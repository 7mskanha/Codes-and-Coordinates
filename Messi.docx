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Coordinates</w:t>
      </w:r>
    </w:p>
    <w:p>
      <w:r>
        <w:t>Format: x, y, r, g, b</w:t>
      </w:r>
    </w:p>
    <w:p>
      <w:r>
        <w:t>(367.2, 328.7), (364.7, 328.7), (363.5, 329.3), (362.9, 329.9), (360.2, 329.9), (358.0, 331.1), (355.9, 331.1), (355.6, 330.8), (354.6, 330.8), (354.3, 331.1), (352.8, 331.1), (351.9, 332.1), (350.4, 332.1), (350.0, 332.4), (348.8, 332.4), (348.5, 332.7), (346.1, 333.0), (345.8, 333.3), (344.5, 333.3), (344.2, 333.0), (343.9, 333.3), (343.3, 333.3), (341.8, 334.5), (337.8, 334.5), (337.5, 334.8), (335.0, 334.8), (334.7, 335.1), (333.8, 335.1), (333.5, 335.4), (330.8, 335.7), (329.8, 336.4), (330.1, 337.0), (329.2, 337.6), (327.7, 337.6), (327.4, 337.3), (326.5, 337.3), (325.9, 337.0), (325.5, 337.3), (324.6, 337.3), (323.7, 337.9), (322.5, 337.9), (322.2, 338.2), (319.4, 338.2), (319.1, 338.5), (318.5, 338.5), (317.9, 339.1), (317.3, 339.1), (317.0, 338.8), (314.8, 338.8), (314.5, 339.1), (313.0, 339.4), (311.8, 340.3), (309.6, 340.3), (309.3, 340.6), (308.7, 340.6), (307.2, 341.9), (305.6, 341.9), (305.3, 341.6), (304.7, 341.6), (304.4, 341.9), (304.1, 341.6), (303.5, 342.8), (302.6, 342.2), (298.9, 342.5), (298.6, 342.8), (295.5, 342.8), (293.4, 344.3), (292.8, 344.3), (292.5, 344.6), (291.2, 344.6), (290.3, 345.2), (289.1, 345.2), (288.5, 346.2), (288.5, 346.8), (287.9, 347.4), (286.7, 347.1), (286.3, 346.8), (285.7, 346.8), (285.4, 346.5), (284.5, 346.5), (284.2, 346.8), (283.6, 346.5), (283.3, 346.8), (282.7, 346.8), (281.4, 346.2), (280.5, 346.2), (279.9, 347.1), (279.3, 347.4), (278.4, 347.4), (278.1, 347.7), (276.2, 347.7), (275.9, 348.0), (273.5, 348.0), (273.2, 348.3), (271.6, 348.3), (270.7, 349.2), (268.9, 349.2), (268.6, 348.9), (267.4, 348.9), (266.4, 349.5), (266.4, 349.8), (265.2, 351.4), (264.9, 351.4), (264.3, 350.7), (264.3, 350.4), (261.8, 350.4), (261.5, 350.7), (260.6, 350.7), (260.3, 351.4), (260.6, 351.4), (261.2, 352.0), (260.9, 352.3), (260.9, 353.8), (260.6, 354.4), (260.0, 355.0), (257.2, 354.7), (256.6, 355.3), (256.6, 356.9), (256.0, 357.5), (255.4, 357.5), (255.1, 357.2), (254.8, 357.5), (251.4, 357.5), (251.1, 357.8), (249.6, 357.8), (249.3, 357.5), (248.4, 357.5), (248.1, 357.2), (247.5, 357.5), (247.1, 357.2), (246.8, 359.0), (246.2, 359.3), (245.9, 359.9), (245.0, 360.5), (243.8, 360.2), (243.5, 359.9), (243.5, 359.3), (242.9, 359.0), (240.7, 359.0), (240.1, 358.4), (239.5, 358.4), (238.6, 359.3), (236.7, 359.6), (236.7, 360.9), (237.0, 360.9), (237.7, 361.5), (237.7, 362.1), (238.3, 362.1), (238.6, 362.4), (238.6, 363.9), (238.9, 364.2), (238.9, 366.1), (238.0, 367.3), (237.0, 367.3), (236.4, 366.7), (236.4, 365.8), (237.0, 365.4), (236.4, 365.1), (237.0, 364.8), (237.0, 363.3), (236.4, 363.3), (235.5, 362.1), (234.6, 362.1), (234.3, 362.4), (233.4, 362.4), (232.8, 362.7), (232.8, 364.8), (233.1, 365.4), (233.7, 365.8), (233.7, 366.7), (233.1, 367.3), (232.1, 367.3), (231.8, 367.6), (226.6, 367.6), (226.3, 367.3), (226.3, 366.7), (225.4, 366.1), (225.7, 365.4), (226.3, 365.4), (225.7, 365.4), (225.4, 365.1), (225.7, 364.8), (226.3, 364.8), (226.3, 364.2), (224.5, 364.2), (224.5, 366.4), (223.6, 367.3), (222.6, 367.3), (222.3, 367.6), (222.3, 368.2), (221.7, 368.5), (221.4, 369.1), (220.5, 369.1), (220.5, 370.0), (220.2, 370.3), (219.6, 370.3), (219.6, 372.2), (220.2, 372.2), (220.5, 372.5), (220.5, 373.1), (221.4, 373.1), (221.7, 373.4), (221.7, 374.3), (222.3, 374.3), (222.6, 374.9), (223.0, 374.6), (223.3, 374.9), (223.9, 374.9), (224.5, 375.6), (224.5, 377.1), (224.2, 377.4), (224.2, 378.3), (223.9, 378.6), (223.0, 378.6), (222.0, 378.0), (222.0, 377.4), (220.5, 377.4), (220.2, 377.1), (216.5, 376.8), (216.5, 378.3), (216.8, 378.9), (219.0, 378.9), (219.3, 379.2), (219.3, 379.8), (219.6, 380.1), (219.6, 380.8), (219.3, 381.1), (218.7, 381.1), (218.4, 381.4), (216.2, 381.4), (215.9, 381.7), (215.3, 381.4), (214.7, 381.7), (214.1, 381.1), (212.8, 381.1), (212.5, 380.8), (211.3, 380.8), (211.0, 380.5), (210.4, 380.5), (210.7, 382.3), (210.1, 382.6), (209.8, 383.2), (208.9, 383.2), (208.6, 383.5), (208.6, 385.0), (208.2, 385.4), (208.2, 388.1), (207.9, 388.4), (206.4, 388.4), (206.4, 389.0), (206.1, 389.3), (205.5, 389.3), (205.5, 389.9), (205.2, 390.3), (204.6, 390.3), (204.6, 390.9), (204.3, 391.2), (203.4, 391.2), (203.4, 392.1), (203.7, 391.8), (204.3, 391.8), (204.9, 391.2), (205.5, 391.5), (206.4, 391.5), (207.6, 392.1), (208.6, 393.0), (208.6, 393.9), (207.9, 394.8), (206.7, 395.2), (206.4, 395.5), (205.2, 395.5), (204.6, 394.8), (204.6, 394.5), (203.7, 394.2), (203.4, 393.6), (202.4, 393.6), (202.1, 393.3), (201.5, 393.6), (201.2, 394.2), (200.3, 394.2), (200.0, 393.9), (200.0, 391.5), (198.5, 391.5), (198.5, 400.1), (200.0, 400.1), (200.3, 400.4), (200.3, 404.0), (200.6, 404.3), (200.6, 405.0), (201.5, 405.6), (201.5, 406.2), (201.8, 405.9), (202.4, 406.2), (202.4, 407.1), (203.0, 407.1), (203.4, 407.4), (203.4, 408.3), (203.0, 408.6), (202.4, 408.6), (202.1, 408.3), (200.6, 408.3), (200.0, 407.1), (198.5, 407.1), (198.1, 406.5), (196.6, 406.5), (196.3, 406.2), (196.3, 405.3), (192.6, 405.3), (192.6, 406.2), (191.7, 407.4), (191.1, 407.7), (189.6, 407.7), (189.3, 408.3), (188.3, 408.3), (188.7, 410.2), (188.3, 410.5), (187.7, 410.5), (187.4, 410.2), (187.4, 412.0), (187.1, 412.3), (186.5, 412.3), (186.5, 413.2), (186.2, 413.5), (185.6, 413.5), (185.6, 415.1), (186.2, 415.1), (186.5, 415.4), (186.5, 423.0), (185.9, 423.6), (185.0, 425.2), (184.4, 425.2), (184.4, 426.1), (184.1, 426.4), (182.5, 426.4), (182.2, 426.1), (182.2, 425.5), (179.5, 425.5), (179.2, 425.2), (179.2, 424.2), (177.6, 424.2), (177.3, 423.6), (176.4, 423.6), (176.4, 424.2), (176.1, 424.6), (175.5, 424.6), (175.5, 425.2), (175.2, 425.5), (174.6, 425.2), (174.6, 426.1), (174.3, 426.4), (172.7, 426.4), (172.4, 426.1), (172.4, 425.5), (171.8, 425.2), (171.5, 423.3), (172.1, 422.7), (175.2, 422.7), (175.2, 415.4), (171.5, 415.4), (171.5, 423.0), (170.3, 423.6), (167.5, 423.6), (167.2, 424.2), (165.7, 424.6), (165.4, 425.2), (165.4, 426.1), (165.7, 425.8), (166.3, 425.8), (166.6, 426.4), (167.2, 426.4), (167.5, 426.7), (167.5, 427.9), (167.2, 428.2), (166.6, 428.2), (165.4, 428.8), (165.1, 428.5), (164.5, 428.5), (164.2, 429.1), (163.5, 429.1), (163.2, 428.8), (160.5, 428.8), (159.9, 429.5), (159.6, 429.1), (157.4, 429.1), (157.1, 429.5), (155.6, 429.5), (155.0, 428.2), (153.7, 428.2), (153.4, 428.5), (152.8, 428.5), (152.2, 427.9), (152.2, 426.4), (151.9, 426.1), (151.9, 422.1), (151.3, 422.1), (151.0, 422.4), (150.4, 422.4), (150.4, 423.3), (150.7, 423.0), (151.3, 423.3), (151.3, 424.2), (150.7, 424.6), (150.7, 425.2), (150.4, 425.5), (149.5, 425.5), (149.5, 426.1), (149.1, 426.4), (148.5, 426.4), (148.5, 427.3), (148.2, 427.6), (146.4, 427.3), (146.4, 427.9), (146.1, 428.2), (144.9, 428.2), (144.6, 427.9), (144.6, 427.3), (144.2, 427.0), (144.2, 425.5), (143.9, 425.2), (143.9, 423.6), (143.3, 423.6), (143.3, 426.1), (143.0, 426.4), (143.3, 428.2), (142.7, 428.5), (142.7, 430.1), (142.1, 430.7), (141.5, 430.7), (141.2, 430.4), (141.2, 429.1), (140.6, 429.1), (140.3, 428.5), (139.7, 428.5), (139.3, 428.2), (139.3, 427.3), (139.0, 427.0), (139.0, 426.4), (138.4, 426.1), (138.4, 425.2), (138.1, 424.6), (137.5, 424.6), (137.2, 424.2), (137.2, 423.6), (137.5, 423.3), (138.4, 423.3), (138.7, 423.0), (138.7, 421.5), (139.0, 421.2), (139.0, 420.3), (137.2, 420.3), (137.2, 423.0), (136.9, 423.3), (136.3, 423.3), (136.0, 423.0), (136.0, 422.1), (135.4, 422.1), (135.4, 423.0), (136.0, 423.0), (136.3, 423.3), (136.3, 424.2), (136.6, 424.6), (136.6, 428.2), (136.3, 428.5), (136.3, 431.3), (136.0, 431.6), (133.5, 431.6), (133.2, 431.3), (131.4, 431.3), (131.4, 432.2), (131.1, 432.5), (128.9, 432.5), (128.6, 432.2), (128.6, 433.1), (128.9, 433.4), (128.9, 434.0), (128.6, 434.4), (128.9, 438.0), (131.1, 438.0), (131.4, 438.3), (131.4, 439.3), (131.1, 439.6), (129.5, 439.6), (129.5, 441.1), (129.2, 441.4), (128.6, 441.4), (128.3, 441.1), (128.3, 440.2), (128.0, 439.6), (127.1, 439.6), (126.5, 438.9), (126.5, 438.3), (125.9, 438.0), (125.9, 437.4), (124.6, 437.4), (124.6, 438.0), (124.0, 438.6), (123.4, 438.6), (123.1, 438.3), (123.1, 437.4), (122.5, 437.4), (122.2, 437.1), (122.2, 436.2), (121.6, 436.5), (121.0, 435.3), (121.3, 433.1), (122.2, 431.3), (123.4, 431.3), (123.7, 431.6), (123.7, 432.2), (124.3, 432.2), (124.6, 432.8), (125.3, 433.1), (125.3, 434.0), (126.5, 434.0), (126.5, 433.4), (127.1, 433.1), (127.1, 432.5), (127.4, 432.2), (128.0, 432.2), (128.0, 431.3), (128.3, 431.0), (128.3, 428.5), (120.7, 428.5), (120.7, 430.1), (121.0, 430.4), (121.0, 431.3), (120.7, 431.6), (120.7, 433.1), (120.4, 433.4), (120.4, 434.0), (120.1, 434.4), (118.5, 434.4), (118.2, 434.7), (115.5, 434.7), (115.2, 434.0), (114.5, 434.0), (113.3, 433.4), (112.7, 433.4), (112.4, 433.7), (112.1, 433.4), (112.1, 432.5), (112.4, 432.2), (112.4, 431.3), (112.1, 431.0), (112.1, 430.4), (112.4, 430.1), (112.4, 427.3), (112.1, 427.0), (112.1, 426.4), (110.6, 426.4), (110.3, 426.1), (110.3, 425.5), (108.4, 425.5), (108.1, 425.2), (108.1, 424.6), (106.6, 424.2), (106.6, 425.2), (106.3, 425.5), (104.7, 425.5), (104.7, 429.1), (106.3, 428.8), (106.6, 429.1), (106.6, 430.1), (107.2, 430.1), (107.5, 430.7), (108.1, 430.7), (108.7, 431.3), (109.0, 431.3), (109.3, 431.6), (109.3, 432.2), (109.0, 432.5), (107.5, 432.5), (106.3, 433.1), (105.4, 433.1), (105.4, 434.0), (103.8, 435.3), (103.8, 436.2), (103.5, 436.5), (103.2, 436.2), (102.3, 436.2), (102.3, 437.1), (101.4, 437.7), (101.4, 440.2), (101.1, 440.5), (100.5, 440.5), (100.1, 440.8), (96.5, 440.5), (96.2, 440.2), (96.2, 439.3), (96.5, 438.9), (96.5, 435.3), (96.2, 435.0), (96.2, 433.4), (92.5, 433.4), (92.2, 433.1), (92.2, 432.2), (91.6, 432.2), (91.3, 431.6), (89.4, 431.6), (88.5, 431.0), (88.5, 430.4), (89.1, 429.1), (89.1, 428.2), (89.4, 427.9), (89.4, 425.5), (89.1, 425.2), (89.1, 424.2), (88.8, 423.6), (88.2, 423.6), (88.2, 424.2), (88.5, 424.6), (88.5, 426.1), (88.2, 426.4), (88.2, 427.9), (87.9, 428.2), (86.4, 428.2), (86.1, 428.5), (85.4, 428.2), (83.6, 428.2), (83.3, 427.9), (83.3, 427.3), (82.7, 427.3), (82.4, 427.0), (82.4, 426.4), (81.8, 426.4), (81.2, 425.8), (81.2, 425.5), (79.3, 425.2), (79.0, 424.9), (79.0, 424.2), (78.4, 424.2), (78.1, 423.6), (77.5, 423.6), (77.2, 423.0), (76.6, 423.0), (76.3, 422.4), (75.6, 422.4), (75.3, 422.1), (75.3, 421.5), (74.4, 421.5), (74.1, 421.2), (74.1, 420.3), (72.3, 420.3), (71.7, 420.6), (71.4, 420.3), (70.4, 420.3), (69.2, 419.7), (67.4, 419.7), (66.2, 419.0), (64.9, 419.0), (64.6, 419.3), (64.6, 420.6), (72.0, 420.9), (72.6, 421.5), (72.6, 425.2), (72.3, 425.5), (72.3, 426.1), (71.4, 426.7), (71.4, 427.9), (72.0, 427.9), (72.3, 428.2), (72.3, 427.3), (72.6, 427.0), (73.5, 427.0), (73.8, 427.3), (73.8, 428.2), (74.4, 428.2), (74.7, 428.5), (74.4, 430.1), (75.0, 430.1), (75.3, 429.8), (77.2, 430.1), (77.2, 429.8), (77.5, 429.5), (78.1, 429.5), (78.4, 428.8), (79.9, 428.8), (80.5, 429.1), (81.2, 428.8), (81.5, 428.2), (83.3, 428.2), (83.6, 428.5), (83.6, 429.1), (83.3, 429.5), (83.3, 430.7), (83.0, 431.0), (81.5, 431.0), (81.2, 431.3), (79.6, 431.6), (79.6, 432.2), (80.2, 432.5), (80.2, 434.0), (79.9, 434.4), (79.3, 434.4), (78.4, 433.7), (77.5, 433.7), (77.2, 433.4), (75.3, 433.4), (73.5, 434.4), (72.6, 434.4), (72.0, 433.7), (70.7, 433.7), (70.4, 433.4), (70.1, 433.7), (68.6, 433.4), (68.3, 433.1), (68.3, 424.6), (68.0, 424.2), (68.0, 422.7), (67.4, 422.4), (64.6, 422.4), (64.3, 423.0), (64.9, 423.6), (65.5, 424.9), (66.5, 425.5), (66.5, 426.1), (66.8, 425.8), (67.4, 426.1), (67.4, 427.3), (66.8, 427.6), (66.8, 427.9), (66.2, 428.2), (65.8, 428.8), (64.6, 429.8), (64.6, 433.1), (65.2, 433.7), (67.1, 434.0), (67.7, 435.3), (67.7, 436.2), (67.4, 436.5), (67.4, 437.1), (67.1, 437.4), (66.5, 437.4), (66.5, 438.0), (66.2, 438.3), (64.6, 438.3), (64.3, 440.2), (64.0, 440.5), (63.4, 440.2), (63.1, 440.5), (62.5, 440.5), (62.2, 440.2), (62.2, 439.6), (62.8, 438.9), (63.1, 438.9), (63.1, 438.6), (63.7, 438.0), (64.0, 438.0), (64.0, 435.3), (63.7, 435.3), (62.5, 434.0), (62.5, 432.5), (61.9, 432.2), (61.9, 431.6), (60.3, 430.7), (60.3, 423.3), (60.6, 423.0), (61.9, 423.0), (61.9, 422.1), (60.6, 422.4), (60.3, 422.1), (60.3, 421.5), (59.4, 421.5), (59.1, 422.1), (58.5, 422.1), (58.5, 423.0), (59.1, 423.0), (59.4, 423.3), (59.4, 430.7), (59.1, 431.0), (56.7, 431.0), (56.4, 431.3), (56.0, 431.0), (56.0, 430.4), (56.4, 430.1), (56.4, 429.5), (56.0, 429.1), (56.4, 427.3), (55.4, 427.3), (55.4, 428.2), (55.1, 428.5), (51.5, 428.5), (51.1, 428.2), (51.1, 427.3), (50.5, 427.0), (50.5, 423.3), (50.8, 423.0), (50.8, 421.5), (51.8, 420.9), (52.4, 420.9), (52.4, 420.6), (53.3, 420.0), (54.2, 420.0), (54.5, 420.3), (56.0, 420.3), (56.0, 418.4), (56.4, 418.1), (56.4, 417.5), (55.4, 417.5), (55.1, 417.2), (55.1, 416.3), (54.5, 416.3), (54.2, 415.7), (51.8, 415.7), (51.5, 416.3), (51.5, 417.2), (51.1, 417.5), (50.5, 417.5), (50.2, 418.1), (49.6, 418.1), (48.1, 419.3), (40.4, 419.3), (40.4, 421.8), (44.1, 421.8), (44.4, 422.1), (45.3, 422.1), (45.6, 421.8), (47.8, 421.8), (48.1, 422.1), (48.1, 423.0), (47.5, 423.6), (47.2, 423.3), (45.6, 423.3), (45.6, 423.9), (45.3, 424.2), (44.4, 424.2), (44.1, 423.9), (44.1, 423.3), (41.3, 423.3), (41.0, 423.0), (39.5, 423.0), (39.2, 423.3), (39.5, 427.0), (40.1, 427.0), (40.4, 427.3), (40.7, 429.1), (41.3, 429.5), (41.3, 430.7), (40.4, 431.3), (40.1, 431.3), (39.5, 430.7), (39.5, 429.5), (39.2, 429.1), (38.9, 427.6), (38.6, 427.6), (38.3, 427.0), (38.0, 427.3), (37.4, 427.0), (37.4, 426.4), (37.1, 426.1), (37.1, 422.4), (36.4, 422.7), (36.1, 422.4), (36.1, 421.2), (34.6, 421.2), (34.3, 421.5), (32.8, 421.2), (32.8, 422.7), (32.5, 423.3), (31.9, 423.6), (31.9, 428.2), (31.5, 428.5), (29.4, 428.2), (29.4, 429.1), (29.1, 429.5), (28.5, 429.5), (28.5, 431.0), (28.2, 431.3), (26.3, 431.0), (26.0, 430.7), (26.0, 429.5), (26.3, 429.1), (27.3, 429.1), (27.3, 427.3), (27.9, 427.0), (27.9, 423.3), (27.6, 423.0), (27.6, 422.4), (27.0, 422.1), (27.0, 421.5), (26.3, 421.2), (26.3, 420.6), (26.0, 420.3), (26.0, 418.4), (25.4, 418.1), (25.4, 417.2), (25.1, 417.5), (24.5, 417.2), (24.5, 420.9), (24.8, 421.2), (24.8, 423.0), (25.4, 423.6), (25.4, 426.1), (25.1, 426.4), (24.5, 426.1), (24.5, 424.2), (24.2, 424.2), (23.9, 423.6), (23.3, 423.6), (23.0, 423.3), (20.5, 423.3), (20.2, 423.0), (19.6, 423.0), (19.3, 422.7), (19.3, 420.3), (18.4, 420.3), (18.1, 420.0), (18.1, 419.3), (16.5, 419.3), (16.2, 419.0), (16.2, 417.5), (15.3, 417.5), (15.3, 418.1), (15.0, 418.4), (14.4, 418.4), (14.4, 419.0), (14.1, 419.3), (13.5, 419.3), (13.5, 420.0), (13.2, 420.3), (12.2, 420.3), (12.2, 421.2), (12.6, 421.5), (12.6, 423.0), (12.2, 423.3), (10.4, 423.3), (10.1, 423.6), (9.5, 423.6), (9.2, 423.3), (8.6, 424.2), (8.6, 424.9), (8.0, 425.5), (7.4, 425.5), (7.0, 427.0), (6.4, 427.6), (5.5, 427.6), (5.2, 427.9), (3.4, 427.9), (2.1, 427.3), (2.1, 425.2), (2.5, 424.9), (3.4, 424.9), (4.3, 424.2), (5.5, 424.2), (6.4, 423.3), (7.0, 423.0), (8.0, 423.0), (8.3, 422.7), (8.0, 421.5), (6.7, 421.8), (6.1, 421.2), (6.1, 419.3), (6.4, 419.0), (8.0, 419.0), (8.0, 417.2), (6.4, 417.2), (6.1, 416.6), (4.6, 416.6), (4.3, 417.2), (2.5, 417.2), (2.5, 419.0), (3.1, 419.0), (3.4, 419.3), (3.4, 420.0), (4.3, 420.0), (4.6, 420.3), (4.6, 420.9), (4.3, 421.2), (2.5, 421.5), (2.5, 422.1), (2.1, 422.4), (0.6, 422.4), (0.3, 422.1), (0.3, 419.3), (0.0, 419.0), (0.0, 418.4), (-0.6, 418.1), (-1.5, 418.1), (-1.8, 417.5), (-2.4, 417.5), (-2.8, 417.2), (-2.8, 416.3), (-3.1, 416.0), (-3.1, 414.4), (-2.8, 414.1), (-2.8, 413.5), (-2.1, 412.3), (-2.1, 411.4), (-2.4, 410.8), (-2.8, 410.8), (-3.1, 410.2), (-3.7, 409.9), (-3.7, 409.5), (-4.3, 409.5), (-4.6, 409.2), (-4.6, 410.5), (-4.9, 410.8), (-5.2, 410.5), (-5.5, 412.3), (-6.1, 413.2), (-6.1, 413.8), (-7.0, 414.8), (-8.6, 414.8), (-9.5, 415.4), (-11.3, 415.7), (-11.3, 416.0), (-11.9, 416.6), (-12.2, 416.6), (-12.2, 416.9), (-12.9, 417.5), (-14.4, 417.5), (-14.4, 418.1), (-14.7, 418.4), (-16.5, 418.4), (-16.8, 418.1), (-17.1, 415.7), (-16.8, 415.4), (-15.9, 415.4), (-15.3, 414.8), (-14.7, 414.8), (-14.4, 415.1), (-12.9, 415.1), (-12.9, 414.1), (-19.6, 414.1), (-19.9, 414.4), (-20.5, 414.1), (-20.8, 414.4), (-21.4, 414.4), (-21.4, 414.8), (-19.9, 415.1), (-19.3, 415.7), (-19.3, 418.1), (-19.9, 419.3), (-21.4, 419.3), (-21.4, 420.0), (-21.7, 420.3), (-22.4, 420.3), (-22.0, 422.7), (-22.7, 423.3), (-23.6, 423.3), (-23.9, 423.0), (-24.2, 421.5), (-25.4, 421.5), (-25.7, 421.2), (-25.7, 420.6), (-29.4, 420.6), (-29.4, 421.2), (-29.7, 421.5), (-31.2, 421.5), (-31.5, 421.2), (-31.8, 419.3), (-32.8, 419.3), (-32.8, 420.3), (-33.4, 420.6), (-33.4, 421.2), (-33.7, 421.5), (-34.6, 421.5), (-34.9, 421.2), (-34.9, 419.3), (-34.6, 419.0), (-34.6, 418.4), (-34.0, 418.1), (-34.0, 417.5), (-33.7, 417.2), (-31.8, 417.2), (-31.8, 416.6), (-31.5, 416.3), (-31.5, 415.1), (-31.8, 414.8), (-33.4, 414.8), (-33.7, 414.4), (-39.2, 414.4), (-39.5, 415.1), (-39.2, 415.4), (-38.6, 415.4), (-38.3, 415.7), (-38.3, 416.3), (-38.6, 416.9), (-39.2, 417.2), (-39.2, 418.1), (-39.8, 419.3), (-40.7, 419.3), (-41.0, 419.0), (-41.0, 416.6), (-40.7, 416.3), (-40.7, 415.7), (-42.0, 414.8), (-43.8, 414.8), (-44.1, 414.4), (-44.4, 414.8), (-47.2, 414.8), (-49.9, 416.9), (-52.4, 417.2), (-52.7, 417.5), (-52.4, 419.0), (-53.6, 419.7), (-55.7, 419.7), (-56.3, 419.0), (-58.5, 419.0), (-58.8, 419.3), (-60.3, 419.3), (-60.6, 419.7), (-61.2, 419.7), (-61.6, 419.3), (-61.9, 419.7), (-62.2, 419.3), (-63.1, 419.3), (-64.3, 420.3), (-65.5, 419.7), (-68.9, 419.7), (-69.8, 420.3), (-70.4, 420.3), (-70.7, 420.0), (-71.0, 420.3), (-70.7, 420.9), (-70.1, 421.2), (-70.1, 421.8), (-70.4, 422.1), (-71.0, 422.1), (-71.4, 421.5), (-72.0, 421.5), (-72.3, 421.2), (-73.5, 421.5), (-73.8, 421.8), (-73.8, 423.0), (-74.1, 423.3), (-74.1, 423.9), (-74.7, 425.2), (-75.6, 425.2), (-75.9, 424.6), (-76.3, 424.6), (-76.9, 423.9), (-77.2, 423.0), (-78.4, 422.1), (-79.6, 422.1), (-79.9, 422.4), (-81.5, 422.4), (-81.8, 422.7), (-82.7, 422.7), (-83.6, 423.3), (-83.3, 423.6), (-83.3, 424.2), (-83.6, 424.6), (-84.5, 424.6), (-84.8, 424.2), (-84.8, 423.6), (-88.2, 423.6), (-89.7, 424.9), (-90.6, 424.9), (-91.0, 424.6), (-92.2, 424.6), (-92.8, 424.2), (-93.1, 424.6), (-94.0, 424.6), (-94.9, 425.2), (-96.2, 425.2), (-98.6, 426.7), (-99.8, 426.7), (-100.1, 426.4), (-102.3, 426.4), (-102.6, 426.7), (-103.8, 426.7), (-104.1, 427.0), (-104.7, 427.0), (-107.8, 428.5), (-110.2, 428.5), (-110.6, 428.8), (-112.7, 428.5), (-113.0, 428.8), (-115.1, 429.1), (-115.8, 429.5), (-115.8, 429.8), (-116.4, 430.4), (-118.2, 430.4), (-118.5, 430.7), (-119.1, 430.4), (-121.6, 430.4), (-121.9, 430.7), (-123.1, 431.0), (-124.3, 432.2), (-124.9, 432.5), (-130.5, 432.5), (-132.3, 433.4), (-132.9, 433.4), (-133.8, 434.0), (-135.7, 434.0), (-136.0, 434.4), (-137.2, 434.4), (-137.5, 434.7), (-137.8, 434.4), (-138.1, 434.7), (-138.7, 434.7), (-139.0, 435.0), (-140.3, 435.0), (-140.6, 435.3), (-142.7, 435.3), (-143.0, 435.6), (-143.6, 435.6), (-144.2, 436.2), (-147.3, 436.2), (-147.6, 436.5), (-148.5, 436.5), (-149.8, 437.1), (-151.0, 437.1), (-151.9, 437.7), (-155.6, 437.7), (-155.9, 438.0), (-157.4, 438.0), (-157.7, 438.3), (-158.9, 438.3), (-160.2, 439.3), (-161.7, 439.3), (-162.0, 439.6), (-164.5, 439.6), (-166.6, 441.1), (-167.5, 441.1), (-168.1, 440.8), (-168.4, 441.1), (-169.4, 441.1), (-169.7, 441.4), (-170.6, 441.4), (-170.9, 441.7), (-172.7, 441.7), (-173.0, 442.0), (-173.9, 442.0), (-175.2, 442.6), (-177.6, 442.6), (-177.9, 442.9), (-178.8, 442.9), (-179.2, 443.2), (-180.7, 443.2), (-181.0, 443.5), (-183.1, 443.5), (-184.4, 444.5), (-186.5, 444.5), (-186.8, 444.8), (-187.7, 444.8), (-188.0, 445.1), (-189.0, 445.1), (-189.3, 445.4), (-190.5, 445.4), (-190.8, 445.7), (-192.6, 445.7), (-192.9, 446.0), (-194.2, 446.0), (-194.5, 446.3), (-196.6, 446.3), (-197.8, 446.9), (-198.8, 446.9), (-200.3, 447.8), (-200.9, 447.5), (-202.1, 447.5), (-202.4, 447.8), (-203.3, 447.8), (-204.0, 448.4), (-205.2, 449.1), (-207.6, 449.1), (-207.9, 449.4), (-209.5, 449.4), (-209.8, 449.7), (-211.6, 449.7), (-211.9, 450.0), (-213.8, 450.3), (-214.1, 450.6), (-215.0, 450.6), (-215.3, 450.9), (-216.5, 450.9), (-216.8, 451.2), (-217.7, 451.2), (-218.0, 451.5), (-219.3, 451.5), (-219.6, 451.8), (-220.2, 451.8), (-220.5, 452.1), (-221.1, 452.1), (-222.3, 452.7), (-224.8, 452.7), (-225.1, 453.0), (-226.0, 453.0), (-226.3, 453.3), (-227.2, 453.3), (-227.5, 453.6), (-228.5, 453.6), (-228.8, 454.0), (-231.5, 454.0), (-234.0, 455.2), (-236.4, 455.2), (-236.7, 455.5), (-238.3, 455.5), (-238.6, 455.8), (-239.5, 455.8), (-240.4, 456.4), (-241.6, 456.4), (-242.9, 457.0), (-244.7, 457.0), (-245.0, 457.3), (-246.2, 457.3), (-246.5, 457.6), (-249.6, 457.9), (-251.4, 458.9), (-254.2, 458.9), (-254.5, 459.2), (-255.4, 459.2), (-255.7, 459.5), (-257.2, 459.5), (-257.6, 459.8), (-258.5, 459.8), (-258.8, 460.1), (-260.6, 460.4), (-260.9, 460.7), (-262.5, 460.7), (-262.8, 460.4), (-263.1, 460.7), (-264.0, 460.7), (-264.9, 461.6), (-267.7, 461.6), (-268.3, 461.9), (-268.6, 462.5), (-269.5, 463.1), (-273.8, 463.4), (-274.1, 463.8), (-275.3, 463.8), (-275.6, 464.1), (-277.5, 464.4), (-277.8, 464.7), (-279.3, 464.7), (-280.2, 465.3), (-282.7, 465.3), (-283.0, 465.6), (-284.2, 465.6), (-285.4, 466.2), (-287.0, 466.2), (-288.2, 466.8), (-289.4, 466.8), (-290.6, 467.4), (-291.9, 467.4), (-292.2, 467.7), (-294.0, 468.0), (-294.3, 468.3), (-295.8, 468.3), (-296.1, 468.7), (-298.3, 468.7), (-298.6, 469.0), (-300.4, 469.3), (-300.7, 469.6), (-301.7, 469.6), (-302.0, 469.9), (-304.4, 469.9), (-304.7, 470.2), (-305.6, 470.2), (-306.6, 470.8), (-310.5, 471.4), (-310.8, 471.7), (-311.5, 471.7), (-312.1, 472.3), (-316.1, 472.3), (-316.4, 472.6), (-319.1, 472.6), (-320.0, 473.6), (-320.6, 473.6), (-322.5, 474.5), (-324.0, 474.5), (-324.3, 474.8), (-325.2, 474.8), (-325.5, 475.1), (-327.4, 475.1), (-328.3, 475.7), (-329.5, 475.7), (-329.8, 476.0), (-332.3, 476.0), (-332.6, 476.3), (-333.8, 476.3), (-334.1, 476.6), (-335.0, 476.6), (-335.6, 477.2), (-339.9, 477.2), (-342.1, 478.5), (-343.0, 478.5), (-343.9, 479.1), (-347.3, 479.1), (-347.6, 479.4), (-349.4, 479.4), (-350.7, 480.0), (-351.3, 480.0), (-351.6, 479.7), (-352.8, 479.7), (-353.7, 480.6), (-354.3, 480.9), (-355.2, 480.9), (-355.6, 481.2), (-359.5, 481.2), (-359.8, 481.5), (-362.3, 481.5), (-362.6, 481.8), (-363.5, 481.8), (-363.5, 482.7), (-364.1, 483.4), (-366.6, 483.7), (-366.9, 484.0), (-367.5, 484.0), (-367.5, 484.3), (-364.1, 484.0), (-363.8, 483.7), (-362.6, 483.7), (-362.3, 483.4), (-360.1, 483.4), (-359.5, 482.7), (-358.3, 482.4), (-357.4, 481.8), (-355.9, 481.8), (-355.6, 481.5), (-354.0, 481.5), (-353.7, 481.2), (-352.8, 481.2), (-352.5, 480.9), (-351.6, 480.9), (-351.3, 480.6), (-349.7, 480.6), (-349.4, 480.3), (-348.8, 480.3), (-347.6, 479.7), (-344.2, 479.7), (-343.3, 479.1), (-341.2, 479.1), (-340.9, 478.8), (-340.2, 478.8), (-339.3, 478.1), (-338.4, 478.1), (-338.1, 477.8), (-335.6, 477.8), (-335.3, 477.5), (-334.4, 477.5), (-333.2, 476.9), (-331.1, 476.9), (-330.8, 476.6), (-328.3, 476.3), (-327.4, 475.7), (-325.2, 475.7), (-324.9, 475.4), (-323.7, 475.4), (-323.4, 475.1), (-321.6, 475.1), (-320.9, 474.5), (-319.7, 474.2), (-319.4, 473.9), (-317.9, 473.9), (-317.6, 473.6), (-315.7, 473.2), (-315.4, 472.9), (-311.8, 472.6), (-310.8, 472.0), (-309.6, 472.0), (-308.7, 471.4), (-307.8, 471.4), (-307.5, 471.1), (-305.6, 471.1), (-305.3, 470.8), (-303.5, 470.8), (-303.2, 470.5), (-301.0, 470.5), (-300.7, 470.2), (-300.1, 470.2), (-298.9, 469.6), (-298.0, 469.6), (-297.7, 469.3), (-296.4, 469.6), (-295.2, 468.7), (-292.2, 468.7), (-291.9, 468.3), (-290.3, 468.0), (-288.5, 467.1), (-286.0, 466.8), (-285.7, 466.5), (-284.8, 466.5), (-284.5, 466.2), (-283.6, 466.2), (-283.3, 465.9), (-279.9, 465.9), (-278.7, 465.3), (-277.2, 465.3), (-276.9, 465.0), (-275.9, 465.0), (-275.6, 464.7), (-273.8, 464.4), (-273.5, 464.1), (-271.3, 464.1), (-271.0, 463.8), (-269.5, 463.8), (-267.4, 462.5), (-265.5, 462.8), (-263.7, 461.9), (-263.4, 461.3), (-258.8, 461.3), (-256.9, 460.1), (-255.7, 460.1), (-255.4, 459.8), (-253.6, 459.5), (-253.3, 459.2), (-252.7, 459.5), (-250.8, 459.5), (-250.5, 459.2), (-249.9, 459.2), (-249.3, 458.5), (-248.4, 458.5), (-248.1, 458.2), (-247.1, 458.2), (-246.8, 457.9), (-243.2, 457.9), (-242.6, 458.2), (-242.2, 457.9), (-241.6, 457.9), (-241.6, 457.6), (-241.0, 457.0), (-240.4, 457.0), (-239.2, 456.4), (-237.6, 456.4), (-236.7, 455.8), (-235.5, 455.8), (-235.2, 455.5), (-233.1, 455.5), (-232.8, 455.8), (-231.8, 455.8), (-231.2, 454.6), (-227.8, 454.6), (-224.5, 453.0), (-223.9, 453.0), (-223.6, 453.3), (-222.0, 453.3), (-221.7, 453.0), (-220.8, 453.0), (-220.5, 452.7), (-218.0, 452.7), (-217.7, 453.0), (-218.4, 454.0), (-218.4, 454.9), (-216.2, 454.9), (-215.3, 454.3), (-214.1, 454.0), (-214.1, 452.1), (-213.8, 451.8), (-213.1, 451.8), (-212.2, 451.2), (-211.6, 451.2), (-211.0, 450.6), (-209.8, 450.0), (-205.5, 450.0), (-205.2, 450.3), (-204.9, 450.0), (-204.0, 450.0), (-202.4, 448.4), (-201.8, 448.4), (-201.5, 448.1), (-201.2, 448.4), (-198.4, 448.4), (-198.1, 448.1), (-197.5, 448.1), (-196.9, 447.5), (-194.8, 447.2), (-192.3, 446.0), (-191.7, 446.3), (-186.5, 446.3), (-185.6, 445.7), (-184.1, 445.7), (-183.1, 446.6), (-183.1, 447.2), (-183.4, 447.5), (-183.8, 447.2), (-185.6, 447.2), (-185.6, 448.1), (-185.0, 448.1), (-184.7, 448.7), (-183.8, 448.7), (-183.8, 448.4), (-183.1, 447.8), (-181.0, 447.8), (-180.7, 448.1), (-180.7, 447.5), (-181.0, 447.2), (-181.0, 446.6), (-180.7, 446.3), (-179.8, 446.3), (-179.5, 446.9), (-178.8, 446.9), (-177.6, 447.5), (-176.1, 447.5), (-175.5, 448.4), (-175.2, 452.1), (-175.5, 452.4), (-175.8, 454.0), (-176.4, 454.3), (-176.7, 456.1), (-177.0, 456.4), (-177.6, 456.4), (-177.6, 457.0), (-177.9, 457.3), (-178.5, 457.3), (-178.5, 458.9), (-177.6, 459.5), (-177.6, 461.0), (-176.1, 461.0), (-175.5, 460.1), (-174.9, 460.4), (-174.9, 460.1), (-174.6, 459.8), (-173.9, 459.8), (-173.6, 459.2), (-171.8, 459.2), (-171.8, 458.2), (-171.5, 457.9), (-170.0, 457.9), (-169.7, 458.2), (-169.4, 457.9), (-168.7, 457.9), (-168.7, 457.6), (-167.5, 456.7), (-165.7, 456.7), (-165.4, 456.4), (-163.8, 456.4), (-163.5, 456.7), (-162.9, 456.7), (-162.6, 457.0), (-162.6, 458.2), (-162.9, 458.5), (-163.5, 458.5), (-163.8, 459.2), (-164.5, 459.2), (-164.5, 459.8), (-161.1, 459.8), (-160.8, 459.5), (-159.9, 459.5), (-159.2, 460.1), (-159.2, 461.0), (-160.5, 462.5), (-161.7, 461.9), (-164.1, 461.9), (-164.8, 462.2), (-164.8, 463.1), (-164.1, 463.4), (-162.6, 463.4), (-162.3, 463.8), (-162.3, 464.4), (-162.6, 464.7), (-162.6, 467.1), (-158.9, 467.1), (-158.6, 465.6), (-158.0, 465.3), (-158.0, 463.8), (-157.4, 463.1), (-156.5, 463.1), (-155.3, 464.1), (-155.3, 466.2), (-154.7, 466.5), (-154.7, 470.8), (-155.6, 471.4), (-155.6, 472.0), (-154.7, 472.0), (-154.3, 472.3), (-152.8, 472.3), (-152.5, 472.9), (-148.8, 472.9), (-148.5, 473.2), (-148.5, 476.9), (-148.8, 477.2), (-149.4, 477.2), (-149.8, 477.5), (-151.3, 477.5), (-151.9, 476.9), (-151.9, 476.3), (-153.4, 476.3), (-153.4, 478.5), (-152.8, 478.1), (-152.2, 479.1), (-151.9, 478.8), (-151.6, 479.1), (-151.9, 481.2), (-151.6, 481.5), (-151.6, 483.0), (-151.3, 483.4), (-151.3, 485.2), (-150.7, 485.2), (-149.8, 484.0), (-148.5, 484.0), (-147.9, 483.7), (-147.3, 484.6), (-147.3, 485.8), (-147.0, 486.1), (-147.0, 487.0), (-146.7, 487.3), (-146.7, 488.3), (-147.0, 488.6), (-147.3, 488.3), (-147.3, 488.9), (-147.9, 489.2), (-147.9, 490.1), (-148.5, 490.4), (-148.5, 491.3), (-148.2, 491.6), (-148.2, 493.2), (-147.6, 493.5), (-147.6, 495.0), (-148.5, 495.6), (-148.5, 503.0), (-148.8, 503.3), (-149.4, 503.3), (-149.4, 503.9), (-148.8, 503.9), (-147.6, 504.5), (-146.7, 504.5), (-146.4, 504.2), (-144.9, 503.9), (-144.9, 502.3), (-144.5, 502.0), (-144.2, 502.3), (-144.2, 503.3), (-143.6, 503.6), (-143.6, 506.3), (-143.9, 506.6), (-144.5, 506.6), (-145.8, 506.0), (-147.6, 506.0), (-148.8, 506.6), (-149.8, 506.6), (-149.8, 507.2), (-148.8, 507.2), (-148.5, 507.9), (-147.9, 507.9), (-146.7, 508.5), (-146.7, 509.7), (-147.9, 510.6), (-148.5, 510.6), (-148.5, 511.5), (-147.9, 511.5), (-147.6, 511.2), (-147.3, 511.5), (-146.1, 511.8), (-145.8, 512.1), (-145.5, 513.4), (-145.2, 513.4), (-144.9, 513.1), (-143.9, 513.1), (-143.9, 511.8), (-143.0, 510.9), (-142.4, 510.6), (-141.8, 510.9), (-141.8, 506.3), (-142.1, 506.0), (-142.1, 504.5), (-141.8, 504.2), (-141.8, 503.6), (-142.1, 503.3), (-142.1, 501.4), (-142.4, 501.1), (-142.4, 499.3), (-142.7, 499.0), (-142.7, 498.4), (-141.5, 497.7), (-140.0, 497.7), (-139.6, 498.4), (-139.3, 498.1), (-136.0, 498.1), (-135.4, 499.3), (-135.4, 503.0), (-133.8, 503.0), (-132.6, 503.6), (-132.6, 511.2), (-131.7, 511.2), (-131.4, 511.5), (-131.7, 513.1), (-132.0, 513.4), (-132.6, 513.4), (-132.6, 514.0), (-132.9, 514.3), (-134.4, 514.3), (-135.1, 515.2), (-135.1, 517.0), (-133.8, 517.0), (-133.5, 517.3), (-133.5, 518.0), (-132.9, 518.0), (-132.6, 518.3), (-132.6, 520.1), (-131.7, 520.1), (-131.4, 520.4), (-131.4, 521.0), (-130.8, 521.0), (-130.5, 521.3), (-130.5, 521.9), (-128.9, 521.9), (-128.6, 522.2), (-128.6, 522.9), (-128.0, 522.9), (-128.0, 522.6), (-127.4, 521.9), (-127.7, 520.4), (-127.4, 520.1), (-126.8, 520.1), (-126.5, 520.4), (-126.5, 521.0), (-125.9, 521.0), (-125.6, 521.3), (-125.6, 521.9), (-124.6, 521.9), (-124.3, 522.2), (-124.3, 523.2), (-123.7, 523.2), (-123.4, 523.5), (-123.4, 524.1), (-122.8, 524.1), (-122.5, 524.4), (-122.5, 526.2), (-121.6, 526.2), (-121.6, 524.4), (-121.9, 524.1), (-121.9, 519.5), (-122.5, 519.5), (-122.8, 519.2), (-122.8, 516.4), (-124.3, 516.4), (-124.3, 517.0), (-124.6, 517.3), (-125.6, 517.3), (-125.6, 519.2), (-125.9, 519.5), (-127.7, 519.5), (-128.0, 519.2), (-130.5, 519.2), (-130.8, 518.9), (-130.8, 517.3), (-131.4, 517.3), (-131.7, 517.0), (-131.7, 514.3), (-131.4, 514.0), (-130.8, 514.0), (-130.8, 513.4), (-130.5, 513.1), (-128.0, 513.1), (-128.0, 512.4), (-127.1, 511.2), (-125.9, 511.2), (-124.6, 510.6), (-123.7, 510.6), (-122.2, 511.5), (-122.2, 513.1), (-121.9, 513.1), (-121.3, 513.7), (-121.6, 515.2), (-120.0, 515.2), (-120.0, 514.6), (-118.8, 513.7), (-118.5, 514.0), (-116.7, 514.0), (-116.4, 514.3), (-112.1, 514.3), (-111.5, 515.2), (-112.1, 516.1), (-116.4, 516.1), (-116.7, 516.4), (-119.1, 516.7), (-119.4, 517.0), (-119.4, 518.0), (-119.1, 517.7), (-117.9, 517.7), (-117.3, 518.3), (-116.7, 518.3), (-116.4, 518.6), (-116.4, 519.2), (-117.6, 519.8), (-117.9, 519.5), (-119.4, 519.5), (-119.7, 519.8), (-119.7, 523.2), (-119.4, 523.5), (-119.4, 525.0), (-119.7, 525.3), (-119.7, 525.9), (-119.4, 526.2), (-119.4, 526.8), (-119.7, 527.1), (-121.3, 527.1), (-121.3, 528.1), (-117.0, 528.1), (-117.0, 527.1), (-118.5, 527.1), (-118.8, 526.8), (-118.8, 525.3), (-118.5, 525.0), (-117.9, 525.0), (-117.9, 523.5), (-117.6, 523.2), (-116.7, 523.2), (-116.7, 522.2), (-116.4, 521.9), (-114.8, 521.9), (-114.5, 522.2), (-114.5, 523.2), (-113.9, 523.2), (-113.6, 523.5), (-113.6, 525.0), (-112.7, 525.0), (-112.4, 525.3), (-112.4, 527.1), (-112.7, 527.5), (-112.7, 528.1), (-103.2, 528.1), (-103.2, 527.5), (-102.9, 527.1), (-102.9, 524.4), (-103.2, 524.1), (-103.2, 523.2), (-102.9, 522.9), (-102.6, 523.2), (-102.6, 522.6), (-102.0, 521.9), (-101.7, 522.2), (-101.1, 521.9), (-100.4, 523.2), (-100.4, 524.1), (-100.1, 524.4), (-100.1, 528.1), (-99.2, 528.1), (-99.2, 526.2), (-98.6, 525.3), (-98.6, 524.4), (-98.3, 524.1), (-97.4, 524.1), (-96.5, 525.6), (-96.5, 526.8), (-95.9, 527.5), (-95.9, 528.1), (-76.3, 528.1), (-75.9, 527.8), (-75.3, 528.1), (-42.6, 528.1), (-42.0, 527.1), (-41.0, 527.1), (-40.7, 527.5), (-40.7, 528.1), (78.7, 528.1), (79.3, 527.5), (80.2, 527.5), (80.5, 528.1), (83.3, 528.1), (83.3, 527.8), (83.9, 527.1), (84.2, 527.1), (84.8, 527.8), (84.8, 528.1), (86.4, 528.1), (87.0, 527.5), (87.3, 528.1), (192.0, 528.1), (192.3, 527.8), (194.5, 527.8), (194.8, 528.1), (217.4, 528.1), (218.4, 527.1), (220.5, 527.1), (220.8, 526.8), (222.6, 526.8), (223.3, 527.5), (223.3, 528.1), (235.2, 528.1), (236.1, 527.1), (237.3, 527.1), (238.3, 528.1), (240.7, 528.1), (240.7, 527.1), (241.0, 526.8), (241.3, 527.1), (242.6, 527.1), (243.2, 527.5), (243.5, 528.1), (245.6, 528.1), (245.6, 527.5), (245.0, 526.8), (245.3, 523.2), (245.6, 522.9), (246.2, 522.9), (247.5, 523.5), (247.8, 525.0), (247.1, 525.3), (247.1, 526.2), (247.5, 526.5), (247.8, 528.1), (253.0, 528.1), (253.0, 527.8), (254.2, 526.8), (255.1, 526.8), (256.3, 527.5), (256.9, 527.5), (257.2, 527.1), (257.6, 527.5), (257.6, 528.1), (260.9, 528.1), (260.9, 527.5), (261.2, 527.1), (262.5, 527.1), (262.8, 527.5), (262.8, 528.1), (265.2, 528.1), (266.1, 527.1), (267.1, 527.1), (267.4, 527.5), (267.4, 528.1), (282.4, 528.1), (282.4, 527.5), (282.7, 527.1), (285.1, 527.1), (285.4, 527.5), (285.4, 528.1), (287.3, 528.1), (287.3, 527.5), (287.6, 527.1), (288.2, 527.5), (288.2, 528.1), (292.2, 528.1), (292.2, 527.1), (291.6, 527.1), (291.2, 526.8), (291.2, 524.4), (291.6, 524.1), (292.2, 524.1), (292.2, 523.5), (292.5, 523.2), (293.1, 523.2), (293.1, 522.2), (293.4, 521.9), (295.8, 521.9), (296.1, 522.2), (296.1, 522.9), (296.8, 523.2), (298.3, 523.2), (298.6, 522.9), (300.1, 522.9), (300.4, 523.2), (301.0, 523.2), (301.4, 522.9), (302.6, 522.6), (302.6, 521.6), (301.4, 521.0), (301.4, 520.7), (302.0, 520.4), (302.3, 519.8), (302.0, 519.2), (301.4, 518.9), (301.0, 519.2), (296.8, 519.2), (295.8, 518.3), (295.8, 517.7), (295.2, 517.7), (295.2, 518.9), (294.6, 519.5), (293.7, 519.5), (293.1, 519.2), (292.2, 518.0), (291.6, 518.0), (291.2, 517.7), (289.7, 517.7), (289.7, 519.2), (289.4, 519.5), (288.5, 519.5), (288.2, 519.2), (288.2, 518.3), (288.5, 518.0), (288.5, 517.3), (289.1, 517.0), (289.1, 516.4), (289.7, 515.2), (289.7, 514.3), (290.6, 513.1), (292.2, 513.4), (293.1, 514.6), (293.1, 514.9), (293.7, 515.2), (295.2, 515.2), (295.5, 514.9), (296.1, 514.9), (296.5, 515.2), (298.0, 515.2), (298.3, 514.9), (298.6, 515.2), (298.6, 516.1), (299.2, 516.1), (299.5, 515.8), (301.0, 516.1), (301.0, 515.2), (301.4, 514.9), (302.0, 514.9), (302.3, 515.2), (302.3, 513.4), (302.0, 513.1), (302.0, 512.1), (302.6, 510.9), (304.1, 510.9), (304.4, 511.2), (307.2, 511.2), (307.2, 508.5), (307.5, 508.2), (308.1, 508.2), (308.1, 507.2), (308.4, 506.9), (309.3, 506.9), (309.3, 506.3), (309.6, 506.0), (315.1, 506.3), (315.1, 505.4), (313.6, 505.4), (313.3, 505.1), (312.7, 505.1), (312.1, 504.2), (311.8, 503.0), (310.5, 503.0), (310.2, 502.6), (310.2, 495.6), (310.5, 495.3), (312.1, 495.0), (312.4, 495.3), (312.4, 497.1), (313.0, 497.1), (313.0, 495.6), (314.8, 494.7), (314.8, 493.5), (314.5, 493.2), (314.2, 491.3), (313.6, 491.6), (313.3, 491.3), (313.3, 490.4), (312.7, 490.4), (312.7, 491.0), (312.4, 491.3), (312.4, 493.2), (312.1, 493.5), (311.5, 493.5), (311.2, 493.2), (311.2, 492.2), (310.5, 492.2), (310.2, 491.9), (310.2, 491.3), (309.6, 491.3), (309.3, 490.7), (308.4, 490.1), (308.4, 487.6), (308.1, 487.3), (306.6, 487.3), (306.2, 487.6), (305.9, 487.3), (305.9, 486.4), (306.6, 485.8), (307.2, 485.8), (307.2, 485.2), (307.5, 484.9), (308.1, 484.9), (308.4, 485.2), (310.2, 485.2), (310.5, 485.5), (310.5, 486.1), (311.8, 486.4), (312.1, 486.1), (312.1, 485.5), (312.7, 484.9), (313.3, 484.9), (313.3, 484.3), (313.6, 484.0), (314.2, 484.0), (314.2, 483.4), (314.5, 483.0), (316.1, 483.0), (316.4, 483.4), (316.4, 481.5), (315.4, 481.5), (315.1, 481.2), (315.1, 477.5), (314.5, 477.5), (314.2, 477.2), (314.2, 476.3), (313.6, 476.3), (313.3, 476.0), (312.7, 476.0), (312.4, 476.3), (312.1, 476.0), (312.1, 474.5), (311.8, 474.2), (311.8, 472.6), (311.5, 472.3), (311.5, 471.7), (312.1, 470.8), (311.8, 469.3), (312.1, 469.0), (312.1, 465.3), (312.4, 465.0), (312.4, 457.6), (311.8, 457.0), (310.5, 456.7), (310.2, 456.4), (309.6, 456.4), (309.3, 456.1), (309.3, 455.5), (309.6, 455.2), (311.5, 454.9), (311.5, 454.6), (310.5, 454.6), (309.9, 454.0), (307.5, 454.3), (307.2, 454.0), (307.2, 452.7), (307.5, 452.4), (310.2, 452.4), (311.5, 451.8), (319.1, 451.8), (319.4, 451.5), (320.3, 451.5), (320.6, 451.8), (322.2, 451.8), (322.5, 451.2), (323.1, 451.2), (323.1, 450.6), (323.4, 450.3), (323.4, 447.2), (323.1, 446.9), (323.1, 445.4), (323.4, 445.1), (324.0, 445.1), (324.6, 445.7), (324.6, 446.0), (325.2, 446.0), (325.5, 446.3), (325.5, 446.9), (327.4, 446.9), (327.4, 446.3), (326.5, 445.1), (326.5, 444.5), (325.9, 444.2), (325.9, 442.3), (325.2, 441.7), (325.2, 441.4), (324.6, 441.4), (324.0, 442.3), (322.5, 442.3), (321.9, 441.1), (321.9, 439.3), (322.2, 438.9), (323.1, 438.9), (323.4, 438.6), (325.2, 438.9), (325.2, 438.3), (325.5, 438.0), (326.2, 438.0), (326.5, 437.4), (330.1, 436.5), (330.1, 436.2), (330.4, 435.9), (331.1, 435.9), (331.4, 435.3), (331.4, 434.7), (331.1, 434.4), (330.4, 434.4), (330.1, 434.0), (330.1, 433.4), (329.5, 433.4), (329.2, 433.1), (327.4, 433.4), (327.1, 433.1), (326.5, 433.1), (326.2, 432.8), (326.2, 432.2), (325.5, 432.2), (324.9, 431.6), (323.4, 431.6), (322.8, 431.0), (323.7, 429.1), (324.3, 429.1), (325.9, 427.9), (326.2, 427.9), (326.2, 427.3), (326.5, 427.0), (326.8, 427.3), (327.4, 427.3), (327.4, 426.4), (328.3, 425.8), (328.3, 423.6), (328.0, 423.3), (326.8, 423.0), (326.2, 422.1), (326.2, 421.2), (326.5, 420.6), (327.4, 420.0), (328.0, 420.0), (328.3, 419.3), (328.3, 418.4), (327.1, 417.8), (327.1, 416.6), (327.7, 416.0), (328.0, 416.0), (328.0, 415.7), (327.7, 415.7), (327.1, 414.8), (327.1, 414.1), (327.7, 413.5), (327.7, 410.5), (327.4, 410.2), (327.4, 409.2), (327.1, 408.9), (327.1, 407.4), (327.7, 406.8), (328.3, 406.8), (328.3, 406.2), (328.9, 405.3), (333.2, 405.3), (333.5, 405.0), (334.1, 405.0), (334.1, 404.3), (334.4, 404.0), (336.3, 404.0), (336.3, 402.2), (336.6, 401.9), (338.1, 401.9), (338.1, 401.3), (338.4, 401.0), (340.2, 401.0), (341.5, 401.6), (341.5, 404.0), (342.1, 404.0), (342.4, 404.3), (342.4, 405.3), (345.1, 405.3), (345.5, 405.6), (345.5, 406.8), (345.1, 407.1), (344.5, 407.1), (344.2, 407.7), (344.5, 408.9), (345.5, 408.9), (346.1, 409.2), (346.4, 408.9), (347.3, 408.9), (347.3, 408.3), (347.6, 408.0), (349.1, 408.0), (349.1, 407.4), (349.4, 407.1), (350.0, 407.1), (350.0, 406.2), (349.4, 406.2), (349.1, 405.9), (349.1, 405.3), (348.5, 405.3), (348.2, 405.0), (348.2, 404.3), (347.6, 404.3), (347.3, 404.0), (347.3, 403.1), (347.6, 402.8), (348.2, 402.8), (348.5, 402.2), (349.1, 402.2), (349.1, 401.3), (349.4, 401.0), (350.0, 401.0), (350.4, 401.3), (351.0, 401.0), (351.0, 400.7), (352.2, 399.1), (352.2, 397.3), (350.7, 397.3), (350.4, 397.0), (350.4, 396.4), (348.5, 396.4), (348.2, 396.1), (348.2, 395.5), (345.5, 395.5), (345.1, 395.2), (345.1, 394.5), (344.5, 394.5), (344.2, 394.2), (344.2, 393.3), (344.5, 393.0), (345.1, 393.0), (345.5, 393.3), (348.2, 393.3), (348.5, 393.0), (352.2, 393.0), (352.5, 393.3), (352.5, 394.8), (353.4, 395.5), (353.4, 396.1), (354.3, 396.1), (354.6, 396.4), (354.6, 397.0), (354.3, 397.3), (354.3, 398.8), (353.4, 399.4), (353.4, 401.0), (353.7, 401.3), (353.7, 402.2), (354.3, 402.2), (354.6, 402.5), (354.6, 404.0), (354.9, 404.3), (354.9, 406.8), (354.0, 407.7), (353.7, 407.7), (353.7, 408.3), (354.3, 408.6), (354.3, 409.9), (354.6, 410.2), (355.2, 409.9), (355.6, 410.2), (356.2, 410.2), (356.5, 409.9), (356.8, 410.2), (357.1, 409.9), (357.4, 410.2), (357.4, 408.3), (357.7, 408.0), (357.7, 407.4), (357.4, 407.1), (357.4, 405.6), (357.7, 405.3), (357.7, 404.0), (358.3, 403.4), (358.3, 403.1), (358.9, 402.8), (360.2, 400.4), (360.2, 399.4), (359.8, 399.1), (358.3, 399.1), (358.0, 398.8), (358.0, 396.4), (358.3, 396.1), (359.2, 396.1), (359.2, 395.5), (360.5, 394.8), (361.1, 394.8), (361.7, 395.5), (363.2, 395.2), (363.5, 395.8), (366.3, 395.8), (366.6, 395.5), (367.2, 395.5), (367.2, 387.5), (366.6, 387.5), (366.3, 387.2), (366.3, 388.1), (366.6, 388.4), (366.3, 390.9), (365.7, 391.5), (364.7, 391.5), (363.8, 390.9), (363.8, 390.3), (364.1, 389.9), (364.1, 388.4), (364.4, 388.1), (364.4, 387.5), (365.1, 387.2), (365.1, 385.4), (365.4, 385.0), (366.3, 385.0), (366.6, 385.4), (366.6, 386.0), (367.2, 386.0), (367.2, 366.1), (365.4, 366.1), (364.1, 365.4), (364.1, 365.1), (364.4, 364.8), (365.1, 364.8), (365.4, 364.2), (367.2, 364.2), (367.2, 348.6), (365.7, 348.6), (365.4, 348.3), (365.7, 347.7), (367.2, 347.7), (367.2, 346.2), (366.0, 346.2), (365.7, 345.8), (364.4, 345.8), (364.1, 345.5), (360.8, 345.5), (360.5, 345.2), (360.5, 344.3), (360.8, 344.0), (361.4, 344.0), (361.7, 344.3), (365.4, 344.3), (366.6, 343.4), (367.2, 343.4) (0.690, 0.702, 0.714)</w:t>
      </w:r>
    </w:p>
    <w:p>
      <w:r>
        <w:t>(-367.5, 483.7), (-364.1, 483.0), (-363.8, 482.7), (-363.8, 481.8), (-362.3, 481.2), (-355.6, 480.9), (-353.7, 480.3), (-352.8, 479.4), (-350.7, 479.7), (-349.4, 479.1), (-347.6, 479.1), (-347.3, 478.8), (-343.9, 478.8), (-343.0, 478.1), (-342.1, 478.1), (-339.9, 476.9), (-335.6, 476.9), (-335.0, 476.3), (-334.1, 476.3), (-333.8, 476.0), (-329.8, 475.7), (-329.5, 475.4), (-328.3, 475.4), (-327.4, 474.8), (-325.5, 474.8), (-324.0, 474.2), (-322.5, 474.2), (-320.6, 473.2), (-320.0, 473.2), (-319.1, 472.3), (-312.1, 472.0), (-311.5, 471.4), (-310.5, 471.1), (-307.8, 470.8), (-304.4, 469.6), (-302.0, 469.6), (-298.3, 468.3), (-294.3, 468.0), (-291.9, 467.1), (-290.6, 467.1), (-289.4, 466.5), (-288.2, 466.5), (-287.0, 465.9), (-285.4, 465.9), (-282.7, 465.0), (-280.2, 465.0), (-279.3, 464.4), (-277.8, 464.4), (-277.5, 464.1), (-276.5, 464.1), (-273.8, 463.1), (-269.5, 462.8), (-267.7, 461.3), (-264.9, 461.3), (-264.0, 460.4), (-263.1, 460.4), (-262.8, 460.1), (-262.5, 460.4), (-260.9, 460.4), (-257.2, 459.2), (-255.7, 459.2), (-254.2, 458.5), (-251.4, 458.5), (-249.6, 457.6), (-246.5, 457.3), (-244.7, 456.7), (-242.9, 456.7), (-238.3, 455.2), (-234.0, 454.9), (-231.5, 453.6), (-228.8, 453.6), (-228.5, 453.3), (-227.5, 453.3), (-224.8, 452.4), (-222.3, 452.4), (-219.3, 451.2), (-215.3, 450.6), (-211.6, 449.4), (-209.8, 449.4), (-209.5, 449.1), (-207.9, 449.1), (-207.6, 448.7), (-205.2, 448.7), (-203.3, 447.5), (-202.4, 447.5), (-202.1, 447.2), (-200.9, 447.2), (-200.3, 447.5), (-198.8, 446.6), (-197.8, 446.6), (-196.6, 446.0), (-194.5, 446.0), (-192.6, 445.4), (-189.3, 445.1), (-186.5, 444.2), (-184.4, 444.2), (-183.1, 443.2), (-181.0, 443.2), (-180.7, 442.9), (-179.2, 442.9), (-177.6, 442.3), (-175.2, 442.3), (-173.9, 441.7), (-170.9, 441.4), (-168.1, 440.5), (-166.6, 440.8), (-164.5, 439.3), (-160.2, 438.9), (-158.9, 438.0), (-157.7, 438.0), (-157.4, 437.7), (-155.9, 437.7), (-155.6, 437.4), (-151.9, 437.4), (-151.0, 436.8), (-149.8, 436.8), (-147.3, 435.9), (-144.2, 435.9), (-143.6, 435.3), (-142.7, 435.0), (-140.6, 435.0), (-137.8, 434.0), (-137.5, 434.4), (-135.7, 433.7), (-133.8, 433.7), (-130.5, 432.2), (-124.9, 432.2), (-123.1, 430.7), (-121.6, 430.1), (-119.1, 430.1), (-118.8, 430.4), (-118.2, 430.1), (-116.4, 430.1), (-116.1, 429.5), (-115.1, 428.8), (-114.2, 428.8), (-112.7, 428.2), (-111.8, 428.2), (-111.5, 428.5), (-110.6, 428.5), (-110.2, 428.2), (-107.8, 428.2), (-104.7, 426.7), (-102.6, 426.4), (-102.3, 426.1), (-98.6, 426.4), (-96.2, 424.9), (-94.9, 424.9), (-94.0, 424.2), (-93.1, 424.2), (-92.8, 423.9), (-89.7, 424.6), (-88.2, 423.3), (-84.8, 423.3), (-84.5, 424.2), (-83.6, 424.2), (-83.9, 423.3), (-82.7, 422.4), (-78.4, 421.8), (-76.9, 423.0), (-76.6, 423.9), (-75.9, 424.2), (-75.6, 424.9), (-74.7, 424.9), (-74.1, 423.0), (-74.1, 421.8), (-73.5, 421.2), (-72.3, 420.9), (-71.4, 421.2), (-71.0, 421.8), (-70.4, 421.8), (-70.4, 421.2), (-70.7, 421.2), (-71.4, 420.3), (-70.7, 419.7), (-69.8, 420.0), (-68.9, 419.3), (-65.5, 419.3), (-64.3, 420.0), (-63.1, 419.0), (-60.6, 419.3), (-60.3, 419.0), (-58.8, 419.0), (-58.5, 418.7), (-56.3, 418.7), (-55.7, 419.3), (-53.6, 419.3), (-52.7, 419.0), (-53.0, 417.5), (-52.4, 416.9), (-49.9, 416.6), (-47.2, 414.4), (-44.4, 414.4), (-44.1, 414.1), (-43.8, 414.4), (-42.0, 414.4), (-40.4, 415.7), (-40.7, 416.6), (-40.7, 419.0), (-39.8, 419.0), (-39.5, 417.2), (-38.9, 416.9), (-38.6, 416.3), (-38.6, 415.7), (-39.2, 415.7), (-39.8, 415.1), (-39.2, 414.1), (-33.7, 414.1), (-33.4, 414.4), (-31.8, 414.4), (-31.2, 415.1), (-31.5, 417.2), (-31.8, 417.5), (-33.7, 417.5), (-33.7, 418.1), (-34.3, 418.4), (-34.6, 419.3), (-34.6, 421.2), (-33.7, 421.2), (-33.7, 420.6), (-33.1, 420.3), (-33.1, 419.3), (-32.8, 419.0), (-31.8, 419.0), (-31.2, 420.3), (-31.2, 421.2), (-29.7, 421.2), (-29.4, 420.3), (-25.7, 420.3), (-25.4, 421.2), (-24.2, 421.2), (-23.9, 421.5), (-23.6, 423.0), (-22.7, 423.0), (-22.4, 422.7), (-22.7, 420.3), (-21.7, 420.0), (-21.4, 419.0), (-19.9, 419.0), (-19.6, 418.1), (-19.6, 415.7), (-21.4, 415.1), (-21.7, 414.8), (-21.4, 414.1), (-20.5, 413.8), (-20.2, 414.1), (-19.6, 413.8), (-12.9, 413.8), (-12.6, 414.1), (-12.6, 415.1), (-12.9, 415.4), (-15.3, 415.1), (-15.9, 415.7), (-16.8, 415.7), (-16.5, 418.1), (-14.7, 418.1), (-14.4, 417.2), (-12.9, 417.2), (-11.3, 415.4), (-9.5, 415.1), (-8.6, 414.4), (-7.0, 414.4), (-6.4, 413.8), (-6.4, 413.2), (-5.8, 412.3), (-5.5, 410.5), (-5.2, 410.2), (-4.9, 410.5), (-4.9, 409.2), (-4.6, 408.9), (-3.7, 409.2), (-1.8, 411.4), (-1.8, 412.3), (-2.8, 414.4), (-2.8, 416.0), (-2.4, 416.3), (-2.4, 417.2), (-1.8, 417.2), (-1.5, 417.8), (-0.6, 417.8), (0.3, 418.4), (0.6, 419.3), (0.6, 422.1), (2.1, 422.1), (2.5, 421.2), (4.3, 420.9), (4.3, 420.3), (3.4, 420.3), (3.1, 419.3), (2.1, 419.0), (2.1, 417.2), (2.5, 416.9), (4.3, 416.9), (4.6, 416.3), (6.1, 416.3), (6.4, 416.9), (8.0, 416.9), (8.3, 417.2), (8.3, 419.0), (8.0, 419.3), (6.4, 419.3), (6.4, 421.2), (6.7, 421.5), (8.0, 421.2), (8.6, 422.1), (8.6, 422.7), (8.0, 423.3), (6.4, 423.6), (5.5, 424.6), (4.3, 424.6), (3.4, 425.2), (2.5, 425.2), (2.5, 427.3), (3.4, 427.6), (6.4, 427.3), (7.0, 425.5), (8.3, 424.9), (8.3, 424.2), (9.2, 423.0), (9.5, 423.3), (10.4, 423.0), (12.2, 423.0), (11.9, 420.3), (12.2, 420.0), (13.2, 420.0), (13.2, 419.3), (14.1, 419.0), (14.1, 418.4), (15.0, 418.1), (15.3, 417.2), (16.2, 417.2), (16.5, 417.5), (16.5, 419.0), (18.1, 419.0), (18.4, 420.0), (19.3, 420.0), (19.6, 420.3), (19.6, 422.7), (23.9, 423.3), (24.2, 423.9), (24.8, 424.2), (24.8, 426.1), (25.1, 426.1), (25.1, 423.6), (24.5, 423.0), (24.5, 421.2), (24.2, 420.9), (24.2, 417.2), (24.5, 416.9), (24.8, 417.2), (25.4, 416.9), (25.7, 417.2), (25.7, 418.1), (26.3, 418.4), (26.3, 420.3), (26.6, 421.2), (27.3, 421.5), (27.3, 422.1), (27.9, 422.4), (28.2, 423.3), (28.2, 427.0), (27.6, 427.3), (27.6, 429.1), (27.3, 429.5), (26.3, 429.5), (26.3, 430.7), (27.3, 431.0), (28.2, 431.0), (28.2, 429.5), (29.1, 429.1), (29.1, 428.2), (29.4, 427.9), (31.5, 428.2), (31.5, 423.6), (32.2, 423.3), (32.5, 422.7), (32.5, 421.2), (32.8, 420.9), (33.7, 421.2), (36.1, 420.9), (36.4, 421.2), (36.4, 422.4), (36.8, 422.1), (37.4, 422.4), (37.4, 426.1), (37.7, 427.0), (38.3, 426.7), (38.6, 427.3), (39.2, 427.6), (39.8, 429.5), (39.8, 430.7), (40.1, 431.0), (41.0, 430.7), (41.0, 429.5), (40.4, 429.1), (40.1, 427.3), (39.2, 427.0), (38.9, 423.3), (39.5, 422.7), (41.0, 422.7), (41.3, 423.0), (44.1, 423.0), (44.4, 423.9), (45.3, 423.9), (45.6, 423.0), (47.2, 423.0), (47.5, 423.3), (47.8, 423.0), (47.8, 422.1), (45.6, 422.1), (45.3, 422.4), (44.4, 422.4), (44.1, 422.1), (40.4, 422.1), (40.1, 421.8), (40.1, 419.3), (40.4, 419.0), (48.1, 419.0), (49.6, 417.8), (50.2, 417.8), (50.5, 417.2), (51.1, 417.2), (51.1, 416.3), (51.8, 415.4), (54.2, 415.4), (54.5, 416.0), (55.4, 416.3), (55.4, 417.2), (56.4, 417.2), (56.7, 417.5), (56.4, 418.4), (56.4, 420.3), (56.0, 420.6), (53.3, 420.3), (52.7, 420.6), (52.4, 421.2), (51.1, 421.5), (51.1, 423.0), (50.8, 423.3), (50.8, 427.0), (51.5, 427.3), (51.5, 428.2), (55.1, 428.2), (55.1, 427.3), (55.4, 427.0), (56.4, 427.0), (56.7, 427.3), (56.4, 428.2), (56.4, 429.1), (56.7, 429.5), (56.4, 431.0), (55.4, 431.6), (51.5, 431.6), (51.1, 431.3), (49.3, 431.3), (49.0, 431.0), (49.0, 429.5), (48.4, 429.1), (48.1, 428.2), (48.1, 426.4), (47.5, 426.4), (47.5, 427.0), (46.6, 427.3), (46.9, 431.0), (46.6, 431.3), (44.4, 431.6), (44.1, 433.1), (44.4, 434.0), (45.9, 434.0), (45.9, 433.4), (46.6, 433.1), (46.6, 431.3), (46.9, 431.0), (48.1, 431.0), (48.7, 431.6), (48.7, 433.1), (55.7, 433.1), (56.0, 431.3), (56.7, 430.7), (59.1, 430.7), (59.1, 423.3), (58.2, 423.0), (58.2, 422.1), (59.1, 421.8), (59.4, 421.2), (60.3, 421.2), (60.6, 422.1), (61.6, 421.8), (62.2, 422.1), (62.2, 423.0), (61.9, 423.3), (60.6, 423.3), (60.6, 430.7), (61.6, 431.0), (62.2, 431.6), (62.2, 432.2), (62.8, 432.5), (62.8, 434.0), (64.3, 435.3), (64.3, 438.0), (62.5, 439.6), (62.5, 440.2), (63.4, 439.9), (64.0, 440.2), (64.3, 438.3), (64.6, 438.0), (66.2, 438.0), (66.2, 437.4), (67.1, 437.1), (67.4, 436.2), (67.1, 434.4), (65.2, 434.0), (64.3, 433.1), (64.3, 429.8), (65.5, 428.8), (66.8, 427.3), (67.1, 427.3), (67.1, 426.1), (66.5, 426.4), (66.2, 425.5), (65.2, 424.9), (64.0, 423.0), (64.6, 422.1), (67.4, 422.1), (68.3, 422.7), (68.3, 424.2), (68.6, 424.6), (68.6, 433.1), (69.5, 433.4), (70.4, 433.1), (70.7, 433.4), (72.0, 433.4), (72.6, 434.0), (73.5, 434.0), (75.3, 433.1), (77.2, 433.1), (79.9, 434.0), (79.9, 432.5), (79.3, 432.2), (79.3, 431.6), (81.5, 430.7), (83.0, 430.7), (83.0, 429.5), (83.3, 429.1), (83.3, 428.5), (81.5, 428.5), (81.5, 428.8), (80.5, 429.5), (79.9, 429.1), (78.4, 429.1), (78.4, 429.5), (77.5, 429.8), (77.2, 430.4), (76.3, 430.1), (74.4, 430.4), (74.1, 430.1), (74.4, 428.5), (73.5, 428.2), (73.5, 427.3), (72.6, 427.3), (72.6, 428.2), (72.3, 428.5), (71.1, 427.9), (71.1, 426.7), (72.0, 426.1), (72.3, 425.2), (72.3, 421.5), (72.0, 421.2), (68.6, 421.2), (68.3, 420.9), (64.6, 420.9), (64.3, 420.6), (64.3, 419.3), (64.9, 418.7), (66.2, 418.7), (67.4, 419.3), (69.2, 419.3), (71.7, 420.3), (72.3, 420.0), (74.1, 420.0), (74.4, 420.3), (74.4, 421.2), (75.3, 421.2), (75.6, 422.1), (76.3, 422.1), (76.6, 422.7), (77.2, 422.7), (77.5, 423.3), (78.1, 423.3), (78.4, 423.9), (79.0, 423.9), (79.3, 424.9), (81.2, 425.2), (81.8, 426.1), (82.7, 426.4), (82.7, 427.0), (83.6, 427.3), (83.6, 427.9), (85.4, 427.9), (85.8, 428.2), (86.4, 427.9), (87.9, 427.9), (87.9, 426.4), (88.2, 426.1), (87.9, 423.6), (88.8, 423.3), (89.4, 424.2), (89.4, 425.2), (89.7, 425.5), (89.7, 427.9), (89.4, 428.2), (89.4, 429.1), (88.8, 431.0), (89.4, 431.3), (91.3, 431.3), (91.6, 431.9), (92.5, 432.2), (92.5, 433.1), (96.2, 433.1), (96.5, 433.4), (96.5, 435.0), (96.8, 435.3), (96.8, 438.9), (96.5, 439.3), (96.5, 440.2), (98.3, 440.2), (98.6, 440.5), (101.1, 440.2), (101.1, 437.7), (102.0, 437.1), (102.0, 436.2), (102.3, 435.9), (103.2, 435.9), (103.5, 436.2), (103.5, 435.3), (105.0, 434.0), (105.0, 433.1), (105.4, 432.8), (106.3, 432.8), (107.5, 432.2), (109.0, 432.2), (109.0, 431.6), (108.1, 431.0), (107.5, 431.0), (107.2, 430.4), (106.3, 430.1), (106.3, 429.1), (105.4, 429.5), (104.4, 429.1), (104.4, 425.5), (104.7, 425.2), (106.3, 425.2), (106.3, 424.2), (106.6, 423.9), (108.1, 424.2), (108.4, 425.2), (110.3, 425.2), (110.6, 426.1), (112.1, 426.1), (112.7, 427.3), (112.7, 430.1), (112.4, 430.4), (112.7, 432.2), (112.4, 432.5), (112.4, 433.4), (113.3, 433.1), (115.2, 433.7), (115.5, 434.4), (120.1, 434.0), (120.4, 431.6), (120.7, 431.3), (120.7, 430.4), (120.4, 430.1), (120.4, 428.5), (120.7, 428.2), (128.3, 428.2), (128.6, 428.5), (128.6, 431.0), (128.3, 431.3), (128.3, 432.2), (127.4, 432.5), (127.4, 433.1), (126.8, 433.4), (126.8, 434.0), (126.5, 434.4), (125.3, 434.4), (125.0, 434.0), (125.0, 433.1), (124.6, 433.1), (124.3, 432.5), (123.7, 432.5), (123.4, 431.6), (122.2, 431.6), (122.2, 432.2), (121.6, 433.1), (121.3, 435.3), (121.6, 436.2), (122.2, 435.9), (122.5, 436.2), (122.5, 437.1), (123.4, 437.4), (123.4, 438.3), (124.0, 438.3), (124.6, 437.1), (125.9, 437.1), (126.2, 438.0), (126.8, 438.3), (126.8, 438.9), (128.3, 439.6), (128.6, 441.1), (128.3, 441.4), (127.4, 441.4), (127.1, 440.5), (126.5, 440.5), (126.2, 439.6), (125.3, 439.3), (125.6, 441.1), (126.5, 441.4), (126.5, 442.9), (125.6, 443.2), (125.6, 444.2), (125.3, 444.5), (124.6, 444.5), (124.3, 445.1), (123.7, 445.1), (123.1, 445.7), (122.5, 445.7), (121.9, 445.1), (121.9, 443.2), (121.6, 442.3), (121.0, 442.0), (121.0, 441.4), (116.4, 441.1), (116.4, 442.0), (117.3, 442.6), (117.3, 443.2), (120.1, 443.2), (120.4, 443.5), (120.7, 446.3), (122.5, 446.9), (123.4, 446.9), (123.7, 447.2), (126.2, 447.2), (126.2, 445.4), (126.5, 444.5), (127.4, 443.2), (128.0, 443.2), (128.6, 444.5), (128.6, 447.2), (129.2, 447.2), (129.9, 447.8), (129.9, 450.0), (130.5, 450.6), (130.5, 451.2), (131.4, 451.2), (131.7, 447.5), (130.8, 447.5), (129.9, 446.9), (129.9, 445.4), (129.2, 443.5), (128.3, 443.2), (128.3, 441.4), (129.2, 441.1), (129.2, 439.6), (129.5, 439.3), (131.1, 439.3), (131.1, 438.3), (128.9, 438.3), (128.6, 438.0), (128.6, 436.5), (128.3, 436.2), (128.3, 434.4), (128.6, 433.4), (128.3, 433.1), (128.3, 432.2), (128.6, 431.9), (128.9, 432.2), (131.1, 432.2), (131.1, 431.3), (131.4, 431.0), (136.0, 431.3), (136.0, 428.5), (136.3, 428.2), (136.3, 424.6), (136.0, 424.2), (136.0, 423.3), (136.9, 423.0), (136.9, 420.3), (137.2, 420.0), (139.0, 420.0), (139.3, 420.3), (139.0, 423.0), (138.4, 423.6), (137.5, 423.6), (137.5, 424.2), (138.4, 424.6), (138.7, 426.1), (139.3, 426.4), (139.7, 428.2), (140.3, 428.2), (140.6, 428.8), (141.5, 429.1), (141.5, 430.4), (142.4, 430.1), (142.4, 428.5), (143.0, 428.2), (142.7, 426.4), (143.0, 426.1), (143.0, 423.6), (143.3, 423.3), (144.2, 423.6), (144.2, 425.2), (144.6, 425.5), (144.9, 427.9), (146.1, 427.9), (146.4, 427.0), (148.2, 427.3), (148.2, 426.4), (149.1, 426.1), (149.5, 425.2), (150.4, 425.2), (150.4, 424.6), (151.0, 424.2), (151.0, 423.3), (150.4, 423.6), (150.1, 423.3), (150.1, 422.4), (151.3, 421.8), (152.2, 422.1), (152.2, 426.1), (152.5, 426.4), (152.5, 427.9), (152.8, 428.2), (155.0, 427.9), (155.6, 428.5), (155.6, 429.1), (157.1, 429.1), (157.4, 428.8), (159.6, 428.8), (159.9, 429.1), (160.5, 428.5), (163.2, 428.5), (164.2, 428.8), (164.5, 428.2), (165.4, 428.5), (167.2, 427.9), (167.2, 426.7), (166.6, 426.7), (166.3, 426.1), (165.4, 426.4), (165.1, 426.1), (165.1, 425.2), (165.7, 424.2), (167.2, 423.9), (167.5, 423.3), (170.3, 423.3), (171.2, 423.0), (171.2, 415.4), (171.5, 415.1), (175.2, 415.1), (175.5, 415.4), (175.5, 422.7), (175.2, 423.0), (172.1, 423.0), (171.8, 423.3), (171.8, 424.2), (172.1, 425.2), (172.7, 425.5), (172.7, 426.1), (174.3, 426.1), (174.3, 425.2), (174.6, 424.9), (175.2, 425.2), (175.2, 424.6), (176.1, 424.2), (176.4, 423.3), (177.3, 423.3), (177.6, 423.9), (179.2, 423.9), (179.5, 424.2), (179.5, 425.2), (182.2, 425.2), (182.5, 426.1), (184.1, 426.1), (184.1, 425.2), (185.0, 424.9), (186.2, 423.0), (186.2, 415.4), (185.3, 415.1), (185.3, 413.5), (186.2, 413.2), (186.2, 412.3), (186.5, 412.0), (187.1, 412.0), (187.1, 410.2), (187.4, 409.9), (188.3, 410.2), (188.3, 409.2), (188.0, 408.9), (188.3, 408.0), (189.3, 408.0), (189.6, 407.4), (191.1, 407.4), (191.7, 407.1), (192.3, 406.2), (192.3, 405.3), (192.6, 405.0), (196.3, 405.0), (196.6, 405.3), (196.6, 406.2), (198.1, 406.2), (198.5, 406.8), (200.0, 406.8), (200.6, 407.4), (200.6, 408.0), (203.0, 408.3), (203.0, 407.4), (202.1, 407.1), (202.1, 406.2), (201.5, 406.5), (201.2, 405.6), (200.3, 405.0), (200.0, 404.0), (200.0, 400.4), (198.5, 400.4), (198.1, 400.1), (198.1, 391.5), (198.5, 391.2), (200.0, 391.2), (200.3, 391.5), (200.3, 393.9), (201.2, 393.9), (201.2, 393.6), (202.1, 393.0), (202.4, 393.3), (203.4, 393.3), (203.7, 393.9), (204.6, 394.2), (205.2, 395.2), (206.4, 395.2), (207.9, 394.5), (208.2, 393.0), (207.6, 392.4), (205.2, 391.5), (203.4, 392.4), (203.0, 392.1), (203.0, 391.2), (203.4, 390.9), (204.3, 390.9), (204.3, 390.3), (205.2, 389.9), (205.2, 389.3), (206.1, 389.0), (206.4, 388.1), (207.9, 388.1), (208.2, 383.5), (208.9, 382.9), (209.8, 382.9), (209.8, 382.6), (210.4, 382.3), (210.1, 380.5), (211.0, 380.1), (211.3, 380.5), (214.1, 380.8), (214.7, 381.4), (215.3, 381.1), (215.9, 381.4), (216.2, 381.1), (218.4, 381.1), (219.3, 380.8), (219.0, 379.2), (216.8, 379.2), (216.2, 378.3), (216.2, 376.8), (216.5, 376.5), (222.0, 377.1), (222.3, 378.0), (223.9, 378.3), (224.2, 375.6), (223.0, 374.9), (222.6, 375.2), (222.3, 374.6), (221.7, 374.6), (221.4, 374.3), (221.4, 373.4), (220.5, 373.4), (220.2, 372.5), (219.3, 372.2), (219.3, 370.3), (220.2, 370.0), (220.2, 369.1), (220.5, 368.8), (221.4, 368.8), (222.6, 367.0), (223.6, 367.0), (224.2, 366.4), (224.2, 364.2), (224.5, 363.9), (226.3, 363.9), (226.6, 364.2), (226.6, 364.8), (225.7, 365.1), (226.6, 365.4), (225.7, 365.8), (225.7, 366.1), (226.6, 366.7), (226.6, 367.3), (231.8, 367.3), (233.4, 366.7), (233.4, 365.8), (233.1, 365.8), (232.4, 364.8), (232.4, 362.7), (233.4, 362.1), (235.5, 361.8), (236.4, 363.0), (237.3, 363.3), (237.3, 364.8), (236.7, 365.1), (237.3, 365.4), (236.7, 365.8), (236.7, 366.7), (237.0, 367.0), (238.0, 367.0), (238.6, 366.1), (238.6, 364.2), (238.3, 363.9), (238.3, 362.4), (237.7, 362.4), (237.3, 361.5), (236.4, 360.9), (236.4, 359.6), (236.7, 359.3), (238.6, 359.0), (239.5, 358.1), (240.1, 358.1), (240.7, 358.7), (242.9, 358.7), (243.8, 359.3), (243.8, 359.9), (245.0, 360.2), (246.5, 359.0), (246.8, 357.2), (247.1, 356.9), (247.5, 357.2), (248.1, 356.9), (249.6, 357.5), (254.8, 357.2), (255.1, 356.9), (256.0, 357.2), (256.3, 356.9), (256.3, 355.3), (257.2, 354.4), (258.5, 354.4), (258.8, 354.7), (260.0, 354.7), (260.6, 353.8), (260.6, 352.3), (260.9, 352.0), (260.3, 351.7), (260.0, 351.1), (260.6, 350.4), (261.5, 350.4), (261.8, 350.1), (264.3, 350.1), (264.6, 350.7), (265.2, 351.1), (266.1, 349.5), (267.4, 348.6), (270.7, 348.9), (271.6, 348.0), (278.1, 347.4), (279.9, 346.8), (280.5, 345.8), (281.4, 345.8), (282.7, 346.5), (283.6, 346.2), (284.2, 346.5), (284.5, 346.2), (285.4, 346.2), (287.9, 347.1), (288.5, 345.5), (289.1, 344.9), (290.3, 344.9), (291.2, 344.3), (293.4, 344.0), (295.5, 342.5), (298.6, 342.5), (298.9, 342.2), (300.7, 342.2), (301.0, 341.9), (302.6, 341.9), (303.5, 342.5), (304.1, 341.3), (304.4, 341.6), (304.7, 341.3), (307.2, 341.6), (308.7, 340.3), (309.6, 340.0), (311.8, 340.0), (313.0, 339.1), (314.8, 338.5), (317.0, 338.5), (317.9, 338.8), (318.5, 338.2), (319.4, 337.9), (322.2, 337.9), (325.9, 336.7), (327.7, 337.3), (329.2, 337.3), (329.8, 337.0), (329.5, 336.4), (330.8, 335.4), (333.5, 335.1), (335.0, 334.5), (341.8, 334.2), (343.3, 333.0), (344.2, 332.7), (344.5, 333.0), (345.8, 333.0), (346.1, 332.7), (347.3, 332.7), (348.8, 332.1), (351.9, 331.8), (352.8, 330.8), (354.3, 330.8), (354.6, 330.5), (358.0, 330.8), (360.2, 329.6), (362.9, 329.6), (364.7, 328.4), (367.2, 328.4), (367.2, 327.8), (366.0, 327.8), (365.1, 327.2), (363.5, 327.2), (362.9, 326.2), (362.9, 325.6), (363.5, 325.0), (365.4, 325.3), (365.7, 325.6), (367.2, 325.6), (367.2, 320.7), (366.3, 320.7), (365.4, 321.3), (362.6, 321.3), (362.3, 321.0), (362.3, 320.4), (363.5, 319.8), (366.0, 319.8), (366.3, 320.1), (367.2, 320.1), (367.2, 317.4), (365.4, 317.4), (364.4, 316.8), (357.4, 316.8), (357.1, 317.1), (354.6, 317.1), (353.1, 315.8), (354.3, 314.3), (353.7, 313.7), (351.9, 313.1), (350.0, 314.3), (348.8, 314.3), (347.0, 312.8), (347.3, 311.5), (346.4, 311.2), (346.7, 310.3), (353.4, 310.0), (354.0, 309.7), (354.0, 308.8), (354.3, 308.5), (354.9, 308.5), (355.9, 307.9), (357.1, 307.9), (357.1, 307.6), (356.2, 307.3), (356.5, 306.6), (360.5, 306.6), (361.4, 306.3), (361.7, 306.6), (363.2, 306.6), (363.5, 307.0), (363.5, 307.9), (364.4, 308.2), (367.2, 308.2), (367.2, 307.9), (366.6, 307.9), (365.4, 307.0), (365.7, 306.6), (367.2, 306.6), (367.2, 305.4), (351.9, 305.4), (351.6, 305.1), (350.7, 305.1), (350.4, 305.4), (344.8, 305.4), (344.5, 305.7), (342.7, 305.7), (340.2, 304.8), (338.7, 304.8), (338.1, 305.7), (337.5, 305.7), (337.2, 304.8), (336.9, 305.7), (336.0, 305.4), (333.2, 305.4), (332.9, 305.1), (330.4, 305.1), (330.1, 305.4), (328.3, 305.4), (328.0, 305.7), (327.1, 305.4), (322.5, 305.4), (322.2, 305.1), (320.6, 305.1), (319.7, 306.0), (319.1, 306.0), (318.8, 305.7), (315.4, 305.7), (315.1, 305.1), (314.5, 304.8), (312.4, 304.8), (312.1, 305.1), (310.2, 305.1), (309.9, 305.4), (304.4, 305.4), (304.1, 305.1), (299.2, 304.8), (297.4, 305.7), (288.8, 305.7), (288.5, 304.8), (287.6, 304.5), (287.0, 304.8), (280.8, 304.5), (280.5, 304.8), (274.4, 304.8), (273.8, 305.1), (273.5, 305.7), (272.3, 305.7), (272.0, 305.1), (269.2, 304.5), (268.9, 304.2), (269.8, 303.6), (280.2, 303.6), (280.5, 303.9), (304.1, 303.9), (304.4, 303.6), (305.3, 303.6), (305.6, 303.9), (310.8, 303.9), (311.2, 304.2), (313.0, 304.2), (313.3, 303.9), (367.2, 303.9), (344.2, 303.9), (343.9, 303.6), (342.7, 303.6), (342.4, 303.9), (319.4, 303.9), (319.1, 303.6), (315.7, 303.6), (315.4, 303.9), (301.7, 303.6), (301.4, 303.9), (298.9, 303.9), (298.6, 303.6), (272.3, 303.6), (272.0, 303.3), (271.3, 303.6), (271.0, 303.3), (270.7, 303.6), (266.1, 303.6), (265.8, 303.3), (260.6, 303.3), (260.3, 303.6), (252.4, 303.6), (252.0, 303.3), (248.1, 303.3), (247.8, 303.6), (247.1, 303.3), (246.2, 303.3), (245.9, 303.6), (228.8, 303.6), (228.5, 303.3), (218.4, 303.3), (218.1, 303.6), (216.5, 303.6), (216.2, 303.3), (157.1, 303.3), (156.5, 303.0), (155.9, 302.1), (155.9, 300.5), (155.9, 302.1), (156.8, 303.3), (180.1, 303.3), (180.4, 303.6), (188.0, 303.6), (188.3, 303.3), (188.7, 303.6), (190.2, 303.6), (190.5, 303.3), (197.2, 303.3), (197.5, 303.6), (198.5, 303.6), (198.8, 303.3), (199.7, 303.3), (200.0, 303.6), (208.9, 303.6), (209.2, 303.9), (209.5, 303.6), (220.2, 303.6), (220.5, 303.3), (221.4, 303.3), (221.7, 303.6), (225.1, 303.6), (225.4, 303.3), (225.7, 303.6), (226.0, 303.3), (226.6, 303.6), (248.4, 303.6), (248.7, 303.3), (249.9, 303.3), (250.2, 303.6), (253.0, 303.6), (254.2, 304.2), (253.9, 304.5), (252.7, 304.5), (252.4, 304.8), (238.3, 304.8), (238.0, 305.1), (232.8, 305.1), (232.4, 304.8), (230.6, 304.8), (230.3, 305.1), (226.3, 305.1), (226.0, 305.4), (223.3, 305.1), (222.3, 305.7), (218.7, 305.7), (218.1, 305.1), (217.1, 304.8), (214.4, 304.8), (214.1, 305.1), (210.4, 305.1), (210.1, 304.8), (208.6, 304.8), (208.2, 305.1), (204.6, 305.1), (204.3, 305.4), (201.8, 305.7), (201.5, 306.0), (199.4, 304.8), (199.1, 305.1), (192.3, 305.1), (192.0, 305.4), (191.1, 305.1), (184.4, 305.1), (184.1, 305.4), (180.4, 305.4), (180.1, 305.7), (173.3, 305.7), (172.4, 305.4), (172.1, 305.7), (169.4, 305.7), (168.1, 306.3), (164.5, 306.3), (163.2, 305.7), (162.3, 305.7), (162.0, 305.1), (160.8, 305.1), (159.9, 306.3), (158.3, 306.0), (157.1, 307.0), (156.2, 307.0), (155.0, 305.4), (154.4, 305.1), (152.5, 307.3), (148.5, 307.0), (146.1, 306.0), (145.2, 306.0), (143.9, 307.3), (140.6, 307.3), (140.3, 307.0), (139.3, 307.3), (136.6, 307.3), (136.0, 306.6), (135.4, 306.6), (134.1, 305.7), (133.5, 305.7), (132.0, 307.0), (130.2, 307.0), (129.2, 306.0), (128.6, 306.0), (128.0, 307.0), (126.5, 307.0), (126.2, 307.3), (121.6, 307.0), (121.3, 306.6), (118.5, 306.6), (118.2, 307.0), (115.5, 307.0), (115.2, 307.3), (112.7, 307.3), (112.4, 307.6), (112.1, 307.3), (109.3, 307.0), (108.1, 307.6), (106.6, 307.6), (106.3, 308.2), (104.7, 308.2), (104.4, 307.6), (103.5, 307.6), (103.2, 307.3), (103.2, 308.2), (102.9, 308.5), (102.6, 308.2), (101.7, 308.5), (101.1, 309.1), (99.5, 309.1), (99.2, 309.7), (98.9, 309.4), (97.7, 309.4), (97.7, 310.9), (97.4, 311.2), (96.2, 309.7), (93.4, 309.7), (93.1, 309.1), (92.2, 309.4), (88.5, 309.4), (87.9, 308.8), (87.0, 308.5), (86.4, 308.8), (86.1, 308.5), (83.6, 308.5), (83.3, 307.6), (80.9, 307.3), (80.9, 308.2), (80.2, 309.4), (79.9, 309.1), (79.6, 309.4), (79.0, 309.1), (75.3, 309.4), (75.3, 310.3), (75.0, 310.6), (72.9, 310.6), (72.9, 310.9), (72.0, 311.5), (64.9, 311.2), (64.3, 311.5), (64.3, 313.1), (64.0, 313.4), (62.5, 313.4), (62.2, 313.1), (62.2, 311.5), (61.3, 311.2), (59.7, 311.2), (59.4, 311.5), (59.1, 311.2), (58.2, 311.5), (57.3, 311.2), (54.5, 311.2), (53.6, 311.5), (53.3, 312.5), (51.5, 312.5), (51.1, 312.2), (51.1, 311.2), (50.5, 311.5), (48.7, 311.2), (48.1, 310.0), (47.5, 310.0), (46.9, 310.6), (46.9, 311.2), (47.5, 311.2), (47.8, 311.9), (47.2, 312.5), (46.6, 312.5), (46.6, 313.4), (48.1, 313.4), (48.7, 312.8), (50.5, 312.2), (50.8, 313.1), (50.2, 313.4), (50.2, 315.8), (49.9, 316.1), (48.1, 316.1), (47.2, 315.8), (46.9, 316.1), (44.7, 316.1), (44.4, 316.4), (44.1, 316.1), (43.8, 314.3), (43.2, 313.7), (40.7, 313.4), (40.1, 314.0), (39.2, 314.0), (38.3, 313.4), (38.6, 312.8), (39.5, 312.5), (40.4, 312.5), (40.7, 312.2), (41.3, 312.5), (41.7, 312.2), (43.2, 312.2), (40.7, 311.9), (40.4, 311.2), (36.4, 311.2), (35.5, 310.9), (33.7, 311.5), (33.4, 312.5), (32.8, 312.5), (32.5, 313.1), (31.5, 313.4), (31.2, 313.1), (31.2, 311.5), (32.5, 310.9), (32.5, 309.7), (32.2, 309.4), (31.2, 309.4), (30.9, 309.7), (29.4, 309.4), (29.4, 310.0), (30.3, 310.0), (30.6, 310.3), (30.3, 311.2), (26.3, 311.5), (24.5, 310.9), (24.5, 310.3), (23.9, 309.4), (23.9, 307.9), (23.6, 307.6), (19.6, 307.6), (19.3, 308.5), (23.6, 308.8), (23.9, 309.1), (23.6, 309.7), (21.7, 310.6), (21.7, 311.2), (23.0, 311.2), (24.2, 311.9), (24.2, 313.1), (23.9, 313.4), (20.5, 313.4), (19.9, 312.8), (19.9, 311.5), (17.2, 310.0), (15.6, 311.9), (15.3, 311.5), (10.4, 311.5), (9.8, 311.2), (9.5, 311.5), (8.3, 311.5), (8.3, 312.2), (8.6, 312.8), (9.5, 313.1), (9.5, 314.0), (10.4, 314.0), (10.7, 314.3), (10.7, 315.2), (10.1, 316.4), (8.6, 316.4), (8.0, 315.2), (8.0, 313.4), (6.4, 313.4), (6.1, 313.1), (6.1, 312.2), (5.5, 312.2), (5.2, 311.5), (2.5, 311.5), (2.1, 311.9), (0.6, 311.5), (0.0, 310.9), (0.0, 310.3), (-7.3, 310.3), (-7.7, 309.4), (-15.3, 309.4), (-15.9, 310.3), (-25.7, 310.6), (-28.5, 309.7), (-28.8, 309.4), (-28.8, 308.5), (-45.6, 308.5), (-45.9, 308.8), (-47.5, 308.8), (-48.1, 309.4), (-49.0, 309.1), (-51.4, 309.1), (-51.8, 309.4), (-53.6, 309.4), (-53.9, 309.7), (-58.5, 309.7), (-59.4, 310.0), (-59.7, 309.1), (-58.8, 308.8), (-59.1, 308.2), (-59.7, 308.5), (-61.6, 308.2), (-61.9, 308.5), (-65.5, 308.5), (-65.8, 308.8), (-66.8, 308.8), (-67.1, 309.7), (-68.6, 309.7), (-68.9, 310.0), (-70.4, 310.0), (-70.7, 310.3), (-71.7, 310.3), (-72.0, 310.0), (-72.0, 308.8), (-79.3, 308.8), (-79.6, 309.1), (-96.5, 309.1), (-96.8, 308.8), (-101.7, 308.8), (-102.0, 309.1), (-103.8, 309.1), (-104.1, 308.8), (-135.4, 308.8), (-135.7, 309.1), (-142.4, 309.1), (-142.7, 309.4), (-143.6, 309.1), (-147.3, 309.1), (-147.6, 308.8), (-148.5, 308.8), (-148.8, 309.1), (-151.3, 309.1), (-151.6, 308.8), (-152.5, 308.8), (-152.8, 309.1), (-167.2, 309.1), (-167.5, 309.4), (-177.3, 309.4), (-177.6, 309.7), (-199.7, 309.7), (-200.6, 309.4), (-200.9, 309.7), (-204.6, 309.7), (-204.9, 310.0), (-205.8, 309.7), (-207.0, 309.7), (-207.3, 310.0), (-221.4, 310.0), (-221.7, 309.7), (-223.3, 309.7), (-223.6, 310.0), (-227.2, 310.0), (-227.5, 310.3), (-230.0, 310.3), (-230.3, 310.0), (-232.8, 310.0), (-233.1, 310.3), (-236.4, 310.3), (-236.7, 310.0), (-238.3, 310.0), (-238.6, 310.3), (-239.5, 310.0), (-247.4, 310.3), (-248.1, 309.4), (-247.1, 308.2), (-242.6, 308.2), (-241.0, 307.6), (-241.0, 306.6), (-241.6, 306.3), (-241.6, 305.4), (-241.3, 305.1), (-240.1, 304.8), (-239.2, 305.4), (-237.0, 305.4), (-236.4, 305.1), (-236.1, 304.5), (-236.4, 304.2), (-239.2, 303.9), (-239.8, 303.3), (-238.9, 302.1), (-238.6, 302.4), (-238.3, 302.1), (-239.5, 302.1), (-239.8, 301.7), (-241.0, 301.7), (-243.5, 300.8), (-244.1, 299.9), (-246.5, 299.9), (-247.1, 300.2), (-248.4, 299.3), (-247.8, 298.7), (-247.1, 298.7), (-250.5, 299.3), (-249.3, 299.3), (-249.0, 299.6), (-250.2, 300.5), (-251.7, 300.5), (-252.0, 300.2), (-251.4, 299.6), (-251.1, 299.6), (-252.7, 300.8), (-254.2, 303.0), (-253.9, 303.9), (-255.1, 305.4), (-255.4, 307.3), (-255.7, 307.6), (-255.4, 307.9), (-255.4, 309.1), (-256.9, 310.3), (-258.8, 310.3), (-257.9, 310.9), (-259.1, 311.5), (-260.0, 311.5), (-260.3, 311.2), (-261.2, 311.5), (-263.7, 311.5), (-264.0, 311.9), (-269.5, 311.9), (-269.8, 311.5), (-271.3, 311.5), (-271.6, 311.9), (-279.3, 311.9), (-279.6, 312.2), (-280.8, 312.2), (-281.1, 311.9), (-285.1, 311.9), (-286.0, 312.5), (-294.0, 312.5), (-294.3, 312.8), (-297.7, 312.5), (-298.0, 312.8), (-299.2, 312.8), (-301.0, 312.2), (-299.2, 311.5), (-290.3, 311.5), (-290.0, 311.2), (-278.4, 310.9), (-285.1, 310.9), (-285.4, 311.2), (-290.0, 311.2), (-290.3, 311.5), (-299.2, 311.5), (-299.5, 311.9), (-303.5, 311.9), (-303.8, 312.2), (-317.9, 312.5), (-308.1, 312.5), (-307.8, 312.8), (-308.1, 313.1), (-314.5, 313.4), (-314.8, 313.7), (-323.7, 314.0), (-324.0, 314.3), (-325.9, 314.3), (-326.2, 314.6), (-329.2, 314.3), (-329.5, 314.6), (-334.1, 314.6), (-334.4, 314.9), (-343.6, 314.9), (-343.9, 315.2), (-347.9, 315.2), (-348.2, 315.5), (-351.3, 315.5), (-351.6, 315.8), (-352.5, 315.8), (-352.8, 315.5), (-356.8, 315.8), (-357.4, 315.2), (-356.2, 314.6), (-352.5, 314.6), (-356.2, 314.6), (-356.5, 314.9), (-362.6, 315.2), (-358.3, 314.9), (-358.0, 315.5), (-359.5, 316.1), (-362.3, 316.1), (-364.1, 316.8), (-367.5, 316.8), (-363.5, 316.8), (-363.2, 316.4), (-358.9, 316.4), (-357.7, 315.8), (-356.2, 316.4), (-354.6, 316.4), (-353.7, 315.8), (-348.5, 315.8), (-348.2, 315.5), (-346.7, 315.5), (-346.4, 315.2), (-338.4, 315.2), (-338.1, 314.9), (-332.0, 314.9), (-331.7, 314.6), (-324.9, 314.6), (-324.6, 314.3), (-321.9, 314.3), (-321.6, 314.0), (-317.9, 314.0), (-317.6, 314.3), (-317.3, 314.0), (-315.1, 314.0), (-314.8, 313.7), (-308.7, 313.7), (-308.4, 313.4), (-306.2, 313.4), (-305.9, 313.1), (-298.0, 313.1), (-297.7, 312.8), (-286.0, 312.8), (-285.7, 313.1), (-282.7, 313.1), (-282.4, 312.8), (-275.6, 312.8), (-273.8, 312.2), (-268.6, 312.5), (-268.3, 312.8), (-262.8, 312.8), (-262.5, 311.9), (-260.6, 311.9), (-260.3, 311.5), (-258.2, 311.5), (-256.0, 312.8), (-255.1, 312.2), (-253.9, 312.2), (-253.6, 311.9), (-252.7, 311.9), (-252.3, 312.2), (-251.4, 311.9), (-249.0, 311.9), (-248.7, 312.2), (-247.8, 311.9), (-242.9, 311.9), (-242.6, 311.5), (-241.0, 311.5), (-240.4, 311.9), (-239.8, 311.2), (-234.6, 311.2), (-234.3, 310.9), (-232.1, 310.9), (-231.8, 310.6), (-227.5, 310.9), (-226.3, 310.3), (-225.4, 310.3), (-225.1, 310.6), (-219.9, 310.6), (-219.6, 310.9), (-215.9, 310.9), (-215.6, 310.6), (-212.8, 310.6), (-212.5, 310.9), (-202.7, 310.9), (-201.2, 310.3), (-198.8, 310.3), (-198.4, 310.6), (-197.5, 310.6), (-196.6, 311.5), (-196.3, 313.1), (-196.0, 313.1), (-195.4, 314.0), (-194.8, 314.0), (-194.5, 314.9), (-192.0, 314.9), (-191.7, 314.3), (-190.8, 314.3), (-190.5, 314.6), (-190.2, 317.1), (-189.0, 317.4), (-188.3, 318.3), (-188.3, 322.3), (-187.1, 322.0), (-186.8, 319.8), (-186.2, 319.2), (-185.0, 319.2), (-184.4, 319.8), (-184.4, 322.0), (-184.7, 322.3), (-184.7, 323.2), (-185.6, 323.5), (-186.2, 324.4), (-186.2, 329.9), (-187.1, 332.4), (-187.4, 332.1), (-188.0, 332.4), (-188.6, 332.1), (-189.0, 331.1), (-189.0, 327.5), (-189.6, 326.9), (-189.6, 324.7), (-189.9, 324.4), (-190.8, 324.4), (-190.8, 325.3), (-190.5, 325.0), (-190.2, 325.3), (-190.2, 326.2), (-190.8, 327.2), (-190.8, 329.0), (-191.4, 330.5), (-191.7, 330.2), (-193.5, 330.2), (-193.9, 329.9), (-193.9, 327.5), (-194.8, 327.2), (-196.6, 327.2), (-197.2, 327.5), (-197.5, 330.2), (-196.9, 329.9), (-196.6, 330.2), (-196.6, 331.1), (-194.8, 331.1), (-194.5, 331.5), (-194.5, 334.8), (-193.9, 335.1), (-193.5, 340.0), (-192.6, 340.0), (-192.3, 340.3), (-192.3, 341.9), (-191.7, 342.2), (-192.0, 343.1), (-192.9, 343.7), (-193.5, 343.7), (-193.5, 347.1), (-192.6, 347.1), (-192.3, 347.4), (-192.3, 351.1), (-191.4, 351.7), (-191.7, 352.6), (-194.5, 352.6), (-194.8, 351.7), (-195.4, 351.7), (-195.4, 352.9), (-195.7, 353.2), (-196.6, 353.2), (-196.6, 354.1), (-196.0, 354.1), (-195.7, 355.0), (-193.9, 355.0), (-193.5, 354.7), (-192.0, 355.0), (-191.1, 356.3), (-191.1, 357.2), (-191.4, 357.5), (-191.4, 359.0), (-191.7, 359.3), (-192.0, 359.0), (-194.5, 359.3), (-194.8, 358.4), (-195.4, 358.4), (-195.4, 366.7), (-193.9, 366.7), (-192.9, 367.3), (-192.9, 374.9), (-193.9, 376.2), (-194.5, 376.2), (-194.8, 375.6), (-195.7, 375.6), (-195.7, 375.9), (-196.3, 376.2), (-196.6, 378.0), (-196.9, 378.3), (-196.9, 381.4), (-195.7, 382.3), (-195.7, 382.9), (-196.9, 383.5), (-198.1, 383.5), (-198.4, 383.2), (-198.4, 382.3), (-199.7, 381.4), (-200.0, 380.5), (-202.4, 380.5), (-202.4, 381.4), (-202.7, 381.7), (-203.7, 381.4), (-203.3, 382.9), (-202.7, 383.2), (-200.6, 382.9), (-200.3, 383.2), (-198.8, 383.2), (-198.4, 383.5), (-198.4, 384.4), (-199.4, 384.7), (-199.7, 391.2), (-200.3, 391.8), (-200.9, 391.8), (-202.4, 390.9), (-202.4, 389.3), (-202.7, 389.0), (-202.7, 384.4), (-203.7, 384.4), (-203.7, 386.0), (-204.6, 386.3), (-204.9, 387.2), (-205.5, 387.2), (-205.5, 389.0), (-206.4, 389.3), (-206.4, 390.3), (-206.7, 390.6), (-207.3, 390.6), (-207.9, 389.9), (-207.9, 389.3), (-208.6, 389.3), (-208.6, 389.9), (-209.5, 390.3), (-209.5, 392.1), (-208.9, 392.1), (-208.6, 393.0), (-207.3, 393.6), (-207.3, 397.0), (-208.2, 397.3), (-208.6, 397.9), (-210.4, 399.4), (-210.7, 401.3), (-210.4, 401.9), (-209.8, 401.9), (-209.5, 402.5), (-208.9, 402.2), (-207.9, 402.5), (-207.3, 401.9), (-205.8, 401.9), (-204.6, 402.5), (-203.7, 402.5), (-202.7, 403.1), (-202.7, 404.0), (-203.7, 404.6), (-207.3, 405.0), (-207.9, 406.2), (-209.5, 406.2), (-209.8, 405.6), (-212.2, 405.6), (-212.5, 405.3), (-212.8, 406.2), (-212.5, 408.3), (-212.8, 408.6), (-213.1, 408.3), (-213.8, 409.2), (-214.4, 409.2), (-214.4, 410.2), (-213.8, 410.2), (-213.5, 410.8), (-212.5, 411.4), (-212.2, 413.2), (-212.8, 414.1), (-213.5, 414.1), (-213.5, 415.1), (-213.8, 415.4), (-215.3, 415.4), (-215.9, 414.1), (-218.4, 414.1), (-218.7, 413.5), (-219.6, 413.5), (-219.6, 422.7), (-220.5, 423.3), (-220.8, 424.2), (-221.4, 424.2), (-221.4, 425.2), (-222.3, 425.5), (-222.6, 426.4), (-223.3, 425.8), (-223.6, 422.4), (-224.2, 421.2), (-224.5, 421.2), (-225.1, 422.4), (-226.6, 423.6), (-227.8, 423.0), (-227.8, 421.5), (-228.5, 420.0), (-230.6, 420.3), (-230.6, 421.5), (-229.4, 422.4), (-229.4, 423.3), (-230.3, 423.6), (-230.6, 424.2), (-230.3, 424.6), (-230.3, 426.1), (-230.6, 426.4), (-231.5, 426.4), (-232.1, 425.5), (-233.7, 425.5), (-233.7, 426.1), (-235.2, 427.3), (-235.2, 428.8), (-235.8, 429.5), (-235.8, 430.7), (-236.1, 431.0), (-238.3, 431.0), (-238.6, 430.4), (-238.9, 431.3), (-239.2, 430.4), (-239.8, 429.8), (-240.7, 429.5), (-241.9, 430.4), (-242.9, 430.1), (-243.2, 430.4), (-243.2, 431.0), (-241.9, 431.0), (-241.3, 431.6), (-241.3, 437.1), (-240.4, 437.4), (-240.4, 438.6), (-241.6, 439.3), (-242.6, 439.3), (-242.9, 438.9), (-242.9, 434.4), (-243.8, 434.0), (-243.8, 432.5), (-244.7, 432.5), (-244.7, 433.1), (-245.3, 433.4), (-245.3, 435.3), (-245.6, 435.9), (-246.2, 436.2), (-246.2, 438.3), (-246.8, 438.9), (-249.6, 438.6), (-250.8, 439.3), (-250.8, 439.9), (-250.2, 440.5), (-250.8, 441.4), (-252.0, 442.0), (-254.2, 442.0), (-255.1, 441.4), (-255.7, 441.7), (-255.7, 442.3), (-256.3, 442.6), (-256.6, 443.2), (-257.2, 443.2), (-257.2, 446.0), (-257.6, 446.3), (-256.9, 446.9), (-256.0, 446.9), (-255.4, 447.5), (-255.4, 448.1), (-256.0, 448.7), (-259.4, 448.7), (-260.3, 449.1), (-260.6, 449.7), (-263.1, 449.7), (-263.4, 449.4), (-263.1, 448.4), (-261.5, 448.4), (-260.9, 448.1), (-260.6, 446.3), (-259.7, 446.0), (-260.0, 442.6), (-260.6, 442.3), (-260.9, 441.4), (-262.5, 441.4), (-262.8, 442.3), (-264.6, 442.0), (-266.4, 442.6), (-266.4, 444.2), (-265.8, 444.2), (-265.5, 444.8), (-264.9, 444.8), (-264.6, 445.4), (-263.4, 445.4), (-262.8, 445.1), (-262.5, 445.4), (-262.5, 446.3), (-264.0, 447.8), (-264.9, 447.5), (-266.4, 447.8), (-267.4, 447.2), (-268.0, 448.1), (-268.6, 448.1), (-268.9, 447.5), (-269.5, 447.5), (-269.8, 448.1), (-270.7, 448.1), (-271.0, 447.8), (-270.4, 446.9), (-269.8, 446.9), (-269.8, 445.4), (-269.5, 445.1), (-268.9, 445.4), (-268.9, 444.2), (-269.5, 444.2), (-269.8, 443.2), (-270.7, 443.5), (-271.0, 443.2), (-270.7, 441.4), (-273.5, 441.4), (-273.8, 442.3), (-277.5, 442.3), (-277.8, 441.4), (-279.3, 441.4), (-279.6, 442.3), (-279.6, 447.5), (-280.2, 448.1), (-287.3, 447.2), (-287.6, 446.9), (-288.5, 446.9), (-288.8, 446.3), (-289.1, 446.6), (-290.6, 446.3), (-290.9, 445.7), (-296.4, 445.7), (-296.8, 446.0), (-296.8, 446.9), (-295.8, 447.5), (-296.4, 448.1), (-297.7, 448.1), (-298.6, 448.7), (-299.5, 448.7), (-299.5, 449.7), (-300.1, 450.3), (-300.7, 450.0), (-303.5, 450.9), (-303.8, 452.4), (-304.7, 453.0), (-305.3, 453.0), (-305.6, 453.6), (-306.6, 453.6), (-306.9, 453.0), (-308.7, 452.4), (-309.6, 452.4), (-309.6, 453.0), (-310.2, 453.3), (-310.2, 454.3), (-310.8, 454.9), (-311.5, 454.9), (-312.1, 454.3), (-312.1, 453.3), (-312.4, 453.6), (-312.7, 453.3), (-313.0, 451.5), (-313.6, 451.2), (-313.6, 449.7), (-313.0, 449.4), (-313.6, 449.1), (-313.0, 448.7), (-312.7, 447.8), (-313.0, 447.5), (-314.5, 447.5), (-315.7, 448.1), (-315.4, 450.0), (-316.4, 450.3), (-316.7, 451.2), (-317.6, 451.2), (-317.9, 450.6), (-318.8, 450.3), (-319.7, 449.1), (-320.3, 449.1), (-320.3, 451.2), (-319.7, 452.1), (-319.7, 453.0), (-319.4, 453.3), (-320.3, 454.3), (-322.2, 454.3), (-322.8, 453.6), (-323.4, 453.6), (-324.3, 454.3), (-325.2, 454.3), (-326.8, 454.9), (-328.9, 453.3), (-328.9, 452.4), (-328.6, 452.1), (-329.5, 450.9), (-330.4, 450.9), (-331.1, 451.5), (-331.1, 452.1), (-329.5, 453.3), (-329.8, 454.9), (-328.9, 456.1), (-330.1, 457.6), (-331.4, 457.6), (-331.7, 457.3), (-331.7, 456.1), (-333.5, 454.3), (-333.5, 453.0), (-332.9, 451.8), (-333.5, 451.2), (-334.4, 451.2), (-334.7, 450.9), (-335.3, 451.2), (-335.3, 452.4), (-335.0, 453.0), (-334.1, 453.6), (-334.7, 454.6), (-334.7, 455.5), (-334.4, 455.8), (-334.4, 457.0), (-334.7, 457.3), (-335.6, 457.3), (-336.6, 456.7), (-338.7, 456.7), (-338.7, 457.0), (-339.6, 457.6), (-339.9, 458.5), (-341.5, 458.9), (-342.7, 457.9), (-342.7, 456.7), (-341.8, 456.1), (-342.7, 455.5), (-344.2, 455.2), (-345.1, 455.5), (-345.1, 456.1), (-344.5, 456.4), (-344.2, 457.0), (-343.9, 456.7), (-343.6, 457.0), (-343.6, 457.9), (-344.2, 458.5), (-344.2, 459.2), (-345.1, 459.5), (-346.1, 460.7), (-346.4, 460.4), (-346.7, 461.0), (-348.5, 461.3), (-349.4, 459.8), (-351.3, 458.5), (-351.6, 457.3), (-351.9, 457.0), (-352.8, 457.0), (-353.4, 458.2), (-353.4, 460.1), (-353.1, 460.4), (-353.1, 461.9), (-354.0, 462.5), (-355.6, 462.5), (-355.9, 461.9), (-358.3, 461.9), (-358.6, 462.5), (-360.8, 462.5), (-360.8, 462.8), (-361.7, 463.4), (-361.4, 464.4), (-360.8, 464.7), (-359.8, 464.7), (-359.8, 463.1), (-359.5, 462.8), (-358.6, 462.8), (-357.7, 463.4), (-357.7, 465.3), (-358.0, 465.6), (-358.6, 465.3), (-358.6, 466.2), (-359.2, 466.5), (-359.2, 468.0), (-359.5, 468.3), (-359.8, 468.0), (-360.8, 468.0), (-361.1, 467.4), (-361.7, 467.1), (-361.7, 466.2), (-362.0, 466.5), (-362.6, 466.2), (-365.7, 466.5), (-366.0, 467.1), (-367.5, 467.4), (-367.5, 481.2), (-366.6, 481.5), (-367.5, 481.8) (0.769, 0.780, 0.804)</w:t>
      </w:r>
    </w:p>
    <w:p>
      <w:r>
        <w:t>(63.7, -374.5), (63.7, -373.5), (64.3, -372.6), (64.3, -369.9), (65.5, -369.9), (65.8, -369.6), (65.8, -368.9), (64.6, -368.3), (64.6, -366.5), (64.3, -366.2), (63.7, -366.5), (63.7, -363.4), (64.0, -363.1), (64.6, -363.1), (64.9, -366.8), (65.2, -367.1), (65.5, -366.8), (65.5, -364.7), (65.8, -364.0), (66.5, -364.0), (66.8, -363.7), (66.5, -361.0), (67.7, -361.0), (68.0, -360.7), (68.0, -358.5), (69.2, -356.1), (69.8, -355.5), (69.8, -354.5), (69.2, -353.9), (69.2, -353.0), (70.1, -353.0), (71.1, -352.1), (71.4, -352.1), (72.0, -353.0), (72.3, -352.7), (73.8, -352.7), (74.7, -351.5), (77.8, -351.5), (78.1, -351.8), (79.0, -351.8), (79.0, -352.1), (79.9, -352.7), (80.2, -352.4), (80.2, -351.8), (79.6, -351.2), (79.6, -349.6), (80.5, -348.4), (80.5, -346.6), (80.2, -346.3), (79.3, -346.3), (78.7, -347.5), (76.6, -346.9), (76.9, -346.6), (78.4, -346.6), (78.7, -347.2), (79.3, -346.3), (79.3, -346.0), (78.7, -345.7), (79.3, -345.1), (79.9, -345.1), (80.2, -344.8), (79.9, -345.1), (80.2, -345.4), (80.9, -345.1), (80.9, -344.1), (80.5, -343.8), (80.2, -344.1), (81.5, -342.3), (81.2, -342.0), (81.2, -340.8), (82.4, -340.8), (83.3, -341.7), (83.9, -341.7), (85.4, -340.5), (85.8, -338.9), (87.0, -337.4), (87.0, -337.1), (85.8, -336.2), (86.7, -336.5), (87.3, -335.6), (86.4, -334.3), (85.8, -334.3), (85.4, -334.6), (85.4, -335.3), (85.4, -334.6), (84.5, -333.7), (85.1, -333.4), (85.1, -332.8), (83.6, -331.6), (83.3, -331.6), (82.7, -332.5), (83.6, -333.4), (83.9, -333.4), (83.6, -333.4), (82.7, -332.5), (82.7, -332.2), (83.9, -331.0), (83.6, -327.9), (84.2, -327.9), (85.1, -326.7), (85.4, -326.7), (84.8, -327.0), (84.2, -328.5), (84.8, -328.8), (85.8, -327.9), (84.8, -329.1), (84.5, -328.8), (83.9, -329.1), (83.9, -330.4), (84.2, -330.7), (86.7, -329.4), (87.3, -328.5), (87.3, -328.2), (86.4, -327.6), (87.0, -327.0), (86.4, -326.7), (86.4, -326.4), (87.0, -326.1), (87.0, -325.5), (86.4, -324.8), (85.1, -325.8), (84.5, -325.5), (84.5, -324.5), (85.1, -323.9), (85.4, -324.2), (86.4, -323.9), (86.7, -323.6), (86.7, -323.0), (86.4, -322.7), (84.8, -322.7), (84.2, -321.8), (84.2, -321.2), (84.2, -321.8), (84.5, -322.1), (85.1, -321.8), (84.5, -322.4), (84.8, -322.7), (86.4, -322.7), (87.9, -321.2), (87.6, -320.6), (87.6, -319.6), (87.3, -319.0), (86.7, -318.7), (86.4, -319.0), (86.1, -321.2), (85.8, -321.5), (86.1, -321.2), (86.1, -319.6), (85.4, -319.3), (84.8, -319.9), (84.8, -318.7), (85.1, -318.4), (85.4, -319.0), (86.1, -318.7), (86.1, -317.8), (85.8, -317.5), (84.8, -317.5), (84.8, -314.7), (85.1, -314.1), (84.5, -313.5), (83.9, -314.7), (84.5, -313.5), (84.5, -312.6), (83.9, -312.3), (83.9, -311.1), (84.2, -310.4), (83.6, -308.9), (83.6, -307.7), (84.2, -306.5), (84.2, -305.2), (83.6, -304.6), (83.0, -304.6), (83.0, -301.9), (83.3, -302.2), (83.6, -301.9), (83.6, -301.3), (83.3, -301.0), (83.0, -301.3), (83.0, -300.6), (84.2, -300.6), (85.1, -299.7), (85.8, -298.5), (85.8, -297.6), (85.4, -297.3), (85.4, -295.8), (84.8, -294.5), (83.6, -295.8), (83.6, -296.4), (84.2, -297.0), (84.2, -297.9), (83.3, -298.8), (83.3, -299.1), (82.7, -298.8), (82.7, -297.6), (83.0, -297.3), (83.0, -295.1), (82.7, -294.8), (82.7, -293.9), (82.7, -294.8), (83.3, -295.4), (83.6, -295.1), (83.6, -293.6), (83.0, -293.3), (83.0, -286.6), (83.3, -286.6), (83.6, -287.2), (83.9, -286.9), (83.9, -281.0), (84.5, -279.5), (84.5, -275.5), (83.9, -274.9), (83.3, -275.5), (83.3, -277.4), (83.3, -275.5), (83.6, -275.2), (83.6, -273.4), (83.3, -273.1), (83.6, -273.4), (84.2, -272.5), (85.1, -272.5), (85.4, -272.2), (85.1, -271.9), (85.4, -272.2), (86.1, -272.2), (86.7, -271.2), (86.7, -270.6), (87.3, -270.0), (87.9, -270.0), (88.5, -269.1), (89.4, -268.5), (92.5, -268.2), (93.1, -267.6), (93.1, -267.0), (94.0, -266.3), (94.3, -266.7), (94.9, -266.7), (95.6, -266.0), (95.2, -265.4), (94.6, -265.7), (95.2, -265.1), (95.2, -263.9), (95.2, -264.8), (95.6, -265.1), (96.2, -264.8), (95.9, -262.1), (97.1, -260.5), (97.1, -258.1), (97.7, -257.2), (97.7, -255.0), (98.0, -254.7), (98.0, -253.8), (97.7, -253.5), (97.7, -252.9), (98.0, -252.6), (98.0, -249.5), (97.7, -249.2), (97.7, -246.1), (97.1, -245.5), (96.8, -243.7), (96.2, -243.1), (95.6, -243.4), (95.6, -242.8), (95.9, -242.5), (95.9, -240.0), (96.5, -239.1), (95.9, -237.9), (96.2, -238.2), (96.8, -237.9), (96.8, -234.2), (96.2, -233.6), (95.9, -233.9), (95.6, -233.6), (96.2, -233.3), (96.2, -233.0), (95.6, -232.7), (96.2, -232.4), (96.5, -231.7), (95.9, -231.1), (95.2, -231.1), (95.2, -229.9), (94.6, -229.3), (94.6, -228.7), (94.3, -228.4), (94.3, -227.8), (94.6, -227.8), (94.6, -228.7), (94.9, -229.0), (95.9, -228.4), (95.2, -227.1), (95.2, -225.6), (94.9, -225.3), (94.6, -225.6), (94.0, -225.6), (94.3, -225.0), (93.7, -224.4), (94.0, -224.4), (95.2, -222.9), (94.6, -222.2), (93.7, -222.2), (93.1, -221.6), (92.5, -222.2), (92.8, -223.2), (93.1, -223.5), (92.5, -222.6), (92.5, -221.9), (92.8, -221.6), (93.4, -221.6), (93.7, -221.9), (94.3, -221.3), (93.7, -220.4), (93.4, -218.9), (93.1, -218.6), (92.5, -219.2), (92.5, -219.8), (92.5, -218.3), (91.3, -217.7), (91.9, -217.7), (92.2, -217.3), (92.2, -216.7), (91.9, -216.4), (91.0, -217.0), (90.7, -216.7), (90.7, -216.1), (90.0, -215.2), (90.3, -214.0), (90.0, -213.7), (89.1, -213.7), (89.1, -213.1), (88.5, -212.8), (88.8, -212.4), (88.8, -211.8), (88.2, -211.2), (87.3, -211.5), (87.0, -210.9), (87.3, -210.6), (86.7, -210.0), (86.7, -209.1), (86.4, -208.8), (86.7, -208.5), (86.7, -207.5), (86.1, -206.9), (85.1, -206.9), (84.8, -207.5), (84.8, -205.7), (84.8, -206.3), (85.8, -206.9), (86.4, -206.3), (86.4, -205.4), (86.1, -204.8), (85.4, -204.5), (83.9, -202.6), (83.0, -203.0), (83.0, -202.6), (82.1, -202.0), (82.7, -202.0), (83.3, -201.4), (82.7, -200.5), (82.4, -200.5), (81.8, -201.4), (81.2, -201.7), (81.8, -201.4), (81.8, -200.8), (81.2, -200.2), (80.2, -200.2), (80.2, -199.6), (79.3, -198.7), (78.7, -198.7), (78.4, -199.0), (78.4, -199.6), (79.0, -199.9), (77.5, -200.5), (75.6, -200.2), (75.0, -199.6), (73.5, -199.9), (73.8, -199.6), (73.5, -199.3), (72.6, -199.3), (72.3, -199.0), (68.6, -199.0), (68.3, -199.3), (68.6, -199.9), (67.4, -199.9), (67.1, -200.2), (65.5, -200.5), (64.9, -199.6), (64.9, -197.8), (64.3, -197.4), (64.6, -197.1), (64.6, -195.9), (64.0, -195.6), (64.3, -195.3), (64.3, -194.7), (63.7, -193.8), (63.7, -192.2), (63.7, -193.2), (64.3, -193.8), (64.6, -193.5), (64.6, -191.3), (64.3, -191.0), (63.7, -191.0), (64.6, -190.4), (64.3, -189.8), (64.9, -189.2), (64.6, -188.6), (64.9, -187.9), (64.9, -186.7), (64.6, -186.4), (63.7, -186.4), (63.4, -186.7), (63.7, -186.4), (64.9, -186.4), (65.5, -185.5), (66.2, -185.5), (66.5, -185.2), (69.8, -185.2), (70.4, -184.3), (72.0, -184.3), (72.0, -184.9), (72.3, -185.2), (73.5, -185.2), (73.8, -184.9), (73.8, -184.3), (74.4, -184.6), (75.6, -184.6), (76.0, -184.3), (74.7, -183.4), (75.0, -183.0), (76.6, -183.0), (75.3, -183.0), (75.0, -183.7), (75.3, -184.0), (76.9, -184.0), (77.2, -183.4), (78.4, -183.4), (79.0, -182.4), (79.3, -182.4), (79.0, -183.0), (77.8, -183.4), (77.2, -184.0), (77.2, -184.9), (77.5, -185.2), (79.0, -185.2), (79.3, -184.9), (79.3, -184.3), (80.9, -183.4), (82.1, -183.4), (82.4, -183.0), (83.3, -183.0), (84.2, -183.7), (84.5, -183.4), (85.8, -183.4), (86.1, -183.0), (86.1, -182.4), (85.8, -182.1), (82.4, -182.1), (83.9, -182.1), (86.1, -181.2), (85.4, -181.5), (86.1, -182.1), (88.2, -182.1), (88.5, -181.8), (89.1, -181.8), (89.4, -182.1), (89.4, -182.7), (90.0, -183.4), (90.7, -183.4), (91.9, -182.4), (92.8, -182.4), (93.1, -182.7), (93.1, -183.4), (92.5, -184.3), (92.8, -184.6), (94.0, -184.6), (94.9, -184.0), (95.9, -184.0), (96.5, -183.4), (95.9, -182.7), (94.3, -182.4), (93.7, -181.8), (92.8, -181.8), (91.6, -181.2), (87.6, -180.9), (88.2, -180.9), (88.8, -179.7), (89.1, -179.7), (88.8, -180.0), (90.0, -180.9), (91.3, -180.3), (91.9, -179.7), (91.9, -179.1), (92.8, -178.8), (92.5, -179.1), (92.8, -179.4), (93.4, -179.4), (93.7, -180.0), (94.3, -180.3), (94.6, -180.0), (94.6, -179.4), (96.5, -178.1), (97.7, -178.1), (98.0, -177.8), (97.7, -177.2), (96.8, -177.2), (98.3, -177.2), (98.9, -176.3), (98.6, -176.9), (98.9, -177.2), (99.5, -177.2), (100.1, -176.6), (100.1, -175.7), (100.5, -175.4), (102.0, -176.0), (102.3, -175.7), (102.0, -175.1), (103.8, -173.6), (103.5, -173.9), (103.8, -174.5), (105.4, -174.5), (105.7, -174.8), (106.9, -174.2), (108.1, -174.2), (108.4, -173.9), (108.4, -173.2), (107.8, -172.9), (108.7, -172.9), (109.0, -172.3), (110.3, -172.3), (110.6, -172.0), (110.6, -171.1), (110.9, -171.7), (111.2, -171.7), (111.5, -171.1), (112.1, -172.0), (113.0, -172.0), (113.6, -171.7), (113.9, -171.1), (113.6, -170.8), (113.0, -170.8), (112.4, -170.2), (113.0, -169.6), (114.8, -169.3), (115.5, -168.7), (114.2, -169.6), (114.5, -170.2), (115.2, -170.2), (115.8, -169.3), (116.7, -169.3), (117.9, -168.3), (117.6, -168.0), (117.0, -168.0), (117.9, -168.0), (118.5, -167.4), (118.8, -167.4), (118.5, -167.7), (118.8, -168.0), (120.4, -168.0), (121.0, -167.1), (121.9, -166.5), (121.3, -166.2), (121.9, -166.2), (122.5, -165.6), (122.2, -166.2), (122.5, -166.5), (123.1, -166.5), (124.0, -165.9), (124.0, -165.3), (124.3, -165.0), (124.6, -165.3), (127.4, -165.6), (126.8, -165.9), (125.9, -165.9), (125.3, -165.3), (124.3, -165.9), (124.6, -166.5), (125.9, -166.5), (126.5, -167.1), (127.4, -167.1), (128.3, -166.5), (128.3, -165.6), (128.0, -165.3), (128.6, -165.0), (128.6, -164.4), (128.0, -164.1), (128.6, -164.1), (129.5, -163.4), (129.2, -163.4), (128.9, -164.1), (129.2, -164.4), (130.2, -164.4), (131.1, -163.4), (131.1, -163.1), (132.0, -162.8), (132.9, -161.9), (132.3, -161.6), (133.5, -161.6), (133.5, -161.9), (134.8, -162.8), (135.4, -162.2), (135.4, -161.3), (135.4, -162.5), (135.7, -162.8), (136.3, -162.8), (136.9, -162.2), (136.9, -161.3), (136.3, -161.0), (136.6, -160.7), (136.3, -160.4), (135.7, -160.4), (136.6, -160.4), (136.9, -160.7), (137.2, -160.4), (138.1, -161.0), (139.3, -159.8), (139.7, -159.2), (139.3, -158.9), (139.7, -158.5), (139.3, -158.9), (139.7, -159.2), (138.7, -160.4), (139.0, -161.0), (140.0, -161.0), (140.3, -160.7), (140.3, -160.4), (141.2, -159.5), (140.9, -159.2), (141.5, -158.9), (141.5, -158.2), (141.5, -158.5), (142.1, -158.9), (141.5, -158.9), (140.3, -160.4), (141.2, -161.0), (142.1, -159.8), (141.8, -160.1), (141.8, -160.7), (142.4, -161.3), (143.3, -161.3), (143.6, -161.0), (143.6, -159.8), (143.0, -159.5), (143.6, -159.2), (143.3, -158.9), (142.7, -158.9), (143.3, -158.9), (143.9, -157.9), (144.6, -157.9), (144.9, -157.6), (144.9, -157.3), (144.2, -157.0), (144.6, -157.0), (145.5, -156.1), (147.6, -155.5), (148.5, -154.6), (147.6, -155.5), (147.9, -155.8), (149.5, -155.8), (150.4, -154.6), (150.1, -154.3), (149.1, -154.3), (149.8, -154.3), (150.4, -153.6), (150.1, -153.3), (150.7, -154.0), (151.6, -154.0), (151.9, -153.3), (150.7, -152.7), (151.0, -152.4), (151.3, -153.0), (151.9, -153.0), (152.2, -152.4), (153.4, -151.8), (153.4, -151.2), (153.1, -150.9), (153.7, -151.2), (153.4, -151.8), (154.7, -153.0), (155.3, -153.0), (155.6, -152.7), (155.9, -153.0), (156.5, -152.7), (156.8, -153.0), (158.3, -153.0), (158.9, -152.1), (157.7, -151.2), (157.1, -151.2), (156.8, -150.0), (156.5, -149.7), (155.9, -149.7), (156.8, -149.1), (158.9, -149.4), (159.9, -148.4), (160.2, -148.4), (160.5, -148.1), (160.5, -146.9), (160.2, -146.6), (159.6, -147.2), (160.2, -146.6), (160.8, -146.6), (161.1, -146.3), (160.8, -145.7), (162.0, -147.5), (163.2, -147.2), (163.5, -146.9), (163.5, -145.7), (163.2, -145.4), (162.3, -146.0), (161.7, -145.7), (162.0, -146.0), (162.6, -145.7), (162.6, -145.1), (162.0, -144.8), (162.6, -144.5), (162.3, -144.2), (162.6, -143.8), (162.6, -144.8), (162.9, -145.1), (163.5, -144.8), (163.2, -144.2), (163.8, -144.8), (164.5, -144.8), (164.8, -144.5), (164.5, -143.8), (164.8, -143.8), (164.8, -144.8), (163.8, -145.4), (164.5, -146.6), (162.6, -148.1), (163.2, -149.1), (164.5, -149.1), (165.4, -148.1), (165.7, -145.4), (166.3, -144.8), (166.6, -143.8), (167.2, -143.8), (167.2, -144.5), (167.5, -144.8), (167.5, -145.1), (166.6, -145.7), (167.5, -147.2), (168.4, -147.2), (168.7, -146.9), (168.7, -146.0), (168.1, -145.4), (169.1, -145.1), (169.7, -144.2), (169.1, -143.2), (167.8, -143.2), (167.5, -142.3), (167.8, -141.7), (168.1, -141.7), (169.1, -142.9), (169.7, -142.9), (170.3, -142.3), (170.9, -142.3), (171.5, -141.4), (171.5, -139.6), (171.2, -139.3), (170.3, -139.9), (167.5, -140.2), (166.9, -140.5), (166.0, -141.4), (166.0, -143.2), (165.4, -143.2), (165.1, -142.6), (164.8, -142.9), (164.2, -142.6), (164.8, -142.0), (165.4, -142.3), (166.0, -141.7), (166.0, -141.4), (166.9, -140.5), (166.3, -140.2), (167.2, -140.2), (167.8, -139.3), (167.5, -139.9), (167.8, -140.2), (168.4, -140.2), (169.1, -139.6), (168.7, -138.9), (169.4, -138.0), (170.0, -138.3), (170.6, -138.0), (170.6, -137.1), (170.0, -136.5), (170.6, -136.8), (170.9, -136.5), (170.9, -135.9), (170.6, -135.6), (170.0, -135.9), (170.9, -135.3), (171.8, -133.7), (171.5, -134.4), (171.8, -134.7), (172.1, -134.4), (172.7, -134.7), (173.0, -134.0), (172.4, -133.4), (173.0, -134.0), (174.0, -134.0), (174.6, -133.4), (174.0, -132.8), (173.3, -132.8), (175.2, -133.1), (175.8, -132.5), (175.8, -131.9), (176.1, -131.6), (175.5, -131.3), (176.7, -129.8), (176.4, -129.1), (176.1, -129.5), (177.0, -128.5), (177.0, -128.2), (177.0, -128.8), (177.6, -129.1), (178.5, -128.2), (179.2, -127.0), (180.1, -127.0), (180.7, -126.4), (180.7, -126.1), (182.2, -124.6), (182.2, -123.9), (181.9, -123.6), (182.2, -123.0), (182.5, -123.6), (184.1, -123.6), (184.4, -123.3), (183.8, -122.7), (183.8, -122.1), (184.1, -121.8), (184.7, -121.8), (185.0, -121.2), (184.1, -120.0), (183.4, -120.6), (183.8, -120.0), (183.1, -119.7), (183.8, -119.7), (184.1, -119.3), (184.1, -118.4), (185.0, -117.5), (185.0, -117.2), (185.3, -116.9), (185.9, -117.2), (185.9, -117.5), (185.6, -117.8), (185.0, -117.8), (184.4, -118.7), (184.4, -119.0), (185.3, -120.0), (186.5, -120.6), (187.4, -119.3), (187.4, -117.5), (188.7, -116.6), (188.7, -115.4), (188.0, -114.4), (186.8, -115.7), (186.2, -115.7), (185.9, -115.4), (185.9, -114.8), (186.2, -114.1), (185.9, -114.8), (186.5, -115.4), (187.4, -114.8), (187.4, -113.5), (187.1, -113.2), (186.5, -113.5), (186.5, -113.2), (187.4, -112.3), (187.4, -110.8), (187.7, -110.5), (187.7, -109.9), (188.3, -110.2), (188.7, -109.5), (188.7, -110.5), (189.0, -110.8), (189.6, -109.5), (191.7, -107.7), (191.7, -106.2), (191.4, -105.9), (191.1, -105.9), (190.2, -107.1), (191.1, -105.6), (191.4, -105.6), (191.7, -106.2), (192.3, -106.2), (192.9, -105.6), (192.9, -104.6), (192.3, -104.0), (191.7, -104.0), (190.8, -103.1), (191.1, -102.5), (191.1, -101.0), (191.1, -101.6), (191.4, -101.9), (192.0, -101.0), (192.0, -100.7), (191.4, -100.4), (192.6, -98.5), (192.6, -97.6), (193.2, -97.9), (193.9, -97.3), (194.2, -96.4), (193.9, -97.6), (194.2, -97.9), (194.5, -97.3), (195.4, -97.3), (195.4, -98.5), (195.7, -98.8), (196.3, -98.5), (196.3, -99.4), (196.6, -99.7), (198.1, -99.7), (198.5, -99.4), (198.5, -97.9), (198.8, -97.6), (198.5, -97.3), (198.5, -95.2), (197.2, -94.5), (197.2, -92.7), (196.9, -92.4), (196.9, -91.5), (196.3, -90.9), (196.0, -91.2), (196.6, -89.9), (196.6, -89.0), (196.3, -88.7), (195.7, -88.7), (196.0, -88.1), (196.6, -87.8), (196.3, -88.4), (196.6, -88.7), (196.6, -90.6), (196.9, -90.9), (197.5, -90.6), (198.1, -90.9), (198.5, -94.2), (198.8, -94.5), (199.4, -94.5), (199.7, -94.2), (199.7, -92.1), (200.0, -91.8), (200.0, -90.9), (198.5, -88.7), (198.5, -87.8), (199.7, -87.2), (199.7, -86.0), (199.1, -85.4), (198.1, -85.4), (197.8, -85.7), (197.8, -86.9), (197.2, -86.9), (196.9, -87.2), (197.2, -86.6), (197.8, -86.3), (197.5, -85.7), (196.9, -85.7), (197.5, -85.4), (197.8, -84.7), (197.8, -83.8), (197.8, -84.4), (198.5, -85.0), (199.1, -84.4), (199.1, -82.9), (200.0, -82.3), (200.0, -81.1), (200.6, -80.1), (200.6, -78.6), (200.6, -80.8), (201.2, -81.4), (202.1, -80.5), (202.1, -78.9), (203.4, -78.9), (203.7, -78.6), (203.7, -77.1), (204.3, -76.8), (204.3, -75.9), (204.0, -75.6), (204.0, -73.7), (204.3, -73.4), (204.3, -68.8), (205.5, -65.8), (205.5, -65.1), (205.2, -64.8), (205.2, -63.6), (205.5, -63.0), (205.2, -62.7), (205.5, -62.4), (206.1, -59.9), (207.0, -59.6), (207.3, -59.0), (207.9, -58.7), (207.9, -60.9), (208.6, -61.8), (208.6, -63.6), (208.2, -63.9), (208.2, -72.5), (208.6, -72.8), (208.6, -75.6), (207.9, -75.9), (207.3, -75.2), (207.3, -74.0), (207.0, -73.7), (207.0, -73.1), (207.3, -72.8), (207.3, -68.8), (207.0, -68.5), (206.1, -68.5), (205.8, -68.8), (205.8, -69.4), (205.5, -69.7), (205.5, -74.6), (204.9, -75.9), (204.9, -78.6), (204.3, -78.9), (204.0, -79.5), (204.0, -80.5), (204.3, -80.8), (205.2, -80.8), (206.4, -79.8), (206.4, -78.9), (207.9, -78.9), (208.2, -79.5), (208.2, -80.5), (208.6, -80.8), (212.2, -80.8), (212.5, -80.5), (212.5, -71.0), (213.2, -71.0), (213.5, -70.7), (213.5, -64.8), (213.2, -64.5), (212.5, -64.5), (212.5, -49.2), (211.3, -48.6), (209.5, -48.6), (209.2, -48.3), (209.2, -40.9), (208.9, -40.6), (208.2, -40.9), (208.2, -43.4), (206.4, -43.7), (206.1, -44.0), (206.1, -44.6), (205.5, -44.9), (205.5, -45.5), (204.9, -45.8), (204.9, -47.4), (205.5, -47.7), (205.5, -48.6), (204.9, -48.3), (204.3, -48.6), (204.0, -48.3), (203.4, -48.3), (203.0, -48.6), (202.4, -48.3), (202.1, -48.6), (201.5, -48.3), (201.8, -40.9), (202.1, -41.6), (202.7, -41.3), (202.7, -39.7), (202.4, -39.4), (202.7, -36.7), (202.4, -36.4), (201.8, -36.4), (201.8, -33.9), (202.1, -33.6), (202.1, -33.0), (200.0, -31.8), (199.4, -31.8), (199.4, -30.8), (199.7, -30.5), (200.3, -30.5), (200.9, -29.9), (200.9, -29.0), (200.0, -28.1), (199.7, -28.1), (199.7, -27.8), (200.0, -27.8), (200.6, -26.9), (200.6, -26.2), (199.7, -25.6), (199.7, -25.0), (200.0, -24.7), (200.6, -24.7), (200.9, -25.0), (201.2, -24.7), (201.2, -24.1), (200.9, -23.8), (199.7, -23.8), (198.5, -22.6), (198.1, -21.7), (197.2, -20.7), (196.6, -21.0), (196.6, -22.3), (197.5, -22.9), (198.1, -24.1), (198.1, -23.8), (197.2, -22.9), (196.9, -23.2), (196.6, -22.3), (196.0, -21.7), (196.0, -21.0), (196.3, -20.7), (196.3, -19.2), (196.6, -18.9), (196.6, -17.1), (196.6, -18.3), (197.5, -18.9), (197.8, -20.1), (198.5, -20.7), (199.1, -20.7), (199.4, -20.4), (199.4, -18.9), (198.5, -18.3), (198.5, -16.4), (199.1, -16.4), (199.4, -16.8), (199.1, -18.6), (199.7, -18.9), (200.9, -18.3), (201.5, -17.4), (201.5, -17.1), (201.2, -16.8), (200.6, -16.8), (200.0, -15.8), (200.3, -15.5), (200.9, -15.5), (201.2, -16.8), (201.5, -17.1), (202.1, -17.1), (202.7, -15.8), (203.4, -15.5), (203.7, -14.9), (203.0, -14.0), (202.7, -14.0), (202.1, -14.9), (201.5, -14.9), (201.2, -13.1), (200.6, -12.8), (199.7, -13.7), (199.7, -14.3), (198.8, -13.7), (198.1, -14.6), (198.5, -14.9), (197.5, -15.8), (196.9, -15.2), (196.9, -13.7), (197.2, -13.4), (197.2, -12.5), (197.8, -11.5), (197.8, -8.8), (198.1, -8.5), (198.1, -6.3), (198.5, -6.0), (199.1, -6.0), (198.5, -6.6), (198.5, -7.3), (199.4, -8.2), (198.8, -9.4), (198.8, -10.6), (199.1, -10.9), (199.4, -10.6), (200.0, -10.6), (200.0, -10.9), (200.9, -11.9), (200.9, -12.5), (201.5, -13.1), (202.1, -12.5), (202.1, -11.9), (202.1, -12.8), (201.5, -13.4), (201.5, -14.3), (201.8, -14.6), (202.4, -14.0), (202.4, -13.4), (202.7, -13.1), (203.4, -13.1), (203.7, -13.4), (203.0, -13.7), (204.0, -15.2), (204.3, -17.4), (204.0, -17.1), (203.4, -17.1), (203.0, -17.4), (203.0, -19.2), (204.3, -19.8), (204.9, -19.5), (205.2, -19.8), (205.5, -19.5), (205.8, -19.8), (205.8, -21.0), (206.1, -21.7), (207.0, -22.3), (207.9, -22.3), (208.6, -24.4), (209.5, -25.0), (209.5, -26.2), (209.8, -26.9), (211.3, -27.5), (211.9, -28.1), (211.6, -28.7), (209.8, -28.7), (209.5, -29.0), (209.5, -30.5), (210.1, -31.1), (210.4, -30.8), (211.0, -30.8), (212.2, -29.0), (213.5, -29.3), (212.5, -29.3), (211.9, -29.9), (211.9, -30.5), (212.2, -30.8), (213.2, -30.8), (214.1, -29.9), (214.1, -29.6), (214.4, -29.9), (214.4, -30.2), (214.1, -30.2), (213.2, -31.1), (212.5, -31.1), (211.6, -31.8), (211.3, -32.4), (211.6, -33.0), (212.2, -33.3), (212.8, -33.0), (213.8, -32.1), (213.8, -31.8), (214.7, -31.8), (215.9, -30.5), (216.5, -30.5), (216.8, -30.8), (216.5, -30.5), (215.9, -30.8), (215.9, -31.8), (216.2, -32.1), (217.1, -32.1), (217.7, -31.5), (218.4, -32.4), (219.9, -32.4), (222.0, -33.3), (221.4, -33.0), (220.5, -33.6), (220.8, -33.9), (222.0, -33.9), (222.6, -34.2), (223.3, -33.6), (223.0, -33.0), (224.8, -33.3), (224.2, -34.2), (224.8, -34.5), (225.4, -33.9), (224.5, -35.1), (225.4, -36.0), (225.4, -36.4), (225.1, -36.7), (224.2, -36.7), (223.9, -37.3), (224.8, -37.9), (225.4, -37.9), (225.4, -38.5), (224.2, -39.1), (224.2, -39.7), (224.5, -40.0), (225.1, -40.0), (225.4, -40.3), (226.3, -39.7), (226.3, -37.0), (227.5, -37.0), (227.9, -37.3), (227.9, -37.9), (227.5, -38.2), (227.5, -39.7), (226.9, -40.6), (227.2, -40.9), (227.9, -40.9), (229.1, -39.4), (228.8, -38.8), (229.1, -38.2), (230.3, -37.9), (230.6, -38.5), (231.5, -39.1), (231.2, -39.4), (231.8, -40.3), (233.1, -40.0), (233.4, -39.4), (234.0, -40.0), (234.9, -40.0), (234.0, -40.6), (234.3, -41.3), (236.1, -41.3), (236.4, -40.9), (236.7, -41.3), (238.0, -41.3), (238.3, -41.6), (239.5, -41.3), (240.1, -41.9), (240.1, -42.8), (240.4, -43.1), (241.3, -43.1), (241.6, -42.8), (241.6, -43.1), (240.4, -43.1), (240.1, -43.4), (240.1, -46.2), (241.0, -47.1), (241.0, -47.7), (241.9, -48.3), (243.5, -47.7), (245.3, -48.6), (246.2, -48.0), (246.5, -46.8), (247.8, -47.1), (248.4, -46.2), (249.3, -46.2), (249.3, -46.8), (248.1, -47.1), (247.1, -48.0), (247.1, -48.6), (247.5, -48.9), (248.7, -49.2), (249.9, -47.4), (250.5, -47.4), (251.4, -46.8), (252.7, -46.8), (253.9, -47.7), (254.2, -48.6), (254.5, -48.9), (255.1, -48.9), (255.7, -47.4), (256.6, -46.5), (257.9, -46.2), (258.5, -45.5), (257.6, -44.6), (256.6, -44.6), (254.8, -45.8), (255.1, -45.5), (254.8, -45.2), (254.2, -45.2), (256.0, -45.2), (256.6, -44.6), (257.6, -44.6), (258.8, -45.2), (260.0, -44.3), (261.5, -44.3), (260.6, -44.3), (259.4, -45.5), (259.7, -45.8), (261.2, -46.2), (261.5, -46.8), (262.8, -46.8), (263.1, -47.1), (265.2, -46.8), (265.8, -47.1), (264.9, -48.0), (262.2, -47.7), (260.9, -46.5), (258.8, -46.2), (258.2, -46.5), (257.6, -47.4), (256.3, -48.3), (256.3, -48.6), (256.9, -49.2), (257.9, -48.6), (257.9, -48.0), (260.3, -48.0), (261.2, -49.2), (264.0, -49.2), (264.3, -48.9), (264.9, -49.2), (266.4, -49.2), (267.1, -48.6), (267.1, -48.0), (266.4, -47.1), (267.1, -46.8), (268.0, -46.8), (268.6, -47.4), (269.5, -47.4), (269.8, -47.1), (269.8, -46.2), (268.9, -45.2), (268.0, -45.8), (267.4, -45.8), (266.1, -45.2), (267.1, -44.6), (268.0, -44.6), (268.9, -45.2), (269.5, -44.9), (270.7, -43.4), (271.6, -43.4), (272.3, -43.1), (272.9, -42.2), (272.0, -41.6), (272.6, -41.3), (272.6, -40.3), (273.8, -39.7), (273.8, -39.1), (274.1, -38.8), (273.8, -39.1), (273.8, -40.0), (272.9, -40.0), (272.6, -40.3), (272.6, -40.9), (272.9, -41.3), (275.6, -40.9), (276.9, -40.0), (276.9, -39.4), (277.2, -39.4), (277.2, -40.3), (277.8, -40.9), (278.7, -40.9), (279.3, -40.3), (279.3, -39.7), (279.6, -39.4), (280.2, -39.4), (280.5, -39.7), (280.5, -40.3), (281.1, -40.9), (281.4, -40.6), (281.4, -38.8), (283.6, -37.0), (284.5, -36.7), (286.0, -35.4), (286.3, -34.8), (286.3, -33.6), (286.0, -33.3), (287.0, -33.3), (287.0, -33.9), (287.9, -34.8), (288.8, -33.9), (288.8, -33.0), (288.5, -32.7), (289.1, -33.0), (289.4, -32.7), (290.0, -33.0), (290.9, -33.0), (291.2, -32.7), (291.2, -32.1), (290.9, -31.8), (291.6, -32.1), (291.9, -31.8), (291.9, -31.1), (292.5, -30.5), (292.5, -30.2), (291.9, -29.9), (292.2, -29.9), (292.8, -29.0), (292.2, -29.9), (292.5, -30.2), (293.7, -29.6), (291.9, -31.1), (292.2, -31.8), (293.4, -32.1), (293.7, -31.8), (293.7, -31.1), (294.6, -30.8), (295.2, -30.2), (295.5, -29.3), (296.5, -29.0), (296.8, -30.2), (296.5, -30.5), (295.8, -30.5), (295.2, -31.5), (295.8, -32.1), (296.8, -32.1), (296.8, -32.7), (297.1, -33.0), (298.3, -32.4), (298.3, -31.8), (298.0, -31.5), (297.1, -31.5), (297.1, -30.8), (297.4, -31.1), (298.0, -30.8), (298.9, -29.6), (298.9, -28.7), (298.3, -27.8), (298.3, -26.9), (298.6, -26.6), (298.6, -22.6), (298.6, -23.2), (299.2, -23.5), (299.5, -23.2), (299.5, -22.3), (298.9, -21.7), (298.6, -22.0), (298.6, -21.7), (299.8, -21.7), (300.1, -21.3), (302.0, -22.9), (302.3, -22.6), (302.3, -21.7), (301.7, -20.4), (301.0, -19.8), (300.4, -20.4), (300.4, -20.7), (300.7, -20.1), (300.7, -19.5), (301.0, -19.5), (302.0, -20.4), (302.3, -20.1), (302.0, -18.9), (301.0, -17.7), (300.7, -18.0), (300.7, -18.6), (299.8, -19.2), (300.4, -18.6), (301.0, -17.1), (301.7, -17.4), (302.3, -16.8), (302.0, -17.1), (302.0, -17.7), (302.3, -18.0), (303.2, -18.0), (304.7, -16.1), (304.1, -15.2), (303.2, -15.5), (302.6, -16.1), (302.3, -15.8), (302.6, -14.9), (303.8, -13.4), (303.5, -12.8), (303.2, -12.8), (302.3, -14.0), (304.7, -10.6), (304.7, -8.2), (305.0, -7.6), (305.6, -7.6), (306.2, -7.0), (306.2, -6.0), (305.6, -5.4), (305.3, -5.7), (305.6, -5.4), (305.6, -3.9), (305.3, -3.3), (305.3, -3.6), (305.9, -3.9), (306.6, -4.8), (306.9, -4.5), (306.9, -3.6), (305.9, -2.4), (305.3, -2.7), (305.3, -2.4), (305.6, -2.1), (306.6, -2.1), (307.2, -3.6), (307.2, -5.1), (306.6, -6.0), (305.9, -8.5), (306.2, -8.8), (308.4, -6.6), (308.4, -2.7), (307.2, -1.8), (307.2, -1.1), (306.6, 0.1), (306.9, -0.5), (307.2, -0.2), (307.5, -0.8), (308.4, -0.8), (308.7, -0.5), (308.7, 0.4), (308.1, 1.0), (307.8, 1.0), (307.5, 0.4), (307.8, 1.0), (307.5, 1.9), (307.2, 2.2), (306.6, 1.9), (306.9, 2.2), (306.9, 3.5), (307.2, 3.2), (307.8, 3.2), (308.4, 3.8), (308.4, 6.8), (309.0, 7.7), (309.0, 8.4), (308.4, 8.7), (308.4, 9.0), (308.7, 9.3), (308.7, 10.2), (309.0, 9.6), (309.9, 10.2), (309.9, 11.4), (309.0, 12.0), (309.3, 12.3), (310.2, 12.3), (310.5, 12.0), (310.2, 9.3), (309.3, 8.1), (309.6, 7.4), (310.2, 7.4), (310.8, 8.7), (312.4, 8.7), (312.7, 9.0), (312.7, 10.2), (312.4, 10.8), (311.2, 11.7), (311.2, 13.3), (310.2, 14.2), (309.6, 14.2), (309.3, 14.8), (309.6, 15.1), (309.6, 16.0), (309.3, 16.3), (309.9, 16.6), (309.9, 17.2), (309.0, 18.2), (309.3, 18.5), (309.3, 19.4), (309.6, 19.4), (309.6, 18.2), (310.2, 17.5), (311.2, 17.5), (311.5, 17.9), (311.5, 18.8), (309.9, 20.0), (309.9, 20.9), (309.6, 21.2), (309.0, 20.6), (309.0, 20.0), (309.0, 21.5), (308.7, 21.8), (309.3, 22.1), (309.3, 23.1), (308.7, 23.4), (308.4, 22.8), (308.4, 23.4), (309.3, 23.4), (309.6, 23.7), (309.6, 24.3), (309.3, 24.6), (308.1, 24.6), (308.1, 25.5), (307.5, 25.8), (307.8, 26.1), (307.8, 27.3), (307.5, 28.0), (306.6, 28.6), (306.6, 29.2), (307.8, 28.0), (308.1, 26.7), (309.0, 26.1), (309.3, 26.4), (309.3, 27.0), (309.0, 27.3), (309.0, 28.9), (308.1, 30.1), (307.2, 30.7), (306.2, 30.4), (305.9, 31.0), (304.7, 31.9), (304.7, 34.1), (304.4, 34.4), (303.5, 34.4), (303.5, 35.6), (304.7, 36.8), (304.7, 37.1), (304.4, 37.5), (303.2, 37.5), (302.6, 36.8), (302.3, 35.6), (302.0, 35.3), (301.0, 35.3), (301.4, 35.6), (301.4, 36.2), (301.4, 35.6), (301.7, 35.3), (302.3, 35.6), (302.3, 36.8), (302.0, 37.1), (301.7, 36.8), (300.7, 37.5), (301.0, 37.8), (301.0, 38.7), (300.4, 39.6), (300.1, 39.3), (300.1, 38.4), (300.1, 39.3), (301.0, 40.5), (301.7, 40.2), (303.2, 41.7), (303.5, 41.4), (304.1, 41.4), (303.2, 41.4), (302.6, 40.8), (302.6, 40.2), (302.3, 39.9), (301.7, 39.9), (301.0, 40.5), (300.7, 40.2), (300.7, 39.0), (301.7, 38.1), (302.3, 38.1), (303.5, 39.9), (304.4, 39.9), (304.7, 40.2), (305.9, 39.9), (306.2, 40.2), (305.9, 40.5), (306.2, 40.8), (306.9, 39.9), (308.1, 40.2), (308.7, 40.8), (308.4, 41.7), (309.0, 40.2), (309.9, 40.2), (310.8, 41.1), (312.4, 41.1), (312.7, 41.4), (312.7, 42.0), (312.4, 42.4), (311.5, 42.4), (310.5, 41.7), (311.5, 42.4), (312.1, 42.4), (312.7, 43.0), (312.4, 43.6), (311.5, 43.0), (313.0, 44.5), (313.0, 44.8), (312.1, 45.7), (312.7, 45.4), (313.0, 45.7), (313.0, 46.6), (310.8, 49.1), (310.8, 49.4), (310.8, 49.1), (312.1, 47.9), (312.7, 48.2), (312.7, 48.8), (313.0, 49.1), (312.4, 50.0), (311.8, 50.0), (311.2, 50.6), (310.5, 51.8), (310.5, 53.1), (310.2, 53.4), (310.5, 52.8), (311.2, 52.5), (311.5, 52.8), (311.5, 53.7), (310.5, 54.6), (310.5, 55.2), (309.0, 56.4), (308.4, 56.1), (309.0, 55.2), (307.8, 55.8), (307.8, 56.4), (306.9, 57.4), (306.2, 57.1), (306.6, 56.4), (306.2, 56.7), (305.6, 56.7), (305.6, 57.1), (305.0, 57.4), (305.6, 57.1), (306.2, 57.1), (306.6, 57.4), (305.9, 58.6), (305.0, 59.5), (304.4, 58.9), (304.7, 59.2), (304.7, 60.1), (304.1, 60.7), (303.8, 60.4), (303.5, 60.7), (303.5, 62.0), (303.2, 62.3), (302.6, 62.3), (302.3, 61.6), (302.3, 62.0), (301.4, 62.9), (301.7, 64.1), (301.4, 64.4), (300.7, 64.4), (301.4, 64.4), (301.7, 64.7), (301.7, 66.2), (301.4, 66.5), (300.7, 66.5), (300.1, 65.9), (300.1, 64.7), (300.1, 65.6), (299.2, 66.2), (299.8, 66.5), (299.8, 67.2), (299.2, 67.8), (298.6, 67.8), (298.0, 66.9), (297.7, 67.5), (298.0, 67.8), (298.0, 69.0), (299.5, 69.0), (301.4, 70.8), (301.0, 71.4), (300.4, 71.8), (298.9, 70.8), (298.3, 70.8), (297.7, 70.2), (297.7, 69.6), (297.4, 69.3), (296.5, 69.3), (296.1, 69.6), (296.1, 70.2), (297.7, 70.8), (297.1, 71.8), (296.1, 71.4), (295.2, 70.5), (294.9, 69.3), (293.4, 69.3), (294.6, 69.3), (294.9, 69.6), (294.3, 70.5), (293.7, 70.5), (293.1, 70.2), (292.8, 69.6), (292.5, 69.6), (292.5, 69.9), (293.7, 70.8), (293.4, 71.4), (292.5, 71.4), (292.2, 70.8), (291.2, 70.5), (290.6, 69.6), (289.1, 70.2), (289.4, 70.2), (290.0, 71.1), (289.4, 71.8), (288.5, 71.8), (286.7, 73.0), (286.7, 73.9), (285.1, 75.4), (284.5, 75.4), (283.6, 74.5), (283.6, 73.6), (284.2, 72.7), (283.9, 72.4), (283.0, 72.4), (282.4, 72.7), (282.4, 73.3), (282.1, 73.6), (280.5, 74.2), (280.8, 74.8), (279.9, 75.7), (277.5, 75.7), (276.5, 76.3), (277.5, 77.0), (277.2, 77.6), (275.9, 77.6), (275.6, 77.3), (274.4, 77.6), (274.4, 78.2), (275.0, 78.8), (274.4, 79.4), (273.5, 78.5), (273.2, 78.5), (273.8, 79.1), (273.5, 79.7), (272.3, 79.7), (271.6, 79.4), (271.0, 78.5), (271.3, 78.2), (272.6, 78.2), (271.6, 77.6), (271.0, 77.6), (271.3, 78.2), (271.0, 78.5), (270.1, 78.5), (269.8, 78.8), (269.8, 79.7), (270.7, 81.2), (271.3, 80.9), (272.3, 80.9), (272.6, 81.2), (271.6, 83.1), (270.7, 83.1), (270.4, 82.5), (270.1, 82.8), (269.2, 82.2), (268.6, 82.2), (268.3, 82.5), (266.1, 82.5), (265.8, 82.2), (266.4, 81.2), (266.4, 80.6), (266.1, 80.3), (263.4, 80.6), (264.9, 80.6), (265.2, 80.9), (265.2, 82.2), (264.9, 82.5), (264.6, 82.2), (262.8, 83.4), (261.5, 83.4), (262.5, 83.4), (262.8, 83.7), (262.5, 84.3), (260.6, 84.3), (259.1, 83.7), (259.7, 84.3), (261.8, 84.3), (262.5, 84.9), (262.2, 85.5), (260.6, 85.5), (259.1, 84.6), (258.8, 84.9), (258.5, 84.3), (258.2, 84.6), (257.9, 84.3), (256.9, 84.3), (257.6, 84.3), (257.9, 84.6), (257.2, 85.2), (256.6, 84.9), (257.9, 85.2), (258.5, 85.8), (257.9, 86.5), (256.6, 86.5), (256.0, 85.5), (255.4, 85.5), (255.4, 86.5), (254.2, 87.1), (253.9, 87.7), (252.4, 87.7), (252.0, 87.4), (252.0, 86.8), (252.4, 86.5), (252.0, 86.5), (252.0, 86.8), (250.8, 87.7), (249.9, 87.7), (251.4, 87.7), (251.7, 88.0), (251.4, 88.6), (250.5, 88.6), (250.2, 88.9), (249.3, 88.6), (248.7, 89.5), (247.8, 89.5), (248.4, 89.8), (248.4, 90.4), (248.1, 90.7), (247.5, 90.7), (246.8, 90.1), (247.1, 90.7), (248.1, 90.7), (248.7, 91.4), (248.7, 92.0), (248.4, 92.3), (247.5, 92.3), (246.5, 91.4), (246.2, 91.4), (245.9, 91.7), (244.7, 91.7), (244.7, 92.0), (245.6, 92.9), (245.0, 93.5), (241.9, 93.5), (241.6, 93.2), (241.6, 92.3), (242.2, 91.7), (243.8, 91.4), (243.8, 91.0), (242.9, 91.7), (241.0, 92.0), (241.3, 92.6), (241.0, 92.9), (240.4, 92.6), (240.7, 93.2), (241.3, 93.2), (242.6, 94.4), (243.2, 94.4), (243.5, 95.0), (242.6, 95.6), (241.3, 95.0), (240.7, 95.3), (240.7, 96.9), (240.4, 97.5), (239.8, 97.8), (238.6, 99.3), (237.7, 99.6), (237.7, 101.2), (238.3, 101.2), (238.6, 101.5), (238.3, 103.3), (240.1, 103.3), (240.4, 103.6), (240.4, 104.2), (240.7, 104.5), (240.7, 106.1), (244.1, 106.1), (244.4, 106.4), (244.4, 107.0), (245.3, 107.0), (245.6, 107.3), (245.6, 108.2), (246.2, 108.2), (246.5, 108.5), (246.5, 111.0), (248.1, 111.0), (249.6, 112.2), (249.3, 112.5), (249.3, 114.3), (250.2, 114.3), (250.5, 114.6), (250.5, 116.2), (251.1, 116.2), (251.4, 116.5), (251.4, 118.9), (254.2, 118.9), (254.5, 119.2), (254.5, 118.6), (255.4, 118.0), (255.7, 117.4), (256.3, 117.7), (256.6, 118.3), (256.6, 118.9), (256.3, 119.2), (256.6, 122.0), (258.2, 122.0), (258.5, 122.3), (258.5, 123.2), (260.3, 122.9), (260.6, 123.2), (260.6, 124.1), (261.2, 124.1), (261.5, 124.4), (261.5, 127.2), (262.2, 127.5), (262.2, 129.0), (261.5, 129.3), (263.1, 129.0), (263.4, 129.3), (263.4, 130.2), (264.0, 130.2), (264.3, 130.9), (265.8, 130.9), (266.1, 131.2), (266.1, 130.6), (266.4, 130.2), (267.1, 130.2), (267.4, 130.6), (267.4, 131.2), (268.3, 131.2), (268.6, 131.5), (268.3, 133.3), (268.0, 133.6), (267.4, 133.6), (267.4, 133.9), (268.0, 134.2), (268.0, 133.6), (268.6, 133.0), (269.2, 133.0), (269.5, 133.3), (269.5, 135.1), (269.8, 135.5), (269.5, 135.8), (269.5, 137.9), (270.4, 137.9), (270.7, 138.2), (270.4, 140.0), (271.0, 140.0), (271.3, 139.7), (271.6, 140.0), (271.6, 142.8), (272.9, 143.4), (274.1, 143.1), (274.7, 143.7), (274.7, 144.9), (275.6, 145.6), (275.6, 146.2), (275.3, 146.5), (274.7, 146.5), (274.7, 147.1), (274.4, 147.4), (273.8, 147.4), (273.8, 148.0), (273.2, 148.3), (273.5, 148.9), (274.1, 148.9), (274.4, 149.2), (275.0, 149.2), (275.3, 148.9), (275.6, 149.2), (276.2, 149.2), (276.5, 149.8), (280.2, 149.8), (280.8, 150.8), (284.2, 150.8), (284.5, 151.4), (286.3, 151.4), (286.7, 151.7), (286.7, 155.1), (286.0, 155.7), (284.5, 155.7), (284.5, 158.7), (285.4, 159.3), (285.4, 160.0), (285.1, 160.3), (285.1, 161.8), (285.4, 162.4), (286.0, 162.4), (286.3, 162.7), (287.0, 162.7), (287.3, 162.4), (287.0, 162.1), (287.0, 161.2), (287.3, 160.9), (287.0, 160.3), (287.0, 159.3), (287.3, 159.0), (288.2, 159.0), (288.8, 159.6), (288.8, 160.3), (288.5, 160.6), (288.8, 163.3), (288.2, 164.5), (288.2, 166.1), (288.5, 166.4), (288.5, 167.0), (292.2, 167.0), (292.5, 167.3), (292.5, 167.9), (294.3, 167.9), (294.6, 168.2), (294.6, 169.1), (295.8, 169.1), (296.1, 169.4), (296.1, 170.1), (296.5, 170.4), (296.5, 173.1), (298.3, 173.1), (298.6, 173.4), (298.6, 174.3), (299.2, 174.3), (299.5, 175.0), (301.0, 175.0), (301.4, 175.3), (301.4, 177.1), (303.2, 177.1), (303.5, 177.4), (304.1, 177.4), (304.7, 176.2), (305.3, 176.2), (305.6, 176.5), (305.6, 178.0), (306.2, 178.0), (306.6, 178.3), (306.6, 181.1), (307.2, 181.1), (307.5, 181.4), (307.5, 183.2), (309.3, 183.2), (309.6, 182.9), (310.2, 183.5), (310.2, 184.1), (310.8, 185.4), (311.2, 191.2), (311.8, 191.5), (311.8, 193.0), (312.1, 192.7), (312.1, 191.5), (312.4, 191.2), (315.1, 191.2), (316.4, 191.8), (316.4, 193.0), (317.0, 193.0), (317.3, 193.3), (317.3, 194.2), (317.9, 194.2), (318.2, 194.6), (318.2, 195.2), (320.0, 195.2), (320.3, 195.5), (320.3, 196.4), (319.7, 196.7), (319.7, 198.8), (320.3, 199.5), (320.6, 202.2), (320.3, 202.5), (319.7, 202.5), (319.4, 207.1), (318.8, 207.4), (318.5, 208.0), (319.1, 208.3), (319.7, 207.1), (320.3, 207.4), (320.6, 207.1), (321.3, 207.1), (321.6, 207.4), (321.6, 208.0), (322.5, 208.0), (322.8, 208.3), (322.8, 209.3), (323.1, 209.3), (323.7, 210.2), (324.3, 210.2), (324.6, 210.5), (324.6, 211.1), (327.1, 211.1), (327.1, 210.5), (327.4, 210.2), (328.0, 210.2), (328.3, 210.5), (328.3, 212.0), (328.6, 212.3), (328.6, 215.1), (329.2, 215.1), (329.5, 215.4), (329.5, 217.2), (330.1, 216.9), (330.8, 217.5), (330.8, 218.1), (331.4, 218.1), (331.7, 218.4), (331.7, 219.1), (332.3, 219.1), (332.6, 219.4), (332.6, 220.0), (333.2, 220.0), (333.5, 220.3), (333.5, 222.7), (336.0, 222.7), (336.6, 223.3), (336.6, 224.0), (336.9, 224.3), (336.9, 226.1), (338.1, 226.1), (338.4, 226.4), (338.4, 227.3), (339.3, 227.3), (339.6, 227.0), (340.2, 227.0), (340.6, 227.3), (340.6, 231.0), (342.4, 231.0), (342.7, 231.3), (343.3, 231.3), (343.6, 231.9), (344.2, 231.9), (344.5, 232.2), (344.5, 234.1), (345.5, 234.1), (345.8, 234.4), (345.8, 235.3), (346.4, 235.3), (346.7, 235.9), (347.6, 236.5), (347.6, 238.0), (348.2, 238.4), (347.6, 238.7), (347.3, 239.3), (346.7, 239.3), (346.1, 239.9), (346.1, 240.5), (347.0, 240.8), (347.3, 241.4), (347.9, 241.4), (348.2, 241.1), (350.0, 241.1), (350.7, 242.0), (351.3, 242.3), (351.3, 244.8), (351.6, 245.1), (351.3, 245.4), (351.3, 246.0), (350.7, 246.3), (350.7, 247.2), (351.0, 247.2), (351.3, 247.8), (352.2, 247.8), (352.5, 247.2), (352.5, 245.4), (352.2, 245.1), (352.2, 241.4), (352.5, 241.1), (352.5, 239.3), (353.1, 239.0), (353.7, 239.6), (353.7, 247.8), (356.2, 249.4), (356.5, 250.0), (357.4, 250.0), (357.7, 250.3), (357.4, 251.8), (358.3, 252.4), (358.3, 253.1), (359.8, 253.1), (360.2, 253.4), (360.2, 254.9), (358.6, 255.5), (358.3, 255.2), (358.6, 255.5), (358.6, 256.1), (359.8, 257.0), (360.5, 258.3), (360.5, 262.9), (361.4, 263.5), (362.0, 263.2), (362.6, 263.8), (363.5, 264.1), (363.8, 264.4), (363.8, 265.0), (364.1, 265.0), (363.8, 263.5), (364.1, 263.2), (364.7, 263.5), (364.7, 268.1), (365.4, 268.1), (365.7, 268.4), (365.7, 269.0), (366.3, 269.3), (366.3, 270.8), (364.7, 271.4), (364.7, 272.0), (366.3, 273.0), (366.6, 272.7), (367.2, 272.7), (367.2, -7.3), (366.3, -7.3), (365.4, -7.9), (365.4, -8.5), (365.7, -8.8), (367.2, -8.8), (367.2, -18.0), (365.4, -18.0), (365.1, -17.7), (364.4, -17.7), (364.1, -18.0), (363.5, -18.0), (363.2, -18.6), (362.6, -18.6), (362.3, -18.9), (362.0, -20.4), (362.3, -20.7), (362.6, -20.4), (363.2, -20.4), (362.9, -22.6), (362.6, -22.6), (362.3, -23.2), (361.4, -23.8), (361.4, -24.4), (360.8, -24.4), (360.5, -24.7), (360.5, -25.6), (359.8, -25.9), (359.8, -26.6), (358.6, -26.2), (357.4, -26.9), (357.4, -28.4), (356.2, -29.0), (356.2, -29.6), (356.5, -29.9), (356.5, -32.7), (355.9, -32.4), (355.6, -32.7), (354.6, -32.7), (354.3, -32.4), (354.0, -32.7), (354.0, -33.3), (352.5, -33.9), (351.9, -34.8), (351.9, -36.7), (350.7, -36.7), (350.7, -34.8), (351.0, -34.8), (351.3, -34.2), (352.2, -33.6), (352.2, -32.7), (351.9, -32.4), (351.9, -30.2), (351.6, -29.9), (351.3, -30.2), (351.3, -32.4), (348.8, -32.4), (348.5, -32.7), (349.1, -33.0), (349.1, -34.5), (348.2, -34.5), (347.9, -34.8), (347.9, -35.4), (346.7, -35.4), (346.4, -35.1), (346.1, -35.4), (346.1, -36.7), (345.5, -36.7), (344.8, -37.6), (344.8, -38.2), (345.1, -38.5), (344.5, -38.8), (344.8, -39.1), (346.1, -39.1), (346.4, -38.8), (346.4, -42.5), (346.1, -42.8), (346.4, -44.9), (346.1, -44.6), (344.5, -44.6), (344.2, -44.9), (343.9, -44.6), (341.5, -44.6), (341.2, -44.9), (341.2, -45.5), (340.6, -45.5), (340.2, -45.8), (340.2, -48.3), (337.5, -48.3), (336.0, -48.9), (334.4, -48.9), (334.1, -49.2), (334.1, -50.4), (333.5, -50.4), (333.2, -50.7), (333.2, -51.7), (332.6, -51.7), (332.3, -52.0), (332.3, -52.6), (329.5, -52.6), (329.2, -52.9), (328.6, -52.6), (328.3, -52.9), (328.0, -56.6), (327.4, -56.9), (327.4, -58.4), (327.1, -58.7), (326.5, -58.7), (326.2, -59.3), (325.5, -59.3), (325.2, -59.6), (325.2, -61.5), (324.6, -61.5), (324.3, -61.8), (324.3, -63.6), (323.4, -63.6), (323.1, -63.9), (323.1, -64.5), (323.4, -64.8), (324.3, -64.8), (324.3, -68.5), (324.0, -68.8), (323.4, -68.8), (323.1, -69.4), (322.5, -69.1), (321.3, -69.7), (320.3, -69.7), (320.0, -70.3), (319.4, -70.3), (319.1, -70.7), (319.1, -71.6), (318.5, -71.6), (318.2, -72.2), (317.6, -72.2), (316.4, -72.8), (316.7, -73.1), (317.3, -73.1), (317.3, -74.3), (317.0, -74.6), (316.4, -74.6), (316.1, -74.9), (316.1, -75.6), (315.4, -75.6), (315.1, -75.9), (315.1, -76.5), (314.5, -76.5), (314.2, -76.8), (314.2, -77.4), (313.6, -77.4), (313.3, -77.7), (313.3, -78.6), (312.4, -78.6), (312.1, -78.9), (312.1, -80.1), (311.5, -81.1), (310.5, -84.4), (309.9, -84.7), (309.9, -85.7), (310.2, -86.3), (309.9, -86.9), (309.3, -87.2), (309.3, -88.1), (309.0, -88.4), (307.8, -88.4), (306.9, -89.0), (306.9, -89.6), (306.2, -89.9), (306.2, -91.5), (305.9, -91.8), (305.9, -92.4), (304.7, -92.7), (303.5, -91.2), (303.2, -91.8), (299.5, -91.8), (299.2, -92.4), (298.6, -92.4), (298.3, -92.7), (298.3, -93.3), (298.6, -93.6), (302.0, -93.9), (302.0, -94.8), (301.4, -94.8), (300.4, -95.5), (298.6, -95.8), (298.0, -96.4), (296.5, -96.4), (296.1, -96.7), (295.5, -96.7), (295.2, -97.0), (295.2, -98.5), (294.6, -98.5), (294.3, -98.8), (294.3, -99.4), (293.4, -99.4), (293.1, -99.7), (293.1, -101.3), (292.5, -101.3), (292.2, -101.6), (292.2, -103.4), (291.6, -103.4), (291.2, -103.7), (291.2, -104.6), (291.6, -105.0), (292.5, -105.0), (292.8, -104.6), (293.1, -105.3), (292.2, -105.9), (291.6, -106.8), (290.6, -107.1), (290.3, -107.7), (289.7, -108.0), (289.7, -108.6), (289.1, -109.2), (288.2, -109.2), (287.9, -109.5), (287.9, -107.7), (287.6, -107.4), (287.3, -107.7), (287.0, -109.5), (285.4, -109.5), (285.1, -109.9), (285.1, -110.5), (283.6, -110.5), (283.3, -110.8), (283.3, -111.4), (282.7, -111.4), (282.4, -111.7), (282.4, -112.6), (282.7, -112.9), (286.0, -112.6), (286.7, -112.9), (286.7, -113.5), (286.0, -113.8), (284.5, -113.8), (284.2, -113.5), (281.8, -113.5), (280.5, -114.1), (280.2, -113.5), (279.9, -113.8), (279.9, -116.3), (278.7, -116.3), (278.4, -116.6), (278.4, -116.9), (279.0, -117.2), (279.0, -118.4), (278.7, -118.4), (278.4, -117.8), (278.1, -118.1), (278.1, -122.1), (276.5, -122.7), (276.5, -122.1), (275.6, -121.5), (275.3, -120.9), (274.7, -120.9), (274.4, -121.2), (274.4, -123.3), (273.8, -124.6), (273.8, -128.2), (272.6, -128.5), (272.0, -129.5), (271.6, -129.5), (271.0, -130.4), (270.4, -130.7), (270.1, -132.5), (269.5, -132.5), (268.9, -133.7), (269.2, -135.6), (268.6, -135.3), (268.3, -135.6), (268.3, -136.5), (268.6, -137.1), (267.4, -137.1), (267.7, -133.7), (267.4, -133.4), (266.4, -133.4), (266.1, -133.7), (266.1, -134.7), (265.5, -134.7), (265.2, -135.0), (265.2, -136.2), (264.6, -136.2), (264.0, -137.1), (264.0, -139.6), (263.7, -139.6), (263.1, -140.5), (261.5, -140.5), (261.2, -140.8), (261.2, -141.4), (260.6, -141.4), (260.3, -141.7), (260.3, -143.5), (259.4, -143.5), (259.1, -143.8), (259.1, -144.8), (257.6, -144.5), (257.2, -144.8), (257.2, -145.4), (256.6, -145.4), (256.3, -144.8), (256.9, -143.5), (256.9, -142.6), (256.6, -142.3), (256.3, -142.6), (256.0, -142.3), (254.5, -142.3), (254.2, -142.6), (254.2, -144.5), (253.6, -144.5), (253.3, -144.8), (253.3, -145.7), (252.7, -145.7), (252.4, -146.0), (252.4, -147.5), (252.0, -147.8), (252.0, -148.4), (251.4, -148.8), (251.7, -149.1), (253.3, -149.1), (253.3, -149.4), (252.4, -149.4), (252.0, -149.7), (252.0, -150.9), (252.4, -151.5), (251.4, -151.5), (251.1, -151.8), (251.1, -152.7), (250.2, -152.7), (249.6, -153.6), (248.7, -154.0), (248.4, -154.3), (248.4, -155.5), (247.5, -155.5), (247.1, -155.8), (247.1, -156.4), (245.3, -156.4), (245.0, -156.7), (245.0, -157.6), (244.7, -157.6), (244.7, -155.8), (244.4, -155.5), (244.1, -155.8), (244.1, -156.4), (243.5, -156.4), (243.2, -156.7), (241.3, -156.7), (241.0, -157.0), (241.0, -157.6), (240.4, -157.9), (240.4, -160.4), (240.7, -160.7), (241.3, -160.7), (241.3, -161.6), (241.0, -162.2), (240.4, -162.5), (239.8, -163.8), (239.8, -164.4), (239.5, -164.7), (238.9, -164.4), (236.4, -164.4), (236.1, -164.7), (236.1, -165.6), (235.5, -165.6), (235.2, -165.9), (235.2, -167.4), (234.6, -167.4), (234.3, -167.7), (234.3, -168.7), (232.4, -168.7), (232.1, -169.0), (232.1, -169.6), (231.5, -169.6), (231.2, -169.9), (231.2, -171.4), (230.6, -171.7), (230.0, -172.6), (229.1, -173.2), (228.5, -173.2), (228.2, -173.6), (228.2, -174.5), (227.5, -174.5), (226.9, -175.7), (226.6, -175.7), (226.6, -174.8), (226.3, -174.5), (224.5, -174.5), (224.2, -174.8), (224.2, -176.3), (223.9, -176.6), (223.3, -176.3), (215.3, -176.3), (214.4, -176.9), (214.1, -176.6), (213.5, -176.6), (213.2, -176.9), (213.2, -179.7), (213.5, -180.0), (214.1, -180.0), (214.4, -179.7), (214.1, -181.5), (214.4, -181.8), (215.3, -181.8), (215.3, -182.4), (215.6, -182.7), (216.2, -182.7), (216.2, -184.3), (216.5, -184.6), (216.2, -186.4), (214.4, -186.4), (214.1, -186.7), (213.8, -186.4), (213.5, -186.7), (212.5, -186.7), (212.2, -187.0), (212.2, -188.3), (212.2, -187.0), (211.9, -186.7), (209.5, -186.7), (208.9, -186.4), (208.6, -186.7), (208.6, -187.3), (207.6, -187.3), (207.3, -187.6), (207.3, -188.6), (205.5, -188.6), (205.2, -188.9), (205.2, -189.5), (204.6, -189.5), (204.3, -189.8), (204.3, -190.4), (203.4, -190.4), (203.0, -190.7), (203.0, -192.2), (202.1, -192.2), (200.9, -192.8), (200.9, -193.5), (201.2, -193.8), (202.4, -193.8), (203.0, -194.1), (203.0, -196.5), (202.4, -196.2), (202.1, -196.5), (201.8, -196.2), (201.2, -196.5), (198.8, -196.5), (198.8, -195.0), (198.1, -194.4), (197.8, -194.7), (197.2, -194.7), (197.2, -193.8), (197.5, -193.5), (197.2, -192.8), (195.4, -192.8), (195.1, -193.2), (195.1, -194.7), (194.5, -194.7), (194.2, -195.0), (194.2, -196.5), (183.4, -196.5), (183.4, -195.6), (183.1, -195.3), (182.5, -195.3), (182.5, -194.7), (182.2, -194.4), (181.6, -194.4), (181.6, -193.8), (181.3, -193.5), (180.7, -193.5), (180.7, -192.8), (180.4, -192.5), (179.5, -192.5), (179.2, -192.8), (179.2, -194.7), (178.5, -194.7), (177.9, -195.9), (178.2, -200.5), (179.5, -201.1), (182.2, -201.1), (182.2, -208.5), (182.5, -208.8), (184.1, -208.8), (184.4, -208.5), (184.4, -201.1), (186.2, -201.1), (186.2, -209.7), (185.3, -209.4), (185.6, -208.8), (185.0, -208.2), (184.4, -208.5), (184.1, -212.8), (182.5, -212.8), (182.2, -212.4), (180.4, -212.4), (180.1, -212.8), (178.5, -212.8), (178.2, -212.4), (175.5, -212.4), (175.2, -212.8), (175.2, -213.7), (174.6, -213.7), (174.3, -213.4), (174.0, -213.7), (174.3, -217.7), (173.3, -217.7), (173.0, -218.0), (173.0, -218.6), (173.3, -218.9), (173.3, -220.4), (172.4, -220.4), (172.1, -220.7), (172.4, -222.6), (171.5, -222.6), (171.2, -222.9), (171.2, -223.5), (170.3, -223.5), (170.3, -222.9), (169.7, -222.6), (169.7, -221.9), (169.4, -221.6), (168.4, -221.6), (168.1, -221.9), (168.1, -224.4), (168.4, -224.7), (170.0, -224.7), (170.3, -225.0), (172.4, -224.7), (172.7, -225.0), (173.3, -225.0), (173.0, -226.5), (172.4, -226.8), (172.4, -228.7), (169.7, -228.7), (169.7, -227.8), (169.4, -227.5), (168.4, -227.5), (168.1, -227.8), (168.1, -230.5), (167.8, -230.8), (167.8, -232.7), (168.1, -233.0), (168.4, -232.7), (168.1, -235.4), (167.5, -235.4), (167.2, -235.7), (167.2, -236.6), (165.4, -236.6), (165.1, -236.9), (165.1, -237.6), (164.5, -237.6), (164.2, -237.9), (164.2, -238.5), (163.5, -238.5), (163.2, -238.8), (163.2, -240.3), (164.5, -240.9), (164.5, -241.5), (164.8, -241.8), (166.0, -242.2), (166.0, -243.4), (165.4, -243.4), (165.1, -243.7), (165.1, -244.3), (164.2, -244.3), (163.2, -244.9), (163.2, -245.5), (162.3, -245.5), (162.0, -246.1), (161.1, -245.5), (161.4, -245.5), (161.7, -244.9), (162.3, -244.6), (161.7, -244.3), (161.1, -243.4), (160.5, -244.0), (160.5, -245.5), (160.5, -244.9), (160.2, -244.6), (159.9, -244.9), (159.9, -245.5), (157.4, -245.5), (157.1, -245.8), (157.1, -247.7), (156.5, -247.7), (156.2, -248.0), (156.2, -255.6), (155.9, -256.2), (154.4, -256.2), (154.0, -256.5), (154.4, -256.9), (154.0, -257.5), (154.0, -258.4), (152.2, -258.4), (152.2, -256.9), (151.9, -256.5), (151.3, -256.5), (151.0, -256.9), (151.0, -257.5), (150.4, -257.5), (150.1, -256.9), (148.5, -256.9), (148.2, -257.2), (148.2, -258.7), (148.5, -259.0), (150.1, -259.0), (150.4, -258.7), (150.4, -258.1), (151.0, -258.1), (151.0, -259.6), (151.3, -259.9), (151.3, -264.2), (151.0, -264.5), (149.5, -264.5), (149.1, -264.8), (149.1, -272.5), (147.6, -272.5), (146.4, -273.1), (146.1, -272.8), (145.5, -272.8), (145.2, -273.1), (144.6, -272.5), (143.6, -272.5), (143.0, -273.1), (143.0, -280.4), (142.4, -280.4), (141.2, -281.0), (141.2, -282.6), (140.3, -282.6), (140.0, -282.9), (140.3, -284.7), (140.0, -284.4), (139.3, -284.4), (139.0, -284.7), (139.3, -286.6), (138.4, -286.6), (138.1, -286.9), (138.1, -290.5), (138.4, -290.9), (138.4, -291.5), (137.2, -291.5), (136.9, -291.8), (136.9, -292.7), (136.6, -292.4), (136.3, -292.7), (136.0, -294.5), (135.4, -294.5), (135.4, -293.6), (135.1, -293.3), (134.4, -293.6), (134.1, -293.3), (133.8, -293.6), (132.6, -293.6), (132.3, -293.3), (132.0, -293.6), (132.0, -295.4), (131.1, -296.1), (131.1, -299.4), (130.5, -299.4), (130.2, -299.7), (130.2, -301.6), (129.9, -301.3), (129.2, -301.3), (128.9, -301.6), (128.9, -302.2), (129.2, -302.5), (129.2, -304.6), (128.9, -305.2), (127.7, -305.5), (127.4, -305.9), (127.4, -306.5), (126.5, -306.5), (126.2, -306.8), (126.2, -307.7), (125.6, -307.7), (125.3, -308.3), (124.6, -308.3), (124.3, -308.6), (124.3, -309.5), (123.4, -309.5), (123.1, -309.8), (123.1, -311.7), (122.5, -311.4), (122.2, -311.7), (122.2, -312.6), (121.3, -312.6), (121.0, -312.3), (120.4, -312.6), (120.4, -314.4), (120.1, -314.7), (120.1, -315.7), (116.4, -315.7), (116.1, -316.0), (116.1, -316.6), (115.5, -316.6), (115.2, -316.9), (115.2, -317.5), (114.5, -317.5), (114.2, -317.8), (114.2, -319.6), (114.5, -319.9), (115.2, -319.9), (115.2, -320.9), (116.1, -321.5), (115.8, -321.5), (115.2, -322.4), (114.2, -323.0), (114.2, -323.6), (114.5, -323.9), (114.2, -324.8), (113.6, -324.8), (113.3, -324.5), (112.4, -325.1), (112.1, -324.8), (111.5, -325.8), (109.6, -325.8), (109.3, -326.4), (107.5, -326.4), (107.2, -326.7), (107.2, -327.6), (106.6, -327.6), (106.3, -327.9), (106.3, -328.5), (105.7, -328.5), (105.4, -328.8), (105.4, -330.4), (105.0, -330.7), (104.4, -330.7), (104.4, -329.1), (104.1, -328.8), (103.5, -328.8), (103.2, -329.1), (103.2, -330.7), (102.6, -330.7), (102.3, -331.0), (102.3, -331.6), (101.4, -331.6), (101.1, -331.9), (101.1, -333.4), (100.5, -333.4), (100.1, -333.7), (100.1, -335.6), (99.5, -335.6), (99.2, -335.9), (99.2, -336.5), (99.5, -336.8), (100.1, -336.8), (100.1, -339.5), (99.5, -339.5), (99.2, -339.9), (99.2, -340.8), (98.6, -340.8), (98.3, -341.4), (96.2, -341.4), (95.9, -341.7), (93.4, -341.4), (93.1, -341.7), (93.1, -342.6), (91.6, -342.6), (91.3, -342.9), (91.3, -344.1), (91.6, -344.4), (94.0, -345.1), (94.0, -345.7), (93.4, -345.7), (93.1, -346.0), (93.1, -346.6), (91.6, -346.3), (91.3, -346.6), (91.3, -347.5), (89.7, -347.5), (89.4, -347.8), (89.4, -348.4), (86.4, -348.4), (86.1, -348.7), (86.1, -350.6), (85.4, -350.6), (85.1, -350.9), (85.1, -352.4), (86.4, -353.0), (85.4, -354.5), (85.4, -355.5), (84.8, -355.5), (84.8, -355.2), (83.9, -354.2), (83.6, -354.5), (82.1, -354.5), (81.8, -354.2), (81.2, -354.5), (80.5, -354.2), (80.2, -354.5), (80.2, -357.6), (79.9, -357.9), (79.9, -358.5), (81.2, -359.1), (81.2, -360.1), (80.9, -360.4), (79.3, -360.4), (79.0, -360.7), (77.5, -360.7), (77.2, -361.0), (77.2, -362.5), (76.3, -362.5), (76.0, -362.8), (76.3, -364.7), (76.0, -364.4), (75.3, -364.7), (75.3, -366.5), (74.4, -366.5), (74.1, -366.8), (74.1, -368.3), (72.9, -368.3), (72.6, -365.0), (72.0, -364.4), (71.4, -364.4), (71.1, -364.7), (71.1, -365.6), (70.4, -365.6), (70.1, -365.9), (70.1, -366.5), (70.4, -366.8), (70.4, -368.6), (69.8, -368.9), (69.8, -369.6), (70.1, -369.9), (70.1, -371.4), (70.4, -371.7), (72.0, -371.7), (72.0, -372.6), (68.6, -372.6), (68.3, -372.9), (68.3, -373.5), (67.4, -373.5), (67.1, -373.8), (67.1, -374.8), (65.2, -374.5), (64.9, -374.1) (0.012, 0.051, 0.086)</w:t>
      </w:r>
    </w:p>
    <w:p>
      <w:r>
        <w:t>(88.5, -528.5), (88.5, -524.8), (89.1, -524.8), (89.4, -524.5), (89.4, -522.7), (90.0, -522.7), (90.3, -523.0), (90.7, -522.7), (90.7, -520.8), (91.3, -520.8), (91.6, -520.5), (91.6, -519.9), (92.2, -519.9), (92.5, -519.6), (92.5, -518.7), (92.2, -518.4), (92.2, -517.8), (92.5, -517.5), (92.5, -516.9), (92.5, -517.2), (92.8, -517.5), (93.1, -517.5), (93.4, -517.2), (93.4, -516.6), (95.2, -516.6), (95.6, -516.9), (95.9, -516.9), (96.2, -516.6), (96.2, -515.6), (96.5, -515.6), (96.8, -515.3), (96.8, -514.7), (97.1, -514.4), (97.1, -513.2), (98.0, -513.2), (98.3, -512.9), (102.3, -512.9), (102.6, -512.6), (102.6, -510.7), (103.2, -510.7), (103.5, -510.4), (103.5, -509.8), (104.4, -509.8), (104.7, -509.5), (104.7, -508.9), (106.3, -508.9), (106.6, -508.6), (106.6, -508.0), (107.5, -508.0), (107.8, -507.7), (107.8, -507.1), (107.5, -506.8), (108.1, -506.8), (108.4, -506.4), (108.1, -506.1), (107.5, -506.1), (107.5, -504.9), (108.1, -504.9), (108.4, -504.6), (108.4, -503.1), (108.7, -502.8), (109.0, -502.8), (109.3, -503.1), (109.6, -502.8), (109.6, -501.9), (110.3, -501.9), (110.6, -501.6), (110.6, -500.9), (112.4, -500.9), (112.7, -500.6), (112.7, -498.8), (114.2, -498.8), (114.5, -498.5), (114.5, -497.9), (115.2, -497.9), (115.5, -497.6), (115.5, -497.0), (117.3, -497.0), (117.6, -496.6), (118.2, -496.6), (118.5, -496.3), (118.5, -495.7), (119.1, -495.7), (119.4, -495.4), (119.4, -494.8), (120.1, -494.8), (120.4, -494.5), (120.4, -493.9), (120.7, -493.6), (120.7, -492.7), (120.4, -492.4), (120.4, -491.8), (121.3, -491.8), (121.3, -492.4), (121.6, -492.7), (122.2, -492.7), (122.2, -493.6), (122.5, -493.9), (123.1, -493.9), (123.1, -494.5), (123.4, -494.8), (124.3, -494.8), (124.6, -494.5), (124.6, -493.9), (125.3, -493.9), (125.6, -493.6), (125.6, -491.8), (126.2, -491.8), (126.5, -491.4), (126.5, -488.7), (126.2, -488.4), (125.6, -488.4), (125.6, -485.9), (125.9, -485.6), (125.9, -484.7), (126.2, -484.7), (126.5, -484.4), (126.5, -481.6), (126.2, -481.3), (126.2, -481.0), (125.9, -480.7), (125.9, -479.8), (126.2, -479.8), (126.5, -479.5), (126.5, -477.7), (127.1, -477.7), (127.4, -478.0), (128.3, -478.0), (128.3, -478.6), (128.6, -478.9), (128.9, -478.9), (129.2, -479.2), (130.2, -479.2), (130.5, -479.5), (131.1, -479.5), (131.4, -479.8), (132.3, -479.8), (132.6, -480.1), (133.2, -480.1), (133.5, -479.8), (133.5, -479.2), (133.8, -478.9), (134.1, -478.9), (134.4, -478.6), (134.4, -476.7), (134.1, -476.4), (133.8, -476.4), (133.8, -476.1), (133.2, -475.5), (132.6, -475.5), (132.6, -474.6), (133.2, -474.6), (133.5, -474.3), (133.5, -474.0), (134.1, -474.0), (134.4, -473.7), (134.4, -473.1), (135.4, -473.1), (135.7, -472.8), (136.3, -472.8), (136.6, -472.5), (136.6, -470.9), (136.3, -470.6), (135.4, -470.6), (135.1, -470.9), (135.1, -471.5), (134.4, -471.5), (134.1, -471.8), (134.1, -472.5), (133.8, -472.5), (133.5, -472.1), (131.7, -472.1), (131.7, -469.7), (132.0, -469.7), (132.3, -469.4), (132.3, -469.1), (132.6, -468.8), (133.2, -468.8), (133.5, -468.5), (133.5, -467.9), (134.1, -467.9), (134.1, -468.5), (134.4, -468.8), (136.3, -468.8), (136.3, -469.4), (136.6, -469.7), (137.8, -469.7), (137.8, -470.6), (138.1, -470.9), (138.4, -470.9), (138.7, -470.6), (138.7, -468.8), (140.3, -468.8), (140.6, -468.5), (140.6, -467.9), (141.2, -467.9), (141.5, -467.6), (141.5, -466.9), (142.1, -466.9), (142.4, -466.6), (142.4, -466.0), (143.3, -466.0), (143.6, -465.7), (143.6, -465.1), (144.6, -465.1), (145.2, -464.5), (145.5, -464.8), (147.0, -464.8), (147.6, -464.2), (147.6, -463.6), (147.3, -463.3), (145.5, -463.3), (145.2, -463.6), (144.9, -463.6), (144.6, -463.3), (144.2, -463.3), (143.9, -463.0), (143.6, -463.0), (143.3, -463.3), (142.1, -463.3), (142.1, -462.7), (142.4, -462.4), (142.4, -462.0), (142.7, -461.7), (143.3, -461.7), (143.6, -462.0), (143.9, -462.0), (144.2, -461.7), (144.6, -461.7), (144.9, -461.4), (144.9, -459.6), (145.2, -459.6), (145.5, -459.9), (146.1, -459.9), (146.4, -459.6), (146.4, -459.0), (147.3, -459.0), (147.6, -458.7), (149.1, -458.7), (149.5, -459.0), (151.3, -459.0), (151.6, -458.7), (151.6, -457.8), (151.9, -457.8), (152.2, -457.4), (152.2, -456.8), (152.5, -456.5), (152.5, -455.9), (152.8, -455.6), (152.8, -454.7), (153.1, -454.7), (153.4, -454.4), (153.4, -453.8), (153.7, -453.5), (153.7, -452.9), (154.0, -452.9), (154.4, -452.6), (154.4, -450.7), (154.0, -450.4), (153.7, -450.4), (153.7, -449.2), (154.4, -448.6), (156.2, -448.6), (156.5, -448.3), (156.5, -448.0), (156.8, -448.3), (157.4, -448.3), (157.7, -448.6), (158.0, -448.6), (158.3, -448.9), (158.9, -448.9), (159.2, -448.6), (159.6, -448.9), (159.9, -448.6), (160.2, -448.6), (160.5, -448.3), (160.5, -447.6), (160.2, -447.3), (160.2, -446.7), (160.5, -446.7), (160.8, -446.4), (160.8, -444.9), (161.1, -444.6), (162.3, -444.6), (162.6, -444.9), (163.2, -444.9), (163.5, -444.6), (163.5, -443.7), (165.1, -443.7), (165.4, -444.0), (166.3, -444.0), (166.6, -443.7), (166.6, -442.8), (168.1, -442.8), (168.1, -443.4), (168.4, -443.7), (169.4, -443.7), (169.7, -443.4), (169.7, -442.8), (170.3, -442.8), (170.6, -442.4), (170.6, -441.8), (170.3, -441.5), (170.3, -440.9), (171.2, -440.9), (171.5, -440.6), (171.5, -438.8), (172.1, -438.8), (172.4, -439.1), (172.7, -438.8), (172.7, -437.9), (172.4, -437.5), (172.4, -436.6), (172.7, -436.9), (173.0, -436.9), (173.6, -436.3), (173.6, -434.8), (173.3, -434.5), (173.3, -432.9), (176.1, -432.9), (176.4, -432.6), (177.0, -432.6), (177.3, -432.3), (177.3, -432.0), (178.2, -432.0), (178.5, -431.7), (178.5, -430.8), (179.2, -430.8), (179.5, -430.5), (179.5, -429.9), (180.1, -429.9), (180.4, -429.6), (180.4, -429.0), (182.2, -429.0), (182.5, -428.7), (182.5, -427.7), (182.8, -428.1), (184.1, -428.1), (184.4, -427.7), (185.3, -427.7), (185.6, -427.4), (185.6, -426.8), (185.9, -426.8), (185.9, -427.4), (186.5, -428.1), (187.1, -428.1), (187.7, -427.4), (187.7, -426.8), (187.1, -426.2), (186.8, -426.2), (186.5, -426.5), (186.5, -424.7), (186.2, -424.4), (185.6, -424.4), (185.6, -422.8), (186.2, -422.8), (186.5, -422.5), (186.5, -421.9), (187.1, -421.9), (187.4, -421.6), (187.4, -419.8), (187.7, -419.5), (187.7, -418.9), (188.0, -418.9), (188.3, -418.6), (188.3, -417.9), (188.7, -417.6), (188.7, -417.0), (189.0, -416.7), (189.0, -416.1), (189.3, -415.8), (189.3, -414.9), (189.6, -414.6), (189.6, -414.0), (189.9, -414.0), (190.2, -413.7), (190.5, -413.7), (190.5, -414.3), (190.8, -414.6), (191.1, -414.6), (191.4, -414.9), (192.0, -414.9), (192.3, -414.6), (192.3, -414.0), (192.9, -413.4), (192.9, -412.7), (193.2, -413.0), (194.5, -413.0), (194.8, -412.7), (194.8, -411.8), (194.5, -411.5), (194.5, -410.6), (194.8, -410.9), (195.1, -410.9), (195.4, -410.6), (195.4, -406.9), (196.3, -406.9), (196.6, -406.6), (196.6, -404.8), (197.2, -404.8), (197.5, -404.5), (197.5, -403.9), (200.3, -403.9), (200.3, -404.5), (200.6, -404.8), (202.1, -404.8), (202.4, -404.5), (202.4, -403.9), (203.4, -403.9), (203.7, -403.6), (203.7, -402.6), (203.4, -402.3), (203.4, -400.5), (203.0, -400.2), (202.4, -400.2), (202.4, -399.0), (203.4, -399.0), (203.7, -398.6), (203.7, -397.7), (203.4, -397.4), (203.4, -396.5), (203.7, -396.8), (204.3, -396.8), (204.6, -396.5), (204.6, -392.8), (204.9, -392.8), (205.2, -392.5), (205.2, -391.0), (205.8, -390.4), (205.8, -388.9), (206.4, -388.9), (206.7, -388.5), (206.7, -387.9), (207.3, -387.9), (207.6, -387.6), (207.6, -387.0), (207.9, -387.0), (208.2, -386.7), (208.2, -385.8), (208.6, -385.5), (208.6, -384.9), (208.9, -384.9), (209.5, -384.3), (209.5, -376.9), (211.3, -376.9), (211.6, -376.6), (211.6, -374.8), (212.2, -374.8), (212.5, -374.5), (212.5, -373.8), (213.2, -373.8), (213.5, -373.5), (213.5, -372.9), (214.1, -372.9), (214.4, -372.6), (214.4, -372.0), (215.3, -372.0), (215.6, -371.7), (215.6, -370.8), (218.1, -370.8), (218.4, -370.5), (218.4, -369.9), (219.3, -369.9), (219.6, -369.6), (219.6, -369.2), (222.0, -369.2), (222.6, -369.9), (223.3, -369.9), (223.6, -369.6), (223.6, -368.9), (223.0, -368.3), (223.0, -366.8), (222.6, -366.5), (222.6, -365.9), (223.0, -365.6), (223.0, -364.7), (223.3, -364.7), (223.6, -364.4), (223.6, -364.0), (223.9, -363.7), (224.2, -364.0), (224.5, -363.7), (225.4, -363.7), (225.7, -364.0), (227.2, -364.0), (227.5, -363.7), (227.5, -362.8), (229.1, -362.8), (229.4, -362.5), (229.4, -361.9), (230.3, -361.9), (230.6, -361.6), (230.6, -360.7), (230.3, -360.4), (229.4, -360.4), (229.1, -360.7), (227.5, -360.7), (227.2, -360.4), (225.7, -360.4), (225.4, -360.7), (225.1, -360.7), (224.8, -360.4), (224.8, -359.1), (226.0, -359.1), (226.3, -358.8), (227.2, -358.8), (227.2, -359.4), (227.5, -359.8), (232.4, -359.8), (232.8, -359.4), (232.8, -357.9), (232.1, -357.3), (230.6, -357.3), (230.6, -356.7), (230.3, -356.4), (229.4, -356.4), (229.1, -356.7), (227.5, -356.7), (227.5, -355.5), (228.2, -355.5), (228.5, -355.8), (229.1, -355.8), (229.4, -355.5), (229.4, -354.9), (230.0, -354.9), (230.3, -355.2), (231.2, -355.2), (231.5, -354.9), (231.5, -354.5), (231.8, -354.5), (232.1, -354.9), (232.4, -354.5), (232.4, -353.9), (232.8, -353.6), (232.8, -353.0), (233.1, -353.0), (233.4, -352.7), (234.9, -352.7), (235.2, -352.4), (235.5, -352.7), (235.8, -352.4), (236.1, -352.4), (236.4, -352.1), (237.0, -352.1), (237.3, -351.8), (237.3, -349.6), (239.2, -349.6), (239.5, -350.0), (240.1, -350.0), (240.4, -349.6), (240.4, -349.0), (242.2, -349.0), (242.6, -348.7), (242.6, -347.8), (243.2, -347.8), (243.5, -347.5), (243.5, -346.0), (245.3, -346.0), (245.6, -345.7), (245.6, -345.4), (245.3, -345.1), (245.0, -345.4), (244.4, -345.4), (244.4, -345.1), (244.1, -344.8), (243.5, -344.8), (243.5, -344.4), (243.2, -344.1), (242.6, -344.1), (242.2, -344.4), (241.6, -344.4), (241.3, -344.1), (241.3, -343.5), (242.2, -343.5), (242.6, -343.2), (242.6, -342.9), (244.1, -342.9), (244.4, -342.6), (244.4, -342.0), (245.0, -342.0), (245.3, -341.7), (246.2, -341.7), (246.5, -341.4), (246.5, -341.1), (248.1, -341.1), (248.4, -340.8), (248.4, -339.9), (248.7, -339.5), (248.7, -339.2), (249.0, -339.2), (249.3, -338.9), (251.1, -338.9), (251.4, -338.6), (253.3, -338.6), (253.6, -338.3), (253.6, -338.0), (254.2, -338.0), (254.5, -337.7), (255.1, -337.7), (255.4, -338.0), (256.0, -338.0), (256.3, -337.7), (256.3, -337.1), (256.0, -336.8), (255.4, -336.8), (255.1, -336.5), (254.5, -336.5), (254.5, -333.7), (256.0, -333.7), (256.0, -334.6), (256.6, -335.3), (258.2, -335.3), (258.5, -334.9), (262.2, -334.9), (262.2, -335.3), (262.5, -335.6), (264.3, -335.6), (264.6, -335.3), (264.6, -334.9), (264.9, -334.6), (264.9, -334.0), (264.6, -333.7), (264.6, -332.8), (264.3, -332.5), (262.5, -332.5), (262.5, -331.0), (264.0, -331.0), (264.0, -331.6), (264.3, -331.9), (264.3, -332.5), (264.9, -333.1), (266.1, -333.1), (266.4, -332.8), (267.4, -332.8), (267.7, -332.5), (267.7, -331.9), (270.1, -331.9), (270.4, -331.6), (270.4, -331.0), (272.0, -331.0), (272.0, -331.6), (272.3, -331.9), (273.5, -331.9), (273.8, -331.6), (273.8, -328.8), (274.1, -328.8), (274.4, -328.5), (275.3, -328.5), (275.6, -328.2), (275.6, -326.7), (276.2, -326.7), (276.5, -326.4), (276.5, -324.8), (277.2, -324.8), (277.5, -324.5), (277.5, -322.7), (278.1, -322.7), (278.4, -322.4), (278.4, -321.2), (279.0, -321.2), (279.3, -320.9), (279.9, -320.9), (280.2, -321.2), (280.5, -320.9), (281.1, -320.9), (281.4, -321.2), (281.8, -320.9), (283.0, -320.9), (283.6, -320.2), (283.6, -319.0), (283.9, -319.0), (283.9, -319.6), (284.2, -319.9), (284.2, -320.2), (284.5, -320.6), (285.1, -320.6), (285.7, -321.2), (286.0, -321.2), (286.0, -321.5), (286.3, -321.8), (286.7, -321.5), (286.7, -321.2), (287.0, -321.2), (287.3, -320.9), (287.6, -321.2), (287.9, -320.9), (287.9, -319.0), (287.6, -318.7), (287.6, -318.1), (287.9, -317.8), (288.2, -317.8), (288.5, -317.5), (288.5, -316.9), (288.8, -316.6), (290.0, -316.6), (290.3, -316.9), (291.2, -316.9), (291.6, -316.6), (291.6, -315.7), (292.2, -315.7), (292.5, -316.0), (294.3, -316.0), (294.6, -315.7), (294.6, -314.7), (296.1, -314.7), (296.5, -314.4), (296.5, -312.9), (296.1, -312.6), (295.8, -312.9), (294.6, -312.9), (294.3, -312.6), (293.7, -312.6), (293.4, -312.3), (292.5, -312.3), (292.5, -310.8), (293.4, -310.8), (293.7, -310.4), (293.7, -309.8), (295.2, -309.8), (295.5, -309.5), (295.5, -308.6), (296.1, -308.6), (296.1, -310.4), (296.5, -310.8), (296.5, -312.6), (296.8, -312.9), (297.4, -312.9), (297.7, -312.6), (297.7, -307.7), (297.4, -307.4), (297.4, -304.6), (297.7, -304.3), (297.7, -304.0), (298.0, -304.0), (298.6, -303.4), (298.6, -301.9), (299.2, -301.9), (299.5, -301.6), (299.5, -301.0), (301.0, -301.0), (301.4, -300.6), (301.4, -299.7), (301.7, -299.4), (301.7, -298.8), (302.0, -298.8), (302.3, -298.5), (302.3, -297.0), (302.9, -297.0), (303.2, -296.7), (303.5, -296.7), (303.8, -296.4), (303.8, -293.9), (304.1, -293.9), (304.1, -296.4), (304.4, -296.7), (306.2, -296.7), (306.6, -296.4), (306.6, -286.9), (308.1, -286.9), (308.1, -288.7), (308.4, -289.0), (310.2, -289.0), (310.8, -288.4), (310.8, -286.9), (310.5, -286.6), (310.5, -285.6), (310.8, -285.3), (310.8, -284.7), (311.2, -284.4), (311.2, -283.8), (311.5, -283.5), (311.5, -281.0), (311.8, -280.7), (312.1, -280.7), (312.4, -280.4), (312.4, -278.9), (312.7, -278.6), (312.7, -277.7), (313.3, -277.7), (313.6, -278.0), (314.2, -278.0), (314.5, -277.7), (314.5, -276.8), (315.1, -276.8), (315.4, -276.5), (315.4, -275.8), (316.1, -275.8), (316.4, -275.5), (316.4, -274.0), (317.0, -274.0), (317.3, -273.7), (317.3, -273.1), (317.6, -272.8), (318.2, -272.8), (318.8, -272.2), (318.8, -270.9), (319.1, -270.6), (319.1, -267.9), (319.4, -267.6), (319.4, -264.8), (320.3, -264.8), (320.3, -268.8), (320.6, -269.1), (321.0, -268.8), (321.6, -268.8), (321.9, -268.5), (321.9, -266.0), (322.2, -266.0), (322.5, -265.7), (322.5, -265.1), (322.8, -264.8), (323.4, -264.8), (323.7, -264.5), (323.7, -264.2), (324.0, -264.2), (324.3, -263.9), (324.3, -263.6), (325.2, -263.6), (325.5, -263.3), (325.5, -263.0), (328.0, -263.0), (328.3, -262.7), (328.3, -260.8), (328.0, -260.5), (325.5, -260.5), (325.5, -258.7), (328.3, -258.7), (328.6, -258.4), (328.6, -256.9), (328.3, -256.5), (327.7, -256.5), (327.4, -256.2), (327.1, -256.2), (327.1, -255.9), (327.4, -255.6), (327.4, -254.7), (327.7, -254.4), (327.7, -254.1), (328.0, -254.1), (328.0, -254.4), (328.3, -254.7), (328.3, -255.6), (328.6, -255.9), (331.1, -255.9), (331.4, -255.6), (331.4, -254.7), (332.3, -254.7), (332.6, -254.4), (332.6, -252.9), (332.3, -252.6), (332.3, -252.0), (333.2, -252.0), (333.5, -251.6), (333.5, -250.7), (334.4, -250.7), (334.7, -251.0), (335.3, -251.0), (335.7, -250.7), (336.0, -250.7), (336.3, -250.4), (336.3, -248.9), (336.0, -248.6), (335.3, -248.6), (335.0, -248.3), (334.7, -248.3), (334.7, -248.0), (335.0, -248.0), (335.7, -247.4), (335.7, -247.1), (336.0, -247.1), (336.6, -246.4), (336.6, -244.9), (336.3, -244.6), (336.0, -244.6), (335.7, -244.3), (335.7, -242.8), (336.3, -242.8), (336.6, -242.5), (336.6, -241.8), (336.9, -241.5), (336.9, -241.2), (344.2, -241.2), (344.8, -240.6), (345.1, -240.6), (345.5, -240.3), (345.5, -238.8), (346.4, -238.8), (346.7, -238.5), (346.7, -237.9), (347.3, -237.9), (347.6, -237.6), (347.6, -236.0), (348.2, -236.0), (348.5, -235.7), (348.5, -233.9), (349.1, -233.9), (349.4, -233.6), (349.4, -233.0), (349.1, -232.7), (348.5, -232.7), (348.5, -231.7), (349.1, -231.7), (349.4, -232.0), (349.7, -231.7), (349.7, -230.8), (350.0, -230.8), (350.4, -230.5), (350.4, -229.9), (350.7, -229.6), (351.3, -229.6), (351.6, -229.9), (351.9, -229.9), (352.5, -229.3), (352.5, -229.0), (353.1, -229.0), (353.7, -228.4), (353.7, -227.8), (354.3, -227.8), (354.6, -227.5), (354.6, -225.9), (354.9, -225.9), (355.6, -225.3), (355.6, -224.7), (355.9, -224.4), (355.6, -224.1), (355.6, -221.9), (355.2, -221.6), (355.2, -221.0), (355.6, -220.7), (356.2, -220.7), (356.5, -220.4), (356.5, -217.7), (357.4, -217.7), (357.7, -217.3), (357.7, -216.7), (358.3, -216.7), (358.6, -216.4), (358.6, -215.8), (358.9, -215.8), (359.5, -215.2), (359.8, -215.2), (360.2, -214.9), (360.2, -214.6), (360.5, -214.3), (360.5, -213.1), (360.2, -212.8), (360.2, -211.8), (360.8, -211.2), (361.1, -211.2), (361.4, -210.9), (361.4, -210.6), (362.0, -210.6), (362.3, -210.9), (362.6, -210.6), (363.5, -210.6), (363.8, -210.3), (363.8, -210.0), (364.1, -210.0), (364.4, -209.7), (364.4, -207.9), (363.8, -207.2), (363.8, -206.9), (364.1, -206.6), (364.4, -206.9), (365.4, -206.9), (365.7, -206.6), (365.7, -205.7), (365.4, -205.4), (365.4, -204.8), (366.0, -204.8), (366.6, -204.2), (366.6, -203.9), (367.2, -203.9), (367.2, -496.3), (364.7, -496.3), (364.4, -496.6), (362.6, -496.6), (362.3, -497.0), (362.3, -498.5), (361.4, -498.5), (361.1, -498.8), (361.1, -499.4), (360.5, -499.4), (360.5, -497.0), (360.2, -496.6), (358.6, -496.6), (358.3, -497.0), (358.3, -498.5), (357.4, -498.5), (357.1, -498.8), (357.1, -500.6), (356.5, -500.6), (356.2, -500.9), (356.2, -502.5), (356.5, -502.8), (357.1, -502.8), (357.1, -504.3), (357.4, -504.6), (358.9, -504.6), (358.9, -504.9), (359.2, -505.2), (359.2, -506.4), (358.3, -506.4), (358.0, -506.8), (358.3, -507.1), (358.3, -507.7), (358.0, -507.4), (356.8, -507.4), (356.8, -507.1), (356.5, -506.8), (356.2, -507.1), (356.2, -507.7), (355.9, -507.4), (354.3, -507.4), (354.0, -507.7), (354.0, -509.5), (353.7, -509.5), (353.4, -509.8), (353.4, -511.7), (353.1, -512.0), (353.1, -512.3), (352.2, -512.3), (351.9, -512.6), (351.6, -512.6), (351.3, -512.9), (347.6, -512.9), (347.3, -513.2), (347.3, -514.4), (347.0, -514.7), (346.4, -514.7), (346.1, -515.0), (346.1, -515.3), (345.5, -515.3), (345.1, -515.6), (345.1, -516.2), (344.5, -516.9), (344.5, -517.2), (343.9, -517.8), (343.6, -517.8), (343.3, -518.1), (343.3, -518.4), (342.7, -518.4), (342.4, -518.1), (341.5, -518.1), (341.2, -518.4), (341.2, -518.7), (340.6, -518.7), (340.6, -518.4), (340.2, -518.1), (339.6, -518.1), (339.3, -518.4), (339.3, -518.7), (337.8, -518.7), (337.5, -518.4), (336.9, -519.0), (336.9, -519.3), (336.6, -519.6), (336.6, -520.5), (336.3, -520.8), (336.3, -525.4), (336.6, -525.7), (336.6, -526.7), (336.9, -527.0), (336.9, -528.5) (0.012, 0.051, 0.086)</w:t>
      </w:r>
    </w:p>
    <w:p>
      <w:r>
        <w:t>(-319.7, -528.5), (-319.7, -527.9), (-319.4, -527.6), (-319.4, -523.6), (-319.1, -523.3), (-319.1, -523.0), (-317.9, -523.0), (-317.6, -522.7), (-315.7, -522.7), (-315.4, -522.4), (-315.4, -521.8), (-314.5, -521.8), (-314.2, -521.5), (-314.2, -521.1), (-312.1, -521.1), (-311.8, -520.8), (-311.5, -520.8), (-310.8, -520.2), (-310.8, -518.7), (-310.5, -518.4), (-310.5, -516.9), (-310.2, -516.6), (-310.2, -515.9), (-309.9, -515.9), (-309.6, -515.6), (-309.6, -513.5), (-309.3, -513.2), (-309.3, -512.9), (-309.0, -512.9), (-308.4, -512.3), (-308.4, -512.0), (-308.1, -511.7), (-308.1, -511.0), (-308.4, -510.7), (-308.4, -509.8), (-308.1, -509.8), (-307.5, -509.2), (-307.5, -508.9), (-305.6, -508.9), (-305.3, -508.6), (-304.1, -508.6), (-303.8, -508.9), (-303.5, -508.9), (-303.2, -508.6), (-303.2, -506.8), (-302.9, -506.8), (-302.6, -506.4), (-302.6, -505.8), (-301.7, -505.8), (-301.4, -505.5), (-301.4, -504.9), (-299.8, -504.9), (-299.5, -504.6), (-299.5, -502.8), (-298.9, -502.8), (-298.6, -502.5), (-298.6, -501.9), (-297.7, -501.9), (-297.4, -501.6), (-297.4, -500.9), (-295.8, -500.9), (-295.5, -500.6), (-295.5, -499.7), (-294.9, -499.7), (-294.6, -500.0), (-292.8, -500.0), (-292.5, -499.7), (-292.5, -497.9), (-291.6, -497.9), (-291.2, -497.6), (-291.2, -496.6), (-291.6, -496.3), (-291.6, -495.1), (-290.9, -495.1), (-290.3, -494.5), (-290.3, -493.9), (-289.7, -493.9), (-289.4, -493.6), (-289.4, -493.0), (-288.8, -493.0), (-288.2, -492.4), (-288.2, -492.1), (-287.6, -491.4), (-287.6, -489.0), (-285.7, -489.0), (-285.4, -488.7), (-281.8, -488.7), (-281.4, -488.4), (-281.4, -486.9), (-280.5, -486.9), (-280.2, -486.5), (-280.2, -485.9), (-279.9, -485.6), (-279.9, -485.0), (-279.6, -484.7), (-279.6, -481.0), (-279.9, -480.7), (-281.1, -480.7), (-281.4, -480.4), (-282.4, -480.4), (-282.4, -479.5), (-281.8, -479.5), (-281.4, -479.2), (-281.1, -479.2), (-280.5, -478.6), (-279.9, -478.6), (-279.6, -478.9), (-279.6, -479.5), (-279.3, -479.8), (-279.3, -480.1), (-278.7, -480.7), (-278.4, -480.4), (-276.9, -480.4), (-276.5, -480.1), (-276.2, -480.4), (-275.9, -480.4), (-275.6, -480.1), (-275.6, -479.8), (-275.0, -479.8), (-274.7, -479.5), (-274.7, -478.9), (-274.1, -478.9), (-273.5, -478.3), (-273.5, -477.7), (-271.9, -477.7), (-271.6, -477.4), (-271.6, -475.8), (-271.3, -475.5), (-271.3, -472.8), (-271.0, -472.5), (-271.3, -472.1), (-271.3, -471.8), (-271.6, -471.5), (-271.6, -470.6), (-271.9, -470.3), (-272.6, -470.3), (-272.6, -470.0), (-272.9, -469.7), (-272.9, -469.1), (-271.9, -469.1), (-271.6, -468.8), (-268.9, -468.8), (-268.6, -468.5), (-268.6, -467.6), (-267.7, -467.6), (-267.4, -467.9), (-265.8, -467.9), (-265.5, -467.6), (-265.5, -466.6), (-264.6, -466.6), (-264.3, -466.9), (-263.7, -466.9), (-263.4, -466.6), (-263.4, -465.1), (-260.0, -465.1), (-259.7, -464.8), (-259.7, -463.9), (-259.4, -463.6), (-259.4, -463.0), (-259.7, -462.7), (-260.3, -462.7), (-260.6, -462.4), (-260.6, -461.7), (-260.3, -461.4), (-260.3, -460.8), (-260.6, -460.5), (-260.6, -459.6), (-260.0, -459.6), (-259.7, -459.3), (-259.7, -459.0), (-259.4, -458.7), (-258.8, -458.7), (-258.5, -459.0), (-257.9, -459.0), (-257.6, -458.7), (-257.6, -457.8), (-257.2, -458.1), (-256.9, -458.1), (-256.6, -457.8), (-256.0, -457.8), (-255.7, -457.4), (-255.7, -456.8), (-255.4, -456.8), (-255.1, -456.5), (-254.8, -456.5), (-254.5, -456.2), (-254.5, -455.9), (-254.2, -455.6), (-254.2, -454.7), (-253.9, -454.7), (-253.6, -454.4), (-253.6, -453.8), (-252.7, -453.8), (-252.3, -453.5), (-252.3, -451.9), (-251.7, -451.9), (-251.4, -451.6), (-251.4, -450.7), (-251.7, -450.4), (-251.7, -449.5), (-251.4, -449.8), (-250.8, -449.8), (-250.5, -449.5), (-250.5, -449.2), (-249.9, -449.2), (-249.3, -448.6), (-249.3, -448.0), (-249.0, -448.0), (-248.7, -447.6), (-248.7, -447.0), (-248.4, -446.7), (-247.8, -446.7), (-247.4, -446.4), (-247.4, -446.1), (-246.5, -446.1), (-246.2, -445.8), (-243.8, -445.8), (-243.5, -445.5), (-243.5, -444.9), (-242.9, -444.9), (-242.6, -444.6), (-242.6, -443.7), (-241.6, -443.7), (-241.3, -443.4), (-241.3, -441.2), (-240.4, -441.2), (-239.5, -440.3), (-239.5, -439.7), (-239.8, -439.4), (-239.8, -439.1), (-240.1, -438.8), (-240.4, -438.8), (-240.4, -437.5), (-240.1, -437.5), (-239.8, -437.9), (-239.5, -437.5), (-239.5, -436.9), (-239.2, -436.6), (-238.9, -436.6), (-238.6, -436.9), (-237.6, -436.9), (-237.3, -436.6), (-237.3, -435.7), (-236.7, -435.7), (-236.4, -435.4), (-236.4, -434.8), (-235.8, -434.8), (-235.5, -434.5), (-235.5, -433.6), (-234.9, -433.6), (-234.6, -433.3), (-234.0, -433.3), (-233.7, -432.9), (-232.8, -432.9), (-232.4, -433.3), (-232.1, -433.3), (-231.8, -432.9), (-231.5, -432.9), (-231.2, -432.6), (-231.2, -429.9), (-230.0, -429.9), (-230.0, -430.5), (-229.7, -430.8), (-228.8, -430.8), (-228.5, -430.5), (-228.5, -429.9), (-227.8, -429.9), (-227.5, -429.6), (-227.5, -429.0), (-226.9, -429.0), (-226.3, -428.4), (-226.3, -426.8), (-226.0, -426.8), (-225.7, -426.5), (-225.7, -425.0), (-225.4, -424.7), (-225.4, -422.8), (-224.5, -422.8), (-224.2, -422.5), (-224.2, -421.9), (-223.6, -421.9), (-223.3, -421.6), (-223.3, -419.8), (-222.6, -419.8), (-222.3, -419.5), (-222.3, -417.0), (-221.7, -417.0), (-221.4, -416.7), (-219.9, -416.7), (-219.6, -417.0), (-219.3, -416.7), (-219.0, -416.7), (-218.7, -416.4), (-218.7, -415.8), (-217.7, -415.8), (-217.4, -415.5), (-217.4, -414.9), (-216.8, -414.9), (-216.5, -414.6), (-216.5, -414.0), (-215.9, -414.0), (-215.3, -413.4), (-215.3, -412.7), (-214.7, -412.7), (-214.4, -412.4), (-214.4, -411.8), (-213.8, -411.8), (-213.5, -411.5), (-213.5, -409.7), (-212.8, -409.7), (-212.5, -409.4), (-212.5, -408.8), (-210.7, -408.8), (-210.4, -408.4), (-210.4, -407.8), (-209.8, -407.8), (-209.2, -407.2), (-209.2, -406.6), (-208.6, -406.6), (-208.2, -406.9), (-207.6, -406.9), (-207.3, -406.6), (-207.3, -405.7), (-207.0, -405.4), (-207.0, -404.8), (-205.8, -404.8), (-205.5, -405.1), (-204.9, -405.1), (-204.6, -404.8), (-204.6, -403.9), (-201.8, -403.9), (-201.5, -403.6), (-201.5, -402.9), (-200.6, -402.9), (-200.0, -402.3), (-200.0, -400.8), (-200.6, -400.2), (-201.2, -400.2), (-201.5, -400.5), (-201.5, -398.6), (-200.6, -398.6), (-200.3, -399.0), (-200.0, -399.0), (-199.7, -398.6), (-198.8, -398.6), (-198.4, -398.3), (-198.4, -398.0), (-195.7, -398.0), (-195.4, -397.7), (-195.4, -396.8), (-194.8, -396.8), (-194.5, -396.5), (-194.5, -394.1), (-194.8, -393.8), (-195.7, -393.8), (-195.7, -393.1), (-195.4, -392.8), (-194.8, -392.8), (-194.5, -392.5), (-194.5, -391.9), (-193.9, -391.9), (-193.5, -391.6), (-193.5, -389.8), (-192.9, -389.8), (-192.6, -389.5), (-192.6, -388.9), (-192.9, -388.5), (-192.9, -387.6), (-192.6, -387.3), (-192.6, -385.8), (-192.9, -385.5), (-193.5, -385.5), (-192.9, -385.5), (-192.6, -385.8), (-192.3, -385.8), (-192.3, -386.4), (-192.6, -386.7), (-192.6, -387.6), (-192.3, -387.9), (-192.0, -387.9), (-192.0, -388.5), (-191.7, -388.9), (-191.7, -389.5), (-191.4, -389.8), (-191.1, -389.8), (-190.8, -390.1), (-190.5, -389.8), (-189.9, -389.8), (-189.6, -389.5), (-189.6, -388.9), (-187.7, -388.9), (-187.4, -388.5), (-187.4, -387.9), (-186.8, -387.9), (-186.5, -387.6), (-186.5, -384.6), (-185.6, -384.6), (-185.9, -384.9), (-185.6, -385.2), (-184.7, -385.2), (-184.4, -384.9), (-183.8, -384.9), (-183.4, -384.6), (-182.8, -384.6), (-182.5, -384.3), (-182.5, -383.9), (-181.9, -383.9), (-181.6, -383.6), (-181.6, -382.7), (-180.7, -382.7), (-180.4, -382.4), (-180.4, -381.8), (-179.8, -381.8), (-179.5, -381.5), (-179.5, -380.9), (-177.9, -380.9), (-177.6, -380.6), (-177.6, -380.0), (-175.8, -380.0), (-175.5, -379.7), (-175.5, -378.7), (-174.6, -378.7), (-174.3, -378.4), (-174.3, -376.9), (-174.6, -376.6), (-175.2, -376.6), (-175.2, -376.0), (-175.5, -375.7), (-175.8, -375.7), (-176.1, -375.4), (-176.4, -375.4), (-176.4, -374.8), (-176.7, -374.5), (-177.3, -374.5), (-177.6, -374.1), (-177.6, -373.8), (-177.3, -373.5), (-177.3, -372.9), (-177.6, -372.6), (-177.6, -371.7), (-176.7, -371.7), (-176.4, -371.4), (-176.4, -371.1), (-175.8, -371.1), (-175.5, -370.8), (-168.1, -370.8), (-167.8, -370.5), (-167.8, -369.9), (-167.5, -369.6), (-167.5, -368.9), (-164.8, -368.9), (-164.8, -370.5), (-164.5, -370.8), (-162.9, -370.8), (-162.6, -370.5), (-162.6, -368.9), (-162.3, -368.6), (-162.3, -368.3), (-162.0, -368.3), (-161.4, -367.7), (-161.4, -365.0), (-160.8, -365.0), (-160.2, -364.4), (-160.2, -363.7), (-159.9, -363.7), (-159.6, -363.4), (-159.6, -361.0), (-159.2, -360.7), (-156.8, -360.7), (-156.5, -360.4), (-156.5, -353.3), (-155.9, -353.3), (-155.6, -353.0), (-155.0, -353.0), (-154.3, -352.4), (-154.3, -351.2), (-154.0, -351.2), (-153.4, -350.6), (-153.4, -349.6), (-153.1, -349.3), (-153.1, -348.7), (-152.8, -349.0), (-151.9, -349.0), (-151.6, -348.7), (-151.6, -347.8), (-151.3, -347.5), (-151.3, -346.9), (-150.1, -346.9), (-149.8, -347.2), (-149.4, -346.9), (-148.8, -346.9), (-148.2, -346.3), (-148.2, -346.0), (-147.9, -346.0), (-147.3, -345.4), (-147.3, -345.1), (-147.0, -345.1), (-146.7, -344.8), (-146.7, -342.6), (-145.8, -342.6), (-145.5, -342.9), (-144.9, -342.9), (-144.5, -342.6), (-143.9, -342.6), (-143.6, -342.3), (-143.6, -338.0), (-143.9, -337.7), (-143.9, -336.8), (-143.6, -337.1), (-143.3, -336.8), (-142.7, -336.8), (-142.4, -336.5), (-141.8, -336.5), (-141.5, -336.2), (-140.9, -336.2), (-140.3, -335.6), (-140.3, -334.6), (-140.6, -334.3), (-140.6, -333.7), (-140.0, -333.7), (-139.6, -333.4), (-139.6, -332.8), (-136.0, -332.8), (-135.7, -332.5), (-135.7, -331.9), (-135.4, -331.6), (-135.4, -328.8), (-135.1, -328.8), (-134.7, -328.5), (-134.7, -327.0), (-134.4, -326.7), (-133.8, -326.7), (-133.5, -326.4), (-133.5, -325.8), (-132.9, -325.8), (-132.6, -325.5), (-132.6, -323.6), (-132.3, -323.9), (-131.7, -323.9), (-131.4, -323.6), (-131.4, -322.7), (-131.7, -322.4), (-131.7, -321.8), (-131.4, -322.1), (-130.8, -322.1), (-130.5, -321.8), (-130.5, -320.9), (-130.8, -320.6), (-131.4, -320.6), (-131.4, -320.2), (-130.8, -320.2), (-130.5, -319.9), (-130.5, -319.6), (-129.8, -319.6), (-129.5, -319.3), (-129.5, -319.0), (-128.9, -319.0), (-128.3, -318.4), (-128.3, -318.1), (-128.0, -318.1), (-127.4, -317.5), (-127.4, -316.6), (-127.7, -316.3), (-128.6, -316.3), (-128.6, -315.0), (-127.7, -315.0), (-127.7, -315.7), (-127.4, -316.0), (-119.7, -316.0), (-119.4, -315.7), (-119.4, -312.9), (-119.7, -312.6), (-119.7, -311.7), (-119.4, -311.4), (-119.4, -309.8), (-119.1, -309.5), (-119.1, -308.9), (-117.9, -308.9), (-117.6, -308.6), (-117.6, -307.7), (-116.7, -307.7), (-116.4, -307.4), (-116.4, -304.9), (-115.8, -304.9), (-115.5, -304.6), (-115.5, -304.3), (-114.8, -304.3), (-114.5, -304.0), (-114.5, -302.8), (-113.9, -302.8), (-113.6, -302.5), (-113.6, -300.6), (-113.3, -301.0), (-113.0, -301.0), (-112.7, -300.6), (-112.7, -299.7), (-111.8, -299.7), (-111.8, -301.6), (-111.5, -301.9), (-110.9, -301.9), (-110.6, -301.6), (-110.6, -301.0), (-108.7, -301.0), (-108.4, -300.6), (-108.4, -299.7), (-107.8, -299.7), (-107.5, -299.4), (-107.5, -298.8), (-106.6, -298.8), (-106.3, -298.5), (-106.3, -297.0), (-106.6, -296.7), (-108.7, -296.7), (-108.7, -287.8), (-108.4, -287.5), (-108.1, -287.5), (-107.8, -287.2), (-106.9, -287.2), (-106.3, -287.8), (-106.0, -287.8), (-106.0, -288.4), (-105.7, -288.7), (-99.8, -288.7), (-99.5, -288.4), (-99.5, -287.8), (-98.9, -287.8), (-98.6, -287.5), (-98.6, -282.6), (-98.3, -282.3), (-98.3, -282.0), (-98.0, -282.0), (-97.7, -281.7), (-97.7, -280.7), (-97.4, -280.4), (-97.4, -279.8), (-97.7, -279.5), (-97.7, -278.9), (-97.1, -278.9), (-96.8, -278.6), (-96.8, -278.0), (-96.5, -278.0), (-95.9, -277.4), (-95.9, -276.8), (-95.5, -276.5), (-95.5, -274.9), (-95.2, -274.6), (-95.2, -272.8), (-94.9, -272.5), (-94.6, -272.5), (-94.3, -272.8), (-92.8, -272.8), (-92.5, -273.1), (-91.9, -273.1), (-91.9, -273.4), (-91.6, -273.7), (-91.6, -287.8), (-91.3, -288.1), (-89.7, -288.1), (-89.4, -287.8), (-89.4, -283.8), (-89.1, -283.5), (-89.1, -282.9), (-89.4, -282.6), (-89.4, -278.9), (-89.1, -278.6), (-89.1, -276.8), (-89.4, -276.5), (-89.4, -273.7), (-89.1, -273.7), (-88.8, -274.0), (-88.5, -274.0), (-87.9, -273.4), (-88.5, -272.8), (-88.8, -272.8), (-89.1, -272.5), (-89.4, -272.5), (-89.7, -272.8), (-90.6, -272.8), (-90.6, -271.6), (-90.3, -271.2), (-90.3, -270.9), (-89.7, -270.9), (-89.4, -270.6), (-89.4, -269.7), (-89.1, -269.7), (-88.8, -269.4), (-88.8, -269.1), (-88.2, -269.1), (-87.9, -268.8), (-88.2, -268.5), (-88.2, -267.9), (-87.9, -267.9), (-87.6, -267.6), (-87.6, -267.0), (-87.3, -266.7), (-87.3, -264.2), (-87.0, -264.2), (-86.1, -263.3), (-86.1, -263.0), (-85.8, -263.0), (-85.4, -262.7), (-85.4, -264.5), (-84.8, -265.1), (-83.9, -265.1), (-83.6, -264.8), (-83.6, -263.0), (-83.3, -262.7), (-83.0, -262.7), (-82.4, -263.3), (-82.4, -263.6), (-82.1, -263.9), (-82.1, -264.8), (-81.8, -265.1), (-81.2, -265.1), (-81.2, -266.3), (-80.8, -266.7), (-81.2, -267.0), (-81.2, -268.5), (-80.8, -268.8), (-80.8, -269.4), (-80.5, -269.7), (-80.5, -270.9), (-80.8, -271.2), (-80.8, -271.6), (-81.2, -271.9), (-81.2, -272.2), (-81.8, -272.8), (-82.1, -272.5), (-82.4, -272.8), (-82.4, -272.5), (-81.8, -272.5), (-81.2, -271.9), (-81.5, -271.6), (-81.2, -271.2), (-81.2, -270.0), (-81.5, -269.7), (-81.8, -269.7), (-81.8, -269.1), (-82.1, -268.8), (-82.7, -268.8), (-83.0, -269.1), (-83.0, -269.4), (-83.3, -269.4), (-83.6, -269.7), (-83.6, -271.2), (-83.3, -271.6), (-83.0, -271.6), (-83.0, -271.9), (-83.6, -271.9), (-83.6, -271.6), (-83.9, -271.2), (-84.5, -271.2), (-84.8, -271.6), (-84.8, -271.9), (-84.5, -272.2), (-84.2, -272.2), (-83.9, -272.5), (-83.9, -274.0), (-83.6, -274.3), (-83.6, -274.6), (-83.3, -274.9), (-83.0, -274.9), (-82.7, -274.6), (-82.7, -274.3), (-82.7, -275.2), (-82.4, -275.5), (-82.7, -275.8), (-82.7, -276.8), (-83.0, -277.1), (-83.0, -279.5), (-82.7, -279.8), (-82.7, -280.1), (-83.0, -280.4), (-83.0, -281.4), (-83.0, -280.7), (-83.3, -280.4), (-83.6, -280.4), (-84.2, -281.0), (-84.2, -281.7), (-83.0, -282.9), (-82.7, -282.6), (-82.7, -282.3), (-82.7, -282.6), (-82.4, -282.9), (-82.7, -283.2), (-82.7, -283.8), (-83.3, -283.2), (-83.6, -283.2), (-83.9, -282.9), (-84.2, -283.2), (-84.2, -284.7), (-82.7, -286.3), (-82.7, -288.1), (-81.8, -289.0), (-81.2, -288.4), (-80.8, -288.7), (-80.5, -288.7), (-79.6, -289.6), (-79.6, -289.9), (-79.3, -290.2), (-78.4, -290.2), (-78.1, -290.5), (-77.8, -290.5), (-77.8, -290.9), (-77.5, -291.2), (-76.9, -291.2), (-76.6, -291.5), (-75.6, -291.5), (-75.3, -291.2), (-74.7, -291.2), (-75.0, -291.5), (-74.7, -291.8), (-73.8, -291.8), (-73.5, -292.1), (-73.2, -291.8), (-73.5, -292.1), (-73.2, -292.4), (-75.6, -292.4), (-75.9, -292.7), (-79.6, -292.7), (-79.9, -293.0), (-79.9, -293.3), (-79.6, -293.6), (-77.5, -293.6), (-77.2, -293.9), (-76.9, -293.9), (-76.6, -294.2), (-74.7, -294.2), (-74.4, -293.9), (-73.8, -293.9), (-73.5, -293.6), (-73.2, -293.6), (-72.9, -293.3), (-73.5, -293.9), (-73.5, -294.5), (-73.2, -294.8), (-72.9, -294.8), (-73.2, -294.8), (-73.5, -295.1), (-73.5, -295.4), (-73.2, -295.8), (-72.3, -295.8), (-72.0, -295.4), (-72.3, -295.8), (-72.6, -295.8), (-73.2, -296.4), (-73.2, -296.7), (-72.9, -297.0), (-72.3, -297.0), (-72.3, -298.5), (-71.4, -299.4), (-71.4, -299.7), (-71.7, -300.0), (-71.7, -300.3), (-71.4, -300.6), (-72.0, -301.3), (-72.0, -303.4), (-71.7, -303.7), (-71.4, -303.7), (-71.0, -303.4), (-71.4, -303.7), (-71.4, -304.0), (-71.0, -304.3), (-71.4, -304.3), (-72.0, -304.9), (-72.0, -305.5), (-71.7, -305.9), (-71.0, -305.9), (-70.4, -305.2), (-70.4, -304.9), (-70.1, -304.9), (-70.1, -305.2), (-69.8, -305.5), (-69.8, -305.9), (-69.5, -306.2), (-69.5, -306.8), (-69.8, -307.1), (-70.1, -306.8), (-70.7, -306.8), (-71.0, -307.1), (-71.0, -308.0), (-70.4, -308.6), (-69.5, -308.6), (-69.5, -309.8), (-69.2, -310.1), (-69.5, -310.4), (-69.5, -310.8), (-69.2, -311.1), (-69.2, -311.7), (-68.9, -312.0), (-68.9, -313.2), (-68.6, -313.5), (-68.6, -314.1), (-68.3, -314.4), (-68.0, -314.1), (-68.0, -315.4), (-68.6, -316.0), (-68.6, -316.3), (-68.9, -316.6), (-68.9, -317.5), (-68.6, -317.8), (-68.6, -318.1), (-68.0, -318.7), (-67.7, -318.4), (-67.7, -316.3), (-67.4, -316.0), (-67.4, -315.7), (-67.1, -315.7), (-66.8, -315.4), (-66.5, -315.7), (-66.8, -316.0), (-66.8, -316.3), (-67.4, -316.9), (-67.4, -318.1), (-66.8, -318.7), (-66.8, -319.3), (-66.5, -319.6), (-66.5, -320.2), (-66.1, -320.6), (-65.8, -320.6), (-65.5, -320.2), (-65.5, -319.6), (-65.8, -319.3), (-65.8, -316.6), (-65.5, -316.3), (-65.2, -316.3), (-65.2, -316.6), (-64.9, -316.9), (-64.9, -317.2), (-64.6, -317.5), (-64.6, -318.4), (-64.3, -318.7), (-64.3, -325.1), (-64.0, -325.5), (-64.0, -327.3), (-63.4, -327.9), (-63.1, -327.9), (-63.4, -327.9), (-63.7, -328.2), (-63.7, -329.7), (-63.4, -330.0), (-63.1, -329.7), (-63.1, -329.1), (-62.8, -328.8), (-63.1, -329.1), (-63.1, -329.7), (-62.8, -330.0), (-62.8, -331.3), (-62.5, -331.6), (-62.5, -331.9), (-62.2, -332.2), (-62.2, -332.5), (-61.9, -332.8), (-61.9, -334.6), (-61.6, -334.9), (-61.6, -335.3), (-61.9, -335.3), (-62.5, -335.9), (-62.5, -336.2), (-61.9, -336.8), (-61.2, -336.8), (-61.2, -337.4), (-61.6, -337.7), (-61.6, -338.0), (-62.2, -338.6), (-62.2, -339.2), (-62.5, -339.5), (-62.5, -340.5), (-61.9, -341.1), (-60.9, -341.1), (-60.0, -342.0), (-60.0, -342.9), (-59.7, -343.2), (-59.7, -343.8), (-59.1, -344.4), (-58.8, -344.4), (-58.5, -344.8), (-60.6, -344.8), (-60.9, -345.1), (-60.9, -345.4), (-60.3, -346.0), (-60.0, -346.0), (-59.4, -346.6), (-58.8, -346.6), (-58.5, -346.3), (-58.5, -346.0), (-58.5, -348.4), (-58.8, -348.7), (-58.8, -349.3), (-58.5, -349.6), (-58.5, -352.7), (-58.2, -353.0), (-58.2, -353.3), (-57.6, -353.9), (-57.6, -354.2), (-57.9, -353.9), (-58.5, -353.9), (-58.8, -354.2), (-58.8, -355.2), (-58.5, -355.5), (-58.5, -355.8), (-58.2, -356.1), (-57.9, -356.1), (-57.6, -355.8), (-57.6, -355.5), (-57.6, -356.7), (-57.0, -357.3), (-57.0, -357.6), (-56.3, -358.2), (-56.0, -358.2), (-56.3, -358.2), (-57.0, -357.6), (-57.0, -357.3), (-57.9, -356.4), (-58.2, -356.4), (-58.5, -356.7), (-58.5, -357.0), (-59.1, -357.6), (-59.1, -358.8), (-58.8, -359.1), (-58.5, -359.1), (-58.2, -359.4), (-57.3, -359.4), (-57.0, -359.8), (-57.0, -360.1), (-56.3, -360.7), (-56.3, -361.3), (-55.4, -362.2), (-55.1, -362.2), (-54.5, -361.6), (-54.5, -360.7), (-55.1, -360.1), (-55.4, -360.1), (-55.4, -359.8), (-55.7, -359.4), (-55.1, -360.1), (-54.8, -360.1), (-54.8, -360.4), (-54.5, -360.7), (-54.2, -360.4), (-54.2, -360.7), (-54.5, -361.0), (-54.5, -361.6), (-53.9, -362.2), (-53.0, -362.2), (-52.7, -361.9), (-52.7, -362.5), (-52.4, -362.8), (-52.1, -362.5), (-51.4, -363.1), (-51.1, -363.1), (-50.8, -363.4), (-50.5, -363.4), (-50.8, -363.4), (-51.1, -363.1), (-51.4, -363.1), (-51.8, -362.8), (-52.7, -362.8), (-53.6, -363.7), (-53.3, -364.0), (-52.1, -364.0), (-51.8, -364.4), (-51.1, -364.4), (-51.1, -364.7), (-50.5, -365.3), (-50.2, -365.3), (-49.6, -364.7), (-49.6, -365.6), (-49.9, -365.9), (-49.9, -366.8), (-49.3, -367.4), (-49.0, -367.1), (-49.0, -366.8), (-48.7, -366.5), (-48.7, -366.8), (-48.4, -367.1), (-48.4, -367.7), (-48.1, -368.0), (-48.1, -369.6), (-47.8, -369.9), (-47.2, -369.9), (-47.2, -370.5), (-46.9, -370.8), (-47.2, -370.8), (-47.5, -371.1), (-47.5, -372.0), (-47.2, -372.3), (-45.3, -372.3), (-45.6, -372.3), (-45.9, -372.6), (-46.2, -372.6), (-46.9, -373.2), (-46.9, -373.5), (-46.5, -373.8), (-46.5, -374.5), (-46.2, -374.8), (-45.9, -374.8), (-44.7, -373.5), (-42.9, -373.5), (-42.0, -374.5), (-42.0, -374.8), (-41.6, -375.1), (-41.3, -375.1), (-41.3, -375.7), (-42.0, -376.3), (-42.0, -376.6), (-41.6, -376.9), (-40.4, -376.9), (-40.1, -376.6), (-40.1, -375.7), (-40.1, -376.6), (-39.8, -376.9), (-39.8, -377.2), (-39.5, -377.5), (-39.5, -377.8), (-39.8, -378.1), (-39.8, -379.7), (-39.2, -380.3), (-38.9, -380.3), (-38.6, -380.0), (-38.6, -379.7), (-38.3, -379.4), (-38.3, -378.7), (-38.0, -378.4), (-38.0, -379.7), (-37.7, -380.0), (-37.1, -380.0), (-36.8, -379.7), (-36.4, -379.7), (-36.4, -380.0), (-36.8, -380.3), (-37.1, -380.3), (-37.4, -380.6), (-37.4, -380.9), (-37.7, -381.2), (-37.4, -381.5), (-36.8, -381.5), (-36.4, -381.8), (-35.8, -381.8), (-35.5, -381.5), (-35.5, -380.3), (-34.9, -380.3), (-35.2, -380.6), (-34.9, -380.9), (-34.9, -381.2), (-34.6, -381.5), (-33.4, -381.5), (-33.1, -381.2), (-33.1, -380.9), (-33.1, -381.8), (-32.5, -382.4), (-31.8, -382.4), (-31.2, -383.0), (-30.9, -383.0), (-30.3, -383.6), (-30.0, -383.3), (-29.7, -383.3), (-29.4, -383.0), (-28.5, -383.0), (-28.5, -384.3), (-28.2, -384.6), (-27.9, -384.6), (-27.6, -384.3), (-27.6, -383.9), (-26.9, -383.3), (-26.0, -383.3), (-26.0, -384.3), (-25.4, -384.9), (-25.1, -384.9), (-24.8, -385.2), (-24.8, -385.5), (-24.5, -385.8), (-24.2, -385.5), (-24.2, -386.1), (-24.5, -386.4), (-24.5, -386.7), (-23.9, -387.3), (-22.7, -387.3), (-22.4, -387.6), (-22.0, -387.6), (-21.7, -387.9), (-21.7, -388.2), (-21.4, -388.5), (-21.1, -388.5), (-20.5, -389.2), (-19.9, -389.2), (-19.6, -388.9), (-19.9, -389.2), (-19.9, -389.5), (-19.3, -390.1), (-18.4, -390.1), (-17.5, -389.2), (-17.5, -388.9), (-17.1, -389.2), (-17.8, -389.8), (-17.1, -390.4), (-16.8, -390.4), (-16.5, -390.1), (-16.5, -389.8), (-16.2, -389.5), (-16.5, -389.2), (-15.3, -389.2), (-15.0, -388.9), (-14.7, -388.9), (-15.0, -389.2), (-15.0, -389.5), (-15.3, -389.8), (-14.4, -390.7), (-13.8, -390.7), (-12.9, -389.8), (-12.9, -388.5), (-12.9, -388.9), (-12.6, -389.2), (-12.6, -389.5), (-12.9, -389.8), (-12.9, -390.1), (-13.2, -390.4), (-13.2, -391.9), (-12.9, -392.2), (-12.9, -392.5), (-12.6, -392.8), (-11.6, -392.8), (-11.0, -392.2), (-11.0, -390.1), (-10.4, -389.5), (-10.7, -389.8), (-10.7, -390.7), (-10.4, -391.0), (-9.5, -391.0), (-9.2, -390.7), (-8.9, -390.7), (-8.6, -390.4), (-8.6, -390.1), (-8.0, -389.5), (-8.0, -388.9), (-7.7, -388.9), (-7.3, -389.2), (-7.0, -389.2), (-6.4, -388.5), (-6.1, -388.9), (-5.8, -388.5), (-4.9, -388.5), (-4.6, -388.9), (-4.3, -388.5), (-4.0, -388.5), (-4.3, -388.9), (-4.3, -390.1), (-4.0, -390.4), (-3.7, -390.4), (-3.4, -390.1), (-2.8, -390.1), (-2.4, -389.8), (-2.1, -390.1), (-1.8, -390.1), (-1.2, -390.7), (-0.9, -390.7), (-0.6, -390.4), (-0.6, -390.1), (-0.3, -389.8), (-0.3, -389.2), (0.0, -388.9), (0.0, -389.2), (0.3, -389.5), (1.2, -389.5), (1.5, -389.2), (1.5, -389.5), (1.8, -389.8), (2.1, -389.8), (2.5, -390.1), (3.4, -390.1), (4.0, -389.5), (4.0, -389.2), (4.6, -389.8), (4.9, -389.8), (5.2, -389.5), (5.5, -389.5), (5.8, -389.2), (6.1, -389.5), (7.0, -389.5), (7.7, -390.1), (7.7, -390.4), (8.0, -390.7), (8.3, -390.7), (8.6, -390.4), (9.5, -390.4), (10.1, -391.0), (10.1, -391.3), (11.0, -392.2), (11.3, -392.2), (12.6, -391.0), (12.6, -390.7), (12.2, -390.4), (11.6, -390.4), (11.0, -389.8), (11.3, -390.1), (11.6, -390.1), (11.9, -390.4), (12.2, -390.4), (12.9, -389.8), (12.6, -390.1), (12.6, -391.0), (13.2, -391.6), (13.2, -392.5), (13.5, -392.8), (14.4, -392.8), (14.7, -392.5), (14.7, -391.3), (14.4, -391.0), (14.4, -390.1), (14.7, -389.8), (15.0, -389.8), (14.7, -389.8), (14.4, -390.1), (14.4, -391.0), (14.7, -391.3), (15.0, -391.3), (15.3, -391.0), (15.6, -391.0), (15.9, -390.7), (16.5, -390.7), (16.8, -391.0), (17.2, -391.0), (17.5, -391.3), (17.8, -391.0), (18.1, -391.0), (18.4, -391.3), (18.7, -391.0), (19.3, -391.0), (19.3, -391.3), (19.6, -391.6), (22.1, -391.6), (22.4, -391.3), (22.4, -390.4), (23.0, -390.4), (23.3, -390.1), (24.5, -390.1), (24.5, -391.3), (24.8, -391.6), (25.1, -391.6), (25.4, -391.9), (25.7, -391.9), (26.0, -391.6), (26.0, -390.7), (26.6, -390.1), (26.6, -389.8), (27.6, -389.8), (27.9, -390.1), (28.2, -390.1), (28.2, -390.7), (27.6, -391.3), (27.6, -391.9), (27.3, -392.2), (27.3, -392.5), (27.9, -393.1), (28.8, -393.1), (29.1, -392.8), (29.1, -390.7), (29.4, -390.4), (29.4, -389.8), (29.1, -389.5), (29.1, -389.2), (29.4, -388.9), (29.4, -388.5), (29.7, -388.9), (30.3, -388.2), (30.3, -387.9), (30.3, -388.9), (30.0, -389.2), (30.0, -389.5), (29.7, -389.8), (29.7, -390.1), (30.0, -390.4), (30.0, -390.7), (30.3, -391.0), (30.3, -391.3), (30.6, -391.6), (30.6, -392.8), (30.9, -393.1), (32.2, -393.1), (32.8, -392.5), (34.3, -392.5), (34.6, -392.2), (34.6, -391.6), (34.3, -391.3), (34.3, -390.7), (34.0, -390.4), (33.7, -390.4), (33.7, -389.2), (33.4, -388.9), (33.1, -388.9), (32.8, -389.2), (32.8, -390.7), (32.5, -391.0), (32.5, -391.3), (32.2, -391.6), (31.9, -391.6), (31.2, -391.0), (31.2, -389.8), (31.5, -389.5), (31.5, -389.2), (31.9, -388.9), (32.2, -388.9), (32.8, -388.2), (32.8, -387.9), (33.1, -387.6), (34.0, -387.6), (34.3, -387.3), (34.9, -387.3), (35.2, -387.0), (35.5, -387.0), (35.8, -386.7), (36.1, -386.7), (36.8, -386.1), (36.8, -385.8), (37.1, -386.1), (37.4, -385.8), (38.9, -385.8), (39.2, -386.1), (40.1, -386.1), (40.4, -385.8), (40.4, -385.5), (40.7, -385.2), (40.7, -384.9), (43.5, -384.9), (44.4, -383.9), (45.0, -383.9), (45.3, -383.6), (45.3, -383.9), (45.6, -384.3), (45.9, -384.3), (46.2, -383.9), (46.2, -384.6), (45.6, -384.6), (45.0, -385.2), (45.0, -390.4), (44.7, -390.4), (44.4, -390.7), (44.4, -392.2), (40.7, -392.2), (40.7, -391.6), (40.4, -391.3), (40.4, -391.0), (40.1, -390.7), (38.6, -390.7), (38.3, -391.0), (38.3, -391.3), (38.0, -391.6), (37.7, -391.6), (37.4, -391.9), (37.4, -392.5), (37.1, -392.8), (37.1, -393.8), (36.8, -393.8), (36.4, -393.4), (36.1, -393.8), (36.1, -394.4), (32.5, -394.4), (32.2, -394.7), (32.5, -395.0), (36.4, -395.0), (36.4, -395.6), (36.8, -395.9), (37.1, -395.9), (37.4, -396.2), (37.4, -396.5), (37.7, -396.8), (38.0, -396.8), (38.0, -397.1), (38.6, -397.7), (39.2, -397.7), (39.2, -398.6), (38.6, -398.6), (38.3, -399.0), (38.3, -399.3), (38.0, -399.6), (37.7, -399.6), (37.1, -400.2), (36.1, -400.2), (35.8, -400.5), (34.9, -400.5), (34.3, -401.1), (34.3, -401.7), (33.7, -401.7), (33.4, -402.0), (33.4, -402.6), (32.8, -402.6), (32.5, -402.9), (32.5, -403.2), (32.2, -403.6), (29.4, -403.6), (29.1, -403.9), (29.1, -404.5), (26.6, -404.5), (26.3, -404.8), (26.3, -405.4), (25.4, -405.4), (25.1, -405.7), (25.1, -407.5), (24.5, -407.5), (24.2, -407.8), (24.2, -409.4), (23.9, -409.7), (23.9, -413.7), (24.2, -414.0), (24.2, -414.9), (24.5, -415.2), (24.8, -414.9), (25.1, -414.9), (25.1, -415.2), (25.4, -415.5), (27.0, -415.5), (27.0, -415.8), (26.3, -415.8), (26.0, -416.1), (25.7, -416.1), (25.4, -416.4), (24.8, -416.4), (24.5, -416.1), (21.4, -416.1), (21.4, -408.8), (21.1, -408.4), (16.8, -408.4), (16.5, -408.8), (16.5, -415.5), (16.2, -415.8), (16.2, -417.3), (16.5, -417.6), (16.5, -418.6), (16.2, -418.9), (16.2, -420.7), (15.9, -421.0), (15.9, -421.3), (15.6, -421.3), (15.0, -421.9), (15.0, -422.5), (14.4, -422.5), (14.1, -422.8), (14.1, -424.4), (13.8, -424.7), (13.8, -425.6), (13.5, -425.9), (13.5, -426.5), (13.2, -426.8), (13.2, -427.7), (12.6, -427.7), (12.2, -428.1), (12.2, -428.4), (11.6, -428.4), (11.3, -428.7), (10.7, -428.7), (10.4, -428.4), (10.1, -428.7), (10.1, -430.5), (9.5, -430.5), (9.2, -430.8), (9.2, -432.0), (8.9, -432.3), (8.6, -432.3), (8.3, -432.6), (7.7, -432.6), (7.4, -432.9), (7.4, -433.3), (7.0, -433.6), (7.0, -434.5), (6.4, -434.5), (6.1, -434.8), (6.1, -435.4), (5.5, -435.4), (5.2, -435.7), (5.2, -437.5), (4.6, -437.5), (4.3, -437.9), (4.3, -439.4), (3.4, -439.4), (3.1, -439.7), (3.1, -440.6), (1.8, -440.6), (1.5, -440.9), (1.5, -441.5), (1.2, -441.8), (1.2, -442.8), (1.5, -443.1), (1.8, -443.1), (1.8, -443.7), (2.1, -444.0), (2.1, -444.6), (1.8, -444.9), (1.8, -445.5), (1.2, -445.5), (0.9, -445.8), (0.9, -447.3), (1.2, -447.6), (1.2, -448.3), (1.5, -448.6), (1.2, -448.6), (0.9, -448.9), (-0.3, -448.9), (-0.6, -448.6), (-1.5, -448.6), (-1.8, -448.9), (-1.8, -449.2), (-2.4, -449.2), (-3.1, -449.8), (-3.1, -450.4), (-2.8, -450.7), (-3.4, -450.7), (-3.7, -451.0), (-3.7, -451.3), (-4.6, -451.3), (-4.9, -451.6), (-4.9, -452.2), (-4.6, -452.6), (-5.5, -452.6), (-5.8, -452.9), (-5.8, -455.3), (-5.5, -455.6), (-5.5, -456.2), (-6.4, -456.2), (-6.7, -456.5), (-7.3, -456.5), (-7.3, -453.8), (-7.7, -453.5), (-8.6, -453.5), (-8.9, -453.8), (-8.9, -454.4), (-9.2, -454.4), (-9.2, -453.8), (-9.5, -453.5), (-10.4, -453.5), (-11.0, -454.1), (-11.0, -454.4), (-10.4, -455.0), (-10.1, -455.0), (-9.8, -454.7), (-9.8, -460.5), (-10.4, -460.5), (-10.7, -460.8), (-10.7, -464.2), (-11.3, -464.2), (-11.6, -464.5), (-11.6, -465.1), (-12.2, -465.7), (-12.6, -465.7), (-12.9, -466.0), (-12.9, -466.6), (-15.3, -466.6), (-15.6, -466.3), (-15.9, -466.6), (-15.9, -467.6), (-17.5, -467.6), (-17.8, -467.9), (-17.8, -468.5), (-19.6, -468.5), (-19.9, -468.8), (-19.9, -472.1), (-20.2, -472.1), (-21.1, -473.1), (-21.1, -475.5), (-20.8, -475.8), (-20.8, -476.4), (-20.5, -476.7), (-20.5, -477.7), (-20.2, -478.0), (-19.6, -478.0), (-19.6, -479.8), (-19.9, -480.1), (-20.5, -480.1), (-20.5, -478.9), (-20.8, -478.6), (-21.4, -478.6), (-21.7, -478.3), (-21.7, -477.7), (-21.4, -477.4), (-21.4, -476.7), (-21.7, -476.4), (-23.6, -476.4), (-23.9, -476.7), (-23.9, -477.4), (-24.2, -477.7), (-24.2, -478.6), (-24.5, -478.6), (-24.8, -478.3), (-25.4, -478.3), (-25.7, -478.6), (-25.7, -480.4), (-25.4, -480.7), (-25.4, -481.6), (-25.7, -481.3), (-26.0, -481.6), (-26.0, -482.6), (-26.6, -482.6), (-26.9, -482.9), (-26.9, -484.4), (-27.6, -484.4), (-27.9, -484.7), (-27.9, -485.3), (-28.8, -485.3), (-29.1, -485.6), (-29.1, -486.5), (-31.5, -486.5), (-31.8, -486.9), (-31.8, -487.5), (-31.5, -487.8), (-31.5, -488.4), (-31.8, -488.4), (-32.2, -488.7), (-33.7, -488.7), (-34.0, -489.0), (-34.0, -490.5), (-33.7, -490.8), (-33.7, -491.8), (-34.0, -491.4), (-34.6, -491.4), (-34.9, -491.8), (-34.9, -492.4), (-34.6, -492.7), (-34.6, -493.6), (-35.5, -493.6), (-35.8, -493.9), (-35.8, -494.5), (-36.4, -494.5), (-36.4, -493.9), (-36.8, -493.6), (-37.4, -493.6), (-37.4, -492.7), (-37.7, -492.4), (-38.3, -492.4), (-38.3, -491.8), (-38.6, -491.4), (-39.5, -491.4), (-39.8, -491.8), (-39.8, -492.4), (-41.3, -492.4), (-41.6, -492.7), (-41.6, -493.6), (-42.6, -493.6), (-42.9, -493.9), (-42.9, -496.3), (-43.5, -496.3), (-43.8, -496.6), (-43.5, -497.0), (-42.9, -497.0), (-42.6, -497.3), (-40.1, -497.3), (-40.1, -498.5), (-43.5, -498.5), (-43.8, -498.8), (-43.8, -499.4), (-44.4, -499.4), (-45.0, -500.0), (-45.0, -500.3), (-45.6, -500.3), (-45.9, -500.6), (-45.9, -501.6), (-45.6, -501.9), (-45.6, -502.5), (-46.5, -502.5), (-46.9, -502.8), (-46.9, -504.0), (-47.2, -504.0), (-48.1, -504.9), (-48.1, -507.4), (-48.4, -507.4), (-48.7, -507.7), (-49.6, -507.7), (-49.9, -507.4), (-51.4, -507.4), (-51.8, -507.7), (-51.8, -508.6), (-52.4, -508.6), (-52.7, -508.9), (-52.7, -509.5), (-53.6, -509.5), (-53.9, -509.8), (-53.9, -510.7), (-53.6, -511.0), (-53.6, -512.6), (-53.9, -512.9), (-53.9, -513.2), (-55.1, -513.2), (-55.4, -513.5), (-55.7, -513.5), (-56.0, -513.8), (-56.0, -514.7), (-57.6, -514.7), (-57.9, -515.0), (-57.9, -515.6), (-58.5, -515.6), (-58.8, -515.9), (-58.8, -516.2), (-59.4, -516.2), (-59.7, -516.6), (-61.6, -516.6), (-61.6, -515.6), (-61.9, -515.3), (-63.7, -515.3), (-64.0, -515.6), (-64.0, -517.5), (-64.6, -517.5), (-64.9, -517.2), (-66.5, -517.2), (-66.8, -517.5), (-66.8, -518.4), (-68.6, -518.4), (-68.9, -518.7), (-68.9, -519.3), (-69.2, -519.3), (-69.8, -519.9), (-69.8, -520.5), (-71.0, -520.5), (-71.0, -519.9), (-71.7, -519.3), (-72.6, -519.3), (-72.9, -519.6), (-72.9, -520.5), (-73.5, -520.5), (-73.8, -520.8), (-73.8, -521.5), (-73.5, -521.8), (-73.2, -521.5), (-73.2, -521.1), (-71.7, -521.1), (-71.7, -523.6), (-71.4, -523.9), (-71.0, -523.6), (-71.0, -525.4), (-71.4, -525.4), (-72.0, -526.0), (-72.0, -526.4), (-74.7, -526.4), (-75.0, -526.7), (-76.6, -526.7), (-76.9, -527.0), (-76.9, -527.6), (-77.5, -527.6), (-77.8, -527.9), (-77.8, -528.5) (0.012, 0.051, 0.086)</w:t>
      </w:r>
    </w:p>
    <w:p>
      <w:r>
        <w:t>(-367.5, -422.2), (-367.5, -142.6), (-365.7, -142.6), (-365.4, -142.9), (-363.8, -142.9), (-363.5, -142.6), (-363.5, -142.0), (-362.9, -142.0), (-362.6, -141.7), (-362.6, -139.9), (-362.3, -139.6), (-362.3, -138.9), (-362.9, -138.3), (-363.2, -138.3), (-363.2, -137.7), (-363.5, -137.4), (-363.5, -137.1), (-362.6, -137.1), (-361.7, -136.5), (-361.7, -134.0), (-361.4, -133.7), (-361.4, -132.8), (-361.1, -132.5), (-361.1, -132.2), (-360.8, -131.9), (-360.8, -131.6), (-360.1, -131.6), (-359.5, -132.2), (-359.5, -132.5), (-359.2, -132.8), (-356.8, -132.8), (-356.5, -132.5), (-356.5, -131.9), (-355.9, -131.9), (-355.6, -131.6), (-355.6, -129.1), (-354.9, -129.1), (-354.6, -128.8), (-354.9, -128.5), (-355.6, -128.5), (-354.9, -128.5), (-354.6, -128.2), (-354.6, -127.0), (-354.9, -126.7), (-355.6, -126.7), (-355.9, -126.4), (-356.5, -126.4), (-356.5, -124.9), (-355.9, -124.9), (-355.6, -124.6), (-355.6, -123.6), (-353.7, -123.6), (-353.4, -123.9), (-351.9, -123.9), (-351.9, -124.6), (-351.6, -124.9), (-349.7, -124.9), (-349.4, -124.6), (-349.4, -123.9), (-348.8, -123.9), (-348.5, -123.6), (-348.5, -121.8), (-347.9, -121.8), (-347.6, -121.5), (-347.6, -121.2), (-346.7, -121.2), (-346.4, -120.9), (-346.1, -120.9), (-345.1, -120.3), (-345.1, -120.0), (-344.8, -119.7), (-344.8, -117.8), (-344.5, -117.5), (-344.5, -116.0), (-344.2, -115.7), (-344.2, -115.1), (-343.9, -115.1), (-343.6, -114.8), (-343.6, -112.9), (-343.3, -112.6), (-343.3, -110.8), (-341.8, -110.8), (-341.5, -110.5), (-341.5, -109.9), (-340.9, -109.9), (-340.6, -109.5), (-340.6, -108.9), (-339.9, -108.9), (-339.6, -108.6), (-339.6, -107.7), (-339.0, -107.7), (-338.7, -108.0), (-338.4, -107.7), (-338.4, -106.8), (-337.8, -106.8), (-337.5, -106.5), (-337.5, -105.9), (-337.2, -105.6), (-335.6, -105.6), (-335.3, -105.3), (-335.3, -105.0), (-332.9, -105.0), (-332.6, -104.6), (-332.6, -99.7), (-332.0, -99.7), (-331.7, -100.1), (-331.4, -99.7), (-331.4, -98.8), (-330.8, -98.8), (-330.4, -98.5), (-328.9, -98.5), (-328.6, -98.8), (-328.0, -98.8), (-327.7, -98.5), (-327.7, -97.0), (-327.4, -96.7), (-326.2, -96.7), (-325.5, -96.1), (-325.5, -95.5), (-325.9, -95.2), (-325.9, -93.9), (-325.5, -93.6), (-325.5, -92.7), (-324.9, -92.7), (-324.6, -92.4), (-324.6, -92.1), (-324.0, -92.1), (-323.7, -91.8), (-323.4, -92.1), (-323.4, -92.4), (-323.1, -92.7), (-322.8, -92.7), (-322.5, -92.4), (-322.5, -91.8), (-322.2, -92.1), (-321.9, -91.8), (-321.9, -90.6), (-322.2, -90.3), (-322.2, -89.9), (-321.9, -90.3), (-321.6, -89.9), (-321.6, -90.3), (-321.3, -90.6), (-320.9, -90.6), (-320.6, -90.3), (-320.6, -89.0), (-321.6, -88.4), (-322.2, -88.4), (-322.5, -88.7), (-322.5, -87.8), (-321.9, -87.8), (-321.3, -87.2), (-320.6, -87.2), (-320.3, -86.9), (-320.0, -86.9), (-320.0, -87.5), (-319.7, -87.8), (-319.4, -87.5), (-319.4, -86.9), (-317.9, -86.9), (-317.6, -86.6), (-317.6, -85.7), (-316.7, -85.7), (-316.4, -85.4), (-316.4, -84.7), (-315.7, -84.7), (-315.4, -84.4), (-315.4, -82.9), (-315.7, -82.6), (-315.7, -81.7), (-315.4, -81.7), (-315.1, -81.4), (-315.1, -81.1), (-314.8, -81.1), (-314.5, -80.8), (-313.9, -80.8), (-313.6, -80.5), (-313.6, -78.9), (-313.3, -79.2), (-313.0, -79.2), (-312.7, -78.9), (-312.1, -78.9), (-311.8, -78.6), (-311.8, -78.3), (-311.5, -78.0), (-311.5, -76.8), (-311.1, -76.5), (-311.1, -75.9), (-308.7, -75.9), (-308.4, -75.6), (-308.4, -74.0), (-307.8, -74.0), (-307.5, -73.7), (-307.5, -72.8), (-306.9, -72.8), (-306.6, -72.5), (-305.6, -72.5), (-305.3, -72.2), (-305.3, -71.0), (-305.6, -70.7), (-307.5, -70.7), (-307.8, -71.0), (-307.8, -71.6), (-308.7, -71.6), (-308.7, -68.8), (-306.9, -68.8), (-306.9, -69.4), (-306.6, -69.7), (-305.6, -69.7), (-305.3, -69.4), (-305.3, -67.9), (-305.0, -67.9), (-304.7, -67.6), (-303.8, -67.6), (-303.8, -68.5), (-303.5, -68.8), (-302.0, -68.8), (-301.7, -68.5), (-301.7, -67.9), (-300.7, -67.9), (-300.4, -67.6), (-300.4, -65.1), (-299.8, -65.1), (-299.5, -64.8), (-299.5, -63.9), (-299.8, -63.6), (-300.4, -63.6), (-300.4, -62.1), (-299.8, -62.1), (-299.8, -62.4), (-299.5, -62.7), (-298.9, -62.7), (-298.6, -62.4), (-298.6, -61.8), (-298.0, -61.8), (-297.4, -60.9), (-296.8, -60.9), (-296.4, -60.5), (-296.4, -59.9), (-295.8, -59.9), (-295.5, -59.6), (-295.5, -59.0), (-293.7, -59.0), (-293.4, -58.7), (-293.4, -57.8), (-292.8, -57.8), (-292.5, -57.5), (-292.5, -56.9), (-291.9, -56.9), (-291.6, -56.6), (-291.6, -55.0), (-290.9, -55.0), (-290.6, -54.7), (-290.6, -53.8), (-289.7, -53.8), (-289.4, -53.5), (-289.4, -52.9), (-290.0, -52.3), (-290.3, -52.3), (-290.3, -52.0), (-290.0, -52.0), (-289.4, -51.4), (-289.4, -51.1), (-288.2, -51.1), (-288.2, -51.7), (-287.9, -52.0), (-287.6, -51.7), (-287.6, -50.7), (-287.3, -50.4), (-287.3, -48.9), (-287.6, -48.6), (-287.6, -45.8), (-287.3, -45.8), (-286.6, -45.2), (-286.6, -44.9), (-286.6, -45.5), (-286.3, -45.8), (-285.7, -45.8), (-285.7, -46.5), (-284.8, -47.1), (-284.8, -47.7), (-284.5, -48.0), (-283.9, -48.0), (-283.9, -48.3), (-283.6, -48.6), (-281.8, -48.6), (-281.4, -48.9), (-276.5, -48.9), (-275.6, -48.3), (-275.6, -38.8), (-275.9, -38.5), (-276.5, -38.5), (-276.5, -37.0), (-275.9, -37.0), (-275.6, -36.7), (-274.7, -36.7), (-274.4, -36.4), (-274.4, -35.7), (-271.6, -35.7), (-271.6, -40.6), (-271.3, -40.9), (-269.8, -40.9), (-269.5, -40.6), (-269.5, -32.7), (-263.7, -32.7), (-263.4, -32.4), (-263.4, -30.8), (-263.1, -30.8), (-262.8, -30.5), (-262.8, -29.6), (-261.8, -29.6), (-261.5, -29.3), (-261.5, -27.8), (-260.6, -27.8), (-260.3, -27.5), (-260.3, -26.9), (-260.6, -26.6), (-260.6, -25.0), (-260.0, -25.0), (-259.7, -24.7), (-258.8, -24.7), (-258.5, -24.4), (-258.5, -22.9), (-258.8, -22.6), (-259.4, -22.6), (-259.4, -22.0), (-259.7, -21.7), (-261.5, -21.7), (-261.5, -20.7), (-257.9, -20.7), (-257.6, -20.4), (-257.6, -19.8), (-256.0, -19.8), (-255.7, -20.1), (-255.4, -19.8), (-255.4, -18.9), (-255.1, -19.2), (-254.2, -19.2), (-253.6, -18.6), (-253.6, -17.7), (-253.3, -18.0), (-253.0, -18.0), (-252.7, -17.7), (-252.7, -17.4), (-251.7, -17.4), (-251.4, -17.1), (-249.9, -17.1), (-249.9, -17.7), (-249.6, -18.0), (-249.3, -17.7), (-249.3, -17.1), (-249.0, -17.1), (-248.7, -16.8), (-248.7, -16.1), (-249.0, -15.8), (-249.3, -15.8), (-249.0, -15.8), (-248.7, -15.5), (-248.7, -14.9), (-249.0, -14.6), (-249.3, -14.6), (-249.3, -10.0), (-249.0, -10.0), (-249.0, -11.2), (-248.7, -11.5), (-248.4, -11.5), (-248.1, -11.2), (-248.1, -8.8), (-248.4, -8.5), (-248.7, -8.5), (-248.7, -7.9), (-248.4, -7.6), (-248.7, -7.3), (-248.7, -5.7), (-248.4, -5.4), (-248.4, -5.1), (-248.1, -5.4), (-248.1, -6.3), (-247.4, -7.0), (-247.4, -7.6), (-247.8, -7.9), (-247.8, -8.5), (-247.1, -9.4), (-247.1, -10.9), (-246.5, -11.9), (-246.8, -11.5), (-247.1, -11.9), (-247.1, -13.4), (-246.8, -13.7), (-246.5, -13.4), (-246.5, -13.1), (-246.5, -14.6), (-246.8, -14.9), (-246.8, -15.2), (-247.1, -15.5), (-247.1, -15.8), (-247.8, -15.8), (-248.1, -16.1), (-248.1, -16.8), (-248.4, -17.1), (-248.4, -17.7), (-248.1, -18.0), (-247.1, -18.0), (-246.2, -17.1), (-246.2, -16.8), (-246.2, -17.1), (-246.5, -17.4), (-246.5, -17.7), (-246.2, -18.0), (-246.2, -18.6), (-246.5, -18.6), (-246.8, -18.9), (-247.4, -18.9), (-248.1, -19.5), (-248.1, -20.4), (-247.8, -20.7), (-247.4, -20.7), (-247.4, -21.3), (-247.1, -21.7), (-247.1, -22.3), (-246.8, -22.6), (-246.2, -22.6), (-245.9, -22.3), (-245.9, -20.7), (-245.9, -22.3), (-245.6, -22.6), (-245.0, -22.0), (-245.6, -22.6), (-245.6, -22.9), (-245.6, -22.6), (-245.9, -22.3), (-246.2, -22.6), (-247.1, -22.6), (-247.4, -22.9), (-247.4, -23.2), (-246.8, -23.8), (-246.5, -23.8), (-246.5, -25.3), (-246.2, -25.6), (-246.5, -25.6), (-246.8, -25.9), (-246.8, -26.9), (-247.1, -27.2), (-247.8, -27.2), (-248.1, -26.9), (-248.1, -26.2), (-248.4, -25.9), (-248.7, -25.9), (-249.0, -26.2), (-249.0, -27.2), (-248.7, -27.5), (-248.7, -28.4), (-248.7, -28.1), (-249.0, -27.8), (-251.4, -27.8), (-251.7, -27.5), (-252.0, -27.8), (-252.3, -27.8), (-253.0, -28.7), (-254.5, -28.7), (-254.8, -29.0), (-254.8, -29.6), (-254.5, -29.9), (-253.9, -29.9), (-253.9, -30.5), (-253.6, -30.8), (-251.7, -30.8), (-251.4, -30.5), (-250.2, -30.5), (-250.5, -30.8), (-249.6, -31.8), (-249.3, -31.8), (-249.0, -31.5), (-249.0, -30.8), (-248.4, -30.8), (-248.4, -32.7), (-248.1, -33.0), (-248.1, -35.1), (-247.1, -35.7), (-247.1, -37.3), (-247.4, -37.3), (-247.8, -37.6), (-248.1, -37.3), (-248.4, -37.6), (-248.4, -39.4), (-248.7, -39.4), (-248.7, -37.9), (-249.0, -37.6), (-255.4, -37.6), (-255.7, -37.9), (-255.7, -40.6), (-256.0, -40.9), (-256.0, -43.7), (-255.7, -44.0), (-251.7, -44.0), (-251.4, -43.7), (-249.6, -43.7), (-249.3, -43.4), (-249.3, -43.1), (-249.0, -43.1), (-248.7, -42.8), (-248.4, -42.8), (-248.1, -43.1), (-248.1, -44.3), (-247.8, -44.6), (-247.4, -44.6), (-246.8, -45.5), (-247.1, -45.8), (-247.1, -47.1), (-248.1, -48.0), (-248.1, -48.9), (-247.8, -49.2), (-246.8, -49.2), (-246.5, -48.9), (-246.5, -47.7), (-245.6, -46.8), (-245.6, -45.5), (-245.3, -45.2), (-245.3, -44.9), (-246.2, -44.3), (-246.2, -42.8), (-246.5, -42.5), (-246.5, -42.2), (-247.4, -41.3), (-247.8, -41.3), (-247.8, -40.3), (-247.4, -40.3), (-246.2, -39.1), (-246.2, -38.5), (-245.9, -38.2), (-245.9, -37.6), (-245.6, -37.3), (-245.6, -36.4), (-245.6, -37.3), (-245.9, -37.6), (-245.9, -38.5), (-245.6, -38.8), (-245.3, -38.8), (-245.3, -39.1), (-245.0, -39.4), (-245.3, -39.1), (-245.6, -39.1), (-245.9, -39.4), (-245.9, -40.0), (-246.2, -40.3), (-246.2, -41.9), (-245.3, -42.5), (-245.3, -42.8), (-245.0, -43.1), (-245.0, -43.7), (-244.7, -44.0), (-244.1, -44.0), (-243.8, -44.3), (-243.8, -44.6), (-244.4, -44.0), (-245.0, -44.6), (-245.0, -45.2), (-244.7, -45.5), (-244.4, -45.5), (-244.1, -45.2), (-244.1, -45.5), (-245.0, -46.5), (-245.0, -47.4), (-245.3, -47.4), (-245.9, -48.0), (-245.9, -48.9), (-245.6, -49.2), (-245.0, -49.2), (-244.7, -48.9), (-244.7, -48.6), (-244.4, -48.3), (-244.4, -48.0), (-243.8, -48.0), (-243.2, -47.4), (-243.2, -46.8), (-242.2, -45.8), (-242.2, -45.5), (-242.2, -45.8), (-243.2, -46.8), (-243.2, -47.1), (-242.9, -47.4), (-242.2, -47.4), (-241.9, -47.1), (-241.9, -46.8), (-241.6, -46.5), (-241.6, -46.2), (-241.0, -46.2), (-240.7, -45.8), (-240.4, -46.2), (-240.1, -46.2), (-240.4, -46.5), (-240.7, -46.2), (-241.3, -46.2), (-241.9, -46.8), (-241.9, -47.4), (-242.6, -47.4), (-243.5, -48.3), (-243.5, -48.6), (-242.9, -49.2), (-241.9, -49.2), (-241.6, -48.9), (-241.6, -48.6), (-241.3, -48.3), (-241.3, -48.0), (-240.7, -48.0), (-240.4, -47.7), (-240.4, -47.1), (-240.4, -47.7), (-240.1, -48.0), (-239.8, -48.0), (-239.2, -48.6), (-239.8, -48.0), (-240.1, -48.0), (-240.4, -48.3), (-240.4, -48.9), (-240.1, -49.2), (-240.1, -50.4), (-239.2, -51.1), (-239.2, -52.3), (-240.1, -53.2), (-240.1, -54.7), (-239.5, -55.3), (-239.2, -55.3), (-238.6, -56.0), (-238.6, -56.3), (-238.3, -56.6), (-238.6, -56.9), (-239.8, -56.9), (-240.1, -57.2), (-240.1, -57.8), (-239.8, -58.1), (-238.0, -58.1), (-237.6, -57.8), (-237.6, -58.4), (-237.3, -58.7), (-237.3, -59.0), (-236.4, -59.9), (-236.1, -59.9), (-235.8, -60.2), (-234.6, -60.2), (-234.3, -59.9), (-234.3, -58.4), (-234.9, -57.8), (-234.9, -57.5), (-235.5, -56.9), (-236.1, -56.9), (-236.7, -56.3), (-236.7, -56.0), (-237.0, -55.6), (-237.3, -55.6), (-237.6, -55.3), (-237.6, -55.0), (-238.3, -54.4), (-238.6, -54.4), (-238.9, -54.1), (-238.9, -52.9), (-238.0, -52.9), (-237.6, -53.2), (-237.6, -53.8), (-237.0, -54.4), (-236.7, -54.4), (-236.7, -55.0), (-236.1, -55.6), (-235.8, -55.6), (-235.2, -56.3), (-235.2, -56.9), (-234.9, -57.2), (-234.3, -57.2), (-234.0, -56.9), (-234.0, -56.0), (-234.0, -58.1), (-233.7, -58.4), (-233.4, -58.4), (-233.1, -58.1), (-233.1, -58.4), (-233.4, -58.7), (-233.4, -59.3), (-233.1, -59.6), (-232.4, -59.6), (-231.5, -60.5), (-231.2, -60.2), (-231.2, -59.9), (-231.2, -60.2), (-230.6, -60.9), (-230.9, -60.5), (-231.2, -60.5), (-231.5, -60.9), (-231.5, -61.8), (-230.9, -62.7), (-230.0, -62.7), (-230.0, -63.3), (-229.4, -63.9), (-230.0, -63.3), (-230.6, -63.9), (-230.6, -64.5), (-230.0, -65.1), (-229.4, -65.1), (-229.1, -64.8), (-229.1, -64.5), (-229.1, -64.8), (-228.5, -65.4), (-228.8, -65.1), (-229.1, -65.1), (-229.4, -65.4), (-229.4, -66.1), (-229.1, -66.4), (-229.1, -66.7), (-228.5, -67.3), (-229.1, -66.7), (-229.1, -66.4), (-229.7, -65.8), (-230.0, -66.1), (-230.3, -65.8), (-230.6, -66.1), (-230.6, -67.3), (-230.3, -67.6), (-230.3, -67.9), (-229.7, -68.5), (-229.1, -68.5), (-228.5, -69.1), (-228.5, -69.4), (-228.2, -69.7), (-228.2, -71.0), (-229.1, -71.0), (-229.4, -70.7), (-229.4, -70.3), (-229.1, -70.7), (-228.8, -70.7), (-228.5, -70.3), (-228.5, -69.4), (-229.4, -68.5), (-229.7, -68.8), (-229.7, -69.7), (-229.7, -69.4), (-230.0, -69.1), (-230.0, -68.5), (-230.6, -67.9), (-231.8, -67.9), (-232.1, -68.2), (-232.1, -69.4), (-231.8, -69.7), (-231.2, -69.7), (-230.9, -70.0), (-230.9, -71.3), (-230.6, -71.6), (-230.3, -71.6), (-230.0, -71.9), (-229.7, -71.9), (-229.7, -72.2), (-229.1, -73.1), (-228.5, -73.1), (-228.2, -72.8), (-228.2, -71.9), (-227.5, -71.3), (-226.9, -71.9), (-226.9, -72.8), (-226.3, -73.4), (-225.7, -73.4), (-225.7, -73.7), (-225.4, -74.0), (-225.1, -73.7), (-225.1, -72.8), (-225.1, -73.1), (-224.8, -73.4), (-224.5, -73.4), (-224.2, -73.1), (-224.2, -73.4), (-223.9, -73.7), (-223.9, -74.3), (-223.6, -74.6), (-223.9, -74.9), (-223.9, -75.2), (-223.3, -76.2), (-223.3, -77.4), (-222.9, -77.7), (-222.6, -77.4), (-222.3, -77.4), (-222.3, -77.7), (-222.9, -77.7), (-223.3, -78.0), (-223.6, -78.0), (-224.2, -78.6), (-224.2, -79.5), (-223.6, -80.1), (-223.3, -80.1), (-222.9, -79.8), (-222.6, -79.8), (-222.0, -79.2), (-222.0, -78.3), (-222.0, -78.6), (-221.7, -78.9), (-221.4, -78.9), (-221.4, -79.2), (-220.8, -79.8), (-221.4, -79.2), (-221.7, -79.2), (-222.0, -79.5), (-222.0, -80.5), (-222.6, -80.5), (-223.3, -81.1), (-223.6, -81.1), (-224.2, -81.7), (-224.2, -83.8), (-223.9, -84.1), (-223.6, -83.8), (-223.3, -84.1), (-222.9, -83.8), (-222.9, -83.5), (-222.6, -83.2), (-222.6, -82.3), (-222.0, -82.3), (-221.7, -82.0), (-221.7, -81.1), (-221.4, -80.8), (-220.8, -80.8), (-220.5, -80.5), (-219.9, -81.1), (-219.6, -81.1), (-219.9, -81.1), (-220.2, -80.8), (-220.5, -81.1), (-220.5, -81.4), (-221.1, -82.0), (-221.4, -82.0), (-221.7, -82.3), (-221.7, -82.6), (-222.0, -82.9), (-222.0, -83.5), (-221.7, -83.8), (-221.7, -84.7), (-221.4, -85.0), (-221.1, -85.0), (-220.8, -84.7), (-220.8, -84.4), (-220.5, -84.1), (-220.5, -83.8), (-220.2, -83.5), (-220.2, -83.2), (-219.9, -82.9), (-219.9, -82.6), (-219.6, -82.3), (-219.6, -82.0), (-219.3, -82.0), (-219.0, -81.7), (-218.7, -82.0), (-218.7, -82.3), (-218.0, -82.9), (-218.7, -82.3), (-219.0, -82.3), (-219.3, -82.6), (-219.3, -83.2), (-218.7, -83.8), (-218.4, -83.8), (-218.0, -84.1), (-218.4, -83.8), (-219.0, -83.8), (-219.6, -84.4), (-219.6, -85.0), (-219.9, -85.4), (-220.5, -85.4), (-221.1, -86.0), (-221.1, -87.2), (-220.2, -88.1), (-219.9, -88.1), (-219.9, -88.4), (-219.3, -89.0), (-218.7, -89.0), (-218.4, -89.3), (-218.0, -89.3), (-218.0, -90.3), (-217.7, -90.6), (-217.7, -90.9), (-217.4, -91.2), (-217.1, -90.9), (-216.8, -91.2), (-216.5, -91.2), (-216.2, -91.5), (-216.5, -91.8), (-216.2, -92.1), (-216.2, -92.7), (-215.3, -93.3), (-215.3, -94.5), (-215.6, -94.8), (-216.2, -94.2), (-216.2, -93.6), (-216.5, -93.3), (-216.8, -93.6), (-216.8, -94.2), (-217.1, -94.2), (-217.7, -94.8), (-217.7, -95.8), (-217.4, -96.1), (-216.8, -96.1), (-216.5, -95.8), (-216.5, -96.4), (-215.9, -97.0), (-215.6, -97.0), (-215.3, -97.3), (-214.4, -97.3), (-213.8, -96.7), (-213.8, -96.1), (-211.9, -96.1), (-211.6, -95.8), (-211.6, -94.8), (-211.9, -94.5), (-212.8, -94.5), (-213.1, -94.2), (-213.1, -93.6), (-213.5, -93.3), (-213.1, -93.0), (-212.5, -93.0), (-212.2, -93.3), (-211.9, -93.3), (-211.9, -94.5), (-211.6, -94.8), (-210.7, -94.8), (-210.4, -95.2), (-210.4, -95.8), (-210.1, -96.1), (-209.2, -96.1), (-208.9, -95.8), (-208.9, -95.2), (-209.5, -94.5), (-210.1, -94.5), (-210.1, -94.2), (-209.8, -94.5), (-209.5, -94.5), (-208.9, -95.2), (-208.9, -95.5), (-208.2, -96.1), (-208.6, -95.8), (-208.9, -96.1), (-208.9, -96.7), (-208.2, -97.3), (-207.9, -97.3), (-208.2, -97.6), (-208.2, -97.9), (-207.6, -98.5), (-207.0, -98.5), (-206.7, -98.8), (-206.7, -99.4), (-206.1, -100.1), (-205.5, -100.1), (-204.6, -101.0), (-204.6, -101.3), (-205.5, -101.3), (-205.8, -101.6), (-206.1, -101.6), (-206.4, -101.3), (-206.4, -100.4), (-207.0, -99.7), (-207.6, -99.7), (-208.2, -100.4), (-208.2, -101.3), (-207.6, -101.9), (-206.7, -101.9), (-206.7, -102.2), (-205.8, -103.1), (-204.0, -103.1), (-202.4, -101.6), (-202.7, -101.3), (-203.0, -101.3), (-203.0, -101.0), (-203.3, -100.7), (-203.3, -100.4), (-204.6, -99.1), (-204.9, -99.1), (-205.5, -98.5), (-206.1, -98.5), (-206.4, -98.2), (-206.4, -97.9), (-206.7, -97.6), (-206.7, -97.3), (-206.7, -97.6), (-206.1, -98.5), (-205.5, -98.5), (-204.9, -99.1), (-204.6, -99.1), (-204.3, -98.8), (-204.0, -98.8), (-204.0, -99.1), (-203.3, -99.7), (-203.0, -99.7), (-203.3, -100.1), (-203.3, -100.7), (-202.4, -101.6), (-201.8, -101.6), (-201.2, -101.0), (-201.2, -101.3), (-201.5, -101.6), (-201.5, -101.9), (-201.2, -102.2), (-200.3, -102.2), (-200.3, -102.5), (-200.0, -102.8), (-199.7, -102.8), (-200.0, -102.8), (-200.3, -103.1), (-200.9, -103.1), (-201.2, -103.4), (-201.2, -104.6), (-201.5, -105.0), (-202.4, -105.0), (-202.7, -105.3), (-202.7, -112.3), (-202.4, -112.6), (-200.3, -112.6), (-199.4, -113.2), (-198.8, -113.2), (-198.4, -112.9), (-197.8, -112.9), (-196.9, -112.0), (-196.9, -111.7), (-196.6, -111.4), (-196.3, -111.4), (-196.0, -111.1), (-194.8, -111.1), (-194.5, -110.8), (-194.5, -110.2), (-195.4, -109.2), (-196.3, -109.2), (-197.2, -110.2), (-197.5, -110.2), (-198.1, -110.8), (-198.1, -111.1), (-198.4, -111.4), (-198.4, -111.7), (-199.4, -111.7), (-199.7, -112.0), (-200.0, -111.7), (-200.0, -110.8), (-200.3, -110.5), (-200.6, -110.5), (-200.6, -109.5), (-200.3, -109.5), (-200.3, -110.5), (-200.0, -110.8), (-198.8, -110.8), (-198.1, -110.2), (-198.4, -109.9), (-198.4, -109.5), (-199.1, -108.9), (-200.0, -108.9), (-200.0, -107.7), (-198.8, -107.7), (-198.8, -108.0), (-198.1, -108.9), (-196.9, -108.9), (-196.0, -108.0), (-195.1, -108.0), (-195.1, -108.3), (-194.5, -108.9), (-194.2, -108.9), (-193.9, -109.2), (-193.2, -109.2), (-192.9, -109.5), (-192.9, -110.2), (-192.3, -110.8), (-192.0, -110.8), (-191.4, -111.4), (-191.1, -111.4), (-190.5, -110.8), (-190.8, -111.1), (-190.8, -111.7), (-191.1, -112.0), (-191.4, -111.7), (-191.7, -112.0), (-191.7, -112.6), (-191.4, -112.9), (-191.1, -112.6), (-190.5, -113.2), (-189.9, -113.2), (-189.3, -112.6), (-188.6, -113.2), (-187.7, -112.6), (-187.7, -112.3), (-188.0, -112.0), (-188.3, -112.0), (-188.0, -112.0), (-187.7, -112.3), (-187.7, -112.6), (-187.1, -113.2), (-186.5, -113.2), (-185.9, -112.6), (-185.9, -112.3), (-185.9, -112.6), (-185.3, -113.2), (-184.7, -113.2), (-184.4, -112.9), (-184.4, -112.6), (-184.7, -112.3), (-184.1, -112.9), (-184.1, -113.5), (-183.8, -113.8), (-184.1, -113.8), (-184.1, -113.5), (-184.4, -113.2), (-185.6, -113.2), (-185.9, -113.5), (-185.9, -113.8), (-187.4, -113.8), (-188.0, -114.4), (-188.6, -114.4), (-189.0, -114.8), (-189.0, -115.4), (-188.6, -115.7), (-188.0, -115.7), (-187.7, -116.0), (-186.5, -116.0), (-186.2, -115.7), (-185.9, -115.7), (-185.6, -116.0), (-184.4, -116.0), (-183.8, -115.4), (-183.8, -115.1), (-182.8, -114.4), (-182.8, -113.8), (-182.5, -114.1), (-182.8, -114.4), (-182.8, -114.8), (-182.5, -115.1), (-182.2, -115.1), (-182.5, -115.1), (-183.1, -115.7), (-183.8, -115.7), (-184.1, -116.0), (-184.1, -116.9), (-183.4, -117.5), (-183.1, -117.5), (-182.5, -116.9), (-183.1, -117.5), (-183.4, -117.5), (-183.8, -117.8), (-183.8, -118.1), (-183.4, -118.4), (-183.8, -118.4), (-184.4, -117.5), (-184.7, -117.5), (-185.6, -118.1), (-187.4, -118.1), (-187.7, -118.4), (-187.7, -118.7), (-187.4, -119.0), (-187.1, -119.0), (-187.1, -119.3), (-186.8, -119.7), (-186.2, -119.7), (-185.6, -120.3), (-185.3, -120.0), (-185.0, -120.0), (-184.4, -119.3), (-184.4, -119.7), (-184.1, -120.0), (-183.8, -120.0), (-183.4, -120.3), (-182.8, -120.3), (-182.2, -119.7), (-182.2, -119.3), (-182.2, -120.3), (-181.6, -120.9), (-181.0, -120.9), (-180.7, -120.6), (-180.7, -120.0), (-180.4, -119.7), (-180.4, -119.3), (-181.3, -118.7), (-181.3, -118.1), (-181.6, -117.8), (-182.2, -117.8), (-182.8, -118.4), (-182.5, -118.1), (-182.5, -117.8), (-182.2, -117.8), (-181.6, -117.2), (-181.9, -116.9), (-181.0, -117.8), (-181.3, -118.1), (-181.3, -118.7), (-181.0, -119.0), (-180.1, -119.0), (-179.8, -118.7), (-179.5, -119.0), (-178.8, -119.0), (-178.5, -118.7), (-178.5, -117.8), (-178.8, -117.5), (-179.5, -117.5), (-180.7, -116.3), (-179.5, -117.5), (-179.2, -117.5), (-178.8, -117.2), (-178.8, -117.5), (-178.5, -117.8), (-178.5, -119.0), (-178.2, -119.3), (-177.6, -119.3), (-177.3, -119.0), (-177.3, -118.7), (-177.3, -119.0), (-177.0, -119.3), (-176.7, -119.3), (-175.8, -120.3), (-176.1, -120.6), (-176.1, -120.9), (-175.8, -121.2), (-176.4, -120.6), (-176.7, -120.9), (-177.3, -120.9), (-177.9, -121.5), (-177.9, -122.4), (-178.5, -122.4), (-178.8, -122.7), (-178.5, -123.0), (-177.9, -123.0), (-177.9, -123.6), (-177.6, -123.9), (-177.0, -123.9), (-177.0, -124.9), (-176.7, -125.2), (-176.1, -125.2), (-175.8, -124.9), (-175.8, -123.6), (-175.2, -123.6), (-175.2, -124.2), (-174.9, -124.6), (-174.9, -124.9), (-174.6, -125.2), (-173.6, -125.2), (-173.3, -125.5), (-173.0, -125.5), (-172.4, -126.1), (-172.4, -126.4), (-171.8, -127.0), (-171.8, -127.3), (-171.5, -127.6), (-170.6, -127.6), (-170.3, -127.3), (-170.3, -127.0), (-170.0, -127.3), (-169.7, -127.3), (-169.0, -127.9), (-169.4, -127.6), (-169.7, -127.6), (-170.0, -127.9), (-170.0, -128.2), (-170.3, -128.5), (-170.3, -128.8), (-170.6, -128.8), (-170.9, -129.1), (-171.5, -129.1), (-171.8, -129.5), (-171.8, -129.8), (-171.5, -130.1), (-170.0, -130.1), (-169.7, -129.8), (-169.7, -129.5), (-169.0, -129.5), (-170.0, -130.1), (-170.0, -130.7), (-169.7, -131.0), (-169.0, -131.0), (-168.4, -130.4), (-167.8, -131.0), (-167.5, -131.0), (-166.9, -130.4), (-167.2, -130.1), (-167.2, -129.8), (-167.8, -129.1), (-168.1, -129.1), (-168.1, -128.8), (-167.5, -129.5), (-167.2, -129.5), (-167.2, -130.1), (-166.9, -130.4), (-166.9, -130.7), (-167.5, -131.6), (-167.2, -131.9), (-166.9, -131.9), (-166.6, -131.6), (-165.7, -131.6), (-166.3, -131.6), (-166.9, -132.2), (-167.2, -132.2), (-168.1, -132.8), (-168.1, -134.0), (-167.8, -134.4), (-166.9, -134.4), (-166.3, -133.7), (-166.3, -133.4), (-166.0, -133.1), (-165.7, -133.1), (-165.1, -132.5), (-165.1, -132.2), (-165.1, -132.8), (-164.8, -133.1), (-165.1, -133.4), (-165.1, -134.0), (-165.4, -134.0), (-166.3, -134.7), (-166.3, -135.6), (-166.0, -135.9), (-165.1, -135.9), (-164.8, -135.6), (-164.5, -135.6), (-164.1, -135.9), (-163.8, -135.9), (-163.2, -136.8), (-162.6, -136.8), (-162.3, -136.5), (-162.3, -135.9), (-162.6, -135.6), (-163.2, -135.6), (-163.2, -135.3), (-163.8, -134.7), (-164.1, -134.7), (-164.5, -135.0), (-164.1, -134.7), (-163.5, -134.7), (-163.2, -134.4), (-163.2, -134.7), (-162.9, -135.0), (-162.6, -135.0), (-162.0, -135.9), (-162.3, -136.2), (-162.3, -136.8), (-162.6, -137.1), (-163.2, -137.1), (-163.5, -137.4), (-163.5, -137.7), (-163.2, -138.0), (-162.3, -138.0), (-162.0, -137.7), (-162.0, -137.4), (-161.1, -137.4), (-161.1, -137.7), (-162.0, -138.6), (-161.7, -138.9), (-161.1, -138.9), (-161.1, -139.3), (-160.8, -139.6), (-160.5, -139.6), (-160.2, -139.3), (-160.2, -138.9), (-160.5, -138.6), (-160.5, -138.3), (-159.6, -138.9), (-158.9, -138.3), (-159.2, -138.0), (-159.6, -138.0), (-159.6, -137.4), (-160.5, -136.8), (-160.2, -137.1), (-159.9, -137.1), (-159.6, -136.8), (-159.9, -137.1), (-159.6, -137.4), (-159.6, -137.7), (-158.9, -138.3), (-158.9, -138.6), (-158.3, -139.3), (-158.6, -139.3), (-158.9, -139.6), (-159.6, -139.6), (-159.9, -139.9), (-159.9, -140.2), (-160.2, -140.5), (-160.2, -141.1), (-159.6, -141.7), (-159.2, -141.7), (-158.6, -141.1), (-158.6, -140.5), (-158.3, -140.2), (-158.0, -140.2), (-157.1, -141.1), (-157.1, -141.7), (-156.8, -142.0), (-155.3, -142.0), (-155.3, -142.6), (-155.0, -142.9), (-153.4, -142.9), (-152.8, -142.3), (-153.4, -141.7), (-153.1, -141.4), (-152.8, -141.4), (-153.1, -141.7), (-153.1, -142.0), (-152.5, -142.6), (-152.2, -142.6), (-151.9, -142.9), (-152.2, -142.6), (-152.5, -142.6), (-152.8, -142.9), (-152.8, -143.8), (-152.5, -144.2), (-151.6, -144.2), (-151.6, -144.8), (-151.3, -145.1), (-150.4, -145.1), (-150.1, -145.4), (-150.4, -145.7), (-151.3, -145.7), (-151.6, -146.0), (-151.6, -146.3), (-150.7, -147.2), (-150.7, -147.8), (-151.0, -148.1), (-151.0, -148.8), (-150.7, -149.1), (-150.7, -150.0), (-151.0, -150.3), (-151.6, -150.3), (-151.9, -150.6), (-151.9, -151.2), (-151.6, -151.5), (-151.3, -151.5), (-151.0, -151.8), (-150.7, -151.8), (-150.4, -152.1), (-150.4, -152.7), (-149.8, -153.3), (-149.1, -153.3), (-148.2, -152.7), (-148.2, -152.4), (-149.4, -151.2), (-149.4, -150.6), (-149.1, -150.3), (-148.8, -150.3), (-147.9, -150.9), (-146.1, -150.9), (-145.5, -150.3), (-146.1, -149.7), (-146.4, -149.7), (-147.3, -149.1), (-148.2, -149.1), (-148.8, -148.4), (-148.8, -147.5), (-148.5, -147.5), (-148.2, -147.8), (-147.9, -147.8), (-147.3, -148.8), (-144.5, -148.8), (-144.5, -149.1), (-145.5, -150.0), (-145.5, -150.3), (-144.2, -151.5), (-144.5, -151.5), (-144.9, -151.8), (-145.2, -151.8), (-145.5, -151.5), (-147.0, -151.5), (-147.9, -152.4), (-147.9, -152.7), (-147.6, -153.0), (-147.3, -153.0), (-146.4, -153.6), (-145.8, -153.6), (-146.4, -153.6), (-146.7, -154.0), (-146.7, -156.7), (-146.4, -157.0), (-145.8, -157.0), (-145.8, -159.5), (-146.4, -159.5), (-146.7, -159.8), (-146.7, -160.4), (-148.5, -160.4), (-148.8, -160.7), (-149.4, -160.7), (-149.8, -161.0), (-150.1, -160.7), (-151.3, -160.7), (-151.6, -161.0), (-151.6, -161.6), (-153.4, -161.6), (-153.7, -161.9), (-154.3, -161.9), (-154.7, -162.2), (-154.7, -162.5), (-157.7, -162.5), (-158.0, -162.2), (-159.2, -162.2), (-159.9, -162.8), (-159.9, -163.4), (-159.6, -163.8), (-158.9, -163.8), (-158.9, -164.7), (-158.6, -165.0), (-154.7, -165.0), (-154.7, -166.8), (-155.6, -166.8), (-155.9, -166.5), (-157.7, -166.5), (-158.0, -166.8), (-159.6, -166.8), (-159.9, -166.5), (-159.9, -165.9), (-160.2, -165.6), (-161.7, -165.6), (-162.0, -165.9), (-162.0, -166.5), (-163.5, -166.5), (-163.8, -166.8), (-163.8, -167.4), (-164.5, -167.4), (-164.8, -167.7), (-164.8, -168.7), (-165.4, -168.7), (-165.7, -169.0), (-165.7, -176.3), (-166.3, -176.3), (-166.6, -176.6), (-167.5, -176.6), (-167.8, -176.3), (-168.7, -176.3), (-169.0, -176.6), (-169.4, -176.6), (-169.7, -176.9), (-169.7, -177.5), (-169.4, -177.8), (-169.0, -177.8), (-169.0, -178.5), (-169.7, -178.5), (-170.0, -178.8), (-170.0, -180.6), (-170.3, -180.6), (-170.6, -180.9), (-170.6, -181.5), (-171.5, -181.5), (-171.8, -181.2), (-172.1, -181.5), (-172.1, -182.1), (-171.2, -183.0), (-170.0, -183.0), (-170.0, -184.3), (-171.5, -184.3), (-171.5, -184.0), (-171.8, -183.7), (-172.4, -183.7), (-172.4, -182.7), (-172.7, -182.4), (-173.3, -182.4), (-173.6, -182.7), (-173.6, -184.6), (-173.9, -184.3), (-174.3, -184.3), (-174.6, -184.6), (-179.5, -184.6), (-179.8, -184.9), (-183.4, -184.9), (-183.8, -185.2), (-183.8, -192.2), (-184.4, -192.2), (-184.7, -192.5), (-184.7, -192.8), (-185.0, -193.2), (-185.0, -194.4), (-185.6, -194.4), (-185.9, -194.7), (-185.9, -195.3), (-186.5, -195.3), (-186.8, -195.6), (-186.8, -197.4), (-187.4, -197.4), (-187.7, -197.8), (-187.7, -199.3), (-188.6, -199.3), (-189.0, -199.6), (-189.0, -200.8), (-188.6, -201.1), (-187.7, -201.1), (-187.7, -201.7), (-190.5, -201.7), (-190.5, -200.8), (-190.8, -200.5), (-191.1, -200.5), (-191.7, -201.1), (-191.7, -202.6), (-192.0, -203.0), (-192.0, -203.6), (-193.5, -203.6), (-193.9, -203.9), (-193.9, -204.5), (-195.4, -204.5), (-196.0, -205.1), (-196.0, -205.4), (-196.3, -205.4), (-196.9, -206.0), (-196.9, -207.5), (-196.6, -207.9), (-196.6, -208.2), (-196.9, -208.5), (-197.5, -208.5), (-197.8, -208.8), (-197.8, -209.4), (-199.4, -209.4), (-199.7, -209.7), (-199.7, -210.6), (-200.0, -210.9), (-200.0, -212.8), (-201.5, -212.8), (-201.8, -212.4), (-202.4, -212.4), (-202.7, -212.8), (-202.7, -213.7), (-203.3, -213.7), (-203.7, -214.0), (-203.7, -216.4), (-204.0, -216.7), (-204.0, -217.3), (-204.6, -217.3), (-204.9, -217.7), (-204.9, -218.3), (-205.2, -218.6), (-205.2, -219.5), (-205.5, -219.5), (-205.8, -219.8), (-205.8, -220.4), (-208.6, -220.4), (-208.9, -220.7), (-208.9, -221.6), (-209.5, -221.6), (-209.8, -221.9), (-209.8, -224.7), (-209.2, -225.6), (-208.6, -225.6), (-208.6, -226.5), (-209.8, -226.5), (-210.1, -226.8), (-210.1, -227.5), (-210.4, -227.5), (-210.7, -227.8), (-210.7, -228.4), (-211.6, -228.4), (-211.6, -228.1), (-211.9, -227.8), (-214.4, -227.8), (-214.7, -227.5), (-214.7, -227.1), (-215.6, -226.5), (-215.9, -226.8), (-215.9, -227.5), (-218.4, -227.5), (-218.7, -227.8), (-218.7, -228.7), (-219.3, -228.7), (-219.9, -229.6), (-221.4, -229.6), (-221.7, -229.9), (-221.7, -230.5), (-222.6, -230.5), (-222.6, -229.9), (-222.9, -229.6), (-223.3, -229.6), (-223.6, -229.9), (-223.6, -232.7), (-223.3, -233.0), (-219.9, -233.0), (-219.9, -233.6), (-220.5, -233.6), (-220.8, -233.9), (-220.8, -235.1), (-221.1, -235.4), (-221.4, -235.4), (-222.0, -236.0), (-222.0, -236.6), (-222.6, -236.6), (-222.9, -236.9), (-222.9, -238.2), (-222.6, -238.5), (-223.3, -238.5), (-223.3, -236.9), (-223.6, -236.6), (-223.6, -235.7), (-223.9, -235.4), (-225.4, -235.4), (-225.7, -235.7), (-225.7, -236.6), (-227.5, -236.6), (-227.8, -236.9), (-227.8, -240.6), (-228.5, -240.6), (-228.8, -240.9), (-228.8, -241.5), (-229.4, -241.5), (-229.7, -241.8), (-229.7, -242.5), (-230.6, -242.5), (-230.9, -242.8), (-230.9, -243.7), (-231.2, -243.7), (-231.5, -243.4), (-231.8, -243.7), (-231.8, -244.6), (-233.4, -244.6), (-233.7, -244.3), (-234.6, -244.3), (-234.9, -244.6), (-234.9, -245.2), (-235.2, -245.2), (-235.8, -245.8), (-235.8, -248.6), (-236.4, -248.6), (-236.7, -248.9), (-236.7, -251.6), (-237.0, -252.0), (-237.0, -252.6), (-237.3, -252.6), (-238.0, -253.2), (-238.0, -254.4), (-237.6, -254.7), (-237.6, -256.2), (-238.0, -256.5), (-238.3, -256.5), (-238.6, -256.2), (-239.2, -256.2), (-240.1, -257.2), (-240.1, -257.5), (-241.6, -257.5), (-241.9, -257.8), (-241.9, -258.7), (-242.6, -258.7), (-242.9, -258.4), (-243.5, -258.4), (-243.8, -258.7), (-243.8, -259.6), (-245.6, -259.6), (-245.9, -259.3), (-246.5, -259.3), (-246.8, -259.6), (-246.8, -260.5), (-247.1, -260.5), (-247.4, -260.8), (-247.4, -261.8), (-247.8, -261.4), (-248.1, -261.8), (-248.1, -264.2), (-251.4, -264.2), (-251.7, -264.5), (-252.7, -264.5), (-253.0, -264.8), (-253.6, -264.8), (-253.9, -265.1), (-253.9, -272.2), (-254.2, -272.2), (-254.5, -272.5), (-256.6, -272.5), (-256.9, -272.8), (-257.6, -272.8), (-257.9, -273.1), (-257.9, -280.4), (-257.6, -280.7), (-257.6, -281.4), (-257.9, -281.7), (-259.4, -281.7), (-259.4, -281.0), (-259.7, -280.7), (-261.8, -280.7), (-262.1, -281.0), (-262.1, -281.7), (-262.5, -282.0), (-262.5, -282.3), (-262.8, -282.3), (-263.7, -282.9), (-263.7, -283.5), (-263.4, -283.8), (-263.1, -283.8), (-263.1, -284.4), (-262.8, -284.7), (-262.8, -285.3), (-262.5, -285.6), (-262.5, -286.3), (-263.1, -286.9), (-263.7, -286.9), (-264.0, -286.6), (-265.5, -286.6), (-265.8, -286.9), (-265.8, -287.5), (-266.4, -287.5), (-266.7, -287.8), (-266.7, -288.4), (-271.6, -288.4), (-271.9, -288.7), (-272.9, -288.7), (-273.2, -289.0), (-273.2, -289.3), (-273.5, -289.3), (-273.8, -289.6), (-273.8, -290.5), (-274.4, -290.5), (-274.7, -290.9), (-274.7, -291.5), (-275.6, -291.5), (-275.9, -291.8), (-275.9, -292.4), (-275.6, -292.7), (-275.6, -293.6), (-275.9, -293.9), (-275.9, -294.2), (-275.3, -294.8), (-274.7, -294.8), (-274.7, -296.4), (-275.0, -296.7), (-275.0, -297.6), (-275.6, -297.6), (-275.9, -297.9), (-275.9, -298.5), (-275.6, -298.8), (-275.6, -300.6), (-276.5, -300.6), (-276.9, -301.0), (-276.9, -301.6), (-279.6, -301.6), (-279.9, -301.9), (-279.9, -304.6), (-280.5, -304.6), (-280.8, -304.9), (-280.8, -305.5), (-281.8, -305.5), (-282.1, -305.9), (-282.1, -306.5), (-281.8, -306.8), (-281.8, -307.4), (-282.1, -307.7), (-282.7, -307.7), (-283.0, -308.0), (-283.0, -308.3), (-283.6, -308.3), (-283.9, -308.6), (-285.7, -308.6), (-285.7, -307.7), (-286.0, -307.4), (-286.6, -307.4), (-287.0, -307.7), (-287.3, -307.7), (-287.6, -308.0), (-287.6, -309.5), (-288.2, -310.1), (-288.2, -310.4), (-288.8, -310.4), (-289.1, -310.8), (-289.1, -311.4), (-288.8, -311.7), (-288.8, -312.3), (-289.4, -312.3), (-289.7, -312.6), (-290.6, -312.6), (-290.9, -312.9), (-290.9, -313.5), (-290.6, -313.8), (-290.6, -314.7), (-290.9, -314.4), (-291.6, -314.4), (-291.9, -314.7), (-291.9, -316.6), (-292.5, -316.6), (-292.8, -316.9), (-292.8, -319.3), (-293.7, -319.9), (-293.7, -320.9), (-293.4, -321.2), (-293.1, -321.2), (-293.1, -321.5), (-292.8, -321.8), (-292.8, -328.5), (-294.3, -328.5), (-294.9, -329.1), (-294.9, -329.4), (-296.4, -329.4), (-297.1, -330.0), (-297.1, -330.4), (-298.6, -330.4), (-298.9, -330.7), (-298.6, -331.0), (-298.6, -331.3), (-299.5, -331.3), (-299.8, -331.6), (-301.4, -331.6), (-301.4, -330.7), (-301.7, -330.4), (-302.6, -330.4), (-302.6, -330.0), (-303.5, -329.4), (-304.7, -329.4), (-305.0, -329.7), (-305.0, -331.3), (-305.6, -331.3), (-305.9, -331.6), (-305.9, -334.6), (-306.2, -334.6), (-306.6, -334.3), (-306.9, -334.6), (-306.9, -336.2), (-307.2, -336.2), (-307.8, -337.1), (-307.8, -338.6), (-307.5, -338.9), (-306.9, -338.9), (-306.9, -340.5), (-307.5, -340.5), (-307.8, -340.8), (-307.8, -343.5), (-308.4, -343.5), (-308.7, -343.8), (-308.7, -344.4), (-314.5, -344.4), (-314.8, -344.8), (-314.8, -346.6), (-315.4, -346.6), (-315.7, -346.9), (-315.7, -348.4), (-316.4, -348.4), (-317.0, -349.0), (-317.0, -349.6), (-316.7, -350.0), (-316.7, -352.1), (-317.0, -352.4), (-318.5, -352.4), (-318.8, -352.1), (-319.4, -352.1), (-320.0, -352.7), (-320.6, -352.7), (-320.9, -353.0), (-320.9, -353.3), (-320.6, -353.6), (-320.6, -354.5), (-321.6, -354.5), (-321.9, -354.9), (-321.9, -355.5), (-322.5, -355.5), (-322.8, -355.8), (-322.8, -357.6), (-323.4, -357.6), (-323.7, -357.9), (-323.7, -359.8), (-324.6, -359.8), (-324.9, -360.1), (-324.9, -360.4), (-325.9, -360.4), (-326.5, -361.0), (-326.5, -362.5), (-326.8, -362.8), (-326.8, -364.4), (-327.1, -364.7), (-327.1, -366.5), (-327.4, -366.5), (-327.7, -366.8), (-327.7, -369.6), (-329.5, -369.6), (-329.8, -369.9), (-329.8, -370.8), (-330.4, -370.8), (-330.8, -370.5), (-331.4, -370.5), (-331.7, -370.8), (-331.7, -371.7), (-332.6, -371.7), (-332.9, -371.4), (-334.7, -371.4), (-335.0, -371.7), (-335.0, -372.6), (-335.6, -372.6), (-336.0, -372.9), (-336.0, -374.5), (-337.5, -374.5), (-337.8, -374.8), (-337.8, -376.3), (-338.7, -376.3), (-339.6, -376.9), (-339.6, -377.8), (-339.3, -378.1), (-339.0, -378.1), (-338.4, -378.7), (-336.9, -378.7), (-336.6, -379.0), (-336.3, -379.0), (-336.3, -379.4), (-335.6, -380.0), (-335.6, -381.5), (-336.0, -381.8), (-338.4, -381.8), (-338.7, -382.1), (-339.6, -382.1), (-340.6, -382.7), (-340.6, -383.3), (-341.2, -383.9), (-341.2, -384.3), (-341.8, -384.3), (-342.1, -384.6), (-342.1, -386.7), (-342.4, -386.4), (-342.7, -386.7), (-342.7, -387.3), (-343.0, -387.6), (-343.0, -388.5), (-343.3, -388.5), (-343.6, -388.9), (-343.6, -389.8), (-343.9, -390.1), (-343.9, -390.4), (-344.5, -390.4), (-344.8, -390.7), (-344.8, -391.6), (-345.4, -391.6), (-345.8, -391.9), (-345.8, -395.6), (-346.1, -395.9), (-346.1, -396.5), (-347.6, -396.5), (-347.6, -395.0), (-347.9, -394.7), (-349.4, -394.7), (-349.7, -395.0), (-349.7, -395.6), (-350.0, -395.9), (-350.0, -396.5), (-349.7, -396.8), (-349.7, -397.4), (-350.0, -397.7), (-350.0, -398.6), (-350.4, -398.6), (-350.7, -399.0), (-350.7, -400.5), (-351.3, -400.5), (-351.6, -400.8), (-351.9, -400.5), (-353.4, -400.5), (-354.0, -401.1), (-354.0, -401.4), (-353.7, -401.7), (-353.7, -407.5), (-354.0, -407.8), (-354.0, -408.4), (-354.3, -408.4), (-354.6, -408.1), (-355.6, -408.1), (-355.9, -408.4), (-356.5, -408.4), (-356.8, -408.8), (-356.8, -409.4), (-357.1, -409.7), (-357.1, -410.3), (-356.5, -410.9), (-355.9, -410.9), (-355.9, -411.5), (-355.6, -411.8), (-353.1, -411.8), (-352.8, -411.5), (-352.5, -411.5), (-352.2, -411.8), (-352.2, -414.6), (-352.5, -414.9), (-352.5, -415.8), (-352.5, -414.9), (-352.8, -414.6), (-352.8, -413.7), (-353.1, -413.4), (-353.4, -413.4), (-353.7, -413.7), (-354.6, -413.7), (-354.6, -412.7), (-354.9, -412.4), (-356.5, -412.4), (-356.8, -412.7), (-356.8, -413.4), (-357.4, -413.4), (-357.7, -413.7), (-358.6, -413.7), (-358.9, -414.0), (-358.9, -414.3), (-359.5, -414.3), (-359.8, -414.6), (-359.8, -416.4), (-362.6, -416.4), (-363.5, -417.0), (-363.5, -417.6), (-363.2, -417.9), (-362.9, -417.9), (-362.9, -420.4), (-362.6, -420.7), (-362.6, -421.3), (-363.5, -421.3), (-363.8, -421.6), (-365.7, -421.6), (-366.0, -421.9), (-366.0, -422.2) (0.012, 0.051, 0.086)</w:t>
      </w:r>
    </w:p>
    <w:p>
      <w:r>
        <w:t>(-23.9, -528.5), (-23.3, -527.3), (-22.4, -527.6), (-21.7, -528.2), (-21.1, -528.2), (-19.9, -527.3), (-19.9, -526.7), (-20.8, -525.7), (-20.8, -525.1), (-19.6, -525.1), (-18.7, -525.7), (-17.5, -525.7), (-15.6, -524.2), (-16.2, -522.7), (-15.9, -521.8), (-13.5, -522.1), (-12.9, -521.5), (-11.9, -521.5), (-11.6, -521.1), (-10.4, -521.8), (-9.5, -521.8), (-8.9, -521.1), (-9.5, -520.5), (-10.4, -520.2), (-10.4, -519.9), (-9.2, -519.3), (-7.7, -519.3), (-7.7, -520.2), (-6.7, -520.5), (-6.1, -519.9), (-6.1, -519.6), (-7.0, -519.0), (-7.0, -518.1), (-6.7, -517.8), (-5.5, -518.1), (-4.6, -519.3), (-3.7, -519.9), (-3.1, -519.9), (-1.5, -518.7), (-1.5, -518.1), (-4.0, -516.2), (-4.3, -515.6), (-4.0, -515.6), (-3.7, -515.0), (-3.4, -515.3), (-3.1, -515.0), (-1.5, -515.0), (0.0, -516.2), (0.9, -515.3), (3.1, -515.3), (3.7, -514.7), (3.7, -514.1), (3.1, -513.5), (0.6, -513.8), (0.0, -513.2), (0.6, -512.6), (1.5, -512.3), (0.3, -511.4), (0.6, -510.1), (2.5, -510.1), (2.8, -509.8), (2.1, -509.2), (2.5, -508.6), (6.1, -507.4), (6.1, -506.8), (5.5, -506.1), (5.5, -505.8), (6.4, -505.2), (5.8, -504.3), (5.8, -503.1), (7.4, -501.9), (7.4, -500.0), (6.4, -499.1), (5.8, -499.1), (4.6, -500.9), (4.3, -500.9), (3.7, -499.1), (4.0, -498.5), (5.2, -497.6), (5.2, -496.0), (5.8, -495.4), (6.7, -495.4), (7.4, -495.7), (7.7, -496.3), (8.9, -495.4), (8.9, -494.8), (7.4, -493.9), (7.4, -492.4), (8.0, -491.4), (8.3, -489.6), (11.3, -489.6), (11.9, -489.0), (11.6, -488.1), (10.4, -486.9), (10.4, -486.5), (11.0, -486.5), (11.9, -485.6), (11.9, -483.8), (13.8, -482.9), (14.1, -481.0), (15.3, -481.0), (15.6, -481.3), (16.2, -481.0), (16.5, -480.1), (15.9, -478.9), (18.7, -478.6), (19.9, -477.7), (19.6, -476.7), (16.2, -476.4), (16.2, -474.6), (17.5, -473.4), (17.5, -472.1), (19.3, -472.1), (19.6, -471.8), (19.6, -470.9), (20.2, -471.2), (22.7, -470.0), (22.7, -469.4), (21.7, -468.5), (19.6, -468.5), (19.6, -467.6), (20.5, -466.3), (20.5, -465.1), (21.1, -464.5), (22.1, -464.5), (22.4, -464.2), (24.8, -465.1), (25.1, -464.5), (24.5, -463.6), (24.5, -462.7), (24.8, -462.4), (26.6, -462.4), (27.6, -461.7), (27.3, -461.1), (26.0, -460.5), (26.3, -459.0), (27.9, -457.8), (27.9, -456.8), (32.5, -456.5), (32.8, -455.9), (32.2, -455.0), (32.2, -453.8), (33.7, -452.2), (34.0, -451.0), (34.9, -450.7), (35.8, -449.8), (36.1, -448.6), (37.4, -448.0), (39.5, -445.2), (40.1, -444.9), (40.7, -444.9), (41.7, -445.5), (42.6, -445.2), (42.6, -443.7), (44.4, -442.4), (43.5, -441.2), (43.5, -440.6), (43.8, -440.6), (45.3, -438.8), (45.0, -436.9), (44.7, -436.6), (45.6, -435.4), (47.8, -435.1), (49.3, -433.9), (49.0, -433.6), (49.3, -433.9), (50.5, -432.6), (52.1, -432.3), (52.4, -432.0), (52.4, -431.1), (51.8, -430.8), (53.0, -430.5), (55.1, -428.1), (55.7, -427.7), (56.0, -428.1), (57.0, -428.1), (57.3, -427.7), (57.3, -425.0), (56.4, -424.4), (56.4, -424.1), (58.5, -424.7), (59.7, -422.8), (59.7, -421.6), (60.0, -421.6), (60.3, -421.0), (61.6, -421.0), (62.8, -420.4), (63.1, -419.8), (61.9, -418.9), (62.2, -417.9), (63.1, -417.6), (64.0, -418.2), (64.9, -417.3), (64.9, -416.7), (67.4, -415.5), (68.0, -415.5), (68.6, -414.0), (72.3, -411.2), (72.9, -408.4), (73.5, -408.4), (74.4, -409.1), (76.3, -409.1), (76.9, -408.4), (76.9, -407.5), (77.2, -407.2), (77.5, -407.5), (77.5, -408.4), (76.9, -409.1), (76.9, -410.3), (77.2, -410.6), (79.3, -410.6), (79.6, -410.0), (78.7, -409.7), (78.7, -409.1), (79.6, -408.4), (79.3, -407.8), (79.3, -405.4), (79.9, -404.5), (82.1, -406.0), (82.1, -406.9), (81.2, -407.2), (80.9, -408.1), (81.5, -408.8), (83.6, -408.8), (84.2, -408.1), (84.2, -407.5), (83.3, -406.6), (83.3, -405.7), (84.2, -404.8), (84.2, -404.2), (83.3, -403.6), (81.5, -403.2), (81.5, -402.9), (82.4, -402.0), (83.0, -402.0), (83.9, -402.9), (84.5, -402.9), (85.1, -402.3), (85.8, -400.8), (86.4, -400.8), (87.3, -399.6), (87.9, -399.6), (87.9, -400.8), (87.3, -401.1), (87.3, -402.6), (87.6, -402.9), (88.2, -402.6), (88.5, -401.1), (90.7, -400.8), (91.6, -399.3), (91.6, -397.4), (90.7, -396.2), (92.2, -395.3), (93.1, -394.4), (93.7, -393.1), (95.2, -392.8), (95.9, -392.2), (96.2, -388.9), (96.8, -388.2), (97.4, -388.2), (97.7, -388.5), (97.7, -390.4), (98.3, -391.3), (99.5, -391.3), (100.8, -389.8), (100.8, -388.2), (100.1, -387.6), (100.1, -386.7), (100.5, -386.4), (101.4, -386.4), (103.8, -384.9), (104.7, -384.9), (106.0, -383.9), (106.0, -383.0), (106.6, -382.1), (106.6, -381.5), (105.7, -379.4), (105.7, -378.1), (106.6, -377.2), (107.5, -377.2), (109.3, -378.7), (110.9, -376.9), (109.0, -376.0), (109.9, -375.1), (110.3, -374.1), (111.8, -373.8), (112.7, -374.5), (113.6, -373.2), (113.6, -370.8), (114.5, -370.5), (114.5, -371.7), (113.9, -372.6), (114.8, -374.1), (115.2, -375.4), (115.5, -375.7), (115.8, -375.4), (115.8, -374.5), (116.4, -373.5), (116.4, -372.6), (116.1, -372.3), (116.4, -367.7), (117.0, -366.8), (118.2, -366.5), (118.8, -365.6), (118.8, -365.0), (119.4, -364.0), (118.8, -362.2), (120.1, -362.2), (120.7, -361.6), (120.7, -360.4), (121.3, -360.4), (121.3, -361.3), (121.9, -361.9), (124.0, -361.9), (124.6, -361.3), (124.6, -360.1), (125.9, -359.8), (126.8, -358.8), (126.2, -357.3), (125.9, -354.5), (128.0, -353.9), (128.3, -353.3), (128.9, -353.0), (129.5, -354.2), (130.5, -354.5), (131.7, -353.3), (131.7, -352.7), (132.6, -352.7), (134.1, -352.1), (134.1, -351.8), (133.2, -351.2), (132.3, -351.2), (131.7, -351.5), (131.4, -352.1), (130.8, -351.8), (131.1, -350.6), (134.1, -347.8), (135.7, -345.7), (136.3, -346.3), (137.2, -346.3), (139.0, -344.1), (139.3, -342.3), (139.7, -342.0), (140.0, -342.3), (140.6, -342.0), (141.8, -340.8), (141.8, -340.2), (141.2, -339.5), (141.2, -338.6), (142.4, -337.7), (143.9, -337.7), (144.6, -337.1), (144.9, -335.9), (146.7, -336.2), (147.6, -337.1), (148.8, -337.1), (149.8, -336.5), (149.8, -335.9), (148.8, -335.3), (148.8, -334.6), (149.5, -334.0), (150.4, -334.0), (151.6, -333.4), (151.6, -332.8), (151.0, -331.9), (152.5, -330.0), (151.0, -329.4), (149.1, -329.7), (148.5, -330.4), (148.8, -332.2), (147.6, -332.8), (147.0, -332.5), (146.7, -331.3), (147.9, -330.0), (147.9, -329.4), (148.5, -328.8), (151.9, -328.8), (152.8, -327.9), (152.8, -327.3), (152.2, -326.7), (152.2, -324.8), (153.1, -324.8), (154.0, -325.8), (155.6, -324.8), (156.2, -324.8), (156.5, -325.1), (156.5, -326.1), (155.9, -327.0), (156.2, -328.2), (155.6, -329.1), (156.2, -329.7), (157.4, -329.1), (157.7, -326.1), (158.6, -325.1), (158.3, -323.0), (158.0, -322.7), (158.0, -321.2), (158.6, -320.6), (159.9, -320.2), (160.8, -319.0), (162.0, -318.1), (162.3, -316.6), (161.4, -315.7), (161.4, -315.0), (162.0, -315.0), (162.6, -314.1), (162.0, -313.2), (160.8, -312.3), (161.7, -312.0), (162.3, -312.9), (162.9, -312.9), (164.5, -313.8), (165.4, -312.6), (163.8, -310.8), (163.8, -310.1), (164.5, -309.5), (165.4, -309.8), (165.4, -312.3), (165.7, -312.6), (167.5, -311.7), (168.1, -310.8), (168.1, -310.1), (166.9, -308.9), (166.9, -308.3), (168.1, -306.8), (167.8, -305.2), (166.3, -304.3), (166.3, -303.4), (166.9, -302.5), (167.5, -302.8), (168.1, -302.5), (168.1, -301.3), (169.4, -301.3), (170.0, -300.6), (170.0, -297.9), (169.7, -297.6), (170.3, -296.7), (170.0, -293.6), (170.6, -291.8), (171.2, -291.2), (173.3, -291.2), (175.2, -289.6), (174.9, -288.7), (174.3, -288.7), (172.7, -287.8), (172.7, -286.9), (173.3, -285.9), (174.3, -285.9), (175.8, -285.0), (175.2, -283.8), (175.8, -281.0), (177.3, -281.0), (178.2, -280.4), (178.2, -280.1), (176.4, -278.6), (177.0, -275.8), (177.9, -275.8), (178.9, -274.6), (178.9, -272.8), (178.2, -271.9), (178.2, -270.9), (178.5, -270.6), (180.1, -270.9), (181.0, -270.3), (181.6, -268.5), (183.4, -266.3), (183.4, -264.2), (184.7, -263.3), (185.0, -261.8), (186.2, -263.0), (187.4, -262.4), (187.7, -261.4), (187.1, -260.5), (187.1, -259.9), (188.3, -259.6), (189.3, -258.7), (189.3, -257.2), (190.8, -256.2), (191.1, -255.3), (190.5, -254.7), (190.5, -254.1), (191.4, -253.5), (192.0, -253.5), (192.6, -254.4), (193.6, -254.1), (193.6, -253.2), (192.9, -252.6), (190.5, -251.3), (190.8, -250.1), (189.9, -249.5), (189.9, -249.2), (190.8, -249.2), (191.4, -250.1), (192.0, -250.1), (192.9, -251.0), (193.9, -250.4), (193.9, -249.2), (193.2, -248.6), (192.0, -248.6), (191.7, -248.0), (192.9, -247.1), (193.6, -247.4), (193.6, -248.3), (194.5, -248.6), (194.8, -248.3), (194.8, -246.8), (195.1, -246.1), (196.3, -244.9), (197.5, -244.3), (197.8, -242.5), (198.8, -240.9), (200.0, -240.0), (201.5, -239.7), (204.6, -236.0), (204.9, -235.1), (203.4, -233.6), (204.6, -232.7), (205.5, -233.3), (206.7, -233.3), (208.2, -232.0), (208.2, -230.5), (207.3, -229.6), (207.3, -228.7), (207.9, -228.4), (208.9, -229.3), (209.8, -229.0), (210.4, -227.5), (211.3, -226.2), (211.6, -225.0), (214.1, -223.5), (214.1, -222.2), (213.2, -221.3), (214.4, -221.3), (215.9, -220.4), (217.1, -220.7), (218.4, -220.1), (219.3, -219.2), (219.6, -219.5), (220.8, -219.5), (221.1, -219.2), (220.8, -218.6), (221.7, -217.3), (221.4, -216.1), (223.9, -215.8), (224.5, -215.2), (224.2, -212.8), (225.7, -212.8), (226.3, -212.4), (226.9, -211.5), (226.9, -210.9), (227.9, -210.3), (228.8, -209.1), (230.6, -208.5), (231.5, -206.9), (231.5, -205.7), (233.1, -203.9), (233.4, -203.9), (233.7, -205.1), (234.3, -205.7), (234.6, -205.4), (235.2, -203.0), (236.1, -202.0), (237.0, -202.0), (237.7, -201.4), (236.4, -199.9), (236.7, -199.0), (238.3, -197.4), (239.8, -197.4), (241.0, -196.2), (241.9, -196.2), (242.6, -195.3), (242.2, -194.1), (242.9, -193.5), (243.2, -192.5), (244.1, -191.9), (245.0, -190.7), (246.2, -190.1), (247.1, -190.7), (248.1, -190.7), (248.4, -190.4), (248.4, -189.2), (249.6, -187.9), (249.6, -187.0), (249.9, -186.7), (251.1, -186.7), (251.4, -186.1), (252.4, -185.5), (252.4, -184.6), (251.1, -184.0), (251.1, -183.4), (253.0, -182.1), (254.8, -180.0), (256.3, -179.7), (256.9, -178.8), (260.3, -178.1), (260.6, -177.2), (260.0, -176.3), (259.7, -176.6), (259.7, -176.3), (260.9, -175.4), (261.5, -173.9), (263.1, -172.3), (263.4, -171.1), (264.0, -170.8), (264.3, -171.7), (265.2, -172.0), (265.8, -171.4), (265.8, -169.6), (266.1, -169.0), (268.0, -168.7), (269.2, -166.8), (269.8, -166.5), (270.7, -163.8), (272.3, -162.2), (273.2, -161.9), (273.8, -160.7), (274.7, -159.8), (275.6, -159.5), (276.5, -158.5), (276.2, -157.0), (276.5, -156.7), (279.6, -156.7), (279.9, -156.4), (279.9, -155.5), (279.3, -154.6), (282.1, -152.4), (282.1, -151.2), (283.0, -150.0), (284.5, -149.7), (286.7, -147.2), (287.9, -146.9), (288.5, -146.0), (288.5, -144.5), (289.7, -144.2), (291.6, -142.0), (293.4, -141.7), (294.3, -140.8), (293.1, -139.9), (290.9, -139.9), (291.2, -139.3), (291.9, -139.3), (294.3, -137.4), (295.5, -134.7), (295.8, -134.7), (296.5, -135.6), (297.1, -135.6), (298.0, -135.0), (297.1, -134.0), (296.5, -134.0), (296.5, -133.1), (297.1, -132.5), (298.0, -132.5), (299.2, -131.6), (298.6, -131.0), (298.6, -130.4), (300.4, -129.8), (302.0, -128.5), (301.7, -127.6), (300.7, -127.6), (300.4, -127.3), (302.3, -127.0), (302.9, -126.4), (303.2, -125.2), (306.2, -122.4), (306.2, -120.9), (305.3, -120.6), (306.2, -120.6), (307.5, -120.0), (308.1, -120.3), (308.4, -120.0), (308.4, -120.6), (309.3, -121.5), (309.9, -120.9), (309.9, -120.3), (309.0, -119.3), (308.4, -119.3), (308.7, -118.1), (309.9, -117.8), (310.5, -117.2), (310.8, -116.3), (311.8, -116.0), (313.0, -114.4), (314.5, -114.4), (315.1, -113.5), (317.0, -112.0), (316.7, -111.1), (317.6, -110.5), (318.5, -108.3), (320.3, -107.7), (321.3, -105.6), (322.2, -104.6), (322.2, -104.0), (324.0, -103.4), (324.6, -102.8), (324.9, -101.6), (323.7, -100.7), (322.8, -99.4), (323.4, -98.8), (324.0, -98.8), (325.5, -101.0), (327.1, -100.7), (328.0, -99.4), (327.4, -96.7), (329.8, -95.2), (329.8, -93.3), (330.8, -93.3), (332.0, -93.9), (333.2, -93.9), (334.1, -92.7), (333.8, -92.4), (333.8, -91.5), (335.0, -90.6), (335.3, -90.9), (336.3, -90.3), (335.7, -89.3), (335.7, -88.7), (337.2, -88.7), (337.8, -88.1), (337.8, -87.2), (339.3, -85.4), (339.6, -83.8), (341.2, -81.7), (342.1, -81.7), (342.4, -81.1), (342.7, -81.1), (343.3, -82.0), (344.2, -81.4), (344.5, -79.8), (343.9, -79.2), (343.0, -79.8), (342.4, -78.9), (343.9, -78.9), (344.2, -78.6), (344.5, -76.8), (345.8, -76.2), (347.0, -74.9), (347.6, -73.1), (348.8, -72.2), (349.7, -70.7), (349.7, -70.0), (350.0, -69.7), (351.0, -69.7), (352.2, -68.2), (352.2, -65.8), (354.6, -64.2), (355.2, -63.3), (354.9, -62.1), (355.9, -61.2), (358.6, -59.9), (358.9, -58.1), (360.2, -57.2), (360.5, -56.0), (361.7, -55.0), (361.4, -53.2), (363.2, -52.6), (363.8, -51.7), (364.1, -50.1), (365.4, -49.2), (365.1, -46.2), (366.0, -44.9), (366.0, -43.4), (366.3, -42.8), (367.2, -42.5), (366.6, -43.4), (367.2, -44.3), (367.2, -47.4), (366.3, -47.4), (366.0, -47.7), (366.0, -48.3), (366.6, -48.9), (367.2, -48.9), (367.2, -49.2), (366.0, -49.5), (364.1, -51.1), (364.1, -51.7), (364.7, -52.6), (364.7, -54.7), (363.8, -55.0), (363.2, -55.6), (362.9, -56.6), (362.0, -57.5), (360.8, -58.1), (360.8, -59.0), (361.4, -59.9), (359.8, -60.9), (359.2, -60.9), (358.0, -61.8), (358.3, -63.0), (359.5, -63.9), (359.2, -64.8), (357.7, -64.8), (356.5, -65.8), (356.5, -67.3), (355.2, -68.8), (353.7, -68.5), (353.1, -69.1), (353.4, -71.3), (352.8, -71.9), (352.5, -71.6), (351.9, -71.9), (353.1, -72.8), (353.1, -74.0), (352.2, -75.9), (350.4, -75.6), (349.4, -76.2), (348.8, -77.7), (348.5, -79.8), (347.9, -80.5), (347.3, -80.5), (346.7, -81.4), (345.1, -82.6), (343.9, -84.7), (343.6, -86.0), (341.5, -87.8), (341.5, -88.7), (342.1, -89.3), (342.4, -90.3), (342.1, -90.6), (340.2, -90.6), (339.9, -90.9), (339.6, -90.6), (337.8, -91.8), (338.1, -93.6), (336.9, -93.6), (336.0, -95.2), (336.0, -96.1), (335.7, -96.1), (335.7, -95.5), (334.7, -94.5), (334.1, -94.5), (333.5, -95.2), (333.8, -95.5), (333.8, -96.7), (332.0, -97.6), (332.0, -98.5), (329.8, -100.4), (329.5, -102.8), (329.2, -103.1), (329.2, -105.0), (328.0, -105.6), (328.6, -104.3), (328.0, -103.1), (327.1, -103.1), (326.2, -104.0), (326.2, -104.6), (326.8, -105.6), (325.5, -106.2), (325.2, -106.8), (324.6, -107.1), (324.3, -108.3), (324.0, -108.3), (322.5, -110.2), (321.6, -112.9), (320.6, -113.2), (319.7, -112.3), (318.8, -112.3), (318.2, -112.9), (318.5, -113.5), (316.7, -115.1), (317.0, -117.5), (316.4, -117.8), (315.4, -116.6), (314.2, -116.6), (313.9, -116.9), (313.6, -118.4), (311.8, -120.6), (311.5, -122.4), (307.8, -125.5), (307.5, -126.4), (306.2, -127.9), (306.9, -128.8), (306.9, -129.5), (305.9, -129.8), (305.3, -128.8), (304.4, -128.8), (304.1, -129.1), (304.4, -131.0), (303.8, -131.6), (303.2, -131.6), (300.7, -134.0), (301.0, -136.8), (300.7, -137.1), (299.5, -137.1), (298.9, -137.7), (298.6, -138.6), (296.8, -138.6), (296.5, -138.9), (296.1, -141.7), (295.8, -141.7), (294.3, -143.5), (292.2, -143.2), (291.2, -144.2), (291.6, -145.4), (292.8, -146.0), (293.1, -146.6), (292.8, -147.2), (292.2, -147.5), (291.6, -147.2), (290.9, -146.0), (290.0, -146.0), (289.7, -145.7), (287.9, -148.4), (286.7, -148.4), (285.7, -149.4), (285.4, -150.6), (287.3, -151.8), (287.3, -152.7), (286.0, -153.6), (285.1, -153.6), (284.8, -153.3), (285.1, -152.4), (285.1, -151.2), (284.8, -150.9), (284.2, -150.9), (283.0, -151.8), (283.0, -153.6), (284.2, -154.9), (284.2, -155.5), (283.6, -156.1), (280.8, -157.0), (281.1, -158.9), (279.9, -159.2), (278.4, -161.0), (278.4, -161.6), (278.7, -161.9), (279.3, -161.6), (279.6, -162.5), (278.7, -162.5), (277.5, -163.1), (275.3, -166.2), (274.1, -166.8), (273.2, -166.8), (272.6, -167.4), (270.4, -167.4), (269.8, -168.0), (269.8, -169.6), (269.5, -169.9), (269.8, -171.7), (266.1, -174.5), (266.1, -175.1), (265.2, -176.0), (265.8, -176.9), (265.5, -177.5), (264.0, -176.9), (263.4, -177.2), (264.0, -178.5), (262.5, -179.7), (262.2, -181.5), (259.4, -182.7), (258.5, -183.7), (258.2, -185.5), (257.9, -185.8), (256.9, -185.8), (256.0, -186.7), (256.0, -187.6), (255.4, -187.9), (255.1, -187.3), (255.4, -186.1), (254.8, -185.5), (254.5, -185.8), (254.5, -188.3), (253.9, -189.2), (253.9, -190.7), (253.6, -191.0), (253.0, -190.7), (253.0, -188.9), (252.4, -187.9), (251.4, -188.6), (251.1, -189.5), (251.7, -190.4), (251.7, -191.3), (250.5, -192.5), (250.8, -194.1), (250.2, -195.3), (248.7, -195.0), (247.5, -196.2), (246.5, -196.2), (245.3, -196.8), (243.5, -196.8), (242.9, -197.4), (242.9, -198.1), (243.5, -198.4), (245.3, -200.5), (244.7, -200.8), (244.1, -200.8), (243.2, -200.2), (242.9, -200.5), (241.3, -200.5), (240.4, -203.3), (239.8, -204.2), (237.0, -203.6), (236.4, -204.2), (236.1, -206.3), (235.2, -207.2), (234.6, -208.8), (233.7, -209.7), (232.8, -209.7), (232.4, -210.0), (232.8, -210.9), (233.4, -211.2), (233.7, -211.8), (233.4, -212.4), (233.1, -212.4), (231.8, -210.9), (230.0, -210.9), (229.7, -210.6), (228.8, -211.2), (228.5, -212.1), (229.4, -213.1), (230.0, -213.1), (230.0, -213.7), (226.0, -216.1), (226.9, -216.7), (227.2, -217.3), (225.4, -218.3), (225.4, -219.2), (224.8, -219.8), (224.8, -218.6), (224.2, -218.0), (223.3, -218.0), (222.6, -218.9), (223.0, -219.2), (223.0, -220.4), (220.2, -221.3), (220.5, -224.1), (219.0, -224.1), (218.7, -224.4), (216.8, -223.8), (216.5, -224.4), (217.4, -225.0), (217.4, -225.9), (217.1, -226.2), (216.2, -226.2), (214.4, -225.0), (213.5, -225.0), (212.8, -225.6), (213.2, -225.9), (213.2, -227.1), (214.4, -228.1), (214.4, -229.3), (213.2, -229.9), (211.9, -229.9), (211.6, -229.6), (211.3, -229.9), (211.3, -230.8), (211.9, -231.4), (212.2, -232.4), (211.6, -232.7), (211.0, -233.9), (210.4, -234.2), (210.1, -233.3), (208.9, -232.4), (207.9, -233.6), (207.9, -236.6), (207.0, -236.3), (205.8, -236.6), (204.9, -237.6), (205.5, -238.5), (205.5, -239.4), (204.9, -240.0), (202.7, -239.7), (201.5, -240.6), (201.8, -242.8), (201.5, -243.1), (200.6, -243.1), (200.3, -242.8), (199.4, -243.1), (199.4, -247.4), (199.1, -248.0), (200.0, -248.6), (200.3, -249.2), (199.4, -249.5), (198.5, -248.9), (197.8, -248.9), (197.2, -249.5), (197.8, -251.6), (196.9, -252.6), (196.6, -252.6), (195.4, -251.0), (194.5, -251.0), (193.9, -251.6), (194.2, -253.8), (193.6, -255.0), (193.9, -256.9), (193.6, -257.2), (193.6, -258.7), (193.2, -259.3), (192.0, -260.2), (191.7, -261.1), (191.1, -261.1), (190.2, -262.1), (190.2, -263.3), (189.9, -263.6), (188.3, -263.3), (187.1, -263.9), (187.1, -264.5), (187.7, -265.1), (188.3, -265.1), (188.3, -265.4), (185.3, -266.3), (184.7, -267.0), (184.7, -267.9), (186.2, -268.5), (186.2, -268.8), (186.8, -269.1), (186.8, -269.7), (185.9, -270.9), (185.9, -272.2), (185.6, -272.5), (184.7, -272.5), (183.1, -274.3), (183.4, -275.5), (182.8, -276.5), (181.6, -277.4), (181.6, -278.3), (181.9, -278.6), (180.7, -278.6), (180.1, -278.0), (179.2, -278.0), (178.5, -278.6), (178.9, -280.1), (179.8, -280.7), (180.1, -281.4), (178.9, -281.7), (178.2, -282.3), (178.2, -283.2), (178.9, -284.1), (178.9, -284.7), (177.3, -285.9), (177.3, -287.2), (177.9, -287.8), (178.9, -288.1), (177.0, -288.1), (175.8, -286.3), (174.9, -286.9), (174.9, -287.8), (176.4, -289.0), (177.0, -290.2), (175.5, -292.1), (175.5, -293.3), (174.9, -293.9), (174.6, -296.1), (174.0, -297.3), (174.0, -298.8), (174.6, -299.4), (175.5, -299.7), (175.5, -300.3), (174.3, -301.6), (173.6, -302.8), (174.0, -303.7), (173.3, -304.0), (172.4, -303.7), (171.5, -304.9), (171.5, -305.9), (170.9, -307.1), (170.9, -308.9), (171.8, -310.8), (171.8, -312.3), (172.7, -313.2), (172.7, -313.8), (173.3, -314.7), (173.0, -318.7), (172.4, -319.0), (171.8, -318.4), (171.8, -317.5), (170.9, -316.0), (170.9, -314.7), (170.6, -314.4), (170.9, -313.5), (169.7, -312.6), (169.7, -311.7), (169.1, -311.1), (168.7, -311.1), (166.9, -313.2), (167.8, -313.8), (169.1, -312.9), (169.1, -313.5), (168.4, -313.8), (168.1, -315.4), (168.4, -315.7), (168.4, -316.9), (169.4, -319.0), (169.4, -320.6), (169.7, -320.9), (168.4, -323.0), (171.2, -324.5), (171.2, -325.5), (170.9, -325.8), (170.9, -328.8), (170.6, -328.8), (170.3, -329.4), (171.2, -330.4), (174.9, -330.4), (175.2, -330.7), (174.3, -332.5), (172.4, -333.1), (170.3, -332.2), (170.3, -331.9), (169.4, -331.3), (168.4, -331.6), (167.8, -331.3), (167.8, -329.1), (166.9, -328.2), (167.8, -327.9), (168.7, -328.5), (169.4, -327.9), (169.4, -326.7), (168.7, -326.1), (168.1, -326.4), (165.1, -326.4), (163.8, -327.3), (163.5, -328.2), (165.1, -328.8), (164.8, -330.7), (163.8, -331.0), (162.6, -330.0), (161.7, -331.0), (161.7, -334.3), (162.3, -334.9), (162.6, -335.9), (162.0, -336.2), (159.6, -335.9), (158.0, -336.8), (158.0, -337.7), (158.6, -338.3), (159.9, -338.0), (161.1, -339.2), (162.9, -339.5), (164.5, -342.0), (164.5, -342.9), (162.9, -344.8), (162.3, -344.8), (162.0, -343.8), (162.9, -342.3), (162.9, -341.4), (162.3, -340.8), (161.1, -341.1), (160.5, -341.7), (160.2, -342.9), (158.9, -342.6), (158.9, -341.7), (160.2, -340.8), (160.2, -340.2), (159.2, -339.5), (157.1, -339.5), (155.6, -340.5), (154.4, -340.8), (154.0, -341.4), (154.7, -342.0), (154.4, -342.6), (154.7, -343.5), (156.8, -343.5), (158.6, -344.1), (156.8, -344.8), (153.1, -344.4), (151.9, -345.4), (151.9, -346.0), (152.5, -346.6), (152.5, -348.4), (153.1, -349.0), (153.1, -350.3), (152.8, -350.3), (152.8, -349.0), (152.2, -348.4), (149.5, -348.4), (149.1, -349.3), (148.5, -350.0), (147.3, -350.0), (145.8, -348.7), (145.2, -348.7), (144.6, -348.1), (144.6, -347.5), (146.1, -346.9), (146.4, -346.3), (145.8, -345.7), (144.9, -345.7), (143.9, -345.1), (144.2, -344.8), (144.2, -341.7), (143.6, -341.1), (143.0, -342.0), (143.3, -344.1), (143.0, -344.8), (142.4, -344.8), (141.8, -345.4), (141.8, -346.3), (140.0, -349.0), (140.0, -350.3), (140.9, -350.9), (143.3, -350.9), (143.6, -351.2), (145.2, -350.9), (145.5, -351.2), (145.2, -351.8), (144.2, -352.1), (143.0, -353.6), (138.4, -353.6), (138.1, -353.3), (136.9, -353.3), (133.2, -356.7), (132.6, -359.1), (131.7, -359.1), (130.5, -358.5), (129.9, -359.1), (129.9, -361.0), (128.3, -361.6), (125.9, -364.0), (126.2, -364.7), (127.1, -364.0), (128.3, -364.0), (129.2, -364.4), (129.5, -365.3), (129.2, -365.6), (127.4, -365.6), (126.2, -366.5), (125.3, -367.7), (125.3, -368.3), (125.9, -368.9), (125.6, -369.9), (125.3, -369.9), (124.6, -368.9), (123.7, -368.9), (123.1, -369.6), (123.1, -370.5), (122.5, -371.4), (122.5, -372.6), (121.9, -373.5), (121.9, -374.8), (122.5, -375.7), (122.5, -376.6), (121.6, -377.5), (121.3, -378.4), (120.7, -378.4), (120.7, -377.2), (119.1, -376.0), (118.5, -374.1), (118.5, -372.9), (118.2, -372.6), (117.3, -372.9), (117.3, -373.8), (116.7, -374.8), (116.4, -376.3), (117.0, -377.5), (118.5, -378.7), (118.5, -379.7), (116.4, -380.3), (115.5, -382.4), (114.8, -382.7), (113.9, -382.7), (113.0, -382.1), (112.4, -382.7), (113.0, -383.3), (113.9, -383.6), (113.9, -384.3), (112.1, -384.9), (113.0, -385.8), (113.6, -385.5), (115.2, -385.5), (115.5, -385.2), (117.3, -385.2), (117.3, -385.8), (116.1, -387.3), (113.6, -387.3), (112.7, -387.0), (112.1, -387.6), (112.1, -388.5), (113.6, -389.2), (113.6, -389.8), (113.0, -390.4), (112.1, -390.4), (111.5, -389.5), (109.9, -389.5), (108.7, -390.1), (108.1, -391.0), (106.0, -391.3), (105.4, -392.2), (105.4, -392.8), (104.7, -392.8), (103.8, -393.4), (102.6, -393.4), (101.7, -394.4), (101.4, -395.6), (100.1, -395.9), (99.2, -395.3), (98.3, -395.3), (98.0, -396.2), (98.9, -397.1), (98.6, -399.3), (99.8, -399.9), (100.8, -399.9), (101.7, -400.5), (101.7, -402.0), (100.8, -402.0), (99.5, -400.8), (98.9, -401.4), (98.6, -404.8), (98.3, -405.1), (97.7, -404.8), (97.4, -403.2), (96.8, -402.6), (95.6, -403.9), (94.3, -402.6), (92.5, -405.1), (92.5, -406.0), (93.1, -406.6), (93.1, -407.2), (92.5, -407.5), (91.6, -407.5), (91.3, -407.2), (91.6, -406.0), (90.7, -405.1), (88.8, -405.1), (88.2, -405.7), (88.5, -408.1), (87.6, -409.1), (86.4, -408.8), (83.6, -410.3), (82.7, -411.2), (81.8, -413.4), (80.2, -415.2), (79.3, -414.9), (77.5, -415.2), (76.9, -415.8), (76.9, -416.7), (78.7, -417.3), (76.6, -417.3), (74.7, -419.8), (73.8, -419.5), (73.8, -418.6), (72.3, -416.7), (71.1, -416.7), (70.4, -417.3), (71.1, -417.9), (72.0, -417.9), (72.3, -418.2), (72.0, -419.8), (71.4, -420.1), (70.7, -419.5), (69.5, -419.5), (68.9, -420.1), (68.9, -420.7), (69.8, -421.9), (70.1, -424.4), (68.3, -425.0), (68.0, -424.7), (68.3, -423.1), (67.7, -422.5), (64.9, -422.2), (64.3, -422.8), (64.3, -424.1), (65.2, -425.3), (65.2, -425.9), (64.9, -426.2), (64.0, -426.2), (63.4, -427.4), (61.3, -429.3), (61.6, -430.2), (61.3, -432.0), (60.6, -432.0), (60.6, -431.7), (59.7, -431.1), (58.8, -432.3), (57.6, -432.3), (57.3, -431.7), (56.4, -431.1), (55.7, -431.7), (55.7, -432.6), (55.1, -433.6), (55.1, -434.2), (53.9, -435.7), (53.9, -436.3), (53.3, -437.2), (52.7, -437.5), (51.8, -438.8), (50.5, -439.1), (49.3, -440.0), (49.6, -440.6), (51.1, -440.9), (51.1, -441.5), (46.9, -441.8), (46.2, -442.4), (46.2, -443.4), (45.9, -443.7), (45.9, -444.6), (46.9, -445.2), (46.6, -446.7), (46.2, -447.0), (45.3, -447.0), (45.0, -446.7), (43.8, -447.0), (42.9, -448.3), (43.2, -450.1), (42.0, -451.3), (40.4, -451.0), (39.8, -451.6), (38.9, -451.9), (38.6, -453.5), (37.1, -455.6), (37.4, -457.4), (35.8, -457.8), (34.9, -458.7), (34.3, -459.9), (34.0, -459.9), (33.7, -459.0), (32.8, -458.1), (32.2, -458.1), (31.5, -458.7), (31.9, -460.2), (32.8, -460.8), (33.4, -461.7), (33.4, -462.7), (32.5, -464.2), (31.2, -464.8), (30.6, -464.5), (31.5, -463.3), (30.9, -462.4), (29.1, -462.4), (28.5, -462.7), (27.6, -463.9), (28.2, -464.8), (30.0, -464.8), (30.6, -466.0), (30.0, -466.0), (28.8, -466.9), (27.0, -467.9), (26.3, -467.9), (26.0, -468.2), (26.0, -469.1), (24.5, -469.4), (22.4, -471.2), (22.4, -472.1), (21.7, -472.8), (22.1, -474.6), (21.4, -475.5), (21.4, -476.7), (21.7, -477.1), (21.4, -479.2), (22.1, -479.5), (22.7, -480.4), (20.5, -481.6), (20.2, -481.3), (20.2, -479.8), (19.3, -479.5), (18.7, -479.8), (17.8, -481.0), (17.8, -481.6), (18.7, -483.5), (19.9, -484.4), (20.2, -485.0), (19.9, -486.2), (18.7, -486.2), (18.1, -486.9), (17.2, -487.2), (17.2, -488.4), (17.8, -489.0), (19.3, -489.0), (19.9, -489.3), (19.9, -489.9), (19.3, -490.2), (19.3, -491.4), (16.8, -493.3), (16.8, -490.5), (16.5, -490.2), (14.7, -490.5), (14.1, -491.4), (14.1, -493.3), (13.5, -493.6), (13.5, -494.2), (12.9, -495.1), (12.9, -496.3), (11.9, -497.0), (11.9, -497.3), (13.5, -498.5), (13.5, -499.7), (13.2, -500.0), (12.2, -500.0), (10.4, -498.8), (9.8, -499.4), (10.1, -500.6), (10.7, -500.9), (11.9, -502.5), (12.9, -502.5), (13.8, -501.6), (14.1, -501.6), (14.7, -502.5), (14.7, -503.4), (14.4, -503.7), (13.5, -503.7), (12.9, -504.3), (13.2, -504.9), (12.9, -505.5), (11.3, -505.8), (10.4, -505.2), (8.6, -505.2), (7.7, -506.1), (8.3, -506.8), (8.9, -506.8), (9.8, -507.4), (11.3, -507.4), (11.9, -507.1), (12.9, -508.0), (13.2, -509.8), (13.5, -510.1), (13.5, -511.4), (12.9, -511.7), (12.9, -512.6), (13.8, -513.8), (14.7, -514.4), (16.2, -514.4), (16.5, -513.5), (17.2, -513.2), (17.2, -514.7), (17.8, -515.9), (18.4, -515.9), (19.3, -515.3), (19.3, -513.5), (20.8, -513.5), (20.8, -514.1), (22.1, -515.0), (24.5, -514.7), (25.1, -515.3), (26.0, -515.6), (27.3, -514.7), (28.5, -514.4), (28.8, -515.0), (30.0, -515.6), (32.5, -512.9), (33.7, -512.3), (32.8, -511.0), (33.1, -510.1), (34.6, -510.7), (35.2, -511.4), (35.2, -512.3), (35.8, -512.9), (38.0, -512.9), (38.3, -512.6), (38.3, -511.7), (37.7, -510.7), (37.7, -509.5), (39.2, -508.9), (39.2, -510.1), (39.8, -510.4), (40.7, -509.2), (43.5, -509.5), (44.1, -508.9), (44.7, -507.1), (46.2, -505.8), (47.2, -505.8), (47.5, -506.1), (48.7, -504.6), (49.9, -504.3), (50.2, -503.7), (51.8, -503.1), (53.0, -503.1), (53.6, -502.5), (53.6, -501.9), (53.0, -501.2), (53.6, -500.3), (54.5, -499.7), (57.0, -500.0), (57.6, -499.4), (57.9, -498.5), (56.7, -497.6), (55.4, -497.6), (55.1, -497.3), (55.7, -496.6), (58.8, -497.0), (60.3, -495.7), (61.3, -494.5), (62.5, -494.2), (63.4, -493.3), (63.4, -491.8), (62.2, -490.8), (62.5, -490.2), (63.4, -490.8), (64.3, -490.8), (64.9, -489.9), (66.8, -492.1), (68.0, -492.4), (68.6, -491.8), (68.6, -490.5), (67.1, -489.3), (66.5, -487.5), (68.3, -486.5), (68.3, -485.6), (68.0, -485.3), (68.3, -484.1), (69.5, -482.9), (70.1, -482.9), (70.7, -483.5), (70.4, -485.3), (69.5, -485.6), (69.2, -486.2), (68.6, -486.2), (68.0, -486.9), (68.0, -488.1), (68.3, -488.4), (69.5, -488.4), (70.1, -487.8), (69.8, -486.9), (70.7, -486.2), (71.7, -486.2), (73.5, -483.8), (73.5, -483.5), (72.3, -482.6), (72.6, -481.6), (72.3, -480.1), (72.9, -480.1), (73.5, -481.0), (77.5, -481.0), (78.1, -479.5), (79.6, -478.9), (79.6, -475.5), (81.2, -473.7), (82.1, -474.0), (84.2, -472.5), (84.2, -470.9), (84.8, -470.6), (84.8, -469.7), (84.5, -469.4), (84.2, -469.7), (82.7, -469.7), (83.0, -469.7), (83.6, -468.8), (85.1, -468.8), (86.4, -467.6), (87.0, -465.7), (88.5, -464.2), (88.8, -462.0), (89.4, -462.0), (89.7, -462.7), (89.4, -465.4), (89.7, -465.7), (90.7, -465.4), (91.3, -464.2), (91.3, -463.6), (91.0, -463.3), (90.7, -463.6), (90.7, -462.7), (91.0, -462.4), (90.7, -459.6), (91.6, -458.4), (94.6, -458.4), (95.6, -457.4), (95.2, -456.5), (92.5, -456.2), (92.5, -455.6), (95.6, -455.6), (96.2, -455.0), (96.5, -453.8), (98.0, -452.9), (98.3, -450.4), (98.9, -449.8), (100.1, -450.1), (100.8, -449.5), (100.8, -448.9), (98.6, -447.0), (98.3, -445.5), (98.6, -445.2), (99.5, -445.2), (102.3, -446.1), (102.6, -445.2), (102.3, -444.6), (100.8, -443.4), (100.8, -442.8), (102.3, -442.8), (103.5, -443.7), (104.4, -442.8), (104.4, -442.1), (105.4, -440.9), (106.3, -442.1), (106.3, -443.4), (106.9, -444.0), (107.8, -443.7), (107.5, -441.2), (106.0, -440.6), (105.0, -439.7), (103.8, -439.7), (103.2, -438.8), (104.1, -438.2), (104.7, -438.8), (106.0, -438.5), (107.2, -439.1), (108.4, -439.1), (108.7, -438.8), (108.7, -437.5), (108.1, -436.6), (108.1, -436.0), (109.6, -435.4), (110.9, -433.9), (109.6, -432.3), (109.6, -431.7), (110.3, -431.1), (112.1, -430.5), (111.5, -428.7), (111.8, -428.1), (113.0, -427.1), (113.9, -427.1), (115.5, -427.7), (115.8, -427.4), (116.1, -427.7), (116.4, -427.4), (117.3, -427.4), (117.6, -427.1), (117.6, -425.6), (119.4, -424.4), (119.1, -423.8), (118.5, -423.8), (117.0, -425.0), (116.1, -425.0), (115.8, -425.3), (113.3, -425.0), (113.3, -423.8), (112.7, -422.8), (113.9, -423.8), (115.5, -424.4), (116.4, -423.5), (116.4, -422.2), (117.3, -421.6), (118.8, -422.2), (119.7, -421.9), (120.7, -419.8), (120.7, -418.9), (124.6, -417.3), (123.1, -415.5), (120.7, -415.5), (119.4, -417.0), (118.8, -416.7), (118.5, -417.0), (118.5, -418.2), (118.2, -418.6), (117.3, -418.6), (117.0, -417.9), (117.6, -417.0), (117.6, -416.1), (119.4, -415.5), (120.4, -414.3), (121.3, -414.3), (122.2, -413.7), (123.7, -414.6), (125.0, -414.6), (125.9, -413.7), (125.9, -413.0), (126.5, -412.1), (127.4, -412.7), (130.2, -412.4), (130.5, -412.1), (130.5, -410.9), (130.2, -410.6), (128.3, -410.0), (126.5, -410.6), (126.5, -409.4), (127.1, -409.7), (128.0, -409.4), (129.5, -407.5), (130.2, -407.5), (131.7, -406.3), (130.2, -403.9), (130.2, -402.3), (130.5, -402.0), (131.1, -402.3), (132.3, -403.6), (133.2, -403.6), (133.8, -402.9), (133.2, -401.1), (134.1, -399.3), (135.1, -399.3), (135.4, -399.0), (135.7, -399.3), (136.0, -399.0), (136.0, -398.0), (135.7, -397.7), (135.7, -396.5), (136.0, -396.2), (137.2, -396.2), (138.1, -397.1), (138.1, -398.3), (137.8, -399.0), (136.9, -398.6), (136.0, -399.0), (136.0, -400.2), (135.1, -401.1), (135.1, -402.0), (135.7, -402.6), (136.9, -402.0), (138.4, -400.5), (138.7, -399.0), (139.0, -399.3), (140.6, -397.7), (140.3, -396.2), (139.7, -395.3), (139.7, -394.1), (139.0, -393.8), (139.0, -393.4), (140.0, -393.4), (140.3, -394.1), (141.5, -394.4), (142.1, -394.1), (143.0, -392.8), (143.6, -392.8), (144.2, -392.2), (143.6, -389.2), (143.9, -388.9), (144.9, -390.1), (146.1, -390.1), (147.3, -388.9), (147.3, -387.0), (147.0, -386.7), (147.0, -385.2), (147.3, -384.9), (148.8, -384.9), (149.1, -385.2), (150.4, -384.6), (151.3, -385.2), (151.3, -386.1), (151.6, -386.4), (152.2, -386.1), (152.2, -385.2), (153.1, -384.3), (153.1, -383.6), (152.5, -383.0), (152.2, -382.1), (150.7, -381.5), (151.0, -380.3), (151.9, -379.7), (152.2, -378.7), (152.8, -378.4), (154.0, -378.7), (154.4, -378.4), (154.0, -376.0), (156.2, -376.0), (156.5, -375.7), (156.5, -374.5), (158.0, -373.5), (158.0, -372.9), (157.4, -372.0), (157.7, -371.7), (159.2, -371.7), (159.6, -372.0), (160.5, -370.8), (159.6, -369.6), (157.4, -369.6), (156.8, -369.2), (156.8, -368.6), (158.9, -368.0), (159.9, -369.2), (161.7, -368.3), (160.8, -367.7), (160.5, -366.5), (159.2, -365.6), (158.0, -366.5), (157.1, -366.5), (156.5, -365.6), (156.5, -364.7), (157.1, -364.4), (158.3, -365.3), (159.2, -365.3), (160.5, -364.4), (160.5, -365.3), (161.1, -365.9), (162.9, -366.2), (163.8, -365.6), (162.9, -364.7), (162.3, -364.7), (161.7, -363.7), (163.2, -362.2), (162.6, -361.6), (160.5, -361.6), (160.5, -361.0), (163.2, -360.7), (163.8, -361.3), (163.5, -362.2), (164.2, -363.4), (165.4, -364.4), (166.0, -363.4), (166.0, -361.6), (165.7, -361.3), (166.0, -359.4), (166.3, -359.1), (167.8, -359.4), (169.7, -358.5), (169.7, -357.6), (168.7, -357.3), (168.1, -356.7), (168.1, -355.5), (169.4, -355.2), (169.7, -354.9), (169.7, -353.9), (169.4, -353.6), (168.4, -353.6), (167.8, -354.5), (167.2, -354.5), (166.0, -352.7), (165.4, -352.4), (164.8, -352.7), (163.5, -351.2), (163.5, -350.3), (163.8, -350.0), (165.1, -350.0), (167.2, -351.5), (169.1, -351.5), (170.0, -352.1), (171.2, -352.1), (173.0, -350.9), (174.9, -347.5), (174.9, -346.9), (174.3, -346.3), (174.0, -345.4), (174.3, -345.4), (176.4, -342.9), (176.1, -342.6), (175.2, -342.6), (174.6, -343.2), (172.4, -343.8), (170.9, -342.0), (169.1, -341.4), (169.1, -340.8), (169.4, -340.5), (170.6, -340.5), (171.2, -341.1), (172.4, -341.1), (173.3, -340.2), (173.3, -339.5), (172.1, -338.6), (171.8, -338.0), (173.6, -337.7), (174.6, -336.5), (176.7, -336.5), (177.3, -335.9), (177.9, -334.3), (179.5, -332.5), (179.5, -331.6), (178.9, -331.0), (177.9, -330.7), (177.9, -329.7), (178.5, -329.1), (179.8, -330.4), (180.7, -330.4), (180.4, -330.7), (180.4, -331.6), (180.7, -332.2), (181.9, -333.1), (183.8, -333.1), (185.0, -332.2), (185.9, -333.4), (186.5, -333.4), (187.4, -332.5), (187.4, -331.9), (185.9, -330.4), (185.9, -329.1), (185.3, -328.8), (185.3, -328.5), (186.2, -327.9), (187.7, -328.2), (188.0, -329.1), (188.0, -331.3), (187.7, -331.6), (188.7, -332.5), (189.9, -332.5), (190.8, -331.6), (190.8, -330.7), (189.3, -329.4), (189.6, -328.8), (190.8, -328.8), (190.8, -329.4), (191.4, -330.4), (192.3, -330.4), (192.9, -329.4), (193.6, -329.4), (194.5, -330.0), (195.4, -329.7), (196.0, -329.1), (196.0, -328.2), (197.5, -327.3), (198.5, -327.3), (198.8, -327.6), (200.9, -327.3), (201.8, -326.1), (203.4, -325.8), (204.3, -325.1), (205.2, -325.1), (205.5, -324.8), (207.9, -325.1), (209.2, -324.2), (210.1, -324.2), (211.3, -325.1), (212.2, -325.1), (212.8, -324.5), (212.8, -323.0), (213.8, -321.2), (214.7, -321.2), (214.7, -323.3), (215.3, -323.9), (216.2, -323.9), (216.8, -322.4), (218.1, -320.9), (218.7, -320.9), (220.5, -322.1), (221.4, -321.2), (221.7, -319.6), (223.6, -318.4), (223.9, -318.4), (224.8, -319.6), (226.3, -319.0), (227.2, -318.1), (227.2, -316.3), (226.6, -315.0), (226.9, -314.7), (228.2, -315.0), (228.5, -316.0), (229.7, -317.2), (230.6, -317.2), (231.2, -316.6), (231.8, -314.7), (232.8, -316.0), (234.0, -316.0), (235.2, -314.7), (234.3, -313.5), (234.3, -312.9), (238.0, -312.9), (238.9, -312.0), (239.2, -310.8), (240.7, -308.9), (241.3, -308.9), (242.2, -309.5), (242.9, -309.2), (243.2, -308.6), (242.9, -308.3), (242.9, -305.2), (244.4, -304.9), (245.3, -306.8), (246.5, -306.8), (247.1, -305.5), (247.1, -303.1), (247.5, -303.4), (248.7, -302.8), (249.3, -301.6), (249.6, -299.7), (251.1, -297.9), (252.0, -297.6), (253.6, -298.8), (254.5, -297.9), (254.5, -295.8), (255.4, -294.5), (256.3, -294.2), (256.6, -293.3), (257.9, -292.1), (258.2, -291.2), (258.8, -290.5), (260.9, -290.2), (261.8, -289.0), (263.4, -287.8), (263.1, -285.9), (264.0, -283.8), (264.9, -284.1), (265.2, -284.7), (264.9, -285.6), (265.5, -286.6), (266.1, -286.6), (266.7, -285.9), (267.1, -284.4), (267.7, -283.5), (267.7, -282.0), (267.4, -281.4), (268.3, -280.7), (269.2, -280.7), (269.8, -280.1), (269.5, -279.2), (269.5, -277.7), (270.7, -276.1), (271.6, -275.8), (273.2, -274.0), (273.5, -274.3), (274.4, -274.0), (274.4, -272.8), (273.8, -270.9), (274.4, -270.3), (275.0, -270.3), (275.6, -270.9), (275.3, -272.2), (275.9, -272.8), (276.9, -272.8), (277.5, -272.2), (277.5, -268.2), (277.2, -267.6), (278.4, -265.1), (280.2, -265.1), (280.5, -264.8), (280.5, -263.9), (280.8, -263.3), (282.1, -262.4), (282.7, -260.2), (284.8, -258.4), (284.8, -257.2), (285.7, -256.2), (286.7, -254.1), (288.2, -253.5), (289.1, -252.6), (289.4, -252.9), (291.2, -252.9), (291.6, -253.2), (292.8, -253.2), (293.1, -252.9), (292.8, -252.0), (291.6, -252.0), (290.9, -251.3), (290.9, -250.4), (291.9, -249.8), (294.0, -249.5), (294.6, -248.9), (294.3, -247.1), (297.7, -243.4), (297.7, -242.8), (298.0, -243.1), (298.3, -242.8), (298.3, -241.5), (299.8, -240.3), (299.8, -239.1), (301.4, -237.9), (303.8, -237.6), (304.1, -237.3), (304.7, -234.2), (305.9, -233.3), (305.6, -232.0), (306.2, -230.8), (307.2, -230.5), (307.8, -232.0), (308.7, -232.4), (309.3, -231.4), (309.3, -230.5), (309.9, -229.3), (311.5, -227.8), (312.4, -226.2), (313.6, -225.3), (313.6, -223.8), (314.2, -222.6), (314.8, -222.9), (314.8, -224.1), (315.1, -224.4), (316.1, -223.8), (315.7, -222.9), (317.0, -220.4), (317.9, -219.8), (318.5, -219.8), (319.1, -218.9), (321.3, -217.0), (321.3, -216.4), (320.6, -215.8), (320.3, -214.9), (320.3, -214.0), (321.0, -213.4), (321.9, -213.1), (323.4, -211.5), (323.4, -210.6), (322.8, -210.0), (322.8, -209.1), (323.1, -209.4), (324.0, -209.4), (324.3, -210.0), (324.9, -209.7), (325.2, -209.1), (325.9, -208.8), (325.9, -208.2), (326.5, -207.5), (326.2, -206.0), (326.8, -205.4), (327.7, -205.4), (329.2, -204.2), (330.1, -204.5), (330.4, -204.2), (330.8, -204.5), (332.0, -204.5), (332.3, -204.2), (332.3, -203.3), (331.4, -202.0), (332.9, -201.7), (333.8, -200.5), (333.8, -198.7), (333.5, -198.1), (332.6, -197.4), (332.6, -196.5), (332.9, -196.2), (334.1, -196.2), (334.7, -196.5), (335.3, -197.4), (336.0, -197.4), (336.6, -196.8), (336.3, -194.4), (337.2, -194.1), (338.4, -191.9), (339.3, -191.0), (340.2, -191.0), (340.9, -190.4), (340.9, -188.9), (341.2, -188.3), (343.0, -186.4), (343.0, -185.2), (343.6, -184.6), (344.5, -184.6), (345.1, -184.0), (345.1, -183.0), (345.8, -181.8), (346.1, -180.0), (346.7, -179.1), (347.9, -178.5), (348.5, -176.3), (351.0, -175.1), (351.9, -174.2), (352.5, -172.9), (354.0, -171.7), (354.0, -170.2), (353.7, -169.6), (354.3, -169.3), (355.9, -169.3), (356.5, -168.7), (356.5, -167.7), (357.4, -167.4), (358.6, -166.2), (358.3, -163.8), (358.9, -162.2), (360.2, -161.3), (361.1, -160.1), (363.2, -159.8), (364.4, -158.5), (364.4, -157.0), (364.7, -156.4), (366.3, -155.5), (367.2, -155.5), (367.2, -160.7), (366.9, -160.7), (366.3, -161.6), (360.5, -167.1), (359.5, -167.4), (358.9, -168.0), (359.2, -169.0), (360.5, -169.6), (358.6, -169.6), (357.7, -170.5), (357.7, -173.6), (357.1, -174.8), (355.6, -176.0), (355.2, -177.5), (354.3, -178.5), (352.8, -178.5), (351.9, -179.7), (351.3, -179.7), (350.0, -180.6), (350.0, -181.2), (350.7, -182.1), (350.4, -184.0), (349.7, -184.3), (348.2, -184.3), (347.9, -184.6), (347.9, -185.8), (346.7, -187.3), (346.4, -188.6), (342.1, -193.5), (342.1, -194.4), (341.2, -195.9), (340.9, -197.4), (339.3, -199.3), (338.7, -200.8), (337.8, -201.4), (335.0, -201.1), (333.8, -202.0), (333.5, -202.6), (333.8, -203.6), (333.5, -206.0), (334.4, -207.9), (332.9, -209.4), (332.6, -210.3), (332.0, -210.6), (331.4, -210.3), (331.1, -209.7), (331.1, -209.1), (332.0, -208.2), (331.4, -207.5), (330.4, -207.5), (329.5, -208.8), (328.9, -209.1), (329.2, -211.8), (328.6, -212.4), (327.4, -212.4), (326.5, -212.8), (325.9, -213.4), (324.9, -215.5), (323.4, -217.7), (323.1, -219.2), (321.9, -220.7), (321.6, -222.2), (321.0, -222.6), (320.3, -222.2), (320.3, -220.4), (319.7, -220.1), (319.4, -220.4), (319.1, -222.6), (317.6, -222.2), (317.0, -222.9), (317.3, -225.9), (316.7, -226.5), (316.7, -227.8), (317.0, -228.1), (317.0, -229.6), (316.7, -230.2), (316.1, -230.5), (314.8, -229.9), (312.4, -230.8), (311.8, -232.0), (311.8, -230.8), (311.5, -230.5), (310.8, -230.5), (309.9, -231.4), (309.9, -232.7), (309.6, -233.3), (309.0, -233.6), (309.9, -235.7), (308.7, -236.6), (309.3, -236.3), (309.3, -235.7), (307.5, -235.1), (306.9, -235.7), (306.6, -236.6), (306.2, -239.7), (305.3, -240.3), (304.1, -241.8), (303.2, -242.2), (302.3, -243.1), (302.0, -245.5), (301.0, -246.4), (299.8, -246.4), (299.5, -246.8), (299.2, -246.4), (298.3, -246.4), (297.4, -247.1), (297.4, -248.3), (298.9, -248.9), (298.0, -249.2), (297.1, -248.6), (296.5, -249.2), (296.5, -250.7), (297.7, -252.0), (298.3, -252.0), (298.3, -252.6), (298.0, -252.9), (297.1, -252.9), (296.1, -252.0), (295.5, -252.0), (294.3, -253.2), (294.6, -255.3), (294.0, -255.9), (292.8, -256.2), (291.9, -255.3), (291.2, -255.3), (290.3, -255.9), (290.9, -257.2), (290.9, -259.3), (290.3, -259.9), (288.8, -258.7), (287.0, -259.9), (287.0, -260.5), (287.9, -261.8), (287.9, -263.0), (287.3, -263.3), (286.0, -264.8), (285.4, -264.8), (283.6, -266.0), (283.3, -266.7), (284.5, -268.2), (283.6, -268.2), (281.4, -269.4), (281.1, -270.0), (281.4, -270.6), (281.1, -273.1), (280.5, -273.4), (280.8, -271.9), (280.2, -271.2), (279.6, -271.2), (279.0, -271.9), (279.0, -272.8), (279.3, -273.1), (278.1, -273.7), (275.3, -276.5), (275.9, -276.8), (275.6, -278.3), (275.0, -278.9), (273.8, -278.9), (273.5, -278.6), (272.6, -278.9), (271.3, -280.7), (271.3, -281.7), (272.3, -282.6), (272.6, -283.5), (269.5, -283.8), (268.3, -284.7), (268.6, -286.9), (268.0, -287.8), (268.6, -288.4), (269.5, -288.7), (269.5, -289.6), (269.2, -289.9), (267.7, -289.9), (267.1, -289.6), (266.7, -288.7), (265.2, -288.7), (264.9, -289.6), (265.5, -290.2), (265.5, -290.9), (264.9, -290.5), (264.6, -289.6), (262.8, -289.6), (262.2, -290.5), (262.2, -291.2), (263.1, -291.8), (263.4, -292.4), (261.5, -293.9), (261.5, -294.8), (260.6, -295.8), (259.1, -296.1), (257.2, -297.0), (256.6, -297.6), (256.6, -298.5), (256.0, -299.1), (256.0, -299.7), (255.1, -300.3), (253.6, -302.2), (252.7, -302.5), (252.0, -303.1), (251.7, -304.0), (250.5, -304.3), (249.0, -305.2), (249.0, -306.2), (249.6, -306.8), (247.8, -307.4), (246.2, -308.9), (246.5, -309.8), (247.1, -310.1), (247.1, -310.8), (246.5, -311.1), (246.5, -311.7), (245.6, -311.7), (245.3, -312.0), (245.0, -311.7), (244.1, -311.7), (241.0, -314.4), (240.7, -314.1), (238.9, -314.1), (237.3, -315.4), (237.0, -316.3), (236.1, -316.3), (234.9, -317.5), (234.3, -318.7), (233.7, -318.7), (233.7, -318.4), (232.8, -317.8), (232.8, -317.2), (231.8, -316.6), (231.2, -317.5), (231.8, -319.3), (230.6, -319.3), (230.3, -319.6), (226.9, -319.3), (225.7, -320.2), (226.3, -320.9), (226.9, -320.9), (227.2, -321.5), (225.1, -323.9), (223.0, -325.1), (222.0, -325.1), (220.8, -324.5), (220.5, -323.9), (219.9, -324.5), (219.3, -326.1), (218.4, -326.7), (216.8, -326.4), (216.2, -327.0), (214.7, -327.3), (213.5, -328.2), (211.3, -328.2), (211.0, -328.5), (209.5, -328.5), (208.9, -328.2), (208.6, -328.5), (208.6, -330.0), (207.9, -331.0), (204.6, -331.0), (204.3, -330.7), (202.7, -331.0), (202.4, -331.3), (202.4, -332.8), (201.2, -333.7), (200.9, -333.7), (200.0, -332.5), (198.8, -332.5), (197.5, -333.7), (197.5, -334.3), (196.0, -336.8), (194.5, -336.5), (193.9, -337.1), (194.2, -338.3), (193.6, -338.9), (188.3, -338.9), (186.5, -339.9), (186.8, -341.7), (185.9, -342.0), (184.7, -342.0), (183.4, -341.1), (182.5, -341.7), (182.5, -342.6), (183.4, -342.9), (184.1, -343.5), (184.1, -344.1), (185.0, -345.1), (187.1, -344.8), (187.7, -345.1), (187.4, -345.7), (185.0, -345.4), (183.8, -346.0), (182.5, -344.8), (181.9, -344.8), (181.0, -345.7), (181.0, -346.3), (182.5, -347.5), (183.8, -347.2), (184.4, -348.7), (184.1, -349.0), (183.4, -349.0), (182.5, -348.4), (181.0, -348.7), (179.8, -349.6), (178.5, -351.5), (178.5, -352.1), (179.8, -353.3), (179.2, -354.2), (179.5, -356.7), (177.9, -356.7), (177.9, -354.9), (177.0, -354.2), (174.6, -354.2), (174.0, -353.6), (173.0, -353.6), (171.2, -352.7), (169.4, -352.7), (169.1, -352.4), (167.5, -353.0), (167.8, -353.6), (168.1, -353.3), (169.4, -353.3), (170.3, -354.2), (170.3, -355.2), (170.6, -355.5), (174.0, -354.9), (175.2, -356.4), (176.1, -356.4), (176.7, -357.3), (177.3, -357.6), (177.3, -359.4), (177.6, -360.1), (177.0, -361.0), (175.5, -360.7), (174.6, -362.8), (174.0, -363.4), (173.3, -363.4), (173.0, -361.6), (175.5, -360.7), (176.4, -359.8), (176.7, -358.2), (175.8, -357.6), (174.9, -358.5), (174.9, -359.1), (174.0, -359.4), (173.6, -359.1), (173.3, -359.4), (172.7, -359.1), (171.8, -359.8), (171.8, -360.4), (170.9, -361.3), (171.2, -362.2), (171.8, -362.8), (171.8, -363.7), (171.2, -364.7), (171.2, -367.1), (171.5, -368.0), (171.2, -368.3), (169.7, -368.3), (169.1, -368.9), (169.1, -369.9), (168.7, -370.2), (169.4, -372.0), (169.4, -373.8), (168.7, -373.8), (168.4, -372.3), (167.8, -371.7), (166.9, -371.7), (165.4, -372.9), (165.4, -374.5), (162.6, -373.5), (161.4, -373.5), (161.1, -373.2), (160.2, -373.8), (160.2, -375.1), (161.1, -376.0), (164.5, -376.0), (165.4, -375.7), (165.4, -376.3), (164.8, -376.0), (163.5, -376.9), (163.5, -377.8), (164.5, -378.7), (164.5, -380.3), (163.5, -380.6), (162.6, -379.7), (161.4, -380.3), (161.4, -382.7), (162.3, -383.9), (162.0, -384.3), (160.8, -384.3), (160.8, -383.0), (159.9, -382.1), (159.2, -382.1), (158.6, -381.5), (157.1, -381.5), (156.2, -382.4), (156.2, -382.7), (156.8, -383.3), (157.7, -383.6), (158.3, -384.6), (158.3, -387.9), (157.4, -388.2), (155.9, -387.0), (154.4, -388.5), (153.4, -390.4), (153.4, -392.2), (153.7, -392.5), (153.4, -394.1), (153.1, -394.4), (152.2, -394.4), (151.9, -394.1), (150.7, -394.4), (149.5, -395.3), (148.2, -395.3), (147.3, -396.2), (147.0, -397.4), (147.6, -398.0), (147.6, -399.0), (145.8, -399.9), (145.8, -400.5), (147.3, -401.1), (147.3, -401.4), (144.9, -402.3), (144.2, -403.2), (144.2, -403.9), (144.9, -404.5), (145.5, -404.5), (146.1, -405.4), (145.5, -406.0), (144.9, -406.0), (144.2, -404.5), (143.0, -403.9), (141.8, -403.9), (140.9, -404.5), (140.3, -404.5), (139.3, -405.7), (140.0, -406.6), (142.4, -406.3), (143.6, -406.9), (142.7, -407.5), (140.3, -407.5), (140.0, -407.8), (140.3, -408.4), (141.5, -408.8), (141.8, -409.7), (140.0, -410.0), (138.7, -409.1), (137.8, -409.1), (136.3, -410.9), (136.3, -411.5), (137.2, -412.7), (136.0, -412.7), (135.4, -413.4), (133.8, -413.7), (132.0, -412.4), (131.7, -412.7), (132.9, -414.3), (133.2, -416.4), (132.9, -416.7), (132.0, -416.7), (131.1, -415.5), (129.9, -415.5), (128.0, -417.3), (128.0, -419.8), (128.9, -420.4), (129.2, -420.1), (130.2, -420.1), (130.5, -420.7), (129.2, -422.2), (128.6, -422.2), (127.7, -420.7), (125.9, -422.8), (126.5, -424.1), (127.1, -424.7), (128.0, -425.0), (127.4, -425.9), (127.1, -425.0), (126.5, -424.4), (124.6, -424.1), (124.6, -423.1), (124.3, -422.8), (123.1, -422.8), (122.5, -423.8), (122.5, -424.4), (121.9, -424.7), (121.3, -424.4), (120.7, -425.0), (120.7, -425.6), (121.6, -425.9), (121.6, -426.2), (120.4, -427.7), (120.4, -429.0), (121.0, -429.6), (121.9, -429.6), (122.2, -429.3), (123.1, -430.5), (122.2, -431.4), (121.3, -431.7), (120.7, -432.3), (120.4, -433.3), (115.8, -434.2), (115.2, -434.8), (115.2, -436.6), (114.2, -437.9), (113.0, -438.5), (112.4, -438.2), (110.9, -438.2), (110.3, -438.8), (110.6, -439.7), (112.7, -440.6), (112.7, -442.4), (113.3, -442.8), (113.3, -444.0), (112.4, -444.6), (111.8, -444.6), (110.9, -446.4), (109.6, -446.4), (107.5, -445.2), (106.6, -445.5), (106.0, -446.1), (106.3, -447.0), (107.5, -447.6), (108.4, -448.6), (108.4, -449.2), (107.8, -449.5), (106.6, -451.0), (105.0, -451.0), (104.1, -449.8), (103.2, -449.8), (102.9, -450.1), (102.9, -451.3), (103.5, -451.9), (104.7, -452.6), (106.3, -452.6), (106.6, -452.9), (106.3, -454.4), (104.4, -454.4), (103.8, -455.0), (103.2, -455.0), (102.0, -456.5), (101.1, -456.8), (99.2, -456.5), (98.3, -457.4), (99.2, -458.4), (100.5, -458.4), (100.8, -459.6), (99.5, -460.8), (98.9, -460.8), (98.0, -461.7), (98.0, -463.3), (97.7, -463.6), (96.2, -463.3), (95.6, -463.9), (95.6, -465.1), (94.9, -465.7), (93.4, -465.7), (93.1, -465.4), (92.2, -465.4), (91.9, -465.7), (91.9, -466.9), (92.8, -467.6), (93.7, -467.6), (94.0, -467.2), (94.3, -467.6), (96.2, -467.6), (94.9, -468.2), (93.4, -468.2), (90.7, -469.1), (90.0, -469.7), (90.3, -470.3), (92.2, -471.8), (91.0, -472.5), (89.7, -471.5), (88.8, -471.5), (88.2, -472.1), (88.2, -473.1), (88.5, -473.4), (88.2, -475.2), (85.4, -475.8), (83.9, -478.0), (82.4, -478.6), (81.2, -478.0), (80.9, -478.3), (80.9, -479.8), (81.2, -480.1), (82.1, -479.5), (82.7, -480.1), (83.0, -481.0), (82.4, -481.6), (80.9, -481.6), (80.2, -482.3), (79.9, -484.1), (79.0, -484.4), (77.5, -485.6), (77.5, -487.2), (76.9, -487.8), (75.6, -487.8), (75.3, -488.4), (73.8, -488.4), (73.5, -488.7), (73.2, -488.4), (72.3, -489.0), (72.3, -490.8), (72.6, -491.4), (72.0, -490.8), (70.7, -490.8), (70.4, -490.5), (69.5, -491.4), (69.5, -493.0), (70.7, -494.2), (70.7, -495.1), (70.1, -495.1), (68.9, -494.2), (67.7, -494.5), (67.1, -495.1), (66.8, -496.0), (66.8, -498.8), (66.5, -499.4), (65.8, -499.4), (65.2, -498.8), (65.5, -496.3), (64.9, -495.7), (64.3, -495.7), (63.7, -496.3), (64.0, -498.5), (62.5, -500.3), (61.6, -500.6), (60.6, -501.6), (60.6, -502.5), (60.3, -502.8), (60.6, -503.7), (59.1, -504.3), (58.8, -504.9), (57.9, -505.5), (57.3, -505.2), (55.7, -507.1), (54.5, -506.8), (54.2, -507.1), (54.2, -509.2), (53.3, -509.8), (50.8, -509.8), (48.4, -511.4), (47.5, -511.4), (47.2, -511.7), (46.2, -511.4), (44.4, -513.5), (43.5, -513.5), (43.2, -513.8), (42.0, -513.8), (41.7, -513.2), (40.7, -512.9), (40.4, -513.8), (41.3, -514.1), (42.0, -514.7), (42.3, -516.2), (44.1, -518.1), (44.4, -519.3), (42.6, -519.3), (42.3, -519.6), (41.0, -519.3), (39.8, -520.8), (39.2, -520.8), (38.3, -520.2), (38.6, -519.0), (39.8, -519.3), (40.4, -518.7), (40.1, -517.8), (39.5, -517.2), (39.2, -517.2), (38.3, -518.4), (38.0, -518.1), (37.1, -518.4), (35.5, -516.9), (34.6, -516.9), (34.0, -517.8), (34.9, -518.7), (36.1, -519.3), (36.4, -520.2), (37.4, -520.8), (37.4, -521.5), (34.0, -522.1), (32.8, -523.0), (32.8, -523.6), (33.4, -524.5), (34.6, -524.5), (36.1, -525.1), (36.4, -525.7), (35.8, -526.4), (34.9, -526.4), (34.3, -526.0), (33.4, -524.8), (32.5, -524.8), (32.2, -525.1), (30.6, -525.1), (30.3, -525.4), (30.3, -526.7), (32.2, -528.2), (33.1, -528.5), (28.2, -528.5), (27.6, -527.6), (26.3, -527.6), (25.4, -528.5), (14.7, -528.5), (15.0, -527.9), (15.9, -527.3), (15.6, -526.4), (12.9, -526.0), (11.0, -527.0), (9.2, -526.4), (9.2, -525.7), (11.0, -524.5), (11.3, -523.6), (10.4, -523.0), (8.9, -522.7), (8.0, -523.6), (8.0, -524.8), (6.7, -525.1), (4.3, -526.7), (3.4, -526.7), (3.1, -526.4), (2.8, -526.7), (2.5, -526.0), (1.2, -526.4), (0.9, -525.7), (1.2, -523.9), (0.6, -523.6), (0.3, -524.2), (-1.5, -523.6), (-2.8, -524.8), (-2.8, -525.4), (-3.7, -525.4), (-4.0, -525.7), (-4.6, -525.1), (-5.2, -525.4), (-5.8, -525.1), (-6.1, -525.7), (-6.7, -525.7), (-7.3, -526.7), (-7.0, -527.0), (-5.5, -527.0), (-5.2, -527.3), (-3.1, -527.0), (-3.1, -528.5) (0.400, 0.333, 0.251)</w:t>
      </w:r>
    </w:p>
    <w:p>
      <w:r>
        <w:t>(13.8, -513.5), (13.8, -513.2), (13.2, -512.6), (13.2, -511.7), (13.8, -511.4), (13.8, -510.1), (13.5, -509.8), (13.5, -508.6), (13.2, -508.0), (11.9, -506.8), (11.3, -507.1), (9.8, -507.1), (8.0, -506.1), (8.6, -505.5), (10.4, -505.5), (11.3, -506.1), (12.2, -506.1), (13.5, -505.2), (13.2, -504.3), (13.5, -504.0), (14.4, -504.0), (15.0, -503.4), (15.0, -502.5), (14.1, -501.2), (13.8, -501.2), (12.9, -502.2), (11.9, -502.2), (11.6, -501.6), (10.7, -500.6), (10.4, -500.6), (10.1, -499.4), (10.4, -499.1), (12.2, -500.3), (13.2, -500.3), (13.8, -499.7), (13.8, -498.5), (12.9, -497.6), (12.6, -497.6), (12.2, -497.0), (13.2, -496.3), (13.2, -495.1), (13.8, -494.2), (13.8, -493.6), (14.4, -493.3), (14.4, -491.4), (14.7, -490.8), (15.3, -490.8), (15.6, -490.5), (16.5, -490.5), (16.5, -493.3), (16.8, -493.6), (18.1, -492.7), (18.4, -492.7), (18.7, -492.1), (19.0, -492.1), (19.6, -491.4), (19.6, -490.2), (20.2, -489.9), (20.2, -489.3), (19.3, -488.7), (17.8, -488.7), (17.5, -488.4), (17.5, -487.2), (18.1, -487.2), (18.7, -486.5), (19.9, -486.5), (20.5, -485.6), (20.2, -484.4), (19.0, -483.5), (18.1, -481.6), (18.1, -481.0), (18.7, -480.4), (18.7, -480.1), (19.9, -479.8), (19.9, -481.3), (20.5, -481.9), (20.8, -481.9), (21.7, -481.0), (23.0, -480.4), (23.0, -480.1), (22.1, -479.2), (21.7, -479.2), (21.7, -478.6), (22.1, -478.3), (21.7, -475.5), (22.4, -474.6), (22.1, -474.0), (22.1, -472.8), (22.7, -472.1), (22.7, -471.2), (23.0, -470.9), (23.3, -470.9), (24.5, -469.7), (25.1, -469.7), (26.3, -469.1), (26.3, -468.2), (25.4, -467.6), (24.8, -467.9), (24.2, -468.8), (23.6, -468.8), (22.7, -467.9), (22.7, -467.6), (23.3, -466.9), (25.4, -466.9), (25.4, -467.2), (26.3, -468.2), (27.0, -468.2), (28.8, -467.2), (29.4, -466.6), (30.6, -466.3), (30.9, -465.7), (30.0, -464.5), (28.2, -464.5), (27.9, -463.9), (28.2, -463.3), (29.1, -462.7), (30.9, -462.7), (31.2, -463.0), (31.2, -463.3), (30.3, -464.2), (30.3, -464.5), (30.9, -465.1), (32.2, -464.8), (32.8, -464.2), (32.8, -463.9), (33.7, -462.7), (33.7, -461.7), (33.4, -461.1), (32.2, -460.2), (31.9, -459.6), (31.9, -458.7), (32.2, -458.4), (32.8, -458.4), (33.4, -459.0), (33.7, -459.9), (34.3, -460.2), (35.8, -458.1), (36.4, -457.8), (37.4, -457.8), (37.7, -457.4), (37.4, -456.8), (37.4, -455.6), (38.6, -454.1), (39.2, -451.9), (39.8, -451.9), (40.4, -451.3), (41.3, -451.3), (42.0, -451.6), (42.6, -451.0), (42.9, -451.0), (43.5, -450.1), (43.2, -449.5), (43.2, -448.3), (43.8, -447.6), (43.8, -447.3), (44.4, -447.0), (45.0, -447.0), (45.3, -447.3), (46.2, -447.3), (46.9, -446.7), (47.2, -445.2), (46.6, -444.6), (46.2, -444.6), (46.2, -443.7), (46.6, -443.4), (46.6, -442.4), (46.9, -442.1), (48.4, -442.1), (48.7, -441.8), (51.1, -441.8), (51.5, -441.5), (51.5, -440.9), (50.5, -440.3), (49.6, -440.3), (49.6, -440.0), (49.9, -440.0), (50.5, -439.4), (51.8, -439.1), (52.1, -438.5), (52.4, -438.5), (52.7, -437.9), (53.0, -437.9), (53.6, -437.2), (53.6, -436.9), (54.2, -436.3), (54.2, -435.7), (55.4, -434.2), (55.4, -433.6), (56.0, -432.6), (56.0, -431.7), (56.4, -431.4), (56.7, -431.4), (57.6, -432.6), (58.8, -432.6), (59.7, -431.4), (60.0, -431.4), (60.6, -432.3), (61.3, -432.3), (61.9, -431.4), (61.9, -430.2), (61.6, -429.9), (61.6, -429.3), (63.7, -427.4), (64.0, -426.5), (64.9, -426.5), (65.5, -425.9), (65.5, -425.3), (64.6, -424.1), (64.6, -422.8), (64.9, -422.5), (65.5, -422.5), (65.8, -422.8), (67.7, -422.8), (68.0, -423.1), (67.7, -423.8), (67.7, -424.7), (68.3, -425.3), (68.9, -425.3), (70.4, -424.4), (70.4, -423.5), (70.1, -423.1), (70.1, -421.9), (69.5, -421.3), (69.2, -420.1), (69.5, -419.8), (70.7, -419.8), (71.4, -420.4), (71.7, -420.4), (72.6, -419.2), (72.6, -418.2), (72.0, -417.6), (71.1, -417.6), (70.7, -417.3), (71.1, -417.0), (72.3, -417.0), (73.5, -418.6), (73.5, -419.5), (74.1, -420.1), (74.7, -420.1), (75.6, -419.2), (75.6, -418.9), (76.6, -417.6), (78.7, -417.6), (79.0, -417.3), (78.1, -416.7), (77.2, -416.7), (77.2, -415.8), (78.1, -415.2), (79.3, -415.2), (79.6, -415.5), (80.2, -415.5), (82.1, -413.4), (82.4, -412.1), (83.6, -410.6), (84.5, -410.3), (85.4, -409.4), (86.1, -409.4), (86.4, -409.1), (87.6, -409.4), (88.8, -408.1), (88.8, -407.5), (88.5, -407.2), (88.5, -405.7), (88.8, -405.4), (90.7, -405.4), (91.3, -406.0), (91.0, -407.2), (91.6, -407.8), (92.5, -407.8), (93.4, -407.2), (93.4, -406.6), (92.8, -406.0), (92.8, -405.1), (94.3, -403.2), (94.3, -402.9), (95.6, -404.2), (96.8, -402.9), (97.1, -403.2), (97.1, -404.2), (97.4, -404.8), (98.0, -405.4), (98.3, -405.4), (98.9, -404.8), (98.9, -402.6), (99.2, -402.3), (99.2, -401.4), (99.5, -401.1), (100.8, -402.3), (101.7, -402.3), (102.0, -402.0), (102.0, -400.5), (101.4, -399.9), (98.9, -399.3), (99.2, -397.1), (98.3, -396.2), (98.3, -395.6), (99.2, -395.6), (100.1, -396.2), (100.8, -396.2), (101.7, -395.6), (101.7, -395.0), (102.6, -393.8), (103.8, -393.8), (104.7, -393.1), (105.4, -393.1), (105.7, -392.8), (106.0, -391.6), (107.2, -391.6), (107.5, -391.3), (108.1, -391.3), (108.7, -390.7), (108.7, -390.4), (109.9, -389.8), (111.5, -389.8), (111.5, -390.1), (112.1, -390.7), (113.0, -390.7), (113.9, -389.8), (113.9, -389.2), (113.0, -388.5), (112.4, -388.5), (112.4, -387.6), (112.7, -387.3), (113.3, -387.3), (113.6, -387.6), (116.1, -387.6), (117.0, -386.7), (117.0, -386.4), (117.6, -385.8), (117.6, -385.2), (117.3, -384.9), (115.5, -384.9), (115.2, -385.2), (113.6, -385.2), (113.3, -385.5), (113.0, -385.5), (112.4, -384.9), (113.3, -384.9), (114.2, -384.3), (114.2, -383.6), (112.7, -382.7), (113.0, -382.4), (113.3, -382.4), (113.9, -383.0), (114.8, -383.0), (115.8, -382.4), (116.4, -381.2), (116.4, -380.6), (117.9, -380.3), (118.8, -379.7), (118.8, -378.7), (117.3, -377.5), (116.7, -376.3), (117.0, -375.7), (117.0, -374.8), (117.6, -373.8), (117.6, -372.9), (118.2, -372.9), (118.2, -374.1), (118.5, -374.5), (118.8, -376.0), (120.4, -377.2), (120.4, -378.4), (120.7, -378.7), (121.3, -378.7), (121.9, -377.5), (122.8, -376.6), (122.8, -375.7), (122.2, -374.8), (122.2, -373.5), (122.8, -372.6), (122.8, -371.4), (123.4, -370.5), (123.4, -369.6), (123.7, -369.2), (124.6, -369.2), (124.6, -369.6), (125.3, -370.2), (125.6, -370.2), (126.2, -369.6), (126.2, -368.9), (125.6, -368.3), (125.6, -367.7), (126.5, -366.8), (126.5, -366.5), (126.8, -366.5), (127.4, -365.9), (129.2, -365.9), (129.9, -365.3), (129.9, -364.7), (129.2, -364.0), (128.6, -364.0), (128.3, -363.7), (127.1, -363.7), (126.2, -364.4), (126.2, -364.0), (128.3, -361.9), (130.2, -361.0), (130.2, -359.1), (130.5, -358.8), (131.7, -359.4), (132.6, -359.4), (133.2, -358.5), (133.2, -357.3), (133.5, -356.7), (134.1, -356.4), (134.8, -355.8), (134.8, -355.5), (136.3, -353.9), (136.9, -353.6), (138.1, -353.6), (138.4, -353.9), (143.0, -353.9), (144.2, -352.4), (145.5, -351.8), (145.8, -351.2), (145.2, -350.6), (143.6, -350.9), (143.3, -350.6), (140.9, -350.6), (140.3, -350.3), (140.3, -349.0), (141.5, -347.5), (142.1, -346.3), (142.1, -345.4), (142.4, -345.1), (143.0, -345.1), (143.6, -344.1), (143.6, -342.9), (143.3, -342.6), (143.6, -341.4), (143.9, -341.7), (143.9, -344.8), (143.6, -345.1), (144.2, -345.7), (144.9, -346.0), (145.8, -346.0), (146.1, -346.3), (146.1, -346.6), (144.9, -346.9), (144.2, -347.5), (144.2, -348.1), (145.2, -349.0), (145.8, -349.0), (147.3, -350.3), (148.5, -350.3), (149.5, -349.3), (149.5, -348.7), (152.2, -348.7), (152.5, -349.0), (152.5, -350.3), (153.1, -350.6), (153.4, -350.3), (153.4, -349.0), (152.8, -348.4), (152.8, -346.6), (152.2, -346.0), (152.2, -345.4), (153.1, -344.8), (155.3, -344.8), (155.6, -345.1), (156.8, -345.1), (157.1, -344.8), (158.3, -344.8), (158.9, -344.1), (158.0, -343.5), (157.1, -343.5), (156.8, -343.2), (154.7, -343.2), (155.0, -342.0), (154.4, -341.4), (154.4, -341.1), (155.6, -340.8), (157.1, -339.9), (159.2, -339.9), (159.9, -340.2), (159.9, -340.8), (158.6, -341.7), (158.6, -342.6), (159.6, -343.2), (160.2, -343.2), (160.5, -342.9), (160.8, -341.7), (161.1, -341.4), (162.3, -341.1), (162.6, -341.4), (162.6, -342.3), (161.7, -343.8), (161.7, -344.4), (162.3, -345.1), (162.9, -345.1), (164.8, -342.9), (164.8, -342.0), (164.2, -340.8), (162.9, -339.2), (162.3, -338.9), (161.1, -338.9), (159.9, -337.7), (159.2, -337.7), (158.9, -338.0), (158.3, -337.7), (158.3, -336.8), (159.6, -336.2), (160.5, -336.2), (160.8, -336.5), (162.0, -336.5), (162.9, -335.9), (162.6, -334.9), (162.0, -334.3), (162.0, -331.0), (162.6, -330.4), (162.9, -330.4), (163.8, -331.3), (164.5, -331.3), (165.1, -330.7), (165.1, -330.0), (165.4, -329.7), (165.4, -328.8), (164.8, -328.2), (163.8, -328.2), (163.8, -327.6), (164.2, -327.6), (165.1, -326.7), (168.1, -326.7), (168.7, -326.4), (169.1, -326.7), (169.1, -327.9), (168.7, -328.2), (168.4, -328.2), (167.8, -327.6), (167.2, -327.6), (166.6, -328.2), (167.5, -329.1), (167.5, -331.3), (168.1, -331.9), (169.4, -331.6), (170.0, -331.9), (170.3, -332.5), (171.5, -332.8), (172.4, -333.4), (173.0, -333.4), (173.6, -332.8), (174.3, -332.8), (174.6, -332.5), (175.5, -330.7), (174.9, -330.0), (171.2, -330.0), (170.6, -329.4), (170.6, -329.1), (171.2, -328.8), (171.2, -325.8), (171.5, -325.5), (171.5, -324.5), (170.3, -323.9), (169.7, -323.3), (168.7, -323.0), (168.7, -322.7), (169.4, -322.1), (170.0, -320.9), (169.7, -320.6), (169.7, -319.0), (169.1, -318.1), (169.1, -317.2), (168.7, -316.9), (168.7, -315.7), (168.4, -315.4), (168.7, -313.8), (169.4, -313.5), (169.4, -312.9), (169.1, -312.6), (167.8, -313.5), (167.2, -313.2), (167.8, -312.6), (167.8, -312.3), (168.7, -311.4), (169.1, -311.4), (169.4, -311.7), (169.4, -312.6), (170.6, -313.5), (170.3, -314.4), (170.6, -314.7), (170.6, -316.0), (171.5, -317.5), (171.5, -318.4), (172.4, -319.3), (173.3, -318.7), (173.3, -316.3), (173.6, -316.0), (173.6, -314.7), (173.0, -313.8), (173.0, -313.2), (172.1, -312.3), (172.1, -310.8), (171.2, -308.9), (171.2, -307.1), (171.8, -305.9), (171.8, -304.9), (172.4, -304.3), (172.4, -304.0), (173.0, -304.0), (173.3, -304.3), (174.3, -303.7), (174.0, -303.4), (174.0, -302.8), (174.6, -301.6), (175.8, -300.3), (175.8, -299.7), (174.3, -298.8), (174.3, -297.3), (174.9, -296.1), (175.2, -293.9), (175.8, -293.3), (175.8, -292.1), (176.4, -291.5), (176.4, -291.2), (176.7, -291.2), (177.3, -290.5), (177.3, -290.2), (176.7, -289.0), (175.2, -287.8), (175.2, -286.9), (175.8, -286.6), (176.4, -287.8), (177.0, -288.4), (178.9, -288.4), (179.2, -288.1), (178.5, -287.5), (177.9, -287.5), (177.6, -287.2), (177.6, -285.9), (179.2, -284.7), (179.2, -284.1), (178.5, -283.2), (178.5, -282.3), (180.4, -281.4), (180.4, -281.0), (179.2, -280.1), (178.9, -279.5), (178.9, -278.6), (179.2, -278.3), (180.1, -278.3), (180.7, -278.9), (181.9, -278.9), (182.2, -278.6), (181.9, -278.3), (181.9, -277.4), (182.5, -276.8), (182.8, -276.8), (183.8, -275.5), (183.4, -274.3), (184.7, -272.8), (185.6, -272.8), (186.2, -272.2), (186.2, -270.9), (187.1, -269.7), (187.1, -269.1), (186.5, -268.8), (186.2, -268.2), (185.0, -267.9), (185.0, -267.0), (186.8, -266.0), (188.3, -265.7), (188.7, -265.1), (188.3, -264.8), (187.7, -264.8), (187.4, -264.5), (187.4, -263.9), (188.0, -263.9), (188.3, -263.6), (189.9, -263.9), (190.5, -263.3), (190.5, -262.1), (191.1, -261.4), (191.7, -261.4), (192.3, -260.2), (193.6, -259.3), (193.9, -258.7), (193.9, -257.2), (194.2, -256.9), (194.2, -255.9), (193.9, -255.6), (193.9, -255.0), (194.5, -253.8), (194.2, -251.6), (194.5, -251.3), (195.4, -251.3), (195.7, -252.0), (196.6, -252.9), (196.9, -252.9), (198.1, -251.6), (198.1, -251.0), (197.5, -250.1), (197.5, -249.5), (197.8, -249.2), (198.5, -249.2), (199.4, -249.8), (200.0, -249.8), (200.6, -249.2), (200.6, -248.9), (199.4, -248.0), (199.7, -247.4), (199.7, -243.1), (200.3, -243.1), (200.6, -243.4), (201.5, -243.4), (202.1, -242.8), (202.1, -242.2), (201.8, -241.8), (201.8, -240.6), (202.1, -240.6), (202.7, -240.0), (204.0, -240.0), (204.3, -240.3), (204.9, -240.3), (205.8, -239.4), (205.8, -238.5), (205.2, -237.6), (205.8, -236.9), (206.4, -236.9), (206.7, -236.6), (207.3, -236.9), (207.9, -236.9), (208.2, -236.6), (208.2, -233.6), (208.9, -232.7), (209.8, -233.3), (209.8, -233.9), (210.4, -234.5), (211.0, -234.2), (211.6, -233.0), (211.9, -233.0), (212.5, -232.4), (212.2, -231.4), (211.6, -230.8), (211.6, -229.9), (211.9, -230.2), (213.2, -230.2), (214.7, -229.3), (214.7, -228.1), (213.5, -227.1), (213.5, -225.9), (213.2, -225.6), (213.5, -225.3), (214.4, -225.3), (215.0, -225.9), (216.2, -226.5), (217.1, -226.5), (217.7, -225.9), (217.7, -225.0), (217.1, -224.4), (216.8, -224.4), (216.8, -224.1), (217.4, -224.1), (218.7, -224.7), (219.0, -224.4), (220.5, -224.4), (220.8, -224.1), (220.8, -223.2), (220.5, -222.9), (220.5, -221.3), (221.1, -221.3), (221.4, -221.0), (222.6, -221.0), (223.3, -220.4), (223.3, -219.2), (223.0, -218.9), (223.3, -218.3), (224.2, -218.3), (224.5, -218.6), (224.5, -219.8), (224.8, -220.1), (225.7, -219.2), (225.7, -218.3), (226.9, -218.0), (227.5, -217.3), (227.5, -217.0), (226.3, -216.1), (228.2, -215.2), (228.8, -214.6), (229.4, -214.6), (230.3, -213.7), (230.3, -213.1), (230.0, -212.8), (229.4, -212.8), (228.8, -212.1), (228.8, -211.5), (229.1, -211.5), (229.7, -210.9), (230.0, -211.2), (231.8, -211.2), (233.1, -212.8), (233.4, -212.8), (234.0, -212.1), (233.7, -211.2), (233.1, -210.9), (232.8, -210.0), (233.7, -210.0), (234.9, -208.8), (235.5, -207.2), (236.4, -206.3), (236.4, -205.1), (236.7, -204.8), (236.7, -204.2), (237.3, -203.9), (237.7, -204.2), (238.9, -204.2), (239.2, -204.5), (239.8, -204.5), (240.7, -203.3), (241.0, -202.0), (240.7, -201.7), (239.5, -201.7), (239.2, -201.4), (239.5, -200.8), (240.4, -200.8), (241.0, -202.0), (241.3, -201.7), (241.3, -200.8), (242.9, -200.8), (243.2, -200.5), (244.1, -201.1), (244.7, -201.1), (245.3, -200.8), (245.6, -200.2), (245.0, -199.6), (244.7, -199.6), (243.5, -198.1), (243.2, -198.1), (243.2, -197.4), (243.5, -197.1), (245.3, -197.1), (246.5, -196.5), (247.5, -196.5), (248.7, -195.3), (249.3, -195.6), (250.2, -195.6), (251.1, -194.1), (251.1, -193.5), (250.5, -192.2), (249.6, -192.2), (249.6, -189.5), (250.2, -189.2), (250.2, -190.4), (249.9, -191.0), (250.8, -192.5), (252.0, -191.3), (252.0, -190.4), (251.4, -189.5), (251.7, -188.6), (252.4, -188.3), (252.7, -188.9), (252.7, -190.7), (253.3, -191.3), (253.6, -191.3), (254.2, -190.7), (254.2, -189.2), (254.8, -188.3), (254.8, -185.8), (255.1, -186.1), (254.8, -187.3), (255.1, -187.9), (255.7, -188.3), (256.3, -187.6), (256.3, -186.7), (256.9, -186.1), (257.9, -186.1), (258.5, -185.5), (258.5, -184.6), (258.8, -184.3), (258.8, -183.7), (259.4, -183.0), (260.6, -182.4), (261.2, -182.4), (262.5, -181.5), (262.5, -180.6), (262.8, -180.3), (262.8, -179.7), (264.3, -178.5), (263.7, -177.2), (265.5, -177.8), (266.1, -177.2), (265.5, -176.0), (266.4, -175.1), (266.4, -174.5), (267.1, -173.9), (268.9, -172.9), (270.1, -171.7), (270.1, -171.1), (269.8, -170.8), (269.8, -169.9), (270.1, -169.6), (270.1, -168.0), (270.4, -167.7), (272.6, -167.7), (273.2, -167.1), (274.1, -167.1), (275.3, -166.5), (276.2, -165.6), (276.5, -164.7), (277.5, -163.4), (278.7, -162.8), (279.6, -162.8), (279.9, -162.5), (279.9, -161.9), (279.3, -161.3), (278.7, -161.6), (278.7, -161.0), (279.9, -159.5), (281.1, -159.2), (281.4, -158.9), (281.4, -157.9), (281.1, -157.6), (281.1, -157.0), (283.6, -156.4), (284.5, -155.5), (284.5, -154.9), (283.3, -153.6), (283.3, -151.8), (284.2, -151.2), (284.8, -151.2), (284.8, -152.4), (284.5, -152.7), (284.5, -153.3), (285.1, -154.0), (286.0, -154.0), (287.6, -152.7), (287.6, -151.8), (286.7, -150.9), (286.0, -150.9), (285.7, -150.6), (285.4, -150.9), (285.7, -150.6), (286.0, -149.4), (286.7, -148.8), (287.9, -148.8), (288.2, -148.1), (289.4, -146.9), (289.7, -146.0), (290.0, -146.3), (290.9, -146.3), (291.2, -147.2), (292.2, -147.8), (293.1, -147.2), (293.4, -146.6), (292.5, -145.4), (291.9, -145.4), (291.6, -144.2), (292.2, -143.5), (293.4, -143.5), (293.7, -143.8), (294.3, -143.8), (294.9, -143.2), (294.9, -142.9), (296.5, -141.7), (296.5, -140.8), (296.8, -140.5), (296.8, -138.9), (298.6, -138.9), (299.2, -138.3), (299.2, -137.7), (299.5, -137.4), (300.7, -137.4), (301.4, -136.8), (301.4, -136.2), (301.0, -135.9), (301.0, -134.0), (303.2, -131.9), (303.8, -131.9), (304.7, -131.0), (304.7, -129.8), (304.4, -129.1), (305.3, -129.1), (305.3, -129.5), (305.9, -130.1), (306.6, -130.1), (307.2, -129.5), (307.2, -128.8), (306.6, -128.2), (306.6, -127.9), (307.8, -126.4), (308.1, -125.5), (309.3, -124.2), (310.5, -123.6), (311.8, -122.4), (311.8, -121.8), (312.1, -121.5), (312.1, -120.6), (312.4, -120.0), (313.9, -118.4), (313.9, -117.5), (314.2, -116.9), (315.4, -116.9), (315.4, -117.2), (316.4, -118.1), (317.3, -117.5), (317.3, -116.9), (317.0, -116.6), (317.0, -115.1), (318.8, -113.5), (318.5, -112.9), (318.8, -112.6), (319.7, -112.6), (320.6, -113.5), (321.3, -113.5), (321.9, -112.9), (322.2, -112.3), (322.2, -111.4), (322.8, -110.2), (323.7, -109.2), (323.7, -108.9), (324.6, -108.3), (324.9, -107.1), (325.2, -107.1), (325.5, -106.5), (325.9, -106.5), (327.1, -105.6), (326.5, -104.6), (326.5, -104.0), (327.1, -103.4), (328.0, -103.4), (328.3, -104.0), (327.7, -105.3), (328.0, -105.9), (328.3, -105.6), (328.9, -105.6), (329.5, -105.0), (329.5, -103.1), (329.8, -102.8), (329.8, -101.3), (330.1, -101.0), (330.1, -100.4), (331.7, -98.8), (332.3, -98.5), (332.3, -97.6), (333.5, -97.3), (334.1, -96.7), (334.1, -95.5), (333.8, -95.2), (334.1, -94.8), (334.7, -94.8), (335.3, -95.5), (335.3, -96.1), (336.0, -96.4), (336.3, -96.1), (336.3, -95.2), (336.9, -93.9), (338.1, -93.9), (338.4, -93.6), (338.4, -92.7), (338.1, -92.4), (338.1, -91.8), (338.4, -91.8), (339.6, -90.9), (339.9, -91.2), (340.2, -90.9), (342.1, -90.9), (342.7, -90.3), (342.4, -89.3), (341.8, -88.7), (341.8, -87.8), (342.1, -87.8), (343.9, -86.0), (344.2, -84.7), (345.1, -83.5), (345.5, -82.6), (345.8, -82.6), (347.0, -81.4), (347.3, -80.8), (347.9, -80.8), (348.8, -79.8), (348.8, -78.9), (349.1, -78.6), (349.1, -77.7), (349.4, -77.4), (349.7, -76.2), (350.4, -75.9), (351.0, -75.9), (351.3, -76.2), (352.2, -76.2), (352.8, -75.6), (353.1, -74.3), (353.4, -74.0), (353.4, -72.8), (352.2, -71.9), (352.8, -72.2), (353.7, -71.3), (353.7, -70.0), (353.4, -69.7), (353.4, -69.1), (353.7, -68.8), (354.6, -68.8), (355.2, -69.1), (356.5, -67.9), (356.8, -67.3), (356.8, -65.8), (357.7, -65.1), (359.2, -65.1), (359.5, -64.8), (359.8, -63.9), (358.6, -63.0), (358.3, -61.8), (358.6, -61.8), (359.2, -61.2), (359.8, -61.2), (361.1, -60.5), (361.7, -59.9), (361.7, -59.6), (361.1, -59.0), (361.1, -58.1), (362.0, -57.8), (363.2, -56.6), (363.5, -55.6), (363.8, -55.3), (364.4, -55.3), (365.1, -54.7), (365.1, -52.6), (364.4, -51.7), (364.4, -51.1), (366.0, -49.8), (367.2, -49.5), (367.2, -53.5), (366.3, -54.1), (366.3, -55.3), (366.6, -55.6), (366.6, -56.3), (366.0, -56.9), (366.0, -57.5), (366.3, -57.8), (367.2, -57.8), (367.2, -58.1), (366.9, -58.1), (365.1, -59.9), (364.7, -59.9), (364.1, -60.5), (363.5, -60.5), (362.3, -61.8), (362.6, -62.4), (362.6, -63.6), (362.3, -64.2), (361.7, -64.2), (361.1, -64.8), (361.1, -65.8), (361.4, -66.1), (361.4, -67.9), (360.8, -68.8), (360.2, -68.5), (359.8, -68.8), (359.8, -70.3), (358.9, -71.3), (358.3, -71.3), (358.0, -71.0), (358.0, -69.7), (357.4, -69.1), (356.8, -69.7), (356.8, -70.3), (357.1, -70.7), (357.1, -71.6), (356.8, -71.9), (356.8, -72.5), (356.5, -72.5), (355.2, -73.7), (354.9, -74.3), (353.7, -74.9), (353.7, -75.6), (353.4, -75.9), (353.4, -77.7), (353.7, -78.0), (354.6, -77.1), (354.9, -77.1), (355.2, -77.4), (355.2, -78.6), (354.9, -79.2), (354.6, -79.2), (354.0, -78.6), (353.4, -78.9), (353.4, -80.5), (352.5, -81.4), (352.8, -82.6), (351.9, -82.6), (351.3, -83.2), (351.3, -84.1), (350.0, -85.4), (348.8, -85.0), (347.9, -83.2), (347.3, -83.2), (346.7, -83.8), (346.7, -84.4), (347.3, -85.0), (347.6, -85.0), (347.6, -86.9), (347.9, -87.2), (347.9, -87.8), (347.0, -89.6), (346.7, -89.9), (345.8, -89.9), (344.8, -89.0), (344.2, -89.3), (344.5, -89.9), (344.2, -91.2), (343.9, -91.2), (342.7, -92.1), (342.7, -93.0), (343.3, -93.6), (343.3, -94.5), (340.6, -94.5), (339.6, -95.2), (339.6, -96.4), (338.7, -97.3), (338.7, -97.6), (339.3, -98.2), (339.3, -98.8), (337.5, -100.1), (337.5, -100.7), (336.9, -101.9), (335.7, -101.3), (335.3, -101.6), (334.7, -101.6), (333.5, -102.8), (333.8, -103.4), (333.8, -104.6), (333.5, -105.0), (333.5, -105.6), (332.0, -107.1), (332.0, -107.7), (330.8, -108.9), (329.8, -110.8), (328.9, -111.4), (328.3, -111.4), (327.7, -112.0), (326.5, -111.7), (326.2, -112.0), (326.2, -113.5), (325.5, -113.8), (325.2, -114.4), (324.3, -114.4), (324.0, -114.1), (323.4, -114.1), (321.0, -116.0), (321.0, -116.6), (322.2, -117.5), (322.2, -118.4), (321.6, -119.0), (321.6, -119.3), (321.0, -119.3), (320.6, -119.7), (320.3, -120.6), (319.7, -121.2), (320.0, -121.8), (320.0, -122.7), (319.7, -123.0), (318.8, -123.0), (318.2, -122.1), (317.3, -122.1), (316.4, -122.7), (316.4, -123.9), (315.4, -124.9), (314.8, -124.9), (314.5, -125.2), (313.3, -124.9), (312.7, -125.5), (312.7, -126.4), (311.5, -126.7), (310.8, -127.3), (310.8, -127.9), (310.5, -128.2), (310.8, -128.5), (310.2, -129.1), (310.2, -130.7), (310.2, -129.5), (309.9, -129.1), (308.7, -129.5), (308.4, -129.8), (308.4, -130.7), (306.9, -132.2), (306.9, -132.8), (305.9, -134.0), (305.9, -135.0), (305.0, -135.3), (304.4, -136.2), (303.5, -136.2), (303.5, -135.0), (302.9, -134.4), (302.0, -135.0), (302.0, -136.2), (302.6, -136.8), (302.9, -138.0), (303.8, -138.6), (304.7, -138.6), (304.7, -139.3), (303.8, -140.2), (302.6, -140.2), (302.0, -140.8), (301.7, -142.3), (300.1, -143.5), (300.1, -145.1), (299.8, -145.1), (298.6, -146.6), (296.1, -147.2), (295.2, -148.1), (295.2, -149.1), (293.4, -150.0), (293.1, -150.6), (293.1, -151.5), (292.8, -151.2), (292.5, -151.5), (291.9, -151.2), (290.6, -150.0), (290.0, -150.6), (290.0, -151.8), (290.6, -152.4), (290.3, -153.3), (289.4, -154.0), (289.7, -155.2), (287.6, -157.0), (286.0, -157.0), (285.4, -157.6), (285.4, -160.1), (284.2, -160.7), (281.4, -163.4), (281.4, -163.8), (280.8, -164.4), (279.6, -164.4), (278.7, -165.3), (279.3, -166.5), (279.3, -167.1), (279.6, -167.4), (279.6, -168.3), (279.0, -169.0), (278.1, -169.0), (277.2, -169.9), (276.5, -169.6), (275.9, -170.2), (275.9, -172.3), (275.0, -173.2), (273.8, -173.2), (273.5, -173.6), (272.9, -173.6), (271.6, -172.9), (271.0, -173.6), (271.0, -174.5), (271.3, -175.1), (270.7, -176.0), (270.7, -176.9), (271.0, -177.2), (270.7, -177.5), (269.8, -177.8), (269.8, -177.2), (268.6, -176.0), (268.0, -176.0), (267.4, -176.6), (267.4, -178.5), (266.4, -178.8), (265.5, -179.7), (265.8, -180.3), (265.8, -181.5), (265.2, -182.4), (264.3, -182.4), (264.0, -182.7), (264.0, -184.6), (262.8, -184.9), (262.5, -185.2), (262.5, -186.1), (261.2, -186.7), (260.6, -186.7), (260.0, -187.3), (259.4, -188.6), (259.4, -189.8), (259.1, -190.4), (258.5, -191.0), (257.2, -191.0), (256.9, -190.7), (256.9, -190.1), (257.6, -189.5), (257.6, -187.9), (257.2, -187.6), (256.6, -187.9), (256.3, -188.6), (256.3, -190.4), (255.7, -190.4), (255.4, -190.1), (255.1, -190.4), (254.2, -192.2), (254.2, -193.5), (253.9, -193.8), (253.9, -194.4), (253.6, -194.7), (252.0, -194.7), (251.1, -195.6), (251.1, -196.8), (251.4, -197.4), (250.8, -197.4), (250.5, -197.1), (249.6, -197.1), (248.1, -198.7), (248.1, -199.0), (248.7, -199.3), (249.0, -200.2), (247.8, -201.4), (246.2, -201.4), (245.6, -202.0), (245.9, -203.3), (246.2, -203.6), (247.1, -203.6), (247.5, -203.3), (247.8, -203.6), (247.8, -204.2), (246.2, -204.2), (245.9, -204.5), (243.8, -204.5), (243.2, -205.1), (242.9, -206.3), (242.6, -206.6), (241.6, -206.6), (241.0, -206.3), (240.1, -207.5), (240.1, -208.5), (240.4, -208.8), (240.4, -209.4), (240.1, -209.7), (238.3, -209.7), (237.3, -208.8), (236.1, -209.1), (234.9, -210.3), (235.2, -211.2), (235.8, -211.8), (237.3, -211.8), (237.7, -211.5), (238.3, -211.5), (238.6, -212.1), (238.0, -212.8), (237.7, -212.4), (237.3, -212.8), (236.4, -212.8), (235.5, -213.7), (234.6, -215.5), (233.7, -216.4), (233.1, -216.4), (232.1, -217.3), (231.2, -217.3), (230.6, -216.7), (229.4, -217.0), (229.1, -217.7), (230.3, -218.6), (230.3, -219.8), (230.0, -220.1), (228.8, -220.1), (228.5, -219.8), (227.2, -219.5), (226.0, -221.0), (226.0, -222.6), (225.4, -222.2), (224.5, -223.2), (223.3, -223.5), (222.6, -224.1), (222.6, -224.7), (223.0, -225.0), (224.5, -225.0), (225.1, -225.6), (225.1, -225.9), (224.8, -226.2), (224.2, -226.2), (223.0, -225.3), (222.0, -225.3), (221.7, -225.6), (221.7, -226.5), (221.4, -226.8), (221.1, -228.1), (220.5, -228.7), (219.3, -229.0), (218.4, -229.9), (217.7, -231.1), (217.7, -232.0), (215.9, -232.7), (215.6, -233.3), (215.3, -233.3), (214.1, -234.5), (214.1, -236.3), (211.9, -238.2), (211.0, -238.5), (209.8, -239.7), (209.2, -241.5), (208.2, -241.5), (207.9, -241.2), (207.3, -241.5), (207.3, -242.2), (207.0, -242.5), (207.0, -243.4), (206.7, -243.7), (206.7, -245.5), (206.1, -245.5), (205.5, -244.3), (204.6, -243.7), (203.7, -243.7), (203.0, -244.6), (203.7, -245.8), (204.3, -246.4), (204.3, -247.4), (202.4, -248.3), (203.4, -248.9), (203.7, -248.6), (204.6, -248.6), (205.2, -248.9), (205.2, -249.5), (204.6, -249.8), (203.7, -249.8), (203.0, -250.4), (203.0, -251.3), (202.4, -252.6), (200.9, -252.6), (200.0, -252.0), (199.1, -252.3), (198.1, -253.2), (198.1, -254.4), (199.1, -255.3), (199.1, -255.6), (197.8, -256.2), (196.9, -257.2), (196.6, -258.1), (195.7, -258.1), (195.1, -258.4), (192.9, -260.8), (192.9, -261.1), (193.6, -261.8), (194.2, -261.8), (194.5, -262.4), (192.3, -264.2), (192.0, -265.4), (189.9, -267.3), (189.9, -267.9), (190.2, -268.2), (190.2, -270.3), (189.0, -271.9), (189.0, -274.9), (188.3, -275.2), (187.4, -275.2), (186.2, -276.5), (185.6, -277.7), (185.6, -278.3), (185.0, -278.9), (185.0, -279.8), (184.4, -279.5), (183.4, -279.5), (182.5, -280.1), (181.9, -280.1), (181.3, -280.7), (181.3, -281.0), (181.9, -281.7), (183.1, -282.3), (183.1, -282.9), (183.4, -283.2), (183.4, -284.1), (182.2, -284.1), (181.9, -283.8), (181.3, -283.8), (180.1, -282.6), (179.8, -282.9), (179.8, -283.8), (180.7, -284.7), (180.7, -285.0), (181.6, -286.3), (181.6, -287.5), (180.4, -288.1), (180.4, -288.4), (181.0, -289.0), (181.3, -289.0), (181.3, -290.2), (180.4, -291.2), (178.5, -291.2), (178.2, -291.8), (177.9, -291.8), (177.3, -292.4), (177.3, -292.7), (178.2, -293.6), (178.9, -293.6), (180.4, -292.7), (181.0, -292.7), (181.9, -293.3), (181.9, -294.2), (181.0, -294.8), (180.4, -294.8), (180.1, -295.1), (180.1, -296.1), (179.5, -296.7), (179.2, -296.7), (178.5, -297.6), (179.2, -298.5), (179.2, -301.0), (179.5, -301.3), (179.5, -303.4), (179.2, -303.7), (179.2, -304.3), (179.5, -304.6), (179.5, -305.2), (179.2, -304.6), (177.9, -304.6), (177.6, -304.9), (177.6, -305.9), (177.3, -306.2), (177.3, -308.6), (177.6, -308.9), (177.6, -309.8), (177.3, -310.1), (177.3, -312.3), (176.7, -312.9), (176.7, -313.2), (177.3, -313.5), (178.2, -312.9), (178.9, -312.9), (179.2, -312.6), (180.1, -312.6), (180.7, -313.2), (180.7, -314.7), (181.6, -315.4), (183.1, -315.4), (184.1, -316.0), (184.7, -315.4), (184.7, -315.0), (185.3, -315.0), (185.3, -315.4), (183.8, -316.9), (182.8, -316.9), (181.6, -317.5), (181.0, -318.1), (181.0, -319.0), (180.1, -319.9), (181.0, -320.6), (181.9, -320.6), (183.1, -319.3), (184.4, -318.7), (185.6, -318.7), (186.5, -319.9), (186.5, -320.2), (187.4, -321.2), (189.3, -321.2), (189.6, -321.5), (191.4, -321.5), (191.7, -321.8), (192.0, -321.5), (193.9, -321.5), (194.2, -321.8), (193.9, -322.1), (193.6, -323.3), (193.2, -323.3), (192.3, -324.2), (192.3, -324.5), (192.9, -325.1), (193.2, -325.1), (194.8, -324.2), (195.4, -324.2), (196.3, -323.3), (196.3, -321.8), (196.0, -321.5), (194.8, -321.2), (195.4, -320.9), (196.0, -320.9), (196.0, -321.2), (196.6, -321.8), (198.5, -321.8), (199.7, -320.6), (200.0, -320.6), (201.2, -321.5), (201.8, -321.2), (202.7, -320.2), (202.7, -319.9), (203.0, -319.9), (204.3, -321.2), (205.2, -321.2), (205.5, -321.5), (205.8, -321.2), (206.4, -321.2), (207.0, -320.6), (207.0, -319.0), (207.3, -318.4), (207.6, -318.4), (208.9, -319.9), (209.5, -319.9), (210.7, -319.3), (212.2, -317.8), (214.1, -317.8), (214.4, -318.1), (215.9, -318.1), (216.2, -318.4), (216.8, -318.4), (218.1, -317.5), (219.3, -317.2), (219.6, -316.9), (219.9, -318.1), (220.2, -318.4), (220.8, -318.4), (221.7, -317.5), (220.8, -316.6), (220.5, -316.6), (220.5, -316.0), (221.1, -315.0), (222.3, -314.7), (222.6, -314.4), (223.0, -314.7), (223.0, -315.4), (223.6, -316.0), (224.2, -315.7), (224.2, -314.1), (223.9, -313.8), (223.3, -313.8), (223.3, -313.2), (226.9, -313.2), (227.2, -313.5), (228.2, -313.5), (230.0, -312.6), (232.8, -310.1), (234.3, -310.4), (234.9, -309.8), (234.9, -308.9), (235.8, -307.7), (236.4, -307.4), (237.0, -307.4), (237.7, -308.0), (238.6, -308.0), (238.9, -307.7), (239.5, -307.7), (240.4, -306.2), (241.0, -306.2), (241.9, -304.9), (241.6, -304.3), (240.7, -304.3), (240.4, -304.6), (240.1, -304.3), (239.8, -304.9), (239.5, -304.9), (239.8, -304.0), (241.3, -302.8), (241.9, -301.0), (242.9, -300.6), (243.5, -300.0), (243.8, -299.1), (245.0, -298.2), (245.3, -297.0), (245.6, -296.7), (247.1, -296.7), (247.1, -297.3), (247.8, -297.9), (248.4, -297.9), (249.6, -296.4), (249.3, -295.8), (248.7, -295.8), (248.4, -295.4), (248.4, -294.8), (248.7, -294.5), (251.4, -294.5), (251.7, -294.2), (251.4, -292.1), (252.4, -291.5), (253.9, -291.2), (254.8, -290.5), (254.8, -288.1), (255.7, -286.9), (255.7, -285.6), (255.7, -286.6), (256.9, -287.8), (257.9, -286.9), (257.9, -284.7), (257.2, -283.8), (257.6, -283.5), (258.2, -283.5), (258.5, -283.8), (259.4, -283.8), (260.6, -282.3), (260.6, -281.4), (260.9, -281.0), (261.5, -281.4), (262.2, -282.6), (262.5, -282.6), (263.1, -282.0), (263.1, -280.7), (262.8, -280.4), (262.8, -279.8), (264.3, -278.3), (264.3, -278.0), (266.1, -276.5), (266.1, -276.1), (266.7, -275.5), (266.7, -274.9), (267.1, -275.2), (267.4, -274.6), (268.3, -274.6), (268.6, -274.0), (268.9, -274.0), (269.5, -273.4), (269.5, -271.6), (270.1, -270.3), (271.0, -269.4), (271.0, -269.1), (271.6, -268.5), (272.0, -268.5), (272.6, -269.1), (273.2, -268.8), (273.2, -268.2), (272.6, -267.9), (272.6, -266.7), (274.1, -265.7), (275.0, -265.7), (275.3, -265.4), (275.9, -265.4), (277.5, -264.2), (277.5, -263.9), (276.9, -263.3), (276.9, -262.7), (277.8, -261.8), (277.8, -261.1), (277.2, -260.8), (276.9, -260.2), (276.9, -259.3), (277.8, -258.7), (278.4, -259.0), (278.7, -258.7), (279.6, -258.7), (280.2, -258.1), (280.2, -257.2), (280.5, -256.9), (280.5, -256.2), (281.1, -255.6), (281.8, -256.2), (282.4, -255.9), (283.3, -255.9), (284.5, -254.7), (284.5, -253.5), (283.9, -252.9), (283.3, -252.9), (283.0, -252.6), (281.8, -252.6), (282.1, -252.6), (283.6, -251.0), (284.2, -250.7), (286.0, -250.7), (286.7, -250.1), (287.0, -250.1), (287.3, -249.5), (288.5, -248.6), (287.3, -247.4), (287.0, -247.4), (287.0, -247.1), (288.5, -246.1), (290.6, -246.1), (291.2, -245.8), (291.9, -245.2), (291.9, -244.0), (292.2, -243.4), (293.4, -242.8), (294.3, -242.8), (294.6, -242.5), (294.6, -241.8), (294.9, -241.5), (294.6, -240.9), (295.2, -239.7), (295.8, -239.4), (298.0, -237.3), (298.6, -236.0), (299.2, -235.4), (299.5, -235.4), (301.4, -233.6), (300.4, -232.7), (299.8, -232.7), (299.5, -232.4), (299.5, -231.7), (300.7, -231.4), (302.0, -230.2), (303.2, -229.6), (303.5, -229.6), (304.7, -231.1), (305.6, -230.2), (305.6, -228.1), (305.3, -227.8), (305.3, -227.1), (304.4, -226.5), (303.5, -226.5), (302.9, -225.9), (302.9, -225.6), (303.8, -225.0), (304.7, -225.0), (305.3, -226.2), (306.6, -226.2), (307.2, -225.0), (306.2, -224.1), (307.5, -223.2), (307.8, -223.2), (309.0, -221.9), (309.3, -221.0), (310.5, -219.8), (311.2, -219.8), (312.4, -218.6), (312.4, -218.0), (313.0, -217.0), (314.8, -216.4), (316.1, -215.2), (317.0, -214.9), (317.6, -214.3), (317.6, -213.1), (318.5, -212.1), (318.5, -211.5), (318.2, -211.2), (317.6, -211.2), (317.3, -210.6), (317.6, -210.6), (317.9, -210.0), (318.2, -210.0), (320.0, -208.2), (321.3, -207.5), (322.2, -206.6), (321.6, -206.0), (321.3, -206.0), (321.3, -205.4), (322.8, -204.5), (323.1, -204.8), (323.4, -204.5), (323.7, -204.8), (324.9, -204.8), (326.2, -203.6), (325.9, -202.6), (325.2, -202.0), (323.1, -202.0), (322.5, -201.7), (322.5, -201.1), (325.2, -201.1), (325.9, -200.5), (325.9, -199.3), (326.2, -198.7), (327.4, -197.1), (328.0, -196.8), (328.6, -197.1), (329.5, -197.1), (330.8, -196.2), (330.8, -195.9), (332.0, -194.7), (331.1, -193.8), (331.1, -193.2), (331.7, -192.5), (333.2, -192.5), (334.4, -191.0), (334.4, -187.9), (334.7, -187.3), (335.7, -186.7), (337.5, -186.7), (338.4, -185.5), (338.4, -184.6), (339.3, -184.0), (339.6, -183.0), (340.2, -182.4), (340.2, -181.8), (341.2, -180.9), (341.8, -179.4), (343.0, -178.8), (343.9, -177.8), (344.8, -177.8), (345.8, -177.2), (346.1, -176.6), (346.1, -175.7), (344.8, -174.8), (344.8, -174.2), (344.5, -173.9), (345.1, -172.6), (346.1, -172.6), (347.3, -171.1), (349.7, -170.2), (351.3, -168.3), (351.9, -168.3), (352.5, -167.7), (352.5, -167.1), (354.0, -165.6), (354.3, -165.0), (354.3, -163.8), (354.6, -163.4), (354.6, -162.8), (354.9, -162.5), (355.2, -161.3), (356.5, -161.0), (357.7, -160.1), (358.0, -159.5), (358.0, -158.5), (358.3, -158.2), (358.3, -157.6), (358.6, -157.3), (358.9, -156.1), (360.2, -154.9), (361.4, -154.6), (362.3, -154.0), (362.3, -153.0), (363.5, -151.8), (363.2, -151.5), (363.2, -150.6), (364.1, -150.6), (364.4, -150.9), (364.7, -150.6), (365.7, -150.6), (367.2, -149.4), (367.2, -152.4), (366.3, -152.4), (366.0, -152.7), (366.0, -153.6), (366.6, -154.3), (367.2, -154.3), (367.2, -155.2), (366.3, -155.2), (365.1, -156.1), (364.7, -156.1), (364.1, -157.0), (364.1, -158.5), (363.2, -159.5), (362.6, -159.5), (362.3, -159.8), (361.1, -159.8), (360.8, -160.4), (358.6, -162.2), (358.3, -163.4), (358.0, -163.8), (358.0, -164.4), (358.3, -164.7), (358.3, -166.2), (357.4, -167.1), (356.2, -167.7), (356.2, -168.7), (355.9, -169.0), (354.3, -169.0), (353.4, -169.6), (353.7, -170.2), (353.7, -171.7), (352.2, -172.9), (352.2, -173.2), (351.0, -174.8), (349.4, -175.4), (348.2, -176.3), (347.9, -177.5), (347.6, -177.8), (347.6, -178.5), (346.7, -178.8), (345.8, -180.0), (345.8, -180.6), (345.5, -180.9), (345.5, -181.8), (344.8, -183.0), (344.8, -184.0), (344.5, -184.3), (343.6, -184.3), (342.7, -185.2), (342.7, -186.4), (340.9, -188.3), (340.6, -188.9), (340.6, -190.4), (340.2, -190.7), (339.3, -190.7), (338.1, -191.9), (338.1, -192.2), (337.5, -192.8), (336.9, -194.1), (336.3, -194.1), (336.0, -194.4), (336.0, -195.3), (336.3, -195.6), (336.3, -196.8), (336.0, -197.1), (335.3, -197.1), (335.0, -196.5), (334.1, -195.9), (332.9, -195.9), (332.3, -196.5), (332.3, -197.4), (332.9, -197.8), (333.5, -198.7), (333.5, -200.5), (332.9, -201.1), (332.9, -201.4), (332.3, -201.4), (331.1, -202.0), (331.1, -202.3), (332.0, -203.3), (332.0, -204.2), (330.8, -204.2), (330.4, -203.9), (330.1, -204.2), (329.8, -203.9), (329.2, -203.9), (327.7, -205.1), (326.8, -205.1), (325.9, -206.0), (326.2, -206.6), (326.2, -207.5), (325.5, -208.2), (325.5, -208.8), (325.2, -208.8), (324.9, -209.4), (324.3, -209.7), (324.0, -209.1), (323.1, -209.1), (322.8, -208.8), (322.5, -209.1), (322.5, -210.0), (323.1, -210.6), (323.1, -211.5), (321.9, -212.8), (321.0, -213.1), (320.0, -214.0), (320.0, -214.9), (320.3, -215.2), (320.3, -215.8), (321.0, -216.4), (321.0, -217.0), (320.3, -217.3), (318.8, -218.9), (318.5, -219.5), (317.9, -219.5), (316.7, -220.4), (315.4, -222.9), (315.7, -223.8), (315.1, -224.1), (315.1, -222.9), (314.5, -222.2), (313.9, -222.6), (313.3, -223.8), (313.3, -225.3), (313.0, -225.3), (312.1, -226.2), (312.1, -226.5), (311.2, -227.5), (311.2, -227.8), (309.6, -229.3), (309.0, -230.5), (309.0, -231.4), (308.7, -232.0), (308.1, -232.0), (307.2, -230.2), (306.6, -230.2), (305.9, -230.8), (305.3, -232.0), (305.6, -233.3), (304.4, -234.2), (304.4, -234.8), (304.1, -235.1), (304.1, -236.6), (303.8, -237.3), (302.3, -237.3), (302.0, -237.6), (300.7, -237.9), (299.5, -239.1), (299.5, -240.3), (299.2, -240.3), (298.0, -241.5), (298.0, -242.8), (297.7, -242.5), (297.4, -242.8), (297.4, -243.4), (294.0, -247.1), (294.3, -247.7), (294.3, -248.9), (293.1, -249.5), (291.9, -249.5), (290.6, -250.4), (290.6, -251.3), (291.6, -252.3), (292.8, -252.3), (292.8, -252.9), (291.6, -252.9), (291.2, -252.6), (289.4, -252.6), (289.1, -252.3), (288.2, -253.2), (287.0, -253.5), (286.3, -254.1), (285.4, -256.2), (284.5, -257.2), (284.5, -258.4), (282.4, -260.2), (282.1, -261.4), (281.8, -261.8), (281.8, -262.4), (281.1, -262.7), (280.2, -263.9), (280.2, -264.8), (278.4, -264.8), (278.1, -265.1), (276.9, -267.6), (277.2, -268.2), (277.2, -272.2), (276.9, -272.5), (275.9, -272.5), (275.6, -272.2), (275.9, -270.9), (275.0, -270.0), (274.4, -270.0), (273.5, -270.9), (273.5, -271.6), (274.1, -272.8), (274.1, -274.0), (273.5, -274.0), (273.2, -273.7), (271.6, -275.5), (270.7, -275.8), (269.5, -277.1), (269.2, -277.7), (269.2, -279.2), (269.5, -279.5), (269.5, -280.1), (269.2, -280.4), (268.3, -280.4), (267.1, -281.4), (267.4, -282.0), (267.4, -283.5), (266.7, -284.4), (266.7, -285.3), (266.1, -286.3), (265.5, -286.3), (265.2, -285.6), (265.2, -285.0), (265.5, -284.7), (265.2, -284.1), (264.0, -283.5), (263.7, -283.8), (263.4, -285.0), (262.8, -285.9), (262.8, -287.2), (263.1, -287.8), (262.5, -288.4), (262.2, -288.4), (260.9, -289.9), (260.3, -289.9), (260.0, -290.2), (258.8, -290.2), (257.9, -291.2), (257.6, -292.1), (256.3, -293.3), (256.0, -294.2), (255.4, -294.2), (254.5, -295.1), (254.2, -295.8), (254.2, -297.9), (253.6, -298.5), (252.0, -297.3), (251.4, -297.3), (250.8, -297.9), (250.8, -298.2), (249.3, -299.7), (249.3, -300.3), (249.0, -300.6), (249.0, -301.6), (248.4, -302.8), (247.8, -302.8), (247.5, -303.1), (247.1, -302.8), (246.8, -303.1), (246.8, -305.5), (246.5, -305.9), (246.5, -306.5), (245.3, -306.5), (245.0, -305.2), (244.4, -304.6), (243.5, -304.6), (242.6, -305.2), (242.6, -308.3), (242.9, -308.6), (242.6, -309.2), (241.3, -308.6), (240.7, -308.6), (239.5, -309.8), (239.5, -310.1), (238.6, -311.4), (238.6, -312.0), (238.0, -312.6), (234.3, -312.6), (234.0, -312.9), (234.0, -313.5), (234.9, -314.4), (234.9, -314.7), (234.0, -315.7), (232.8, -315.7), (231.8, -314.4), (231.2, -315.4), (230.9, -316.6), (230.6, -316.9), (229.7, -316.9), (228.8, -316.0), (228.2, -314.7), (226.9, -314.4), (226.3, -315.0), (226.9, -316.3), (226.9, -318.1), (226.3, -318.7), (224.8, -319.3), (224.5, -318.7), (223.9, -318.1), (223.6, -318.1), (221.4, -319.6), (221.1, -320.2), (221.1, -321.2), (220.5, -321.8), (219.9, -321.2), (218.7, -320.6), (218.1, -320.6), (216.5, -322.4), (216.2, -323.6), (215.3, -323.6), (215.0, -323.3), (215.0, -321.2), (214.7, -320.9), (213.8, -320.9), (213.2, -321.5), (213.2, -322.1), (212.5, -323.0), (212.5, -324.5), (212.2, -324.8), (211.3, -324.8), (210.1, -323.9), (209.2, -323.9), (207.9, -324.8), (207.3, -324.8), (207.0, -324.5), (205.5, -324.5), (205.2, -324.8), (204.3, -324.8), (203.4, -325.5), (201.8, -325.8), (200.9, -327.0), (200.3, -327.0), (200.0, -327.3), (198.8, -327.3), (198.5, -327.0), (197.5, -327.0), (196.3, -327.6), (195.7, -328.2), (195.7, -329.1), (195.4, -329.4), (194.8, -329.4), (194.5, -329.7), (194.2, -329.7), (193.6, -329.1), (192.9, -329.1), (192.3, -329.7), (192.3, -330.0), (191.4, -330.0), (191.1, -328.8), (190.8, -328.5), (189.6, -328.5), (189.0, -329.1), (189.0, -329.4), (190.5, -330.7), (190.5, -331.6), (189.9, -332.2), (188.7, -332.2), (188.0, -331.6), (188.3, -331.3), (188.3, -329.1), (188.0, -328.8), (188.0, -328.2), (187.1, -327.6), (186.2, -327.6), (185.6, -327.9), (185.0, -328.5), (185.0, -328.8), (185.6, -329.1), (185.6, -330.4), (187.1, -331.9), (187.1, -332.5), (186.5, -333.1), (185.9, -333.1), (185.0, -331.9), (184.7, -331.9), (183.8, -332.8), (181.9, -332.8), (181.3, -332.5), (180.7, -331.6), (180.7, -330.7), (181.0, -330.4), (180.7, -330.0), (179.8, -330.0), (178.5, -328.8), (177.6, -329.7), (177.6, -330.7), (178.2, -331.3), (178.9, -331.3), (179.2, -331.6), (179.2, -332.5), (177.6, -334.3), (177.0, -335.9), (176.7, -336.2), (174.6, -336.2), (173.6, -337.4), (172.7, -337.4), (171.5, -338.0), (171.5, -338.3), (173.0, -339.5), (173.0, -340.2), (172.4, -340.8), (171.2, -340.8), (170.6, -340.2), (169.4, -340.2), (168.7, -340.8), (168.7, -341.4), (169.1, -341.7), (170.9, -342.3), (172.4, -344.1), (173.0, -344.1), (174.0, -343.5), (174.6, -343.5), (175.2, -342.9), (176.1, -342.9), (176.1, -343.2), (175.8, -343.2), (174.9, -344.1), (174.9, -344.4), (173.6, -345.4), (174.0, -345.7), (174.0, -346.3), (174.6, -346.9), (174.6, -347.5), (174.3, -347.8), (174.3, -348.4), (173.3, -349.3), (172.7, -350.9), (171.8, -351.2), (171.2, -351.8), (170.0, -351.8), (169.1, -351.2), (167.2, -351.2), (165.1, -349.6), (163.8, -349.6), (163.2, -350.3), (163.2, -351.2), (163.8, -351.8), (163.8, -352.1), (164.8, -353.0), (165.4, -352.7), (166.0, -353.0), (166.6, -354.2), (167.2, -354.9), (167.8, -354.9), (168.4, -353.9), (169.4, -353.9), (169.4, -354.9), (168.7, -354.9), (167.8, -355.5), (167.8, -356.7), (168.7, -357.6), (169.4, -357.6), (169.4, -358.5), (168.7, -358.5), (167.8, -359.1), (166.3, -358.8), (165.7, -359.4), (165.7, -360.4), (165.4, -360.7), (165.4, -361.3), (165.7, -361.6), (165.7, -363.4), (165.4, -364.0), (165.1, -364.0), (164.5, -363.4), (163.8, -362.2), (164.2, -361.3), (163.2, -360.4), (161.4, -360.4), (160.2, -361.0), (160.2, -361.6), (160.5, -361.9), (162.6, -361.9), (162.9, -362.2), (161.4, -363.7), (161.4, -364.0), (162.3, -365.0), (162.9, -365.0), (163.5, -365.6), (162.9, -365.9), (161.7, -365.9), (160.8, -365.3), (160.8, -364.4), (160.5, -364.0), (160.2, -364.0), (159.2, -365.0), (158.3, -365.0), (157.1, -364.0), (156.8, -364.0), (156.2, -364.7), (156.2, -365.6), (157.1, -366.8), (158.0, -366.8), (158.9, -365.9), (159.2, -365.9), (160.2, -366.5), (160.5, -367.7), (161.1, -368.3), (161.4, -368.3), (160.8, -368.3), (159.9, -368.9), (158.9, -367.7), (158.3, -367.7), (156.5, -368.6), (156.5, -369.2), (157.4, -369.9), (159.6, -369.9), (160.2, -370.5), (160.2, -370.8), (159.6, -371.7), (159.2, -371.4), (157.7, -371.4), (157.1, -372.0), (157.1, -372.3), (157.7, -372.9), (157.7, -373.5), (156.8, -373.8), (156.2, -374.5), (156.2, -375.7), (154.0, -375.7), (153.7, -376.0), (153.7, -376.6), (154.0, -376.9), (154.0, -378.4), (153.4, -378.1), (152.2, -378.4), (151.6, -379.7), (150.7, -380.3), (150.4, -381.5), (151.0, -382.1), (152.2, -382.4), (152.2, -383.0), (152.8, -383.6), (152.8, -384.3), (151.9, -385.2), (151.9, -386.1), (151.6, -386.1), (151.6, -385.2), (150.4, -384.3), (149.1, -384.9), (148.8, -384.6), (147.3, -384.6), (146.7, -385.2), (146.7, -386.7), (147.0, -387.0), (147.0, -388.9), (146.1, -389.8), (144.9, -389.8), (143.9, -388.5), (143.3, -389.2), (143.3, -389.8), (143.6, -390.1), (143.6, -391.0), (143.9, -391.3), (143.9, -392.2), (143.6, -392.5), (143.0, -392.5), (142.1, -393.4), (142.1, -393.8), (141.5, -394.1), (140.3, -393.8), (140.0, -393.1), (139.0, -393.1), (138.7, -393.4), (138.7, -393.8), (139.3, -394.1), (139.3, -395.3), (140.0, -396.2), (140.3, -397.7), (139.0, -399.0), (138.7, -398.6), (138.4, -399.0), (138.1, -400.5), (136.9, -401.7), (135.7, -402.3), (135.4, -402.0), (135.4, -401.1), (136.3, -400.2), (136.3, -399.0), (137.8, -399.3), (138.4, -398.3), (138.4, -397.1), (137.2, -395.9), (136.0, -395.9), (135.4, -396.5), (135.4, -397.7), (135.7, -398.0), (135.7, -399.0), (135.4, -398.6), (135.1, -399.0), (134.1, -399.0), (133.2, -400.2), (132.9, -401.4), (133.5, -402.3), (133.5, -402.9), (133.2, -403.2), (132.3, -403.2), (131.1, -402.0), (130.5, -401.7), (129.9, -402.3), (129.9, -403.9), (130.5, -405.1), (131.4, -406.0), (131.4, -406.3), (131.1, -406.3), (130.2, -407.2), (129.5, -407.2), (129.2, -407.8), (128.0, -409.1), (127.4, -409.1), (127.1, -409.4), (126.5, -409.1), (126.2, -409.4), (126.2, -410.6), (126.5, -410.9), (127.7, -410.3), (128.3, -410.3), (128.6, -410.6), (129.5, -410.6), (130.2, -410.9), (130.2, -412.1), (128.6, -412.1), (128.3, -412.4), (127.4, -412.4), (126.8, -411.8), (126.5, -411.8), (125.9, -412.4), (125.6, -413.7), (125.0, -414.3), (123.7, -414.3), (122.5, -413.4), (122.2, -413.4), (121.3, -414.0), (120.4, -414.0), (119.4, -415.2), (117.9, -415.5), (117.3, -416.1), (117.3, -417.0), (116.7, -417.9), (116.7, -418.2), (117.3, -418.9), (118.2, -418.9), (118.8, -418.2), (118.8, -417.0), (119.4, -417.3), (120.7, -415.8), (123.1, -415.8), (124.3, -417.0), (124.3, -417.3), (123.7, -417.3), (123.4, -417.6), (122.8, -417.6), (121.9, -418.2), (120.7, -418.6), (120.4, -418.9), (120.4, -419.8), (120.1, -420.1), (120.1, -420.7), (119.4, -421.9), (118.8, -421.9), (118.5, -421.6), (117.6, -421.6), (117.3, -421.3), (116.7, -421.6), (116.1, -422.2), (116.1, -423.5), (115.5, -424.1), (113.9, -423.5), (112.7, -422.5), (112.4, -422.8), (112.4, -423.1), (113.0, -423.8), (113.0, -425.0), (113.3, -425.3), (114.5, -425.3), (114.8, -425.6), (115.8, -425.6), (116.1, -425.3), (117.0, -425.3), (118.5, -424.1), (119.1, -424.1), (119.1, -424.4), (117.3, -425.6), (117.3, -427.1), (116.4, -427.1), (116.1, -427.4), (115.8, -427.1), (115.5, -427.4), (115.2, -427.1), (113.0, -426.8), (111.5, -428.1), (111.2, -428.7), (111.5, -429.0), (111.8, -430.5), (110.9, -430.5), (109.3, -431.7), (109.3, -432.3), (110.6, -433.6), (110.3, -434.5), (109.6, -434.8), (109.6, -435.1), (107.8, -436.0), (107.8, -436.6), (108.4, -437.5), (108.4, -438.8), (107.2, -438.8), (106.0, -438.2), (104.7, -438.5), (104.1, -437.9), (103.8, -437.9), (102.9, -438.8), (102.9, -439.1), (103.8, -440.0), (105.0, -440.0), (106.0, -440.9), (107.2, -441.2), (107.2, -442.4), (107.5, -442.8), (107.5, -443.7), (106.9, -443.7), (106.6, -443.4), (106.6, -442.1), (105.4, -440.6), (104.4, -441.5), (104.1, -442.8), (103.5, -443.4), (102.3, -442.4), (100.8, -442.4), (100.5, -442.8), (100.5, -443.4), (102.0, -444.6), (102.3, -445.8), (101.7, -445.8), (101.4, -445.5), (100.8, -445.5), (99.5, -444.9), (98.6, -444.9), (98.0, -445.5), (98.0, -446.4), (98.3, -447.0), (98.9, -447.3), (100.5, -448.9), (100.5, -449.5), (100.1, -449.8), (98.9, -449.5), (98.0, -450.4), (98.0, -451.6), (97.7, -451.9), (97.7, -452.9), (96.8, -453.2), (96.2, -453.8), (96.2, -454.4), (95.6, -455.3), (92.5, -455.3), (92.2, -455.6), (92.2, -456.2), (92.5, -456.5), (94.3, -456.5), (94.6, -456.8), (95.2, -456.8), (95.2, -457.4), (94.6, -458.1), (91.6, -458.1), (90.7, -459.0), (90.3, -459.6), (90.3, -460.5), (90.7, -460.8), (90.7, -462.4), (90.3, -462.7), (90.3, -463.6), (90.7, -463.9), (91.0, -463.6), (91.0, -464.2), (90.3, -465.4), (89.7, -465.4), (89.7, -463.9), (90.0, -463.6), (90.0, -462.7), (89.4, -461.7), (88.8, -461.7), (88.5, -462.0), (88.5, -463.3), (88.2, -463.6), (88.2, -464.2), (86.7, -465.7), (86.7, -466.3), (86.1, -467.6), (85.1, -468.5), (83.6, -468.5), (83.0, -469.1), (83.0, -469.4), (82.4, -469.7), (82.7, -470.0), (84.2, -470.0), (84.5, -469.7), (84.5, -470.6), (83.9, -470.9), (83.9, -472.5), (82.7, -473.1), (82.1, -473.7), (81.2, -473.4), (80.2, -474.3), (80.2, -474.6), (79.3, -475.5), (79.3, -478.9), (78.1, -479.2), (77.5, -480.1), (77.5, -480.7), (73.5, -480.7), (73.5, -480.4), (72.9, -479.8), (72.3, -479.8), (72.0, -480.1), (72.0, -480.7), (72.3, -481.0), (72.0, -482.6), (72.9, -483.5), (73.2, -483.5), (72.3, -485.3), (71.7, -485.9), (70.7, -485.9), (70.1, -486.5), (69.8, -486.5), (69.5, -486.9), (69.8, -487.5), (69.5, -488.1), (68.3, -488.1), (68.3, -486.9), (68.0, -486.5), (66.8, -486.9), (66.2, -487.5), (66.2, -488.1), (66.8, -488.7), (66.8, -489.3), (68.0, -490.5), (68.3, -490.5), (68.3, -491.8), (68.0, -492.1), (66.8, -491.8), (64.9, -489.6), (64.3, -490.2), (64.3, -490.5), (63.4, -490.5), (62.8, -489.9), (62.5, -489.9), (61.9, -490.5), (61.9, -490.8), (63.1, -491.8), (63.1, -493.3), (62.5, -493.9), (61.3, -494.2), (60.9, -494.8), (58.8, -496.6), (57.3, -496.6), (57.0, -496.3), (55.7, -496.3), (54.8, -497.3), (55.4, -497.9), (56.7, -497.9), (57.6, -498.5), (57.0, -499.7), (56.4, -499.7), (56.0, -499.4), (54.5, -499.4), (53.9, -500.0), (53.6, -500.0), (52.7, -500.9), (52.7, -501.2), (53.3, -501.9), (53.3, -502.5), (53.0, -502.8), (51.8, -502.8), (51.5, -503.1), (50.2, -503.4), (49.9, -504.0), (48.7, -504.3), (47.5, -505.8), (47.2, -505.5), (46.2, -505.5), (45.6, -505.8), (44.4, -507.1), (44.1, -508.3), (43.5, -509.2), (41.7, -509.2), (41.3, -508.9), (40.7, -508.9), (39.8, -510.1), (39.5, -510.1), (39.5, -508.9), (39.2, -508.6), (38.9, -508.9), (37.7, -509.2), (37.4, -509.5), (37.4, -510.7), (38.0, -511.7), (38.0, -512.6), (35.8, -512.6), (35.5, -512.3), (35.5, -511.4), (34.6, -510.4), (33.1, -509.8), (32.5, -510.4), (32.5, -511.0), (33.4, -512.0), (33.4, -512.3), (32.5, -512.6), (32.2, -513.2), (30.0, -515.3), (28.8, -514.7), (28.5, -514.1), (27.9, -514.1), (26.0, -515.3), (25.7, -515.0), (25.1, -515.0), (24.5, -514.4), (23.3, -514.4), (23.0, -514.7), (22.1, -514.7), (21.1, -514.1), (21.1, -513.5), (20.8, -513.2), (19.3, -513.2), (19.0, -513.5), (19.0, -515.3), (17.8, -515.6), (17.8, -515.0), (17.5, -514.7), (17.5, -513.2), (17.2, -512.9), (16.8, -512.9), (16.2, -513.5), (16.2, -514.1), (14.7, -514.1), (14.1, -513.5) (0.467, 0.396, 0.302)</w:t>
      </w:r>
    </w:p>
    <w:p>
      <w:r>
        <w:t>(-77.5, -528.5), (-77.5, -527.9), (-76.9, -527.9), (-76.6, -527.6), (-76.6, -527.0), (-75.0, -527.0), (-74.7, -526.7), (-72.0, -526.7), (-71.7, -526.4), (-71.7, -526.0), (-70.7, -525.4), (-70.7, -523.6), (-71.0, -523.3), (-71.4, -523.6), (-71.4, -521.1), (-71.7, -520.8), (-73.2, -520.8), (-73.5, -521.1), (-73.5, -521.5), (-73.5, -520.8), (-72.9, -520.8), (-72.6, -520.5), (-72.6, -519.6), (-71.7, -519.6), (-71.4, -519.9), (-71.4, -520.5), (-71.0, -520.8), (-69.8, -520.8), (-69.5, -520.5), (-69.5, -519.9), (-68.6, -519.3), (-68.6, -518.7), (-66.8, -518.7), (-66.5, -518.4), (-66.5, -517.5), (-64.9, -517.5), (-64.6, -517.8), (-64.0, -517.8), (-63.7, -517.5), (-63.7, -515.6), (-61.9, -515.6), (-61.9, -516.6), (-61.6, -516.9), (-59.7, -516.9), (-59.4, -516.6), (-58.8, -516.6), (-58.5, -516.2), (-58.5, -515.9), (-57.9, -515.9), (-57.6, -515.6), (-57.6, -515.0), (-56.0, -515.0), (-55.7, -514.7), (-55.7, -513.8), (-55.4, -513.8), (-55.1, -513.5), (-53.9, -513.5), (-53.3, -512.6), (-53.3, -511.0), (-53.6, -510.7), (-53.6, -509.8), (-52.7, -509.8), (-52.4, -509.5), (-52.4, -508.9), (-51.8, -508.9), (-51.4, -508.6), (-51.4, -507.7), (-49.9, -507.7), (-49.6, -508.0), (-48.7, -508.0), (-47.8, -507.4), (-47.8, -504.9), (-47.2, -504.3), (-46.9, -504.3), (-46.5, -504.0), (-46.5, -502.8), (-45.6, -502.8), (-45.3, -502.5), (-45.3, -501.9), (-45.6, -501.6), (-45.6, -500.6), (-45.0, -500.6), (-44.4, -499.7), (-43.8, -499.7), (-43.5, -499.4), (-43.5, -498.8), (-40.1, -498.8), (-39.8, -498.5), (-39.8, -497.3), (-40.1, -497.0), (-42.6, -497.0), (-42.9, -496.6), (-43.5, -496.6), (-42.9, -496.6), (-42.6, -496.3), (-42.6, -493.9), (-41.6, -493.9), (-41.3, -493.6), (-41.3, -492.7), (-39.8, -492.7), (-39.5, -492.4), (-39.5, -491.8), (-38.6, -491.8), (-38.6, -492.4), (-38.3, -492.7), (-37.7, -492.7), (-37.7, -493.6), (-37.4, -493.9), (-36.8, -493.9), (-36.8, -494.5), (-36.4, -494.8), (-35.8, -494.8), (-35.5, -494.5), (-35.5, -493.9), (-34.6, -493.9), (-34.3, -493.6), (-34.3, -492.7), (-34.6, -492.4), (-34.6, -491.8), (-34.0, -491.8), (-33.7, -492.1), (-33.4, -491.8), (-33.4, -490.8), (-33.7, -490.5), (-33.7, -489.0), (-32.2, -489.0), (-31.8, -488.7), (-31.5, -488.7), (-31.2, -488.4), (-31.2, -487.8), (-31.5, -487.5), (-31.5, -486.9), (-29.1, -486.9), (-28.8, -486.5), (-28.8, -485.6), (-27.9, -485.6), (-27.6, -485.3), (-27.6, -484.7), (-26.9, -484.7), (-26.6, -484.4), (-26.6, -482.9), (-26.0, -482.9), (-25.7, -482.6), (-25.7, -481.6), (-25.4, -481.9), (-25.1, -481.6), (-25.1, -480.7), (-25.4, -480.4), (-25.4, -478.6), (-24.8, -478.6), (-24.5, -478.9), (-24.2, -478.9), (-23.9, -478.6), (-23.9, -477.7), (-23.6, -477.4), (-23.6, -476.7), (-21.7, -476.7), (-21.7, -477.4), (-22.0, -477.7), (-22.0, -478.3), (-21.4, -478.9), (-20.8, -478.9), (-20.8, -480.1), (-20.5, -480.4), (-19.9, -480.4), (-19.3, -479.8), (-19.3, -478.0), (-19.6, -477.7), (-20.2, -477.7), (-20.2, -476.7), (-20.5, -476.4), (-20.5, -475.8), (-20.8, -475.5), (-20.8, -473.1), (-20.2, -472.5), (-19.9, -472.5), (-19.6, -472.1), (-19.6, -468.8), (-17.8, -468.8), (-17.5, -468.5), (-17.5, -467.9), (-15.9, -467.9), (-15.6, -467.6), (-15.6, -466.6), (-15.3, -466.9), (-12.9, -466.9), (-12.6, -466.6), (-12.6, -466.0), (-12.2, -466.0), (-11.3, -465.1), (-11.3, -464.5), (-10.7, -464.5), (-10.4, -464.2), (-10.4, -460.8), (-9.8, -460.8), (-9.5, -460.5), (-9.5, -454.7), (-9.8, -454.4), (-10.1, -454.7), (-10.4, -454.7), (-10.7, -454.4), (-10.7, -454.1), (-10.4, -453.8), (-9.5, -453.8), (-9.5, -454.4), (-9.2, -454.7), (-8.9, -454.7), (-8.6, -454.4), (-8.6, -453.8), (-7.7, -453.8), (-7.7, -456.5), (-7.3, -456.8), (-6.7, -456.8), (-6.4, -456.5), (-5.5, -456.5), (-5.2, -456.2), (-5.2, -455.6), (-5.5, -455.3), (-5.5, -452.9), (-4.6, -452.9), (-4.3, -452.6), (-4.6, -452.2), (-4.6, -451.6), (-3.7, -451.6), (-3.4, -451.3), (-3.4, -451.0), (-2.8, -451.0), (-2.4, -450.7), (-2.8, -450.4), (-2.8, -449.8), (-2.4, -449.5), (-1.8, -449.5), (-1.5, -449.2), (-1.5, -448.9), (-0.6, -448.9), (-0.3, -449.2), (0.9, -449.2), (1.8, -448.6), (1.5, -448.3), (1.5, -447.6), (1.2, -447.3), (1.2, -445.8), (1.8, -445.8), (2.1, -445.5), (2.1, -444.9), (2.5, -444.6), (2.5, -444.0), (2.1, -443.7), (2.1, -443.1), (1.8, -442.8), (1.5, -442.8), (1.5, -441.8), (1.8, -441.5), (1.8, -440.9), (3.1, -440.9), (3.4, -440.6), (3.4, -439.7), (4.3, -439.7), (4.6, -439.4), (4.6, -437.9), (5.2, -437.9), (5.5, -437.5), (5.5, -435.7), (6.1, -435.7), (6.4, -435.4), (6.4, -434.8), (7.0, -434.8), (7.4, -434.5), (7.4, -433.6), (7.7, -433.3), (7.7, -432.9), (8.3, -432.9), (8.6, -432.6), (8.9, -432.6), (9.5, -432.0), (9.5, -430.8), (10.1, -430.8), (10.4, -430.5), (10.4, -428.7), (10.7, -429.0), (11.3, -429.0), (11.6, -428.7), (12.2, -428.7), (12.6, -428.4), (12.6, -428.1), (13.2, -428.1), (13.5, -427.7), (13.5, -426.8), (13.8, -426.5), (13.8, -425.9), (14.1, -425.6), (14.1, -424.7), (14.4, -424.4), (14.4, -422.8), (15.0, -422.8), (15.3, -422.5), (15.3, -421.9), (15.6, -421.6), (15.9, -421.6), (16.5, -420.7), (16.5, -418.9), (16.8, -418.6), (16.8, -417.6), (16.5, -417.3), (16.5, -415.8), (16.8, -415.5), (16.8, -408.8), (21.1, -408.8), (21.1, -416.1), (21.4, -416.4), (24.5, -416.4), (24.8, -416.7), (25.4, -416.7), (25.7, -416.4), (26.0, -416.4), (26.3, -416.1), (27.0, -416.1), (27.3, -415.8), (27.3, -415.5), (27.0, -415.2), (25.4, -415.2), (25.4, -414.9), (25.1, -414.6), (24.8, -414.6), (24.5, -414.9), (24.5, -414.0), (24.2, -413.7), (24.2, -409.7), (24.5, -409.4), (24.5, -407.8), (25.1, -407.8), (25.4, -407.5), (25.4, -405.7), (26.3, -405.7), (26.6, -405.4), (26.6, -404.8), (29.1, -404.8), (29.4, -404.5), (29.4, -403.9), (32.2, -403.9), (32.8, -403.2), (32.8, -402.9), (33.4, -402.9), (33.7, -402.6), (33.7, -402.0), (34.3, -402.0), (34.6, -401.7), (34.6, -401.1), (34.9, -400.8), (35.8, -400.8), (36.1, -400.5), (37.1, -400.5), (37.7, -399.9), (38.0, -399.9), (38.6, -399.3), (38.6, -399.0), (39.2, -399.0), (39.5, -398.6), (39.5, -397.7), (39.2, -397.4), (38.6, -397.4), (38.3, -397.1), (38.3, -396.8), (38.0, -396.5), (37.7, -396.5), (37.7, -396.2), (37.1, -395.6), (36.8, -395.6), (36.8, -395.0), (36.4, -394.7), (32.5, -394.7), (36.1, -394.7), (36.4, -394.4), (36.4, -393.8), (36.8, -394.1), (37.1, -394.1), (37.4, -393.8), (37.4, -392.8), (37.7, -392.5), (37.7, -391.9), (38.0, -391.9), (38.6, -391.3), (38.6, -391.0), (40.1, -391.0), (40.1, -391.3), (40.4, -391.6), (40.4, -392.2), (40.7, -392.5), (44.4, -392.5), (44.7, -392.2), (44.7, -390.7), (45.0, -390.7), (45.3, -390.4), (45.3, -385.2), (45.6, -384.9), (46.6, -384.9), (47.2, -384.3), (47.2, -383.3), (47.5, -383.6), (48.1, -383.6), (48.1, -384.6), (48.4, -384.9), (48.4, -386.4), (48.7, -386.7), (49.3, -386.7), (49.6, -387.0), (50.2, -387.0), (50.5, -386.7), (50.5, -385.8), (52.1, -385.8), (52.4, -386.1), (53.3, -386.1), (53.6, -385.8), (53.6, -384.9), (53.3, -384.6), (52.4, -384.6), (52.4, -383.9), (52.7, -383.6), (53.3, -383.6), (53.6, -383.3), (53.6, -382.7), (53.3, -382.4), (53.3, -381.8), (53.9, -381.8), (54.8, -380.9), (54.5, -380.6), (54.5, -380.0), (54.2, -379.7), (51.8, -379.7), (50.2, -380.9), (49.6, -380.9), (49.3, -381.2), (48.4, -380.3), (48.4, -380.0), (48.1, -379.7), (48.4, -379.7), (49.0, -378.7), (49.0, -376.9), (49.3, -376.9), (49.9, -377.5), (50.2, -377.5), (51.1, -376.6), (51.1, -376.3), (51.5, -376.3), (52.1, -376.9), (52.4, -376.9), (53.0, -376.3), (53.0, -376.0), (52.1, -375.4), (51.8, -375.4), (51.5, -375.7), (51.8, -375.4), (51.8, -375.1), (52.4, -375.1), (53.0, -375.7), (53.6, -375.7), (53.9, -376.0), (54.2, -376.0), (54.5, -375.7), (54.5, -375.1), (54.8, -374.8), (54.8, -371.4), (55.1, -371.1), (55.4, -371.4), (55.7, -371.4), (56.7, -370.8), (57.6, -370.8), (57.9, -370.5), (58.2, -370.5), (59.4, -369.2), (59.4, -368.9), (59.7, -368.9), (60.3, -368.3), (60.3, -367.1), (60.6, -366.8), (61.9, -366.8), (62.8, -366.2), (62.8, -365.9), (63.1, -365.6), (63.1, -365.0), (63.4, -364.7), (63.4, -362.8), (64.6, -361.3), (64.6, -360.7), (65.2, -359.8), (65.2, -359.1), (66.2, -358.2), (66.2, -357.9), (66.5, -357.6), (66.5, -357.0), (66.8, -356.7), (66.8, -356.1), (67.4, -355.5), (67.4, -354.2), (66.8, -353.6), (67.1, -353.9), (67.7, -353.9), (68.0, -353.6), (68.9, -353.9), (69.5, -354.5), (69.5, -355.5), (68.9, -356.1), (68.9, -356.4), (67.7, -358.5), (67.7, -360.7), (66.5, -360.7), (66.2, -361.0), (66.2, -362.5), (66.5, -362.8), (66.5, -363.7), (65.8, -363.7), (65.2, -364.7), (65.2, -366.8), (65.2, -365.0), (64.9, -364.7), (64.9, -363.1), (64.6, -362.8), (64.0, -362.8), (63.4, -363.4), (63.4, -366.5), (63.7, -366.8), (64.0, -366.8), (64.3, -366.5), (64.3, -368.3), (64.9, -368.9), (65.5, -368.9), (65.5, -369.6), (64.3, -369.6), (64.0, -369.9), (64.0, -372.6), (63.4, -373.5), (63.4, -374.5), (63.7, -374.8), (64.3, -374.8), (64.6, -374.5), (64.9, -374.5), (65.2, -374.8), (66.2, -374.8), (66.5, -375.1), (67.1, -375.1), (67.4, -374.8), (67.4, -373.8), (68.3, -373.8), (68.6, -373.5), (68.6, -372.9), (72.0, -372.9), (72.3, -372.6), (72.3, -371.7), (72.0, -371.4), (70.4, -371.4), (70.4, -369.9), (70.1, -369.6), (70.1, -368.9), (70.4, -368.9), (70.7, -368.6), (70.7, -366.8), (70.4, -366.5), (70.4, -365.9), (71.1, -365.9), (71.4, -365.6), (71.4, -364.7), (72.0, -364.7), (72.3, -365.0), (72.3, -366.5), (72.6, -366.8), (72.6, -368.3), (72.9, -368.6), (74.1, -368.6), (74.4, -368.3), (74.4, -366.8), (75.3, -366.8), (75.6, -366.5), (75.6, -364.7), (76.0, -364.7), (76.3, -365.0), (76.6, -364.7), (76.6, -363.7), (76.3, -363.4), (76.3, -362.8), (77.2, -362.8), (77.5, -362.5), (77.5, -361.0), (79.0, -361.0), (79.3, -360.7), (80.9, -360.7), (81.5, -360.1), (81.5, -359.1), (80.9, -358.5), (80.2, -358.5), (80.2, -357.9), (80.5, -357.6), (80.5, -354.5), (80.9, -354.9), (81.2, -354.9), (81.5, -354.5), (81.8, -354.5), (82.1, -354.9), (83.6, -354.9), (83.9, -354.5), (84.5, -355.2), (84.5, -355.5), (84.8, -355.8), (85.4, -355.8), (85.8, -355.5), (85.8, -354.5), (86.1, -354.2), (86.1, -353.9), (86.7, -353.3), (86.7, -353.0), (86.1, -352.4), (85.4, -352.4), (85.4, -350.9), (86.1, -350.9), (86.4, -350.6), (86.4, -348.7), (89.4, -348.7), (89.7, -348.4), (89.7, -347.8), (91.3, -347.8), (91.6, -347.5), (91.6, -346.6), (92.2, -346.6), (92.5, -346.9), (93.1, -346.9), (93.4, -346.6), (93.4, -346.0), (94.0, -346.0), (94.3, -345.7), (94.3, -345.1), (94.0, -344.8), (93.4, -344.8), (93.1, -344.4), (92.5, -344.4), (92.2, -344.1), (91.6, -344.1), (91.6, -342.9), (93.1, -342.9), (93.4, -342.6), (93.4, -341.7), (94.3, -341.7), (94.6, -342.0), (95.9, -342.0), (96.2, -341.7), (98.3, -341.7), (98.6, -341.4), (98.6, -341.1), (99.2, -341.1), (99.5, -340.8), (99.5, -339.9), (100.1, -339.9), (100.5, -339.5), (100.5, -336.8), (100.1, -336.5), (99.5, -336.5), (99.5, -335.9), (100.1, -335.9), (100.5, -335.6), (100.5, -333.7), (101.1, -333.7), (101.4, -333.4), (101.4, -331.9), (102.3, -331.9), (102.6, -331.6), (102.6, -331.0), (103.2, -331.0), (103.5, -330.7), (103.5, -329.1), (104.1, -329.1), (104.1, -330.7), (104.4, -331.0), (105.0, -331.0), (105.7, -330.4), (105.7, -328.8), (106.3, -328.8), (106.6, -328.5), (106.6, -327.9), (107.2, -327.9), (107.5, -327.6), (107.5, -326.7), (109.3, -326.7), (109.6, -326.4), (109.6, -326.1), (111.5, -326.1), (112.1, -325.5), (112.1, -325.1), (112.4, -325.5), (113.3, -324.8), (113.6, -325.1), (114.2, -325.1), (114.5, -324.8), (114.5, -324.5), (114.8, -324.2), (114.8, -323.9), (114.5, -323.6), (114.5, -323.0), (114.8, -322.7), (115.2, -322.7), (115.5, -322.4), (115.5, -322.1), (116.4, -321.5), (115.5, -320.9), (115.5, -319.9), (115.2, -319.6), (114.5, -319.6), (114.5, -317.8), (115.2, -317.8), (115.5, -317.5), (115.5, -316.9), (116.1, -316.9), (116.4, -316.6), (116.4, -316.0), (120.1, -316.0), (120.4, -315.7), (120.4, -314.7), (120.7, -314.4), (120.7, -312.6), (121.0, -312.6), (121.3, -312.9), (122.2, -312.9), (122.5, -312.6), (122.5, -311.7), (122.8, -312.0), (123.1, -312.0), (123.4, -311.7), (123.4, -309.8), (124.3, -309.8), (124.6, -309.5), (124.6, -308.6), (125.3, -308.6), (125.6, -308.3), (125.6, -308.0), (126.2, -308.0), (126.5, -307.7), (126.5, -306.8), (127.4, -306.8), (127.7, -306.5), (127.7, -305.9), (128.3, -305.9), (129.2, -305.2), (129.2, -304.9), (129.5, -304.6), (129.5, -302.5), (129.2, -302.2), (129.2, -301.6), (129.9, -301.6), (130.2, -301.9), (130.5, -301.6), (130.5, -299.7), (131.1, -299.7), (131.4, -299.4), (131.4, -296.1), (132.3, -295.4), (132.3, -293.6), (132.6, -293.9), (133.8, -293.9), (134.1, -293.6), (134.4, -293.9), (134.8, -293.6), (135.1, -293.6), (135.1, -294.5), (135.4, -294.8), (136.0, -294.8), (136.3, -294.5), (136.3, -293.9), (136.6, -293.6), (136.6, -292.7), (136.9, -293.0), (137.2, -292.7), (137.2, -291.8), (138.4, -291.8), (138.7, -291.5), (138.7, -290.9), (138.4, -290.5), (138.4, -286.9), (139.3, -286.9), (139.7, -286.6), (139.7, -285.9), (139.3, -285.6), (139.3, -284.7), (140.0, -284.7), (140.3, -285.0), (140.6, -284.7), (140.6, -283.8), (140.3, -283.5), (140.3, -282.9), (141.2, -282.9), (141.5, -282.6), (141.5, -281.0), (142.1, -281.0), (142.4, -280.7), (143.0, -280.7), (143.3, -280.4), (143.3, -273.1), (143.6, -272.8), (144.6, -272.8), (145.2, -273.4), (145.5, -273.1), (146.1, -273.1), (146.4, -273.4), (146.7, -273.1), (147.3, -273.1), (147.6, -272.8), (149.1, -272.8), (149.5, -272.5), (149.5, -264.8), (151.0, -264.8), (151.6, -264.2), (151.6, -259.9), (151.3, -259.6), (151.3, -258.1), (151.0, -257.8), (150.4, -257.8), (150.1, -258.1), (150.1, -258.7), (148.5, -258.7), (148.5, -257.2), (150.1, -257.2), (150.1, -257.5), (150.4, -257.8), (151.0, -257.8), (151.3, -257.5), (151.3, -256.9), (151.9, -256.9), (151.9, -258.4), (152.2, -258.7), (154.0, -258.7), (154.4, -258.4), (154.4, -257.5), (154.7, -257.2), (154.7, -256.9), (154.4, -256.5), (155.9, -256.5), (156.5, -255.6), (156.5, -248.0), (157.1, -248.0), (157.4, -247.7), (157.4, -245.8), (159.9, -245.8), (160.2, -245.5), (160.2, -244.9), (160.2, -245.5), (160.5, -245.8), (160.8, -245.5), (160.8, -244.0), (161.1, -243.7), (161.4, -244.0), (161.4, -244.3), (161.7, -244.6), (162.0, -244.6), (161.7, -244.6), (161.4, -244.9), (161.4, -245.2), (161.1, -245.2), (160.8, -245.5), (161.1, -245.8), (161.4, -245.8), (161.4, -246.1), (161.7, -246.4), (162.0, -246.4), (162.3, -246.1), (162.3, -245.8), (163.2, -245.8), (163.5, -245.5), (163.5, -244.9), (163.8, -244.9), (164.2, -244.6), (165.1, -244.6), (165.4, -244.3), (165.4, -243.7), (166.0, -243.7), (166.3, -243.4), (166.3, -242.2), (165.4, -241.5), (164.8, -241.5), (164.8, -240.9), (164.5, -240.6), (163.5, -240.3), (163.5, -238.8), (164.2, -238.8), (164.5, -238.5), (164.5, -237.9), (165.1, -237.9), (165.4, -237.6), (165.4, -236.9), (167.2, -236.9), (167.5, -236.6), (167.5, -235.7), (168.1, -235.7), (168.4, -235.4), (168.4, -233.9), (168.7, -233.6), (168.7, -232.7), (168.4, -232.4), (168.1, -232.7), (168.1, -230.8), (168.4, -230.5), (168.4, -227.8), (169.4, -227.8), (169.4, -228.7), (169.7, -229.0), (172.4, -229.0), (172.7, -228.7), (172.7, -226.8), (173.0, -226.8), (173.3, -226.5), (173.3, -225.9), (173.6, -225.6), (173.6, -225.0), (173.3, -224.7), (172.7, -224.7), (172.4, -224.4), (171.5, -224.4), (171.2, -224.7), (170.3, -224.7), (170.0, -224.4), (168.4, -224.4), (168.4, -221.9), (169.4, -221.9), (169.4, -222.6), (169.7, -222.9), (170.0, -222.9), (170.0, -223.5), (170.3, -223.8), (171.2, -223.8), (171.5, -223.5), (171.5, -222.9), (172.4, -222.9), (172.7, -222.6), (172.7, -221.9), (172.4, -221.6), (172.4, -220.7), (173.3, -220.7), (173.6, -220.4), (173.6, -218.9), (173.3, -218.6), (173.3, -218.0), (174.3, -218.0), (174.6, -217.7), (174.6, -215.8), (174.3, -215.5), (174.3, -213.7), (174.6, -214.0), (175.2, -214.0), (175.5, -213.7), (175.5, -212.8), (178.2, -212.8), (178.5, -213.1), (180.1, -213.1), (180.4, -212.8), (182.2, -212.8), (182.5, -213.1), (184.1, -213.1), (184.4, -212.8), (184.4, -210.9), (184.7, -210.6), (184.7, -208.5), (185.0, -208.5), (185.3, -208.8), (185.0, -209.1), (185.0, -209.4), (185.3, -209.7), (185.6, -209.7), (185.9, -210.0), (186.2, -210.0), (186.5, -209.7), (186.5, -201.1), (186.2, -200.8), (184.4, -200.8), (184.1, -201.1), (184.1, -208.5), (182.5, -208.5), (182.5, -201.1), (182.2, -200.8), (179.5, -200.8), (179.2, -200.5), (178.5, -200.5), (178.5, -198.1), (178.2, -197.8), (178.2, -195.9), (178.5, -195.6), (178.5, -195.0), (179.2, -195.0), (179.5, -194.7), (179.5, -192.8), (180.4, -192.8), (180.4, -193.5), (180.7, -193.8), (181.3, -193.8), (181.3, -194.4), (181.6, -194.7), (182.2, -194.7), (182.2, -195.3), (182.5, -195.6), (183.1, -195.6), (183.1, -196.5), (183.4, -196.8), (194.2, -196.8), (194.5, -196.5), (194.5, -195.0), (195.1, -195.0), (195.4, -194.7), (195.4, -193.2), (197.2, -193.2), (197.2, -193.5), (196.9, -193.8), (196.9, -194.7), (197.2, -195.0), (197.8, -195.0), (198.1, -194.7), (198.5, -195.0), (198.5, -196.5), (198.8, -196.8), (201.2, -196.8), (201.5, -196.5), (201.8, -196.5), (202.1, -196.8), (202.4, -196.5), (202.7, -196.8), (203.0, -196.8), (203.4, -196.5), (203.4, -194.1), (202.4, -193.5), (201.2, -193.5), (201.2, -192.8), (201.8, -192.8), (202.1, -192.5), (203.0, -192.5), (203.4, -192.2), (203.4, -190.7), (204.3, -190.7), (204.6, -190.4), (204.6, -189.8), (205.2, -189.8), (205.5, -189.5), (205.5, -188.9), (207.3, -188.9), (207.6, -188.6), (207.6, -187.6), (208.6, -187.6), (208.9, -187.3), (208.9, -186.7), (209.2, -186.7), (209.5, -187.0), (211.9, -187.0), (211.9, -188.3), (212.2, -188.6), (212.5, -188.3), (212.5, -187.0), (213.5, -187.0), (213.8, -186.7), (214.1, -187.0), (214.4, -186.7), (216.2, -186.7), (216.5, -186.4), (216.5, -185.8), (216.8, -185.5), (216.8, -184.6), (216.5, -184.3), (216.5, -182.7), (216.2, -182.4), (215.6, -182.4), (215.6, -181.8), (215.3, -181.5), (214.4, -181.5), (214.4, -180.9), (214.7, -180.6), (214.7, -179.7), (214.4, -179.4), (214.1, -179.7), (213.5, -179.7), (213.5, -176.9), (214.1, -176.9), (214.4, -177.2), (215.3, -176.6), (223.3, -176.6), (223.6, -176.9), (223.9, -176.9), (224.5, -176.3), (224.5, -174.8), (226.3, -174.8), (226.3, -175.7), (226.6, -176.0), (226.9, -176.0), (227.5, -175.4), (227.5, -174.8), (228.2, -174.8), (228.5, -174.5), (228.5, -173.6), (229.1, -173.6), (229.7, -172.9), (230.0, -172.9), (230.6, -172.3), (230.6, -172.0), (230.9, -172.0), (231.5, -171.4), (231.5, -169.9), (232.1, -169.9), (232.4, -169.6), (232.4, -169.0), (234.3, -169.0), (234.6, -168.7), (234.6, -167.7), (235.2, -167.7), (235.5, -167.4), (235.5, -165.9), (236.1, -165.9), (236.4, -165.6), (236.4, -164.7), (238.9, -164.7), (239.2, -165.0), (239.5, -165.0), (240.1, -164.4), (240.1, -163.8), (240.4, -163.4), (240.7, -162.5), (241.0, -162.5), (241.6, -161.6), (241.6, -160.7), (241.3, -160.4), (240.7, -160.4), (240.7, -157.9), (241.0, -157.9), (241.3, -157.6), (241.3, -157.0), (243.2, -157.0), (243.5, -156.7), (244.1, -156.7), (244.4, -156.4), (244.4, -155.8), (244.4, -157.6), (244.7, -157.9), (245.0, -157.9), (245.3, -157.6), (245.3, -156.7), (247.1, -156.7), (247.5, -156.4), (247.5, -155.8), (248.4, -155.8), (248.7, -155.5), (248.7, -154.3), (249.6, -154.0), (250.2, -153.3), (250.2, -153.0), (251.1, -153.0), (251.4, -152.7), (251.4, -151.8), (252.4, -151.8), (252.7, -151.5), (252.7, -151.2), (252.4, -150.9), (252.4, -149.7), (253.3, -149.7), (253.6, -149.4), (253.6, -149.1), (253.3, -148.8), (251.7, -148.8), (252.0, -148.8), (252.4, -148.4), (252.4, -147.8), (252.7, -147.5), (252.7, -146.0), (253.3, -146.0), (253.6, -145.7), (253.6, -144.8), (254.2, -144.8), (254.5, -144.5), (254.5, -142.6), (256.0, -142.6), (256.3, -142.9), (256.6, -142.6), (256.6, -143.5), (256.3, -143.8), (256.3, -144.5), (256.0, -144.8), (256.6, -145.7), (257.2, -145.7), (257.6, -145.4), (257.6, -144.8), (258.2, -144.8), (258.5, -145.1), (259.1, -145.1), (259.4, -144.8), (259.4, -143.8), (260.3, -143.8), (260.6, -143.5), (260.6, -141.7), (261.2, -141.7), (261.5, -141.4), (261.5, -140.8), (263.1, -140.8), (263.4, -140.5), (263.4, -140.2), (264.3, -139.6), (264.3, -137.1), (264.6, -136.8), (264.6, -136.5), (265.2, -136.5), (265.5, -136.2), (265.5, -135.0), (266.1, -135.0), (266.4, -134.7), (266.4, -133.7), (267.4, -133.7), (267.4, -135.6), (267.1, -135.9), (267.1, -137.1), (267.4, -137.4), (268.6, -137.4), (268.9, -137.1), (268.9, -136.8), (268.6, -136.5), (268.6, -135.6), (268.9, -135.9), (269.2, -135.9), (269.5, -135.6), (269.5, -135.0), (269.2, -134.7), (269.2, -133.7), (269.5, -133.4), (269.5, -132.8), (270.1, -132.8), (270.4, -132.5), (270.4, -131.9), (270.7, -131.6), (270.7, -130.7), (271.0, -130.7), (271.3, -130.4), (271.3, -130.1), (271.6, -129.8), (272.0, -129.8), (272.6, -128.8), (273.2, -128.8), (274.1, -128.2), (274.1, -124.6), (274.4, -124.2), (274.4, -123.6), (274.7, -123.3), (274.7, -121.2), (275.3, -121.2), (275.3, -121.5), (276.2, -122.1), (276.2, -122.7), (276.5, -123.0), (276.9, -123.0), (277.2, -122.7), (277.8, -122.7), (278.4, -122.1), (278.4, -118.1), (278.4, -118.4), (278.7, -118.7), (279.0, -118.7), (279.3, -118.4), (279.3, -117.2), (279.0, -116.9), (278.7, -116.9), (278.7, -116.6), (279.9, -116.6), (280.2, -116.3), (280.2, -113.8), (280.2, -114.1), (280.5, -114.4), (280.8, -114.1), (281.4, -114.1), (281.8, -113.8), (284.2, -113.8), (284.5, -114.1), (286.0, -114.1), (287.0, -113.5), (287.0, -112.9), (286.0, -112.3), (284.5, -112.3), (284.2, -112.6), (282.7, -112.6), (282.7, -111.7), (283.3, -111.7), (283.6, -111.4), (283.6, -110.8), (285.1, -110.8), (285.4, -110.5), (285.4, -109.9), (287.0, -109.9), (287.3, -109.5), (287.3, -108.9), (287.6, -108.6), (287.6, -107.7), (287.6, -109.5), (287.9, -109.9), (288.2, -109.5), (289.1, -109.5), (290.0, -108.6), (290.0, -108.0), (290.3, -108.0), (290.6, -107.7), (290.6, -107.4), (291.6, -107.1), (292.2, -106.5), (292.2, -106.2), (292.5, -106.2), (293.4, -105.3), (293.4, -105.0), (292.8, -104.3), (292.5, -104.6), (291.6, -104.6), (291.6, -103.7), (292.2, -103.7), (292.5, -103.4), (292.5, -101.6), (293.1, -101.6), (293.4, -101.3), (293.4, -99.7), (294.3, -99.7), (294.6, -99.4), (294.6, -98.8), (295.2, -98.8), (295.5, -98.5), (295.5, -97.0), (296.1, -97.0), (296.5, -96.7), (298.0, -96.7), (298.6, -96.1), (299.2, -96.1), (299.5, -95.8), (300.4, -95.8), (300.7, -95.5), (301.0, -95.5), (301.4, -95.2), (302.0, -95.2), (302.3, -94.8), (302.3, -93.9), (302.0, -93.6), (300.4, -93.6), (300.1, -93.3), (298.6, -93.3), (298.6, -92.7), (299.2, -92.7), (299.5, -92.4), (299.5, -92.1), (303.2, -92.1), (303.5, -91.8), (303.5, -91.5), (303.5, -91.8), (303.8, -92.1), (304.1, -92.1), (304.1, -92.4), (304.7, -93.0), (305.3, -93.0), (306.2, -92.4), (306.2, -91.8), (306.6, -91.5), (306.6, -89.9), (306.9, -89.9), (307.2, -89.6), (307.2, -89.0), (307.5, -89.0), (307.8, -88.7), (309.0, -88.7), (309.6, -88.1), (309.6, -87.2), (309.9, -87.2), (310.5, -86.3), (310.5, -86.0), (310.2, -85.7), (310.2, -84.7), (310.5, -84.7), (310.8, -84.4), (310.8, -83.8), (311.2, -83.5), (311.2, -82.9), (311.5, -82.6), (311.5, -82.0), (311.8, -81.7), (311.8, -81.1), (312.4, -80.1), (312.4, -78.9), (313.3, -78.9), (313.6, -78.6), (313.6, -77.7), (314.2, -77.7), (314.5, -77.4), (314.5, -76.8), (315.1, -76.8), (315.4, -76.5), (315.4, -75.9), (316.1, -75.9), (316.4, -75.6), (316.4, -74.9), (317.0, -74.9), (317.6, -74.3), (317.6, -73.1), (317.3, -72.8), (316.7, -72.8), (317.3, -72.8), (317.6, -72.5), (318.2, -72.5), (318.5, -72.2), (318.5, -71.9), (319.1, -71.9), (319.4, -71.6), (319.4, -70.7), (320.0, -70.7), (320.3, -70.3), (320.3, -70.0), (321.3, -70.0), (321.6, -69.7), (322.2, -69.7), (322.5, -69.4), (322.8, -69.7), (323.1, -69.7), (323.4, -69.4), (323.4, -69.1), (324.0, -69.1), (324.6, -68.5), (324.6, -64.8), (324.3, -64.5), (323.4, -64.5), (323.4, -63.9), (324.3, -63.9), (324.6, -63.6), (324.6, -61.8), (325.2, -61.8), (325.5, -61.5), (325.5, -59.6), (326.2, -59.6), (326.5, -59.3), (326.5, -59.0), (327.1, -59.0), (327.7, -58.4), (327.7, -56.9), (328.0, -56.9), (328.3, -56.6), (328.3, -54.7), (328.6, -54.4), (328.6, -52.9), (328.9, -53.2), (329.2, -53.2), (329.5, -52.9), (332.3, -52.9), (332.6, -52.6), (332.6, -52.0), (333.2, -52.0), (333.5, -51.7), (333.5, -50.7), (334.1, -50.7), (334.4, -50.4), (334.4, -49.2), (336.0, -49.2), (336.3, -48.9), (337.2, -48.9), (337.5, -48.6), (340.2, -48.6), (340.6, -48.3), (340.6, -45.8), (341.2, -45.8), (341.5, -45.5), (341.5, -44.9), (343.9, -44.9), (344.2, -45.2), (344.5, -44.9), (346.1, -44.9), (346.4, -45.2), (346.7, -44.9), (346.7, -44.0), (346.4, -43.7), (346.4, -42.8), (346.7, -42.5), (346.7, -38.8), (346.4, -38.5), (346.1, -38.8), (344.8, -38.8), (345.1, -38.8), (345.5, -38.5), (345.1, -38.2), (345.1, -37.6), (345.5, -37.3), (345.5, -37.0), (346.1, -37.0), (346.4, -36.7), (346.4, -35.4), (346.7, -35.7), (347.9, -35.7), (348.2, -35.4), (348.2, -34.8), (349.1, -34.8), (349.4, -34.5), (349.4, -33.0), (349.1, -32.7), (348.8, -32.7), (351.3, -32.7), (351.6, -32.4), (351.6, -30.2), (351.6, -32.4), (351.9, -32.7), (351.9, -33.6), (351.6, -33.6), (351.0, -34.2), (351.0, -34.5), (350.7, -34.5), (350.4, -34.8), (350.4, -36.7), (350.7, -37.0), (351.9, -37.0), (352.2, -36.7), (352.2, -34.8), (352.5, -34.5), (352.5, -34.2), (354.0, -33.6), (354.3, -33.3), (354.3, -32.7), (354.6, -33.0), (355.6, -33.0), (355.9, -32.7), (356.2, -33.0), (356.5, -33.0), (356.8, -32.7), (356.8, -29.9), (356.5, -29.6), (356.5, -29.0), (357.1, -29.0), (357.7, -28.4), (357.7, -26.9), (358.3, -26.9), (358.6, -26.6), (359.2, -26.6), (359.5, -26.9), (359.8, -26.9), (360.2, -26.6), (360.2, -25.9), (360.5, -25.9), (360.8, -25.6), (360.8, -24.7), (361.4, -24.7), (361.7, -24.4), (361.7, -23.8), (362.0, -23.8), (362.6, -23.2), (362.6, -22.9), (362.9, -22.9), (363.2, -22.6), (363.2, -22.0), (363.5, -21.7), (363.5, -20.4), (363.2, -20.1), (362.6, -20.1), (362.3, -20.4), (362.3, -19.8), (362.6, -19.5), (362.6, -18.9), (363.2, -18.9), (363.5, -18.6), (363.5, -18.3), (364.1, -18.3), (364.4, -18.0), (365.1, -18.0), (365.4, -18.3), (367.2, -18.3), (367.2, -23.8), (366.3, -23.8), (366.0, -24.1), (366.0, -24.4), (365.7, -24.4), (365.1, -25.0), (365.1, -26.9), (364.1, -27.2), (363.8, -27.5), (363.5, -28.4), (362.6, -28.7), (362.0, -29.6), (360.8, -29.6), (360.5, -29.9), (360.5, -30.2), (360.2, -30.5), (360.2, -31.5), (359.8, -31.5), (359.2, -32.1), (359.2, -33.6), (358.6, -33.6), (358.3, -33.9), (358.3, -34.2), (357.4, -35.1), (357.4, -35.7), (357.1, -36.0), (357.1, -37.3), (357.4, -37.6), (357.1, -37.6), (356.5, -38.2), (356.2, -38.2), (355.2, -38.8), (354.6, -38.8), (354.0, -39.7), (354.0, -40.3), (353.1, -40.3), (352.8, -40.6), (352.5, -40.6), (351.9, -41.3), (351.9, -43.4), (350.7, -43.4), (350.0, -44.0), (350.0, -44.3), (349.1, -45.2), (348.5, -45.2), (348.2, -45.5), (348.2, -46.2), (347.9, -46.5), (347.6, -46.5), (347.0, -47.1), (347.0, -47.4), (346.7, -47.4), (346.4, -47.7), (346.4, -48.3), (345.8, -48.9), (345.8, -49.2), (345.5, -48.9), (344.8, -48.9), (344.5, -48.6), (343.9, -49.2), (343.9, -50.7), (342.4, -52.0), (342.4, -52.3), (341.5, -53.2), (341.5, -53.5), (341.2, -53.8), (341.2, -54.4), (340.6, -55.0), (340.6, -55.6), (340.9, -56.0), (341.2, -55.6), (341.2, -56.3), (339.3, -56.3), (339.0, -56.6), (338.4, -56.6), (337.8, -57.2), (337.5, -57.2), (337.2, -57.5), (337.2, -57.8), (336.9, -57.8), (335.7, -59.0), (335.7, -59.3), (334.4, -59.3), (333.5, -59.9), (333.5, -60.5), (333.2, -60.5), (332.9, -60.9), (332.9, -61.8), (332.6, -61.8), (332.0, -62.7), (332.0, -63.6), (332.3, -63.9), (332.3, -64.8), (331.7, -64.8), (331.4, -65.1), (331.4, -65.4), (330.4, -66.1), (330.4, -66.4), (329.5, -67.9), (329.5, -68.5), (329.2, -68.5), (328.6, -69.1), (328.6, -69.4), (328.0, -70.0), (328.0, -70.3), (326.5, -70.3), (325.5, -71.3), (325.2, -71.3), (324.9, -71.6), (324.9, -72.8), (325.2, -73.1), (325.5, -72.8), (325.2, -73.1), (325.2, -73.7), (324.9, -73.7), (324.6, -74.0), (324.6, -74.3), (324.0, -74.9), (324.0, -75.2), (323.1, -75.2), (322.8, -75.6), (322.8, -75.9), (322.5, -75.6), (322.2, -75.9), (321.6, -75.9), (321.3, -75.6), (320.3, -76.5), (320.3, -77.4), (320.0, -77.7), (320.0, -78.6), (320.3, -78.9), (320.3, -80.1), (320.0, -80.5), (318.5, -80.5), (318.2, -80.8), (317.9, -80.5), (317.6, -80.8), (316.7, -80.8), (316.4, -81.1), (316.4, -81.4), (316.1, -81.7), (316.1, -83.5), (315.4, -84.1), (315.4, -84.7), (315.1, -84.7), (314.8, -85.0), (314.8, -85.4), (314.2, -86.0), (314.2, -86.9), (313.3, -87.5), (313.3, -88.1), (313.9, -88.7), (313.9, -89.3), (312.4, -90.3), (310.5, -90.3), (309.9, -90.9), (309.9, -91.2), (309.6, -91.2), (309.3, -91.5), (309.0, -92.4), (308.7, -92.4), (308.4, -92.7), (308.4, -93.3), (307.5, -94.8), (307.5, -95.5), (307.2, -95.5), (306.9, -95.8), (306.9, -96.1), (306.6, -95.8), (306.2, -96.1), (306.2, -96.4), (305.9, -96.1), (305.0, -96.1), (304.1, -96.7), (304.1, -97.6), (303.8, -97.9), (303.8, -98.2), (302.9, -99.1), (302.9, -100.7), (303.2, -101.0), (303.2, -101.6), (302.9, -101.9), (302.6, -101.9), (302.3, -102.2), (301.7, -102.2), (301.4, -102.5), (299.8, -102.5), (299.5, -102.8), (299.2, -102.8), (298.0, -104.0), (298.0, -105.9), (297.7, -105.6), (297.4, -105.9), (297.4, -106.5), (297.1, -106.8), (296.8, -106.8), (296.1, -107.4), (296.1, -108.6), (295.8, -108.9), (295.8, -109.5), (295.5, -109.9), (294.6, -109.9), (294.3, -110.2), (294.3, -110.5), (293.7, -110.5), (293.4, -110.8), (293.4, -111.4), (293.7, -111.7), (293.4, -112.0), (293.1, -111.7), (293.4, -111.4), (293.4, -108.6), (293.1, -108.3), (292.8, -108.3), (292.5, -108.6), (292.2, -108.3), (291.9, -108.6), (291.2, -108.6), (290.3, -109.5), (290.3, -109.9), (290.0, -109.9), (289.7, -110.2), (289.7, -112.3), (290.6, -113.8), (289.7, -114.8), (289.4, -114.8), (289.1, -115.1), (288.8, -115.1), (288.5, -114.8), (287.6, -114.8), (287.3, -115.1), (287.3, -115.4), (287.0, -115.7), (287.0, -116.6), (286.7, -116.6), (286.3, -116.9), (286.3, -117.5), (286.7, -117.8), (286.7, -118.4), (287.0, -118.7), (286.7, -118.7), (286.3, -119.0), (286.3, -119.7), (286.0, -120.0), (286.0, -120.6), (285.4, -120.6), (284.5, -121.5), (284.5, -121.8), (284.2, -121.8), (283.9, -122.1), (283.9, -122.4), (283.3, -122.4), (283.0, -122.7), (282.4, -122.7), (282.1, -123.0), (282.1, -123.6), (281.8, -123.6), (281.4, -123.9), (281.1, -123.6), (280.2, -123.6), (279.9, -123.3), (279.0, -123.3), (278.4, -123.9), (278.4, -124.6), (278.1, -124.9), (278.1, -126.7), (278.4, -127.0), (278.4, -127.3), (278.7, -127.6), (279.0, -127.6), (279.0, -128.5), (278.4, -128.5), (278.1, -128.8), (276.9, -128.8), (276.5, -129.1), (276.2, -129.1), (275.9, -129.5), (275.9, -130.7), (275.3, -130.7), (275.0, -131.0), (275.0, -131.6), (274.7, -131.6), (274.4, -131.9), (274.1, -131.6), (273.8, -131.9), (273.5, -131.9), (273.2, -131.6), (272.3, -132.5), (272.3, -132.8), (272.0, -133.1), (272.0, -133.7), (270.7, -135.9), (270.7, -136.8), (270.4, -137.1), (270.4, -137.4), (270.1, -137.4), (269.8, -137.7), (269.8, -138.0), (269.2, -138.0), (268.9, -138.3), (268.6, -138.3), (268.3, -138.6), (267.7, -138.6), (267.4, -138.9), (267.4, -140.2), (267.7, -140.5), (268.0, -140.5), (268.6, -141.1), (268.6, -141.4), (268.9, -141.7), (268.6, -142.0), (268.6, -142.3), (268.3, -142.6), (267.7, -142.6), (267.1, -143.2), (266.7, -143.2), (266.1, -144.2), (265.8, -144.2), (265.2, -144.8), (264.9, -144.8), (264.6, -145.1), (264.6, -145.7), (264.3, -145.7), (264.0, -146.0), (264.0, -146.3), (263.4, -146.3), (263.1, -146.6), (262.5, -146.6), (262.2, -146.9), (262.2, -147.2), (261.5, -147.2), (261.2, -147.5), (260.9, -148.4), (260.6, -148.4), (260.0, -149.1), (260.0, -149.7), (259.7, -149.7), (259.4, -150.0), (259.4, -152.4), (258.8, -152.4), (258.8, -151.2), (258.5, -150.9), (258.2, -151.2), (258.2, -152.1), (257.9, -152.4), (257.9, -151.2), (257.6, -150.9), (257.2, -151.2), (257.2, -153.0), (256.9, -152.7), (256.6, -152.7), (255.7, -153.6), (255.7, -154.0), (255.4, -154.3), (254.8, -154.3), (254.5, -154.6), (254.5, -154.9), (254.2, -155.2), (254.2, -156.7), (253.3, -157.6), (252.7, -157.6), (252.0, -158.2), (250.5, -158.2), (249.9, -158.9), (250.5, -160.4), (249.6, -160.7), (248.1, -161.9), (248.1, -163.4), (247.8, -163.8), (247.5, -164.7), (247.1, -164.7), (245.9, -165.9), (245.9, -166.2), (245.6, -166.2), (245.0, -166.8), (244.7, -166.8), (244.4, -167.1), (244.4, -167.4), (243.8, -167.4), (243.5, -167.7), (243.5, -168.3), (242.6, -168.3), (242.2, -168.7), (242.2, -169.0), (241.6, -169.6), (241.6, -169.9), (240.7, -169.9), (240.7, -169.6), (240.1, -168.7), (238.6, -168.7), (238.3, -169.0), (237.7, -169.0), (237.3, -169.3), (237.3, -169.9), (237.7, -170.2), (238.0, -170.2), (238.0, -172.9), (237.7, -172.9), (237.3, -173.2), (237.3, -173.6), (237.0, -173.9), (237.0, -174.5), (236.7, -174.5), (236.1, -175.1), (236.1, -176.3), (235.8, -176.6), (236.1, -176.9), (235.8, -177.2), (235.5, -176.9), (235.2, -177.2), (234.9, -176.9), (233.4, -176.9), (233.1, -177.2), (231.5, -177.8), (230.9, -178.5), (230.9, -178.8), (230.6, -179.1), (230.6, -179.4), (231.2, -180.0), (231.2, -180.6), (230.6, -180.6), (230.0, -181.2), (229.4, -181.2), (228.8, -181.8), (228.5, -181.8), (227.2, -183.7), (224.8, -183.7), (223.9, -184.6), (223.3, -184.6), (223.0, -184.3), (222.6, -184.3), (222.3, -184.6), (221.7, -184.6), (221.4, -184.9), (221.1, -184.9), (220.5, -185.8), (220.5, -186.4), (220.2, -186.4), (219.6, -187.0), (219.6, -187.6), (219.3, -187.6), (219.0, -187.9), (219.0, -188.9), (218.7, -188.9), (218.4, -189.2), (218.4, -190.4), (218.4, -189.8), (218.1, -189.5), (217.7, -189.5), (217.4, -189.8), (216.8, -189.8), (216.5, -190.1), (216.5, -190.4), (216.2, -190.7), (216.2, -193.5), (215.9, -193.8), (215.9, -194.7), (215.6, -194.7), (215.3, -195.0), (215.3, -195.3), (214.4, -195.9), (214.4, -196.2), (213.2, -196.2), (212.5, -196.8), (212.2, -196.8), (211.0, -198.1), (211.0, -198.4), (209.2, -198.4), (208.9, -198.7), (208.2, -198.7), (207.9, -199.0), (207.6, -199.0), (207.0, -199.6), (207.0, -199.9), (206.7, -199.9), (205.5, -201.1), (205.5, -201.4), (204.9, -202.0), (204.9, -203.6), (204.6, -203.3), (204.3, -203.6), (204.3, -205.4), (204.0, -205.7), (201.8, -205.7), (201.8, -204.8), (201.2, -203.9), (200.3, -204.8), (200.3, -206.6), (199.7, -207.5), (199.7, -208.5), (199.4, -208.8), (199.4, -210.6), (198.8, -210.6), (198.5, -210.9), (198.5, -211.5), (197.8, -212.4), (197.5, -212.4), (197.2, -212.8), (196.9, -212.4), (196.3, -212.4), (196.0, -212.8), (195.4, -212.8), (195.1, -213.1), (195.1, -213.4), (194.8, -213.4), (193.9, -214.0), (193.9, -214.3), (194.2, -214.6), (194.5, -214.6), (194.5, -215.2), (194.8, -215.5), (195.1, -215.5), (195.1, -216.1), (194.8, -216.1), (194.2, -216.7), (194.2, -217.0), (193.6, -217.7), (193.2, -217.7), (192.9, -218.0), (192.9, -218.3), (192.6, -218.3), (192.0, -218.9), (192.0, -219.5), (191.7, -219.8), (191.7, -220.4), (191.4, -220.4), (191.4, -220.1), (190.8, -219.5), (190.8, -219.2), (190.5, -218.9), (190.5, -217.0), (189.9, -216.4), (189.3, -216.4), (189.0, -216.7), (189.0, -219.2), (189.3, -219.5), (189.3, -222.6), (189.6, -222.9), (189.6, -223.5), (189.9, -223.8), (189.3, -224.4), (188.3, -224.4), (188.3, -222.9), (188.0, -222.6), (186.8, -222.6), (186.5, -222.9), (186.5, -223.8), (185.6, -224.7), (184.7, -224.7), (184.4, -225.0), (184.4, -225.6), (184.7, -225.9), (185.0, -225.9), (185.6, -226.5), (185.9, -226.5), (185.9, -227.8), (185.6, -228.1), (185.6, -228.4), (184.4, -229.6), (184.4, -230.2), (184.1, -230.5), (183.4, -230.5), (183.1, -230.8), (183.1, -230.5), (182.8, -230.2), (182.5, -230.2), (182.2, -230.5), (182.2, -231.4), (182.5, -231.7), (182.2, -231.7), (181.9, -232.0), (181.9, -232.4), (181.6, -232.4), (181.3, -232.7), (179.8, -232.7), (179.5, -233.0), (179.5, -233.3), (178.9, -233.3), (178.2, -233.9), (178.2, -234.5), (177.9, -234.8), (177.9, -235.4), (177.6, -235.4), (177.0, -236.0), (177.0, -236.3), (176.7, -236.3), (176.1, -236.9), (176.1, -240.0), (175.2, -240.3), (174.0, -241.5), (174.0, -242.2), (173.6, -242.2), (173.3, -242.5), (173.0, -242.2), (171.8, -242.2), (170.9, -242.8), (170.9, -244.6), (171.2, -244.9), (171.5, -245.8), (172.1, -246.4), (172.7, -248.3), (171.8, -249.2), (171.5, -249.2), (171.2, -249.5), (171.2, -250.4), (170.3, -250.7), (170.0, -251.0), (170.0, -251.3), (168.7, -251.3), (168.4, -251.6), (168.4, -252.3), (167.5, -252.3), (167.2, -252.6), (166.6, -252.6), (166.3, -252.9), (166.3, -253.5), (165.7, -253.5), (165.4, -253.8), (165.4, -254.4), (165.1, -254.7), (165.1, -257.8), (165.4, -258.1), (165.7, -258.1), (165.7, -258.7), (166.0, -259.0), (166.0, -260.5), (165.7, -260.2), (165.4, -260.5), (163.5, -260.5), (162.9, -261.1), (162.9, -261.4), (162.6, -261.8), (162.3, -261.8), (162.0, -262.1), (162.0, -262.4), (161.4, -263.0), (160.8, -263.0), (159.9, -263.9), (159.9, -264.5), (160.2, -264.8), (160.2, -265.4), (160.5, -265.7), (160.8, -265.4), (161.4, -265.4), (160.5, -266.0), (160.5, -266.7), (160.5, -266.0), (160.2, -265.7), (159.9, -266.0), (159.9, -266.3), (159.6, -266.3), (159.2, -266.7), (159.2, -267.6), (158.9, -267.9), (158.9, -268.2), (159.2, -268.5), (159.2, -270.3), (158.6, -270.9), (158.6, -273.4), (158.3, -273.7), (158.3, -274.3), (157.4, -274.9), (157.4, -275.5), (157.7, -275.8), (158.0, -275.8), (158.3, -276.8), (157.4, -277.4), (156.2, -277.4), (155.3, -278.0), (155.3, -278.9), (156.2, -279.8), (156.2, -280.4), (155.9, -280.4), (155.6, -280.7), (154.7, -280.7), (152.5, -282.6), (152.5, -283.2), (153.4, -284.7), (153.1, -285.0), (153.1, -285.3), (152.5, -285.3), (152.2, -285.6), (151.9, -285.3), (151.6, -285.6), (151.6, -287.5), (151.3, -287.5), (150.7, -288.4), (150.4, -288.4), (149.5, -289.0), (149.5, -289.3), (149.1, -289.6), (149.1, -290.2), (148.2, -291.2), (147.6, -291.2), (147.3, -291.5), (146.7, -291.5), (146.1, -292.1), (145.5, -292.1), (144.6, -292.7), (144.6, -293.3), (144.9, -293.6), (145.2, -293.6), (145.5, -293.9), (146.1, -293.9), (146.1, -294.8), (145.8, -295.1), (145.8, -295.8), (145.5, -296.1), (145.5, -298.5), (145.2, -298.8), (144.6, -298.8), (144.6, -298.5), (143.9, -297.9), (143.6, -297.9), (143.0, -298.5), (143.0, -298.8), (141.5, -300.3), (141.2, -300.3), (140.3, -301.0), (140.3, -302.2), (140.0, -302.5), (140.0, -304.0), (138.7, -305.2), (138.7, -306.5), (138.4, -306.8), (137.2, -306.8), (136.6, -306.2), (136.3, -306.2), (136.0, -305.9), (135.4, -305.9), (135.1, -305.5), (134.4, -305.5), (133.5, -304.6), (131.7, -304.6), (131.4, -304.9), (131.1, -304.9), (130.5, -305.5), (130.5, -305.9), (131.7, -307.1), (132.0, -307.1), (132.3, -307.4), (132.6, -307.4), (133.2, -308.0), (133.5, -308.0), (133.5, -308.9), (132.6, -309.8), (131.7, -309.8), (131.4, -310.1), (129.5, -310.1), (129.2, -309.8), (128.9, -310.1), (128.6, -310.1), (128.3, -310.4), (128.3, -312.6), (128.9, -313.2), (130.2, -313.2), (130.5, -312.9), (132.0, -312.9), (132.3, -313.2), (132.9, -313.2), (133.2, -312.9), (133.5, -312.9), (133.5, -313.5), (132.6, -313.5), (132.3, -313.8), (131.4, -313.8), (131.1, -314.1), (131.1, -314.7), (130.8, -314.7), (130.5, -314.4), (130.2, -314.7), (130.2, -315.4), (129.9, -315.7), (129.5, -315.7), (128.9, -316.6), (128.6, -316.6), (128.3, -316.9), (128.0, -316.6), (127.7, -316.6), (127.4, -316.9), (127.4, -317.5), (127.1, -317.2), (126.5, -317.2), (126.2, -317.5), (125.6, -317.5), (125.3, -317.8), (124.3, -317.8), (124.0, -318.1), (124.0, -318.4), (123.7, -318.4), (122.8, -319.0), (122.8, -319.3), (122.5, -319.6), (122.5, -321.5), (122.2, -321.8), (121.6, -321.8), (120.4, -323.0), (120.4, -323.3), (120.1, -323.6), (120.1, -324.2), (119.7, -324.5), (119.1, -324.5), (118.5, -325.1), (118.2, -325.1), (117.9, -325.5), (117.9, -325.8), (117.6, -325.8), (117.3, -326.1), (117.3, -326.4), (116.4, -327.0), (116.4, -328.5), (115.5, -329.1), (115.5, -329.7), (115.2, -330.0), (115.2, -330.4), (114.8, -330.4), (114.2, -331.0), (114.2, -331.6), (114.5, -331.9), (115.2, -331.9), (115.2, -332.2), (115.5, -332.5), (115.2, -332.8), (115.2, -333.4), (114.8, -333.4), (114.5, -333.7), (114.8, -333.4), (114.8, -333.1), (114.5, -332.8), (113.6, -332.8), (113.3, -333.1), (113.3, -333.4), (113.6, -333.7), (113.9, -333.7), (113.9, -334.3), (113.6, -334.3), (113.3, -334.6), (112.4, -334.6), (112.1, -334.9), (112.1, -337.7), (111.5, -337.7), (111.2, -337.4), (110.3, -337.4), (109.9, -337.7), (109.9, -338.3), (109.6, -338.3), (109.0, -339.2), (108.7, -339.2), (108.4, -339.5), (107.8, -339.5), (107.2, -340.2), (105.7, -340.2), (105.4, -340.5), (104.7, -340.5), (104.1, -341.1), (104.1, -341.7), (103.8, -342.0), (103.8, -342.3), (102.6, -342.3), (102.3, -342.6), (102.3, -343.5), (100.5, -343.5), (100.1, -343.8), (100.1, -344.1), (100.5, -344.4), (102.0, -344.4), (102.3, -344.8), (102.3, -345.4), (102.0, -345.7), (102.0, -346.0), (101.7, -346.0), (101.4, -345.7), (99.8, -345.7), (99.8, -344.8), (99.5, -344.4), (98.6, -344.4), (98.3, -344.8), (98.3, -346.3), (97.7, -346.3), (97.7, -345.1), (97.4, -344.8), (97.1, -345.1), (97.1, -346.6), (96.8, -346.9), (96.8, -348.4), (96.5, -348.7), (96.5, -349.6), (96.2, -350.0), (96.2, -352.7), (95.9, -353.0), (95.9, -353.3), (95.6, -353.6), (95.2, -353.6), (95.2, -353.0), (94.9, -352.7), (93.7, -352.7), (93.4, -353.0), (93.4, -353.3), (92.5, -353.3), (92.2, -353.6), (92.2, -354.5), (91.9, -354.9), (91.9, -355.8), (92.2, -356.1), (92.2, -356.4), (92.5, -356.7), (93.1, -356.7), (93.4, -357.0), (93.4, -357.3), (93.1, -357.6), (92.5, -357.6), (92.2, -357.9), (92.2, -358.2), (90.7, -358.2), (90.3, -358.5), (88.8, -358.5), (88.5, -358.8), (88.5, -360.4), (87.9, -361.0), (87.9, -363.4), (87.6, -363.4), (87.0, -364.0), (87.0, -364.4), (86.7, -364.4), (86.1, -365.0), (86.1, -365.3), (85.8, -365.3), (85.4, -365.6), (85.4, -365.9), (84.5, -366.2), (84.2, -366.5), (84.2, -366.8), (83.0, -368.0), (81.5, -368.6), (80.9, -369.2), (80.2, -369.2), (79.9, -368.9), (79.6, -368.9), (79.3, -369.2), (78.1, -369.2), (77.8, -369.6), (78.1, -369.9), (78.1, -371.4), (77.5, -372.0), (77.5, -372.6), (76.9, -373.2), (76.6, -373.2), (76.3, -373.5), (75.6, -373.5), (75.0, -374.1), (74.7, -374.1), (74.4, -374.5), (74.4, -374.8), (73.8, -374.8), (73.5, -375.1), (73.5, -376.0), (72.9, -376.0), (72.6, -376.3), (72.3, -376.3), (72.3, -376.0), (72.0, -375.7), (71.7, -375.7), (71.4, -376.0), (71.4, -376.9), (70.4, -377.5), (70.4, -377.8), (70.1, -378.1), (70.1, -378.4), (69.5, -379.0), (69.5, -379.4), (69.2, -379.4), (68.9, -379.7), (68.9, -381.8), (68.6, -381.8), (68.0, -382.4), (67.4, -382.4), (67.1, -382.7), (67.1, -383.3), (67.4, -383.6), (66.8, -383.6), (66.2, -384.3), (65.5, -384.3), (65.2, -384.6), (64.6, -384.6), (64.3, -384.9), (64.0, -384.6), (63.4, -384.6), (63.1, -384.9), (62.8, -384.9), (62.2, -385.8), (62.2, -387.6), (61.3, -387.6), (60.9, -387.9), (60.9, -388.9), (60.6, -388.9), (60.3, -389.2), (60.3, -389.5), (60.0, -389.2), (58.8, -389.2), (58.5, -389.5), (58.5, -389.8), (55.7, -389.8), (55.1, -390.7), (53.6, -390.7), (53.3, -391.0), (53.3, -392.5), (52.7, -392.5), (52.4, -392.8), (52.4, -393.4), (52.7, -393.8), (53.0, -393.8), (53.0, -394.4), (53.3, -394.7), (53.0, -395.0), (53.0, -395.6), (52.7, -395.6), (52.4, -395.9), (52.4, -396.5), (51.5, -396.5), (51.1, -396.8), (51.1, -397.7), (50.5, -397.7), (50.2, -398.0), (50.2, -398.3), (50.2, -398.0), (49.9, -397.7), (48.7, -397.7), (48.4, -398.0), (48.4, -398.3), (47.8, -398.3), (47.5, -398.6), (47.5, -399.9), (46.6, -399.9), (46.2, -400.2), (44.4, -400.2), (44.1, -400.5), (43.2, -400.5), (42.6, -401.1), (42.6, -403.6), (42.3, -403.9), (42.3, -404.5), (42.0, -404.8), (42.0, -405.7), (41.7, -406.0), (41.7, -406.3), (41.3, -406.3), (41.0, -406.6), (40.4, -406.6), (40.4, -405.7), (40.1, -405.4), (40.1, -405.1), (39.8, -404.8), (38.3, -404.8), (38.3, -403.6), (38.0, -403.2), (36.4, -403.2), (36.1, -403.6), (36.1, -403.9), (35.5, -404.5), (35.2, -404.5), (34.3, -405.1), (34.3, -406.3), (34.6, -406.6), (35.2, -406.6), (34.6, -406.6), (34.3, -406.9), (34.3, -408.8), (32.5, -408.8), (32.2, -409.1), (32.2, -409.4), (31.9, -409.4), (31.5, -409.7), (31.5, -410.6), (31.9, -410.9), (32.2, -410.9), (32.5, -410.6), (32.5, -410.0), (32.8, -409.7), (33.1, -409.7), (33.4, -410.0), (33.4, -410.3), (33.7, -410.6), (34.0, -410.6), (34.0, -411.5), (33.7, -411.5), (33.1, -412.1), (33.1, -412.4), (32.8, -412.4), (31.5, -414.0), (31.5, -414.6), (31.2, -414.9), (31.2, -415.8), (30.3, -416.7), (30.3, -417.6), (29.7, -418.2), (29.4, -418.2), (29.1, -418.6), (28.8, -418.6), (28.5, -418.2), (28.2, -418.6), (27.0, -417.0), (26.3, -417.0), (26.0, -417.3), (25.7, -417.3), (25.4, -417.6), (25.4, -417.9), (24.5, -418.6), (24.5, -419.2), (24.8, -419.5), (25.1, -419.5), (25.7, -420.1), (26.0, -420.1), (26.0, -420.4), (26.3, -420.7), (27.0, -420.7), (27.6, -420.1), (28.2, -420.1), (28.5, -419.8), (29.1, -419.8), (29.1, -420.7), (28.8, -420.7), (28.2, -421.3), (27.0, -421.3), (26.3, -421.9), (26.3, -422.2), (24.8, -422.2), (23.3, -423.8), (23.3, -425.3), (23.0, -425.6), (22.7, -425.6), (22.4, -425.9), (21.7, -425.9), (21.4, -425.6), (19.6, -425.6), (19.3, -425.9), (19.3, -426.5), (19.0, -426.8), (19.0, -427.4), (18.7, -427.4), (18.4, -427.7), (18.4, -428.7), (18.7, -429.0), (19.0, -429.0), (19.0, -430.5), (18.7, -430.5), (18.1, -431.1), (18.1, -431.4), (17.5, -431.4), (16.2, -432.9), (16.2, -434.5), (15.9, -434.8), (16.2, -435.1), (16.2, -435.7), (16.8, -436.6), (15.9, -436.3), (15.0, -436.9), (15.0, -437.5), (14.7, -437.5), (13.2, -438.8), (11.3, -438.8), (11.0, -439.1), (11.0, -440.6), (10.7, -440.9), (10.7, -441.5), (10.4, -441.8), (10.4, -442.8), (10.1, -443.1), (10.1, -443.4), (9.8, -443.7), (9.5, -443.7), (9.2, -444.0), (9.2, -444.3), (8.6, -444.9), (8.6, -445.5), (8.0, -446.1), (8.0, -447.3), (7.4, -448.0), (7.4, -448.3), (7.0, -448.6), (6.4, -448.6), (5.5, -449.5), (6.1, -450.1), (6.1, -450.7), (5.8, -450.7), (5.5, -450.4), (5.2, -450.7), (4.9, -450.4), (4.6, -450.7), (4.6, -451.3), (4.9, -451.6), (4.3, -451.6), (4.0, -451.9), (4.0, -452.2), (3.7, -452.2), (3.1, -452.9), (2.8, -452.9), (2.5, -453.2), (2.5, -453.5), (2.1, -453.8), (2.1, -454.7), (2.1, -454.4), (1.2, -453.8), (0.9, -453.8), (0.6, -454.1), (0.6, -454.4), (0.3, -454.7), (0.3, -455.6), (-0.6, -455.6), (-0.9, -455.9), (-0.9, -456.5), (-1.2, -456.5), (-1.8, -457.1), (-1.8, -460.2), (-2.4, -460.8), (-2.4, -461.4), (-2.8, -461.7), (-3.4, -461.7), (-3.7, -462.0), (-3.7, -462.4), (-4.0, -462.7), (-4.0, -463.6), (-4.3, -463.6), (-4.9, -464.5), (-5.8, -464.8), (-6.4, -465.4), (-6.4, -465.7), (-7.3, -465.7), (-7.7, -466.0), (-7.7, -466.3), (-7.3, -466.6), (-6.7, -466.6), (-6.7, -467.6), (-8.3, -467.6), (-8.6, -467.2), (-8.9, -467.6), (-8.9, -468.5), (-8.6, -468.8), (-8.6, -470.3), (-8.3, -470.6), (-8.0, -470.6), (-8.0, -471.8), (-8.3, -472.1), (-8.3, -473.4), (-10.4, -473.4), (-11.0, -474.0), (-11.0, -474.3), (-11.3, -474.3), (-11.6, -474.6), (-11.6, -474.9), (-12.2, -475.5), (-12.2, -476.1), (-12.9, -477.1), (-12.9, -478.3), (-13.2, -478.3), (-13.5, -478.6), (-14.7, -478.6), (-15.0, -478.9), (-15.0, -479.2), (-15.3, -479.2), (-16.5, -480.4), (-17.1, -480.4), (-17.5, -480.7), (-18.7, -480.7), (-19.3, -481.3), (-19.0, -481.6), (-19.0, -482.6), (-19.3, -482.3), (-19.6, -482.6), (-19.6, -484.4), (-20.2, -485.0), (-20.2, -485.6), (-20.5, -485.6), (-20.8, -485.9), (-20.8, -486.5), (-21.4, -486.5), (-21.7, -486.9), (-21.7, -487.5), (-22.0, -487.8), (-22.0, -489.3), (-22.4, -489.3), (-22.7, -489.6), (-22.7, -489.9), (-23.6, -490.5), (-23.6, -490.8), (-25.1, -492.4), (-25.1, -492.7), (-25.4, -492.7), (-25.7, -493.0), (-26.0, -492.7), (-26.6, -492.7), (-26.9, -493.0), (-26.9, -494.8), (-27.3, -494.8), (-27.6, -495.1), (-27.6, -496.3), (-27.9, -496.6), (-28.2, -496.3), (-28.8, -497.0), (-29.1, -497.0), (-29.4, -497.3), (-29.4, -498.5), (-29.7, -498.5), (-30.0, -498.8), (-30.3, -498.8), (-30.6, -498.5), (-30.9, -498.8), (-30.9, -499.4), (-31.2, -499.4), (-31.5, -499.1), (-33.4, -499.1), (-33.7, -499.4), (-34.3, -499.4), (-34.6, -499.7), (-34.6, -501.6), (-35.2, -502.5), (-34.9, -502.8), (-35.2, -503.1), (-35.2, -503.7), (-35.8, -504.3), (-36.1, -504.3), (-36.4, -504.6), (-37.1, -504.6), (-37.4, -504.9), (-38.3, -505.2), (-38.9, -505.8), (-39.2, -505.8), (-39.5, -506.1), (-39.5, -506.4), (-40.1, -507.1), (-40.1, -507.7), (-40.7, -507.7), (-41.0, -507.4), (-41.6, -507.4), (-42.0, -507.7), (-42.0, -508.6), (-42.3, -508.6), (-42.6, -508.9), (-42.6, -509.5), (-42.9, -509.5), (-43.2, -509.8), (-43.2, -510.4), (-43.5, -510.7), (-43.5, -512.3), (-44.4, -512.3), (-45.0, -512.9), (-45.0, -513.5), (-45.3, -513.5), (-45.6, -513.8), (-45.6, -515.3), (-46.5, -515.9), (-47.5, -515.9), (-48.1, -516.6), (-47.8, -516.2), (-47.8, -514.7), (-48.1, -514.4), (-49.6, -514.4), (-49.9, -514.7), (-50.5, -514.7), (-50.8, -515.0), (-50.8, -515.3), (-53.6, -515.3), (-53.9, -515.6), (-54.8, -515.3), (-55.4, -515.9), (-55.4, -516.6), (-55.7, -516.9), (-55.7, -517.8), (-56.7, -517.8), (-57.0, -518.1), (-57.3, -518.1), (-57.6, -518.4), (-57.6, -518.7), (-57.9, -518.7), (-58.2, -519.0), (-58.2, -519.3), (-58.5, -519.6), (-58.5, -521.8), (-58.8, -522.1), (-58.8, -522.4), (-59.1, -522.4), (-59.7, -523.0), (-59.7, -523.3), (-60.3, -523.3), (-60.3, -523.0), (-60.6, -522.7), (-60.6, -522.1), (-60.9, -521.8), (-61.2, -521.8), (-61.6, -521.5), (-62.2, -522.1), (-62.2, -522.4), (-62.8, -523.0), (-62.8, -523.6), (-63.1, -523.9), (-63.1, -525.4), (-63.4, -525.7), (-63.4, -526.4), (-64.6, -526.4), (-64.9, -526.7), (-66.5, -526.7), (-66.8, -527.0), (-66.8, -527.3), (-68.6, -527.3), (-68.9, -527.6), (-69.8, -527.6), (-70.1, -527.3), (-71.0, -527.3), (-71.4, -527.6), (-71.7, -528.5) (0.035, 0.075, 0.094)</w:t>
      </w:r>
    </w:p>
    <w:p>
      <w:r>
        <w:t>(196.9, -304.6), (196.6, -304.3), (196.6, -304.0), (196.9, -303.7), (196.9, -302.8), (195.4, -301.3), (195.4, -300.6), (195.7, -300.3), (197.2, -300.3), (197.8, -299.7), (198.1, -299.7), (198.5, -299.4), (198.5, -295.1), (198.1, -294.8), (198.1, -294.5), (197.8, -294.2), (197.5, -294.2), (197.2, -293.9), (196.3, -294.8), (196.3, -295.4), (195.7, -296.1), (195.7, -296.7), (195.4, -297.0), (194.8, -297.0), (194.2, -296.4), (194.2, -293.0), (194.5, -292.7), (194.5, -291.8), (194.8, -291.5), (194.8, -291.2), (195.1, -291.2), (195.4, -290.9), (195.4, -290.5), (196.3, -290.5), (196.6, -290.2), (196.9, -290.2), (197.2, -289.9), (197.2, -289.0), (196.9, -288.7), (196.6, -288.7), (196.3, -288.4), (196.0, -288.4), (196.0, -287.8), (196.3, -287.5), (196.3, -286.6), (196.0, -286.3), (196.0, -285.6), (195.7, -285.3), (195.7, -284.7), (195.4, -284.4), (195.4, -284.1), (195.1, -283.8), (195.1, -282.9), (195.4, -282.6), (195.4, -281.7), (195.7, -281.4), (195.7, -278.0), (196.0, -277.7), (196.0, -277.1), (196.3, -276.8), (196.3, -276.1), (196.9, -275.5), (198.1, -275.5), (198.5, -275.8), (198.8, -275.5), (199.1, -275.5), (200.0, -274.6), (200.0, -274.0), (200.3, -273.7), (200.3, -273.1), (200.6, -272.8), (200.6, -272.2), (200.0, -271.6), (199.1, -271.6), (198.8, -271.2), (198.5, -271.2), (198.5, -270.9), (198.8, -270.6), (199.1, -270.6), (199.4, -270.3), (200.6, -270.3), (200.9, -270.6), (201.2, -270.6), (201.2, -270.9), (201.5, -271.2), (201.8, -270.9), (201.8, -268.8), (202.1, -268.5), (202.1, -267.9), (202.7, -267.3), (203.0, -267.3), (203.4, -267.0), (205.2, -267.0), (205.5, -266.7), (205.5, -265.7), (205.8, -265.4), (205.8, -265.1), (206.1, -264.8), (206.1, -263.6), (205.8, -263.3), (205.8, -261.8), (206.4, -261.1), (206.7, -261.1), (207.0, -260.8), (207.3, -260.8), (207.6, -260.5), (207.9, -260.5), (208.2, -260.2), (208.2, -259.9), (207.6, -259.3), (207.3, -259.3), (207.0, -259.0), (206.7, -259.0), (206.7, -258.7), (207.0, -258.4), (207.9, -258.4), (208.2, -258.1), (208.6, -258.1), (208.9, -257.8), (209.8, -257.8), (210.4, -257.2), (210.4, -255.9), (210.7, -255.6), (211.0, -255.6), (211.3, -255.3), (211.3, -252.6), (211.9, -252.6), (211.9, -253.5), (211.6, -253.5), (211.3, -253.8), (211.3, -254.7), (211.6, -255.0), (211.9, -255.0), (212.2, -255.3), (213.2, -255.3), (214.7, -253.8), (214.7, -252.6), (215.0, -252.6), (215.3, -252.3), (215.6, -252.3), (215.9, -252.0), (216.2, -252.0), (216.8, -251.3), (216.8, -250.1), (216.2, -249.5), (216.2, -249.2), (216.5, -248.9), (217.4, -248.9), (217.7, -248.6), (218.4, -248.6), (218.7, -248.3), (218.7, -247.1), (219.0, -247.1), (219.3, -246.8), (219.3, -246.4), (219.6, -246.4), (219.9, -246.8), (220.2, -246.8), (220.5, -246.4), (221.1, -246.4), (221.7, -245.8), (222.0, -245.8), (222.6, -245.2), (222.6, -244.9), (223.0, -244.9), (223.3, -244.6), (223.3, -243.7), (223.6, -243.4), (223.6, -242.8), (223.9, -242.8), (224.2, -242.5), (224.2, -242.2), (225.1, -242.2), (225.7, -241.5), (226.3, -241.5), (226.6, -241.8), (226.9, -241.8), (227.2, -241.5), (227.2, -240.9), (227.5, -240.6), (227.5, -240.0), (226.9, -239.4), (225.7, -239.4), (225.4, -239.7), (225.1, -239.4), (224.8, -239.4), (224.8, -237.3), (225.1, -236.9), (225.4, -236.9), (225.7, -237.3), (226.0, -237.3), (226.3, -237.6), (228.2, -237.6), (228.5, -237.9), (229.4, -237.9), (229.7, -237.6), (230.3, -237.6), (230.6, -237.3), (231.2, -237.3), (231.5, -236.9), (231.5, -236.6), (231.2, -236.3), (231.2, -236.0), (230.6, -235.4), (230.6, -234.8), (230.9, -234.5), (230.9, -234.2), (231.5, -233.6), (231.5, -232.7), (231.8, -233.0), (232.1, -233.0), (232.4, -233.3), (233.7, -233.3), (234.0, -233.0), (234.3, -233.0), (234.6, -232.7), (234.9, -232.7), (235.2, -232.4), (235.5, -232.4), (235.8, -232.0), (235.8, -231.7), (235.5, -231.4), (234.6, -231.4), (234.3, -231.1), (233.1, -231.1), (232.8, -230.8), (232.8, -230.5), (233.1, -230.5), (233.4, -230.2), (234.3, -230.2), (234.6, -229.9), (235.2, -229.9), (235.5, -229.6), (235.8, -229.9), (236.4, -229.9), (236.7, -229.6), (237.0, -229.6), (237.3, -229.3), (237.3, -229.0), (239.2, -227.1), (239.5, -227.1), (239.8, -226.8), (240.1, -226.8), (240.4, -226.5), (240.4, -226.2), (240.1, -225.9), (239.8, -225.9), (239.5, -225.6), (239.5, -225.0), (240.4, -225.0), (240.7, -225.3), (241.3, -225.3), (241.6, -225.0), (243.8, -225.0), (244.4, -224.4), (244.4, -223.5), (243.8, -222.9), (243.8, -221.0), (244.1, -220.7), (244.4, -220.7), (244.7, -220.4), (245.0, -220.4), (245.3, -220.1), (245.9, -220.1), (246.2, -219.8), (246.5, -219.8), (246.8, -219.5), (247.1, -219.5), (247.5, -219.8), (247.8, -219.8), (248.1, -219.5), (248.4, -219.5), (248.7, -219.2), (248.7, -218.9), (249.0, -218.6), (249.6, -218.6), (249.6, -219.5), (249.9, -219.8), (250.2, -219.5), (250.5, -219.5), (250.8, -219.2), (250.8, -218.9), (251.1, -218.6), (251.1, -217.0), (250.5, -216.4), (250.5, -215.8), (251.7, -214.6), (253.3, -214.6), (253.6, -214.9), (253.9, -214.9), (254.2, -215.2), (254.5, -214.9), (256.0, -214.9), (256.3, -214.6), (256.3, -213.4), (256.0, -213.1), (255.7, -213.4), (255.7, -213.1), (255.4, -212.8), (255.4, -210.6), (256.0, -210.0), (256.0, -209.7), (256.6, -209.1), (257.6, -209.1), (257.6, -209.4), (257.9, -209.7), (258.2, -209.7), (258.5, -209.4), (258.5, -209.1), (258.8, -208.8), (258.8, -208.5), (259.1, -208.2), (259.4, -208.2), (259.7, -207.9), (259.7, -207.5), (260.0, -207.5), (260.6, -206.9), (260.6, -206.6), (260.9, -206.6), (261.2, -206.3), (261.2, -204.8), (260.9, -204.5), (260.6, -204.5), (260.6, -203.6), (261.2, -203.6), (261.5, -203.9), (262.5, -203.9), (262.5, -204.5), (262.8, -204.8), (263.1, -204.8), (263.4, -205.1), (264.6, -203.9), (264.6, -202.6), (264.0, -202.0), (263.7, -202.0), (263.4, -202.3), (263.4, -202.0), (263.1, -201.7), (263.1, -201.4), (262.8, -201.1), (262.8, -200.8), (262.5, -200.5), (262.5, -199.9), (262.8, -199.6), (263.7, -199.6), (264.0, -199.9), (268.3, -199.9), (268.6, -200.2), (269.2, -199.6), (269.2, -199.0), (269.5, -198.7), (269.5, -198.4), (269.8, -198.1), (270.1, -198.1), (270.4, -197.8), (271.6, -197.8), (272.3, -197.1), (272.3, -196.8), (272.0, -196.5), (270.7, -196.5), (270.4, -196.2), (269.2, -196.2), (268.9, -196.5), (268.6, -196.5), (268.3, -196.8), (266.4, -196.8), (266.7, -196.5), (267.1, -196.5), (267.4, -196.2), (268.3, -196.2), (268.6, -195.9), (268.9, -195.9), (269.2, -195.6), (269.5, -195.6), (270.1, -195.0), (270.4, -195.0), (270.7, -194.7), (271.0, -194.7), (271.3, -194.4), (271.6, -194.4), (272.0, -194.1), (272.0, -193.5), (271.6, -193.2), (271.6, -191.6), (272.0, -191.3), (272.3, -191.3), (272.6, -191.0), (272.6, -190.7), (272.9, -190.7), (273.2, -190.4), (273.2, -190.1), (274.1, -190.1), (274.4, -189.8), (275.0, -189.8), (275.3, -190.1), (275.6, -189.8), (275.6, -187.9), (276.2, -187.3), (276.2, -187.0), (276.5, -186.7), (276.5, -185.5), (277.2, -185.5), (277.5, -185.2), (278.1, -185.2), (278.4, -184.9), (279.0, -184.9), (279.0, -185.5), (279.3, -185.8), (279.9, -185.8), (280.2, -185.5), (280.2, -185.2), (281.4, -184.0), (281.4, -183.7), (281.8, -183.4), (282.1, -183.4), (283.6, -181.8), (283.6, -180.9), (283.9, -180.9), (284.2, -180.6), (284.2, -179.7), (284.5, -179.4), (284.5, -179.1), (285.1, -178.5), (285.1, -177.8), (285.4, -177.5), (285.4, -176.9), (285.7, -176.6), (285.7, -176.3), (286.0, -176.3), (286.3, -176.0), (287.0, -176.0), (287.3, -175.7), (287.9, -175.7), (289.1, -174.5), (289.4, -174.5), (289.7, -174.2), (290.0, -174.2), (290.3, -173.9), (290.6, -173.9), (291.6, -172.9), (291.9, -172.9), (292.2, -172.6), (293.4, -172.6), (293.7, -172.3), (293.7, -172.0), (294.0, -172.0), (294.3, -171.7), (294.3, -170.8), (294.6, -170.5), (294.6, -170.2), (295.8, -170.2), (296.5, -169.6), (296.5, -169.0), (295.8, -168.3), (295.8, -168.0), (296.5, -167.4), (296.5, -167.1), (297.1, -166.5), (297.4, -166.5), (297.7, -166.8), (298.3, -166.8), (298.6, -166.5), (299.2, -166.5), (299.8, -165.9), (299.8, -163.8), (300.4, -163.1), (300.4, -162.8), (301.0, -162.8), (301.7, -162.2), (302.0, -162.2), (302.3, -161.9), (303.2, -161.9), (303.5, -162.2), (303.8, -161.9), (304.1, -161.9), (304.4, -161.6), (304.4, -161.0), (304.1, -160.7), (303.2, -160.7), (302.9, -160.4), (302.9, -159.5), (303.5, -158.9), (303.5, -158.5), (304.4, -157.6), (304.4, -157.3), (304.7, -157.0), (304.7, -156.7), (305.0, -156.7), (305.3, -156.4), (305.9, -157.0), (307.2, -157.0), (307.5, -156.7), (307.5, -154.0), (308.1, -154.0), (308.4, -153.6), (309.3, -153.6), (309.6, -154.0), (310.2, -154.0), (310.5, -153.6), (311.2, -153.6), (311.5, -153.3), (311.5, -153.0), (311.2, -152.7), (310.8, -152.7), (310.5, -152.4), (310.2, -152.4), (310.2, -151.8), (310.5, -151.5), (310.8, -151.5), (311.2, -151.2), (311.2, -150.9), (311.5, -151.2), (311.8, -150.9), (311.8, -149.7), (312.1, -149.7), (312.4, -149.4), (312.4, -149.1), (312.7, -148.8), (312.7, -148.1), (313.3, -147.5), (313.6, -147.5), (313.9, -147.8), (314.2, -147.8), (314.5, -147.5), (314.5, -146.9), (314.8, -146.6), (314.8, -146.0), (314.5, -145.7), (314.5, -145.4), (314.8, -145.4), (315.1, -145.1), (315.7, -145.1), (316.1, -144.8), (316.4, -144.8), (317.3, -143.8), (317.3, -142.9), (317.6, -142.6), (317.9, -142.6), (318.2, -142.3), (318.2, -142.0), (318.5, -141.7), (319.4, -141.7), (319.7, -141.4), (319.7, -140.8), (320.0, -140.8), (320.3, -140.5), (320.3, -139.9), (320.6, -139.6), (321.0, -139.6), (321.3, -139.3), (321.6, -139.3), (323.4, -137.4), (323.4, -136.2), (323.1, -135.9), (323.1, -135.0), (323.7, -134.4), (324.3, -134.4), (324.6, -134.0), (324.9, -134.0), (325.2, -133.7), (325.5, -133.7), (326.5, -132.8), (326.5, -130.7), (326.8, -130.4), (326.8, -129.8), (327.1, -129.5), (327.4, -129.5), (328.0, -128.8), (328.3, -128.8), (329.2, -127.9), (329.5, -127.9), (329.8, -127.6), (329.8, -127.0), (330.1, -126.7), (330.4, -126.7), (330.8, -126.4), (330.8, -126.1), (331.1, -126.1), (331.4, -125.8), (331.4, -125.5), (331.7, -125.2), (332.0, -125.2), (332.9, -124.2), (332.9, -123.9), (333.5, -123.3), (333.5, -123.0), (334.1, -122.4), (334.1, -121.5), (334.4, -121.5), (335.3, -120.6), (335.7, -120.6), (336.3, -120.0), (336.3, -119.7), (336.9, -119.0), (336.9, -118.7), (337.5, -118.1), (338.1, -118.1), (338.4, -117.8), (338.4, -117.5), (338.7, -117.2), (338.7, -116.9), (339.6, -116.0), (339.9, -116.0), (340.6, -115.4), (341.2, -115.4), (341.5, -115.1), (342.4, -115.1), (342.7, -114.8), (343.0, -114.8), (343.3, -114.4), (343.3, -113.5), (343.6, -113.2), (344.2, -113.2), (344.5, -112.9), (344.5, -112.6), (344.8, -112.3), (344.8, -110.5), (345.1, -110.2), (345.1, -110.5), (345.5, -110.8), (345.8, -110.8), (345.8, -111.7), (346.1, -112.0), (346.4, -111.7), (346.4, -113.2), (346.7, -113.5), (347.0, -113.5), (347.3, -113.8), (348.8, -113.8), (349.1, -114.1), (349.7, -113.5), (349.7, -112.9), (349.1, -112.3), (349.1, -112.0), (348.5, -111.4), (348.5, -110.8), (348.2, -110.5), (346.7, -110.5), (346.7, -108.6), (347.0, -108.6), (347.3, -108.3), (347.3, -108.0), (347.6, -107.7), (347.6, -107.4), (348.2, -107.4), (348.5, -107.1), (349.1, -107.1), (349.4, -106.8), (350.0, -106.8), (350.4, -106.5), (350.4, -106.2), (350.7, -105.9), (351.0, -105.9), (351.3, -105.6), (351.3, -104.6), (351.6, -104.3), (351.6, -103.7), (351.9, -103.7), (352.2, -103.4), (352.2, -103.1), (352.5, -102.8), (352.5, -102.5), (352.8, -102.2), (352.8, -101.9), (353.1, -101.6), (354.0, -101.6), (355.2, -100.4), (355.2, -100.1), (355.6, -99.7), (355.6, -99.1), (355.9, -98.8), (355.9, -97.9), (355.6, -97.6), (356.2, -97.0), (356.2, -96.7), (356.5, -96.4), (356.5, -95.8), (356.8, -95.5), (356.8, -95.2), (357.1, -95.2), (357.4, -94.8), (358.0, -94.8), (358.6, -94.2), (359.2, -94.2), (359.8, -93.6), (359.8, -91.8), (360.8, -90.9), (361.1, -90.9), (361.4, -90.6), (361.1, -90.3), (360.8, -90.3), (360.8, -89.9), (360.5, -89.6), (360.5, -89.0), (360.2, -88.7), (359.8, -88.7), (359.5, -88.4), (359.5, -88.1), (359.8, -87.8), (360.2, -88.1), (360.2, -88.4), (360.5, -88.7), (361.1, -88.7), (361.7, -88.1), (361.7, -87.5), (361.1, -86.9), (361.1, -86.0), (361.4, -85.7), (362.9, -85.7), (362.9, -86.0), (363.5, -86.6), (364.1, -86.6), (364.4, -86.3), (364.4, -86.0), (364.7, -85.7), (364.7, -84.7), (364.4, -84.4), (364.4, -82.9), (365.4, -82.0), (365.7, -82.0), (366.0, -81.7), (366.0, -81.4), (365.4, -80.8), (365.1, -80.8), (364.7, -80.5), (364.4, -80.5), (364.4, -79.8), (365.1, -79.2), (365.4, -79.2), (365.7, -78.9), (366.0, -78.9), (366.3, -78.6), (366.6, -78.6), (366.9, -78.3), (366.9, -78.0), (367.2, -77.7), (367.2, -125.8), (365.7, -125.8), (365.4, -126.1), (365.4, -127.3), (365.7, -127.6), (366.0, -127.6), (366.0, -128.2), (365.4, -128.2), (365.1, -128.5), (364.7, -128.5), (364.4, -128.8), (364.4, -129.5), (365.1, -130.1), (365.4, -130.1), (365.4, -131.0), (363.8, -132.5), (363.5, -132.5), (363.2, -132.8), (362.9, -132.8), (362.6, -133.1), (362.3, -133.1), (362.0, -133.4), (362.0, -133.7), (361.7, -133.7), (361.1, -134.4), (360.5, -134.4), (360.2, -134.7), (359.5, -134.7), (359.2, -135.0), (359.2, -135.3), (358.6, -135.3), (358.3, -135.6), (358.3, -136.5), (358.6, -136.8), (359.5, -136.8), (359.5, -137.4), (359.8, -137.7), (359.8, -138.3), (359.5, -138.6), (359.2, -138.3), (358.6, -138.3), (358.3, -138.6), (358.3, -138.9), (358.0, -139.3), (357.7, -139.3), (357.1, -139.9), (356.8, -139.6), (356.5, -139.6), (356.2, -139.9), (355.9, -139.9), (355.6, -140.2), (355.2, -140.2), (354.9, -140.5), (354.3, -140.5), (354.0, -140.8), (354.0, -141.7), (354.3, -142.0), (354.3, -142.6), (354.0, -142.9), (354.0, -143.2), (352.8, -143.2), (352.2, -142.6), (351.9, -142.9), (351.6, -142.9), (351.3, -143.2), (349.4, -143.2), (349.1, -143.5), (349.1, -144.5), (349.4, -144.8), (350.0, -144.8), (350.0, -145.4), (349.4, -145.4), (349.1, -145.7), (348.8, -145.7), (348.5, -146.0), (348.5, -146.3), (348.2, -146.3), (347.9, -146.6), (347.9, -146.9), (347.6, -146.9), (347.0, -147.5), (347.0, -148.4), (347.3, -148.8), (347.3, -149.7), (347.0, -150.0), (347.0, -150.3), (346.7, -150.3), (346.4, -150.6), (346.4, -150.9), (346.1, -151.2), (345.8, -151.2), (345.1, -151.8), (344.8, -151.8), (344.5, -152.1), (344.5, -152.4), (344.2, -152.7), (344.2, -155.5), (343.6, -155.5), (343.0, -156.1), (343.0, -156.4), (342.7, -156.4), (342.4, -156.7), (342.4, -157.6), (342.1, -157.9), (342.1, -158.5), (341.8, -158.9), (341.8, -159.8), (340.9, -160.7), (340.6, -160.7), (340.2, -161.0), (340.2, -161.6), (338.4, -161.6), (338.1, -161.3), (337.5, -161.3), (337.2, -161.6), (337.2, -162.2), (336.6, -162.8), (336.6, -165.3), (336.9, -165.6), (337.2, -165.6), (337.2, -165.9), (336.9, -165.6), (336.6, -165.9), (335.7, -165.9), (335.3, -166.2), (335.0, -166.2), (333.5, -167.7), (333.5, -168.3), (334.1, -169.0), (334.1, -169.3), (333.2, -170.2), (332.3, -170.2), (332.3, -169.9), (332.0, -169.6), (332.0, -169.3), (331.7, -169.0), (331.4, -169.0), (331.1, -168.7), (330.1, -168.7), (329.5, -169.3), (329.5, -169.9), (330.1, -170.5), (330.1, -171.4), (330.4, -171.7), (330.4, -172.3), (330.1, -172.6), (329.5, -172.6), (329.2, -172.9), (329.2, -174.5), (328.9, -174.8), (328.9, -176.6), (328.6, -176.3), (327.4, -176.3), (326.8, -176.9), (326.8, -178.8), (326.5, -179.1), (326.5, -179.4), (326.2, -179.7), (326.2, -180.3), (325.9, -180.3), (324.9, -181.2), (324.6, -181.2), (324.0, -181.8), (324.0, -182.1), (323.4, -182.1), (323.1, -182.4), (322.2, -182.4), (321.9, -182.7), (321.6, -182.7), (321.3, -183.0), (320.6, -183.0), (320.0, -183.7), (320.0, -184.6), (319.7, -184.9), (319.7, -185.2), (319.4, -185.5), (319.4, -185.8), (318.5, -185.8), (318.2, -186.1), (318.2, -186.4), (317.9, -186.4), (317.3, -187.0), (315.7, -187.0), (314.8, -187.9), (314.8, -190.4), (314.5, -190.7), (314.5, -192.2), (313.9, -192.8), (313.9, -193.2), (313.0, -194.1), (313.0, -195.6), (313.3, -195.9), (313.3, -196.8), (312.4, -196.8), (312.4, -196.5), (312.1, -196.2), (311.5, -196.2), (311.2, -196.5), (311.2, -196.8), (310.5, -196.8), (309.9, -197.4), (309.9, -197.8), (309.6, -198.1), (309.6, -198.4), (309.0, -199.0), (309.0, -199.6), (308.7, -199.6), (308.4, -199.9), (308.4, -200.2), (307.8, -200.2), (307.5, -200.5), (307.5, -200.8), (307.2, -201.1), (307.2, -201.4), (306.6, -202.0), (306.2, -202.0), (305.9, -202.3), (305.9, -203.3), (306.2, -203.6), (306.2, -204.2), (306.6, -204.5), (306.6, -205.7), (306.2, -206.0), (306.2, -207.5), (306.6, -207.9), (306.2, -207.9), (306.2, -207.5), (305.9, -207.2), (305.3, -207.2), (305.0, -206.9), (304.4, -206.9), (304.1, -207.2), (304.1, -207.5), (303.8, -207.9), (304.1, -208.2), (304.1, -208.5), (304.4, -208.8), (305.0, -208.8), (305.3, -209.1), (305.0, -209.4), (304.4, -209.4), (304.1, -209.7), (303.8, -209.4), (303.2, -209.4), (302.9, -209.1), (302.6, -209.1), (302.3, -208.8), (300.7, -208.8), (300.4, -209.1), (300.1, -209.1), (299.8, -209.4), (299.8, -210.3), (299.2, -210.9), (299.2, -211.2), (298.9, -211.5), (298.9, -212.4), (298.6, -212.4), (298.3, -212.8), (298.3, -214.3), (298.0, -214.6), (297.1, -214.6), (296.8, -214.9), (296.8, -215.8), (296.1, -216.4), (295.8, -216.4), (295.5, -216.7), (295.2, -216.7), (294.9, -217.0), (294.9, -218.3), (294.6, -218.6), (293.7, -218.6), (293.4, -218.3), (292.8, -218.3), (291.9, -219.2), (291.9, -223.5), (291.6, -223.5), (291.2, -223.2), (290.3, -223.2), (289.7, -223.8), (289.7, -224.1), (289.4, -224.4), (288.8, -224.4), (287.9, -225.3), (287.9, -226.2), (286.7, -226.2), (286.3, -226.5), (286.3, -227.8), (286.7, -228.1), (286.7, -228.7), (287.0, -229.0), (287.0, -229.6), (286.7, -229.9), (286.7, -230.2), (286.3, -230.5), (286.3, -230.8), (285.4, -231.7), (284.5, -231.7), (284.2, -232.0), (282.7, -232.0), (282.4, -232.4), (281.8, -232.4), (281.4, -232.7), (281.4, -233.3), (281.1, -233.6), (281.1, -235.4), (280.8, -235.7), (280.8, -236.3), (280.5, -236.6), (280.5, -236.9), (280.2, -237.3), (279.9, -237.3), (279.6, -237.6), (279.3, -237.6), (279.0, -237.9), (278.7, -237.9), (278.4, -238.2), (278.4, -238.5), (278.1, -238.8), (278.1, -239.7), (277.5, -240.3), (274.7, -240.3), (274.1, -240.9), (274.1, -241.5), (273.8, -241.8), (273.8, -242.8), (273.5, -243.1), (273.5, -243.4), (272.9, -244.0), (272.6, -243.7), (272.3, -243.7), (272.0, -244.0), (272.0, -244.6), (271.6, -244.9), (271.6, -246.1), (271.3, -246.4), (271.3, -247.4), (271.0, -247.7), (271.0, -248.9), (270.7, -248.9), (270.4, -249.2), (269.5, -249.2), (268.9, -249.8), (268.6, -249.8), (268.3, -250.1), (268.3, -251.6), (268.0, -252.0), (267.7, -252.0), (267.4, -252.3), (265.5, -252.3), (265.2, -252.0), (264.3, -252.9), (264.3, -255.3), (264.0, -255.6), (264.0, -256.5), (264.3, -256.9), (264.3, -257.2), (264.0, -257.5), (262.5, -257.5), (262.2, -257.8), (262.2, -258.4), (261.8, -258.7), (261.8, -259.0), (261.2, -259.0), (260.9, -259.3), (260.6, -259.3), (260.3, -259.6), (259.7, -259.6), (258.8, -260.5), (258.8, -260.8), (259.1, -261.1), (259.4, -261.1), (259.7, -261.4), (260.9, -261.4), (261.2, -261.8), (261.5, -261.8), (261.8, -262.1), (261.8, -263.0), (261.5, -263.3), (259.7, -263.3), (259.4, -263.0), (258.8, -263.0), (258.5, -262.7), (258.2, -262.7), (257.9, -262.4), (256.9, -262.4), (256.6, -262.7), (256.6, -263.3), (256.9, -263.6), (256.9, -263.9), (257.2, -264.2), (257.2, -265.1), (257.6, -265.4), (257.6, -265.7), (257.9, -266.0), (257.9, -267.0), (257.6, -267.3), (255.4, -267.3), (254.5, -268.2), (254.5, -269.4), (254.8, -269.7), (255.1, -269.7), (255.1, -270.6), (254.8, -270.6), (254.5, -270.9), (254.5, -271.2), (253.6, -271.2), (253.3, -271.6), (251.4, -271.6), (250.8, -272.2), (251.4, -272.8), (252.0, -272.8), (252.4, -273.1), (253.0, -273.1), (253.0, -273.4), (252.4, -274.0), (251.7, -274.0), (251.4, -274.3), (251.1, -274.3), (250.8, -274.6), (250.5, -274.6), (250.2, -274.9), (250.2, -275.2), (249.9, -275.5), (249.6, -275.5), (249.6, -274.6), (249.3, -274.3), (249.0, -274.6), (249.0, -277.4), (248.7, -277.4), (248.4, -277.7), (247.8, -277.7), (247.5, -278.0), (247.1, -278.0), (245.9, -279.2), (245.9, -279.5), (245.3, -280.1), (245.3, -281.7), (245.0, -282.0), (245.0, -282.6), (244.7, -282.9), (244.7, -283.2), (244.1, -283.8), (243.8, -283.5), (242.9, -284.4), (242.9, -284.7), (242.6, -285.0), (242.6, -285.3), (242.2, -285.6), (242.2, -286.9), (242.9, -287.5), (242.9, -288.1), (242.6, -288.4), (240.7, -288.4), (239.5, -289.6), (239.8, -289.9), (239.8, -290.5), (239.5, -290.5), (239.2, -290.9), (238.6, -290.9), (238.3, -291.2), (238.3, -291.5), (238.0, -291.8), (237.7, -291.8), (237.3, -292.1), (236.7, -292.1), (236.4, -292.4), (235.5, -292.4), (234.0, -293.9), (233.7, -293.9), (233.4, -294.2), (233.1, -294.2), (232.4, -294.8), (232.4, -295.8), (232.1, -296.1), (232.1, -296.4), (231.5, -297.0), (230.6, -297.0), (230.3, -297.3), (230.0, -297.3), (229.7, -297.0), (228.5, -297.0), (228.2, -297.3), (228.2, -297.6), (227.5, -297.6), (226.9, -298.2), (226.6, -298.2), (226.0, -298.8), (225.7, -298.8), (225.4, -299.1), (225.4, -299.4), (225.1, -299.7), (224.5, -299.7), (224.2, -300.0), (224.2, -300.6), (223.9, -301.0), (223.9, -301.9), (221.4, -301.9), (221.1, -302.2), (219.6, -302.2), (219.3, -301.9), (218.7, -301.9), (218.4, -301.6), (218.1, -301.6), (217.1, -300.6), (216.8, -301.0), (216.8, -301.3), (216.5, -301.6), (216.5, -301.9), (216.2, -302.2), (216.2, -302.8), (216.5, -303.1), (218.4, -303.1), (218.4, -303.4), (218.7, -303.7), (219.0, -303.7), (218.7, -303.7), (218.4, -304.0), (217.7, -304.0), (217.4, -304.3), (215.3, -304.3), (215.0, -304.6), (214.7, -304.6), (214.4, -304.9), (214.4, -304.6), (214.1, -304.3), (213.8, -304.6), (213.8, -305.2), (213.5, -305.5), (212.5, -305.5), (212.2, -305.9), (211.6, -305.9), (211.3, -305.5), (209.8, -305.5), (209.5, -305.9), (208.6, -305.9), (208.6, -305.5), (208.2, -305.2), (208.2, -304.0), (207.9, -303.7), (207.6, -303.7), (207.0, -304.3), (206.7, -304.3), (206.1, -303.7), (205.8, -303.7), (205.2, -304.3), (204.9, -304.3), (204.0, -303.4), (202.7, -303.4), (202.7, -302.8), (203.0, -302.8), (203.7, -302.2), (203.7, -301.6), (203.4, -301.3), (202.7, -301.3), (202.4, -301.6), (202.1, -301.3), (201.5, -301.3), (201.2, -301.0), (200.3, -301.0), (200.0, -301.3), (199.4, -301.3), (199.1, -301.6), (198.5, -301.6), (197.8, -302.2), (197.8, -302.5), (199.1, -303.7), (199.1, -304.3), (198.1, -304.3), (197.8, -304.6) (0.714, 0.608, 0.490)</w:t>
      </w:r>
    </w:p>
    <w:p>
      <w:r>
        <w:t>(105.7, -137.7), (105.4, -137.4), (105.7, -137.4), (106.0, -137.1), (106.3, -137.4), (106.9, -137.4), (107.2, -137.7), (107.5, -137.7), (107.8, -138.0), (108.4, -138.0), (108.7, -138.3), (112.4, -138.3), (113.3, -137.4), (113.3, -137.1), (112.7, -136.5), (112.1, -136.5), (111.5, -137.1), (112.1, -136.5), (112.1, -136.2), (112.4, -135.9), (112.7, -135.9), (114.2, -134.4), (114.2, -132.2), (114.5, -131.9), (114.5, -131.6), (115.2, -131.0), (115.2, -130.4), (114.8, -130.1), (114.8, -129.8), (114.5, -129.5), (114.5, -128.5), (115.2, -127.9), (115.2, -127.3), (115.5, -127.0), (115.5, -124.6), (115.8, -124.2), (115.8, -123.9), (116.4, -123.3), (116.4, -122.1), (116.1, -121.8), (115.8, -121.8), (115.8, -121.5), (115.5, -121.2), (115.5, -120.9), (116.1, -120.3), (116.1, -119.3), (115.5, -118.7), (115.5, -118.4), (115.2, -118.1), (114.8, -118.1), (114.2, -117.5), (114.8, -116.9), (115.2, -116.9), (115.8, -116.3), (115.5, -116.0), (115.5, -115.4), (116.1, -116.0), (118.8, -116.0), (119.1, -116.3), (120.1, -116.3), (120.4, -116.6), (120.7, -116.6), (121.0, -116.9), (121.3, -116.9), (121.6, -117.2), (121.9, -117.2), (123.1, -116.0), (123.1, -115.7), (123.4, -115.4), (123.4, -115.1), (123.7, -114.8), (123.7, -114.1), (124.0, -113.8), (124.0, -113.2), (123.7, -112.9), (123.7, -112.6), (123.4, -112.3), (123.4, -111.7), (123.7, -111.7), (124.6, -110.8), (124.6, -109.9), (124.3, -109.5), (124.0, -109.5), (124.0, -108.6), (124.3, -108.6), (124.6, -108.9), (125.6, -108.9), (125.9, -108.6), (125.9, -107.7), (125.6, -107.4), (125.3, -107.4), (126.2, -107.4), (125.9, -107.7), (125.9, -108.3), (126.2, -108.6), (126.2, -108.9), (125.9, -109.2), (125.6, -109.2), (125.0, -109.9), (125.0, -110.5), (124.6, -110.8), (124.6, -111.4), (125.0, -111.7), (125.0, -112.6), (124.3, -113.2), (124.3, -114.8), (124.0, -115.1), (124.0, -119.3), (124.3, -119.7), (125.0, -119.7), (125.3, -120.0), (126.5, -120.0), (126.8, -119.7), (127.1, -119.7), (127.7, -119.0), (128.3, -119.7), (128.3, -120.0), (127.7, -120.0), (127.4, -120.3), (126.5, -120.3), (125.3, -121.5), (125.3, -121.8), (125.0, -122.1), (125.0, -122.4), (123.7, -123.6), (123.7, -123.9), (123.4, -124.2), (123.4, -124.6), (123.1, -124.9), (123.1, -125.2), (122.5, -125.8), (122.5, -126.1), (121.9, -126.7), (121.9, -127.0), (120.1, -128.8), (120.1, -129.5), (120.4, -129.8), (120.4, -130.1), (119.7, -130.1), (119.4, -130.4), (119.4, -131.3), (119.1, -131.6), (119.1, -132.5), (119.4, -132.8), (119.7, -132.8), (120.1, -132.5), (120.1, -132.2), (120.4, -131.9), (120.7, -131.9), (121.0, -131.6), (121.3, -131.6), (121.9, -131.0), (122.8, -131.0), (123.1, -130.7), (123.4, -130.7), (123.7, -130.4), (123.7, -130.1), (125.6, -128.2), (125.6, -127.9), (126.5, -127.0), (126.8, -127.0), (127.4, -126.4), (127.4, -123.9), (127.7, -123.6), (128.0, -123.6), (129.2, -122.4), (129.2, -122.1), (129.5, -121.8), (129.5, -120.9), (130.5, -120.0), (130.5, -119.7), (130.2, -119.3), (130.2, -119.0), (130.5, -118.7), (130.5, -116.0), (130.8, -115.7), (130.8, -114.8), (130.5, -114.4), (130.5, -114.1), (130.8, -113.8), (130.8, -112.6), (131.4, -112.0), (131.4, -111.7), (133.2, -109.9), (133.2, -109.5), (135.4, -107.4), (135.4, -107.1), (135.7, -106.8), (135.7, -104.3), (136.6, -103.4), (136.6, -103.1), (136.9, -102.8), (136.9, -102.2), (137.2, -101.9), (137.2, -101.3), (137.5, -101.0), (137.5, -99.4), (137.8, -99.1), (137.8, -98.8), (138.1, -98.8), (138.4, -98.5), (138.4, -98.2), (138.7, -97.9), (138.7, -97.6), (139.0, -97.6), (139.7, -97.0), (139.7, -96.4), (140.6, -95.5), (140.9, -95.5), (141.2, -95.2), (141.2, -94.8), (141.5, -94.8), (143.9, -92.4), (143.9, -92.1), (144.9, -91.2), (144.9, -90.9), (145.2, -90.6), (145.5, -90.6), (146.1, -89.9), (146.1, -89.3), (146.4, -89.0), (146.7, -89.0), (147.3, -88.4), (147.3, -88.1), (147.6, -87.8), (147.6, -87.5), (149.5, -85.7), (149.5, -85.4), (150.4, -84.4), (150.4, -84.1), (151.0, -83.5), (151.0, -83.2), (151.3, -82.9), (151.3, -82.3), (151.6, -82.0), (151.6, -81.7), (152.5, -80.8), (152.5, -80.5), (152.8, -80.1), (152.8, -78.9), (153.4, -78.3), (153.4, -78.0), (153.7, -77.7), (153.7, -77.1), (154.0, -76.8), (154.0, -76.2), (154.4, -75.9), (154.4, -75.6), (154.7, -75.2), (154.7, -73.7), (155.0, -73.4), (155.0, -72.5), (155.6, -71.9), (155.3, -71.6), (155.3, -71.3), (155.0, -71.0), (154.4, -71.6), (154.4, -72.2), (153.4, -73.1), (153.4, -74.0), (153.1, -74.3), (153.1, -74.6), (152.5, -75.2), (152.5, -75.6), (152.2, -75.9), (152.2, -76.8), (151.9, -77.1), (151.9, -78.0), (151.6, -78.3), (151.6, -78.6), (151.0, -79.2), (151.0, -79.5), (150.7, -79.8), (150.7, -80.1), (149.5, -81.4), (149.5, -81.7), (148.8, -82.3), (148.8, -82.6), (148.5, -82.9), (148.5, -83.2), (147.0, -84.7), (147.0, -85.0), (146.7, -85.4), (146.7, -85.7), (144.9, -87.5), (144.9, -87.8), (144.2, -88.4), (143.9, -88.4), (143.3, -89.0), (143.3, -89.3), (141.2, -91.5), (141.2, -91.8), (140.9, -92.1), (140.6, -92.1), (138.1, -94.5), (143.3, -89.3), (143.3, -89.0), (143.9, -88.4), (144.2, -88.4), (144.6, -88.1), (144.6, -87.8), (144.9, -87.5), (144.9, -87.2), (146.7, -85.4), (146.7, -85.0), (147.3, -84.4), (147.3, -84.1), (148.5, -82.9), (148.5, -82.6), (148.8, -82.3), (148.8, -82.0), (149.5, -81.4), (149.5, -81.1), (149.8, -80.8), (149.8, -80.5), (150.7, -79.5), (150.7, -78.9), (151.0, -78.6), (151.0, -78.3), (151.6, -77.7), (151.6, -77.4), (151.9, -77.1), (151.9, -75.9), (152.2, -75.6), (152.2, -74.6), (151.6, -74.0), (151.0, -74.6), (151.0, -75.6), (150.7, -75.9), (150.7, -76.2), (150.4, -76.2), (150.1, -75.9), (149.8, -75.9), (149.5, -76.2), (149.5, -76.5), (149.1, -76.8), (149.1, -77.7), (148.8, -78.0), (148.8, -78.6), (148.5, -78.9), (148.5, -79.5), (147.9, -80.1), (147.9, -81.4), (147.6, -81.4), (147.3, -81.7), (147.0, -81.7), (146.4, -82.3), (146.4, -82.9), (145.8, -83.5), (145.5, -83.5), (145.2, -83.8), (144.9, -83.8), (144.6, -84.1), (144.2, -84.1), (143.9, -83.8), (143.3, -83.8), (142.7, -84.4), (142.7, -84.7), (142.4, -85.0), (142.4, -86.6), (141.8, -86.6), (140.9, -87.5), (140.9, -88.7), (141.2, -89.0), (140.9, -89.3), (140.9, -89.6), (140.0, -90.6), (139.7, -90.6), (139.0, -91.2), (139.0, -91.5), (138.7, -91.8), (138.7, -92.1), (138.4, -92.4), (138.1, -92.4), (137.8, -92.7), (137.2, -92.7), (137.2, -92.4), (136.9, -92.1), (136.9, -91.8), (136.3, -91.2), (136.0, -91.5), (136.3, -91.2), (136.3, -90.9), (136.6, -90.6), (136.6, -89.9), (136.3, -89.6), (136.3, -89.0), (136.3, -89.3), (136.9, -89.9), (137.2, -89.9), (137.5, -89.6), (137.5, -88.4), (137.2, -88.1), (136.9, -88.1), (136.6, -88.4), (136.6, -88.1), (136.9, -87.8), (136.9, -86.9), (137.2, -86.6), (137.2, -86.0), (137.5, -85.7), (137.8, -86.0), (138.1, -86.0), (138.4, -85.7), (138.4, -85.4), (139.0, -85.4), (139.3, -85.0), (139.7, -85.0), (140.0, -84.7), (140.0, -84.4), (140.3, -84.1), (140.3, -83.5), (140.6, -83.2), (140.6, -82.9), (140.9, -82.6), (141.5, -83.2), (141.8, -83.2), (142.4, -82.6), (142.4, -79.5), (142.1, -79.2), (142.1, -78.0), (142.7, -78.6), (143.0, -78.6), (143.3, -78.3), (143.3, -78.0), (143.6, -77.7), (143.6, -76.2), (143.9, -75.9), (143.9, -74.9), (144.9, -74.9), (145.2, -74.6), (145.5, -74.6), (145.8, -74.3), (145.8, -74.0), (146.1, -73.7), (146.1, -73.1), (146.4, -72.8), (146.4, -72.5), (147.0, -71.9), (147.0, -71.6), (147.3, -71.3), (147.3, -71.0), (147.6, -70.7), (147.6, -70.3), (147.9, -70.0), (147.9, -69.7), (148.2, -69.4), (148.2, -69.1), (148.5, -68.8), (148.5, -67.9), (148.8, -67.6), (148.8, -67.0), (149.5, -66.4), (149.5, -66.1), (149.8, -65.8), (149.8, -65.4), (150.4, -64.8), (150.4, -64.5), (150.7, -64.2), (150.7, -63.9), (150.4, -63.6), (150.4, -63.3), (150.1, -63.0), (150.1, -62.7), (149.8, -62.4), (149.8, -62.1), (149.5, -61.8), (149.1, -61.8), (148.8, -62.1), (148.8, -62.4), (148.5, -62.4), (147.9, -63.0), (147.6, -63.0), (147.3, -63.3), (146.4, -62.4), (146.4, -59.9), (146.7, -59.6), (146.7, -58.4), (146.4, -58.1), (146.4, -56.9), (146.7, -56.9), (147.0, -56.6), (147.3, -56.9), (148.2, -56.9), (148.5, -56.6), (148.5, -56.0), (148.2, -55.6), (148.2, -55.3), (147.9, -55.0), (147.9, -54.7), (148.2, -54.4), (148.2, -51.4), (148.5, -51.1), (148.5, -50.1), (148.2, -49.8), (148.2, -49.2), (148.5, -48.9), (148.5, -48.6), (148.8, -48.3), (148.8, -47.4), (148.5, -47.1), (148.5, -46.5), (148.8, -46.2), (148.8, -45.8), (149.1, -45.8), (149.5, -45.5), (149.8, -45.5), (150.1, -45.2), (150.1, -44.6), (150.4, -44.3), (150.4, -42.2), (150.7, -41.9), (150.7, -40.9), (150.4, -40.6), (150.4, -39.4), (150.7, -39.1), (150.7, -38.8), (151.0, -38.5), (151.0, -38.2), (151.3, -37.9), (151.3, -37.3), (151.6, -37.0), (151.6, -36.4), (152.2, -35.7), (152.2, -35.4), (152.5, -35.1), (152.5, -33.9), (152.8, -33.6), (152.8, -32.1), (152.2, -31.5), (151.3, -31.5), (151.0, -31.8), (151.0, -33.9), (150.7, -34.2), (150.7, -35.7), (150.4, -36.0), (150.4, -37.3), (150.1, -37.6), (150.1, -37.9), (149.8, -38.2), (149.8, -40.0), (149.1, -40.6), (149.1, -40.9), (148.8, -41.3), (148.8, -42.2), (148.5, -42.5), (148.5, -42.8), (148.2, -42.8), (148.2, -41.3), (148.5, -40.9), (148.5, -40.6), (148.8, -40.3), (148.8, -39.1), (149.1, -38.8), (149.1, -36.7), (149.5, -36.4), (149.5, -35.1), (149.8, -34.8), (149.8, -34.2), (150.1, -33.9), (150.1, -31.5), (150.7, -30.8), (150.7, -29.0), (151.0, -28.7), (151.0, -27.8), (151.3, -27.5), (151.3, -26.9), (151.6, -26.6), (151.6, -25.9), (151.9, -25.6), (151.9, -25.3), (151.9, -25.6), (152.2, -25.9), (152.5, -25.6), (152.5, -23.8), (152.8, -23.5), (152.8, -23.2), (154.0, -23.2), (155.0, -22.3), (155.0, -21.7), (154.7, -21.3), (154.4, -21.3), (153.7, -20.7), (153.7, -18.6), (153.4, -18.3), (153.1, -18.3), (153.1, -17.7), (153.4, -17.4), (153.4, -17.1), (153.7, -16.8), (153.7, -16.4), (153.7, -16.8), (154.0, -17.1), (154.0, -17.4), (154.4, -17.7), (154.4, -18.3), (154.7, -18.6), (155.3, -18.6), (155.9, -18.0), (155.9, -17.1), (156.5, -16.4), (156.5, -16.1), (156.8, -15.8), (156.2, -15.2), (156.2, -12.2), (156.5, -12.2), (157.1, -11.5), (157.1, -11.2), (157.4, -10.9), (157.4, -9.1), (157.1, -8.8), (157.1, -8.5), (156.8, -8.2), (157.7, -7.3), (157.7, -6.6), (157.4, -6.3), (157.4, -5.7), (157.1, -5.4), (157.1, -4.5), (157.4, -4.2), (157.4, -3.9), (157.7, -3.6), (157.7, -3.0), (157.7, -4.2), (158.0, -4.5), (157.7, -4.8), (157.7, -5.1), (158.0, -5.4), (158.0, -5.7), (158.9, -6.6), (159.2, -6.6), (159.9, -6.0), (159.9, -5.7), (158.9, -4.8), (158.9, -3.9), (159.6, -3.9), (159.6, -4.2), (159.9, -4.5), (160.2, -4.2), (160.2, -4.5), (160.8, -5.1), (161.4, -5.1), (161.7, -5.4), (164.2, -5.4), (164.2, -6.0), (164.5, -6.3), (164.8, -6.3), (165.1, -6.6), (166.0, -6.6), (166.3, -7.0), (166.9, -7.0), (167.2, -7.3), (167.8, -7.3), (168.1, -7.0), (168.7, -7.0), (168.7, -7.3), (169.4, -7.9), (170.0, -7.9), (170.6, -8.5), (170.9, -8.5), (171.5, -9.1), (171.8, -9.1), (173.0, -10.3), (173.3, -10.3), (173.6, -10.6), (174.0, -10.6), (174.3, -10.9), (174.6, -10.6), (175.2, -10.6), (175.8, -11.2), (175.8, -11.5), (176.1, -11.9), (176.1, -12.2), (176.4, -12.5), (176.4, -12.8), (177.3, -13.7), (177.3, -14.0), (177.6, -14.3), (177.6, -14.6), (177.9, -14.9), (177.9, -15.8), (178.2, -16.1), (178.2, -16.4), (178.9, -17.1), (178.9, -18.0), (179.2, -18.3), (179.2, -18.9), (179.5, -19.2), (179.5, -19.5), (179.5, -19.2), (178.9, -18.6), (178.5, -18.9), (178.5, -20.1), (178.9, -20.4), (178.9, -20.7), (179.5, -21.3), (179.8, -21.0), (179.8, -20.1), (179.8, -21.7), (180.1, -22.0), (180.1, -22.3), (180.4, -22.6), (180.7, -22.6), (181.3, -22.0), (181.3, -21.7), (181.6, -21.3), (181.6, -21.0), (181.6, -21.3), (181.3, -21.7), (181.3, -22.0), (181.0, -22.3), (181.0, -22.9), (180.7, -23.2), (180.7, -23.5), (181.0, -23.8), (181.0, -24.7), (180.7, -25.0), (180.7, -26.6), (181.3, -27.2), (181.9, -27.2), (181.9, -27.5), (182.2, -27.8), (181.9, -27.8), (181.0, -28.7), (181.0, -29.3), (180.7, -29.6), (180.7, -30.2), (180.4, -30.5), (180.4, -30.8), (180.1, -31.1), (180.1, -32.1), (179.8, -32.4), (179.5, -32.1), (179.5, -31.1), (179.8, -30.8), (179.8, -29.9), (179.5, -29.6), (179.5, -28.1), (178.5, -27.2), (177.9, -27.8), (177.9, -28.4), (177.6, -28.7), (177.6, -29.6), (177.9, -29.9), (177.9, -31.1), (178.2, -31.5), (178.2, -32.7), (177.9, -33.0), (177.9, -33.3), (177.0, -33.3), (176.7, -33.0), (177.3, -32.4), (177.3, -31.5), (177.0, -31.1), (177.0, -30.8), (176.7, -30.5), (176.4, -30.5), (175.8, -29.9), (175.5, -29.9), (175.5, -29.6), (174.3, -28.4), (173.6, -28.4), (173.3, -28.7), (173.0, -28.4), (172.7, -28.4), (172.1, -27.8), (171.8, -27.8), (171.8, -27.5), (170.0, -25.6), (169.7, -25.6), (169.7, -25.3), (169.4, -25.0), (169.4, -24.7), (168.7, -24.1), (168.4, -24.4), (167.8, -24.4), (167.5, -24.1), (167.2, -24.1), (166.9, -23.8), (166.9, -22.9), (166.6, -22.6), (166.6, -22.0), (165.7, -21.0), (165.4, -21.0), (165.1, -20.7), (163.5, -20.7), (163.2, -20.4), (162.9, -20.4), (161.4, -18.9), (160.8, -18.9), (160.5, -19.2), (159.2, -19.2), (158.6, -18.6), (158.0, -18.6), (157.4, -19.2), (157.4, -20.4), (159.6, -22.6), (159.9, -22.6), (160.5, -23.2), (160.8, -23.2), (161.1, -23.5), (161.4, -23.5), (162.6, -24.7), (162.9, -24.7), (163.2, -25.0), (163.5, -25.0), (163.8, -25.3), (164.2, -25.3), (165.4, -26.6), (165.7, -26.6), (166.0, -26.9), (166.3, -26.9), (167.2, -27.8), (167.5, -27.8), (168.1, -28.4), (168.4, -28.4), (170.9, -30.8), (171.2, -30.8), (171.5, -31.1), (171.8, -31.1), (172.1, -31.5), (172.4, -31.5), (172.4, -31.8), (173.0, -32.4), (173.3, -32.4), (173.6, -32.7), (174.0, -32.7), (174.6, -33.3), (174.6, -33.6), (174.9, -33.9), (175.2, -33.9), (175.5, -34.2), (175.8, -34.2), (175.8, -34.5), (176.7, -35.4), (177.0, -35.4), (177.0, -35.7), (177.3, -36.0), (177.3, -36.7), (177.9, -37.3), (179.2, -37.3), (179.2, -38.2), (178.9, -38.5), (178.9, -39.1), (179.5, -39.7), (179.2, -39.4), (178.9, -39.4), (178.9, -38.2), (178.2, -37.6), (177.3, -37.6), (177.0, -37.9), (177.0, -38.5), (177.9, -39.4), (177.9, -40.0), (177.6, -40.0), (177.6, -39.7), (177.3, -39.4), (176.7, -39.4), (176.4, -39.1), (176.4, -38.5), (176.7, -38.2), (176.7, -36.4), (176.4, -36.0), (175.8, -36.0), (175.5, -35.7), (175.5, -35.4), (174.6, -34.5), (174.3, -34.5), (173.6, -33.9), (173.6, -33.3), (173.0, -32.7), (172.7, -32.7), (172.4, -32.4), (172.1, -32.4), (171.2, -31.5), (170.9, -31.5), (170.6, -31.1), (170.0, -31.1), (169.7, -30.8), (169.7, -30.5), (167.5, -28.4), (166.9, -28.4), (166.0, -27.5), (165.7, -27.5), (165.4, -27.2), (164.5, -27.2), (164.2, -27.5), (164.2, -27.8), (165.7, -29.3), (166.0, -29.3), (166.3, -29.6), (166.6, -29.6), (167.2, -30.2), (167.5, -30.2), (169.4, -32.1), (169.4, -32.7), (169.7, -33.0), (170.0, -33.0), (170.3, -33.3), (170.6, -33.3), (170.6, -33.6), (170.3, -33.9), (170.3, -34.8), (170.6, -35.1), (172.1, -35.1), (172.4, -35.4), (172.4, -37.6), (172.7, -37.9), (173.0, -37.9), (173.3, -38.2), (173.6, -37.9), (174.3, -37.9), (174.6, -38.2), (174.6, -38.5), (173.3, -39.7), (173.3, -40.0), (174.3, -40.9), (174.6, -40.9), (174.6, -41.3), (174.9, -41.6), (174.9, -41.9), (175.8, -42.8), (176.1, -42.8), (176.4, -43.1), (177.6, -43.1), (177.9, -43.4), (177.9, -43.7), (178.2, -44.0), (178.2, -44.3), (178.5, -44.6), (178.5, -44.9), (180.7, -47.1), (181.3, -47.1), (181.3, -48.9), (181.6, -49.2), (181.9, -49.2), (182.2, -49.5), (182.8, -49.5), (183.1, -49.8), (183.4, -49.8), (183.8, -50.1), (183.8, -50.7), (184.1, -51.1), (185.0, -51.1), (185.9, -50.1), (186.5, -50.1), (186.8, -50.4), (186.8, -51.1), (186.5, -51.4), (186.2, -51.4), (185.3, -52.3), (185.3, -52.9), (185.9, -53.5), (186.8, -53.5), (187.1, -53.8), (187.1, -54.4), (187.7, -55.0), (188.7, -54.1), (188.7, -53.8), (188.3, -53.5), (188.3, -53.2), (188.0, -52.9), (187.7, -52.9), (187.4, -52.6), (187.4, -51.7), (187.7, -51.7), (188.0, -52.0), (188.3, -52.0), (188.7, -52.3), (188.7, -52.6), (189.0, -52.9), (189.6, -52.9), (189.9, -52.6), (189.9, -52.3), (189.9, -53.5), (190.2, -53.8), (190.5, -53.8), (191.1, -54.4), (190.5, -53.8), (190.2, -53.8), (189.9, -54.1), (189.9, -54.4), (189.6, -54.7), (189.6, -55.3), (189.0, -56.0), (189.0, -56.3), (189.3, -56.6), (189.6, -56.6), (190.2, -56.0), (190.2, -55.6), (190.8, -55.6), (191.4, -55.0), (191.4, -55.6), (191.7, -56.0), (191.7, -57.5), (192.0, -57.8), (192.0, -59.9), (192.3, -60.2), (193.2, -60.2), (193.9, -60.9), (194.8, -60.9), (195.1, -61.2), (195.1, -61.5), (193.9, -62.7), (194.8, -63.6), (195.4, -63.6), (195.4, -63.9), (196.0, -64.5), (196.3, -64.5), (196.6, -64.8), (196.6, -65.4), (196.3, -65.8), (196.3, -66.4), (196.6, -66.7), (196.6, -67.3), (196.3, -67.6), (196.0, -67.6), (194.8, -68.8), (194.8, -69.7), (194.8, -69.4), (194.2, -68.8), (193.9, -68.8), (194.2, -68.8), (194.5, -68.5), (194.5, -67.3), (194.2, -67.0), (192.6, -67.0), (192.0, -67.6), (192.0, -68.8), (191.7, -69.1), (191.1, -69.1), (190.8, -69.4), (190.8, -70.0), (190.5, -70.3), (190.5, -71.0), (190.8, -71.3), (190.8, -72.5), (190.2, -73.1), (190.2, -73.4), (189.6, -74.0), (189.6, -75.9), (189.9, -76.2), (189.9, -76.8), (189.0, -77.7), (189.0, -78.0), (188.7, -78.3), (188.7, -79.8), (188.3, -79.8), (187.7, -80.5), (187.7, -82.9), (187.1, -83.5), (187.1, -83.8), (186.8, -84.1), (186.8, -86.3), (186.5, -86.6), (186.5, -87.2), (186.2, -87.5), (186.2, -88.4), (185.9, -88.7), (185.9, -89.0), (185.6, -89.3), (185.6, -89.6), (185.3, -89.9), (185.3, -91.2), (185.0, -91.5), (185.0, -92.1), (184.7, -92.4), (184.7, -94.2), (184.4, -94.5), (184.4, -94.8), (184.1, -95.2), (184.1, -96.7), (183.8, -97.0), (183.8, -97.9), (183.1, -98.5), (183.1, -98.8), (182.8, -99.1), (182.8, -100.1), (182.5, -100.4), (182.5, -101.0), (181.6, -101.9), (181.6, -103.4), (182.2, -104.0), (182.5, -103.7), (182.5, -102.8), (183.1, -102.2), (183.1, -101.9), (183.4, -101.6), (183.4, -101.9), (182.8, -102.5), (182.8, -102.8), (182.5, -103.1), (182.5, -104.0), (180.4, -106.2), (180.4, -106.5), (180.1, -106.8), (179.8, -106.8), (178.5, -108.0), (178.2, -108.0), (177.9, -108.3), (177.6, -108.3), (176.1, -109.9), (177.6, -108.3), (177.9, -108.3), (178.2, -108.0), (178.5, -108.0), (178.9, -107.7), (178.9, -107.4), (179.2, -107.4), (179.8, -106.8), (180.1, -106.8), (180.4, -106.5), (180.4, -106.2), (181.6, -105.0), (181.6, -104.6), (181.3, -104.3), (181.0, -104.3), (179.8, -105.6), (179.5, -105.6), (179.2, -105.9), (179.2, -106.2), (178.9, -106.5), (178.9, -106.8), (178.2, -106.8), (177.9, -107.1), (177.6, -107.1), (177.3, -107.4), (177.0, -107.4), (175.8, -108.6), (175.5, -108.6), (174.6, -109.5), (174.6, -109.9), (174.9, -110.2), (175.5, -110.2), (174.9, -110.2), (173.6, -111.4), (173.3, -111.4), (173.0, -111.7), (172.7, -111.7), (172.1, -112.3), (171.8, -112.3), (172.1, -112.3), (172.7, -111.7), (173.0, -111.7), (173.3, -111.4), (173.6, -111.4), (174.6, -110.5), (174.6, -110.2), (174.3, -109.9), (173.6, -109.9), (173.3, -110.2), (173.0, -110.2), (172.4, -110.8), (172.4, -111.1), (171.5, -111.1), (171.5, -109.9), (171.2, -109.5), (170.6, -109.5), (170.3, -109.9), (170.0, -109.9), (169.7, -110.2), (169.7, -111.4), (170.0, -111.7), (170.3, -111.7), (170.3, -112.0), (168.4, -112.0), (168.1, -111.7), (167.8, -112.0), (167.8, -112.3), (168.1, -112.6), (168.4, -112.6), (168.7, -112.9), (168.7, -113.2), (168.4, -113.2), (168.1, -112.9), (167.8, -113.2), (167.5, -113.2), (166.6, -114.1), (165.4, -114.1), (165.4, -113.8), (166.3, -112.9), (166.3, -112.6), (166.6, -112.3), (166.6, -112.0), (166.3, -111.7), (166.3, -111.4), (166.0, -111.1), (165.4, -111.1), (165.1, -111.4), (165.1, -112.0), (164.8, -112.3), (164.8, -113.2), (164.5, -113.5), (164.2, -113.5), (163.5, -114.1), (163.5, -114.4), (163.8, -114.8), (165.1, -114.8), (164.8, -115.1), (164.8, -115.4), (164.2, -115.4), (164.2, -115.1), (163.5, -114.4), (162.9, -114.4), (162.6, -114.8), (161.7, -114.8), (161.4, -115.1), (161.4, -115.4), (162.0, -116.0), (162.6, -116.0), (162.9, -116.3), (162.9, -116.9), (163.2, -117.2), (163.5, -117.2), (162.6, -118.1), (162.9, -117.8), (162.9, -117.5), (162.3, -116.9), (161.7, -116.9), (161.4, -117.2), (161.1, -117.2), (160.5, -117.8), (159.9, -117.8), (159.6, -118.1), (159.2, -118.1), (158.6, -118.7), (157.4, -118.7), (156.8, -118.1), (156.8, -117.5), (156.5, -117.2), (155.3, -117.2), (154.7, -117.8), (154.7, -118.4), (155.6, -119.3), (156.2, -119.3), (156.8, -120.0), (156.5, -120.3), (156.2, -120.3), (155.9, -120.6), (155.0, -120.6), (154.4, -121.2), (153.1, -121.2), (152.8, -121.5), (151.6, -121.5), (151.3, -121.2), (150.7, -121.2), (150.4, -121.5), (150.1, -121.5), (149.1, -122.4), (149.1, -122.7), (146.7, -122.7), (146.4, -123.0), (146.4, -123.3), (147.0, -123.9), (142.1, -123.9), (141.8, -123.6), (141.5, -123.9), (141.2, -123.6), (140.9, -123.6), (140.6, -123.9), (140.3, -123.6), (138.1, -123.6), (137.8, -123.9), (137.8, -124.2), (138.1, -124.6), (140.6, -124.6), (140.9, -124.9), (140.9, -125.2), (136.9, -125.2), (136.6, -125.5), (136.6, -125.8), (136.3, -125.8), (136.0, -126.1), (135.1, -126.1), (134.8, -125.8), (135.1, -125.5), (135.1, -124.9), (135.4, -124.9), (135.7, -124.6), (136.0, -124.6), (136.3, -124.2), (136.3, -123.6), (136.0, -123.3), (135.1, -123.3), (134.8, -123.6), (134.1, -123.6), (133.8, -123.9), (132.6, -123.9), (132.0, -124.6), (132.0, -125.2), (132.6, -125.8), (132.9, -125.8), (133.2, -126.1), (133.8, -126.1), (133.8, -126.7), (133.5, -127.0), (132.6, -127.0), (132.3, -126.7), (132.0, -126.7), (131.7, -126.4), (131.4, -126.4), (131.1, -126.1), (129.9, -126.1), (129.5, -125.8), (129.2, -126.1), (129.2, -126.7), (129.5, -127.0), (129.5, -127.3), (130.2, -127.9), (130.5, -127.9), (130.5, -128.2), (130.2, -128.2), (129.9, -127.9), (129.2, -127.9), (128.9, -127.6), (127.1, -127.6), (126.5, -128.2), (127.1, -128.8), (127.7, -128.8), (127.4, -129.1), (126.2, -129.1), (125.9, -129.5), (125.3, -129.5), (124.6, -130.1), (124.6, -130.4), (125.0, -130.7), (125.0, -131.3), (124.6, -131.6), (123.7, -131.6), (123.1, -131.0), (122.5, -131.0), (121.9, -131.6), (122.2, -131.9), (122.5, -131.9), (122.5, -132.5), (122.2, -132.8), (121.6, -132.8), (121.0, -133.4), (121.0, -133.7), (120.7, -134.0), (120.4, -134.0), (119.7, -133.4), (119.4, -133.7), (119.1, -133.7), (117.6, -135.3), (117.9, -135.6), (118.2, -135.6), (118.5, -135.9), (118.2, -136.2), (117.6, -136.2), (117.3, -136.5), (117.3, -136.8), (117.0, -136.8), (116.7, -137.1), (115.8, -136.2), (115.5, -136.2), (115.2, -136.5), (114.8, -136.5), (114.5, -136.8), (114.5, -137.1), (115.5, -138.0), (115.2, -138.3), (114.2, -138.3), (113.9, -138.0), (113.6, -138.3), (113.3, -138.3), (113.0, -138.6), (113.0, -138.9), (113.6, -139.6), (114.5, -139.6), (113.3, -139.6), (113.0, -139.3), (112.4, -139.3), (112.7, -138.9), (112.1, -138.3), (110.6, -138.3), (110.3, -138.6), (110.3, -138.9), (110.6, -139.3), (110.9, -139.3), (110.3, -139.3), (109.9, -138.9), (109.6, -138.9), (109.3, -138.6), (108.4, -138.6), (108.1, -138.3), (107.2, -138.3), (106.9, -138.0), (106.6, -138.0), (106.3, -137.7) (0.847, 0.855, 0.878)</w:t>
      </w:r>
    </w:p>
    <w:p>
      <w:r>
        <w:t>(68.0, -143.5), (68.0, -142.6), (68.3, -142.3), (68.3, -141.7), (68.0, -141.4), (68.0, -140.8), (68.3, -140.8), (68.3, -142.0), (68.9, -142.6), (71.4, -142.6), (72.3, -141.7), (72.9, -141.7), (73.8, -140.8), (73.2, -140.2), (72.9, -140.2), (74.4, -138.6), (74.4, -138.3), (74.7, -138.0), (74.7, -137.7), (74.4, -137.4), (74.1, -137.4), (74.1, -137.1), (74.7, -137.1), (75.0, -137.4), (76.0, -137.4), (76.3, -137.1), (76.3, -136.5), (76.0, -136.2), (76.0, -135.9), (76.6, -135.3), (76.6, -135.0), (77.2, -134.4), (77.2, -134.0), (77.5, -134.0), (78.1, -133.4), (78.1, -133.1), (78.4, -133.1), (78.7, -132.8), (78.7, -132.5), (79.0, -132.5), (79.3, -132.2), (79.3, -131.0), (79.6, -130.7), (79.9, -130.7), (80.5, -130.1), (81.5, -130.1), (82.1, -129.5), (82.1, -129.1), (82.7, -128.5), (83.3, -128.5), (83.6, -128.2), (83.6, -127.6), (83.3, -127.3), (82.7, -127.3), (81.8, -126.4), (80.9, -126.4), (80.9, -124.9), (81.2, -124.6), (81.2, -124.2), (81.8, -123.6), (81.8, -123.0), (82.1, -122.7), (81.5, -122.1), (81.2, -122.1), (80.9, -121.8), (80.9, -121.2), (81.5, -121.2), (81.8, -120.9), (82.1, -120.9), (82.7, -120.3), (82.7, -119.7), (82.4, -119.3), (82.4, -119.0), (82.1, -118.7), (81.8, -119.0), (81.5, -119.0), (80.9, -119.7), (80.5, -119.7), (80.2, -120.0), (80.2, -120.3), (79.0, -120.3), (78.4, -119.7), (76.3, -119.7), (76.0, -120.0), (72.9, -120.0), (72.6, -120.3), (72.0, -120.3), (71.1, -121.2), (71.1, -122.1), (69.8, -122.1), (69.5, -122.4), (69.5, -123.9), (68.6, -124.9), (68.9, -125.2), (68.9, -125.5), (69.2, -125.8), (69.2, -126.4), (69.5, -126.7), (69.5, -127.0), (68.9, -127.9), (68.3, -127.0), (68.3, -125.8), (68.6, -125.5), (68.6, -124.6), (68.3, -124.2), (68.3, -123.3), (68.0, -123.0), (68.0, -121.8), (67.4, -121.2), (67.1, -121.2), (66.8, -120.9), (66.5, -121.2), (65.8, -121.2), (65.5, -121.5), (65.2, -121.5), (65.5, -121.5), (66.2, -120.9), (66.2, -120.6), (65.8, -120.3), (64.3, -120.3), (63.4, -120.9), (63.1, -120.9), (62.8, -120.6), (62.5, -120.9), (61.6, -120.9), (61.3, -121.2), (59.1, -121.2), (58.2, -122.1), (57.3, -122.1), (57.0, -122.4), (56.4, -122.4), (56.0, -122.1), (54.5, -122.1), (54.2, -122.4), (54.2, -122.7), (53.3, -123.3), (53.0, -123.0), (52.1, -123.0), (51.8, -123.3), (51.8, -122.7), (50.8, -121.8), (50.8, -121.5), (50.5, -121.2), (50.5, -120.9), (49.9, -120.0), (49.9, -117.8), (49.6, -117.5), (49.6, -116.9), (49.3, -116.6), (49.3, -116.0), (49.0, -115.7), (49.0, -114.8), (47.8, -112.9), (47.8, -112.6), (47.8, -112.9), (48.4, -113.5), (48.7, -113.5), (49.0, -113.2), (49.0, -112.9), (48.7, -112.6), (48.7, -111.7), (48.1, -111.1), (48.1, -110.8), (47.8, -110.5), (47.8, -109.5), (47.2, -108.9), (47.2, -108.6), (46.9, -108.3), (46.9, -107.7), (46.2, -107.1), (45.9, -107.1), (45.9, -106.8), (45.6, -106.5), (45.6, -105.3), (44.7, -104.6), (44.7, -104.3), (44.4, -104.0), (44.4, -103.7), (43.5, -102.8), (42.9, -103.4), (42.9, -103.7), (43.2, -104.0), (43.2, -104.3), (43.5, -104.6), (43.2, -104.3), (43.2, -104.0), (42.9, -103.7), (42.9, -103.4), (42.0, -102.5), (42.6, -103.1), (42.9, -103.1), (43.5, -102.5), (43.5, -102.2), (43.2, -101.9), (43.2, -101.6), (42.3, -100.7), (42.0, -100.7), (42.0, -100.4), (41.7, -100.1), (41.7, -99.7), (41.0, -99.1), (40.7, -99.1), (40.4, -98.8), (40.1, -98.8), (39.8, -99.1), (39.8, -99.4), (40.4, -100.1), (39.2, -98.8), (39.2, -98.5), (38.9, -98.2), (38.9, -97.9), (38.3, -97.3), (38.0, -97.3), (37.4, -96.7), (38.0, -97.3), (38.3, -97.3), (38.6, -97.0), (38.6, -96.4), (37.4, -95.2), (37.1, -95.5), (37.1, -96.1), (36.8, -95.8), (36.8, -95.5), (36.4, -95.2), (36.8, -95.2), (37.1, -94.8), (37.1, -94.5), (36.8, -94.2), (36.8, -93.9), (36.4, -93.6), (36.1, -93.6), (35.5, -93.0), (35.5, -92.4), (35.2, -92.1), (35.2, -91.8), (34.9, -91.5), (34.3, -91.5), (34.0, -91.8), (34.0, -92.7), (35.2, -93.9), (34.0, -92.7), (34.0, -92.4), (32.5, -90.9), (32.2, -90.9), (31.9, -90.6), (32.8, -91.2), (33.1, -90.9), (33.1, -90.6), (32.8, -90.3), (32.8, -89.9), (32.5, -89.6), (32.5, -89.3), (32.8, -89.3), (33.1, -89.6), (33.4, -89.3), (33.4, -89.0), (33.1, -88.7), (33.1, -87.8), (33.4, -87.5), (33.4, -86.3), (33.7, -86.0), (33.7, -85.0), (34.0, -84.7), (34.0, -84.1), (34.3, -83.8), (34.6, -83.8), (34.6, -86.0), (34.9, -86.3), (35.2, -86.3), (35.8, -85.7), (35.8, -85.0), (36.1, -84.7), (36.1, -83.2), (36.4, -82.9), (36.4, -82.6), (37.1, -81.7), (37.1, -79.5), (36.4, -78.6), (36.4, -77.7), (36.8, -77.4), (36.8, -76.2), (37.4, -75.6), (37.4, -77.1), (37.7, -77.4), (38.3, -76.8), (38.3, -76.2), (38.6, -75.9), (38.6, -74.9), (39.2, -74.3), (39.2, -74.0), (39.5, -73.7), (39.5, -72.5), (39.2, -72.2), (39.2, -71.9), (40.4, -70.7), (40.4, -70.3), (40.7, -70.0), (40.7, -65.8), (41.7, -65.1), (41.7, -64.8), (42.3, -63.9), (42.3, -63.0), (42.6, -62.7), (42.6, -62.1), (43.2, -61.5), (43.2, -61.2), (43.5, -60.9), (43.5, -59.6), (43.8, -59.3), (43.8, -56.0), (44.1, -55.6), (44.1, -54.7), (43.2, -53.8), (42.9, -54.1), (42.3, -54.1), (42.0, -54.4), (41.7, -54.4), (41.3, -54.1), (41.3, -53.5), (42.0, -52.6), (42.0, -50.4), (42.3, -50.1), (42.3, -48.9), (42.6, -48.6), (42.6, -47.1), (42.6, -48.3), (42.9, -48.6), (43.5, -48.0), (43.5, -47.4), (43.8, -47.1), (43.8, -45.8), (43.5, -45.5), (43.5, -44.9), (43.2, -44.6), (42.9, -44.9), (42.9, -45.5), (42.9, -44.9), (43.2, -44.6), (43.2, -43.4), (43.5, -43.1), (43.5, -42.2), (43.8, -41.9), (43.8, -39.7), (43.8, -40.6), (44.1, -40.9), (44.1, -42.2), (43.8, -42.5), (44.4, -43.1), (45.3, -43.1), (45.6, -42.8), (45.6, -42.2), (45.3, -41.9), (45.3, -40.9), (45.0, -40.6), (45.0, -38.5), (45.3, -38.8), (46.2, -37.9), (46.2, -37.6), (46.6, -37.6), (46.9, -37.3), (46.9, -36.7), (46.6, -36.4), (46.2, -36.4), (46.2, -35.7), (45.9, -35.4), (45.9, -33.3), (46.6, -33.3), (46.6, -33.6), (47.8, -34.8), (48.1, -34.8), (49.3, -33.6), (49.3, -34.5), (49.6, -34.8), (50.2, -34.8), (50.2, -35.4), (50.5, -35.7), (51.1, -35.7), (51.1, -36.7), (51.5, -37.0), (52.4, -37.0), (52.4, -37.6), (52.7, -37.9), (53.0, -37.9), (53.0, -39.4), (53.3, -39.7), (54.2, -39.7), (54.5, -39.4), (54.5, -33.0), (54.8, -33.0), (55.1, -33.3), (55.4, -33.0), (55.7, -33.0), (55.7, -34.5), (56.7, -35.4), (58.2, -35.4), (58.5, -35.7), (60.3, -35.7), (60.6, -36.0), (60.9, -36.0), (61.9, -36.7), (61.6, -37.0), (61.6, -37.9), (61.9, -38.2), (62.2, -38.2), (62.5, -38.5), (63.1, -38.5), (63.4, -38.8), (64.0, -38.8), (64.0, -40.0), (63.4, -40.0), (63.1, -39.7), (59.4, -39.7), (59.1, -40.0), (59.1, -40.6), (59.4, -40.9), (61.3, -40.9), (61.3, -41.6), (61.6, -41.9), (62.2, -41.9), (62.2, -42.5), (62.5, -42.8), (63.4, -42.8), (63.7, -42.5), (64.0, -42.5), (64.0, -44.3), (64.3, -44.6), (64.6, -44.3), (64.6, -44.0), (64.9, -44.3), (66.2, -44.3), (66.5, -44.6), (67.4, -44.6), (67.7, -44.3), (67.7, -44.0), (68.0, -44.0), (68.3, -43.7), (68.3, -42.8), (68.0, -42.5), (67.7, -42.5), (67.7, -41.9), (67.4, -41.6), (67.1, -41.9), (66.5, -41.9), (66.2, -41.6), (65.2, -41.6), (64.9, -41.9), (64.9, -40.9), (65.2, -40.6), (65.2, -39.1), (65.8, -38.5), (66.2, -38.5), (66.5, -38.2), (68.3, -38.2), (68.6, -37.9), (68.6, -37.6), (69.5, -37.6), (69.8, -37.3), (69.8, -35.1), (70.1, -35.1), (70.7, -34.5), (71.1, -34.5), (72.0, -33.6), (72.0, -33.3), (72.6, -32.7), (72.6, -32.4), (72.9, -32.1), (72.9, -31.8), (72.3, -30.8), (72.3, -29.9), (72.0, -29.6), (71.4, -29.6), (71.4, -29.0), (71.1, -28.7), (71.1, -27.8), (71.4, -27.5), (71.4, -26.6), (71.7, -26.9), (72.0, -26.9), (72.0, -27.5), (72.3, -27.8), (72.3, -28.4), (72.6, -28.7), (72.9, -28.7), (73.2, -28.4), (73.2, -27.8), (73.5, -27.5), (73.5, -26.6), (72.6, -25.6), (72.6, -24.7), (72.9, -24.4), (72.9, -22.9), (72.0, -22.0), (71.4, -22.0), (71.1, -21.7), (69.5, -21.7), (69.2, -21.3), (69.2, -20.7), (69.5, -20.4), (69.8, -20.4), (70.1, -20.7), (70.4, -20.4), (71.4, -21.0), (72.3, -21.0), (73.2, -20.4), (73.2, -20.1), (74.1, -19.2), (74.1, -18.9), (74.4, -18.6), (74.4, -18.0), (74.7, -17.7), (74.7, -16.8), (74.4, -16.4), (74.4, -16.1), (74.1, -15.8), (74.1, -15.5), (72.9, -14.3), (72.9, -13.7), (72.6, -13.4), (72.6, -12.8), (72.9, -12.5), (73.5, -12.5), (74.4, -13.1), (76.3, -13.1), (76.3, -13.7), (76.6, -14.0), (78.4, -14.0), (78.7, -13.7), (78.7, -13.1), (78.4, -12.8), (77.2, -12.8), (76.9, -12.5), (76.9, -12.2), (76.6, -11.9), (76.6, -11.5), (76.0, -10.6), (76.0, -9.4), (74.7, -8.2), (74.7, -5.7), (74.4, -5.4), (73.8, -5.4), (73.5, -5.1), (72.6, -5.1), (72.0, -5.7), (72.0, -6.0), (71.7, -6.3), (71.7, -7.6), (71.4, -7.3), (71.1, -7.6), (71.1, -8.5), (69.8, -8.5), (69.8, -7.9), (69.5, -7.6), (69.5, -7.3), (69.2, -7.0), (69.2, -6.6), (68.9, -6.3), (68.6, -6.3), (68.6, -5.7), (68.3, -5.4), (68.0, -5.7), (68.0, -6.6), (67.7, -7.0), (67.7, -7.3), (67.1, -7.9), (67.1, -8.8), (67.4, -9.1), (68.3, -9.1), (68.3, -9.7), (66.8, -9.7), (66.5, -9.4), (66.2, -9.7), (66.2, -10.3), (64.6, -10.3), (64.6, -10.0), (64.3, -9.7), (64.3, -8.8), (64.0, -8.5), (63.4, -8.5), (63.4, -8.2), (62.8, -7.6), (61.6, -7.6), (61.3, -7.3), (59.4, -7.3), (59.4, -7.0), (58.5, -6.3), (58.5, -6.0), (58.2, -5.7), (58.2, -3.9), (57.0, -2.7), (56.7, -2.7), (56.7, -1.1), (57.0, -0.8), (58.5, -0.8), (59.1, 0.1), (59.1, 1.3), (58.8, 1.6), (58.8, 2.2), (58.5, 2.5), (58.5, 3.8), (58.8, 4.1), (58.8, 5.9), (58.2, 6.5), (57.9, 6.5), (57.6, 6.2), (57.0, 6.8), (57.0, 7.4), (57.3, 7.7), (57.3, 8.1), (57.0, 8.4), (56.7, 8.4), (56.4, 8.1), (56.4, 7.7), (56.0, 7.7), (56.0, 8.1), (55.7, 8.4), (57.0, 9.6), (57.0, 10.8), (57.3, 11.1), (58.2, 10.5), (58.5, 10.8), (59.4, 10.8), (59.7, 11.1), (59.7, 12.3), (59.1, 13.3), (58.8, 13.3), (58.5, 13.6), (58.2, 13.6), (58.2, 13.9), (57.6, 14.5), (57.6, 15.1), (57.3, 15.4), (56.4, 14.5), (56.0, 14.5), (56.0, 14.8), (55.4, 15.7), (55.4, 17.5), (56.0, 18.5), (56.0, 19.7), (55.4, 20.6), (55.1, 20.6), (54.5, 19.7), (54.5, 17.9), (54.2, 17.5), (54.2, 17.2), (53.6, 16.3), (53.6, 13.6), (53.6, 16.3), (53.9, 16.6), (53.9, 17.2), (54.2, 17.5), (54.2, 18.8), (54.5, 19.1), (54.5, 20.0), (54.8, 20.3), (54.8, 21.2), (55.1, 21.5), (55.1, 23.1), (55.7, 24.0), (55.7, 24.6), (56.0, 24.9), (56.0, 25.5), (56.4, 25.8), (56.4, 27.3), (57.0, 28.3), (57.0, 28.9), (57.3, 29.2), (57.6, 29.2), (58.2, 29.8), (58.2, 30.1), (58.5, 30.4), (57.9, 31.3), (57.9, 33.2), (58.2, 33.5), (58.2, 34.4), (58.5, 34.7), (58.5, 35.3), (59.1, 36.2), (59.1, 38.7), (58.5, 39.6), (58.5, 41.1), (58.2, 41.4), (57.6, 40.8), (57.6, 38.4), (57.6, 40.8), (57.9, 41.1), (57.9, 43.0), (60.0, 43.0), (58.2, 43.0), (57.9, 42.7), (57.9, 42.0), (58.2, 41.7), (59.7, 41.7), (60.0, 41.4), (60.6, 41.4), (60.9, 41.1), (61.6, 41.7), (61.9, 41.7), (62.2, 41.4), (61.9, 41.1), (62.2, 40.8), (62.2, 40.5), (62.8, 39.6), (63.1, 39.9), (63.4, 39.9), (64.0, 40.5), (64.9, 40.5), (65.2, 40.8), (65.5, 40.8), (65.8, 41.1), (65.8, 41.4), (66.2, 41.7), (66.5, 41.7), (67.1, 42.4), (67.1, 42.7), (67.4, 42.7), (67.7, 43.0), (68.0, 43.0), (68.6, 43.6), (68.9, 43.6), (69.8, 44.5), (69.8, 44.8), (70.4, 45.4), (70.7, 45.4), (71.1, 45.7), (71.4, 45.7), (71.7, 46.0), (71.7, 46.3), (72.0, 46.6), (72.3, 46.6), (72.9, 47.2), (72.9, 47.9), (73.2, 47.9), (74.1, 48.8), (74.7, 48.8), (75.0, 49.1), (75.0, 49.4), (75.3, 49.7), (75.3, 50.3), (76.9, 51.8), (76.9, 52.5), (77.8, 53.1), (77.8, 53.7), (78.1, 54.0), (78.1, 54.9), (78.4, 54.6), (78.7, 54.6), (79.0, 54.9), (79.0, 55.8), (78.7, 56.1), (78.4, 56.1), (78.4, 56.4), (78.1, 56.7), (78.1, 57.7), (77.5, 58.3), (77.2, 58.3), (76.9, 58.0), (76.9, 56.7), (77.2, 56.4), (77.2, 55.5), (76.9, 55.2), (76.9, 54.6), (76.9, 55.2), (77.2, 55.5), (77.2, 56.4), (76.9, 56.7), (76.9, 57.4), (76.6, 57.7), (76.6, 58.0), (76.0, 58.6), (76.3, 58.3), (76.6, 58.3), (76.9, 58.6), (76.9, 58.9), (76.3, 59.8), (76.0, 59.8), (75.6, 59.5), (75.6, 59.2), (75.6, 59.5), (75.3, 59.8), (75.3, 60.1), (74.7, 60.7), (74.7, 61.0), (74.4, 61.3), (74.4, 61.6), (73.5, 62.6), (73.5, 62.9), (72.9, 63.5), (72.9, 63.8), (72.6, 64.1), (72.6, 64.7), (72.3, 65.0), (72.0, 65.0), (71.4, 65.6), (71.4, 66.2), (71.7, 66.5), (71.4, 66.2), (71.4, 65.6), (72.0, 65.0), (72.9, 65.0), (73.2, 65.3), (73.5, 65.0), (73.8, 65.0), (74.7, 64.4), (75.3, 64.4), (75.6, 64.7), (75.6, 65.3), (75.3, 65.6), (75.0, 65.6), (75.3, 65.6), (76.3, 65.0), (76.9, 65.0), (78.1, 66.2), (78.1, 67.2), (78.4, 66.9), (78.4, 66.5), (79.3, 65.9), (80.2, 65.9), (80.9, 66.5), (80.2, 67.2), (79.0, 67.2), (79.0, 68.1), (79.9, 69.0), (79.6, 69.3), (79.0, 69.3), (79.0, 69.6), (78.7, 69.9), (79.0, 70.2), (79.0, 71.4), (78.7, 71.8), (78.7, 72.4), (79.0, 72.7), (79.0, 74.2), (79.3, 74.5), (79.3, 75.1), (79.6, 75.4), (79.6, 78.8), (79.9, 79.1), (79.9, 80.0), (79.6, 80.3), (79.6, 82.2), (79.9, 82.5), (79.9, 84.3), (79.6, 84.6), (79.6, 85.8), (79.9, 86.1), (79.9, 86.8), (80.5, 87.4), (80.5, 88.3), (79.9, 88.9), (80.2, 89.2), (80.2, 89.5), (80.5, 89.8), (80.5, 90.4), (80.9, 90.7), (80.9, 95.6), (81.2, 95.9), (81.2, 97.2), (81.5, 97.5), (81.5, 98.1), (81.8, 98.4), (81.8, 103.6), (82.1, 103.9), (82.1, 105.1), (82.4, 105.4), (82.4, 107.0), (82.7, 107.3), (82.7, 108.2), (83.0, 108.5), (83.0, 111.0), (83.6, 111.9), (83.6, 112.5), (83.3, 112.8), (83.3, 113.1), (83.6, 113.4), (83.6, 114.3), (83.9, 114.6), (83.9, 118.9), (84.2, 118.9), (84.5, 119.2), (84.5, 119.8), (84.8, 120.1), (84.8, 120.8), (85.8, 121.4), (85.8, 122.0), (85.4, 122.3), (85.4, 122.9), (85.1, 123.2), (85.1, 123.5), (85.4, 123.8), (85.4, 124.1), (86.1, 125.0), (86.1, 126.3), (85.8, 126.6), (85.8, 127.2), (85.4, 127.5), (85.4, 128.4), (84.8, 129.0), (84.2, 128.4), (84.2, 129.0), (83.6, 129.6), (83.6, 129.9), (83.0, 130.6), (83.0, 130.9), (82.7, 131.2), (82.7, 131.5), (82.1, 132.1), (82.1, 132.4), (81.8, 132.7), (81.8, 133.0), (81.5, 133.3), (81.5, 133.6), (81.2, 133.9), (81.2, 134.2), (80.9, 134.5), (80.9, 134.8), (80.5, 135.1), (80.5, 135.5), (79.9, 136.1), (79.9, 136.4), (79.6, 136.7), (79.6, 137.0), (79.3, 137.3), (79.3, 137.6), (79.0, 137.9), (79.0, 138.2), (78.7, 138.5), (78.7, 138.8), (78.1, 139.7), (78.1, 141.0), (77.8, 141.3), (77.5, 141.3), (76.3, 142.5), (76.0, 142.5), (75.3, 143.1), (73.2, 143.1), (72.9, 143.4), (72.0, 143.4), (71.7, 143.7), (70.1, 143.7), (69.8, 144.0), (69.8, 144.3), (70.4, 145.2), (70.1, 145.6), (70.1, 145.9), (70.4, 146.2), (70.4, 151.1), (70.1, 151.4), (70.1, 153.2), (70.4, 153.5), (70.4, 157.2), (70.7, 157.5), (70.7, 161.8), (71.1, 162.1), (71.1, 178.3), (71.4, 178.6), (71.4, 182.3), (71.1, 182.6), (71.1, 183.8), (71.4, 184.1), (71.4, 191.2), (71.7, 191.5), (71.7, 192.4), (71.4, 192.7), (71.7, 193.0), (71.7, 194.2), (72.6, 193.3), (72.6, 192.4), (72.9, 192.1), (73.8, 192.1), (74.7, 191.2), (75.3, 191.2), (75.6, 190.9), (76.0, 191.2), (76.3, 190.9), (76.9, 190.9), (77.8, 190.3), (78.7, 190.3), (79.0, 190.0), (79.3, 190.0), (79.3, 188.1), (79.6, 187.8), (79.6, 186.3), (79.9, 186.0), (79.9, 185.1), (80.9, 184.1), (81.2, 184.1), (81.8, 183.5), (81.8, 183.2), (82.4, 182.6), (83.0, 182.6), (83.3, 182.3), (83.3, 182.0), (85.8, 179.6), (85.8, 179.2), (86.1, 178.9), (86.7, 178.9), (86.7, 178.6), (87.0, 178.3), (87.0, 177.7), (87.6, 177.1), (87.6, 176.8), (87.9, 176.5), (87.9, 176.2), (88.2, 175.9), (88.2, 175.6), (88.5, 175.3), (89.1, 175.3), (89.7, 174.7), (90.3, 174.7), (90.3, 174.3), (90.7, 174.0), (90.7, 173.7), (91.0, 173.4), (91.0, 173.1), (91.3, 172.8), (91.3, 172.5), (91.6, 172.2), (92.2, 172.2), (92.2, 171.3), (92.5, 171.0), (92.5, 170.1), (91.9, 169.4), (91.9, 169.1), (91.0, 170.1), (90.7, 170.1), (90.0, 170.7), (89.7, 170.7), (88.8, 170.1), (88.2, 170.1), (87.9, 170.4), (87.6, 170.4), (87.3, 170.1), (86.4, 170.1), (86.1, 169.8), (85.8, 169.8), (85.1, 169.1), (85.1, 168.2), (85.4, 167.9), (85.4, 167.3), (85.1, 167.0), (84.5, 167.0), (84.2, 167.3), (83.3, 167.3), (83.0, 167.0), (83.0, 165.2), (82.7, 165.2), (82.4, 164.9), (82.4, 164.5), (82.7, 164.2), (83.0, 164.2), (83.0, 162.7), (82.7, 162.7), (82.4, 162.4), (82.4, 162.1), (81.5, 162.1), (81.5, 163.0), (81.8, 163.3), (81.8, 164.2), (81.5, 164.5), (81.5, 164.9), (81.2, 165.2), (80.2, 165.2), (79.9, 164.9), (79.9, 163.3), (79.6, 163.0), (79.6, 162.4), (79.3, 162.1), (79.3, 160.6), (78.4, 160.0), (78.4, 159.3), (78.7, 159.0), (79.0, 159.0), (79.3, 158.7), (79.6, 159.0), (79.6, 158.1), (79.3, 157.8), (79.3, 157.5), (79.0, 157.2), (78.7, 157.2), (78.4, 156.9), (78.4, 156.6), (77.8, 156.6), (77.5, 156.3), (77.2, 156.3), (76.0, 155.1), (76.0, 154.7), (75.0, 153.8), (75.0, 153.5), (74.7, 153.5), (74.4, 153.2), (74.4, 152.0), (74.1, 151.7), (73.8, 151.7), (73.5, 151.4), (73.2, 151.4), (72.6, 150.8), (72.6, 150.5), (73.5, 149.5), (73.5, 148.6), (73.2, 148.3), (73.2, 147.7), (72.9, 147.4), (72.0, 148.3), (71.7, 148.3), (70.7, 147.7), (70.7, 147.4), (71.1, 147.1), (71.7, 147.1), (72.0, 146.8), (72.0, 146.2), (71.4, 145.6), (71.1, 145.6), (70.7, 145.2), (70.7, 144.9), (71.1, 144.6), (73.8, 144.6), (74.1, 144.3), (74.7, 144.3), (75.3, 143.7), (76.6, 143.7), (76.9, 143.4), (76.9, 143.1), (77.5, 142.5), (78.1, 142.5), (78.4, 142.2), (78.7, 142.2), (78.7, 141.9), (79.3, 141.3), (80.5, 141.3), (80.9, 141.0), (81.2, 141.3), (81.2, 142.2), (81.5, 142.5), (81.5, 142.8), (82.1, 142.8), (82.1, 141.6), (81.5, 141.6), (81.2, 141.3), (81.2, 140.7), (81.8, 140.0), (81.8, 139.7), (82.1, 139.4), (82.4, 139.4), (82.1, 139.1), (82.7, 138.5), (83.0, 138.5), (83.6, 137.9), (85.4, 137.9), (85.4, 137.3), (85.8, 137.0), (85.8, 136.4), (86.1, 136.1), (85.8, 135.8), (85.8, 133.3), (86.1, 133.0), (87.0, 133.0), (87.0, 132.7), (87.3, 132.4), (87.3, 132.1), (87.6, 131.8), (87.9, 131.8), (87.9, 131.5), (88.5, 130.6), (88.5, 129.9), (89.4, 129.0), (89.4, 128.7), (89.7, 128.4), (89.7, 125.7), (90.0, 125.3), (90.0, 124.1), (90.7, 123.5), (90.7, 122.3), (91.0, 122.0), (91.0, 120.8), (91.3, 120.4), (91.3, 120.1), (90.7, 119.5), (89.4, 119.5), (89.1, 119.2), (89.1, 118.0), (89.4, 117.7), (89.4, 117.4), (89.7, 117.1), (89.7, 116.8), (90.7, 115.9), (90.7, 115.5), (91.0, 115.2), (91.0, 114.6), (90.7, 114.6), (90.3, 114.3), (90.3, 113.7), (90.0, 113.4), (90.0, 112.5), (90.7, 111.6), (91.0, 111.9), (91.3, 111.9), (91.9, 112.5), (92.5, 112.5), (93.1, 111.9), (93.1, 111.6), (92.5, 111.0), (92.5, 110.3), (92.8, 110.0), (93.1, 110.3), (93.1, 110.0), (93.4, 109.7), (93.7, 110.0), (94.0, 110.0), (94.6, 109.4), (95.9, 109.4), (96.2, 109.7), (96.2, 111.0), (95.6, 111.6), (95.6, 111.9), (96.2, 112.5), (96.2, 112.8), (96.5, 113.1), (96.5, 114.9), (96.2, 115.2), (96.2, 116.2), (96.5, 116.5), (96.5, 118.9), (97.1, 119.8), (97.1, 120.4), (96.5, 121.4), (96.5, 122.3), (96.2, 122.6), (96.2, 122.9), (95.6, 123.5), (95.6, 127.2), (95.9, 127.5), (95.9, 128.4), (96.2, 128.7), (96.2, 130.9), (95.9, 131.2), (95.9, 131.5), (94.9, 132.1), (94.9, 133.0), (94.6, 133.3), (94.6, 134.2), (94.9, 134.5), (94.9, 135.1), (94.3, 136.1), (94.3, 138.2), (94.0, 138.5), (93.7, 138.5), (93.7, 138.8), (93.4, 139.1), (93.4, 139.4), (92.8, 140.4), (92.8, 141.0), (92.5, 141.3), (92.5, 142.8), (92.2, 143.1), (91.9, 143.1), (91.6, 143.4), (89.7, 143.4), (89.4, 143.1), (89.4, 142.8), (89.1, 142.5), (89.1, 142.2), (88.8, 142.2), (88.8, 142.8), (88.5, 143.1), (88.5, 143.4), (88.2, 143.7), (87.3, 143.7), (86.7, 142.8), (86.7, 142.2), (86.4, 141.9), (86.4, 141.3), (86.1, 141.6), (85.4, 141.6), (85.1, 141.3), (84.5, 141.3), (84.2, 141.6), (84.2, 141.9), (83.9, 142.2), (83.6, 142.2), (83.6, 142.8), (83.3, 143.1), (83.3, 144.3), (83.0, 144.6), (81.5, 144.6), (80.9, 145.2), (80.9, 145.9), (82.4, 145.9), (82.7, 146.2), (82.7, 146.5), (83.0, 146.5), (83.3, 146.8), (84.5, 146.8), (84.8, 147.1), (85.1, 147.1), (85.4, 147.4), (85.4, 148.0), (85.8, 148.3), (85.8, 149.2), (88.2, 149.2), (88.5, 149.5), (88.5, 150.2), (88.8, 150.5), (88.8, 151.1), (89.1, 151.1), (89.7, 151.7), (89.7, 154.1), (89.4, 154.4), (89.4, 155.1), (89.1, 155.4), (88.5, 155.4), (88.5, 156.9), (88.8, 157.2), (88.8, 157.8), (88.5, 158.1), (88.2, 158.1), (88.2, 158.4), (88.5, 158.4), (88.8, 158.7), (89.1, 158.7), (89.4, 159.0), (89.7, 159.0), (90.0, 159.3), (90.3, 159.3), (91.0, 160.3), (90.7, 160.6), (90.7, 162.1), (90.3, 162.4), (90.3, 163.9), (90.0, 164.2), (90.0, 164.9), (90.3, 165.2), (90.3, 165.8), (90.0, 166.1), (90.0, 166.4), (90.3, 166.7), (90.3, 167.0), (90.7, 167.0), (91.6, 167.9), (91.6, 168.2), (91.9, 168.2), (92.2, 168.5), (92.8, 167.9), (94.0, 167.9), (94.3, 168.2), (95.2, 168.2), (95.9, 167.6), (95.9, 167.0), (96.5, 166.4), (96.8, 166.4), (97.1, 166.1), (98.3, 166.1), (98.6, 166.4), (98.9, 166.4), (99.2, 166.1), (99.2, 165.8), (99.8, 165.2), (99.8, 164.9), (100.8, 163.9), (100.8, 163.6), (101.1, 163.3), (101.4, 163.3), (102.0, 162.7), (102.3, 162.7), (102.6, 162.4), (102.9, 162.4), (103.2, 162.1), (103.5, 162.1), (104.4, 161.5), (104.4, 161.2), (104.7, 160.9), (104.7, 160.6), (105.0, 160.3), (105.0, 160.0), (107.2, 157.8), (107.5, 157.8), (108.1, 157.2), (108.1, 156.6), (108.4, 156.3), (108.7, 156.3), (109.0, 156.0), (109.3, 156.0), (109.9, 155.4), (110.3, 155.4), (110.3, 155.1), (110.6, 154.7), (110.9, 154.7), (110.9, 154.1), (111.2, 153.8), (111.5, 154.1), (111.5, 154.7), (111.8, 154.7), (111.8, 150.5), (111.5, 150.2), (111.5, 142.8), (111.8, 142.5), (111.8, 142.2), (111.5, 141.9), (111.5, 140.4), (111.8, 140.0), (111.8, 137.9), (112.1, 137.6), (112.1, 136.7), (112.4, 136.4), (112.4, 132.7), (112.1, 132.4), (112.1, 131.8), (111.8, 131.5), (111.8, 130.2), (112.4, 129.6), (112.1, 129.3), (112.1, 119.8), (112.1, 122.3), (111.8, 122.6), (111.5, 122.6), (111.2, 122.3), (111.2, 119.8), (110.9, 119.5), (110.9, 115.5), (111.2, 115.2), (111.2, 113.4), (111.5, 113.1), (111.8, 113.1), (112.1, 113.4), (112.1, 115.9), (112.1, 112.8), (111.8, 112.5), (112.1, 112.2), (111.8, 111.9), (111.8, 111.3), (112.1, 111.0), (112.1, 110.6), (112.1, 111.0), (111.5, 111.6), (110.9, 111.0), (110.9, 110.6), (111.2, 110.3), (111.2, 110.0), (111.5, 109.7), (111.8, 110.0), (111.8, 102.7), (111.5, 103.0), (111.2, 102.7), (111.2, 99.6), (111.5, 99.3), (111.8, 99.6), (111.8, 102.1), (111.8, 100.5), (112.1, 100.2), (112.1, 96.6), (111.8, 96.2), (111.8, 95.6), (112.1, 95.3), (112.1, 82.5), (111.8, 82.2), (111.8, 79.1), (112.1, 78.8), (112.1, 77.6), (111.8, 77.3), (111.8, 76.3), (112.1, 76.0), (112.1, 75.4), (111.8, 75.1), (111.8, 74.5), (112.1, 74.2), (112.1, 73.3), (111.8, 73.0), (111.8, 71.8), (112.1, 71.4), (112.1, 63.2), (111.8, 62.9), (111.8, 57.4), (111.5, 57.1), (111.5, 55.8), (111.8, 55.5), (111.8, 54.6), (112.1, 54.3), (111.8, 54.0), (111.8, 51.5), (112.1, 51.2), (112.1, 50.6), (111.8, 50.3), (111.8, 48.5), (112.1, 48.2), (112.4, 48.2), (111.8, 47.6), (111.8, 47.2), (111.5, 46.9), (111.5, 39.6), (111.8, 39.3), (111.8, 28.6), (111.2, 28.6), (110.9, 28.3), (110.9, 26.4), (110.6, 26.1), (109.6, 26.7), (107.8, 26.7), (107.2, 26.1), (107.2, 25.8), (107.8, 25.2), (109.9, 25.2), (110.3, 25.5), (110.9, 24.9), (110.9, 24.6), (111.2, 24.3), (111.2, 23.7), (110.9, 23.4), (110.9, 23.1), (111.5, 22.4), (112.1, 23.1), (112.1, 23.7), (112.4, 24.0), (112.4, 24.9), (112.4, 24.0), (112.1, 23.7), (112.1, 23.1), (111.5, 22.4), (111.2, 22.4), (111.2, 22.8), (110.9, 23.1), (110.9, 24.0), (110.3, 24.6), (109.9, 24.6), (109.6, 24.9), (106.3, 24.9), (105.4, 24.3), (105.4, 23.7), (105.7, 23.4), (105.7, 23.1), (105.4, 22.8), (105.4, 23.4), (105.0, 23.7), (104.7, 23.7), (104.4, 24.0), (104.1, 24.0), (104.4, 24.3), (104.4, 24.6), (104.7, 24.6), (105.0, 24.9), (105.0, 25.2), (104.7, 25.5), (102.6, 25.5), (102.3, 25.2), (102.0, 25.2), (101.1, 24.6), (100.5, 24.6), (100.1, 24.3), (100.1, 24.0), (100.5, 23.7), (101.1, 23.7), (102.6, 22.1), (103.2, 22.1), (102.6, 22.1), (102.3, 22.4), (101.7, 22.4), (101.1, 23.1), (100.1, 23.1), (99.8, 22.8), (96.8, 22.8), (96.5, 22.4), (95.6, 22.4), (94.9, 21.8), (94.9, 20.9), (95.2, 20.6), (95.2, 20.0), (94.0, 20.0), (93.7, 19.7), (93.4, 19.7), (93.1, 19.4), (93.1, 19.1), (91.9, 17.9), (91.6, 17.9), (91.0, 17.2), (91.0, 16.9), (89.7, 15.7), (89.4, 15.7), (88.5, 14.8), (88.5, 14.5), (86.7, 12.6), (86.7, 12.3), (86.1, 11.4), (86.1, 10.8), (85.8, 10.5), (85.8, 10.2), (86.1, 9.9), (86.1, 9.6), (87.0, 9.0), (87.0, 5.9), (86.7, 5.6), (86.7, 5.3), (86.4, 5.3), (85.1, 4.1), (85.1, 3.8), (84.8, 3.5), (84.8, 3.2), (84.5, 2.8), (84.5, 2.5), (84.2, 2.2), (84.2, 1.9), (83.6, 1.0), (83.6, 0.4), (83.3, 0.1), (83.3, -0.5), (83.0, -0.8), (83.0, -1.8), (83.3, -2.1), (83.0, -2.4), (83.0, -3.0), (82.7, -3.3), (82.7, -3.9), (83.6, -4.5), (83.9, -4.5), (84.2, -4.2), (84.8, -4.2), (85.4, -4.8), (85.1, -5.1), (85.1, -5.4), (84.2, -6.3), (84.2, -6.6), (83.6, -7.6), (83.6, -8.2), (83.0, -8.8), (83.0, -9.1), (82.7, -9.4), (82.7, -9.7), (82.1, -10.3), (82.1, -10.6), (81.5, -11.5), (81.5, -15.5), (83.0, -17.1), (83.3, -17.1), (83.3, -18.3), (83.6, -18.6), (83.9, -18.6), (84.2, -18.9), (85.1, -18.9), (86.1, -18.3), (86.1, -17.7), (86.4, -17.4), (87.3, -17.4), (87.6, -17.7), (88.2, -17.7), (88.8, -16.8), (88.8, -10.6), (88.2, -9.7), (88.2, -9.1), (88.5, -8.8), (88.5, -8.2), (88.2, -7.9), (87.0, -7.9), (87.3, -7.6), (87.3, -6.6), (87.6, -6.3), (87.6, -5.7), (87.9, -5.4), (88.2, -5.4), (88.5, -5.1), (88.8, -5.1), (89.4, -4.5), (89.7, -4.5), (90.7, -3.6), (90.7, -1.4), (90.0, -0.5), (90.3, -0.8), (91.0, -0.8), (91.3, -1.1), (91.3, -3.0), (91.0, -3.3), (91.0, -5.4), (91.6, -6.3), (92.2, -5.7), (92.2, -5.4), (92.2, -5.7), (92.5, -6.0), (92.5, -6.6), (92.2, -7.0), (92.2, -7.3), (92.5, -7.6), (92.5, -7.9), (92.2, -8.2), (92.2, -8.8), (91.9, -9.1), (91.9, -10.3), (91.6, -10.6), (91.6, -10.9), (91.9, -11.2), (91.9, -12.5), (91.6, -12.8), (91.6, -15.8), (91.3, -16.1), (91.3, -16.4), (90.7, -17.1), (90.7, -18.3), (90.3, -18.6), (90.3, -19.5), (90.0, -19.8), (90.0, -20.1), (90.3, -20.4), (90.3, -21.3), (89.4, -22.0), (86.1, -22.0), (85.8, -22.3), (85.1, -22.3), (84.2, -23.2), (84.2, -23.5), (83.9, -23.8), (83.9, -26.9), (84.2, -27.2), (84.2, -28.7), (83.9, -29.0), (83.9, -29.3), (83.6, -29.6), (83.6, -29.9), (83.0, -30.8), (83.0, -33.6), (83.3, -33.9), (83.3, -34.2), (84.2, -35.1), (84.8, -35.1), (85.1, -34.8), (85.4, -34.8), (86.4, -33.9), (86.4, -33.3), (87.3, -33.3), (87.3, -33.9), (87.0, -34.2), (87.0, -34.5), (87.3, -34.8), (87.3, -35.1), (87.6, -35.4), (87.6, -36.0), (87.9, -36.4), (87.9, -38.5), (88.8, -39.1), (90.0, -39.1), (90.3, -39.4), (92.2, -39.4), (92.5, -39.7), (94.3, -39.7), (94.6, -40.0), (95.2, -40.0), (95.6, -40.3), (96.5, -40.3), (96.5, -40.6), (96.2, -40.9), (96.8, -41.6), (97.4, -41.6), (98.0, -40.9), (98.6, -41.6), (98.9, -41.6), (99.8, -40.9), (99.8, -41.6), (100.1, -41.9), (101.1, -41.9), (101.4, -41.6), (101.4, -40.9), (101.1, -40.6), (100.5, -40.6), (101.1, -40.6), (101.4, -40.3), (101.7, -40.3), (102.0, -40.6), (102.3, -40.6), (102.6, -40.9), (102.9, -40.9), (102.9, -41.6), (102.6, -41.9), (102.6, -42.8), (102.3, -43.1), (102.0, -42.8), (101.4, -42.8), (100.8, -43.4), (100.8, -43.7), (100.5, -44.0), (100.5, -44.6), (100.8, -44.9), (100.5, -45.2), (100.5, -45.5), (100.1, -45.2), (99.8, -45.2), (99.8, -44.9), (99.2, -44.3), (98.3, -44.3), (97.7, -44.9), (97.1, -44.3), (97.1, -44.0), (96.8, -43.7), (96.8, -43.4), (95.9, -42.5), (95.2, -42.5), (94.9, -42.8), (94.0, -42.8), (93.7, -43.1), (93.4, -43.1), (93.1, -43.4), (92.8, -43.4), (92.5, -43.7), (92.2, -43.7), (91.3, -44.3), (90.3, -44.3), (90.0, -44.0), (90.0, -43.7), (89.4, -42.8), (89.1, -42.8), (88.8, -42.5), (88.5, -42.5), (87.9, -41.9), (87.3, -41.9), (86.7, -42.5), (86.7, -42.8), (86.4, -43.1), (86.4, -44.0), (86.7, -44.3), (87.9, -44.3), (88.8, -45.2), (89.4, -45.2), (89.7, -44.9), (90.3, -44.9), (90.3, -45.8), (92.2, -47.7), (92.5, -47.7), (92.5, -48.0), (91.0, -49.5), (89.7, -49.5), (89.4, -49.2), (89.4, -48.9), (90.0, -48.3), (90.3, -48.3), (90.7, -48.0), (90.7, -47.7), (90.0, -47.1), (89.4, -47.1), (89.1, -46.8), (88.5, -46.8), (88.2, -46.5), (87.6, -46.5), (87.0, -45.8), (86.7, -45.8), (86.7, -45.5), (86.4, -45.2), (86.1, -45.2), (85.1, -44.3), (84.8, -44.3), (84.5, -44.0), (84.2, -44.0), (84.2, -43.7), (83.9, -43.4), (83.6, -43.4), (83.6, -42.8), (83.9, -42.8), (84.5, -42.2), (84.5, -41.9), (84.8, -41.6), (84.8, -40.9), (85.1, -40.6), (85.1, -40.0), (84.5, -39.4), (84.2, -39.4), (84.2, -39.1), (83.9, -38.8), (83.6, -38.8), (83.6, -38.5), (84.2, -38.5), (84.5, -38.2), (85.4, -38.2), (85.8, -37.9), (86.1, -37.9), (86.7, -37.0), (86.7, -36.4), (86.1, -35.4), (85.8, -35.7), (85.1, -35.7), (84.2, -36.4), (83.9, -36.4), (83.6, -36.0), (83.3, -36.0), (83.3, -35.7), (82.7, -34.8), (82.7, -33.9), (82.4, -33.6), (82.4, -33.3), (82.7, -33.0), (82.7, -31.5), (82.4, -31.1), (81.8, -31.1), (81.8, -29.3), (81.5, -29.0), (81.2, -29.0), (80.5, -29.9), (80.5, -33.0), (80.9, -33.3), (80.9, -34.5), (81.2, -34.8), (81.2, -35.4), (81.5, -35.7), (81.5, -36.4), (81.2, -36.7), (81.2, -37.0), (80.9, -37.0), (80.5, -37.3), (80.2, -37.3), (79.6, -37.9), (79.6, -38.5), (80.2, -39.1), (80.2, -39.4), (80.9, -40.0), (81.5, -40.0), (81.8, -39.7), (82.4, -39.7), (82.4, -40.6), (82.1, -40.9), (82.1, -41.6), (81.8, -41.9), (81.8, -42.5), (82.1, -42.8), (82.1, -44.3), (81.8, -44.6), (81.8, -45.8), (82.4, -46.8), (82.4, -47.7), (82.7, -48.0), (82.7, -48.3), (83.0, -48.6), (83.3, -48.6), (83.6, -48.9), (83.9, -48.9), (83.9, -49.8), (83.0, -50.7), (83.3, -51.1), (83.6, -51.1), (84.2, -51.7), (84.5, -51.4), (85.1, -51.4), (85.8, -50.4), (86.1, -50.4), (86.4, -50.1), (86.7, -50.1), (87.6, -49.5), (88.2, -49.5), (89.1, -50.4), (89.1, -50.7), (90.0, -51.7), (91.0, -51.7), (91.9, -50.7), (91.9, -50.4), (92.2, -50.1), (92.8, -50.1), (93.1, -49.8), (94.3, -49.8), (94.3, -50.1), (94.6, -50.4), (94.6, -50.7), (95.2, -51.4), (95.9, -51.4), (96.8, -52.3), (97.1, -52.0), (97.1, -51.7), (97.4, -51.4), (97.4, -51.1), (98.3, -51.1), (98.3, -52.0), (98.0, -52.3), (98.0, -52.9), (97.7, -53.2), (97.4, -53.2), (97.1, -52.9), (96.5, -53.5), (95.9, -53.5), (95.2, -52.9), (95.2, -52.6), (94.6, -52.0), (94.3, -52.0), (94.0, -52.3), (93.7, -52.3), (93.1, -52.9), (93.1, -53.2), (92.8, -53.5), (92.8, -53.8), (93.4, -54.4), (94.9, -54.4), (95.2, -54.7), (95.2, -56.0), (94.9, -56.3), (94.9, -58.1), (94.6, -58.4), (94.6, -58.7), (94.3, -59.0), (94.3, -59.3), (93.7, -59.9), (93.7, -60.2), (93.1, -61.2), (93.4, -61.5), (93.4, -63.0), (93.7, -63.3), (93.7, -64.2), (93.1, -64.8), (93.1, -65.1), (92.8, -65.4), (92.8, -65.8), (92.2, -66.4), (92.2, -69.1), (91.9, -69.4), (91.0, -69.4), (91.0, -68.2), (91.3, -67.9), (91.3, -67.3), (91.9, -66.4), (91.9, -66.1), (91.6, -65.8), (91.6, -65.4), (91.0, -64.8), (90.7, -64.8), (89.7, -65.8), (89.7, -66.1), (89.1, -67.0), (88.8, -67.0), (87.6, -65.8), (87.6, -65.4), (86.7, -64.8), (85.8, -64.8), (85.1, -65.8), (85.4, -66.1), (85.4, -67.6), (85.8, -67.9), (85.8, -68.2), (87.0, -69.4), (87.0, -70.3), (87.3, -70.7), (87.3, -72.5), (87.6, -72.8), (89.7, -72.8), (89.7, -74.0), (90.3, -74.6), (90.0, -74.9), (90.0, -76.2), (89.7, -76.5), (89.7, -77.1), (89.4, -77.4), (89.4, -79.2), (88.8, -80.1), (88.8, -80.8), (88.5, -81.1), (88.5, -82.0), (88.2, -82.3), (88.2, -83.2), (87.9, -83.5), (87.9, -86.0), (87.6, -86.3), (87.6, -86.9), (87.3, -86.9), (87.0, -87.2), (87.3, -87.5), (87.6, -87.5), (87.6, -88.4), (87.3, -88.7), (87.3, -89.3), (87.0, -89.0), (86.7, -89.3), (86.7, -89.9), (87.0, -90.3), (86.4, -91.2), (86.7, -91.5), (86.7, -92.4), (86.1, -93.0), (86.1, -93.6), (85.8, -93.9), (85.8, -94.8), (86.1, -95.2), (86.1, -95.5), (85.4, -96.1), (85.4, -96.7), (85.8, -97.0), (85.8, -97.3), (85.4, -97.6), (85.4, -98.8), (85.1, -99.1), (85.1, -100.1), (84.8, -100.4), (84.8, -101.0), (84.5, -101.3), (84.5, -102.2), (84.2, -102.5), (84.2, -105.0), (83.9, -105.3), (83.9, -105.6), (83.3, -106.2), (83.3, -106.8), (83.0, -107.1), (83.0, -108.3), (83.3, -108.6), (83.3, -109.5), (83.0, -109.9), (83.0, -112.6), (82.7, -112.9), (82.7, -114.8), (83.0, -115.1), (82.1, -115.1), (81.8, -115.4), (81.5, -115.4), (80.9, -116.0), (80.9, -116.3), (80.5, -116.6), (80.5, -117.2), (81.2, -117.8), (81.5, -117.5), (82.4, -117.5), (83.0, -116.9), (83.0, -117.2), (82.4, -117.8), (82.4, -118.4), (83.3, -119.3), (83.6, -119.3), (84.5, -120.0), (84.8, -119.7), (85.1, -119.7), (85.4, -120.0), (86.4, -120.0), (86.7, -120.3), (87.0, -120.3), (86.7, -120.6), (86.4, -120.6), (86.1, -120.9), (86.1, -121.2), (85.4, -121.2), (85.1, -121.5), (85.8, -122.1), (86.1, -121.8), (86.4, -122.1), (88.2, -122.1), (88.2, -122.4), (88.5, -122.7), (88.5, -123.3), (88.8, -123.6), (89.1, -123.3), (89.1, -122.1), (89.4, -121.8), (89.4, -121.2), (88.5, -120.3), (88.2, -120.6), (87.9, -120.6), (87.6, -120.3), (87.9, -120.3), (88.2, -120.0), (88.8, -120.0), (89.1, -119.7), (89.4, -120.0), (90.3, -120.0), (90.7, -119.7), (91.9, -119.7), (92.8, -118.7), (93.1, -118.7), (93.7, -118.1), (94.6, -118.1), (96.5, -116.9), (97.4, -116.9), (97.7, -117.2), (98.3, -117.2), (98.6, -116.9), (98.6, -116.3), (98.9, -116.0), (100.8, -116.0), (101.7, -115.4), (102.9, -115.4), (103.2, -115.1), (103.8, -115.1), (104.1, -114.8), (104.4, -114.8), (105.4, -115.4), (105.7, -115.4), (106.6, -114.8), (106.9, -114.8), (107.2, -115.1), (106.9, -115.1), (106.6, -115.4), (106.6, -115.7), (106.0, -116.3), (105.7, -116.3), (105.4, -116.6), (105.0, -116.6), (104.4, -117.2), (102.9, -117.2), (102.6, -117.5), (102.3, -117.5), (102.0, -117.8), (102.0, -118.7), (102.6, -119.3), (101.7, -119.3), (101.4, -119.0), (100.8, -119.0), (100.5, -118.7), (99.5, -118.7), (99.2, -119.0), (99.2, -119.3), (99.8, -120.0), (99.8, -120.3), (99.2, -120.3), (98.9, -120.6), (98.3, -120.6), (97.7, -121.2), (97.7, -121.5), (97.1, -122.1), (96.8, -122.1), (95.9, -123.0), (95.9, -123.3), (95.6, -123.6), (95.2, -123.6), (94.3, -124.6), (94.3, -124.9), (94.0, -125.2), (94.0, -125.5), (93.7, -125.8), (93.7, -126.1), (93.4, -126.1), (92.8, -126.7), (92.5, -126.7), (91.3, -127.9), (91.3, -128.2), (90.7, -128.8), (90.0, -128.8), (89.7, -129.1), (89.7, -129.5), (90.0, -129.8), (91.0, -129.8), (91.3, -129.5), (91.6, -129.8), (92.2, -129.8), (92.5, -130.1), (93.4, -130.1), (94.0, -130.7), (94.0, -131.3), (93.1, -132.2), (93.1, -133.1), (92.8, -133.4), (92.8, -135.0), (93.4, -135.6), (94.3, -135.6), (94.0, -135.9), (94.3, -136.2), (94.0, -136.2), (93.1, -135.6), (92.5, -135.6), (92.2, -135.9), (89.4, -135.9), (91.9, -135.9), (92.2, -135.6), (92.2, -134.7), (91.9, -134.4), (91.6, -134.4), (90.7, -135.0), (88.5, -135.0), (88.2, -135.3), (85.8, -135.3), (85.4, -135.6), (84.2, -135.6), (83.9, -135.9), (83.0, -135.9), (82.7, -136.2), (82.1, -136.2), (81.5, -136.8), (81.5, -137.1), (81.2, -137.4), (81.2, -137.7), (81.5, -138.0), (80.2, -139.3), (81.5, -138.0), (81.2, -137.7), (80.5, -137.7), (79.9, -138.3), (79.6, -138.3), (79.3, -138.6), (78.7, -138.6), (78.4, -138.9), (76.9, -138.9), (76.3, -139.6), (76.3, -139.9), (76.0, -140.2), (75.6, -140.2), (75.3, -140.5), (74.7, -140.5), (73.8, -141.4), (73.5, -141.4), (72.9, -142.0), (72.6, -142.0), (72.3, -142.3), (72.0, -142.3), (71.4, -142.9), (71.7, -143.2), (72.6, -143.2), (68.9, -143.2), (68.6, -143.5) (0.847, 0.855, 0.878)</w:t>
      </w:r>
    </w:p>
    <w:p>
      <w:r>
        <w:t>(223.9, 123.2), (223.3, 123.2), (223.3, 123.5), (223.0, 123.8), (223.0, 125.3), (222.6, 125.7), (222.6, 126.0), (222.3, 126.3), (221.7, 126.3), (221.4, 126.6), (220.8, 126.6), (220.8, 126.9), (222.3, 126.9), (222.6, 127.2), (222.6, 127.5), (223.0, 127.8), (223.0, 129.0), (222.6, 129.3), (222.6, 130.9), (222.3, 131.2), (222.3, 131.8), (222.6, 132.1), (222.6, 133.0), (221.4, 134.2), (221.1, 134.2), (221.1, 135.1), (221.4, 135.1), (221.7, 135.5), (221.7, 136.7), (221.4, 137.0), (221.4, 137.3), (221.1, 137.6), (221.1, 137.9), (220.8, 138.2), (220.8, 138.8), (220.5, 139.1), (220.5, 141.9), (220.8, 142.2), (220.8, 142.8), (220.2, 143.4), (220.2, 143.7), (219.9, 144.0), (219.9, 144.3), (219.6, 144.6), (219.3, 144.6), (218.7, 144.0), (218.7, 143.7), (219.0, 143.4), (219.0, 141.6), (218.7, 141.3), (218.7, 140.7), (218.4, 141.0), (218.4, 142.5), (217.7, 143.1), (217.1, 142.5), (217.4, 142.2), (217.4, 140.0), (217.1, 139.7), (217.1, 138.8), (216.5, 138.2), (216.2, 138.5), (215.3, 138.5), (215.0, 138.8), (214.7, 138.8), (214.7, 139.1), (214.1, 139.7), (211.0, 139.7), (210.7, 140.0), (210.4, 140.0), (210.4, 141.0), (210.1, 141.3), (210.1, 141.6), (209.8, 141.9), (209.5, 141.9), (209.2, 142.2), (208.6, 142.2), (208.2, 142.5), (207.9, 142.5), (207.6, 142.8), (204.3, 142.8), (203.4, 143.7), (203.0, 143.7), (202.7, 144.0), (201.8, 144.0), (201.5, 144.3), (200.6, 144.3), (200.3, 144.6), (200.0, 144.6), (199.7, 144.9), (198.5, 144.9), (198.1, 145.2), (197.8, 145.2), (197.5, 145.6), (197.5, 145.9), (197.2, 146.2), (197.2, 147.1), (196.3, 148.0), (196.0, 148.0), (195.7, 148.3), (195.1, 148.3), (194.8, 148.0), (194.2, 148.0), (193.9, 147.7), (193.6, 147.7), (193.2, 147.4), (192.3, 147.4), (192.0, 147.7), (191.7, 147.7), (191.4, 148.0), (190.8, 148.0), (190.5, 148.3), (189.6, 148.3), (189.3, 148.6), (189.0, 148.6), (188.3, 149.2), (188.3, 150.5), (188.0, 150.8), (187.7, 150.8), (187.4, 151.1), (186.8, 151.1), (186.5, 151.4), (186.5, 152.0), (186.8, 152.3), (186.8, 152.6), (187.1, 152.9), (187.1, 153.2), (187.4, 153.5), (187.4, 154.1), (187.1, 154.4), (187.1, 154.7), (186.2, 155.7), (185.6, 155.7), (185.3, 155.4), (185.0, 155.4), (184.4, 154.7), (183.1, 154.7), (182.8, 155.1), (181.6, 155.1), (180.7, 154.1), (180.4, 154.1), (180.1, 154.4), (180.1, 155.1), (179.8, 155.4), (179.8, 155.7), (179.5, 156.0), (179.5, 156.6), (179.2, 156.9), (179.2, 157.2), (178.9, 157.5), (178.9, 157.8), (178.5, 158.1), (178.2, 158.1), (177.3, 159.0), (177.0, 159.0), (176.7, 159.3), (176.1, 159.3), (175.8, 159.6), (175.8, 160.0), (177.0, 160.0), (177.3, 160.3), (177.9, 160.3), (178.2, 160.6), (180.1, 160.6), (180.7, 161.2), (180.7, 161.5), (181.0, 161.8), (181.0, 162.4), (180.7, 162.7), (180.7, 163.0), (180.1, 163.6), (180.1, 163.9), (179.8, 164.2), (179.8, 164.5), (179.5, 164.9), (179.5, 165.8), (179.8, 166.1), (179.8, 166.7), (179.2, 167.3), (178.9, 167.3), (178.5, 167.6), (177.9, 167.6), (177.3, 167.0), (177.3, 166.4), (177.0, 166.1), (177.0, 165.8), (176.7, 165.5), (176.4, 165.5), (175.5, 164.5), (175.5, 164.2), (174.9, 164.2), (174.6, 163.9), (174.3, 163.9), (174.0, 163.6), (173.3, 163.6), (173.0, 163.3), (172.7, 163.3), (172.1, 162.7), (171.8, 162.7), (171.5, 162.4), (171.5, 162.1), (171.2, 161.8), (171.2, 161.2), (170.9, 160.9), (170.9, 160.3), (170.6, 160.0), (170.3, 160.0), (170.0, 159.6), (168.4, 159.6), (168.1, 160.0), (167.2, 160.0), (166.6, 159.3), (166.3, 159.3), (166.0, 159.0), (166.0, 158.7), (165.1, 157.8), (164.8, 157.8), (164.5, 157.5), (164.2, 157.5), (163.8, 157.2), (163.2, 157.2), (163.2, 157.5), (162.3, 158.4), (162.0, 158.1), (161.7, 158.4), (161.1, 157.8), (159.2, 157.8), (158.9, 157.5), (158.3, 157.5), (158.0, 157.2), (157.7, 157.2), (157.4, 156.9), (157.4, 155.7), (157.7, 155.4), (158.0, 155.4), (158.3, 155.7), (158.6, 155.4), (159.2, 155.4), (159.2, 155.1), (159.6, 154.7), (159.9, 155.1), (160.2, 154.7), (160.5, 155.1), (160.8, 155.1), (161.4, 154.4), (161.4, 153.5), (162.3, 152.6), (162.6, 152.9), (163.5, 152.9), (164.2, 153.5), (164.2, 153.2), (164.5, 152.9), (164.5, 152.6), (164.8, 152.3), (164.8, 151.7), (164.5, 151.4), (164.5, 151.1), (164.2, 150.8), (164.2, 150.2), (163.8, 149.8), (163.8, 149.2), (163.2, 148.6), (163.2, 148.3), (162.0, 147.1), (161.7, 147.1), (161.4, 146.8), (161.4, 146.2), (161.7, 145.9), (161.7, 145.2), (162.0, 144.9), (162.6, 144.9), (163.2, 145.6), (163.2, 146.2), (164.2, 147.1), (164.8, 147.1), (165.1, 147.4), (165.4, 147.4), (165.7, 147.7), (166.3, 147.7), (167.5, 148.9), (168.1, 148.9), (168.1, 148.6), (168.4, 148.3), (168.4, 148.0), (168.7, 147.7), (169.1, 147.7), (169.7, 148.3), (170.3, 148.3), (170.6, 148.0), (170.9, 148.3), (171.5, 147.7), (171.5, 146.8), (170.9, 146.2), (170.6, 146.5), (170.3, 146.2), (169.7, 146.2), (169.1, 146.8), (168.1, 146.8), (167.8, 146.5), (167.8, 145.6), (168.7, 144.6), (169.1, 144.9), (169.1, 144.6), (169.4, 144.3), (170.0, 144.3), (170.3, 144.0), (169.7, 143.4), (169.7, 142.8), (170.0, 142.5), (170.3, 142.5), (170.6, 142.2), (170.9, 142.2), (171.2, 142.5), (171.8, 142.5), (172.1, 142.8), (172.7, 142.8), (173.0, 142.5), (173.3, 142.5), (173.6, 142.2), (174.0, 142.2), (174.3, 142.5), (174.6, 142.5), (174.9, 142.8), (175.2, 142.8), (175.5, 143.1), (176.1, 143.1), (177.0, 144.0), (177.9, 144.0), (178.2, 144.3), (179.2, 144.3), (179.5, 144.6), (179.8, 144.3), (180.1, 144.6), (180.4, 144.6), (180.7, 144.9), (181.0, 144.9), (181.0, 144.6), (181.3, 144.3), (181.9, 144.3), (182.2, 144.0), (183.1, 144.0), (182.8, 144.0), (182.2, 143.4), (182.2, 142.5), (183.4, 141.3), (183.4, 140.4), (180.7, 140.4), (180.4, 140.7), (179.8, 140.7), (179.5, 140.4), (179.2, 140.4), (178.9, 140.7), (177.9, 139.7), (177.6, 139.7), (177.3, 139.4), (175.5, 139.4), (175.2, 139.1), (174.9, 139.1), (174.6, 138.8), (174.3, 138.8), (174.0, 139.1), (172.7, 139.1), (172.4, 138.8), (172.1, 138.8), (171.8, 138.5), (171.2, 138.5), (170.9, 138.8), (170.6, 138.8), (169.7, 139.7), (168.7, 139.7), (168.4, 140.0), (167.8, 140.0), (167.5, 140.4), (167.2, 140.4), (166.6, 141.0), (166.3, 141.0), (166.0, 141.3), (165.7, 141.3), (165.4, 141.6), (165.1, 141.6), (164.8, 141.9), (164.8, 142.5), (163.8, 143.4), (162.9, 143.4), (162.6, 143.7), (162.3, 143.4), (162.3, 142.8), (163.8, 141.3), (163.8, 141.0), (164.5, 140.4), (164.5, 140.0), (166.6, 137.9), (166.9, 137.9), (166.6, 137.9), (163.8, 140.7), (163.5, 140.7), (163.2, 141.0), (163.2, 141.3), (161.7, 142.8), (161.7, 143.1), (161.4, 143.4), (160.8, 143.4), (160.5, 143.7), (160.2, 143.7), (159.9, 144.0), (159.6, 144.0), (159.2, 144.3), (158.9, 144.3), (158.6, 144.6), (158.3, 144.6), (158.0, 144.9), (157.7, 144.9), (157.4, 145.2), (156.8, 145.2), (156.5, 145.6), (155.9, 145.6), (155.6, 145.9), (155.3, 145.9), (155.0, 146.2), (154.4, 146.2), (153.7, 146.8), (153.1, 146.8), (151.6, 148.3), (151.0, 148.3), (150.7, 148.6), (150.4, 148.6), (149.5, 149.5), (149.1, 149.5), (148.5, 150.2), (148.2, 150.2), (147.6, 150.8), (147.3, 150.8), (147.0, 151.1), (146.7, 151.1), (146.4, 151.4), (146.1, 151.4), (145.2, 152.3), (144.9, 152.3), (144.6, 152.6), (144.2, 152.6), (143.0, 153.8), (143.0, 154.1), (142.7, 154.4), (142.4, 154.4), (138.7, 158.1), (138.4, 158.1), (137.2, 159.3), (136.9, 159.3), (136.6, 159.6), (136.3, 159.6), (135.7, 160.3), (135.1, 160.3), (131.7, 163.6), (131.4, 163.6), (130.8, 164.2), (130.5, 164.2), (129.9, 164.9), (129.5, 164.9), (128.9, 165.5), (128.6, 165.5), (128.0, 166.1), (127.7, 166.1), (127.4, 166.4), (127.1, 166.4), (126.5, 167.0), (126.2, 167.0), (125.3, 167.9), (125.0, 167.9), (124.6, 168.2), (124.3, 168.2), (124.0, 168.5), (123.7, 168.5), (123.4, 168.8), (123.1, 168.8), (122.8, 169.1), (122.5, 169.1), (122.2, 169.4), (121.9, 169.4), (121.6, 169.8), (121.3, 169.8), (121.0, 170.1), (120.4, 170.1), (120.1, 170.4), (119.1, 170.4), (118.8, 170.7), (118.5, 170.7), (118.2, 171.0), (117.9, 171.0), (117.3, 171.6), (117.0, 171.6), (116.7, 171.9), (115.8, 171.9), (115.2, 171.3), (115.2, 170.7), (115.5, 170.4), (115.5, 170.1), (115.8, 169.8), (115.8, 169.4), (116.4, 168.8), (116.7, 168.8), (118.5, 167.0), (116.7, 168.8), (116.4, 168.8), (115.8, 169.4), (115.8, 169.8), (115.5, 170.1), (115.5, 170.4), (115.2, 170.7), (115.2, 171.0), (114.8, 171.3), (114.8, 171.6), (113.9, 172.5), (113.3, 172.5), (113.0, 172.8), (112.4, 172.8), (112.1, 173.1), (111.2, 173.1), (110.6, 173.7), (110.6, 174.0), (109.6, 175.0), (109.6, 175.3), (109.3, 175.6), (109.6, 175.9), (109.3, 176.2), (109.0, 176.2), (109.0, 176.5), (109.3, 176.8), (109.3, 177.4), (109.6, 177.7), (109.6, 178.9), (109.3, 179.2), (109.3, 179.6), (109.0, 179.9), (108.4, 179.9), (107.2, 181.1), (107.2, 181.4), (108.1, 181.4), (108.4, 181.7), (109.3, 181.7), (109.6, 181.4), (110.6, 181.4), (111.2, 182.0), (111.2, 182.9), (111.8, 182.9), (112.1, 183.2), (112.1, 185.1), (111.5, 185.7), (111.2, 185.7), (110.9, 185.4), (110.3, 185.4), (109.9, 185.7), (109.6, 185.7), (109.3, 186.0), (108.7, 186.0), (108.1, 186.6), (108.1, 187.8), (108.4, 188.1), (108.4, 188.4), (109.3, 188.4), (109.6, 188.7), (113.3, 188.7), (113.6, 189.0), (113.9, 188.7), (114.2, 189.0), (114.2, 189.4), (114.5, 189.7), (114.5, 190.9), (113.9, 191.5), (112.4, 191.5), (112.1, 191.2), (112.1, 190.9), (111.5, 190.3), (110.6, 190.3), (110.3, 190.0), (107.5, 190.0), (107.2, 190.3), (106.9, 190.0), (106.3, 190.0), (106.0, 190.3), (105.4, 190.3), (105.0, 190.6), (104.7, 190.6), (104.7, 190.9), (104.4, 191.2), (104.4, 192.1), (103.8, 192.7), (103.5, 192.7), (102.9, 192.1), (102.9, 191.8), (102.6, 191.8), (102.0, 192.4), (102.0, 192.7), (101.7, 193.0), (101.7, 193.3), (101.4, 193.6), (101.4, 194.2), (101.1, 194.6), (101.1, 195.5), (99.5, 197.0), (98.6, 197.0), (98.6, 197.3), (98.3, 197.6), (97.7, 197.6), (97.7, 198.2), (98.9, 198.2), (99.2, 197.9), (99.8, 197.9), (100.5, 198.5), (100.5, 198.8), (100.8, 199.2), (100.8, 202.2), (100.1, 202.8), (99.8, 202.8), (99.5, 203.1), (99.2, 203.1), (98.6, 203.7), (98.3, 203.7), (98.0, 204.1), (97.1, 204.1), (96.8, 204.4), (96.8, 204.7), (96.5, 205.0), (96.5, 205.3), (96.2, 205.6), (95.9, 205.6), (95.6, 205.9), (93.7, 205.9), (93.4, 206.2), (92.5, 206.2), (91.3, 207.4), (91.3, 207.7), (91.0, 208.0), (91.0, 208.3), (91.3, 208.6), (91.3, 209.3), (91.0, 209.6), (91.0, 210.5), (90.7, 210.8), (90.7, 211.1), (90.3, 211.4), (90.3, 212.0), (90.0, 212.3), (90.0, 213.9), (90.3, 214.2), (90.3, 216.6), (90.0, 216.9), (90.0, 218.4), (90.7, 219.1), (91.6, 219.1), (91.9, 219.4), (92.2, 219.4), (93.4, 220.6), (93.4, 220.9), (94.3, 221.8), (94.9, 221.8), (95.6, 222.4), (96.5, 222.4), (96.8, 222.1), (97.4, 222.1), (97.7, 222.4), (98.0, 222.4), (98.3, 222.7), (98.3, 223.0), (98.9, 223.7), (100.8, 223.7), (100.8, 223.3), (100.5, 223.0), (100.1, 223.0), (99.5, 222.4), (100.1, 221.8), (100.5, 221.8), (101.1, 221.2), (101.4, 221.2), (101.7, 220.9), (104.1, 220.9), (104.4, 221.2), (104.7, 221.2), (105.0, 221.5), (105.4, 221.5), (105.7, 221.2), (106.0, 221.2), (106.3, 220.9), (106.6, 220.9), (106.6, 220.6), (106.9, 220.3), (106.9, 219.7), (107.2, 219.4), (107.5, 219.4), (107.8, 219.1), (108.1, 219.1), (108.4, 218.8), (109.0, 218.8), (109.3, 218.4), (109.9, 218.4), (110.6, 219.1), (110.6, 220.3), (109.9, 220.9), (109.9, 221.2), (109.6, 221.5), (109.3, 221.5), (109.0, 221.8), (108.7, 221.8), (108.1, 222.4), (108.4, 222.7), (108.7, 222.7), (109.0, 223.0), (110.3, 223.0), (110.9, 223.7), (110.9, 224.9), (111.5, 225.5), (111.8, 225.5), (112.1, 225.8), (112.4, 225.8), (112.7, 226.1), (112.7, 226.4), (113.0, 226.7), (113.0, 227.0), (114.8, 228.9), (115.2, 228.9), (115.5, 229.2), (115.5, 229.8), (115.2, 230.1), (114.8, 230.1), (114.2, 230.7), (114.8, 231.3), (114.8, 232.5), (114.2, 233.1), (114.2, 233.5), (113.9, 233.8), (113.6, 233.8), (113.3, 234.1), (113.3, 235.0), (113.9, 235.6), (113.9, 235.9), (115.8, 237.7), (115.8, 238.0), (116.1, 238.4), (117.3, 238.4), (117.6, 238.0), (117.9, 238.0), (118.2, 237.7), (118.5, 237.7), (118.8, 237.4), (119.1, 237.4), (119.4, 237.1), (119.4, 235.3), (119.7, 235.0), (121.3, 235.0), (121.6, 234.7), (121.9, 234.7), (122.5, 234.1), (122.5, 233.8), (122.8, 233.5), (122.8, 233.1), (123.1, 232.8), (123.1, 232.2), (123.4, 231.9), (126.2, 231.9), (126.2, 231.6), (125.6, 231.0), (125.6, 230.1), (126.2, 229.5), (126.5, 229.5), (127.7, 230.7), (128.0, 230.7), (128.3, 231.0), (128.6, 231.0), (128.9, 231.3), (129.9, 231.3), (130.2, 231.6), (130.2, 233.1), (130.5, 233.5), (130.5, 234.4), (130.8, 234.7), (130.8, 235.9), (131.1, 236.2), (131.1, 238.7), (130.8, 239.0), (130.8, 241.4), (130.5, 241.7), (130.5, 242.6), (130.8, 242.9), (130.8, 243.6), (131.1, 243.9), (131.1, 244.5), (131.4, 244.8), (131.4, 245.1), (132.0, 245.1), (132.3, 245.4), (134.1, 245.4), (134.4, 245.7), (135.7, 245.7), (136.0, 246.0), (136.3, 246.0), (136.9, 246.6), (136.9, 246.9), (137.2, 246.9), (137.2, 246.6), (137.8, 246.0), (138.1, 246.0), (138.1, 245.7), (138.4, 245.4), (138.7, 245.4), (139.0, 245.1), (139.3, 245.1), (140.0, 244.5), (140.3, 244.5), (141.8, 242.9), (142.4, 242.9), (142.7, 242.6), (144.2, 242.6), (144.6, 242.9), (144.9, 242.9), (145.2, 242.6), (146.1, 242.6), (146.4, 242.3), (148.5, 242.3), (148.8, 242.0), (150.1, 242.0), (150.4, 242.3), (151.9, 242.3), (152.2, 242.6), (152.5, 242.6), (152.8, 242.9), (152.8, 243.2), (153.1, 243.6), (153.1, 244.5), (153.4, 244.8), (153.4, 245.1), (154.4, 246.0), (154.4, 246.3), (154.7, 246.6), (154.7, 247.8), (154.0, 248.5), (154.0, 248.8), (153.7, 249.1), (153.7, 249.7), (154.4, 249.1), (155.6, 249.1), (155.6, 248.5), (155.3, 248.5), (154.7, 247.8), (154.7, 247.2), (155.0, 246.9), (155.0, 246.6), (155.6, 246.0), (155.6, 245.1), (155.0, 245.7), (154.7, 245.4), (154.4, 245.4), (153.7, 244.8), (153.7, 244.5), (153.4, 244.2), (153.4, 243.6), (153.7, 243.2), (153.7, 242.3), (152.8, 241.4), (152.8, 241.1), (153.4, 240.5), (153.7, 240.5), (154.0, 240.2), (154.4, 240.2), (154.7, 239.9), (154.7, 239.6), (154.4, 239.3), (154.4, 238.7), (155.0, 238.0), (155.3, 238.0), (155.6, 237.7), (155.9, 237.7), (156.2, 238.0), (156.2, 238.4), (156.5, 238.7), (156.5, 239.0), (157.1, 239.6), (157.1, 239.9), (157.4, 240.2), (157.4, 240.8), (157.1, 241.1), (157.1, 242.0), (157.4, 242.0), (158.0, 241.4), (158.3, 241.4), (158.6, 241.1), (158.3, 241.4), (158.0, 241.1), (157.7, 241.1), (157.4, 240.8), (157.4, 236.8), (157.7, 236.5), (157.7, 235.9), (158.0, 235.6), (158.0, 234.4), (157.4, 233.8), (157.4, 231.9), (158.6, 230.7), (158.6, 228.6), (158.9, 228.2), (158.6, 227.9), (158.6, 227.3), (158.3, 227.0), (158.3, 226.4), (158.0, 226.1), (157.7, 226.1), (157.4, 225.8), (156.8, 225.8), (156.5, 226.1), (156.2, 226.1), (156.2, 229.5), (155.9, 229.8), (155.9, 230.1), (155.3, 230.7), (155.3, 231.0), (155.0, 231.3), (155.0, 231.6), (155.6, 232.2), (155.6, 232.5), (155.9, 232.8), (155.9, 233.5), (154.4, 235.0), (154.4, 237.1), (154.0, 237.4), (154.0, 237.7), (153.4, 238.4), (153.1, 238.4), (152.8, 238.7), (152.2, 238.7), (152.8, 239.3), (152.8, 239.9), (152.2, 240.5), (151.9, 240.5), (151.6, 240.8), (151.3, 240.5), (151.0, 240.5), (150.4, 239.9), (149.8, 239.9), (149.5, 239.6), (149.1, 239.6), (146.7, 237.1), (146.7, 236.8), (146.4, 236.5), (146.4, 235.9), (146.1, 235.6), (146.1, 235.0), (145.8, 234.7), (145.8, 234.4), (145.5, 234.1), (145.5, 233.8), (145.2, 233.5), (145.2, 233.1), (144.9, 232.8), (144.9, 232.2), (144.6, 231.9), (144.6, 231.3), (144.2, 231.0), (144.2, 230.1), (144.6, 229.8), (144.6, 229.5), (144.9, 229.2), (144.9, 227.3), (144.6, 227.0), (144.6, 224.9), (144.9, 224.6), (145.8, 224.6), (145.8, 224.3), (146.1, 224.0), (146.1, 223.0), (146.7, 222.4), (146.7, 220.9), (146.4, 220.6), (145.8, 220.6), (144.9, 219.7), (144.6, 219.7), (144.2, 219.4), (144.2, 218.8), (144.6, 218.4), (144.9, 218.4), (146.1, 217.2), (146.4, 217.2), (146.7, 216.9), (147.3, 216.9), (147.9, 216.3), (147.9, 213.5), (147.6, 213.5), (147.0, 212.9), (146.7, 212.9), (146.4, 212.6), (146.4, 212.3), (146.1, 212.0), (146.1, 211.1), (146.7, 210.5), (147.6, 210.5), (148.2, 211.1), (148.2, 211.4), (149.1, 212.3), (149.5, 212.3), (149.8, 212.0), (150.1, 212.0), (150.1, 211.7), (150.4, 211.4), (150.4, 209.9), (149.1, 208.6), (149.1, 208.0), (148.8, 207.7), (148.5, 207.7), (147.9, 207.1), (147.9, 206.2), (148.5, 205.6), (148.5, 204.7), (150.4, 202.8), (150.4, 202.5), (150.7, 202.2), (150.7, 201.9), (151.0, 201.6), (151.0, 199.8), (151.9, 198.8), (152.2, 198.8), (152.2, 198.5), (152.5, 198.2), (152.5, 196.7), (152.2, 196.4), (151.9, 196.4), (151.6, 196.1), (151.6, 195.5), (151.9, 195.2), (152.2, 195.2), (152.2, 194.9), (152.5, 194.6), (152.5, 193.3), (152.2, 193.0), (151.3, 193.0), (151.0, 193.3), (150.7, 193.3), (150.4, 193.6), (149.8, 193.6), (149.5, 193.3), (148.8, 193.3), (148.5, 193.0), (148.5, 192.7), (148.2, 192.4), (148.2, 192.1), (147.9, 192.1), (147.6, 191.8), (147.6, 190.6), (148.2, 190.0), (148.5, 190.0), (148.8, 189.7), (149.1, 189.7), (150.4, 188.4), (151.3, 188.4), (151.6, 188.7), (151.9, 188.7), (152.5, 189.4), (152.5, 189.7), (152.8, 190.0), (152.8, 190.9), (153.1, 191.2), (153.1, 191.5), (153.4, 191.5), (153.7, 191.2), (154.0, 191.2), (154.4, 191.5), (154.4, 191.8), (154.7, 192.1), (154.4, 192.4), (154.4, 193.0), (155.3, 193.0), (155.6, 192.7), (156.2, 192.7), (157.1, 191.8), (157.4, 191.8), (158.0, 191.2), (158.0, 190.3), (158.3, 190.0), (158.3, 189.7), (158.6, 189.4), (158.9, 189.4), (159.2, 189.0), (160.2, 189.0), (160.5, 189.4), (161.1, 189.4), (161.4, 189.7), (161.4, 190.0), (161.1, 190.3), (161.1, 190.9), (161.4, 190.9), (161.4, 190.3), (161.7, 190.0), (162.0, 190.0), (162.6, 190.6), (162.6, 190.9), (163.2, 190.9), (163.5, 191.2), (166.0, 191.2), (166.3, 190.9), (166.9, 190.9), (167.2, 190.6), (167.8, 190.6), (168.4, 191.2), (169.7, 191.2), (170.0, 190.9), (170.3, 190.9), (170.6, 190.6), (170.6, 190.3), (170.9, 190.0), (171.2, 190.0), (171.5, 189.7), (172.1, 189.7), (172.7, 190.3), (172.7, 190.6), (171.5, 191.8), (171.5, 192.1), (171.8, 192.4), (171.8, 192.7), (172.1, 193.0), (172.1, 193.9), (172.7, 194.6), (172.7, 195.8), (172.1, 196.4), (172.1, 196.7), (171.2, 197.6), (171.2, 197.9), (170.9, 198.2), (170.9, 200.4), (170.6, 200.7), (170.6, 201.0), (170.3, 201.3), (170.3, 201.9), (170.6, 202.2), (171.5, 202.2), (171.8, 201.9), (172.1, 201.9), (172.1, 201.6), (172.4, 201.3), (172.1, 201.0), (172.1, 200.4), (172.4, 200.1), (172.4, 199.2), (172.7, 198.8), (172.7, 198.5), (173.3, 197.9), (174.3, 197.9), (174.6, 197.6), (175.5, 197.6), (175.8, 197.9), (176.7, 197.9), (177.0, 198.2), (177.3, 198.2), (177.6, 198.5), (177.9, 198.5), (178.9, 197.6), (179.8, 197.6), (180.4, 198.2), (180.4, 199.2), (180.1, 199.5), (180.1, 200.1), (180.4, 200.4), (180.4, 201.0), (180.4, 198.2), (180.7, 197.9), (180.7, 197.6), (181.3, 197.0), (181.3, 196.7), (181.6, 196.4), (181.6, 196.1), (181.9, 195.8), (181.9, 195.5), (182.2, 195.2), (182.5, 195.5), (182.5, 194.9), (182.8, 194.6), (182.8, 193.9), (183.4, 193.3), (183.8, 193.3), (184.4, 192.7), (184.1, 192.4), (184.1, 192.1), (183.8, 191.8), (183.8, 191.5), (184.7, 190.6), (185.0, 190.6), (185.0, 190.3), (185.3, 190.0), (185.3, 188.4), (185.6, 188.1), (185.6, 187.8), (185.9, 187.5), (186.2, 187.5), (186.5, 187.2), (186.8, 187.2), (187.4, 186.6), (187.4, 185.4), (188.7, 184.1), (189.0, 184.1), (189.0, 183.8), (189.6, 183.2), (189.9, 183.2), (190.2, 182.9), (190.2, 182.3), (190.5, 182.0), (190.5, 177.4), (190.8, 177.1), (190.8, 176.8), (191.4, 176.2), (191.7, 176.2), (191.7, 175.6), (192.0, 175.3), (192.0, 174.7), (192.3, 174.3), (192.3, 173.7), (192.6, 173.4), (192.9, 173.4), (193.2, 173.1), (193.6, 173.1), (193.6, 172.5), (192.9, 171.9), (192.9, 171.6), (192.6, 171.6), (192.3, 171.3), (192.3, 170.4), (193.2, 169.4), (196.3, 169.4), (196.6, 169.1), (197.2, 169.1), (197.5, 168.8), (199.1, 168.8), (199.4, 168.5), (200.3, 168.5), (200.6, 168.8), (201.2, 168.8), (201.2, 167.3), (200.9, 167.0), (200.9, 166.7), (200.6, 166.4), (200.9, 166.1), (200.9, 165.5), (201.2, 165.2), (201.5, 165.2), (201.8, 165.5), (202.1, 165.2), (203.0, 165.2), (203.4, 164.9), (203.7, 164.9), (203.7, 163.9), (203.4, 163.9), (203.0, 163.6), (202.7, 163.6), (202.1, 163.0), (202.1, 161.5), (202.4, 161.2), (202.7, 161.2), (203.0, 160.9), (204.3, 160.9), (204.3, 160.6), (204.9, 160.0), (204.9, 159.3), (205.5, 158.7), (205.5, 158.1), (205.8, 157.8), (205.8, 157.5), (206.4, 156.9), (207.0, 156.9), (207.6, 156.3), (207.6, 156.0), (207.9, 155.7), (207.9, 155.1), (208.2, 154.7), (208.6, 154.7), (209.5, 153.8), (209.5, 153.5), (209.8, 153.2), (210.1, 153.2), (210.4, 152.9), (211.3, 152.9), (211.6, 152.6), (211.9, 152.6), (212.5, 152.0), (212.5, 151.7), (213.2, 151.1), (214.1, 151.1), (214.4, 151.4), (214.7, 151.4), (215.0, 151.7), (215.0, 152.9), (215.6, 153.5), (215.6, 155.4), (215.9, 155.7), (216.5, 155.7), (217.1, 155.1), (217.1, 154.1), (217.4, 153.8), (217.4, 153.2), (218.7, 152.0), (218.7, 151.7), (219.0, 151.4), (219.0, 151.1), (219.3, 150.8), (219.3, 149.5), (219.6, 149.2), (219.6, 148.6), (220.2, 148.0), (220.2, 147.7), (220.5, 147.4), (220.5, 147.1), (220.8, 146.8), (220.8, 146.2), (220.8, 146.8), (220.5, 147.1), (220.5, 147.4), (220.2, 147.7), (219.9, 147.7), (219.6, 148.0), (219.6, 148.3), (219.3, 148.6), (219.0, 148.3), (219.0, 146.2), (219.3, 145.9), (219.3, 145.6), (220.8, 144.0), (221.1, 144.3), (221.1, 145.6), (221.1, 144.0), (221.4, 143.7), (221.4, 143.4), (221.7, 143.1), (222.0, 143.1), (222.0, 142.8), (222.3, 142.5), (222.3, 140.7), (222.3, 142.5), (221.7, 143.1), (221.4, 143.1), (220.8, 142.5), (220.8, 139.1), (221.1, 138.8), (221.1, 138.5), (221.7, 137.9), (221.7, 137.3), (222.0, 137.0), (222.0, 135.1), (222.3, 134.8), (222.6, 134.8), (223.0, 134.5), (223.0, 133.9), (222.6, 133.6), (222.6, 132.7), (223.0, 132.4), (223.0, 126.3), (223.3, 126.0), (223.3, 125.7), (223.6, 125.3), (223.9, 125.7), (223.9, 126.3), (224.2, 126.6), (224.2, 127.5), (224.2, 123.8), (223.9, 123.5) (0.839, 0.710, 0.639)</w:t>
      </w:r>
    </w:p>
    <w:p>
      <w:r>
        <w:t>(223.3, 139.4), (223.3, 142.8), (223.0, 143.1), (223.0, 143.4), (222.6, 143.7), (222.6, 144.0), (222.3, 144.3), (222.3, 144.9), (222.0, 145.2), (222.0, 146.8), (221.7, 147.1), (221.7, 147.7), (221.4, 148.0), (221.4, 148.3), (221.1, 148.6), (221.1, 148.9), (220.8, 149.2), (220.8, 151.4), (220.5, 151.7), (220.5, 152.3), (220.2, 152.6), (220.2, 152.9), (219.0, 154.1), (219.0, 154.7), (218.7, 155.1), (218.7, 156.9), (218.4, 157.2), (218.4, 157.5), (217.7, 158.1), (217.4, 158.1), (216.8, 158.7), (216.8, 159.0), (216.5, 159.3), (216.5, 159.6), (216.2, 160.0), (216.2, 160.3), (215.9, 160.6), (215.9, 161.2), (215.6, 161.5), (215.6, 163.0), (215.3, 163.3), (214.7, 163.3), (214.4, 163.6), (214.1, 163.6), (213.2, 164.5), (213.2, 165.2), (212.8, 165.5), (212.8, 166.1), (212.5, 166.4), (211.9, 166.4), (211.6, 166.7), (211.3, 166.7), (210.7, 167.3), (210.7, 168.2), (210.4, 168.5), (210.4, 168.8), (210.1, 169.1), (210.1, 169.4), (209.8, 169.8), (209.5, 169.8), (208.9, 170.4), (208.9, 170.7), (205.5, 174.0), (205.5, 174.3), (204.3, 175.6), (204.0, 175.6), (204.0, 175.9), (203.7, 176.2), (203.7, 176.5), (199.7, 180.5), (199.7, 180.8), (198.8, 181.7), (198.8, 182.0), (198.5, 182.3), (198.1, 182.3), (196.9, 183.5), (196.9, 183.8), (194.5, 186.3), (194.5, 186.6), (193.6, 187.5), (196.9, 184.1), (196.9, 183.8), (200.0, 180.8), (200.0, 180.5), (201.2, 179.2), (201.5, 179.2), (203.0, 177.7), (203.4, 177.7), (203.7, 177.4), (204.0, 177.4), (204.0, 177.1), (204.3, 176.8), (204.0, 176.5), (204.3, 176.2), (204.3, 175.9), (204.9, 175.3), (205.2, 175.3), (205.8, 174.7), (205.8, 174.3), (206.1, 174.0), (206.7, 174.0), (207.0, 174.3), (207.0, 175.3), (206.7, 175.6), (206.7, 176.5), (207.0, 176.8), (207.0, 177.1), (207.6, 177.7), (207.9, 177.7), (208.6, 178.3), (208.6, 178.9), (207.9, 179.6), (207.6, 179.6), (207.3, 179.9), (207.0, 179.6), (206.7, 179.6), (206.4, 179.2), (206.4, 180.5), (206.7, 180.8), (206.7, 181.4), (207.0, 181.7), (207.0, 182.3), (207.9, 182.3), (208.6, 182.9), (208.6, 183.2), (208.9, 183.5), (208.9, 185.1), (209.2, 185.1), (209.2, 183.5), (209.5, 183.2), (209.5, 182.6), (209.8, 182.3), (209.8, 182.0), (210.1, 181.7), (211.0, 181.7), (211.3, 182.0), (211.3, 182.3), (211.6, 182.6), (211.6, 183.2), (211.9, 183.5), (211.9, 183.8), (212.2, 184.1), (212.2, 185.1), (212.5, 185.1), (212.8, 185.4), (213.2, 185.4), (213.5, 185.7), (213.5, 186.3), (212.8, 186.9), (212.5, 186.6), (212.2, 186.6), (211.9, 186.3), (211.6, 186.3), (211.3, 186.0), (211.0, 186.3), (210.7, 186.3), (210.7, 188.1), (211.0, 188.4), (211.0, 188.7), (211.6, 189.4), (211.9, 189.4), (212.2, 189.7), (212.5, 189.7), (212.8, 190.0), (212.8, 190.3), (213.8, 191.2), (213.8, 192.1), (214.4, 192.7), (214.4, 194.9), (215.0, 194.9), (215.3, 194.6), (215.3, 193.9), (215.0, 193.6), (214.7, 193.6), (214.4, 193.3), (214.4, 192.7), (215.0, 192.1), (215.9, 192.1), (216.5, 192.7), (216.5, 193.3), (216.2, 193.6), (216.2, 195.2), (216.8, 195.8), (217.4, 195.8), (217.7, 196.1), (218.1, 196.1), (218.7, 196.7), (218.7, 197.3), (218.4, 197.6), (218.4, 199.8), (218.7, 200.1), (219.0, 200.1), (219.6, 199.5), (220.5, 199.5), (221.1, 200.1), (221.1, 204.4), (221.4, 204.7), (221.4, 205.0), (222.3, 205.0), (222.6, 205.3), (223.0, 205.3), (223.3, 205.0), (223.9, 205.0), (224.5, 205.6), (224.5, 205.9), (224.8, 206.2), (224.8, 206.8), (225.4, 207.4), (225.4, 207.7), (226.6, 209.0), (226.6, 209.9), (226.9, 210.2), (226.9, 210.5), (228.2, 211.7), (228.2, 212.9), (228.8, 213.5), (228.8, 213.9), (229.1, 213.9), (229.4, 213.5), (229.4, 213.2), (229.7, 212.9), (230.3, 212.9), (230.6, 213.2), (230.9, 213.2), (232.4, 214.8), (232.4, 215.4), (232.8, 215.7), (232.8, 216.0), (233.1, 216.0), (234.6, 217.5), (234.6, 218.4), (235.2, 219.1), (235.2, 219.4), (236.1, 220.3), (236.4, 220.3), (236.7, 220.6), (237.0, 220.6), (237.3, 220.9), (237.7, 220.9), (238.3, 221.5), (238.3, 222.4), (238.6, 222.7), (239.2, 222.7), (239.5, 223.0), (239.8, 223.0), (240.1, 222.7), (241.3, 222.7), (241.6, 223.0), (241.6, 223.3), (241.9, 223.7), (241.9, 224.6), (241.3, 225.2), (240.4, 225.2), (240.1, 225.5), (240.1, 225.8), (240.4, 226.1), (240.4, 226.4), (241.0, 227.0), (241.6, 227.0), (241.9, 226.7), (242.2, 226.7), (242.6, 227.0), (243.2, 227.0), (243.5, 227.3), (245.6, 227.3), (245.9, 227.6), (246.2, 227.6), (246.8, 228.2), (246.8, 228.9), (245.3, 230.4), (245.6, 230.7), (245.9, 230.7), (246.2, 231.0), (246.8, 231.0), (247.1, 230.7), (248.1, 230.7), (248.4, 231.0), (248.7, 231.0), (249.0, 231.3), (249.0, 232.8), (249.3, 233.1), (249.3, 233.5), (249.6, 233.8), (250.2, 233.8), (250.5, 233.5), (251.1, 233.5), (251.7, 234.1), (252.0, 234.1), (252.4, 234.4), (253.0, 234.4), (253.3, 234.1), (253.9, 234.1), (254.5, 234.7), (254.5, 237.7), (253.9, 238.4), (253.3, 237.7), (253.3, 237.4), (253.0, 237.1), (253.0, 236.5), (252.7, 236.2), (252.4, 236.2), (251.7, 236.8), (251.7, 237.1), (252.0, 237.4), (252.0, 237.7), (252.4, 238.0), (252.4, 238.7), (252.7, 239.0), (252.7, 239.3), (253.0, 239.6), (253.0, 240.5), (252.7, 240.8), (252.4, 240.8), (252.0, 241.1), (252.0, 241.7), (252.4, 241.7), (252.7, 241.4), (252.7, 241.1), (253.3, 240.5), (253.9, 240.5), (254.2, 240.2), (254.8, 240.2), (255.4, 239.6), (255.7, 239.6), (255.7, 239.3), (256.0, 239.0), (256.0, 238.7), (255.1, 237.7), (255.1, 237.4), (255.4, 237.1), (256.0, 237.1), (256.9, 238.0), (257.2, 238.0), (258.2, 237.1), (258.8, 237.7), (258.8, 238.4), (257.6, 239.6), (257.6, 240.8), (258.2, 241.4), (258.2, 242.0), (258.5, 242.0), (258.8, 242.3), (259.1, 242.3), (259.4, 242.6), (259.7, 242.3), (260.0, 242.6), (260.3, 242.6), (260.6, 242.9), (260.9, 242.9), (261.2, 243.2), (261.2, 243.6), (263.1, 245.4), (263.4, 245.4), (263.7, 245.7), (263.7, 246.0), (264.0, 245.7), (264.3, 246.0), (264.3, 246.3), (264.6, 246.3), (264.9, 246.6), (266.1, 246.6), (267.4, 245.4), (268.3, 245.4), (268.6, 245.7), (268.9, 245.7), (269.2, 246.0), (269.2, 246.3), (269.5, 246.6), (269.5, 247.2), (269.8, 247.5), (269.8, 247.8), (270.1, 248.2), (270.1, 249.1), (270.4, 249.1), (270.7, 249.4), (271.0, 249.4), (271.3, 249.7), (271.3, 250.0), (272.0, 250.0), (272.6, 249.4), (273.5, 249.4), (273.8, 249.7), (273.8, 252.1), (274.1, 252.4), (274.1, 253.1), (274.7, 253.7), (275.0, 253.7), (275.3, 254.0), (276.2, 254.0), (276.5, 253.7), (278.1, 253.7), (278.4, 254.0), (278.7, 254.0), (279.6, 254.9), (279.9, 254.9), (280.5, 255.5), (280.5, 258.3), (280.8, 258.6), (281.4, 258.6), (281.8, 258.3), (283.3, 258.3), (283.6, 258.6), (283.6, 259.2), (283.3, 259.5), (281.4, 259.5), (281.1, 259.8), (280.5, 259.8), (280.5, 261.6), (280.8, 261.9), (283.9, 261.9), (284.5, 262.5), (284.5, 263.5), (284.8, 263.5), (285.1, 263.2), (287.9, 263.2), (288.2, 263.5), (288.2, 264.4), (287.6, 265.0), (287.6, 265.9), (288.2, 265.9), (288.5, 265.6), (289.1, 265.6), (289.7, 266.2), (289.7, 266.8), (289.4, 267.1), (288.8, 267.1), (288.8, 268.1), (290.6, 268.1), (290.9, 268.4), (291.2, 268.4), (291.6, 268.7), (295.8, 268.7), (296.5, 269.3), (296.5, 270.2), (296.1, 270.5), (296.1, 270.8), (296.8, 270.8), (297.1, 271.1), (297.4, 271.1), (297.7, 271.4), (297.7, 272.0), (298.6, 273.0), (298.9, 273.0), (299.2, 272.7), (301.0, 272.7), (301.4, 273.0), (302.0, 273.0), (302.3, 273.3), (302.6, 273.3), (302.9, 273.0), (302.9, 272.7), (303.5, 272.0), (303.8, 272.0), (304.4, 272.7), (304.4, 273.0), (304.7, 273.3), (305.9, 273.3), (306.2, 273.0), (306.6, 273.0), (306.9, 273.3), (307.2, 273.3), (307.8, 273.9), (308.1, 273.9), (308.4, 274.2), (309.3, 274.2), (309.6, 274.5), (311.5, 274.5), (311.8, 274.2), (312.1, 274.2), (312.7, 273.6), (315.1, 273.6), (315.4, 273.3), (320.0, 273.3), (320.3, 273.0), (320.3, 271.7), (320.0, 271.4), (320.0, 271.1), (319.7, 270.8), (319.7, 270.5), (319.4, 270.2), (319.4, 269.6), (318.8, 269.0), (318.8, 268.4), (318.5, 268.1), (318.5, 267.4), (318.2, 267.4), (317.9, 267.1), (317.9, 263.8), (317.6, 263.8), (317.3, 263.5), (316.7, 263.5), (316.4, 263.2), (316.4, 262.5), (316.7, 262.2), (318.2, 262.2), (318.5, 261.9), (318.8, 261.9), (319.1, 262.2), (320.0, 262.2), (320.0, 261.6), (318.5, 261.6), (318.2, 261.3), (317.3, 261.3), (317.0, 261.0), (316.4, 261.0), (316.1, 260.7), (313.3, 260.7), (313.0, 260.4), (312.7, 260.4), (312.4, 260.1), (312.4, 259.8), (312.7, 259.5), (313.0, 259.5), (313.3, 259.2), (313.6, 259.2), (313.9, 258.9), (314.5, 258.9), (314.5, 258.0), (314.2, 257.6), (313.9, 257.6), (313.3, 257.0), (312.7, 257.0), (312.4, 256.7), (312.4, 255.8), (312.7, 255.5), (312.7, 255.2), (313.0, 254.9), (313.0, 254.6), (312.7, 254.6), (312.4, 254.3), (312.4, 254.0), (309.9, 251.5), (309.9, 251.2), (309.0, 250.3), (308.4, 250.3), (308.1, 250.0), (308.1, 249.7), (307.5, 249.1), (307.5, 248.2), (306.9, 247.5), (306.9, 247.2), (306.6, 246.9), (306.6, 246.6), (307.2, 246.0), (307.2, 245.7), (307.5, 245.4), (307.5, 244.2), (307.2, 243.9), (307.2, 243.6), (306.9, 243.2), (306.9, 241.7), (306.2, 241.1), (305.9, 241.1), (305.6, 240.8), (305.3, 240.8), (305.0, 240.5), (304.7, 240.5), (304.1, 239.9), (304.1, 238.7), (303.8, 238.4), (302.6, 238.4), (302.3, 238.0), (302.0, 238.0), (301.7, 237.7), (301.4, 237.7), (301.0, 237.4), (299.8, 237.4), (299.5, 237.7), (299.2, 237.7), (298.9, 237.4), (298.9, 236.5), (299.2, 236.2), (299.5, 236.5), (299.8, 236.2), (300.4, 236.2), (300.7, 235.9), (300.7, 234.7), (300.4, 234.4), (300.4, 234.1), (299.8, 233.5), (299.8, 233.1), (300.4, 232.5), (300.4, 232.2), (300.7, 231.9), (300.7, 231.3), (300.1, 231.3), (299.8, 231.6), (299.2, 231.6), (298.9, 231.9), (298.6, 231.9), (298.6, 232.8), (298.3, 233.1), (298.0, 232.8), (296.8, 232.8), (295.8, 231.9), (295.8, 231.6), (296.1, 231.3), (296.8, 231.3), (297.1, 231.0), (297.4, 231.0), (297.4, 230.1), (297.1, 229.8), (296.8, 229.8), (296.1, 229.2), (296.1, 228.9), (295.8, 228.6), (295.5, 228.6), (294.9, 227.9), (294.9, 226.7), (295.2, 226.4), (295.2, 225.5), (294.6, 224.9), (294.3, 224.9), (294.0, 224.6), (293.4, 224.6), (293.1, 224.9), (292.2, 224.9), (291.6, 224.3), (291.6, 223.3), (292.2, 222.7), (292.5, 222.7), (292.5, 221.5), (291.9, 220.9), (291.6, 220.9), (291.2, 220.6), (290.6, 220.6), (290.3, 220.3), (289.7, 220.3), (289.1, 220.9), (288.8, 220.9), (288.5, 220.6), (288.5, 220.3), (288.2, 220.0), (288.2, 216.6), (288.5, 216.3), (288.8, 216.3), (289.1, 216.0), (289.4, 216.0), (289.4, 215.7), (289.1, 215.4), (288.5, 215.4), (288.2, 215.7), (287.0, 215.7), (286.3, 215.1), (286.0, 215.4), (284.8, 215.4), (284.2, 214.8), (284.2, 214.2), (284.5, 213.9), (285.4, 213.9), (285.4, 213.2), (285.7, 212.9), (285.7, 212.6), (286.0, 212.3), (286.0, 211.4), (285.7, 211.7), (285.4, 211.4), (284.2, 211.4), (283.9, 211.1), (283.6, 211.1), (282.1, 209.6), (282.1, 209.3), (281.8, 209.3), (281.4, 209.6), (281.1, 209.3), (280.8, 209.3), (280.5, 209.6), (280.2, 209.3), (280.2, 208.6), (279.9, 208.3), (279.9, 207.7), (279.6, 207.4), (279.3, 207.4), (279.0, 207.1), (279.0, 206.5), (279.3, 206.2), (279.3, 205.6), (279.0, 205.3), (279.0, 205.0), (278.4, 205.0), (278.1, 204.7), (277.2, 204.7), (276.5, 204.1), (276.5, 203.1), (276.9, 202.8), (277.8, 202.8), (278.7, 201.9), (279.3, 201.9), (279.3, 201.6), (278.7, 201.6), (278.4, 201.3), (277.8, 201.3), (277.5, 201.0), (276.5, 201.0), (276.2, 201.3), (275.6, 201.3), (275.3, 201.6), (275.0, 201.3), (274.7, 201.3), (273.8, 200.4), (273.8, 199.5), (273.5, 199.2), (274.1, 198.5), (274.4, 198.5), (274.7, 198.2), (275.6, 198.2), (275.9, 197.9), (276.2, 197.9), (276.5, 197.6), (276.2, 197.3), (275.0, 197.3), (274.7, 197.6), (273.2, 197.6), (272.9, 197.3), (272.6, 197.3), (272.3, 197.0), (272.3, 196.7), (272.0, 196.4), (272.0, 196.1), (271.6, 196.1), (271.3, 195.8), (270.7, 195.8), (270.4, 195.5), (270.4, 193.0), (269.5, 192.1), (269.5, 191.5), (269.8, 191.2), (270.1, 191.2), (270.4, 190.9), (270.4, 190.6), (269.8, 190.0), (269.5, 190.0), (269.2, 189.7), (268.9, 189.7), (268.6, 190.0), (268.3, 190.0), (268.0, 190.3), (267.7, 190.0), (267.7, 189.7), (267.4, 189.4), (267.1, 189.4), (266.7, 189.0), (266.4, 189.0), (266.1, 188.7), (265.2, 188.7), (264.6, 188.1), (265.2, 187.5), (265.2, 186.3), (264.6, 185.7), (264.6, 185.4), (264.3, 185.1), (264.3, 184.8), (264.0, 184.5), (264.0, 182.3), (263.7, 182.0), (263.1, 182.0), (262.8, 182.3), (262.5, 182.3), (261.5, 181.4), (261.5, 179.6), (260.9, 178.9), (259.7, 178.9), (259.4, 179.2), (258.8, 179.2), (257.9, 178.3), (257.9, 177.7), (257.6, 177.4), (257.6, 176.8), (257.2, 176.5), (257.2, 176.2), (256.6, 176.2), (256.3, 176.5), (255.1, 176.5), (254.8, 176.2), (254.2, 176.2), (253.9, 175.9), (253.9, 175.6), (252.7, 175.6), (252.0, 175.0), (252.0, 174.3), (251.7, 174.0), (251.7, 173.4), (251.4, 173.1), (251.4, 172.8), (251.1, 172.5), (251.1, 170.4), (250.8, 170.1), (250.8, 169.8), (250.5, 169.4), (249.9, 169.4), (249.6, 169.1), (249.3, 169.4), (248.7, 168.8), (248.4, 168.8), (247.8, 168.2), (247.8, 167.9), (247.5, 167.9), (247.1, 167.6), (247.1, 167.3), (246.8, 167.0), (246.8, 166.7), (246.5, 166.4), (246.5, 166.1), (245.9, 165.5), (245.9, 165.2), (245.0, 164.2), (244.7, 164.2), (244.4, 163.9), (244.4, 163.6), (243.8, 163.0), (243.8, 162.7), (243.5, 162.4), (243.5, 162.1), (243.2, 161.8), (243.2, 161.5), (242.9, 161.5), (242.2, 160.9), (242.2, 160.3), (241.9, 160.0), (241.6, 160.0), (240.7, 159.0), (240.7, 158.7), (241.0, 158.4), (241.0, 157.2), (239.2, 157.2), (238.9, 156.9), (238.6, 156.9), (238.0, 156.3), (238.0, 155.7), (238.3, 155.4), (238.3, 154.4), (238.0, 154.1), (234.3, 154.1), (234.0, 153.8), (233.4, 153.8), (232.4, 152.9), (232.4, 152.3), (230.6, 150.5), (230.3, 150.5), (230.0, 150.2), (229.7, 150.2), (229.1, 149.5), (229.1, 149.2), (227.5, 149.2), (227.2, 148.9), (227.2, 148.6), (225.1, 148.6), (224.5, 148.0), (224.5, 147.1), (224.2, 146.8), (224.2, 146.5), (223.9, 146.8), (223.9, 147.1), (223.6, 147.4), (223.6, 148.0), (222.6, 148.9), (222.6, 149.2), (222.3, 149.5), (222.3, 150.8), (221.7, 151.4), (221.4, 151.4), (220.8, 150.8), (220.8, 149.8), (221.1, 149.5), (221.1, 149.2), (221.7, 148.6), (221.7, 148.3), (222.0, 148.0), (222.0, 145.6), (222.3, 145.2), (222.3, 144.6), (222.6, 144.3), (222.6, 144.0), (223.0, 143.7), (223.0, 143.4), (223.3, 143.1) (0.549, 0.463, 0.357)</w:t>
      </w:r>
    </w:p>
    <w:p>
      <w:r>
        <w:t>(362.9, 327.2), (362.3, 327.2), (362.0, 326.9), (360.8, 326.9), (360.5, 327.2), (360.2, 326.9), (356.8, 326.9), (356.5, 327.2), (355.9, 327.2), (355.6, 327.5), (354.3, 327.5), (354.0, 327.8), (353.7, 327.8), (353.4, 327.5), (351.6, 327.5), (351.3, 327.8), (351.0, 327.8), (350.7, 328.1), (350.4, 328.1), (349.7, 328.7), (349.4, 328.7), (349.1, 329.0), (348.2, 329.0), (347.9, 329.3), (343.0, 329.3), (342.7, 329.6), (342.1, 329.6), (341.8, 329.9), (337.2, 329.9), (336.3, 330.8), (336.0, 330.8), (335.7, 331.1), (334.7, 331.1), (334.4, 331.5), (333.2, 331.5), (332.9, 331.8), (326.8, 331.8), (326.5, 332.1), (325.9, 332.1), (325.5, 332.4), (324.6, 332.4), (324.3, 332.7), (323.7, 332.7), (323.1, 333.3), (320.6, 333.3), (320.3, 333.0), (319.4, 333.0), (319.1, 333.3), (317.6, 333.3), (317.3, 333.6), (317.0, 333.3), (316.7, 333.3), (316.4, 333.6), (315.4, 333.6), (315.1, 333.3), (314.5, 333.3), (314.2, 333.6), (313.6, 333.6), (313.3, 333.3), (313.0, 333.3), (312.4, 334.2), (312.4, 334.8), (311.5, 335.4), (311.2, 335.1), (309.3, 335.1), (309.0, 335.4), (308.4, 335.4), (308.1, 335.7), (306.6, 335.7), (306.2, 335.4), (305.6, 335.4), (305.3, 335.1), (304.7, 335.1), (304.7, 335.4), (304.4, 335.7), (304.1, 335.7), (303.8, 336.0), (302.6, 336.0), (301.7, 336.7), (300.7, 336.7), (300.1, 337.3), (299.8, 337.3), (299.2, 337.9), (298.9, 337.9), (298.0, 338.5), (296.1, 338.5), (295.8, 338.2), (294.3, 338.2), (294.0, 337.9), (292.8, 337.9), (292.5, 338.2), (292.2, 338.2), (291.2, 338.8), (290.6, 338.8), (290.3, 339.1), (290.0, 338.8), (289.7, 338.8), (288.8, 338.2), (288.5, 338.5), (288.5, 339.1), (287.9, 339.7), (286.3, 339.7), (286.0, 339.4), (285.4, 339.4), (285.1, 339.7), (284.8, 339.7), (284.5, 339.4), (285.1, 338.8), (285.1, 338.5), (284.5, 338.5), (284.2, 338.2), (282.7, 338.2), (282.4, 338.5), (282.1, 338.2), (280.8, 338.2), (280.8, 338.8), (284.2, 338.8), (284.5, 339.1), (284.5, 339.7), (284.2, 340.0), (283.6, 340.0), (283.3, 340.3), (282.7, 340.3), (282.4, 340.6), (281.8, 340.6), (281.4, 340.9), (280.8, 340.9), (280.5, 340.6), (280.2, 340.6), (279.9, 340.3), (279.9, 340.0), (279.6, 340.0), (279.0, 340.6), (278.7, 340.6), (278.4, 340.9), (277.8, 340.9), (276.9, 341.6), (275.6, 341.6), (275.3, 341.3), (275.0, 341.6), (274.4, 340.9), (274.4, 340.3), (274.1, 340.0), (274.1, 339.7), (273.8, 339.7), (273.5, 339.4), (272.3, 339.4), (272.3, 339.7), (272.0, 340.0), (271.3, 340.0), (271.0, 340.3), (270.4, 340.3), (270.4, 340.9), (270.1, 341.3), (269.5, 341.3), (269.5, 343.4), (269.2, 343.7), (268.6, 343.1), (268.3, 343.4), (264.9, 343.4), (264.3, 344.0), (262.8, 344.0), (262.5, 343.7), (262.2, 343.7), (261.2, 343.1), (260.3, 343.1), (258.5, 344.3), (257.9, 344.3), (257.6, 344.6), (256.6, 344.6), (256.0, 343.7), (256.0, 343.4), (256.3, 343.1), (256.3, 342.5), (255.1, 342.5), (255.1, 343.1), (254.8, 343.4), (254.8, 344.3), (254.5, 344.6), (254.5, 345.2), (253.9, 345.8), (253.6, 345.8), (253.6, 346.2), (253.3, 346.5), (253.0, 346.5), (252.7, 346.8), (250.8, 346.8), (249.9, 346.2), (248.7, 346.2), (248.4, 345.8), (248.4, 345.5), (248.1, 345.2), (248.1, 343.7), (248.4, 343.4), (249.0, 343.4), (249.3, 343.7), (249.3, 344.0), (249.6, 343.7), (250.2, 344.3), (251.4, 344.3), (252.4, 343.7), (252.4, 343.1), (251.4, 342.2), (250.5, 342.2), (250.2, 341.9), (249.9, 341.9), (249.6, 342.2), (248.7, 342.2), (248.4, 341.9), (248.4, 341.6), (247.5, 341.6), (247.1, 341.9), (245.6, 341.9), (245.3, 341.6), (245.3, 341.9), (245.0, 342.2), (244.7, 342.2), (244.7, 342.5), (244.4, 342.8), (244.1, 342.5), (242.6, 342.5), (242.2, 342.2), (240.7, 342.2), (240.4, 341.9), (240.4, 341.6), (240.1, 341.6), (239.8, 341.3), (232.4, 341.3), (232.4, 342.2), (233.1, 342.2), (233.4, 342.5), (233.1, 342.8), (232.4, 342.8), (232.1, 343.1), (230.6, 343.1), (230.3, 342.8), (230.3, 341.6), (229.4, 341.6), (229.1, 341.3), (229.1, 340.3), (225.4, 340.3), (225.1, 340.0), (224.8, 340.0), (224.5, 340.3), (224.2, 340.0), (224.2, 339.1), (223.6, 339.1), (223.6, 340.3), (223.0, 340.9), (222.6, 340.9), (222.3, 341.3), (220.8, 341.3), (220.5, 340.9), (220.2, 341.3), (219.6, 340.3), (219.6, 339.1), (218.7, 339.1), (218.7, 340.0), (219.0, 340.0), (219.3, 340.3), (219.3, 341.9), (220.2, 341.9), (220.5, 342.2), (221.1, 342.2), (221.4, 342.5), (221.4, 342.8), (221.1, 343.1), (220.5, 343.1), (220.2, 343.4), (219.6, 343.4), (219.3, 343.7), (215.0, 343.7), (214.7, 343.4), (214.7, 341.6), (214.4, 341.3), (213.2, 341.3), (212.5, 342.2), (212.5, 342.8), (213.5, 343.4), (214.1, 343.4), (214.4, 343.7), (214.4, 344.0), (214.1, 344.3), (213.5, 344.3), (213.2, 344.6), (212.5, 344.6), (212.5, 344.9), (212.2, 345.2), (211.3, 345.2), (211.0, 344.9), (211.0, 344.6), (210.7, 344.6), (210.1, 343.7), (209.8, 343.7), (209.2, 343.1), (208.6, 343.1), (208.2, 342.8), (208.2, 342.5), (207.3, 342.5), (207.3, 343.1), (208.2, 343.7), (208.2, 347.1), (207.9, 347.4), (207.6, 347.1), (205.5, 347.1), (205.2, 346.8), (205.2, 346.5), (203.7, 346.5), (203.4, 346.2), (203.4, 345.5), (203.0, 345.2), (202.4, 345.2), (202.1, 344.9), (202.1, 344.3), (202.4, 344.0), (202.4, 343.7), (200.6, 343.7), (200.0, 342.8), (199.4, 342.8), (199.1, 343.1), (198.8, 343.1), (198.8, 343.4), (198.5, 343.7), (198.1, 343.7), (198.1, 345.2), (197.8, 345.5), (197.5, 345.2), (197.2, 345.5), (196.6, 345.5), (196.0, 346.2), (195.4, 346.2), (195.4, 346.5), (195.1, 346.8), (194.8, 346.8), (193.9, 347.7), (193.6, 347.7), (193.6, 348.0), (193.2, 348.3), (192.6, 348.3), (192.3, 348.6), (192.0, 348.3), (192.0, 347.4), (191.7, 347.4), (191.4, 347.1), (191.4, 346.2), (191.1, 346.2), (190.8, 345.8), (190.8, 345.5), (190.5, 345.2), (190.5, 344.9), (190.2, 344.9), (189.9, 344.6), (189.6, 344.9), (189.3, 344.6), (189.3, 344.3), (188.7, 344.3), (188.3, 344.6), (187.4, 344.6), (187.1, 344.3), (186.5, 344.3), (185.6, 343.4), (184.7, 343.4), (184.4, 343.1), (184.1, 343.1), (183.4, 342.5), (183.4, 342.2), (183.1, 342.2), (182.5, 341.6), (181.3, 341.6), (181.0, 341.9), (180.7, 341.9), (180.1, 342.5), (180.1, 342.8), (179.5, 343.4), (178.2, 343.4), (177.6, 342.8), (177.6, 342.5), (177.3, 342.2), (176.7, 342.2), (176.7, 343.4), (176.4, 343.7), (176.4, 344.9), (176.7, 345.2), (176.7, 346.2), (176.4, 346.5), (176.1, 346.2), (175.5, 346.2), (175.2, 345.8), (175.2, 345.5), (174.9, 345.5), (174.6, 345.2), (174.6, 344.3), (174.9, 344.0), (174.6, 344.0), (174.3, 343.7), (172.7, 343.7), (172.4, 343.4), (172.4, 343.1), (172.4, 344.0), (172.1, 344.3), (171.8, 344.3), (170.9, 344.9), (169.7, 344.9), (169.1, 345.5), (168.1, 345.5), (167.5, 344.9), (167.5, 344.3), (166.6, 344.3), (166.3, 344.0), (166.3, 343.7), (164.8, 343.7), (164.5, 344.0), (164.2, 344.0), (164.2, 345.2), (164.5, 345.5), (164.5, 345.8), (165.1, 345.8), (165.4, 346.2), (165.4, 348.9), (165.1, 349.2), (164.5, 349.2), (164.2, 349.5), (163.8, 349.5), (163.8, 349.8), (163.5, 350.1), (163.2, 350.1), (162.9, 350.4), (162.6, 350.4), (162.6, 350.7), (161.7, 351.4), (161.7, 352.3), (161.4, 352.6), (160.5, 352.6), (160.2, 352.3), (160.2, 351.1), (160.5, 350.7), (160.5, 349.2), (160.8, 348.9), (161.4, 348.9), (161.4, 348.3), (161.7, 348.0), (162.0, 348.0), (162.0, 347.7), (162.3, 347.4), (162.3, 346.2), (162.0, 345.8), (162.0, 345.5), (161.7, 345.5), (161.4, 345.2), (160.5, 345.2), (160.2, 344.9), (160.2, 344.3), (159.9, 344.0), (159.9, 343.4), (158.6, 343.4), (158.0, 342.8), (158.0, 341.3), (157.7, 341.3), (157.4, 340.9), (157.4, 340.3), (157.1, 340.0), (157.1, 339.4), (156.8, 339.4), (156.5, 339.1), (156.5, 338.5), (156.2, 338.2), (156.2, 337.6), (155.6, 337.6), (155.3, 337.3), (155.3, 335.7), (154.4, 335.7), (154.4, 339.1), (154.0, 339.4), (153.7, 339.4), (153.7, 343.1), (153.4, 343.4), (152.2, 343.4), (151.9, 343.1), (149.5, 343.1), (149.1, 342.8), (149.1, 341.3), (148.5, 341.3), (148.2, 340.9), (148.2, 339.4), (144.9, 339.4), (144.9, 340.0), (144.6, 340.3), (144.6, 340.9), (143.9, 341.6), (143.6, 341.6), (143.6, 341.9), (143.3, 342.2), (141.5, 342.2), (141.5, 343.1), (143.0, 343.1), (143.6, 343.7), (143.6, 344.3), (143.3, 344.6), (142.4, 344.6), (142.4, 344.9), (142.1, 345.2), (141.5, 345.2), (141.5, 346.2), (141.2, 346.5), (140.6, 346.5), (140.6, 347.1), (140.3, 347.4), (138.4, 347.4), (138.4, 348.0), (138.1, 348.3), (136.3, 348.3), (136.0, 348.0), (136.0, 347.4), (136.3, 347.1), (136.3, 346.2), (135.7, 346.2), (135.4, 346.5), (134.4, 346.5), (134.1, 346.2), (130.5, 346.2), (130.2, 346.5), (129.5, 346.5), (129.2, 346.2), (128.6, 346.2), (128.3, 345.8), (128.3, 345.5), (127.4, 345.5), (127.4, 345.8), (127.1, 346.2), (126.5, 346.2), (126.2, 346.5), (125.6, 346.5), (125.6, 347.1), (125.3, 347.4), (124.3, 347.4), (124.3, 348.3), (124.0, 348.6), (123.4, 348.6), (123.1, 348.3), (121.6, 348.3), (121.3, 348.0), (121.3, 347.4), (120.7, 347.4), (120.7, 348.3), (120.4, 348.6), (120.4, 349.2), (119.7, 349.8), (118.5, 349.8), (118.2, 349.5), (117.6, 349.5), (117.3, 349.2), (117.3, 347.4), (117.6, 347.1), (118.2, 347.1), (118.5, 346.8), (120.1, 346.8), (120.1, 346.5), (120.4, 346.2), (120.4, 344.3), (120.7, 344.0), (121.3, 344.0), (121.3, 342.2), (120.4, 342.2), (120.4, 343.1), (120.1, 343.4), (118.5, 343.4), (118.2, 343.7), (116.4, 343.7), (116.1, 343.4), (114.5, 343.4), (114.2, 343.1), (112.7, 343.1), (112.4, 343.4), (112.1, 343.1), (112.1, 335.7), (112.7, 335.1), (114.2, 335.1), (114.5, 334.8), (115.2, 334.8), (115.2, 334.2), (114.5, 334.2), (114.2, 333.9), (114.2, 333.3), (112.7, 333.3), (112.4, 333.6), (112.1, 333.3), (112.1, 331.5), (112.4, 331.1), (112.4, 330.5), (111.5, 330.5), (111.5, 331.1), (111.2, 331.5), (109.6, 331.5), (109.6, 332.1), (109.3, 332.4), (108.4, 332.4), (108.4, 333.0), (108.1, 333.3), (107.5, 333.3), (107.5, 335.1), (107.2, 335.4), (102.3, 335.4), (102.0, 335.7), (96.8, 335.7), (96.8, 342.8), (96.2, 343.4), (96.2, 345.2), (95.9, 345.5), (95.2, 345.5), (94.9, 345.2), (94.9, 343.7), (93.4, 343.7), (93.1, 343.4), (92.5, 343.4), (92.2, 343.1), (91.6, 343.1), (91.3, 342.8), (91.3, 335.4), (91.6, 335.1), (92.2, 335.1), (92.2, 334.2), (91.6, 334.2), (91.3, 334.5), (91.0, 334.2), (91.0, 333.3), (91.3, 333.0), (91.3, 332.4), (88.8, 332.4), (88.8, 333.3), (88.5, 333.6), (88.5, 335.4), (88.8, 335.7), (88.8, 338.2), (88.5, 338.5), (88.5, 339.1), (88.2, 339.4), (86.7, 339.4), (86.4, 339.1), (86.4, 340.0), (86.7, 340.3), (86.7, 340.9), (86.4, 341.3), (85.4, 341.3), (85.4, 342.8), (85.1, 343.1), (84.5, 343.1), (84.2, 343.4), (82.4, 343.4), (82.1, 343.7), (78.4, 343.7), (78.1, 343.4), (77.5, 343.4), (77.2, 343.1), (77.2, 342.5), (76.3, 342.5), (76.0, 342.2), (76.0, 341.3), (75.6, 341.3), (75.3, 340.9), (75.3, 340.3), (73.5, 340.3), (73.2, 340.0), (73.2, 339.7), (72.6, 339.7), (72.3, 339.4), (70.4, 339.4), (70.4, 340.9), (70.1, 341.3), (69.5, 341.3), (69.5, 343.1), (69.2, 343.4), (69.2, 345.2), (69.5, 344.9), (70.7, 344.9), (71.1, 345.2), (71.1, 343.4), (71.4, 343.1), (72.3, 343.7), (72.3, 348.0), (72.0, 348.3), (72.0, 348.9), (71.4, 349.5), (71.4, 349.8), (71.1, 350.1), (70.7, 350.1), (70.7, 351.1), (71.1, 351.1), (71.7, 351.7), (71.7, 352.3), (71.4, 352.6), (70.4, 352.6), (70.1, 352.3), (68.9, 352.3), (68.6, 352.6), (68.3, 352.3), (68.3, 350.1), (68.0, 349.8), (68.0, 349.5), (67.7, 349.5), (67.4, 349.2), (65.8, 349.2), (65.8, 350.4), (65.5, 350.7), (64.6, 350.7), (64.3, 350.4), (64.3, 349.5), (64.0, 349.2), (62.8, 349.2), (62.5, 348.9), (62.5, 348.6), (61.3, 348.6), (61.3, 348.9), (60.3, 349.5), (60.3, 350.1), (60.0, 350.4), (59.7, 350.4), (59.7, 351.1), (59.4, 351.4), (57.6, 351.4), (57.6, 352.3), (57.3, 352.6), (56.7, 352.6), (56.4, 352.3), (56.4, 351.7), (57.0, 351.1), (57.0, 349.5), (56.7, 349.5), (56.4, 349.2), (56.4, 347.4), (53.6, 347.4), (53.3, 347.7), (53.3, 348.0), (52.4, 348.6), (52.4, 351.1), (52.1, 351.4), (51.5, 351.4), (51.1, 351.7), (48.4, 351.7), (48.4, 354.1), (48.1, 354.4), (39.5, 354.4), (39.5, 355.0), (39.2, 355.3), (38.6, 355.3), (38.6, 356.0), (38.3, 356.3), (37.4, 356.3), (37.4, 357.2), (37.1, 357.5), (36.4, 357.5), (36.1, 357.2), (34.6, 357.2), (34.6, 358.4), (34.3, 358.7), (32.5, 358.7), (32.2, 359.0), (30.6, 359.0), (30.3, 359.3), (29.4, 359.3), (29.1, 359.6), (28.5, 359.6), (28.5, 360.2), (29.1, 360.2), (29.4, 360.5), (29.4, 360.9), (30.0, 360.9), (30.3, 361.2), (32.2, 361.2), (32.5, 361.5), (32.5, 362.1), (33.1, 362.1), (33.7, 362.7), (33.7, 363.3), (34.0, 363.0), (34.3, 363.3), (34.3, 365.8), (34.9, 366.4), (34.9, 367.3), (34.6, 367.6), (33.7, 367.6), (33.7, 367.9), (33.4, 368.2), (33.4, 370.0), (33.1, 370.3), (32.5, 370.3), (32.5, 371.0), (32.2, 371.3), (28.5, 371.3), (28.2, 371.6), (24.8, 371.6), (24.8, 371.9), (24.5, 372.2), (24.2, 372.2), (24.2, 374.9), (23.9, 375.2), (21.4, 375.2), (21.1, 374.9), (21.1, 373.4), (20.5, 373.4), (20.2, 373.1), (20.2, 372.5), (19.6, 372.5), (19.3, 372.2), (19.3, 371.3), (17.5, 371.3), (17.2, 371.0), (17.2, 370.3), (15.6, 370.3), (15.6, 371.0), (15.3, 371.3), (13.5, 371.3), (13.5, 372.2), (13.2, 372.5), (12.6, 372.5), (12.6, 373.1), (12.2, 373.4), (11.6, 373.4), (11.6, 374.9), (11.3, 375.2), (9.5, 375.2), (9.5, 382.0), (10.1, 382.0), (10.4, 382.3), (10.4, 382.9), (10.1, 383.2), (9.5, 383.2), (9.2, 383.5), (8.9, 383.5), (8.6, 383.2), (8.6, 382.3), (8.3, 382.0), (8.3, 381.4), (0.6, 381.4), (0.6, 382.0), (0.3, 382.3), (0.3, 382.9), (0.0, 383.2), (-1.5, 383.2), (-1.8, 382.9), (-1.8, 382.6), (-2.8, 382.6), (-3.1, 382.3), (-3.1, 381.4), (-3.4, 381.4), (-3.7, 381.1), (-3.7, 380.5), (-5.5, 380.5), (-5.8, 380.1), (-5.8, 379.5), (-7.7, 379.5), (-8.0, 379.2), (-8.0, 378.3), (-7.7, 378.0), (-7.7, 377.4), (-7.3, 377.1), (-0.9, 377.1), (-0.6, 377.4), (0.0, 377.4), (0.3, 377.7), (0.3, 378.0), (0.6, 378.3), (0.6, 378.9), (8.0, 378.9), (8.0, 378.6), (8.3, 378.3), (8.3, 377.4), (8.0, 377.1), (8.0, 376.5), (0.6, 376.5), (0.3, 376.2), (0.3, 375.2), (0.6, 374.9), (8.0, 374.9), (8.3, 375.2), (8.3, 372.5), (8.0, 372.2), (8.0, 367.6), (6.4, 367.6), (6.1, 367.3), (5.5, 367.3), (5.2, 367.0), (5.2, 366.7), (3.4, 366.7), (3.4, 367.0), (3.1, 367.3), (2.5, 367.3), (2.1, 367.6), (0.3, 367.6), (0.0, 367.3), (-3.4, 367.3), (-3.7, 367.6), (-7.3, 367.6), (-7.3, 369.1), (-7.7, 369.4), (-9.5, 369.4), (-9.5, 370.0), (-9.8, 370.3), (-10.4, 370.3), (-10.4, 373.1), (-9.8, 373.1), (-9.5, 373.4), (-9.5, 375.2), (-8.9, 375.2), (-8.6, 375.6), (-8.6, 378.0), (-8.9, 378.3), (-9.5, 378.3), (-9.5, 380.1), (-9.8, 380.5), (-10.4, 380.5), (-10.4, 381.1), (-10.7, 381.4), (-12.6, 381.4), (-12.9, 381.1), (-12.9, 380.5), (-14.4, 380.5), (-15.0, 379.8), (-15.0, 379.5), (-15.3, 379.5), (-15.9, 378.9), (-15.9, 378.3), (-16.2, 378.0), (-16.2, 377.4), (-17.5, 377.4), (-17.8, 377.1), (-17.8, 376.5), (-18.4, 376.5), (-18.7, 376.2), (-18.7, 375.2), (-18.4, 374.9), (-16.2, 374.9), (-16.2, 374.6), (-15.9, 374.3), (-15.9, 373.4), (-23.6, 373.4), (-23.6, 374.9), (-23.3, 375.2), (-23.3, 378.0), (-21.7, 378.0), (-21.4, 378.3), (-21.4, 379.2), (-20.8, 379.2), (-20.5, 379.5), (-20.5, 380.1), (-19.6, 380.1), (-19.3, 380.5), (-19.3, 383.2), (-18.7, 383.2), (-18.4, 383.5), (-18.4, 385.0), (-18.7, 385.4), (-20.5, 385.4), (-20.8, 385.0), (-20.8, 384.4), (-21.4, 384.4), (-22.0, 383.8), (-22.0, 383.5), (-22.4, 383.5), (-22.7, 383.2), (-23.0, 383.5), (-23.6, 383.5), (-23.9, 383.2), (-24.5, 383.2), (-24.8, 382.9), (-24.8, 380.5), (-25.4, 380.5), (-25.7, 380.1), (-25.7, 377.4), (-26.6, 377.4), (-26.6, 379.2), (-26.9, 379.5), (-27.6, 379.5), (-27.6, 381.1), (-27.3, 381.4), (-27.3, 382.9), (-27.6, 383.2), (-29.7, 383.2), (-30.0, 382.9), (-30.0, 381.4), (-30.3, 381.4), (-30.6, 381.1), (-30.6, 378.3), (-31.8, 378.3), (-31.8, 384.1), (-32.2, 384.4), (-33.4, 384.4), (-33.7, 384.1), (-33.7, 375.6), (-34.6, 375.6), (-34.9, 375.2), (-35.5, 375.2), (-35.8, 375.6), (-37.4, 375.6), (-37.4, 382.9), (-37.7, 383.2), (-39.5, 383.2), (-39.5, 385.0), (-36.8, 385.0), (-36.4, 385.4), (-36.4, 386.0), (-35.8, 386.0), (-35.5, 386.3), (-35.5, 388.1), (-35.8, 388.4), (-36.4, 388.4), (-36.4, 389.0), (-36.8, 389.3), (-39.5, 389.3), (-39.8, 389.0), (-39.8, 388.4), (-40.1, 388.1), (-40.1, 386.3), (-47.2, 386.3), (-47.2, 387.2), (-47.5, 387.5), (-47.5, 388.1), (-47.8, 388.4), (-48.4, 388.4), (-48.7, 388.7), (-48.7, 389.0), (-49.0, 389.3), (-49.3, 389.3), (-49.9, 390.3), (-50.2, 390.3), (-50.2, 390.9), (-51.1, 391.5), (-51.1, 393.0), (-51.4, 393.3), (-51.4, 394.2), (-51.8, 394.5), (-51.8, 395.2), (-52.1, 395.5), (-52.4, 395.5), (-52.4, 396.1), (-52.7, 396.4), (-54.2, 396.4), (-54.5, 396.7), (-54.8, 396.4), (-54.8, 395.5), (-54.5, 395.2), (-54.5, 394.5), (-55.4, 394.5), (-55.4, 395.8), (-56.0, 396.4), (-56.7, 396.4), (-57.0, 396.1), (-57.0, 395.2), (-57.3, 395.2), (-57.6, 395.5), (-58.5, 395.5), (-58.8, 395.2), (-58.8, 394.5), (-59.4, 394.5), (-59.4, 395.2), (-59.7, 395.5), (-60.6, 395.5), (-60.6, 397.0), (-60.3, 397.3), (-60.3, 398.8), (-60.0, 398.8), (-59.4, 399.4), (-59.4, 400.1), (-60.0, 400.7), (-60.3, 400.7), (-60.6, 401.0), (-62.2, 401.0), (-62.5, 401.3), (-62.8, 401.0), (-62.8, 400.7), (-63.1, 400.7), (-63.7, 400.1), (-63.7, 395.2), (-66.5, 395.2), (-66.5, 395.8), (-67.1, 396.4), (-67.4, 396.4), (-67.4, 397.3), (-67.7, 397.6), (-68.6, 397.6), (-68.9, 397.3), (-69.5, 397.3), (-69.5, 397.9), (-69.8, 398.2), (-71.4, 398.2), (-71.4, 399.1), (-72.0, 399.7), (-73.5, 399.7), (-73.8, 399.4), (-75.6, 399.4), (-76.6, 400.1), (-76.6, 401.3), (-75.9, 401.3), (-75.9, 401.0), (-75.6, 400.7), (-73.8, 400.7), (-73.5, 400.4), (-71.7, 400.4), (-71.4, 400.1), (-70.7, 400.1), (-70.4, 400.4), (-70.4, 401.3), (-70.1, 401.0), (-69.8, 401.0), (-69.5, 401.3), (-69.5, 402.2), (-69.8, 402.5), (-70.1, 402.5), (-70.1, 402.8), (-71.0, 403.7), (-72.6, 403.7), (-72.9, 404.0), (-74.4, 404.0), (-74.7, 404.3), (-75.0, 404.0), (-76.6, 404.0), (-76.9, 403.7), (-76.9, 403.4), (-77.5, 403.4), (-77.8, 403.1), (-77.8, 402.5), (-79.3, 402.5), (-79.6, 402.2), (-79.6, 401.6), (-79.9, 401.3), (-80.2, 401.3), (-80.5, 401.6), (-80.5, 403.1), (-80.8, 403.4), (-80.8, 404.0), (-81.2, 404.3), (-81.5, 404.0), (-81.5, 404.3), (-81.8, 404.6), (-82.7, 404.6), (-83.0, 404.3), (-83.6, 404.3), (-83.9, 404.0), (-84.5, 404.0), (-84.8, 404.3), (-85.4, 404.3), (-85.4, 405.0), (-86.7, 406.2), (-87.0, 405.9), (-87.3, 405.9), (-87.6, 406.2), (-88.2, 405.6), (-89.4, 405.6), (-89.7, 405.3), (-91.6, 405.3), (-91.9, 405.0), (-92.5, 405.0), (-92.8, 405.3), (-93.4, 405.3), (-93.7, 405.0), (-93.7, 404.6), (-94.6, 404.6), (-94.9, 404.3), (-95.2, 404.3), (-95.2, 405.3), (-94.9, 405.3), (-94.6, 405.6), (-94.6, 405.9), (-93.7, 405.9), (-93.4, 406.2), (-93.4, 406.8), (-93.7, 407.1), (-94.6, 407.1), (-94.9, 407.4), (-95.2, 407.4), (-95.5, 407.7), (-95.5, 408.3), (-92.8, 408.3), (-92.5, 408.6), (-92.5, 409.5), (-92.8, 409.9), (-95.2, 409.9), (-95.5, 409.5), (-95.5, 409.9), (-95.9, 410.2), (-99.5, 410.2), (-99.8, 410.5), (-101.4, 410.5), (-101.7, 410.8), (-103.2, 410.8), (-104.4, 412.0), (-104.7, 411.7), (-109.3, 411.7), (-109.6, 412.0), (-111.2, 412.0), (-111.5, 412.3), (-112.7, 412.3), (-113.0, 412.0), (-113.6, 412.0), (-113.9, 412.3), (-114.5, 412.3), (-114.8, 412.0), (-115.1, 412.3), (-115.1, 413.8), (-116.1, 414.4), (-117.6, 414.4), (-117.9, 414.1), (-119.7, 414.1), (-120.0, 413.8), (-120.0, 413.5), (-121.3, 413.5), (-121.9, 414.1), (-127.4, 414.1), (-127.7, 414.4), (-127.7, 415.4), (-128.0, 415.7), (-128.0, 416.3), (-128.3, 416.6), (-128.6, 416.6), (-128.9, 416.9), (-129.2, 416.9), (-130.2, 417.5), (-130.5, 417.2), (-132.3, 417.2), (-132.6, 416.9), (-132.6, 416.6), (-134.4, 416.6), (-134.4, 416.9), (-134.7, 417.2), (-135.7, 417.2), (-136.3, 416.6), (-138.4, 416.6), (-138.4, 416.9), (-138.7, 417.2), (-139.3, 417.2), (-139.3, 418.1), (-139.0, 418.1), (-138.7, 418.4), (-138.7, 418.7), (-137.8, 419.7), (-137.8, 420.0), (-137.5, 420.3), (-137.5, 420.9), (-137.8, 421.2), (-139.3, 421.2), (-139.6, 421.5), (-140.6, 421.5), (-140.9, 421.2), (-143.3, 421.2), (-143.6, 420.9), (-143.6, 419.7), (-143.0, 419.0), (-141.8, 419.0), (-141.8, 418.1), (-143.0, 418.1), (-143.6, 418.7), (-146.4, 418.7), (-146.7, 419.0), (-147.3, 419.0), (-147.3, 420.3), (-147.0, 420.3), (-146.7, 420.0), (-146.4, 420.3), (-146.4, 421.2), (-146.7, 421.5), (-146.7, 422.4), (-147.0, 422.7), (-148.5, 422.7), (-148.8, 423.0), (-149.4, 423.0), (-149.8, 423.3), (-150.4, 423.3), (-150.7, 423.0), (-151.0, 423.3), (-151.6, 423.3), (-151.6, 423.9), (-152.2, 424.6), (-152.8, 424.6), (-153.1, 424.2), (-153.4, 424.2), (-153.7, 423.9), (-153.7, 423.3), (-154.3, 423.3), (-154.7, 423.0), (-155.6, 423.0), (-155.9, 423.3), (-156.5, 423.3), (-156.8, 423.6), (-157.4, 423.6), (-157.4, 424.2), (-157.7, 424.6), (-158.3, 424.6), (-158.6, 424.2), (-158.6, 424.9), (-158.9, 425.2), (-159.6, 425.2), (-159.6, 427.3), (-159.9, 427.6), (-160.2, 427.3), (-162.3, 427.3), (-162.6, 427.0), (-163.5, 427.0), (-163.8, 427.3), (-165.4, 427.3), (-165.7, 427.0), (-165.7, 426.7), (-166.6, 426.1), (-166.6, 423.6), (-168.4, 423.6), (-168.4, 424.2), (-167.8, 424.2), (-167.5, 424.6), (-167.5, 427.3), (-167.8, 427.6), (-168.7, 427.6), (-169.0, 427.3), (-169.4, 427.3), (-169.7, 427.0), (-169.7, 426.4), (-170.0, 426.1), (-170.0, 425.5), (-170.6, 425.5), (-170.9, 425.2), (-173.0, 425.2), (-173.6, 426.1), (-173.6, 427.0), (-173.3, 427.0), (-172.7, 427.6), (-172.7, 427.9), (-172.4, 428.2), (-170.9, 428.2), (-170.6, 427.9), (-170.0, 427.9), (-169.4, 428.5), (-169.4, 429.1), (-169.0, 429.1), (-168.7, 429.5), (-168.7, 431.0), (-169.0, 431.3), (-169.4, 431.3), (-169.7, 431.6), (-171.5, 431.6), (-171.5, 431.9), (-172.4, 432.5), (-172.4, 433.1), (-172.7, 433.4), (-173.6, 433.4), (-173.6, 434.0), (-173.9, 434.4), (-174.6, 434.4), (-174.9, 434.0), (-175.2, 434.4), (-175.5, 434.0), (-175.5, 433.7), (-176.1, 433.1), (-176.1, 432.5), (-176.4, 432.5), (-176.4, 432.8), (-176.7, 433.1), (-179.5, 433.1), (-179.8, 433.4), (-180.4, 433.4), (-180.4, 434.0), (-180.7, 434.4), (-180.7, 436.2), (-181.0, 436.5), (-181.3, 436.5), (-181.3, 436.8), (-181.6, 437.1), (-182.5, 437.1), (-182.8, 437.4), (-184.4, 437.4), (-184.7, 437.1), (-188.6, 437.1), (-189.0, 437.4), (-189.3, 437.4), (-189.3, 437.7), (-190.2, 438.6), (-191.7, 438.6), (-192.0, 438.9), (-192.6, 438.9), (-192.9, 439.3), (-193.2, 439.3), (-193.2, 439.9), (-192.9, 439.9), (-192.6, 440.2), (-192.3, 440.2), (-190.8, 441.7), (-190.8, 442.3), (-191.1, 442.6), (-191.4, 442.6), (-191.4, 443.8), (-190.8, 443.8), (-190.5, 443.5), (-189.6, 443.5), (-189.3, 443.2), (-187.4, 443.2), (-187.1, 442.9), (-186.2, 442.9), (-185.6, 442.3), (-185.6, 441.4), (-185.9, 441.1), (-185.6, 440.8), (-185.0, 440.8), (-184.7, 440.5), (-184.4, 440.8), (-184.1, 440.8), (-183.1, 441.7), (-180.7, 441.7), (-180.4, 441.4), (-179.2, 441.4), (-178.8, 441.1), (-177.9, 441.1), (-177.6, 440.8), (-174.9, 440.8), (-174.6, 440.5), (-173.9, 440.5), (-173.3, 439.9), (-169.7, 439.9), (-169.4, 439.6), (-168.7, 439.6), (-168.4, 439.3), (-167.8, 439.3), (-167.5, 438.9), (-166.9, 438.9), (-166.6, 438.6), (-166.0, 438.6), (-165.7, 438.3), (-164.8, 438.3), (-164.5, 438.0), (-162.0, 438.0), (-161.7, 437.7), (-160.8, 437.7), (-160.5, 437.4), (-159.9, 437.4), (-159.6, 437.1), (-158.0, 437.1), (-157.7, 436.8), (-156.8, 436.8), (-156.5, 436.5), (-154.7, 436.5), (-154.3, 436.2), (-152.2, 436.2), (-151.9, 435.9), (-151.6, 435.9), (-151.6, 435.6), (-151.3, 435.3), (-150.1, 435.3), (-149.8, 435.0), (-148.5, 435.0), (-148.2, 434.7), (-147.0, 434.7), (-146.7, 434.4), (-146.4, 434.4), (-146.1, 434.0), (-145.8, 434.0), (-145.5, 433.7), (-145.2, 433.7), (-144.5, 433.1), (-144.2, 433.1), (-143.3, 433.7), (-142.1, 433.7), (-141.8, 433.4), (-141.2, 433.4), (-140.9, 433.1), (-140.3, 433.1), (-140.0, 432.8), (-139.3, 432.8), (-138.4, 432.2), (-138.1, 432.5), (-137.8, 432.5), (-137.5, 432.2), (-135.1, 432.2), (-134.7, 431.9), (-133.5, 431.9), (-133.2, 431.6), (-132.6, 431.6), (-132.3, 431.3), (-131.7, 431.3), (-131.4, 431.0), (-130.5, 431.0), (-130.2, 430.7), (-129.5, 430.7), (-129.2, 430.4), (-128.6, 430.4), (-128.3, 430.1), (-128.0, 430.1), (-127.4, 430.7), (-126.5, 430.7), (-125.6, 430.1), (-124.9, 430.1), (-124.6, 429.8), (-124.0, 429.8), (-123.7, 429.5), (-122.8, 429.5), (-122.5, 429.1), (-121.0, 429.1), (-120.7, 428.8), (-120.0, 428.8), (-119.7, 429.1), (-118.5, 429.1), (-118.2, 428.8), (-117.9, 428.8), (-117.3, 428.2), (-116.7, 428.2), (-116.4, 427.9), (-115.8, 427.9), (-115.5, 427.6), (-114.5, 427.6), (-114.2, 427.3), (-113.6, 427.3), (-113.3, 427.0), (-112.7, 427.0), (-112.4, 426.7), (-112.1, 427.0), (-108.4, 427.0), (-107.5, 426.4), (-106.9, 426.4), (-106.6, 426.1), (-106.3, 426.1), (-105.3, 425.5), (-104.7, 425.5), (-104.4, 425.2), (-103.5, 425.2), (-103.2, 424.9), (-102.6, 424.9), (-102.3, 424.6), (-98.9, 424.6), (-98.6, 424.2), (-98.0, 424.2), (-97.7, 423.9), (-97.4, 423.9), (-96.5, 423.3), (-95.9, 423.3), (-95.5, 423.6), (-94.6, 423.6), (-94.3, 423.3), (-93.4, 423.3), (-93.1, 423.0), (-91.0, 423.0), (-90.6, 422.7), (-90.3, 422.7), (-89.4, 422.1), (-87.9, 422.1), (-87.6, 421.8), (-87.3, 422.1), (-87.0, 422.1), (-86.7, 421.8), (-85.1, 421.8), (-84.8, 421.5), (-83.6, 421.5), (-83.3, 421.2), (-82.7, 421.2), (-82.4, 420.9), (-81.8, 420.9), (-81.5, 420.6), (-80.5, 420.6), (-80.2, 420.3), (-79.6, 420.3), (-79.3, 420.0), (-76.6, 420.0), (-76.3, 419.7), (-74.4, 419.7), (-74.1, 419.3), (-72.3, 419.3), (-71.4, 418.4), (-69.5, 418.4), (-69.2, 418.1), (-67.1, 418.1), (-66.8, 417.8), (-64.0, 417.8), (-62.8, 416.6), (-59.4, 416.6), (-59.1, 416.3), (-58.8, 416.3), (-57.9, 415.4), (-56.7, 415.4), (-56.3, 415.1), (-51.4, 415.1), (-51.1, 414.8), (-50.8, 414.8), (-49.9, 414.1), (-49.0, 414.1), (-48.7, 413.8), (-47.5, 413.8), (-47.2, 413.5), (-45.3, 413.5), (-45.0, 413.2), (-44.1, 413.2), (-43.8, 412.9), (-43.5, 412.9), (-42.6, 412.3), (-42.0, 412.3), (-41.6, 412.0), (-38.6, 412.0), (-38.3, 411.7), (-37.1, 411.7), (-36.8, 411.4), (-36.1, 411.4), (-35.8, 411.1), (-35.2, 411.1), (-34.9, 410.8), (-33.7, 410.8), (-33.4, 410.5), (-30.6, 410.5), (-30.3, 410.2), (-29.7, 410.2), (-29.4, 409.9), (-28.5, 409.9), (-28.2, 409.5), (-26.9, 409.5), (-26.6, 409.2), (-26.0, 409.2), (-25.7, 408.9), (-25.1, 408.9), (-24.8, 408.6), (-24.2, 408.6), (-23.9, 408.3), (-22.0, 408.3), (-21.7, 408.0), (-21.1, 408.0), (-20.8, 407.7), (-19.9, 407.7), (-19.6, 407.4), (-18.1, 407.4), (-17.8, 407.1), (-15.9, 407.1), (-15.3, 406.5), (-13.2, 406.5), (-12.9, 406.2), (-11.6, 406.2), (-11.3, 405.9), (-10.4, 405.9), (-10.1, 405.6), (-8.3, 405.6), (-7.7, 405.0), (-7.3, 405.0), (-6.4, 404.3), (-5.2, 404.3), (-4.9, 404.0), (-1.5, 404.0), (-1.2, 403.7), (0.6, 403.7), (0.9, 403.4), (1.8, 403.4), (2.8, 402.8), (3.4, 402.8), (3.7, 402.5), (4.6, 402.5), (4.9, 402.2), (6.1, 402.2), (6.4, 401.9), (8.6, 401.9), (8.9, 401.6), (9.8, 401.6), (10.1, 401.3), (10.7, 401.3), (11.0, 401.0), (11.3, 401.0), (11.6, 400.7), (12.2, 400.7), (12.6, 400.4), (13.8, 400.4), (14.1, 400.1), (16.8, 400.1), (17.2, 399.7), (18.4, 399.7), (19.3, 399.1), (21.1, 399.1), (21.4, 398.8), (22.1, 398.8), (23.0, 398.2), (23.9, 398.2), (24.2, 397.9), (27.6, 397.9), (27.9, 397.6), (29.1, 397.6), (29.4, 397.3), (29.7, 397.3), (30.6, 396.7), (31.2, 396.7), (31.5, 396.4), (32.2, 396.4), (32.5, 396.1), (34.0, 396.1), (34.3, 396.4), (34.6, 396.1), (36.1, 396.1), (36.4, 395.8), (36.8, 395.8), (37.7, 395.2), (38.6, 395.2), (38.9, 394.8), (40.1, 394.8), (41.0, 394.2), (41.7, 394.2), (42.0, 394.5), (42.3, 394.5), (42.6, 394.2), (45.0, 394.2), (45.3, 393.9), (46.2, 393.9), (46.6, 393.6), (47.2, 393.6), (47.5, 393.3), (48.1, 393.3), (49.0, 392.7), (49.6, 392.7), (49.9, 392.4), (50.5, 392.4), (50.8, 392.1), (53.9, 392.1), (54.8, 391.5), (55.7, 391.5), (56.0, 391.2), (58.2, 391.2), (58.5, 390.9), (59.4, 390.9), (59.7, 390.6), (60.3, 390.6), (60.6, 390.3), (61.6, 390.3), (61.9, 389.9), (64.6, 389.9), (65.2, 389.3), (65.5, 389.3), (65.8, 389.0), (66.5, 389.0), (66.8, 388.7), (67.4, 388.7), (67.7, 388.4), (72.0, 388.4), (72.3, 388.1), (72.9, 388.1), (73.2, 387.8), (73.5, 387.8), (73.8, 387.5), (74.1, 387.5), (75.0, 386.9), (78.1, 386.9), (78.4, 386.6), (79.0, 386.6), (79.3, 386.3), (82.4, 386.3), (82.7, 386.0), (84.2, 386.0), (84.5, 385.7), (85.4, 385.7), (85.8, 385.4), (86.4, 385.4), (86.7, 385.0), (88.2, 385.0), (88.8, 384.4), (90.0, 384.4), (90.3, 384.1), (91.6, 384.1), (91.9, 383.8), (94.0, 383.8), (94.3, 383.5), (96.2, 383.5), (96.5, 383.2), (97.4, 383.2), (97.7, 382.9), (98.3, 382.9), (98.9, 382.3), (102.0, 382.3), (102.9, 381.7), (103.5, 381.7), (103.8, 381.4), (105.0, 381.4), (105.4, 381.1), (106.0, 381.1), (106.3, 380.8), (108.1, 380.8), (108.4, 380.5), (111.5, 380.5), (111.8, 380.1), (112.1, 380.1), (113.0, 379.2), (114.2, 379.2), (114.5, 378.9), (117.3, 378.9), (117.6, 378.6), (119.7, 378.6), (120.4, 378.0), (120.7, 378.0), (121.3, 377.4), (121.6, 377.7), (122.2, 377.7), (122.5, 377.4), (123.4, 377.4), (123.7, 377.1), (124.6, 377.1), (125.0, 376.8), (125.9, 376.8), (126.2, 376.5), (126.8, 376.5), (127.1, 376.2), (128.6, 376.2), (128.9, 375.9), (131.4, 375.9), (131.7, 375.6), (132.9, 375.6), (133.2, 375.2), (134.1, 375.2), (134.4, 374.9), (136.0, 374.9), (136.3, 374.6), (137.2, 374.6), (137.5, 374.3), (138.7, 374.3), (139.0, 374.0), (140.6, 374.0), (140.9, 373.7), (143.9, 373.7), (144.9, 372.8), (146.1, 372.8), (146.4, 372.5), (147.9, 372.5), (148.2, 372.2), (148.8, 372.2), (149.1, 371.9), (150.4, 371.9), (150.7, 371.6), (152.2, 371.6), (152.5, 371.3), (154.7, 371.3), (155.0, 371.0), (155.9, 371.0), (156.2, 370.7), (156.8, 370.7), (157.1, 370.3), (158.0, 370.3), (158.3, 370.0), (161.4, 370.0), (162.0, 369.4), (162.3, 369.4), (162.6, 369.1), (162.9, 369.1), (163.8, 368.5), (168.7, 368.5), (169.1, 368.2), (170.3, 368.2), (170.6, 367.9), (171.5, 367.9), (172.4, 367.3), (173.6, 367.3), (174.6, 366.7), (175.5, 366.7), (175.8, 366.4), (176.1, 366.4), (177.0, 365.8), (177.3, 365.8), (177.6, 366.1), (178.9, 366.1), (179.2, 365.8), (180.4, 365.8), (180.7, 365.4), (181.6, 365.4), (181.9, 365.1), (184.1, 365.1), (184.4, 364.8), (185.3, 364.8), (185.6, 364.5), (186.8, 364.5), (187.1, 364.2), (189.0, 364.2), (189.3, 363.9), (190.2, 363.9), (190.8, 363.3), (191.4, 363.3), (191.7, 363.0), (192.6, 363.0), (192.9, 362.7), (193.6, 362.7), (193.9, 363.0), (194.5, 363.0), (194.8, 362.7), (195.4, 362.7), (195.7, 362.4), (196.0, 362.4), (196.6, 361.8), (197.2, 361.8), (197.5, 361.5), (198.1, 361.5), (199.1, 362.1), (200.3, 362.1), (201.2, 361.5), (202.1, 361.5), (202.7, 360.9), (203.0, 360.9), (203.4, 360.5), (204.0, 360.5), (204.3, 360.2), (205.8, 360.2), (206.1, 359.9), (207.9, 359.9), (208.6, 359.3), (209.8, 359.3), (210.1, 359.0), (214.4, 359.0), (214.7, 358.7), (215.6, 358.7), (215.9, 358.4), (216.5, 358.4), (217.1, 357.8), (218.1, 357.8), (218.4, 357.5), (219.0, 357.5), (219.3, 357.2), (220.2, 357.2), (220.5, 356.9), (222.0, 356.9), (222.3, 356.6), (223.9, 356.6), (224.8, 356.0), (226.9, 356.0), (227.2, 355.6), (228.5, 355.6), (228.8, 355.3), (229.4, 355.3), (229.7, 355.0), (230.9, 355.0), (231.2, 354.7), (232.8, 354.7), (233.1, 354.4), (234.9, 354.4), (235.2, 354.1), (236.4, 354.1), (236.7, 353.8), (238.0, 353.8), (238.3, 353.5), (239.8, 353.5), (240.7, 352.6), (245.3, 352.6), (245.6, 352.3), (246.5, 352.3), (246.8, 352.0), (247.8, 352.0), (248.4, 351.4), (249.0, 351.4), (249.3, 351.1), (249.6, 351.4), (249.9, 351.4), (250.2, 351.1), (252.4, 351.1), (252.7, 350.7), (253.6, 350.7), (253.9, 350.4), (254.2, 350.4), (254.8, 349.8), (255.1, 349.8), (255.4, 349.5), (256.0, 349.5), (256.3, 349.2), (260.6, 349.2), (260.9, 348.9), (261.5, 348.9), (261.8, 348.6), (262.5, 348.6), (262.8, 348.3), (264.3, 348.3), (264.6, 348.6), (264.9, 348.6), (265.5, 348.0), (265.8, 348.0), (266.4, 347.4), (270.1, 347.4), (270.4, 347.1), (270.7, 347.1), (271.6, 346.5), (274.4, 346.5), (274.7, 346.2), (276.5, 346.2), (276.9, 345.8), (277.2, 345.8), (278.1, 344.9), (278.4, 344.9), (278.7, 344.6), (279.3, 344.6), (279.6, 344.3), (280.2, 344.3), (280.5, 344.6), (283.0, 344.6), (283.3, 344.3), (284.2, 344.3), (284.8, 343.7), (285.1, 343.7), (285.7, 343.1), (287.0, 343.1), (287.3, 342.8), (288.5, 342.8), (288.8, 343.1), (290.9, 343.1), (292.8, 341.9), (294.9, 341.9), (295.2, 341.6), (296.1, 341.6), (296.5, 341.3), (298.3, 341.3), (298.6, 340.9), (299.5, 340.9), (300.4, 340.3), (301.0, 340.3), (301.4, 340.0), (301.7, 340.0), (302.0, 339.7), (302.6, 339.7), (302.9, 339.4), (304.4, 339.4), (304.7, 339.1), (305.3, 339.1), (305.6, 339.4), (305.9, 339.4), (306.2, 339.1), (306.6, 339.4), (307.2, 339.4), (307.5, 339.1), (308.4, 339.1), (308.7, 338.8), (309.6, 338.8), (309.9, 338.5), (312.1, 338.5), (313.0, 337.9), (313.6, 337.9), (314.5, 337.3), (315.1, 337.3), (315.4, 337.0), (316.1, 337.0), (316.4, 336.7), (317.6, 336.7), (317.9, 336.4), (320.3, 336.4), (320.6, 336.0), (321.3, 336.0), (321.6, 336.4), (323.1, 336.4), (323.4, 336.0), (323.7, 336.0), (324.9, 334.8), (325.2, 334.8), (326.2, 334.2), (328.3, 334.2), (328.6, 334.5), (329.8, 334.5), (330.1, 334.2), (331.4, 334.2), (331.7, 333.9), (332.6, 333.9), (332.9, 333.6), (334.1, 333.6), (334.4, 333.3), (338.4, 333.3), (338.7, 333.0), (340.2, 333.0), (340.9, 332.4), (341.2, 332.4), (341.8, 331.8), (342.4, 331.8), (342.7, 331.5), (346.4, 331.5), (346.7, 331.1), (347.0, 331.5), (347.3, 331.1), (348.2, 331.1), (348.5, 330.8), (349.4, 330.8), (349.7, 330.5), (351.9, 330.5), (352.2, 330.2), (353.4, 330.2), (353.7, 329.9), (354.9, 329.9), (355.2, 329.6), (355.6, 329.6), (355.9, 329.9), (357.1, 329.9), (357.4, 329.6), (357.7, 329.6), (357.7, 328.7), (358.0, 328.4), (358.3, 328.4), (359.2, 327.8), (360.2, 327.8), (361.1, 328.7), (362.0, 328.7), (362.9, 328.1) (0.847, 0.855, 0.878)</w:t>
      </w:r>
    </w:p>
    <w:p>
      <w:r>
        <w:t>(253.9, 304.2), (253.3, 304.2), (253.0, 303.9), (250.2, 303.9), (249.9, 303.6), (248.7, 303.6), (248.4, 303.9), (226.6, 303.9), (226.3, 303.6), (226.0, 303.6), (225.7, 303.9), (225.4, 303.6), (225.1, 303.9), (221.7, 303.9), (221.4, 303.6), (220.5, 303.6), (220.2, 303.9), (209.5, 303.9), (209.2, 304.2), (208.9, 303.9), (200.0, 303.9), (199.7, 303.6), (198.8, 303.6), (198.5, 303.9), (197.5, 303.9), (197.2, 303.6), (190.5, 303.6), (190.2, 303.9), (188.7, 303.9), (188.3, 303.6), (188.0, 303.9), (180.4, 303.9), (180.1, 303.6), (156.8, 303.6), (155.9, 302.7), (155.9, 302.4), (155.6, 302.1), (155.6, 301.4), (155.3, 301.4), (154.7, 300.8), (154.7, 300.5), (154.7, 300.8), (155.3, 301.7), (155.3, 303.3), (154.7, 303.9), (154.4, 303.9), (154.0, 303.6), (152.8, 303.6), (152.5, 303.9), (147.6, 303.9), (147.3, 303.6), (134.1, 303.6), (133.2, 303.0), (133.2, 301.1), (133.2, 301.7), (132.9, 302.1), (132.6, 302.1), (132.3, 301.7), (132.3, 300.8), (131.4, 299.3), (131.4, 298.4), (131.7, 298.1), (132.0, 298.4), (131.4, 297.8), (131.1, 296.8), (130.2, 295.9), (129.9, 295.9), (128.6, 294.7), (128.3, 294.7), (128.6, 294.7), (129.2, 295.3), (129.2, 295.6), (129.5, 295.9), (129.9, 295.9), (130.8, 296.5), (130.8, 296.8), (131.4, 297.5), (131.4, 297.8), (131.1, 298.1), (130.8, 297.8), (130.5, 297.8), (129.9, 297.2), (129.9, 296.8), (129.2, 296.8), (128.9, 297.2), (128.3, 296.5), (128.6, 296.2), (128.6, 295.9), (128.3, 295.9), (128.0, 295.6), (127.4, 295.6), (127.1, 295.9), (126.2, 295.9), (125.9, 296.2), (126.2, 296.5), (126.2, 296.8), (125.3, 297.5), (122.5, 297.5), (122.2, 297.2), (121.9, 297.5), (120.4, 297.5), (119.4, 298.1), (118.5, 298.1), (118.2, 298.4), (117.9, 298.4), (117.9, 299.0), (118.2, 299.0), (118.5, 299.3), (118.2, 299.6), (116.7, 299.6), (116.7, 299.9), (116.4, 300.2), (115.5, 300.2), (115.2, 299.9), (112.4, 299.9), (112.1, 299.6), (111.8, 299.6), (111.5, 299.9), (109.6, 299.9), (109.3, 300.2), (106.6, 300.2), (106.3, 300.5), (104.7, 300.5), (103.8, 301.4), (102.6, 301.4), (102.3, 301.1), (101.4, 301.1), (101.1, 301.4), (100.5, 301.4), (100.1, 301.7), (99.5, 301.7), (99.5, 303.9), (99.2, 304.2), (98.6, 304.2), (98.3, 304.5), (96.8, 304.5), (96.5, 304.8), (93.4, 304.8), (93.1, 304.5), (91.6, 304.5), (91.3, 304.2), (80.5, 304.2), (80.2, 304.5), (77.5, 304.5), (77.2, 304.8), (72.3, 304.8), (72.0, 304.5), (70.4, 304.5), (70.1, 304.8), (64.3, 304.8), (64.0, 304.5), (61.3, 304.5), (60.9, 304.8), (59.7, 304.8), (59.4, 305.1), (58.8, 305.1), (58.5, 305.4), (56.7, 305.4), (56.4, 305.7), (48.7, 305.7), (48.4, 306.0), (44.4, 306.0), (44.1, 305.7), (30.3, 305.7), (30.0, 305.4), (26.6, 305.4), (26.3, 305.7), (22.4, 305.7), (22.1, 305.4), (20.5, 305.4), (20.2, 305.7), (18.7, 305.7), (18.4, 306.0), (-7.3, 306.0), (-7.7, 306.3), (-17.5, 306.3), (-17.8, 306.0), (-25.7, 306.0), (-26.0, 306.3), (-27.6, 306.3), (-27.9, 306.6), (-30.3, 306.6), (-30.6, 307.0), (-31.2, 307.0), (-31.5, 306.6), (-40.7, 306.6), (-41.0, 306.3), (-45.6, 306.3), (-45.9, 306.6), (-47.2, 306.6), (-47.5, 306.3), (-48.7, 306.3), (-49.0, 306.6), (-53.3, 306.6), (-53.6, 306.3), (-55.4, 306.3), (-56.0, 307.0), (-56.7, 307.0), (-57.0, 306.6), (-58.5, 306.6), (-58.8, 306.3), (-60.6, 306.3), (-60.9, 306.6), (-71.4, 306.6), (-71.7, 307.0), (-87.3, 307.0), (-87.9, 306.3), (-87.9, 306.0), (-87.3, 305.4), (-68.9, 305.4), (-68.6, 305.1), (-66.8, 305.1), (-66.8, 304.5), (-67.4, 304.5), (-68.0, 303.9), (-68.0, 302.7), (-68.3, 302.7), (-68.9, 303.3), (-69.2, 303.3), (-69.8, 302.7), (-70.4, 302.7), (-70.7, 303.0), (-71.4, 303.0), (-71.7, 302.7), (-79.3, 302.7), (-79.9, 303.3), (-82.4, 303.3), (-82.7, 303.0), (-87.3, 303.0), (-87.9, 303.6), (-87.9, 303.9), (-88.2, 304.2), (-96.5, 304.2), (-96.8, 304.5), (-100.4, 304.5), (-100.8, 304.2), (-100.8, 303.6), (-100.4, 303.3), (-98.0, 303.3), (-97.7, 303.0), (-95.9, 303.0), (-95.9, 302.7), (-96.5, 301.7), (-97.4, 301.7), (-97.7, 301.4), (-98.0, 301.7), (-99.5, 301.7), (-99.8, 301.4), (-99.8, 301.1), (-100.4, 301.1), (-100.8, 301.4), (-101.4, 301.4), (-101.7, 301.1), (-101.7, 300.5), (-103.2, 300.5), (-103.5, 300.2), (-103.5, 298.7), (-104.1, 298.1), (-104.4, 298.4), (-108.7, 298.4), (-109.0, 298.1), (-110.2, 298.1), (-110.6, 297.8), (-111.5, 297.8), (-112.1, 298.4), (-113.6, 298.4), (-113.9, 298.1), (-114.5, 298.1), (-114.8, 298.4), (-116.7, 298.4), (-117.0, 298.7), (-119.7, 298.7), (-120.0, 298.4), (-125.6, 298.4), (-125.9, 298.7), (-138.4, 298.7), (-138.7, 299.0), (-143.3, 299.0), (-143.6, 299.3), (-151.3, 299.3), (-151.6, 299.0), (-151.9, 299.3), (-163.5, 299.3), (-163.8, 299.6), (-174.6, 299.6), (-174.9, 299.9), (-179.5, 299.9), (-179.8, 300.2), (-182.2, 300.2), (-182.5, 300.5), (-183.1, 300.5), (-183.8, 299.9), (-188.6, 299.9), (-189.0, 300.2), (-189.9, 300.2), (-190.5, 300.8), (-190.5, 301.1), (-190.8, 301.4), (-191.7, 300.8), (-199.4, 300.8), (-199.7, 300.5), (-207.3, 300.5), (-207.6, 300.8), (-207.9, 300.5), (-210.4, 300.5), (-210.7, 300.2), (-211.3, 300.2), (-211.6, 300.5), (-212.5, 300.5), (-212.8, 300.8), (-213.5, 300.8), (-213.8, 301.1), (-214.4, 301.1), (-214.7, 301.4), (-215.3, 301.4), (-215.6, 301.1), (-224.5, 301.1), (-224.8, 300.8), (-233.4, 300.8), (-233.7, 301.1), (-234.3, 300.5), (-234.3, 300.2), (-234.6, 300.2), (-234.9, 299.9), (-234.9, 299.6), (-234.6, 299.3), (-234.0, 299.3), (-233.7, 299.0), (-233.7, 298.7), (-234.0, 298.7), (-234.3, 298.4), (-234.3, 298.1), (-236.1, 298.1), (-236.4, 297.8), (-236.4, 297.5), (-236.1, 297.2), (-234.6, 297.2), (-233.7, 297.8), (-232.4, 297.8), (-232.1, 297.5), (-231.5, 297.5), (-231.2, 297.2), (-230.6, 297.2), (-230.0, 297.8), (-229.7, 297.8), (-229.4, 298.1), (-229.7, 298.4), (-229.7, 299.0), (-228.8, 299.0), (-228.8, 298.4), (-229.1, 298.1), (-228.5, 297.5), (-228.2, 297.5), (-227.2, 296.8), (-226.6, 296.8), (-226.3, 296.5), (-222.6, 296.5), (-222.3, 296.2), (-221.7, 296.2), (-221.4, 295.9), (-220.8, 295.9), (-220.5, 295.6), (-216.2, 295.6), (-215.9, 295.3), (-214.1, 295.3), (-213.8, 295.0), (-208.6, 295.0), (-208.2, 294.7), (-207.3, 294.7), (-207.0, 294.4), (-202.4, 294.4), (-202.1, 294.1), (-195.4, 294.1), (-195.1, 293.8), (-186.8, 293.8), (-186.5, 293.5), (-184.1, 293.5), (-183.8, 293.2), (-175.8, 293.2), (-175.5, 292.9), (-171.8, 292.9), (-171.5, 292.6), (-170.0, 292.6), (-169.7, 292.3), (-167.5, 292.3), (-167.2, 292.6), (-165.7, 292.6), (-165.4, 292.3), (-164.1, 292.3), (-163.8, 291.9), (-162.6, 291.9), (-162.3, 291.6), (-159.9, 291.6), (-159.6, 291.3), (-147.9, 291.3), (-147.6, 291.0), (-143.9, 291.0), (-143.6, 290.7), (-142.7, 290.7), (-142.4, 291.0), (-138.7, 291.0), (-138.4, 290.7), (-136.9, 290.7), (-136.6, 290.4), (-130.8, 290.4), (-130.5, 290.7), (-128.0, 290.7), (-127.1, 290.1), (-117.9, 290.1), (-117.6, 289.8), (-117.0, 289.8), (-116.7, 290.1), (-116.4, 289.8), (-111.8, 289.8), (-111.5, 289.5), (-110.6, 289.5), (-110.2, 289.8), (-106.0, 289.8), (-105.7, 289.5), (-104.1, 289.5), (-103.8, 289.2), (-102.9, 289.2), (-102.6, 288.9), (-99.8, 288.9), (-99.5, 288.6), (-95.5, 288.6), (-95.2, 288.9), (-94.9, 288.9), (-94.6, 288.6), (-94.0, 288.6), (-93.7, 288.3), (-92.8, 288.3), (-92.5, 288.0), (-91.9, 288.0), (-91.6, 288.3), (-91.6, 288.6), (-90.0, 288.6), (-89.7, 288.3), (-89.7, 288.0), (-88.8, 287.0), (-87.9, 287.0), (-87.3, 287.7), (-87.3, 288.0), (-86.7, 288.9), (-86.4, 288.6), (-83.9, 288.6), (-83.6, 288.3), (-71.7, 288.3), (-70.7, 287.7), (-70.4, 288.0), (-63.4, 288.0), (-63.1, 288.3), (-61.9, 288.3), (-61.6, 288.0), (-58.8, 288.0), (-58.5, 287.7), (-57.9, 287.7), (-57.6, 287.4), (-57.0, 287.4), (-57.0, 287.0), (-56.7, 286.7), (-56.3, 286.7), (-56.0, 287.0), (-56.0, 287.4), (-52.7, 287.4), (-51.8, 286.7), (-49.0, 286.7), (-48.7, 287.0), (-48.1, 287.0), (-48.1, 286.1), (-48.7, 286.1), (-49.0, 286.4), (-51.8, 286.4), (-52.1, 286.1), (-52.4, 286.1), (-52.7, 285.8), (-52.7, 285.2), (-52.4, 284.9), (-51.8, 284.9), (-51.8, 284.6), (-51.4, 284.3), (-47.5, 284.3), (-47.2, 284.6), (-47.2, 284.9), (-43.8, 284.9), (-43.5, 285.2), (-42.9, 285.2), (-42.6, 285.5), (-41.0, 285.5), (-40.7, 285.8), (-40.1, 285.8), (-39.8, 285.5), (-38.9, 285.2), (-38.3, 285.8), (-38.0, 285.8), (-37.4, 286.7), (-35.8, 286.7), (-35.5, 286.4), (-32.8, 286.4), (-32.5, 286.7), (-28.8, 286.7), (-28.5, 286.4), (-24.8, 286.4), (-24.5, 286.7), (-23.6, 286.7), (-23.3, 286.4), (-15.9, 286.4), (-15.6, 286.7), (-12.9, 286.7), (-12.6, 287.0), (-11.9, 287.0), (-11.6, 287.4), (-7.7, 287.4), (-7.3, 287.0), (-7.0, 287.0), (-6.7, 287.4), (-6.4, 287.0), (-5.8, 287.0), (-5.5, 286.7), (-4.0, 286.7), (-3.7, 287.0), (-2.8, 287.0), (-2.4, 286.7), (-0.6, 286.7), (-0.3, 287.0), (0.9, 287.0), (1.2, 287.4), (1.8, 287.4), (2.1, 287.7), (2.5, 287.7), (2.8, 288.0), (3.4, 288.0), (3.7, 288.3), (5.5, 288.3), (5.8, 288.0), (6.4, 288.0), (6.7, 287.7), (8.0, 287.7), (8.0, 287.0), (8.6, 286.4), (8.9, 286.4), (9.2, 286.1), (9.5, 286.1), (9.8, 286.4), (14.1, 286.4), (14.4, 286.1), (15.9, 286.1), (16.8, 286.7), (15.9, 287.4), (14.4, 287.4), (14.1, 287.7), (13.5, 287.7), (13.5, 288.0), (14.1, 288.0), (14.4, 288.3), (16.5, 288.3), (16.8, 288.6), (18.1, 288.6), (18.4, 288.3), (22.1, 288.3), (22.4, 288.6), (30.0, 288.6), (31.5, 289.5), (31.9, 289.5), (32.8, 288.9), (35.2, 288.9), (35.5, 289.2), (39.8, 289.2), (40.1, 289.5), (42.3, 289.5), (42.6, 289.8), (45.3, 289.8), (45.6, 289.5), (65.2, 289.5), (65.5, 289.2), (66.2, 289.2), (66.5, 289.5), (80.2, 289.5), (80.5, 289.8), (92.8, 289.8), (93.1, 290.1), (94.3, 290.1), (94.6, 290.4), (103.8, 290.4), (104.7, 291.0), (106.9, 291.0), (107.2, 291.3), (109.6, 291.3), (109.9, 291.6), (110.9, 291.9), (109.9, 291.6), (109.0, 290.7), (108.7, 291.0), (105.4, 291.0), (104.4, 290.4), (101.7, 290.4), (101.4, 290.1), (99.2, 290.1), (98.9, 290.4), (98.6, 290.1), (98.3, 290.4), (96.8, 290.4), (96.5, 290.1), (96.2, 290.1), (95.6, 289.5), (94.6, 289.5), (94.3, 289.2), (94.3, 288.9), (94.6, 288.6), (97.1, 288.6), (97.4, 288.9), (98.0, 288.9), (98.3, 288.6), (101.1, 288.6), (101.4, 288.9), (103.2, 288.9), (103.5, 288.6), (104.4, 289.2), (105.0, 289.2), (105.7, 288.6), (106.3, 288.6), (106.6, 288.9), (106.9, 288.9), (107.2, 288.6), (107.2, 287.7), (108.1, 286.7), (108.7, 286.7), (109.3, 287.4), (109.3, 285.2), (109.3, 285.5), (109.0, 285.8), (108.1, 284.9), (107.8, 284.0), (106.9, 283.1), (106.9, 282.8), (106.3, 281.8), (106.3, 281.5), (106.6, 281.2), (107.2, 281.2), (107.8, 281.8), (107.8, 282.1), (107.8, 281.8), (106.6, 280.6), (106.6, 280.9), (106.3, 281.2), (105.7, 281.2), (104.7, 280.3), (104.7, 279.7), (104.1, 279.7), (103.8, 280.0), (103.8, 280.3), (104.4, 280.9), (104.4, 281.2), (104.7, 281.5), (104.7, 282.8), (104.4, 283.1), (101.7, 283.1), (101.4, 283.4), (99.2, 283.4), (98.9, 283.7), (96.8, 283.7), (96.5, 283.4), (88.8, 283.4), (87.9, 282.8), (84.5, 282.8), (84.2, 283.1), (80.9, 283.1), (80.5, 282.8), (79.6, 282.8), (79.3, 282.5), (74.7, 282.5), (74.4, 282.1), (72.3, 282.1), (72.0, 281.8), (70.4, 281.8), (70.1, 282.1), (67.4, 282.1), (67.1, 282.5), (63.7, 282.5), (63.4, 282.1), (60.3, 282.1), (60.0, 281.8), (58.5, 281.8), (58.2, 282.1), (56.7, 282.1), (56.0, 283.1), (55.4, 283.1), (55.1, 282.8), (51.5, 282.8), (51.1, 283.1), (50.5, 283.1), (50.5, 283.4), (50.2, 283.7), (48.4, 283.7), (48.4, 284.0), (48.1, 284.3), (47.5, 284.3), (47.2, 284.6), (46.6, 284.6), (46.6, 284.9), (46.2, 285.2), (45.3, 285.2), (45.0, 284.9), (45.0, 284.6), (44.4, 284.6), (44.1, 284.3), (44.1, 283.7), (41.3, 283.7), (41.3, 284.0), (41.0, 284.3), (40.7, 284.3), (39.8, 284.9), (32.8, 284.9), (31.9, 284.0), (31.9, 283.4), (24.5, 283.4), (23.9, 282.8), (22.4, 282.8), (22.1, 282.5), (21.4, 282.5), (21.1, 282.8), (19.6, 282.8), (19.3, 282.5), (18.4, 282.5), (18.1, 282.8), (16.5, 282.8), (16.2, 283.1), (15.6, 283.1), (15.6, 283.7), (15.0, 284.6), (14.4, 284.6), (14.1, 284.9), (10.4, 284.9), (8.9, 284.0), (8.9, 283.1), (5.5, 283.1), (5.2, 283.4), (3.4, 283.4), (3.1, 283.1), (0.9, 283.1), (0.6, 282.8), (-2.4, 282.8), (-2.8, 283.1), (-4.6, 283.1), (-4.9, 283.4), (-6.4, 283.4), (-6.7, 283.7), (-7.7, 283.7), (-8.0, 283.4), (-11.6, 283.4), (-11.9, 283.1), (-14.4, 283.1), (-14.7, 282.8), (-15.6, 282.8), (-15.9, 283.1), (-23.3, 283.1), (-23.9, 282.5), (-25.7, 282.5), (-26.0, 282.1), (-29.4, 282.1), (-29.7, 282.5), (-31.8, 282.5), (-32.2, 282.1), (-32.5, 282.1), (-32.8, 282.5), (-34.6, 282.5), (-34.9, 282.1), (-35.8, 282.1), (-36.1, 281.8), (-37.7, 281.8), (-38.0, 282.1), (-38.6, 282.1), (-38.9, 282.5), (-42.6, 282.5), (-42.9, 282.8), (-44.4, 282.8), (-44.7, 283.1), (-45.3, 283.1), (-45.6, 283.4), (-47.5, 283.4), (-48.1, 282.8), (-49.6, 282.8), (-49.9, 282.5), (-55.4, 282.5), (-55.7, 282.1), (-60.6, 282.1), (-60.9, 282.5), (-63.4, 282.5), (-64.0, 283.1), (-65.5, 283.1), (-65.8, 283.4), (-71.7, 283.4), (-72.0, 283.7), (-72.3, 283.7), (-72.6, 283.4), (-72.9, 283.7), (-73.5, 283.7), (-73.8, 284.0), (-76.3, 284.0), (-76.6, 283.7), (-76.9, 283.7), (-77.5, 283.1), (-78.4, 283.1), (-78.7, 282.8), (-79.6, 282.8), (-79.9, 283.1), (-84.5, 283.1), (-84.8, 283.4), (-100.4, 283.4), (-100.8, 283.1), (-102.3, 283.1), (-102.6, 283.4), (-103.2, 283.4), (-103.5, 283.1), (-103.8, 283.4), (-106.3, 283.4), (-106.6, 283.1), (-110.6, 283.1), (-110.9, 283.4), (-112.4, 283.4), (-112.7, 283.7), (-113.0, 283.4), (-113.6, 283.4), (-113.9, 283.1), (-116.7, 283.1), (-117.0, 283.4), (-118.2, 283.4), (-118.5, 283.7), (-125.6, 283.7), (-125.9, 284.0), (-127.4, 284.0), (-127.7, 283.7), (-130.5, 283.7), (-130.8, 284.0), (-143.6, 284.0), (-143.9, 283.7), (-147.3, 283.7), (-147.6, 284.0), (-149.8, 284.0), (-150.1, 284.3), (-151.3, 284.3), (-151.9, 284.9), (-152.5, 284.9), (-152.8, 284.6), (-155.6, 284.6), (-155.9, 284.3), (-164.5, 284.3), (-164.8, 284.6), (-168.4, 284.6), (-168.7, 284.9), (-170.3, 284.9), (-170.9, 285.5), (-175.2, 285.5), (-175.5, 285.2), (-180.4, 285.2), (-180.7, 285.5), (-182.5, 285.5), (-182.8, 285.2), (-183.1, 285.5), (-183.4, 285.5), (-184.1, 286.1), (-185.6, 286.1), (-185.9, 286.4), (-187.4, 286.4), (-187.7, 286.1), (-189.3, 286.1), (-189.6, 285.8), (-190.2, 285.8), (-190.5, 285.5), (-199.7, 285.5), (-200.0, 285.2), (-203.3, 285.2), (-203.7, 285.5), (-207.6, 285.5), (-207.9, 285.8), (-209.5, 285.8), (-209.8, 285.5), (-213.5, 285.5), (-213.8, 285.2), (-214.4, 285.2), (-214.7, 284.9), (-214.7, 284.3), (-214.4, 284.0), (-214.1, 284.0), (-214.1, 283.4), (-214.4, 283.4), (-214.7, 283.1), (-214.1, 282.5), (-210.4, 282.5), (-210.1, 282.1), (-209.5, 282.1), (-209.2, 281.8), (-208.2, 281.8), (-208.6, 281.5), (-216.8, 281.5), (-217.4, 280.9), (-216.5, 280.3), (-213.5, 280.3), (-213.1, 280.0), (-211.3, 280.0), (-213.1, 280.0), (-213.5, 280.3), (-216.5, 280.3), (-216.8, 280.6), (-217.7, 280.6), (-218.0, 280.9), (-219.6, 280.9), (-219.9, 281.2), (-221.4, 281.2), (-221.7, 281.5), (-222.9, 281.5), (-223.9, 282.1), (-226.0, 282.1), (-226.3, 282.5), (-226.6, 282.5), (-226.9, 282.8), (-227.8, 283.1), (-228.5, 283.7), (-228.5, 284.3), (-227.5, 284.3), (-227.5, 284.0), (-226.9, 283.1), (-224.5, 283.1), (-223.3, 281.8), (-222.9, 281.8), (-222.6, 282.1), (-221.7, 282.1), (-221.4, 282.5), (-219.9, 282.5), (-219.6, 282.8), (-218.7, 282.8), (-218.4, 283.1), (-218.4, 283.4), (-218.7, 283.7), (-223.3, 283.7), (-223.3, 284.3), (-222.0, 284.3), (-221.7, 284.6), (-221.7, 284.9), (-222.3, 285.5), (-223.3, 285.5), (-223.9, 284.9), (-224.2, 285.2), (-224.2, 285.5), (-222.9, 286.7), (-222.3, 286.7), (-222.0, 286.4), (-219.9, 286.4), (-219.3, 287.0), (-219.3, 287.4), (-219.6, 287.7), (-219.6, 289.2), (-217.7, 289.2), (-217.4, 288.9), (-217.1, 288.9), (-217.1, 288.6), (-216.8, 288.3), (-216.8, 287.7), (-216.2, 287.0), (-215.9, 287.0), (-215.6, 287.4), (-214.7, 287.4), (-214.4, 287.0), (-212.2, 287.0), (-211.9, 287.4), (-212.8, 288.3), (-213.8, 288.3), (-212.8, 288.3), (-212.5, 288.6), (-212.5, 288.9), (-210.4, 288.9), (-210.1, 289.2), (-209.8, 289.2), (-209.8, 288.6), (-210.4, 288.0), (-209.8, 287.4), (-209.2, 287.4), (-208.9, 287.0), (-207.9, 287.0), (-207.6, 287.4), (-207.0, 287.4), (-206.7, 287.7), (-206.1, 287.7), (-205.8, 288.0), (-205.5, 288.0), (-204.9, 288.6), (-204.9, 288.9), (-205.2, 289.2), (-205.5, 289.2), (-205.8, 289.5), (-206.7, 289.5), (-207.0, 289.8), (-207.9, 289.8), (-208.2, 290.1), (-208.6, 290.1), (-209.5, 291.0), (-209.8, 291.0), (-209.8, 291.6), (-208.6, 292.9), (-208.9, 293.8), (-209.5, 294.4), (-211.6, 294.4), (-211.9, 294.1), (-212.8, 294.1), (-213.1, 294.4), (-213.8, 294.4), (-214.1, 294.7), (-214.7, 294.7), (-215.0, 295.0), (-215.6, 295.0), (-215.9, 295.3), (-217.1, 295.3), (-217.4, 295.0), (-218.7, 295.0), (-219.0, 295.3), (-220.8, 295.3), (-221.1, 295.6), (-222.3, 295.6), (-222.6, 295.9), (-223.6, 295.9), (-223.9, 296.2), (-226.9, 296.2), (-227.2, 296.5), (-228.2, 296.5), (-228.5, 296.8), (-230.0, 296.8), (-230.3, 296.5), (-231.5, 296.5), (-232.4, 297.2), (-236.7, 297.2), (-237.0, 297.5), (-239.8, 297.5), (-240.1, 297.8), (-240.7, 297.8), (-241.0, 298.1), (-241.3, 298.1), (-241.6, 298.4), (-242.2, 298.4), (-242.6, 298.7), (-245.9, 298.7), (-246.2, 299.0), (-246.5, 298.7), (-246.8, 298.7), (-247.1, 299.0), (-247.8, 299.0), (-248.1, 299.3), (-247.1, 299.9), (-246.8, 299.9), (-246.5, 299.6), (-244.1, 299.6), (-243.5, 300.2), (-243.5, 300.5), (-243.2, 300.5), (-242.9, 300.8), (-242.2, 300.8), (-241.9, 301.1), (-241.3, 301.1), (-241.0, 301.4), (-239.8, 301.4), (-239.5, 301.7), (-238.3, 301.7), (-238.0, 302.1), (-238.6, 302.7), (-238.9, 302.4), (-239.5, 303.0), (-239.5, 303.3), (-239.2, 303.6), (-238.0, 303.6), (-237.6, 303.9), (-236.4, 303.9), (-235.8, 304.5), (-235.8, 304.8), (-236.4, 305.4), (-236.7, 305.4), (-237.0, 305.7), (-239.2, 305.7), (-240.1, 305.1), (-240.4, 305.1), (-240.7, 305.4), (-241.3, 305.4), (-241.3, 306.3), (-241.0, 306.3), (-240.7, 306.6), (-240.7, 307.6), (-241.0, 307.9), (-241.3, 307.9), (-241.6, 308.2), (-242.2, 308.2), (-242.6, 308.5), (-247.1, 308.5), (-247.8, 309.4), (-247.4, 309.7), (-247.4, 310.0), (-242.9, 310.0), (-242.6, 309.7), (-239.5, 309.7), (-239.2, 310.0), (-238.6, 310.0), (-238.3, 309.7), (-236.7, 309.7), (-236.4, 310.0), (-233.1, 310.0), (-232.8, 309.7), (-230.3, 309.7), (-230.0, 310.0), (-227.5, 310.0), (-227.2, 309.7), (-223.6, 309.7), (-223.3, 309.4), (-221.7, 309.4), (-221.4, 309.7), (-207.3, 309.7), (-207.0, 309.4), (-205.8, 309.4), (-205.5, 309.7), (-204.9, 309.7), (-204.6, 309.4), (-200.9, 309.4), (-200.6, 309.1), (-200.0, 309.1), (-199.7, 309.4), (-177.6, 309.4), (-177.3, 309.1), (-167.5, 309.1), (-167.2, 308.8), (-152.8, 308.8), (-152.5, 308.5), (-151.6, 308.5), (-151.3, 308.8), (-148.8, 308.8), (-148.5, 308.5), (-147.6, 308.5), (-147.3, 308.8), (-143.6, 308.8), (-143.3, 309.1), (-142.7, 309.1), (-142.4, 308.8), (-135.7, 308.8), (-135.4, 308.5), (-104.1, 308.5), (-103.8, 308.8), (-102.0, 308.8), (-101.7, 308.5), (-96.8, 308.5), (-96.5, 308.8), (-79.6, 308.8), (-79.3, 308.5), (-72.0, 308.5), (-71.7, 308.8), (-71.7, 310.0), (-70.7, 310.0), (-70.4, 309.7), (-68.9, 309.7), (-68.6, 309.4), (-67.1, 309.4), (-67.1, 308.8), (-66.8, 308.5), (-65.8, 308.5), (-65.5, 308.2), (-61.9, 308.2), (-61.6, 307.9), (-60.6, 307.9), (-60.3, 308.2), (-59.7, 308.2), (-59.4, 307.9), (-59.1, 307.9), (-58.5, 308.5), (-58.5, 308.8), (-58.8, 309.1), (-59.4, 309.1), (-59.4, 309.7), (-58.8, 309.7), (-58.5, 309.4), (-53.9, 309.4), (-53.6, 309.1), (-51.8, 309.1), (-51.4, 308.8), (-49.0, 308.8), (-48.7, 309.1), (-48.1, 309.1), (-47.5, 308.5), (-45.9, 308.5), (-45.6, 308.2), (-28.8, 308.2), (-28.5, 308.5), (-28.5, 309.4), (-28.2, 309.4), (-27.3, 310.0), (-26.0, 310.0), (-25.7, 310.3), (-19.9, 310.3), (-19.6, 310.0), (-15.9, 310.0), (-15.3, 309.1), (-7.7, 309.1), (-7.3, 309.4), (-7.3, 310.0), (0.0, 310.0), (0.3, 310.3), (0.3, 310.9), (0.6, 311.2), (1.2, 311.2), (1.5, 311.5), (2.1, 311.5), (2.5, 311.2), (5.2, 311.2), (5.5, 311.5), (5.5, 311.9), (6.1, 311.9), (6.4, 312.2), (6.4, 313.1), (8.0, 313.1), (8.3, 313.4), (8.3, 315.2), (8.6, 315.5), (8.6, 316.1), (10.1, 316.1), (10.1, 315.5), (10.4, 315.2), (10.4, 314.3), (9.5, 314.3), (9.2, 314.0), (9.2, 313.1), (8.6, 313.1), (8.3, 312.8), (8.3, 312.5), (8.0, 312.2), (8.0, 311.5), (8.3, 311.2), (9.5, 311.2), (9.8, 310.9), (10.1, 310.9), (10.4, 311.2), (15.3, 311.2), (15.6, 311.5), (16.2, 310.9), (16.2, 310.6), (17.2, 309.7), (17.5, 310.0), (17.8, 310.0), (18.1, 310.3), (19.0, 310.6), (19.6, 311.2), (19.9, 311.2), (20.2, 311.5), (20.2, 312.8), (20.5, 313.1), (23.9, 313.1), (23.9, 311.9), (23.3, 311.9), (23.0, 311.5), (21.7, 311.5), (21.4, 311.2), (21.4, 310.6), (21.7, 310.3), (22.1, 310.3), (22.7, 309.7), (23.6, 309.4), (23.6, 309.1), (21.4, 309.1), (21.1, 308.8), (19.3, 308.8), (19.0, 308.5), (19.0, 308.2), (19.6, 307.3), (23.6, 307.3), (24.2, 307.9), (24.2, 309.4), (24.8, 310.3), (24.8, 310.9), (26.0, 310.9), (26.3, 311.2), (28.2, 311.2), (28.5, 310.9), (30.3, 310.9), (30.3, 310.3), (29.4, 310.3), (29.1, 310.0), (29.1, 309.4), (29.4, 309.1), (30.3, 309.1), (30.6, 309.4), (30.9, 309.4), (31.2, 309.1), (32.2, 309.1), (32.8, 309.7), (32.8, 310.9), (32.2, 311.5), (31.5, 311.5), (31.5, 313.1), (32.5, 312.8), (32.5, 312.5), (32.8, 312.2), (33.4, 312.2), (33.4, 311.5), (33.7, 311.2), (34.3, 311.2), (34.6, 310.9), (35.2, 310.9), (35.5, 310.6), (36.1, 310.6), (36.4, 310.9), (40.4, 310.9), (40.7, 311.2), (40.7, 311.5), (42.3, 311.5), (42.6, 311.9), (43.2, 311.9), (43.5, 312.2), (43.2, 312.5), (41.7, 312.5), (41.3, 312.8), (41.0, 312.5), (40.7, 312.5), (40.4, 312.8), (39.5, 312.8), (39.2, 313.1), (38.6, 313.1), (38.6, 313.4), (38.9, 313.4), (39.2, 313.7), (40.1, 313.7), (40.7, 313.1), (42.3, 313.1), (42.6, 313.4), (43.2, 313.4), (44.1, 314.3), (44.1, 314.9), (44.4, 315.2), (44.4, 316.1), (44.1, 316.4), (43.8, 316.4), (43.5, 316.1), (43.2, 316.4), (40.4, 316.4), (40.1, 316.8), (39.5, 316.8), (39.2, 317.1), (38.6, 317.1), (38.6, 317.4), (39.2, 317.4), (39.5, 317.7), (40.1, 317.7), (40.4, 318.0), (43.2, 318.0), (43.5, 318.3), (44.1, 318.3), (44.1, 316.4), (44.7, 315.8), (46.9, 315.8), (47.2, 315.5), (47.8, 315.5), (48.1, 315.8), (49.9, 315.8), (49.9, 313.4), (50.2, 313.1), (50.5, 313.1), (50.5, 312.5), (49.9, 312.5), (49.3, 313.1), (48.7, 313.1), (48.1, 313.7), (46.6, 313.7), (46.2, 313.4), (46.2, 312.5), (46.6, 312.2), (47.2, 312.2), (47.5, 311.9), (47.5, 311.5), (46.9, 311.5), (46.6, 311.2), (46.6, 310.6), (47.5, 309.7), (48.1, 309.7), (48.4, 310.0), (48.7, 310.9), (49.6, 310.9), (49.9, 311.2), (50.5, 311.2), (50.8, 310.9), (51.1, 310.9), (51.5, 311.2), (51.5, 312.2), (53.3, 312.2), (53.3, 311.5), (53.6, 311.2), (54.2, 311.2), (54.5, 310.9), (57.3, 310.9), (57.6, 311.2), (58.2, 311.2), (58.5, 310.9), (59.1, 310.9), (59.4, 311.2), (59.7, 310.9), (61.3, 310.9), (61.6, 311.2), (62.2, 311.2), (62.5, 311.5), (62.5, 313.1), (64.0, 313.1), (64.0, 311.5), (64.9, 310.9), (68.3, 310.9), (68.6, 311.2), (72.0, 311.2), (72.3, 310.9), (72.6, 310.9), (72.6, 310.6), (72.9, 310.3), (75.0, 310.3), (75.0, 309.4), (75.3, 309.1), (77.2, 309.1), (77.5, 308.8), (79.0, 308.8), (79.3, 309.1), (79.6, 309.1), (79.9, 308.8), (80.2, 309.1), (80.2, 308.5), (80.5, 308.2), (80.5, 307.3), (80.9, 307.0), (82.1, 307.0), (82.4, 307.3), (83.3, 307.3), (83.6, 307.6), (83.6, 308.2), (86.1, 308.2), (86.4, 308.5), (86.7, 308.2), (87.0, 308.2), (87.3, 308.5), (87.9, 308.5), (88.5, 309.1), (92.2, 309.1), (92.5, 308.8), (93.1, 308.8), (93.4, 309.1), (93.4, 309.4), (96.2, 309.4), (96.5, 309.7), (96.5, 310.0), (97.4, 310.6), (97.4, 310.9), (97.4, 309.4), (97.7, 309.1), (98.9, 309.1), (99.2, 309.4), (99.2, 309.1), (99.5, 308.8), (101.1, 308.8), (101.7, 308.2), (102.3, 308.2), (102.6, 307.9), (102.9, 308.2), (102.9, 307.3), (103.2, 307.0), (103.5, 307.3), (104.4, 307.3), (104.7, 307.6), (104.7, 307.9), (106.3, 307.9), (106.3, 307.6), (106.6, 307.3), (108.1, 307.3), (108.4, 307.0), (109.0, 307.0), (109.3, 306.6), (110.3, 306.6), (110.6, 307.0), (112.1, 307.0), (112.4, 307.3), (112.7, 307.0), (115.2, 307.0), (115.5, 306.6), (118.2, 306.6), (118.5, 306.3), (121.3, 306.3), (121.6, 306.6), (124.0, 306.6), (124.3, 307.0), (126.2, 307.0), (126.5, 306.6), (128.0, 306.6), (128.6, 305.7), (129.2, 305.7), (130.2, 306.6), (132.0, 306.6), (132.3, 306.3), (132.6, 306.3), (133.5, 305.4), (134.1, 305.4), (134.8, 306.0), (135.1, 306.0), (135.4, 306.3), (136.0, 306.3), (136.6, 307.0), (139.3, 307.0), (139.7, 306.6), (140.3, 306.6), (140.6, 307.0), (143.9, 307.0), (145.2, 305.7), (146.1, 305.7), (146.4, 306.0), (147.3, 306.0), (147.6, 306.3), (148.2, 306.3), (148.5, 306.6), (150.4, 306.6), (150.7, 307.0), (152.5, 307.0), (153.7, 305.7), (153.7, 305.4), (154.4, 304.8), (154.7, 304.8), (155.3, 305.4), (155.3, 305.7), (156.2, 306.6), (157.1, 306.6), (157.4, 306.3), (157.7, 306.3), (158.3, 305.7), (158.9, 305.7), (159.2, 306.0), (159.9, 306.0), (160.2, 305.7), (160.2, 305.4), (160.8, 304.8), (162.0, 304.8), (162.3, 305.1), (162.3, 305.4), (163.2, 305.4), (163.5, 305.7), (164.2, 305.7), (164.5, 306.0), (168.1, 306.0), (168.4, 305.7), (169.1, 305.7), (169.4, 305.4), (172.1, 305.4), (172.4, 305.1), (173.0, 305.1), (173.3, 305.4), (180.1, 305.4), (180.4, 305.1), (184.1, 305.1), (184.4, 304.8), (191.1, 304.8), (191.4, 305.1), (192.0, 305.1), (192.3, 304.8), (199.1, 304.8), (199.4, 304.5), (199.7, 304.5), (200.6, 305.4), (201.5, 305.7), (201.8, 305.4), (203.0, 305.4), (203.4, 305.1), (204.3, 305.1), (204.6, 304.8), (208.2, 304.8), (208.6, 304.5), (210.1, 304.5), (210.4, 304.8), (214.1, 304.8), (214.4, 304.5), (217.1, 304.5), (217.4, 304.8), (218.1, 304.8), (218.7, 305.4), (222.3, 305.4), (223.3, 304.8), (224.2, 304.8), (224.5, 305.1), (226.0, 305.1), (226.3, 304.8), (230.3, 304.8), (230.6, 304.5), (232.4, 304.5), (232.8, 304.8), (238.0, 304.8), (238.3, 304.5), (252.4, 304.5), (252.7, 304.2) (0.847, 0.855, 0.878)</w:t>
      </w:r>
    </w:p>
    <w:p>
      <w:r>
        <w:t>(131.1, 297.5), (130.5, 296.8), (130.5, 296.5), (130.2, 296.5), (129.9, 296.2), (129.5, 296.2), (128.9, 295.6), (128.9, 295.3), (128.6, 295.0), (128.3, 295.0), (128.0, 294.7), (126.5, 294.7), (126.2, 294.4), (125.6, 294.4), (125.3, 294.1), (124.6, 294.1), (124.3, 293.8), (121.0, 293.8), (120.7, 293.5), (120.1, 293.5), (119.7, 293.2), (118.5, 293.2), (118.2, 292.9), (116.4, 292.9), (116.1, 292.6), (113.0, 292.6), (112.7, 292.3), (112.4, 292.6), (111.8, 292.6), (111.5, 292.3), (110.6, 292.3), (110.3, 291.9), (109.9, 291.9), (109.6, 291.6), (107.2, 291.6), (106.9, 291.3), (104.7, 291.3), (104.4, 291.0), (104.1, 291.0), (103.8, 290.7), (94.6, 290.7), (94.3, 290.4), (93.1, 290.4), (92.8, 290.1), (80.5, 290.1), (80.2, 289.8), (66.5, 289.8), (66.2, 289.5), (65.5, 289.5), (65.2, 289.8), (45.6, 289.8), (45.3, 290.1), (42.6, 290.1), (42.3, 289.8), (40.1, 289.8), (39.8, 289.5), (35.5, 289.5), (35.2, 289.2), (32.8, 289.2), (32.5, 289.5), (32.2, 289.5), (31.9, 289.8), (31.5, 289.8), (31.2, 289.5), (30.9, 289.5), (30.6, 289.2), (30.3, 289.2), (30.0, 288.9), (22.4, 288.9), (22.1, 288.6), (18.4, 288.6), (18.1, 288.9), (16.8, 288.9), (16.5, 288.6), (14.4, 288.6), (14.1, 288.3), (13.5, 288.3), (13.2, 288.0), (13.2, 287.7), (13.5, 287.4), (14.1, 287.4), (14.4, 287.0), (15.9, 287.0), (16.2, 286.7), (16.5, 286.7), (16.2, 286.7), (15.9, 286.4), (14.4, 286.4), (14.1, 286.7), (9.8, 286.7), (9.5, 286.4), (9.2, 286.4), (8.9, 286.7), (8.6, 286.7), (8.3, 287.0), (8.3, 287.7), (8.0, 288.0), (6.7, 288.0), (6.4, 288.3), (5.8, 288.3), (5.5, 288.6), (3.7, 288.6), (3.4, 288.3), (2.8, 288.3), (2.5, 288.0), (2.1, 288.0), (1.8, 287.7), (1.2, 287.7), (0.9, 287.4), (-0.3, 287.4), (-0.6, 287.0), (-2.4, 287.0), (-2.8, 287.4), (-3.7, 287.4), (-4.0, 287.0), (-5.5, 287.0), (-5.8, 287.4), (-6.4, 287.4), (-6.7, 287.7), (-7.0, 287.4), (-7.3, 287.4), (-7.7, 287.7), (-11.6, 287.7), (-11.9, 287.4), (-12.6, 287.4), (-12.9, 287.0), (-15.6, 287.0), (-15.9, 286.7), (-23.3, 286.7), (-23.6, 287.0), (-24.5, 287.0), (-24.8, 286.7), (-28.5, 286.7), (-28.8, 287.0), (-32.5, 287.0), (-32.8, 286.7), (-35.5, 286.7), (-35.8, 287.0), (-37.4, 287.0), (-38.0, 286.4), (-38.0, 286.1), (-38.3, 286.1), (-38.9, 285.5), (-39.2, 285.5), (-39.5, 285.8), (-39.8, 285.8), (-40.1, 286.1), (-40.7, 286.1), (-41.0, 285.8), (-42.6, 285.8), (-42.9, 285.5), (-43.5, 285.5), (-43.8, 285.2), (-47.2, 285.2), (-47.5, 284.9), (-47.5, 284.6), (-51.4, 284.6), (-51.4, 284.9), (-51.8, 285.2), (-52.4, 285.2), (-52.4, 285.8), (-52.1, 285.8), (-51.8, 286.1), (-49.0, 286.1), (-48.7, 285.8), (-48.1, 285.8), (-47.8, 286.1), (-47.8, 287.0), (-48.1, 287.4), (-48.7, 287.4), (-49.0, 287.0), (-51.8, 287.0), (-52.1, 287.4), (-52.4, 287.4), (-52.7, 287.7), (-56.0, 287.7), (-56.3, 287.4), (-56.3, 287.0), (-56.7, 287.0), (-56.7, 287.4), (-57.0, 287.7), (-57.6, 287.7), (-57.9, 288.0), (-58.5, 288.0), (-58.8, 288.3), (-61.6, 288.3), (-61.9, 288.6), (-63.1, 288.6), (-63.4, 288.3), (-70.4, 288.3), (-70.7, 288.0), (-71.0, 288.3), (-71.4, 288.3), (-71.7, 288.6), (-83.6, 288.6), (-83.9, 288.9), (-86.4, 288.9), (-86.7, 289.2), (-87.3, 288.6), (-87.3, 288.3), (-87.6, 288.0), (-87.6, 287.7), (-87.9, 287.4), (-88.8, 287.4), (-89.4, 288.0), (-89.4, 288.3), (-90.0, 288.9), (-91.6, 288.9), (-91.9, 288.6), (-91.9, 288.3), (-92.5, 288.3), (-92.8, 288.6), (-93.7, 288.6), (-94.0, 288.9), (-94.6, 288.9), (-94.9, 289.2), (-95.2, 289.2), (-95.5, 288.9), (-99.5, 288.9), (-99.8, 289.2), (-102.6, 289.2), (-102.9, 289.5), (-103.8, 289.5), (-104.1, 289.8), (-105.7, 289.8), (-106.0, 290.1), (-110.2, 290.1), (-110.6, 289.8), (-111.5, 289.8), (-111.8, 290.1), (-116.4, 290.1), (-116.7, 290.4), (-117.0, 290.1), (-117.6, 290.1), (-117.9, 290.4), (-127.1, 290.4), (-127.4, 290.7), (-127.7, 290.7), (-128.0, 291.0), (-130.5, 291.0), (-130.8, 290.7), (-136.6, 290.7), (-136.9, 291.0), (-138.4, 291.0), (-138.7, 291.3), (-142.4, 291.3), (-142.7, 291.0), (-143.6, 291.0), (-143.9, 291.3), (-147.6, 291.3), (-147.9, 291.6), (-159.6, 291.6), (-159.9, 291.9), (-162.3, 291.9), (-162.6, 292.3), (-163.8, 292.3), (-164.1, 292.6), (-165.4, 292.6), (-165.7, 292.9), (-167.2, 292.9), (-167.5, 292.6), (-169.7, 292.6), (-170.0, 292.9), (-171.5, 292.9), (-171.8, 293.2), (-175.5, 293.2), (-175.8, 293.5), (-183.8, 293.5), (-184.1, 293.8), (-186.5, 293.8), (-186.8, 294.1), (-195.1, 294.1), (-195.4, 294.4), (-202.1, 294.4), (-202.4, 294.7), (-207.0, 294.7), (-207.3, 295.0), (-208.2, 295.0), (-208.6, 295.3), (-213.8, 295.3), (-214.1, 295.6), (-215.9, 295.6), (-216.2, 295.9), (-220.5, 295.9), (-220.8, 296.2), (-221.4, 296.2), (-221.7, 296.5), (-222.3, 296.5), (-222.6, 296.8), (-226.3, 296.8), (-226.6, 297.2), (-227.2, 297.2), (-227.5, 297.5), (-227.8, 297.5), (-228.2, 297.8), (-228.5, 297.8), (-228.8, 298.1), (-228.5, 298.4), (-228.5, 299.0), (-228.8, 299.3), (-229.7, 299.3), (-230.0, 299.0), (-230.0, 298.4), (-229.7, 298.1), (-230.0, 298.1), (-230.6, 297.5), (-231.2, 297.5), (-231.5, 297.8), (-232.1, 297.8), (-232.4, 298.1), (-233.7, 298.1), (-234.0, 297.8), (-234.3, 297.8), (-234.6, 297.5), (-236.1, 297.5), (-236.1, 297.8), (-234.3, 297.8), (-234.0, 298.1), (-234.0, 298.4), (-233.7, 298.4), (-233.4, 298.7), (-233.4, 299.0), (-234.0, 299.6), (-234.6, 299.6), (-234.6, 299.9), (-234.3, 299.9), (-234.0, 300.2), (-234.0, 300.5), (-233.7, 300.8), (-233.4, 300.5), (-224.8, 300.5), (-224.5, 300.8), (-215.6, 300.8), (-215.3, 301.1), (-214.7, 301.1), (-214.4, 300.8), (-213.8, 300.8), (-213.5, 300.5), (-212.8, 300.5), (-212.5, 300.2), (-211.6, 300.2), (-211.3, 299.9), (-210.7, 299.9), (-210.4, 300.2), (-207.9, 300.2), (-207.6, 300.5), (-207.3, 300.2), (-199.7, 300.2), (-199.4, 300.5), (-191.7, 300.5), (-191.4, 300.8), (-191.1, 300.8), (-190.8, 301.1), (-190.8, 300.8), (-189.9, 299.9), (-189.0, 299.9), (-188.6, 299.6), (-183.8, 299.6), (-183.1, 300.2), (-182.5, 300.2), (-182.2, 299.9), (-179.8, 299.9), (-179.5, 299.6), (-174.9, 299.6), (-174.6, 299.3), (-163.8, 299.3), (-163.5, 299.0), (-151.9, 299.0), (-151.6, 298.7), (-151.3, 299.0), (-143.6, 299.0), (-143.3, 298.7), (-138.7, 298.7), (-138.4, 298.4), (-125.9, 298.4), (-125.6, 298.1), (-120.0, 298.1), (-119.7, 298.4), (-117.0, 298.4), (-116.7, 298.1), (-114.8, 298.1), (-114.5, 297.8), (-113.9, 297.8), (-113.6, 298.1), (-112.1, 298.1), (-111.5, 297.5), (-110.6, 297.5), (-110.2, 297.8), (-109.0, 297.8), (-108.7, 298.1), (-104.4, 298.1), (-104.1, 297.8), (-103.2, 298.7), (-103.2, 300.2), (-101.7, 300.2), (-101.4, 300.5), (-101.4, 301.1), (-100.8, 301.1), (-100.4, 300.8), (-99.8, 300.8), (-99.5, 301.1), (-99.5, 301.4), (-98.0, 301.4), (-97.7, 301.1), (-97.4, 301.4), (-96.5, 301.4), (-95.9, 302.1), (-95.9, 302.4), (-95.5, 302.7), (-95.5, 303.0), (-95.9, 303.3), (-97.7, 303.3), (-98.0, 303.6), (-100.4, 303.6), (-100.4, 304.2), (-96.8, 304.2), (-96.5, 303.9), (-88.2, 303.9), (-88.2, 303.6), (-87.3, 302.7), (-82.7, 302.7), (-82.4, 303.0), (-79.9, 303.0), (-79.3, 302.4), (-71.7, 302.4), (-71.4, 302.7), (-70.7, 302.7), (-70.4, 302.4), (-69.8, 302.4), (-69.2, 303.0), (-68.9, 303.0), (-68.3, 302.4), (-68.0, 302.4), (-67.7, 302.7), (-67.7, 303.9), (-67.4, 304.2), (-66.8, 304.2), (-66.5, 304.5), (-66.5, 305.1), (-66.8, 305.4), (-68.6, 305.4), (-68.9, 305.7), (-87.3, 305.7), (-87.6, 306.0), (-87.6, 306.3), (-87.3, 306.6), (-71.7, 306.6), (-71.4, 306.3), (-60.9, 306.3), (-60.6, 306.0), (-58.8, 306.0), (-58.5, 306.3), (-57.0, 306.3), (-56.7, 306.6), (-56.0, 306.6), (-55.4, 306.0), (-53.6, 306.0), (-53.3, 306.3), (-49.0, 306.3), (-48.7, 306.0), (-47.5, 306.0), (-47.2, 306.3), (-45.9, 306.3), (-45.6, 306.0), (-41.0, 306.0), (-40.7, 306.3), (-31.5, 306.3), (-31.2, 306.6), (-30.6, 306.6), (-30.3, 306.3), (-27.9, 306.3), (-27.6, 306.0), (-26.0, 306.0), (-25.7, 305.7), (-17.8, 305.7), (-17.5, 306.0), (-7.7, 306.0), (-7.3, 305.7), (18.4, 305.7), (18.7, 305.4), (20.2, 305.4), (20.5, 305.1), (22.1, 305.1), (22.4, 305.4), (26.3, 305.4), (26.6, 305.1), (30.0, 305.1), (30.3, 305.4), (44.1, 305.4), (44.4, 305.7), (48.4, 305.7), (48.7, 305.4), (56.4, 305.4), (56.7, 305.1), (58.5, 305.1), (58.8, 304.8), (59.4, 304.8), (59.7, 304.5), (60.9, 304.5), (61.3, 304.2), (64.0, 304.2), (64.3, 304.5), (70.1, 304.5), (70.4, 304.2), (72.0, 304.2), (72.3, 304.5), (77.2, 304.5), (77.5, 304.2), (80.2, 304.2), (80.5, 303.9), (91.3, 303.9), (91.6, 304.2), (93.1, 304.2), (93.4, 304.5), (96.5, 304.5), (96.8, 304.2), (98.3, 304.2), (98.6, 303.9), (99.2, 303.9), (99.2, 301.7), (99.5, 301.4), (100.1, 301.4), (100.5, 301.1), (101.1, 301.1), (101.4, 300.8), (102.3, 300.8), (102.6, 301.1), (103.8, 301.1), (104.7, 300.2), (106.3, 300.2), (106.6, 299.9), (109.3, 299.9), (109.6, 299.6), (111.5, 299.6), (111.8, 299.3), (112.1, 299.3), (112.4, 299.6), (115.2, 299.6), (115.5, 299.9), (116.4, 299.9), (116.4, 299.6), (116.7, 299.3), (118.2, 299.3), (117.9, 299.3), (117.6, 299.0), (117.6, 298.4), (117.9, 298.1), (118.2, 298.1), (118.5, 297.8), (119.4, 297.8), (119.7, 297.5), (120.1, 297.5), (120.4, 297.2), (121.9, 297.2), (122.2, 296.8), (122.5, 297.2), (125.3, 297.2), (125.6, 296.8), (125.9, 296.8), (125.9, 296.5), (125.6, 296.2), (126.2, 295.6), (127.1, 295.6), (127.4, 295.3), (128.0, 295.3), (128.3, 295.6), (128.6, 295.6), (128.9, 295.9), (128.9, 296.2), (128.6, 296.5), (128.9, 296.8), (129.2, 296.5), (129.9, 296.5), (130.2, 296.8), (130.2, 297.2), (130.5, 297.5), (130.8, 297.5), (131.1, 297.8) (0.922, 0.925, 0.937)</w:t>
      </w:r>
    </w:p>
    <w:p>
      <w:r>
        <w:t>(-367.5, 11.4), (-367.5, 311.9), (-366.9, 311.9), (-366.6, 312.2), (-366.0, 312.2), (-365.7, 312.5), (-366.0, 312.8), (-366.6, 312.8), (-366.9, 313.1), (-367.5, 313.1), (-366.9, 313.1), (-366.6, 312.8), (-365.1, 312.8), (-364.7, 312.5), (-362.6, 312.5), (-362.3, 312.8), (-361.4, 312.8), (-362.3, 312.8), (-362.6, 312.5), (-362.6, 312.2), (-362.3, 311.9), (-360.8, 311.9), (-361.1, 311.5), (-360.8, 311.2), (-360.1, 311.2), (-359.8, 311.5), (-360.1, 311.9), (-359.5, 312.5), (-360.1, 313.1), (-360.5, 313.1), (-360.1, 313.1), (-359.8, 312.8), (-359.5, 312.8), (-358.9, 312.2), (-358.3, 312.2), (-358.0, 311.9), (-357.4, 311.9), (-357.1, 311.5), (-354.9, 311.5), (-354.6, 311.9), (-352.8, 311.9), (-352.5, 311.5), (-347.9, 311.5), (-347.6, 311.2), (-347.0, 311.2), (-346.7, 310.9), (-339.0, 310.9), (-338.7, 310.6), (-338.4, 310.9), (-338.1, 310.6), (-327.7, 310.6), (-327.4, 310.3), (-327.1, 310.3), (-326.8, 310.0), (-323.7, 310.0), (-323.4, 309.7), (-309.6, 309.7), (-309.3, 310.0), (-309.6, 310.3), (-310.2, 310.3), (-309.3, 310.3), (-309.0, 310.0), (-307.2, 310.0), (-307.8, 309.4), (-307.8, 309.1), (-307.2, 308.5), (-304.1, 308.5), (-303.8, 308.8), (-303.2, 308.8), (-303.5, 308.8), (-303.8, 308.5), (-304.7, 308.5), (-305.0, 308.2), (-305.6, 308.2), (-305.9, 307.9), (-305.9, 307.6), (-305.6, 307.3), (-305.0, 307.3), (-304.7, 307.0), (-304.1, 307.0), (-303.5, 307.6), (-303.5, 307.9), (-300.7, 307.9), (-300.4, 308.2), (-299.5, 308.2), (-299.2, 307.9), (-295.5, 307.9), (-295.2, 308.2), (-292.5, 308.2), (-292.2, 308.5), (-292.5, 308.8), (-296.1, 308.8), (-291.6, 308.8), (-291.2, 308.5), (-289.1, 308.5), (-288.8, 308.8), (-282.7, 308.8), (-282.4, 309.1), (-282.7, 309.4), (-285.4, 309.4), (-282.1, 309.4), (-281.8, 309.1), (-278.1, 309.1), (-277.8, 308.8), (-271.9, 308.8), (-277.5, 308.8), (-277.8, 308.5), (-277.5, 308.2), (-276.9, 308.2), (-276.5, 307.9), (-275.0, 307.9), (-274.7, 307.6), (-271.9, 307.6), (-271.6, 307.9), (-264.0, 307.9), (-263.7, 307.6), (-263.1, 307.6), (-262.8, 307.3), (-262.8, 307.0), (-262.5, 306.6), (-262.1, 306.6), (-261.8, 307.0), (-261.8, 307.3), (-261.2, 307.9), (-260.9, 307.9), (-260.6, 307.6), (-260.3, 307.6), (-260.0, 307.3), (-259.7, 307.6), (-259.1, 307.6), (-258.5, 307.0), (-258.5, 306.6), (-259.1, 307.3), (-260.3, 307.3), (-260.6, 307.6), (-261.2, 307.6), (-261.8, 307.0), (-261.8, 306.3), (-262.1, 306.0), (-262.1, 305.7), (-261.8, 305.4), (-260.0, 305.4), (-259.4, 304.8), (-259.1, 304.8), (-258.5, 305.4), (-258.5, 306.0), (-258.2, 306.0), (-258.2, 305.4), (-257.9, 305.1), (-257.2, 305.7), (-257.2, 307.0), (-257.2, 305.7), (-257.6, 305.4), (-257.6, 304.2), (-257.2, 303.9), (-256.9, 304.2), (-256.6, 304.2), (-256.9, 304.2), (-257.2, 303.9), (-257.2, 303.0), (-256.6, 302.4), (-256.3, 302.4), (-256.0, 302.7), (-256.0, 303.3), (-256.0, 302.4), (-255.4, 301.7), (-255.7, 302.1), (-256.0, 302.1), (-256.3, 301.7), (-256.3, 301.1), (-256.0, 300.8), (-256.0, 300.5), (-255.1, 299.6), (-255.7, 299.6), (-256.3, 299.0), (-256.3, 298.7), (-256.0, 298.4), (-255.7, 298.4), (-255.7, 298.1), (-256.0, 297.8), (-255.7, 297.5), (-256.0, 297.5), (-256.0, 298.1), (-256.3, 298.4), (-256.6, 298.4), (-257.2, 297.8), (-257.2, 297.5), (-257.6, 297.2), (-257.9, 297.5), (-258.5, 297.5), (-258.8, 297.2), (-258.8, 295.3), (-258.5, 295.0), (-257.9, 295.0), (-257.6, 294.7), (-256.3, 294.7), (-255.7, 295.3), (-255.7, 295.6), (-255.1, 295.6), (-254.2, 296.5), (-254.2, 296.8), (-253.9, 296.8), (-253.6, 297.2), (-254.2, 296.5), (-253.9, 296.2), (-253.6, 296.2), (-254.2, 295.6), (-254.2, 295.0), (-253.9, 294.7), (-252.3, 294.7), (-252.0, 295.0), (-252.0, 295.9), (-252.3, 296.2), (-252.3, 296.5), (-252.0, 296.8), (-252.0, 297.2), (-252.3, 297.5), (-251.7, 298.1), (-252.0, 298.4), (-251.7, 298.1), (-251.7, 297.8), (-252.0, 297.5), (-252.0, 296.5), (-251.7, 296.2), (-251.1, 296.2), (-250.5, 295.6), (-250.5, 295.0), (-250.2, 294.7), (-249.3, 294.7), (-248.7, 295.3), (-250.2, 296.8), (-250.5, 296.8), (-251.1, 297.5), (-251.1, 297.8), (-250.2, 297.8), (-250.5, 297.8), (-250.8, 297.5), (-250.8, 297.2), (-250.5, 296.8), (-250.2, 296.8), (-249.9, 296.5), (-249.6, 296.5), (-249.0, 295.9), (-247.8, 295.9), (-248.4, 295.3), (-248.1, 295.0), (-248.1, 294.4), (-247.8, 294.1), (-247.4, 294.4), (-247.8, 294.1), (-247.8, 293.5), (-247.4, 293.2), (-244.7, 293.2), (-244.4, 293.5), (-244.4, 293.8), (-241.9, 293.8), (-241.6, 294.1), (-240.7, 294.1), (-240.4, 293.8), (-240.1, 293.8), (-239.8, 294.1), (-239.5, 294.1), (-239.2, 294.4), (-239.5, 294.7), (-242.2, 294.7), (-242.6, 295.0), (-245.3, 295.0), (-246.2, 295.9), (-246.5, 295.9), (-245.9, 295.9), (-245.6, 295.6), (-245.3, 295.6), (-244.7, 295.0), (-241.6, 295.0), (-241.3, 294.7), (-238.0, 294.7), (-237.0, 293.8), (-236.4, 294.4), (-236.4, 295.0), (-236.7, 295.3), (-237.0, 295.3), (-236.7, 295.3), (-236.4, 295.0), (-235.5, 295.0), (-235.5, 294.7), (-235.2, 294.4), (-235.2, 294.1), (-235.5, 294.4), (-235.8, 294.1), (-236.1, 294.1), (-236.4, 293.8), (-237.3, 293.8), (-238.0, 294.4), (-238.6, 294.4), (-238.9, 294.1), (-238.9, 291.3), (-239.2, 291.0), (-239.5, 291.0), (-240.1, 290.4), (-240.1, 287.7), (-239.5, 287.0), (-239.2, 287.0), (-238.6, 287.7), (-238.6, 288.0), (-238.9, 288.3), (-238.9, 288.9), (-238.6, 289.2), (-238.6, 289.5), (-238.0, 290.1), (-237.3, 290.1), (-237.0, 290.4), (-237.0, 291.9), (-236.7, 292.3), (-236.7, 292.9), (-236.1, 292.9), (-236.1, 292.3), (-235.8, 291.9), (-235.8, 291.6), (-236.1, 291.3), (-236.1, 288.9), (-235.8, 288.6), (-235.2, 288.6), (-234.9, 288.9), (-234.9, 293.5), (-234.9, 290.1), (-234.3, 289.5), (-234.0, 289.8), (-234.0, 291.0), (-234.0, 288.9), (-233.7, 288.6), (-234.0, 288.3), (-234.0, 287.7), (-233.1, 286.7), (-233.7, 287.4), (-234.0, 287.4), (-234.0, 288.6), (-234.3, 288.9), (-234.6, 288.9), (-234.9, 288.6), (-234.9, 287.0), (-234.6, 286.7), (-234.3, 286.7), (-234.3, 286.1), (-234.0, 285.8), (-234.0, 279.4), (-234.6, 279.4), (-234.9, 279.1), (-234.9, 277.6), (-235.5, 277.6), (-235.5, 279.1), (-235.8, 279.4), (-236.4, 279.4), (-236.7, 279.1), (-236.7, 271.4), (-236.4, 271.1), (-234.9, 271.1), (-234.9, 263.5), (-234.6, 263.2), (-230.9, 263.2), (-230.6, 263.5), (-230.6, 264.1), (-229.7, 264.1), (-229.4, 264.4), (-229.4, 265.0), (-228.8, 265.0), (-228.5, 265.3), (-228.5, 266.2), (-227.8, 266.2), (-227.5, 266.5), (-227.5, 267.1), (-225.7, 267.1), (-225.4, 267.4), (-225.4, 268.1), (-215.9, 268.1), (-215.6, 268.4), (-215.6, 271.4), (-215.9, 271.7), (-217.7, 271.7), (-218.0, 271.4), (-226.6, 271.4), (-226.6, 277.9), (-223.9, 277.9), (-223.6, 278.2), (-223.6, 278.5), (-223.9, 278.8), (-224.2, 278.8), (-224.5, 279.1), (-224.8, 279.1), (-225.1, 278.8), (-226.6, 278.8), (-226.9, 279.1), (-226.9, 279.4), (-227.2, 279.7), (-226.9, 279.7), (-226.6, 279.4), (-226.0, 279.4), (-225.4, 280.0), (-225.7, 280.3), (-225.1, 279.7), (-223.6, 279.7), (-224.5, 279.7), (-224.8, 279.4), (-224.2, 278.8), (-223.6, 278.8), (-223.3, 278.5), (-222.0, 278.5), (-221.4, 277.9), (-217.4, 277.9), (-220.8, 277.9), (-221.1, 277.6), (-223.9, 277.6), (-224.2, 277.2), (-223.9, 276.9), (-223.9, 275.4), (-223.6, 275.1), (-223.3, 275.4), (-217.7, 275.4), (-217.7, 275.1), (-217.4, 274.8), (-217.1, 274.8), (-217.1, 273.3), (-216.8, 273.0), (-216.2, 273.0), (-215.9, 273.3), (-215.9, 274.2), (-216.2, 274.5), (-216.2, 274.8), (-215.9, 275.1), (-215.9, 275.4), (-215.6, 275.7), (-215.3, 275.7), (-215.0, 275.4), (-215.0, 274.5), (-214.7, 274.2), (-214.7, 273.6), (-215.0, 273.3), (-215.9, 273.3), (-216.2, 273.0), (-216.2, 272.0), (-215.9, 271.7), (-215.6, 271.7), (-215.3, 271.4), (-215.0, 271.4), (-214.7, 271.1), (-213.1, 272.7), (-213.1, 273.0), (-213.5, 273.3), (-213.5, 274.2), (-213.1, 274.5), (-213.1, 275.1), (-213.5, 275.4), (-213.5, 276.0), (-213.1, 276.3), (-213.1, 276.6), (-213.8, 277.2), (-214.1, 277.2), (-214.4, 277.6), (-215.6, 277.6), (-213.8, 277.6), (-213.5, 277.9), (-213.5, 278.2), (-213.1, 277.9), (-211.6, 277.9), (-212.2, 277.9), (-212.5, 277.6), (-212.2, 277.2), (-211.3, 277.2), (-211.6, 277.2), (-211.9, 276.9), (-212.5, 276.9), (-212.8, 276.6), (-212.2, 276.0), (-212.2, 275.4), (-212.5, 275.1), (-212.5, 274.2), (-212.2, 273.9), (-212.5, 273.6), (-212.5, 273.3), (-212.8, 273.0), (-212.8, 271.4), (-213.1, 271.1), (-214.4, 271.1), (-214.7, 270.8), (-214.7, 269.3), (-214.4, 269.0), (-214.1, 269.3), (-213.8, 269.3), (-213.8, 268.4), (-213.5, 268.1), (-212.8, 268.1), (-212.8, 267.4), (-212.5, 267.1), (-211.6, 267.1), (-211.3, 267.4), (-211.3, 268.1), (-210.7, 268.1), (-210.4, 268.4), (-210.4, 270.2), (-210.1, 270.5), (-210.1, 270.8), (-209.8, 271.1), (-209.5, 271.1), (-209.2, 271.4), (-209.2, 272.0), (-209.5, 272.3), (-209.5, 274.2), (-210.1, 274.8), (-210.1, 275.1), (-210.1, 274.8), (-209.2, 273.9), (-209.2, 273.6), (-209.5, 273.3), (-209.5, 272.7), (-209.2, 272.3), (-209.2, 272.0), (-208.9, 271.7), (-208.2, 271.7), (-208.2, 270.2), (-207.6, 269.6), (-207.0, 269.6), (-206.7, 269.9), (-206.7, 269.6), (-207.0, 269.3), (-207.3, 269.6), (-207.9, 269.0), (-207.9, 268.7), (-208.2, 268.4), (-207.9, 268.1), (-207.9, 267.8), (-207.6, 267.4), (-207.0, 267.4), (-207.0, 267.1), (-207.3, 267.4), (-207.9, 266.8), (-207.9, 266.5), (-207.3, 265.9), (-207.0, 266.2), (-206.4, 265.6), (-206.1, 265.6), (-205.5, 266.2), (-205.5, 265.9), (-205.2, 265.6), (-204.0, 265.6), (-203.7, 265.9), (-203.7, 265.3), (-204.0, 265.6), (-204.9, 265.6), (-205.5, 265.0), (-205.5, 264.4), (-206.4, 264.4), (-206.7, 264.1), (-206.7, 263.2), (-206.4, 262.9), (-205.5, 262.9), (-205.2, 263.2), (-205.2, 263.8), (-204.9, 264.1), (-203.7, 264.1), (-203.3, 264.4), (-203.3, 264.7), (-203.3, 264.4), (-203.7, 264.1), (-203.7, 263.2), (-203.3, 262.9), (-201.8, 262.9), (-201.5, 263.2), (-201.5, 263.8), (-201.8, 264.1), (-202.4, 264.1), (-202.1, 264.1), (-201.8, 264.4), (-201.8, 264.1), (-201.5, 263.8), (-200.6, 263.8), (-201.2, 263.8), (-201.5, 263.5), (-201.5, 263.2), (-201.2, 262.9), (-199.7, 262.9), (-199.1, 262.2), (-198.8, 262.2), (-198.4, 261.9), (-197.5, 261.9), (-199.7, 261.9), (-200.0, 261.6), (-199.4, 261.0), (-197.8, 261.0), (-197.5, 260.7), (-198.1, 260.1), (-198.8, 260.1), (-199.1, 259.8), (-199.4, 259.8), (-200.0, 259.2), (-200.0, 258.9), (-199.7, 258.6), (-198.4, 258.6), (-198.1, 258.9), (-197.8, 258.9), (-197.5, 259.2), (-197.2, 258.9), (-196.9, 258.9), (-196.6, 259.2), (-196.0, 259.2), (-195.7, 259.5), (-194.8, 259.5), (-194.5, 259.2), (-192.9, 259.2), (-192.6, 258.9), (-187.1, 258.9), (-186.8, 258.6), (-186.5, 258.6), (-186.2, 258.3), (-185.0, 258.3), (-184.7, 258.0), (-184.4, 258.3), (-183.8, 258.3), (-183.4, 258.0), (-178.5, 258.0), (-178.2, 258.3), (-178.2, 258.6), (-178.5, 258.9), (-178.8, 258.9), (-179.2, 259.2), (-179.8, 259.2), (-180.1, 259.5), (-180.4, 259.5), (-179.5, 259.5), (-179.2, 259.2), (-178.8, 259.2), (-178.5, 258.9), (-177.9, 258.9), (-177.6, 258.6), (-176.1, 258.6), (-176.1, 256.7), (-175.8, 256.4), (-175.8, 256.1), (-175.5, 255.8), (-174.9, 255.8), (-174.6, 255.5), (-172.7, 255.5), (-172.1, 256.1), (-171.8, 256.1), (-171.5, 256.4), (-170.0, 256.4), (-169.7, 256.7), (-169.0, 256.7), (-168.7, 257.0), (-168.1, 257.0), (-167.8, 256.7), (-167.5, 256.7), (-167.2, 256.4), (-164.8, 256.4), (-165.1, 256.1), (-167.5, 256.1), (-167.8, 256.4), (-168.4, 256.4), (-168.7, 256.1), (-169.4, 256.1), (-170.0, 255.5), (-170.0, 255.2), (-170.6, 255.2), (-170.9, 254.9), (-170.9, 239.0), (-172.4, 239.0), (-172.7, 238.7), (-172.4, 238.4), (-171.8, 238.4), (-171.8, 237.4), (-171.5, 237.1), (-170.6, 237.1), (-170.6, 236.5), (-170.3, 236.2), (-169.7, 236.2), (-169.7, 235.3), (-170.3, 235.3), (-170.6, 235.0), (-170.6, 234.4), (-171.2, 234.4), (-171.5, 234.1), (-171.8, 234.4), (-172.4, 234.4), (-172.7, 234.1), (-172.7, 233.5), (-174.3, 233.5), (-174.6, 233.1), (-175.2, 233.1), (-175.5, 232.8), (-175.5, 231.3), (-175.8, 231.6), (-176.1, 231.3), (-181.6, 231.3), (-181.9, 231.6), (-183.1, 231.6), (-183.4, 231.3), (-183.4, 227.3), (-183.8, 227.0), (-183.8, 223.3), (-184.1, 223.0), (-183.8, 222.7), (-183.8, 221.5), (-184.1, 221.2), (-184.1, 219.4), (-185.3, 219.4), (-185.3, 221.2), (-185.6, 221.5), (-189.6, 221.5), (-189.6, 222.7), (-189.9, 223.0), (-190.8, 223.0), (-191.1, 223.3), (-191.4, 223.3), (-191.7, 223.0), (-191.7, 222.4), (-191.4, 222.1), (-191.4, 221.5), (-191.7, 221.2), (-191.7, 220.3), (-191.4, 220.0), (-191.1, 220.0), (-190.8, 220.3), (-189.9, 220.3), (-189.9, 215.7), (-189.6, 215.4), (-187.1, 215.4), (-186.8, 215.1), (-185.6, 215.1), (-185.6, 214.2), (-185.9, 214.5), (-186.5, 214.5), (-187.1, 213.9), (-187.1, 213.5), (-187.4, 213.2), (-187.1, 212.9), (-187.1, 212.6), (-186.8, 212.3), (-186.8, 211.4), (-187.4, 211.4), (-187.7, 211.1), (-187.7, 209.3), (-188.0, 209.6), (-188.3, 209.6), (-188.6, 209.3), (-188.6, 208.6), (-189.6, 208.6), (-189.6, 209.3), (-189.9, 209.6), (-190.5, 209.6), (-190.5, 210.2), (-190.8, 210.5), (-191.4, 210.5), (-191.4, 210.8), (-191.7, 211.1), (-192.0, 210.8), (-192.0, 209.3), (-192.3, 209.3), (-192.6, 209.6), (-193.5, 209.6), (-193.9, 209.3), (-193.9, 207.7), (-194.5, 207.7), (-194.8, 207.4), (-195.4, 207.4), (-195.7, 207.1), (-195.4, 206.8), (-194.8, 206.8), (-194.8, 205.6), (-195.7, 205.6), (-196.0, 205.3), (-196.0, 203.7), (-196.6, 203.7), (-196.9, 203.4), (-197.5, 203.4), (-197.8, 203.1), (-197.8, 199.8), (-199.7, 199.8), (-200.0, 199.5), (-200.0, 198.5), (-200.6, 198.5), (-200.6, 198.8), (-201.2, 199.5), (-201.5, 199.5), (-201.8, 199.2), (-203.3, 199.2), (-203.7, 198.8), (-203.7, 197.3), (-204.0, 197.0), (-204.0, 196.4), (-204.3, 196.1), (-204.3, 195.8), (-204.6, 195.5), (-204.6, 193.3), (-206.4, 193.3), (-206.4, 194.2), (-206.7, 194.6), (-207.3, 194.6), (-207.3, 194.9), (-207.6, 195.2), (-207.9, 194.9), (-207.9, 193.3), (-208.2, 193.3), (-208.6, 193.6), (-209.5, 193.6), (-209.8, 193.3), (-209.8, 191.5), (-209.5, 191.2), (-208.2, 191.2), (-207.9, 190.9), (-207.9, 190.3), (-208.2, 190.0), (-208.2, 188.7), (-208.6, 188.4), (-209.5, 188.4), (-209.5, 189.0), (-209.8, 189.4), (-210.7, 189.4), (-211.0, 189.0), (-211.0, 188.4), (-211.6, 188.4), (-211.9, 188.1), (-211.9, 187.5), (-212.5, 187.5), (-212.8, 187.2), (-212.8, 182.3), (-213.5, 182.3), (-213.8, 182.0), (-213.8, 181.1), (-214.1, 181.4), (-215.3, 181.4), (-215.6, 181.1), (-215.6, 180.5), (-215.9, 180.2), (-215.9, 178.3), (-219.3, 178.3), (-219.3, 180.2), (-219.6, 180.5), (-219.9, 180.2), (-219.9, 178.3), (-224.5, 178.3), (-224.8, 178.6), (-226.6, 178.6), (-226.9, 178.3), (-226.9, 176.8), (-227.5, 176.8), (-227.8, 176.5), (-227.8, 175.6), (-227.5, 175.3), (-227.2, 175.6), (-226.3, 175.6), (-226.3, 174.3), (-226.6, 174.0), (-226.9, 174.0), (-227.2, 173.7), (-229.4, 173.7), (-230.3, 174.7), (-230.6, 174.7), (-230.9, 175.0), (-231.8, 175.0), (-232.1, 174.7), (-232.1, 174.3), (-232.4, 174.0), (-232.4, 173.4), (-232.1, 173.1), (-230.6, 173.1), (-230.3, 172.8), (-230.0, 172.8), (-229.7, 172.5), (-228.8, 172.5), (-229.7, 172.5), (-230.0, 172.8), (-230.3, 172.8), (-230.6, 173.1), (-231.8, 173.1), (-232.1, 172.8), (-232.8, 172.8), (-233.1, 172.5), (-233.1, 172.2), (-233.1, 172.5), (-233.4, 172.8), (-232.8, 173.4), (-232.8, 173.7), (-232.4, 174.0), (-232.4, 175.0), (-232.8, 175.3), (-233.1, 175.3), (-233.4, 175.0), (-233.4, 174.3), (-233.7, 174.0), (-233.7, 173.7), (-235.2, 173.7), (-235.5, 174.0), (-235.5, 175.0), (-235.8, 175.3), (-236.4, 174.7), (-236.4, 174.3), (-236.1, 174.0), (-236.1, 173.7), (-236.4, 173.7), (-236.7, 173.4), (-238.0, 173.4), (-238.3, 173.7), (-239.8, 173.7), (-240.1, 173.4), (-240.1, 173.1), (-240.4, 172.8), (-240.7, 173.1), (-241.0, 173.1), (-241.3, 172.8), (-243.2, 172.8), (-243.5, 172.5), (-243.5, 172.2), (-244.1, 172.2), (-244.4, 171.9), (-245.3, 172.8), (-245.6, 172.5), (-246.2, 172.5), (-246.8, 171.9), (-247.1, 171.9), (-248.4, 170.7), (-248.7, 170.7), (-249.0, 171.0), (-249.3, 171.0), (-249.6, 170.7), (-250.2, 170.7), (-251.1, 169.8), (-251.4, 169.8), (-251.7, 169.4), (-251.7, 169.1), (-252.0, 168.8), (-252.0, 168.5), (-251.7, 168.2), (-252.0, 168.2), (-252.3, 168.5), (-253.0, 168.5), (-253.6, 167.9), (-253.3, 167.6), (-252.3, 167.6), (-252.3, 167.3), (-252.7, 167.6), (-253.0, 167.3), (-253.3, 167.3), (-253.3, 167.6), (-253.6, 167.9), (-253.9, 167.9), (-254.2, 167.6), (-254.5, 167.6), (-254.8, 167.3), (-254.8, 166.7), (-254.5, 166.4), (-254.8, 166.7), (-255.1, 166.4), (-254.8, 166.7), (-254.8, 167.0), (-255.4, 167.6), (-256.3, 167.6), (-256.9, 167.0), (-256.9, 166.7), (-256.6, 166.4), (-255.7, 166.4), (-256.9, 166.4), (-257.2, 166.1), (-257.2, 166.4), (-256.9, 166.7), (-256.9, 167.0), (-257.6, 167.6), (-258.5, 167.6), (-259.1, 167.0), (-259.1, 166.7), (-258.8, 166.4), (-257.9, 166.4), (-258.2, 166.4), (-258.8, 165.8), (-258.8, 165.2), (-259.1, 165.5), (-259.4, 165.5), (-260.0, 164.9), (-260.0, 163.3), (-260.3, 163.0), (-260.3, 162.7), (-260.6, 162.7), (-261.2, 162.1), (-261.2, 161.2), (-261.5, 160.9), (-261.5, 160.6), (-262.1, 160.0), (-262.1, 159.6), (-261.8, 159.3), (-261.8, 159.0), (-262.1, 159.3), (-262.5, 159.0), (-262.5, 158.7), (-262.1, 158.4), (-262.8, 158.4), (-263.1, 158.1), (-263.1, 157.5), (-262.8, 157.2), (-263.1, 156.9), (-263.1, 156.6), (-263.4, 156.9), (-263.4, 158.1), (-263.1, 158.4), (-263.7, 159.0), (-264.3, 159.0), (-264.6, 158.7), (-264.6, 158.4), (-264.9, 158.1), (-264.9, 156.3), (-265.2, 156.0), (-265.2, 155.4), (-265.8, 154.7), (-265.8, 154.4), (-266.4, 153.8), (-266.4, 153.5), (-266.7, 153.2), (-266.7, 150.5), (-266.7, 151.1), (-267.4, 151.7), (-268.0, 151.7), (-268.3, 151.4), (-268.9, 151.4), (-269.2, 151.1), (-269.2, 150.2), (-268.6, 149.5), (-268.3, 149.5), (-268.0, 149.8), (-267.7, 149.8), (-268.0, 149.5), (-268.0, 148.3), (-268.3, 148.0), (-268.3, 147.4), (-268.0, 147.1), (-268.6, 147.7), (-268.6, 148.6), (-268.9, 148.9), (-269.2, 148.9), (-269.5, 148.6), (-269.5, 148.3), (-269.8, 148.0), (-269.8, 147.4), (-269.2, 146.8), (-269.2, 146.5), (-268.9, 146.2), (-268.9, 144.6), (-268.6, 144.3), (-268.6, 144.0), (-268.9, 143.7), (-268.9, 143.1), (-268.9, 143.4), (-269.5, 144.0), (-269.8, 143.7), (-269.8, 142.5), (-269.5, 142.2), (-269.2, 142.2), (-269.5, 142.2), (-269.8, 142.5), (-269.8, 143.1), (-270.1, 143.4), (-270.7, 142.8), (-270.4, 142.5), (-270.4, 142.2), (-270.1, 141.9), (-270.1, 140.7), (-270.4, 140.4), (-270.4, 140.0), (-270.4, 141.6), (-270.7, 141.9), (-271.3, 141.9), (-271.9, 141.3), (-271.9, 140.7), (-271.0, 139.7), (-271.0, 138.2), (-271.0, 139.4), (-271.3, 139.7), (-271.6, 139.7), (-271.9, 139.4), (-271.9, 139.1), (-272.3, 138.8), (-272.3, 138.2), (-271.9, 137.9), (-271.9, 137.6), (-271.6, 137.3), (-271.3, 137.6), (-271.3, 137.3), (-271.9, 136.7), (-271.9, 135.5), (-271.9, 137.3), (-272.3, 137.6), (-272.3, 137.9), (-272.6, 138.2), (-272.9, 137.9), (-272.9, 137.3), (-273.2, 137.0), (-273.2, 135.1), (-272.9, 134.8), (-272.9, 134.5), (-272.6, 134.2), (-272.3, 134.5), (-272.3, 131.8), (-272.9, 131.2), (-272.9, 130.9), (-273.2, 130.6), (-273.2, 127.2), (-273.2, 127.8), (-273.5, 128.1), (-274.1, 127.5), (-274.1, 126.6), (-273.8, 126.3), (-274.1, 126.6), (-274.4, 126.3), (-274.7, 126.3), (-275.0, 126.0), (-275.0, 125.3), (-274.7, 125.0), (-274.4, 125.0), (-275.6, 125.0), (-276.2, 124.4), (-276.2, 123.5), (-275.9, 123.2), (-275.9, 122.3), (-276.2, 122.0), (-276.2, 121.7), (-276.2, 122.0), (-276.5, 122.3), (-276.5, 122.9), (-277.2, 123.5), (-277.5, 123.5), (-277.8, 123.2), (-277.8, 119.2), (-278.1, 118.9), (-278.1, 118.6), (-277.8, 118.3), (-277.5, 118.3), (-276.5, 117.4), (-275.9, 117.4), (-275.3, 118.0), (-274.4, 118.0), (-274.4, 117.7), (-275.0, 117.7), (-275.3, 117.4), (-275.3, 116.8), (-275.0, 116.5), (-274.4, 116.5), (-274.4, 116.2), (-275.6, 116.2), (-275.9, 116.5), (-276.2, 116.5), (-276.5, 116.2), (-276.9, 116.2), (-277.2, 115.9), (-277.5, 115.9), (-277.8, 116.2), (-277.8, 116.5), (-278.1, 116.8), (-279.3, 116.8), (-279.6, 116.5), (-279.6, 115.5), (-279.9, 115.2), (-279.9, 114.6), (-279.3, 114.0), (-278.7, 114.0), (-278.4, 113.7), (-278.1, 114.0), (-277.8, 113.7), (-277.5, 113.7), (-277.2, 113.4), (-277.2, 113.1), (-276.9, 112.8), (-276.9, 111.6), (-277.2, 111.3), (-277.8, 111.3), (-278.1, 111.0), (-278.1, 110.3), (-277.5, 109.7), (-276.9, 109.7), (-276.2, 110.3), (-275.9, 110.3), (-275.9, 108.8), (-276.5, 108.2), (-276.5, 107.3), (-276.9, 107.0), (-276.9, 105.7), (-277.2, 105.4), (-277.2, 105.1), (-277.2, 105.4), (-277.5, 105.7), (-277.5, 106.1), (-277.8, 106.4), (-277.8, 107.3), (-278.1, 107.6), (-278.1, 110.0), (-278.4, 110.3), (-278.4, 111.0), (-278.1, 111.3), (-278.1, 111.9), (-278.4, 112.2), (-278.7, 112.2), (-279.0, 112.5), (-279.3, 112.5), (-279.9, 111.9), (-279.9, 111.3), (-280.2, 111.0), (-280.2, 110.6), (-280.8, 110.0), (-280.8, 108.5), (-281.4, 108.5), (-282.1, 107.9), (-282.1, 107.6), (-282.4, 107.6), (-282.7, 107.3), (-282.4, 107.0), (-282.1, 107.0), (-282.1, 106.4), (-281.8, 106.1), (-281.8, 105.4), (-282.7, 105.4), (-283.0, 105.1), (-283.0, 103.6), (-282.7, 103.3), (-282.7, 102.7), (-284.5, 102.7), (-284.5, 103.0), (-284.8, 103.3), (-285.1, 103.3), (-285.4, 103.0), (-285.7, 103.3), (-287.6, 103.3), (-287.9, 103.0), (-287.9, 102.4), (-287.6, 102.1), (-286.0, 102.1), (-286.0, 101.5), (-285.7, 101.2), (-285.7, 100.5), (-286.3, 100.5), (-287.0, 99.9), (-287.0, 99.6), (-287.3, 99.6), (-287.6, 99.3), (-287.6, 98.4), (-287.3, 98.1), (-287.0, 98.1), (-287.0, 97.5), (-290.6, 97.5), (-290.9, 97.2), (-291.6, 97.2), (-291.9, 96.9), (-291.9, 96.6), (-294.9, 96.6), (-295.2, 96.2), (-295.2, 95.6), (-294.9, 95.3), (-294.6, 95.3), (-294.3, 95.0), (-293.7, 95.0), (-293.4, 94.7), (-292.8, 94.7), (-292.8, 93.2), (-293.4, 93.2), (-293.7, 92.9), (-293.7, 92.6), (-295.2, 92.6), (-295.5, 92.3), (-295.5, 91.4), (-295.8, 91.0), (-295.8, 90.1), (-296.1, 90.4), (-297.4, 90.4), (-297.7, 90.7), (-298.0, 90.4), (-298.0, 89.5), (-298.6, 89.5), (-298.9, 89.2), (-298.9, 88.3), (-299.2, 88.3), (-299.5, 88.6), (-299.8, 88.3), (-299.8, 87.7), (-300.7, 87.7), (-301.0, 87.4), (-301.4, 87.4), (-301.7, 87.1), (-301.7, 84.3), (-303.2, 84.3), (-303.5, 84.0), (-303.5, 83.4), (-303.8, 83.4), (-304.1, 83.1), (-304.1, 82.2), (-305.6, 82.2), (-305.9, 82.5), (-307.5, 82.5), (-307.8, 82.2), (-307.8, 81.6), (-308.4, 81.6), (-308.7, 81.2), (-308.7, 79.4), (-308.4, 79.1), (-307.8, 79.1), (-307.8, 78.2), (-308.4, 78.2), (-308.7, 78.5), (-309.6, 78.5), (-309.9, 78.2), (-310.5, 78.2), (-310.8, 77.9), (-310.8, 77.6), (-311.5, 77.6), (-311.5, 78.2), (-311.8, 78.5), (-311.8, 79.1), (-312.1, 79.4), (-312.7, 79.4), (-313.0, 79.1), (-313.0, 77.6), (-312.7, 77.3), (-312.7, 75.4), (-313.0, 75.1), (-313.0, 74.2), (-312.7, 73.9), (-312.7, 71.4), (-312.4, 71.1), (-312.1, 71.1), (-312.1, 70.5), (-313.6, 70.5), (-313.9, 70.2), (-313.9, 69.3), (-315.4, 69.3), (-315.7, 69.0), (-315.7, 68.4), (-317.6, 68.4), (-317.9, 68.7), (-318.5, 68.7), (-318.8, 68.4), (-318.8, 67.5), (-319.7, 67.5), (-319.7, 68.1), (-320.0, 68.4), (-321.6, 68.4), (-321.6, 69.0), (-321.9, 69.3), (-322.5, 69.3), (-322.8, 69.0), (-322.8, 68.4), (-323.7, 68.4), (-324.0, 68.1), (-324.0, 67.5), (-324.6, 67.5), (-324.9, 67.2), (-324.9, 63.5), (-324.6, 63.2), (-323.7, 63.2), (-323.4, 62.9), (-322.8, 62.9), (-322.8, 61.3), (-323.4, 61.3), (-323.7, 61.0), (-323.7, 60.4), (-326.5, 60.4), (-326.5, 61.0), (-326.8, 61.3), (-327.4, 61.3), (-327.7, 61.0), (-327.7, 58.3), (-328.6, 58.3), (-328.9, 58.6), (-330.8, 58.6), (-331.1, 58.3), (-331.1, 57.4), (-330.8, 57.1), (-330.8, 56.1), (-331.1, 56.4), (-331.7, 56.4), (-332.0, 56.1), (-332.0, 55.5), (-332.3, 55.5), (-332.6, 55.2), (-332.6, 54.6), (-332.9, 54.3), (-332.9, 53.4), (-333.8, 53.4), (-334.1, 53.1), (-334.1, 52.5), (-334.7, 52.5), (-335.0, 52.2), (-335.6, 52.2), (-336.0, 51.8), (-336.0, 51.5), (-337.5, 51.5), (-337.8, 51.2), (-337.8, 50.3), (-338.4, 50.3), (-338.7, 50.0), (-338.7, 48.8), (-339.0, 48.5), (-339.6, 48.5), (-339.9, 48.2), (-339.9, 46.3), (-340.2, 46.3), (-340.6, 46.0), (-340.6, 45.7), (-341.2, 45.1), (-341.2, 44.5), (-341.8, 43.9), (-341.8, 43.6), (-342.7, 43.6), (-343.0, 43.3), (-343.0, 42.0), (-342.7, 41.7), (-342.4, 42.0), (-341.8, 42.0), (-341.8, 40.5), (-341.5, 40.2), (-341.2, 40.2), (-341.2, 39.6), (-343.6, 39.6), (-343.6, 41.1), (-343.9, 41.4), (-344.8, 41.4), (-345.1, 41.1), (-345.1, 40.5), (-345.4, 40.5), (-346.1, 39.9), (-346.1, 39.6), (-346.7, 39.6), (-347.0, 39.3), (-347.0, 38.1), (-346.7, 37.8), (-346.1, 37.8), (-346.1, 37.1), (-345.8, 36.8), (-345.8, 35.3), (-346.7, 35.3), (-347.0, 35.0), (-347.0, 34.7), (-347.6, 34.7), (-347.9, 34.4), (-348.5, 34.4), (-348.8, 34.1), (-349.4, 34.1), (-349.7, 33.8), (-349.7, 33.5), (-351.6, 33.5), (-351.9, 33.2), (-351.9, 31.3), (-351.6, 31.0), (-351.6, 30.4), (-351.3, 30.1), (-351.3, 28.6), (-351.0, 28.3), (-351.0, 27.3), (-351.3, 27.3), (-351.6, 27.0), (-351.6, 26.4), (-351.9, 26.1), (-351.9, 25.5), (-352.2, 25.2), (-352.2, 23.7), (-354.6, 23.7), (-354.9, 23.4), (-354.9, 22.4), (-355.6, 22.4), (-355.9, 22.1), (-355.9, 19.4), (-356.5, 19.4), (-356.8, 19.1), (-356.8, 18.5), (-359.5, 18.5), (-359.8, 18.2), (-359.8, 17.5), (-360.8, 17.5), (-361.1, 17.2), (-361.1, 16.6), (-361.7, 16.6), (-362.0, 16.3), (-362.0, 15.4), (-362.6, 15.4), (-362.9, 15.1), (-362.9, 14.5), (-362.6, 14.2), (-362.9, 13.9), (-362.9, 13.6), (-363.5, 13.6), (-363.8, 13.3), (-363.8, 12.3), (-364.1, 12.0), (-364.1, 11.4), (-364.1, 12.0), (-364.4, 12.3), (-364.7, 12.0), (-364.7, 11.7), (-364.7, 12.0), (-365.1, 12.3), (-365.4, 12.3), (-365.7, 12.0), (-365.7, 11.4) (0.012, 0.051, 0.086)</w:t>
      </w:r>
    </w:p>
    <w:p>
      <w:r>
        <w:t>(-184.7, 319.8), (-185.0, 319.5), (-186.2, 319.5), (-186.5, 319.8), (-186.5, 321.0), (-186.8, 321.3), (-186.8, 322.0), (-187.1, 322.3), (-187.4, 322.3), (-187.7, 322.6), (-188.3, 322.6), (-188.6, 322.3), (-188.6, 318.3), (-189.0, 318.0), (-189.0, 317.7), (-189.6, 317.7), (-189.9, 317.4), (-190.2, 317.4), (-190.5, 317.1), (-190.5, 316.4), (-190.8, 316.1), (-190.8, 314.6), (-191.7, 314.6), (-191.7, 314.9), (-192.0, 315.2), (-194.5, 315.2), (-194.8, 314.9), (-194.8, 314.3), (-195.4, 314.3), (-195.7, 314.0), (-195.7, 313.7), (-196.0, 313.4), (-196.3, 313.4), (-196.6, 313.1), (-196.6, 312.5), (-196.9, 312.2), (-196.9, 311.5), (-197.5, 310.9), (-198.4, 310.9), (-198.8, 310.6), (-201.2, 310.6), (-201.5, 310.9), (-202.4, 310.9), (-202.7, 311.2), (-212.5, 311.2), (-212.8, 310.9), (-215.6, 310.9), (-215.9, 311.2), (-219.6, 311.2), (-219.9, 310.9), (-225.1, 310.9), (-225.4, 310.6), (-226.3, 310.6), (-226.6, 310.9), (-227.2, 310.9), (-227.5, 311.2), (-230.0, 311.2), (-230.3, 310.9), (-231.8, 310.9), (-232.1, 311.2), (-234.3, 311.2), (-234.6, 311.5), (-239.8, 311.5), (-240.4, 312.2), (-240.7, 312.2), (-241.0, 311.9), (-242.6, 311.9), (-242.9, 312.2), (-247.8, 312.2), (-248.1, 312.5), (-248.7, 312.5), (-249.0, 312.2), (-251.4, 312.2), (-251.7, 312.5), (-252.3, 312.5), (-252.7, 312.2), (-253.6, 312.2), (-253.9, 312.5), (-255.1, 312.5), (-255.4, 312.8), (-255.7, 312.8), (-256.0, 313.1), (-256.3, 313.1), (-256.6, 312.8), (-256.9, 312.8), (-257.6, 312.2), (-257.9, 312.2), (-258.2, 311.9), (-260.3, 311.9), (-260.6, 312.2), (-262.5, 312.2), (-262.5, 312.8), (-262.8, 313.1), (-268.3, 313.1), (-268.6, 312.8), (-271.3, 312.8), (-271.6, 312.5), (-273.8, 312.5), (-274.1, 312.8), (-275.3, 312.8), (-275.6, 313.1), (-282.4, 313.1), (-282.7, 313.4), (-285.7, 313.4), (-286.0, 313.1), (-297.7, 313.1), (-298.0, 313.4), (-305.9, 313.4), (-306.2, 313.7), (-308.4, 313.7), (-308.7, 314.0), (-314.8, 314.0), (-315.1, 314.3), (-317.3, 314.3), (-317.6, 314.6), (-317.9, 314.3), (-321.6, 314.3), (-321.9, 314.6), (-324.6, 314.6), (-324.9, 314.9), (-331.7, 314.9), (-332.0, 315.2), (-338.1, 315.2), (-338.4, 315.5), (-346.4, 315.5), (-346.7, 315.8), (-348.2, 315.8), (-348.5, 316.1), (-353.7, 316.1), (-354.0, 316.4), (-354.3, 316.4), (-354.6, 316.8), (-356.2, 316.8), (-356.5, 316.4), (-357.1, 316.4), (-357.4, 316.1), (-357.7, 316.1), (-358.0, 316.4), (-358.6, 316.4), (-358.9, 316.8), (-363.2, 316.8), (-363.5, 317.1), (-367.5, 317.1), (-367.5, 335.1), (-366.6, 335.1), (-366.0, 335.7), (-366.0, 336.0), (-366.6, 336.7), (-367.5, 336.7), (-367.5, 345.8), (-366.9, 345.8), (-366.6, 346.2), (-366.6, 347.1), (-366.9, 347.4), (-367.5, 347.4), (-367.5, 444.5), (-366.6, 444.5), (-366.3, 444.8), (-366.0, 444.8), (-365.4, 445.4), (-365.7, 445.7), (-367.5, 445.7), (-367.5, 467.1), (-366.6, 467.1), (-366.3, 466.8), (-366.0, 466.8), (-366.0, 466.5), (-365.7, 466.2), (-363.8, 466.2), (-363.5, 465.9), (-362.6, 465.9), (-362.3, 466.2), (-362.0, 466.2), (-361.7, 465.9), (-361.4, 466.2), (-361.4, 467.1), (-361.1, 467.1), (-360.8, 467.4), (-360.8, 467.7), (-359.8, 467.7), (-359.5, 468.0), (-359.5, 466.5), (-359.2, 466.2), (-358.9, 466.2), (-358.9, 465.3), (-358.6, 465.0), (-358.3, 465.3), (-358.0, 465.3), (-358.0, 463.4), (-358.3, 463.4), (-358.6, 463.1), (-359.5, 463.1), (-359.5, 464.7), (-359.8, 465.0), (-360.8, 465.0), (-361.1, 464.7), (-361.4, 464.7), (-361.7, 464.4), (-361.7, 464.1), (-362.0, 463.8), (-362.0, 463.4), (-361.4, 462.8), (-361.1, 462.8), (-361.1, 462.5), (-360.8, 462.2), (-358.6, 462.2), (-358.6, 461.9), (-358.3, 461.6), (-355.9, 461.6), (-355.6, 461.9), (-355.6, 462.2), (-354.0, 462.2), (-353.7, 461.9), (-353.4, 461.9), (-353.4, 460.4), (-353.7, 460.1), (-353.7, 458.2), (-353.4, 457.9), (-353.4, 457.6), (-353.1, 457.3), (-353.1, 457.0), (-352.8, 456.7), (-351.9, 456.7), (-351.3, 457.3), (-351.3, 457.9), (-351.0, 458.2), (-351.0, 458.5), (-350.7, 458.5), (-350.4, 458.9), (-350.0, 458.9), (-349.1, 459.8), (-349.1, 460.1), (-348.5, 460.7), (-348.5, 461.0), (-347.9, 461.0), (-347.6, 460.7), (-346.7, 460.7), (-346.7, 460.4), (-346.4, 460.1), (-346.1, 460.4), (-346.1, 460.1), (-345.1, 459.2), (-344.5, 459.2), (-344.5, 458.5), (-343.9, 457.9), (-343.9, 457.0), (-344.2, 457.3), (-344.5, 457.0), (-344.5, 456.7), (-344.8, 456.7), (-345.4, 456.1), (-345.4, 455.5), (-345.1, 455.2), (-344.5, 455.2), (-344.2, 454.9), (-343.6, 454.9), (-343.3, 455.2), (-342.7, 455.2), (-342.4, 455.5), (-342.1, 455.5), (-341.5, 456.1), (-342.1, 456.7), (-342.4, 456.7), (-342.4, 457.9), (-342.1, 457.9), (-341.5, 458.5), (-340.6, 458.5), (-340.2, 458.2), (-339.9, 458.2), (-339.9, 457.6), (-339.3, 457.0), (-339.0, 457.0), (-339.0, 456.7), (-338.7, 456.4), (-336.6, 456.4), (-336.3, 456.7), (-336.0, 456.7), (-335.6, 457.0), (-334.7, 457.0), (-334.7, 455.8), (-335.0, 455.5), (-335.0, 454.6), (-334.7, 454.3), (-334.7, 454.0), (-334.4, 453.6), (-334.7, 453.3), (-335.0, 453.3), (-335.3, 453.0), (-335.3, 452.7), (-335.6, 452.4), (-335.6, 451.2), (-335.3, 450.9), (-335.0, 450.9), (-334.7, 450.6), (-334.4, 450.9), (-333.5, 450.9), (-332.6, 451.8), (-332.6, 452.1), (-332.9, 452.4), (-332.9, 452.7), (-333.2, 453.0), (-333.2, 454.3), (-331.4, 456.1), (-331.4, 457.3), (-330.1, 457.3), (-329.5, 456.7), (-329.5, 456.4), (-329.2, 456.1), (-329.5, 455.8), (-329.5, 455.5), (-330.1, 454.9), (-330.1, 454.3), (-329.8, 454.0), (-329.8, 453.3), (-330.8, 452.4), (-331.1, 452.4), (-331.4, 452.1), (-331.4, 451.5), (-330.4, 450.6), (-329.5, 450.6), (-328.6, 451.5), (-328.6, 451.8), (-328.3, 452.1), (-328.6, 452.4), (-328.6, 453.3), (-328.3, 453.6), (-328.0, 453.6), (-327.7, 454.0), (-327.4, 454.0), (-326.8, 454.6), (-326.5, 454.3), (-325.5, 454.3), (-325.2, 454.0), (-324.3, 454.0), (-324.0, 453.6), (-323.7, 453.6), (-323.4, 453.3), (-322.8, 453.3), (-322.2, 454.0), (-320.3, 454.0), (-319.7, 453.3), (-320.0, 453.0), (-320.0, 452.1), (-320.3, 451.8), (-320.3, 451.5), (-320.6, 451.2), (-320.6, 449.1), (-320.3, 448.7), (-319.7, 448.7), (-319.1, 449.4), (-319.1, 449.7), (-318.8, 450.0), (-318.5, 450.0), (-318.2, 450.3), (-317.9, 450.3), (-317.6, 450.6), (-317.6, 450.9), (-316.7, 450.9), (-316.7, 450.3), (-316.4, 450.0), (-315.7, 450.0), (-315.7, 449.1), (-316.1, 448.7), (-316.1, 448.1), (-315.7, 447.8), (-315.4, 447.8), (-315.1, 447.5), (-314.8, 447.5), (-314.5, 447.2), (-313.0, 447.2), (-312.4, 447.8), (-312.4, 448.1), (-312.7, 448.4), (-312.7, 448.7), (-313.0, 449.1), (-313.3, 449.1), (-313.0, 449.1), (-312.7, 449.4), (-313.0, 449.7), (-313.3, 449.7), (-313.3, 451.2), (-313.0, 451.2), (-312.7, 451.5), (-312.7, 452.1), (-312.4, 452.4), (-312.4, 453.3), (-312.1, 453.0), (-311.8, 453.3), (-311.8, 454.3), (-311.5, 454.6), (-310.8, 454.6), (-310.5, 454.3), (-310.5, 453.3), (-310.2, 453.0), (-309.9, 453.0), (-309.9, 452.4), (-309.6, 452.1), (-308.7, 452.1), (-308.4, 452.4), (-307.8, 452.4), (-307.5, 452.7), (-306.9, 452.7), (-306.6, 453.0), (-306.6, 453.3), (-305.6, 453.3), (-305.6, 453.0), (-305.3, 452.7), (-304.7, 452.7), (-304.4, 452.4), (-304.1, 452.4), (-304.1, 451.5), (-303.8, 451.2), (-303.8, 450.9), (-303.5, 450.6), (-302.9, 450.6), (-302.6, 450.3), (-302.0, 450.3), (-301.7, 450.0), (-301.0, 450.0), (-300.7, 449.7), (-300.4, 450.0), (-300.1, 450.0), (-299.8, 449.7), (-299.8, 448.7), (-299.5, 448.4), (-298.6, 448.4), (-298.3, 448.1), (-298.0, 448.1), (-297.7, 447.8), (-296.4, 447.8), (-296.1, 447.5), (-296.4, 447.2), (-296.8, 447.2), (-297.1, 446.9), (-297.1, 446.0), (-296.4, 445.4), (-290.9, 445.4), (-290.6, 445.7), (-290.6, 446.0), (-289.7, 446.0), (-289.4, 446.3), (-289.1, 446.3), (-288.8, 446.0), (-288.5, 446.3), (-288.5, 446.6), (-287.6, 446.6), (-287.3, 446.9), (-285.7, 446.9), (-285.4, 447.2), (-283.9, 447.2), (-283.6, 447.5), (-281.1, 447.5), (-280.8, 447.8), (-280.2, 447.8), (-279.9, 447.5), (-279.9, 442.3), (-279.6, 442.0), (-279.6, 441.4), (-279.3, 441.1), (-277.8, 441.1), (-277.5, 441.4), (-277.5, 442.0), (-273.8, 442.0), (-273.8, 441.4), (-273.5, 441.1), (-270.7, 441.1), (-270.4, 441.4), (-270.4, 442.0), (-270.7, 442.3), (-270.7, 443.2), (-270.4, 442.9), (-269.8, 442.9), (-269.5, 443.2), (-269.5, 443.8), (-268.9, 443.8), (-268.6, 444.2), (-268.6, 445.4), (-268.9, 445.7), (-269.2, 445.4), (-269.5, 445.4), (-269.5, 446.9), (-269.8, 447.2), (-270.4, 447.2), (-270.7, 447.5), (-270.7, 447.8), (-269.8, 447.8), (-269.8, 447.5), (-269.5, 447.2), (-268.9, 447.2), (-268.6, 447.5), (-268.6, 447.8), (-268.0, 447.8), (-267.7, 447.5), (-267.7, 447.2), (-267.4, 446.9), (-267.1, 446.9), (-266.4, 447.5), (-265.8, 447.5), (-265.5, 447.2), (-264.9, 447.2), (-264.6, 447.5), (-264.0, 447.5), (-262.8, 446.3), (-262.8, 445.4), (-263.1, 445.4), (-263.4, 445.7), (-264.6, 445.7), (-264.9, 445.4), (-264.9, 445.1), (-265.5, 445.1), (-265.8, 444.8), (-265.8, 444.5), (-266.4, 444.5), (-266.7, 444.2), (-266.7, 442.6), (-266.4, 442.3), (-265.8, 442.3), (-265.5, 442.0), (-264.9, 442.0), (-264.6, 441.7), (-263.7, 441.7), (-263.4, 442.0), (-262.8, 442.0), (-262.8, 441.4), (-262.5, 441.1), (-260.9, 441.1), (-260.6, 441.4), (-260.6, 441.7), (-260.3, 442.0), (-260.3, 442.3), (-260.0, 442.3), (-259.7, 442.6), (-259.7, 444.8), (-259.4, 445.1), (-259.4, 446.0), (-259.7, 446.3), (-260.3, 446.3), (-260.3, 447.2), (-260.6, 447.5), (-260.6, 448.1), (-260.9, 448.4), (-261.2, 448.4), (-261.5, 448.7), (-263.1, 448.7), (-263.1, 449.4), (-260.6, 449.4), (-260.6, 449.1), (-260.3, 448.7), (-259.7, 448.7), (-259.4, 448.4), (-256.0, 448.4), (-255.7, 448.1), (-255.7, 447.5), (-256.0, 447.2), (-256.9, 447.2), (-257.9, 446.3), (-257.6, 446.0), (-257.6, 443.2), (-257.2, 442.9), (-256.6, 442.9), (-256.6, 442.6), (-256.3, 442.3), (-256.0, 442.3), (-256.0, 441.7), (-255.7, 441.4), (-255.4, 441.4), (-255.1, 441.1), (-254.8, 441.4), (-254.5, 441.4), (-254.2, 441.7), (-252.0, 441.7), (-251.7, 441.4), (-251.4, 441.4), (-251.1, 441.1), (-250.8, 441.1), (-250.5, 440.8), (-250.5, 440.5), (-251.1, 439.9), (-251.1, 439.3), (-250.8, 438.9), (-250.5, 438.9), (-250.2, 438.6), (-249.9, 438.6), (-249.6, 438.3), (-248.1, 438.3), (-247.8, 438.6), (-246.8, 438.6), (-246.5, 438.3), (-246.5, 436.2), (-246.2, 435.9), (-245.9, 435.9), (-245.9, 435.6), (-245.6, 435.3), (-245.6, 433.4), (-245.3, 433.1), (-245.0, 433.1), (-245.0, 432.5), (-244.7, 432.2), (-243.8, 432.2), (-243.5, 432.5), (-243.5, 434.0), (-242.9, 434.0), (-242.6, 434.4), (-242.6, 438.9), (-241.6, 438.9), (-241.3, 438.6), (-240.7, 438.6), (-240.7, 437.4), (-241.3, 437.4), (-241.6, 437.1), (-241.6, 431.6), (-241.9, 431.3), (-243.2, 431.3), (-243.5, 431.0), (-243.5, 430.4), (-242.9, 429.8), (-242.6, 430.1), (-241.9, 430.1), (-241.3, 429.5), (-241.0, 429.5), (-240.7, 429.1), (-240.4, 429.5), (-239.8, 429.5), (-238.9, 430.4), (-238.9, 431.0), (-238.9, 430.4), (-238.6, 430.1), (-238.3, 430.4), (-238.3, 430.7), (-236.1, 430.7), (-236.1, 429.5), (-235.5, 428.8), (-235.5, 427.3), (-235.2, 427.0), (-234.9, 427.0), (-234.6, 426.7), (-234.6, 426.4), (-234.3, 426.1), (-234.0, 426.1), (-234.0, 425.5), (-233.7, 425.2), (-232.1, 425.2), (-231.8, 425.5), (-231.8, 425.8), (-231.5, 426.1), (-230.6, 426.1), (-230.6, 424.6), (-230.9, 424.2), (-230.6, 423.9), (-230.6, 423.6), (-230.3, 423.3), (-229.7, 423.3), (-229.7, 422.4), (-230.0, 422.1), (-230.3, 422.1), (-230.9, 421.5), (-230.9, 420.3), (-230.6, 420.0), (-230.0, 420.0), (-229.7, 419.7), (-228.5, 419.7), (-227.8, 420.3), (-227.8, 421.2), (-227.5, 421.5), (-227.5, 423.0), (-226.9, 423.0), (-226.6, 423.3), (-225.7, 422.4), (-225.4, 422.4), (-225.4, 422.1), (-225.1, 421.8), (-225.1, 421.5), (-224.5, 420.9), (-224.2, 420.9), (-223.6, 421.5), (-223.6, 422.1), (-223.3, 422.4), (-223.3, 423.9), (-222.9, 424.2), (-222.9, 425.8), (-222.6, 426.1), (-222.6, 425.5), (-222.3, 425.2), (-221.7, 425.2), (-221.7, 424.2), (-221.4, 423.9), (-220.8, 423.9), (-220.8, 423.3), (-220.5, 423.0), (-220.2, 423.0), (-219.9, 422.7), (-219.9, 413.5), (-219.6, 413.2), (-218.7, 413.2), (-218.4, 413.5), (-218.4, 413.8), (-215.9, 413.8), (-215.3, 414.4), (-215.3, 415.1), (-215.6, 415.4), (-216.8, 415.4), (-217.1, 415.7), (-217.4, 415.7), (-217.4, 422.7), (-216.8, 422.7), (-216.5, 423.0), (-215.9, 423.0), (-215.3, 423.6), (-215.3, 423.9), (-214.7, 423.9), (-214.7, 423.3), (-215.0, 423.0), (-215.0, 420.3), (-215.3, 420.3), (-215.6, 420.0), (-215.6, 415.4), (-215.3, 415.1), (-213.8, 415.1), (-213.8, 414.1), (-213.5, 413.8), (-212.8, 413.8), (-212.8, 413.5), (-212.5, 413.2), (-212.5, 412.3), (-212.8, 412.0), (-212.8, 411.4), (-213.1, 411.4), (-213.8, 410.8), (-213.8, 410.5), (-214.4, 410.5), (-214.7, 410.2), (-214.7, 409.2), (-214.4, 408.9), (-213.8, 408.9), (-213.8, 408.6), (-213.1, 408.0), (-212.8, 408.3), (-212.8, 407.4), (-213.1, 407.1), (-213.1, 406.2), (-212.8, 405.9), (-212.8, 405.3), (-212.5, 405.0), (-212.2, 405.3), (-209.8, 405.3), (-209.5, 405.6), (-209.5, 405.9), (-207.9, 405.9), (-207.9, 405.6), (-207.6, 405.3), (-207.6, 405.0), (-207.3, 404.6), (-205.8, 404.6), (-205.5, 404.3), (-203.7, 404.3), (-203.3, 404.0), (-203.0, 404.0), (-203.0, 403.1), (-203.3, 403.1), (-203.7, 402.8), (-204.6, 402.8), (-204.9, 402.5), (-205.5, 402.5), (-205.8, 402.2), (-207.3, 402.2), (-207.9, 402.8), (-208.6, 402.8), (-208.9, 402.5), (-209.2, 402.8), (-209.5, 402.8), (-209.8, 402.5), (-209.8, 402.2), (-210.4, 402.2), (-210.7, 401.9), (-210.7, 401.6), (-211.0, 401.3), (-211.0, 400.4), (-210.7, 400.1), (-210.7, 399.4), (-210.4, 399.1), (-210.1, 399.1), (-209.8, 398.8), (-209.8, 398.5), (-209.5, 398.2), (-209.2, 398.2), (-208.9, 397.9), (-208.9, 397.6), (-208.2, 397.0), (-207.6, 397.0), (-207.6, 393.6), (-208.2, 393.6), (-208.9, 393.0), (-208.9, 392.4), (-209.5, 392.4), (-209.8, 392.1), (-209.8, 390.3), (-209.5, 389.9), (-208.9, 389.9), (-208.9, 389.3), (-208.6, 389.0), (-207.9, 389.0), (-207.6, 389.3), (-207.6, 389.9), (-207.3, 390.3), (-206.7, 390.3), (-206.7, 389.3), (-206.4, 389.0), (-205.8, 389.0), (-205.8, 387.2), (-205.5, 386.9), (-204.9, 386.9), (-204.9, 386.3), (-204.6, 386.0), (-204.0, 386.0), (-204.0, 384.4), (-203.7, 384.1), (-202.7, 384.1), (-202.4, 384.4), (-202.4, 389.0), (-202.1, 389.3), (-202.1, 390.9), (-201.8, 390.9), (-201.5, 391.2), (-201.2, 391.2), (-200.9, 391.5), (-200.3, 391.5), (-200.0, 391.2), (-200.0, 388.4), (-199.7, 388.1), (-199.7, 384.7), (-199.4, 384.4), (-198.8, 384.4), (-198.8, 383.5), (-200.3, 383.5), (-200.6, 383.2), (-201.5, 383.2), (-201.8, 383.5), (-202.7, 383.5), (-203.0, 383.2), (-203.3, 383.2), (-203.7, 382.9), (-203.7, 382.3), (-204.0, 382.0), (-204.0, 381.4), (-203.7, 381.1), (-203.0, 381.1), (-202.7, 381.4), (-202.7, 380.5), (-202.4, 380.1), (-200.0, 380.1), (-199.7, 380.5), (-199.7, 380.8), (-199.4, 381.1), (-199.4, 381.4), (-199.1, 381.4), (-198.1, 382.3), (-198.1, 383.2), (-196.9, 383.2), (-196.6, 382.9), (-196.0, 382.9), (-196.0, 382.3), (-196.3, 382.3), (-197.2, 381.4), (-197.2, 378.3), (-196.9, 378.0), (-196.9, 377.1), (-196.6, 376.8), (-196.6, 376.2), (-196.3, 375.9), (-196.0, 375.9), (-196.0, 375.6), (-195.7, 375.2), (-194.8, 375.2), (-194.5, 375.6), (-194.5, 375.9), (-193.9, 375.9), (-193.5, 375.6), (-193.5, 375.2), (-193.2, 374.9), (-193.2, 367.3), (-193.5, 367.3), (-193.9, 367.0), (-195.4, 367.0), (-195.7, 366.7), (-195.7, 358.4), (-195.4, 358.1), (-194.8, 358.1), (-194.5, 358.4), (-194.5, 359.0), (-193.9, 359.0), (-193.5, 358.7), (-192.0, 358.7), (-191.7, 359.0), (-191.7, 357.5), (-191.4, 357.2), (-191.4, 356.3), (-191.7, 356.0), (-191.7, 355.6), (-192.0, 355.3), (-192.6, 355.3), (-192.9, 355.0), (-193.5, 355.0), (-193.9, 355.3), (-195.7, 355.3), (-196.0, 355.0), (-196.0, 354.4), (-196.6, 354.4), (-196.9, 354.1), (-196.9, 353.2), (-196.6, 352.9), (-195.7, 352.9), (-195.7, 351.7), (-195.4, 351.4), (-194.8, 351.4), (-194.5, 351.7), (-194.5, 352.3), (-191.7, 352.3), (-191.7, 351.7), (-192.0, 351.4), (-192.3, 351.4), (-192.6, 351.1), (-192.6, 347.4), (-193.5, 347.4), (-193.9, 347.1), (-193.9, 343.7), (-193.5, 343.4), (-192.9, 343.4), (-192.3, 342.8), (-192.0, 342.8), (-192.0, 342.2), (-192.3, 342.2), (-192.6, 341.9), (-192.6, 340.3), (-193.5, 340.3), (-193.9, 340.0), (-193.9, 337.3), (-194.2, 337.0), (-194.2, 335.1), (-194.5, 335.1), (-194.8, 334.8), (-194.8, 331.5), (-196.6, 331.5), (-196.9, 331.1), (-196.9, 330.2), (-197.2, 330.2), (-197.5, 330.5), (-197.8, 330.2), (-197.8, 329.3), (-197.5, 329.0), (-197.5, 327.5), (-197.2, 327.2), (-196.9, 327.2), (-196.6, 326.9), (-194.8, 326.9), (-194.5, 327.2), (-193.9, 327.2), (-193.5, 327.5), (-193.5, 329.9), (-191.7, 329.9), (-191.4, 330.2), (-191.4, 329.3), (-191.1, 329.0), (-191.1, 327.2), (-190.8, 326.9), (-190.8, 326.6), (-190.5, 326.2), (-190.5, 325.3), (-190.8, 325.6), (-191.1, 325.3), (-191.1, 324.4), (-190.8, 324.1), (-189.9, 324.1), (-189.3, 324.7), (-189.3, 326.9), (-188.6, 327.5), (-188.6, 331.1), (-188.3, 331.5), (-188.3, 332.1), (-188.0, 332.1), (-187.7, 331.8), (-187.4, 331.8), (-187.1, 332.1), (-187.1, 331.5), (-186.8, 331.1), (-186.8, 330.2), (-186.5, 329.9), (-186.5, 324.4), (-185.9, 323.8), (-185.9, 323.5), (-185.6, 323.2), (-185.0, 323.2), (-185.0, 322.3), (-184.7, 322.0) (0.690, 0.702, 0.714)</w:t>
      </w:r>
    </w:p>
    <w:p>
      <w:r>
        <w:t>(-111.8, 515.2), (-112.1, 514.9), (-112.1, 514.6), (-116.4, 514.6), (-116.7, 514.3), (-118.5, 514.3), (-118.8, 514.0), (-119.1, 514.3), (-119.4, 514.3), (-119.7, 514.6), (-119.7, 515.2), (-120.0, 515.5), (-121.6, 515.5), (-121.9, 515.2), (-121.9, 514.6), (-121.6, 514.3), (-121.6, 513.7), (-121.9, 513.4), (-122.2, 513.4), (-122.5, 513.1), (-122.5, 511.5), (-122.8, 511.5), (-123.1, 511.2), (-123.4, 511.2), (-123.7, 510.9), (-124.6, 510.9), (-124.9, 511.2), (-125.6, 511.2), (-125.9, 511.5), (-127.1, 511.5), (-127.4, 511.8), (-127.4, 512.1), (-127.7, 512.4), (-127.7, 513.1), (-128.0, 513.4), (-130.5, 513.4), (-130.5, 514.0), (-130.8, 514.3), (-131.4, 514.3), (-131.4, 517.0), (-130.8, 517.0), (-130.5, 517.3), (-130.5, 518.9), (-128.0, 518.9), (-127.7, 519.2), (-125.9, 519.2), (-125.9, 517.3), (-125.6, 517.0), (-124.6, 517.0), (-124.6, 516.4), (-124.3, 516.1), (-122.8, 516.1), (-122.5, 516.4), (-122.5, 519.2), (-121.9, 519.2), (-121.6, 519.5), (-121.6, 524.1), (-121.3, 524.4), (-121.3, 526.2), (-121.6, 526.5), (-122.5, 526.5), (-122.8, 526.2), (-122.8, 524.4), (-123.4, 524.4), (-123.7, 524.1), (-123.7, 523.5), (-124.3, 523.5), (-124.6, 523.2), (-124.6, 522.2), (-125.6, 522.2), (-125.9, 521.9), (-125.9, 521.3), (-126.5, 521.3), (-126.8, 521.0), (-126.8, 520.4), (-127.4, 520.4), (-127.4, 521.0), (-127.1, 521.3), (-127.1, 521.9), (-127.7, 522.6), (-127.7, 522.9), (-128.0, 523.2), (-128.6, 523.2), (-128.9, 522.9), (-128.9, 522.2), (-130.5, 522.2), (-130.8, 521.9), (-130.8, 521.3), (-131.4, 521.3), (-131.7, 521.0), (-131.7, 520.4), (-132.6, 520.4), (-132.9, 520.1), (-132.9, 518.3), (-133.5, 518.3), (-133.8, 518.0), (-133.8, 517.3), (-135.1, 517.3), (-135.4, 517.0), (-135.4, 515.2), (-135.1, 514.9), (-135.1, 514.6), (-134.4, 514.0), (-132.9, 514.0), (-132.9, 513.4), (-132.6, 513.1), (-132.0, 513.1), (-132.0, 512.4), (-131.7, 512.1), (-131.7, 511.5), (-132.6, 511.5), (-132.9, 511.2), (-132.9, 503.6), (-133.5, 503.6), (-133.8, 503.3), (-135.4, 503.3), (-135.7, 503.0), (-135.7, 499.3), (-136.0, 499.0), (-136.0, 498.4), (-139.3, 498.4), (-139.6, 498.7), (-140.0, 498.4), (-140.0, 498.1), (-141.5, 498.1), (-141.8, 498.4), (-142.4, 498.4), (-142.4, 499.0), (-142.1, 499.3), (-142.1, 501.1), (-141.8, 501.4), (-141.8, 503.3), (-141.5, 503.6), (-141.5, 504.2), (-141.8, 504.5), (-141.8, 506.0), (-141.5, 506.3), (-141.5, 510.9), (-141.8, 511.2), (-142.1, 511.2), (-142.4, 510.9), (-142.7, 511.2), (-143.0, 511.2), (-143.6, 511.8), (-143.6, 513.1), (-143.9, 513.4), (-144.9, 513.4), (-145.2, 513.7), (-145.5, 513.7), (-145.8, 513.4), (-145.8, 513.1), (-146.1, 512.8), (-146.1, 512.1), (-146.4, 512.1), (-146.7, 511.8), (-147.3, 511.8), (-147.6, 511.5), (-147.9, 511.8), (-148.5, 511.8), (-148.8, 511.5), (-148.8, 510.6), (-148.5, 510.3), (-147.9, 510.3), (-147.3, 509.7), (-147.0, 509.7), (-147.0, 508.5), (-147.6, 508.5), (-147.9, 508.2), (-148.5, 508.2), (-148.8, 507.9), (-148.8, 507.5), (-149.8, 507.5), (-150.1, 507.2), (-150.1, 506.6), (-149.8, 506.3), (-148.8, 506.3), (-148.5, 506.0), (-147.9, 506.0), (-147.6, 505.7), (-145.8, 505.7), (-145.5, 506.0), (-144.9, 506.0), (-144.5, 506.3), (-143.9, 506.3), (-143.9, 503.6), (-144.2, 503.6), (-144.5, 503.3), (-144.5, 502.3), (-144.5, 503.9), (-144.9, 504.2), (-145.5, 504.2), (-145.8, 504.5), (-146.4, 504.5), (-146.7, 504.8), (-147.6, 504.8), (-147.9, 504.5), (-148.5, 504.5), (-148.8, 504.2), (-149.4, 504.2), (-149.8, 503.9), (-149.8, 503.3), (-149.4, 503.0), (-148.8, 503.0), (-148.8, 495.6), (-148.2, 495.0), (-147.9, 495.0), (-147.9, 493.5), (-148.2, 493.5), (-148.5, 493.2), (-148.5, 491.6), (-148.8, 491.3), (-148.8, 490.4), (-148.5, 490.1), (-148.2, 490.1), (-148.2, 489.2), (-147.9, 488.9), (-147.6, 488.9), (-147.6, 488.3), (-147.3, 487.9), (-147.0, 488.3), (-147.0, 487.3), (-147.3, 487.0), (-147.3, 486.1), (-147.6, 485.8), (-147.6, 484.6), (-147.9, 484.3), (-147.9, 484.0), (-148.2, 484.0), (-148.5, 484.3), (-149.8, 484.3), (-150.1, 484.6), (-150.1, 484.9), (-150.7, 485.5), (-151.3, 485.5), (-151.6, 485.2), (-151.6, 483.4), (-151.9, 483.0), (-151.9, 481.5), (-152.2, 481.2), (-152.2, 480.3), (-151.9, 480.0), (-151.9, 479.1), (-152.2, 479.4), (-152.8, 478.8), (-152.8, 478.5), (-153.1, 478.8), (-153.4, 478.8), (-153.7, 478.5), (-153.7, 476.3), (-153.4, 476.0), (-151.9, 476.0), (-151.6, 476.3), (-151.6, 476.9), (-151.3, 477.2), (-149.8, 477.2), (-149.4, 476.9), (-148.8, 476.9), (-148.8, 473.2), (-152.5, 473.2), (-152.8, 472.9), (-152.8, 472.6), (-154.3, 472.6), (-154.7, 472.3), (-155.6, 472.3), (-155.9, 472.0), (-155.9, 471.4), (-155.3, 470.8), (-155.0, 470.8), (-155.0, 466.5), (-155.3, 466.5), (-155.6, 466.2), (-155.6, 464.1), (-155.9, 463.8), (-156.2, 463.8), (-156.5, 463.4), (-157.4, 463.4), (-157.7, 463.8), (-157.7, 465.3), (-158.0, 465.6), (-158.3, 465.6), (-158.3, 466.2), (-158.6, 466.5), (-158.6, 467.1), (-158.9, 467.4), (-162.6, 467.4), (-162.9, 467.1), (-162.9, 464.7), (-162.6, 464.4), (-162.6, 463.8), (-164.1, 463.8), (-164.5, 463.4), (-164.8, 463.4), (-165.1, 463.1), (-165.1, 462.2), (-164.8, 461.9), (-164.5, 461.9), (-164.1, 461.6), (-161.7, 461.6), (-161.4, 461.9), (-160.8, 461.9), (-160.5, 462.2), (-159.9, 461.6), (-159.9, 461.3), (-159.6, 461.0), (-159.6, 460.1), (-159.9, 459.8), (-160.8, 459.8), (-161.1, 460.1), (-164.5, 460.1), (-164.8, 459.8), (-164.8, 459.2), (-164.5, 458.9), (-163.8, 458.9), (-163.8, 458.5), (-163.5, 458.2), (-162.9, 458.2), (-162.9, 457.0), (-163.5, 457.0), (-163.8, 456.7), (-165.4, 456.7), (-165.7, 457.0), (-167.5, 457.0), (-168.1, 457.6), (-168.4, 457.6), (-168.4, 457.9), (-168.7, 458.2), (-169.4, 458.2), (-169.7, 458.5), (-170.0, 458.2), (-171.5, 458.2), (-171.5, 459.2), (-171.8, 459.5), (-173.6, 459.5), (-173.6, 459.8), (-173.9, 460.1), (-174.6, 460.1), (-174.6, 460.4), (-174.9, 460.7), (-175.2, 460.7), (-175.5, 460.4), (-175.5, 460.7), (-176.1, 461.3), (-177.6, 461.3), (-177.9, 461.0), (-177.9, 459.5), (-178.2, 459.5), (-178.8, 458.9), (-178.8, 457.3), (-178.5, 457.0), (-177.9, 457.0), (-177.9, 456.4), (-177.6, 456.1), (-177.0, 456.1), (-177.0, 455.5), (-176.7, 455.2), (-176.7, 454.3), (-176.4, 454.0), (-176.1, 454.0), (-176.1, 453.3), (-175.8, 453.0), (-175.8, 452.4), (-175.5, 452.1), (-175.5, 450.3), (-175.8, 450.0), (-175.8, 448.4), (-176.1, 448.1), (-176.1, 447.8), (-177.6, 447.8), (-177.9, 447.5), (-178.5, 447.5), (-178.8, 447.2), (-179.5, 447.2), (-179.8, 446.9), (-179.8, 446.6), (-180.7, 446.6), (-180.7, 447.2), (-180.4, 447.5), (-180.4, 448.1), (-180.7, 448.4), (-181.0, 448.1), (-183.1, 448.1), (-183.4, 448.4), (-183.4, 448.7), (-183.8, 449.1), (-184.7, 449.1), (-185.0, 448.7), (-185.0, 448.4), (-185.6, 448.4), (-185.9, 448.1), (-185.9, 447.2), (-185.6, 446.9), (-183.8, 446.9), (-183.4, 447.2), (-183.4, 446.6), (-184.1, 446.0), (-185.6, 446.0), (-185.9, 446.3), (-186.2, 446.3), (-186.5, 446.6), (-191.7, 446.6), (-192.0, 446.3), (-192.3, 446.3), (-192.6, 446.6), (-192.9, 446.6), (-193.2, 446.9), (-193.5, 446.9), (-193.9, 447.2), (-194.5, 447.2), (-194.8, 447.5), (-195.7, 447.5), (-196.0, 447.8), (-196.9, 447.8), (-197.5, 448.4), (-198.1, 448.4), (-198.4, 448.7), (-201.2, 448.7), (-201.5, 448.4), (-201.8, 448.7), (-202.4, 448.7), (-204.0, 450.3), (-204.9, 450.3), (-205.2, 450.6), (-205.5, 450.3), (-209.8, 450.3), (-210.1, 450.6), (-210.4, 450.6), (-210.7, 450.9), (-211.0, 450.9), (-211.6, 451.5), (-212.2, 451.5), (-212.5, 451.8), (-212.8, 451.8), (-213.1, 452.1), (-213.8, 452.1), (-213.8, 454.0), (-214.1, 454.3), (-214.4, 454.3), (-214.7, 454.6), (-215.3, 454.6), (-215.6, 454.9), (-215.9, 454.9), (-216.2, 455.2), (-218.4, 455.2), (-218.7, 454.9), (-218.7, 454.0), (-218.4, 453.6), (-218.4, 453.3), (-218.0, 453.0), (-220.5, 453.0), (-220.8, 453.3), (-221.7, 453.3), (-222.0, 453.6), (-223.6, 453.6), (-223.9, 453.3), (-224.5, 453.3), (-224.8, 453.6), (-225.4, 453.6), (-225.7, 454.0), (-226.0, 454.0), (-226.3, 454.3), (-226.6, 454.3), (-226.9, 454.6), (-227.5, 454.6), (-227.8, 454.9), (-231.2, 454.9), (-231.2, 455.5), (-231.8, 456.1), (-232.8, 456.1), (-233.1, 455.8), (-235.2, 455.8), (-235.5, 456.1), (-236.7, 456.1), (-237.0, 456.4), (-237.3, 456.4), (-237.6, 456.7), (-239.2, 456.7), (-239.5, 457.0), (-240.1, 457.0), (-240.4, 457.3), (-241.0, 457.3), (-241.3, 457.6), (-241.3, 457.9), (-241.6, 458.2), (-242.2, 458.2), (-242.6, 458.5), (-242.9, 458.5), (-243.2, 458.2), (-246.8, 458.2), (-247.1, 458.5), (-248.1, 458.5), (-248.4, 458.9), (-249.3, 458.9), (-249.9, 459.5), (-250.5, 459.5), (-250.8, 459.8), (-252.7, 459.8), (-253.0, 459.5), (-253.3, 459.5), (-253.6, 459.8), (-254.5, 459.8), (-254.8, 460.1), (-255.4, 460.1), (-255.7, 460.4), (-256.9, 460.4), (-257.2, 460.7), (-257.6, 460.7), (-258.2, 461.3), (-258.5, 461.3), (-258.8, 461.6), (-263.4, 461.6), (-263.4, 461.9), (-263.7, 462.2), (-264.0, 462.2), (-264.3, 462.5), (-264.6, 462.5), (-264.9, 462.8), (-265.2, 462.8), (-265.5, 463.1), (-266.4, 463.1), (-266.7, 462.8), (-267.4, 462.8), (-267.7, 463.1), (-268.0, 463.1), (-268.3, 463.4), (-268.6, 463.4), (-268.9, 463.8), (-269.2, 463.8), (-269.5, 464.1), (-271.0, 464.1), (-271.3, 464.4), (-273.5, 464.4), (-273.8, 464.7), (-274.7, 464.7), (-275.0, 465.0), (-275.6, 465.0), (-275.9, 465.3), (-276.9, 465.3), (-277.2, 465.6), (-278.7, 465.6), (-279.0, 465.9), (-279.6, 465.9), (-279.9, 466.2), (-283.3, 466.2), (-283.6, 466.5), (-284.5, 466.5), (-284.8, 466.8), (-285.7, 466.8), (-286.0, 467.1), (-287.3, 467.1), (-287.6, 467.4), (-288.5, 467.4), (-288.8, 467.7), (-289.4, 467.7), (-289.7, 468.0), (-290.0, 468.0), (-290.3, 468.3), (-290.9, 468.3), (-291.2, 468.7), (-291.9, 468.7), (-292.2, 469.0), (-295.2, 469.0), (-295.8, 469.6), (-296.1, 469.6), (-296.4, 469.9), (-296.8, 469.9), (-297.1, 469.6), (-297.7, 469.6), (-298.0, 469.9), (-298.9, 469.9), (-299.2, 470.2), (-299.8, 470.2), (-300.1, 470.5), (-300.7, 470.5), (-301.0, 470.8), (-303.2, 470.8), (-303.5, 471.1), (-305.3, 471.1), (-305.6, 471.4), (-307.5, 471.4), (-307.8, 471.7), (-308.7, 471.7), (-309.0, 472.0), (-309.3, 472.0), (-309.6, 472.3), (-310.8, 472.3), (-311.1, 472.6), (-311.5, 472.6), (-311.8, 472.9), (-313.3, 472.9), (-313.6, 473.2), (-315.4, 473.2), (-315.7, 473.6), (-316.7, 473.6), (-317.0, 473.9), (-317.6, 473.9), (-317.9, 474.2), (-319.4, 474.2), (-319.7, 474.5), (-320.3, 474.5), (-320.6, 474.8), (-320.9, 474.8), (-321.6, 475.4), (-323.4, 475.4), (-323.7, 475.7), (-324.9, 475.7), (-325.2, 476.0), (-327.4, 476.0), (-327.7, 476.3), (-328.0, 476.3), (-328.3, 476.6), (-329.2, 476.6), (-329.5, 476.9), (-330.8, 476.9), (-331.1, 477.2), (-333.2, 477.2), (-333.5, 477.5), (-334.1, 477.5), (-334.4, 477.8), (-335.3, 477.8), (-335.6, 478.1), (-338.1, 478.1), (-338.4, 478.5), (-339.3, 478.5), (-339.6, 478.8), (-339.9, 478.8), (-340.2, 479.1), (-340.9, 479.1), (-341.2, 479.4), (-343.3, 479.4), (-343.6, 479.7), (-343.9, 479.7), (-344.2, 480.0), (-347.6, 480.0), (-347.9, 480.3), (-348.5, 480.3), (-348.8, 480.6), (-349.4, 480.6), (-349.7, 480.9), (-351.3, 480.9), (-351.6, 481.2), (-352.5, 481.2), (-352.8, 481.5), (-353.7, 481.5), (-354.0, 481.8), (-355.6, 481.8), (-355.9, 482.1), (-357.4, 482.1), (-357.7, 482.4), (-358.0, 482.4), (-358.3, 482.7), (-358.9, 482.7), (-359.2, 483.0), (-359.5, 483.0), (-360.1, 483.7), (-362.3, 483.7), (-362.6, 484.0), (-363.8, 484.0), (-364.1, 484.3), (-365.7, 484.3), (-366.0, 484.6), (-367.5, 484.6), (-367.5, 526.8), (-367.2, 526.8), (-366.9, 527.1), (-366.6, 527.1), (-366.3, 527.5), (-366.3, 528.1), (-136.0, 528.1), (-136.0, 527.8), (-135.7, 527.5), (-135.1, 527.5), (-134.7, 527.8), (-134.7, 528.1), (-126.2, 528.1), (-125.9, 527.8), (-125.6, 528.1), (-125.6, 527.5), (-125.3, 527.1), (-124.0, 527.1), (-123.7, 526.8), (-123.4, 527.1), (-123.4, 528.1), (-121.6, 528.1), (-121.6, 527.1), (-121.3, 526.8), (-119.7, 526.8), (-119.7, 526.2), (-120.0, 525.9), (-120.0, 525.3), (-119.7, 525.0), (-119.7, 523.5), (-120.0, 523.2), (-120.0, 519.8), (-119.4, 519.2), (-117.9, 519.2), (-117.6, 519.5), (-117.3, 519.2), (-116.7, 519.2), (-116.7, 518.6), (-117.3, 518.6), (-117.9, 518.0), (-119.1, 518.0), (-119.4, 518.3), (-119.7, 518.0), (-119.7, 517.0), (-119.1, 516.4), (-117.9, 516.4), (-117.6, 516.1), (-116.7, 516.1), (-116.4, 515.8), (-112.1, 515.8), (-112.1, 515.5) (0.627, 0.627, 0.631)</w:t>
      </w:r>
    </w:p>
    <w:p>
      <w:r>
        <w:t>(-367.5, -80.5), (-367.5, -76.5), (-366.6, -76.5), (-366.3, -76.2), (-366.3, -74.0), (-366.6, -73.7), (-367.5, -73.7), (-367.5, -69.7), (-366.6, -69.7), (-366.3, -69.4), (-366.3, -68.2), (-366.6, -67.9), (-367.5, -67.9), (-367.5, -62.1), (-366.9, -61.5), (-366.9, -60.5), (-367.5, -59.9), (-367.5, -56.9), (-367.2, -56.9), (-366.9, -56.6), (-366.9, -55.6), (-367.5, -55.0), (-367.5, -49.8), (-367.2, -49.5), (-367.5, -49.2), (-367.5, -42.8), (-366.9, -42.8), (-366.6, -42.5), (-366.6, -41.6), (-366.0, -40.9), (-366.0, -40.6), (-363.8, -38.5), (-363.8, -38.2), (-363.5, -37.9), (-363.5, -37.6), (-363.2, -37.6), (-362.9, -37.3), (-360.1, -37.3), (-359.8, -37.0), (-359.8, -36.0), (-361.1, -34.8), (-361.1, -34.2), (-360.1, -33.3), (-359.8, -33.3), (-359.5, -33.0), (-359.2, -33.0), (-358.3, -33.9), (-358.0, -33.9), (-357.7, -34.2), (-357.4, -34.2), (-356.8, -33.6), (-356.8, -33.3), (-357.4, -32.7), (-357.7, -32.7), (-358.0, -32.4), (-358.3, -32.4), (-358.3, -31.8), (-358.0, -31.5), (-358.0, -31.1), (-357.7, -31.1), (-357.4, -30.8), (-357.4, -30.5), (-357.1, -30.5), (-356.8, -30.2), (-354.9, -30.2), (-354.6, -29.9), (-354.3, -29.9), (-353.7, -29.3), (-353.7, -27.8), (-353.4, -27.8), (-353.1, -27.5), (-352.8, -27.5), (-351.9, -26.6), (-351.6, -26.6), (-351.0, -25.9), (-350.7, -25.9), (-350.0, -25.3), (-350.0, -25.0), (-350.4, -24.7), (-350.4, -22.9), (-350.0, -22.6), (-350.0, -22.3), (-349.4, -22.3), (-348.5, -23.2), (-347.3, -23.2), (-346.4, -22.3), (-346.4, -22.0), (-345.8, -21.3), (-345.8, -18.6), (-346.1, -18.3), (-346.4, -18.3), (-346.7, -18.6), (-346.7, -18.9), (-347.3, -19.5), (-347.3, -19.8), (-348.2, -20.7), (-348.5, -20.7), (-348.8, -21.0), (-349.1, -21.0), (-349.4, -21.3), (-349.7, -21.3), (-349.7, -21.0), (-350.0, -20.7), (-350.0, -20.1), (-350.4, -19.8), (-350.4, -18.9), (-350.0, -18.6), (-349.7, -18.6), (-349.4, -18.3), (-348.5, -18.3), (-347.6, -17.4), (-347.6, -17.1), (-347.3, -16.8), (-347.3, -16.1), (-347.0, -16.1), (-346.7, -15.8), (-344.5, -15.8), (-344.2, -16.1), (-344.2, -16.4), (-344.5, -16.4), (-345.1, -17.1), (-345.1, -17.7), (-344.8, -18.0), (-343.9, -18.0), (-343.6, -17.7), (-343.6, -17.1), (-343.3, -16.8), (-343.0, -16.8), (-342.7, -16.4), (-342.7, -16.1), (-342.4, -15.8), (-343.0, -15.2), (-343.0, -13.7), (-342.7, -13.4), (-342.7, -13.7), (-342.4, -14.0), (-342.4, -14.3), (-342.1, -14.6), (-342.1, -14.9), (-340.9, -16.1), (-340.6, -16.1), (-339.9, -15.5), (-339.9, -13.4), (-340.2, -13.1), (-340.2, -12.8), (-340.6, -12.5), (-340.6, -12.2), (-340.9, -11.9), (-341.5, -11.9), (-341.8, -11.5), (-342.1, -11.5), (-342.1, -10.3), (-342.4, -10.0), (-342.4, -9.1), (-342.1, -8.8), (-341.2, -8.8), (-339.9, -10.0), (-339.0, -9.1), (-338.7, -9.1), (-337.8, -8.2), (-337.8, -7.9), (-338.4, -7.3), (-338.4, -6.6), (-337.8, -6.0), (-337.8, -5.7), (-337.5, -5.7), (-337.2, -5.4), (-336.6, -5.4), (-336.3, -5.7), (-335.6, -5.7), (-335.3, -5.4), (-335.3, -4.8), (-335.0, -4.8), (-334.7, -4.5), (-334.7, -4.2), (-334.4, -3.9), (-334.4, -3.6), (-333.8, -3.0), (-333.8, -2.7), (-333.5, -3.0), (-332.6, -3.0), (-332.0, -2.4), (-332.0, -2.1), (-331.7, -1.8), (-331.7, -1.1), (-332.0, -0.8), (-333.2, -0.8), (-333.5, -0.5), (-334.4, -0.5), (-334.7, -0.2), (-335.0, -0.2), (-335.0, 1.0), (-334.7, 1.3), (-334.1, 0.7), (-333.5, 0.7), (-333.2, 1.0), (-332.9, 1.0), (-332.6, 1.3), (-332.3, 1.3), (-332.0, 1.6), (-331.7, 1.6), (-330.8, 2.5), (-329.8, 2.5), (-329.5, 2.8), (-328.6, 2.8), (-328.3, 3.2), (-328.6, 3.5), (-328.6, 4.7), (-328.3, 5.0), (-326.8, 5.0), (-326.5, 5.3), (-326.2, 5.3), (-325.5, 5.9), (-325.5, 6.8), (-326.2, 7.4), (-327.1, 7.4), (-327.4, 7.7), (-327.4, 8.4), (-325.9, 8.4), (-325.5, 8.1), (-325.2, 8.1), (-324.9, 7.7), (-324.6, 7.7), (-324.3, 7.4), (-323.7, 7.4), (-323.4, 7.1), (-323.1, 7.4), (-322.2, 7.4), (-321.9, 7.7), (-321.9, 8.4), (-322.2, 8.7), (-322.2, 10.2), (-321.9, 10.5), (-321.9, 10.8), (-321.6, 11.1), (-320.3, 11.1), (-319.7, 11.7), (-319.7, 13.3), (-319.4, 13.6), (-319.4, 13.9), (-319.1, 14.2), (-318.5, 14.2), (-317.9, 14.8), (-317.9, 15.7), (-318.2, 16.0), (-318.2, 18.5), (-318.5, 18.8), (-318.8, 18.8), (-318.8, 19.1), (-319.1, 19.4), (-318.5, 20.0), (-318.2, 19.7), (-316.4, 19.7), (-316.1, 19.4), (-315.1, 19.4), (-314.8, 19.1), (-314.5, 19.4), (-314.2, 19.1), (-313.9, 19.4), (-312.1, 19.4), (-311.8, 19.7), (-311.5, 19.7), (-311.1, 20.0), (-310.5, 20.0), (-310.2, 19.7), (-309.6, 19.7), (-309.3, 20.0), (-308.7, 20.0), (-308.4, 20.3), (-308.4, 20.9), (-308.7, 21.2), (-309.6, 21.2), (-309.9, 21.5), (-313.6, 21.5), (-313.9, 21.2), (-315.4, 21.2), (-315.4, 21.5), (-316.1, 22.1), (-316.1, 22.4), (-315.7, 22.4), (-315.4, 22.1), (-314.5, 22.1), (-314.2, 22.4), (-313.9, 22.4), (-313.6, 22.8), (-313.6, 23.1), (-313.3, 23.4), (-312.4, 23.4), (-312.1, 23.7), (-311.8, 23.7), (-311.5, 24.0), (-311.5, 24.3), (-311.1, 24.6), (-311.1, 24.9), (-310.8, 25.2), (-310.8, 28.0), (-310.2, 28.6), (-309.6, 28.6), (-309.3, 28.9), (-309.0, 28.9), (-308.4, 29.5), (-308.4, 29.8), (-308.1, 30.1), (-308.1, 30.4), (-307.5, 31.0), (-307.2, 31.0), (-306.9, 31.3), (-305.3, 31.3), (-305.0, 31.0), (-304.1, 31.0), (-304.1, 30.4), (-303.8, 30.1), (-302.9, 30.1), (-302.6, 29.8), (-302.6, 29.2), (-302.9, 28.9), (-302.9, 28.3), (-302.3, 27.7), (-301.0, 27.7), (-300.7, 28.0), (-300.7, 28.9), (-301.4, 29.5), (-301.4, 30.1), (-301.0, 30.4), (-301.0, 31.0), (-301.4, 31.3), (-301.4, 31.6), (-301.7, 31.9), (-301.0, 32.6), (-301.0, 32.9), (-301.7, 33.5), (-301.7, 34.4), (-301.4, 34.7), (-299.8, 34.7), (-299.5, 35.0), (-298.9, 35.0), (-298.6, 35.3), (-298.6, 35.6), (-298.0, 36.2), (-298.0, 36.8), (-298.3, 37.1), (-298.0, 37.5), (-297.7, 37.5), (-297.4, 37.8), (-296.1, 37.8), (-295.8, 37.5), (-295.5, 37.5), (-295.5, 37.1), (-295.2, 36.8), (-294.9, 36.8), (-294.6, 37.1), (-294.6, 37.5), (-294.3, 37.8), (-293.7, 37.8), (-293.4, 38.1), (-292.8, 38.1), (-292.5, 37.8), (-290.6, 37.8), (-290.3, 38.1), (-290.0, 38.1), (-289.7, 38.4), (-289.7, 38.7), (-290.0, 39.0), (-290.0, 39.3), (-290.3, 39.6), (-290.6, 39.6), (-290.9, 39.9), (-290.9, 40.2), (-290.6, 40.2), (-290.3, 40.5), (-290.0, 40.5), (-289.7, 40.8), (-289.4, 40.8), (-288.8, 40.2), (-288.2, 40.2), (-287.9, 40.5), (-287.9, 40.8), (-287.6, 41.1), (-287.6, 42.4), (-288.2, 43.0), (-288.8, 43.0), (-289.1, 42.7), (-289.1, 42.4), (-289.4, 42.4), (-289.7, 42.0), (-289.7, 42.4), (-290.0, 42.7), (-290.0, 43.3), (-289.7, 43.6), (-289.1, 43.6), (-288.8, 43.3), (-288.2, 43.3), (-287.9, 43.6), (-287.9, 43.9), (-287.6, 44.2), (-287.6, 44.5), (-287.3, 44.8), (-287.3, 45.1), (-287.0, 45.4), (-286.3, 45.4), (-286.0, 45.1), (-284.2, 45.1), (-283.6, 45.7), (-283.6, 46.0), (-284.2, 46.6), (-284.2, 46.9), (-284.5, 47.2), (-284.2, 47.2), (-283.9, 47.6), (-283.6, 47.2), (-283.3, 47.6), (-283.0, 47.6), (-282.7, 47.2), (-281.4, 47.2), (-281.1, 47.6), (-280.8, 47.2), (-280.5, 47.6), (-280.2, 47.6), (-279.9, 47.9), (-279.6, 47.9), (-279.0, 48.5), (-279.0, 50.6), (-279.3, 50.9), (-279.3, 51.2), (-279.6, 51.5), (-279.6, 51.8), (-280.2, 52.5), (-281.1, 52.5), (-281.1, 53.4), (-280.8, 53.7), (-280.2, 53.7), (-279.6, 53.1), (-279.3, 53.1), (-278.7, 53.7), (-278.7, 54.3), (-278.4, 54.6), (-278.4, 55.2), (-277.5, 55.2), (-277.2, 54.9), (-277.2, 54.6), (-277.5, 54.3), (-277.5, 54.0), (-277.8, 53.7), (-277.8, 51.2), (-277.2, 50.6), (-277.2, 49.4), (-276.9, 49.1), (-276.9, 48.8), (-277.2, 48.5), (-277.2, 47.6), (-276.9, 47.2), (-276.5, 47.2), (-275.9, 47.9), (-275.9, 49.7), (-276.5, 50.3), (-276.5, 52.5), (-276.2, 52.8), (-275.9, 52.8), (-275.3, 52.2), (-274.7, 52.8), (-274.7, 55.8), (-274.4, 55.5), (-274.1, 55.5), (-273.8, 55.8), (-273.8, 56.4), (-274.1, 56.7), (-274.4, 56.7), (-274.4, 57.4), (-274.1, 57.7), (-274.1, 58.3), (-273.8, 58.6), (-273.5, 58.6), (-273.5, 55.8), (-274.1, 55.2), (-274.1, 52.8), (-274.4, 52.5), (-274.4, 52.2), (-274.1, 51.8), (-274.1, 50.9), (-273.8, 50.6), (-273.8, 50.0), (-273.5, 49.7), (-273.5, 49.1), (-272.9, 48.5), (-272.6, 48.5), (-272.6, 47.9), (-272.3, 47.6), (-271.3, 47.6), (-271.0, 47.2), (-271.0, 46.9), (-269.8, 45.7), (-269.5, 45.7), (-269.5, 45.4), (-268.9, 44.8), (-268.6, 44.8), (-268.3, 44.5), (-268.0, 44.5), (-266.7, 43.3), (-266.1, 43.3), (-265.5, 42.7), (-265.2, 42.7), (-264.9, 42.4), (-264.3, 42.4), (-264.0, 42.0), (-263.7, 42.0), (-264.0, 42.0), (-264.3, 41.7), (-263.7, 41.1), (-263.4, 41.1), (-263.1, 41.4), (-263.1, 41.7), (-263.1, 41.4), (-262.8, 41.1), (-262.8, 40.8), (-262.5, 40.5), (-261.5, 40.5), (-261.2, 40.2), (-261.2, 39.9), (-260.3, 39.0), (-260.0, 39.0), (-260.3, 39.0), (-260.6, 38.7), (-260.3, 38.4), (-259.7, 38.4), (-259.7, 37.8), (-259.1, 37.1), (-259.1, 36.8), (-257.6, 35.3), (-257.6, 34.4), (-257.9, 34.4), (-258.2, 34.7), (-258.2, 35.0), (-258.5, 35.3), (-258.5, 35.6), (-258.8, 35.9), (-258.8, 36.2), (-259.4, 36.8), (-259.4, 37.5), (-259.7, 37.8), (-260.0, 37.8), (-260.3, 38.1), (-260.6, 38.1), (-260.6, 38.7), (-260.9, 39.0), (-260.9, 39.3), (-261.2, 39.6), (-262.1, 39.6), (-262.1, 39.9), (-262.5, 40.2), (-262.5, 40.5), (-262.8, 40.8), (-263.1, 40.8), (-263.4, 41.1), (-264.6, 41.1), (-264.9, 40.8), (-264.9, 40.2), (-264.6, 39.9), (-263.7, 39.9), (-263.4, 39.6), (-263.4, 39.3), (-263.1, 39.0), (-263.1, 38.7), (-263.7, 38.7), (-264.0, 39.0), (-264.3, 39.0), (-264.6, 38.7), (-264.6, 38.4), (-264.3, 38.1), (-264.3, 37.1), (-265.2, 37.1), (-265.5, 36.8), (-265.5, 36.2), (-265.8, 35.9), (-266.1, 36.2), (-266.4, 36.2), (-266.7, 35.9), (-266.7, 35.6), (-266.7, 36.2), (-266.4, 36.5), (-266.4, 37.1), (-266.7, 37.5), (-267.4, 37.5), (-267.4, 38.1), (-267.1, 38.4), (-267.1, 38.7), (-267.4, 39.0), (-268.3, 39.0), (-268.6, 39.3), (-269.2, 38.7), (-269.8, 38.7), (-270.1, 38.4), (-270.1, 38.1), (-269.8, 37.8), (-270.1, 37.5), (-270.1, 36.5), (-269.8, 36.2), (-269.8, 35.6), (-270.1, 35.3), (-270.1, 34.7), (-270.4, 34.4), (-270.1, 34.1), (-270.1, 32.9), (-270.4, 32.9), (-271.0, 32.2), (-271.0, 31.9), (-270.7, 31.6), (-269.8, 31.6), (-269.2, 31.0), (-269.8, 30.4), (-271.6, 30.4), (-271.9, 30.7), (-272.6, 30.7), (-272.9, 30.4), (-272.9, 29.2), (-272.3, 28.6), (-271.9, 28.6), (-271.6, 28.3), (-271.0, 28.3), (-270.7, 28.0), (-270.1, 28.0), (-270.1, 27.7), (-270.4, 27.7), (-270.7, 27.3), (-272.3, 27.3), (-273.2, 26.4), (-273.5, 26.4), (-274.1, 25.8), (-274.1, 25.5), (-273.8, 25.2), (-273.8, 24.6), (-274.4, 24.6), (-274.7, 24.3), (-275.0, 24.6), (-275.9, 24.6), (-276.9, 23.7), (-276.9, 20.3), (-276.5, 20.0), (-276.5, 18.5), (-276.9, 18.2), (-276.9, 17.2), (-277.2, 16.9), (-277.2, 16.6), (-277.5, 16.3), (-277.5, 15.1), (-277.2, 14.8), (-277.5, 14.5), (-277.5, 14.2), (-278.1, 13.6), (-278.4, 13.6), (-279.0, 13.0), (-279.0, 13.3), (-278.1, 14.2), (-278.1, 15.1), (-278.7, 15.7), (-279.0, 15.7), (-279.0, 16.6), (-278.7, 16.6), (-278.4, 16.9), (-278.4, 19.1), (-278.7, 19.4), (-279.0, 19.4), (-279.3, 19.1), (-279.3, 17.5), (-279.6, 17.2), (-279.6, 16.9), (-280.2, 16.9), (-280.5, 16.6), (-281.1, 16.6), (-281.4, 16.3), (-281.8, 16.3), (-283.0, 15.1), (-283.0, 14.2), (-282.7, 13.9), (-282.7, 13.3), (-283.0, 13.0), (-283.0, 12.6), (-283.9, 11.7), (-284.5, 11.7), (-284.8, 11.4), (-285.1, 11.4), (-285.4, 11.1), (-285.4, 10.8), (-284.5, 9.9), (-284.5, 8.7), (-284.8, 8.7), (-285.1, 8.4), (-285.1, 8.1), (-284.8, 7.7), (-284.8, 7.4), (-284.5, 7.1), (-284.5, 6.5), (-284.8, 6.5), (-285.1, 6.2), (-285.7, 6.2), (-286.6, 5.3), (-286.6, 3.5), (-287.0, 3.2), (-287.6, 3.2), (-288.5, 2.2), (-288.8, 2.2), (-289.4, 1.6), (-289.4, 0.7), (-289.1, 0.4), (-288.8, 0.4), (-288.2, -0.2), (-287.9, -0.2), (-287.6, 0.1), (-287.3, 0.1), (-287.0, -0.2), (-287.0, -0.5), (-287.6, -1.1), (-289.1, -1.1), (-289.4, -0.8), (-290.0, -0.8), (-290.0, 0.1), (-290.6, 0.7), (-291.6, 0.7), (-292.2, 0.1), (-292.2, -0.2), (-291.9, -0.5), (-291.6, -0.5), (-291.2, -0.8), (-290.9, -0.8), (-290.9, -1.4), (-291.2, -1.8), (-291.9, -1.8), (-292.5, -2.4), (-292.5, -3.6), (-292.8, -3.6), (-293.1, -3.9), (-294.6, -3.9), (-294.9, -3.6), (-295.2, -3.6), (-295.5, -3.9), (-295.8, -3.6), (-296.1, -3.9), (-296.1, -5.7), (-296.8, -6.3), (-297.1, -6.3), (-297.7, -7.0), (-297.7, -8.2), (-298.0, -8.5), (-298.3, -8.5), (-299.5, -9.7), (-299.8, -9.7), (-300.1, -10.0), (-300.4, -10.0), (-300.7, -10.3), (-300.7, -12.5), (-301.0, -12.8), (-301.0, -13.1), (-301.4, -13.4), (-301.4, -13.7), (-302.0, -14.3), (-302.3, -14.3), (-302.9, -13.7), (-303.2, -13.7), (-303.5, -14.0), (-303.5, -15.2), (-303.2, -15.5), (-302.6, -15.5), (-302.3, -15.2), (-301.4, -15.2), (-301.0, -15.5), (-300.7, -15.5), (-300.1, -16.1), (-300.1, -16.8), (-300.4, -16.8), (-300.7, -17.1), (-302.0, -17.1), (-302.3, -16.8), (-304.7, -16.8), (-304.7, -16.1), (-304.4, -15.8), (-304.4, -13.7), (-305.0, -13.1), (-305.6, -13.1), (-306.2, -13.7), (-306.2, -14.3), (-306.6, -14.6), (-306.6, -15.5), (-306.9, -15.8), (-306.9, -16.8), (-307.2, -16.8), (-307.5, -17.1), (-307.5, -17.4), (-307.8, -17.4), (-308.7, -18.3), (-308.7, -18.6), (-309.3, -19.2), (-309.3, -19.8), (-309.9, -20.4), (-310.2, -20.4), (-310.5, -20.7), (-311.8, -20.7), (-312.1, -20.4), (-312.4, -20.7), (-312.4, -21.3), (-312.1, -21.7), (-312.1, -23.5), (-312.4, -23.8), (-313.3, -23.8), (-313.6, -24.1), (-313.6, -24.4), (-313.9, -24.7), (-314.2, -24.7), (-314.5, -25.0), (-314.5, -26.9), (-314.8, -27.2), (-314.8, -27.5), (-315.4, -28.1), (-315.4, -28.4), (-315.7, -28.4), (-316.1, -28.7), (-316.7, -28.7), (-318.5, -30.5), (-318.5, -30.8), (-319.1, -31.5), (-320.0, -31.5), (-320.3, -31.1), (-320.9, -31.1), (-321.3, -31.5), (-321.6, -31.5), (-321.9, -31.8), (-321.9, -32.4), (-322.2, -32.7), (-322.2, -33.0), (-322.5, -33.3), (-322.5, -33.9), (-322.2, -34.2), (-322.2, -34.8), (-321.9, -35.1), (-321.9, -35.7), (-322.2, -36.0), (-322.2, -36.4), (-322.5, -36.7), (-322.5, -37.0), (-322.8, -37.0), (-323.1, -37.3), (-323.7, -37.3), (-324.0, -37.6), (-324.6, -37.6), (-325.5, -38.5), (-325.5, -38.8), (-324.3, -40.0), (-324.3, -40.3), (-324.6, -40.6), (-325.5, -40.6), (-325.9, -40.9), (-328.3, -40.9), (-329.5, -42.2), (-329.5, -43.7), (-329.2, -44.0), (-328.9, -44.0), (-328.6, -44.3), (-327.7, -43.4), (-327.4, -43.4), (-327.1, -43.1), (-326.8, -43.1), (-326.8, -44.6), (-327.4, -44.6), (-328.0, -45.2), (-328.6, -45.2), (-329.2, -44.6), (-329.2, -44.0), (-329.5, -43.7), (-332.0, -43.7), (-332.6, -44.3), (-332.6, -44.9), (-331.4, -46.2), (-331.4, -46.8), (-332.0, -47.4), (-332.3, -47.4), (-332.6, -47.7), (-332.9, -47.7), (-333.5, -48.3), (-333.5, -49.5), (-333.8, -49.8), (-333.8, -48.9), (-334.4, -48.3), (-335.0, -48.3), (-336.0, -49.2), (-336.0, -49.8), (-336.3, -50.1), (-336.6, -50.1), (-337.5, -51.1), (-337.8, -51.1), (-338.1, -51.4), (-338.4, -51.4), (-338.7, -51.7), (-338.7, -52.9), (-339.3, -53.5), (-339.3, -53.8), (-339.6, -54.1), (-339.6, -55.3), (-339.3, -55.6), (-339.3, -56.6), (-339.0, -56.9), (-339.0, -57.2), (-339.3, -57.2), (-339.6, -57.5), (-339.9, -57.5), (-340.2, -57.2), (-340.9, -57.2), (-341.2, -56.9), (-341.5, -56.9), (-342.1, -57.5), (-342.1, -57.8), (-342.4, -57.8), (-342.7, -58.1), (-342.7, -58.4), (-344.2, -59.9), (-344.8, -59.9), (-345.1, -59.6), (-345.8, -60.2), (-345.8, -62.4), (-346.1, -62.7), (-346.1, -63.0), (-346.4, -63.3), (-346.4, -63.6), (-346.7, -63.9), (-347.3, -63.9), (-347.3, -63.6), (-347.6, -63.3), (-347.6, -63.0), (-347.9, -62.7), (-347.9, -59.9), (-348.5, -59.3), (-349.1, -59.9), (-349.1, -60.2), (-349.4, -60.5), (-349.4, -61.5), (-349.1, -61.8), (-349.1, -62.1), (-348.8, -62.4), (-348.8, -62.7), (-348.5, -63.0), (-348.5, -63.9), (-348.8, -64.2), (-348.8, -65.1), (-348.5, -65.4), (-348.5, -65.8), (-348.2, -66.1), (-347.9, -66.1), (-347.6, -66.4), (-346.1, -66.4), (-346.1, -67.0), (-347.3, -67.0), (-347.6, -66.7), (-348.8, -66.7), (-349.1, -67.0), (-349.7, -67.0), (-350.4, -67.6), (-350.4, -67.9), (-350.7, -68.2), (-350.7, -68.5), (-351.0, -68.8), (-351.0, -69.1), (-351.3, -69.1), (-351.6, -69.4), (-352.2, -69.4), (-352.5, -69.1), (-352.5, -68.8), (-353.7, -67.6), (-354.9, -67.6), (-355.6, -68.2), (-355.6, -68.8), (-355.9, -69.1), (-355.9, -69.4), (-355.6, -69.7), (-355.2, -69.7), (-354.9, -70.0), (-354.3, -70.0), (-354.0, -70.3), (-353.7, -70.3), (-353.4, -70.7), (-354.3, -71.6), (-354.6, -71.6), (-354.9, -71.9), (-355.2, -71.9), (-355.6, -72.2), (-355.9, -72.2), (-356.2, -72.5), (-356.2, -72.8), (-356.5, -73.1), (-356.5, -73.7), (-356.8, -74.0), (-357.1, -73.7), (-357.1, -72.5), (-356.8, -72.2), (-356.5, -72.2), (-356.2, -71.9), (-356.2, -71.0), (-355.9, -70.7), (-355.9, -70.3), (-356.5, -69.7), (-357.7, -69.7), (-358.0, -70.0), (-358.0, -70.3), (-358.3, -70.7), (-358.3, -71.3), (-358.0, -71.6), (-358.0, -72.2), (-358.3, -72.2), (-359.2, -73.1), (-359.2, -73.4), (-358.9, -73.7), (-358.9, -74.0), (-358.6, -74.3), (-358.6, -74.6), (-358.3, -74.9), (-357.7, -74.9), (-357.7, -75.2), (-357.4, -75.6), (-357.4, -78.3), (-358.3, -78.3), (-358.6, -78.6), (-359.8, -78.6), (-360.8, -79.5), (-362.6, -79.5), (-362.9, -79.8), (-363.2, -79.8), (-363.8, -80.5), (-364.1, -80.5), (-364.4, -80.8), (-365.1, -80.8), (-365.4, -81.1), (-366.0, -81.1), (-366.3, -80.8), (-366.9, -80.8), (-367.2, -80.5) (0.467, 0.396, 0.302)</w:t>
      </w:r>
    </w:p>
    <w:p>
      <w:r>
        <w:t>(-249.0, -360.4), (-249.6, -359.8), (-249.6, -359.4), (-250.5, -358.5), (-250.5, -357.9), (-249.9, -357.9), (-249.6, -357.6), (-249.6, -356.7), (-249.9, -356.4), (-250.2, -356.4), (-250.8, -355.8), (-252.3, -355.8), (-253.0, -355.2), (-253.0, -354.5), (-252.7, -354.2), (-252.7, -353.6), (-252.3, -353.3), (-251.4, -353.3), (-251.1, -353.6), (-250.8, -353.6), (-250.8, -353.9), (-250.5, -354.2), (-249.9, -354.2), (-249.6, -353.9), (-248.1, -353.9), (-247.8, -353.6), (-247.8, -353.0), (-248.1, -352.7), (-248.7, -352.7), (-249.0, -352.4), (-250.2, -352.4), (-250.2, -351.5), (-249.9, -351.5), (-249.6, -351.2), (-247.8, -351.2), (-247.8, -351.5), (-247.1, -352.1), (-246.8, -352.1), (-246.2, -351.5), (-246.2, -350.9), (-246.5, -350.6), (-247.1, -350.6), (-247.1, -350.0), (-247.4, -349.6), (-247.4, -349.0), (-247.1, -348.7), (-247.1, -348.1), (-246.5, -348.1), (-246.2, -348.4), (-244.7, -348.4), (-244.4, -348.1), (-243.2, -348.1), (-242.9, -347.8), (-242.6, -347.8), (-242.2, -347.5), (-240.1, -347.5), (-239.8, -347.8), (-239.8, -348.1), (-238.9, -349.0), (-238.6, -349.0), (-238.3, -348.7), (-238.3, -348.1), (-238.0, -347.8), (-238.0, -346.6), (-238.6, -346.0), (-238.6, -345.7), (-240.4, -343.8), (-240.7, -343.8), (-241.3, -343.2), (-241.9, -343.2), (-242.2, -342.9), (-242.6, -342.9), (-242.9, -342.6), (-243.8, -342.6), (-244.1, -342.3), (-245.3, -342.3), (-245.6, -342.6), (-245.6, -342.0), (-245.0, -342.0), (-244.7, -341.7), (-244.7, -341.4), (-243.8, -340.5), (-243.8, -339.5), (-243.2, -338.9), (-242.9, -338.9), (-241.6, -337.7), (-241.3, -337.7), (-240.7, -337.1), (-240.4, -337.1), (-239.5, -336.2), (-239.5, -335.9), (-238.6, -335.9), (-238.3, -336.2), (-237.6, -336.2), (-237.3, -335.9), (-237.3, -335.6), (-237.6, -335.3), (-237.6, -334.9), (-238.3, -334.3), (-238.3, -334.0), (-238.6, -333.7), (-238.9, -334.0), (-239.2, -334.0), (-239.5, -334.3), (-239.5, -334.6), (-240.1, -335.3), (-240.7, -335.3), (-241.3, -335.9), (-241.3, -336.2), (-241.9, -336.2), (-242.2, -335.9), (-241.6, -335.3), (-241.6, -334.6), (-241.3, -334.3), (-241.3, -333.7), (-240.7, -333.1), (-240.1, -333.1), (-239.5, -332.5), (-239.5, -332.2), (-239.2, -331.9), (-239.2, -331.0), (-238.9, -330.7), (-238.6, -330.7), (-238.3, -330.4), (-238.0, -330.4), (-236.7, -329.1), (-236.1, -329.1), (-235.5, -329.7), (-235.2, -329.7), (-234.6, -330.4), (-233.4, -330.4), (-233.1, -330.0), (-233.1, -329.7), (-232.8, -329.4), (-232.8, -329.1), (-233.4, -328.5), (-233.7, -328.5), (-234.0, -328.2), (-234.0, -327.0), (-233.7, -326.7), (-233.7, -324.8), (-233.4, -324.5), (-233.4, -324.2), (-230.6, -324.2), (-230.0, -323.6), (-230.0, -322.1), (-229.7, -321.8), (-229.7, -321.5), (-229.4, -321.2), (-229.1, -321.2), (-228.2, -320.2), (-228.2, -319.9), (-228.8, -319.3), (-230.0, -319.3), (-230.6, -319.9), (-230.9, -319.9), (-230.9, -319.0), (-231.2, -318.7), (-231.2, -317.8), (-230.3, -317.8), (-230.0, -317.5), (-229.4, -317.5), (-229.1, -317.2), (-228.5, -317.2), (-228.2, -316.9), (-227.5, -316.9), (-227.2, -316.6), (-227.2, -315.7), (-229.1, -313.8), (-228.8, -313.5), (-226.9, -313.5), (-226.6, -313.8), (-224.5, -313.8), (-223.9, -313.2), (-222.6, -313.2), (-222.0, -312.6), (-222.0, -312.0), (-222.6, -311.4), (-222.9, -311.4), (-223.3, -311.1), (-223.3, -310.8), (-223.6, -310.4), (-223.6, -310.1), (-224.2, -309.5), (-224.5, -309.5), (-224.8, -309.2), (-224.8, -308.6), (-224.5, -308.3), (-223.3, -308.3), (-222.6, -308.9), (-222.0, -308.9), (-221.7, -309.2), (-219.0, -309.2), (-218.7, -308.9), (-217.7, -308.9), (-217.4, -309.2), (-216.2, -309.2), (-215.6, -308.6), (-216.5, -307.7), (-216.8, -307.7), (-217.1, -308.0), (-217.4, -308.0), (-217.7, -307.7), (-218.4, -307.7), (-219.0, -307.1), (-219.3, -307.1), (-219.6, -306.8), (-219.9, -307.1), (-220.5, -306.5), (-220.8, -306.5), (-222.0, -305.2), (-222.0, -304.9), (-221.4, -304.3), (-219.9, -304.3), (-219.9, -304.6), (-219.6, -304.9), (-219.6, -305.2), (-219.0, -305.9), (-218.7, -305.9), (-218.4, -305.5), (-217.1, -305.5), (-216.8, -305.2), (-216.8, -304.3), (-216.5, -304.0), (-216.5, -303.7), (-215.9, -303.7), (-215.6, -303.4), (-215.6, -302.8), (-215.3, -302.5), (-215.3, -301.6), (-214.7, -301.6), (-214.4, -301.3), (-214.1, -301.3), (-213.8, -301.0), (-213.8, -299.7), (-213.5, -299.4), (-213.5, -298.8), (-213.1, -298.5), (-212.8, -298.5), (-212.5, -298.2), (-212.2, -298.2), (-211.6, -297.6), (-211.6, -297.3), (-211.9, -297.0), (-212.2, -297.0), (-212.8, -296.4), (-212.8, -295.8), (-212.5, -295.4), (-212.5, -295.1), (-212.2, -294.8), (-211.3, -294.8), (-211.0, -295.1), (-207.6, -295.1), (-207.0, -294.5), (-206.7, -294.8), (-206.4, -294.8), (-206.1, -295.1), (-204.9, -295.1), (-204.6, -295.4), (-204.3, -295.1), (-203.7, -295.1), (-203.0, -294.5), (-203.0, -294.2), (-203.7, -293.6), (-204.0, -293.6), (-204.3, -293.3), (-204.6, -293.3), (-204.9, -293.0), (-205.2, -293.0), (-205.8, -292.4), (-206.1, -292.4), (-206.7, -291.8), (-207.3, -292.4), (-208.9, -292.4), (-209.2, -292.1), (-210.4, -292.1), (-210.4, -291.8), (-210.1, -291.8), (-209.8, -292.1), (-209.5, -292.1), (-207.9, -290.5), (-207.3, -290.5), (-207.0, -290.9), (-206.7, -290.9), (-206.4, -291.2), (-205.8, -291.2), (-205.5, -291.5), (-204.9, -291.5), (-204.3, -290.9), (-204.3, -290.5), (-204.9, -289.9), (-204.9, -289.6), (-205.2, -289.3), (-205.2, -288.4), (-204.9, -288.1), (-204.9, -287.8), (-204.6, -287.5), (-204.3, -287.5), (-204.0, -287.2), (-202.7, -287.2), (-202.4, -287.5), (-202.4, -287.8), (-201.8, -288.4), (-201.5, -288.4), (-201.2, -288.1), (-201.2, -286.3), (-201.8, -285.6), (-202.4, -285.6), (-203.0, -285.0), (-203.3, -285.0), (-203.3, -284.7), (-203.7, -284.4), (-203.7, -284.1), (-204.0, -283.8), (-204.0, -283.5), (-203.3, -282.9), (-201.8, -282.9), (-201.5, -282.6), (-201.5, -282.9), (-201.2, -283.2), (-201.2, -283.5), (-200.9, -283.8), (-200.3, -283.8), (-200.0, -283.5), (-200.0, -283.2), (-199.7, -282.9), (-199.7, -282.6), (-200.0, -282.3), (-200.0, -282.0), (-200.3, -281.7), (-200.6, -281.7), (-200.9, -282.0), (-201.2, -281.7), (-201.2, -281.0), (-200.9, -280.7), (-200.9, -280.1), (-200.6, -279.8), (-200.6, -279.5), (-200.3, -279.2), (-200.3, -278.9), (-200.0, -278.9), (-199.7, -278.6), (-199.4, -278.6), (-199.4, -279.2), (-199.7, -279.5), (-199.7, -281.0), (-199.4, -281.4), (-198.4, -281.4), (-198.1, -281.0), (-197.8, -281.0), (-197.2, -280.4), (-197.2, -279.8), (-196.9, -279.5), (-196.9, -279.2), (-196.6, -278.9), (-196.3, -278.9), (-195.7, -278.3), (-195.7, -276.1), (-196.3, -275.5), (-196.9, -275.5), (-197.2, -275.8), (-197.8, -275.8), (-197.8, -275.5), (-197.2, -274.9), (-197.2, -274.6), (-196.9, -274.3), (-196.6, -274.3), (-196.3, -274.0), (-196.0, -274.3), (-195.7, -274.3), (-194.5, -275.5), (-194.5, -275.8), (-194.2, -276.1), (-194.2, -276.5), (-193.5, -277.1), (-193.2, -276.8), (-193.2, -276.5), (-192.9, -276.1), (-192.9, -275.5), (-192.6, -275.2), (-192.6, -274.3), (-192.9, -274.0), (-193.5, -274.0), (-193.9, -273.7), (-193.9, -272.8), (-193.5, -272.8), (-192.9, -272.2), (-192.0, -272.2), (-191.4, -272.8), (-190.8, -272.8), (-190.5, -272.5), (-190.5, -272.2), (-191.1, -271.6), (-191.4, -271.6), (-191.4, -270.6), (-191.1, -270.3), (-190.8, -270.3), (-190.5, -270.6), (-187.7, -270.6), (-187.4, -270.9), (-187.1, -270.6), (-186.5, -270.6), (-186.2, -270.3), (-186.2, -269.4), (-186.5, -269.1), (-187.4, -269.1), (-187.7, -269.4), (-188.3, -269.4), (-188.6, -269.1), (-189.0, -269.1), (-189.3, -268.8), (-189.3, -268.5), (-189.6, -268.2), (-189.6, -267.9), (-189.3, -267.6), (-189.3, -267.3), (-189.6, -267.0), (-189.6, -266.7), (-189.9, -266.3), (-189.9, -265.4), (-189.3, -264.8), (-188.6, -264.8), (-188.3, -265.1), (-188.3, -265.4), (-188.0, -265.7), (-188.0, -266.0), (-187.7, -266.3), (-187.7, -267.3), (-186.8, -268.2), (-186.2, -268.2), (-185.3, -267.3), (-185.3, -267.0), (-186.2, -266.0), (-186.2, -265.7), (-186.5, -265.4), (-186.5, -264.5), (-186.8, -264.2), (-187.7, -264.2), (-187.7, -263.9), (-187.4, -263.6), (-187.1, -263.6), (-186.8, -263.9), (-186.5, -263.9), (-185.9, -263.3), (-185.9, -263.0), (-185.6, -262.7), (-185.6, -261.1), (-185.0, -260.5), (-184.7, -260.5), (-184.4, -260.2), (-184.1, -260.2), (-183.8, -260.5), (-182.2, -260.5), (-181.9, -260.2), (-181.9, -259.6), (-182.2, -259.3), (-182.2, -258.4), (-180.7, -256.9), (-179.5, -256.9), (-178.8, -256.2), (-178.8, -255.9), (-179.5, -255.3), (-179.8, -255.3), (-180.1, -255.0), (-180.7, -255.0), (-180.7, -254.7), (-181.0, -254.4), (-181.0, -254.1), (-180.7, -253.8), (-180.7, -253.2), (-180.4, -252.9), (-180.4, -252.6), (-179.8, -252.0), (-179.5, -252.0), (-179.2, -251.6), (-178.8, -251.6), (-178.5, -252.0), (-177.9, -252.0), (-177.6, -251.6), (-177.0, -251.6), (-176.7, -251.3), (-176.1, -251.3), (-175.5, -252.0), (-175.5, -253.2), (-174.3, -254.4), (-173.3, -254.4), (-172.7, -253.8), (-172.7, -253.2), (-173.0, -252.9), (-173.3, -252.9), (-173.6, -252.6), (-174.6, -252.6), (-174.6, -251.3), (-174.3, -251.0), (-174.3, -250.7), (-173.9, -250.4), (-173.9, -250.1), (-173.6, -249.8), (-173.6, -248.3), (-173.9, -248.0), (-173.9, -247.7), (-174.3, -247.4), (-173.9, -247.1), (-173.6, -247.1), (-173.3, -246.8), (-172.1, -246.8), (-171.8, -246.4), (-171.5, -246.4), (-171.2, -246.8), (-170.9, -246.8), (-170.6, -247.1), (-168.7, -247.1), (-168.4, -246.8), (-167.8, -246.8), (-167.2, -246.1), (-166.9, -246.1), (-166.6, -245.8), (-166.6, -245.5), (-166.9, -245.2), (-167.2, -245.5), (-168.7, -245.5), (-169.0, -245.2), (-170.3, -245.2), (-170.6, -245.5), (-171.8, -245.5), (-172.4, -244.9), (-172.1, -244.6), (-172.1, -244.3), (-171.8, -244.3), (-171.5, -244.0), (-171.2, -244.0), (-170.9, -243.7), (-168.1, -243.7), (-167.2, -242.8), (-166.6, -242.8), (-166.3, -242.5), (-166.3, -240.6), (-166.6, -240.3), (-166.9, -240.3), (-167.2, -240.0), (-167.2, -238.8), (-166.9, -239.1), (-166.9, -239.4), (-166.6, -239.7), (-166.6, -240.0), (-166.3, -240.3), (-166.0, -240.3), (-165.7, -240.0), (-165.4, -240.0), (-164.1, -238.8), (-164.1, -238.2), (-163.8, -237.9), (-163.8, -236.9), (-163.5, -236.6), (-161.7, -236.6), (-161.7, -236.9), (-160.2, -238.5), (-159.9, -238.5), (-159.2, -237.9), (-158.9, -237.9), (-158.6, -237.6), (-158.6, -233.9), (-158.9, -233.6), (-159.9, -234.5), (-160.5, -234.5), (-160.5, -234.2), (-161.1, -233.6), (-161.1, -233.3), (-160.8, -233.0), (-159.9, -233.0), (-159.2, -233.6), (-158.9, -233.6), (-158.6, -233.3), (-158.6, -233.0), (-158.3, -233.0), (-158.0, -232.7), (-158.0, -232.0), (-157.1, -231.1), (-157.1, -229.9), (-156.8, -229.6), (-156.8, -229.3), (-155.6, -228.1), (-155.6, -228.4), (-155.3, -228.7), (-155.3, -230.5), (-155.6, -230.8), (-155.9, -230.8), (-156.5, -231.4), (-156.5, -232.0), (-156.8, -232.0), (-157.1, -232.4), (-157.4, -232.4), (-158.0, -233.0), (-158.0, -233.6), (-157.4, -234.2), (-156.2, -234.2), (-155.6, -233.6), (-155.6, -233.3), (-155.3, -233.0), (-155.3, -232.7), (-155.0, -232.4), (-155.0, -231.7), (-154.7, -231.4), (-154.7, -231.1), (-154.3, -230.8), (-154.0, -230.8), (-152.8, -229.6), (-152.8, -229.3), (-152.5, -229.3), (-152.2, -229.0), (-152.2, -228.7), (-151.6, -228.1), (-150.1, -228.1), (-149.8, -228.4), (-148.8, -228.4), (-148.5, -228.1), (-147.9, -228.1), (-147.3, -227.5), (-147.3, -226.8), (-147.6, -226.5), (-147.6, -226.2), (-148.8, -225.0), (-149.4, -225.0), (-149.8, -225.3), (-151.3, -225.3), (-151.0, -225.3), (-150.7, -225.0), (-150.4, -225.0), (-149.4, -224.1), (-149.1, -224.1), (-148.8, -223.8), (-148.5, -224.1), (-147.6, -224.1), (-147.3, -223.8), (-147.0, -223.8), (-146.1, -222.9), (-146.1, -222.6), (-145.8, -222.2), (-145.8, -221.9), (-145.5, -221.6), (-145.5, -221.0), (-145.8, -220.7), (-145.5, -220.4), (-145.5, -220.1), (-145.2, -220.1), (-144.9, -219.8), (-143.6, -219.8), (-143.3, -219.5), (-141.8, -219.5), (-141.5, -219.2), (-140.0, -219.2), (-139.6, -219.5), (-138.7, -219.5), (-138.1, -218.9), (-138.1, -218.6), (-137.2, -217.7), (-136.9, -217.7), (-136.6, -217.3), (-136.3, -217.3), (-136.0, -217.0), (-136.0, -216.7), (-136.3, -216.4), (-136.6, -216.4), (-136.6, -216.1), (-136.0, -216.1), (-136.0, -216.4), (-135.7, -216.7), (-135.1, -216.7), (-134.4, -216.1), (-134.4, -215.8), (-135.1, -215.2), (-135.1, -214.6), (-134.7, -214.3), (-134.7, -214.0), (-134.4, -213.7), (-134.4, -213.4), (-133.8, -212.8), (-133.8, -212.1), (-133.5, -211.8), (-132.0, -213.4), (-130.8, -213.4), (-130.2, -212.8), (-130.2, -212.4), (-129.8, -212.1), (-129.8, -211.8), (-129.5, -211.5), (-129.2, -211.5), (-128.9, -211.8), (-128.6, -211.8), (-128.3, -212.1), (-127.7, -212.1), (-127.4, -211.8), (-127.1, -211.8), (-126.8, -211.5), (-126.5, -211.5), (-125.6, -210.6), (-125.6, -210.0), (-125.9, -209.7), (-126.2, -210.0), (-126.8, -210.0), (-127.1, -209.7), (-127.1, -209.1), (-126.8, -208.8), (-125.9, -208.8), (-125.3, -208.2), (-125.3, -207.9), (-124.3, -206.9), (-124.0, -206.9), (-123.7, -206.6), (-123.4, -206.6), (-123.1, -206.9), (-123.1, -208.5), (-123.4, -208.8), (-123.7, -208.8), (-124.0, -209.1), (-124.0, -209.4), (-123.4, -210.0), (-123.1, -210.0), (-122.8, -210.3), (-122.5, -210.3), (-122.2, -210.6), (-121.6, -210.6), (-121.3, -210.9), (-121.0, -210.9), (-120.7, -211.2), (-120.0, -211.2), (-119.7, -211.5), (-119.4, -211.5), (-119.1, -211.2), (-119.1, -209.4), (-120.4, -208.2), (-120.4, -207.5), (-120.7, -207.2), (-120.7, -206.9), (-121.9, -205.7), (-122.5, -205.7), (-122.5, -205.1), (-122.2, -205.1), (-121.3, -204.2), (-121.0, -204.2), (-120.7, -203.9), (-120.4, -204.2), (-120.0, -204.2), (-120.0, -204.5), (-119.7, -204.8), (-119.4, -204.8), (-119.1, -205.1), (-118.8, -205.1), (-118.5, -205.4), (-118.5, -206.9), (-118.2, -207.2), (-117.0, -207.2), (-116.4, -206.6), (-116.1, -206.6), (-115.8, -206.9), (-115.5, -206.9), (-114.8, -207.5), (-114.5, -207.5), (-113.9, -208.2), (-113.6, -208.2), (-113.3, -208.5), (-113.0, -208.5), (-112.7, -208.2), (-112.7, -207.2), (-113.0, -206.9), (-113.0, -206.6), (-113.6, -206.0), (-113.6, -205.1), (-113.3, -205.1), (-112.7, -204.5), (-111.8, -204.5), (-111.5, -204.8), (-110.9, -204.8), (-110.6, -205.1), (-110.2, -205.1), (-110.2, -205.7), (-109.9, -206.0), (-109.9, -206.3), (-109.6, -206.6), (-106.9, -206.6), (-106.6, -206.9), (-106.3, -206.6), (-106.3, -206.9), (-106.6, -207.2), (-106.9, -207.2), (-107.2, -207.5), (-107.5, -207.5), (-107.8, -207.9), (-108.4, -207.9), (-109.0, -208.5), (-109.0, -208.8), (-108.7, -209.1), (-108.1, -209.1), (-108.1, -209.4), (-107.8, -209.7), (-107.5, -209.7), (-107.5, -210.3), (-106.9, -210.9), (-106.9, -211.5), (-107.2, -211.5), (-107.5, -211.8), (-107.8, -211.8), (-109.0, -213.1), (-109.0, -214.3), (-108.7, -214.6), (-108.4, -214.6), (-107.8, -215.2), (-107.8, -215.5), (-107.2, -216.1), (-107.2, -216.4), (-106.9, -216.7), (-106.9, -217.7), (-107.2, -218.0), (-107.5, -218.0), (-107.8, -217.7), (-109.6, -217.7), (-109.9, -218.0), (-110.2, -218.0), (-110.6, -217.7), (-110.9, -217.7), (-111.5, -218.3), (-111.5, -218.9), (-110.9, -219.5), (-110.2, -219.5), (-109.9, -219.8), (-109.9, -220.7), (-110.2, -221.0), (-110.2, -221.3), (-110.6, -221.6), (-110.9, -221.6), (-111.2, -221.9), (-112.7, -221.9), (-113.0, -222.2), (-113.6, -222.2), (-113.9, -222.6), (-113.9, -222.9), (-113.3, -223.5), (-113.0, -223.5), (-112.7, -223.8), (-111.8, -223.8), (-111.5, -224.1), (-111.5, -224.4), (-111.8, -224.4), (-112.1, -224.7), (-112.4, -224.7), (-113.0, -225.3), (-112.7, -225.6), (-112.7, -226.2), (-113.0, -226.5), (-113.3, -226.5), (-113.6, -226.8), (-114.2, -226.8), (-114.8, -227.5), (-115.5, -227.5), (-115.8, -227.8), (-115.8, -228.7), (-116.1, -229.0), (-116.1, -229.9), (-117.0, -230.8), (-117.3, -230.8), (-117.6, -231.1), (-117.6, -231.7), (-118.2, -232.4), (-118.2, -230.5), (-118.5, -230.2), (-118.8, -230.2), (-119.1, -230.5), (-119.1, -230.8), (-119.4, -231.1), (-119.4, -231.7), (-119.7, -232.0), (-119.7, -232.7), (-119.4, -233.0), (-119.1, -233.0), (-119.1, -233.3), (-118.8, -233.6), (-116.7, -233.6), (-116.4, -233.9), (-116.1, -233.9), (-115.8, -234.2), (-115.8, -234.5), (-117.3, -236.0), (-117.3, -236.3), (-117.6, -236.6), (-117.6, -237.3), (-117.3, -237.6), (-117.3, -237.9), (-117.0, -238.2), (-116.7, -238.2), (-116.4, -238.5), (-115.5, -238.5), (-115.1, -238.2), (-114.5, -238.2), (-114.2, -237.9), (-113.9, -237.9), (-113.6, -238.2), (-113.6, -238.5), (-114.2, -239.1), (-115.8, -239.1), (-116.1, -238.8), (-116.7, -238.8), (-117.0, -238.5), (-118.2, -238.5), (-118.2, -238.2), (-118.8, -237.6), (-118.8, -237.3), (-119.7, -236.3), (-120.0, -236.6), (-120.4, -236.6), (-121.0, -237.3), (-121.0, -237.6), (-121.3, -237.9), (-123.1, -237.9), (-124.0, -238.8), (-123.4, -239.4), (-122.5, -239.4), (-122.2, -239.1), (-121.9, -239.1), (-121.6, -238.8), (-121.3, -238.8), (-121.0, -238.5), (-120.4, -238.5), (-119.1, -239.7), (-119.1, -240.3), (-119.4, -240.3), (-120.0, -239.7), (-120.4, -239.7), (-121.3, -240.6), (-121.3, -242.5), (-121.9, -243.1), (-121.9, -244.0), (-121.6, -244.3), (-121.6, -244.6), (-121.3, -244.9), (-121.3, -245.8), (-121.6, -246.1), (-121.6, -246.4), (-121.9, -246.8), (-122.2, -246.8), (-122.5, -247.1), (-122.5, -248.6), (-122.8, -248.9), (-122.8, -249.2), (-123.1, -249.5), (-123.7, -249.5), (-124.3, -248.9), (-124.3, -248.6), (-124.0, -248.3), (-124.0, -248.0), (-123.4, -247.4), (-123.4, -246.4), (-123.7, -246.1), (-123.7, -244.9), (-123.1, -244.3), (-123.1, -244.0), (-122.8, -243.7), (-123.7, -242.8), (-124.0, -243.1), (-124.6, -243.1), (-124.9, -243.4), (-125.9, -243.4), (-126.8, -242.5), (-126.8, -241.2), (-127.4, -240.6), (-127.7, -240.6), (-128.0, -240.9), (-128.0, -241.5), (-128.3, -241.8), (-128.3, -243.7), (-127.4, -244.6), (-126.2, -244.6), (-125.6, -245.2), (-125.6, -245.5), (-125.9, -245.8), (-125.9, -246.1), (-126.2, -246.4), (-126.2, -246.8), (-126.5, -247.1), (-126.5, -248.6), (-126.8, -248.9), (-126.8, -249.2), (-127.4, -249.8), (-127.4, -250.4), (-127.1, -250.7), (-127.1, -251.0), (-126.5, -251.6), (-126.5, -252.0), (-127.1, -252.6), (-127.4, -252.6), (-129.2, -254.4), (-130.2, -254.4), (-130.2, -254.1), (-130.5, -253.8), (-130.5, -253.2), (-130.2, -252.9), (-130.2, -252.6), (-129.8, -252.3), (-129.5, -252.3), (-129.2, -252.0), (-129.2, -251.0), (-129.8, -250.4), (-130.8, -251.3), (-130.8, -251.6), (-131.1, -252.0), (-131.4, -252.0), (-131.7, -252.3), (-132.0, -252.3), (-133.2, -253.5), (-133.2, -253.8), (-132.9, -254.1), (-132.9, -254.4), (-132.3, -255.0), (-131.7, -255.0), (-131.4, -255.3), (-131.1, -255.3), (-130.8, -255.6), (-130.8, -256.5), (-131.7, -257.5), (-131.7, -257.8), (-132.0, -258.1), (-132.0, -259.3), (-132.9, -260.2), (-133.2, -260.2), (-133.5, -260.5), (-133.8, -260.5), (-134.1, -260.8), (-135.4, -260.8), (-135.7, -261.1), (-135.7, -262.4), (-135.4, -262.7), (-133.8, -262.7), (-133.8, -263.0), (-134.1, -263.0), (-134.4, -262.7), (-135.4, -262.7), (-135.7, -263.0), (-135.7, -263.3), (-136.0, -263.6), (-136.3, -263.6), (-136.9, -263.0), (-137.2, -263.0), (-137.5, -263.3), (-137.5, -263.6), (-137.8, -263.9), (-137.8, -264.2), (-137.5, -264.5), (-137.5, -264.8), (-136.9, -265.4), (-136.9, -266.3), (-137.2, -266.3), (-137.5, -266.7), (-137.8, -266.7), (-138.4, -267.3), (-138.7, -267.3), (-139.3, -267.9), (-139.3, -268.2), (-139.6, -268.5), (-140.0, -268.5), (-140.6, -267.9), (-140.9, -267.9), (-141.2, -267.6), (-141.5, -267.6), (-142.4, -268.5), (-142.4, -268.8), (-141.8, -269.4), (-141.8, -269.7), (-141.5, -270.0), (-141.2, -270.0), (-141.2, -270.3), (-140.9, -270.6), (-140.9, -271.6), (-140.6, -271.9), (-140.6, -272.5), (-140.9, -272.8), (-141.5, -272.8), (-141.8, -273.1), (-142.4, -273.1), (-143.0, -273.7), (-144.2, -273.7), (-144.5, -274.0), (-146.7, -274.0), (-147.6, -274.9), (-147.6, -275.2), (-147.9, -275.5), (-147.9, -276.1), (-148.2, -276.1), (-149.4, -277.4), (-149.4, -278.9), (-148.5, -279.8), (-148.5, -280.1), (-148.8, -280.4), (-150.4, -280.4), (-151.3, -281.4), (-151.3, -281.7), (-151.6, -282.0), (-151.6, -282.3), (-151.9, -282.6), (-151.9, -282.9), (-152.2, -283.2), (-152.5, -283.2), (-152.8, -282.9), (-153.1, -282.9), (-153.4, -282.6), (-154.7, -283.8), (-154.7, -284.1), (-154.3, -284.4), (-154.3, -284.7), (-154.0, -285.0), (-154.0, -285.3), (-154.7, -285.9), (-154.7, -286.3), (-155.3, -286.9), (-155.3, -287.8), (-155.0, -288.1), (-155.0, -288.4), (-154.3, -289.0), (-154.0, -289.0), (-154.0, -289.3), (-158.0, -289.3), (-158.6, -288.7), (-159.2, -288.7), (-159.9, -289.3), (-159.9, -289.6), (-160.2, -289.9), (-160.2, -290.2), (-159.6, -290.9), (-159.2, -290.9), (-158.6, -291.5), (-158.6, -292.7), (-158.9, -292.7), (-160.2, -293.9), (-160.2, -294.2), (-160.5, -294.5), (-160.5, -294.8), (-160.5, -293.9), (-160.8, -293.6), (-160.8, -293.3), (-161.1, -293.0), (-161.4, -293.0), (-161.7, -292.7), (-162.6, -292.7), (-162.9, -292.4), (-163.5, -292.4), (-163.8, -292.7), (-164.5, -292.7), (-165.4, -293.6), (-165.4, -294.5), (-164.5, -295.4), (-164.1, -295.4), (-163.8, -295.8), (-163.8, -296.1), (-164.8, -296.1), (-165.4, -295.4), (-166.9, -295.4), (-167.5, -296.1), (-167.5, -296.7), (-167.2, -297.0), (-166.9, -297.0), (-166.9, -299.4), (-167.2, -299.4), (-167.5, -299.7), (-168.4, -299.7), (-168.7, -299.4), (-169.4, -299.4), (-169.7, -299.1), (-171.2, -299.1), (-171.5, -299.4), (-171.8, -299.4), (-172.1, -299.7), (-172.1, -300.3), (-171.2, -301.3), (-170.9, -301.3), (-170.3, -301.9), (-170.0, -301.9), (-169.7, -302.2), (-169.7, -302.5), (-170.0, -302.8), (-170.3, -302.8), (-170.6, -303.1), (-171.5, -303.1), (-171.8, -303.4), (-173.3, -303.4), (-173.6, -303.7), (-173.6, -304.6), (-173.3, -304.9), (-172.4, -304.9), (-172.1, -304.6), (-171.5, -304.6), (-171.2, -304.9), (-171.2, -305.2), (-171.5, -305.2), (-171.8, -305.5), (-173.0, -305.5), (-173.6, -306.2), (-173.6, -307.1), (-175.2, -307.1), (-175.8, -307.7), (-175.8, -308.9), (-175.5, -309.2), (-176.1, -309.8), (-176.1, -310.1), (-176.4, -310.4), (-176.4, -310.8), (-177.3, -310.8), (-177.9, -311.4), (-178.2, -311.4), (-178.5, -311.7), (-178.5, -312.0), (-179.2, -312.6), (-180.4, -312.6), (-180.7, -312.3), (-181.3, -312.3), (-181.3, -312.0), (-182.2, -311.1), (-182.8, -311.1), (-183.1, -311.4), (-183.4, -311.4), (-183.8, -311.7), (-183.8, -312.3), (-183.1, -312.9), (-182.8, -312.9), (-182.5, -313.2), (-183.1, -313.8), (-183.4, -313.8), (-183.8, -314.1), (-183.8, -314.4), (-184.1, -314.7), (-184.1, -315.0), (-184.4, -315.0), (-184.7, -315.4), (-185.3, -315.4), (-185.6, -315.7), (-185.6, -316.6), (-185.3, -316.9), (-185.3, -317.2), (-185.0, -317.5), (-185.0, -317.8), (-185.3, -318.1), (-185.3, -318.4), (-185.6, -318.7), (-188.6, -318.7), (-189.6, -319.6), (-189.6, -319.9), (-190.5, -319.9), (-190.8, -319.6), (-191.1, -319.6), (-191.4, -319.3), (-191.7, -319.6), (-191.7, -320.2), (-191.4, -320.6), (-190.8, -320.6), (-190.8, -321.8), (-191.1, -322.1), (-191.4, -322.1), (-191.7, -322.4), (-193.5, -322.4), (-193.9, -322.7), (-194.5, -322.7), (-195.7, -323.9), (-195.7, -324.2), (-194.8, -325.1), (-193.5, -325.1), (-192.3, -323.9), (-192.0, -324.2), (-192.0, -325.5), (-192.6, -326.1), (-192.9, -326.1), (-193.5, -326.7), (-193.2, -327.0), (-193.2, -327.3), (-192.6, -327.9), (-192.6, -328.8), (-193.5, -329.7), (-193.9, -329.7), (-194.2, -330.0), (-194.5, -329.7), (-194.8, -329.7), (-194.8, -329.1), (-195.1, -328.8), (-195.1, -327.6), (-194.8, -327.3), (-194.8, -326.4), (-195.1, -326.1), (-195.7, -326.1), (-196.0, -326.4), (-196.3, -326.1), (-196.6, -326.4), (-197.2, -326.4), (-197.8, -327.0), (-198.1, -327.0), (-198.8, -327.6), (-198.8, -328.2), (-198.4, -328.5), (-198.1, -328.5), (-198.1, -329.1), (-198.4, -329.4), (-199.4, -329.4), (-200.0, -330.0), (-200.0, -330.4), (-200.6, -330.4), (-201.2, -331.0), (-201.2, -331.6), (-200.9, -331.9), (-200.9, -332.5), (-200.3, -333.1), (-200.3, -333.7), (-200.6, -334.0), (-200.9, -334.0), (-201.2, -333.7), (-201.8, -333.7), (-202.1, -333.4), (-202.4, -333.4), (-203.3, -332.5), (-203.3, -331.6), (-203.7, -331.3), (-204.0, -331.6), (-204.0, -333.7), (-203.7, -334.0), (-203.7, -334.3), (-203.3, -334.6), (-203.3, -334.9), (-202.7, -335.6), (-202.7, -336.2), (-202.4, -336.5), (-202.7, -336.8), (-202.1, -337.4), (-201.8, -337.4), (-201.8, -338.3), (-202.1, -338.6), (-202.1, -339.2), (-202.4, -339.2), (-202.7, -339.5), (-203.3, -339.5), (-203.7, -339.2), (-204.3, -339.2), (-204.6, -338.9), (-204.9, -339.2), (-205.8, -339.2), (-206.1, -339.5), (-206.7, -339.5), (-207.0, -339.9), (-207.6, -339.9), (-208.2, -340.5), (-208.2, -342.3), (-208.6, -342.6), (-208.6, -343.5), (-208.9, -343.8), (-208.9, -345.1), (-209.2, -345.1), (-209.8, -345.7), (-209.8, -346.0), (-210.1, -345.7), (-210.1, -345.4), (-209.5, -344.8), (-209.5, -343.5), (-209.8, -343.2), (-209.8, -342.6), (-210.4, -342.0), (-210.7, -342.0), (-211.3, -342.6), (-211.3, -343.8), (-211.9, -344.4), (-212.2, -344.4), (-212.5, -344.1), (-212.5, -343.5), (-212.8, -343.2), (-212.8, -342.6), (-213.1, -342.3), (-213.5, -342.3), (-214.1, -342.9), (-214.1, -343.2), (-214.4, -343.5), (-214.7, -343.2), (-215.3, -343.8), (-215.3, -344.1), (-215.9, -344.8), (-216.5, -344.8), (-216.8, -345.1), (-216.8, -345.7), (-216.5, -346.0), (-216.2, -346.0), (-215.9, -346.3), (-215.9, -346.9), (-216.2, -347.2), (-216.2, -347.5), (-216.5, -347.8), (-219.0, -347.8), (-219.3, -347.5), (-219.9, -347.5), (-220.2, -347.2), (-220.5, -347.5), (-221.1, -347.5), (-221.4, -347.8), (-221.4, -348.4), (-221.7, -348.7), (-221.7, -351.5), (-221.4, -351.8), (-221.4, -353.6), (-221.7, -353.6), (-221.7, -353.0), (-222.3, -352.4), (-222.3, -350.0), (-222.6, -349.6), (-223.3, -349.6), (-223.6, -350.0), (-223.6, -350.3), (-223.9, -350.3), (-224.2, -350.6), (-224.8, -350.6), (-225.1, -350.9), (-225.4, -350.9), (-225.7, -351.2), (-227.5, -351.2), (-227.8, -351.5), (-227.8, -352.1), (-227.5, -352.4), (-225.7, -352.4), (-225.1, -353.0), (-225.7, -353.6), (-226.9, -353.6), (-227.2, -353.9), (-227.8, -353.9), (-228.2, -354.2), (-228.2, -354.5), (-228.5, -354.9), (-228.5, -355.8), (-229.1, -356.4), (-229.1, -357.6), (-229.4, -357.9), (-229.4, -358.2), (-229.7, -358.5), (-229.7, -358.8), (-230.0, -358.5), (-230.3, -358.8), (-230.6, -358.8), (-230.9, -358.5), (-231.2, -358.5), (-231.2, -358.2), (-231.5, -357.9), (-231.5, -356.7), (-232.8, -355.5), (-232.8, -355.2), (-232.4, -354.9), (-232.4, -354.5), (-231.8, -353.9), (-231.8, -353.6), (-231.5, -353.3), (-231.5, -353.0), (-231.8, -352.7), (-231.8, -350.3), (-232.4, -349.6), (-232.8, -349.6), (-233.1, -349.3), (-233.4, -349.3), (-234.0, -348.7), (-236.4, -348.7), (-236.7, -349.0), (-238.0, -349.0), (-238.9, -350.0), (-238.9, -350.6), (-238.6, -350.9), (-238.6, -351.5), (-238.3, -351.8), (-238.0, -351.5), (-237.0, -351.5), (-236.7, -351.2), (-235.8, -351.2), (-235.5, -351.5), (-235.2, -351.5), (-234.6, -352.1), (-234.6, -352.4), (-234.3, -352.7), (-234.3, -353.6), (-234.6, -353.9), (-234.6, -354.2), (-235.2, -354.9), (-235.2, -355.2), (-235.5, -355.5), (-235.5, -355.8), (-235.8, -356.1), (-236.4, -356.1), (-236.7, -355.8), (-237.0, -355.8), (-237.3, -355.5), (-237.6, -355.5), (-238.6, -354.5), (-239.2, -354.5), (-239.5, -354.9), (-239.8, -354.9), (-240.4, -355.5), (-240.7, -355.5), (-241.0, -355.8), (-241.0, -360.1), (-241.3, -360.4), (-241.3, -360.7), (-241.6, -361.0), (-241.6, -361.3), (-242.6, -362.2), (-243.5, -362.2), (-243.8, -361.9), (-244.1, -361.9), (-244.4, -361.6), (-244.7, -361.6), (-244.7, -361.0), (-244.1, -361.0), (-243.8, -360.7), (-243.5, -360.7), (-242.9, -360.1), (-242.9, -359.4), (-243.5, -358.8), (-243.5, -357.9), (-243.8, -357.6), (-244.4, -357.6), (-244.7, -357.9), (-244.7, -358.5), (-245.0, -358.5), (-245.3, -358.8), (-245.3, -359.4), (-245.6, -359.8), (-245.6, -360.4), (-245.9, -360.7), (-246.5, -360.7), (-246.8, -360.4), (-247.1, -360.4), (-247.4, -360.1), (-247.8, -360.4) (0.549, 0.463, 0.357)</w:t>
      </w:r>
    </w:p>
    <w:p>
      <w:r>
        <w:t>(-301.4, -418.2), (-301.4, -417.0), (-301.0, -416.7), (-301.0, -416.1), (-300.7, -415.8), (-300.7, -415.5), (-300.4, -415.2), (-300.4, -413.4), (-300.1, -413.0), (-299.8, -413.0), (-297.4, -410.6), (-297.1, -410.6), (-296.4, -411.2), (-294.9, -411.2), (-294.6, -410.9), (-293.7, -410.9), (-293.4, -411.2), (-292.8, -411.2), (-292.5, -410.9), (-292.5, -410.6), (-290.9, -410.6), (-290.6, -410.3), (-290.6, -410.0), (-290.9, -409.7), (-292.8, -409.7), (-293.1, -409.4), (-293.4, -409.4), (-293.7, -409.1), (-294.3, -409.1), (-294.6, -409.4), (-294.9, -409.4), (-295.2, -409.1), (-295.5, -409.1), (-295.8, -408.8), (-296.4, -408.8), (-297.7, -410.0), (-298.0, -409.7), (-300.4, -409.7), (-300.7, -410.0), (-301.4, -410.0), (-301.7, -409.7), (-302.0, -409.7), (-302.3, -409.4), (-302.3, -408.1), (-302.0, -407.8), (-301.4, -407.8), (-301.0, -408.1), (-300.4, -408.1), (-300.1, -408.4), (-299.8, -408.4), (-299.5, -408.8), (-298.6, -408.8), (-298.0, -408.1), (-298.6, -407.5), (-298.3, -407.2), (-297.4, -407.2), (-296.8, -407.8), (-295.2, -407.8), (-294.9, -407.5), (-294.9, -406.9), (-294.6, -406.6), (-294.6, -405.7), (-294.9, -405.4), (-295.2, -405.7), (-295.2, -406.0), (-296.8, -406.0), (-296.8, -405.7), (-297.7, -404.8), (-299.5, -404.8), (-300.1, -405.4), (-300.1, -405.7), (-300.4, -406.0), (-300.7, -406.0), (-301.0, -406.3), (-301.7, -406.3), (-301.7, -406.0), (-302.0, -405.7), (-301.7, -405.4), (-301.7, -405.1), (-301.0, -405.1), (-300.7, -404.8), (-300.1, -404.8), (-299.8, -404.5), (-299.8, -403.2), (-300.4, -402.6), (-300.7, -402.6), (-301.0, -402.3), (-301.4, -402.3), (-301.4, -402.0), (-301.0, -401.7), (-300.7, -401.7), (-300.4, -401.4), (-299.8, -401.4), (-299.2, -400.8), (-299.2, -399.9), (-298.9, -399.9), (-298.6, -399.6), (-297.7, -399.6), (-297.7, -400.5), (-298.0, -400.8), (-299.2, -400.8), (-299.5, -401.1), (-299.5, -401.4), (-299.8, -401.7), (-299.8, -402.3), (-299.2, -402.9), (-297.1, -402.9), (-296.8, -402.6), (-296.8, -401.7), (-296.4, -401.4), (-295.2, -401.4), (-295.2, -401.7), (-294.9, -402.0), (-294.6, -401.7), (-294.6, -401.1), (-294.0, -401.1), (-293.7, -400.8), (-293.1, -400.8), (-292.8, -400.5), (-292.5, -400.5), (-291.9, -399.9), (-291.9, -399.6), (-291.6, -399.3), (-291.6, -399.0), (-291.2, -399.0), (-290.9, -398.6), (-290.6, -398.6), (-290.3, -398.3), (-290.3, -396.8), (-290.9, -396.2), (-291.9, -396.2), (-292.2, -395.9), (-292.2, -395.0), (-291.9, -394.7), (-291.6, -394.7), (-291.2, -395.0), (-289.1, -395.0), (-288.8, -394.7), (-288.8, -393.4), (-288.5, -393.1), (-288.2, -393.1), (-287.9, -392.8), (-287.9, -392.5), (-287.6, -392.2), (-287.6, -391.6), (-287.9, -391.3), (-287.9, -391.0), (-288.2, -390.7), (-288.2, -390.4), (-288.5, -390.1), (-289.1, -390.7), (-289.1, -391.0), (-289.4, -391.0), (-289.7, -391.3), (-289.7, -391.0), (-290.0, -390.7), (-290.6, -390.7), (-290.6, -389.8), (-290.0, -389.8), (-289.4, -389.2), (-289.1, -389.2), (-288.8, -389.5), (-288.5, -389.5), (-287.9, -388.9), (-287.9, -388.5), (-287.6, -388.2), (-287.6, -387.9), (-286.6, -387.0), (-286.6, -386.7), (-286.3, -386.4), (-286.3, -384.9), (-285.7, -384.3), (-285.7, -383.0), (-285.4, -383.0), (-285.1, -382.7), (-283.0, -382.7), (-282.1, -381.8), (-282.1, -378.1), (-281.8, -377.8), (-281.8, -377.2), (-282.4, -376.6), (-282.7, -376.6), (-283.0, -376.3), (-283.0, -375.7), (-282.1, -374.8), (-282.1, -374.5), (-281.8, -374.1), (-281.4, -374.1), (-281.4, -375.7), (-281.1, -376.0), (-281.1, -376.6), (-280.8, -376.9), (-280.2, -376.9), (-279.9, -377.2), (-279.6, -377.2), (-279.3, -377.5), (-278.7, -377.5), (-278.4, -377.2), (-278.1, -377.2), (-277.8, -376.9), (-276.9, -376.9), (-276.5, -376.6), (-276.5, -373.2), (-276.9, -372.9), (-276.9, -372.0), (-276.2, -371.4), (-276.2, -371.1), (-273.8, -371.1), (-273.2, -370.5), (-273.2, -369.9), (-272.9, -369.6), (-272.9, -368.9), (-273.5, -368.3), (-273.5, -368.0), (-272.9, -368.0), (-272.6, -368.3), (-272.3, -368.3), (-271.3, -367.4), (-271.3, -367.1), (-271.0, -367.1), (-270.4, -366.5), (-270.4, -366.2), (-270.1, -365.9), (-270.1, -365.6), (-269.8, -365.3), (-269.8, -365.0), (-268.6, -363.7), (-267.7, -363.7), (-267.4, -363.4), (-267.4, -362.8), (-266.7, -362.8), (-266.4, -362.5), (-266.4, -361.9), (-266.7, -361.6), (-267.1, -361.9), (-267.4, -361.9), (-268.0, -362.5), (-268.3, -362.5), (-268.6, -362.8), (-269.5, -362.8), (-269.8, -363.1), (-271.3, -363.1), (-271.3, -362.2), (-271.0, -362.2), (-270.7, -361.9), (-269.5, -361.9), (-268.9, -361.3), (-267.7, -361.3), (-267.4, -361.6), (-267.1, -361.3), (-266.7, -361.6), (-266.1, -361.6), (-265.2, -360.7), (-265.2, -359.4), (-265.8, -358.8), (-265.8, -358.5), (-266.1, -358.2), (-266.1, -357.6), (-265.5, -357.6), (-265.2, -357.9), (-264.9, -357.6), (-263.4, -357.6), (-263.1, -357.3), (-263.1, -357.0), (-261.8, -355.8), (-261.8, -355.5), (-261.2, -354.9), (-261.2, -354.5), (-260.9, -354.2), (-260.9, -353.3), (-261.2, -353.0), (-261.2, -352.7), (-261.5, -352.4), (-261.5, -351.5), (-262.1, -350.9), (-262.8, -350.9), (-263.1, -351.2), (-263.4, -350.9), (-263.4, -350.6), (-263.1, -350.3), (-262.8, -350.3), (-262.5, -350.0), (-262.1, -350.0), (-261.8, -349.6), (-261.8, -349.0), (-261.5, -348.7), (-261.5, -348.4), (-261.2, -348.1), (-258.2, -348.1), (-257.9, -348.4), (-257.6, -348.4), (-256.9, -349.0), (-256.6, -349.0), (-256.3, -349.3), (-256.0, -349.3), (-255.7, -349.0), (-255.7, -348.1), (-256.6, -347.2), (-256.6, -345.4), (-256.3, -345.1), (-256.3, -344.8), (-256.0, -344.8), (-255.1, -345.7), (-254.8, -345.7), (-254.2, -345.1), (-254.2, -344.8), (-253.6, -344.1), (-253.6, -342.9), (-253.3, -342.6), (-253.0, -342.6), (-252.7, -342.3), (-252.3, -342.3), (-251.7, -341.7), (-251.4, -341.7), (-251.1, -341.4), (-250.5, -341.4), (-249.9, -340.8), (-249.9, -340.5), (-250.8, -339.5), (-252.7, -339.5), (-253.0, -339.9), (-253.3, -339.9), (-253.9, -340.5), (-253.9, -340.8), (-254.2, -340.8), (-254.8, -341.4), (-255.1, -341.4), (-255.4, -341.7), (-255.4, -342.3), (-255.7, -342.6), (-255.7, -343.2), (-256.0, -343.5), (-256.9, -343.5), (-257.2, -343.8), (-257.6, -343.5), (-257.6, -342.6), (-257.2, -342.3), (-257.2, -342.0), (-256.6, -341.4), (-256.0, -341.4), (-255.4, -340.8), (-255.4, -339.9), (-255.1, -339.5), (-253.9, -339.5), (-253.3, -338.9), (-253.0, -338.9), (-252.3, -338.3), (-252.0, -338.3), (-251.1, -337.4), (-249.9, -337.4), (-249.6, -337.7), (-248.1, -337.7), (-247.4, -337.1), (-247.4, -335.3), (-248.1, -334.6), (-249.3, -334.6), (-249.6, -334.3), (-249.6, -333.7), (-249.3, -333.4), (-248.1, -333.4), (-247.8, -333.1), (-247.8, -332.8), (-246.2, -331.3), (-245.9, -331.3), (-245.6, -331.0), (-245.6, -330.0), (-245.9, -329.7), (-246.2, -329.7), (-246.5, -329.4), (-247.1, -329.4), (-247.8, -330.0), (-248.1, -330.0), (-248.4, -329.7), (-248.4, -329.1), (-248.1, -328.8), (-246.8, -328.8), (-246.5, -328.5), (-246.5, -328.2), (-245.9, -327.6), (-245.6, -327.6), (-245.3, -327.9), (-245.0, -327.6), (-244.7, -327.9), (-244.1, -327.9), (-243.8, -327.6), (-243.8, -327.3), (-242.6, -326.1), (-241.9, -326.7), (-241.9, -327.9), (-241.6, -328.2), (-241.3, -328.2), (-241.0, -327.9), (-241.0, -326.1), (-240.7, -325.8), (-240.7, -325.1), (-241.3, -324.5), (-242.2, -324.5), (-242.6, -324.8), (-242.9, -324.8), (-243.5, -324.2), (-243.5, -321.5), (-242.9, -320.9), (-242.2, -320.9), (-241.3, -321.8), (-240.1, -321.8), (-239.8, -321.5), (-239.8, -321.2), (-239.5, -320.9), (-239.5, -318.7), (-239.2, -318.4), (-238.9, -318.4), (-238.6, -318.7), (-238.6, -319.0), (-237.6, -319.9), (-236.7, -319.0), (-236.7, -318.1), (-237.0, -317.8), (-237.0, -317.5), (-237.3, -317.2), (-237.3, -316.9), (-237.6, -316.6), (-237.6, -316.0), (-236.4, -316.0), (-236.4, -316.3), (-235.2, -317.5), (-234.3, -317.5), (-233.4, -316.6), (-233.4, -316.3), (-234.3, -315.4), (-234.6, -315.4), (-235.2, -314.7), (-235.2, -314.4), (-234.3, -313.5), (-233.4, -313.5), (-233.1, -313.8), (-233.1, -314.1), (-232.4, -314.7), (-232.1, -314.7), (-231.8, -314.4), (-231.8, -314.1), (-231.5, -313.8), (-231.5, -312.9), (-231.8, -312.6), (-231.8, -312.3), (-232.4, -311.7), (-232.4, -311.4), (-232.8, -311.1), (-232.8, -309.5), (-232.4, -309.2), (-232.4, -308.6), (-231.8, -308.6), (-231.5, -308.3), (-231.5, -308.0), (-231.2, -307.7), (-231.2, -307.1), (-231.5, -306.8), (-231.5, -306.2), (-231.2, -305.9), (-230.9, -305.9), (-230.0, -304.9), (-229.7, -304.9), (-229.1, -304.3), (-228.8, -304.3), (-228.2, -303.7), (-226.9, -303.7), (-226.6, -303.4), (-225.7, -303.4), (-225.4, -303.1), (-225.1, -303.1), (-224.8, -302.8), (-224.8, -302.2), (-225.1, -301.9), (-225.1, -301.6), (-225.4, -301.3), (-225.4, -300.0), (-225.1, -300.0), (-224.8, -299.7), (-223.9, -299.7), (-222.9, -298.8), (-222.6, -298.8), (-222.6, -299.4), (-222.9, -299.4), (-223.6, -300.0), (-223.6, -301.0), (-223.9, -301.3), (-223.9, -301.9), (-224.2, -302.2), (-224.2, -302.8), (-223.9, -303.1), (-223.9, -303.4), (-223.6, -303.7), (-222.9, -303.7), (-222.6, -303.4), (-222.3, -303.4), (-222.0, -303.1), (-221.7, -303.1), (-221.4, -302.8), (-221.1, -302.8), (-220.5, -302.2), (-220.5, -300.6), (-220.2, -300.3), (-220.2, -299.7), (-220.5, -299.4), (-220.8, -299.4), (-220.8, -298.8), (-221.1, -298.5), (-220.8, -298.2), (-220.5, -298.2), (-219.6, -297.3), (-219.6, -297.0), (-219.9, -296.7), (-220.2, -296.7), (-220.2, -296.1), (-219.3, -296.1), (-219.0, -295.8), (-218.7, -295.8), (-218.4, -295.4), (-218.4, -293.3), (-218.0, -293.0), (-217.4, -293.0), (-217.1, -292.7), (-216.5, -292.7), (-216.2, -293.0), (-215.9, -293.0), (-215.3, -293.6), (-214.4, -292.7), (-214.4, -291.8), (-214.7, -291.5), (-214.7, -291.2), (-215.0, -290.9), (-215.0, -290.2), (-214.7, -289.9), (-214.7, -289.6), (-213.8, -288.7), (-213.5, -288.7), (-212.5, -287.8), (-210.7, -287.8), (-210.4, -287.5), (-209.8, -287.5), (-208.9, -286.6), (-209.2, -286.3), (-209.2, -285.0), (-209.5, -284.7), (-209.5, -283.2), (-209.2, -282.9), (-209.2, -282.6), (-208.6, -282.0), (-208.6, -281.7), (-208.2, -281.4), (-207.9, -281.4), (-207.9, -281.7), (-207.6, -282.0), (-207.6, -282.3), (-207.0, -282.9), (-206.7, -282.9), (-206.1, -282.3), (-206.1, -281.7), (-205.8, -281.4), (-205.8, -281.0), (-206.4, -280.4), (-207.3, -280.4), (-207.3, -279.5), (-207.0, -279.5), (-206.7, -279.8), (-206.4, -279.8), (-206.4, -280.4), (-206.1, -280.7), (-205.2, -280.7), (-204.9, -280.4), (-204.6, -280.4), (-204.3, -280.1), (-204.3, -279.8), (-204.0, -279.5), (-204.0, -279.2), (-204.3, -278.9), (-204.3, -278.6), (-204.9, -278.0), (-204.9, -277.4), (-204.6, -277.1), (-202.7, -277.1), (-202.4, -277.4), (-201.8, -277.4), (-201.5, -277.1), (-200.9, -277.1), (-199.7, -275.8), (-199.7, -275.5), (-200.3, -274.9), (-200.6, -274.9), (-200.9, -274.6), (-200.9, -274.3), (-201.2, -274.0), (-201.2, -272.5), (-200.9, -272.2), (-200.3, -272.2), (-200.0, -272.5), (-199.4, -272.5), (-199.1, -272.8), (-198.4, -272.8), (-197.8, -272.2), (-198.1, -271.9), (-198.1, -271.2), (-198.4, -270.9), (-198.4, -270.6), (-198.8, -270.3), (-200.3, -270.3), (-200.6, -270.6), (-200.9, -270.3), (-201.5, -270.3), (-201.8, -270.0), (-201.8, -269.7), (-201.2, -269.1), (-200.3, -269.1), (-199.1, -267.9), (-198.4, -267.9), (-198.1, -268.2), (-197.8, -268.2), (-196.9, -269.1), (-195.7, -269.1), (-195.4, -268.8), (-195.1, -268.8), (-194.2, -267.9), (-194.8, -267.3), (-195.4, -267.3), (-195.7, -267.0), (-196.0, -267.0), (-196.3, -266.7), (-196.3, -266.0), (-196.6, -265.7), (-196.3, -265.4), (-196.0, -265.4), (-195.7, -265.7), (-194.2, -265.7), (-193.9, -265.4), (-193.5, -265.4), (-192.9, -264.8), (-192.9, -263.9), (-193.5, -263.3), (-193.9, -263.3), (-194.2, -263.0), (-194.2, -261.8), (-193.9, -261.8), (-193.5, -261.4), (-193.2, -261.8), (-193.2, -262.4), (-192.0, -263.6), (-191.4, -263.6), (-191.1, -263.9), (-190.8, -263.9), (-190.5, -263.6), (-190.5, -263.3), (-190.2, -263.0), (-190.2, -262.7), (-189.9, -262.4), (-189.9, -261.8), (-190.5, -261.1), (-190.5, -259.9), (-189.9, -259.3), (-189.6, -259.3), (-189.3, -259.0), (-188.6, -259.0), (-188.3, -258.7), (-186.8, -258.7), (-185.9, -257.8), (-185.9, -256.9), (-186.2, -256.5), (-188.0, -256.5), (-188.3, -256.2), (-188.3, -255.6), (-187.7, -255.0), (-187.7, -254.7), (-187.4, -254.4), (-185.6, -254.4), (-185.3, -254.1), (-185.0, -254.1), (-184.1, -253.2), (-184.1, -252.9), (-183.8, -252.6), (-183.8, -251.0), (-183.1, -250.4), (-183.1, -249.2), (-182.8, -248.9), (-182.8, -248.6), (-182.5, -248.3), (-182.5, -244.9), (-181.9, -244.3), (-181.3, -244.3), (-181.0, -244.6), (-181.0, -248.0), (-180.4, -248.6), (-180.1, -248.6), (-179.5, -248.0), (-179.5, -246.8), (-179.2, -246.4), (-179.2, -246.1), (-178.2, -245.2), (-177.9, -245.2), (-177.6, -244.9), (-177.6, -241.2), (-177.3, -240.9), (-176.7, -240.9), (-176.7, -241.2), (-176.1, -241.8), (-175.8, -241.8), (-175.5, -241.5), (-173.6, -241.5), (-173.0, -240.9), (-173.0, -240.6), (-173.3, -240.3), (-173.6, -240.3), (-173.6, -238.8), (-173.9, -238.5), (-173.9, -237.6), (-173.0, -236.6), (-173.0, -236.3), (-172.7, -236.0), (-172.7, -235.7), (-172.4, -235.4), (-172.4, -235.1), (-172.1, -234.8), (-171.2, -234.8), (-170.9, -235.1), (-170.9, -235.4), (-170.0, -236.3), (-169.0, -236.3), (-168.4, -235.7), (-168.4, -235.4), (-167.8, -234.8), (-167.5, -234.8), (-167.2, -234.5), (-167.2, -234.2), (-167.5, -233.9), (-167.8, -233.9), (-168.1, -233.6), (-167.8, -233.3), (-167.2, -233.3), (-166.9, -233.0), (-166.6, -233.0), (-166.3, -232.7), (-166.0, -232.7), (-165.7, -232.4), (-165.4, -232.4), (-164.8, -231.7), (-164.8, -231.4), (-164.5, -231.1), (-164.5, -230.8), (-164.1, -230.5), (-164.1, -230.2), (-163.8, -229.9), (-163.8, -228.1), (-163.5, -228.1), (-163.2, -227.8), (-162.6, -227.8), (-161.4, -226.5), (-161.1, -226.5), (-160.8, -226.2), (-160.8, -225.9), (-160.5, -225.6), (-160.2, -225.9), (-159.2, -225.9), (-158.9, -225.6), (-158.9, -225.3), (-159.6, -224.7), (-159.6, -223.8), (-158.6, -223.8), (-158.3, -223.5), (-158.0, -223.5), (-157.1, -222.6), (-157.1, -222.2), (-157.4, -221.9), (-157.4, -221.6), (-157.7, -221.3), (-157.7, -221.0), (-157.4, -220.7), (-156.8, -220.7), (-156.5, -221.0), (-156.2, -221.0), (-155.9, -221.3), (-154.7, -221.3), (-154.3, -221.0), (-152.8, -221.0), (-152.5, -220.7), (-152.8, -220.4), (-152.8, -220.1), (-153.1, -219.8), (-153.4, -219.8), (-153.4, -219.2), (-153.7, -218.9), (-153.7, -218.6), (-154.0, -218.3), (-154.0, -218.0), (-153.4, -218.0), (-152.5, -218.9), (-152.2, -218.9), (-151.6, -218.3), (-150.4, -218.3), (-150.1, -218.0), (-149.1, -218.0), (-148.2, -217.0), (-147.0, -217.0), (-146.7, -216.7), (-146.4, -216.7), (-145.8, -216.1), (-146.7, -215.2), (-147.9, -215.2), (-149.1, -216.4), (-149.8, -216.4), (-150.1, -216.1), (-150.4, -216.1), (-150.4, -215.8), (-150.1, -215.5), (-150.1, -215.2), (-149.4, -214.6), (-149.1, -214.6), (-148.8, -214.3), (-148.5, -214.3), (-147.9, -213.7), (-146.7, -213.7), (-146.4, -214.0), (-144.9, -214.0), (-144.5, -213.7), (-144.5, -212.8), (-144.9, -212.4), (-144.9, -211.8), (-144.5, -211.5), (-143.0, -211.5), (-142.4, -212.1), (-142.1, -212.1), (-141.5, -212.8), (-141.2, -212.8), (-140.9, -212.4), (-140.6, -212.4), (-140.3, -212.1), (-140.3, -211.2), (-140.6, -210.9), (-140.6, -209.4), (-141.2, -208.8), (-141.5, -208.8), (-141.8, -208.5), (-141.8, -208.2), (-141.5, -207.9), (-140.3, -207.9), (-140.0, -208.2), (-139.6, -208.2), (-139.3, -208.5), (-139.3, -208.8), (-138.7, -209.4), (-138.1, -209.4), (-137.8, -209.1), (-137.5, -209.1), (-137.2, -208.8), (-137.2, -208.5), (-136.9, -208.2), (-136.9, -207.5), (-137.2, -207.2), (-137.2, -206.0), (-136.9, -206.0), (-136.6, -206.3), (-135.1, -204.8), (-133.5, -204.8), (-133.5, -205.1), (-133.2, -205.4), (-132.9, -205.4), (-132.6, -205.7), (-132.3, -205.7), (-131.7, -205.1), (-131.7, -204.5), (-131.4, -204.2), (-131.4, -202.3), (-130.8, -202.3), (-129.8, -203.3), (-128.9, -203.3), (-128.0, -202.3), (-128.0, -202.0), (-128.6, -201.4), (-128.6, -200.8), (-128.3, -200.5), (-128.0, -200.5), (-127.7, -200.8), (-127.7, -201.7), (-127.4, -202.0), (-126.8, -202.0), (-126.5, -201.7), (-126.5, -201.4), (-126.2, -201.1), (-126.5, -200.8), (-126.5, -200.5), (-126.8, -200.2), (-126.8, -198.4), (-126.5, -198.1), (-126.5, -197.8), (-125.9, -197.1), (-124.9, -197.1), (-124.3, -197.8), (-123.4, -197.8), (-122.5, -196.8), (-122.5, -195.6), (-122.8, -195.3), (-122.8, -195.0), (-122.5, -194.7), (-122.5, -194.1), (-122.2, -193.8), (-121.0, -193.8), (-120.4, -194.4), (-119.7, -194.4), (-119.1, -193.8), (-119.1, -193.2), (-119.4, -192.8), (-119.4, -192.5), (-119.7, -192.2), (-119.7, -191.9), (-120.0, -191.6), (-120.4, -191.6), (-120.7, -191.9), (-120.7, -192.2), (-121.3, -192.8), (-121.9, -192.8), (-122.2, -192.5), (-122.2, -191.6), (-121.9, -191.3), (-121.9, -190.7), (-121.3, -190.1), (-120.7, -190.1), (-120.4, -189.8), (-120.0, -189.8), (-119.4, -189.2), (-118.8, -189.2), (-118.5, -189.5), (-117.9, -189.5), (-117.6, -189.2), (-117.3, -189.2), (-116.4, -188.3), (-116.4, -187.9), (-116.1, -187.6), (-116.1, -187.3), (-117.0, -186.4), (-117.3, -186.4), (-117.6, -186.1), (-117.9, -186.1), (-118.2, -185.8), (-118.2, -185.5), (-117.9, -185.2), (-117.9, -184.9), (-117.6, -184.6), (-116.4, -184.6), (-116.4, -185.5), (-115.8, -186.1), (-115.1, -186.1), (-114.8, -185.8), (-114.5, -185.8), (-113.6, -184.9), (-113.3, -184.9), (-113.0, -184.6), (-112.7, -184.6), (-112.4, -184.3), (-112.4, -184.0), (-111.8, -183.4), (-111.8, -182.7), (-111.2, -182.1), (-110.6, -182.1), (-110.2, -181.8), (-109.6, -181.8), (-109.3, -181.5), (-107.8, -181.5), (-107.5, -181.8), (-107.2, -181.8), (-106.9, -182.1), (-106.0, -182.1), (-105.7, -181.8), (-105.3, -181.8), (-105.0, -181.5), (-105.0, -181.2), (-106.0, -180.3), (-106.3, -180.3), (-106.6, -180.0), (-106.9, -180.0), (-107.2, -179.7), (-107.5, -179.7), (-107.5, -178.8), (-107.2, -178.5), (-107.2, -178.1), (-106.6, -177.5), (-105.3, -177.5), (-105.0, -177.8), (-103.2, -177.8), (-102.9, -177.5), (-104.1, -176.3), (-103.8, -176.0), (-102.9, -176.0), (-102.6, -176.3), (-102.6, -177.2), (-102.3, -177.5), (-101.7, -177.5), (-101.4, -177.8), (-100.8, -177.8), (-100.4, -178.1), (-99.5, -178.1), (-98.6, -177.2), (-98.9, -176.9), (-100.8, -176.9), (-101.1, -176.6), (-101.1, -176.3), (-100.8, -176.3), (-100.4, -176.0), (-100.1, -176.0), (-99.5, -175.4), (-99.5, -174.5), (-99.2, -174.5), (-98.9, -174.8), (-98.6, -174.8), (-98.3, -175.1), (-98.0, -175.1), (-97.7, -175.4), (-97.1, -175.4), (-96.8, -175.1), (-97.1, -175.4), (-96.5, -176.0), (-96.2, -176.0), (-95.5, -176.6), (-95.5, -176.9), (-94.6, -177.8), (-94.3, -177.8), (-94.0, -178.1), (-92.5, -178.1), (-92.2, -177.8), (-92.2, -177.5), (-91.6, -178.1), (-91.3, -178.1), (-91.9, -178.1), (-92.2, -178.5), (-92.2, -179.1), (-91.9, -179.4), (-91.6, -179.4), (-90.6, -180.3), (-90.3, -180.3), (-90.0, -180.6), (-90.0, -180.9), (-89.7, -181.2), (-88.2, -181.2), (-87.9, -181.5), (-87.9, -181.8), (-87.3, -182.4), (-87.3, -182.7), (-88.8, -182.7), (-90.0, -181.5), (-90.3, -181.5), (-91.0, -182.1), (-91.0, -182.4), (-90.0, -183.4), (-89.7, -183.4), (-89.7, -183.7), (-88.8, -184.6), (-87.6, -184.6), (-86.7, -183.7), (-86.7, -182.4), (-86.4, -182.4), (-86.1, -182.1), (-84.5, -182.1), (-84.2, -182.4), (-83.3, -182.4), (-83.0, -182.7), (-82.4, -182.7), (-82.1, -183.0), (-81.8, -183.0), (-81.5, -183.4), (-81.2, -183.4), (-80.8, -183.7), (-79.9, -183.7), (-79.6, -183.4), (-78.7, -183.4), (-78.4, -183.7), (-78.1, -183.7), (-77.8, -183.4), (-77.8, -183.0), (-77.5, -183.0), (-77.2, -183.4), (-75.9, -183.4), (-75.6, -183.7), (-75.3, -183.7), (-75.0, -184.0), (-74.7, -184.0), (-74.7, -184.3), (-74.4, -184.6), (-74.1, -184.6), (-73.8, -184.9), (-72.0, -184.9), (-71.4, -185.5), (-71.0, -185.5), (-70.7, -185.8), (-70.4, -185.8), (-70.1, -186.1), (-69.8, -186.1), (-69.5, -186.4), (-69.2, -186.4), (-68.9, -186.7), (-68.9, -187.0), (-68.6, -187.3), (-68.9, -187.6), (-69.8, -187.6), (-70.7, -186.7), (-72.3, -186.7), (-72.9, -186.1), (-73.8, -186.1), (-74.1, -185.8), (-74.7, -185.8), (-75.0, -185.5), (-75.3, -185.5), (-75.6, -185.8), (-75.9, -185.8), (-76.3, -186.1), (-76.3, -186.4), (-76.6, -186.7), (-76.3, -187.0), (-76.3, -188.6), (-77.5, -188.6), (-78.7, -189.8), (-78.7, -190.1), (-79.3, -190.7), (-79.3, -191.6), (-79.6, -191.9), (-79.6, -192.2), (-79.9, -192.5), (-79.9, -192.8), (-80.2, -192.8), (-80.5, -192.5), (-80.8, -192.5), (-81.2, -192.2), (-81.5, -192.2), (-81.8, -192.5), (-82.4, -192.5), (-83.0, -193.2), (-83.0, -193.5), (-83.3, -193.8), (-81.5, -195.6), (-81.5, -196.2), (-81.8, -196.2), (-82.1, -196.5), (-82.4, -196.5), (-82.7, -196.8), (-83.0, -196.8), (-84.5, -198.4), (-84.5, -198.7), (-85.1, -199.3), (-85.4, -199.3), (-85.8, -199.6), (-86.7, -199.6), (-87.0, -199.3), (-87.0, -198.1), (-88.2, -196.8), (-88.5, -196.8), (-89.1, -197.4), (-89.1, -197.8), (-89.7, -198.4), (-89.7, -199.0), (-89.4, -199.3), (-89.4, -199.6), (-88.8, -200.2), (-88.5, -200.2), (-88.2, -200.5), (-88.2, -201.7), (-88.5, -202.0), (-90.0, -202.0), (-90.6, -202.6), (-90.6, -203.3), (-90.3, -203.6), (-90.3, -204.2), (-90.0, -204.5), (-90.0, -204.8), (-90.3, -205.1), (-90.3, -205.4), (-92.2, -205.4), (-92.5, -205.7), (-92.5, -206.3), (-92.8, -206.6), (-92.8, -207.9), (-93.4, -208.5), (-94.0, -208.5), (-94.6, -209.1), (-94.6, -210.3), (-94.3, -210.6), (-94.0, -210.6), (-93.7, -210.3), (-93.4, -210.6), (-92.8, -210.6), (-92.2, -211.2), (-92.2, -212.8), (-92.8, -213.4), (-92.8, -213.7), (-93.1, -213.7), (-93.4, -214.0), (-94.3, -214.0), (-94.9, -214.6), (-95.2, -214.6), (-95.9, -214.0), (-96.5, -214.0), (-96.8, -214.3), (-97.7, -214.3), (-97.7, -214.0), (-98.3, -213.4), (-98.6, -213.4), (-98.6, -213.1), (-98.9, -212.8), (-99.2, -212.8), (-99.5, -213.1), (-99.5, -213.4), (-100.1, -214.0), (-100.1, -215.5), (-99.8, -215.8), (-100.1, -216.1), (-100.1, -216.4), (-100.4, -216.7), (-100.4, -217.3), (-100.1, -217.7), (-100.1, -218.0), (-99.8, -218.3), (-99.8, -218.6), (-98.3, -220.1), (-98.3, -220.4), (-99.5, -221.6), (-99.5, -222.6), (-100.1, -223.2), (-101.4, -223.2), (-101.7, -223.5), (-102.0, -223.5), (-102.3, -223.8), (-102.3, -224.7), (-102.0, -225.0), (-101.7, -225.0), (-101.4, -225.3), (-101.1, -225.3), (-101.4, -225.6), (-102.3, -225.6), (-102.6, -225.9), (-104.7, -225.9), (-105.0, -225.6), (-105.7, -225.6), (-106.3, -226.2), (-106.6, -226.2), (-106.9, -226.5), (-107.2, -226.5), (-107.5, -226.8), (-107.5, -228.1), (-107.2, -228.4), (-106.9, -228.4), (-106.9, -228.7), (-106.6, -229.0), (-106.6, -229.3), (-106.9, -229.6), (-106.9, -229.9), (-107.8, -230.8), (-108.1, -230.8), (-109.0, -231.7), (-109.0, -232.7), (-108.7, -233.0), (-107.2, -233.0), (-106.9, -232.7), (-106.6, -232.7), (-106.0, -232.0), (-106.0, -231.7), (-105.3, -231.7), (-105.0, -231.4), (-104.7, -231.7), (-104.4, -231.7), (-104.1, -232.0), (-104.4, -232.4), (-105.0, -232.4), (-106.0, -233.3), (-106.0, -233.6), (-106.3, -233.9), (-106.9, -233.9), (-107.2, -233.6), (-108.1, -233.6), (-108.4, -233.9), (-108.7, -233.9), (-109.3, -234.5), (-109.3, -234.8), (-110.2, -235.7), (-110.6, -235.7), (-110.9, -236.0), (-111.5, -236.0), (-112.1, -236.6), (-112.1, -240.0), (-112.4, -240.3), (-112.7, -240.3), (-113.3, -240.9), (-113.3, -241.5), (-113.6, -241.8), (-113.6, -242.8), (-113.3, -243.1), (-113.0, -243.1), (-112.7, -243.4), (-113.0, -243.7), (-113.6, -243.7), (-113.9, -244.0), (-114.8, -244.0), (-115.1, -243.7), (-115.1, -243.4), (-115.8, -242.8), (-117.0, -242.8), (-117.9, -243.7), (-116.7, -244.9), (-116.4, -244.9), (-115.8, -245.5), (-115.5, -245.5), (-115.5, -245.8), (-114.8, -246.4), (-114.8, -246.8), (-114.5, -247.1), (-114.5, -247.7), (-114.8, -248.0), (-115.8, -248.0), (-115.8, -247.7), (-116.1, -247.4), (-116.4, -247.4), (-116.4, -247.1), (-116.7, -246.8), (-119.4, -246.8), (-119.7, -247.1), (-120.0, -247.1), (-120.4, -247.4), (-120.4, -248.3), (-120.0, -248.6), (-117.9, -248.6), (-117.6, -248.9), (-117.6, -249.5), (-118.5, -250.4), (-118.5, -250.7), (-119.1, -251.3), (-119.4, -251.3), (-120.0, -252.0), (-120.0, -252.3), (-120.4, -252.3), (-120.7, -252.6), (-120.7, -252.9), (-121.0, -253.2), (-121.0, -253.8), (-120.7, -254.1), (-120.7, -255.0), (-123.7, -255.0), (-124.0, -255.3), (-124.3, -255.3), (-124.9, -255.9), (-124.9, -256.2), (-124.3, -256.9), (-124.3, -257.2), (-124.0, -257.5), (-124.0, -258.7), (-124.3, -259.0), (-124.6, -259.0), (-124.9, -258.7), (-125.6, -258.7), (-125.9, -259.0), (-126.2, -258.7), (-126.5, -258.7), (-126.5, -258.1), (-127.1, -257.5), (-127.4, -257.8), (-127.4, -259.0), (-126.8, -259.6), (-126.8, -261.8), (-127.1, -262.1), (-127.1, -262.4), (-127.7, -263.0), (-128.0, -263.0), (-129.2, -264.2), (-129.2, -264.8), (-129.5, -265.1), (-129.5, -265.4), (-129.2, -265.7), (-128.9, -265.7), (-128.6, -266.0), (-128.0, -266.0), (-128.0, -268.8), (-128.3, -269.1), (-128.3, -269.4), (-128.6, -269.4), (-129.2, -268.8), (-129.2, -267.6), (-129.5, -267.3), (-129.8, -267.3), (-130.2, -267.6), (-130.5, -267.6), (-130.8, -267.9), (-130.8, -268.5), (-131.4, -269.1), (-131.7, -269.1), (-132.3, -269.7), (-132.6, -269.7), (-132.9, -270.0), (-133.2, -270.0), (-133.5, -270.3), (-133.8, -270.3), (-134.1, -270.6), (-134.7, -270.6), (-135.1, -270.9), (-135.1, -271.6), (-134.7, -271.9), (-134.1, -271.9), (-133.8, -272.2), (-133.5, -272.2), (-133.2, -272.5), (-133.2, -272.8), (-133.5, -273.1), (-133.5, -273.4), (-133.8, -273.7), (-134.4, -273.7), (-134.7, -274.0), (-135.4, -274.0), (-136.0, -273.4), (-136.0, -272.5), (-136.3, -272.2), (-136.6, -272.5), (-136.6, -272.8), (-136.9, -273.1), (-136.9, -274.6), (-137.2, -274.9), (-137.2, -275.2), (-137.5, -275.5), (-137.5, -276.1), (-137.8, -276.5), (-139.3, -276.5), (-139.6, -276.8), (-140.0, -276.8), (-140.9, -277.7), (-140.9, -279.5), (-141.2, -279.8), (-141.2, -280.1), (-141.5, -280.4), (-141.5, -280.7), (-141.8, -281.0), (-141.8, -281.7), (-142.1, -282.0), (-142.1, -282.3), (-143.0, -283.2), (-143.3, -283.2), (-143.9, -283.8), (-144.2, -283.8), (-144.5, -284.1), (-144.9, -283.8), (-145.5, -283.8), (-145.8, -284.1), (-145.8, -284.7), (-145.5, -285.0), (-145.5, -286.3), (-145.8, -286.6), (-146.1, -286.3), (-146.4, -286.3), (-146.4, -285.9), (-146.7, -285.6), (-147.0, -285.6), (-147.3, -285.3), (-148.8, -285.3), (-149.1, -285.6), (-149.4, -285.6), (-149.8, -285.9), (-149.8, -286.9), (-148.8, -287.8), (-148.5, -287.8), (-147.9, -288.4), (-147.9, -288.7), (-147.6, -289.0), (-147.6, -289.6), (-147.9, -289.9), (-148.2, -289.9), (-148.5, -290.2), (-149.1, -290.2), (-149.4, -290.5), (-149.8, -290.5), (-150.1, -290.9), (-150.4, -290.9), (-150.7, -290.5), (-151.3, -291.2), (-151.3, -292.1), (-150.7, -292.7), (-150.7, -293.9), (-151.0, -294.2), (-151.3, -293.9), (-151.3, -293.6), (-152.2, -292.7), (-152.5, -292.7), (-153.4, -291.8), (-154.3, -292.7), (-154.3, -293.3), (-155.0, -293.9), (-155.9, -293.9), (-156.2, -294.2), (-157.1, -294.2), (-157.4, -294.5), (-157.7, -294.5), (-158.6, -293.6), (-158.9, -293.9), (-159.2, -293.9), (-159.6, -294.2), (-159.6, -295.8), (-159.2, -296.1), (-158.6, -296.1), (-158.0, -295.4), (-158.0, -295.1), (-157.7, -295.1), (-157.4, -295.4), (-157.4, -296.4), (-157.7, -296.7), (-158.3, -296.7), (-158.6, -296.4), (-158.9, -296.4), (-159.6, -297.0), (-159.6, -298.2), (-159.2, -298.5), (-159.2, -299.1), (-158.9, -299.4), (-158.3, -299.4), (-158.0, -299.7), (-158.6, -300.3), (-158.6, -300.6), (-158.9, -300.6), (-159.2, -301.0), (-159.2, -301.3), (-159.9, -301.9), (-159.9, -302.2), (-161.1, -303.4), (-161.7, -303.4), (-161.7, -303.1), (-162.0, -302.8), (-162.3, -302.8), (-162.6, -302.5), (-163.8, -302.5), (-164.1, -302.8), (-164.1, -303.7), (-164.5, -304.0), (-164.5, -305.2), (-164.1, -305.5), (-163.5, -305.5), (-163.2, -305.9), (-163.2, -306.2), (-163.8, -306.8), (-164.5, -306.8), (-164.8, -307.1), (-165.1, -306.8), (-165.4, -306.8), (-165.7, -307.1), (-165.7, -307.4), (-165.7, -306.8), (-166.6, -305.9), (-166.9, -305.9), (-167.5, -306.5), (-167.5, -308.9), (-167.8, -309.2), (-167.8, -309.8), (-168.1, -310.1), (-168.4, -310.1), (-169.7, -311.4), (-169.7, -311.7), (-170.0, -312.0), (-171.5, -312.0), (-172.7, -313.2), (-172.7, -313.5), (-173.0, -313.8), (-173.3, -313.8), (-173.6, -314.1), (-173.9, -314.1), (-174.9, -315.0), (-174.9, -317.2), (-175.2, -317.2), (-176.1, -318.1), (-176.4, -318.1), (-176.7, -318.4), (-177.0, -318.4), (-177.3, -318.7), (-178.2, -318.7), (-178.5, -318.4), (-178.8, -318.4), (-179.2, -318.1), (-179.5, -318.1), (-179.8, -318.4), (-179.8, -319.0), (-179.5, -319.3), (-179.2, -319.3), (-179.2, -319.6), (-178.8, -319.9), (-178.8, -320.6), (-179.2, -320.9), (-179.5, -320.9), (-179.8, -321.2), (-180.7, -321.2), (-181.3, -321.8), (-181.3, -322.7), (-181.6, -322.7), (-181.9, -323.0), (-182.2, -323.0), (-182.5, -322.7), (-183.1, -322.7), (-184.1, -323.6), (-184.1, -323.9), (-184.4, -324.2), (-184.4, -324.5), (-184.7, -324.8), (-184.7, -325.1), (-185.0, -325.5), (-185.0, -325.8), (-185.9, -326.7), (-186.2, -326.4), (-186.5, -326.4), (-186.8, -326.1), (-187.4, -326.7), (-187.4, -328.5), (-187.7, -328.5), (-188.3, -329.1), (-188.3, -329.4), (-188.0, -329.7), (-187.7, -329.7), (-187.4, -330.0), (-187.1, -330.0), (-186.8, -330.4), (-186.8, -331.0), (-187.1, -331.3), (-187.4, -331.3), (-187.7, -331.6), (-188.6, -331.6), (-189.0, -331.9), (-189.3, -331.9), (-189.6, -332.2), (-189.9, -332.2), (-190.2, -332.5), (-190.5, -332.5), (-190.8, -332.2), (-191.7, -333.1), (-191.7, -333.4), (-192.0, -333.7), (-191.1, -334.6), (-190.8, -334.6), (-189.9, -333.7), (-189.0, -333.7), (-188.6, -334.0), (-188.6, -334.3), (-189.0, -334.6), (-189.3, -334.6), (-189.6, -334.9), (-189.9, -334.9), (-191.1, -336.2), (-191.7, -335.6), (-192.6, -335.6), (-193.2, -336.2), (-194.2, -336.2), (-194.2, -335.6), (-194.8, -334.9), (-195.1, -334.9), (-195.4, -334.6), (-196.0, -334.6), (-196.3, -334.3), (-196.6, -334.3), (-197.2, -334.9), (-197.2, -335.9), (-196.9, -336.2), (-196.9, -336.5), (-194.8, -338.6), (-195.1, -338.9), (-195.4, -338.9), (-195.7, -339.2), (-196.0, -338.9), (-197.5, -338.9), (-197.8, -339.2), (-199.7, -339.2), (-200.0, -339.5), (-200.0, -339.9), (-197.8, -342.0), (-197.8, -342.3), (-198.1, -342.6), (-198.1, -342.9), (-198.4, -343.2), (-199.7, -343.2), (-200.0, -342.9), (-200.3, -342.9), (-200.6, -342.6), (-201.8, -342.6), (-202.1, -342.9), (-202.1, -343.2), (-202.4, -343.5), (-202.4, -344.1), (-202.7, -344.1), (-203.0, -344.4), (-204.3, -344.4), (-204.6, -344.8), (-204.6, -345.7), (-204.3, -346.0), (-204.3, -346.6), (-204.6, -346.9), (-204.6, -347.5), (-205.5, -348.4), (-205.8, -348.4), (-206.1, -348.7), (-206.7, -348.1), (-207.0, -348.1), (-207.3, -348.4), (-207.3, -348.7), (-207.6, -349.0), (-207.6, -350.3), (-207.3, -350.6), (-207.0, -350.6), (-207.0, -351.8), (-207.3, -352.1), (-207.3, -352.4), (-207.6, -352.7), (-208.6, -352.7), (-208.9, -353.0), (-209.2, -353.0), (-209.5, -353.3), (-209.8, -353.3), (-210.4, -353.9), (-210.4, -354.2), (-210.7, -354.5), (-210.7, -355.2), (-211.0, -355.5), (-211.9, -355.5), (-212.2, -355.8), (-212.5, -355.8), (-212.8, -356.1), (-212.8, -357.3), (-212.2, -357.9), (-211.6, -357.9), (-211.0, -358.5), (-211.3, -358.8), (-211.3, -359.1), (-212.2, -359.1), (-212.5, -358.8), (-212.5, -358.2), (-213.1, -357.6), (-213.8, -357.6), (-214.4, -357.0), (-214.4, -355.8), (-214.7, -355.5), (-215.0, -355.5), (-215.3, -355.8), (-215.6, -355.8), (-215.9, -356.1), (-215.9, -357.0), (-216.2, -357.3), (-216.2, -357.6), (-216.8, -357.6), (-217.1, -357.3), (-218.0, -357.3), (-219.3, -358.5), (-219.3, -360.4), (-221.4, -360.4), (-221.4, -360.1), (-221.7, -359.8), (-222.0, -359.8), (-222.6, -360.4), (-222.6, -362.2), (-223.3, -362.8), (-223.3, -363.4), (-223.6, -363.7), (-223.9, -363.7), (-224.8, -362.8), (-226.0, -362.8), (-226.9, -363.7), (-226.9, -365.3), (-226.6, -365.6), (-226.6, -366.2), (-226.3, -366.5), (-226.3, -366.8), (-226.0, -367.1), (-226.0, -367.4), (-225.7, -367.7), (-225.7, -368.6), (-225.4, -368.9), (-226.0, -369.6), (-226.0, -369.9), (-226.6, -370.5), (-226.9, -370.5), (-227.2, -370.8), (-228.2, -370.8), (-228.2, -370.5), (-227.5, -369.9), (-227.5, -369.6), (-226.6, -368.6), (-226.6, -367.4), (-226.9, -367.1), (-227.2, -367.1), (-227.5, -366.8), (-227.8, -366.8), (-228.2, -366.5), (-228.8, -366.5), (-229.1, -366.2), (-229.4, -366.5), (-229.7, -366.5), (-230.3, -367.1), (-230.3, -367.4), (-230.0, -367.7), (-230.0, -368.0), (-230.6, -368.6), (-230.9, -368.6), (-231.2, -368.9), (-231.2, -369.2), (-231.5, -369.6), (-231.5, -370.2), (-231.8, -370.5), (-231.8, -371.7), (-232.8, -372.6), (-233.1, -372.6), (-233.7, -373.2), (-233.7, -373.5), (-234.9, -373.5), (-234.9, -372.9), (-235.2, -372.6), (-235.2, -371.7), (-235.5, -371.4), (-235.8, -371.7), (-236.7, -371.7), (-237.0, -372.0), (-237.0, -374.1), (-237.3, -374.5), (-237.3, -374.8), (-238.3, -375.7), (-239.2, -375.7), (-239.5, -376.0), (-239.8, -375.7), (-240.1, -375.7), (-240.1, -375.4), (-240.4, -375.1), (-240.7, -375.1), (-241.0, -375.4), (-241.3, -375.4), (-241.6, -375.7), (-241.6, -376.6), (-241.3, -376.9), (-241.0, -376.9), (-241.0, -378.1), (-241.3, -378.4), (-241.9, -378.4), (-242.6, -377.8), (-242.6, -377.2), (-243.2, -376.6), (-244.1, -376.6), (-244.4, -376.9), (-244.4, -377.2), (-244.7, -377.5), (-244.7, -378.4), (-245.3, -379.0), (-245.3, -379.4), (-246.2, -380.3), (-246.2, -380.6), (-246.5, -380.9), (-246.5, -381.2), (-246.8, -381.5), (-246.8, -381.8), (-247.4, -382.4), (-247.4, -382.7), (-247.8, -383.0), (-247.8, -384.3), (-248.4, -384.9), (-248.4, -385.2), (-249.6, -386.4), (-249.9, -386.4), (-250.8, -385.5), (-250.8, -385.2), (-251.4, -384.6), (-252.3, -384.6), (-253.6, -385.8), (-253.6, -386.4), (-253.3, -386.7), (-253.3, -387.0), (-252.3, -387.9), (-252.3, -388.5), (-252.7, -388.9), (-252.7, -389.2), (-253.3, -389.8), (-254.5, -389.8), (-254.8, -389.5), (-255.1, -389.5), (-255.7, -390.1), (-255.7, -390.4), (-256.0, -390.7), (-256.3, -390.7), (-256.9, -390.1), (-257.2, -390.1), (-257.6, -389.8), (-257.9, -389.8), (-258.2, -390.1), (-258.5, -390.1), (-258.8, -390.4), (-259.1, -390.4), (-260.0, -391.3), (-261.5, -391.3), (-261.8, -391.0), (-263.1, -392.2), (-263.1, -392.5), (-262.8, -392.8), (-261.8, -392.8), (-261.5, -393.1), (-261.5, -393.4), (-261.2, -393.8), (-261.2, -394.4), (-260.6, -395.0), (-260.6, -395.3), (-260.3, -395.6), (-259.7, -395.6), (-259.4, -395.9), (-259.1, -395.9), (-258.5, -396.5), (-258.5, -397.1), (-258.8, -397.4), (-258.8, -397.7), (-259.1, -398.0), (-259.1, -398.3), (-259.4, -398.6), (-259.7, -398.6), (-260.3, -398.0), (-260.6, -398.0), (-260.9, -397.7), (-260.9, -396.8), (-261.2, -396.5), (-261.2, -396.2), (-261.5, -395.9), (-261.8, -396.2), (-261.8, -396.5), (-262.1, -396.8), (-262.1, -397.7), (-262.5, -398.0), (-262.5, -398.3), (-263.1, -399.0), (-263.4, -399.0), (-263.7, -399.3), (-263.7, -399.6), (-264.0, -399.9), (-264.0, -400.2), (-265.2, -400.2), (-265.5, -399.9), (-265.8, -399.9), (-266.1, -399.6), (-266.1, -399.0), (-266.4, -398.6), (-266.7, -398.6), (-267.1, -398.3), (-267.7, -398.3), (-268.0, -398.6), (-268.6, -398.6), (-268.9, -399.0), (-268.9, -399.3), (-269.2, -399.6), (-269.2, -400.2), (-268.9, -400.5), (-268.9, -400.8), (-268.6, -401.1), (-268.6, -401.7), (-268.9, -402.0), (-268.9, -402.3), (-268.6, -402.6), (-268.6, -404.2), (-268.3, -404.5), (-268.3, -405.4), (-268.6, -405.7), (-268.6, -406.0), (-269.5, -406.9), (-269.5, -407.5), (-270.1, -408.1), (-270.7, -408.1), (-270.7, -407.8), (-269.8, -406.9), (-269.8, -406.6), (-270.1, -406.3), (-270.1, -405.4), (-270.7, -404.8), (-270.7, -404.5), (-271.0, -404.2), (-271.0, -403.9), (-271.3, -403.6), (-271.9, -403.6), (-272.3, -403.2), (-272.9, -403.2), (-273.2, -402.9), (-273.5, -402.9), (-273.8, -402.6), (-275.0, -402.6), (-275.6, -403.2), (-275.6, -403.6), (-275.9, -403.9), (-275.9, -404.2), (-277.2, -404.2), (-278.1, -405.1), (-278.1, -405.7), (-277.8, -406.0), (-276.9, -406.0), (-276.2, -406.6), (-275.9, -406.6), (-275.9, -406.9), (-275.3, -407.5), (-275.0, -407.2), (-274.7, -407.5), (-273.2, -407.5), (-272.9, -407.8), (-272.6, -407.8), (-272.6, -408.1), (-273.5, -409.1), (-275.3, -409.1), (-275.6, -408.8), (-276.2, -408.8), (-276.5, -408.4), (-277.5, -408.4), (-277.8, -408.8), (-278.1, -408.8), (-278.7, -409.4), (-278.7, -410.3), (-279.6, -410.3), (-279.9, -410.0), (-280.2, -410.0), (-280.5, -410.3), (-280.8, -410.3), (-282.1, -411.5), (-282.1, -412.7), (-281.4, -413.4), (-280.5, -413.4), (-279.6, -414.3), (-279.6, -414.6), (-279.9, -414.9), (-280.2, -414.9), (-280.5, -414.6), (-280.8, -414.6), (-281.1, -414.3), (-282.7, -414.3), (-283.3, -414.9), (-283.3, -415.5), (-283.0, -415.8), (-283.3, -416.1), (-283.3, -416.4), (-284.5, -416.4), (-284.5, -415.5), (-284.2, -415.2), (-284.2, -414.6), (-284.5, -414.3), (-284.5, -414.0), (-285.4, -413.0), (-285.7, -413.0), (-286.0, -412.7), (-286.6, -412.7), (-286.6, -411.8), (-287.0, -411.5), (-287.3, -411.5), (-287.6, -411.8), (-287.6, -414.3), (-287.3, -414.6), (-287.3, -416.4), (-287.0, -416.7), (-286.6, -416.7), (-287.0, -417.0), (-287.0, -417.3), (-287.3, -417.3), (-287.6, -417.0), (-287.6, -416.4), (-287.9, -416.1), (-288.5, -416.1), (-288.8, -415.8), (-289.1, -415.8), (-289.7, -415.2), (-290.3, -415.2), (-290.6, -414.9), (-291.6, -414.9), (-291.9, -414.6), (-292.5, -414.6), (-292.8, -414.9), (-293.4, -414.9), (-293.7, -415.2), (-294.9, -415.2), (-295.2, -415.5), (-295.5, -415.5), (-295.8, -415.8), (-295.8, -417.0), (-295.5, -417.3), (-294.6, -417.3), (-294.3, -417.0), (-293.7, -417.0), (-293.4, -417.3), (-293.1, -417.3), (-293.4, -417.6), (-293.4, -417.9), (-293.7, -418.2), (-293.7, -418.6), (-294.0, -418.9), (-294.0, -419.5), (-294.3, -419.8), (-294.3, -420.1), (-294.6, -420.4), (-294.6, -421.6), (-294.3, -421.9), (-294.3, -422.2), (-294.0, -422.5), (-294.0, -422.8), (-293.4, -423.5), (-293.4, -424.1), (-293.7, -424.4), (-294.0, -424.1), (-294.3, -424.1), (-294.3, -422.8), (-294.6, -422.5), (-294.6, -421.9), (-295.2, -421.3), (-295.5, -421.3), (-295.5, -421.0), (-296.1, -420.4), (-296.1, -420.1), (-296.4, -419.8), (-296.4, -419.5), (-297.1, -418.9), (-297.1, -417.9), (-296.8, -417.6), (-296.8, -416.7), (-297.1, -416.4), (-297.1, -416.1), (-296.8, -415.8), (-296.8, -415.5), (-296.4, -415.5), (-295.8, -414.9), (-295.8, -414.0), (-296.1, -413.7), (-296.8, -413.7), (-297.1, -414.0), (-297.7, -414.0), (-298.0, -414.3), (-298.3, -414.3), (-298.9, -414.9), (-298.9, -416.1), (-299.2, -416.4), (-299.5, -416.4), (-299.8, -416.7), (-300.1, -416.7), (-300.4, -417.0), (-300.4, -418.6), (-300.7, -418.2) (0.467, 0.396, 0.302)</w:t>
      </w:r>
    </w:p>
    <w:p>
      <w:r>
        <w:t>(-330.8, -442.1), (-330.8, -441.8), (-330.4, -441.5), (-327.7, -441.5), (-327.4, -441.2), (-327.4, -440.3), (-327.7, -440.0), (-327.7, -438.8), (-326.8, -438.8), (-326.5, -438.5), (-326.2, -438.8), (-325.9, -438.5), (-325.5, -438.5), (-325.2, -438.2), (-325.2, -437.9), (-324.9, -437.9), (-324.6, -437.5), (-324.6, -436.9), (-324.9, -436.6), (-325.2, -436.6), (-325.2, -436.0), (-324.6, -435.4), (-324.6, -435.1), (-324.0, -434.2), (-324.0, -433.9), (-324.3, -433.6), (-324.0, -433.3), (-323.4, -431.7), (-322.8, -431.7), (-322.5, -431.4), (-320.9, -431.4), (-320.6, -431.7), (-320.3, -431.7), (-319.4, -431.1), (-319.4, -430.8), (-319.1, -430.5), (-319.1, -429.3), (-319.7, -428.4), (-319.7, -428.1), (-319.4, -427.7), (-318.5, -427.7), (-318.2, -427.4), (-317.9, -427.4), (-317.0, -426.5), (-317.0, -426.2), (-316.7, -425.9), (-316.1, -425.9), (-315.7, -425.6), (-314.8, -425.6), (-314.5, -425.3), (-312.1, -425.3), (-311.5, -424.7), (-311.8, -424.4), (-311.8, -423.8), (-312.4, -423.1), (-313.3, -422.8), (-313.3, -420.7), (-314.2, -419.5), (-314.2, -418.6), (-313.9, -418.2), (-313.6, -416.7), (-312.1, -416.7), (-311.8, -417.0), (-311.5, -417.0), (-311.5, -417.6), (-310.5, -418.6), (-309.9, -418.6), (-309.0, -417.6), (-309.0, -417.3), (-309.3, -417.0), (-310.2, -417.0), (-310.5, -416.7), (-310.8, -416.7), (-310.8, -415.8), (-310.2, -414.9), (-310.2, -413.0), (-310.5, -412.7), (-310.8, -412.7), (-311.5, -413.4), (-311.5, -414.0), (-311.8, -414.3), (-311.8, -415.2), (-312.1, -415.5), (-313.0, -415.5), (-313.3, -415.2), (-313.3, -413.0), (-313.0, -412.7), (-313.0, -412.4), (-312.4, -411.8), (-312.1, -411.8), (-311.8, -411.5), (-311.8, -411.2), (-310.8, -410.3), (-310.8, -410.0), (-311.1, -409.7), (-311.1, -409.1), (-310.8, -409.1), (-310.2, -408.4), (-309.9, -408.4), (-309.6, -408.1), (-309.6, -407.8), (-308.7, -407.8), (-308.4, -408.1), (-308.4, -408.4), (-308.7, -408.8), (-308.7, -409.7), (-308.4, -410.0), (-307.8, -410.0), (-307.5, -409.7), (-307.5, -407.8), (-307.2, -407.5), (-307.2, -405.7), (-306.6, -405.1), (-305.9, -405.1), (-304.7, -404.2), (-304.7, -402.3), (-305.0, -402.0), (-305.0, -401.1), (-305.3, -400.8), (-306.9, -400.8), (-307.2, -400.5), (-307.5, -400.5), (-307.5, -399.6), (-306.6, -399.0), (-305.3, -399.0), (-305.3, -399.6), (-305.0, -399.9), (-305.0, -400.2), (-304.7, -400.5), (-304.1, -400.5), (-303.5, -399.9), (-303.5, -399.6), (-303.2, -399.6), (-302.3, -398.6), (-302.3, -398.0), (-301.7, -397.4), (-300.7, -397.1), (-300.1, -396.5), (-300.1, -396.2), (-301.0, -395.6), (-302.9, -395.6), (-303.2, -395.9), (-303.5, -395.9), (-303.5, -395.6), (-303.2, -395.6), (-302.9, -395.3), (-302.9, -395.0), (-302.6, -394.7), (-302.6, -394.1), (-302.3, -394.1), (-302.0, -393.8), (-301.0, -393.8), (-300.7, -393.4), (-300.4, -393.8), (-299.5, -394.1), (-298.9, -394.7), (-298.3, -394.7), (-298.0, -394.4), (-298.0, -392.5), (-297.7, -392.2), (-297.7, -391.3), (-298.0, -391.0), (-298.6, -391.0), (-298.9, -391.3), (-298.9, -391.6), (-299.2, -391.9), (-299.5, -391.9), (-299.8, -391.0), (-300.7, -389.8), (-300.7, -389.2), (-300.4, -388.9), (-300.4, -387.9), (-300.1, -387.6), (-300.1, -386.7), (-299.5, -386.1), (-298.9, -386.1), (-298.6, -385.8), (-298.3, -386.1), (-297.7, -386.1), (-297.4, -386.4), (-295.8, -386.4), (-294.9, -385.5), (-294.9, -384.6), (-294.6, -384.3), (-294.6, -383.9), (-294.9, -383.6), (-294.9, -383.0), (-294.3, -382.4), (-294.0, -382.4), (-293.7, -382.1), (-292.8, -382.1), (-292.2, -381.5), (-292.2, -381.2), (-292.5, -380.9), (-292.5, -380.3), (-291.6, -379.4), (-291.2, -379.4), (-290.3, -378.7), (-289.1, -378.7), (-288.5, -379.4), (-287.9, -379.4), (-286.6, -378.4), (-286.6, -378.1), (-287.0, -377.8), (-287.9, -377.5), (-287.9, -377.2), (-288.5, -376.3), (-289.1, -376.9), (-289.4, -376.9), (-290.0, -376.3), (-290.0, -376.0), (-290.3, -375.7), (-290.3, -375.1), (-289.7, -374.5), (-288.8, -374.5), (-288.5, -374.8), (-287.3, -374.8), (-286.3, -373.8), (-286.3, -373.5), (-283.6, -373.8), (-283.3, -373.5), (-283.3, -373.2), (-282.4, -372.3), (-282.4, -371.7), (-283.0, -370.8), (-287.3, -370.8), (-287.6, -371.1), (-287.9, -371.1), (-288.2, -370.8), (-288.2, -370.5), (-287.9, -370.5), (-287.6, -370.2), (-286.6, -370.2), (-286.3, -370.5), (-285.7, -370.5), (-285.4, -370.2), (-280.5, -370.2), (-279.6, -369.6), (-279.6, -368.9), (-279.9, -368.6), (-280.2, -368.6), (-280.5, -368.3), (-281.4, -368.3), (-282.7, -367.4), (-284.2, -367.4), (-284.5, -367.1), (-284.2, -366.8), (-282.7, -366.8), (-282.4, -366.5), (-282.1, -366.5), (-281.1, -365.3), (-279.9, -365.3), (-279.3, -365.9), (-278.1, -365.0), (-277.8, -365.0), (-277.5, -364.7), (-276.9, -364.7), (-276.5, -364.4), (-276.5, -364.0), (-277.2, -363.4), (-277.5, -362.5), (-277.2, -362.2), (-275.0, -361.9), (-274.7, -361.6), (-274.4, -361.6), (-273.5, -360.7), (-273.5, -360.1), (-273.8, -359.8), (-273.8, -358.2), (-273.5, -357.9), (-272.3, -357.9), (-271.3, -357.0), (-271.3, -356.4), (-272.6, -355.2), (-272.6, -354.2), (-272.3, -353.9), (-271.9, -353.9), (-271.6, -354.2), (-270.7, -354.5), (-270.4, -354.2), (-270.1, -354.2), (-269.8, -353.9), (-269.8, -353.6), (-269.5, -353.6), (-269.2, -353.3), (-268.6, -353.3), (-268.3, -353.0), (-268.3, -352.7), (-268.0, -352.4), (-268.0, -351.8), (-266.7, -350.3), (-266.7, -349.0), (-267.1, -348.7), (-267.4, -348.7), (-267.1, -348.4), (-267.1, -347.8), (-266.7, -347.5), (-266.7, -347.2), (-265.8, -346.6), (-265.8, -346.3), (-266.4, -345.7), (-266.4, -345.4), (-266.1, -345.4), (-265.8, -345.1), (-265.2, -345.1), (-264.9, -344.8), (-264.3, -344.8), (-263.7, -344.1), (-263.7, -343.5), (-263.4, -343.2), (-263.4, -341.4), (-263.1, -341.4), (-262.8, -341.1), (-261.8, -341.1), (-261.5, -340.8), (-260.0, -340.8), (-259.7, -340.5), (-259.7, -339.9), (-260.0, -339.5), (-260.3, -339.5), (-260.3, -338.9), (-260.0, -338.9), (-259.7, -338.6), (-258.8, -338.6), (-258.5, -338.3), (-258.5, -338.0), (-258.2, -337.7), (-258.2, -337.1), (-259.1, -336.5), (-260.6, -336.5), (-260.9, -336.2), (-260.9, -335.9), (-260.6, -335.9), (-259.7, -335.3), (-259.1, -335.3), (-258.8, -334.9), (-257.9, -334.9), (-257.6, -334.6), (-257.2, -334.6), (-256.9, -334.9), (-256.3, -334.9), (-255.7, -334.3), (-254.8, -334.0), (-254.2, -333.4), (-254.5, -331.9), (-254.2, -331.6), (-253.9, -330.7), (-253.6, -330.7), (-252.3, -331.9), (-253.0, -333.4), (-252.7, -333.7), (-251.7, -333.7), (-251.4, -333.4), (-251.4, -332.8), (-251.7, -332.5), (-251.7, -331.0), (-251.4, -330.7), (-251.7, -329.1), (-251.4, -328.8), (-250.5, -328.8), (-250.2, -328.5), (-250.2, -327.9), (-251.1, -327.0), (-252.0, -327.3), (-252.3, -327.6), (-252.3, -328.2), (-252.7, -328.2), (-253.0, -328.5), (-253.0, -328.8), (-253.9, -330.0), (-255.1, -329.1), (-255.1, -328.5), (-254.5, -327.9), (-253.9, -326.4), (-253.0, -326.1), (-252.7, -326.4), (-251.1, -326.7), (-250.2, -325.8), (-250.2, -325.5), (-249.9, -325.1), (-249.9, -324.5), (-249.3, -323.6), (-248.1, -323.6), (-247.4, -323.0), (-247.1, -323.0), (-245.6, -321.2), (-245.6, -320.9), (-245.3, -320.6), (-244.7, -320.6), (-244.4, -320.2), (-244.4, -319.9), (-244.1, -319.9), (-243.8, -319.6), (-243.5, -318.1), (-243.2, -317.8), (-243.2, -317.5), (-242.9, -317.2), (-242.9, -316.6), (-242.2, -315.7), (-242.2, -312.9), (-240.4, -312.9), (-240.4, -313.5), (-241.3, -314.4), (-241.3, -315.4), (-239.8, -317.5), (-239.2, -317.5), (-238.6, -316.9), (-239.8, -315.7), (-239.8, -314.1), (-238.3, -313.8), (-237.6, -313.2), (-237.6, -312.0), (-238.3, -311.4), (-238.3, -311.1), (-238.6, -310.8), (-238.6, -310.1), (-238.3, -309.8), (-238.0, -308.9), (-236.7, -307.7), (-236.7, -306.8), (-236.4, -306.5), (-236.4, -305.9), (-235.5, -304.6), (-235.5, -304.0), (-235.5, -304.3), (-235.2, -304.6), (-234.6, -304.6), (-234.3, -304.9), (-234.0, -304.9), (-233.4, -304.3), (-231.5, -304.3), (-231.2, -304.0), (-230.9, -304.0), (-228.8, -301.9), (-230.0, -300.6), (-230.9, -300.3), (-230.9, -299.7), (-230.6, -299.4), (-230.0, -299.4), (-228.5, -297.9), (-228.2, -297.0), (-227.8, -296.7), (-227.5, -296.7), (-226.6, -295.8), (-226.6, -295.1), (-226.9, -294.8), (-226.9, -293.9), (-226.6, -293.6), (-225.1, -293.6), (-225.1, -295.4), (-224.5, -296.1), (-224.2, -296.1), (-223.9, -295.8), (-223.9, -295.4), (-223.6, -295.1), (-223.6, -294.5), (-223.3, -294.2), (-223.3, -293.9), (-223.6, -293.6), (-223.6, -292.1), (-223.9, -291.8), (-223.9, -291.2), (-224.2, -290.9), (-223.6, -290.9), (-222.9, -291.5), (-222.3, -291.5), (-222.0, -291.2), (-221.7, -291.2), (-221.1, -290.2), (-221.1, -289.6), (-220.8, -289.3), (-220.8, -289.0), (-220.5, -289.0), (-220.2, -288.7), (-219.6, -288.7), (-219.3, -289.0), (-219.0, -289.0), (-218.7, -288.7), (-217.7, -288.7), (-217.4, -288.4), (-217.1, -288.7), (-216.5, -288.7), (-215.9, -289.3), (-215.6, -289.3), (-215.3, -289.0), (-216.2, -287.5), (-216.5, -287.5), (-216.8, -287.2), (-217.7, -287.2), (-218.7, -286.6), (-219.6, -286.6), (-219.6, -285.9), (-219.3, -285.6), (-219.0, -285.6), (-217.7, -286.6), (-216.2, -286.6), (-215.6, -285.6), (-215.9, -282.9), (-215.0, -282.9), (-215.0, -283.5), (-214.1, -284.4), (-213.8, -284.4), (-212.8, -283.5), (-212.8, -283.2), (-213.1, -282.9), (-213.1, -282.0), (-212.8, -281.7), (-212.8, -280.1), (-211.9, -280.1), (-211.6, -279.8), (-211.3, -279.8), (-210.4, -278.9), (-210.4, -277.7), (-210.7, -277.4), (-210.7, -276.8), (-210.4, -276.5), (-209.8, -276.5), (-209.5, -276.1), (-209.2, -276.1), (-207.3, -274.0), (-205.5, -274.0), (-204.9, -273.4), (-204.9, -273.1), (-205.2, -272.8), (-206.7, -272.8), (-207.0, -272.5), (-207.0, -272.2), (-206.7, -272.2), (-206.4, -271.9), (-204.9, -271.9), (-204.3, -272.5), (-204.0, -272.5), (-203.7, -272.2), (-203.7, -271.9), (-203.3, -271.6), (-204.0, -270.9), (-204.9, -270.6), (-205.8, -269.7), (-206.7, -269.4), (-207.0, -269.1), (-206.7, -268.8), (-206.4, -268.8), (-206.1, -269.1), (-205.2, -269.1), (-204.9, -269.4), (-203.3, -269.4), (-202.1, -268.5), (-201.8, -268.5), (-201.2, -267.9), (-200.9, -267.9), (-200.6, -268.2), (-199.7, -267.3), (-199.1, -267.3), (-198.1, -266.7), (-198.1, -265.7), (-198.8, -264.8), (-199.4, -264.8), (-200.0, -265.4), (-200.0, -266.0), (-200.3, -266.3), (-200.3, -266.7), (-200.9, -266.7), (-201.2, -267.0), (-201.8, -267.0), (-202.1, -266.7), (-202.4, -266.7), (-202.7, -266.3), (-202.7, -265.7), (-202.4, -265.7), (-201.8, -265.1), (-201.5, -265.1), (-200.6, -264.2), (-200.6, -263.9), (-200.3, -263.6), (-199.7, -263.6), (-199.1, -264.5), (-198.8, -264.5), (-198.1, -263.9), (-198.1, -262.1), (-198.4, -261.8), (-198.4, -261.1), (-198.1, -260.8), (-196.9, -260.8), (-196.9, -261.8), (-196.3, -262.7), (-196.0, -262.7), (-195.4, -262.1), (-195.4, -261.1), (-196.3, -260.2), (-196.3, -259.6), (-195.7, -259.0), (-195.7, -258.7), (-195.4, -258.7), (-194.8, -258.1), (-194.8, -257.2), (-194.5, -256.9), (-194.5, -256.5), (-193.9, -256.5), (-191.7, -254.7), (-191.7, -254.1), (-191.4, -253.8), (-191.4, -252.9), (-190.8, -252.0), (-190.5, -252.0), (-190.5, -252.3), (-190.2, -252.6), (-190.2, -253.8), (-189.9, -254.1), (-189.6, -254.1), (-189.3, -253.8), (-189.3, -250.7), (-189.0, -250.4), (-189.0, -248.9), (-188.6, -248.9), (-187.7, -248.3), (-187.7, -247.1), (-188.0, -246.8), (-187.4, -246.1), (-186.8, -246.1), (-186.5, -246.4), (-185.6, -246.4), (-185.3, -246.1), (-185.0, -246.1), (-184.4, -245.5), (-184.1, -245.5), (-183.8, -245.2), (-183.4, -244.3), (-182.5, -243.4), (-182.2, -243.4), (-181.9, -243.1), (-180.4, -243.1), (-180.1, -243.4), (-179.8, -243.4), (-179.2, -242.8), (-179.2, -241.2), (-179.5, -240.9), (-181.3, -240.9), (-181.6, -240.6), (-182.2, -240.6), (-182.5, -240.9), (-182.5, -241.2), (-182.8, -241.5), (-183.1, -241.5), (-183.1, -240.3), (-182.8, -240.0), (-182.8, -239.4), (-182.5, -239.1), (-181.0, -238.5), (-180.4, -237.9), (-178.8, -237.9), (-178.5, -237.6), (-178.5, -237.3), (-177.6, -236.3), (-177.6, -236.0), (-176.1, -235.7), (-175.5, -235.1), (-173.9, -235.1), (-173.3, -234.5), (-173.3, -234.2), (-172.4, -232.7), (-172.4, -232.0), (-171.8, -232.0), (-171.5, -231.7), (-170.6, -231.7), (-170.0, -231.1), (-170.0, -229.6), (-169.7, -229.3), (-169.7, -228.7), (-169.4, -228.7), (-168.7, -228.1), (-168.4, -227.1), (-167.5, -225.9), (-167.5, -225.3), (-167.2, -225.0), (-166.3, -225.0), (-166.0, -225.3), (-164.8, -225.3), (-164.5, -225.0), (-164.5, -224.1), (-163.5, -222.9), (-163.5, -221.0), (-162.9, -221.0), (-162.0, -220.1), (-161.4, -220.1), (-160.8, -219.5), (-159.6, -219.5), (-159.2, -219.8), (-158.9, -219.8), (-158.0, -219.2), (-156.2, -219.2), (-155.6, -218.6), (-155.6, -217.7), (-155.9, -217.3), (-155.9, -216.7), (-156.2, -216.4), (-156.2, -216.1), (-154.3, -214.9), (-153.7, -214.9), (-153.4, -214.6), (-151.9, -214.3), (-151.3, -213.4), (-151.3, -212.1), (-151.0, -212.1), (-151.0, -213.7), (-150.7, -214.0), (-150.1, -214.0), (-149.8, -213.7), (-149.4, -213.7), (-148.2, -212.4), (-148.2, -212.1), (-148.5, -211.8), (-148.5, -210.9), (-147.9, -210.3), (-147.3, -210.3), (-146.4, -209.4), (-146.4, -209.1), (-146.1, -208.8), (-146.1, -208.2), (-146.4, -207.9), (-146.4, -206.6), (-145.8, -206.0), (-145.5, -206.0), (-145.2, -205.7), (-144.2, -205.7), (-143.3, -204.8), (-142.7, -204.8), (-141.5, -205.7), (-141.5, -206.6), (-141.2, -206.9), (-140.3, -206.6), (-140.0, -206.3), (-139.6, -205.4), (-138.1, -203.9), (-138.1, -203.6), (-139.0, -203.0), (-140.3, -203.0), (-140.6, -202.6), (-141.8, -202.6), (-142.1, -202.3), (-140.9, -202.3), (-140.6, -202.0), (-138.1, -202.0), (-137.2, -202.6), (-136.0, -202.6), (-135.7, -202.3), (-135.7, -202.0), (-134.7, -201.4), (-134.7, -199.6), (-134.4, -199.3), (-134.4, -198.7), (-134.1, -198.4), (-134.1, -197.8), (-133.8, -197.4), (-133.2, -198.4), (-132.9, -198.4), (-132.6, -198.7), (-132.0, -198.7), (-131.4, -197.8), (-131.4, -195.9), (-131.1, -195.6), (-130.5, -195.6), (-129.8, -196.2), (-129.2, -196.2), (-128.6, -195.6), (-128.6, -195.3), (-128.0, -194.7), (-128.0, -193.8), (-127.1, -192.2), (-127.1, -191.6), (-127.4, -191.3), (-127.4, -190.7), (-127.1, -190.4), (-127.1, -190.1), (-126.8, -189.8), (-125.9, -189.8), (-124.9, -188.9), (-124.6, -187.9), (-122.2, -187.9), (-121.6, -187.3), (-121.6, -186.7), (-122.8, -184.9), (-122.8, -183.7), (-121.3, -182.1), (-121.3, -181.8), (-121.0, -181.5), (-121.0, -180.3), (-120.7, -180.0), (-120.0, -180.0), (-119.4, -180.9), (-118.5, -180.9), (-118.2, -180.6), (-116.1, -180.6), (-115.8, -180.3), (-115.8, -178.5), (-115.1, -177.8), (-114.8, -177.8), (-114.5, -177.5), (-113.9, -177.5), (-113.0, -176.6), (-113.0, -175.7), (-112.4, -174.8), (-112.1, -174.8), (-111.5, -174.2), (-110.9, -174.2), (-110.6, -174.5), (-109.9, -174.5), (-109.6, -174.2), (-108.7, -174.2), (-108.1, -173.6), (-109.0, -172.6), (-109.0, -171.7), (-108.7, -171.7), (-108.4, -171.4), (-107.5, -171.4), (-106.6, -170.8), (-106.6, -170.2), (-107.5, -169.0), (-107.2, -169.3), (-106.9, -169.3), (-106.9, -169.6), (-105.7, -171.1), (-105.0, -171.1), (-104.7, -171.4), (-104.4, -171.1), (-104.1, -171.1), (-103.8, -171.4), (-103.5, -171.4), (-102.6, -172.3), (-102.0, -172.3), (-102.0, -172.6), (-101.7, -172.9), (-101.4, -172.9), (-101.1, -173.2), (-100.4, -173.2), (-99.5, -174.2), (-99.2, -174.2), (-99.5, -174.2), (-99.8, -174.5), (-99.8, -175.4), (-101.4, -176.3), (-101.4, -176.6), (-100.8, -177.2), (-98.9, -177.2), (-98.6, -176.9), (-98.6, -176.3), (-98.0, -175.7), (-97.7, -175.7), (-97.4, -176.0), (-97.4, -176.9), (-98.6, -176.9), (-99.5, -177.8), (-100.4, -177.8), (-100.8, -177.5), (-102.3, -177.2), (-102.3, -176.3), (-102.9, -175.7), (-103.8, -175.7), (-104.4, -176.3), (-103.2, -177.5), (-105.0, -177.5), (-105.3, -177.2), (-106.6, -177.2), (-107.5, -178.1), (-107.5, -178.5), (-107.8, -178.8), (-107.8, -179.7), (-107.5, -180.0), (-106.0, -180.6), (-105.3, -181.2), (-105.3, -181.5), (-105.7, -181.5), (-106.0, -181.8), (-106.9, -181.8), (-107.8, -181.2), (-109.3, -181.2), (-109.6, -181.5), (-111.2, -181.8), (-112.1, -182.7), (-112.1, -183.4), (-112.7, -184.0), (-112.7, -184.3), (-113.6, -184.6), (-114.5, -185.5), (-114.8, -185.5), (-115.1, -185.8), (-115.8, -185.8), (-116.1, -185.5), (-116.1, -184.6), (-116.4, -184.3), (-117.6, -184.3), (-118.2, -184.9), (-118.5, -185.8), (-117.9, -186.4), (-117.0, -186.7), (-116.4, -187.3), (-116.7, -188.3), (-117.9, -189.2), (-119.4, -188.9), (-120.0, -189.5), (-120.4, -189.5), (-120.7, -189.8), (-121.3, -189.8), (-122.2, -190.7), (-122.2, -191.3), (-122.5, -191.6), (-122.5, -192.5), (-121.9, -193.2), (-121.3, -193.2), (-120.4, -192.2), (-120.4, -191.9), (-120.0, -191.9), (-120.0, -192.2), (-119.4, -193.2), (-119.4, -193.8), (-119.7, -194.1), (-120.4, -194.1), (-121.0, -193.5), (-122.2, -193.5), (-122.8, -194.1), (-122.8, -194.7), (-123.1, -195.0), (-123.1, -195.3), (-122.8, -195.6), (-122.8, -196.8), (-123.4, -197.4), (-124.3, -197.4), (-124.9, -196.8), (-125.9, -196.8), (-126.8, -197.8), (-126.8, -198.1), (-127.1, -198.4), (-127.1, -200.2), (-126.5, -201.1), (-126.8, -201.4), (-126.8, -201.7), (-127.4, -201.7), (-127.4, -200.8), (-128.0, -200.2), (-128.3, -200.2), (-128.9, -200.8), (-128.9, -201.4), (-128.3, -202.0), (-128.3, -202.3), (-128.9, -203.0), (-129.8, -203.0), (-130.8, -202.0), (-131.4, -202.0), (-131.7, -202.3), (-131.7, -204.2), (-132.0, -204.5), (-132.0, -205.1), (-132.3, -205.4), (-133.2, -205.1), (-133.2, -204.8), (-133.5, -204.5), (-135.1, -204.5), (-136.6, -206.0), (-136.9, -205.7), (-137.2, -205.7), (-137.5, -206.0), (-137.5, -207.2), (-137.2, -207.5), (-137.2, -208.2), (-137.5, -208.5), (-137.5, -208.8), (-137.8, -208.8), (-138.1, -209.1), (-138.7, -209.1), (-139.0, -208.8), (-139.0, -208.5), (-140.3, -207.5), (-141.5, -207.5), (-142.1, -208.2), (-142.1, -208.5), (-140.9, -209.4), (-140.9, -210.9), (-140.6, -211.2), (-140.6, -212.1), (-141.5, -212.4), (-143.0, -211.2), (-144.5, -211.2), (-145.2, -211.8), (-145.2, -212.4), (-144.9, -212.8), (-144.9, -213.7), (-146.4, -213.7), (-146.7, -213.4), (-147.9, -213.4), (-148.5, -214.0), (-149.4, -214.3), (-150.4, -215.2), (-150.4, -215.5), (-150.7, -215.8), (-150.7, -216.1), (-150.4, -216.4), (-150.1, -216.4), (-149.8, -216.7), (-149.1, -216.7), (-147.9, -215.5), (-146.7, -215.5), (-146.1, -216.1), (-146.4, -216.4), (-146.7, -216.4), (-147.0, -216.7), (-148.2, -216.7), (-149.1, -217.7), (-150.1, -217.7), (-150.4, -218.0), (-151.6, -218.0), (-152.2, -218.6), (-152.5, -218.6), (-153.4, -217.7), (-154.0, -217.7), (-154.3, -218.0), (-154.3, -218.3), (-153.7, -219.2), (-153.7, -219.8), (-153.4, -220.1), (-153.1, -220.1), (-153.1, -220.4), (-152.8, -220.7), (-152.5, -220.4), (-152.5, -220.1), (-151.6, -220.1), (-151.6, -220.4), (-151.9, -220.7), (-152.2, -220.7), (-152.5, -220.4), (-152.8, -220.7), (-154.3, -220.7), (-154.7, -221.0), (-155.9, -221.0), (-156.8, -220.4), (-157.4, -220.4), (-158.0, -221.0), (-157.4, -222.6), (-158.0, -223.2), (-158.3, -223.2), (-158.6, -223.5), (-159.6, -223.5), (-159.9, -223.8), (-159.9, -224.7), (-159.2, -225.3), (-159.2, -225.6), (-160.2, -225.6), (-160.5, -225.3), (-161.1, -225.9), (-161.1, -226.2), (-161.4, -226.2), (-162.6, -227.5), (-163.2, -227.5), (-164.1, -228.1), (-164.1, -229.9), (-164.5, -230.2), (-165.1, -231.7), (-167.2, -233.0), (-167.8, -233.0), (-168.4, -233.6), (-167.8, -234.2), (-167.5, -234.2), (-167.5, -234.5), (-167.8, -234.5), (-168.7, -235.4), (-168.7, -235.7), (-169.0, -236.0), (-170.0, -236.0), (-171.2, -234.5), (-172.1, -234.5), (-172.7, -235.1), (-173.3, -236.6), (-174.3, -237.6), (-174.3, -238.5), (-173.9, -238.8), (-173.9, -240.3), (-173.6, -240.6), (-173.3, -240.6), (-173.3, -240.9), (-173.6, -241.2), (-175.5, -241.2), (-175.8, -241.5), (-176.1, -241.5), (-176.7, -240.6), (-177.3, -240.6), (-177.9, -241.2), (-177.9, -244.9), (-178.2, -244.9), (-179.5, -246.1), (-179.5, -246.4), (-179.8, -246.8), (-179.8, -248.0), (-180.1, -248.3), (-180.4, -248.3), (-180.7, -248.0), (-180.7, -244.6), (-181.3, -244.0), (-181.9, -244.0), (-182.8, -244.9), (-182.8, -248.3), (-183.4, -249.2), (-183.4, -250.4), (-184.1, -251.0), (-184.1, -252.6), (-184.4, -252.9), (-184.4, -253.2), (-185.6, -254.1), (-187.4, -254.1), (-188.6, -255.6), (-188.6, -256.2), (-188.0, -256.9), (-186.2, -256.9), (-186.2, -257.8), (-186.8, -258.4), (-188.3, -258.4), (-188.6, -258.7), (-189.3, -258.7), (-189.6, -259.0), (-189.9, -259.0), (-190.8, -259.9), (-190.8, -261.1), (-190.2, -261.8), (-190.2, -262.4), (-190.5, -262.7), (-190.8, -263.6), (-191.1, -263.6), (-191.4, -263.3), (-192.0, -263.3), (-192.9, -262.4), (-192.9, -261.8), (-193.5, -261.1), (-193.9, -261.4), (-194.2, -261.4), (-194.5, -261.8), (-194.5, -263.0), (-193.2, -263.9), (-193.2, -264.8), (-194.2, -265.4), (-195.7, -265.4), (-196.0, -265.1), (-196.3, -265.1), (-196.9, -265.7), (-196.6, -266.0), (-196.6, -266.7), (-196.0, -267.3), (-195.7, -267.3), (-195.4, -267.6), (-194.8, -267.6), (-194.5, -267.9), (-195.7, -268.8), (-196.9, -268.8), (-197.8, -267.9), (-198.1, -267.9), (-198.4, -267.6), (-199.1, -267.6), (-200.3, -268.8), (-201.2, -268.8), (-202.1, -269.7), (-202.1, -270.0), (-201.5, -270.6), (-200.9, -270.6), (-200.6, -270.9), (-200.3, -270.6), (-198.8, -270.6), (-198.8, -270.9), (-198.4, -271.2), (-198.4, -271.9), (-198.1, -272.2), (-198.4, -272.5), (-199.1, -272.5), (-199.4, -272.2), (-200.0, -272.2), (-200.3, -271.9), (-200.9, -271.9), (-201.5, -272.5), (-201.5, -274.0), (-201.2, -274.3), (-201.2, -274.6), (-200.0, -275.5), (-200.0, -275.8), (-200.9, -276.8), (-201.5, -276.8), (-201.8, -277.1), (-202.4, -277.1), (-202.7, -276.8), (-204.6, -276.8), (-205.2, -277.4), (-205.2, -278.0), (-204.3, -279.2), (-204.6, -280.1), (-204.9, -280.1), (-205.2, -280.4), (-206.1, -280.4), (-206.4, -280.7), (-206.1, -281.0), (-206.1, -281.4), (-206.4, -281.7), (-206.4, -282.3), (-206.7, -282.6), (-207.0, -282.6), (-207.3, -282.3), (-207.6, -281.4), (-207.9, -281.0), (-208.2, -281.0), (-208.9, -281.7), (-208.9, -282.0), (-209.8, -283.2), (-209.8, -284.7), (-209.5, -285.0), (-209.5, -286.3), (-209.2, -286.6), (-209.8, -287.2), (-210.4, -287.2), (-210.7, -287.5), (-212.5, -287.5), (-215.0, -289.6), (-215.0, -289.9), (-215.3, -290.2), (-215.3, -290.9), (-214.7, -291.8), (-214.7, -292.7), (-215.3, -293.3), (-216.5, -292.4), (-218.0, -292.7), (-218.7, -293.3), (-218.7, -295.4), (-219.0, -295.4), (-219.3, -295.8), (-220.2, -295.8), (-220.5, -296.1), (-220.5, -296.7), (-220.2, -297.0), (-219.9, -297.0), (-219.9, -297.3), (-221.4, -298.5), (-221.1, -298.8), (-221.1, -299.4), (-220.8, -299.7), (-220.5, -299.7), (-220.5, -300.3), (-220.8, -300.6), (-220.8, -302.2), (-222.9, -303.4), (-223.6, -303.4), (-223.6, -303.1), (-223.9, -302.8), (-223.9, -302.2), (-223.6, -301.9), (-223.6, -301.3), (-223.3, -301.0), (-223.3, -300.0), (-222.3, -299.4), (-222.3, -298.8), (-222.6, -298.5), (-222.9, -298.5), (-223.9, -299.4), (-224.8, -299.4), (-225.7, -300.0), (-225.7, -301.3), (-225.1, -302.2), (-225.1, -302.8), (-225.4, -302.8), (-225.7, -303.1), (-226.6, -303.1), (-226.9, -303.4), (-228.2, -303.4), (-231.8, -306.2), (-231.5, -307.7), (-231.8, -308.0), (-231.8, -308.3), (-232.4, -308.3), (-232.8, -308.6), (-232.8, -309.2), (-233.1, -309.5), (-233.1, -311.1), (-231.8, -312.9), (-231.8, -313.8), (-232.1, -314.1), (-232.1, -314.4), (-232.4, -314.4), (-233.4, -313.2), (-234.3, -313.2), (-235.5, -314.4), (-235.5, -314.7), (-234.6, -315.7), (-234.3, -315.7), (-233.7, -316.3), (-233.7, -316.6), (-234.3, -317.2), (-235.2, -317.2), (-236.1, -316.3), (-236.1, -316.0), (-236.4, -315.7), (-237.6, -315.7), (-238.0, -316.0), (-238.0, -316.6), (-237.0, -318.1), (-237.0, -319.0), (-237.6, -319.6), (-238.3, -319.0), (-238.3, -318.7), (-238.9, -318.1), (-239.2, -318.1), (-239.8, -318.7), (-239.8, -320.9), (-240.1, -321.2), (-240.1, -321.5), (-241.3, -321.5), (-242.2, -320.6), (-242.9, -320.6), (-243.8, -321.5), (-243.8, -324.2), (-242.9, -325.1), (-242.6, -325.1), (-242.2, -324.8), (-241.3, -324.8), (-241.0, -325.1), (-241.0, -325.8), (-241.3, -326.1), (-241.3, -327.9), (-241.6, -327.9), (-241.6, -326.7), (-242.6, -325.8), (-244.1, -327.3), (-244.1, -327.6), (-244.7, -327.6), (-245.0, -327.3), (-245.3, -327.6), (-245.6, -327.3), (-245.9, -327.3), (-246.8, -328.2), (-246.8, -328.5), (-248.1, -328.5), (-248.7, -329.1), (-248.7, -329.7), (-248.1, -330.4), (-247.8, -330.4), (-247.1, -329.7), (-246.5, -329.7), (-246.2, -330.0), (-245.9, -330.0), (-245.9, -331.0), (-246.2, -331.0), (-248.1, -332.8), (-248.1, -333.1), (-249.3, -333.1), (-249.9, -333.7), (-249.9, -334.3), (-249.3, -334.9), (-248.1, -334.9), (-247.8, -335.3), (-247.8, -337.1), (-248.1, -337.4), (-249.6, -337.4), (-249.9, -337.1), (-251.1, -337.1), (-252.0, -338.0), (-252.3, -338.0), (-253.9, -339.2), (-255.1, -339.2), (-255.7, -339.9), (-255.7, -340.8), (-256.0, -341.1), (-256.6, -341.1), (-257.6, -342.0), (-257.6, -342.3), (-257.9, -342.6), (-257.9, -343.5), (-257.2, -344.1), (-256.9, -343.8), (-256.0, -343.8), (-255.4, -343.2), (-255.1, -341.7), (-254.8, -341.7), (-254.2, -341.1), (-253.9, -341.1), (-253.3, -340.2), (-253.0, -340.2), (-252.7, -339.9), (-250.8, -339.9), (-250.2, -340.5), (-250.2, -340.8), (-250.5, -341.1), (-251.1, -341.1), (-251.4, -341.4), (-251.7, -341.4), (-252.3, -342.0), (-253.3, -342.3), (-253.9, -342.9), (-253.9, -344.1), (-254.8, -345.4), (-255.1, -345.4), (-256.0, -344.4), (-256.3, -344.4), (-256.6, -344.8), (-256.6, -345.1), (-256.9, -345.4), (-256.9, -347.2), (-256.0, -348.1), (-256.0, -349.0), (-256.9, -348.7), (-258.2, -347.8), (-261.2, -347.8), (-261.8, -348.4), (-261.8, -348.7), (-262.1, -349.0), (-262.1, -349.6), (-263.1, -350.0), (-263.7, -350.6), (-263.7, -350.9), (-263.1, -351.5), (-262.8, -351.2), (-262.1, -351.2), (-261.8, -351.5), (-261.8, -352.4), (-261.2, -353.3), (-261.2, -354.2), (-261.5, -354.5), (-261.5, -354.9), (-263.4, -357.0), (-263.4, -357.3), (-264.9, -357.3), (-265.2, -357.6), (-265.5, -357.3), (-266.1, -357.3), (-266.4, -357.6), (-266.4, -358.2), (-265.5, -359.4), (-265.5, -360.7), (-266.1, -361.3), (-266.7, -361.3), (-267.1, -361.0), (-267.4, -361.3), (-267.7, -361.0), (-268.9, -361.0), (-269.5, -361.6), (-270.7, -361.6), (-271.6, -362.2), (-271.6, -363.1), (-271.3, -363.4), (-269.8, -363.4), (-269.5, -363.1), (-268.6, -363.1), (-266.7, -361.9), (-266.7, -362.5), (-267.4, -362.5), (-267.7, -362.8), (-267.7, -363.4), (-268.6, -363.4), (-270.1, -365.0), (-270.7, -366.5), (-271.0, -366.8), (-271.3, -366.8), (-272.3, -368.0), (-272.6, -368.0), (-272.9, -367.7), (-273.5, -367.7), (-273.8, -368.0), (-273.8, -368.3), (-273.2, -368.9), (-273.2, -369.6), (-273.5, -369.9), (-273.5, -370.5), (-273.8, -370.8), (-276.2, -370.8), (-276.5, -371.1), (-276.5, -371.4), (-277.2, -372.0), (-277.2, -372.9), (-276.9, -373.2), (-276.9, -376.6), (-277.8, -376.6), (-278.7, -377.2), (-279.3, -377.2), (-280.2, -376.6), (-280.8, -376.6), (-280.8, -376.0), (-281.1, -375.7), (-281.1, -374.1), (-281.4, -373.8), (-281.8, -373.8), (-283.3, -375.7), (-283.3, -376.3), (-282.1, -377.2), (-282.1, -377.8), (-282.4, -378.1), (-282.4, -381.8), (-283.0, -382.4), (-285.1, -382.4), (-285.4, -382.7), (-285.7, -382.7), (-286.0, -383.0), (-286.0, -384.3), (-286.6, -384.9), (-286.6, -386.4), (-287.0, -386.7), (-287.0, -387.0), (-287.9, -387.9), (-288.2, -388.9), (-288.5, -389.2), (-289.4, -388.9), (-290.0, -389.5), (-290.6, -389.5), (-290.9, -389.8), (-290.9, -390.7), (-290.6, -391.0), (-290.0, -391.0), (-290.0, -391.3), (-289.7, -391.6), (-289.4, -391.3), (-289.1, -391.3), (-288.5, -390.4), (-288.5, -390.7), (-287.9, -391.6), (-287.9, -392.2), (-288.2, -392.5), (-288.2, -392.8), (-288.5, -392.8), (-289.1, -393.4), (-289.1, -394.7), (-291.2, -394.7), (-291.6, -394.4), (-291.9, -394.4), (-292.5, -395.0), (-292.5, -395.9), (-291.9, -396.5), (-290.9, -396.5), (-290.6, -396.8), (-290.6, -398.3), (-291.6, -398.6), (-292.5, -400.2), (-292.8, -400.2), (-293.1, -400.5), (-293.7, -400.5), (-294.0, -400.8), (-294.6, -400.8), (-294.9, -401.1), (-294.9, -401.7), (-294.9, -401.4), (-295.2, -401.1), (-296.4, -401.1), (-297.1, -401.7), (-297.1, -402.6), (-299.2, -402.6), (-299.5, -402.3), (-299.5, -401.7), (-299.2, -401.4), (-299.2, -401.1), (-299.5, -400.8), (-299.8, -401.1), (-300.4, -401.1), (-300.7, -401.4), (-301.0, -401.4), (-301.7, -402.0), (-301.7, -402.3), (-301.4, -402.6), (-301.0, -402.6), (-300.1, -403.2), (-300.1, -404.5), (-301.7, -404.8), (-302.3, -405.7), (-301.7, -406.6), (-301.0, -406.6), (-300.7, -406.3), (-300.4, -406.3), (-299.5, -405.1), (-297.7, -405.1), (-296.8, -406.3), (-295.2, -406.3), (-294.9, -406.0), (-294.9, -405.7), (-294.9, -406.6), (-295.2, -406.9), (-295.2, -407.5), (-296.8, -407.5), (-297.4, -406.9), (-298.3, -406.9), (-298.9, -407.5), (-298.3, -408.1), (-298.6, -408.4), (-299.5, -408.4), (-300.4, -407.8), (-302.0, -407.5), (-302.6, -408.1), (-302.6, -409.4), (-302.0, -410.0), (-301.7, -410.0), (-301.4, -410.3), (-300.7, -410.3), (-300.4, -410.0), (-298.0, -410.0), (-297.7, -410.3), (-296.4, -409.1), (-295.8, -409.1), (-294.9, -409.7), (-294.6, -409.7), (-294.3, -409.4), (-293.7, -409.4), (-292.8, -410.0), (-290.9, -410.0), (-290.9, -410.3), (-292.5, -410.3), (-292.8, -410.6), (-292.8, -410.9), (-293.4, -410.9), (-293.7, -410.6), (-294.6, -410.6), (-294.9, -410.9), (-296.4, -410.9), (-297.1, -410.3), (-297.4, -410.3), (-299.8, -412.7), (-300.1, -412.7), (-300.7, -413.4), (-300.7, -415.2), (-301.0, -415.5), (-301.0, -415.8), (-301.4, -416.1), (-301.4, -416.7), (-301.7, -417.0), (-301.7, -418.2), (-301.4, -418.6), (-300.7, -418.6), (-300.4, -418.9), (-300.1, -418.6), (-300.1, -417.0), (-299.2, -416.7), (-298.6, -416.1), (-298.6, -414.9), (-297.7, -414.3), (-296.1, -414.0), (-296.1, -414.9), (-296.4, -415.2), (-296.8, -415.2), (-297.4, -416.1), (-297.4, -416.4), (-297.1, -416.7), (-297.4, -418.9), (-296.8, -419.5), (-296.8, -419.8), (-295.8, -421.0), (-295.8, -421.3), (-294.9, -421.9), (-294.9, -422.5), (-294.6, -422.8), (-294.6, -424.1), (-293.7, -424.7), (-293.1, -424.1), (-293.1, -423.5), (-293.7, -422.8), (-293.7, -422.5), (-294.3, -421.6), (-294.3, -420.4), (-294.0, -420.1), (-294.0, -419.8), (-293.7, -419.5), (-293.7, -418.9), (-292.8, -417.3), (-293.7, -416.7), (-294.3, -416.7), (-294.6, -417.0), (-295.5, -417.0), (-295.5, -415.8), (-295.2, -415.8), (-294.9, -415.5), (-293.7, -415.5), (-293.4, -415.2), (-291.9, -414.9), (-291.6, -415.2), (-290.6, -415.2), (-290.3, -415.5), (-289.7, -415.5), (-288.5, -416.4), (-287.9, -416.4), (-287.9, -417.0), (-287.3, -417.6), (-287.0, -417.6), (-286.3, -416.7), (-286.6, -416.4), (-287.0, -416.4), (-287.0, -414.6), (-287.3, -414.3), (-287.3, -411.8), (-287.0, -411.8), (-287.0, -412.7), (-286.6, -413.0), (-286.0, -413.0), (-284.8, -414.0), (-284.8, -414.3), (-284.5, -414.6), (-284.5, -415.2), (-284.8, -415.5), (-284.8, -416.4), (-284.5, -416.7), (-283.3, -416.7), (-283.0, -416.4), (-283.0, -416.1), (-282.7, -415.8), (-283.0, -415.5), (-283.0, -414.9), (-282.7, -414.6), (-281.1, -414.6), (-280.8, -414.9), (-279.9, -415.2), (-279.3, -414.6), (-279.3, -414.3), (-280.5, -413.0), (-281.4, -413.0), (-281.8, -412.7), (-281.8, -411.5), (-280.8, -410.6), (-280.5, -410.6), (-280.2, -410.3), (-279.9, -410.3), (-279.6, -410.6), (-278.7, -410.6), (-278.4, -410.3), (-278.4, -409.4), (-277.5, -408.8), (-276.5, -408.8), (-276.2, -409.1), (-275.6, -409.1), (-275.3, -409.4), (-273.5, -409.4), (-272.3, -408.1), (-272.3, -407.8), (-273.2, -407.2), (-274.7, -407.2), (-275.0, -406.9), (-275.3, -407.2), (-275.6, -406.9), (-275.6, -406.6), (-276.9, -405.7), (-277.8, -405.7), (-277.8, -405.1), (-277.2, -404.5), (-275.9, -404.5), (-275.0, -402.9), (-273.8, -402.9), (-272.9, -403.6), (-271.3, -403.9), (-271.0, -404.8), (-270.4, -405.4), (-270.4, -406.3), (-270.1, -406.6), (-270.1, -406.9), (-271.0, -407.8), (-271.0, -408.1), (-270.7, -408.4), (-270.1, -408.4), (-269.2, -407.5), (-269.2, -406.9), (-268.3, -406.0), (-268.3, -405.7), (-268.0, -405.4), (-268.0, -404.5), (-268.3, -404.2), (-268.3, -402.6), (-268.6, -402.3), (-268.6, -402.0), (-268.3, -401.7), (-268.3, -401.1), (-268.9, -400.2), (-268.9, -399.6), (-268.6, -399.3), (-268.6, -399.0), (-267.1, -398.6), (-266.7, -399.0), (-266.4, -399.0), (-266.4, -399.6), (-265.8, -400.2), (-265.5, -400.2), (-265.2, -400.5), (-264.0, -400.5), (-263.7, -400.2), (-263.4, -399.3), (-263.1, -399.3), (-262.1, -398.3), (-261.5, -396.2), (-261.5, -396.5), (-261.2, -396.8), (-261.2, -397.7), (-260.6, -398.3), (-260.3, -398.3), (-259.7, -399.0), (-259.4, -399.0), (-258.8, -398.3), (-258.8, -398.0), (-258.2, -397.1), (-258.2, -396.5), (-259.1, -395.6), (-259.4, -395.6), (-259.7, -395.3), (-260.3, -395.3), (-260.3, -395.0), (-260.9, -394.4), (-260.9, -393.8), (-261.2, -393.4), (-261.2, -393.1), (-261.8, -392.5), (-262.8, -392.5), (-262.8, -392.2), (-261.8, -391.3), (-261.5, -391.6), (-260.0, -391.6), (-259.1, -390.7), (-258.8, -390.7), (-257.9, -390.1), (-256.9, -390.4), (-256.3, -391.0), (-256.0, -391.0), (-255.1, -389.8), (-254.8, -389.8), (-254.5, -390.1), (-253.3, -390.1), (-252.3, -389.2), (-252.3, -388.9), (-252.0, -388.5), (-252.0, -387.9), (-253.0, -387.0), (-253.0, -386.7), (-253.3, -386.4), (-253.3, -385.8), (-252.3, -384.9), (-251.4, -384.9), (-251.1, -385.2), (-251.1, -385.5), (-249.9, -386.7), (-249.6, -386.7), (-248.1, -385.2), (-248.1, -384.9), (-247.4, -384.3), (-247.4, -383.0), (-246.5, -381.8), (-245.9, -380.3), (-244.4, -378.4), (-244.4, -377.5), (-244.1, -377.2), (-244.1, -376.9), (-243.2, -376.9), (-242.9, -377.2), (-242.9, -377.8), (-241.9, -378.7), (-241.3, -378.7), (-240.7, -378.1), (-240.7, -376.9), (-241.0, -376.6), (-241.3, -376.6), (-241.3, -375.7), (-240.4, -375.4), (-240.4, -375.7), (-239.5, -376.3), (-239.2, -376.0), (-238.3, -376.0), (-237.0, -374.8), (-237.0, -374.5), (-236.7, -374.1), (-236.7, -372.0), (-235.8, -372.0), (-235.5, -371.7), (-235.5, -372.6), (-235.2, -372.9), (-235.2, -373.5), (-234.9, -373.8), (-233.7, -373.8), (-233.4, -373.5), (-233.4, -373.2), (-233.1, -372.9), (-232.8, -372.9), (-231.5, -371.7), (-231.5, -370.5), (-231.2, -370.2), (-231.2, -369.6), (-230.9, -369.2), (-230.9, -368.9), (-230.6, -368.9), (-229.7, -368.0), (-229.7, -367.7), (-230.0, -367.4), (-230.0, -367.1), (-229.7, -366.8), (-229.4, -366.8), (-229.1, -366.5), (-228.8, -366.8), (-228.2, -366.8), (-227.8, -367.1), (-226.9, -367.4), (-226.9, -368.6), (-227.8, -369.6), (-227.8, -369.9), (-228.5, -370.5), (-228.5, -370.8), (-228.2, -371.1), (-227.2, -371.1), (-226.9, -370.8), (-226.6, -370.8), (-225.1, -368.9), (-225.4, -368.6), (-225.4, -367.7), (-225.7, -367.4), (-225.7, -367.1), (-226.3, -366.2), (-226.3, -365.6), (-226.6, -365.3), (-226.6, -363.7), (-226.0, -363.1), (-224.8, -363.1), (-223.9, -364.0), (-223.6, -364.0), (-222.9, -363.4), (-222.9, -362.8), (-222.3, -362.2), (-222.3, -360.4), (-222.0, -360.1), (-221.7, -360.1), (-221.7, -360.4), (-221.4, -360.7), (-219.3, -360.7), (-219.0, -360.4), (-219.0, -358.5), (-218.0, -357.6), (-217.1, -357.6), (-216.8, -357.9), (-216.2, -357.9), (-215.6, -357.0), (-215.6, -356.1), (-215.3, -356.1), (-215.0, -355.8), (-214.7, -355.8), (-214.7, -357.0), (-213.8, -357.9), (-213.1, -357.9), (-212.8, -358.2), (-212.8, -358.8), (-212.2, -359.4), (-211.3, -359.4), (-211.0, -359.1), (-211.0, -358.8), (-210.7, -358.5), (-211.6, -357.6), (-212.2, -357.6), (-212.5, -357.3), (-212.5, -356.1), (-212.2, -356.1), (-211.9, -355.8), (-211.0, -355.8), (-210.4, -355.2), (-210.4, -354.5), (-209.8, -353.6), (-209.5, -353.6), (-208.6, -353.0), (-207.6, -353.0), (-207.0, -352.4), (-207.0, -352.1), (-206.7, -351.8), (-206.7, -350.6), (-207.0, -350.3), (-207.3, -350.3), (-207.3, -349.0), (-207.0, -348.7), (-207.0, -348.4), (-206.7, -348.4), (-206.1, -349.0), (-205.8, -348.7), (-205.5, -348.7), (-204.3, -347.5), (-204.3, -346.9), (-204.0, -346.6), (-204.0, -346.0), (-204.3, -345.7), (-204.3, -344.8), (-203.0, -344.8), (-202.7, -344.4), (-202.4, -344.4), (-202.1, -344.1), (-202.1, -343.5), (-201.8, -343.2), (-201.8, -342.9), (-200.6, -342.9), (-199.7, -343.5), (-198.4, -343.5), (-197.8, -342.9), (-197.5, -342.0), (-199.7, -339.9), (-199.7, -339.5), (-197.8, -339.5), (-197.5, -339.2), (-196.0, -339.2), (-195.7, -339.5), (-194.5, -338.6), (-196.6, -336.5), (-196.6, -336.2), (-196.9, -335.9), (-196.9, -334.9), (-196.6, -334.6), (-196.3, -334.6), (-196.0, -334.9), (-195.4, -334.9), (-195.1, -335.3), (-194.8, -335.3), (-194.5, -335.6), (-194.5, -336.2), (-194.2, -336.5), (-193.2, -336.5), (-192.6, -335.9), (-191.7, -335.9), (-191.1, -336.5), (-189.9, -335.3), (-189.0, -334.9), (-188.3, -334.3), (-188.3, -334.0), (-189.0, -333.4), (-189.9, -333.4), (-190.8, -334.3), (-191.1, -334.3), (-191.7, -333.7), (-190.8, -332.5), (-190.5, -332.8), (-190.2, -332.8), (-188.6, -331.9), (-187.7, -331.9), (-186.5, -331.0), (-186.5, -330.4), (-187.1, -329.7), (-188.0, -329.4), (-188.0, -329.1), (-187.1, -328.5), (-187.1, -326.7), (-186.8, -326.4), (-185.9, -327.0), (-184.7, -325.8), (-183.8, -323.6), (-183.1, -323.0), (-182.5, -323.0), (-182.2, -323.3), (-181.3, -323.0), (-181.0, -322.7), (-181.0, -321.8), (-180.7, -321.5), (-179.8, -321.5), (-178.5, -320.6), (-178.5, -319.9), (-178.8, -319.6), (-178.8, -319.3), (-179.2, -319.0), (-179.5, -319.0), (-179.5, -318.4), (-179.2, -318.4), (-178.2, -319.0), (-177.3, -319.0), (-177.0, -318.7), (-176.1, -318.4), (-175.2, -317.5), (-174.9, -317.5), (-174.6, -317.2), (-174.6, -315.0), (-173.9, -314.4), (-173.0, -314.1), (-171.5, -312.3), (-170.0, -312.3), (-169.4, -311.7), (-169.4, -311.4), (-167.5, -309.8), (-167.5, -309.2), (-167.2, -308.9), (-167.2, -306.5), (-166.9, -306.2), (-166.6, -306.2), (-166.0, -306.8), (-166.0, -307.4), (-165.7, -307.7), (-165.4, -307.4), (-165.4, -307.1), (-165.1, -307.1), (-164.8, -307.4), (-164.5, -307.1), (-163.8, -307.1), (-162.9, -306.2), (-162.9, -305.9), (-163.5, -305.2), (-164.1, -305.2), (-164.1, -304.0), (-163.8, -303.7), (-163.8, -302.8), (-162.6, -302.8), (-162.3, -303.1), (-162.0, -303.1), (-162.0, -303.4), (-161.7, -303.7), (-161.1, -303.7), (-159.6, -302.2), (-159.6, -301.9), (-158.9, -301.3), (-158.9, -301.0), (-158.6, -301.0), (-158.3, -300.6), (-158.3, -300.3), (-157.7, -299.7), (-158.3, -299.1), (-158.9, -299.1), (-158.9, -298.5), (-159.2, -298.2), (-159.2, -297.0), (-158.9, -296.7), (-158.6, -296.7), (-158.3, -297.0), (-157.7, -297.0), (-157.1, -296.4), (-157.1, -295.4), (-157.7, -294.8), (-158.0, -294.8), (-158.6, -295.8), (-159.2, -295.8), (-159.2, -294.2), (-158.3, -294.2), (-157.7, -294.8), (-157.4, -294.8), (-157.1, -294.5), (-156.2, -294.5), (-155.9, -294.2), (-155.0, -294.2), (-154.0, -293.3), (-154.0, -292.7), (-153.4, -292.1), (-152.5, -293.0), (-152.2, -293.0), (-151.0, -294.5), (-150.4, -293.9), (-150.4, -292.7), (-151.0, -292.1), (-151.0, -291.2), (-150.7, -290.9), (-150.4, -291.2), (-150.1, -291.2), (-149.1, -290.5), (-148.5, -290.5), (-147.3, -289.6), (-147.3, -289.0), (-147.6, -288.7), (-147.6, -288.4), (-149.4, -286.9), (-149.4, -285.9), (-149.1, -285.9), (-148.8, -285.6), (-147.3, -285.6), (-147.0, -285.9), (-146.7, -285.9), (-146.7, -286.3), (-145.8, -286.9), (-145.2, -286.3), (-145.2, -285.0), (-145.5, -284.7), (-145.5, -284.1), (-144.9, -284.1), (-144.5, -284.4), (-143.3, -283.5), (-143.0, -283.5), (-141.8, -282.3), (-141.8, -282.0), (-141.5, -281.7), (-141.5, -281.0), (-140.6, -279.5), (-140.6, -277.7), (-139.3, -276.8), (-137.8, -276.8), (-137.2, -276.1), (-137.2, -275.5), (-136.6, -274.6), (-136.6, -273.1), (-136.3, -272.8), (-136.3, -272.5), (-136.3, -273.4), (-135.4, -274.3), (-133.8, -274.0), (-133.2, -273.4), (-132.9, -272.5), (-133.5, -271.9), (-133.8, -271.9), (-134.1, -271.6), (-134.7, -271.6), (-134.7, -270.9), (-134.1, -270.9), (-133.8, -270.6), (-132.3, -270.0), (-131.7, -269.4), (-131.4, -269.4), (-130.5, -268.5), (-130.5, -267.9), (-130.2, -267.9), (-129.8, -267.6), (-129.5, -267.6), (-129.5, -268.8), (-128.6, -269.7), (-128.3, -269.7), (-128.0, -269.4), (-128.0, -269.1), (-127.7, -268.8), (-127.7, -266.0), (-128.0, -265.7), (-128.6, -265.7), (-128.9, -265.4), (-129.2, -265.4), (-129.2, -265.1), (-128.9, -264.8), (-128.9, -264.2), (-128.0, -263.3), (-127.7, -263.3), (-126.8, -262.4), (-126.8, -262.1), (-126.5, -261.8), (-126.5, -259.6), (-127.1, -259.0), (-127.1, -257.8), (-126.8, -258.1), (-126.8, -258.7), (-126.5, -259.0), (-126.2, -259.0), (-125.9, -259.3), (-125.6, -259.0), (-124.9, -259.0), (-124.6, -259.3), (-124.3, -259.3), (-123.7, -258.7), (-123.7, -257.5), (-124.6, -256.2), (-124.6, -255.9), (-123.7, -255.3), (-120.7, -255.3), (-120.4, -255.0), (-120.4, -254.1), (-120.7, -253.8), (-120.7, -253.2), (-120.4, -252.9), (-120.4, -252.6), (-120.0, -252.6), (-119.7, -252.3), (-119.7, -252.0), (-119.4, -251.6), (-119.1, -251.6), (-117.3, -249.5), (-117.3, -248.9), (-117.9, -248.3), (-120.0, -248.3), (-120.0, -247.4), (-119.7, -247.4), (-119.4, -247.1), (-116.7, -247.1), (-116.7, -247.4), (-116.4, -247.7), (-116.1, -247.7), (-116.1, -248.0), (-115.8, -248.3), (-114.8, -248.3), (-114.2, -247.7), (-114.2, -247.1), (-115.1, -245.8), (-115.1, -245.5), (-116.4, -244.6), (-116.7, -244.6), (-117.6, -243.7), (-117.0, -243.1), (-115.8, -243.1), (-114.8, -244.3), (-113.9, -244.3), (-113.6, -244.0), (-113.0, -244.0), (-112.4, -243.4), (-113.0, -242.8), (-113.3, -242.8), (-113.3, -241.8), (-113.0, -241.5), (-113.0, -240.9), (-111.8, -240.0), (-111.8, -236.6), (-111.5, -236.3), (-110.9, -236.3), (-110.6, -236.0), (-110.2, -236.0), (-109.0, -234.8), (-109.0, -234.5), (-108.1, -233.9), (-107.2, -233.9), (-106.9, -234.2), (-106.3, -234.2), (-105.0, -232.7), (-104.4, -232.7), (-103.8, -232.0), (-105.0, -231.1), (-105.3, -231.4), (-106.0, -231.4), (-106.3, -231.7), (-106.3, -232.0), (-107.2, -232.7), (-108.7, -232.7), (-108.7, -231.7), (-108.1, -231.1), (-107.8, -231.1), (-106.6, -229.9), (-106.6, -229.6), (-106.3, -229.3), (-106.6, -228.4), (-106.9, -228.1), (-107.2, -228.1), (-107.2, -226.8), (-106.3, -226.5), (-105.7, -225.9), (-105.0, -225.9), (-104.7, -226.2), (-102.6, -226.2), (-102.3, -225.9), (-101.4, -225.9), (-100.8, -225.3), (-101.1, -225.0), (-102.0, -224.7), (-102.0, -223.8), (-101.7, -223.8), (-101.4, -223.5), (-100.1, -223.5), (-99.2, -222.6), (-99.2, -221.6), (-98.0, -220.4), (-98.0, -220.1), (-99.5, -218.6), (-99.5, -218.3), (-100.1, -217.3), (-100.1, -216.7), (-99.5, -215.8), (-99.8, -215.5), (-99.8, -214.0), (-99.2, -213.4), (-99.2, -213.1), (-98.9, -213.1), (-98.9, -213.4), (-98.6, -213.7), (-98.3, -213.7), (-97.7, -214.6), (-96.8, -214.6), (-96.5, -214.3), (-95.9, -214.3), (-95.2, -214.9), (-94.9, -214.9), (-94.3, -214.3), (-93.4, -214.3), (-93.1, -214.0), (-92.8, -214.0), (-91.9, -212.8), (-91.9, -211.2), (-92.8, -210.3), (-93.4, -210.3), (-93.7, -210.0), (-94.0, -210.3), (-94.3, -210.3), (-94.3, -209.1), (-94.0, -208.8), (-93.4, -208.8), (-92.5, -207.9), (-92.5, -206.6), (-92.2, -206.3), (-92.2, -205.7), (-90.3, -205.7), (-90.0, -205.4), (-89.7, -204.5), (-90.0, -204.2), (-90.3, -202.6), (-90.0, -202.3), (-88.5, -202.3), (-87.9, -201.7), (-87.9, -200.5), (-88.5, -199.9), (-88.8, -199.9), (-89.4, -199.0), (-89.4, -198.4), (-88.8, -197.8), (-88.8, -197.4), (-88.5, -197.1), (-88.2, -197.1), (-87.3, -198.1), (-87.3, -199.3), (-86.7, -199.9), (-85.8, -199.9), (-85.4, -199.6), (-85.1, -199.6), (-83.0, -197.1), (-81.5, -196.5), (-81.2, -196.2), (-81.2, -195.6), (-83.0, -193.8), (-82.7, -193.5), (-82.7, -193.2), (-82.4, -192.8), (-81.8, -192.8), (-81.5, -192.5), (-79.9, -193.2), (-79.0, -191.6), (-79.0, -190.7), (-78.4, -190.1), (-78.4, -189.8), (-77.5, -188.9), (-76.3, -188.9), (-75.9, -188.6), (-75.9, -187.0), (-76.3, -186.7), (-75.9, -186.4), (-75.9, -186.1), (-75.6, -186.1), (-75.3, -185.8), (-75.0, -185.8), (-74.7, -186.1), (-74.1, -186.1), (-73.8, -186.4), (-72.9, -186.4), (-72.3, -187.0), (-70.7, -187.0), (-69.8, -187.9), (-68.9, -187.9), (-68.3, -187.3), (-68.6, -187.0), (-68.3, -187.0), (-68.0, -187.3), (-68.0, -187.9), (-70.1, -187.9), (-70.7, -187.0), (-71.7, -187.0), (-72.0, -187.3), (-72.0, -187.9), (-71.4, -188.6), (-70.7, -188.6), (-70.4, -189.5), (-71.4, -190.1), (-72.0, -190.1), (-72.0, -189.5), (-72.6, -188.9), (-72.9, -189.2), (-72.9, -190.4), (-72.6, -190.7), (-72.9, -190.7), (-73.2, -191.0), (-73.8, -191.0), (-74.7, -191.9), (-74.7, -192.5), (-74.1, -193.2), (-73.8, -193.2), (-73.8, -193.5), (-74.4, -193.5), (-74.7, -193.8), (-77.2, -193.8), (-77.5, -194.1), (-77.8, -195.0), (-76.6, -196.8), (-78.1, -198.1), (-79.3, -198.1), (-79.9, -198.7), (-79.9, -199.9), (-80.5, -200.5), (-80.8, -200.5), (-81.8, -201.7), (-82.7, -201.7), (-83.9, -202.6), (-83.9, -203.0), (-83.3, -203.6), (-81.8, -203.6), (-81.2, -204.2), (-81.2, -204.8), (-81.5, -205.1), (-82.1, -205.1), (-82.4, -205.4), (-83.6, -205.4), (-84.5, -206.3), (-84.8, -207.2), (-85.8, -208.2), (-85.8, -208.5), (-86.1, -208.8), (-86.1, -211.2), (-85.8, -211.5), (-85.8, -211.8), (-86.1, -212.1), (-86.7, -212.1), (-87.0, -211.8), (-87.3, -211.8), (-87.3, -210.9), (-88.2, -210.0), (-89.4, -211.2), (-89.4, -211.5), (-89.7, -211.8), (-89.7, -212.8), (-89.4, -213.1), (-87.9, -213.1), (-87.3, -214.0), (-86.7, -214.0), (-86.4, -214.3), (-86.4, -214.9), (-87.3, -214.9), (-88.2, -214.3), (-89.7, -214.3), (-90.3, -214.9), (-90.3, -215.2), (-90.0, -215.5), (-90.6, -216.4), (-92.5, -216.4), (-93.4, -217.3), (-93.4, -217.7), (-92.5, -218.3), (-91.6, -218.3), (-91.3, -218.6), (-91.0, -218.6), (-91.0, -220.1), (-91.3, -220.4), (-91.3, -220.7), (-91.9, -221.3), (-92.8, -221.3), (-93.1, -221.0), (-94.6, -221.0), (-95.5, -222.2), (-95.5, -223.2), (-94.9, -224.1), (-95.2, -224.4), (-95.5, -224.1), (-96.5, -224.1), (-96.8, -224.4), (-96.5, -224.7), (-96.5, -225.0), (-97.4, -225.0), (-97.7, -225.3), (-98.3, -225.3), (-99.2, -226.2), (-99.5, -226.2), (-100.1, -227.1), (-100.1, -229.6), (-100.8, -230.2), (-100.8, -230.5), (-102.0, -231.4), (-102.9, -231.4), (-103.5, -232.0), (-103.5, -232.4), (-104.7, -233.3), (-104.7, -234.8), (-105.0, -235.1), (-105.0, -236.6), (-105.3, -236.9), (-105.3, -237.6), (-105.7, -237.9), (-105.7, -238.8), (-104.4, -240.0), (-104.1, -240.0), (-104.1, -240.3), (-104.7, -240.9), (-105.0, -240.9), (-106.0, -241.5), (-106.6, -241.5), (-106.9, -241.8), (-107.5, -241.8), (-108.4, -241.2), (-109.3, -241.2), (-109.9, -241.8), (-109.3, -242.5), (-108.4, -242.8), (-108.4, -243.7), (-109.3, -244.3), (-111.2, -244.3), (-111.5, -244.6), (-112.4, -244.6), (-113.3, -245.5), (-113.3, -245.8), (-112.7, -246.4), (-112.4, -246.4), (-112.1, -246.8), (-111.5, -246.8), (-111.8, -248.3), (-110.9, -249.2), (-110.6, -248.9), (-109.9, -248.9), (-109.6, -248.6), (-109.3, -248.9), (-109.3, -249.5), (-109.6, -249.8), (-110.2, -249.8), (-110.6, -249.5), (-111.5, -249.5), (-112.7, -250.7), (-113.3, -250.7), (-113.6, -251.0), (-113.6, -252.3), (-113.3, -252.6), (-113.6, -252.9), (-113.6, -253.2), (-114.8, -254.1), (-115.1, -253.8), (-115.5, -254.1), (-115.8, -254.1), (-116.4, -254.7), (-116.4, -255.3), (-116.1, -255.6), (-116.1, -255.9), (-116.4, -256.2), (-117.3, -256.2), (-117.6, -256.5), (-118.2, -256.5), (-118.8, -257.2), (-119.1, -257.2), (-119.7, -256.5), (-120.4, -256.5), (-121.0, -257.2), (-120.0, -258.1), (-119.4, -258.1), (-119.4, -258.7), (-119.7, -259.0), (-119.7, -260.2), (-120.0, -260.5), (-121.3, -259.6), (-121.6, -259.6), (-122.5, -260.2), (-122.5, -260.5), (-122.8, -260.8), (-122.8, -261.4), (-121.9, -262.7), (-121.9, -263.6), (-122.2, -263.9), (-123.1, -263.9), (-123.4, -263.6), (-123.7, -263.9), (-123.7, -264.2), (-123.4, -264.5), (-123.4, -267.6), (-124.0, -268.5), (-124.9, -268.5), (-125.9, -267.9), (-126.2, -267.9), (-127.1, -268.5), (-127.1, -268.8), (-127.4, -269.1), (-126.5, -270.3), (-126.5, -271.2), (-126.8, -271.2), (-127.1, -271.6), (-127.4, -271.2), (-127.7, -271.2), (-127.7, -270.9), (-128.3, -270.3), (-128.6, -270.3), (-128.9, -270.6), (-129.2, -270.6), (-129.5, -270.3), (-130.5, -270.3), (-131.4, -271.2), (-130.8, -272.2), (-130.8, -273.4), (-131.4, -274.3), (-131.7, -274.3), (-132.0, -274.6), (-132.6, -274.6), (-133.8, -275.5), (-133.8, -275.8), (-133.5, -276.1), (-133.5, -276.8), (-134.1, -276.8), (-134.4, -277.1), (-135.1, -277.1), (-135.7, -276.5), (-136.0, -276.5), (-136.3, -276.8), (-136.3, -277.1), (-136.6, -277.4), (-136.6, -278.0), (-136.9, -278.3), (-136.9, -279.5), (-136.0, -280.7), (-136.0, -281.0), (-135.1, -282.0), (-134.7, -282.0), (-134.7, -282.9), (-135.1, -283.2), (-135.4, -282.9), (-135.4, -282.3), (-136.6, -281.4), (-137.2, -281.4), (-137.5, -281.0), (-138.4, -281.7), (-138.1, -282.0), (-137.8, -282.0), (-137.8, -282.9), (-137.5, -283.2), (-137.5, -284.4), (-137.8, -284.7), (-137.8, -285.0), (-138.1, -285.0), (-140.0, -287.2), (-141.8, -287.2), (-143.0, -288.1), (-143.3, -287.8), (-143.9, -288.7), (-143.9, -289.9), (-144.2, -290.2), (-145.5, -290.2), (-145.8, -290.5), (-146.1, -290.5), (-147.0, -291.5), (-147.3, -291.5), (-147.9, -292.1), (-148.2, -292.1), (-148.5, -292.4), (-148.5, -296.1), (-148.8, -296.4), (-149.4, -296.4), (-150.7, -297.6), (-151.0, -297.6), (-151.3, -297.9), (-152.8, -297.9), (-154.0, -299.1), (-154.0, -299.4), (-154.3, -299.7), (-154.3, -300.3), (-155.0, -301.0), (-156.2, -301.0), (-156.5, -301.3), (-156.8, -301.3), (-158.0, -302.5), (-158.0, -304.0), (-157.7, -304.3), (-157.7, -304.6), (-158.6, -305.2), (-159.2, -305.2), (-160.2, -306.2), (-161.7, -306.8), (-162.9, -308.0), (-162.3, -308.6), (-160.2, -308.6), (-159.9, -308.9), (-159.9, -309.8), (-160.2, -309.8), (-160.5, -310.1), (-161.7, -310.1), (-162.3, -310.8), (-162.6, -310.8), (-163.8, -312.0), (-163.8, -312.9), (-164.8, -312.9), (-165.4, -313.5), (-165.7, -313.5), (-166.6, -314.7), (-167.2, -314.7), (-167.5, -315.0), (-167.5, -315.4), (-167.8, -315.7), (-167.8, -316.3), (-168.1, -316.6), (-168.7, -316.6), (-169.0, -316.9), (-169.4, -316.9), (-170.0, -317.5), (-170.0, -317.8), (-170.3, -317.5), (-171.8, -317.2), (-173.0, -318.4), (-173.0, -318.7), (-173.9, -319.3), (-173.9, -319.9), (-173.6, -320.2), (-173.3, -320.2), (-172.4, -319.3), (-172.1, -319.3), (-171.8, -319.0), (-170.6, -319.0), (-170.3, -318.7), (-170.3, -319.3), (-171.5, -321.5), (-172.4, -321.5), (-172.7, -321.8), (-173.3, -321.8), (-173.6, -322.1), (-173.9, -322.1), (-174.9, -323.3), (-176.1, -322.4), (-177.0, -323.3), (-177.0, -325.8), (-177.6, -326.4), (-178.2, -326.4), (-178.8, -325.8), (-179.2, -324.8), (-179.8, -324.2), (-181.0, -325.1), (-181.0, -325.5), (-181.6, -326.1), (-181.6, -327.0), (-181.3, -327.3), (-179.5, -327.3), (-179.2, -327.6), (-178.8, -327.6), (-178.8, -328.2), (-179.2, -328.5), (-179.8, -328.5), (-180.7, -329.1), (-181.3, -329.1), (-181.6, -329.4), (-181.9, -329.4), (-182.5, -330.0), (-182.5, -331.3), (-182.8, -331.6), (-183.8, -331.6), (-184.1, -331.9), (-184.1, -333.1), (-183.8, -333.4), (-183.8, -334.0), (-183.4, -334.3), (-183.4, -334.6), (-183.8, -334.6), (-184.1, -334.9), (-184.4, -334.6), (-184.7, -334.9), (-185.6, -334.6), (-186.5, -335.6), (-186.5, -335.9), (-186.8, -335.9), (-187.1, -336.2), (-187.1, -336.5), (-187.4, -336.5), (-187.7, -336.8), (-188.0, -336.5), (-188.3, -336.5), (-188.6, -336.8), (-188.6, -337.4), (-188.3, -337.7), (-188.0, -337.7), (-189.3, -337.7), (-189.9, -338.6), (-190.2, -338.6), (-190.5, -338.9), (-191.1, -338.9), (-191.7, -339.5), (-191.7, -342.6), (-192.3, -343.2), (-193.9, -343.2), (-194.2, -343.5), (-194.5, -343.5), (-195.1, -344.1), (-195.1, -344.4), (-195.7, -344.4), (-196.0, -344.8), (-197.8, -344.8), (-198.1, -344.4), (-199.4, -344.4), (-199.7, -344.8), (-199.7, -345.4), (-200.0, -345.7), (-200.0, -346.0), (-200.9, -346.9), (-200.9, -347.5), (-200.6, -347.8), (-200.6, -348.7), (-200.9, -349.0), (-201.5, -349.0), (-201.8, -349.3), (-203.3, -349.3), (-204.6, -350.6), (-204.6, -351.2), (-204.9, -351.5), (-204.9, -352.4), (-204.6, -352.7), (-204.6, -353.3), (-204.9, -353.3), (-205.5, -353.9), (-207.0, -353.9), (-207.6, -354.5), (-207.6, -354.9), (-208.6, -355.8), (-208.6, -357.6), (-209.5, -357.6), (-210.4, -358.5), (-210.4, -359.1), (-211.0, -360.1), (-212.2, -360.1), (-212.5, -359.8), (-212.8, -359.8), (-213.8, -358.8), (-214.1, -358.8), (-214.4, -359.1), (-214.4, -360.1), (-213.5, -360.7), (-212.8, -360.7), (-212.5, -361.0), (-212.2, -361.0), (-212.2, -361.6), (-214.4, -361.6), (-215.0, -362.2), (-215.3, -362.2), (-215.6, -361.9), (-216.2, -361.9), (-217.1, -362.8), (-217.1, -363.4), (-216.5, -364.4), (-216.5, -365.0), (-216.8, -365.3), (-216.8, -365.6), (-217.1, -365.6), (-217.4, -365.9), (-219.0, -365.9), (-219.9, -365.3), (-220.5, -365.9), (-220.5, -367.1), (-220.2, -367.4), (-220.2, -368.6), (-220.5, -368.9), (-221.7, -368.9), (-222.0, -368.6), (-222.0, -367.7), (-222.6, -367.1), (-223.3, -367.1), (-224.2, -368.0), (-223.9, -368.3), (-223.9, -368.6), (-223.6, -368.9), (-223.3, -368.9), (-223.3, -369.6), (-223.6, -369.6), (-224.8, -370.8), (-224.2, -371.7), (-224.2, -373.2), (-224.8, -373.2), (-224.8, -372.9), (-225.4, -372.0), (-226.6, -372.0), (-226.9, -372.3), (-227.5, -372.3), (-228.2, -372.9), (-228.2, -373.8), (-227.5, -374.5), (-227.5, -374.8), (-227.8, -374.8), (-228.2, -375.1), (-228.5, -374.8), (-228.8, -374.8), (-229.7, -374.1), (-230.3, -374.1), (-230.6, -373.8), (-231.5, -373.8), (-232.1, -374.5), (-232.1, -375.1), (-231.5, -375.7), (-230.9, -375.7), (-230.6, -376.0), (-230.3, -376.0), (-230.3, -376.9), (-230.9, -376.9), (-231.2, -377.2), (-230.9, -377.5), (-230.3, -377.5), (-230.3, -378.7), (-231.8, -379.7), (-232.4, -379.7), (-233.4, -378.7), (-234.6, -378.7), (-235.8, -379.7), (-235.8, -380.0), (-236.4, -380.9), (-236.4, -381.5), (-235.8, -382.1), (-234.0, -382.1), (-233.7, -381.8), (-233.4, -382.1), (-232.8, -382.1), (-232.8, -382.4), (-232.4, -382.7), (-232.1, -382.7), (-232.1, -383.6), (-232.4, -383.9), (-232.8, -383.6), (-232.8, -383.0), (-233.1, -382.7), (-233.4, -382.7), (-233.7, -383.0), (-235.2, -383.0), (-235.5, -383.3), (-235.5, -383.6), (-235.8, -383.9), (-235.8, -384.6), (-236.1, -384.9), (-238.3, -384.9), (-238.6, -385.2), (-239.2, -385.2), (-239.8, -384.6), (-240.7, -384.6), (-241.3, -385.5), (-240.7, -386.1), (-239.8, -386.1), (-239.8, -386.7), (-239.5, -387.0), (-239.8, -387.9), (-241.0, -387.9), (-241.3, -388.2), (-241.6, -388.2), (-243.2, -389.8), (-244.4, -389.8), (-244.7, -390.1), (-245.0, -390.1), (-245.9, -391.0), (-247.4, -391.3), (-248.1, -392.2), (-247.8, -393.1), (-247.4, -393.4), (-245.3, -394.4), (-245.6, -394.7), (-247.4, -394.7), (-248.4, -395.6), (-249.6, -395.6), (-250.5, -396.2), (-253.0, -396.2), (-253.9, -397.1), (-253.9, -398.3), (-252.7, -399.6), (-253.0, -399.9), (-253.0, -400.2), (-252.7, -400.5), (-253.0, -400.8), (-252.7, -401.1), (-253.0, -401.4), (-253.0, -401.7), (-253.9, -402.0), (-254.5, -402.6), (-256.3, -402.6), (-256.6, -402.9), (-256.6, -403.6), (-256.6, -403.2), (-256.9, -402.9), (-257.2, -402.9), (-257.9, -402.3), (-258.2, -402.3), (-260.0, -400.5), (-260.3, -400.5), (-260.9, -399.6), (-261.8, -399.3), (-262.8, -400.2), (-261.2, -401.4), (-261.2, -401.7), (-259.7, -403.2), (-259.4, -404.2), (-260.0, -404.8), (-260.3, -404.8), (-260.6, -405.1), (-261.2, -405.1), (-261.8, -405.7), (-261.8, -406.6), (-261.5, -406.9), (-261.5, -407.2), (-261.8, -407.5), (-261.8, -407.8), (-262.1, -407.8), (-262.5, -408.1), (-262.5, -408.4), (-262.1, -408.8), (-262.8, -408.8), (-263.1, -408.4), (-263.4, -408.4), (-264.0, -407.5), (-264.3, -407.8), (-264.3, -408.4), (-264.0, -408.8), (-264.3, -408.8), (-265.2, -409.4), (-266.4, -409.4), (-266.7, -409.7), (-266.7, -410.3), (-266.4, -410.6), (-265.8, -410.6), (-265.5, -410.9), (-265.5, -411.8), (-266.1, -412.4), (-267.7, -413.0), (-268.3, -413.7), (-268.0, -415.2), (-268.9, -416.1), (-268.9, -417.3), (-269.2, -417.6), (-269.8, -417.6), (-270.7, -416.4), (-271.6, -416.4), (-271.9, -416.7), (-271.9, -417.3), (-272.3, -417.6), (-273.2, -417.0), (-273.8, -417.0), (-274.4, -417.6), (-274.4, -418.2), (-274.1, -418.6), (-273.8, -419.5), (-273.5, -419.8), (-272.6, -419.2), (-272.3, -419.5), (-272.3, -419.8), (-273.5, -419.8), (-274.1, -420.4), (-274.7, -420.4), (-275.0, -420.7), (-276.5, -420.7), (-276.9, -421.0), (-277.5, -421.0), (-277.8, -420.7), (-278.4, -420.7), (-278.7, -420.4), (-279.0, -420.4), (-279.6, -421.0), (-279.9, -421.0), (-280.5, -421.6), (-280.5, -422.5), (-280.2, -422.8), (-279.9, -422.5), (-279.6, -422.8), (-279.3, -422.5), (-277.8, -422.5), (-277.5, -422.8), (-277.5, -423.5), (-278.1, -424.1), (-278.7, -424.1), (-279.6, -423.5), (-280.2, -423.5), (-281.1, -424.4), (-281.8, -424.4), (-282.1, -424.7), (-282.4, -424.7), (-283.9, -426.2), (-284.2, -426.2), (-284.5, -426.5), (-284.5, -427.4), (-283.9, -428.1), (-283.9, -429.3), (-284.8, -430.2), (-285.1, -430.2), (-285.4, -430.5), (-287.6, -430.2), (-288.5, -431.7), (-288.5, -432.0), (-287.9, -432.6), (-287.6, -432.6), (-286.6, -433.3), (-286.6, -434.2), (-287.0, -434.5), (-287.3, -434.5), (-287.3, -434.2), (-288.5, -433.3), (-290.0, -432.6), (-290.0, -429.9), (-289.7, -429.6), (-289.7, -429.0), (-290.0, -428.7), (-290.0, -428.1), (-290.6, -427.4), (-290.9, -427.4), (-291.6, -428.1), (-291.6, -430.2), (-291.2, -430.5), (-291.2, -431.1), (-290.9, -431.4), (-290.9, -432.3), (-290.6, -432.6), (-290.9, -432.6), (-291.2, -432.9), (-291.9, -432.9), (-293.1, -434.2), (-293.7, -434.2), (-294.0, -434.5), (-294.0, -435.4), (-293.7, -435.7), (-293.1, -435.7), (-292.5, -436.3), (-291.9, -436.3), (-291.2, -436.9), (-290.9, -436.9), (-290.6, -437.2), (-290.6, -437.9), (-290.9, -438.2), (-292.5, -438.2), (-293.1, -437.5), (-293.7, -437.5), (-294.6, -436.9), (-295.5, -436.9), (-297.1, -438.5), (-297.4, -438.5), (-297.7, -438.8), (-299.2, -438.8), (-299.5, -439.1), (-299.8, -438.8), (-300.1, -438.8), (-300.1, -438.5), (-300.4, -438.2), (-300.7, -438.2), (-301.7, -437.5), (-302.3, -437.5), (-302.6, -437.2), (-302.9, -437.2), (-304.7, -439.1), (-304.7, -439.7), (-304.4, -440.0), (-304.4, -440.3), (-304.7, -440.6), (-305.6, -440.6), (-305.9, -440.9), (-306.2, -440.9), (-306.6, -440.6), (-306.9, -440.6), (-306.9, -440.3), (-307.5, -439.7), (-308.4, -439.7), (-309.0, -440.3), (-309.3, -440.3), (-309.6, -440.6), (-310.2, -440.6), (-310.5, -440.9), (-310.5, -441.2), (-310.2, -441.5), (-309.9, -441.5), (-309.9, -443.7), (-309.6, -444.0), (-308.7, -444.0), (-308.4, -443.7), (-308.4, -442.8), (-308.1, -442.8), (-307.8, -443.1), (-307.5, -442.8), (-307.5, -441.5), (-305.9, -441.8), (-305.6, -442.1), (-305.6, -442.4), (-305.3, -442.8), (-305.0, -442.8), (-305.0, -443.4), (-304.7, -443.7), (-304.7, -444.6), (-305.3, -444.6), (-305.6, -444.9), (-305.6, -445.8), (-305.9, -445.8), (-306.6, -446.4), (-306.6, -446.7), (-307.2, -447.6), (-307.2, -448.3), (-308.7, -448.3), (-309.6, -448.9), (-309.6, -449.5), (-308.7, -450.1), (-308.7, -450.7), (-309.9, -450.7), (-309.9, -450.1), (-309.6, -449.8), (-309.6, -448.9), (-310.5, -448.3), (-312.1, -448.6), (-313.3, -449.8), (-314.5, -449.8), (-315.4, -448.9), (-316.1, -448.9), (-317.0, -449.8), (-317.3, -449.8), (-317.6, -450.1), (-318.8, -450.1), (-319.1, -449.8), (-319.1, -449.2), (-319.4, -448.9), (-319.4, -448.3), (-319.7, -448.0), (-319.7, -447.0), (-319.4, -446.7), (-319.7, -446.4), (-319.7, -444.3), (-319.1, -443.7), (-318.5, -443.7), (-318.2, -444.0), (-317.9, -444.0), (-317.6, -443.7), (-317.6, -443.4), (-316.1, -441.8), (-315.1, -441.8), (-314.2, -442.4), (-314.2, -443.7), (-314.5, -444.0), (-314.5, -444.6), (-313.6, -445.5), (-313.3, -445.2), (-311.8, -444.9), (-311.1, -444.3), (-311.5, -443.4), (-312.1, -442.8), (-312.4, -443.1), (-312.7, -442.8), (-312.7, -440.0), (-313.0, -439.7), (-313.6, -439.7), (-314.2, -440.6), (-314.8, -440.6), (-315.1, -440.9), (-317.6, -440.9), (-318.8, -442.1), (-319.4, -442.1), (-320.0, -441.5), (-320.0, -441.2), (-319.4, -440.3), (-319.4, -440.0), (-320.0, -439.4), (-320.3, -439.4), (-320.6, -439.1), (-321.3, -440.0), (-321.3, -440.9), (-321.6, -440.9), (-321.9, -440.6), (-322.2, -440.9), (-322.5, -440.6), (-323.7, -440.6), (-324.6, -439.7), (-324.6, -439.4), (-324.9, -439.1), (-325.9, -438.8), (-326.8, -439.7), (-326.8, -440.3), (-326.5, -440.6), (-326.2, -441.5), (-326.5, -441.8), (-327.1, -441.8), (-327.4, -442.1), (-327.4, -442.8), (-326.5, -443.4), (-326.5, -443.7), (-325.9, -444.6), (-325.5, -444.3), (-325.5, -444.0), (-324.0, -444.0), (-323.7, -443.7), (-321.9, -443.7), (-321.6, -444.0), (-321.3, -444.9), (-321.6, -445.2), (-321.6, -445.5), (-322.5, -446.1), (-323.7, -446.1), (-324.0, -445.8), (-324.3, -445.8), (-324.3, -445.5), (-324.6, -445.2), (-325.5, -445.2), (-325.9, -445.5), (-326.2, -445.5), (-326.5, -445.2), (-327.1, -445.2), (-327.1, -443.1), (-327.4, -442.8), (-329.5, -442.8), (-329.8, -442.4) (0.400, 0.333, 0.251)</w:t>
      </w:r>
    </w:p>
    <w:p>
      <w:r>
        <w:t>(-367.5, -526.4), (-367.5, -525.4), (-366.6, -524.8), (-366.6, -524.5), (-367.5, -523.6), (-367.5, -522.1), (-367.2, -522.1), (-366.3, -521.1), (-366.3, -519.6), (-366.6, -519.0), (-365.7, -517.8), (-365.7, -517.2), (-366.3, -516.2), (-366.3, -514.7), (-366.0, -514.4), (-366.3, -513.2), (-365.7, -512.6), (-364.7, -512.9), (-365.4, -513.8), (-365.4, -514.7), (-364.4, -515.3), (-363.5, -515.3), (-362.9, -514.7), (-363.2, -512.9), (-359.8, -513.2), (-359.5, -512.9), (-360.1, -512.6), (-360.5, -512.0), (-360.5, -510.1), (-360.1, -509.5), (-358.9, -509.5), (-358.9, -510.4), (-359.5, -510.7), (-359.5, -511.7), (-358.9, -512.6), (-358.6, -512.3), (-358.3, -512.6), (-357.7, -512.6), (-356.8, -512.0), (-357.4, -510.7), (-357.4, -509.8), (-357.7, -509.5), (-358.3, -509.8), (-358.3, -508.3), (-358.6, -508.0), (-360.5, -508.3), (-361.1, -507.4), (-362.3, -507.7), (-362.6, -507.4), (-362.6, -505.5), (-362.3, -505.2), (-361.4, -505.5), (-360.8, -506.8), (-360.5, -506.1), (-358.9, -505.8), (-358.0, -505.2), (-354.6, -505.2), (-354.3, -504.9), (-353.1, -504.9), (-351.9, -505.5), (-351.3, -505.2), (-352.2, -502.8), (-352.5, -502.5), (-353.1, -502.5), (-353.4, -502.8), (-353.4, -501.9), (-352.5, -500.6), (-352.5, -499.4), (-352.8, -499.1), (-353.7, -499.1), (-354.9, -498.5), (-354.9, -497.9), (-355.2, -497.6), (-355.2, -496.3), (-353.7, -495.1), (-354.3, -493.0), (-353.4, -491.8), (-353.4, -490.8), (-352.8, -490.5), (-351.3, -490.5), (-351.0, -490.8), (-349.4, -489.6), (-348.8, -489.9), (-347.6, -489.9), (-346.7, -488.7), (-346.1, -488.7), (-345.4, -488.1), (-345.1, -488.4), (-343.9, -488.4), (-343.3, -489.6), (-343.0, -489.6), (-342.1, -488.7), (-342.1, -488.1), (-343.0, -487.2), (-343.6, -485.9), (-344.2, -485.9), (-345.4, -487.5), (-345.8, -487.2), (-347.3, -487.2), (-347.9, -486.5), (-346.7, -485.3), (-346.7, -484.4), (-347.6, -483.5), (-348.5, -483.5), (-348.8, -483.2), (-348.8, -482.6), (-347.9, -481.6), (-346.7, -481.0), (-345.8, -481.0), (-345.1, -480.7), (-344.8, -480.1), (-343.3, -478.9), (-343.0, -478.0), (-337.5, -478.0), (-337.2, -478.3), (-336.0, -478.3), (-335.3, -477.4), (-335.3, -476.1), (-336.0, -475.5), (-336.6, -475.5), (-336.3, -474.0), (-337.2, -473.4), (-337.2, -472.5), (-336.6, -471.5), (-336.0, -471.5), (-335.6, -472.1), (-335.0, -472.1), (-334.1, -471.5), (-332.9, -471.8), (-332.9, -472.5), (-333.5, -473.1), (-333.5, -473.7), (-332.9, -474.0), (-332.9, -475.8), (-331.4, -477.1), (-328.3, -477.1), (-327.4, -475.5), (-327.4, -474.9), (-328.3, -474.3), (-328.6, -473.1), (-328.0, -472.8), (-326.5, -472.8), (-326.2, -472.5), (-326.2, -471.2), (-326.5, -470.9), (-326.5, -468.8), (-327.4, -467.9), (-328.3, -466.3), (-328.3, -463.9), (-328.0, -463.6), (-328.6, -462.7), (-328.6, -461.7), (-328.9, -461.4), (-328.9, -460.8), (-328.6, -460.5), (-328.6, -459.0), (-328.3, -458.7), (-328.6, -456.8), (-328.3, -456.8), (-328.3, -457.1), (-327.1, -458.1), (-326.8, -457.8), (-326.2, -457.8), (-325.5, -457.1), (-325.5, -456.5), (-324.9, -456.5), (-324.6, -456.2), (-323.7, -456.2), (-323.4, -456.5), (-322.5, -456.5), (-322.2, -456.8), (-321.3, -456.8), (-320.6, -456.2), (-320.6, -455.3), (-320.9, -455.0), (-322.5, -455.0), (-323.7, -454.4), (-324.0, -455.0), (-325.5, -455.0), (-326.2, -454.4), (-326.2, -452.9), (-325.9, -452.6), (-325.2, -452.6), (-324.0, -454.1), (-323.1, -454.1), (-322.2, -452.9), (-320.6, -451.9), (-320.9, -448.6), (-321.6, -448.0), (-322.5, -448.0), (-323.1, -448.6), (-323.1, -449.5), (-323.7, -450.1), (-324.6, -450.1), (-324.9, -450.4), (-325.2, -450.1), (-324.9, -449.8), (-324.9, -448.6), (-325.9, -448.0), (-326.8, -448.0), (-327.1, -447.6), (-328.0, -448.3), (-330.1, -448.3), (-330.4, -448.6), (-331.4, -448.6), (-332.6, -449.5), (-333.2, -449.5), (-333.5, -449.2), (-333.8, -449.5), (-335.3, -449.5), (-336.0, -450.1), (-336.0, -450.7), (-335.3, -451.9), (-334.1, -451.9), (-333.8, -451.6), (-333.2, -451.6), (-331.4, -450.4), (-328.9, -450.4), (-328.3, -450.7), (-328.3, -451.3), (-328.6, -451.6), (-329.2, -451.6), (-329.8, -452.2), (-329.8, -453.2), (-328.9, -454.1), (-328.3, -454.1), (-328.0, -454.4), (-328.0, -455.3), (-327.4, -455.9), (-326.8, -455.9), (-326.8, -456.2), (-328.9, -455.9), (-329.5, -455.3), (-331.7, -455.3), (-332.0, -454.7), (-332.6, -454.7), (-333.8, -454.1), (-335.0, -454.1), (-336.6, -452.6), (-337.2, -453.2), (-337.2, -454.4), (-336.6, -455.6), (-336.0, -455.3), (-333.5, -455.3), (-333.2, -455.6), (-332.6, -455.6), (-332.3, -456.2), (-331.1, -456.5), (-330.4, -457.1), (-330.4, -458.4), (-330.8, -458.7), (-330.8, -462.7), (-330.1, -463.9), (-331.7, -464.8), (-331.7, -465.4), (-331.4, -466.0), (-330.8, -466.3), (-330.1, -467.6), (-330.1, -468.2), (-329.2, -469.1), (-328.3, -468.8), (-327.7, -469.4), (-327.7, -470.9), (-328.0, -471.5), (-329.2, -472.8), (-329.8, -472.5), (-330.8, -472.5), (-330.8, -470.6), (-331.4, -469.7), (-332.9, -469.7), (-333.2, -470.0), (-335.3, -469.1), (-335.3, -468.5), (-335.0, -468.5), (-333.8, -467.2), (-333.8, -466.6), (-333.5, -466.3), (-333.5, -465.7), (-334.7, -465.1), (-335.6, -465.7), (-336.0, -467.6), (-336.3, -467.9), (-336.9, -467.6), (-337.8, -467.6), (-338.1, -467.9), (-337.8, -469.7), (-338.4, -469.7), (-338.7, -470.3), (-340.9, -471.8), (-341.8, -471.8), (-342.1, -472.1), (-341.8, -473.4), (-342.4, -474.0), (-342.4, -474.6), (-341.8, -475.8), (-343.0, -476.1), (-343.3, -475.5), (-343.3, -472.5), (-343.0, -472.1), (-343.0, -471.5), (-343.3, -471.2), (-343.3, -470.0), (-342.7, -470.0), (-341.8, -469.1), (-341.8, -468.8), (-340.9, -467.9), (-340.9, -466.9), (-341.5, -466.3), (-341.5, -465.7), (-341.8, -465.4), (-342.1, -465.7), (-343.3, -465.7), (-343.9, -464.8), (-345.4, -463.9), (-346.7, -464.2), (-347.3, -464.8), (-347.3, -465.4), (-345.8, -466.6), (-344.5, -466.6), (-344.2, -467.2), (-344.2, -469.7), (-344.5, -469.7), (-344.8, -470.3), (-345.4, -470.6), (-345.4, -472.8), (-345.8, -473.1), (-345.8, -474.0), (-344.8, -475.5), (-344.8, -476.4), (-345.4, -477.4), (-345.4, -478.3), (-346.1, -478.9), (-346.7, -478.6), (-347.9, -479.2), (-350.4, -479.2), (-351.0, -478.9), (-351.6, -479.5), (-351.9, -481.0), (-352.8, -480.4), (-352.8, -478.9), (-352.5, -478.6), (-351.6, -478.6), (-351.3, -478.9), (-349.4, -478.0), (-348.5, -478.6), (-347.3, -478.9), (-346.7, -478.3), (-346.7, -476.7), (-347.9, -474.9), (-348.5, -474.9), (-349.1, -475.8), (-349.7, -476.1), (-351.0, -475.8), (-351.6, -475.2), (-352.5, -474.9), (-351.9, -474.6), (-352.2, -474.3), (-351.9, -473.7), (-352.2, -473.4), (-352.5, -473.4), (-353.1, -474.3), (-353.7, -474.3), (-354.0, -474.6), (-354.0, -476.1), (-354.3, -476.4), (-354.3, -478.9), (-355.6, -480.1), (-355.6, -481.0), (-355.2, -481.3), (-353.7, -481.3), (-352.8, -481.9), (-352.8, -483.5), (-353.1, -483.8), (-354.6, -483.5), (-356.2, -482.3), (-357.4, -482.6), (-358.3, -483.5), (-358.3, -484.7), (-357.7, -485.3), (-356.5, -485.6), (-355.9, -486.5), (-355.6, -488.4), (-354.9, -489.0), (-354.0, -490.8), (-354.6, -490.8), (-354.9, -491.1), (-356.2, -491.1), (-357.1, -490.5), (-356.5, -489.9), (-356.2, -488.7), (-356.5, -488.4), (-358.9, -488.4), (-359.2, -488.7), (-359.2, -489.3), (-358.3, -490.2), (-358.6, -490.8), (-359.2, -490.8), (-359.8, -490.2), (-360.1, -490.2), (-361.1, -491.1), (-362.0, -490.5), (-362.6, -490.8), (-362.6, -493.3), (-362.9, -493.6), (-362.9, -494.8), (-363.2, -495.1), (-363.2, -496.6), (-364.1, -496.3), (-364.1, -495.7), (-363.5, -494.8), (-364.1, -493.9), (-364.1, -493.0), (-364.4, -492.7), (-363.5, -490.8), (-363.2, -485.6), (-364.1, -484.1), (-364.4, -484.4), (-364.7, -484.1), (-365.4, -485.0), (-365.4, -488.4), (-365.7, -488.7), (-366.0, -490.2), (-366.6, -489.3), (-366.6, -480.7), (-366.9, -480.4), (-366.9, -476.4), (-367.5, -475.2), (-367.5, -466.6), (-367.5, -468.5), (-367.2, -468.8), (-367.2, -469.7), (-366.9, -470.0), (-366.9, -472.5), (-367.2, -472.8), (-367.2, -473.4), (-366.9, -473.7), (-366.9, -474.6), (-366.6, -474.9), (-366.6, -480.4), (-366.3, -480.7), (-366.3, -482.9), (-366.0, -483.2), (-365.4, -482.6), (-365.4, -475.8), (-365.1, -475.5), (-365.1, -473.1), (-364.4, -472.8), (-364.1, -473.1), (-363.5, -473.1), (-362.9, -474.0), (-362.0, -474.0), (-361.4, -474.6), (-359.8, -474.0), (-359.2, -473.1), (-359.5, -472.8), (-359.5, -471.8), (-358.9, -471.2), (-358.9, -470.6), (-359.2, -470.3), (-359.2, -469.1), (-358.9, -468.8), (-355.6, -468.8), (-355.6, -470.3), (-354.6, -470.9), (-354.0, -470.6), (-354.0, -469.4), (-354.6, -468.5), (-355.2, -468.2), (-357.1, -466.0), (-357.4, -466.0), (-357.4, -465.4), (-357.1, -465.1), (-355.2, -465.1), (-354.9, -464.8), (-355.2, -464.5), (-355.6, -463.0), (-354.3, -462.7), (-352.2, -460.8), (-351.6, -461.1), (-351.0, -461.1), (-350.7, -460.8), (-350.7, -460.5), (-351.6, -459.9), (-351.6, -459.0), (-351.3, -458.4), (-350.7, -457.8), (-350.0, -457.8), (-349.4, -457.1), (-348.5, -456.8), (-347.9, -456.2), (-347.6, -455.0), (-345.4, -453.5), (-345.1, -452.9), (-345.1, -450.7), (-344.8, -450.1), (-344.2, -449.8), (-342.1, -449.8), (-341.8, -449.5), (-341.8, -449.2), (-343.0, -448.3), (-343.6, -448.6), (-344.2, -448.6), (-344.5, -448.3), (-344.2, -448.0), (-342.7, -448.0), (-342.4, -447.6), (-341.5, -447.6), (-341.2, -447.3), (-340.9, -447.6), (-339.6, -447.6), (-338.7, -446.4), (-338.7, -444.9), (-338.4, -444.3), (-337.8, -444.0), (-337.2, -444.6), (-336.6, -445.8), (-336.6, -446.4), (-336.0, -447.0), (-335.6, -446.7), (-333.2, -446.7), (-332.9, -446.4), (-332.9, -446.1), (-334.1, -445.2), (-335.3, -444.9), (-335.6, -444.6), (-335.6, -444.0), (-335.0, -443.4), (-334.4, -443.7), (-332.0, -443.7), (-331.4, -443.1), (-331.4, -442.8), (-332.9, -441.5), (-332.6, -439.7), (-332.0, -439.4), (-330.8, -439.4), (-329.8, -440.0), (-329.2, -439.4), (-329.2, -437.9), (-328.9, -437.5), (-329.2, -436.9), (-330.1, -436.3), (-331.4, -436.3), (-332.9, -437.2), (-334.1, -438.5), (-334.7, -440.0), (-335.6, -440.9), (-335.6, -441.5), (-335.0, -441.8), (-335.0, -442.1), (-336.0, -441.5), (-336.9, -441.5), (-337.5, -440.9), (-337.5, -440.0), (-336.6, -440.0), (-336.0, -439.4), (-335.6, -438.2), (-334.1, -437.2), (-333.8, -436.6), (-333.8, -435.7), (-332.3, -434.5), (-332.3, -432.6), (-330.8, -432.6), (-330.4, -432.9), (-330.4, -434.2), (-329.8, -434.8), (-328.3, -433.9), (-327.4, -433.9), (-327.1, -434.2), (-326.8, -433.9), (-327.1, -433.3), (-328.9, -432.0), (-328.9, -431.4), (-328.6, -431.1), (-328.6, -429.3), (-327.7, -428.4), (-327.7, -427.4), (-328.3, -427.1), (-328.3, -426.2), (-328.0, -426.2), (-327.4, -427.1), (-326.5, -427.1), (-325.9, -426.8), (-325.2, -426.2), (-325.2, -425.0), (-324.3, -424.4), (-324.0, -423.1), (-323.7, -422.8), (-322.8, -422.8), (-322.5, -423.1), (-322.2, -422.8), (-322.2, -421.9), (-321.9, -421.6), (-321.9, -418.6), (-322.2, -418.2), (-322.2, -417.0), (-321.9, -416.7), (-320.0, -417.0), (-319.1, -416.1), (-319.1, -415.5), (-319.7, -414.6), (-320.0, -414.9), (-320.9, -414.6), (-320.9, -413.7), (-320.6, -413.0), (-319.7, -413.0), (-319.1, -414.0), (-318.5, -413.7), (-318.5, -411.8), (-319.1, -411.2), (-319.1, -410.3), (-319.7, -409.7), (-319.4, -408.8), (-318.8, -408.4), (-318.2, -409.7), (-318.2, -410.6), (-317.9, -410.9), (-317.6, -410.6), (-316.1, -410.3), (-315.7, -410.0), (-315.7, -408.4), (-316.1, -408.1), (-315.4, -407.5), (-314.8, -407.5), (-314.2, -406.6), (-313.6, -406.3), (-313.6, -404.8), (-313.3, -404.5), (-313.6, -402.9), (-313.0, -403.9), (-312.1, -403.9), (-311.8, -404.2), (-311.1, -404.2), (-310.8, -403.9), (-310.8, -402.9), (-311.5, -402.3), (-311.5, -400.8), (-311.1, -400.5), (-310.5, -400.5), (-310.2, -400.8), (-309.6, -400.5), (-309.6, -399.9), (-309.3, -399.6), (-309.6, -399.3), (-309.6, -398.6), (-309.3, -398.3), (-309.3, -397.7), (-309.0, -398.0), (-308.4, -396.8), (-308.4, -395.3), (-309.0, -394.7), (-309.0, -393.4), (-309.3, -393.1), (-308.7, -392.2), (-309.3, -391.6), (-309.3, -391.0), (-307.8, -391.0), (-307.5, -390.7), (-307.2, -391.0), (-305.9, -391.3), (-305.3, -390.7), (-305.9, -390.1), (-306.6, -390.4), (-306.6, -389.2), (-305.9, -389.2), (-305.6, -388.9), (-305.3, -389.2), (-304.7, -388.9), (-304.4, -389.2), (-303.5, -388.5), (-303.5, -387.6), (-304.4, -386.7), (-305.6, -387.0), (-305.9, -386.1), (-304.7, -385.5), (-303.5, -385.8), (-303.2, -386.1), (-301.0, -386.1), (-300.4, -385.8), (-299.8, -384.9), (-300.4, -384.3), (-301.4, -384.3), (-301.7, -383.9), (-303.5, -384.3), (-304.7, -383.6), (-305.6, -383.6), (-305.9, -383.0), (-305.3, -383.0), (-305.0, -382.7), (-302.6, -383.0), (-300.4, -381.8), (-299.8, -381.8), (-299.5, -382.1), (-298.6, -382.1), (-298.0, -381.8), (-297.4, -380.9), (-298.3, -380.3), (-298.3, -379.0), (-297.1, -378.4), (-296.8, -378.7), (-295.8, -377.8), (-295.8, -374.1), (-293.1, -372.3), (-293.1, -370.5), (-292.8, -370.2), (-292.8, -369.6), (-292.5, -369.2), (-291.9, -369.2), (-290.6, -370.2), (-289.7, -370.2), (-288.2, -369.2), (-287.3, -368.3), (-287.3, -368.0), (-286.3, -367.4), (-286.3, -366.5), (-287.3, -365.9), (-287.3, -365.3), (-285.1, -365.0), (-284.5, -365.9), (-283.6, -365.9), (-283.0, -365.3), (-283.6, -364.7), (-284.8, -364.4), (-284.8, -364.0), (-284.2, -363.4), (-283.6, -363.4), (-282.4, -362.2), (-283.0, -361.3), (-282.1, -359.8), (-282.7, -358.8), (-282.7, -358.2), (-282.4, -357.9), (-281.4, -357.9), (-280.5, -358.8), (-279.0, -357.0), (-275.0, -355.2), (-274.7, -354.9), (-274.7, -354.2), (-275.9, -353.6), (-276.5, -353.0), (-276.5, -352.4), (-275.6, -351.2), (-275.0, -351.2), (-274.1, -352.7), (-273.5, -352.7), (-273.2, -352.4), (-273.2, -350.9), (-271.3, -348.4), (-271.3, -347.2), (-271.0, -346.6), (-269.8, -346.3), (-268.9, -345.4), (-268.9, -344.4), (-269.5, -343.5), (-269.5, -341.7), (-268.0, -342.9), (-267.1, -342.9), (-266.4, -342.3), (-266.4, -339.9), (-265.8, -338.9), (-265.2, -338.9), (-264.6, -339.5), (-264.0, -339.5), (-263.4, -338.9), (-263.4, -338.0), (-263.7, -337.4), (-263.1, -337.7), (-262.8, -337.4), (-262.8, -336.2), (-261.8, -334.6), (-262.5, -334.0), (-264.3, -334.0), (-264.9, -333.7), (-264.9, -332.5), (-264.0, -331.6), (-262.5, -331.6), (-261.8, -331.9), (-261.8, -332.2), (-260.9, -333.1), (-259.4, -332.5), (-258.8, -331.9), (-258.5, -331.0), (-256.0, -328.8), (-255.7, -327.6), (-255.4, -327.3), (-255.4, -325.1), (-256.6, -323.6), (-256.6, -323.0), (-256.3, -323.0), (-255.7, -323.9), (-254.5, -323.9), (-253.6, -323.3), (-253.3, -322.4), (-252.3, -321.5), (-251.4, -321.2), (-250.8, -320.6), (-250.8, -318.1), (-250.5, -317.8), (-250.5, -316.9), (-250.2, -316.3), (-248.4, -315.4), (-247.8, -314.7), (-247.8, -312.9), (-247.4, -312.6), (-245.9, -312.0), (-244.1, -310.4), (-243.5, -309.2), (-243.5, -308.0), (-242.9, -307.1), (-241.3, -307.1), (-241.3, -307.4), (-240.4, -308.0), (-239.8, -307.7), (-239.5, -307.1), (-239.5, -305.5), (-239.2, -305.2), (-239.2, -304.3), (-238.6, -303.7), (-238.6, -302.8), (-237.0, -301.3), (-237.0, -301.0), (-236.1, -300.6), (-235.5, -300.0), (-235.5, -299.4), (-234.0, -297.9), (-234.0, -297.3), (-234.9, -296.7), (-235.5, -295.8), (-234.6, -295.1), (-234.0, -295.1), (-231.8, -297.0), (-231.8, -297.6), (-231.5, -297.9), (-230.9, -297.9), (-230.3, -297.3), (-230.6, -296.4), (-231.2, -295.8), (-231.8, -293.6), (-231.2, -293.0), (-230.0, -293.0), (-229.1, -292.4), (-229.1, -291.8), (-230.0, -290.5), (-231.2, -289.9), (-231.2, -289.3), (-230.9, -289.3), (-230.3, -290.2), (-229.1, -290.2), (-228.8, -289.9), (-227.5, -290.2), (-227.2, -290.5), (-227.5, -291.8), (-226.9, -292.4), (-225.7, -291.8), (-225.7, -290.5), (-223.9, -289.0), (-224.2, -288.1), (-224.5, -287.8), (-224.8, -288.1), (-225.4, -288.1), (-225.4, -287.5), (-225.1, -287.5), (-224.5, -286.3), (-223.6, -285.6), (-223.6, -285.0), (-222.9, -283.8), (-222.6, -284.1), (-221.1, -284.1), (-219.9, -282.3), (-220.2, -281.0), (-219.3, -281.0), (-218.7, -281.7), (-218.7, -282.3), (-217.7, -282.9), (-215.6, -281.0), (-215.6, -280.7), (-216.8, -279.8), (-217.1, -279.2), (-217.1, -278.3), (-216.8, -278.0), (-216.8, -277.4), (-215.6, -276.5), (-215.6, -274.0), (-215.3, -273.4), (-214.7, -273.7), (-214.7, -274.6), (-214.1, -275.8), (-213.1, -275.8), (-212.5, -275.5), (-211.6, -274.6), (-212.8, -274.0), (-212.8, -273.7), (-213.8, -272.8), (-214.1, -272.8), (-214.1, -272.2), (-213.8, -271.9), (-212.5, -271.9), (-212.2, -272.2), (-211.3, -272.2), (-210.7, -271.9), (-210.1, -270.9), (-210.1, -270.0), (-209.8, -269.4), (-208.9, -270.0), (-208.2, -270.0), (-207.6, -269.4), (-207.3, -268.2), (-206.7, -268.2), (-205.8, -267.6), (-206.1, -265.1), (-207.3, -264.2), (-207.0, -263.6), (-206.4, -263.6), (-206.4, -263.9), (-205.8, -264.2), (-204.6, -263.0), (-204.6, -262.4), (-204.0, -261.4), (-203.0, -261.8), (-202.4, -262.7), (-201.8, -262.7), (-200.9, -261.4), (-201.2, -259.6), (-200.3, -258.4), (-199.7, -258.4), (-199.1, -259.3), (-197.8, -259.3), (-197.5, -259.0), (-197.5, -258.4), (-198.8, -257.5), (-198.8, -256.9), (-198.4, -256.5), (-198.1, -256.9), (-197.2, -256.2), (-197.2, -255.6), (-197.8, -254.7), (-197.5, -254.4), (-197.5, -253.8), (-197.2, -253.5), (-196.0, -253.5), (-195.1, -252.9), (-194.8, -251.0), (-193.5, -248.9), (-192.6, -248.3), (-192.9, -247.1), (-191.4, -245.2), (-191.1, -245.2), (-190.5, -246.1), (-189.3, -246.1), (-188.6, -245.5), (-188.0, -244.3), (-188.0, -243.7), (-186.8, -241.8), (-186.8, -240.9), (-186.2, -240.6), (-185.0, -240.6), (-184.4, -241.2), (-184.1, -240.9), (-184.1, -239.7), (-183.8, -239.4), (-183.8, -238.8), (-184.4, -237.9), (-184.4, -236.6), (-184.1, -236.3), (-182.8, -236.3), (-182.2, -236.0), (-180.7, -234.5), (-180.7, -233.6), (-178.5, -231.7), (-178.5, -229.9), (-177.3, -229.0), (-176.4, -229.0), (-175.5, -227.8), (-175.5, -226.8), (-174.9, -226.5), (-174.6, -228.4), (-173.9, -229.0), (-173.0, -229.0), (-172.1, -229.9), (-172.1, -230.2), (-171.5, -230.5), (-171.2, -230.2), (-171.2, -229.3), (-172.1, -227.5), (-172.1, -226.2), (-172.7, -225.6), (-173.9, -225.6), (-173.9, -225.0), (-172.7, -224.7), (-172.4, -225.0), (-172.4, -225.9), (-172.1, -226.2), (-169.7, -226.5), (-168.7, -225.0), (-170.0, -224.4), (-171.5, -224.4), (-171.8, -223.8), (-168.7, -222.2), (-167.2, -220.4), (-166.6, -220.4), (-165.4, -219.8), (-164.5, -218.9), (-163.8, -218.9), (-163.2, -218.3), (-163.2, -217.3), (-162.0, -217.0), (-161.1, -216.1), (-161.1, -215.5), (-161.4, -215.2), (-161.4, -214.0), (-161.1, -213.7), (-160.8, -213.7), (-159.9, -212.8), (-158.6, -212.4), (-156.2, -210.6), (-154.3, -210.6), (-153.4, -210.0), (-153.4, -208.8), (-154.0, -207.9), (-153.7, -207.5), (-153.1, -207.5), (-152.5, -206.9), (-151.6, -207.2), (-151.0, -206.6), (-151.3, -206.3), (-151.3, -205.1), (-151.0, -204.8), (-147.9, -204.8), (-147.6, -204.5), (-146.4, -204.5), (-145.8, -204.2), (-145.2, -203.6), (-145.2, -202.6), (-144.2, -200.8), (-143.3, -200.8), (-143.0, -201.1), (-140.9, -201.1), (-140.6, -200.8), (-141.2, -199.9), (-140.3, -198.7), (-140.3, -197.8), (-140.0, -197.1), (-137.5, -195.3), (-136.9, -195.3), (-136.3, -195.9), (-135.7, -195.3), (-135.4, -191.9), (-133.8, -189.8), (-133.8, -189.2), (-133.2, -187.9), (-132.6, -188.3), (-131.7, -188.3), (-130.8, -187.3), (-130.5, -185.5), (-130.2, -185.2), (-128.3, -184.9), (-127.7, -185.8), (-127.1, -185.8), (-126.5, -185.2), (-126.5, -184.3), (-127.1, -183.7), (-127.1, -182.7), (-126.5, -182.4), (-125.9, -181.5), (-125.3, -181.5), (-124.0, -182.4), (-123.1, -182.4), (-122.5, -181.8), (-122.5, -181.2), (-122.8, -180.6), (-123.4, -180.3), (-123.4, -180.0), (-122.2, -179.7), (-120.7, -178.5), (-121.3, -177.2), (-120.0, -176.6), (-117.3, -173.6), (-115.5, -172.3), (-115.5, -170.8), (-115.1, -170.5), (-113.3, -170.5), (-111.8, -171.7), (-111.5, -171.4), (-111.8, -170.8), (-110.6, -169.3), (-111.5, -168.3), (-112.7, -168.0), (-112.7, -167.1), (-112.4, -166.8), (-110.9, -166.8), (-109.6, -165.6), (-109.6, -165.3), (-109.3, -165.6), (-109.6, -165.9), (-109.3, -166.5), (-108.4, -166.5), (-107.8, -167.4), (-107.2, -167.4), (-106.6, -168.7), (-105.3, -169.0), (-104.7, -169.9), (-104.4, -169.9), (-102.9, -171.4), (-102.3, -171.4), (-101.7, -172.3), (-100.8, -172.9), (-101.7, -172.6), (-102.3, -171.4), (-103.5, -171.1), (-103.5, -170.8), (-106.0, -168.7), (-106.6, -168.7), (-107.5, -167.4), (-108.1, -167.4), (-108.7, -168.0), (-108.4, -168.7), (-107.2, -169.6), (-106.9, -170.8), (-107.5, -171.1), (-108.4, -171.1), (-109.3, -171.7), (-109.3, -172.6), (-108.4, -173.6), (-108.7, -173.9), (-109.6, -173.9), (-109.9, -174.2), (-111.5, -173.9), (-112.4, -174.5), (-113.3, -175.7), (-113.3, -176.6), (-113.9, -177.2), (-115.1, -177.5), (-116.1, -178.5), (-116.1, -180.3), (-118.2, -180.3), (-118.5, -180.6), (-119.4, -180.6), (-120.0, -179.7), (-120.7, -179.7), (-121.3, -180.3), (-121.3, -181.5), (-121.6, -182.1), (-123.1, -183.7), (-123.1, -184.9), (-122.2, -186.1), (-121.9, -187.3), (-122.2, -187.6), (-124.6, -187.6), (-125.9, -189.5), (-126.8, -189.5), (-127.4, -190.1), (-127.7, -190.7), (-127.4, -192.2), (-128.3, -193.8), (-128.3, -194.7), (-129.2, -195.9), (-129.8, -195.9), (-130.5, -195.3), (-131.1, -195.3), (-131.7, -195.9), (-131.7, -197.8), (-132.0, -198.4), (-133.2, -198.1), (-133.8, -197.1), (-134.4, -197.8), (-134.4, -198.4), (-135.1, -199.6), (-135.1, -201.4), (-135.4, -201.4), (-136.0, -202.3), (-137.2, -202.3), (-138.1, -201.7), (-140.6, -201.7), (-140.9, -202.0), (-142.1, -202.0), (-142.4, -202.3), (-141.8, -203.0), (-140.6, -203.0), (-140.3, -203.3), (-139.0, -203.3), (-138.4, -203.6), (-138.4, -203.9), (-140.0, -205.4), (-140.3, -206.3), (-141.2, -206.6), (-141.2, -205.7), (-142.7, -204.5), (-143.3, -204.5), (-144.2, -205.4), (-145.2, -205.4), (-145.8, -205.7), (-146.7, -206.6), (-146.7, -207.9), (-146.4, -208.2), (-146.4, -208.8), (-147.3, -210.0), (-147.9, -210.0), (-148.8, -210.9), (-148.8, -211.8), (-148.5, -212.4), (-149.4, -213.4), (-150.7, -213.7), (-150.7, -212.1), (-151.3, -211.8), (-151.6, -212.1), (-151.6, -213.4), (-151.9, -214.0), (-154.3, -214.6), (-156.5, -216.1), (-156.2, -217.3), (-155.9, -217.7), (-155.9, -218.6), (-156.2, -218.9), (-158.0, -218.9), (-158.9, -219.5), (-159.6, -219.2), (-160.8, -219.2), (-161.4, -219.8), (-162.0, -219.8), (-162.9, -220.7), (-163.5, -220.7), (-163.8, -221.0), (-163.8, -222.9), (-164.8, -224.1), (-164.8, -225.0), (-167.2, -224.7), (-167.8, -225.3), (-167.8, -225.9), (-168.7, -227.1), (-169.0, -228.1), (-170.0, -228.7), (-170.0, -229.3), (-170.3, -229.6), (-170.3, -231.1), (-170.6, -231.4), (-172.4, -231.7), (-173.9, -234.8), (-175.5, -234.8), (-176.1, -235.4), (-177.6, -235.7), (-178.8, -237.6), (-180.4, -237.6), (-183.1, -239.4), (-183.1, -240.0), (-183.4, -240.3), (-183.4, -241.5), (-183.1, -241.8), (-182.8, -241.8), (-182.2, -240.9), (-181.6, -240.9), (-181.3, -241.2), (-179.5, -241.2), (-179.5, -242.8), (-179.8, -243.1), (-180.4, -242.8), (-181.9, -242.8), (-182.5, -243.1), (-183.8, -244.3), (-184.1, -245.2), (-185.6, -246.1), (-187.4, -245.8), (-188.3, -246.8), (-188.0, -247.1), (-188.0, -248.3), (-189.3, -248.9), (-189.3, -250.4), (-189.6, -250.7), (-189.6, -253.8), (-189.9, -253.8), (-189.9, -252.6), (-190.2, -252.0), (-190.8, -251.6), (-191.7, -252.9), (-192.0, -254.7), (-193.9, -256.2), (-194.5, -256.2), (-195.1, -257.2), (-195.1, -258.1), (-195.7, -258.4), (-196.6, -259.6), (-196.6, -260.2), (-195.7, -261.1), (-195.7, -262.1), (-196.3, -262.4), (-196.6, -261.8), (-196.6, -260.8), (-196.9, -260.5), (-198.1, -260.5), (-198.8, -261.1), (-198.8, -261.8), (-198.4, -262.1), (-198.4, -263.9), (-199.1, -264.2), (-199.7, -263.3), (-200.3, -263.3), (-201.5, -264.8), (-203.0, -265.7), (-203.0, -266.3), (-202.4, -267.0), (-201.2, -267.3), (-200.0, -266.7), (-199.7, -265.4), (-199.4, -265.1), (-198.8, -265.1), (-198.4, -265.7), (-198.4, -266.7), (-199.7, -267.0), (-200.6, -267.9), (-201.2, -267.6), (-203.3, -269.1), (-204.9, -269.1), (-205.2, -268.8), (-206.1, -268.8), (-206.7, -268.5), (-207.3, -269.1), (-206.7, -269.7), (-205.8, -270.0), (-204.9, -270.9), (-204.0, -271.2), (-203.7, -271.6), (-204.0, -272.2), (-204.9, -271.6), (-206.4, -271.6), (-207.3, -272.2), (-206.7, -273.1), (-205.2, -273.1), (-205.2, -273.4), (-205.5, -273.7), (-207.3, -273.7), (-209.2, -275.8), (-210.4, -276.1), (-211.0, -276.8), (-211.0, -277.4), (-210.7, -277.7), (-210.7, -278.9), (-211.3, -279.5), (-211.9, -279.8), (-212.8, -279.8), (-213.1, -280.1), (-213.1, -281.7), (-213.5, -282.0), (-213.5, -282.9), (-213.1, -283.5), (-214.1, -284.1), (-214.7, -283.5), (-214.7, -282.9), (-215.0, -282.6), (-215.9, -282.6), (-216.2, -282.9), (-216.2, -284.1), (-215.9, -284.4), (-215.9, -285.6), (-216.2, -286.3), (-217.7, -286.3), (-219.0, -285.3), (-219.9, -285.9), (-219.9, -286.6), (-219.6, -286.9), (-218.7, -286.9), (-217.7, -287.5), (-216.8, -287.5), (-216.2, -287.8), (-215.6, -289.0), (-217.4, -288.1), (-217.7, -288.4), (-218.7, -288.4), (-219.0, -288.7), (-220.2, -288.4), (-221.1, -289.0), (-221.7, -290.9), (-222.9, -291.2), (-223.6, -290.5), (-224.2, -290.5), (-224.5, -290.9), (-223.9, -292.1), (-223.9, -293.6), (-223.6, -293.9), (-224.2, -295.8), (-224.8, -295.4), (-224.8, -293.6), (-225.1, -293.3), (-226.6, -293.3), (-227.2, -293.9), (-226.9, -295.8), (-228.5, -297.0), (-228.8, -297.9), (-230.0, -299.1), (-230.6, -299.1), (-231.2, -299.7), (-231.2, -300.3), (-230.0, -301.0), (-229.1, -301.9), (-230.9, -303.7), (-231.5, -304.0), (-233.4, -304.0), (-234.0, -304.6), (-235.2, -304.3), (-235.5, -303.7), (-235.8, -304.0), (-235.8, -304.6), (-236.7, -305.9), (-237.0, -307.7), (-238.3, -308.9), (-238.9, -310.1), (-238.9, -310.8), (-238.0, -312.0), (-238.0, -313.2), (-240.1, -314.1), (-240.1, -315.7), (-238.9, -316.9), (-239.2, -317.2), (-239.8, -317.2), (-241.0, -315.4), (-241.0, -314.4), (-240.1, -313.5), (-240.1, -312.9), (-240.4, -312.6), (-242.2, -312.6), (-242.6, -312.9), (-242.6, -315.7), (-243.8, -318.1), (-244.1, -319.6), (-244.4, -319.6), (-244.7, -320.2), (-245.3, -320.2), (-247.1, -322.7), (-248.1, -323.3), (-249.3, -323.3), (-249.9, -323.9), (-250.2, -325.1), (-251.1, -326.4), (-251.7, -326.4), (-253.0, -325.8), (-254.2, -326.4), (-254.8, -327.9), (-255.4, -328.5), (-255.4, -329.1), (-253.9, -330.4), (-252.7, -328.5), (-252.0, -328.2), (-252.0, -327.6), (-251.1, -327.3), (-250.5, -327.9), (-250.5, -328.5), (-250.2, -328.8), (-249.3, -328.8), (-249.0, -329.1), (-249.0, -331.6), (-249.3, -331.6), (-249.9, -330.7), (-250.2, -328.8), (-250.5, -328.5), (-251.4, -328.5), (-252.0, -329.1), (-252.0, -329.7), (-251.7, -330.0), (-251.7, -330.7), (-252.0, -331.0), (-252.0, -332.5), (-251.7, -332.8), (-251.7, -333.4), (-252.7, -333.4), (-252.0, -331.9), (-253.6, -330.4), (-253.9, -330.4), (-254.8, -331.9), (-254.8, -332.5), (-254.5, -332.8), (-254.5, -333.4), (-254.8, -333.7), (-255.7, -334.0), (-256.3, -334.6), (-257.6, -334.3), (-257.9, -334.6), (-258.8, -334.6), (-260.9, -335.6), (-261.2, -336.2), (-260.6, -336.8), (-259.1, -336.8), (-258.5, -337.1), (-258.8, -338.3), (-259.7, -338.3), (-260.6, -338.9), (-260.6, -339.5), (-260.0, -339.9), (-260.0, -340.5), (-261.5, -340.5), (-261.8, -340.8), (-262.8, -340.8), (-263.7, -341.4), (-263.7, -343.2), (-264.0, -343.5), (-264.0, -344.1), (-264.3, -344.4), (-265.8, -344.8), (-266.7, -345.4), (-266.1, -346.6), (-266.4, -346.6), (-267.4, -347.8), (-267.4, -348.4), (-267.7, -348.7), (-267.1, -349.0), (-267.1, -350.3), (-268.3, -351.8), (-268.6, -353.0), (-269.8, -353.3), (-270.1, -353.9), (-270.7, -354.2), (-271.9, -353.6), (-272.9, -354.2), (-272.9, -355.2), (-271.6, -356.4), (-271.6, -357.0), (-272.3, -357.6), (-273.5, -357.6), (-274.1, -358.2), (-274.1, -359.8), (-273.8, -360.1), (-273.8, -360.7), (-275.0, -361.6), (-277.2, -361.9), (-277.8, -362.5), (-276.9, -364.4), (-277.5, -364.4), (-279.3, -365.6), (-279.9, -365.0), (-281.1, -365.0), (-282.1, -366.2), (-282.7, -366.5), (-284.2, -366.5), (-284.8, -367.1), (-284.2, -367.7), (-282.7, -367.7), (-281.4, -368.6), (-280.5, -368.6), (-279.9, -368.9), (-279.9, -369.6), (-280.5, -369.9), (-285.4, -369.9), (-285.7, -370.2), (-287.6, -369.9), (-288.5, -370.5), (-287.9, -371.4), (-287.3, -371.1), (-283.0, -371.1), (-282.7, -372.3), (-283.6, -373.2), (-283.6, -373.5), (-286.3, -373.2), (-287.3, -374.5), (-289.7, -374.1), (-290.6, -375.1), (-290.3, -376.3), (-289.4, -377.2), (-288.5, -376.6), (-288.2, -377.5), (-287.0, -378.1), (-287.0, -378.4), (-287.9, -379.0), (-288.5, -379.0), (-289.1, -378.4), (-290.3, -378.4), (-291.6, -379.0), (-292.8, -380.3), (-292.5, -381.5), (-292.8, -381.8), (-293.7, -381.8), (-294.3, -382.1), (-295.2, -383.0), (-294.9, -384.3), (-295.2, -384.6), (-295.2, -385.5), (-295.8, -386.1), (-297.4, -386.1), (-298.6, -385.5), (-298.9, -385.8), (-299.5, -385.8), (-300.4, -386.7), (-300.4, -387.6), (-300.7, -387.9), (-301.0, -389.8), (-299.5, -392.2), (-299.2, -392.2), (-298.6, -391.3), (-298.0, -391.3), (-298.0, -392.2), (-298.3, -392.5), (-298.3, -394.4), (-298.9, -394.4), (-300.7, -393.1), (-301.0, -393.4), (-302.0, -393.4), (-302.9, -394.1), (-303.2, -395.3), (-303.5, -395.3), (-303.8, -395.9), (-303.5, -396.2), (-302.9, -395.9), (-301.0, -395.9), (-300.4, -396.2), (-300.4, -396.5), (-301.7, -397.1), (-302.6, -398.0), (-302.6, -398.6), (-303.5, -399.3), (-304.1, -400.2), (-304.7, -400.2), (-305.0, -399.0), (-305.3, -398.6), (-306.6, -398.6), (-307.8, -399.6), (-307.8, -400.5), (-306.9, -401.1), (-305.3, -401.1), (-305.3, -402.0), (-305.0, -402.3), (-305.0, -404.2), (-305.9, -404.8), (-306.6, -404.8), (-307.5, -405.7), (-307.8, -409.7), (-308.4, -409.7), (-308.4, -408.8), (-308.1, -408.1), (-308.7, -407.5), (-309.6, -407.5), (-309.9, -408.1), (-311.5, -409.1), (-311.1, -410.3), (-312.1, -411.2), (-312.1, -411.5), (-312.4, -411.5), (-313.3, -412.4), (-313.6, -413.0), (-313.6, -415.2), (-313.0, -415.8), (-312.1, -415.8), (-311.5, -415.2), (-311.1, -413.4), (-310.5, -413.0), (-310.5, -414.9), (-311.1, -415.8), (-311.1, -416.7), (-310.2, -417.3), (-309.3, -417.3), (-309.9, -418.2), (-310.5, -418.2), (-311.1, -417.6), (-311.1, -417.0), (-312.1, -416.4), (-313.6, -416.4), (-313.9, -416.7), (-313.9, -417.3), (-314.5, -418.6), (-314.5, -419.5), (-313.6, -420.7), (-313.6, -422.8), (-312.4, -423.5), (-311.8, -424.7), (-312.1, -425.0), (-314.5, -425.0), (-314.8, -425.3), (-316.7, -425.6), (-317.9, -427.1), (-318.5, -427.4), (-319.4, -427.4), (-320.0, -428.1), (-319.4, -429.3), (-319.4, -430.5), (-319.7, -431.1), (-320.3, -431.4), (-320.9, -431.1), (-322.5, -431.1), (-323.7, -431.7), (-324.6, -433.6), (-324.3, -434.2), (-325.5, -436.0), (-325.5, -436.6), (-324.9, -436.9), (-324.9, -437.5), (-325.2, -437.5), (-325.5, -438.2), (-326.2, -438.5), (-326.5, -438.2), (-326.8, -438.5), (-327.7, -438.5), (-328.0, -438.8), (-327.7, -441.2), (-330.4, -441.2), (-331.1, -441.8), (-330.8, -442.4), (-329.5, -443.1), (-327.4, -443.1), (-327.1, -442.8), (-327.1, -442.1), (-326.5, -442.1), (-325.9, -441.5), (-326.5, -440.3), (-326.5, -439.7), (-325.9, -439.1), (-324.9, -439.4), (-324.9, -439.7), (-323.7, -440.9), (-322.5, -440.9), (-322.2, -441.2), (-321.9, -440.9), (-321.6, -441.2), (-320.9, -440.9), (-320.9, -440.0), (-320.6, -439.4), (-320.0, -439.7), (-319.7, -440.3), (-320.3, -441.5), (-319.4, -442.4), (-318.8, -442.4), (-317.6, -441.2), (-315.1, -441.2), (-314.8, -440.9), (-314.2, -440.9), (-313.6, -440.0), (-313.0, -440.0), (-313.0, -442.8), (-312.4, -443.4), (-312.1, -443.1), (-311.5, -444.3), (-313.6, -445.2), (-314.2, -444.6), (-314.2, -444.0), (-313.9, -443.7), (-313.9, -442.4), (-315.1, -441.5), (-316.1, -441.5), (-317.9, -443.4), (-317.9, -443.7), (-319.1, -443.4), (-320.0, -444.3), (-320.0, -446.4), (-319.7, -446.7), (-320.0, -447.0), (-320.0, -448.0), (-319.7, -448.3), (-319.4, -449.8), (-318.8, -450.4), (-317.6, -450.4), (-316.1, -449.2), (-315.4, -449.2), (-314.5, -450.1), (-313.3, -450.1), (-312.1, -448.9), (-310.5, -448.6), (-309.9, -448.9), (-310.2, -450.7), (-309.9, -451.0), (-308.7, -451.0), (-308.4, -450.7), (-308.4, -450.1), (-309.3, -449.5), (-309.3, -448.9), (-308.7, -448.6), (-307.2, -448.6), (-306.9, -448.3), (-306.9, -447.6), (-306.2, -446.4), (-305.3, -445.8), (-305.3, -444.9), (-304.7, -444.9), (-304.4, -444.6), (-304.4, -443.7), (-304.7, -443.4), (-304.7, -442.8), (-305.3, -442.4), (-305.9, -441.5), (-306.6, -441.5), (-306.9, -441.2), (-307.5, -441.2), (-307.8, -441.5), (-307.8, -442.8), (-308.4, -442.4), (-308.7, -442.8), (-308.7, -443.7), (-309.6, -443.7), (-309.6, -441.5), (-310.2, -441.2), (-310.2, -440.9), (-309.6, -440.9), (-308.4, -440.0), (-307.5, -440.0), (-307.2, -440.6), (-306.2, -441.2), (-305.6, -440.9), (-304.7, -440.9), (-304.1, -440.3), (-304.4, -439.1), (-302.9, -437.5), (-300.4, -438.5), (-300.4, -438.8), (-299.5, -439.4), (-299.2, -439.1), (-297.7, -439.1), (-297.1, -438.8), (-295.5, -437.2), (-294.6, -437.2), (-293.7, -437.9), (-293.1, -437.9), (-292.5, -438.5), (-290.9, -438.5), (-290.3, -437.9), (-290.3, -437.2), (-291.9, -436.0), (-292.5, -436.0), (-293.1, -435.4), (-293.7, -435.4), (-293.7, -434.5), (-293.1, -434.5), (-291.9, -433.3), (-291.2, -433.3), (-290.3, -432.6), (-290.6, -432.3), (-290.6, -431.4), (-291.2, -430.2), (-291.2, -428.1), (-290.9, -427.7), (-290.3, -428.1), (-290.3, -428.7), (-290.0, -429.0), (-290.0, -429.6), (-290.3, -429.9), (-290.3, -432.6), (-287.6, -434.2), (-287.3, -434.8), (-287.0, -434.8), (-286.3, -434.2), (-286.3, -433.3), (-287.0, -432.6), (-287.9, -432.3), (-288.2, -431.7), (-287.6, -430.5), (-285.4, -430.8), (-283.6, -429.3), (-283.6, -428.1), (-284.2, -427.4), (-284.2, -426.5), (-283.9, -426.5), (-282.4, -425.0), (-281.1, -424.7), (-280.2, -423.8), (-278.1, -424.4), (-277.2, -423.5), (-277.2, -422.8), (-277.8, -422.2), (-279.3, -422.2), (-279.6, -422.5), (-279.9, -422.2), (-280.2, -422.5), (-280.2, -421.6), (-279.0, -420.7), (-276.9, -421.3), (-276.5, -421.0), (-275.0, -421.0), (-274.7, -420.7), (-274.1, -420.7), (-273.5, -420.1), (-272.3, -420.1), (-271.9, -419.5), (-272.6, -418.9), (-273.5, -419.5), (-274.1, -418.2), (-274.1, -417.6), (-273.8, -417.3), (-273.2, -417.3), (-272.3, -417.9), (-271.6, -417.3), (-271.6, -416.7), (-270.7, -416.7), (-269.8, -417.9), (-269.2, -417.9), (-268.6, -417.3), (-268.6, -416.1), (-267.7, -415.2), (-268.0, -413.7), (-266.1, -412.7), (-265.2, -411.8), (-265.2, -410.9), (-265.8, -410.3), (-266.4, -410.3), (-266.4, -409.7), (-265.2, -409.7), (-263.7, -408.8), (-264.0, -408.4), (-264.0, -407.8), (-264.0, -408.1), (-262.8, -409.1), (-262.1, -409.1), (-261.8, -408.8), (-262.1, -408.1), (-261.8, -408.1), (-261.2, -407.2), (-261.5, -406.6), (-261.5, -405.7), (-261.2, -405.4), (-260.0, -405.1), (-259.1, -404.2), (-259.4, -403.2), (-260.9, -401.7), (-260.9, -401.4), (-262.5, -400.2), (-261.8, -399.6), (-260.9, -399.9), (-260.3, -400.8), (-260.0, -400.8), (-258.2, -402.6), (-256.9, -403.2), (-256.6, -403.9), (-256.3, -403.6), (-256.3, -402.9), (-254.5, -402.9), (-253.9, -402.3), (-253.0, -402.0), (-252.3, -401.1), (-252.7, -400.8), (-252.3, -400.5), (-252.7, -400.2), (-252.3, -399.6), (-253.6, -398.3), (-253.6, -397.1), (-253.0, -396.5), (-250.5, -396.5), (-249.6, -395.9), (-248.4, -395.9), (-247.4, -395.0), (-245.6, -395.0), (-245.0, -394.4), (-247.4, -393.1), (-247.8, -392.5), (-247.4, -391.6), (-245.9, -391.3), (-244.4, -390.1), (-243.2, -390.1), (-241.6, -388.5), (-241.0, -388.2), (-239.8, -388.2), (-239.2, -387.3), (-239.5, -386.1), (-239.8, -385.8), (-240.7, -385.8), (-241.0, -385.5), (-240.7, -384.9), (-239.8, -384.9), (-239.2, -385.5), (-238.6, -385.5), (-238.3, -385.2), (-236.1, -385.2), (-235.5, -384.6), (-235.2, -383.3), (-233.7, -383.3), (-233.4, -383.0), (-233.1, -383.0), (-233.1, -383.6), (-232.4, -384.3), (-231.8, -383.6), (-231.8, -382.7), (-232.4, -382.4), (-232.8, -381.8), (-233.4, -381.8), (-233.7, -381.5), (-234.0, -381.8), (-235.8, -381.8), (-236.1, -381.5), (-236.1, -380.9), (-235.5, -379.7), (-234.6, -379.0), (-233.4, -379.0), (-232.4, -380.0), (-231.8, -380.0), (-230.0, -378.7), (-230.0, -377.5), (-230.3, -377.2), (-230.9, -377.2), (-230.3, -377.2), (-230.0, -376.9), (-230.0, -376.0), (-230.9, -375.4), (-231.5, -375.4), (-231.8, -375.1), (-231.8, -374.5), (-231.5, -374.1), (-230.6, -374.1), (-228.2, -375.4), (-227.2, -374.8), (-227.8, -373.8), (-227.8, -372.9), (-226.6, -372.3), (-225.4, -372.3), (-225.1, -373.2), (-224.8, -373.5), (-224.2, -373.5), (-223.9, -373.2), (-223.9, -371.7), (-224.5, -370.8), (-222.9, -369.6), (-222.9, -368.9), (-223.6, -368.6), (-223.9, -368.0), (-223.3, -367.4), (-222.6, -367.4), (-222.3, -367.7), (-222.3, -368.6), (-221.7, -369.2), (-220.5, -369.2), (-219.9, -368.6), (-220.2, -365.9), (-219.9, -365.6), (-219.0, -366.2), (-217.4, -366.2), (-216.8, -365.9), (-216.2, -365.0), (-216.8, -362.8), (-216.2, -362.2), (-215.0, -362.5), (-214.4, -361.9), (-212.2, -361.9), (-211.9, -361.6), (-211.9, -361.0), (-212.8, -360.4), (-214.1, -360.1), (-214.1, -359.1), (-212.2, -360.4), (-211.0, -360.4), (-210.4, -359.8), (-210.1, -358.5), (-209.5, -357.9), (-208.6, -357.9), (-208.2, -357.6), (-208.2, -355.8), (-207.3, -354.9), (-207.3, -354.5), (-207.0, -354.2), (-205.5, -354.2), (-204.3, -353.3), (-204.3, -352.7), (-204.6, -352.4), (-204.3, -350.6), (-203.3, -349.6), (-201.8, -349.6), (-201.5, -349.3), (-200.9, -349.3), (-200.3, -348.7), (-200.6, -346.9), (-199.7, -346.0), (-199.4, -344.8), (-196.0, -345.1), (-195.7, -344.8), (-195.1, -344.8), (-194.8, -344.1), (-193.9, -343.5), (-192.3, -343.5), (-191.4, -342.6), (-191.4, -339.5), (-191.1, -339.2), (-189.9, -338.9), (-189.3, -338.0), (-188.0, -338.0), (-187.7, -337.7), (-188.3, -337.4), (-188.3, -336.8), (-187.7, -337.1), (-187.1, -336.8), (-185.6, -334.9), (-185.0, -335.3), (-184.4, -334.9), (-184.1, -335.3), (-183.4, -334.9), (-183.1, -334.3), (-183.8, -333.1), (-183.8, -331.9), (-182.8, -331.9), (-182.2, -331.3), (-182.2, -330.0), (-181.9, -329.7), (-180.7, -329.4), (-179.8, -328.8), (-179.2, -328.8), (-178.5, -328.2), (-178.5, -327.6), (-179.5, -327.0), (-181.3, -327.0), (-181.3, -326.1), (-180.7, -325.1), (-179.8, -324.5), (-179.2, -325.8), (-178.2, -326.7), (-177.6, -326.7), (-176.7, -325.8), (-176.7, -323.3), (-176.1, -322.7), (-174.9, -323.6), (-173.9, -322.7), (-173.9, -322.4), (-172.7, -322.1), (-172.4, -321.8), (-171.5, -321.8), (-170.9, -321.2), (-170.0, -319.3), (-170.0, -318.7), (-170.3, -318.4), (-170.6, -318.7), (-171.8, -318.7), (-173.3, -319.9), (-173.6, -319.9), (-173.6, -319.3), (-173.3, -319.3), (-171.8, -317.5), (-171.2, -317.5), (-170.0, -318.1), (-169.4, -317.2), (-168.1, -316.9), (-167.5, -316.3), (-167.2, -315.0), (-166.6, -315.0), (-166.0, -314.1), (-164.8, -313.2), (-163.8, -313.2), (-163.5, -312.9), (-163.5, -312.0), (-161.7, -310.4), (-160.5, -310.4), (-159.6, -309.8), (-159.6, -308.9), (-160.2, -308.3), (-162.3, -308.3), (-162.6, -308.0), (-161.7, -307.1), (-160.2, -306.5), (-159.2, -305.5), (-158.0, -305.2), (-157.4, -304.6), (-157.7, -304.0), (-157.7, -302.5), (-156.2, -301.3), (-155.0, -301.3), (-154.0, -300.3), (-153.7, -299.1), (-152.8, -298.2), (-151.3, -298.2), (-149.4, -296.7), (-148.8, -296.7), (-148.2, -296.1), (-148.2, -292.4), (-145.5, -290.5), (-144.2, -290.5), (-143.6, -289.9), (-143.6, -288.7), (-143.3, -288.1), (-143.0, -288.4), (-141.8, -287.5), (-140.0, -287.5), (-139.0, -286.6), (-139.0, -286.3), (-137.5, -285.0), (-137.2, -284.4), (-137.2, -283.2), (-137.5, -282.9), (-137.5, -282.0), (-138.1, -281.7), (-137.5, -281.4), (-137.2, -281.7), (-136.0, -282.0), (-135.7, -282.3), (-135.7, -282.9), (-135.1, -283.5), (-134.4, -282.9), (-134.4, -282.0), (-135.7, -281.0), (-136.6, -279.5), (-136.6, -278.3), (-136.3, -278.0), (-136.0, -276.8), (-135.1, -277.4), (-134.4, -277.4), (-133.2, -276.8), (-133.5, -275.5), (-132.6, -274.9), (-131.4, -274.6), (-130.5, -273.4), (-130.5, -272.2), (-131.1, -271.2), (-130.5, -270.6), (-129.5, -270.6), (-129.2, -270.9), (-128.3, -270.6), (-128.0, -271.2), (-127.1, -271.9), (-126.2, -271.2), (-126.2, -270.3), (-127.1, -269.1), (-126.8, -268.5), (-125.9, -268.2), (-124.9, -268.8), (-124.0, -268.8), (-123.1, -267.6), (-123.1, -264.5), (-123.4, -263.9), (-123.1, -264.2), (-122.2, -264.2), (-121.6, -263.6), (-121.6, -262.7), (-122.5, -261.4), (-122.2, -260.2), (-121.3, -259.9), (-120.0, -260.8), (-119.4, -260.2), (-119.4, -259.0), (-119.1, -258.7), (-119.1, -258.1), (-119.4, -257.8), (-120.0, -257.8), (-120.7, -257.2), (-120.4, -256.9), (-119.7, -256.9), (-118.8, -257.5), (-118.2, -256.9), (-116.4, -256.5), (-115.8, -255.9), (-116.1, -254.7), (-115.1, -254.1), (-114.8, -254.4), (-113.3, -253.2), (-113.0, -252.6), (-113.3, -252.3), (-113.3, -251.0), (-112.7, -251.0), (-111.5, -249.8), (-109.6, -250.1), (-109.0, -249.5), (-109.0, -248.9), (-109.6, -248.3), (-110.9, -248.9), (-111.5, -248.3), (-111.2, -246.8), (-111.5, -246.4), (-112.7, -246.1), (-113.0, -245.5), (-112.4, -244.9), (-111.5, -244.9), (-111.2, -244.6), (-109.3, -244.6), (-108.1, -243.7), (-108.1, -242.8), (-109.6, -241.8), (-109.3, -241.5), (-108.4, -241.5), (-107.5, -242.2), (-106.9, -242.2), (-104.7, -241.2), (-103.8, -240.3), (-103.8, -240.0), (-105.3, -238.8), (-105.3, -237.9), (-104.7, -236.6), (-104.4, -233.3), (-104.1, -233.3), (-102.9, -231.7), (-102.0, -231.7), (-100.4, -230.5), (-99.8, -229.6), (-99.8, -227.1), (-99.5, -226.5), (-99.2, -226.5), (-98.3, -225.6), (-96.5, -225.3), (-96.2, -225.0), (-96.5, -224.4), (-95.5, -224.4), (-95.2, -224.7), (-94.6, -224.1), (-95.2, -223.2), (-95.2, -222.2), (-94.6, -221.3), (-91.9, -221.6), (-91.0, -220.7), (-90.6, -220.1), (-90.6, -218.6), (-91.6, -218.0), (-92.5, -218.0), (-93.1, -217.7), (-93.1, -217.3), (-92.5, -216.7), (-90.6, -216.7), (-89.7, -215.5), (-90.0, -215.2), (-89.7, -214.6), (-88.2, -214.6), (-87.3, -215.2), (-86.4, -215.2), (-86.1, -214.9), (-86.1, -214.3), (-86.7, -213.7), (-87.3, -213.7), (-87.9, -212.8), (-89.4, -212.8), (-89.4, -211.8), (-89.1, -211.2), (-88.2, -210.3), (-87.6, -210.9), (-87.6, -211.8), (-87.3, -212.1), (-86.1, -212.4), (-85.4, -211.8), (-85.8, -211.2), (-85.8, -208.8), (-85.4, -208.2), (-84.5, -207.2), (-84.2, -206.3), (-83.6, -205.7), (-82.4, -205.7), (-82.1, -205.4), (-81.5, -205.4), (-80.8, -204.8), (-80.8, -204.2), (-81.8, -203.3), (-83.3, -203.3), (-83.6, -202.6), (-82.7, -202.0), (-81.8, -202.0), (-81.2, -201.1), (-79.6, -199.9), (-79.6, -198.7), (-79.3, -198.4), (-78.1, -198.4), (-76.3, -196.8), (-77.2, -195.6), (-77.5, -194.7), (-77.2, -194.1), (-74.7, -194.1), (-73.5, -193.5), (-73.5, -193.2), (-74.4, -192.5), (-74.4, -191.9), (-73.8, -191.3), (-73.2, -191.3), (-72.3, -190.7), (-72.6, -190.4), (-72.6, -189.2), (-72.0, -190.4), (-71.4, -190.4), (-70.1, -189.5), (-70.4, -188.6), (-71.7, -187.9), (-71.7, -187.3), (-70.7, -187.3), (-70.1, -188.3), (-69.5, -188.3), (-70.1, -188.6), (-70.4, -190.7), (-71.0, -191.3), (-71.0, -192.2), (-70.4, -192.5), (-71.0, -192.8), (-71.0, -193.5), (-70.4, -194.4), (-70.4, -195.6), (-70.1, -196.2), (-70.7, -196.5), (-70.7, -197.1), (-71.0, -197.4), (-71.0, -198.7), (-71.4, -199.0), (-71.0, -200.2), (-70.7, -200.5), (-69.8, -200.5), (-70.4, -200.8), (-70.4, -201.4), (-69.8, -202.0), (-71.0, -201.1), (-71.7, -201.1), (-72.0, -201.4), (-72.6, -201.1), (-72.6, -200.5), (-71.7, -199.6), (-71.7, -198.4), (-72.3, -197.8), (-74.4, -197.8), (-75.3, -198.7), (-75.3, -199.3), (-74.4, -199.9), (-74.4, -200.2), (-74.7, -200.2), (-75.6, -201.1), (-75.9, -202.6), (-77.5, -202.6), (-78.1, -203.6), (-78.1, -204.5), (-78.4, -204.8), (-77.8, -205.7), (-77.8, -206.6), (-78.1, -206.9), (-78.1, -208.2), (-77.8, -208.5), (-77.8, -209.1), (-78.1, -209.4), (-80.5, -209.4), (-83.6, -211.8), (-83.6, -212.1), (-84.8, -213.4), (-84.5, -214.0), (-84.5, -215.2), (-85.4, -216.1), (-86.1, -216.1), (-87.3, -216.7), (-87.3, -217.3), (-86.7, -218.0), (-86.1, -218.0), (-85.8, -218.6), (-86.1, -219.5), (-87.3, -220.4), (-87.3, -222.2), (-87.9, -222.9), (-89.4, -223.2), (-90.3, -224.1), (-90.3, -224.7), (-91.3, -226.2), (-94.0, -226.8), (-94.3, -227.5), (-95.2, -228.1), (-95.2, -230.8), (-95.5, -231.1), (-96.8, -231.1), (-98.0, -231.7), (-97.4, -232.7), (-95.9, -232.7), (-95.5, -233.3), (-96.5, -233.9), (-97.7, -233.9), (-98.3, -234.5), (-98.6, -235.4), (-100.4, -236.3), (-101.7, -237.6), (-101.7, -238.5), (-102.3, -238.8), (-102.3, -240.3), (-101.4, -240.9), (-100.8, -240.9), (-100.8, -241.5), (-101.7, -242.2), (-101.4, -243.7), (-102.3, -244.3), (-103.5, -244.3), (-104.4, -243.7), (-105.0, -244.6), (-105.7, -244.9), (-106.0, -245.5), (-105.7, -245.8), (-106.0, -246.4), (-107.8, -248.0), (-107.8, -249.2), (-109.0, -250.7), (-109.0, -252.3), (-108.7, -252.6), (-108.7, -253.2), (-107.8, -253.8), (-108.4, -253.8), (-109.0, -253.2), (-109.9, -253.2), (-110.9, -254.1), (-110.9, -254.4), (-112.4, -254.1), (-113.0, -254.7), (-112.1, -255.6), (-112.1, -257.8), (-112.7, -258.1), (-114.5, -259.9), (-115.1, -260.8), (-115.1, -261.4), (-115.8, -262.1), (-115.8, -262.7), (-116.4, -263.3), (-118.5, -264.2), (-119.1, -264.2), (-120.0, -263.3), (-120.7, -263.6), (-121.0, -264.8), (-121.6, -265.1), (-122.2, -266.0), (-122.2, -266.3), (-121.0, -267.3), (-121.0, -268.8), (-121.6, -269.7), (-121.6, -270.6), (-122.8, -270.3), (-124.3, -271.9), (-124.9, -272.2), (-125.9, -272.2), (-126.5, -272.8), (-126.5, -274.0), (-126.2, -274.6), (-127.1, -274.9), (-128.3, -276.5), (-129.2, -276.8), (-129.8, -277.4), (-129.8, -278.9), (-129.2, -279.8), (-129.5, -280.4), (-132.3, -281.7), (-132.6, -282.3), (-133.8, -283.2), (-134.1, -284.1), (-135.1, -285.0), (-135.4, -285.0), (-136.3, -286.3), (-137.2, -286.6), (-137.8, -287.2), (-137.5, -288.1), (-139.0, -289.3), (-138.4, -290.5), (-139.6, -291.2), (-141.2, -291.5), (-141.5, -291.8), (-141.8, -291.5), (-142.7, -292.1), (-143.0, -293.0), (-141.8, -294.5), (-141.8, -295.8), (-142.1, -296.4), (-143.3, -296.4), (-143.9, -297.0), (-143.9, -297.6), (-144.5, -297.9), (-145.2, -297.3), (-145.2, -296.7), (-144.2, -296.1), (-144.2, -295.4), (-145.5, -294.8), (-146.7, -295.8), (-146.7, -296.4), (-147.0, -296.7), (-146.7, -297.3), (-147.0, -297.9), (-145.8, -299.1), (-145.8, -300.6), (-146.4, -300.6), (-146.7, -301.0), (-148.2, -301.0), (-148.5, -300.6), (-151.3, -300.6), (-151.9, -301.6), (-152.2, -304.3), (-152.8, -304.9), (-152.8, -305.5), (-152.2, -306.5), (-154.3, -308.3), (-154.7, -309.2), (-155.9, -310.4), (-156.8, -310.4), (-157.7, -311.1), (-158.0, -312.6), (-158.6, -313.2), (-159.2, -313.5), (-160.5, -313.5), (-162.3, -314.4), (-163.2, -315.4), (-164.1, -315.7), (-165.7, -317.2), (-165.7, -317.8), (-165.4, -318.1), (-164.5, -318.1), (-163.2, -319.3), (-162.9, -319.3), (-162.3, -320.2), (-163.2, -320.6), (-163.8, -321.2), (-164.5, -321.2), (-166.0, -322.1), (-166.0, -322.7), (-167.5, -323.0), (-168.4, -323.6), (-169.7, -324.8), (-170.0, -325.8), (-171.8, -325.5), (-173.9, -327.0), (-173.9, -328.2), (-173.6, -328.5), (-173.3, -328.5), (-172.7, -327.6), (-171.8, -327.6), (-171.5, -327.3), (-170.9, -327.6), (-170.6, -328.8), (-172.7, -328.8), (-173.0, -328.5), (-173.6, -328.5), (-173.9, -328.8), (-173.6, -329.4), (-174.9, -331.3), (-175.5, -331.3), (-176.4, -331.9), (-176.1, -334.6), (-176.4, -334.6), (-177.0, -333.7), (-177.9, -333.4), (-177.9, -332.2), (-178.5, -331.6), (-179.8, -331.3), (-180.4, -331.9), (-180.4, -333.1), (-179.8, -334.0), (-178.8, -334.0), (-178.5, -334.6), (-181.0, -337.4), (-181.9, -337.4), (-183.1, -335.6), (-184.1, -336.2), (-183.8, -338.6), (-184.1, -339.2), (-184.7, -339.2), (-186.5, -340.5), (-186.8, -341.1), (-186.8, -342.6), (-188.0, -344.4), (-189.9, -344.4), (-191.1, -343.8), (-192.0, -344.8), (-192.0, -346.0), (-192.9, -346.0), (-193.5, -346.6), (-193.9, -347.8), (-194.5, -348.4), (-194.5, -349.0), (-195.1, -350.0), (-196.3, -350.3), (-196.6, -350.9), (-197.5, -351.5), (-197.5, -352.4), (-196.9, -353.3), (-197.8, -354.5), (-198.8, -353.6), (-199.4, -354.2), (-199.4, -354.9), (-200.3, -356.1), (-201.8, -356.1), (-202.1, -356.4), (-202.1, -357.6), (-201.2, -358.2), (-201.2, -359.8), (-201.8, -360.4), (-203.0, -360.7), (-203.3, -360.4), (-204.0, -360.4), (-204.0, -360.1), (-204.9, -359.1), (-205.5, -359.1), (-206.1, -359.8), (-205.8, -361.3), (-207.0, -361.6), (-207.9, -362.5), (-207.9, -362.8), (-208.6, -363.1), (-209.5, -362.5), (-210.7, -362.5), (-211.0, -362.8), (-211.0, -365.0), (-210.7, -365.3), (-210.7, -366.5), (-211.9, -367.7), (-211.9, -368.6), (-211.6, -369.2), (-213.5, -368.9), (-214.1, -369.6), (-213.8, -369.9), (-213.8, -370.5), (-215.0, -372.0), (-215.3, -372.0), (-216.5, -370.8), (-217.7, -370.8), (-219.6, -374.5), (-220.8, -373.8), (-221.7, -373.8), (-223.6, -376.0), (-223.6, -377.8), (-222.9, -378.7), (-222.9, -379.7), (-224.8, -380.0), (-225.7, -380.9), (-225.7, -381.2), (-226.9, -381.8), (-228.5, -381.8), (-230.3, -383.6), (-230.9, -383.6), (-231.5, -384.3), (-231.5, -384.9), (-231.2, -385.2), (-232.1, -387.0), (-232.1, -388.2), (-232.4, -387.6), (-232.4, -385.5), (-232.8, -385.2), (-233.4, -385.2), (-234.3, -386.1), (-234.6, -386.7), (-234.6, -388.2), (-235.8, -390.1), (-235.8, -392.2), (-236.4, -392.5), (-236.7, -392.2), (-236.4, -391.6), (-236.4, -390.4), (-237.0, -389.8), (-238.6, -389.8), (-238.9, -390.1), (-239.2, -389.8), (-239.5, -390.1), (-239.5, -391.9), (-239.8, -392.2), (-239.8, -393.1), (-241.0, -393.8), (-242.2, -393.8), (-242.9, -394.7), (-242.9, -395.6), (-243.2, -395.6), (-244.1, -396.8), (-244.1, -398.3), (-244.4, -399.0), (-245.0, -399.6), (-245.3, -399.3), (-245.6, -399.6), (-246.5, -399.6), (-247.1, -400.5), (-248.1, -401.1), (-247.4, -402.0), (-246.8, -402.0), (-246.2, -401.4), (-245.6, -401.4), (-245.9, -402.3), (-247.1, -402.3), (-248.1, -403.6), (-250.2, -403.6), (-250.5, -403.9), (-250.5, -404.8), (-250.2, -405.1), (-250.5, -406.3), (-252.0, -407.2), (-253.3, -407.5), (-253.9, -408.1), (-253.9, -410.3), (-254.2, -410.9), (-255.1, -411.8), (-255.7, -411.8), (-256.0, -412.1), (-256.6, -411.8), (-257.6, -411.8), (-258.5, -412.7), (-258.2, -415.2), (-259.1, -416.1), (-259.1, -416.4), (-259.7, -416.7), (-260.6, -416.7), (-261.2, -416.4), (-261.5, -415.8), (-263.1, -415.8), (-263.7, -416.7), (-264.0, -420.1), (-264.3, -420.4), (-266.7, -420.7), (-267.7, -422.5), (-267.7, -424.1), (-268.3, -424.4), (-270.1, -424.4), (-270.7, -425.3), (-271.6, -425.9), (-271.6, -426.5), (-272.3, -427.7), (-272.6, -427.7), (-272.6, -426.8), (-272.9, -426.5), (-272.6, -425.9), (-272.6, -425.0), (-273.8, -424.4), (-274.1, -424.7), (-274.4, -428.7), (-274.7, -429.0), (-274.7, -430.2), (-275.3, -431.1), (-275.6, -431.1), (-276.5, -432.0), (-276.5, -432.3), (-278.7, -432.3), (-279.0, -432.0), (-279.3, -432.3), (-279.9, -432.3), (-280.2, -432.6), (-280.2, -433.3), (-281.4, -433.6), (-282.1, -434.2), (-281.4, -435.1), (-280.2, -435.4), (-280.2, -436.3), (-282.7, -436.3), (-283.9, -436.9), (-283.9, -437.9), (-283.6, -438.2), (-283.0, -438.2), (-282.7, -438.5), (-280.2, -438.5), (-279.9, -438.8), (-280.5, -439.1), (-282.1, -439.1), (-282.4, -438.8), (-283.0, -439.4), (-283.6, -439.4), (-283.9, -439.1), (-284.8, -439.7), (-284.8, -440.3), (-285.7, -440.6), (-286.0, -440.3), (-287.3, -440.3), (-286.0, -440.0), (-285.7, -439.7), (-284.8, -439.7), (-284.5, -439.4), (-284.5, -438.5), (-284.8, -438.2), (-287.6, -438.2), (-288.8, -439.4), (-288.8, -440.3), (-289.7, -440.9), (-289.7, -441.2), (-288.8, -441.8), (-289.1, -444.9), (-289.7, -445.5), (-291.2, -445.8), (-291.9, -445.2), (-293.4, -445.2), (-294.0, -445.8), (-295.8, -445.8), (-297.7, -447.3), (-298.3, -447.3), (-299.5, -446.7), (-300.4, -447.6), (-300.4, -448.0), (-299.5, -448.9), (-298.9, -448.9), (-298.6, -451.9), (-299.5, -452.6), (-301.7, -452.6), (-302.3, -453.2), (-300.4, -455.9), (-303.2, -455.6), (-304.1, -455.0), (-305.9, -455.0), (-306.2, -455.3), (-306.2, -456.2), (-305.6, -456.8), (-304.1, -457.4), (-303.8, -458.1), (-303.8, -459.0), (-304.1, -459.6), (-305.0, -459.3), (-305.6, -458.7), (-306.6, -458.7), (-306.9, -458.4), (-309.3, -458.4), (-310.5, -459.0), (-312.7, -459.3), (-313.6, -459.9), (-313.0, -460.8), (-310.5, -460.8), (-310.2, -461.1), (-308.7, -461.1), (-308.1, -461.7), (-309.0, -462.4), (-309.9, -462.4), (-310.5, -461.7), (-311.5, -461.7), (-312.1, -462.4), (-313.6, -462.4), (-314.2, -462.7), (-315.1, -463.9), (-314.5, -464.8), (-314.5, -465.7), (-315.1, -466.3), (-315.4, -468.8), (-316.1, -469.7), (-316.7, -470.0), (-318.5, -470.0), (-318.8, -470.3), (-319.4, -470.3), (-319.7, -470.0), (-321.3, -470.9), (-320.9, -472.1), (-321.9, -473.4), (-321.6, -474.6), (-321.3, -474.9), (-321.3, -475.8), (-321.6, -476.1), (-322.5, -476.1), (-323.4, -475.2), (-324.0, -474.9), (-324.9, -474.9), (-325.5, -475.5), (-326.5, -475.8), (-327.7, -477.1), (-327.7, -477.7), (-326.5, -478.6), (-323.7, -478.3), (-322.5, -477.4), (-322.2, -477.4), (-320.9, -478.6), (-322.2, -479.5), (-323.7, -479.8), (-324.6, -480.4), (-325.9, -480.4), (-328.0, -482.6), (-328.0, -482.9), (-331.7, -483.5), (-332.0, -483.8), (-332.0, -484.4), (-331.4, -485.0), (-330.1, -485.3), (-330.1, -486.2), (-331.1, -486.9), (-332.3, -487.2), (-332.9, -487.8), (-332.9, -488.4), (-333.2, -488.7), (-332.6, -489.0), (-332.6, -489.3), (-333.2, -489.3), (-333.8, -488.7), (-335.6, -488.7), (-336.3, -489.3), (-336.0, -489.9), (-334.4, -490.5), (-334.4, -491.8), (-335.0, -492.4), (-336.3, -492.4), (-337.8, -491.1), (-338.4, -491.1), (-339.3, -492.1), (-338.7, -493.0), (-337.5, -493.3), (-336.3, -494.5), (-336.0, -495.7), (-334.7, -497.0), (-334.7, -497.3), (-335.0, -497.6), (-336.9, -497.6), (-337.8, -497.0), (-337.2, -496.3), (-337.5, -495.7), (-338.7, -495.4), (-340.9, -493.6), (-341.5, -493.6), (-342.4, -494.8), (-340.9, -496.6), (-338.4, -497.3), (-339.0, -498.5), (-339.0, -499.1), (-339.9, -499.4), (-340.9, -498.5), (-341.2, -498.5), (-343.0, -500.3), (-343.9, -499.4), (-344.5, -499.4), (-345.1, -500.0), (-345.1, -502.5), (-344.8, -502.8), (-344.8, -503.4), (-345.1, -503.7), (-346.1, -503.7), (-347.0, -504.6), (-346.7, -504.9), (-345.1, -504.9), (-345.1, -505.2), (-346.7, -507.1), (-347.0, -508.3), (-349.4, -508.3), (-349.7, -508.6), (-350.0, -508.3), (-351.0, -508.3), (-351.9, -509.5), (-351.6, -513.5), (-351.9, -513.8), (-352.2, -513.5), (-354.3, -514.4), (-354.9, -515.3), (-355.9, -515.3), (-357.1, -516.9), (-357.1, -519.3), (-358.0, -519.9), (-357.7, -520.2), (-356.5, -520.5), (-356.5, -521.5), (-356.8, -521.8), (-358.0, -521.8), (-358.0, -520.8), (-358.6, -520.2), (-359.2, -520.2), (-360.1, -519.3), (-360.8, -519.9), (-360.8, -520.5), (-360.1, -521.1), (-360.1, -521.8), (-360.8, -521.5), (-360.8, -520.8), (-361.1, -520.5), (-362.0, -520.8), (-362.3, -521.1), (-362.9, -523.6), (-365.4, -526.0), (-366.0, -526.4) (0.333, 0.278, 0.216)</w:t>
      </w:r>
    </w:p>
    <w:p>
      <w:r>
        <w:t>(367.2, 395.8), (366.6, 395.8), (366.3, 396.1), (363.5, 396.1), (363.2, 395.8), (363.2, 395.5), (362.6, 395.5), (362.3, 395.8), (361.7, 395.8), (361.1, 395.2), (360.5, 395.2), (360.2, 395.5), (359.5, 395.5), (359.5, 396.1), (359.2, 396.4), (358.3, 396.4), (358.3, 398.8), (359.8, 398.8), (360.5, 399.4), (360.5, 400.4), (360.2, 400.7), (360.2, 401.0), (359.8, 401.3), (359.8, 401.9), (359.2, 402.5), (359.2, 402.8), (358.9, 403.1), (358.6, 403.1), (358.6, 403.4), (358.0, 404.0), (358.0, 405.3), (357.7, 405.6), (357.7, 407.1), (358.0, 407.4), (358.0, 408.0), (357.7, 408.3), (357.7, 410.2), (357.4, 410.5), (357.1, 410.2), (356.8, 410.5), (356.5, 410.2), (356.2, 410.5), (355.6, 410.5), (355.2, 410.2), (354.9, 410.5), (354.6, 410.5), (354.0, 409.9), (354.0, 408.6), (353.7, 408.6), (353.4, 408.3), (353.4, 407.7), (353.7, 407.4), (354.0, 407.4), (354.6, 406.8), (354.6, 404.3), (354.3, 404.0), (354.3, 402.5), (353.7, 402.5), (353.4, 402.2), (353.4, 401.3), (353.1, 401.0), (353.1, 399.4), (353.7, 398.8), (354.0, 398.8), (354.0, 397.3), (354.3, 397.0), (354.3, 396.4), (353.4, 396.4), (353.1, 396.1), (353.1, 395.5), (352.8, 395.5), (352.2, 394.8), (352.2, 393.3), (348.5, 393.3), (348.2, 393.6), (345.5, 393.6), (345.1, 393.3), (344.5, 393.3), (344.5, 394.2), (345.1, 394.2), (345.5, 394.5), (345.5, 395.2), (348.2, 395.2), (348.5, 395.5), (348.5, 396.1), (350.4, 396.1), (350.7, 396.4), (350.7, 397.0), (352.2, 397.0), (352.5, 397.3), (352.5, 399.1), (351.9, 399.7), (351.9, 400.1), (351.3, 400.7), (351.3, 401.0), (351.0, 401.3), (350.7, 401.3), (350.4, 401.6), (350.0, 401.3), (349.4, 401.3), (349.4, 402.2), (349.1, 402.5), (348.5, 402.5), (348.5, 402.8), (348.2, 403.1), (347.6, 403.1), (347.6, 404.0), (348.2, 404.0), (348.5, 404.3), (348.5, 405.0), (349.1, 405.0), (349.4, 405.3), (349.4, 405.9), (350.0, 405.9), (350.4, 406.2), (350.4, 407.1), (350.0, 407.4), (349.4, 407.4), (349.4, 408.0), (349.1, 408.3), (347.6, 408.3), (347.6, 408.9), (347.3, 409.2), (346.4, 409.2), (346.1, 409.5), (345.8, 409.5), (345.5, 409.2), (344.5, 409.2), (344.2, 408.9), (344.2, 408.6), (343.9, 408.3), (343.9, 407.7), (344.2, 407.4), (344.2, 407.1), (344.5, 406.8), (345.1, 406.8), (345.1, 405.6), (342.4, 405.6), (342.1, 405.3), (342.1, 404.3), (341.5, 404.3), (341.2, 404.0), (341.2, 401.6), (340.6, 401.6), (340.2, 401.3), (338.4, 401.3), (338.4, 401.9), (338.1, 402.2), (336.6, 402.2), (336.6, 404.0), (336.3, 404.3), (334.4, 404.3), (334.4, 405.0), (334.1, 405.3), (333.5, 405.3), (333.2, 405.6), (328.9, 405.6), (328.9, 405.9), (328.6, 406.2), (328.6, 406.8), (328.3, 407.1), (327.7, 407.1), (327.4, 407.4), (327.4, 408.9), (327.7, 409.2), (327.7, 410.2), (328.0, 410.5), (328.0, 413.5), (327.4, 414.1), (327.4, 414.8), (327.7, 415.1), (327.7, 415.4), (328.0, 415.4), (328.3, 415.7), (328.3, 416.0), (328.0, 416.3), (327.7, 416.3), (327.4, 416.6), (327.4, 417.8), (328.0, 417.8), (328.6, 418.4), (328.6, 419.3), (328.3, 419.7), (328.3, 420.0), (328.0, 420.3), (327.4, 420.3), (327.1, 420.6), (326.8, 420.6), (326.8, 420.9), (326.5, 421.2), (326.5, 422.1), (326.8, 422.4), (326.8, 422.7), (327.1, 422.7), (327.4, 423.0), (328.0, 423.0), (328.6, 423.6), (328.6, 425.8), (328.0, 426.4), (327.7, 426.4), (327.7, 427.3), (327.4, 427.6), (326.8, 427.6), (326.5, 427.3), (326.5, 427.9), (326.2, 428.2), (325.9, 428.2), (324.9, 429.1), (324.6, 429.1), (324.3, 429.5), (323.7, 429.5), (323.7, 429.8), (323.4, 430.1), (323.4, 430.7), (323.1, 431.0), (323.4, 431.3), (324.9, 431.3), (325.5, 431.9), (326.2, 431.9), (326.5, 432.2), (326.5, 432.8), (327.1, 432.8), (327.4, 433.1), (328.3, 433.1), (328.6, 432.8), (329.2, 432.8), (329.5, 433.1), (330.1, 433.1), (330.4, 433.4), (330.4, 434.0), (331.1, 434.0), (331.7, 434.7), (331.7, 435.3), (331.4, 435.6), (331.4, 435.9), (331.1, 436.2), (330.4, 436.2), (330.4, 436.5), (330.1, 436.8), (329.5, 436.8), (329.2, 437.1), (328.6, 437.1), (328.3, 437.4), (327.4, 437.4), (327.1, 437.7), (326.5, 437.7), (326.5, 438.0), (326.2, 438.3), (325.5, 438.3), (325.5, 438.9), (325.2, 439.3), (324.6, 439.3), (324.3, 438.9), (323.4, 438.9), (323.1, 439.3), (322.2, 439.3), (322.2, 441.1), (322.5, 441.4), (322.5, 442.0), (324.0, 442.0), (324.0, 441.7), (324.6, 441.1), (325.2, 441.1), (325.5, 441.4), (325.5, 441.7), (326.2, 442.3), (326.2, 444.2), (326.5, 444.2), (326.8, 444.5), (326.8, 445.1), (327.4, 445.7), (327.4, 446.0), (327.7, 446.3), (327.7, 446.9), (327.4, 447.2), (325.5, 447.2), (325.2, 446.9), (325.2, 446.3), (324.6, 446.3), (324.3, 446.0), (324.3, 445.7), (324.0, 445.4), (323.4, 445.4), (323.4, 446.9), (323.7, 447.2), (323.7, 450.3), (323.4, 450.6), (323.4, 451.2), (323.1, 451.5), (322.5, 451.5), (322.5, 451.8), (322.2, 452.1), (320.6, 452.1), (320.3, 451.8), (319.4, 451.8), (319.1, 452.1), (311.5, 452.1), (311.2, 452.4), (310.5, 452.4), (310.2, 452.7), (307.5, 452.7), (307.5, 454.0), (308.4, 454.0), (308.7, 453.6), (309.9, 453.6), (310.5, 454.3), (311.5, 454.3), (311.8, 454.6), (311.8, 454.9), (311.5, 455.2), (310.5, 455.2), (310.2, 455.5), (309.6, 455.5), (309.6, 456.1), (310.2, 456.1), (310.5, 456.4), (311.2, 456.4), (311.5, 456.7), (311.8, 456.7), (312.7, 457.6), (312.7, 465.0), (312.4, 465.3), (312.4, 469.0), (312.1, 469.3), (312.1, 469.9), (312.4, 470.2), (312.4, 470.8), (312.1, 471.1), (312.1, 471.4), (311.8, 471.7), (311.8, 472.3), (312.1, 472.6), (312.1, 474.2), (312.4, 474.5), (312.4, 476.0), (312.7, 475.7), (313.3, 475.7), (313.6, 476.0), (314.2, 476.0), (314.5, 476.3), (314.5, 477.2), (315.1, 477.2), (315.4, 477.5), (315.4, 481.2), (316.4, 481.2), (316.7, 481.5), (316.7, 483.4), (316.4, 483.7), (316.1, 483.4), (314.5, 483.4), (314.5, 484.0), (314.2, 484.3), (313.6, 484.3), (313.6, 484.9), (313.3, 485.2), (312.7, 485.2), (312.4, 485.5), (312.4, 486.1), (311.8, 486.7), (311.2, 486.7), (310.8, 486.4), (310.5, 486.4), (310.2, 486.1), (310.2, 485.5), (308.4, 485.5), (308.1, 485.2), (307.5, 485.2), (307.5, 485.8), (307.2, 486.1), (306.6, 486.1), (306.2, 486.4), (306.2, 487.3), (306.6, 487.0), (308.1, 487.0), (308.7, 487.6), (308.7, 490.1), (309.0, 490.1), (309.6, 490.7), (309.6, 491.0), (310.2, 491.0), (310.5, 491.3), (310.5, 491.9), (311.2, 491.9), (311.5, 492.2), (311.5, 493.2), (312.1, 493.2), (312.1, 491.3), (312.4, 491.0), (312.4, 490.4), (312.7, 490.1), (313.3, 490.1), (313.6, 490.4), (313.6, 491.3), (313.9, 491.0), (314.2, 491.0), (314.5, 491.3), (314.5, 491.9), (314.8, 492.2), (314.8, 493.2), (315.1, 493.5), (315.1, 494.7), (314.5, 495.3), (313.9, 495.3), (313.6, 495.6), (313.3, 495.6), (313.3, 497.1), (313.0, 497.4), (312.4, 497.4), (312.1, 497.1), (312.1, 495.3), (311.5, 495.3), (311.2, 495.6), (310.5, 495.6), (310.5, 502.6), (311.8, 502.6), (312.1, 503.0), (312.1, 503.3), (312.4, 503.6), (312.4, 504.2), (312.7, 504.5), (312.7, 504.8), (313.3, 504.8), (313.6, 505.1), (315.1, 505.1), (315.4, 505.4), (315.4, 506.3), (315.1, 506.6), (312.4, 506.6), (312.1, 506.3), (309.6, 506.3), (309.6, 506.9), (309.3, 507.2), (308.4, 507.2), (308.4, 508.2), (308.1, 508.5), (307.5, 508.5), (307.5, 511.2), (307.2, 511.5), (304.4, 511.5), (304.1, 511.2), (302.6, 511.2), (302.6, 511.8), (302.3, 512.1), (302.3, 513.1), (302.6, 513.4), (302.6, 515.2), (302.3, 515.5), (302.0, 515.2), (301.4, 515.2), (301.4, 516.1), (301.0, 516.4), (300.4, 516.4), (300.1, 516.1), (299.5, 516.1), (299.2, 516.4), (298.6, 516.4), (298.3, 516.1), (298.3, 515.2), (298.0, 515.5), (296.5, 515.5), (296.1, 515.2), (295.5, 515.2), (295.2, 515.5), (293.7, 515.5), (293.4, 515.2), (293.1, 515.2), (292.8, 514.9), (292.8, 514.6), (292.2, 514.0), (292.2, 513.7), (291.6, 513.7), (291.2, 513.4), (290.6, 513.4), (290.3, 513.7), (290.3, 514.0), (290.0, 514.3), (290.0, 515.2), (289.7, 515.5), (289.7, 516.1), (289.4, 516.4), (289.4, 517.0), (289.1, 517.3), (288.8, 517.3), (288.8, 518.0), (288.5, 518.3), (288.5, 519.2), (289.4, 519.2), (289.4, 517.7), (289.7, 517.3), (291.2, 517.3), (291.6, 517.7), (292.2, 517.7), (293.1, 518.6), (293.1, 518.9), (293.4, 518.9), (293.7, 519.2), (294.6, 519.2), (294.9, 518.9), (294.9, 517.7), (295.2, 517.3), (295.8, 517.3), (296.1, 517.7), (296.1, 518.3), (296.8, 518.9), (301.0, 518.9), (301.4, 518.6), (301.7, 518.9), (302.0, 518.9), (302.6, 519.5), (302.6, 519.8), (302.3, 520.1), (302.3, 520.4), (302.0, 520.7), (301.7, 520.7), (301.7, 521.0), (302.0, 521.0), (302.3, 521.3), (302.6, 521.3), (302.9, 521.6), (302.9, 522.6), (302.6, 522.9), (302.3, 522.9), (302.0, 523.2), (301.4, 523.2), (301.0, 523.5), (300.4, 523.5), (300.1, 523.2), (298.6, 523.2), (298.3, 523.5), (296.8, 523.5), (296.5, 523.2), (296.1, 523.2), (295.8, 522.9), (295.8, 522.2), (293.4, 522.2), (293.4, 523.2), (293.1, 523.5), (292.5, 523.5), (292.5, 524.1), (292.2, 524.4), (291.6, 524.4), (291.6, 526.8), (292.2, 526.8), (292.5, 527.1), (292.5, 528.1), (302.6, 528.1), (301.4, 528.1), (301.0, 527.8), (301.0, 527.5), (300.7, 527.5), (300.4, 527.1), (300.1, 527.1), (299.5, 526.5), (299.2, 526.5), (298.9, 526.2), (298.6, 526.2), (298.3, 525.9), (298.3, 525.3), (298.6, 525.0), (301.4, 525.0), (301.7, 525.3), (302.3, 525.3), (302.6, 525.6), (303.5, 525.6), (304.1, 526.2), (303.8, 526.5), (303.8, 528.1), (316.1, 528.1), (316.1, 527.1), (316.4, 526.8), (316.4, 526.2), (316.7, 525.9), (317.9, 525.9), (318.2, 525.6), (318.5, 525.9), (318.5, 526.8), (317.9, 527.5), (317.6, 527.5), (317.6, 528.1), (367.2, 528.1), (367.2, 480.0), (366.3, 480.0), (366.0, 479.7), (365.7, 479.7), (365.4, 479.4), (365.4, 479.1), (365.7, 478.8), (367.2, 478.8), (367.2, 476.9), (366.3, 476.9), (366.0, 477.2), (365.4, 477.2), (365.1, 476.9), (365.1, 476.6), (365.7, 476.0), (366.0, 476.0), (366.3, 475.7), (367.2, 475.7), (367.2, 460.7), (365.7, 460.7), (365.1, 460.1), (365.1, 459.8), (365.4, 459.5), (366.0, 459.5), (366.3, 459.2), (367.2, 459.2), (367.2, 457.0), (365.4, 457.0), (365.1, 456.7), (365.1, 456.4), (365.4, 456.1), (367.2, 456.1), (367.2, 424.2), (366.3, 424.2), (366.0, 423.9), (366.0, 423.6), (366.3, 423.3), (367.2, 423.3), (367.2, 420.6), (366.6, 420.6), (366.3, 420.9), (365.7, 420.9), (365.4, 420.6), (363.5, 420.6), (363.2, 420.9), (362.3, 420.9), (362.0, 420.6), (361.4, 420.6), (361.1, 420.3), (361.1, 419.7), (361.4, 419.3), (367.2, 419.3), (367.2, 409.5), (365.7, 409.5), (365.4, 409.2), (365.4, 408.9), (365.1, 408.6), (364.7, 408.6), (364.4, 408.3), (364.4, 407.4), (364.7, 407.1), (365.1, 407.1), (365.1, 406.5), (365.4, 406.2), (365.4, 405.3), (365.7, 405.0), (367.2, 405.0) (0.627, 0.627, 0.631)</w:t>
      </w:r>
    </w:p>
    <w:p>
      <w:r>
        <w:t>(28.2, -497.6), (28.2, -497.3), (28.5, -497.3), (28.8, -497.0), (28.8, -496.6), (29.1, -496.3), (29.1, -495.7), (28.8, -495.4), (28.8, -494.5), (29.4, -493.9), (29.4, -493.0), (29.1, -492.7), (29.4, -492.4), (29.4, -492.1), (30.0, -491.4), (30.0, -491.1), (30.3, -490.8), (30.3, -489.6), (30.0, -489.3), (30.0, -488.7), (29.1, -487.8), (28.8, -487.8), (29.4, -487.8), (31.2, -485.9), (31.5, -485.9), (32.5, -485.0), (32.5, -484.1), (32.8, -483.8), (32.8, -482.6), (33.1, -482.3), (33.1, -481.9), (33.4, -481.6), (33.4, -481.3), (34.0, -480.7), (34.0, -480.4), (34.3, -480.1), (34.3, -478.9), (35.2, -478.0), (35.2, -477.7), (35.5, -477.4), (35.5, -476.7), (35.2, -476.4), (35.2, -474.9), (34.9, -474.6), (34.9, -472.8), (34.6, -472.5), (33.7, -472.5), (33.4, -472.8), (33.4, -473.1), (32.8, -473.7), (32.5, -473.7), (32.5, -473.1), (32.8, -472.8), (32.8, -472.5), (33.1, -472.1), (33.1, -471.8), (33.4, -471.5), (34.0, -471.5), (34.3, -471.2), (34.3, -469.7), (34.0, -469.4), (34.0, -468.2), (34.3, -467.9), (34.3, -467.2), (34.6, -466.9), (34.6, -466.6), (35.8, -466.6), (36.1, -466.3), (36.4, -466.3), (36.8, -466.0), (36.8, -465.1), (36.1, -464.5), (35.8, -464.5), (35.5, -464.2), (35.5, -463.9), (35.8, -463.6), (37.4, -463.6), (38.0, -463.0), (38.0, -462.7), (38.3, -462.4), (38.3, -461.7), (38.6, -461.7), (38.9, -462.0), (38.9, -463.3), (39.2, -463.6), (39.8, -463.6), (40.1, -463.9), (40.4, -463.9), (40.4, -464.2), (40.7, -464.5), (44.4, -464.5), (44.7, -464.2), (44.1, -463.6), (43.8, -463.6), (43.2, -463.0), (42.9, -463.0), (42.9, -462.7), (42.6, -462.4), (42.6, -461.7), (42.0, -461.1), (41.7, -461.1), (41.3, -460.8), (40.4, -460.8), (40.1, -460.5), (39.5, -460.5), (39.5, -459.0), (39.8, -458.7), (40.1, -458.7), (41.0, -459.6), (43.5, -459.6), (43.8, -459.3), (44.4, -459.3), (44.7, -459.0), (45.0, -459.0), (45.3, -458.7), (45.3, -458.4), (45.0, -458.1), (44.7, -458.1), (44.4, -457.8), (43.8, -457.8), (43.5, -457.4), (43.2, -457.4), (42.9, -457.1), (41.7, -457.1), (41.3, -457.4), (41.0, -457.4), (41.0, -456.8), (42.0, -456.8), (42.3, -456.5), (42.3, -455.6), (42.6, -455.3), (42.6, -455.0), (42.9, -455.0), (43.2, -454.7), (43.8, -454.7), (44.1, -455.0), (44.1, -455.3), (43.8, -455.6), (43.8, -456.2), (44.4, -456.8), (45.9, -456.8), (46.6, -456.2), (46.6, -455.6), (45.9, -455.0), (45.9, -454.1), (46.2, -453.8), (46.2, -453.2), (46.9, -452.6), (47.2, -452.6), (47.5, -452.9), (48.1, -452.9), (48.7, -452.2), (49.3, -452.2), (49.6, -451.9), (49.9, -451.9), (51.1, -450.7), (51.5, -450.7), (51.8, -450.4), (51.8, -450.1), (52.4, -449.5), (52.1, -449.2), (52.1, -448.9), (51.8, -448.6), (51.1, -448.6), (50.8, -448.3), (49.3, -448.3), (49.3, -448.0), (49.6, -448.0), (49.9, -447.6), (51.5, -447.6), (51.8, -447.3), (52.1, -447.6), (53.3, -446.4), (53.3, -446.1), (55.1, -444.3), (55.1, -443.7), (55.4, -443.4), (55.4, -443.1), (56.0, -443.1), (56.4, -443.4), (56.4, -443.7), (57.0, -444.3), (57.3, -444.3), (57.6, -444.0), (57.6, -443.7), (57.9, -443.4), (57.9, -442.1), (58.2, -441.8), (58.2, -441.2), (57.3, -440.3), (57.3, -440.0), (57.9, -439.4), (58.2, -439.4), (58.8, -440.0), (60.0, -440.0), (60.3, -439.7), (62.8, -439.7), (63.1, -439.4), (63.1, -439.1), (63.4, -438.8), (63.4, -438.2), (63.7, -437.9), (63.7, -437.5), (64.0, -437.2), (64.0, -436.9), (64.6, -436.3), (64.6, -435.4), (65.8, -434.2), (65.8, -433.6), (66.5, -432.9), (66.5, -432.6), (66.8, -432.3), (66.8, -431.7), (67.1, -431.7), (67.4, -432.0), (67.7, -432.0), (67.7, -432.3), (67.1, -432.9), (67.1, -436.3), (66.8, -436.6), (66.8, -437.2), (67.1, -437.5), (67.4, -437.5), (67.7, -437.2), (67.7, -436.9), (68.0, -436.9), (68.3, -436.6), (68.3, -436.0), (68.6, -436.0), (69.2, -435.4), (69.2, -435.1), (69.8, -434.5), (69.8, -433.3), (70.7, -432.3), (70.7, -432.0), (70.4, -431.7), (70.4, -431.4), (70.1, -431.1), (70.4, -430.8), (70.4, -430.5), (72.3, -430.5), (72.6, -430.2), (72.9, -430.2), (73.2, -429.9), (74.1, -429.9), (74.4, -429.6), (73.8, -429.0), (73.2, -429.0), (72.9, -428.7), (72.6, -428.7), (72.3, -428.4), (71.4, -428.4), (71.1, -428.7), (70.4, -428.7), (70.1, -428.4), (70.1, -428.1), (70.4, -427.7), (72.3, -427.7), (72.6, -427.4), (72.9, -427.4), (73.2, -427.1), (73.5, -427.1), (73.8, -426.8), (74.1, -426.8), (74.7, -426.2), (74.4, -425.9), (74.4, -425.6), (74.1, -425.3), (74.1, -425.0), (74.7, -425.0), (75.0, -424.7), (75.3, -425.0), (75.6, -425.0), (75.6, -425.3), (75.3, -425.6), (75.3, -425.9), (75.0, -426.2), (76.0, -427.1), (76.9, -427.1), (77.2, -426.8), (77.2, -426.5), (77.5, -426.2), (77.5, -425.0), (77.2, -424.7), (76.9, -424.7), (76.6, -424.4), (76.6, -424.1), (77.5, -424.1), (78.1, -424.7), (79.0, -424.7), (79.3, -425.0), (79.6, -425.0), (80.2, -424.4), (80.2, -423.8), (80.5, -423.5), (80.5, -423.1), (80.9, -423.1), (81.2, -423.5), (81.2, -424.4), (80.9, -424.7), (80.2, -424.7), (79.9, -425.0), (79.9, -425.6), (80.2, -425.9), (80.2, -426.2), (79.9, -426.5), (79.9, -427.4), (79.6, -427.7), (79.9, -428.1), (79.9, -428.4), (80.5, -429.0), (80.9, -429.0), (81.8, -428.1), (81.8, -427.7), (82.1, -427.4), (82.1, -427.1), (81.8, -426.8), (81.8, -425.3), (82.7, -425.3), (83.3, -424.7), (83.3, -424.1), (83.0, -423.8), (83.0, -423.5), (82.7, -423.1), (82.7, -422.5), (83.0, -422.2), (83.0, -421.9), (83.3, -421.9), (83.9, -422.5), (84.2, -422.5), (84.8, -423.1), (85.4, -423.1), (86.4, -422.2), (86.4, -421.3), (86.1, -421.0), (86.1, -420.4), (85.8, -420.1), (85.8, -419.8), (86.4, -419.2), (86.7, -419.2), (87.3, -419.8), (87.3, -420.7), (87.9, -421.3), (88.2, -421.0), (88.2, -420.4), (88.5, -420.1), (88.5, -419.8), (89.1, -419.2), (89.1, -418.9), (88.8, -418.6), (88.8, -418.2), (89.4, -418.2), (89.7, -417.9), (91.0, -417.9), (91.3, -417.6), (93.4, -417.6), (93.4, -417.9), (93.1, -417.9), (92.8, -418.2), (92.2, -418.2), (91.9, -418.6), (89.7, -418.6), (89.4, -418.9), (89.4, -419.5), (89.7, -419.8), (90.0, -419.8), (90.3, -420.1), (90.3, -421.0), (90.0, -421.3), (88.5, -421.3), (88.2, -421.6), (88.2, -422.5), (88.8, -423.1), (89.4, -423.1), (89.7, -422.8), (90.3, -422.8), (90.7, -422.5), (91.3, -422.5), (91.6, -422.2), (91.9, -422.2), (92.2, -422.5), (92.5, -422.2), (93.7, -422.2), (94.0, -421.9), (93.7, -421.6), (93.7, -421.0), (94.0, -420.7), (94.0, -420.4), (94.3, -420.4), (94.6, -420.1), (95.2, -420.1), (95.6, -419.8), (95.9, -419.8), (96.5, -420.4), (96.5, -420.7), (97.4, -421.6), (97.4, -421.9), (97.7, -422.2), (97.7, -422.8), (98.9, -424.1), (98.6, -424.4), (96.5, -424.4), (96.2, -424.7), (95.6, -424.7), (95.2, -424.4), (94.9, -424.4), (94.6, -424.1), (94.0, -424.1), (93.7, -423.8), (93.1, -423.8), (92.8, -423.5), (90.3, -423.5), (90.0, -423.8), (89.4, -423.8), (89.1, -424.1), (88.2, -424.1), (87.9, -424.4), (87.3, -424.4), (87.0, -424.7), (87.0, -425.6), (87.3, -425.9), (87.6, -425.9), (88.2, -426.5), (89.1, -426.5), (90.0, -425.6), (90.3, -425.6), (90.7, -425.3), (91.0, -425.3), (91.3, -425.6), (91.9, -425.6), (92.2, -425.9), (93.1, -425.9), (93.4, -426.2), (93.7, -425.9), (94.3, -425.9), (94.6, -426.2), (94.9, -425.9), (95.6, -425.9), (95.9, -426.2), (95.9, -426.5), (94.9, -427.4), (94.9, -428.7), (95.2, -429.0), (95.2, -429.3), (95.6, -429.6), (95.6, -429.9), (94.6, -430.8), (94.6, -431.1), (94.3, -431.4), (94.3, -431.7), (94.9, -432.3), (94.9, -433.9), (95.9, -434.8), (97.1, -433.6), (98.0, -433.6), (98.3, -433.3), (98.3, -432.9), (98.0, -432.6), (97.1, -432.6), (96.5, -432.0), (96.5, -430.5), (99.2, -430.5), (99.2, -430.8), (99.5, -431.1), (99.5, -431.4), (98.9, -432.0), (98.9, -432.3), (99.2, -432.6), (99.5, -432.6), (99.8, -432.9), (100.8, -432.9), (101.1, -433.3), (101.1, -434.2), (98.3, -434.2), (98.0, -434.5), (98.0, -434.8), (97.7, -435.1), (97.7, -435.4), (97.1, -436.0), (96.8, -436.0), (96.5, -436.3), (95.6, -436.3), (94.6, -437.2), (94.6, -436.9), (94.3, -436.6), (94.3, -436.0), (94.0, -435.7), (94.0, -435.1), (93.1, -434.2), (92.8, -434.2), (92.2, -434.8), (92.2, -436.0), (92.5, -436.3), (92.5, -438.2), (92.2, -438.5), (92.2, -439.1), (92.5, -439.4), (92.5, -440.6), (91.9, -441.2), (91.9, -442.4), (91.6, -442.8), (91.6, -445.5), (91.3, -445.8), (91.3, -447.3), (91.6, -447.6), (91.6, -448.0), (91.0, -448.6), (87.3, -448.6), (87.0, -448.3), (86.7, -448.3), (86.7, -448.0), (86.4, -447.6), (85.4, -447.6), (85.1, -448.0), (85.1, -448.3), (84.8, -448.6), (84.5, -448.6), (84.2, -448.9), (83.6, -448.9), (83.3, -449.2), (83.3, -449.5), (83.6, -449.8), (84.8, -449.8), (85.4, -449.2), (86.4, -449.2), (86.4, -449.5), (86.7, -449.8), (87.0, -449.8), (87.3, -450.1), (87.6, -450.1), (87.6, -451.3), (87.3, -451.6), (86.7, -451.6), (86.1, -452.2), (85.8, -452.2), (84.8, -453.2), (84.8, -453.5), (84.5, -453.8), (84.5, -454.4), (84.2, -454.7), (84.2, -456.2), (83.9, -456.2), (83.6, -456.5), (82.1, -456.5), (81.8, -456.2), (81.5, -456.2), (81.2, -455.9), (79.9, -457.1), (79.9, -457.4), (80.2, -457.8), (80.5, -457.8), (80.9, -458.1), (81.2, -458.1), (81.5, -458.4), (81.8, -458.4), (81.8, -458.7), (82.7, -459.6), (83.0, -459.6), (83.3, -459.9), (83.6, -459.6), (84.8, -459.6), (85.1, -459.9), (85.4, -459.9), (85.4, -460.2), (83.3, -462.4), (83.3, -463.0), (82.7, -463.0), (82.4, -463.3), (82.1, -463.3), (81.2, -464.2), (80.2, -464.2), (78.7, -462.7), (78.7, -462.4), (78.4, -462.0), (76.9, -462.0), (76.6, -462.4), (76.3, -462.4), (76.0, -462.7), (76.0, -464.8), (75.6, -465.1), (75.6, -466.0), (75.3, -466.3), (75.0, -466.3), (74.7, -466.6), (74.4, -466.6), (74.1, -466.9), (74.1, -467.2), (73.8, -467.6), (73.8, -468.2), (74.4, -468.8), (74.4, -469.1), (74.7, -469.4), (74.7, -469.7), (74.1, -470.3), (73.8, -470.3), (73.5, -470.6), (72.9, -470.6), (72.0, -471.5), (70.1, -471.5), (69.8, -471.8), (69.5, -471.8), (68.6, -472.8), (68.6, -474.6), (68.3, -474.9), (68.0, -474.6), (67.1, -474.6), (66.8, -474.3), (65.2, -474.3), (64.9, -474.6), (64.9, -474.9), (64.6, -475.2), (64.6, -477.7), (64.9, -478.0), (65.2, -478.0), (65.5, -477.7), (65.5, -477.4), (65.8, -477.1), (67.1, -477.1), (67.4, -477.4), (67.7, -477.4), (67.7, -477.7), (68.0, -478.0), (68.0, -478.6), (67.7, -478.6), (67.4, -478.9), (67.1, -478.9), (66.8, -479.2), (65.8, -479.2), (65.5, -478.9), (65.5, -478.6), (65.2, -478.3), (64.9, -478.3), (64.0, -479.2), (64.0, -479.5), (63.7, -479.8), (63.7, -480.1), (64.0, -480.4), (64.0, -480.7), (64.3, -481.0), (64.3, -482.3), (64.0, -482.6), (63.4, -482.6), (63.1, -482.9), (62.5, -482.9), (62.2, -483.2), (60.6, -483.2), (60.3, -482.9), (58.5, -482.9), (58.2, -482.6), (57.9, -482.6), (57.6, -482.3), (57.6, -481.3), (57.3, -481.0), (56.4, -481.0), (56.0, -481.3), (56.0, -481.6), (56.4, -481.9), (56.4, -482.6), (56.0, -482.9), (55.4, -482.9), (54.8, -483.5), (55.1, -483.8), (55.1, -484.1), (55.4, -484.4), (56.0, -484.4), (56.7, -483.8), (57.3, -483.8), (57.6, -484.1), (57.9, -484.1), (58.2, -484.4), (58.2, -485.6), (57.9, -485.6), (57.6, -485.9), (56.7, -485.9), (56.4, -486.2), (55.4, -486.2), (54.8, -485.6), (53.0, -485.6), (52.1, -486.5), (52.1, -487.5), (52.4, -487.8), (54.2, -487.8), (54.5, -488.1), (54.8, -488.1), (55.7, -489.0), (56.4, -489.0), (56.7, -489.3), (57.6, -489.3), (56.7, -490.2), (56.7, -490.8), (56.0, -491.4), (55.7, -491.4), (55.4, -491.8), (54.5, -491.8), (54.2, -492.1), (54.2, -492.4), (53.9, -492.7), (53.3, -492.7), (53.0, -493.0), (52.7, -492.7), (52.4, -492.7), (52.1, -492.4), (50.8, -492.4), (50.5, -492.7), (49.9, -492.7), (49.6, -493.0), (49.3, -492.7), (49.3, -492.1), (50.5, -490.8), (50.8, -490.8), (51.1, -491.1), (51.5, -491.1), (51.8, -491.4), (53.6, -491.4), (54.2, -490.8), (54.2, -490.2), (53.9, -489.9), (51.8, -489.9), (51.5, -490.2), (50.2, -490.2), (49.6, -489.6), (48.7, -489.6), (48.1, -490.2), (45.0, -490.2), (44.7, -490.5), (44.7, -491.1), (45.0, -491.4), (45.0, -491.8), (45.3, -492.1), (45.3, -492.7), (45.6, -493.0), (46.9, -493.0), (46.9, -493.3), (47.2, -493.6), (47.5, -493.6), (47.8, -493.9), (48.1, -493.9), (48.4, -493.6), (48.7, -493.9), (49.0, -493.9), (49.0, -494.2), (49.3, -494.5), (49.3, -494.8), (50.2, -495.7), (50.5, -495.7), (50.5, -496.0), (49.9, -496.0), (49.9, -495.7), (49.0, -494.8), (48.4, -494.8), (48.1, -495.1), (47.5, -495.1), (47.2, -495.4), (46.9, -495.1), (45.6, -495.1), (45.3, -495.4), (45.0, -495.1), (44.4, -495.7), (44.4, -494.8), (45.0, -494.2), (45.0, -493.6), (45.3, -493.3), (45.3, -493.0), (45.0, -492.7), (42.0, -492.7), (41.7, -492.4), (41.0, -493.0), (41.0, -493.3), (41.3, -493.6), (41.3, -494.8), (40.4, -494.8), (40.4, -494.5), (39.8, -493.9), (39.2, -493.9), (38.6, -494.5), (38.6, -494.8), (38.3, -495.1), (38.3, -496.6), (38.6, -497.0), (38.9, -496.6), (39.5, -496.6), (39.5, -497.0), (39.8, -497.3), (40.4, -497.3), (40.7, -497.6), (41.3, -497.6), (42.0, -498.2), (42.0, -498.8), (41.7, -498.8), (41.3, -499.1), (40.7, -499.1), (40.4, -498.8), (40.4, -498.5), (40.1, -498.2), (39.5, -498.2), (39.2, -497.9), (38.3, -498.8), (38.3, -499.7), (38.0, -500.0), (38.0, -500.3), (37.7, -500.6), (37.1, -500.6), (37.1, -500.3), (36.4, -499.7), (36.4, -498.2), (36.8, -497.9), (36.8, -497.6), (36.4, -497.3), (36.4, -497.0), (36.1, -496.6), (35.5, -496.6), (34.9, -497.3), (34.9, -497.6), (34.6, -497.9), (34.6, -498.8), (34.9, -499.1), (34.9, -499.4), (34.3, -500.0), (34.0, -500.0), (33.7, -500.3), (33.4, -500.3), (33.1, -500.0), (32.8, -500.0), (32.8, -499.1), (33.7, -498.2), (33.7, -496.0), (33.4, -495.7), (33.4, -495.1), (33.1, -494.8), (32.8, -495.1), (32.8, -496.3), (32.5, -496.3), (31.9, -497.0), (31.9, -497.3), (31.5, -497.3), (31.2, -497.6), (31.2, -494.8), (32.5, -493.6), (32.5, -493.0), (32.2, -492.7), (32.2, -492.1), (32.5, -491.8), (32.5, -490.2), (31.9, -489.6), (31.5, -489.9), (31.5, -490.2), (31.2, -490.5), (31.2, -491.4), (31.5, -491.8), (31.5, -492.1), (30.6, -493.0), (30.3, -493.0), (29.7, -493.6), (29.7, -494.2), (30.0, -494.5), (30.0, -494.8), (30.3, -495.1), (30.3, -495.7), (30.0, -496.0), (30.0, -496.6), (29.1, -497.6) (0.549, 0.463, 0.357)</w:t>
      </w:r>
    </w:p>
    <w:p>
      <w:r>
        <w:t>(-54.2, -528.5), (-53.9, -528.5), (-53.6, -528.2), (-53.6, -527.9), (-52.7, -527.0), (-52.7, -526.7), (-52.4, -526.4), (-52.4, -524.8), (-52.1, -524.8), (-51.8, -524.5), (-50.2, -524.5), (-49.9, -524.2), (-49.9, -523.9), (-49.3, -523.3), (-49.3, -522.7), (-49.0, -522.7), (-48.7, -522.4), (-48.7, -522.1), (-48.1, -522.1), (-48.1, -522.4), (-47.8, -522.7), (-47.5, -522.7), (-47.2, -523.0), (-46.9, -523.0), (-45.9, -522.1), (-45.6, -522.1), (-45.3, -521.8), (-45.0, -521.8), (-44.4, -521.1), (-44.1, -521.1), (-43.8, -520.8), (-43.2, -520.8), (-42.9, -520.5), (-42.6, -520.5), (-42.3, -520.2), (-42.3, -519.0), (-41.6, -519.0), (-41.3, -518.7), (-40.4, -518.7), (-39.2, -517.5), (-38.6, -517.5), (-38.3, -517.2), (-38.0, -517.2), (-37.4, -516.6), (-36.4, -516.6), (-35.8, -517.2), (-35.5, -517.2), (-35.2, -517.5), (-34.6, -517.5), (-34.3, -517.2), (-34.0, -517.2), (-33.7, -516.9), (-33.7, -516.6), (-33.4, -516.2), (-33.4, -515.0), (-33.7, -514.7), (-33.7, -514.1), (-31.8, -514.1), (-31.5, -513.8), (-30.6, -513.8), (-30.0, -514.4), (-29.4, -514.4), (-28.8, -513.8), (-28.8, -513.2), (-29.1, -512.9), (-29.4, -512.9), (-29.7, -512.6), (-30.0, -512.6), (-30.0, -512.0), (-29.1, -511.0), (-29.1, -510.7), (-29.7, -510.1), (-30.3, -510.1), (-30.6, -509.8), (-31.2, -509.8), (-31.2, -508.9), (-30.9, -508.6), (-29.4, -508.6), (-29.1, -508.3), (-26.9, -508.3), (-26.6, -508.6), (-26.3, -508.3), (-26.3, -508.0), (-26.0, -507.7), (-26.3, -507.4), (-26.6, -507.4), (-26.6, -507.1), (-26.9, -506.8), (-27.3, -506.8), (-27.3, -506.4), (-26.9, -506.4), (-26.6, -506.1), (-26.0, -506.1), (-25.7, -505.8), (-24.8, -505.8), (-24.5, -505.5), (-21.7, -505.5), (-21.4, -505.2), (-21.4, -504.9), (-22.0, -504.3), (-22.4, -504.3), (-22.4, -503.1), (-22.7, -502.8), (-21.7, -502.8), (-21.4, -502.5), (-21.4, -501.9), (-21.7, -501.6), (-20.5, -500.3), (-20.5, -500.0), (-20.2, -499.7), (-19.9, -499.7), (-19.6, -499.4), (-19.6, -498.8), (-19.3, -498.5), (-19.0, -498.5), (-18.4, -497.9), (-18.4, -497.3), (-19.0, -496.6), (-19.6, -496.6), (-19.9, -496.3), (-20.5, -496.3), (-20.8, -496.0), (-20.8, -495.7), (-20.5, -495.7), (-20.2, -495.4), (-19.6, -495.4), (-19.3, -495.1), (-18.7, -495.1), (-18.4, -494.8), (-18.1, -494.8), (-17.8, -494.5), (-17.8, -494.2), (-17.5, -494.2), (-16.8, -493.6), (-16.8, -493.0), (-16.5, -492.7), (-16.5, -491.4), (-16.2, -491.1), (-15.9, -491.1), (-15.9, -492.7), (-15.3, -493.3), (-15.0, -493.3), (-14.1, -492.4), (-14.1, -492.1), (-13.8, -491.8), (-13.8, -491.1), (-14.1, -490.8), (-13.8, -490.5), (-14.1, -490.2), (-14.1, -489.9), (-14.4, -489.6), (-14.4, -489.0), (-14.1, -489.0), (-13.8, -488.7), (-13.5, -488.7), (-13.2, -488.4), (-12.9, -488.4), (-12.2, -487.8), (-12.2, -486.5), (-11.0, -485.3), (-11.0, -485.0), (-10.4, -484.4), (-10.1, -484.4), (-9.5, -483.8), (-9.5, -483.5), (-9.2, -483.2), (-9.2, -482.9), (-8.9, -483.2), (-8.6, -482.9), (-8.6, -481.9), (-7.0, -481.9), (-6.4, -481.3), (-6.4, -481.0), (-6.7, -480.7), (-7.3, -480.7), (-7.7, -480.4), (-7.7, -479.8), (-7.3, -479.5), (-6.1, -479.5), (-5.5, -478.9), (-5.5, -478.6), (-5.2, -478.3), (-5.2, -476.7), (-4.9, -476.4), (-4.9, -473.7), (-4.6, -473.4), (-4.6, -473.1), (-4.3, -472.8), (-4.0, -472.8), (-3.7, -472.5), (-3.1, -472.5), (-2.8, -472.1), (-1.8, -472.1), (-1.5, -471.8), (-0.9, -471.8), (-0.6, -472.1), (-0.3, -471.8), (0.0, -471.8), (0.3, -471.5), (0.3, -471.2), (0.6, -470.9), (0.6, -470.3), (1.2, -470.3), (2.1, -469.4), (2.1, -468.5), (2.5, -468.2), (2.5, -467.9), (2.8, -467.6), (2.8, -466.6), (2.5, -466.3), (2.5, -463.9), (3.1, -463.9), (3.4, -463.6), (4.6, -463.6), (4.9, -463.3), (5.2, -463.3), (5.8, -462.7), (6.1, -462.7), (6.7, -462.0), (7.0, -462.0), (7.4, -461.7), (7.4, -460.8), (7.7, -460.5), (7.7, -459.9), (8.0, -459.9), (8.3, -459.6), (8.3, -459.0), (8.9, -459.0), (9.5, -458.4), (9.5, -458.1), (9.8, -457.8), (10.1, -457.8), (10.4, -457.4), (10.4, -455.9), (10.7, -455.6), (11.0, -455.6), (11.3, -455.3), (11.3, -455.0), (12.2, -455.0), (12.6, -454.7), (12.9, -454.7), (13.2, -454.4), (13.2, -454.1), (13.5, -454.1), (13.8, -453.8), (13.8, -451.0), (14.4, -450.4), (14.4, -450.1), (14.7, -449.8), (14.7, -449.5), (15.0, -449.5), (15.3, -449.2), (15.6, -449.2), (15.9, -448.9), (16.2, -448.9), (16.8, -448.3), (16.8, -448.0), (17.8, -447.0), (17.8, -446.7), (18.4, -446.1), (18.4, -445.8), (19.6, -445.8), (20.2, -445.2), (20.2, -444.0), (19.9, -443.7), (19.9, -442.1), (19.3, -441.5), (19.3, -441.2), (20.2, -441.2), (20.8, -441.8), (22.7, -441.8), (23.0, -441.5), (23.3, -441.5), (23.6, -441.2), (23.6, -440.3), (23.3, -440.0), (22.7, -440.0), (22.7, -439.7), (22.4, -439.4), (22.4, -439.1), (22.1, -438.8), (21.7, -438.8), (21.7, -438.2), (22.4, -437.5), (22.7, -437.5), (23.3, -436.9), (23.3, -434.5), (23.6, -434.5), (24.2, -433.9), (24.5, -433.9), (24.8, -433.6), (24.8, -434.5), (25.1, -434.8), (25.4, -434.8), (25.7, -435.1), (26.0, -435.1), (27.0, -434.2), (27.0, -433.3), (27.3, -432.9), (27.6, -432.9), (27.9, -432.6), (28.5, -432.6), (29.4, -431.7), (29.4, -431.1), (29.7, -430.8), (30.0, -430.8), (30.3, -430.5), (30.3, -429.9), (30.6, -429.6), (30.6, -428.7), (30.9, -428.4), (30.9, -426.8), (31.2, -426.8), (32.2, -425.9), (32.2, -425.0), (32.5, -424.7), (32.5, -424.1), (32.8, -423.8), (32.8, -421.9), (33.4, -421.3), (33.4, -421.0), (34.0, -421.0), (34.6, -420.4), (35.2, -420.4), (35.5, -420.1), (35.8, -420.1), (36.1, -419.8), (36.1, -419.5), (36.4, -419.5), (36.8, -419.2), (37.1, -419.2), (37.4, -418.9), (38.9, -418.9), (39.2, -418.6), (40.1, -418.6), (40.4, -418.2), (40.4, -417.0), (41.0, -417.0), (41.3, -416.7), (42.0, -416.7), (42.6, -416.1), (42.6, -415.5), (42.9, -415.2), (43.2, -415.2), (43.5, -414.9), (44.4, -414.9), (44.7, -414.6), (45.3, -414.6), (45.6, -414.3), (46.2, -414.3), (46.9, -413.7), (47.5, -413.7), (47.8, -413.4), (47.8, -413.0), (48.1, -412.7), (48.1, -411.8), (48.4, -411.5), (48.4, -410.9), (48.7, -410.6), (48.7, -410.0), (48.4, -409.7), (48.4, -409.1), (49.6, -409.1), (49.9, -408.8), (49.9, -406.9), (49.6, -406.6), (49.6, -406.0), (50.2, -405.4), (50.5, -405.4), (50.8, -405.1), (52.1, -405.1), (52.4, -404.8), (52.7, -405.1), (53.0, -405.1), (53.3, -404.8), (53.6, -404.8), (54.2, -404.2), (54.5, -404.2), (54.8, -403.9), (54.8, -403.6), (55.7, -402.6), (55.7, -402.0), (55.4, -401.7), (55.4, -401.1), (56.4, -401.1), (57.0, -401.7), (57.9, -401.7), (58.8, -400.8), (58.5, -400.5), (58.5, -399.9), (58.8, -399.6), (59.4, -399.6), (59.7, -399.3), (60.3, -399.3), (60.6, -399.0), (60.6, -398.6), (61.3, -398.6), (61.6, -398.3), (61.6, -398.0), (63.4, -398.0), (63.7, -397.7), (64.0, -397.7), (64.3, -397.4), (64.3, -397.1), (64.6, -396.8), (64.6, -396.5), (64.9, -396.2), (64.9, -395.6), (66.2, -395.6), (66.5, -395.3), (66.5, -394.7), (69.5, -394.7), (69.8, -394.4), (69.8, -394.1), (69.2, -393.4), (68.6, -393.4), (68.3, -393.1), (66.8, -393.1), (66.5, -393.4), (66.5, -391.3), (66.8, -391.0), (67.1, -391.0), (67.4, -390.7), (68.0, -390.7), (68.3, -391.0), (68.6, -391.0), (68.6, -391.6), (68.9, -391.9), (68.9, -392.2), (69.5, -392.8), (69.8, -392.8), (70.4, -392.2), (70.4, -391.6), (70.1, -391.3), (70.1, -391.0), (69.5, -390.4), (69.5, -389.2), (70.1, -388.5), (71.1, -388.5), (71.4, -388.9), (72.0, -388.9), (72.3, -388.5), (73.2, -388.5), (73.5, -388.2), (73.8, -388.2), (74.1, -387.9), (74.1, -387.6), (74.4, -387.3), (74.4, -385.8), (74.1, -385.5), (74.4, -385.2), (75.0, -385.2), (75.3, -384.9), (76.9, -384.9), (77.5, -384.3), (77.5, -383.6), (77.2, -383.3), (77.2, -382.7), (77.5, -382.4), (77.5, -382.1), (77.8, -381.8), (78.4, -381.8), (78.7, -381.5), (79.3, -381.5), (79.6, -381.2), (79.9, -381.2), (81.2, -380.0), (81.8, -380.0), (82.1, -379.7), (83.0, -379.7), (83.3, -379.4), (83.9, -379.4), (84.2, -379.0), (84.5, -379.0), (84.8, -378.7), (85.1, -378.7), (86.1, -377.8), (86.1, -376.6), (86.4, -376.3), (86.4, -376.0), (87.0, -375.4), (87.0, -374.5), (86.7, -374.1), (86.7, -373.8), (86.4, -373.5), (86.4, -372.9), (86.7, -372.6), (87.0, -372.6), (87.6, -372.0), (88.2, -372.0), (88.5, -371.7), (88.8, -371.7), (89.7, -370.8), (90.0, -370.8), (90.7, -370.2), (91.3, -370.2), (91.6, -370.5), (92.2, -370.5), (93.1, -369.6), (93.1, -368.6), (92.8, -368.3), (91.9, -368.3), (91.6, -368.0), (91.6, -367.7), (92.2, -367.1), (92.5, -367.4), (92.8, -367.4), (93.4, -368.0), (93.7, -368.0), (94.0, -368.3), (95.2, -367.1), (95.6, -367.1), (96.2, -366.5), (96.2, -366.2), (96.8, -365.6), (97.1, -365.6), (97.4, -365.3), (97.4, -364.7), (97.1, -364.4), (96.8, -364.4), (96.2, -363.7), (96.2, -362.5), (96.8, -361.9), (98.3, -361.9), (98.6, -361.6), (98.9, -361.6), (99.2, -361.3), (99.2, -361.0), (98.6, -360.4), (98.3, -360.4), (97.7, -359.8), (98.0, -359.8), (98.3, -359.4), (99.2, -359.4), (99.5, -359.1), (101.4, -359.1), (101.7, -358.8), (101.7, -358.5), (102.0, -358.5), (102.3, -358.2), (102.3, -355.8), (103.2, -354.9), (103.5, -354.9), (104.1, -354.2), (104.1, -353.9), (104.4, -353.6), (104.4, -352.7), (105.4, -352.7), (105.7, -352.4), (106.3, -352.4), (106.6, -352.1), (106.9, -352.1), (107.2, -351.8), (107.2, -351.2), (106.6, -350.6), (106.6, -350.0), (106.9, -349.6), (107.2, -349.6), (107.8, -349.0), (108.4, -349.0), (108.7, -348.7), (109.3, -348.7), (109.6, -348.4), (110.9, -348.4), (111.5, -347.8), (111.2, -347.5), (110.3, -347.5), (109.9, -347.2), (109.3, -347.2), (108.7, -346.6), (109.3, -346.0), (112.1, -346.0), (112.7, -345.4), (112.7, -345.1), (113.3, -345.1), (113.6, -344.8), (114.2, -344.8), (114.5, -344.4), (115.2, -344.4), (115.5, -344.1), (116.1, -344.1), (116.4, -343.8), (116.4, -342.6), (117.0, -342.6), (117.3, -342.3), (117.3, -342.0), (117.6, -341.7), (117.6, -340.8), (117.3, -340.5), (117.3, -339.9), (117.6, -339.5), (117.9, -339.5), (118.2, -339.2), (118.5, -339.2), (119.1, -338.6), (119.4, -338.6), (119.7, -338.3), (119.7, -338.0), (120.4, -337.4), (120.4, -337.1), (121.3, -336.2), (121.3, -335.9), (121.0, -335.6), (120.7, -335.6), (120.1, -336.2), (119.4, -336.2), (119.4, -335.3), (119.7, -334.9), (120.1, -334.9), (120.4, -334.6), (120.4, -334.0), (120.7, -333.7), (121.3, -333.7), (122.2, -332.8), (122.2, -332.5), (122.5, -332.5), (122.8, -332.2), (123.1, -332.2), (123.7, -331.6), (125.9, -331.6), (126.5, -331.0), (127.4, -331.0), (127.7, -330.7), (127.7, -330.0), (127.4, -329.7), (126.8, -329.7), (126.8, -329.4), (126.5, -329.1), (125.6, -329.1), (125.3, -329.4), (124.3, -329.4), (124.3, -328.5), (124.6, -328.2), (125.0, -328.2), (125.6, -327.6), (127.1, -327.6), (127.4, -327.3), (127.4, -327.0), (128.3, -327.0), (128.3, -327.3), (128.6, -327.6), (129.2, -327.6), (129.5, -327.3), (129.5, -326.7), (129.9, -326.4), (129.9, -325.5), (130.2, -325.1), (130.2, -324.8), (130.5, -324.8), (130.8, -324.5), (131.1, -324.5), (131.4, -324.2), (131.4, -323.9), (131.7, -323.6), (132.0, -323.6), (132.3, -323.3), (132.3, -323.0), (132.6, -322.7), (132.6, -322.4), (132.9, -322.4), (133.5, -321.8), (133.5, -321.5), (133.8, -321.2), (133.8, -320.6), (136.0, -320.6), (136.6, -319.9), (136.6, -318.7), (136.9, -318.7), (137.2, -318.4), (137.2, -318.1), (137.5, -317.8), (137.5, -317.5), (137.8, -317.2), (137.8, -316.9), (138.7, -316.0), (138.7, -315.7), (139.0, -315.4), (139.0, -315.0), (139.3, -315.0), (139.7, -314.7), (139.7, -313.8), (140.0, -313.8), (140.3, -313.5), (140.3, -312.9), (141.2, -312.9), (141.5, -312.6), (142.1, -312.6), (142.4, -312.3), (142.4, -311.1), (142.7, -310.8), (142.7, -310.4), (143.3, -309.8), (143.3, -309.5), (143.6, -309.2), (143.6, -308.9), (143.9, -308.6), (143.9, -308.0), (144.2, -307.7), (144.2, -306.5), (143.9, -306.2), (143.9, -305.5), (143.6, -305.2), (144.2, -304.6), (144.9, -305.2), (145.2, -304.9), (145.2, -304.6), (145.5, -304.9), (145.8, -304.6), (146.1, -304.6), (146.4, -304.3), (146.4, -304.0), (147.0, -304.0), (147.3, -303.7), (147.9, -303.7), (148.2, -303.4), (148.5, -303.4), (149.1, -302.8), (149.1, -302.5), (149.8, -301.9), (149.8, -301.6), (150.1, -301.3), (150.1, -301.0), (150.4, -300.6), (150.1, -300.3), (150.1, -299.7), (149.8, -299.4), (149.8, -298.5), (150.4, -297.9), (151.6, -297.9), (152.5, -297.0), (153.4, -297.0), (154.0, -296.4), (154.0, -295.8), (153.4, -295.1), (153.1, -295.1), (152.8, -294.8), (153.1, -294.5), (153.1, -294.2), (154.0, -293.3), (154.0, -293.0), (154.4, -292.7), (154.4, -290.9), (154.7, -290.5), (156.2, -290.5), (156.8, -289.9), (156.8, -289.6), (158.0, -289.6), (158.3, -289.3), (158.3, -289.0), (158.0, -288.7), (158.0, -288.1), (158.6, -287.5), (158.9, -287.5), (159.2, -287.2), (159.6, -287.2), (159.9, -286.9), (159.9, -286.6), (159.6, -286.3), (159.6, -285.9), (158.6, -285.0), (158.6, -284.1), (159.6, -283.2), (159.6, -282.9), (159.9, -282.6), (159.9, -282.3), (159.6, -282.0), (159.6, -281.4), (159.2, -281.0), (159.2, -280.7), (159.6, -280.7), (160.2, -280.1), (160.2, -279.8), (160.8, -279.2), (161.1, -279.2), (161.4, -278.9), (161.7, -278.9), (162.3, -278.3), (162.3, -278.0), (162.6, -277.7), (162.6, -276.5), (162.9, -276.1), (162.9, -275.5), (163.8, -275.5), (164.5, -274.9), (164.5, -273.1), (165.7, -273.1), (166.6, -272.2), (166.6, -271.2), (167.5, -271.2), (168.4, -270.3), (168.4, -269.7), (168.7, -269.4), (169.1, -269.4), (169.7, -268.8), (170.0, -268.8), (170.0, -269.1), (169.7, -269.4), (169.7, -269.7), (169.4, -269.7), (168.7, -270.3), (168.7, -272.2), (169.1, -272.5), (169.4, -272.5), (169.4, -272.8), (169.7, -273.1), (169.7, -273.4), (169.4, -273.7), (169.4, -274.9), (169.1, -275.2), (168.7, -275.2), (168.1, -275.8), (168.4, -276.1), (168.4, -277.1), (168.1, -277.4), (168.1, -277.7), (167.2, -277.7), (166.9, -278.0), (166.3, -278.0), (166.0, -278.3), (166.0, -281.4), (165.4, -282.0), (165.4, -282.3), (165.1, -282.6), (164.8, -282.6), (162.9, -284.4), (162.9, -284.7), (162.6, -284.7), (162.3, -285.0), (162.3, -285.3), (162.6, -285.6), (162.6, -286.6), (162.3, -286.6), (162.0, -286.9), (162.0, -286.6), (161.4, -285.9), (161.1, -285.9), (160.5, -286.6), (160.5, -287.8), (160.2, -288.1), (160.2, -289.6), (160.8, -290.2), (160.8, -290.9), (161.1, -291.2), (161.1, -292.1), (160.8, -292.4), (160.5, -292.4), (160.2, -292.7), (160.2, -293.0), (159.9, -293.3), (159.9, -293.6), (159.6, -293.9), (159.6, -294.2), (159.2, -294.5), (158.9, -294.2), (158.6, -294.2), (158.0, -294.8), (158.6, -295.4), (158.9, -295.4), (158.9, -296.1), (158.6, -296.4), (157.4, -296.4), (156.8, -297.0), (156.8, -297.3), (156.5, -297.6), (156.5, -298.2), (155.9, -298.2), (155.6, -297.9), (155.3, -297.9), (154.7, -297.3), (153.7, -297.3), (153.1, -297.9), (153.1, -298.2), (152.8, -298.5), (153.1, -298.8), (153.1, -299.1), (153.7, -299.7), (153.7, -300.6), (153.4, -301.0), (153.1, -301.0), (152.8, -301.3), (152.5, -301.3), (151.3, -302.5), (151.3, -303.4), (151.9, -304.0), (151.9, -306.2), (151.6, -306.2), (151.3, -306.5), (151.0, -306.2), (150.4, -306.8), (150.4, -307.4), (151.0, -308.0), (151.0, -308.3), (151.3, -308.6), (151.3, -309.2), (150.7, -309.8), (150.4, -309.8), (150.1, -310.1), (150.1, -310.4), (149.8, -310.8), (149.8, -312.3), (149.5, -312.3), (149.1, -312.6), (146.7, -312.6), (146.4, -312.9), (146.1, -312.9), (145.8, -313.2), (145.5, -313.2), (145.2, -313.5), (144.9, -313.5), (144.2, -314.1), (144.2, -315.4), (143.9, -315.7), (143.9, -316.3), (143.0, -317.2), (142.4, -317.2), (141.8, -317.8), (141.5, -317.8), (141.2, -318.1), (140.3, -318.1), (140.0, -318.4), (140.0, -318.7), (139.7, -318.7), (139.3, -319.0), (139.3, -319.3), (138.7, -319.9), (139.3, -320.6), (140.3, -320.6), (140.6, -320.9), (141.2, -320.9), (141.2, -321.5), (140.9, -321.8), (140.3, -321.8), (140.0, -322.1), (139.7, -321.8), (139.3, -322.1), (139.0, -322.1), (138.7, -322.4), (138.7, -324.5), (138.4, -324.8), (138.4, -325.1), (137.8, -325.1), (137.8, -324.8), (137.5, -324.5), (137.5, -323.9), (137.2, -323.6), (137.2, -323.0), (136.6, -322.4), (136.0, -323.0), (135.7, -323.0), (135.4, -323.3), (135.1, -323.3), (134.8, -323.6), (134.8, -323.9), (134.4, -324.2), (134.4, -324.5), (134.1, -324.8), (134.1, -325.5), (133.8, -325.8), (133.8, -328.8), (133.5, -329.1), (132.3, -329.1), (132.0, -329.4), (131.1, -329.4), (130.8, -329.7), (130.5, -329.7), (130.2, -330.0), (130.2, -331.9), (129.9, -332.2), (128.3, -332.2), (128.0, -331.9), (127.4, -331.9), (127.1, -332.2), (126.8, -332.2), (126.5, -332.5), (126.5, -333.4), (127.1, -334.0), (127.4, -334.0), (128.0, -334.6), (128.0, -334.9), (127.4, -334.9), (127.1, -335.3), (126.2, -335.3), (125.9, -335.6), (124.6, -335.6), (124.0, -336.2), (124.0, -336.5), (123.7, -336.5), (123.1, -337.1), (123.1, -337.4), (122.8, -337.4), (122.2, -338.0), (122.2, -338.6), (121.9, -338.9), (121.9, -340.2), (122.5, -340.8), (123.1, -340.8), (122.5, -340.8), (122.2, -341.1), (122.2, -342.3), (121.9, -342.3), (121.6, -342.6), (121.6, -343.5), (121.3, -343.5), (121.0, -343.8), (120.7, -343.5), (120.7, -343.2), (120.4, -342.9), (119.7, -342.9), (118.8, -343.8), (118.8, -344.1), (118.5, -344.4), (118.5, -344.8), (118.2, -345.1), (118.2, -345.7), (117.9, -346.0), (117.9, -346.3), (117.6, -346.6), (117.3, -346.6), (116.7, -347.2), (116.4, -347.2), (114.5, -349.0), (114.5, -349.3), (114.2, -349.6), (114.2, -350.0), (113.0, -351.2), (112.7, -351.2), (112.4, -351.5), (112.4, -351.8), (111.5, -351.8), (111.2, -352.1), (110.3, -352.1), (109.9, -352.4), (109.9, -352.7), (109.6, -352.7), (109.3, -353.0), (109.3, -354.2), (109.0, -354.5), (109.0, -355.2), (108.7, -355.2), (108.4, -355.5), (108.4, -355.8), (108.1, -356.1), (108.1, -356.4), (107.8, -356.1), (107.2, -356.1), (106.3, -357.0), (106.3, -357.3), (106.0, -357.6), (105.0, -357.6), (104.4, -358.2), (104.4, -358.5), (104.1, -358.8), (104.1, -360.4), (104.7, -361.0), (105.0, -361.0), (105.0, -361.6), (104.4, -361.6), (104.1, -361.9), (103.5, -361.9), (102.9, -362.5), (102.6, -362.5), (102.3, -362.8), (102.3, -363.4), (102.0, -363.4), (101.7, -363.7), (101.7, -364.0), (100.5, -365.3), (100.1, -365.3), (98.9, -366.5), (98.9, -366.8), (99.2, -367.1), (99.5, -366.8), (100.1, -366.8), (100.5, -367.1), (101.1, -367.1), (101.4, -367.4), (101.7, -367.4), (101.7, -368.0), (101.4, -368.3), (100.1, -368.3), (99.8, -368.6), (98.6, -368.6), (98.0, -369.2), (97.1, -369.2), (95.6, -370.8), (95.6, -371.4), (95.9, -371.7), (95.9, -372.6), (95.6, -372.9), (94.6, -372.9), (94.3, -373.2), (94.3, -373.5), (94.0, -373.8), (93.7, -373.8), (93.7, -372.6), (93.4, -372.3), (93.1, -372.6), (92.8, -372.3), (92.2, -372.3), (91.9, -372.0), (91.6, -372.0), (91.0, -372.6), (91.0, -374.8), (90.7, -375.1), (90.7, -375.4), (90.3, -375.7), (90.3, -376.0), (90.0, -376.3), (90.0, -376.9), (89.4, -377.5), (89.1, -377.5), (88.8, -377.8), (88.5, -377.8), (87.9, -378.4), (87.9, -378.7), (87.6, -378.7), (87.0, -379.4), (87.0, -379.7), (86.7, -380.0), (86.7, -380.6), (86.1, -381.2), (85.4, -381.2), (85.1, -381.5), (82.7, -381.5), (82.4, -381.8), (82.7, -382.1), (83.0, -382.1), (83.0, -382.7), (83.3, -383.0), (83.9, -383.0), (83.9, -383.3), (84.2, -383.6), (84.2, -384.3), (83.6, -384.3), (83.3, -384.6), (83.3, -384.9), (82.7, -385.5), (82.4, -385.5), (82.1, -385.8), (81.8, -385.8), (81.5, -386.1), (80.9, -386.1), (80.5, -385.8), (80.2, -385.8), (80.2, -385.5), (79.9, -385.2), (79.6, -385.2), (79.0, -385.8), (79.0, -387.3), (79.3, -387.6), (79.6, -387.6), (79.6, -388.2), (79.9, -388.5), (79.9, -388.9), (80.2, -389.2), (80.2, -390.1), (79.9, -390.4), (77.2, -390.4), (76.6, -391.0), (76.6, -391.3), (76.0, -391.9), (76.0, -392.2), (75.3, -392.2), (75.0, -392.5), (73.8, -392.5), (73.5, -392.8), (73.2, -392.8), (72.9, -393.1), (72.9, -393.4), (72.6, -393.8), (72.6, -394.4), (72.3, -394.7), (72.3, -395.3), (72.0, -395.3), (71.7, -395.6), (70.7, -395.6), (70.4, -395.9), (70.1, -395.9), (69.8, -396.2), (69.2, -396.2), (68.9, -396.5), (68.3, -396.5), (68.0, -396.8), (67.7, -396.8), (67.1, -397.4), (67.4, -397.7), (67.4, -398.3), (67.1, -398.6), (67.1, -399.0), (66.5, -399.6), (66.5, -400.2), (66.2, -400.5), (64.0, -400.5), (63.7, -400.8), (62.5, -400.8), (61.9, -401.4), (61.9, -401.7), (61.3, -401.7), (60.6, -402.3), (60.6, -403.6), (59.7, -404.5), (59.4, -404.5), (59.1, -404.8), (58.5, -404.8), (58.2, -405.1), (58.2, -405.7), (58.5, -406.0), (58.5, -407.2), (57.6, -408.1), (57.3, -408.1), (56.7, -408.8), (56.7, -409.4), (56.0, -410.0), (55.7, -410.0), (55.4, -410.3), (55.1, -410.0), (54.8, -410.0), (54.5, -410.3), (53.9, -410.3), (52.7, -411.5), (52.7, -411.8), (52.4, -412.1), (52.4, -412.4), (52.1, -412.7), (51.8, -412.7), (51.1, -413.4), (49.9, -413.4), (49.9, -413.0), (49.3, -412.4), (49.0, -412.4), (48.7, -412.7), (48.7, -413.0), (48.4, -413.4), (48.4, -414.0), (48.1, -414.0), (47.2, -414.9), (47.2, -415.2), (48.1, -416.1), (47.5, -416.7), (47.2, -416.7), (46.6, -417.3), (46.6, -417.9), (46.9, -418.2), (46.9, -418.9), (46.6, -419.2), (46.2, -419.2), (45.9, -419.5), (44.7, -419.5), (44.4, -419.8), (42.3, -419.8), (42.0, -420.1), (42.0, -420.4), (41.7, -420.4), (41.3, -420.7), (40.7, -420.7), (40.4, -421.0), (40.4, -421.3), (40.1, -421.6), (40.1, -423.8), (39.8, -424.1), (39.8, -424.7), (39.5, -425.0), (39.5, -425.6), (38.6, -425.6), (38.0, -426.2), (37.7, -426.2), (37.4, -426.5), (36.4, -426.5), (35.8, -427.1), (35.5, -427.1), (34.9, -427.7), (34.9, -428.4), (34.3, -429.0), (34.3, -429.6), (34.0, -429.9), (34.0, -430.5), (33.7, -430.8), (33.7, -431.4), (33.1, -432.0), (33.1, -432.3), (32.8, -432.3), (32.5, -432.6), (32.5, -434.8), (32.5, -434.5), (32.2, -434.2), (31.5, -434.2), (31.2, -434.5), (31.2, -434.8), (30.6, -434.8), (30.3, -435.1), (29.7, -435.1), (29.4, -434.8), (28.5, -434.8), (28.2, -435.1), (28.2, -435.7), (27.9, -436.0), (27.9, -436.6), (27.6, -436.9), (27.6, -437.5), (27.3, -437.5), (27.0, -437.9), (26.3, -437.9), (26.0, -438.2), (25.7, -438.2), (24.5, -439.4), (24.5, -440.3), (25.1, -440.9), (25.1, -441.2), (25.4, -441.5), (25.4, -442.1), (25.7, -442.4), (25.7, -442.8), (25.1, -442.8), (24.2, -441.8), (23.9, -441.8), (23.6, -442.1), (23.0, -442.1), (22.7, -442.4), (21.4, -442.4), (20.8, -443.1), (20.8, -443.7), (21.4, -444.3), (22.7, -444.3), (23.6, -443.4), (24.2, -443.4), (24.2, -445.2), (23.6, -445.8), (23.3, -445.5), (22.4, -445.5), (22.1, -445.8), (21.7, -445.8), (21.4, -446.1), (21.4, -446.4), (20.5, -447.3), (20.5, -448.6), (20.2, -448.6), (19.9, -448.9), (19.6, -448.9), (19.0, -449.5), (19.0, -450.4), (18.7, -450.4), (17.5, -451.6), (17.5, -451.9), (17.2, -451.9), (16.8, -452.2), (16.8, -452.6), (16.5, -452.9), (16.5, -453.5), (16.2, -453.8), (16.2, -454.4), (15.9, -454.7), (15.9, -455.6), (15.6, -455.9), (15.6, -456.8), (15.3, -456.8), (15.0, -456.5), (14.7, -456.8), (13.5, -456.8), (13.2, -457.1), (13.2, -457.4), (13.5, -457.8), (14.1, -457.8), (14.1, -458.4), (13.8, -458.4), (13.5, -458.7), (12.6, -458.7), (12.2, -458.4), (11.6, -458.4), (11.3, -458.7), (11.0, -458.7), (10.7, -459.0), (10.4, -459.0), (10.1, -459.3), (10.1, -460.5), (10.4, -460.8), (10.4, -461.4), (10.1, -461.7), (10.1, -462.0), (9.5, -462.7), (9.5, -463.3), (10.4, -464.2), (10.1, -464.5), (9.8, -464.5), (8.9, -465.4), (8.9, -465.7), (8.6, -465.7), (8.3, -466.0), (8.3, -466.3), (8.6, -466.6), (8.6, -467.2), (8.3, -467.6), (7.7, -467.6), (7.4, -467.2), (7.4, -466.9), (7.0, -466.6), (5.5, -466.6), (5.2, -466.9), (5.2, -467.6), (4.9, -467.6), (4.6, -467.9), (4.6, -468.2), (4.3, -468.5), (4.3, -468.8), (4.0, -469.1), (4.0, -469.7), (4.3, -470.0), (4.3, -470.3), (4.6, -470.6), (4.6, -472.1), (4.3, -472.5), (4.3, -472.8), (4.0, -472.8), (3.7, -473.1), (3.7, -473.7), (3.4, -474.0), (3.4, -474.3), (3.7, -474.6), (4.0, -474.6), (4.0, -475.2), (4.3, -475.5), (4.0, -475.8), (3.1, -475.8), (2.8, -475.5), (2.1, -475.5), (1.8, -475.2), (1.2, -475.2), (0.6, -475.8), (0.3, -475.8), (-0.3, -476.4), (-0.6, -476.1), (-1.5, -476.1), (-1.8, -476.4), (-1.5, -476.7), (-1.8, -477.1), (-1.8, -478.9), (-1.5, -479.2), (-1.5, -479.5), (-1.8, -479.8), (-1.5, -480.1), (-1.5, -480.4), (-1.8, -480.7), (-1.8, -481.3), (-1.5, -481.6), (-1.8, -481.9), (-1.8, -482.3), (-2.4, -482.9), (-2.8, -482.9), (-3.1, -483.2), (-3.7, -483.2), (-4.0, -483.5), (-4.3, -483.5), (-4.6, -483.8), (-4.9, -483.8), (-5.5, -484.4), (-5.5, -485.3), (-4.9, -485.9), (-4.6, -485.6), (-4.3, -485.9), (-3.7, -485.9), (-3.4, -486.2), (-3.1, -486.2), (-3.7, -486.9), (-4.3, -486.9), (-4.9, -486.2), (-4.9, -485.9), (-5.5, -485.3), (-5.8, -485.6), (-6.7, -485.6), (-7.0, -485.3), (-7.3, -485.6), (-7.7, -485.6), (-8.0, -485.9), (-8.0, -486.2), (-8.3, -486.5), (-8.3, -487.2), (-9.2, -487.2), (-9.5, -487.5), (-9.5, -488.4), (-9.2, -488.7), (-9.2, -489.6), (-9.5, -489.9), (-9.5, -491.8), (-9.8, -492.1), (-9.8, -492.4), (-10.1, -492.7), (-10.1, -493.6), (-10.4, -493.9), (-10.4, -494.2), (-10.7, -494.5), (-11.6, -494.5), (-11.9, -494.8), (-11.9, -495.4), (-12.2, -495.4), (-12.6, -495.1), (-13.5, -495.1), (-13.8, -495.4), (-13.8, -496.3), (-13.5, -496.6), (-12.9, -496.6), (-12.9, -497.6), (-13.2, -497.9), (-13.5, -497.9), (-14.1, -498.5), (-14.4, -498.5), (-15.0, -499.1), (-15.0, -499.4), (-14.4, -500.0), (-14.1, -500.0), (-13.5, -500.6), (-13.5, -501.6), (-14.4, -502.5), (-14.7, -502.5), (-15.0, -502.8), (-16.8, -502.8), (-17.5, -503.4), (-17.8, -503.1), (-18.1, -503.4), (-18.7, -503.4), (-19.0, -503.7), (-19.0, -504.0), (-18.4, -504.6), (-18.1, -504.6), (-17.8, -504.9), (-17.5, -504.9), (-17.1, -505.2), (-16.5, -505.2), (-17.5, -505.2), (-17.8, -505.5), (-18.7, -505.5), (-19.0, -505.8), (-19.9, -505.8), (-20.2, -506.1), (-20.5, -506.1), (-20.8, -506.4), (-20.8, -507.4), (-20.5, -507.7), (-20.5, -508.3), (-21.1, -508.9), (-21.1, -509.2), (-21.7, -509.8), (-21.7, -511.0), (-22.0, -511.4), (-22.0, -511.7), (-22.7, -511.7), (-23.3, -512.3), (-23.0, -512.6), (-23.0, -513.5), (-23.3, -513.2), (-23.9, -513.8), (-25.4, -513.8), (-26.3, -512.9), (-27.3, -512.9), (-27.9, -513.5), (-27.9, -514.7), (-28.2, -515.0), (-28.2, -516.2), (-28.5, -516.6), (-28.5, -517.2), (-29.1, -517.8), (-29.4, -517.8), (-29.7, -517.5), (-29.7, -516.9), (-30.0, -516.6), (-30.0, -515.9), (-30.3, -515.6), (-30.3, -515.3), (-30.9, -514.7), (-31.2, -514.7), (-31.8, -515.3), (-31.8, -515.6), (-32.2, -515.9), (-32.2, -516.6), (-32.5, -516.9), (-32.5, -517.2), (-33.1, -517.8), (-33.4, -517.8), (-33.7, -518.1), (-34.3, -518.1), (-34.6, -518.4), (-37.4, -518.4), (-37.7, -518.7), (-37.7, -519.6), (-37.4, -519.9), (-37.1, -519.9), (-37.4, -520.2), (-38.6, -520.2), (-38.9, -520.5), (-39.2, -520.2), (-40.1, -520.2), (-40.4, -520.5), (-40.7, -520.5), (-41.0, -520.8), (-41.3, -520.8), (-42.0, -521.5), (-42.0, -522.1), (-42.6, -522.1), (-42.9, -522.4), (-43.5, -522.4), (-44.4, -523.3), (-44.7, -523.3), (-45.0, -523.6), (-44.7, -523.9), (-44.7, -524.8), (-45.0, -525.1), (-45.0, -525.4), (-45.6, -525.4), (-45.9, -525.1), (-46.9, -525.1), (-47.2, -525.4), (-47.5, -525.4), (-47.8, -525.7), (-48.4, -525.7), (-48.7, -526.0), (-49.3, -526.0), (-49.6, -526.4), (-49.9, -526.4), (-50.5, -527.0), (-50.5, -527.6), (-49.9, -528.2), (-49.9, -528.5) (0.149, 0.149, 0.133)</w:t>
      </w:r>
    </w:p>
    <w:p>
      <w:r>
        <w:t>(6.1, -348.4), (6.1, -347.8), (6.4, -347.5), (6.7, -347.5), (7.7, -346.6), (7.7, -345.7), (8.3, -345.1), (8.6, -345.1), (8.9, -344.8), (9.8, -344.8), (10.1, -344.4), (10.4, -344.4), (10.7, -344.1), (11.0, -344.1), (11.6, -343.5), (11.9, -343.5), (12.6, -342.9), (12.6, -342.3), (12.9, -342.0), (12.9, -341.4), (13.5, -340.8), (12.9, -340.2), (12.6, -340.5), (12.2, -340.5), (11.9, -340.2), (9.5, -340.2), (8.9, -340.8), (8.6, -340.8), (8.3, -340.5), (7.4, -340.5), (7.4, -340.2), (7.0, -339.9), (6.7, -339.9), (6.4, -339.5), (6.1, -339.5), (5.8, -339.2), (5.5, -339.2), (5.2, -338.9), (4.9, -338.9), (3.7, -337.7), (3.7, -337.4), (3.4, -337.1), (3.4, -336.8), (2.1, -335.6), (2.1, -335.3), (1.2, -334.3), (0.3, -335.3), (0.3, -335.9), (-0.3, -336.5), (-0.9, -336.5), (-1.8, -337.4), (-2.1, -337.4), (-2.8, -338.0), (-2.8, -338.3), (-2.1, -338.9), (-1.2, -338.9), (-0.6, -338.3), (-0.3, -338.3), (-0.3, -339.5), (-2.1, -341.4), (-2.4, -341.4), (-3.1, -342.0), (-3.4, -342.0), (-3.1, -342.0), (-2.4, -341.4), (-2.1, -341.4), (-1.5, -340.8), (-1.5, -340.5), (-1.2, -340.2), (-1.2, -339.9), (-1.8, -339.2), (-3.4, -339.2), (-3.7, -339.5), (-3.7, -340.8), (-4.0, -341.1), (-4.3, -341.1), (-4.6, -341.4), (-5.5, -341.4), (-6.4, -342.3), (-6.4, -342.6), (-7.0, -343.2), (-7.3, -343.2), (-7.7, -343.5), (-7.7, -343.8), (-8.0, -343.5), (-8.3, -343.8), (-8.3, -344.1), (-8.6, -344.4), (-8.9, -344.1), (-9.2, -344.1), (-9.5, -343.8), (-11.3, -343.8), (-11.6, -344.1), (-12.6, -344.1), (-12.9, -344.4), (-12.9, -343.8), (-13.2, -343.5), (-13.2, -343.2), (-13.5, -342.9), (-13.5, -341.7), (-13.8, -341.4), (-14.1, -341.7), (-14.4, -341.7), (-14.7, -342.0), (-14.7, -342.3), (-14.7, -341.1), (-14.1, -341.1), (-13.8, -340.8), (-13.8, -339.5), (-14.4, -338.9), (-14.4, -338.6), (-14.7, -338.3), (-14.7, -338.0), (-15.0, -337.7), (-15.0, -337.4), (-16.2, -336.2), (-16.2, -335.9), (-15.3, -335.9), (-14.7, -335.3), (-14.7, -333.4), (-15.3, -332.8), (-15.6, -332.8), (-15.6, -331.9), (-15.0, -331.9), (-15.0, -332.8), (-14.7, -333.1), (-13.8, -333.1), (-13.2, -332.5), (-13.2, -331.3), (-13.5, -331.0), (-13.8, -331.0), (-14.4, -330.4), (-14.4, -329.4), (-14.1, -329.7), (-13.8, -329.7), (-13.5, -329.4), (-13.2, -329.7), (-12.9, -329.7), (-12.6, -330.0), (-12.6, -330.4), (-12.2, -330.7), (-11.3, -330.7), (-11.0, -330.4), (-11.0, -329.7), (-11.6, -329.1), (-11.6, -328.8), (-11.3, -328.5), (-11.0, -328.5), (-10.4, -327.9), (-8.3, -327.9), (-8.0, -327.6), (-8.0, -327.3), (-7.7, -327.0), (-7.7, -326.7), (-7.3, -326.4), (-7.3, -326.1), (-5.8, -324.5), (-5.8, -323.9), (-5.5, -323.6), (-5.5, -323.0), (-5.2, -322.7), (-4.6, -322.7), (-4.3, -323.0), (-4.0, -323.0), (-4.0, -323.3), (-3.7, -323.6), (-3.7, -324.2), (-2.1, -325.8), (-1.8, -325.8), (-0.6, -324.5), (-0.6, -323.6), (-0.9, -323.3), (-0.9, -323.0), (-1.2, -322.7), (-1.2, -321.8), (-0.9, -321.8), (-0.6, -321.5), (-0.6, -320.9), (-0.3, -320.6), (-0.6, -320.2), (-0.6, -319.9), (-0.9, -319.6), (-1.2, -319.6), (-1.2, -319.0), (-1.5, -318.7), (-1.5, -317.5), (-1.2, -317.8), (-0.6, -317.8), (-0.3, -317.5), (-0.3, -316.9), (0.0, -316.9), (0.3, -316.6), (0.3, -314.7), (0.6, -314.4), (0.6, -314.1), (0.9, -313.8), (1.5, -313.8), (1.8, -313.5), (2.1, -313.5), (2.5, -313.2), (3.1, -313.2), (3.4, -312.9), (3.7, -313.2), (5.5, -313.2), (5.8, -313.5), (7.0, -313.5), (7.4, -313.8), (8.3, -313.8), (8.6, -313.5), (10.4, -313.5), (10.7, -313.8), (11.9, -313.8), (12.2, -314.1), (13.2, -314.1), (13.5, -314.4), (14.4, -314.4), (14.7, -314.7), (15.9, -314.7), (16.2, -315.0), (16.5, -315.0), (16.5, -315.4), (16.8, -315.7), (16.8, -316.6), (17.2, -316.9), (17.2, -317.8), (16.8, -317.5), (16.5, -317.5), (16.2, -317.2), (12.6, -317.2), (12.2, -317.5), (11.9, -317.5), (11.6, -317.8), (11.3, -317.8), (11.0, -318.1), (10.7, -318.1), (10.4, -318.4), (9.2, -318.4), (8.9, -318.7), (5.5, -318.7), (4.9, -319.3), (5.5, -319.9), (5.8, -319.9), (6.1, -320.2), (7.7, -320.2), (8.0, -320.6), (8.0, -320.9), (7.7, -320.9), (7.4, -321.2), (7.4, -321.5), (6.4, -321.5), (6.1, -321.8), (6.1, -322.4), (5.5, -322.4), (5.2, -322.7), (5.2, -325.8), (4.6, -325.8), (4.3, -326.1), (4.3, -326.4), (3.4, -326.4), (3.1, -326.7), (2.5, -326.7), (2.1, -327.0), (2.1, -327.3), (-0.3, -327.3), (-0.9, -327.9), (-1.2, -327.9), (-1.5, -328.2), (-2.1, -328.2), (-2.8, -328.8), (-2.8, -329.1), (-2.1, -329.7), (-0.9, -329.7), (-0.6, -330.0), (-0.3, -330.0), (-0.3, -331.6), (-0.6, -331.9), (-0.6, -332.5), (-1.2, -333.1), (-1.2, -333.4), (-1.5, -333.7), (-1.5, -334.0), (-1.8, -334.3), (-1.8, -334.9), (-2.1, -335.3), (-2.4, -335.3), (-2.8, -335.6), (-3.7, -335.6), (-4.3, -336.2), (-3.4, -337.1), (-2.4, -337.1), (-2.1, -336.8), (-1.8, -336.8), (-1.5, -336.5), (-1.5, -336.2), (-0.9, -336.2), (-0.6, -335.9), (-0.3, -335.9), (0.0, -335.6), (0.0, -335.3), (0.3, -334.9), (0.3, -334.3), (0.6, -334.0), (0.6, -333.7), (1.2, -333.1), (1.5, -333.4), (2.1, -333.4), (2.5, -333.7), (2.8, -333.7), (3.1, -333.4), (3.4, -333.7), (3.4, -334.6), (3.7, -334.9), (4.0, -334.9), (4.0, -336.5), (4.3, -336.8), (4.6, -336.5), (6.4, -336.5), (7.0, -335.9), (6.4, -335.3), (6.4, -334.9), (7.4, -334.9), (7.7, -335.3), (8.0, -335.3), (8.3, -335.6), (8.3, -335.9), (8.9, -336.5), (9.5, -336.5), (10.7, -337.7), (11.3, -337.7), (11.6, -337.4), (11.9, -337.7), (12.2, -337.4), (12.2, -337.1), (12.6, -336.8), (12.6, -336.5), (13.2, -336.5), (13.5, -336.2), (14.1, -336.2), (14.4, -335.9), (14.4, -334.6), (15.9, -334.6), (15.9, -335.3), (16.2, -335.6), (16.2, -335.9), (15.9, -336.2), (15.6, -336.2), (15.0, -336.8), (15.0, -337.1), (14.7, -337.1), (14.4, -337.4), (12.6, -337.4), (12.2, -337.7), (12.2, -339.2), (12.6, -339.5), (12.9, -339.5), (13.2, -339.9), (13.5, -339.9), (13.8, -339.5), (14.4, -339.5), (15.0, -338.9), (15.0, -338.0), (15.3, -337.7), (16.2, -337.7), (16.8, -338.3), (17.2, -338.3), (17.5, -338.0), (17.8, -338.0), (18.1, -337.7), (19.0, -337.7), (19.3, -337.4), (19.6, -337.4), (20.5, -336.5), (21.7, -336.5), (22.1, -336.8), (22.4, -336.8), (22.4, -337.1), (23.3, -338.0), (23.9, -338.0), (24.2, -337.7), (24.5, -337.7), (24.2, -337.7), (23.3, -338.6), (23.3, -338.9), (23.0, -339.2), (23.0, -339.9), (23.3, -340.2), (23.6, -340.2), (23.9, -340.5), (24.2, -340.5), (24.5, -340.2), (25.7, -340.2), (26.0, -339.9), (26.3, -339.9), (27.6, -338.6), (27.9, -338.6), (27.6, -338.6), (26.3, -339.9), (26.0, -339.9), (25.7, -340.2), (24.8, -340.2), (24.2, -340.8), (23.0, -340.8), (23.0, -340.5), (22.7, -340.2), (22.7, -339.9), (22.4, -339.5), (22.4, -339.2), (22.1, -338.9), (22.1, -338.6), (21.7, -338.3), (20.8, -338.3), (19.0, -340.2), (18.4, -340.2), (18.1, -340.5), (17.2, -340.5), (16.5, -339.9), (15.6, -339.9), (15.3, -340.2), (15.3, -340.8), (15.0, -341.1), (15.0, -341.4), (15.3, -341.7), (15.9, -341.7), (15.9, -342.3), (16.2, -342.6), (15.6, -342.6), (15.6, -342.0), (14.7, -341.1), (14.4, -341.4), (13.5, -341.4), (12.9, -342.0), (12.9, -342.3), (12.6, -342.6), (12.6, -342.9), (11.9, -343.5), (11.6, -343.5), (11.0, -344.1), (10.7, -344.1), (10.4, -344.4), (10.4, -344.8), (10.1, -345.1), (9.5, -345.1), (9.2, -345.4), (9.2, -345.7), (8.9, -345.4), (8.3, -345.4), (8.0, -345.7), (8.0, -346.3), (8.3, -346.6), (8.9, -346.6), (9.2, -346.3), (8.9, -346.6), (7.7, -346.6), (7.4, -346.9), (7.4, -347.2), (7.0, -347.2), (6.7, -347.5), (6.4, -347.5), (6.1, -347.8) (0.035, 0.075, 0.094)</w:t>
      </w:r>
    </w:p>
    <w:p>
      <w:r>
        <w:t>(-45.6, -362.5), (-45.6, -362.2), (-44.4, -361.0), (-44.4, -360.4), (-45.0, -359.8), (-45.0, -359.4), (-44.7, -359.1), (-44.7, -358.8), (-43.8, -357.9), (-43.8, -356.1), (-44.4, -355.5), (-44.4, -354.9), (-43.8, -354.9), (-43.8, -355.5), (-42.3, -357.0), (-42.3, -357.3), (-42.0, -357.6), (-42.0, -357.9), (-42.3, -358.2), (-42.6, -358.2), (-42.9, -358.5), (-43.2, -358.5), (-44.1, -359.4), (-44.1, -360.4), (-43.8, -360.7), (-42.9, -360.7), (-42.6, -360.4), (-42.3, -360.4), (-42.0, -360.1), (-41.6, -360.1), (-41.3, -359.8), (-41.0, -360.1), (-39.8, -360.1), (-39.2, -359.4), (-39.2, -359.1), (-38.0, -357.9), (-38.0, -357.6), (-36.8, -356.4), (-36.8, -356.1), (-36.4, -355.8), (-36.8, -355.5), (-36.8, -354.9), (-37.1, -354.5), (-36.8, -354.2), (-36.8, -353.0), (-37.1, -352.7), (-37.4, -352.7), (-37.7, -352.4), (-38.0, -352.4), (-38.3, -352.1), (-38.6, -352.1), (-38.9, -351.8), (-39.2, -351.8), (-39.5, -352.1), (-40.4, -352.1), (-41.3, -353.0), (-41.3, -353.3), (-41.0, -353.6), (-41.3, -353.9), (-41.3, -354.2), (-41.6, -354.5), (-42.6, -354.5), (-42.9, -354.2), (-43.2, -354.2), (-42.9, -353.9), (-43.5, -353.3), (-43.5, -353.0), (-43.8, -352.7), (-44.1, -352.7), (-44.7, -353.3), (-45.0, -353.3), (-45.3, -353.0), (-45.9, -353.0), (-45.9, -352.4), (-45.6, -352.4), (-45.3, -352.1), (-45.0, -352.1), (-44.7, -351.8), (-45.0, -351.5), (-45.3, -351.5), (-45.6, -351.2), (-45.9, -351.5), (-46.2, -351.5), (-46.2, -350.0), (-46.5, -349.6), (-46.9, -349.6), (-47.5, -350.3), (-47.5, -351.8), (-47.8, -351.5), (-47.8, -350.3), (-47.5, -350.0), (-47.8, -349.6), (-47.8, -348.7), (-48.4, -348.1), (-48.1, -348.1), (-47.8, -347.8), (-47.8, -347.5), (-47.5, -347.2), (-47.5, -346.9), (-48.1, -346.3), (-48.4, -346.3), (-49.0, -346.9), (-49.0, -346.6), (-48.7, -346.3), (-48.7, -346.0), (-49.0, -345.7), (-48.7, -345.4), (-48.7, -344.8), (-48.4, -344.4), (-48.4, -343.8), (-48.1, -343.5), (-48.1, -343.2), (-48.4, -342.9), (-49.3, -342.9), (-49.3, -342.6), (-49.6, -342.3), (-49.6, -341.4), (-49.9, -341.1), (-50.2, -341.4), (-50.2, -341.7), (-50.5, -341.4), (-50.5, -339.9), (-50.5, -340.5), (-49.6, -341.4), (-49.0, -341.4), (-48.7, -341.1), (-48.7, -340.8), (-48.4, -340.5), (-48.4, -340.2), (-48.7, -339.9), (-48.7, -339.5), (-49.0, -339.2), (-49.6, -339.2), (-49.9, -338.9), (-50.2, -339.2), (-50.2, -338.0), (-50.5, -337.7), (-50.5, -337.1), (-49.9, -336.5), (-49.9, -335.9), (-50.2, -335.6), (-50.5, -335.6), (-50.8, -335.3), (-51.1, -335.3), (-51.1, -334.9), (-51.4, -334.6), (-51.1, -334.3), (-51.1, -330.0), (-51.4, -329.7), (-51.4, -328.5), (-51.1, -328.2), (-51.1, -327.9), (-50.8, -327.6), (-50.5, -327.6), (-50.2, -327.3), (-49.3, -327.3), (-49.0, -327.0), (-49.0, -328.2), (-48.4, -328.8), (-47.8, -328.2), (-47.8, -327.9), (-48.4, -327.3), (-48.1, -327.3), (-47.5, -327.9), (-47.5, -328.5), (-47.8, -328.8), (-48.1, -328.8), (-48.7, -329.4), (-48.1, -330.0), (-47.8, -330.0), (-47.2, -329.4), (-47.2, -329.1), (-46.5, -328.5), (-46.5, -327.3), (-48.1, -325.8), (-48.4, -326.1), (-48.4, -325.8), (-48.1, -325.5), (-47.5, -326.1), (-46.5, -325.1), (-46.5, -323.6), (-46.5, -324.2), (-46.2, -324.5), (-45.9, -324.5), (-45.9, -325.5), (-46.5, -326.1), (-46.5, -326.7), (-46.2, -327.0), (-45.0, -327.0), (-44.4, -326.4), (-44.4, -325.1), (-44.7, -324.8), (-44.7, -324.2), (-44.1, -324.2), (-43.8, -323.9), (-43.2, -323.9), (-42.9, -323.6), (-42.6, -323.6), (-41.6, -324.5), (-41.3, -324.5), (-41.0, -324.8), (-40.4, -324.8), (-40.1, -325.1), (-39.5, -325.1), (-39.2, -324.8), (-39.2, -324.5), (-38.9, -324.2), (-38.9, -323.6), (-38.6, -323.6), (-38.3, -323.9), (-38.0, -323.9), (-37.7, -324.2), (-37.4, -323.9), (-37.1, -323.9), (-36.8, -324.2), (-35.8, -324.2), (-35.8, -325.5), (-36.1, -325.8), (-36.1, -327.6), (-36.4, -327.9), (-36.4, -328.2), (-36.8, -328.5), (-37.4, -328.5), (-37.7, -328.8), (-37.7, -331.6), (-37.4, -331.9), (-37.1, -331.9), (-37.1, -332.5), (-36.8, -332.8), (-36.8, -333.4), (-36.4, -333.7), (-35.8, -333.7), (-35.5, -333.4), (-35.5, -333.1), (-34.9, -333.1), (-34.9, -333.4), (-34.6, -333.7), (-34.0, -333.7), (-33.7, -333.4), (-33.7, -333.1), (-33.4, -332.8), (-33.4, -332.5), (-33.1, -332.5), (-32.5, -331.9), (-33.1, -331.3), (-33.4, -331.3), (-33.4, -328.8), (-33.1, -328.8), (-32.8, -328.5), (-32.5, -328.5), (-32.2, -328.2), (-32.2, -327.6), (-32.5, -327.3), (-32.5, -327.0), (-33.1, -326.4), (-33.4, -326.4), (-33.4, -323.0), (-33.1, -322.7), (-32.8, -322.7), (-32.5, -322.4), (-32.5, -322.1), (-32.2, -322.1), (-32.2, -322.4), (-31.8, -322.7), (-30.9, -322.7), (-30.6, -322.4), (-30.6, -322.1), (-30.3, -322.1), (-30.0, -321.8), (-30.0, -320.9), (-29.4, -320.9), (-29.1, -320.6), (-28.2, -320.6), (-27.9, -320.2), (-27.9, -319.0), (-27.6, -318.7), (-26.9, -318.7), (-26.6, -318.4), (-26.6, -317.8), (-25.1, -317.8), (-24.8, -317.5), (-24.8, -315.7), (-23.9, -315.7), (-23.9, -316.6), (-24.2, -316.9), (-24.2, -317.5), (-24.5, -317.5), (-24.8, -317.8), (-24.8, -318.7), (-25.1, -319.0), (-25.1, -320.2), (-25.4, -320.6), (-26.3, -320.6), (-26.6, -320.9), (-26.9, -320.9), (-27.3, -321.2), (-27.3, -321.8), (-26.9, -322.1), (-26.9, -322.7), (-27.3, -322.7), (-27.6, -323.0), (-27.6, -323.3), (-27.9, -323.6), (-27.9, -324.5), (-28.2, -324.5), (-28.5, -324.2), (-29.1, -324.8), (-29.1, -325.8), (-28.8, -326.1), (-28.5, -325.8), (-28.2, -326.1), (-27.6, -326.1), (-27.3, -325.8), (-27.3, -324.8), (-26.6, -324.8), (-26.3, -324.5), (-26.3, -323.9), (-26.0, -323.9), (-25.4, -323.3), (-25.4, -323.0), (-24.5, -323.0), (-23.9, -322.4), (-23.9, -321.8), (-23.6, -321.5), (-23.6, -319.6), (-23.3, -319.3), (-23.3, -319.0), (-21.7, -319.0), (-21.4, -318.7), (-19.9, -318.7), (-19.6, -318.4), (-19.6, -317.8), (-18.7, -317.8), (-18.7, -318.4), (-18.4, -318.7), (-17.8, -318.7), (-17.5, -319.0), (-15.9, -319.0), (-15.9, -319.3), (-15.0, -320.2), (-14.7, -320.2), (-14.4, -319.9), (-14.1, -319.9), (-13.5, -319.3), (-13.5, -319.0), (-12.9, -318.4), (-12.9, -317.8), (-12.6, -317.8), (-12.2, -317.5), (-12.2, -316.9), (-11.9, -316.9), (-11.6, -317.2), (-11.3, -316.9), (-11.3, -316.6), (-11.0, -316.6), (-10.4, -316.0), (-10.1, -316.0), (-9.2, -315.0), (-8.0, -315.0), (-7.3, -314.4), (-7.0, -314.4), (-6.7, -314.1), (-5.8, -314.1), (-5.5, -313.8), (-5.2, -313.8), (-4.9, -313.5), (-4.9, -312.6), (-6.1, -311.4), (-6.7, -311.4), (-7.0, -311.1), (-7.3, -311.1), (-7.7, -310.8), (-7.7, -310.4), (-8.0, -310.1), (-8.3, -310.1), (-8.6, -309.8), (-8.9, -310.1), (-8.9, -310.4), (-9.5, -310.4), (-9.8, -310.1), (-11.6, -310.1), (-11.9, -310.4), (-12.6, -310.4), (-12.6, -309.5), (-12.2, -309.2), (-12.2, -308.9), (-11.9, -308.9), (-11.6, -308.6), (-11.6, -308.0), (-11.3, -307.7), (-11.3, -306.5), (-11.6, -306.2), (-11.9, -306.5), (-12.6, -306.5), (-12.6, -306.2), (-13.2, -305.5), (-13.8, -305.5), (-14.1, -305.9), (-15.3, -305.9), (-15.6, -306.2), (-16.2, -306.2), (-16.8, -305.5), (-16.8, -304.9), (-16.5, -304.6), (-14.7, -304.6), (-14.4, -304.9), (-12.6, -304.9), (-12.2, -304.6), (-11.6, -304.6), (-11.3, -304.9), (-10.7, -304.9), (-10.4, -304.6), (-9.8, -304.6), (-9.5, -304.3), (-9.5, -304.0), (-10.1, -303.4), (-11.3, -303.4), (-11.6, -303.7), (-12.6, -303.7), (-12.9, -303.4), (-14.7, -303.4), (-14.7, -303.1), (-10.1, -303.1), (-9.8, -302.8), (-9.5, -303.1), (-9.2, -302.8), (-8.0, -302.8), (-7.7, -303.1), (-7.7, -303.7), (-7.3, -304.0), (-6.7, -304.0), (-6.7, -304.3), (-7.0, -304.3), (-7.3, -304.6), (-7.3, -304.9), (-7.0, -305.2), (-5.8, -305.2), (-5.2, -305.9), (-4.9, -305.9), (-4.3, -306.5), (-4.0, -306.5), (-3.4, -307.1), (-1.5, -307.1), (-1.2, -307.4), (0.0, -307.4), (0.3, -307.1), (2.1, -307.1), (2.5, -307.4), (5.2, -307.4), (5.5, -307.7), (6.4, -307.7), (6.7, -308.0), (7.4, -308.0), (7.7, -308.3), (8.0, -308.3), (8.0, -308.6), (8.3, -308.9), (8.3, -309.2), (8.0, -309.5), (7.7, -309.5), (7.4, -309.8), (7.0, -309.8), (6.7, -310.1), (6.7, -311.4), (7.0, -311.7), (7.4, -311.7), (7.7, -312.0), (8.0, -312.0), (8.3, -311.7), (8.6, -311.7), (8.9, -311.4), (8.9, -310.8), (9.2, -310.8), (9.5, -310.4), (9.5, -310.1), (9.8, -309.8), (10.1, -309.8), (10.4, -309.5), (11.3, -309.5), (11.6, -309.2), (11.6, -308.9), (12.2, -308.9), (12.6, -308.6), (12.6, -307.7), (13.2, -307.7), (13.5, -308.0), (14.1, -308.0), (14.4, -307.7), (15.9, -307.7), (16.2, -307.4), (16.2, -305.9), (16.5, -305.5), (16.5, -304.9), (15.9, -304.3), (15.3, -304.3), (15.3, -303.7), (15.0, -303.4), (14.7, -303.7), (14.7, -301.9), (15.3, -301.3), (15.9, -301.3), (16.5, -301.9), (16.5, -302.2), (16.8, -302.5), (17.2, -302.5), (17.8, -301.9), (18.1, -302.2), (18.7, -302.2), (19.0, -302.5), (19.3, -302.5), (20.2, -303.4), (20.2, -303.7), (20.5, -304.0), (20.5, -304.3), (20.8, -304.6), (21.1, -304.6), (21.4, -304.9), (21.7, -304.6), (22.1, -304.6), (22.4, -304.9), (23.0, -304.9), (23.3, -304.6), (23.6, -304.6), (24.8, -305.9), (25.1, -305.9), (25.1, -308.9), (25.4, -309.2), (25.4, -309.8), (25.1, -310.1), (25.1, -310.8), (24.8, -310.8), (24.5, -311.1), (24.5, -311.7), (24.8, -312.0), (25.1, -312.0), (25.7, -311.4), (27.0, -311.4), (27.3, -311.7), (27.6, -311.4), (27.6, -310.8), (27.3, -310.4), (27.3, -309.5), (27.6, -309.2), (27.9, -309.2), (28.2, -308.9), (29.1, -309.8), (29.1, -310.8), (28.5, -310.8), (27.9, -311.4), (27.9, -312.3), (28.2, -312.6), (29.1, -312.6), (29.4, -312.3), (29.4, -312.0), (29.7, -312.3), (30.6, -312.3), (30.9, -312.6), (31.2, -312.6), (31.5, -312.9), (32.2, -312.9), (33.1, -313.8), (33.4, -313.8), (33.7, -314.1), (34.0, -314.1), (34.0, -314.4), (34.3, -314.7), (34.3, -315.7), (34.6, -316.0), (34.9, -315.7), (35.5, -316.3), (36.4, -316.3), (36.8, -316.0), (37.4, -316.0), (37.7, -315.7), (37.7, -315.0), (38.9, -315.0), (39.2, -315.4), (41.0, -315.4), (41.3, -315.7), (44.4, -315.7), (44.7, -316.0), (44.7, -316.3), (45.6, -317.2), (45.9, -317.2), (46.2, -317.5), (47.5, -317.5), (47.8, -317.8), (47.8, -318.1), (48.1, -318.4), (48.1, -318.7), (43.8, -318.7), (43.5, -319.0), (43.2, -319.0), (42.9, -319.3), (42.6, -319.3), (42.3, -319.6), (42.3, -320.9), (42.6, -321.2), (42.9, -321.2), (43.2, -321.5), (43.8, -321.5), (44.1, -321.8), (44.4, -321.8), (44.4, -322.1), (44.1, -322.1), (43.8, -322.4), (40.4, -322.4), (40.1, -322.7), (39.2, -322.7), (38.9, -323.0), (38.9, -323.3), (38.6, -323.3), (38.3, -323.6), (38.3, -326.4), (38.0, -326.7), (37.7, -326.7), (37.4, -327.0), (37.1, -327.0), (36.4, -327.6), (36.4, -328.2), (36.8, -328.5), (38.6, -328.5), (40.1, -327.0), (40.1, -326.7), (40.7, -326.7), (41.0, -326.4), (41.7, -326.4), (42.0, -326.1), (42.0, -325.8), (42.3, -325.5), (44.4, -325.5), (45.3, -326.4), (45.6, -326.1), (46.2, -326.1), (46.6, -325.8), (46.6, -324.8), (46.2, -324.5), (45.6, -324.5), (45.6, -324.2), (45.9, -323.9), (46.6, -323.9), (46.6, -324.5), (46.9, -324.8), (48.4, -324.8), (48.7, -324.5), (48.7, -323.9), (48.4, -323.6), (48.4, -323.3), (48.1, -323.0), (46.9, -323.0), (46.6, -322.7), (46.6, -322.4), (46.9, -322.1), (48.7, -322.1), (49.0, -322.4), (49.0, -322.7), (49.3, -323.0), (49.3, -324.5), (49.6, -324.8), (50.5, -323.9), (50.5, -323.6), (51.1, -323.0), (52.4, -323.0), (52.7, -322.7), (53.6, -322.7), (53.3, -323.0), (53.3, -323.3), (53.9, -323.9), (53.6, -323.9), (53.0, -323.3), (52.7, -323.6), (52.7, -323.9), (52.4, -324.2), (52.4, -325.1), (52.7, -325.5), (53.0, -325.5), (53.6, -326.1), (53.6, -326.7), (53.0, -327.3), (52.7, -327.3), (52.1, -326.7), (52.1, -326.1), (52.4, -325.8), (51.8, -325.1), (50.5, -325.1), (50.2, -325.5), (50.2, -326.1), (49.9, -326.4), (49.9, -327.6), (50.2, -327.9), (50.2, -328.2), (49.9, -328.5), (49.9, -328.8), (49.3, -328.8), (49.6, -328.5), (49.6, -326.7), (49.3, -326.4), (49.3, -326.1), (49.0, -325.8), (48.7, -325.8), (48.1, -326.4), (48.1, -327.3), (47.8, -327.6), (47.5, -327.6), (46.9, -327.0), (43.5, -327.0), (43.2, -327.3), (43.2, -327.6), (42.9, -327.9), (42.9, -328.5), (42.0, -328.5), (41.0, -327.6), (40.4, -327.6), (40.1, -327.9), (40.1, -328.5), (40.7, -329.1), (41.0, -329.1), (41.0, -329.4), (40.4, -330.0), (40.7, -330.4), (41.3, -330.4), (41.7, -330.0), (43.2, -330.0), (43.2, -331.0), (43.2, -330.4), (42.9, -330.0), (42.0, -330.0), (41.7, -330.4), (40.7, -330.4), (40.1, -331.0), (40.1, -331.3), (40.4, -331.6), (39.5, -331.6), (38.9, -332.2), (38.9, -331.9), (39.2, -331.6), (39.2, -331.3), (38.9, -331.0), (37.1, -331.0), (36.8, -331.3), (36.4, -331.3), (36.1, -331.6), (36.1, -332.2), (36.4, -332.5), (35.8, -332.5), (35.8, -332.2), (35.5, -331.9), (35.5, -331.6), (35.2, -331.3), (34.9, -331.3), (34.6, -331.0), (34.0, -331.0), (33.7, -331.3), (33.4, -331.3), (33.1, -331.6), (33.1, -331.9), (33.7, -332.5), (33.7, -332.8), (34.3, -333.4), (34.3, -333.7), (34.0, -334.0), (33.1, -334.0), (32.8, -333.7), (32.8, -333.4), (32.5, -333.1), (32.5, -332.8), (32.2, -332.5), (31.2, -332.5), (29.4, -334.3), (29.1, -334.3), (28.8, -334.6), (28.2, -334.6), (27.6, -335.3), (27.6, -335.6), (27.3, -335.9), (27.0, -335.9), (26.6, -336.2), (26.0, -336.2), (25.4, -336.8), (25.4, -337.1), (25.1, -337.1), (24.8, -337.4), (24.2, -337.4), (23.9, -337.7), (23.3, -337.7), (22.7, -337.1), (22.7, -336.8), (22.4, -336.5), (22.1, -336.5), (21.7, -336.2), (20.5, -336.2), (19.6, -337.1), (19.3, -337.1), (19.0, -337.4), (18.1, -337.4), (17.8, -337.7), (17.5, -337.7), (17.2, -338.0), (16.8, -338.0), (16.2, -337.4), (15.3, -337.4), (14.7, -338.0), (14.7, -338.9), (14.4, -339.2), (13.8, -339.2), (13.5, -339.5), (13.2, -339.5), (12.9, -339.2), (12.6, -339.2), (12.6, -337.7), (14.4, -337.7), (14.7, -337.4), (15.0, -337.4), (15.3, -337.1), (15.3, -336.8), (15.6, -336.5), (15.9, -336.5), (16.5, -335.9), (16.5, -335.6), (16.2, -335.3), (16.2, -334.6), (15.9, -334.3), (14.4, -334.3), (14.1, -334.6), (14.1, -335.9), (13.5, -335.9), (13.2, -336.2), (12.6, -336.2), (12.2, -336.5), (12.2, -336.8), (11.9, -337.1), (11.9, -337.4), (11.6, -337.1), (11.3, -337.4), (10.7, -337.4), (9.5, -336.2), (8.9, -336.2), (8.6, -335.9), (8.6, -335.6), (8.0, -334.9), (7.7, -334.9), (7.4, -334.6), (6.4, -334.6), (6.1, -334.9), (6.1, -335.3), (6.7, -335.9), (6.4, -336.2), (4.6, -336.2), (4.3, -336.5), (4.3, -334.9), (4.0, -334.6), (3.7, -334.6), (3.7, -333.7), (3.1, -333.1), (2.8, -333.4), (2.5, -333.4), (2.1, -333.1), (1.5, -333.1), (1.2, -332.8), (0.3, -333.7), (0.3, -334.0), (0.0, -334.3), (0.0, -334.9), (-0.3, -335.3), (-0.3, -335.6), (-0.6, -335.6), (-0.9, -335.9), (-1.5, -335.9), (-1.8, -336.2), (-1.8, -336.5), (-2.1, -336.5), (-2.4, -336.8), (-3.4, -336.8), (-4.0, -336.2), (-3.7, -335.9), (-2.8, -335.9), (-2.4, -335.6), (-2.1, -335.6), (-1.5, -334.9), (-1.5, -334.3), (-1.2, -334.0), (-1.2, -333.7), (-0.9, -333.4), (-0.9, -333.1), (-0.3, -332.5), (-0.3, -331.9), (0.0, -331.6), (0.0, -330.0), (-0.3, -329.7), (-0.6, -329.7), (-0.9, -329.4), (-2.1, -329.4), (-2.4, -329.1), (-2.4, -328.8), (-2.1, -328.5), (-1.5, -328.5), (-1.2, -328.2), (-0.9, -328.2), (-0.3, -327.6), (2.1, -327.6), (2.5, -327.3), (2.5, -327.0), (3.1, -327.0), (3.4, -326.7), (4.3, -326.7), (4.6, -326.4), (4.6, -326.1), (5.2, -326.1), (5.5, -325.8), (5.5, -322.7), (6.1, -322.7), (6.4, -322.4), (6.4, -321.8), (7.4, -321.8), (7.7, -321.5), (7.7, -321.2), (8.0, -321.2), (8.3, -320.9), (8.3, -320.6), (7.7, -319.9), (6.1, -319.9), (5.8, -319.6), (5.5, -319.6), (5.2, -319.3), (5.5, -319.0), (8.9, -319.0), (9.2, -318.7), (10.4, -318.7), (10.7, -318.4), (11.0, -318.4), (11.3, -318.1), (11.6, -318.1), (11.9, -317.8), (12.2, -317.8), (12.6, -317.5), (16.2, -317.5), (16.5, -317.8), (16.8, -317.8), (17.2, -318.1), (17.5, -317.8), (17.5, -316.9), (17.2, -316.6), (17.2, -315.7), (16.8, -315.4), (16.8, -315.0), (16.5, -314.7), (16.2, -314.7), (15.9, -314.4), (14.7, -314.4), (14.4, -314.1), (13.5, -314.1), (13.2, -313.8), (12.2, -313.8), (11.9, -313.5), (10.7, -313.5), (10.4, -313.2), (8.6, -313.2), (8.3, -313.5), (7.4, -313.5), (7.0, -313.2), (5.8, -313.2), (5.5, -312.9), (3.7, -312.9), (3.4, -312.6), (3.1, -312.9), (2.5, -312.9), (2.1, -313.2), (1.8, -313.2), (1.5, -313.5), (0.9, -313.5), (0.3, -314.1), (0.3, -314.4), (0.0, -314.7), (0.0, -316.6), (-0.3, -316.6), (-0.6, -316.9), (-0.6, -317.5), (-1.2, -317.5), (-1.5, -317.2), (-1.8, -317.5), (-1.8, -318.7), (-1.5, -319.0), (-1.5, -319.6), (-1.2, -319.9), (-0.9, -319.9), (-0.9, -320.2), (-0.6, -320.6), (-0.9, -320.9), (-0.9, -321.5), (-1.2, -321.5), (-1.5, -321.8), (-1.5, -322.7), (-1.2, -323.0), (-1.2, -323.3), (-0.9, -323.6), (-0.9, -324.5), (-1.8, -325.5), (-2.1, -325.5), (-3.4, -324.2), (-3.4, -323.6), (-3.7, -323.3), (-3.7, -323.0), (-4.0, -322.7), (-4.3, -322.7), (-4.6, -322.4), (-5.2, -322.4), (-5.8, -323.0), (-5.8, -323.6), (-6.1, -323.9), (-6.1, -324.5), (-7.7, -326.1), (-7.7, -326.4), (-8.0, -326.7), (-8.0, -327.0), (-8.3, -327.3), (-8.3, -327.6), (-10.4, -327.6), (-11.0, -328.2), (-11.3, -328.2), (-11.9, -328.8), (-11.9, -329.1), (-11.3, -329.7), (-11.3, -330.4), (-12.2, -330.4), (-12.2, -330.0), (-12.9, -329.4), (-13.2, -329.4), (-13.5, -329.1), (-13.8, -329.4), (-14.1, -329.4), (-14.4, -329.1), (-14.7, -329.4), (-14.7, -330.4), (-13.8, -331.3), (-13.5, -331.3), (-13.5, -332.5), (-13.8, -332.8), (-14.7, -332.8), (-14.7, -331.9), (-15.0, -331.6), (-15.6, -331.6), (-15.9, -331.9), (-15.9, -332.8), (-15.6, -333.1), (-15.3, -333.1), (-15.0, -333.4), (-15.0, -335.3), (-15.3, -335.6), (-16.2, -335.6), (-16.5, -335.9), (-16.5, -336.2), (-15.3, -337.4), (-15.3, -337.7), (-15.0, -338.0), (-15.0, -338.3), (-14.7, -338.6), (-14.7, -338.9), (-14.1, -339.5), (-14.1, -340.8), (-14.7, -340.8), (-15.0, -341.1), (-15.0, -342.3), (-14.7, -342.6), (-14.4, -342.3), (-14.4, -342.0), (-14.1, -342.0), (-13.8, -341.7), (-13.8, -342.9), (-13.5, -343.2), (-13.5, -343.5), (-13.2, -343.8), (-13.2, -344.4), (-12.9, -344.8), (-12.6, -344.4), (-11.6, -344.4), (-11.3, -344.1), (-9.5, -344.1), (-8.9, -344.8), (-8.3, -344.8), (-7.3, -343.8), (-8.3, -344.8), (-9.2, -344.8), (-9.5, -344.4), (-9.8, -344.4), (-10.1, -344.8), (-11.6, -344.8), (-12.2, -345.4), (-12.2, -346.0), (-12.6, -346.0), (-12.6, -345.7), (-12.9, -345.4), (-12.9, -345.1), (-13.2, -344.8), (-13.8, -344.8), (-14.4, -345.4), (-14.4, -346.0), (-14.1, -346.3), (-13.2, -346.3), (-14.4, -346.3), (-14.7, -346.6), (-14.7, -346.9), (-15.0, -347.2), (-14.7, -346.9), (-15.3, -346.3), (-15.9, -346.3), (-16.2, -346.6), (-16.2, -346.9), (-15.6, -347.5), (-15.9, -347.2), (-16.2, -347.2), (-16.5, -346.9), (-17.5, -347.8), (-17.5, -348.1), (-17.5, -347.2), (-17.1, -346.9), (-17.1, -346.6), (-16.2, -346.6), (-15.9, -346.3), (-15.9, -345.7), (-15.6, -345.4), (-15.6, -344.8), (-15.3, -344.4), (-15.3, -343.5), (-15.9, -342.9), (-16.2, -342.9), (-16.5, -342.6), (-16.8, -342.6), (-17.1, -342.3), (-17.1, -341.1), (-16.8, -340.8), (-16.2, -340.8), (-15.3, -339.9), (-15.3, -339.5), (-15.9, -338.9), (-16.2, -338.9), (-16.5, -338.6), (-17.1, -338.6), (-17.5, -338.3), (-17.5, -338.0), (-16.8, -337.4), (-16.8, -336.5), (-17.1, -336.2), (-17.1, -334.0), (-16.8, -333.7), (-16.8, -333.1), (-16.5, -332.8), (-16.5, -332.2), (-16.2, -331.9), (-16.2, -330.4), (-16.5, -330.0), (-16.5, -328.8), (-16.2, -328.5), (-15.9, -328.5), (-15.3, -327.9), (-14.7, -327.9), (-14.4, -327.6), (-14.1, -327.9), (-13.8, -327.6), (-12.9, -327.6), (-12.6, -327.3), (-12.6, -327.0), (-12.2, -326.7), (-12.2, -325.8), (-12.6, -325.5), (-12.6, -324.8), (-12.9, -324.5), (-13.2, -324.8), (-13.5, -324.5), (-13.5, -322.1), (-13.8, -321.8), (-14.7, -321.8), (-15.0, -321.5), (-15.6, -321.5), (-15.9, -321.8), (-15.9, -322.4), (-16.2, -322.7), (-16.8, -322.7), (-17.1, -322.4), (-17.8, -322.4), (-18.1, -322.7), (-18.4, -322.4), (-18.7, -322.7), (-18.7, -323.0), (-19.3, -323.6), (-19.3, -324.8), (-18.4, -325.8), (-18.4, -326.4), (-18.7, -326.7), (-19.3, -326.7), (-19.6, -327.0), (-20.2, -327.0), (-20.5, -327.3), (-20.5, -327.6), (-20.8, -327.9), (-21.7, -327.9), (-22.0, -328.2), (-22.4, -328.2), (-22.7, -328.5), (-22.7, -329.1), (-23.3, -328.5), (-23.6, -328.5), (-23.9, -328.8), (-23.9, -329.7), (-23.3, -330.4), (-23.0, -330.0), (-23.0, -330.7), (-23.3, -331.0), (-23.3, -331.3), (-23.6, -331.6), (-23.6, -336.2), (-23.9, -336.5), (-23.9, -338.0), (-23.3, -338.6), (-23.3, -339.2), (-23.6, -339.5), (-23.6, -339.9), (-23.9, -340.2), (-23.9, -340.5), (-24.2, -340.5), (-24.5, -340.8), (-25.7, -340.8), (-26.0, -341.1), (-26.0, -341.4), (-26.6, -342.0), (-26.6, -342.3), (-27.3, -342.9), (-27.3, -343.2), (-28.2, -344.1), (-27.9, -344.4), (-27.9, -345.1), (-28.2, -345.4), (-28.5, -345.4), (-29.4, -344.4), (-31.5, -344.4), (-31.8, -344.8), (-32.5, -344.8), (-32.8, -344.4), (-33.1, -344.8), (-33.7, -344.8), (-34.0, -345.1), (-34.0, -345.7), (-33.7, -346.0), (-33.1, -346.0), (-32.5, -345.4), (-32.2, -345.4), (-31.8, -345.7), (-31.8, -346.3), (-32.2, -346.6), (-33.1, -346.6), (-33.4, -346.3), (-34.6, -346.3), (-34.9, -346.6), (-34.9, -346.9), (-35.2, -346.6), (-35.5, -346.6), (-35.8, -346.9), (-35.8, -347.5), (-35.5, -347.8), (-35.5, -348.4), (-35.2, -348.7), (-35.2, -349.0), (-34.9, -349.3), (-34.9, -349.6), (-34.3, -350.3), (-32.8, -350.3), (-32.5, -350.6), (-32.2, -350.6), (-31.8, -350.3), (-31.5, -350.3), (-30.9, -350.9), (-31.5, -350.3), (-31.8, -350.6), (-32.8, -350.6), (-33.1, -350.9), (-33.1, -351.2), (-32.8, -351.5), (-32.2, -351.5), (-31.8, -351.8), (-31.8, -352.1), (-31.5, -352.4), (-32.2, -351.8), (-33.1, -351.8), (-33.4, -351.5), (-34.6, -351.5), (-34.9, -351.2), (-35.2, -351.2), (-35.5, -351.5), (-35.5, -352.7), (-34.9, -353.3), (-34.6, -353.3), (-34.6, -353.6), (-34.3, -353.9), (-33.7, -353.9), (-33.4, -353.6), (-33.1, -353.9), (-32.8, -353.6), (-32.8, -353.3), (-32.5, -353.0), (-32.2, -353.0), (-32.2, -353.6), (-31.8, -353.9), (-31.8, -354.5), (-32.2, -354.2), (-31.8, -353.9), (-32.2, -353.6), (-32.8, -353.6), (-33.1, -353.9), (-33.1, -354.2), (-32.8, -354.5), (-32.8, -354.9), (-32.5, -355.2), (-32.5, -355.5), (-33.4, -356.4), (-33.4, -356.7), (-34.0, -357.3), (-34.9, -357.3), (-35.8, -358.2), (-36.1, -358.2), (-36.8, -358.8), (-37.1, -358.8), (-37.4, -359.1), (-37.7, -359.1), (-38.6, -360.1), (-38.6, -361.3), (-38.3, -361.6), (-38.3, -361.9), (-37.7, -362.5), (-36.4, -362.5), (-36.1, -362.2), (-35.8, -362.2), (-35.5, -361.9), (-35.2, -361.9), (-34.6, -361.3), (-34.6, -360.1), (-34.3, -359.8), (-34.3, -358.8), (-34.0, -358.5), (-33.7, -358.8), (-33.4, -358.8), (-33.1, -359.1), (-33.1, -359.4), (-32.5, -360.1), (-32.5, -360.4), (-31.8, -361.0), (-31.5, -361.0), (-31.2, -360.7), (-30.9, -360.7), (-30.6, -360.4), (-31.2, -359.8), (-31.5, -359.8), (-31.5, -358.8), (-31.2, -358.8), (-31.5, -359.1), (-31.5, -359.4), (-31.2, -359.8), (-30.6, -359.8), (-30.3, -359.4), (-30.6, -359.1), (-30.3, -359.4), (-29.7, -359.4), (-29.4, -359.8), (-29.4, -361.3), (-29.7, -361.6), (-29.7, -362.2), (-29.4, -362.5), (-29.1, -362.5), (-28.8, -362.8), (-28.5, -362.8), (-28.5, -363.1), (-27.3, -364.4), (-26.9, -364.4), (-28.2, -364.4), (-28.5, -364.0), (-30.0, -364.0), (-30.3, -364.4), (-30.3, -364.7), (-30.6, -365.0), (-30.6, -365.6), (-30.3, -365.9), (-30.6, -365.6), (-30.6, -364.7), (-30.9, -364.4), (-31.2, -364.4), (-31.5, -364.7), (-31.5, -365.3), (-31.2, -365.6), (-31.5, -365.3), (-31.5, -365.0), (-31.8, -364.7), (-32.2, -364.7), (-32.5, -364.4), (-32.8, -364.4), (-33.1, -364.0), (-33.4, -364.4), (-33.4, -364.0), (-34.0, -363.4), (-34.6, -363.4), (-34.9, -363.1), (-35.2, -363.1), (-35.5, -363.4), (-35.8, -363.4), (-36.4, -364.0), (-36.4, -364.4), (-36.1, -364.7), (-36.1, -365.0), (-36.4, -365.3), (-36.8, -365.0), (-39.2, -365.0), (-39.5, -365.3), (-40.7, -365.3), (-40.7, -365.0), (-41.0, -364.7), (-41.3, -364.7), (-42.0, -364.0), (-42.3, -364.0), (-42.3, -363.4), (-42.0, -363.1), (-42.0, -362.5), (-42.9, -361.6), (-43.2, -361.6), (-43.5, -361.9), (-43.8, -361.9), (-44.1, -362.2), (-44.4, -362.2), (-44.7, -362.5) (0.012, 0.051, 0.086)</w:t>
      </w:r>
    </w:p>
    <w:p>
      <w:r>
        <w:t>(-43.5, -323.0), (-42.0, -323.0), (-41.6, -323.3), (-41.6, -323.6), (-40.7, -324.5), (-39.8, -324.5), (-39.2, -323.9), (-39.2, -323.3), (-38.9, -323.0), (-38.9, -321.5), (-38.0, -321.5), (-36.4, -319.9), (-36.4, -319.6), (-36.8, -319.3), (-36.8, -318.1), (-37.1, -317.8), (-37.1, -316.3), (-36.8, -316.0), (-36.8, -315.0), (-37.4, -314.4), (-38.3, -314.4), (-37.7, -314.4), (-37.4, -314.1), (-37.1, -314.1), (-36.8, -313.8), (-36.4, -313.8), (-35.8, -313.2), (-35.8, -312.0), (-36.4, -311.4), (-37.1, -311.4), (-37.4, -311.1), (-36.8, -310.4), (-36.8, -310.1), (-36.4, -309.8), (-36.4, -309.5), (-36.1, -309.5), (-35.8, -309.2), (-35.8, -308.9), (-35.5, -308.9), (-34.9, -308.3), (-34.6, -308.3), (-33.7, -307.4), (-33.7, -307.1), (-33.4, -306.8), (-33.4, -305.9), (-33.7, -305.5), (-32.8, -306.5), (-32.5, -306.5), (-31.8, -305.9), (-31.8, -304.9), (-32.2, -304.6), (-33.1, -304.6), (-32.8, -304.6), (-31.8, -303.7), (-31.8, -303.4), (-31.5, -303.1), (-31.8, -302.8), (-31.5, -302.5), (-31.5, -301.9), (-31.2, -301.9), (-31.2, -302.5), (-30.6, -303.1), (-29.7, -303.1), (-29.4, -303.4), (-28.8, -303.4), (-28.8, -303.7), (-28.5, -304.0), (-28.5, -304.3), (-28.2, -304.6), (-29.7, -304.6), (-30.0, -304.9), (-30.6, -304.9), (-30.9, -305.2), (-30.9, -305.9), (-30.6, -306.2), (-30.6, -306.5), (-30.3, -306.8), (-30.0, -306.8), (-30.0, -309.5), (-30.3, -309.8), (-30.3, -312.9), (-30.9, -313.5), (-30.9, -314.4), (-31.2, -314.7), (-32.8, -314.7), (-33.1, -315.0), (-33.1, -315.4), (-33.4, -315.4), (-33.7, -315.7), (-34.0, -315.7), (-34.3, -316.0), (-34.6, -316.0), (-34.9, -316.3), (-35.2, -316.3), (-35.5, -316.6), (-35.5, -317.2), (-35.2, -317.5), (-34.9, -317.5), (-34.6, -317.8), (-33.7, -317.8), (-33.4, -318.1), (-32.2, -318.1), (-32.2, -318.4), (-31.8, -318.7), (-32.2, -319.0), (-32.8, -319.0), (-33.1, -319.3), (-33.4, -319.3), (-34.0, -319.9), (-34.0, -320.2), (-33.7, -320.6), (-33.4, -320.6), (-33.1, -320.9), (-32.8, -320.9), (-32.5, -321.2), (-32.2, -321.2), (-31.8, -320.9), (-31.5, -320.9), (-31.2, -320.6), (-31.2, -319.9), (-30.6, -319.3), (-30.6, -319.0), (-30.3, -318.7), (-30.3, -317.8), (-30.0, -317.8), (-29.4, -317.2), (-29.4, -316.9), (-29.1, -316.9), (-28.8, -316.6), (-28.8, -316.0), (-28.5, -315.7), (-28.2, -315.7), (-27.9, -315.4), (-27.9, -315.0), (-27.6, -315.0), (-27.3, -314.7), (-27.3, -313.2), (-26.9, -312.9), (-26.6, -312.9), (-26.3, -312.6), (-26.0, -312.6), (-25.7, -312.3), (-25.7, -310.8), (-24.5, -310.8), (-24.2, -310.4), (-24.2, -309.8), (-23.3, -308.9), (-23.3, -308.6), (-23.0, -308.6), (-22.7, -308.3), (-22.7, -307.7), (-23.0, -307.4), (-23.0, -307.1), (-23.3, -306.8), (-23.3, -306.2), (-23.6, -305.9), (-23.6, -304.9), (-23.3, -304.6), (-23.0, -304.6), (-22.7, -304.9), (-22.4, -304.9), (-22.0, -305.2), (-21.7, -305.2), (-21.4, -305.5), (-19.9, -305.5), (-19.6, -305.2), (-19.3, -305.2), (-19.0, -304.9), (-18.7, -304.9), (-18.4, -304.6), (-17.8, -304.6), (-17.5, -304.3), (-17.5, -304.0), (-17.8, -303.7), (-18.1, -303.7), (-18.4, -303.4), (-19.6, -303.4), (-19.9, -303.1), (-20.8, -303.1), (-21.1, -302.8), (-22.4, -302.8), (-22.7, -302.5), (-23.6, -302.5), (-23.6, -301.9), (-23.9, -301.6), (-24.2, -301.6), (-24.5, -301.3), (-24.8, -301.3), (-25.1, -301.6), (-25.7, -301.6), (-25.7, -301.0), (-26.0, -300.6), (-27.6, -300.6), (-27.9, -300.3), (-29.4, -300.3), (-29.7, -300.6), (-30.3, -300.6), (-30.3, -300.3), (-27.9, -300.3), (-27.6, -300.0), (-27.9, -299.7), (-28.5, -299.7), (-26.9, -299.7), (-26.6, -299.4), (-25.7, -299.4), (-25.4, -299.1), (-25.1, -299.1), (-24.8, -298.8), (-24.5, -298.8), (-24.2, -298.5), (-23.9, -298.5), (-23.6, -298.8), (-22.7, -298.8), (-22.4, -298.5), (-22.0, -298.5), (-21.1, -297.6), (-20.5, -297.6), (-20.2, -297.3), (-18.4, -297.3), (-17.5, -296.4), (-17.5, -296.1), (-17.1, -296.4), (-16.8, -296.4), (-16.8, -296.7), (-17.1, -297.0), (-17.1, -297.6), (-17.8, -298.2), (-20.5, -298.2), (-21.1, -298.8), (-22.0, -298.8), (-22.4, -299.1), (-22.7, -299.1), (-23.0, -299.4), (-23.3, -299.4), (-23.9, -300.0), (-23.9, -301.3), (-23.6, -301.6), (-22.4, -301.6), (-21.7, -301.0), (-20.5, -301.0), (-20.2, -300.6), (-17.1, -300.6), (-16.8, -301.0), (-16.2, -301.0), (-15.3, -300.0), (-15.0, -300.0), (-14.7, -299.7), (-14.4, -300.0), (-11.9, -300.0), (-11.6, -300.3), (-9.8, -300.3), (-9.2, -301.0), (-8.9, -301.0), (-8.6, -301.3), (-7.7, -301.3), (-7.3, -301.6), (-7.0, -301.6), (-6.7, -301.9), (-6.4, -301.6), (-6.1, -301.9), (-4.9, -301.9), (-4.6, -301.6), (-1.5, -301.6), (-1.2, -301.9), (-0.9, -301.9), (-0.9, -302.5), (-0.6, -302.8), (0.0, -302.8), (0.3, -302.5), (0.3, -301.0), (0.6, -301.3), (1.2, -300.6), (1.2, -300.0), (1.5, -300.0), (1.8, -299.7), (1.5, -299.4), (1.8, -299.4), (2.1, -299.7), (2.1, -300.0), (2.5, -300.3), (2.8, -300.0), (3.7, -300.0), (4.0, -299.7), (4.3, -299.7), (4.6, -300.0), (5.5, -300.0), (5.8, -299.7), (4.6, -298.5), (5.2, -298.5), (5.8, -297.9), (6.1, -297.9), (6.4, -297.6), (6.7, -297.9), (7.0, -297.9), (7.4, -297.6), (7.4, -297.3), (7.7, -297.3), (7.7, -297.9), (8.0, -298.2), (10.1, -298.2), (10.4, -298.5), (11.3, -298.5), (11.9, -299.1), (11.9, -299.7), (12.2, -300.0), (12.2, -300.3), (12.6, -300.6), (13.5, -300.6), (13.8, -300.3), (14.4, -300.3), (14.7, -300.0), (14.7, -299.7), (15.3, -299.7), (15.6, -299.4), (15.6, -298.5), (15.0, -297.9), (15.0, -297.0), (15.3, -297.0), (15.9, -296.4), (15.9, -295.8), (16.2, -296.1), (16.2, -296.4), (16.5, -296.7), (17.2, -296.7), (17.5, -296.4), (17.5, -296.1), (17.2, -295.8), (17.8, -295.8), (17.8, -296.7), (18.1, -297.0), (19.6, -297.0), (20.2, -296.4), (19.9, -296.1), (20.2, -296.1), (20.5, -296.4), (22.4, -296.4), (22.7, -296.7), (23.9, -296.7), (24.2, -297.0), (23.6, -297.6), (23.3, -297.6), (23.0, -297.9), (23.0, -298.8), (23.6, -299.4), (24.2, -299.4), (24.8, -298.8), (24.8, -298.5), (25.1, -298.5), (25.4, -298.2), (25.7, -298.2), (25.4, -298.5), (25.7, -298.8), (25.4, -299.1), (26.6, -300.3), (27.3, -300.3), (27.9, -301.0), (27.3, -301.6), (27.0, -301.3), (26.0, -301.3), (25.1, -300.3), (24.5, -301.0), (24.5, -301.3), (24.2, -301.6), (23.6, -301.6), (23.3, -301.3), (23.3, -301.0), (22.4, -300.0), (22.1, -300.0), (21.7, -299.7), (21.1, -299.7), (20.8, -299.4), (20.2, -299.4), (19.9, -299.1), (19.0, -299.1), (18.7, -298.8), (17.8, -298.8), (17.2, -299.4), (17.2, -300.6), (17.5, -301.0), (17.8, -301.0), (18.4, -301.6), (18.7, -301.6), (19.0, -301.9), (19.3, -301.9), (20.2, -302.8), (20.5, -302.8), (21.4, -303.7), (22.4, -303.7), (22.7, -304.0), (23.6, -304.0), (23.9, -303.7), (24.2, -304.0), (24.5, -304.0), (24.8, -304.3), (25.4, -304.3), (25.7, -304.0), (25.7, -303.7), (26.0, -303.7), (26.3, -303.4), (26.3, -303.1), (26.6, -302.8), (26.6, -302.5), (27.0, -302.5), (27.0, -302.8), (27.6, -303.4), (28.5, -303.4), (28.8, -303.7), (29.1, -303.7), (29.1, -304.0), (28.8, -304.0), (28.5, -304.3), (28.2, -304.3), (27.9, -304.6), (27.6, -304.6), (27.0, -305.2), (27.0, -306.5), (26.6, -306.5), (25.4, -307.7), (25.4, -308.3), (26.3, -309.2), (26.6, -309.2), (27.3, -308.6), (27.6, -308.6), (27.9, -308.3), (28.2, -308.3), (30.0, -310.1), (30.3, -310.1), (30.6, -310.4), (31.2, -309.8), (31.2, -309.5), (32.2, -309.5), (32.2, -310.4), (32.5, -310.8), (32.5, -311.1), (31.5, -312.0), (31.9, -312.3), (32.5, -312.3), (32.8, -312.6), (33.4, -312.6), (33.7, -312.9), (38.0, -312.9), (39.2, -314.1), (40.4, -314.1), (40.7, -314.4), (41.3, -314.4), (41.7, -314.7), (44.1, -314.7), (44.7, -314.1), (45.0, -314.1), (45.3, -313.8), (45.3, -312.6), (45.9, -312.0), (46.2, -312.0), (47.2, -311.1), (47.2, -310.4), (47.2, -311.4), (47.5, -311.7), (47.8, -311.4), (48.1, -311.4), (48.4, -311.1), (48.4, -310.8), (48.7, -310.4), (48.7, -310.1), (49.6, -309.2), (49.0, -308.6), (48.4, -308.6), (48.1, -308.9), (48.1, -309.2), (47.5, -309.8), (47.5, -309.5), (48.1, -308.9), (48.1, -308.6), (48.7, -308.0), (49.3, -308.0), (49.6, -308.3), (49.9, -308.3), (50.2, -308.6), (50.2, -309.5), (49.9, -309.8), (49.6, -309.8), (49.3, -310.1), (49.0, -310.1), (48.7, -310.4), (48.7, -310.8), (48.4, -311.1), (48.4, -311.4), (48.1, -311.7), (48.1, -312.0), (48.4, -312.3), (49.6, -312.3), (49.9, -312.0), (50.2, -312.0), (50.5, -311.7), (51.8, -311.7), (52.7, -312.6), (53.0, -312.6), (53.3, -312.9), (53.3, -313.2), (53.6, -313.5), (53.6, -313.8), (54.2, -314.4), (55.1, -314.4), (55.4, -314.1), (55.4, -313.8), (55.4, -314.1), (55.1, -314.4), (55.1, -315.7), (55.1, -315.4), (54.5, -314.7), (52.4, -314.7), (52.1, -314.4), (51.8, -314.4), (51.5, -314.7), (50.8, -314.7), (50.5, -315.0), (50.2, -315.0), (49.6, -314.4), (49.6, -314.1), (49.3, -313.8), (49.0, -313.8), (49.3, -313.8), (49.6, -314.1), (49.6, -314.4), (49.9, -314.7), (50.8, -314.7), (51.1, -314.4), (51.1, -313.8), (50.8, -313.5), (50.8, -312.3), (50.5, -312.0), (50.2, -312.3), (48.4, -312.3), (48.1, -312.6), (47.8, -312.6), (47.5, -312.3), (47.2, -312.3), (46.6, -311.7), (45.9, -312.3), (45.9, -313.2), (46.2, -313.5), (46.6, -313.5), (46.9, -313.8), (48.4, -313.8), (47.8, -313.8), (47.5, -314.1), (46.2, -314.1), (45.3, -315.0), (45.3, -316.0), (46.6, -317.2), (47.2, -317.2), (46.2, -317.2), (45.9, -316.9), (45.6, -316.9), (45.0, -316.3), (45.0, -316.0), (44.4, -315.4), (41.3, -315.4), (41.0, -315.0), (39.2, -315.0), (38.9, -314.7), (37.7, -314.7), (37.4, -315.0), (37.4, -315.7), (36.8, -315.7), (36.4, -316.0), (35.5, -316.0), (34.9, -315.4), (34.6, -315.7), (34.6, -314.7), (34.3, -314.4), (34.3, -314.1), (34.0, -313.8), (33.7, -313.8), (33.4, -313.5), (33.1, -313.5), (32.2, -312.6), (31.5, -312.6), (31.2, -312.3), (30.9, -312.3), (30.6, -312.0), (29.7, -312.0), (29.4, -311.7), (29.1, -312.0), (29.1, -312.3), (28.2, -312.3), (28.2, -311.4), (28.5, -311.1), (29.1, -311.1), (29.4, -310.8), (29.4, -309.8), (28.2, -308.6), (27.9, -308.9), (27.6, -308.9), (27.0, -309.5), (27.0, -310.4), (27.3, -310.8), (27.3, -311.4), (27.0, -311.1), (25.7, -311.1), (25.1, -311.7), (24.8, -311.7), (24.8, -311.1), (25.1, -311.1), (25.4, -310.8), (25.4, -310.1), (25.7, -309.8), (25.7, -309.2), (25.4, -308.9), (25.4, -305.9), (25.1, -305.5), (24.8, -305.5), (23.6, -304.3), (23.3, -304.3), (23.0, -304.6), (22.4, -304.6), (22.1, -304.3), (21.7, -304.3), (21.4, -304.6), (21.1, -304.3), (20.8, -304.3), (20.8, -304.0), (20.5, -303.7), (20.5, -303.4), (19.3, -302.2), (19.0, -302.2), (18.7, -301.9), (18.1, -301.9), (17.8, -301.6), (17.2, -302.2), (16.8, -302.2), (16.8, -301.9), (15.9, -301.0), (15.3, -301.0), (14.4, -301.9), (14.4, -303.7), (14.7, -304.0), (15.0, -303.7), (15.0, -304.3), (15.3, -304.6), (15.9, -304.6), (16.2, -304.9), (16.2, -305.5), (15.9, -305.9), (15.9, -307.4), (14.4, -307.4), (14.1, -307.7), (13.5, -307.7), (13.2, -307.4), (12.6, -307.4), (12.2, -307.7), (12.2, -308.6), (11.6, -308.6), (11.3, -308.9), (11.3, -309.2), (10.4, -309.2), (10.1, -309.5), (9.8, -309.5), (9.2, -310.1), (9.2, -310.4), (8.9, -310.4), (8.6, -310.8), (8.6, -311.4), (8.3, -311.4), (8.0, -311.7), (7.7, -311.7), (7.4, -311.4), (7.0, -311.4), (7.0, -310.1), (7.4, -310.1), (7.7, -309.8), (8.0, -309.8), (8.6, -309.2), (8.6, -308.9), (8.3, -308.6), (8.3, -308.3), (8.0, -308.0), (7.7, -308.0), (7.4, -307.7), (6.7, -307.7), (6.4, -307.4), (5.5, -307.4), (5.2, -307.1), (2.5, -307.1), (2.1, -306.8), (0.3, -306.8), (0.0, -307.1), (-1.2, -307.1), (-1.5, -306.8), (-3.4, -306.8), (-4.0, -306.2), (-4.3, -306.2), (-4.9, -305.5), (-5.2, -305.5), (-5.8, -304.9), (-7.0, -304.9), (-7.0, -304.6), (-6.7, -304.6), (-6.4, -304.3), (-6.4, -304.0), (-6.7, -303.7), (-7.3, -303.7), (-7.3, -303.1), (-8.0, -302.5), (-9.2, -302.5), (-9.5, -302.8), (-9.8, -302.5), (-10.1, -302.8), (-14.7, -302.8), (-15.0, -303.1), (-15.0, -303.4), (-14.7, -303.7), (-12.9, -303.7), (-12.6, -304.0), (-11.6, -304.0), (-11.3, -303.7), (-10.1, -303.7), (-9.8, -304.0), (-9.8, -304.3), (-10.4, -304.3), (-10.7, -304.6), (-11.3, -304.6), (-11.6, -304.3), (-12.2, -304.3), (-12.6, -304.6), (-14.4, -304.6), (-14.7, -304.3), (-16.5, -304.3), (-17.1, -304.9), (-17.1, -305.5), (-16.2, -306.5), (-15.6, -306.5), (-15.3, -306.2), (-14.1, -306.2), (-13.8, -305.9), (-13.2, -305.9), (-12.9, -306.2), (-12.9, -306.5), (-12.6, -306.8), (-11.9, -306.8), (-11.6, -306.5), (-11.6, -307.7), (-11.9, -308.0), (-11.9, -308.6), (-12.2, -308.6), (-12.6, -308.9), (-12.6, -309.2), (-12.9, -309.5), (-12.9, -310.4), (-12.6, -310.8), (-11.9, -310.8), (-11.6, -310.4), (-9.8, -310.4), (-9.5, -310.8), (-8.9, -310.8), (-8.6, -310.4), (-8.6, -310.1), (-8.3, -310.4), (-8.0, -310.4), (-8.0, -310.8), (-7.3, -311.4), (-7.0, -311.4), (-6.7, -311.7), (-6.1, -311.7), (-5.2, -312.6), (-5.2, -313.5), (-5.5, -313.5), (-5.8, -313.8), (-6.7, -313.8), (-7.0, -314.1), (-7.3, -314.1), (-8.0, -314.7), (-9.2, -314.7), (-10.1, -315.7), (-10.4, -315.7), (-11.0, -316.3), (-11.3, -316.3), (-11.6, -316.6), (-11.6, -316.9), (-11.9, -316.6), (-12.2, -316.6), (-12.6, -316.9), (-12.6, -317.5), (-12.9, -317.5), (-13.2, -317.8), (-13.2, -318.4), (-13.8, -319.0), (-13.8, -319.3), (-14.1, -319.6), (-14.4, -319.6), (-14.7, -319.9), (-15.0, -319.9), (-15.6, -319.3), (-15.6, -319.0), (-15.9, -318.7), (-17.5, -318.7), (-17.8, -318.4), (-18.4, -318.4), (-18.4, -317.8), (-18.7, -317.5), (-19.6, -317.5), (-19.9, -317.8), (-19.9, -318.4), (-21.4, -318.4), (-21.7, -318.7), (-23.3, -318.7), (-23.6, -319.0), (-23.6, -319.3), (-23.9, -319.6), (-23.9, -321.5), (-24.2, -321.8), (-24.2, -322.4), (-24.5, -322.7), (-25.4, -322.7), (-25.7, -323.0), (-25.7, -323.3), (-26.0, -323.6), (-26.3, -323.6), (-26.6, -323.9), (-26.6, -324.5), (-27.3, -324.5), (-27.6, -324.8), (-27.6, -325.8), (-28.2, -325.8), (-28.5, -325.5), (-28.8, -325.8), (-28.8, -324.8), (-28.5, -324.5), (-28.2, -324.8), (-27.9, -324.8), (-27.6, -324.5), (-27.6, -323.6), (-27.3, -323.3), (-27.3, -323.0), (-26.9, -323.0), (-26.6, -322.7), (-26.6, -322.1), (-26.9, -321.8), (-26.9, -321.2), (-26.6, -321.2), (-26.3, -320.9), (-25.4, -320.9), (-24.8, -320.2), (-24.8, -319.0), (-24.5, -318.7), (-24.5, -317.8), (-24.2, -317.8), (-23.9, -317.5), (-23.9, -316.9), (-23.6, -316.6), (-23.6, -315.7), (-23.9, -315.4), (-24.8, -315.4), (-25.1, -315.7), (-25.1, -317.5), (-26.6, -317.5), (-26.9, -317.8), (-26.9, -318.4), (-27.6, -318.4), (-28.2, -319.0), (-28.2, -320.2), (-29.1, -320.2), (-29.4, -320.6), (-30.0, -320.6), (-30.3, -320.9), (-30.3, -321.8), (-30.6, -321.8), (-30.9, -322.1), (-30.9, -322.4), (-31.8, -322.4), (-31.8, -322.1), (-32.2, -321.8), (-32.5, -321.8), (-32.8, -322.1), (-32.8, -322.4), (-33.1, -322.4), (-33.7, -323.0), (-33.7, -326.4), (-33.4, -326.7), (-33.1, -326.7), (-32.8, -327.0), (-32.8, -327.3), (-32.5, -327.6), (-32.5, -328.2), (-32.8, -328.2), (-33.1, -328.5), (-33.4, -328.5), (-33.7, -328.8), (-33.7, -331.3), (-33.4, -331.6), (-33.1, -331.6), (-32.8, -331.9), (-33.1, -332.2), (-33.4, -332.2), (-33.7, -332.5), (-33.7, -332.8), (-34.0, -333.1), (-34.0, -333.4), (-34.6, -333.4), (-34.6, -333.1), (-34.9, -332.8), (-35.5, -332.8), (-35.8, -333.1), (-35.8, -333.4), (-36.4, -333.4), (-36.4, -332.8), (-36.8, -332.5), (-36.8, -331.9), (-37.1, -331.6), (-37.4, -331.6), (-37.4, -328.8), (-36.8, -328.8), (-36.1, -328.2), (-36.1, -327.9), (-35.8, -327.6), (-35.8, -325.8), (-35.5, -325.5), (-35.5, -324.2), (-35.8, -323.9), (-36.8, -323.9), (-37.1, -323.6), (-37.4, -323.6), (-37.7, -323.9), (-38.0, -323.6), (-38.3, -323.6), (-38.6, -323.3), (-38.9, -323.3), (-39.2, -323.6), (-39.2, -324.2), (-39.5, -324.5), (-39.5, -324.8), (-40.1, -324.8), (-40.4, -324.5), (-41.0, -324.5), (-41.3, -324.2), (-41.6, -324.2), (-42.6, -323.3), (-42.9, -323.3), (-43.2, -323.0) (0.035, 0.075, 0.094)</w:t>
      </w:r>
    </w:p>
    <w:p>
      <w:r>
        <w:t>(74.4, -251.6), (74.1, -252.0), (74.1, -254.4), (74.4, -254.7), (74.4, -256.2), (75.3, -257.2), (75.3, -258.1), (75.6, -258.4), (75.6, -259.0), (76.0, -259.3), (76.0, -259.9), (75.3, -260.5), (75.3, -260.8), (75.0, -261.1), (75.0, -261.8), (74.7, -262.1), (74.7, -263.0), (74.1, -263.0), (73.8, -263.3), (73.5, -263.3), (73.2, -263.6), (73.2, -263.9), (72.6, -264.5), (72.6, -264.8), (72.3, -265.1), (72.3, -265.7), (72.6, -266.0), (72.6, -266.3), (72.9, -266.7), (72.9, -267.6), (73.8, -268.5), (74.1, -268.5), (74.7, -269.1), (74.7, -269.4), (75.0, -269.7), (75.0, -270.0), (75.6, -270.6), (76.3, -270.6), (76.0, -270.9), (75.0, -270.9), (74.7, -270.6), (74.4, -270.6), (74.4, -270.0), (74.1, -269.7), (73.5, -269.7), (73.2, -270.0), (73.2, -272.5), (72.9, -272.8), (72.9, -273.1), (72.6, -273.4), (72.6, -276.8), (72.3, -277.1), (72.3, -277.4), (71.4, -277.4), (71.1, -277.1), (71.1, -276.8), (70.7, -276.5), (70.7, -275.8), (71.1, -275.5), (71.1, -274.6), (70.7, -274.3), (70.7, -273.4), (70.1, -272.8), (69.5, -272.8), (68.3, -274.0), (68.0, -274.0), (67.7, -273.7), (67.7, -273.1), (68.0, -272.8), (68.3, -272.8), (69.2, -271.9), (69.2, -270.6), (69.5, -270.3), (69.5, -270.0), (69.2, -269.7), (69.2, -269.1), (68.6, -268.5), (67.7, -268.5), (67.1, -269.1), (67.1, -269.4), (66.8, -269.7), (66.8, -270.3), (65.5, -270.3), (65.5, -270.0), (65.2, -269.7), (65.2, -269.4), (64.9, -269.1), (64.6, -269.1), (64.3, -269.4), (64.0, -269.4), (63.7, -269.1), (60.6, -269.1), (60.3, -269.4), (60.0, -269.1), (59.1, -269.1), (58.2, -270.0), (58.2, -270.3), (57.9, -270.6), (57.6, -270.6), (56.7, -271.6), (56.7, -271.9), (56.4, -272.2), (56.4, -273.1), (56.0, -273.4), (56.0, -279.2), (56.4, -279.5), (56.4, -280.4), (56.0, -280.7), (56.0, -283.8), (56.4, -284.1), (56.4, -284.4), (56.0, -284.7), (56.0, -285.6), (55.7, -285.9), (55.7, -286.6), (55.4, -286.9), (55.4, -289.3), (54.5, -290.2), (54.5, -292.1), (52.4, -294.2), (52.1, -294.2), (51.8, -294.5), (50.8, -294.5), (50.8, -294.2), (50.2, -293.6), (49.9, -293.6), (49.3, -294.2), (49.0, -294.2), (48.4, -294.8), (48.4, -295.4), (48.1, -295.8), (47.8, -295.8), (47.2, -295.1), (47.2, -294.5), (46.6, -293.9), (44.4, -293.9), (44.1, -293.6), (43.8, -293.6), (43.5, -293.3), (43.2, -293.3), (42.6, -292.7), (42.3, -292.7), (42.0, -292.4), (41.0, -292.4), (40.7, -292.1), (38.6, -292.1), (38.3, -291.8), (37.4, -291.8), (37.1, -292.1), (36.8, -292.1), (36.4, -292.4), (35.8, -292.4), (35.5, -292.7), (34.9, -292.7), (34.6, -292.4), (34.0, -292.4), (33.7, -292.1), (33.4, -292.1), (32.5, -291.2), (32.2, -291.2), (31.9, -290.9), (31.5, -291.2), (30.6, -291.2), (30.3, -291.5), (30.0, -291.2), (29.7, -291.2), (28.2, -289.6), (27.3, -289.6), (27.0, -289.9), (27.0, -290.2), (26.6, -290.5), (25.7, -290.5), (25.4, -290.2), (25.4, -289.9), (25.1, -289.6), (24.8, -289.6), (24.5, -289.3), (24.5, -289.0), (23.9, -288.4), (23.6, -288.4), (23.3, -288.1), (22.7, -288.1), (22.4, -287.8), (21.7, -287.8), (21.4, -287.5), (19.3, -287.5), (19.0, -287.2), (17.2, -287.2), (16.8, -286.9), (16.5, -286.9), (15.9, -286.3), (15.6, -286.3), (15.0, -285.6), (15.0, -285.3), (13.5, -283.8), (13.5, -283.5), (12.2, -282.3), (7.7, -282.3), (7.4, -282.0), (5.8, -282.0), (5.5, -281.7), (4.9, -281.7), (4.6, -281.4), (2.1, -281.4), (1.8, -281.7), (-3.7, -281.7), (-4.0, -281.4), (-4.3, -281.4), (-4.9, -280.7), (-4.9, -280.1), (-5.8, -279.2), (-5.8, -278.9), (-6.1, -278.6), (-6.1, -278.0), (-6.4, -277.7), (-6.4, -277.4), (-7.3, -276.5), (-7.3, -275.8), (-8.3, -274.9), (-9.5, -274.9), (-10.7, -273.7), (-10.7, -273.4), (-11.9, -272.2), (-12.2, -272.2), (-12.6, -271.9), (-14.7, -271.9), (-15.0, -272.2), (-15.0, -272.5), (-14.7, -272.8), (-14.7, -273.1), (-14.4, -273.4), (-14.7, -273.7), (-14.7, -274.3), (-15.3, -274.9), (-15.3, -275.2), (-15.9, -275.2), (-16.2, -274.9), (-16.5, -274.9), (-17.1, -274.3), (-17.1, -274.0), (-19.0, -272.2), (-20.2, -272.2), (-21.1, -273.1), (-21.1, -273.4), (-21.4, -273.4), (-23.0, -274.9), (-23.0, -275.2), (-24.2, -276.5), (-24.2, -276.8), (-24.5, -277.1), (-24.5, -277.7), (-24.8, -278.0), (-24.8, -278.6), (-25.1, -278.9), (-25.1, -279.2), (-25.4, -279.5), (-25.4, -280.7), (-24.5, -281.7), (-24.5, -282.6), (-25.4, -283.5), (-30.9, -283.5), (-31.8, -282.6), (-32.5, -282.6), (-33.1, -283.2), (-33.1, -283.8), (-33.1, -283.2), (-32.5, -282.6), (-31.5, -282.6), (-30.9, -283.2), (-28.8, -283.2), (-28.5, -282.9), (-26.0, -282.9), (-25.7, -282.6), (-25.7, -282.0), (-26.3, -281.4), (-26.3, -280.1), (-26.0, -279.8), (-26.0, -279.5), (-25.7, -279.2), (-25.7, -277.4), (-26.0, -277.1), (-26.0, -276.5), (-26.3, -276.1), (-26.3, -275.5), (-26.6, -275.2), (-26.6, -274.6), (-26.9, -274.3), (-26.9, -273.1), (-27.3, -272.8), (-28.2, -272.8), (-28.5, -272.5), (-28.8, -272.5), (-29.1, -272.2), (-29.1, -271.9), (-28.2, -270.9), (-27.6, -270.9), (-27.3, -271.2), (-27.3, -271.9), (-26.9, -272.2), (-26.9, -272.5), (-26.6, -272.8), (-25.7, -272.8), (-25.4, -272.5), (-25.1, -272.5), (-24.8, -272.2), (-24.8, -271.9), (-24.5, -271.6), (-24.5, -271.2), (-24.2, -270.9), (-24.2, -270.6), (-23.9, -270.3), (-23.9, -270.0), (-23.6, -269.7), (-23.6, -268.5), (-19.6, -268.5), (-19.3, -268.8), (-18.7, -268.8), (-18.4, -268.5), (-18.1, -268.5), (-17.8, -268.8), (-15.0, -268.8), (-14.1, -269.7), (-14.1, -270.0), (-13.8, -270.3), (-13.5, -270.3), (-13.2, -270.6), (-11.6, -270.6), (-11.3, -270.3), (-11.3, -269.7), (-11.0, -269.4), (-11.0, -269.1), (-10.7, -268.8), (-10.1, -268.8), (-9.8, -268.5), (-9.5, -268.8), (-8.9, -268.8), (-8.6, -268.5), (-8.3, -268.8), (-8.0, -268.8), (-8.0, -269.4), (-7.7, -269.7), (-7.7, -270.0), (-8.0, -270.3), (-8.0, -270.6), (-8.3, -270.9), (-8.9, -270.9), (-9.5, -271.6), (-9.5, -272.2), (-8.9, -272.8), (-8.0, -272.8), (-7.7, -273.1), (-7.3, -273.1), (-6.7, -273.7), (-6.4, -273.7), (-6.1, -274.0), (-6.1, -274.3), (-5.8, -274.6), (-5.8, -275.2), (-4.6, -276.5), (-4.3, -276.5), (-4.0, -276.8), (-3.7, -276.8), (-3.4, -277.1), (-2.4, -277.1), (-2.1, -277.4), (-1.8, -277.4), (-1.2, -278.0), (-1.2, -278.3), (-0.6, -278.9), (0.0, -278.9), (0.6, -278.3), (1.8, -278.3), (2.1, -278.6), (2.8, -278.6), (3.1, -278.9), (3.7, -278.9), (4.0, -279.2), (4.6, -279.2), (4.9, -279.5), (5.5, -279.5), (5.8, -279.8), (7.7, -279.8), (8.6, -280.7), (8.9, -280.7), (9.2, -281.0), (9.8, -281.0), (10.1, -281.4), (10.7, -281.4), (11.0, -281.7), (11.9, -281.7), (12.2, -282.0), (12.6, -282.0), (12.9, -282.3), (13.2, -282.3), (15.0, -284.1), (15.3, -284.1), (15.6, -284.4), (15.9, -284.4), (17.2, -285.6), (17.2, -286.3), (17.5, -286.6), (18.4, -286.6), (18.7, -286.9), (21.4, -286.9), (21.7, -286.6), (24.5, -286.6), (24.8, -286.9), (25.4, -286.9), (25.7, -287.2), (25.7, -288.1), (25.1, -288.7), (25.1, -289.3), (25.7, -289.9), (26.3, -289.9), (27.0, -289.3), (27.0, -289.0), (28.2, -289.0), (28.2, -289.3), (28.8, -289.9), (29.1, -289.9), (29.4, -290.2), (29.7, -290.2), (30.0, -290.5), (30.3, -290.5), (30.6, -290.2), (30.6, -289.3), (30.3, -289.0), (30.6, -288.7), (31.2, -288.7), (31.2, -289.9), (31.9, -290.5), (32.2, -290.5), (32.5, -290.2), (32.5, -289.0), (33.1, -289.0), (33.4, -288.7), (34.3, -288.7), (34.3, -289.6), (34.0, -289.6), (33.7, -289.9), (33.1, -289.9), (32.8, -290.2), (32.8, -290.5), (33.1, -290.9), (33.4, -290.9), (33.4, -291.5), (34.3, -292.4), (35.5, -292.4), (35.8, -292.1), (35.8, -291.5), (35.2, -290.9), (35.2, -290.2), (35.5, -290.2), (35.8, -289.9), (37.1, -289.9), (37.4, -289.6), (37.7, -289.6), (37.7, -290.2), (38.3, -290.9), (38.6, -290.9), (38.9, -290.5), (39.2, -290.5), (39.5, -290.2), (40.4, -290.2), (40.7, -290.5), (40.7, -291.5), (41.0, -291.8), (41.7, -291.8), (42.0, -292.1), (42.6, -292.1), (43.2, -292.7), (43.5, -292.7), (44.1, -293.3), (45.0, -293.3), (45.9, -292.4), (48.4, -292.4), (48.4, -293.3), (48.7, -293.6), (49.0, -293.6), (49.3, -293.3), (49.3, -293.0), (50.2, -293.0), (51.1, -293.9), (51.5, -293.9), (51.8, -294.2), (52.1, -294.2), (52.4, -293.9), (52.7, -293.9), (54.5, -292.1), (54.5, -290.2), (55.1, -289.6), (55.1, -289.3), (55.4, -289.0), (55.4, -286.9), (55.7, -286.6), (55.7, -285.9), (56.0, -285.6), (56.0, -280.7), (56.4, -280.4), (56.4, -279.5), (56.0, -279.2), (56.0, -274.6), (55.7, -274.3), (55.7, -272.8), (56.0, -272.5), (56.0, -271.9), (56.4, -271.6), (56.4, -270.9), (57.0, -270.3), (57.0, -270.0), (57.6, -269.4), (57.6, -268.8), (57.9, -268.5), (57.9, -268.2), (57.6, -267.9), (57.6, -267.6), (57.3, -267.3), (57.3, -266.7), (57.0, -266.3), (57.0, -265.7), (57.3, -265.4), (57.3, -264.8), (59.1, -264.8), (59.7, -264.2), (60.3, -264.2), (60.6, -263.9), (60.9, -263.9), (61.3, -263.6), (61.6, -263.6), (61.9, -263.3), (62.5, -263.3), (62.8, -263.0), (63.1, -263.0), (63.7, -262.4), (63.7, -260.8), (63.4, -260.5), (63.4, -260.2), (63.1, -259.9), (62.8, -259.9), (62.2, -259.3), (61.3, -259.3), (60.6, -259.9), (60.6, -260.2), (60.3, -260.5), (60.3, -262.1), (59.7, -262.7), (58.5, -262.7), (58.2, -262.4), (57.9, -262.4), (57.6, -262.1), (57.6, -260.8), (57.9, -260.5), (57.9, -260.2), (58.2, -259.9), (58.2, -259.6), (57.9, -259.3), (57.9, -258.1), (58.2, -258.1), (58.5, -257.8), (58.8, -257.8), (59.7, -256.9), (59.7, -255.6), (60.0, -255.9), (60.3, -255.6), (60.3, -254.7), (60.6, -254.7), (60.9, -254.4), (60.9, -254.1), (61.9, -253.2), (62.8, -253.2), (63.1, -252.9), (63.1, -252.6), (63.7, -252.6), (63.7, -253.8), (64.3, -254.4), (65.2, -254.4), (65.8, -253.8), (66.2, -253.8), (66.5, -253.5), (66.5, -253.2), (66.8, -253.2), (67.1, -252.9), (67.1, -252.6), (67.4, -252.3), (67.4, -252.0), (67.1, -251.6), (67.1, -251.3), (66.2, -250.4), (64.9, -250.4), (64.6, -250.1), (64.6, -248.9), (64.9, -248.9), (65.8, -248.0), (65.8, -247.1), (65.5, -246.8), (65.5, -246.4), (64.9, -245.8), (64.6, -245.8), (64.6, -245.5), (64.3, -245.2), (64.3, -244.9), (64.0, -244.6), (62.8, -244.6), (62.2, -244.0), (62.2, -243.4), (62.5, -243.1), (62.5, -242.8), (64.0, -241.2), (64.0, -240.9), (64.3, -240.6), (64.0, -240.3), (64.0, -240.0), (62.2, -238.2), (62.2, -236.3), (62.5, -236.0), (62.8, -236.3), (63.1, -236.3), (63.7, -236.9), (64.0, -236.9), (64.0, -237.3), (64.3, -237.6), (64.3, -237.9), (65.2, -238.8), (65.5, -238.8), (66.5, -237.9), (66.5, -236.9), (65.5, -236.0), (65.2, -236.0), (64.9, -235.7), (64.9, -235.1), (65.5, -234.5), (66.2, -234.5), (66.8, -235.1), (66.8, -235.4), (67.4, -236.0), (67.7, -236.0), (68.6, -236.9), (68.6, -237.3), (68.9, -237.6), (68.9, -239.4), (68.6, -239.7), (68.9, -240.0), (68.9, -240.6), (70.4, -242.2), (70.4, -242.5), (71.1, -243.1), (71.1, -243.7), (71.4, -244.0), (71.4, -244.9), (72.3, -245.8), (72.3, -246.1), (72.6, -246.4), (72.6, -248.0), (72.9, -248.3), (72.9, -248.9), (73.2, -249.2), (73.2, -249.8), (73.5, -250.1), (73.5, -250.4), (74.1, -251.0), (74.1, -251.3) (0.639, 0.533, 0.412)</w:t>
      </w:r>
    </w:p>
    <w:p>
      <w:r>
        <w:t>(-36.1, -296.7), (-36.1, -296.1), (-35.8, -295.8), (-36.1, -295.4), (-36.1, -290.5), (-36.4, -290.2), (-36.4, -289.9), (-36.8, -289.6), (-36.8, -288.4), (-36.4, -288.1), (-35.8, -288.1), (-34.9, -287.2), (-34.9, -286.9), (-34.6, -286.6), (-34.6, -286.3), (-34.3, -285.9), (-34.3, -285.6), (-33.7, -285.0), (-33.7, -284.4), (-33.4, -284.1), (-33.4, -283.2), (-33.1, -282.9), (-33.1, -282.6), (-32.8, -282.3), (-32.8, -282.0), (-30.9, -282.0), (-30.6, -282.3), (-30.3, -282.3), (-30.0, -282.6), (-29.1, -282.6), (-28.2, -281.7), (-28.2, -281.0), (-27.6, -280.4), (-27.6, -280.1), (-27.3, -279.8), (-27.3, -279.5), (-26.9, -279.2), (-26.9, -277.7), (-27.6, -277.1), (-27.6, -276.5), (-27.9, -276.1), (-27.9, -275.8), (-28.2, -275.5), (-28.2, -274.9), (-28.5, -274.6), (-28.5, -274.3), (-29.7, -273.1), (-30.0, -273.1), (-30.3, -272.8), (-30.6, -272.8), (-30.9, -272.5), (-31.2, -272.5), (-31.2, -271.9), (-31.8, -271.2), (-32.2, -271.2), (-32.8, -270.6), (-32.8, -270.0), (-32.2, -270.0), (-31.5, -269.4), (-31.5, -269.1), (-31.2, -268.8), (-31.2, -268.2), (-30.9, -267.9), (-30.3, -267.9), (-29.7, -268.5), (-29.4, -268.2), (-29.1, -268.2), (-28.2, -267.3), (-28.2, -267.0), (-26.9, -265.7), (-26.9, -265.4), (-26.6, -265.1), (-26.0, -265.1), (-25.7, -264.8), (-25.4, -265.1), (-25.1, -265.1), (-24.2, -266.0), (-23.9, -266.0), (-23.6, -265.7), (-23.6, -264.8), (-22.7, -263.9), (-22.4, -263.9), (-21.7, -263.3), (-21.1, -263.3), (-20.8, -263.6), (-20.5, -263.6), (-19.9, -264.2), (-19.9, -264.5), (-19.3, -265.1), (-17.8, -265.1), (-16.5, -266.3), (-14.7, -266.3), (-14.4, -266.0), (-10.1, -266.0), (-9.8, -266.3), (-9.5, -266.3), (-9.2, -266.7), (-8.9, -266.7), (-8.6, -267.0), (-8.3, -267.0), (-7.7, -267.6), (-7.3, -267.6), (-7.3, -267.9), (-7.0, -268.2), (-7.0, -268.5), (-5.8, -269.7), (-5.8, -270.0), (-4.9, -270.9), (-4.9, -271.9), (-4.6, -272.2), (-4.6, -272.5), (-3.7, -273.4), (-3.4, -273.4), (-3.1, -273.7), (-2.4, -273.7), (-2.1, -274.0), (-0.9, -274.0), (-0.6, -273.7), (-0.3, -273.7), (1.2, -275.2), (1.5, -275.2), (1.8, -275.5), (1.8, -275.8), (2.1, -276.1), (2.1, -276.5), (2.5, -276.8), (2.8, -276.8), (3.4, -277.4), (3.7, -277.4), (4.0, -277.7), (4.3, -277.7), (4.6, -278.0), (4.9, -278.0), (5.2, -278.3), (5.8, -278.3), (6.1, -278.6), (8.3, -278.6), (8.6, -278.9), (8.9, -278.9), (8.9, -280.1), (9.2, -280.4), (10.4, -280.4), (10.7, -280.7), (11.9, -280.7), (12.2, -280.4), (12.2, -280.1), (12.6, -280.1), (12.9, -279.8), (13.5, -279.8), (13.5, -280.7), (13.8, -281.0), (13.8, -281.4), (14.1, -281.7), (14.7, -281.7), (15.0, -281.4), (15.0, -281.0), (15.9, -281.0), (15.9, -281.4), (16.2, -281.7), (16.2, -282.0), (16.5, -282.3), (17.2, -282.3), (17.2, -282.6), (17.5, -282.9), (17.2, -283.2), (17.2, -283.8), (17.5, -284.1), (18.4, -284.1), (18.7, -284.4), (22.1, -284.4), (22.4, -284.7), (22.7, -284.7), (23.0, -285.0), (23.3, -285.0), (23.6, -285.3), (25.1, -285.3), (25.4, -285.6), (26.0, -285.6), (26.3, -285.9), (26.6, -285.9), (27.0, -286.3), (27.3, -286.3), (27.9, -286.9), (28.2, -286.9), (28.5, -287.2), (28.8, -287.2), (29.1, -287.5), (29.7, -287.5), (30.0, -287.8), (30.9, -287.8), (31.2, -288.1), (32.5, -288.1), (32.8, -288.4), (33.1, -288.4), (33.4, -288.1), (33.7, -288.1), (34.3, -287.5), (34.9, -287.5), (35.2, -287.2), (36.4, -287.2), (36.8, -287.5), (36.8, -287.8), (37.7, -288.7), (38.3, -288.7), (38.6, -289.0), (38.9, -289.0), (39.5, -289.6), (41.3, -289.6), (42.9, -291.2), (44.7, -291.2), (45.0, -290.9), (46.2, -290.9), (47.2, -289.9), (47.8, -289.9), (48.1, -289.6), (48.1, -290.2), (48.7, -290.9), (49.0, -290.9), (49.3, -291.2), (49.3, -291.5), (49.6, -291.8), (49.6, -292.1), (49.9, -292.4), (50.2, -292.4), (50.8, -293.0), (51.1, -293.0), (51.8, -293.6), (52.4, -293.6), (53.6, -292.4), (53.9, -292.4), (54.2, -292.1), (54.2, -290.2), (54.5, -289.9), (54.5, -289.6), (55.1, -289.0), (55.1, -286.9), (55.4, -286.6), (55.4, -285.9), (55.7, -285.6), (55.7, -278.3), (55.4, -278.0), (55.4, -274.9), (55.1, -274.6), (55.1, -272.5), (54.8, -272.2), (54.8, -271.9), (54.5, -271.6), (54.5, -271.2), (54.2, -270.9), (54.2, -270.3), (54.5, -270.3), (54.8, -270.0), (54.8, -269.7), (55.1, -269.4), (55.1, -268.5), (54.8, -268.2), (54.8, -267.0), (55.1, -267.3), (55.7, -266.7), (55.1, -266.0), (54.8, -266.0), (54.5, -265.7), (54.5, -265.1), (54.2, -264.8), (54.2, -264.2), (54.8, -263.6), (54.8, -263.0), (55.1, -262.7), (54.8, -262.4), (54.8, -261.1), (55.4, -260.5), (55.4, -259.3), (55.1, -259.0), (55.1, -258.7), (54.8, -258.4), (54.8, -258.1), (54.5, -257.8), (54.5, -257.2), (54.2, -256.9), (54.2, -256.5), (53.6, -255.9), (53.6, -253.8), (53.9, -253.5), (53.9, -252.9), (54.2, -252.6), (54.2, -252.3), (54.8, -251.6), (55.4, -251.6), (55.7, -251.3), (56.0, -251.3), (56.4, -251.0), (57.9, -251.0), (58.2, -251.3), (59.1, -251.3), (59.4, -251.0), (60.0, -251.0), (60.3, -250.7), (60.6, -250.7), (61.9, -249.5), (61.9, -249.2), (62.2, -249.2), (63.1, -248.3), (63.1, -248.0), (61.9, -246.8), (61.9, -245.5), (61.6, -245.2), (61.6, -244.3), (61.3, -244.0), (61.3, -242.8), (61.9, -242.2), (62.2, -242.2), (63.1, -241.2), (61.6, -239.7), (61.6, -239.1), (61.3, -238.8), (61.3, -238.5), (60.9, -238.2), (60.9, -237.6), (60.6, -237.3), (60.6, -235.7), (60.9, -235.4), (60.9, -234.2), (61.3, -233.9), (61.3, -233.3), (60.0, -232.0), (60.0, -231.7), (60.3, -231.7), (60.6, -231.4), (61.3, -231.4), (61.6, -231.7), (61.9, -231.7), (62.2, -232.0), (62.5, -232.0), (62.8, -232.4), (64.6, -232.4), (65.2, -231.7), (65.8, -231.7), (65.8, -232.0), (67.4, -233.6), (67.4, -234.2), (67.7, -234.5), (67.7, -234.8), (68.0, -235.1), (68.3, -235.1), (68.9, -235.7), (69.2, -235.7), (69.5, -236.0), (70.1, -236.0), (70.4, -235.7), (70.4, -235.1), (69.8, -234.5), (69.8, -234.2), (69.5, -233.9), (69.5, -233.0), (69.8, -232.7), (69.8, -231.4), (70.1, -231.1), (70.1, -230.8), (71.1, -229.9), (70.1, -230.8), (70.1, -231.1), (69.8, -231.4), (69.8, -233.3), (70.1, -233.6), (70.1, -233.9), (70.7, -234.5), (71.1, -234.5), (71.4, -234.8), (72.0, -234.8), (72.3, -235.1), (72.0, -235.4), (72.0, -236.0), (71.7, -236.3), (71.7, -237.3), (72.0, -237.6), (72.0, -238.2), (73.2, -239.4), (73.8, -239.4), (74.1, -239.1), (74.1, -238.2), (73.8, -237.9), (73.8, -237.6), (73.2, -236.9), (73.2, -236.6), (74.1, -236.6), (74.4, -236.9), (74.4, -237.6), (75.3, -238.5), (75.3, -238.8), (76.3, -239.7), (76.6, -239.7), (77.2, -240.3), (77.8, -240.3), (77.2, -240.3), (76.9, -240.0), (76.6, -240.0), (76.3, -239.7), (75.6, -239.7), (75.3, -240.0), (77.2, -241.8), (77.5, -241.8), (77.8, -242.2), (78.4, -242.2), (78.7, -242.5), (78.7, -244.3), (79.0, -244.6), (79.0, -244.9), (79.6, -245.5), (79.9, -245.5), (80.2, -245.8), (80.5, -245.8), (80.9, -245.5), (81.5, -245.5), (82.4, -244.6), (82.4, -244.3), (82.7, -244.0), (82.7, -243.4), (83.0, -243.1), (83.0, -242.8), (83.3, -242.8), (83.6, -242.5), (84.2, -242.5), (85.1, -243.4), (85.1, -244.0), (84.8, -244.0), (84.5, -244.3), (84.2, -244.3), (83.9, -244.6), (83.6, -244.6), (83.0, -245.2), (83.0, -246.4), (83.6, -247.1), (83.6, -247.4), (83.9, -247.7), (83.9, -248.6), (83.6, -248.6), (83.3, -248.9), (83.3, -249.2), (83.0, -249.5), (83.3, -249.8), (83.3, -250.7), (83.0, -251.0), (83.0, -252.9), (82.7, -253.2), (82.7, -254.1), (82.4, -254.4), (82.4, -255.6), (82.1, -255.9), (82.1, -256.9), (81.8, -256.9), (81.5, -256.5), (81.2, -256.9), (81.2, -257.2), (81.5, -257.5), (81.8, -257.5), (82.1, -257.8), (82.1, -258.4), (82.7, -259.0), (83.0, -259.0), (83.3, -259.3), (83.9, -258.7), (83.9, -258.4), (84.2, -258.4), (86.1, -260.2), (86.1, -260.5), (86.4, -260.8), (86.4, -261.1), (86.7, -261.4), (87.3, -261.4), (87.6, -261.1), (87.9, -261.1), (87.9, -261.4), (88.2, -261.8), (88.2, -262.1), (88.5, -262.4), (88.8, -262.4), (89.1, -262.7), (89.7, -262.7), (89.7, -263.0), (90.0, -263.3), (90.0, -263.9), (89.7, -264.2), (88.8, -264.2), (88.5, -263.9), (87.9, -263.9), (87.9, -263.6), (87.6, -263.3), (87.3, -263.6), (87.3, -263.9), (87.0, -264.2), (87.0, -264.8), (85.8, -263.6), (85.8, -263.3), (85.1, -262.7), (84.8, -262.7), (84.8, -262.4), (84.5, -262.1), (84.5, -261.8), (84.2, -261.4), (84.2, -260.8), (83.9, -260.5), (83.9, -260.2), (82.1, -258.4), (82.1, -258.1), (81.2, -257.2), (81.2, -255.6), (80.9, -255.3), (80.9, -254.7), (79.9, -253.8), (79.6, -253.8), (78.7, -254.7), (78.7, -256.9), (78.7, -255.0), (78.4, -254.7), (78.4, -253.5), (79.0, -253.5), (79.3, -253.2), (79.9, -253.2), (80.5, -252.6), (79.6, -251.6), (79.3, -251.6), (79.3, -251.3), (79.0, -251.0), (79.0, -250.4), (78.1, -249.5), (76.0, -249.5), (76.0, -249.2), (75.3, -248.6), (75.0, -248.6), (74.7, -248.3), (74.4, -248.6), (74.4, -249.2), (75.0, -249.8), (75.3, -249.8), (75.6, -250.1), (75.6, -251.3), (75.3, -251.6), (75.3, -252.6), (75.6, -252.9), (75.6, -253.2), (76.0, -253.5), (76.0, -253.8), (76.3, -254.1), (76.3, -254.4), (76.0, -254.7), (76.0, -255.0), (75.6, -255.3), (75.6, -256.5), (76.0, -256.9), (76.0, -257.8), (76.3, -258.1), (76.3, -259.3), (76.6, -259.6), (76.3, -259.9), (76.3, -260.5), (76.0, -260.8), (76.0, -261.1), (75.6, -261.4), (75.6, -262.1), (75.3, -262.4), (75.3, -263.0), (75.0, -263.3), (75.0, -263.9), (74.7, -264.2), (74.4, -264.2), (73.8, -264.8), (73.8, -265.4), (74.7, -266.3), (74.7, -266.7), (75.0, -267.0), (75.0, -268.5), (75.3, -268.8), (75.3, -269.4), (75.6, -269.7), (75.6, -270.3), (75.3, -270.0), (75.3, -269.7), (75.0, -269.4), (75.0, -269.1), (74.1, -268.2), (73.8, -268.2), (73.2, -267.6), (73.2, -266.7), (72.9, -266.3), (72.9, -266.0), (72.6, -265.7), (72.6, -265.1), (72.9, -264.8), (72.9, -264.5), (73.5, -263.9), (73.5, -263.6), (73.8, -263.6), (74.1, -263.3), (74.7, -263.3), (75.0, -263.0), (75.0, -262.1), (75.3, -261.8), (75.3, -261.1), (75.6, -260.8), (75.6, -260.5), (76.3, -259.9), (76.3, -259.3), (76.0, -259.0), (76.0, -258.4), (75.6, -258.1), (75.6, -257.2), (74.7, -256.2), (74.7, -254.7), (74.4, -254.4), (74.4, -252.0), (74.7, -251.6), (74.4, -251.3), (74.4, -251.0), (73.8, -250.4), (73.8, -250.1), (73.5, -249.8), (73.5, -249.2), (73.2, -248.9), (73.2, -248.3), (72.9, -248.0), (72.9, -246.4), (72.6, -246.1), (72.6, -245.8), (71.7, -244.9), (71.7, -244.0), (71.4, -243.7), (71.4, -243.1), (70.7, -242.5), (70.7, -242.2), (69.2, -240.6), (69.2, -240.0), (68.9, -239.7), (69.2, -239.4), (69.2, -237.6), (68.9, -237.3), (68.9, -236.9), (67.7, -235.7), (67.4, -235.7), (67.1, -235.4), (67.1, -235.1), (66.2, -234.2), (65.5, -234.2), (64.6, -235.1), (64.6, -235.7), (65.2, -236.3), (65.5, -236.3), (66.2, -236.9), (66.2, -237.9), (65.5, -238.5), (65.2, -238.5), (64.6, -237.9), (64.6, -237.6), (64.3, -237.3), (64.3, -236.9), (64.0, -236.6), (63.7, -236.6), (63.1, -236.0), (62.8, -236.0), (62.5, -235.7), (61.9, -236.3), (61.9, -238.2), (63.7, -240.0), (63.7, -240.3), (64.0, -240.6), (63.7, -240.9), (63.7, -241.2), (62.2, -242.8), (62.2, -243.1), (61.9, -243.4), (61.9, -244.0), (62.8, -244.9), (64.0, -244.9), (64.0, -245.2), (64.3, -245.5), (64.3, -245.8), (64.6, -246.1), (64.9, -246.1), (65.2, -246.4), (65.2, -246.8), (65.5, -247.1), (65.5, -248.0), (64.9, -248.6), (64.6, -248.6), (64.3, -248.9), (64.3, -250.1), (64.9, -250.7), (66.2, -250.7), (66.8, -251.3), (66.8, -251.6), (67.1, -252.0), (67.1, -252.3), (66.8, -252.6), (66.8, -252.9), (66.5, -252.9), (66.2, -253.2), (66.2, -253.5), (65.8, -253.5), (65.2, -254.1), (64.3, -254.1), (64.0, -253.8), (64.0, -252.6), (63.7, -252.3), (63.1, -252.3), (62.8, -252.6), (62.8, -252.9), (61.9, -252.9), (60.6, -254.1), (60.6, -254.4), (60.3, -254.4), (60.0, -254.7), (60.0, -255.6), (59.7, -255.3), (59.4, -255.6), (59.4, -256.9), (58.8, -257.5), (58.5, -257.5), (58.2, -257.8), (57.9, -257.8), (57.6, -258.1), (57.6, -259.3), (57.9, -259.6), (57.9, -259.9), (57.6, -260.2), (57.6, -260.5), (57.3, -260.8), (57.3, -262.1), (57.9, -262.7), (58.2, -262.7), (58.5, -263.0), (59.7, -263.0), (60.6, -262.1), (60.6, -260.5), (60.9, -260.2), (60.9, -259.9), (61.3, -259.6), (62.2, -259.6), (62.8, -260.2), (63.1, -260.2), (63.1, -260.5), (63.4, -260.8), (63.4, -262.4), (63.1, -262.7), (62.8, -262.7), (62.5, -263.0), (61.9, -263.0), (61.6, -263.3), (61.3, -263.3), (60.9, -263.6), (60.6, -263.6), (60.3, -263.9), (59.7, -263.9), (59.1, -264.5), (57.3, -264.5), (57.0, -264.8), (57.0, -265.4), (56.7, -265.7), (56.7, -266.3), (57.0, -266.7), (57.0, -267.3), (57.3, -267.6), (57.3, -267.9), (57.6, -268.2), (57.6, -268.5), (57.3, -268.8), (57.3, -269.4), (56.7, -270.0), (56.7, -270.3), (56.0, -270.9), (56.0, -271.6), (55.7, -271.9), (55.7, -272.5), (55.4, -272.8), (55.4, -274.3), (55.7, -274.6), (55.7, -279.2), (56.0, -279.5), (56.0, -280.4), (55.7, -280.7), (55.7, -285.6), (55.4, -285.9), (55.4, -286.6), (55.1, -286.9), (55.1, -289.0), (54.8, -289.3), (54.8, -289.6), (54.2, -290.2), (54.2, -292.1), (52.7, -293.6), (52.4, -293.6), (52.1, -293.9), (51.8, -293.9), (51.5, -293.6), (51.1, -293.6), (50.2, -292.7), (49.3, -292.7), (49.0, -293.0), (49.0, -293.3), (48.7, -293.3), (48.7, -292.4), (48.4, -292.1), (45.9, -292.1), (45.0, -293.0), (44.1, -293.0), (43.5, -292.4), (43.2, -292.4), (42.6, -291.8), (42.0, -291.8), (41.7, -291.5), (41.0, -291.5), (41.0, -290.5), (40.4, -289.9), (39.5, -289.9), (39.2, -290.2), (38.9, -290.2), (38.6, -290.5), (38.3, -290.5), (38.0, -290.2), (38.0, -289.6), (37.7, -289.3), (37.4, -289.3), (37.1, -289.6), (35.8, -289.6), (35.5, -289.9), (35.2, -289.9), (34.9, -290.2), (34.9, -290.9), (35.5, -291.5), (35.5, -292.1), (34.3, -292.1), (33.7, -291.5), (33.7, -290.9), (33.4, -290.5), (33.1, -290.5), (33.1, -290.2), (33.7, -290.2), (34.0, -289.9), (34.3, -289.9), (34.6, -289.6), (34.6, -288.7), (34.3, -288.4), (33.4, -288.4), (33.1, -288.7), (32.5, -288.7), (32.2, -289.0), (32.2, -290.2), (31.9, -290.2), (31.5, -289.9), (31.5, -288.7), (31.2, -288.4), (30.6, -288.4), (30.0, -289.0), (30.3, -289.3), (30.3, -290.2), (30.0, -290.2), (29.7, -289.9), (29.4, -289.9), (29.1, -289.6), (28.8, -289.6), (28.5, -289.3), (28.5, -289.0), (28.2, -288.7), (27.0, -288.7), (26.6, -289.0), (26.6, -289.3), (26.3, -289.6), (25.7, -289.6), (25.4, -289.3), (25.4, -288.7), (26.0, -288.1), (26.0, -287.2), (25.4, -286.6), (24.8, -286.6), (24.5, -286.3), (21.7, -286.3), (21.4, -286.6), (18.7, -286.6), (18.4, -286.3), (17.5, -286.3), (17.5, -285.6), (15.9, -284.1), (15.6, -284.1), (15.3, -283.8), (15.0, -283.8), (13.2, -282.0), (12.9, -282.0), (12.6, -281.7), (12.2, -281.7), (11.9, -281.4), (11.0, -281.4), (10.7, -281.0), (10.1, -281.0), (9.8, -280.7), (9.2, -280.7), (8.9, -280.4), (8.6, -280.4), (7.7, -279.5), (5.8, -279.5), (5.5, -279.2), (4.9, -279.2), (4.6, -278.9), (4.0, -278.9), (3.7, -278.6), (3.1, -278.6), (2.8, -278.3), (2.1, -278.3), (1.8, -278.0), (0.6, -278.0), (0.0, -278.6), (-0.6, -278.6), (-0.9, -278.3), (-0.9, -278.0), (-1.8, -277.1), (-2.1, -277.1), (-2.4, -276.8), (-3.4, -276.8), (-3.7, -276.5), (-4.0, -276.5), (-4.3, -276.1), (-4.6, -276.1), (-5.5, -275.2), (-5.5, -274.6), (-5.8, -274.3), (-5.8, -274.0), (-6.4, -273.4), (-6.7, -273.4), (-7.3, -272.8), (-7.7, -272.8), (-8.0, -272.5), (-8.9, -272.5), (-9.2, -272.2), (-9.2, -271.6), (-8.9, -271.2), (-8.3, -271.2), (-7.7, -270.6), (-7.7, -270.3), (-7.3, -270.0), (-7.3, -269.7), (-7.7, -269.4), (-7.7, -268.8), (-8.0, -268.5), (-8.3, -268.5), (-8.6, -268.2), (-8.9, -268.5), (-9.5, -268.5), (-9.8, -268.2), (-10.1, -268.5), (-10.7, -268.5), (-11.3, -269.1), (-11.3, -269.4), (-11.6, -269.7), (-11.6, -270.3), (-13.2, -270.3), (-13.5, -270.0), (-13.8, -270.0), (-13.8, -269.7), (-15.0, -268.5), (-17.8, -268.5), (-18.1, -268.2), (-18.4, -268.2), (-18.7, -268.5), (-19.3, -268.5), (-19.6, -268.2), (-23.6, -268.2), (-23.9, -268.5), (-23.9, -269.7), (-24.2, -270.0), (-24.2, -270.3), (-24.5, -270.6), (-24.5, -270.9), (-24.8, -271.2), (-24.8, -271.6), (-25.1, -271.9), (-25.1, -272.2), (-25.4, -272.2), (-25.7, -272.5), (-26.6, -272.5), (-26.6, -272.2), (-26.9, -271.9), (-26.9, -271.2), (-27.6, -270.6), (-28.2, -270.6), (-29.4, -271.9), (-29.4, -272.2), (-28.8, -272.8), (-28.5, -272.8), (-28.2, -273.1), (-27.3, -273.1), (-27.3, -274.3), (-26.9, -274.6), (-26.9, -275.2), (-26.6, -275.5), (-26.6, -276.1), (-26.3, -276.5), (-26.3, -277.1), (-26.0, -277.4), (-26.0, -279.2), (-26.3, -279.5), (-26.3, -279.8), (-26.6, -280.1), (-26.6, -281.4), (-26.0, -282.0), (-26.0, -282.6), (-28.5, -282.6), (-28.8, -282.9), (-30.9, -282.9), (-31.5, -282.3), (-32.5, -282.3), (-33.4, -283.2), (-33.4, -284.1), (-33.7, -284.4), (-33.7, -285.0), (-34.0, -285.3), (-34.0, -285.6), (-34.6, -286.3), (-34.6, -286.6), (-34.9, -286.9), (-34.9, -287.5), (-35.5, -288.1), (-36.1, -288.1), (-36.8, -288.7), (-36.8, -289.3), (-36.1, -289.9), (-36.1, -290.2), (-35.8, -290.5), (-35.8, -293.0), (-35.5, -293.3), (-35.5, -294.5), (-35.8, -294.8), (-35.8, -295.4), (-35.5, -295.8), (-35.8, -296.1), (-35.8, -296.4) (0.714, 0.608, 0.490)</w:t>
      </w:r>
    </w:p>
    <w:p>
      <w:r>
        <w:t>(-42.6, -298.2), (-42.6, -297.9), (-42.0, -297.3), (-42.0, -297.0), (-41.3, -296.4), (-41.3, -295.4), (-41.6, -295.1), (-41.6, -293.6), (-41.3, -293.3), (-41.3, -293.0), (-40.7, -292.4), (-40.7, -292.1), (-39.8, -291.2), (-39.8, -290.9), (-39.5, -290.5), (-39.5, -290.2), (-38.9, -290.2), (-38.6, -289.9), (-38.3, -289.9), (-38.0, -289.6), (-38.0, -289.3), (-37.7, -289.0), (-37.7, -288.4), (-37.1, -287.8), (-36.8, -287.8), (-36.4, -287.5), (-36.1, -287.5), (-35.2, -286.6), (-35.2, -285.9), (-34.9, -285.6), (-34.9, -285.3), (-34.3, -284.7), (-34.3, -284.4), (-34.0, -284.1), (-34.0, -283.2), (-34.6, -282.6), (-36.4, -282.6), (-36.8, -282.9), (-37.1, -282.6), (-38.3, -282.6), (-38.6, -282.3), (-38.6, -281.7), (-38.3, -281.4), (-38.3, -280.4), (-38.6, -280.1), (-39.8, -280.1), (-39.8, -279.8), (-40.4, -279.2), (-40.7, -279.2), (-40.7, -278.9), (-45.6, -274.0), (-46.2, -274.0), (-46.5, -273.7), (-47.2, -273.7), (-47.5, -273.4), (-47.5, -273.1), (-47.8, -272.8), (-47.8, -272.2), (-48.4, -271.6), (-48.7, -271.6), (-49.0, -271.2), (-49.3, -271.2), (-49.9, -270.6), (-49.9, -269.7), (-49.6, -269.7), (-49.3, -269.4), (-49.3, -269.1), (-47.8, -269.1), (-47.5, -268.8), (-47.2, -268.8), (-46.9, -268.5), (-46.5, -268.5), (-46.2, -268.2), (-46.2, -267.9), (-46.9, -267.3), (-47.2, -267.3), (-47.5, -267.0), (-47.5, -266.7), (-47.8, -266.3), (-47.8, -265.7), (-48.4, -265.1), (-48.7, -265.1), (-48.7, -263.9), (-49.3, -263.3), (-49.3, -263.0), (-49.6, -262.7), (-49.6, -261.1), (-50.5, -260.2), (-51.1, -260.2), (-51.4, -259.9), (-51.8, -259.9), (-51.8, -259.6), (-52.1, -259.3), (-52.1, -258.7), (-51.8, -258.4), (-51.8, -258.1), (-51.4, -258.1), (-51.1, -257.8), (-50.8, -257.8), (-50.5, -257.5), (-49.6, -257.5), (-49.3, -257.8), (-48.1, -257.8), (-47.8, -258.1), (-47.5, -258.1), (-47.2, -258.4), (-46.5, -258.4), (-46.2, -258.1), (-45.6, -258.1), (-45.3, -258.4), (-45.0, -258.4), (-44.7, -258.7), (-44.1, -258.7), (-44.1, -259.0), (-43.5, -259.6), (-43.5, -259.9), (-43.2, -260.2), (-42.9, -260.2), (-42.6, -260.5), (-41.0, -260.5), (-40.7, -260.2), (-39.8, -260.2), (-39.8, -260.5), (-39.5, -260.8), (-39.5, -261.1), (-39.2, -261.4), (-38.9, -261.4), (-38.3, -260.8), (-38.0, -260.8), (-38.0, -261.4), (-37.7, -261.8), (-36.8, -261.8), (-36.4, -261.4), (-36.4, -261.1), (-36.1, -260.8), (-34.9, -260.8), (-34.3, -260.2), (-34.3, -259.9), (-33.7, -259.9), (-33.1, -259.3), (-32.8, -259.3), (-32.5, -259.0), (-31.5, -259.0), (-31.5, -259.6), (-31.2, -259.9), (-30.6, -259.3), (-30.6, -259.0), (-30.3, -258.7), (-29.7, -258.7), (-29.4, -258.4), (-27.9, -258.4), (-27.6, -258.1), (-26.0, -258.1), (-25.7, -257.8), (-25.1, -257.8), (-24.8, -257.5), (-23.9, -257.5), (-23.6, -257.8), (-23.3, -257.8), (-22.7, -258.4), (-22.4, -258.4), (-21.4, -259.3), (-21.1, -259.3), (-20.8, -259.6), (-19.3, -259.6), (-19.0, -259.3), (-18.4, -259.3), (-18.1, -259.0), (-17.1, -259.0), (-16.8, -258.7), (-15.9, -258.7), (-15.6, -258.4), (-15.0, -258.4), (-14.7, -258.1), (-13.8, -258.1), (-13.5, -257.8), (-13.2, -257.8), (-12.9, -257.5), (-12.9, -256.9), (-13.2, -256.5), (-13.5, -256.5), (-13.8, -256.2), (-14.7, -256.2), (-14.7, -255.6), (-14.4, -255.3), (-14.4, -255.0), (-14.1, -254.7), (-13.8, -255.0), (-13.5, -254.7), (-13.5, -254.1), (-11.6, -254.1), (-11.3, -253.8), (-11.0, -253.8), (-10.4, -253.2), (-10.1, -253.2), (-9.2, -252.3), (-9.2, -251.6), (-9.5, -251.3), (-9.8, -251.3), (-10.1, -251.0), (-10.4, -251.0), (-11.0, -250.4), (-11.6, -250.4), (-11.6, -249.5), (-11.9, -249.2), (-12.2, -249.2), (-12.9, -248.6), (-13.2, -248.6), (-14.7, -247.1), (-15.3, -247.1), (-15.6, -247.4), (-15.9, -247.4), (-16.2, -247.7), (-16.5, -247.4), (-16.8, -247.4), (-17.1, -247.1), (-18.1, -247.1), (-18.4, -247.4), (-20.2, -247.4), (-20.5, -247.1), (-21.7, -247.1), (-23.0, -248.3), (-23.6, -248.3), (-24.2, -247.7), (-24.5, -247.7), (-24.8, -248.0), (-24.8, -248.6), (-24.5, -248.9), (-23.9, -248.9), (-23.9, -249.2), (-24.8, -249.2), (-25.1, -248.9), (-25.7, -248.9), (-26.0, -249.2), (-26.9, -249.2), (-27.3, -249.5), (-27.6, -249.5), (-27.9, -249.8), (-28.2, -249.8), (-28.5, -250.1), (-31.8, -250.1), (-32.2, -250.4), (-32.8, -249.8), (-33.1, -249.8), (-34.3, -248.6), (-34.6, -248.6), (-34.9, -248.3), (-35.2, -248.3), (-35.5, -248.0), (-35.8, -248.0), (-37.7, -246.1), (-37.7, -245.8), (-38.0, -245.5), (-41.3, -245.5), (-41.6, -245.2), (-42.0, -245.2), (-42.3, -244.9), (-42.6, -244.9), (-42.9, -244.6), (-43.8, -244.6), (-44.1, -244.9), (-44.4, -244.9), (-44.7, -245.2), (-45.6, -245.2), (-45.9, -245.5), (-46.2, -245.2), (-49.6, -245.2), (-49.9, -245.5), (-49.9, -246.4), (-50.2, -246.1), (-50.5, -246.4), (-51.4, -246.4), (-51.8, -246.1), (-52.7, -246.1), (-53.0, -245.8), (-54.8, -245.8), (-54.8, -245.5), (-55.7, -244.6), (-56.7, -244.6), (-57.0, -244.9), (-57.6, -244.9), (-57.9, -245.2), (-58.5, -245.2), (-58.8, -245.5), (-59.1, -245.5), (-59.4, -245.2), (-59.7, -245.2), (-60.0, -244.9), (-60.0, -243.7), (-61.2, -242.5), (-61.9, -242.5), (-62.2, -242.2), (-62.5, -242.2), (-62.8, -241.8), (-62.8, -241.5), (-62.5, -241.2), (-62.8, -240.9), (-62.8, -238.8), (-63.1, -238.5), (-63.1, -238.2), (-62.8, -237.9), (-62.8, -235.1), (-63.7, -234.2), (-63.7, -233.6), (-63.4, -233.3), (-62.8, -233.3), (-62.8, -233.6), (-62.2, -234.2), (-61.9, -233.9), (-61.9, -233.3), (-62.5, -232.7), (-62.5, -232.0), (-62.8, -231.7), (-62.8, -231.4), (-63.1, -231.1), (-62.2, -230.2), (-62.5, -229.9), (-62.5, -229.3), (-62.2, -229.0), (-61.9, -229.0), (-61.6, -228.7), (-60.6, -228.7), (-60.3, -228.4), (-59.4, -228.4), (-60.0, -228.4), (-60.3, -228.7), (-60.6, -228.7), (-60.9, -229.0), (-60.9, -229.3), (-60.0, -230.2), (-60.0, -230.8), (-60.3, -231.1), (-60.3, -232.4), (-60.6, -232.4), (-61.6, -233.3), (-61.6, -234.5), (-61.9, -234.8), (-61.9, -235.1), (-62.5, -235.7), (-62.5, -236.6), (-62.8, -236.9), (-62.8, -237.6), (-62.5, -237.9), (-62.5, -238.2), (-62.2, -238.5), (-62.2, -238.8), (-61.9, -239.1), (-61.9, -239.4), (-62.2, -239.7), (-62.2, -241.2), (-61.9, -241.5), (-61.9, -241.8), (-61.6, -242.2), (-61.2, -242.2), (-60.9, -242.5), (-60.6, -242.5), (-60.3, -242.8), (-60.0, -242.8), (-59.4, -243.4), (-59.4, -244.0), (-58.8, -244.6), (-56.3, -244.6), (-56.0, -244.3), (-54.5, -244.3), (-54.2, -244.6), (-53.9, -244.6), (-53.6, -244.9), (-51.8, -244.9), (-51.4, -244.6), (-47.5, -244.6), (-47.2, -244.9), (-46.5, -244.9), (-46.2, -244.6), (-45.3, -244.6), (-45.0, -244.3), (-44.7, -244.3), (-44.4, -244.0), (-44.1, -244.0), (-43.8, -243.7), (-42.6, -243.7), (-42.3, -244.0), (-41.3, -244.0), (-41.0, -243.7), (-40.7, -243.7), (-40.4, -243.4), (-40.1, -243.4), (-39.8, -243.1), (-39.5, -243.1), (-39.2, -243.4), (-36.4, -243.4), (-36.1, -243.7), (-35.8, -243.7), (-35.2, -244.3), (-35.2, -245.2), (-35.5, -245.2), (-36.1, -245.8), (-36.1, -246.4), (-35.8, -246.8), (-35.5, -246.8), (-35.2, -247.1), (-34.9, -247.1), (-34.0, -246.1), (-33.4, -246.1), (-33.1, -245.8), (-32.2, -245.8), (-31.8, -246.1), (-31.8, -247.4), (-32.2, -247.7), (-32.2, -248.0), (-31.8, -248.3), (-29.7, -248.3), (-29.4, -248.0), (-26.9, -248.0), (-26.6, -247.7), (-26.3, -247.7), (-25.7, -247.1), (-25.1, -247.1), (-24.8, -246.8), (-24.5, -246.8), (-24.2, -246.4), (-24.2, -246.1), (-23.3, -245.2), (-23.0, -245.2), (-22.7, -244.9), (-22.4, -244.9), (-22.0, -244.6), (-19.6, -244.6), (-19.3, -244.3), (-19.0, -244.3), (-18.4, -243.7), (-18.1, -243.7), (-17.5, -243.1), (-16.8, -243.1), (-16.5, -243.4), (-12.9, -243.4), (-11.9, -244.3), (-11.6, -244.3), (-11.3, -244.6), (-9.8, -244.6), (-9.5, -244.3), (-8.9, -244.3), (-7.7, -243.1), (-7.7, -242.8), (-7.0, -242.2), (-6.7, -242.2), (-6.4, -241.8), (-5.8, -241.8), (-5.5, -241.5), (-4.9, -241.5), (-4.6, -241.8), (-2.8, -241.8), (-2.4, -241.5), (-2.1, -241.5), (-1.8, -241.2), (-1.5, -241.2), (-1.2, -240.9), (-0.6, -240.9), (-0.3, -241.2), (0.0, -241.2), (0.3, -241.5), (0.9, -241.5), (1.8, -242.5), (2.1, -242.5), (2.5, -242.8), (4.3, -242.8), (4.6, -242.5), (4.9, -242.5), (5.2, -242.2), (5.5, -242.2), (6.7, -240.9), (8.9, -240.9), (9.2, -241.2), (10.4, -241.2), (10.7, -241.5), (12.2, -241.5), (12.6, -241.2), (12.6, -240.0), (12.9, -240.0), (13.8, -239.1), (15.3, -239.1), (15.6, -238.8), (15.9, -239.1), (16.2, -239.1), (16.2, -239.4), (16.5, -239.7), (18.1, -239.7), (18.4, -239.4), (19.0, -239.4), (19.3, -239.1), (20.2, -239.1), (20.5, -238.8), (20.5, -238.2), (22.4, -238.2), (22.7, -237.9), (24.2, -237.9), (24.5, -237.6), (24.5, -237.3), (24.8, -236.9), (26.0, -236.9), (26.3, -236.6), (27.3, -236.6), (27.6, -236.3), (29.1, -236.3), (29.4, -236.0), (31.2, -236.0), (31.5, -236.3), (31.9, -236.0), (32.2, -236.0), (33.1, -235.1), (33.4, -235.1), (33.7, -234.8), (34.0, -234.8), (34.3, -234.5), (35.5, -234.5), (35.8, -234.2), (36.4, -234.2), (36.8, -233.9), (37.4, -233.9), (37.7, -233.6), (38.0, -233.6), (38.3, -233.3), (38.3, -233.0), (38.6, -233.0), (38.6, -233.3), (38.9, -233.6), (40.1, -233.6), (41.0, -232.7), (43.5, -232.7), (43.8, -232.4), (44.1, -232.4), (44.7, -231.7), (44.7, -231.1), (45.0, -230.8), (45.3, -230.8), (45.6, -230.5), (45.6, -230.2), (46.2, -229.6), (46.2, -229.3), (46.6, -229.0), (46.6, -228.7), (47.5, -227.8), (48.1, -227.8), (48.4, -227.5), (49.0, -227.5), (49.9, -226.5), (49.9, -225.6), (50.2, -225.3), (50.2, -225.0), (50.5, -224.7), (50.5, -224.4), (51.1, -223.8), (51.1, -223.5), (50.8, -223.2), (50.8, -222.6), (50.5, -222.2), (50.5, -221.9), (50.2, -221.6), (50.2, -220.7), (50.5, -220.4), (50.5, -220.1), (51.5, -219.2), (51.5, -216.7), (51.8, -216.4), (51.8, -215.8), (51.5, -215.5), (51.5, -215.2), (51.1, -214.9), (51.1, -214.6), (50.2, -213.7), (50.5, -213.4), (50.5, -213.1), (52.1, -213.1), (52.4, -212.8), (53.3, -212.8), (53.6, -212.4), (53.6, -211.8), (53.3, -211.5), (53.3, -210.9), (53.0, -210.6), (52.7, -210.6), (52.4, -210.3), (51.8, -210.3), (51.8, -209.7), (51.5, -209.4), (51.5, -209.1), (50.8, -208.5), (51.5, -207.9), (51.5, -206.9), (51.1, -206.6), (50.8, -206.6), (50.5, -206.3), (50.5, -205.4), (50.8, -205.1), (51.5, -205.1), (51.8, -204.8), (53.9, -204.8), (54.2, -204.5), (55.1, -204.5), (55.4, -204.8), (56.4, -204.8), (56.7, -204.5), (56.7, -203.9), (57.0, -203.9), (57.0, -204.5), (56.7, -204.5), (56.4, -204.8), (56.4, -205.4), (56.0, -205.7), (56.0, -207.2), (56.7, -207.9), (57.0, -207.9), (57.6, -207.2), (57.6, -206.6), (57.9, -206.6), (57.9, -208.5), (57.6, -208.8), (57.6, -209.4), (57.9, -209.7), (58.5, -209.7), (58.5, -210.3), (59.1, -210.9), (59.1, -211.8), (58.8, -211.8), (58.5, -212.1), (58.5, -212.4), (58.8, -212.8), (59.4, -212.8), (59.7, -213.1), (60.0, -213.1), (60.9, -214.0), (60.9, -214.6), (61.3, -214.9), (60.3, -215.8), (60.3, -216.1), (60.9, -216.7), (61.3, -216.7), (61.6, -217.0), (62.2, -217.0), (62.5, -217.3), (62.8, -217.3), (63.1, -217.7), (63.4, -217.7), (63.7, -218.0), (64.0, -218.0), (64.3, -217.7), (64.3, -217.3), (64.6, -217.0), (64.6, -216.7), (65.2, -216.7), (65.5, -217.0), (65.5, -217.7), (66.2, -218.3), (66.2, -218.6), (66.5, -218.9), (66.5, -219.8), (66.2, -220.1), (66.2, -221.3), (66.5, -221.6), (66.5, -221.9), (66.8, -222.2), (66.8, -222.6), (65.5, -223.8), (65.5, -224.7), (65.2, -225.0), (65.2, -225.6), (66.2, -226.5), (66.2, -227.5), (65.8, -227.8), (65.8, -228.1), (65.5, -228.4), (65.5, -228.7), (65.2, -229.0), (65.2, -229.9), (64.9, -230.2), (64.9, -230.5), (64.6, -230.8), (64.3, -230.8), (64.0, -230.5), (63.4, -230.5), (63.1, -230.2), (62.8, -230.2), (61.9, -229.3), (61.6, -229.3), (60.9, -228.7), (60.6, -228.7), (60.3, -228.4), (60.0, -228.4), (59.7, -228.1), (59.4, -228.1), (59.1, -227.8), (58.8, -227.8), (58.5, -227.5), (58.2, -227.5), (57.9, -227.1), (56.7, -227.1), (56.4, -227.5), (56.4, -227.8), (56.0, -228.1), (56.0, -230.5), (56.4, -230.8), (56.4, -231.7), (56.7, -232.0), (56.7, -232.7), (57.0, -233.0), (57.0, -233.3), (57.3, -233.6), (57.3, -234.2), (57.0, -234.5), (57.0, -235.4), (57.3, -235.7), (57.6, -235.7), (57.9, -236.0), (58.5, -236.0), (58.5, -236.6), (58.8, -236.9), (58.8, -237.3), (59.1, -237.6), (59.1, -238.8), (60.3, -240.0), (60.3, -240.3), (58.8, -240.3), (58.8, -238.8), (58.5, -238.5), (58.2, -238.8), (57.6, -238.8), (57.3, -239.1), (57.3, -239.4), (57.0, -239.7), (57.0, -240.0), (56.0, -240.0), (55.7, -240.3), (55.4, -240.3), (55.4, -239.7), (56.4, -239.7), (56.7, -239.4), (56.7, -238.8), (56.4, -238.5), (56.4, -236.0), (56.0, -235.7), (55.1, -235.7), (54.8, -236.0), (54.8, -236.3), (54.5, -236.3), (54.2, -236.6), (54.2, -237.6), (53.9, -237.9), (53.9, -239.4), (53.6, -239.7), (53.6, -240.3), (53.3, -240.6), (53.3, -240.9), (53.0, -241.2), (50.5, -241.2), (49.0, -239.7), (49.3, -239.4), (49.3, -238.8), (49.6, -238.5), (49.6, -237.6), (49.3, -237.3), (49.0, -237.6), (48.7, -237.6), (48.4, -237.9), (48.4, -239.7), (47.8, -239.7), (47.5, -240.0), (48.1, -240.6), (48.1, -241.2), (47.2, -241.2), (46.9, -240.9), (45.3, -240.9), (45.0, -241.2), (44.7, -241.2), (44.4, -241.5), (44.4, -241.8), (44.1, -241.8), (43.5, -242.5), (43.2, -242.5), (42.9, -242.8), (42.3, -242.8), (42.0, -243.1), (41.3, -243.1), (41.0, -243.4), (40.7, -243.4), (40.1, -244.0), (40.1, -244.6), (39.8, -244.9), (39.8, -245.2), (39.5, -245.5), (39.5, -246.4), (39.8, -246.8), (40.1, -246.8), (40.4, -246.4), (41.0, -246.4), (41.0, -246.8), (40.7, -246.8), (40.4, -247.1), (40.4, -251.0), (40.7, -251.3), (41.0, -251.3), (41.7, -252.0), (41.7, -252.3), (41.0, -252.9), (40.7, -252.9), (40.1, -253.5), (40.1, -254.7), (41.0, -255.6), (41.7, -255.6), (42.3, -256.2), (42.0, -256.5), (42.0, -256.9), (41.7, -257.2), (41.7, -257.8), (42.0, -258.1), (42.0, -259.3), (41.7, -259.3), (41.3, -259.6), (41.3, -259.9), (40.4, -259.9), (40.1, -259.6), (39.8, -259.6), (39.5, -259.9), (39.5, -260.2), (39.2, -260.5), (39.2, -261.4), (39.8, -262.1), (39.8, -263.3), (39.2, -263.9), (39.2, -264.5), (38.9, -264.8), (38.6, -264.8), (38.3, -265.1), (38.3, -265.7), (38.6, -266.0), (38.9, -266.0), (38.9, -266.3), (39.5, -267.0), (40.1, -266.3), (40.1, -266.0), (40.7, -265.4), (41.0, -265.4), (41.7, -266.0), (42.0, -266.0), (42.3, -266.3), (42.9, -266.3), (42.9, -266.7), (43.2, -267.0), (43.5, -267.0), (43.5, -269.4), (43.8, -269.7), (44.1, -269.7), (45.3, -270.9), (45.3, -272.5), (45.0, -272.8), (45.3, -273.1), (45.3, -273.7), (45.6, -274.0), (45.6, -275.5), (45.9, -275.8), (45.9, -276.8), (46.2, -277.1), (46.2, -277.4), (46.9, -278.0), (47.5, -278.0), (48.7, -279.2), (48.7, -279.5), (49.0, -279.8), (49.3, -279.8), (49.6, -280.1), (50.5, -279.2), (50.5, -278.9), (50.8, -278.6), (50.8, -278.0), (50.5, -277.7), (50.5, -274.9), (51.1, -274.3), (51.1, -274.0), (51.5, -274.0), (51.8, -274.3), (52.1, -274.3), (52.4, -274.6), (52.7, -274.6), (53.0, -274.3), (53.0, -274.0), (53.3, -273.7), (53.0, -273.4), (53.0, -273.1), (52.7, -272.8), (52.7, -272.5), (52.4, -272.2), (52.1, -272.2), (52.1, -271.9), (51.8, -271.6), (51.5, -271.6), (51.1, -271.2), (50.8, -271.2), (50.8, -270.6), (51.1, -270.6), (51.5, -270.3), (51.8, -270.6), (52.4, -270.6), (52.7, -270.9), (52.7, -271.2), (53.6, -272.2), (53.6, -272.5), (53.9, -272.8), (53.9, -274.3), (54.2, -274.6), (54.2, -278.0), (54.5, -278.3), (54.5, -278.9), (54.8, -279.2), (54.8, -280.1), (55.1, -280.4), (55.1, -285.3), (54.8, -285.6), (54.8, -285.9), (54.5, -286.3), (54.5, -286.9), (54.2, -287.2), (54.2, -288.1), (54.5, -288.4), (54.5, -289.0), (53.3, -290.2), (53.3, -290.9), (53.6, -291.2), (53.6, -291.8), (53.3, -291.8), (53.0, -292.1), (52.7, -291.8), (52.4, -292.1), (52.4, -292.4), (52.1, -292.7), (51.8, -292.4), (51.8, -292.1), (51.5, -291.8), (50.8, -291.8), (50.8, -291.5), (51.1, -291.5), (51.8, -290.9), (51.5, -290.5), (51.5, -290.2), (50.8, -289.6), (50.5, -289.6), (50.2, -289.3), (49.9, -289.3), (49.9, -289.0), (49.6, -288.7), (49.6, -288.4), (49.3, -288.1), (48.1, -288.1), (47.8, -288.4), (43.5, -288.4), (43.2, -288.7), (42.0, -288.7), (41.7, -288.4), (40.7, -288.4), (40.7, -287.8), (40.4, -287.5), (40.1, -287.5), (39.8, -287.2), (39.2, -287.2), (38.9, -286.9), (38.6, -286.9), (37.7, -285.9), (36.8, -285.9), (36.4, -285.6), (35.8, -285.6), (35.5, -285.9), (34.9, -285.9), (34.3, -286.6), (34.0, -286.6), (33.7, -286.9), (33.4, -286.9), (33.1, -287.2), (30.9, -287.2), (30.6, -286.9), (30.3, -286.9), (30.0, -286.6), (29.7, -286.6), (29.4, -286.3), (29.1, -286.3), (28.8, -285.9), (28.5, -285.9), (27.9, -285.3), (27.6, -285.3), (27.0, -284.7), (26.6, -284.7), (26.3, -284.4), (25.7, -284.4), (25.4, -284.1), (24.5, -284.1), (23.9, -283.5), (21.4, -283.5), (21.1, -283.2), (19.6, -283.2), (19.3, -282.9), (19.0, -282.9), (19.0, -282.6), (18.7, -282.3), (18.7, -282.0), (18.4, -281.7), (18.1, -281.7), (17.8, -281.4), (17.2, -281.4), (16.8, -281.0), (16.8, -280.4), (16.5, -280.1), (15.9, -280.1), (15.6, -279.8), (15.6, -279.2), (14.4, -278.0), (13.8, -278.0), (13.5, -277.7), (12.9, -277.7), (12.6, -278.0), (12.2, -277.7), (11.9, -278.0), (11.6, -278.0), (11.3, -277.7), (10.7, -277.7), (10.7, -277.4), (10.1, -276.8), (9.8, -276.8), (9.2, -276.1), (8.9, -276.1), (8.6, -276.5), (6.7, -276.5), (6.4, -276.1), (6.1, -276.1), (5.5, -275.5), (5.2, -275.5), (4.0, -274.3), (3.7, -274.3), (3.4, -274.0), (3.1, -274.0), (2.5, -273.4), (2.1, -273.4), (1.5, -272.8), (1.2, -272.8), (1.2, -272.5), (0.9, -272.2), (0.9, -271.9), (1.2, -271.9), (1.5, -271.6), (2.5, -271.6), (2.5, -271.9), (2.8, -272.2), (3.1, -272.2), (3.4, -272.5), (4.9, -272.5), (5.8, -271.6), (5.8, -271.2), (6.1, -270.9), (6.1, -270.6), (6.4, -270.6), (6.7, -270.3), (6.7, -269.7), (7.4, -269.7), (7.7, -269.4), (7.7, -269.1), (8.3, -269.1), (8.6, -268.8), (9.2, -268.8), (9.8, -268.2), (9.8, -267.3), (10.4, -266.7), (10.7, -266.7), (11.3, -266.0), (11.6, -266.0), (12.6, -265.1), (12.6, -264.8), (12.9, -264.5), (12.9, -263.0), (12.6, -262.7), (11.9, -262.7), (11.3, -262.1), (10.4, -262.1), (10.1, -261.8), (9.2, -261.8), (8.9, -261.4), (8.9, -260.8), (9.2, -260.5), (10.1, -260.5), (10.4, -260.8), (10.7, -260.5), (11.0, -260.5), (11.6, -259.9), (11.9, -259.9), (12.2, -259.6), (12.2, -259.0), (11.9, -258.7), (11.6, -258.7), (11.3, -258.4), (10.4, -258.4), (10.1, -258.1), (8.9, -258.1), (8.6, -257.8), (8.3, -257.8), (8.0, -258.1), (8.0, -258.4), (7.7, -258.4), (7.0, -259.0), (6.4, -259.0), (6.1, -259.3), (5.8, -259.3), (4.9, -260.2), (4.6, -260.2), (4.6, -259.9), (4.3, -259.6), (3.4, -259.6), (3.1, -259.9), (3.1, -261.8), (2.8, -261.8), (2.5, -261.4), (2.1, -261.8), (1.5, -261.8), (1.2, -262.1), (0.6, -262.1), (0.3, -261.8), (-0.3, -261.8), (-0.6, -261.4), (-1.5, -261.4), (-1.8, -261.8), (-6.4, -261.8), (-6.7, -261.4), (-7.0, -261.8), (-7.7, -261.1), (-8.0, -261.1), (-8.3, -260.8), (-9.2, -260.8), (-9.5, -260.5), (-9.8, -260.5), (-10.1, -260.2), (-11.3, -260.2), (-11.6, -259.9), (-12.6, -259.9), (-12.9, -260.2), (-13.2, -260.2), (-13.5, -260.5), (-14.7, -260.5), (-15.0, -260.8), (-15.0, -261.4), (-15.3, -261.8), (-15.3, -262.1), (-15.6, -262.1), (-15.9, -262.4), (-16.2, -262.4), (-16.5, -262.1), (-16.8, -262.1), (-17.1, -261.8), (-17.5, -261.8), (-17.8, -261.4), (-17.8, -260.5), (-18.1, -260.2), (-19.6, -260.2), (-19.9, -259.9), (-21.7, -259.9), (-22.0, -260.2), (-22.4, -260.2), (-22.7, -260.5), (-23.0, -260.5), (-23.3, -260.8), (-23.6, -260.8), (-24.5, -261.8), (-24.5, -261.4), (-24.8, -261.1), (-25.1, -261.1), (-25.4, -260.8), (-27.9, -260.8), (-28.8, -261.8), (-28.8, -263.0), (-29.1, -263.0), (-29.4, -263.3), (-30.6, -263.3), (-30.9, -263.6), (-31.2, -263.6), (-31.8, -264.2), (-31.8, -264.5), (-31.5, -264.8), (-31.8, -265.1), (-31.8, -265.4), (-33.4, -265.4), (-33.7, -265.7), (-34.0, -265.7), (-34.9, -266.7), (-35.2, -266.7), (-35.5, -267.0), (-36.1, -267.0), (-36.4, -267.3), (-38.0, -267.3), (-38.3, -267.6), (-38.6, -267.6), (-40.1, -269.1), (-40.1, -270.0), (-39.8, -270.3), (-39.5, -270.3), (-38.9, -270.9), (-38.6, -270.9), (-38.6, -271.2), (-38.3, -271.6), (-38.3, -271.9), (-38.6, -272.2), (-38.6, -272.5), (-38.9, -272.5), (-39.5, -273.1), (-39.5, -273.4), (-38.9, -274.0), (-38.3, -274.0), (-38.0, -274.3), (-37.7, -274.3), (-37.4, -274.6), (-36.1, -274.6), (-35.5, -274.0), (-34.6, -274.0), (-34.3, -274.3), (-34.0, -274.3), (-33.4, -274.9), (-33.1, -274.9), (-32.8, -275.2), (-32.5, -275.2), (-32.2, -275.5), (-32.2, -275.8), (-31.8, -276.1), (-31.8, -276.5), (-30.6, -277.7), (-30.6, -278.3), (-31.2, -278.9), (-32.8, -278.9), (-34.6, -280.7), (-34.6, -282.0), (-34.0, -282.6), (-34.0, -284.4), (-34.3, -284.7), (-34.3, -285.0), (-34.9, -285.6), (-34.9, -285.9), (-35.2, -286.3), (-35.2, -286.6), (-35.5, -286.9), (-35.5, -287.2), (-35.8, -287.2), (-36.1, -287.5), (-36.4, -287.5), (-37.4, -288.4), (-37.4, -288.7), (-37.7, -289.0), (-37.7, -289.3), (-37.4, -289.6), (-37.4, -290.2), (-36.8, -290.9), (-36.8, -293.9), (-36.4, -294.2), (-36.4, -295.4), (-36.8, -295.8), (-36.8, -297.6), (-36.8, -295.4), (-36.4, -295.1), (-36.4, -294.2), (-36.8, -293.9), (-36.8, -293.3), (-37.1, -293.0), (-37.4, -293.3), (-37.4, -293.6), (-37.4, -292.1), (-37.7, -291.8), (-37.7, -291.5), (-38.6, -290.5), (-39.2, -290.5), (-39.8, -291.2), (-39.8, -291.5), (-40.7, -292.4), (-40.7, -292.7), (-41.3, -293.3), (-41.3, -293.6), (-41.6, -293.9), (-41.6, -294.8), (-41.3, -295.1), (-41.3, -296.4), (-42.0, -297.0), (-42.0, -297.3), (-42.6, -297.9) (0.839, 0.710, 0.639)</w:t>
      </w:r>
    </w:p>
    <w:p>
      <w:r>
        <w:t>(89.7, -223.2), (89.4, -223.5), (89.1, -223.2), (89.1, -221.9), (87.9, -220.7), (87.9, -220.4), (87.6, -220.1), (87.3, -220.1), (84.5, -217.3), (84.2, -217.3), (83.9, -217.0), (83.0, -217.0), (82.7, -216.7), (82.7, -216.1), (82.1, -215.5), (81.2, -216.4), (81.2, -216.7), (80.5, -217.3), (80.5, -218.3), (80.9, -218.6), (81.2, -219.5), (82.7, -221.0), (83.0, -221.0), (83.3, -221.3), (83.3, -222.2), (83.0, -222.6), (83.0, -222.9), (82.7, -223.2), (81.8, -223.2), (81.2, -222.6), (79.3, -222.6), (79.0, -222.9), (77.8, -222.9), (77.5, -222.6), (77.5, -222.2), (77.2, -221.9), (76.9, -221.0), (76.3, -220.4), (76.3, -218.3), (76.0, -218.0), (75.6, -217.0), (74.1, -215.5), (74.1, -215.2), (73.5, -214.6), (73.2, -214.6), (72.6, -214.0), (71.4, -214.0), (70.7, -214.6), (70.7, -214.9), (70.4, -215.2), (70.4, -216.4), (70.7, -216.7), (70.7, -217.0), (71.4, -217.7), (71.4, -218.0), (72.0, -218.6), (72.0, -219.2), (72.3, -219.5), (72.3, -220.4), (72.6, -220.7), (72.6, -221.0), (72.9, -221.3), (72.9, -221.6), (73.5, -222.6), (73.5, -223.5), (73.2, -223.8), (73.2, -224.1), (72.6, -225.0), (72.9, -224.7), (72.9, -224.4), (73.5, -223.5), (73.5, -222.9), (73.2, -222.6), (73.2, -222.2), (72.3, -221.3), (72.0, -221.3), (71.1, -222.2), (71.1, -224.1), (70.7, -224.4), (70.7, -224.7), (69.8, -225.6), (69.8, -225.9), (69.5, -226.2), (69.5, -228.4), (69.2, -228.7), (69.2, -230.2), (69.5, -230.5), (70.1, -230.5), (71.1, -229.6), (69.8, -230.8), (69.8, -231.1), (69.5, -231.4), (69.5, -232.7), (69.2, -233.0), (69.2, -233.9), (69.5, -234.2), (69.5, -234.5), (70.1, -235.1), (70.1, -235.7), (69.5, -235.7), (69.2, -235.4), (68.9, -235.4), (68.3, -234.8), (68.0, -234.8), (68.0, -234.5), (67.7, -234.2), (67.7, -233.6), (66.2, -232.0), (66.2, -231.7), (65.8, -231.4), (65.2, -231.4), (64.6, -232.0), (62.8, -232.0), (62.5, -231.7), (62.2, -231.7), (61.3, -231.1), (60.6, -231.1), (59.7, -231.7), (59.7, -232.0), (60.9, -233.3), (60.9, -233.9), (60.6, -234.2), (60.6, -235.4), (60.3, -235.7), (60.3, -237.3), (60.6, -237.6), (60.6, -238.2), (61.3, -239.1), (61.3, -239.7), (62.8, -241.2), (62.2, -241.8), (61.9, -241.8), (60.9, -242.8), (60.9, -244.0), (61.3, -244.3), (61.3, -245.2), (61.6, -245.5), (61.6, -246.8), (62.8, -248.0), (62.8, -248.3), (62.2, -248.9), (61.9, -248.9), (61.6, -249.2), (61.6, -249.5), (60.6, -250.4), (60.3, -250.4), (60.0, -250.7), (59.4, -250.7), (59.1, -251.0), (58.2, -251.0), (57.9, -250.7), (56.4, -250.7), (55.4, -251.3), (54.8, -251.3), (53.9, -252.3), (53.9, -252.6), (53.6, -252.9), (53.6, -253.5), (53.3, -253.8), (53.3, -255.9), (53.9, -256.5), (53.9, -256.9), (54.2, -257.2), (54.2, -257.8), (54.5, -258.1), (54.5, -258.4), (55.1, -259.3), (55.1, -260.5), (54.5, -261.1), (54.5, -262.4), (54.8, -262.7), (54.5, -263.0), (54.5, -263.6), (53.9, -264.2), (53.9, -264.8), (54.2, -265.1), (54.2, -265.7), (54.8, -266.3), (55.1, -266.3), (55.4, -266.7), (55.1, -267.0), (54.8, -266.7), (54.5, -267.0), (54.5, -268.2), (54.8, -268.5), (54.8, -269.4), (54.5, -269.7), (54.5, -270.0), (54.2, -270.0), (53.9, -270.3), (53.9, -270.9), (54.2, -271.2), (54.2, -271.6), (54.8, -272.5), (54.8, -274.6), (55.1, -274.9), (55.1, -278.0), (55.4, -278.3), (55.4, -285.6), (55.1, -285.9), (55.1, -286.6), (54.8, -286.9), (54.8, -289.0), (54.2, -289.6), (54.2, -289.9), (53.9, -290.2), (53.9, -292.1), (53.6, -292.1), (52.4, -293.3), (51.8, -293.3), (51.1, -292.7), (50.8, -292.7), (50.2, -292.1), (49.9, -292.1), (49.6, -291.2), (49.0, -290.5), (48.7, -290.5), (48.4, -290.2), (48.4, -289.6), (48.1, -289.3), (47.8, -289.6), (47.2, -289.6), (46.2, -290.5), (45.0, -290.5), (44.7, -290.9), (42.9, -290.9), (41.3, -289.3), (39.5, -289.3), (38.9, -288.7), (38.6, -288.7), (38.3, -288.4), (37.7, -288.4), (36.4, -286.9), (35.2, -286.9), (34.9, -287.2), (34.3, -287.2), (33.7, -287.8), (32.8, -288.1), (32.5, -287.8), (31.2, -287.8), (30.9, -287.5), (30.0, -287.5), (29.7, -287.2), (29.1, -287.2), (28.8, -286.9), (27.9, -286.6), (27.3, -285.9), (27.0, -285.9), (26.0, -285.3), (25.4, -285.3), (25.1, -285.0), (23.6, -285.0), (23.3, -284.7), (23.0, -284.7), (22.1, -284.1), (18.7, -284.1), (18.4, -283.8), (17.5, -283.8), (17.5, -283.2), (17.8, -282.9), (17.2, -282.0), (16.5, -282.0), (16.5, -281.7), (15.9, -280.7), (15.0, -280.7), (14.7, -281.0), (14.7, -281.4), (14.1, -281.4), (14.1, -281.0), (13.8, -280.7), (13.8, -279.8), (13.5, -279.5), (12.9, -279.5), (12.6, -279.8), (12.2, -279.8), (11.9, -280.1), (11.9, -280.4), (10.7, -280.4), (10.4, -280.1), (9.2, -280.1), (9.2, -278.9), (8.9, -278.6), (8.6, -278.6), (8.3, -278.3), (6.1, -278.3), (5.8, -278.0), (5.2, -278.0), (4.9, -277.7), (4.6, -277.7), (4.3, -277.4), (3.4, -277.1), (2.8, -276.5), (2.5, -276.5), (2.1, -275.5), (1.5, -274.9), (1.2, -274.9), (-0.3, -273.4), (-0.6, -273.4), (-0.9, -273.7), (-2.1, -273.7), (-2.4, -273.4), (-3.1, -273.4), (-3.4, -273.1), (-3.7, -273.1), (-4.3, -272.5), (-4.3, -272.2), (-4.6, -271.9), (-4.6, -270.9), (-5.5, -270.0), (-5.5, -269.7), (-6.7, -268.5), (-7.0, -267.6), (-7.3, -267.3), (-7.7, -267.3), (-8.3, -266.7), (-8.6, -266.7), (-8.9, -266.3), (-9.2, -266.3), (-10.1, -265.7), (-14.4, -265.7), (-14.7, -266.0), (-16.5, -266.0), (-17.8, -264.8), (-19.3, -264.8), (-19.6, -264.5), (-19.6, -264.2), (-20.5, -263.3), (-20.8, -263.3), (-21.1, -263.0), (-21.7, -263.0), (-22.4, -263.6), (-22.7, -263.6), (-23.9, -264.8), (-23.9, -265.7), (-24.2, -265.7), (-25.1, -264.8), (-25.4, -264.8), (-25.7, -264.5), (-26.0, -264.8), (-26.6, -264.8), (-29.1, -267.9), (-29.4, -267.9), (-29.7, -268.2), (-30.3, -267.6), (-30.9, -267.6), (-31.5, -268.2), (-31.5, -268.8), (-31.8, -269.1), (-31.8, -269.4), (-32.2, -269.7), (-32.8, -269.7), (-33.1, -270.0), (-33.1, -270.6), (-32.2, -271.6), (-31.8, -271.6), (-31.5, -271.9), (-31.5, -272.5), (-31.2, -272.8), (-30.9, -272.8), (-30.6, -273.1), (-29.7, -273.4), (-28.8, -274.3), (-28.8, -274.6), (-28.5, -274.9), (-28.5, -275.5), (-27.9, -276.5), (-27.9, -277.1), (-27.3, -277.7), (-27.3, -279.2), (-27.6, -279.5), (-27.9, -280.4), (-28.5, -281.0), (-28.5, -281.7), (-29.1, -282.3), (-30.0, -282.3), (-30.9, -281.7), (-32.8, -281.7), (-33.1, -282.0), (-33.1, -282.3), (-33.7, -283.2), (-33.7, -284.1), (-33.7, -282.6), (-34.3, -282.0), (-34.3, -280.7), (-32.8, -279.2), (-31.2, -279.2), (-30.3, -278.3), (-30.3, -277.7), (-31.5, -276.5), (-31.8, -275.5), (-32.5, -274.9), (-33.4, -274.6), (-34.0, -274.0), (-34.3, -274.0), (-34.6, -273.7), (-35.5, -273.7), (-36.1, -274.3), (-37.4, -274.3), (-38.3, -273.7), (-38.9, -273.7), (-39.2, -273.4), (-39.2, -273.1), (-38.3, -272.5), (-38.0, -271.6), (-38.6, -270.6), (-38.9, -270.6), (-39.5, -270.0), (-39.8, -270.0), (-39.8, -269.1), (-38.6, -267.9), (-38.3, -267.9), (-38.0, -267.6), (-36.4, -267.6), (-36.1, -267.3), (-35.5, -267.3), (-35.2, -267.0), (-34.9, -267.0), (-34.0, -266.0), (-33.7, -266.0), (-33.4, -265.7), (-31.8, -265.7), (-31.2, -264.8), (-31.5, -264.5), (-31.5, -264.2), (-30.6, -263.6), (-29.4, -263.6), (-29.1, -263.3), (-28.8, -263.3), (-28.5, -263.0), (-28.5, -261.8), (-27.9, -261.1), (-25.4, -261.1), (-25.1, -261.4), (-24.8, -261.4), (-24.8, -261.8), (-24.5, -262.1), (-23.6, -261.1), (-23.3, -261.1), (-23.0, -260.8), (-22.7, -260.8), (-21.7, -260.2), (-19.9, -260.2), (-19.6, -260.5), (-18.1, -260.5), (-18.1, -261.4), (-17.5, -262.1), (-17.1, -262.1), (-16.8, -262.4), (-15.9, -262.7), (-15.0, -262.1), (-15.0, -261.8), (-14.7, -261.4), (-14.7, -260.8), (-13.5, -260.8), (-12.6, -260.2), (-11.6, -260.2), (-11.3, -260.5), (-10.1, -260.5), (-9.2, -261.1), (-8.3, -261.1), (-8.0, -261.4), (-7.7, -261.4), (-7.0, -262.1), (-6.7, -261.8), (-6.4, -262.1), (-1.8, -262.1), (-1.5, -261.8), (-0.6, -261.8), (-0.3, -262.1), (0.3, -262.1), (0.6, -262.4), (1.2, -262.4), (1.5, -262.1), (2.1, -262.1), (2.5, -261.8), (2.8, -262.1), (3.1, -262.1), (3.4, -261.8), (3.4, -259.9), (4.3, -259.9), (4.3, -260.2), (4.6, -260.5), (4.9, -260.5), (5.8, -259.6), (6.1, -259.6), (6.4, -259.3), (7.0, -259.3), (7.7, -258.7), (8.0, -258.7), (8.3, -258.4), (8.3, -258.1), (8.6, -258.1), (8.9, -258.4), (10.1, -258.4), (10.4, -258.7), (11.3, -258.7), (11.6, -259.0), (11.9, -259.0), (11.9, -259.6), (11.6, -259.6), (11.0, -260.2), (10.7, -260.2), (10.4, -260.5), (10.1, -260.2), (9.2, -260.2), (8.6, -260.8), (8.6, -261.4), (9.2, -262.1), (10.1, -262.1), (10.4, -262.4), (11.3, -262.4), (11.9, -263.0), (12.6, -263.0), (12.6, -264.5), (12.2, -264.8), (12.2, -265.1), (11.6, -265.7), (11.3, -265.7), (10.7, -266.3), (10.4, -266.3), (9.5, -267.3), (9.5, -268.2), (9.2, -268.5), (8.6, -268.5), (8.3, -268.8), (7.7, -268.8), (7.4, -269.1), (7.4, -269.4), (6.7, -269.4), (6.4, -269.7), (6.4, -270.3), (6.1, -270.3), (5.8, -270.6), (5.5, -271.6), (4.9, -272.2), (3.4, -272.2), (3.1, -271.9), (2.8, -271.9), (2.8, -271.6), (2.5, -271.2), (1.5, -271.2), (0.6, -271.9), (0.6, -272.2), (1.2, -273.1), (1.5, -273.1), (3.1, -274.3), (4.0, -274.6), (5.2, -275.8), (5.5, -275.8), (6.1, -276.5), (6.4, -276.5), (6.7, -276.8), (8.6, -276.8), (8.9, -276.5), (9.2, -276.5), (9.8, -277.1), (10.1, -277.1), (10.7, -278.0), (11.3, -278.0), (11.6, -278.3), (11.9, -278.3), (12.2, -278.0), (12.6, -278.3), (12.9, -278.0), (13.5, -278.0), (13.8, -278.3), (14.4, -278.3), (15.3, -279.2), (15.3, -279.8), (15.9, -280.4), (16.5, -280.4), (16.5, -281.0), (17.2, -281.7), (17.8, -281.7), (18.1, -282.0), (18.4, -282.0), (18.7, -282.9), (19.6, -283.5), (21.1, -283.5), (21.4, -283.8), (23.9, -283.8), (24.5, -284.4), (25.4, -284.4), (25.7, -284.7), (26.3, -284.7), (26.6, -285.0), (27.0, -285.0), (28.5, -286.3), (28.8, -286.3), (29.1, -286.6), (29.4, -286.6), (29.7, -286.9), (30.0, -286.9), (30.9, -287.5), (33.1, -287.5), (33.4, -287.2), (34.3, -286.9), (34.9, -286.3), (35.5, -286.3), (35.8, -285.9), (36.4, -285.9), (36.8, -286.3), (37.7, -286.3), (38.6, -287.2), (40.4, -287.8), (40.4, -288.4), (40.7, -288.7), (41.7, -288.7), (42.0, -289.0), (43.2, -289.0), (43.5, -288.7), (47.8, -288.7), (48.1, -288.4), (49.3, -288.4), (49.6, -289.3), (49.9, -289.6), (50.8, -289.9), (51.5, -290.9), (50.5, -291.5), (50.5, -291.8), (50.8, -292.1), (51.5, -292.1), (51.5, -292.4), (52.1, -293.0), (52.7, -292.4), (52.7, -292.1), (53.0, -292.4), (53.3, -292.1), (53.6, -292.1), (53.9, -291.8), (53.9, -291.2), (53.6, -290.9), (53.6, -290.2), (54.8, -289.0), (54.8, -288.4), (54.5, -288.1), (54.5, -287.2), (54.8, -286.9), (54.8, -286.3), (55.4, -285.3), (55.4, -280.4), (55.1, -280.1), (55.1, -279.2), (54.8, -278.9), (54.8, -278.3), (54.5, -278.0), (54.5, -274.6), (54.2, -274.3), (54.2, -272.8), (53.9, -272.5), (53.9, -272.2), (53.0, -271.2), (53.0, -270.9), (52.4, -270.3), (51.8, -270.3), (51.5, -270.0), (50.5, -270.6), (50.5, -271.2), (50.8, -271.6), (51.8, -271.9), (51.8, -272.2), (52.1, -272.5), (52.4, -272.5), (52.4, -272.8), (53.0, -273.7), (52.7, -274.0), (52.7, -274.3), (52.4, -274.3), (52.1, -274.0), (51.1, -273.7), (50.8, -274.0), (50.8, -274.3), (50.2, -274.9), (50.2, -277.7), (50.5, -278.0), (50.5, -278.6), (50.2, -278.9), (50.2, -279.2), (49.6, -279.8), (49.3, -279.5), (49.0, -279.5), (49.0, -279.2), (47.5, -277.7), (46.9, -277.7), (46.2, -276.8), (46.2, -275.8), (45.9, -275.5), (45.9, -274.0), (45.6, -273.7), (45.6, -273.1), (45.3, -272.8), (45.6, -272.5), (45.6, -270.9), (44.1, -269.4), (43.8, -269.4), (43.8, -267.0), (43.5, -266.7), (43.2, -266.7), (43.2, -266.3), (42.9, -266.0), (42.3, -266.0), (42.0, -265.7), (41.7, -265.7), (41.0, -265.1), (40.7, -265.1), (39.8, -266.0), (39.8, -266.3), (39.5, -266.7), (39.2, -266.3), (39.2, -266.0), (38.9, -265.7), (38.6, -265.7), (38.6, -265.1), (38.9, -265.1), (39.5, -264.5), (39.5, -263.9), (40.1, -263.3), (40.1, -262.1), (39.5, -261.4), (39.5, -260.5), (39.8, -260.2), (39.8, -259.9), (40.1, -259.9), (40.4, -260.2), (41.3, -260.2), (41.7, -259.9), (41.7, -259.6), (42.0, -259.6), (42.3, -259.3), (42.3, -258.1), (42.0, -257.8), (42.0, -257.2), (42.6, -256.2), (41.7, -255.3), (41.0, -255.3), (40.4, -254.7), (40.4, -253.5), (40.7, -253.2), (41.0, -253.2), (42.0, -252.3), (42.0, -252.0), (41.0, -251.0), (40.7, -251.0), (40.7, -247.1), (41.0, -247.1), (41.3, -246.8), (41.3, -246.4), (41.0, -246.1), (40.4, -246.1), (40.1, -246.4), (39.8, -246.4), (39.8, -245.5), (40.1, -245.2), (40.1, -244.9), (40.4, -244.6), (40.4, -244.0), (40.7, -243.7), (43.5, -242.8), (44.1, -242.2), (44.4, -242.2), (44.7, -241.8), (44.7, -241.5), (45.0, -241.5), (45.3, -241.2), (46.9, -241.2), (47.2, -241.5), (48.1, -241.5), (48.4, -241.2), (48.4, -240.6), (47.8, -240.0), (48.4, -240.0), (48.7, -239.7), (48.7, -237.9), (49.0, -237.9), (49.3, -237.6), (49.3, -238.5), (49.0, -238.8), (49.0, -239.4), (48.7, -239.7), (50.5, -241.5), (53.0, -241.5), (53.6, -240.9), (53.6, -240.6), (53.9, -240.3), (53.9, -239.7), (54.2, -239.4), (54.2, -237.9), (54.5, -237.6), (54.5, -236.6), (54.8, -236.6), (55.1, -236.3), (55.1, -236.0), (56.0, -236.0), (56.0, -238.5), (56.4, -238.8), (56.4, -239.4), (55.4, -239.4), (55.1, -239.7), (55.1, -240.3), (55.4, -240.6), (55.7, -240.6), (56.0, -240.3), (57.0, -240.3), (57.3, -240.0), (57.6, -239.1), (58.2, -239.1), (58.5, -238.8), (58.5, -240.3), (58.8, -240.6), (60.3, -240.6), (60.6, -240.3), (60.6, -240.0), (59.4, -238.8), (59.4, -237.6), (58.8, -236.6), (58.8, -236.0), (58.5, -235.7), (57.9, -235.7), (57.6, -235.4), (57.3, -235.4), (57.3, -234.5), (57.6, -234.2), (57.6, -233.6), (57.0, -232.7), (57.0, -232.0), (56.7, -231.7), (56.7, -230.8), (56.4, -230.5), (56.4, -228.1), (56.7, -227.8), (56.7, -227.5), (57.9, -227.5), (58.2, -227.8), (58.5, -227.8), (58.8, -228.1), (59.1, -228.1), (59.4, -228.4), (59.7, -228.4), (60.0, -228.7), (60.9, -229.0), (61.6, -229.6), (61.9, -229.6), (62.8, -230.5), (64.6, -231.1), (65.2, -230.5), (65.2, -230.2), (65.5, -229.9), (65.5, -229.0), (65.8, -228.7), (65.8, -228.4), (66.5, -227.5), (66.5, -226.5), (65.5, -225.6), (65.5, -225.0), (65.8, -224.7), (65.8, -223.8), (67.1, -222.6), (67.1, -222.2), (66.5, -221.3), (66.5, -220.1), (66.8, -219.8), (66.8, -218.9), (66.5, -218.6), (66.5, -218.3), (65.8, -217.7), (65.8, -217.0), (65.2, -216.4), (64.6, -216.4), (64.3, -216.7), (64.0, -217.7), (63.7, -217.7), (63.4, -217.3), (63.1, -217.3), (62.2, -216.7), (61.6, -216.7), (60.6, -216.1), (60.6, -215.8), (61.6, -214.9), (61.3, -214.6), (61.3, -214.0), (60.0, -212.8), (59.7, -212.8), (59.4, -212.4), (58.8, -212.4), (58.8, -212.1), (59.1, -212.1), (59.4, -211.8), (59.4, -210.9), (58.8, -210.3), (58.8, -209.7), (58.5, -209.4), (57.9, -209.4), (57.9, -208.8), (58.2, -208.5), (58.2, -206.6), (57.9, -206.3), (57.6, -206.3), (57.3, -206.6), (57.3, -207.2), (57.0, -207.5), (56.7, -207.5), (56.4, -207.2), (56.4, -205.7), (56.7, -205.4), (56.7, -204.8), (56.4, -204.5), (55.4, -204.5), (55.1, -204.2), (54.2, -204.2), (53.9, -204.5), (51.8, -204.5), (51.5, -204.8), (50.8, -204.8), (50.2, -205.4), (50.2, -206.3), (50.8, -206.9), (51.1, -206.9), (51.1, -207.9), (50.5, -208.5), (51.1, -209.1), (51.1, -209.4), (51.5, -209.7), (51.5, -210.3), (51.8, -210.6), (52.4, -210.6), (52.7, -210.9), (53.0, -210.9), (53.0, -211.5), (53.3, -211.8), (53.3, -212.4), (52.4, -212.4), (52.1, -212.8), (50.5, -212.8), (49.9, -213.7), (50.8, -214.6), (50.8, -214.9), (51.5, -215.8), (51.5, -216.4), (51.1, -216.7), (51.1, -219.2), (50.2, -220.1), (50.2, -220.4), (49.9, -220.7), (49.9, -221.6), (50.5, -222.6), (50.5, -223.2), (50.8, -223.5), (50.8, -223.8), (50.2, -224.4), (50.2, -224.7), (49.6, -225.6), (49.6, -226.5), (49.0, -227.1), (48.4, -227.1), (48.1, -227.5), (47.5, -227.5), (46.2, -228.7), (46.2, -229.0), (45.9, -229.3), (45.9, -229.6), (45.3, -230.2), (45.3, -230.5), (45.0, -230.5), (44.4, -231.1), (44.4, -231.7), (43.5, -232.4), (41.0, -232.4), (40.1, -233.3), (38.9, -233.3), (38.9, -233.0), (38.6, -232.7), (38.3, -232.7), (38.0, -233.0), (38.0, -233.3), (37.7, -233.3), (37.4, -233.6), (36.8, -233.6), (36.4, -233.9), (35.8, -233.9), (35.5, -234.2), (34.3, -234.2), (34.0, -234.5), (33.1, -234.8), (32.2, -235.7), (31.9, -235.7), (31.5, -236.0), (31.2, -235.7), (29.4, -235.7), (29.1, -236.0), (27.6, -236.0), (27.3, -236.3), (26.3, -236.3), (26.0, -236.6), (24.8, -236.6), (24.2, -237.3), (24.2, -237.6), (22.7, -237.6), (22.4, -237.9), (20.5, -237.9), (20.2, -238.2), (20.2, -238.8), (19.3, -238.8), (19.0, -239.1), (18.4, -239.1), (18.1, -239.4), (16.5, -239.4), (16.5, -239.1), (15.6, -238.5), (15.3, -238.8), (13.8, -238.8), (12.9, -239.7), (12.6, -239.7), (12.2, -240.0), (12.2, -241.2), (10.7, -241.2), (10.4, -240.9), (9.2, -240.9), (8.9, -240.6), (6.7, -240.6), (5.5, -241.8), (5.2, -241.8), (4.3, -242.5), (2.5, -242.5), (2.1, -242.2), (1.8, -242.2), (0.9, -241.2), (0.3, -241.2), (-0.6, -240.6), (-1.2, -240.6), (-1.5, -240.9), (-1.8, -240.9), (-2.8, -241.5), (-4.6, -241.5), (-4.9, -241.2), (-5.5, -241.2), (-5.8, -241.5), (-6.4, -241.5), (-6.7, -241.8), (-7.0, -241.8), (-8.9, -244.0), (-9.5, -244.0), (-9.8, -244.3), (-11.3, -244.3), (-11.6, -244.0), (-11.9, -244.0), (-12.9, -243.1), (-16.5, -243.1), (-16.8, -242.8), (-17.5, -242.8), (-18.1, -243.4), (-18.4, -243.4), (-19.0, -244.0), (-19.3, -244.0), (-19.6, -244.3), (-22.0, -244.3), (-22.4, -244.6), (-23.3, -244.9), (-24.5, -246.1), (-24.5, -246.4), (-24.8, -246.4), (-25.1, -246.8), (-25.7, -246.8), (-26.3, -247.4), (-26.6, -247.4), (-26.9, -247.7), (-29.4, -247.7), (-29.7, -248.0), (-31.8, -248.0), (-31.8, -247.7), (-31.5, -247.4), (-31.5, -246.1), (-32.2, -245.5), (-33.1, -245.5), (-33.4, -245.8), (-34.0, -245.8), (-34.9, -246.8), (-35.2, -246.8), (-35.5, -246.4), (-35.8, -246.4), (-35.8, -245.8), (-34.9, -245.2), (-34.9, -244.3), (-35.8, -243.4), (-36.1, -243.4), (-36.4, -243.1), (-39.2, -243.1), (-39.5, -242.8), (-39.8, -242.8), (-40.1, -243.1), (-40.4, -243.1), (-41.3, -243.7), (-42.3, -243.7), (-42.6, -243.4), (-43.8, -243.4), (-44.1, -243.7), (-44.4, -243.7), (-45.3, -244.3), (-46.2, -244.3), (-46.5, -244.6), (-47.2, -244.6), (-47.5, -244.3), (-51.4, -244.3), (-51.8, -244.6), (-53.6, -244.6), (-54.5, -244.0), (-56.0, -244.0), (-56.3, -244.3), (-58.8, -244.3), (-59.1, -244.0), (-59.1, -243.4), (-60.0, -242.5), (-60.3, -242.5), (-60.6, -242.2), (-61.6, -241.8), (-61.6, -241.5), (-61.9, -241.2), (-61.9, -239.7), (-61.6, -239.4), (-61.6, -239.1), (-61.9, -238.8), (-61.9, -238.5), (-62.5, -237.6), (-62.5, -236.9), (-62.2, -236.6), (-62.2, -235.7), (-61.6, -235.1), (-61.6, -234.8), (-61.2, -234.5), (-61.2, -233.3), (-60.6, -232.7), (-60.3, -232.7), (-60.0, -232.4), (-60.0, -231.1), (-59.7, -230.8), (-59.7, -230.2), (-60.6, -229.3), (-60.6, -229.0), (-60.3, -229.0), (-60.0, -228.7), (-59.7, -228.7), (-60.3, -229.3), (-59.7, -229.9), (-59.7, -230.8), (-60.0, -231.1), (-60.0, -231.7), (-59.7, -232.0), (-59.7, -232.4), (-60.0, -232.7), (-60.3, -232.7), (-60.9, -233.3), (-60.9, -234.8), (-61.9, -235.7), (-61.9, -236.0), (-62.2, -236.3), (-62.2, -237.6), (-61.2, -238.5), (-61.2, -239.7), (-61.6, -240.0), (-61.6, -241.2), (-60.9, -241.8), (-60.6, -241.8), (-60.3, -242.2), (-59.4, -242.2), (-59.1, -241.8), (-58.2, -241.5), (-57.6, -242.2), (-57.6, -242.8), (-57.0, -243.7), (-55.7, -243.7), (-55.4, -243.4), (-54.8, -243.4), (-54.2, -244.0), (-53.6, -244.0), (-53.3, -244.3), (-51.1, -244.3), (-50.8, -244.0), (-49.3, -244.0), (-49.0, -244.3), (-47.5, -244.3), (-47.2, -244.0), (-45.6, -244.0), (-45.3, -243.7), (-45.0, -243.7), (-44.7, -243.4), (-44.1, -243.4), (-43.8, -243.1), (-41.0, -243.1), (-39.8, -241.8), (-38.6, -241.8), (-38.3, -242.2), (-37.7, -242.2), (-37.4, -242.5), (-37.1, -242.5), (-36.8, -242.2), (-36.1, -242.2), (-35.8, -241.8), (-35.8, -241.5), (-35.2, -240.9), (-34.6, -240.9), (-34.3, -241.2), (-34.0, -241.2), (-34.0, -241.5), (-34.3, -241.8), (-34.6, -241.8), (-35.2, -242.5), (-34.9, -242.8), (-34.9, -243.1), (-34.3, -243.7), (-34.0, -243.7), (-33.7, -244.0), (-33.1, -244.0), (-32.8, -243.7), (-31.8, -243.7), (-31.2, -244.3), (-29.7, -244.3), (-29.4, -244.6), (-28.8, -244.6), (-28.5, -244.9), (-26.3, -244.9), (-26.0, -244.6), (-25.7, -244.6), (-25.1, -244.0), (-24.5, -242.2), (-24.2, -242.2), (-23.6, -241.5), (-23.3, -241.5), (-22.4, -240.9), (-21.4, -240.9), (-21.1, -241.2), (-20.5, -241.2), (-19.6, -241.8), (-19.3, -241.5), (-19.0, -241.8), (-18.7, -241.5), (-18.1, -241.5), (-17.8, -241.2), (-17.8, -240.0), (-14.7, -240.0), (-14.4, -240.3), (-12.9, -240.3), (-12.6, -240.0), (-11.6, -240.0), (-11.3, -239.7), (-10.7, -239.7), (-10.4, -239.4), (-8.0, -239.4), (-7.3, -238.8), (-7.3, -238.5), (-7.0, -238.5), (-6.7, -238.2), (-6.4, -238.5), (-5.8, -238.5), (-5.2, -237.9), (-4.3, -237.6), (-3.7, -236.9), (-3.4, -236.9), (-3.1, -236.6), (-1.8, -236.6), (-1.5, -236.3), (-0.9, -236.3), (-0.6, -236.6), (-0.6, -237.3), (-0.9, -237.6), (-0.9, -238.2), (-0.3, -238.8), (0.3, -238.8), (0.6, -238.5), (1.2, -238.5), (2.1, -237.9), (3.4, -237.9), (3.7, -238.2), (4.3, -238.2), (4.6, -238.5), (6.4, -238.5), (6.7, -238.2), (7.4, -238.2), (7.7, -237.9), (8.0, -237.9), (8.6, -237.3), (8.6, -236.9), (9.5, -236.6), (11.0, -235.4), (13.2, -235.4), (13.5, -235.1), (14.1, -235.1), (16.2, -233.0), (16.8, -233.0), (17.2, -232.7), (19.6, -232.7), (19.9, -233.0), (20.5, -233.0), (20.8, -233.3), (21.4, -233.3), (21.7, -233.6), (23.9, -233.6), (24.2, -233.9), (32.5, -233.9), (32.8, -234.2), (33.1, -234.2), (33.4, -233.9), (34.0, -233.9), (34.3, -233.6), (34.9, -233.6), (35.2, -233.3), (36.1, -233.0), (37.1, -232.0), (37.4, -232.0), (37.7, -231.7), (38.3, -231.7), (38.6, -231.4), (40.1, -231.4), (40.4, -231.1), (41.0, -231.1), (41.3, -230.8), (42.0, -230.8), (42.3, -230.5), (42.9, -230.5), (43.2, -230.2), (44.1, -229.9), (45.3, -228.7), (45.3, -228.4), (45.9, -227.5), (45.9, -226.8), (46.6, -225.9), (46.6, -225.0), (46.2, -224.7), (46.2, -223.8), (46.6, -223.5), (46.6, -222.9), (45.9, -222.2), (45.9, -221.9), (46.6, -221.0), (46.6, -220.1), (46.2, -219.8), (46.2, -219.5), (46.9, -218.9), (48.4, -218.9), (48.7, -218.6), (48.7, -218.3), (48.4, -218.0), (46.9, -218.0), (46.6, -217.7), (45.6, -217.3), (44.7, -216.4), (43.8, -216.4), (43.5, -216.1), (42.9, -216.1), (42.3, -215.5), (42.3, -215.2), (42.0, -214.9), (41.7, -214.9), (41.3, -214.6), (40.7, -214.6), (40.1, -214.0), (37.4, -214.0), (35.5, -215.8), (36.1, -215.2), (36.1, -214.9), (36.4, -214.6), (36.1, -214.3), (35.5, -214.3), (35.2, -214.6), (35.5, -214.3), (35.8, -214.3), (37.4, -212.8), (37.7, -211.8), (37.4, -211.5), (35.8, -211.5), (34.9, -212.4), (34.6, -212.4), (34.9, -212.4), (35.5, -211.8), (35.5, -211.2), (35.2, -210.9), (33.7, -210.9), (33.1, -211.5), (33.7, -210.9), (34.6, -210.9), (34.9, -210.6), (35.2, -210.6), (35.5, -210.3), (35.5, -210.0), (35.2, -209.7), (34.0, -209.7), (32.8, -208.2), (32.5, -208.5), (31.9, -208.5), (30.6, -210.0), (30.3, -209.7), (30.3, -208.8), (31.2, -207.9), (31.2, -207.5), (31.5, -207.2), (32.5, -207.2), (32.8, -206.9), (32.5, -206.6), (31.5, -206.6), (31.2, -206.3), (30.6, -206.3), (30.3, -206.0), (29.4, -206.0), (29.1, -206.3), (27.9, -206.3), (27.6, -206.6), (26.3, -206.6), (26.0, -206.3), (25.4, -206.3), (25.4, -205.4), (24.8, -204.8), (21.7, -204.8), (21.7, -203.6), (21.1, -203.0), (20.2, -203.0), (19.9, -203.3), (18.7, -203.3), (17.8, -202.6), (16.8, -202.6), (16.5, -202.3), (15.6, -202.3), (15.3, -202.6), (14.4, -203.0), (12.9, -204.5), (12.6, -204.5), (11.6, -205.1), (10.1, -205.1), (9.8, -205.4), (9.5, -205.4), (9.8, -205.4), (10.1, -205.1), (11.6, -205.1), (11.9, -204.8), (12.2, -204.8), (12.9, -204.2), (12.9, -203.9), (13.2, -203.6), (13.2, -203.0), (13.5, -203.0), (13.8, -202.6), (14.4, -202.6), (14.7, -202.3), (15.9, -202.3), (16.2, -202.0), (16.8, -202.0), (17.2, -202.3), (17.8, -202.3), (18.1, -202.6), (20.2, -202.6), (20.5, -202.3), (24.2, -202.3), (24.5, -202.6), (25.1, -202.6), (25.4, -203.0), (25.4, -203.3), (25.7, -203.6), (26.0, -203.6), (26.0, -203.9), (26.6, -204.5), (26.6, -204.8), (27.6, -205.4), (28.8, -205.4), (29.1, -205.1), (29.4, -205.4), (30.0, -205.4), (30.3, -205.1), (34.3, -205.1), (35.8, -206.6), (36.1, -206.6), (36.4, -206.9), (37.1, -206.9), (37.1, -207.5), (37.4, -207.9), (37.7, -207.9), (38.0, -207.5), (38.3, -207.5), (38.6, -207.9), (39.2, -207.9), (38.3, -208.2), (38.0, -208.5), (38.0, -209.1), (37.7, -209.4), (36.1, -209.4), (35.5, -210.0), (35.5, -210.9), (35.8, -211.2), (36.4, -211.2), (36.8, -211.5), (37.1, -211.2), (37.4, -211.2), (38.0, -210.6), (38.0, -210.3), (38.3, -210.0), (38.6, -210.3), (39.8, -210.3), (40.1, -210.0), (40.1, -209.4), (40.7, -208.8), (41.3, -208.8), (42.0, -208.2), (42.0, -207.2), (42.6, -206.6), (43.5, -206.3), (44.1, -205.7), (44.1, -205.4), (45.0, -204.5), (45.0, -204.2), (45.3, -204.2), (46.2, -203.6), (46.2, -203.0), (45.9, -202.6), (45.3, -202.6), (45.0, -202.3), (44.7, -202.3), (44.4, -201.4), (44.1, -201.1), (43.8, -201.1), (43.5, -201.4), (43.5, -203.3), (42.9, -203.9), (41.7, -203.9), (41.7, -203.0), (41.3, -202.6), (41.3, -200.8), (42.0, -200.8), (42.3, -200.5), (42.0, -200.2), (41.3, -200.2), (41.3, -199.9), (41.0, -199.6), (40.7, -199.6), (40.7, -198.4), (41.0, -198.4), (41.3, -198.1), (41.3, -197.8), (42.0, -196.8), (42.0, -196.5), (41.7, -196.2), (41.7, -195.6), (41.3, -195.3), (40.7, -195.3), (40.1, -195.9), (40.1, -196.2), (39.8, -196.5), (39.8, -197.4), (39.5, -197.8), (39.2, -197.4), (38.3, -197.4), (38.3, -196.5), (38.0, -196.2), (37.7, -196.2), (37.7, -195.9), (37.4, -195.6), (36.8, -195.6), (36.4, -195.9), (36.4, -195.6), (36.1, -195.3), (35.5, -195.3), (35.5, -195.0), (35.2, -194.7), (33.4, -194.7), (33.4, -194.1), (33.7, -194.1), (34.3, -193.5), (34.3, -193.2), (34.9, -193.2), (35.5, -192.5), (35.5, -191.9), (34.9, -191.3), (34.6, -191.3), (34.3, -191.0), (33.1, -192.2), (32.8, -192.2), (32.5, -192.5), (32.5, -193.5), (30.9, -193.5), (30.6, -193.2), (30.3, -193.2), (30.3, -192.8), (29.1, -191.3), (28.5, -191.3), (28.2, -191.0), (26.3, -191.0), (26.0, -191.3), (25.7, -191.3), (25.4, -191.0), (25.1, -191.3), (24.8, -191.3), (24.2, -191.9), (24.2, -192.2), (23.0, -193.5), (23.0, -194.4), (22.7, -194.7), (22.4, -194.7), (21.4, -195.6), (20.5, -195.6), (20.2, -195.9), (19.3, -195.9), (19.0, -196.2), (18.4, -196.2), (18.1, -196.5), (17.8, -196.5), (17.2, -197.1), (16.5, -197.1), (15.9, -196.5), (15.6, -196.5), (15.0, -197.1), (15.9, -197.8), (15.9, -198.7), (15.6, -199.0), (14.4, -199.0), (14.1, -198.7), (13.8, -198.7), (13.8, -197.8), (14.1, -197.4), (14.1, -196.8), (12.9, -195.6), (12.6, -195.6), (12.2, -195.3), (11.9, -195.6), (11.9, -196.2), (11.6, -196.5), (11.6, -198.4), (11.3, -198.7), (11.3, -199.3), (11.6, -199.6), (11.6, -199.9), (11.0, -200.5), (11.0, -201.1), (10.7, -201.4), (10.7, -201.7), (10.1, -202.3), (10.1, -203.3), (9.5, -203.9), (9.2, -203.9), (8.9, -204.2), (8.3, -204.2), (7.7, -204.8), (7.7, -205.4), (8.0, -205.7), (8.9, -205.7), (8.3, -205.7), (8.0, -206.0), (5.5, -206.0), (5.2, -205.7), (4.3, -205.7), (4.0, -206.0), (3.7, -206.0), (2.1, -207.5), (1.8, -207.5), (1.5, -207.9), (-2.1, -207.9), (-2.4, -208.2), (-2.8, -208.2), (-3.1, -208.5), (-3.1, -208.8), (-3.4, -208.8), (-3.7, -209.1), (-4.6, -209.1), (-4.9, -209.4), (-5.2, -209.4), (-5.8, -210.0), (-5.8, -211.8), (-5.5, -212.1), (-5.5, -213.4), (-5.8, -213.7), (-5.8, -214.9), (-6.1, -215.2), (-6.1, -215.8), (-6.7, -216.7), (-6.7, -218.3), (-7.7, -219.2), (-7.7, -219.8), (-8.0, -220.1), (-8.0, -221.6), (-8.3, -221.9), (-15.0, -221.9), (-15.9, -222.9), (-15.9, -223.2), (-16.5, -223.8), (-16.8, -223.5), (-16.8, -222.9), (-16.5, -222.6), (-16.5, -221.6), (-17.1, -221.0), (-17.5, -221.0), (-18.4, -220.1), (-18.4, -218.9), (-18.7, -218.6), (-18.7, -218.3), (-20.2, -216.7), (-20.2, -215.8), (-21.4, -214.3), (-21.7, -214.3), (-22.4, -214.9), (-23.3, -214.9), (-24.5, -213.4), (-25.1, -213.4), (-25.4, -213.7), (-26.9, -213.7), (-28.5, -212.1), (-29.7, -212.1), (-30.0, -211.8), (-31.5, -211.8), (-32.2, -210.9), (-33.1, -210.9), (-33.4, -210.6), (-34.3, -210.6), (-34.6, -210.3), (-35.5, -210.3), (-35.8, -210.0), (-36.8, -210.0), (-37.1, -210.3), (-38.0, -210.3), (-38.3, -210.6), (-39.8, -210.6), (-40.4, -210.0), (-40.7, -210.0), (-41.0, -209.7), (-42.0, -209.7), (-42.9, -210.6), (-42.9, -210.9), (-41.3, -212.1), (-41.3, -212.8), (-40.7, -213.7), (-40.4, -213.7), (-40.1, -214.0), (-39.5, -214.0), (-38.6, -213.4), (-38.0, -213.4), (-37.1, -212.4), (-36.1, -212.4), (-36.1, -212.8), (-36.8, -213.4), (-37.7, -213.7), (-38.0, -214.0), (-38.0, -214.3), (-38.3, -214.3), (-38.6, -214.6), (-39.8, -214.6), (-40.1, -214.9), (-40.7, -214.9), (-41.0, -214.6), (-42.0, -214.6), (-42.3, -214.3), (-43.8, -214.3), (-44.7, -215.2), (-46.9, -215.2), (-47.8, -215.8), (-48.4, -215.8), (-48.7, -216.1), (-49.0, -216.1), (-49.6, -216.7), (-49.6, -217.7), (-49.3, -218.0), (-50.5, -218.0), (-50.8, -217.7), (-51.8, -217.7), (-52.1, -217.3), (-53.0, -217.3), (-53.3, -217.0), (-53.6, -217.0), (-54.2, -217.7), (-54.2, -218.6), (-53.0, -219.8), (-52.4, -219.8), (-52.1, -220.1), (-51.4, -220.1), (-51.1, -220.4), (-50.2, -220.7), (-49.6, -221.3), (-49.9, -222.2), (-50.8, -222.6), (-50.5, -222.6), (-49.6, -221.6), (-49.9, -221.3), (-49.9, -221.0), (-50.2, -220.7), (-50.5, -220.7), (-51.4, -220.1), (-52.7, -220.1), (-53.0, -219.8), (-53.6, -219.8), (-54.2, -219.2), (-54.2, -218.9), (-54.5, -218.6), (-54.5, -217.3), (-54.2, -217.0), (-52.4, -217.0), (-52.1, -217.3), (-51.4, -217.3), (-51.1, -217.0), (-51.1, -216.7), (-51.4, -216.4), (-51.4, -216.1), (-51.1, -215.8), (-50.8, -215.8), (-50.5, -215.5), (-49.9, -215.5), (-49.6, -215.2), (-49.0, -215.2), (-48.7, -214.9), (-46.2, -214.9), (-45.9, -214.6), (-45.6, -214.6), (-44.7, -213.7), (-44.7, -213.1), (-44.4, -213.1), (-44.1, -213.4), (-42.3, -213.4), (-42.0, -213.1), (-42.0, -212.8), (-42.9, -211.8), (-43.2, -211.8), (-43.5, -211.5), (-43.5, -210.3), (-42.0, -208.8), (-42.0, -208.5), (-42.3, -208.2), (-42.9, -208.2), (-42.9, -207.5), (-42.6, -207.2), (-42.6, -206.6), (-43.8, -205.4), (-44.1, -205.4), (-44.4, -205.1), (-45.3, -205.1), (-45.6, -204.8), (-47.5, -204.8), (-47.8, -204.5), (-48.4, -204.5), (-48.7, -204.2), (-49.6, -204.2), (-49.9, -203.9), (-50.5, -203.9), (-51.8, -205.1), (-52.7, -205.1), (-53.3, -204.5), (-53.3, -203.9), (-53.6, -203.6), (-53.6, -203.0), (-53.9, -202.6), (-53.9, -202.3), (-54.2, -202.0), (-55.4, -202.0), (-55.7, -201.7), (-55.7, -201.1), (-56.7, -200.2), (-56.7, -199.9), (-57.6, -199.0), (-58.5, -198.7), (-58.8, -198.4), (-58.8, -197.4), (-59.4, -196.8), (-59.7, -196.8), (-60.0, -196.5), (-63.7, -196.5), (-64.0, -196.2), (-64.6, -196.2), (-65.5, -197.1), (-65.5, -197.4), (-66.1, -198.1), (-66.1, -198.4), (-66.5, -198.7), (-66.5, -203.0), (-66.5, -198.4), (-66.1, -198.1), (-66.1, -197.8), (-65.5, -197.1), (-65.5, -195.6), (-65.8, -195.3), (-65.8, -195.0), (-65.5, -194.7), (-65.2, -194.7), (-64.9, -194.4), (-64.3, -194.4), (-64.0, -194.7), (-64.0, -195.0), (-63.1, -195.9), (-60.9, -195.9), (-60.3, -195.3), (-60.0, -195.3), (-59.4, -194.7), (-59.4, -194.4), (-59.1, -194.4), (-58.8, -194.1), (-58.2, -194.1), (-57.9, -194.4), (-57.9, -195.3), (-57.6, -195.6), (-57.6, -195.9), (-56.7, -196.8), (-56.0, -196.8), (-55.7, -197.1), (-55.7, -197.4), (-55.1, -198.1), (-49.3, -198.1), (-49.0, -198.4), (-47.8, -198.4), (-47.5, -198.1), (-47.5, -197.8), (-47.2, -197.4), (-46.9, -197.4), (-46.5, -197.8), (-46.2, -197.8), (-46.2, -198.7), (-46.9, -199.3), (-47.2, -199.3), (-47.5, -199.6), (-46.9, -200.2), (-45.0, -200.2), (-44.7, -199.9), (-44.1, -199.9), (-43.8, -199.6), (-41.3, -199.6), (-41.0, -199.9), (-40.7, -199.9), (-39.8, -200.8), (-39.5, -200.8), (-39.2, -201.1), (-38.9, -200.8), (-38.9, -201.4), (-38.6, -201.7), (-38.6, -202.6), (-38.3, -203.0), (-38.3, -203.3), (-37.4, -204.2), (-37.1, -204.2), (-36.8, -204.5), (-35.5, -204.5), (-34.9, -203.9), (-34.9, -203.6), (-34.6, -203.3), (-34.6, -200.8), (-34.3, -200.5), (-34.3, -200.2), (-34.0, -200.2), (-33.7, -199.9), (-32.8, -199.9), (-32.8, -200.2), (-32.2, -200.8), (-31.5, -200.8), (-31.2, -200.5), (-30.9, -200.5), (-30.0, -199.6), (-29.1, -199.3), (-28.5, -198.7), (-28.5, -198.1), (-29.1, -197.4), (-29.4, -197.4), (-29.4, -197.1), (-29.7, -196.8), (-30.0, -195.9), (-30.0, -196.2), (-29.4, -196.8), (-28.5, -196.8), (-27.9, -196.2), (-27.9, -195.9), (-27.6, -195.9), (-27.6, -196.8), (-27.9, -197.1), (-27.9, -198.4), (-28.2, -198.7), (-28.2, -199.0), (-29.1, -199.9), (-30.0, -200.2), (-31.2, -201.4), (-31.2, -201.7), (-30.6, -202.6), (-30.9, -203.0), (-30.9, -204.5), (-29.1, -206.6), (-29.1, -207.2), (-28.8, -207.5), (-27.9, -207.5), (-27.6, -207.9), (-26.0, -207.9), (-25.4, -208.5), (-25.1, -208.5), (-24.8, -208.8), (-23.6, -208.8), (-23.6, -209.4), (-23.3, -209.7), (-23.3, -210.3), (-23.6, -210.0), (-24.5, -210.0), (-25.4, -209.1), (-25.7, -209.4), (-25.7, -210.3), (-26.3, -210.9), (-26.3, -211.2), (-26.6, -211.2), (-27.3, -211.8), (-27.3, -212.4), (-26.6, -213.1), (-26.0, -213.1), (-25.1, -212.4), (-24.2, -212.4), (-23.9, -212.8), (-23.6, -212.8), (-23.0, -212.1), (-23.0, -211.5), (-22.4, -211.5), (-22.0, -211.8), (-21.7, -211.8), (-20.5, -213.1), (-20.5, -213.7), (-19.9, -214.6), (-19.9, -216.7), (-18.4, -218.3), (-18.4, -219.5), (-17.5, -220.4), (-17.1, -220.1), (-16.8, -219.2), (-16.8, -219.5), (-16.5, -219.8), (-16.5, -220.4), (-15.6, -221.0), (-14.4, -221.0), (-14.1, -220.7), (-13.2, -220.7), (-12.9, -220.4), (-11.9, -220.4), (-11.6, -220.7), (-10.7, -220.7), (-9.8, -219.8), (-9.5, -219.8), (-9.2, -219.5), (-9.2, -219.2), (-8.9, -219.2), (-8.6, -218.9), (-8.6, -218.6), (-8.3, -218.3), (-8.3, -218.0), (-8.6, -217.7), (-8.3, -217.3), (-8.0, -217.3), (-7.0, -216.7), (-7.0, -216.4), (-6.7, -216.1), (-6.7, -214.3), (-7.0, -214.0), (-7.0, -213.4), (-6.4, -212.4), (-6.4, -211.2), (-7.0, -210.3), (-6.7, -209.4), (-7.3, -208.5), (-7.3, -207.5), (-7.0, -207.2), (-7.0, -206.9), (-7.3, -206.6), (-7.3, -204.5), (-7.7, -204.2), (-8.3, -204.2), (-9.2, -203.3), (-9.2, -203.0), (-9.5, -202.6), (-9.5, -201.7), (-9.8, -201.4), (-9.8, -201.1), (-10.7, -200.2), (-11.0, -200.2), (-11.0, -199.9), (-11.3, -199.6), (-11.3, -197.1), (-11.0, -196.8), (-11.0, -196.5), (-11.3, -196.2), (-11.3, -195.3), (-10.7, -194.7), (-10.1, -194.7), (-9.8, -194.4), (-9.2, -192.5), (-8.0, -191.3), (-8.0, -190.1), (-8.6, -189.2), (-8.6, -187.9), (-8.3, -187.6), (-8.3, -187.3), (-7.3, -186.7), (-7.0, -186.7), (-6.7, -187.0), (-6.4, -186.7), (-6.1, -187.0), (-3.1, -187.0), (-3.1, -187.3), (-2.8, -187.6), (-2.4, -187.6), (-2.4, -187.9), (-1.2, -189.2), (-0.9, -189.2), (0.0, -189.8), (0.3, -189.5), (0.9, -189.5), (0.6, -189.8), (0.6, -190.7), (0.9, -191.0), (2.5, -191.0), (2.8, -191.3), (3.1, -191.3), (4.3, -190.1), (5.2, -189.8), (6.1, -188.9), (6.1, -187.0), (5.8, -186.7), (5.8, -184.9), (5.5, -184.6), (5.5, -184.3), (5.8, -184.0), (5.8, -183.0), (5.2, -182.4), (4.9, -182.4), (4.6, -182.7), (4.6, -183.7), (4.3, -184.0), (4.0, -184.0), (3.7, -183.7), (2.8, -183.4), (2.1, -182.7), (4.6, -182.7), (4.9, -182.4), (4.6, -182.1), (4.6, -181.8), (3.7, -181.2), (1.2, -181.2), (0.9, -181.5), (1.2, -182.4), (-0.3, -182.4), (-1.2, -181.5), (-1.8, -181.5), (-2.1, -181.2), (-3.4, -181.2), (-3.7, -180.9), (-4.0, -180.9), (-4.9, -180.3), (-5.8, -180.3), (-7.3, -181.8), (-8.3, -181.8), (-8.6, -181.5), (-8.9, -181.8), (-9.2, -181.8), (-9.5, -181.5), (-9.8, -181.5), (-9.8, -181.2), (-10.1, -180.9), (-11.3, -180.9), (-11.9, -181.5), (-12.9, -181.8), (-14.1, -183.0), (-14.4, -183.0), (-14.7, -183.4), (-14.7, -183.7), (-15.3, -184.3), (-15.3, -184.6), (-16.2, -185.5), (-16.2, -185.8), (-16.5, -186.1), (-16.8, -186.1), (-17.1, -186.4), (-17.8, -186.4), (-18.1, -186.7), (-18.4, -186.7), (-19.3, -187.3), (-20.2, -187.3), (-21.1, -186.4), (-21.1, -185.8), (-20.8, -185.5), (-20.8, -185.2), (-20.2, -184.3), (-20.2, -182.7), (-21.1, -181.8), (-21.4, -181.8), (-21.7, -181.5), (-21.7, -181.2), (-20.8, -180.3), (-20.8, -179.4), (-23.0, -177.2), (-23.6, -177.2), (-23.9, -177.5), (-24.8, -177.2), (-24.8, -176.6), (-26.0, -175.4), (-26.9, -175.4), (-27.6, -176.0), (-25.7, -174.2), (-25.7, -173.9), (-25.4, -173.6), (-25.1, -172.6), (-24.8, -172.6), (-24.2, -172.0), (-23.9, -172.0), (-23.6, -171.7), (-23.0, -171.7), (-23.3, -172.0), (-23.6, -172.0), (-24.5, -172.6), (-24.5, -172.9), (-24.8, -173.2), (-24.8, -173.9), (-25.1, -174.2), (-25.4, -175.1), (-25.1, -175.4), (-24.8, -175.4), (-24.5, -175.1), (-23.6, -175.1), (-23.0, -175.7), (-22.4, -175.7), (-22.0, -176.0), (-21.4, -176.0), (-20.5, -176.9), (-19.6, -176.9), (-19.3, -177.2), (-18.7, -177.2), (-17.8, -178.1), (-17.5, -177.8), (-17.5, -176.9), (-17.1, -176.6), (-17.5, -176.3), (-17.5, -175.7), (-17.8, -175.4), (-17.5, -175.4), (-16.8, -174.8), (-16.8, -173.6), (-16.5, -173.6), (-16.2, -173.2), (-15.0, -173.2), (-14.4, -172.6), (-14.7, -172.3), (-14.7, -171.7), (-14.1, -172.3), (-14.1, -172.6), (-13.8, -172.9), (-13.5, -172.9), (-13.5, -173.2), (-13.2, -173.6), (-12.6, -173.6), (-12.2, -173.2), (-11.3, -173.2), (-11.0, -173.6), (-10.7, -173.6), (-9.2, -175.1), (-8.9, -175.1), (-8.6, -175.4), (-8.6, -176.3), (-8.3, -176.6), (-7.0, -176.6), (-6.7, -176.9), (-5.8, -177.2), (-4.9, -178.1), (-4.6, -178.1), (-4.3, -178.5), (-3.7, -178.5), (-3.4, -178.8), (-2.8, -178.8), (-2.1, -179.4), (-1.8, -179.4), (-0.9, -180.0), (0.0, -180.0), (0.3, -180.3), (0.6, -180.3), (0.9, -180.6), (1.5, -180.6), (1.8, -180.9), (3.4, -180.9), (3.7, -181.2), (4.3, -181.2), (4.6, -181.5), (4.9, -181.5), (6.1, -182.7), (6.1, -183.0), (6.4, -183.4), (6.4, -184.3), (6.1, -184.6), (6.1, -184.9), (6.4, -185.2), (6.4, -188.9), (6.1, -189.2), (6.1, -189.5), (4.3, -191.3), (4.3, -191.9), (3.7, -192.5), (2.1, -192.5), (1.5, -191.9), (0.6, -191.9), (0.3, -191.6), (0.0, -191.6), (-0.6, -191.0), (-1.5, -191.0), (-1.8, -190.7), (-2.1, -190.7), (-3.1, -189.8), (-3.4, -189.8), (-3.7, -189.5), (-4.6, -189.5), (-4.9, -189.8), (-4.9, -190.1), (-3.4, -191.6), (-3.4, -191.9), (-2.8, -192.5), (-2.4, -192.5), (-2.1, -192.8), (-0.9, -192.8), (-0.6, -192.5), (0.0, -192.5), (0.3, -192.8), (0.6, -192.8), (0.9, -193.2), (1.5, -193.2), (1.8, -193.5), (2.1, -193.5), (3.1, -194.1), (5.2, -194.1), (6.1, -193.5), (7.0, -193.5), (7.4, -193.2), (8.0, -193.2), (8.9, -193.8), (10.7, -193.8), (11.6, -193.2), (12.2, -193.2), (13.8, -191.9), (14.1, -191.9), (14.4, -191.6), (15.0, -191.6), (15.3, -191.3), (15.9, -191.3), (15.6, -192.2), (15.9, -192.5), (16.2, -192.5), (16.8, -193.2), (19.0, -193.2), (19.3, -192.8), (19.6, -192.8), (20.5, -191.9), (20.5, -191.0), (21.4, -190.4), (21.4, -188.9), (21.7, -188.6), (22.1, -187.6), (22.7, -187.0), (22.7, -186.7), (23.0, -186.7), (23.6, -186.1), (23.9, -186.1), (24.8, -185.2), (27.0, -185.2), (27.3, -184.9), (29.1, -184.9), (29.4, -185.2), (30.0, -185.2), (30.6, -185.8), (30.9, -185.8), (31.2, -186.1), (31.9, -186.1), (32.5, -185.5), (32.5, -185.2), (33.1, -185.2), (34.3, -186.7), (34.9, -186.7), (35.2, -186.4), (35.5, -186.4), (35.8, -186.1), (35.8, -185.8), (36.4, -185.8), (38.0, -187.3), (38.9, -187.3), (39.8, -186.4), (39.8, -184.0), (40.1, -184.0), (40.4, -183.7), (40.7, -184.0), (41.0, -184.0), (41.0, -184.3), (40.1, -184.9), (39.8, -185.8), (40.1, -186.1), (40.4, -186.1), (41.7, -187.3), (41.7, -187.6), (42.0, -187.9), (42.0, -188.9), (41.7, -188.9), (40.4, -190.1), (40.4, -190.7), (40.7, -191.0), (40.7, -191.3), (41.0, -191.6), (41.7, -191.6), (42.0, -191.3), (43.8, -191.3), (44.4, -191.9), (44.4, -192.2), (45.0, -192.8), (45.0, -193.2), (45.9, -194.1), (45.9, -194.4), (46.6, -195.0), (46.6, -195.6), (46.9, -195.9), (46.9, -196.2), (47.5, -196.8), (48.1, -196.8), (48.7, -196.2), (49.9, -196.2), (50.2, -195.9), (50.5, -195.9), (51.1, -195.3), (51.1, -195.0), (51.5, -194.7), (51.5, -194.1), (51.8, -194.1), (52.4, -193.5), (52.4, -193.2), (53.3, -193.2), (53.6, -192.8), (55.4, -192.8), (55.7, -193.2), (55.7, -194.4), (55.4, -194.7), (55.4, -195.6), (55.1, -195.6), (54.5, -196.2), (54.5, -196.5), (56.0, -198.1), (56.4, -199.0), (57.0, -199.6), (57.0, -200.2), (57.3, -200.5), (57.3, -201.4), (57.6, -201.7), (57.6, -202.0), (58.2, -203.0), (58.2, -205.7), (58.5, -206.0), (58.5, -207.2), (59.1, -207.9), (60.0, -207.9), (60.6, -208.5), (60.6, -208.8), (61.6, -209.7), (61.6, -210.3), (61.9, -210.6), (62.2, -210.6), (62.8, -211.2), (63.7, -211.2), (64.3, -211.8), (64.3, -214.0), (65.2, -214.9), (65.8, -214.9), (66.8, -215.8), (66.2, -216.7), (66.2, -217.3), (67.4, -218.6), (67.4, -220.4), (67.7, -220.7), (67.7, -221.6), (68.3, -222.6), (69.5, -222.6), (69.8, -222.9), (70.4, -222.9), (70.7, -222.6), (70.7, -221.6), (70.4, -221.3), (69.5, -221.3), (69.5, -220.4), (69.8, -220.1), (69.8, -218.6), (68.3, -217.0), (68.3, -216.4), (68.0, -216.1), (68.3, -215.8), (68.3, -214.6), (68.0, -214.3), (68.0, -212.8), (68.3, -212.4), (68.9, -212.4), (69.2, -212.1), (69.8, -212.1), (70.1, -211.8), (70.4, -211.8), (70.7, -211.5), (71.1, -211.5), (71.4, -211.2), (71.7, -211.2), (72.6, -210.6), (73.2, -210.6), (73.5, -210.3), (74.1, -210.3), (75.0, -209.7), (76.0, -209.7), (76.3, -209.4), (78.7, -209.4), (79.3, -210.0), (79.9, -210.0), (80.9, -210.9), (81.2, -210.6), (81.2, -210.3), (80.9, -210.0), (80.9, -209.4), (81.2, -209.1), (81.2, -208.8), (81.8, -208.8), (82.1, -209.1), (82.1, -209.4), (82.4, -209.7), (82.7, -210.6), (83.0, -210.9), (83.3, -210.9), (84.2, -211.8), (83.6, -211.2), (83.0, -211.2), (82.7, -211.5), (82.7, -211.8), (83.0, -212.1), (83.0, -213.1), (83.3, -213.4), (83.3, -213.7), (84.5, -214.9), (84.8, -214.9), (85.1, -214.6), (85.1, -214.0), (85.1, -214.3), (86.4, -215.5), (86.4, -215.8), (86.7, -216.1), (86.7, -216.7), (87.0, -217.0), (87.0, -217.3), (87.6, -218.0), (86.7, -217.3), (86.7, -216.4), (86.4, -216.1), (86.1, -216.1), (85.1, -217.0), (85.1, -217.7), (86.1, -218.6), (86.4, -218.6), (86.7, -218.9), (86.7, -219.2), (87.3, -219.8), (87.6, -219.8), (88.2, -220.4), (88.5, -220.1), (88.2, -219.2), (88.5, -219.5), (88.5, -219.8), (88.8, -220.1), (88.8, -220.7), (89.1, -221.0), (89.1, -221.3), (89.7, -222.2) (0.792, 0.663, 0.561)</w:t>
      </w:r>
    </w:p>
    <w:p>
      <w:r>
        <w:t>(-10.7, -220.4), (-11.6, -220.4), (-11.9, -220.1), (-12.9, -220.1), (-13.2, -220.4), (-14.1, -220.4), (-14.4, -220.7), (-15.6, -220.7), (-15.9, -220.4), (-16.2, -220.4), (-16.2, -219.8), (-16.5, -219.5), (-16.5, -219.2), (-16.8, -218.9), (-17.1, -219.2), (-17.1, -219.5), (-17.5, -219.8), (-17.5, -220.1), (-18.1, -219.5), (-18.1, -218.3), (-19.6, -216.7), (-19.6, -214.6), (-19.9, -214.3), (-19.9, -214.0), (-20.2, -213.7), (-20.2, -213.1), (-21.7, -211.5), (-22.0, -211.5), (-22.4, -211.2), (-23.0, -211.2), (-23.3, -211.5), (-23.3, -212.1), (-23.6, -212.4), (-23.9, -212.4), (-24.2, -212.1), (-25.1, -212.1), (-25.4, -212.4), (-25.7, -212.4), (-26.0, -212.8), (-26.6, -212.8), (-26.9, -212.4), (-26.9, -211.8), (-26.6, -211.5), (-26.3, -211.5), (-26.0, -211.2), (-26.0, -210.9), (-25.4, -210.3), (-25.4, -209.4), (-24.5, -210.3), (-23.6, -210.3), (-23.3, -210.6), (-23.0, -210.3), (-23.0, -209.7), (-23.3, -209.4), (-23.3, -208.8), (-23.6, -208.5), (-24.8, -208.5), (-25.1, -208.2), (-25.4, -208.2), (-26.0, -207.5), (-27.6, -207.5), (-27.9, -207.2), (-28.8, -207.2), (-28.8, -206.6), (-29.7, -205.7), (-29.7, -205.4), (-30.6, -204.5), (-30.6, -203.0), (-30.3, -202.6), (-30.6, -202.3), (-30.6, -202.0), (-30.9, -201.7), (-30.9, -201.4), (-30.0, -200.5), (-29.7, -200.5), (-29.4, -200.2), (-29.1, -200.2), (-27.9, -199.0), (-27.9, -198.7), (-27.6, -198.4), (-27.6, -197.1), (-27.3, -196.8), (-27.3, -195.9), (-27.6, -195.6), (-27.9, -195.6), (-28.2, -195.9), (-28.2, -196.2), (-28.5, -196.5), (-29.4, -196.5), (-29.7, -196.2), (-29.7, -195.9), (-30.0, -195.6), (-30.0, -195.3), (-30.3, -195.0), (-30.3, -194.7), (-30.9, -194.1), (-30.9, -193.8), (-32.8, -191.9), (-31.5, -193.2), (-31.2, -193.2), (-31.2, -193.5), (-30.6, -194.1), (-30.6, -194.4), (-30.3, -194.7), (-30.3, -195.0), (-30.0, -195.3), (-30.0, -195.6), (-29.4, -196.2), (-28.8, -196.2), (-28.2, -195.6), (-28.2, -195.3), (-27.9, -195.0), (-27.9, -194.7), (-27.3, -194.7), (-27.3, -195.0), (-26.9, -195.3), (-26.9, -196.5), (-27.3, -196.8), (-27.3, -197.8), (-27.6, -198.1), (-27.6, -199.0), (-27.9, -199.3), (-27.9, -199.6), (-28.2, -199.9), (-28.2, -200.2), (-28.5, -200.5), (-28.5, -200.8), (-28.8, -201.1), (-28.8, -202.6), (-28.5, -203.0), (-28.5, -203.6), (-27.9, -204.2), (-27.9, -204.5), (-27.6, -204.8), (-27.6, -205.1), (-25.7, -206.9), (-25.4, -206.9), (-25.1, -207.2), (-24.8, -207.2), (-24.5, -207.5), (-23.6, -207.5), (-23.3, -207.9), (-23.0, -207.9), (-23.0, -208.8), (-22.7, -209.1), (-22.7, -209.4), (-22.0, -210.0), (-22.0, -210.3), (-20.8, -211.5), (-20.8, -211.8), (-20.5, -212.1), (-20.5, -212.4), (-19.9, -213.1), (-19.9, -213.4), (-18.7, -214.6), (-18.7, -214.9), (-19.0, -215.2), (-19.0, -215.8), (-19.3, -216.1), (-19.3, -216.4), (-18.7, -217.0), (-18.4, -217.0), (-18.1, -217.3), (-17.1, -217.3), (-16.5, -218.0), (-16.2, -218.0), (-15.9, -218.3), (-15.6, -218.3), (-15.3, -218.6), (-15.0, -218.6), (-14.7, -218.3), (-14.7, -218.0), (-13.8, -217.0), (-13.5, -217.0), (-13.2, -216.7), (-11.3, -216.7), (-11.0, -216.4), (-10.7, -216.7), (-10.1, -216.7), (-9.5, -216.1), (-8.6, -216.1), (-8.3, -215.8), (-8.6, -215.5), (-8.6, -213.7), (-8.9, -213.4), (-9.5, -213.4), (-9.5, -212.8), (-9.8, -212.4), (-9.8, -211.8), (-10.1, -211.5), (-10.4, -211.5), (-10.4, -209.7), (-9.5, -208.8), (-9.5, -206.6), (-9.8, -206.3), (-9.8, -205.7), (-11.0, -204.5), (-11.3, -204.5), (-11.6, -204.2), (-11.9, -204.5), (-12.2, -204.5), (-12.6, -204.2), (-15.6, -204.2), (-16.2, -204.8), (-16.5, -204.5), (-17.5, -204.5), (-17.8, -204.2), (-18.4, -204.2), (-18.7, -203.9), (-18.7, -202.6), (-18.4, -202.3), (-18.4, -202.0), (-17.8, -202.0), (-17.1, -201.4), (-17.1, -201.1), (-18.1, -200.2), (-18.4, -200.2), (-19.6, -199.0), (-19.6, -198.1), (-19.9, -197.8), (-19.9, -197.4), (-20.2, -197.1), (-20.2, -196.8), (-20.8, -196.2), (-20.8, -195.9), (-21.7, -195.0), (-21.7, -194.7), (-22.0, -194.4), (-22.0, -193.5), (-21.7, -193.2), (-21.4, -193.2), (-21.1, -192.8), (-20.8, -192.8), (-20.5, -192.5), (-19.9, -192.5), (-19.3, -191.9), (-19.3, -191.0), (-19.6, -190.7), (-19.6, -190.4), (-21.7, -188.3), (-22.4, -188.3), (-23.0, -187.6), (-23.3, -187.6), (-23.3, -187.3), (-23.6, -187.0), (-23.6, -186.7), (-23.9, -186.4), (-23.9, -186.1), (-24.5, -185.5), (-24.5, -184.6), (-24.2, -184.3), (-24.2, -182.4), (-24.8, -181.8), (-24.8, -180.6), (-24.5, -180.3), (-24.5, -180.0), (-24.2, -179.7), (-23.9, -179.7), (-23.6, -180.0), (-23.3, -180.0), (-23.0, -180.3), (-22.7, -180.0), (-22.7, -179.4), (-23.6, -178.5), (-23.9, -178.5), (-24.2, -178.1), (-25.1, -178.1), (-25.4, -177.8), (-26.0, -177.8), (-26.0, -176.9), (-25.7, -176.6), (-26.0, -176.3), (-26.0, -176.0), (-26.3, -175.7), (-26.6, -175.7), (-27.6, -176.6), (-27.9, -176.6), (-28.5, -177.2), (-28.5, -177.5), (-28.8, -177.8), (-28.8, -178.5), (-29.1, -178.8), (-28.8, -178.5), (-28.8, -177.8), (-28.5, -177.5), (-28.5, -177.2), (-26.9, -175.7), (-26.0, -175.7), (-25.1, -176.6), (-25.1, -177.2), (-24.8, -177.5), (-24.5, -177.5), (-24.2, -177.8), (-23.9, -177.8), (-23.6, -177.5), (-23.0, -177.5), (-21.1, -179.4), (-21.1, -180.3), (-22.0, -181.2), (-22.0, -181.5), (-21.4, -182.1), (-21.1, -182.1), (-20.5, -182.7), (-20.5, -184.3), (-20.8, -184.6), (-20.8, -184.9), (-21.1, -185.2), (-21.1, -185.5), (-21.4, -185.8), (-21.4, -186.4), (-20.2, -187.6), (-19.3, -187.6), (-19.0, -187.3), (-18.7, -187.3), (-18.4, -187.0), (-18.1, -187.0), (-17.8, -186.7), (-17.1, -186.7), (-16.8, -186.4), (-16.5, -186.4), (-15.9, -185.8), (-15.9, -185.5), (-15.0, -184.6), (-15.0, -184.3), (-14.4, -183.7), (-14.4, -183.4), (-14.1, -183.4), (-12.9, -182.1), (-12.6, -182.1), (-12.2, -181.8), (-11.9, -181.8), (-11.3, -181.2), (-10.1, -181.2), (-10.1, -181.5), (-9.8, -181.8), (-9.5, -181.8), (-9.2, -182.1), (-8.9, -182.1), (-8.6, -181.8), (-8.3, -182.1), (-7.3, -182.1), (-5.8, -180.6), (-4.9, -180.6), (-4.6, -180.9), (-4.3, -180.9), (-4.0, -181.2), (-3.7, -181.2), (-3.4, -181.5), (-2.1, -181.5), (-1.8, -181.8), (-1.2, -181.8), (-0.3, -182.7), (1.2, -182.7), (1.5, -182.4), (1.5, -182.1), (1.2, -181.8), (1.2, -181.5), (3.7, -181.5), (4.0, -181.8), (4.3, -181.8), (4.3, -182.1), (4.9, -182.7), (5.2, -182.7), (5.5, -183.0), (5.5, -184.0), (5.2, -184.3), (5.2, -184.6), (5.5, -184.9), (5.5, -186.7), (5.8, -187.0), (5.8, -188.9), (5.2, -189.5), (4.9, -189.5), (4.6, -189.8), (4.3, -189.8), (3.1, -191.0), (2.8, -191.0), (2.5, -190.7), (0.9, -190.7), (0.9, -189.8), (1.2, -189.5), (0.9, -189.2), (0.3, -189.2), (0.0, -189.5), (-0.3, -189.2), (-0.6, -189.2), (-0.9, -188.9), (-1.2, -188.9), (-2.1, -187.9), (-2.1, -187.6), (-2.4, -187.3), (-2.8, -187.3), (-2.8, -187.0), (-3.1, -186.7), (-6.1, -186.7), (-6.4, -186.4), (-6.7, -186.7), (-7.0, -186.4), (-7.3, -186.4), (-7.7, -186.7), (-8.0, -186.7), (-8.6, -187.3), (-8.6, -187.6), (-8.9, -187.9), (-8.9, -189.2), (-8.6, -189.5), (-8.6, -189.8), (-8.3, -190.1), (-8.3, -191.3), (-9.5, -192.5), (-9.5, -192.8), (-9.8, -193.2), (-9.8, -193.8), (-10.1, -194.1), (-10.1, -194.4), (-10.7, -194.4), (-11.6, -195.3), (-11.6, -196.2), (-11.3, -196.5), (-11.3, -196.8), (-11.6, -197.1), (-11.6, -199.6), (-11.3, -199.9), (-11.3, -200.2), (-11.0, -200.5), (-10.7, -200.5), (-10.1, -201.1), (-10.1, -201.4), (-9.8, -201.7), (-9.8, -202.6), (-9.5, -203.0), (-9.5, -203.3), (-8.3, -204.5), (-7.7, -204.5), (-7.7, -206.6), (-7.3, -206.9), (-7.3, -207.2), (-7.7, -207.5), (-7.7, -208.5), (-7.3, -208.8), (-7.3, -209.1), (-7.0, -209.4), (-7.0, -209.7), (-7.3, -210.0), (-7.3, -210.3), (-7.0, -210.6), (-7.0, -210.9), (-6.7, -211.2), (-6.7, -212.4), (-7.0, -212.8), (-7.0, -213.1), (-7.3, -213.4), (-7.3, -214.0), (-7.0, -214.3), (-7.0, -216.1), (-7.3, -216.4), (-7.3, -216.7), (-7.7, -216.7), (-8.0, -217.0), (-8.3, -217.0), (-8.9, -217.7), (-8.6, -218.0), (-8.6, -218.3), (-8.9, -218.6), (-8.9, -218.9), (-9.2, -218.9), (-9.5, -219.2), (-9.5, -219.5), (-9.8, -219.5) (0.839, 0.710, 0.639)</w:t>
      </w:r>
    </w:p>
    <w:p>
      <w:r>
        <w:t>(80.9, -210.6), (79.9, -209.7), (79.3, -209.7), (78.7, -209.1), (76.3, -209.1), (76.0, -209.4), (75.0, -209.4), (74.7, -209.7), (74.4, -209.7), (74.1, -210.0), (73.5, -210.0), (73.2, -210.3), (72.6, -210.3), (72.3, -210.6), (72.0, -210.6), (71.7, -210.9), (71.4, -210.9), (71.1, -211.2), (70.7, -211.2), (70.4, -211.5), (70.1, -211.5), (69.8, -211.8), (69.2, -211.8), (68.9, -212.1), (68.3, -212.1), (67.7, -212.8), (67.7, -214.3), (68.0, -214.6), (68.0, -215.8), (67.7, -216.1), (68.0, -216.4), (68.0, -217.0), (69.5, -218.6), (69.5, -220.1), (69.2, -220.4), (69.2, -221.3), (69.5, -221.6), (70.4, -221.6), (70.4, -222.6), (69.8, -222.6), (69.5, -222.2), (68.3, -222.2), (68.3, -221.9), (68.0, -221.6), (68.0, -220.7), (67.7, -220.4), (67.7, -218.6), (66.5, -217.3), (66.5, -216.7), (66.8, -216.4), (66.8, -216.1), (67.1, -215.8), (65.8, -214.6), (65.2, -214.6), (64.6, -214.0), (64.6, -211.8), (63.7, -210.9), (62.8, -210.9), (62.2, -210.3), (61.9, -210.3), (61.9, -209.7), (60.9, -208.8), (60.9, -208.5), (60.0, -207.5), (59.1, -207.5), (58.8, -207.2), (58.8, -206.0), (58.5, -205.7), (58.5, -203.0), (58.2, -202.6), (58.2, -202.3), (57.9, -202.0), (57.9, -201.7), (57.6, -201.4), (57.6, -200.5), (57.3, -200.2), (57.3, -199.6), (56.7, -199.0), (56.7, -198.7), (56.4, -198.4), (56.4, -198.1), (54.8, -196.5), (54.8, -196.2), (55.1, -195.9), (55.4, -195.9), (55.7, -195.6), (55.7, -194.7), (56.0, -194.4), (56.0, -193.2), (55.4, -192.5), (53.6, -192.5), (53.3, -192.8), (52.4, -192.8), (52.1, -193.2), (52.1, -193.5), (51.8, -193.8), (51.5, -193.8), (51.1, -194.1), (51.1, -194.7), (50.8, -195.0), (50.8, -195.3), (50.5, -195.6), (50.2, -195.6), (49.9, -195.9), (48.7, -195.9), (48.1, -196.5), (47.5, -196.5), (47.2, -196.2), (47.2, -195.9), (46.9, -195.6), (46.9, -195.0), (46.2, -194.4), (46.2, -194.1), (45.3, -193.2), (45.3, -192.8), (44.7, -192.2), (44.7, -191.9), (43.8, -191.0), (42.0, -191.0), (41.7, -191.3), (41.0, -191.3), (41.0, -191.0), (40.7, -190.7), (40.7, -190.1), (41.7, -189.2), (42.0, -189.2), (42.3, -188.9), (42.3, -187.9), (42.0, -187.6), (42.0, -187.3), (40.4, -185.8), (40.1, -185.8), (40.1, -185.5), (40.4, -185.2), (40.4, -184.9), (40.7, -184.9), (41.3, -184.3), (41.3, -184.0), (41.0, -183.7), (40.7, -183.7), (40.4, -183.4), (40.1, -183.7), (39.8, -183.7), (39.5, -184.0), (39.5, -186.4), (38.9, -187.0), (38.0, -187.0), (36.4, -185.5), (35.8, -185.5), (35.5, -185.8), (35.5, -186.1), (35.2, -186.1), (34.9, -186.4), (34.3, -186.4), (34.0, -186.1), (34.0, -185.8), (33.1, -184.9), (32.5, -184.9), (32.2, -185.2), (32.2, -185.5), (31.9, -185.8), (31.2, -185.8), (30.9, -185.5), (30.6, -185.5), (30.0, -184.9), (29.4, -184.9), (29.1, -184.6), (27.3, -184.6), (27.0, -184.9), (24.8, -184.9), (23.9, -185.8), (23.6, -185.8), (23.0, -186.4), (22.7, -186.4), (22.4, -186.7), (22.4, -187.0), (21.7, -187.6), (21.7, -187.9), (21.4, -188.3), (21.4, -188.6), (21.1, -188.9), (21.1, -190.4), (20.8, -190.4), (20.2, -191.0), (20.2, -191.9), (19.6, -192.5), (19.3, -192.5), (19.0, -192.8), (16.8, -192.8), (16.2, -192.2), (15.9, -192.2), (15.9, -191.9), (16.2, -191.6), (16.2, -191.3), (15.9, -191.0), (15.3, -191.0), (15.0, -191.3), (14.4, -191.3), (14.1, -191.6), (13.8, -191.6), (13.2, -192.2), (12.9, -192.2), (12.2, -192.8), (11.6, -192.8), (11.3, -193.2), (11.0, -193.2), (10.7, -193.5), (8.9, -193.5), (8.6, -193.2), (8.3, -193.2), (8.0, -192.8), (7.4, -192.8), (7.0, -193.2), (6.1, -193.2), (5.8, -193.5), (5.5, -193.5), (5.2, -193.8), (3.1, -193.8), (2.8, -193.5), (2.5, -193.5), (2.1, -193.2), (1.8, -193.2), (1.5, -192.8), (0.9, -192.8), (0.6, -192.5), (0.3, -192.5), (0.0, -192.2), (-0.6, -192.2), (-0.9, -192.5), (-2.1, -192.5), (-2.4, -192.2), (-2.8, -192.2), (-3.1, -191.9), (-3.1, -191.6), (-4.6, -190.1), (-4.6, -189.8), (-3.7, -189.8), (-3.4, -190.1), (-3.1, -190.1), (-2.1, -191.0), (-1.8, -191.0), (-1.5, -191.3), (-0.6, -191.3), (0.0, -191.9), (0.3, -191.9), (0.6, -192.2), (1.5, -192.2), (2.1, -192.8), (3.7, -192.8), (4.6, -191.9), (4.6, -191.3), (6.4, -189.5), (6.4, -189.2), (6.7, -188.9), (6.7, -185.2), (6.4, -184.9), (6.4, -184.6), (6.7, -184.3), (6.7, -183.4), (6.4, -183.0), (6.4, -182.7), (4.9, -181.2), (4.6, -181.2), (4.3, -180.9), (3.7, -180.9), (3.4, -180.6), (1.8, -180.6), (1.5, -180.3), (0.9, -180.3), (0.6, -180.0), (0.3, -180.0), (0.0, -179.7), (-0.9, -179.7), (-1.2, -179.4), (-1.5, -179.4), (-1.8, -179.1), (-2.1, -179.1), (-2.8, -178.5), (-3.4, -178.5), (-3.7, -178.1), (-4.3, -178.1), (-4.6, -177.8), (-4.9, -177.8), (-5.8, -176.9), (-6.1, -176.9), (-6.4, -176.6), (-6.7, -176.6), (-7.0, -176.3), (-8.3, -176.3), (-8.3, -175.4), (-8.9, -174.8), (-9.2, -174.8), (-10.7, -173.2), (-11.0, -173.2), (-11.3, -172.9), (-12.2, -172.9), (-12.6, -173.2), (-13.2, -173.2), (-13.2, -172.9), (-13.5, -172.6), (-13.8, -172.6), (-13.8, -172.3), (-14.7, -171.4), (-15.0, -171.7), (-15.0, -172.3), (-14.7, -172.6), (-15.0, -172.9), (-16.2, -172.9), (-16.5, -173.2), (-16.8, -173.2), (-17.1, -173.6), (-17.1, -174.8), (-17.5, -175.1), (-17.8, -175.1), (-18.1, -175.4), (-17.8, -175.7), (-17.8, -176.3), (-17.5, -176.6), (-17.8, -176.9), (-17.8, -177.8), (-18.7, -176.9), (-19.3, -176.9), (-19.6, -176.6), (-20.5, -176.6), (-21.4, -175.7), (-22.0, -175.7), (-22.4, -175.4), (-23.0, -175.4), (-23.6, -174.8), (-24.5, -174.8), (-24.8, -175.1), (-25.1, -175.1), (-25.1, -174.8), (-24.8, -174.5), (-24.8, -174.2), (-24.5, -173.9), (-24.5, -173.2), (-24.2, -172.9), (-24.2, -172.6), (-23.9, -172.6), (-23.6, -172.3), (-23.3, -172.3), (-22.7, -171.7), (-23.0, -171.4), (-23.6, -171.4), (-23.9, -171.7), (-24.2, -171.7), (-24.8, -172.3), (-25.1, -172.3), (-24.8, -172.0), (-24.5, -172.0), (-24.2, -171.7), (-23.9, -171.7), (-23.6, -171.4), (-23.3, -171.4), (-23.0, -171.1), (-21.7, -171.1), (-21.1, -170.5), (-20.8, -170.5), (-20.5, -170.2), (-19.9, -170.2), (-19.6, -169.9), (-16.5, -169.9), (-15.3, -171.1), (-15.0, -171.1), (-14.7, -171.4), (-14.1, -171.4), (-13.2, -172.3), (-12.9, -172.3), (-12.6, -172.6), (-12.2, -172.6), (-11.9, -172.9), (-11.3, -172.9), (-11.0, -173.2), (-10.7, -173.2), (-9.2, -174.8), (-8.9, -174.8), (-7.3, -176.3), (-7.0, -176.3), (-6.7, -176.6), (-6.1, -176.6), (-5.8, -176.9), (-5.5, -176.9), (-4.6, -177.8), (-4.3, -177.8), (-4.0, -178.1), (-3.7, -178.1), (-3.4, -178.5), (-2.8, -178.5), (-2.4, -178.8), (-2.1, -178.8), (-1.5, -179.4), (-1.2, -179.4), (-0.9, -179.7), (0.0, -179.7), (0.3, -180.0), (0.6, -180.0), (0.9, -180.3), (1.8, -180.3), (2.1, -180.6), (4.0, -180.6), (4.3, -180.9), (4.9, -180.9), (6.4, -182.4), (6.4, -182.7), (6.7, -183.0), (6.7, -185.2), (7.0, -185.5), (7.0, -188.3), (6.7, -188.6), (6.7, -189.2), (6.4, -189.5), (6.4, -189.8), (4.9, -191.3), (4.9, -192.5), (5.5, -193.2), (6.1, -193.2), (6.4, -192.8), (7.4, -192.8), (7.7, -192.5), (8.6, -192.5), (8.9, -192.8), (9.2, -192.8), (9.5, -192.5), (11.3, -192.5), (11.6, -192.2), (11.9, -192.2), (12.2, -191.9), (12.6, -191.9), (12.9, -191.6), (13.2, -191.6), (13.5, -191.3), (13.8, -191.3), (15.0, -190.1), (15.3, -190.1), (17.2, -188.3), (18.4, -188.3), (19.0, -187.6), (19.3, -187.6), (20.5, -186.4), (20.8, -186.4), (21.7, -185.5), (21.7, -184.3), (22.1, -184.0), (23.6, -184.0), (24.2, -183.4), (24.2, -183.0), (24.8, -182.4), (25.4, -182.4), (25.7, -182.1), (26.0, -182.1), (26.3, -181.8), (27.6, -181.8), (27.9, -182.1), (29.1, -182.1), (29.4, -182.4), (31.9, -182.4), (32.2, -182.1), (32.5, -182.1), (32.8, -181.8), (33.7, -181.8), (34.0, -181.5), (34.6, -181.5), (35.2, -180.9), (35.2, -180.0), (34.9, -179.7), (34.9, -179.1), (35.2, -178.8), (35.5, -178.8), (35.8, -178.5), (35.8, -177.5), (35.5, -177.2), (36.1, -177.2), (36.4, -176.9), (36.4, -176.3), (36.1, -176.0), (35.8, -176.0), (35.5, -175.7), (33.4, -175.7), (33.1, -175.4), (32.8, -175.4), (32.8, -174.5), (33.4, -173.9), (33.4, -173.2), (32.8, -172.6), (32.5, -172.6), (31.9, -173.2), (31.9, -173.6), (31.5, -173.9), (31.5, -174.2), (31.2, -174.5), (30.9, -174.5), (30.6, -174.8), (30.3, -174.8), (30.0, -174.5), (29.7, -174.5), (29.4, -174.2), (29.4, -173.9), (29.7, -173.6), (29.7, -173.2), (30.0, -172.9), (30.0, -172.6), (29.7, -172.3), (29.7, -171.7), (28.2, -170.2), (28.2, -169.9), (27.9, -169.6), (27.9, -167.1), (28.2, -166.8), (28.2, -165.9), (28.5, -165.6), (29.4, -165.6), (30.3, -166.5), (30.3, -166.8), (30.6, -167.1), (30.6, -167.7), (31.2, -168.3), (31.9, -167.7), (32.2, -168.0), (32.5, -168.0), (32.8, -168.3), (33.1, -168.3), (33.1, -168.7), (33.7, -169.3), (33.7, -169.6), (34.0, -169.9), (34.0, -170.2), (34.3, -170.5), (34.9, -170.5), (36.1, -171.7), (36.1, -172.0), (36.4, -172.3), (36.4, -173.2), (37.4, -174.2), (37.4, -174.5), (37.7, -174.8), (37.7, -175.1), (38.3, -175.7), (38.3, -176.0), (38.6, -176.3), (38.9, -176.3), (39.5, -176.9), (40.1, -176.9), (40.1, -177.5), (39.5, -178.1), (39.5, -178.5), (39.8, -178.8), (40.1, -178.8), (40.4, -179.1), (46.6, -179.1), (46.9, -179.4), (47.2, -179.4), (47.8, -180.0), (47.8, -180.3), (48.1, -180.6), (48.1, -180.9), (49.0, -181.8), (49.9, -181.8), (50.5, -182.4), (50.5, -182.7), (50.8, -183.0), (50.8, -184.3), (51.5, -184.9), (52.1, -184.9), (52.4, -185.2), (52.4, -185.8), (52.1, -186.1), (52.1, -186.7), (52.7, -187.3), (53.0, -187.0), (54.2, -187.0), (54.5, -187.3), (54.5, -187.6), (54.8, -187.9), (54.8, -188.3), (54.5, -188.6), (54.5, -188.9), (54.2, -189.2), (54.2, -189.5), (53.9, -189.8), (53.9, -190.4), (54.2, -190.7), (54.5, -190.7), (55.1, -191.3), (55.4, -191.3), (56.0, -191.9), (56.0, -192.8), (56.4, -193.2), (56.4, -193.8), (56.7, -194.1), (56.4, -194.4), (56.4, -194.7), (56.0, -195.0), (56.0, -197.1), (56.4, -197.4), (56.4, -197.8), (57.3, -198.7), (58.5, -198.7), (58.8, -199.0), (59.1, -199.0), (59.4, -199.3), (60.3, -199.3), (60.9, -198.7), (60.9, -198.1), (61.3, -197.8), (61.6, -197.8), (61.6, -198.1), (61.9, -198.4), (61.9, -199.0), (61.6, -199.3), (61.6, -199.6), (61.9, -199.9), (61.6, -200.2), (61.6, -200.5), (60.6, -200.5), (60.3, -200.8), (60.3, -201.4), (60.0, -201.7), (60.0, -202.0), (59.1, -202.0), (58.8, -202.3), (59.1, -202.6), (59.1, -203.0), (59.4, -203.3), (59.7, -203.3), (60.0, -203.0), (60.6, -203.0), (61.3, -202.3), (61.9, -202.3), (61.9, -202.6), (61.3, -203.3), (61.3, -205.7), (61.9, -206.3), (62.8, -206.3), (63.4, -205.7), (63.4, -205.1), (63.7, -204.8), (63.7, -206.9), (64.3, -207.5), (64.3, -209.1), (64.0, -209.4), (64.3, -209.7), (64.3, -210.0), (64.9, -210.6), (65.2, -210.6), (65.5, -210.9), (65.8, -210.9), (66.5, -211.5), (69.5, -211.5), (69.8, -211.2), (70.1, -211.2), (70.4, -210.9), (70.7, -210.9), (71.1, -210.6), (71.4, -210.6), (71.7, -210.3), (72.0, -210.3), (72.3, -210.0), (72.6, -210.0), (72.9, -209.7), (73.5, -209.7), (73.8, -209.4), (74.4, -209.4), (74.7, -209.1), (75.3, -209.1), (75.6, -208.8), (77.2, -208.8), (77.5, -208.5), (77.8, -208.5), (78.4, -207.9), (78.4, -207.2), (77.5, -206.3), (77.2, -206.3), (77.2, -206.0), (76.9, -205.7), (76.9, -205.4), (76.6, -205.1), (76.0, -205.1), (75.3, -205.7), (74.1, -205.7), (73.8, -206.0), (73.2, -206.0), (72.9, -206.3), (72.9, -206.6), (72.0, -206.6), (71.7, -206.9), (71.4, -206.9), (71.1, -207.2), (70.4, -207.2), (70.1, -206.9), (69.5, -206.9), (69.2, -207.2), (67.7, -207.2), (67.7, -206.3), (67.4, -206.0), (67.4, -204.8), (67.4, -205.1), (67.7, -205.4), (68.6, -205.4), (69.2, -204.8), (69.2, -204.5), (68.9, -204.2), (68.6, -204.2), (68.0, -203.6), (68.0, -203.0), (68.0, -203.3), (68.6, -203.9), (68.9, -203.9), (69.5, -204.5), (69.2, -204.8), (69.2, -205.7), (70.7, -207.2), (71.1, -207.2), (71.7, -206.6), (71.7, -206.3), (72.0, -206.3), (72.3, -206.0), (72.9, -206.0), (73.2, -205.7), (74.4, -205.7), (75.3, -204.8), (76.6, -204.8), (76.9, -205.1), (77.2, -205.1), (77.8, -205.7), (77.8, -206.0), (78.1, -206.3), (78.4, -206.3), (79.0, -206.9), (79.6, -206.9), (79.9, -207.2), (79.9, -207.5), (80.9, -208.5), (80.9, -209.1), (80.5, -209.4), (80.5, -210.0), (80.9, -210.3) (0.714, 0.608, 0.490)</w:t>
      </w:r>
    </w:p>
    <w:p>
      <w:r>
        <w:t>(50.2, -166.2), (50.2, -165.6), (49.9, -165.3), (49.9, -165.0), (49.3, -164.4), (49.3, -163.8), (49.0, -163.4), (49.0, -162.2), (48.4, -161.6), (48.4, -161.3), (48.1, -161.0), (48.1, -160.4), (47.8, -160.1), (47.8, -159.5), (47.5, -159.2), (47.5, -158.9), (46.2, -157.6), (45.3, -157.6), (45.3, -157.0), (45.0, -156.7), (45.0, -156.4), (44.1, -155.5), (42.6, -155.5), (42.6, -155.2), (42.3, -154.9), (42.3, -154.0), (42.0, -153.6), (42.0, -153.3), (41.0, -152.4), (41.0, -150.6), (40.7, -150.3), (40.7, -148.8), (40.4, -148.4), (40.4, -148.1), (40.1, -147.8), (39.8, -147.8), (39.5, -147.5), (38.9, -147.5), (38.6, -147.8), (38.3, -147.8), (37.7, -147.2), (37.7, -146.6), (37.4, -146.3), (37.4, -146.0), (37.1, -145.7), (37.1, -145.4), (36.4, -144.8), (36.4, -144.5), (35.8, -143.8), (35.8, -143.2), (35.5, -142.9), (35.5, -142.3), (35.2, -142.0), (35.2, -141.1), (34.9, -140.8), (34.9, -140.5), (34.6, -140.2), (34.6, -139.9), (34.3, -139.6), (34.3, -138.6), (34.0, -138.3), (34.0, -137.4), (33.4, -136.8), (32.8, -136.8), (32.5, -136.5), (31.9, -136.5), (31.5, -136.8), (31.5, -138.3), (31.2, -138.0), (31.2, -137.7), (30.9, -137.4), (30.9, -135.3), (31.2, -135.0), (31.2, -133.7), (30.9, -133.4), (30.9, -133.1), (30.6, -132.8), (30.6, -132.5), (30.0, -131.9), (29.1, -131.9), (28.5, -132.5), (28.5, -132.8), (28.5, -132.2), (28.8, -131.9), (29.1, -131.9), (30.0, -131.0), (29.4, -130.4), (28.8, -130.4), (28.2, -131.0), (28.2, -131.3), (27.9, -131.3), (27.0, -132.2), (27.0, -131.9), (26.3, -131.3), (26.0, -131.3), (25.7, -131.0), (25.7, -130.4), (26.0, -130.1), (26.6, -130.7), (26.6, -131.0), (27.0, -131.3), (27.9, -131.3), (28.2, -131.0), (28.2, -130.7), (28.8, -130.1), (30.0, -130.1), (30.3, -129.8), (30.3, -128.8), (29.7, -128.2), (28.8, -128.2), (27.9, -129.1), (27.9, -129.5), (27.3, -129.5), (27.0, -129.1), (27.0, -128.8), (25.7, -127.6), (25.7, -126.7), (25.1, -126.1), (24.8, -126.1), (24.5, -126.4), (24.5, -126.7), (23.6, -126.7), (23.0, -126.1), (22.7, -126.1), (22.4, -125.8), (22.1, -125.8), (21.1, -124.9), (21.1, -124.2), (20.8, -123.9), (20.8, -123.6), (20.5, -123.3), (20.5, -123.0), (20.2, -122.7), (20.2, -122.4), (19.9, -122.1), (19.9, -120.9), (19.3, -120.3), (18.4, -120.3), (18.1, -120.6), (18.1, -122.4), (17.8, -122.7), (17.5, -122.7), (17.5, -120.9), (18.1, -120.3), (18.1, -120.0), (17.8, -119.7), (16.8, -119.7), (16.2, -120.3), (16.2, -120.6), (15.9, -120.6), (15.6, -120.9), (14.4, -120.9), (14.4, -119.7), (14.7, -119.3), (15.0, -119.7), (15.9, -119.7), (16.2, -119.3), (16.2, -119.0), (15.6, -118.4), (14.1, -118.4), (13.8, -118.7), (13.8, -119.3), (13.5, -119.0), (13.5, -118.7), (14.1, -118.1), (14.1, -116.9), (13.5, -116.3), (12.6, -116.3), (12.2, -116.0), (11.3, -116.0), (11.3, -115.7), (11.9, -115.7), (12.2, -115.4), (13.5, -115.4), (14.1, -114.8), (14.1, -113.8), (13.8, -113.5), (12.9, -113.5), (12.6, -113.2), (10.7, -113.2), (10.4, -112.9), (10.4, -112.6), (10.1, -112.3), (10.1, -112.0), (10.7, -111.4), (10.7, -111.1), (11.0, -111.1), (11.3, -110.8), (11.3, -110.5), (11.6, -110.2), (11.9, -110.2), (12.2, -109.9), (12.2, -109.5), (12.6, -109.9), (12.9, -109.5), (12.9, -108.9), (12.2, -108.3), (11.6, -108.3), (11.0, -107.7), (10.7, -107.7), (10.4, -107.4), (10.4, -106.8), (10.7, -106.5), (10.7, -106.2), (11.0, -105.9), (11.0, -105.6), (11.3, -105.6), (11.6, -105.3), (13.5, -105.3), (13.8, -105.6), (14.4, -105.6), (14.7, -105.9), (15.6, -105.9), (16.2, -106.5), (16.2, -106.8), (17.2, -107.7), (17.5, -107.7), (17.8, -108.0), (18.1, -108.0), (19.0, -108.9), (19.0, -110.2), (19.6, -110.8), (19.9, -110.8), (20.2, -111.1), (22.1, -111.1), (22.4, -110.8), (22.4, -109.9), (22.1, -109.5), (21.7, -109.5), (21.7, -105.9), (21.4, -105.6), (21.4, -105.3), (21.1, -105.0), (21.1, -104.3), (20.8, -104.0), (20.5, -104.0), (20.5, -103.4), (20.2, -103.1), (20.2, -102.8), (19.9, -102.5), (19.9, -100.1), (19.3, -99.4), (19.3, -99.1), (19.0, -98.8), (18.7, -98.8), (18.4, -98.5), (18.4, -98.2), (17.8, -97.6), (18.4, -97.0), (18.7, -97.0), (19.0, -96.7), (19.0, -96.1), (18.1, -95.2), (18.1, -94.8), (18.7, -94.2), (19.3, -94.2), (19.6, -93.9), (19.3, -93.6), (19.3, -93.3), (19.0, -93.0), (19.0, -92.7), (18.7, -92.4), (18.7, -91.8), (18.7, -92.1), (19.3, -92.7), (19.3, -93.0), (20.5, -94.2), (20.5, -94.5), (20.8, -94.8), (20.8, -95.8), (20.2, -96.4), (20.2, -96.7), (19.9, -97.0), (19.9, -97.3), (20.2, -97.6), (20.5, -97.6), (20.8, -97.9), (21.1, -97.9), (21.1, -98.2), (21.4, -98.5), (21.4, -101.9), (22.4, -102.8), (22.4, -103.1), (22.7, -103.4), (22.7, -104.0), (23.0, -104.3), (23.0, -104.6), (23.3, -105.0), (23.6, -105.0), (23.6, -105.3), (23.9, -105.6), (23.9, -105.9), (24.2, -106.2), (24.2, -106.5), (24.5, -106.8), (25.4, -106.8), (26.3, -105.9), (26.3, -105.6), (26.6, -105.3), (26.6, -104.3), (27.0, -104.0), (27.0, -102.5), (26.6, -102.2), (26.3, -102.2), (25.7, -101.6), (25.7, -101.0), (25.4, -100.7), (25.4, -100.1), (24.8, -99.4), (24.8, -99.1), (24.5, -98.8), (24.5, -97.3), (25.1, -97.3), (25.1, -98.2), (25.7, -98.8), (25.7, -101.0), (26.3, -101.6), (26.6, -101.6), (27.0, -101.9), (27.3, -101.9), (27.3, -102.2), (27.6, -102.5), (27.6, -103.4), (27.9, -103.7), (28.2, -103.7), (28.5, -104.0), (29.1, -104.0), (30.3, -105.3), (30.3, -105.6), (31.2, -106.5), (31.9, -106.5), (31.9, -106.8), (32.2, -107.1), (32.2, -107.7), (32.5, -108.0), (32.8, -108.0), (33.1, -107.7), (33.1, -107.1), (33.1, -107.7), (34.3, -108.9), (34.3, -110.2), (33.7, -110.2), (33.4, -110.5), (33.4, -111.4), (33.7, -111.7), (34.6, -111.7), (34.9, -111.4), (35.2, -111.7), (35.2, -112.3), (34.9, -112.3), (34.3, -112.9), (34.3, -113.2), (34.0, -113.5), (34.0, -113.8), (34.3, -114.1), (34.3, -114.8), (34.6, -115.1), (34.6, -115.7), (34.3, -116.0), (33.7, -116.0), (33.1, -116.6), (33.1, -117.5), (33.4, -117.8), (33.4, -118.1), (33.7, -118.4), (33.7, -118.7), (34.0, -119.0), (34.0, -119.3), (34.6, -120.0), (33.4, -121.2), (33.4, -121.5), (33.7, -121.8), (33.7, -122.1), (34.3, -122.7), (34.3, -123.3), (34.6, -123.6), (34.3, -123.9), (34.3, -124.2), (34.0, -124.2), (33.7, -124.6), (33.7, -125.5), (33.4, -125.8), (33.4, -126.7), (33.7, -127.0), (33.7, -127.6), (34.0, -127.9), (34.0, -128.2), (33.7, -128.5), (33.7, -130.4), (34.6, -131.3), (35.2, -131.3), (35.5, -131.0), (35.8, -131.0), (35.8, -131.3), (36.1, -131.6), (36.1, -132.2), (36.4, -132.5), (36.4, -133.1), (36.8, -133.4), (36.8, -133.7), (37.4, -134.4), (37.4, -134.7), (38.0, -135.3), (38.0, -136.5), (37.4, -137.1), (37.4, -137.4), (38.3, -138.3), (38.3, -139.3), (37.7, -139.9), (37.7, -140.8), (38.3, -141.4), (38.3, -141.7), (38.0, -142.0), (38.0, -142.3), (37.7, -142.3), (37.4, -142.6), (37.4, -143.5), (37.7, -143.8), (37.4, -144.2), (37.4, -144.5), (37.1, -144.8), (37.1, -145.1), (37.4, -145.4), (37.4, -146.0), (38.3, -146.9), (39.8, -146.9), (40.1, -146.6), (40.1, -146.0), (39.8, -145.7), (39.5, -145.7), (39.2, -146.0), (38.9, -145.7), (38.9, -145.4), (38.6, -145.1), (38.6, -144.5), (38.9, -144.2), (38.9, -143.8), (39.2, -143.5), (39.2, -142.6), (40.1, -142.6), (40.4, -142.9), (40.4, -143.2), (40.7, -143.5), (40.7, -144.2), (41.0, -144.5), (41.0, -144.8), (41.3, -145.1), (41.3, -145.7), (42.3, -146.6), (42.6, -146.6), (42.9, -146.9), (43.2, -146.9), (43.2, -147.2), (43.5, -147.5), (43.5, -147.8), (43.8, -148.1), (43.8, -148.8), (44.1, -149.1), (44.1, -149.4), (44.4, -149.7), (44.4, -150.6), (43.8, -150.6), (43.2, -151.2), (43.2, -152.1), (43.8, -152.7), (44.1, -152.7), (44.1, -153.6), (44.4, -154.0), (44.4, -154.3), (44.7, -154.6), (45.3, -154.6), (45.9, -154.0), (45.9, -153.6), (45.6, -153.3), (45.6, -153.0), (45.9, -153.0), (46.6, -153.6), (46.6, -154.0), (46.9, -154.3), (47.2, -154.3), (47.2, -154.6), (47.5, -154.9), (47.5, -158.5), (47.8, -158.9), (47.8, -159.2), (48.1, -159.5), (48.1, -160.1), (48.4, -160.4), (48.4, -161.0), (48.7, -161.3), (48.7, -161.9), (49.0, -162.2), (49.0, -162.5), (49.3, -162.8), (49.3, -164.1), (49.6, -164.4), (49.6, -164.7), (49.9, -165.0), (49.9, -165.3), (50.2, -165.6) (0.714, 0.608, 0.490)</w:t>
      </w:r>
    </w:p>
    <w:p>
      <w:r>
        <w:t>(28.5, -135.0), (28.2, -135.0), (27.9, -135.3), (27.6, -135.0), (27.3, -135.0), (27.0, -134.7), (27.0, -132.5), (25.7, -131.3), (25.4, -131.3), (25.4, -130.1), (24.8, -129.5), (24.5, -129.5), (23.6, -128.5), (23.6, -128.2), (23.3, -127.9), (23.3, -127.0), (23.0, -126.7), (22.7, -126.7), (22.1, -126.1), (21.7, -126.1), (21.4, -125.8), (21.1, -125.8), (20.8, -125.5), (20.8, -125.2), (20.5, -124.9), (20.5, -123.9), (19.9, -123.3), (19.9, -123.0), (19.3, -122.4), (19.0, -122.4), (18.7, -122.7), (18.4, -122.7), (17.8, -123.3), (17.5, -123.3), (17.2, -123.0), (17.2, -122.7), (16.8, -122.4), (16.8, -121.8), (16.2, -121.2), (13.8, -121.2), (13.2, -120.6), (13.2, -120.3), (12.9, -120.0), (12.6, -120.0), (12.2, -119.7), (11.9, -119.7), (11.6, -119.3), (11.3, -119.3), (11.0, -119.0), (10.4, -119.0), (10.1, -118.7), (8.9, -118.7), (8.0, -117.8), (7.7, -117.8), (7.4, -117.5), (7.4, -116.6), (8.0, -116.0), (8.0, -115.4), (7.7, -115.1), (4.6, -115.1), (3.4, -113.8), (3.1, -113.8), (2.8, -113.5), (2.1, -113.5), (1.8, -113.2), (1.5, -113.2), (1.2, -112.9), (0.6, -112.9), (0.3, -112.6), (0.0, -112.6), (-0.6, -112.0), (-1.2, -112.0), (-1.8, -111.4), (-2.1, -111.4), (-2.4, -111.1), (-2.8, -111.1), (-3.1, -111.4), (-3.4, -111.4), (-4.0, -112.0), (-5.8, -110.2), (-6.7, -110.2), (-7.0, -110.5), (-7.7, -110.5), (-8.0, -110.2), (-9.2, -111.4), (-9.2, -111.7), (-9.5, -111.4), (-9.5, -110.8), (-10.1, -110.2), (-11.9, -110.2), (-12.2, -110.5), (-12.6, -110.5), (-12.9, -110.8), (-13.8, -110.8), (-13.8, -110.5), (-14.1, -110.2), (-14.1, -109.9), (-15.0, -108.9), (-15.3, -108.9), (-15.6, -109.2), (-16.5, -109.2), (-16.8, -108.9), (-17.5, -108.9), (-17.8, -109.2), (-18.1, -109.2), (-18.7, -109.9), (-19.0, -109.9), (-19.3, -110.2), (-19.9, -110.2), (-20.5, -110.8), (-20.5, -111.1), (-20.8, -111.4), (-20.8, -111.7), (-21.1, -112.0), (-21.1, -112.3), (-21.4, -112.6), (-22.0, -112.0), (-22.0, -111.4), (-22.4, -111.1), (-22.4, -110.8), (-22.0, -110.5), (-20.8, -110.5), (-20.5, -110.2), (-20.2, -110.2), (-19.9, -109.9), (-19.9, -109.2), (-20.2, -108.9), (-22.0, -108.9), (-22.7, -108.3), (-22.7, -107.4), (-21.7, -107.4), (-21.4, -107.7), (-21.1, -107.7), (-20.8, -107.4), (-20.5, -107.4), (-19.6, -106.5), (-19.3, -106.8), (-19.3, -107.1), (-19.0, -107.4), (-19.0, -107.7), (-18.4, -108.3), (-17.8, -108.3), (-16.8, -107.4), (-15.9, -107.4), (-15.3, -106.8), (-15.0, -106.8), (-14.7, -107.1), (-14.4, -107.1), (-13.8, -106.5), (-13.8, -105.9), (-13.5, -105.6), (-13.5, -104.6), (-12.6, -104.6), (-12.2, -105.0), (-12.2, -105.6), (-11.3, -106.5), (-11.0, -106.5), (-10.7, -106.2), (-10.7, -105.9), (-11.0, -105.6), (-11.0, -105.0), (-10.7, -104.6), (-9.5, -104.6), (-9.5, -105.9), (-9.8, -106.2), (-9.8, -106.5), (-9.5, -106.8), (-9.2, -106.8), (-8.9, -106.5), (-8.9, -106.2), (-8.6, -105.9), (-8.6, -105.6), (-8.3, -105.3), (-8.3, -104.6), (-7.7, -104.0), (-7.7, -103.7), (-7.3, -103.4), (-7.3, -101.9), (-7.0, -101.6), (-7.0, -101.3), (-6.7, -101.0), (-6.4, -101.0), (-6.1, -100.7), (-5.8, -100.7), (-5.5, -100.4), (-5.5, -98.8), (-4.9, -98.2), (-2.4, -98.2), (-2.1, -98.5), (-0.6, -98.5), (-0.3, -98.2), (1.2, -98.2), (1.5, -98.5), (1.5, -99.7), (1.8, -100.1), (5.5, -100.1), (6.1, -99.4), (6.1, -98.8), (6.4, -98.8), (7.0, -98.2), (8.0, -98.2), (8.3, -98.5), (8.3, -99.7), (8.0, -100.1), (7.7, -100.1), (7.4, -100.4), (7.4, -100.7), (7.7, -101.0), (9.2, -101.0), (9.5, -101.3), (12.2, -101.3), (13.2, -100.4), (13.2, -100.1), (13.5, -99.7), (13.5, -99.4), (13.8, -99.1), (14.4, -99.1), (14.7, -98.8), (15.9, -98.8), (16.5, -98.2), (16.5, -96.4), (17.5, -95.5), (17.5, -93.9), (17.8, -93.6), (18.1, -93.6), (18.4, -93.3), (18.4, -91.8), (18.4, -92.4), (18.7, -92.7), (18.7, -93.0), (19.0, -93.3), (19.0, -93.6), (19.3, -93.9), (18.7, -93.9), (17.8, -94.8), (17.8, -95.2), (18.7, -96.1), (18.7, -96.7), (18.4, -96.7), (17.5, -97.6), (18.1, -98.2), (18.1, -98.5), (18.7, -99.1), (19.0, -99.1), (19.0, -99.4), (19.6, -100.1), (19.6, -102.5), (19.9, -102.8), (19.9, -103.1), (20.2, -103.4), (20.2, -104.0), (20.5, -104.3), (20.8, -104.3), (20.8, -105.0), (21.1, -105.3), (21.1, -105.6), (21.4, -105.9), (21.4, -109.5), (21.7, -109.9), (22.1, -109.9), (22.1, -110.8), (20.2, -110.8), (19.9, -110.5), (19.6, -110.5), (19.3, -110.2), (19.3, -108.9), (18.1, -107.7), (17.8, -107.7), (17.5, -107.4), (17.2, -107.4), (16.5, -106.8), (16.5, -106.5), (15.6, -105.6), (14.7, -105.6), (14.4, -105.3), (13.8, -105.3), (13.5, -105.0), (11.6, -105.0), (11.3, -105.3), (11.0, -105.3), (10.7, -105.6), (10.7, -105.9), (10.4, -106.2), (10.4, -106.5), (10.1, -106.8), (10.1, -107.4), (10.7, -108.0), (11.0, -108.0), (11.6, -108.6), (12.2, -108.6), (12.6, -108.9), (12.6, -109.5), (12.2, -109.2), (11.9, -109.5), (11.9, -109.9), (11.6, -109.9), (11.0, -110.5), (11.0, -110.8), (10.7, -110.8), (10.4, -111.1), (10.4, -111.4), (9.8, -112.0), (9.8, -112.3), (10.1, -112.6), (10.1, -112.9), (10.7, -113.5), (12.6, -113.5), (12.9, -113.8), (13.8, -113.8), (13.8, -114.8), (13.5, -115.1), (12.2, -115.1), (11.9, -115.4), (11.3, -115.4), (11.0, -115.7), (11.0, -116.0), (11.3, -116.3), (12.2, -116.3), (12.6, -116.6), (13.5, -116.6), (13.8, -116.9), (13.8, -118.1), (13.2, -118.7), (13.2, -119.0), (13.8, -119.7), (14.1, -119.3), (14.1, -118.7), (15.6, -118.7), (15.9, -119.0), (15.9, -119.3), (15.0, -119.3), (14.7, -119.0), (14.1, -119.7), (14.1, -120.9), (14.4, -121.2), (15.6, -121.2), (15.9, -120.9), (16.2, -120.9), (16.5, -120.6), (16.5, -120.3), (16.8, -120.0), (17.8, -120.0), (17.8, -120.3), (17.2, -120.9), (17.2, -122.7), (17.5, -123.0), (17.8, -123.0), (18.4, -122.4), (18.4, -120.6), (19.3, -120.6), (19.6, -120.9), (19.6, -122.1), (19.9, -122.4), (19.9, -122.7), (20.2, -123.0), (20.2, -123.3), (20.5, -123.6), (20.5, -123.9), (20.8, -124.2), (20.8, -124.9), (22.1, -126.1), (22.4, -126.1), (22.7, -126.4), (23.0, -126.4), (23.6, -127.0), (24.5, -127.0), (24.8, -126.7), (24.8, -126.4), (25.1, -126.4), (25.4, -126.7), (25.4, -127.6), (26.6, -128.8), (26.6, -129.1), (27.3, -129.8), (27.9, -129.8), (28.2, -129.5), (28.2, -129.1), (28.8, -128.5), (29.7, -128.5), (30.0, -128.8), (30.0, -129.8), (28.8, -129.8), (27.9, -130.7), (27.9, -131.0), (27.0, -131.0), (27.0, -130.7), (26.0, -129.8), (25.4, -130.4), (25.4, -131.0), (26.0, -131.6), (26.3, -131.6), (26.6, -131.9), (26.6, -132.2), (27.0, -132.5), (27.0, -134.7), (27.3, -135.0), (28.2, -135.0), (28.8, -134.4), (28.8, -134.0), (28.8, -134.4), (28.5, -134.7) (0.639, 0.533, 0.412)</w:t>
      </w:r>
    </w:p>
    <w:p>
      <w:r>
        <w:t>(26.6, -132.8), (26.6, -132.5), (25.7, -131.6), (25.4, -131.6), (25.1, -131.3), (25.1, -130.7), (24.8, -130.4), (24.8, -130.1), (24.5, -129.8), (24.2, -129.8), (23.0, -128.5), (23.0, -128.2), (22.7, -127.9), (22.7, -127.3), (21.7, -126.4), (20.8, -126.4), (20.5, -126.1), (19.9, -126.1), (19.6, -126.4), (19.3, -126.4), (19.9, -125.8), (19.9, -125.5), (20.2, -125.2), (20.2, -124.6), (19.9, -124.2), (19.9, -123.9), (19.3, -123.3), (18.7, -123.3), (18.4, -123.6), (17.8, -123.6), (17.5, -123.9), (16.8, -123.3), (16.8, -122.7), (16.5, -122.4), (16.5, -121.8), (16.2, -121.5), (13.2, -121.5), (13.2, -121.2), (12.2, -120.3), (11.9, -120.3), (11.6, -120.0), (11.3, -120.0), (11.0, -119.7), (10.7, -119.7), (10.4, -119.3), (9.2, -119.3), (8.3, -118.4), (8.0, -118.4), (7.0, -117.5), (7.0, -116.6), (6.1, -115.7), (4.3, -115.7), (4.0, -115.4), (3.7, -115.4), (3.7, -115.1), (3.4, -114.8), (3.1, -114.8), (2.5, -114.1), (1.8, -114.1), (1.5, -113.8), (0.6, -113.8), (0.3, -113.5), (-0.6, -113.5), (-1.8, -112.3), (-2.1, -112.3), (-2.4, -112.0), (-2.8, -112.0), (-3.1, -112.3), (-3.4, -112.3), (-3.7, -112.6), (-4.3, -112.6), (-4.6, -112.3), (-4.6, -111.7), (-5.5, -110.8), (-5.8, -110.8), (-6.1, -110.5), (-6.7, -110.5), (-7.0, -110.8), (-8.0, -110.8), (-8.6, -111.4), (-8.6, -112.0), (-9.2, -112.6), (-9.8, -112.6), (-10.1, -112.3), (-10.1, -111.1), (-10.7, -110.5), (-11.0, -110.5), (-11.3, -110.8), (-11.9, -110.8), (-12.2, -111.1), (-12.9, -111.1), (-13.2, -111.4), (-13.5, -111.4), (-13.8, -111.7), (-14.1, -111.4), (-14.1, -110.8), (-14.4, -110.5), (-14.4, -110.2), (-15.0, -109.5), (-15.6, -109.5), (-15.9, -109.9), (-16.2, -109.9), (-16.5, -109.5), (-17.8, -109.5), (-18.4, -110.2), (-18.7, -110.2), (-19.3, -110.8), (-19.6, -110.8), (-20.8, -112.0), (-20.8, -112.6), (-21.1, -112.9), (-21.1, -113.2), (-21.4, -113.2), (-22.4, -112.3), (-22.4, -111.7), (-23.3, -110.8), (-23.6, -111.1), (-23.9, -111.1), (-24.5, -111.7), (-24.5, -112.0), (-24.8, -112.3), (-24.8, -113.8), (-25.1, -114.1), (-25.1, -114.8), (-25.7, -115.4), (-26.0, -115.4), (-26.9, -114.4), (-26.9, -113.2), (-27.6, -112.6), (-27.9, -112.9), (-27.9, -115.4), (-28.2, -115.7), (-28.5, -115.7), (-28.8, -115.4), (-29.1, -115.4), (-29.4, -115.1), (-29.4, -114.8), (-30.3, -113.8), (-30.9, -113.8), (-31.2, -114.1), (-31.2, -114.4), (-33.7, -116.9), (-33.7, -117.2), (-36.1, -119.7), (-36.4, -119.7), (-37.1, -120.3), (-37.1, -120.6), (-38.0, -121.5), (-38.3, -121.5), (-38.9, -122.1), (-38.9, -122.4), (-39.5, -123.0), (-39.5, -123.3), (-39.8, -123.6), (-39.8, -124.2), (-40.1, -124.6), (-40.1, -124.9), (-40.4, -125.2), (-40.4, -125.5), (-40.7, -125.8), (-40.7, -126.1), (-41.0, -126.4), (-41.0, -126.7), (-41.3, -127.0), (-42.6, -127.0), (-43.5, -127.9), (-43.5, -129.5), (-43.8, -129.8), (-43.8, -130.1), (-44.1, -130.1), (-44.4, -130.4), (-45.0, -130.4), (-45.6, -131.0), (-45.6, -131.3), (-45.6, -131.0), (-44.7, -130.1), (-44.1, -130.1), (-43.5, -129.5), (-43.5, -127.3), (-43.2, -127.0), (-41.6, -127.0), (-41.0, -126.4), (-41.0, -126.1), (-40.7, -125.8), (-40.7, -125.2), (-40.4, -124.9), (-40.4, -124.6), (-39.8, -123.9), (-39.8, -122.4), (-40.4, -121.8), (-40.4, -121.5), (-40.7, -121.2), (-40.7, -120.6), (-39.8, -120.6), (-39.5, -120.9), (-38.3, -120.9), (-37.1, -119.7), (-36.8, -119.7), (-36.4, -119.3), (-36.1, -119.3), (-33.4, -116.6), (-33.4, -116.3), (-32.8, -115.7), (-32.5, -115.7), (-31.8, -115.1), (-31.8, -114.8), (-31.5, -114.4), (-31.5, -114.1), (-30.9, -113.5), (-29.1, -113.5), (-28.8, -113.2), (-28.8, -112.0), (-28.5, -111.7), (-28.5, -111.1), (-27.9, -110.5), (-27.9, -110.8), (-27.6, -111.1), (-27.3, -111.1), (-27.3, -111.7), (-26.3, -112.6), (-26.3, -113.5), (-25.7, -114.1), (-25.1, -113.5), (-25.1, -112.9), (-25.4, -112.6), (-25.4, -112.0), (-25.1, -111.7), (-24.8, -111.7), (-24.5, -111.4), (-24.5, -111.1), (-24.2, -111.1), (-23.3, -110.2), (-23.3, -109.5), (-23.6, -109.2), (-23.6, -108.0), (-24.2, -107.4), (-24.8, -107.4), (-25.1, -107.7), (-25.1, -108.6), (-25.4, -108.9), (-26.0, -108.9), (-26.0, -107.7), (-26.6, -107.1), (-27.6, -107.1), (-27.9, -107.4), (-28.5, -107.4), (-28.8, -107.7), (-28.8, -108.0), (-29.4, -108.6), (-29.7, -108.6), (-30.6, -107.7), (-30.9, -107.7), (-31.8, -108.6), (-31.8, -108.9), (-32.8, -108.9), (-33.1, -109.2), (-33.4, -109.2), (-34.0, -109.9), (-34.0, -110.2), (-35.5, -111.7), (-35.8, -111.7), (-36.1, -112.0), (-36.1, -112.3), (-37.1, -113.2), (-37.4, -113.2), (-37.7, -113.5), (-38.3, -113.5), (-38.6, -113.8), (-38.6, -114.1), (-38.9, -114.4), (-38.9, -115.1), (-39.8, -116.0), (-39.8, -116.3), (-40.1, -116.6), (-40.1, -116.9), (-40.4, -117.2), (-41.0, -117.2), (-41.6, -117.8), (-41.6, -118.7), (-42.0, -119.0), (-42.9, -119.0), (-43.2, -118.7), (-44.7, -118.7), (-45.0, -119.0), (-45.6, -119.0), (-45.9, -118.7), (-46.2, -118.7), (-46.9, -118.1), (-47.2, -118.1), (-47.8, -118.7), (-47.8, -119.3), (-48.1, -119.7), (-48.1, -120.3), (-47.5, -120.9), (-47.5, -121.2), (-47.8, -121.5), (-49.0, -121.5), (-49.9, -120.6), (-51.8, -120.6), (-52.1, -120.3), (-52.4, -120.3), (-52.4, -120.0), (-52.1, -119.7), (-49.3, -119.7), (-48.7, -119.0), (-48.7, -118.4), (-48.4, -118.1), (-48.4, -116.6), (-49.3, -115.7), (-51.8, -115.7), (-52.4, -115.1), (-52.4, -114.8), (-52.7, -114.4), (-52.7, -114.1), (-52.1, -113.5), (-52.4, -113.2), (-53.3, -113.2), (-53.6, -113.5), (-53.6, -113.8), (-53.9, -114.1), (-54.2, -114.1), (-54.5, -114.4), (-55.1, -114.4), (-55.4, -114.1), (-55.7, -114.1), (-56.0, -113.8), (-56.7, -113.8), (-57.0, -114.1), (-57.3, -114.1), (-58.2, -115.1), (-58.5, -115.1), (-59.4, -116.0), (-59.4, -116.3), (-59.7, -116.6), (-59.7, -116.9), (-60.0, -117.2), (-59.7, -116.9), (-59.7, -116.6), (-59.4, -116.3), (-59.4, -116.0), (-58.5, -115.1), (-58.2, -115.1), (-57.6, -114.4), (-57.6, -114.1), (-57.3, -114.1), (-57.0, -113.8), (-56.0, -113.8), (-55.7, -114.1), (-54.5, -114.1), (-54.2, -113.8), (-54.2, -113.2), (-54.8, -112.6), (-55.1, -112.6), (-55.4, -112.9), (-56.3, -112.9), (-55.4, -112.9), (-55.1, -112.6), (-54.2, -112.6), (-53.9, -112.3), (-53.6, -112.3), (-53.3, -112.0), (-53.0, -112.0), (-52.7, -111.7), (-52.4, -111.7), (-52.7, -111.7), (-53.0, -112.0), (-53.3, -112.0), (-53.6, -112.3), (-53.6, -112.6), (-53.3, -112.9), (-53.0, -112.9), (-52.7, -113.2), (-50.5, -113.2), (-49.9, -112.6), (-49.9, -112.3), (-48.4, -112.3), (-48.1, -112.6), (-47.8, -112.6), (-46.9, -113.5), (-46.5, -113.2), (-46.5, -112.3), (-45.6, -111.4), (-45.3, -111.4), (-44.7, -110.8), (-43.5, -110.8), (-43.2, -111.1), (-42.9, -111.1), (-42.6, -110.8), (-42.3, -110.8), (-41.6, -110.2), (-41.6, -109.9), (-40.1, -108.3), (-39.8, -108.3), (-38.9, -107.4), (-38.9, -107.1), (-38.3, -107.1), (-37.7, -106.5), (-37.7, -106.2), (-38.0, -105.9), (-38.0, -105.3), (-37.7, -105.0), (-36.4, -105.0), (-35.8, -104.3), (-35.8, -103.4), (-36.1, -103.1), (-36.4, -103.1), (-36.8, -102.8), (-37.1, -102.8), (-37.4, -102.5), (-36.8, -101.9), (-36.8, -101.6), (-36.4, -101.3), (-36.1, -101.3), (-35.8, -101.0), (-35.8, -100.7), (-35.5, -100.7), (-35.2, -101.0), (-34.9, -101.0), (-34.3, -101.6), (-34.0, -101.6), (-33.4, -101.0), (-32.8, -101.0), (-32.2, -100.4), (-32.2, -100.1), (-31.8, -99.7), (-30.0, -99.7), (-29.4, -99.1), (-29.4, -98.8), (-29.1, -98.8), (-27.9, -97.6), (-27.6, -97.6), (-26.9, -97.0), (-26.9, -96.4), (-26.6, -96.1), (-25.1, -96.1), (-24.5, -96.7), (-24.2, -96.7), (-23.9, -96.4), (-23.9, -95.2), (-23.6, -95.2), (-23.3, -94.8), (-23.0, -94.8), (-22.4, -94.2), (-23.0, -93.6), (-23.3, -93.9), (-23.6, -93.9), (-23.9, -93.6), (-24.5, -93.6), (-24.5, -93.3), (-23.9, -93.3), (-23.0, -92.4), (-21.4, -92.4), (-19.9, -90.9), (-19.6, -90.9), (-18.7, -89.9), (-18.7, -89.3), (-19.0, -89.0), (-19.0, -88.4), (-18.4, -87.8), (-17.8, -87.8), (-17.5, -88.1), (-17.5, -88.4), (-17.1, -88.7), (-17.1, -89.3), (-16.8, -89.6), (-16.2, -89.0), (-16.2, -88.7), (-16.5, -88.4), (-16.5, -86.9), (-16.2, -86.6), (-16.2, -86.3), (-15.9, -86.3), (-15.6, -86.0), (-14.4, -86.0), (-14.1, -85.7), (-13.8, -85.7), (-13.5, -85.4), (-13.2, -85.4), (-12.9, -85.0), (-12.6, -85.0), (-12.2, -84.7), (-11.6, -84.7), (-12.2, -84.7), (-12.6, -85.0), (-12.9, -85.0), (-13.2, -85.4), (-13.5, -85.4), (-13.8, -85.7), (-14.1, -85.7), (-14.4, -86.0), (-15.6, -86.0), (-16.2, -86.6), (-16.2, -87.2), (-15.9, -87.5), (-15.6, -87.5), (-15.3, -87.2), (-14.1, -87.2), (-14.1, -87.8), (-14.4, -88.1), (-14.4, -88.4), (-14.7, -88.4), (-15.3, -89.0), (-15.3, -89.3), (-15.6, -89.6), (-15.6, -89.9), (-15.9, -90.3), (-15.9, -90.6), (-15.6, -90.9), (-15.6, -91.5), (-15.9, -91.8), (-15.9, -92.1), (-16.2, -92.4), (-17.1, -92.4), (-17.5, -92.7), (-17.8, -92.7), (-18.4, -93.3), (-18.4, -93.6), (-17.1, -94.8), (-16.5, -94.8), (-16.2, -95.2), (-15.9, -95.2), (-15.9, -95.5), (-15.3, -96.1), (-15.0, -96.1), (-14.7, -96.4), (-14.4, -96.4), (-14.1, -96.7), (-10.1, -96.7), (-9.8, -96.4), (-9.5, -96.4), (-9.2, -96.7), (-7.3, -96.7), (-4.6, -93.9), (-4.3, -93.9), (-3.4, -93.0), (-3.4, -90.9), (-3.1, -90.6), (-3.1, -89.9), (-2.4, -89.3), (-2.4, -88.1), (-2.1, -87.8), (-2.1, -86.3), (-1.2, -86.3), (-0.9, -86.0), (0.0, -86.0), (0.3, -86.3), (-0.6, -86.3), (-0.9, -86.6), (-1.2, -86.6), (-1.5, -86.9), (-1.5, -87.2), (-1.8, -87.5), (-1.8, -88.7), (-2.1, -89.0), (-2.1, -89.6), (-3.1, -90.6), (-3.1, -93.0), (-3.4, -93.3), (-3.4, -93.6), (-4.0, -94.2), (-4.3, -94.2), (-6.1, -96.1), (-6.1, -96.4), (-6.7, -96.4), (-7.0, -96.7), (-9.5, -96.7), (-9.8, -96.4), (-10.1, -96.7), (-12.6, -96.7), (-12.9, -97.0), (-13.5, -97.0), (-13.8, -97.3), (-13.8, -97.6), (-13.5, -97.9), (-12.9, -97.9), (-12.6, -98.2), (-11.9, -98.2), (-11.6, -98.5), (-10.7, -98.5), (-10.4, -98.8), (-9.2, -98.8), (-9.2, -99.7), (-8.9, -100.1), (-8.3, -100.1), (-8.0, -99.7), (-8.0, -98.5), (-7.7, -98.5), (-7.3, -98.2), (-7.0, -98.2), (-6.7, -97.9), (-6.4, -97.9), (-5.8, -97.3), (-5.5, -97.3), (-5.2, -97.0), (-4.6, -97.0), (-4.3, -96.7), (-4.0, -96.7), (-3.7, -96.4), (-2.8, -96.4), (-2.4, -96.7), (-2.1, -96.7), (-1.8, -97.0), (-0.3, -97.0), (0.3, -96.4), (0.3, -96.1), (0.9, -95.5), (2.5, -95.5), (2.8, -95.8), (3.4, -95.8), (3.7, -96.1), (5.2, -96.1), (5.5, -95.8), (6.7, -95.8), (7.0, -96.1), (7.0, -96.7), (6.7, -97.0), (7.0, -97.3), (8.3, -97.3), (8.6, -97.0), (10.1, -97.0), (11.0, -97.9), (15.9, -97.9), (16.2, -97.6), (16.2, -96.1), (17.2, -95.2), (17.2, -94.8), (16.2, -93.9), (16.2, -93.3), (16.5, -93.0), (16.5, -92.7), (16.8, -92.7), (17.2, -92.4), (17.2, -91.2), (17.2, -91.5), (17.5, -91.8), (17.5, -92.1), (17.8, -92.4), (17.8, -92.7), (18.1, -93.0), (18.1, -93.3), (17.8, -93.3), (17.2, -93.9), (17.2, -95.5), (16.2, -96.4), (16.2, -98.2), (15.9, -98.5), (14.7, -98.5), (14.4, -98.8), (13.8, -98.8), (13.2, -99.4), (13.2, -99.7), (12.9, -100.1), (12.9, -100.4), (12.2, -101.0), (9.5, -101.0), (9.2, -100.7), (7.7, -100.7), (7.7, -100.4), (8.0, -100.4), (8.6, -99.7), (8.6, -98.5), (8.0, -97.9), (7.0, -97.9), (6.4, -98.5), (6.1, -98.5), (5.8, -98.8), (5.8, -99.4), (5.5, -99.7), (1.8, -99.7), (1.8, -98.5), (1.2, -97.9), (-0.3, -97.9), (-0.6, -98.2), (-2.1, -98.2), (-2.4, -97.9), (-4.9, -97.9), (-5.8, -98.8), (-5.8, -100.4), (-6.1, -100.4), (-6.4, -100.7), (-6.7, -100.7), (-7.3, -101.3), (-7.3, -101.6), (-7.7, -101.9), (-7.7, -103.4), (-8.0, -103.7), (-8.0, -104.0), (-8.6, -104.6), (-8.6, -105.3), (-8.9, -105.6), (-8.9, -105.9), (-9.2, -106.2), (-9.2, -106.5), (-9.5, -106.5), (-9.5, -106.2), (-9.2, -105.9), (-9.2, -104.6), (-9.5, -104.3), (-10.7, -104.3), (-11.3, -105.0), (-11.3, -105.6), (-11.0, -105.9), (-11.0, -106.2), (-11.3, -106.2), (-11.9, -105.6), (-11.9, -105.0), (-12.6, -104.3), (-13.5, -104.3), (-13.8, -104.6), (-13.8, -105.6), (-14.1, -105.9), (-14.1, -106.5), (-14.4, -106.8), (-14.7, -106.8), (-15.0, -106.5), (-15.3, -106.5), (-15.9, -107.1), (-16.8, -107.1), (-17.8, -108.0), (-18.4, -108.0), (-18.7, -107.7), (-18.7, -107.4), (-19.0, -107.1), (-19.0, -106.8), (-19.6, -106.2), (-20.5, -107.1), (-20.8, -107.1), (-21.1, -107.4), (-21.4, -107.4), (-21.7, -107.1), (-22.7, -107.1), (-23.0, -107.4), (-23.0, -108.3), (-22.0, -109.2), (-20.2, -109.2), (-20.2, -109.9), (-20.5, -109.9), (-20.8, -110.2), (-22.0, -110.2), (-22.7, -110.8), (-22.7, -111.1), (-22.4, -111.4), (-22.4, -112.0), (-21.4, -112.9), (-20.8, -112.3), (-20.8, -112.0), (-20.5, -111.7), (-20.5, -111.4), (-20.2, -111.1), (-20.2, -110.8), (-19.9, -110.5), (-19.3, -110.5), (-19.0, -110.2), (-18.7, -110.2), (-18.1, -109.5), (-17.8, -109.5), (-17.5, -109.2), (-16.8, -109.2), (-16.5, -109.5), (-15.6, -109.5), (-15.3, -109.2), (-15.0, -109.2), (-14.4, -109.9), (-14.4, -110.2), (-14.1, -110.5), (-14.1, -110.8), (-13.8, -111.1), (-12.9, -111.1), (-12.6, -110.8), (-12.2, -110.8), (-11.9, -110.5), (-10.1, -110.5), (-9.8, -110.8), (-9.8, -111.4), (-9.2, -112.0), (-8.9, -111.7), (-8.9, -111.4), (-8.0, -110.5), (-7.7, -110.8), (-7.0, -110.8), (-6.7, -110.5), (-5.8, -110.5), (-4.0, -112.3), (-3.4, -111.7), (-3.1, -111.7), (-2.8, -111.4), (-2.4, -111.4), (-2.1, -111.7), (-1.8, -111.7), (-1.2, -112.3), (-0.6, -112.3), (0.0, -112.9), (0.3, -112.9), (0.6, -113.2), (1.2, -113.2), (1.5, -113.5), (1.8, -113.5), (2.1, -113.8), (2.8, -113.8), (3.1, -114.1), (3.4, -114.1), (4.6, -115.4), (7.7, -115.4), (7.7, -116.0), (7.0, -116.6), (7.0, -117.5), (7.7, -118.1), (8.0, -118.1), (8.9, -119.0), (10.1, -119.0), (10.4, -119.3), (11.0, -119.3), (11.3, -119.7), (11.6, -119.7), (11.9, -120.0), (12.2, -120.0), (12.6, -120.3), (12.9, -120.3), (12.9, -120.6), (13.8, -121.5), (16.2, -121.5), (16.5, -121.8), (16.5, -122.4), (16.8, -122.7), (16.8, -123.3), (17.2, -123.6), (18.1, -123.6), (19.0, -122.7), (19.3, -122.7), (19.6, -123.0), (19.6, -123.3), (20.2, -123.9), (20.2, -125.2), (21.1, -126.1), (21.4, -126.1), (21.7, -126.4), (22.1, -126.4), (22.7, -127.0), (23.0, -127.0), (23.0, -127.9), (23.3, -128.2), (23.3, -128.5), (24.5, -129.8), (24.8, -129.8), (25.1, -130.1), (25.1, -131.3), (25.4, -131.6), (25.7, -131.6), (26.6, -132.5) (0.549, 0.463, 0.357)</w:t>
      </w:r>
    </w:p>
    <w:p>
      <w:r>
        <w:t>(-39.2, -98.5), (-39.5, -98.8), (-39.5, -99.1), (-39.8, -99.4), (-39.8, -99.7), (-40.7, -100.7), (-41.3, -100.7), (-42.0, -101.3), (-42.6, -101.3), (-42.9, -101.6), (-43.2, -101.6), (-43.5, -101.9), (-43.8, -101.9), (-44.4, -102.5), (-44.4, -103.4), (-43.8, -104.0), (-44.1, -104.3), (-44.1, -104.6), (-44.4, -105.0), (-44.4, -105.3), (-45.0, -105.9), (-45.0, -106.2), (-44.7, -106.5), (-44.4, -106.5), (-44.1, -106.2), (-43.8, -106.2), (-42.3, -104.6), (-42.3, -104.3), (-42.0, -104.0), (-42.0, -103.7), (-41.6, -103.4), (-41.3, -103.4), (-41.0, -103.7), (-41.0, -105.0), (-41.3, -105.3), (-41.3, -105.6), (-43.2, -107.4), (-43.5, -107.4), (-43.8, -107.7), (-44.1, -107.7), (-44.4, -108.0), (-45.0, -108.0), (-45.3, -108.3), (-46.2, -108.3), (-46.5, -108.6), (-47.2, -108.6), (-47.5, -108.9), (-48.1, -108.9), (-48.4, -109.2), (-49.9, -109.2), (-50.2, -109.5), (-51.1, -109.5), (-51.4, -109.9), (-52.1, -109.9), (-52.4, -110.2), (-52.7, -110.2), (-53.0, -110.5), (-53.3, -110.5), (-53.6, -110.8), (-53.9, -110.8), (-54.2, -111.1), (-54.8, -111.1), (-55.1, -111.4), (-55.7, -111.4), (-56.0, -111.7), (-57.0, -111.7), (-57.3, -112.0), (-58.8, -112.0), (-59.1, -112.3), (-60.3, -112.3), (-60.6, -112.6), (-60.9, -112.6), (-61.2, -112.9), (-62.5, -112.9), (-62.2, -112.6), (-62.5, -112.3), (-68.0, -112.3), (-68.3, -112.6), (-69.2, -112.6), (-69.5, -112.9), (-70.1, -112.9), (-70.4, -113.2), (-72.3, -113.2), (-72.6, -113.5), (-73.2, -113.5), (-73.5, -113.8), (-74.1, -113.8), (-74.4, -114.1), (-74.7, -114.1), (-75.0, -114.4), (-75.3, -114.4), (-75.9, -115.1), (-75.6, -115.4), (-74.7, -115.4), (-76.3, -115.4), (-76.9, -116.0), (-77.2, -116.0), (-77.5, -116.3), (-77.8, -116.3), (-78.1, -116.6), (-78.4, -116.6), (-79.0, -116.0), (-79.6, -116.0), (-79.9, -116.3), (-80.2, -116.3), (-80.5, -116.6), (-80.8, -116.3), (-81.8, -116.3), (-82.1, -116.6), (-82.4, -116.6), (-83.3, -117.5), (-83.9, -117.5), (-84.2, -117.8), (-84.5, -117.5), (-85.1, -117.5), (-85.4, -117.2), (-86.4, -117.2), (-86.7, -116.9), (-87.0, -116.9), (-87.0, -116.6), (-84.8, -116.6), (-84.5, -116.3), (-83.6, -116.3), (-83.3, -116.0), (-83.0, -116.0), (-82.7, -115.7), (-82.4, -115.7), (-81.8, -115.1), (-81.5, -115.1), (-81.2, -114.8), (-80.5, -114.8), (-80.2, -114.4), (-79.9, -114.4), (-79.6, -114.1), (-79.6, -113.5), (-79.9, -113.2), (-80.2, -113.2), (-80.2, -112.6), (-80.5, -112.3), (-80.5, -112.0), (-81.2, -111.4), (-81.5, -111.4), (-82.1, -110.8), (-82.4, -110.8), (-82.4, -110.5), (-83.6, -109.2), (-89.7, -109.2), (-90.0, -109.5), (-91.0, -109.5), (-91.3, -109.9), (-91.6, -109.9), (-91.9, -110.2), (-91.9, -110.8), (-91.3, -111.4), (-90.6, -111.4), (-90.0, -112.0), (-89.7, -112.0), (-89.4, -112.3), (-88.8, -112.3), (-88.5, -112.6), (-88.2, -112.6), (-87.9, -112.9), (-87.9, -113.5), (-88.2, -113.8), (-88.5, -113.8), (-88.8, -114.1), (-89.1, -114.1), (-89.4, -114.4), (-90.3, -114.4), (-91.0, -113.8), (-91.3, -113.8), (-91.6, -113.5), (-91.9, -113.8), (-93.4, -113.8), (-93.7, -114.1), (-94.0, -113.8), (-94.6, -113.8), (-94.9, -113.5), (-95.5, -114.1), (-95.5, -114.4), (-94.9, -115.1), (-93.7, -115.1), (-93.4, -115.4), (-93.1, -115.4), (-93.1, -115.7), (-92.8, -116.0), (-92.8, -116.3), (-93.1, -116.6), (-93.1, -116.9), (-93.4, -117.2), (-93.4, -117.5), (-94.3, -117.5), (-94.3, -116.3), (-94.6, -116.0), (-94.9, -116.0), (-95.2, -115.7), (-95.5, -116.0), (-95.9, -116.0), (-96.2, -115.7), (-96.5, -115.7), (-96.5, -115.4), (-96.8, -115.1), (-98.0, -115.1), (-98.3, -115.4), (-98.6, -115.4), (-98.9, -115.1), (-101.4, -115.1), (-101.1, -115.1), (-100.8, -114.8), (-101.7, -113.8), (-102.6, -113.8), (-102.9, -114.1), (-102.9, -114.4), (-102.3, -115.1), (-102.0, -115.1), (-102.3, -115.1), (-102.6, -114.8), (-103.2, -114.8), (-103.5, -114.4), (-105.0, -114.4), (-105.3, -114.1), (-108.1, -114.1), (-104.7, -114.1), (-104.4, -114.4), (-103.8, -114.4), (-102.9, -113.5), (-103.2, -113.2), (-103.5, -113.2), (-103.8, -113.5), (-104.4, -113.5), (-105.0, -112.9), (-106.0, -112.9), (-106.3, -113.2), (-108.4, -113.2), (-109.0, -112.6), (-109.6, -112.6), (-109.9, -112.3), (-114.8, -112.3), (-115.5, -112.9), (-115.8, -112.6), (-116.1, -112.9), (-117.3, -112.9), (-117.6, -113.2), (-118.2, -113.2), (-118.5, -113.5), (-118.8, -113.2), (-122.8, -113.2), (-123.4, -112.6), (-126.8, -112.6), (-127.1, -112.3), (-128.0, -112.3), (-128.3, -112.0), (-128.6, -112.0), (-128.9, -111.7), (-129.2, -111.7), (-129.5, -111.4), (-130.8, -111.4), (-131.1, -111.1), (-131.1, -110.5), (-131.4, -110.2), (-131.1, -110.2), (-130.5, -109.5), (-130.5, -109.2), (-130.8, -108.9), (-131.1, -108.9), (-131.1, -108.6), (-130.8, -108.3), (-130.8, -108.0), (-131.1, -107.7), (-132.0, -107.7), (-132.0, -106.2), (-132.9, -105.3), (-133.2, -105.3), (-133.5, -105.0), (-133.8, -105.3), (-134.1, -105.3), (-135.1, -104.3), (-135.1, -103.4), (-135.4, -103.1), (-135.4, -102.8), (-136.0, -102.2), (-136.3, -102.2), (-136.9, -101.6), (-137.2, -101.6), (-137.5, -101.3), (-137.5, -100.7), (-137.8, -100.4), (-137.8, -99.7), (-138.1, -99.4), (-138.4, -99.4), (-139.3, -98.5), (-139.3, -97.6), (-140.0, -97.0), (-140.0, -96.7), (-140.3, -96.4), (-140.9, -96.4), (-141.5, -95.8), (-141.5, -95.2), (-142.1, -94.5), (-142.4, -94.5), (-142.7, -94.2), (-142.7, -93.9), (-143.0, -93.6), (-143.0, -93.3), (-142.4, -92.7), (-142.4, -92.4), (-142.1, -92.1), (-142.1, -90.9), (-141.8, -90.6), (-141.2, -90.6), (-140.9, -90.9), (-139.3, -90.9), (-139.0, -91.2), (-138.7, -91.2), (-137.8, -92.1), (-137.8, -92.4), (-137.5, -92.7), (-137.2, -92.7), (-136.9, -93.0), (-136.6, -92.7), (-136.3, -92.7), (-136.3, -93.3), (-134.7, -94.8), (-132.6, -94.8), (-132.3, -94.5), (-130.8, -94.5), (-130.5, -94.8), (-130.2, -94.8), (-129.8, -95.2), (-129.5, -95.2), (-129.2, -95.5), (-128.6, -95.5), (-128.3, -95.2), (-128.0, -95.2), (-127.7, -95.5), (-127.7, -95.8), (-127.4, -96.1), (-126.8, -96.1), (-126.5, -95.8), (-124.6, -95.8), (-124.3, -96.1), (-119.7, -96.1), (-119.4, -95.8), (-118.8, -95.8), (-118.8, -96.1), (-118.5, -96.4), (-114.5, -96.4), (-114.2, -96.7), (-113.6, -96.7), (-113.3, -97.0), (-110.9, -97.0), (-110.2, -97.6), (-109.9, -97.6), (-109.6, -97.9), (-106.6, -97.9), (-106.3, -98.2), (-104.1, -98.2), (-103.8, -98.5), (-103.5, -98.5), (-103.2, -98.8), (-102.6, -98.8), (-102.3, -99.1), (-102.0, -99.1), (-101.4, -99.7), (-101.4, -100.1), (-100.4, -101.0), (-100.1, -101.0), (-99.8, -101.3), (-99.5, -101.3), (-99.2, -101.6), (-98.9, -101.6), (-98.3, -102.2), (-98.0, -102.2), (-97.7, -102.5), (-97.4, -102.5), (-97.1, -102.8), (-96.8, -102.8), (-95.5, -104.0), (-95.5, -104.6), (-95.9, -105.0), (-95.9, -105.9), (-95.5, -106.2), (-95.5, -106.5), (-94.9, -107.1), (-93.7, -107.1), (-93.4, -107.4), (-93.1, -107.4), (-92.8, -107.7), (-92.5, -107.4), (-92.2, -107.7), (-90.3, -107.7), (-90.0, -107.4), (-88.8, -107.4), (-88.5, -107.1), (-87.9, -107.1), (-87.6, -106.8), (-87.3, -106.8), (-87.0, -106.5), (-83.9, -106.5), (-83.6, -106.2), (-83.3, -106.2), (-83.0, -105.9), (-83.0, -105.0), (-83.3, -104.6), (-83.3, -103.1), (-83.0, -102.8), (-83.0, -101.9), (-81.8, -100.7), (-81.8, -100.1), (-81.5, -100.1), (-81.2, -99.7), (-78.4, -99.7), (-78.1, -99.4), (-74.4, -99.4), (-74.1, -99.7), (-68.6, -99.7), (-68.3, -100.1), (-68.0, -100.1), (-68.0, -100.7), (-67.7, -101.0), (-67.7, -102.5), (-67.4, -102.8), (-67.4, -103.1), (-66.8, -103.7), (-66.1, -103.7), (-65.8, -104.0), (-63.7, -104.0), (-63.4, -104.3), (-62.5, -104.3), (-62.2, -104.0), (-61.6, -104.0), (-61.2, -103.7), (-60.6, -103.7), (-60.3, -103.4), (-59.4, -103.4), (-59.1, -103.1), (-57.9, -103.1), (-57.6, -102.8), (-56.0, -102.8), (-55.7, -102.5), (-53.9, -102.5), (-53.6, -102.8), (-52.1, -102.8), (-51.8, -102.5), (-51.4, -102.5), (-51.1, -102.2), (-50.5, -102.2), (-50.2, -101.9), (-47.8, -101.9), (-47.5, -102.2), (-45.9, -102.2), (-45.6, -101.9), (-45.6, -101.6), (-45.9, -101.3), (-45.9, -101.0), (-46.2, -100.7), (-47.2, -100.7), (-47.8, -100.1), (-47.8, -99.1), (-47.5, -98.8), (-46.5, -98.8), (-46.2, -98.5), (-46.2, -98.2), (-46.5, -97.9), (-47.8, -97.9), (-48.4, -97.3), (-49.0, -97.9), (-49.6, -97.9), (-49.9, -97.6), (-50.2, -97.6), (-50.5, -97.3), (-50.5, -97.0), (-50.2, -96.7), (-50.2, -96.4), (-49.9, -96.4), (-49.6, -96.1), (-49.6, -95.8), (-49.3, -95.5), (-48.1, -95.5), (-46.9, -94.2), (-45.9, -94.2), (-45.6, -94.5), (-45.3, -94.5), (-44.7, -95.2), (-44.7, -95.5), (-45.0, -95.8), (-45.0, -97.3), (-44.4, -97.9), (-43.8, -97.9), (-43.2, -97.3), (-42.9, -97.3), (-42.6, -97.6), (-42.6, -97.9), (-42.3, -98.2), (-42.3, -98.5), (-41.3, -99.4), (-40.1, -98.2), (-40.1, -97.3), (-39.5, -96.7), (-39.2, -96.7) (0.933, 0.863, 0.792)</w:t>
      </w:r>
    </w:p>
    <w:p>
      <w:r>
        <w:t>(-150.1, -75.6), (-149.8, -75.2), (-149.8, -74.9), (-149.4, -74.6), (-148.5, -74.6), (-148.2, -74.3), (-147.6, -74.3), (-147.3, -74.6), (-144.2, -74.6), (-143.9, -74.9), (-143.6, -74.9), (-143.3, -75.2), (-140.0, -75.2), (-139.6, -75.6), (-136.9, -75.6), (-136.6, -75.9), (-135.1, -75.9), (-134.7, -76.2), (-134.1, -76.2), (-133.8, -76.5), (-133.5, -76.5), (-133.2, -76.8), (-132.6, -76.8), (-132.0, -77.4), (-131.7, -77.4), (-131.4, -77.7), (-130.5, -77.7), (-130.2, -78.0), (-128.3, -78.0), (-127.1, -79.2), (-126.2, -79.2), (-125.6, -79.8), (-124.9, -79.8), (-124.6, -80.1), (-124.3, -80.1), (-124.0, -80.5), (-120.7, -80.5), (-120.4, -80.8), (-120.0, -80.5), (-119.7, -80.8), (-117.6, -80.8), (-117.3, -80.5), (-117.3, -80.1), (-117.0, -79.8), (-116.7, -79.8), (-116.4, -79.5), (-115.8, -79.5), (-115.5, -79.8), (-115.1, -79.8), (-114.8, -80.1), (-114.5, -80.1), (-114.2, -80.5), (-113.9, -80.5), (-113.6, -80.8), (-112.7, -80.8), (-112.7, -81.1), (-113.0, -81.1), (-113.6, -81.7), (-113.6, -82.3), (-113.0, -82.9), (-111.8, -82.9), (-111.5, -83.2), (-111.5, -83.8), (-111.8, -84.1), (-110.9, -85.0), (-109.3, -85.0), (-109.0, -85.4), (-109.0, -85.7), (-108.4, -86.3), (-107.2, -86.3), (-106.9, -86.6), (-105.7, -86.6), (-105.3, -86.3), (-100.8, -86.3), (-100.1, -85.7), (-100.4, -85.4), (-100.4, -85.0), (-100.1, -84.7), (-98.9, -84.7), (-98.6, -85.0), (-98.3, -84.7), (-98.0, -85.0), (-97.4, -84.4), (-97.4, -84.1), (-97.7, -83.8), (-98.0, -83.8), (-98.3, -83.5), (-98.9, -83.5), (-98.0, -82.6), (-97.7, -82.6), (-97.4, -82.3), (-97.4, -82.0), (-96.2, -82.0), (-95.9, -81.7), (-95.5, -81.7), (-95.2, -81.4), (-95.2, -79.8), (-94.6, -79.8), (-94.3, -80.1), (-93.7, -80.1), (-93.4, -79.8), (-91.0, -79.8), (-90.6, -79.5), (-90.3, -79.5), (-90.0, -79.8), (-88.8, -79.8), (-88.5, -79.5), (-87.9, -79.5), (-87.3, -78.9), (-85.4, -78.9), (-85.1, -79.2), (-84.8, -79.2), (-84.5, -79.5), (-84.5, -80.5), (-84.2, -80.8), (-83.9, -80.8), (-83.6, -81.1), (-82.7, -81.1), (-82.1, -81.7), (-82.1, -82.6), (-81.5, -83.2), (-80.5, -83.2), (-80.2, -83.5), (-78.1, -83.5), (-77.5, -82.9), (-77.5, -82.6), (-77.2, -82.3), (-75.6, -82.3), (-75.3, -82.6), (-74.7, -82.6), (-74.4, -82.9), (-74.1, -82.6), (-72.9, -82.6), (-72.6, -82.3), (-72.3, -82.3), (-72.0, -82.6), (-71.7, -82.6), (-71.4, -82.9), (-71.0, -82.9), (-70.1, -82.0), (-68.9, -82.0), (-68.6, -81.7), (-68.3, -81.7), (-68.0, -81.4), (-67.7, -81.4), (-67.7, -81.7), (-68.3, -82.3), (-68.3, -82.6), (-68.6, -82.9), (-68.9, -82.9), (-69.2, -83.2), (-70.4, -83.2), (-70.7, -82.9), (-71.0, -82.9), (-71.4, -83.2), (-71.7, -83.2), (-72.0, -83.5), (-77.5, -83.5), (-77.8, -83.8), (-78.1, -83.8), (-78.4, -84.1), (-78.7, -84.1), (-79.0, -84.4), (-79.9, -84.4), (-80.2, -84.7), (-85.1, -84.7), (-85.4, -85.0), (-89.4, -85.0), (-89.7, -85.4), (-90.6, -85.4), (-91.0, -85.7), (-92.5, -85.7), (-92.8, -86.0), (-94.0, -86.0), (-94.3, -86.3), (-94.6, -86.3), (-94.9, -86.6), (-95.5, -86.6), (-95.9, -86.9), (-96.5, -86.9), (-96.8, -87.2), (-98.0, -87.2), (-98.3, -87.5), (-101.1, -87.5), (-101.4, -87.8), (-102.3, -87.8), (-102.6, -87.5), (-109.3, -87.5), (-109.6, -87.2), (-111.2, -87.2), (-111.8, -86.6), (-112.7, -86.6), (-113.0, -86.3), (-113.9, -86.3), (-114.2, -86.0), (-115.8, -86.0), (-116.1, -85.7), (-116.7, -85.7), (-117.0, -85.4), (-117.6, -85.4), (-117.9, -85.0), (-119.4, -85.0), (-119.7, -84.7), (-120.0, -84.7), (-120.4, -84.4), (-120.7, -84.4), (-121.0, -84.7), (-123.4, -84.7), (-123.7, -84.4), (-124.9, -84.4), (-125.3, -84.7), (-127.7, -84.7), (-128.0, -84.4), (-128.3, -84.7), (-128.6, -84.7), (-129.8, -86.0), (-129.8, -86.3), (-131.4, -87.8), (-133.2, -87.8), (-133.5, -87.5), (-133.8, -87.5), (-134.7, -86.6), (-135.4, -86.6), (-135.7, -86.9), (-136.9, -86.9), (-137.5, -86.3), (-137.8, -86.3), (-138.4, -85.7), (-139.6, -85.7), (-140.0, -85.4), (-140.6, -85.4), (-140.9, -85.0), (-141.2, -85.0), (-142.1, -84.1), (-142.4, -84.1), (-143.0, -83.5), (-144.2, -83.5), (-144.5, -83.2), (-144.9, -83.2), (-146.1, -82.0), (-146.1, -81.4), (-147.0, -80.5), (-147.3, -80.5), (-147.6, -80.1), (-147.6, -78.6), (-147.9, -78.3), (-148.2, -78.3), (-149.1, -77.4), (-149.4, -77.4), (-149.4, -77.1), (-149.8, -76.8), (-149.8, -76.5), (-150.1, -76.2) (0.933, 0.863, 0.792)</w:t>
      </w:r>
    </w:p>
    <w:p>
      <w:r>
        <w:t>(-39.2, -99.1), (-39.5, -99.4), (-39.2, -99.1), (-39.2, -98.8), (-38.9, -98.5), (-38.9, -96.7), (-39.2, -96.4), (-39.5, -96.4), (-40.4, -97.3), (-40.4, -98.2), (-41.3, -99.1), (-42.0, -98.5), (-42.0, -98.2), (-42.3, -97.9), (-42.3, -97.6), (-42.9, -97.0), (-43.2, -97.0), (-43.8, -97.6), (-44.4, -97.6), (-44.7, -97.3), (-44.7, -95.8), (-44.4, -95.5), (-44.4, -95.2), (-45.3, -94.2), (-45.6, -94.2), (-45.9, -93.9), (-46.9, -93.9), (-48.1, -95.2), (-49.3, -95.2), (-49.9, -95.8), (-49.9, -96.1), (-50.2, -96.1), (-50.5, -96.4), (-50.5, -96.7), (-50.8, -97.0), (-50.8, -97.3), (-50.2, -97.9), (-49.9, -97.9), (-49.6, -98.2), (-49.0, -98.2), (-48.4, -97.6), (-47.8, -98.2), (-46.5, -98.2), (-46.5, -98.5), (-47.5, -98.5), (-48.1, -99.1), (-48.1, -100.1), (-47.2, -101.0), (-46.2, -101.0), (-46.2, -101.3), (-45.9, -101.6), (-45.9, -101.9), (-47.5, -101.9), (-47.8, -101.6), (-50.2, -101.6), (-50.5, -101.9), (-51.1, -101.9), (-51.4, -102.2), (-51.8, -102.2), (-52.1, -102.5), (-53.6, -102.5), (-53.9, -102.2), (-55.7, -102.2), (-56.0, -102.5), (-57.6, -102.5), (-57.9, -102.8), (-59.1, -102.8), (-59.4, -103.1), (-60.3, -103.1), (-60.6, -103.4), (-61.2, -103.4), (-61.6, -103.7), (-62.2, -103.7), (-62.5, -104.0), (-63.4, -104.0), (-63.7, -103.7), (-65.8, -103.7), (-66.1, -103.4), (-66.8, -103.4), (-67.1, -103.1), (-67.1, -102.8), (-67.4, -102.5), (-67.4, -101.0), (-67.7, -100.7), (-67.7, -100.1), (-68.0, -99.7), (-68.3, -99.7), (-68.6, -99.4), (-74.1, -99.4), (-74.4, -99.1), (-78.1, -99.1), (-78.4, -99.4), (-81.2, -99.4), (-81.5, -99.7), (-81.8, -99.7), (-82.1, -100.1), (-82.1, -100.7), (-83.3, -101.9), (-83.3, -102.8), (-83.6, -103.1), (-83.6, -104.6), (-83.3, -105.0), (-83.3, -105.9), (-83.6, -105.9), (-83.9, -106.2), (-87.0, -106.2), (-87.3, -106.5), (-87.6, -106.5), (-87.9, -106.8), (-88.5, -106.8), (-88.8, -107.1), (-90.0, -107.1), (-90.3, -107.4), (-92.2, -107.4), (-92.5, -107.1), (-92.8, -107.4), (-93.1, -107.1), (-93.4, -107.1), (-93.7, -106.8), (-94.9, -106.8), (-95.2, -106.5), (-95.2, -106.2), (-95.5, -105.9), (-95.5, -105.0), (-95.2, -104.6), (-95.2, -104.0), (-96.8, -102.5), (-97.1, -102.5), (-97.4, -102.2), (-97.7, -102.2), (-98.0, -101.9), (-98.3, -101.9), (-98.9, -101.3), (-99.2, -101.3), (-99.5, -101.0), (-99.8, -101.0), (-100.1, -100.7), (-100.4, -100.7), (-101.1, -100.1), (-101.1, -99.7), (-102.0, -98.8), (-102.3, -98.8), (-102.6, -98.5), (-103.2, -98.5), (-103.5, -98.2), (-103.8, -98.2), (-104.1, -97.9), (-106.3, -97.9), (-106.6, -97.6), (-109.6, -97.6), (-109.9, -97.3), (-110.2, -97.3), (-110.9, -96.7), (-113.3, -96.7), (-113.6, -96.4), (-114.2, -96.4), (-114.5, -96.1), (-118.5, -96.1), (-118.5, -95.8), (-118.8, -95.5), (-119.4, -95.5), (-119.7, -95.8), (-124.3, -95.8), (-124.6, -95.5), (-126.5, -95.5), (-126.8, -95.8), (-127.4, -95.8), (-127.4, -95.5), (-128.0, -94.8), (-128.3, -94.8), (-128.6, -95.2), (-129.2, -95.2), (-129.5, -94.8), (-129.8, -94.8), (-130.2, -94.5), (-130.5, -94.5), (-130.8, -94.2), (-132.3, -94.2), (-132.6, -94.5), (-134.7, -94.5), (-136.0, -93.3), (-136.0, -92.7), (-136.3, -92.4), (-136.6, -92.4), (-136.9, -92.7), (-137.2, -92.4), (-137.5, -92.4), (-137.5, -92.1), (-138.7, -90.9), (-139.0, -90.9), (-139.3, -90.6), (-140.9, -90.6), (-141.2, -90.3), (-141.8, -90.3), (-142.4, -90.9), (-142.4, -92.1), (-142.7, -92.4), (-142.7, -92.7), (-143.3, -93.3), (-143.3, -93.6), (-143.0, -93.9), (-143.0, -94.2), (-142.4, -94.8), (-142.1, -94.8), (-141.8, -95.2), (-141.8, -95.5), (-141.8, -95.2), (-142.1, -94.8), (-142.4, -94.8), (-145.2, -92.1), (-145.5, -92.1), (-146.1, -91.5), (-145.8, -91.5), (-145.5, -91.2), (-145.5, -90.3), (-146.1, -89.6), (-146.1, -89.3), (-148.5, -86.9), (-148.8, -86.9), (-149.4, -86.3), (-149.4, -86.0), (-150.4, -85.0), (-150.4, -84.4), (-150.7, -84.1), (-150.7, -83.8), (-151.0, -83.5), (-151.3, -83.5), (-151.3, -82.9), (-151.6, -82.6), (-151.6, -82.0), (-151.9, -81.7), (-152.5, -81.7), (-154.0, -80.1), (-154.7, -80.1), (-155.6, -79.2), (-156.2, -79.2), (-156.2, -78.6), (-156.5, -78.3), (-156.5, -78.0), (-157.1, -77.4), (-157.1, -77.1), (-157.4, -76.8), (-158.0, -76.8), (-158.0, -76.5), (-158.6, -75.9), (-158.6, -75.6), (-158.9, -75.2), (-158.9, -74.9), (-159.6, -74.3), (-159.6, -73.7), (-159.9, -73.4), (-159.9, -73.1), (-160.2, -72.8), (-160.2, -72.2), (-160.5, -71.9), (-160.5, -71.3), (-161.1, -70.7), (-162.0, -71.6), (-162.6, -71.6), (-163.2, -71.0), (-163.5, -71.0), (-164.1, -70.3), (-164.5, -70.3), (-165.1, -69.7), (-165.4, -69.7), (-166.9, -68.2), (-166.9, -67.9), (-167.8, -67.0), (-168.1, -67.0), (-169.0, -66.1), (-169.0, -65.8), (-169.7, -65.1), (-169.7, -64.8), (-171.8, -62.7), (-171.8, -62.4), (-172.1, -62.1), (-171.5, -62.7), (-171.2, -62.4), (-171.2, -61.5), (-171.5, -61.2), (-171.2, -60.9), (-171.2, -60.5), (-172.4, -59.3), (-172.4, -58.7), (-172.1, -58.4), (-173.3, -57.2), (-173.6, -57.2), (-173.6, -56.9), (-173.9, -56.6), (-174.6, -56.6), (-174.6, -56.0), (-174.9, -55.6), (-174.9, -55.3), (-175.5, -54.7), (-175.5, -54.4), (-175.8, -54.1), (-175.8, -53.8), (-174.9, -54.7), (-174.6, -54.4), (-174.6, -53.5), (-175.2, -52.9), (-175.5, -52.9), (-175.5, -52.6), (-176.1, -52.0), (-176.7, -52.0), (-177.3, -52.6), (-177.3, -52.9), (-177.6, -52.6), (-178.2, -52.6), (-179.2, -51.7), (-179.5, -51.7), (-179.5, -51.4), (-179.8, -51.1), (-179.8, -50.4), (-179.5, -50.1), (-179.5, -49.8), (-179.8, -49.5), (-180.1, -49.5), (-180.4, -49.2), (-180.7, -49.2), (-180.7, -48.9), (-181.3, -48.3), (-181.3, -48.0), (-181.6, -47.7), (-181.6, -47.4), (-181.9, -47.1), (-181.9, -44.6), (-182.2, -44.3), (-182.2, -42.5), (-182.5, -42.2), (-182.5, -41.3), (-183.8, -40.0), (-184.1, -40.0), (-184.1, -39.4), (-184.4, -39.1), (-184.4, -37.6), (-184.7, -37.3), (-184.7, -35.7), (-185.0, -35.4), (-185.0, -34.8), (-185.3, -34.5), (-185.3, -33.0), (-185.0, -33.0), (-184.4, -32.4), (-184.4, -31.1), (-184.1, -30.8), (-184.1, -30.5), (-184.4, -30.2), (-184.4, -29.6), (-184.7, -29.3), (-185.3, -29.3), (-185.9, -29.9), (-185.9, -29.3), (-186.2, -29.0), (-186.2, -27.8), (-185.9, -27.5), (-185.9, -25.3), (-186.2, -25.0), (-186.2, -24.1), (-185.9, -23.8), (-185.6, -23.8), (-185.3, -23.5), (-185.3, -23.2), (-185.0, -22.9), (-185.0, -20.7), (-184.7, -20.4), (-184.7, -19.5), (-184.4, -19.2), (-184.4, -18.9), (-184.1, -18.6), (-184.1, -18.3), (-183.8, -18.0), (-183.8, -17.7), (-183.4, -17.4), (-183.4, -17.1), (-183.1, -16.8), (-183.1, -16.4), (-182.8, -16.1), (-182.8, -14.9), (-182.5, -14.9), (-180.7, -13.1), (-180.7, -12.8), (-180.1, -12.8), (-179.2, -13.7), (-178.8, -13.7), (-178.8, -14.0), (-178.5, -14.3), (-178.5, -15.8), (-178.2, -16.1), (-178.2, -17.4), (-177.9, -17.7), (-177.9, -18.3), (-177.6, -18.6), (-177.6, -18.9), (-177.0, -19.5), (-177.0, -19.8), (-176.7, -20.1), (-176.7, -20.4), (-176.4, -20.7), (-176.4, -21.7), (-176.1, -22.0), (-176.1, -22.9), (-175.2, -23.8), (-174.9, -23.8), (-173.3, -25.3), (-173.3, -26.2), (-170.9, -28.7), (-170.6, -28.7), (-170.6, -29.0), (-169.7, -29.9), (-169.7, -30.2), (-169.4, -30.5), (-169.4, -30.8), (-169.0, -31.1), (-169.4, -31.5), (-169.4, -32.7), (-169.0, -33.0), (-168.4, -33.0), (-167.8, -33.6), (-167.8, -33.9), (-169.4, -33.9), (-170.0, -34.5), (-170.0, -34.8), (-170.3, -34.8), (-170.6, -35.1), (-170.9, -35.1), (-171.8, -36.0), (-172.1, -36.0), (-172.7, -36.7), (-173.3, -36.7), (-173.6, -37.0), (-174.3, -37.0), (-174.3, -36.4), (-174.9, -35.7), (-175.5, -35.7), (-175.8, -36.0), (-175.8, -36.4), (-177.6, -36.4), (-177.9, -36.7), (-177.9, -37.3), (-177.3, -37.9), (-177.0, -37.9), (-177.0, -38.8), (-176.7, -39.1), (-176.4, -39.1), (-176.1, -38.8), (-176.4, -38.5), (-176.1, -38.8), (-175.8, -38.5), (-175.8, -38.2), (-175.5, -37.9), (-174.9, -37.9), (-174.3, -38.5), (-174.3, -38.8), (-173.9, -39.1), (-173.6, -39.1), (-173.6, -39.4), (-172.7, -40.3), (-172.4, -40.0), (-171.8, -40.0), (-170.9, -39.1), (-170.6, -39.1), (-169.7, -38.2), (-169.7, -37.9), (-169.4, -37.6), (-169.4, -36.7), (-168.7, -36.0), (-168.4, -36.0), (-167.8, -35.4), (-167.8, -35.1), (-167.5, -34.8), (-167.5, -34.5), (-167.2, -34.8), (-166.9, -34.5), (-166.6, -34.8), (-166.3, -34.8), (-166.0, -35.1), (-165.7, -35.1), (-164.5, -36.4), (-164.5, -36.7), (-164.1, -37.0), (-164.1, -37.6), (-163.8, -37.9), (-163.8, -38.2), (-163.5, -38.5), (-163.5, -38.8), (-163.2, -39.1), (-163.2, -40.0), (-162.6, -40.6), (-162.3, -40.6), (-161.4, -41.6), (-161.1, -41.6), (-160.8, -41.9), (-160.5, -41.9), (-160.2, -42.2), (-159.9, -42.2), (-159.9, -42.5), (-156.2, -46.2), (-155.9, -46.2), (-155.6, -46.5), (-155.3, -46.5), (-155.0, -46.8), (-154.7, -46.8), (-154.3, -47.1), (-153.7, -47.1), (-153.4, -47.4), (-152.2, -47.4), (-151.6, -48.0), (-151.6, -48.6), (-151.9, -48.9), (-151.9, -49.8), (-151.0, -50.7), (-151.0, -51.7), (-150.7, -52.0), (-150.7, -52.6), (-149.8, -53.5), (-149.1, -53.5), (-148.8, -53.8), (-147.9, -53.8), (-147.6, -53.5), (-146.7, -53.5), (-146.4, -53.8), (-142.7, -53.8), (-142.4, -53.5), (-141.8, -53.5), (-141.5, -53.2), (-140.6, -53.2), (-140.3, -52.9), (-138.7, -52.9), (-138.4, -52.6), (-138.1, -52.6), (-137.8, -52.3), (-137.5, -52.3), (-137.2, -52.0), (-136.6, -52.0), (-136.3, -51.7), (-135.7, -51.7), (-135.4, -52.0), (-134.4, -52.0), (-134.1, -51.7), (-133.5, -51.7), (-133.2, -51.4), (-132.9, -51.4), (-132.6, -51.1), (-131.7, -51.1), (-131.4, -50.7), (-127.4, -50.7), (-127.1, -50.4), (-126.2, -51.4), (-125.9, -51.4), (-125.3, -52.0), (-124.9, -51.7), (-124.6, -52.0), (-121.9, -52.0), (-121.9, -52.3), (-121.6, -52.6), (-121.6, -52.9), (-121.9, -53.2), (-121.9, -54.1), (-121.3, -54.7), (-121.0, -54.7), (-120.7, -55.0), (-119.4, -55.0), (-119.1, -54.7), (-118.5, -54.7), (-118.2, -55.0), (-117.9, -54.7), (-116.7, -54.7), (-115.8, -53.8), (-115.8, -53.5), (-115.1, -52.9), (-114.8, -52.9), (-114.5, -52.6), (-113.3, -52.6), (-113.0, -52.9), (-111.8, -52.9), (-111.2, -52.3), (-111.2, -52.0), (-111.5, -51.7), (-111.5, -51.1), (-111.2, -50.7), (-110.6, -50.7), (-110.2, -50.4), (-109.3, -50.4), (-108.7, -49.8), (-108.4, -49.8), (-108.1, -49.5), (-107.8, -49.5), (-107.5, -49.2), (-105.7, -49.2), (-105.3, -49.5), (-103.8, -49.5), (-102.6, -50.7), (-102.3, -50.7), (-102.0, -51.1), (-101.4, -51.1), (-101.1, -50.7), (-100.8, -50.7), (-99.2, -49.2), (-98.3, -49.2), (-98.3, -49.5), (-98.0, -49.8), (-96.8, -49.8), (-96.5, -49.5), (-95.9, -49.5), (-94.9, -50.4), (-94.6, -50.4), (-94.3, -50.7), (-93.1, -50.7), (-92.8, -51.1), (-91.9, -51.1), (-91.6, -51.4), (-91.3, -51.4), (-91.0, -51.7), (-90.3, -51.7), (-90.0, -52.0), (-89.4, -52.0), (-89.1, -51.7), (-88.8, -51.7), (-88.5, -51.4), (-87.3, -51.4), (-86.4, -50.4), (-84.8, -50.4), (-84.5, -50.1), (-84.2, -50.1), (-83.9, -49.8), (-83.6, -50.1), (-83.3, -50.1), (-83.0, -50.4), (-82.7, -50.4), (-82.1, -51.1), (-82.1, -51.4), (-81.8, -51.7), (-81.8, -52.0), (-80.8, -52.9), (-81.5, -53.5), (-81.5, -54.1), (-82.1, -54.7), (-82.7, -54.7), (-83.0, -54.4), (-83.6, -54.4), (-83.9, -54.1), (-84.2, -54.1), (-84.5, -53.8), (-84.8, -53.8), (-85.1, -53.5), (-86.1, -53.5), (-86.4, -53.2), (-86.7, -53.2), (-87.0, -52.9), (-87.3, -52.9), (-87.6, -52.6), (-88.5, -52.6), (-89.1, -53.2), (-89.1, -53.5), (-89.4, -53.8), (-89.4, -54.4), (-89.1, -54.7), (-89.1, -55.3), (-88.5, -56.0), (-87.9, -56.0), (-87.6, -55.6), (-87.0, -55.6), (-86.4, -56.3), (-84.5, -56.3), (-84.2, -56.6), (-82.7, -56.6), (-82.4, -56.9), (-82.1, -56.9), (-81.2, -56.0), (-81.2, -55.3), (-80.8, -55.0), (-80.2, -55.0), (-80.5, -55.0), (-81.2, -55.6), (-81.2, -56.3), (-81.8, -56.9), (-82.1, -56.9), (-82.4, -57.2), (-82.7, -57.2), (-83.0, -56.9), (-83.3, -56.9), (-83.6, -56.6), (-87.0, -56.6), (-87.3, -56.9), (-87.6, -56.9), (-87.9, -57.2), (-88.8, -57.2), (-89.7, -56.3), (-91.0, -56.3), (-91.0, -55.6), (-92.5, -54.1), (-92.8, -54.1), (-93.1, -53.8), (-93.4, -53.8), (-94.0, -53.2), (-94.3, -53.2), (-94.6, -52.9), (-95.5, -52.9), (-95.9, -53.2), (-96.2, -53.2), (-96.5, -53.5), (-97.1, -53.5), (-97.4, -53.8), (-98.6, -53.8), (-98.9, -54.1), (-100.8, -54.1), (-101.1, -53.8), (-101.7, -53.8), (-102.0, -53.5), (-102.6, -53.5), (-103.5, -52.6), (-103.5, -51.7), (-104.1, -51.1), (-104.7, -51.1), (-105.0, -51.4), (-105.7, -51.4), (-106.0, -51.7), (-106.3, -51.7), (-106.6, -52.0), (-107.2, -52.0), (-107.5, -52.3), (-107.8, -52.3), (-109.0, -53.5), (-109.3, -53.5), (-109.9, -54.1), (-110.2, -54.1), (-110.6, -54.4), (-113.3, -54.4), (-113.9, -55.0), (-114.2, -55.0), (-114.5, -55.3), (-115.1, -55.3), (-115.5, -55.6), (-120.7, -55.6), (-121.0, -55.3), (-122.2, -55.3), (-122.5, -55.0), (-123.1, -55.0), (-123.4, -54.7), (-124.3, -54.7), (-124.6, -54.4), (-125.6, -54.4), (-125.9, -54.1), (-126.8, -54.1), (-127.1, -53.8), (-127.4, -53.8), (-127.7, -53.5), (-129.2, -53.5), (-129.5, -53.2), (-135.4, -53.2), (-135.7, -53.5), (-136.0, -53.5), (-136.6, -54.1), (-137.5, -54.1), (-137.8, -53.8), (-141.2, -53.8), (-141.5, -54.1), (-141.8, -54.1), (-142.1, -54.4), (-143.6, -54.4), (-143.9, -54.7), (-144.9, -54.7), (-145.2, -54.4), (-150.1, -54.4), (-150.4, -54.7), (-150.7, -54.4), (-151.0, -54.4), (-151.9, -55.3), (-151.9, -56.0), (-153.1, -57.2), (-153.1, -59.0), (-153.4, -59.3), (-153.4, -59.6), (-153.7, -59.9), (-153.7, -60.9), (-152.5, -62.1), (-152.2, -62.1), (-151.9, -62.4), (-151.6, -62.4), (-151.3, -62.7), (-147.0, -62.7), (-146.7, -63.0), (-146.4, -62.7), (-143.9, -62.7), (-143.6, -62.4), (-143.3, -62.4), (-143.0, -62.1), (-142.7, -62.1), (-141.2, -60.5), (-137.8, -60.5), (-137.5, -60.2), (-136.0, -60.2), (-135.7, -60.5), (-135.1, -60.5), (-134.7, -60.9), (-133.8, -60.9), (-133.5, -61.2), (-132.9, -61.2), (-132.6, -61.5), (-131.4, -61.5), (-131.1, -61.2), (-130.8, -61.2), (-130.5, -60.9), (-129.5, -60.9), (-129.2, -60.5), (-128.0, -60.5), (-127.7, -60.2), (-127.4, -60.2), (-127.1, -60.5), (-124.9, -60.5), (-124.6, -60.2), (-124.0, -60.2), (-123.7, -59.9), (-122.8, -59.9), (-123.1, -59.9), (-123.4, -60.2), (-124.3, -60.2), (-124.6, -60.5), (-125.6, -60.5), (-125.9, -60.9), (-126.8, -60.9), (-127.1, -60.5), (-127.4, -60.5), (-127.7, -60.9), (-128.3, -60.9), (-128.6, -61.2), (-128.9, -61.2), (-129.2, -61.5), (-129.5, -61.5), (-129.8, -61.8), (-130.2, -61.8), (-130.5, -62.1), (-135.1, -62.1), (-135.4, -61.8), (-135.7, -61.8), (-136.0, -61.5), (-137.8, -61.5), (-138.1, -61.8), (-138.7, -61.8), (-139.0, -62.1), (-139.3, -62.1), (-139.6, -62.4), (-140.3, -62.4), (-141.2, -63.3), (-141.5, -63.3), (-141.8, -63.6), (-142.7, -63.6), (-143.0, -63.9), (-143.3, -63.9), (-143.6, -64.2), (-145.8, -64.2), (-146.1, -63.9), (-151.3, -63.9), (-151.6, -64.2), (-151.9, -64.2), (-152.2, -64.5), (-152.5, -64.5), (-152.8, -64.2), (-152.8, -63.9), (-153.4, -63.3), (-153.7, -63.3), (-154.0, -63.0), (-154.7, -63.0), (-155.0, -63.3), (-155.3, -63.3), (-155.6, -63.6), (-155.6, -64.2), (-155.9, -64.2), (-156.8, -65.1), (-156.8, -65.4), (-156.5, -65.8), (-156.5, -66.1), (-155.9, -66.7), (-155.9, -67.0), (-155.0, -67.9), (-154.7, -67.9), (-153.7, -68.8), (-153.7, -69.7), (-153.4, -70.0), (-153.4, -70.7), (-152.5, -71.6), (-150.4, -71.6), (-150.1, -71.9), (-149.4, -71.9), (-148.5, -72.8), (-148.2, -72.8), (-147.9, -73.1), (-147.6, -73.1), (-147.3, -73.4), (-146.7, -73.4), (-146.4, -73.7), (-144.5, -73.7), (-144.2, -74.0), (-141.5, -74.0), (-141.2, -73.7), (-138.4, -73.7), (-138.1, -73.4), (-137.8, -73.4), (-137.5, -73.1), (-137.2, -73.4), (-136.9, -73.4), (-136.6, -73.1), (-136.3, -73.4), (-136.0, -73.4), (-135.4, -74.0), (-135.1, -74.0), (-134.4, -74.6), (-133.8, -74.6), (-133.5, -74.9), (-132.9, -74.9), (-132.6, -75.2), (-132.3, -75.2), (-132.0, -75.6), (-131.1, -75.6), (-130.8, -75.9), (-128.6, -75.9), (-128.3, -76.2), (-127.7, -76.2), (-126.8, -77.1), (-126.2, -77.1), (-125.9, -77.4), (-125.6, -77.4), (-125.3, -77.7), (-124.6, -77.7), (-124.3, -78.0), (-123.7, -78.0), (-123.4, -78.3), (-120.0, -78.3), (-119.7, -78.0), (-119.4, -78.0), (-119.1, -77.7), (-114.5, -77.7), (-114.2, -78.0), (-113.9, -78.0), (-113.6, -78.3), (-113.0, -78.3), (-112.7, -78.6), (-112.4, -78.6), (-112.1, -78.9), (-111.8, -78.9), (-111.8, -79.2), (-111.2, -79.8), (-110.9, -79.8), (-110.6, -80.1), (-109.6, -80.1), (-109.0, -80.8), (-105.7, -80.8), (-105.3, -80.5), (-102.0, -80.5), (-101.4, -79.8), (-101.4, -79.5), (-98.6, -76.8), (-98.3, -76.8), (-98.0, -76.5), (-97.7, -76.5), (-97.4, -76.2), (-96.8, -76.2), (-96.5, -75.9), (-96.2, -76.2), (-94.9, -76.2), (-94.6, -76.5), (-93.7, -76.5), (-93.4, -76.2), (-92.8, -76.2), (-92.5, -76.5), (-89.7, -76.5), (-89.4, -76.2), (-87.6, -76.2), (-87.3, -75.9), (-86.7, -75.9), (-86.4, -76.2), (-84.8, -76.2), (-84.5, -76.5), (-83.0, -76.5), (-82.7, -76.8), (-80.2, -76.8), (-80.2, -77.1), (-79.9, -77.4), (-79.9, -77.7), (-79.6, -78.0), (-79.0, -78.0), (-78.7, -77.7), (-78.4, -77.7), (-77.8, -77.1), (-75.6, -77.1), (-75.3, -76.8), (-74.4, -76.8), (-74.1, -76.5), (-72.9, -76.5), (-72.6, -76.8), (-72.3, -76.8), (-72.0, -76.5), (-71.7, -76.5), (-71.4, -76.2), (-70.7, -76.2), (-70.4, -76.5), (-70.1, -76.5), (-69.8, -76.8), (-68.9, -76.8), (-68.6, -76.5), (-68.3, -76.5), (-67.7, -75.9), (-67.1, -75.9), (-66.8, -75.6), (-66.1, -75.6), (-65.8, -75.2), (-65.2, -75.2), (-64.9, -74.9), (-64.3, -74.9), (-63.4, -74.0), (-63.1, -74.0), (-62.8, -73.7), (-62.2, -73.7), (-61.2, -74.6), (-60.9, -74.6), (-60.3, -75.2), (-60.0, -75.2), (-59.7, -75.6), (-59.4, -75.6), (-59.1, -75.2), (-58.8, -75.2), (-58.2, -75.9), (-58.2, -77.7), (-59.1, -77.7), (-59.1, -77.4), (-60.0, -76.5), (-60.3, -76.5), (-60.6, -76.8), (-60.9, -76.8), (-61.2, -77.1), (-61.6, -77.1), (-61.9, -77.4), (-61.9, -77.7), (-61.6, -78.0), (-60.6, -78.0), (-60.0, -78.6), (-60.0, -79.8), (-60.3, -79.5), (-61.6, -79.5), (-61.9, -79.8), (-62.2, -79.8), (-63.1, -80.8), (-63.1, -81.1), (-62.8, -81.4), (-62.2, -81.4), (-61.9, -81.7), (-60.9, -81.7), (-60.3, -82.3), (-60.6, -82.6), (-61.2, -82.6), (-61.6, -82.9), (-65.2, -82.9), (-62.5, -82.9), (-62.2, -82.6), (-61.9, -82.6), (-61.6, -82.3), (-62.2, -81.7), (-62.5, -81.7), (-62.8, -81.4), (-65.8, -81.4), (-66.1, -81.7), (-66.5, -81.7), (-66.8, -82.0), (-67.1, -82.0), (-67.4, -82.3), (-67.4, -82.6), (-66.8, -83.2), (-65.8, -83.2), (-66.8, -83.2), (-67.1, -82.9), (-68.3, -82.9), (-68.6, -83.2), (-68.9, -83.2), (-68.6, -83.2), (-68.0, -82.6), (-68.0, -82.3), (-67.4, -81.7), (-67.4, -81.4), (-67.7, -81.1), (-68.0, -81.1), (-68.3, -81.4), (-68.6, -81.4), (-68.9, -81.7), (-70.1, -81.7), (-71.0, -82.6), (-71.4, -82.6), (-71.7, -82.3), (-72.0, -82.3), (-72.3, -82.0), (-72.6, -82.0), (-72.9, -82.3), (-74.1, -82.3), (-74.4, -82.6), (-74.7, -82.3), (-75.3, -82.3), (-75.6, -82.0), (-77.2, -82.0), (-77.8, -82.6), (-77.8, -82.9), (-78.1, -83.2), (-80.2, -83.2), (-80.5, -82.9), (-81.5, -82.9), (-81.8, -82.6), (-81.8, -81.7), (-82.7, -80.8), (-83.6, -80.8), (-83.9, -80.5), (-84.2, -80.5), (-84.2, -79.5), (-84.8, -78.9), (-85.1, -78.9), (-85.4, -78.6), (-87.3, -78.6), (-87.9, -79.2), (-88.5, -79.2), (-88.8, -79.5), (-90.0, -79.5), (-90.3, -79.2), (-90.6, -79.2), (-91.0, -79.5), (-93.4, -79.5), (-93.7, -79.8), (-94.3, -79.8), (-94.6, -79.5), (-95.2, -79.5), (-95.5, -79.8), (-95.5, -81.4), (-95.9, -81.4), (-96.2, -81.7), (-97.4, -81.7), (-97.7, -82.0), (-97.7, -82.3), (-98.0, -82.3), (-99.2, -83.5), (-98.9, -83.8), (-98.3, -83.8), (-98.0, -84.1), (-97.7, -84.1), (-97.7, -84.4), (-98.0, -84.7), (-98.3, -84.4), (-98.6, -84.7), (-98.9, -84.4), (-100.1, -84.4), (-100.8, -85.0), (-100.8, -85.4), (-100.4, -85.7), (-100.8, -86.0), (-105.3, -86.0), (-105.7, -86.3), (-106.9, -86.3), (-107.2, -86.0), (-108.4, -86.0), (-108.7, -85.7), (-108.7, -85.4), (-109.3, -84.7), (-110.9, -84.7), (-111.5, -84.1), (-111.2, -83.8), (-111.2, -83.2), (-111.8, -82.6), (-113.0, -82.6), (-113.3, -82.3), (-113.3, -81.7), (-113.0, -81.4), (-112.7, -81.4), (-112.4, -81.1), (-112.4, -80.8), (-112.7, -80.5), (-113.6, -80.5), (-113.9, -80.1), (-114.2, -80.1), (-114.5, -79.8), (-114.8, -79.8), (-115.1, -79.5), (-115.5, -79.5), (-115.8, -79.2), (-116.4, -79.2), (-116.7, -79.5), (-117.0, -79.5), (-117.6, -80.1), (-117.6, -80.5), (-119.7, -80.5), (-120.0, -80.1), (-120.4, -80.5), (-120.7, -80.1), (-124.0, -80.1), (-124.3, -79.8), (-124.6, -79.8), (-124.9, -79.5), (-125.6, -79.5), (-126.2, -78.9), (-127.1, -78.9), (-128.3, -77.7), (-130.2, -77.7), (-130.5, -77.4), (-131.4, -77.4), (-131.7, -77.1), (-132.0, -77.1), (-132.6, -76.5), (-133.2, -76.5), (-133.5, -76.2), (-133.8, -76.2), (-134.1, -75.9), (-134.7, -75.9), (-135.1, -75.6), (-136.6, -75.6), (-136.9, -75.2), (-139.6, -75.2), (-140.0, -74.9), (-143.3, -74.9), (-143.6, -74.6), (-143.9, -74.6), (-144.2, -74.3), (-147.3, -74.3), (-147.6, -74.0), (-148.2, -74.0), (-148.5, -74.3), (-149.4, -74.3), (-150.1, -74.9), (-150.1, -75.2), (-150.4, -75.6), (-150.4, -76.2), (-150.1, -76.5), (-150.1, -76.8), (-149.8, -77.1), (-149.8, -77.4), (-149.4, -77.7), (-149.1, -77.7), (-148.2, -78.6), (-147.9, -78.6), (-147.9, -80.1), (-147.3, -80.8), (-147.0, -80.8), (-146.4, -81.4), (-146.4, -82.0), (-144.9, -83.5), (-144.5, -83.5), (-144.2, -83.8), (-143.0, -83.8), (-142.4, -84.4), (-142.1, -84.4), (-141.2, -85.4), (-140.9, -85.4), (-140.6, -85.7), (-140.0, -85.7), (-139.6, -86.0), (-138.4, -86.0), (-137.8, -86.6), (-137.5, -86.6), (-136.9, -87.2), (-135.7, -87.2), (-135.4, -86.9), (-134.7, -86.9), (-133.8, -87.8), (-133.5, -87.8), (-133.2, -88.1), (-131.4, -88.1), (-129.5, -86.3), (-129.5, -86.0), (-128.6, -85.0), (-128.3, -85.0), (-128.0, -84.7), (-127.7, -85.0), (-125.3, -85.0), (-124.9, -84.7), (-123.7, -84.7), (-123.4, -85.0), (-121.0, -85.0), (-120.7, -84.7), (-120.4, -84.7), (-120.0, -85.0), (-119.7, -85.0), (-119.4, -85.4), (-117.9, -85.4), (-117.6, -85.7), (-117.0, -85.7), (-116.7, -86.0), (-116.1, -86.0), (-115.8, -86.3), (-114.2, -86.3), (-113.9, -86.6), (-113.0, -86.6), (-112.7, -86.9), (-111.8, -86.9), (-111.5, -87.2), (-111.8, -87.2), (-112.1, -86.9), (-112.7, -86.9), (-113.0, -86.6), (-113.9, -86.6), (-114.2, -86.3), (-116.1, -86.3), (-116.4, -86.0), (-117.0, -86.0), (-117.3, -85.7), (-119.4, -85.7), (-119.7, -85.4), (-121.3, -85.4), (-121.6, -85.7), (-124.6, -85.7), (-124.9, -86.0), (-125.3, -86.0), (-125.9, -86.6), (-125.9, -87.2), (-124.9, -88.1), (-124.6, -88.1), (-124.3, -88.4), (-124.0, -88.1), (-122.8, -88.1), (-122.8, -88.4), (-123.7, -89.3), (-123.7, -90.6), (-123.4, -90.9), (-123.4, -91.2), (-122.8, -91.8), (-122.5, -91.8), (-122.2, -92.1), (-121.9, -92.1), (-121.6, -92.4), (-121.0, -92.4), (-120.7, -92.7), (-119.7, -92.7), (-119.4, -92.4), (-119.1, -92.7), (-117.9, -92.7), (-117.3, -93.3), (-117.0, -93.3), (-116.7, -93.6), (-115.8, -93.6), (-115.5, -93.9), (-114.2, -93.9), (-113.9, -94.2), (-113.0, -94.2), (-112.7, -94.5), (-112.1, -94.5), (-111.8, -94.8), (-109.9, -94.8), (-109.6, -95.2), (-108.7, -95.2), (-108.1, -95.8), (-107.8, -95.8), (-107.2, -96.4), (-106.6, -96.4), (-106.3, -96.7), (-105.0, -96.7), (-104.7, -96.4), (-104.1, -96.4), (-103.5, -97.0), (-103.5, -97.3), (-103.2, -97.6), (-102.0, -97.6), (-101.7, -97.9), (-101.4, -97.9), (-99.2, -100.1), (-98.9, -100.1), (-98.6, -100.4), (-98.3, -100.4), (-98.0, -100.7), (-97.7, -100.7), (-97.4, -101.0), (-96.8, -101.0), (-96.5, -101.3), (-94.9, -101.3), (-94.6, -101.6), (-92.8, -101.6), (-92.5, -101.3), (-91.9, -101.3), (-91.3, -100.7), (-91.0, -100.7), (-90.6, -100.4), (-90.6, -100.1), (-90.3, -99.7), (-90.3, -99.4), (-90.0, -99.1), (-90.0, -98.2), (-90.3, -97.9), (-90.6, -97.9), (-91.0, -97.6), (-90.6, -97.3), (-88.2, -97.3), (-87.3, -98.2), (-78.7, -98.2), (-78.4, -97.9), (-78.1, -97.9), (-77.8, -97.6), (-77.2, -97.6), (-76.9, -97.3), (-73.8, -97.3), (-73.5, -97.0), (-71.0, -97.0), (-70.7, -96.7), (-70.4, -97.0), (-68.0, -97.0), (-67.7, -97.3), (-67.1, -97.3), (-66.8, -97.6), (-66.1, -97.6), (-65.8, -97.9), (-65.5, -97.9), (-65.2, -98.2), (-63.4, -98.2), (-63.1, -97.9), (-62.8, -97.9), (-62.5, -97.6), (-62.2, -97.6), (-60.6, -96.1), (-60.3, -96.1), (-60.0, -95.8), (-59.4, -95.8), (-59.1, -95.5), (-58.8, -95.5), (-58.5, -95.2), (-55.7, -95.2), (-55.4, -94.8), (-51.1, -94.8), (-50.8, -94.5), (-50.2, -94.5), (-49.9, -94.2), (-49.0, -94.2), (-48.7, -94.5), (-48.4, -94.5), (-47.2, -93.3), (-45.6, -93.3), (-45.3, -93.6), (-45.0, -93.6), (-44.1, -94.5), (-43.8, -94.5), (-43.8, -94.8), (-43.5, -95.2), (-43.5, -95.5), (-42.6, -96.4), (-42.3, -96.4), (-42.3, -96.7), (-42.0, -97.0), (-42.0, -97.9), (-41.3, -98.5), (-41.0, -98.5), (-40.7, -98.2), (-40.7, -97.9), (-40.4, -97.6), (-40.4, -97.0), (-39.8, -96.4), (-39.8, -96.1), (-39.2, -96.1), (-38.9, -96.4), (-38.9, -98.5), (-39.2, -98.8) (0.878, 0.776, 0.710)</w:t>
      </w:r>
    </w:p>
    <w:p>
      <w:r>
        <w:t>(-19.9, -43.1), (-20.8, -43.1), (-22.4, -44.6), (-23.0, -44.6), (-23.6, -45.2), (-23.6, -46.5), (-23.0, -47.1), (-23.0, -47.4), (-23.3, -47.7), (-23.3, -48.0), (-23.0, -48.3), (-23.0, -48.9), (-22.7, -49.2), (-22.7, -50.1), (-23.6, -51.1), (-24.8, -51.1), (-25.4, -51.7), (-24.8, -52.3), (-24.2, -52.3), (-23.6, -51.7), (-23.3, -52.0), (-22.7, -52.0), (-22.4, -52.3), (-22.0, -52.3), (-21.7, -52.6), (-21.1, -52.6), (-21.7, -53.2), (-21.7, -53.8), (-21.4, -54.1), (-21.4, -54.4), (-20.8, -55.0), (-20.5, -55.0), (-20.2, -55.3), (-20.2, -56.3), (-20.5, -56.6), (-20.5, -56.9), (-22.0, -58.4), (-22.0, -59.3), (-22.4, -59.6), (-22.4, -59.9), (-21.4, -60.9), (-21.7, -61.2), (-21.7, -61.5), (-22.0, -61.8), (-22.0, -62.1), (-22.4, -62.4), (-22.7, -62.4), (-23.0, -62.7), (-23.6, -62.7), (-23.9, -63.0), (-24.2, -63.0), (-24.5, -63.3), (-24.8, -63.3), (-25.4, -63.9), (-25.4, -65.4), (-25.7, -65.4), (-26.0, -65.8), (-26.6, -65.8), (-27.9, -67.0), (-27.9, -67.3), (-28.8, -67.3), (-29.1, -67.6), (-29.7, -67.6), (-30.0, -67.9), (-30.6, -67.9), (-30.9, -68.2), (-33.4, -68.2), (-33.4, -67.9), (-33.7, -67.6), (-32.8, -66.7), (-32.2, -66.7), (-31.8, -66.4), (-30.3, -66.4), (-30.0, -66.1), (-30.0, -65.8), (-30.3, -65.4), (-30.6, -65.4), (-30.9, -65.1), (-30.9, -64.8), (-30.6, -65.1), (-30.3, -65.1), (-29.7, -64.5), (-29.4, -64.5), (-29.1, -64.8), (-26.9, -64.8), (-26.0, -63.9), (-26.0, -63.6), (-25.4, -63.0), (-25.4, -62.7), (-24.8, -62.1), (-24.8, -59.9), (-24.5, -59.6), (-24.5, -59.0), (-24.2, -59.0), (-23.9, -59.3), (-23.6, -59.3), (-23.3, -59.6), (-22.7, -59.0), (-22.7, -58.4), (-23.0, -58.1), (-23.6, -58.1), (-23.9, -57.8), (-24.2, -57.8), (-24.2, -57.5), (-24.5, -57.2), (-24.5, -55.3), (-24.2, -55.3), (-23.6, -54.7), (-23.6, -53.2), (-23.9, -52.9), (-24.8, -52.9), (-25.1, -52.6), (-26.0, -52.6), (-26.3, -52.3), (-26.6, -52.3), (-26.6, -51.4), (-25.7, -50.4), (-24.8, -50.4), (-24.5, -50.1), (-24.2, -50.4), (-23.6, -50.4), (-23.0, -49.8), (-23.0, -49.2), (-23.6, -48.6), (-23.9, -48.6), (-24.2, -48.3), (-24.5, -48.3), (-24.5, -47.7), (-25.4, -46.8), (-25.7, -46.8), (-26.0, -46.5), (-26.6, -46.5), (-26.9, -46.2), (-27.3, -46.2), (-27.6, -45.8), (-29.7, -45.8), (-29.7, -45.5), (-30.0, -45.2), (-30.0, -44.6), (-30.3, -44.3), (-30.3, -43.4), (-30.6, -43.1), (-30.3, -42.8), (-30.3, -42.5), (-30.0, -42.2), (-30.0, -41.6), (-30.3, -41.3), (-30.9, -41.3), (-31.5, -41.9), (-32.5, -41.9), (-32.8, -42.2), (-33.1, -42.2), (-33.4, -42.5), (-33.7, -42.5), (-35.2, -44.0), (-35.2, -44.3), (-35.5, -44.6), (-37.1, -44.6), (-37.4, -44.9), (-38.3, -44.9), (-38.6, -45.2), (-39.5, -45.2), (-39.8, -45.5), (-39.8, -45.8), (-40.4, -45.8), (-40.7, -46.2), (-41.3, -46.2), (-41.6, -46.5), (-41.6, -46.8), (-42.9, -46.8), (-43.8, -47.7), (-44.1, -47.7), (-44.4, -48.0), (-45.3, -48.0), (-46.2, -48.9), (-45.6, -49.5), (-45.3, -49.5), (-44.7, -50.1), (-44.4, -50.1), (-43.8, -50.7), (-43.8, -52.3), (-44.1, -52.6), (-44.1, -53.2), (-44.4, -53.5), (-44.4, -54.1), (-44.7, -54.4), (-44.7, -55.3), (-44.4, -55.6), (-44.4, -56.0), (-44.1, -56.3), (-44.4, -56.3), (-44.7, -56.6), (-44.7, -56.9), (-45.6, -57.8), (-44.7, -58.7), (-44.4, -58.7), (-44.1, -59.0), (-44.1, -59.3), (-44.7, -59.9), (-44.7, -60.9), (-43.8, -61.8), (-43.8, -62.4), (-44.1, -62.7), (-44.1, -63.0), (-43.5, -63.6), (-43.2, -63.6), (-42.9, -63.9), (-42.6, -63.9), (-42.3, -64.2), (-41.6, -64.2), (-40.7, -63.3), (-40.1, -63.3), (-38.9, -62.1), (-34.6, -62.1), (-34.3, -62.4), (-34.0, -62.4), (-33.7, -62.7), (-34.3, -62.7), (-34.6, -62.4), (-36.8, -62.4), (-37.1, -62.7), (-37.4, -62.7), (-37.7, -63.0), (-38.3, -63.0), (-38.6, -63.3), (-39.8, -63.3), (-40.1, -63.6), (-40.4, -63.6), (-40.7, -63.9), (-41.0, -63.9), (-41.3, -64.2), (-42.9, -64.2), (-43.2, -63.9), (-43.5, -63.9), (-43.8, -63.6), (-44.4, -63.6), (-44.7, -63.3), (-46.9, -63.3), (-45.9, -63.3), (-44.7, -62.1), (-44.7, -61.8), (-45.6, -60.9), (-46.2, -60.9), (-46.5, -60.5), (-46.9, -60.5), (-47.2, -60.9), (-47.5, -60.9), (-48.1, -61.5), (-48.4, -61.5), (-48.7, -61.8), (-49.6, -61.8), (-50.2, -62.4), (-50.2, -62.7), (-50.5, -63.0), (-50.8, -63.0), (-51.1, -63.3), (-52.4, -63.3), (-52.7, -63.0), (-54.2, -63.0), (-54.5, -63.3), (-54.8, -63.3), (-55.1, -63.6), (-55.1, -63.9), (-57.3, -61.8), (-57.0, -61.5), (-55.7, -61.5), (-55.4, -61.2), (-54.8, -61.2), (-54.5, -60.9), (-52.7, -60.9), (-52.4, -61.2), (-51.8, -61.2), (-51.4, -60.9), (-51.1, -60.9), (-50.8, -60.5), (-50.5, -60.5), (-49.9, -59.9), (-49.9, -59.6), (-50.5, -59.0), (-52.1, -59.0), (-52.4, -59.3), (-53.6, -59.3), (-53.9, -59.0), (-54.2, -59.0), (-54.8, -58.4), (-55.1, -58.4), (-55.7, -57.8), (-56.3, -57.8), (-56.7, -57.5), (-57.6, -57.5), (-58.5, -58.4), (-58.5, -58.7), (-59.1, -59.3), (-59.4, -59.3), (-59.7, -59.6), (-63.1, -59.6), (-63.4, -59.3), (-64.3, -59.3), (-64.9, -59.9), (-64.9, -60.5), (-65.8, -60.5), (-66.1, -60.2), (-66.5, -60.2), (-66.8, -59.9), (-66.8, -59.0), (-67.1, -58.7), (-67.4, -59.0), (-67.4, -59.3), (-68.0, -59.9), (-68.3, -59.9), (-69.8, -61.5), (-70.1, -61.5), (-70.1, -60.9), (-70.4, -60.5), (-70.4, -60.2), (-70.7, -59.9), (-71.0, -60.2), (-71.4, -60.2), (-71.7, -60.5), (-72.0, -60.5), (-72.3, -60.9), (-73.5, -60.9), (-73.8, -61.2), (-74.1, -61.2), (-74.4, -61.5), (-75.3, -61.5), (-75.3, -60.2), (-75.0, -59.9), (-75.0, -59.3), (-75.3, -59.0), (-75.0, -59.3), (-74.7, -59.3), (-75.0, -59.6), (-75.0, -60.5), (-74.7, -60.9), (-72.9, -60.9), (-72.0, -59.9), (-72.0, -58.7), (-71.7, -58.4), (-71.7, -58.7), (-71.0, -59.3), (-71.0, -59.6), (-70.4, -60.2), (-70.1, -60.2), (-69.8, -59.9), (-69.5, -59.9), (-68.9, -59.3), (-69.2, -59.0), (-69.2, -58.7), (-69.5, -58.4), (-69.8, -58.4), (-70.7, -57.5), (-70.1, -57.5), (-69.5, -58.1), (-68.3, -58.1), (-68.0, -57.8), (-67.7, -57.8), (-66.5, -56.6), (-66.1, -56.6), (-66.1, -57.2), (-65.5, -57.8), (-65.2, -57.5), (-64.9, -57.5), (-65.8, -58.4), (-65.8, -59.3), (-65.5, -59.6), (-65.2, -59.6), (-64.9, -59.3), (-64.6, -59.3), (-64.3, -59.0), (-63.7, -59.0), (-63.4, -59.3), (-61.9, -59.3), (-61.6, -59.0), (-61.2, -59.3), (-59.7, -59.3), (-59.4, -59.0), (-59.1, -59.0), (-58.8, -58.7), (-58.8, -58.1), (-58.2, -57.5), (-57.9, -57.5), (-57.3, -56.9), (-57.0, -57.2), (-56.7, -57.2), (-56.3, -57.5), (-55.4, -57.5), (-54.2, -58.7), (-53.9, -58.7), (-53.6, -59.0), (-53.0, -59.0), (-52.7, -58.7), (-52.4, -58.7), (-52.1, -58.4), (-51.8, -58.4), (-51.4, -58.1), (-50.8, -58.1), (-48.7, -56.0), (-48.7, -55.0), (-49.3, -54.4), (-49.6, -54.4), (-49.9, -54.1), (-51.4, -54.1), (-51.4, -53.5), (-51.8, -53.2), (-52.4, -53.2), (-52.4, -52.6), (-52.1, -52.6), (-51.8, -52.3), (-50.8, -52.3), (-50.5, -52.0), (-50.2, -52.0), (-49.6, -51.4), (-49.6, -50.1), (-50.5, -49.2), (-50.8, -49.2), (-51.4, -48.6), (-51.8, -48.6), (-52.1, -48.3), (-52.4, -48.3), (-52.7, -48.0), (-54.2, -48.0), (-54.5, -47.7), (-55.1, -47.7), (-55.4, -48.0), (-55.7, -48.0), (-56.3, -48.6), (-56.3, -48.9), (-56.7, -49.2), (-56.7, -49.5), (-56.3, -49.8), (-56.3, -50.4), (-56.7, -50.4), (-57.0, -50.7), (-57.0, -51.1), (-57.3, -51.4), (-57.6, -51.4), (-57.9, -51.1), (-58.2, -51.1), (-58.8, -50.4), (-58.8, -49.8), (-59.4, -49.2), (-59.4, -48.9), (-59.7, -48.6), (-60.0, -48.9), (-60.9, -48.9), (-61.2, -49.2), (-61.6, -48.9), (-60.9, -48.9), (-60.0, -48.0), (-59.4, -48.0), (-58.8, -48.6), (-58.8, -49.2), (-58.5, -49.5), (-58.5, -49.8), (-57.6, -50.7), (-57.0, -50.1), (-57.0, -49.2), (-56.7, -48.9), (-56.7, -48.6), (-55.4, -47.4), (-56.0, -46.8), (-56.3, -46.8), (-56.7, -46.5), (-57.3, -46.5), (-57.6, -46.2), (-57.9, -46.2), (-58.2, -46.5), (-59.1, -46.5), (-59.4, -46.8), (-60.0, -46.8), (-60.3, -46.5), (-61.9, -46.5), (-62.2, -46.2), (-62.8, -46.2), (-63.1, -45.8), (-63.4, -45.8), (-64.3, -44.9), (-65.2, -44.9), (-65.8, -45.5), (-66.5, -45.5), (-66.8, -45.8), (-67.1, -45.8), (-67.4, -45.5), (-68.0, -45.5), (-68.6, -46.2), (-68.6, -46.8), (-67.4, -48.0), (-66.8, -48.0), (-66.5, -47.7), (-66.1, -47.7), (-65.8, -47.4), (-65.5, -47.4), (-65.2, -47.1), (-64.3, -47.1), (-63.7, -47.7), (-63.7, -48.0), (-63.4, -48.3), (-64.0, -48.3), (-64.0, -48.0), (-64.6, -47.4), (-65.5, -47.4), (-65.8, -47.7), (-66.1, -47.7), (-66.8, -48.3), (-68.9, -48.3), (-69.2, -48.6), (-70.1, -48.6), (-70.4, -48.9), (-70.7, -48.9), (-71.0, -49.2), (-71.0, -48.3), (-71.4, -48.0), (-71.7, -48.3), (-72.9, -48.3), (-73.2, -48.6), (-74.1, -48.6), (-74.7, -49.2), (-74.7, -49.5), (-75.0, -49.8), (-75.0, -50.1), (-75.3, -50.4), (-75.3, -50.7), (-76.9, -52.3), (-76.9, -52.6), (-77.2, -52.9), (-76.9, -53.2), (-76.9, -53.8), (-77.2, -54.1), (-77.2, -54.4), (-77.5, -54.7), (-78.1, -54.7), (-78.4, -55.0), (-79.3, -55.0), (-79.6, -55.3), (-80.2, -55.3), (-80.8, -56.0), (-80.8, -56.6), (-81.2, -56.9), (-81.2, -57.2), (-80.5, -57.8), (-79.3, -57.8), (-79.0, -58.1), (-78.7, -58.1), (-78.4, -58.4), (-76.6, -58.4), (-79.0, -58.4), (-79.3, -58.1), (-82.7, -58.1), (-83.0, -58.4), (-83.6, -58.4), (-83.9, -58.7), (-84.5, -58.7), (-84.8, -59.0), (-85.1, -59.0), (-85.4, -59.3), (-86.1, -59.3), (-86.4, -59.6), (-87.3, -59.6), (-87.6, -59.3), (-87.9, -59.3), (-88.2, -59.0), (-88.5, -59.0), (-88.8, -58.7), (-88.8, -58.4), (-89.4, -57.8), (-89.7, -57.8), (-90.0, -57.5), (-90.3, -57.5), (-91.0, -56.9), (-91.3, -57.2), (-91.3, -57.5), (-91.6, -57.8), (-91.6, -58.1), (-91.9, -58.1), (-92.2, -58.4), (-94.0, -58.4), (-94.3, -58.1), (-94.6, -58.1), (-95.5, -59.0), (-95.5, -59.3), (-96.2, -59.9), (-96.5, -59.9), (-96.8, -60.2), (-97.1, -60.2), (-97.4, -60.5), (-98.0, -60.5), (-99.2, -59.3), (-99.2, -59.0), (-99.5, -58.7), (-99.5, -58.1), (-99.2, -57.8), (-99.2, -57.2), (-99.5, -56.9), (-100.1, -56.9), (-100.4, -57.2), (-100.8, -57.2), (-101.1, -57.5), (-106.3, -57.5), (-106.6, -57.8), (-107.5, -57.8), (-107.8, -58.1), (-108.4, -58.1), (-108.7, -58.4), (-109.3, -58.4), (-109.9, -59.0), (-110.2, -59.0), (-110.6, -59.3), (-111.5, -59.3), (-111.8, -59.6), (-120.4, -59.6), (-119.4, -59.6), (-119.1, -59.3), (-118.5, -59.3), (-118.2, -59.6), (-114.5, -59.6), (-114.2, -59.3), (-110.9, -59.3), (-110.6, -59.0), (-110.2, -59.0), (-109.9, -58.7), (-109.9, -58.4), (-110.2, -58.1), (-111.8, -58.1), (-112.1, -58.4), (-120.0, -58.4), (-120.4, -58.1), (-121.9, -58.1), (-122.5, -58.7), (-122.5, -59.0), (-122.2, -59.3), (-121.0, -59.3), (-122.2, -59.3), (-122.5, -59.6), (-123.7, -59.6), (-124.0, -59.9), (-124.6, -59.9), (-124.9, -60.2), (-127.1, -60.2), (-127.4, -59.9), (-127.7, -59.9), (-128.0, -60.2), (-129.2, -60.2), (-129.5, -60.5), (-130.5, -60.5), (-130.8, -60.9), (-131.1, -60.9), (-131.4, -61.2), (-132.6, -61.2), (-132.9, -60.9), (-133.5, -60.9), (-133.8, -60.5), (-134.7, -60.5), (-135.1, -60.2), (-135.7, -60.2), (-136.0, -59.9), (-137.5, -59.9), (-137.8, -60.2), (-141.2, -60.2), (-142.7, -61.8), (-143.0, -61.8), (-143.3, -62.1), (-143.6, -62.1), (-143.9, -62.4), (-146.4, -62.4), (-146.7, -62.7), (-147.0, -62.4), (-151.3, -62.4), (-151.6, -62.1), (-151.9, -62.1), (-152.2, -61.8), (-152.5, -61.8), (-153.4, -60.9), (-153.4, -59.9), (-153.1, -59.6), (-153.1, -59.3), (-152.8, -59.0), (-152.8, -57.2), (-151.6, -56.0), (-151.6, -55.3), (-151.0, -54.7), (-150.7, -54.7), (-150.4, -55.0), (-150.1, -54.7), (-145.2, -54.7), (-144.9, -55.0), (-143.9, -55.0), (-143.6, -54.7), (-142.1, -54.7), (-141.8, -54.4), (-141.5, -54.4), (-141.2, -54.1), (-137.8, -54.1), (-137.5, -54.4), (-136.6, -54.4), (-136.0, -53.8), (-135.7, -53.8), (-135.4, -53.5), (-129.5, -53.5), (-129.2, -53.8), (-127.7, -53.8), (-127.4, -54.1), (-127.1, -54.1), (-126.8, -54.4), (-125.9, -54.4), (-125.6, -54.7), (-124.6, -54.7), (-124.3, -55.0), (-123.4, -55.0), (-123.1, -55.3), (-122.5, -55.3), (-122.2, -55.6), (-121.0, -55.6), (-120.7, -56.0), (-115.5, -56.0), (-115.1, -55.6), (-114.5, -55.6), (-114.2, -55.3), (-113.9, -55.3), (-113.3, -54.7), (-110.6, -54.7), (-110.2, -54.4), (-109.9, -54.4), (-109.3, -53.8), (-109.0, -53.8), (-107.8, -52.6), (-107.5, -52.6), (-107.2, -52.3), (-106.6, -52.3), (-106.3, -52.0), (-106.0, -52.0), (-105.7, -51.7), (-105.0, -51.7), (-104.7, -51.4), (-104.1, -51.4), (-103.8, -51.7), (-103.8, -52.6), (-102.6, -53.8), (-102.0, -53.8), (-101.7, -54.1), (-101.1, -54.1), (-100.8, -54.4), (-98.9, -54.4), (-98.6, -54.1), (-97.4, -54.1), (-97.1, -53.8), (-96.5, -53.8), (-96.2, -53.5), (-95.9, -53.5), (-95.5, -53.2), (-94.6, -53.2), (-94.3, -53.5), (-94.0, -53.5), (-93.4, -54.1), (-93.1, -54.1), (-92.8, -54.4), (-92.5, -54.4), (-91.3, -55.6), (-91.3, -56.3), (-91.0, -56.6), (-89.7, -56.6), (-88.8, -57.5), (-87.9, -57.5), (-87.6, -57.2), (-87.3, -57.2), (-87.0, -56.9), (-83.6, -56.9), (-83.3, -57.2), (-83.0, -57.2), (-82.7, -57.5), (-82.4, -57.5), (-82.1, -57.2), (-81.8, -57.2), (-80.8, -56.3), (-80.8, -55.6), (-80.5, -55.3), (-80.2, -55.3), (-79.9, -55.0), (-79.0, -55.0), (-78.7, -54.7), (-78.1, -54.7), (-77.2, -53.8), (-77.2, -53.2), (-77.5, -52.9), (-77.5, -52.6), (-77.2, -52.3), (-77.2, -52.0), (-76.9, -52.0), (-75.0, -50.1), (-75.0, -48.9), (-74.7, -48.6), (-74.7, -47.4), (-74.4, -47.1), (-72.9, -47.1), (-72.3, -46.5), (-72.3, -46.2), (-72.0, -45.8), (-71.7, -45.8), (-71.0, -45.2), (-71.0, -44.9), (-70.7, -44.6), (-70.7, -44.0), (-69.8, -43.1), (-68.6, -43.1), (-68.3, -42.8), (-68.0, -42.8), (-67.7, -42.5), (-67.4, -42.5), (-66.8, -41.9), (-65.5, -41.9), (-64.9, -42.5), (-64.9, -42.8), (-64.6, -43.1), (-63.4, -43.1), (-62.5, -44.0), (-62.2, -44.0), (-61.9, -44.3), (-61.2, -44.3), (-60.9, -44.6), (-60.6, -44.6), (-60.3, -44.9), (-60.0, -44.9), (-59.1, -45.8), (-58.8, -45.8), (-58.5, -46.2), (-56.3, -46.2), (-56.0, -45.8), (-55.4, -45.8), (-54.8, -45.2), (-53.9, -45.2), (-53.6, -44.9), (-53.0, -44.9), (-52.7, -44.6), (-51.8, -44.6), (-51.4, -44.3), (-50.8, -44.3), (-50.5, -44.0), (-49.6, -44.0), (-49.0, -44.6), (-49.6, -45.2), (-50.8, -45.2), (-51.1, -45.5), (-51.8, -45.5), (-52.7, -46.5), (-52.7, -47.1), (-52.1, -47.7), (-51.4, -47.7), (-51.1, -48.0), (-50.5, -48.0), (-49.9, -48.6), (-49.3, -48.6), (-49.0, -48.9), (-48.1, -48.9), (-47.8, -48.6), (-47.2, -48.6), (-46.9, -48.3), (-46.5, -48.3), (-46.2, -48.0), (-45.6, -48.0), (-45.3, -47.7), (-44.7, -47.7), (-43.8, -46.8), (-43.8, -46.5), (-43.5, -46.2), (-43.5, -45.8), (-43.2, -45.5), (-43.2, -45.2), (-43.5, -44.9), (-43.5, -44.6), (-43.8, -44.3), (-44.1, -44.3), (-44.4, -44.0), (-44.4, -42.8), (-44.1, -42.5), (-44.1, -42.2), (-43.8, -41.9), (-43.5, -41.9), (-43.2, -41.6), (-43.2, -40.9), (-43.8, -40.3), (-43.8, -39.7), (-43.5, -39.4), (-42.6, -39.4), (-42.0, -40.0), (-41.6, -40.0), (-40.7, -40.9), (-40.7, -41.3), (-40.4, -41.6), (-39.8, -41.6), (-39.5, -41.3), (-38.3, -41.3), (-38.0, -40.9), (-37.7, -40.9), (-37.4, -40.6), (-37.4, -40.0), (-37.1, -40.3), (-36.8, -40.3), (-36.4, -40.6), (-35.5, -40.6), (-35.2, -40.3), (-34.9, -40.3), (-34.6, -40.0), (-34.3, -40.0), (-34.0, -39.7), (-32.8, -39.7), (-31.8, -38.8), (-30.6, -38.8), (-30.6, -39.4), (-31.5, -39.4), (-32.2, -40.0), (-32.2, -40.3), (-32.5, -40.6), (-32.5, -40.9), (-32.2, -41.3), (-31.8, -41.3), (-31.5, -40.9), (-30.9, -40.9), (-30.6, -40.6), (-30.3, -40.6), (-30.0, -40.3), (-28.8, -40.3), (-28.5, -40.0), (-27.9, -40.0), (-27.6, -39.7), (-27.3, -39.7), (-26.9, -39.4), (-26.0, -39.4), (-26.6, -40.0), (-26.6, -41.3), (-28.5, -41.3), (-29.7, -42.5), (-29.7, -42.8), (-30.0, -43.1), (-30.0, -43.7), (-29.7, -44.0), (-29.7, -44.3), (-29.1, -44.9), (-28.2, -44.9), (-27.9, -44.6), (-26.3, -44.6), (-26.0, -44.9), (-25.1, -44.9), (-24.5, -44.3), (-24.2, -44.3), (-23.3, -43.4), (-23.0, -43.4), (-22.7, -43.1) (0.933, 0.863, 0.792)</w:t>
      </w:r>
    </w:p>
    <w:p>
      <w:r>
        <w:t>(-87.9, -176.3), (-88.2, -176.0), (-88.5, -176.0), (-88.8, -175.7), (-89.4, -175.7), (-89.7, -175.4), (-90.0, -175.4), (-89.4, -174.8), (-89.4, -174.5), (-89.7, -174.2), (-91.0, -174.2), (-90.0, -174.2), (-89.7, -173.9), (-89.7, -173.2), (-90.3, -172.6), (-91.6, -172.6), (-91.9, -172.9), (-91.9, -173.2), (-91.9, -172.6), (-91.6, -172.3), (-91.6, -172.0), (-91.9, -171.7), (-93.1, -171.7), (-93.4, -172.0), (-93.4, -171.4), (-91.6, -171.4), (-90.6, -170.5), (-90.6, -170.2), (-91.0, -169.9), (-92.2, -169.9), (-92.8, -169.3), (-92.8, -169.0), (-93.4, -168.3), (-93.7, -168.3), (-93.7, -168.0), (-93.1, -168.0), (-92.2, -167.1), (-91.9, -167.1), (-91.6, -166.8), (-91.6, -166.5), (-91.3, -166.5), (-90.3, -165.6), (-90.0, -165.6), (-88.8, -164.4), (-88.8, -164.1), (-89.1, -163.8), (-89.7, -163.8), (-91.0, -165.0), (-91.3, -165.0), (-91.9, -165.6), (-92.2, -165.6), (-92.5, -165.9), (-92.8, -165.9), (-93.1, -166.2), (-93.7, -166.2), (-94.3, -165.6), (-91.9, -163.1), (-91.6, -163.1), (-91.3, -162.8), (-91.0, -162.8), (-90.6, -162.5), (-90.6, -162.2), (-90.3, -161.9), (-90.6, -161.6), (-90.6, -161.0), (-91.0, -160.7), (-91.3, -160.7), (-91.6, -161.0), (-91.9, -161.0), (-92.2, -161.3), (-92.2, -161.6), (-92.5, -161.9), (-92.8, -161.9), (-93.1, -162.2), (-93.7, -162.2), (-94.0, -162.5), (-94.0, -162.8), (-94.3, -163.1), (-94.6, -163.1), (-94.9, -163.4), (-95.2, -163.4), (-95.5, -163.8), (-94.6, -162.8), (-94.9, -162.5), (-95.2, -162.5), (-94.9, -162.2), (-94.3, -162.2), (-94.0, -162.5), (-93.4, -161.9), (-93.4, -160.7), (-93.7, -160.4), (-93.4, -160.4), (-93.1, -160.1), (-93.1, -159.2), (-92.8, -158.9), (-92.8, -158.2), (-92.8, -158.9), (-93.1, -159.2), (-93.1, -159.8), (-92.8, -160.1), (-91.9, -160.1), (-91.0, -159.2), (-91.0, -158.5), (-91.3, -158.2), (-91.3, -157.6), (-91.9, -157.0), (-92.5, -157.6), (-92.2, -157.3), (-92.2, -157.0), (-91.3, -156.1), (-91.3, -155.2), (-91.6, -154.9), (-91.6, -154.6), (-91.9, -154.3), (-92.2, -154.6), (-92.2, -154.3), (-92.5, -154.0), (-92.2, -154.3), (-91.9, -154.0), (-91.9, -153.3), (-91.9, -154.0), (-91.6, -154.3), (-91.6, -154.6), (-91.3, -154.9), (-91.3, -156.4), (-90.6, -157.0), (-90.3, -157.0), (-89.7, -157.6), (-89.7, -158.2), (-89.1, -158.9), (-88.5, -158.2), (-88.5, -157.6), (-88.8, -157.3), (-88.8, -156.7), (-89.1, -156.4), (-89.1, -155.8), (-89.4, -155.5), (-89.4, -155.2), (-89.7, -154.9), (-89.7, -154.6), (-90.0, -154.3), (-90.0, -153.6), (-88.8, -152.4), (-88.8, -152.1), (-88.5, -152.1), (-87.9, -151.5), (-87.9, -151.2), (-88.5, -150.6), (-88.8, -150.6), (-89.1, -150.3), (-89.1, -150.0), (-88.5, -150.0), (-88.2, -149.7), (-87.6, -149.7), (-87.3, -149.4), (-87.3, -149.1), (-87.6, -148.8), (-88.2, -148.8), (-88.5, -148.4), (-89.7, -148.4), (-90.0, -148.8), (-92.2, -148.8), (-93.1, -147.8), (-93.1, -147.5), (-93.4, -147.2), (-94.0, -147.2), (-94.3, -146.9), (-94.6, -146.9), (-95.2, -146.3), (-95.5, -146.3), (-95.9, -146.6), (-95.5, -146.9), (-95.5, -147.5), (-94.9, -148.1), (-94.6, -148.1), (-94.6, -149.1), (-94.3, -149.4), (-94.0, -149.4), (-93.7, -149.7), (-93.1, -149.7), (-92.8, -150.0), (-92.8, -150.3), (-91.9, -151.2), (-91.6, -151.2), (-91.3, -151.5), (-91.3, -151.8), (-91.9, -151.8), (-92.2, -151.5), (-93.7, -151.5), (-94.0, -151.2), (-94.0, -150.9), (-94.3, -150.6), (-94.6, -150.6), (-94.9, -150.3), (-95.5, -150.3), (-95.9, -150.6), (-95.9, -151.2), (-95.5, -151.5), (-95.2, -151.5), (-94.9, -151.8), (-94.3, -151.8), (-94.0, -152.1), (-94.3, -152.1), (-94.6, -151.8), (-94.9, -151.8), (-95.2, -151.5), (-95.5, -151.5), (-95.9, -151.2), (-96.2, -151.2), (-96.5, -150.9), (-96.8, -151.2), (-97.4, -151.2), (-97.7, -151.5), (-97.4, -151.8), (-97.7, -151.5), (-98.0, -151.5), (-97.7, -151.2), (-98.0, -150.9), (-98.0, -150.6), (-98.3, -150.3), (-98.6, -150.3), (-98.3, -150.3), (-97.7, -150.9), (-97.4, -150.9), (-97.1, -151.2), (-96.8, -150.9), (-96.8, -150.3), (-97.4, -149.7), (-97.7, -149.7), (-98.0, -149.4), (-98.0, -149.1), (-98.9, -148.1), (-99.5, -148.1), (-99.8, -147.8), (-99.8, -147.5), (-99.5, -147.8), (-99.2, -147.8), (-98.9, -148.1), (-97.1, -148.1), (-96.8, -147.8), (-96.8, -146.9), (-96.5, -146.6), (-96.8, -146.3), (-98.3, -146.3), (-98.3, -146.0), (-98.0, -145.7), (-97.4, -145.7), (-97.1, -145.4), (-97.4, -145.1), (-98.0, -145.1), (-98.3, -144.8), (-98.6, -144.8), (-99.2, -144.2), (-99.5, -144.2), (-100.1, -143.5), (-99.5, -144.2), (-99.2, -144.2), (-98.9, -144.5), (-98.6, -144.5), (-98.0, -145.1), (-97.4, -145.1), (-97.1, -144.8), (-96.8, -145.1), (-96.5, -145.1), (-96.8, -145.4), (-96.8, -145.7), (-96.5, -146.0), (-95.9, -146.0), (-95.5, -146.3), (-95.2, -146.3), (-94.9, -146.6), (-94.6, -146.6), (-94.0, -147.2), (-93.1, -147.2), (-92.8, -147.5), (-92.2, -147.5), (-91.9, -147.2), (-91.3, -147.2), (-91.0, -146.9), (-90.6, -146.9), (-91.0, -146.9), (-91.6, -147.5), (-91.3, -147.8), (-91.0, -147.8), (-90.6, -148.1), (-90.3, -148.1), (-90.0, -148.4), (-89.1, -148.4), (-88.5, -147.8), (-88.2, -147.8), (-87.9, -147.5), (-87.6, -147.5), (-87.3, -147.2), (-87.3, -146.9), (-87.6, -146.6), (-90.0, -146.6), (-88.8, -146.6), (-88.2, -146.0), (-88.8, -145.4), (-89.4, -145.4), (-89.1, -145.1), (-89.1, -144.2), (-89.1, -144.8), (-88.8, -145.1), (-88.5, -144.8), (-88.5, -144.5), (-88.5, -144.8), (-87.9, -145.4), (-87.6, -145.4), (-87.3, -145.1), (-87.3, -143.8), (-87.6, -143.5), (-87.3, -143.2), (-87.3, -142.9), (-87.6, -142.6), (-87.9, -142.6), (-87.9, -142.0), (-87.6, -142.0), (-87.3, -141.7), (-87.3, -140.8), (-87.6, -140.5), (-87.9, -140.8), (-87.0, -139.9), (-86.7, -140.2), (-86.4, -139.9), (-86.4, -138.6), (-86.7, -138.3), (-87.0, -138.6), (-87.0, -137.1), (-87.6, -136.5), (-87.9, -136.5), (-88.5, -137.1), (-88.2, -136.8), (-88.5, -136.5), (-88.5, -135.9), (-88.8, -135.6), (-89.4, -135.6), (-89.7, -135.9), (-89.7, -136.2), (-89.7, -135.6), (-90.0, -135.3), (-90.3, -135.3), (-90.0, -135.3), (-89.7, -135.0), (-89.7, -134.7), (-89.4, -134.4), (-89.1, -134.4), (-88.8, -134.0), (-88.2, -134.0), (-87.3, -135.0), (-86.1, -135.0), (-85.4, -135.6), (-85.1, -135.6), (-84.8, -135.9), (-84.5, -135.9), (-84.2, -135.6), (-84.2, -135.0), (-85.1, -134.0), (-85.4, -134.0), (-85.8, -133.7), (-86.4, -133.7), (-86.7, -133.4), (-87.6, -133.4), (-87.6, -132.5), (-88.2, -131.9), (-88.5, -131.9), (-89.1, -132.5), (-89.1, -132.8), (-89.7, -133.4), (-89.7, -133.7), (-90.0, -134.0), (-91.3, -134.0), (-91.6, -134.4), (-91.9, -134.4), (-92.2, -134.0), (-91.6, -133.4), (-91.6, -133.1), (-91.3, -132.8), (-91.3, -132.5), (-91.0, -132.2), (-91.0, -131.6), (-91.3, -131.3), (-92.2, -131.3), (-92.2, -131.0), (-91.9, -130.7), (-91.9, -130.4), (-91.6, -130.1), (-91.3, -130.1), (-91.0, -129.8), (-90.6, -130.1), (-90.6, -130.7), (-91.0, -131.0), (-91.0, -131.3), (-90.6, -131.6), (-90.3, -131.6), (-90.0, -131.9), (-89.1, -131.9), (-88.5, -131.3), (-88.5, -131.0), (-88.2, -130.7), (-88.2, -130.4), (-88.8, -129.8), (-89.1, -129.8), (-89.4, -129.5), (-90.3, -129.5), (-91.3, -128.5), (-90.3, -129.5), (-89.1, -129.5), (-88.2, -130.4), (-88.2, -130.7), (-88.5, -131.0), (-88.5, -131.3), (-88.2, -131.6), (-87.6, -131.0), (-87.3, -131.0), (-87.0, -130.7), (-86.7, -131.0), (-86.4, -131.0), (-86.1, -131.3), (-85.1, -131.3), (-86.1, -131.3), (-86.4, -131.0), (-87.0, -131.0), (-87.6, -131.6), (-87.0, -132.2), (-86.7, -132.2), (-86.1, -132.8), (-83.6, -132.8), (-83.3, -132.5), (-84.2, -131.6), (-84.5, -131.6), (-83.9, -131.6), (-83.3, -131.0), (-83.3, -130.7), (-83.9, -130.1), (-84.8, -130.1), (-83.9, -130.1), (-83.6, -129.8), (-83.3, -129.8), (-82.7, -129.1), (-82.4, -129.5), (-81.5, -129.5), (-81.2, -129.1), (-81.2, -128.8), (-80.8, -128.5), (-80.8, -128.2), (-80.5, -128.2), (-80.2, -127.9), (-80.2, -128.2), (-80.5, -128.2), (-81.2, -128.8), (-81.2, -129.5), (-82.1, -129.5), (-83.0, -130.4), (-83.0, -131.3), (-82.1, -132.2), (-82.4, -132.2), (-82.7, -132.5), (-83.0, -132.5), (-83.3, -132.8), (-83.3, -133.7), (-83.0, -134.0), (-81.5, -134.0), (-81.2, -133.7), (-81.2, -133.4), (-80.5, -132.8), (-79.3, -132.8), (-79.0, -132.5), (-79.0, -131.6), (-79.3, -131.3), (-79.6, -131.6), (-79.9, -131.3), (-80.2, -131.3), (-80.2, -130.7), (-79.9, -130.7), (-79.3, -130.1), (-79.3, -129.8), (-79.0, -129.5), (-79.0, -129.1), (-78.7, -128.8), (-78.7, -128.5), (-78.4, -128.5), (-78.1, -128.8), (-77.8, -128.8), (-77.5, -128.5), (-77.5, -126.7), (-77.8, -126.4), (-78.4, -126.4), (-78.7, -126.7), (-78.7, -127.9), (-78.7, -126.7), (-78.4, -126.4), (-78.4, -126.1), (-78.1, -126.1), (-77.8, -126.4), (-77.5, -126.4), (-77.2, -126.7), (-76.6, -126.1), (-76.6, -125.2), (-76.3, -124.9), (-76.3, -124.6), (-75.0, -123.3), (-75.0, -122.4), (-75.3, -122.1), (-75.3, -121.8), (-75.6, -121.5), (-75.6, -121.2), (-75.3, -120.9), (-73.8, -120.9), (-73.5, -120.6), (-73.5, -120.0), (-74.1, -119.3), (-74.4, -119.7), (-74.7, -119.7), (-75.0, -120.0), (-75.3, -120.0), (-75.6, -119.7), (-75.3, -120.0), (-75.0, -120.0), (-74.4, -119.3), (-72.6, -119.3), (-72.3, -119.7), (-72.0, -119.7), (-71.7, -119.3), (-71.7, -119.0), (-72.0, -118.7), (-72.6, -118.7), (-72.6, -118.4), (-72.3, -118.7), (-71.7, -118.1), (-71.7, -118.7), (-71.4, -119.0), (-70.7, -119.0), (-69.8, -118.1), (-69.2, -118.1), (-69.5, -118.4), (-69.5, -118.7), (-69.2, -119.0), (-68.3, -119.0), (-68.0, -118.7), (-67.4, -118.7), (-67.1, -118.4), (-66.8, -118.4), (-66.5, -118.1), (-66.8, -118.4), (-67.1, -118.4), (-67.4, -118.7), (-68.0, -118.7), (-68.3, -119.0), (-68.6, -119.0), (-68.9, -119.3), (-68.9, -120.3), (-69.2, -120.6), (-69.2, -121.5), (-69.5, -121.8), (-69.5, -122.1), (-70.4, -123.0), (-70.4, -123.3), (-70.7, -123.6), (-70.7, -125.2), (-71.4, -125.8), (-71.4, -127.0), (-70.7, -127.6), (-70.7, -129.1), (-71.0, -129.5), (-71.0, -129.8), (-71.7, -130.4), (-71.7, -132.2), (-72.0, -132.5), (-72.0, -134.7), (-72.3, -134.7), (-72.9, -135.3), (-72.9, -135.9), (-73.2, -135.9), (-73.8, -136.5), (-74.1, -136.5), (-74.7, -137.1), (-74.7, -137.7), (-75.0, -138.0), (-75.0, -138.6), (-75.3, -138.6), (-75.6, -138.9), (-75.6, -139.3), (-75.9, -139.6), (-76.3, -139.6), (-76.6, -139.9), (-76.6, -140.5), (-76.9, -140.8), (-76.9, -141.4), (-77.2, -141.7), (-77.2, -143.5), (-77.5, -143.5), (-77.8, -143.8), (-77.5, -144.2), (-77.2, -144.2), (-76.9, -144.5), (-76.9, -145.7), (-77.2, -146.0), (-77.2, -146.3), (-77.5, -146.6), (-77.8, -146.6), (-78.4, -147.2), (-78.4, -148.4), (-78.7, -148.8), (-78.7, -149.4), (-79.0, -149.7), (-79.0, -150.0), (-79.3, -150.3), (-79.3, -151.5), (-79.0, -151.8), (-79.0, -152.4), (-78.7, -152.7), (-78.7, -153.6), (-78.4, -154.0), (-78.1, -154.0), (-78.1, -157.3), (-78.4, -157.6), (-78.4, -157.9), (-78.7, -158.2), (-78.7, -154.9), (-78.4, -154.6), (-79.0, -154.0), (-79.6, -154.0), (-80.2, -154.6), (-80.2, -155.8), (-80.5, -156.1), (-80.5, -156.4), (-81.2, -156.4), (-81.8, -157.0), (-81.8, -157.3), (-82.1, -157.6), (-82.1, -160.4), (-81.8, -160.7), (-81.8, -161.6), (-82.1, -161.9), (-82.1, -162.5), (-82.4, -162.5), (-82.7, -162.8), (-82.7, -161.9), (-83.0, -161.6), (-83.6, -161.6), (-84.5, -162.5), (-84.5, -162.8), (-84.8, -163.1), (-84.8, -163.4), (-85.4, -164.1), (-85.4, -164.4), (-85.8, -164.7), (-85.8, -165.3), (-86.4, -165.9), (-86.4, -169.6), (-86.1, -169.9), (-86.1, -170.8), (-86.4, -171.1), (-86.4, -174.5), (-86.7, -174.8), (-86.7, -175.7), (-87.3, -176.3) (0.012, 0.051, 0.086)</w:t>
      </w:r>
    </w:p>
    <w:p>
      <w:r>
        <w:t>(-53.0, -304.0), (-53.3, -304.0), (-53.9, -303.4), (-53.9, -303.1), (-54.2, -302.8), (-54.2, -301.9), (-54.5, -301.6), (-54.5, -301.3), (-55.4, -300.3), (-55.4, -300.0), (-55.7, -299.7), (-55.7, -299.4), (-56.0, -299.1), (-55.7, -298.8), (-55.7, -297.9), (-56.3, -297.3), (-56.3, -297.0), (-57.3, -296.1), (-57.6, -296.1), (-57.6, -295.8), (-57.9, -295.4), (-57.9, -294.8), (-58.2, -294.5), (-58.2, -294.2), (-57.3, -293.3), (-57.0, -293.3), (-56.3, -292.7), (-56.3, -291.5), (-55.4, -290.5), (-55.4, -289.6), (-55.7, -289.3), (-55.7, -288.7), (-56.0, -288.4), (-56.3, -288.4), (-56.3, -288.1), (-55.7, -287.5), (-55.7, -286.9), (-56.0, -286.6), (-57.9, -286.6), (-58.2, -286.9), (-58.5, -286.9), (-58.5, -285.3), (-58.2, -285.0), (-57.6, -285.0), (-56.3, -283.8), (-56.3, -283.5), (-57.0, -282.9), (-57.0, -282.6), (-57.6, -282.0), (-57.6, -281.7), (-57.9, -281.4), (-57.9, -281.0), (-57.3, -281.0), (-57.0, -280.7), (-57.0, -279.5), (-57.3, -279.2), (-59.1, -279.2), (-59.4, -278.9), (-59.4, -277.1), (-58.5, -276.1), (-57.9, -276.1), (-57.6, -275.8), (-57.3, -275.8), (-57.0, -276.1), (-57.0, -276.5), (-56.7, -276.8), (-56.7, -277.7), (-56.3, -278.0), (-56.0, -278.0), (-55.7, -277.7), (-55.7, -274.9), (-55.1, -274.3), (-55.1, -273.4), (-54.8, -273.4), (-53.9, -272.5), (-53.9, -270.9), (-54.2, -270.6), (-54.2, -267.9), (-54.5, -267.6), (-54.5, -266.0), (-54.8, -265.7), (-54.8, -264.8), (-55.1, -264.5), (-55.1, -263.0), (-54.8, -262.7), (-54.8, -262.4), (-54.5, -262.7), (-54.2, -262.4), (-54.2, -262.1), (-53.9, -262.1), (-53.6, -261.8), (-53.6, -260.8), (-53.3, -260.5), (-53.3, -259.9), (-53.6, -259.6), (-53.6, -259.0), (-53.9, -258.7), (-53.9, -258.1), (-53.6, -257.8), (-53.6, -257.2), (-54.2, -256.5), (-57.3, -256.5), (-57.6, -256.2), (-57.9, -256.2), (-58.2, -255.9), (-58.2, -255.6), (-58.8, -255.0), (-58.8, -254.7), (-59.1, -254.4), (-59.1, -252.6), (-59.4, -252.3), (-59.4, -252.0), (-59.7, -251.6), (-60.6, -251.6), (-60.9, -252.0), (-61.2, -252.0), (-61.6, -252.3), (-62.2, -252.3), (-62.5, -252.0), (-62.8, -252.0), (-62.8, -251.6), (-63.1, -251.3), (-63.1, -250.7), (-62.2, -249.8), (-62.2, -248.9), (-62.8, -248.3), (-63.1, -248.3), (-63.4, -248.0), (-65.2, -248.0), (-65.8, -248.6), (-65.8, -249.8), (-65.5, -250.1), (-65.5, -250.7), (-65.2, -251.0), (-65.2, -251.6), (-66.1, -250.7), (-66.1, -250.1), (-66.5, -249.8), (-66.5, -249.2), (-66.1, -248.9), (-66.1, -248.6), (-65.8, -248.3), (-65.8, -247.4), (-66.1, -247.1), (-66.1, -246.4), (-66.5, -246.1), (-66.5, -245.8), (-66.8, -245.5), (-67.1, -245.5), (-67.4, -245.2), (-68.0, -245.2), (-68.9, -244.3), (-68.9, -243.7), (-70.7, -241.8), (-71.0, -241.8), (-71.7, -242.5), (-72.0, -242.5), (-72.6, -243.1), (-72.9, -243.1), (-73.2, -243.4), (-73.5, -243.4), (-73.8, -243.7), (-74.1, -243.7), (-74.1, -243.1), (-73.8, -243.4), (-73.2, -243.4), (-72.9, -243.1), (-72.6, -243.1), (-71.0, -241.5), (-70.7, -241.5), (-70.4, -241.2), (-70.1, -241.5), (-70.1, -241.8), (-69.2, -242.8), (-69.2, -243.1), (-68.3, -244.0), (-68.0, -244.0), (-67.7, -243.7), (-67.7, -241.2), (-68.0, -240.9), (-68.3, -240.9), (-68.6, -240.6), (-68.9, -240.6), (-70.1, -239.4), (-70.4, -239.7), (-71.0, -239.7), (-71.4, -240.0), (-72.0, -240.0), (-72.0, -238.8), (-72.3, -238.5), (-72.3, -236.6), (-72.0, -236.3), (-72.0, -235.4), (-72.3, -235.1), (-72.3, -234.5), (-72.6, -234.2), (-72.6, -233.9), (-72.9, -233.6), (-73.2, -233.6), (-73.2, -233.0), (-72.6, -233.6), (-72.0, -233.6), (-71.7, -233.3), (-71.7, -233.0), (-70.7, -232.0), (-70.7, -231.7), (-70.4, -231.4), (-70.4, -231.1), (-71.0, -230.5), (-71.4, -230.5), (-71.7, -230.2), (-72.3, -230.2), (-73.2, -231.1), (-73.5, -231.1), (-73.8, -231.4), (-74.4, -231.4), (-74.7, -231.7), (-74.7, -232.4), (-75.0, -232.4), (-75.9, -233.3), (-75.9, -233.0), (-75.3, -232.4), (-75.3, -232.0), (-74.7, -231.4), (-74.7, -231.1), (-75.0, -230.8), (-75.3, -230.8), (-75.9, -230.2), (-75.9, -229.0), (-75.6, -228.7), (-75.6, -228.4), (-75.3, -228.1), (-75.3, -227.8), (-75.0, -227.5), (-75.0, -226.8), (-75.3, -226.5), (-75.9, -226.5), (-76.3, -226.8), (-76.3, -227.1), (-76.6, -227.5), (-76.3, -227.1), (-76.3, -226.8), (-75.3, -225.9), (-75.3, -225.6), (-73.5, -223.8), (-73.5, -223.5), (-73.2, -223.2), (-72.9, -223.2), (-72.3, -222.6), (-72.0, -222.6), (-71.4, -221.9), (-70.1, -221.9), (-69.8, -222.2), (-69.8, -223.2), (-70.1, -223.5), (-69.8, -223.8), (-69.8, -225.0), (-70.4, -225.6), (-71.0, -225.6), (-71.4, -225.3), (-71.4, -225.0), (-70.1, -223.8), (-70.1, -223.2), (-71.0, -222.2), (-71.7, -222.9), (-72.0, -222.9), (-72.3, -223.2), (-72.3, -223.8), (-72.9, -224.4), (-73.2, -224.4), (-73.5, -224.7), (-73.8, -224.7), (-74.1, -225.0), (-74.1, -225.3), (-74.4, -225.6), (-74.4, -225.9), (-75.0, -226.5), (-75.0, -227.5), (-75.3, -227.8), (-75.3, -228.1), (-75.6, -228.4), (-75.6, -229.0), (-75.9, -229.3), (-75.6, -229.6), (-75.6, -229.9), (-75.0, -230.5), (-73.5, -230.5), (-73.2, -230.2), (-72.9, -230.2), (-72.6, -229.9), (-72.3, -230.2), (-69.5, -230.2), (-68.3, -229.0), (-68.3, -227.8), (-68.6, -227.5), (-68.6, -226.8), (-68.9, -226.5), (-68.9, -225.9), (-67.7, -225.9), (-66.8, -225.0), (-66.5, -225.0), (-65.8, -224.4), (-65.8, -223.5), (-66.1, -223.2), (-66.5, -223.2), (-67.4, -224.1), (-68.0, -224.1), (-68.3, -223.8), (-68.3, -223.5), (-68.6, -223.2), (-68.6, -222.6), (-68.3, -222.2), (-67.7, -222.2), (-67.4, -222.6), (-66.5, -222.6), (-65.8, -221.9), (-65.8, -220.7), (-66.5, -220.1), (-67.1, -220.1), (-67.4, -220.4), (-68.3, -220.4), (-68.3, -218.9), (-68.0, -218.6), (-68.0, -217.7), (-67.7, -217.3), (-68.0, -217.0), (-68.0, -214.9), (-67.7, -214.6), (-67.7, -213.1), (-68.0, -212.8), (-68.0, -211.5), (-67.4, -210.9), (-67.4, -209.4), (-67.1, -209.1), (-66.8, -209.1), (-66.1, -209.7), (-65.5, -209.7), (-65.2, -209.4), (-65.2, -208.8), (-65.5, -208.5), (-66.1, -208.5), (-66.1, -208.2), (-66.5, -207.9), (-66.5, -207.2), (-65.8, -207.2), (-65.2, -206.6), (-65.2, -206.0), (-65.5, -205.7), (-65.8, -205.7), (-66.1, -205.4), (-66.5, -205.4), (-66.5, -205.1), (-66.8, -204.8), (-66.8, -204.5), (-66.5, -204.2), (-66.5, -203.9), (-66.1, -203.6), (-66.1, -203.0), (-65.8, -202.6), (-66.1, -202.3), (-65.8, -202.0), (-65.8, -201.7), (-65.5, -201.7), (-65.2, -202.0), (-65.2, -202.6), (-64.9, -203.0), (-64.0, -203.0), (-63.4, -202.3), (-63.4, -201.7), (-64.0, -201.1), (-64.3, -201.1), (-64.3, -200.8), (-64.6, -200.5), (-65.5, -200.5), (-65.5, -199.0), (-65.2, -198.7), (-65.2, -198.4), (-64.9, -198.4), (-64.3, -197.8), (-64.3, -198.7), (-64.6, -199.0), (-64.6, -200.5), (-64.3, -200.8), (-63.7, -200.8), (-63.4, -201.1), (-62.8, -201.1), (-61.9, -202.0), (-61.6, -202.0), (-60.9, -202.6), (-60.6, -202.6), (-60.3, -203.0), (-60.0, -203.0), (-59.4, -203.6), (-58.8, -203.6), (-58.2, -204.2), (-57.6, -204.2), (-57.3, -204.5), (-56.7, -204.5), (-56.3, -204.8), (-56.0, -204.8), (-55.7, -205.1), (-55.7, -205.4), (-55.4, -205.7), (-55.1, -205.7), (-54.5, -206.3), (-54.5, -206.6), (-54.2, -206.9), (-54.2, -207.5), (-53.9, -207.9), (-54.2, -208.2), (-54.2, -208.5), (-54.5, -208.5), (-54.8, -208.8), (-54.8, -209.4), (-54.5, -209.7), (-53.9, -209.7), (-53.3, -210.3), (-53.0, -210.3), (-52.7, -210.0), (-51.8, -210.0), (-51.4, -209.7), (-50.8, -209.7), (-50.2, -210.3), (-49.9, -210.3), (-49.6, -210.6), (-48.4, -210.6), (-48.4, -210.9), (-48.1, -211.2), (-48.1, -212.1), (-47.8, -212.4), (-47.2, -212.4), (-46.5, -213.1), (-46.5, -213.7), (-47.5, -213.7), (-47.8, -213.4), (-47.8, -213.1), (-48.4, -212.4), (-49.3, -212.4), (-49.6, -212.8), (-50.5, -212.8), (-50.8, -212.4), (-51.4, -212.4), (-51.4, -212.1), (-51.8, -211.8), (-53.3, -211.8), (-53.6, -212.1), (-53.6, -212.8), (-53.3, -213.1), (-52.7, -213.1), (-52.7, -213.4), (-52.4, -213.7), (-52.1, -213.7), (-52.4, -214.0), (-52.4, -214.3), (-53.0, -214.9), (-53.0, -215.2), (-53.3, -215.5), (-53.3, -215.8), (-53.6, -216.1), (-54.2, -216.1), (-54.8, -216.7), (-55.4, -216.7), (-56.0, -216.1), (-56.7, -216.1), (-57.0, -216.4), (-57.3, -216.4), (-57.6, -216.7), (-57.6, -217.3), (-57.9, -217.3), (-58.2, -217.7), (-58.5, -217.7), (-59.1, -218.3), (-58.2, -219.2), (-57.9, -219.2), (-57.9, -220.1), (-58.2, -220.1), (-58.5, -220.4), (-59.1, -220.4), (-60.6, -218.9), (-60.9, -218.9), (-61.6, -218.3), (-61.6, -218.0), (-62.2, -217.3), (-63.7, -217.3), (-63.7, -217.0), (-63.4, -216.7), (-63.4, -216.4), (-63.1, -216.1), (-63.1, -215.5), (-63.7, -214.9), (-64.0, -214.9), (-64.6, -215.5), (-64.6, -215.8), (-64.9, -216.1), (-64.9, -216.4), (-65.8, -217.3), (-65.8, -218.6), (-65.2, -219.2), (-64.9, -219.2), (-64.9, -219.5), (-64.3, -220.1), (-64.0, -220.1), (-63.7, -219.8), (-63.1, -219.8), (-62.8, -220.1), (-62.8, -221.3), (-62.5, -221.6), (-60.3, -221.6), (-60.0, -221.9), (-59.7, -221.9), (-59.1, -222.6), (-58.8, -222.6), (-58.5, -222.9), (-58.2, -222.9), (-57.6, -223.5), (-57.3, -223.5), (-56.7, -224.1), (-56.3, -224.1), (-56.0, -224.4), (-55.7, -224.4), (-55.1, -225.0), (-53.9, -225.0), (-53.6, -225.3), (-53.3, -225.3), (-53.0, -225.6), (-52.1, -225.6), (-51.8, -225.3), (-51.1, -225.3), (-50.8, -225.0), (-50.5, -225.0), (-50.2, -224.7), (-49.9, -224.7), (-49.6, -224.4), (-49.0, -224.4), (-48.7, -224.1), (-48.1, -224.1), (-48.1, -224.4), (-48.4, -224.7), (-48.7, -224.7), (-49.0, -225.0), (-49.3, -225.0), (-50.5, -226.2), (-51.8, -226.2), (-52.1, -225.9), (-52.4, -225.9), (-52.7, -225.6), (-53.6, -225.6), (-53.9, -225.9), (-54.2, -225.9), (-54.5, -226.2), (-55.7, -226.2), (-56.3, -225.6), (-56.7, -225.6), (-57.0, -225.3), (-57.3, -225.3), (-57.6, -225.0), (-57.9, -225.0), (-58.2, -224.7), (-58.5, -224.7), (-58.8, -224.4), (-59.1, -224.4), (-59.4, -224.1), (-60.0, -224.1), (-60.3, -223.8), (-61.2, -223.8), (-61.6, -224.1), (-61.6, -224.7), (-61.2, -225.0), (-61.2, -225.3), (-60.0, -226.5), (-58.8, -226.5), (-58.5, -226.8), (-57.9, -226.8), (-57.6, -227.1), (-57.3, -227.1), (-57.0, -227.5), (-56.7, -227.5), (-56.3, -227.8), (-55.7, -227.8), (-55.4, -228.1), (-54.8, -228.1), (-54.5, -228.4), (-54.8, -228.4), (-55.1, -228.1), (-60.3, -228.1), (-60.6, -228.4), (-61.6, -228.4), (-61.9, -228.7), (-62.2, -228.7), (-62.8, -229.3), (-62.8, -229.9), (-62.5, -230.2), (-63.4, -231.1), (-63.1, -231.4), (-63.1, -231.7), (-62.8, -232.0), (-62.8, -232.7), (-62.2, -233.3), (-62.2, -233.9), (-62.5, -233.6), (-62.5, -233.3), (-62.8, -233.0), (-63.4, -233.0), (-64.0, -233.6), (-64.0, -234.2), (-63.1, -235.1), (-63.1, -237.9), (-63.4, -238.2), (-63.4, -238.5), (-63.1, -238.8), (-63.1, -240.9), (-62.8, -241.2), (-63.1, -241.5), (-63.1, -241.8), (-62.5, -242.5), (-62.2, -242.5), (-61.9, -242.8), (-61.2, -242.8), (-60.3, -243.7), (-60.3, -244.9), (-59.7, -245.5), (-59.4, -245.5), (-59.1, -245.8), (-58.8, -245.8), (-58.5, -245.5), (-57.9, -245.5), (-57.6, -245.2), (-57.0, -245.2), (-56.7, -244.9), (-55.7, -244.9), (-55.1, -245.5), (-55.1, -245.8), (-54.8, -246.1), (-53.0, -246.1), (-52.7, -246.4), (-51.8, -246.4), (-51.4, -246.8), (-50.5, -246.8), (-50.2, -246.4), (-49.9, -246.8), (-49.6, -246.4), (-49.6, -245.5), (-46.2, -245.5), (-45.9, -245.8), (-45.6, -245.5), (-44.7, -245.5), (-44.4, -245.2), (-44.1, -245.2), (-43.8, -244.9), (-42.9, -244.9), (-42.6, -245.2), (-42.3, -245.2), (-42.0, -245.5), (-41.6, -245.5), (-41.3, -245.8), (-38.0, -245.8), (-38.0, -246.1), (-35.8, -248.3), (-35.5, -248.3), (-35.2, -248.6), (-34.9, -248.6), (-34.6, -248.9), (-34.3, -248.9), (-33.1, -250.1), (-32.8, -250.1), (-32.2, -250.7), (-31.8, -250.4), (-28.5, -250.4), (-28.2, -250.1), (-27.9, -250.1), (-27.6, -249.8), (-27.3, -249.8), (-26.9, -249.5), (-26.0, -249.5), (-25.7, -249.2), (-25.1, -249.2), (-24.8, -249.5), (-23.9, -249.5), (-23.6, -249.2), (-23.6, -248.9), (-23.9, -248.6), (-24.5, -248.6), (-24.5, -248.0), (-24.2, -248.0), (-23.6, -248.6), (-23.0, -248.6), (-21.7, -247.4), (-20.5, -247.4), (-20.2, -247.7), (-18.4, -247.7), (-18.1, -247.4), (-17.1, -247.4), (-16.8, -247.7), (-16.5, -247.7), (-16.2, -248.0), (-15.9, -247.7), (-15.6, -247.7), (-15.3, -247.4), (-14.7, -247.4), (-13.2, -248.9), (-12.9, -248.9), (-12.2, -249.5), (-11.9, -249.5), (-11.9, -250.4), (-11.6, -250.7), (-11.0, -250.7), (-10.4, -251.3), (-10.1, -251.3), (-9.8, -251.6), (-9.5, -251.6), (-9.5, -252.3), (-10.1, -252.9), (-10.4, -252.9), (-11.0, -253.5), (-11.3, -253.5), (-11.6, -253.8), (-13.5, -253.8), (-13.8, -254.1), (-13.8, -254.7), (-14.1, -254.4), (-14.7, -255.0), (-14.7, -255.3), (-15.0, -255.6), (-15.0, -256.2), (-14.7, -256.5), (-13.8, -256.5), (-13.5, -256.9), (-13.2, -256.9), (-13.2, -257.5), (-13.5, -257.5), (-13.8, -257.8), (-14.7, -257.8), (-15.0, -258.1), (-15.6, -258.1), (-15.9, -258.4), (-16.8, -258.4), (-17.1, -258.7), (-18.1, -258.7), (-18.4, -259.0), (-19.0, -259.0), (-19.3, -259.3), (-20.8, -259.3), (-21.1, -259.0), (-21.4, -259.0), (-22.4, -258.1), (-22.7, -258.1), (-23.3, -257.5), (-23.6, -257.5), (-23.9, -257.2), (-24.8, -257.2), (-25.1, -257.5), (-25.7, -257.5), (-26.0, -257.8), (-27.6, -257.8), (-27.9, -258.1), (-29.4, -258.1), (-29.7, -258.4), (-30.3, -258.4), (-30.9, -259.0), (-30.9, -259.3), (-31.2, -259.6), (-31.2, -259.0), (-31.5, -258.7), (-32.5, -258.7), (-32.8, -259.0), (-33.1, -259.0), (-33.7, -259.6), (-34.3, -259.6), (-34.6, -259.9), (-34.6, -260.2), (-34.9, -260.5), (-36.1, -260.5), (-36.8, -261.1), (-36.8, -261.4), (-37.7, -261.4), (-37.7, -260.8), (-38.0, -260.5), (-38.3, -260.5), (-38.9, -261.1), (-39.2, -261.1), (-39.2, -260.8), (-39.5, -260.5), (-39.5, -260.2), (-39.8, -259.9), (-40.7, -259.9), (-41.0, -260.2), (-42.6, -260.2), (-42.9, -259.9), (-43.2, -259.9), (-43.2, -259.6), (-43.8, -259.0), (-43.8, -258.7), (-44.1, -258.4), (-44.7, -258.4), (-45.0, -258.1), (-45.3, -258.1), (-45.6, -257.8), (-46.2, -257.8), (-46.5, -258.1), (-47.2, -258.1), (-47.5, -257.8), (-47.8, -257.8), (-48.1, -257.5), (-49.3, -257.5), (-49.6, -257.2), (-50.5, -257.2), (-50.8, -257.5), (-51.1, -257.5), (-51.4, -257.8), (-51.8, -257.8), (-52.1, -258.1), (-52.1, -258.4), (-52.4, -258.7), (-52.4, -259.3), (-52.1, -259.6), (-52.1, -259.9), (-51.8, -260.2), (-51.4, -260.2), (-51.1, -260.5), (-50.5, -260.5), (-49.9, -261.1), (-49.9, -262.7), (-49.6, -263.0), (-49.6, -263.3), (-49.0, -263.9), (-49.0, -265.1), (-48.7, -265.4), (-48.4, -265.4), (-48.1, -265.7), (-48.1, -266.3), (-47.8, -266.7), (-47.8, -267.0), (-47.2, -267.6), (-46.9, -267.6), (-46.5, -267.9), (-46.5, -268.2), (-46.9, -268.2), (-47.2, -268.5), (-47.5, -268.5), (-47.8, -268.8), (-49.3, -268.8), (-49.6, -269.1), (-49.6, -269.4), (-49.9, -269.4), (-50.2, -269.7), (-50.2, -270.6), (-49.3, -271.6), (-49.0, -271.6), (-48.7, -271.9), (-48.4, -271.9), (-48.1, -272.2), (-48.1, -272.8), (-47.8, -273.1), (-47.8, -273.4), (-47.2, -274.0), (-46.5, -274.0), (-46.2, -274.3), (-45.6, -274.3), (-41.0, -278.9), (-41.0, -279.2), (-40.7, -279.5), (-40.4, -279.5), (-40.1, -279.8), (-40.1, -280.1), (-39.8, -280.4), (-38.6, -280.4), (-38.0, -279.8), (-37.1, -279.8), (-36.8, -280.1), (-36.4, -280.1), (-36.1, -280.4), (-35.8, -280.4), (-35.5, -280.7), (-35.5, -281.4), (-36.1, -282.0), (-36.4, -281.7), (-36.8, -281.7), (-37.1, -281.4), (-37.1, -280.7), (-37.4, -280.4), (-37.7, -280.4), (-38.0, -280.1), (-38.3, -280.1), (-38.6, -280.4), (-38.6, -281.4), (-38.9, -281.7), (-38.9, -282.3), (-38.3, -282.9), (-37.1, -282.9), (-36.8, -283.2), (-36.4, -282.9), (-34.6, -282.9), (-34.3, -283.2), (-34.3, -284.1), (-34.6, -284.4), (-34.6, -284.7), (-35.2, -285.3), (-35.2, -285.6), (-35.5, -285.9), (-35.5, -286.6), (-36.1, -287.2), (-36.4, -287.2), (-36.8, -287.5), (-37.1, -287.5), (-38.0, -288.4), (-38.0, -289.0), (-38.3, -289.3), (-38.3, -289.6), (-38.6, -289.6), (-38.9, -289.9), (-39.5, -289.9), (-39.8, -290.2), (-39.8, -290.5), (-40.1, -290.9), (-40.1, -291.2), (-41.0, -292.1), (-41.0, -292.4), (-41.6, -293.0), (-41.6, -293.3), (-42.0, -293.6), (-42.0, -295.1), (-41.6, -295.4), (-41.6, -296.4), (-42.3, -297.0), (-42.3, -297.3), (-42.9, -297.9), (-42.9, -298.8), (-43.2, -299.1), (-43.2, -299.4), (-43.5, -299.7), (-43.8, -299.7), (-44.1, -300.0), (-44.1, -301.0), (-44.1, -300.3), (-44.4, -300.0), (-44.4, -299.4), (-44.7, -299.1), (-44.7, -298.8), (-45.0, -298.5), (-45.0, -297.9), (-44.7, -297.6), (-44.4, -297.6), (-43.8, -297.0), (-43.8, -296.4), (-43.5, -296.1), (-43.5, -295.1), (-43.2, -294.8), (-42.9, -294.8), (-42.3, -294.2), (-42.3, -293.9), (-42.0, -293.6), (-42.0, -293.3), (-41.6, -293.0), (-41.6, -292.7), (-40.7, -291.8), (-40.7, -291.5), (-40.4, -291.2), (-40.4, -290.9), (-40.1, -290.5), (-41.0, -289.6), (-41.3, -289.6), (-41.3, -288.7), (-40.7, -288.1), (-40.7, -287.8), (-41.6, -286.9), (-42.3, -286.9), (-42.6, -287.2), (-42.6, -287.8), (-42.9, -288.1), (-43.5, -288.1), (-44.7, -289.3), (-44.7, -289.6), (-44.1, -290.2), (-43.8, -289.9), (-43.5, -290.2), (-42.6, -290.2), (-42.6, -291.2), (-44.1, -292.7), (-44.1, -293.6), (-44.4, -293.9), (-44.7, -293.9), (-45.0, -293.6), (-45.0, -293.3), (-45.3, -293.0), (-45.0, -292.7), (-45.0, -292.4), (-44.4, -291.8), (-44.4, -289.9), (-45.3, -289.0), (-45.3, -288.7), (-45.9, -288.1), (-46.5, -288.1), (-47.2, -288.7), (-47.2, -289.3), (-46.9, -289.6), (-46.9, -289.9), (-47.5, -289.9), (-48.1, -289.3), (-48.1, -288.7), (-48.4, -288.4), (-49.0, -289.0), (-49.0, -289.3), (-49.6, -289.3), (-49.9, -289.6), (-49.9, -289.9), (-50.5, -290.5), (-50.5, -290.9), (-50.8, -291.2), (-50.8, -291.8), (-50.5, -292.1), (-50.5, -293.3), (-50.8, -293.6), (-50.8, -293.9), (-51.1, -294.2), (-51.1, -294.5), (-49.9, -295.8), (-49.6, -295.8), (-49.6, -296.1), (-49.3, -296.4), (-49.3, -297.6), (-49.6, -297.9), (-49.6, -299.7), (-48.7, -300.6), (-48.7, -301.3), (-47.5, -302.5), (-47.2, -302.5), (-46.9, -302.8), (-45.9, -302.8), (-45.6, -302.5), (-45.0, -302.5), (-44.4, -301.9), (-44.4, -302.2), (-44.7, -302.5), (-45.0, -302.5), (-45.3, -302.8), (-47.8, -302.8), (-48.4, -302.2), (-48.4, -301.9), (-49.6, -300.6), (-49.6, -300.3), (-49.9, -300.0), (-49.9, -299.1), (-50.2, -298.8), (-50.2, -298.5), (-51.1, -297.6), (-51.4, -297.6), (-51.8, -297.9), (-51.8, -298.5), (-52.1, -298.8), (-52.1, -299.4), (-52.4, -299.7), (-53.0, -299.7), (-53.0, -298.5), (-53.6, -297.9), (-54.5, -297.9), (-54.8, -298.2), (-54.8, -298.8), (-54.5, -299.1), (-54.5, -299.7), (-53.6, -300.6), (-53.3, -300.6), (-53.3, -301.3), (-53.0, -301.6), (-53.0, -302.2), (-52.7, -302.5), (-52.7, -303.7) (0.878, 0.776, 0.710)</w:t>
      </w:r>
    </w:p>
    <w:p>
      <w:r>
        <w:t>(-155.6, -331.6), (-155.3, -331.3), (-155.3, -330.7), (-155.0, -330.7), (-154.7, -330.4), (-154.7, -329.4), (-154.3, -329.1), (-155.0, -328.5), (-156.2, -328.5), (-156.2, -328.2), (-155.9, -328.2), (-155.6, -327.9), (-155.0, -327.9), (-154.7, -327.6), (-154.3, -327.6), (-154.0, -327.3), (-153.7, -327.3), (-153.4, -327.0), (-152.8, -327.0), (-151.3, -325.5), (-151.3, -325.1), (-151.0, -325.1), (-150.7, -324.8), (-150.4, -325.1), (-150.1, -325.1), (-149.4, -324.5), (-149.4, -323.6), (-149.1, -323.3), (-149.1, -322.7), (-149.8, -322.1), (-150.1, -322.1), (-150.4, -322.4), (-151.3, -322.4), (-151.3, -321.8), (-151.0, -321.8), (-150.7, -321.5), (-150.7, -321.2), (-151.0, -320.9), (-151.6, -320.9), (-151.3, -320.9), (-151.0, -320.6), (-150.1, -320.6), (-149.8, -320.9), (-149.4, -320.9), (-149.1, -320.6), (-148.8, -320.6), (-148.5, -320.2), (-148.5, -319.9), (-147.0, -318.4), (-147.0, -317.5), (-146.4, -316.9), (-144.9, -316.9), (-144.2, -316.3), (-144.2, -316.0), (-143.9, -316.0), (-143.6, -315.7), (-143.9, -315.4), (-143.9, -314.4), (-143.6, -314.1), (-143.0, -314.1), (-142.7, -313.8), (-142.7, -313.5), (-142.4, -313.2), (-142.1, -313.2), (-141.5, -312.6), (-141.5, -312.0), (-140.6, -311.1), (-139.0, -311.1), (-139.0, -311.4), (-138.7, -311.7), (-138.1, -311.7), (-137.2, -310.8), (-137.2, -308.6), (-136.3, -307.7), (-136.3, -307.4), (-135.7, -306.8), (-135.7, -306.5), (-136.9, -305.2), (-136.9, -304.6), (-136.6, -304.3), (-136.9, -304.6), (-136.9, -304.9), (-136.6, -305.2), (-136.0, -305.2), (-135.7, -304.9), (-136.0, -304.6), (-136.0, -304.3), (-135.7, -304.0), (-136.0, -303.7), (-135.7, -304.0), (-135.4, -303.7), (-135.4, -302.8), (-134.1, -302.8), (-134.1, -303.7), (-133.8, -304.0), (-133.5, -303.7), (-133.5, -302.8), (-132.9, -302.8), (-132.6, -302.5), (-132.6, -301.0), (-132.9, -300.6), (-133.2, -300.6), (-133.2, -300.0), (-132.9, -299.7), (-132.9, -299.4), (-132.3, -298.8), (-132.3, -298.5), (-131.1, -298.5), (-131.1, -298.8), (-130.8, -299.1), (-129.5, -299.1), (-129.2, -298.8), (-128.9, -298.8), (-128.0, -297.9), (-128.0, -297.3), (-127.7, -297.0), (-127.7, -296.1), (-127.4, -295.8), (-127.4, -295.1), (-127.1, -294.8), (-125.9, -294.8), (-125.6, -295.1), (-125.3, -294.8), (-124.9, -294.8), (-124.3, -294.2), (-124.3, -291.8), (-124.0, -292.1), (-123.7, -291.8), (-123.7, -291.5), (-123.4, -291.2), (-122.8, -291.2), (-122.5, -290.9), (-122.5, -290.5), (-122.2, -290.2), (-122.2, -289.9), (-121.9, -289.9), (-121.6, -289.6), (-121.3, -289.6), (-121.0, -289.9), (-120.7, -289.9), (-120.4, -289.6), (-120.4, -289.3), (-121.0, -288.7), (-121.0, -287.5), (-120.7, -287.2), (-120.7, -286.9), (-120.0, -286.3), (-119.7, -286.3), (-119.1, -285.6), (-119.1, -284.7), (-118.8, -284.4), (-118.8, -284.1), (-118.2, -283.5), (-118.2, -282.9), (-117.9, -282.6), (-117.6, -282.6), (-117.3, -282.3), (-115.5, -282.3), (-115.1, -282.0), (-113.9, -282.0), (-113.6, -281.7), (-113.6, -281.0), (-113.0, -281.0), (-112.7, -280.7), (-113.0, -280.4), (-114.5, -280.4), (-114.5, -279.5), (-114.2, -279.2), (-114.2, -278.9), (-113.9, -278.9), (-113.6, -278.6), (-113.6, -276.8), (-113.3, -276.5), (-113.3, -275.8), (-112.7, -275.8), (-112.4, -275.5), (-112.4, -274.9), (-112.1, -274.6), (-112.1, -274.0), (-112.7, -273.4), (-112.7, -273.1), (-112.1, -273.1), (-111.2, -272.2), (-110.9, -272.2), (-110.6, -271.9), (-109.6, -271.9), (-109.3, -271.6), (-108.4, -271.6), (-107.5, -270.6), (-107.5, -270.0), (-108.7, -268.8), (-107.5, -268.8), (-107.2, -268.5), (-106.9, -268.5), (-106.6, -268.8), (-105.7, -268.8), (-105.3, -268.5), (-105.3, -267.6), (-105.0, -267.3), (-105.0, -267.0), (-104.7, -267.0), (-104.4, -266.7), (-103.2, -266.7), (-102.9, -266.3), (-102.6, -266.3), (-102.0, -265.7), (-102.0, -265.4), (-101.7, -265.1), (-101.7, -263.6), (-101.4, -263.3), (-101.4, -262.7), (-101.1, -262.4), (-101.1, -261.8), (-100.8, -261.4), (-100.8, -260.5), (-101.1, -260.2), (-101.1, -259.9), (-100.8, -259.6), (-100.8, -259.0), (-100.4, -258.7), (-100.4, -257.8), (-100.1, -257.5), (-100.1, -257.2), (-99.8, -256.9), (-98.9, -256.9), (-98.6, -256.5), (-98.0, -256.5), (-97.4, -255.9), (-96.8, -255.9), (-96.2, -255.3), (-96.2, -255.0), (-95.5, -254.4), (-95.5, -252.9), (-95.2, -252.6), (-95.2, -252.3), (-94.9, -252.3), (-94.3, -251.6), (-93.7, -251.6), (-93.4, -251.3), (-93.4, -251.0), (-92.8, -251.0), (-92.5, -250.7), (-92.5, -250.1), (-92.2, -249.8), (-92.2, -248.9), (-92.5, -248.6), (-92.8, -248.6), (-92.8, -247.1), (-92.5, -247.1), (-92.2, -246.8), (-91.9, -246.8), (-91.6, -246.4), (-91.6, -246.1), (-91.0, -246.1), (-90.6, -245.8), (-90.6, -243.1), (-90.3, -243.1), (-90.0, -242.8), (-90.0, -242.5), (-88.8, -241.2), (-88.8, -240.0), (-88.5, -239.7), (-88.5, -239.1), (-88.2, -238.8), (-88.2, -237.9), (-87.9, -237.6), (-87.3, -237.6), (-86.7, -238.2), (-86.7, -238.5), (-86.4, -238.8), (-86.4, -239.1), (-85.8, -239.7), (-85.4, -239.7), (-85.1, -240.0), (-84.5, -239.4), (-84.5, -237.6), (-84.8, -237.3), (-84.8, -236.6), (-85.1, -236.3), (-85.4, -236.3), (-85.8, -236.0), (-86.1, -236.0), (-86.4, -235.7), (-86.4, -235.4), (-86.7, -235.1), (-86.7, -234.8), (-86.4, -234.5), (-86.4, -234.2), (-86.1, -233.9), (-85.4, -233.9), (-85.4, -234.2), (-85.1, -234.5), (-85.1, -234.8), (-84.8, -235.1), (-84.8, -235.4), (-84.5, -235.7), (-84.2, -235.7), (-83.6, -236.3), (-83.6, -237.9), (-83.9, -238.2), (-83.9, -240.6), (-83.6, -240.9), (-83.3, -240.9), (-83.3, -241.5), (-83.6, -241.8), (-83.6, -243.7), (-83.9, -244.0), (-84.5, -243.4), (-85.1, -243.4), (-85.4, -243.7), (-85.8, -243.4), (-86.4, -244.0), (-86.4, -244.3), (-86.7, -244.6), (-86.7, -245.2), (-87.0, -245.5), (-87.3, -245.5), (-87.9, -246.1), (-87.9, -246.4), (-88.2, -246.8), (-88.2, -247.4), (-88.5, -247.4), (-88.8, -247.7), (-88.8, -248.0), (-89.4, -248.6), (-89.4, -249.5), (-89.7, -249.8), (-89.7, -250.4), (-90.0, -250.4), (-90.6, -251.0), (-90.6, -251.6), (-91.0, -251.6), (-91.6, -252.3), (-91.6, -253.2), (-92.2, -253.8), (-92.5, -253.8), (-92.8, -254.1), (-92.8, -254.7), (-93.1, -255.0), (-93.1, -255.9), (-93.4, -255.9), (-93.7, -256.2), (-95.2, -256.2), (-96.8, -257.8), (-96.5, -258.1), (-96.5, -259.6), (-96.8, -259.9), (-96.8, -260.5), (-97.1, -260.8), (-97.1, -262.4), (-97.4, -262.4), (-98.0, -263.0), (-98.0, -264.5), (-97.7, -264.8), (-97.7, -265.7), (-98.0, -266.0), (-99.2, -266.0), (-99.5, -266.3), (-99.8, -266.0), (-100.4, -266.7), (-100.8, -266.7), (-101.1, -267.0), (-101.1, -267.3), (-101.4, -267.3), (-102.3, -268.2), (-102.3, -268.8), (-102.0, -269.1), (-102.0, -269.4), (-101.7, -269.7), (-101.4, -269.7), (-101.4, -271.9), (-102.9, -271.9), (-103.2, -271.6), (-103.2, -270.6), (-103.5, -270.3), (-103.5, -270.0), (-103.8, -269.7), (-104.1, -270.0), (-104.1, -270.3), (-104.4, -270.3), (-105.0, -270.9), (-105.0, -272.2), (-105.3, -272.5), (-105.7, -272.5), (-106.0, -272.8), (-106.3, -272.8), (-106.6, -273.1), (-106.6, -273.4), (-106.9, -273.7), (-106.9, -275.5), (-107.2, -275.5), (-107.5, -275.8), (-107.5, -276.5), (-107.8, -276.5), (-108.1, -276.8), (-108.1, -277.4), (-108.4, -277.4), (-108.7, -277.7), (-108.7, -278.6), (-109.0, -278.3), (-109.3, -278.3), (-109.6, -278.6), (-109.6, -280.7), (-110.2, -280.7), (-110.6, -281.0), (-110.6, -281.4), (-110.9, -281.4), (-111.5, -282.0), (-111.5, -283.2), (-111.8, -283.5), (-111.8, -284.7), (-112.4, -284.7), (-112.7, -285.0), (-112.7, -285.6), (-113.3, -285.6), (-113.6, -285.9), (-113.6, -286.6), (-113.9, -286.9), (-113.9, -287.5), (-114.2, -287.8), (-114.2, -288.7), (-114.5, -288.7), (-114.8, -289.0), (-115.8, -289.0), (-116.1, -289.3), (-116.4, -289.3), (-116.7, -289.6), (-116.7, -289.9), (-117.3, -289.9), (-117.6, -290.2), (-117.9, -290.2), (-118.2, -290.5), (-118.2, -291.2), (-118.5, -291.5), (-118.8, -291.5), (-119.1, -291.8), (-119.1, -292.4), (-119.7, -293.0), (-119.7, -293.3), (-120.7, -294.2), (-121.6, -294.2), (-121.9, -294.5), (-121.9, -294.8), (-122.2, -295.1), (-122.2, -295.4), (-122.5, -295.8), (-122.5, -296.7), (-122.8, -297.0), (-122.8, -297.9), (-124.6, -297.9), (-124.9, -298.2), (-125.3, -298.2), (-126.8, -299.7), (-126.8, -300.0), (-127.1, -300.3), (-127.1, -300.6), (-127.4, -301.0), (-127.4, -301.6), (-127.7, -301.9), (-127.7, -302.5), (-128.3, -303.1), (-128.6, -303.1), (-128.9, -302.8), (-129.2, -302.8), (-129.5, -302.5), (-130.5, -302.5), (-131.1, -303.1), (-131.1, -303.4), (-131.4, -303.7), (-131.4, -304.0), (-132.0, -304.6), (-132.3, -304.6), (-133.2, -305.5), (-133.2, -305.9), (-132.3, -306.8), (-132.3, -307.4), (-132.9, -308.0), (-132.9, -308.3), (-133.2, -308.6), (-133.2, -309.2), (-133.5, -309.5), (-133.5, -309.8), (-133.8, -309.8), (-134.4, -310.4), (-134.7, -310.4), (-135.7, -311.4), (-135.7, -311.7), (-136.0, -312.0), (-136.3, -312.0), (-136.6, -312.3), (-136.6, -312.6), (-136.9, -312.6), (-137.2, -312.9), (-137.8, -312.9), (-138.1, -313.2), (-138.4, -313.2), (-138.7, -313.5), (-138.7, -313.8), (-139.0, -314.1), (-139.0, -314.4), (-139.3, -314.4), (-139.6, -314.7), (-139.6, -317.5), (-140.0, -317.5), (-140.9, -318.4), (-141.5, -318.4), (-141.8, -318.7), (-143.0, -318.7), (-143.6, -319.3), (-143.6, -319.6), (-145.2, -319.6), (-145.5, -319.3), (-147.6, -319.3), (-148.2, -319.9), (-148.2, -320.6), (-147.9, -320.9), (-147.6, -320.9), (-147.3, -321.2), (-146.7, -321.2), (-146.4, -321.5), (-146.4, -322.4), (-145.8, -323.0), (-145.8, -323.3), (-145.5, -323.6), (-145.2, -323.6), (-145.2, -324.2), (-145.5, -324.2), (-145.8, -324.5), (-145.8, -324.8), (-146.1, -325.1), (-146.1, -325.8), (-146.7, -325.8), (-147.0, -326.1), (-147.0, -326.7), (-147.6, -326.7), (-147.9, -327.0), (-147.9, -327.3), (-148.2, -327.3), (-149.1, -328.2), (-149.1, -330.7), (-149.4, -331.0), (-149.4, -331.3), (-149.8, -331.3), (-149.8, -331.0), (-150.1, -330.7), (-150.4, -330.7), (-150.4, -330.0), (-150.7, -329.7), (-151.0, -329.7), (-151.3, -329.4), (-151.6, -329.4), (-152.2, -330.0), (-152.2, -330.4), (-152.5, -330.4), (-152.8, -330.7), (-152.8, -331.0), (-153.1, -331.3), (-153.7, -331.3), (-154.0, -331.6), (-154.3, -331.6), (-154.7, -331.3), (-155.0, -331.6) (0.106, 0.122, 0.122)</w:t>
      </w:r>
    </w:p>
    <w:p>
      <w:r>
        <w:t>(-184.4, -287.5), (-184.4, -287.2), (-184.7, -286.9), (-184.7, -285.3), (-184.4, -285.0), (-184.4, -284.7), (-184.1, -284.7), (-183.8, -284.4), (-183.8, -284.1), (-183.1, -283.5), (-183.1, -282.9), (-183.4, -282.6), (-183.4, -282.3), (-183.8, -282.0), (-183.8, -281.7), (-184.7, -280.7), (-184.7, -280.1), (-184.1, -280.1), (-184.1, -280.7), (-183.8, -281.0), (-183.8, -281.4), (-183.1, -282.0), (-183.1, -282.3), (-182.8, -282.6), (-182.8, -283.2), (-181.9, -284.1), (-181.0, -284.1), (-180.4, -283.5), (-180.4, -282.9), (-180.7, -282.6), (-180.7, -282.0), (-180.4, -281.7), (-180.4, -281.0), (-181.0, -280.4), (-181.3, -280.4), (-181.6, -280.1), (-181.6, -279.5), (-181.0, -279.5), (-180.4, -278.9), (-180.4, -278.6), (-180.1, -278.3), (-180.1, -278.0), (-179.8, -277.7), (-179.8, -277.1), (-179.5, -277.1), (-179.2, -276.8), (-178.8, -276.8), (-178.5, -276.5), (-178.2, -276.5), (-177.9, -276.1), (-177.6, -276.1), (-177.3, -275.8), (-177.3, -275.5), (-177.0, -275.2), (-177.0, -274.9), (-176.4, -274.3), (-175.8, -274.3), (-175.5, -274.0), (-175.2, -274.0), (-174.3, -273.1), (-173.9, -273.1), (-173.6, -272.8), (-173.3, -272.8), (-173.0, -272.5), (-173.0, -272.2), (-172.7, -271.9), (-172.7, -271.6), (-173.3, -270.9), (-173.9, -270.9), (-174.9, -271.9), (-174.9, -272.2), (-175.2, -272.5), (-175.5, -272.5), (-175.8, -272.8), (-177.6, -272.8), (-177.6, -272.5), (-177.3, -272.2), (-177.3, -271.6), (-177.0, -271.2), (-177.0, -269.7), (-176.7, -269.4), (-176.7, -269.1), (-176.4, -269.1), (-176.1, -268.8), (-175.8, -269.1), (-175.2, -269.1), (-174.9, -269.4), (-173.9, -269.4), (-172.7, -268.2), (-172.7, -267.9), (-172.4, -267.6), (-172.4, -267.0), (-172.1, -267.0), (-171.8, -266.7), (-171.8, -266.3), (-171.2, -265.7), (-171.2, -265.4), (-171.8, -264.8), (-173.3, -264.8), (-173.9, -265.4), (-173.9, -265.7), (-174.6, -266.3), (-174.9, -266.3), (-175.2, -266.0), (-175.5, -266.0), (-176.4, -265.1), (-177.3, -265.1), (-178.2, -264.2), (-177.6, -264.2), (-177.3, -263.9), (-176.1, -263.9), (-175.5, -264.5), (-174.6, -264.5), (-174.3, -264.2), (-173.6, -264.2), (-173.3, -263.9), (-171.8, -263.9), (-171.5, -263.6), (-170.0, -263.6), (-169.7, -263.9), (-169.0, -263.9), (-168.7, -263.6), (-168.1, -263.6), (-167.2, -264.5), (-166.6, -264.5), (-166.3, -264.2), (-166.0, -264.2), (-165.4, -263.6), (-165.1, -263.6), (-164.8, -263.3), (-164.8, -262.7), (-165.1, -262.4), (-165.7, -262.4), (-166.0, -262.1), (-166.6, -262.1), (-166.9, -262.4), (-168.1, -262.4), (-168.4, -262.1), (-169.7, -262.1), (-170.0, -261.8), (-170.3, -261.8), (-170.0, -261.8), (-169.7, -261.4), (-169.7, -260.8), (-169.0, -260.2), (-169.0, -258.7), (-169.4, -258.4), (-169.4, -258.1), (-169.0, -258.4), (-168.4, -258.4), (-168.1, -258.1), (-167.8, -258.1), (-167.5, -257.8), (-167.5, -257.5), (-167.2, -257.2), (-166.3, -257.2), (-166.0, -257.5), (-165.4, -257.5), (-165.1, -257.2), (-165.4, -256.9), (-165.4, -256.5), (-165.7, -256.2), (-165.7, -255.0), (-166.0, -254.7), (-166.0, -254.4), (-166.3, -254.1), (-167.2, -254.1), (-167.5, -253.8), (-169.0, -253.8), (-169.7, -254.4), (-170.0, -254.4), (-170.3, -254.7), (-170.6, -254.7), (-170.9, -255.0), (-171.2, -254.7), (-171.5, -254.7), (-171.5, -253.8), (-170.9, -253.2), (-170.6, -253.2), (-170.3, -252.9), (-169.4, -252.9), (-169.0, -253.2), (-168.7, -253.2), (-168.4, -253.5), (-167.8, -253.5), (-167.5, -253.2), (-166.6, -253.2), (-166.3, -253.5), (-164.8, -253.5), (-163.8, -252.6), (-163.8, -252.0), (-163.5, -251.6), (-163.5, -250.7), (-162.9, -250.7), (-162.6, -250.4), (-161.4, -250.4), (-161.1, -250.1), (-160.8, -250.1), (-160.5, -249.8), (-160.2, -249.8), (-159.9, -250.1), (-159.2, -250.1), (-158.9, -249.8), (-158.9, -249.2), (-158.0, -248.3), (-157.7, -248.3), (-157.4, -248.0), (-158.3, -247.1), (-158.3, -246.8), (-158.0, -246.4), (-158.0, -246.1), (-157.7, -246.1), (-157.4, -245.8), (-157.4, -245.2), (-157.7, -244.9), (-157.7, -244.6), (-158.0, -244.3), (-158.3, -244.3), (-158.3, -243.7), (-158.0, -244.0), (-157.7, -243.7), (-157.7, -243.4), (-155.6, -243.4), (-155.6, -244.3), (-156.5, -245.2), (-156.5, -245.8), (-156.2, -246.1), (-155.9, -246.1), (-155.3, -246.8), (-152.5, -246.8), (-151.6, -245.8), (-151.6, -245.2), (-151.3, -244.9), (-148.8, -244.9), (-148.5, -244.6), (-148.5, -244.0), (-148.8, -243.7), (-149.1, -243.7), (-149.4, -244.0), (-150.1, -243.4), (-150.7, -243.4), (-151.0, -243.1), (-151.3, -243.1), (-151.6, -243.4), (-151.6, -243.7), (-151.9, -244.0), (-151.9, -244.3), (-152.5, -244.3), (-152.8, -244.0), (-153.1, -244.0), (-153.1, -243.4), (-152.8, -243.4), (-152.5, -243.1), (-152.2, -243.1), (-151.3, -242.2), (-150.7, -242.2), (-150.4, -241.8), (-149.8, -241.8), (-149.4, -241.5), (-149.1, -241.5), (-148.8, -241.2), (-148.8, -240.9), (-149.1, -240.6), (-149.8, -240.6), (-150.1, -240.3), (-150.7, -240.3), (-151.0, -240.0), (-151.3, -240.0), (-151.6, -239.7), (-151.6, -239.4), (-152.2, -238.8), (-152.2, -238.2), (-151.9, -237.9), (-151.0, -237.9), (-150.7, -238.2), (-147.6, -238.2), (-147.0, -237.6), (-145.8, -237.6), (-145.8, -238.2), (-146.1, -238.5), (-146.7, -238.5), (-147.0, -238.8), (-147.3, -238.8), (-148.2, -239.7), (-148.2, -240.0), (-148.5, -240.3), (-148.5, -240.6), (-148.8, -240.9), (-148.5, -241.2), (-147.9, -241.2), (-147.6, -241.5), (-144.9, -241.5), (-144.5, -241.8), (-143.6, -240.9), (-143.0, -240.9), (-142.7, -241.2), (-142.7, -241.8), (-142.4, -242.2), (-141.8, -242.2), (-141.5, -241.8), (-141.5, -241.5), (-141.2, -241.2), (-141.2, -240.9), (-141.8, -240.3), (-141.8, -239.7), (-140.6, -239.7), (-140.3, -240.0), (-140.0, -240.0), (-139.3, -240.6), (-139.3, -242.2), (-139.6, -242.5), (-139.6, -243.7), (-138.7, -244.6), (-138.1, -244.6), (-137.8, -244.3), (-137.2, -244.3), (-136.6, -244.9), (-136.6, -245.5), (-136.9, -245.8), (-136.9, -246.1), (-137.2, -246.4), (-137.2, -246.8), (-137.8, -246.8), (-138.4, -246.1), (-138.7, -246.1), (-139.0, -245.8), (-140.9, -245.8), (-141.5, -245.2), (-142.1, -245.2), (-143.3, -246.4), (-143.6, -246.4), (-144.2, -245.8), (-144.9, -245.8), (-145.2, -246.1), (-145.2, -247.1), (-144.9, -247.4), (-141.8, -247.4), (-141.5, -247.1), (-140.3, -247.1), (-139.6, -247.7), (-139.6, -248.6), (-140.0, -248.6), (-140.3, -248.9), (-143.6, -248.9), (-143.9, -249.2), (-143.9, -249.5), (-143.6, -249.8), (-141.8, -249.8), (-141.5, -250.1), (-139.0, -250.1), (-139.0, -250.7), (-139.3, -250.7), (-139.6, -251.0), (-140.3, -251.0), (-140.6, -251.3), (-140.9, -251.3), (-141.5, -252.0), (-141.8, -252.0), (-142.1, -252.3), (-142.1, -252.6), (-142.4, -252.9), (-142.7, -252.9), (-143.0, -253.2), (-143.6, -253.2), (-143.9, -253.5), (-143.9, -255.0), (-144.2, -255.0), (-144.5, -255.3), (-145.2, -255.3), (-146.1, -256.2), (-146.1, -256.5), (-146.4, -256.9), (-146.4, -257.5), (-145.5, -258.4), (-144.5, -258.4), (-144.2, -258.1), (-144.2, -259.0), (-143.9, -259.3), (-143.9, -260.8), (-144.2, -261.1), (-144.2, -261.4), (-145.2, -261.4), (-145.5, -261.1), (-145.8, -261.1), (-146.1, -260.8), (-148.2, -260.8), (-148.5, -261.1), (-148.5, -261.4), (-148.8, -261.8), (-148.5, -262.1), (-148.5, -262.7), (-148.2, -263.0), (-147.9, -263.0), (-147.3, -263.6), (-145.8, -263.6), (-145.5, -263.9), (-145.2, -263.9), (-145.2, -264.2), (-145.5, -264.2), (-145.8, -264.5), (-147.0, -264.5), (-147.6, -265.1), (-147.6, -265.4), (-147.0, -266.0), (-147.0, -267.9), (-147.3, -268.2), (-148.5, -268.2), (-148.8, -267.9), (-148.8, -267.6), (-149.1, -267.3), (-149.1, -267.0), (-151.0, -265.1), (-151.3, -265.4), (-151.3, -266.0), (-151.0, -266.3), (-150.7, -266.3), (-150.7, -266.7), (-150.4, -267.0), (-150.4, -267.9), (-150.7, -268.2), (-151.3, -268.2), (-151.6, -268.5), (-151.6, -268.8), (-151.9, -269.1), (-151.9, -269.4), (-152.2, -269.7), (-153.4, -269.7), (-153.7, -269.4), (-154.3, -269.4), (-154.3, -269.1), (-154.7, -268.8), (-155.0, -268.8), (-155.3, -268.5), (-155.6, -268.5), (-155.9, -268.8), (-156.2, -268.8), (-156.5, -269.1), (-156.5, -269.4), (-157.1, -270.0), (-158.9, -270.0), (-159.6, -270.6), (-159.6, -270.9), (-158.9, -271.6), (-158.6, -271.6), (-158.6, -271.9), (-158.3, -272.2), (-158.3, -274.0), (-158.6, -274.3), (-158.6, -274.6), (-158.9, -274.9), (-159.6, -274.9), (-160.2, -274.3), (-160.5, -274.3), (-161.1, -273.7), (-161.1, -273.1), (-160.2, -272.2), (-160.5, -271.9), (-160.5, -271.6), (-161.7, -270.3), (-162.3, -270.3), (-162.6, -270.0), (-162.9, -270.0), (-163.2, -269.7), (-163.2, -269.4), (-163.8, -268.8), (-165.7, -268.8), (-166.0, -269.1), (-166.0, -269.4), (-166.3, -269.7), (-166.3, -270.6), (-166.6, -270.9), (-166.6, -271.2), (-166.3, -271.6), (-166.3, -271.9), (-165.7, -272.5), (-165.4, -272.5), (-165.1, -272.2), (-164.8, -272.2), (-164.5, -271.9), (-163.8, -271.9), (-163.5, -271.6), (-163.2, -271.9), (-162.9, -271.9), (-162.9, -272.2), (-162.6, -272.5), (-162.9, -272.8), (-162.9, -273.4), (-162.3, -274.0), (-162.3, -274.6), (-162.0, -274.9), (-162.0, -275.8), (-161.7, -276.1), (-161.7, -276.5), (-161.4, -276.8), (-161.1, -276.8), (-161.1, -277.1), (-160.8, -277.4), (-159.9, -277.4), (-159.2, -276.8), (-158.3, -276.8), (-157.4, -277.7), (-157.4, -278.3), (-157.7, -278.3), (-158.6, -279.2), (-159.6, -279.2), (-159.9, -278.9), (-160.2, -278.9), (-160.5, -278.6), (-160.8, -278.9), (-161.4, -278.9), (-161.7, -279.2), (-164.8, -279.2), (-165.1, -279.5), (-165.1, -279.8), (-165.7, -280.4), (-166.0, -280.1), (-167.2, -280.1), (-167.5, -280.4), (-167.8, -280.4), (-168.1, -280.7), (-169.0, -280.7), (-169.4, -280.4), (-169.7, -280.4), (-170.0, -280.1), (-170.3, -280.1), (-170.6, -279.8), (-171.5, -279.8), (-172.7, -278.6), (-173.3, -278.6), (-173.6, -278.9), (-173.6, -279.8), (-174.6, -280.7), (-175.5, -280.7), (-175.8, -281.0), (-175.8, -281.4), (-175.5, -281.7), (-171.8, -281.7), (-171.5, -281.4), (-170.6, -281.4), (-170.3, -281.7), (-170.0, -281.4), (-169.4, -282.0), (-169.4, -282.6), (-169.7, -282.9), (-169.7, -283.8), (-169.0, -284.4), (-169.0, -285.3), (-169.4, -285.0), (-169.7, -285.3), (-171.8, -285.3), (-171.8, -284.1), (-172.4, -283.5), (-172.7, -283.5), (-173.0, -283.2), (-175.5, -283.2), (-176.1, -283.8), (-176.1, -284.1), (-175.8, -284.4), (-175.8, -285.9), (-176.7, -286.9), (-176.7, -287.2), (-176.1, -287.8), (-176.1, -288.1), (-176.4, -288.1), (-176.7, -288.4), (-177.3, -288.4), (-177.6, -288.7), (-177.9, -288.4), (-178.5, -288.4), (-178.8, -288.1), (-178.2, -287.5), (-178.2, -286.9), (-179.2, -285.9), (-181.3, -285.9), (-181.6, -286.3), (-182.2, -286.3), (-182.5, -285.9), (-183.1, -285.9), (-183.8, -286.6), (-183.8, -286.9), (-184.1, -287.2), (-184.1, -287.5) (0.639, 0.533, 0.412)</w:t>
      </w:r>
    </w:p>
    <w:p>
      <w:r>
        <w:t>(-367.5, -437.5), (-367.5, -422.5), (-366.0, -422.5), (-365.7, -422.2), (-365.7, -421.9), (-363.8, -421.9), (-363.5, -421.6), (-362.6, -421.6), (-362.3, -421.3), (-362.3, -420.7), (-362.6, -420.4), (-362.6, -417.9), (-362.9, -417.6), (-363.2, -417.6), (-363.2, -417.0), (-362.9, -417.0), (-362.6, -416.7), (-359.8, -416.7), (-359.5, -416.4), (-359.5, -414.6), (-358.9, -414.6), (-358.6, -414.3), (-358.6, -414.0), (-357.7, -414.0), (-357.4, -413.7), (-356.8, -413.7), (-356.5, -413.4), (-356.5, -412.7), (-354.9, -412.7), (-354.9, -413.7), (-354.6, -414.0), (-353.7, -414.0), (-353.4, -413.7), (-353.1, -413.7), (-353.1, -414.6), (-352.8, -414.9), (-352.8, -415.8), (-352.5, -416.1), (-352.2, -415.8), (-352.2, -414.9), (-351.9, -414.6), (-351.9, -411.8), (-352.5, -411.2), (-352.8, -411.2), (-353.1, -411.5), (-355.6, -411.5), (-355.6, -410.9), (-355.9, -410.6), (-356.5, -410.6), (-356.8, -410.3), (-356.8, -409.7), (-356.5, -409.4), (-356.5, -408.8), (-355.9, -408.8), (-355.6, -408.4), (-354.6, -408.4), (-354.3, -408.8), (-354.0, -408.8), (-353.7, -408.4), (-353.7, -407.8), (-353.4, -407.5), (-353.4, -401.7), (-353.7, -401.4), (-353.7, -401.1), (-353.4, -400.8), (-351.9, -400.8), (-351.6, -401.1), (-351.3, -400.8), (-350.7, -400.8), (-350.4, -400.5), (-350.4, -399.0), (-350.0, -399.0), (-349.7, -398.6), (-349.7, -397.7), (-349.4, -397.4), (-349.4, -396.8), (-349.7, -396.5), (-349.7, -395.9), (-349.4, -395.6), (-349.4, -395.0), (-347.9, -395.0), (-347.9, -396.5), (-347.6, -396.8), (-346.1, -396.8), (-345.8, -396.5), (-345.8, -395.9), (-345.4, -395.6), (-345.4, -391.9), (-344.8, -391.9), (-344.5, -391.6), (-344.5, -390.7), (-343.9, -390.7), (-343.6, -390.4), (-343.6, -390.1), (-343.3, -389.8), (-343.3, -388.9), (-343.0, -388.9), (-342.7, -388.5), (-342.7, -387.6), (-342.4, -387.3), (-342.4, -386.7), (-342.1, -387.0), (-341.8, -386.7), (-341.8, -384.6), (-341.2, -384.6), (-340.9, -384.3), (-340.9, -383.9), (-340.2, -383.3), (-340.2, -382.7), (-339.9, -382.7), (-339.6, -382.4), (-338.7, -382.4), (-338.4, -382.1), (-336.0, -382.1), (-335.3, -381.5), (-335.3, -380.0), (-336.0, -379.4), (-336.0, -379.0), (-336.3, -378.7), (-336.6, -378.7), (-336.9, -378.4), (-338.4, -378.4), (-339.0, -377.8), (-339.3, -377.8), (-339.3, -376.9), (-339.0, -376.9), (-338.7, -376.6), (-337.8, -376.6), (-337.5, -376.3), (-337.5, -374.8), (-336.0, -374.8), (-335.6, -374.5), (-335.6, -372.9), (-335.0, -372.9), (-334.7, -372.6), (-334.7, -371.7), (-332.9, -371.7), (-332.6, -372.0), (-331.7, -372.0), (-331.4, -371.7), (-331.4, -370.8), (-330.8, -370.8), (-330.4, -371.1), (-329.8, -371.1), (-329.5, -370.8), (-329.5, -369.9), (-327.7, -369.9), (-327.4, -369.6), (-327.4, -366.8), (-327.1, -366.8), (-326.8, -366.5), (-326.8, -364.7), (-326.5, -364.4), (-326.5, -362.8), (-326.2, -362.5), (-326.2, -361.0), (-325.9, -360.7), (-324.9, -360.7), (-324.6, -360.4), (-324.6, -360.1), (-323.7, -360.1), (-323.4, -359.8), (-323.4, -357.9), (-322.8, -357.9), (-322.5, -357.6), (-322.5, -355.8), (-321.9, -355.8), (-321.6, -355.5), (-321.6, -354.9), (-320.6, -354.9), (-320.3, -354.5), (-320.3, -353.6), (-320.6, -353.3), (-320.6, -353.0), (-320.0, -353.0), (-319.4, -352.4), (-318.8, -352.4), (-318.5, -352.7), (-317.0, -352.7), (-316.4, -352.1), (-316.4, -350.0), (-316.7, -349.6), (-316.7, -349.0), (-316.4, -348.7), (-315.7, -348.7), (-315.4, -348.4), (-315.4, -346.9), (-314.8, -346.9), (-314.5, -346.6), (-314.5, -344.8), (-308.7, -344.8), (-308.4, -344.4), (-308.4, -343.8), (-307.8, -343.8), (-307.5, -343.5), (-307.5, -340.8), (-306.9, -340.8), (-306.6, -340.5), (-306.6, -338.9), (-306.9, -338.6), (-307.5, -338.6), (-307.5, -337.1), (-307.2, -336.8), (-307.2, -336.5), (-306.9, -336.5), (-306.6, -336.2), (-306.6, -334.6), (-306.2, -334.9), (-305.9, -334.9), (-305.6, -334.6), (-305.6, -331.6), (-305.0, -331.6), (-304.7, -331.3), (-304.7, -329.7), (-303.5, -329.7), (-303.2, -330.0), (-302.9, -330.0), (-302.9, -330.4), (-302.6, -330.7), (-301.7, -330.7), (-301.7, -331.6), (-301.4, -331.9), (-299.8, -331.9), (-299.5, -331.6), (-298.6, -331.6), (-298.3, -331.3), (-298.3, -331.0), (-298.6, -330.7), (-297.1, -330.7), (-296.8, -330.4), (-296.8, -330.0), (-296.4, -329.7), (-294.9, -329.7), (-294.6, -329.4), (-294.6, -329.1), (-294.3, -328.8), (-292.8, -328.8), (-292.5, -328.5), (-292.5, -321.8), (-292.8, -321.5), (-292.8, -321.2), (-293.1, -320.9), (-293.4, -320.9), (-293.4, -319.9), (-293.1, -319.9), (-292.5, -319.3), (-292.5, -316.9), (-291.9, -316.9), (-291.6, -316.6), (-291.6, -314.7), (-290.9, -314.7), (-290.6, -315.0), (-290.3, -314.7), (-290.3, -313.8), (-290.6, -313.5), (-290.6, -312.9), (-289.7, -312.9), (-289.4, -312.6), (-288.8, -312.6), (-288.5, -312.3), (-288.5, -311.7), (-288.8, -311.4), (-288.8, -310.8), (-288.2, -310.8), (-287.9, -310.4), (-287.9, -310.1), (-287.3, -309.5), (-287.3, -308.0), (-287.0, -308.0), (-286.6, -307.7), (-286.0, -307.7), (-286.0, -308.6), (-285.7, -308.9), (-283.9, -308.9), (-283.6, -308.6), (-283.0, -308.6), (-282.7, -308.3), (-282.7, -308.0), (-282.1, -308.0), (-281.4, -307.4), (-281.4, -306.8), (-281.8, -306.5), (-281.8, -305.9), (-280.8, -305.9), (-280.5, -305.5), (-280.5, -304.9), (-279.9, -304.9), (-279.6, -304.6), (-279.6, -301.9), (-276.9, -301.9), (-276.5, -301.6), (-276.5, -301.0), (-275.6, -301.0), (-275.3, -300.6), (-275.3, -298.8), (-275.6, -298.5), (-275.6, -297.9), (-275.0, -297.9), (-274.7, -297.6), (-274.7, -296.7), (-274.4, -296.4), (-274.4, -294.8), (-274.7, -294.5), (-275.3, -294.5), (-275.6, -294.2), (-275.6, -293.9), (-275.3, -293.6), (-275.3, -292.7), (-275.6, -292.4), (-275.6, -291.8), (-274.7, -291.8), (-274.4, -291.5), (-274.4, -290.9), (-273.8, -290.9), (-273.5, -290.5), (-273.5, -289.6), (-273.2, -289.6), (-272.9, -289.3), (-272.9, -289.0), (-271.9, -289.0), (-271.6, -288.7), (-266.7, -288.7), (-266.4, -288.4), (-266.4, -287.8), (-265.8, -287.8), (-265.5, -287.5), (-265.5, -286.9), (-264.0, -286.9), (-263.7, -287.2), (-263.1, -287.2), (-262.1, -286.3), (-262.1, -285.6), (-262.5, -285.3), (-262.5, -284.7), (-262.8, -284.4), (-262.8, -283.8), (-263.1, -283.5), (-263.4, -283.5), (-263.4, -282.9), (-263.1, -282.9), (-262.8, -282.6), (-262.5, -282.6), (-262.1, -282.3), (-262.1, -282.0), (-261.8, -281.7), (-261.8, -281.0), (-259.7, -281.0), (-259.7, -281.7), (-259.4, -282.0), (-257.9, -282.0), (-257.2, -281.4), (-257.2, -280.7), (-257.6, -280.4), (-257.6, -273.1), (-256.9, -273.1), (-256.6, -272.8), (-254.5, -272.8), (-254.2, -272.5), (-253.9, -272.5), (-253.6, -272.2), (-253.6, -265.1), (-253.0, -265.1), (-252.7, -264.8), (-251.7, -264.8), (-251.4, -264.5), (-248.1, -264.5), (-247.8, -264.2), (-247.8, -261.8), (-247.4, -262.1), (-247.1, -261.8), (-247.1, -260.8), (-246.8, -260.8), (-246.5, -260.5), (-246.5, -259.6), (-245.9, -259.6), (-245.6, -259.9), (-243.8, -259.9), (-243.5, -259.6), (-243.5, -258.7), (-242.9, -258.7), (-242.6, -259.0), (-241.9, -259.0), (-241.6, -258.7), (-241.6, -257.8), (-240.1, -257.8), (-239.8, -257.5), (-239.8, -257.2), (-239.2, -256.5), (-238.6, -256.5), (-238.3, -256.9), (-238.0, -256.9), (-237.3, -256.2), (-237.3, -254.7), (-237.6, -254.4), (-237.6, -253.2), (-237.3, -252.9), (-237.0, -252.9), (-236.7, -252.6), (-236.7, -252.0), (-236.4, -251.6), (-236.4, -248.9), (-235.8, -248.9), (-235.5, -248.6), (-235.5, -245.8), (-235.2, -245.5), (-234.9, -245.5), (-234.6, -245.2), (-234.6, -244.6), (-233.7, -244.6), (-233.4, -244.9), (-231.8, -244.9), (-231.5, -244.6), (-231.5, -243.7), (-231.2, -244.0), (-230.9, -244.0), (-230.6, -243.7), (-230.6, -242.8), (-229.7, -242.8), (-229.4, -242.5), (-229.4, -241.8), (-228.8, -241.8), (-228.5, -241.5), (-228.5, -240.9), (-227.8, -240.9), (-227.5, -240.6), (-227.5, -236.9), (-225.7, -236.9), (-225.4, -236.6), (-225.4, -235.7), (-223.9, -235.7), (-223.9, -236.6), (-223.6, -236.9), (-223.6, -238.5), (-223.3, -238.8), (-222.6, -238.8), (-222.3, -238.5), (-222.6, -238.2), (-222.6, -236.9), (-222.0, -236.9), (-221.7, -236.6), (-221.7, -236.0), (-221.4, -235.7), (-221.1, -235.7), (-220.5, -235.1), (-220.5, -233.9), (-219.9, -233.9), (-219.6, -233.6), (-219.6, -233.0), (-219.9, -232.7), (-223.3, -232.7), (-223.3, -229.9), (-222.9, -229.9), (-222.9, -230.5), (-222.6, -230.8), (-221.7, -230.8), (-221.4, -230.5), (-221.4, -229.9), (-219.9, -229.9), (-219.3, -229.3), (-219.3, -229.0), (-218.7, -229.0), (-218.4, -228.7), (-218.4, -227.8), (-215.9, -227.8), (-215.6, -227.5), (-215.6, -226.8), (-215.3, -227.1), (-215.0, -227.1), (-215.0, -227.5), (-214.4, -228.1), (-211.9, -228.1), (-211.9, -228.4), (-211.6, -228.7), (-210.7, -228.7), (-210.4, -228.4), (-210.4, -227.8), (-210.1, -227.8), (-209.8, -227.5), (-209.8, -226.8), (-208.6, -226.8), (-208.2, -226.5), (-208.2, -225.6), (-208.6, -225.3), (-209.2, -225.3), (-209.2, -225.0), (-209.5, -224.7), (-209.5, -221.9), (-208.9, -221.9), (-208.6, -221.6), (-208.6, -220.7), (-205.8, -220.7), (-205.5, -220.4), (-205.5, -219.8), (-205.2, -219.8), (-204.9, -219.5), (-204.9, -218.6), (-204.6, -218.3), (-204.6, -217.7), (-204.0, -217.7), (-203.7, -217.3), (-203.7, -216.7), (-203.3, -216.4), (-203.3, -214.0), (-202.7, -214.0), (-202.4, -213.7), (-202.4, -212.8), (-201.8, -212.8), (-201.5, -213.1), (-200.0, -213.1), (-199.7, -212.8), (-199.7, -210.9), (-199.4, -210.6), (-199.4, -209.7), (-197.8, -209.7), (-197.5, -209.4), (-197.5, -208.8), (-196.9, -208.8), (-196.3, -208.2), (-196.3, -207.9), (-196.6, -207.5), (-196.6, -206.0), (-196.3, -205.7), (-196.0, -205.7), (-195.7, -205.4), (-195.7, -205.1), (-195.4, -204.8), (-193.9, -204.8), (-193.5, -204.5), (-193.5, -203.9), (-192.0, -203.9), (-191.7, -203.6), (-191.7, -203.0), (-191.4, -202.6), (-191.4, -201.1), (-191.1, -200.8), (-190.8, -200.8), (-190.5, -200.5), (-190.8, -200.8), (-190.8, -201.7), (-190.5, -202.0), (-187.7, -202.0), (-187.4, -201.7), (-187.4, -201.1), (-187.7, -200.8), (-188.6, -200.8), (-188.6, -199.6), (-187.7, -199.6), (-187.4, -199.3), (-187.4, -197.8), (-186.8, -197.8), (-186.5, -197.4), (-186.5, -195.6), (-185.9, -195.6), (-185.6, -195.3), (-185.6, -194.7), (-185.0, -194.7), (-184.7, -194.4), (-184.7, -193.2), (-184.4, -192.8), (-184.4, -192.5), (-183.8, -192.5), (-183.4, -192.2), (-183.4, -185.2), (-179.8, -185.2), (-179.5, -184.9), (-174.6, -184.9), (-174.3, -184.6), (-173.9, -184.6), (-173.6, -184.9), (-173.3, -184.6), (-173.3, -182.7), (-173.6, -182.4), (-173.6, -181.8), (-173.6, -182.4), (-173.3, -182.7), (-172.7, -182.7), (-172.7, -183.7), (-172.4, -184.0), (-171.8, -184.0), (-171.8, -184.3), (-171.5, -184.6), (-170.0, -184.6), (-169.7, -184.3), (-169.7, -183.0), (-170.0, -182.7), (-171.2, -182.7), (-171.8, -182.1), (-171.8, -181.5), (-171.5, -181.8), (-170.6, -181.8), (-170.3, -181.5), (-170.3, -180.9), (-170.0, -180.9), (-169.7, -180.6), (-169.7, -178.8), (-169.0, -178.8), (-168.7, -178.5), (-168.7, -177.8), (-169.0, -177.5), (-169.4, -177.5), (-169.4, -176.9), (-169.0, -176.9), (-168.7, -176.6), (-167.8, -176.6), (-167.5, -176.9), (-166.6, -176.9), (-166.3, -176.6), (-165.7, -176.6), (-165.4, -176.3), (-165.4, -169.0), (-164.8, -169.0), (-164.5, -168.7), (-164.5, -167.7), (-163.8, -167.7), (-163.5, -167.4), (-163.5, -166.8), (-162.0, -166.8), (-161.7, -166.5), (-161.7, -165.9), (-160.2, -165.9), (-160.2, -166.5), (-159.6, -167.1), (-158.0, -167.1), (-157.7, -166.8), (-155.9, -166.8), (-155.6, -167.1), (-154.7, -167.1), (-154.3, -166.8), (-154.3, -165.0), (-154.7, -164.7), (-158.6, -164.7), (-158.6, -163.8), (-158.9, -163.4), (-159.6, -163.4), (-159.6, -162.8), (-159.2, -162.5), (-158.0, -162.5), (-157.7, -162.8), (-154.7, -162.8), (-154.3, -162.5), (-154.3, -162.2), (-153.7, -162.2), (-153.4, -161.9), (-151.6, -161.9), (-151.3, -161.6), (-151.3, -161.0), (-150.1, -161.0), (-149.8, -161.3), (-149.4, -161.0), (-148.8, -161.0), (-148.5, -160.7), (-146.7, -160.7), (-146.4, -160.4), (-146.4, -159.8), (-145.8, -159.8), (-145.5, -159.5), (-145.5, -157.0), (-145.8, -156.7), (-146.4, -156.7), (-146.4, -154.0), (-145.8, -154.0), (-145.5, -153.6), (-145.8, -153.3), (-146.4, -153.3), (-146.7, -153.0), (-147.0, -153.0), (-147.3, -152.7), (-147.6, -152.7), (-147.6, -152.4), (-147.0, -151.8), (-145.5, -151.8), (-145.2, -152.1), (-144.9, -152.1), (-144.5, -151.8), (-144.2, -151.8), (-143.9, -151.5), (-145.2, -150.3), (-145.2, -150.0), (-144.2, -149.1), (-144.2, -148.8), (-144.5, -148.4), (-147.3, -148.4), (-147.3, -148.1), (-147.9, -147.5), (-148.2, -147.5), (-148.5, -147.2), (-148.8, -147.2), (-149.1, -147.5), (-149.1, -148.4), (-148.2, -149.4), (-147.3, -149.4), (-147.0, -149.7), (-146.7, -149.7), (-146.4, -150.0), (-146.1, -150.0), (-145.8, -150.3), (-146.1, -150.6), (-147.9, -150.6), (-148.2, -150.3), (-148.5, -150.3), (-148.8, -150.0), (-149.1, -150.0), (-149.8, -150.6), (-149.8, -151.2), (-148.5, -152.4), (-148.5, -152.7), (-148.8, -152.7), (-149.1, -153.0), (-149.8, -153.0), (-150.1, -152.7), (-150.1, -152.1), (-150.7, -151.5), (-151.0, -151.5), (-151.3, -151.2), (-151.6, -151.2), (-151.6, -150.6), (-151.0, -150.6), (-150.4, -150.0), (-150.4, -149.1), (-150.7, -148.8), (-150.7, -148.1), (-150.4, -147.8), (-150.4, -147.2), (-151.3, -146.3), (-151.3, -146.0), (-150.4, -146.0), (-149.8, -145.4), (-150.1, -145.1), (-149.4, -144.5), (-149.8, -144.2), (-149.4, -144.5), (-149.4, -144.8), (-149.1, -145.1), (-148.8, -145.1), (-149.1, -145.4), (-149.1, -145.7), (-148.8, -146.0), (-148.5, -146.0), (-148.2, -145.7), (-148.2, -145.4), (-147.9, -145.4), (-147.9, -146.0), (-147.3, -146.6), (-146.4, -146.6), (-146.1, -146.9), (-145.8, -146.9), (-145.2, -147.5), (-145.2, -147.8), (-144.5, -148.4), (-144.2, -148.4), (-144.2, -148.8), (-143.6, -149.4), (-142.1, -149.4), (-141.5, -150.0), (-140.3, -150.0), (-141.2, -150.0), (-141.5, -150.3), (-140.9, -150.9), (-140.0, -150.9), (-139.3, -150.3), (-139.6, -150.0), (-139.3, -149.7), (-139.3, -150.3), (-140.0, -150.9), (-141.2, -150.9), (-141.5, -151.2), (-141.5, -151.8), (-140.9, -152.4), (-140.3, -152.4), (-139.3, -151.5), (-139.0, -151.5), (-139.3, -151.5), (-139.6, -151.8), (-139.6, -152.1), (-140.0, -152.4), (-139.3, -153.0), (-138.4, -153.0), (-138.1, -153.3), (-137.5, -153.3), (-137.5, -154.3), (-137.8, -154.6), (-137.5, -154.9), (-137.5, -158.5), (-137.2, -158.9), (-136.9, -158.9), (-136.9, -159.2), (-137.5, -159.8), (-137.5, -160.4), (-137.8, -160.7), (-137.5, -161.0), (-136.9, -161.0), (-136.6, -160.7), (-136.3, -160.7), (-136.0, -160.4), (-136.0, -160.1), (-135.7, -159.8), (-135.4, -160.1), (-135.1, -160.1), (-134.7, -160.4), (-135.1, -160.7), (-135.1, -161.0), (-135.7, -161.6), (-135.7, -162.5), (-136.0, -162.8), (-136.0, -163.8), (-138.7, -163.8), (-139.0, -163.4), (-139.6, -163.4), (-140.0, -163.8), (-140.3, -163.8), (-140.6, -164.1), (-140.6, -164.4), (-141.5, -164.4), (-142.1, -165.0), (-142.1, -165.9), (-142.4, -165.9), (-143.0, -166.5), (-143.9, -166.5), (-143.9, -166.2), (-144.2, -165.9), (-143.9, -165.6), (-144.2, -165.3), (-144.5, -165.3), (-144.9, -165.6), (-145.2, -165.3), (-145.5, -165.3), (-145.8, -165.6), (-145.8, -166.2), (-146.4, -166.2), (-146.7, -166.5), (-146.4, -166.8), (-146.1, -166.8), (-146.4, -166.8), (-146.7, -167.1), (-146.7, -169.6), (-147.6, -169.6), (-147.9, -169.9), (-147.9, -170.5), (-148.5, -170.5), (-149.1, -171.1), (-149.1, -171.4), (-149.4, -171.7), (-151.3, -171.7), (-151.6, -172.0), (-151.6, -172.6), (-151.9, -172.9), (-151.9, -174.5), (-152.5, -175.1), (-152.5, -175.7), (-152.8, -176.0), (-152.8, -176.3), (-153.4, -176.9), (-153.4, -177.5), (-154.3, -177.5), (-155.0, -176.9), (-157.1, -176.9), (-157.4, -177.2), (-157.4, -177.5), (-157.1, -177.8), (-156.8, -177.8), (-156.5, -178.1), (-155.9, -178.1), (-155.9, -179.7), (-156.2, -180.0), (-156.2, -180.6), (-156.8, -181.2), (-157.4, -181.2), (-157.7, -181.5), (-157.7, -181.2), (-158.0, -180.9), (-158.0, -180.6), (-158.3, -180.3), (-158.6, -180.3), (-158.6, -180.0), (-158.9, -179.7), (-159.2, -179.7), (-159.6, -180.0), (-159.6, -180.3), (-159.9, -180.6), (-159.9, -181.2), (-160.2, -181.5), (-160.5, -181.5), (-160.8, -181.8), (-161.7, -181.8), (-162.0, -182.1), (-162.0, -183.4), (-161.4, -184.0), (-161.1, -184.0), (-161.1, -184.9), (-161.7, -184.9), (-162.0, -185.2), (-162.3, -185.2), (-162.6, -185.5), (-162.6, -186.4), (-162.9, -186.4), (-163.2, -186.7), (-163.2, -187.3), (-163.5, -187.3), (-163.8, -187.6), (-164.1, -187.6), (-164.5, -187.9), (-164.5, -188.6), (-165.7, -188.6), (-165.7, -187.9), (-166.0, -187.6), (-167.2, -187.6), (-167.5, -187.9), (-167.5, -188.6), (-167.8, -188.9), (-167.8, -189.5), (-169.7, -189.5), (-170.0, -189.8), (-170.0, -190.7), (-169.7, -191.0), (-169.7, -192.2), (-170.0, -192.5), (-170.0, -192.8), (-171.2, -192.8), (-171.5, -193.2), (-171.5, -193.5), (-171.8, -193.8), (-171.8, -194.4), (-172.4, -194.4), (-172.7, -194.7), (-172.7, -195.6), (-172.4, -195.9), (-171.8, -195.9), (-171.8, -197.4), (-172.1, -197.8), (-173.3, -197.8), (-173.6, -198.1), (-173.6, -198.4), (-173.9, -198.4), (-174.6, -199.0), (-174.6, -199.9), (-175.2, -199.9), (-175.5, -200.2), (-175.8, -200.2), (-176.1, -200.5), (-177.3, -200.5), (-177.6, -200.8), (-178.2, -200.8), (-178.5, -201.1), (-178.5, -201.7), (-181.6, -201.7), (-181.9, -202.0), (-181.9, -203.6), (-182.2, -203.9), (-182.2, -204.2), (-181.9, -204.5), (-182.2, -204.8), (-181.9, -205.1), (-181.9, -205.4), (-182.2, -205.4), (-182.5, -205.1), (-183.4, -206.0), (-183.4, -206.3), (-183.8, -206.3), (-184.1, -206.6), (-185.3, -206.6), (-185.6, -206.3), (-188.3, -206.3), (-189.0, -206.9), (-189.3, -206.9), (-189.6, -207.2), (-189.6, -207.5), (-189.9, -207.9), (-189.9, -208.2), (-189.6, -208.5), (-189.6, -208.8), (-189.3, -209.1), (-189.0, -208.8), (-188.3, -209.4), (-188.0, -209.4), (-188.3, -209.4), (-189.0, -210.0), (-189.0, -210.3), (-189.3, -210.3), (-189.6, -210.6), (-189.6, -210.9), (-189.9, -211.2), (-189.9, -211.5), (-190.5, -211.5), (-190.8, -211.8), (-190.8, -212.4), (-191.1, -212.4), (-191.7, -213.1), (-191.7, -213.4), (-192.0, -213.7), (-192.0, -214.0), (-192.3, -214.0), (-192.6, -213.7), (-193.5, -213.7), (-193.9, -214.0), (-193.9, -214.9), (-194.2, -214.9), (-194.5, -214.6), (-194.8, -214.9), (-194.8, -215.5), (-195.1, -215.8), (-195.1, -216.7), (-194.8, -217.0), (-194.5, -216.7), (-194.2, -217.0), (-193.9, -217.0), (-193.9, -217.3), (-194.5, -217.3), (-194.8, -217.7), (-195.4, -217.7), (-195.7, -217.3), (-196.0, -217.7), (-196.6, -217.7), (-196.9, -218.0), (-196.9, -218.3), (-197.5, -218.3), (-197.8, -218.6), (-198.4, -218.6), (-198.8, -218.9), (-199.4, -218.9), (-200.0, -219.5), (-200.3, -219.5), (-200.6, -219.8), (-200.6, -220.7), (-200.9, -220.4), (-201.2, -220.4), (-201.5, -220.7), (-201.5, -221.6), (-202.4, -221.6), (-202.7, -221.9), (-202.7, -222.6), (-203.3, -222.6), (-203.7, -222.9), (-203.7, -223.8), (-204.0, -224.1), (-204.3, -224.1), (-204.6, -224.4), (-204.6, -224.7), (-204.9, -225.0), (-204.9, -225.3), (-205.5, -225.9), (-205.5, -226.8), (-205.8, -226.8), (-206.1, -227.1), (-206.1, -227.5), (-206.4, -227.8), (-206.4, -228.4), (-206.7, -228.7), (-207.0, -228.7), (-207.3, -229.0), (-207.3, -229.3), (-207.6, -229.6), (-207.6, -229.9), (-207.9, -230.2), (-207.9, -231.7), (-208.2, -232.0), (-208.2, -232.4), (-208.6, -232.7), (-208.9, -232.4), (-209.5, -232.4), (-209.8, -232.7), (-210.4, -232.7), (-210.7, -233.0), (-212.2, -233.0), (-212.8, -233.6), (-212.8, -234.8), (-213.1, -234.8), (-213.5, -235.1), (-213.5, -235.7), (-213.8, -235.4), (-214.1, -235.7), (-214.1, -236.6), (-215.3, -236.6), (-215.6, -236.9), (-215.6, -237.6), (-215.9, -237.9), (-215.9, -238.5), (-216.2, -238.5), (-216.8, -239.1), (-216.8, -239.7), (-217.4, -239.7), (-218.0, -240.3), (-218.4, -240.3), (-218.7, -240.6), (-218.7, -242.5), (-219.0, -242.8), (-219.0, -244.3), (-219.3, -244.3), (-219.9, -244.9), (-219.9, -246.4), (-220.2, -246.8), (-220.2, -248.3), (-220.5, -248.6), (-220.8, -248.6), (-221.4, -249.2), (-221.7, -249.2), (-222.0, -249.5), (-222.6, -249.5), (-222.9, -249.8), (-222.9, -251.6), (-222.6, -252.0), (-222.6, -252.6), (-222.9, -252.9), (-222.9, -253.5), (-223.9, -253.5), (-224.2, -253.2), (-224.5, -253.2), (-224.8, -253.5), (-224.8, -253.8), (-225.4, -253.8), (-225.7, -253.5), (-226.6, -253.5), (-226.9, -253.8), (-226.9, -254.4), (-227.2, -254.4), (-227.8, -255.0), (-227.8, -255.9), (-228.2, -255.9), (-228.5, -256.2), (-228.8, -256.2), (-229.4, -256.9), (-229.7, -256.5), (-230.0, -256.9), (-230.0, -257.5), (-229.7, -257.8), (-229.7, -258.4), (-230.0, -258.7), (-230.3, -258.7), (-230.6, -259.0), (-231.2, -259.0), (-232.1, -259.9), (-232.1, -260.8), (-232.4, -261.1), (-232.4, -261.4), (-233.4, -261.4), (-233.7, -261.8), (-233.7, -262.4), (-234.0, -262.7), (-234.0, -264.5), (-234.3, -264.5), (-234.6, -264.8), (-236.7, -264.8), (-237.0, -265.1), (-237.3, -265.1), (-237.6, -265.4), (-237.6, -265.7), (-238.0, -266.0), (-238.0, -266.3), (-238.6, -267.0), (-238.6, -267.3), (-239.2, -267.9), (-239.2, -268.8), (-239.8, -269.4), (-239.8, -270.6), (-240.1, -270.9), (-240.1, -272.5), (-241.6, -272.5), (-241.9, -272.8), (-243.5, -272.8), (-243.8, -273.1), (-243.8, -273.4), (-244.1, -273.7), (-244.4, -273.7), (-244.7, -274.0), (-244.7, -274.3), (-245.3, -274.3), (-245.6, -274.6), (-245.6, -276.5), (-246.5, -276.5), (-246.8, -276.8), (-246.8, -277.4), (-247.4, -277.4), (-248.1, -278.0), (-248.1, -280.1), (-248.4, -280.4), (-249.6, -280.4), (-249.9, -280.7), (-249.9, -281.7), (-250.2, -281.7), (-250.5, -282.0), (-250.5, -282.3), (-251.4, -282.3), (-251.7, -282.6), (-251.7, -282.9), (-253.0, -284.1), (-253.0, -284.4), (-253.6, -285.0), (-253.6, -285.6), (-253.9, -285.9), (-253.9, -286.3), (-254.5, -286.3), (-254.8, -286.6), (-255.1, -286.6), (-256.0, -287.5), (-256.0, -288.1), (-256.3, -288.4), (-258.8, -288.4), (-259.1, -288.7), (-259.4, -288.7), (-260.0, -289.3), (-260.3, -289.3), (-260.6, -289.6), (-260.6, -290.5), (-260.9, -290.9), (-260.9, -292.4), (-261.5, -293.0), (-261.5, -293.6), (-261.8, -293.9), (-261.8, -294.2), (-262.1, -294.5), (-262.1, -294.8), (-262.5, -294.5), (-262.8, -294.8), (-262.8, -296.7), (-263.1, -296.7), (-263.4, -297.0), (-263.4, -297.3), (-264.0, -297.9), (-264.0, -298.5), (-264.6, -299.1), (-264.6, -299.4), (-264.6, -299.1), (-264.9, -298.8), (-265.2, -298.8), (-265.5, -299.1), (-265.5, -299.4), (-265.8, -299.4), (-266.1, -299.7), (-266.7, -299.7), (-267.1, -300.0), (-267.1, -300.3), (-267.4, -300.3), (-267.7, -300.6), (-268.3, -300.6), (-268.6, -301.0), (-268.6, -301.6), (-269.2, -301.6), (-269.5, -301.9), (-269.5, -302.2), (-269.8, -302.5), (-270.7, -302.5), (-271.0, -302.8), (-271.0, -303.4), (-271.3, -303.4), (-271.9, -304.0), (-271.6, -304.3), (-271.6, -304.6), (-271.3, -304.9), (-271.0, -304.9), (-270.7, -305.2), (-270.4, -305.2), (-270.4, -306.5), (-270.7, -306.5), (-270.7, -305.9), (-271.0, -305.5), (-271.6, -305.5), (-271.9, -305.2), (-272.3, -305.2), (-272.6, -305.5), (-273.2, -305.5), (-273.5, -305.9), (-273.5, -306.5), (-273.8, -306.8), (-273.8, -307.7), (-273.5, -308.0), (-272.9, -308.0), (-272.9, -308.6), (-273.2, -308.6), (-273.5, -308.3), (-274.4, -308.3), (-274.7, -308.6), (-274.7, -309.5), (-275.0, -309.8), (-275.0, -310.4), (-275.3, -310.4), (-275.6, -310.8), (-275.6, -312.3), (-276.2, -312.3), (-276.9, -312.9), (-277.2, -312.9), (-277.8, -313.5), (-277.8, -315.7), (-278.1, -316.0), (-278.1, -319.9), (-278.4, -319.6), (-278.7, -319.9), (-278.7, -320.9), (-279.0, -321.2), (-279.0, -321.5), (-279.6, -321.5), (-279.9, -321.8), (-279.9, -322.4), (-279.9, -321.8), (-279.6, -321.5), (-279.6, -320.9), (-279.9, -320.6), (-280.5, -320.6), (-280.8, -320.9), (-281.1, -320.9), (-281.4, -320.6), (-282.7, -320.6), (-283.0, -320.9), (-283.0, -321.5), (-282.4, -322.1), (-282.1, -322.1), (-281.8, -321.8), (-281.8, -323.6), (-282.1, -323.9), (-282.1, -324.5), (-282.7, -325.1), (-282.7, -325.5), (-283.0, -325.8), (-283.3, -325.8), (-283.6, -326.1), (-283.6, -326.4), (-284.5, -326.4), (-284.8, -326.7), (-285.4, -326.7), (-285.7, -327.0), (-285.7, -328.2), (-286.0, -328.5), (-286.0, -328.8), (-286.3, -329.1), (-286.3, -329.7), (-286.6, -330.0), (-286.6, -330.4), (-287.0, -330.7), (-287.0, -331.0), (-287.6, -331.0), (-287.9, -330.7), (-288.5, -330.7), (-288.8, -331.0), (-288.8, -332.2), (-289.4, -332.2), (-289.7, -332.5), (-290.3, -332.5), (-290.9, -333.1), (-290.9, -333.4), (-291.2, -333.4), (-291.6, -333.7), (-291.6, -334.6), (-291.9, -334.3), (-292.2, -334.3), (-292.5, -334.6), (-292.5, -335.3), (-292.2, -335.6), (-291.9, -335.6), (-292.2, -335.9), (-292.2, -336.8), (-295.2, -336.8), (-295.8, -337.4), (-295.8, -339.5), (-296.1, -339.9), (-296.1, -340.5), (-296.4, -340.5), (-296.8, -340.8), (-296.8, -341.4), (-297.7, -341.4), (-298.0, -341.7), (-298.0, -344.1), (-299.5, -344.1), (-299.8, -344.4), (-300.7, -344.4), (-301.0, -344.8), (-301.4, -344.8), (-301.7, -345.1), (-301.7, -345.7), (-302.3, -345.7), (-302.6, -346.0), (-302.6, -346.3), (-302.9, -346.3), (-303.2, -346.6), (-303.2, -346.9), (-303.5, -346.9), (-303.8, -346.6), (-304.4, -346.6), (-304.7, -346.9), (-304.7, -347.8), (-304.4, -348.1), (-304.4, -348.7), (-305.3, -348.7), (-305.6, -348.4), (-305.9, -348.7), (-305.9, -350.6), (-305.6, -350.9), (-305.6, -351.8), (-305.9, -352.1), (-305.9, -352.7), (-307.2, -352.7), (-307.5, -353.0), (-307.5, -353.3), (-308.4, -353.3), (-308.7, -353.6), (-309.6, -353.6), (-309.9, -353.9), (-310.2, -353.9), (-310.5, -354.2), (-311.1, -354.2), (-311.5, -354.5), (-311.8, -354.5), (-312.1, -354.9), (-312.1, -356.7), (-312.4, -356.7), (-312.7, -357.0), (-312.7, -357.3), (-313.3, -357.3), (-313.9, -357.9), (-313.9, -358.2), (-314.5, -358.8), (-314.8, -358.8), (-315.1, -359.1), (-315.1, -359.4), (-315.4, -359.8), (-315.4, -360.4), (-315.7, -360.1), (-316.1, -360.4), (-317.3, -360.4), (-317.6, -360.7), (-317.9, -360.7), (-318.2, -361.0), (-318.2, -362.2), (-318.5, -362.5), (-318.5, -362.8), (-319.1, -363.4), (-319.1, -363.7), (-319.4, -364.0), (-319.4, -364.4), (-319.7, -364.4), (-320.3, -365.0), (-320.3, -365.3), (-320.6, -365.3), (-320.9, -365.6), (-320.9, -365.9), (-321.3, -365.9), (-321.6, -366.2), (-321.6, -366.5), (-321.9, -366.8), (-321.9, -367.4), (-322.2, -367.7), (-322.2, -368.3), (-321.3, -369.2), (-320.3, -369.2), (-320.3, -369.6), (-320.0, -369.9), (-320.0, -371.4), (-321.3, -371.4), (-321.6, -371.7), (-321.6, -372.3), (-321.9, -372.3), (-322.5, -372.9), (-322.8, -372.9), (-323.1, -373.2), (-323.4, -373.2), (-323.7, -373.5), (-323.7, -373.8), (-324.0, -374.1), (-324.0, -374.5), (-324.3, -374.5), (-324.6, -374.8), (-324.6, -376.6), (-324.9, -376.9), (-325.2, -376.9), (-325.5, -377.2), (-325.5, -378.7), (-327.1, -378.7), (-327.4, -379.0), (-327.4, -379.4), (-327.7, -379.7), (-327.7, -380.6), (-328.6, -380.6), (-328.9, -380.3), (-329.2, -380.3), (-329.5, -380.6), (-329.5, -382.4), (-329.5, -381.8), (-329.8, -381.5), (-330.1, -381.8), (-330.1, -383.3), (-329.8, -383.6), (-330.4, -384.3), (-330.8, -384.3), (-331.1, -384.6), (-331.4, -384.6), (-331.7, -384.9), (-332.9, -384.9), (-333.5, -385.5), (-333.5, -386.4), (-333.8, -386.7), (-333.8, -390.4), (-333.5, -390.7), (-333.5, -392.5), (-334.7, -392.5), (-335.0, -392.8), (-335.3, -392.8), (-335.6, -392.5), (-336.0, -392.8), (-336.9, -392.8), (-337.2, -393.1), (-337.2, -393.8), (-336.9, -394.1), (-336.9, -394.7), (-337.2, -395.0), (-337.2, -395.6), (-337.5, -395.3), (-337.8, -395.6), (-337.8, -396.5), (-338.1, -396.8), (-338.1, -397.4), (-341.5, -397.4), (-341.8, -397.7), (-341.8, -398.6), (-342.1, -398.6), (-342.4, -399.0), (-342.4, -399.3), (-342.7, -399.3), (-343.0, -399.6), (-343.0, -400.2), (-342.7, -400.5), (-341.8, -400.5), (-341.5, -400.8), (-339.9, -400.8), (-339.9, -401.7), (-340.6, -401.7), (-340.9, -402.0), (-340.9, -402.3), (-342.4, -402.3), (-342.7, -402.6), (-342.7, -404.8), (-343.3, -404.8), (-343.6, -404.5), (-344.2, -404.5), (-344.5, -404.8), (-344.5, -405.4), (-344.2, -405.7), (-343.9, -405.7), (-343.9, -406.3), (-344.5, -406.9), (-344.5, -407.5), (-344.8, -407.8), (-345.1, -407.8), (-345.4, -408.1), (-345.8, -408.1), (-346.1, -408.4), (-348.8, -408.4), (-349.1, -408.8), (-349.1, -415.2), (-348.8, -415.5), (-348.8, -416.1), (-349.4, -416.1), (-349.7, -416.4), (-350.4, -416.4), (-351.0, -417.0), (-351.0, -417.6), (-350.7, -417.9), (-350.7, -418.2), (-350.4, -418.6), (-350.4, -419.8), (-351.0, -420.4), (-351.0, -420.7), (-351.3, -420.7), (-351.6, -421.0), (-351.6, -421.9), (-351.9, -422.2), (-351.9, -422.5), (-352.2, -422.5), (-352.5, -422.8), (-353.4, -422.8), (-353.7, -423.1), (-353.7, -423.5), (-354.3, -423.5), (-354.6, -423.8), (-356.5, -423.8), (-356.8, -424.1), (-356.8, -424.4), (-357.1, -424.7), (-357.1, -426.2), (-357.7, -426.8), (-357.7, -427.4), (-358.0, -427.7), (-358.3, -427.7), (-358.6, -428.1), (-359.2, -428.1), (-359.5, -428.4), (-360.5, -428.4), (-360.8, -428.7), (-360.8, -429.3), (-360.5, -429.6), (-360.5, -430.5), (-360.8, -430.8), (-360.8, -432.3), (-361.1, -432.6), (-362.3, -432.6), (-362.9, -433.3), (-363.2, -433.3), (-363.5, -433.6), (-363.5, -435.7), (-363.8, -436.0), (-363.8, -436.3), (-364.4, -436.9), (-364.4, -437.2), (-365.4, -437.2), (-365.7, -437.5) (0.035, 0.075, 0.094)</w:t>
      </w:r>
    </w:p>
    <w:p>
      <w:r>
        <w:t>(-366.0, -448.6), (-366.3, -448.3), (-366.3, -447.0), (-366.6, -446.7), (-366.6, -446.1), (-367.2, -445.5), (-367.2, -445.2), (-367.5, -444.9), (-367.5, -437.9), (-365.7, -437.9), (-365.4, -437.5), (-364.4, -437.5), (-364.1, -437.2), (-364.1, -436.9), (-363.5, -436.3), (-363.5, -436.0), (-363.2, -435.7), (-363.2, -433.6), (-362.9, -433.6), (-362.3, -432.9), (-361.1, -432.9), (-360.5, -432.3), (-360.5, -430.8), (-360.1, -430.5), (-360.1, -429.6), (-360.5, -429.3), (-360.5, -428.7), (-359.5, -428.7), (-359.2, -428.4), (-358.6, -428.4), (-358.3, -428.1), (-358.0, -428.1), (-357.4, -427.4), (-357.4, -426.8), (-356.8, -426.2), (-356.8, -424.7), (-356.5, -424.4), (-356.5, -424.1), (-354.6, -424.1), (-354.3, -423.8), (-353.7, -423.8), (-353.4, -423.5), (-353.4, -423.1), (-352.5, -423.1), (-352.2, -422.8), (-351.9, -422.8), (-351.6, -422.5), (-351.6, -422.2), (-351.3, -421.9), (-351.3, -421.0), (-351.0, -421.0), (-350.7, -420.7), (-350.7, -420.4), (-350.0, -419.8), (-350.0, -418.6), (-350.4, -418.2), (-350.4, -417.9), (-350.7, -417.6), (-350.7, -417.0), (-350.4, -416.7), (-349.7, -416.7), (-349.4, -416.4), (-348.8, -416.4), (-348.5, -416.1), (-348.5, -415.5), (-348.8, -415.2), (-348.8, -408.8), (-346.1, -408.8), (-345.8, -408.4), (-345.4, -408.4), (-345.1, -408.1), (-344.8, -408.1), (-344.2, -407.5), (-344.2, -406.9), (-343.6, -406.3), (-343.6, -405.7), (-343.9, -405.4), (-344.2, -405.4), (-344.2, -404.8), (-343.6, -404.8), (-343.3, -405.1), (-342.7, -405.1), (-342.4, -404.8), (-342.4, -402.6), (-340.9, -402.6), (-340.6, -402.3), (-340.6, -402.0), (-339.9, -402.0), (-339.6, -401.7), (-339.6, -400.8), (-339.9, -400.5), (-341.5, -400.5), (-341.8, -400.2), (-342.7, -400.2), (-342.7, -399.6), (-342.4, -399.6), (-342.1, -399.3), (-342.1, -399.0), (-341.8, -399.0), (-341.5, -398.6), (-341.5, -397.7), (-338.1, -397.7), (-337.8, -397.4), (-337.8, -396.8), (-337.5, -396.5), (-337.5, -395.6), (-337.2, -395.9), (-336.9, -395.6), (-336.9, -395.0), (-336.6, -394.7), (-336.6, -394.1), (-336.9, -393.8), (-336.9, -393.1), (-336.0, -393.1), (-335.6, -392.8), (-335.3, -393.1), (-335.0, -393.1), (-334.7, -392.8), (-333.5, -392.8), (-333.2, -392.5), (-333.2, -390.7), (-333.5, -390.4), (-333.5, -386.7), (-333.2, -386.4), (-333.2, -385.5), (-332.9, -385.2), (-331.7, -385.2), (-331.4, -384.9), (-331.1, -384.9), (-330.8, -384.6), (-330.4, -384.6), (-329.5, -383.6), (-329.8, -383.3), (-329.8, -381.8), (-329.8, -382.4), (-329.5, -382.7), (-329.2, -382.4), (-329.2, -380.6), (-328.9, -380.6), (-328.6, -380.9), (-327.7, -380.9), (-327.4, -380.6), (-327.4, -379.7), (-327.1, -379.4), (-327.1, -379.0), (-325.5, -379.0), (-325.2, -378.7), (-325.2, -377.2), (-324.9, -377.2), (-324.3, -376.6), (-324.3, -374.8), (-324.0, -374.8), (-323.7, -374.5), (-323.7, -374.1), (-323.4, -373.8), (-323.4, -373.5), (-323.1, -373.5), (-322.8, -373.2), (-322.5, -373.2), (-321.9, -372.6), (-321.6, -372.6), (-321.3, -372.3), (-321.3, -371.7), (-320.0, -371.7), (-319.7, -371.4), (-319.7, -369.9), (-320.0, -369.6), (-320.0, -369.2), (-320.3, -368.9), (-321.3, -368.9), (-321.9, -368.3), (-321.9, -367.7), (-321.6, -367.4), (-321.6, -366.8), (-321.3, -366.5), (-321.3, -366.2), (-320.9, -366.2), (-320.6, -365.9), (-320.6, -365.6), (-320.3, -365.6), (-320.0, -365.3), (-320.0, -365.0), (-319.7, -364.7), (-319.4, -364.7), (-319.1, -364.4), (-319.1, -364.0), (-318.8, -363.7), (-318.8, -363.4), (-318.2, -362.8), (-318.2, -362.5), (-317.9, -362.2), (-317.9, -361.0), (-317.6, -361.0), (-317.3, -360.7), (-316.1, -360.7), (-315.7, -360.4), (-315.4, -360.7), (-315.1, -360.4), (-315.1, -359.8), (-314.8, -359.4), (-314.8, -359.1), (-314.5, -359.1), (-313.6, -358.2), (-313.6, -357.9), (-313.3, -357.6), (-312.7, -357.6), (-312.4, -357.3), (-312.4, -357.0), (-312.1, -357.0), (-311.8, -356.7), (-311.8, -354.9), (-311.5, -354.9), (-311.1, -354.5), (-310.5, -354.5), (-310.2, -354.2), (-309.9, -354.2), (-309.6, -353.9), (-308.7, -353.9), (-308.4, -353.6), (-307.5, -353.6), (-307.2, -353.3), (-307.2, -353.0), (-305.9, -353.0), (-305.6, -352.7), (-305.6, -352.1), (-305.3, -351.8), (-305.3, -350.9), (-305.6, -350.6), (-305.6, -348.7), (-305.3, -349.0), (-304.4, -349.0), (-304.1, -348.7), (-304.1, -348.1), (-304.4, -347.8), (-304.4, -346.9), (-303.8, -346.9), (-303.5, -347.2), (-303.2, -347.2), (-302.9, -346.9), (-302.9, -346.6), (-302.6, -346.6), (-302.3, -346.3), (-302.3, -346.0), (-301.7, -346.0), (-301.4, -345.7), (-301.4, -345.1), (-301.0, -345.1), (-300.7, -344.8), (-299.8, -344.8), (-299.5, -344.4), (-298.0, -344.4), (-297.7, -344.1), (-297.7, -341.7), (-296.8, -341.7), (-296.4, -341.4), (-296.4, -340.8), (-296.1, -340.8), (-295.8, -340.5), (-295.8, -339.9), (-295.5, -339.5), (-295.5, -337.4), (-295.2, -337.1), (-292.2, -337.1), (-291.9, -336.8), (-291.9, -335.9), (-291.6, -335.6), (-291.9, -335.3), (-292.2, -335.3), (-292.2, -334.6), (-291.9, -334.6), (-291.6, -334.9), (-291.2, -334.6), (-291.2, -333.7), (-290.9, -333.7), (-290.6, -333.4), (-290.6, -333.1), (-290.3, -332.8), (-289.7, -332.8), (-289.4, -332.5), (-288.8, -332.5), (-288.5, -332.2), (-288.5, -331.0), (-287.9, -331.0), (-287.6, -331.3), (-287.0, -331.3), (-286.6, -331.0), (-286.6, -330.7), (-286.3, -330.4), (-286.3, -330.0), (-286.0, -329.7), (-286.0, -329.1), (-285.7, -328.8), (-285.7, -328.5), (-285.4, -328.2), (-285.4, -327.0), (-284.8, -327.0), (-284.5, -326.7), (-283.6, -326.7), (-283.3, -326.4), (-283.3, -326.1), (-283.0, -326.1), (-282.4, -325.5), (-282.4, -325.1), (-281.8, -324.5), (-281.8, -323.9), (-281.4, -323.6), (-281.4, -321.8), (-281.8, -321.5), (-282.1, -321.8), (-282.4, -321.8), (-282.7, -321.5), (-282.7, -320.9), (-281.4, -320.9), (-281.1, -321.2), (-280.8, -321.2), (-280.5, -320.9), (-279.9, -320.9), (-279.9, -321.5), (-279.6, -321.8), (-279.0, -321.8), (-278.7, -321.5), (-278.7, -321.2), (-278.4, -320.9), (-278.4, -319.9), (-278.1, -320.2), (-277.8, -319.9), (-277.8, -316.0), (-277.5, -315.7), (-277.5, -313.5), (-277.2, -313.2), (-276.9, -313.2), (-276.2, -312.6), (-275.6, -312.6), (-275.3, -312.3), (-275.3, -310.8), (-275.0, -310.8), (-274.7, -310.4), (-274.7, -309.8), (-274.4, -309.5), (-274.4, -308.6), (-273.5, -308.6), (-273.2, -308.9), (-272.9, -308.9), (-272.6, -308.6), (-272.6, -307.7), (-271.0, -307.7), (-270.7, -307.4), (-270.7, -306.8), (-270.4, -306.8), (-270.1, -306.5), (-270.1, -305.2), (-270.4, -304.9), (-270.7, -304.9), (-271.0, -304.6), (-271.3, -304.6), (-271.3, -304.3), (-271.6, -304.0), (-271.3, -303.7), (-271.0, -303.7), (-270.7, -303.4), (-270.7, -302.8), (-269.8, -302.8), (-269.2, -302.2), (-269.2, -301.9), (-268.6, -301.9), (-268.3, -301.6), (-268.3, -301.0), (-267.7, -301.0), (-267.4, -300.6), (-267.1, -300.6), (-266.7, -300.3), (-266.7, -300.0), (-266.1, -300.0), (-265.8, -299.7), (-265.5, -299.7), (-265.2, -299.4), (-265.2, -299.1), (-264.9, -299.1), (-264.9, -299.4), (-264.6, -299.7), (-264.3, -299.4), (-264.3, -299.1), (-263.7, -298.5), (-263.7, -297.9), (-263.1, -297.3), (-263.1, -297.0), (-262.8, -297.0), (-262.5, -296.7), (-262.5, -294.8), (-262.1, -295.1), (-261.8, -294.8), (-261.8, -294.5), (-261.5, -294.2), (-261.5, -293.9), (-261.2, -293.6), (-261.2, -293.0), (-260.6, -292.4), (-260.6, -290.9), (-260.3, -290.5), (-260.3, -289.6), (-260.0, -289.6), (-259.4, -289.0), (-259.1, -289.0), (-258.8, -288.7), (-256.3, -288.7), (-255.7, -288.1), (-255.7, -287.5), (-255.1, -286.9), (-254.8, -286.9), (-254.5, -286.6), (-253.9, -286.6), (-253.6, -286.3), (-253.6, -285.9), (-253.3, -285.6), (-253.3, -285.0), (-252.7, -284.4), (-252.7, -284.1), (-251.4, -282.9), (-251.4, -282.6), (-250.5, -282.6), (-250.2, -282.3), (-250.2, -282.0), (-249.9, -282.0), (-249.6, -281.7), (-249.6, -280.7), (-248.4, -280.7), (-247.8, -280.1), (-247.8, -278.0), (-247.4, -277.7), (-246.8, -277.7), (-246.5, -277.4), (-246.5, -276.8), (-245.6, -276.8), (-245.3, -276.5), (-245.3, -274.6), (-244.7, -274.6), (-244.4, -274.3), (-244.4, -274.0), (-244.1, -274.0), (-243.5, -273.4), (-243.5, -273.1), (-241.9, -273.1), (-241.6, -272.8), (-240.1, -272.8), (-239.8, -272.5), (-239.8, -270.9), (-239.5, -270.6), (-239.5, -269.4), (-238.9, -268.8), (-238.9, -267.9), (-238.3, -267.3), (-238.3, -267.0), (-237.6, -266.3), (-237.6, -266.0), (-237.3, -265.7), (-237.3, -265.4), (-237.0, -265.4), (-236.7, -265.1), (-234.6, -265.1), (-234.3, -264.8), (-234.0, -264.8), (-233.7, -264.5), (-233.7, -262.7), (-233.4, -262.4), (-233.4, -261.8), (-232.4, -261.8), (-232.1, -261.4), (-232.1, -261.1), (-231.8, -260.8), (-231.8, -259.9), (-231.2, -259.3), (-230.6, -259.3), (-230.3, -259.0), (-230.0, -259.0), (-229.4, -258.4), (-229.4, -257.8), (-229.7, -257.5), (-229.7, -256.9), (-229.4, -257.2), (-228.8, -256.5), (-228.5, -256.5), (-228.2, -256.2), (-227.8, -256.2), (-227.5, -255.9), (-227.5, -255.0), (-227.2, -254.7), (-226.9, -254.7), (-226.6, -254.4), (-226.6, -253.8), (-225.7, -253.8), (-225.4, -254.1), (-224.8, -254.1), (-224.5, -253.8), (-224.5, -253.5), (-224.2, -253.5), (-223.9, -253.8), (-222.9, -253.8), (-222.6, -253.5), (-222.6, -252.9), (-222.3, -252.6), (-222.3, -252.0), (-222.6, -251.6), (-222.6, -249.8), (-222.0, -249.8), (-221.7, -249.5), (-221.4, -249.5), (-220.8, -248.9), (-220.5, -248.9), (-219.9, -248.3), (-219.9, -246.8), (-219.6, -246.4), (-219.6, -244.9), (-219.3, -244.6), (-219.0, -244.6), (-218.7, -244.3), (-218.7, -242.8), (-218.4, -242.5), (-218.4, -240.6), (-218.0, -240.6), (-217.4, -240.0), (-216.8, -240.0), (-216.5, -239.7), (-216.5, -239.1), (-216.2, -238.8), (-215.9, -238.8), (-215.6, -238.5), (-215.6, -237.9), (-215.3, -237.6), (-215.3, -236.9), (-214.1, -236.9), (-213.8, -236.6), (-213.8, -235.7), (-213.5, -236.0), (-213.1, -235.7), (-213.1, -235.1), (-212.8, -235.1), (-212.5, -234.8), (-212.5, -233.6), (-212.2, -233.3), (-210.7, -233.3), (-210.4, -233.0), (-209.8, -233.0), (-209.5, -232.7), (-208.9, -232.7), (-208.6, -233.0), (-207.9, -232.4), (-207.9, -232.0), (-207.6, -231.7), (-207.6, -230.2), (-207.3, -229.9), (-207.3, -229.6), (-207.0, -229.3), (-207.0, -229.0), (-206.7, -229.0), (-206.1, -228.4), (-206.1, -227.8), (-205.8, -227.5), (-205.8, -227.1), (-205.5, -227.1), (-205.2, -226.8), (-205.2, -225.9), (-204.6, -225.3), (-204.6, -225.0), (-204.3, -224.7), (-204.3, -224.4), (-204.0, -224.4), (-203.3, -223.8), (-203.3, -222.9), (-202.7, -222.9), (-202.4, -222.6), (-202.4, -221.9), (-201.5, -221.9), (-201.2, -221.6), (-201.2, -220.7), (-200.9, -220.7), (-200.6, -221.0), (-200.3, -220.7), (-200.3, -219.8), (-200.0, -219.8), (-199.4, -219.2), (-198.8, -219.2), (-198.4, -218.9), (-197.8, -218.9), (-197.5, -218.6), (-196.9, -218.6), (-196.6, -218.3), (-196.6, -218.0), (-196.0, -218.0), (-195.7, -217.7), (-195.4, -218.0), (-194.8, -218.0), (-194.5, -217.7), (-193.9, -217.7), (-193.5, -217.3), (-193.5, -217.0), (-193.9, -216.7), (-194.2, -216.7), (-194.5, -216.4), (-194.8, -216.7), (-194.8, -215.8), (-194.5, -215.5), (-194.5, -214.9), (-194.2, -215.2), (-193.9, -215.2), (-193.5, -214.9), (-193.5, -214.0), (-192.6, -214.0), (-192.3, -214.3), (-192.0, -214.3), (-191.7, -214.0), (-191.7, -213.7), (-191.4, -213.4), (-191.4, -213.1), (-191.1, -212.8), (-190.8, -212.8), (-190.5, -212.4), (-190.5, -211.8), (-189.9, -211.8), (-189.6, -211.5), (-189.6, -211.2), (-189.3, -210.9), (-189.3, -210.6), (-189.0, -210.6), (-188.6, -210.3), (-188.6, -210.0), (-188.3, -209.7), (-188.0, -209.7), (-187.7, -209.4), (-188.0, -209.1), (-188.3, -209.1), (-189.0, -208.5), (-189.3, -208.8), (-189.3, -208.5), (-189.6, -208.2), (-189.6, -207.9), (-189.3, -207.5), (-189.3, -207.2), (-189.0, -207.2), (-188.3, -206.6), (-185.6, -206.6), (-185.3, -206.9), (-184.1, -206.9), (-183.8, -206.6), (-183.4, -206.6), (-183.1, -206.3), (-183.1, -206.0), (-182.5, -205.4), (-182.2, -205.7), (-181.9, -205.7), (-181.6, -205.4), (-181.6, -205.1), (-181.9, -204.8), (-181.6, -204.5), (-181.9, -204.2), (-181.9, -203.9), (-181.6, -203.6), (-181.6, -202.0), (-178.5, -202.0), (-178.2, -201.7), (-178.2, -201.1), (-177.6, -201.1), (-177.3, -200.8), (-176.1, -200.8), (-175.8, -200.5), (-175.5, -200.5), (-175.2, -200.2), (-174.6, -200.2), (-174.3, -199.9), (-174.3, -199.0), (-173.9, -198.7), (-173.6, -198.7), (-173.3, -198.4), (-173.3, -198.1), (-172.1, -198.1), (-171.5, -197.4), (-171.5, -195.9), (-171.8, -195.6), (-172.4, -195.6), (-172.4, -194.7), (-171.8, -194.7), (-171.5, -194.4), (-171.5, -193.8), (-171.2, -193.5), (-171.2, -193.2), (-170.0, -193.2), (-169.7, -192.8), (-169.7, -192.5), (-169.4, -192.2), (-169.4, -191.0), (-169.7, -190.7), (-169.7, -189.8), (-167.8, -189.8), (-167.5, -189.5), (-167.5, -188.9), (-167.2, -188.6), (-167.2, -187.9), (-166.0, -187.9), (-166.0, -188.6), (-165.7, -188.9), (-164.5, -188.9), (-164.1, -188.6), (-164.1, -187.9), (-163.8, -187.9), (-163.5, -187.6), (-163.2, -187.6), (-162.9, -187.3), (-162.9, -186.7), (-162.6, -186.7), (-162.3, -186.4), (-162.3, -185.5), (-162.0, -185.5), (-161.7, -185.2), (-161.1, -185.2), (-160.8, -184.9), (-160.8, -184.0), (-161.1, -183.7), (-161.4, -183.7), (-161.7, -183.4), (-161.7, -182.1), (-160.8, -182.1), (-160.5, -181.8), (-160.2, -181.8), (-159.6, -181.2), (-159.6, -180.6), (-159.2, -180.3), (-159.2, -180.0), (-158.9, -180.0), (-158.9, -180.3), (-158.6, -180.6), (-158.3, -180.6), (-158.3, -180.9), (-158.0, -181.2), (-158.0, -181.5), (-157.7, -181.8), (-157.4, -181.5), (-156.8, -181.5), (-155.9, -180.6), (-155.9, -180.0), (-155.6, -179.7), (-155.6, -178.1), (-155.9, -177.8), (-156.5, -177.8), (-156.8, -177.5), (-157.1, -177.5), (-157.1, -177.2), (-155.0, -177.2), (-154.3, -177.8), (-153.4, -177.8), (-153.1, -177.5), (-153.1, -176.9), (-152.5, -176.3), (-152.5, -176.0), (-152.2, -175.7), (-152.2, -175.1), (-151.6, -174.5), (-151.6, -172.9), (-151.3, -172.6), (-151.3, -172.0), (-149.4, -172.0), (-148.8, -171.4), (-148.8, -171.1), (-148.5, -170.8), (-147.9, -170.8), (-147.6, -170.5), (-147.6, -169.9), (-146.7, -169.9), (-146.4, -169.6), (-146.4, -167.1), (-146.1, -167.1), (-145.8, -166.8), (-146.1, -166.5), (-146.4, -166.5), (-145.8, -166.5), (-145.5, -166.2), (-145.5, -165.6), (-145.2, -165.6), (-144.9, -165.9), (-144.5, -165.6), (-144.2, -165.6), (-144.5, -165.9), (-144.2, -166.2), (-144.2, -166.5), (-143.9, -166.8), (-143.0, -166.8), (-142.4, -166.2), (-142.1, -166.2), (-141.8, -165.9), (-141.8, -165.0), (-141.5, -164.7), (-140.6, -164.7), (-140.3, -164.4), (-140.3, -164.1), (-140.0, -164.1), (-139.6, -163.8), (-139.0, -163.8), (-138.7, -164.1), (-136.0, -164.1), (-135.7, -163.8), (-135.7, -162.8), (-135.4, -162.5), (-135.4, -161.6), (-134.7, -161.0), (-134.7, -160.7), (-134.4, -160.4), (-135.1, -159.8), (-135.4, -159.8), (-135.7, -159.5), (-136.3, -160.1), (-136.3, -160.4), (-136.6, -160.4), (-136.9, -160.7), (-137.5, -160.7), (-137.2, -160.4), (-137.2, -159.8), (-136.6, -159.2), (-136.6, -158.9), (-136.9, -158.5), (-137.2, -158.5), (-137.2, -154.9), (-137.5, -154.6), (-137.2, -154.3), (-137.2, -153.3), (-137.5, -153.0), (-138.1, -153.0), (-138.4, -152.7), (-139.3, -152.7), (-139.6, -152.4), (-139.3, -152.1), (-139.3, -151.8), (-139.0, -151.8), (-138.7, -151.5), (-138.4, -151.5), (-138.1, -151.8), (-137.8, -151.8), (-137.2, -152.4), (-136.0, -152.4), (-136.0, -152.7), (-135.4, -153.3), (-134.4, -153.3), (-134.1, -153.6), (-133.8, -153.6), (-133.8, -154.0), (-133.5, -154.3), (-132.9, -154.3), (-132.6, -154.6), (-131.7, -154.6), (-131.4, -154.9), (-131.1, -154.9), (-130.8, -155.2), (-129.8, -155.2), (-130.8, -155.2), (-131.1, -154.9), (-132.3, -154.9), (-132.6, -155.2), (-132.6, -155.5), (-132.3, -155.8), (-132.3, -156.1), (-131.4, -157.0), (-129.8, -157.0), (-129.5, -157.3), (-129.2, -157.0), (-128.0, -157.0), (-128.0, -157.6), (-133.2, -157.6), (-134.1, -158.5), (-134.4, -158.5), (-134.7, -158.9), (-134.7, -159.5), (-133.8, -160.4), (-133.5, -160.4), (-133.5, -160.7), (-132.9, -161.3), (-132.9, -161.6), (-132.6, -161.9), (-129.8, -161.9), (-129.8, -162.5), (-129.5, -162.8), (-129.5, -163.4), (-130.2, -164.1), (-130.2, -164.4), (-130.5, -164.7), (-130.5, -165.0), (-131.7, -165.0), (-131.7, -164.7), (-132.0, -164.4), (-132.6, -164.4), (-132.6, -164.1), (-132.9, -163.8), (-133.2, -163.8), (-133.5, -164.1), (-133.5, -164.4), (-133.5, -164.1), (-133.8, -163.8), (-134.1, -164.1), (-134.1, -164.4), (-134.4, -164.1), (-134.7, -164.4), (-134.7, -164.7), (-135.1, -165.0), (-136.6, -165.0), (-136.9, -165.3), (-137.8, -165.3), (-138.1, -165.6), (-138.4, -165.6), (-138.7, -165.9), (-138.7, -166.2), (-139.3, -166.2), (-139.6, -166.5), (-139.6, -166.8), (-140.0, -167.1), (-140.0, -167.7), (-139.6, -168.0), (-139.0, -168.0), (-138.4, -167.4), (-135.4, -167.4), (-135.1, -167.7), (-135.1, -168.0), (-135.4, -168.0), (-136.3, -169.0), (-137.2, -169.0), (-137.5, -168.7), (-138.1, -169.3), (-138.1, -169.9), (-138.4, -169.6), (-138.7, -169.9), (-138.7, -170.2), (-139.3, -170.2), (-140.0, -170.8), (-140.6, -170.8), (-140.9, -171.1), (-140.9, -171.4), (-141.2, -171.4), (-141.5, -171.7), (-141.5, -172.3), (-142.4, -172.3), (-142.7, -172.6), (-143.3, -172.6), (-143.6, -172.9), (-143.6, -173.6), (-145.2, -173.6), (-145.5, -173.9), (-145.5, -174.5), (-145.8, -174.8), (-147.3, -174.8), (-147.6, -175.1), (-147.6, -175.7), (-147.9, -176.0), (-147.9, -176.6), (-148.2, -176.6), (-148.5, -176.9), (-148.5, -177.5), (-148.2, -177.8), (-147.9, -177.8), (-147.9, -178.1), (-147.6, -178.5), (-147.6, -179.4), (-147.9, -179.7), (-148.2, -179.7), (-148.5, -180.0), (-148.5, -180.3), (-150.1, -180.3), (-150.4, -180.0), (-151.0, -180.0), (-151.6, -180.6), (-151.6, -180.9), (-151.9, -181.2), (-151.9, -181.5), (-152.2, -181.8), (-152.5, -181.8), (-152.8, -181.5), (-152.8, -181.2), (-153.7, -180.3), (-154.7, -180.3), (-155.3, -180.9), (-155.3, -181.8), (-155.9, -182.4), (-155.6, -182.7), (-155.9, -183.0), (-155.9, -183.4), (-155.3, -184.0), (-154.7, -184.0), (-154.7, -184.3), (-154.3, -184.6), (-154.0, -184.6), (-155.3, -184.6), (-155.6, -184.9), (-155.9, -184.9), (-156.2, -185.2), (-156.2, -185.8), (-156.5, -185.8), (-157.1, -186.4), (-157.4, -186.4), (-157.7, -186.7), (-157.7, -187.3), (-158.3, -187.3), (-158.6, -187.6), (-159.2, -187.6), (-160.2, -188.6), (-160.2, -188.9), (-160.5, -189.2), (-160.8, -189.2), (-161.1, -189.5), (-161.4, -189.5), (-161.7, -189.8), (-161.7, -190.1), (-162.0, -190.4), (-162.3, -190.4), (-162.6, -190.7), (-162.6, -193.2), (-162.3, -193.5), (-162.6, -193.8), (-162.3, -194.1), (-162.3, -195.9), (-162.6, -196.2), (-163.2, -196.2), (-163.5, -196.5), (-164.1, -196.5), (-164.5, -196.2), (-165.1, -196.2), (-166.3, -197.4), (-166.3, -198.1), (-166.6, -198.4), (-166.9, -198.4), (-167.2, -198.7), (-167.8, -198.7), (-167.8, -195.6), (-168.1, -195.3), (-168.4, -195.3), (-169.0, -195.9), (-169.0, -198.7), (-169.4, -198.7), (-170.0, -199.3), (-170.3, -199.3), (-170.6, -199.6), (-171.2, -199.6), (-171.5, -199.9), (-171.8, -199.9), (-172.1, -200.2), (-172.7, -200.2), (-173.0, -200.5), (-174.6, -200.5), (-174.9, -200.8), (-175.5, -200.8), (-176.1, -201.4), (-176.1, -205.7), (-176.4, -206.0), (-176.7, -206.0), (-177.9, -207.2), (-177.9, -207.5), (-178.2, -207.9), (-178.2, -209.7), (-178.5, -210.0), (-178.5, -210.6), (-178.8, -210.6), (-179.5, -211.2), (-180.4, -211.2), (-181.0, -210.6), (-181.3, -210.6), (-181.9, -210.0), (-183.4, -210.0), (-183.8, -209.7), (-184.1, -210.0), (-184.1, -211.5), (-184.4, -211.5), (-184.7, -211.8), (-184.7, -212.1), (-185.3, -212.1), (-186.5, -213.4), (-186.5, -213.7), (-186.8, -213.7), (-187.1, -214.0), (-187.1, -214.3), (-187.4, -214.6), (-187.1, -214.9), (-187.4, -214.9), (-187.7, -215.2), (-187.7, -215.5), (-188.0, -215.8), (-188.6, -215.8), (-189.0, -216.1), (-189.3, -216.1), (-189.9, -216.7), (-189.9, -217.7), (-190.2, -218.0), (-191.1, -218.0), (-191.7, -218.6), (-191.7, -218.9), (-192.0, -219.2), (-192.0, -221.3), (-192.9, -221.3), (-192.9, -220.1), (-193.2, -219.8), (-193.5, -220.1), (-193.5, -220.7), (-193.9, -220.4), (-194.2, -220.7), (-194.5, -220.7), (-194.8, -221.0), (-194.8, -221.3), (-195.7, -222.2), (-195.7, -222.6), (-196.0, -222.9), (-196.0, -223.8), (-196.3, -224.1), (-196.3, -224.4), (-196.6, -224.7), (-196.9, -224.7), (-199.1, -226.8), (-199.1, -228.7), (-199.4, -228.7), (-199.7, -229.0), (-199.7, -229.3), (-200.0, -229.6), (-200.0, -230.2), (-200.3, -230.5), (-200.3, -232.7), (-200.6, -233.0), (-201.2, -233.0), (-201.8, -233.6), (-203.7, -233.6), (-204.0, -233.3), (-204.3, -233.3), (-204.3, -233.0), (-203.7, -233.0), (-203.3, -232.7), (-200.9, -232.7), (-200.6, -232.4), (-200.6, -231.7), (-200.9, -231.4), (-201.2, -231.4), (-201.5, -231.1), (-201.8, -231.4), (-202.7, -231.4), (-202.7, -231.1), (-203.0, -230.8), (-203.3, -230.8), (-203.0, -230.8), (-202.7, -230.5), (-203.0, -230.2), (-205.2, -230.2), (-205.8, -230.8), (-205.8, -231.7), (-206.1, -232.0), (-206.1, -232.4), (-206.4, -232.4), (-206.7, -232.7), (-206.7, -233.6), (-206.4, -233.9), (-205.8, -233.9), (-205.8, -234.5), (-205.5, -234.8), (-205.5, -235.7), (-205.8, -235.7), (-206.1, -236.0), (-206.1, -236.3), (-206.7, -236.9), (-206.7, -238.5), (-207.0, -238.8), (-207.3, -238.8), (-207.6, -239.1), (-207.6, -239.4), (-207.6, -238.8), (-207.9, -238.5), (-210.7, -238.5), (-211.0, -238.8), (-211.0, -240.0), (-211.6, -240.0), (-211.9, -240.3), (-212.2, -240.3), (-212.5, -240.6), (-212.8, -240.6), (-213.5, -241.2), (-212.5, -242.2), (-212.2, -242.2), (-211.9, -242.5), (-211.6, -242.5), (-211.6, -242.8), (-211.3, -243.1), (-210.7, -243.1), (-210.7, -243.4), (-210.4, -243.7), (-210.7, -243.7), (-211.0, -244.0), (-211.0, -244.3), (-212.2, -244.3), (-212.5, -244.6), (-213.8, -244.6), (-214.1, -244.9), (-214.7, -244.9), (-215.0, -245.2), (-215.3, -245.2), (-215.6, -245.5), (-215.6, -246.4), (-215.9, -246.8), (-215.9, -247.1), (-216.2, -247.4), (-216.2, -247.7), (-216.5, -247.7), (-216.8, -248.0), (-216.8, -248.3), (-217.4, -248.3), (-218.0, -248.9), (-218.0, -249.8), (-217.7, -250.1), (-217.4, -250.1), (-217.1, -250.4), (-216.2, -250.4), (-215.9, -250.7), (-215.9, -251.3), (-216.2, -251.6), (-216.2, -252.3), (-216.5, -252.3), (-216.8, -252.6), (-217.1, -252.3), (-218.4, -252.3), (-218.4, -252.0), (-218.7, -251.6), (-219.6, -251.6), (-219.9, -252.0), (-219.9, -252.3), (-220.2, -252.3), (-220.5, -252.6), (-220.5, -254.4), (-220.8, -254.7), (-221.1, -254.7), (-221.4, -255.0), (-222.6, -255.0), (-222.9, -255.3), (-223.3, -255.3), (-223.6, -255.6), (-223.6, -256.2), (-223.9, -256.5), (-223.9, -259.3), (-224.2, -259.6), (-224.2, -259.9), (-224.5, -260.2), (-225.4, -260.2), (-226.0, -260.8), (-226.3, -260.8), (-226.9, -261.4), (-227.2, -261.4), (-227.5, -261.8), (-227.8, -261.4), (-228.5, -261.4), (-228.8, -261.8), (-229.1, -261.8), (-230.0, -262.7), (-230.3, -262.7), (-230.6, -262.4), (-230.9, -262.4), (-231.5, -263.0), (-231.5, -264.5), (-231.8, -264.8), (-232.1, -264.8), (-232.4, -265.1), (-232.4, -266.3), (-232.8, -266.7), (-233.4, -266.7), (-233.7, -267.0), (-233.7, -267.3), (-236.4, -267.3), (-236.7, -267.6), (-236.7, -267.9), (-237.6, -268.8), (-237.6, -269.4), (-238.0, -269.7), (-238.0, -271.6), (-237.6, -271.9), (-237.6, -272.5), (-237.3, -272.8), (-237.0, -272.8), (-237.3, -272.8), (-237.6, -273.1), (-237.6, -273.4), (-238.0, -273.7), (-238.6, -273.7), (-238.9, -274.0), (-239.2, -274.0), (-239.8, -274.6), (-239.8, -277.7), (-240.1, -278.0), (-240.1, -278.3), (-241.6, -278.3), (-241.9, -278.6), (-241.9, -278.9), (-242.6, -278.9), (-242.9, -279.2), (-243.5, -279.2), (-243.8, -279.5), (-245.3, -279.5), (-245.9, -280.1), (-245.9, -280.4), (-246.5, -281.0), (-246.5, -281.7), (-246.8, -282.0), (-246.8, -283.2), (-247.4, -283.2), (-247.8, -283.5), (-247.8, -283.8), (-249.3, -283.8), (-249.6, -284.1), (-249.6, -284.4), (-249.9, -284.4), (-250.2, -284.7), (-250.5, -284.7), (-250.8, -285.0), (-250.8, -285.6), (-251.1, -285.9), (-251.1, -289.6), (-252.3, -289.6), (-252.7, -289.9), (-252.7, -290.2), (-253.3, -290.2), (-253.9, -290.9), (-253.9, -291.8), (-254.2, -292.1), (-254.2, -292.7), (-254.5, -293.0), (-254.5, -293.6), (-254.8, -293.9), (-254.8, -294.5), (-255.1, -294.2), (-255.4, -294.5), (-256.3, -294.5), (-256.6, -294.8), (-256.6, -295.8), (-257.6, -295.8), (-257.9, -296.1), (-257.9, -296.4), (-258.5, -297.0), (-258.5, -297.6), (-258.8, -297.9), (-258.8, -298.5), (-259.4, -298.5), (-260.0, -299.1), (-260.0, -299.7), (-260.3, -299.4), (-260.6, -299.7), (-260.6, -300.3), (-260.9, -300.3), (-261.5, -301.0), (-261.5, -301.3), (-262.1, -301.9), (-263.1, -301.9), (-263.4, -302.2), (-263.7, -302.2), (-264.0, -302.5), (-264.0, -302.8), (-264.6, -302.8), (-264.9, -303.1), (-264.9, -303.4), (-265.2, -303.7), (-265.2, -304.0), (-265.5, -304.0), (-265.8, -304.3), (-267.4, -304.3), (-267.7, -304.6), (-268.0, -304.6), (-268.6, -305.2), (-268.6, -306.5), (-268.3, -306.8), (-268.3, -307.7), (-268.6, -308.0), (-268.6, -310.4), (-268.9, -310.8), (-269.2, -310.8), (-269.5, -311.1), (-269.5, -312.3), (-269.2, -312.6), (-268.9, -312.6), (-268.6, -312.9), (-268.0, -312.9), (-268.0, -313.5), (-268.3, -313.5), (-268.6, -313.8), (-271.3, -313.8), (-271.6, -314.1), (-271.6, -314.4), (-271.9, -314.7), (-271.9, -315.7), (-272.3, -315.7), (-272.6, -315.4), (-272.9, -315.7), (-274.4, -315.7), (-274.7, -316.0), (-274.7, -316.6), (-275.0, -316.9), (-275.0, -317.5), (-275.6, -318.1), (-275.6, -319.3), (-276.2, -319.9), (-275.6, -320.6), (-275.6, -321.8), (-276.5, -321.8), (-276.9, -322.1), (-276.9, -322.4), (-277.2, -322.4), (-277.8, -323.0), (-277.8, -323.6), (-278.1, -323.6), (-278.7, -324.2), (-278.7, -325.5), (-279.0, -325.8), (-280.2, -325.8), (-280.5, -326.1), (-280.5, -326.4), (-280.8, -326.4), (-281.4, -327.0), (-281.4, -327.3), (-281.8, -327.3), (-282.1, -327.6), (-282.1, -328.2), (-282.4, -328.2), (-282.7, -328.5), (-282.4, -328.8), (-282.1, -328.8), (-283.3, -328.8), (-283.6, -329.1), (-283.6, -329.4), (-283.9, -329.4), (-284.2, -329.7), (-284.2, -330.0), (-284.5, -330.4), (-284.5, -330.7), (-284.8, -330.7), (-285.7, -331.6), (-285.7, -332.2), (-286.0, -332.5), (-286.3, -332.5), (-286.6, -332.8), (-286.6, -333.4), (-287.0, -333.4), (-287.3, -333.7), (-287.3, -334.3), (-287.6, -334.6), (-287.6, -336.2), (-288.5, -337.1), (-288.8, -337.1), (-289.1, -337.4), (-289.1, -337.7), (-289.4, -338.0), (-289.4, -338.3), (-290.0, -338.9), (-290.0, -339.5), (-290.3, -339.5), (-290.6, -339.9), (-290.6, -340.8), (-290.9, -341.1), (-290.9, -341.4), (-291.6, -342.0), (-291.6, -342.6), (-291.9, -342.9), (-291.9, -343.8), (-292.5, -343.8), (-292.8, -344.1), (-293.4, -344.1), (-293.7, -344.4), (-294.3, -344.4), (-294.9, -345.1), (-294.9, -345.7), (-294.6, -346.0), (-294.6, -346.9), (-294.9, -347.2), (-294.9, -348.7), (-295.2, -348.7), (-295.5, -348.4), (-295.5, -347.2), (-295.8, -346.9), (-296.4, -346.9), (-296.8, -347.2), (-296.8, -347.5), (-297.1, -347.8), (-297.1, -348.4), (-297.7, -349.0), (-297.7, -352.1), (-298.0, -352.4), (-300.7, -352.4), (-301.0, -352.7), (-301.0, -353.3), (-300.7, -353.6), (-300.4, -353.6), (-300.1, -353.9), (-299.5, -353.9), (-299.5, -354.2), (-300.7, -354.2), (-301.0, -354.5), (-301.7, -354.5), (-302.0, -354.9), (-302.6, -354.9), (-302.9, -355.2), (-303.8, -355.2), (-304.1, -355.5), (-304.1, -355.8), (-303.8, -356.1), (-303.8, -356.4), (-303.2, -357.0), (-302.9, -357.0), (-302.6, -357.3), (-302.6, -357.9), (-302.9, -358.2), (-303.5, -358.2), (-303.8, -357.9), (-303.8, -356.7), (-304.1, -356.4), (-304.4, -356.7), (-305.6, -356.7), (-305.9, -357.0), (-305.9, -358.2), (-307.5, -358.2), (-307.8, -358.5), (-308.1, -358.2), (-308.4, -358.2), (-309.0, -358.8), (-309.3, -358.8), (-309.6, -359.1), (-311.1, -359.1), (-311.8, -359.8), (-311.8, -360.4), (-311.1, -361.0), (-310.5, -361.0), (-310.5, -361.3), (-309.9, -361.9), (-309.9, -363.4), (-310.2, -363.4), (-310.5, -363.7), (-311.5, -363.7), (-311.5, -363.1), (-311.8, -362.8), (-311.8, -362.5), (-312.1, -362.2), (-312.4, -362.2), (-313.0, -362.8), (-313.0, -363.4), (-313.6, -364.0), (-313.6, -364.4), (-314.5, -364.4), (-314.8, -364.7), (-315.4, -364.7), (-315.7, -365.0), (-315.7, -366.5), (-315.4, -366.8), (-315.4, -369.6), (-315.7, -369.6), (-316.1, -369.9), (-316.1, -370.8), (-316.4, -370.5), (-316.7, -370.8), (-316.7, -371.1), (-317.0, -371.4), (-317.0, -371.7), (-317.3, -372.0), (-317.3, -372.3), (-318.5, -373.5), (-318.8, -373.5), (-319.7, -374.5), (-319.7, -374.8), (-320.6, -374.8), (-320.9, -375.1), (-320.9, -375.4), (-321.3, -375.4), (-321.6, -375.7), (-321.6, -377.5), (-321.3, -377.8), (-320.9, -377.8), (-320.9, -378.4), (-320.3, -379.0), (-320.3, -380.6), (-320.6, -380.9), (-320.6, -381.2), (-320.6, -380.9), (-320.9, -380.6), (-321.3, -380.6), (-321.9, -381.2), (-322.2, -381.2), (-323.1, -382.1), (-323.1, -382.4), (-323.4, -382.4), (-324.0, -383.0), (-324.0, -383.9), (-324.3, -383.9), (-324.6, -384.3), (-324.9, -384.3), (-325.9, -385.2), (-325.9, -385.5), (-326.2, -385.5), (-326.5, -385.2), (-326.8, -385.2), (-327.1, -384.9), (-327.7, -385.5), (-327.7, -387.3), (-329.2, -388.9), (-329.2, -389.2), (-328.9, -389.5), (-329.5, -390.1), (-329.5, -390.4), (-329.8, -390.7), (-329.8, -392.8), (-330.4, -393.4), (-330.1, -393.8), (-330.4, -394.1), (-330.4, -394.7), (-330.8, -395.0), (-330.8, -395.3), (-331.1, -395.6), (-331.1, -395.9), (-331.4, -396.2), (-331.4, -396.8), (-331.7, -397.1), (-332.3, -397.1), (-332.6, -397.4), (-332.6, -397.7), (-332.9, -398.0), (-332.9, -398.3), (-333.2, -398.3), (-333.5, -398.6), (-333.8, -398.3), (-334.1, -398.6), (-334.1, -399.6), (-334.4, -399.6), (-335.0, -400.2), (-335.0, -400.8), (-335.6, -400.8), (-336.0, -401.1), (-336.6, -401.1), (-336.9, -401.4), (-337.2, -401.4), (-337.8, -402.0), (-337.8, -402.3), (-338.4, -402.9), (-338.4, -403.6), (-338.7, -403.9), (-338.7, -406.3), (-339.0, -406.6), (-339.0, -406.9), (-339.3, -406.9), (-339.6, -407.2), (-339.6, -407.5), (-339.9, -407.2), (-340.2, -407.2), (-340.9, -407.8), (-341.2, -407.8), (-341.5, -408.1), (-341.5, -408.4), (-342.4, -408.4), (-342.4, -408.1), (-342.7, -407.8), (-343.3, -407.8), (-343.6, -408.1), (-343.6, -411.5), (-343.9, -411.8), (-343.9, -415.8), (-344.2, -416.1), (-344.2, -416.4), (-344.5, -416.4), (-344.8, -416.7), (-345.1, -416.7), (-345.4, -417.0), (-345.4, -417.3), (-345.8, -417.3), (-346.1, -417.6), (-346.1, -418.6), (-346.4, -418.6), (-347.0, -419.2), (-347.3, -419.2), (-347.6, -419.5), (-347.6, -419.8), (-348.5, -420.7), (-348.5, -421.3), (-348.8, -421.3), (-349.1, -421.6), (-349.1, -422.2), (-349.7, -422.8), (-349.7, -423.5), (-350.0, -423.8), (-350.0, -424.1), (-350.4, -424.1), (-350.7, -424.4), (-351.0, -424.4), (-351.6, -425.0), (-351.6, -425.6), (-352.2, -426.2), (-352.5, -426.2), (-352.8, -426.5), (-353.7, -426.5), (-354.0, -426.8), (-354.6, -426.8), (-354.9, -427.1), (-354.9, -427.4), (-355.2, -427.4), (-355.6, -427.7), (-355.6, -428.7), (-355.9, -429.0), (-355.9, -431.7), (-356.2, -432.0), (-356.2, -433.6), (-356.8, -434.2), (-357.4, -434.2), (-357.7, -434.5), (-358.3, -434.5), (-358.6, -434.8), (-359.5, -434.8), (-359.8, -435.1), (-360.5, -435.1), (-361.1, -435.7), (-361.4, -435.7), (-361.7, -436.0), (-361.7, -436.6), (-362.0, -436.9), (-362.0, -437.2), (-362.3, -437.5), (-362.3, -437.9), (-362.6, -438.2), (-362.6, -438.5), (-362.9, -438.8), (-363.2, -438.5), (-363.8, -439.1), (-363.8, -440.3), (-364.1, -440.3), (-364.4, -440.6), (-364.7, -440.6), (-365.1, -440.9), (-365.4, -440.9), (-365.7, -441.2), (-365.7, -442.1), (-365.4, -442.4), (-365.1, -442.4), (-365.1, -443.4), (-364.7, -443.7), (-364.7, -444.3), (-364.4, -444.6), (-364.4, -447.6), (-364.7, -448.0), (-364.7, -448.3), (-365.1, -448.3), (-365.4, -448.6) (0.067, 0.098, 0.110)</w:t>
      </w:r>
    </w:p>
    <w:p>
      <w:r>
        <w:t>(-367.5, -449.5), (-367.5, -448.9), (-367.2, -448.6), (-367.2, -448.0), (-367.5, -447.6), (-367.5, -445.2), (-367.5, -445.5), (-366.9, -446.1), (-366.9, -446.7), (-366.6, -447.0), (-366.6, -448.3), (-366.0, -448.9), (-365.4, -448.9), (-365.1, -448.6), (-364.7, -448.6), (-364.4, -448.3), (-364.4, -448.0), (-364.1, -447.6), (-364.1, -444.6), (-364.4, -444.3), (-364.4, -443.7), (-364.7, -443.4), (-364.7, -442.4), (-365.1, -442.1), (-365.4, -442.1), (-365.4, -441.2), (-365.1, -441.2), (-364.7, -440.9), (-364.4, -440.9), (-364.1, -440.6), (-363.8, -440.6), (-363.5, -440.3), (-363.5, -439.1), (-363.2, -438.8), (-362.9, -439.1), (-362.3, -438.5), (-362.3, -438.2), (-362.0, -437.9), (-362.0, -437.5), (-361.7, -437.2), (-361.7, -436.9), (-361.4, -436.6), (-361.4, -436.0), (-361.1, -436.0), (-360.5, -435.4), (-359.8, -435.4), (-359.5, -435.1), (-358.6, -435.1), (-358.3, -434.8), (-357.7, -434.8), (-357.4, -434.5), (-356.8, -434.5), (-355.9, -433.6), (-355.9, -432.0), (-355.6, -431.7), (-355.6, -429.0), (-355.2, -428.7), (-355.2, -427.7), (-354.9, -427.7), (-354.6, -427.4), (-354.6, -427.1), (-354.0, -427.1), (-353.7, -426.8), (-352.8, -426.8), (-352.5, -426.5), (-352.2, -426.5), (-351.3, -425.6), (-351.3, -425.0), (-351.0, -424.7), (-350.7, -424.7), (-350.4, -424.4), (-350.0, -424.4), (-349.7, -424.1), (-349.7, -423.8), (-349.4, -423.5), (-349.4, -422.8), (-348.8, -422.2), (-348.8, -421.6), (-348.5, -421.6), (-348.2, -421.3), (-348.2, -420.7), (-347.3, -419.8), (-347.3, -419.5), (-347.0, -419.5), (-346.4, -418.9), (-346.1, -418.9), (-345.8, -418.6), (-345.8, -417.6), (-345.4, -417.6), (-345.1, -417.3), (-345.1, -417.0), (-344.8, -417.0), (-344.5, -416.7), (-344.2, -416.7), (-343.9, -416.4), (-343.9, -416.1), (-343.6, -415.8), (-343.6, -411.8), (-343.3, -411.5), (-343.3, -408.1), (-342.7, -408.1), (-342.7, -408.4), (-342.4, -408.8), (-341.5, -408.8), (-341.2, -408.4), (-341.2, -408.1), (-340.9, -408.1), (-340.2, -407.5), (-339.9, -407.5), (-339.6, -407.8), (-339.3, -407.5), (-339.3, -407.2), (-339.0, -407.2), (-338.7, -406.9), (-338.7, -406.6), (-338.4, -406.3), (-338.4, -403.9), (-338.1, -403.6), (-338.1, -402.9), (-337.5, -402.3), (-337.5, -402.0), (-337.2, -401.7), (-336.9, -401.7), (-336.6, -401.4), (-336.0, -401.4), (-335.6, -401.1), (-335.0, -401.1), (-334.7, -400.8), (-334.7, -400.2), (-334.4, -399.9), (-334.1, -399.9), (-333.8, -399.6), (-333.8, -398.6), (-333.5, -399.0), (-333.2, -398.6), (-332.9, -398.6), (-332.6, -398.3), (-332.6, -398.0), (-332.3, -397.7), (-332.3, -397.4), (-331.7, -397.4), (-331.1, -396.8), (-331.1, -396.2), (-330.8, -395.9), (-330.8, -395.6), (-330.4, -395.3), (-330.4, -395.0), (-330.1, -394.7), (-330.1, -394.1), (-329.8, -393.8), (-330.1, -393.4), (-329.5, -392.8), (-329.5, -390.7), (-329.2, -390.4), (-329.2, -390.1), (-328.6, -389.5), (-328.9, -389.2), (-328.9, -388.9), (-327.4, -387.3), (-327.4, -385.5), (-327.1, -385.2), (-326.8, -385.5), (-326.5, -385.5), (-326.2, -385.8), (-325.9, -385.8), (-325.5, -385.5), (-325.5, -385.2), (-324.9, -384.6), (-324.6, -384.6), (-324.3, -384.3), (-324.0, -384.3), (-323.7, -383.9), (-323.7, -383.0), (-323.4, -382.7), (-323.1, -382.7), (-322.8, -382.4), (-322.8, -382.1), (-322.2, -381.5), (-321.9, -381.5), (-321.3, -380.9), (-320.9, -380.9), (-320.9, -381.2), (-320.6, -381.5), (-320.3, -381.2), (-320.3, -380.9), (-320.0, -380.6), (-320.0, -379.0), (-320.6, -378.4), (-320.6, -377.8), (-320.9, -377.5), (-321.3, -377.5), (-321.3, -375.7), (-320.9, -375.7), (-320.6, -375.4), (-320.6, -375.1), (-319.7, -375.1), (-319.4, -374.8), (-319.4, -374.5), (-318.8, -373.8), (-318.5, -373.8), (-317.0, -372.3), (-317.0, -372.0), (-316.7, -371.7), (-316.7, -371.4), (-316.4, -371.1), (-316.4, -370.8), (-316.1, -371.1), (-315.7, -370.8), (-315.7, -369.9), (-315.4, -369.9), (-315.1, -369.6), (-315.1, -366.8), (-315.4, -366.5), (-315.4, -365.0), (-314.8, -365.0), (-314.5, -364.7), (-313.6, -364.7), (-313.3, -364.4), (-313.3, -364.0), (-312.7, -363.4), (-312.7, -362.8), (-312.4, -362.5), (-312.1, -362.5), (-312.1, -362.8), (-311.8, -363.1), (-311.8, -363.7), (-311.5, -364.0), (-310.5, -364.0), (-310.2, -363.7), (-309.9, -363.7), (-309.6, -363.4), (-309.6, -361.9), (-310.2, -361.3), (-310.2, -361.0), (-310.5, -360.7), (-311.1, -360.7), (-311.5, -360.4), (-311.5, -359.8), (-311.1, -359.4), (-309.6, -359.4), (-309.3, -359.1), (-309.0, -359.1), (-308.4, -358.5), (-308.1, -358.5), (-307.8, -358.8), (-307.5, -358.5), (-305.9, -358.5), (-305.6, -358.2), (-305.6, -357.0), (-304.4, -357.0), (-304.1, -356.7), (-304.1, -357.9), (-303.5, -358.5), (-302.9, -358.5), (-302.3, -357.9), (-302.3, -357.3), (-302.9, -356.7), (-303.2, -356.7), (-303.5, -356.4), (-303.5, -356.1), (-303.8, -355.8), (-303.8, -355.5), (-302.9, -355.5), (-302.6, -355.2), (-302.0, -355.2), (-301.7, -354.9), (-301.0, -354.9), (-300.7, -354.5), (-299.5, -354.5), (-299.2, -354.2), (-299.2, -353.9), (-299.5, -353.6), (-300.1, -353.6), (-300.4, -353.3), (-300.7, -353.3), (-300.7, -352.7), (-298.0, -352.7), (-297.4, -352.1), (-297.4, -349.0), (-296.8, -348.4), (-296.8, -347.8), (-296.4, -347.5), (-296.4, -347.2), (-295.8, -347.2), (-295.8, -348.4), (-295.2, -349.0), (-294.9, -349.0), (-294.6, -348.7), (-294.6, -347.2), (-294.3, -346.9), (-294.3, -346.0), (-294.6, -345.7), (-294.6, -345.1), (-294.3, -344.8), (-293.7, -344.8), (-293.4, -344.4), (-292.8, -344.4), (-292.5, -344.1), (-291.9, -344.1), (-291.6, -343.8), (-291.6, -342.9), (-291.2, -342.6), (-291.2, -342.0), (-290.6, -341.4), (-290.6, -341.1), (-290.3, -340.8), (-290.3, -339.9), (-290.0, -339.9), (-289.7, -339.5), (-289.7, -338.9), (-289.1, -338.3), (-289.1, -338.0), (-288.8, -337.7), (-288.8, -337.4), (-288.5, -337.4), (-287.3, -336.2), (-287.3, -334.6), (-287.0, -334.3), (-287.0, -333.7), (-286.6, -333.7), (-286.3, -333.4), (-286.3, -332.8), (-286.0, -332.8), (-285.4, -332.2), (-285.4, -331.6), (-284.8, -331.0), (-284.5, -331.0), (-284.2, -330.7), (-284.2, -330.4), (-283.9, -330.0), (-283.9, -329.7), (-283.6, -329.7), (-283.3, -329.4), (-283.3, -329.1), (-282.1, -329.1), (-281.8, -328.8), (-282.1, -328.5), (-282.4, -328.5), (-282.1, -328.5), (-281.8, -328.2), (-281.8, -327.6), (-281.4, -327.6), (-281.1, -327.3), (-281.1, -327.0), (-280.8, -326.7), (-280.5, -326.7), (-280.2, -326.4), (-280.2, -326.1), (-279.0, -326.1), (-278.4, -325.5), (-278.4, -324.2), (-278.1, -323.9), (-277.8, -323.9), (-277.5, -323.6), (-277.5, -323.0), (-277.2, -322.7), (-276.9, -322.7), (-276.5, -322.4), (-276.5, -322.1), (-275.6, -322.1), (-275.3, -321.8), (-275.3, -320.6), (-275.9, -319.9), (-275.3, -319.3), (-275.3, -318.1), (-274.7, -317.5), (-274.7, -316.9), (-274.4, -316.6), (-274.4, -316.0), (-272.9, -316.0), (-272.6, -315.7), (-272.3, -316.0), (-271.9, -316.0), (-271.6, -315.7), (-271.6, -314.7), (-271.3, -314.4), (-271.3, -314.1), (-268.6, -314.1), (-268.3, -313.8), (-268.0, -313.8), (-267.7, -313.5), (-267.7, -312.9), (-268.0, -312.6), (-268.6, -312.6), (-268.9, -312.3), (-269.2, -312.3), (-269.2, -311.1), (-268.9, -311.1), (-268.3, -310.4), (-268.3, -308.0), (-268.0, -307.7), (-268.0, -306.8), (-268.3, -306.5), (-268.3, -305.2), (-268.0, -304.9), (-267.7, -304.9), (-267.4, -304.6), (-265.8, -304.6), (-265.5, -304.3), (-265.2, -304.3), (-264.9, -304.0), (-264.9, -303.7), (-264.6, -303.4), (-264.6, -303.1), (-264.0, -303.1), (-263.7, -302.8), (-263.7, -302.5), (-263.4, -302.5), (-263.1, -302.2), (-262.1, -302.2), (-261.2, -301.3), (-261.2, -301.0), (-260.9, -300.6), (-260.6, -300.6), (-260.3, -300.3), (-260.3, -299.7), (-260.0, -300.0), (-259.7, -299.7), (-259.7, -299.1), (-259.4, -298.8), (-258.8, -298.8), (-258.5, -298.5), (-258.5, -297.9), (-258.2, -297.6), (-258.2, -297.0), (-257.6, -296.4), (-257.6, -296.1), (-256.6, -296.1), (-256.3, -295.8), (-256.3, -294.8), (-255.4, -294.8), (-255.1, -294.5), (-254.8, -294.8), (-254.5, -294.5), (-254.5, -293.9), (-254.2, -293.6), (-254.2, -293.0), (-253.9, -292.7), (-253.9, -292.1), (-253.6, -291.8), (-253.6, -290.9), (-253.3, -290.5), (-252.7, -290.5), (-252.3, -290.2), (-252.3, -289.9), (-251.1, -289.9), (-250.8, -289.6), (-250.8, -285.9), (-250.5, -285.6), (-250.5, -285.0), (-250.2, -285.0), (-249.9, -284.7), (-249.6, -284.7), (-249.3, -284.4), (-249.3, -284.1), (-247.8, -284.1), (-247.4, -283.8), (-247.4, -283.5), (-246.8, -283.5), (-246.5, -283.2), (-246.5, -282.0), (-246.2, -281.7), (-246.2, -281.0), (-245.6, -280.4), (-245.6, -280.1), (-245.3, -279.8), (-243.8, -279.8), (-243.5, -279.5), (-242.9, -279.5), (-242.6, -279.2), (-241.9, -279.2), (-241.6, -278.9), (-241.6, -278.6), (-240.1, -278.6), (-239.8, -278.3), (-239.8, -278.0), (-239.5, -277.7), (-239.5, -274.6), (-239.2, -274.3), (-238.9, -274.3), (-238.6, -274.0), (-238.0, -274.0), (-237.3, -273.4), (-237.3, -273.1), (-237.0, -273.1), (-236.7, -272.8), (-237.0, -272.5), (-237.3, -272.5), (-237.3, -271.9), (-237.6, -271.6), (-237.6, -269.7), (-237.3, -269.4), (-237.3, -268.8), (-236.4, -267.9), (-236.4, -267.6), (-233.7, -267.6), (-233.4, -267.3), (-233.4, -267.0), (-232.8, -267.0), (-232.1, -266.3), (-232.1, -265.1), (-231.8, -265.1), (-231.2, -264.5), (-231.2, -263.0), (-230.9, -262.7), (-230.6, -262.7), (-230.3, -263.0), (-230.0, -263.0), (-229.1, -262.1), (-228.8, -262.1), (-228.5, -261.8), (-227.8, -261.8), (-227.5, -262.1), (-227.2, -261.8), (-226.9, -261.8), (-226.3, -261.1), (-226.0, -261.1), (-225.4, -260.5), (-224.5, -260.5), (-223.9, -259.9), (-223.9, -259.6), (-223.6, -259.3), (-223.6, -256.5), (-223.3, -256.2), (-223.3, -255.6), (-222.9, -255.6), (-222.6, -255.3), (-221.4, -255.3), (-221.1, -255.0), (-220.8, -255.0), (-220.2, -254.4), (-220.2, -252.6), (-219.9, -252.6), (-219.6, -252.3), (-219.6, -252.0), (-218.7, -252.0), (-218.7, -252.3), (-218.4, -252.6), (-217.1, -252.6), (-216.8, -252.9), (-216.5, -252.6), (-216.2, -252.6), (-215.9, -252.3), (-215.9, -251.6), (-215.6, -251.3), (-215.6, -250.7), (-216.2, -250.1), (-217.1, -250.1), (-217.4, -249.8), (-217.7, -249.8), (-217.7, -248.9), (-217.4, -248.6), (-216.8, -248.6), (-216.5, -248.3), (-216.5, -248.0), (-216.2, -248.0), (-215.9, -247.7), (-215.9, -247.4), (-215.6, -247.1), (-215.6, -246.8), (-215.3, -246.4), (-215.3, -245.5), (-215.0, -245.5), (-214.7, -245.2), (-214.1, -245.2), (-213.8, -244.9), (-212.5, -244.9), (-212.2, -244.6), (-211.0, -244.6), (-210.7, -244.3), (-210.7, -244.0), (-210.4, -244.0), (-210.1, -243.7), (-210.4, -243.4), (-210.4, -243.1), (-210.7, -242.8), (-211.3, -242.8), (-211.3, -242.5), (-211.6, -242.2), (-211.9, -242.2), (-212.2, -241.8), (-212.5, -241.8), (-213.1, -241.2), (-212.8, -240.9), (-212.5, -240.9), (-212.2, -240.6), (-211.9, -240.6), (-211.6, -240.3), (-211.0, -240.3), (-210.7, -240.0), (-210.7, -238.8), (-207.9, -238.8), (-207.9, -239.4), (-207.6, -239.7), (-207.3, -239.4), (-207.3, -239.1), (-207.0, -239.1), (-206.4, -238.5), (-206.4, -236.9), (-205.8, -236.3), (-205.8, -236.0), (-205.5, -236.0), (-205.2, -235.7), (-205.2, -234.8), (-205.5, -234.5), (-205.5, -233.9), (-205.8, -233.6), (-206.4, -233.6), (-206.4, -232.7), (-206.1, -232.7), (-205.8, -232.4), (-205.8, -232.0), (-205.5, -231.7), (-205.5, -230.8), (-205.2, -230.5), (-203.0, -230.5), (-203.3, -230.5), (-203.7, -230.8), (-203.3, -231.1), (-203.0, -231.1), (-203.0, -231.4), (-202.7, -231.7), (-201.8, -231.7), (-201.5, -231.4), (-201.2, -231.7), (-200.9, -231.7), (-200.9, -232.4), (-203.3, -232.4), (-203.7, -232.7), (-204.3, -232.7), (-204.6, -233.0), (-204.6, -233.3), (-204.3, -233.6), (-204.0, -233.6), (-203.7, -233.9), (-201.8, -233.9), (-201.2, -233.3), (-200.6, -233.3), (-200.0, -232.7), (-200.0, -230.5), (-199.7, -230.2), (-199.7, -229.6), (-199.4, -229.3), (-199.4, -229.0), (-199.1, -229.0), (-198.8, -228.7), (-198.8, -226.8), (-196.9, -225.0), (-196.6, -225.0), (-196.0, -224.4), (-196.0, -224.1), (-195.7, -223.8), (-195.7, -222.9), (-195.4, -222.6), (-195.4, -222.2), (-194.5, -221.3), (-194.5, -221.0), (-194.2, -221.0), (-193.9, -220.7), (-193.5, -221.0), (-193.2, -220.7), (-193.2, -220.1), (-193.2, -221.3), (-192.9, -221.6), (-192.0, -221.6), (-191.7, -221.3), (-191.7, -219.2), (-191.4, -218.9), (-191.4, -218.6), (-191.1, -218.3), (-190.2, -218.3), (-189.6, -217.7), (-189.6, -216.7), (-189.3, -216.4), (-189.0, -216.4), (-188.6, -216.1), (-188.0, -216.1), (-187.4, -215.5), (-187.4, -215.2), (-187.1, -215.2), (-186.8, -214.9), (-187.1, -214.6), (-186.8, -214.3), (-186.8, -214.0), (-186.5, -214.0), (-186.2, -213.7), (-186.2, -213.4), (-185.3, -212.4), (-184.7, -212.4), (-184.4, -212.1), (-184.4, -211.8), (-184.1, -211.8), (-183.8, -211.5), (-183.8, -210.0), (-184.1, -209.7), (-184.4, -209.7), (-184.4, -209.4), (-183.4, -210.3), (-181.9, -210.3), (-181.3, -210.9), (-181.0, -210.9), (-180.4, -211.5), (-179.5, -211.5), (-178.8, -210.9), (-178.5, -210.9), (-178.2, -210.6), (-178.2, -210.0), (-177.9, -209.7), (-177.9, -207.9), (-177.6, -207.5), (-177.6, -207.2), (-176.7, -206.3), (-176.4, -206.3), (-175.8, -205.7), (-175.8, -201.4), (-175.5, -201.1), (-174.9, -201.1), (-174.6, -200.8), (-173.0, -200.8), (-172.7, -200.5), (-172.1, -200.5), (-171.8, -200.2), (-171.5, -200.2), (-171.2, -199.9), (-170.6, -199.9), (-170.3, -199.6), (-170.0, -199.6), (-169.4, -199.0), (-169.0, -199.0), (-168.7, -198.7), (-168.7, -195.9), (-168.4, -195.6), (-168.1, -195.6), (-168.1, -198.7), (-167.8, -199.0), (-167.2, -199.0), (-166.9, -198.7), (-166.6, -198.7), (-166.0, -198.1), (-166.0, -197.4), (-165.1, -196.5), (-164.5, -196.5), (-164.1, -196.8), (-163.5, -196.8), (-163.2, -196.5), (-162.6, -196.5), (-162.0, -195.9), (-162.0, -194.1), (-162.3, -193.8), (-162.0, -193.5), (-162.3, -193.2), (-162.3, -190.7), (-162.0, -190.7), (-161.4, -190.1), (-161.4, -189.8), (-161.1, -189.8), (-160.8, -189.5), (-160.5, -189.5), (-159.9, -188.9), (-159.9, -188.6), (-159.2, -187.9), (-158.6, -187.9), (-158.3, -187.6), (-157.7, -187.6), (-157.4, -187.3), (-157.4, -186.7), (-157.1, -186.7), (-156.5, -186.1), (-156.2, -186.1), (-155.9, -185.8), (-155.9, -185.2), (-155.6, -185.2), (-155.3, -184.9), (-154.0, -184.9), (-153.7, -184.6), (-154.0, -184.3), (-154.3, -184.3), (-154.3, -184.0), (-154.7, -183.7), (-155.3, -183.7), (-155.6, -183.4), (-155.6, -183.0), (-155.3, -182.7), (-155.6, -182.4), (-155.0, -181.8), (-155.0, -180.9), (-154.7, -180.6), (-153.7, -180.6), (-153.1, -181.2), (-153.1, -181.5), (-152.5, -182.1), (-152.2, -182.1), (-151.6, -181.5), (-151.6, -181.2), (-151.3, -180.9), (-151.3, -180.6), (-151.0, -180.3), (-150.4, -180.3), (-150.1, -180.6), (-148.5, -180.6), (-148.2, -180.3), (-148.2, -180.0), (-147.9, -180.0), (-147.3, -179.4), (-147.3, -178.5), (-147.6, -178.1), (-147.6, -177.8), (-147.9, -177.5), (-148.2, -177.5), (-148.2, -176.9), (-147.9, -176.9), (-147.6, -176.6), (-147.6, -176.0), (-147.3, -175.7), (-147.3, -175.1), (-145.8, -175.1), (-145.2, -174.5), (-145.2, -173.9), (-143.6, -173.9), (-143.3, -173.6), (-143.3, -172.9), (-142.7, -172.9), (-142.4, -172.6), (-141.5, -172.6), (-141.2, -172.3), (-141.2, -171.7), (-140.9, -171.7), (-140.6, -171.4), (-140.6, -171.1), (-140.0, -171.1), (-139.3, -170.5), (-138.7, -170.5), (-138.4, -170.2), (-138.4, -169.9), (-138.1, -170.2), (-137.8, -169.9), (-137.8, -169.3), (-137.5, -169.0), (-137.2, -169.3), (-136.3, -169.3), (-135.4, -168.3), (-135.1, -168.3), (-134.7, -168.0), (-134.7, -167.7), (-135.4, -167.1), (-138.4, -167.1), (-139.0, -167.7), (-139.6, -167.7), (-139.6, -167.1), (-139.3, -166.8), (-139.3, -166.5), (-138.7, -166.5), (-138.4, -166.2), (-138.4, -165.9), (-138.1, -165.9), (-137.8, -165.6), (-136.9, -165.6), (-136.6, -165.3), (-135.1, -165.3), (-134.4, -164.7), (-134.4, -164.4), (-134.1, -164.7), (-133.8, -164.4), (-133.8, -164.1), (-133.8, -164.4), (-133.5, -164.7), (-133.2, -164.4), (-133.2, -164.1), (-132.9, -164.1), (-132.9, -164.4), (-132.6, -164.7), (-132.0, -164.7), (-132.0, -165.0), (-131.7, -165.3), (-130.5, -165.3), (-130.2, -165.0), (-130.2, -164.7), (-129.8, -164.4), (-129.8, -164.1), (-129.2, -163.4), (-129.2, -162.8), (-129.5, -162.5), (-129.5, -161.9), (-129.8, -161.6), (-132.6, -161.6), (-132.6, -161.3), (-133.2, -160.7), (-133.2, -160.4), (-133.5, -160.1), (-133.8, -160.1), (-134.4, -159.5), (-134.4, -158.9), (-134.1, -158.9), (-133.2, -157.9), (-128.0, -157.9), (-127.7, -157.6), (-127.7, -157.0), (-128.0, -156.7), (-129.2, -156.7), (-129.5, -157.0), (-129.8, -156.7), (-131.4, -156.7), (-132.0, -156.1), (-132.0, -155.8), (-132.3, -155.5), (-132.3, -155.2), (-131.1, -155.2), (-130.8, -155.5), (-128.3, -155.5), (-128.0, -155.8), (-128.0, -156.1), (-127.7, -156.4), (-126.8, -156.4), (-127.4, -156.4), (-127.7, -156.7), (-127.7, -157.6), (-127.4, -157.9), (-125.6, -157.9), (-125.3, -157.6), (-125.3, -157.3), (-125.6, -157.0), (-125.9, -157.0), (-126.2, -156.7), (-125.9, -157.0), (-125.6, -157.0), (-125.3, -157.3), (-124.9, -157.3), (-124.6, -157.6), (-124.0, -157.6), (-124.6, -157.6), (-124.9, -157.9), (-124.9, -158.9), (-124.6, -159.2), (-124.3, -159.2), (-124.0, -159.5), (-123.7, -159.5), (-124.0, -159.8), (-124.0, -160.4), (-123.7, -160.7), (-123.7, -161.6), (-124.0, -161.9), (-124.3, -161.9), (-124.6, -162.2), (-124.9, -162.2), (-126.5, -163.8), (-126.5, -164.1), (-127.1, -164.7), (-127.4, -164.7), (-128.6, -165.9), (-128.9, -165.9), (-129.2, -166.2), (-129.5, -166.2), (-129.8, -166.5), (-130.5, -166.5), (-130.8, -166.8), (-131.4, -166.8), (-132.0, -167.4), (-132.0, -167.7), (-132.3, -167.7), (-132.6, -168.0), (-132.6, -168.3), (-132.9, -168.7), (-132.6, -169.0), (-132.0, -169.0), (-131.4, -169.6), (-131.7, -169.9), (-132.3, -169.9), (-132.6, -170.2), (-132.6, -170.5), (-133.5, -170.5), (-133.8, -170.8), (-134.1, -170.8), (-134.4, -170.5), (-134.4, -169.9), (-134.1, -169.6), (-134.7, -169.0), (-135.4, -169.6), (-135.1, -169.9), (-135.1, -170.5), (-135.4, -170.5), (-136.0, -171.1), (-136.6, -171.1), (-136.9, -171.4), (-137.2, -171.4), (-137.5, -171.7), (-137.8, -171.7), (-138.1, -172.0), (-138.1, -172.3), (-139.3, -173.6), (-139.3, -175.7), (-139.6, -176.0), (-139.6, -176.6), (-140.6, -176.6), (-140.9, -176.9), (-141.2, -176.9), (-141.8, -177.5), (-142.4, -177.5), (-143.3, -178.5), (-143.3, -179.4), (-142.7, -180.0), (-142.7, -180.3), (-142.4, -180.6), (-142.7, -180.9), (-142.7, -181.2), (-143.0, -181.5), (-143.0, -181.8), (-143.3, -182.1), (-143.3, -182.4), (-143.9, -183.0), (-143.9, -183.4), (-144.2, -183.7), (-144.5, -183.7), (-144.9, -183.4), (-145.5, -183.4), (-145.8, -183.0), (-146.1, -183.0), (-146.4, -183.4), (-146.7, -183.0), (-147.0, -183.4), (-147.6, -183.4), (-147.9, -183.7), (-147.6, -184.0), (-147.6, -184.3), (-147.9, -184.3), (-148.2, -184.6), (-148.2, -184.9), (-148.5, -185.2), (-148.5, -186.4), (-149.1, -187.0), (-149.1, -187.3), (-149.8, -187.3), (-149.8, -187.0), (-150.1, -186.7), (-150.4, -186.7), (-150.4, -186.4), (-151.0, -185.8), (-151.3, -185.8), (-151.6, -186.1), (-151.6, -186.4), (-152.2, -187.0), (-152.2, -187.6), (-151.9, -187.9), (-151.9, -188.3), (-151.6, -188.6), (-151.6, -188.9), (-151.3, -189.2), (-151.3, -190.4), (-151.6, -190.7), (-152.8, -190.7), (-153.1, -191.0), (-153.4, -191.0), (-154.0, -191.6), (-154.3, -191.6), (-154.7, -191.9), (-154.7, -192.2), (-155.0, -192.5), (-155.3, -192.5), (-155.9, -193.2), (-156.5, -193.2), (-157.1, -193.8), (-158.3, -193.8), (-158.6, -194.1), (-159.2, -194.1), (-159.2, -193.8), (-159.6, -193.5), (-159.6, -192.8), (-159.9, -192.5), (-160.5, -192.5), (-161.1, -193.2), (-161.1, -194.4), (-161.4, -194.7), (-161.4, -195.6), (-161.1, -195.9), (-161.1, -197.4), (-161.4, -197.8), (-163.5, -197.8), (-163.8, -197.4), (-164.5, -197.4), (-165.1, -198.1), (-165.1, -198.4), (-165.4, -198.4), (-165.7, -198.7), (-165.7, -199.0), (-166.0, -199.3), (-166.3, -199.3), (-167.8, -200.8), (-168.7, -200.8), (-169.4, -201.4), (-169.4, -202.3), (-170.0, -203.0), (-170.0, -205.7), (-170.3, -206.0), (-170.3, -206.3), (-170.6, -206.6), (-171.2, -206.6), (-171.5, -206.9), (-173.3, -206.9), (-173.6, -207.2), (-173.6, -207.5), (-173.9, -207.9), (-173.9, -208.2), (-174.3, -208.2), (-174.6, -208.5), (-175.8, -208.5), (-176.1, -208.8), (-176.1, -209.4), (-176.4, -209.7), (-176.7, -209.7), (-177.3, -210.3), (-177.3, -210.6), (-177.6, -210.9), (-177.6, -212.4), (-177.9, -212.8), (-177.6, -213.1), (-177.6, -213.4), (-177.3, -213.7), (-177.0, -213.7), (-177.0, -214.3), (-177.3, -214.3), (-177.6, -214.6), (-178.5, -214.6), (-178.8, -214.9), (-178.8, -215.5), (-178.5, -215.8), (-178.5, -216.1), (-178.8, -216.1), (-179.5, -216.7), (-181.3, -216.7), (-181.6, -216.4), (-183.1, -216.4), (-183.4, -216.7), (-183.4, -217.3), (-183.8, -217.7), (-183.8, -218.6), (-184.1, -218.9), (-184.1, -219.2), (-184.4, -219.2), (-184.7, -218.9), (-185.6, -218.9), (-185.9, -219.2), (-187.4, -219.2), (-187.7, -219.5), (-188.3, -219.5), (-189.0, -220.1), (-189.3, -220.1), (-189.6, -220.4), (-189.6, -221.0), (-189.3, -221.3), (-189.0, -221.3), (-188.3, -221.9), (-188.0, -221.9), (-188.0, -222.6), (-188.6, -222.6), (-189.0, -222.2), (-189.3, -222.2), (-189.3, -221.9), (-189.6, -221.6), (-189.9, -221.9), (-189.9, -222.2), (-189.9, -221.9), (-189.6, -221.6), (-190.2, -221.0), (-190.5, -221.0), (-190.8, -221.3), (-190.8, -221.6), (-191.1, -221.6), (-191.4, -221.9), (-191.7, -221.6), (-192.0, -221.6), (-192.3, -221.9), (-192.0, -222.2), (-192.0, -222.9), (-191.1, -223.8), (-190.8, -223.5), (-190.5, -223.8), (-190.8, -224.1), (-190.8, -224.4), (-190.5, -224.7), (-190.5, -225.3), (-191.1, -225.3), (-191.4, -225.0), (-191.4, -224.7), (-191.7, -224.4), (-192.6, -224.4), (-193.5, -223.5), (-194.2, -223.5), (-194.8, -224.1), (-194.8, -224.4), (-194.5, -224.7), (-194.8, -225.0), (-194.8, -225.3), (-195.1, -225.6), (-195.4, -225.6), (-196.0, -226.2), (-196.3, -226.2), (-196.9, -226.8), (-196.9, -227.8), (-196.6, -228.1), (-196.6, -228.4), (-197.2, -229.0), (-197.2, -229.6), (-197.5, -229.9), (-197.5, -230.2), (-197.8, -230.2), (-198.1, -230.5), (-198.4, -230.5), (-198.8, -230.8), (-198.8, -231.1), (-199.1, -231.4), (-199.1, -232.7), (-198.8, -233.0), (-198.4, -232.7), (-198.4, -232.0), (-197.8, -232.0), (-197.8, -232.4), (-197.5, -232.7), (-197.5, -233.3), (-197.8, -233.6), (-197.8, -233.9), (-198.1, -234.2), (-198.1, -235.4), (-198.4, -235.4), (-199.7, -236.6), (-199.7, -236.9), (-200.3, -237.6), (-201.8, -237.6), (-202.1, -237.9), (-203.7, -237.9), (-204.0, -238.2), (-204.3, -238.2), (-204.6, -238.5), (-204.9, -238.5), (-205.2, -238.8), (-205.2, -239.1), (-205.5, -239.4), (-205.5, -240.3), (-205.2, -240.6), (-204.9, -240.6), (-204.6, -240.9), (-204.3, -240.9), (-204.0, -241.2), (-203.7, -240.9), (-203.7, -241.2), (-203.3, -241.5), (-203.3, -242.5), (-204.0, -243.1), (-204.3, -243.1), (-204.6, -243.4), (-205.5, -243.4), (-205.8, -243.7), (-207.9, -243.7), (-208.2, -244.0), (-208.2, -244.3), (-208.6, -244.6), (-208.6, -244.9), (-208.9, -244.9), (-210.1, -246.1), (-210.1, -246.4), (-210.4, -246.4), (-210.7, -246.8), (-212.8, -246.8), (-213.1, -247.1), (-213.1, -247.4), (-213.5, -247.7), (-213.5, -248.3), (-212.8, -248.9), (-212.5, -248.9), (-212.5, -249.5), (-211.0, -251.0), (-211.0, -251.6), (-211.3, -252.0), (-211.3, -253.2), (-211.9, -253.8), (-212.2, -253.8), (-212.8, -253.2), (-213.1, -253.2), (-213.1, -252.9), (-213.5, -252.6), (-213.8, -252.6), (-214.1, -252.9), (-214.1, -253.5), (-214.4, -253.8), (-214.4, -254.4), (-214.7, -254.7), (-214.7, -255.0), (-215.0, -255.3), (-215.0, -255.6), (-215.3, -255.9), (-215.6, -255.9), (-216.2, -255.3), (-216.8, -255.3), (-217.1, -255.6), (-216.8, -255.9), (-217.7, -256.9), (-217.7, -258.4), (-218.0, -258.7), (-218.4, -258.7), (-218.7, -259.0), (-218.7, -259.3), (-219.6, -259.3), (-219.9, -259.6), (-220.8, -259.6), (-221.1, -259.9), (-221.4, -259.9), (-221.7, -260.2), (-222.3, -260.2), (-222.6, -260.5), (-222.9, -260.5), (-223.3, -260.8), (-223.3, -261.1), (-223.6, -261.4), (-223.6, -262.7), (-223.9, -263.0), (-223.9, -264.2), (-224.2, -264.5), (-224.2, -264.8), (-224.8, -264.8), (-225.1, -264.5), (-225.7, -264.5), (-226.0, -264.8), (-226.0, -265.4), (-226.3, -265.4), (-226.9, -266.0), (-226.9, -266.3), (-227.2, -266.3), (-227.5, -266.7), (-228.5, -266.7), (-228.8, -267.0), (-228.8, -267.3), (-230.0, -268.5), (-230.0, -270.3), (-230.3, -270.3), (-230.6, -270.6), (-230.9, -270.3), (-231.8, -270.3), (-232.1, -270.6), (-232.1, -272.5), (-232.4, -272.5), (-232.8, -272.8), (-232.8, -273.1), (-233.4, -273.1), (-234.3, -274.0), (-234.3, -274.3), (-234.9, -274.9), (-234.9, -275.5), (-234.6, -275.8), (-234.0, -275.8), (-234.0, -276.1), (-233.4, -276.8), (-233.1, -276.8), (-232.8, -276.5), (-232.1, -277.1), (-231.8, -277.1), (-231.8, -277.4), (-231.5, -277.7), (-230.9, -277.7), (-231.8, -277.7), (-232.1, -277.4), (-232.8, -277.4), (-233.1, -277.7), (-233.4, -277.7), (-233.7, -278.0), (-233.7, -278.3), (-234.6, -278.3), (-234.9, -278.6), (-235.8, -278.6), (-236.1, -278.9), (-236.4, -278.9), (-236.7, -279.2), (-237.3, -279.2), (-237.6, -279.5), (-237.6, -279.8), (-238.6, -279.8), (-238.9, -280.1), (-238.9, -280.4), (-239.2, -280.4), (-239.5, -280.7), (-240.7, -280.7), (-241.0, -281.0), (-241.0, -281.4), (-240.7, -281.7), (-240.7, -282.0), (-240.4, -282.3), (-240.4, -283.5), (-241.9, -285.0), (-242.6, -285.0), (-242.9, -285.3), (-243.2, -285.3), (-243.5, -285.6), (-243.8, -285.6), (-244.1, -285.9), (-244.1, -286.6), (-244.4, -286.6), (-245.0, -287.2), (-245.6, -287.2), (-245.9, -287.5), (-245.6, -287.8), (-245.9, -288.1), (-245.9, -288.4), (-246.2, -288.7), (-246.2, -291.8), (-246.8, -292.4), (-247.1, -292.4), (-248.1, -293.3), (-248.4, -293.3), (-248.7, -293.6), (-248.7, -293.9), (-249.3, -293.9), (-250.2, -294.8), (-250.2, -296.1), (-250.5, -296.4), (-250.8, -296.4), (-251.1, -296.7), (-251.4, -296.7), (-252.0, -297.3), (-252.3, -297.3), (-252.7, -297.6), (-252.7, -298.2), (-253.6, -298.2), (-253.9, -298.5), (-253.9, -300.6), (-254.2, -301.0), (-254.2, -301.3), (-254.2, -300.0), (-254.8, -299.4), (-255.1, -299.4), (-255.4, -299.7), (-255.4, -300.3), (-255.7, -300.6), (-255.7, -301.3), (-256.6, -301.3), (-256.9, -301.6), (-257.2, -301.6), (-257.6, -301.9), (-257.6, -302.2), (-257.9, -302.5), (-257.9, -302.8), (-258.5, -302.8), (-258.8, -303.1), (-258.8, -303.4), (-259.1, -303.7), (-259.1, -304.3), (-259.4, -304.3), (-260.0, -304.9), (-260.0, -305.2), (-260.3, -305.2), (-260.6, -305.5), (-260.6, -306.2), (-261.5, -306.2), (-261.8, -306.5), (-263.1, -306.5), (-263.4, -306.8), (-263.4, -308.6), (-263.7, -308.9), (-263.7, -309.8), (-264.0, -310.1), (-264.0, -310.8), (-264.3, -311.1), (-264.3, -312.3), (-264.6, -312.6), (-264.9, -312.6), (-265.2, -312.9), (-265.2, -314.4), (-264.9, -314.7), (-265.5, -315.4), (-265.5, -315.7), (-266.1, -316.3), (-266.1, -316.6), (-267.7, -318.1), (-267.7, -318.4), (-268.0, -318.7), (-268.3, -318.7), (-268.9, -319.3), (-269.5, -319.3), (-269.8, -319.6), (-270.7, -319.6), (-271.0, -319.9), (-271.3, -319.9), (-271.6, -320.2), (-271.6, -320.6), (-271.9, -320.9), (-271.9, -321.5), (-272.3, -321.5), (-272.6, -321.8), (-272.6, -322.4), (-272.9, -322.4), (-273.5, -323.0), (-273.5, -323.3), (-273.8, -323.3), (-274.1, -323.6), (-274.4, -323.6), (-274.7, -323.9), (-274.7, -324.8), (-275.0, -325.1), (-275.0, -325.5), (-275.3, -325.5), (-275.6, -325.8), (-275.6, -326.4), (-275.9, -326.7), (-275.9, -327.3), (-275.6, -327.6), (-275.0, -327.6), (-275.0, -327.9), (-275.6, -327.9), (-276.5, -328.8), (-276.5, -329.7), (-276.9, -330.0), (-276.9, -330.7), (-277.2, -331.0), (-277.2, -331.3), (-277.8, -331.3), (-278.4, -331.9), (-278.7, -331.6), (-279.0, -331.9), (-279.0, -332.5), (-279.3, -332.2), (-279.6, -332.5), (-279.6, -332.8), (-279.9, -333.1), (-279.9, -333.4), (-279.6, -333.7), (-279.9, -334.0), (-279.9, -336.2), (-280.2, -336.2), (-280.5, -336.5), (-280.8, -336.5), (-281.1, -336.8), (-283.6, -336.8), (-283.9, -337.1), (-285.1, -337.1), (-285.4, -337.4), (-285.4, -337.7), (-285.7, -338.0), (-285.7, -338.3), (-286.0, -338.6), (-286.0, -339.2), (-285.4, -339.9), (-284.8, -339.9), (-284.8, -340.2), (-285.1, -340.5), (-285.4, -340.5), (-285.7, -340.8), (-285.7, -341.4), (-286.0, -341.7), (-286.0, -342.0), (-286.6, -342.0), (-287.0, -342.3), (-287.3, -342.3), (-287.6, -342.6), (-287.6, -342.9), (-287.9, -343.2), (-287.9, -343.5), (-287.6, -343.8), (-287.6, -344.4), (-287.9, -344.4), (-288.2, -344.8), (-288.5, -344.8), (-288.8, -345.1), (-288.8, -345.4), (-289.1, -345.7), (-289.1, -346.3), (-289.4, -346.3), (-290.0, -346.9), (-290.3, -346.9), (-290.6, -347.2), (-291.6, -347.2), (-291.9, -347.5), (-292.2, -347.5), (-293.1, -348.4), (-293.1, -348.7), (-293.4, -349.0), (-293.4, -349.6), (-293.7, -350.0), (-293.7, -350.3), (-294.0, -350.6), (-294.3, -350.6), (-294.6, -350.9), (-294.9, -350.9), (-295.5, -351.5), (-295.5, -354.2), (-295.8, -354.5), (-296.4, -354.5), (-296.8, -354.9), (-297.7, -354.9), (-298.0, -355.2), (-298.3, -355.2), (-298.6, -355.5), (-300.7, -355.5), (-301.4, -356.1), (-301.4, -356.4), (-301.0, -356.7), (-298.9, -356.7), (-298.0, -357.6), (-298.0, -358.2), (-298.3, -358.5), (-300.1, -358.5), (-300.4, -358.2), (-301.4, -358.2), (-302.0, -358.8), (-302.3, -358.8), (-303.2, -359.8), (-303.2, -360.7), (-302.9, -361.0), (-302.9, -361.3), (-303.2, -361.3), (-303.2, -361.0), (-303.5, -360.7), (-304.7, -360.7), (-305.0, -361.0), (-305.0, -361.6), (-304.7, -361.9), (-304.4, -361.6), (-304.1, -361.9), (-304.1, -362.5), (-304.4, -362.8), (-304.4, -363.4), (-304.7, -363.4), (-305.0, -363.1), (-306.2, -363.1), (-306.6, -363.4), (-306.9, -363.4), (-308.4, -365.0), (-308.4, -365.3), (-308.7, -365.6), (-308.7, -369.2), (-309.0, -368.9), (-309.6, -368.9), (-309.9, -369.2), (-310.2, -369.2), (-310.5, -369.6), (-311.8, -369.6), (-312.1, -369.9), (-312.1, -370.5), (-312.4, -370.5), (-313.0, -371.1), (-313.0, -371.4), (-312.7, -371.7), (-311.8, -371.7), (-311.5, -371.4), (-311.1, -371.7), (-310.8, -371.7), (-310.5, -372.0), (-310.5, -372.6), (-310.8, -372.9), (-311.1, -372.9), (-312.1, -373.8), (-312.1, -374.1), (-312.4, -374.5), (-312.7, -374.5), (-313.0, -374.1), (-314.2, -374.1), (-314.5, -373.8), (-314.5, -373.5), (-314.8, -373.2), (-315.4, -373.2), (-316.1, -373.8), (-316.1, -375.7), (-316.4, -376.0), (-316.4, -377.5), (-316.1, -377.8), (-316.1, -382.4), (-318.2, -382.4), (-318.2, -380.3), (-318.8, -379.7), (-319.4, -380.3), (-319.4, -380.6), (-319.7, -380.9), (-319.7, -382.7), (-320.0, -383.0), (-320.0, -383.6), (-320.3, -383.9), (-320.3, -384.3), (-321.3, -384.3), (-321.9, -384.9), (-321.9, -385.8), (-321.6, -386.1), (-321.6, -386.4), (-321.3, -386.7), (-320.9, -386.7), (-320.9, -387.0), (-320.3, -387.6), (-320.3, -389.2), (-321.6, -390.4), (-321.9, -390.4), (-322.5, -389.8), (-322.5, -389.2), (-322.8, -388.9), (-322.8, -386.7), (-323.1, -386.4), (-323.4, -386.4), (-323.4, -385.8), (-323.1, -385.5), (-323.4, -385.2), (-323.7, -385.2), (-324.0, -385.5), (-324.0, -386.7), (-324.3, -387.0), (-324.3, -387.3), (-324.6, -387.6), (-324.6, -388.2), (-324.9, -388.5), (-324.9, -392.5), (-325.2, -392.8), (-325.2, -393.1), (-325.5, -393.4), (-325.5, -393.8), (-325.9, -393.8), (-326.8, -394.7), (-327.4, -394.7), (-327.7, -395.0), (-327.7, -395.3), (-328.0, -395.6), (-328.0, -397.7), (-327.7, -398.0), (-327.7, -399.3), (-327.4, -399.6), (-327.4, -399.9), (-328.3, -400.8), (-328.3, -401.1), (-328.6, -401.4), (-329.5, -401.4), (-329.8, -401.7), (-329.8, -402.0), (-331.4, -402.0), (-331.7, -402.3), (-332.6, -402.3), (-332.9, -402.6), (-333.2, -402.6), (-333.5, -402.9), (-333.5, -403.6), (-333.8, -403.9), (-333.8, -404.5), (-334.1, -404.8), (-334.1, -406.3), (-334.4, -406.6), (-334.4, -407.2), (-334.7, -407.5), (-334.7, -407.8), (-335.0, -408.1), (-335.3, -408.1), (-335.6, -408.4), (-335.6, -408.8), (-336.6, -408.8), (-336.9, -409.1), (-336.9, -409.7), (-337.2, -410.0), (-337.2, -410.3), (-337.5, -410.6), (-337.5, -410.9), (-337.8, -410.9), (-338.1, -411.2), (-338.1, -411.5), (-339.0, -412.4), (-339.3, -412.4), (-339.6, -412.7), (-339.6, -413.0), (-340.2, -413.7), (-340.2, -414.3), (-339.9, -414.6), (-339.9, -415.2), (-340.6, -415.2), (-340.9, -415.5), (-340.9, -416.1), (-339.9, -417.0), (-339.6, -417.0), (-339.6, -417.3), (-340.9, -418.6), (-340.9, -418.9), (-341.5, -418.9), (-342.1, -419.5), (-342.7, -419.5), (-343.0, -419.8), (-343.6, -419.8), (-343.9, -420.1), (-343.9, -421.3), (-344.2, -421.3), (-344.5, -421.6), (-344.5, -422.5), (-344.8, -422.8), (-344.8, -423.1), (-344.2, -423.8), (-344.5, -424.1), (-345.4, -424.1), (-346.1, -424.7), (-347.3, -424.7), (-347.6, -425.0), (-347.6, -426.8), (-347.9, -427.1), (-347.6, -427.4), (-347.6, -427.7), (-347.9, -428.1), (-347.9, -428.4), (-348.5, -429.0), (-348.5, -429.3), (-348.8, -429.3), (-350.0, -430.5), (-350.7, -430.5), (-351.3, -431.1), (-351.3, -431.4), (-351.6, -431.7), (-351.6, -432.3), (-351.9, -432.6), (-351.9, -432.9), (-352.8, -432.9), (-353.7, -433.9), (-353.7, -434.5), (-354.0, -434.8), (-354.3, -434.8), (-354.6, -435.1), (-354.6, -435.7), (-354.9, -436.0), (-354.9, -436.6), (-355.2, -436.6), (-355.6, -436.9), (-355.6, -437.5), (-355.9, -437.9), (-355.9, -438.2), (-356.2, -438.2), (-356.5, -438.5), (-356.8, -438.5), (-357.1, -438.8), (-357.1, -439.4), (-357.7, -440.0), (-357.7, -440.3), (-358.0, -440.6), (-358.0, -440.9), (-358.3, -441.2), (-358.3, -441.8), (-358.9, -442.4), (-358.9, -442.8), (-359.2, -442.8), (-359.5, -443.1), (-359.5, -444.3), (-359.5, -443.7), (-359.8, -443.4), (-360.1, -443.7), (-360.1, -444.3), (-360.5, -444.6), (-360.1, -444.9), (-360.5, -444.9), (-360.8, -445.2), (-360.8, -445.8), (-361.1, -446.1), (-361.1, -446.4), (-361.7, -447.0), (-361.7, -447.3), (-362.3, -447.3), (-362.3, -447.0), (-362.9, -446.4), (-363.2, -446.4), (-363.8, -447.0), (-363.8, -447.6), (-364.1, -448.0), (-364.1, -448.9), (-364.4, -448.9), (-364.7, -449.2), (-366.9, -449.2), (-367.2, -449.5) (0.106, 0.122, 0.122)</w:t>
      </w:r>
    </w:p>
    <w:p>
      <w:r>
        <w:t>(-367.5, -459.0), (-367.5, -449.8), (-367.2, -449.8), (-366.9, -449.5), (-364.7, -449.5), (-364.4, -449.2), (-364.1, -449.2), (-363.8, -448.9), (-363.8, -448.0), (-363.5, -447.6), (-363.5, -447.0), (-363.2, -446.7), (-362.9, -446.7), (-362.6, -447.0), (-362.6, -447.3), (-362.3, -447.6), (-361.7, -447.6), (-361.4, -447.3), (-361.4, -447.0), (-360.8, -446.4), (-360.8, -446.1), (-360.5, -445.8), (-360.5, -445.2), (-360.1, -445.2), (-359.8, -444.9), (-360.1, -444.6), (-359.8, -444.3), (-359.8, -443.7), (-359.8, -444.3), (-359.5, -444.6), (-359.2, -444.3), (-359.2, -443.1), (-358.9, -443.1), (-358.6, -442.8), (-358.6, -442.4), (-358.0, -441.8), (-358.0, -441.2), (-357.7, -440.9), (-357.7, -440.6), (-357.4, -440.3), (-357.4, -440.0), (-356.8, -439.4), (-356.8, -438.8), (-356.5, -438.8), (-356.2, -438.5), (-355.9, -438.5), (-355.6, -438.2), (-355.6, -437.9), (-355.2, -437.5), (-355.2, -436.9), (-354.9, -436.9), (-354.6, -436.6), (-354.6, -436.0), (-354.3, -435.7), (-354.3, -435.1), (-354.0, -435.1), (-353.4, -434.5), (-353.4, -433.9), (-352.8, -433.3), (-351.9, -433.3), (-351.6, -432.9), (-351.6, -432.6), (-351.3, -432.3), (-351.3, -431.7), (-351.0, -431.4), (-351.0, -431.1), (-350.7, -430.8), (-350.0, -430.8), (-348.8, -429.6), (-348.5, -429.6), (-348.2, -429.3), (-348.2, -429.0), (-347.6, -428.4), (-347.6, -428.1), (-347.3, -427.7), (-347.3, -427.4), (-347.6, -427.1), (-347.3, -426.8), (-347.3, -425.0), (-346.1, -425.0), (-345.4, -424.4), (-344.5, -424.4), (-343.9, -423.8), (-344.5, -423.1), (-344.5, -422.8), (-344.2, -422.5), (-344.2, -421.6), (-344.5, -421.3), (-344.5, -421.0), (-344.5, -421.3), (-344.2, -421.6), (-343.9, -421.6), (-343.6, -421.3), (-343.6, -420.1), (-343.0, -420.1), (-342.7, -419.8), (-342.1, -419.8), (-341.5, -419.2), (-340.9, -419.2), (-340.6, -418.9), (-340.6, -418.6), (-339.3, -417.3), (-339.3, -417.0), (-339.6, -416.7), (-339.9, -416.7), (-340.6, -416.1), (-340.6, -415.5), (-339.9, -415.5), (-339.6, -415.2), (-339.6, -414.6), (-339.9, -414.3), (-339.9, -413.7), (-339.3, -413.0), (-339.3, -412.7), (-339.0, -412.7), (-337.8, -411.5), (-337.8, -411.2), (-337.5, -411.2), (-337.2, -410.9), (-337.2, -410.6), (-336.9, -410.3), (-336.9, -410.0), (-336.6, -409.7), (-336.6, -409.1), (-335.6, -409.1), (-335.3, -408.8), (-335.3, -408.4), (-335.0, -408.4), (-334.4, -407.8), (-334.4, -407.5), (-334.1, -407.2), (-334.1, -406.6), (-333.8, -406.3), (-333.8, -404.8), (-333.5, -404.5), (-333.5, -403.9), (-333.2, -403.6), (-333.2, -402.9), (-332.9, -402.9), (-332.6, -402.6), (-331.7, -402.6), (-331.4, -402.3), (-329.8, -402.3), (-329.5, -402.0), (-329.5, -401.7), (-328.6, -401.7), (-328.0, -401.1), (-328.0, -400.8), (-327.1, -399.9), (-327.1, -399.6), (-327.4, -399.3), (-327.4, -398.0), (-327.7, -397.7), (-327.7, -395.6), (-327.4, -395.3), (-327.4, -395.0), (-326.8, -395.0), (-325.9, -394.1), (-325.5, -394.1), (-325.2, -393.8), (-325.2, -393.4), (-324.9, -393.1), (-324.9, -392.8), (-324.6, -392.5), (-324.6, -388.5), (-324.3, -388.2), (-324.3, -387.6), (-324.0, -387.3), (-324.0, -387.0), (-323.7, -386.7), (-323.7, -385.5), (-323.4, -385.5), (-323.7, -385.8), (-323.7, -386.4), (-323.4, -386.7), (-323.1, -386.7), (-323.1, -388.9), (-322.8, -389.2), (-322.8, -389.8), (-321.9, -390.7), (-321.6, -390.7), (-320.0, -389.2), (-320.0, -387.6), (-320.6, -387.0), (-320.6, -386.7), (-320.9, -386.4), (-321.3, -386.4), (-321.3, -386.1), (-321.6, -385.8), (-321.6, -384.9), (-321.3, -384.6), (-320.3, -384.6), (-320.0, -384.3), (-320.0, -383.9), (-319.7, -383.6), (-319.7, -383.0), (-319.4, -382.7), (-319.4, -380.9), (-319.1, -380.6), (-319.1, -380.3), (-318.8, -380.0), (-318.5, -380.3), (-318.5, -382.4), (-318.2, -382.7), (-316.1, -382.7), (-315.7, -382.4), (-315.7, -377.8), (-316.1, -377.5), (-316.1, -376.0), (-315.7, -375.7), (-315.7, -373.8), (-315.4, -373.5), (-314.8, -373.5), (-314.8, -373.8), (-314.2, -374.5), (-313.0, -374.5), (-312.7, -374.8), (-312.4, -374.8), (-311.8, -374.1), (-311.8, -373.8), (-311.1, -373.2), (-310.8, -373.2), (-310.2, -372.6), (-310.2, -372.0), (-310.8, -371.4), (-311.1, -371.4), (-311.5, -371.1), (-311.8, -371.4), (-312.7, -371.4), (-312.7, -371.1), (-312.4, -370.8), (-312.1, -370.8), (-311.8, -370.5), (-311.8, -369.9), (-310.5, -369.9), (-310.2, -369.6), (-309.9, -369.6), (-309.6, -369.2), (-309.0, -369.2), (-308.7, -369.6), (-308.1, -369.6), (-307.8, -369.2), (-307.8, -368.9), (-308.1, -368.6), (-308.4, -368.6), (-308.4, -365.6), (-308.1, -365.3), (-308.1, -365.0), (-306.9, -363.7), (-306.6, -363.7), (-306.2, -363.4), (-305.0, -363.4), (-304.7, -363.7), (-304.4, -363.7), (-304.1, -363.4), (-304.1, -362.8), (-303.8, -362.5), (-303.8, -361.9), (-304.4, -361.3), (-304.7, -361.6), (-304.7, -361.0), (-303.5, -361.0), (-303.5, -361.3), (-303.2, -361.6), (-302.9, -361.6), (-302.6, -361.3), (-302.6, -361.0), (-302.9, -360.7), (-302.9, -359.8), (-302.3, -359.1), (-302.0, -359.1), (-301.4, -358.5), (-300.4, -358.5), (-300.1, -358.8), (-298.3, -358.8), (-297.7, -358.2), (-297.7, -357.6), (-298.9, -356.4), (-301.0, -356.4), (-301.0, -356.1), (-300.7, -355.8), (-298.6, -355.8), (-298.3, -355.5), (-298.0, -355.5), (-297.7, -355.2), (-296.8, -355.2), (-296.4, -354.9), (-295.8, -354.9), (-295.2, -354.2), (-295.2, -351.5), (-294.9, -351.2), (-294.6, -351.2), (-294.3, -350.9), (-294.0, -350.9), (-293.4, -350.3), (-293.4, -350.0), (-293.1, -349.6), (-293.1, -349.0), (-292.8, -348.7), (-292.8, -348.4), (-292.2, -347.8), (-291.9, -347.8), (-291.6, -347.5), (-290.6, -347.5), (-290.3, -347.2), (-290.0, -347.2), (-289.4, -346.6), (-289.1, -346.6), (-288.8, -346.3), (-288.8, -345.7), (-288.5, -345.4), (-288.5, -345.1), (-288.2, -345.1), (-287.9, -344.8), (-287.6, -344.8), (-287.3, -344.4), (-287.3, -343.8), (-287.6, -343.5), (-287.6, -343.2), (-287.3, -342.9), (-287.3, -342.6), (-287.0, -342.6), (-286.6, -342.3), (-286.0, -342.3), (-285.7, -342.0), (-285.7, -341.7), (-285.4, -341.4), (-285.4, -340.8), (-285.1, -340.8), (-284.5, -340.2), (-284.5, -339.9), (-284.8, -339.5), (-285.4, -339.5), (-285.7, -339.2), (-285.7, -338.6), (-285.4, -338.3), (-285.4, -338.0), (-285.1, -337.7), (-285.1, -337.4), (-283.9, -337.4), (-283.6, -337.1), (-281.1, -337.1), (-280.8, -336.8), (-280.5, -336.8), (-280.2, -336.5), (-279.9, -336.5), (-279.6, -336.2), (-279.6, -334.0), (-279.3, -333.7), (-279.6, -333.4), (-279.6, -333.1), (-279.3, -332.8), (-279.3, -332.5), (-279.0, -332.8), (-278.7, -332.5), (-278.7, -331.9), (-278.4, -332.2), (-277.8, -331.6), (-277.2, -331.6), (-276.9, -331.3), (-276.9, -331.0), (-276.5, -330.7), (-276.5, -330.0), (-276.2, -329.7), (-276.2, -328.8), (-275.6, -328.2), (-275.0, -328.2), (-274.7, -327.9), (-274.7, -327.6), (-275.0, -327.3), (-275.6, -327.3), (-275.6, -326.7), (-275.3, -326.4), (-275.3, -325.8), (-275.0, -325.8), (-274.7, -325.5), (-274.7, -325.1), (-274.4, -324.8), (-274.4, -323.9), (-274.1, -323.9), (-273.8, -323.6), (-273.5, -323.6), (-273.2, -323.3), (-273.2, -323.0), (-272.9, -322.7), (-272.6, -322.7), (-272.3, -322.4), (-272.3, -321.8), (-271.9, -321.8), (-271.6, -321.5), (-271.6, -320.9), (-271.3, -320.6), (-271.3, -320.2), (-271.0, -320.2), (-270.7, -319.9), (-269.8, -319.9), (-269.5, -319.6), (-268.9, -319.6), (-268.3, -319.0), (-268.0, -319.0), (-267.4, -318.4), (-267.4, -318.1), (-265.8, -316.6), (-265.8, -316.3), (-265.2, -315.7), (-265.2, -315.4), (-264.6, -314.7), (-264.9, -314.4), (-264.9, -312.9), (-264.6, -312.9), (-264.0, -312.3), (-264.0, -311.1), (-263.7, -310.8), (-263.7, -310.1), (-263.4, -309.8), (-263.4, -308.9), (-263.1, -308.6), (-263.1, -306.8), (-261.8, -306.8), (-261.5, -306.5), (-260.6, -306.5), (-260.3, -306.2), (-260.3, -305.5), (-260.0, -305.5), (-259.7, -305.2), (-259.7, -304.9), (-259.4, -304.6), (-259.1, -304.6), (-258.8, -304.3), (-258.8, -303.7), (-258.5, -303.4), (-258.5, -303.1), (-257.9, -303.1), (-257.6, -302.8), (-257.6, -302.5), (-257.2, -302.2), (-257.2, -301.9), (-256.9, -301.9), (-256.6, -301.6), (-255.7, -301.6), (-255.4, -301.3), (-255.4, -300.6), (-255.1, -300.3), (-255.1, -299.7), (-254.8, -299.7), (-254.5, -300.0), (-254.5, -301.3), (-254.2, -301.6), (-253.9, -301.3), (-253.9, -301.0), (-253.6, -300.6), (-253.6, -298.5), (-252.7, -298.5), (-252.3, -298.2), (-252.3, -297.6), (-252.0, -297.6), (-251.4, -297.0), (-251.1, -297.0), (-250.8, -296.7), (-250.5, -296.7), (-249.9, -296.1), (-249.9, -294.8), (-249.3, -294.2), (-248.7, -294.2), (-248.4, -293.9), (-248.4, -293.6), (-248.1, -293.6), (-247.1, -292.7), (-246.8, -292.7), (-245.9, -291.8), (-245.9, -288.7), (-245.6, -288.4), (-245.6, -288.1), (-245.3, -287.8), (-245.6, -287.5), (-245.0, -287.5), (-244.4, -286.9), (-244.1, -286.9), (-243.8, -286.6), (-243.8, -285.9), (-243.5, -285.9), (-243.2, -285.6), (-242.9, -285.6), (-242.6, -285.3), (-241.9, -285.3), (-240.1, -283.5), (-240.1, -282.3), (-240.4, -282.0), (-240.4, -281.7), (-240.7, -281.4), (-240.7, -281.0), (-239.5, -281.0), (-239.2, -280.7), (-238.9, -280.7), (-238.6, -280.4), (-238.6, -280.1), (-237.6, -280.1), (-237.3, -279.8), (-237.3, -279.5), (-236.7, -279.5), (-236.4, -279.2), (-236.1, -279.2), (-235.8, -278.9), (-234.9, -278.9), (-234.6, -278.6), (-233.7, -278.6), (-233.4, -278.3), (-233.4, -278.0), (-233.1, -278.0), (-232.8, -277.7), (-232.1, -277.7), (-231.8, -278.0), (-230.9, -278.0), (-230.6, -277.7), (-230.9, -277.4), (-231.5, -277.4), (-231.5, -277.1), (-231.8, -276.8), (-232.1, -276.8), (-232.8, -276.1), (-233.1, -276.5), (-233.4, -276.5), (-233.7, -276.1), (-233.7, -275.8), (-234.0, -275.5), (-234.6, -275.5), (-234.6, -274.9), (-234.0, -274.3), (-234.0, -274.0), (-233.4, -273.4), (-232.8, -273.4), (-232.4, -273.1), (-232.4, -272.8), (-232.1, -272.8), (-231.8, -272.5), (-231.8, -270.6), (-230.9, -270.6), (-230.6, -270.9), (-230.3, -270.6), (-230.0, -270.6), (-229.7, -270.3), (-229.7, -268.5), (-228.5, -267.3), (-228.5, -267.0), (-227.5, -267.0), (-227.2, -266.7), (-226.9, -266.7), (-226.6, -266.3), (-226.6, -266.0), (-226.3, -265.7), (-226.0, -265.7), (-225.7, -265.4), (-225.7, -264.8), (-225.1, -264.8), (-224.8, -265.1), (-224.2, -265.1), (-223.9, -264.8), (-223.9, -264.5), (-223.6, -264.2), (-223.6, -263.0), (-223.3, -262.7), (-223.3, -261.4), (-222.9, -261.1), (-222.9, -260.8), (-222.6, -260.8), (-222.3, -260.5), (-221.7, -260.5), (-221.4, -260.2), (-221.1, -260.2), (-220.8, -259.9), (-219.9, -259.9), (-219.6, -259.6), (-218.7, -259.6), (-218.4, -259.3), (-218.4, -259.0), (-218.0, -259.0), (-217.4, -258.4), (-217.4, -256.9), (-216.5, -255.9), (-216.8, -255.6), (-216.2, -255.6), (-215.6, -256.2), (-215.3, -256.2), (-214.7, -255.6), (-214.7, -255.3), (-214.4, -255.0), (-214.4, -254.7), (-214.1, -254.4), (-214.1, -253.8), (-213.8, -253.5), (-213.8, -252.9), (-213.5, -252.9), (-213.5, -253.2), (-213.1, -253.5), (-212.8, -253.5), (-212.2, -254.1), (-211.9, -254.1), (-211.0, -253.2), (-211.0, -252.0), (-210.7, -251.6), (-210.7, -251.0), (-212.2, -249.5), (-212.2, -248.9), (-212.5, -248.6), (-212.8, -248.6), (-213.1, -248.3), (-213.1, -247.7), (-212.8, -247.4), (-212.8, -247.1), (-210.7, -247.1), (-210.4, -246.8), (-210.1, -246.8), (-209.8, -246.4), (-209.8, -246.1), (-208.9, -245.2), (-208.6, -245.2), (-208.2, -244.9), (-208.2, -244.6), (-207.9, -244.3), (-207.9, -244.0), (-205.8, -244.0), (-205.5, -243.7), (-204.6, -243.7), (-204.3, -243.4), (-204.0, -243.4), (-203.0, -242.5), (-203.0, -241.5), (-203.3, -241.2), (-203.3, -240.9), (-203.7, -240.6), (-204.0, -240.9), (-204.3, -240.6), (-204.6, -240.6), (-204.9, -240.3), (-205.2, -240.3), (-205.2, -239.4), (-204.9, -239.1), (-204.9, -238.8), (-204.6, -238.8), (-204.3, -238.5), (-204.0, -238.5), (-203.7, -238.2), (-202.1, -238.2), (-201.8, -237.9), (-200.3, -237.9), (-199.4, -236.9), (-199.4, -236.6), (-198.4, -235.7), (-198.1, -235.7), (-197.8, -235.4), (-197.8, -234.2), (-197.5, -233.9), (-197.5, -233.6), (-197.2, -233.3), (-197.2, -232.7), (-197.5, -232.4), (-197.5, -232.0), (-197.8, -231.7), (-198.4, -231.7), (-198.8, -232.0), (-198.8, -232.7), (-198.8, -231.4), (-198.4, -231.1), (-198.4, -230.8), (-198.1, -230.8), (-197.8, -230.5), (-197.5, -230.5), (-197.2, -230.2), (-197.2, -229.9), (-196.9, -229.6), (-196.9, -229.0), (-196.3, -228.4), (-196.3, -228.1), (-196.6, -227.8), (-196.6, -226.8), (-196.3, -226.5), (-196.0, -226.5), (-195.4, -225.9), (-195.1, -225.9), (-194.5, -225.3), (-194.5, -225.0), (-194.2, -224.7), (-194.5, -224.4), (-194.5, -224.1), (-194.2, -223.8), (-193.5, -223.8), (-192.6, -224.7), (-191.7, -224.7), (-191.7, -225.0), (-191.1, -225.6), (-190.5, -225.6), (-190.2, -225.3), (-190.2, -224.7), (-190.5, -224.4), (-190.5, -224.1), (-189.9, -224.1), (-189.3, -223.5), (-189.0, -223.5), (-188.3, -222.9), (-188.0, -222.9), (-187.7, -222.6), (-187.7, -221.9), (-188.0, -221.6), (-188.3, -221.6), (-189.0, -221.0), (-189.3, -221.0), (-189.3, -220.4), (-189.0, -220.4), (-188.3, -219.8), (-187.7, -219.8), (-187.4, -219.5), (-185.9, -219.5), (-185.6, -219.2), (-184.7, -219.2), (-184.4, -219.5), (-184.1, -219.5), (-183.8, -219.2), (-183.8, -218.9), (-183.4, -218.6), (-183.4, -217.7), (-183.1, -217.3), (-183.1, -216.7), (-181.6, -216.7), (-181.3, -217.0), (-179.5, -217.0), (-178.8, -216.4), (-178.5, -216.4), (-178.2, -216.1), (-178.2, -215.8), (-178.5, -215.5), (-178.5, -214.9), (-177.6, -214.9), (-177.3, -214.6), (-177.0, -214.6), (-176.7, -214.3), (-176.7, -213.7), (-177.0, -213.4), (-177.3, -213.4), (-177.3, -213.1), (-177.6, -212.8), (-177.3, -212.4), (-177.3, -210.9), (-177.0, -210.6), (-177.0, -210.3), (-176.7, -210.0), (-176.4, -210.0), (-175.8, -209.4), (-175.8, -208.8), (-176.4, -208.2), (-176.4, -207.9), (-176.1, -207.9), (-176.1, -208.5), (-175.8, -208.8), (-174.6, -208.8), (-174.3, -208.5), (-173.9, -208.5), (-173.6, -208.2), (-173.6, -207.9), (-173.3, -207.5), (-173.3, -207.2), (-171.5, -207.2), (-171.2, -206.9), (-170.6, -206.9), (-170.0, -206.3), (-170.0, -206.0), (-169.7, -205.7), (-169.7, -203.0), (-169.0, -202.3), (-169.0, -201.4), (-168.7, -201.1), (-167.8, -201.1), (-166.3, -199.6), (-166.0, -199.6), (-165.4, -199.0), (-165.4, -198.7), (-165.1, -198.7), (-164.8, -198.4), (-164.8, -198.1), (-164.5, -197.8), (-163.8, -197.8), (-163.5, -198.1), (-161.4, -198.1), (-160.8, -197.4), (-160.8, -195.9), (-161.1, -195.6), (-161.1, -194.7), (-160.8, -194.4), (-160.8, -193.2), (-160.5, -192.8), (-159.9, -192.8), (-159.9, -193.5), (-159.6, -193.8), (-159.6, -194.1), (-159.2, -194.4), (-158.6, -194.4), (-158.3, -194.1), (-157.1, -194.1), (-156.5, -193.5), (-155.9, -193.5), (-155.3, -192.8), (-155.0, -192.8), (-154.3, -192.2), (-154.3, -191.9), (-154.0, -191.9), (-153.4, -191.3), (-153.1, -191.3), (-152.8, -191.0), (-151.6, -191.0), (-151.0, -190.4), (-151.0, -189.2), (-151.3, -188.9), (-151.3, -188.6), (-151.6, -188.3), (-151.6, -187.9), (-151.9, -187.6), (-151.9, -187.0), (-151.3, -186.4), (-151.3, -186.1), (-151.0, -186.1), (-150.7, -186.4), (-150.7, -186.7), (-150.4, -187.0), (-150.1, -187.0), (-150.1, -187.3), (-149.8, -187.6), (-149.1, -187.6), (-148.8, -187.3), (-148.8, -187.0), (-148.2, -186.4), (-148.2, -185.2), (-147.9, -184.9), (-147.9, -184.6), (-147.6, -184.6), (-147.3, -184.3), (-147.3, -184.0), (-147.6, -183.7), (-147.0, -183.7), (-146.7, -183.4), (-146.4, -183.7), (-146.1, -183.4), (-145.8, -183.4), (-145.5, -183.7), (-144.9, -183.7), (-144.5, -184.0), (-144.2, -184.0), (-143.6, -183.4), (-143.6, -183.0), (-143.0, -182.4), (-143.0, -182.1), (-142.7, -181.8), (-142.7, -181.5), (-142.4, -181.2), (-142.4, -180.9), (-142.1, -180.6), (-142.4, -180.3), (-142.4, -180.0), (-143.0, -179.4), (-143.0, -178.5), (-142.4, -177.8), (-141.8, -177.8), (-141.2, -177.2), (-140.9, -177.2), (-140.6, -176.9), (-139.6, -176.9), (-139.3, -176.6), (-139.3, -176.0), (-139.0, -175.7), (-139.0, -173.6), (-137.8, -172.3), (-137.8, -172.0), (-137.5, -172.0), (-137.2, -171.7), (-136.9, -171.7), (-136.6, -171.4), (-136.0, -171.4), (-135.4, -170.8), (-135.1, -170.8), (-134.7, -170.5), (-134.7, -169.9), (-135.1, -169.6), (-134.7, -169.3), (-134.4, -169.6), (-134.7, -169.9), (-134.7, -170.5), (-134.1, -171.1), (-133.8, -171.1), (-133.5, -170.8), (-132.6, -170.8), (-132.3, -170.5), (-132.3, -170.2), (-131.7, -170.2), (-131.1, -169.6), (-132.0, -168.7), (-132.6, -168.7), (-132.3, -168.3), (-132.3, -168.0), (-132.0, -168.0), (-131.7, -167.7), (-131.7, -167.4), (-131.4, -167.1), (-130.8, -167.1), (-130.5, -166.8), (-129.8, -166.8), (-129.5, -166.5), (-129.2, -166.5), (-128.9, -166.2), (-128.6, -166.2), (-127.4, -165.0), (-127.1, -165.0), (-126.2, -164.1), (-126.2, -163.8), (-124.9, -162.5), (-124.6, -162.5), (-124.3, -162.2), (-124.0, -162.2), (-123.4, -161.6), (-123.4, -160.7), (-123.7, -160.4), (-123.7, -159.8), (-123.4, -159.5), (-123.7, -159.2), (-124.0, -159.2), (-124.3, -158.9), (-124.6, -158.9), (-124.6, -157.9), (-123.1, -157.9), (-124.0, -157.9), (-124.3, -158.2), (-124.3, -158.5), (-123.7, -159.2), (-122.8, -159.2), (-122.2, -158.5), (-122.5, -158.2), (-122.2, -158.2), (-122.2, -158.5), (-121.6, -159.2), (-121.0, -159.2), (-121.3, -159.5), (-122.8, -159.5), (-123.4, -160.1), (-122.5, -161.0), (-121.9, -161.0), (-121.3, -161.6), (-121.0, -161.6), (-120.7, -161.9), (-120.4, -161.9), (-120.4, -162.5), (-120.0, -162.8), (-119.7, -162.8), (-119.4, -163.1), (-118.8, -163.1), (-118.8, -163.8), (-119.1, -164.1), (-119.7, -164.1), (-119.7, -163.8), (-120.4, -163.1), (-121.0, -163.8), (-121.0, -164.7), (-121.3, -165.0), (-121.3, -165.6), (-121.6, -165.9), (-121.6, -166.2), (-121.9, -166.5), (-122.2, -166.5), (-122.5, -166.8), (-122.8, -166.8), (-123.1, -167.1), (-123.4, -167.1), (-123.7, -167.4), (-124.3, -167.4), (-124.6, -167.7), (-124.6, -168.3), (-124.0, -169.0), (-124.0, -169.3), (-124.6, -169.3), (-124.6, -169.0), (-124.9, -168.7), (-125.3, -169.0), (-125.9, -169.0), (-126.5, -169.6), (-126.5, -170.2), (-126.8, -170.5), (-126.8, -170.8), (-127.1, -171.1), (-127.1, -172.3), (-128.6, -172.3), (-128.9, -172.6), (-128.9, -172.9), (-129.2, -172.9), (-129.8, -173.6), (-129.8, -173.9), (-130.2, -173.9), (-130.5, -174.2), (-130.8, -174.2), (-131.1, -174.5), (-131.7, -174.5), (-132.0, -174.8), (-132.3, -174.8), (-133.2, -175.7), (-133.2, -176.3), (-132.9, -176.6), (-133.2, -176.9), (-133.2, -177.2), (-133.8, -177.8), (-135.7, -177.8), (-136.6, -178.8), (-136.6, -180.6), (-136.9, -180.9), (-136.9, -181.2), (-137.5, -181.2), (-138.1, -181.8), (-138.4, -181.8), (-138.7, -182.1), (-139.6, -182.1), (-140.3, -182.7), (-140.3, -183.4), (-139.6, -184.0), (-139.6, -184.3), (-140.6, -184.3), (-141.5, -185.2), (-141.5, -185.8), (-141.8, -186.1), (-141.8, -186.4), (-142.1, -186.7), (-142.4, -186.7), (-142.7, -187.0), (-143.3, -187.0), (-144.2, -187.9), (-144.5, -187.9), (-144.9, -188.3), (-145.2, -188.3), (-146.1, -189.2), (-146.1, -190.4), (-146.4, -190.7), (-146.4, -191.3), (-146.1, -191.6), (-146.1, -192.2), (-147.0, -192.2), (-147.9, -193.2), (-147.9, -193.8), (-148.2, -194.1), (-148.2, -194.4), (-148.5, -194.1), (-148.8, -194.1), (-148.8, -193.8), (-149.1, -193.5), (-149.1, -193.2), (-148.8, -192.8), (-148.5, -192.8), (-148.2, -192.5), (-148.2, -191.0), (-148.5, -190.7), (-149.4, -190.7), (-150.4, -191.6), (-150.4, -192.5), (-150.7, -192.8), (-150.7, -193.8), (-151.0, -194.1), (-151.0, -194.4), (-151.6, -195.0), (-151.6, -196.8), (-151.9, -197.1), (-151.9, -197.4), (-152.2, -197.8), (-152.8, -197.8), (-153.1, -198.1), (-154.7, -198.1), (-155.0, -198.4), (-155.6, -198.4), (-155.9, -198.7), (-156.2, -198.7), (-156.5, -199.0), (-156.5, -200.2), (-156.8, -200.2), (-157.1, -200.5), (-157.7, -200.5), (-158.0, -200.8), (-158.6, -200.8), (-158.9, -201.1), (-159.2, -201.1), (-159.6, -201.4), (-159.6, -202.6), (-159.9, -203.0), (-159.9, -203.3), (-160.2, -203.6), (-161.4, -203.6), (-161.7, -203.9), (-162.6, -203.9), (-162.9, -204.2), (-163.8, -204.2), (-164.1, -204.5), (-165.4, -204.5), (-166.0, -205.1), (-166.0, -205.7), (-165.7, -206.0), (-165.7, -206.9), (-166.0, -207.2), (-166.0, -207.5), (-166.3, -207.5), (-166.6, -207.9), (-166.6, -208.5), (-165.7, -209.4), (-165.7, -210.6), (-166.0, -210.9), (-166.3, -210.9), (-166.6, -210.6), (-166.9, -210.6), (-167.2, -210.3), (-167.5, -210.3), (-167.8, -210.0), (-168.7, -210.0), (-169.0, -210.3), (-169.4, -210.3), (-169.7, -210.6), (-169.7, -211.2), (-169.4, -211.5), (-169.0, -211.5), (-168.4, -212.1), (-168.4, -212.4), (-168.7, -212.1), (-169.4, -212.1), (-170.0, -212.8), (-170.3, -212.8), (-170.6, -213.1), (-171.5, -213.1), (-172.4, -214.0), (-172.7, -214.0), (-173.0, -214.3), (-173.3, -214.3), (-173.9, -214.9), (-174.6, -214.9), (-175.8, -216.1), (-175.8, -216.7), (-176.1, -217.0), (-176.1, -218.0), (-176.4, -218.0), (-177.0, -218.6), (-178.2, -218.6), (-178.5, -218.9), (-178.8, -218.9), (-179.2, -219.2), (-179.5, -219.2), (-179.8, -219.5), (-180.4, -219.5), (-181.0, -220.1), (-181.0, -221.3), (-181.3, -221.3), (-181.9, -221.9), (-181.9, -222.2), (-182.8, -222.2), (-183.4, -222.9), (-183.4, -223.2), (-183.8, -223.5), (-183.8, -223.8), (-184.1, -224.1), (-184.4, -224.1), (-184.7, -224.4), (-185.0, -224.1), (-185.3, -224.4), (-185.6, -224.4), (-186.2, -225.0), (-186.2, -225.3), (-185.9, -225.6), (-185.9, -225.9), (-185.6, -226.2), (-185.6, -226.8), (-186.2, -227.5), (-186.5, -227.5), (-186.8, -227.8), (-186.8, -228.1), (-187.1, -228.1), (-188.0, -229.0), (-188.0, -229.3), (-188.3, -229.3), (-188.6, -229.6), (-189.3, -229.6), (-189.6, -229.9), (-191.1, -229.9), (-191.4, -230.2), (-191.7, -230.2), (-192.3, -230.8), (-192.3, -231.1), (-192.6, -231.4), (-192.6, -232.7), (-192.9, -232.7), (-193.2, -233.0), (-193.2, -233.3), (-193.5, -233.6), (-193.5, -233.9), (-195.7, -236.0), (-195.7, -236.3), (-196.0, -236.6), (-196.0, -237.6), (-196.6, -237.6), (-196.9, -237.9), (-196.9, -238.5), (-197.5, -238.5), (-197.8, -238.8), (-197.8, -240.3), (-198.4, -240.9), (-198.4, -241.2), (-200.0, -242.8), (-200.3, -242.8), (-200.6, -243.1), (-200.9, -242.8), (-201.5, -243.4), (-201.5, -243.7), (-201.8, -244.0), (-201.8, -245.5), (-201.5, -245.8), (-201.5, -246.8), (-201.8, -247.1), (-201.8, -247.4), (-202.7, -248.3), (-203.3, -248.3), (-204.0, -248.9), (-204.0, -250.7), (-204.6, -251.3), (-205.5, -251.3), (-206.1, -252.0), (-206.4, -252.0), (-206.7, -252.3), (-207.0, -252.3), (-207.3, -252.6), (-207.3, -253.8), (-207.0, -254.1), (-206.7, -254.1), (-206.1, -254.7), (-206.1, -255.3), (-207.0, -256.2), (-207.6, -256.2), (-207.9, -255.9), (-207.9, -255.6), (-208.6, -255.0), (-208.6, -254.7), (-209.5, -253.8), (-209.8, -253.8), (-210.1, -254.1), (-210.1, -254.4), (-210.7, -255.0), (-210.7, -258.7), (-211.3, -259.3), (-211.3, -259.6), (-211.6, -259.6), (-211.9, -259.9), (-213.8, -259.9), (-214.1, -260.2), (-215.0, -260.2), (-215.9, -261.1), (-215.9, -261.4), (-216.2, -261.8), (-216.2, -262.1), (-216.5, -262.4), (-216.8, -262.1), (-217.1, -262.4), (-217.4, -262.1), (-217.7, -262.4), (-217.7, -262.7), (-218.4, -262.7), (-218.7, -263.0), (-218.7, -263.3), (-219.3, -263.9), (-219.3, -264.5), (-219.6, -264.8), (-219.6, -265.7), (-219.9, -266.0), (-219.9, -268.5), (-220.5, -268.5), (-221.1, -269.1), (-221.1, -269.4), (-221.7, -270.0), (-221.7, -270.9), (-222.0, -271.2), (-222.0, -271.9), (-222.3, -272.2), (-222.6, -272.2), (-222.9, -272.5), (-223.3, -272.2), (-223.6, -272.2), (-223.9, -271.9), (-223.9, -271.6), (-224.5, -270.9), (-225.1, -271.6), (-225.1, -272.5), (-225.7, -273.1), (-225.7, -273.7), (-225.4, -274.0), (-225.4, -274.6), (-225.7, -274.9), (-225.7, -275.8), (-226.0, -276.1), (-226.3, -276.1), (-226.9, -276.8), (-227.2, -276.8), (-227.5, -277.1), (-227.8, -277.1), (-229.1, -278.3), (-229.1, -278.6), (-230.0, -279.5), (-230.3, -279.2), (-230.6, -279.5), (-231.5, -279.5), (-232.1, -280.1), (-232.1, -280.4), (-231.8, -280.7), (-231.8, -281.7), (-234.0, -283.8), (-234.3, -283.8), (-234.9, -284.4), (-235.8, -284.4), (-236.1, -284.7), (-236.4, -284.7), (-237.0, -285.3), (-237.0, -285.6), (-237.6, -286.3), (-237.6, -286.6), (-238.0, -286.6), (-238.6, -287.2), (-239.5, -287.2), (-240.1, -286.6), (-240.4, -286.6), (-241.0, -287.2), (-241.0, -287.5), (-241.3, -287.8), (-241.3, -288.1), (-241.9, -288.7), (-241.9, -290.2), (-240.4, -291.8), (-240.4, -292.4), (-240.7, -292.7), (-241.0, -292.4), (-241.3, -292.4), (-241.6, -292.7), (-241.6, -293.3), (-241.9, -293.3), (-242.2, -293.6), (-242.2, -293.9), (-242.9, -294.5), (-243.2, -294.5), (-243.8, -295.1), (-243.8, -295.4), (-244.4, -295.4), (-244.7, -295.1), (-245.3, -295.1), (-245.6, -294.8), (-247.1, -294.8), (-247.4, -295.1), (-247.4, -295.8), (-247.8, -296.1), (-247.8, -296.4), (-248.1, -296.7), (-248.1, -300.6), (-248.4, -300.3), (-249.0, -301.0), (-249.0, -301.9), (-249.3, -301.9), (-249.9, -302.5), (-250.2, -302.5), (-251.1, -303.4), (-251.4, -303.4), (-252.3, -304.3), (-253.3, -304.3), (-253.6, -304.6), (-253.9, -304.6), (-254.5, -305.2), (-254.5, -305.5), (-255.7, -306.8), (-255.7, -309.5), (-256.3, -310.1), (-256.3, -310.4), (-256.6, -310.8), (-257.2, -310.8), (-257.6, -310.4), (-259.4, -310.4), (-259.7, -310.8), (-260.3, -310.8), (-260.9, -311.4), (-260.9, -311.7), (-261.2, -311.7), (-261.5, -312.0), (-261.5, -312.3), (-261.8, -312.6), (-262.8, -312.6), (-263.1, -312.9), (-263.1, -313.5), (-262.8, -313.8), (-262.5, -313.8), (-262.1, -314.1), (-262.1, -314.7), (-262.8, -314.7), (-263.7, -315.7), (-263.7, -316.0), (-264.0, -316.3), (-264.0, -316.6), (-265.2, -317.8), (-265.2, -320.6), (-265.8, -321.2), (-265.8, -323.6), (-266.1, -323.9), (-266.1, -324.2), (-266.4, -324.5), (-268.6, -324.5), (-268.9, -324.8), (-269.2, -324.8), (-269.5, -325.1), (-269.8, -325.1), (-270.1, -325.5), (-270.1, -326.4), (-270.4, -326.7), (-270.4, -328.2), (-270.7, -328.5), (-271.3, -328.5), (-271.6, -328.8), (-271.6, -329.4), (-271.9, -329.7), (-271.6, -330.0), (-271.6, -330.7), (-271.9, -331.0), (-271.9, -331.3), (-272.3, -331.6), (-272.3, -331.9), (-272.9, -332.5), (-273.5, -332.5), (-275.0, -334.0), (-275.0, -334.3), (-275.3, -334.3), (-275.6, -334.6), (-275.9, -334.3), (-276.2, -334.3), (-276.2, -334.0), (-276.5, -333.7), (-277.2, -333.7), (-277.8, -334.3), (-277.8, -334.6), (-278.1, -334.9), (-278.1, -335.3), (-278.4, -335.6), (-278.4, -336.5), (-278.1, -336.8), (-278.1, -337.1), (-278.7, -337.7), (-279.3, -337.7), (-279.6, -338.0), (-279.6, -338.3), (-279.9, -338.6), (-279.9, -340.8), (-280.8, -341.7), (-281.1, -341.7), (-281.4, -342.0), (-281.4, -342.3), (-281.8, -342.6), (-281.8, -343.2), (-281.1, -343.8), (-281.1, -344.1), (-281.4, -344.4), (-281.4, -344.8), (-281.8, -345.1), (-281.8, -345.4), (-280.8, -346.3), (-280.5, -346.3), (-279.9, -346.9), (-280.2, -347.2), (-280.8, -347.2), (-281.1, -347.5), (-281.4, -347.5), (-282.1, -348.1), (-282.1, -348.4), (-283.0, -349.3), (-283.0, -349.6), (-283.3, -349.6), (-283.9, -350.3), (-285.4, -350.3), (-285.4, -350.0), (-285.7, -349.6), (-286.6, -349.6), (-287.0, -350.0), (-287.0, -350.3), (-287.3, -350.6), (-287.3, -351.5), (-287.0, -351.8), (-287.3, -351.5), (-287.6, -351.5), (-287.9, -351.8), (-288.5, -351.8), (-289.1, -352.4), (-289.4, -352.4), (-290.0, -353.0), (-290.0, -354.2), (-289.7, -354.5), (-289.7, -355.5), (-290.0, -355.8), (-290.0, -356.4), (-290.3, -356.7), (-290.6, -356.7), (-290.9, -357.0), (-292.5, -357.0), (-292.8, -356.7), (-295.5, -356.7), (-295.8, -357.0), (-295.8, -357.6), (-296.1, -357.9), (-296.1, -358.2), (-296.4, -358.5), (-296.8, -358.5), (-297.4, -359.1), (-297.4, -360.1), (-297.7, -360.4), (-298.0, -360.4), (-298.3, -360.7), (-298.6, -360.7), (-298.9, -361.0), (-299.2, -361.0), (-299.5, -361.3), (-299.2, -361.6), (-298.0, -361.6), (-297.7, -361.9), (-296.1, -361.9), (-296.1, -362.2), (-296.4, -362.5), (-298.0, -362.5), (-298.3, -362.8), (-299.5, -362.8), (-300.1, -363.4), (-300.4, -363.4), (-301.0, -364.0), (-301.0, -364.4), (-301.4, -364.4), (-302.0, -365.0), (-302.0, -365.6), (-301.7, -365.9), (-300.7, -365.9), (-300.4, -365.6), (-299.2, -365.6), (-298.9, -365.9), (-298.6, -365.9), (-298.6, -366.2), (-300.4, -366.2), (-300.7, -366.5), (-301.4, -366.5), (-302.0, -367.1), (-302.0, -367.4), (-302.3, -367.4), (-302.9, -368.0), (-303.2, -368.0), (-303.8, -368.6), (-303.8, -369.2), (-304.1, -369.6), (-304.1, -369.9), (-304.4, -369.9), (-304.7, -369.6), (-304.7, -369.2), (-305.0, -368.9), (-305.0, -367.1), (-305.3, -366.8), (-305.3, -366.2), (-305.6, -365.9), (-306.2, -365.9), (-306.6, -366.2), (-306.6, -366.5), (-306.9, -366.8), (-306.6, -367.1), (-306.6, -367.4), (-306.9, -367.7), (-306.9, -368.0), (-306.6, -368.3), (-306.6, -368.6), (-306.2, -368.9), (-305.9, -368.9), (-305.9, -369.6), (-306.6, -370.2), (-306.6, -370.8), (-306.9, -371.1), (-306.9, -372.3), (-306.6, -372.6), (-306.6, -373.2), (-306.9, -373.5), (-306.9, -374.1), (-307.8, -375.1), (-307.8, -377.8), (-308.7, -377.8), (-309.0, -378.1), (-309.3, -378.1), (-309.9, -378.7), (-309.9, -380.6), (-310.2, -380.6), (-310.5, -380.9), (-310.8, -380.9), (-311.1, -381.2), (-311.5, -381.2), (-311.8, -381.5), (-311.8, -383.0), (-312.1, -383.3), (-312.1, -383.6), (-312.7, -383.6), (-313.0, -383.3), (-313.3, -383.3), (-313.6, -383.6), (-314.2, -383.6), (-314.5, -383.9), (-315.7, -383.9), (-316.1, -384.3), (-317.6, -384.3), (-317.9, -384.6), (-317.9, -385.2), (-317.6, -385.5), (-317.3, -385.5), (-317.0, -385.8), (-315.4, -385.8), (-315.1, -386.1), (-314.2, -386.1), (-313.9, -386.4), (-313.9, -386.7), (-314.2, -386.7), (-314.5, -387.0), (-314.8, -387.0), (-315.1, -387.3), (-315.4, -387.3), (-315.7, -387.6), (-317.3, -387.6), (-317.6, -387.9), (-317.9, -387.9), (-318.8, -387.0), (-319.1, -387.0), (-319.7, -387.6), (-319.7, -387.9), (-318.8, -388.9), (-318.8, -389.2), (-318.5, -389.5), (-318.5, -389.8), (-319.7, -391.0), (-320.0, -391.0), (-320.3, -391.3), (-320.3, -391.6), (-320.6, -391.9), (-320.6, -392.2), (-319.7, -393.1), (-319.7, -393.4), (-320.0, -393.8), (-320.0, -394.1), (-320.3, -394.1), (-320.6, -393.8), (-321.3, -393.8), (-321.9, -394.4), (-322.2, -394.4), (-322.8, -395.0), (-322.8, -395.6), (-323.1, -395.9), (-323.1, -397.7), (-323.4, -398.0), (-323.4, -398.3), (-324.6, -399.6), (-324.6, -401.7), (-324.9, -402.0), (-324.9, -402.6), (-326.2, -403.9), (-326.2, -404.2), (-327.7, -405.7), (-327.7, -408.1), (-328.0, -408.4), (-328.3, -408.4), (-328.6, -408.8), (-328.9, -408.4), (-330.1, -408.4), (-330.4, -408.8), (-330.8, -408.8), (-331.1, -409.1), (-331.1, -409.4), (-331.7, -410.0), (-331.7, -410.6), (-332.3, -411.2), (-332.3, -411.5), (-332.6, -411.8), (-332.6, -412.4), (-332.9, -412.4), (-333.5, -413.0), (-333.5, -413.7), (-333.8, -413.7), (-334.1, -414.0), (-334.1, -414.3), (-334.7, -414.9), (-334.7, -415.8), (-335.0, -416.1), (-335.3, -416.1), (-335.6, -416.4), (-335.6, -416.7), (-336.0, -417.0), (-336.0, -417.3), (-336.3, -417.6), (-336.6, -417.6), (-337.5, -418.6), (-337.2, -418.9), (-336.9, -418.9), (-336.6, -419.2), (-336.3, -419.2), (-335.6, -419.8), (-335.6, -421.0), (-336.0, -421.3), (-338.7, -421.3), (-339.0, -421.6), (-339.6, -421.6), (-339.9, -421.9), (-339.9, -422.2), (-340.6, -422.8), (-340.6, -423.5), (-340.2, -423.8), (-340.2, -424.4), (-340.6, -424.7), (-340.9, -424.7), (-341.2, -425.0), (-341.2, -426.2), (-341.5, -426.2), (-342.1, -426.8), (-342.1, -427.7), (-342.4, -427.7), (-342.7, -428.1), (-343.3, -428.1), (-343.9, -428.7), (-343.9, -429.0), (-344.2, -429.3), (-344.5, -429.3), (-344.8, -429.6), (-345.4, -429.6), (-345.8, -429.9), (-345.8, -430.5), (-346.1, -430.8), (-346.1, -431.4), (-346.7, -432.0), (-346.7, -432.3), (-347.3, -432.9), (-347.3, -433.3), (-347.6, -433.6), (-347.6, -434.2), (-347.9, -434.5), (-347.9, -435.4), (-347.6, -435.7), (-347.6, -437.2), (-347.9, -437.5), (-347.9, -438.2), (-348.5, -438.2), (-348.5, -437.9), (-348.8, -437.5), (-349.4, -437.5), (-350.0, -438.2), (-350.4, -438.2), (-351.0, -438.8), (-351.0, -439.1), (-350.7, -439.4), (-350.7, -439.7), (-350.4, -440.0), (-349.4, -440.0), (-348.8, -439.4), (-348.8, -439.1), (-347.9, -439.1), (-347.9, -439.4), (-347.6, -439.7), (-347.6, -440.0), (-347.9, -440.3), (-349.1, -440.3), (-349.4, -440.6), (-349.7, -440.6), (-350.0, -440.3), (-351.3, -440.3), (-351.6, -440.0), (-351.9, -440.0), (-351.9, -439.7), (-352.2, -439.4), (-352.5, -439.4), (-353.1, -440.0), (-353.1, -440.3), (-353.4, -440.3), (-353.7, -440.6), (-353.7, -441.5), (-353.4, -441.8), (-353.1, -441.8), (-352.8, -442.1), (-352.8, -443.4), (-353.1, -443.7), (-353.1, -444.3), (-353.4, -444.3), (-354.3, -445.2), (-354.3, -445.8), (-354.9, -446.4), (-355.2, -446.4), (-355.6, -446.7), (-355.6, -447.3), (-356.2, -448.0), (-356.2, -448.3), (-356.8, -448.3), (-357.1, -448.6), (-356.8, -448.9), (-357.7, -449.8), (-358.9, -449.8), (-359.5, -450.4), (-359.5, -450.7), (-360.1, -451.3), (-360.5, -451.3), (-360.8, -451.6), (-361.1, -451.6), (-362.3, -452.9), (-362.3, -453.5), (-362.6, -453.8), (-362.6, -455.3), (-362.3, -455.6), (-362.0, -455.6), (-361.7, -455.9), (-361.7, -456.2), (-362.6, -456.2), (-362.9, -456.5), (-366.0, -456.5), (-366.3, -456.8), (-366.3, -457.8), (-366.0, -458.1), (-366.0, -458.7), (-366.3, -458.7), (-366.6, -459.0) (0.149, 0.149, 0.133)</w:t>
      </w:r>
    </w:p>
    <w:p>
      <w:r>
        <w:t>(-366.0, -469.7), (-366.0, -469.4), (-366.3, -469.1), (-366.3, -465.7), (-366.6, -465.4), (-366.6, -464.2), (-366.9, -463.9), (-367.2, -463.9), (-367.5, -463.6), (-367.5, -459.3), (-366.6, -459.3), (-366.3, -459.0), (-366.0, -459.0), (-365.7, -458.7), (-365.7, -458.1), (-366.0, -457.8), (-366.0, -456.8), (-362.9, -456.8), (-362.6, -456.5), (-361.7, -456.5), (-361.4, -456.2), (-361.4, -455.9), (-362.0, -455.3), (-362.3, -455.3), (-362.3, -453.8), (-362.0, -453.5), (-362.0, -452.9), (-361.1, -451.9), (-360.8, -451.9), (-360.5, -451.6), (-360.1, -451.6), (-359.2, -450.7), (-359.2, -450.4), (-358.9, -450.1), (-357.7, -450.1), (-356.5, -448.9), (-356.8, -448.6), (-356.2, -448.6), (-355.9, -448.3), (-355.9, -448.0), (-355.2, -447.3), (-355.2, -446.7), (-354.9, -446.7), (-354.0, -445.8), (-354.0, -445.2), (-353.4, -444.6), (-353.1, -444.6), (-352.8, -444.3), (-352.8, -443.7), (-352.5, -443.4), (-352.5, -442.1), (-353.1, -441.5), (-353.4, -441.5), (-353.4, -440.6), (-353.1, -440.6), (-352.8, -440.3), (-352.8, -440.0), (-352.5, -439.7), (-352.2, -439.7), (-352.2, -440.0), (-351.9, -440.3), (-351.6, -440.3), (-351.3, -440.6), (-350.0, -440.6), (-349.7, -440.9), (-349.4, -440.9), (-349.1, -440.6), (-347.9, -440.6), (-347.3, -440.0), (-347.3, -439.7), (-347.6, -439.4), (-347.6, -439.1), (-347.9, -438.8), (-348.8, -438.8), (-349.1, -439.1), (-349.1, -439.4), (-349.4, -439.7), (-350.4, -439.7), (-350.4, -439.4), (-350.7, -439.1), (-350.7, -438.8), (-350.4, -438.5), (-350.0, -438.5), (-349.4, -437.9), (-348.8, -437.9), (-348.8, -438.2), (-348.5, -438.5), (-347.9, -438.5), (-347.6, -438.2), (-347.6, -437.5), (-347.3, -437.2), (-347.3, -435.7), (-347.6, -435.4), (-347.6, -434.5), (-347.3, -434.2), (-347.3, -433.6), (-347.0, -433.3), (-347.0, -432.9), (-346.4, -432.3), (-346.4, -432.0), (-345.8, -431.4), (-345.8, -430.8), (-345.4, -430.5), (-345.4, -429.9), (-344.8, -429.9), (-344.5, -429.6), (-344.2, -429.6), (-343.6, -429.0), (-343.6, -428.7), (-343.3, -428.4), (-342.7, -428.4), (-342.4, -428.1), (-342.1, -428.1), (-341.8, -427.7), (-341.8, -426.8), (-341.5, -426.5), (-341.2, -426.5), (-340.9, -426.2), (-340.9, -425.0), (-340.6, -425.0), (-339.9, -424.4), (-339.9, -423.8), (-340.2, -423.5), (-340.2, -422.8), (-339.6, -422.2), (-339.6, -421.9), (-339.0, -421.9), (-338.7, -421.6), (-336.0, -421.6), (-335.3, -421.0), (-335.3, -419.8), (-336.3, -418.9), (-336.6, -418.9), (-336.9, -418.6), (-337.2, -418.6), (-336.6, -417.9), (-336.3, -417.9), (-335.6, -417.3), (-335.6, -417.0), (-335.3, -416.7), (-335.3, -416.4), (-335.0, -416.4), (-334.4, -415.8), (-334.4, -414.9), (-333.8, -414.3), (-333.8, -414.0), (-333.5, -414.0), (-333.2, -413.7), (-333.2, -413.0), (-332.9, -412.7), (-332.6, -412.7), (-332.3, -412.4), (-332.3, -411.8), (-332.0, -411.5), (-332.0, -411.2), (-331.4, -410.6), (-331.4, -410.0), (-330.8, -409.4), (-330.8, -409.1), (-330.4, -409.1), (-330.1, -408.8), (-328.9, -408.8), (-328.6, -409.1), (-328.3, -408.8), (-328.0, -408.8), (-327.4, -408.1), (-327.4, -405.7), (-325.9, -404.2), (-325.9, -403.9), (-324.6, -402.6), (-324.6, -402.0), (-324.3, -401.7), (-324.3, -399.6), (-323.1, -398.3), (-323.1, -398.0), (-322.8, -397.7), (-322.8, -395.9), (-322.5, -395.6), (-322.5, -395.0), (-322.2, -394.7), (-321.9, -394.7), (-321.3, -394.1), (-320.6, -394.1), (-320.3, -394.4), (-320.0, -394.4), (-319.7, -394.1), (-319.7, -393.8), (-319.4, -393.4), (-319.4, -393.1), (-320.3, -392.2), (-320.3, -391.9), (-320.0, -391.6), (-320.0, -391.3), (-319.7, -391.3), (-318.2, -389.8), (-318.2, -389.5), (-318.5, -389.2), (-318.5, -388.9), (-319.4, -387.9), (-319.4, -387.6), (-319.1, -387.3), (-318.8, -387.3), (-317.9, -388.2), (-317.6, -388.2), (-317.3, -387.9), (-315.7, -387.9), (-315.4, -387.6), (-315.1, -387.6), (-314.8, -387.3), (-314.5, -387.3), (-314.2, -387.0), (-313.9, -387.0), (-313.6, -386.7), (-313.6, -386.4), (-314.2, -385.8), (-315.1, -385.8), (-315.4, -385.5), (-317.0, -385.5), (-317.3, -385.2), (-317.6, -385.2), (-317.6, -384.9), (-317.3, -384.6), (-316.7, -385.2), (-316.1, -385.2), (-315.7, -384.9), (-315.7, -384.6), (-315.4, -384.3), (-314.5, -384.3), (-314.2, -383.9), (-313.6, -383.9), (-313.3, -383.6), (-313.0, -383.6), (-312.7, -383.9), (-312.1, -383.9), (-311.8, -383.6), (-311.8, -383.3), (-311.5, -383.0), (-311.5, -381.5), (-311.1, -381.5), (-310.8, -381.2), (-310.5, -381.2), (-310.2, -380.9), (-309.9, -380.9), (-309.6, -380.6), (-309.6, -378.7), (-309.3, -378.4), (-309.0, -378.4), (-308.7, -378.1), (-307.8, -378.1), (-307.5, -377.8), (-307.5, -375.1), (-306.6, -374.1), (-306.6, -373.5), (-306.2, -373.2), (-306.2, -372.6), (-306.6, -372.3), (-306.6, -371.1), (-306.2, -370.8), (-306.2, -370.2), (-305.6, -369.6), (-305.6, -368.9), (-305.9, -368.6), (-306.2, -368.6), (-306.2, -368.3), (-306.6, -368.0), (-306.6, -367.7), (-306.2, -367.4), (-306.2, -367.1), (-306.6, -366.8), (-306.2, -366.5), (-306.2, -366.2), (-305.6, -366.2), (-305.6, -366.8), (-305.3, -367.1), (-305.3, -368.9), (-305.0, -369.2), (-305.0, -369.6), (-304.4, -370.2), (-304.1, -370.2), (-303.8, -369.9), (-303.8, -369.6), (-303.5, -369.2), (-303.5, -368.6), (-303.2, -368.3), (-302.9, -368.3), (-302.3, -367.7), (-302.0, -367.7), (-301.7, -367.4), (-301.7, -367.1), (-301.4, -366.8), (-300.7, -366.8), (-300.4, -366.5), (-298.6, -366.5), (-298.3, -366.2), (-298.3, -365.9), (-298.6, -365.6), (-298.9, -365.6), (-299.2, -365.3), (-300.4, -365.3), (-300.7, -365.6), (-301.7, -365.6), (-301.7, -365.0), (-301.4, -364.7), (-301.0, -364.7), (-300.7, -364.4), (-300.7, -364.0), (-300.4, -363.7), (-300.1, -363.7), (-299.5, -363.1), (-298.3, -363.1), (-298.0, -362.8), (-296.4, -362.8), (-295.8, -362.2), (-295.8, -361.9), (-296.1, -361.6), (-297.7, -361.6), (-298.0, -361.3), (-299.2, -361.3), (-298.9, -361.3), (-298.6, -361.0), (-298.3, -361.0), (-298.0, -360.7), (-297.7, -360.7), (-297.1, -360.1), (-297.1, -359.1), (-296.8, -358.8), (-296.4, -358.8), (-295.8, -358.2), (-295.8, -357.9), (-295.5, -357.6), (-295.5, -357.0), (-292.8, -357.0), (-292.5, -357.3), (-290.9, -357.3), (-290.6, -357.0), (-290.3, -357.0), (-289.7, -356.4), (-289.7, -355.8), (-289.4, -355.5), (-289.4, -354.5), (-289.7, -354.2), (-289.7, -353.0), (-289.4, -352.7), (-289.1, -352.7), (-288.5, -352.1), (-287.9, -352.1), (-287.6, -351.8), (-287.3, -351.8), (-287.0, -351.5), (-287.0, -350.6), (-286.6, -350.3), (-286.6, -350.0), (-285.7, -350.0), (-285.7, -350.3), (-285.4, -350.6), (-283.9, -350.6), (-283.3, -350.0), (-283.0, -350.0), (-282.7, -349.6), (-282.7, -349.3), (-281.8, -348.4), (-281.8, -348.1), (-281.4, -347.8), (-280.5, -347.8), (-279.6, -346.9), (-279.6, -346.6), (-279.9, -346.3), (-280.2, -346.3), (-280.5, -346.0), (-280.8, -346.0), (-281.4, -345.4), (-281.4, -345.1), (-281.1, -344.8), (-281.1, -344.4), (-280.8, -344.1), (-280.8, -343.8), (-281.4, -343.2), (-281.4, -342.6), (-281.1, -342.3), (-281.1, -342.0), (-280.8, -342.0), (-279.6, -340.8), (-279.6, -338.6), (-279.3, -338.3), (-279.3, -338.0), (-278.7, -338.0), (-277.8, -337.1), (-277.8, -336.8), (-278.1, -336.5), (-278.1, -335.6), (-277.8, -335.3), (-277.8, -334.9), (-277.5, -334.6), (-277.5, -334.3), (-277.2, -334.0), (-276.5, -334.0), (-276.5, -334.3), (-276.2, -334.6), (-275.9, -334.6), (-275.6, -334.9), (-275.3, -334.6), (-275.0, -334.6), (-274.7, -334.3), (-274.7, -334.0), (-273.5, -332.8), (-272.9, -332.8), (-271.9, -331.9), (-271.9, -331.6), (-271.6, -331.3), (-271.6, -331.0), (-271.3, -330.7), (-271.3, -330.0), (-271.6, -329.7), (-271.3, -329.4), (-271.3, -328.8), (-270.7, -328.8), (-270.1, -328.2), (-270.1, -326.7), (-269.8, -326.4), (-269.8, -325.5), (-269.5, -325.5), (-269.2, -325.1), (-268.9, -325.1), (-268.6, -324.8), (-266.4, -324.8), (-265.8, -324.2), (-265.8, -323.9), (-265.5, -323.6), (-265.5, -321.2), (-264.9, -320.6), (-264.9, -317.8), (-263.7, -316.6), (-263.7, -316.3), (-263.4, -316.0), (-263.4, -315.7), (-262.8, -315.0), (-262.1, -315.0), (-261.8, -314.7), (-261.8, -314.1), (-262.5, -313.5), (-262.8, -313.5), (-262.8, -312.9), (-261.8, -312.9), (-261.2, -312.3), (-261.2, -312.0), (-260.9, -312.0), (-260.6, -311.7), (-260.6, -311.4), (-260.3, -311.1), (-259.7, -311.1), (-259.4, -310.8), (-257.6, -310.8), (-257.2, -311.1), (-256.6, -311.1), (-256.3, -310.8), (-256.0, -310.8), (-255.7, -310.4), (-255.7, -309.8), (-255.4, -309.5), (-255.4, -306.8), (-255.1, -306.5), (-254.8, -306.5), (-254.2, -305.9), (-254.2, -305.2), (-253.9, -304.9), (-253.6, -304.9), (-253.3, -304.6), (-252.3, -304.6), (-251.4, -303.7), (-251.1, -303.7), (-250.2, -302.8), (-249.9, -302.8), (-249.3, -302.2), (-249.0, -302.2), (-248.7, -301.9), (-248.7, -301.0), (-248.4, -300.6), (-248.1, -301.0), (-247.8, -300.6), (-247.8, -296.7), (-247.4, -296.4), (-247.4, -296.1), (-247.1, -295.8), (-247.1, -295.1), (-245.6, -295.1), (-245.3, -295.4), (-244.7, -295.4), (-244.4, -295.8), (-243.8, -295.8), (-243.5, -295.4), (-243.5, -295.1), (-243.2, -294.8), (-242.9, -294.8), (-241.9, -293.9), (-241.9, -293.6), (-241.6, -293.6), (-241.3, -293.3), (-241.3, -292.7), (-241.0, -292.7), (-240.7, -293.0), (-240.1, -292.4), (-240.1, -291.8), (-241.6, -290.2), (-241.6, -288.7), (-241.0, -288.1), (-241.0, -287.8), (-240.7, -287.5), (-240.7, -287.2), (-240.4, -286.9), (-240.1, -286.9), (-239.5, -287.5), (-238.6, -287.5), (-238.0, -286.9), (-237.6, -286.9), (-237.3, -286.6), (-237.3, -286.3), (-236.7, -285.6), (-236.7, -285.3), (-236.4, -285.0), (-236.1, -285.0), (-235.8, -284.7), (-234.9, -284.7), (-234.3, -284.1), (-234.0, -284.1), (-231.5, -281.7), (-231.5, -280.7), (-231.8, -280.4), (-231.8, -280.1), (-231.5, -279.8), (-230.6, -279.8), (-230.3, -279.5), (-230.0, -279.8), (-228.8, -278.6), (-228.8, -278.3), (-227.8, -277.4), (-227.5, -277.4), (-227.2, -277.1), (-226.9, -277.1), (-226.3, -276.5), (-226.0, -276.5), (-225.4, -275.8), (-225.4, -274.9), (-225.1, -274.6), (-225.1, -274.0), (-225.4, -273.7), (-225.4, -273.1), (-224.8, -272.5), (-224.8, -271.6), (-224.5, -271.2), (-224.2, -271.6), (-224.2, -271.9), (-223.6, -272.5), (-223.3, -272.5), (-222.9, -272.8), (-222.6, -272.5), (-222.3, -272.5), (-221.7, -271.9), (-221.7, -271.2), (-221.4, -270.9), (-221.4, -270.0), (-220.8, -269.4), (-220.8, -269.1), (-220.5, -268.8), (-219.9, -268.8), (-219.6, -268.5), (-219.6, -266.0), (-219.3, -265.7), (-219.3, -264.8), (-219.0, -264.5), (-219.0, -263.9), (-218.4, -263.3), (-218.4, -263.0), (-217.7, -263.0), (-217.4, -262.7), (-217.4, -262.4), (-217.1, -262.7), (-216.8, -262.4), (-216.5, -262.7), (-215.9, -262.1), (-215.9, -261.8), (-215.6, -261.4), (-215.6, -261.1), (-215.0, -260.5), (-214.1, -260.5), (-213.8, -260.2), (-211.9, -260.2), (-211.6, -259.9), (-211.3, -259.9), (-211.0, -259.6), (-211.0, -259.3), (-210.4, -258.7), (-210.4, -255.0), (-209.8, -254.4), (-209.8, -254.1), (-209.5, -254.1), (-208.9, -254.7), (-208.9, -255.0), (-208.2, -255.6), (-208.2, -255.9), (-207.6, -256.5), (-207.0, -256.5), (-205.8, -255.3), (-205.8, -254.7), (-206.7, -253.8), (-207.0, -253.8), (-207.0, -252.6), (-206.7, -252.6), (-206.4, -252.3), (-206.1, -252.3), (-205.5, -251.6), (-204.6, -251.6), (-203.7, -250.7), (-203.7, -248.9), (-203.3, -248.6), (-202.7, -248.6), (-201.5, -247.4), (-201.5, -247.1), (-201.2, -246.8), (-201.2, -245.8), (-201.5, -245.5), (-201.5, -244.0), (-201.2, -243.7), (-201.2, -243.4), (-200.9, -243.1), (-200.6, -243.4), (-200.3, -243.1), (-200.0, -243.1), (-198.1, -241.2), (-198.1, -240.9), (-197.5, -240.3), (-197.5, -238.8), (-196.9, -238.8), (-196.6, -238.5), (-196.6, -237.9), (-196.0, -237.9), (-195.7, -237.6), (-195.7, -236.6), (-195.4, -236.3), (-195.4, -236.0), (-193.2, -233.9), (-193.2, -233.6), (-192.9, -233.3), (-192.9, -233.0), (-192.6, -233.0), (-192.3, -232.7), (-192.3, -231.4), (-192.0, -231.1), (-192.0, -230.8), (-191.7, -230.5), (-191.4, -230.5), (-191.1, -230.2), (-189.6, -230.2), (-189.3, -229.9), (-188.6, -229.9), (-188.3, -229.6), (-188.0, -229.6), (-187.7, -229.3), (-187.7, -229.0), (-187.1, -228.4), (-186.8, -228.4), (-186.5, -228.1), (-186.5, -227.8), (-186.2, -227.8), (-185.3, -226.8), (-185.3, -226.2), (-185.6, -225.9), (-185.6, -225.6), (-185.9, -225.3), (-185.9, -225.0), (-185.6, -224.7), (-185.3, -224.7), (-185.0, -224.4), (-184.7, -224.7), (-184.4, -224.4), (-184.1, -224.4), (-183.4, -223.8), (-183.4, -223.5), (-183.1, -223.2), (-183.1, -222.9), (-182.8, -222.6), (-181.9, -222.6), (-181.6, -222.2), (-181.6, -221.9), (-181.3, -221.6), (-181.0, -221.6), (-180.7, -221.3), (-180.7, -220.1), (-180.4, -219.8), (-179.8, -219.8), (-179.5, -219.5), (-179.2, -219.5), (-178.8, -219.2), (-178.5, -219.2), (-178.2, -218.9), (-177.0, -218.9), (-176.4, -218.3), (-176.1, -218.3), (-175.8, -218.0), (-175.8, -217.0), (-175.5, -216.7), (-175.5, -216.1), (-174.6, -215.2), (-173.9, -215.2), (-173.3, -214.6), (-173.0, -214.6), (-172.7, -214.3), (-172.4, -214.3), (-171.5, -213.4), (-170.6, -213.4), (-170.3, -213.1), (-170.0, -213.1), (-169.4, -212.4), (-168.7, -212.4), (-168.4, -212.8), (-168.1, -212.4), (-168.1, -212.1), (-169.0, -211.2), (-169.4, -211.2), (-169.4, -210.6), (-169.0, -210.6), (-168.7, -210.3), (-167.8, -210.3), (-167.5, -210.6), (-167.2, -210.6), (-166.9, -210.9), (-166.6, -210.9), (-166.3, -211.2), (-166.0, -211.2), (-165.4, -210.6), (-165.4, -209.4), (-166.3, -208.5), (-166.3, -207.9), (-166.0, -207.9), (-165.7, -207.5), (-165.7, -207.2), (-165.4, -206.9), (-165.4, -206.0), (-165.7, -205.7), (-165.7, -205.1), (-165.4, -204.8), (-164.1, -204.8), (-163.8, -204.5), (-162.9, -204.5), (-162.6, -204.2), (-161.7, -204.2), (-161.4, -203.9), (-160.2, -203.9), (-159.6, -203.3), (-159.6, -203.0), (-159.2, -202.6), (-159.2, -201.4), (-158.9, -201.4), (-158.6, -201.1), (-158.0, -201.1), (-157.7, -200.8), (-157.1, -200.8), (-156.8, -200.5), (-156.5, -200.5), (-156.2, -200.2), (-156.2, -199.0), (-155.9, -199.0), (-155.6, -198.7), (-155.0, -198.7), (-154.7, -198.4), (-153.1, -198.4), (-152.8, -198.1), (-152.2, -198.1), (-151.6, -197.4), (-151.6, -197.1), (-151.3, -196.8), (-151.3, -195.0), (-150.7, -194.4), (-150.7, -194.1), (-150.4, -193.8), (-150.4, -192.8), (-150.1, -192.5), (-150.1, -191.6), (-149.4, -191.0), (-148.5, -191.0), (-148.5, -192.5), (-148.8, -192.5), (-149.4, -193.2), (-149.4, -193.5), (-149.1, -193.8), (-149.1, -194.1), (-148.8, -194.4), (-148.5, -194.4), (-148.2, -194.7), (-147.9, -194.4), (-147.9, -194.1), (-147.6, -193.8), (-147.6, -193.2), (-147.0, -192.5), (-146.1, -192.5), (-145.8, -192.2), (-145.8, -191.6), (-146.1, -191.3), (-146.1, -190.7), (-145.8, -190.4), (-145.8, -189.2), (-145.2, -188.6), (-144.9, -188.6), (-144.5, -188.3), (-144.2, -188.3), (-143.3, -187.3), (-142.7, -187.3), (-142.4, -187.0), (-142.1, -187.0), (-141.5, -186.4), (-141.5, -186.1), (-141.2, -185.8), (-141.2, -185.2), (-140.6, -184.6), (-139.6, -184.6), (-139.3, -184.3), (-139.3, -184.0), (-140.0, -183.4), (-140.0, -182.7), (-139.6, -182.4), (-138.7, -182.4), (-138.4, -182.1), (-138.1, -182.1), (-137.5, -181.5), (-136.9, -181.5), (-136.6, -181.2), (-136.6, -180.9), (-136.3, -180.6), (-136.3, -178.8), (-135.7, -178.1), (-133.8, -178.1), (-132.9, -177.2), (-132.9, -176.9), (-132.6, -176.6), (-132.9, -176.3), (-132.9, -175.7), (-132.3, -175.1), (-132.0, -175.1), (-131.7, -174.8), (-131.1, -174.8), (-130.8, -174.5), (-130.5, -174.5), (-130.2, -174.2), (-129.8, -174.2), (-129.5, -173.9), (-129.5, -173.6), (-129.2, -173.2), (-128.9, -173.2), (-128.6, -172.9), (-128.6, -172.6), (-127.1, -172.6), (-126.8, -172.3), (-126.8, -171.1), (-126.5, -170.8), (-126.5, -170.5), (-126.2, -170.2), (-126.2, -169.6), (-125.9, -169.3), (-125.3, -169.3), (-124.9, -169.0), (-124.9, -169.3), (-124.6, -169.6), (-124.0, -169.6), (-123.7, -169.3), (-123.7, -169.0), (-124.3, -168.3), (-124.3, -167.7), (-123.7, -167.7), (-123.4, -167.4), (-123.1, -167.4), (-122.8, -167.1), (-122.5, -167.1), (-122.2, -166.8), (-121.9, -166.8), (-121.3, -166.2), (-121.3, -165.9), (-121.0, -165.6), (-121.0, -165.0), (-120.7, -164.7), (-120.7, -163.8), (-120.4, -163.4), (-120.0, -163.8), (-120.0, -164.1), (-119.7, -164.4), (-119.1, -164.4), (-118.5, -163.8), (-118.5, -163.1), (-118.8, -162.8), (-119.4, -162.8), (-119.7, -162.5), (-120.0, -162.5), (-120.0, -161.9), (-120.4, -161.6), (-120.7, -161.6), (-121.0, -161.3), (-121.3, -161.3), (-121.6, -161.0), (-120.4, -161.0), (-120.0, -160.7), (-120.0, -160.1), (-120.0, -160.7), (-119.4, -161.3), (-119.1, -161.3), (-118.5, -160.7), (-118.5, -160.4), (-118.5, -160.7), (-118.8, -161.0), (-118.8, -161.6), (-118.5, -161.9), (-118.5, -162.5), (-118.2, -162.8), (-117.3, -162.8), (-117.0, -162.5), (-117.0, -162.2), (-117.6, -161.6), (-117.6, -161.3), (-117.0, -161.3), (-117.0, -161.6), (-116.4, -162.2), (-116.4, -163.1), (-116.1, -163.4), (-115.1, -163.4), (-114.8, -163.8), (-114.5, -163.8), (-113.3, -165.0), (-112.1, -165.0), (-111.8, -165.3), (-111.5, -165.3), (-111.5, -165.9), (-111.8, -165.9), (-112.1, -166.2), (-112.7, -166.2), (-113.0, -166.5), (-113.3, -166.5), (-113.9, -167.1), (-113.9, -167.4), (-114.2, -167.7), (-114.5, -167.4), (-114.5, -167.1), (-114.2, -166.8), (-114.2, -165.6), (-114.8, -165.0), (-116.1, -165.0), (-116.7, -165.6), (-116.7, -166.2), (-117.0, -166.5), (-117.0, -167.1), (-117.3, -167.4), (-117.3, -168.0), (-117.6, -168.0), (-117.9, -168.3), (-118.2, -168.3), (-118.8, -169.0), (-118.8, -169.6), (-119.4, -170.2), (-119.4, -170.5), (-119.7, -170.8), (-119.7, -171.1), (-119.4, -171.4), (-118.8, -171.4), (-118.5, -171.1), (-117.9, -171.1), (-117.9, -172.0), (-118.8, -172.9), (-118.8, -173.2), (-119.1, -173.6), (-119.4, -173.6), (-119.7, -173.2), (-119.7, -172.9), (-120.0, -172.6), (-120.0, -171.7), (-120.4, -171.4), (-120.4, -171.1), (-121.3, -170.2), (-121.3, -169.9), (-121.6, -169.6), (-121.9, -169.9), (-121.9, -170.5), (-122.2, -170.8), (-122.2, -171.4), (-122.5, -171.7), (-122.5, -172.3), (-122.8, -172.3), (-123.1, -172.6), (-123.4, -172.6), (-123.7, -172.9), (-123.7, -173.6), (-124.0, -173.9), (-124.0, -174.2), (-124.3, -174.5), (-124.3, -174.8), (-124.6, -175.1), (-124.6, -175.7), (-124.9, -176.0), (-124.9, -176.3), (-125.3, -176.6), (-125.6, -176.6), (-125.9, -176.9), (-126.5, -176.9), (-127.1, -177.5), (-127.4, -177.5), (-128.0, -178.1), (-128.0, -178.8), (-128.3, -179.1), (-128.3, -179.4), (-128.6, -179.4), (-128.9, -179.7), (-130.2, -179.7), (-130.5, -180.0), (-130.8, -180.0), (-131.1, -180.3), (-131.4, -180.3), (-132.0, -180.9), (-132.0, -181.2), (-132.3, -181.5), (-132.3, -181.8), (-132.6, -182.1), (-132.6, -182.4), (-132.9, -182.7), (-132.9, -183.0), (-133.5, -183.7), (-133.5, -184.0), (-134.1, -184.6), (-134.4, -184.6), (-134.7, -184.9), (-134.7, -185.2), (-135.1, -185.5), (-135.1, -185.8), (-135.4, -186.1), (-135.4, -186.4), (-135.7, -186.7), (-135.7, -187.0), (-136.0, -187.3), (-136.3, -187.3), (-137.8, -188.9), (-137.8, -189.2), (-138.1, -189.5), (-138.1, -189.8), (-138.4, -190.1), (-138.7, -190.1), (-139.0, -190.4), (-139.3, -190.4), (-139.6, -190.7), (-140.3, -190.7), (-140.6, -191.0), (-140.6, -191.9), (-141.2, -192.5), (-141.5, -192.5), (-142.4, -193.5), (-142.4, -193.8), (-143.0, -194.4), (-143.3, -194.4), (-143.6, -194.7), (-143.6, -195.0), (-144.2, -195.6), (-144.2, -196.5), (-144.5, -196.8), (-144.5, -197.4), (-145.2, -198.1), (-145.5, -197.8), (-146.7, -197.8), (-147.6, -198.7), (-147.6, -199.0), (-147.9, -199.3), (-147.9, -200.2), (-148.2, -200.5), (-149.1, -200.5), (-149.4, -200.2), (-149.4, -199.0), (-149.1, -198.7), (-149.1, -197.1), (-149.4, -196.8), (-149.1, -196.5), (-149.4, -196.2), (-149.4, -195.9), (-149.8, -195.6), (-150.1, -195.6), (-150.4, -195.9), (-150.4, -196.2), (-150.7, -196.5), (-150.7, -200.2), (-151.0, -200.2), (-151.3, -200.5), (-151.6, -200.5), (-152.2, -201.1), (-152.2, -202.3), (-153.4, -202.3), (-154.0, -203.0), (-154.3, -203.0), (-154.7, -203.3), (-154.7, -203.6), (-155.0, -203.9), (-155.3, -203.9), (-155.6, -204.2), (-155.6, -204.8), (-155.9, -205.1), (-155.9, -205.4), (-156.8, -206.3), (-157.1, -206.3), (-158.0, -207.2), (-158.3, -207.2), (-158.6, -207.5), (-159.9, -207.5), (-160.2, -207.2), (-162.3, -207.2), (-163.5, -208.5), (-163.8, -208.5), (-164.5, -209.1), (-164.5, -211.8), (-164.8, -212.1), (-164.8, -212.8), (-165.4, -213.4), (-165.7, -213.4), (-166.0, -213.7), (-166.0, -213.4), (-166.3, -213.1), (-166.6, -213.1), (-166.9, -212.8), (-167.2, -212.8), (-167.8, -213.4), (-167.8, -213.7), (-168.4, -213.7), (-169.0, -214.3), (-169.4, -214.3), (-169.7, -214.6), (-169.7, -214.9), (-169.4, -215.2), (-169.0, -215.2), (-168.7, -215.5), (-167.5, -215.5), (-167.2, -215.8), (-167.2, -216.4), (-167.5, -216.7), (-168.4, -216.7), (-169.4, -217.7), (-169.4, -218.0), (-169.7, -218.0), (-170.0, -218.3), (-170.3, -218.3), (-171.5, -217.0), (-172.4, -217.0), (-173.0, -217.7), (-173.0, -219.2), (-173.3, -219.5), (-173.3, -220.1), (-173.6, -220.4), (-173.6, -220.7), (-173.9, -221.0), (-173.9, -221.3), (-174.3, -221.0), (-174.9, -221.0), (-175.5, -221.6), (-175.5, -222.6), (-175.8, -222.2), (-176.1, -222.6), (-176.7, -222.6), (-177.0, -222.9), (-177.6, -222.9), (-178.8, -224.1), (-178.8, -225.6), (-178.5, -225.9), (-178.5, -226.2), (-178.2, -226.5), (-177.9, -226.5), (-177.9, -226.8), (-178.5, -227.5), (-179.2, -227.5), (-179.5, -227.8), (-180.4, -227.8), (-180.7, -228.1), (-183.8, -228.1), (-184.1, -228.4), (-184.7, -228.4), (-185.3, -229.0), (-185.3, -229.9), (-185.0, -230.2), (-185.0, -230.5), (-184.4, -231.1), (-183.1, -231.1), (-182.8, -231.4), (-182.5, -231.4), (-182.2, -231.7), (-182.8, -232.4), (-183.4, -232.4), (-183.8, -232.0), (-184.4, -232.0), (-184.7, -232.4), (-185.3, -232.4), (-185.6, -232.7), (-185.6, -233.9), (-185.0, -234.5), (-185.0, -234.8), (-185.3, -235.1), (-185.3, -235.4), (-185.6, -235.7), (-185.9, -235.7), (-186.2, -236.0), (-188.0, -236.0), (-188.6, -236.6), (-188.6, -238.2), (-189.6, -239.1), (-191.7, -239.1), (-192.6, -240.0), (-192.6, -240.3), (-192.9, -240.3), (-193.2, -240.6), (-193.2, -241.5), (-193.5, -241.8), (-193.5, -243.4), (-194.2, -244.0), (-194.2, -244.3), (-194.5, -244.6), (-194.8, -244.6), (-195.1, -244.9), (-195.4, -244.9), (-196.0, -245.5), (-196.3, -245.5), (-196.6, -245.8), (-196.9, -245.8), (-198.1, -247.1), (-198.4, -247.1), (-198.8, -247.4), (-199.1, -247.4), (-200.0, -248.3), (-200.6, -248.3), (-201.5, -249.2), (-201.5, -249.5), (-200.6, -250.4), (-200.6, -250.7), (-200.3, -251.0), (-200.3, -251.6), (-200.6, -252.0), (-200.9, -252.0), (-201.2, -251.6), (-202.7, -253.2), (-202.7, -254.7), (-203.0, -254.7), (-204.6, -256.2), (-204.6, -256.5), (-205.2, -257.2), (-205.2, -257.5), (-205.8, -258.1), (-207.3, -258.1), (-208.2, -259.0), (-209.2, -259.0), (-209.8, -259.6), (-209.8, -260.2), (-210.1, -260.5), (-210.1, -263.3), (-210.7, -263.9), (-210.7, -264.2), (-211.0, -264.5), (-211.3, -264.5), (-211.6, -264.8), (-212.2, -264.8), (-212.8, -265.4), (-212.8, -267.0), (-212.2, -267.6), (-212.2, -268.8), (-213.8, -268.8), (-214.1, -268.5), (-214.4, -268.5), (-214.7, -268.2), (-215.3, -268.2), (-215.6, -268.5), (-215.6, -268.8), (-215.9, -269.1), (-215.9, -270.9), (-216.2, -270.9), (-217.1, -271.9), (-217.1, -272.2), (-217.4, -272.2), (-217.7, -272.5), (-218.0, -272.5), (-218.4, -272.8), (-218.7, -272.8), (-219.3, -273.4), (-219.3, -273.7), (-219.6, -274.0), (-219.6, -274.3), (-219.9, -274.6), (-219.9, -274.9), (-220.8, -275.8), (-220.8, -276.1), (-221.1, -276.1), (-221.4, -276.5), (-221.4, -276.8), (-221.7, -277.1), (-221.7, -277.4), (-222.0, -277.7), (-222.0, -278.3), (-222.3, -278.6), (-222.3, -279.2), (-222.6, -279.5), (-222.6, -279.8), (-222.9, -280.1), (-222.9, -280.4), (-223.6, -280.4), (-224.5, -281.4), (-224.5, -281.7), (-224.2, -282.0), (-224.2, -282.9), (-224.5, -283.2), (-225.4, -283.2), (-225.7, -283.5), (-226.3, -283.5), (-226.6, -283.8), (-226.6, -284.1), (-226.9, -284.1), (-227.5, -284.7), (-227.5, -285.0), (-228.5, -285.9), (-228.8, -285.9), (-229.1, -286.3), (-229.4, -286.3), (-230.0, -286.9), (-230.3, -286.9), (-230.6, -286.6), (-230.9, -286.9), (-231.5, -286.9), (-231.8, -287.2), (-232.1, -287.2), (-232.4, -287.5), (-232.8, -287.5), (-233.4, -288.1), (-233.4, -288.4), (-233.7, -288.7), (-233.7, -289.3), (-232.8, -290.2), (-232.4, -290.2), (-232.4, -290.9), (-232.8, -290.9), (-233.1, -290.5), (-234.3, -290.5), (-234.6, -290.9), (-235.2, -290.9), (-235.5, -290.5), (-236.4, -290.5), (-237.0, -291.2), (-237.0, -293.3), (-237.3, -293.3), (-237.6, -293.6), (-238.0, -293.3), (-239.2, -293.3), (-239.5, -293.6), (-239.5, -293.9), (-239.8, -294.2), (-239.8, -294.8), (-240.1, -295.1), (-240.7, -295.1), (-241.0, -295.4), (-241.0, -295.8), (-241.3, -296.1), (-241.3, -296.4), (-240.4, -297.3), (-240.1, -297.3), (-240.1, -297.6), (-240.7, -297.6), (-241.0, -297.9), (-241.3, -297.9), (-242.2, -298.8), (-242.2, -300.3), (-242.6, -300.6), (-242.6, -301.0), (-242.9, -300.6), (-243.5, -300.6), (-243.8, -301.0), (-243.8, -301.6), (-244.1, -301.9), (-244.1, -302.2), (-245.0, -303.1), (-245.0, -303.4), (-244.4, -304.0), (-244.4, -304.3), (-244.7, -304.6), (-245.0, -304.3), (-246.2, -304.3), (-246.2, -304.0), (-246.8, -303.4), (-248.1, -304.6), (-248.4, -304.6), (-249.0, -305.2), (-249.0, -306.8), (-248.1, -307.7), (-248.1, -309.2), (-248.7, -309.2), (-249.0, -308.9), (-249.0, -308.6), (-249.3, -308.3), (-249.6, -308.3), (-249.9, -308.6), (-250.2, -308.6), (-250.5, -308.9), (-250.5, -309.8), (-250.8, -309.5), (-251.1, -309.8), (-251.1, -310.1), (-251.4, -310.1), (-251.7, -310.4), (-252.3, -310.4), (-252.7, -310.8), (-253.0, -310.8), (-253.9, -311.7), (-253.9, -312.3), (-253.3, -312.9), (-253.0, -312.9), (-252.7, -313.2), (-253.0, -313.5), (-253.3, -313.5), (-253.6, -313.8), (-253.9, -313.8), (-254.2, -313.5), (-254.5, -313.5), (-254.8, -313.2), (-255.1, -313.2), (-255.4, -312.9), (-255.7, -312.9), (-256.0, -312.6), (-256.3, -312.6), (-256.6, -312.9), (-256.9, -312.9), (-257.2, -313.2), (-257.2, -313.5), (-257.6, -313.8), (-257.6, -314.4), (-257.9, -314.7), (-257.9, -315.4), (-257.6, -315.7), (-257.6, -316.0), (-257.2, -316.3), (-256.9, -316.0), (-256.9, -316.6), (-257.2, -316.6), (-257.6, -316.9), (-257.6, -318.1), (-258.5, -319.0), (-258.5, -319.3), (-258.8, -319.6), (-259.7, -319.6), (-260.0, -319.9), (-260.0, -320.2), (-259.7, -320.6), (-259.7, -320.9), (-259.4, -321.2), (-259.4, -321.8), (-259.1, -322.1), (-259.1, -322.7), (-259.4, -323.0), (-259.4, -323.3), (-259.7, -323.6), (-260.0, -323.6), (-260.3, -323.9), (-260.6, -323.9), (-260.9, -324.2), (-261.2, -324.2), (-262.1, -325.1), (-262.1, -326.4), (-262.5, -326.7), (-262.5, -328.2), (-262.8, -328.5), (-263.4, -328.5), (-263.7, -328.2), (-264.9, -328.2), (-265.2, -328.5), (-265.5, -328.5), (-265.8, -328.8), (-265.8, -329.7), (-265.2, -330.4), (-265.2, -330.7), (-265.5, -331.0), (-265.5, -331.3), (-266.1, -331.9), (-266.4, -331.9), (-266.7, -332.2), (-269.2, -332.2), (-269.8, -332.8), (-268.6, -334.0), (-268.6, -334.3), (-268.9, -334.6), (-268.9, -334.9), (-269.8, -335.9), (-269.8, -336.5), (-270.1, -336.8), (-270.4, -336.8), (-270.7, -337.1), (-270.7, -337.4), (-271.0, -337.7), (-271.3, -337.7), (-271.6, -338.0), (-271.6, -338.3), (-271.9, -338.6), (-271.3, -339.2), (-271.3, -340.8), (-271.0, -341.1), (-271.3, -341.4), (-271.6, -341.4), (-272.3, -342.0), (-272.6, -342.0), (-272.9, -342.3), (-272.9, -342.9), (-273.2, -342.6), (-273.5, -342.9), (-273.5, -344.1), (-273.8, -344.4), (-274.7, -344.4), (-275.0, -344.1), (-275.3, -344.1), (-275.3, -343.5), (-275.0, -343.5), (-274.4, -342.9), (-273.5, -342.9), (-272.9, -342.3), (-272.9, -341.1), (-273.5, -340.5), (-274.1, -340.5), (-274.4, -340.8), (-274.7, -340.8), (-275.3, -341.4), (-275.9, -341.4), (-276.5, -342.0), (-276.5, -343.2), (-277.2, -343.8), (-277.5, -343.8), (-277.8, -344.1), (-277.8, -344.8), (-278.1, -345.1), (-278.1, -345.4), (-277.8, -345.7), (-277.8, -346.3), (-278.1, -346.6), (-278.1, -348.4), (-278.4, -348.4), (-278.7, -348.7), (-279.0, -348.7), (-279.3, -349.0), (-280.5, -349.0), (-280.8, -349.3), (-281.1, -349.3), (-281.8, -350.0), (-281.8, -350.3), (-283.3, -351.8), (-283.6, -351.8), (-284.2, -352.4), (-285.1, -352.4), (-285.4, -352.7), (-285.7, -352.7), (-286.0, -353.0), (-286.3, -353.0), (-286.6, -353.3), (-286.6, -353.6), (-285.4, -354.9), (-285.1, -354.9), (-284.8, -355.2), (-284.5, -355.2), (-284.2, -354.9), (-283.9, -354.9), (-283.6, -354.5), (-283.6, -354.9), (-283.9, -355.2), (-283.9, -355.5), (-284.2, -355.5), (-284.8, -356.1), (-285.1, -356.1), (-286.0, -357.0), (-286.0, -357.6), (-286.3, -357.6), (-286.6, -357.9), (-286.6, -358.2), (-287.3, -358.2), (-287.6, -357.9), (-288.2, -357.9), (-289.1, -358.8), (-289.1, -360.1), (-288.8, -360.4), (-288.5, -360.4), (-288.2, -360.7), (-287.9, -360.7), (-287.6, -361.0), (-287.6, -361.3), (-287.9, -361.6), (-288.5, -361.6), (-288.8, -361.3), (-288.8, -360.7), (-289.1, -360.4), (-289.4, -360.4), (-289.7, -360.7), (-290.9, -360.7), (-291.6, -361.3), (-291.6, -361.9), (-291.2, -362.2), (-291.2, -362.5), (-290.9, -362.8), (-290.9, -363.4), (-291.2, -363.4), (-291.6, -363.1), (-291.9, -363.4), (-292.8, -363.4), (-293.1, -363.1), (-294.0, -363.1), (-294.3, -363.4), (-294.6, -363.4), (-294.9, -363.7), (-294.9, -365.0), (-293.7, -366.2), (-293.7, -366.5), (-292.8, -367.4), (-292.5, -367.4), (-292.2, -367.7), (-292.2, -368.0), (-293.7, -368.0), (-294.3, -367.4), (-294.6, -367.4), (-294.9, -367.1), (-295.5, -367.1), (-295.8, -366.8), (-296.4, -366.8), (-296.8, -367.1), (-297.1, -367.1), (-298.0, -368.0), (-298.0, -368.3), (-297.7, -368.6), (-297.7, -369.2), (-298.0, -369.6), (-298.6, -369.6), (-299.8, -370.8), (-299.8, -371.4), (-300.1, -371.7), (-300.1, -372.0), (-300.4, -372.3), (-300.7, -372.3), (-301.0, -372.6), (-301.4, -372.6), (-303.2, -374.5), (-303.2, -374.8), (-303.5, -375.1), (-303.5, -375.7), (-304.1, -376.3), (-304.7, -376.3), (-305.0, -376.0), (-305.6, -376.0), (-305.9, -376.3), (-305.9, -376.9), (-305.0, -377.8), (-304.1, -377.8), (-304.1, -378.7), (-304.7, -378.7), (-305.0, -378.4), (-305.3, -378.7), (-305.6, -378.7), (-305.9, -379.0), (-306.2, -379.0), (-306.9, -379.7), (-306.9, -380.3), (-306.6, -380.6), (-305.9, -380.6), (-305.6, -380.9), (-303.8, -380.9), (-303.8, -381.5), (-306.9, -381.5), (-307.2, -381.8), (-307.8, -381.8), (-308.4, -382.4), (-308.7, -382.4), (-309.3, -383.0), (-309.3, -383.9), (-308.7, -384.6), (-308.4, -384.6), (-308.1, -384.9), (-308.1, -386.1), (-308.7, -386.7), (-309.6, -386.7), (-309.9, -387.0), (-310.2, -386.7), (-311.1, -386.7), (-311.8, -387.3), (-311.8, -388.5), (-311.1, -389.2), (-310.5, -389.2), (-310.5, -389.5), (-310.8, -389.8), (-311.5, -389.8), (-311.8, -389.5), (-312.4, -389.5), (-312.7, -389.8), (-313.0, -389.8), (-313.3, -390.1), (-313.3, -390.4), (-315.4, -392.5), (-315.4, -393.8), (-315.1, -394.1), (-315.1, -394.7), (-314.8, -395.0), (-314.8, -395.3), (-315.1, -395.6), (-315.1, -396.2), (-315.4, -396.5), (-315.4, -396.8), (-316.1, -397.4), (-316.1, -397.7), (-317.9, -399.6), (-317.9, -399.9), (-318.5, -399.9), (-318.8, -399.6), (-319.1, -399.9), (-319.1, -400.2), (-318.8, -400.5), (-318.8, -402.0), (-319.4, -402.6), (-319.4, -403.2), (-319.7, -403.6), (-319.7, -403.9), (-320.3, -403.9), (-320.6, -404.2), (-321.3, -404.2), (-321.9, -404.8), (-321.9, -406.9), (-322.2, -407.2), (-322.8, -407.2), (-324.0, -408.4), (-324.0, -409.4), (-323.7, -409.7), (-323.4, -409.4), (-323.4, -409.1), (-323.1, -408.8), (-321.6, -408.8), (-321.6, -409.7), (-321.9, -410.0), (-322.5, -410.0), (-322.8, -410.3), (-323.1, -410.3), (-323.7, -410.9), (-323.7, -411.8), (-324.3, -412.4), (-325.2, -412.4), (-326.5, -413.7), (-326.5, -414.6), (-326.8, -414.9), (-326.8, -415.8), (-327.1, -416.1), (-327.1, -416.7), (-326.8, -417.0), (-326.8, -417.3), (-327.1, -417.6), (-327.4, -417.6), (-327.7, -417.3), (-328.3, -417.3), (-328.6, -417.0), (-328.9, -417.3), (-328.9, -417.6), (-329.2, -417.6), (-329.5, -417.9), (-329.8, -417.9), (-330.1, -418.2), (-330.4, -418.2), (-331.1, -418.9), (-331.1, -419.5), (-331.4, -419.5), (-331.7, -419.8), (-331.7, -420.7), (-332.0, -421.0), (-332.0, -421.3), (-332.3, -421.3), (-332.6, -421.6), (-332.6, -421.9), (-333.2, -422.5), (-333.2, -423.5), (-332.6, -424.1), (-332.0, -424.1), (-332.0, -424.4), (-332.3, -424.7), (-332.3, -425.0), (-332.6, -425.3), (-332.9, -425.3), (-333.2, -425.6), (-333.8, -425.6), (-334.4, -425.0), (-334.4, -424.7), (-334.7, -424.4), (-335.3, -424.4), (-336.0, -425.0), (-336.0, -425.6), (-336.3, -425.9), (-336.3, -426.2), (-337.5, -426.2), (-338.4, -427.1), (-338.4, -427.7), (-338.1, -428.1), (-338.1, -428.7), (-337.2, -429.6), (-336.0, -429.6), (-335.6, -429.9), (-335.6, -430.5), (-336.0, -430.8), (-336.0, -431.7), (-336.6, -432.3), (-337.2, -432.3), (-337.8, -432.9), (-337.8, -433.9), (-338.4, -434.5), (-338.4, -434.8), (-338.7, -434.8), (-339.0, -435.1), (-339.0, -435.7), (-340.6, -435.7), (-340.9, -435.4), (-341.2, -435.7), (-341.2, -436.3), (-341.8, -436.9), (-341.8, -437.9), (-342.4, -438.5), (-342.7, -438.5), (-343.0, -438.8), (-343.0, -439.1), (-343.3, -439.1), (-343.6, -439.4), (-343.6, -440.3), (-344.8, -441.5), (-344.8, -441.8), (-345.1, -442.1), (-345.4, -442.1), (-346.7, -443.4), (-346.7, -443.7), (-347.0, -444.0), (-347.0, -444.6), (-347.3, -444.9), (-347.3, -445.2), (-347.6, -445.5), (-347.6, -446.7), (-348.5, -446.7), (-348.8, -446.4), (-348.8, -445.5), (-349.1, -445.2), (-349.1, -444.9), (-349.4, -444.6), (-350.7, -444.6), (-351.0, -444.9), (-351.3, -444.9), (-351.9, -445.5), (-351.9, -446.7), (-351.6, -447.0), (-350.0, -447.0), (-349.4, -447.6), (-349.7, -448.0), (-349.7, -448.3), (-350.4, -448.9), (-350.7, -448.9), (-351.0, -449.2), (-351.9, -449.2), (-352.2, -449.5), (-351.9, -449.8), (-351.9, -452.6), (-352.5, -452.6), (-352.8, -452.9), (-353.1, -452.6), (-353.1, -451.6), (-353.4, -451.3), (-354.3, -451.3), (-354.6, -451.0), (-355.6, -451.0), (-356.5, -451.9), (-356.5, -452.9), (-355.6, -453.8), (-355.6, -454.1), (-354.6, -455.0), (-354.6, -455.3), (-354.3, -455.6), (-354.0, -455.6), (-354.0, -456.2), (-354.3, -456.2), (-354.6, -456.5), (-354.6, -456.8), (-354.9, -456.8), (-355.6, -457.4), (-355.6, -457.8), (-355.9, -458.1), (-356.2, -458.1), (-356.5, -458.4), (-357.1, -458.4), (-357.4, -458.7), (-357.7, -458.7), (-358.9, -459.9), (-358.9, -460.2), (-358.6, -460.5), (-358.6, -460.8), (-358.9, -461.1), (-359.2, -461.1), (-359.5, -461.4), (-360.1, -461.4), (-360.5, -461.7), (-360.8, -461.7), (-361.1, -462.0), (-361.1, -462.4), (-361.7, -462.4), (-362.0, -462.7), (-362.9, -462.7), (-363.8, -463.6), (-363.8, -463.9), (-364.1, -464.2), (-364.4, -464.2), (-364.7, -464.5), (-365.1, -464.5), (-365.7, -465.1), (-365.7, -466.3), (-366.0, -466.6), (-365.7, -466.9), (-365.7, -469.1), (-366.0, -469.4) (0.208, 0.184, 0.153)</w:t>
      </w:r>
    </w:p>
    <w:p>
      <w:r>
        <w:t>(-366.0, -482.9), (-366.0, -480.7), (-366.3, -480.4), (-366.3, -474.9), (-366.6, -474.6), (-366.6, -473.7), (-366.9, -473.4), (-366.9, -472.8), (-366.6, -472.5), (-366.6, -470.0), (-366.9, -469.7), (-366.9, -468.8), (-367.2, -468.5), (-367.2, -466.6), (-367.5, -466.3), (-367.5, -463.9), (-367.2, -464.2), (-366.9, -464.2), (-366.9, -465.4), (-366.6, -465.7), (-366.6, -469.1), (-366.3, -469.4), (-366.3, -469.7), (-366.0, -470.0), (-365.7, -469.7), (-365.7, -469.4), (-365.4, -469.1), (-365.4, -466.9), (-365.7, -466.6), (-365.4, -466.3), (-365.4, -465.1), (-365.1, -464.8), (-364.7, -464.8), (-364.4, -464.5), (-364.1, -464.5), (-363.5, -463.9), (-363.5, -463.6), (-362.9, -463.0), (-362.0, -463.0), (-361.7, -462.7), (-361.1, -462.7), (-360.8, -462.4), (-360.8, -462.0), (-360.5, -462.0), (-360.1, -461.7), (-359.5, -461.7), (-359.2, -461.4), (-358.9, -461.4), (-358.3, -460.8), (-358.3, -460.5), (-358.6, -460.2), (-358.6, -459.9), (-357.7, -459.0), (-357.4, -459.0), (-357.1, -458.7), (-356.5, -458.7), (-356.2, -458.4), (-355.9, -458.4), (-355.2, -457.8), (-355.2, -457.4), (-354.9, -457.1), (-354.6, -457.1), (-354.3, -456.8), (-354.3, -456.5), (-354.0, -456.5), (-353.7, -456.2), (-353.7, -455.6), (-354.0, -455.3), (-354.3, -455.3), (-354.3, -455.0), (-355.2, -454.1), (-355.2, -453.8), (-356.2, -452.9), (-356.2, -451.9), (-355.6, -451.3), (-354.6, -451.3), (-354.3, -451.6), (-353.4, -451.6), (-353.4, -452.6), (-352.8, -453.2), (-352.5, -452.9), (-351.9, -452.9), (-351.6, -452.6), (-351.6, -449.8), (-352.2, -449.2), (-351.9, -449.5), (-351.0, -449.5), (-350.7, -449.2), (-350.4, -449.2), (-349.4, -448.3), (-349.4, -448.0), (-349.1, -447.6), (-350.0, -446.7), (-351.6, -446.7), (-351.6, -445.5), (-351.3, -445.2), (-351.0, -445.2), (-350.7, -444.9), (-349.4, -444.9), (-349.4, -445.2), (-349.1, -445.5), (-349.1, -446.4), (-348.5, -447.0), (-347.6, -447.0), (-347.3, -446.7), (-347.3, -445.5), (-347.0, -445.2), (-347.0, -444.9), (-346.7, -444.6), (-346.7, -444.0), (-346.4, -443.7), (-346.4, -443.4), (-345.4, -442.4), (-345.1, -442.4), (-344.5, -441.8), (-344.5, -441.5), (-343.3, -440.3), (-343.3, -439.4), (-343.0, -439.4), (-342.7, -439.1), (-342.7, -438.8), (-342.4, -438.8), (-341.5, -437.9), (-341.5, -436.9), (-340.9, -436.3), (-340.9, -435.7), (-340.6, -436.0), (-339.0, -436.0), (-338.7, -435.7), (-338.7, -435.1), (-338.4, -435.1), (-338.1, -434.8), (-338.1, -434.5), (-337.5, -433.9), (-337.5, -432.9), (-337.2, -432.6), (-336.6, -432.6), (-335.6, -431.7), (-335.6, -430.8), (-335.3, -430.5), (-335.3, -429.9), (-336.0, -429.3), (-337.2, -429.3), (-337.8, -428.7), (-337.8, -428.1), (-338.1, -427.7), (-338.1, -427.1), (-337.5, -426.5), (-336.3, -426.5), (-336.0, -426.2), (-336.0, -425.9), (-335.6, -425.6), (-335.6, -425.0), (-335.3, -424.7), (-334.7, -424.7), (-334.7, -425.0), (-333.8, -425.9), (-333.2, -425.9), (-332.9, -425.6), (-332.6, -425.6), (-332.0, -425.0), (-332.0, -424.7), (-331.7, -424.4), (-331.7, -424.1), (-332.0, -423.8), (-332.6, -423.8), (-332.9, -423.5), (-332.9, -422.5), (-332.3, -421.9), (-332.3, -421.6), (-332.0, -421.6), (-331.7, -421.3), (-331.7, -421.0), (-331.4, -420.7), (-331.4, -419.8), (-331.1, -419.8), (-330.8, -419.5), (-330.8, -418.9), (-330.4, -418.6), (-330.1, -418.6), (-329.8, -418.2), (-329.5, -418.2), (-329.2, -417.9), (-328.9, -417.9), (-328.6, -417.6), (-328.6, -417.3), (-328.3, -417.6), (-327.7, -417.6), (-327.4, -417.9), (-327.1, -417.9), (-326.5, -417.3), (-326.5, -417.0), (-326.8, -416.7), (-326.8, -416.1), (-326.5, -415.8), (-326.5, -414.9), (-326.2, -414.6), (-326.2, -413.7), (-325.2, -412.7), (-324.3, -412.7), (-323.4, -411.8), (-323.4, -410.9), (-323.1, -410.6), (-322.8, -410.6), (-322.5, -410.3), (-321.9, -410.3), (-321.3, -409.7), (-321.3, -408.8), (-321.6, -408.4), (-323.1, -408.4), (-323.7, -409.1), (-323.7, -409.4), (-323.7, -408.4), (-322.8, -407.5), (-322.2, -407.5), (-321.6, -406.9), (-321.6, -404.8), (-321.3, -404.5), (-320.6, -404.5), (-320.3, -404.2), (-319.7, -404.2), (-319.4, -403.9), (-319.4, -403.6), (-319.1, -403.2), (-319.1, -402.6), (-318.5, -402.0), (-318.5, -400.5), (-318.8, -400.2), (-318.8, -399.9), (-318.5, -400.2), (-317.9, -400.2), (-317.6, -399.9), (-317.6, -399.6), (-315.7, -397.7), (-315.7, -397.4), (-315.1, -396.8), (-315.1, -396.5), (-314.8, -396.2), (-314.8, -395.6), (-314.5, -395.3), (-314.5, -395.0), (-314.8, -394.7), (-314.8, -394.1), (-315.1, -393.8), (-315.1, -392.5), (-313.0, -390.4), (-313.0, -390.1), (-312.7, -390.1), (-312.4, -389.8), (-311.8, -389.8), (-311.5, -390.1), (-310.8, -390.1), (-310.2, -389.5), (-310.2, -389.2), (-310.5, -388.9), (-311.1, -388.9), (-311.5, -388.5), (-311.5, -387.3), (-311.1, -387.0), (-310.2, -387.0), (-309.9, -387.3), (-309.6, -387.0), (-308.7, -387.0), (-307.8, -386.1), (-307.8, -384.9), (-308.4, -384.3), (-308.7, -384.3), (-309.0, -383.9), (-309.0, -383.0), (-308.7, -382.7), (-308.4, -382.7), (-307.8, -382.1), (-307.2, -382.1), (-306.9, -381.8), (-303.8, -381.8), (-303.5, -381.5), (-303.5, -380.9), (-303.8, -380.6), (-305.6, -380.6), (-305.9, -380.3), (-306.6, -380.3), (-306.6, -379.7), (-306.2, -379.4), (-305.9, -379.4), (-305.6, -379.0), (-305.3, -379.0), (-305.0, -378.7), (-304.7, -379.0), (-304.1, -379.0), (-303.8, -378.7), (-303.8, -377.8), (-304.1, -377.5), (-305.0, -377.5), (-305.6, -376.9), (-305.6, -376.3), (-305.0, -376.3), (-304.7, -376.6), (-304.1, -376.6), (-303.2, -375.7), (-303.2, -375.1), (-302.9, -374.8), (-302.9, -374.5), (-301.4, -372.9), (-301.0, -372.9), (-300.7, -372.6), (-300.4, -372.6), (-299.8, -372.0), (-299.8, -371.7), (-299.5, -371.4), (-299.5, -370.8), (-298.6, -369.9), (-298.0, -369.9), (-297.4, -369.2), (-297.4, -368.6), (-297.7, -368.3), (-297.7, -368.0), (-297.1, -367.4), (-296.8, -367.4), (-296.4, -367.1), (-295.8, -367.1), (-295.5, -367.4), (-294.9, -367.4), (-294.6, -367.7), (-294.3, -367.7), (-293.7, -368.3), (-292.2, -368.3), (-291.9, -368.0), (-291.9, -367.7), (-292.5, -367.1), (-292.8, -367.1), (-293.4, -366.5), (-293.4, -366.2), (-294.6, -365.0), (-294.6, -363.7), (-294.3, -363.7), (-294.0, -363.4), (-293.1, -363.4), (-292.8, -363.7), (-291.9, -363.7), (-291.6, -363.4), (-291.2, -363.7), (-290.9, -363.7), (-290.6, -363.4), (-290.6, -362.8), (-290.9, -362.5), (-290.9, -362.2), (-291.2, -361.9), (-291.2, -361.3), (-290.9, -361.0), (-289.7, -361.0), (-289.4, -360.7), (-289.1, -360.7), (-289.1, -361.3), (-288.5, -361.9), (-287.9, -361.9), (-287.3, -361.3), (-287.3, -361.0), (-287.9, -360.4), (-288.2, -360.4), (-288.5, -360.1), (-288.8, -360.1), (-288.8, -358.8), (-288.2, -358.2), (-287.6, -358.2), (-287.3, -358.5), (-286.6, -358.5), (-286.3, -358.2), (-286.3, -357.9), (-286.0, -357.9), (-285.7, -357.6), (-285.7, -357.0), (-285.1, -356.4), (-284.8, -356.4), (-284.2, -355.8), (-283.9, -355.8), (-283.6, -355.5), (-283.6, -355.2), (-283.3, -354.9), (-283.3, -354.5), (-283.6, -354.2), (-283.9, -354.5), (-284.2, -354.5), (-284.5, -354.9), (-284.8, -354.9), (-285.1, -354.5), (-285.4, -354.5), (-286.3, -353.6), (-286.3, -353.3), (-286.0, -353.3), (-285.7, -353.0), (-285.4, -353.0), (-285.1, -352.7), (-284.2, -352.7), (-283.6, -352.1), (-283.3, -352.1), (-281.4, -350.3), (-281.4, -350.0), (-281.1, -349.6), (-280.8, -349.6), (-280.5, -349.3), (-279.3, -349.3), (-279.0, -349.0), (-278.7, -349.0), (-278.4, -348.7), (-278.1, -348.7), (-277.8, -348.4), (-277.8, -346.6), (-277.5, -346.3), (-277.5, -345.7), (-277.8, -345.4), (-277.8, -345.1), (-277.5, -344.8), (-277.5, -344.1), (-277.2, -344.1), (-276.2, -343.2), (-276.2, -342.0), (-275.9, -341.7), (-275.3, -341.7), (-274.7, -341.1), (-274.4, -341.1), (-274.1, -340.8), (-273.5, -340.8), (-273.2, -341.1), (-273.2, -342.3), (-273.5, -342.6), (-274.4, -342.6), (-275.0, -343.2), (-275.3, -343.2), (-275.6, -343.5), (-275.6, -344.1), (-275.3, -344.4), (-275.0, -344.4), (-274.7, -344.8), (-273.2, -344.8), (-272.9, -344.4), (-272.3, -344.4), (-271.6, -343.8), (-271.6, -342.6), (-271.3, -342.3), (-271.3, -342.0), (-270.7, -341.4), (-270.7, -341.1), (-270.4, -340.8), (-270.4, -340.2), (-270.7, -339.9), (-270.7, -339.2), (-271.0, -338.9), (-271.3, -338.9), (-271.6, -338.6), (-271.3, -338.3), (-271.3, -338.0), (-269.5, -338.0), (-268.9, -337.4), (-268.9, -337.1), (-269.5, -336.5), (-269.5, -335.9), (-268.6, -334.9), (-268.6, -334.6), (-268.3, -334.3), (-268.3, -334.0), (-269.5, -332.8), (-269.2, -332.5), (-266.7, -332.5), (-266.4, -332.2), (-266.1, -332.2), (-265.2, -331.3), (-265.2, -331.0), (-264.9, -330.7), (-264.9, -330.4), (-265.5, -329.7), (-265.5, -328.8), (-265.2, -328.8), (-264.9, -328.5), (-263.7, -328.5), (-263.4, -328.8), (-262.8, -328.8), (-262.1, -328.2), (-262.1, -326.7), (-261.8, -326.4), (-261.8, -325.1), (-261.2, -324.5), (-260.9, -324.5), (-260.6, -324.2), (-260.3, -324.2), (-260.0, -323.9), (-259.7, -323.9), (-259.1, -323.3), (-259.1, -323.0), (-258.8, -322.7), (-258.8, -322.1), (-259.1, -321.8), (-259.1, -321.2), (-259.4, -320.9), (-259.4, -320.6), (-259.7, -320.2), (-259.7, -319.9), (-259.4, -319.9), (-259.1, -320.2), (-257.9, -320.2), (-257.2, -319.6), (-257.2, -318.7), (-256.9, -319.0), (-256.6, -318.7), (-256.6, -317.8), (-256.3, -317.5), (-256.3, -316.6), (-256.6, -316.3), (-256.6, -316.0), (-256.9, -315.7), (-257.2, -316.0), (-257.2, -315.7), (-257.6, -315.4), (-257.6, -314.7), (-257.2, -314.4), (-257.2, -313.8), (-256.9, -313.5), (-256.9, -313.2), (-256.6, -313.2), (-256.3, -312.9), (-256.0, -312.9), (-255.7, -313.2), (-255.4, -313.2), (-255.1, -313.5), (-254.8, -313.5), (-254.5, -313.8), (-254.2, -313.8), (-253.9, -314.1), (-253.6, -314.1), (-253.3, -313.8), (-253.0, -313.8), (-252.3, -313.2), (-253.0, -312.6), (-253.3, -312.6), (-253.6, -312.3), (-253.6, -311.7), (-253.0, -311.1), (-252.7, -311.1), (-252.3, -310.8), (-251.7, -310.8), (-251.4, -310.4), (-251.1, -310.4), (-250.8, -310.1), (-250.8, -309.8), (-250.5, -310.1), (-250.2, -309.8), (-250.2, -308.9), (-249.9, -308.9), (-249.6, -308.6), (-249.3, -308.6), (-249.3, -308.9), (-248.7, -309.5), (-248.1, -309.5), (-247.8, -309.2), (-247.8, -307.7), (-248.7, -306.8), (-248.7, -305.2), (-248.4, -304.9), (-248.1, -304.9), (-246.8, -303.7), (-246.5, -304.0), (-246.5, -304.3), (-246.2, -304.6), (-245.0, -304.6), (-244.7, -304.9), (-244.1, -304.3), (-244.1, -304.0), (-244.7, -303.4), (-244.7, -303.1), (-243.8, -302.2), (-243.8, -301.9), (-243.5, -301.6), (-243.5, -301.0), (-242.9, -301.0), (-242.6, -301.3), (-242.2, -301.0), (-242.2, -300.6), (-241.9, -300.3), (-241.9, -298.8), (-241.3, -298.2), (-241.0, -298.2), (-240.7, -297.9), (-240.1, -297.9), (-239.8, -297.6), (-239.8, -297.3), (-240.1, -297.0), (-240.4, -297.0), (-241.0, -296.4), (-241.0, -296.1), (-240.7, -295.8), (-240.7, -295.4), (-240.1, -295.4), (-239.5, -294.8), (-239.5, -294.2), (-239.2, -293.9), (-239.2, -293.6), (-238.0, -293.6), (-237.6, -293.9), (-237.3, -293.6), (-237.0, -293.6), (-236.7, -293.3), (-236.7, -291.2), (-236.4, -290.9), (-235.5, -290.9), (-235.2, -291.2), (-234.6, -291.2), (-234.3, -290.9), (-233.1, -290.9), (-232.8, -291.2), (-232.4, -291.2), (-232.1, -290.9), (-232.1, -290.2), (-232.4, -289.9), (-232.8, -289.9), (-233.4, -289.3), (-233.4, -288.7), (-233.1, -288.4), (-233.1, -288.1), (-232.8, -287.8), (-232.4, -287.8), (-232.1, -287.5), (-231.8, -287.5), (-231.5, -287.2), (-230.9, -287.2), (-230.6, -286.9), (-230.3, -287.2), (-230.0, -287.2), (-229.4, -286.6), (-229.1, -286.6), (-228.8, -286.3), (-228.5, -286.3), (-227.2, -285.0), (-227.2, -284.7), (-226.9, -284.4), (-226.6, -284.4), (-226.3, -284.1), (-226.3, -283.8), (-225.7, -283.8), (-225.4, -283.5), (-224.5, -283.5), (-223.9, -282.9), (-223.9, -282.0), (-224.2, -281.7), (-224.2, -281.4), (-223.6, -280.7), (-222.9, -280.7), (-222.6, -280.4), (-222.6, -280.1), (-222.3, -279.8), (-222.3, -279.5), (-222.0, -279.2), (-222.0, -278.6), (-221.7, -278.3), (-221.7, -277.7), (-221.4, -277.4), (-221.4, -277.1), (-221.1, -276.8), (-221.1, -276.5), (-220.8, -276.5), (-220.5, -276.1), (-220.5, -275.8), (-219.6, -274.9), (-219.6, -274.6), (-219.3, -274.3), (-219.3, -274.0), (-219.0, -273.7), (-219.0, -273.4), (-218.7, -273.1), (-218.4, -273.1), (-218.0, -272.8), (-217.7, -272.8), (-217.4, -272.5), (-217.1, -272.5), (-216.8, -272.2), (-216.8, -271.9), (-216.2, -271.2), (-215.9, -271.2), (-215.6, -270.9), (-215.6, -269.1), (-215.3, -268.8), (-215.3, -268.5), (-214.7, -268.5), (-214.4, -268.8), (-214.1, -268.8), (-213.8, -269.1), (-212.8, -269.1), (-212.8, -269.4), (-212.5, -269.7), (-212.2, -269.4), (-212.2, -269.1), (-211.9, -268.8), (-211.9, -267.6), (-212.5, -267.0), (-212.5, -265.4), (-212.2, -265.1), (-211.6, -265.1), (-211.3, -264.8), (-211.0, -264.8), (-210.4, -264.2), (-210.4, -263.9), (-209.8, -263.3), (-209.8, -260.5), (-209.5, -260.2), (-209.5, -259.6), (-209.2, -259.3), (-208.2, -259.3), (-207.3, -258.4), (-205.8, -258.4), (-204.9, -257.5), (-204.9, -257.2), (-204.3, -256.5), (-204.3, -256.2), (-203.0, -255.0), (-202.7, -255.0), (-202.4, -254.7), (-202.4, -253.2), (-201.2, -252.0), (-200.9, -252.3), (-200.6, -252.3), (-200.0, -251.6), (-200.0, -251.0), (-200.3, -250.7), (-200.3, -250.4), (-201.2, -249.5), (-201.2, -249.2), (-200.6, -248.6), (-200.0, -248.6), (-199.1, -247.7), (-198.8, -247.7), (-198.4, -247.4), (-198.1, -247.4), (-196.9, -246.1), (-196.6, -246.1), (-196.3, -245.8), (-196.0, -245.8), (-195.4, -245.2), (-195.1, -245.2), (-194.8, -244.9), (-194.5, -244.9), (-193.9, -244.3), (-193.9, -244.0), (-193.2, -243.4), (-193.2, -241.8), (-192.9, -241.5), (-192.9, -240.6), (-192.6, -240.6), (-192.3, -240.3), (-192.3, -240.0), (-191.7, -239.4), (-189.6, -239.4), (-188.3, -238.2), (-188.3, -236.6), (-188.0, -236.3), (-186.2, -236.3), (-185.9, -236.0), (-185.6, -236.0), (-185.0, -235.4), (-185.0, -235.1), (-184.7, -234.8), (-184.7, -234.5), (-185.3, -233.9), (-185.3, -232.7), (-184.7, -232.7), (-184.4, -232.4), (-183.8, -232.4), (-183.4, -232.7), (-182.8, -232.7), (-181.9, -231.7), (-182.5, -231.1), (-182.8, -231.1), (-183.1, -230.8), (-184.4, -230.8), (-184.7, -230.5), (-184.7, -230.2), (-185.0, -229.9), (-185.0, -229.0), (-184.7, -228.7), (-184.1, -228.7), (-183.8, -228.4), (-180.7, -228.4), (-180.4, -228.1), (-179.5, -228.1), (-179.2, -227.8), (-178.5, -227.8), (-177.6, -226.8), (-177.6, -226.5), (-177.9, -226.2), (-178.2, -226.2), (-178.2, -225.9), (-178.5, -225.6), (-178.5, -224.1), (-177.6, -223.2), (-177.0, -223.2), (-176.7, -222.9), (-176.1, -222.9), (-175.8, -222.6), (-175.5, -222.9), (-175.2, -222.6), (-175.2, -221.6), (-174.9, -221.3), (-174.3, -221.3), (-173.9, -221.6), (-173.6, -221.3), (-173.6, -221.0), (-173.3, -220.7), (-173.3, -220.4), (-173.0, -220.1), (-173.0, -219.5), (-172.7, -219.2), (-172.7, -217.7), (-172.4, -217.3), (-171.5, -217.3), (-170.3, -218.6), (-170.0, -218.6), (-169.7, -218.3), (-169.4, -218.3), (-169.0, -218.0), (-169.0, -217.7), (-168.4, -217.0), (-167.5, -217.0), (-166.9, -216.4), (-166.9, -215.8), (-167.5, -215.2), (-168.7, -215.2), (-169.0, -214.9), (-169.4, -214.9), (-169.4, -214.6), (-169.0, -214.6), (-168.4, -214.0), (-167.8, -214.0), (-167.5, -213.7), (-167.5, -213.4), (-167.2, -213.1), (-166.9, -213.1), (-166.6, -213.4), (-166.3, -213.4), (-166.3, -213.7), (-166.0, -214.0), (-165.7, -213.7), (-165.4, -213.7), (-164.5, -212.8), (-164.5, -212.1), (-164.1, -211.8), (-164.1, -209.1), (-163.8, -208.8), (-163.5, -208.8), (-162.3, -207.5), (-160.2, -207.5), (-159.9, -207.9), (-158.6, -207.9), (-158.3, -207.5), (-158.0, -207.5), (-157.1, -206.6), (-156.8, -206.6), (-155.6, -205.4), (-155.6, -205.1), (-155.3, -204.8), (-155.3, -204.2), (-155.0, -204.2), (-154.3, -203.6), (-154.3, -203.3), (-154.0, -203.3), (-153.4, -202.6), (-152.2, -202.6), (-151.9, -202.3), (-151.9, -201.1), (-151.6, -200.8), (-151.3, -200.8), (-151.0, -200.5), (-150.7, -200.5), (-150.4, -200.2), (-150.4, -196.5), (-150.1, -196.2), (-150.1, -195.9), (-149.8, -195.9), (-149.8, -196.2), (-149.4, -196.5), (-149.8, -196.8), (-149.4, -197.1), (-149.4, -198.7), (-149.8, -199.0), (-149.8, -200.2), (-149.1, -200.8), (-148.2, -200.8), (-147.6, -200.2), (-147.6, -199.3), (-147.3, -199.0), (-147.3, -198.7), (-146.7, -198.1), (-145.5, -198.1), (-145.2, -198.4), (-144.2, -197.4), (-144.2, -196.8), (-143.9, -196.5), (-143.9, -195.6), (-143.3, -195.0), (-143.3, -194.7), (-143.0, -194.7), (-142.1, -193.8), (-142.1, -193.5), (-141.5, -192.8), (-141.2, -192.8), (-140.3, -191.9), (-140.3, -191.0), (-139.6, -191.0), (-139.3, -190.7), (-139.0, -190.7), (-138.7, -190.4), (-138.4, -190.4), (-137.8, -189.8), (-137.8, -189.5), (-137.5, -189.2), (-137.5, -188.9), (-136.3, -187.6), (-136.0, -187.6), (-135.4, -187.0), (-135.4, -186.7), (-135.1, -186.4), (-135.1, -186.1), (-134.7, -185.8), (-134.7, -185.5), (-134.4, -185.2), (-134.4, -184.9), (-134.1, -184.9), (-133.2, -184.0), (-133.2, -183.7), (-132.6, -183.0), (-132.6, -182.7), (-132.3, -182.4), (-132.3, -182.1), (-132.0, -181.8), (-132.0, -181.5), (-131.7, -181.2), (-131.7, -180.9), (-131.4, -180.6), (-131.1, -180.6), (-130.8, -180.3), (-130.5, -180.3), (-130.2, -180.0), (-128.9, -180.0), (-128.6, -179.7), (-128.3, -179.7), (-128.0, -179.4), (-128.0, -179.1), (-127.7, -178.8), (-127.7, -178.1), (-127.4, -177.8), (-127.1, -177.8), (-126.5, -177.2), (-127.1, -176.6), (-127.1, -176.0), (-126.8, -176.0), (-126.8, -176.9), (-126.5, -177.2), (-125.9, -177.2), (-125.6, -176.9), (-125.3, -176.9), (-124.6, -176.3), (-124.6, -176.0), (-124.3, -175.7), (-124.3, -175.1), (-124.0, -174.8), (-124.0, -174.5), (-123.7, -174.2), (-123.7, -173.9), (-123.4, -173.6), (-123.4, -172.9), (-123.1, -172.9), (-122.8, -172.6), (-122.5, -172.6), (-122.2, -172.3), (-122.2, -171.7), (-121.9, -171.4), (-121.9, -170.8), (-121.6, -170.5), (-121.6, -169.9), (-121.6, -170.2), (-120.7, -171.1), (-120.7, -171.4), (-120.4, -171.7), (-120.4, -172.6), (-120.0, -172.9), (-120.0, -173.2), (-119.4, -173.9), (-119.1, -173.9), (-118.5, -173.2), (-118.5, -172.9), (-117.6, -172.0), (-117.6, -171.1), (-117.9, -170.8), (-118.5, -170.8), (-118.8, -171.1), (-119.4, -171.1), (-119.4, -170.8), (-119.1, -170.5), (-119.1, -170.2), (-118.5, -169.6), (-118.5, -169.0), (-118.2, -168.7), (-117.9, -168.7), (-117.6, -168.3), (-117.3, -168.3), (-117.0, -168.0), (-117.0, -167.4), (-116.7, -167.1), (-116.7, -166.5), (-116.4, -166.2), (-116.4, -165.6), (-116.1, -165.3), (-114.8, -165.3), (-114.5, -165.6), (-114.5, -166.8), (-114.8, -167.1), (-114.8, -167.4), (-114.2, -168.0), (-113.6, -167.4), (-113.6, -167.1), (-113.3, -166.8), (-113.0, -166.8), (-112.7, -166.5), (-112.1, -166.5), (-111.8, -166.2), (-111.5, -166.2), (-111.2, -165.9), (-111.2, -165.3), (-111.5, -165.0), (-111.8, -165.0), (-112.1, -164.7), (-113.3, -164.7), (-114.5, -163.4), (-114.8, -163.4), (-115.1, -163.1), (-115.8, -163.1), (-115.8, -162.5), (-114.5, -162.5), (-113.3, -163.8), (-111.5, -163.8), (-111.2, -164.1), (-110.9, -164.1), (-111.2, -164.1), (-111.5, -163.8), (-112.4, -163.8), (-112.7, -164.1), (-112.7, -164.4), (-112.4, -164.7), (-111.2, -164.7), (-110.9, -165.0), (-110.6, -165.0), (-110.2, -164.7), (-110.2, -164.4), (-110.2, -164.7), (-109.9, -165.0), (-109.6, -165.0), (-109.9, -165.0), (-110.2, -165.3), (-110.2, -165.9), (-110.9, -166.5), (-112.4, -166.5), (-113.0, -167.1), (-113.0, -168.0), (-112.7, -168.3), (-112.4, -168.3), (-112.1, -168.7), (-111.5, -168.7), (-110.9, -169.3), (-111.8, -170.2), (-111.8, -170.5), (-112.1, -170.8), (-111.8, -171.1), (-111.8, -171.4), (-112.4, -170.8), (-112.7, -170.8), (-113.3, -170.2), (-115.1, -170.2), (-115.8, -170.8), (-115.8, -172.3), (-116.1, -172.6), (-116.4, -172.6), (-117.0, -173.2), (-117.3, -173.2), (-119.7, -175.7), (-119.7, -176.0), (-120.0, -176.3), (-120.4, -176.3), (-120.7, -176.6), (-121.0, -176.6), (-121.6, -177.2), (-121.3, -177.5), (-121.3, -177.8), (-121.0, -178.1), (-121.0, -178.5), (-121.3, -178.8), (-121.6, -178.8), (-122.2, -179.4), (-122.5, -179.4), (-122.8, -179.7), (-123.4, -179.7), (-123.7, -180.0), (-123.7, -180.3), (-123.4, -180.6), (-123.1, -180.6), (-123.1, -180.9), (-122.8, -181.2), (-122.8, -181.8), (-123.1, -182.1), (-124.0, -182.1), (-124.3, -181.8), (-124.6, -181.8), (-125.3, -181.2), (-125.9, -181.2), (-126.5, -181.8), (-126.5, -182.1), (-126.8, -182.1), (-127.4, -182.7), (-127.4, -183.7), (-126.8, -184.3), (-126.8, -185.2), (-127.1, -185.5), (-127.7, -185.5), (-127.7, -185.2), (-128.3, -184.6), (-128.9, -184.6), (-129.2, -184.9), (-130.2, -184.9), (-130.8, -185.5), (-130.8, -186.4), (-131.1, -186.7), (-131.1, -187.3), (-131.7, -187.9), (-132.6, -187.9), (-132.9, -187.6), (-133.2, -187.6), (-133.5, -187.9), (-133.5, -188.3), (-133.8, -188.6), (-133.8, -188.9), (-134.1, -189.2), (-134.1, -189.8), (-134.7, -190.4), (-134.7, -190.7), (-135.4, -191.3), (-135.4, -191.6), (-135.7, -191.9), (-135.7, -193.2), (-136.0, -193.5), (-136.0, -195.3), (-136.3, -195.6), (-136.9, -195.0), (-137.5, -195.0), (-138.1, -195.6), (-138.4, -195.6), (-139.0, -196.2), (-139.3, -196.2), (-140.3, -197.1), (-140.3, -197.4), (-140.6, -197.8), (-140.6, -198.7), (-140.9, -199.0), (-140.9, -199.3), (-141.5, -199.9), (-141.5, -200.2), (-140.9, -200.8), (-143.0, -200.8), (-143.3, -200.5), (-144.2, -200.5), (-144.9, -201.1), (-144.9, -201.7), (-145.2, -202.0), (-145.2, -202.3), (-145.5, -202.6), (-145.5, -203.6), (-145.8, -203.9), (-146.1, -203.9), (-146.4, -204.2), (-147.6, -204.2), (-147.9, -204.5), (-151.0, -204.5), (-151.6, -205.1), (-151.6, -206.3), (-151.3, -206.6), (-151.6, -206.9), (-151.9, -206.9), (-152.2, -206.6), (-152.5, -206.6), (-153.1, -207.2), (-153.7, -207.2), (-154.3, -207.9), (-154.3, -208.2), (-153.7, -208.8), (-153.7, -210.0), (-154.0, -210.0), (-154.3, -210.3), (-156.2, -210.3), (-156.5, -210.6), (-156.8, -210.6), (-157.7, -211.5), (-158.0, -211.5), (-158.6, -212.1), (-159.2, -212.1), (-159.6, -212.4), (-159.9, -212.4), (-160.8, -213.4), (-161.1, -213.4), (-161.7, -214.0), (-161.7, -215.2), (-161.4, -215.5), (-161.4, -216.1), (-162.0, -216.7), (-162.3, -216.7), (-162.6, -217.0), (-163.2, -217.0), (-163.5, -217.3), (-163.5, -218.3), (-163.8, -218.6), (-164.5, -218.6), (-165.4, -219.5), (-165.7, -219.5), (-166.0, -219.8), (-166.3, -219.8), (-166.6, -220.1), (-167.2, -220.1), (-167.8, -220.7), (-167.8, -221.0), (-168.7, -221.9), (-169.0, -221.9), (-169.4, -222.2), (-169.7, -222.2), (-170.0, -222.6), (-170.3, -222.6), (-170.6, -222.9), (-170.9, -222.9), (-171.2, -223.2), (-171.5, -223.2), (-172.1, -223.8), (-172.1, -224.1), (-171.5, -224.7), (-170.0, -224.7), (-169.7, -225.0), (-169.0, -225.0), (-169.0, -225.3), (-169.7, -225.9), (-169.7, -226.2), (-170.9, -226.2), (-171.2, -225.9), (-172.1, -225.9), (-172.4, -226.2), (-172.4, -227.5), (-172.1, -227.8), (-172.1, -228.4), (-171.8, -228.7), (-171.8, -229.0), (-171.5, -229.3), (-171.5, -230.2), (-171.8, -230.2), (-171.8, -229.9), (-173.0, -228.7), (-173.9, -228.7), (-174.3, -228.4), (-174.3, -227.8), (-174.6, -227.5), (-174.6, -226.5), (-174.9, -226.2), (-175.2, -226.2), (-175.8, -226.8), (-175.8, -227.8), (-176.1, -228.1), (-176.1, -228.4), (-176.4, -228.7), (-177.3, -228.7), (-177.9, -229.3), (-178.2, -229.3), (-178.8, -229.9), (-178.8, -231.7), (-179.8, -232.7), (-180.1, -232.7), (-181.0, -233.6), (-181.0, -234.5), (-182.2, -235.7), (-182.5, -235.7), (-182.8, -236.0), (-184.1, -236.0), (-184.7, -236.6), (-184.7, -237.9), (-184.4, -238.2), (-184.4, -238.5), (-184.1, -238.8), (-184.1, -239.4), (-184.4, -239.7), (-184.4, -240.9), (-185.0, -240.3), (-186.2, -240.3), (-186.5, -240.6), (-186.8, -240.6), (-187.1, -240.9), (-187.1, -241.8), (-187.4, -242.2), (-187.4, -242.5), (-188.0, -243.1), (-188.0, -243.4), (-188.3, -243.7), (-188.3, -244.3), (-188.6, -244.6), (-188.6, -244.9), (-189.0, -245.2), (-189.0, -245.5), (-189.3, -245.8), (-190.5, -245.8), (-190.8, -245.5), (-190.8, -245.2), (-191.1, -244.9), (-191.4, -244.9), (-192.6, -246.1), (-192.6, -246.4), (-193.2, -247.1), (-193.2, -247.4), (-192.9, -247.7), (-192.9, -248.3), (-193.2, -248.3), (-193.9, -248.9), (-193.9, -249.2), (-194.5, -249.8), (-194.5, -250.1), (-194.8, -250.4), (-194.8, -250.7), (-195.1, -251.0), (-195.1, -252.0), (-195.4, -252.3), (-195.4, -252.9), (-195.7, -252.9), (-196.0, -253.2), (-197.2, -253.2), (-197.8, -253.8), (-197.8, -254.4), (-198.1, -254.7), (-197.8, -255.0), (-197.8, -255.3), (-197.5, -255.6), (-197.5, -256.2), (-197.8, -256.2), (-198.1, -256.5), (-198.4, -256.2), (-199.1, -256.9), (-199.1, -257.5), (-198.1, -258.4), (-197.8, -258.4), (-197.8, -259.0), (-199.1, -259.0), (-199.1, -258.7), (-199.7, -258.1), (-200.3, -258.1), (-201.2, -259.0), (-201.2, -259.3), (-201.5, -259.6), (-201.5, -260.2), (-201.2, -260.5), (-201.2, -261.4), (-201.8, -262.1), (-201.8, -262.4), (-202.4, -262.4), (-202.7, -262.1), (-202.7, -261.8), (-203.0, -261.4), (-203.3, -261.4), (-203.7, -261.1), (-204.0, -261.1), (-204.6, -261.8), (-204.6, -262.1), (-204.9, -262.4), (-204.9, -263.0), (-205.8, -263.9), (-206.1, -263.9), (-206.1, -263.6), (-206.4, -263.3), (-207.0, -263.3), (-207.3, -263.6), (-207.3, -263.9), (-207.6, -264.2), (-206.7, -265.1), (-206.4, -265.1), (-206.4, -266.0), (-206.1, -266.3), (-206.1, -267.6), (-206.4, -267.6), (-206.7, -267.9), (-207.3, -267.9), (-207.6, -268.2), (-207.6, -268.5), (-207.9, -268.8), (-207.9, -269.4), (-208.2, -269.7), (-208.9, -269.7), (-209.5, -269.1), (-209.8, -269.1), (-210.1, -269.4), (-210.1, -269.7), (-210.4, -270.0), (-210.4, -270.9), (-210.7, -271.2), (-210.7, -271.6), (-211.0, -271.6), (-211.3, -271.9), (-212.2, -271.9), (-212.5, -271.6), (-213.8, -271.6), (-214.4, -272.2), (-214.4, -272.8), (-214.1, -273.1), (-213.8, -273.1), (-213.1, -273.7), (-213.1, -274.0), (-212.8, -274.3), (-212.5, -274.3), (-212.2, -274.6), (-211.9, -274.6), (-212.5, -275.2), (-212.8, -275.2), (-213.1, -275.5), (-214.1, -275.5), (-214.1, -274.9), (-214.4, -274.6), (-214.4, -273.7), (-215.0, -273.1), (-215.3, -273.1), (-215.6, -273.4), (-215.6, -273.7), (-215.9, -274.0), (-215.9, -276.5), (-216.2, -276.8), (-216.5, -276.8), (-217.1, -277.4), (-217.1, -278.0), (-217.4, -278.3), (-217.4, -279.2), (-217.1, -279.5), (-217.1, -279.8), (-216.2, -280.7), (-215.9, -280.7), (-215.9, -281.0), (-216.2, -281.0), (-216.5, -281.4), (-216.5, -281.7), (-216.8, -281.7), (-217.7, -282.6), (-218.0, -282.3), (-218.4, -282.3), (-218.4, -281.7), (-219.3, -280.7), (-220.2, -280.7), (-220.5, -281.0), (-220.5, -281.7), (-220.2, -282.0), (-220.2, -282.3), (-220.5, -282.6), (-220.5, -282.9), (-220.8, -283.2), (-220.8, -283.5), (-221.1, -283.8), (-222.6, -283.8), (-222.9, -283.5), (-223.3, -283.8), (-223.3, -284.1), (-223.6, -284.4), (-223.6, -284.7), (-223.9, -285.0), (-223.9, -285.6), (-224.2, -285.9), (-224.5, -285.9), (-224.8, -286.3), (-224.8, -286.6), (-225.1, -286.9), (-225.1, -287.2), (-225.4, -287.2), (-225.7, -287.5), (-225.7, -288.1), (-225.4, -288.4), (-224.8, -288.4), (-224.5, -288.1), (-224.5, -288.4), (-224.2, -288.7), (-224.2, -289.0), (-224.5, -289.3), (-224.8, -289.3), (-226.0, -290.5), (-226.0, -291.8), (-226.3, -291.8), (-226.6, -292.1), (-226.9, -292.1), (-227.2, -291.8), (-227.2, -291.2), (-226.9, -290.9), (-226.9, -290.5), (-227.5, -289.9), (-227.8, -289.9), (-228.2, -289.6), (-228.8, -289.6), (-229.1, -289.9), (-230.3, -289.9), (-230.3, -289.6), (-230.9, -289.0), (-231.2, -289.0), (-231.5, -289.3), (-231.5, -289.9), (-230.9, -290.5), (-230.6, -290.5), (-230.3, -290.9), (-230.0, -290.9), (-230.0, -291.2), (-229.4, -291.8), (-229.4, -292.4), (-229.7, -292.4), (-230.0, -292.7), (-231.2, -292.7), (-232.1, -293.6), (-232.1, -293.9), (-231.8, -294.2), (-231.8, -294.8), (-231.5, -295.1), (-231.5, -295.8), (-230.9, -296.4), (-230.9, -296.7), (-230.6, -297.0), (-230.6, -297.3), (-230.9, -297.6), (-231.5, -297.6), (-231.5, -297.0), (-232.1, -296.4), (-232.4, -296.4), (-233.1, -295.8), (-233.1, -295.4), (-233.4, -295.1), (-233.7, -295.1), (-234.0, -294.8), (-234.6, -294.8), (-234.9, -295.1), (-235.2, -295.1), (-235.8, -295.8), (-235.8, -296.1), (-234.9, -297.0), (-234.6, -297.0), (-234.3, -297.3), (-234.3, -297.9), (-235.8, -299.4), (-235.8, -300.0), (-236.1, -300.3), (-236.4, -300.3), (-236.7, -300.6), (-237.0, -300.6), (-237.3, -301.0), (-237.3, -301.3), (-238.9, -302.8), (-238.9, -303.7), (-239.5, -304.3), (-239.5, -305.2), (-239.8, -305.5), (-239.8, -307.1), (-240.1, -307.4), (-240.1, -307.7), (-240.4, -307.7), (-240.7, -307.4), (-241.0, -307.4), (-241.0, -307.1), (-241.3, -306.8), (-242.9, -306.8), (-243.5, -307.4), (-243.5, -307.7), (-243.8, -308.0), (-243.8, -309.2), (-244.1, -309.5), (-244.1, -309.8), (-244.4, -310.1), (-244.4, -310.4), (-244.7, -310.8), (-245.0, -310.8), (-245.9, -311.7), (-246.2, -311.7), (-246.5, -312.0), (-246.8, -312.0), (-247.1, -312.3), (-247.4, -312.3), (-248.1, -312.9), (-248.1, -314.7), (-248.4, -315.0), (-248.7, -315.0), (-249.0, -315.4), (-249.3, -315.4), (-249.9, -316.0), (-250.2, -316.0), (-250.5, -316.3), (-250.5, -316.6), (-250.8, -316.9), (-250.8, -317.8), (-251.1, -318.1), (-251.1, -320.6), (-251.4, -320.9), (-251.7, -320.9), (-252.0, -321.2), (-252.3, -321.2), (-253.6, -322.4), (-253.6, -322.7), (-253.9, -323.0), (-253.9, -323.3), (-254.2, -323.3), (-254.5, -323.6), (-255.7, -323.6), (-256.0, -323.3), (-256.0, -323.0), (-256.3, -322.7), (-256.6, -322.7), (-256.9, -323.0), (-256.9, -323.6), (-256.0, -324.5), (-256.0, -324.8), (-255.7, -325.1), (-255.7, -327.3), (-256.0, -327.6), (-256.0, -328.2), (-256.3, -328.5), (-256.3, -328.8), (-256.9, -329.4), (-257.2, -329.4), (-258.8, -331.0), (-258.8, -331.3), (-259.1, -331.6), (-259.1, -331.9), (-259.4, -332.2), (-259.7, -332.2), (-260.0, -332.5), (-260.3, -332.5), (-260.6, -332.8), (-260.9, -332.8), (-261.5, -332.2), (-261.5, -331.9), (-261.8, -331.6), (-262.1, -331.6), (-262.5, -331.3), (-264.0, -331.3), (-265.2, -332.5), (-265.2, -333.7), (-264.9, -334.0), (-264.6, -334.0), (-264.3, -334.3), (-262.5, -334.3), (-262.1, -334.6), (-262.1, -334.9), (-262.8, -335.6), (-262.8, -335.9), (-263.1, -336.2), (-263.1, -337.4), (-263.4, -337.1), (-263.7, -337.1), (-264.0, -337.4), (-264.0, -337.7), (-263.7, -338.0), (-263.7, -338.9), (-264.0, -339.2), (-264.6, -339.2), (-265.2, -338.6), (-265.8, -338.6), (-266.4, -339.2), (-266.4, -339.5), (-266.7, -339.9), (-266.7, -342.3), (-267.1, -342.6), (-268.0, -342.6), (-268.6, -342.0), (-268.9, -342.0), (-269.5, -341.4), (-269.8, -341.7), (-269.8, -343.5), (-269.5, -343.8), (-269.5, -344.1), (-269.2, -344.4), (-269.2, -345.4), (-269.8, -346.0), (-270.4, -346.0), (-270.7, -346.3), (-271.0, -346.3), (-271.3, -346.6), (-271.3, -346.9), (-271.6, -347.2), (-271.6, -348.4), (-272.3, -349.0), (-272.3, -349.3), (-272.9, -350.0), (-272.9, -350.3), (-273.5, -350.9), (-273.5, -352.4), (-274.1, -352.4), (-274.1, -352.1), (-274.7, -351.5), (-274.7, -351.2), (-275.0, -350.9), (-275.6, -350.9), (-276.5, -351.8), (-276.5, -352.1), (-276.9, -352.4), (-276.9, -353.0), (-275.9, -353.9), (-275.6, -353.9), (-275.3, -354.2), (-275.0, -354.2), (-275.0, -354.9), (-275.3, -354.9), (-275.6, -355.2), (-275.9, -355.2), (-276.2, -355.5), (-276.5, -355.5), (-276.9, -355.8), (-277.2, -355.8), (-277.5, -356.1), (-277.8, -356.1), (-278.1, -356.4), (-278.4, -356.4), (-278.7, -356.7), (-279.0, -356.7), (-279.9, -357.6), (-279.9, -357.9), (-280.5, -358.5), (-281.4, -357.6), (-282.4, -357.6), (-283.0, -358.2), (-283.0, -358.8), (-282.4, -359.4), (-282.4, -359.8), (-282.7, -360.1), (-282.7, -360.4), (-283.3, -361.0), (-283.3, -361.3), (-283.0, -361.6), (-283.0, -361.9), (-282.7, -362.2), (-283.6, -363.1), (-284.2, -363.1), (-285.1, -364.0), (-285.1, -364.4), (-284.8, -364.7), (-284.2, -364.7), (-283.9, -365.0), (-283.6, -365.0), (-283.3, -365.3), (-283.6, -365.6), (-284.5, -365.6), (-284.8, -365.3), (-284.8, -365.0), (-285.1, -364.7), (-286.0, -364.7), (-286.3, -365.0), (-287.3, -365.0), (-287.6, -365.3), (-287.6, -365.9), (-287.0, -366.5), (-286.6, -366.5), (-286.6, -367.4), (-287.0, -367.7), (-287.3, -367.7), (-287.6, -368.0), (-287.6, -368.3), (-288.2, -368.9), (-288.5, -368.9), (-289.1, -369.6), (-289.4, -369.6), (-289.7, -369.9), (-290.6, -369.9), (-290.9, -369.6), (-291.2, -369.6), (-291.9, -368.9), (-292.5, -368.9), (-293.1, -369.6), (-293.1, -370.2), (-293.4, -370.5), (-293.4, -372.3), (-293.7, -372.6), (-294.3, -372.6), (-294.9, -373.2), (-295.2, -373.2), (-296.1, -374.1), (-296.1, -377.8), (-296.8, -378.4), (-297.1, -378.1), (-297.4, -378.4), (-297.7, -378.4), (-298.0, -378.7), (-298.3, -378.7), (-298.6, -379.0), (-298.6, -380.3), (-298.3, -380.6), (-298.0, -380.6), (-297.7, -380.9), (-297.7, -381.2), (-298.0, -381.5), (-298.3, -381.5), (-298.6, -381.8), (-299.5, -381.8), (-299.8, -381.5), (-300.4, -381.5), (-300.7, -381.8), (-301.0, -381.8), (-301.4, -382.1), (-301.7, -382.1), (-302.0, -382.4), (-302.3, -382.4), (-302.6, -382.7), (-303.5, -382.7), (-303.8, -382.4), (-305.0, -382.4), (-305.3, -382.7), (-305.9, -382.7), (-306.2, -383.0), (-306.2, -383.3), (-305.6, -383.9), (-304.7, -383.9), (-304.4, -384.3), (-303.8, -384.3), (-303.5, -384.6), (-302.6, -384.6), (-302.3, -384.3), (-301.7, -384.3), (-301.4, -384.6), (-300.4, -384.6), (-300.1, -384.9), (-300.4, -385.2), (-300.4, -385.5), (-300.7, -385.5), (-301.0, -385.8), (-303.2, -385.8), (-303.5, -385.5), (-304.1, -385.5), (-304.4, -385.2), (-304.7, -385.2), (-305.0, -385.5), (-305.3, -385.5), (-305.6, -385.8), (-305.9, -385.8), (-306.2, -386.1), (-306.2, -386.4), (-305.9, -386.7), (-305.9, -387.0), (-305.6, -387.3), (-305.0, -387.3), (-304.7, -387.0), (-304.4, -387.0), (-303.8, -387.6), (-303.8, -388.5), (-304.1, -388.5), (-304.4, -388.9), (-304.7, -388.5), (-305.0, -388.9), (-305.3, -388.9), (-305.6, -388.5), (-305.9, -388.9), (-306.6, -388.9), (-306.9, -389.2), (-306.9, -390.4), (-306.6, -390.7), (-306.2, -390.7), (-305.9, -390.4), (-305.6, -390.7), (-305.9, -391.0), (-306.2, -391.0), (-306.6, -390.7), (-307.2, -390.7), (-307.5, -390.4), (-307.8, -390.7), (-309.3, -390.7), (-309.6, -391.0), (-309.6, -391.6), (-309.0, -392.2), (-309.3, -392.5), (-309.3, -392.8), (-309.6, -393.1), (-309.3, -393.4), (-309.3, -394.7), (-308.7, -395.3), (-308.7, -396.8), (-309.0, -397.1), (-309.0, -397.7), (-309.3, -397.4), (-309.6, -397.7), (-309.6, -398.3), (-309.9, -398.6), (-309.9, -399.3), (-309.6, -399.6), (-309.9, -399.9), (-309.9, -400.5), (-310.2, -400.5), (-310.5, -400.2), (-311.1, -400.2), (-311.8, -400.8), (-311.8, -402.3), (-311.1, -402.9), (-311.1, -403.9), (-311.8, -403.9), (-312.1, -403.6), (-313.0, -403.6), (-313.3, -403.2), (-313.3, -402.9), (-313.6, -402.6), (-313.9, -402.9), (-313.9, -403.6), (-313.6, -403.9), (-313.6, -404.5), (-313.9, -404.8), (-313.9, -406.3), (-314.2, -406.3), (-314.5, -406.6), (-314.5, -406.9), (-314.8, -407.2), (-315.4, -407.2), (-316.4, -408.1), (-316.1, -408.4), (-316.1, -410.0), (-316.7, -410.0), (-317.0, -410.3), (-317.6, -410.3), (-317.9, -410.6), (-317.9, -409.7), (-318.2, -409.4), (-318.2, -409.1), (-318.5, -408.8), (-318.5, -408.4), (-318.8, -408.1), (-319.1, -408.4), (-319.4, -408.4), (-319.7, -408.8), (-319.7, -409.1), (-320.0, -409.4), (-320.0, -409.7), (-319.4, -410.3), (-319.4, -411.2), (-318.8, -411.8), (-318.8, -413.7), (-319.1, -413.7), (-319.4, -413.4), (-319.4, -413.0), (-319.7, -412.7), (-320.6, -412.7), (-320.9, -413.0), (-320.9, -413.4), (-321.3, -413.7), (-321.3, -414.6), (-320.9, -414.9), (-320.6, -414.9), (-320.3, -415.2), (-320.0, -415.2), (-319.7, -414.9), (-319.7, -415.2), (-319.4, -415.5), (-319.4, -416.1), (-320.0, -416.7), (-320.6, -416.7), (-320.9, -416.4), (-321.9, -416.4), (-322.5, -417.0), (-322.5, -418.2), (-322.2, -418.6), (-322.2, -421.6), (-322.5, -421.9), (-322.5, -422.8), (-322.8, -422.5), (-323.7, -422.5), (-324.3, -423.1), (-324.3, -423.8), (-324.6, -424.1), (-324.6, -424.4), (-324.9, -424.7), (-325.2, -424.7), (-325.5, -425.0), (-325.5, -426.2), (-325.9, -426.5), (-326.2, -426.5), (-326.5, -426.8), (-327.4, -426.8), (-327.4, -426.5), (-328.0, -425.9), (-328.3, -425.9), (-328.6, -426.2), (-328.6, -427.1), (-328.3, -427.4), (-328.0, -427.4), (-328.0, -428.4), (-328.9, -429.3), (-328.9, -431.1), (-329.2, -431.4), (-329.2, -432.0), (-328.6, -432.6), (-328.3, -432.6), (-327.4, -433.6), (-327.1, -433.6), (-327.1, -433.9), (-327.4, -433.6), (-328.3, -433.6), (-328.6, -433.9), (-328.9, -433.9), (-329.2, -434.2), (-329.5, -434.2), (-329.8, -434.5), (-330.1, -434.2), (-330.1, -432.9), (-330.8, -432.3), (-332.3, -432.3), (-332.6, -432.6), (-332.6, -434.5), (-332.9, -434.8), (-333.2, -434.8), (-334.1, -435.7), (-334.1, -436.6), (-334.4, -436.9), (-334.4, -437.2), (-334.7, -437.2), (-335.0, -437.5), (-335.3, -437.5), (-336.0, -438.2), (-336.0, -438.8), (-336.3, -439.1), (-336.3, -439.4), (-336.6, -439.7), (-337.5, -439.7), (-337.8, -440.0), (-337.8, -440.9), (-336.9, -441.8), (-336.0, -441.8), (-335.3, -442.4), (-335.0, -442.4), (-334.7, -442.1), (-334.7, -441.8), (-335.0, -441.5), (-335.3, -441.5), (-335.3, -440.9), (-334.4, -440.0), (-334.4, -439.7), (-334.1, -439.4), (-334.1, -439.1), (-333.8, -438.8), (-333.8, -438.5), (-332.9, -437.5), (-332.6, -437.5), (-332.0, -436.9), (-331.7, -436.9), (-331.4, -436.6), (-330.1, -436.6), (-329.8, -436.9), (-329.5, -436.9), (-329.5, -437.2), (-329.2, -437.5), (-329.5, -437.9), (-329.5, -439.4), (-329.8, -439.7), (-330.1, -439.4), (-330.4, -439.4), (-330.8, -439.1), (-332.0, -439.1), (-332.3, -439.4), (-332.6, -439.4), (-332.9, -439.7), (-332.9, -440.6), (-333.2, -440.9), (-333.2, -441.5), (-332.0, -442.8), (-331.7, -442.8), (-331.7, -443.1), (-332.0, -443.4), (-334.4, -443.4), (-334.7, -443.1), (-335.0, -443.1), (-336.0, -444.0), (-336.0, -444.6), (-335.3, -445.2), (-335.0, -445.2), (-334.7, -445.5), (-334.1, -445.5), (-333.5, -446.1), (-333.2, -446.1), (-333.2, -446.4), (-335.6, -446.4), (-336.0, -446.7), (-336.3, -446.4), (-336.3, -445.8), (-336.6, -445.5), (-336.6, -445.2), (-336.9, -444.9), (-336.9, -444.6), (-337.8, -443.7), (-338.1, -444.0), (-338.4, -444.0), (-338.7, -444.3), (-338.7, -444.6), (-339.0, -444.9), (-339.0, -446.4), (-339.3, -446.7), (-339.3, -447.0), (-339.6, -447.3), (-340.9, -447.3), (-341.2, -447.0), (-341.5, -447.3), (-342.4, -447.3), (-342.7, -447.6), (-344.2, -447.6), (-344.8, -448.3), (-344.2, -448.9), (-343.6, -448.9), (-343.3, -448.6), (-343.0, -448.6), (-342.7, -448.9), (-342.4, -448.9), (-342.1, -449.2), (-342.1, -449.5), (-344.2, -449.5), (-344.5, -449.8), (-344.8, -449.8), (-345.1, -450.1), (-345.1, -450.4), (-345.4, -450.7), (-345.4, -452.9), (-345.8, -453.2), (-345.8, -453.5), (-346.1, -453.8), (-346.4, -453.8), (-347.0, -454.4), (-347.3, -454.4), (-347.9, -455.0), (-347.9, -455.6), (-348.2, -455.9), (-348.2, -456.2), (-348.5, -456.5), (-348.8, -456.5), (-349.1, -456.8), (-349.4, -456.8), (-350.0, -457.4), (-350.7, -457.4), (-351.6, -458.4), (-351.6, -458.7), (-351.9, -459.0), (-351.9, -459.9), (-351.3, -460.5), (-351.0, -460.5), (-351.0, -460.8), (-351.6, -460.8), (-351.9, -460.5), (-352.2, -460.5), (-353.4, -461.7), (-353.7, -461.7), (-354.3, -462.4), (-354.9, -462.4), (-355.2, -462.7), (-355.6, -462.7), (-355.9, -463.0), (-355.9, -463.6), (-355.6, -463.9), (-355.6, -464.5), (-355.2, -464.8), (-357.1, -464.8), (-357.7, -465.4), (-357.7, -466.0), (-357.4, -466.3), (-357.1, -466.3), (-356.5, -466.9), (-356.5, -467.2), (-355.2, -468.5), (-354.9, -468.5), (-354.9, -468.8), (-354.3, -469.4), (-354.3, -470.6), (-354.6, -470.6), (-354.9, -470.3), (-355.2, -470.3), (-355.2, -468.8), (-355.6, -468.5), (-358.9, -468.5), (-359.5, -469.1), (-359.5, -470.3), (-359.2, -470.6), (-359.2, -471.2), (-359.8, -471.8), (-359.8, -472.8), (-359.5, -473.1), (-359.8, -473.4), (-359.8, -473.7), (-360.1, -473.7), (-360.5, -474.0), (-360.8, -474.0), (-361.1, -474.3), (-361.4, -474.3), (-362.0, -473.7), (-362.9, -473.7), (-363.2, -473.4), (-363.2, -473.1), (-363.5, -472.8), (-364.1, -472.8), (-364.4, -472.5), (-364.7, -472.8), (-365.1, -472.8), (-365.4, -473.1), (-365.4, -475.5), (-365.7, -475.8), (-365.7, -482.6) (0.267, 0.231, 0.180)</w:t>
      </w:r>
    </w:p>
    <w:p>
      <w:r>
        <w:t>(-367.5, -528.5), (-367.5, -526.7), (-366.0, -526.7), (-365.7, -526.4), (-365.4, -526.4), (-362.6, -523.6), (-362.6, -523.0), (-362.3, -522.7), (-362.3, -522.1), (-362.0, -521.8), (-362.0, -521.1), (-361.7, -521.1), (-361.4, -520.8), (-361.1, -520.8), (-361.1, -521.5), (-360.5, -522.1), (-360.1, -522.1), (-359.8, -521.8), (-359.8, -521.1), (-360.5, -520.5), (-360.5, -519.9), (-360.1, -519.6), (-359.2, -520.5), (-358.6, -520.5), (-358.3, -520.8), (-358.3, -521.8), (-358.0, -522.1), (-356.8, -522.1), (-356.2, -521.5), (-356.2, -520.5), (-356.5, -520.2), (-356.8, -520.2), (-357.1, -519.9), (-357.7, -519.9), (-357.4, -519.6), (-357.1, -519.6), (-356.8, -519.3), (-356.8, -516.9), (-356.2, -516.2), (-356.2, -515.9), (-355.9, -515.6), (-354.9, -515.6), (-354.6, -515.3), (-354.6, -515.0), (-354.3, -514.7), (-354.0, -514.7), (-353.7, -514.4), (-353.4, -514.4), (-353.1, -514.1), (-352.5, -514.1), (-352.2, -513.8), (-351.9, -514.1), (-351.3, -513.5), (-351.3, -512.0), (-351.6, -511.7), (-351.6, -509.5), (-351.3, -509.2), (-351.3, -508.9), (-351.0, -508.6), (-350.0, -508.6), (-349.7, -508.9), (-349.4, -508.6), (-347.0, -508.6), (-346.7, -508.3), (-346.7, -507.7), (-346.4, -507.4), (-346.4, -507.1), (-345.4, -506.1), (-345.4, -505.8), (-344.8, -505.2), (-344.8, -504.9), (-345.1, -504.6), (-346.7, -504.6), (-346.1, -504.0), (-345.1, -504.0), (-344.5, -503.4), (-344.5, -502.8), (-344.8, -502.5), (-344.8, -500.0), (-344.5, -499.7), (-343.9, -499.7), (-343.0, -500.6), (-341.2, -498.8), (-340.9, -498.8), (-339.9, -499.7), (-339.6, -499.7), (-339.3, -499.4), (-339.0, -499.4), (-338.7, -499.1), (-338.7, -498.5), (-338.4, -498.2), (-338.4, -497.9), (-338.1, -497.6), (-338.1, -497.3), (-338.4, -497.0), (-338.7, -497.0), (-339.0, -496.6), (-340.2, -496.6), (-340.6, -496.3), (-340.9, -496.3), (-341.5, -495.7), (-341.5, -495.4), (-342.1, -494.8), (-341.8, -494.5), (-341.8, -494.2), (-341.5, -493.9), (-340.9, -493.9), (-339.6, -495.1), (-339.3, -495.1), (-338.7, -495.7), (-338.1, -495.7), (-337.8, -496.0), (-337.5, -496.0), (-337.5, -496.3), (-338.1, -497.0), (-337.8, -497.3), (-337.5, -497.3), (-336.9, -497.9), (-335.0, -497.9), (-334.4, -497.3), (-334.4, -497.0), (-335.6, -495.7), (-335.6, -495.1), (-336.0, -494.8), (-336.0, -494.5), (-337.5, -493.0), (-338.1, -493.0), (-338.4, -492.7), (-338.7, -492.7), (-339.0, -492.4), (-339.0, -492.1), (-338.4, -491.4), (-337.8, -491.4), (-337.2, -492.1), (-336.9, -492.1), (-336.3, -492.7), (-335.0, -492.7), (-334.1, -491.8), (-334.1, -490.5), (-334.4, -490.2), (-334.7, -490.2), (-335.0, -489.9), (-335.3, -489.9), (-335.6, -489.6), (-336.0, -489.6), (-336.0, -489.3), (-335.6, -489.0), (-333.8, -489.0), (-333.2, -489.6), (-332.6, -489.6), (-332.3, -489.3), (-332.3, -489.0), (-332.6, -488.7), (-332.9, -488.7), (-332.6, -488.4), (-332.6, -487.8), (-332.3, -487.5), (-332.0, -487.5), (-331.7, -487.2), (-331.1, -487.2), (-330.8, -486.9), (-330.4, -486.9), (-329.8, -486.2), (-329.8, -485.3), (-330.1, -485.0), (-330.4, -485.0), (-330.8, -484.7), (-331.4, -484.7), (-331.7, -484.4), (-331.7, -483.8), (-330.8, -483.8), (-330.4, -483.5), (-328.9, -483.5), (-328.6, -483.2), (-328.0, -483.2), (-327.7, -482.9), (-327.7, -482.6), (-325.9, -480.7), (-324.6, -480.7), (-324.3, -480.4), (-324.0, -480.4), (-323.7, -480.1), (-323.1, -480.1), (-322.8, -479.8), (-322.2, -479.8), (-321.9, -479.5), (-321.6, -479.5), (-320.6, -478.6), (-322.2, -477.1), (-322.5, -477.1), (-322.8, -477.4), (-323.1, -477.4), (-323.7, -478.0), (-324.6, -478.0), (-324.9, -478.3), (-326.5, -478.3), (-326.8, -478.0), (-327.1, -478.0), (-327.4, -477.7), (-327.4, -477.1), (-326.5, -476.1), (-326.2, -476.1), (-325.9, -475.8), (-325.5, -475.8), (-324.9, -475.2), (-324.0, -475.2), (-323.7, -475.5), (-323.4, -475.5), (-322.5, -476.4), (-321.6, -476.4), (-320.9, -475.8), (-320.9, -474.9), (-321.3, -474.6), (-321.3, -474.0), (-321.6, -473.7), (-321.6, -473.4), (-320.9, -472.8), (-320.9, -472.5), (-320.6, -472.1), (-320.6, -471.8), (-320.9, -471.5), (-320.9, -470.9), (-320.6, -470.9), (-320.3, -470.6), (-320.0, -470.6), (-319.7, -470.3), (-319.4, -470.6), (-318.8, -470.6), (-318.5, -470.3), (-316.7, -470.3), (-316.4, -470.0), (-316.1, -470.0), (-315.7, -469.7), (-315.7, -469.4), (-315.1, -468.8), (-315.1, -467.9), (-314.8, -467.6), (-314.8, -466.3), (-314.2, -465.7), (-314.2, -464.8), (-314.8, -464.2), (-314.8, -463.9), (-314.5, -463.6), (-314.5, -463.3), (-314.2, -463.0), (-313.9, -463.0), (-313.6, -462.7), (-312.1, -462.7), (-311.5, -462.0), (-310.5, -462.0), (-309.9, -462.7), (-309.0, -462.7), (-308.7, -462.4), (-308.4, -462.4), (-307.8, -461.7), (-308.7, -460.8), (-310.2, -460.8), (-310.5, -460.5), (-313.0, -460.5), (-313.3, -460.2), (-313.3, -459.9), (-313.0, -459.9), (-312.7, -459.6), (-311.8, -459.6), (-311.5, -459.3), (-310.5, -459.3), (-310.2, -459.0), (-309.6, -459.0), (-309.3, -458.7), (-306.9, -458.7), (-306.6, -459.0), (-305.6, -459.0), (-305.0, -459.6), (-304.7, -459.6), (-304.4, -459.9), (-304.1, -459.9), (-303.8, -459.6), (-303.8, -459.3), (-303.5, -459.0), (-303.5, -458.1), (-303.8, -457.8), (-303.8, -457.4), (-304.1, -457.1), (-304.4, -457.1), (-304.7, -456.8), (-305.0, -456.8), (-305.3, -456.5), (-305.6, -456.5), (-305.9, -456.2), (-305.9, -455.3), (-304.1, -455.3), (-303.8, -455.6), (-303.5, -455.6), (-303.2, -455.9), (-302.0, -455.9), (-301.7, -456.2), (-300.4, -456.2), (-300.1, -455.9), (-300.1, -455.6), (-301.0, -454.7), (-301.0, -454.4), (-302.0, -453.5), (-302.0, -453.2), (-301.7, -452.9), (-299.5, -452.9), (-299.2, -452.6), (-298.9, -452.6), (-298.3, -451.9), (-298.3, -450.7), (-298.6, -450.4), (-298.6, -448.9), (-298.9, -448.6), (-299.5, -448.6), (-300.1, -448.0), (-300.1, -447.6), (-299.5, -447.0), (-299.2, -447.0), (-298.9, -447.3), (-298.6, -447.3), (-298.3, -447.6), (-297.7, -447.6), (-296.4, -446.4), (-296.1, -446.4), (-295.8, -446.1), (-294.0, -446.1), (-293.4, -445.5), (-291.9, -445.5), (-291.2, -446.1), (-290.6, -446.1), (-290.3, -445.8), (-289.7, -445.8), (-288.8, -444.9), (-288.8, -443.7), (-288.5, -443.4), (-288.5, -441.8), (-288.8, -441.5), (-289.1, -441.5), (-289.4, -441.2), (-289.4, -440.9), (-289.1, -440.9), (-288.5, -440.3), (-288.5, -439.4), (-287.6, -438.5), (-284.8, -438.5), (-284.8, -439.4), (-284.5, -439.7), (-284.2, -439.7), (-283.9, -439.4), (-283.6, -439.7), (-283.0, -439.7), (-282.4, -439.1), (-282.1, -439.4), (-280.5, -439.4), (-280.2, -439.1), (-279.9, -439.1), (-279.6, -438.8), (-280.2, -438.2), (-282.7, -438.2), (-283.0, -437.9), (-283.6, -437.9), (-283.6, -436.9), (-283.0, -436.9), (-282.7, -436.6), (-280.2, -436.6), (-279.9, -436.3), (-279.9, -435.4), (-280.2, -435.1), (-280.5, -435.1), (-280.8, -434.8), (-281.4, -434.8), (-281.8, -434.5), (-281.8, -434.2), (-281.4, -433.9), (-280.8, -433.9), (-280.5, -433.6), (-280.2, -433.6), (-279.9, -433.3), (-279.9, -432.6), (-279.3, -432.6), (-279.0, -432.3), (-278.7, -432.6), (-276.5, -432.6), (-276.2, -432.3), (-276.2, -432.0), (-275.6, -431.4), (-275.3, -431.4), (-275.0, -431.1), (-275.0, -430.8), (-274.4, -430.2), (-274.4, -429.0), (-274.1, -428.7), (-274.1, -426.8), (-273.8, -426.5), (-273.8, -424.7), (-273.5, -425.0), (-272.9, -425.0), (-272.9, -425.9), (-273.2, -426.2), (-273.2, -426.5), (-272.9, -426.8), (-272.9, -427.7), (-272.6, -428.1), (-272.3, -428.1), (-271.6, -427.4), (-271.6, -426.8), (-271.3, -426.5), (-271.3, -425.9), (-271.0, -425.6), (-270.7, -425.6), (-270.4, -425.3), (-270.4, -425.0), (-270.1, -424.7), (-268.3, -424.7), (-268.0, -424.4), (-267.7, -424.4), (-267.4, -424.1), (-267.4, -422.5), (-267.1, -422.2), (-267.1, -421.6), (-266.7, -421.3), (-266.7, -421.0), (-265.8, -421.0), (-265.5, -420.7), (-264.3, -420.7), (-263.7, -420.1), (-263.7, -418.9), (-263.4, -418.6), (-263.4, -416.7), (-263.1, -416.4), (-263.1, -416.1), (-261.5, -416.1), (-261.5, -416.4), (-261.2, -416.7), (-260.9, -416.7), (-260.6, -417.0), (-259.7, -417.0), (-259.4, -416.7), (-259.1, -416.7), (-258.8, -416.4), (-258.8, -416.1), (-257.9, -415.2), (-257.9, -414.0), (-258.2, -413.7), (-258.2, -412.7), (-257.6, -412.1), (-256.6, -412.1), (-256.3, -412.4), (-256.0, -412.4), (-255.7, -412.1), (-255.1, -412.1), (-253.9, -410.9), (-253.9, -410.6), (-253.6, -410.3), (-253.6, -408.1), (-253.3, -407.8), (-253.0, -407.8), (-252.7, -407.5), (-252.0, -407.5), (-251.7, -407.2), (-251.4, -407.2), (-251.1, -406.9), (-250.8, -406.9), (-250.2, -406.3), (-250.2, -406.0), (-249.9, -405.7), (-249.9, -405.1), (-250.2, -404.8), (-250.2, -403.9), (-248.1, -403.9), (-247.4, -403.2), (-247.4, -402.9), (-247.1, -402.6), (-245.9, -402.6), (-245.6, -402.3), (-245.6, -402.0), (-245.3, -401.7), (-245.3, -401.4), (-245.6, -401.1), (-246.2, -401.1), (-246.8, -401.7), (-247.4, -401.7), (-247.8, -401.4), (-247.8, -401.1), (-247.4, -400.8), (-247.1, -400.8), (-246.8, -400.5), (-246.8, -400.2), (-246.5, -399.9), (-245.6, -399.9), (-245.3, -399.6), (-245.0, -399.9), (-244.1, -399.0), (-244.1, -398.6), (-243.8, -398.3), (-243.8, -396.8), (-243.5, -396.5), (-243.5, -396.2), (-243.2, -395.9), (-242.9, -395.9), (-242.6, -395.6), (-242.6, -394.7), (-242.2, -394.4), (-242.2, -394.1), (-241.0, -394.1), (-240.7, -393.8), (-240.1, -393.8), (-239.5, -393.1), (-239.5, -392.2), (-239.2, -391.9), (-239.2, -390.1), (-238.9, -390.4), (-238.6, -390.1), (-237.0, -390.1), (-236.7, -390.4), (-236.7, -391.6), (-237.0, -391.9), (-237.0, -392.2), (-236.4, -392.8), (-236.1, -392.5), (-235.8, -392.5), (-235.5, -392.2), (-235.5, -390.1), (-235.2, -389.8), (-235.2, -389.5), (-234.6, -388.9), (-234.6, -388.5), (-234.3, -388.2), (-234.3, -386.7), (-234.0, -386.4), (-234.0, -386.1), (-233.4, -385.5), (-232.8, -385.5), (-232.8, -387.6), (-232.4, -387.9), (-232.4, -388.2), (-232.1, -388.5), (-231.8, -388.2), (-231.8, -387.0), (-231.5, -386.7), (-231.5, -386.1), (-231.2, -385.8), (-231.2, -385.5), (-230.9, -385.2), (-231.2, -384.9), (-231.2, -384.3), (-230.9, -383.9), (-230.3, -383.9), (-228.5, -382.1), (-226.9, -382.1), (-226.6, -381.8), (-226.3, -381.8), (-226.0, -381.5), (-225.7, -381.5), (-225.4, -381.2), (-225.4, -380.9), (-224.8, -380.3), (-224.2, -380.3), (-223.9, -380.0), (-222.9, -380.0), (-222.6, -379.7), (-222.6, -378.7), (-222.9, -378.4), (-222.9, -378.1), (-223.3, -377.8), (-223.3, -376.0), (-222.9, -375.7), (-222.9, -375.4), (-222.3, -374.8), (-222.0, -374.8), (-221.7, -374.5), (-221.7, -374.1), (-220.8, -374.1), (-220.5, -374.5), (-219.9, -374.5), (-219.6, -374.8), (-219.3, -374.5), (-219.3, -374.1), (-218.7, -373.5), (-218.7, -373.2), (-218.4, -372.9), (-218.4, -372.6), (-218.0, -372.3), (-218.0, -371.7), (-217.7, -371.4), (-217.7, -371.1), (-216.5, -371.1), (-215.3, -372.3), (-215.0, -372.3), (-214.1, -371.4), (-214.1, -371.1), (-213.5, -370.5), (-213.5, -369.9), (-213.8, -369.6), (-213.5, -369.2), (-212.8, -369.2), (-212.5, -369.6), (-211.6, -369.6), (-211.3, -369.2), (-211.3, -368.9), (-211.6, -368.6), (-211.6, -367.7), (-210.4, -366.5), (-210.4, -365.3), (-210.7, -365.0), (-210.7, -362.8), (-209.5, -362.8), (-209.2, -363.1), (-208.9, -363.1), (-208.6, -363.4), (-208.2, -363.1), (-207.9, -363.1), (-207.6, -362.8), (-207.6, -362.5), (-207.0, -361.9), (-206.4, -361.9), (-206.1, -361.6), (-205.8, -361.6), (-205.5, -361.3), (-205.5, -360.7), (-205.8, -360.4), (-205.8, -359.8), (-205.5, -359.4), (-204.9, -359.4), (-204.3, -360.1), (-204.3, -360.4), (-204.0, -360.7), (-203.3, -360.7), (-203.0, -361.0), (-202.7, -361.0), (-202.4, -360.7), (-201.8, -360.7), (-200.9, -359.8), (-200.9, -358.2), (-201.2, -357.9), (-201.5, -357.9), (-201.8, -357.6), (-201.8, -356.4), (-200.3, -356.4), (-199.4, -355.5), (-199.4, -355.2), (-199.1, -354.9), (-199.1, -354.2), (-198.8, -353.9), (-199.1, -353.6), (-197.8, -354.9), (-197.2, -354.2), (-197.2, -353.9), (-196.6, -353.3), (-196.9, -353.0), (-196.9, -352.7), (-197.2, -352.4), (-197.2, -351.5), (-196.9, -351.2), (-196.6, -351.2), (-196.3, -350.9), (-196.3, -350.6), (-195.7, -350.6), (-195.4, -350.3), (-195.1, -350.3), (-194.8, -350.0), (-194.8, -349.6), (-194.2, -349.0), (-194.2, -348.4), (-193.5, -347.8), (-193.5, -347.2), (-193.2, -346.9), (-193.2, -346.6), (-192.9, -346.3), (-192.0, -346.3), (-191.7, -346.0), (-191.7, -344.8), (-191.1, -344.1), (-190.8, -344.1), (-190.5, -344.4), (-190.2, -344.4), (-189.9, -344.8), (-188.0, -344.8), (-187.7, -344.4), (-187.7, -344.1), (-186.8, -343.2), (-186.8, -342.9), (-186.5, -342.6), (-186.5, -341.1), (-186.2, -340.8), (-186.2, -340.5), (-185.9, -340.2), (-185.6, -340.2), (-185.3, -339.9), (-185.0, -339.9), (-184.7, -339.5), (-184.1, -339.5), (-183.8, -339.2), (-183.8, -338.9), (-183.4, -338.6), (-183.4, -337.4), (-183.8, -337.1), (-183.8, -336.2), (-183.4, -336.2), (-183.1, -335.9), (-182.8, -336.2), (-182.8, -336.5), (-182.5, -336.8), (-182.5, -337.1), (-181.9, -337.7), (-181.0, -337.7), (-180.1, -336.8), (-180.1, -336.5), (-178.2, -334.6), (-178.2, -334.3), (-178.8, -333.7), (-179.8, -333.7), (-179.8, -333.4), (-180.1, -333.1), (-180.1, -331.9), (-179.8, -331.6), (-179.5, -331.6), (-179.2, -331.9), (-178.5, -331.9), (-178.2, -332.2), (-178.2, -333.4), (-177.9, -333.7), (-177.6, -333.7), (-177.3, -334.0), (-177.0, -334.0), (-176.7, -334.3), (-176.7, -334.6), (-176.4, -334.9), (-176.1, -334.9), (-175.8, -334.6), (-175.8, -333.4), (-176.1, -333.1), (-176.1, -331.9), (-175.8, -331.9), (-175.5, -331.6), (-174.9, -331.6), (-174.6, -331.3), (-174.6, -331.0), (-173.9, -330.4), (-173.9, -330.0), (-173.3, -329.4), (-173.3, -329.1), (-173.6, -328.8), (-173.0, -328.8), (-172.7, -329.1), (-170.6, -329.1), (-170.3, -328.8), (-170.3, -328.2), (-170.6, -327.9), (-170.6, -327.6), (-170.9, -327.3), (-171.2, -327.3), (-171.5, -327.0), (-171.8, -327.3), (-172.7, -327.3), (-173.3, -327.9), (-173.3, -328.2), (-173.6, -328.2), (-173.6, -327.0), (-173.3, -327.0), (-172.4, -326.1), (-172.1, -326.1), (-171.8, -325.8), (-170.9, -325.8), (-170.6, -326.1), (-170.0, -326.1), (-169.7, -325.8), (-169.7, -325.5), (-169.4, -325.1), (-169.4, -324.8), (-168.4, -323.9), (-168.1, -323.9), (-167.5, -323.3), (-166.9, -323.3), (-166.6, -323.0), (-166.0, -323.0), (-165.7, -322.7), (-165.7, -322.1), (-165.4, -322.1), (-165.1, -321.8), (-164.8, -321.8), (-164.5, -321.5), (-163.8, -321.5), (-163.2, -320.9), (-162.9, -320.9), (-162.6, -320.6), (-162.3, -320.6), (-162.0, -320.2), (-162.6, -319.6), (-162.6, -319.3), (-162.9, -319.0), (-163.2, -319.0), (-164.5, -317.8), (-165.4, -317.8), (-165.4, -317.2), (-164.1, -316.0), (-163.8, -316.0), (-163.5, -315.7), (-163.2, -315.7), (-162.3, -314.7), (-162.0, -314.7), (-161.7, -314.4), (-161.4, -314.4), (-161.1, -314.1), (-160.8, -314.1), (-160.5, -313.8), (-159.2, -313.8), (-158.9, -313.5), (-158.6, -313.5), (-157.7, -312.6), (-157.7, -312.0), (-157.4, -311.7), (-157.4, -311.1), (-157.1, -311.1), (-156.8, -310.8), (-155.9, -310.8), (-154.3, -309.2), (-154.3, -308.9), (-154.0, -308.6), (-154.0, -308.3), (-153.4, -307.7), (-153.1, -307.7), (-151.9, -306.5), (-151.9, -306.2), (-152.5, -305.5), (-152.5, -304.9), (-151.9, -304.3), (-151.9, -302.8), (-151.6, -302.5), (-151.6, -301.6), (-151.3, -301.3), (-151.3, -301.0), (-148.5, -301.0), (-148.2, -301.3), (-146.7, -301.3), (-146.4, -301.0), (-145.8, -301.0), (-145.5, -300.6), (-145.5, -299.1), (-146.7, -297.9), (-146.7, -297.6), (-146.4, -297.3), (-146.7, -297.0), (-146.7, -296.7), (-146.4, -296.4), (-146.4, -295.8), (-146.1, -295.4), (-145.8, -295.4), (-145.5, -295.1), (-145.2, -295.4), (-144.5, -295.4), (-144.5, -296.1), (-144.9, -296.1), (-145.5, -296.7), (-145.5, -297.3), (-144.5, -298.2), (-144.2, -298.2), (-143.6, -297.6), (-143.6, -297.0), (-143.3, -296.7), (-142.1, -296.7), (-141.8, -296.4), (-141.8, -296.1), (-141.5, -295.8), (-141.5, -294.5), (-141.8, -294.2), (-141.8, -293.9), (-142.7, -293.0), (-142.7, -292.7), (-142.4, -292.4), (-142.4, -292.1), (-142.1, -292.1), (-141.8, -291.8), (-141.5, -292.1), (-141.2, -291.8), (-140.6, -291.8), (-140.3, -291.5), (-139.6, -291.5), (-139.3, -291.2), (-139.0, -291.2), (-138.7, -290.9), (-138.4, -290.9), (-138.1, -290.5), (-138.1, -290.2), (-138.7, -289.6), (-138.7, -289.3), (-138.4, -289.3), (-137.2, -288.1), (-137.2, -287.8), (-137.5, -287.5), (-137.5, -287.2), (-137.2, -286.9), (-136.9, -286.9), (-136.6, -286.6), (-136.3, -286.6), (-135.7, -285.9), (-135.7, -285.6), (-135.4, -285.3), (-135.1, -285.3), (-133.8, -284.1), (-133.8, -283.8), (-133.5, -283.5), (-133.5, -283.2), (-133.2, -282.9), (-132.9, -282.9), (-132.3, -282.3), (-132.3, -282.0), (-132.0, -282.0), (-131.7, -281.7), (-131.4, -281.7), (-131.1, -281.4), (-130.8, -281.4), (-130.5, -281.0), (-130.2, -281.0), (-129.8, -280.7), (-129.5, -280.7), (-129.2, -280.4), (-129.2, -280.1), (-128.9, -279.8), (-129.2, -279.5), (-129.2, -279.2), (-129.5, -278.9), (-129.5, -277.4), (-129.2, -277.1), (-128.9, -277.1), (-128.6, -276.8), (-128.3, -276.8), (-127.4, -275.8), (-127.4, -275.5), (-127.1, -275.2), (-126.8, -275.2), (-126.5, -274.9), (-126.2, -274.9), (-125.9, -274.6), (-125.9, -274.3), (-126.2, -274.0), (-126.2, -272.8), (-125.9, -272.5), (-124.9, -272.5), (-124.6, -272.2), (-124.3, -272.2), (-122.8, -270.6), (-122.5, -270.6), (-122.2, -270.9), (-121.6, -270.9), (-121.3, -270.6), (-121.3, -269.7), (-121.0, -269.4), (-121.0, -269.1), (-120.7, -268.8), (-120.7, -267.3), (-121.3, -266.7), (-121.6, -266.7), (-121.9, -266.3), (-121.9, -266.0), (-121.6, -265.7), (-121.6, -265.4), (-121.3, -265.4), (-120.7, -264.8), (-120.7, -264.2), (-120.4, -263.9), (-120.4, -263.6), (-120.0, -263.6), (-119.1, -264.5), (-118.5, -264.5), (-118.2, -264.2), (-117.6, -264.2), (-117.3, -263.9), (-117.0, -263.9), (-116.7, -263.6), (-116.4, -263.6), (-115.5, -262.7), (-115.5, -262.1), (-114.8, -261.4), (-114.8, -260.8), (-114.2, -260.2), (-114.2, -259.9), (-112.7, -258.4), (-112.4, -258.4), (-111.8, -257.8), (-111.8, -255.6), (-112.7, -254.7), (-112.4, -254.4), (-111.8, -254.4), (-111.5, -254.7), (-110.9, -254.7), (-110.6, -254.4), (-110.6, -254.1), (-109.9, -253.5), (-109.0, -253.5), (-108.4, -254.1), (-107.8, -254.1), (-107.5, -253.8), (-108.1, -253.2), (-108.4, -253.2), (-108.4, -252.6), (-108.7, -252.3), (-108.7, -250.7), (-108.4, -250.4), (-108.4, -250.1), (-107.5, -249.2), (-107.5, -248.0), (-107.2, -247.7), (-106.9, -247.7), (-105.7, -246.4), (-105.7, -246.1), (-105.3, -245.8), (-105.7, -245.5), (-105.3, -245.2), (-105.3, -244.9), (-105.0, -244.9), (-104.7, -244.6), (-104.7, -244.3), (-104.4, -244.0), (-104.1, -244.3), (-103.8, -244.3), (-103.5, -244.6), (-102.3, -244.6), (-101.7, -244.0), (-101.4, -244.0), (-101.1, -243.7), (-101.1, -243.1), (-101.4, -242.8), (-101.4, -242.2), (-101.1, -241.8), (-100.8, -241.8), (-100.4, -241.5), (-100.4, -240.9), (-100.8, -240.6), (-101.4, -240.6), (-101.7, -240.3), (-102.0, -240.3), (-102.0, -238.8), (-101.7, -238.8), (-101.4, -238.5), (-101.4, -237.6), (-100.4, -236.6), (-100.1, -236.6), (-99.8, -236.3), (-99.5, -236.3), (-98.9, -235.7), (-98.6, -235.7), (-98.3, -235.4), (-98.3, -235.1), (-98.0, -234.8), (-98.0, -234.5), (-97.7, -234.2), (-96.5, -234.2), (-96.2, -233.9), (-95.9, -233.9), (-95.2, -233.3), (-95.2, -233.0), (-95.9, -232.4), (-97.4, -232.4), (-97.7, -232.0), (-97.7, -231.7), (-97.1, -231.7), (-96.8, -231.4), (-95.5, -231.4), (-94.9, -230.8), (-94.9, -228.1), (-94.6, -228.1), (-94.0, -227.5), (-94.0, -227.1), (-93.4, -227.1), (-93.1, -226.8), (-91.9, -226.8), (-91.6, -226.5), (-91.3, -226.5), (-90.6, -225.9), (-90.6, -225.6), (-90.3, -225.3), (-90.3, -225.0), (-90.0, -224.7), (-90.0, -224.1), (-89.4, -223.5), (-88.8, -223.5), (-88.5, -223.2), (-87.9, -223.2), (-87.0, -222.2), (-87.0, -220.4), (-86.7, -220.1), (-86.4, -220.1), (-85.8, -219.5), (-85.8, -219.2), (-85.4, -218.9), (-85.4, -218.6), (-85.8, -218.3), (-85.8, -218.0), (-86.1, -217.7), (-86.7, -217.7), (-87.0, -217.3), (-87.0, -216.7), (-86.4, -216.7), (-86.1, -216.4), (-85.4, -216.4), (-84.2, -215.2), (-84.2, -214.0), (-84.5, -213.7), (-84.5, -213.4), (-83.3, -212.1), (-83.3, -211.8), (-83.0, -211.8), (-82.7, -211.5), (-82.7, -211.2), (-82.4, -211.2), (-81.2, -210.0), (-80.8, -210.0), (-80.5, -209.7), (-78.1, -209.7), (-77.5, -209.1), (-77.5, -208.5), (-77.8, -208.2), (-77.8, -206.9), (-77.5, -206.6), (-77.5, -205.7), (-77.8, -205.4), (-77.8, -205.1), (-78.1, -204.8), (-77.8, -204.5), (-77.8, -203.6), (-77.5, -203.3), (-77.5, -203.0), (-75.9, -203.0), (-75.6, -202.6), (-75.6, -202.0), (-75.3, -201.7), (-75.3, -201.1), (-74.7, -200.5), (-74.4, -200.5), (-74.1, -200.2), (-74.1, -199.9), (-74.4, -199.6), (-74.7, -199.6), (-75.0, -199.3), (-75.0, -198.7), (-74.4, -198.1), (-72.3, -198.1), (-72.0, -198.4), (-72.0, -199.6), (-72.9, -200.5), (-72.9, -201.1), (-72.3, -201.7), (-72.0, -201.7), (-71.7, -201.4), (-71.0, -201.4), (-70.7, -201.7), (-71.0, -201.7), (-71.4, -202.0), (-71.4, -202.6), (-71.0, -203.0), (-71.0, -203.9), (-71.4, -204.2), (-71.4, -205.1), (-71.7, -205.4), (-71.7, -205.7), (-72.0, -206.0), (-72.0, -206.6), (-72.3, -206.9), (-72.3, -207.5), (-72.9, -207.5), (-73.2, -207.2), (-73.5, -207.5), (-73.5, -208.8), (-73.2, -209.1), (-72.9, -209.1), (-72.9, -209.7), (-73.2, -209.7), (-73.8, -210.3), (-79.9, -210.3), (-80.2, -210.6), (-80.2, -211.5), (-79.9, -211.8), (-79.6, -211.8), (-79.3, -212.1), (-77.8, -212.1), (-77.5, -212.4), (-77.5, -213.1), (-78.4, -214.0), (-78.7, -214.0), (-80.8, -216.1), (-80.8, -216.4), (-81.2, -216.7), (-81.2, -217.0), (-81.5, -217.3), (-81.5, -218.6), (-81.8, -218.9), (-81.8, -219.5), (-82.1, -219.8), (-82.1, -221.6), (-82.4, -221.9), (-82.4, -222.6), (-82.7, -222.9), (-82.7, -223.5), (-83.0, -223.8), (-84.2, -223.8), (-84.5, -223.5), (-84.8, -223.8), (-87.3, -223.8), (-87.9, -224.4), (-87.3, -225.0), (-87.3, -225.6), (-87.6, -225.6), (-87.9, -225.9), (-87.9, -226.2), (-88.2, -226.2), (-88.5, -226.5), (-88.5, -226.8), (-88.8, -227.1), (-88.8, -227.5), (-89.4, -228.1), (-89.4, -228.4), (-90.0, -229.0), (-90.0, -229.3), (-90.3, -229.6), (-90.6, -229.6), (-91.0, -229.9), (-91.3, -229.9), (-92.5, -231.1), (-92.5, -231.4), (-92.8, -231.7), (-92.8, -233.0), (-94.3, -234.5), (-94.3, -236.6), (-94.9, -237.3), (-94.9, -238.8), (-95.2, -238.8), (-95.9, -238.2), (-96.5, -238.2), (-97.4, -239.1), (-97.4, -239.7), (-97.1, -240.0), (-96.2, -240.0), (-96.2, -240.3), (-96.5, -240.6), (-97.1, -240.6), (-98.6, -242.2), (-98.6, -242.5), (-98.9, -242.8), (-98.9, -244.0), (-99.2, -244.0), (-99.8, -244.6), (-100.1, -244.6), (-101.1, -245.5), (-101.1, -246.1), (-100.1, -247.1), (-99.8, -247.1), (-99.8, -248.0), (-100.1, -248.3), (-101.1, -248.3), (-101.4, -248.6), (-103.2, -248.6), (-103.5, -248.9), (-103.8, -248.9), (-104.1, -249.2), (-104.1, -249.8), (-103.8, -250.1), (-104.1, -250.4), (-104.1, -251.0), (-104.4, -251.3), (-104.4, -251.6), (-104.7, -252.0), (-105.3, -252.0), (-105.7, -252.3), (-106.3, -252.3), (-106.3, -251.6), (-106.6, -251.3), (-106.6, -250.4), (-107.2, -249.8), (-108.4, -251.0), (-108.4, -251.3), (-108.1, -251.6), (-108.1, -252.0), (-107.5, -252.6), (-107.2, -252.6), (-106.6, -253.2), (-106.6, -253.8), (-106.9, -254.1), (-106.9, -254.7), (-107.2, -255.0), (-107.5, -255.0), (-107.8, -255.3), (-108.4, -255.3), (-108.7, -255.6), (-108.7, -257.2), (-108.4, -257.5), (-107.2, -257.5), (-108.7, -257.5), (-109.9, -258.7), (-109.9, -259.3), (-110.2, -259.6), (-110.2, -260.8), (-110.6, -261.1), (-110.6, -261.8), (-110.9, -262.1), (-110.9, -262.7), (-111.2, -263.0), (-111.2, -263.9), (-111.5, -264.2), (-112.1, -264.2), (-112.4, -264.5), (-113.3, -264.5), (-113.9, -265.1), (-113.9, -265.4), (-114.5, -266.0), (-114.5, -266.3), (-114.8, -266.7), (-114.8, -267.9), (-115.1, -268.2), (-115.1, -268.5), (-116.7, -270.0), (-117.3, -270.0), (-117.6, -270.3), (-118.2, -270.3), (-118.5, -270.6), (-118.5, -270.9), (-118.8, -271.2), (-118.8, -271.6), (-119.1, -271.2), (-119.1, -270.9), (-119.4, -270.6), (-119.4, -270.3), (-120.0, -269.7), (-120.7, -270.3), (-120.7, -270.9), (-121.0, -271.2), (-121.0, -271.9), (-122.2, -273.1), (-122.2, -274.3), (-122.5, -274.6), (-122.5, -275.8), (-121.3, -277.1), (-121.3, -277.7), (-122.2, -278.6), (-123.1, -278.6), (-123.4, -278.3), (-124.0, -278.3), (-124.3, -278.0), (-125.3, -278.0), (-125.6, -278.3), (-125.9, -278.3), (-126.2, -278.6), (-127.1, -278.6), (-127.7, -279.2), (-127.7, -280.7), (-127.4, -281.0), (-127.1, -281.0), (-127.1, -282.3), (-127.1, -282.0), (-127.4, -281.7), (-127.4, -281.4), (-127.7, -281.0), (-128.3, -281.0), (-128.6, -281.4), (-128.9, -281.4), (-129.5, -282.0), (-129.5, -282.3), (-128.6, -283.2), (-127.7, -283.2), (-127.4, -283.5), (-127.4, -284.7), (-127.7, -285.0), (-130.5, -285.0), (-131.1, -285.6), (-131.4, -285.6), (-131.7, -285.9), (-133.5, -285.9), (-133.8, -286.3), (-134.1, -285.9), (-135.1, -285.9), (-135.4, -286.3), (-135.4, -286.9), (-134.7, -287.5), (-134.4, -287.5), (-134.1, -287.8), (-134.1, -288.1), (-133.8, -288.4), (-133.8, -288.7), (-133.5, -289.0), (-132.6, -289.0), (-132.3, -289.3), (-132.0, -289.0), (-131.7, -289.0), (-131.4, -288.7), (-131.4, -286.9), (-131.1, -286.6), (-129.5, -286.6), (-129.5, -286.9), (-129.2, -287.2), (-129.2, -287.8), (-129.5, -288.1), (-129.5, -288.4), (-129.8, -288.7), (-130.5, -288.7), (-130.8, -289.0), (-131.1, -289.0), (-131.4, -289.3), (-131.7, -289.3), (-132.0, -289.6), (-132.3, -289.6), (-132.9, -290.2), (-133.2, -290.2), (-133.8, -290.9), (-133.8, -291.2), (-134.4, -291.8), (-134.7, -291.8), (-135.1, -292.1), (-135.4, -292.1), (-135.7, -292.4), (-135.7, -292.7), (-136.0, -293.0), (-136.0, -294.8), (-136.3, -294.8), (-136.6, -295.1), (-136.6, -295.4), (-136.9, -295.8), (-137.2, -295.8), (-137.5, -296.1), (-137.8, -296.1), (-138.1, -296.4), (-138.4, -296.4), (-139.3, -297.3), (-139.3, -300.6), (-140.0, -301.3), (-140.6, -301.3), (-140.9, -301.0), (-141.2, -301.0), (-141.5, -300.6), (-142.1, -300.6), (-142.4, -300.3), (-143.0, -300.3), (-143.3, -300.0), (-143.6, -300.3), (-143.6, -300.6), (-143.9, -301.0), (-143.9, -302.8), (-143.6, -303.1), (-143.6, -303.4), (-143.9, -303.7), (-143.9, -304.6), (-144.2, -304.9), (-144.5, -304.9), (-145.2, -304.3), (-145.2, -304.0), (-145.8, -303.4), (-146.1, -303.4), (-146.7, -302.8), (-147.3, -302.8), (-148.2, -303.7), (-148.2, -304.0), (-148.5, -304.3), (-148.5, -304.6), (-148.8, -304.6), (-149.4, -305.2), (-149.4, -305.5), (-149.1, -305.9), (-148.8, -305.9), (-147.9, -306.8), (-147.9, -308.0), (-148.8, -308.0), (-149.1, -308.3), (-149.8, -308.3), (-150.4, -308.9), (-150.4, -309.2), (-150.1, -309.5), (-150.1, -311.4), (-150.7, -312.0), (-150.7, -312.3), (-150.4, -312.6), (-150.1, -312.6), (-149.4, -313.2), (-149.8, -313.2), (-150.1, -313.5), (-151.3, -313.5), (-152.2, -312.6), (-152.5, -312.9), (-152.5, -313.2), (-152.8, -313.5), (-152.8, -313.8), (-153.1, -314.1), (-153.1, -314.4), (-153.7, -315.0), (-153.7, -316.0), (-154.0, -316.3), (-154.0, -316.6), (-155.3, -316.6), (-155.6, -316.3), (-156.5, -316.3), (-157.1, -316.9), (-157.1, -317.5), (-158.0, -318.4), (-158.0, -318.7), (-158.3, -318.7), (-158.6, -319.0), (-158.9, -319.0), (-159.6, -319.6), (-159.6, -320.2), (-160.2, -320.9), (-161.1, -320.9), (-161.7, -321.5), (-162.3, -321.5), (-162.6, -321.8), (-162.9, -321.8), (-163.2, -322.1), (-163.5, -322.1), (-163.8, -322.4), (-163.8, -322.7), (-164.1, -323.0), (-164.1, -323.3), (-163.5, -323.9), (-163.2, -323.9), (-162.6, -324.5), (-162.6, -325.1), (-162.9, -325.5), (-163.2, -325.5), (-164.8, -327.0), (-164.8, -328.2), (-166.0, -328.2), (-166.0, -327.9), (-166.3, -327.6), (-166.9, -327.6), (-167.5, -328.2), (-167.5, -328.5), (-167.8, -328.8), (-167.8, -329.4), (-168.4, -329.4), (-168.7, -329.7), (-169.0, -329.7), (-170.3, -331.0), (-170.3, -331.3), (-169.0, -332.5), (-169.0, -332.8), (-169.4, -332.8), (-169.7, -333.1), (-170.9, -333.1), (-171.2, -332.8), (-171.5, -332.8), (-171.8, -332.5), (-173.3, -332.5), (-173.9, -333.1), (-173.9, -333.4), (-174.3, -333.7), (-174.6, -333.7), (-174.9, -334.0), (-174.9, -334.6), (-175.2, -334.9), (-175.2, -336.2), (-174.6, -336.8), (-174.6, -337.4), (-174.9, -337.4), (-175.2, -337.7), (-175.5, -337.7), (-175.8, -338.0), (-176.1, -337.7), (-176.4, -337.7), (-176.7, -337.4), (-176.7, -337.1), (-177.0, -336.8), (-177.3, -336.8), (-177.9, -336.2), (-178.5, -336.2), (-179.2, -336.8), (-179.2, -337.4), (-178.8, -337.7), (-178.8, -338.3), (-178.5, -338.6), (-178.5, -340.2), (-178.8, -340.5), (-179.2, -340.5), (-179.5, -340.2), (-179.8, -340.2), (-180.1, -339.9), (-180.7, -339.9), (-181.0, -340.2), (-181.0, -341.4), (-181.3, -341.7), (-181.3, -343.2), (-181.0, -343.5), (-181.0, -346.3), (-181.3, -346.3), (-181.6, -346.6), (-183.4, -346.6), (-183.4, -345.4), (-183.8, -345.1), (-184.4, -345.1), (-185.0, -345.7), (-185.0, -346.6), (-185.6, -347.2), (-186.5, -347.2), (-187.1, -347.8), (-187.1, -348.1), (-186.8, -348.4), (-186.8, -348.7), (-186.5, -349.0), (-186.5, -349.3), (-186.2, -349.6), (-186.5, -350.0), (-186.5, -350.3), (-186.8, -350.6), (-187.7, -350.6), (-188.0, -350.9), (-188.3, -350.9), (-188.6, -351.2), (-188.6, -351.5), (-189.0, -351.8), (-189.0, -352.4), (-189.3, -352.4), (-189.6, -352.7), (-189.9, -352.7), (-190.2, -353.0), (-192.6, -353.0), (-193.9, -354.2), (-194.2, -354.2), (-194.5, -354.5), (-195.4, -354.5), (-196.0, -355.2), (-196.0, -355.8), (-196.6, -356.4), (-196.6, -356.7), (-196.9, -357.0), (-196.9, -357.6), (-197.2, -357.9), (-197.2, -358.2), (-197.5, -358.5), (-197.5, -359.1), (-198.1, -359.8), (-198.1, -360.4), (-197.5, -361.0), (-197.5, -361.3), (-198.1, -361.3), (-198.4, -361.6), (-200.0, -361.6), (-200.3, -361.3), (-201.2, -361.3), (-201.5, -361.6), (-201.5, -363.4), (-202.1, -364.0), (-203.7, -364.0), (-204.0, -364.4), (-204.3, -364.4), (-204.6, -364.7), (-204.6, -365.3), (-204.3, -365.6), (-204.0, -365.6), (-203.7, -365.9), (-203.0, -365.9), (-203.0, -366.2), (-202.7, -366.5), (-202.4, -366.5), (-202.4, -366.8), (-203.3, -366.8), (-203.7, -367.1), (-204.3, -367.1), (-204.6, -367.4), (-205.8, -367.4), (-206.1, -367.7), (-206.4, -367.7), (-206.7, -368.0), (-207.3, -368.0), (-207.6, -367.7), (-208.2, -367.7), (-208.6, -368.0), (-208.6, -368.3), (-207.6, -369.2), (-207.6, -369.9), (-207.9, -370.2), (-208.9, -370.2), (-209.2, -369.9), (-209.5, -369.9), (-210.1, -370.5), (-210.7, -370.5), (-211.6, -371.4), (-212.2, -371.4), (-212.5, -371.7), (-212.8, -371.7), (-213.8, -372.6), (-213.8, -372.9), (-213.5, -373.2), (-212.8, -373.2), (-212.5, -373.5), (-212.2, -373.2), (-211.6, -373.2), (-211.3, -373.5), (-211.0, -373.5), (-210.7, -373.8), (-210.7, -374.5), (-211.3, -375.1), (-212.8, -375.1), (-213.1, -374.8), (-213.8, -374.8), (-214.1, -375.1), (-214.4, -375.1), (-214.7, -375.4), (-215.0, -375.4), (-215.9, -376.3), (-215.9, -376.6), (-215.6, -376.9), (-215.3, -376.9), (-215.3, -380.3), (-215.0, -380.6), (-215.0, -381.2), (-215.3, -381.2), (-215.3, -380.9), (-216.2, -380.0), (-216.5, -380.0), (-216.8, -379.7), (-217.4, -379.7), (-217.7, -379.4), (-218.0, -379.7), (-219.9, -379.7), (-220.2, -380.0), (-220.5, -380.0), (-221.1, -380.6), (-221.4, -380.6), (-221.7, -380.9), (-221.7, -381.2), (-222.0, -381.5), (-222.0, -381.8), (-221.7, -382.1), (-221.7, -382.7), (-221.4, -383.0), (-221.4, -383.3), (-221.1, -383.6), (-221.1, -383.9), (-221.4, -383.9), (-221.7, -384.3), (-223.6, -384.3), (-224.2, -384.9), (-225.7, -384.9), (-226.0, -385.2), (-226.3, -385.2), (-226.9, -385.8), (-226.6, -386.1), (-226.6, -386.7), (-227.2, -386.7), (-227.5, -387.0), (-227.5, -387.6), (-227.8, -387.9), (-227.8, -388.5), (-228.8, -389.5), (-229.1, -389.5), (-229.7, -390.1), (-230.0, -390.1), (-230.6, -390.7), (-230.6, -391.0), (-231.2, -391.6), (-231.5, -391.3), (-231.8, -391.6), (-232.1, -391.3), (-232.1, -391.0), (-232.4, -390.7), (-233.4, -390.7), (-233.7, -391.0), (-233.7, -391.3), (-234.0, -391.6), (-234.0, -391.9), (-233.7, -392.2), (-233.7, -392.5), (-233.4, -392.8), (-233.1, -392.8), (-233.1, -393.4), (-233.4, -393.8), (-233.7, -393.8), (-234.9, -395.0), (-234.9, -396.8), (-235.8, -397.7), (-236.4, -397.7), (-236.7, -398.0), (-238.9, -398.0), (-239.5, -398.6), (-239.5, -399.3), (-239.8, -399.6), (-239.8, -399.9), (-240.1, -400.2), (-240.4, -400.2), (-240.7, -400.5), (-240.7, -400.8), (-240.4, -401.1), (-240.4, -401.4), (-240.7, -401.7), (-240.7, -402.0), (-241.0, -402.0), (-241.3, -402.3), (-241.6, -402.3), (-241.9, -402.6), (-243.5, -402.6), (-244.4, -403.6), (-243.5, -404.5), (-243.2, -404.5), (-242.9, -404.8), (-242.6, -404.8), (-242.2, -405.1), (-242.2, -405.4), (-242.6, -405.7), (-243.2, -405.7), (-243.5, -406.0), (-243.8, -406.0), (-244.1, -406.3), (-244.7, -406.3), (-245.0, -406.6), (-245.6, -406.6), (-245.9, -406.3), (-247.4, -406.3), (-247.8, -406.6), (-247.8, -406.9), (-248.4, -407.5), (-249.3, -407.5), (-249.6, -407.8), (-250.2, -407.8), (-250.5, -408.1), (-250.8, -408.1), (-251.1, -408.4), (-251.1, -408.8), (-251.4, -409.1), (-251.4, -410.3), (-250.8, -410.9), (-250.8, -411.2), (-250.2, -411.8), (-249.9, -411.8), (-249.9, -412.4), (-250.5, -412.4), (-250.8, -412.7), (-251.1, -412.7), (-251.4, -413.0), (-251.4, -413.4), (-251.7, -413.7), (-251.7, -414.0), (-252.7, -414.9), (-253.3, -414.9), (-253.9, -415.5), (-253.9, -415.8), (-254.5, -416.4), (-254.5, -416.7), (-256.3, -416.7), (-256.6, -417.0), (-256.9, -417.0), (-257.2, -417.3), (-257.2, -418.2), (-258.5, -419.5), (-258.5, -419.8), (-258.8, -420.1), (-258.8, -420.4), (-259.4, -421.0), (-259.4, -421.3), (-259.7, -421.3), (-260.0, -421.6), (-260.0, -421.9), (-260.3, -421.9), (-260.9, -422.5), (-261.2, -422.5), (-261.5, -422.8), (-261.8, -422.8), (-262.1, -422.5), (-262.5, -422.5), (-263.4, -423.5), (-263.4, -423.8), (-263.7, -424.1), (-263.7, -424.4), (-264.0, -424.4), (-264.3, -424.7), (-264.6, -424.7), (-264.9, -425.0), (-264.9, -425.3), (-265.2, -425.3), (-265.8, -425.9), (-266.7, -425.9), (-267.1, -426.2), (-267.7, -426.2), (-268.0, -426.5), (-268.3, -426.5), (-268.6, -426.8), (-268.6, -427.1), (-268.9, -427.4), (-268.6, -427.7), (-268.6, -428.4), (-268.3, -428.7), (-268.0, -428.7), (-267.7, -429.0), (-267.7, -430.2), (-268.0, -430.5), (-268.3, -430.5), (-268.9, -431.1), (-268.9, -431.4), (-269.8, -432.3), (-270.1, -432.3), (-270.4, -432.6), (-271.0, -432.6), (-271.9, -433.6), (-271.9, -434.2), (-272.3, -434.5), (-272.3, -435.7), (-271.9, -436.0), (-271.9, -436.3), (-272.6, -436.9), (-272.9, -436.9), (-274.1, -438.2), (-274.1, -438.5), (-274.4, -438.5), (-274.7, -438.8), (-275.3, -438.8), (-275.6, -439.1), (-276.9, -439.1), (-277.8, -440.0), (-277.8, -440.6), (-277.5, -440.9), (-276.9, -440.9), (-276.5, -441.2), (-276.5, -441.5), (-276.9, -441.8), (-277.2, -441.8), (-277.5, -442.1), (-277.8, -441.8), (-278.1, -442.1), (-278.7, -442.1), (-279.0, -442.4), (-279.0, -442.8), (-279.3, -443.1), (-279.3, -443.4), (-281.4, -443.4), (-281.8, -443.1), (-283.3, -443.1), (-283.6, -443.4), (-284.5, -443.4), (-284.8, -443.7), (-284.8, -444.3), (-284.2, -444.9), (-283.9, -444.9), (-283.6, -445.2), (-283.0, -445.2), (-282.4, -445.8), (-282.1, -445.8), (-282.1, -446.1), (-282.4, -446.1), (-283.0, -446.7), (-283.3, -446.7), (-283.6, -446.4), (-286.3, -446.4), (-286.6, -446.1), (-287.0, -446.1), (-287.6, -446.7), (-287.6, -448.0), (-287.3, -448.3), (-286.6, -448.3), (-286.3, -448.6), (-286.0, -448.6), (-286.0, -448.9), (-286.3, -448.6), (-286.6, -448.9), (-287.6, -448.9), (-287.6, -448.0), (-287.9, -447.6), (-288.5, -447.6), (-288.8, -447.3), (-289.4, -447.3), (-289.7, -447.6), (-290.0, -447.3), (-290.3, -447.6), (-290.3, -448.3), (-289.4, -449.2), (-288.5, -449.2), (-288.5, -449.5), (-288.8, -449.2), (-289.1, -449.5), (-289.4, -449.5), (-290.0, -450.1), (-289.7, -450.4), (-289.7, -450.7), (-291.2, -450.7), (-291.6, -451.0), (-291.6, -451.6), (-292.2, -452.2), (-292.5, -452.2), (-292.8, -452.6), (-293.4, -452.6), (-293.7, -452.9), (-294.0, -452.9), (-294.3, -453.2), (-294.6, -453.2), (-294.9, -453.5), (-294.9, -453.8), (-294.3, -454.4), (-294.0, -454.4), (-293.4, -455.0), (-292.5, -455.0), (-292.2, -454.7), (-291.6, -454.7), (-291.2, -454.4), (-290.0, -454.4), (-290.0, -455.0), (-290.6, -455.0), (-290.9, -455.3), (-291.6, -455.3), (-291.9, -455.6), (-292.8, -455.6), (-293.1, -455.9), (-293.4, -455.9), (-294.0, -456.5), (-295.2, -456.5), (-296.1, -457.4), (-296.1, -458.7), (-296.4, -459.0), (-296.4, -459.3), (-296.8, -459.3), (-296.8, -458.7), (-297.1, -458.4), (-298.3, -458.4), (-298.9, -459.0), (-298.9, -459.3), (-299.2, -459.3), (-299.5, -459.6), (-299.8, -459.6), (-300.1, -459.9), (-300.1, -460.5), (-299.8, -460.8), (-299.5, -460.8), (-299.5, -461.4), (-299.8, -461.4), (-300.1, -461.7), (-300.1, -462.4), (-300.4, -462.4), (-301.0, -463.0), (-301.0, -463.3), (-301.4, -463.3), (-302.0, -463.9), (-302.0, -464.2), (-302.9, -464.2), (-303.2, -464.5), (-303.2, -466.0), (-303.5, -466.3), (-303.5, -466.9), (-304.1, -467.6), (-304.7, -467.6), (-305.0, -467.2), (-305.3, -467.2), (-305.6, -466.9), (-305.9, -467.2), (-306.2, -467.2), (-306.6, -467.6), (-307.2, -467.6), (-307.5, -467.9), (-307.8, -467.9), (-308.4, -468.5), (-308.4, -469.4), (-308.1, -469.7), (-308.4, -470.0), (-308.4, -470.3), (-308.7, -470.6), (-308.7, -470.9), (-309.9, -472.1), (-310.8, -471.2), (-311.1, -471.2), (-311.8, -471.8), (-311.8, -472.1), (-311.5, -472.5), (-311.5, -473.4), (-311.8, -473.7), (-311.8, -474.3), (-312.1, -474.6), (-312.1, -474.9), (-313.3, -476.1), (-313.3, -476.4), (-312.7, -477.1), (-312.7, -477.4), (-312.4, -477.7), (-312.4, -478.6), (-312.7, -478.6), (-313.0, -478.9), (-313.3, -478.6), (-313.6, -478.6), (-313.9, -478.9), (-314.5, -478.9), (-314.8, -479.2), (-315.4, -479.2), (-316.4, -480.1), (-316.1, -480.4), (-316.1, -481.3), (-316.7, -481.9), (-317.0, -481.9), (-317.6, -482.6), (-317.6, -485.3), (-319.1, -485.3), (-319.4, -485.6), (-319.7, -485.3), (-320.3, -485.3), (-320.6, -485.0), (-321.6, -485.0), (-321.9, -484.7), (-323.1, -485.9), (-323.1, -486.5), (-322.8, -486.9), (-322.8, -487.2), (-322.5, -487.5), (-322.5, -487.8), (-322.8, -488.1), (-322.8, -488.4), (-323.1, -488.7), (-323.4, -488.7), (-324.0, -489.3), (-324.0, -489.9), (-325.2, -489.9), (-325.5, -490.2), (-326.2, -490.2), (-326.5, -490.5), (-326.5, -491.4), (-326.2, -491.8), (-326.2, -492.1), (-325.5, -492.7), (-325.2, -492.7), (-325.2, -493.0), (-324.6, -493.6), (-324.6, -493.9), (-324.9, -494.2), (-325.9, -494.2), (-326.5, -493.6), (-327.4, -493.6), (-327.7, -493.9), (-327.7, -494.2), (-328.0, -494.5), (-328.0, -494.8), (-328.3, -495.1), (-328.9, -495.1), (-329.2, -495.4), (-329.2, -495.7), (-329.5, -496.0), (-329.5, -496.3), (-329.8, -496.3), (-330.1, -496.6), (-331.4, -496.6), (-331.7, -497.0), (-331.7, -497.6), (-332.0, -497.9), (-332.0, -498.2), (-332.3, -498.2), (-333.2, -499.1), (-333.5, -499.1), (-333.8, -499.4), (-334.4, -499.4), (-334.7, -499.7), (-335.0, -499.7), (-335.0, -499.4), (-335.3, -499.1), (-335.3, -498.8), (-335.6, -498.5), (-336.3, -498.5), (-336.6, -498.2), (-337.5, -499.1), (-337.5, -499.4), (-336.6, -500.3), (-336.3, -500.3), (-336.0, -500.6), (-335.3, -500.6), (-335.0, -500.9), (-334.7, -500.9), (-334.4, -500.6), (-332.0, -500.6), (-332.0, -501.6), (-332.3, -501.6), (-332.9, -502.2), (-333.5, -502.2), (-333.8, -502.5), (-334.1, -502.2), (-334.4, -502.2), (-334.7, -501.9), (-336.0, -503.1), (-336.0, -503.4), (-336.6, -504.0), (-336.6, -504.3), (-337.8, -505.5), (-337.8, -506.4), (-338.1, -506.8), (-337.8, -507.1), (-337.8, -508.0), (-339.3, -508.0), (-339.6, -507.7), (-340.2, -507.7), (-340.6, -508.0), (-340.9, -508.0), (-341.2, -507.7), (-341.5, -508.0), (-341.5, -508.3), (-342.1, -508.9), (-342.4, -508.9), (-342.7, -509.2), (-342.7, -509.8), (-341.8, -510.7), (-341.8, -511.4), (-342.1, -511.7), (-342.4, -511.7), (-342.7, -512.0), (-343.0, -512.0), (-343.3, -512.3), (-343.3, -512.6), (-343.6, -512.6), (-343.9, -512.9), (-343.9, -513.2), (-344.2, -513.5), (-344.2, -514.1), (-344.5, -514.4), (-344.5, -515.0), (-344.8, -515.3), (-344.8, -515.6), (-345.1, -515.9), (-345.1, -516.2), (-345.4, -516.2), (-345.8, -516.6), (-346.4, -516.6), (-346.7, -516.2), (-347.3, -516.9), (-347.3, -517.2), (-347.6, -517.5), (-347.6, -518.1), (-347.9, -518.4), (-347.9, -519.3), (-348.2, -519.6), (-348.2, -519.9), (-348.5, -520.2), (-348.8, -520.2), (-348.8, -519.9), (-349.1, -519.6), (-349.1, -519.3), (-349.7, -518.7), (-350.4, -518.7), (-351.3, -519.6), (-352.2, -519.6), (-352.5, -519.9), (-352.5, -520.2), (-352.2, -520.5), (-351.6, -520.5), (-351.6, -521.1), (-351.9, -521.5), (-352.2, -521.5), (-352.5, -521.8), (-352.8, -521.8), (-353.4, -521.1), (-353.7, -521.1), (-354.0, -520.8), (-354.6, -520.8), (-354.9, -521.1), (-354.9, -521.8), (-354.6, -522.1), (-354.0, -522.1), (-354.0, -522.7), (-353.7, -523.0), (-353.7, -524.2), (-353.4, -524.5), (-353.7, -524.8), (-353.7, -525.4), (-354.3, -526.0), (-354.3, -526.4), (-354.9, -527.0), (-354.9, -527.6), (-355.2, -527.9), (-355.2, -528.5), (-355.9, -528.5), (-356.2, -528.2), (-356.2, -527.9), (-356.5, -527.6), (-356.8, -527.6), (-357.1, -527.3), (-358.0, -527.3), (-358.6, -527.9), (-358.6, -528.5), (-362.9, -528.5), (-362.9, -528.2), (-364.1, -527.0), (-365.4, -527.0), (-365.7, -527.3), (-365.7, -527.6), (-366.0, -527.9), (-366.0, -528.5) (0.267, 0.231, 0.180)</w:t>
      </w:r>
    </w:p>
    <w:p>
      <w:r>
        <w:t>(-354.9, -528.5), (-354.9, -527.9), (-354.6, -527.6), (-354.6, -527.0), (-354.0, -526.4), (-354.0, -526.0), (-353.4, -525.4), (-353.4, -524.8), (-353.1, -524.5), (-353.4, -524.2), (-353.4, -523.0), (-353.7, -522.7), (-353.7, -522.1), (-354.0, -521.8), (-354.6, -521.8), (-354.6, -521.1), (-354.0, -521.1), (-353.7, -521.5), (-353.4, -521.5), (-352.8, -522.1), (-352.5, -522.1), (-352.2, -521.8), (-351.9, -521.8), (-351.3, -521.1), (-351.3, -520.5), (-351.6, -520.2), (-352.2, -520.2), (-352.2, -519.9), (-351.3, -519.9), (-350.4, -519.0), (-349.7, -519.0), (-349.4, -519.3), (-349.4, -519.6), (-349.1, -519.9), (-349.1, -520.2), (-348.8, -520.5), (-348.5, -520.5), (-347.9, -519.9), (-347.9, -519.6), (-347.6, -519.3), (-347.6, -518.4), (-347.3, -518.1), (-347.3, -517.5), (-347.0, -517.2), (-347.0, -516.9), (-346.7, -516.6), (-346.4, -516.9), (-345.8, -516.9), (-345.4, -516.6), (-345.1, -516.6), (-344.8, -516.2), (-344.8, -515.9), (-344.5, -515.6), (-344.5, -515.3), (-344.2, -515.0), (-344.2, -514.4), (-343.9, -514.1), (-343.9, -513.5), (-343.6, -513.2), (-343.6, -512.9), (-343.3, -512.9), (-343.0, -512.6), (-343.0, -512.3), (-342.7, -512.3), (-342.4, -512.0), (-342.1, -512.0), (-341.5, -511.4), (-341.5, -510.7), (-342.4, -509.8), (-342.4, -509.2), (-342.1, -509.2), (-341.2, -508.3), (-341.2, -508.0), (-340.9, -508.3), (-340.6, -508.3), (-340.2, -508.0), (-339.6, -508.0), (-339.3, -508.3), (-337.8, -508.3), (-337.5, -508.0), (-337.5, -507.1), (-337.8, -506.8), (-337.5, -506.4), (-337.5, -505.5), (-336.3, -504.3), (-336.3, -504.0), (-335.6, -503.4), (-335.6, -503.1), (-334.7, -502.2), (-334.4, -502.5), (-334.1, -502.5), (-333.8, -502.8), (-333.5, -502.5), (-332.9, -502.5), (-332.3, -501.9), (-332.0, -501.9), (-331.7, -501.6), (-331.7, -500.6), (-332.0, -500.3), (-334.4, -500.3), (-334.7, -500.6), (-335.0, -500.6), (-335.3, -500.3), (-336.0, -500.3), (-336.3, -500.0), (-336.6, -500.0), (-337.2, -499.4), (-337.2, -499.1), (-336.6, -498.5), (-336.3, -498.8), (-335.6, -498.8), (-335.6, -499.1), (-335.3, -499.4), (-335.3, -499.7), (-335.0, -500.0), (-334.7, -500.0), (-334.4, -499.7), (-333.8, -499.7), (-333.5, -499.4), (-333.2, -499.4), (-332.3, -498.5), (-332.0, -498.5), (-331.7, -498.2), (-331.7, -497.9), (-331.4, -497.6), (-331.4, -497.0), (-330.1, -497.0), (-329.8, -496.6), (-329.5, -496.6), (-329.2, -496.3), (-329.2, -496.0), (-328.9, -495.7), (-328.9, -495.4), (-328.3, -495.4), (-327.7, -494.8), (-327.7, -494.5), (-327.4, -494.2), (-327.4, -493.9), (-326.5, -493.9), (-325.9, -494.5), (-324.9, -494.5), (-324.3, -493.9), (-324.3, -493.6), (-324.9, -493.0), (-324.9, -492.7), (-325.2, -492.4), (-325.5, -492.4), (-325.9, -492.1), (-325.9, -491.8), (-326.2, -491.4), (-326.2, -490.5), (-325.5, -490.5), (-325.2, -490.2), (-324.0, -490.2), (-323.7, -489.9), (-323.7, -489.3), (-323.4, -489.0), (-323.1, -489.0), (-322.5, -488.4), (-322.5, -488.1), (-322.2, -487.8), (-322.2, -487.5), (-322.5, -487.2), (-322.5, -486.9), (-322.8, -486.5), (-322.8, -485.9), (-321.9, -485.0), (-321.6, -485.3), (-320.6, -485.3), (-320.3, -485.6), (-319.7, -485.6), (-319.4, -485.9), (-319.1, -485.6), (-317.6, -485.6), (-317.3, -485.3), (-317.3, -482.6), (-317.0, -482.3), (-316.7, -482.3), (-315.7, -481.3), (-315.7, -480.4), (-316.1, -480.1), (-315.4, -479.5), (-314.8, -479.5), (-314.5, -479.2), (-313.9, -479.2), (-313.6, -478.9), (-313.3, -478.9), (-313.0, -479.2), (-312.7, -478.9), (-312.4, -478.9), (-312.1, -478.6), (-312.1, -477.7), (-312.4, -477.4), (-312.4, -477.1), (-313.0, -476.4), (-313.0, -476.1), (-311.8, -474.9), (-311.8, -474.6), (-311.5, -474.3), (-311.5, -473.7), (-311.1, -473.4), (-311.1, -472.5), (-311.5, -472.1), (-311.5, -471.8), (-311.1, -471.5), (-310.8, -471.5), (-309.9, -472.5), (-308.4, -470.9), (-308.4, -470.6), (-308.1, -470.3), (-308.1, -470.0), (-307.8, -469.7), (-308.1, -469.4), (-308.1, -468.5), (-307.8, -468.2), (-307.5, -468.2), (-307.2, -467.9), (-306.6, -467.9), (-306.2, -467.6), (-305.9, -467.6), (-305.6, -467.2), (-305.3, -467.6), (-305.0, -467.6), (-304.7, -467.9), (-304.1, -467.9), (-303.2, -466.9), (-303.2, -466.3), (-302.9, -466.0), (-302.9, -464.5), (-302.0, -464.5), (-301.7, -464.2), (-301.7, -463.9), (-301.4, -463.6), (-301.0, -463.6), (-300.7, -463.3), (-300.7, -463.0), (-300.4, -462.7), (-300.1, -462.7), (-299.8, -462.4), (-299.8, -461.7), (-299.5, -461.7), (-299.2, -461.4), (-299.2, -460.8), (-299.5, -460.5), (-299.8, -460.5), (-299.8, -459.9), (-299.5, -459.9), (-299.2, -459.6), (-298.9, -459.6), (-298.6, -459.3), (-298.6, -459.0), (-298.3, -458.7), (-297.1, -458.7), (-297.1, -459.3), (-296.8, -459.6), (-296.4, -459.6), (-296.1, -459.3), (-296.1, -459.0), (-295.8, -458.7), (-295.8, -457.4), (-295.2, -456.8), (-294.0, -456.8), (-293.4, -456.2), (-293.1, -456.2), (-292.8, -455.9), (-291.9, -455.9), (-291.6, -455.6), (-290.9, -455.6), (-290.6, -455.3), (-290.0, -455.3), (-289.7, -455.0), (-289.7, -454.4), (-290.0, -454.1), (-291.2, -454.1), (-291.6, -454.4), (-292.2, -454.4), (-292.5, -454.7), (-293.4, -454.7), (-294.0, -454.1), (-294.3, -454.1), (-294.6, -453.8), (-294.6, -453.5), (-294.3, -453.5), (-294.0, -453.2), (-293.7, -453.2), (-293.4, -452.9), (-292.8, -452.9), (-292.5, -452.6), (-292.2, -452.6), (-291.2, -451.6), (-291.2, -451.0), (-289.7, -451.0), (-289.4, -450.7), (-289.4, -450.4), (-289.7, -450.1), (-289.4, -449.8), (-289.1, -449.8), (-288.8, -449.5), (-288.5, -449.8), (-288.2, -449.5), (-288.2, -449.2), (-288.5, -448.9), (-289.4, -448.9), (-289.1, -448.9), (-288.2, -448.0), (-287.9, -448.0), (-287.9, -448.9), (-287.6, -449.2), (-286.6, -449.2), (-286.3, -448.9), (-286.0, -449.2), (-285.7, -448.9), (-285.7, -448.6), (-286.0, -448.3), (-286.3, -448.3), (-286.6, -448.0), (-287.3, -448.0), (-287.3, -446.7), (-287.0, -446.4), (-286.6, -446.4), (-286.3, -446.7), (-283.6, -446.7), (-283.3, -447.0), (-283.0, -447.0), (-282.4, -446.4), (-282.1, -446.4), (-281.8, -446.1), (-281.8, -445.8), (-282.1, -445.5), (-282.4, -445.5), (-283.0, -444.9), (-283.6, -444.9), (-283.9, -444.6), (-284.2, -444.6), (-284.5, -444.3), (-284.5, -443.7), (-283.6, -443.7), (-283.3, -443.4), (-281.8, -443.4), (-281.4, -443.7), (-279.3, -443.7), (-279.0, -443.4), (-279.0, -443.1), (-278.7, -442.8), (-278.7, -442.4), (-278.1, -442.4), (-277.8, -442.1), (-277.5, -442.4), (-277.2, -442.1), (-276.9, -442.1), (-276.2, -441.5), (-276.2, -441.2), (-276.9, -440.6), (-277.5, -440.6), (-277.5, -440.0), (-276.9, -439.4), (-275.6, -439.4), (-275.3, -439.1), (-274.7, -439.1), (-274.4, -438.8), (-274.1, -438.8), (-273.8, -438.5), (-273.8, -438.2), (-272.9, -437.2), (-272.6, -437.2), (-271.6, -436.3), (-271.6, -436.0), (-271.9, -435.7), (-271.9, -434.5), (-271.6, -434.2), (-271.6, -433.6), (-271.0, -432.9), (-270.4, -432.9), (-270.1, -432.6), (-269.8, -432.6), (-268.6, -431.4), (-268.6, -431.1), (-268.3, -430.8), (-268.0, -430.8), (-267.4, -430.2), (-267.4, -429.0), (-268.0, -428.4), (-268.3, -428.4), (-268.3, -427.7), (-268.6, -427.4), (-268.3, -427.1), (-268.3, -426.8), (-268.0, -426.8), (-267.7, -426.5), (-267.1, -426.5), (-266.7, -426.2), (-265.8, -426.2), (-265.2, -425.6), (-264.9, -425.6), (-264.6, -425.3), (-264.6, -425.0), (-264.3, -425.0), (-264.0, -424.7), (-263.7, -424.7), (-263.4, -424.4), (-263.4, -424.1), (-263.1, -423.8), (-263.1, -423.5), (-262.5, -422.8), (-262.1, -422.8), (-261.8, -423.1), (-261.5, -423.1), (-261.2, -422.8), (-260.9, -422.8), (-260.3, -422.2), (-260.0, -422.2), (-259.7, -421.9), (-259.7, -421.6), (-259.4, -421.6), (-259.1, -421.3), (-259.1, -421.0), (-258.5, -420.4), (-258.5, -420.1), (-258.2, -419.8), (-258.2, -419.5), (-256.9, -418.2), (-256.9, -417.3), (-256.6, -417.3), (-256.3, -417.0), (-254.5, -417.0), (-254.2, -416.7), (-254.2, -416.4), (-253.6, -415.8), (-253.6, -415.5), (-253.3, -415.2), (-252.7, -415.2), (-251.4, -414.0), (-251.4, -413.7), (-251.1, -413.4), (-251.1, -413.0), (-250.8, -413.0), (-250.5, -412.7), (-249.9, -412.7), (-249.6, -412.4), (-249.6, -411.8), (-249.9, -411.5), (-250.2, -411.5), (-250.5, -411.2), (-250.5, -410.9), (-251.1, -410.3), (-251.1, -409.1), (-250.8, -408.8), (-250.8, -408.4), (-250.5, -408.4), (-250.2, -408.1), (-249.6, -408.1), (-249.3, -407.8), (-248.4, -407.8), (-247.4, -406.9), (-247.4, -406.6), (-245.9, -406.6), (-245.6, -406.9), (-245.0, -406.9), (-244.7, -406.6), (-244.1, -406.6), (-243.8, -406.3), (-243.5, -406.3), (-243.2, -406.0), (-242.6, -406.0), (-241.9, -405.4), (-241.9, -405.1), (-242.6, -404.5), (-242.9, -404.5), (-243.2, -404.2), (-243.5, -404.2), (-244.1, -403.6), (-243.5, -402.9), (-241.9, -402.9), (-241.6, -402.6), (-241.3, -402.6), (-241.0, -402.3), (-240.7, -402.3), (-240.4, -402.0), (-240.4, -401.7), (-240.1, -401.4), (-240.1, -401.1), (-240.4, -400.8), (-240.4, -400.5), (-240.1, -400.5), (-239.5, -399.9), (-239.5, -399.6), (-239.2, -399.3), (-239.2, -398.6), (-238.9, -398.3), (-236.7, -398.3), (-236.4, -398.0), (-235.8, -398.0), (-234.6, -396.8), (-234.6, -395.0), (-233.7, -394.1), (-233.4, -394.1), (-232.8, -393.4), (-232.8, -392.8), (-233.1, -392.5), (-233.4, -392.5), (-233.4, -392.2), (-233.7, -391.9), (-233.7, -391.6), (-233.4, -391.3), (-233.4, -391.0), (-232.4, -391.0), (-232.4, -391.3), (-231.8, -391.9), (-231.5, -391.6), (-231.2, -391.9), (-230.3, -391.0), (-230.3, -390.7), (-230.0, -390.4), (-229.7, -390.4), (-229.1, -389.8), (-228.8, -389.8), (-227.5, -388.5), (-227.5, -387.9), (-227.2, -387.6), (-227.2, -387.0), (-226.6, -387.0), (-226.3, -386.7), (-226.3, -386.1), (-226.6, -385.8), (-226.3, -385.5), (-226.0, -385.5), (-225.7, -385.2), (-224.2, -385.2), (-223.6, -384.6), (-221.7, -384.6), (-221.4, -384.3), (-221.1, -384.3), (-220.8, -383.9), (-220.8, -383.6), (-221.1, -383.3), (-221.1, -383.0), (-221.4, -382.7), (-221.4, -382.1), (-221.7, -381.8), (-221.7, -381.5), (-221.4, -381.2), (-221.4, -380.9), (-221.1, -380.9), (-220.5, -380.3), (-220.2, -380.3), (-219.9, -380.0), (-218.0, -380.0), (-217.7, -379.7), (-217.4, -380.0), (-216.8, -380.0), (-216.5, -380.3), (-216.2, -380.3), (-215.6, -380.9), (-215.6, -381.2), (-215.3, -381.5), (-215.0, -381.5), (-214.7, -381.2), (-214.7, -380.6), (-215.0, -380.3), (-215.0, -376.9), (-215.3, -376.6), (-215.6, -376.6), (-215.6, -376.3), (-215.0, -375.7), (-214.7, -375.7), (-214.4, -375.4), (-214.1, -375.4), (-213.8, -375.1), (-213.1, -375.1), (-212.8, -375.4), (-211.3, -375.4), (-210.4, -374.5), (-210.4, -373.8), (-211.0, -373.2), (-211.3, -373.2), (-211.6, -372.9), (-212.2, -372.9), (-212.5, -373.2), (-212.8, -372.9), (-213.5, -372.9), (-213.1, -372.6), (-212.8, -372.9), (-212.5, -372.6), (-212.5, -372.3), (-212.2, -372.0), (-212.2, -371.7), (-211.6, -371.7), (-210.7, -370.8), (-210.1, -370.8), (-209.5, -370.2), (-209.2, -370.2), (-208.9, -370.5), (-207.9, -370.5), (-207.3, -369.9), (-207.3, -369.2), (-207.9, -368.6), (-207.9, -368.0), (-207.6, -368.0), (-207.3, -368.3), (-206.7, -368.3), (-206.4, -368.0), (-206.1, -368.0), (-205.8, -367.7), (-204.6, -367.7), (-204.3, -367.4), (-203.7, -367.4), (-203.3, -367.1), (-202.4, -367.1), (-202.1, -366.8), (-202.1, -366.5), (-202.4, -366.2), (-202.7, -366.2), (-202.7, -365.9), (-203.0, -365.6), (-203.7, -365.6), (-204.0, -365.3), (-204.3, -365.3), (-204.3, -364.7), (-204.0, -364.7), (-203.7, -364.4), (-202.1, -364.4), (-201.2, -363.4), (-201.2, -361.6), (-200.3, -361.6), (-200.0, -361.9), (-198.4, -361.9), (-198.1, -361.6), (-197.5, -361.6), (-197.2, -361.3), (-197.2, -361.0), (-197.8, -360.4), (-197.8, -359.8), (-197.2, -359.1), (-197.2, -358.5), (-196.9, -358.2), (-196.9, -357.9), (-196.6, -357.6), (-196.6, -357.0), (-196.3, -356.7), (-196.3, -356.4), (-195.7, -355.8), (-195.7, -355.2), (-195.4, -354.9), (-194.5, -354.9), (-194.2, -354.5), (-193.9, -354.5), (-192.6, -353.3), (-190.2, -353.3), (-189.9, -353.0), (-189.6, -353.0), (-189.3, -352.7), (-189.0, -352.7), (-188.6, -352.4), (-188.6, -351.8), (-188.3, -351.5), (-188.3, -351.2), (-188.0, -351.2), (-187.7, -350.9), (-186.8, -350.9), (-186.2, -350.3), (-186.2, -350.0), (-185.9, -349.6), (-186.2, -349.3), (-186.2, -349.0), (-186.5, -348.7), (-186.5, -348.4), (-186.8, -348.1), (-186.8, -347.8), (-186.5, -347.5), (-185.6, -347.5), (-184.7, -346.6), (-184.7, -345.7), (-184.4, -345.4), (-183.8, -345.4), (-183.8, -346.6), (-183.4, -346.9), (-181.6, -346.9), (-181.3, -346.6), (-181.0, -346.6), (-180.7, -346.3), (-180.7, -343.5), (-181.0, -343.2), (-181.0, -341.7), (-180.7, -341.4), (-180.7, -340.8), (-180.4, -340.5), (-179.5, -340.5), (-179.2, -340.8), (-178.8, -340.8), (-178.2, -340.2), (-178.2, -338.6), (-178.5, -338.3), (-178.5, -337.7), (-178.8, -337.4), (-178.2, -336.8), (-177.9, -336.8), (-177.6, -337.1), (-177.3, -337.1), (-176.4, -338.0), (-176.1, -338.0), (-175.8, -338.3), (-175.5, -338.0), (-175.2, -338.0), (-174.9, -337.7), (-174.6, -337.7), (-174.3, -337.4), (-174.3, -336.8), (-174.9, -336.2), (-174.9, -334.9), (-174.6, -334.6), (-174.6, -334.0), (-174.3, -334.0), (-173.6, -333.4), (-173.6, -333.1), (-173.3, -332.8), (-171.8, -332.8), (-171.5, -333.1), (-171.2, -333.1), (-170.9, -333.4), (-169.7, -333.4), (-169.4, -333.1), (-169.0, -333.1), (-168.7, -332.8), (-168.7, -332.5), (-170.0, -331.3), (-170.0, -331.0), (-169.0, -330.0), (-168.7, -330.0), (-168.4, -329.7), (-167.8, -329.7), (-167.5, -329.4), (-167.5, -328.8), (-167.2, -328.5), (-167.2, -328.2), (-166.9, -327.9), (-166.3, -327.9), (-166.3, -328.2), (-166.0, -328.5), (-164.8, -328.5), (-164.5, -328.2), (-164.5, -327.0), (-163.2, -325.8), (-162.9, -325.8), (-162.3, -325.1), (-162.3, -324.5), (-163.2, -323.6), (-163.5, -323.6), (-163.8, -323.3), (-163.8, -323.0), (-162.9, -322.1), (-162.6, -322.1), (-162.3, -321.8), (-161.7, -321.8), (-161.1, -321.2), (-160.2, -321.2), (-159.2, -320.2), (-159.2, -319.6), (-158.9, -319.3), (-158.6, -319.3), (-158.3, -319.0), (-158.0, -319.0), (-157.7, -318.7), (-157.7, -318.4), (-156.8, -317.5), (-156.8, -316.9), (-156.5, -316.6), (-155.6, -316.6), (-155.3, -316.9), (-154.0, -316.9), (-153.7, -316.6), (-153.7, -316.3), (-153.4, -316.0), (-153.4, -315.0), (-152.8, -314.4), (-152.8, -314.1), (-152.5, -313.8), (-152.5, -313.5), (-152.2, -313.2), (-152.2, -312.9), (-151.3, -313.8), (-150.1, -313.8), (-149.8, -313.5), (-149.4, -313.5), (-149.1, -313.2), (-150.1, -312.3), (-150.4, -312.3), (-150.4, -312.0), (-149.8, -311.4), (-149.8, -309.5), (-150.1, -309.2), (-150.1, -308.9), (-149.8, -308.6), (-149.1, -308.6), (-148.8, -308.3), (-147.9, -308.3), (-147.6, -308.0), (-147.6, -306.8), (-148.8, -305.5), (-149.1, -305.5), (-149.1, -305.2), (-148.8, -304.9), (-148.5, -304.9), (-148.2, -304.6), (-148.2, -304.3), (-147.9, -304.0), (-147.9, -303.7), (-147.3, -303.1), (-146.7, -303.1), (-146.1, -303.7), (-145.8, -303.7), (-145.5, -304.0), (-145.5, -304.3), (-144.5, -305.2), (-144.2, -305.2), (-143.6, -304.6), (-143.6, -303.7), (-143.3, -303.4), (-143.3, -303.1), (-143.6, -302.8), (-143.6, -301.0), (-143.3, -300.6), (-143.3, -300.3), (-143.0, -300.6), (-142.4, -300.6), (-142.1, -301.0), (-141.5, -301.0), (-141.2, -301.3), (-140.9, -301.3), (-140.6, -301.6), (-140.0, -301.6), (-139.0, -300.6), (-139.0, -297.3), (-138.4, -296.7), (-138.1, -296.7), (-137.8, -296.4), (-137.5, -296.4), (-137.2, -296.1), (-136.9, -296.1), (-136.3, -295.4), (-136.3, -295.1), (-136.0, -295.1), (-135.7, -294.8), (-135.7, -293.0), (-135.4, -292.7), (-135.4, -292.4), (-135.1, -292.4), (-134.7, -292.1), (-134.4, -292.1), (-133.5, -291.2), (-133.5, -290.9), (-133.2, -290.5), (-132.9, -290.5), (-132.3, -289.9), (-132.0, -289.9), (-131.7, -289.6), (-131.4, -289.6), (-131.1, -289.3), (-130.8, -289.3), (-130.5, -289.0), (-129.8, -289.0), (-129.2, -288.4), (-129.2, -288.1), (-128.9, -287.8), (-128.9, -287.2), (-129.2, -286.9), (-129.2, -286.6), (-129.5, -286.3), (-131.1, -286.3), (-131.7, -286.9), (-131.7, -288.7), (-132.0, -288.7), (-132.3, -289.0), (-132.6, -288.7), (-133.5, -288.7), (-133.5, -288.4), (-133.8, -288.1), (-133.8, -287.8), (-134.1, -287.5), (-133.8, -287.2), (-133.8, -286.6), (-133.5, -286.3), (-131.7, -286.3), (-131.4, -285.9), (-131.1, -285.9), (-130.5, -285.3), (-127.7, -285.3), (-127.1, -284.7), (-127.1, -283.5), (-127.7, -282.9), (-128.6, -282.9), (-129.2, -282.3), (-129.2, -282.0), (-128.9, -281.7), (-128.6, -281.7), (-128.3, -281.4), (-127.7, -281.4), (-127.7, -281.7), (-127.4, -282.0), (-127.4, -282.3), (-127.1, -282.6), (-126.8, -282.3), (-126.8, -281.0), (-127.1, -280.7), (-127.4, -280.7), (-127.4, -279.2), (-127.1, -278.9), (-126.2, -278.9), (-125.9, -278.6), (-125.6, -278.6), (-125.3, -278.3), (-124.3, -278.3), (-124.0, -278.6), (-123.4, -278.6), (-123.1, -278.9), (-122.2, -278.9), (-121.0, -277.7), (-121.0, -277.1), (-122.2, -275.8), (-122.2, -274.6), (-121.9, -274.3), (-121.9, -273.1), (-120.7, -271.9), (-120.7, -271.2), (-120.4, -270.9), (-120.4, -270.3), (-120.0, -270.0), (-119.7, -270.3), (-119.7, -270.6), (-119.4, -270.9), (-119.4, -271.2), (-118.8, -271.9), (-118.5, -271.6), (-118.5, -271.2), (-118.2, -270.9), (-118.2, -270.6), (-117.6, -270.6), (-117.3, -270.3), (-116.7, -270.3), (-114.8, -268.5), (-114.8, -268.2), (-114.5, -267.9), (-114.5, -266.7), (-114.2, -266.3), (-114.2, -266.0), (-113.6, -265.4), (-113.6, -265.1), (-113.3, -264.8), (-112.4, -264.8), (-112.1, -264.5), (-111.5, -264.5), (-110.9, -263.9), (-110.9, -263.0), (-110.6, -262.7), (-110.2, -262.7), (-109.9, -262.4), (-109.9, -261.8), (-109.6, -261.8), (-109.3, -261.4), (-109.3, -261.1), (-109.6, -260.8), (-109.9, -260.8), (-109.6, -260.5), (-109.9, -260.2), (-109.9, -259.6), (-109.3, -259.0), (-109.3, -258.7), (-109.3, -259.3), (-109.0, -259.6), (-108.7, -259.3), (-108.7, -258.4), (-109.0, -258.1), (-108.7, -257.8), (-107.5, -257.8), (-107.2, -258.1), (-106.9, -258.1), (-106.6, -257.8), (-106.6, -257.5), (-106.9, -257.2), (-108.4, -257.2), (-108.4, -255.6), (-107.8, -255.6), (-107.5, -255.3), (-107.2, -255.3), (-106.6, -254.7), (-106.6, -254.1), (-106.3, -253.8), (-106.3, -253.2), (-107.2, -252.3), (-107.5, -252.3), (-107.8, -252.0), (-107.8, -251.6), (-108.1, -251.3), (-108.1, -251.0), (-107.2, -250.1), (-106.9, -250.4), (-106.9, -251.3), (-106.6, -251.6), (-106.6, -252.3), (-106.3, -252.6), (-105.7, -252.6), (-105.3, -252.3), (-104.7, -252.3), (-104.1, -251.6), (-104.1, -251.3), (-103.8, -251.0), (-103.8, -250.4), (-103.5, -250.1), (-103.8, -249.8), (-103.8, -249.2), (-103.5, -249.2), (-103.2, -248.9), (-101.4, -248.9), (-101.1, -248.6), (-100.1, -248.6), (-99.5, -248.0), (-99.5, -247.1), (-99.8, -246.8), (-100.1, -246.8), (-100.8, -246.1), (-100.8, -245.5), (-100.1, -244.9), (-99.8, -244.9), (-99.2, -244.3), (-98.9, -244.3), (-98.6, -244.0), (-98.6, -242.8), (-98.3, -242.5), (-98.3, -242.2), (-97.1, -240.9), (-96.5, -240.9), (-95.9, -240.3), (-95.9, -240.0), (-96.2, -239.7), (-97.1, -239.7), (-97.1, -239.1), (-96.5, -238.5), (-95.9, -238.5), (-95.2, -239.1), (-94.9, -239.1), (-94.6, -238.8), (-94.6, -237.3), (-94.0, -236.6), (-94.0, -234.5), (-92.5, -233.0), (-92.5, -231.7), (-92.2, -231.4), (-92.2, -231.1), (-91.3, -230.2), (-91.0, -230.2), (-90.6, -229.9), (-90.3, -229.9), (-89.7, -229.3), (-89.7, -229.0), (-89.1, -228.4), (-89.1, -228.1), (-88.5, -227.5), (-88.5, -227.1), (-88.2, -226.8), (-88.2, -226.5), (-87.9, -226.5), (-87.6, -226.2), (-87.6, -225.9), (-87.3, -225.9), (-87.0, -225.6), (-87.0, -225.0), (-87.6, -224.4), (-87.3, -224.1), (-84.8, -224.1), (-84.5, -223.8), (-84.2, -224.1), (-83.0, -224.1), (-82.4, -223.5), (-82.4, -222.9), (-82.1, -222.6), (-82.1, -221.9), (-81.8, -221.6), (-81.8, -219.8), (-81.5, -219.5), (-81.5, -218.9), (-81.2, -218.6), (-81.2, -217.3), (-80.8, -217.0), (-80.8, -216.7), (-80.5, -216.4), (-80.5, -216.1), (-78.7, -214.3), (-78.4, -214.3), (-77.2, -213.1), (-77.2, -212.4), (-77.8, -211.8), (-79.3, -211.8), (-79.6, -211.5), (-79.9, -211.5), (-79.9, -210.6), (-73.8, -210.6), (-73.2, -210.0), (-72.9, -210.0), (-72.6, -209.7), (-72.6, -209.1), (-72.9, -208.8), (-73.2, -208.8), (-73.2, -207.5), (-72.9, -207.9), (-72.3, -207.9), (-72.0, -207.5), (-72.0, -206.9), (-71.7, -206.6), (-71.7, -206.0), (-71.7, -206.6), (-72.0, -206.9), (-72.0, -207.9), (-71.7, -208.2), (-72.0, -208.5), (-72.0, -208.8), (-72.6, -209.4), (-72.0, -210.0), (-72.0, -210.3), (-71.7, -210.6), (-71.7, -210.9), (-72.0, -211.2), (-72.0, -211.8), (-71.7, -212.1), (-71.7, -214.9), (-72.0, -215.2), (-72.0, -216.1), (-72.3, -216.1), (-72.6, -216.4), (-72.6, -217.0), (-72.0, -217.7), (-72.6, -217.7), (-72.9, -218.0), (-72.9, -218.6), (-73.2, -218.9), (-73.2, -219.2), (-73.8, -219.8), (-74.1, -219.8), (-74.4, -220.1), (-74.4, -220.4), (-74.7, -220.4), (-75.0, -220.1), (-75.3, -220.1), (-75.9, -220.7), (-75.9, -221.3), (-75.6, -221.6), (-75.3, -221.6), (-75.9, -221.6), (-76.3, -221.9), (-76.3, -222.9), (-76.6, -223.2), (-77.2, -223.2), (-77.2, -222.9), (-77.5, -222.6), (-77.5, -222.2), (-77.8, -221.9), (-78.4, -221.9), (-79.3, -222.9), (-79.3, -223.2), (-79.6, -223.2), (-80.2, -222.6), (-80.5, -222.9), (-80.5, -223.5), (-80.2, -223.8), (-80.2, -224.7), (-79.9, -225.0), (-79.3, -225.0), (-79.0, -224.7), (-79.0, -224.4), (-78.7, -224.1), (-77.8, -224.1), (-77.8, -224.4), (-78.1, -224.7), (-78.1, -225.0), (-78.7, -225.6), (-79.0, -225.6), (-79.3, -225.9), (-79.3, -227.1), (-80.2, -228.1), (-80.2, -229.6), (-80.5, -229.9), (-80.5, -230.2), (-80.5, -229.9), (-80.8, -229.6), (-80.8, -228.1), (-80.2, -227.5), (-80.2, -227.1), (-79.9, -226.8), (-80.2, -226.5), (-79.9, -226.2), (-79.9, -225.0), (-80.2, -224.7), (-80.5, -225.0), (-80.8, -225.0), (-81.8, -225.9), (-81.8, -226.2), (-83.0, -227.5), (-83.3, -227.5), (-83.9, -228.1), (-83.9, -228.4), (-84.2, -228.7), (-84.2, -229.3), (-84.5, -229.6), (-84.5, -230.2), (-85.8, -231.4), (-86.7, -231.4), (-87.0, -231.7), (-87.3, -231.4), (-87.6, -231.7), (-87.9, -231.7), (-88.2, -232.0), (-88.2, -232.7), (-87.9, -233.0), (-87.9, -233.6), (-88.2, -233.9), (-88.2, -234.8), (-88.8, -234.8), (-89.1, -235.1), (-90.3, -235.1), (-90.6, -235.4), (-90.6, -236.9), (-91.0, -236.9), (-91.9, -237.9), (-91.9, -238.2), (-92.2, -238.2), (-92.5, -238.5), (-92.2, -238.8), (-92.2, -239.4), (-91.9, -239.7), (-91.9, -240.0), (-91.6, -240.3), (-91.3, -240.3), (-91.0, -240.6), (-90.3, -240.6), (-91.3, -240.6), (-91.6, -240.9), (-91.9, -240.6), (-92.2, -240.6), (-92.2, -240.0), (-92.5, -239.7), (-93.7, -239.7), (-94.0, -240.0), (-94.3, -240.0), (-94.6, -240.3), (-94.6, -240.6), (-94.3, -240.9), (-93.7, -240.9), (-93.4, -241.2), (-92.8, -241.2), (-92.5, -241.5), (-92.8, -241.8), (-92.8, -242.2), (-93.7, -243.1), (-93.7, -243.4), (-94.3, -243.4), (-94.6, -243.7), (-94.6, -244.0), (-95.5, -244.9), (-95.5, -245.2), (-95.9, -245.5), (-95.9, -247.4), (-96.8, -248.3), (-96.8, -248.6), (-97.1, -248.9), (-97.1, -249.2), (-98.0, -250.1), (-98.0, -250.4), (-98.3, -250.4), (-98.9, -251.0), (-98.9, -251.3), (-99.5, -251.3), (-99.8, -251.6), (-100.1, -251.6), (-100.4, -252.0), (-100.4, -253.5), (-100.8, -253.5), (-102.9, -255.6), (-103.8, -255.6), (-104.4, -256.2), (-103.8, -256.9), (-103.8, -258.1), (-104.4, -258.7), (-105.3, -258.7), (-105.7, -259.0), (-106.3, -259.0), (-106.9, -259.6), (-107.5, -259.6), (-108.7, -260.8), (-108.7, -263.3), (-108.4, -263.6), (-108.4, -263.9), (-108.7, -264.2), (-109.0, -264.2), (-109.3, -264.5), (-109.9, -264.5), (-110.2, -264.8), (-110.6, -264.8), (-110.9, -265.1), (-110.9, -265.4), (-109.9, -266.3), (-109.6, -266.3), (-109.6, -266.7), (-110.2, -267.3), (-110.6, -267.3), (-110.9, -267.6), (-111.2, -267.3), (-111.5, -267.6), (-112.1, -267.0), (-112.4, -267.0), (-112.7, -267.3), (-112.7, -267.6), (-112.1, -268.2), (-112.1, -270.3), (-112.4, -270.3), (-112.7, -270.6), (-113.6, -270.6), (-113.9, -270.9), (-114.5, -270.9), (-114.8, -271.2), (-115.1, -271.2), (-116.1, -272.2), (-116.1, -272.5), (-117.9, -274.3), (-118.8, -274.3), (-119.1, -274.6), (-119.1, -274.9), (-119.4, -275.2), (-119.4, -276.8), (-118.5, -277.7), (-118.2, -277.7), (-118.5, -278.0), (-118.5, -278.6), (-118.8, -278.6), (-119.7, -277.7), (-120.0, -278.0), (-120.4, -278.0), (-121.3, -278.9), (-121.3, -279.2), (-122.2, -280.1), (-122.2, -281.4), (-122.5, -281.7), (-122.5, -282.0), (-122.8, -282.3), (-122.8, -282.6), (-123.4, -283.2), (-124.3, -283.2), (-124.6, -283.5), (-124.6, -283.8), (-124.9, -284.1), (-124.9, -284.7), (-125.3, -285.0), (-125.3, -285.3), (-124.9, -285.6), (-124.9, -287.8), (-125.3, -288.1), (-125.3, -288.7), (-126.8, -288.7), (-126.8, -288.1), (-127.1, -287.8), (-128.0, -287.8), (-128.3, -288.1), (-128.3, -288.7), (-128.0, -289.0), (-127.4, -289.0), (-127.4, -289.9), (-128.0, -290.5), (-128.0, -290.9), (-129.2, -290.9), (-129.5, -291.2), (-129.8, -291.2), (-130.2, -291.5), (-130.5, -291.5), (-130.8, -291.8), (-130.8, -292.4), (-130.5, -292.7), (-130.5, -293.3), (-130.2, -293.6), (-130.2, -294.5), (-130.5, -294.8), (-130.8, -294.8), (-131.1, -295.1), (-131.7, -295.1), (-132.0, -295.4), (-132.6, -295.4), (-133.8, -296.7), (-133.8, -297.0), (-134.7, -297.9), (-134.7, -298.2), (-135.4, -298.8), (-135.7, -298.8), (-136.0, -299.1), (-136.3, -299.1), (-136.6, -299.4), (-136.6, -299.7), (-136.9, -299.7), (-137.2, -300.0), (-137.2, -300.3), (-137.5, -300.6), (-137.5, -301.6), (-137.8, -301.9), (-137.8, -302.5), (-138.4, -303.1), (-138.4, -303.4), (-139.0, -304.0), (-139.3, -304.0), (-139.6, -303.7), (-140.0, -304.0), (-140.0, -304.3), (-140.3, -304.3), (-140.6, -304.6), (-140.6, -305.2), (-140.9, -305.2), (-141.2, -305.5), (-141.8, -305.5), (-142.1, -305.9), (-142.7, -305.9), (-143.0, -306.2), (-144.5, -306.2), (-145.5, -307.1), (-145.5, -307.7), (-145.2, -308.0), (-145.2, -309.5), (-145.5, -309.5), (-145.8, -309.8), (-146.4, -309.8), (-147.0, -310.4), (-147.0, -312.6), (-147.3, -312.6), (-147.9, -313.2), (-147.9, -313.5), (-148.5, -314.1), (-148.5, -316.3), (-148.8, -316.6), (-148.8, -318.7), (-149.1, -319.0), (-149.4, -319.0), (-149.8, -319.3), (-150.1, -319.0), (-150.4, -319.0), (-150.4, -318.1), (-150.1, -317.8), (-150.1, -316.9), (-150.7, -316.3), (-151.0, -316.3), (-151.3, -316.0), (-151.9, -316.0), (-152.2, -316.3), (-152.2, -317.5), (-152.5, -317.8), (-152.5, -318.1), (-153.1, -318.7), (-153.1, -319.0), (-153.4, -319.3), (-153.4, -319.9), (-153.7, -320.2), (-154.0, -320.2), (-154.3, -320.6), (-156.5, -320.6), (-157.4, -321.5), (-156.5, -322.4), (-156.5, -322.7), (-156.2, -323.0), (-155.9, -323.0), (-155.9, -323.3), (-155.6, -323.6), (-155.0, -323.6), (-155.3, -323.6), (-155.6, -323.9), (-155.6, -324.8), (-155.9, -324.5), (-156.5, -325.1), (-156.8, -325.1), (-157.7, -326.1), (-157.7, -326.4), (-158.0, -326.7), (-158.3, -326.7), (-158.9, -327.3), (-158.9, -327.9), (-159.2, -327.9), (-159.6, -328.2), (-161.1, -328.2), (-161.4, -328.5), (-161.7, -328.5), (-162.0, -328.8), (-162.0, -329.4), (-162.9, -330.4), (-163.2, -330.4), (-163.5, -330.7), (-163.5, -331.0), (-163.8, -331.3), (-163.8, -331.6), (-164.1, -331.9), (-164.1, -332.5), (-164.5, -332.8), (-164.5, -333.4), (-165.1, -334.0), (-165.1, -334.3), (-165.4, -334.3), (-165.7, -334.6), (-167.5, -334.6), (-167.8, -334.3), (-168.4, -334.3), (-168.7, -334.6), (-169.0, -334.6), (-169.7, -335.3), (-169.7, -335.6), (-169.0, -336.2), (-169.0, -336.5), (-170.6, -336.5), (-170.9, -336.8), (-171.5, -336.8), (-171.8, -336.5), (-172.1, -336.8), (-172.1, -337.4), (-171.5, -338.0), (-170.9, -338.0), (-170.9, -338.3), (-170.6, -338.6), (-169.7, -338.6), (-169.7, -339.5), (-170.0, -339.9), (-170.3, -339.9), (-170.9, -340.5), (-171.2, -340.5), (-171.5, -340.2), (-171.8, -340.5), (-172.1, -340.5), (-172.7, -341.1), (-172.7, -341.7), (-173.0, -342.0), (-173.0, -343.8), (-173.3, -343.5), (-173.6, -343.8), (-174.3, -343.8), (-174.6, -343.5), (-174.9, -343.5), (-175.5, -344.1), (-174.9, -344.8), (-174.6, -344.8), (-174.6, -346.0), (-174.9, -346.3), (-174.9, -346.6), (-175.2, -346.6), (-175.5, -346.9), (-175.5, -347.2), (-175.8, -347.5), (-175.8, -348.4), (-176.4, -349.0), (-177.3, -349.0), (-177.9, -349.6), (-178.5, -349.6), (-178.8, -350.0), (-178.8, -350.3), (-179.2, -350.3), (-179.8, -350.9), (-180.4, -350.9), (-180.7, -351.2), (-181.0, -351.2), (-182.2, -352.4), (-182.2, -352.7), (-182.5, -353.0), (-182.5, -353.9), (-182.8, -354.2), (-182.8, -354.5), (-183.8, -354.5), (-184.1, -354.2), (-184.4, -354.2), (-184.7, -354.5), (-185.3, -354.5), (-185.6, -354.9), (-185.9, -354.9), (-186.2, -354.5), (-186.8, -355.2), (-186.8, -355.8), (-186.5, -356.1), (-185.9, -356.1), (-185.9, -357.3), (-186.2, -357.3), (-186.5, -357.6), (-186.8, -357.6), (-187.4, -358.2), (-188.6, -358.2), (-189.0, -358.5), (-191.1, -358.5), (-191.4, -358.2), (-191.7, -358.2), (-192.0, -357.9), (-192.3, -357.9), (-192.9, -358.5), (-192.9, -359.4), (-192.6, -359.8), (-192.6, -360.1), (-192.3, -360.4), (-192.3, -360.7), (-192.0, -361.0), (-192.0, -361.6), (-192.3, -361.6), (-192.9, -362.2), (-193.2, -362.2), (-193.5, -362.5), (-193.5, -363.7), (-193.9, -364.0), (-193.9, -364.4), (-194.5, -365.0), (-194.8, -365.0), (-195.1, -365.3), (-195.7, -365.3), (-196.0, -365.6), (-196.3, -365.6), (-196.6, -365.9), (-196.9, -365.9), (-197.5, -366.5), (-197.8, -366.2), (-198.1, -366.5), (-198.4, -366.5), (-200.0, -368.0), (-200.3, -368.0), (-200.6, -368.3), (-200.9, -368.3), (-201.2, -368.6), (-202.1, -368.6), (-203.0, -369.6), (-203.0, -369.9), (-204.3, -371.1), (-204.3, -371.4), (-204.6, -371.7), (-204.6, -373.5), (-205.5, -374.5), (-205.5, -374.8), (-205.8, -375.1), (-205.8, -375.4), (-206.1, -375.7), (-206.1, -376.0), (-206.4, -376.3), (-206.7, -376.3), (-207.6, -377.2), (-207.6, -377.5), (-207.9, -377.8), (-207.9, -378.1), (-208.2, -378.1), (-208.6, -378.4), (-208.9, -378.1), (-209.5, -378.1), (-209.8, -378.4), (-209.8, -378.7), (-210.1, -379.0), (-210.1, -379.4), (-211.0, -380.3), (-211.6, -380.3), (-211.9, -380.6), (-212.2, -380.3), (-212.5, -380.6), (-212.8, -380.6), (-213.8, -381.5), (-213.8, -381.8), (-215.0, -383.0), (-215.3, -383.0), (-215.6, -382.7), (-215.9, -382.7), (-216.2, -382.4), (-217.1, -383.3), (-217.1, -383.6), (-217.4, -383.9), (-217.4, -384.3), (-216.5, -385.2), (-215.9, -385.2), (-215.9, -385.5), (-216.2, -385.8), (-217.1, -385.8), (-217.7, -386.4), (-218.0, -386.4), (-218.4, -386.7), (-218.7, -386.7), (-219.0, -387.0), (-219.0, -387.3), (-219.6, -387.3), (-219.9, -387.6), (-219.9, -388.2), (-220.5, -388.9), (-220.8, -388.9), (-222.0, -390.1), (-222.0, -390.4), (-222.3, -390.4), (-222.6, -390.7), (-222.6, -391.6), (-222.9, -391.9), (-223.3, -391.6), (-223.6, -391.9), (-223.6, -392.5), (-223.9, -392.8), (-223.9, -393.4), (-224.2, -393.8), (-225.1, -393.8), (-226.0, -394.7), (-226.0, -395.0), (-226.3, -395.3), (-226.3, -395.6), (-227.5, -396.8), (-227.8, -396.8), (-229.1, -398.0), (-229.1, -398.6), (-229.4, -399.0), (-229.4, -399.9), (-229.7, -400.2), (-229.7, -400.5), (-229.7, -400.2), (-230.3, -399.6), (-230.9, -399.6), (-231.2, -399.9), (-231.2, -400.5), (-231.8, -401.1), (-232.1, -401.1), (-232.4, -401.4), (-232.4, -401.7), (-232.8, -402.0), (-232.8, -402.3), (-233.4, -402.3), (-234.0, -402.9), (-234.3, -402.9), (-234.6, -403.2), (-235.2, -403.2), (-235.5, -403.6), (-235.8, -403.6), (-236.1, -403.2), (-236.7, -403.2), (-237.0, -403.6), (-237.0, -404.2), (-236.7, -404.5), (-236.4, -404.5), (-236.1, -404.8), (-236.1, -405.7), (-236.4, -406.0), (-236.4, -406.3), (-236.7, -406.3), (-237.0, -406.6), (-237.3, -406.6), (-237.6, -406.3), (-237.6, -406.0), (-238.3, -405.4), (-239.2, -405.4), (-239.2, -405.1), (-239.5, -404.8), (-239.5, -404.2), (-240.1, -403.6), (-240.4, -403.6), (-240.7, -403.9), (-240.7, -404.5), (-240.4, -404.8), (-240.4, -405.4), (-240.7, -405.7), (-240.7, -406.0), (-241.0, -406.3), (-241.0, -406.6), (-241.3, -406.9), (-241.3, -407.2), (-241.0, -407.5), (-240.7, -407.5), (-240.1, -408.1), (-240.1, -408.8), (-240.7, -409.4), (-240.7, -409.7), (-241.0, -409.4), (-241.3, -409.4), (-241.6, -409.7), (-242.6, -409.7), (-242.9, -410.0), (-243.2, -410.0), (-243.5, -410.3), (-243.5, -410.6), (-243.8, -410.9), (-243.8, -411.5), (-244.1, -411.8), (-244.1, -412.4), (-244.4, -412.4), (-245.0, -413.0), (-245.3, -413.0), (-246.2, -414.0), (-246.2, -415.2), (-245.9, -415.5), (-245.6, -415.5), (-245.3, -415.8), (-244.7, -415.8), (-244.7, -416.1), (-246.8, -416.1), (-247.1, -415.8), (-248.1, -415.8), (-248.7, -416.4), (-249.0, -416.4), (-249.3, -416.7), (-249.3, -417.0), (-249.6, -417.3), (-249.3, -417.6), (-249.6, -417.9), (-249.6, -418.6), (-249.9, -418.9), (-250.2, -418.9), (-250.5, -419.2), (-251.4, -419.2), (-251.7, -419.5), (-252.3, -419.5), (-252.7, -419.8), (-252.7, -420.7), (-252.3, -421.0), (-251.7, -421.0), (-251.7, -421.3), (-251.4, -421.6), (-251.4, -422.2), (-251.7, -422.5), (-251.7, -422.8), (-252.0, -423.1), (-252.3, -423.1), (-253.6, -424.4), (-253.9, -424.4), (-254.2, -424.7), (-254.5, -424.7), (-254.8, -425.0), (-254.8, -425.3), (-255.4, -425.9), (-255.4, -426.2), (-256.0, -426.8), (-256.6, -426.8), (-256.6, -426.2), (-256.3, -425.9), (-256.3, -425.6), (-256.0, -425.3), (-256.0, -425.0), (-256.6, -424.4), (-256.9, -424.7), (-258.2, -424.7), (-258.5, -425.0), (-258.5, -425.3), (-258.8, -425.6), (-258.8, -426.2), (-258.5, -426.5), (-258.8, -426.2), (-259.1, -426.5), (-259.1, -427.4), (-259.7, -428.1), (-259.7, -428.4), (-260.0, -428.7), (-260.3, -428.7), (-260.6, -429.0), (-260.6, -429.6), (-260.9, -429.9), (-260.9, -430.2), (-261.2, -430.2), (-261.5, -430.5), (-261.5, -430.8), (-261.8, -431.1), (-261.8, -431.4), (-262.5, -432.0), (-262.5, -432.6), (-262.8, -432.6), (-263.7, -433.6), (-266.1, -433.6), (-266.4, -433.9), (-266.4, -434.2), (-264.9, -435.7), (-264.6, -435.7), (-264.9, -436.0), (-265.5, -436.0), (-265.8, -436.3), (-266.7, -436.3), (-267.1, -436.6), (-268.9, -436.6), (-269.5, -437.2), (-269.5, -437.9), (-268.6, -438.8), (-268.6, -439.1), (-268.3, -439.4), (-268.0, -439.4), (-268.0, -439.7), (-268.3, -439.7), (-268.6, -440.0), (-268.9, -439.7), (-271.0, -439.7), (-271.6, -440.3), (-271.6, -441.8), (-273.2, -441.8), (-273.5, -442.1), (-273.8, -442.1), (-274.1, -442.4), (-274.4, -442.4), (-275.9, -444.0), (-275.9, -444.3), (-276.2, -444.3), (-276.5, -444.6), (-276.5, -444.9), (-277.5, -445.8), (-277.5, -446.7), (-277.8, -447.0), (-277.8, -447.6), (-278.1, -448.0), (-278.1, -449.5), (-278.4, -449.8), (-278.4, -450.1), (-278.7, -450.1), (-279.6, -451.0), (-279.6, -451.3), (-279.9, -451.6), (-279.9, -452.6), (-280.5, -453.2), (-280.8, -452.9), (-280.8, -452.2), (-281.1, -451.9), (-281.1, -451.6), (-281.4, -451.3), (-281.4, -451.0), (-281.8, -450.7), (-282.1, -451.0), (-282.4, -451.0), (-283.3, -451.9), (-283.3, -452.9), (-283.9, -453.5), (-283.9, -453.8), (-284.5, -454.4), (-284.8, -454.4), (-285.1, -454.7), (-285.4, -454.7), (-286.0, -455.3), (-286.0, -455.6), (-286.3, -455.9), (-286.3, -456.2), (-286.6, -456.5), (-287.6, -456.5), (-287.9, -456.8), (-287.9, -457.8), (-288.2, -458.1), (-288.2, -459.3), (-288.5, -459.6), (-288.5, -459.9), (-288.8, -460.2), (-288.8, -460.5), (-289.4, -461.1), (-289.4, -461.7), (-289.7, -462.0), (-289.7, -462.4), (-290.3, -462.4), (-290.3, -462.0), (-290.6, -461.7), (-290.6, -458.7), (-290.9, -458.4), (-291.9, -458.4), (-292.5, -459.0), (-292.5, -460.2), (-292.2, -460.5), (-292.2, -460.8), (-292.5, -461.1), (-292.5, -461.4), (-293.1, -462.0), (-293.1, -462.4), (-293.7, -463.0), (-293.7, -463.3), (-294.0, -463.6), (-294.3, -463.6), (-294.6, -463.9), (-295.2, -463.9), (-295.5, -464.2), (-295.5, -464.5), (-295.8, -464.8), (-295.8, -465.4), (-296.1, -465.7), (-296.8, -465.7), (-297.1, -465.4), (-297.4, -465.4), (-297.7, -465.1), (-298.6, -466.0), (-298.6, -466.9), (-298.3, -467.2), (-298.3, -467.6), (-298.0, -467.9), (-298.0, -468.8), (-298.6, -469.4), (-299.5, -469.4), (-300.1, -468.8), (-300.1, -467.6), (-300.7, -466.9), (-301.4, -466.9), (-301.7, -467.2), (-302.0, -467.2), (-302.3, -467.6), (-302.3, -467.9), (-302.6, -468.2), (-302.6, -468.5), (-303.2, -469.1), (-303.2, -469.4), (-302.9, -469.7), (-302.9, -470.3), (-302.6, -470.6), (-302.6, -471.8), (-302.9, -472.1), (-303.2, -472.1), (-303.8, -472.8), (-303.8, -474.3), (-304.1, -474.6), (-304.1, -474.9), (-304.4, -475.2), (-306.6, -475.2), (-306.9, -475.5), (-307.2, -475.5), (-307.5, -475.8), (-307.8, -475.8), (-308.1, -476.1), (-308.1, -476.4), (-308.4, -476.7), (-308.4, -478.3), (-308.7, -478.6), (-308.7, -478.9), (-309.0, -479.2), (-309.0, -479.5), (-309.3, -479.5), (-309.9, -480.1), (-309.6, -480.4), (-309.0, -480.4), (-309.0, -481.3), (-309.3, -481.3), (-310.2, -482.3), (-310.2, -483.5), (-310.8, -484.1), (-311.1, -484.1), (-311.5, -484.4), (-311.8, -484.4), (-311.8, -483.8), (-312.7, -482.9), (-313.6, -482.9), (-313.9, -483.2), (-313.9, -484.7), (-314.2, -485.0), (-314.2, -485.3), (-314.5, -485.3), (-314.8, -485.6), (-314.8, -485.9), (-315.7, -486.9), (-315.7, -488.4), (-316.1, -488.7), (-316.4, -488.7), (-316.7, -489.0), (-316.7, -489.3), (-316.4, -489.6), (-316.1, -489.6), (-316.1, -490.2), (-316.4, -490.5), (-316.7, -490.5), (-317.0, -490.8), (-319.4, -490.8), (-320.0, -491.4), (-320.3, -491.4), (-321.6, -492.7), (-321.9, -492.7), (-322.5, -493.3), (-322.5, -494.5), (-321.9, -495.1), (-320.9, -494.2), (-320.9, -493.9), (-320.6, -493.6), (-320.0, -493.6), (-320.0, -494.8), (-320.3, -495.1), (-320.3, -495.4), (-321.3, -495.4), (-321.6, -495.7), (-321.6, -496.0), (-321.9, -496.3), (-323.4, -496.3), (-323.7, -496.0), (-324.9, -496.0), (-325.2, -496.3), (-325.2, -496.6), (-325.5, -497.0), (-325.5, -498.5), (-325.2, -498.8), (-325.2, -500.3), (-325.5, -500.6), (-325.5, -501.2), (-325.9, -501.6), (-326.2, -501.2), (-326.2, -500.6), (-326.5, -500.3), (-327.1, -500.3), (-327.7, -500.9), (-327.7, -501.6), (-328.0, -501.9), (-328.0, -502.2), (-328.6, -502.8), (-328.6, -503.1), (-328.9, -503.4), (-329.5, -503.4), (-329.8, -503.7), (-330.4, -503.7), (-330.8, -504.0), (-330.8, -505.8), (-331.1, -506.1), (-331.1, -507.7), (-331.4, -508.0), (-331.4, -508.6), (-331.7, -508.6), (-332.0, -508.9), (-332.3, -508.9), (-332.9, -509.5), (-333.2, -509.5), (-333.5, -509.8), (-333.8, -509.8), (-335.0, -511.0), (-335.0, -511.4), (-334.7, -511.7), (-334.7, -512.0), (-335.0, -512.3), (-335.6, -512.3), (-336.9, -513.5), (-337.2, -513.5), (-337.5, -513.8), (-337.8, -513.8), (-338.4, -514.4), (-338.4, -514.7), (-338.7, -515.0), (-338.7, -515.3), (-339.0, -515.6), (-339.0, -515.9), (-339.3, -516.2), (-339.6, -516.2), (-339.9, -516.6), (-339.9, -516.9), (-340.2, -516.9), (-340.6, -517.2), (-340.6, -517.5), (-341.2, -517.5), (-341.5, -517.8), (-341.5, -519.3), (-341.2, -519.6), (-340.9, -519.6), (-340.6, -519.9), (-340.6, -520.5), (-340.9, -520.5), (-341.2, -520.8), (-341.5, -520.8), (-341.8, -521.1), (-342.1, -520.8), (-343.3, -520.8), (-343.9, -521.5), (-345.4, -521.5), (-345.8, -521.8), (-347.9, -521.8), (-348.5, -522.4), (-348.5, -522.7), (-348.2, -523.0), (-347.9, -523.0), (-347.9, -523.3), (-347.6, -523.6), (-347.0, -523.6), (-347.0, -524.2), (-347.9, -524.2), (-348.5, -524.8), (-348.5, -525.4), (-348.2, -525.7), (-347.9, -525.7), (-347.6, -526.0), (-347.6, -526.4), (-347.3, -526.7), (-347.0, -526.7), (-347.0, -527.0), (-348.2, -527.0), (-348.8, -527.6), (-350.4, -527.6), (-350.7, -527.9), (-352.8, -527.9), (-353.4, -528.5) (0.208, 0.184, 0.153)</w:t>
      </w:r>
    </w:p>
    <w:p>
      <w:r>
        <w:t>(-350.4, -528.5), (-350.4, -527.9), (-348.8, -527.9), (-348.2, -527.3), (-347.0, -527.3), (-346.7, -527.0), (-346.7, -526.7), (-347.0, -526.4), (-347.3, -526.4), (-347.3, -526.0), (-347.9, -525.4), (-348.2, -525.4), (-348.2, -524.8), (-347.9, -524.5), (-347.0, -524.5), (-346.7, -524.2), (-346.7, -523.6), (-347.0, -523.3), (-347.6, -523.3), (-347.6, -523.0), (-347.9, -522.7), (-348.2, -522.7), (-348.2, -522.4), (-347.9, -522.1), (-345.8, -522.1), (-345.4, -521.8), (-343.9, -521.8), (-343.3, -521.1), (-342.1, -521.1), (-341.8, -521.5), (-341.5, -521.1), (-341.2, -521.1), (-340.9, -520.8), (-340.6, -520.8), (-340.2, -520.5), (-340.2, -519.9), (-340.9, -519.3), (-341.2, -519.3), (-341.2, -517.8), (-340.6, -517.8), (-340.2, -517.5), (-340.2, -517.2), (-339.9, -517.2), (-339.6, -516.9), (-339.6, -516.6), (-339.3, -516.6), (-338.7, -515.9), (-338.7, -515.6), (-338.4, -515.3), (-338.4, -515.0), (-338.1, -514.7), (-338.1, -514.4), (-337.8, -514.1), (-337.5, -514.1), (-337.2, -513.8), (-336.9, -513.8), (-336.0, -512.9), (-336.3, -512.6), (-336.0, -512.9), (-335.6, -512.6), (-335.0, -512.6), (-334.4, -512.0), (-334.4, -511.7), (-334.7, -511.4), (-334.7, -511.0), (-333.8, -510.1), (-333.5, -510.1), (-333.2, -509.8), (-332.9, -509.8), (-332.3, -509.2), (-332.0, -509.2), (-331.7, -508.9), (-331.4, -508.9), (-331.1, -508.6), (-331.1, -508.0), (-330.8, -507.7), (-330.8, -506.1), (-330.4, -505.8), (-330.4, -504.0), (-329.8, -504.0), (-329.5, -503.7), (-328.9, -503.7), (-328.3, -503.1), (-328.3, -502.8), (-327.7, -502.2), (-327.7, -501.9), (-327.4, -501.6), (-327.4, -500.9), (-327.1, -500.6), (-326.5, -500.6), (-326.5, -501.2), (-325.9, -501.9), (-325.2, -501.2), (-325.2, -500.6), (-324.9, -500.3), (-324.9, -498.8), (-325.2, -498.5), (-325.2, -497.0), (-324.9, -496.6), (-324.9, -496.3), (-323.7, -496.3), (-323.4, -496.6), (-321.9, -496.6), (-321.3, -496.0), (-321.3, -495.7), (-320.3, -495.7), (-320.0, -495.4), (-320.0, -495.1), (-319.7, -494.8), (-319.7, -493.6), (-320.0, -493.3), (-320.6, -493.3), (-321.3, -493.9), (-321.3, -494.2), (-321.9, -494.8), (-322.2, -494.5), (-322.2, -493.3), (-321.9, -493.0), (-321.6, -493.0), (-320.3, -491.8), (-320.0, -491.8), (-319.4, -491.1), (-317.0, -491.1), (-316.7, -490.8), (-316.4, -490.8), (-315.7, -490.2), (-315.7, -489.6), (-316.1, -489.3), (-316.4, -489.3), (-316.4, -489.0), (-316.1, -489.0), (-315.4, -488.4), (-315.4, -486.9), (-314.5, -485.9), (-314.5, -485.6), (-314.2, -485.6), (-313.9, -485.3), (-313.9, -485.0), (-313.6, -484.7), (-313.6, -483.2), (-312.7, -483.2), (-312.1, -483.8), (-312.1, -484.4), (-311.8, -484.7), (-311.5, -484.7), (-311.1, -484.4), (-310.8, -484.4), (-309.9, -483.5), (-309.9, -482.3), (-309.3, -481.6), (-309.0, -481.6), (-308.7, -481.3), (-308.7, -480.4), (-309.0, -480.1), (-309.6, -480.1), (-309.3, -479.8), (-309.0, -479.8), (-308.7, -479.5), (-308.7, -479.2), (-308.4, -478.9), (-308.4, -478.6), (-308.1, -478.3), (-308.1, -476.7), (-307.8, -476.4), (-307.8, -476.1), (-307.5, -476.1), (-307.2, -475.8), (-306.9, -475.8), (-306.6, -475.5), (-304.4, -475.5), (-303.8, -474.9), (-303.8, -474.6), (-303.5, -474.3), (-303.5, -472.8), (-303.2, -472.5), (-302.9, -472.5), (-302.3, -471.8), (-302.3, -470.6), (-302.6, -470.3), (-302.6, -469.7), (-302.9, -469.4), (-302.9, -469.1), (-302.3, -468.5), (-302.3, -468.2), (-302.0, -467.9), (-302.0, -467.6), (-301.7, -467.6), (-301.4, -467.2), (-300.7, -467.2), (-300.4, -467.6), (-300.4, -468.8), (-299.5, -469.7), (-298.6, -469.7), (-297.7, -468.8), (-297.7, -467.9), (-298.0, -467.6), (-298.0, -467.2), (-298.3, -466.9), (-298.3, -466.0), (-297.7, -465.4), (-297.4, -465.7), (-297.1, -465.7), (-296.8, -466.0), (-296.1, -466.0), (-295.5, -465.4), (-295.5, -464.8), (-295.2, -464.5), (-295.2, -464.2), (-294.6, -464.2), (-294.3, -463.9), (-294.0, -463.9), (-293.4, -463.3), (-293.4, -463.0), (-292.8, -462.4), (-292.8, -462.0), (-292.2, -461.4), (-292.2, -461.1), (-291.9, -460.8), (-291.9, -460.5), (-292.2, -460.2), (-292.2, -459.0), (-291.9, -458.7), (-290.9, -458.7), (-290.9, -461.7), (-290.6, -462.0), (-290.6, -462.4), (-290.3, -462.7), (-289.7, -462.7), (-289.4, -462.4), (-289.4, -462.0), (-289.1, -461.7), (-289.1, -461.1), (-288.5, -460.5), (-288.5, -460.2), (-288.2, -459.9), (-288.2, -459.6), (-287.9, -459.3), (-287.9, -458.1), (-287.6, -457.8), (-287.6, -456.8), (-287.9, -456.5), (-288.2, -456.5), (-288.2, -456.2), (-287.6, -456.8), (-286.6, -456.8), (-286.0, -456.2), (-286.0, -455.9), (-285.7, -455.6), (-285.7, -455.3), (-285.4, -455.0), (-285.1, -455.0), (-284.8, -454.7), (-284.5, -454.7), (-283.6, -453.8), (-283.6, -453.5), (-283.0, -452.9), (-283.0, -451.9), (-282.4, -451.3), (-282.1, -451.3), (-281.8, -451.0), (-281.8, -451.3), (-281.4, -451.6), (-281.4, -451.9), (-281.1, -452.2), (-281.1, -452.9), (-280.5, -453.5), (-279.6, -452.6), (-279.6, -451.6), (-279.3, -451.3), (-279.3, -451.0), (-278.7, -450.4), (-278.4, -450.4), (-278.1, -450.1), (-278.1, -449.8), (-277.8, -449.5), (-277.8, -448.0), (-277.5, -447.6), (-277.5, -447.0), (-277.2, -446.7), (-277.2, -445.8), (-276.2, -444.9), (-276.2, -444.6), (-275.9, -444.6), (-275.6, -444.3), (-275.6, -444.0), (-274.4, -442.8), (-274.1, -442.8), (-273.8, -442.4), (-273.5, -442.4), (-273.2, -442.1), (-271.6, -442.1), (-271.3, -441.8), (-271.3, -440.3), (-271.0, -440.0), (-268.9, -440.0), (-268.6, -440.3), (-268.3, -440.0), (-268.0, -440.0), (-267.7, -439.7), (-267.7, -439.4), (-268.0, -439.1), (-268.3, -439.1), (-268.3, -438.8), (-269.2, -437.9), (-269.2, -437.2), (-268.9, -436.9), (-267.1, -436.9), (-266.7, -436.6), (-265.8, -436.6), (-265.5, -436.3), (-264.9, -436.3), (-264.3, -435.7), (-264.6, -435.4), (-264.9, -435.4), (-266.1, -434.2), (-266.1, -433.9), (-263.7, -433.9), (-262.8, -432.9), (-262.5, -432.9), (-262.1, -432.6), (-262.1, -432.0), (-261.5, -431.4), (-261.5, -431.1), (-261.2, -430.8), (-261.2, -430.5), (-260.9, -430.5), (-260.6, -430.2), (-260.6, -429.9), (-260.3, -429.6), (-260.3, -429.0), (-260.0, -429.0), (-259.4, -428.4), (-259.4, -428.1), (-258.8, -427.4), (-258.8, -426.5), (-258.5, -426.2), (-258.5, -425.6), (-258.2, -425.3), (-258.2, -425.0), (-256.9, -425.0), (-256.6, -424.7), (-256.3, -425.0), (-256.3, -425.3), (-256.6, -425.6), (-256.6, -425.9), (-256.9, -426.2), (-256.9, -426.8), (-256.6, -427.1), (-256.0, -427.1), (-255.1, -426.2), (-255.1, -425.9), (-254.5, -425.3), (-254.5, -425.0), (-254.2, -425.0), (-253.9, -424.7), (-253.6, -424.7), (-252.3, -423.5), (-252.0, -423.5), (-251.4, -422.8), (-251.4, -422.5), (-251.1, -422.2), (-251.1, -421.6), (-251.4, -421.3), (-251.4, -421.0), (-251.7, -420.7), (-252.3, -420.7), (-252.3, -419.8), (-251.7, -419.8), (-251.4, -419.5), (-250.5, -419.5), (-250.2, -419.2), (-249.9, -419.2), (-249.3, -418.6), (-249.3, -417.9), (-249.0, -417.6), (-249.3, -417.3), (-249.0, -417.0), (-249.0, -416.7), (-248.7, -416.7), (-248.1, -416.1), (-247.1, -416.1), (-246.8, -416.4), (-244.7, -416.4), (-244.4, -416.1), (-244.4, -415.8), (-244.7, -415.5), (-245.3, -415.5), (-245.6, -415.2), (-245.9, -415.2), (-245.9, -414.0), (-245.3, -413.4), (-245.0, -413.4), (-244.4, -412.7), (-244.1, -412.7), (-243.8, -412.4), (-243.8, -411.8), (-243.5, -411.5), (-243.5, -410.9), (-243.2, -410.6), (-243.2, -410.3), (-242.9, -410.3), (-242.6, -410.0), (-241.6, -410.0), (-241.3, -409.7), (-241.0, -409.7), (-240.7, -410.0), (-240.4, -409.7), (-240.4, -409.4), (-239.8, -408.8), (-239.8, -408.1), (-240.7, -407.2), (-241.0, -407.2), (-241.0, -406.9), (-240.7, -406.6), (-240.7, -406.3), (-240.4, -406.0), (-240.4, -405.7), (-240.1, -405.4), (-240.1, -404.8), (-240.4, -404.5), (-240.4, -403.9), (-240.1, -403.9), (-239.8, -404.2), (-239.8, -404.8), (-239.5, -405.1), (-239.5, -405.4), (-239.2, -405.7), (-238.3, -405.7), (-238.0, -406.0), (-238.0, -406.3), (-237.3, -406.9), (-237.0, -406.9), (-236.7, -406.6), (-236.4, -406.6), (-236.1, -406.3), (-236.1, -406.0), (-235.8, -405.7), (-235.8, -404.8), (-236.4, -404.2), (-236.7, -404.2), (-236.7, -403.6), (-236.1, -403.6), (-235.8, -403.9), (-235.5, -403.9), (-235.2, -403.6), (-234.6, -403.6), (-234.3, -403.2), (-234.0, -403.2), (-233.4, -402.6), (-232.8, -402.6), (-232.4, -402.3), (-232.4, -402.0), (-232.1, -401.7), (-232.1, -401.4), (-231.8, -401.4), (-230.9, -400.5), (-230.9, -399.9), (-230.3, -399.9), (-230.0, -400.2), (-230.0, -400.5), (-229.7, -400.8), (-229.4, -400.5), (-229.4, -400.2), (-229.1, -399.9), (-229.1, -399.0), (-228.8, -398.6), (-228.8, -398.0), (-227.8, -397.1), (-227.5, -397.1), (-226.0, -395.6), (-226.0, -395.3), (-225.7, -395.0), (-225.7, -394.7), (-225.1, -394.1), (-224.2, -394.1), (-223.6, -393.4), (-223.6, -392.8), (-223.3, -392.5), (-223.3, -391.9), (-222.9, -392.2), (-222.3, -391.6), (-222.3, -390.7), (-222.0, -390.7), (-221.7, -390.4), (-221.7, -390.1), (-220.8, -389.2), (-220.5, -389.2), (-219.6, -388.2), (-219.6, -387.6), (-219.0, -387.6), (-218.7, -387.3), (-218.7, -387.0), (-218.4, -387.0), (-218.0, -386.7), (-217.7, -386.7), (-217.1, -386.1), (-216.2, -386.1), (-215.6, -385.5), (-215.6, -385.2), (-215.9, -384.9), (-216.5, -384.9), (-217.1, -384.3), (-217.1, -383.9), (-216.8, -383.6), (-216.8, -383.3), (-216.2, -382.7), (-215.9, -383.0), (-215.6, -383.0), (-215.3, -383.3), (-215.0, -383.3), (-213.5, -381.8), (-213.5, -381.5), (-212.8, -380.9), (-212.5, -380.9), (-212.2, -380.6), (-211.9, -380.9), (-211.6, -380.6), (-211.0, -380.6), (-209.8, -379.4), (-209.8, -379.0), (-209.5, -378.7), (-209.5, -378.4), (-208.9, -378.4), (-208.6, -378.7), (-208.2, -378.4), (-207.9, -378.4), (-207.6, -378.1), (-207.6, -377.8), (-207.3, -377.5), (-207.3, -377.2), (-206.7, -376.6), (-206.4, -376.6), (-205.8, -376.0), (-205.8, -375.7), (-205.5, -375.4), (-205.5, -375.1), (-205.2, -374.8), (-205.2, -374.5), (-204.3, -373.5), (-204.3, -371.7), (-204.0, -371.4), (-204.0, -371.1), (-202.7, -369.9), (-202.7, -369.6), (-202.1, -368.9), (-201.2, -368.9), (-200.9, -368.6), (-200.6, -368.6), (-200.3, -368.3), (-200.0, -368.3), (-198.4, -366.8), (-198.1, -366.8), (-197.8, -366.5), (-197.5, -366.8), (-196.9, -366.2), (-196.6, -366.2), (-196.3, -365.9), (-196.0, -365.9), (-195.7, -365.6), (-195.1, -365.6), (-194.8, -365.3), (-194.5, -365.3), (-193.5, -364.4), (-193.5, -364.0), (-193.2, -363.7), (-193.2, -362.5), (-192.9, -362.5), (-192.3, -361.9), (-192.0, -361.9), (-191.7, -361.6), (-191.7, -361.0), (-192.0, -360.7), (-192.0, -360.4), (-192.3, -360.1), (-192.3, -359.8), (-192.6, -359.4), (-192.0, -359.4), (-191.7, -359.1), (-191.7, -358.5), (-191.4, -358.5), (-191.1, -358.8), (-189.0, -358.8), (-188.6, -358.5), (-187.4, -358.5), (-186.8, -357.9), (-186.5, -357.9), (-186.2, -357.6), (-185.9, -357.6), (-185.6, -357.3), (-185.6, -356.1), (-185.9, -355.8), (-186.5, -355.8), (-186.5, -355.2), (-186.2, -354.9), (-185.9, -355.2), (-185.6, -355.2), (-185.3, -354.9), (-184.7, -354.9), (-184.4, -354.5), (-184.1, -354.5), (-183.8, -354.9), (-182.8, -354.9), (-182.5, -354.5), (-182.5, -354.2), (-182.2, -353.9), (-182.2, -353.0), (-181.9, -352.7), (-181.9, -352.4), (-181.0, -351.5), (-180.7, -351.5), (-180.4, -351.2), (-179.8, -351.2), (-179.2, -350.6), (-178.8, -350.6), (-178.5, -350.3), (-178.5, -350.0), (-177.9, -350.0), (-177.3, -349.3), (-176.4, -349.3), (-175.5, -348.4), (-175.5, -347.5), (-175.2, -347.2), (-175.2, -346.9), (-174.9, -346.9), (-174.6, -346.6), (-174.6, -346.3), (-174.3, -346.0), (-174.3, -344.8), (-174.6, -344.4), (-174.9, -344.4), (-175.2, -344.1), (-174.9, -343.8), (-174.6, -343.8), (-174.3, -344.1), (-173.6, -344.1), (-173.3, -343.8), (-173.0, -344.1), (-172.7, -343.8), (-172.7, -342.0), (-172.4, -341.7), (-172.4, -341.1), (-172.1, -340.8), (-171.8, -340.8), (-171.5, -340.5), (-171.2, -340.8), (-170.9, -340.8), (-170.3, -340.2), (-170.0, -340.2), (-169.4, -339.5), (-169.4, -338.6), (-169.7, -338.3), (-170.6, -338.3), (-170.6, -338.0), (-170.9, -337.7), (-171.5, -337.7), (-171.8, -337.4), (-171.5, -337.1), (-170.9, -337.1), (-170.6, -336.8), (-169.0, -336.8), (-168.7, -336.5), (-168.7, -336.2), (-169.4, -335.6), (-169.4, -335.3), (-169.0, -334.9), (-168.7, -334.9), (-168.4, -334.6), (-167.8, -334.6), (-167.5, -334.9), (-165.7, -334.9), (-165.4, -334.6), (-165.1, -334.6), (-164.8, -334.3), (-164.8, -334.0), (-164.1, -333.4), (-164.1, -332.8), (-163.8, -332.5), (-163.8, -331.9), (-163.5, -331.6), (-163.5, -331.3), (-163.2, -331.0), (-163.2, -330.7), (-162.9, -330.7), (-161.7, -329.4), (-161.7, -328.8), (-161.4, -328.8), (-161.1, -328.5), (-159.6, -328.5), (-159.2, -328.2), (-158.9, -328.2), (-158.6, -327.9), (-158.6, -327.3), (-158.3, -327.0), (-158.0, -327.0), (-157.4, -326.4), (-157.4, -326.1), (-156.8, -325.5), (-156.5, -325.5), (-155.9, -324.8), (-155.6, -325.1), (-155.3, -324.8), (-155.3, -323.9), (-155.0, -323.9), (-154.7, -323.6), (-155.0, -323.3), (-155.6, -323.3), (-155.6, -323.0), (-155.9, -322.7), (-156.2, -322.7), (-156.2, -322.4), (-157.1, -321.5), (-156.5, -321.5), (-156.2, -321.2), (-155.9, -321.2), (-155.6, -320.9), (-154.3, -320.9), (-154.0, -320.6), (-153.7, -320.6), (-153.1, -319.9), (-153.1, -319.3), (-152.8, -319.0), (-152.8, -318.7), (-152.2, -318.1), (-152.2, -317.8), (-151.9, -317.5), (-151.9, -316.3), (-151.3, -316.3), (-151.0, -316.6), (-150.7, -316.6), (-150.4, -316.9), (-150.4, -317.8), (-150.7, -318.1), (-150.7, -319.0), (-150.4, -319.3), (-150.1, -319.3), (-149.8, -319.6), (-149.4, -319.3), (-149.1, -319.3), (-148.5, -318.7), (-148.5, -316.6), (-148.2, -316.3), (-148.2, -314.1), (-147.6, -313.5), (-147.6, -313.2), (-147.3, -312.9), (-147.0, -312.9), (-146.7, -312.6), (-146.7, -310.4), (-146.4, -310.1), (-145.8, -310.1), (-145.5, -309.8), (-145.2, -309.8), (-144.9, -309.5), (-144.9, -308.0), (-145.2, -307.7), (-145.2, -307.1), (-144.9, -306.8), (-144.9, -307.4), (-144.5, -307.7), (-144.2, -307.4), (-144.2, -307.1), (-143.9, -306.8), (-143.9, -306.5), (-143.0, -306.5), (-142.7, -306.2), (-142.1, -306.2), (-141.8, -305.9), (-141.2, -305.9), (-140.9, -305.5), (-140.6, -305.5), (-140.3, -305.2), (-140.3, -304.6), (-140.0, -304.6), (-139.6, -304.3), (-139.6, -304.0), (-139.3, -304.3), (-139.0, -304.3), (-138.1, -303.4), (-138.1, -303.1), (-137.5, -302.5), (-137.5, -301.9), (-137.2, -301.6), (-137.2, -300.6), (-136.9, -300.3), (-136.9, -300.0), (-136.6, -300.0), (-136.3, -299.7), (-136.3, -299.4), (-136.0, -299.4), (-135.7, -299.1), (-135.4, -299.1), (-134.4, -298.2), (-134.4, -297.9), (-133.5, -297.0), (-133.5, -296.7), (-132.6, -295.8), (-132.0, -295.8), (-131.7, -295.4), (-131.1, -295.4), (-130.8, -295.1), (-130.5, -295.1), (-129.8, -294.5), (-129.8, -293.6), (-130.2, -293.3), (-130.2, -292.7), (-130.5, -292.4), (-130.5, -291.8), (-130.2, -291.8), (-129.8, -291.5), (-129.5, -291.5), (-129.2, -291.2), (-128.0, -291.2), (-127.7, -290.9), (-127.7, -290.5), (-127.1, -289.9), (-127.1, -289.0), (-127.4, -288.7), (-128.0, -288.7), (-128.0, -288.1), (-127.1, -288.1), (-127.1, -288.7), (-126.8, -289.0), (-125.3, -289.0), (-124.9, -288.7), (-124.9, -288.1), (-124.6, -287.8), (-124.6, -285.6), (-124.9, -285.3), (-124.9, -285.0), (-124.6, -284.7), (-124.6, -284.1), (-124.3, -283.8), (-124.3, -283.5), (-123.4, -283.5), (-122.5, -282.6), (-122.5, -282.3), (-122.2, -282.0), (-122.2, -281.7), (-121.9, -281.4), (-121.9, -280.1), (-121.0, -279.2), (-121.0, -278.9), (-120.4, -278.3), (-120.0, -278.3), (-119.7, -278.0), (-118.8, -278.9), (-118.5, -278.9), (-118.2, -278.6), (-118.2, -278.0), (-117.9, -277.7), (-118.2, -277.4), (-118.5, -277.4), (-119.1, -276.8), (-119.1, -275.2), (-118.8, -274.9), (-118.8, -274.6), (-117.9, -274.6), (-115.8, -272.5), (-115.8, -272.2), (-115.1, -271.6), (-114.8, -271.6), (-114.5, -271.2), (-113.9, -271.2), (-113.6, -270.9), (-112.7, -270.9), (-112.4, -270.6), (-112.1, -270.6), (-111.8, -270.3), (-111.8, -268.2), (-112.4, -267.6), (-112.4, -267.3), (-112.1, -267.3), (-111.5, -267.9), (-111.2, -267.6), (-110.9, -267.9), (-110.6, -267.6), (-110.2, -267.6), (-109.3, -266.7), (-109.3, -266.3), (-109.6, -266.0), (-109.9, -266.0), (-110.6, -265.4), (-110.6, -265.1), (-110.2, -265.1), (-109.9, -264.8), (-109.3, -264.8), (-109.0, -264.5), (-108.7, -264.5), (-108.1, -263.9), (-108.1, -263.6), (-108.4, -263.3), (-108.4, -260.8), (-107.5, -259.9), (-106.9, -259.9), (-106.3, -259.3), (-105.7, -259.3), (-105.3, -259.0), (-104.4, -259.0), (-103.5, -258.1), (-103.5, -256.9), (-104.1, -256.2), (-103.8, -255.9), (-102.9, -255.9), (-100.8, -253.8), (-100.4, -253.8), (-100.1, -253.5), (-100.1, -252.0), (-99.8, -252.0), (-99.5, -251.6), (-98.9, -251.6), (-98.6, -251.3), (-98.6, -251.0), (-98.3, -250.7), (-98.0, -250.7), (-97.7, -250.4), (-97.7, -250.1), (-96.8, -249.2), (-96.8, -248.9), (-96.5, -248.6), (-96.5, -248.3), (-95.5, -247.4), (-95.5, -245.5), (-95.2, -245.2), (-95.2, -244.9), (-94.3, -244.0), (-94.3, -243.7), (-93.7, -243.7), (-93.4, -243.4), (-93.4, -243.1), (-92.5, -242.2), (-92.5, -241.8), (-92.2, -241.5), (-92.8, -240.9), (-93.4, -240.9), (-93.7, -240.6), (-94.3, -240.6), (-94.3, -240.3), (-94.0, -240.3), (-93.7, -240.0), (-92.5, -240.0), (-92.5, -240.6), (-92.2, -240.9), (-91.9, -240.9), (-91.6, -241.2), (-91.3, -240.9), (-90.3, -240.9), (-89.4, -240.0), (-89.4, -239.7), (-89.1, -239.4), (-89.1, -238.8), (-89.4, -238.5), (-89.4, -238.2), (-89.7, -237.9), (-89.4, -237.6), (-89.4, -237.3), (-89.1, -237.3), (-88.8, -236.9), (-88.5, -236.9), (-87.6, -236.0), (-87.6, -235.1), (-87.9, -234.8), (-87.9, -233.9), (-87.6, -233.6), (-87.6, -233.0), (-87.9, -232.7), (-87.9, -232.0), (-87.6, -232.0), (-87.3, -231.7), (-87.0, -232.0), (-86.7, -231.7), (-85.8, -231.7), (-84.2, -230.2), (-84.2, -229.6), (-83.9, -229.3), (-83.9, -228.7), (-83.6, -228.4), (-83.6, -228.1), (-83.3, -227.8), (-83.0, -227.8), (-81.5, -226.2), (-81.5, -225.9), (-80.8, -225.3), (-80.5, -225.3), (-79.9, -224.7), (-79.6, -224.7), (-79.9, -224.7), (-80.2, -225.0), (-80.2, -226.2), (-80.5, -226.5), (-80.2, -226.8), (-80.5, -227.1), (-80.5, -227.5), (-81.2, -228.1), (-81.2, -229.6), (-80.8, -229.9), (-80.8, -230.2), (-80.5, -230.5), (-80.2, -230.2), (-80.2, -229.9), (-80.2, -230.5), (-80.5, -230.8), (-80.5, -231.1), (-80.8, -231.1), (-81.2, -231.4), (-81.2, -233.6), (-81.5, -233.9), (-81.5, -234.2), (-81.8, -234.2), (-82.1, -233.9), (-82.4, -233.9), (-82.7, -234.2), (-82.7, -235.1), (-82.4, -235.4), (-82.4, -236.3), (-82.1, -236.6), (-82.1, -237.3), (-82.4, -237.6), (-82.4, -238.8), (-82.7, -239.1), (-82.7, -239.7), (-83.0, -240.0), (-83.0, -240.6), (-83.6, -240.6), (-83.6, -238.2), (-83.3, -237.9), (-83.3, -236.3), (-84.2, -235.4), (-84.5, -235.4), (-84.5, -235.1), (-84.8, -234.8), (-84.8, -234.5), (-85.1, -234.2), (-85.1, -233.9), (-85.4, -233.6), (-86.1, -233.6), (-86.7, -234.2), (-86.7, -234.5), (-87.0, -234.8), (-87.0, -235.1), (-86.7, -235.4), (-86.7, -235.7), (-86.1, -236.3), (-85.8, -236.3), (-85.4, -236.6), (-85.1, -236.6), (-85.1, -237.3), (-84.8, -237.6), (-84.8, -239.4), (-85.1, -239.7), (-85.4, -239.4), (-85.8, -239.4), (-86.1, -239.1), (-86.1, -238.8), (-86.4, -238.5), (-86.4, -238.2), (-87.3, -237.3), (-87.9, -237.3), (-88.5, -237.9), (-88.5, -238.8), (-88.8, -239.1), (-88.8, -239.7), (-89.1, -240.0), (-89.1, -241.2), (-90.3, -242.5), (-90.3, -242.8), (-90.6, -242.8), (-91.0, -243.1), (-91.0, -245.8), (-91.6, -245.8), (-91.9, -246.1), (-91.9, -246.4), (-92.2, -246.4), (-92.5, -246.8), (-92.8, -246.8), (-93.1, -247.1), (-93.1, -248.6), (-92.8, -248.9), (-92.5, -248.9), (-92.5, -249.8), (-92.8, -250.1), (-92.8, -250.7), (-93.4, -250.7), (-93.7, -251.0), (-93.7, -251.3), (-94.3, -251.3), (-94.9, -252.0), (-95.2, -252.0), (-95.5, -252.3), (-95.5, -252.6), (-95.9, -252.9), (-95.9, -254.4), (-96.5, -255.0), (-96.5, -255.3), (-96.8, -255.6), (-97.4, -255.6), (-98.0, -256.2), (-98.6, -256.2), (-98.9, -256.5), (-99.8, -256.5), (-100.4, -257.2), (-100.4, -257.5), (-100.8, -257.8), (-100.8, -258.7), (-101.1, -259.0), (-101.1, -259.6), (-101.4, -259.9), (-101.4, -260.2), (-101.1, -260.5), (-101.1, -261.4), (-101.4, -261.8), (-101.4, -262.4), (-101.7, -262.7), (-101.7, -263.3), (-102.0, -263.6), (-102.0, -265.1), (-102.3, -265.4), (-102.3, -265.7), (-102.6, -266.0), (-102.9, -266.0), (-103.2, -266.3), (-104.4, -266.3), (-104.7, -266.7), (-105.0, -266.7), (-105.3, -267.0), (-105.3, -267.3), (-105.7, -267.6), (-105.7, -268.5), (-106.6, -268.5), (-106.9, -268.2), (-107.2, -268.2), (-107.5, -268.5), (-108.7, -268.5), (-109.0, -268.8), (-107.8, -270.0), (-107.8, -270.6), (-108.4, -271.2), (-109.3, -271.2), (-109.6, -271.6), (-110.6, -271.6), (-110.9, -271.9), (-111.2, -271.9), (-112.1, -272.8), (-112.7, -272.8), (-113.0, -273.1), (-113.0, -273.4), (-112.4, -274.0), (-112.4, -274.6), (-112.7, -274.9), (-112.7, -275.5), (-113.3, -275.5), (-113.6, -275.8), (-113.6, -276.5), (-113.9, -276.8), (-113.9, -278.6), (-114.2, -278.6), (-114.5, -278.9), (-114.5, -279.2), (-114.8, -279.5), (-114.8, -280.4), (-114.5, -280.7), (-113.0, -280.7), (-113.6, -280.7), (-113.9, -281.0), (-113.9, -281.7), (-115.1, -281.7), (-115.5, -282.0), (-117.3, -282.0), (-117.6, -282.3), (-117.9, -282.3), (-118.5, -282.9), (-118.5, -283.5), (-119.1, -284.1), (-119.1, -284.4), (-119.4, -284.7), (-119.4, -285.6), (-119.7, -285.9), (-120.0, -285.9), (-121.0, -286.9), (-121.0, -287.2), (-121.3, -287.5), (-121.3, -288.7), (-120.7, -289.3), (-120.7, -289.6), (-121.0, -289.6), (-121.3, -289.3), (-121.6, -289.3), (-121.9, -289.6), (-122.2, -289.6), (-122.5, -289.9), (-122.5, -290.2), (-122.8, -290.5), (-122.8, -290.9), (-123.4, -290.9), (-124.0, -291.5), (-124.0, -291.8), (-124.3, -291.5), (-124.6, -291.8), (-124.6, -294.2), (-124.9, -294.5), (-125.3, -294.5), (-125.6, -294.8), (-125.9, -294.5), (-127.1, -294.5), (-127.7, -295.1), (-127.7, -295.8), (-128.0, -296.1), (-128.0, -297.0), (-128.3, -297.3), (-128.3, -297.9), (-128.9, -298.5), (-129.2, -298.5), (-129.5, -298.8), (-130.8, -298.8), (-130.8, -298.5), (-131.1, -298.2), (-132.3, -298.2), (-132.6, -298.5), (-132.6, -298.8), (-133.2, -299.4), (-133.2, -299.7), (-133.5, -300.0), (-133.5, -300.6), (-133.2, -301.0), (-132.9, -301.0), (-132.9, -302.5), (-133.5, -302.5), (-133.8, -302.8), (-133.8, -303.7), (-133.8, -302.8), (-134.1, -302.5), (-135.4, -302.5), (-136.0, -303.1), (-136.3, -303.1), (-136.9, -303.7), (-136.9, -304.3), (-137.2, -304.6), (-137.2, -305.2), (-136.0, -306.5), (-136.0, -306.8), (-136.6, -307.4), (-136.6, -307.7), (-137.5, -308.6), (-137.5, -310.8), (-138.1, -311.4), (-138.7, -311.4), (-138.7, -311.1), (-139.0, -310.8), (-140.6, -310.8), (-141.8, -312.0), (-141.8, -312.6), (-142.1, -312.9), (-142.4, -312.9), (-143.0, -313.5), (-143.0, -313.8), (-143.6, -313.8), (-144.2, -314.4), (-144.2, -315.4), (-143.9, -315.7), (-144.2, -315.7), (-144.5, -316.0), (-144.5, -316.3), (-144.9, -316.6), (-146.4, -316.6), (-147.3, -317.5), (-147.3, -318.4), (-148.8, -319.9), (-148.8, -320.2), (-149.1, -320.2), (-149.4, -320.6), (-149.8, -320.6), (-150.1, -320.2), (-150.7, -320.2), (-151.6, -319.3), (-152.2, -319.3), (-152.5, -319.6), (-152.5, -320.2), (-151.6, -321.2), (-151.0, -321.2), (-151.0, -321.5), (-151.3, -321.5), (-151.6, -321.8), (-151.6, -322.4), (-151.3, -322.7), (-150.4, -322.7), (-150.1, -322.4), (-149.8, -322.4), (-149.4, -322.7), (-149.4, -323.3), (-149.8, -323.6), (-149.8, -324.5), (-150.1, -324.8), (-150.4, -324.8), (-150.7, -324.5), (-151.0, -324.8), (-151.3, -324.8), (-151.6, -325.1), (-151.6, -325.5), (-152.8, -326.7), (-153.4, -326.7), (-153.7, -327.0), (-154.0, -327.0), (-154.3, -327.3), (-154.7, -327.3), (-155.0, -327.6), (-155.6, -327.6), (-155.9, -327.9), (-156.2, -327.9), (-156.5, -328.2), (-156.8, -328.2), (-157.4, -328.8), (-157.7, -328.8), (-158.0, -329.1), (-158.0, -330.7), (-158.3, -331.0), (-158.3, -331.6), (-159.2, -332.5), (-159.2, -333.1), (-159.6, -333.4), (-159.6, -334.0), (-159.9, -334.3), (-159.9, -334.6), (-160.2, -334.6), (-160.5, -334.9), (-160.8, -334.9), (-161.1, -335.3), (-161.7, -335.3), (-162.0, -335.6), (-162.3, -335.6), (-162.6, -335.9), (-162.6, -337.4), (-163.5, -338.3), (-164.5, -338.3), (-165.1, -338.9), (-165.1, -339.5), (-165.4, -339.9), (-165.4, -340.5), (-165.7, -340.5), (-166.0, -340.8), (-166.3, -340.8), (-166.6, -341.1), (-166.6, -341.4), (-166.9, -341.7), (-166.9, -342.3), (-166.6, -342.6), (-166.6, -343.2), (-166.3, -343.5), (-166.0, -343.5), (-166.3, -343.8), (-166.3, -344.1), (-166.9, -344.8), (-166.9, -345.4), (-167.2, -345.7), (-167.5, -345.4), (-167.5, -342.9), (-167.8, -342.6), (-168.1, -342.9), (-168.4, -342.9), (-168.7, -343.2), (-168.7, -344.4), (-169.0, -344.8), (-169.0, -345.7), (-169.4, -345.7), (-169.7, -346.0), (-169.7, -346.3), (-170.3, -346.3), (-170.6, -346.6), (-173.3, -346.6), (-173.9, -347.2), (-173.9, -347.5), (-174.6, -348.1), (-174.6, -348.4), (-175.8, -349.6), (-175.8, -350.0), (-176.1, -350.0), (-176.7, -350.6), (-177.0, -350.6), (-177.3, -350.9), (-177.3, -351.2), (-177.6, -351.5), (-177.6, -352.7), (-178.2, -352.7), (-180.7, -355.2), (-180.7, -358.5), (-180.4, -358.8), (-180.4, -359.1), (-180.1, -359.4), (-180.1, -361.0), (-180.7, -361.6), (-180.7, -361.9), (-182.2, -361.9), (-183.1, -361.0), (-183.4, -361.0), (-183.8, -360.7), (-183.8, -359.1), (-184.1, -358.8), (-184.7, -358.8), (-185.0, -359.1), (-185.0, -359.4), (-185.3, -359.4), (-185.6, -359.8), (-185.6, -360.4), (-185.3, -360.7), (-185.6, -361.0), (-186.5, -361.0), (-186.8, -361.3), (-186.8, -362.5), (-186.5, -362.8), (-186.2, -362.8), (-185.9, -363.1), (-184.1, -363.1), (-184.1, -364.0), (-186.2, -364.0), (-186.5, -364.4), (-187.1, -364.4), (-187.4, -364.7), (-188.3, -364.7), (-188.6, -365.0), (-189.6, -365.0), (-189.9, -365.3), (-190.5, -365.3), (-190.8, -365.0), (-191.1, -365.0), (-192.0, -365.9), (-192.3, -365.9), (-192.6, -366.2), (-192.9, -366.2), (-193.2, -366.5), (-193.2, -366.8), (-193.5, -367.1), (-192.6, -368.0), (-192.9, -368.3), (-192.9, -368.6), (-193.2, -368.6), (-193.5, -368.9), (-193.5, -371.7), (-193.9, -372.0), (-193.9, -372.3), (-195.1, -373.5), (-195.4, -373.5), (-195.7, -373.8), (-196.3, -373.8), (-196.6, -374.1), (-197.5, -374.1), (-197.8, -373.8), (-198.1, -373.8), (-198.4, -373.5), (-199.4, -373.5), (-199.7, -373.8), (-199.7, -374.8), (-201.2, -374.8), (-201.5, -374.5), (-201.8, -374.5), (-202.1, -374.1), (-202.4, -374.5), (-202.4, -374.8), (-202.7, -374.8), (-203.0, -375.1), (-203.3, -375.1), (-203.7, -375.4), (-204.0, -375.4), (-204.3, -375.7), (-204.3, -376.3), (-204.9, -376.9), (-204.9, -377.5), (-204.6, -377.8), (-204.6, -378.4), (-205.2, -379.0), (-205.2, -379.4), (-205.5, -379.7), (-205.5, -381.8), (-205.8, -382.1), (-205.8, -382.4), (-206.1, -382.4), (-206.4, -382.7), (-206.7, -382.4), (-207.0, -382.4), (-207.3, -382.7), (-207.3, -383.3), (-207.0, -383.6), (-207.3, -383.3), (-207.6, -383.6), (-207.6, -384.3), (-207.9, -383.9), (-208.2, -383.9), (-209.8, -382.4), (-210.1, -382.4), (-210.4, -382.7), (-210.4, -384.6), (-210.1, -384.9), (-209.8, -384.9), (-209.8, -385.8), (-210.4, -385.8), (-210.7, -386.1), (-210.7, -386.7), (-211.3, -386.7), (-211.6, -387.0), (-211.6, -387.3), (-211.6, -386.1), (-211.3, -385.8), (-211.3, -385.5), (-211.6, -385.2), (-212.5, -385.2), (-212.8, -385.5), (-212.8, -385.8), (-213.1, -386.1), (-213.1, -386.4), (-212.8, -386.7), (-212.8, -387.3), (-213.5, -387.9), (-213.5, -388.5), (-213.8, -388.2), (-214.1, -388.5), (-214.1, -388.9), (-215.0, -389.8), (-215.3, -389.8), (-215.6, -390.1), (-215.6, -390.4), (-216.2, -391.0), (-216.5, -391.0), (-216.8, -391.3), (-219.9, -391.3), (-220.8, -392.2), (-220.8, -392.5), (-220.5, -392.8), (-220.5, -393.1), (-220.2, -393.4), (-220.2, -393.8), (-220.5, -394.1), (-220.5, -394.7), (-220.8, -394.7), (-221.1, -395.0), (-221.1, -396.5), (-221.4, -396.5), (-222.0, -397.1), (-222.0, -397.4), (-222.3, -397.4), (-222.6, -397.7), (-222.6, -399.6), (-222.9, -399.9), (-223.3, -399.9), (-223.9, -399.3), (-223.9, -399.0), (-224.2, -398.6), (-224.5, -398.6), (-224.8, -399.0), (-224.8, -399.3), (-225.1, -399.6), (-225.1, -399.9), (-226.6, -401.4), (-227.2, -401.4), (-227.5, -401.7), (-227.8, -401.7), (-228.2, -402.0), (-228.5, -402.0), (-228.8, -402.3), (-229.4, -402.3), (-229.7, -402.6), (-229.7, -402.9), (-229.4, -403.2), (-229.1, -403.2), (-228.8, -402.9), (-228.8, -403.2), (-228.5, -403.6), (-227.8, -403.6), (-227.8, -404.2), (-228.5, -404.2), (-228.8, -404.5), (-230.3, -404.5), (-230.6, -404.8), (-231.2, -404.8), (-232.1, -405.7), (-232.4, -405.7), (-232.8, -406.0), (-232.8, -406.3), (-233.1, -406.0), (-233.7, -406.0), (-234.0, -406.3), (-234.0, -406.6), (-234.3, -406.9), (-234.3, -407.2), (-234.9, -407.8), (-234.9, -409.4), (-235.2, -409.7), (-236.4, -409.7), (-236.7, -410.0), (-236.7, -410.3), (-237.0, -410.6), (-237.0, -410.9), (-237.3, -410.9), (-238.0, -411.5), (-238.6, -411.5), (-238.9, -411.8), (-238.9, -412.7), (-239.5, -412.7), (-239.8, -413.0), (-239.8, -413.4), (-240.1, -413.0), (-240.7, -413.7), (-240.7, -414.3), (-241.0, -414.6), (-241.0, -415.2), (-241.9, -416.1), (-241.9, -417.0), (-242.6, -417.6), (-243.8, -417.6), (-244.1, -417.3), (-244.7, -417.3), (-245.0, -417.6), (-245.0, -417.9), (-244.7, -418.2), (-244.7, -418.6), (-244.4, -418.9), (-243.8, -418.9), (-243.8, -419.5), (-243.5, -419.8), (-242.9, -419.8), (-242.9, -420.4), (-243.5, -421.0), (-244.7, -421.0), (-245.0, -421.3), (-246.2, -421.3), (-246.2, -421.0), (-246.5, -420.7), (-246.8, -420.7), (-246.5, -420.7), (-246.2, -420.4), (-246.2, -419.8), (-245.6, -419.2), (-245.6, -417.9), (-245.3, -417.6), (-245.9, -417.0), (-247.1, -417.0), (-247.4, -417.3), (-247.4, -420.7), (-247.8, -421.0), (-247.8, -422.8), (-247.4, -423.1), (-247.4, -423.5), (-247.1, -423.8), (-247.4, -424.1), (-247.4, -424.4), (-248.1, -425.0), (-248.4, -425.0), (-248.7, -425.3), (-248.7, -425.0), (-249.0, -424.7), (-249.0, -424.1), (-249.6, -423.5), (-250.5, -423.5), (-250.8, -423.8), (-251.1, -423.8), (-251.4, -424.1), (-251.4, -424.4), (-250.8, -425.0), (-250.5, -425.0), (-250.5, -425.6), (-250.8, -425.6), (-251.1, -425.9), (-251.1, -426.5), (-251.4, -426.8), (-251.4, -427.7), (-251.7, -428.1), (-251.7, -428.4), (-253.0, -429.6), (-253.3, -429.6), (-253.6, -429.9), (-255.4, -429.9), (-255.7, -430.2), (-256.0, -430.2), (-256.6, -430.8), (-256.9, -430.8), (-257.2, -431.1), (-257.2, -431.4), (-257.6, -431.7), (-257.6, -432.0), (-258.2, -432.6), (-258.5, -432.6), (-258.8, -432.9), (-258.8, -433.3), (-259.4, -433.9), (-259.4, -435.4), (-259.7, -435.7), (-259.7, -437.2), (-259.7, -436.9), (-260.0, -436.6), (-260.6, -436.6), (-260.9, -436.9), (-262.8, -436.9), (-263.1, -437.2), (-264.9, -437.2), (-265.2, -437.5), (-266.4, -437.5), (-266.7, -437.9), (-266.7, -438.2), (-266.4, -438.5), (-266.1, -438.5), (-265.2, -439.4), (-264.9, -439.4), (-264.9, -440.0), (-266.4, -441.5), (-266.7, -441.2), (-268.6, -441.2), (-268.9, -441.5), (-268.9, -441.8), (-269.2, -442.1), (-269.2, -442.4), (-269.5, -442.8), (-269.5, -443.4), (-269.2, -443.7), (-266.4, -443.7), (-266.1, -444.0), (-266.1, -444.6), (-267.1, -445.5), (-268.3, -445.5), (-268.6, -445.8), (-268.9, -445.5), (-269.2, -445.5), (-269.5, -445.2), (-269.5, -444.0), (-269.8, -443.7), (-272.3, -443.7), (-272.6, -444.0), (-272.6, -444.6), (-272.3, -444.9), (-272.3, -445.8), (-271.3, -446.7), (-271.0, -446.7), (-271.6, -446.7), (-271.9, -446.4), (-272.6, -447.0), (-272.6, -447.3), (-272.9, -447.6), (-272.9, -448.6), (-272.6, -448.9), (-272.3, -448.9), (-271.9, -449.2), (-271.9, -449.8), (-272.6, -449.8), (-272.9, -449.5), (-272.9, -448.9), (-273.2, -448.6), (-273.5, -448.9), (-274.7, -448.9), (-275.0, -449.2), (-275.3, -449.2), (-275.6, -449.5), (-275.6, -449.8), (-275.3, -450.1), (-274.7, -450.1), (-274.7, -450.7), (-275.0, -451.0), (-275.0, -453.2), (-275.3, -453.2), (-275.6, -453.5), (-278.1, -453.5), (-278.7, -452.9), (-279.0, -452.9), (-279.3, -453.2), (-279.3, -453.5), (-279.6, -453.8), (-279.6, -454.4), (-279.9, -454.7), (-279.9, -455.6), (-281.8, -457.4), (-281.8, -458.4), (-281.4, -458.7), (-281.4, -459.3), (-281.1, -459.6), (-281.4, -459.9), (-282.1, -459.9), (-282.4, -459.6), (-282.7, -459.9), (-283.6, -459.9), (-283.9, -459.6), (-284.5, -459.6), (-284.8, -459.9), (-285.1, -459.9), (-285.4, -460.2), (-285.7, -460.2), (-286.0, -460.5), (-286.0, -460.8), (-286.3, -461.1), (-286.3, -461.4), (-286.6, -461.7), (-286.6, -462.7), (-287.0, -462.4), (-287.6, -462.4), (-288.2, -463.0), (-288.2, -465.1), (-287.9, -465.4), (-287.9, -465.7), (-287.3, -466.3), (-287.0, -466.3), (-286.6, -466.6), (-287.6, -466.6), (-287.9, -466.3), (-288.8, -466.3), (-288.8, -465.7), (-288.5, -465.4), (-289.1, -464.8), (-290.3, -464.8), (-290.9, -465.4), (-290.6, -465.7), (-290.6, -466.3), (-290.9, -466.3), (-291.6, -466.9), (-291.6, -469.4), (-291.2, -469.7), (-290.6, -469.7), (-290.3, -470.0), (-290.0, -470.0), (-290.0, -470.3), (-289.7, -470.6), (-290.0, -470.9), (-291.2, -470.9), (-291.6, -470.6), (-291.6, -470.0), (-291.9, -469.7), (-292.5, -469.7), (-292.8, -469.4), (-293.1, -469.7), (-293.7, -469.7), (-294.0, -470.0), (-295.2, -470.0), (-295.5, -469.7), (-295.8, -470.0), (-296.1, -470.0), (-296.4, -469.7), (-296.8, -470.0), (-297.7, -470.0), (-298.6, -470.9), (-298.6, -472.5), (-298.9, -472.5), (-299.8, -473.4), (-299.8, -473.7), (-299.5, -474.0), (-299.5, -474.3), (-299.8, -474.6), (-299.5, -474.9), (-299.8, -475.2), (-299.8, -475.5), (-300.1, -475.8), (-300.1, -476.1), (-300.7, -476.7), (-301.4, -476.7), (-301.7, -477.1), (-301.7, -477.4), (-302.0, -477.4), (-302.6, -478.0), (-302.6, -479.2), (-302.9, -479.5), (-302.9, -479.8), (-303.2, -480.1), (-303.2, -480.4), (-303.8, -481.0), (-304.1, -481.0), (-305.0, -481.9), (-305.0, -483.8), (-305.3, -483.8), (-305.9, -484.4), (-306.2, -484.4), (-306.9, -485.0), (-306.9, -485.3), (-306.2, -485.9), (-305.9, -485.9), (-305.3, -486.5), (-305.0, -486.5), (-305.3, -486.5), (-305.9, -487.2), (-306.2, -487.2), (-306.6, -487.5), (-308.7, -487.5), (-309.0, -487.8), (-309.6, -487.8), (-309.9, -488.1), (-311.1, -488.1), (-311.5, -488.4), (-311.5, -488.7), (-312.1, -489.3), (-312.1, -489.6), (-311.1, -490.5), (-310.8, -490.5), (-310.2, -491.1), (-309.9, -491.1), (-309.3, -491.8), (-309.0, -491.8), (-309.3, -491.8), (-309.9, -492.4), (-310.2, -492.4), (-310.5, -492.1), (-311.1, -492.1), (-311.5, -491.8), (-312.4, -491.8), (-312.7, -492.1), (-312.7, -492.4), (-312.4, -492.7), (-312.1, -492.7), (-312.1, -493.3), (-312.4, -493.6), (-313.3, -493.6), (-313.6, -493.9), (-314.2, -493.9), (-314.5, -494.2), (-315.4, -494.2), (-315.7, -494.5), (-316.4, -494.5), (-316.7, -494.8), (-316.7, -495.1), (-316.4, -495.4), (-315.7, -495.4), (-315.4, -495.7), (-315.1, -495.4), (-314.8, -495.4), (-314.5, -495.7), (-313.9, -495.7), (-313.6, -496.0), (-312.7, -496.0), (-312.4, -496.3), (-312.4, -496.6), (-312.7, -496.6), (-313.3, -496.0), (-313.6, -496.0), (-313.9, -496.3), (-315.4, -496.3), (-315.7, -496.6), (-316.1, -496.6), (-316.7, -497.3), (-316.7, -499.4), (-317.0, -499.7), (-318.2, -499.7), (-318.8, -499.1), (-319.1, -499.4), (-319.4, -499.1), (-320.3, -500.0), (-320.3, -500.3), (-320.6, -500.6), (-320.6, -501.2), (-320.9, -501.6), (-320.9, -502.5), (-321.3, -502.8), (-321.3, -503.7), (-321.6, -504.0), (-321.6, -504.3), (-323.1, -504.3), (-323.4, -504.6), (-323.4, -505.2), (-323.7, -505.5), (-324.3, -505.5), (-324.9, -506.1), (-324.9, -507.4), (-325.5, -507.4), (-325.9, -507.1), (-326.2, -507.1), (-326.5, -507.4), (-327.7, -507.4), (-328.0, -507.7), (-328.3, -507.7), (-328.6, -508.0), (-328.6, -508.3), (-329.2, -508.9), (-329.2, -509.5), (-328.9, -509.8), (-328.9, -510.4), (-328.3, -511.0), (-328.3, -511.4), (-328.0, -511.7), (-328.0, -512.0), (-328.9, -512.0), (-329.5, -511.4), (-329.5, -511.0), (-329.8, -510.7), (-330.8, -510.7), (-331.1, -511.0), (-331.1, -511.4), (-331.7, -511.4), (-332.0, -511.7), (-332.3, -511.7), (-332.6, -512.0), (-332.6, -513.5), (-333.5, -514.4), (-333.5, -515.3), (-333.8, -515.6), (-333.8, -516.9), (-334.1, -517.2), (-334.7, -517.2), (-335.6, -518.1), (-335.6, -518.4), (-336.3, -519.0), (-336.3, -519.3), (-336.6, -519.6), (-336.9, -519.6), (-338.7, -521.5), (-338.7, -521.8), (-339.9, -523.0), (-340.6, -523.0), (-341.8, -524.2), (-341.8, -524.5), (-342.1, -524.8), (-342.1, -525.4), (-342.4, -525.7), (-342.4, -526.4), (-342.7, -526.7), (-342.7, -527.6), (-342.4, -527.9), (-342.4, -528.5) (0.149, 0.149, 0.133)</w:t>
      </w:r>
    </w:p>
    <w:p>
      <w:r>
        <w:t>(-340.9, -527.6), (-340.9, -526.7), (-340.6, -527.0), (-340.2, -526.7), (-340.2, -525.7), (-340.6, -525.4), (-340.2, -525.1), (-339.9, -525.1), (-339.3, -524.5), (-338.7, -524.5), (-338.4, -524.8), (-338.1, -524.8), (-337.5, -524.2), (-337.5, -523.9), (-337.2, -524.2), (-336.6, -524.2), (-336.3, -523.9), (-336.3, -523.6), (-336.0, -523.6), (-335.6, -523.3), (-335.6, -522.7), (-335.3, -522.4), (-335.3, -522.1), (-335.0, -522.1), (-334.7, -521.8), (-334.7, -520.8), (-335.0, -520.5), (-335.0, -519.9), (-334.7, -519.6), (-334.4, -519.9), (-333.8, -519.9), (-333.2, -519.3), (-332.6, -519.3), (-332.3, -519.0), (-332.3, -518.7), (-331.7, -518.7), (-331.4, -518.4), (-330.8, -518.4), (-330.4, -518.1), (-328.9, -518.1), (-328.6, -518.4), (-327.7, -517.5), (-327.7, -516.9), (-327.4, -516.6), (-327.7, -516.2), (-327.7, -515.6), (-325.9, -515.6), (-325.5, -515.3), (-325.5, -513.2), (-325.2, -512.9), (-325.2, -512.0), (-324.6, -511.4), (-324.6, -511.0), (-324.3, -510.7), (-324.0, -510.7), (-323.7, -510.4), (-323.7, -510.1), (-323.4, -510.4), (-322.8, -510.4), (-322.5, -510.1), (-322.2, -510.1), (-321.9, -509.8), (-321.6, -509.8), (-321.3, -509.5), (-320.6, -509.5), (-320.3, -509.2), (-320.0, -509.2), (-319.7, -508.9), (-319.7, -508.6), (-319.4, -508.3), (-319.4, -508.0), (-319.7, -507.7), (-319.7, -507.1), (-320.0, -506.8), (-320.3, -506.8), (-320.0, -506.8), (-319.7, -507.1), (-319.4, -506.8), (-319.1, -506.8), (-318.8, -506.4), (-318.8, -504.9), (-318.2, -504.3), (-318.2, -504.0), (-317.9, -504.0), (-317.6, -503.7), (-317.0, -503.7), (-316.7, -503.4), (-316.7, -503.1), (-315.7, -503.1), (-315.4, -502.8), (-315.1, -503.1), (-314.8, -502.8), (-314.8, -502.5), (-314.5, -502.2), (-314.5, -501.6), (-314.2, -501.2), (-314.2, -500.9), (-313.9, -500.6), (-313.9, -499.7), (-314.2, -499.4), (-314.5, -499.4), (-314.5, -498.2), (-315.1, -497.6), (-314.8, -497.3), (-313.6, -497.3), (-313.6, -497.9), (-313.9, -498.2), (-313.9, -498.5), (-313.6, -498.8), (-313.6, -499.1), (-313.3, -499.4), (-313.0, -499.4), (-312.7, -499.7), (-312.1, -499.7), (-311.5, -499.1), (-311.5, -498.8), (-311.1, -498.5), (-311.1, -497.3), (-310.8, -497.0), (-310.8, -496.3), (-310.5, -496.0), (-310.2, -496.3), (-309.9, -496.3), (-309.6, -496.6), (-309.3, -496.3), (-309.3, -495.7), (-309.6, -495.4), (-309.6, -494.8), (-309.3, -495.1), (-309.0, -495.1), (-308.4, -494.5), (-307.5, -494.5), (-307.2, -494.2), (-307.2, -493.9), (-306.9, -493.6), (-306.6, -493.6), (-305.6, -492.7), (-305.6, -491.8), (-305.9, -491.4), (-305.9, -490.8), (-306.2, -490.5), (-306.6, -490.5), (-306.9, -490.2), (-307.8, -490.2), (-308.1, -489.9), (-308.4, -489.9), (-308.7, -489.6), (-309.0, -489.6), (-309.0, -489.0), (-308.7, -488.7), (-305.6, -488.7), (-305.3, -488.4), (-305.0, -488.4), (-304.7, -488.1), (-303.8, -488.1), (-303.2, -488.7), (-301.7, -488.7), (-301.4, -488.4), (-301.0, -488.4), (-300.7, -488.1), (-300.7, -487.8), (-301.0, -487.5), (-301.4, -487.5), (-301.7, -487.2), (-301.7, -485.0), (-301.4, -484.7), (-300.7, -484.7), (-300.4, -484.4), (-300.4, -483.8), (-300.1, -483.5), (-299.8, -483.8), (-299.5, -483.5), (-299.5, -482.9), (-298.9, -482.9), (-298.6, -482.6), (-298.6, -481.3), (-298.3, -481.0), (-298.0, -481.0), (-297.7, -480.7), (-297.1, -480.7), (-296.8, -480.4), (-296.8, -479.2), (-296.4, -478.9), (-296.4, -478.6), (-296.1, -478.6), (-295.8, -478.9), (-295.5, -478.9), (-295.2, -479.2), (-294.6, -479.2), (-294.3, -478.9), (-294.0, -478.9), (-293.4, -478.3), (-292.2, -478.3), (-291.9, -478.0), (-291.6, -478.0), (-291.2, -477.7), (-291.2, -477.1), (-291.6, -476.7), (-291.6, -475.8), (-291.2, -476.1), (-290.6, -476.1), (-290.3, -475.8), (-290.0, -475.8), (-289.7, -475.5), (-289.4, -475.5), (-289.1, -475.2), (-288.8, -475.2), (-288.5, -474.9), (-288.2, -474.9), (-287.9, -474.6), (-287.9, -473.7), (-288.5, -473.1), (-288.5, -472.5), (-287.9, -471.8), (-287.6, -471.8), (-287.3, -472.1), (-287.0, -472.1), (-286.6, -471.8), (-286.3, -471.8), (-286.0, -471.5), (-285.7, -471.5), (-285.4, -471.2), (-285.1, -471.2), (-284.8, -470.9), (-284.8, -470.6), (-286.0, -469.4), (-287.3, -469.4), (-287.6, -469.1), (-287.9, -469.1), (-288.2, -468.8), (-288.2, -468.5), (-287.9, -468.2), (-285.4, -468.2), (-285.1, -467.9), (-284.2, -467.9), (-283.9, -467.6), (-283.6, -467.6), (-283.3, -467.2), (-283.0, -467.2), (-282.4, -466.6), (-282.4, -465.7), (-281.8, -465.7), (-281.4, -465.4), (-281.1, -465.4), (-280.8, -465.7), (-280.5, -465.7), (-280.2, -465.4), (-280.2, -465.1), (-280.5, -464.8), (-281.1, -464.8), (-281.1, -463.9), (-280.8, -463.6), (-279.6, -463.6), (-279.6, -464.2), (-279.3, -464.5), (-278.4, -464.5), (-277.8, -463.9), (-277.8, -463.0), (-277.5, -462.7), (-277.2, -462.7), (-276.9, -462.4), (-276.5, -462.4), (-276.2, -462.0), (-276.2, -461.7), (-276.5, -461.4), (-276.5, -460.8), (-276.2, -460.8), (-275.6, -460.2), (-275.6, -459.9), (-275.3, -459.6), (-275.3, -458.7), (-275.0, -458.7), (-274.7, -458.4), (-274.7, -457.8), (-274.4, -457.4), (-274.4, -456.8), (-273.8, -456.8), (-273.5, -456.5), (-272.3, -456.5), (-271.9, -456.2), (-271.9, -455.9), (-271.6, -455.9), (-271.3, -455.6), (-271.0, -455.9), (-270.7, -455.9), (-270.4, -455.6), (-268.9, -455.6), (-268.3, -455.0), (-268.0, -455.0), (-267.4, -454.4), (-267.4, -453.5), (-267.7, -453.2), (-268.0, -453.2), (-268.3, -452.9), (-268.6, -452.9), (-268.6, -452.6), (-268.9, -452.2), (-269.5, -452.2), (-269.5, -451.9), (-269.8, -451.6), (-270.1, -451.6), (-270.1, -451.0), (-269.8, -451.0), (-269.2, -450.4), (-269.2, -449.8), (-268.9, -449.5), (-268.6, -449.5), (-268.3, -449.2), (-267.1, -449.2), (-266.7, -448.9), (-266.4, -448.9), (-265.8, -448.3), (-265.8, -448.0), (-266.4, -447.3), (-266.7, -447.3), (-266.7, -446.7), (-266.1, -446.7), (-265.8, -447.0), (-265.8, -447.3), (-265.5, -447.6), (-265.2, -447.6), (-264.9, -448.0), (-264.0, -448.0), (-264.0, -448.3), (-263.7, -448.6), (-262.8, -448.6), (-262.1, -448.0), (-262.1, -447.6), (-263.1, -446.7), (-263.1, -445.8), (-263.7, -445.2), (-264.3, -445.2), (-264.6, -444.9), (-264.6, -444.3), (-263.7, -444.3), (-262.8, -443.4), (-262.8, -442.4), (-262.5, -442.4), (-261.8, -443.1), (-261.5, -442.8), (-261.5, -441.8), (-260.9, -441.8), (-260.6, -441.5), (-260.6, -441.2), (-260.3, -440.9), (-260.0, -440.9), (-259.7, -440.6), (-259.1, -440.6), (-257.9, -439.4), (-257.2, -439.4), (-256.9, -439.1), (-256.6, -439.1), (-256.3, -438.8), (-256.0, -438.8), (-255.7, -438.5), (-255.7, -436.9), (-256.6, -436.0), (-256.9, -436.0), (-257.2, -435.7), (-257.2, -434.5), (-256.9, -434.2), (-256.9, -433.6), (-256.6, -433.3), (-256.6, -432.9), (-255.7, -432.9), (-255.1, -432.3), (-254.2, -432.3), (-253.9, -432.6), (-251.4, -432.6), (-250.8, -432.0), (-250.8, -431.7), (-250.5, -431.7), (-250.2, -431.4), (-250.2, -430.8), (-249.9, -430.5), (-249.9, -430.2), (-249.6, -430.2), (-249.3, -429.9), (-249.3, -429.6), (-249.0, -429.6), (-248.7, -429.3), (-248.4, -429.3), (-247.8, -428.7), (-247.8, -428.1), (-247.4, -427.7), (-247.4, -427.4), (-246.5, -426.5), (-246.5, -425.9), (-246.2, -425.6), (-245.0, -425.6), (-244.7, -425.3), (-244.7, -425.0), (-244.4, -425.0), (-244.1, -424.7), (-244.1, -423.5), (-243.8, -423.1), (-243.8, -422.8), (-243.5, -422.8), (-243.2, -422.5), (-242.9, -422.5), (-242.2, -421.9), (-241.9, -421.9), (-240.4, -420.4), (-240.4, -419.8), (-240.1, -419.5), (-240.1, -419.2), (-239.5, -418.6), (-238.9, -418.6), (-238.6, -418.2), (-238.0, -418.2), (-237.3, -417.6), (-237.0, -417.6), (-236.7, -417.3), (-236.7, -415.5), (-236.1, -414.9), (-236.1, -414.6), (-235.8, -414.3), (-235.8, -413.7), (-235.5, -413.4), (-235.5, -413.0), (-235.2, -412.7), (-234.9, -412.7), (-234.6, -412.4), (-234.0, -412.4), (-233.4, -411.8), (-233.1, -411.8), (-232.4, -411.2), (-230.0, -411.2), (-229.7, -410.9), (-229.7, -410.6), (-229.1, -410.6), (-228.8, -410.3), (-228.8, -410.0), (-228.5, -410.0), (-228.2, -409.7), (-228.2, -408.8), (-228.5, -408.4), (-228.5, -408.1), (-228.2, -408.1), (-227.8, -407.8), (-226.6, -407.8), (-226.3, -407.5), (-226.3, -406.9), (-226.6, -406.6), (-227.2, -406.6), (-227.5, -406.3), (-227.5, -406.0), (-226.6, -406.0), (-226.3, -405.7), (-224.8, -405.7), (-224.5, -405.4), (-223.9, -405.4), (-223.6, -405.1), (-223.3, -405.1), (-222.9, -404.8), (-222.9, -404.5), (-222.3, -403.9), (-222.3, -403.6), (-222.0, -403.2), (-222.0, -402.9), (-221.7, -402.6), (-221.7, -402.0), (-222.0, -401.7), (-222.0, -401.4), (-221.7, -401.1), (-221.4, -401.1), (-221.1, -400.8), (-219.9, -400.8), (-219.3, -400.2), (-219.3, -399.9), (-219.0, -399.9), (-218.7, -399.6), (-218.7, -398.0), (-218.4, -397.7), (-218.0, -397.7), (-217.7, -397.4), (-217.7, -397.1), (-217.4, -397.1), (-217.1, -396.8), (-217.1, -396.5), (-216.8, -396.8), (-215.9, -396.8), (-215.9, -397.4), (-215.3, -398.0), (-215.0, -398.0), (-214.7, -397.7), (-214.7, -395.6), (-214.4, -395.6), (-214.1, -395.3), (-214.1, -395.0), (-213.5, -394.4), (-213.5, -394.1), (-213.1, -394.1), (-212.8, -393.8), (-211.0, -393.8), (-210.7, -393.4), (-209.8, -393.4), (-209.5, -393.1), (-209.2, -393.1), (-208.9, -392.8), (-208.2, -392.8), (-207.6, -392.2), (-207.6, -391.9), (-207.9, -391.6), (-207.9, -390.7), (-207.6, -390.4), (-207.6, -389.8), (-206.7, -389.8), (-206.4, -389.5), (-205.8, -389.5), (-205.2, -388.9), (-204.9, -388.9), (-204.3, -388.2), (-204.3, -387.9), (-204.0, -387.9), (-203.3, -387.3), (-203.3, -387.0), (-203.0, -387.0), (-202.7, -386.7), (-202.7, -386.1), (-202.4, -385.8), (-202.1, -385.8), (-201.8, -385.5), (-201.8, -384.9), (-202.1, -384.6), (-202.4, -384.6), (-202.4, -383.6), (-202.1, -383.6), (-201.8, -383.3), (-201.8, -383.0), (-201.5, -382.7), (-201.5, -382.1), (-200.0, -382.1), (-199.7, -381.8), (-199.7, -381.5), (-199.4, -381.2), (-199.4, -380.9), (-198.4, -380.0), (-197.8, -380.0), (-196.3, -378.4), (-196.0, -378.4), (-195.4, -377.8), (-195.4, -377.5), (-194.8, -376.9), (-194.8, -376.6), (-194.5, -376.6), (-194.2, -376.3), (-194.2, -376.0), (-193.2, -375.1), (-192.9, -375.1), (-192.3, -374.5), (-192.0, -374.5), (-191.4, -373.8), (-191.4, -373.5), (-191.1, -373.2), (-191.1, -372.9), (-190.8, -372.6), (-190.5, -372.9), (-189.9, -372.9), (-189.6, -372.6), (-189.6, -371.7), (-189.3, -371.4), (-189.3, -369.2), (-189.0, -369.2), (-188.3, -368.6), (-187.4, -368.6), (-186.8, -368.0), (-186.5, -368.0), (-186.2, -367.7), (-185.6, -367.7), (-185.3, -367.4), (-185.0, -367.4), (-184.7, -367.1), (-184.7, -366.8), (-185.0, -366.5), (-185.3, -366.5), (-185.6, -366.2), (-185.6, -365.9), (-185.0, -365.9), (-184.7, -365.6), (-184.1, -365.6), (-184.1, -366.5), (-184.4, -366.8), (-184.1, -367.1), (-181.6, -367.1), (-181.3, -366.8), (-181.3, -366.5), (-179.8, -366.5), (-179.5, -366.8), (-178.5, -366.8), (-177.3, -365.6), (-177.3, -364.7), (-177.6, -364.4), (-177.6, -364.0), (-178.8, -362.8), (-179.2, -362.8), (-179.2, -361.9), (-178.8, -361.6), (-178.8, -359.8), (-179.2, -359.4), (-179.2, -359.1), (-179.5, -358.8), (-179.5, -358.2), (-179.8, -357.9), (-179.8, -356.1), (-179.5, -355.8), (-179.5, -355.5), (-179.2, -355.2), (-179.2, -354.9), (-178.8, -354.9), (-178.8, -357.6), (-178.5, -357.9), (-178.5, -358.5), (-178.2, -358.8), (-178.2, -359.1), (-177.9, -359.4), (-177.9, -359.8), (-177.6, -360.1), (-177.6, -360.4), (-177.0, -361.0), (-177.0, -361.9), (-176.4, -362.5), (-176.1, -362.5), (-175.5, -361.9), (-175.5, -360.7), (-175.8, -360.4), (-175.8, -359.8), (-176.1, -359.4), (-176.1, -356.4), (-176.4, -356.1), (-176.4, -355.2), (-176.7, -354.9), (-176.7, -354.5), (-176.4, -354.2), (-176.4, -353.6), (-176.1, -353.6), (-175.8, -353.3), (-175.8, -353.0), (-175.2, -353.0), (-174.9, -353.3), (-174.9, -353.9), (-175.2, -354.2), (-175.2, -355.2), (-174.6, -355.8), (-173.9, -355.8), (-173.9, -356.4), (-173.6, -356.7), (-172.7, -356.7), (-172.1, -356.1), (-172.1, -355.8), (-171.8, -355.5), (-171.8, -354.5), (-171.5, -354.2), (-171.5, -352.1), (-170.9, -351.5), (-170.9, -351.2), (-170.6, -350.9), (-170.6, -350.6), (-170.3, -350.3), (-170.3, -350.0), (-170.0, -350.0), (-169.7, -349.6), (-169.7, -350.0), (-169.4, -350.3), (-169.0, -350.3), (-168.4, -350.9), (-168.4, -352.4), (-168.1, -352.7), (-166.9, -352.7), (-166.3, -352.1), (-166.3, -350.3), (-166.0, -350.0), (-166.0, -349.0), (-166.3, -348.7), (-166.3, -347.5), (-166.0, -347.2), (-166.0, -346.6), (-165.7, -346.3), (-165.7, -346.0), (-165.4, -346.3), (-165.1, -346.3), (-164.8, -346.6), (-164.1, -346.6), (-163.8, -346.9), (-163.5, -346.6), (-163.2, -346.6), (-162.6, -346.0), (-162.6, -345.4), (-162.3, -345.1), (-162.3, -344.4), (-161.7, -343.8), (-161.7, -343.5), (-161.1, -342.9), (-161.1, -342.6), (-160.8, -342.3), (-160.8, -342.0), (-161.7, -341.1), (-161.7, -338.9), (-161.4, -338.6), (-161.4, -338.3), (-161.1, -338.3), (-160.2, -337.4), (-155.6, -337.4), (-155.3, -337.1), (-154.0, -337.1), (-153.7, -336.8), (-153.7, -335.6), (-154.0, -335.3), (-154.3, -335.3), (-154.3, -334.6), (-154.7, -334.3), (-155.3, -334.3), (-155.3, -332.8), (-155.6, -332.5), (-155.6, -331.9), (-155.0, -331.9), (-154.7, -331.6), (-154.3, -331.9), (-154.0, -331.9), (-153.7, -331.6), (-153.1, -331.6), (-152.5, -331.0), (-152.5, -330.7), (-152.2, -330.7), (-151.9, -330.4), (-151.9, -330.0), (-151.6, -329.7), (-151.3, -329.7), (-151.0, -330.0), (-150.7, -330.0), (-150.7, -330.7), (-150.4, -331.0), (-150.1, -331.0), (-150.1, -331.3), (-149.8, -331.6), (-149.4, -331.6), (-149.1, -331.3), (-149.1, -331.0), (-148.8, -330.7), (-148.8, -328.2), (-148.2, -327.6), (-147.9, -327.6), (-147.6, -327.3), (-147.6, -327.0), (-147.0, -327.0), (-146.7, -326.7), (-146.7, -326.1), (-146.1, -326.1), (-145.8, -325.8), (-145.8, -325.1), (-145.5, -324.8), (-145.5, -324.5), (-145.2, -324.5), (-144.9, -324.2), (-144.9, -323.6), (-145.2, -323.3), (-145.5, -323.3), (-145.5, -323.0), (-146.1, -322.4), (-146.1, -321.5), (-146.7, -320.9), (-147.3, -320.9), (-147.6, -320.6), (-147.9, -320.6), (-147.9, -320.2), (-147.3, -319.6), (-145.5, -319.6), (-145.2, -319.9), (-143.6, -319.9), (-143.3, -319.6), (-143.3, -319.3), (-143.0, -319.0), (-141.8, -319.0), (-141.5, -318.7), (-140.9, -318.7), (-140.0, -317.8), (-139.6, -317.8), (-139.3, -317.5), (-139.3, -314.7), (-139.0, -314.7), (-138.7, -314.4), (-138.7, -314.1), (-138.4, -313.8), (-138.4, -313.5), (-138.1, -313.5), (-137.8, -313.2), (-137.2, -313.2), (-136.9, -312.9), (-136.6, -312.9), (-136.3, -312.6), (-136.3, -312.3), (-136.0, -312.3), (-135.4, -311.7), (-135.4, -311.4), (-134.7, -310.8), (-134.4, -310.8), (-133.8, -310.1), (-133.5, -310.1), (-133.2, -309.8), (-133.2, -309.5), (-132.9, -309.2), (-132.9, -308.6), (-132.6, -308.3), (-132.6, -308.0), (-132.0, -307.4), (-132.0, -306.8), (-132.9, -305.9), (-132.9, -305.5), (-132.3, -304.9), (-132.0, -304.9), (-131.1, -304.0), (-131.1, -303.7), (-130.8, -303.4), (-130.8, -303.1), (-130.5, -302.8), (-129.5, -302.8), (-129.2, -303.1), (-128.9, -303.1), (-128.6, -303.4), (-128.3, -303.4), (-127.4, -302.5), (-127.4, -301.9), (-127.1, -301.6), (-127.1, -301.0), (-126.8, -300.6), (-126.8, -300.3), (-126.5, -300.0), (-126.5, -299.7), (-125.3, -298.5), (-124.9, -298.5), (-124.6, -298.2), (-122.8, -298.2), (-122.5, -297.9), (-122.5, -297.0), (-122.2, -296.7), (-122.2, -295.8), (-121.9, -295.4), (-121.9, -295.1), (-121.6, -294.8), (-121.6, -294.5), (-120.7, -294.5), (-119.4, -293.3), (-119.4, -293.0), (-118.8, -292.4), (-118.8, -291.8), (-118.5, -291.8), (-117.9, -291.2), (-117.9, -290.5), (-117.6, -290.5), (-117.3, -290.2), (-116.7, -290.2), (-116.4, -289.9), (-116.4, -289.6), (-116.1, -289.6), (-115.8, -289.3), (-114.8, -289.3), (-114.5, -289.0), (-114.2, -289.0), (-113.9, -288.7), (-113.9, -287.8), (-113.6, -287.5), (-113.6, -286.9), (-113.3, -286.6), (-113.3, -285.9), (-112.7, -285.9), (-112.4, -285.6), (-112.4, -285.0), (-111.8, -285.0), (-111.5, -284.7), (-111.5, -283.5), (-111.2, -283.2), (-111.2, -282.0), (-110.9, -281.7), (-110.6, -281.7), (-110.2, -281.4), (-110.2, -281.0), (-109.6, -281.0), (-109.3, -280.7), (-109.3, -278.6), (-109.0, -278.6), (-108.7, -278.9), (-108.4, -278.6), (-108.4, -277.7), (-108.1, -277.7), (-107.8, -277.4), (-107.8, -276.8), (-107.5, -276.8), (-107.2, -276.5), (-107.2, -275.8), (-106.9, -275.8), (-106.6, -275.5), (-106.6, -273.7), (-106.3, -273.4), (-106.3, -273.1), (-106.0, -273.1), (-105.7, -272.8), (-105.3, -272.8), (-104.7, -272.2), (-104.7, -270.9), (-104.4, -270.6), (-104.1, -270.6), (-103.8, -270.3), (-103.8, -270.0), (-103.8, -270.3), (-103.5, -270.6), (-103.5, -271.6), (-102.9, -272.2), (-101.4, -272.2), (-101.1, -271.9), (-101.1, -269.7), (-101.4, -269.4), (-101.7, -269.4), (-101.7, -269.1), (-102.0, -268.8), (-102.0, -268.2), (-101.4, -267.6), (-101.1, -267.6), (-100.8, -267.3), (-100.8, -267.0), (-100.4, -267.0), (-99.8, -266.3), (-99.5, -266.7), (-99.2, -266.3), (-98.0, -266.3), (-97.4, -265.7), (-97.4, -264.8), (-97.7, -264.5), (-97.7, -263.0), (-97.4, -262.7), (-97.1, -262.7), (-96.8, -262.4), (-96.8, -260.8), (-96.5, -260.5), (-96.5, -259.9), (-96.2, -259.6), (-96.2, -258.1), (-96.5, -257.8), (-95.2, -256.5), (-93.7, -256.5), (-93.4, -256.2), (-93.1, -256.2), (-92.8, -255.9), (-92.8, -255.0), (-92.5, -254.7), (-92.5, -254.1), (-92.2, -254.1), (-91.3, -253.2), (-91.3, -252.3), (-91.0, -252.0), (-90.6, -252.0), (-90.3, -251.6), (-90.3, -251.0), (-90.0, -250.7), (-89.7, -250.7), (-89.4, -250.4), (-89.4, -249.8), (-89.1, -249.5), (-89.1, -248.6), (-88.5, -248.0), (-88.5, -247.7), (-88.2, -247.7), (-87.9, -247.4), (-87.9, -246.8), (-87.6, -246.4), (-87.6, -246.1), (-87.3, -245.8), (-87.0, -245.8), (-86.4, -245.2), (-86.4, -244.6), (-86.1, -244.3), (-86.1, -244.0), (-85.8, -243.7), (-85.4, -244.0), (-85.1, -243.7), (-84.5, -243.7), (-83.9, -244.3), (-83.9, -245.2), (-85.1, -245.2), (-85.4, -245.5), (-85.4, -245.8), (-85.8, -246.1), (-85.8, -246.8), (-84.2, -248.3), (-84.2, -250.4), (-84.8, -251.0), (-84.8, -252.9), (-84.5, -253.2), (-84.5, -253.5), (-84.2, -253.8), (-83.9, -253.8), (-83.9, -254.4), (-84.2, -254.7), (-84.2, -255.3), (-83.9, -255.6), (-83.9, -255.9), (-83.6, -256.2), (-83.9, -256.2), (-84.2, -255.9), (-84.2, -255.6), (-84.5, -255.3), (-84.5, -253.2), (-84.8, -252.9), (-84.8, -252.6), (-85.1, -252.3), (-85.1, -251.6), (-85.8, -251.0), (-86.1, -251.0), (-86.7, -251.6), (-86.7, -252.0), (-87.0, -252.3), (-87.0, -252.6), (-87.3, -252.6), (-87.6, -252.9), (-87.9, -252.9), (-88.5, -253.5), (-88.8, -253.2), (-89.4, -253.8), (-89.7, -253.8), (-90.0, -254.1), (-90.0, -254.4), (-90.6, -255.0), (-90.6, -256.2), (-90.3, -256.5), (-90.3, -256.9), (-89.7, -257.5), (-89.1, -257.5), (-89.1, -258.4), (-89.7, -259.0), (-89.7, -260.5), (-90.3, -260.5), (-90.6, -260.8), (-90.6, -261.1), (-91.0, -261.4), (-92.5, -261.4), (-92.8, -261.8), (-92.8, -264.2), (-93.7, -264.2), (-94.0, -263.9), (-94.3, -263.9), (-94.6, -264.2), (-94.9, -264.2), (-95.5, -264.8), (-95.5, -265.1), (-95.9, -265.4), (-95.9, -265.7), (-96.2, -266.0), (-96.5, -266.0), (-96.8, -266.3), (-96.8, -266.7), (-97.4, -267.3), (-97.7, -267.3), (-98.0, -267.6), (-98.0, -267.9), (-98.3, -267.9), (-99.2, -268.8), (-99.2, -271.2), (-99.5, -271.6), (-99.5, -272.8), (-99.2, -273.1), (-98.9, -273.1), (-98.9, -274.6), (-99.5, -274.6), (-99.8, -274.9), (-99.8, -275.5), (-100.4, -275.5), (-100.8, -275.8), (-100.8, -276.5), (-101.1, -276.8), (-101.1, -277.4), (-101.4, -277.4), (-101.7, -277.7), (-103.2, -277.7), (-103.5, -278.0), (-103.5, -278.3), (-103.8, -278.6), (-103.8, -279.8), (-104.1, -280.1), (-104.4, -280.1), (-104.7, -280.4), (-104.7, -280.7), (-105.0, -280.7), (-105.3, -281.0), (-105.3, -281.4), (-106.0, -282.0), (-106.3, -282.0), (-106.6, -282.3), (-107.2, -282.3), (-107.8, -282.9), (-108.4, -282.9), (-108.7, -283.2), (-108.7, -283.5), (-109.3, -283.5), (-109.6, -283.8), (-109.6, -284.4), (-109.9, -284.7), (-109.9, -285.6), (-110.2, -285.9), (-110.2, -286.3), (-110.6, -286.6), (-110.6, -287.2), (-110.9, -287.5), (-110.9, -287.8), (-111.5, -287.8), (-111.8, -288.1), (-111.8, -288.4), (-112.1, -288.7), (-111.8, -289.0), (-111.8, -289.3), (-112.1, -289.6), (-112.1, -290.2), (-113.6, -290.2), (-113.9, -290.5), (-114.2, -290.5), (-114.5, -290.9), (-114.5, -291.5), (-114.8, -291.5), (-115.1, -291.8), (-115.1, -292.7), (-115.5, -292.7), (-116.1, -293.3), (-116.4, -293.3), (-117.0, -293.9), (-117.6, -293.9), (-117.9, -294.2), (-118.2, -294.2), (-118.5, -293.9), (-118.8, -293.9), (-119.7, -294.8), (-119.7, -295.1), (-120.0, -295.4), (-120.4, -295.4), (-121.0, -296.1), (-121.0, -296.7), (-120.7, -297.0), (-120.7, -297.6), (-121.0, -297.9), (-121.0, -298.2), (-120.4, -298.8), (-120.0, -298.8), (-120.0, -300.3), (-121.3, -300.3), (-121.6, -300.6), (-121.9, -300.3), (-122.2, -300.3), (-122.5, -300.6), (-122.8, -300.3), (-124.3, -300.3), (-125.9, -301.9), (-125.9, -302.2), (-126.2, -302.5), (-126.2, -302.8), (-126.5, -303.1), (-126.8, -303.1), (-127.1, -303.4), (-127.1, -304.3), (-126.5, -304.9), (-126.2, -304.9), (-126.2, -305.5), (-125.9, -305.9), (-125.9, -308.6), (-126.2, -308.6), (-126.5, -308.9), (-127.4, -308.9), (-127.7, -308.6), (-128.3, -308.6), (-128.6, -308.3), (-128.9, -308.6), (-128.9, -309.5), (-129.5, -309.5), (-129.8, -309.8), (-129.8, -310.4), (-130.8, -310.4), (-131.1, -310.8), (-131.4, -310.8), (-131.7, -311.1), (-131.7, -311.4), (-132.0, -311.7), (-132.0, -313.8), (-132.3, -313.8), (-132.6, -314.1), (-133.2, -314.1), (-133.5, -314.4), (-133.2, -314.7), (-133.5, -315.0), (-133.5, -315.4), (-134.4, -315.4), (-134.7, -315.7), (-134.7, -316.6), (-135.4, -316.6), (-135.7, -316.9), (-135.4, -317.2), (-133.8, -317.2), (-133.8, -318.4), (-135.7, -318.4), (-136.0, -318.7), (-136.6, -318.7), (-136.9, -319.0), (-136.9, -319.3), (-137.5, -319.3), (-137.8, -319.6), (-138.7, -319.6), (-139.0, -319.9), (-139.0, -322.7), (-139.3, -322.7), (-139.6, -323.0), (-139.6, -323.3), (-140.0, -323.6), (-140.3, -323.6), (-140.6, -323.3), (-140.9, -323.6), (-140.9, -324.5), (-141.2, -324.8), (-141.2, -325.5), (-141.5, -325.5), (-141.8, -325.8), (-141.8, -327.6), (-142.1, -327.9), (-142.1, -328.2), (-142.4, -328.2), (-142.7, -328.5), (-143.3, -328.5), (-143.6, -328.2), (-144.5, -328.2), (-144.9, -328.5), (-144.9, -328.8), (-145.5, -329.4), (-145.8, -329.1), (-146.4, -329.1), (-146.7, -328.8), (-147.3, -328.8), (-147.6, -329.1), (-147.6, -329.4), (-147.9, -329.7), (-147.6, -330.0), (-147.6, -330.4), (-147.9, -330.7), (-147.9, -331.3), (-148.2, -331.6), (-148.2, -331.9), (-148.5, -332.2), (-148.5, -333.7), (-148.8, -334.0), (-148.8, -334.6), (-149.1, -334.9), (-149.1, -335.6), (-149.4, -335.9), (-149.4, -336.2), (-149.8, -336.5), (-150.1, -336.2), (-150.1, -335.9), (-150.4, -335.6), (-150.4, -334.6), (-150.7, -334.3), (-151.3, -334.3), (-151.9, -334.9), (-151.9, -336.2), (-151.6, -336.5), (-151.6, -337.1), (-151.9, -337.4), (-152.5, -337.4), (-152.8, -337.7), (-153.7, -337.7), (-154.0, -338.0), (-159.9, -338.0), (-160.8, -338.9), (-160.8, -339.9), (-160.2, -340.5), (-159.6, -340.5), (-159.2, -340.2), (-158.0, -340.2), (-157.7, -339.9), (-157.4, -340.2), (-157.1, -339.9), (-155.0, -339.9), (-154.7, -340.2), (-154.3, -340.2), (-154.0, -339.9), (-153.7, -340.2), (-152.2, -340.2), (-151.9, -340.5), (-151.9, -341.4), (-152.2, -341.7), (-155.6, -341.7), (-155.9, -342.0), (-156.5, -342.0), (-156.8, -342.3), (-157.4, -342.3), (-158.0, -342.9), (-158.0, -343.5), (-157.7, -343.8), (-157.4, -343.8), (-157.1, -344.1), (-157.1, -344.8), (-157.4, -344.8), (-157.7, -345.1), (-157.7, -345.4), (-158.0, -345.7), (-158.0, -347.8), (-159.2, -347.8), (-159.2, -347.5), (-159.6, -347.2), (-159.6, -346.6), (-160.8, -345.4), (-161.4, -345.4), (-162.0, -346.0), (-162.0, -346.3), (-162.3, -346.6), (-162.3, -347.2), (-162.9, -347.8), (-162.9, -349.3), (-163.2, -349.6), (-163.2, -350.6), (-163.5, -350.9), (-163.5, -351.8), (-163.8, -351.8), (-164.1, -351.5), (-164.5, -351.5), (-165.1, -352.1), (-165.1, -352.4), (-165.4, -352.4), (-166.0, -353.0), (-166.0, -354.5), (-166.3, -354.5), (-166.6, -354.9), (-166.6, -355.2), (-167.2, -355.8), (-167.5, -355.8), (-167.8, -356.1), (-167.8, -356.4), (-168.1, -356.7), (-168.1, -357.3), (-169.7, -357.3), (-170.0, -357.6), (-170.3, -357.6), (-170.6, -357.9), (-170.6, -358.8), (-170.3, -359.1), (-170.3, -359.4), (-170.0, -359.8), (-170.6, -360.4), (-172.4, -360.4), (-173.0, -361.0), (-173.0, -361.3), (-173.6, -361.9), (-173.6, -362.8), (-173.9, -363.1), (-173.9, -364.7), (-174.3, -364.7), (-174.6, -365.0), (-174.6, -365.3), (-174.9, -365.6), (-175.5, -365.6), (-175.5, -365.0), (-176.1, -364.4), (-176.7, -365.0), (-176.7, -366.5), (-177.0, -366.8), (-177.0, -367.1), (-176.7, -367.4), (-176.1, -367.4), (-175.8, -367.7), (-175.8, -368.0), (-176.1, -368.3), (-176.7, -368.3), (-176.7, -368.0), (-177.0, -367.7), (-177.3, -367.7), (-177.6, -367.4), (-180.1, -367.4), (-180.4, -367.7), (-180.7, -367.7), (-181.0, -368.0), (-181.0, -368.6), (-180.4, -369.2), (-179.8, -369.2), (-179.8, -369.6), (-180.4, -369.6), (-180.7, -369.9), (-180.7, -370.2), (-181.6, -370.2), (-181.9, -370.5), (-183.1, -370.5), (-183.4, -370.8), (-183.8, -370.8), (-184.1, -371.1), (-184.4, -371.1), (-184.7, -371.4), (-184.7, -371.7), (-185.0, -371.7), (-185.3, -372.0), (-185.3, -372.3), (-185.6, -372.6), (-185.6, -373.5), (-185.9, -373.8), (-185.9, -375.7), (-186.2, -376.0), (-186.2, -376.3), (-187.7, -376.3), (-188.0, -376.6), (-188.3, -376.6), (-188.6, -376.9), (-188.6, -377.2), (-189.0, -377.5), (-189.9, -377.5), (-190.2, -377.2), (-191.7, -377.2), (-192.0, -377.5), (-192.0, -378.4), (-192.6, -378.4), (-192.9, -378.7), (-193.2, -378.7), (-193.5, -379.0), (-193.5, -379.4), (-193.9, -379.4), (-194.5, -380.0), (-194.5, -380.3), (-194.8, -380.3), (-195.1, -380.6), (-195.1, -381.5), (-195.7, -381.5), (-196.0, -381.8), (-196.0, -383.3), (-195.7, -383.6), (-196.0, -383.9), (-196.0, -384.3), (-196.3, -384.3), (-196.9, -384.9), (-196.9, -386.4), (-197.2, -386.4), (-197.8, -387.0), (-197.8, -387.3), (-198.1, -387.6), (-199.7, -387.6), (-200.0, -387.9), (-200.0, -388.2), (-201.2, -388.2), (-201.5, -388.5), (-201.5, -388.9), (-202.7, -390.1), (-202.7, -390.4), (-203.0, -390.4), (-203.3, -390.7), (-203.7, -390.7), (-204.0, -391.0), (-204.0, -391.3), (-204.6, -391.3), (-204.9, -391.6), (-204.9, -392.2), (-205.8, -392.2), (-206.1, -392.5), (-205.8, -392.8), (-205.8, -393.4), (-205.5, -393.8), (-205.5, -394.4), (-205.8, -394.4), (-206.1, -394.7), (-206.1, -395.6), (-206.4, -395.6), (-206.7, -395.9), (-206.7, -396.2), (-207.0, -396.2), (-207.6, -396.8), (-207.9, -396.5), (-208.2, -396.8), (-208.2, -397.4), (-208.9, -398.0), (-208.9, -398.3), (-209.5, -398.3), (-209.8, -398.6), (-210.7, -398.6), (-211.0, -399.0), (-211.3, -399.0), (-211.9, -398.3), (-212.5, -398.3), (-212.8, -398.6), (-213.1, -398.6), (-214.7, -400.2), (-214.7, -400.5), (-215.0, -400.8), (-214.7, -401.1), (-214.7, -401.4), (-214.4, -401.7), (-213.8, -401.7), (-213.8, -404.8), (-215.3, -404.8), (-215.6, -404.5), (-215.9, -404.8), (-215.9, -405.7), (-216.2, -405.7), (-216.5, -405.4), (-216.8, -405.7), (-216.8, -406.3), (-217.1, -406.6), (-217.4, -406.6), (-217.7, -406.9), (-217.7, -407.8), (-219.6, -407.8), (-219.6, -406.9), (-219.9, -406.6), (-221.4, -406.6), (-221.7, -406.9), (-221.7, -407.8), (-222.9, -407.8), (-223.6, -408.4), (-224.5, -408.4), (-224.8, -408.8), (-225.7, -408.8), (-226.6, -409.7), (-226.6, -410.6), (-226.9, -410.9), (-226.9, -411.5), (-227.5, -411.5), (-227.8, -411.8), (-227.8, -412.4), (-228.5, -412.4), (-228.8, -412.1), (-229.7, -413.0), (-229.7, -413.4), (-230.3, -413.4), (-230.9, -414.0), (-230.9, -414.6), (-230.3, -415.2), (-230.0, -415.2), (-229.7, -414.9), (-229.7, -416.1), (-230.3, -416.1), (-230.6, -415.8), (-230.9, -415.8), (-231.5, -416.4), (-231.5, -417.6), (-231.8, -417.9), (-231.8, -418.6), (-232.1, -418.9), (-232.1, -419.2), (-232.4, -419.2), (-232.8, -419.5), (-235.5, -419.5), (-235.8, -419.8), (-235.8, -420.7), (-235.5, -421.0), (-234.9, -421.0), (-234.9, -421.3), (-234.3, -421.9), (-234.0, -421.9), (-234.0, -422.8), (-234.3, -422.5), (-234.6, -422.8), (-234.6, -423.1), (-234.9, -423.5), (-234.9, -424.4), (-234.6, -424.7), (-234.6, -425.3), (-234.9, -425.6), (-235.2, -425.6), (-235.5, -425.9), (-235.5, -426.2), (-238.3, -426.2), (-238.9, -426.8), (-238.9, -427.4), (-239.2, -427.4), (-239.5, -427.1), (-239.8, -427.1), (-240.1, -427.4), (-240.7, -427.4), (-241.6, -428.4), (-241.6, -428.7), (-241.9, -428.7), (-242.2, -429.0), (-242.2, -429.6), (-242.6, -429.9), (-242.6, -430.2), (-244.1, -431.7), (-244.1, -432.6), (-243.8, -432.9), (-243.5, -432.9), (-243.5, -433.6), (-243.8, -433.9), (-243.8, -434.2), (-252.3, -434.2), (-253.0, -434.8), (-253.3, -434.8), (-253.6, -435.1), (-253.6, -435.4), (-253.9, -435.7), (-253.9, -436.6), (-253.6, -436.9), (-253.0, -436.9), (-252.7, -436.6), (-252.7, -439.7), (-253.0, -440.0), (-253.0, -440.3), (-253.3, -440.3), (-253.6, -440.6), (-254.2, -440.6), (-254.5, -440.9), (-254.5, -441.5), (-254.8, -441.8), (-254.8, -442.8), (-255.1, -442.8), (-255.4, -442.4), (-255.7, -442.8), (-255.7, -443.4), (-257.6, -443.4), (-257.9, -443.7), (-258.5, -443.7), (-258.8, -444.0), (-258.8, -444.3), (-259.1, -444.3), (-259.7, -444.9), (-259.7, -447.3), (-259.1, -448.0), (-259.1, -448.9), (-260.3, -448.9), (-260.9, -449.5), (-260.9, -450.7), (-261.2, -450.7), (-261.5, -451.0), (-261.5, -451.3), (-261.5, -451.0), (-261.8, -450.7), (-262.1, -451.0), (-262.1, -452.6), (-263.1, -452.6), (-263.1, -451.9), (-263.7, -451.3), (-263.7, -451.0), (-264.0, -450.7), (-265.5, -450.7), (-265.8, -451.0), (-265.8, -451.3), (-266.1, -451.6), (-266.1, -452.2), (-265.8, -452.6), (-264.6, -452.6), (-264.3, -452.9), (-264.0, -452.9), (-264.0, -453.8), (-264.3, -453.8), (-264.6, -454.1), (-264.9, -454.1), (-265.2, -454.4), (-265.2, -454.7), (-266.7, -456.2), (-267.1, -456.2), (-268.0, -457.1), (-268.0, -459.3), (-268.3, -459.3), (-268.6, -459.6), (-268.6, -460.2), (-268.9, -460.5), (-268.9, -460.8), (-270.4, -460.8), (-271.0, -461.4), (-271.0, -461.7), (-271.3, -461.7), (-271.6, -462.0), (-271.6, -463.6), (-271.9, -463.9), (-271.9, -464.8), (-272.3, -465.1), (-272.3, -465.4), (-272.6, -465.7), (-273.5, -465.7), (-273.8, -466.0), (-273.8, -466.3), (-274.4, -466.9), (-274.4, -467.6), (-274.7, -467.6), (-275.0, -467.9), (-275.0, -468.8), (-275.3, -468.8), (-275.6, -469.1), (-275.6, -469.4), (-275.9, -469.1), (-277.5, -469.1), (-278.1, -468.5), (-278.4, -468.5), (-278.7, -468.2), (-279.0, -468.2), (-279.3, -468.5), (-279.3, -468.8), (-279.6, -469.1), (-279.6, -469.4), (-280.2, -470.0), (-280.5, -470.0), (-280.8, -469.7), (-281.4, -469.7), (-281.8, -470.0), (-281.8, -470.3), (-282.4, -470.3), (-283.0, -470.9), (-283.0, -471.2), (-283.3, -471.2), (-284.2, -472.1), (-284.2, -472.8), (-283.9, -473.1), (-283.6, -473.1), (-283.6, -474.6), (-283.3, -474.9), (-283.0, -474.9), (-283.0, -475.2), (-282.7, -475.5), (-282.7, -476.1), (-283.0, -476.4), (-283.6, -476.4), (-283.9, -476.7), (-283.9, -477.4), (-284.5, -477.4), (-284.8, -477.7), (-284.8, -478.6), (-285.7, -478.6), (-286.0, -478.3), (-286.6, -478.3), (-287.0, -478.6), (-287.0, -479.8), (-287.3, -479.5), (-287.6, -479.8), (-287.6, -480.4), (-288.2, -481.0), (-288.2, -481.6), (-288.5, -481.6), (-288.8, -481.9), (-288.8, -482.6), (-289.1, -482.9), (-289.1, -483.5), (-289.4, -483.5), (-290.0, -484.1), (-290.3, -484.1), (-290.6, -484.4), (-292.5, -484.4), (-292.8, -484.7), (-292.8, -485.3), (-293.7, -485.3), (-293.7, -484.7), (-294.0, -484.4), (-295.5, -484.4), (-295.8, -484.7), (-295.8, -485.3), (-296.4, -485.3), (-296.8, -485.6), (-296.8, -486.9), (-296.4, -487.2), (-296.1, -486.9), (-296.1, -488.1), (-296.4, -488.4), (-297.4, -488.4), (-298.0, -489.0), (-298.0, -490.5), (-298.3, -490.5), (-298.6, -490.8), (-298.6, -491.8), (-298.9, -492.1), (-298.9, -492.4), (-299.2, -492.4), (-299.5, -492.7), (-299.5, -493.6), (-299.8, -493.9), (-299.8, -494.2), (-300.1, -494.5), (-300.4, -494.5), (-300.7, -494.8), (-300.7, -495.7), (-301.0, -496.0), (-301.4, -496.0), (-301.7, -496.3), (-301.7, -496.6), (-302.6, -496.6), (-302.9, -496.3), (-303.5, -496.3), (-303.5, -496.0), (-303.8, -495.7), (-304.7, -495.7), (-305.0, -496.0), (-305.0, -496.6), (-305.6, -496.6), (-305.9, -497.0), (-306.6, -497.0), (-306.9, -497.3), (-306.9, -497.6), (-307.2, -497.6), (-307.5, -497.9), (-307.5, -498.5), (-307.8, -498.8), (-307.8, -499.4), (-308.1, -499.7), (-308.4, -499.7), (-308.7, -500.0), (-308.7, -500.6), (-309.3, -500.6), (-309.6, -500.9), (-309.6, -501.6), (-309.9, -501.9), (-309.9, -502.5), (-311.1, -502.5), (-311.5, -502.8), (-311.5, -503.4), (-311.8, -503.7), (-311.8, -504.6), (-312.1, -504.9), (-312.1, -505.5), (-312.4, -505.8), (-312.4, -506.1), (-312.7, -506.4), (-312.7, -506.8), (-313.0, -507.1), (-313.0, -508.6), (-313.3, -508.6), (-313.6, -508.9), (-313.6, -509.2), (-314.5, -509.2), (-314.8, -509.5), (-314.8, -510.4), (-315.1, -510.7), (-315.1, -512.3), (-315.4, -512.3), (-315.7, -512.6), (-315.7, -512.9), (-316.4, -512.9), (-316.7, -513.2), (-316.7, -513.5), (-317.0, -513.2), (-317.3, -513.2), (-317.9, -513.8), (-317.9, -514.7), (-319.1, -514.7), (-319.4, -515.0), (-319.4, -515.3), (-320.0, -515.9), (-320.0, -516.6), (-320.3, -516.6), (-320.6, -516.9), (-321.3, -516.9), (-321.6, -517.2), (-321.9, -517.2), (-322.5, -517.8), (-323.4, -517.8), (-323.7, -518.1), (-323.7, -518.4), (-324.0, -518.7), (-324.6, -518.7), (-324.9, -519.0), (-324.9, -519.3), (-325.2, -519.3), (-325.9, -519.9), (-325.9, -520.2), (-327.4, -520.2), (-327.7, -520.5), (-327.7, -520.8), (-328.0, -521.1), (-328.0, -522.4), (-329.5, -522.4), (-329.8, -522.7), (-331.4, -522.7), (-331.7, -523.0), (-331.7, -523.6), (-332.6, -523.6), (-332.9, -523.9), (-332.9, -524.5), (-333.5, -524.5), (-333.8, -524.8), (-333.8, -526.4), (-333.5, -526.7), (-333.2, -526.7), (-333.2, -527.6), (-332.9, -527.9), (-332.9, -528.5), (-337.5, -528.5), (-337.5, -526.7), (-337.8, -526.4), (-338.4, -526.4), (-339.0, -527.0), (-339.0, -527.3), (-339.3, -527.3), (-339.6, -527.6), (-339.9, -527.3), (-340.2, -527.3), (-340.6, -527.6) (0.067, 0.098, 0.110)</w:t>
      </w:r>
    </w:p>
    <w:p>
      <w:r>
        <w:t>(-332.6, -528.5), (-332.6, -527.9), (-332.9, -527.6), (-332.9, -526.7), (-333.2, -526.4), (-333.5, -526.4), (-333.5, -524.8), (-332.9, -524.8), (-332.6, -524.5), (-332.6, -523.9), (-331.7, -523.9), (-331.4, -523.6), (-331.4, -523.0), (-329.8, -523.0), (-329.5, -522.7), (-328.0, -522.7), (-327.7, -522.4), (-327.7, -521.1), (-327.4, -520.8), (-327.4, -520.5), (-325.9, -520.5), (-325.5, -520.2), (-325.5, -519.9), (-325.2, -519.6), (-324.9, -519.6), (-324.6, -519.3), (-324.6, -519.0), (-324.0, -519.0), (-323.4, -518.4), (-323.4, -518.1), (-322.5, -518.1), (-321.9, -517.5), (-321.6, -517.5), (-321.3, -517.2), (-320.6, -517.2), (-320.3, -516.9), (-320.0, -516.9), (-319.7, -516.6), (-319.7, -515.9), (-319.1, -515.3), (-319.1, -515.0), (-317.9, -515.0), (-317.6, -514.7), (-317.6, -513.8), (-317.3, -513.5), (-317.0, -513.5), (-316.7, -513.8), (-316.4, -513.5), (-316.4, -513.2), (-315.7, -513.2), (-315.4, -512.9), (-315.4, -512.6), (-315.1, -512.6), (-314.8, -512.3), (-314.8, -510.7), (-314.5, -510.4), (-314.5, -509.5), (-313.6, -509.5), (-313.3, -509.2), (-313.3, -508.9), (-313.0, -508.9), (-312.7, -508.6), (-312.7, -507.1), (-312.4, -506.8), (-312.4, -506.4), (-312.1, -506.1), (-312.1, -505.8), (-311.8, -505.5), (-311.8, -504.9), (-311.5, -504.6), (-311.5, -503.7), (-311.1, -503.4), (-311.1, -502.8), (-309.9, -502.8), (-309.6, -502.5), (-309.6, -501.9), (-309.3, -501.6), (-309.3, -500.9), (-308.7, -500.9), (-308.4, -500.6), (-308.4, -500.0), (-308.1, -500.0), (-307.5, -499.4), (-307.5, -498.8), (-307.2, -498.5), (-307.2, -497.9), (-306.9, -497.9), (-306.6, -497.6), (-306.6, -497.3), (-305.9, -497.3), (-305.6, -497.0), (-305.0, -497.0), (-304.7, -496.6), (-304.7, -496.0), (-303.8, -496.0), (-303.8, -496.3), (-303.5, -496.6), (-302.9, -496.6), (-302.6, -497.0), (-301.7, -497.0), (-301.4, -496.6), (-301.4, -496.3), (-301.0, -496.3), (-300.4, -495.7), (-300.4, -494.8), (-300.1, -494.8), (-299.5, -494.2), (-299.5, -493.9), (-299.2, -493.6), (-299.2, -492.7), (-298.9, -492.7), (-298.6, -492.4), (-298.6, -492.1), (-298.3, -491.8), (-298.3, -490.8), (-298.0, -490.8), (-297.7, -490.5), (-297.7, -489.0), (-297.4, -488.7), (-296.4, -488.7), (-295.8, -488.1), (-295.8, -486.9), (-296.1, -486.5), (-296.4, -486.9), (-296.4, -485.6), (-295.8, -485.6), (-295.5, -485.3), (-295.5, -484.7), (-294.0, -484.7), (-294.0, -485.3), (-293.7, -485.6), (-292.8, -485.6), (-292.5, -485.3), (-292.5, -484.7), (-290.6, -484.7), (-290.3, -484.4), (-290.0, -484.4), (-289.4, -483.8), (-289.1, -483.8), (-288.8, -483.5), (-288.8, -482.9), (-288.5, -482.6), (-288.5, -481.9), (-288.2, -481.9), (-287.9, -481.6), (-287.9, -481.0), (-287.3, -480.4), (-287.3, -479.8), (-287.0, -480.1), (-286.6, -479.8), (-286.6, -478.6), (-286.0, -478.6), (-285.7, -478.9), (-284.8, -478.9), (-284.5, -478.6), (-284.5, -477.7), (-283.9, -477.7), (-283.6, -477.4), (-283.6, -476.7), (-283.0, -476.7), (-282.4, -476.1), (-282.4, -475.5), (-282.7, -475.2), (-282.7, -474.9), (-283.0, -474.6), (-283.3, -474.6), (-283.3, -473.1), (-283.6, -472.8), (-283.9, -472.8), (-283.9, -472.1), (-283.3, -471.5), (-283.0, -471.5), (-282.7, -471.2), (-282.7, -470.9), (-282.4, -470.6), (-281.8, -470.6), (-281.4, -470.3), (-281.4, -470.0), (-280.8, -470.0), (-280.5, -470.3), (-280.2, -470.3), (-279.3, -469.4), (-279.3, -469.1), (-279.0, -468.8), (-279.0, -468.5), (-278.7, -468.5), (-278.4, -468.8), (-278.1, -468.8), (-277.5, -469.4), (-275.9, -469.4), (-275.6, -469.7), (-275.3, -469.4), (-275.3, -469.1), (-275.0, -469.1), (-274.7, -468.8), (-274.7, -467.9), (-274.4, -467.9), (-274.1, -467.6), (-274.1, -466.9), (-273.5, -466.3), (-273.5, -466.0), (-272.6, -466.0), (-271.9, -465.4), (-271.9, -465.1), (-271.6, -464.8), (-271.6, -463.9), (-271.3, -463.6), (-271.3, -462.0), (-271.0, -462.0), (-270.7, -461.7), (-270.7, -461.4), (-270.4, -461.1), (-268.9, -461.1), (-268.6, -460.8), (-268.6, -460.5), (-268.3, -460.2), (-268.3, -459.6), (-268.0, -459.6), (-267.7, -459.3), (-267.7, -457.1), (-267.1, -456.5), (-266.7, -456.5), (-264.9, -454.7), (-264.9, -454.4), (-264.6, -454.4), (-264.3, -454.1), (-264.0, -454.1), (-263.7, -453.8), (-263.7, -452.9), (-264.0, -452.6), (-264.3, -452.6), (-264.6, -452.2), (-265.8, -452.2), (-265.8, -451.6), (-265.5, -451.3), (-265.5, -451.0), (-264.0, -451.0), (-264.0, -451.3), (-263.4, -451.9), (-263.4, -452.6), (-263.1, -452.9), (-262.1, -452.9), (-261.8, -452.6), (-261.8, -451.0), (-261.8, -451.3), (-261.5, -451.6), (-261.2, -451.3), (-261.2, -451.0), (-260.9, -451.0), (-260.6, -450.7), (-260.6, -449.5), (-260.3, -449.2), (-259.1, -449.2), (-258.8, -448.9), (-258.8, -448.0), (-259.4, -447.3), (-259.4, -444.9), (-259.1, -444.6), (-258.8, -444.6), (-258.5, -444.3), (-258.5, -444.0), (-257.9, -444.0), (-257.6, -443.7), (-255.7, -443.7), (-255.4, -443.4), (-255.4, -442.8), (-255.1, -443.1), (-254.8, -443.1), (-254.5, -442.8), (-254.5, -441.8), (-254.2, -441.5), (-254.2, -440.9), (-253.6, -440.9), (-253.3, -440.6), (-253.0, -440.6), (-252.7, -440.3), (-252.7, -440.0), (-252.3, -439.7), (-252.3, -436.6), (-252.7, -436.3), (-253.0, -436.6), (-253.6, -436.6), (-253.6, -435.7), (-253.3, -435.4), (-253.3, -435.1), (-253.0, -435.1), (-252.3, -434.5), (-243.8, -434.5), (-243.5, -434.2), (-243.5, -433.9), (-243.2, -433.6), (-243.2, -432.9), (-243.5, -432.6), (-243.8, -432.6), (-243.8, -431.7), (-242.2, -430.2), (-242.2, -429.9), (-241.9, -429.6), (-241.9, -429.0), (-241.6, -429.0), (-241.3, -428.7), (-241.3, -428.4), (-240.7, -427.7), (-240.1, -427.7), (-239.8, -427.4), (-239.5, -427.4), (-239.2, -427.7), (-238.9, -427.7), (-238.6, -427.4), (-238.6, -426.8), (-238.3, -426.5), (-235.5, -426.5), (-235.2, -426.2), (-235.2, -425.9), (-234.9, -425.9), (-234.3, -425.3), (-234.3, -424.7), (-234.6, -424.4), (-234.6, -423.5), (-234.3, -423.1), (-234.3, -422.8), (-234.0, -423.1), (-233.7, -422.8), (-233.7, -421.9), (-234.0, -421.6), (-234.3, -421.6), (-234.6, -421.3), (-234.6, -421.0), (-234.9, -420.7), (-235.5, -420.7), (-235.5, -419.8), (-232.8, -419.8), (-232.4, -419.5), (-232.1, -419.5), (-231.8, -419.2), (-231.8, -418.9), (-231.5, -418.6), (-231.5, -417.9), (-231.2, -417.6), (-231.2, -416.4), (-230.9, -416.1), (-230.6, -416.1), (-230.3, -416.4), (-229.7, -416.4), (-229.4, -416.1), (-229.4, -414.9), (-229.7, -414.6), (-230.0, -414.9), (-230.3, -414.9), (-230.6, -414.6), (-230.6, -414.0), (-230.3, -413.7), (-229.7, -413.7), (-229.4, -413.4), (-229.4, -413.0), (-228.8, -412.4), (-228.5, -412.7), (-227.8, -412.7), (-227.5, -412.4), (-227.5, -411.8), (-226.9, -411.8), (-226.6, -411.5), (-226.6, -410.9), (-226.3, -410.6), (-226.3, -409.7), (-225.7, -409.1), (-224.8, -409.1), (-224.5, -408.8), (-223.6, -408.8), (-222.9, -408.1), (-221.7, -408.1), (-221.4, -407.8), (-221.4, -406.9), (-219.9, -406.9), (-219.9, -407.8), (-219.6, -408.1), (-217.7, -408.1), (-217.4, -407.8), (-217.4, -406.9), (-217.1, -406.9), (-216.5, -406.3), (-216.5, -405.7), (-216.2, -406.0), (-215.9, -406.0), (-215.6, -405.7), (-215.6, -404.8), (-215.3, -405.1), (-213.8, -405.1), (-213.5, -404.8), (-213.5, -401.7), (-213.8, -401.4), (-214.4, -401.4), (-214.4, -401.1), (-214.7, -400.8), (-214.4, -400.5), (-214.4, -400.2), (-213.1, -399.0), (-212.8, -399.0), (-212.5, -398.6), (-211.9, -398.6), (-211.3, -399.3), (-211.0, -399.3), (-210.7, -399.0), (-209.8, -399.0), (-209.5, -398.6), (-208.9, -398.6), (-208.6, -398.3), (-208.6, -398.0), (-207.9, -397.4), (-207.9, -396.8), (-207.6, -397.1), (-207.0, -396.5), (-206.7, -396.5), (-206.4, -396.2), (-206.4, -395.9), (-206.1, -395.9), (-205.8, -395.6), (-205.8, -394.7), (-205.5, -394.7), (-205.2, -394.4), (-205.2, -393.8), (-205.5, -393.4), (-205.5, -392.8), (-205.8, -392.5), (-204.9, -392.5), (-204.6, -392.2), (-204.6, -391.6), (-204.0, -391.6), (-203.7, -391.3), (-203.7, -391.0), (-203.3, -391.0), (-203.0, -390.7), (-202.7, -390.7), (-202.4, -390.4), (-202.4, -390.1), (-201.2, -388.9), (-201.2, -388.5), (-200.0, -388.5), (-199.7, -388.2), (-199.7, -387.9), (-198.1, -387.9), (-197.5, -387.3), (-197.5, -387.0), (-197.2, -386.7), (-196.9, -386.7), (-196.6, -386.4), (-196.6, -384.9), (-196.3, -384.6), (-196.0, -384.6), (-195.7, -384.3), (-195.7, -383.9), (-195.4, -383.6), (-195.7, -383.3), (-195.7, -381.8), (-195.1, -381.8), (-194.8, -381.5), (-194.8, -380.6), (-194.5, -380.6), (-194.2, -380.3), (-194.2, -380.0), (-193.9, -379.7), (-193.5, -379.7), (-193.2, -379.4), (-193.2, -379.0), (-192.9, -379.0), (-192.6, -378.7), (-192.0, -378.7), (-191.7, -378.4), (-191.7, -377.5), (-190.2, -377.5), (-189.9, -377.8), (-189.0, -377.8), (-188.3, -377.2), (-188.3, -376.9), (-188.0, -376.9), (-187.7, -376.6), (-186.2, -376.6), (-185.9, -376.3), (-185.9, -376.0), (-185.6, -375.7), (-185.6, -373.8), (-185.3, -373.5), (-185.3, -372.6), (-185.0, -372.3), (-185.0, -372.0), (-184.7, -372.0), (-184.4, -371.7), (-184.4, -371.4), (-184.1, -371.4), (-183.8, -371.1), (-183.4, -371.1), (-183.1, -370.8), (-181.9, -370.8), (-181.6, -370.5), (-180.7, -370.5), (-180.4, -370.2), (-180.4, -369.9), (-179.8, -369.9), (-179.5, -369.6), (-179.5, -369.2), (-179.8, -368.9), (-180.4, -368.9), (-180.7, -368.6), (-180.7, -368.0), (-180.4, -368.0), (-180.1, -367.7), (-177.6, -367.7), (-177.3, -368.0), (-177.0, -368.0), (-177.0, -368.3), (-176.7, -368.6), (-176.1, -368.6), (-175.5, -368.0), (-175.5, -367.7), (-176.1, -367.1), (-176.7, -367.1), (-176.7, -366.8), (-176.4, -366.5), (-176.4, -365.0), (-176.1, -364.7), (-175.8, -365.0), (-175.8, -365.6), (-175.5, -365.9), (-174.9, -365.9), (-174.3, -365.3), (-174.3, -365.0), (-173.9, -365.0), (-173.6, -364.7), (-173.6, -363.1), (-173.3, -362.8), (-173.3, -361.9), (-172.7, -361.3), (-172.7, -361.0), (-172.4, -360.7), (-170.6, -360.7), (-169.7, -359.8), (-170.0, -359.4), (-170.0, -359.1), (-170.3, -358.8), (-170.3, -357.9), (-170.0, -357.9), (-169.7, -357.6), (-168.1, -357.6), (-167.8, -357.3), (-167.8, -356.7), (-167.5, -356.4), (-167.5, -356.1), (-167.2, -356.1), (-166.3, -355.2), (-166.3, -354.9), (-166.0, -354.9), (-165.7, -354.5), (-165.7, -353.0), (-165.4, -352.7), (-165.1, -352.7), (-164.8, -352.4), (-164.8, -352.1), (-164.5, -351.8), (-164.1, -351.8), (-163.8, -352.1), (-163.5, -352.1), (-163.2, -351.8), (-163.2, -350.9), (-162.9, -350.6), (-162.9, -349.6), (-162.6, -349.3), (-162.6, -347.8), (-162.0, -347.2), (-162.0, -346.6), (-161.7, -346.3), (-161.7, -346.0), (-161.4, -345.7), (-160.8, -345.7), (-159.9, -346.6), (-159.9, -347.2), (-159.6, -347.5), (-159.6, -347.8), (-159.2, -348.1), (-158.0, -348.1), (-157.7, -347.8), (-157.7, -345.7), (-157.4, -345.4), (-157.4, -345.1), (-157.1, -345.1), (-156.8, -344.8), (-156.8, -344.1), (-157.4, -343.5), (-157.7, -343.5), (-157.7, -342.9), (-157.4, -342.6), (-156.8, -342.6), (-156.5, -342.3), (-155.9, -342.3), (-155.6, -342.0), (-152.2, -342.0), (-151.6, -341.4), (-151.6, -340.5), (-152.2, -339.9), (-153.7, -339.9), (-154.0, -339.5), (-154.3, -339.9), (-154.7, -339.9), (-155.0, -339.5), (-157.1, -339.5), (-157.4, -339.9), (-157.4, -338.9), (-157.1, -338.6), (-157.4, -338.3), (-154.0, -338.3), (-153.7, -338.0), (-152.8, -338.0), (-152.5, -337.7), (-151.9, -337.7), (-151.3, -337.1), (-151.3, -336.5), (-151.6, -336.2), (-151.6, -334.9), (-151.3, -334.6), (-150.7, -334.6), (-150.7, -335.6), (-150.4, -335.9), (-150.4, -336.2), (-149.8, -336.8), (-149.1, -336.2), (-149.1, -335.9), (-148.8, -335.6), (-148.8, -334.9), (-148.5, -334.6), (-148.5, -334.0), (-148.2, -333.7), (-148.2, -332.2), (-147.9, -331.9), (-147.9, -331.6), (-147.6, -331.3), (-147.6, -330.7), (-147.3, -330.4), (-147.3, -330.0), (-147.6, -329.7), (-147.3, -329.4), (-147.3, -329.1), (-146.7, -329.1), (-146.4, -329.4), (-145.8, -329.4), (-145.5, -329.7), (-144.5, -328.8), (-144.5, -328.5), (-143.6, -328.5), (-143.3, -328.8), (-142.7, -328.8), (-142.4, -328.5), (-142.1, -328.5), (-141.8, -328.2), (-141.8, -327.9), (-141.5, -327.6), (-141.5, -325.8), (-141.2, -325.8), (-140.9, -325.5), (-140.9, -324.8), (-140.6, -324.5), (-140.6, -323.6), (-140.3, -323.9), (-140.0, -323.9), (-139.3, -323.3), (-139.3, -323.0), (-139.0, -323.0), (-138.7, -322.7), (-138.7, -319.9), (-137.8, -319.9), (-137.5, -319.6), (-136.9, -319.6), (-136.6, -319.3), (-136.6, -319.0), (-136.0, -319.0), (-135.7, -318.7), (-133.8, -318.7), (-133.5, -318.4), (-133.5, -317.2), (-133.8, -316.9), (-135.4, -316.9), (-134.7, -316.9), (-134.4, -316.6), (-134.4, -315.7), (-133.5, -315.7), (-133.2, -315.4), (-133.2, -315.0), (-132.9, -314.7), (-133.2, -314.4), (-132.6, -314.4), (-132.3, -314.1), (-132.0, -314.1), (-131.7, -313.8), (-131.7, -311.7), (-131.4, -311.4), (-131.4, -311.1), (-131.1, -311.1), (-130.8, -310.8), (-129.8, -310.8), (-129.5, -310.4), (-129.5, -309.8), (-128.9, -309.8), (-128.6, -309.5), (-128.6, -308.6), (-128.3, -308.9), (-127.7, -308.9), (-127.4, -309.2), (-126.5, -309.2), (-126.2, -308.9), (-125.9, -308.9), (-125.6, -308.6), (-125.6, -305.9), (-125.9, -305.5), (-125.9, -304.9), (-126.2, -304.6), (-126.5, -304.6), (-126.8, -304.3), (-126.8, -303.4), (-126.5, -303.4), (-125.9, -302.8), (-125.9, -302.5), (-125.6, -302.2), (-125.6, -301.9), (-124.3, -300.6), (-122.8, -300.6), (-122.5, -301.0), (-122.2, -300.6), (-121.9, -300.6), (-121.6, -301.0), (-121.3, -300.6), (-120.0, -300.6), (-119.7, -300.3), (-119.7, -298.8), (-120.0, -298.5), (-120.4, -298.5), (-120.7, -298.2), (-120.7, -297.9), (-120.4, -297.6), (-120.4, -297.0), (-120.7, -296.7), (-120.7, -296.1), (-120.4, -295.8), (-120.0, -295.8), (-119.4, -295.1), (-119.4, -294.8), (-118.8, -294.2), (-118.5, -294.2), (-118.2, -294.5), (-117.9, -294.5), (-117.6, -294.2), (-117.0, -294.2), (-116.4, -293.6), (-116.1, -293.6), (-115.5, -293.0), (-115.1, -293.0), (-114.8, -292.7), (-114.8, -291.8), (-114.5, -291.8), (-114.2, -291.5), (-114.2, -290.9), (-113.9, -290.9), (-113.6, -290.5), (-112.1, -290.5), (-111.8, -290.2), (-111.8, -289.6), (-111.5, -289.3), (-111.5, -289.0), (-111.8, -288.7), (-111.5, -288.4), (-111.5, -288.1), (-110.9, -288.1), (-110.6, -287.8), (-110.6, -287.5), (-110.2, -287.2), (-110.2, -286.6), (-109.9, -286.3), (-109.9, -285.9), (-109.6, -285.6), (-109.6, -284.7), (-109.3, -284.4), (-109.3, -283.8), (-108.7, -283.8), (-108.4, -283.5), (-108.4, -283.2), (-107.8, -283.2), (-107.2, -282.6), (-106.6, -282.6), (-106.3, -282.3), (-106.0, -282.3), (-105.0, -281.4), (-105.0, -281.0), (-104.7, -281.0), (-104.4, -280.7), (-104.4, -280.4), (-104.1, -280.4), (-103.5, -279.8), (-103.5, -278.6), (-103.2, -278.3), (-103.2, -278.0), (-101.7, -278.0), (-101.4, -277.7), (-101.1, -277.7), (-100.8, -277.4), (-100.8, -276.8), (-100.4, -276.5), (-100.4, -275.8), (-99.8, -275.8), (-99.5, -275.5), (-99.5, -274.9), (-98.9, -274.9), (-98.6, -274.6), (-98.6, -273.1), (-98.9, -272.8), (-99.2, -272.8), (-99.2, -271.6), (-98.9, -271.2), (-98.9, -268.8), (-98.3, -268.2), (-98.0, -268.2), (-97.7, -267.9), (-97.7, -267.6), (-97.4, -267.6), (-96.5, -266.7), (-96.5, -266.3), (-96.2, -266.3), (-95.5, -265.7), (-95.5, -265.4), (-95.2, -265.1), (-95.2, -264.8), (-94.9, -264.5), (-94.6, -264.5), (-94.3, -264.2), (-94.0, -264.2), (-93.7, -264.5), (-92.8, -264.5), (-92.5, -264.2), (-92.5, -261.8), (-91.0, -261.8), (-90.3, -261.1), (-90.3, -260.8), (-89.7, -260.8), (-89.4, -260.5), (-89.4, -259.0), (-88.8, -258.4), (-88.8, -257.5), (-89.1, -257.2), (-89.7, -257.2), (-90.0, -256.9), (-90.0, -256.5), (-90.3, -256.2), (-90.3, -255.0), (-89.7, -254.4), (-89.7, -254.1), (-89.4, -254.1), (-88.8, -253.5), (-88.5, -253.8), (-87.9, -253.2), (-87.6, -253.2), (-87.3, -252.9), (-87.0, -252.9), (-86.7, -252.6), (-86.7, -252.3), (-86.4, -252.0), (-86.4, -251.6), (-86.1, -251.3), (-85.8, -251.3), (-85.4, -251.6), (-85.4, -252.3), (-85.1, -252.6), (-85.1, -252.9), (-84.8, -253.2), (-84.8, -255.3), (-84.5, -255.6), (-84.8, -255.6), (-85.1, -255.3), (-85.4, -255.6), (-85.4, -256.5), (-85.1, -256.9), (-84.8, -256.9), (-84.8, -257.8), (-84.8, -257.5), (-85.1, -257.2), (-85.8, -257.8), (-85.8, -258.1), (-86.1, -258.4), (-86.1, -259.3), (-85.4, -259.9), (-84.8, -259.9), (-84.5, -259.6), (-84.5, -258.7), (-84.5, -260.2), (-84.2, -260.5), (-83.9, -260.5), (-84.2, -260.8), (-83.0, -262.1), (-82.7, -262.1), (-82.7, -262.7), (-83.0, -262.4), (-83.3, -262.4), (-83.9, -263.0), (-83.9, -264.8), (-84.8, -264.8), (-85.1, -264.5), (-85.1, -262.7), (-85.4, -262.4), (-85.8, -262.7), (-86.1, -262.7), (-86.4, -263.0), (-86.4, -263.3), (-87.0, -263.9), (-87.3, -263.9), (-87.6, -264.2), (-87.6, -266.7), (-87.9, -267.0), (-87.9, -267.6), (-88.2, -267.6), (-88.5, -267.9), (-88.5, -268.5), (-88.2, -268.8), (-88.8, -268.8), (-89.1, -269.1), (-89.1, -269.4), (-89.4, -269.4), (-89.7, -269.7), (-89.7, -270.6), (-90.3, -270.6), (-90.6, -270.9), (-90.6, -271.2), (-91.0, -271.6), (-91.0, -272.8), (-90.6, -273.1), (-89.7, -273.1), (-89.4, -272.8), (-89.1, -272.8), (-88.8, -273.1), (-88.5, -273.1), (-88.2, -273.4), (-88.5, -273.7), (-88.8, -273.7), (-89.1, -273.4), (-89.4, -273.4), (-89.7, -273.7), (-89.7, -276.5), (-89.4, -276.8), (-89.4, -278.6), (-89.7, -278.9), (-89.7, -282.6), (-89.4, -282.9), (-89.4, -283.5), (-89.7, -283.8), (-89.7, -287.8), (-91.3, -287.8), (-91.3, -273.7), (-91.6, -273.4), (-91.6, -273.1), (-91.9, -272.8), (-92.5, -272.8), (-92.8, -272.5), (-94.3, -272.5), (-94.6, -272.2), (-94.9, -272.2), (-95.5, -272.8), (-95.5, -274.6), (-95.9, -274.9), (-95.9, -276.5), (-96.2, -276.8), (-96.2, -277.4), (-96.5, -277.7), (-96.8, -277.7), (-97.1, -278.0), (-97.1, -278.6), (-97.7, -278.6), (-98.0, -278.9), (-98.0, -279.5), (-97.7, -279.8), (-97.7, -280.4), (-98.0, -280.7), (-98.0, -281.7), (-98.3, -281.7), (-98.6, -282.0), (-98.6, -282.3), (-98.9, -282.6), (-98.9, -287.5), (-99.5, -287.5), (-99.8, -287.8), (-99.8, -288.4), (-105.7, -288.4), (-105.7, -287.8), (-106.0, -287.5), (-106.3, -287.5), (-106.9, -286.9), (-107.8, -286.9), (-108.1, -287.2), (-108.4, -287.2), (-109.0, -287.8), (-109.0, -296.7), (-108.7, -297.0), (-106.6, -297.0), (-106.6, -298.5), (-107.5, -298.5), (-107.8, -298.8), (-107.8, -299.4), (-108.4, -299.4), (-108.7, -299.7), (-108.7, -300.6), (-110.6, -300.6), (-110.9, -301.0), (-110.9, -301.6), (-111.5, -301.6), (-111.5, -299.7), (-111.8, -299.4), (-112.7, -299.4), (-113.0, -299.7), (-113.0, -300.6), (-113.3, -300.6), (-113.6, -300.3), (-113.9, -300.6), (-113.9, -302.5), (-114.5, -302.5), (-114.8, -302.8), (-114.8, -304.0), (-115.5, -304.0), (-115.8, -304.3), (-115.8, -304.6), (-116.4, -304.6), (-116.7, -304.9), (-116.7, -307.4), (-117.6, -307.4), (-117.9, -307.7), (-117.9, -308.6), (-119.1, -308.6), (-119.4, -308.9), (-119.4, -309.5), (-119.7, -309.8), (-119.7, -311.4), (-120.0, -311.7), (-120.0, -312.6), (-119.7, -312.9), (-119.7, -315.7), (-127.4, -315.7), (-127.4, -315.0), (-127.7, -314.7), (-128.6, -314.7), (-128.9, -315.0), (-128.9, -316.3), (-128.6, -316.6), (-127.7, -316.6), (-127.7, -317.5), (-128.0, -317.8), (-128.3, -317.8), (-128.6, -318.1), (-128.6, -318.4), (-128.9, -318.7), (-129.5, -318.7), (-129.8, -319.0), (-129.8, -319.3), (-130.5, -319.3), (-130.8, -319.6), (-130.8, -319.9), (-131.4, -319.9), (-131.7, -320.2), (-131.7, -320.6), (-131.4, -320.9), (-130.8, -320.9), (-130.8, -321.8), (-131.4, -321.8), (-131.7, -321.5), (-132.0, -321.8), (-132.0, -322.4), (-131.7, -322.7), (-131.7, -323.6), (-132.3, -323.6), (-132.6, -323.3), (-132.9, -323.6), (-132.9, -325.5), (-133.5, -325.5), (-133.8, -325.8), (-133.8, -326.4), (-134.4, -326.4), (-135.1, -327.0), (-135.1, -328.5), (-135.4, -328.5), (-135.7, -328.8), (-135.7, -331.6), (-136.0, -331.9), (-136.0, -332.5), (-139.6, -332.5), (-140.0, -332.8), (-140.0, -333.4), (-140.6, -333.4), (-140.9, -333.7), (-140.9, -334.3), (-140.6, -334.6), (-140.6, -335.6), (-140.9, -335.9), (-141.5, -335.9), (-141.8, -336.2), (-142.4, -336.2), (-142.7, -336.5), (-143.3, -336.5), (-143.6, -336.8), (-143.9, -336.5), (-144.2, -336.8), (-144.2, -337.7), (-143.9, -338.0), (-143.9, -342.3), (-144.5, -342.3), (-144.9, -342.6), (-145.5, -342.6), (-145.8, -342.3), (-146.7, -342.3), (-147.0, -342.6), (-147.0, -344.8), (-147.3, -344.8), (-147.6, -345.1), (-147.6, -345.4), (-147.9, -345.7), (-148.2, -345.7), (-148.5, -346.0), (-148.5, -346.3), (-148.8, -346.6), (-149.4, -346.6), (-149.8, -346.9), (-150.1, -346.6), (-151.3, -346.6), (-151.6, -346.9), (-151.6, -347.5), (-151.9, -347.8), (-151.9, -348.7), (-152.8, -348.7), (-153.1, -348.4), (-153.4, -348.7), (-153.4, -349.3), (-153.7, -349.6), (-153.7, -350.6), (-154.0, -350.9), (-154.3, -350.9), (-154.7, -351.2), (-154.7, -352.4), (-155.0, -352.7), (-155.6, -352.7), (-155.9, -353.0), (-156.5, -353.0), (-156.8, -353.3), (-156.8, -360.4), (-159.2, -360.4), (-159.9, -361.0), (-159.9, -363.4), (-160.2, -363.4), (-160.5, -363.7), (-160.5, -364.4), (-160.8, -364.7), (-161.4, -364.7), (-161.7, -365.0), (-161.7, -367.7), (-162.0, -368.0), (-162.3, -368.0), (-162.6, -368.3), (-162.6, -368.6), (-162.9, -368.9), (-162.9, -370.5), (-164.5, -370.5), (-164.5, -368.9), (-164.8, -368.6), (-167.5, -368.6), (-167.8, -368.9), (-167.8, -369.6), (-168.1, -369.9), (-168.1, -370.5), (-175.5, -370.5), (-175.8, -370.8), (-176.4, -370.8), (-176.7, -371.1), (-176.7, -371.4), (-177.6, -371.4), (-177.9, -371.7), (-177.9, -372.6), (-177.6, -372.9), (-177.6, -373.5), (-177.9, -373.8), (-177.9, -374.1), (-177.3, -374.8), (-176.7, -374.8), (-176.7, -375.4), (-176.4, -375.7), (-176.1, -375.7), (-175.8, -376.0), (-175.5, -376.0), (-175.5, -376.6), (-175.2, -376.9), (-174.6, -376.9), (-174.6, -378.4), (-175.5, -378.4), (-175.8, -378.7), (-175.8, -379.7), (-177.6, -379.7), (-177.9, -380.0), (-177.9, -380.6), (-179.5, -380.6), (-179.8, -380.9), (-179.8, -381.5), (-180.4, -381.5), (-180.7, -381.8), (-180.7, -382.4), (-181.6, -382.4), (-181.9, -382.7), (-181.9, -383.6), (-182.5, -383.6), (-182.8, -383.9), (-182.8, -384.3), (-183.4, -384.3), (-183.8, -384.6), (-184.4, -384.6), (-184.7, -384.9), (-185.6, -384.9), (-185.3, -384.6), (-185.6, -384.3), (-186.5, -384.3), (-186.8, -384.6), (-186.8, -387.6), (-187.4, -387.6), (-187.7, -387.9), (-187.7, -388.5), (-189.6, -388.5), (-189.9, -388.9), (-189.9, -389.5), (-190.5, -389.5), (-190.8, -389.8), (-191.1, -389.5), (-191.4, -389.5), (-191.4, -388.9), (-191.7, -388.5), (-191.7, -387.9), (-192.0, -387.6), (-192.3, -387.6), (-192.3, -386.7), (-192.0, -386.4), (-192.0, -385.8), (-192.3, -385.5), (-192.6, -385.5), (-192.9, -385.8), (-192.9, -387.3), (-193.2, -387.6), (-193.2, -388.5), (-192.9, -388.9), (-192.9, -389.5), (-193.5, -389.5), (-193.9, -389.8), (-193.9, -391.6), (-194.5, -391.6), (-194.8, -391.9), (-194.8, -392.5), (-195.4, -392.5), (-196.0, -393.1), (-196.0, -393.8), (-195.7, -394.1), (-194.8, -394.1), (-194.8, -396.5), (-195.4, -396.5), (-195.7, -396.8), (-195.7, -397.7), (-198.4, -397.7), (-198.8, -398.0), (-198.8, -398.3), (-199.7, -398.3), (-200.0, -398.6), (-200.3, -398.6), (-200.6, -398.3), (-201.5, -398.3), (-201.8, -398.6), (-201.8, -400.5), (-201.5, -400.8), (-201.2, -400.5), (-200.6, -400.5), (-200.3, -400.8), (-200.3, -402.3), (-200.6, -402.6), (-201.5, -402.6), (-201.8, -402.9), (-201.8, -403.6), (-204.6, -403.6), (-204.9, -403.9), (-204.9, -404.8), (-205.5, -404.8), (-205.8, -404.5), (-207.0, -404.5), (-207.3, -404.8), (-207.3, -405.4), (-207.6, -405.7), (-207.6, -406.6), (-208.2, -406.6), (-208.6, -406.3), (-209.2, -406.3), (-209.5, -406.6), (-209.5, -407.2), (-209.8, -407.5), (-210.4, -407.5), (-210.7, -407.8), (-210.7, -408.4), (-212.5, -408.4), (-212.8, -408.8), (-212.8, -409.4), (-213.5, -409.4), (-213.8, -409.7), (-213.8, -411.5), (-214.4, -411.5), (-214.7, -411.8), (-214.7, -412.4), (-215.3, -412.4), (-215.6, -412.7), (-215.6, -413.4), (-215.9, -413.7), (-216.5, -413.7), (-216.8, -414.0), (-216.8, -414.6), (-217.4, -414.6), (-217.7, -414.9), (-217.7, -415.5), (-218.7, -415.5), (-219.0, -415.8), (-219.0, -416.4), (-219.3, -416.4), (-219.6, -416.7), (-219.9, -416.4), (-221.4, -416.4), (-221.7, -416.7), (-222.3, -416.7), (-222.6, -417.0), (-222.6, -419.5), (-223.3, -419.5), (-223.6, -419.8), (-223.6, -421.6), (-224.2, -421.6), (-224.5, -421.9), (-224.5, -422.5), (-225.4, -422.5), (-225.7, -422.8), (-225.7, -424.7), (-226.0, -425.0), (-226.0, -426.5), (-226.3, -426.5), (-226.6, -426.8), (-226.6, -428.4), (-226.9, -428.7), (-227.5, -428.7), (-227.8, -429.0), (-227.8, -429.6), (-228.5, -429.6), (-228.8, -429.9), (-228.8, -430.5), (-229.7, -430.5), (-229.7, -429.9), (-230.0, -429.6), (-231.2, -429.6), (-231.5, -429.9), (-231.5, -432.6), (-231.8, -432.6), (-232.1, -432.9), (-232.4, -432.9), (-232.8, -432.6), (-233.7, -432.6), (-234.0, -432.9), (-234.6, -432.9), (-234.9, -433.3), (-235.5, -433.3), (-235.8, -433.6), (-235.8, -434.5), (-236.4, -434.5), (-236.7, -434.8), (-236.7, -435.4), (-237.3, -435.4), (-237.6, -435.7), (-237.6, -436.6), (-238.6, -436.6), (-238.9, -436.3), (-239.2, -436.3), (-239.8, -436.9), (-239.8, -437.5), (-240.1, -437.2), (-240.4, -437.2), (-240.7, -437.5), (-240.7, -438.8), (-240.4, -439.1), (-240.1, -439.1), (-240.1, -439.4), (-239.8, -439.7), (-239.8, -440.3), (-240.4, -440.9), (-241.3, -440.9), (-241.6, -441.2), (-241.6, -443.4), (-242.6, -443.4), (-242.9, -443.7), (-242.9, -444.6), (-243.5, -444.6), (-243.8, -444.9), (-243.8, -445.5), (-246.2, -445.5), (-246.5, -445.8), (-247.4, -445.8), (-247.8, -446.1), (-247.8, -446.4), (-248.4, -446.4), (-249.0, -447.0), (-249.0, -447.6), (-249.3, -447.6), (-249.6, -448.0), (-249.6, -448.6), (-249.9, -448.9), (-250.5, -448.9), (-250.8, -449.2), (-250.8, -449.5), (-251.4, -449.5), (-251.7, -449.2), (-252.0, -449.5), (-252.0, -450.4), (-251.7, -450.7), (-251.7, -451.6), (-252.3, -451.6), (-252.7, -451.9), (-252.7, -453.5), (-253.6, -453.5), (-253.9, -453.8), (-253.9, -454.4), (-254.2, -454.4), (-254.5, -454.7), (-254.5, -455.6), (-254.8, -455.9), (-254.8, -456.2), (-255.1, -456.2), (-255.4, -456.5), (-255.7, -456.5), (-256.0, -456.8), (-256.0, -457.4), (-256.6, -457.4), (-256.9, -457.8), (-257.2, -457.8), (-257.6, -457.4), (-257.9, -457.8), (-257.9, -458.7), (-258.5, -458.7), (-258.8, -458.4), (-259.4, -458.4), (-260.0, -459.0), (-260.0, -459.3), (-260.6, -459.3), (-260.9, -459.6), (-260.9, -460.5), (-260.6, -460.8), (-260.6, -461.4), (-260.9, -461.7), (-260.9, -462.4), (-260.3, -463.0), (-259.7, -463.0), (-259.7, -463.6), (-260.0, -463.9), (-260.0, -464.8), (-263.4, -464.8), (-263.7, -465.1), (-263.7, -466.6), (-264.3, -466.6), (-264.6, -466.3), (-265.5, -466.3), (-265.8, -466.6), (-265.8, -467.6), (-267.4, -467.6), (-267.7, -467.2), (-268.6, -467.2), (-268.9, -467.6), (-268.9, -468.5), (-271.6, -468.5), (-271.9, -468.8), (-272.9, -468.8), (-273.2, -469.1), (-273.2, -469.7), (-272.9, -470.0), (-272.9, -470.3), (-272.6, -470.6), (-271.9, -470.6), (-271.9, -471.5), (-271.6, -471.8), (-271.6, -472.1), (-271.3, -472.5), (-271.6, -472.8), (-271.6, -475.5), (-271.9, -475.8), (-271.9, -477.4), (-273.5, -477.4), (-273.8, -477.7), (-273.8, -478.3), (-274.1, -478.6), (-274.7, -478.6), (-275.0, -478.9), (-275.0, -479.5), (-275.6, -479.5), (-275.9, -479.8), (-275.9, -480.1), (-276.2, -480.1), (-276.5, -479.8), (-276.9, -480.1), (-278.4, -480.1), (-278.7, -480.4), (-279.0, -480.1), (-279.0, -479.8), (-279.3, -479.5), (-279.3, -478.9), (-279.9, -478.3), (-280.5, -478.3), (-281.1, -478.9), (-281.4, -478.9), (-281.8, -479.2), (-282.4, -479.2), (-282.7, -479.5), (-282.7, -480.4), (-282.4, -480.7), (-281.4, -480.7), (-281.1, -481.0), (-279.9, -481.0), (-279.9, -484.7), (-280.2, -485.0), (-280.2, -485.6), (-280.5, -485.9), (-280.5, -486.5), (-281.4, -486.5), (-281.8, -486.9), (-281.8, -488.4), (-285.4, -488.4), (-285.7, -488.7), (-287.6, -488.7), (-287.9, -489.0), (-287.9, -491.4), (-288.5, -492.1), (-288.5, -492.4), (-288.8, -492.7), (-289.4, -492.7), (-289.7, -493.0), (-289.7, -493.6), (-290.3, -493.6), (-290.6, -493.9), (-290.6, -494.5), (-290.9, -494.8), (-291.6, -494.8), (-291.9, -495.1), (-291.9, -496.3), (-291.6, -496.6), (-291.6, -497.6), (-292.5, -497.6), (-292.8, -497.9), (-292.8, -499.7), (-294.6, -499.7), (-294.9, -499.4), (-295.5, -499.4), (-295.8, -499.7), (-295.8, -500.6), (-297.4, -500.6), (-297.7, -500.9), (-297.7, -501.6), (-298.6, -501.6), (-298.9, -501.9), (-298.9, -502.5), (-299.5, -502.5), (-299.8, -502.8), (-299.8, -504.6), (-301.4, -504.6), (-301.7, -504.9), (-301.7, -505.5), (-302.6, -505.5), (-302.9, -505.8), (-302.9, -506.4), (-303.2, -506.4), (-303.5, -506.8), (-303.5, -508.6), (-303.8, -508.6), (-304.1, -508.3), (-305.3, -508.3), (-305.6, -508.6), (-307.5, -508.6), (-307.8, -508.9), (-307.8, -509.2), (-308.1, -509.5), (-308.4, -509.5), (-308.7, -509.8), (-308.7, -510.7), (-308.4, -511.0), (-308.4, -511.7), (-308.7, -512.0), (-308.7, -512.3), (-309.0, -512.6), (-309.3, -512.6), (-309.6, -512.9), (-309.6, -513.2), (-309.9, -513.5), (-309.9, -515.6), (-310.2, -515.6), (-310.5, -515.9), (-310.5, -516.6), (-310.8, -516.9), (-310.8, -518.4), (-311.1, -518.7), (-311.1, -520.2), (-311.5, -520.5), (-311.8, -520.5), (-312.1, -520.8), (-314.2, -520.8), (-314.5, -521.1), (-314.5, -521.5), (-315.4, -521.5), (-315.7, -521.8), (-315.7, -522.4), (-317.6, -522.4), (-317.9, -522.7), (-319.1, -522.7), (-319.4, -523.0), (-319.4, -523.3), (-319.7, -523.6), (-319.7, -527.6), (-320.0, -527.9), (-320.0, -528.5) (0.035, 0.075, 0.094)</w:t>
      </w:r>
    </w:p>
    <w:p>
      <w:r>
        <w:t>(-342.1, -528.5), (-342.1, -527.9), (-342.4, -527.6), (-342.4, -526.7), (-342.1, -526.4), (-342.1, -525.7), (-341.8, -525.4), (-341.8, -524.8), (-341.5, -524.5), (-341.5, -524.2), (-340.6, -523.3), (-339.9, -523.3), (-338.4, -521.8), (-338.4, -521.5), (-336.9, -519.9), (-336.6, -519.9), (-336.0, -519.3), (-336.0, -519.0), (-335.3, -518.4), (-335.3, -518.1), (-334.7, -517.5), (-334.1, -517.5), (-333.5, -516.9), (-333.5, -515.6), (-333.2, -515.3), (-333.2, -514.4), (-332.3, -513.5), (-332.3, -512.0), (-332.0, -512.0), (-331.7, -511.7), (-331.1, -511.7), (-330.8, -511.4), (-330.8, -511.0), (-329.8, -511.0), (-329.8, -511.4), (-328.9, -512.3), (-328.0, -512.3), (-327.7, -512.0), (-327.7, -511.7), (-328.0, -511.4), (-328.0, -511.0), (-328.6, -510.4), (-328.6, -509.8), (-328.9, -509.5), (-328.9, -508.9), (-328.3, -508.3), (-328.3, -508.0), (-328.0, -508.0), (-327.7, -507.7), (-326.5, -507.7), (-326.2, -507.4), (-325.9, -507.4), (-325.5, -507.7), (-324.9, -507.7), (-324.6, -507.4), (-324.6, -506.1), (-324.3, -505.8), (-323.7, -505.8), (-323.1, -505.2), (-323.1, -504.6), (-321.6, -504.6), (-321.3, -504.3), (-321.3, -504.0), (-320.9, -503.7), (-320.9, -502.8), (-320.6, -502.5), (-320.6, -501.6), (-320.3, -501.2), (-320.3, -500.6), (-320.0, -500.3), (-320.0, -500.0), (-319.4, -499.4), (-319.1, -499.7), (-318.8, -499.4), (-318.2, -500.0), (-317.0, -500.0), (-316.4, -499.4), (-316.4, -497.3), (-316.1, -497.0), (-315.7, -497.0), (-315.4, -496.6), (-313.9, -496.6), (-313.6, -496.3), (-313.3, -496.3), (-312.7, -497.0), (-312.4, -497.0), (-312.1, -496.6), (-312.1, -496.3), (-312.7, -495.7), (-313.6, -495.7), (-313.9, -495.4), (-314.5, -495.4), (-314.8, -495.1), (-315.1, -495.1), (-315.4, -495.4), (-315.7, -495.1), (-316.4, -495.1), (-316.4, -494.8), (-315.7, -494.8), (-315.4, -494.5), (-314.5, -494.5), (-314.2, -494.2), (-313.6, -494.2), (-313.3, -493.9), (-312.4, -493.9), (-311.8, -493.3), (-311.8, -492.7), (-312.1, -492.4), (-312.4, -492.4), (-312.4, -492.1), (-311.5, -492.1), (-311.1, -492.4), (-310.5, -492.4), (-310.2, -492.7), (-309.9, -492.7), (-309.3, -492.1), (-309.0, -492.1), (-308.7, -491.8), (-309.0, -491.4), (-309.3, -491.4), (-309.9, -490.8), (-310.2, -490.8), (-310.8, -490.2), (-311.1, -490.2), (-311.8, -489.6), (-311.8, -489.3), (-311.1, -488.7), (-311.1, -488.4), (-309.9, -488.4), (-309.6, -488.1), (-309.0, -488.1), (-308.7, -487.8), (-306.6, -487.8), (-306.2, -487.5), (-305.9, -487.5), (-305.3, -486.9), (-305.0, -486.9), (-304.7, -486.5), (-305.0, -486.2), (-305.3, -486.2), (-305.9, -485.6), (-306.2, -485.6), (-306.6, -485.3), (-306.6, -485.0), (-306.2, -484.7), (-305.9, -484.7), (-305.3, -484.1), (-305.0, -484.1), (-304.7, -483.8), (-304.7, -481.9), (-304.1, -481.3), (-303.8, -481.3), (-302.9, -480.4), (-302.9, -480.1), (-302.6, -479.8), (-302.6, -479.5), (-302.3, -479.2), (-302.3, -478.0), (-302.0, -477.7), (-301.7, -477.7), (-301.4, -477.4), (-301.4, -477.1), (-300.7, -477.1), (-299.8, -476.1), (-299.8, -475.8), (-299.5, -475.5), (-299.5, -475.2), (-299.2, -474.9), (-299.5, -474.6), (-299.2, -474.3), (-299.2, -474.0), (-299.5, -473.7), (-299.5, -473.4), (-298.9, -472.8), (-298.6, -472.8), (-298.3, -472.5), (-298.3, -470.9), (-297.7, -470.3), (-296.8, -470.3), (-296.4, -470.0), (-296.1, -470.3), (-295.8, -470.3), (-295.5, -470.0), (-295.2, -470.3), (-294.0, -470.3), (-293.7, -470.0), (-293.1, -470.0), (-292.8, -469.7), (-292.5, -470.0), (-291.9, -470.0), (-291.9, -470.6), (-291.2, -471.2), (-290.0, -471.2), (-289.4, -470.6), (-289.7, -470.3), (-289.7, -470.0), (-290.0, -469.7), (-290.3, -469.7), (-290.6, -469.4), (-291.2, -469.4), (-291.2, -466.9), (-290.9, -466.6), (-290.6, -466.6), (-290.3, -466.3), (-290.3, -465.7), (-290.6, -465.4), (-290.3, -465.1), (-289.1, -465.1), (-288.8, -465.4), (-289.1, -465.7), (-289.1, -466.3), (-288.8, -466.6), (-287.9, -466.6), (-287.6, -466.9), (-286.6, -466.9), (-286.3, -466.6), (-287.0, -466.0), (-287.3, -466.0), (-287.6, -465.7), (-287.6, -465.4), (-287.9, -465.1), (-287.9, -463.0), (-287.6, -462.7), (-287.0, -462.7), (-286.6, -463.0), (-286.3, -462.7), (-286.3, -461.7), (-286.0, -461.4), (-286.0, -461.1), (-285.7, -460.8), (-285.7, -460.5), (-285.4, -460.5), (-285.1, -460.2), (-284.8, -460.2), (-284.5, -459.9), (-283.9, -459.9), (-283.6, -460.2), (-282.7, -460.2), (-282.4, -459.9), (-282.1, -460.2), (-281.4, -460.2), (-280.8, -459.6), (-281.1, -459.3), (-281.1, -458.7), (-281.4, -458.4), (-281.4, -457.4), (-279.6, -455.6), (-279.6, -454.7), (-279.3, -454.4), (-279.3, -453.8), (-279.0, -454.1), (-278.7, -453.8), (-278.7, -453.2), (-278.1, -453.8), (-275.6, -453.8), (-275.3, -453.5), (-275.0, -453.5), (-274.7, -453.2), (-274.7, -451.0), (-274.4, -450.7), (-274.4, -450.1), (-274.7, -449.8), (-275.3, -449.8), (-275.3, -449.5), (-275.0, -449.5), (-274.7, -449.2), (-273.5, -449.2), (-273.2, -448.9), (-273.2, -449.5), (-272.6, -450.1), (-271.9, -450.1), (-271.6, -449.8), (-271.6, -449.2), (-272.3, -448.6), (-272.6, -448.6), (-272.6, -447.6), (-272.3, -447.3), (-272.3, -447.0), (-271.9, -446.7), (-271.6, -447.0), (-271.0, -447.0), (-270.7, -446.7), (-271.0, -446.4), (-271.3, -446.4), (-271.9, -445.8), (-271.9, -444.9), (-272.3, -444.6), (-272.3, -444.0), (-269.8, -444.0), (-269.8, -445.2), (-269.2, -445.8), (-268.9, -445.8), (-268.6, -446.1), (-268.3, -445.8), (-267.1, -445.8), (-265.8, -444.6), (-265.8, -444.0), (-266.4, -443.4), (-269.2, -443.4), (-269.2, -442.8), (-268.9, -442.4), (-268.9, -442.1), (-268.6, -441.8), (-268.6, -441.5), (-266.7, -441.5), (-266.4, -441.8), (-264.6, -440.0), (-264.6, -439.4), (-264.9, -439.1), (-265.2, -439.1), (-266.1, -438.2), (-266.4, -438.2), (-266.4, -437.9), (-265.2, -437.9), (-264.9, -437.5), (-263.1, -437.5), (-262.8, -437.2), (-260.9, -437.2), (-260.6, -436.9), (-260.0, -436.9), (-260.0, -437.2), (-259.7, -437.5), (-259.4, -437.2), (-259.4, -435.7), (-259.1, -435.4), (-259.1, -433.9), (-258.5, -433.3), (-258.5, -432.9), (-258.2, -432.9), (-257.2, -432.0), (-257.2, -431.7), (-256.9, -431.4), (-256.9, -431.1), (-256.6, -431.1), (-256.0, -430.5), (-255.7, -430.5), (-255.4, -430.2), (-253.6, -430.2), (-253.3, -429.9), (-253.0, -429.9), (-251.4, -428.4), (-251.4, -428.1), (-251.1, -427.7), (-251.1, -426.8), (-250.8, -426.5), (-250.8, -425.9), (-250.5, -425.9), (-250.2, -425.6), (-250.2, -425.0), (-250.5, -424.7), (-250.8, -424.7), (-251.1, -424.4), (-251.1, -424.1), (-250.8, -424.1), (-250.5, -423.8), (-249.6, -423.8), (-249.3, -424.1), (-249.3, -424.7), (-249.0, -425.0), (-249.0, -425.3), (-248.7, -425.6), (-248.4, -425.3), (-248.1, -425.3), (-247.1, -424.4), (-247.1, -424.1), (-246.8, -423.8), (-247.1, -423.5), (-247.1, -423.1), (-247.4, -422.8), (-247.4, -421.0), (-247.1, -420.7), (-247.1, -417.3), (-245.9, -417.3), (-245.6, -417.6), (-245.9, -417.9), (-245.9, -419.2), (-246.5, -419.8), (-246.5, -420.4), (-246.8, -420.4), (-247.1, -420.7), (-246.8, -421.0), (-246.5, -421.0), (-246.5, -421.3), (-246.2, -421.6), (-245.0, -421.6), (-244.7, -421.3), (-243.5, -421.3), (-242.6, -420.4), (-242.6, -419.8), (-242.9, -419.5), (-243.5, -419.5), (-243.5, -418.9), (-243.8, -418.6), (-244.4, -418.6), (-244.4, -418.2), (-244.7, -417.9), (-244.7, -417.6), (-244.1, -417.6), (-243.8, -417.9), (-242.6, -417.9), (-241.6, -417.0), (-241.6, -416.1), (-240.7, -415.2), (-240.7, -414.6), (-240.4, -414.3), (-240.4, -413.7), (-240.1, -413.4), (-239.8, -413.7), (-239.5, -413.4), (-239.5, -413.0), (-238.9, -413.0), (-238.6, -412.7), (-238.6, -411.8), (-238.0, -411.8), (-237.3, -411.2), (-237.0, -411.2), (-236.7, -410.9), (-236.7, -410.6), (-236.4, -410.3), (-236.4, -410.0), (-235.2, -410.0), (-234.6, -409.4), (-234.6, -407.8), (-234.0, -407.2), (-234.0, -406.9), (-233.7, -406.6), (-233.7, -406.3), (-233.1, -406.3), (-232.8, -406.6), (-232.4, -406.3), (-232.4, -406.0), (-232.1, -406.0), (-231.2, -405.1), (-230.6, -405.1), (-230.3, -404.8), (-228.8, -404.8), (-228.5, -404.5), (-227.8, -404.5), (-227.5, -404.2), (-227.5, -403.6), (-227.8, -403.2), (-228.5, -403.2), (-228.5, -402.9), (-228.8, -402.6), (-229.1, -402.9), (-229.4, -402.9), (-229.4, -402.6), (-228.8, -402.6), (-228.5, -402.3), (-228.2, -402.3), (-227.8, -402.0), (-227.5, -402.0), (-227.2, -401.7), (-226.6, -401.7), (-224.8, -399.9), (-224.8, -399.6), (-224.5, -399.3), (-224.5, -399.0), (-224.2, -399.0), (-224.2, -399.3), (-223.3, -400.2), (-222.9, -400.2), (-222.3, -399.6), (-222.3, -397.7), (-222.0, -397.7), (-221.7, -397.4), (-221.7, -397.1), (-221.4, -396.8), (-221.1, -396.8), (-220.8, -396.5), (-220.8, -395.0), (-220.5, -395.0), (-220.2, -394.7), (-220.2, -394.1), (-219.9, -393.8), (-219.9, -393.4), (-220.2, -393.1), (-220.2, -392.8), (-220.5, -392.5), (-220.5, -392.2), (-219.0, -392.2), (-218.7, -391.9), (-219.0, -391.6), (-219.3, -391.6), (-216.8, -391.6), (-216.5, -391.3), (-216.2, -391.3), (-215.3, -390.4), (-215.3, -390.1), (-215.0, -390.1), (-213.8, -388.9), (-213.8, -388.5), (-213.5, -388.9), (-213.1, -388.5), (-213.1, -387.9), (-212.5, -387.3), (-212.5, -386.7), (-212.8, -386.4), (-212.8, -386.1), (-212.5, -385.8), (-212.5, -385.5), (-211.6, -385.5), (-211.6, -385.8), (-211.9, -386.1), (-211.9, -387.3), (-211.6, -387.6), (-211.3, -387.3), (-211.3, -387.0), (-210.7, -387.0), (-210.4, -386.7), (-210.4, -386.1), (-209.8, -386.1), (-209.5, -385.8), (-209.5, -384.9), (-209.8, -384.6), (-210.1, -384.6), (-210.1, -382.7), (-209.8, -382.7), (-208.2, -384.3), (-207.9, -384.3), (-207.6, -384.6), (-207.3, -384.3), (-207.3, -383.6), (-207.0, -383.3), (-207.0, -382.7), (-206.7, -382.7), (-206.4, -383.0), (-206.1, -382.7), (-205.8, -382.7), (-205.5, -382.4), (-205.5, -382.1), (-205.2, -381.8), (-205.2, -379.7), (-204.9, -379.4), (-204.9, -379.0), (-204.3, -378.4), (-204.3, -377.8), (-204.6, -377.5), (-204.6, -376.9), (-204.0, -376.3), (-203.7, -376.3), (-203.3, -376.6), (-203.0, -376.6), (-202.4, -376.0), (-202.7, -375.7), (-202.4, -375.4), (-202.4, -375.1), (-202.1, -374.8), (-202.1, -374.5), (-201.8, -374.8), (-201.5, -374.8), (-201.2, -375.1), (-199.7, -375.1), (-199.4, -374.8), (-199.4, -373.8), (-198.4, -373.8), (-198.1, -374.1), (-197.8, -374.1), (-197.5, -374.5), (-196.6, -374.5), (-196.3, -374.1), (-195.7, -374.1), (-195.4, -373.8), (-195.1, -373.8), (-193.5, -372.3), (-193.5, -372.0), (-193.2, -371.7), (-193.2, -368.9), (-192.9, -368.9), (-192.6, -368.6), (-192.6, -368.3), (-192.3, -368.0), (-193.2, -367.1), (-192.9, -366.8), (-192.6, -367.1), (-192.3, -366.8), (-192.0, -367.1), (-191.7, -366.8), (-191.7, -365.9), (-191.1, -365.3), (-190.8, -365.3), (-190.5, -365.6), (-189.9, -365.6), (-189.6, -365.3), (-188.6, -365.3), (-188.3, -365.0), (-187.4, -365.0), (-187.1, -364.7), (-186.5, -364.7), (-186.2, -364.4), (-184.1, -364.4), (-183.8, -364.0), (-183.8, -363.1), (-184.1, -362.8), (-185.9, -362.8), (-186.2, -362.5), (-186.5, -362.5), (-186.5, -361.3), (-185.6, -361.3), (-185.0, -360.7), (-185.3, -360.4), (-185.3, -359.8), (-185.0, -359.8), (-184.7, -359.4), (-184.7, -359.1), (-184.1, -359.1), (-184.1, -360.7), (-183.4, -361.3), (-183.1, -361.3), (-182.2, -362.2), (-180.7, -362.2), (-180.4, -361.9), (-180.4, -361.6), (-179.8, -361.0), (-179.8, -359.4), (-180.1, -359.1), (-180.1, -358.8), (-180.4, -358.5), (-180.4, -355.2), (-178.2, -353.0), (-177.6, -353.0), (-177.3, -352.7), (-177.0, -352.7), (-176.7, -353.0), (-176.1, -353.0), (-175.5, -352.4), (-175.5, -351.2), (-175.2, -350.9), (-175.8, -350.3), (-175.5, -350.0), (-175.5, -349.6), (-174.3, -348.4), (-174.3, -348.1), (-173.6, -347.5), (-173.6, -347.2), (-173.3, -346.9), (-170.6, -346.9), (-170.3, -346.6), (-169.7, -346.6), (-169.4, -346.3), (-169.4, -346.0), (-169.0, -346.0), (-168.7, -345.7), (-168.7, -344.8), (-168.4, -344.4), (-168.4, -343.2), (-168.1, -343.2), (-167.8, -342.9), (-167.8, -345.4), (-167.2, -346.0), (-166.6, -345.4), (-166.6, -344.8), (-166.0, -344.1), (-166.0, -343.8), (-165.7, -343.5), (-166.0, -343.2), (-166.3, -343.2), (-166.3, -342.6), (-166.6, -342.3), (-166.6, -341.7), (-166.3, -341.4), (-166.3, -341.1), (-166.0, -341.1), (-165.7, -340.8), (-165.4, -340.8), (-165.1, -340.5), (-165.1, -339.9), (-164.8, -339.5), (-164.8, -338.9), (-164.5, -338.6), (-163.5, -338.6), (-162.3, -337.4), (-162.3, -335.9), (-162.0, -335.9), (-161.7, -335.6), (-161.1, -335.6), (-160.8, -335.3), (-160.5, -335.3), (-160.2, -334.9), (-159.9, -334.9), (-159.6, -334.6), (-159.6, -334.3), (-159.2, -334.0), (-159.2, -333.4), (-158.9, -333.1), (-158.9, -332.5), (-158.0, -331.6), (-158.0, -331.0), (-157.7, -330.7), (-157.7, -329.1), (-157.4, -329.1), (-157.4, -330.4), (-157.1, -330.7), (-156.8, -330.7), (-156.5, -331.0), (-156.5, -331.6), (-156.8, -331.6), (-157.1, -331.9), (-157.1, -332.5), (-157.4, -332.8), (-157.4, -333.4), (-157.1, -333.7), (-156.8, -333.7), (-156.8, -334.6), (-157.1, -334.6), (-157.4, -334.3), (-157.7, -334.6), (-157.7, -335.6), (-157.4, -335.9), (-157.1, -335.9), (-156.8, -336.2), (-156.5, -335.9), (-156.5, -335.6), (-156.2, -335.6), (-155.9, -335.3), (-155.9, -334.9), (-155.6, -334.6), (-155.6, -332.8), (-155.6, -334.3), (-155.3, -334.6), (-154.7, -334.6), (-154.7, -335.3), (-154.3, -335.6), (-154.0, -335.6), (-154.0, -336.8), (-155.3, -336.8), (-155.6, -337.1), (-160.2, -337.1), (-161.1, -338.0), (-161.4, -338.0), (-161.7, -338.3), (-161.7, -338.6), (-162.0, -338.9), (-162.0, -341.1), (-161.1, -342.0), (-161.1, -342.3), (-161.4, -342.6), (-161.4, -342.9), (-162.0, -343.5), (-162.0, -343.8), (-162.6, -344.4), (-162.6, -345.1), (-162.9, -345.4), (-162.9, -346.0), (-163.2, -346.3), (-163.5, -346.3), (-163.8, -346.6), (-164.1, -346.3), (-164.8, -346.3), (-165.1, -346.0), (-165.4, -346.0), (-165.7, -345.7), (-166.0, -346.0), (-166.0, -346.3), (-166.3, -346.6), (-166.3, -347.2), (-166.6, -347.5), (-166.6, -348.7), (-166.3, -349.0), (-166.3, -350.0), (-166.6, -350.3), (-166.6, -352.1), (-166.9, -352.4), (-168.1, -352.4), (-168.1, -350.9), (-169.0, -350.0), (-169.4, -350.0), (-169.4, -349.6), (-169.7, -349.3), (-170.0, -349.6), (-170.3, -349.6), (-170.6, -350.0), (-170.6, -350.3), (-170.9, -350.6), (-170.9, -350.9), (-171.2, -351.2), (-171.2, -351.5), (-171.8, -352.1), (-171.8, -354.2), (-172.1, -354.5), (-172.1, -355.5), (-172.4, -355.8), (-172.4, -356.1), (-172.7, -356.4), (-173.6, -356.4), (-173.6, -355.8), (-173.9, -355.5), (-174.6, -355.5), (-174.9, -355.2), (-174.9, -354.2), (-174.6, -353.9), (-174.6, -353.3), (-175.2, -352.7), (-175.8, -352.7), (-176.1, -353.0), (-176.1, -353.3), (-176.4, -353.3), (-176.7, -353.6), (-176.7, -354.2), (-177.0, -354.5), (-177.0, -354.9), (-176.7, -355.2), (-176.7, -356.1), (-176.4, -356.4), (-176.4, -359.4), (-176.1, -359.8), (-176.1, -360.4), (-175.8, -360.7), (-175.8, -361.9), (-176.1, -362.2), (-176.4, -362.2), (-176.7, -361.9), (-176.7, -361.0), (-177.3, -360.4), (-177.3, -360.1), (-177.6, -359.8), (-177.6, -359.4), (-177.9, -359.1), (-177.9, -358.8), (-178.2, -358.5), (-178.2, -357.9), (-178.5, -357.6), (-178.5, -354.9), (-178.8, -354.5), (-179.2, -354.5), (-179.5, -354.9), (-179.8, -354.5), (-180.4, -355.2), (-180.4, -355.8), (-180.1, -356.1), (-180.1, -357.9), (-179.8, -358.2), (-179.8, -358.8), (-179.5, -359.1), (-179.5, -359.4), (-179.2, -359.8), (-179.2, -361.6), (-179.5, -361.9), (-179.5, -362.8), (-179.2, -363.1), (-178.8, -363.1), (-177.9, -364.0), (-177.9, -364.4), (-177.6, -364.7), (-177.6, -365.6), (-178.5, -366.5), (-179.5, -366.5), (-179.8, -366.2), (-181.3, -366.2), (-181.6, -366.5), (-181.6, -366.8), (-184.1, -366.8), (-183.8, -366.5), (-183.8, -365.6), (-184.1, -365.3), (-184.7, -365.3), (-185.0, -365.6), (-185.6, -365.6), (-185.9, -365.9), (-185.9, -366.2), (-185.3, -366.8), (-185.0, -366.8), (-185.0, -367.1), (-185.3, -367.1), (-185.6, -367.4), (-186.2, -367.4), (-186.5, -367.7), (-186.8, -367.7), (-187.4, -368.3), (-188.3, -368.3), (-189.0, -368.9), (-189.3, -368.9), (-189.6, -369.2), (-189.6, -371.4), (-189.9, -371.7), (-189.9, -372.6), (-190.5, -372.6), (-190.8, -372.3), (-191.4, -372.9), (-191.4, -373.2), (-191.7, -373.5), (-191.7, -373.8), (-192.0, -374.1), (-192.3, -374.1), (-192.9, -374.8), (-193.2, -374.8), (-194.5, -376.0), (-194.5, -376.3), (-194.8, -376.3), (-195.1, -376.6), (-195.1, -376.9), (-195.7, -377.5), (-195.7, -377.8), (-196.0, -378.1), (-196.3, -378.1), (-197.8, -379.7), (-198.4, -379.7), (-199.7, -380.9), (-199.7, -381.2), (-200.0, -381.5), (-200.0, -381.8), (-201.5, -381.8), (-201.8, -382.1), (-201.8, -382.7), (-202.1, -383.0), (-202.1, -383.3), (-202.4, -383.3), (-202.7, -383.6), (-202.7, -384.6), (-202.4, -384.9), (-202.1, -384.9), (-202.1, -385.5), (-202.4, -385.5), (-203.0, -386.1), (-203.0, -386.7), (-203.3, -386.7), (-203.7, -387.0), (-203.7, -387.3), (-204.0, -387.6), (-204.3, -387.6), (-204.6, -387.9), (-204.6, -388.2), (-204.9, -388.5), (-205.2, -388.5), (-205.8, -389.2), (-206.4, -389.2), (-206.7, -389.5), (-207.6, -389.5), (-207.9, -389.8), (-207.9, -390.4), (-208.2, -390.7), (-208.2, -391.6), (-207.9, -391.9), (-207.9, -392.2), (-208.2, -392.5), (-208.9, -392.5), (-209.2, -392.8), (-209.5, -392.8), (-209.8, -393.1), (-210.7, -393.1), (-211.0, -393.4), (-212.8, -393.4), (-213.1, -393.8), (-213.5, -393.8), (-213.8, -394.1), (-213.8, -394.4), (-214.4, -395.0), (-214.4, -395.3), (-214.7, -395.3), (-215.0, -395.6), (-215.0, -397.7), (-215.3, -397.7), (-215.6, -397.4), (-215.6, -396.8), (-215.9, -396.5), (-216.8, -396.5), (-217.1, -396.2), (-217.4, -396.5), (-217.4, -396.8), (-217.7, -396.8), (-218.0, -397.1), (-218.0, -397.4), (-218.4, -397.4), (-219.0, -398.0), (-219.0, -399.6), (-219.3, -399.6), (-219.6, -399.9), (-219.6, -400.2), (-219.9, -400.5), (-221.1, -400.5), (-221.4, -400.8), (-221.7, -400.8), (-222.3, -401.4), (-222.3, -401.7), (-222.0, -402.0), (-222.0, -402.6), (-222.3, -402.9), (-222.3, -403.2), (-222.6, -403.6), (-222.6, -403.9), (-223.3, -404.5), (-223.3, -404.8), (-223.6, -404.8), (-223.9, -405.1), (-224.5, -405.1), (-224.8, -405.4), (-226.3, -405.4), (-226.6, -405.7), (-227.5, -405.7), (-227.8, -406.0), (-227.8, -406.3), (-227.2, -406.9), (-226.6, -406.9), (-226.6, -407.5), (-227.8, -407.5), (-228.2, -407.8), (-228.5, -407.8), (-228.8, -408.1), (-228.8, -408.4), (-228.5, -408.8), (-228.5, -409.7), (-228.8, -409.7), (-229.1, -410.0), (-229.1, -410.3), (-229.7, -410.3), (-230.0, -410.6), (-230.0, -410.9), (-232.4, -410.9), (-233.1, -411.5), (-233.4, -411.5), (-234.0, -412.1), (-234.6, -412.1), (-234.9, -412.4), (-235.2, -412.4), (-235.8, -413.0), (-235.8, -413.4), (-236.1, -413.7), (-236.1, -414.3), (-236.4, -414.6), (-236.4, -414.9), (-237.0, -415.5), (-237.0, -417.3), (-237.3, -417.3), (-238.0, -417.9), (-238.6, -417.9), (-238.9, -418.2), (-239.5, -418.2), (-240.4, -419.2), (-240.4, -419.5), (-240.7, -419.8), (-240.7, -420.4), (-241.9, -421.6), (-242.2, -421.6), (-242.9, -422.2), (-243.2, -422.2), (-243.5, -422.5), (-243.8, -422.5), (-244.1, -422.8), (-244.1, -423.1), (-244.4, -423.5), (-244.4, -424.7), (-244.7, -424.7), (-245.0, -425.0), (-245.0, -425.3), (-246.2, -425.3), (-246.8, -425.9), (-246.8, -426.5), (-247.8, -427.4), (-247.8, -427.7), (-248.1, -428.1), (-248.1, -428.7), (-248.4, -429.0), (-248.7, -429.0), (-249.0, -429.3), (-249.3, -429.3), (-249.6, -429.6), (-249.6, -429.9), (-249.9, -429.9), (-250.2, -430.2), (-250.2, -430.5), (-250.5, -430.8), (-250.5, -431.4), (-250.8, -431.4), (-251.1, -431.7), (-251.1, -432.0), (-251.4, -432.3), (-253.9, -432.3), (-254.2, -432.0), (-255.1, -432.0), (-255.7, -432.6), (-256.6, -432.6), (-256.9, -432.9), (-256.9, -433.3), (-257.2, -433.6), (-257.2, -434.2), (-257.6, -434.5), (-257.6, -435.7), (-256.9, -436.3), (-256.6, -436.3), (-256.0, -436.9), (-256.0, -438.5), (-256.3, -438.5), (-256.6, -438.8), (-256.9, -438.8), (-257.2, -439.1), (-257.9, -439.1), (-259.1, -440.3), (-259.7, -440.3), (-260.0, -440.6), (-260.3, -440.6), (-260.9, -441.2), (-260.9, -441.5), (-261.5, -441.5), (-261.8, -441.8), (-261.8, -442.8), (-262.5, -442.1), (-262.8, -442.1), (-263.1, -442.4), (-263.1, -443.4), (-263.7, -444.0), (-264.6, -444.0), (-264.9, -444.3), (-264.9, -444.9), (-264.3, -445.5), (-263.7, -445.5), (-263.4, -445.8), (-263.4, -446.7), (-262.5, -447.6), (-262.5, -448.0), (-262.8, -448.3), (-263.7, -448.3), (-263.7, -448.0), (-264.0, -447.6), (-264.9, -447.6), (-265.2, -447.3), (-265.5, -447.3), (-265.5, -447.0), (-266.1, -446.4), (-266.7, -446.4), (-267.1, -446.7), (-267.1, -447.3), (-266.7, -447.6), (-266.4, -447.6), (-266.1, -448.0), (-266.1, -448.3), (-266.4, -448.6), (-266.7, -448.6), (-267.1, -448.9), (-268.3, -448.9), (-268.6, -449.2), (-268.9, -449.2), (-269.5, -449.8), (-269.5, -450.4), (-269.8, -450.7), (-270.1, -450.7), (-270.4, -451.0), (-270.4, -451.6), (-270.1, -451.9), (-269.8, -451.9), (-269.8, -452.2), (-269.5, -452.6), (-268.9, -452.6), (-268.9, -452.9), (-268.6, -453.2), (-268.3, -453.2), (-268.0, -453.5), (-267.7, -453.5), (-267.7, -454.4), (-268.0, -454.7), (-268.3, -454.7), (-268.9, -455.3), (-270.4, -455.3), (-270.7, -455.6), (-271.0, -455.6), (-271.3, -455.3), (-271.6, -455.6), (-271.9, -455.6), (-272.3, -455.9), (-272.3, -456.2), (-273.5, -456.2), (-273.8, -456.5), (-274.4, -456.5), (-274.7, -456.8), (-274.7, -457.4), (-275.0, -457.8), (-275.0, -458.4), (-275.3, -458.4), (-275.6, -458.7), (-275.6, -459.6), (-275.9, -459.9), (-275.9, -460.2), (-276.2, -460.5), (-276.5, -460.5), (-276.9, -460.8), (-276.9, -461.4), (-276.5, -461.7), (-276.5, -462.0), (-276.9, -462.0), (-277.2, -462.4), (-277.5, -462.4), (-278.1, -463.0), (-278.1, -463.9), (-278.4, -464.2), (-279.3, -464.2), (-279.3, -463.6), (-279.6, -463.3), (-280.8, -463.3), (-281.4, -463.9), (-281.4, -464.8), (-281.1, -465.1), (-280.5, -465.1), (-280.5, -465.4), (-280.8, -465.4), (-281.1, -465.1), (-281.4, -465.1), (-281.8, -465.4), (-282.4, -465.4), (-282.7, -465.7), (-282.7, -466.6), (-283.0, -466.9), (-283.3, -466.9), (-283.6, -467.2), (-283.9, -467.2), (-284.2, -467.6), (-285.1, -467.6), (-285.4, -467.9), (-287.9, -467.9), (-288.5, -468.5), (-288.5, -468.8), (-287.9, -469.4), (-287.6, -469.4), (-287.3, -469.7), (-286.0, -469.7), (-285.1, -470.6), (-285.1, -470.9), (-285.4, -470.9), (-285.7, -471.2), (-286.0, -471.2), (-286.3, -471.5), (-286.6, -471.5), (-287.0, -471.8), (-287.3, -471.8), (-287.6, -471.5), (-287.9, -471.5), (-288.8, -472.5), (-288.8, -473.1), (-288.2, -473.7), (-288.2, -474.6), (-288.5, -474.6), (-288.8, -474.9), (-289.1, -474.9), (-289.4, -475.2), (-289.7, -475.2), (-290.0, -475.5), (-290.3, -475.5), (-290.6, -475.8), (-291.2, -475.8), (-291.6, -475.5), (-291.9, -475.8), (-291.9, -476.7), (-291.6, -477.1), (-291.6, -477.7), (-291.9, -477.7), (-292.2, -478.0), (-293.4, -478.0), (-294.0, -478.6), (-294.3, -478.6), (-294.6, -478.9), (-295.2, -478.9), (-295.5, -478.6), (-295.8, -478.6), (-296.1, -478.3), (-296.4, -478.3), (-296.8, -478.6), (-296.8, -478.9), (-297.1, -479.2), (-297.1, -480.4), (-297.7, -480.4), (-298.0, -480.7), (-298.3, -480.7), (-298.9, -481.3), (-298.9, -482.6), (-299.5, -482.6), (-299.8, -482.9), (-299.8, -483.5), (-300.1, -483.2), (-300.7, -483.8), (-300.7, -484.4), (-301.4, -484.4), (-302.0, -485.0), (-302.0, -487.2), (-301.4, -487.8), (-301.0, -487.8), (-301.0, -488.1), (-301.4, -488.1), (-301.7, -488.4), (-303.2, -488.4), (-303.8, -487.8), (-304.7, -487.8), (-305.0, -488.1), (-305.3, -488.1), (-305.6, -488.4), (-308.7, -488.4), (-309.3, -489.0), (-309.3, -489.6), (-309.0, -489.9), (-308.7, -489.9), (-308.4, -490.2), (-308.1, -490.2), (-307.8, -490.5), (-306.9, -490.5), (-306.6, -490.8), (-306.2, -490.8), (-306.2, -491.4), (-305.9, -491.8), (-305.9, -492.7), (-306.6, -493.3), (-306.9, -493.3), (-307.5, -493.9), (-307.5, -494.2), (-308.4, -494.2), (-309.0, -494.8), (-309.3, -494.8), (-309.6, -494.5), (-309.9, -494.8), (-309.9, -495.4), (-309.6, -495.7), (-309.6, -496.3), (-309.9, -496.0), (-310.2, -496.0), (-310.5, -495.7), (-311.1, -496.3), (-311.1, -497.0), (-311.5, -497.3), (-311.5, -498.5), (-311.8, -498.8), (-311.8, -499.1), (-312.1, -499.4), (-312.7, -499.4), (-313.0, -499.1), (-313.3, -499.1), (-313.3, -498.8), (-313.6, -498.5), (-313.6, -498.2), (-313.3, -497.9), (-313.3, -497.3), (-313.6, -497.0), (-314.8, -497.0), (-315.4, -497.6), (-314.8, -498.2), (-314.8, -499.4), (-314.5, -499.7), (-314.2, -499.7), (-314.2, -500.6), (-314.5, -500.9), (-314.5, -501.2), (-314.8, -501.6), (-314.8, -502.2), (-315.1, -502.5), (-315.1, -502.8), (-315.4, -502.5), (-315.7, -502.8), (-316.7, -502.8), (-317.0, -503.1), (-317.0, -503.4), (-317.6, -503.4), (-317.9, -503.7), (-318.2, -503.7), (-318.5, -504.0), (-318.5, -504.3), (-319.1, -504.9), (-319.1, -506.4), (-319.4, -506.4), (-320.0, -507.1), (-320.0, -507.7), (-319.7, -508.0), (-319.7, -508.3), (-320.0, -508.6), (-320.0, -508.9), (-320.3, -508.9), (-320.6, -509.2), (-321.3, -509.2), (-321.6, -509.5), (-321.9, -509.5), (-322.2, -509.8), (-322.5, -509.8), (-322.8, -510.1), (-323.4, -510.1), (-323.7, -509.8), (-324.0, -510.1), (-324.0, -510.4), (-324.3, -510.4), (-324.9, -511.0), (-324.9, -511.4), (-325.5, -512.0), (-325.5, -512.9), (-325.9, -513.2), (-325.9, -515.3), (-327.7, -515.3), (-328.0, -515.6), (-328.0, -516.2), (-327.7, -516.6), (-328.0, -516.9), (-328.0, -517.5), (-328.6, -518.1), (-328.9, -517.8), (-330.4, -517.8), (-330.8, -518.1), (-331.4, -518.1), (-331.7, -518.4), (-332.3, -518.4), (-332.6, -518.7), (-332.6, -519.0), (-333.2, -519.0), (-333.8, -519.6), (-334.4, -519.6), (-334.7, -519.3), (-335.3, -519.9), (-335.3, -520.5), (-335.0, -520.8), (-335.0, -521.8), (-335.3, -521.8), (-335.6, -522.1), (-335.6, -522.4), (-336.0, -522.7), (-336.0, -523.3), (-336.3, -523.3), (-336.6, -523.6), (-336.6, -523.9), (-337.2, -523.9), (-337.8, -523.3), (-338.1, -523.6), (-338.7, -523.6), (-339.0, -523.9), (-339.3, -523.9), (-339.6, -524.2), (-339.9, -523.9), (-340.2, -524.2), (-340.2, -524.5), (-340.6, -524.8), (-340.9, -524.8), (-341.2, -525.1), (-340.9, -525.4), (-341.2, -525.4), (-341.5, -525.7), (-341.2, -526.0), (-341.2, -526.4), (-341.5, -526.7), (-341.5, -527.6), (-341.2, -527.9), (-341.2, -528.5) (0.106, 0.122, 0.122)</w:t>
      </w:r>
    </w:p>
    <w:p>
      <w:r>
        <w:t>(-367.5, -521.8), (-367.5, -518.4), (-366.6, -517.5), (-366.6, -517.2), (-367.5, -516.2), (-367.5, -513.2), (-366.6, -512.3), (-366.6, -511.7), (-367.5, -510.7), (-367.5, -510.1), (-367.2, -509.8), (-367.2, -509.5), (-366.9, -509.2), (-366.9, -508.6), (-366.6, -508.3), (-366.6, -507.4), (-366.9, -507.1), (-366.9, -506.1), (-367.2, -505.8), (-367.2, -504.0), (-366.9, -503.7), (-366.9, -503.4), (-366.6, -503.1), (-366.6, -500.6), (-366.9, -500.3), (-366.9, -500.0), (-367.2, -499.7), (-367.2, -498.2), (-366.9, -497.9), (-366.9, -497.3), (-367.5, -496.6), (-367.5, -495.4), (-366.9, -494.8), (-366.9, -493.9), (-367.2, -493.6), (-367.2, -491.8), (-366.9, -491.4), (-366.9, -490.8), (-367.5, -490.2), (-367.5, -475.5), (-367.5, -476.1), (-367.2, -476.4), (-367.2, -480.4), (-366.9, -480.7), (-366.9, -489.3), (-366.6, -489.6), (-366.6, -489.9), (-366.0, -490.5), (-365.7, -490.2), (-365.7, -489.6), (-365.4, -489.3), (-365.4, -488.7), (-365.1, -488.4), (-365.1, -485.0), (-364.7, -484.7), (-364.7, -484.4), (-364.4, -484.7), (-364.1, -484.4), (-364.1, -484.7), (-363.8, -485.0), (-363.8, -485.3), (-363.5, -485.6), (-363.5, -488.4), (-363.8, -488.7), (-363.8, -490.8), (-364.1, -491.1), (-364.1, -491.4), (-364.4, -491.8), (-364.4, -492.4), (-364.7, -492.7), (-364.4, -493.0), (-364.4, -493.9), (-364.1, -494.2), (-364.1, -494.5), (-363.8, -494.8), (-363.8, -495.1), (-364.4, -495.7), (-364.4, -496.3), (-364.1, -496.6), (-363.8, -496.6), (-363.5, -497.0), (-363.2, -497.0), (-362.9, -496.6), (-362.9, -495.1), (-362.6, -494.8), (-362.6, -493.6), (-362.3, -493.3), (-362.3, -490.8), (-362.0, -490.8), (-361.4, -491.4), (-361.1, -491.4), (-360.1, -490.5), (-359.8, -490.5), (-359.2, -491.1), (-358.6, -491.1), (-358.0, -490.5), (-358.0, -490.2), (-358.9, -489.3), (-358.9, -488.7), (-356.5, -488.7), (-356.5, -489.3), (-356.8, -489.6), (-356.8, -489.9), (-357.4, -490.5), (-356.8, -491.1), (-356.5, -491.1), (-356.2, -491.4), (-354.9, -491.4), (-354.6, -491.1), (-354.0, -491.1), (-353.7, -490.8), (-353.7, -490.5), (-354.3, -489.9), (-354.3, -489.6), (-354.6, -489.3), (-354.6, -489.0), (-355.2, -488.4), (-355.2, -487.8), (-355.6, -487.5), (-355.6, -486.5), (-356.2, -485.9), (-356.2, -485.6), (-356.5, -485.3), (-356.8, -485.3), (-357.1, -485.0), (-357.7, -485.0), (-358.0, -484.7), (-358.0, -483.5), (-357.4, -482.9), (-357.1, -482.9), (-356.8, -482.6), (-356.2, -482.6), (-355.9, -482.9), (-355.6, -482.9), (-354.6, -483.8), (-354.0, -483.8), (-353.7, -484.1), (-353.1, -484.1), (-352.5, -483.5), (-352.5, -481.9), (-352.8, -481.6), (-353.1, -481.6), (-353.7, -481.0), (-355.2, -481.0), (-355.2, -480.1), (-354.0, -478.9), (-354.0, -476.4), (-353.7, -476.1), (-353.7, -474.6), (-353.1, -474.6), (-352.8, -474.3), (-352.8, -474.0), (-352.5, -473.7), (-352.2, -473.7), (-352.5, -474.0), (-352.5, -474.3), (-352.2, -474.6), (-352.5, -474.6), (-352.8, -474.9), (-352.5, -475.2), (-352.2, -475.2), (-351.9, -475.5), (-351.6, -475.5), (-351.0, -476.1), (-350.4, -476.1), (-350.0, -476.4), (-349.7, -476.4), (-349.4, -476.1), (-349.1, -476.1), (-348.8, -475.8), (-348.8, -475.5), (-348.5, -475.2), (-347.9, -475.2), (-347.6, -475.5), (-347.6, -475.8), (-347.3, -476.1), (-347.3, -476.4), (-347.0, -476.7), (-347.0, -478.3), (-347.3, -478.6), (-347.6, -478.6), (-347.9, -478.3), (-348.5, -478.3), (-348.8, -478.0), (-349.1, -478.0), (-349.4, -477.7), (-349.7, -477.7), (-350.0, -478.0), (-350.4, -478.0), (-350.7, -478.3), (-351.0, -478.3), (-351.3, -478.6), (-351.6, -478.3), (-352.5, -478.3), (-353.1, -478.9), (-353.1, -480.4), (-352.5, -481.0), (-352.2, -481.0), (-351.9, -481.3), (-351.6, -481.0), (-351.6, -480.4), (-351.3, -480.1), (-351.3, -479.5), (-351.0, -479.2), (-350.7, -479.2), (-350.4, -479.5), (-347.9, -479.5), (-347.6, -479.2), (-347.0, -479.2), (-346.7, -478.9), (-346.4, -479.2), (-346.1, -479.2), (-345.1, -478.3), (-345.1, -477.4), (-344.8, -477.1), (-344.8, -476.7), (-344.5, -476.4), (-344.5, -475.5), (-344.8, -475.2), (-344.8, -474.9), (-345.1, -474.6), (-345.1, -474.3), (-345.4, -474.0), (-345.4, -473.1), (-345.1, -472.8), (-345.1, -470.6), (-344.8, -470.6), (-344.5, -470.3), (-344.5, -470.0), (-344.2, -470.0), (-343.9, -469.7), (-343.9, -467.2), (-344.2, -466.9), (-344.2, -466.6), (-344.5, -466.3), (-345.8, -466.3), (-346.1, -466.0), (-346.4, -466.0), (-347.0, -465.4), (-347.0, -464.8), (-346.7, -464.5), (-346.4, -464.5), (-346.1, -464.2), (-345.4, -464.2), (-345.1, -464.5), (-344.8, -464.5), (-344.2, -465.1), (-343.9, -465.1), (-343.9, -465.4), (-343.3, -466.0), (-342.1, -466.0), (-341.8, -465.7), (-341.8, -466.3), (-341.2, -466.9), (-341.2, -467.9), (-342.1, -468.8), (-342.1, -469.1), (-342.7, -469.7), (-343.3, -469.7), (-343.6, -470.0), (-343.6, -471.2), (-343.3, -471.5), (-343.3, -472.1), (-343.6, -472.5), (-343.6, -475.5), (-343.3, -475.8), (-343.3, -476.1), (-343.0, -476.4), (-342.7, -476.4), (-342.4, -476.1), (-341.8, -476.1), (-341.5, -475.8), (-341.5, -475.5), (-341.8, -475.2), (-341.8, -474.9), (-342.1, -474.6), (-342.1, -474.0), (-341.5, -473.4), (-341.5, -472.8), (-341.8, -472.5), (-341.8, -472.1), (-340.9, -472.1), (-340.6, -471.8), (-340.2, -471.8), (-339.3, -470.9), (-339.0, -470.9), (-338.4, -470.3), (-338.4, -470.0), (-337.8, -470.0), (-337.5, -469.7), (-337.5, -468.8), (-337.8, -468.5), (-337.8, -467.9), (-336.9, -467.9), (-336.6, -468.2), (-336.3, -468.2), (-335.6, -467.6), (-335.6, -466.6), (-335.3, -466.3), (-335.3, -465.7), (-335.0, -465.7), (-334.7, -465.4), (-334.4, -465.4), (-334.1, -465.7), (-333.8, -465.7), (-333.8, -466.3), (-334.1, -466.6), (-334.1, -467.2), (-335.0, -468.2), (-335.3, -468.2), (-335.6, -468.5), (-335.6, -469.1), (-335.3, -469.4), (-335.0, -469.4), (-334.7, -469.7), (-334.4, -469.7), (-334.1, -470.0), (-333.5, -470.0), (-333.2, -470.3), (-332.9, -470.0), (-331.4, -470.0), (-331.4, -470.3), (-331.1, -470.6), (-331.1, -472.5), (-330.8, -472.8), (-329.8, -472.8), (-329.5, -473.1), (-329.2, -473.1), (-327.7, -471.5), (-327.7, -471.2), (-327.4, -470.9), (-327.4, -469.4), (-328.3, -468.5), (-328.6, -468.5), (-328.9, -468.8), (-329.2, -468.8), (-329.8, -468.2), (-329.8, -467.6), (-330.1, -467.2), (-330.1, -466.9), (-330.4, -466.6), (-330.4, -466.3), (-330.8, -466.0), (-331.1, -466.0), (-331.1, -465.7), (-331.4, -465.4), (-331.4, -464.8), (-331.1, -464.8), (-330.8, -464.5), (-330.4, -464.5), (-329.8, -463.9), (-329.8, -463.6), (-330.1, -463.3), (-330.1, -463.0), (-330.4, -462.7), (-330.4, -458.7), (-330.1, -458.4), (-330.1, -457.1), (-331.1, -456.2), (-331.7, -456.2), (-332.0, -455.9), (-332.3, -455.9), (-332.3, -455.6), (-332.6, -455.3), (-333.2, -455.3), (-333.5, -455.0), (-336.0, -455.0), (-336.3, -455.3), (-336.6, -455.3), (-336.6, -454.7), (-336.9, -454.4), (-336.9, -453.2), (-336.6, -452.9), (-335.0, -454.4), (-333.8, -454.4), (-333.5, -454.7), (-332.9, -454.7), (-332.6, -455.0), (-332.0, -455.0), (-332.0, -455.3), (-331.7, -455.6), (-329.5, -455.6), (-328.9, -456.2), (-328.0, -456.2), (-327.7, -456.5), (-326.8, -456.5), (-326.5, -456.2), (-326.5, -455.9), (-326.8, -455.6), (-327.4, -455.6), (-327.7, -455.3), (-327.7, -454.4), (-328.3, -453.8), (-328.9, -453.8), (-329.5, -453.2), (-329.5, -452.2), (-329.2, -451.9), (-328.6, -451.9), (-328.0, -451.3), (-328.0, -450.7), (-328.3, -450.4), (-328.6, -450.4), (-328.9, -450.1), (-331.4, -450.1), (-332.0, -450.7), (-332.3, -450.7), (-332.6, -451.0), (-332.9, -451.0), (-333.2, -451.3), (-333.8, -451.3), (-334.1, -451.6), (-335.3, -451.6), (-335.3, -451.0), (-335.6, -450.7), (-335.6, -450.1), (-335.3, -449.8), (-333.8, -449.8), (-333.5, -449.5), (-333.2, -449.8), (-332.6, -449.8), (-332.3, -449.5), (-332.0, -449.5), (-331.4, -448.9), (-330.4, -448.9), (-330.1, -448.6), (-328.0, -448.6), (-327.4, -448.0), (-328.0, -447.3), (-328.6, -447.3), (-328.9, -447.0), (-328.9, -446.7), (-328.6, -446.4), (-328.6, -446.1), (-328.9, -445.8), (-330.4, -445.8), (-330.8, -445.5), (-332.0, -445.5), (-332.3, -445.2), (-332.6, -445.2), (-332.9, -444.9), (-333.2, -444.9), (-333.2, -444.6), (-332.9, -444.6), (-332.6, -444.3), (-330.4, -444.3), (-330.1, -444.6), (-329.8, -444.6), (-329.5, -444.9), (-329.2, -444.9), (-328.6, -445.5), (-327.7, -445.5), (-328.0, -445.8), (-328.0, -446.1), (-327.7, -446.4), (-327.7, -447.6), (-327.4, -448.0), (-327.1, -448.0), (-326.8, -448.3), (-325.9, -448.3), (-325.5, -448.6), (-325.2, -448.6), (-325.2, -449.8), (-325.5, -450.1), (-324.9, -450.7), (-324.6, -450.4), (-323.7, -450.4), (-322.8, -449.5), (-322.8, -448.6), (-322.5, -448.3), (-321.6, -448.3), (-321.3, -448.6), (-321.3, -450.4), (-320.9, -450.7), (-320.9, -451.9), (-321.3, -451.9), (-321.9, -452.6), (-322.2, -452.6), (-322.8, -453.2), (-322.8, -453.5), (-323.1, -453.8), (-324.0, -453.8), (-324.0, -453.5), (-325.2, -452.2), (-325.9, -452.2), (-326.5, -452.9), (-326.5, -454.4), (-325.5, -455.3), (-324.0, -455.3), (-323.7, -455.0), (-323.7, -454.7), (-323.4, -455.0), (-322.8, -455.0), (-322.5, -455.3), (-320.9, -455.3), (-320.9, -456.2), (-321.3, -456.5), (-322.2, -456.5), (-322.5, -456.2), (-323.4, -456.2), (-323.7, -455.9), (-324.6, -455.9), (-324.9, -456.2), (-325.5, -456.2), (-325.9, -456.5), (-325.9, -457.1), (-326.2, -457.4), (-326.8, -457.4), (-327.1, -457.8), (-327.4, -457.4), (-327.7, -457.4), (-328.0, -457.1), (-328.0, -456.8), (-328.3, -456.5), (-328.6, -456.5), (-328.9, -456.8), (-328.9, -457.4), (-328.6, -457.8), (-328.6, -458.7), (-328.9, -459.0), (-328.9, -460.5), (-329.2, -460.8), (-329.2, -461.4), (-328.9, -461.7), (-328.9, -462.7), (-328.6, -463.0), (-328.6, -463.3), (-328.3, -463.6), (-328.6, -463.9), (-328.6, -466.3), (-328.3, -466.6), (-328.3, -466.9), (-327.7, -467.6), (-327.7, -467.9), (-326.8, -468.8), (-326.8, -470.9), (-326.5, -471.2), (-326.5, -472.5), (-328.0, -472.5), (-328.3, -472.8), (-328.6, -472.8), (-328.9, -473.1), (-328.9, -473.7), (-328.6, -474.0), (-328.6, -474.3), (-328.3, -474.6), (-328.0, -474.6), (-327.7, -474.9), (-327.7, -475.5), (-328.0, -475.8), (-328.0, -476.1), (-328.3, -476.4), (-328.3, -476.7), (-331.4, -476.7), (-332.0, -476.1), (-332.3, -476.1), (-332.6, -475.8), (-332.6, -474.0), (-332.9, -473.7), (-333.2, -473.7), (-333.2, -473.1), (-332.6, -472.5), (-332.6, -471.8), (-332.9, -471.5), (-333.2, -471.5), (-333.5, -471.2), (-334.1, -471.2), (-334.4, -471.5), (-334.7, -471.5), (-335.0, -471.8), (-335.6, -471.8), (-335.6, -471.5), (-336.0, -471.2), (-336.6, -471.2), (-337.2, -471.8), (-337.2, -472.1), (-337.5, -472.5), (-337.5, -473.4), (-336.9, -474.0), (-336.6, -474.0), (-336.6, -474.6), (-336.9, -474.9), (-336.9, -475.5), (-336.6, -475.8), (-336.0, -475.8), (-335.6, -476.1), (-335.6, -477.4), (-336.0, -477.7), (-336.0, -478.0), (-337.2, -478.0), (-337.5, -477.7), (-343.0, -477.7), (-343.3, -478.0), (-343.3, -478.3), (-343.6, -478.6), (-343.6, -478.9), (-343.9, -479.2), (-344.2, -479.2), (-345.1, -480.1), (-345.1, -480.4), (-345.4, -480.4), (-345.8, -480.7), (-346.7, -480.7), (-347.0, -481.0), (-347.3, -481.0), (-347.6, -481.3), (-347.9, -481.3), (-349.1, -482.6), (-349.1, -483.2), (-348.5, -483.8), (-347.6, -483.8), (-347.0, -484.4), (-347.0, -485.3), (-348.2, -486.5), (-347.3, -487.5), (-345.8, -487.5), (-345.4, -487.8), (-344.8, -487.2), (-344.8, -486.9), (-344.2, -486.2), (-343.6, -486.2), (-343.6, -486.5), (-343.3, -486.9), (-343.3, -487.2), (-342.4, -488.1), (-342.4, -488.7), (-343.0, -489.3), (-343.3, -489.3), (-343.3, -489.0), (-343.6, -488.7), (-343.6, -488.4), (-343.9, -488.1), (-345.1, -488.1), (-345.4, -487.8), (-346.1, -488.4), (-346.7, -488.4), (-347.6, -489.3), (-347.6, -489.6), (-348.8, -489.6), (-349.1, -489.3), (-349.4, -489.3), (-350.4, -490.2), (-350.7, -490.2), (-351.0, -490.5), (-351.3, -490.2), (-352.8, -490.2), (-353.1, -490.5), (-353.4, -490.5), (-353.7, -490.8), (-353.7, -491.8), (-354.3, -492.4), (-354.3, -492.7), (-354.6, -493.0), (-354.6, -493.6), (-354.3, -493.9), (-354.3, -494.2), (-354.0, -494.5), (-354.0, -495.1), (-354.6, -495.7), (-354.9, -495.7), (-355.6, -496.3), (-355.6, -497.6), (-355.2, -497.9), (-355.2, -498.5), (-354.9, -498.8), (-354.6, -498.8), (-354.3, -499.1), (-354.0, -499.1), (-353.7, -499.4), (-352.8, -499.4), (-352.8, -500.6), (-353.1, -500.9), (-353.1, -501.2), (-353.7, -501.9), (-353.7, -502.8), (-353.4, -503.1), (-353.1, -502.8), (-352.5, -502.8), (-352.5, -503.1), (-352.2, -503.4), (-352.2, -503.7), (-351.9, -504.0), (-351.9, -504.6), (-351.6, -504.9), (-351.6, -505.2), (-351.9, -505.2), (-352.2, -504.9), (-352.8, -504.9), (-353.1, -504.6), (-354.3, -504.6), (-354.6, -504.9), (-358.0, -504.9), (-358.3, -505.2), (-358.6, -505.2), (-358.9, -505.5), (-359.5, -505.5), (-359.8, -505.8), (-360.5, -505.8), (-360.8, -506.1), (-360.8, -506.4), (-360.8, -506.1), (-361.1, -505.8), (-361.1, -505.5), (-361.4, -505.2), (-361.7, -505.2), (-362.0, -504.9), (-362.3, -504.9), (-362.9, -505.5), (-362.9, -507.4), (-362.3, -508.0), (-362.0, -508.0), (-361.7, -507.7), (-361.1, -507.7), (-360.8, -508.0), (-360.8, -508.3), (-360.5, -508.6), (-359.8, -508.6), (-359.5, -508.3), (-358.6, -508.3), (-358.6, -509.8), (-358.3, -510.1), (-358.0, -510.1), (-357.7, -509.8), (-357.7, -510.7), (-357.4, -511.0), (-357.4, -511.4), (-357.1, -511.7), (-357.1, -512.0), (-357.4, -512.0), (-357.7, -512.3), (-358.3, -512.3), (-358.6, -512.0), (-358.9, -512.3), (-358.9, -512.0), (-359.2, -511.7), (-359.2, -510.7), (-358.9, -510.7), (-358.6, -510.4), (-358.6, -509.5), (-358.9, -509.2), (-360.1, -509.2), (-360.5, -509.5), (-360.5, -509.8), (-360.8, -510.1), (-360.8, -512.0), (-360.5, -512.3), (-360.5, -512.6), (-360.1, -512.9), (-359.8, -512.9), (-361.4, -512.9), (-361.7, -512.6), (-363.2, -512.6), (-363.5, -512.9), (-363.5, -513.5), (-363.2, -513.8), (-363.2, -514.7), (-363.5, -515.0), (-364.4, -515.0), (-364.7, -514.7), (-365.1, -514.7), (-365.1, -513.8), (-364.4, -513.2), (-364.4, -512.9), (-364.7, -512.6), (-365.1, -512.6), (-365.4, -512.3), (-365.7, -512.3), (-366.6, -513.2), (-366.6, -513.8), (-366.3, -514.1), (-366.3, -514.4), (-366.6, -514.7), (-366.6, -516.2), (-366.3, -516.6), (-366.3, -516.9), (-366.0, -517.2), (-366.0, -517.8), (-366.3, -518.1), (-366.3, -518.4), (-366.9, -519.0), (-366.9, -519.3), (-366.6, -519.6), (-366.6, -521.1), (-367.2, -521.8) (0.400, 0.333, 0.251)</w:t>
      </w:r>
    </w:p>
    <w:p>
      <w:r>
        <w:t>(-367.5, -142.3), (-367.5, -134.7), (-365.7, -134.7), (-365.4, -134.4), (-365.4, -134.0), (-365.1, -134.0), (-363.8, -132.8), (-363.8, -132.5), (-363.5, -132.2), (-363.5, -131.9), (-362.9, -131.3), (-362.9, -130.7), (-362.6, -130.4), (-362.6, -129.8), (-362.3, -129.5), (-362.3, -128.5), (-362.0, -128.2), (-362.0, -127.6), (-361.7, -127.3), (-361.7, -127.0), (-361.4, -126.7), (-361.4, -124.9), (-361.1, -124.6), (-361.1, -123.6), (-360.8, -123.3), (-360.8, -122.7), (-360.1, -122.1), (-359.8, -122.1), (-359.2, -121.5), (-358.9, -121.5), (-358.6, -121.2), (-358.3, -121.5), (-358.0, -121.5), (-357.1, -120.6), (-356.8, -120.6), (-356.5, -120.3), (-356.5, -120.0), (-356.2, -119.7), (-356.2, -119.0), (-355.9, -118.7), (-355.6, -118.7), (-355.2, -118.4), (-355.2, -118.1), (-354.9, -118.1), (-354.3, -117.5), (-354.3, -115.1), (-352.2, -115.1), (-351.6, -114.4), (-351.6, -113.5), (-351.3, -113.2), (-351.3, -112.9), (-350.7, -112.9), (-350.4, -112.6), (-348.8, -112.6), (-348.5, -112.3), (-348.5, -111.7), (-348.8, -111.4), (-349.4, -111.4), (-349.7, -111.1), (-350.4, -111.1), (-350.7, -111.4), (-351.0, -111.1), (-351.3, -111.1), (-351.9, -110.5), (-351.9, -110.2), (-352.2, -109.9), (-351.9, -109.9), (-351.6, -109.5), (-351.0, -109.5), (-350.4, -110.2), (-348.8, -110.2), (-348.8, -110.5), (-348.5, -110.8), (-347.6, -110.8), (-347.3, -110.5), (-347.3, -110.2), (-347.0, -110.2), (-346.7, -109.9), (-346.7, -109.5), (-346.4, -109.2), (-346.4, -108.9), (-345.8, -108.3), (-345.8, -106.8), (-345.4, -106.5), (-344.2, -106.5), (-343.6, -105.9), (-343.6, -105.6), (-343.3, -105.3), (-343.3, -105.0), (-342.7, -105.0), (-342.4, -104.6), (-342.1, -104.6), (-341.8, -104.3), (-341.8, -103.1), (-342.1, -102.8), (-342.4, -102.8), (-342.7, -102.5), (-342.7, -101.0), (-342.7, -101.3), (-342.1, -101.9), (-341.8, -101.6), (-341.8, -101.0), (-341.5, -100.7), (-341.5, -99.7), (-341.2, -99.7), (-340.9, -100.1), (-340.6, -99.7), (-340.6, -98.8), (-340.2, -98.5), (-340.2, -97.9), (-339.9, -97.9), (-339.3, -97.3), (-339.0, -97.3), (-338.7, -97.0), (-338.7, -96.7), (-338.4, -96.4), (-338.4, -96.1), (-337.5, -95.2), (-336.0, -95.2), (-335.6, -94.8), (-336.0, -94.5), (-336.6, -94.5), (-336.0, -94.5), (-335.6, -94.8), (-334.7, -94.8), (-334.4, -94.5), (-334.4, -93.6), (-333.8, -93.6), (-333.5, -93.3), (-333.5, -92.7), (-333.2, -93.0), (-332.9, -93.0), (-332.6, -92.7), (-332.6, -91.2), (-332.3, -90.9), (-332.3, -89.9), (-331.7, -89.3), (-331.7, -89.0), (-331.4, -88.7), (-331.7, -88.4), (-331.7, -87.8), (-331.1, -87.8), (-330.8, -87.5), (-330.8, -86.9), (-329.5, -85.7), (-329.2, -85.7), (-328.9, -85.4), (-328.9, -85.0), (-328.3, -84.4), (-328.3, -83.2), (-327.7, -83.2), (-327.4, -83.5), (-326.8, -83.5), (-326.5, -83.2), (-325.9, -83.2), (-325.5, -82.9), (-324.6, -82.9), (-324.3, -82.6), (-324.3, -81.1), (-324.0, -80.8), (-324.0, -79.8), (-323.7, -79.5), (-323.7, -78.6), (-320.9, -78.6), (-320.3, -78.0), (-320.0, -78.0), (-320.0, -78.3), (-319.7, -78.6), (-318.5, -78.6), (-318.2, -78.3), (-318.2, -78.0), (-317.9, -77.7), (-317.9, -76.2), (-317.3, -75.6), (-317.3, -74.9), (-317.0, -74.9), (-316.7, -74.6), (-316.7, -73.7), (-316.4, -74.0), (-315.7, -74.0), (-315.4, -73.7), (-315.4, -72.8), (-315.7, -72.5), (-315.7, -69.7), (-315.4, -69.4), (-315.4, -68.5), (-315.1, -68.2), (-314.8, -68.2), (-314.5, -67.9), (-314.5, -67.6), (-312.1, -67.6), (-311.8, -67.3), (-311.8, -67.0), (-311.5, -67.3), (-311.1, -67.0), (-311.1, -66.7), (-310.8, -66.4), (-310.8, -65.8), (-310.5, -66.1), (-310.2, -65.8), (-310.2, -65.1), (-309.9, -65.1), (-309.3, -64.5), (-309.0, -64.5), (-308.4, -63.9), (-308.4, -63.6), (-307.8, -63.0), (-307.5, -63.0), (-307.2, -62.7), (-306.9, -62.7), (-306.6, -62.4), (-306.6, -62.1), (-306.2, -61.8), (-306.2, -60.9), (-305.9, -60.5), (-305.9, -59.9), (-305.6, -59.6), (-305.6, -59.0), (-305.3, -58.7), (-305.0, -58.7), (-304.7, -58.4), (-304.7, -57.8), (-304.4, -57.5), (-304.4, -56.9), (-304.1, -56.6), (-304.1, -56.0), (-303.8, -55.6), (-303.8, -55.0), (-303.5, -54.7), (-303.5, -54.4), (-302.9, -54.4), (-302.6, -54.1), (-302.0, -54.1), (-301.0, -53.2), (-301.0, -52.0), (-301.4, -51.7), (-301.4, -50.7), (-301.0, -50.7), (-300.4, -50.1), (-298.6, -50.1), (-298.3, -49.8), (-297.7, -49.8), (-297.4, -49.5), (-297.1, -49.8), (-296.1, -49.8), (-295.8, -49.5), (-295.8, -48.6), (-296.1, -48.3), (-296.1, -46.8), (-295.8, -46.5), (-295.8, -46.2), (-295.5, -46.2), (-295.5, -46.5), (-295.2, -46.8), (-294.6, -46.8), (-294.3, -46.5), (-294.0, -46.5), (-293.4, -45.8), (-293.4, -45.5), (-292.8, -45.5), (-292.5, -45.2), (-292.5, -44.9), (-291.9, -44.9), (-291.2, -44.3), (-291.2, -43.1), (-290.9, -43.1), (-290.3, -42.5), (-290.3, -40.6), (-290.0, -40.6), (-289.7, -40.3), (-289.1, -40.3), (-288.8, -40.6), (-288.5, -40.6), (-288.2, -40.3), (-288.2, -40.0), (-287.9, -39.7), (-287.9, -39.1), (-287.3, -38.5), (-287.3, -37.9), (-284.8, -37.9), (-284.2, -37.3), (-284.2, -37.0), (-283.9, -37.0), (-283.3, -36.4), (-283.3, -35.7), (-283.0, -35.7), (-282.7, -35.4), (-282.7, -34.8), (-282.4, -34.5), (-282.4, -33.0), (-281.8, -33.0), (-281.4, -32.7), (-280.8, -32.7), (-280.5, -32.4), (-280.5, -32.1), (-279.9, -32.1), (-279.6, -31.8), (-279.6, -31.5), (-279.3, -31.1), (-279.3, -30.5), (-279.0, -30.2), (-279.0, -29.9), (-278.7, -29.6), (-277.5, -29.6), (-277.2, -29.3), (-277.2, -29.0), (-276.5, -29.0), (-276.2, -28.7), (-275.9, -28.7), (-275.6, -28.4), (-275.6, -28.1), (-274.7, -28.1), (-274.1, -27.5), (-274.1, -27.2), (-274.7, -26.6), (-274.7, -25.9), (-274.4, -25.9), (-274.1, -25.6), (-274.1, -25.0), (-273.8, -25.0), (-273.5, -24.7), (-273.5, -25.3), (-273.2, -25.6), (-272.9, -25.6), (-272.6, -25.9), (-272.3, -25.6), (-272.3, -25.0), (-272.6, -24.7), (-272.6, -24.1), (-272.9, -23.8), (-272.9, -23.2), (-272.6, -22.9), (-271.9, -22.9), (-271.3, -23.5), (-270.7, -23.5), (-269.5, -22.3), (-269.5, -22.0), (-268.9, -22.0), (-268.6, -21.7), (-268.6, -20.7), (-268.9, -20.4), (-269.5, -20.4), (-269.5, -19.8), (-268.9, -19.8), (-268.6, -19.5), (-268.6, -18.9), (-267.7, -18.9), (-267.7, -19.5), (-268.0, -19.8), (-268.0, -20.7), (-267.7, -21.0), (-266.7, -21.0), (-266.4, -20.7), (-266.4, -20.4), (-264.6, -20.4), (-264.0, -19.8), (-264.0, -19.5), (-263.7, -19.2), (-263.7, -18.9), (-263.4, -18.6), (-263.4, -17.1), (-263.1, -17.1), (-262.8, -16.8), (-261.8, -16.8), (-261.5, -16.4), (-261.5, -14.9), (-261.2, -14.6), (-261.2, -14.0), (-260.9, -14.0), (-260.6, -13.7), (-260.6, -9.7), (-260.3, -9.4), (-260.3, -8.8), (-260.0, -8.8), (-259.7, -8.5), (-259.7, -7.9), (-259.4, -7.9), (-259.1, -7.6), (-259.1, -5.7), (-258.8, -5.4), (-258.8, -5.1), (-258.5, -4.8), (-257.9, -4.8), (-257.6, -4.5), (-257.6, -3.0), (-256.6, -3.0), (-256.3, -2.7), (-256.3, -1.4), (-256.0, -1.4), (-255.1, -0.5), (-253.9, -0.5), (-253.6, -0.8), (-253.3, -0.8), (-253.0, -0.5), (-253.0, -0.2), (-252.7, 0.1), (-252.7, 1.6), (-252.3, 1.9), (-252.3, 2.2), (-252.0, 2.5), (-251.7, 2.2), (-251.7, 1.6), (-251.4, 1.3), (-251.4, 0.7), (-251.7, 0.4), (-251.7, -0.5), (-251.1, -1.1), (-250.2, -1.1), (-249.9, -0.8), (-249.9, 1.0), (-250.2, 1.3), (-250.2, 1.9), (-249.9, 2.2), (-249.9, 2.8), (-249.6, 2.5), (-249.6, 2.2), (-249.0, 1.6), (-249.0, 1.0), (-249.0, 1.3), (-249.3, 1.6), (-249.6, 1.6), (-249.9, 1.3), (-249.6, 1.0), (-249.6, 0.1), (-249.0, -0.5), (-248.7, -0.2), (-248.7, 0.4), (-248.7, -0.5), (-249.0, -0.8), (-249.3, -0.5), (-249.9, -1.1), (-249.9, -2.4), (-249.3, -3.0), (-248.7, -2.4), (-248.7, -2.7), (-248.4, -3.0), (-248.4, -3.9), (-248.1, -4.2), (-248.1, -4.5), (-248.7, -5.1), (-248.7, -5.4), (-249.0, -5.7), (-249.0, -7.3), (-248.7, -7.6), (-249.0, -7.9), (-249.0, -8.5), (-248.7, -8.8), (-248.4, -8.8), (-248.4, -11.2), (-248.7, -11.2), (-248.7, -10.0), (-249.0, -9.7), (-249.3, -9.7), (-249.6, -10.0), (-249.6, -14.6), (-249.3, -14.9), (-249.0, -14.9), (-249.0, -15.5), (-249.3, -15.5), (-249.6, -15.8), (-249.3, -16.1), (-249.0, -16.1), (-249.0, -16.8), (-249.3, -16.8), (-249.6, -17.1), (-249.6, -17.7), (-249.6, -17.1), (-249.9, -16.8), (-251.4, -16.8), (-251.7, -17.1), (-252.7, -17.1), (-253.0, -17.4), (-253.0, -17.7), (-253.3, -17.7), (-253.6, -17.4), (-253.9, -17.7), (-255.1, -17.7), (-255.4, -18.0), (-255.4, -18.6), (-255.7, -18.9), (-255.7, -19.8), (-256.0, -19.5), (-257.6, -19.5), (-257.9, -19.8), (-257.9, -20.4), (-261.5, -20.4), (-261.8, -20.7), (-261.8, -21.7), (-261.5, -22.0), (-259.7, -22.0), (-259.7, -22.6), (-259.4, -22.9), (-258.8, -22.9), (-258.8, -24.4), (-259.7, -24.4), (-260.0, -24.7), (-260.6, -24.7), (-260.9, -25.0), (-260.9, -26.6), (-260.6, -26.9), (-260.6, -27.5), (-261.5, -27.5), (-261.8, -27.8), (-261.8, -29.3), (-262.8, -29.3), (-263.1, -29.6), (-263.1, -30.5), (-263.4, -30.5), (-263.7, -30.8), (-263.7, -32.4), (-269.5, -32.4), (-269.8, -32.7), (-269.8, -40.6), (-271.3, -40.6), (-271.3, -35.7), (-271.6, -35.4), (-274.4, -35.4), (-274.7, -35.7), (-274.7, -36.4), (-275.6, -36.4), (-275.9, -36.7), (-276.5, -36.7), (-276.9, -37.0), (-276.9, -38.5), (-276.5, -38.8), (-275.9, -38.8), (-275.9, -48.3), (-276.2, -48.3), (-276.5, -48.6), (-281.4, -48.6), (-281.8, -48.3), (-283.6, -48.3), (-283.6, -48.0), (-283.9, -47.7), (-284.5, -47.7), (-284.5, -47.1), (-285.1, -46.5), (-285.4, -46.5), (-285.4, -45.8), (-285.7, -45.5), (-286.3, -45.5), (-286.3, -44.9), (-286.6, -44.6), (-287.0, -44.9), (-287.0, -45.2), (-287.3, -45.5), (-287.6, -45.5), (-287.9, -45.8), (-287.9, -48.6), (-287.6, -48.9), (-287.6, -50.4), (-287.9, -50.7), (-287.9, -51.7), (-288.2, -52.0), (-288.2, -52.6), (-288.5, -52.6), (-288.5, -52.0), (-288.2, -52.0), (-287.9, -51.7), (-287.9, -51.1), (-288.2, -50.7), (-289.4, -50.7), (-289.7, -51.1), (-289.7, -51.4), (-290.0, -51.7), (-290.3, -51.7), (-290.6, -52.0), (-290.6, -52.3), (-290.3, -52.6), (-290.0, -52.6), (-289.7, -52.9), (-289.7, -53.5), (-290.6, -53.5), (-290.9, -53.8), (-290.9, -54.7), (-291.6, -54.7), (-291.9, -55.0), (-291.9, -56.6), (-292.5, -56.6), (-292.8, -56.9), (-292.8, -57.5), (-293.4, -57.5), (-293.7, -57.8), (-293.7, -58.7), (-295.5, -58.7), (-295.8, -59.0), (-295.8, -59.6), (-296.4, -59.6), (-296.8, -59.9), (-296.8, -60.5), (-297.4, -60.5), (-298.0, -61.2), (-298.0, -61.5), (-298.6, -61.5), (-298.9, -61.8), (-298.9, -62.4), (-299.5, -62.4), (-299.5, -62.1), (-299.8, -61.8), (-300.4, -61.8), (-300.7, -62.1), (-300.7, -63.6), (-300.4, -63.9), (-299.8, -63.9), (-299.8, -64.8), (-300.4, -64.8), (-300.7, -65.1), (-300.7, -67.6), (-301.7, -67.6), (-302.0, -67.9), (-302.0, -68.5), (-303.5, -68.5), (-303.5, -67.6), (-303.8, -67.3), (-304.7, -67.3), (-305.0, -67.6), (-305.3, -67.6), (-305.6, -67.9), (-305.6, -69.4), (-306.6, -69.4), (-306.6, -68.8), (-306.9, -68.5), (-308.7, -68.5), (-309.0, -68.8), (-309.0, -71.6), (-308.7, -71.9), (-307.8, -71.9), (-307.5, -71.6), (-307.5, -71.0), (-305.6, -71.0), (-305.6, -72.2), (-306.6, -72.2), (-306.9, -72.5), (-307.5, -72.5), (-307.8, -72.8), (-307.8, -73.7), (-308.4, -73.7), (-308.7, -74.0), (-308.7, -75.6), (-311.1, -75.6), (-311.5, -75.9), (-311.5, -76.5), (-311.8, -76.8), (-311.8, -78.0), (-312.1, -78.3), (-312.1, -78.6), (-312.7, -78.6), (-313.0, -78.9), (-313.3, -78.9), (-313.6, -78.6), (-313.9, -78.9), (-313.9, -80.5), (-314.5, -80.5), (-314.8, -80.8), (-315.1, -80.8), (-315.4, -81.1), (-315.4, -81.4), (-315.7, -81.4), (-316.1, -81.7), (-316.1, -82.6), (-315.7, -82.9), (-315.7, -84.4), (-316.4, -84.4), (-316.7, -84.7), (-316.7, -85.4), (-317.6, -85.4), (-317.9, -85.7), (-317.9, -86.6), (-319.4, -86.6), (-319.7, -86.9), (-319.7, -87.5), (-319.7, -86.9), (-320.0, -86.6), (-320.3, -86.6), (-320.6, -86.9), (-321.3, -86.9), (-321.9, -87.5), (-322.5, -87.5), (-322.8, -87.8), (-322.8, -88.7), (-322.5, -89.0), (-322.2, -88.7), (-321.6, -88.7), (-321.3, -89.0), (-320.9, -89.0), (-320.9, -90.3), (-321.3, -90.3), (-321.3, -89.9), (-321.6, -89.6), (-321.9, -89.9), (-322.2, -89.6), (-322.5, -89.9), (-322.5, -90.3), (-322.2, -90.6), (-322.2, -91.8), (-322.5, -91.5), (-322.8, -91.8), (-322.8, -92.4), (-323.1, -92.4), (-323.1, -92.1), (-323.7, -91.5), (-324.0, -91.8), (-324.6, -91.8), (-324.9, -92.1), (-324.9, -92.4), (-325.5, -92.4), (-325.9, -92.7), (-325.9, -93.6), (-326.2, -93.9), (-326.2, -95.2), (-325.9, -95.5), (-325.9, -96.1), (-326.2, -96.4), (-327.4, -96.4), (-328.0, -97.0), (-328.0, -98.5), (-328.6, -98.5), (-328.9, -98.2), (-330.4, -98.2), (-330.8, -98.5), (-331.4, -98.5), (-331.7, -98.8), (-331.7, -99.7), (-332.0, -99.4), (-332.6, -99.4), (-332.9, -99.7), (-332.9, -104.6), (-335.3, -104.6), (-335.6, -105.0), (-335.6, -105.3), (-337.2, -105.3), (-337.8, -105.9), (-337.8, -106.5), (-338.4, -106.5), (-338.7, -106.8), (-338.7, -107.7), (-339.0, -107.4), (-339.6, -107.4), (-339.9, -107.7), (-339.9, -108.6), (-340.6, -108.6), (-340.9, -108.9), (-340.9, -109.5), (-341.5, -109.5), (-341.8, -109.9), (-341.8, -110.5), (-343.3, -110.5), (-343.6, -110.8), (-343.6, -112.6), (-343.9, -112.9), (-343.9, -114.8), (-344.2, -114.8), (-344.5, -115.1), (-344.5, -115.7), (-344.8, -116.0), (-344.8, -117.5), (-345.1, -117.8), (-345.1, -119.7), (-345.4, -120.0), (-345.4, -120.3), (-345.8, -120.3), (-346.1, -120.6), (-346.4, -120.6), (-346.7, -120.9), (-347.6, -120.9), (-347.9, -121.2), (-347.9, -121.5), (-348.5, -121.5), (-348.8, -121.8), (-348.8, -123.6), (-349.4, -123.6), (-349.7, -123.9), (-349.7, -124.6), (-351.6, -124.6), (-351.6, -123.9), (-351.9, -123.6), (-353.4, -123.6), (-353.7, -123.3), (-355.6, -123.3), (-355.9, -123.6), (-355.9, -124.6), (-355.6, -124.9), (-355.2, -124.6), (-354.9, -124.6), (-354.6, -124.9), (-354.6, -125.8), (-354.9, -125.5), (-355.6, -125.5), (-355.6, -124.9), (-355.9, -124.6), (-356.5, -124.6), (-356.8, -124.9), (-356.8, -126.4), (-356.5, -126.7), (-355.9, -126.7), (-355.6, -127.0), (-354.9, -127.0), (-354.9, -128.2), (-355.6, -128.2), (-355.9, -128.5), (-355.6, -128.8), (-354.9, -128.8), (-355.6, -128.8), (-355.9, -129.1), (-355.9, -131.6), (-356.5, -131.6), (-356.8, -131.9), (-356.8, -132.5), (-359.2, -132.5), (-359.2, -132.2), (-360.1, -131.3), (-360.8, -131.3), (-361.1, -131.6), (-361.1, -131.9), (-361.4, -132.2), (-361.4, -132.5), (-361.7, -132.8), (-361.7, -133.7), (-362.0, -134.0), (-362.0, -136.5), (-362.3, -136.5), (-362.6, -136.8), (-363.5, -136.8), (-363.8, -137.1), (-363.8, -137.4), (-363.5, -137.7), (-363.5, -138.3), (-363.2, -138.6), (-362.9, -138.6), (-362.6, -138.9), (-362.6, -139.6), (-362.9, -139.9), (-362.9, -141.7), (-363.5, -141.7), (-363.8, -142.0), (-363.8, -142.6), (-365.4, -142.6), (-365.7, -142.3) (0.035, 0.075, 0.094)</w:t>
      </w:r>
    </w:p>
    <w:p>
      <w:r>
        <w:t>(-367.5, -134.4), (-367.5, -127.6), (-366.6, -127.6), (-366.3, -127.3), (-366.0, -127.3), (-365.4, -126.7), (-365.4, -126.4), (-365.1, -126.4), (-364.7, -126.1), (-364.7, -125.8), (-363.8, -125.8), (-363.5, -125.5), (-363.5, -125.2), (-363.8, -124.9), (-364.7, -124.9), (-363.8, -124.9), (-363.5, -125.2), (-363.2, -124.9), (-363.2, -124.6), (-363.5, -124.2), (-364.7, -124.2), (-364.7, -123.6), (-364.4, -123.3), (-364.4, -123.0), (-363.5, -123.0), (-363.2, -122.7), (-362.9, -122.7), (-361.7, -121.5), (-361.7, -120.9), (-362.0, -120.6), (-362.0, -119.7), (-361.7, -119.3), (-360.5, -119.3), (-360.1, -119.7), (-359.8, -119.7), (-359.5, -119.3), (-359.5, -119.0), (-359.2, -119.0), (-358.9, -118.7), (-358.6, -118.7), (-358.3, -118.4), (-358.3, -117.8), (-358.0, -117.8), (-357.7, -117.5), (-357.7, -115.1), (-356.8, -114.1), (-356.8, -113.8), (-356.5, -113.5), (-356.5, -112.3), (-354.6, -112.3), (-354.3, -112.0), (-354.0, -112.0), (-353.4, -111.4), (-354.0, -110.8), (-354.3, -110.8), (-354.3, -110.5), (-354.6, -110.2), (-355.2, -110.2), (-355.2, -109.9), (-354.9, -109.9), (-354.6, -109.5), (-353.7, -109.5), (-353.4, -109.2), (-352.8, -109.2), (-352.5, -108.9), (-351.9, -108.9), (-351.3, -108.3), (-349.1, -108.3), (-348.5, -107.7), (-348.5, -106.5), (-349.1, -105.9), (-349.1, -105.3), (-348.8, -105.0), (-348.5, -105.0), (-348.2, -104.6), (-347.9, -104.6), (-347.6, -104.3), (-347.3, -104.3), (-347.0, -104.0), (-347.0, -103.1), (-347.3, -102.8), (-347.3, -102.2), (-347.0, -102.2), (-346.1, -101.3), (-346.1, -101.0), (-345.8, -100.7), (-345.8, -100.1), (-345.4, -99.7), (-345.4, -99.4), (-344.8, -98.8), (-344.8, -98.5), (-343.6, -97.3), (-343.6, -97.0), (-343.0, -96.4), (-343.0, -96.1), (-342.7, -95.8), (-342.1, -95.8), (-341.5, -95.2), (-341.2, -95.2), (-340.9, -94.8), (-340.9, -94.5), (-340.2, -93.9), (-340.2, -93.6), (-339.9, -93.3), (-339.9, -93.0), (-339.6, -92.7), (-339.6, -92.1), (-339.3, -91.8), (-339.0, -91.8), (-338.1, -90.9), (-337.5, -90.9), (-337.2, -90.6), (-337.2, -89.9), (-336.3, -89.9), (-335.3, -89.0), (-335.0, -89.3), (-334.1, -88.4), (-334.1, -87.5), (-334.4, -87.2), (-334.4, -86.9), (-333.8, -86.3), (-333.5, -86.3), (-333.2, -86.0), (-332.6, -86.0), (-332.3, -85.7), (-331.1, -85.7), (-330.8, -85.4), (-330.8, -85.0), (-330.4, -84.7), (-330.4, -83.8), (-330.8, -83.5), (-330.8, -82.9), (-331.1, -82.6), (-331.4, -82.6), (-331.7, -82.9), (-332.3, -82.9), (-332.3, -82.3), (-331.7, -82.3), (-331.4, -82.0), (-330.8, -82.0), (-330.4, -81.7), (-330.4, -81.4), (-330.1, -81.4), (-329.8, -81.7), (-329.5, -81.4), (-328.9, -81.4), (-328.6, -81.1), (-328.6, -79.8), (-327.7, -78.9), (-327.7, -78.6), (-325.5, -76.5), (-325.5, -76.2), (-325.2, -75.9), (-324.9, -75.9), (-324.6, -75.6), (-324.0, -75.6), (-323.7, -75.2), (-323.7, -74.9), (-323.1, -74.3), (-323.1, -73.4), (-322.8, -73.1), (-322.8, -72.8), (-322.5, -72.8), (-322.2, -72.5), (-321.6, -72.5), (-321.3, -72.8), (-320.0, -72.8), (-319.4, -72.2), (-319.4, -70.0), (-319.7, -69.7), (-319.7, -68.8), (-319.4, -68.5), (-319.4, -68.2), (-319.1, -68.2), (-318.8, -67.9), (-318.8, -67.6), (-318.5, -67.6), (-318.2, -67.3), (-317.9, -67.3), (-317.6, -67.0), (-317.6, -66.7), (-317.3, -66.4), (-317.3, -65.8), (-317.0, -65.8), (-316.4, -65.1), (-315.7, -65.1), (-315.4, -64.8), (-314.8, -64.8), (-314.5, -64.5), (-313.9, -64.5), (-313.6, -64.2), (-313.0, -64.2), (-312.7, -63.9), (-313.0, -63.6), (-313.3, -63.6), (-313.3, -63.0), (-313.6, -62.7), (-313.6, -61.8), (-313.3, -61.5), (-313.3, -60.5), (-313.0, -60.5), (-312.7, -60.2), (-312.7, -59.9), (-312.1, -59.9), (-311.5, -59.3), (-311.5, -58.1), (-310.5, -58.1), (-310.2, -58.4), (-309.0, -58.4), (-308.7, -58.7), (-308.4, -58.4), (-308.1, -58.7), (-307.8, -58.7), (-307.5, -58.4), (-307.5, -57.8), (-305.9, -56.3), (-305.9, -55.6), (-305.6, -55.3), (-305.6, -55.0), (-305.3, -54.7), (-305.3, -54.1), (-305.0, -54.1), (-304.7, -53.8), (-304.7, -53.5), (-304.4, -53.2), (-304.4, -52.6), (-304.1, -52.3), (-304.1, -51.7), (-303.8, -51.4), (-303.8, -51.1), (-303.5, -50.7), (-303.5, -49.8), (-303.2, -49.8), (-302.9, -49.5), (-302.0, -49.5), (-301.4, -48.9), (-301.4, -48.3), (-301.0, -48.0), (-301.0, -47.4), (-300.7, -47.1), (-300.7, -46.8), (-300.4, -46.5), (-300.4, -46.2), (-298.6, -44.3), (-298.6, -44.0), (-298.3, -44.0), (-297.4, -43.1), (-297.1, -43.1), (-297.1, -43.4), (-296.4, -44.0), (-296.1, -44.0), (-295.8, -43.7), (-295.8, -42.5), (-296.1, -42.2), (-296.8, -42.2), (-296.8, -41.3), (-296.4, -40.9), (-296.1, -41.3), (-295.2, -40.3), (-295.2, -39.7), (-294.6, -39.7), (-294.3, -39.4), (-294.3, -39.1), (-294.0, -38.8), (-294.0, -38.2), (-293.7, -37.9), (-293.7, -37.6), (-291.9, -35.7), (-291.9, -35.4), (-290.9, -34.5), (-288.8, -34.5), (-288.5, -34.8), (-288.2, -34.5), (-288.2, -34.2), (-287.9, -33.9), (-287.9, -32.4), (-287.0, -31.5), (-286.6, -31.5), (-286.3, -31.8), (-283.9, -31.8), (-283.3, -31.1), (-283.0, -31.1), (-282.4, -30.5), (-282.1, -30.5), (-281.8, -30.2), (-281.8, -29.6), (-282.1, -29.3), (-282.4, -29.3), (-282.7, -29.0), (-283.3, -29.0), (-283.6, -28.7), (-283.6, -28.1), (-282.7, -28.1), (-282.4, -27.8), (-280.2, -27.8), (-279.6, -27.2), (-279.6, -26.9), (-279.3, -26.6), (-279.3, -25.6), (-279.0, -25.3), (-279.0, -25.0), (-278.4, -25.0), (-277.8, -24.4), (-277.8, -23.8), (-277.5, -23.5), (-277.5, -22.6), (-276.9, -22.0), (-276.9, -21.7), (-276.5, -21.7), (-276.2, -21.3), (-275.9, -21.3), (-275.6, -21.0), (-275.6, -20.7), (-274.7, -20.7), (-274.4, -20.4), (-274.1, -20.7), (-273.8, -20.4), (-273.8, -20.1), (-273.2, -19.5), (-273.2, -19.2), (-272.9, -18.9), (-272.9, -18.6), (-272.6, -18.3), (-272.6, -17.1), (-272.3, -16.8), (-271.9, -16.8), (-271.9, -17.4), (-271.6, -17.7), (-271.6, -18.0), (-271.3, -18.3), (-270.7, -18.3), (-270.1, -17.7), (-270.1, -16.8), (-270.4, -16.4), (-270.4, -15.8), (-270.1, -15.8), (-269.8, -15.5), (-269.5, -15.5), (-269.2, -15.2), (-269.2, -14.9), (-268.9, -14.6), (-268.9, -12.8), (-268.6, -12.5), (-268.6, -12.2), (-268.3, -12.2), (-267.7, -11.5), (-266.7, -11.5), (-266.4, -11.2), (-266.4, -10.9), (-265.8, -10.3), (-265.8, -10.0), (-265.5, -9.7), (-265.5, -8.8), (-266.1, -8.2), (-266.4, -8.2), (-266.4, -7.9), (-266.1, -7.6), (-265.8, -7.9), (-265.5, -7.6), (-265.2, -7.6), (-264.9, -7.9), (-264.9, -8.2), (-264.6, -8.5), (-264.0, -8.5), (-263.7, -8.2), (-263.7, -7.6), (-264.0, -7.3), (-264.6, -7.3), (-264.6, -7.0), (-264.9, -6.6), (-265.2, -6.6), (-263.7, -6.6), (-263.4, -6.3), (-263.4, -6.0), (-262.8, -5.4), (-262.8, -4.8), (-261.8, -4.8), (-261.5, -4.5), (-261.5, -3.9), (-260.9, -3.9), (-260.6, -3.6), (-260.6, -3.0), (-260.3, -2.7), (-260.3, -1.1), (-260.9, -0.5), (-261.2, -0.5), (-261.2, 0.1), (-260.9, 0.1), (-260.6, 0.4), (-258.8, 0.4), (-258.5, 0.1), (-257.6, 0.1), (-257.2, 0.4), (-256.6, 0.4), (-255.4, 1.6), (-255.4, 1.9), (-255.1, 2.2), (-255.1, 2.5), (-254.8, 2.8), (-253.9, 2.8), (-253.9, 2.5), (-253.6, 2.2), (-253.3, 2.5), (-253.3, 3.2), (-252.7, 3.8), (-252.7, 5.3), (-252.3, 5.6), (-252.3, 6.2), (-252.0, 6.5), (-252.7, 7.1), (-253.3, 7.1), (-253.3, 7.7), (-253.0, 8.1), (-253.0, 8.4), (-252.7, 8.7), (-252.7, 9.9), (-252.3, 10.2), (-252.3, 10.8), (-251.4, 10.8), (-251.1, 11.1), (-251.1, 11.4), (-250.8, 11.7), (-250.8, 12.0), (-250.5, 11.7), (-250.5, 11.1), (-250.2, 10.8), (-250.2, 8.1), (-249.9, 7.7), (-249.9, 6.2), (-249.6, 5.9), (-249.6, 3.5), (-249.3, 3.2), (-249.3, 2.5), (-249.0, 2.2), (-249.0, 1.9), (-248.7, 1.6), (-248.7, 0.7), (-248.7, 1.6), (-249.3, 2.2), (-249.3, 2.5), (-249.9, 3.2), (-250.2, 2.8), (-250.2, 2.2), (-250.5, 1.9), (-250.5, 1.3), (-250.2, 1.0), (-250.2, -0.8), (-251.1, -0.8), (-251.4, -0.5), (-251.4, 0.4), (-251.1, 0.7), (-251.1, 1.3), (-251.4, 1.6), (-251.4, 2.2), (-252.0, 2.8), (-252.7, 2.2), (-252.7, 1.9), (-253.0, 1.6), (-253.0, 0.1), (-253.3, -0.2), (-253.3, -0.5), (-253.6, -0.5), (-253.9, -0.2), (-255.1, -0.2), (-256.0, -1.1), (-256.3, -1.1), (-256.6, -1.4), (-256.6, -2.7), (-257.6, -2.7), (-257.9, -3.0), (-257.9, -4.5), (-258.5, -4.5), (-259.1, -5.1), (-259.1, -5.4), (-259.4, -5.7), (-259.4, -7.6), (-259.7, -7.6), (-260.0, -7.9), (-260.0, -8.5), (-260.3, -8.5), (-260.6, -8.8), (-260.6, -9.4), (-260.9, -9.7), (-260.9, -13.7), (-261.2, -13.7), (-261.5, -14.0), (-261.5, -14.6), (-261.8, -14.9), (-261.8, -16.4), (-262.8, -16.4), (-263.1, -16.8), (-263.4, -16.8), (-263.7, -17.1), (-263.7, -18.6), (-264.0, -18.9), (-264.0, -19.2), (-264.3, -19.5), (-264.3, -19.8), (-264.6, -20.1), (-266.4, -20.1), (-266.7, -20.4), (-266.7, -20.7), (-267.7, -20.7), (-267.7, -19.8), (-267.4, -19.5), (-267.4, -18.9), (-267.7, -18.6), (-268.6, -18.6), (-268.9, -18.9), (-268.9, -19.5), (-269.5, -19.5), (-269.8, -19.8), (-269.8, -20.4), (-269.5, -20.7), (-268.9, -20.7), (-268.9, -21.7), (-269.5, -21.7), (-269.8, -22.0), (-269.8, -22.3), (-270.7, -23.2), (-271.3, -23.2), (-271.9, -22.6), (-272.6, -22.6), (-273.2, -23.2), (-273.2, -23.8), (-272.9, -24.1), (-272.9, -24.7), (-272.6, -25.0), (-272.6, -25.6), (-272.9, -25.3), (-273.2, -25.3), (-273.2, -24.7), (-273.5, -24.4), (-273.8, -24.7), (-274.1, -24.7), (-274.4, -25.0), (-274.4, -25.6), (-274.7, -25.6), (-275.0, -25.9), (-275.0, -26.6), (-274.4, -27.2), (-274.4, -27.5), (-274.7, -27.8), (-275.6, -27.8), (-275.9, -28.1), (-275.9, -28.4), (-276.2, -28.4), (-276.5, -28.7), (-277.2, -28.7), (-277.5, -29.0), (-277.5, -29.3), (-278.7, -29.3), (-279.3, -29.9), (-279.3, -30.2), (-279.6, -30.5), (-279.6, -31.1), (-279.9, -31.5), (-279.9, -31.8), (-280.5, -31.8), (-280.8, -32.1), (-280.8, -32.4), (-281.4, -32.4), (-281.8, -32.7), (-282.4, -32.7), (-282.7, -33.0), (-282.7, -34.5), (-283.0, -34.8), (-283.0, -35.4), (-283.3, -35.4), (-283.6, -35.7), (-283.6, -36.4), (-283.9, -36.7), (-284.2, -36.7), (-284.5, -37.0), (-284.5, -37.3), (-284.8, -37.6), (-287.3, -37.6), (-287.6, -37.9), (-287.6, -38.5), (-288.2, -39.1), (-288.2, -39.7), (-288.5, -40.0), (-288.5, -40.3), (-288.8, -40.3), (-289.1, -40.0), (-289.7, -40.0), (-290.0, -40.3), (-290.3, -40.3), (-290.6, -40.6), (-290.6, -42.5), (-290.9, -42.8), (-291.2, -42.8), (-291.6, -43.1), (-291.6, -44.3), (-291.9, -44.6), (-292.5, -44.6), (-292.8, -44.9), (-292.8, -45.2), (-293.4, -45.2), (-293.7, -45.5), (-293.7, -45.8), (-294.0, -46.2), (-294.3, -46.2), (-294.6, -46.5), (-295.2, -46.5), (-295.2, -46.2), (-295.5, -45.8), (-295.8, -45.8), (-296.1, -46.2), (-296.1, -46.5), (-296.4, -46.8), (-296.4, -48.3), (-296.1, -48.6), (-296.1, -49.5), (-297.1, -49.5), (-297.4, -49.2), (-297.7, -49.5), (-298.3, -49.5), (-298.6, -49.8), (-300.4, -49.8), (-301.0, -50.4), (-301.4, -50.4), (-301.7, -50.7), (-301.7, -51.7), (-301.4, -52.0), (-301.4, -53.2), (-302.0, -53.8), (-302.6, -53.8), (-302.9, -54.1), (-303.5, -54.1), (-303.8, -54.4), (-303.8, -54.7), (-304.1, -55.0), (-304.1, -55.6), (-304.4, -56.0), (-304.4, -56.6), (-304.7, -56.9), (-304.7, -57.5), (-305.0, -57.8), (-305.0, -58.4), (-305.3, -58.4), (-305.9, -59.0), (-305.9, -59.6), (-306.2, -59.9), (-306.2, -60.5), (-306.6, -60.9), (-306.6, -61.8), (-306.9, -62.1), (-306.9, -62.4), (-307.2, -62.4), (-307.5, -62.7), (-307.8, -62.7), (-308.7, -63.6), (-308.7, -63.9), (-309.0, -64.2), (-309.3, -64.2), (-309.9, -64.8), (-310.2, -64.8), (-310.5, -65.1), (-310.5, -65.8), (-310.8, -65.4), (-311.1, -65.8), (-311.1, -66.4), (-311.5, -66.7), (-311.5, -67.0), (-311.8, -66.7), (-312.1, -67.0), (-312.1, -67.3), (-314.5, -67.3), (-314.8, -67.6), (-314.8, -67.9), (-315.1, -67.9), (-315.7, -68.5), (-315.7, -69.4), (-316.1, -69.7), (-316.1, -72.5), (-315.7, -72.8), (-315.7, -73.7), (-316.4, -73.7), (-316.7, -73.4), (-317.0, -73.7), (-317.0, -74.6), (-317.3, -74.6), (-317.6, -74.9), (-317.6, -75.6), (-318.2, -76.2), (-318.2, -77.7), (-318.5, -78.0), (-318.5, -78.3), (-319.7, -78.3), (-319.7, -78.0), (-320.0, -77.7), (-320.3, -77.7), (-320.9, -78.3), (-323.7, -78.3), (-324.0, -78.6), (-324.0, -79.5), (-324.3, -79.8), (-324.3, -80.8), (-324.6, -81.1), (-324.6, -82.6), (-325.5, -82.6), (-325.9, -82.9), (-326.5, -82.9), (-326.8, -83.2), (-327.4, -83.2), (-327.7, -82.9), (-328.3, -82.9), (-328.6, -83.2), (-328.6, -84.4), (-329.2, -85.0), (-329.2, -85.4), (-329.5, -85.4), (-331.1, -86.9), (-331.1, -87.5), (-331.7, -87.5), (-332.0, -87.8), (-332.0, -88.4), (-331.7, -88.7), (-332.0, -89.0), (-332.0, -89.3), (-332.6, -89.9), (-332.6, -90.9), (-332.9, -91.2), (-332.9, -92.7), (-333.2, -92.7), (-333.5, -92.4), (-333.8, -92.7), (-333.8, -93.3), (-334.4, -93.3), (-334.7, -93.6), (-334.7, -94.5), (-335.6, -94.5), (-336.0, -94.8), (-337.5, -94.8), (-338.7, -96.1), (-338.7, -96.4), (-339.0, -96.7), (-339.0, -97.0), (-339.3, -97.0), (-339.9, -97.6), (-340.2, -97.6), (-340.6, -97.9), (-340.6, -98.5), (-340.9, -98.8), (-340.9, -99.7), (-341.2, -99.4), (-341.5, -99.4), (-341.8, -99.7), (-341.8, -100.7), (-342.1, -101.0), (-342.1, -101.6), (-342.4, -101.3), (-342.4, -101.0), (-342.7, -100.7), (-343.0, -101.0), (-343.0, -102.5), (-342.4, -103.1), (-342.1, -103.1), (-342.1, -104.3), (-342.4, -104.3), (-342.7, -104.6), (-343.3, -104.6), (-343.6, -105.0), (-343.6, -105.3), (-343.9, -105.6), (-343.9, -105.9), (-344.2, -106.2), (-345.4, -106.2), (-346.1, -106.8), (-346.1, -108.3), (-346.7, -108.9), (-346.7, -109.2), (-347.0, -109.5), (-347.0, -109.9), (-347.3, -109.9), (-347.6, -110.2), (-347.6, -110.5), (-348.5, -110.5), (-348.5, -110.2), (-348.8, -109.9), (-350.4, -109.9), (-351.0, -109.2), (-351.6, -109.2), (-351.9, -109.5), (-352.2, -109.5), (-352.5, -109.9), (-352.2, -110.2), (-352.2, -110.5), (-351.3, -111.4), (-351.0, -111.4), (-350.7, -111.7), (-350.4, -111.4), (-349.7, -111.4), (-349.4, -111.7), (-348.8, -111.7), (-348.8, -112.3), (-350.4, -112.3), (-350.7, -112.6), (-351.3, -112.6), (-351.6, -112.9), (-351.6, -113.2), (-351.9, -113.5), (-351.9, -114.4), (-352.2, -114.8), (-354.3, -114.8), (-354.6, -115.1), (-354.6, -117.5), (-354.9, -117.8), (-355.2, -117.8), (-355.6, -118.1), (-355.6, -118.4), (-355.9, -118.4), (-356.5, -119.0), (-356.5, -119.7), (-356.8, -120.0), (-356.8, -120.3), (-357.1, -120.3), (-358.0, -121.2), (-358.3, -121.2), (-358.6, -120.9), (-358.9, -121.2), (-359.2, -121.2), (-359.8, -121.8), (-360.1, -121.8), (-361.1, -122.7), (-361.1, -123.3), (-361.4, -123.6), (-361.4, -124.6), (-361.7, -124.9), (-361.7, -126.7), (-362.0, -127.0), (-362.0, -127.3), (-362.3, -127.6), (-362.3, -128.2), (-362.6, -128.5), (-362.6, -129.5), (-362.9, -129.8), (-362.9, -130.4), (-363.2, -130.7), (-363.2, -131.3), (-363.8, -131.9), (-363.8, -132.2), (-364.1, -132.5), (-364.1, -132.8), (-365.1, -133.7), (-365.4, -133.7), (-365.7, -134.0), (-365.7, -134.4) (0.067, 0.098, 0.110)</w:t>
      </w:r>
    </w:p>
    <w:p>
      <w:r>
        <w:t>(-367.5, -127.3), (-367.5, -121.2), (-366.9, -121.2), (-366.0, -120.3), (-366.0, -120.0), (-365.7, -119.7), (-365.4, -120.0), (-365.1, -119.7), (-365.1, -120.0), (-364.4, -120.6), (-363.5, -120.6), (-362.9, -120.0), (-362.9, -119.0), (-362.6, -118.7), (-362.6, -117.8), (-362.9, -117.5), (-362.9, -116.9), (-363.2, -116.6), (-363.2, -115.7), (-362.6, -115.7), (-362.3, -115.4), (-362.3, -115.1), (-362.6, -114.8), (-362.9, -114.8), (-362.9, -114.1), (-362.6, -113.8), (-362.3, -114.1), (-361.1, -114.1), (-360.5, -113.5), (-360.5, -112.9), (-360.1, -112.9), (-359.2, -112.0), (-359.2, -110.5), (-359.5, -110.2), (-359.2, -109.9), (-358.9, -110.2), (-358.6, -109.9), (-358.0, -109.9), (-357.7, -109.5), (-358.0, -109.2), (-358.3, -109.2), (-358.9, -108.6), (-358.6, -108.9), (-358.3, -108.6), (-356.2, -108.6), (-355.9, -108.9), (-354.6, -108.9), (-354.3, -108.6), (-353.4, -108.6), (-353.1, -108.3), (-352.8, -108.3), (-352.5, -108.0), (-352.2, -108.0), (-351.6, -107.4), (-351.6, -107.1), (-351.9, -106.8), (-352.5, -106.8), (-352.8, -106.5), (-352.8, -106.2), (-353.1, -105.9), (-353.1, -105.3), (-352.5, -104.6), (-350.7, -104.6), (-350.4, -104.3), (-350.4, -104.0), (-351.0, -103.4), (-351.9, -103.4), (-351.9, -102.8), (-351.6, -102.5), (-351.6, -101.9), (-351.3, -101.6), (-351.0, -101.6), (-350.7, -101.3), (-350.0, -101.3), (-349.7, -101.0), (-349.7, -100.7), (-349.4, -100.4), (-349.4, -100.1), (-348.8, -99.4), (-348.8, -99.1), (-348.5, -98.8), (-348.5, -98.5), (-349.1, -97.9), (-349.1, -97.6), (-348.8, -97.6), (-348.5, -97.3), (-347.9, -97.9), (-347.9, -98.2), (-347.6, -98.5), (-346.4, -98.5), (-345.4, -97.6), (-345.4, -96.7), (-346.1, -96.1), (-345.8, -95.8), (-345.8, -95.5), (-345.4, -95.2), (-345.4, -94.8), (-345.1, -94.5), (-345.1, -94.2), (-344.8, -93.9), (-344.5, -93.9), (-343.9, -93.3), (-343.9, -93.0), (-343.6, -92.7), (-343.6, -92.1), (-343.3, -91.8), (-342.7, -91.8), (-342.4, -91.5), (-342.1, -91.5), (-341.8, -91.2), (-341.5, -91.2), (-339.9, -89.6), (-339.6, -89.6), (-339.3, -89.3), (-339.0, -89.3), (-338.7, -89.0), (-338.4, -89.0), (-338.1, -88.7), (-337.5, -88.7), (-336.9, -88.1), (-336.9, -87.8), (-337.2, -87.5), (-337.5, -87.5), (-338.1, -86.9), (-338.4, -86.9), (-338.7, -86.6), (-338.4, -86.3), (-338.4, -85.7), (-338.1, -86.0), (-337.8, -85.7), (-337.5, -85.7), (-337.2, -86.0), (-336.9, -86.0), (-336.6, -86.3), (-336.0, -86.3), (-335.0, -85.4), (-335.0, -85.0), (-334.7, -84.7), (-334.7, -84.1), (-335.0, -83.8), (-335.0, -83.5), (-335.3, -83.2), (-335.3, -82.3), (-335.0, -82.0), (-335.0, -81.7), (-334.7, -81.4), (-334.7, -81.1), (-334.4, -81.4), (-334.1, -81.1), (-333.8, -81.1), (-333.2, -80.5), (-333.2, -79.8), (-333.8, -79.2), (-334.4, -79.2), (-334.7, -79.5), (-334.7, -78.9), (-334.4, -79.2), (-333.8, -79.2), (-333.5, -78.9), (-332.9, -79.5), (-332.9, -80.1), (-332.6, -80.5), (-332.9, -80.8), (-333.2, -80.8), (-333.5, -81.1), (-333.2, -81.4), (-333.5, -81.7), (-333.2, -82.0), (-332.9, -82.0), (-332.3, -81.4), (-332.3, -81.1), (-332.0, -81.4), (-331.7, -81.1), (-331.4, -81.1), (-330.8, -80.5), (-330.8, -79.2), (-331.4, -78.6), (-331.7, -78.6), (-332.6, -77.7), (-332.3, -78.0), (-332.0, -78.0), (-331.7, -78.3), (-331.1, -78.3), (-330.4, -77.7), (-330.4, -74.9), (-330.4, -75.9), (-330.1, -76.2), (-330.1, -76.8), (-329.8, -77.1), (-329.2, -76.5), (-329.2, -75.9), (-328.9, -75.6), (-328.9, -74.9), (-329.8, -74.0), (-328.9, -74.0), (-328.3, -74.6), (-328.3, -75.6), (-328.6, -75.9), (-328.6, -76.8), (-328.9, -77.1), (-328.9, -77.4), (-328.3, -78.0), (-328.0, -78.0), (-327.7, -77.7), (-327.7, -77.4), (-327.4, -77.1), (-327.4, -76.8), (-327.1, -76.5), (-327.1, -75.9), (-326.8, -75.6), (-326.8, -74.9), (-326.5, -74.9), (-326.2, -74.6), (-325.5, -74.6), (-324.3, -73.4), (-324.3, -73.1), (-324.9, -72.5), (-325.2, -72.5), (-325.5, -72.2), (-325.9, -72.2), (-326.8, -73.1), (-326.8, -73.7), (-326.8, -73.1), (-327.4, -72.5), (-327.4, -71.6), (-326.8, -71.6), (-326.5, -71.9), (-326.2, -71.9), (-325.9, -71.6), (-325.5, -71.6), (-325.2, -71.3), (-324.9, -71.3), (-324.6, -71.0), (-324.6, -70.7), (-324.3, -70.3), (-324.3, -70.0), (-323.7, -69.4), (-323.7, -69.1), (-322.8, -68.2), (-322.8, -67.9), (-322.2, -67.3), (-322.2, -67.0), (-321.9, -66.7), (-321.6, -66.7), (-321.3, -66.4), (-321.3, -66.1), (-320.6, -66.1), (-320.0, -65.4), (-320.0, -65.1), (-320.3, -64.8), (-320.3, -64.5), (-318.5, -64.5), (-318.2, -64.2), (-317.9, -64.2), (-317.6, -63.9), (-317.6, -63.0), (-317.9, -62.7), (-317.6, -62.4), (-317.6, -61.2), (-317.3, -60.9), (-316.7, -60.9), (-316.1, -60.2), (-316.1, -59.9), (-315.7, -59.6), (-315.7, -59.0), (-315.4, -59.0), (-315.1, -58.7), (-315.1, -57.8), (-314.8, -57.5), (-314.8, -57.2), (-314.5, -57.2), (-314.2, -56.9), (-314.2, -56.6), (-313.9, -56.6), (-313.6, -56.3), (-313.6, -56.0), (-313.0, -56.0), (-312.7, -56.3), (-312.4, -56.0), (-312.1, -56.0), (-311.5, -55.3), (-311.5, -55.0), (-311.1, -55.0), (-310.5, -54.4), (-310.5, -54.1), (-309.9, -54.1), (-309.6, -53.8), (-309.3, -54.1), (-309.0, -54.1), (-308.7, -53.8), (-308.4, -53.8), (-308.1, -53.5), (-308.1, -53.2), (-307.8, -52.9), (-308.1, -52.6), (-307.8, -52.3), (-307.8, -50.7), (-307.5, -50.4), (-307.5, -49.5), (-307.8, -49.2), (-308.1, -49.2), (-308.4, -49.5), (-308.4, -48.9), (-308.1, -48.6), (-308.1, -48.3), (-307.8, -48.0), (-307.8, -48.3), (-307.5, -48.6), (-306.9, -48.6), (-306.6, -48.9), (-306.2, -48.6), (-305.9, -48.6), (-305.6, -48.3), (-305.3, -48.3), (-305.0, -48.0), (-304.7, -48.3), (-304.1, -48.3), (-303.8, -48.0), (-303.8, -47.7), (-304.1, -47.4), (-304.1, -46.8), (-303.8, -46.5), (-303.8, -45.8), (-303.5, -45.5), (-302.9, -45.5), (-302.6, -45.8), (-302.0, -45.8), (-301.4, -45.2), (-301.0, -45.2), (-300.7, -44.9), (-300.7, -44.6), (-300.4, -44.6), (-299.5, -43.7), (-299.5, -43.1), (-298.3, -41.9), (-298.3, -41.3), (-298.6, -40.9), (-298.6, -40.6), (-297.1, -40.6), (-296.8, -40.3), (-296.8, -39.4), (-297.1, -39.1), (-297.1, -38.8), (-296.4, -39.4), (-296.1, -39.4), (-295.2, -38.5), (-295.2, -37.9), (-294.9, -37.6), (-294.9, -37.0), (-294.3, -36.4), (-294.3, -36.0), (-293.7, -36.0), (-293.4, -35.7), (-293.4, -35.4), (-292.8, -34.8), (-292.8, -34.2), (-293.1, -33.9), (-293.4, -33.9), (-293.4, -33.0), (-293.1, -32.7), (-291.9, -32.7), (-290.9, -33.6), (-290.0, -33.6), (-289.7, -33.3), (-289.7, -32.7), (-290.0, -32.4), (-290.0, -32.1), (-289.7, -32.1), (-288.8, -31.1), (-288.8, -30.5), (-289.4, -29.9), (-289.4, -29.3), (-287.6, -27.5), (-287.0, -27.5), (-286.6, -27.2), (-286.3, -27.2), (-286.0, -26.9), (-285.7, -26.9), (-285.4, -26.6), (-285.4, -25.9), (-285.7, -25.6), (-285.7, -25.3), (-285.4, -25.0), (-284.8, -25.0), (-284.5, -24.7), (-284.5, -24.4), (-283.9, -23.8), (-284.2, -23.5), (-283.9, -23.2), (-283.6, -23.2), (-283.3, -22.9), (-283.0, -22.9), (-282.4, -22.3), (-281.8, -22.3), (-281.4, -22.0), (-279.9, -22.0), (-279.6, -21.7), (-279.6, -20.7), (-279.9, -20.4), (-279.9, -19.8), (-280.2, -19.5), (-280.5, -19.5), (-280.8, -19.8), (-280.8, -19.5), (-281.1, -19.2), (-281.4, -19.2), (-281.8, -18.9), (-281.8, -17.7), (-281.4, -17.4), (-280.8, -17.4), (-280.5, -17.1), (-280.5, -16.8), (-280.2, -16.4), (-280.2, -16.1), (-279.9, -15.8), (-279.6, -15.8), (-279.3, -15.5), (-279.0, -15.5), (-278.7, -15.8), (-277.8, -15.8), (-277.2, -15.2), (-276.5, -15.2), (-276.2, -14.9), (-275.9, -14.9), (-275.6, -14.6), (-275.6, -14.0), (-275.9, -13.7), (-275.9, -12.5), (-275.6, -12.2), (-275.3, -12.2), (-274.4, -11.2), (-274.1, -11.2), (-273.8, -10.9), (-273.2, -10.9), (-272.9, -10.6), (-272.6, -10.6), (-272.3, -10.3), (-268.9, -10.3), (-268.0, -9.4), (-268.0, -8.5), (-268.3, -8.2), (-268.3, -6.0), (-267.7, -6.0), (-267.4, -5.7), (-266.7, -5.7), (-266.4, -5.4), (-266.4, -5.1), (-266.1, -4.8), (-266.1, -4.2), (-266.4, -3.9), (-266.7, -3.9), (-267.1, -3.6), (-268.3, -3.6), (-268.3, -2.7), (-267.7, -2.7), (-267.4, -3.0), (-266.7, -3.0), (-266.4, -2.7), (-266.1, -2.7), (-265.8, -2.4), (-264.9, -2.4), (-264.6, -2.1), (-264.3, -2.1), (-263.7, -1.4), (-263.7, -0.5), (-264.0, -0.2), (-264.3, -0.2), (-264.9, 0.4), (-264.6, 0.4), (-263.7, 1.3), (-263.4, 1.3), (-262.8, 1.9), (-262.5, 1.9), (-262.1, 2.2), (-261.8, 2.2), (-261.2, 2.8), (-260.9, 2.8), (-260.6, 3.2), (-259.7, 3.2), (-259.4, 3.5), (-258.5, 3.5), (-258.2, 3.2), (-257.9, 3.2), (-257.2, 3.8), (-257.2, 5.0), (-256.9, 5.3), (-256.9, 5.9), (-257.2, 6.2), (-257.2, 9.0), (-256.6, 9.0), (-256.0, 9.6), (-256.0, 10.2), (-255.7, 10.5), (-255.7, 10.8), (-255.4, 11.1), (-255.1, 11.1), (-254.5, 11.7), (-254.5, 12.0), (-254.8, 12.3), (-254.8, 13.6), (-254.5, 13.3), (-254.2, 13.6), (-254.2, 13.9), (-254.5, 14.2), (-254.2, 14.5), (-253.9, 14.5), (-253.6, 14.2), (-253.6, 12.6), (-254.2, 12.0), (-254.2, 11.1), (-253.9, 10.8), (-253.3, 10.8), (-252.3, 11.7), (-252.3, 13.0), (-252.0, 13.3), (-252.0, 13.6), (-251.7, 13.9), (-251.4, 13.9), (-250.8, 14.5), (-250.8, 15.7), (-251.1, 16.0), (-251.7, 16.0), (-251.1, 16.0), (-250.8, 16.3), (-250.8, 15.7), (-250.5, 15.4), (-250.8, 15.1), (-250.8, 14.5), (-250.5, 14.2), (-250.5, 12.0), (-250.2, 11.7), (-250.2, 11.1), (-250.2, 11.7), (-250.8, 12.3), (-251.1, 12.0), (-251.1, 11.7), (-251.4, 11.4), (-251.4, 11.1), (-252.3, 11.1), (-252.7, 10.8), (-252.7, 10.2), (-253.0, 9.9), (-253.0, 8.7), (-253.3, 8.4), (-253.3, 8.1), (-253.6, 7.7), (-253.6, 7.1), (-253.3, 6.8), (-252.7, 6.8), (-252.3, 6.5), (-252.7, 6.2), (-252.7, 5.6), (-253.0, 5.3), (-253.0, 3.8), (-253.6, 3.2), (-253.6, 2.5), (-253.6, 2.8), (-253.9, 3.2), (-254.8, 3.2), (-255.4, 2.5), (-255.4, 2.2), (-255.7, 1.9), (-255.7, 1.6), (-256.6, 0.7), (-257.2, 0.7), (-257.6, 0.4), (-258.5, 0.4), (-258.8, 0.7), (-260.6, 0.7), (-260.9, 0.4), (-261.2, 0.4), (-261.5, 0.1), (-261.5, -0.5), (-261.2, -0.8), (-260.9, -0.8), (-260.6, -1.1), (-260.6, -2.7), (-260.9, -3.0), (-260.9, -3.6), (-261.5, -3.6), (-261.8, -3.9), (-261.8, -4.5), (-262.8, -4.5), (-263.1, -4.8), (-263.1, -5.4), (-263.7, -6.0), (-263.7, -6.3), (-265.2, -6.3), (-265.5, -6.6), (-265.2, -7.0), (-264.9, -7.0), (-264.9, -7.3), (-264.6, -7.6), (-264.0, -7.6), (-264.0, -8.2), (-264.6, -8.2), (-264.6, -7.9), (-265.2, -7.3), (-265.5, -7.3), (-265.8, -7.6), (-266.1, -7.3), (-266.7, -7.9), (-266.7, -8.2), (-266.4, -8.5), (-266.1, -8.5), (-265.8, -8.8), (-265.8, -9.7), (-266.1, -10.0), (-266.1, -10.3), (-266.7, -10.9), (-266.7, -11.2), (-267.7, -11.2), (-268.3, -11.9), (-268.6, -11.9), (-268.9, -12.2), (-268.9, -12.5), (-269.2, -12.8), (-269.2, -14.6), (-269.5, -14.9), (-269.5, -15.2), (-269.8, -15.2), (-270.1, -15.5), (-270.4, -15.5), (-270.7, -15.8), (-270.7, -16.4), (-270.4, -16.8), (-270.4, -17.7), (-270.7, -18.0), (-271.3, -18.0), (-271.3, -17.7), (-271.6, -17.4), (-271.6, -16.8), (-271.9, -16.4), (-272.3, -16.4), (-272.9, -17.1), (-272.9, -18.3), (-273.2, -18.6), (-273.2, -18.9), (-273.5, -19.2), (-273.5, -19.5), (-274.1, -20.1), (-274.1, -20.4), (-274.4, -20.1), (-274.7, -20.4), (-275.6, -20.4), (-275.9, -20.7), (-275.9, -21.0), (-276.2, -21.0), (-276.5, -21.3), (-276.9, -21.3), (-277.2, -21.7), (-277.2, -22.0), (-277.8, -22.6), (-277.8, -23.5), (-278.1, -23.8), (-278.1, -24.4), (-278.4, -24.7), (-279.0, -24.7), (-279.3, -25.0), (-279.3, -25.3), (-279.6, -25.6), (-279.6, -26.6), (-279.9, -26.9), (-279.9, -27.2), (-280.2, -27.5), (-282.4, -27.5), (-282.7, -27.8), (-283.6, -27.8), (-283.9, -28.1), (-283.9, -28.7), (-283.3, -29.3), (-282.7, -29.3), (-282.4, -29.6), (-282.1, -29.6), (-282.1, -30.2), (-282.4, -30.2), (-283.0, -30.8), (-283.3, -30.8), (-283.9, -31.5), (-286.3, -31.5), (-286.6, -31.1), (-287.0, -31.1), (-288.2, -32.4), (-288.2, -33.9), (-288.5, -34.2), (-288.5, -34.5), (-288.8, -34.2), (-290.9, -34.2), (-292.2, -35.4), (-292.2, -35.7), (-293.4, -37.0), (-293.7, -37.0), (-294.0, -37.3), (-294.0, -37.9), (-294.3, -38.2), (-294.3, -38.8), (-294.6, -39.1), (-294.6, -39.4), (-295.2, -39.4), (-295.5, -39.7), (-295.5, -40.3), (-296.1, -40.9), (-296.4, -40.6), (-297.1, -41.3), (-297.1, -42.2), (-296.8, -42.5), (-296.1, -42.5), (-296.1, -43.7), (-296.4, -43.7), (-296.8, -43.4), (-296.8, -43.1), (-297.1, -42.8), (-297.4, -42.8), (-298.3, -43.7), (-298.6, -43.7), (-298.9, -44.0), (-298.9, -44.3), (-300.7, -46.2), (-300.7, -46.5), (-301.0, -46.8), (-301.0, -47.1), (-301.4, -47.4), (-301.4, -48.0), (-301.7, -48.3), (-301.7, -48.9), (-302.0, -49.2), (-302.9, -49.2), (-303.2, -49.5), (-303.5, -49.5), (-303.8, -49.8), (-303.8, -50.7), (-304.1, -51.1), (-304.1, -51.4), (-304.4, -51.7), (-304.4, -52.3), (-304.7, -52.6), (-304.7, -53.2), (-305.0, -53.5), (-305.0, -53.8), (-305.3, -53.8), (-305.6, -54.1), (-305.6, -54.7), (-305.9, -55.0), (-305.9, -55.3), (-306.2, -55.6), (-306.2, -56.3), (-307.8, -57.8), (-307.8, -58.4), (-308.1, -58.4), (-308.4, -58.1), (-308.7, -58.4), (-309.0, -58.1), (-310.2, -58.1), (-310.5, -57.8), (-311.5, -57.8), (-311.8, -58.1), (-311.8, -59.3), (-312.1, -59.6), (-312.7, -59.6), (-313.0, -59.9), (-313.0, -60.2), (-313.3, -60.2), (-313.6, -60.5), (-313.6, -61.5), (-313.9, -61.8), (-313.9, -62.7), (-313.6, -63.0), (-313.6, -63.6), (-313.3, -63.9), (-313.0, -63.9), (-313.6, -63.9), (-313.9, -64.2), (-314.5, -64.2), (-314.8, -64.5), (-315.4, -64.5), (-315.7, -64.8), (-316.4, -64.8), (-317.0, -65.4), (-317.3, -65.4), (-317.6, -65.8), (-317.6, -66.4), (-317.9, -66.7), (-317.9, -67.0), (-318.2, -67.0), (-318.5, -67.3), (-318.8, -67.3), (-319.1, -67.6), (-319.1, -67.9), (-319.4, -67.9), (-319.7, -68.2), (-319.7, -68.5), (-320.0, -68.8), (-320.0, -69.7), (-319.7, -70.0), (-319.7, -72.2), (-320.0, -72.5), (-321.3, -72.5), (-321.6, -72.2), (-322.2, -72.2), (-322.5, -72.5), (-322.8, -72.5), (-323.1, -72.8), (-323.1, -73.1), (-323.4, -73.4), (-323.4, -74.3), (-324.0, -74.9), (-324.0, -75.2), (-324.6, -75.2), (-324.9, -75.6), (-325.2, -75.6), (-325.9, -76.2), (-325.9, -76.5), (-328.0, -78.6), (-328.0, -78.9), (-328.9, -79.8), (-328.9, -81.1), (-329.5, -81.1), (-329.8, -81.4), (-330.1, -81.1), (-330.4, -81.1), (-330.8, -81.4), (-330.8, -81.7), (-331.4, -81.7), (-331.7, -82.0), (-332.3, -82.0), (-332.6, -82.3), (-332.6, -82.9), (-332.3, -83.2), (-331.7, -83.2), (-331.4, -82.9), (-331.1, -82.9), (-331.1, -83.5), (-330.8, -83.8), (-330.8, -84.7), (-331.1, -85.0), (-331.1, -85.4), (-332.3, -85.4), (-332.6, -85.7), (-333.2, -85.7), (-333.5, -86.0), (-333.8, -86.0), (-334.7, -86.9), (-334.7, -87.2), (-334.4, -87.5), (-334.4, -88.4), (-335.0, -89.0), (-335.3, -88.7), (-336.3, -89.6), (-337.2, -89.6), (-337.5, -89.9), (-337.5, -90.6), (-338.1, -90.6), (-339.0, -91.5), (-339.3, -91.5), (-339.9, -92.1), (-339.9, -92.7), (-340.2, -93.0), (-340.2, -93.3), (-340.6, -93.6), (-340.6, -93.9), (-341.2, -94.5), (-341.2, -94.8), (-341.5, -94.8), (-342.1, -95.5), (-342.7, -95.5), (-343.3, -96.1), (-343.3, -96.4), (-343.9, -97.0), (-343.9, -97.3), (-345.1, -98.5), (-345.1, -98.8), (-345.8, -99.4), (-345.8, -99.7), (-346.1, -100.1), (-346.1, -100.7), (-346.4, -101.0), (-346.4, -101.3), (-347.0, -101.9), (-347.3, -101.9), (-347.6, -102.2), (-347.6, -102.8), (-347.3, -103.1), (-347.3, -104.0), (-347.6, -104.0), (-347.9, -104.3), (-348.2, -104.3), (-348.5, -104.6), (-348.8, -104.6), (-349.4, -105.3), (-349.4, -105.9), (-348.8, -106.5), (-348.8, -107.7), (-349.1, -108.0), (-351.3, -108.0), (-351.9, -108.6), (-352.5, -108.6), (-352.8, -108.9), (-353.4, -108.9), (-353.7, -109.2), (-354.6, -109.2), (-354.9, -109.5), (-355.2, -109.5), (-355.6, -109.9), (-355.6, -110.2), (-355.2, -110.5), (-354.6, -110.5), (-354.6, -110.8), (-354.3, -111.1), (-354.0, -111.1), (-353.7, -111.4), (-354.0, -111.7), (-354.3, -111.7), (-354.6, -112.0), (-356.5, -112.0), (-356.8, -112.3), (-356.8, -113.5), (-357.1, -113.8), (-357.1, -114.1), (-358.0, -115.1), (-358.0, -117.5), (-358.3, -117.5), (-358.6, -117.8), (-358.6, -118.4), (-358.9, -118.4), (-359.2, -118.7), (-359.5, -118.7), (-359.8, -119.0), (-359.8, -119.3), (-360.1, -119.3), (-360.5, -119.0), (-361.7, -119.0), (-362.3, -119.7), (-362.3, -120.6), (-362.0, -120.9), (-362.0, -121.5), (-362.9, -122.4), (-363.2, -122.4), (-363.5, -122.7), (-364.4, -122.7), (-364.7, -123.0), (-364.7, -123.3), (-365.1, -123.6), (-365.1, -124.2), (-364.7, -124.6), (-363.5, -124.6), (-363.5, -124.9), (-363.8, -125.2), (-363.8, -125.5), (-364.7, -125.5), (-365.1, -125.8), (-365.1, -126.1), (-365.4, -126.1), (-365.7, -126.4), (-365.7, -126.7), (-366.0, -127.0), (-366.3, -127.0), (-366.6, -127.3) (0.106, 0.122, 0.122)</w:t>
      </w:r>
    </w:p>
    <w:p>
      <w:r>
        <w:t>(-367.5, -120.9), (-367.5, -119.3), (-367.2, -119.3), (-366.6, -118.7), (-366.3, -118.7), (-366.0, -118.4), (-366.0, -118.1), (-365.7, -118.1), (-364.7, -117.2), (-364.7, -116.0), (-364.4, -115.7), (-364.4, -114.8), (-364.1, -114.4), (-364.1, -113.5), (-363.8, -113.2), (-363.8, -112.6), (-363.5, -112.3), (-363.5, -111.7), (-363.2, -111.4), (-363.2, -110.8), (-362.6, -110.2), (-362.6, -109.9), (-362.0, -109.2), (-362.0, -108.6), (-361.7, -108.3), (-361.7, -107.7), (-360.5, -106.5), (-359.8, -106.5), (-359.2, -107.1), (-358.3, -107.1), (-358.0, -106.8), (-358.0, -106.5), (-357.7, -106.2), (-357.1, -106.2), (-356.5, -105.6), (-356.5, -105.0), (-357.1, -104.3), (-357.4, -104.3), (-357.4, -103.7), (-356.8, -103.1), (-356.8, -102.2), (-356.5, -101.9), (-356.5, -101.6), (-354.9, -101.6), (-354.6, -101.3), (-354.3, -101.3), (-353.7, -100.7), (-353.7, -100.4), (-353.4, -100.4), (-352.8, -99.7), (-352.8, -99.4), (-351.6, -98.2), (-351.6, -97.9), (-351.3, -97.6), (-351.3, -97.3), (-351.0, -97.0), (-350.4, -97.0), (-350.0, -96.7), (-349.4, -96.7), (-349.1, -96.4), (-348.8, -96.4), (-348.5, -96.1), (-348.5, -95.5), (-348.8, -95.2), (-348.8, -93.9), (-348.5, -93.6), (-348.5, -93.0), (-348.2, -93.0), (-347.6, -92.4), (-347.6, -92.1), (-347.3, -91.8), (-347.0, -91.8), (-346.7, -91.5), (-346.7, -91.2), (-346.4, -91.2), (-346.1, -90.9), (-346.1, -90.6), (-345.8, -90.3), (-345.8, -88.1), (-345.1, -87.5), (-344.8, -87.5), (-343.9, -86.6), (-343.9, -86.3), (-343.6, -86.0), (-343.6, -84.7), (-343.3, -84.7), (-343.0, -85.0), (-342.7, -85.0), (-342.4, -85.4), (-340.9, -85.4), (-340.6, -85.0), (-340.6, -84.7), (-340.2, -84.4), (-340.6, -84.1), (-340.6, -83.5), (-341.2, -82.9), (-341.2, -82.6), (-341.5, -82.3), (-341.5, -81.7), (-340.2, -80.5), (-339.9, -80.5), (-339.6, -80.1), (-339.0, -80.1), (-338.7, -79.8), (-338.1, -79.8), (-337.2, -78.9), (-337.2, -78.6), (-337.8, -78.0), (-337.8, -77.1), (-337.5, -77.1), (-337.2, -77.4), (-336.9, -77.4), (-336.6, -77.1), (-336.3, -77.4), (-335.3, -77.4), (-334.7, -76.8), (-334.7, -75.2), (-335.0, -74.9), (-335.0, -74.0), (-335.3, -73.7), (-335.3, -73.4), (-334.4, -73.4), (-333.8, -74.0), (-332.0, -74.0), (-331.7, -73.7), (-331.7, -73.4), (-331.4, -73.1), (-331.1, -73.1), (-330.8, -72.8), (-330.1, -72.8), (-329.5, -72.2), (-329.5, -71.6), (-329.8, -71.3), (-329.8, -71.0), (-329.5, -70.7), (-329.5, -70.3), (-329.2, -70.3), (-328.9, -70.0), (-328.3, -70.0), (-328.0, -69.7), (-328.0, -69.4), (-327.7, -69.1), (-327.7, -68.5), (-328.6, -67.6), (-328.6, -66.7), (-327.7, -66.7), (-326.8, -67.6), (-324.9, -67.6), (-324.6, -67.3), (-324.6, -67.0), (-324.3, -67.3), (-324.0, -67.0), (-324.0, -66.1), (-323.4, -65.4), (-323.4, -65.1), (-324.0, -64.5), (-324.6, -64.5), (-324.9, -64.2), (-325.5, -64.2), (-325.9, -63.9), (-325.2, -63.3), (-325.2, -63.0), (-324.6, -63.0), (-324.3, -62.7), (-323.7, -62.7), (-323.4, -62.4), (-323.4, -62.1), (-323.1, -61.8), (-323.1, -61.5), (-322.8, -61.2), (-322.8, -60.9), (-321.6, -59.6), (-320.9, -59.6), (-320.6, -59.3), (-320.3, -59.3), (-319.4, -58.4), (-319.4, -57.5), (-319.7, -57.2), (-319.4, -56.9), (-319.4, -56.6), (-318.8, -56.0), (-318.5, -56.3), (-317.6, -56.3), (-317.3, -56.0), (-317.0, -56.0), (-316.4, -55.3), (-316.4, -55.0), (-315.7, -54.4), (-315.7, -53.8), (-315.4, -53.5), (-315.4, -53.2), (-315.1, -52.9), (-314.8, -52.9), (-314.2, -52.3), (-314.2, -52.0), (-313.6, -51.4), (-313.6, -51.1), (-313.0, -50.4), (-313.0, -50.1), (-312.7, -50.1), (-312.4, -49.8), (-312.1, -49.8), (-311.5, -49.2), (-311.5, -48.9), (-311.1, -48.9), (-310.8, -48.6), (-310.5, -48.6), (-310.2, -48.3), (-310.2, -47.7), (-310.5, -47.4), (-310.5, -47.1), (-309.9, -46.5), (-309.9, -46.2), (-309.6, -45.8), (-309.3, -45.8), (-309.0, -45.5), (-307.8, -46.8), (-306.6, -46.8), (-306.2, -46.5), (-305.9, -46.5), (-305.0, -45.5), (-305.0, -45.2), (-304.4, -44.6), (-304.4, -44.3), (-302.6, -42.5), (-302.6, -39.7), (-302.3, -39.4), (-302.3, -39.1), (-301.7, -38.5), (-301.7, -38.2), (-301.4, -37.9), (-299.8, -37.9), (-299.2, -37.3), (-299.2, -36.7), (-298.9, -36.4), (-298.9, -35.7), (-298.6, -35.4), (-298.6, -34.8), (-298.3, -34.5), (-298.3, -34.8), (-298.0, -35.1), (-297.7, -34.8), (-297.7, -34.5), (-297.4, -34.2), (-297.4, -33.9), (-298.0, -33.3), (-298.3, -33.6), (-298.3, -33.0), (-298.0, -33.0), (-297.7, -32.7), (-297.1, -32.7), (-296.8, -32.4), (-296.8, -32.1), (-296.1, -32.1), (-295.8, -31.8), (-294.0, -31.8), (-293.7, -31.5), (-293.4, -31.5), (-292.8, -30.8), (-292.8, -29.9), (-293.1, -29.6), (-293.4, -29.6), (-293.4, -29.0), (-292.8, -28.4), (-292.8, -28.1), (-292.2, -27.5), (-292.2, -27.2), (-291.6, -26.6), (-291.2, -26.6), (-290.9, -26.2), (-290.6, -26.2), (-289.7, -25.3), (-289.4, -25.3), (-289.1, -25.0), (-288.5, -25.0), (-287.6, -24.1), (-287.6, -23.5), (-287.9, -23.2), (-287.9, -22.9), (-287.6, -22.6), (-287.6, -22.0), (-286.6, -22.0), (-286.3, -21.7), (-286.0, -21.7), (-285.7, -21.3), (-285.7, -21.0), (-285.4, -21.0), (-285.1, -20.7), (-285.1, -19.8), (-285.4, -19.5), (-285.4, -18.9), (-283.9, -17.4), (-283.9, -17.1), (-283.6, -16.8), (-283.6, -16.1), (-283.3, -15.8), (-283.0, -15.8), (-282.7, -16.1), (-282.4, -15.8), (-282.1, -16.1), (-281.8, -15.8), (-281.8, -13.4), (-281.4, -13.1), (-281.1, -13.1), (-280.5, -12.5), (-279.9, -12.5), (-279.9, -12.8), (-279.6, -13.1), (-279.6, -13.4), (-279.3, -13.7), (-279.0, -13.7), (-277.8, -12.5), (-277.8, -11.9), (-277.5, -11.5), (-277.5, -11.2), (-276.9, -10.6), (-276.5, -10.6), (-275.3, -9.4), (-274.7, -9.4), (-273.8, -8.5), (-273.8, -7.6), (-274.7, -6.6), (-274.4, -6.6), (-274.1, -6.3), (-274.1, -6.0), (-273.8, -5.7), (-272.3, -5.7), (-271.3, -4.8), (-271.3, -3.6), (-271.0, -3.3), (-271.0, -3.0), (-270.7, -3.0), (-269.8, -2.1), (-269.8, -1.8), (-268.9, -0.8), (-267.7, -0.8), (-267.4, -0.5), (-267.1, -0.5), (-266.7, -0.2), (-266.7, 0.4), (-267.1, 0.7), (-267.1, 1.3), (-266.7, 1.6), (-266.7, 1.9), (-266.4, 1.9), (-266.1, 2.2), (-265.5, 2.2), (-265.2, 2.5), (-264.3, 2.5), (-264.0, 2.8), (-264.0, 3.2), (-263.7, 3.5), (-263.7, 3.8), (-263.4, 4.1), (-263.4, 4.4), (-262.1, 5.6), (-262.1, 5.9), (-261.8, 6.2), (-261.8, 6.5), (-261.5, 6.8), (-261.5, 7.1), (-260.9, 7.1), (-260.3, 7.7), (-260.3, 9.0), (-260.6, 9.3), (-260.6, 9.9), (-260.3, 10.2), (-260.3, 10.5), (-260.0, 10.5), (-259.7, 10.8), (-259.7, 11.1), (-259.4, 11.1), (-258.5, 12.0), (-258.5, 12.3), (-258.2, 12.6), (-258.2, 13.3), (-257.9, 13.6), (-257.9, 13.9), (-257.6, 13.9), (-257.2, 14.2), (-257.2, 14.5), (-258.2, 15.4), (-258.5, 15.4), (-258.2, 15.7), (-256.3, 15.7), (-256.3, 15.4), (-256.0, 15.1), (-256.0, 14.8), (-255.4, 14.2), (-255.1, 14.2), (-254.8, 14.5), (-254.8, 14.8), (-254.2, 15.4), (-253.6, 14.8), (-252.3, 14.8), (-252.0, 15.1), (-252.0, 16.0), (-253.0, 16.9), (-253.0, 17.9), (-253.3, 18.2), (-253.9, 18.2), (-254.2, 17.9), (-254.2, 17.5), (-253.9, 17.2), (-253.9, 16.9), (-254.2, 16.6), (-254.2, 16.3), (-254.5, 16.0), (-254.5, 16.3), (-254.8, 16.6), (-254.8, 17.2), (-253.9, 18.2), (-253.9, 19.4), (-253.6, 19.4), (-253.0, 20.0), (-253.0, 20.3), (-253.0, 20.0), (-253.3, 19.7), (-253.3, 18.2), (-253.0, 17.9), (-252.7, 17.9), (-252.3, 17.5), (-252.7, 17.2), (-252.7, 16.6), (-251.7, 15.7), (-251.1, 15.7), (-251.1, 14.5), (-251.4, 14.2), (-251.7, 14.2), (-252.3, 13.6), (-252.3, 13.3), (-252.7, 13.0), (-252.7, 11.7), (-253.3, 11.1), (-253.9, 11.1), (-253.9, 12.0), (-253.3, 12.6), (-253.3, 14.2), (-253.9, 14.8), (-254.2, 14.8), (-254.8, 14.2), (-254.8, 13.9), (-255.1, 13.6), (-255.1, 12.3), (-254.8, 12.0), (-254.8, 11.7), (-255.1, 11.4), (-255.4, 11.4), (-256.0, 10.8), (-256.0, 10.5), (-256.3, 10.2), (-256.3, 9.6), (-256.6, 9.3), (-257.2, 9.3), (-257.6, 9.0), (-257.6, 6.2), (-257.2, 5.9), (-257.2, 5.3), (-257.6, 5.0), (-257.6, 3.8), (-257.9, 3.5), (-258.2, 3.5), (-258.5, 3.8), (-259.4, 3.8), (-259.7, 3.5), (-260.6, 3.5), (-260.9, 3.2), (-261.2, 3.2), (-261.8, 2.5), (-262.1, 2.5), (-262.5, 2.2), (-262.8, 2.2), (-263.4, 1.6), (-263.7, 1.6), (-264.6, 0.7), (-264.9, 0.7), (-265.2, 0.4), (-264.3, -0.5), (-264.0, -0.5), (-264.0, -1.4), (-264.3, -1.8), (-264.6, -1.8), (-264.9, -2.1), (-265.8, -2.1), (-266.1, -2.4), (-266.4, -2.4), (-266.7, -2.7), (-267.4, -2.7), (-267.7, -2.4), (-268.3, -2.4), (-268.6, -2.7), (-268.6, -3.6), (-268.3, -3.9), (-267.1, -3.9), (-266.7, -4.2), (-266.4, -4.2), (-266.4, -4.8), (-266.7, -5.1), (-266.7, -5.4), (-267.4, -5.4), (-267.7, -5.7), (-268.3, -5.7), (-268.6, -6.0), (-268.6, -8.2), (-268.3, -8.5), (-268.3, -9.4), (-268.9, -10.0), (-272.3, -10.0), (-272.6, -10.3), (-272.9, -10.3), (-273.2, -10.6), (-273.8, -10.6), (-274.1, -10.9), (-274.4, -10.9), (-275.3, -11.9), (-275.6, -11.9), (-276.2, -12.5), (-276.2, -13.7), (-275.9, -14.0), (-275.9, -14.6), (-276.2, -14.6), (-276.5, -14.9), (-277.2, -14.9), (-277.8, -15.5), (-278.7, -15.5), (-279.0, -15.2), (-279.3, -15.2), (-279.6, -15.5), (-279.9, -15.5), (-280.5, -16.1), (-280.5, -16.4), (-280.8, -16.8), (-280.8, -17.1), (-281.4, -17.1), (-282.1, -17.7), (-282.1, -18.9), (-281.4, -19.5), (-281.1, -19.5), (-281.1, -19.8), (-280.8, -20.1), (-280.5, -19.8), (-280.2, -19.8), (-280.2, -20.4), (-279.9, -20.7), (-279.9, -21.7), (-281.4, -21.7), (-281.8, -22.0), (-282.4, -22.0), (-283.0, -22.6), (-283.3, -22.6), (-283.6, -22.9), (-283.9, -22.9), (-284.5, -23.5), (-284.2, -23.8), (-284.8, -24.4), (-284.8, -24.7), (-285.4, -24.7), (-286.0, -25.3), (-286.0, -25.6), (-285.7, -25.9), (-285.7, -26.6), (-286.0, -26.6), (-286.3, -26.9), (-286.6, -26.9), (-287.0, -27.2), (-287.6, -27.2), (-289.7, -29.3), (-289.7, -29.9), (-289.1, -30.5), (-289.1, -31.1), (-289.7, -31.8), (-290.0, -31.8), (-290.3, -32.1), (-290.3, -32.4), (-290.0, -32.7), (-290.0, -33.3), (-290.9, -33.3), (-291.9, -32.4), (-293.1, -32.4), (-293.7, -33.0), (-293.7, -33.9), (-293.4, -34.2), (-293.1, -34.2), (-293.1, -34.8), (-293.7, -35.4), (-293.7, -35.7), (-294.3, -35.7), (-294.6, -36.0), (-294.6, -36.4), (-295.2, -37.0), (-295.2, -37.6), (-295.5, -37.9), (-295.5, -38.5), (-296.1, -39.1), (-296.4, -39.1), (-297.1, -38.5), (-298.3, -38.5), (-298.6, -38.8), (-298.6, -39.1), (-299.2, -39.7), (-299.2, -40.3), (-298.9, -40.6), (-298.9, -40.9), (-298.6, -41.3), (-298.6, -41.9), (-299.8, -43.1), (-299.8, -43.7), (-300.4, -44.3), (-300.7, -44.3), (-301.0, -44.6), (-301.0, -44.9), (-301.4, -44.9), (-302.0, -45.5), (-302.6, -45.5), (-302.9, -45.2), (-303.5, -45.2), (-304.1, -45.8), (-304.1, -46.5), (-304.4, -46.8), (-304.4, -47.4), (-304.1, -47.7), (-304.1, -48.0), (-304.7, -48.0), (-305.3, -47.4), (-306.6, -47.4), (-306.9, -47.7), (-307.2, -47.4), (-307.5, -47.7), (-307.8, -47.7), (-308.4, -48.3), (-308.4, -48.6), (-308.7, -48.9), (-308.7, -49.5), (-308.4, -49.8), (-308.1, -49.5), (-307.8, -49.5), (-307.8, -50.4), (-308.1, -50.7), (-308.1, -52.3), (-308.4, -52.6), (-308.1, -52.9), (-308.4, -53.2), (-308.4, -53.5), (-308.7, -53.5), (-309.0, -53.8), (-309.3, -53.8), (-309.6, -53.5), (-309.9, -53.8), (-310.5, -53.8), (-310.8, -54.1), (-310.8, -54.4), (-311.1, -54.7), (-311.5, -54.7), (-311.8, -55.0), (-311.8, -55.3), (-312.1, -55.6), (-312.4, -55.6), (-312.7, -56.0), (-313.0, -55.6), (-313.6, -55.6), (-313.9, -56.0), (-313.9, -56.3), (-314.2, -56.3), (-314.5, -56.6), (-314.5, -56.9), (-314.8, -56.9), (-315.1, -57.2), (-315.1, -57.5), (-315.4, -57.8), (-315.4, -58.7), (-315.7, -58.7), (-316.1, -59.0), (-316.1, -59.6), (-316.4, -59.9), (-316.4, -60.2), (-316.7, -60.5), (-317.3, -60.5), (-317.9, -61.2), (-317.9, -62.4), (-317.6, -62.7), (-317.9, -63.0), (-317.9, -63.9), (-318.2, -63.9), (-318.5, -64.2), (-320.3, -64.2), (-320.6, -64.5), (-320.6, -64.8), (-320.3, -65.1), (-320.3, -65.4), (-320.6, -65.8), (-321.3, -65.8), (-321.6, -66.1), (-321.6, -66.4), (-321.9, -66.4), (-322.5, -67.0), (-322.5, -67.3), (-323.1, -67.9), (-323.1, -68.2), (-324.0, -69.1), (-324.0, -69.4), (-324.6, -70.0), (-324.6, -70.3), (-324.9, -70.7), (-324.9, -71.0), (-325.2, -71.0), (-325.5, -71.3), (-325.9, -71.3), (-326.2, -71.6), (-326.5, -71.6), (-326.8, -71.3), (-327.4, -71.3), (-327.7, -71.6), (-327.7, -72.5), (-327.1, -73.1), (-327.1, -73.7), (-326.8, -74.0), (-326.5, -73.7), (-326.5, -73.1), (-325.9, -72.5), (-325.5, -72.5), (-325.2, -72.8), (-324.9, -72.8), (-324.6, -73.1), (-324.6, -73.4), (-325.5, -74.3), (-326.2, -74.3), (-326.5, -74.6), (-326.8, -74.6), (-327.1, -74.9), (-327.1, -75.6), (-327.4, -75.9), (-327.4, -76.5), (-327.7, -76.8), (-327.7, -77.1), (-328.0, -77.4), (-328.0, -77.7), (-328.3, -77.7), (-328.6, -77.4), (-328.6, -77.1), (-328.3, -76.8), (-328.3, -75.9), (-328.0, -75.6), (-328.0, -74.6), (-328.9, -73.7), (-329.8, -73.7), (-330.1, -74.0), (-330.4, -74.0), (-330.8, -74.3), (-330.8, -77.7), (-331.1, -78.0), (-331.7, -78.0), (-332.0, -77.7), (-332.3, -77.7), (-332.6, -77.4), (-332.6, -77.1), (-333.5, -76.2), (-333.8, -76.2), (-334.1, -76.5), (-334.1, -77.4), (-334.4, -77.7), (-334.4, -78.0), (-334.7, -78.3), (-334.7, -78.6), (-335.0, -78.9), (-335.0, -79.5), (-334.7, -79.8), (-334.4, -79.5), (-333.8, -79.5), (-333.5, -79.8), (-333.5, -80.5), (-333.8, -80.8), (-334.1, -80.8), (-334.4, -81.1), (-334.7, -80.8), (-335.0, -81.1), (-335.0, -81.4), (-335.6, -82.0), (-335.6, -83.2), (-335.3, -83.5), (-335.3, -83.8), (-335.0, -84.1), (-335.0, -84.7), (-335.3, -85.0), (-335.3, -85.4), (-336.0, -86.0), (-336.6, -86.0), (-336.9, -85.7), (-337.2, -85.7), (-337.5, -85.4), (-338.4, -85.4), (-338.7, -85.7), (-338.7, -86.3), (-339.0, -86.6), (-338.4, -87.2), (-338.1, -87.2), (-337.5, -87.8), (-337.2, -87.8), (-337.2, -88.1), (-337.5, -88.4), (-338.1, -88.4), (-338.4, -88.7), (-338.7, -88.7), (-339.0, -89.0), (-339.3, -89.0), (-339.6, -89.3), (-339.9, -89.3), (-341.5, -90.9), (-341.8, -90.9), (-342.1, -91.2), (-342.4, -91.2), (-342.7, -91.5), (-343.3, -91.5), (-343.9, -92.1), (-343.9, -92.7), (-344.2, -93.0), (-344.2, -93.3), (-344.5, -93.6), (-344.8, -93.6), (-345.4, -94.2), (-345.4, -94.5), (-345.8, -94.8), (-345.8, -95.2), (-346.1, -95.5), (-346.1, -95.8), (-346.4, -96.1), (-345.8, -96.7), (-345.8, -97.6), (-346.4, -98.2), (-347.6, -98.2), (-347.6, -97.9), (-348.5, -97.0), (-348.8, -97.3), (-349.1, -97.3), (-349.4, -97.6), (-349.4, -97.9), (-348.8, -98.5), (-348.8, -98.8), (-349.1, -99.1), (-349.1, -99.4), (-349.7, -100.1), (-349.7, -100.4), (-350.0, -100.7), (-350.0, -101.0), (-350.7, -101.0), (-351.0, -101.3), (-351.3, -101.3), (-351.9, -101.9), (-351.9, -102.5), (-352.2, -102.8), (-352.2, -103.4), (-351.9, -103.7), (-351.0, -103.7), (-350.7, -104.0), (-350.7, -104.3), (-352.5, -104.3), (-353.4, -105.3), (-353.4, -105.9), (-353.1, -106.2), (-353.1, -106.5), (-352.5, -107.1), (-351.9, -107.1), (-351.9, -107.4), (-352.2, -107.7), (-352.5, -107.7), (-352.8, -108.0), (-353.1, -108.0), (-353.4, -108.3), (-354.3, -108.3), (-354.6, -108.6), (-355.9, -108.6), (-356.2, -108.3), (-358.3, -108.3), (-358.6, -108.6), (-358.9, -108.3), (-359.8, -109.2), (-359.8, -110.2), (-359.5, -110.5), (-359.5, -112.0), (-360.1, -112.6), (-360.5, -112.6), (-360.8, -112.9), (-360.8, -113.5), (-361.1, -113.8), (-362.3, -113.8), (-362.6, -113.5), (-363.2, -114.1), (-363.2, -114.8), (-363.5, -115.1), (-363.5, -116.6), (-363.2, -116.9), (-363.2, -117.5), (-362.9, -117.8), (-362.9, -118.7), (-363.2, -119.0), (-363.2, -120.0), (-363.5, -120.3), (-364.4, -120.3), (-364.7, -120.0), (-364.7, -119.7), (-365.1, -119.3), (-365.4, -119.7), (-365.7, -119.3), (-366.3, -120.0), (-366.3, -120.3), (-366.9, -120.9) (0.149, 0.149, 0.133)</w:t>
      </w:r>
    </w:p>
    <w:p>
      <w:r>
        <w:t>(-367.5, -119.0), (-367.5, -112.6), (-367.2, -112.9), (-366.3, -112.9), (-365.7, -113.5), (-365.4, -113.2), (-365.4, -112.0), (-365.7, -111.7), (-365.4, -111.4), (-365.4, -110.8), (-364.7, -110.2), (-364.7, -109.9), (-364.1, -109.2), (-364.1, -108.9), (-363.8, -108.6), (-363.8, -107.7), (-363.5, -107.4), (-363.5, -105.9), (-363.2, -105.6), (-363.2, -105.0), (-362.9, -104.6), (-362.9, -104.0), (-362.6, -103.7), (-362.6, -103.4), (-362.3, -103.1), (-362.3, -102.8), (-362.0, -102.5), (-362.0, -102.2), (-361.7, -102.2), (-361.4, -101.9), (-360.1, -101.9), (-359.8, -101.6), (-359.5, -101.6), (-359.2, -101.3), (-359.2, -100.7), (-358.9, -100.4), (-358.9, -100.1), (-358.0, -99.1), (-358.0, -98.8), (-357.4, -98.2), (-357.4, -97.6), (-357.1, -97.3), (-355.9, -97.3), (-355.6, -97.0), (-354.6, -97.0), (-354.0, -96.4), (-354.0, -95.8), (-354.6, -95.2), (-355.2, -95.2), (-355.9, -94.5), (-355.9, -93.9), (-355.6, -93.6), (-355.6, -93.3), (-355.2, -93.3), (-354.0, -92.1), (-354.0, -91.8), (-353.7, -91.5), (-353.7, -91.2), (-353.4, -90.9), (-353.4, -90.6), (-353.1, -90.3), (-352.5, -90.3), (-351.6, -89.3), (-351.6, -89.0), (-351.9, -88.7), (-352.5, -88.7), (-352.2, -88.4), (-351.6, -89.0), (-350.4, -89.0), (-349.7, -88.4), (-349.7, -88.1), (-350.0, -87.8), (-350.0, -87.5), (-350.4, -87.2), (-350.4, -86.9), (-350.0, -87.2), (-349.7, -86.9), (-349.4, -86.9), (-349.1, -86.6), (-348.8, -86.6), (-347.6, -85.4), (-347.6, -84.4), (-347.9, -84.1), (-347.9, -83.8), (-347.6, -83.8), (-347.3, -83.5), (-347.3, -82.6), (-347.0, -82.6), (-346.4, -83.2), (-345.8, -83.2), (-344.8, -82.3), (-344.8, -82.0), (-344.5, -81.7), (-344.5, -81.1), (-343.9, -81.1), (-343.3, -80.5), (-343.3, -79.8), (-343.0, -79.5), (-340.9, -79.5), (-340.6, -79.2), (-340.2, -79.2), (-339.9, -78.9), (-339.9, -78.0), (-340.2, -77.7), (-340.2, -75.9), (-339.9, -75.6), (-339.9, -74.9), (-338.7, -74.9), (-338.4, -75.2), (-338.1, -74.9), (-337.8, -74.9), (-337.5, -74.6), (-337.5, -74.0), (-337.2, -73.7), (-337.2, -73.1), (-336.9, -73.1), (-336.6, -72.8), (-336.0, -72.8), (-335.3, -72.2), (-335.0, -72.2), (-333.8, -71.0), (-333.8, -68.2), (-333.2, -67.6), (-332.9, -67.6), (-332.6, -67.3), (-332.6, -67.0), (-332.3, -66.7), (-332.3, -65.1), (-332.6, -64.8), (-332.3, -64.5), (-332.3, -64.2), (-330.8, -64.2), (-330.4, -63.9), (-329.5, -63.9), (-329.2, -63.6), (-328.3, -63.6), (-327.7, -63.0), (-327.7, -62.4), (-327.4, -62.1), (-327.4, -61.8), (-326.8, -61.2), (-326.2, -61.2), (-324.9, -59.9), (-324.9, -59.6), (-324.6, -59.3), (-324.6, -59.0), (-324.0, -58.4), (-324.0, -57.2), (-323.7, -56.9), (-323.7, -55.6), (-324.0, -55.3), (-324.0, -55.0), (-323.4, -54.4), (-323.1, -54.4), (-322.8, -54.7), (-322.2, -54.7), (-321.9, -55.0), (-321.3, -55.0), (-320.9, -54.7), (-320.9, -54.4), (-320.6, -54.1), (-320.6, -53.8), (-320.3, -53.5), (-320.3, -53.2), (-319.4, -52.3), (-319.1, -52.3), (-318.8, -52.0), (-318.5, -52.0), (-318.2, -51.7), (-317.9, -51.7), (-317.3, -51.1), (-317.3, -50.1), (-318.2, -49.2), (-318.2, -48.9), (-317.6, -48.3), (-317.6, -48.0), (-317.3, -47.7), (-316.7, -47.7), (-316.4, -48.0), (-316.1, -48.0), (-315.7, -48.3), (-315.4, -48.3), (-315.1, -48.0), (-314.8, -48.0), (-313.9, -47.1), (-313.6, -47.1), (-312.4, -45.8), (-312.4, -45.2), (-312.1, -44.9), (-312.4, -44.6), (-311.5, -44.6), (-309.9, -43.1), (-309.9, -42.8), (-308.7, -41.6), (-308.4, -41.6), (-307.5, -40.6), (-307.5, -39.4), (-306.6, -39.4), (-306.2, -39.1), (-305.6, -39.1), (-305.0, -38.5), (-305.0, -37.3), (-305.6, -36.7), (-305.9, -36.7), (-306.2, -36.4), (-306.6, -36.7), (-306.6, -36.4), (-305.9, -36.4), (-305.6, -36.0), (-305.6, -35.1), (-305.3, -35.4), (-305.3, -35.7), (-305.0, -36.0), (-305.0, -36.4), (-304.7, -36.7), (-304.1, -36.7), (-303.5, -36.0), (-303.5, -35.7), (-303.2, -35.4), (-303.2, -34.2), (-302.6, -33.6), (-302.6, -33.3), (-302.0, -32.7), (-301.7, -32.7), (-301.4, -32.4), (-301.4, -31.8), (-301.7, -31.5), (-302.0, -31.8), (-302.3, -31.8), (-302.6, -31.5), (-302.9, -31.8), (-303.5, -31.8), (-303.8, -31.5), (-303.8, -30.8), (-303.5, -30.8), (-303.2, -30.5), (-300.4, -30.5), (-300.1, -30.2), (-299.8, -30.2), (-299.5, -29.9), (-299.2, -29.9), (-298.3, -29.0), (-298.0, -29.0), (-297.7, -28.7), (-297.7, -28.1), (-297.4, -28.1), (-297.1, -27.8), (-296.8, -27.8), (-295.5, -26.6), (-295.5, -26.2), (-295.2, -25.9), (-294.9, -25.9), (-294.6, -25.6), (-293.7, -25.6), (-292.8, -24.7), (-292.8, -23.8), (-292.5, -23.5), (-291.6, -23.5), (-291.2, -23.2), (-290.9, -23.2), (-290.3, -22.6), (-290.3, -22.3), (-290.0, -22.0), (-290.0, -20.1), (-289.7, -19.8), (-289.7, -19.5), (-289.4, -19.2), (-288.5, -19.2), (-287.6, -18.3), (-287.6, -18.0), (-287.3, -17.7), (-287.3, -17.1), (-287.0, -16.8), (-286.6, -17.1), (-285.4, -17.1), (-284.8, -16.4), (-284.8, -15.8), (-285.7, -14.9), (-285.7, -14.0), (-285.4, -13.7), (-285.1, -13.7), (-284.8, -14.0), (-284.5, -14.0), (-283.9, -14.6), (-283.3, -14.6), (-283.0, -14.3), (-283.0, -14.0), (-282.7, -13.7), (-283.0, -13.4), (-283.0, -13.1), (-283.9, -12.2), (-283.9, -11.5), (-283.3, -10.9), (-282.7, -10.9), (-282.1, -11.5), (-280.8, -11.5), (-279.9, -10.6), (-279.9, -9.7), (-279.6, -9.4), (-279.6, -8.8), (-279.3, -8.8), (-279.0, -8.5), (-278.7, -8.5), (-278.4, -8.2), (-278.4, -7.6), (-278.1, -7.3), (-278.1, -7.0), (-277.8, -6.6), (-277.8, -6.3), (-277.5, -6.0), (-277.5, -4.2), (-277.8, -3.9), (-277.8, -3.0), (-277.2, -2.4), (-276.9, -2.7), (-276.2, -2.7), (-275.9, -3.0), (-275.3, -2.4), (-275.3, -1.8), (-274.7, -1.1), (-274.7, -0.8), (-274.4, -0.5), (-274.4, -0.2), (-273.8, 0.4), (-273.8, 1.3), (-273.5, 1.3), (-273.2, 1.6), (-273.2, 1.9), (-270.4, 1.9), (-270.1, 2.2), (-269.8, 2.2), (-268.9, 3.2), (-268.9, 4.4), (-269.2, 4.7), (-269.2, 5.0), (-269.5, 5.3), (-268.9, 5.3), (-268.3, 5.9), (-268.0, 5.9), (-267.4, 6.5), (-267.4, 6.8), (-267.1, 6.8), (-266.7, 7.1), (-266.7, 7.4), (-266.1, 8.1), (-265.8, 8.1), (-265.2, 8.7), (-265.2, 9.6), (-265.5, 9.9), (-265.5, 10.8), (-264.6, 11.7), (-264.6, 12.0), (-264.3, 12.3), (-264.6, 12.6), (-264.6, 14.2), (-264.3, 14.5), (-264.3, 14.8), (-264.0, 14.8), (-263.7, 14.5), (-263.7, 14.2), (-263.1, 13.6), (-262.8, 13.6), (-262.1, 14.2), (-262.1, 14.5), (-261.8, 14.5), (-261.5, 14.8), (-260.9, 14.8), (-260.0, 15.7), (-260.6, 16.3), (-260.9, 16.3), (-261.2, 16.6), (-261.8, 16.6), (-261.8, 17.2), (-261.2, 17.9), (-260.6, 17.9), (-260.3, 17.5), (-260.3, 17.2), (-260.0, 16.9), (-260.0, 16.6), (-259.7, 16.3), (-259.4, 16.3), (-259.1, 16.0), (-258.5, 16.0), (-258.2, 16.3), (-257.6, 16.3), (-256.9, 16.9), (-256.9, 17.5), (-257.9, 18.5), (-258.2, 18.5), (-258.5, 18.8), (-258.8, 18.8), (-258.8, 19.4), (-258.5, 19.7), (-257.2, 19.7), (-256.9, 19.4), (-256.6, 19.4), (-256.3, 19.1), (-256.0, 19.1), (-255.1, 18.2), (-254.5, 18.8), (-255.1, 19.4), (-255.1, 19.7), (-255.4, 20.0), (-255.4, 20.9), (-254.5, 20.9), (-254.2, 21.2), (-254.2, 22.4), (-254.8, 23.1), (-254.8, 23.4), (-254.5, 23.7), (-254.2, 23.7), (-254.2, 23.4), (-253.9, 23.1), (-253.9, 22.8), (-253.6, 22.4), (-253.0, 23.1), (-253.0, 25.8), (-253.6, 26.4), (-253.6, 27.0), (-253.3, 27.3), (-253.3, 28.6), (-253.0, 28.9), (-253.0, 29.8), (-252.7, 30.1), (-252.3, 30.1), (-252.0, 29.8), (-252.0, 29.5), (-252.7, 29.5), (-253.0, 29.2), (-253.0, 28.9), (-253.3, 28.6), (-253.3, 26.4), (-253.0, 26.1), (-253.0, 23.4), (-252.7, 23.1), (-253.3, 22.4), (-253.3, 21.2), (-253.6, 21.5), (-253.9, 21.5), (-254.2, 21.2), (-254.2, 20.9), (-253.9, 20.6), (-253.9, 20.3), (-253.6, 20.0), (-253.0, 20.6), (-253.3, 20.3), (-253.3, 20.0), (-253.6, 19.7), (-253.9, 19.7), (-254.2, 19.4), (-254.2, 18.2), (-253.9, 17.9), (-253.3, 17.9), (-253.3, 16.9), (-252.3, 16.0), (-252.3, 15.7), (-253.0, 16.3), (-253.3, 16.3), (-253.6, 16.0), (-253.6, 15.4), (-253.3, 15.1), (-252.3, 15.1), (-253.6, 15.1), (-254.2, 15.7), (-255.1, 14.8), (-255.1, 14.5), (-255.4, 14.5), (-255.7, 14.8), (-255.7, 15.1), (-256.0, 15.4), (-256.0, 15.7), (-256.3, 16.0), (-258.2, 16.0), (-258.8, 15.4), (-258.5, 15.1), (-258.2, 15.1), (-257.6, 14.5), (-257.6, 14.2), (-257.9, 14.2), (-258.2, 13.9), (-258.2, 13.6), (-258.5, 13.3), (-258.5, 12.6), (-258.8, 12.3), (-258.8, 12.0), (-259.4, 11.4), (-259.7, 11.4), (-260.0, 11.1), (-260.0, 10.8), (-260.3, 10.8), (-260.6, 10.5), (-260.6, 10.2), (-260.9, 9.9), (-260.9, 9.3), (-260.6, 9.0), (-260.6, 7.7), (-260.9, 7.4), (-261.5, 7.4), (-261.8, 7.1), (-261.8, 6.8), (-262.1, 6.5), (-262.1, 6.2), (-262.5, 5.9), (-262.5, 5.6), (-263.7, 4.4), (-263.7, 4.1), (-264.0, 3.8), (-264.0, 3.5), (-264.3, 3.2), (-264.3, 2.8), (-265.2, 2.8), (-265.5, 2.5), (-266.1, 2.5), (-266.4, 2.2), (-266.7, 2.2), (-267.1, 1.9), (-267.1, 1.6), (-267.4, 1.3), (-267.4, 0.7), (-267.1, 0.4), (-267.1, -0.2), (-267.4, -0.2), (-267.7, -0.5), (-268.9, -0.5), (-270.1, -1.8), (-270.1, -2.1), (-270.7, -2.7), (-271.0, -2.7), (-271.3, -3.0), (-271.3, -3.3), (-271.6, -3.6), (-271.6, -4.8), (-272.3, -5.4), (-273.8, -5.4), (-274.4, -6.0), (-274.4, -6.3), (-274.7, -6.3), (-275.0, -6.6), (-274.1, -7.6), (-274.1, -8.5), (-274.7, -9.1), (-275.3, -9.1), (-276.5, -10.3), (-276.9, -10.3), (-277.8, -11.2), (-277.8, -11.5), (-278.1, -11.9), (-278.1, -12.5), (-279.0, -13.4), (-279.3, -13.4), (-279.3, -13.1), (-279.6, -12.8), (-279.6, -12.5), (-279.9, -12.2), (-280.5, -12.2), (-281.1, -12.8), (-281.4, -12.8), (-282.1, -13.4), (-282.1, -15.8), (-282.4, -15.5), (-282.7, -15.8), (-283.0, -15.5), (-283.3, -15.5), (-283.9, -16.1), (-283.9, -16.8), (-284.2, -17.1), (-284.2, -17.4), (-285.7, -18.9), (-285.7, -19.5), (-285.4, -19.8), (-285.4, -20.7), (-285.7, -20.7), (-286.0, -21.0), (-286.0, -21.3), (-286.3, -21.3), (-286.6, -21.7), (-287.6, -21.7), (-287.9, -22.0), (-287.9, -22.6), (-288.2, -22.9), (-288.2, -23.2), (-287.9, -23.5), (-287.9, -24.1), (-288.5, -24.7), (-289.1, -24.7), (-289.4, -25.0), (-289.7, -25.0), (-290.6, -25.9), (-290.9, -25.9), (-291.2, -26.2), (-291.6, -26.2), (-292.5, -27.2), (-292.5, -27.5), (-293.1, -28.1), (-293.1, -28.4), (-293.7, -29.0), (-293.7, -29.6), (-293.4, -29.9), (-293.1, -29.9), (-293.1, -30.8), (-293.4, -31.1), (-293.7, -31.1), (-294.0, -31.5), (-295.8, -31.5), (-296.1, -31.8), (-296.8, -31.8), (-297.1, -32.1), (-297.1, -32.4), (-297.7, -32.4), (-298.0, -32.7), (-298.3, -32.7), (-298.6, -33.0), (-298.6, -34.5), (-298.9, -34.8), (-298.9, -35.4), (-299.2, -35.7), (-299.2, -36.4), (-299.5, -36.7), (-299.5, -37.3), (-299.8, -37.6), (-301.4, -37.6), (-302.0, -38.2), (-302.0, -38.5), (-302.6, -39.1), (-302.6, -39.4), (-302.9, -39.7), (-302.9, -42.5), (-304.7, -44.3), (-304.7, -44.6), (-305.3, -45.2), (-305.3, -45.5), (-305.9, -46.2), (-306.2, -46.2), (-306.6, -46.5), (-307.8, -46.5), (-309.0, -45.2), (-309.3, -45.5), (-309.6, -45.5), (-310.2, -46.2), (-310.2, -46.5), (-310.8, -47.1), (-310.8, -47.4), (-310.5, -47.7), (-310.5, -48.3), (-310.8, -48.3), (-311.1, -48.6), (-311.5, -48.6), (-311.8, -48.9), (-311.8, -49.2), (-312.1, -49.5), (-312.4, -49.5), (-312.7, -49.8), (-313.0, -49.8), (-313.3, -50.1), (-313.3, -50.4), (-313.9, -51.1), (-313.9, -51.4), (-314.5, -52.0), (-314.5, -52.3), (-314.8, -52.6), (-315.1, -52.6), (-315.7, -53.2), (-315.7, -53.5), (-316.1, -53.8), (-316.1, -54.4), (-316.7, -55.0), (-316.7, -55.3), (-317.0, -55.6), (-317.3, -55.6), (-317.6, -56.0), (-318.5, -56.0), (-318.8, -55.6), (-319.7, -56.6), (-319.7, -56.9), (-320.0, -57.2), (-319.7, -57.5), (-319.7, -58.4), (-320.3, -59.0), (-320.6, -59.0), (-320.9, -59.3), (-321.6, -59.3), (-323.1, -60.9), (-323.1, -61.2), (-323.4, -61.5), (-323.4, -61.8), (-323.7, -62.1), (-323.7, -62.4), (-324.3, -62.4), (-324.6, -62.7), (-325.2, -62.7), (-325.5, -63.0), (-325.5, -63.3), (-326.2, -63.9), (-325.5, -64.5), (-324.9, -64.5), (-324.6, -64.8), (-324.0, -64.8), (-323.7, -65.1), (-323.7, -65.4), (-324.3, -66.1), (-324.3, -67.0), (-324.6, -66.7), (-324.9, -67.0), (-324.9, -67.3), (-326.8, -67.3), (-327.7, -66.4), (-328.6, -66.4), (-328.9, -66.7), (-328.9, -67.6), (-328.0, -68.5), (-328.0, -69.1), (-328.3, -69.4), (-328.3, -69.7), (-328.9, -69.7), (-329.2, -70.0), (-329.5, -70.0), (-329.8, -70.3), (-329.8, -70.7), (-330.1, -71.0), (-330.1, -71.3), (-329.8, -71.6), (-329.8, -72.2), (-330.1, -72.5), (-330.8, -72.5), (-331.1, -72.8), (-331.4, -72.8), (-332.0, -73.4), (-332.0, -73.7), (-333.8, -73.7), (-334.4, -73.1), (-335.3, -73.1), (-335.6, -73.4), (-335.6, -73.7), (-335.3, -74.0), (-335.3, -74.9), (-335.0, -75.2), (-335.0, -76.8), (-335.3, -77.1), (-336.3, -77.1), (-336.6, -76.8), (-336.9, -77.1), (-337.2, -77.1), (-337.5, -76.8), (-337.8, -76.8), (-338.1, -77.1), (-338.1, -78.0), (-337.5, -78.6), (-337.5, -78.9), (-338.1, -79.5), (-338.7, -79.5), (-339.0, -79.8), (-339.6, -79.8), (-339.9, -80.1), (-340.2, -80.1), (-341.8, -81.7), (-341.8, -82.3), (-341.5, -82.6), (-341.5, -82.9), (-340.9, -83.5), (-340.9, -84.1), (-340.6, -84.4), (-340.9, -84.7), (-340.9, -85.0), (-342.4, -85.0), (-342.7, -84.7), (-343.0, -84.7), (-343.3, -84.4), (-343.3, -83.8), (-343.6, -83.5), (-344.2, -83.5), (-344.5, -83.8), (-344.5, -84.7), (-344.2, -85.0), (-344.2, -85.4), (-343.9, -85.7), (-343.9, -86.0), (-344.2, -86.3), (-344.2, -86.6), (-344.8, -87.2), (-345.1, -87.2), (-346.1, -88.1), (-346.1, -90.3), (-346.4, -90.6), (-346.4, -90.9), (-346.7, -90.9), (-347.0, -91.2), (-347.0, -91.5), (-347.3, -91.5), (-347.9, -92.1), (-347.9, -92.4), (-348.2, -92.7), (-348.5, -92.7), (-348.8, -93.0), (-348.8, -93.6), (-349.1, -93.9), (-349.1, -95.2), (-348.8, -95.5), (-348.8, -96.1), (-349.1, -96.1), (-349.4, -96.4), (-350.0, -96.4), (-350.4, -96.7), (-351.0, -96.7), (-351.6, -97.3), (-351.6, -97.6), (-351.9, -97.9), (-351.9, -98.2), (-353.1, -99.4), (-353.1, -99.7), (-353.4, -100.1), (-353.7, -100.1), (-354.0, -100.4), (-354.0, -100.7), (-354.3, -101.0), (-354.6, -101.0), (-354.9, -101.3), (-356.5, -101.3), (-356.8, -101.6), (-356.8, -101.9), (-357.1, -102.2), (-357.1, -103.1), (-357.7, -103.7), (-357.7, -104.3), (-357.4, -104.6), (-357.1, -104.6), (-356.8, -105.0), (-356.8, -105.6), (-357.1, -105.9), (-357.7, -105.9), (-358.3, -106.5), (-358.3, -106.8), (-359.2, -106.8), (-359.8, -106.2), (-360.5, -106.2), (-362.0, -107.7), (-362.0, -108.3), (-362.3, -108.6), (-362.3, -109.2), (-362.9, -109.9), (-362.9, -110.2), (-363.5, -110.8), (-363.5, -111.4), (-363.8, -111.7), (-363.8, -112.3), (-364.1, -112.6), (-364.1, -113.2), (-364.4, -113.5), (-364.4, -114.4), (-364.7, -114.8), (-364.7, -115.7), (-365.1, -116.0), (-365.1, -117.2), (-365.7, -117.8), (-366.0, -117.8), (-366.3, -118.1), (-366.3, -118.4), (-366.6, -118.4), (-367.2, -119.0) (0.208, 0.184, 0.153)</w:t>
      </w:r>
    </w:p>
    <w:p>
      <w:r>
        <w:t>(-367.2, -112.6), (-367.5, -112.3), (-367.5, -108.0), (-366.9, -108.0), (-366.3, -107.4), (-366.3, -107.1), (-366.0, -106.8), (-366.0, -105.6), (-366.3, -105.3), (-366.3, -103.7), (-365.7, -103.1), (-365.7, -102.8), (-365.4, -102.8), (-365.1, -102.5), (-365.1, -101.9), (-364.7, -101.6), (-364.7, -101.0), (-365.1, -100.7), (-365.1, -100.4), (-365.7, -99.7), (-365.7, -99.1), (-365.4, -99.1), (-365.1, -98.8), (-364.7, -98.8), (-363.8, -97.9), (-363.2, -97.9), (-362.9, -98.2), (-362.9, -98.5), (-362.3, -99.1), (-361.7, -99.1), (-361.4, -99.4), (-360.8, -98.8), (-360.8, -98.5), (-361.4, -97.9), (-361.4, -97.6), (-362.0, -97.0), (-362.3, -97.0), (-362.3, -96.7), (-362.6, -96.4), (-362.3, -96.1), (-360.8, -96.1), (-360.5, -95.8), (-360.1, -95.8), (-359.2, -94.8), (-359.2, -94.2), (-358.9, -93.9), (-358.9, -93.6), (-359.2, -93.3), (-359.2, -92.7), (-359.5, -92.4), (-359.5, -91.5), (-359.2, -91.2), (-359.2, -90.9), (-356.8, -90.9), (-356.2, -90.3), (-356.2, -89.6), (-355.6, -89.0), (-355.2, -89.0), (-354.6, -88.4), (-354.6, -88.1), (-354.3, -87.8), (-354.3, -87.5), (-354.0, -87.2), (-354.0, -85.7), (-353.7, -85.4), (-350.0, -85.4), (-349.7, -85.0), (-349.7, -84.7), (-349.4, -84.4), (-349.4, -84.1), (-349.7, -83.8), (-349.7, -83.2), (-349.4, -82.9), (-349.4, -82.6), (-349.1, -82.6), (-348.5, -82.0), (-348.5, -81.7), (-348.2, -81.4), (-348.2, -81.1), (-349.1, -80.1), (-349.1, -79.8), (-348.5, -79.8), (-347.9, -79.2), (-347.9, -78.6), (-348.5, -78.0), (-348.5, -77.1), (-348.2, -77.1), (-347.9, -76.8), (-347.0, -76.8), (-346.7, -76.5), (-346.4, -76.5), (-346.1, -76.2), (-346.1, -75.9), (-345.8, -75.6), (-345.8, -74.9), (-346.4, -74.3), (-346.4, -74.0), (-346.1, -74.0), (-345.8, -73.7), (-345.4, -73.7), (-344.5, -72.8), (-344.2, -73.1), (-343.9, -73.1), (-343.3, -73.7), (-342.7, -73.7), (-342.1, -73.1), (-342.1, -72.8), (-341.8, -72.5), (-341.8, -72.2), (-341.5, -71.9), (-341.5, -70.0), (-340.9, -70.0), (-340.9, -70.7), (-340.6, -71.0), (-339.6, -71.0), (-339.3, -70.7), (-339.3, -70.0), (-338.7, -69.4), (-338.7, -68.8), (-338.4, -68.5), (-338.4, -65.4), (-337.5, -64.5), (-337.2, -64.5), (-336.9, -64.8), (-335.6, -64.8), (-334.4, -63.6), (-334.4, -63.3), (-333.2, -62.1), (-333.2, -61.8), (-332.6, -61.2), (-332.6, -60.9), (-330.1, -58.4), (-330.1, -57.8), (-329.8, -57.5), (-329.8, -57.2), (-329.5, -57.2), (-329.2, -56.9), (-327.4, -56.9), (-327.1, -56.6), (-327.1, -56.3), (-326.8, -56.0), (-326.8, -55.6), (-327.1, -55.3), (-327.1, -55.0), (-326.8, -54.7), (-326.8, -54.1), (-326.5, -53.8), (-326.5, -53.5), (-326.2, -53.2), (-326.2, -52.9), (-325.9, -52.6), (-325.5, -52.9), (-324.3, -52.9), (-323.7, -52.3), (-323.7, -50.1), (-324.0, -49.8), (-324.3, -49.8), (-324.6, -50.1), (-325.9, -50.1), (-326.2, -50.4), (-326.5, -50.4), (-326.5, -50.1), (-326.8, -49.8), (-326.8, -49.2), (-322.8, -49.2), (-322.2, -49.8), (-321.9, -49.8), (-321.6, -50.1), (-321.3, -50.1), (-320.9, -49.8), (-320.9, -48.9), (-321.6, -48.3), (-321.6, -48.0), (-321.3, -47.7), (-320.6, -47.7), (-320.3, -47.4), (-320.0, -47.4), (-319.4, -46.8), (-319.4, -46.5), (-319.1, -46.2), (-319.1, -45.5), (-317.6, -44.0), (-317.6, -43.4), (-316.7, -42.5), (-316.7, -42.2), (-315.7, -41.3), (-315.7, -40.3), (-315.4, -40.6), (-315.4, -40.9), (-315.1, -41.3), (-313.9, -41.3), (-313.6, -40.9), (-313.3, -40.9), (-313.0, -40.6), (-313.0, -40.3), (-312.7, -40.0), (-312.7, -38.8), (-312.4, -38.5), (-312.4, -38.2), (-311.8, -38.2), (-311.1, -37.6), (-311.1, -36.0), (-311.5, -35.7), (-311.5, -35.1), (-311.1, -34.8), (-309.9, -34.8), (-309.3, -34.2), (-309.3, -33.9), (-309.0, -33.6), (-309.0, -33.0), (-309.3, -32.7), (-309.0, -32.4), (-309.0, -32.1), (-308.7, -31.8), (-308.1, -31.8), (-307.8, -31.5), (-307.5, -31.5), (-306.2, -30.2), (-305.9, -30.2), (-305.6, -29.9), (-304.4, -29.9), (-303.5, -29.0), (-303.5, -28.4), (-303.8, -28.1), (-304.1, -28.1), (-304.4, -27.8), (-304.7, -27.8), (-304.7, -26.6), (-304.4, -26.2), (-303.5, -26.2), (-303.2, -26.6), (-302.9, -26.2), (-302.6, -26.2), (-301.4, -25.0), (-301.4, -24.7), (-300.7, -24.1), (-299.5, -24.1), (-299.2, -24.4), (-298.9, -24.4), (-298.6, -24.1), (-298.3, -24.1), (-297.7, -23.5), (-297.7, -22.9), (-297.4, -22.6), (-297.7, -22.3), (-297.7, -21.7), (-298.3, -21.0), (-298.6, -21.0), (-298.9, -20.7), (-298.6, -20.4), (-298.6, -20.1), (-297.7, -20.1), (-297.1, -20.7), (-296.8, -20.7), (-296.4, -21.0), (-295.8, -21.0), (-295.5, -21.3), (-294.6, -21.3), (-294.3, -21.0), (-293.7, -21.0), (-293.4, -20.7), (-293.4, -19.8), (-293.1, -19.5), (-293.1, -19.2), (-293.4, -18.9), (-293.4, -18.6), (-293.7, -18.3), (-294.0, -18.3), (-294.0, -18.0), (-294.3, -17.7), (-294.9, -17.7), (-294.9, -17.1), (-294.0, -17.1), (-293.1, -16.1), (-293.7, -15.5), (-293.7, -15.2), (-293.1, -14.6), (-292.8, -14.6), (-292.5, -14.9), (-290.6, -14.9), (-290.3, -14.6), (-289.7, -14.6), (-289.4, -14.3), (-289.4, -13.7), (-290.0, -13.1), (-290.9, -13.1), (-291.2, -12.8), (-291.6, -12.8), (-291.6, -12.5), (-291.9, -12.2), (-291.9, -11.9), (-291.6, -11.5), (-291.6, -11.2), (-291.2, -11.2), (-290.9, -10.9), (-290.6, -10.9), (-290.3, -10.6), (-289.1, -10.6), (-288.5, -11.2), (-287.9, -10.6), (-287.9, -10.3), (-286.3, -8.8), (-286.3, -8.5), (-286.0, -8.2), (-285.1, -8.2), (-284.2, -7.3), (-284.2, -7.0), (-284.5, -6.6), (-284.5, -6.3), (-285.1, -5.7), (-285.1, -5.1), (-284.8, -4.8), (-282.7, -4.8), (-282.4, -4.5), (-282.4, -4.2), (-282.7, -3.9), (-282.7, -2.7), (-282.4, -2.4), (-281.8, -2.4), (-281.4, -2.1), (-281.1, -2.1), (-280.2, -1.1), (-279.6, -1.1), (-279.6, -1.4), (-279.3, -1.8), (-279.0, -1.8), (-278.4, -1.1), (-279.0, -0.5), (-279.3, -0.5), (-279.3, -0.2), (-278.7, 0.4), (-278.4, 0.4), (-277.5, 1.3), (-277.5, 1.9), (-277.8, 2.2), (-277.8, 2.5), (-278.4, 3.2), (-278.4, 3.5), (-277.8, 4.1), (-277.5, 4.1), (-277.2, 4.4), (-275.3, 4.4), (-275.0, 4.7), (-275.0, 5.0), (-274.7, 5.3), (-274.7, 5.9), (-274.4, 6.2), (-274.4, 6.8), (-274.1, 6.8), (-273.8, 7.1), (-272.9, 7.1), (-272.6, 6.8), (-271.6, 7.7), (-271.6, 8.1), (-271.3, 8.4), (-271.3, 9.0), (-271.0, 9.3), (-271.0, 10.5), (-270.7, 10.8), (-270.1, 10.8), (-268.9, 12.0), (-268.9, 13.9), (-268.0, 13.9), (-268.0, 13.6), (-267.4, 13.0), (-267.1, 13.0), (-266.4, 13.6), (-266.4, 13.9), (-265.5, 14.8), (-265.5, 17.2), (-264.3, 17.2), (-264.0, 16.9), (-263.1, 16.9), (-262.8, 17.2), (-262.8, 17.5), (-262.5, 17.9), (-262.5, 18.5), (-262.8, 18.8), (-263.1, 18.8), (-263.7, 19.4), (-263.7, 19.7), (-264.3, 20.3), (-265.2, 20.3), (-265.2, 21.2), (-264.9, 21.2), (-264.6, 21.5), (-264.0, 21.5), (-263.7, 21.2), (-263.4, 21.2), (-263.1, 20.9), (-262.8, 20.9), (-262.5, 21.2), (-262.1, 21.2), (-261.8, 21.5), (-261.5, 21.5), (-261.2, 21.8), (-260.9, 21.8), (-260.0, 22.8), (-260.0, 23.4), (-260.3, 23.7), (-260.3, 24.0), (-259.4, 24.0), (-258.8, 24.6), (-258.8, 24.9), (-258.2, 25.5), (-258.2, 26.1), (-257.9, 26.4), (-257.9, 27.0), (-257.6, 27.0), (-257.2, 27.3), (-254.8, 27.3), (-254.5, 27.0), (-253.6, 28.0), (-253.6, 28.6), (-253.3, 28.9), (-253.3, 29.2), (-253.9, 29.8), (-254.2, 29.8), (-255.1, 28.9), (-255.4, 28.9), (-255.4, 29.5), (-254.8, 30.1), (-254.5, 30.1), (-254.2, 30.4), (-254.2, 31.6), (-254.5, 31.9), (-254.5, 32.2), (-255.1, 32.9), (-254.5, 32.2), (-254.5, 31.9), (-254.2, 31.6), (-253.3, 31.6), (-253.0, 31.3), (-253.6, 30.7), (-253.3, 30.4), (-253.0, 30.4), (-252.7, 30.7), (-251.4, 30.7), (-251.1, 30.4), (-251.4, 30.4), (-251.7, 30.1), (-251.7, 29.8), (-252.3, 30.4), (-252.7, 30.4), (-253.3, 29.8), (-253.3, 28.9), (-253.6, 28.6), (-253.6, 27.7), (-253.9, 27.3), (-253.9, 26.4), (-253.3, 25.8), (-253.3, 23.1), (-253.6, 22.8), (-253.6, 23.1), (-253.9, 23.4), (-253.9, 23.7), (-254.2, 24.0), (-254.5, 24.0), (-255.1, 23.4), (-255.1, 23.1), (-254.5, 22.4), (-254.5, 21.2), (-255.4, 21.2), (-255.7, 20.9), (-255.7, 20.0), (-255.4, 19.7), (-255.4, 19.4), (-254.8, 18.8), (-255.1, 18.5), (-256.0, 19.4), (-256.3, 19.4), (-256.6, 19.7), (-256.9, 19.7), (-257.2, 20.0), (-258.5, 20.0), (-259.1, 19.4), (-259.1, 18.8), (-258.8, 18.5), (-258.5, 18.5), (-258.2, 18.2), (-257.9, 18.2), (-257.2, 17.5), (-257.2, 16.9), (-257.6, 16.6), (-258.2, 16.6), (-258.5, 16.3), (-259.1, 16.3), (-259.4, 16.6), (-259.7, 16.6), (-259.7, 16.9), (-260.0, 17.2), (-260.0, 17.5), (-260.6, 18.2), (-261.2, 18.2), (-262.1, 17.2), (-262.1, 16.6), (-261.8, 16.3), (-261.2, 16.3), (-260.9, 16.0), (-260.6, 16.0), (-260.3, 15.7), (-260.9, 15.1), (-261.5, 15.1), (-261.8, 14.8), (-262.1, 14.8), (-262.5, 14.5), (-262.5, 14.2), (-262.8, 13.9), (-263.1, 13.9), (-263.4, 14.2), (-263.4, 14.5), (-264.0, 15.1), (-264.3, 15.1), (-264.6, 14.8), (-264.6, 14.5), (-264.9, 14.2), (-264.9, 12.6), (-264.6, 12.3), (-264.9, 12.0), (-264.9, 11.7), (-265.8, 10.8), (-265.8, 9.9), (-265.5, 9.6), (-265.5, 8.7), (-265.8, 8.4), (-266.1, 8.4), (-267.1, 7.4), (-267.1, 7.1), (-267.4, 7.1), (-267.7, 6.8), (-267.7, 6.5), (-268.0, 6.2), (-268.3, 6.2), (-268.9, 5.6), (-269.5, 5.6), (-269.8, 5.3), (-269.5, 5.0), (-269.5, 4.7), (-269.2, 4.4), (-269.2, 3.2), (-269.8, 2.5), (-270.1, 2.5), (-270.4, 2.2), (-273.2, 2.2), (-273.5, 1.9), (-273.5, 1.6), (-273.8, 1.6), (-274.1, 1.3), (-274.1, 0.4), (-274.7, -0.2), (-274.7, -0.5), (-275.0, -0.8), (-275.0, -1.1), (-275.6, -1.8), (-275.6, -2.4), (-275.9, -2.7), (-276.2, -2.4), (-276.9, -2.4), (-277.2, -2.1), (-278.1, -3.0), (-278.1, -3.9), (-277.8, -4.2), (-277.8, -6.0), (-278.1, -6.3), (-278.1, -6.6), (-278.4, -7.0), (-278.4, -7.3), (-278.7, -7.6), (-278.7, -8.2), (-279.0, -8.2), (-279.3, -8.5), (-279.6, -8.5), (-279.9, -8.8), (-279.9, -9.4), (-280.2, -9.7), (-280.2, -10.6), (-280.8, -11.2), (-282.1, -11.2), (-282.7, -10.6), (-283.3, -10.6), (-284.2, -11.5), (-284.2, -12.2), (-283.3, -13.1), (-283.3, -13.4), (-283.0, -13.7), (-283.3, -14.0), (-283.3, -14.3), (-283.9, -14.3), (-284.5, -13.7), (-284.8, -13.7), (-285.1, -13.4), (-285.4, -13.4), (-286.0, -14.0), (-286.0, -14.9), (-285.1, -15.8), (-285.1, -16.4), (-285.4, -16.8), (-286.6, -16.8), (-287.0, -16.4), (-287.6, -17.1), (-287.6, -17.7), (-287.9, -18.0), (-287.9, -18.3), (-288.5, -18.9), (-289.4, -18.9), (-290.0, -19.5), (-290.0, -19.8), (-290.3, -20.1), (-290.3, -22.0), (-290.6, -22.3), (-290.6, -22.6), (-290.9, -22.9), (-291.2, -22.9), (-291.6, -23.2), (-292.5, -23.2), (-293.1, -23.8), (-293.1, -24.7), (-293.7, -25.3), (-294.6, -25.3), (-294.9, -25.6), (-295.2, -25.6), (-295.8, -26.2), (-295.8, -26.6), (-296.8, -27.5), (-297.1, -27.5), (-297.4, -27.8), (-297.7, -27.8), (-298.0, -28.1), (-298.0, -28.7), (-298.3, -28.7), (-299.2, -29.6), (-299.5, -29.6), (-299.8, -29.9), (-300.1, -29.9), (-300.4, -30.2), (-303.2, -30.2), (-303.5, -30.5), (-304.4, -30.5), (-304.7, -30.8), (-304.7, -31.5), (-304.4, -31.8), (-303.8, -31.8), (-303.5, -32.1), (-302.9, -32.1), (-302.6, -31.8), (-302.3, -32.1), (-302.0, -32.1), (-301.7, -31.8), (-301.7, -32.4), (-302.0, -32.4), (-302.9, -33.3), (-302.9, -33.6), (-303.5, -34.2), (-303.5, -35.4), (-303.8, -35.7), (-303.8, -36.0), (-304.1, -36.4), (-304.7, -36.4), (-304.7, -36.0), (-305.0, -35.7), (-305.0, -35.4), (-305.6, -34.8), (-306.9, -34.8), (-307.2, -35.1), (-307.2, -35.4), (-307.5, -35.7), (-307.5, -36.4), (-307.2, -36.7), (-306.9, -36.7), (-306.6, -37.0), (-305.6, -37.0), (-305.3, -37.3), (-305.3, -38.5), (-305.6, -38.8), (-306.2, -38.8), (-306.6, -39.1), (-307.5, -39.1), (-307.8, -39.4), (-307.8, -40.6), (-308.4, -41.3), (-308.7, -41.3), (-310.2, -42.8), (-310.2, -43.1), (-311.5, -44.3), (-312.4, -44.3), (-312.7, -44.6), (-312.4, -44.9), (-312.7, -45.2), (-312.7, -45.8), (-313.6, -46.8), (-313.9, -46.8), (-314.8, -47.7), (-315.1, -47.7), (-315.4, -48.0), (-315.7, -48.0), (-316.1, -47.7), (-316.4, -47.7), (-316.7, -47.4), (-317.3, -47.4), (-317.9, -48.0), (-317.9, -48.3), (-318.5, -48.9), (-318.5, -49.2), (-317.6, -50.1), (-317.6, -51.1), (-317.9, -51.4), (-318.2, -51.4), (-318.5, -51.7), (-318.8, -51.7), (-319.1, -52.0), (-319.4, -52.0), (-320.6, -53.2), (-320.6, -53.5), (-320.9, -53.8), (-320.9, -54.1), (-321.3, -54.4), (-321.3, -54.7), (-321.9, -54.7), (-322.2, -54.4), (-322.8, -54.4), (-323.1, -54.1), (-323.4, -54.1), (-324.3, -55.0), (-324.3, -55.3), (-324.0, -55.6), (-324.0, -56.9), (-324.3, -57.2), (-324.3, -58.4), (-324.9, -59.0), (-324.9, -59.3), (-325.2, -59.6), (-325.2, -59.9), (-326.2, -60.9), (-326.8, -60.9), (-327.7, -61.8), (-327.7, -62.1), (-328.0, -62.4), (-328.0, -63.0), (-328.3, -63.3), (-329.2, -63.3), (-329.5, -63.6), (-330.4, -63.6), (-330.8, -63.9), (-332.3, -63.9), (-332.6, -64.2), (-332.6, -64.5), (-332.9, -64.8), (-332.6, -65.1), (-332.6, -66.7), (-332.9, -67.0), (-332.9, -67.3), (-333.2, -67.3), (-334.1, -68.2), (-334.1, -71.0), (-335.0, -71.9), (-335.3, -71.9), (-336.0, -72.5), (-336.6, -72.5), (-336.9, -72.8), (-337.2, -72.8), (-337.5, -73.1), (-337.5, -73.7), (-337.8, -74.0), (-337.8, -74.6), (-338.1, -74.6), (-338.4, -74.9), (-338.7, -74.6), (-339.9, -74.6), (-340.2, -74.9), (-340.2, -75.6), (-340.6, -75.9), (-340.6, -77.7), (-340.2, -78.0), (-340.2, -78.9), (-340.6, -78.9), (-340.9, -79.2), (-343.0, -79.2), (-343.6, -79.8), (-343.6, -80.5), (-343.9, -80.8), (-344.5, -80.8), (-344.8, -81.1), (-344.8, -81.7), (-345.1, -82.0), (-345.1, -82.3), (-345.8, -82.9), (-346.4, -82.9), (-347.0, -82.3), (-347.6, -82.3), (-347.9, -82.6), (-348.2, -82.6), (-348.5, -82.9), (-348.5, -83.5), (-348.2, -83.8), (-348.2, -84.1), (-347.9, -84.4), (-347.9, -85.4), (-348.8, -86.3), (-349.1, -86.3), (-349.4, -86.6), (-349.7, -86.6), (-350.0, -86.9), (-350.4, -86.6), (-350.7, -86.9), (-350.7, -87.2), (-350.4, -87.5), (-350.4, -87.8), (-350.0, -88.1), (-350.0, -88.4), (-350.4, -88.7), (-351.6, -88.7), (-351.9, -89.0), (-351.9, -89.3), (-352.5, -89.9), (-353.1, -89.9), (-353.7, -90.6), (-353.7, -90.9), (-354.0, -91.2), (-354.0, -91.5), (-354.3, -91.8), (-354.3, -92.1), (-355.2, -93.0), (-355.6, -93.0), (-355.9, -93.3), (-355.9, -93.6), (-356.2, -93.9), (-356.2, -94.5), (-355.2, -95.5), (-354.6, -95.5), (-354.3, -95.8), (-354.3, -96.4), (-354.6, -96.7), (-355.6, -96.7), (-355.9, -97.0), (-357.1, -97.0), (-357.7, -97.6), (-357.7, -98.2), (-358.3, -98.8), (-358.3, -99.1), (-359.2, -100.1), (-359.2, -100.4), (-359.5, -100.7), (-359.5, -101.3), (-359.8, -101.3), (-360.1, -101.6), (-361.4, -101.6), (-361.7, -101.9), (-362.0, -101.9), (-362.3, -102.2), (-362.3, -102.5), (-362.6, -102.8), (-362.6, -103.1), (-362.9, -103.4), (-362.9, -103.7), (-363.2, -104.0), (-363.2, -104.6), (-363.5, -105.0), (-363.5, -105.6), (-363.8, -105.9), (-363.8, -107.4), (-364.1, -107.7), (-364.1, -108.6), (-364.4, -108.9), (-364.4, -109.2), (-365.1, -109.9), (-365.1, -110.2), (-365.7, -110.8), (-365.7, -111.4), (-366.0, -111.7), (-365.7, -112.0), (-365.7, -113.2), (-366.3, -112.6) (0.267, 0.231, 0.180)</w:t>
      </w:r>
    </w:p>
    <w:p>
      <w:r>
        <w:t>(-367.5, -107.7), (-367.5, -102.2), (-367.2, -101.9), (-367.2, -101.6), (-367.5, -101.3), (-367.5, -97.9), (-366.0, -97.9), (-364.7, -96.7), (-364.7, -96.4), (-364.4, -96.1), (-364.4, -95.8), (-364.1, -95.5), (-364.1, -94.8), (-364.4, -94.5), (-364.4, -94.2), (-364.7, -93.9), (-364.7, -93.0), (-364.4, -92.7), (-364.1, -92.7), (-363.8, -92.4), (-363.5, -92.4), (-363.2, -92.1), (-363.2, -91.8), (-362.6, -91.2), (-362.6, -90.3), (-362.9, -89.9), (-362.9, -89.6), (-362.6, -89.3), (-362.3, -89.3), (-362.0, -89.0), (-361.4, -89.0), (-360.5, -88.1), (-360.5, -87.8), (-359.5, -86.9), (-359.5, -86.0), (-358.9, -85.4), (-358.6, -85.4), (-358.3, -85.0), (-358.0, -85.0), (-357.4, -84.4), (-357.4, -84.1), (-357.7, -83.8), (-357.7, -83.5), (-357.4, -83.2), (-357.4, -82.9), (-356.8, -82.3), (-356.8, -81.7), (-356.2, -81.1), (-355.9, -81.1), (-355.6, -80.8), (-355.6, -80.5), (-355.2, -80.1), (-355.2, -78.6), (-354.9, -78.6), (-354.6, -78.3), (-353.7, -78.3), (-353.4, -78.0), (-353.4, -77.7), (-353.1, -77.4), (-351.6, -77.4), (-351.0, -76.8), (-351.0, -75.9), (-351.6, -75.2), (-351.6, -74.0), (-351.3, -73.7), (-351.3, -73.4), (-350.0, -73.4), (-349.7, -73.7), (-349.4, -73.4), (-349.1, -73.7), (-348.5, -73.1), (-348.5, -72.8), (-348.8, -72.5), (-349.1, -72.8), (-349.7, -72.8), (-350.0, -72.5), (-350.4, -72.5), (-350.7, -72.2), (-350.7, -71.3), (-350.0, -71.3), (-349.7, -71.6), (-349.1, -71.6), (-348.5, -72.2), (-348.5, -72.5), (-348.2, -72.8), (-347.9, -72.5), (-347.6, -72.5), (-347.3, -72.2), (-347.0, -72.2), (-346.1, -71.3), (-346.1, -71.0), (-345.8, -70.7), (-345.8, -70.3), (-345.1, -69.7), (-344.5, -69.7), (-343.3, -68.5), (-343.3, -66.7), (-343.0, -66.7), (-342.7, -66.4), (-342.7, -65.8), (-342.4, -65.4), (-342.4, -65.1), (-342.7, -64.8), (-342.7, -64.5), (-342.4, -64.2), (-342.1, -64.2), (-341.8, -64.5), (-339.9, -64.5), (-339.6, -64.2), (-339.3, -64.2), (-338.4, -63.3), (-338.4, -63.0), (-338.1, -62.7), (-338.1, -60.2), (-337.5, -59.6), (-336.9, -59.6), (-336.6, -59.9), (-335.6, -59.9), (-335.3, -59.6), (-335.0, -59.6), (-334.7, -59.3), (-334.7, -58.7), (-335.0, -58.4), (-335.3, -58.4), (-336.3, -57.5), (-335.6, -56.9), (-335.3, -56.9), (-334.4, -56.0), (-334.7, -55.6), (-334.7, -55.3), (-335.0, -55.0), (-335.0, -53.8), (-334.4, -53.8), (-334.1, -53.5), (-333.2, -53.5), (-333.2, -53.8), (-332.9, -54.1), (-332.9, -55.3), (-332.6, -55.6), (-332.6, -56.3), (-332.0, -56.9), (-331.7, -56.9), (-331.4, -56.6), (-331.1, -56.6), (-330.1, -55.6), (-330.1, -55.3), (-329.5, -54.7), (-329.5, -54.1), (-329.2, -53.8), (-329.2, -53.5), (-328.9, -53.2), (-328.9, -52.6), (-328.6, -52.3), (-328.6, -52.0), (-328.3, -52.0), (-327.7, -51.4), (-327.7, -50.7), (-327.4, -50.4), (-327.4, -48.9), (-326.8, -48.3), (-324.6, -48.3), (-324.3, -48.0), (-324.6, -47.7), (-325.5, -47.7), (-325.9, -47.4), (-326.5, -47.4), (-326.8, -47.7), (-327.1, -47.4), (-327.4, -47.4), (-327.4, -46.5), (-327.1, -46.2), (-326.8, -46.2), (-326.5, -45.8), (-326.2, -45.8), (-325.9, -45.5), (-325.5, -45.5), (-325.2, -45.2), (-325.2, -44.9), (-324.9, -44.6), (-324.6, -44.6), (-324.3, -44.3), (-324.3, -44.0), (-324.0, -44.0), (-323.7, -43.7), (-323.7, -44.6), (-322.8, -45.5), (-322.5, -45.2), (-322.5, -44.9), (-322.2, -44.6), (-322.5, -44.3), (-322.5, -44.0), (-322.2, -43.7), (-322.2, -42.8), (-321.9, -42.8), (-321.6, -42.5), (-321.6, -41.9), (-320.0, -41.9), (-319.7, -41.6), (-319.7, -40.9), (-320.0, -40.6), (-320.0, -40.0), (-319.4, -40.0), (-319.4, -40.3), (-318.8, -40.9), (-317.6, -40.9), (-317.3, -40.6), (-317.3, -40.3), (-317.0, -40.0), (-317.0, -39.7), (-317.3, -39.4), (-317.3, -38.8), (-318.2, -37.9), (-318.2, -36.0), (-317.9, -35.7), (-317.0, -35.7), (-316.4, -36.4), (-316.4, -36.7), (-316.1, -37.0), (-316.1, -37.3), (-315.7, -37.6), (-315.1, -37.6), (-314.8, -37.3), (-314.8, -36.7), (-315.1, -36.4), (-315.1, -35.7), (-314.8, -35.4), (-314.8, -34.8), (-313.9, -33.9), (-313.6, -33.9), (-313.3, -33.6), (-313.3, -33.0), (-313.0, -32.7), (-313.3, -32.4), (-313.3, -31.8), (-313.0, -31.5), (-313.0, -31.1), (-311.8, -29.9), (-311.8, -29.6), (-311.5, -29.3), (-311.1, -29.3), (-310.2, -28.4), (-310.2, -28.1), (-309.9, -27.8), (-309.9, -27.2), (-309.6, -27.2), (-309.3, -26.9), (-309.0, -26.9), (-308.7, -27.2), (-308.1, -27.2), (-307.5, -27.8), (-307.2, -27.8), (-306.9, -28.1), (-306.6, -28.1), (-305.9, -27.5), (-305.9, -25.6), (-305.6, -25.6), (-305.3, -25.3), (-305.0, -25.6), (-303.8, -25.6), (-303.5, -25.3), (-303.5, -24.7), (-303.8, -24.4), (-304.4, -24.4), (-305.0, -23.8), (-304.4, -23.2), (-304.4, -22.9), (-304.1, -22.6), (-304.1, -22.3), (-302.0, -22.3), (-301.7, -22.0), (-301.4, -22.0), (-300.7, -21.3), (-300.7, -19.5), (-300.4, -19.5), (-300.1, -19.2), (-299.8, -19.2), (-299.5, -18.9), (-299.2, -18.9), (-298.6, -18.3), (-298.3, -18.3), (-298.0, -18.0), (-297.7, -18.0), (-297.4, -17.7), (-297.4, -17.4), (-297.7, -17.1), (-298.3, -17.1), (-298.9, -16.4), (-298.9, -15.8), (-298.3, -15.2), (-297.1, -15.2), (-296.8, -14.9), (-296.1, -14.9), (-295.8, -14.6), (-295.8, -14.3), (-295.2, -13.7), (-294.9, -13.7), (-294.3, -13.1), (-294.0, -13.1), (-293.7, -12.8), (-293.7, -12.5), (-293.4, -12.2), (-293.4, -11.5), (-291.9, -10.0), (-291.9, -9.1), (-290.9, -9.1), (-290.6, -8.8), (-290.3, -8.8), (-289.7, -8.2), (-289.7, -7.9), (-289.4, -7.6), (-289.4, -6.6), (-289.1, -6.3), (-289.1, -6.0), (-288.8, -5.7), (-287.9, -5.7), (-287.6, -6.0), (-287.0, -6.0), (-286.3, -5.4), (-286.3, -5.1), (-286.0, -4.8), (-286.0, -4.5), (-285.7, -4.2), (-285.1, -4.2), (-284.8, -3.9), (-284.5, -3.9), (-283.9, -3.3), (-283.9, -2.4), (-284.5, -1.8), (-285.7, -1.8), (-285.7, -1.1), (-285.4, -0.8), (-285.1, -0.8), (-284.8, -0.5), (-284.2, -0.5), (-283.9, -0.8), (-283.9, -1.1), (-283.3, -1.8), (-282.4, -1.8), (-282.1, -1.4), (-281.8, -1.4), (-281.1, -0.8), (-281.1, -0.5), (-280.8, -0.2), (-280.5, -0.2), (-279.9, 0.4), (-279.9, 1.0), (-279.6, 1.3), (-279.6, 1.6), (-279.9, 1.9), (-280.5, 1.9), (-280.8, 2.2), (-281.4, 1.6), (-281.8, 1.9), (-282.4, 1.9), (-282.4, 2.8), (-282.1, 3.2), (-282.1, 3.5), (-281.8, 3.5), (-281.4, 3.8), (-281.4, 4.1), (-280.5, 5.0), (-280.2, 5.0), (-279.9, 5.3), (-279.6, 5.3), (-279.3, 5.6), (-279.3, 6.8), (-279.6, 7.1), (-279.6, 7.7), (-279.3, 8.1), (-278.7, 8.1), (-278.4, 8.4), (-278.1, 8.4), (-277.8, 8.7), (-277.8, 9.0), (-277.5, 9.3), (-277.8, 9.6), (-277.8, 9.9), (-278.1, 10.2), (-278.1, 11.4), (-277.5, 12.0), (-277.2, 12.0), (-276.9, 11.7), (-276.9, 11.4), (-276.5, 11.1), (-276.9, 10.8), (-276.9, 10.2), (-277.2, 9.9), (-277.2, 9.3), (-276.9, 9.0), (-276.5, 9.0), (-276.2, 8.7), (-275.6, 8.7), (-274.7, 9.6), (-274.7, 9.9), (-274.4, 10.2), (-274.4, 12.0), (-275.0, 12.6), (-275.0, 13.3), (-275.3, 13.6), (-275.3, 13.9), (-275.6, 14.2), (-275.6, 15.1), (-275.0, 15.7), (-274.7, 15.7), (-274.4, 16.0), (-274.1, 16.0), (-273.8, 15.7), (-273.2, 15.7), (-272.9, 16.0), (-271.9, 16.0), (-271.9, 15.7), (-272.3, 15.4), (-272.9, 15.4), (-273.2, 15.7), (-273.5, 15.7), (-274.1, 15.1), (-274.1, 14.2), (-273.8, 13.9), (-272.9, 13.9), (-272.6, 14.2), (-272.3, 14.2), (-271.6, 13.6), (-271.0, 13.6), (-270.1, 14.5), (-270.1, 15.1), (-270.4, 15.4), (-270.4, 15.7), (-270.7, 16.0), (-270.7, 17.2), (-270.4, 17.5), (-270.4, 17.9), (-269.8, 17.9), (-269.5, 18.2), (-269.2, 18.2), (-268.9, 18.5), (-268.6, 18.5), (-267.7, 19.4), (-267.7, 20.0), (-268.0, 20.3), (-268.0, 23.4), (-267.1, 23.4), (-266.7, 23.7), (-266.1, 23.7), (-265.8, 24.0), (-265.8, 24.3), (-265.5, 24.6), (-265.5, 24.9), (-265.2, 25.2), (-265.2, 25.5), (-264.9, 25.8), (-264.6, 25.8), (-264.3, 26.1), (-264.0, 26.1), (-263.4, 26.7), (-263.4, 27.0), (-262.8, 27.7), (-262.1, 27.7), (-261.8, 28.0), (-261.5, 28.0), (-260.9, 28.6), (-260.9, 28.9), (-260.6, 29.2), (-260.9, 29.5), (-260.9, 29.8), (-261.2, 30.1), (-261.2, 31.0), (-260.6, 31.6), (-260.6, 31.9), (-261.2, 32.6), (-261.2, 33.5), (-260.9, 33.8), (-260.6, 33.5), (-260.3, 33.5), (-260.3, 32.6), (-260.0, 32.2), (-260.0, 31.9), (-259.7, 31.6), (-258.8, 31.6), (-258.5, 31.3), (-258.2, 31.3), (-257.9, 31.0), (-257.2, 31.0), (-256.9, 31.3), (-256.9, 31.6), (-257.2, 31.9), (-257.9, 31.9), (-258.2, 32.2), (-258.5, 32.2), (-258.5, 33.8), (-258.2, 33.8), (-257.9, 33.5), (-257.2, 33.5), (-256.9, 33.8), (-256.9, 34.7), (-256.9, 34.4), (-256.6, 34.1), (-256.6, 33.8), (-255.7, 32.9), (-255.4, 32.9), (-254.8, 32.2), (-254.8, 31.9), (-254.5, 31.6), (-254.5, 31.0), (-254.8, 30.7), (-254.8, 30.4), (-255.7, 29.5), (-255.7, 28.9), (-255.4, 28.6), (-255.1, 28.6), (-254.8, 28.9), (-254.2, 28.9), (-254.2, 28.0), (-254.5, 27.7), (-257.2, 27.7), (-257.6, 27.3), (-257.9, 27.3), (-258.2, 27.0), (-258.2, 26.4), (-258.5, 26.1), (-258.5, 25.5), (-259.1, 24.9), (-259.1, 24.6), (-259.4, 24.3), (-260.3, 24.3), (-260.6, 24.0), (-260.6, 23.7), (-260.3, 23.4), (-260.3, 22.8), (-260.9, 22.1), (-261.2, 22.1), (-261.5, 21.8), (-261.8, 21.8), (-262.1, 21.5), (-262.5, 21.5), (-262.8, 21.2), (-263.1, 21.2), (-263.4, 21.5), (-263.7, 21.5), (-264.0, 21.8), (-264.6, 21.8), (-264.9, 21.5), (-265.2, 21.5), (-265.5, 21.2), (-265.5, 20.3), (-265.2, 20.0), (-264.3, 20.0), (-264.0, 19.7), (-264.0, 19.4), (-263.1, 18.5), (-262.8, 18.5), (-262.8, 17.9), (-263.1, 17.5), (-263.1, 17.2), (-264.0, 17.2), (-264.3, 17.5), (-265.5, 17.5), (-265.8, 17.2), (-265.8, 14.8), (-266.7, 13.9), (-266.7, 13.6), (-267.1, 13.3), (-267.4, 13.3), (-267.7, 13.6), (-267.7, 13.9), (-268.0, 14.2), (-268.9, 14.2), (-269.2, 13.9), (-269.2, 12.0), (-270.1, 11.1), (-270.7, 11.1), (-271.3, 10.5), (-271.3, 9.3), (-271.6, 9.0), (-271.6, 8.4), (-271.9, 8.1), (-271.9, 7.7), (-272.6, 7.1), (-272.9, 7.4), (-273.8, 7.4), (-274.1, 7.1), (-274.4, 7.1), (-274.7, 6.8), (-274.7, 6.2), (-275.0, 5.9), (-275.0, 5.3), (-275.3, 5.0), (-275.3, 4.7), (-277.2, 4.7), (-277.5, 4.4), (-277.8, 4.4), (-278.7, 3.5), (-278.7, 3.2), (-278.1, 2.5), (-278.1, 2.2), (-277.8, 1.9), (-277.8, 1.3), (-278.4, 0.7), (-278.7, 0.7), (-279.6, -0.2), (-279.6, -0.5), (-279.3, -0.8), (-279.0, -0.8), (-278.7, -1.1), (-279.0, -1.4), (-279.3, -1.4), (-279.3, -1.1), (-279.6, -0.8), (-280.2, -0.8), (-281.1, -1.8), (-281.4, -1.8), (-281.8, -2.1), (-282.4, -2.1), (-283.0, -2.7), (-283.0, -3.9), (-282.7, -4.2), (-282.7, -4.5), (-284.8, -4.5), (-285.4, -5.1), (-285.4, -5.7), (-284.8, -6.3), (-284.8, -6.6), (-284.5, -7.0), (-284.5, -7.3), (-285.1, -7.9), (-286.0, -7.9), (-286.6, -8.5), (-286.6, -8.8), (-288.2, -10.3), (-288.2, -10.6), (-288.5, -10.9), (-289.1, -10.3), (-290.3, -10.3), (-290.6, -10.6), (-290.9, -10.6), (-291.2, -10.9), (-291.6, -10.9), (-291.9, -11.2), (-291.9, -11.5), (-292.2, -11.9), (-292.2, -12.2), (-291.9, -12.5), (-291.9, -12.8), (-291.6, -13.1), (-291.2, -13.1), (-290.9, -13.4), (-290.0, -13.4), (-289.7, -13.7), (-289.7, -14.3), (-290.3, -14.3), (-290.6, -14.6), (-292.5, -14.6), (-292.8, -14.3), (-293.1, -14.3), (-294.0, -15.2), (-294.0, -15.5), (-293.4, -16.1), (-294.0, -16.8), (-294.9, -16.8), (-295.2, -17.1), (-295.2, -17.7), (-294.9, -18.0), (-294.3, -18.0), (-294.3, -18.3), (-294.0, -18.6), (-293.7, -18.6), (-293.7, -18.9), (-293.4, -19.2), (-293.4, -19.5), (-293.7, -19.8), (-293.7, -20.7), (-294.3, -20.7), (-294.6, -21.0), (-295.5, -21.0), (-295.8, -20.7), (-296.4, -20.7), (-296.8, -20.4), (-297.1, -20.4), (-297.7, -19.8), (-298.6, -19.8), (-298.9, -20.1), (-298.9, -20.4), (-299.2, -20.7), (-298.6, -21.3), (-298.3, -21.3), (-298.0, -21.7), (-298.0, -22.3), (-297.7, -22.6), (-298.0, -22.9), (-298.0, -23.5), (-297.7, -23.8), (-298.0, -23.5), (-298.3, -23.8), (-298.6, -23.8), (-298.9, -24.1), (-299.2, -24.1), (-299.5, -23.8), (-300.7, -23.8), (-301.7, -24.7), (-301.7, -25.0), (-302.6, -25.9), (-302.9, -25.9), (-303.2, -26.2), (-303.5, -25.9), (-304.4, -25.9), (-305.0, -26.6), (-305.0, -27.8), (-304.7, -28.1), (-304.4, -28.1), (-304.1, -28.4), (-303.8, -28.4), (-303.8, -29.0), (-304.4, -29.6), (-305.6, -29.6), (-305.9, -29.9), (-306.2, -29.9), (-307.5, -31.1), (-307.8, -31.1), (-308.1, -31.5), (-308.7, -31.5), (-309.3, -32.1), (-309.3, -32.4), (-309.6, -32.7), (-309.3, -33.0), (-309.3, -33.6), (-309.6, -33.9), (-309.6, -34.2), (-309.9, -34.5), (-311.1, -34.5), (-311.8, -35.1), (-311.8, -35.7), (-311.5, -36.0), (-311.5, -37.6), (-311.8, -37.9), (-312.4, -37.9), (-312.7, -38.2), (-312.7, -38.5), (-313.0, -38.8), (-313.0, -40.0), (-313.3, -40.3), (-313.3, -40.6), (-313.6, -40.6), (-313.9, -40.9), (-315.1, -40.9), (-315.1, -40.6), (-315.7, -40.0), (-316.1, -40.3), (-316.1, -41.3), (-317.0, -42.2), (-317.0, -42.5), (-317.9, -43.4), (-317.9, -44.0), (-319.4, -45.5), (-319.4, -46.2), (-319.7, -46.5), (-319.7, -46.8), (-320.0, -47.1), (-320.3, -47.1), (-320.6, -47.4), (-321.3, -47.4), (-321.9, -48.0), (-321.9, -48.3), (-321.3, -48.9), (-321.3, -49.8), (-321.6, -49.8), (-321.9, -49.5), (-322.2, -49.5), (-322.8, -48.9), (-326.8, -48.9), (-327.1, -49.2), (-327.1, -49.8), (-326.8, -50.1), (-326.8, -50.4), (-326.5, -50.7), (-326.2, -50.7), (-325.9, -50.4), (-324.6, -50.4), (-324.3, -50.1), (-324.0, -50.1), (-324.0, -52.3), (-324.3, -52.6), (-325.5, -52.6), (-325.9, -52.3), (-326.5, -52.9), (-326.5, -53.2), (-326.8, -53.5), (-326.8, -53.8), (-327.1, -54.1), (-327.1, -54.7), (-327.4, -55.0), (-327.4, -55.3), (-327.1, -55.6), (-327.1, -56.0), (-327.4, -56.3), (-327.4, -56.6), (-329.2, -56.6), (-329.5, -56.9), (-329.8, -56.9), (-330.1, -57.2), (-330.1, -57.5), (-330.4, -57.8), (-330.4, -58.4), (-332.9, -60.9), (-332.9, -61.2), (-333.5, -61.8), (-333.5, -62.1), (-334.7, -63.3), (-334.7, -63.6), (-335.6, -64.5), (-336.9, -64.5), (-337.2, -64.2), (-337.5, -64.2), (-338.7, -65.4), (-338.7, -68.5), (-339.0, -68.8), (-339.0, -69.4), (-339.6, -70.0), (-339.6, -70.7), (-340.6, -70.7), (-340.6, -70.0), (-340.9, -69.7), (-341.5, -69.7), (-341.8, -70.0), (-341.8, -71.9), (-342.1, -72.2), (-342.1, -72.5), (-342.4, -72.8), (-342.4, -73.1), (-342.7, -73.4), (-343.3, -73.4), (-343.9, -72.8), (-344.2, -72.8), (-344.5, -72.5), (-345.4, -73.4), (-345.8, -73.4), (-346.1, -73.7), (-346.4, -73.7), (-346.7, -74.0), (-346.7, -74.3), (-346.1, -74.9), (-346.1, -75.6), (-346.4, -75.9), (-346.4, -76.2), (-346.7, -76.2), (-347.0, -76.5), (-347.9, -76.5), (-348.2, -76.8), (-348.5, -76.8), (-348.8, -77.1), (-348.8, -78.0), (-348.2, -78.6), (-348.2, -79.2), (-348.5, -79.5), (-349.1, -79.5), (-349.4, -79.8), (-349.4, -80.1), (-348.5, -81.1), (-348.5, -81.4), (-348.8, -81.7), (-348.8, -82.0), (-349.1, -82.3), (-349.4, -82.3), (-349.7, -82.6), (-349.7, -82.9), (-350.0, -83.2), (-350.0, -83.8), (-349.7, -84.1), (-349.7, -84.4), (-350.0, -84.7), (-350.0, -85.0), (-353.7, -85.0), (-354.3, -85.7), (-354.3, -87.2), (-354.6, -87.5), (-354.6, -87.8), (-354.9, -88.1), (-354.9, -88.4), (-355.2, -88.7), (-355.6, -88.7), (-356.5, -89.6), (-356.5, -90.3), (-356.8, -90.6), (-359.2, -90.6), (-359.5, -90.9), (-359.5, -91.2), (-359.8, -91.5), (-359.8, -92.4), (-359.5, -92.7), (-359.5, -93.3), (-359.2, -93.6), (-359.2, -93.9), (-359.5, -94.2), (-359.5, -94.8), (-360.1, -95.5), (-360.5, -95.5), (-360.8, -95.8), (-362.3, -95.8), (-362.9, -96.4), (-362.6, -96.7), (-362.6, -97.0), (-362.3, -97.3), (-362.0, -97.3), (-361.7, -97.6), (-361.7, -97.9), (-361.1, -98.5), (-361.1, -98.8), (-361.4, -99.1), (-361.7, -98.8), (-362.3, -98.8), (-362.6, -98.5), (-362.6, -98.2), (-363.2, -97.6), (-363.8, -97.6), (-364.7, -98.5), (-365.1, -98.5), (-365.4, -98.8), (-365.7, -98.8), (-366.0, -99.1), (-366.0, -99.7), (-365.4, -100.4), (-365.4, -100.7), (-365.1, -101.0), (-365.1, -101.6), (-365.4, -101.9), (-365.4, -102.5), (-365.7, -102.5), (-366.0, -102.8), (-366.0, -103.1), (-366.6, -103.7), (-366.6, -105.3), (-366.3, -105.6), (-366.3, -106.8), (-366.6, -107.1), (-366.6, -107.4), (-366.9, -107.7) (0.333, 0.278, 0.216)</w:t>
      </w:r>
    </w:p>
    <w:p>
      <w:r>
        <w:t>(-367.5, -97.6), (-367.5, -91.8), (-367.2, -91.8), (-366.6, -91.2), (-366.6, -89.9), (-366.3, -89.6), (-366.3, -89.3), (-366.0, -89.0), (-366.0, -88.7), (-365.7, -88.7), (-364.7, -87.8), (-364.7, -87.5), (-365.1, -87.2), (-365.4, -87.2), (-365.4, -86.3), (-364.7, -85.7), (-364.7, -85.4), (-364.4, -85.4), (-364.1, -85.0), (-363.8, -85.0), (-362.6, -83.8), (-362.6, -83.5), (-362.0, -82.9), (-362.0, -82.6), (-361.7, -82.6), (-361.4, -82.3), (-361.1, -82.3), (-360.8, -82.0), (-360.5, -82.0), (-359.8, -81.4), (-359.8, -80.5), (-360.1, -80.1), (-360.5, -80.1), (-361.1, -80.8), (-361.4, -80.8), (-361.7, -81.1), (-362.0, -81.1), (-362.9, -82.0), (-363.8, -82.0), (-364.1, -81.7), (-364.7, -81.7), (-365.1, -81.4), (-366.3, -81.4), (-366.6, -81.7), (-367.5, -81.7), (-367.5, -80.8), (-367.2, -80.8), (-366.9, -81.1), (-366.3, -81.1), (-366.0, -81.4), (-365.4, -81.4), (-365.1, -81.1), (-364.4, -81.1), (-364.1, -80.8), (-363.8, -80.8), (-363.2, -80.1), (-362.9, -80.1), (-362.6, -79.8), (-360.8, -79.8), (-359.8, -78.9), (-358.6, -78.9), (-358.3, -78.6), (-357.4, -78.6), (-357.1, -78.3), (-357.1, -75.6), (-357.4, -75.2), (-357.4, -74.9), (-357.7, -74.6), (-358.3, -74.6), (-358.3, -74.3), (-358.6, -74.0), (-358.6, -73.7), (-358.9, -73.4), (-358.9, -73.1), (-358.3, -72.5), (-358.0, -72.5), (-357.7, -72.2), (-357.7, -71.6), (-358.0, -71.3), (-358.0, -70.7), (-357.7, -70.3), (-357.7, -70.0), (-356.5, -70.0), (-356.2, -70.3), (-356.2, -70.7), (-356.5, -71.0), (-356.5, -71.9), (-356.8, -71.9), (-357.4, -72.5), (-357.4, -73.7), (-356.8, -74.3), (-356.2, -73.7), (-356.2, -73.1), (-355.9, -72.8), (-355.9, -72.5), (-355.6, -72.5), (-355.2, -72.2), (-354.9, -72.2), (-354.6, -71.9), (-354.3, -71.9), (-353.1, -70.7), (-353.7, -70.0), (-354.0, -70.0), (-354.3, -69.7), (-354.9, -69.7), (-355.2, -69.4), (-355.6, -69.4), (-355.6, -69.1), (-355.2, -68.8), (-355.2, -68.2), (-354.9, -67.9), (-353.7, -67.9), (-352.8, -68.8), (-352.8, -69.1), (-352.2, -69.7), (-351.6, -69.7), (-351.3, -69.4), (-351.0, -69.4), (-350.7, -69.1), (-350.7, -68.8), (-350.4, -68.5), (-350.4, -68.2), (-350.0, -67.9), (-350.0, -67.6), (-349.7, -67.3), (-349.1, -67.3), (-348.8, -67.0), (-347.6, -67.0), (-347.3, -67.3), (-346.1, -67.3), (-345.8, -67.0), (-345.8, -66.4), (-346.1, -66.1), (-347.6, -66.1), (-347.9, -65.8), (-348.2, -65.8), (-348.2, -65.4), (-348.5, -65.1), (-348.5, -64.2), (-348.2, -63.9), (-348.2, -63.0), (-348.5, -62.7), (-348.5, -62.4), (-348.8, -62.1), (-348.8, -61.8), (-349.1, -61.5), (-349.1, -60.5), (-348.8, -60.2), (-348.8, -59.9), (-348.5, -59.6), (-348.2, -59.9), (-348.2, -62.7), (-347.9, -63.0), (-347.9, -63.3), (-347.6, -63.6), (-347.6, -63.9), (-347.3, -64.2), (-346.7, -64.2), (-346.1, -63.6), (-346.1, -63.3), (-345.8, -63.0), (-345.8, -62.7), (-345.4, -62.4), (-345.4, -60.2), (-345.1, -59.9), (-344.8, -60.2), (-344.2, -60.2), (-342.4, -58.4), (-342.4, -58.1), (-342.1, -58.1), (-341.8, -57.8), (-341.8, -57.5), (-341.5, -57.2), (-341.2, -57.2), (-340.9, -57.5), (-340.2, -57.5), (-339.9, -57.8), (-339.6, -57.8), (-339.3, -57.5), (-339.0, -57.5), (-338.7, -57.2), (-338.7, -56.9), (-339.0, -56.6), (-339.0, -55.6), (-339.3, -55.3), (-339.3, -54.1), (-339.0, -53.8), (-339.0, -53.5), (-338.4, -52.9), (-338.4, -51.7), (-338.1, -51.7), (-337.8, -51.4), (-337.5, -51.4), (-336.6, -50.4), (-336.3, -50.4), (-335.6, -49.8), (-335.6, -49.2), (-335.0, -48.6), (-334.4, -48.6), (-334.1, -48.9), (-334.1, -49.8), (-333.8, -50.1), (-333.2, -49.5), (-333.2, -48.3), (-332.9, -48.0), (-332.6, -48.0), (-332.3, -47.7), (-332.0, -47.7), (-331.1, -46.8), (-331.1, -46.2), (-332.3, -44.9), (-332.3, -44.3), (-332.0, -44.0), (-329.5, -44.0), (-329.2, -43.7), (-329.2, -42.2), (-328.3, -41.3), (-325.9, -41.3), (-325.5, -40.9), (-324.6, -40.9), (-324.0, -40.3), (-324.0, -40.0), (-325.2, -38.8), (-325.2, -38.5), (-324.6, -37.9), (-324.0, -37.9), (-323.7, -37.6), (-323.1, -37.6), (-322.8, -37.3), (-322.5, -37.3), (-322.2, -37.0), (-322.2, -36.7), (-321.9, -36.4), (-321.9, -36.0), (-321.6, -35.7), (-321.6, -35.1), (-321.9, -34.8), (-321.9, -34.2), (-322.2, -33.9), (-322.2, -33.3), (-321.9, -33.0), (-321.9, -32.7), (-321.6, -32.4), (-321.6, -31.8), (-321.3, -31.8), (-320.9, -31.5), (-320.3, -31.5), (-320.0, -31.8), (-319.1, -31.8), (-318.2, -30.8), (-318.2, -30.5), (-316.7, -29.0), (-316.1, -29.0), (-315.7, -28.7), (-315.4, -28.7), (-315.1, -28.4), (-315.1, -28.1), (-314.5, -27.5), (-314.5, -27.2), (-314.2, -26.9), (-314.2, -25.0), (-313.9, -25.0), (-313.3, -24.4), (-313.3, -24.1), (-312.4, -24.1), (-311.8, -23.5), (-311.8, -21.7), (-312.1, -21.3), (-312.1, -20.7), (-311.8, -21.0), (-310.5, -21.0), (-310.2, -20.7), (-309.9, -20.7), (-309.0, -19.8), (-309.0, -19.2), (-308.4, -18.6), (-308.4, -18.3), (-307.8, -17.7), (-307.5, -17.7), (-307.2, -17.4), (-307.2, -17.1), (-306.9, -17.1), (-306.6, -16.8), (-306.6, -15.8), (-306.2, -15.5), (-306.2, -14.6), (-305.9, -14.3), (-305.9, -13.7), (-305.6, -13.4), (-305.0, -13.4), (-304.7, -13.7), (-304.7, -15.8), (-305.0, -16.1), (-305.0, -16.8), (-304.7, -17.1), (-302.3, -17.1), (-302.0, -17.4), (-300.7, -17.4), (-300.4, -17.1), (-300.1, -17.1), (-299.8, -16.8), (-299.8, -16.1), (-300.7, -15.2), (-301.0, -15.2), (-301.4, -14.9), (-302.3, -14.9), (-302.6, -15.2), (-303.2, -15.2), (-303.2, -14.0), (-302.9, -14.0), (-302.3, -14.6), (-302.0, -14.6), (-301.0, -13.7), (-301.0, -13.4), (-300.7, -13.1), (-300.7, -12.8), (-300.4, -12.5), (-300.4, -10.3), (-300.1, -10.3), (-299.8, -10.0), (-299.5, -10.0), (-298.3, -8.8), (-298.0, -8.8), (-297.4, -8.2), (-297.4, -7.0), (-297.1, -6.6), (-296.8, -6.6), (-295.8, -5.7), (-295.8, -3.9), (-295.5, -4.2), (-295.2, -3.9), (-294.9, -3.9), (-294.6, -4.2), (-293.1, -4.2), (-292.8, -3.9), (-292.5, -3.9), (-292.2, -3.6), (-292.2, -2.4), (-291.9, -2.1), (-291.2, -2.1), (-290.6, -1.4), (-290.6, -0.8), (-290.9, -0.5), (-291.2, -0.5), (-291.6, -0.2), (-291.9, -0.2), (-291.9, 0.1), (-291.6, 0.4), (-290.6, 0.4), (-290.3, 0.1), (-290.3, -0.8), (-290.0, -1.1), (-289.4, -1.1), (-289.1, -1.4), (-287.6, -1.4), (-286.6, -0.5), (-286.6, -0.2), (-287.3, 0.4), (-287.6, 0.4), (-287.9, 0.1), (-288.2, 0.1), (-288.8, 0.7), (-289.1, 0.7), (-289.1, 1.6), (-288.8, 1.9), (-288.5, 1.9), (-287.6, 2.8), (-287.0, 2.8), (-286.3, 3.5), (-286.3, 5.3), (-285.7, 5.9), (-285.1, 5.9), (-284.8, 6.2), (-284.5, 6.2), (-284.2, 6.5), (-284.2, 7.1), (-284.5, 7.4), (-284.5, 7.7), (-284.8, 8.1), (-284.8, 8.4), (-284.5, 8.4), (-284.2, 8.7), (-284.2, 9.9), (-285.1, 10.8), (-285.1, 11.1), (-284.8, 11.1), (-284.5, 11.4), (-283.9, 11.4), (-282.7, 12.6), (-282.7, 13.0), (-282.4, 13.3), (-282.4, 13.9), (-282.7, 14.2), (-282.7, 15.1), (-281.8, 16.0), (-281.4, 16.0), (-281.1, 16.3), (-280.5, 16.3), (-280.2, 16.6), (-279.6, 16.6), (-279.3, 16.9), (-279.3, 17.2), (-279.0, 17.5), (-279.0, 19.1), (-278.7, 19.1), (-278.7, 16.9), (-279.0, 16.9), (-279.3, 16.6), (-279.3, 15.7), (-279.0, 15.4), (-278.7, 15.4), (-278.4, 15.1), (-278.4, 14.2), (-279.3, 13.3), (-279.3, 13.0), (-279.0, 12.6), (-278.4, 13.3), (-278.1, 13.3), (-277.2, 14.2), (-277.2, 14.5), (-276.9, 14.8), (-277.2, 15.1), (-277.2, 16.3), (-276.9, 16.6), (-276.9, 16.9), (-276.5, 17.2), (-276.5, 18.2), (-276.2, 18.5), (-276.2, 20.0), (-276.5, 20.3), (-276.5, 23.7), (-275.9, 24.3), (-275.0, 24.3), (-274.7, 24.0), (-274.4, 24.3), (-273.8, 24.3), (-273.5, 24.6), (-273.5, 25.2), (-273.8, 25.5), (-273.8, 25.8), (-273.5, 26.1), (-273.2, 26.1), (-272.3, 27.0), (-270.7, 27.0), (-270.4, 27.3), (-270.1, 27.3), (-269.8, 27.7), (-269.8, 28.0), (-270.1, 28.3), (-270.7, 28.3), (-271.0, 28.6), (-271.6, 28.6), (-271.9, 28.9), (-272.3, 28.9), (-272.6, 29.2), (-272.6, 30.4), (-271.9, 30.4), (-271.6, 30.1), (-269.8, 30.1), (-268.9, 31.0), (-269.8, 31.9), (-270.7, 31.9), (-270.7, 32.2), (-270.4, 32.6), (-270.1, 32.6), (-269.8, 32.9), (-269.8, 34.1), (-270.1, 34.4), (-269.8, 34.7), (-269.8, 35.3), (-269.5, 35.6), (-269.5, 36.2), (-269.8, 36.5), (-269.8, 37.5), (-269.2, 38.1), (-269.2, 38.4), (-268.6, 39.0), (-268.3, 38.7), (-267.4, 38.7), (-267.4, 38.4), (-267.7, 38.1), (-267.7, 37.5), (-267.4, 37.1), (-266.7, 37.1), (-266.7, 36.5), (-267.1, 36.2), (-267.1, 35.6), (-266.7, 35.3), (-266.4, 35.6), (-266.4, 35.9), (-266.1, 35.9), (-265.8, 35.6), (-265.2, 36.2), (-265.2, 36.8), (-264.3, 36.8), (-264.0, 37.1), (-264.0, 38.1), (-264.3, 38.4), (-264.3, 38.7), (-264.0, 38.7), (-263.7, 38.4), (-263.1, 38.4), (-262.8, 38.7), (-262.8, 39.0), (-263.1, 39.3), (-263.1, 39.6), (-263.7, 40.2), (-264.6, 40.2), (-264.6, 40.8), (-263.4, 40.8), (-263.1, 40.5), (-262.8, 40.5), (-262.8, 40.2), (-262.5, 39.9), (-262.5, 39.6), (-262.1, 39.3), (-261.2, 39.3), (-261.2, 39.0), (-260.9, 38.7), (-260.9, 38.1), (-260.6, 37.8), (-260.3, 37.8), (-260.0, 37.5), (-259.7, 37.5), (-259.7, 36.8), (-259.1, 36.2), (-259.1, 35.9), (-258.8, 35.6), (-258.8, 35.3), (-258.5, 35.0), (-258.5, 34.7), (-257.9, 34.1), (-257.6, 34.1), (-257.2, 34.4), (-257.2, 35.3), (-258.8, 36.8), (-258.8, 37.5), (-259.4, 38.1), (-258.8, 37.5), (-258.8, 37.1), (-258.5, 36.8), (-258.5, 36.5), (-257.2, 35.3), (-257.2, 33.8), (-257.9, 33.8), (-258.2, 34.1), (-258.5, 34.1), (-258.8, 33.8), (-258.8, 32.2), (-258.5, 31.9), (-258.2, 31.9), (-257.9, 31.6), (-257.2, 31.6), (-257.2, 31.3), (-257.9, 31.3), (-258.2, 31.6), (-258.5, 31.6), (-258.8, 31.9), (-259.7, 31.9), (-259.7, 32.2), (-260.0, 32.6), (-260.0, 33.5), (-260.3, 33.8), (-260.6, 33.8), (-260.9, 34.1), (-261.5, 33.5), (-261.5, 32.6), (-260.9, 31.9), (-260.9, 31.6), (-261.5, 31.0), (-261.5, 30.1), (-261.2, 29.8), (-261.2, 29.5), (-260.9, 29.2), (-261.2, 28.9), (-261.2, 28.6), (-261.5, 28.3), (-261.8, 28.3), (-262.1, 28.0), (-262.8, 28.0), (-263.7, 27.0), (-263.7, 26.7), (-264.0, 26.4), (-264.3, 26.4), (-264.6, 26.1), (-264.9, 26.1), (-265.5, 25.5), (-265.5, 25.2), (-265.8, 24.9), (-265.8, 24.6), (-266.1, 24.3), (-266.1, 24.0), (-266.7, 24.0), (-267.1, 23.7), (-268.0, 23.7), (-268.3, 23.4), (-268.3, 20.3), (-268.0, 20.0), (-268.0, 19.4), (-268.6, 18.8), (-268.9, 18.8), (-269.2, 18.5), (-269.5, 18.5), (-269.8, 18.2), (-270.4, 18.2), (-270.7, 17.9), (-270.7, 17.5), (-271.0, 17.2), (-271.0, 16.0), (-270.7, 15.7), (-270.7, 15.4), (-270.4, 15.1), (-270.4, 14.5), (-271.0, 13.9), (-271.6, 13.9), (-272.3, 14.5), (-272.6, 14.5), (-272.9, 14.2), (-273.8, 14.2), (-273.8, 15.1), (-273.5, 15.4), (-273.2, 15.4), (-272.9, 15.1), (-272.3, 15.1), (-271.6, 15.7), (-271.6, 16.0), (-271.9, 16.3), (-272.9, 16.3), (-273.2, 16.0), (-273.8, 16.0), (-274.1, 16.3), (-274.4, 16.3), (-274.7, 16.0), (-275.0, 16.0), (-275.9, 15.1), (-275.9, 14.2), (-275.6, 13.9), (-275.6, 13.6), (-275.3, 13.3), (-275.3, 12.6), (-274.7, 12.0), (-274.7, 10.2), (-275.0, 9.9), (-275.0, 9.6), (-275.6, 9.0), (-276.2, 9.0), (-276.5, 9.3), (-276.9, 9.3), (-276.9, 9.9), (-276.5, 10.2), (-276.5, 10.8), (-276.2, 11.1), (-276.5, 11.4), (-276.5, 11.7), (-277.2, 12.3), (-277.5, 12.3), (-278.4, 11.4), (-278.4, 10.2), (-278.1, 9.9), (-278.1, 9.6), (-277.8, 9.3), (-278.1, 9.0), (-278.1, 8.7), (-278.4, 8.7), (-278.7, 8.4), (-279.3, 8.4), (-279.9, 7.7), (-279.9, 7.1), (-279.6, 6.8), (-279.6, 5.6), (-279.9, 5.6), (-280.2, 5.3), (-280.5, 5.3), (-281.8, 4.1), (-281.8, 3.8), (-282.1, 3.8), (-282.4, 3.5), (-282.4, 3.2), (-282.7, 2.8), (-282.7, 1.9), (-282.4, 1.6), (-281.8, 1.6), (-281.4, 1.3), (-280.8, 1.9), (-280.5, 1.6), (-279.9, 1.6), (-279.9, 1.3), (-280.2, 1.0), (-280.2, 0.4), (-280.5, 0.1), (-280.8, 0.1), (-281.4, -0.5), (-281.4, -0.8), (-281.8, -1.1), (-282.1, -1.1), (-282.4, -1.4), (-283.3, -1.4), (-283.6, -1.1), (-283.6, -0.8), (-284.2, -0.2), (-284.8, -0.2), (-285.1, -0.5), (-285.4, -0.5), (-286.0, -1.1), (-286.0, -1.8), (-285.7, -2.1), (-284.5, -2.1), (-284.2, -2.4), (-284.2, -3.3), (-284.5, -3.6), (-284.8, -3.6), (-285.1, -3.9), (-285.7, -3.9), (-286.3, -4.5), (-286.3, -4.8), (-286.6, -5.1), (-286.6, -5.4), (-287.0, -5.7), (-287.6, -5.7), (-287.9, -5.4), (-288.8, -5.4), (-289.4, -6.0), (-289.4, -6.3), (-289.7, -6.6), (-289.7, -7.6), (-290.0, -7.9), (-290.0, -8.2), (-290.3, -8.5), (-290.6, -8.5), (-290.9, -8.8), (-291.9, -8.8), (-292.2, -9.1), (-292.2, -10.0), (-293.7, -11.5), (-293.7, -12.2), (-294.0, -12.5), (-294.0, -12.8), (-294.3, -12.8), (-294.9, -13.4), (-295.2, -13.4), (-296.1, -14.3), (-296.1, -14.6), (-296.8, -14.6), (-297.1, -14.9), (-298.3, -14.9), (-299.2, -15.8), (-299.2, -16.4), (-298.3, -17.4), (-297.7, -17.4), (-297.7, -17.7), (-298.0, -17.7), (-298.3, -18.0), (-298.6, -18.0), (-299.2, -18.6), (-299.5, -18.6), (-299.8, -18.9), (-300.1, -18.9), (-300.4, -19.2), (-300.7, -19.2), (-301.0, -19.5), (-301.0, -21.3), (-301.4, -21.7), (-301.7, -21.7), (-302.0, -22.0), (-304.1, -22.0), (-304.4, -22.3), (-304.4, -22.6), (-304.7, -22.9), (-304.7, -23.2), (-305.3, -23.8), (-304.4, -24.7), (-303.8, -24.7), (-303.8, -25.3), (-305.0, -25.3), (-305.3, -25.0), (-305.6, -25.3), (-305.9, -25.3), (-306.2, -25.6), (-306.2, -27.5), (-306.6, -27.8), (-306.9, -27.8), (-307.2, -27.5), (-307.5, -27.5), (-308.1, -26.9), (-308.7, -26.9), (-309.0, -26.6), (-309.3, -26.6), (-309.6, -26.9), (-309.9, -26.9), (-310.2, -27.2), (-310.2, -27.8), (-310.5, -28.1), (-310.5, -28.4), (-311.1, -29.0), (-311.5, -29.0), (-312.1, -29.6), (-312.1, -29.9), (-313.3, -31.1), (-313.3, -31.5), (-313.6, -31.8), (-313.6, -32.4), (-313.3, -32.7), (-313.6, -33.0), (-313.6, -33.6), (-313.9, -33.6), (-315.1, -34.8), (-315.1, -35.4), (-315.4, -35.7), (-315.4, -36.4), (-315.1, -36.7), (-315.1, -37.3), (-315.7, -37.3), (-315.7, -37.0), (-316.1, -36.7), (-316.1, -36.4), (-317.0, -35.4), (-317.9, -35.4), (-318.5, -36.0), (-318.5, -37.9), (-317.6, -38.8), (-317.6, -39.4), (-317.3, -39.7), (-317.3, -40.0), (-317.6, -40.3), (-317.6, -40.6), (-318.8, -40.6), (-319.1, -40.3), (-319.1, -40.0), (-319.4, -39.7), (-320.0, -39.7), (-320.3, -40.0), (-320.3, -40.6), (-320.0, -40.9), (-320.0, -41.6), (-321.6, -41.6), (-321.9, -41.9), (-321.9, -42.5), (-322.2, -42.5), (-322.5, -42.8), (-322.5, -43.7), (-322.8, -44.0), (-322.8, -44.3), (-322.5, -44.6), (-322.8, -44.9), (-322.8, -45.2), (-323.4, -44.6), (-323.4, -43.7), (-323.7, -43.4), (-324.0, -43.7), (-324.3, -43.7), (-324.6, -44.0), (-324.6, -44.3), (-324.9, -44.3), (-325.5, -44.9), (-325.5, -45.2), (-325.9, -45.2), (-326.2, -45.5), (-326.5, -45.5), (-326.8, -45.8), (-327.1, -45.8), (-327.7, -46.5), (-327.7, -47.4), (-327.4, -47.7), (-327.1, -47.7), (-326.8, -48.0), (-326.5, -47.7), (-325.9, -47.7), (-325.5, -48.0), (-324.6, -48.0), (-326.8, -48.0), (-327.7, -48.9), (-327.7, -50.4), (-328.0, -50.7), (-328.0, -51.4), (-328.3, -51.7), (-328.6, -51.7), (-328.9, -52.0), (-328.9, -52.3), (-329.2, -52.6), (-329.2, -53.2), (-329.5, -53.5), (-329.5, -53.8), (-329.8, -54.1), (-329.8, -54.7), (-330.4, -55.3), (-330.4, -55.6), (-331.1, -56.3), (-331.4, -56.3), (-331.7, -56.6), (-332.0, -56.6), (-332.3, -56.3), (-332.3, -55.6), (-332.6, -55.3), (-332.6, -54.1), (-332.9, -53.8), (-332.9, -53.5), (-333.2, -53.2), (-334.1, -53.2), (-334.4, -53.5), (-335.0, -53.5), (-335.3, -53.8), (-335.3, -55.0), (-335.0, -55.3), (-335.0, -55.6), (-334.7, -56.0), (-335.3, -56.6), (-335.6, -56.6), (-336.6, -57.5), (-335.3, -58.7), (-335.0, -58.7), (-335.0, -59.3), (-335.3, -59.3), (-335.6, -59.6), (-336.6, -59.6), (-336.9, -59.3), (-337.5, -59.3), (-338.4, -60.2), (-338.4, -62.7), (-338.7, -63.0), (-338.7, -63.3), (-339.3, -63.9), (-339.6, -63.9), (-339.9, -64.2), (-341.8, -64.2), (-342.1, -63.9), (-342.4, -63.9), (-343.0, -64.5), (-343.0, -64.8), (-342.7, -65.1), (-342.7, -65.4), (-343.0, -65.8), (-343.0, -66.4), (-343.3, -66.4), (-343.6, -66.7), (-343.6, -68.5), (-344.5, -69.4), (-345.1, -69.4), (-346.1, -70.3), (-346.1, -70.7), (-346.4, -71.0), (-346.4, -71.3), (-347.0, -71.9), (-347.3, -71.9), (-347.6, -72.2), (-347.9, -72.2), (-348.2, -72.5), (-348.2, -72.2), (-349.1, -71.3), (-349.7, -71.3), (-350.0, -71.0), (-350.7, -71.0), (-351.0, -71.3), (-351.0, -72.2), (-350.4, -72.8), (-350.0, -72.8), (-349.7, -73.1), (-349.1, -73.1), (-348.8, -72.8), (-348.8, -73.1), (-349.1, -73.4), (-349.4, -73.1), (-349.7, -73.4), (-350.0, -73.1), (-351.3, -73.1), (-351.6, -73.4), (-351.6, -73.7), (-351.9, -74.0), (-351.9, -75.2), (-351.3, -75.9), (-351.3, -76.8), (-351.6, -77.1), (-353.1, -77.1), (-353.7, -77.7), (-353.7, -78.0), (-354.6, -78.0), (-354.9, -78.3), (-355.2, -78.3), (-355.6, -78.6), (-355.6, -80.1), (-355.9, -80.5), (-355.9, -80.8), (-356.2, -80.8), (-357.1, -81.7), (-357.1, -82.3), (-357.7, -82.9), (-357.7, -83.2), (-358.0, -83.5), (-358.0, -83.8), (-357.7, -84.1), (-357.7, -84.4), (-358.0, -84.7), (-358.3, -84.7), (-358.6, -85.0), (-358.9, -85.0), (-359.8, -86.0), (-359.8, -86.9), (-360.8, -87.8), (-360.8, -88.1), (-361.4, -88.7), (-362.0, -88.7), (-362.3, -89.0), (-362.6, -89.0), (-363.2, -89.6), (-363.2, -89.9), (-362.9, -90.3), (-362.9, -91.2), (-363.5, -91.8), (-363.5, -92.1), (-363.8, -92.1), (-364.1, -92.4), (-364.4, -92.4), (-365.1, -93.0), (-365.1, -93.9), (-364.7, -94.2), (-364.7, -94.5), (-364.4, -94.8), (-364.4, -95.5), (-364.7, -95.8), (-364.7, -96.1), (-365.1, -96.4), (-365.1, -96.7), (-366.0, -97.6) (0.400, 0.333, 0.251)</w:t>
      </w:r>
    </w:p>
    <w:p>
      <w:r>
        <w:t>(-367.5, -42.5), (-367.5, -38.2), (-366.9, -37.6), (-366.9, -37.0), (-367.2, -36.7), (-367.5, -36.7), (-367.5, -35.4), (-366.6, -35.4), (-364.7, -33.6), (-364.7, -33.0), (-365.1, -32.7), (-365.4, -32.7), (-365.7, -32.4), (-366.0, -32.4), (-366.0, -32.1), (-365.4, -31.5), (-365.1, -31.5), (-363.8, -32.7), (-363.5, -32.7), (-362.6, -31.8), (-362.6, -31.1), (-362.3, -30.8), (-362.3, -30.5), (-361.4, -29.6), (-360.1, -29.6), (-359.8, -29.3), (-359.8, -29.0), (-359.5, -28.7), (-359.5, -26.2), (-359.8, -25.9), (-359.8, -25.3), (-359.5, -25.3), (-359.2, -25.0), (-358.9, -25.0), (-358.6, -24.7), (-358.3, -24.7), (-357.4, -23.8), (-357.4, -23.5), (-357.1, -23.5), (-354.6, -21.0), (-354.6, -20.7), (-354.0, -20.1), (-354.0, -19.8), (-353.7, -19.5), (-353.7, -18.6), (-354.0, -18.3), (-354.0, -18.0), (-354.3, -17.7), (-354.3, -17.4), (-354.0, -17.1), (-354.0, -16.8), (-353.7, -16.8), (-353.4, -16.4), (-353.4, -15.8), (-353.1, -15.5), (-352.5, -15.5), (-352.2, -15.8), (-351.9, -15.8), (-351.9, -16.4), (-352.2, -16.4), (-352.5, -16.8), (-352.8, -16.8), (-353.1, -17.1), (-353.1, -17.7), (-352.8, -18.0), (-351.9, -18.0), (-351.6, -17.7), (-351.6, -17.4), (-351.3, -17.1), (-349.7, -17.1), (-349.4, -16.8), (-349.4, -15.8), (-349.7, -15.5), (-350.0, -15.5), (-350.4, -15.2), (-350.7, -15.2), (-351.0, -14.9), (-351.0, -14.3), (-350.7, -14.6), (-350.4, -14.3), (-350.0, -14.3), (-349.4, -13.7), (-349.1, -13.7), (-348.8, -13.4), (-348.8, -13.1), (-348.5, -13.1), (-348.2, -12.8), (-348.5, -12.5), (-348.8, -12.5), (-348.8, -12.2), (-349.7, -11.2), (-350.4, -11.2), (-350.7, -11.5), (-351.0, -11.5), (-351.3, -11.2), (-351.3, -10.9), (-350.7, -10.3), (-350.4, -10.6), (-349.7, -10.6), (-348.8, -9.7), (-348.5, -9.7), (-348.2, -9.4), (-347.9, -9.4), (-347.3, -8.8), (-347.0, -8.8), (-346.7, -8.5), (-343.9, -8.5), (-343.6, -8.8), (-343.3, -8.8), (-343.0, -8.5), (-343.0, -6.3), (-342.7, -6.0), (-342.7, -5.7), (-342.4, -5.4), (-342.4, -5.1), (-342.1, -5.1), (-341.8, -4.8), (-341.2, -4.8), (-340.9, -5.1), (-340.6, -5.1), (-340.2, -5.4), (-339.6, -5.4), (-338.7, -4.5), (-338.7, -4.2), (-338.4, -3.9), (-338.4, -3.3), (-338.7, -3.0), (-338.7, -2.4), (-339.0, -2.1), (-339.9, -2.1), (-340.2, -1.8), (-340.6, -1.8), (-340.9, -1.4), (-340.6, -1.4), (-340.2, -1.1), (-338.7, -1.1), (-338.4, -1.4), (-337.8, -1.4), (-337.5, -1.1), (-337.5, -0.8), (-337.8, -0.5), (-337.8, -0.2), (-339.0, 1.0), (-339.3, 1.0), (-339.6, 1.3), (-339.6, 1.9), (-339.3, 1.9), (-339.0, 2.2), (-338.1, 2.2), (-337.2, 3.2), (-336.9, 3.2), (-336.3, 3.8), (-335.0, 3.8), (-334.7, 4.1), (-334.4, 4.1), (-334.1, 4.4), (-334.1, 4.7), (-333.5, 5.3), (-333.5, 5.9), (-334.1, 6.5), (-334.7, 6.5), (-334.7, 6.8), (-334.4, 6.8), (-333.5, 7.7), (-333.5, 9.9), (-331.1, 9.9), (-330.4, 10.5), (-330.1, 10.5), (-329.8, 10.8), (-329.5, 10.8), (-329.2, 11.1), (-328.6, 11.1), (-328.0, 11.7), (-328.0, 12.3), (-328.3, 12.6), (-328.3, 13.0), (-328.6, 13.3), (-327.1, 14.8), (-326.5, 14.8), (-325.9, 14.2), (-324.9, 14.2), (-324.6, 14.5), (-324.6, 15.1), (-324.9, 15.4), (-325.2, 15.4), (-325.5, 15.7), (-325.5, 16.0), (-325.9, 16.3), (-325.9, 16.9), (-325.5, 17.2), (-325.5, 17.5), (-325.2, 17.5), (-324.9, 17.9), (-323.1, 17.9), (-322.2, 18.8), (-322.2, 19.4), (-322.5, 19.7), (-322.5, 20.6), (-322.2, 20.6), (-321.6, 21.2), (-318.8, 21.2), (-318.5, 21.5), (-318.5, 21.8), (-318.2, 22.1), (-318.5, 22.4), (-318.5, 23.7), (-318.8, 24.0), (-318.8, 24.9), (-318.5, 24.9), (-318.5, 24.6), (-318.2, 24.3), (-317.9, 24.3), (-317.6, 24.6), (-317.6, 24.9), (-317.3, 24.9), (-317.0, 25.2), (-317.0, 25.5), (-316.7, 25.8), (-316.7, 26.1), (-316.4, 26.4), (-316.4, 26.7), (-315.7, 27.3), (-315.4, 27.3), (-315.1, 27.7), (-314.5, 27.7), (-314.2, 28.0), (-313.9, 28.0), (-313.6, 28.3), (-313.6, 28.9), (-313.3, 29.2), (-313.3, 29.5), (-313.0, 29.5), (-312.7, 29.8), (-312.4, 29.8), (-310.8, 31.3), (-310.8, 32.9), (-311.1, 33.2), (-311.1, 33.5), (-310.8, 33.8), (-310.8, 34.1), (-310.5, 34.4), (-309.9, 34.4), (-309.6, 34.1), (-309.6, 33.8), (-309.3, 33.5), (-309.3, 33.2), (-308.7, 32.6), (-308.7, 32.2), (-308.4, 31.9), (-308.1, 31.9), (-307.8, 32.2), (-307.8, 35.3), (-307.5, 35.6), (-306.2, 35.6), (-305.9, 35.3), (-305.0, 35.3), (-304.4, 35.9), (-304.4, 36.2), (-304.1, 36.5), (-304.1, 37.5), (-304.7, 38.1), (-304.7, 38.4), (-305.0, 38.7), (-305.0, 39.3), (-304.4, 39.9), (-304.4, 40.8), (-303.5, 41.7), (-303.5, 42.0), (-303.2, 42.4), (-303.2, 42.7), (-302.9, 42.7), (-302.6, 42.4), (-302.6, 42.0), (-302.3, 41.7), (-301.4, 41.7), (-300.7, 42.4), (-300.4, 42.4), (-300.1, 42.7), (-300.1, 43.0), (-299.5, 43.6), (-299.5, 45.1), (-299.2, 45.4), (-299.5, 45.7), (-299.5, 46.0), (-299.8, 46.3), (-299.8, 46.9), (-299.5, 47.2), (-299.2, 47.2), (-298.6, 46.6), (-298.6, 46.0), (-298.9, 45.7), (-298.9, 45.4), (-298.6, 45.1), (-298.6, 44.5), (-298.9, 44.2), (-298.6, 43.9), (-297.7, 43.9), (-296.1, 45.4), (-295.2, 45.4), (-294.3, 46.3), (-294.3, 46.6), (-294.0, 46.9), (-294.0, 47.9), (-291.9, 47.9), (-291.6, 48.2), (-290.9, 48.2), (-290.3, 48.8), (-290.3, 49.1), (-290.0, 49.4), (-290.0, 49.7), (-290.3, 50.0), (-290.3, 50.3), (-290.9, 50.9), (-291.6, 50.9), (-291.6, 51.2), (-291.2, 51.5), (-289.4, 51.5), (-289.1, 51.2), (-288.8, 51.2), (-288.5, 50.9), (-288.2, 51.2), (-287.9, 51.2), (-287.6, 51.5), (-287.6, 51.8), (-287.3, 52.2), (-287.0, 52.2), (-286.6, 52.5), (-286.3, 52.5), (-286.0, 52.8), (-286.0, 53.1), (-285.7, 53.4), (-286.0, 53.7), (-286.0, 54.3), (-286.3, 54.6), (-286.6, 54.6), (-287.0, 54.9), (-287.3, 54.9), (-287.6, 55.2), (-287.6, 55.8), (-287.9, 56.1), (-289.4, 56.1), (-290.0, 56.7), (-289.7, 57.1), (-289.4, 57.1), (-289.1, 57.4), (-288.8, 57.4), (-288.5, 57.7), (-288.2, 57.4), (-287.9, 57.4), (-287.9, 57.1), (-287.6, 56.7), (-287.6, 56.4), (-287.3, 56.1), (-286.3, 56.1), (-286.0, 56.4), (-285.7, 56.4), (-284.8, 57.4), (-284.8, 58.0), (-284.5, 58.3), (-284.5, 59.2), (-284.2, 59.5), (-284.2, 59.8), (-283.9, 59.8), (-283.6, 60.1), (-281.8, 60.1), (-281.4, 60.4), (-281.4, 60.7), (-281.1, 61.0), (-281.1, 62.3), (-281.4, 62.6), (-281.4, 63.2), (-281.1, 63.5), (-280.2, 63.5), (-279.6, 64.1), (-279.6, 65.0), (-279.3, 64.7), (-279.0, 64.7), (-278.7, 65.0), (-278.7, 65.3), (-278.4, 65.6), (-278.4, 66.5), (-277.8, 67.2), (-277.5, 66.9), (-277.5, 66.5), (-277.2, 66.2), (-276.9, 66.5), (-276.9, 67.2), (-276.5, 67.5), (-276.5, 67.8), (-276.2, 68.1), (-276.2, 70.5), (-275.9, 70.8), (-275.3, 70.8), (-275.0, 70.5), (-275.0, 70.2), (-274.7, 69.9), (-274.1, 69.9), (-273.8, 70.2), (-273.8, 70.8), (-274.1, 71.1), (-274.7, 71.1), (-274.7, 72.4), (-274.4, 72.7), (-274.4, 72.4), (-274.1, 72.1), (-274.1, 71.8), (-273.8, 71.4), (-273.8, 69.3), (-274.1, 69.0), (-274.1, 68.7), (-273.8, 68.4), (-274.1, 68.1), (-274.1, 66.9), (-273.8, 66.5), (-273.8, 64.1), (-273.5, 63.8), (-273.5, 62.6), (-273.8, 62.3), (-273.5, 62.0), (-273.5, 60.4), (-273.2, 60.1), (-273.2, 59.8), (-272.9, 59.5), (-272.3, 59.5), (-272.3, 59.2), (-272.9, 58.6), (-272.9, 58.3), (-273.2, 58.0), (-273.2, 55.8), (-273.5, 55.5), (-273.5, 55.2), (-273.8, 54.9), (-273.8, 51.8), (-273.5, 51.5), (-273.5, 50.6), (-273.2, 50.3), (-273.2, 49.7), (-272.3, 48.8), (-272.3, 48.5), (-271.9, 48.2), (-271.9, 47.9), (-272.3, 47.9), (-272.3, 48.5), (-272.6, 48.8), (-272.9, 48.8), (-273.2, 49.1), (-273.2, 49.7), (-273.5, 50.0), (-273.5, 50.6), (-273.8, 50.9), (-273.8, 51.8), (-274.1, 52.2), (-274.1, 52.5), (-273.8, 52.8), (-273.8, 55.2), (-273.2, 55.8), (-273.2, 58.6), (-273.5, 58.9), (-273.8, 58.9), (-274.4, 58.3), (-274.4, 57.7), (-274.7, 57.4), (-274.7, 56.7), (-274.4, 56.4), (-274.1, 56.4), (-274.1, 55.8), (-274.4, 55.8), (-274.7, 56.1), (-275.0, 55.8), (-275.0, 52.8), (-275.3, 52.5), (-275.9, 53.1), (-276.2, 53.1), (-276.9, 52.5), (-276.9, 50.3), (-276.2, 49.7), (-276.2, 47.9), (-276.5, 47.6), (-276.9, 47.6), (-276.9, 48.5), (-276.5, 48.8), (-276.5, 49.1), (-276.9, 49.4), (-276.9, 50.6), (-277.5, 51.2), (-277.5, 53.7), (-277.2, 54.0), (-277.2, 54.3), (-276.9, 54.6), (-276.9, 54.9), (-277.5, 55.5), (-278.4, 55.5), (-278.7, 55.2), (-278.7, 54.6), (-279.0, 54.3), (-279.0, 53.7), (-279.3, 53.4), (-279.6, 53.4), (-280.2, 54.0), (-280.8, 54.0), (-281.4, 53.4), (-281.4, 52.5), (-281.1, 52.2), (-280.2, 52.2), (-279.9, 51.8), (-279.9, 51.5), (-279.6, 51.2), (-279.6, 50.9), (-279.3, 50.6), (-279.3, 48.5), (-279.6, 48.2), (-279.9, 48.2), (-280.2, 47.9), (-280.5, 47.9), (-280.8, 47.6), (-281.1, 47.9), (-281.4, 47.6), (-282.7, 47.6), (-283.0, 47.9), (-283.3, 47.9), (-283.6, 47.6), (-283.9, 47.9), (-284.2, 47.6), (-284.5, 47.6), (-284.8, 47.2), (-284.5, 46.9), (-284.5, 46.6), (-283.9, 46.0), (-283.9, 45.7), (-284.2, 45.4), (-286.0, 45.4), (-286.3, 45.7), (-287.0, 45.7), (-287.6, 45.1), (-287.6, 44.8), (-287.9, 44.5), (-287.9, 44.2), (-288.2, 43.9), (-288.2, 43.6), (-288.8, 43.6), (-289.1, 43.9), (-289.7, 43.9), (-290.3, 43.3), (-290.3, 42.7), (-290.0, 42.4), (-290.0, 42.0), (-289.7, 41.7), (-289.4, 42.0), (-289.1, 42.0), (-288.8, 42.4), (-288.8, 42.7), (-288.2, 42.7), (-287.9, 42.4), (-287.9, 41.1), (-288.2, 40.8), (-288.2, 40.5), (-288.8, 40.5), (-289.4, 41.1), (-289.7, 41.1), (-290.0, 40.8), (-290.3, 40.8), (-290.6, 40.5), (-290.9, 40.5), (-291.2, 40.2), (-291.2, 39.9), (-290.6, 39.3), (-290.3, 39.3), (-290.3, 39.0), (-290.0, 38.7), (-290.0, 38.4), (-290.3, 38.4), (-290.6, 38.1), (-292.5, 38.1), (-292.8, 38.4), (-293.4, 38.4), (-293.7, 38.1), (-294.3, 38.1), (-294.9, 37.5), (-294.9, 37.1), (-295.2, 37.1), (-295.2, 37.5), (-295.5, 37.8), (-295.8, 37.8), (-296.1, 38.1), (-297.4, 38.1), (-297.7, 37.8), (-298.0, 37.8), (-298.6, 37.1), (-298.3, 36.8), (-298.3, 36.2), (-298.9, 35.6), (-298.9, 35.3), (-299.5, 35.3), (-299.8, 35.0), (-301.4, 35.0), (-302.0, 34.4), (-302.0, 33.5), (-301.4, 32.9), (-301.4, 32.6), (-302.0, 31.9), (-301.7, 31.6), (-301.7, 31.3), (-301.4, 31.0), (-301.4, 30.4), (-301.7, 30.1), (-301.7, 29.5), (-301.0, 28.9), (-301.0, 28.0), (-302.3, 28.0), (-302.6, 28.3), (-302.6, 28.9), (-302.3, 29.2), (-302.3, 29.8), (-302.9, 30.4), (-303.8, 30.4), (-303.8, 31.0), (-304.1, 31.3), (-305.0, 31.3), (-305.3, 31.6), (-306.9, 31.6), (-307.2, 31.3), (-307.5, 31.3), (-308.4, 30.4), (-308.4, 30.1), (-308.7, 29.8), (-308.7, 29.5), (-309.0, 29.2), (-309.3, 29.2), (-309.6, 28.9), (-310.2, 28.9), (-311.1, 28.0), (-311.1, 25.2), (-311.5, 24.9), (-311.5, 24.6), (-311.8, 24.3), (-311.8, 24.0), (-312.1, 24.0), (-312.4, 23.7), (-313.3, 23.7), (-313.9, 23.1), (-313.9, 22.8), (-314.2, 22.8), (-314.5, 22.4), (-315.4, 22.4), (-315.7, 22.8), (-316.1, 22.8), (-316.4, 22.4), (-316.4, 22.1), (-315.7, 21.5), (-315.7, 21.2), (-315.4, 20.9), (-313.9, 20.9), (-313.6, 21.2), (-309.9, 21.2), (-309.6, 20.9), (-308.7, 20.9), (-308.7, 20.3), (-309.3, 20.3), (-309.6, 20.0), (-310.2, 20.0), (-310.5, 20.3), (-311.1, 20.3), (-311.5, 20.0), (-311.8, 20.0), (-312.1, 19.7), (-313.9, 19.7), (-314.2, 19.4), (-314.5, 19.7), (-314.8, 19.4), (-315.1, 19.7), (-316.1, 19.7), (-316.4, 20.0), (-318.2, 20.0), (-318.5, 20.3), (-319.4, 19.4), (-319.1, 19.1), (-319.1, 18.8), (-318.8, 18.5), (-318.5, 18.5), (-318.5, 16.0), (-318.2, 15.7), (-318.2, 14.8), (-318.5, 14.5), (-319.1, 14.5), (-319.7, 13.9), (-319.7, 13.6), (-320.0, 13.3), (-320.0, 11.7), (-320.3, 11.4), (-321.6, 11.4), (-322.2, 10.8), (-322.2, 10.5), (-322.5, 10.2), (-322.5, 8.7), (-322.2, 8.4), (-322.2, 7.7), (-323.1, 7.7), (-323.4, 7.4), (-323.7, 7.7), (-324.3, 7.7), (-324.6, 8.1), (-324.9, 8.1), (-325.2, 8.4), (-325.5, 8.4), (-325.9, 8.7), (-327.4, 8.7), (-327.7, 8.4), (-327.7, 7.7), (-327.1, 7.1), (-326.2, 7.1), (-325.9, 6.8), (-325.9, 5.9), (-326.2, 5.6), (-326.5, 5.6), (-326.8, 5.3), (-328.3, 5.3), (-328.9, 4.7), (-328.9, 3.5), (-328.6, 3.2), (-329.5, 3.2), (-329.8, 2.8), (-330.8, 2.8), (-331.7, 1.9), (-332.0, 1.9), (-332.3, 1.6), (-332.6, 1.6), (-332.9, 1.3), (-333.2, 1.3), (-333.5, 1.0), (-334.1, 1.0), (-334.7, 1.6), (-335.3, 1.0), (-335.3, -0.2), (-335.0, -0.5), (-334.7, -0.5), (-334.4, -0.8), (-333.5, -0.8), (-333.2, -1.1), (-332.0, -1.1), (-332.0, -1.8), (-332.3, -2.1), (-332.3, -2.4), (-332.6, -2.7), (-333.5, -2.7), (-333.8, -2.4), (-334.1, -2.7), (-334.1, -3.0), (-334.7, -3.6), (-334.7, -3.9), (-335.0, -4.2), (-335.0, -4.5), (-335.3, -4.5), (-335.6, -4.8), (-335.6, -5.4), (-336.3, -5.4), (-336.6, -5.1), (-337.2, -5.1), (-337.5, -5.4), (-337.8, -5.4), (-338.1, -5.7), (-338.1, -6.0), (-338.7, -6.6), (-338.7, -7.3), (-338.1, -7.9), (-338.1, -8.2), (-338.7, -8.8), (-339.0, -8.8), (-339.9, -9.7), (-341.2, -8.5), (-342.1, -8.5), (-342.7, -9.1), (-342.7, -10.0), (-342.4, -10.3), (-342.4, -11.5), (-342.1, -11.9), (-341.8, -11.9), (-341.5, -12.2), (-340.9, -12.2), (-340.9, -12.5), (-340.6, -12.8), (-340.6, -13.1), (-340.2, -13.4), (-340.2, -15.5), (-340.6, -15.8), (-340.9, -15.8), (-341.8, -14.9), (-341.8, -14.6), (-342.1, -14.3), (-342.1, -14.0), (-342.4, -13.7), (-342.4, -13.4), (-342.7, -13.1), (-343.3, -13.7), (-343.3, -15.2), (-342.7, -15.8), (-343.0, -16.1), (-343.0, -16.4), (-343.3, -16.4), (-343.9, -17.1), (-343.9, -17.7), (-344.8, -17.7), (-344.8, -17.1), (-344.5, -16.8), (-344.2, -16.8), (-343.9, -16.4), (-343.9, -16.1), (-344.5, -15.5), (-346.7, -15.5), (-347.0, -15.8), (-347.3, -15.8), (-347.6, -16.1), (-347.6, -16.8), (-347.9, -17.1), (-347.9, -17.4), (-348.5, -18.0), (-349.4, -18.0), (-349.7, -18.3), (-350.0, -18.3), (-350.7, -18.9), (-350.7, -19.8), (-350.4, -20.1), (-350.4, -20.7), (-350.0, -21.0), (-350.0, -21.3), (-349.7, -21.7), (-349.4, -21.7), (-349.1, -21.3), (-348.8, -21.3), (-348.5, -21.0), (-348.2, -21.0), (-347.0, -19.8), (-347.0, -19.5), (-346.4, -18.9), (-346.4, -18.6), (-346.1, -18.6), (-346.1, -21.3), (-346.7, -22.0), (-346.7, -22.3), (-347.3, -22.9), (-348.5, -22.9), (-349.4, -22.0), (-350.0, -22.0), (-350.4, -22.3), (-350.4, -22.6), (-350.7, -22.9), (-350.7, -24.7), (-350.4, -25.0), (-350.4, -25.3), (-350.7, -25.6), (-351.0, -25.6), (-351.6, -26.2), (-351.9, -26.2), (-352.8, -27.2), (-353.1, -27.2), (-353.4, -27.5), (-353.7, -27.5), (-354.0, -27.8), (-354.0, -29.3), (-354.3, -29.6), (-354.6, -29.6), (-354.9, -29.9), (-356.8, -29.9), (-357.1, -30.2), (-357.4, -30.2), (-357.7, -30.5), (-357.7, -30.8), (-358.0, -30.8), (-358.3, -31.1), (-358.3, -31.5), (-358.6, -31.8), (-358.6, -32.4), (-358.3, -32.7), (-358.0, -32.7), (-357.7, -33.0), (-357.4, -33.0), (-357.1, -33.3), (-357.1, -33.6), (-357.4, -33.9), (-357.7, -33.9), (-358.0, -33.6), (-358.3, -33.6), (-359.2, -32.7), (-359.5, -32.7), (-359.8, -33.0), (-360.1, -33.0), (-361.4, -34.2), (-361.4, -34.8), (-360.1, -36.0), (-360.1, -37.0), (-362.9, -37.0), (-363.2, -37.3), (-363.5, -37.3), (-363.8, -37.6), (-363.8, -37.9), (-364.1, -38.2), (-364.1, -38.5), (-366.3, -40.6), (-366.3, -40.9), (-366.9, -41.6), (-366.9, -42.5) (0.400, 0.333, 0.251)</w:t>
      </w:r>
    </w:p>
    <w:p>
      <w:r>
        <w:t>(-367.5, -35.1), (-367.5, -33.9), (-367.2, -33.9), (-366.9, -33.6), (-366.9, -33.0), (-367.2, -32.7), (-367.5, -32.7), (-367.5, -28.1), (-366.9, -28.1), (-366.6, -27.8), (-366.0, -27.8), (-365.1, -26.9), (-365.1, -25.9), (-364.7, -25.6), (-364.7, -25.0), (-365.1, -24.7), (-365.1, -24.1), (-364.7, -24.1), (-363.5, -22.9), (-363.5, -22.3), (-363.2, -22.0), (-363.2, -21.3), (-362.9, -21.0), (-361.4, -21.0), (-361.1, -20.7), (-360.8, -20.7), (-360.5, -20.4), (-360.5, -18.9), (-360.1, -18.6), (-359.8, -18.9), (-359.2, -18.9), (-358.6, -18.3), (-358.6, -17.7), (-358.3, -17.4), (-358.3, -17.1), (-358.0, -16.8), (-358.0, -16.4), (-357.7, -16.1), (-357.7, -15.8), (-357.4, -15.5), (-355.9, -15.5), (-355.6, -15.2), (-355.6, -14.6), (-355.2, -14.3), (-355.2, -13.4), (-354.9, -13.1), (-354.6, -13.1), (-354.0, -12.5), (-353.7, -12.5), (-352.2, -10.9), (-352.2, -10.6), (-351.9, -10.3), (-351.9, -9.7), (-351.6, -9.4), (-351.6, -8.5), (-351.3, -8.2), (-350.7, -8.2), (-350.4, -8.5), (-349.4, -8.5), (-348.8, -7.9), (-349.4, -7.3), (-349.4, -6.6), (-349.7, -6.3), (-349.7, -6.0), (-350.0, -5.7), (-350.0, -5.4), (-350.4, -5.1), (-350.4, -4.5), (-350.0, -4.2), (-349.4, -4.2), (-349.1, -3.9), (-348.8, -4.2), (-346.1, -4.2), (-345.1, -3.3), (-344.8, -3.3), (-344.2, -2.7), (-344.2, -2.4), (-345.1, -1.4), (-345.1, -1.1), (-345.4, -0.8), (-345.4, -0.5), (-344.8, 0.1), (-344.5, 0.1), (-343.9, 0.7), (-343.0, 0.7), (-342.7, 1.0), (-342.4, 1.0), (-342.1, 1.3), (-342.1, 1.9), (-341.8, 2.2), (-341.8, 2.5), (-341.5, 2.8), (-341.5, 3.2), (-340.9, 3.8), (-340.9, 4.4), (-340.6, 4.7), (-340.6, 5.6), (-339.6, 6.5), (-339.6, 6.8), (-340.6, 7.7), (-340.6, 8.4), (-340.2, 8.4), (-339.9, 8.7), (-338.4, 8.7), (-337.5, 7.7), (-337.2, 8.1), (-337.2, 9.3), (-336.9, 9.6), (-336.9, 9.9), (-336.6, 10.2), (-336.6, 10.5), (-336.3, 10.5), (-335.3, 11.4), (-333.5, 11.4), (-333.2, 11.7), (-332.9, 11.7), (-332.3, 12.3), (-332.3, 13.0), (-332.6, 13.3), (-332.6, 13.6), (-331.7, 14.5), (-329.8, 14.5), (-329.2, 15.1), (-329.2, 15.4), (-329.5, 15.7), (-329.5, 16.3), (-329.8, 16.6), (-330.8, 16.6), (-330.8, 16.9), (-330.4, 17.2), (-328.9, 17.2), (-328.6, 17.5), (-327.1, 17.5), (-326.2, 18.5), (-326.2, 19.7), (-326.5, 20.0), (-326.5, 20.3), (-326.2, 20.6), (-326.2, 21.2), (-325.2, 22.1), (-325.2, 22.8), (-325.9, 23.4), (-327.4, 23.4), (-327.4, 24.3), (-327.1, 24.6), (-326.2, 24.6), (-325.9, 24.3), (-325.2, 24.3), (-324.9, 24.0), (-324.9, 23.4), (-324.3, 22.8), (-323.4, 22.8), (-322.5, 23.7), (-322.5, 24.3), (-323.7, 25.5), (-323.7, 25.8), (-324.0, 26.1), (-324.0, 26.4), (-323.7, 26.7), (-323.7, 27.0), (-323.4, 27.3), (-322.8, 27.3), (-322.5, 27.0), (-321.3, 27.0), (-320.9, 27.3), (-320.9, 28.3), (-321.6, 28.9), (-321.6, 29.2), (-321.9, 29.5), (-321.3, 30.1), (-320.9, 29.8), (-320.3, 29.8), (-320.0, 30.1), (-319.7, 30.1), (-319.4, 30.4), (-319.4, 31.0), (-318.2, 32.2), (-318.2, 32.6), (-317.3, 33.5), (-316.1, 33.5), (-315.7, 33.2), (-314.8, 33.2), (-314.2, 33.8), (-313.9, 33.8), (-313.0, 34.7), (-313.0, 35.0), (-312.7, 35.3), (-312.7, 36.8), (-312.4, 37.1), (-312.1, 37.1), (-311.5, 36.5), (-311.1, 36.5), (-310.8, 36.8), (-310.8, 37.1), (-310.2, 37.8), (-310.2, 38.1), (-309.9, 38.1), (-309.6, 37.8), (-308.4, 37.8), (-308.1, 38.1), (-308.1, 39.3), (-307.8, 39.6), (-309.0, 40.8), (-309.0, 41.4), (-308.4, 42.0), (-308.1, 42.0), (-307.8, 42.4), (-307.2, 42.4), (-305.6, 43.9), (-305.6, 43.6), (-304.7, 42.7), (-304.4, 42.7), (-303.8, 43.3), (-303.8, 43.6), (-303.5, 43.9), (-303.5, 44.2), (-303.2, 44.5), (-303.2, 45.1), (-302.9, 45.4), (-302.6, 45.1), (-302.0, 45.1), (-301.4, 45.7), (-301.4, 47.2), (-301.0, 47.6), (-301.0, 48.2), (-300.4, 48.8), (-300.1, 48.8), (-299.8, 49.1), (-299.5, 49.1), (-299.2, 48.8), (-298.6, 48.8), (-298.3, 48.5), (-298.0, 48.5), (-297.4, 49.1), (-297.4, 51.2), (-296.8, 51.8), (-296.1, 51.8), (-295.8, 52.2), (-295.8, 52.5), (-295.5, 52.8), (-295.5, 54.0), (-295.2, 54.3), (-294.6, 54.3), (-294.3, 54.0), (-294.0, 54.0), (-293.7, 53.7), (-293.4, 53.7), (-293.1, 54.0), (-292.8, 54.0), (-292.2, 54.6), (-292.2, 55.2), (-292.5, 55.5), (-292.5, 56.4), (-292.2, 56.7), (-292.2, 57.1), (-291.6, 57.7), (-291.6, 58.0), (-291.9, 58.3), (-291.6, 58.6), (-291.6, 58.9), (-290.3, 60.1), (-290.3, 60.4), (-290.0, 60.4), (-289.7, 60.7), (-289.7, 61.0), (-289.4, 61.3), (-289.1, 61.3), (-287.6, 62.9), (-287.3, 62.9), (-287.0, 63.2), (-286.6, 62.9), (-285.4, 62.9), (-285.1, 63.2), (-284.8, 63.2), (-284.5, 63.5), (-284.2, 63.5), (-283.6, 64.1), (-283.6, 64.7), (-283.9, 65.0), (-283.6, 65.3), (-283.3, 65.3), (-281.8, 66.9), (-281.8, 67.2), (-281.4, 67.5), (-281.4, 67.8), (-281.1, 68.1), (-281.1, 69.3), (-280.5, 69.9), (-280.2, 69.9), (-279.9, 70.2), (-279.9, 70.8), (-279.6, 71.1), (-279.3, 71.1), (-278.7, 71.8), (-278.7, 72.4), (-279.0, 72.7), (-279.6, 72.7), (-279.9, 72.4), (-280.2, 72.4), (-280.5, 72.1), (-280.5, 72.4), (-280.8, 72.7), (-280.8, 73.3), (-280.5, 73.3), (-279.6, 74.2), (-279.6, 74.5), (-279.0, 75.1), (-279.0, 74.5), (-278.7, 74.2), (-278.7, 73.0), (-278.1, 72.4), (-277.8, 72.4), (-276.9, 71.4), (-276.5, 71.8), (-276.5, 73.6), (-275.3, 74.8), (-275.3, 75.1), (-275.0, 75.4), (-275.0, 76.0), (-274.7, 76.3), (-274.7, 77.6), (-275.3, 78.2), (-275.6, 77.9), (-275.6, 77.3), (-275.9, 77.0), (-276.2, 77.0), (-276.9, 76.3), (-276.9, 76.0), (-277.2, 75.7), (-277.2, 75.1), (-277.5, 75.1), (-277.5, 76.3), (-276.5, 77.3), (-276.5, 77.6), (-276.2, 77.9), (-276.2, 78.2), (-275.9, 78.5), (-275.6, 78.2), (-275.3, 78.5), (-275.3, 79.4), (-275.0, 79.7), (-275.0, 80.0), (-274.7, 80.3), (-274.7, 80.6), (-274.1, 81.2), (-273.8, 80.9), (-273.8, 80.3), (-274.1, 80.3), (-274.4, 80.0), (-274.1, 79.7), (-274.1, 77.9), (-274.4, 77.6), (-274.4, 76.7), (-274.1, 76.3), (-274.1, 73.9), (-274.4, 73.6), (-274.4, 73.3), (-274.1, 73.0), (-274.1, 72.4), (-273.8, 72.1), (-273.8, 71.8), (-273.2, 71.1), (-273.2, 70.5), (-273.2, 70.8), (-273.5, 71.1), (-273.5, 71.4), (-273.8, 71.8), (-273.8, 72.1), (-274.1, 72.4), (-274.1, 72.7), (-274.4, 73.0), (-275.0, 72.4), (-275.0, 71.1), (-274.7, 70.8), (-274.1, 70.8), (-274.1, 70.2), (-274.7, 70.2), (-274.7, 70.5), (-275.3, 71.1), (-275.9, 71.1), (-276.5, 70.5), (-276.5, 68.1), (-276.9, 67.8), (-276.9, 67.5), (-277.2, 67.2), (-277.2, 66.5), (-277.2, 66.9), (-277.8, 67.5), (-278.7, 66.5), (-278.7, 65.6), (-279.0, 65.3), (-279.0, 65.0), (-279.3, 65.0), (-279.6, 65.3), (-279.9, 65.0), (-279.9, 64.1), (-280.2, 63.8), (-281.1, 63.8), (-281.8, 63.2), (-281.8, 62.6), (-281.4, 62.3), (-281.4, 61.0), (-281.8, 60.7), (-281.8, 60.4), (-283.6, 60.4), (-283.9, 60.1), (-284.2, 60.1), (-284.5, 59.8), (-284.5, 59.5), (-284.8, 59.2), (-284.8, 58.3), (-285.1, 58.0), (-285.1, 57.4), (-285.7, 56.7), (-286.0, 56.7), (-286.3, 56.4), (-287.3, 56.4), (-287.3, 56.7), (-287.6, 57.1), (-287.6, 57.4), (-287.9, 57.7), (-288.2, 57.7), (-288.5, 58.0), (-288.8, 57.7), (-289.1, 57.7), (-289.4, 57.4), (-289.7, 57.4), (-290.3, 56.7), (-289.4, 55.8), (-287.9, 55.8), (-287.9, 55.2), (-287.3, 54.6), (-287.0, 54.6), (-286.6, 54.3), (-286.3, 54.3), (-286.3, 53.7), (-286.0, 53.4), (-286.3, 53.1), (-286.3, 52.8), (-286.6, 52.8), (-287.0, 52.5), (-287.3, 52.5), (-287.9, 51.8), (-287.9, 51.5), (-288.2, 51.5), (-288.5, 51.2), (-288.8, 51.5), (-289.1, 51.5), (-289.4, 51.8), (-291.2, 51.8), (-291.9, 51.2), (-291.9, 50.9), (-291.6, 50.6), (-290.9, 50.6), (-290.6, 50.3), (-290.6, 50.0), (-290.3, 49.7), (-290.3, 49.4), (-290.6, 49.1), (-290.6, 48.8), (-290.9, 48.5), (-291.6, 48.5), (-291.9, 48.2), (-294.0, 48.2), (-294.3, 47.9), (-294.3, 46.9), (-294.6, 46.6), (-294.6, 46.3), (-295.2, 45.7), (-296.1, 45.7), (-297.7, 44.2), (-298.6, 44.2), (-298.3, 44.5), (-298.3, 45.1), (-298.6, 45.4), (-298.6, 45.7), (-298.3, 46.0), (-298.3, 46.6), (-299.2, 47.6), (-299.5, 47.6), (-300.1, 46.9), (-300.1, 46.3), (-299.8, 46.0), (-299.8, 45.7), (-299.5, 45.4), (-299.8, 45.1), (-299.8, 43.6), (-300.4, 43.0), (-300.4, 42.7), (-300.7, 42.7), (-301.4, 42.0), (-302.3, 42.0), (-302.3, 42.4), (-302.9, 43.0), (-303.2, 43.0), (-303.5, 42.7), (-303.5, 42.4), (-303.8, 42.0), (-303.8, 41.7), (-304.7, 40.8), (-304.7, 39.9), (-305.3, 39.3), (-305.3, 38.7), (-305.0, 38.4), (-305.0, 38.1), (-304.4, 37.5), (-304.4, 36.5), (-304.7, 36.2), (-304.7, 35.9), (-305.0, 35.6), (-305.9, 35.6), (-306.2, 35.9), (-307.5, 35.9), (-308.1, 35.3), (-308.1, 32.2), (-308.4, 32.2), (-308.4, 32.6), (-309.0, 33.2), (-309.0, 33.5), (-309.3, 33.8), (-309.3, 34.1), (-309.9, 34.7), (-310.5, 34.7), (-311.1, 34.1), (-311.1, 33.8), (-311.5, 33.5), (-311.5, 33.2), (-311.1, 32.9), (-311.1, 31.3), (-312.4, 30.1), (-312.7, 30.1), (-313.0, 29.8), (-313.3, 29.8), (-313.6, 29.5), (-313.6, 29.2), (-313.9, 28.9), (-313.9, 28.3), (-314.2, 28.3), (-314.5, 28.0), (-315.1, 28.0), (-315.4, 27.7), (-315.7, 27.7), (-316.7, 26.7), (-316.7, 26.4), (-317.0, 26.1), (-317.0, 25.8), (-317.3, 25.5), (-317.3, 25.2), (-317.6, 25.2), (-317.9, 24.9), (-317.9, 24.6), (-318.2, 24.6), (-318.2, 24.9), (-318.5, 25.2), (-318.8, 25.2), (-319.1, 24.9), (-319.1, 24.0), (-318.8, 23.7), (-318.8, 22.4), (-318.5, 22.1), (-318.8, 21.8), (-318.8, 21.5), (-321.6, 21.5), (-322.2, 20.9), (-322.5, 20.9), (-322.8, 20.6), (-322.8, 19.7), (-322.5, 19.4), (-322.5, 18.8), (-323.1, 18.2), (-324.9, 18.2), (-325.2, 17.9), (-325.5, 17.9), (-325.9, 17.5), (-325.9, 17.2), (-326.2, 16.9), (-326.2, 16.3), (-325.9, 16.0), (-325.9, 15.7), (-325.2, 15.1), (-324.9, 15.1), (-324.9, 14.5), (-325.9, 14.5), (-326.5, 15.1), (-327.1, 15.1), (-328.9, 13.3), (-328.6, 13.0), (-328.6, 12.6), (-328.3, 12.3), (-328.3, 11.7), (-328.6, 11.4), (-329.2, 11.4), (-329.5, 11.1), (-329.8, 11.1), (-330.1, 10.8), (-330.4, 10.8), (-331.1, 10.2), (-333.5, 10.2), (-333.8, 9.9), (-333.8, 7.7), (-334.4, 7.1), (-334.7, 7.1), (-335.0, 6.8), (-335.0, 6.5), (-334.7, 6.2), (-334.1, 6.2), (-333.8, 5.9), (-333.8, 5.3), (-334.4, 4.7), (-334.4, 4.4), (-334.7, 4.4), (-335.0, 4.1), (-336.3, 4.1), (-336.9, 3.5), (-337.2, 3.5), (-338.1, 2.5), (-339.0, 2.5), (-339.3, 2.2), (-339.6, 2.2), (-339.9, 1.9), (-339.9, 1.3), (-339.3, 0.7), (-339.0, 0.7), (-338.1, -0.2), (-338.1, -0.5), (-337.8, -0.8), (-337.8, -1.1), (-338.4, -1.1), (-338.7, -0.8), (-340.2, -0.8), (-340.6, -1.1), (-340.9, -1.1), (-341.2, -1.4), (-340.6, -2.1), (-340.2, -2.1), (-339.9, -2.4), (-339.0, -2.4), (-339.0, -3.0), (-338.7, -3.3), (-338.7, -3.9), (-339.0, -4.2), (-339.0, -4.5), (-339.6, -5.1), (-340.2, -5.1), (-340.6, -4.8), (-340.9, -4.8), (-341.2, -4.5), (-341.8, -4.5), (-342.1, -4.8), (-342.4, -4.8), (-342.7, -5.1), (-342.7, -5.4), (-343.0, -5.7), (-343.0, -6.0), (-343.3, -6.3), (-343.3, -8.5), (-343.6, -8.5), (-343.9, -8.2), (-346.7, -8.2), (-347.0, -8.5), (-347.3, -8.5), (-347.9, -9.1), (-348.2, -9.1), (-348.5, -9.4), (-348.8, -9.4), (-349.7, -10.3), (-350.4, -10.3), (-350.7, -10.0), (-351.6, -10.9), (-351.6, -11.2), (-351.0, -11.9), (-350.7, -11.9), (-350.4, -11.5), (-349.7, -11.5), (-349.1, -12.2), (-349.1, -12.5), (-348.8, -12.8), (-348.5, -12.8), (-348.8, -12.8), (-349.1, -13.1), (-349.1, -13.4), (-349.4, -13.4), (-350.0, -14.0), (-350.4, -14.0), (-350.7, -14.3), (-351.0, -14.0), (-351.3, -14.3), (-351.3, -14.9), (-350.0, -16.1), (-350.0, -16.4), (-349.7, -16.8), (-351.3, -16.8), (-351.9, -17.4), (-351.9, -17.7), (-352.8, -17.7), (-352.8, -17.1), (-352.5, -17.1), (-352.2, -16.8), (-351.9, -16.8), (-351.6, -16.4), (-351.6, -15.8), (-351.9, -15.5), (-352.2, -15.5), (-352.5, -15.2), (-353.1, -15.2), (-353.7, -15.8), (-353.7, -16.4), (-354.0, -16.4), (-354.3, -16.8), (-354.3, -17.1), (-354.6, -17.4), (-354.6, -17.7), (-354.3, -18.0), (-354.3, -18.3), (-354.0, -18.6), (-354.0, -19.5), (-354.3, -19.8), (-354.3, -20.1), (-354.9, -20.7), (-354.9, -21.0), (-357.1, -23.2), (-357.4, -23.2), (-357.7, -23.5), (-357.7, -23.8), (-358.3, -24.4), (-358.6, -24.4), (-358.9, -24.7), (-359.2, -24.7), (-359.5, -25.0), (-359.8, -25.0), (-360.1, -25.3), (-360.1, -25.9), (-359.8, -26.2), (-359.8, -28.7), (-360.1, -29.0), (-360.1, -29.3), (-361.4, -29.3), (-362.6, -30.5), (-362.6, -30.8), (-362.9, -31.1), (-362.9, -31.8), (-363.5, -32.4), (-363.8, -32.4), (-365.1, -31.1), (-365.4, -31.1), (-366.3, -32.1), (-366.3, -32.4), (-366.0, -32.7), (-365.7, -32.7), (-365.4, -33.0), (-365.1, -33.0), (-365.1, -33.6), (-366.6, -35.1) (0.333, 0.278, 0.216)</w:t>
      </w:r>
    </w:p>
    <w:p>
      <w:r>
        <w:t>(-367.5, -27.8), (-367.5, -21.0), (-366.9, -21.0), (-366.3, -21.7), (-366.3, -22.6), (-366.0, -22.9), (-365.4, -22.9), (-364.4, -22.0), (-364.4, -21.7), (-364.7, -21.3), (-364.7, -19.5), (-363.8, -18.6), (-363.5, -18.6), (-363.2, -18.3), (-363.2, -18.0), (-362.6, -17.4), (-362.6, -16.8), (-361.4, -15.5), (-361.1, -15.5), (-360.1, -14.6), (-360.5, -14.3), (-360.5, -14.0), (-360.8, -13.7), (-360.5, -13.4), (-358.6, -13.4), (-358.3, -13.1), (-358.3, -10.9), (-357.7, -10.3), (-357.4, -10.3), (-356.8, -9.7), (-356.5, -9.7), (-356.2, -9.4), (-355.9, -9.4), (-355.6, -9.1), (-354.9, -9.1), (-354.6, -9.4), (-355.2, -10.0), (-355.2, -10.3), (-354.3, -11.2), (-354.0, -11.2), (-353.4, -10.6), (-353.4, -10.0), (-353.7, -9.7), (-353.7, -8.8), (-353.4, -8.5), (-353.4, -7.9), (-353.1, -7.6), (-353.1, -7.3), (-352.8, -7.0), (-352.8, -6.0), (-353.4, -5.4), (-354.6, -5.4), (-354.9, -5.1), (-355.6, -5.1), (-355.6, -4.8), (-355.2, -4.5), (-354.6, -4.5), (-354.3, -4.2), (-354.0, -4.2), (-353.7, -3.9), (-353.1, -3.9), (-352.2, -3.0), (-351.6, -3.0), (-351.3, -3.3), (-350.7, -3.3), (-350.4, -3.0), (-349.4, -3.0), (-349.1, -2.7), (-349.1, -2.4), (-349.4, -2.1), (-349.4, -1.8), (-349.7, -1.4), (-349.7, -0.5), (-349.4, -0.2), (-349.4, 0.1), (-348.8, 0.7), (-345.8, 0.7), (-344.8, 1.6), (-344.8, 3.2), (-344.5, 3.2), (-344.2, 3.5), (-344.2, 3.8), (-343.6, 4.4), (-343.6, 4.7), (-343.0, 4.7), (-342.7, 5.0), (-342.4, 5.0), (-341.2, 6.2), (-341.2, 6.5), (-340.9, 6.8), (-341.5, 7.4), (-341.5, 8.4), (-341.2, 8.7), (-341.2, 9.0), (-340.9, 9.3), (-340.6, 9.3), (-339.9, 9.9), (-338.7, 9.9), (-337.5, 11.1), (-337.5, 11.7), (-337.8, 12.0), (-339.6, 12.0), (-340.2, 12.6), (-340.2, 13.3), (-339.9, 13.3), (-339.6, 13.6), (-337.5, 13.6), (-336.9, 13.0), (-336.6, 13.0), (-336.0, 13.6), (-336.0, 14.2), (-335.3, 14.8), (-334.4, 14.8), (-334.1, 14.5), (-333.8, 14.5), (-333.5, 14.8), (-333.5, 15.7), (-333.8, 16.0), (-333.8, 16.3), (-334.1, 16.6), (-334.4, 16.3), (-335.0, 16.3), (-335.3, 16.6), (-335.3, 17.5), (-335.0, 17.9), (-334.7, 17.9), (-334.4, 17.5), (-334.4, 17.2), (-334.1, 16.9), (-334.1, 16.6), (-333.8, 16.3), (-333.5, 16.6), (-333.5, 16.9), (-332.3, 18.2), (-332.3, 18.8), (-332.6, 19.1), (-332.9, 19.1), (-333.2, 19.4), (-333.5, 19.4), (-333.5, 20.6), (-333.2, 20.6), (-332.9, 20.9), (-332.6, 20.9), (-332.3, 20.6), (-331.7, 20.6), (-331.4, 20.3), (-331.1, 20.3), (-330.8, 20.0), (-330.4, 20.0), (-329.8, 20.6), (-329.8, 20.9), (-329.5, 21.2), (-329.5, 21.5), (-330.1, 22.1), (-330.4, 22.1), (-330.8, 22.4), (-330.8, 23.1), (-328.6, 23.1), (-328.0, 23.7), (-328.0, 24.3), (-328.9, 25.2), (-328.9, 26.1), (-328.3, 26.7), (-328.0, 26.4), (-327.7, 26.4), (-327.7, 26.1), (-327.1, 25.5), (-325.9, 25.5), (-324.9, 26.4), (-324.9, 27.0), (-324.6, 27.3), (-324.6, 28.9), (-324.9, 29.2), (-325.2, 29.2), (-325.5, 29.5), (-325.9, 29.5), (-326.2, 29.8), (-326.2, 30.4), (-325.5, 31.0), (-325.2, 30.7), (-324.6, 30.7), (-323.7, 29.8), (-323.4, 30.1), (-323.1, 30.1), (-322.5, 30.7), (-322.5, 31.0), (-323.4, 31.9), (-323.1, 32.2), (-323.1, 32.6), (-322.8, 32.9), (-322.8, 33.8), (-322.2, 34.4), (-321.9, 34.4), (-321.6, 34.7), (-320.9, 34.7), (-320.6, 35.0), (-320.0, 35.0), (-319.4, 34.4), (-319.4, 34.1), (-319.1, 33.8), (-318.5, 34.4), (-318.5, 35.3), (-318.8, 35.6), (-319.1, 35.6), (-319.4, 35.9), (-319.4, 36.5), (-319.7, 36.8), (-319.7, 37.5), (-319.4, 37.5), (-319.1, 37.8), (-318.8, 37.5), (-318.5, 37.5), (-318.2, 37.1), (-317.3, 37.1), (-317.0, 37.5), (-316.7, 37.5), (-316.1, 38.1), (-316.1, 38.4), (-315.7, 38.7), (-315.7, 39.0), (-315.4, 39.3), (-315.4, 41.1), (-315.1, 41.1), (-314.8, 40.8), (-314.2, 40.8), (-313.9, 40.5), (-313.6, 40.5), (-313.3, 40.8), (-313.0, 40.8), (-312.7, 41.1), (-312.7, 41.4), (-313.0, 41.7), (-313.0, 43.6), (-311.8, 44.8), (-311.8, 45.1), (-311.5, 45.4), (-311.5, 45.7), (-310.8, 46.3), (-310.5, 46.3), (-310.2, 46.6), (-309.9, 46.6), (-309.6, 46.9), (-308.7, 46.9), (-308.7, 45.7), (-309.3, 45.1), (-309.3, 44.8), (-310.2, 43.9), (-310.5, 43.9), (-310.8, 43.6), (-311.1, 43.6), (-311.5, 43.3), (-311.5, 43.0), (-311.8, 42.7), (-311.8, 42.0), (-311.1, 41.4), (-310.8, 41.4), (-309.9, 42.4), (-309.9, 42.7), (-309.6, 42.7), (-309.3, 43.0), (-309.0, 43.0), (-308.7, 43.3), (-308.4, 43.3), (-307.8, 43.9), (-307.8, 44.2), (-307.5, 44.5), (-307.5, 45.1), (-307.2, 45.4), (-307.2, 45.7), (-306.2, 46.6), (-306.9, 47.2), (-307.8, 47.2), (-308.1, 47.6), (-308.1, 48.2), (-307.8, 48.5), (-307.8, 48.8), (-307.5, 48.8), (-306.9, 49.4), (-305.6, 49.4), (-304.7, 50.3), (-304.7, 50.6), (-304.4, 50.9), (-304.4, 51.2), (-304.1, 51.5), (-304.1, 51.8), (-303.8, 52.2), (-303.5, 52.2), (-303.2, 52.5), (-302.9, 52.5), (-302.0, 53.4), (-301.7, 53.4), (-301.4, 53.7), (-301.4, 54.0), (-301.0, 54.0), (-300.4, 54.6), (-300.4, 54.9), (-299.8, 55.5), (-299.8, 56.1), (-299.5, 56.4), (-299.5, 56.7), (-299.2, 57.1), (-298.9, 57.1), (-298.6, 57.4), (-298.0, 57.4), (-297.4, 58.0), (-296.8, 58.0), (-296.1, 57.4), (-295.2, 57.4), (-294.6, 58.0), (-294.6, 58.3), (-294.0, 58.9), (-294.0, 59.2), (-293.7, 59.5), (-293.7, 59.8), (-293.1, 60.4), (-292.2, 60.4), (-291.6, 61.0), (-291.2, 61.0), (-290.6, 61.6), (-290.6, 62.0), (-290.9, 62.3), (-291.2, 62.3), (-291.6, 62.6), (-291.9, 62.6), (-291.9, 62.9), (-291.6, 62.9), (-291.2, 63.2), (-290.9, 63.2), (-290.3, 63.8), (-290.3, 65.3), (-290.0, 65.6), (-290.0, 65.9), (-289.4, 66.5), (-289.4, 67.2), (-289.7, 67.5), (-289.7, 68.7), (-289.4, 69.0), (-289.1, 69.0), (-288.8, 69.3), (-288.5, 69.3), (-288.2, 69.0), (-288.2, 66.9), (-287.6, 66.2), (-287.3, 66.2), (-286.3, 67.2), (-286.3, 67.8), (-286.0, 68.1), (-286.0, 69.3), (-286.3, 69.6), (-286.3, 70.2), (-286.6, 70.5), (-286.6, 70.8), (-287.0, 71.1), (-287.0, 71.4), (-287.3, 71.8), (-287.0, 72.1), (-287.0, 72.4), (-286.3, 72.4), (-286.0, 72.1), (-285.7, 72.4), (-285.7, 75.1), (-285.4, 75.4), (-285.4, 75.7), (-284.5, 76.7), (-284.2, 76.3), (-283.9, 76.3), (-283.6, 76.0), (-283.6, 75.4), (-283.3, 75.1), (-283.3, 74.8), (-282.7, 74.2), (-282.4, 74.2), (-282.1, 74.5), (-281.8, 74.5), (-281.4, 74.8), (-281.1, 74.8), (-280.5, 75.4), (-280.5, 75.7), (-281.4, 76.7), (-281.8, 76.7), (-282.4, 77.3), (-282.4, 77.9), (-279.9, 77.9), (-279.0, 78.8), (-279.6, 79.4), (-279.6, 79.7), (-279.3, 80.0), (-277.2, 80.0), (-277.2, 79.4), (-276.9, 79.1), (-276.5, 79.1), (-275.9, 79.7), (-275.9, 80.0), (-276.5, 80.6), (-276.9, 80.6), (-277.2, 80.9), (-277.2, 81.6), (-277.5, 81.9), (-277.2, 82.2), (-277.2, 82.5), (-275.9, 83.7), (-275.9, 85.2), (-275.3, 85.8), (-274.7, 85.8), (-274.7, 85.2), (-274.4, 84.9), (-274.4, 84.0), (-274.1, 83.7), (-274.1, 82.8), (-273.8, 82.5), (-273.8, 81.6), (-273.2, 80.9), (-272.6, 80.9), (-272.3, 81.2), (-272.3, 81.9), (-272.6, 82.2), (-272.6, 82.5), (-272.6, 82.2), (-272.3, 81.9), (-272.3, 80.9), (-272.6, 80.6), (-272.6, 79.7), (-272.3, 79.4), (-272.3, 78.8), (-272.6, 78.5), (-272.3, 78.8), (-272.3, 79.1), (-272.9, 79.7), (-273.2, 79.7), (-273.8, 79.1), (-273.8, 78.2), (-273.8, 79.7), (-274.1, 80.0), (-273.8, 80.0), (-273.5, 80.3), (-273.5, 80.9), (-274.1, 81.6), (-275.0, 80.6), (-275.0, 80.3), (-275.3, 80.0), (-275.3, 79.7), (-275.6, 79.4), (-275.6, 78.5), (-275.9, 78.8), (-276.5, 78.2), (-276.5, 77.9), (-276.9, 77.6), (-276.9, 77.3), (-277.8, 76.3), (-277.8, 75.1), (-277.5, 74.8), (-277.2, 74.8), (-276.9, 75.1), (-276.9, 75.7), (-276.5, 76.0), (-276.5, 76.3), (-276.2, 76.7), (-275.9, 76.7), (-275.3, 77.3), (-275.3, 77.9), (-275.0, 77.6), (-275.0, 76.3), (-275.3, 76.0), (-275.3, 75.4), (-275.6, 75.1), (-275.6, 74.8), (-276.9, 73.6), (-276.9, 71.8), (-277.8, 72.7), (-278.1, 72.7), (-278.4, 73.0), (-278.4, 74.2), (-278.7, 74.5), (-278.7, 75.1), (-279.0, 75.4), (-279.9, 74.5), (-279.9, 74.2), (-280.5, 73.6), (-280.8, 73.6), (-281.1, 73.3), (-281.1, 72.7), (-280.8, 72.4), (-280.8, 72.1), (-280.5, 71.8), (-280.2, 72.1), (-279.9, 72.1), (-279.6, 72.4), (-279.0, 72.4), (-279.0, 71.8), (-279.3, 71.4), (-279.6, 71.4), (-280.2, 70.8), (-280.2, 70.2), (-280.5, 70.2), (-281.4, 69.3), (-281.4, 68.1), (-281.8, 67.8), (-281.8, 67.5), (-282.1, 67.2), (-282.1, 66.9), (-283.3, 65.6), (-283.6, 65.6), (-284.2, 65.0), (-283.9, 64.7), (-283.9, 64.1), (-284.2, 63.8), (-284.5, 63.8), (-284.8, 63.5), (-285.1, 63.5), (-285.4, 63.2), (-286.6, 63.2), (-287.0, 63.5), (-287.3, 63.2), (-287.6, 63.2), (-289.1, 61.6), (-289.4, 61.6), (-290.0, 61.0), (-290.0, 60.7), (-290.3, 60.7), (-290.6, 60.4), (-290.6, 60.1), (-291.9, 58.9), (-291.9, 58.6), (-292.2, 58.3), (-291.9, 58.0), (-291.9, 57.7), (-292.5, 57.1), (-292.5, 56.7), (-292.8, 56.4), (-292.8, 55.5), (-292.5, 55.2), (-292.5, 54.6), (-292.8, 54.3), (-293.1, 54.3), (-293.4, 54.0), (-293.7, 54.0), (-294.0, 54.3), (-294.3, 54.3), (-294.6, 54.6), (-295.2, 54.6), (-295.8, 54.0), (-295.8, 52.8), (-296.1, 52.5), (-296.1, 52.2), (-296.8, 52.2), (-297.7, 51.2), (-297.7, 49.1), (-298.0, 48.8), (-298.3, 48.8), (-298.6, 49.1), (-299.2, 49.1), (-299.5, 49.4), (-299.8, 49.4), (-300.1, 49.1), (-300.4, 49.1), (-301.4, 48.2), (-301.4, 47.6), (-301.7, 47.2), (-301.7, 45.7), (-302.0, 45.4), (-302.6, 45.4), (-302.9, 45.7), (-303.5, 45.1), (-303.5, 44.5), (-303.8, 44.2), (-303.8, 43.9), (-304.1, 43.6), (-304.1, 43.3), (-304.4, 43.0), (-304.7, 43.0), (-305.3, 43.6), (-305.3, 43.9), (-305.6, 44.2), (-307.2, 42.7), (-307.8, 42.7), (-308.1, 42.4), (-308.4, 42.4), (-309.3, 41.4), (-309.3, 40.8), (-308.1, 39.6), (-308.4, 39.3), (-308.4, 38.1), (-309.6, 38.1), (-309.9, 38.4), (-310.2, 38.4), (-310.5, 38.1), (-310.5, 37.8), (-311.1, 37.1), (-311.1, 36.8), (-311.5, 36.8), (-312.1, 37.5), (-312.4, 37.5), (-313.0, 36.8), (-313.0, 35.3), (-313.3, 35.0), (-313.3, 34.7), (-313.9, 34.1), (-314.2, 34.1), (-314.8, 33.5), (-315.7, 33.5), (-316.1, 33.8), (-317.3, 33.8), (-318.5, 32.6), (-318.5, 32.2), (-319.7, 31.0), (-319.7, 30.4), (-320.0, 30.4), (-320.3, 30.1), (-320.9, 30.1), (-321.3, 30.4), (-322.2, 29.5), (-321.9, 29.2), (-321.9, 28.9), (-321.3, 28.3), (-321.3, 27.3), (-322.5, 27.3), (-322.8, 27.7), (-323.4, 27.7), (-324.0, 27.0), (-324.0, 26.7), (-324.3, 26.4), (-324.3, 26.1), (-324.0, 25.8), (-324.0, 25.5), (-322.8, 24.3), (-322.8, 23.7), (-323.4, 23.1), (-324.3, 23.1), (-324.6, 23.4), (-324.6, 24.0), (-325.2, 24.6), (-325.9, 24.6), (-326.2, 24.9), (-327.1, 24.9), (-327.7, 24.3), (-327.7, 23.4), (-327.4, 23.1), (-325.9, 23.1), (-325.5, 22.8), (-325.5, 22.1), (-326.5, 21.2), (-326.5, 20.6), (-326.8, 20.3), (-326.8, 20.0), (-326.5, 19.7), (-326.5, 18.5), (-327.1, 17.9), (-328.6, 17.9), (-328.9, 17.5), (-330.4, 17.5), (-331.1, 16.9), (-331.1, 16.6), (-330.8, 16.3), (-329.8, 16.3), (-329.8, 15.7), (-329.5, 15.4), (-329.5, 15.1), (-329.8, 14.8), (-331.7, 14.8), (-332.9, 13.6), (-332.9, 13.3), (-332.6, 13.0), (-332.6, 12.3), (-332.9, 12.0), (-333.2, 12.0), (-333.5, 11.7), (-335.3, 11.7), (-336.3, 10.8), (-336.6, 10.8), (-336.9, 10.5), (-336.9, 10.2), (-337.2, 9.9), (-337.2, 9.6), (-337.5, 9.3), (-337.5, 8.1), (-338.4, 9.0), (-339.9, 9.0), (-340.2, 8.7), (-340.6, 8.7), (-340.9, 8.4), (-340.9, 7.7), (-339.9, 6.8), (-339.9, 6.5), (-340.9, 5.6), (-340.9, 4.7), (-341.2, 4.4), (-341.2, 3.8), (-341.8, 3.2), (-341.8, 2.8), (-342.1, 2.5), (-342.1, 2.2), (-342.4, 1.9), (-342.4, 1.3), (-342.7, 1.3), (-343.0, 1.0), (-343.9, 1.0), (-344.5, 0.4), (-344.8, 0.4), (-345.8, -0.5), (-345.8, -0.8), (-345.4, -1.1), (-345.4, -1.4), (-344.5, -2.4), (-344.5, -2.7), (-344.8, -3.0), (-345.1, -3.0), (-346.1, -3.9), (-348.8, -3.9), (-349.1, -3.6), (-349.4, -3.9), (-350.0, -3.9), (-350.7, -4.5), (-350.7, -5.1), (-350.4, -5.4), (-350.4, -5.7), (-350.0, -6.0), (-350.0, -6.3), (-349.7, -6.6), (-349.7, -7.3), (-349.1, -7.9), (-349.4, -8.2), (-350.4, -8.2), (-350.7, -7.9), (-351.3, -7.9), (-351.9, -8.5), (-351.9, -9.4), (-352.2, -9.7), (-352.2, -10.3), (-352.5, -10.6), (-352.5, -10.9), (-353.7, -12.2), (-354.0, -12.2), (-354.6, -12.8), (-354.9, -12.8), (-355.6, -13.4), (-355.6, -14.3), (-355.9, -14.6), (-355.9, -15.2), (-357.4, -15.2), (-358.0, -15.8), (-358.0, -16.1), (-358.3, -16.4), (-358.3, -16.8), (-358.6, -17.1), (-358.6, -17.4), (-358.9, -17.7), (-358.9, -18.3), (-359.2, -18.6), (-359.8, -18.6), (-360.1, -18.3), (-360.8, -18.9), (-360.8, -20.4), (-361.1, -20.4), (-361.4, -20.7), (-362.9, -20.7), (-363.5, -21.3), (-363.5, -22.0), (-363.8, -22.3), (-363.8, -22.9), (-364.7, -23.8), (-365.1, -23.8), (-365.4, -24.1), (-365.4, -24.7), (-365.1, -25.0), (-365.1, -25.6), (-365.4, -25.9), (-365.4, -26.9), (-366.0, -27.5), (-366.6, -27.5), (-366.9, -27.8) (0.267, 0.231, 0.180)</w:t>
      </w:r>
    </w:p>
    <w:p>
      <w:r>
        <w:t>(-367.5, -18.0), (-367.5, -16.1), (-366.9, -16.1), (-366.6, -15.8), (-365.1, -15.8), (-364.7, -15.5), (-364.1, -15.5), (-363.5, -14.9), (-363.5, -14.6), (-363.8, -14.3), (-363.8, -14.0), (-364.1, -13.7), (-364.1, -13.4), (-363.5, -12.8), (-363.2, -12.8), (-362.9, -12.5), (-362.9, -12.2), (-362.6, -11.9), (-362.6, -11.5), (-362.9, -11.2), (-362.9, -10.6), (-362.0, -9.7), (-361.7, -9.7), (-361.4, -9.4), (-360.1, -9.4), (-358.9, -8.2), (-358.9, -7.9), (-359.2, -7.6), (-359.2, -7.0), (-358.9, -6.6), (-358.6, -7.0), (-358.3, -6.6), (-358.0, -6.6), (-357.7, -6.3), (-357.7, -6.0), (-357.4, -5.7), (-357.4, -4.5), (-356.8, -3.9), (-355.9, -3.9), (-355.6, -3.6), (-355.2, -3.6), (-354.9, -3.3), (-354.6, -3.3), (-354.0, -2.7), (-354.0, -2.1), (-354.9, -1.1), (-354.9, -0.8), (-353.7, 0.4), (-352.8, 0.4), (-352.5, 0.7), (-352.2, 0.4), (-351.6, 0.4), (-351.3, 0.7), (-351.3, 1.3), (-351.6, 1.6), (-351.6, 2.8), (-351.0, 3.5), (-350.7, 3.2), (-350.0, 3.2), (-349.7, 3.5), (-349.4, 3.5), (-348.8, 4.1), (-348.8, 4.4), (-348.5, 4.7), (-348.5, 5.0), (-348.2, 5.3), (-348.2, 5.6), (-347.9, 5.6), (-347.3, 6.2), (-346.1, 6.2), (-345.8, 6.5), (-345.8, 7.4), (-346.4, 8.1), (-346.4, 9.3), (-345.4, 10.2), (-344.8, 10.2), (-343.6, 11.4), (-342.7, 11.4), (-342.1, 12.0), (-342.1, 12.3), (-342.4, 12.6), (-342.4, 14.5), (-341.8, 15.1), (-341.8, 15.4), (-340.6, 15.4), (-340.2, 15.7), (-340.2, 16.3), (-339.9, 16.6), (-339.9, 16.9), (-339.0, 17.9), (-339.0, 18.2), (-338.1, 19.1), (-338.1, 19.4), (-337.8, 19.7), (-337.8, 20.0), (-337.2, 20.0), (-337.2, 19.7), (-336.9, 19.4), (-336.9, 18.8), (-336.6, 18.5), (-336.3, 18.5), (-335.6, 19.1), (-335.6, 19.7), (-335.3, 20.0), (-335.3, 20.3), (-334.4, 21.2), (-334.4, 21.5), (-334.1, 21.8), (-334.1, 22.1), (-334.4, 22.4), (-334.4, 22.8), (-335.0, 23.4), (-335.6, 23.4), (-336.0, 23.7), (-336.6, 23.7), (-336.6, 24.3), (-336.0, 24.3), (-335.6, 24.0), (-335.3, 24.0), (-335.0, 23.7), (-334.7, 23.7), (-334.4, 23.4), (-333.8, 23.4), (-333.2, 24.0), (-333.2, 24.3), (-332.9, 24.6), (-332.9, 24.9), (-333.2, 25.2), (-333.2, 25.8), (-333.5, 26.1), (-333.5, 27.0), (-333.2, 27.3), (-332.9, 27.3), (-332.3, 28.0), (-331.1, 28.0), (-330.4, 27.3), (-329.5, 27.3), (-328.9, 28.0), (-328.9, 28.3), (-329.8, 29.2), (-330.1, 29.2), (-330.4, 29.5), (-330.4, 29.8), (-330.1, 30.1), (-330.1, 30.4), (-329.5, 31.0), (-328.9, 31.0), (-328.6, 31.3), (-328.0, 31.3), (-327.4, 31.9), (-327.4, 32.6), (-326.8, 32.6), (-326.2, 31.9), (-325.9, 31.9), (-325.5, 31.6), (-324.9, 32.2), (-324.9, 32.6), (-326.2, 33.8), (-326.8, 33.8), (-327.1, 34.1), (-327.1, 34.4), (-326.8, 34.7), (-326.5, 34.7), (-326.2, 35.0), (-325.9, 35.0), (-325.2, 35.6), (-324.6, 35.6), (-324.3, 35.9), (-324.3, 36.2), (-324.0, 36.5), (-324.0, 37.5), (-322.5, 39.0), (-321.6, 39.0), (-320.9, 38.4), (-320.0, 38.4), (-319.7, 38.7), (-319.7, 39.6), (-320.3, 40.2), (-320.6, 40.2), (-320.9, 39.9), (-321.3, 40.2), (-321.3, 40.8), (-320.6, 41.4), (-320.3, 41.4), (-319.7, 42.0), (-318.8, 42.0), (-318.5, 42.4), (-317.9, 42.4), (-317.6, 42.7), (-317.6, 43.0), (-317.3, 43.3), (-317.3, 44.2), (-317.0, 44.5), (-317.0, 44.8), (-316.4, 45.4), (-316.1, 45.4), (-315.7, 45.7), (-315.7, 46.6), (-315.1, 46.6), (-314.8, 46.3), (-315.1, 46.3), (-315.4, 46.0), (-315.4, 45.7), (-314.8, 45.1), (-314.8, 44.8), (-314.5, 44.5), (-313.9, 44.5), (-313.3, 45.1), (-313.3, 46.0), (-313.6, 46.3), (-313.6, 46.9), (-313.0, 47.6), (-313.0, 47.9), (-312.7, 48.2), (-312.7, 49.4), (-312.1, 50.0), (-311.5, 50.0), (-310.8, 49.4), (-310.5, 49.4), (-310.2, 49.1), (-309.6, 49.1), (-308.7, 50.0), (-308.7, 50.3), (-308.4, 50.6), (-308.4, 50.9), (-307.8, 51.5), (-307.8, 51.8), (-307.5, 52.2), (-307.5, 53.1), (-307.2, 52.8), (-306.9, 53.1), (-306.6, 52.8), (-305.9, 52.8), (-305.6, 53.1), (-305.6, 53.4), (-305.0, 54.0), (-305.0, 54.9), (-304.7, 54.9), (-304.4, 55.2), (-304.1, 55.2), (-303.8, 55.5), (-303.5, 55.5), (-303.2, 55.8), (-302.9, 55.8), (-302.6, 56.1), (-302.6, 56.4), (-302.3, 56.4), (-300.1, 58.6), (-300.1, 58.9), (-299.8, 59.2), (-299.8, 60.4), (-299.5, 60.7), (-299.5, 61.0), (-299.2, 61.3), (-299.2, 62.0), (-298.9, 62.3), (-298.9, 62.6), (-298.6, 62.9), (-298.6, 63.2), (-298.0, 63.2), (-297.7, 62.9), (-297.1, 63.5), (-297.1, 63.8), (-296.8, 63.8), (-296.4, 63.5), (-296.1, 63.5), (-295.8, 63.8), (-295.8, 65.9), (-295.5, 66.2), (-295.2, 66.2), (-294.9, 66.5), (-294.6, 66.5), (-294.3, 66.9), (-293.7, 66.9), (-293.4, 67.2), (-293.1, 66.9), (-292.8, 66.9), (-292.5, 66.5), (-291.9, 66.5), (-291.6, 66.9), (-291.6, 68.1), (-291.9, 68.4), (-291.9, 69.0), (-291.6, 69.3), (-291.6, 69.6), (-290.3, 70.8), (-290.0, 70.8), (-289.7, 71.1), (-289.7, 71.4), (-289.4, 71.8), (-289.4, 72.4), (-289.1, 72.7), (-289.1, 73.0), (-288.8, 73.3), (-288.8, 73.6), (-287.3, 75.1), (-287.3, 75.4), (-286.6, 76.0), (-286.6, 76.7), (-286.3, 77.0), (-286.3, 77.3), (-286.0, 77.6), (-286.0, 77.9), (-286.3, 78.2), (-286.3, 78.5), (-286.0, 78.8), (-285.4, 78.8), (-285.1, 79.1), (-284.5, 79.1), (-284.2, 79.4), (-283.6, 79.4), (-283.3, 79.7), (-283.3, 80.0), (-282.7, 80.0), (-282.1, 80.6), (-282.1, 80.9), (-281.4, 81.6), (-280.5, 81.6), (-279.9, 82.2), (-279.9, 82.8), (-279.6, 83.1), (-279.6, 83.4), (-279.3, 83.7), (-279.3, 84.0), (-279.6, 84.3), (-279.6, 84.6), (-279.3, 84.9), (-279.0, 84.9), (-277.8, 86.1), (-278.4, 86.8), (-279.3, 86.8), (-279.3, 87.1), (-278.7, 87.1), (-278.4, 86.8), (-278.1, 86.8), (-277.8, 87.1), (-276.9, 87.1), (-276.5, 86.8), (-275.0, 86.8), (-274.7, 86.5), (-274.4, 86.5), (-274.1, 86.1), (-274.1, 85.5), (-274.4, 85.2), (-274.4, 85.8), (-274.7, 86.1), (-275.3, 86.1), (-276.2, 85.2), (-276.2, 83.7), (-277.5, 82.5), (-277.5, 82.2), (-277.8, 81.9), (-277.5, 81.6), (-277.5, 80.9), (-276.9, 80.3), (-276.5, 80.3), (-276.2, 80.0), (-276.2, 79.7), (-276.5, 79.4), (-276.9, 79.4), (-276.9, 80.0), (-277.2, 80.3), (-279.3, 80.3), (-279.9, 79.7), (-279.9, 79.4), (-279.3, 78.8), (-279.9, 78.2), (-282.4, 78.2), (-282.7, 77.9), (-282.7, 77.3), (-281.8, 76.3), (-281.4, 76.3), (-280.8, 75.7), (-280.8, 75.4), (-281.1, 75.1), (-281.4, 75.1), (-281.8, 74.8), (-282.1, 74.8), (-282.4, 74.5), (-282.7, 74.5), (-283.0, 74.8), (-283.0, 75.1), (-283.3, 75.4), (-283.3, 76.0), (-283.9, 76.7), (-284.2, 76.7), (-284.5, 77.0), (-285.7, 75.7), (-285.7, 75.4), (-286.0, 75.1), (-286.0, 72.4), (-286.3, 72.7), (-287.0, 72.7), (-287.3, 72.4), (-287.3, 72.1), (-287.6, 71.8), (-287.3, 71.4), (-287.3, 71.1), (-287.0, 70.8), (-287.0, 70.5), (-286.6, 70.2), (-286.3, 70.5), (-286.3, 70.8), (-286.0, 71.1), (-285.7, 71.1), (-285.7, 70.5), (-286.0, 70.2), (-286.3, 70.5), (-286.6, 70.2), (-286.6, 69.6), (-286.3, 69.3), (-286.3, 68.1), (-286.6, 67.8), (-286.6, 67.2), (-287.3, 66.5), (-287.6, 66.5), (-287.9, 66.9), (-287.9, 69.0), (-288.5, 69.6), (-288.8, 69.6), (-289.1, 69.3), (-289.4, 69.3), (-290.0, 68.7), (-290.0, 67.5), (-289.7, 67.2), (-289.7, 66.5), (-290.3, 65.9), (-290.3, 65.6), (-290.6, 65.3), (-290.6, 63.8), (-290.9, 63.5), (-291.2, 63.5), (-291.6, 63.2), (-291.9, 63.2), (-292.2, 62.9), (-292.2, 62.6), (-291.9, 62.3), (-291.6, 62.3), (-291.2, 62.0), (-290.9, 62.0), (-290.9, 61.6), (-291.2, 61.3), (-291.6, 61.3), (-292.2, 60.7), (-293.1, 60.7), (-294.0, 59.8), (-294.0, 59.5), (-294.3, 59.2), (-294.3, 58.9), (-294.9, 58.3), (-294.9, 58.0), (-295.2, 57.7), (-296.1, 57.7), (-296.8, 58.3), (-297.4, 58.3), (-298.0, 57.7), (-298.6, 57.7), (-298.9, 57.4), (-299.2, 57.4), (-299.8, 56.7), (-299.8, 56.4), (-300.1, 56.1), (-300.1, 55.5), (-300.7, 54.9), (-300.7, 54.6), (-301.0, 54.3), (-301.4, 54.3), (-301.7, 54.0), (-301.7, 53.7), (-302.0, 53.7), (-302.9, 52.8), (-303.2, 52.8), (-303.5, 52.5), (-303.8, 52.5), (-304.4, 51.8), (-304.4, 51.5), (-304.7, 51.2), (-304.7, 50.9), (-305.0, 50.6), (-305.0, 50.3), (-305.6, 49.7), (-306.9, 49.7), (-307.5, 49.1), (-307.8, 49.1), (-308.1, 48.8), (-308.1, 48.5), (-308.4, 48.2), (-308.4, 47.6), (-307.8, 46.9), (-306.9, 46.9), (-306.6, 46.6), (-307.5, 45.7), (-307.5, 45.4), (-307.8, 45.1), (-307.8, 44.5), (-308.1, 44.2), (-308.1, 43.9), (-308.4, 43.6), (-308.7, 43.6), (-309.0, 43.3), (-309.3, 43.3), (-309.6, 43.0), (-309.9, 43.0), (-310.2, 42.7), (-310.2, 42.4), (-310.8, 41.7), (-311.1, 41.7), (-311.5, 42.0), (-311.5, 42.7), (-311.1, 43.0), (-311.1, 43.3), (-310.8, 43.3), (-310.5, 43.6), (-310.2, 43.6), (-309.0, 44.8), (-309.0, 45.1), (-308.4, 45.7), (-308.4, 46.9), (-308.7, 47.2), (-309.6, 47.2), (-309.9, 46.9), (-310.2, 46.9), (-310.5, 46.6), (-310.8, 46.6), (-311.8, 45.7), (-311.8, 45.4), (-312.1, 45.1), (-312.1, 44.8), (-313.3, 43.6), (-313.3, 41.7), (-313.0, 41.4), (-313.0, 41.1), (-313.3, 41.1), (-313.6, 40.8), (-313.9, 40.8), (-314.2, 41.1), (-314.8, 41.1), (-315.1, 41.4), (-315.4, 41.4), (-315.7, 41.1), (-315.7, 39.3), (-316.1, 39.0), (-316.1, 38.7), (-316.4, 38.4), (-316.4, 38.1), (-316.7, 37.8), (-317.0, 37.8), (-317.3, 37.5), (-318.2, 37.5), (-318.5, 37.8), (-318.8, 37.8), (-319.1, 38.1), (-319.4, 37.8), (-319.7, 37.8), (-320.0, 37.5), (-320.0, 36.8), (-319.7, 36.5), (-319.7, 35.9), (-319.1, 35.3), (-318.8, 35.3), (-318.8, 34.4), (-319.1, 34.1), (-319.1, 34.4), (-320.0, 35.3), (-320.6, 35.3), (-320.9, 35.0), (-321.6, 35.0), (-321.9, 34.7), (-322.2, 34.7), (-323.1, 33.8), (-323.1, 32.9), (-323.4, 32.6), (-323.4, 32.2), (-323.7, 31.9), (-322.8, 31.0), (-322.8, 30.7), (-323.1, 30.4), (-323.4, 30.4), (-323.7, 30.1), (-324.6, 31.0), (-325.2, 31.0), (-325.5, 31.3), (-326.5, 30.4), (-326.5, 29.8), (-325.9, 29.2), (-325.5, 29.2), (-325.2, 28.9), (-324.9, 28.9), (-324.9, 27.3), (-325.2, 27.0), (-325.2, 26.4), (-325.9, 25.8), (-327.1, 25.8), (-327.4, 26.1), (-327.4, 26.4), (-327.7, 26.7), (-328.0, 26.7), (-328.3, 27.0), (-329.2, 26.1), (-329.2, 25.2), (-328.3, 24.3), (-328.3, 23.7), (-328.6, 23.4), (-330.8, 23.4), (-331.1, 23.1), (-331.1, 22.4), (-330.4, 21.8), (-330.1, 21.8), (-329.8, 21.5), (-329.8, 21.2), (-330.1, 20.9), (-330.1, 20.6), (-330.4, 20.3), (-330.8, 20.3), (-331.1, 20.6), (-331.4, 20.6), (-331.7, 20.9), (-332.3, 20.9), (-332.6, 21.2), (-332.9, 21.2), (-333.2, 20.9), (-333.5, 20.9), (-333.8, 20.6), (-333.8, 19.4), (-333.5, 19.1), (-333.2, 19.1), (-332.9, 18.8), (-332.6, 18.8), (-332.6, 18.2), (-333.8, 16.9), (-333.8, 16.6), (-334.1, 16.3), (-334.1, 16.0), (-333.8, 15.7), (-333.8, 14.8), (-334.1, 14.8), (-334.4, 15.1), (-335.3, 15.1), (-336.3, 14.2), (-336.3, 13.6), (-336.6, 13.3), (-336.9, 13.3), (-337.5, 13.9), (-339.6, 13.9), (-339.9, 13.6), (-340.2, 13.6), (-340.6, 13.3), (-340.6, 12.6), (-339.6, 11.7), (-337.8, 11.7), (-337.8, 11.1), (-338.7, 10.2), (-339.9, 10.2), (-340.6, 9.6), (-340.9, 9.6), (-341.5, 9.0), (-341.5, 8.7), (-341.8, 8.4), (-341.8, 7.4), (-341.2, 6.8), (-341.5, 6.5), (-341.5, 6.2), (-342.4, 5.3), (-342.7, 5.3), (-343.0, 5.0), (-343.6, 5.0), (-343.9, 4.7), (-343.9, 4.4), (-344.5, 3.8), (-344.5, 3.5), (-344.8, 3.5), (-345.1, 3.2), (-345.1, 1.6), (-345.8, 1.0), (-348.8, 1.0), (-349.7, 0.1), (-349.7, -0.2), (-350.0, -0.5), (-350.0, -1.4), (-349.7, -1.8), (-349.7, -2.1), (-349.4, -2.4), (-349.4, -2.7), (-350.4, -2.7), (-350.7, -3.0), (-351.3, -3.0), (-351.6, -2.7), (-352.2, -2.7), (-353.1, -3.6), (-353.7, -3.6), (-354.0, -3.9), (-354.3, -3.9), (-354.6, -4.2), (-355.2, -4.2), (-355.9, -4.8), (-355.9, -5.1), (-355.6, -5.4), (-354.9, -5.4), (-354.6, -5.7), (-353.4, -5.7), (-353.1, -6.0), (-353.1, -7.0), (-353.4, -7.3), (-353.4, -7.6), (-353.7, -7.9), (-353.7, -8.5), (-354.0, -8.8), (-354.0, -9.7), (-353.7, -10.0), (-353.7, -10.6), (-354.0, -10.9), (-354.3, -10.9), (-354.9, -10.3), (-354.9, -10.0), (-354.3, -9.4), (-354.9, -8.8), (-355.6, -8.8), (-355.9, -9.1), (-356.2, -9.1), (-356.5, -9.4), (-356.8, -9.4), (-357.4, -10.0), (-357.7, -10.0), (-358.6, -10.9), (-358.6, -13.1), (-360.5, -13.1), (-361.1, -13.7), (-360.8, -14.0), (-360.8, -14.3), (-360.5, -14.6), (-361.1, -15.2), (-361.4, -15.2), (-362.9, -16.8), (-362.9, -17.4), (-363.5, -18.0), (-363.5, -18.3), (-363.8, -18.0), (-364.4, -18.0), (-364.4, -17.7), (-364.1, -17.4), (-365.1, -16.4), (-365.7, -16.4), (-366.6, -17.4), (-366.6, -17.7), (-366.9, -17.7), (-367.2, -18.0) (0.208, 0.184, 0.153)</w:t>
      </w:r>
    </w:p>
    <w:p>
      <w:r>
        <w:t>(-367.5, -15.8), (-367.5, -12.8), (-366.0, -12.8), (-365.4, -12.2), (-365.1, -12.2), (-364.7, -11.9), (-364.7, -11.5), (-365.7, -10.6), (-366.0, -10.6), (-366.0, -10.3), (-365.7, -10.0), (-365.4, -10.0), (-365.1, -9.7), (-364.7, -9.7), (-364.4, -9.4), (-364.1, -9.4), (-363.8, -9.1), (-363.8, -8.8), (-363.5, -8.5), (-363.5, -8.2), (-363.2, -7.9), (-362.9, -7.9), (-361.7, -6.6), (-361.7, -5.1), (-361.4, -4.8), (-361.4, -4.2), (-361.1, -3.9), (-361.1, -3.6), (-360.1, -2.7), (-360.1, -2.1), (-360.5, -1.8), (-360.5, -1.4), (-360.1, -1.1), (-359.8, -1.4), (-359.5, -1.4), (-359.2, -1.8), (-357.7, -1.8), (-357.4, -1.4), (-357.4, -1.1), (-356.2, 0.1), (-356.2, 1.0), (-355.6, 1.6), (-355.6, 2.2), (-355.2, 2.5), (-354.9, 2.5), (-354.6, 2.8), (-354.6, 3.8), (-353.4, 5.0), (-353.4, 5.3), (-353.1, 5.6), (-353.1, 5.9), (-352.5, 6.5), (-352.5, 6.8), (-352.2, 6.8), (-351.9, 7.1), (-351.6, 7.1), (-351.3, 7.4), (-351.0, 7.1), (-350.7, 7.4), (-350.7, 8.1), (-351.0, 8.4), (-351.0, 9.3), (-350.4, 9.9), (-349.7, 9.9), (-349.4, 10.2), (-348.8, 10.2), (-348.2, 10.8), (-347.9, 10.8), (-347.3, 11.4), (-347.0, 11.4), (-346.7, 11.7), (-346.7, 12.0), (-346.4, 12.0), (-346.1, 12.3), (-346.1, 13.0), (-345.8, 13.3), (-345.8, 13.6), (-345.1, 14.2), (-344.5, 14.2), (-344.2, 14.5), (-344.2, 15.7), (-343.9, 16.0), (-343.9, 16.3), (-343.6, 16.6), (-343.6, 17.5), (-343.3, 17.9), (-343.3, 18.8), (-343.0, 19.1), (-343.0, 19.7), (-342.7, 20.0), (-342.4, 20.0), (-341.8, 20.6), (-341.8, 20.9), (-341.2, 21.5), (-340.9, 21.2), (-340.6, 21.5), (-340.6, 22.8), (-341.2, 23.4), (-341.2, 24.0), (-340.9, 24.3), (-340.9, 24.6), (-340.6, 24.9), (-339.6, 24.9), (-339.3, 25.2), (-339.3, 25.5), (-338.7, 25.5), (-338.4, 25.8), (-338.4, 26.1), (-338.1, 26.1), (-337.5, 26.7), (-337.5, 27.0), (-337.2, 26.7), (-336.6, 26.7), (-335.6, 27.7), (-335.0, 27.7), (-334.7, 28.0), (-334.1, 28.0), (-333.5, 28.6), (-333.5, 30.4), (-333.2, 30.7), (-332.6, 30.7), (-332.3, 31.0), (-331.7, 31.0), (-330.8, 31.9), (-330.8, 32.9), (-331.1, 33.2), (-330.8, 33.5), (-330.8, 34.4), (-330.4, 34.4), (-330.1, 34.7), (-330.1, 35.0), (-329.8, 35.0), (-329.5, 35.3), (-329.5, 35.9), (-328.9, 36.5), (-328.9, 36.8), (-328.6, 37.1), (-328.6, 37.5), (-328.3, 37.8), (-328.3, 38.1), (-328.0, 38.4), (-328.0, 38.7), (-327.4, 39.3), (-326.8, 39.3), (-326.5, 39.0), (-326.5, 38.7), (-326.2, 38.4), (-324.6, 38.4), (-324.0, 39.0), (-324.0, 39.3), (-324.9, 40.2), (-325.2, 40.2), (-325.2, 41.4), (-324.6, 42.0), (-324.0, 42.0), (-323.4, 41.4), (-322.8, 41.4), (-322.5, 41.7), (-322.2, 41.7), (-321.9, 42.0), (-321.6, 42.0), (-321.3, 42.4), (-320.9, 42.4), (-320.6, 42.7), (-320.0, 42.7), (-319.7, 43.0), (-319.7, 44.5), (-320.0, 44.8), (-321.9, 44.8), (-321.9, 45.1), (-321.3, 45.7), (-321.3, 46.0), (-320.9, 46.3), (-320.9, 46.6), (-320.6, 46.9), (-319.4, 46.9), (-318.8, 46.3), (-317.9, 46.3), (-317.6, 46.6), (-317.6, 48.2), (-316.7, 48.2), (-316.4, 47.9), (-315.7, 47.9), (-315.4, 48.2), (-315.7, 48.5), (-315.7, 49.1), (-315.4, 49.4), (-315.4, 50.0), (-315.1, 50.0), (-314.5, 50.6), (-314.5, 50.9), (-314.2, 51.2), (-314.2, 51.5), (-313.0, 52.8), (-313.0, 53.1), (-312.4, 53.7), (-312.1, 53.7), (-311.8, 53.4), (-311.8, 52.8), (-310.8, 51.8), (-310.5, 51.8), (-310.5, 51.5), (-310.2, 51.2), (-309.3, 52.2), (-309.6, 52.5), (-309.3, 52.8), (-309.3, 54.9), (-309.6, 55.2), (-309.9, 55.2), (-310.2, 55.5), (-310.2, 56.1), (-308.7, 57.7), (-308.7, 58.0), (-308.1, 58.0), (-307.8, 58.3), (-307.5, 58.3), (-307.2, 58.6), (-307.2, 58.9), (-305.9, 58.9), (-305.3, 59.5), (-305.3, 59.8), (-305.0, 60.1), (-305.0, 60.4), (-304.4, 61.0), (-304.4, 61.3), (-304.1, 61.3), (-303.8, 61.6), (-303.8, 62.0), (-303.5, 62.0), (-303.2, 62.3), (-303.2, 62.6), (-301.7, 62.6), (-301.4, 62.9), (-301.0, 62.9), (-300.7, 63.2), (-300.7, 63.5), (-300.4, 63.8), (-300.4, 64.1), (-299.8, 64.7), (-299.8, 65.3), (-299.5, 65.6), (-299.5, 66.2), (-298.3, 67.5), (-298.0, 67.5), (-297.4, 68.1), (-297.1, 68.1), (-296.8, 68.4), (-296.4, 68.4), (-296.1, 68.7), (-296.1, 69.0), (-295.8, 69.3), (-295.8, 69.9), (-295.5, 70.2), (-295.5, 70.8), (-294.9, 71.4), (-294.6, 71.4), (-294.0, 72.1), (-294.3, 72.4), (-294.3, 73.3), (-294.0, 73.6), (-294.0, 73.9), (-293.4, 74.5), (-293.4, 74.8), (-292.8, 75.4), (-292.8, 76.0), (-291.9, 76.0), (-291.6, 76.3), (-291.6, 77.0), (-291.9, 77.3), (-291.9, 77.9), (-291.6, 78.2), (-291.6, 78.5), (-291.2, 78.8), (-291.2, 79.1), (-290.9, 79.1), (-290.3, 79.7), (-290.3, 80.0), (-289.7, 80.0), (-289.4, 80.3), (-288.5, 80.3), (-288.2, 80.6), (-288.2, 80.9), (-288.2, 80.6), (-287.9, 80.3), (-287.6, 80.6), (-287.6, 80.9), (-287.0, 81.6), (-287.0, 83.4), (-286.0, 83.4), (-285.4, 84.0), (-285.4, 84.3), (-284.8, 84.3), (-284.5, 84.6), (-283.9, 84.6), (-283.6, 84.9), (-283.0, 84.9), (-282.4, 85.5), (-282.4, 86.5), (-281.8, 87.1), (-281.4, 87.1), (-280.8, 87.7), (-280.8, 88.0), (-280.5, 88.3), (-280.5, 88.9), (-279.0, 90.4), (-279.0, 90.7), (-278.1, 91.7), (-278.1, 92.0), (-277.8, 92.3), (-277.8, 92.6), (-276.9, 93.5), (-276.5, 93.5), (-276.2, 93.8), (-275.9, 93.8), (-275.0, 94.7), (-274.7, 94.7), (-274.4, 95.0), (-274.1, 95.0), (-273.8, 95.3), (-273.8, 95.9), (-274.1, 96.2), (-274.4, 96.2), (-274.7, 96.6), (-275.0, 96.6), (-275.0, 97.5), (-274.7, 97.8), (-274.7, 98.1), (-274.4, 98.4), (-274.4, 99.6), (-274.7, 99.9), (-274.7, 101.5), (-274.4, 101.8), (-274.1, 101.8), (-273.8, 102.1), (-273.5, 102.1), (-273.2, 101.8), (-273.2, 96.9), (-272.3, 95.9), (-272.3, 92.9), (-272.3, 93.2), (-272.6, 93.5), (-272.9, 93.2), (-272.9, 92.6), (-273.2, 92.3), (-273.2, 91.7), (-273.5, 91.4), (-273.5, 90.7), (-273.8, 90.4), (-273.8, 90.1), (-274.1, 89.8), (-274.1, 89.2), (-274.4, 88.9), (-274.4, 88.6), (-274.7, 88.3), (-274.7, 87.7), (-274.1, 87.1), (-273.8, 87.1), (-273.2, 86.5), (-273.2, 85.8), (-272.9, 85.5), (-273.5, 86.1), (-273.8, 85.8), (-273.8, 86.1), (-274.4, 86.8), (-274.7, 86.8), (-275.0, 87.1), (-276.5, 87.1), (-276.9, 87.4), (-277.8, 87.4), (-278.1, 87.1), (-278.4, 87.1), (-278.7, 87.4), (-279.3, 87.4), (-279.6, 87.1), (-279.6, 86.8), (-279.3, 86.5), (-278.4, 86.5), (-278.1, 86.1), (-279.0, 85.2), (-279.3, 85.2), (-279.9, 84.6), (-279.9, 84.3), (-279.6, 84.0), (-279.6, 83.7), (-279.9, 83.4), (-279.9, 83.1), (-280.2, 82.8), (-280.2, 82.2), (-280.5, 81.9), (-281.4, 81.9), (-282.4, 80.9), (-282.4, 80.6), (-282.7, 80.3), (-283.3, 80.3), (-283.6, 80.0), (-283.6, 79.7), (-284.2, 79.7), (-284.5, 79.4), (-285.1, 79.4), (-285.4, 79.1), (-286.0, 79.1), (-286.6, 78.5), (-286.6, 78.2), (-286.3, 77.9), (-286.3, 77.6), (-286.6, 77.3), (-286.6, 77.0), (-287.0, 76.7), (-287.0, 76.0), (-287.6, 75.4), (-287.6, 75.1), (-289.1, 73.6), (-289.1, 73.3), (-289.4, 73.0), (-289.4, 72.7), (-289.7, 72.4), (-289.7, 71.8), (-290.0, 71.4), (-290.0, 71.1), (-290.3, 71.1), (-291.9, 69.6), (-291.9, 69.3), (-292.2, 69.0), (-292.2, 68.4), (-291.9, 68.1), (-291.9, 66.9), (-292.5, 66.9), (-292.8, 67.2), (-293.1, 67.2), (-293.4, 67.5), (-293.7, 67.2), (-294.3, 67.2), (-294.6, 66.9), (-294.9, 66.9), (-295.2, 66.5), (-295.5, 66.5), (-296.1, 65.9), (-296.1, 63.8), (-296.4, 63.8), (-296.8, 64.1), (-296.8, 65.3), (-297.1, 65.6), (-297.4, 65.6), (-298.3, 64.7), (-298.6, 64.7), (-298.9, 64.4), (-298.9, 62.9), (-299.2, 62.6), (-299.2, 62.3), (-299.5, 62.0), (-299.5, 61.3), (-299.8, 61.0), (-299.8, 60.7), (-300.1, 60.4), (-300.1, 59.2), (-300.4, 58.9), (-300.4, 58.6), (-302.3, 56.7), (-302.6, 56.7), (-302.9, 56.4), (-302.9, 56.1), (-303.2, 56.1), (-303.5, 55.8), (-303.8, 55.8), (-304.1, 55.5), (-304.4, 55.5), (-304.7, 55.2), (-305.0, 55.2), (-305.3, 54.9), (-305.3, 54.0), (-305.9, 53.4), (-305.9, 53.1), (-306.6, 53.1), (-306.9, 53.4), (-307.2, 53.1), (-307.5, 53.4), (-307.8, 53.1), (-307.8, 52.2), (-308.1, 51.8), (-308.1, 51.5), (-308.7, 50.9), (-308.7, 50.6), (-309.0, 50.3), (-309.0, 50.0), (-309.6, 49.4), (-310.2, 49.4), (-310.5, 49.7), (-310.8, 49.7), (-311.5, 50.3), (-312.1, 50.3), (-313.0, 49.4), (-313.0, 48.2), (-313.3, 47.9), (-313.3, 47.6), (-313.9, 46.9), (-313.9, 46.3), (-313.6, 46.0), (-313.6, 45.1), (-313.9, 44.8), (-314.5, 44.8), (-314.5, 45.1), (-315.1, 45.7), (-315.1, 46.0), (-314.8, 46.0), (-314.5, 46.3), (-315.1, 46.9), (-315.7, 46.9), (-316.1, 46.6), (-316.1, 45.7), (-316.4, 45.7), (-317.3, 44.8), (-317.3, 44.5), (-317.6, 44.2), (-317.6, 43.3), (-317.9, 43.0), (-317.9, 42.7), (-318.5, 42.7), (-318.8, 42.4), (-319.7, 42.4), (-320.3, 41.7), (-320.6, 41.7), (-321.6, 40.8), (-321.6, 40.2), (-320.9, 39.6), (-320.6, 39.9), (-320.3, 39.9), (-320.0, 39.6), (-320.0, 38.7), (-320.9, 38.7), (-321.6, 39.3), (-322.5, 39.3), (-324.3, 37.5), (-324.3, 36.5), (-324.6, 36.2), (-324.6, 35.9), (-325.2, 35.9), (-325.9, 35.3), (-326.2, 35.3), (-326.5, 35.0), (-326.8, 35.0), (-327.4, 34.4), (-327.4, 34.1), (-326.8, 33.5), (-326.2, 33.5), (-325.2, 32.6), (-325.2, 32.2), (-325.5, 31.9), (-325.9, 32.2), (-326.2, 32.2), (-326.8, 32.9), (-327.4, 32.9), (-327.7, 32.6), (-327.7, 31.9), (-328.0, 31.6), (-328.6, 31.6), (-328.9, 31.3), (-329.5, 31.3), (-330.4, 30.4), (-330.4, 30.1), (-330.8, 29.8), (-330.8, 29.5), (-330.1, 28.9), (-329.8, 28.9), (-329.2, 28.3), (-329.2, 28.0), (-329.5, 27.7), (-330.4, 27.7), (-331.1, 28.3), (-332.3, 28.3), (-332.9, 27.7), (-333.2, 27.7), (-333.8, 27.0), (-333.8, 26.1), (-333.5, 25.8), (-333.5, 25.2), (-333.2, 24.9), (-333.2, 24.6), (-333.5, 24.3), (-333.5, 24.0), (-333.8, 23.7), (-334.4, 23.7), (-334.7, 24.0), (-335.0, 24.0), (-335.3, 24.3), (-335.6, 24.3), (-336.0, 24.6), (-336.6, 24.6), (-336.9, 24.3), (-336.9, 23.7), (-336.6, 23.4), (-336.0, 23.4), (-335.6, 23.1), (-335.0, 23.1), (-334.7, 22.8), (-334.7, 22.4), (-334.4, 22.1), (-334.4, 21.8), (-334.7, 21.5), (-334.7, 21.2), (-335.6, 20.3), (-335.6, 20.0), (-336.0, 19.7), (-336.0, 19.1), (-336.3, 18.8), (-336.6, 18.8), (-336.6, 19.4), (-336.9, 19.7), (-336.9, 20.0), (-337.2, 20.3), (-337.8, 20.3), (-338.1, 20.0), (-338.1, 19.7), (-338.4, 19.4), (-338.4, 19.1), (-339.3, 18.2), (-339.3, 17.9), (-340.2, 16.9), (-340.2, 16.6), (-340.6, 16.3), (-340.6, 15.7), (-341.8, 15.7), (-342.1, 15.4), (-342.1, 15.1), (-342.7, 14.5), (-342.7, 12.6), (-342.4, 12.3), (-342.4, 12.0), (-342.7, 11.7), (-343.6, 11.7), (-344.8, 10.5), (-345.4, 10.5), (-346.7, 9.3), (-346.7, 8.1), (-346.1, 7.4), (-346.1, 6.5), (-347.3, 6.5), (-347.9, 5.9), (-348.2, 5.9), (-348.5, 5.6), (-348.5, 5.3), (-348.8, 5.0), (-348.8, 4.7), (-349.1, 4.4), (-349.1, 4.1), (-349.4, 3.8), (-349.7, 3.8), (-350.0, 3.5), (-350.7, 3.5), (-351.0, 3.8), (-351.9, 2.8), (-351.9, 1.6), (-351.6, 1.3), (-351.6, 0.7), (-352.2, 0.7), (-352.5, 1.0), (-352.8, 0.7), (-353.7, 0.7), (-355.2, -0.8), (-355.2, -1.1), (-354.3, -2.1), (-354.3, -2.7), (-354.6, -3.0), (-354.9, -3.0), (-355.2, -3.3), (-355.6, -3.3), (-355.9, -3.6), (-356.8, -3.6), (-357.7, -4.5), (-357.7, -5.7), (-358.0, -6.0), (-358.0, -6.3), (-358.3, -6.3), (-358.6, -6.6), (-358.9, -6.3), (-359.5, -7.0), (-359.5, -7.6), (-359.2, -7.9), (-359.2, -8.2), (-360.1, -9.1), (-361.4, -9.1), (-361.7, -9.4), (-362.0, -9.4), (-363.2, -10.6), (-363.2, -11.2), (-362.9, -11.5), (-362.9, -11.9), (-363.2, -12.2), (-363.2, -12.5), (-363.5, -12.5), (-364.4, -13.4), (-364.4, -13.7), (-364.1, -14.0), (-364.1, -14.3), (-363.8, -14.6), (-363.8, -14.9), (-364.1, -15.2), (-364.7, -15.2), (-365.1, -15.5), (-366.6, -15.5), (-366.9, -15.8) (0.149, 0.149, 0.133)</w:t>
      </w:r>
    </w:p>
    <w:p>
      <w:r>
        <w:t>(-367.5, -7.3), (-367.5, -6.6), (-366.6, -6.6), (-366.3, -7.0), (-365.7, -7.0), (-365.4, -6.6), (-365.4, -5.7), (-365.7, -5.4), (-366.3, -5.4), (-366.3, -4.2), (-366.0, -4.2), (-365.7, -3.9), (-365.7, -3.6), (-365.4, -3.3), (-365.4, -3.0), (-365.1, -3.0), (-364.7, -3.3), (-363.8, -3.3), (-363.2, -2.7), (-362.9, -2.7), (-362.6, -2.4), (-362.6, -2.1), (-362.3, -1.8), (-362.3, -1.1), (-362.9, -0.5), (-363.5, -0.5), (-363.8, -0.2), (-364.4, -0.2), (-364.4, 0.1), (-364.1, 0.1), (-363.8, 0.4), (-363.5, 0.4), (-363.2, 0.1), (-362.9, 0.1), (-362.3, 0.7), (-362.3, 1.3), (-362.0, 1.6), (-362.0, 4.1), (-361.4, 4.7), (-361.4, 5.0), (-360.8, 5.6), (-360.8, 6.2), (-360.5, 6.5), (-359.8, 6.5), (-359.5, 6.2), (-359.2, 6.5), (-359.2, 6.8), (-358.9, 6.8), (-358.6, 7.1), (-358.3, 7.1), (-358.0, 7.4), (-357.7, 7.4), (-356.8, 8.4), (-356.8, 9.0), (-356.2, 9.6), (-356.2, 13.0), (-355.6, 13.6), (-355.6, 14.2), (-355.2, 14.5), (-354.6, 14.5), (-354.3, 14.8), (-353.1, 14.8), (-352.8, 15.1), (-351.9, 15.1), (-351.6, 14.8), (-351.0, 14.8), (-350.7, 15.1), (-350.7, 16.3), (-351.0, 16.6), (-351.3, 16.6), (-351.3, 17.2), (-351.6, 17.5), (-351.6, 20.3), (-351.3, 20.6), (-351.3, 21.2), (-351.0, 21.2), (-350.7, 21.5), (-350.7, 22.4), (-349.7, 22.4), (-349.4, 22.8), (-349.4, 23.1), (-347.9, 23.1), (-347.6, 23.4), (-347.6, 24.3), (-346.7, 24.3), (-346.4, 24.6), (-346.4, 24.9), (-345.8, 24.9), (-345.4, 25.2), (-345.4, 25.5), (-345.1, 25.8), (-344.8, 25.8), (-344.5, 26.1), (-344.5, 26.4), (-344.2, 26.7), (-344.2, 27.0), (-343.9, 27.0), (-343.6, 27.3), (-343.6, 28.0), (-343.9, 28.3), (-343.6, 28.6), (-343.6, 29.8), (-343.3, 30.1), (-343.6, 30.4), (-343.9, 30.4), (-344.2, 30.7), (-344.2, 31.0), (-343.9, 31.0), (-343.9, 30.7), (-343.3, 30.1), (-343.0, 30.1), (-342.4, 29.5), (-342.1, 29.5), (-341.8, 29.2), (-341.5, 29.2), (-341.2, 29.5), (-340.9, 29.5), (-340.2, 30.1), (-339.9, 30.1), (-339.6, 30.4), (-339.9, 30.7), (-340.2, 30.7), (-340.9, 31.3), (-342.4, 31.3), (-342.7, 31.6), (-343.3, 31.6), (-343.3, 31.9), (-342.7, 31.9), (-342.4, 32.2), (-341.5, 32.2), (-341.2, 32.6), (-340.9, 32.6), (-340.6, 32.9), (-339.9, 32.9), (-339.0, 33.8), (-339.0, 34.4), (-339.3, 34.7), (-339.3, 35.0), (-339.0, 35.0), (-338.7, 35.3), (-338.7, 35.6), (-338.1, 35.6), (-337.5, 36.2), (-337.2, 36.2), (-336.9, 36.5), (-336.0, 36.5), (-335.3, 37.1), (-335.3, 38.1), (-335.0, 38.4), (-335.0, 39.0), (-334.7, 39.3), (-334.4, 39.3), (-334.1, 39.6), (-334.1, 39.9), (-333.8, 40.2), (-333.8, 41.4), (-333.2, 42.0), (-332.9, 42.0), (-332.6, 42.4), (-332.0, 42.4), (-331.7, 42.7), (-331.7, 43.0), (-330.8, 43.0), (-330.4, 43.3), (-330.4, 44.2), (-330.1, 44.2), (-328.9, 45.4), (-328.6, 45.4), (-328.3, 45.7), (-328.0, 45.7), (-327.7, 46.0), (-327.7, 46.3), (-327.1, 46.9), (-326.5, 46.9), (-326.2, 47.2), (-325.5, 47.2), (-325.2, 47.6), (-324.9, 47.6), (-324.6, 47.9), (-324.6, 50.0), (-324.0, 50.0), (-323.4, 50.6), (-323.4, 50.9), (-322.8, 50.9), (-322.5, 51.2), (-322.5, 51.5), (-322.2, 51.2), (-321.9, 51.5), (-321.9, 52.2), (-321.6, 51.8), (-321.3, 52.2), (-321.3, 55.2), (-320.6, 55.2), (-320.0, 55.8), (-320.0, 56.1), (-319.7, 56.4), (-319.7, 58.0), (-319.7, 57.7), (-319.4, 57.4), (-317.9, 57.4), (-317.3, 58.0), (-317.0, 58.0), (-316.7, 58.3), (-316.1, 58.3), (-315.7, 58.6), (-315.7, 59.2), (-315.4, 59.2), (-315.1, 59.5), (-314.8, 59.5), (-314.5, 59.8), (-314.5, 60.4), (-314.2, 60.4), (-313.9, 60.7), (-313.9, 61.0), (-313.6, 61.3), (-313.6, 62.6), (-313.3, 62.3), (-312.1, 62.3), (-311.8, 62.0), (-311.5, 62.3), (-310.8, 62.3), (-310.5, 62.6), (-310.5, 62.9), (-309.9, 62.9), (-309.3, 63.5), (-309.3, 64.1), (-309.6, 64.4), (-309.6, 65.0), (-309.3, 65.3), (-308.7, 65.3), (-308.4, 65.6), (-308.4, 65.9), (-308.1, 65.9), (-307.8, 66.2), (-307.8, 67.2), (-307.5, 67.5), (-307.5, 68.4), (-307.2, 68.1), (-306.9, 68.4), (-306.9, 69.3), (-306.6, 69.0), (-306.2, 69.3), (-306.2, 69.9), (-305.9, 69.9), (-305.6, 70.2), (-305.6, 71.8), (-304.4, 71.8), (-303.5, 72.7), (-303.5, 73.0), (-303.2, 73.3), (-302.9, 73.0), (-302.3, 73.6), (-302.3, 76.0), (-302.0, 76.0), (-301.7, 76.3), (-301.7, 76.7), (-301.4, 77.0), (-301.0, 77.0), (-300.7, 77.3), (-300.7, 77.6), (-300.4, 77.6), (-300.1, 77.9), (-299.5, 77.9), (-299.2, 78.2), (-299.2, 78.8), (-298.3, 79.7), (-298.3, 80.3), (-298.0, 80.3), (-297.7, 80.6), (-297.7, 81.2), (-298.0, 81.6), (-298.0, 82.2), (-297.7, 82.2), (-297.4, 82.5), (-297.1, 82.5), (-296.4, 83.1), (-296.1, 82.8), (-295.8, 83.1), (-295.5, 82.8), (-295.5, 82.5), (-295.2, 82.2), (-294.9, 82.2), (-294.6, 82.5), (-292.8, 82.5), (-292.5, 82.8), (-292.2, 82.8), (-291.9, 83.1), (-291.9, 83.4), (-292.2, 83.7), (-292.5, 83.7), (-292.8, 84.0), (-295.2, 84.0), (-295.2, 85.8), (-294.9, 86.1), (-294.9, 86.5), (-293.7, 86.5), (-293.4, 86.8), (-293.1, 86.8), (-292.8, 87.1), (-290.9, 87.1), (-290.6, 87.4), (-290.3, 87.1), (-289.7, 87.1), (-288.8, 86.1), (-288.2, 86.1), (-287.6, 86.8), (-287.6, 87.1), (-287.9, 87.4), (-287.9, 88.3), (-287.6, 88.0), (-287.3, 88.3), (-287.0, 88.3), (-286.6, 88.6), (-286.6, 88.9), (-286.3, 89.2), (-286.3, 89.8), (-285.7, 90.4), (-285.4, 90.4), (-284.8, 91.0), (-284.5, 91.0), (-284.2, 91.4), (-283.9, 91.4), (-283.6, 91.7), (-283.6, 92.9), (-283.3, 93.2), (-283.3, 94.1), (-283.6, 94.4), (-283.6, 94.7), (-283.3, 95.0), (-283.0, 95.0), (-282.7, 95.3), (-282.4, 95.3), (-282.1, 95.6), (-282.1, 95.9), (-283.0, 96.9), (-283.3, 96.9), (-283.6, 97.2), (-283.6, 97.5), (-282.7, 97.5), (-282.4, 97.8), (-281.8, 97.8), (-281.4, 98.1), (-280.2, 98.1), (-279.9, 98.4), (-279.3, 98.4), (-279.0, 98.7), (-278.7, 98.7), (-278.4, 99.0), (-278.4, 99.3), (-279.6, 100.5), (-279.9, 100.5), (-280.2, 100.8), (-280.5, 100.8), (-280.8, 101.2), (-281.4, 101.2), (-281.4, 101.5), (-280.2, 102.7), (-279.3, 102.7), (-279.0, 102.4), (-279.0, 102.1), (-277.8, 100.8), (-277.5, 100.8), (-277.2, 101.2), (-276.9, 100.8), (-276.5, 100.8), (-275.9, 101.5), (-276.5, 102.1), (-277.5, 102.1), (-277.5, 102.4), (-278.4, 103.3), (-278.4, 105.4), (-278.1, 105.1), (-278.1, 104.8), (-277.8, 104.5), (-277.8, 103.6), (-277.5, 103.3), (-276.9, 103.3), (-276.5, 103.6), (-276.5, 104.8), (-276.2, 105.1), (-276.2, 105.4), (-275.9, 105.7), (-275.9, 106.1), (-275.9, 105.1), (-275.6, 104.8), (-275.6, 104.2), (-275.3, 103.9), (-275.3, 103.0), (-275.0, 102.7), (-274.7, 103.0), (-274.7, 104.8), (-274.4, 105.1), (-274.4, 105.4), (-274.7, 105.7), (-274.7, 106.4), (-275.0, 106.7), (-275.0, 107.9), (-274.7, 108.2), (-274.7, 111.3), (-274.4, 111.3), (-274.1, 111.0), (-274.1, 110.3), (-274.4, 110.0), (-274.4, 108.8), (-274.1, 108.5), (-274.1, 107.6), (-273.8, 107.3), (-273.8, 105.7), (-273.5, 105.4), (-273.5, 105.1), (-273.2, 104.8), (-273.2, 104.5), (-273.5, 104.8), (-273.8, 104.8), (-274.4, 104.2), (-274.4, 103.6), (-274.1, 103.3), (-274.1, 102.7), (-274.4, 102.4), (-274.7, 102.4), (-275.6, 101.5), (-275.6, 100.2), (-275.3, 99.9), (-275.3, 99.6), (-275.0, 99.3), (-275.0, 98.7), (-275.3, 98.4), (-275.3, 98.1), (-275.6, 97.8), (-275.9, 97.8), (-276.2, 97.5), (-276.9, 97.5), (-276.9, 98.1), (-276.2, 98.7), (-276.2, 99.3), (-275.9, 99.6), (-275.9, 99.9), (-276.2, 100.2), (-276.5, 100.2), (-276.9, 100.5), (-277.8, 100.5), (-278.4, 99.9), (-278.4, 99.3), (-278.1, 99.0), (-278.1, 98.4), (-278.7, 98.4), (-279.0, 98.1), (-279.9, 98.1), (-280.5, 97.5), (-280.8, 97.5), (-281.1, 97.2), (-281.1, 96.6), (-280.8, 96.2), (-280.8, 95.9), (-280.5, 95.6), (-279.6, 95.6), (-279.3, 95.9), (-278.4, 95.9), (-278.4, 95.3), (-279.3, 95.3), (-279.6, 95.0), (-279.6, 93.8), (-279.3, 93.5), (-279.3, 92.3), (-279.6, 92.0), (-279.6, 91.7), (-280.8, 91.7), (-281.8, 90.7), (-281.8, 90.4), (-282.1, 90.1), (-282.1, 89.5), (-282.7, 88.9), (-282.7, 88.6), (-283.0, 88.3), (-283.0, 88.0), (-283.3, 88.0), (-283.6, 88.3), (-283.9, 88.3), (-284.2, 88.6), (-284.5, 88.6), (-285.1, 88.0), (-285.1, 87.1), (-285.7, 86.5), (-285.7, 86.1), (-286.0, 86.1), (-286.3, 85.8), (-286.6, 86.1), (-287.0, 85.8), (-287.3, 85.8), (-287.9, 85.2), (-287.9, 84.3), (-288.2, 84.0), (-288.2, 82.8), (-288.5, 82.5), (-289.7, 82.5), (-290.0, 82.2), (-290.6, 82.2), (-290.9, 81.9), (-291.9, 81.9), (-292.2, 81.6), (-292.8, 81.6), (-293.1, 81.2), (-293.4, 81.2), (-293.7, 80.9), (-293.7, 80.6), (-294.3, 80.0), (-294.0, 79.7), (-294.3, 79.4), (-294.0, 79.1), (-294.3, 78.8), (-294.3, 77.9), (-294.9, 77.3), (-294.9, 77.0), (-296.4, 75.4), (-296.8, 75.7), (-299.2, 75.7), (-300.1, 74.8), (-300.1, 74.2), (-299.8, 73.9), (-299.8, 73.3), (-299.5, 73.0), (-299.5, 72.4), (-299.2, 72.1), (-298.6, 72.1), (-298.6, 71.1), (-298.9, 71.1), (-299.2, 71.4), (-299.5, 71.1), (-299.8, 71.1), (-300.1, 71.4), (-300.7, 71.4), (-301.0, 71.1), (-301.4, 71.1), (-301.7, 70.8), (-301.7, 69.3), (-302.0, 69.0), (-302.0, 68.4), (-302.3, 68.4), (-302.6, 68.1), (-303.2, 68.1), (-303.5, 67.8), (-303.5, 67.5), (-303.8, 67.2), (-303.8, 66.2), (-304.4, 66.2), (-304.7, 65.9), (-304.7, 65.6), (-305.0, 65.3), (-305.3, 65.3), (-305.6, 65.0), (-305.6, 64.7), (-305.9, 64.4), (-305.9, 62.3), (-306.2, 62.3), (-306.9, 61.6), (-307.8, 61.6), (-308.1, 61.3), (-309.3, 61.3), (-309.6, 61.0), (-309.6, 60.4), (-310.5, 59.5), (-310.5, 59.2), (-310.8, 58.9), (-310.8, 58.3), (-311.8, 57.4), (-313.3, 57.4), (-313.9, 56.7), (-314.5, 56.7), (-314.8, 56.4), (-316.4, 56.4), (-317.0, 55.8), (-317.0, 55.5), (-316.7, 55.2), (-316.7, 54.3), (-317.0, 54.0), (-317.3, 54.0), (-319.1, 52.2), (-319.1, 51.8), (-319.7, 51.2), (-319.7, 50.6), (-320.0, 50.3), (-320.0, 49.4), (-320.3, 49.1), (-320.3, 48.2), (-320.6, 48.2), (-320.9, 48.5), (-321.3, 48.5), (-321.6, 48.2), (-321.9, 48.5), (-322.2, 48.2), (-322.2, 47.6), (-321.9, 47.2), (-321.9, 46.9), (-322.5, 46.3), (-322.8, 46.3), (-323.7, 45.4), (-323.7, 44.2), (-324.3, 44.2), (-324.9, 43.6), (-325.5, 43.6), (-326.5, 42.7), (-326.5, 42.4), (-326.8, 42.0), (-326.8, 41.4), (-327.1, 41.1), (-329.2, 41.1), (-329.5, 40.8), (-331.4, 40.8), (-331.7, 40.5), (-332.3, 40.5), (-332.6, 40.2), (-332.6, 39.9), (-333.2, 39.3), (-333.2, 38.4), (-333.5, 38.1), (-333.5, 37.5), (-333.8, 37.1), (-333.8, 36.5), (-334.1, 36.2), (-334.1, 35.6), (-334.7, 35.0), (-334.7, 34.4), (-334.4, 34.1), (-334.4, 33.5), (-335.0, 32.9), (-335.0, 32.6), (-335.3, 32.6), (-335.3, 35.0), (-335.6, 35.3), (-336.0, 35.3), (-336.3, 35.6), (-336.9, 35.0), (-336.9, 34.1), (-336.6, 33.8), (-336.6, 33.5), (-336.3, 33.2), (-336.0, 33.5), (-336.0, 33.8), (-336.0, 32.9), (-336.3, 33.2), (-336.9, 33.2), (-337.5, 32.6), (-337.8, 32.6), (-338.1, 32.2), (-339.0, 32.2), (-339.3, 31.9), (-338.4, 31.0), (-337.2, 31.0), (-336.9, 31.3), (-335.6, 31.3), (-335.6, 30.7), (-336.0, 30.4), (-336.0, 30.1), (-336.0, 30.4), (-336.3, 30.7), (-336.6, 30.4), (-336.6, 30.1), (-336.9, 30.4), (-338.4, 30.4), (-340.2, 28.6), (-340.2, 28.3), (-340.6, 28.0), (-340.6, 27.7), (-341.2, 27.0), (-341.2, 26.7), (-342.1, 25.8), (-342.1, 25.5), (-342.7, 24.9), (-342.7, 24.3), (-343.0, 24.0), (-343.0, 23.7), (-343.6, 23.1), (-343.6, 21.2), (-343.9, 20.9), (-343.9, 19.7), (-344.2, 19.4), (-344.2, 19.1), (-344.5, 18.8), (-344.5, 18.5), (-345.1, 18.5), (-345.8, 17.9), (-345.8, 17.5), (-346.1, 17.5), (-346.7, 16.9), (-346.7, 15.7), (-347.0, 15.4), (-347.0, 14.8), (-347.6, 14.8), (-347.9, 14.5), (-348.2, 14.5), (-348.5, 14.2), (-348.8, 14.2), (-349.4, 13.6), (-349.7, 13.6), (-350.0, 13.3), (-350.0, 12.6), (-350.7, 12.0), (-350.7, 11.7), (-351.3, 11.1), (-351.6, 11.1), (-351.9, 10.8), (-352.2, 10.8), (-352.8, 10.2), (-352.8, 9.6), (-353.4, 9.6), (-353.7, 9.3), (-354.0, 9.3), (-354.6, 8.7), (-354.9, 8.7), (-355.6, 8.1), (-355.6, 7.4), (-355.2, 7.1), (-354.9, 7.1), (-354.9, 6.8), (-355.2, 6.8), (-355.2, 7.1), (-355.6, 7.4), (-355.9, 7.1), (-356.2, 7.4), (-356.5, 7.1), (-357.4, 7.1), (-357.7, 6.8), (-357.7, 6.5), (-358.0, 6.2), (-358.0, 4.7), (-358.3, 4.4), (-358.3, 4.1), (-358.9, 3.5), (-359.5, 3.5), (-359.8, 3.8), (-360.1, 3.8), (-360.5, 3.5), (-360.5, 2.2), (-360.1, 1.9), (-360.1, 0.7), (-359.8, 0.4), (-359.8, -0.2), (-360.5, -0.2), (-360.8, -0.5), (-361.1, -0.5), (-361.7, -1.1), (-361.7, -2.4), (-362.0, -2.7), (-362.0, -3.0), (-362.3, -3.3), (-362.3, -3.6), (-362.6, -3.6), (-362.9, -3.9), (-363.2, -3.9), (-363.5, -4.2), (-363.5, -4.5), (-363.8, -4.8), (-363.5, -5.1), (-363.5, -6.3), (-363.8, -6.6), (-364.4, -6.6), (-365.1, -7.3) (0.067, 0.098, 0.110)</w:t>
      </w:r>
    </w:p>
    <w:p>
      <w:r>
        <w:t>(-367.5, -1.1), (-367.5, 5.3), (-366.0, 5.3), (-365.7, 5.6), (-365.7, 6.2), (-365.4, 6.5), (-365.4, 8.1), (-365.7, 8.4), (-365.7, 9.0), (-365.4, 9.3), (-364.7, 9.3), (-364.4, 9.6), (-364.4, 10.2), (-365.1, 10.8), (-365.4, 10.8), (-366.0, 10.2), (-366.0, 9.6), (-367.5, 9.6), (-367.5, 11.1), (-365.7, 11.1), (-365.4, 11.4), (-365.4, 12.0), (-365.1, 12.0), (-365.1, 11.7), (-364.7, 11.4), (-364.4, 11.7), (-364.4, 12.0), (-364.4, 11.4), (-364.1, 11.1), (-363.8, 11.4), (-363.8, 12.0), (-363.5, 12.3), (-363.5, 13.3), (-362.9, 13.3), (-362.6, 13.6), (-362.6, 13.9), (-362.3, 14.2), (-362.6, 14.5), (-362.6, 15.1), (-362.0, 15.1), (-361.7, 15.4), (-361.7, 16.3), (-361.1, 16.3), (-360.8, 16.6), (-360.8, 17.2), (-359.8, 17.2), (-359.5, 17.5), (-359.5, 18.2), (-356.8, 18.2), (-356.5, 18.5), (-356.5, 19.1), (-355.9, 19.1), (-355.6, 19.4), (-355.6, 22.1), (-354.9, 22.1), (-354.6, 22.4), (-354.6, 23.4), (-352.2, 23.4), (-351.9, 23.7), (-351.9, 25.2), (-351.6, 25.5), (-351.6, 26.1), (-351.3, 26.4), (-351.3, 27.0), (-351.0, 27.0), (-350.7, 27.3), (-350.7, 28.3), (-351.0, 28.6), (-351.0, 30.1), (-351.3, 30.4), (-351.3, 31.0), (-351.6, 31.3), (-351.6, 33.2), (-349.7, 33.2), (-349.4, 33.5), (-349.4, 33.8), (-348.8, 33.8), (-348.5, 34.1), (-347.9, 34.1), (-347.6, 34.4), (-347.0, 34.4), (-346.7, 34.7), (-346.7, 35.0), (-345.8, 35.0), (-345.4, 35.3), (-345.4, 36.8), (-345.8, 37.1), (-345.8, 37.8), (-346.1, 38.1), (-346.7, 38.1), (-346.7, 39.3), (-346.1, 39.3), (-345.8, 39.6), (-345.8, 39.9), (-345.4, 40.2), (-345.1, 40.2), (-344.8, 40.5), (-344.8, 41.1), (-343.9, 41.1), (-343.9, 39.6), (-343.6, 39.3), (-341.2, 39.3), (-340.9, 39.6), (-340.9, 40.2), (-341.2, 40.5), (-341.5, 40.5), (-341.5, 42.0), (-341.8, 42.4), (-342.4, 42.4), (-342.7, 42.0), (-342.7, 43.3), (-341.8, 43.3), (-341.5, 43.6), (-341.5, 43.9), (-340.9, 44.5), (-340.9, 45.1), (-340.2, 45.7), (-340.2, 46.0), (-339.9, 46.0), (-339.6, 46.3), (-339.6, 48.2), (-339.0, 48.2), (-338.4, 48.8), (-338.4, 50.0), (-337.8, 50.0), (-337.5, 50.3), (-337.5, 51.2), (-336.0, 51.2), (-335.6, 51.5), (-335.6, 51.8), (-335.0, 51.8), (-334.7, 52.2), (-334.1, 52.2), (-333.8, 52.5), (-333.8, 53.1), (-332.9, 53.1), (-332.6, 53.4), (-332.6, 54.3), (-332.3, 54.6), (-332.3, 55.2), (-332.0, 55.2), (-331.7, 55.5), (-331.7, 56.1), (-331.1, 56.1), (-330.8, 55.8), (-330.4, 56.1), (-330.4, 57.1), (-330.8, 57.4), (-330.8, 58.3), (-328.9, 58.3), (-328.6, 58.0), (-327.7, 58.0), (-327.4, 58.3), (-327.4, 61.0), (-326.8, 61.0), (-326.8, 60.4), (-326.5, 60.1), (-323.7, 60.1), (-323.4, 60.4), (-323.4, 61.0), (-322.8, 61.0), (-322.5, 61.3), (-322.5, 62.9), (-322.8, 63.2), (-323.4, 63.2), (-323.7, 63.5), (-324.6, 63.5), (-324.6, 67.2), (-324.0, 67.2), (-323.7, 67.5), (-323.7, 68.1), (-322.8, 68.1), (-322.5, 68.4), (-322.5, 69.0), (-321.9, 69.0), (-321.9, 68.4), (-321.6, 68.1), (-320.0, 68.1), (-320.0, 67.5), (-319.7, 67.2), (-318.8, 67.2), (-318.5, 67.5), (-318.5, 68.4), (-317.9, 68.4), (-317.6, 68.1), (-315.7, 68.1), (-315.4, 68.4), (-315.4, 69.0), (-313.9, 69.0), (-313.6, 69.3), (-313.6, 70.2), (-312.1, 70.2), (-311.8, 70.5), (-311.8, 71.1), (-312.1, 71.4), (-312.4, 71.4), (-312.4, 73.9), (-312.7, 74.2), (-312.7, 75.1), (-312.4, 75.4), (-312.4, 77.3), (-312.7, 77.6), (-312.7, 79.1), (-312.1, 79.1), (-312.1, 78.5), (-311.8, 78.2), (-311.8, 77.6), (-311.5, 77.3), (-310.8, 77.3), (-310.5, 77.6), (-310.5, 77.9), (-309.9, 77.9), (-309.6, 78.2), (-308.7, 78.2), (-308.4, 77.9), (-307.8, 77.9), (-307.5, 78.2), (-307.5, 79.1), (-307.8, 79.4), (-308.4, 79.4), (-308.4, 81.2), (-307.8, 81.2), (-307.5, 81.6), (-307.5, 82.2), (-305.9, 82.2), (-305.6, 81.9), (-304.1, 81.9), (-303.8, 82.2), (-303.8, 83.1), (-303.5, 83.1), (-303.2, 83.4), (-303.2, 84.0), (-303.5, 84.3), (-303.2, 84.0), (-301.7, 84.0), (-301.4, 84.3), (-301.4, 87.1), (-301.0, 87.1), (-300.7, 87.4), (-299.8, 87.4), (-299.5, 87.7), (-299.5, 88.3), (-299.2, 88.0), (-298.9, 88.0), (-298.6, 88.3), (-298.6, 89.2), (-298.0, 89.2), (-297.7, 89.5), (-297.7, 90.4), (-297.4, 90.1), (-296.1, 90.1), (-295.8, 89.8), (-295.5, 90.1), (-295.5, 91.0), (-295.2, 91.4), (-295.2, 92.3), (-293.7, 92.3), (-293.4, 92.6), (-293.4, 92.9), (-292.8, 92.9), (-292.5, 93.2), (-292.5, 94.7), (-292.8, 95.0), (-293.4, 95.0), (-293.7, 95.3), (-294.3, 95.3), (-294.6, 95.6), (-294.9, 95.6), (-294.9, 96.2), (-291.9, 96.2), (-291.6, 96.6), (-291.6, 96.9), (-290.9, 96.9), (-290.6, 97.2), (-287.0, 97.2), (-286.6, 97.5), (-286.6, 98.1), (-287.0, 98.4), (-287.3, 98.4), (-287.3, 99.3), (-287.0, 99.3), (-286.6, 99.6), (-286.6, 99.9), (-286.3, 100.2), (-285.7, 100.2), (-285.4, 100.5), (-285.4, 101.2), (-285.7, 101.5), (-285.7, 102.1), (-286.0, 102.4), (-287.6, 102.4), (-287.6, 103.0), (-285.7, 103.0), (-285.4, 102.7), (-285.1, 103.0), (-284.8, 103.0), (-284.8, 102.7), (-284.5, 102.4), (-282.7, 102.4), (-282.4, 102.7), (-282.4, 103.3), (-282.7, 103.6), (-282.7, 105.1), (-281.8, 105.1), (-281.4, 105.4), (-281.4, 106.1), (-281.8, 106.4), (-281.8, 107.0), (-282.1, 107.3), (-282.4, 107.3), (-282.1, 107.3), (-281.8, 107.6), (-281.8, 107.9), (-281.4, 108.2), (-280.8, 108.2), (-280.5, 108.5), (-280.5, 110.0), (-279.9, 110.6), (-279.9, 111.0), (-279.6, 111.3), (-279.6, 111.9), (-279.3, 112.2), (-279.0, 112.2), (-278.7, 111.9), (-278.4, 111.9), (-278.4, 111.3), (-278.7, 111.0), (-278.7, 110.3), (-278.4, 110.0), (-278.4, 107.6), (-278.1, 107.3), (-278.1, 106.4), (-277.8, 106.1), (-277.8, 105.7), (-277.5, 105.4), (-277.5, 105.1), (-277.2, 104.8), (-276.9, 105.1), (-276.9, 105.4), (-276.5, 105.7), (-276.5, 107.0), (-276.2, 107.3), (-276.2, 108.2), (-275.3, 108.2), (-275.0, 108.5), (-275.0, 108.8), (-275.0, 108.2), (-275.3, 107.9), (-275.3, 106.7), (-275.0, 106.4), (-275.0, 106.1), (-275.3, 105.7), (-275.0, 105.4), (-274.7, 105.4), (-274.7, 105.1), (-275.3, 104.5), (-275.0, 104.2), (-275.0, 103.0), (-275.0, 103.9), (-275.3, 104.2), (-275.3, 104.8), (-275.6, 105.1), (-275.6, 106.1), (-275.9, 106.4), (-276.2, 106.1), (-276.2, 105.7), (-276.5, 105.4), (-276.5, 105.1), (-276.9, 104.8), (-276.9, 103.6), (-277.5, 103.6), (-277.5, 104.5), (-277.8, 104.8), (-277.8, 105.1), (-278.4, 105.7), (-278.7, 105.4), (-278.7, 103.3), (-277.8, 102.4), (-277.8, 102.1), (-277.5, 101.8), (-276.5, 101.8), (-276.2, 101.5), (-276.5, 101.2), (-276.9, 101.2), (-277.2, 101.5), (-277.5, 101.2), (-277.8, 101.2), (-278.7, 102.1), (-278.7, 102.4), (-279.3, 103.0), (-280.2, 103.0), (-281.8, 101.5), (-281.8, 101.2), (-281.4, 100.8), (-280.8, 100.8), (-280.5, 100.5), (-280.2, 100.5), (-279.9, 100.2), (-279.6, 100.2), (-278.7, 99.3), (-278.7, 99.0), (-279.0, 99.0), (-279.3, 98.7), (-279.9, 98.7), (-280.2, 98.4), (-281.4, 98.4), (-281.8, 98.1), (-282.4, 98.1), (-282.7, 97.8), (-283.6, 97.8), (-283.9, 97.5), (-283.9, 97.2), (-283.3, 96.6), (-283.0, 96.6), (-282.4, 95.9), (-282.4, 95.6), (-282.7, 95.6), (-283.0, 95.3), (-283.3, 95.3), (-283.9, 94.7), (-283.9, 94.4), (-283.6, 94.1), (-283.6, 93.2), (-283.9, 92.9), (-283.9, 91.7), (-284.2, 91.7), (-284.5, 91.4), (-284.8, 91.4), (-285.4, 90.7), (-285.7, 90.7), (-286.6, 89.8), (-286.6, 89.2), (-287.0, 88.9), (-287.0, 88.6), (-287.3, 88.6), (-287.6, 88.3), (-287.9, 88.6), (-288.2, 88.3), (-288.2, 87.4), (-287.9, 87.1), (-287.9, 86.8), (-288.2, 86.5), (-288.8, 86.5), (-289.7, 87.4), (-290.3, 87.4), (-290.6, 87.7), (-290.9, 87.4), (-292.8, 87.4), (-293.1, 87.1), (-293.4, 87.1), (-293.7, 86.8), (-294.9, 86.8), (-295.2, 86.5), (-295.2, 86.1), (-295.5, 85.8), (-295.5, 84.0), (-295.2, 83.7), (-292.8, 83.7), (-292.5, 83.4), (-292.2, 83.4), (-292.2, 83.1), (-292.5, 83.1), (-292.8, 82.8), (-294.6, 82.8), (-294.9, 82.5), (-295.2, 82.5), (-295.2, 82.8), (-295.8, 83.4), (-296.1, 83.1), (-296.4, 83.4), (-297.1, 82.8), (-297.4, 82.8), (-297.7, 82.5), (-298.0, 82.5), (-298.3, 82.2), (-298.3, 81.6), (-298.0, 81.2), (-298.0, 80.6), (-298.3, 80.6), (-298.6, 80.3), (-298.6, 79.7), (-299.5, 78.8), (-299.5, 78.2), (-300.1, 78.2), (-300.4, 77.9), (-300.7, 77.9), (-301.0, 77.6), (-301.0, 77.3), (-301.4, 77.3), (-302.0, 76.7), (-302.0, 76.3), (-302.3, 76.3), (-302.6, 76.0), (-302.6, 73.6), (-302.9, 73.3), (-303.2, 73.6), (-303.8, 73.0), (-303.8, 72.7), (-304.4, 72.1), (-305.6, 72.1), (-305.9, 71.8), (-305.9, 70.2), (-306.2, 70.2), (-306.6, 69.9), (-306.6, 69.3), (-306.9, 69.6), (-307.2, 69.3), (-307.2, 68.4), (-307.5, 68.7), (-307.8, 68.4), (-307.8, 67.5), (-308.1, 67.2), (-308.1, 66.2), (-308.4, 66.2), (-308.7, 65.9), (-308.7, 65.6), (-309.3, 65.6), (-309.9, 65.0), (-309.9, 64.4), (-309.6, 64.1), (-309.6, 63.5), (-309.9, 63.2), (-310.5, 63.2), (-310.8, 62.9), (-310.8, 62.6), (-311.5, 62.6), (-311.8, 62.3), (-312.1, 62.6), (-313.3, 62.6), (-313.6, 62.9), (-313.9, 62.6), (-313.9, 61.3), (-314.2, 61.0), (-314.2, 60.7), (-314.5, 60.7), (-314.8, 60.4), (-314.8, 59.8), (-315.1, 59.8), (-315.4, 59.5), (-315.7, 59.5), (-316.1, 59.2), (-316.1, 58.6), (-316.7, 58.6), (-317.0, 58.3), (-317.3, 58.3), (-317.9, 57.7), (-319.4, 57.7), (-319.4, 58.0), (-319.7, 58.3), (-320.0, 58.0), (-320.0, 56.4), (-320.3, 56.1), (-320.3, 55.8), (-320.6, 55.5), (-321.3, 55.5), (-321.6, 55.2), (-321.6, 52.2), (-321.9, 52.5), (-322.2, 52.2), (-322.2, 51.5), (-322.5, 51.8), (-322.8, 51.5), (-322.8, 51.2), (-323.4, 51.2), (-323.7, 50.9), (-323.7, 50.6), (-324.0, 50.3), (-324.6, 50.3), (-324.9, 50.0), (-324.9, 47.9), (-325.2, 47.9), (-325.5, 47.6), (-326.2, 47.6), (-326.5, 47.2), (-327.1, 47.2), (-328.0, 46.3), (-328.0, 46.0), (-328.3, 46.0), (-328.6, 45.7), (-328.9, 45.7), (-330.1, 44.5), (-330.4, 44.5), (-330.8, 44.2), (-330.8, 43.3), (-331.7, 43.3), (-332.0, 43.0), (-332.0, 42.7), (-332.6, 42.7), (-332.9, 42.4), (-333.2, 42.4), (-334.1, 41.4), (-334.1, 40.2), (-334.4, 39.9), (-334.4, 39.6), (-334.7, 39.6), (-335.3, 39.0), (-335.3, 38.4), (-335.6, 38.1), (-335.6, 37.1), (-336.0, 36.8), (-336.9, 36.8), (-337.2, 36.5), (-337.5, 36.5), (-338.1, 35.9), (-338.7, 35.9), (-339.0, 35.6), (-339.0, 35.3), (-339.3, 35.3), (-339.6, 35.0), (-339.6, 34.7), (-339.3, 34.4), (-339.3, 33.8), (-339.9, 33.2), (-340.6, 33.2), (-340.9, 32.9), (-341.2, 32.9), (-341.5, 32.6), (-342.4, 32.6), (-342.7, 32.2), (-343.3, 32.2), (-343.6, 31.9), (-343.6, 31.6), (-343.3, 31.3), (-342.7, 31.3), (-342.4, 31.0), (-340.9, 31.0), (-342.4, 31.0), (-343.0, 30.4), (-342.4, 29.8), (-343.0, 30.4), (-343.3, 30.4), (-343.9, 29.8), (-343.9, 28.6), (-344.2, 28.3), (-343.9, 28.0), (-343.9, 27.3), (-344.2, 27.3), (-344.5, 27.0), (-344.5, 26.7), (-344.8, 26.4), (-344.8, 26.1), (-345.1, 26.1), (-345.8, 25.5), (-345.8, 25.2), (-346.4, 25.2), (-346.7, 24.9), (-346.7, 24.6), (-347.6, 24.6), (-347.9, 24.3), (-347.9, 23.4), (-347.6, 23.1), (-347.3, 23.4), (-346.1, 23.4), (-346.1, 22.8), (-345.8, 22.4), (-346.1, 22.1), (-346.4, 22.1), (-346.7, 21.8), (-346.7, 21.2), (-347.3, 21.2), (-347.6, 21.5), (-347.9, 21.2), (-347.9, 22.1), (-347.6, 22.4), (-347.6, 23.1), (-347.9, 23.4), (-349.4, 23.4), (-349.7, 23.1), (-349.7, 22.8), (-350.7, 22.8), (-351.0, 22.4), (-351.0, 21.5), (-351.3, 21.5), (-351.6, 21.2), (-351.6, 20.6), (-351.9, 20.3), (-351.9, 17.5), (-351.6, 17.2), (-351.6, 16.6), (-351.3, 16.3), (-351.0, 16.3), (-351.0, 15.1), (-351.6, 15.1), (-351.9, 15.4), (-352.8, 15.4), (-353.1, 15.1), (-354.3, 15.1), (-354.6, 14.8), (-355.2, 14.8), (-355.9, 14.2), (-355.9, 13.6), (-356.5, 13.0), (-356.5, 9.6), (-357.1, 9.0), (-357.1, 8.4), (-357.7, 7.7), (-358.0, 7.7), (-358.3, 7.4), (-358.6, 7.4), (-358.9, 7.1), (-359.2, 7.1), (-359.5, 6.8), (-359.5, 6.5), (-359.8, 6.8), (-360.5, 6.8), (-361.1, 6.2), (-361.1, 5.6), (-361.7, 5.0), (-361.7, 4.7), (-362.3, 4.1), (-362.3, 1.6), (-362.6, 1.3), (-362.6, 0.7), (-362.9, 0.4), (-363.2, 0.4), (-363.5, 0.7), (-363.8, 0.7), (-364.1, 0.4), (-364.4, 0.4), (-364.7, 0.1), (-364.7, -0.2), (-364.4, -0.5), (-363.8, -0.5), (-363.5, -0.8), (-362.9, -0.8), (-362.6, -1.1), (-362.6, -1.4), (-362.9, -1.1), (-363.2, -1.1), (-363.5, -1.4), (-363.8, -1.4), (-364.4, -2.1), (-364.4, -2.4), (-364.4, -0.8), (-364.7, -0.5), (-365.1, -0.8), (-365.4, -0.8), (-366.0, -1.4), (-366.0, -1.8), (-366.3, -1.4), (-366.6, -1.4), (-366.9, -1.1) (0.035, 0.075, 0.094)</w:t>
      </w:r>
    </w:p>
    <w:p>
      <w:r>
        <w:t>(-192.3, -19.8), (-192.9, -19.8), (-193.2, -20.1), (-193.9, -20.1), (-194.5, -20.7), (-194.2, -20.4), (-194.2, -20.1), (-193.9, -19.8), (-193.5, -19.8), (-193.2, -19.5), (-192.9, -19.5), (-192.6, -19.2), (-192.6, -18.9), (-192.9, -18.6), (-193.2, -18.6), (-193.5, -18.9), (-193.9, -18.9), (-194.2, -19.2), (-194.8, -19.2), (-195.4, -18.6), (-194.8, -19.2), (-194.5, -19.2), (-193.5, -18.3), (-193.2, -18.3), (-191.4, -16.4), (-191.4, -15.5), (-191.7, -15.2), (-191.4, -14.9), (-191.4, -14.3), (-191.1, -14.0), (-191.1, -12.8), (-190.2, -11.9), (-190.2, -11.2), (-191.4, -10.0), (-191.7, -10.0), (-192.3, -9.4), (-192.3, -8.5), (-192.6, -8.2), (-193.2, -8.2), (-193.5, -7.9), (-193.9, -7.9), (-195.1, -6.6), (-195.1, -6.3), (-195.4, -6.0), (-195.4, -5.7), (-195.7, -5.4), (-195.7, -5.1), (-196.0, -4.8), (-196.0, -4.5), (-196.3, -4.2), (-196.3, -3.9), (-196.9, -3.3), (-197.2, -3.6), (-197.2, -3.9), (-197.5, -4.2), (-197.5, -11.2), (-197.5, -2.7), (-197.8, -2.4), (-197.8, -2.1), (-198.1, -1.8), (-198.1, -0.8), (-199.4, 0.4), (-199.4, 0.7), (-199.7, 1.0), (-200.3, 0.4), (-200.3, 0.1), (-200.6, -0.2), (-200.6, -0.5), (-200.6, -0.2), (-200.3, 0.1), (-200.3, 1.9), (-200.6, 2.2), (-200.6, 4.1), (-201.5, 5.0), (-201.5, 5.6), (-201.8, 5.9), (-201.8, 6.8), (-202.1, 7.1), (-202.1, 7.4), (-202.4, 7.7), (-202.4, 8.4), (-202.7, 8.7), (-202.7, 9.0), (-203.0, 9.3), (-203.0, 9.6), (-203.3, 9.9), (-203.3, 10.2), (-203.7, 10.5), (-203.7, 10.8), (-204.0, 11.1), (-204.0, 11.4), (-204.3, 11.7), (-204.3, 13.0), (-204.6, 13.3), (-204.6, 13.6), (-204.9, 13.9), (-204.9, 14.2), (-205.2, 14.5), (-205.2, 14.8), (-205.8, 15.4), (-205.8, 15.7), (-206.1, 16.0), (-206.1, 16.6), (-207.0, 17.5), (-207.0, 17.9), (-207.3, 18.2), (-207.3, 18.5), (-207.6, 18.8), (-207.6, 19.4), (-207.9, 19.7), (-207.9, 20.0), (-208.2, 20.3), (-208.2, 20.9), (-208.6, 21.2), (-208.6, 23.1), (-208.2, 23.4), (-208.2, 27.7), (-207.9, 28.0), (-207.9, 28.6), (-208.2, 28.9), (-208.2, 31.0), (-207.9, 31.3), (-207.9, 31.9), (-207.6, 32.2), (-207.6, 34.1), (-207.9, 34.4), (-207.9, 35.0), (-208.2, 35.3), (-208.2, 36.5), (-208.6, 36.8), (-208.6, 38.4), (-208.9, 38.7), (-208.9, 39.0), (-208.6, 39.3), (-208.9, 39.6), (-208.9, 40.5), (-209.2, 40.8), (-209.2, 42.4), (-209.5, 42.7), (-209.5, 43.3), (-209.8, 43.6), (-209.8, 45.7), (-210.1, 46.0), (-210.1, 46.9), (-209.8, 47.2), (-209.8, 48.2), (-210.1, 48.5), (-210.1, 48.8), (-210.4, 49.1), (-210.4, 49.4), (-210.7, 49.7), (-211.0, 49.7), (-211.3, 50.0), (-211.3, 50.3), (-211.6, 50.6), (-211.6, 50.9), (-211.9, 51.2), (-211.9, 51.8), (-211.6, 52.2), (-211.6, 52.8), (-212.2, 53.4), (-212.2, 53.7), (-212.5, 54.0), (-212.5, 54.6), (-212.8, 54.9), (-212.8, 55.2), (-213.1, 55.5), (-213.8, 55.5), (-214.1, 55.2), (-214.7, 55.8), (-215.0, 55.8), (-215.3, 56.1), (-215.6, 56.1), (-215.9, 55.8), (-215.9, 54.6), (-215.3, 54.0), (-215.0, 54.0), (-214.4, 53.4), (-214.4, 52.2), (-214.1, 51.8), (-214.1, 51.5), (-213.5, 50.9), (-213.5, 50.6), (-213.1, 50.3), (-213.1, 49.7), (-212.8, 49.4), (-212.8, 49.1), (-212.5, 48.8), (-212.5, 48.5), (-212.2, 48.2), (-212.2, 46.0), (-212.5, 45.7), (-212.5, 45.1), (-213.1, 45.1), (-213.5, 45.4), (-213.5, 45.7), (-213.8, 46.0), (-213.8, 47.9), (-214.4, 48.5), (-214.7, 48.2), (-215.0, 48.2), (-216.2, 46.9), (-216.2, 44.2), (-215.9, 43.9), (-215.9, 42.7), (-215.6, 42.4), (-215.6, 41.7), (-215.3, 41.4), (-215.3, 40.8), (-215.0, 40.5), (-215.0, 39.6), (-214.7, 39.3), (-214.7, 39.0), (-214.1, 38.4), (-214.1, 38.1), (-213.5, 37.5), (-213.1, 37.5), (-212.8, 37.1), (-211.6, 37.1), (-211.3, 37.5), (-211.0, 37.1), (-211.0, 36.5), (-210.7, 36.2), (-210.7, 35.3), (-210.4, 35.0), (-210.4, 34.4), (-210.7, 34.1), (-210.7, 33.8), (-213.5, 33.8), (-214.1, 34.4), (-215.3, 34.4), (-215.6, 34.7), (-215.9, 34.7), (-216.5, 35.3), (-216.5, 35.9), (-216.8, 36.2), (-216.8, 36.8), (-217.7, 37.8), (-217.7, 39.0), (-218.4, 39.6), (-218.4, 39.9), (-218.7, 40.2), (-218.7, 40.5), (-219.0, 40.8), (-219.0, 41.1), (-219.3, 41.4), (-219.3, 42.0), (-219.6, 42.4), (-219.6, 42.7), (-219.9, 43.0), (-219.9, 43.3), (-220.2, 43.6), (-220.2, 44.2), (-220.5, 44.5), (-220.5, 45.1), (-221.7, 46.3), (-221.7, 46.9), (-222.0, 47.2), (-222.0, 47.9), (-222.3, 48.2), (-222.3, 48.5), (-223.3, 49.4), (-223.6, 49.4), (-224.8, 48.2), (-224.8, 47.9), (-224.2, 47.2), (-224.2, 46.9), (-222.9, 45.7), (-222.6, 45.7), (-222.3, 45.4), (-222.3, 43.9), (-222.0, 43.6), (-222.0, 43.0), (-221.7, 42.7), (-221.7, 41.4), (-222.3, 41.4), (-222.3, 42.0), (-222.6, 42.4), (-222.6, 42.7), (-223.3, 43.3), (-224.2, 43.3), (-224.5, 43.6), (-224.8, 43.6), (-225.1, 43.9), (-225.4, 43.9), (-225.4, 44.2), (-225.7, 44.5), (-225.7, 44.8), (-226.0, 45.1), (-226.0, 45.7), (-226.3, 46.0), (-226.3, 46.3), (-226.6, 46.6), (-226.6, 46.9), (-226.9, 47.2), (-226.9, 48.2), (-227.2, 48.5), (-227.2, 49.7), (-226.9, 50.0), (-226.9, 50.6), (-227.2, 50.9), (-227.2, 51.2), (-227.5, 51.5), (-227.8, 51.5), (-228.2, 51.8), (-230.0, 51.8), (-230.3, 52.2), (-230.6, 52.2), (-230.9, 52.5), (-231.2, 52.5), (-231.5, 52.8), (-232.1, 52.8), (-232.4, 53.1), (-232.8, 53.1), (-233.1, 53.4), (-233.4, 53.4), (-233.4, 54.3), (-232.8, 54.9), (-232.8, 55.2), (-233.4, 55.8), (-233.4, 56.1), (-234.3, 57.1), (-234.9, 57.1), (-235.2, 56.7), (-235.5, 56.7), (-235.8, 56.4), (-236.1, 56.4), (-236.4, 56.1), (-237.0, 56.1), (-237.0, 56.4), (-237.6, 57.1), (-238.0, 57.1), (-238.3, 57.4), (-238.6, 57.1), (-238.9, 57.4), (-239.2, 57.4), (-239.5, 57.7), (-239.5, 58.0), (-240.1, 58.6), (-240.1, 58.9), (-239.8, 58.9), (-239.5, 59.2), (-239.2, 59.2), (-238.9, 59.5), (-238.9, 60.4), (-239.2, 60.7), (-239.5, 60.7), (-240.1, 61.3), (-240.1, 62.9), (-239.8, 63.2), (-240.1, 63.5), (-240.1, 63.8), (-240.4, 64.1), (-240.4, 64.4), (-240.7, 64.7), (-241.0, 64.7), (-241.0, 65.0), (-241.3, 65.3), (-241.3, 68.1), (-241.0, 68.4), (-241.0, 68.7), (-240.7, 69.0), (-241.3, 69.6), (-241.9, 69.6), (-242.2, 69.3), (-242.2, 68.7), (-242.6, 68.4), (-242.6, 68.1), (-243.2, 67.5), (-243.5, 67.5), (-244.1, 66.9), (-244.1, 65.3), (-244.7, 64.7), (-245.3, 64.7), (-245.6, 65.0), (-245.6, 65.3), (-246.2, 65.9), (-246.2, 66.2), (-246.5, 66.5), (-246.5, 67.5), (-246.8, 67.8), (-246.8, 69.0), (-246.5, 69.3), (-246.5, 69.9), (-246.2, 70.2), (-246.2, 70.5), (-245.9, 70.8), (-245.9, 72.1), (-245.6, 72.4), (-245.6, 72.7), (-245.3, 73.0), (-245.3, 73.3), (-245.0, 73.6), (-245.0, 73.9), (-244.7, 74.2), (-244.7, 74.5), (-244.4, 74.8), (-244.4, 75.1), (-243.8, 75.7), (-243.8, 76.0), (-241.9, 77.9), (-243.8, 76.0), (-243.8, 75.7), (-244.4, 75.1), (-244.4, 74.8), (-244.7, 74.5), (-244.7, 74.2), (-245.0, 73.9), (-245.0, 73.6), (-245.3, 73.3), (-245.3, 73.0), (-245.6, 72.7), (-245.6, 72.4), (-245.9, 72.1), (-245.9, 70.5), (-246.2, 70.2), (-246.2, 69.9), (-246.5, 69.6), (-246.5, 69.3), (-246.8, 69.0), (-246.8, 67.8), (-246.5, 67.5), (-246.5, 67.2), (-246.2, 66.9), (-245.9, 66.9), (-245.3, 67.5), (-245.3, 68.1), (-245.0, 68.4), (-245.0, 68.7), (-244.7, 69.0), (-244.7, 69.3), (-244.1, 69.9), (-244.1, 70.2), (-243.5, 70.8), (-243.5, 72.1), (-243.2, 72.4), (-243.2, 72.7), (-242.9, 72.7), (-242.6, 73.0), (-241.6, 73.0), (-241.6, 72.4), (-241.9, 72.1), (-241.9, 71.4), (-242.2, 71.1), (-242.2, 70.5), (-241.9, 70.2), (-240.7, 70.2), (-240.1, 70.8), (-239.8, 70.8), (-239.5, 71.1), (-239.5, 71.4), (-238.9, 72.1), (-238.3, 72.1), (-238.0, 72.4), (-237.3, 72.4), (-237.0, 72.7), (-235.8, 72.7), (-235.5, 73.0), (-235.2, 73.0), (-234.9, 72.7), (-234.6, 72.7), (-234.3, 72.4), (-233.7, 72.4), (-232.8, 73.3), (-232.8, 74.5), (-233.4, 75.1), (-234.6, 75.1), (-234.6, 75.4), (-234.9, 75.7), (-234.9, 77.0), (-234.6, 77.0), (-234.3, 77.3), (-233.7, 77.3), (-233.4, 77.0), (-232.8, 77.0), (-232.1, 76.3), (-231.2, 76.3), (-230.9, 76.0), (-230.9, 74.8), (-230.6, 74.5), (-230.0, 74.5), (-229.7, 74.8), (-229.7, 75.1), (-229.1, 75.7), (-228.8, 75.7), (-228.5, 75.4), (-228.5, 74.8), (-228.8, 74.5), (-229.1, 74.5), (-229.7, 73.9), (-229.7, 72.7), (-229.4, 72.4), (-229.1, 72.4), (-227.5, 73.9), (-227.2, 73.9), (-226.9, 74.2), (-226.6, 74.2), (-226.6, 73.9), (-226.9, 73.6), (-226.9, 72.7), (-226.6, 72.4), (-226.0, 72.4), (-225.7, 72.7), (-225.7, 73.3), (-225.1, 73.3), (-224.8, 73.0), (-224.8, 72.1), (-225.1, 71.8), (-224.5, 71.1), (-223.9, 71.1), (-223.6, 70.8), (-223.6, 70.5), (-223.3, 70.2), (-222.9, 70.2), (-222.0, 69.3), (-221.7, 69.3), (-220.5, 68.1), (-220.5, 67.8), (-219.9, 67.2), (-219.9, 66.9), (-219.3, 66.2), (-219.3, 65.9), (-219.0, 65.6), (-219.0, 65.3), (-218.7, 65.0), (-218.7, 64.7), (-218.0, 64.1), (-218.0, 63.8), (-217.1, 62.9), (-217.1, 62.6), (-216.8, 62.3), (-216.8, 61.6), (-215.6, 60.4), (-215.6, 60.1), (-215.3, 59.8), (-215.3, 59.2), (-214.7, 58.6), (-214.7, 58.3), (-214.4, 58.0), (-214.4, 57.7), (-213.8, 57.1), (-213.8, 56.7), (-212.8, 55.8), (-212.8, 55.5), (-212.5, 55.2), (-212.5, 54.9), (-212.2, 54.6), (-212.2, 54.3), (-211.9, 54.0), (-211.9, 53.7), (-211.3, 53.1), (-211.3, 52.2), (-211.0, 51.8), (-211.0, 51.2), (-210.4, 50.6), (-210.4, 50.3), (-210.1, 50.0), (-210.1, 49.1), (-209.8, 48.8), (-209.8, 48.5), (-209.5, 48.2), (-209.5, 47.6), (-209.2, 47.2), (-209.2, 43.0), (-208.9, 42.7), (-208.9, 40.5), (-208.6, 40.2), (-208.6, 37.8), (-208.2, 37.5), (-208.2, 36.5), (-207.9, 36.2), (-207.9, 35.3), (-207.6, 35.0), (-207.6, 34.7), (-207.3, 34.4), (-207.0, 34.4), (-206.7, 34.7), (-206.7, 35.3), (-206.4, 35.6), (-206.4, 36.8), (-206.7, 37.1), (-206.7, 38.1), (-206.4, 38.4), (-206.4, 43.9), (-206.7, 44.2), (-206.7, 44.8), (-207.0, 45.1), (-207.0, 47.2), (-207.3, 47.6), (-207.3, 48.5), (-207.6, 48.8), (-207.6, 49.7), (-207.9, 50.0), (-207.9, 50.9), (-208.2, 51.2), (-208.2, 51.5), (-208.6, 51.8), (-208.6, 52.2), (-208.9, 52.5), (-208.9, 53.7), (-209.2, 54.0), (-209.2, 54.6), (-209.5, 54.9), (-209.5, 55.2), (-209.8, 55.5), (-209.8, 56.1), (-210.1, 56.4), (-210.1, 56.7), (-210.7, 57.4), (-210.7, 57.7), (-211.0, 58.0), (-211.0, 58.6), (-211.3, 58.9), (-211.3, 59.5), (-211.6, 59.8), (-211.6, 60.1), (-211.9, 60.4), (-211.9, 61.0), (-212.2, 61.3), (-212.2, 61.6), (-212.5, 62.0), (-212.5, 62.3), (-212.8, 62.6), (-212.8, 63.2), (-214.1, 64.4), (-214.1, 64.7), (-214.1, 64.4), (-212.8, 63.2), (-212.8, 62.6), (-212.5, 62.3), (-212.5, 62.0), (-212.2, 61.6), (-212.2, 61.3), (-211.9, 61.0), (-211.9, 60.4), (-211.6, 60.1), (-211.6, 59.8), (-211.3, 59.5), (-211.3, 58.9), (-211.0, 58.6), (-211.0, 58.3), (-210.7, 58.0), (-210.7, 57.7), (-210.1, 57.1), (-210.1, 56.7), (-209.8, 56.4), (-209.8, 55.8), (-209.5, 55.5), (-209.5, 55.2), (-209.2, 54.9), (-209.2, 54.6), (-208.9, 54.3), (-208.6, 54.6), (-208.6, 55.8), (-208.9, 56.1), (-208.9, 56.7), (-209.2, 57.1), (-209.2, 58.0), (-209.5, 58.3), (-209.5, 58.9), (-209.8, 59.2), (-209.8, 59.5), (-210.1, 59.8), (-210.1, 60.1), (-210.4, 60.4), (-210.4, 61.0), (-210.7, 61.3), (-210.7, 61.6), (-211.0, 62.0), (-211.0, 62.9), (-211.3, 63.2), (-211.3, 63.5), (-211.9, 64.1), (-211.9, 64.4), (-212.2, 64.7), (-212.2, 65.0), (-212.2, 64.7), (-211.9, 64.4), (-211.9, 64.1), (-211.3, 63.5), (-211.3, 63.2), (-211.0, 62.9), (-211.0, 62.3), (-210.7, 62.0), (-210.7, 61.6), (-210.4, 61.3), (-210.4, 61.0), (-209.8, 60.4), (-209.8, 59.8), (-209.5, 59.5), (-209.5, 58.6), (-209.2, 58.3), (-209.2, 57.4), (-208.9, 57.1), (-208.9, 56.4), (-208.6, 56.1), (-208.6, 55.5), (-208.2, 55.2), (-208.2, 54.6), (-207.9, 54.3), (-207.9, 54.0), (-207.6, 53.7), (-207.6, 53.1), (-207.3, 52.8), (-207.3, 52.2), (-207.0, 51.8), (-207.0, 51.5), (-206.7, 51.2), (-206.7, 50.3), (-206.4, 50.0), (-206.4, 49.4), (-206.1, 49.1), (-206.1, 47.9), (-205.8, 47.6), (-205.8, 47.2), (-205.5, 46.9), (-205.5, 37.5), (-205.8, 37.1), (-205.8, 36.8), (-205.5, 36.5), (-205.5, 35.9), (-205.2, 35.6), (-205.2, 35.3), (-204.9, 35.0), (-204.9, 34.4), (-204.6, 34.1), (-204.6, 32.9), (-204.9, 32.6), (-204.9, 31.6), (-204.6, 31.3), (-204.6, 31.0), (-204.3, 30.7), (-204.3, 30.4), (-202.4, 28.6), (-202.4, 27.7), (-202.1, 27.3), (-202.1, 25.5), (-201.8, 25.2), (-201.8, 24.9), (-201.5, 24.6), (-201.2, 24.6), (-200.9, 24.9), (-200.6, 24.9), (-200.0, 24.3), (-200.0, 24.0), (-199.4, 23.4), (-198.8, 23.4), (-198.4, 23.1), (-198.1, 23.1), (-196.9, 21.8), (-196.6, 21.8), (-196.6, 21.2), (-196.9, 20.9), (-198.1, 20.9), (-198.1, 21.2), (-198.4, 21.5), (-198.4, 21.8), (-199.1, 22.4), (-199.7, 22.4), (-200.0, 22.1), (-200.0, 20.9), (-199.7, 20.6), (-199.7, 20.3), (-199.4, 20.0), (-199.1, 20.0), (-197.8, 18.8), (-197.8, 18.5), (-197.5, 18.2), (-197.5, 16.6), (-197.2, 16.3), (-197.2, 16.0), (-196.9, 15.7), (-196.9, 14.8), (-196.6, 14.5), (-196.6, 14.2), (-195.7, 13.3), (-195.7, 13.0), (-195.4, 12.6), (-195.4, 11.1), (-193.9, 9.6), (-193.9, 9.3), (-192.6, 8.1), (-192.6, 7.4), (-192.9, 7.1), (-192.9, 6.8), (-192.6, 6.5), (-192.0, 7.1), (-191.4, 7.1), (-191.1, 6.8), (-191.1, 6.5), (-191.7, 5.9), (-191.7, 4.7), (-191.4, 4.4), (-191.4, 4.1), (-190.5, 3.2), (-190.5, 2.8), (-189.9, 2.2), (-189.9, 1.6), (-189.3, 1.0), (-189.3, 0.7), (-189.0, 0.4), (-189.0, 0.1), (-188.6, -0.2), (-188.6, -3.0), (-187.7, -3.9), (-187.1, -3.9), (-186.8, -4.2), (-186.8, -4.5), (-187.4, -4.5), (-188.0, -5.1), (-188.0, -5.4), (-188.3, -5.7), (-188.3, -7.0), (-188.0, -7.3), (-188.0, -7.9), (-188.6, -7.9), (-189.0, -7.6), (-189.0, -7.3), (-189.3, -7.0), (-189.3, -4.8), (-189.6, -4.5), (-189.6, -3.3), (-190.8, -2.1), (-191.7, -2.1), (-192.0, -2.4), (-192.6, -2.4), (-193.2, -3.0), (-193.2, -3.6), (-192.9, -3.9), (-192.9, -4.2), (-192.6, -4.5), (-192.3, -4.5), (-192.3, -5.1), (-192.6, -5.1), (-192.9, -4.8), (-193.5, -5.4), (-193.5, -6.6), (-192.9, -7.3), (-192.3, -7.3), (-192.0, -7.6), (-192.0, -7.9), (-191.7, -8.2), (-191.7, -8.5), (-192.0, -8.8), (-192.0, -9.1), (-189.9, -11.2), (-189.6, -11.2), (-189.3, -11.5), (-189.3, -11.9), (-189.6, -12.2), (-190.2, -12.2), (-190.8, -12.8), (-190.8, -14.0), (-191.1, -14.3), (-191.1, -14.9), (-191.4, -15.2), (-191.4, -15.8), (-191.1, -16.1), (-191.4, -16.4), (-190.5, -17.4), (-189.3, -17.4), (-191.1, -17.4), (-191.4, -17.7), (-191.7, -17.7), (-192.3, -18.3) (0.627, 0.627, 0.631)</w:t>
      </w:r>
    </w:p>
    <w:p>
      <w:r>
        <w:t>(-138.4, -15.8), (-139.3, -14.9), (-139.6, -14.9), (-140.9, -13.7), (-141.5, -13.7), (-140.6, -13.7), (-140.3, -13.4), (-140.3, -12.8), (-140.9, -12.2), (-142.1, -12.2), (-142.4, -12.5), (-142.4, -13.1), (-142.7, -13.1), (-143.6, -12.2), (-144.2, -12.2), (-143.9, -12.2), (-143.3, -11.5), (-143.9, -10.9), (-145.2, -10.9), (-145.5, -11.2), (-145.5, -11.5), (-145.2, -11.9), (-145.5, -11.9), (-145.8, -11.5), (-145.8, -11.2), (-146.1, -10.9), (-146.4, -10.9), (-146.7, -10.6), (-147.6, -10.6), (-147.9, -10.3), (-148.5, -10.3), (-148.8, -10.0), (-149.1, -10.0), (-149.1, -9.7), (-149.4, -9.4), (-150.1, -9.4), (-150.4, -9.1), (-151.0, -9.1), (-151.3, -9.4), (-151.3, -9.1), (-151.9, -8.5), (-152.2, -8.5), (-152.2, -8.2), (-151.3, -7.3), (-151.3, -6.6), (-151.6, -6.3), (-151.6, -6.0), (-152.2, -5.4), (-152.2, -5.1), (-152.5, -4.8), (-152.5, -3.9), (-151.9, -3.3), (-151.9, -3.0), (-151.6, -2.7), (-151.6, -1.8), (-151.3, -1.4), (-151.0, -1.4), (-150.7, -1.1), (-149.8, -1.1), (-149.4, -0.8), (-149.4, -0.2), (-149.1, 0.1), (-149.1, 1.0), (-148.8, 1.3), (-148.8, 3.2), (-149.1, 3.5), (-149.1, 4.1), (-148.8, 4.4), (-148.8, 5.0), (-148.5, 5.3), (-148.5, 5.6), (-148.2, 5.9), (-148.2, 6.5), (-147.9, 6.8), (-147.9, 9.0), (-147.6, 9.3), (-147.6, 10.2), (-147.3, 10.5), (-147.3, 12.0), (-147.6, 12.3), (-147.6, 14.2), (-147.9, 14.5), (-147.9, 17.9), (-147.6, 18.2), (-147.6, 18.5), (-147.3, 18.8), (-147.3, 19.1), (-147.0, 19.4), (-147.0, 21.2), (-147.3, 21.5), (-147.6, 21.5), (-148.2, 22.1), (-148.5, 22.1), (-148.8, 22.4), (-148.8, 23.4), (-148.5, 23.1), (-148.2, 23.4), (-147.9, 23.4), (-147.6, 23.7), (-147.3, 23.7), (-147.0, 24.0), (-147.0, 25.5), (-147.6, 26.1), (-148.5, 26.1), (-149.1, 25.5), (-149.4, 25.5), (-149.4, 25.8), (-149.8, 26.1), (-149.8, 26.4), (-150.7, 27.3), (-151.0, 27.3), (-151.3, 27.7), (-151.6, 27.7), (-151.6, 28.0), (-152.2, 28.6), (-152.2, 28.9), (-152.8, 29.5), (-153.4, 29.5), (-154.7, 30.7), (-155.6, 30.7), (-157.7, 28.6), (-157.7, 28.3), (-158.0, 28.0), (-158.0, 27.7), (-158.6, 28.3), (-159.2, 27.7), (-159.2, 27.0), (-159.6, 26.7), (-159.6, 25.8), (-159.6, 28.0), (-159.9, 28.3), (-159.9, 29.2), (-160.2, 29.5), (-160.2, 31.3), (-160.5, 31.6), (-160.5, 32.2), (-160.5, 31.9), (-159.6, 31.0), (-158.9, 31.6), (-158.9, 31.9), (-158.6, 31.9), (-158.3, 31.6), (-158.0, 31.6), (-156.5, 33.2), (-156.5, 33.5), (-156.2, 33.5), (-155.9, 33.8), (-155.6, 33.8), (-155.0, 34.4), (-155.0, 34.7), (-155.9, 35.6), (-156.2, 35.6), (-156.5, 35.9), (-156.8, 35.6), (-157.7, 35.6), (-158.0, 35.3), (-158.6, 35.3), (-158.9, 35.0), (-159.2, 35.3), (-159.9, 35.3), (-160.8, 34.4), (-160.8, 32.9), (-160.8, 35.3), (-161.1, 35.6), (-161.1, 38.1), (-161.4, 38.4), (-161.4, 39.0), (-161.1, 39.3), (-161.1, 40.2), (-161.4, 40.5), (-161.4, 43.9), (-161.7, 44.2), (-161.7, 45.4), (-162.0, 45.7), (-162.0, 46.0), (-162.3, 46.3), (-162.3, 51.8), (-162.6, 52.2), (-162.6, 52.8), (-162.3, 53.1), (-162.3, 54.6), (-161.7, 55.2), (-161.7, 55.5), (-162.0, 55.8), (-162.6, 55.8), (-162.9, 56.1), (-162.9, 56.7), (-163.2, 57.1), (-163.2, 59.2), (-162.9, 59.5), (-162.9, 60.4), (-162.3, 61.0), (-161.7, 61.0), (-161.4, 61.3), (-161.1, 61.0), (-161.1, 60.1), (-162.0, 59.2), (-162.0, 58.9), (-161.7, 58.6), (-161.1, 58.6), (-160.2, 59.5), (-159.9, 59.5), (-159.6, 59.8), (-159.2, 59.8), (-158.9, 59.5), (-158.9, 59.2), (-158.6, 58.9), (-158.3, 58.9), (-157.7, 59.5), (-157.7, 59.8), (-158.6, 60.7), (-157.7, 61.6), (-157.4, 61.6), (-157.1, 62.0), (-157.1, 62.3), (-157.4, 62.6), (-157.7, 62.3), (-160.5, 62.3), (-160.8, 62.0), (-161.7, 62.0), (-162.0, 62.3), (-162.6, 62.3), (-162.9, 62.6), (-163.2, 62.6), (-163.5, 62.9), (-163.5, 63.2), (-163.8, 63.5), (-163.8, 64.4), (-163.5, 64.7), (-163.5, 66.2), (-163.8, 66.5), (-163.8, 67.2), (-164.1, 67.5), (-164.1, 69.9), (-164.5, 70.2), (-164.5, 70.8), (-164.1, 71.1), (-164.1, 71.4), (-163.5, 72.1), (-163.5, 72.4), (-163.2, 72.4), (-162.9, 72.1), (-162.9, 71.4), (-163.2, 71.1), (-163.2, 69.0), (-162.9, 68.7), (-162.6, 69.0), (-162.6, 69.3), (-162.3, 69.6), (-162.3, 70.2), (-162.0, 70.2), (-162.0, 69.9), (-161.7, 69.6), (-161.7, 69.3), (-161.4, 69.0), (-161.4, 66.9), (-161.1, 66.5), (-161.1, 66.2), (-160.8, 65.9), (-160.5, 65.9), (-159.9, 65.3), (-158.9, 65.3), (-158.6, 65.6), (-158.6, 65.9), (-158.3, 65.9), (-158.0, 65.6), (-158.0, 64.7), (-158.6, 64.1), (-158.6, 63.5), (-158.3, 63.2), (-157.7, 63.8), (-157.7, 64.1), (-156.2, 65.6), (-156.2, 66.2), (-155.9, 66.5), (-155.9, 67.2), (-155.6, 67.5), (-155.6, 67.8), (-155.3, 68.1), (-155.3, 68.4), (-155.0, 68.7), (-155.0, 69.0), (-154.7, 69.3), (-154.7, 70.8), (-154.3, 71.1), (-154.3, 73.3), (-154.0, 73.6), (-154.0, 71.8), (-154.3, 71.4), (-154.3, 70.2), (-154.7, 69.9), (-154.7, 69.0), (-155.0, 68.7), (-155.0, 67.2), (-155.3, 66.9), (-155.3, 65.9), (-155.6, 65.6), (-155.6, 65.3), (-155.9, 65.0), (-155.9, 64.7), (-156.2, 64.4), (-156.2, 62.9), (-156.5, 62.6), (-156.5, 62.3), (-156.8, 62.0), (-156.8, 60.4), (-157.4, 59.8), (-157.4, 59.5), (-157.1, 59.2), (-157.1, 57.7), (-157.4, 57.4), (-157.7, 57.4), (-158.0, 57.1), (-158.0, 56.7), (-158.3, 56.4), (-158.3, 55.8), (-158.0, 55.5), (-158.0, 53.7), (-158.3, 53.4), (-158.3, 53.1), (-158.9, 52.5), (-158.9, 52.2), (-159.6, 51.5), (-159.6, 51.2), (-159.9, 50.9), (-159.9, 50.6), (-160.2, 50.3), (-160.2, 49.1), (-160.5, 48.8), (-160.5, 47.6), (-160.2, 47.2), (-159.9, 47.2), (-159.2, 46.6), (-159.2, 46.3), (-159.9, 45.7), (-159.9, 45.1), (-160.2, 44.8), (-160.2, 44.5), (-160.5, 44.2), (-160.5, 43.9), (-161.1, 43.3), (-161.1, 43.0), (-160.8, 42.7), (-160.8, 42.4), (-160.5, 42.0), (-160.5, 41.7), (-160.2, 41.4), (-159.6, 41.4), (-158.9, 42.0), (-157.4, 42.0), (-156.8, 42.7), (-156.5, 42.7), (-156.2, 43.0), (-155.9, 43.0), (-155.3, 43.6), (-155.0, 43.6), (-154.7, 43.9), (-154.3, 43.9), (-152.8, 45.4), (-152.5, 45.4), (-151.9, 46.0), (-151.6, 46.0), (-151.3, 46.3), (-151.0, 46.3), (-150.7, 46.6), (-150.7, 46.9), (-150.4, 47.2), (-150.1, 47.2), (-149.4, 47.9), (-149.4, 48.2), (-149.1, 48.5), (-149.1, 49.1), (-148.2, 50.0), (-148.2, 51.5), (-147.9, 51.8), (-147.9, 52.5), (-148.2, 52.8), (-148.2, 53.4), (-147.9, 53.4), (-147.6, 53.1), (-147.6, 52.8), (-147.3, 52.5), (-147.3, 52.2), (-147.0, 51.8), (-147.0, 51.5), (-146.7, 51.2), (-146.7, 50.0), (-147.0, 49.7), (-147.0, 49.1), (-147.3, 48.8), (-147.3, 48.2), (-147.6, 47.9), (-147.6, 47.6), (-147.9, 47.2), (-147.9, 45.7), (-148.2, 45.7), (-148.5, 45.4), (-148.8, 45.4), (-149.4, 44.8), (-149.4, 43.3), (-149.1, 43.0), (-149.1, 42.7), (-148.2, 41.7), (-147.9, 42.0), (-147.6, 42.0), (-147.0, 41.4), (-147.0, 41.1), (-147.3, 40.8), (-147.3, 40.5), (-147.9, 39.9), (-148.2, 39.9), (-148.8, 39.3), (-148.8, 37.8), (-149.4, 37.1), (-150.1, 37.1), (-150.4, 36.8), (-150.4, 36.2), (-149.8, 35.6), (-149.4, 35.6), (-148.8, 36.2), (-148.8, 36.8), (-147.9, 36.8), (-147.6, 36.5), (-147.6, 31.9), (-147.9, 31.6), (-147.9, 31.3), (-148.5, 30.7), (-148.5, 29.8), (-148.2, 29.5), (-148.2, 28.9), (-147.6, 28.3), (-145.8, 28.3), (-145.5, 28.6), (-145.2, 28.6), (-144.5, 29.2), (-144.5, 30.4), (-143.9, 31.0), (-143.0, 31.0), (-142.7, 31.3), (-142.4, 31.3), (-142.1, 31.0), (-141.8, 31.0), (-141.5, 30.7), (-141.5, 29.2), (-140.9, 28.6), (-140.9, 28.3), (-138.7, 26.1), (-138.4, 26.4), (-138.4, 28.0), (-138.1, 28.3), (-138.1, 29.2), (-137.8, 29.5), (-137.8, 29.8), (-138.1, 30.1), (-138.1, 30.7), (-137.8, 31.0), (-137.8, 31.3), (-136.6, 31.3), (-136.3, 31.0), (-135.7, 31.0), (-135.4, 31.3), (-134.7, 31.3), (-134.4, 31.6), (-134.1, 31.6), (-133.5, 32.2), (-133.5, 32.9), (-133.2, 33.2), (-133.2, 35.0), (-133.5, 35.3), (-133.5, 35.9), (-132.6, 36.8), (-132.3, 36.8), (-131.4, 37.8), (-131.4, 38.1), (-131.1, 38.1), (-130.8, 38.4), (-130.8, 38.7), (-131.4, 39.3), (-131.4, 41.1), (-131.1, 41.4), (-131.1, 41.7), (-129.8, 43.0), (-129.8, 43.3), (-129.2, 43.9), (-129.2, 44.2), (-128.9, 44.5), (-128.9, 45.4), (-128.6, 45.7), (-128.6, 46.6), (-128.3, 46.6), (-127.4, 47.6), (-127.4, 48.2), (-126.8, 48.8), (-126.2, 48.8), (-125.6, 49.4), (-125.6, 51.8), (-124.3, 53.1), (-123.4, 53.1), (-122.8, 53.7), (-122.8, 54.0), (-121.6, 54.0), (-121.3, 53.7), (-120.0, 53.7), (-119.4, 53.1), (-118.5, 53.1), (-118.2, 53.4), (-118.2, 54.3), (-118.5, 54.6), (-118.5, 54.9), (-119.1, 55.5), (-119.1, 56.1), (-118.8, 56.4), (-118.8, 57.1), (-118.5, 57.4), (-118.5, 58.0), (-117.9, 58.0), (-117.6, 58.3), (-117.6, 59.8), (-117.3, 60.1), (-116.7, 60.1), (-116.4, 60.4), (-116.4, 61.0), (-115.8, 61.6), (-115.8, 62.0), (-115.1, 62.6), (-115.1, 62.9), (-114.2, 63.8), (-114.2, 64.1), (-113.9, 64.4), (-113.9, 65.9), (-113.6, 66.2), (-113.6, 66.5), (-113.3, 66.9), (-113.0, 66.9), (-112.7, 67.2), (-112.7, 67.5), (-112.4, 67.8), (-112.1, 67.8), (-112.1, 66.2), (-111.5, 65.6), (-110.9, 66.2), (-110.9, 66.5), (-110.6, 66.9), (-110.6, 67.8), (-111.2, 68.4), (-111.8, 68.4), (-111.8, 69.9), (-111.2, 69.9), (-110.6, 70.5), (-110.6, 70.8), (-110.9, 71.1), (-111.2, 71.1), (-111.5, 71.4), (-111.8, 71.4), (-111.8, 72.1), (-111.5, 72.4), (-111.5, 72.7), (-110.9, 72.7), (-110.9, 72.4), (-110.6, 72.1), (-110.6, 71.8), (-110.2, 71.4), (-109.6, 72.1), (-109.9, 72.4), (-109.9, 74.8), (-109.6, 75.1), (-109.3, 75.1), (-109.0, 74.8), (-109.0, 72.4), (-109.3, 72.1), (-109.3, 70.2), (-109.6, 69.9), (-109.6, 68.4), (-109.9, 68.1), (-109.9, 66.9), (-110.2, 66.5), (-110.2, 66.2), (-110.6, 65.9), (-110.6, 64.1), (-110.9, 63.8), (-110.9, 62.9), (-111.2, 62.6), (-111.2, 61.0), (-111.5, 60.7), (-111.5, 59.8), (-111.8, 59.5), (-111.8, 58.3), (-112.1, 58.0), (-112.1, 56.1), (-112.4, 55.8), (-112.4, 53.1), (-112.7, 52.8), (-112.7, 50.9), (-112.7, 51.2), (-113.0, 51.5), (-113.3, 51.5), (-113.6, 51.2), (-113.6, 50.9), (-113.9, 50.6), (-113.9, 50.0), (-113.6, 49.7), (-113.3, 49.7), (-113.0, 50.0), (-113.0, 50.3), (-113.0, 49.7), (-113.9, 48.8), (-113.9, 48.2), (-113.9, 48.5), (-114.2, 48.8), (-114.5, 48.8), (-115.1, 48.2), (-115.1, 47.9), (-116.1, 46.9), (-116.1, 46.6), (-116.4, 46.6), (-117.0, 46.0), (-117.0, 44.5), (-117.6, 43.9), (-117.6, 43.3), (-117.9, 43.0), (-117.9, 42.4), (-118.2, 42.0), (-118.2, 41.7), (-118.5, 41.4), (-118.5, 40.2), (-118.8, 39.9), (-118.8, 39.0), (-119.1, 38.7), (-119.1, 37.8), (-119.4, 37.5), (-119.4, 36.8), (-119.7, 36.5), (-119.7, 35.3), (-120.0, 35.0), (-120.0, 32.6), (-120.0, 33.5), (-120.4, 33.8), (-120.7, 33.8), (-121.3, 33.2), (-121.3, 32.6), (-121.6, 32.2), (-121.6, 31.9), (-121.3, 31.6), (-121.3, 31.3), (-121.0, 31.0), (-120.4, 31.0), (-120.7, 30.7), (-120.7, 30.4), (-121.3, 29.8), (-121.3, 25.8), (-120.7, 25.2), (-120.0, 25.8), (-120.0, 26.7), (-120.0, 26.4), (-119.7, 26.1), (-119.7, 25.5), (-120.0, 25.5), (-120.4, 25.2), (-120.4, 24.0), (-120.7, 24.0), (-121.0, 24.3), (-121.3, 24.3), (-121.6, 24.0), (-121.6, 23.7), (-121.3, 23.4), (-121.3, 22.1), (-121.6, 22.1), (-121.9, 21.8), (-122.8, 21.8), (-123.1, 22.1), (-124.0, 21.2), (-124.0, 20.3), (-124.3, 20.0), (-124.3, 19.7), (-124.9, 19.1), (-124.9, 18.8), (-125.3, 18.8), (-125.9, 18.2), (-126.2, 18.2), (-126.5, 17.9), (-126.5, 17.5), (-126.8, 17.2), (-126.8, 16.6), (-126.5, 16.3), (-126.5, 15.7), (-127.1, 15.1), (-127.1, 14.5), (-126.8, 14.2), (-124.9, 14.2), (-124.3, 13.6), (-124.3, 13.3), (-124.6, 13.0), (-124.6, 12.6), (-124.9, 12.3), (-125.3, 12.3), (-126.2, 11.4), (-126.2, 11.1), (-126.8, 11.1), (-126.8, 12.0), (-127.1, 12.3), (-127.4, 12.3), (-127.7, 12.0), (-127.7, 11.1), (-128.6, 10.2), (-128.6, 8.7), (-128.9, 8.7), (-129.2, 8.4), (-129.2, 7.7), (-128.6, 7.1), (-128.3, 7.1), (-128.3, 6.2), (-129.2, 6.2), (-129.5, 6.5), (-129.8, 6.2), (-129.8, 5.6), (-130.2, 5.6), (-130.5, 5.3), (-130.5, 3.5), (-130.8, 3.2), (-130.8, 2.5), (-131.1, 2.2), (-131.4, 2.2), (-131.7, 1.9), (-131.7, 1.6), (-132.3, 1.6), (-132.6, 1.3), (-132.6, 1.0), (-132.9, 1.3), (-133.5, 1.3), (-133.5, 2.8), (-133.2, 3.2), (-133.2, 4.1), (-133.5, 4.4), (-133.8, 4.4), (-134.7, 5.3), (-135.7, 5.3), (-136.0, 5.0), (-136.0, -0.2), (-135.7, -0.5), (-135.7, -1.8), (-136.0, -2.1), (-136.0, -2.4), (-136.3, -2.7), (-136.3, -3.6), (-136.9, -4.2), (-136.9, -4.8), (-137.2, -5.1), (-137.2, -6.3), (-137.5, -6.6), (-137.5, -7.3), (-137.8, -7.6), (-137.8, -7.9), (-137.5, -8.2), (-137.5, -8.5), (-137.2, -8.8), (-137.2, -9.1), (-138.4, -10.3), (-138.4, -10.9), (-137.8, -11.5), (-137.8, -12.2), (-138.1, -12.5), (-138.1, -12.8), (-139.0, -13.7), (-139.6, -13.7), (-140.0, -14.0), (-140.0, -14.3), (-139.3, -14.9), (-139.0, -14.9), (-138.7, -15.2), (-138.4, -14.9), (-138.1, -14.9), (-137.8, -14.6), (-137.5, -14.6), (-137.5, -14.9), (-137.8, -15.2), (-138.1, -15.2), (-138.4, -15.5) (0.847, 0.855, 0.878)</w:t>
      </w:r>
    </w:p>
    <w:p>
      <w:r>
        <w:t>(-138.4, 25.2), (-138.4, 26.1), (-140.6, 28.3), (-140.6, 28.6), (-141.2, 29.2), (-141.2, 30.7), (-141.8, 31.3), (-142.1, 31.3), (-142.4, 31.6), (-142.7, 31.6), (-143.0, 31.3), (-143.9, 31.3), (-144.9, 30.4), (-144.9, 29.2), (-145.2, 28.9), (-145.5, 28.9), (-145.8, 28.6), (-147.6, 28.6), (-147.9, 28.9), (-147.9, 29.5), (-148.2, 29.8), (-148.2, 30.7), (-147.6, 31.3), (-147.6, 31.6), (-147.3, 31.9), (-147.3, 36.5), (-147.9, 37.1), (-148.8, 37.1), (-149.1, 36.8), (-149.1, 36.2), (-149.4, 35.9), (-149.8, 35.9), (-150.1, 36.2), (-150.1, 36.8), (-149.4, 36.8), (-148.5, 37.8), (-148.5, 39.3), (-148.2, 39.6), (-147.9, 39.6), (-147.0, 40.5), (-147.0, 40.8), (-146.7, 41.1), (-146.7, 41.4), (-147.6, 42.4), (-147.9, 42.4), (-148.2, 42.0), (-148.8, 42.7), (-148.8, 43.0), (-149.1, 43.3), (-149.1, 44.8), (-148.8, 45.1), (-148.5, 45.1), (-148.2, 45.4), (-147.9, 45.4), (-147.6, 45.7), (-147.6, 47.2), (-147.3, 47.6), (-147.3, 47.9), (-147.3, 47.6), (-147.6, 47.2), (-147.6, 46.3), (-147.3, 46.0), (-147.3, 44.8), (-147.6, 44.5), (-148.5, 44.5), (-148.8, 44.2), (-148.8, 43.6), (-148.2, 43.0), (-147.6, 43.0), (-146.7, 42.0), (-146.7, 40.2), (-147.0, 39.9), (-147.0, 39.0), (-146.7, 38.7), (-146.7, 38.4), (-147.0, 38.1), (-147.0, 35.3), (-147.3, 35.0), (-147.3, 31.0), (-147.0, 30.7), (-146.4, 30.7), (-146.1, 31.0), (-145.8, 31.0), (-144.9, 31.9), (-144.9, 32.6), (-143.6, 33.8), (-143.6, 34.4), (-143.9, 34.7), (-143.9, 39.3), (-143.3, 39.3), (-143.3, 39.0), (-143.0, 38.7), (-143.0, 37.5), (-142.7, 37.1), (-142.7, 35.3), (-142.4, 35.0), (-142.4, 33.8), (-142.1, 33.5), (-142.1, 33.2), (-141.8, 32.9), (-141.8, 32.6), (-141.5, 32.2), (-141.5, 31.9), (-140.6, 31.0), (-139.3, 31.0), (-139.0, 31.3), (-139.0, 32.9), (-139.3, 33.2), (-139.3, 33.8), (-139.6, 34.1), (-139.6, 34.4), (-140.0, 34.7), (-140.0, 36.5), (-139.6, 36.8), (-139.6, 39.3), (-139.0, 39.9), (-139.0, 40.2), (-138.7, 40.5), (-138.7, 40.8), (-137.2, 42.4), (-137.2, 43.0), (-136.9, 43.3), (-136.9, 44.2), (-136.6, 44.5), (-136.6, 48.5), (-136.9, 48.8), (-136.9, 49.4), (-136.3, 50.0), (-136.0, 50.0), (-134.7, 51.2), (-134.1, 51.2), (-133.5, 51.8), (-133.2, 51.8), (-132.9, 52.2), (-132.6, 52.2), (-132.3, 52.5), (-132.3, 52.8), (-131.7, 53.4), (-131.7, 53.7), (-131.4, 53.7), (-131.1, 54.0), (-131.1, 54.9), (-132.0, 55.8), (-132.0, 56.1), (-131.4, 56.7), (-131.4, 57.1), (-131.1, 57.1), (-130.8, 56.7), (-130.5, 56.7), (-129.8, 56.1), (-129.5, 56.1), (-128.9, 56.7), (-128.0, 56.7), (-127.7, 57.1), (-127.4, 57.1), (-126.8, 57.7), (-126.8, 58.0), (-124.9, 58.0), (-124.9, 57.4), (-124.6, 57.1), (-124.0, 57.1), (-122.5, 58.6), (-122.5, 59.2), (-122.2, 59.5), (-122.2, 60.1), (-121.9, 60.1), (-121.6, 60.4), (-121.6, 61.0), (-121.3, 61.3), (-121.3, 62.0), (-121.0, 62.3), (-121.0, 62.9), (-120.7, 63.2), (-120.0, 63.2), (-119.7, 63.5), (-119.7, 63.8), (-119.4, 64.1), (-119.4, 64.4), (-119.7, 64.7), (-119.7, 66.2), (-119.4, 66.5), (-119.4, 68.1), (-119.1, 68.4), (-119.1, 69.0), (-119.4, 69.3), (-119.4, 70.2), (-119.1, 70.2), (-118.8, 70.5), (-118.8, 72.1), (-119.1, 72.4), (-119.1, 74.2), (-118.8, 74.2), (-118.5, 74.5), (-118.5, 74.8), (-117.0, 74.8), (-117.0, 74.5), (-116.7, 74.2), (-116.4, 74.2), (-116.1, 73.9), (-116.1, 73.6), (-115.8, 73.3), (-115.8, 72.7), (-115.5, 72.4), (-114.5, 72.4), (-113.9, 73.0), (-113.9, 73.3), (-113.6, 73.6), (-113.6, 73.9), (-113.3, 74.2), (-113.3, 75.4), (-113.9, 76.0), (-114.5, 76.0), (-115.1, 76.7), (-115.1, 77.0), (-115.5, 77.3), (-115.8, 77.3), (-116.1, 77.6), (-116.4, 77.6), (-116.4, 77.9), (-117.0, 78.5), (-119.1, 78.5), (-119.1, 78.8), (-118.5, 78.8), (-118.2, 79.1), (-117.6, 79.1), (-117.3, 79.4), (-117.3, 80.3), (-116.7, 80.3), (-116.4, 80.0), (-116.1, 80.0), (-116.1, 79.7), (-115.8, 79.4), (-115.1, 79.4), (-114.8, 79.1), (-114.5, 79.4), (-113.9, 79.4), (-113.3, 80.0), (-113.3, 82.2), (-113.0, 82.5), (-113.0, 83.1), (-112.7, 83.4), (-112.7, 83.7), (-112.4, 83.7), (-112.1, 84.0), (-111.5, 84.0), (-111.2, 83.7), (-110.6, 83.7), (-110.2, 83.4), (-109.9, 83.4), (-109.6, 83.1), (-109.3, 83.1), (-109.0, 83.4), (-109.0, 87.1), (-109.6, 87.7), (-109.6, 88.3), (-109.3, 88.6), (-109.3, 89.5), (-109.0, 89.8), (-109.0, 90.7), (-108.4, 91.4), (-108.4, 91.7), (-108.1, 92.0), (-108.1, 93.2), (-107.8, 93.5), (-108.1, 93.8), (-108.1, 95.3), (-107.8, 95.6), (-107.8, 97.8), (-107.5, 98.1), (-107.5, 98.4), (-107.2, 98.7), (-107.2, 99.0), (-106.9, 99.3), (-106.9, 112.8), (-106.6, 113.1), (-106.6, 113.7), (-106.3, 114.0), (-106.3, 117.7), (-106.6, 118.0), (-106.6, 118.9), (-106.3, 119.2), (-106.3, 122.0), (-106.0, 122.3), (-106.0, 123.2), (-105.7, 123.5), (-105.7, 124.1), (-106.0, 124.4), (-106.0, 125.3), (-105.7, 125.7), (-105.7, 127.5), (-106.0, 127.8), (-106.0, 128.1), (-106.3, 128.4), (-106.3, 130.9), (-106.0, 130.9), (-106.0, 130.6), (-105.7, 130.2), (-105.7, 129.6), (-105.3, 129.3), (-105.3, 128.7), (-105.7, 128.4), (-105.7, 127.8), (-105.3, 127.5), (-105.0, 127.5), (-105.0, 127.2), (-104.7, 126.9), (-104.7, 125.7), (-105.0, 125.3), (-105.0, 119.2), (-105.3, 118.9), (-105.3, 111.9), (-105.7, 111.6), (-105.7, 111.0), (-106.0, 110.6), (-106.0, 110.0), (-105.7, 109.7), (-105.7, 109.1), (-106.0, 108.8), (-106.0, 102.7), (-106.3, 102.4), (-106.3, 98.1), (-106.6, 97.8), (-106.6, 96.6), (-106.9, 96.2), (-106.9, 91.0), (-107.2, 90.7), (-107.2, 90.1), (-107.5, 89.8), (-107.5, 89.2), (-107.8, 88.9), (-107.8, 84.3), (-108.1, 84.0), (-108.1, 79.7), (-108.4, 79.4), (-108.4, 74.8), (-108.7, 74.5), (-108.7, 72.4), (-109.0, 72.1), (-109.0, 70.2), (-109.0, 72.1), (-108.7, 72.4), (-108.7, 74.8), (-109.3, 75.4), (-109.6, 75.4), (-110.2, 74.8), (-110.2, 72.4), (-109.9, 72.1), (-110.2, 71.8), (-110.2, 72.1), (-110.6, 72.4), (-110.6, 72.7), (-110.9, 73.0), (-111.5, 73.0), (-111.8, 72.7), (-111.8, 72.4), (-112.1, 72.1), (-112.1, 71.4), (-111.8, 71.1), (-111.5, 71.1), (-111.2, 70.8), (-110.9, 70.8), (-110.9, 70.5), (-111.2, 70.2), (-111.8, 70.2), (-112.1, 69.9), (-112.1, 68.4), (-111.8, 68.1), (-111.2, 68.1), (-110.9, 67.8), (-110.9, 66.9), (-111.2, 66.5), (-111.2, 66.2), (-111.5, 65.9), (-111.8, 66.2), (-111.8, 67.8), (-112.1, 68.1), (-112.4, 68.1), (-113.0, 67.5), (-113.0, 67.2), (-113.3, 67.2), (-113.9, 66.5), (-113.9, 66.2), (-114.2, 65.9), (-114.2, 64.4), (-114.5, 64.1), (-114.5, 63.8), (-115.5, 62.9), (-115.5, 62.6), (-116.1, 62.0), (-116.1, 61.6), (-116.7, 61.0), (-116.7, 60.4), (-117.3, 60.4), (-117.9, 59.8), (-117.9, 58.3), (-118.5, 58.3), (-118.8, 58.0), (-118.8, 57.4), (-119.1, 57.1), (-119.1, 56.4), (-119.4, 56.1), (-119.4, 55.5), (-118.8, 54.9), (-118.8, 54.6), (-118.5, 54.3), (-118.5, 53.4), (-119.4, 53.4), (-120.0, 54.0), (-121.3, 54.0), (-121.6, 54.3), (-122.8, 54.3), (-123.1, 54.0), (-123.1, 53.7), (-123.4, 53.4), (-124.3, 53.4), (-125.9, 51.8), (-125.9, 49.4), (-126.2, 49.1), (-126.8, 49.1), (-127.7, 48.2), (-127.7, 47.6), (-128.3, 46.9), (-128.6, 46.9), (-128.9, 46.6), (-128.9, 45.7), (-129.2, 45.4), (-129.2, 44.5), (-129.5, 44.2), (-129.5, 43.9), (-130.2, 43.3), (-130.2, 43.0), (-131.4, 41.7), (-131.4, 41.4), (-131.7, 41.1), (-131.7, 39.3), (-131.1, 38.7), (-131.1, 38.4), (-131.4, 38.4), (-131.7, 38.1), (-131.7, 37.8), (-132.3, 37.1), (-132.6, 37.1), (-133.8, 35.9), (-133.8, 35.3), (-133.5, 35.0), (-133.5, 33.2), (-133.8, 32.9), (-133.8, 32.2), (-134.1, 31.9), (-134.4, 31.9), (-134.7, 31.6), (-135.4, 31.6), (-135.7, 31.3), (-136.3, 31.3), (-136.6, 31.6), (-137.8, 31.6), (-138.1, 31.3), (-138.1, 31.0), (-138.4, 30.7), (-138.4, 30.1), (-138.1, 29.8), (-138.1, 29.5), (-138.4, 29.2), (-138.4, 28.3), (-138.7, 28.0), (-138.7, 26.4), (-138.4, 26.1) (0.769, 0.780, 0.804)</w:t>
      </w:r>
    </w:p>
    <w:p>
      <w:r>
        <w:t>(-147.0, 31.0), (-147.0, 35.0), (-146.7, 35.3), (-146.7, 38.1), (-146.4, 38.4), (-146.4, 38.7), (-146.7, 39.0), (-146.7, 39.9), (-146.4, 40.2), (-146.4, 42.0), (-147.6, 43.3), (-148.2, 43.3), (-148.5, 43.6), (-148.5, 44.2), (-147.6, 44.2), (-147.0, 44.8), (-147.0, 46.0), (-147.3, 46.3), (-147.3, 47.2), (-147.0, 47.6), (-147.0, 48.2), (-147.0, 47.6), (-147.3, 47.2), (-147.3, 46.6), (-147.0, 46.3), (-147.0, 45.7), (-146.7, 45.4), (-146.7, 45.1), (-147.0, 44.8), (-147.0, 43.3), (-146.7, 43.0), (-146.7, 42.4), (-146.4, 42.0), (-146.4, 36.5), (-146.7, 36.2), (-146.7, 34.4), (-147.0, 34.1), (-147.0, 33.8), (-146.7, 33.5), (-146.7, 32.2), (-146.4, 31.9), (-146.1, 31.9), (-145.8, 32.2), (-145.8, 32.6), (-145.5, 32.9), (-145.5, 35.6), (-145.2, 35.9), (-145.2, 36.2), (-144.5, 36.8), (-144.5, 37.1), (-144.2, 37.5), (-144.2, 39.3), (-143.9, 39.6), (-143.9, 39.9), (-143.3, 40.5), (-143.3, 41.1), (-142.7, 41.7), (-142.1, 41.1), (-141.5, 41.1), (-141.2, 41.4), (-140.9, 41.4), (-140.3, 42.0), (-140.3, 42.4), (-140.0, 42.7), (-140.0, 43.0), (-139.6, 43.3), (-139.6, 53.1), (-139.3, 53.4), (-139.3, 54.0), (-139.0, 54.3), (-139.0, 55.2), (-138.7, 55.5), (-138.7, 55.8), (-138.4, 56.1), (-138.4, 56.4), (-138.1, 56.7), (-138.1, 57.1), (-137.8, 57.4), (-137.8, 58.0), (-138.1, 58.3), (-138.4, 58.3), (-139.0, 58.9), (-139.0, 60.4), (-138.4, 60.4), (-138.1, 60.1), (-137.8, 60.4), (-137.8, 62.6), (-138.1, 62.9), (-138.4, 62.9), (-138.7, 62.6), (-138.7, 62.3), (-139.0, 62.0), (-139.3, 62.0), (-139.6, 62.3), (-139.6, 63.5), (-139.3, 63.8), (-139.3, 64.1), (-139.0, 64.4), (-138.4, 63.8), (-137.8, 64.4), (-137.8, 67.2), (-137.5, 67.5), (-137.5, 68.4), (-137.8, 68.7), (-137.8, 69.6), (-137.5, 69.9), (-137.5, 70.2), (-137.2, 70.2), (-136.9, 70.5), (-136.9, 70.8), (-137.2, 71.1), (-137.5, 71.1), (-137.5, 72.7), (-137.2, 73.0), (-137.2, 73.3), (-136.6, 73.9), (-136.6, 74.2), (-136.0, 74.8), (-136.0, 75.7), (-135.7, 76.0), (-135.7, 76.3), (-135.4, 76.7), (-135.4, 77.0), (-135.1, 77.3), (-135.1, 78.2), (-134.7, 78.5), (-135.7, 79.4), (-136.0, 79.4), (-136.3, 79.7), (-136.3, 80.6), (-136.6, 80.9), (-136.6, 81.2), (-136.9, 81.6), (-136.9, 83.1), (-136.6, 83.1), (-136.3, 82.8), (-136.0, 82.8), (-135.4, 83.4), (-135.4, 83.7), (-135.1, 84.0), (-134.7, 84.0), (-134.4, 84.3), (-133.8, 84.3), (-133.5, 84.6), (-133.5, 84.9), (-133.2, 85.2), (-133.2, 87.1), (-132.9, 87.1), (-132.6, 87.4), (-132.6, 88.0), (-132.9, 88.3), (-133.2, 88.3), (-134.1, 89.2), (-134.1, 89.8), (-133.5, 90.4), (-133.5, 90.7), (-133.2, 91.0), (-133.2, 92.0), (-133.5, 92.3), (-133.5, 92.6), (-134.7, 93.8), (-134.7, 95.3), (-134.4, 95.3), (-134.1, 95.0), (-133.8, 95.0), (-133.5, 95.3), (-133.5, 100.2), (-133.8, 100.5), (-133.8, 100.8), (-134.4, 101.5), (-134.7, 101.5), (-135.1, 101.8), (-135.4, 101.5), (-135.4, 99.9), (-135.7, 99.6), (-135.7, 99.0), (-136.3, 98.4), (-136.3, 97.5), (-136.6, 97.2), (-136.6, 96.9), (-137.2, 96.2), (-137.2, 95.6), (-137.2, 96.2), (-136.6, 96.9), (-136.6, 97.5), (-136.3, 97.8), (-136.3, 99.0), (-136.6, 99.3), (-137.2, 98.7), (-136.9, 99.0), (-136.9, 99.3), (-136.6, 99.6), (-136.6, 99.9), (-136.6, 99.6), (-136.3, 99.3), (-135.7, 99.9), (-135.7, 100.5), (-136.0, 100.8), (-136.3, 100.5), (-136.3, 100.8), (-135.7, 101.5), (-135.4, 101.5), (-135.1, 101.8), (-135.1, 103.0), (-134.4, 103.0), (-133.8, 103.6), (-133.8, 104.2), (-134.1, 104.5), (-134.7, 104.5), (-135.1, 104.2), (-135.1, 103.9), (-135.1, 104.2), (-134.4, 104.8), (-134.4, 109.4), (-134.1, 109.7), (-134.1, 110.6), (-133.8, 111.0), (-133.8, 112.2), (-133.8, 110.3), (-134.1, 110.0), (-134.1, 107.3), (-134.4, 107.0), (-134.4, 106.7), (-134.1, 106.4), (-134.1, 105.7), (-133.8, 105.4), (-133.2, 106.1), (-133.2, 107.3), (-133.5, 107.6), (-133.5, 108.8), (-133.2, 109.1), (-133.2, 109.4), (-132.9, 109.7), (-132.9, 110.0), (-133.2, 110.3), (-133.2, 110.6), (-132.6, 110.6), (-132.3, 111.0), (-132.3, 112.8), (-131.7, 113.4), (-131.7, 114.3), (-132.0, 114.6), (-132.0, 116.2), (-131.7, 116.5), (-131.7, 116.2), (-131.1, 115.5), (-130.8, 115.5), (-130.5, 115.9), (-130.5, 116.2), (-130.2, 116.5), (-130.2, 117.1), (-129.8, 117.4), (-129.8, 118.0), (-129.5, 118.3), (-129.5, 118.6), (-130.2, 119.2), (-130.2, 119.8), (-129.8, 120.1), (-129.8, 120.4), (-129.2, 121.1), (-129.2, 123.5), (-128.9, 123.8), (-128.9, 124.4), (-128.6, 124.7), (-128.6, 125.0), (-128.0, 125.7), (-128.0, 126.0), (-127.7, 126.3), (-127.7, 126.6), (-127.1, 127.2), (-127.1, 127.5), (-126.8, 127.8), (-126.8, 129.0), (-126.5, 129.3), (-126.5, 129.6), (-126.2, 129.9), (-126.2, 130.6), (-125.9, 130.9), (-125.9, 131.5), (-124.6, 132.7), (-124.6, 133.6), (-124.3, 133.9), (-124.3, 134.8), (-124.6, 135.1), (-124.6, 136.1), (-124.3, 136.4), (-124.3, 136.7), (-124.0, 137.0), (-124.0, 137.3), (-123.7, 137.6), (-123.7, 137.9), (-123.4, 138.2), (-123.4, 139.4), (-123.1, 139.7), (-123.1, 141.0), (-122.8, 141.3), (-122.8, 141.6), (-122.5, 141.9), (-122.5, 142.2), (-122.2, 142.5), (-122.2, 142.8), (-121.0, 144.0), (-121.0, 144.9), (-120.0, 145.9), (-120.0, 146.2), (-119.7, 146.5), (-119.7, 147.1), (-118.8, 148.0), (-118.8, 149.8), (-118.5, 150.2), (-118.2, 150.2), (-117.9, 150.5), (-117.9, 150.8), (-117.6, 150.8), (-117.3, 151.1), (-117.0, 151.1), (-116.4, 151.7), (-116.4, 152.6), (-115.5, 153.5), (-115.5, 153.8), (-115.1, 154.1), (-115.1, 154.4), (-115.8, 155.1), (-116.4, 155.1), (-116.7, 154.7), (-117.3, 154.7), (-117.6, 155.1), (-117.6, 155.4), (-117.9, 155.7), (-117.9, 156.9), (-117.3, 157.5), (-117.0, 157.5), (-116.4, 158.1), (-116.4, 158.4), (-116.1, 158.7), (-115.8, 158.7), (-114.8, 159.6), (-114.2, 159.6), (-114.2, 159.0), (-114.8, 158.4), (-115.1, 158.4), (-115.5, 158.1), (-115.5, 157.8), (-115.8, 157.5), (-115.8, 157.2), (-115.5, 156.9), (-115.5, 156.6), (-115.1, 156.3), (-114.5, 156.3), (-112.7, 158.1), (-112.7, 158.4), (-112.4, 158.7), (-112.4, 159.0), (-112.1, 159.3), (-112.1, 159.6), (-110.9, 160.9), (-110.9, 161.2), (-110.6, 161.5), (-110.6, 162.1), (-110.2, 162.4), (-109.9, 162.4), (-109.0, 163.3), (-109.0, 163.6), (-107.2, 165.5), (-107.2, 166.1), (-106.9, 166.4), (-106.9, 166.7), (-105.3, 168.2), (-105.3, 168.5), (-105.0, 168.5), (-103.8, 169.8), (-103.8, 170.1), (-102.3, 171.6), (-102.3, 171.9), (-101.4, 172.8), (-101.4, 173.1), (-101.1, 173.4), (-101.1, 173.7), (-100.8, 174.0), (-100.8, 174.3), (-100.4, 174.7), (-100.4, 175.0), (-99.2, 176.2), (-99.2, 176.5), (-98.3, 177.4), (-98.3, 177.7), (-98.0, 178.0), (-98.0, 178.6), (-98.6, 179.2), (-99.8, 179.2), (-100.8, 178.3), (-100.8, 178.0), (-101.1, 177.7), (-101.1, 177.4), (-101.4, 177.1), (-101.4, 176.5), (-101.7, 176.2), (-102.3, 176.2), (-102.6, 176.5), (-102.9, 176.5), (-103.5, 175.9), (-103.5, 175.6), (-104.4, 174.7), (-104.4, 174.3), (-104.7, 174.0), (-105.0, 174.0), (-106.0, 173.1), (-106.0, 172.8), (-106.3, 172.5), (-106.3, 172.2), (-107.5, 171.0), (-107.5, 170.4), (-107.8, 170.1), (-108.1, 170.1), (-110.6, 167.6), (-110.6, 167.3), (-110.9, 167.0), (-110.9, 166.7), (-111.8, 165.8), (-111.8, 165.5), (-114.2, 163.0), (-114.2, 162.7), (-114.5, 162.7), (-115.8, 161.5), (-115.8, 161.2), (-116.4, 160.6), (-115.8, 161.2), (-115.8, 161.5), (-111.8, 165.5), (-111.8, 165.8), (-111.2, 166.4), (-111.2, 166.7), (-110.6, 167.3), (-110.6, 167.9), (-109.0, 169.4), (-109.0, 169.8), (-108.7, 170.1), (-108.4, 170.1), (-107.5, 171.0), (-107.5, 171.3), (-107.2, 171.6), (-107.2, 171.9), (-106.3, 172.8), (-106.3, 173.1), (-106.0, 173.4), (-106.0, 173.7), (-105.7, 173.7), (-105.3, 174.0), (-105.0, 174.0), (-104.7, 174.3), (-104.7, 174.7), (-104.4, 175.0), (-104.4, 175.3), (-103.8, 175.9), (-103.8, 177.1), (-103.2, 177.7), (-103.2, 178.0), (-102.0, 178.0), (-100.8, 179.2), (-100.8, 179.6), (-100.4, 179.9), (-100.4, 180.2), (-101.7, 181.4), (-101.7, 182.0), (-98.9, 182.0), (-98.0, 182.9), (-98.0, 183.2), (-97.1, 183.2), (-97.1, 182.9), (-96.8, 182.6), (-96.8, 181.7), (-97.1, 181.4), (-97.1, 178.3), (-97.7, 177.7), (-97.7, 177.4), (-100.4, 174.7), (-100.4, 174.3), (-100.8, 174.0), (-100.8, 173.7), (-101.1, 173.4), (-101.1, 173.1), (-101.4, 172.8), (-101.4, 172.5), (-102.6, 171.3), (-102.6, 171.0), (-104.1, 169.4), (-104.1, 169.1), (-104.4, 168.8), (-104.7, 168.8), (-106.9, 166.7), (-106.9, 166.4), (-107.2, 166.1), (-107.2, 165.5), (-107.5, 165.2), (-107.5, 164.9), (-109.0, 163.3), (-109.0, 163.0), (-109.6, 162.4), (-109.9, 162.4), (-110.6, 161.8), (-110.6, 161.2), (-112.1, 159.6), (-112.1, 159.3), (-112.4, 159.0), (-112.4, 158.4), (-112.7, 158.1), (-112.7, 157.8), (-113.6, 156.9), (-113.6, 156.6), (-114.2, 156.0), (-114.2, 155.7), (-114.5, 155.4), (-114.5, 154.7), (-114.8, 154.4), (-114.8, 153.8), (-116.4, 152.3), (-116.4, 151.7), (-116.7, 151.4), (-116.7, 151.1), (-117.0, 150.8), (-117.3, 150.8), (-117.6, 150.5), (-117.6, 150.2), (-118.2, 149.5), (-118.2, 148.3), (-118.5, 148.0), (-118.5, 147.7), (-119.4, 146.8), (-119.4, 146.5), (-119.7, 146.2), (-119.7, 145.2), (-120.0, 144.9), (-120.4, 144.9), (-121.0, 144.3), (-121.0, 143.7), (-122.2, 142.5), (-122.2, 142.2), (-121.9, 141.9), (-121.9, 141.6), (-122.2, 141.3), (-122.2, 140.7), (-122.5, 140.4), (-122.5, 140.0), (-122.8, 139.7), (-122.8, 139.4), (-123.1, 139.1), (-123.1, 138.5), (-123.4, 138.2), (-123.4, 137.6), (-123.7, 137.3), (-123.7, 136.7), (-124.0, 136.4), (-124.0, 135.5), (-124.3, 135.1), (-124.3, 134.2), (-124.0, 133.9), (-124.0, 133.3), (-124.3, 133.0), (-124.3, 131.5), (-124.0, 131.2), (-123.7, 131.2), (-123.4, 130.9), (-123.1, 131.2), (-122.5, 131.2), (-122.2, 130.9), (-121.9, 130.9), (-120.4, 129.3), (-119.7, 129.3), (-119.4, 129.6), (-119.4, 129.9), (-119.1, 130.2), (-119.1, 130.9), (-119.4, 131.2), (-119.4, 132.1), (-119.7, 132.4), (-119.7, 132.7), (-120.7, 133.6), (-121.3, 133.6), (-121.6, 133.9), (-121.9, 133.9), (-121.9, 134.5), (-122.2, 134.8), (-122.2, 135.8), (-121.9, 136.1), (-121.9, 136.4), (-121.3, 137.0), (-121.3, 137.3), (-121.0, 137.6), (-121.0, 137.9), (-121.3, 138.2), (-121.3, 140.4), (-120.0, 141.6), (-120.0, 142.8), (-119.7, 142.8), (-119.1, 143.4), (-119.1, 144.6), (-117.6, 146.2), (-117.6, 147.7), (-117.3, 148.0), (-117.3, 148.6), (-114.5, 151.4), (-114.5, 152.0), (-113.9, 152.6), (-113.6, 152.6), (-113.0, 153.2), (-113.0, 154.1), (-112.7, 154.1), (-112.1, 154.7), (-112.1, 155.1), (-112.4, 155.4), (-112.4, 155.7), (-112.1, 156.0), (-112.1, 156.3), (-110.2, 158.1), (-110.2, 158.4), (-109.9, 158.7), (-109.9, 159.3), (-109.6, 159.6), (-109.3, 159.6), (-109.0, 160.0), (-108.4, 159.3), (-108.1, 159.3), (-107.8, 159.6), (-107.8, 160.0), (-108.4, 160.6), (-108.4, 161.2), (-108.1, 161.5), (-107.8, 161.5), (-107.5, 161.2), (-107.2, 161.2), (-106.9, 161.5), (-106.9, 163.6), (-106.6, 163.9), (-106.3, 163.9), (-106.0, 164.2), (-106.0, 164.5), (-105.3, 165.2), (-105.3, 165.5), (-105.0, 165.8), (-104.7, 165.8), (-104.1, 166.4), (-103.8, 166.4), (-102.9, 167.3), (-102.9, 167.6), (-102.6, 167.9), (-102.0, 167.9), (-101.7, 168.2), (-101.4, 168.2), (-100.4, 169.1), (-100.4, 169.4), (-100.1, 169.8), (-100.1, 170.1), (-98.9, 171.3), (-98.6, 171.0), (-98.6, 170.1), (-99.2, 169.4), (-99.2, 169.1), (-99.5, 168.8), (-99.5, 168.5), (-99.8, 168.2), (-99.8, 167.9), (-100.1, 167.6), (-100.4, 167.6), (-100.8, 167.3), (-101.1, 167.3), (-101.7, 166.7), (-101.4, 166.4), (-101.4, 166.1), (-101.1, 165.8), (-100.8, 165.8), (-100.4, 165.5), (-100.4, 165.2), (-100.8, 164.9), (-101.4, 164.9), (-101.7, 165.2), (-102.3, 165.2), (-102.6, 164.9), (-103.8, 164.9), (-104.1, 165.2), (-104.4, 165.2), (-104.7, 165.5), (-105.3, 164.9), (-105.3, 164.5), (-105.7, 164.2), (-105.7, 163.9), (-105.3, 163.6), (-105.0, 163.6), (-104.7, 163.3), (-104.4, 163.3), (-103.8, 162.7), (-103.8, 162.4), (-103.5, 162.1), (-102.3, 162.1), (-102.0, 162.4), (-101.1, 162.4), (-100.4, 161.8), (-100.4, 161.2), (-101.1, 161.2), (-101.4, 160.9), (-101.7, 160.9), (-102.0, 160.6), (-102.0, 160.0), (-102.3, 159.6), (-102.9, 159.6), (-103.2, 160.0), (-103.2, 160.9), (-103.8, 161.5), (-104.1, 161.5), (-104.4, 161.8), (-104.7, 161.8), (-105.3, 162.4), (-105.3, 163.3), (-105.7, 163.6), (-106.3, 163.0), (-106.3, 162.4), (-105.7, 161.8), (-105.7, 161.2), (-105.3, 160.9), (-105.0, 160.9), (-104.7, 160.6), (-104.7, 160.3), (-104.4, 160.0), (-104.4, 159.3), (-103.2, 158.1), (-102.9, 158.1), (-102.6, 157.8), (-102.6, 157.2), (-104.1, 155.7), (-104.1, 155.4), (-104.4, 155.4), (-106.9, 152.9), (-106.9, 152.6), (-107.5, 152.0), (-107.5, 151.4), (-107.8, 151.1), (-107.8, 150.8), (-108.1, 150.5), (-108.1, 150.2), (-107.8, 149.8), (-107.2, 149.8), (-106.9, 150.2), (-106.6, 150.2), (-106.3, 149.8), (-103.8, 149.8), (-103.5, 149.5), (-103.8, 149.2), (-103.8, 148.9), (-104.1, 148.6), (-104.1, 146.8), (-103.8, 146.5), (-103.8, 145.2), (-104.1, 144.9), (-104.1, 143.1), (-104.4, 142.8), (-104.4, 142.2), (-104.1, 141.9), (-104.1, 140.4), (-103.8, 140.0), (-103.8, 136.4), (-104.1, 136.1), (-104.1, 133.9), (-103.8, 133.6), (-103.8, 132.4), (-104.1, 132.1), (-104.1, 129.3), (-104.4, 129.0), (-104.4, 125.0), (-104.7, 124.7), (-104.7, 119.8), (-104.7, 125.3), (-104.4, 125.7), (-104.4, 126.9), (-104.7, 127.2), (-104.7, 127.5), (-105.0, 127.8), (-105.3, 127.8), (-105.3, 128.4), (-105.0, 128.7), (-105.0, 129.3), (-105.3, 129.6), (-105.3, 130.2), (-105.7, 130.6), (-105.7, 130.9), (-106.0, 131.2), (-106.3, 131.2), (-106.6, 130.9), (-106.6, 128.4), (-106.3, 128.1), (-106.3, 127.8), (-106.0, 127.5), (-106.0, 125.7), (-106.3, 125.3), (-106.3, 124.4), (-106.0, 124.1), (-106.0, 123.5), (-106.3, 123.2), (-106.3, 122.3), (-106.6, 122.0), (-106.6, 119.2), (-106.9, 118.9), (-106.9, 118.0), (-106.6, 117.7), (-106.6, 114.0), (-106.9, 113.7), (-106.9, 113.1), (-107.2, 112.8), (-107.2, 99.3), (-107.5, 99.0), (-107.5, 98.7), (-107.8, 98.4), (-107.8, 98.1), (-108.1, 97.8), (-108.1, 95.6), (-108.4, 95.3), (-108.4, 93.8), (-108.1, 93.5), (-108.4, 93.2), (-108.4, 92.0), (-108.7, 91.7), (-108.7, 91.4), (-109.3, 90.7), (-109.3, 89.8), (-109.6, 89.5), (-109.6, 88.6), (-109.9, 88.3), (-109.9, 87.7), (-109.3, 87.1), (-109.3, 83.4), (-109.6, 83.4), (-109.9, 83.7), (-110.2, 83.7), (-110.6, 84.0), (-111.2, 84.0), (-111.5, 84.3), (-112.1, 84.3), (-112.4, 84.0), (-112.7, 84.0), (-113.0, 83.7), (-113.0, 83.4), (-113.3, 83.1), (-113.3, 82.5), (-113.6, 82.2), (-113.6, 80.0), (-113.9, 79.7), (-114.5, 79.7), (-114.8, 79.4), (-115.1, 79.7), (-115.8, 79.7), (-115.8, 80.0), (-116.1, 80.3), (-116.4, 80.3), (-116.7, 80.6), (-117.3, 80.6), (-117.6, 80.3), (-117.6, 79.4), (-118.2, 79.4), (-118.5, 79.1), (-119.1, 79.1), (-119.4, 78.8), (-119.4, 78.5), (-119.1, 78.2), (-117.0, 78.2), (-116.7, 77.9), (-116.7, 77.6), (-116.4, 77.3), (-116.1, 77.3), (-115.8, 77.0), (-115.5, 77.0), (-115.5, 76.7), (-114.5, 75.7), (-113.9, 75.7), (-113.6, 75.4), (-113.6, 74.2), (-113.9, 73.9), (-113.9, 73.6), (-114.2, 73.3), (-114.2, 73.0), (-114.5, 72.7), (-115.5, 72.7), (-115.5, 73.3), (-115.8, 73.6), (-115.8, 73.9), (-116.4, 74.5), (-116.7, 74.5), (-116.7, 74.8), (-117.0, 75.1), (-118.5, 75.1), (-118.8, 74.8), (-118.8, 74.5), (-119.1, 74.5), (-119.4, 74.2), (-119.4, 72.4), (-119.1, 72.1), (-119.1, 70.5), (-119.4, 70.5), (-119.7, 70.2), (-119.7, 69.3), (-119.4, 69.0), (-119.4, 68.4), (-119.7, 68.1), (-119.7, 66.5), (-120.0, 66.2), (-120.0, 64.7), (-119.7, 64.4), (-119.7, 64.1), (-120.0, 63.8), (-120.0, 63.5), (-120.7, 63.5), (-121.3, 62.9), (-121.3, 62.3), (-121.6, 62.0), (-121.6, 61.3), (-121.9, 61.0), (-121.9, 60.4), (-122.2, 60.4), (-122.5, 60.1), (-122.5, 59.5), (-122.8, 59.2), (-122.8, 58.6), (-124.0, 57.4), (-124.6, 57.4), (-124.6, 58.0), (-124.9, 58.3), (-126.8, 58.3), (-127.1, 58.0), (-127.1, 57.7), (-127.4, 57.4), (-127.7, 57.4), (-128.0, 57.1), (-128.9, 57.1), (-129.5, 56.4), (-129.8, 56.4), (-130.5, 57.1), (-130.8, 57.1), (-131.1, 57.4), (-131.4, 57.4), (-131.7, 57.1), (-131.7, 56.7), (-132.3, 56.1), (-132.3, 55.8), (-131.4, 54.9), (-131.4, 54.0), (-131.7, 54.0), (-132.0, 53.7), (-132.0, 53.4), (-132.6, 52.8), (-132.6, 52.5), (-132.9, 52.5), (-133.2, 52.2), (-133.5, 52.2), (-134.1, 51.5), (-134.7, 51.5), (-136.0, 50.3), (-136.3, 50.3), (-137.2, 49.4), (-137.2, 48.8), (-136.9, 48.5), (-136.9, 44.5), (-137.2, 44.2), (-137.2, 43.3), (-137.5, 43.0), (-137.5, 42.4), (-139.0, 40.8), (-139.0, 40.5), (-139.3, 40.2), (-139.3, 39.9), (-140.0, 39.3), (-140.0, 36.8), (-140.3, 36.5), (-140.3, 34.7), (-140.0, 34.4), (-140.0, 34.1), (-139.6, 33.8), (-139.6, 33.2), (-139.3, 32.9), (-139.3, 31.3), (-140.6, 31.3), (-141.2, 31.9), (-141.2, 32.2), (-141.5, 32.6), (-141.5, 32.9), (-141.8, 33.2), (-141.8, 33.5), (-142.1, 33.8), (-142.1, 35.0), (-142.4, 35.3), (-142.4, 37.1), (-142.7, 37.5), (-142.7, 38.7), (-143.0, 39.0), (-143.0, 39.3), (-143.3, 39.6), (-143.9, 39.6), (-144.2, 39.3), (-144.2, 34.7), (-143.9, 34.4), (-143.9, 33.8), (-145.2, 32.6), (-145.2, 31.9), (-145.8, 31.3), (-146.1, 31.3), (-146.4, 31.0) (0.690, 0.702, 0.714)</w:t>
      </w:r>
    </w:p>
    <w:p>
      <w:r>
        <w:t>(-158.3, 63.5), (-158.3, 64.1), (-157.7, 64.7), (-157.7, 65.6), (-158.3, 66.2), (-158.6, 66.2), (-158.9, 65.9), (-158.9, 65.6), (-159.9, 65.6), (-160.5, 66.2), (-160.8, 66.2), (-160.8, 66.5), (-161.1, 66.9), (-161.1, 69.0), (-161.4, 69.3), (-161.4, 69.6), (-161.7, 69.9), (-161.7, 70.2), (-162.0, 70.5), (-162.3, 70.5), (-162.6, 70.2), (-162.6, 69.6), (-162.9, 69.3), (-162.9, 69.0), (-162.9, 71.1), (-162.6, 71.4), (-162.6, 72.1), (-163.2, 72.7), (-163.5, 72.7), (-163.8, 72.4), (-163.8, 72.1), (-164.5, 71.4), (-164.5, 71.1), (-164.8, 71.1), (-164.8, 72.4), (-165.1, 72.7), (-165.1, 76.3), (-165.7, 77.0), (-165.7, 77.3), (-166.3, 77.9), (-166.3, 78.2), (-166.3, 77.9), (-165.7, 77.3), (-165.7, 77.0), (-164.8, 76.0), (-164.1, 76.0), (-163.5, 75.4), (-163.2, 75.4), (-162.6, 74.8), (-162.0, 74.8), (-161.7, 75.1), (-161.7, 75.7), (-162.0, 76.0), (-162.0, 76.3), (-162.3, 76.7), (-162.3, 77.9), (-162.0, 78.2), (-161.1, 78.2), (-160.5, 78.8), (-160.5, 79.4), (-159.2, 79.4), (-158.9, 79.7), (-159.9, 80.6), (-160.8, 80.6), (-160.8, 81.9), (-160.5, 82.2), (-160.5, 82.8), (-160.2, 83.1), (-160.2, 83.7), (-159.9, 84.0), (-159.9, 84.6), (-159.6, 84.9), (-159.2, 84.9), (-158.6, 85.5), (-158.6, 86.8), (-159.6, 87.7), (-159.6, 88.3), (-158.6, 89.2), (-158.6, 89.5), (-158.3, 89.8), (-158.3, 90.1), (-158.0, 90.4), (-158.0, 91.0), (-157.7, 91.4), (-157.7, 94.1), (-157.4, 94.4), (-157.4, 95.0), (-157.1, 95.3), (-157.1, 95.9), (-156.8, 96.2), (-156.8, 96.6), (-156.5, 96.9), (-156.5, 97.2), (-155.3, 98.4), (-155.3, 98.7), (-155.0, 99.0), (-155.0, 101.2), (-156.2, 102.4), (-156.2, 102.7), (-155.9, 103.0), (-155.6, 103.0), (-154.7, 103.9), (-154.7, 104.2), (-155.3, 104.8), (-155.3, 108.2), (-155.9, 108.8), (-156.8, 108.8), (-157.1, 108.5), (-157.1, 108.2), (-157.4, 107.9), (-157.4, 107.6), (-157.7, 107.3), (-157.7, 106.4), (-158.0, 106.1), (-158.0, 105.7), (-158.3, 105.7), (-158.9, 105.1), (-158.9, 104.2), (-159.2, 104.2), (-159.6, 103.9), (-160.5, 103.9), (-160.8, 103.6), (-160.8, 103.3), (-160.5, 103.0), (-160.5, 102.7), (-161.1, 102.1), (-161.1, 101.8), (-161.7, 101.2), (-161.7, 100.8), (-162.0, 100.5), (-162.0, 100.2), (-162.3, 99.9), (-162.6, 100.2), (-162.9, 100.2), (-163.5, 99.6), (-163.5, 98.7), (-163.8, 98.4), (-163.8, 97.5), (-164.1, 97.8), (-164.1, 100.2), (-163.8, 100.5), (-163.8, 101.2), (-163.2, 101.8), (-163.2, 102.1), (-162.9, 102.4), (-162.9, 104.5), (-162.3, 104.5), (-162.0, 104.8), (-162.0, 107.3), (-161.7, 107.6), (-161.7, 108.8), (-161.4, 109.1), (-161.4, 110.0), (-161.1, 110.3), (-161.1, 111.0), (-160.8, 111.3), (-160.5, 111.3), (-160.2, 111.6), (-160.2, 111.9), (-159.9, 112.2), (-159.9, 112.8), (-159.6, 113.1), (-159.6, 115.2), (-158.3, 116.5), (-158.3, 116.8), (-158.0, 117.1), (-158.0, 118.9), (-157.7, 119.2), (-157.7, 119.8), (-156.5, 121.1), (-156.2, 121.1), (-155.0, 122.3), (-155.0, 122.6), (-154.7, 122.9), (-154.7, 123.5), (-154.3, 123.8), (-154.3, 124.1), (-154.0, 124.4), (-154.0, 124.7), (-153.7, 125.0), (-153.7, 125.3), (-153.4, 125.7), (-153.4, 126.3), (-153.1, 126.6), (-152.8, 126.6), (-152.2, 127.2), (-152.2, 128.1), (-152.5, 128.4), (-152.5, 129.9), (-153.1, 130.6), (-153.1, 131.8), (-153.4, 132.1), (-153.4, 134.5), (-153.1, 134.8), (-153.1, 137.9), (-152.8, 138.2), (-152.8, 138.5), (-152.5, 138.5), (-152.2, 138.8), (-151.9, 138.8), (-151.6, 139.1), (-150.4, 139.1), (-149.8, 138.5), (-149.8, 138.2), (-149.4, 137.9), (-149.1, 137.9), (-149.1, 137.6), (-148.8, 137.3), (-147.9, 137.3), (-147.6, 137.6), (-147.6, 137.9), (-146.4, 139.1), (-146.4, 140.4), (-147.3, 141.3), (-147.3, 141.9), (-148.2, 142.8), (-148.2, 144.9), (-148.5, 145.2), (-148.5, 145.6), (-149.1, 146.2), (-149.4, 146.2), (-149.8, 146.5), (-150.1, 146.5), (-150.4, 146.8), (-150.7, 146.8), (-151.0, 147.1), (-151.0, 147.4), (-151.3, 147.7), (-151.3, 148.3), (-151.6, 148.6), (-152.2, 148.6), (-153.1, 147.7), (-153.1, 149.2), (-152.8, 149.5), (-152.8, 150.2), (-152.5, 150.5), (-152.5, 150.8), (-152.2, 150.8), (-151.6, 151.4), (-151.6, 152.0), (-152.2, 152.6), (-152.2, 153.5), (-151.0, 153.5), (-150.7, 153.2), (-150.4, 153.2), (-150.4, 151.7), (-149.8, 151.1), (-147.6, 151.1), (-146.7, 150.2), (-146.4, 150.2), (-146.1, 149.8), (-144.5, 149.8), (-144.2, 150.2), (-143.9, 150.2), (-143.6, 149.8), (-143.3, 150.2), (-142.7, 150.2), (-142.4, 150.5), (-142.4, 150.8), (-142.1, 151.1), (-142.4, 151.4), (-141.8, 151.4), (-140.3, 149.8), (-140.0, 149.8), (-139.6, 149.5), (-139.0, 149.5), (-138.7, 149.8), (-138.7, 150.5), (-137.5, 151.7), (-137.5, 152.9), (-137.8, 153.2), (-137.8, 154.4), (-139.0, 155.7), (-142.1, 155.7), (-142.4, 156.0), (-143.6, 156.0), (-143.9, 155.7), (-146.4, 155.7), (-146.7, 156.0), (-149.4, 156.0), (-149.8, 156.3), (-150.1, 156.3), (-150.4, 156.6), (-150.4, 158.7), (-149.4, 159.6), (-149.4, 160.0), (-149.1, 160.3), (-149.1, 160.6), (-148.8, 160.9), (-148.8, 162.4), (-148.5, 162.7), (-148.5, 163.0), (-147.9, 163.6), (-147.9, 163.9), (-147.6, 164.2), (-147.6, 164.9), (-147.3, 165.2), (-147.3, 166.4), (-147.0, 166.7), (-147.0, 167.0), (-146.7, 167.0), (-146.4, 167.3), (-146.1, 167.3), (-145.8, 167.6), (-145.8, 168.2), (-145.5, 168.2), (-145.5, 167.9), (-146.1, 167.3), (-146.1, 165.2), (-146.4, 164.9), (-146.4, 163.3), (-146.1, 163.0), (-146.1, 162.4), (-145.2, 161.5), (-144.9, 161.5), (-144.5, 161.2), (-143.9, 161.2), (-143.6, 161.5), (-143.0, 161.5), (-142.7, 161.8), (-141.2, 161.8), (-140.9, 162.1), (-140.0, 162.1), (-139.6, 162.4), (-138.7, 162.4), (-138.4, 162.7), (-138.1, 162.7), (-137.8, 163.0), (-136.9, 163.0), (-136.6, 163.3), (-136.0, 163.3), (-135.1, 164.2), (-134.7, 164.2), (-134.4, 163.9), (-134.1, 163.9), (-133.8, 164.2), (-133.8, 164.5), (-133.5, 164.9), (-133.5, 165.2), (-133.2, 165.5), (-133.2, 166.1), (-132.9, 166.4), (-132.9, 166.7), (-132.9, 165.2), (-132.6, 164.9), (-132.6, 163.0), (-132.3, 162.7), (-132.0, 163.0), (-132.0, 163.3), (-131.7, 163.6), (-131.7, 165.2), (-131.4, 165.5), (-131.4, 165.8), (-131.1, 165.5), (-131.1, 160.9), (-131.4, 160.6), (-131.4, 159.3), (-131.7, 159.0), (-131.7, 156.9), (-132.0, 156.6), (-132.0, 156.0), (-132.3, 155.7), (-132.3, 155.1), (-132.6, 154.7), (-132.6, 154.4), (-132.9, 154.1), (-132.9, 153.5), (-133.2, 153.2), (-133.2, 152.9), (-133.5, 152.6), (-133.5, 152.3), (-133.8, 152.0), (-133.8, 151.1), (-134.1, 150.8), (-134.1, 149.8), (-134.4, 149.5), (-134.4, 149.2), (-134.7, 148.9), (-134.7, 148.6), (-135.1, 148.3), (-135.1, 147.7), (-135.4, 147.4), (-135.4, 147.1), (-135.7, 147.1), (-136.0, 146.8), (-136.0, 146.2), (-136.3, 145.9), (-136.3, 144.6), (-136.9, 144.0), (-136.9, 143.1), (-137.2, 142.8), (-137.2, 142.2), (-137.5, 141.9), (-137.5, 141.6), (-138.1, 141.0), (-138.1, 139.4), (-138.4, 139.1), (-138.4, 138.5), (-139.0, 137.9), (-139.0, 135.5), (-140.0, 134.5), (-140.0, 133.6), (-140.3, 133.3), (-140.3, 132.4), (-140.9, 131.8), (-140.9, 130.9), (-141.2, 130.6), (-141.2, 127.8), (-142.1, 126.9), (-142.1, 125.0), (-142.4, 124.7), (-142.4, 124.4), (-142.7, 124.1), (-142.7, 122.3), (-143.0, 122.0), (-143.0, 121.7), (-143.3, 121.4), (-143.3, 121.1), (-143.6, 120.8), (-143.6, 120.4), (-143.3, 120.1), (-143.3, 119.5), (-143.0, 119.2), (-142.4, 119.8), (-142.4, 120.4), (-142.4, 119.8), (-142.7, 119.5), (-142.7, 119.2), (-143.0, 118.9), (-143.0, 118.0), (-143.3, 117.7), (-143.3, 116.5), (-143.6, 116.2), (-143.6, 115.5), (-143.6, 116.2), (-143.3, 116.5), (-143.3, 117.1), (-143.6, 117.4), (-144.5, 116.5), (-144.5, 116.2), (-144.9, 115.9), (-144.9, 115.2), (-145.2, 114.9), (-145.2, 114.3), (-145.5, 114.0), (-145.5, 113.7), (-145.8, 113.4), (-145.8, 113.1), (-146.1, 112.8), (-146.1, 110.6), (-146.4, 110.3), (-146.4, 109.1), (-147.0, 108.5), (-147.0, 107.0), (-147.3, 106.7), (-147.3, 105.7), (-147.9, 105.1), (-147.9, 103.3), (-148.2, 103.0), (-148.2, 101.5), (-148.5, 101.2), (-148.5, 100.8), (-148.8, 100.5), (-148.8, 99.0), (-149.1, 98.7), (-149.1, 96.2), (-149.4, 95.9), (-149.4, 95.6), (-150.1, 95.0), (-150.1, 94.4), (-150.4, 94.1), (-150.4, 92.0), (-150.7, 91.7), (-150.7, 90.7), (-151.0, 90.4), (-151.0, 88.9), (-151.3, 88.6), (-151.3, 87.7), (-151.6, 87.4), (-151.6, 87.1), (-151.9, 86.8), (-151.9, 85.5), (-152.2, 85.2), (-152.2, 84.3), (-152.5, 84.0), (-152.5, 82.2), (-152.8, 81.9), (-152.8, 81.6), (-153.1, 81.2), (-153.1, 79.1), (-153.4, 78.8), (-153.4, 78.5), (-152.8, 77.9), (-152.5, 78.2), (-152.5, 78.5), (-152.2, 78.8), (-152.2, 79.1), (-151.9, 79.4), (-151.9, 79.7), (-151.9, 79.4), (-152.2, 79.1), (-152.2, 78.8), (-152.5, 78.5), (-152.5, 77.9), (-152.8, 77.6), (-152.8, 76.3), (-152.8, 77.0), (-153.1, 77.3), (-153.4, 77.3), (-153.7, 77.0), (-153.7, 76.7), (-154.0, 76.3), (-154.0, 75.1), (-153.7, 74.8), (-153.4, 74.8), (-153.1, 75.1), (-153.1, 75.7), (-153.1, 75.1), (-153.4, 74.8), (-153.4, 73.9), (-153.7, 73.6), (-153.7, 72.1), (-153.7, 73.6), (-154.0, 73.9), (-154.7, 73.3), (-154.7, 71.1), (-155.0, 70.8), (-155.0, 69.3), (-155.3, 69.0), (-155.3, 68.7), (-155.6, 68.4), (-155.6, 68.1), (-155.9, 67.8), (-155.9, 67.5), (-156.2, 67.2), (-156.2, 66.5), (-156.5, 66.2), (-156.5, 65.6), (-158.0, 64.1), (-158.0, 63.8) (0.769, 0.780, 0.804)</w:t>
      </w:r>
    </w:p>
    <w:p>
      <w:r>
        <w:t>(-187.7, 130.2), (-188.3, 130.9), (-188.3, 131.5), (-188.6, 131.8), (-188.6, 132.1), (-189.3, 132.7), (-189.6, 132.7), (-189.6, 133.0), (-191.1, 134.5), (-191.4, 134.5), (-192.3, 135.5), (-192.3, 135.8), (-192.6, 136.1), (-192.9, 136.1), (-194.2, 137.3), (-194.2, 137.6), (-194.8, 138.2), (-194.8, 138.5), (-197.5, 141.3), (-197.5, 141.6), (-197.8, 141.9), (-197.2, 141.3), (-197.2, 141.0), (-196.0, 139.7), (-195.7, 139.7), (-194.8, 138.8), (-194.8, 138.5), (-194.2, 137.9), (-193.9, 137.9), (-193.2, 138.5), (-193.2, 139.7), (-193.5, 140.0), (-194.5, 140.0), (-195.1, 140.7), (-195.1, 141.0), (-195.4, 141.3), (-195.4, 141.9), (-195.7, 142.2), (-196.0, 142.2), (-196.3, 142.5), (-196.3, 143.1), (-195.7, 143.1), (-195.7, 142.8), (-195.1, 142.2), (-193.5, 142.2), (-193.2, 142.5), (-193.2, 143.1), (-193.9, 143.7), (-194.8, 143.7), (-195.1, 144.0), (-195.1, 144.3), (-194.8, 144.6), (-194.8, 144.9), (-195.1, 145.2), (-195.1, 145.6), (-195.4, 145.9), (-195.7, 145.6), (-195.7, 146.2), (-195.4, 146.2), (-195.1, 146.5), (-195.1, 146.8), (-194.8, 147.1), (-193.9, 147.1), (-193.5, 147.4), (-192.6, 147.4), (-192.0, 148.0), (-192.0, 148.3), (-191.7, 148.6), (-191.7, 150.5), (-191.4, 150.8), (-191.4, 151.1), (-190.8, 151.7), (-190.8, 152.9), (-191.1, 153.2), (-191.7, 153.2), (-192.0, 153.5), (-192.3, 153.5), (-192.3, 154.1), (-192.0, 154.4), (-191.7, 154.4), (-191.4, 154.7), (-191.1, 154.7), (-190.2, 155.7), (-190.2, 157.2), (-190.5, 157.5), (-190.5, 157.8), (-190.8, 158.1), (-190.8, 158.4), (-191.1, 158.7), (-191.1, 159.6), (-190.8, 160.0), (-190.5, 159.6), (-190.2, 159.6), (-189.9, 159.3), (-189.3, 159.3), (-189.0, 159.0), (-189.0, 158.1), (-187.7, 156.9), (-187.4, 156.9), (-187.1, 157.2), (-187.1, 158.7), (-187.7, 159.3), (-187.7, 160.0), (-185.9, 161.8), (-185.0, 161.8), (-185.0, 161.5), (-184.7, 161.2), (-184.7, 160.9), (-184.4, 160.6), (-184.4, 160.3), (-184.1, 160.0), (-184.1, 159.6), (-183.8, 159.3), (-183.1, 159.3), (-182.8, 159.6), (-182.8, 160.0), (-182.5, 160.3), (-182.5, 161.2), (-182.8, 161.5), (-182.8, 161.8), (-183.1, 162.1), (-183.4, 162.1), (-183.8, 162.4), (-183.8, 162.7), (-184.1, 163.0), (-184.1, 167.6), (-183.8, 167.9), (-183.8, 168.2), (-182.5, 169.4), (-182.5, 169.8), (-182.2, 170.1), (-182.2, 170.4), (-181.9, 170.4), (-181.6, 170.7), (-180.7, 170.7), (-179.8, 171.6), (-179.8, 173.1), (-179.5, 173.4), (-178.8, 173.4), (-178.8, 173.1), (-178.5, 172.8), (-178.5, 172.2), (-177.6, 171.3), (-177.0, 171.3), (-176.7, 171.6), (-176.7, 174.7), (-177.6, 175.6), (-177.6, 177.7), (-177.3, 178.0), (-176.4, 178.0), (-176.1, 177.7), (-175.8, 177.7), (-175.5, 177.4), (-174.3, 177.4), (-173.9, 177.7), (-173.6, 177.7), (-173.3, 178.0), (-173.0, 178.0), (-172.4, 178.6), (-172.1, 178.6), (-171.8, 178.9), (-171.5, 178.9), (-171.2, 179.2), (-170.9, 179.2), (-170.6, 179.6), (-167.8, 179.6), (-167.2, 180.2), (-167.2, 180.5), (-168.1, 181.4), (-168.7, 181.4), (-169.0, 181.1), (-170.3, 181.1), (-170.6, 181.4), (-170.9, 181.4), (-171.2, 181.7), (-171.2, 182.0), (-170.9, 182.3), (-170.6, 182.3), (-170.3, 182.6), (-170.3, 183.8), (-169.7, 183.8), (-169.4, 184.1), (-169.4, 183.5), (-169.0, 183.2), (-169.0, 182.9), (-168.7, 182.6), (-168.1, 182.6), (-167.8, 182.9), (-165.4, 182.9), (-164.8, 183.5), (-164.8, 183.8), (-164.5, 184.1), (-164.5, 184.5), (-164.1, 184.8), (-164.1, 185.1), (-163.8, 185.4), (-163.5, 185.4), (-163.2, 185.7), (-163.2, 186.3), (-163.5, 186.6), (-164.1, 186.6), (-164.1, 186.9), (-164.8, 187.5), (-164.8, 187.8), (-165.1, 188.1), (-165.1, 188.4), (-164.8, 188.7), (-164.8, 189.0), (-164.1, 189.0), (-163.8, 189.4), (-161.7, 189.4), (-161.4, 189.0), (-161.1, 189.0), (-160.8, 188.7), (-160.5, 189.0), (-160.2, 188.7), (-160.2, 188.4), (-159.9, 188.1), (-159.9, 187.8), (-159.6, 187.5), (-158.6, 187.5), (-158.3, 187.8), (-158.3, 188.1), (-159.2, 189.0), (-159.6, 189.0), (-159.6, 189.7), (-158.9, 190.3), (-158.9, 190.6), (-158.6, 190.9), (-158.6, 191.2), (-158.3, 191.2), (-157.7, 190.6), (-157.7, 190.0), (-157.4, 189.7), (-157.4, 188.7), (-157.1, 188.4), (-156.8, 188.7), (-156.8, 189.4), (-156.5, 189.7), (-156.5, 190.3), (-156.2, 190.6), (-156.2, 191.5), (-155.6, 192.1), (-155.6, 192.4), (-155.0, 193.0), (-154.0, 193.0), (-153.4, 192.4), (-153.4, 191.8), (-153.1, 191.5), (-153.1, 187.8), (-153.1, 189.4), (-153.4, 189.7), (-153.7, 189.7), (-154.0, 189.4), (-154.0, 189.0), (-154.7, 188.4), (-154.7, 186.9), (-154.3, 186.6), (-154.0, 186.6), (-153.7, 186.9), (-153.7, 186.3), (-154.0, 186.0), (-154.0, 184.1), (-154.3, 183.8), (-154.3, 183.5), (-154.7, 183.2), (-154.7, 182.3), (-155.0, 182.0), (-155.0, 181.1), (-155.3, 180.8), (-155.3, 177.7), (-155.6, 177.4), (-155.6, 175.6), (-155.9, 175.3), (-155.9, 174.3), (-156.2, 174.0), (-156.2, 171.9), (-156.5, 171.6), (-156.5, 170.4), (-156.8, 170.1), (-156.8, 167.9), (-157.7, 167.0), (-157.4, 166.7), (-157.7, 166.4), (-157.7, 165.2), (-157.7, 168.8), (-158.0, 169.1), (-158.0, 169.4), (-158.3, 169.8), (-158.9, 169.1), (-158.9, 168.8), (-159.2, 168.5), (-159.2, 167.6), (-158.9, 167.3), (-158.9, 165.8), (-159.2, 165.5), (-159.2, 165.2), (-159.6, 164.9), (-159.6, 164.5), (-159.9, 164.2), (-159.9, 161.8), (-159.6, 161.5), (-159.2, 161.5), (-158.9, 161.8), (-158.9, 162.4), (-158.6, 162.7), (-158.6, 163.3), (-158.3, 163.6), (-158.3, 163.3), (-158.6, 163.0), (-158.6, 162.1), (-158.9, 161.8), (-158.9, 155.7), (-159.2, 155.4), (-158.9, 155.1), (-158.9, 154.4), (-158.6, 154.1), (-158.6, 153.5), (-159.2, 152.9), (-159.2, 151.7), (-159.2, 153.8), (-159.6, 154.1), (-159.6, 154.7), (-159.9, 155.1), (-159.9, 155.4), (-160.2, 155.7), (-160.5, 155.7), (-161.1, 155.1), (-161.1, 153.5), (-161.4, 153.2), (-161.4, 152.9), (-162.0, 152.3), (-162.3, 152.3), (-162.9, 151.7), (-163.2, 151.7), (-163.5, 151.4), (-164.1, 151.4), (-164.5, 151.1), (-164.8, 151.1), (-165.1, 150.8), (-165.1, 150.5), (-164.8, 150.2), (-164.5, 150.2), (-164.1, 149.8), (-163.5, 149.8), (-163.2, 150.2), (-162.9, 150.2), (-162.6, 150.5), (-161.7, 150.5), (-161.7, 150.2), (-161.4, 149.8), (-161.4, 149.5), (-161.7, 149.2), (-161.7, 148.9), (-162.0, 148.6), (-162.0, 148.3), (-162.3, 148.0), (-162.6, 148.0), (-162.9, 147.7), (-166.0, 147.7), (-166.6, 148.3), (-166.6, 148.6), (-166.9, 148.9), (-167.5, 148.3), (-167.5, 146.8), (-166.6, 145.9), (-166.6, 144.9), (-166.9, 144.6), (-166.9, 143.1), (-166.6, 142.8), (-166.6, 142.2), (-166.3, 141.9), (-166.3, 141.6), (-166.0, 141.3), (-166.0, 140.7), (-166.6, 140.0), (-167.2, 140.0), (-167.5, 139.7), (-172.4, 139.7), (-172.7, 140.0), (-174.3, 140.0), (-174.6, 139.7), (-174.9, 139.7), (-175.5, 140.4), (-175.8, 140.4), (-176.1, 140.7), (-176.7, 140.0), (-176.7, 138.2), (-177.0, 137.9), (-177.0, 137.6), (-177.6, 137.0), (-177.3, 136.7), (-176.7, 136.7), (-176.4, 136.4), (-175.8, 136.4), (-175.8, 135.5), (-176.7, 135.5), (-177.0, 135.1), (-177.9, 135.1), (-178.2, 134.8), (-178.2, 134.2), (-177.9, 133.9), (-177.6, 133.9), (-177.6, 133.3), (-178.5, 132.4), (-179.5, 132.4), (-179.8, 132.1), (-181.3, 132.1), (-181.9, 132.7), (-183.4, 132.7), (-184.1, 133.3), (-184.4, 133.3), (-184.7, 133.6), (-185.6, 133.6), (-185.9, 133.3), (-185.9, 132.7), (-185.6, 132.4), (-185.3, 132.4), (-184.7, 131.8), (-184.4, 131.8), (-183.4, 130.9), (-183.4, 129.6), (-183.8, 129.3), (-183.8, 129.6), (-185.0, 130.9), (-185.6, 130.9), (-187.4, 132.7), (-187.7, 132.7), (-188.3, 133.3), (-188.3, 133.6), (-189.0, 134.2), (-189.6, 134.2), (-189.9, 133.9), (-189.9, 133.3), (-188.3, 131.8), (-188.3, 130.9) (0.400, 0.333, 0.251)</w:t>
      </w:r>
    </w:p>
    <w:p>
      <w:r>
        <w:t>(-194.2, 138.2), (-194.5, 138.5), (-194.5, 138.8), (-195.7, 140.0), (-196.0, 140.0), (-196.9, 141.0), (-196.9, 141.3), (-197.8, 142.2), (-198.1, 142.2), (-199.4, 143.4), (-199.4, 145.2), (-200.3, 146.2), (-200.9, 146.2), (-202.4, 147.7), (-201.5, 146.8), (-201.2, 146.8), (-200.6, 146.2), (-200.0, 146.2), (-199.7, 146.5), (-199.7, 147.1), (-200.9, 148.3), (-200.9, 148.6), (-201.2, 148.9), (-201.2, 149.2), (-201.5, 149.5), (-201.5, 149.8), (-201.8, 150.2), (-201.8, 151.4), (-202.1, 151.7), (-201.8, 152.0), (-201.8, 151.7), (-201.2, 151.1), (-200.6, 151.1), (-200.3, 151.4), (-199.7, 151.4), (-199.1, 150.8), (-198.1, 150.8), (-197.8, 151.1), (-197.8, 151.4), (-197.5, 151.7), (-197.5, 154.7), (-197.8, 155.1), (-197.8, 156.9), (-196.9, 157.8), (-196.3, 157.8), (-196.0, 158.1), (-195.7, 158.1), (-195.1, 158.7), (-195.7, 159.3), (-196.0, 159.3), (-196.3, 159.6), (-196.3, 160.3), (-196.0, 160.6), (-195.4, 160.6), (-195.1, 160.9), (-195.1, 160.3), (-194.2, 159.3), (-192.3, 159.3), (-192.0, 159.6), (-192.0, 160.0), (-191.7, 160.3), (-191.7, 160.6), (-191.1, 161.2), (-190.8, 161.2), (-190.2, 161.8), (-190.2, 163.0), (-190.5, 163.3), (-190.5, 164.9), (-190.2, 164.9), (-189.9, 165.2), (-189.3, 165.2), (-188.0, 166.4), (-188.0, 167.0), (-188.6, 167.6), (-189.3, 167.6), (-189.3, 168.2), (-189.0, 168.2), (-188.3, 168.8), (-188.0, 168.8), (-187.7, 169.1), (-187.7, 169.4), (-187.4, 169.8), (-187.4, 171.3), (-187.1, 171.6), (-187.1, 171.9), (-186.2, 172.8), (-185.9, 172.8), (-185.0, 173.7), (-185.0, 174.3), (-184.7, 174.7), (-184.7, 175.0), (-184.1, 175.0), (-183.4, 174.3), (-182.8, 174.3), (-181.9, 175.3), (-181.9, 175.6), (-180.4, 177.1), (-180.4, 177.7), (-180.7, 178.0), (-180.7, 179.2), (-181.0, 179.6), (-181.0, 179.9), (-181.3, 180.2), (-181.6, 180.2), (-181.6, 181.1), (-181.3, 181.1), (-181.0, 180.8), (-181.0, 180.2), (-180.4, 179.6), (-178.8, 179.6), (-178.2, 180.2), (-178.2, 181.7), (-177.9, 182.0), (-177.9, 182.6), (-177.3, 183.2), (-175.8, 183.2), (-174.9, 184.1), (-174.9, 184.8), (-174.6, 185.1), (-174.6, 185.4), (-174.3, 185.7), (-174.3, 186.0), (-173.6, 186.6), (-173.3, 186.6), (-173.0, 186.9), (-172.7, 186.9), (-172.4, 187.2), (-172.1, 187.2), (-171.5, 187.8), (-171.5, 188.7), (-171.2, 189.0), (-171.2, 189.4), (-168.7, 189.4), (-168.1, 190.0), (-168.1, 190.3), (-167.8, 190.6), (-167.8, 190.9), (-167.5, 191.2), (-167.5, 193.0), (-167.2, 193.3), (-167.2, 193.6), (-166.6, 193.6), (-166.3, 193.9), (-166.0, 193.9), (-165.4, 194.6), (-165.4, 194.9), (-165.7, 195.2), (-165.7, 196.1), (-165.1, 196.7), (-164.8, 196.7), (-164.5, 197.0), (-163.8, 197.0), (-163.5, 196.7), (-162.0, 196.7), (-161.7, 197.0), (-161.1, 197.0), (-160.5, 197.6), (-160.5, 197.9), (-160.8, 198.2), (-160.8, 198.8), (-160.5, 199.2), (-159.2, 199.2), (-159.2, 198.5), (-160.2, 197.6), (-160.2, 197.3), (-159.9, 197.0), (-159.9, 195.8), (-159.6, 195.5), (-159.6, 195.2), (-158.9, 194.6), (-158.3, 195.2), (-158.3, 195.5), (-158.0, 195.8), (-158.0, 197.9), (-157.4, 198.5), (-157.4, 198.8), (-157.7, 199.2), (-158.6, 199.2), (-158.6, 199.5), (-157.4, 200.7), (-157.4, 201.0), (-157.7, 201.3), (-157.7, 201.6), (-158.6, 202.5), (-158.6, 202.8), (-158.9, 203.1), (-158.9, 203.4), (-158.3, 203.4), (-158.0, 203.7), (-157.4, 203.7), (-157.1, 204.1), (-156.5, 204.1), (-155.9, 204.7), (-155.9, 205.0), (-155.3, 205.6), (-155.3, 205.9), (-155.0, 206.2), (-154.7, 206.2), (-154.3, 206.5), (-153.7, 206.5), (-153.4, 206.2), (-152.8, 206.2), (-152.5, 205.9), (-151.6, 206.8), (-152.5, 207.7), (-152.8, 207.4), (-153.1, 207.4), (-153.1, 208.0), (-152.5, 208.0), (-151.6, 209.0), (-151.6, 212.0), (-151.3, 212.3), (-151.3, 213.5), (-151.0, 213.5), (-150.7, 213.2), (-150.7, 212.3), (-151.0, 212.0), (-151.0, 211.4), (-150.7, 211.1), (-150.7, 208.0), (-151.0, 207.7), (-151.0, 207.4), (-151.3, 207.1), (-151.3, 206.5), (-151.0, 206.2), (-151.0, 205.9), (-150.7, 205.6), (-150.7, 202.5), (-151.0, 202.2), (-151.0, 199.5), (-151.0, 202.5), (-150.7, 202.8), (-150.7, 205.0), (-151.0, 205.3), (-151.0, 205.6), (-151.3, 205.9), (-151.6, 205.9), (-151.9, 205.6), (-151.9, 202.5), (-152.2, 202.2), (-152.2, 199.2), (-152.5, 198.8), (-152.5, 198.2), (-152.8, 197.9), (-152.8, 197.6), (-153.1, 197.3), (-153.1, 195.2), (-152.8, 194.9), (-152.8, 194.6), (-152.5, 194.2), (-152.2, 194.6), (-152.2, 195.2), (-152.2, 192.1), (-152.5, 191.8), (-152.5, 191.5), (-152.8, 191.2), (-152.8, 188.4), (-152.8, 191.5), (-153.1, 191.8), (-153.1, 192.4), (-154.0, 193.3), (-155.0, 193.3), (-155.9, 192.4), (-155.9, 192.1), (-156.5, 191.5), (-156.5, 190.6), (-156.8, 190.3), (-156.8, 189.7), (-157.1, 189.4), (-157.1, 188.7), (-157.1, 189.7), (-157.4, 190.0), (-157.4, 190.6), (-158.3, 191.5), (-158.6, 191.5), (-158.9, 191.2), (-158.9, 190.9), (-159.2, 190.6), (-159.2, 190.3), (-159.9, 189.7), (-159.9, 189.0), (-159.6, 188.7), (-159.2, 188.7), (-158.6, 188.1), (-158.6, 187.8), (-159.6, 187.8), (-159.6, 188.1), (-159.9, 188.4), (-159.9, 188.7), (-160.5, 189.4), (-160.8, 189.0), (-161.1, 189.4), (-161.4, 189.4), (-161.7, 189.7), (-163.8, 189.7), (-164.1, 189.4), (-164.8, 189.4), (-165.1, 189.0), (-165.1, 188.7), (-165.4, 188.4), (-165.4, 188.1), (-165.1, 187.8), (-165.1, 187.5), (-164.5, 186.9), (-164.5, 186.6), (-164.1, 186.3), (-163.5, 186.3), (-163.5, 185.7), (-163.8, 185.7), (-164.5, 185.1), (-164.5, 184.8), (-164.8, 184.5), (-164.8, 184.1), (-165.1, 183.8), (-165.1, 183.5), (-165.4, 183.2), (-167.8, 183.2), (-168.1, 182.9), (-168.7, 182.9), (-168.7, 183.2), (-169.0, 183.5), (-169.0, 184.1), (-169.4, 184.5), (-169.7, 184.1), (-170.3, 184.1), (-170.6, 183.8), (-170.6, 182.6), (-170.9, 182.6), (-171.5, 182.0), (-171.5, 181.7), (-170.9, 181.1), (-170.6, 181.1), (-170.3, 180.8), (-169.0, 180.8), (-168.7, 181.1), (-168.1, 181.1), (-167.5, 180.5), (-167.5, 180.2), (-167.8, 179.9), (-170.6, 179.9), (-170.9, 179.6), (-171.2, 179.6), (-171.5, 179.2), (-171.8, 179.2), (-172.1, 178.9), (-172.4, 178.9), (-173.0, 178.3), (-173.3, 178.3), (-173.6, 178.0), (-173.9, 178.0), (-174.3, 177.7), (-175.5, 177.7), (-175.8, 178.0), (-176.1, 178.0), (-176.4, 178.3), (-177.3, 178.3), (-177.9, 177.7), (-177.9, 175.6), (-177.0, 174.7), (-177.0, 171.6), (-177.6, 171.6), (-178.2, 172.2), (-178.2, 172.8), (-178.5, 173.1), (-178.5, 173.4), (-178.8, 173.7), (-179.5, 173.7), (-180.1, 173.1), (-180.1, 171.6), (-180.7, 171.0), (-181.6, 171.0), (-181.9, 170.7), (-182.2, 170.7), (-182.5, 170.4), (-182.5, 170.1), (-182.8, 169.8), (-182.8, 169.4), (-184.1, 168.2), (-184.1, 167.9), (-184.4, 167.6), (-184.4, 163.0), (-184.1, 162.7), (-184.1, 162.4), (-183.4, 161.8), (-183.1, 161.8), (-183.1, 161.5), (-182.8, 161.2), (-182.8, 160.3), (-183.1, 160.0), (-183.1, 159.6), (-183.8, 159.6), (-183.8, 160.0), (-184.1, 160.3), (-184.1, 160.6), (-184.4, 160.9), (-184.4, 161.2), (-184.7, 161.5), (-184.7, 161.8), (-185.0, 162.1), (-185.9, 162.1), (-188.0, 160.0), (-188.0, 159.3), (-187.4, 158.7), (-187.4, 157.2), (-187.7, 157.2), (-188.6, 158.1), (-188.6, 159.0), (-189.3, 159.6), (-189.9, 159.6), (-190.2, 160.0), (-190.5, 160.0), (-190.8, 160.3), (-191.4, 159.6), (-191.4, 158.7), (-191.1, 158.4), (-191.1, 158.1), (-190.8, 157.8), (-190.8, 157.5), (-190.5, 157.2), (-190.5, 155.7), (-191.1, 155.1), (-191.4, 155.1), (-191.7, 154.7), (-192.0, 154.7), (-192.6, 154.1), (-192.6, 153.5), (-192.3, 153.2), (-192.0, 153.2), (-191.7, 152.9), (-191.1, 152.9), (-191.1, 151.7), (-191.7, 151.1), (-191.7, 150.8), (-192.0, 150.5), (-192.0, 148.6), (-192.3, 148.3), (-192.3, 148.0), (-192.6, 147.7), (-193.5, 147.7), (-193.9, 147.4), (-194.8, 147.4), (-195.4, 146.8), (-195.4, 146.5), (-195.7, 146.5), (-196.0, 146.2), (-196.0, 145.6), (-195.7, 145.2), (-195.4, 145.6), (-195.4, 145.2), (-195.1, 144.9), (-195.1, 144.6), (-195.4, 144.3), (-195.4, 144.0), (-194.8, 143.4), (-193.9, 143.4), (-193.5, 143.1), (-193.5, 142.5), (-195.1, 142.5), (-195.4, 142.8), (-195.4, 143.1), (-195.7, 143.4), (-196.3, 143.4), (-196.6, 143.1), (-196.6, 142.5), (-196.0, 141.9), (-195.7, 141.9), (-195.7, 141.3), (-195.4, 141.0), (-195.4, 140.7), (-194.5, 139.7), (-193.5, 139.7), (-193.5, 138.5), (-193.9, 138.2) (0.333, 0.278, 0.216)</w:t>
      </w:r>
    </w:p>
    <w:p>
      <w:r>
        <w:t>(-162.6, 75.1), (-163.2, 75.7), (-163.5, 75.7), (-164.1, 76.3), (-164.8, 76.3), (-165.4, 77.0), (-165.4, 77.3), (-166.0, 77.9), (-166.0, 78.2), (-166.3, 78.5), (-166.3, 78.8), (-166.0, 79.1), (-166.0, 80.3), (-166.3, 80.6), (-166.3, 80.9), (-166.6, 81.2), (-166.6, 81.9), (-166.9, 82.2), (-166.9, 85.5), (-167.2, 85.8), (-167.2, 87.7), (-167.2, 86.1), (-166.9, 85.8), (-166.9, 85.2), (-166.6, 84.9), (-166.3, 85.2), (-166.3, 88.9), (-166.0, 89.2), (-166.0, 90.7), (-165.7, 91.0), (-165.7, 92.0), (-165.4, 92.3), (-165.4, 94.7), (-165.1, 95.0), (-165.1, 96.6), (-164.8, 96.9), (-164.8, 97.8), (-164.5, 98.1), (-164.5, 100.2), (-164.1, 100.5), (-164.1, 101.5), (-163.8, 101.8), (-163.8, 102.4), (-163.5, 102.7), (-163.5, 103.6), (-163.2, 103.9), (-163.2, 104.8), (-162.9, 105.1), (-162.9, 106.1), (-162.6, 106.4), (-162.6, 107.0), (-162.3, 107.3), (-162.3, 108.2), (-162.0, 108.5), (-162.0, 110.0), (-161.7, 110.3), (-161.7, 110.6), (-162.0, 111.0), (-162.0, 111.6), (-162.6, 112.2), (-162.9, 111.9), (-162.9, 112.2), (-162.6, 112.5), (-162.6, 114.3), (-162.6, 113.4), (-162.3, 113.1), (-161.7, 113.1), (-161.4, 113.4), (-161.4, 113.7), (-161.1, 114.0), (-161.1, 115.5), (-160.2, 116.5), (-160.2, 116.8), (-159.9, 117.1), (-159.9, 119.5), (-159.6, 119.8), (-159.6, 120.1), (-159.2, 120.4), (-159.2, 121.7), (-158.9, 122.0), (-158.9, 123.5), (-158.0, 124.4), (-158.0, 125.7), (-158.3, 126.0), (-158.3, 126.9), (-158.6, 127.2), (-158.9, 126.9), (-158.9, 127.2), (-158.6, 127.5), (-158.6, 128.1), (-158.3, 128.4), (-158.3, 128.7), (-158.0, 129.0), (-158.0, 130.2), (-157.7, 130.6), (-157.7, 132.1), (-156.5, 133.3), (-156.2, 133.3), (-155.6, 133.9), (-155.6, 134.5), (-156.2, 135.1), (-156.5, 135.1), (-156.8, 135.5), (-156.8, 136.7), (-157.1, 137.0), (-157.1, 138.2), (-157.1, 137.3), (-156.8, 137.0), (-156.8, 136.1), (-156.5, 135.8), (-156.2, 135.8), (-155.9, 136.1), (-155.9, 137.0), (-155.6, 137.3), (-155.6, 139.7), (-155.3, 140.0), (-155.3, 141.6), (-155.0, 141.9), (-155.0, 144.3), (-154.7, 144.6), (-154.7, 146.2), (-155.0, 146.5), (-155.0, 147.4), (-154.7, 147.7), (-154.7, 148.0), (-154.0, 148.6), (-154.0, 155.1), (-153.7, 155.4), (-153.7, 155.1), (-153.1, 154.4), (-152.5, 155.1), (-152.5, 156.0), (-152.8, 156.3), (-152.8, 156.9), (-153.1, 157.2), (-153.1, 157.5), (-152.8, 157.8), (-152.8, 158.1), (-151.9, 159.0), (-151.6, 159.0), (-150.4, 160.3), (-150.4, 161.2), (-151.3, 162.1), (-151.3, 162.7), (-151.6, 163.0), (-151.6, 164.2), (-151.9, 164.5), (-152.5, 163.9), (-152.5, 163.6), (-152.8, 163.3), (-152.8, 164.9), (-153.1, 165.2), (-153.1, 167.3), (-152.8, 167.6), (-152.8, 170.1), (-152.5, 170.4), (-152.5, 170.7), (-152.2, 171.0), (-152.2, 171.6), (-151.9, 171.9), (-151.9, 173.1), (-151.6, 173.4), (-151.3, 173.1), (-151.0, 173.1), (-150.7, 172.8), (-150.7, 172.2), (-150.4, 171.9), (-150.4, 171.0), (-150.1, 170.7), (-150.1, 170.4), (-149.4, 169.8), (-149.4, 169.4), (-149.1, 169.1), (-149.1, 168.8), (-148.8, 168.5), (-148.8, 166.4), (-148.5, 166.1), (-148.2, 166.1), (-147.9, 166.4), (-147.9, 166.7), (-147.6, 167.0), (-147.6, 167.3), (-147.0, 167.9), (-147.0, 168.8), (-146.7, 169.1), (-146.7, 169.4), (-146.4, 169.8), (-146.4, 170.1), (-145.5, 171.0), (-145.5, 171.3), (-145.2, 171.6), (-145.2, 171.9), (-144.9, 172.2), (-144.9, 172.5), (-144.5, 172.8), (-144.5, 173.1), (-143.9, 173.7), (-143.9, 174.3), (-143.6, 174.7), (-143.6, 175.9), (-143.3, 176.2), (-143.3, 176.8), (-143.0, 177.1), (-143.0, 177.4), (-142.7, 177.7), (-142.7, 178.0), (-142.4, 178.3), (-142.4, 179.2), (-142.1, 179.6), (-142.1, 180.2), (-141.8, 180.5), (-141.8, 182.0), (-142.1, 182.3), (-142.4, 182.0), (-143.0, 182.0), (-143.9, 181.1), (-143.9, 180.8), (-144.2, 180.5), (-144.2, 179.2), (-144.5, 178.9), (-144.5, 178.6), (-144.9, 178.6), (-145.8, 177.7), (-145.8, 177.4), (-146.1, 177.1), (-146.4, 177.1), (-146.7, 176.8), (-147.3, 176.8), (-147.6, 177.1), (-148.5, 177.1), (-148.8, 177.4), (-149.1, 177.4), (-149.8, 178.0), (-149.8, 178.9), (-150.1, 179.2), (-150.1, 183.2), (-149.8, 183.5), (-149.8, 184.1), (-150.1, 184.5), (-150.1, 185.4), (-149.8, 185.7), (-149.8, 186.3), (-149.1, 186.9), (-149.1, 187.5), (-148.8, 187.8), (-148.8, 188.1), (-147.9, 187.2), (-147.6, 187.5), (-147.6, 188.1), (-147.3, 188.4), (-147.3, 192.1), (-147.6, 192.4), (-147.6, 193.3), (-147.9, 193.6), (-147.9, 195.8), (-147.6, 196.1), (-147.6, 196.4), (-147.3, 196.7), (-147.3, 199.8), (-147.0, 200.1), (-147.0, 201.0), (-146.7, 201.0), (-146.1, 201.6), (-146.1, 206.2), (-145.8, 206.5), (-145.8, 206.8), (-146.1, 207.1), (-146.1, 222.4), (-145.8, 222.7), (-145.8, 223.0), (-145.5, 223.3), (-145.5, 223.7), (-145.2, 224.0), (-145.2, 229.2), (-145.5, 229.5), (-145.5, 231.9), (-145.8, 232.2), (-145.8, 235.0), (-146.1, 235.3), (-146.1, 239.0), (-145.8, 239.3), (-145.8, 242.3), (-145.2, 242.9), (-145.2, 244.5), (-145.5, 244.8), (-145.5, 245.4), (-144.9, 246.0), (-144.9, 246.6), (-145.5, 247.2), (-145.8, 247.2), (-145.8, 247.5), (-146.1, 247.8), (-146.1, 248.2), (-145.8, 248.5), (-145.8, 249.1), (-145.5, 249.1), (-144.9, 249.7), (-144.9, 253.7), (-145.2, 254.0), (-145.2, 256.1), (-144.9, 256.4), (-144.9, 258.3), (-144.5, 258.0), (-144.2, 258.0), (-143.3, 258.9), (-143.3, 259.8), (-143.0, 259.8), (-142.7, 260.1), (-141.8, 260.1), (-141.5, 259.8), (-140.9, 259.8), (-140.9, 259.5), (-140.6, 259.2), (-139.6, 259.2), (-138.7, 260.1), (-137.2, 260.1), (-137.2, 258.3), (-137.5, 258.0), (-137.5, 256.4), (-137.2, 256.1), (-137.2, 255.8), (-137.8, 255.2), (-137.8, 254.9), (-138.1, 254.6), (-138.1, 254.3), (-138.4, 254.0), (-138.7, 254.3), (-138.7, 254.6), (-139.3, 255.2), (-140.0, 254.6), (-140.0, 254.3), (-140.3, 254.0), (-140.9, 254.0), (-141.5, 254.6), (-141.5, 254.9), (-141.8, 255.2), (-142.1, 255.2), (-142.4, 254.9), (-142.7, 254.9), (-143.0, 254.6), (-143.0, 253.7), (-143.3, 253.7), (-143.6, 253.4), (-143.6, 252.4), (-143.0, 251.8), (-143.0, 251.5), (-142.7, 251.2), (-141.2, 251.2), (-140.3, 252.1), (-139.6, 252.1), (-139.3, 251.8), (-139.0, 251.8), (-138.7, 252.1), (-138.4, 252.1), (-138.4, 251.8), (-138.1, 251.5), (-138.1, 250.9), (-138.4, 250.6), (-138.4, 248.5), (-138.1, 248.2), (-138.1, 247.5), (-137.8, 247.2), (-137.5, 247.5), (-137.5, 247.8), (-137.2, 248.2), (-137.2, 249.4), (-136.9, 249.7), (-136.9, 251.2), (-136.6, 251.5), (-136.6, 252.1), (-136.6, 251.5), (-136.9, 251.2), (-136.9, 249.7), (-137.2, 249.4), (-137.2, 247.8), (-137.5, 247.5), (-137.5, 246.0), (-137.8, 245.7), (-137.8, 245.4), (-138.1, 245.1), (-138.1, 244.8), (-138.4, 244.8), (-138.7, 244.5), (-138.7, 243.9), (-139.0, 243.6), (-139.0, 242.3), (-138.7, 242.0), (-138.7, 239.6), (-138.4, 239.3), (-138.4, 235.6), (-138.7, 235.3), (-138.7, 232.5), (-139.0, 232.2), (-138.7, 231.9), (-138.7, 231.0), (-138.4, 230.7), (-138.4, 229.8), (-137.8, 229.2), (-137.8, 228.2), (-137.5, 227.9), (-137.5, 226.7), (-137.8, 226.4), (-137.8, 225.5), (-138.1, 225.2), (-138.1, 224.6), (-138.7, 224.0), (-139.3, 224.6), (-139.6, 224.6), (-140.3, 224.0), (-140.3, 223.7), (-139.3, 222.7), (-139.3, 221.8), (-139.6, 221.5), (-139.6, 220.6), (-140.0, 220.3), (-140.0, 219.7), (-140.3, 219.4), (-140.3, 216.0), (-140.6, 215.7), (-140.6, 214.8), (-140.3, 214.5), (-140.0, 214.5), (-140.0, 212.3), (-139.6, 212.0), (-139.6, 210.5), (-139.0, 209.9), (-139.0, 209.6), (-138.7, 209.3), (-138.7, 208.3), (-138.4, 208.0), (-138.4, 207.7), (-138.1, 207.4), (-137.8, 207.4), (-137.2, 206.8), (-136.3, 206.8), (-135.4, 207.7), (-135.4, 209.3), (-134.4, 210.2), (-134.4, 211.1), (-134.1, 211.4), (-134.1, 213.2), (-134.4, 213.5), (-134.4, 213.9), (-135.1, 214.5), (-136.3, 214.5), (-136.3, 215.1), (-136.0, 215.1), (-135.4, 215.7), (-135.4, 216.9), (-135.7, 217.2), (-135.4, 217.5), (-135.4, 218.1), (-134.4, 219.1), (-134.4, 219.4), (-134.7, 219.7), (-134.7, 220.3), (-135.1, 220.6), (-135.1, 223.3), (-134.7, 223.7), (-134.4, 223.3), (-134.1, 223.3), (-133.8, 223.0), (-133.8, 222.4), (-133.5, 222.1), (-133.5, 221.5), (-133.5, 222.1), (-133.8, 222.4), (-133.8, 222.7), (-134.1, 223.0), (-134.4, 223.0), (-135.1, 222.4), (-135.1, 221.2), (-134.4, 220.6), (-134.4, 219.7), (-134.1, 219.4), (-134.1, 217.2), (-133.8, 216.9), (-133.8, 214.5), (-133.5, 214.2), (-133.5, 213.9), (-133.2, 213.5), (-133.2, 210.8), (-133.5, 210.5), (-133.5, 208.6), (-133.8, 208.3), (-133.8, 206.5), (-134.1, 206.2), (-134.1, 205.9), (-134.4, 205.6), (-134.4, 205.3), (-134.7, 205.0), (-134.7, 203.4), (-135.1, 203.1), (-134.7, 202.8), (-134.7, 201.6), (-134.1, 201.0), (-133.8, 201.3), (-133.8, 203.1), (-133.5, 203.4), (-133.5, 204.1), (-133.2, 204.4), (-133.2, 204.7), (-132.9, 205.0), (-132.9, 205.6), (-132.6, 205.9), (-132.6, 206.8), (-132.3, 207.1), (-132.3, 208.6), (-132.0, 209.0), (-132.0, 209.6), (-131.7, 209.9), (-131.7, 210.5), (-131.7, 209.9), (-132.0, 209.6), (-132.0, 208.6), (-132.3, 208.3), (-132.3, 207.1), (-132.6, 206.8), (-132.6, 205.9), (-132.9, 205.6), (-132.9, 205.0), (-133.2, 204.7), (-133.2, 204.4), (-133.5, 204.1), (-133.5, 203.1), (-133.8, 202.8), (-133.8, 202.5), (-133.5, 202.2), (-133.5, 201.0), (-132.9, 200.4), (-132.3, 200.4), (-131.7, 201.0), (-131.7, 201.3), (-131.4, 201.6), (-131.4, 202.8), (-131.1, 203.1), (-131.1, 203.4), (-130.8, 203.1), (-130.8, 202.8), (-131.1, 203.1), (-131.4, 202.8), (-131.4, 201.0), (-131.1, 200.7), (-131.1, 200.4), (-131.4, 200.1), (-131.1, 199.8), (-131.1, 199.5), (-130.8, 199.2), (-130.2, 199.2), (-130.5, 198.8), (-130.5, 198.2), (-130.2, 197.9), (-130.2, 195.8), (-130.5, 195.5), (-130.5, 194.9), (-129.8, 194.2), (-129.8, 193.9), (-129.5, 193.6), (-129.5, 193.3), (-129.2, 193.0), (-129.2, 192.4), (-128.9, 192.1), (-128.9, 191.8), (-128.9, 192.1), (-129.2, 192.4), (-129.2, 192.7), (-129.5, 193.0), (-130.2, 192.4), (-130.2, 191.2), (-130.5, 190.9), (-130.5, 190.3), (-130.2, 190.0), (-130.2, 187.8), (-129.8, 187.5), (-129.8, 180.5), (-129.5, 180.2), (-129.5, 179.6), (-129.8, 179.2), (-129.8, 176.8), (-130.2, 176.5), (-130.2, 175.6), (-129.8, 175.3), (-129.8, 173.7), (-130.2, 173.4), (-130.2, 171.6), (-129.8, 171.3), (-130.2, 171.0), (-130.2, 165.5), (-130.5, 165.2), (-130.5, 164.2), (-130.8, 163.9), (-130.8, 162.4), (-130.2, 161.8), (-129.8, 162.1), (-129.8, 162.7), (-129.5, 163.0), (-129.5, 166.7), (-129.5, 163.0), (-129.8, 162.7), (-129.8, 162.1), (-130.2, 161.8), (-130.2, 158.7), (-130.5, 158.4), (-130.5, 156.9), (-130.8, 156.6), (-130.8, 156.0), (-130.8, 156.6), (-130.5, 156.9), (-130.5, 159.0), (-130.8, 159.3), (-131.1, 159.0), (-131.1, 157.5), (-131.4, 157.2), (-131.4, 156.6), (-131.7, 156.3), (-131.7, 155.7), (-132.0, 155.4), (-132.0, 154.7), (-131.7, 154.4), (-131.1, 155.1), (-131.1, 155.4), (-131.1, 155.1), (-131.4, 154.7), (-131.4, 154.4), (-131.7, 154.1), (-131.7, 153.8), (-132.3, 153.2), (-132.3, 152.0), (-132.3, 152.3), (-132.6, 152.6), (-133.2, 152.0), (-133.2, 151.7), (-133.5, 151.4), (-133.5, 150.8), (-133.8, 150.5), (-133.8, 149.5), (-134.1, 149.2), (-134.1, 148.9), (-134.7, 148.3), (-134.7, 148.0), (-134.7, 148.3), (-134.4, 148.6), (-134.4, 148.9), (-134.1, 149.2), (-134.1, 149.5), (-133.8, 149.8), (-133.8, 150.8), (-133.5, 151.1), (-133.5, 152.0), (-133.2, 152.3), (-133.2, 152.6), (-132.9, 152.9), (-132.9, 153.2), (-132.6, 153.5), (-132.6, 154.1), (-132.3, 154.4), (-132.3, 154.7), (-132.0, 155.1), (-132.0, 155.7), (-131.7, 156.0), (-131.7, 156.6), (-131.4, 156.9), (-131.4, 159.0), (-131.1, 159.3), (-131.1, 160.6), (-130.8, 160.9), (-130.8, 165.5), (-131.4, 166.1), (-131.7, 165.8), (-131.7, 165.5), (-132.0, 165.2), (-132.0, 163.6), (-132.3, 163.3), (-132.3, 163.0), (-132.3, 164.9), (-132.6, 165.2), (-132.6, 166.7), (-132.9, 167.0), (-133.2, 166.7), (-133.2, 166.4), (-133.5, 166.1), (-133.5, 165.5), (-133.8, 165.2), (-133.8, 164.9), (-134.1, 164.5), (-134.1, 164.2), (-134.4, 164.2), (-134.7, 164.5), (-135.1, 164.5), (-136.0, 163.6), (-136.6, 163.6), (-136.9, 163.3), (-137.8, 163.3), (-138.1, 163.0), (-138.4, 163.0), (-138.7, 162.7), (-139.6, 162.7), (-140.0, 162.4), (-140.9, 162.4), (-141.2, 162.1), (-142.7, 162.1), (-143.0, 161.8), (-143.6, 161.8), (-143.9, 161.5), (-144.5, 161.5), (-144.9, 161.8), (-145.2, 161.8), (-145.8, 162.4), (-145.8, 163.0), (-146.1, 163.3), (-146.1, 164.9), (-145.8, 165.2), (-145.8, 167.3), (-146.1, 167.6), (-146.4, 167.6), (-146.7, 167.3), (-147.0, 167.3), (-147.3, 167.0), (-147.3, 166.7), (-147.6, 166.4), (-147.6, 165.2), (-147.9, 164.9), (-147.9, 164.2), (-148.2, 163.9), (-148.2, 163.6), (-148.8, 163.0), (-148.8, 162.7), (-149.1, 162.4), (-149.1, 160.9), (-149.4, 160.6), (-149.4, 160.3), (-149.8, 160.0), (-149.8, 159.6), (-150.7, 158.7), (-150.7, 156.6), (-150.1, 156.0), (-149.8, 156.0), (-149.4, 155.7), (-146.7, 155.7), (-146.4, 155.4), (-143.9, 155.4), (-143.6, 155.7), (-142.4, 155.7), (-142.1, 155.4), (-139.0, 155.4), (-138.1, 154.4), (-138.1, 153.2), (-137.8, 152.9), (-137.8, 151.7), (-139.0, 150.5), (-139.0, 149.8), (-139.6, 149.8), (-140.0, 150.2), (-140.3, 150.2), (-141.8, 151.7), (-142.4, 151.7), (-142.7, 151.4), (-142.4, 151.1), (-142.7, 150.8), (-142.7, 150.5), (-143.3, 150.5), (-143.6, 150.2), (-143.9, 150.5), (-144.2, 150.5), (-144.5, 150.2), (-146.1, 150.2), (-146.4, 150.5), (-146.7, 150.5), (-147.6, 151.4), (-149.8, 151.4), (-150.1, 151.7), (-150.1, 153.2), (-150.4, 153.5), (-150.7, 153.5), (-151.0, 153.8), (-152.2, 153.8), (-152.5, 153.5), (-152.5, 152.6), (-151.9, 152.0), (-151.9, 151.4), (-152.2, 151.1), (-152.5, 151.1), (-152.8, 150.8), (-152.8, 150.5), (-153.1, 150.2), (-153.1, 149.5), (-153.4, 149.2), (-153.4, 147.7), (-153.1, 147.4), (-152.2, 148.3), (-151.6, 148.3), (-151.6, 147.7), (-151.3, 147.4), (-151.3, 147.1), (-150.7, 146.5), (-150.4, 146.5), (-150.1, 146.2), (-149.8, 146.2), (-149.4, 145.9), (-149.1, 145.9), (-148.8, 145.6), (-148.8, 145.2), (-148.5, 144.9), (-148.5, 142.8), (-147.6, 141.9), (-147.6, 141.3), (-146.7, 140.4), (-146.7, 139.1), (-147.9, 137.9), (-147.9, 137.6), (-148.8, 137.6), (-148.8, 137.9), (-149.1, 138.2), (-149.4, 138.2), (-149.4, 138.5), (-150.4, 139.4), (-151.6, 139.4), (-151.9, 139.1), (-152.2, 139.1), (-152.5, 138.8), (-152.8, 138.8), (-153.1, 138.5), (-153.1, 138.2), (-153.4, 137.9), (-153.4, 134.8), (-153.7, 134.5), (-153.7, 132.1), (-153.4, 131.8), (-153.4, 130.6), (-152.8, 129.9), (-152.8, 128.4), (-152.5, 128.1), (-152.5, 127.2), (-152.8, 126.9), (-153.1, 126.9), (-153.7, 126.3), (-153.7, 125.7), (-154.0, 125.3), (-154.0, 125.0), (-154.3, 124.7), (-154.3, 124.4), (-154.7, 124.1), (-154.7, 123.8), (-155.0, 123.5), (-155.0, 122.9), (-155.3, 122.6), (-155.3, 122.3), (-156.2, 121.4), (-156.5, 121.4), (-158.0, 119.8), (-158.0, 119.2), (-158.3, 118.9), (-158.3, 117.1), (-158.6, 116.8), (-158.6, 116.5), (-159.9, 115.2), (-159.9, 113.1), (-160.2, 112.8), (-160.2, 112.2), (-160.5, 111.9), (-160.5, 111.6), (-160.8, 111.6), (-161.4, 111.0), (-161.4, 110.3), (-161.7, 110.0), (-161.7, 109.1), (-162.0, 108.8), (-162.0, 107.6), (-162.3, 107.3), (-162.3, 104.8), (-162.9, 104.8), (-163.2, 104.5), (-163.2, 102.4), (-163.5, 102.1), (-163.5, 101.8), (-164.1, 101.2), (-164.1, 100.5), (-164.5, 100.2), (-164.5, 97.8), (-163.8, 97.2), (-163.5, 97.5), (-163.5, 98.4), (-163.2, 98.7), (-163.2, 99.6), (-162.9, 99.9), (-162.6, 99.9), (-162.3, 99.6), (-161.7, 100.2), (-161.7, 100.5), (-161.4, 100.8), (-161.4, 101.2), (-160.8, 101.8), (-160.8, 102.1), (-160.2, 102.7), (-160.2, 103.0), (-160.5, 103.3), (-160.5, 103.6), (-159.6, 103.6), (-159.2, 103.9), (-158.9, 103.9), (-158.6, 104.2), (-158.6, 105.1), (-158.3, 105.4), (-158.0, 105.4), (-157.7, 105.7), (-157.7, 106.1), (-157.4, 106.4), (-157.4, 107.3), (-157.1, 107.6), (-157.1, 107.9), (-156.8, 108.2), (-156.8, 108.5), (-155.9, 108.5), (-155.6, 108.2), (-155.6, 104.8), (-155.0, 104.2), (-155.0, 103.9), (-155.6, 103.3), (-155.9, 103.3), (-156.5, 102.7), (-156.5, 102.4), (-155.3, 101.2), (-155.3, 99.0), (-155.6, 98.7), (-155.6, 98.4), (-156.8, 97.2), (-156.8, 96.9), (-157.1, 96.6), (-157.1, 96.2), (-157.4, 95.9), (-157.4, 95.3), (-157.7, 95.0), (-157.7, 94.4), (-158.0, 94.1), (-158.0, 91.4), (-158.3, 91.0), (-158.3, 90.4), (-158.6, 90.1), (-158.6, 89.8), (-158.9, 89.5), (-158.9, 89.2), (-159.9, 88.3), (-159.9, 87.7), (-158.9, 86.8), (-158.9, 85.5), (-159.2, 85.2), (-159.6, 85.2), (-160.2, 84.6), (-160.2, 84.0), (-160.5, 83.7), (-160.5, 83.1), (-160.8, 82.8), (-160.8, 82.2), (-161.1, 81.9), (-161.1, 80.6), (-160.8, 80.3), (-159.9, 80.3), (-159.2, 79.7), (-160.5, 79.7), (-160.8, 79.4), (-160.8, 78.8), (-161.1, 78.5), (-162.0, 78.5), (-162.6, 77.9), (-162.6, 76.7), (-162.3, 76.3), (-162.3, 76.0), (-162.0, 75.7), (-162.0, 75.1) (0.847, 0.855, 0.878)</w:t>
      </w:r>
    </w:p>
    <w:p>
      <w:r>
        <w:t>(-120.4, 129.6), (-121.9, 131.2), (-122.2, 131.2), (-122.5, 131.5), (-123.1, 131.5), (-123.4, 131.2), (-123.7, 131.5), (-124.0, 131.5), (-124.0, 133.0), (-123.7, 133.3), (-123.7, 133.9), (-124.0, 134.2), (-124.0, 135.1), (-123.7, 135.5), (-123.7, 136.4), (-123.4, 136.7), (-123.4, 137.3), (-123.1, 137.6), (-123.1, 138.2), (-122.8, 138.5), (-122.8, 139.1), (-122.5, 139.4), (-122.5, 139.7), (-122.2, 140.0), (-122.2, 140.4), (-121.9, 140.7), (-121.9, 141.3), (-121.6, 141.6), (-121.6, 141.9), (-121.9, 142.2), (-121.9, 142.5), (-120.7, 143.7), (-120.7, 144.3), (-120.4, 144.6), (-120.0, 144.6), (-119.4, 145.2), (-119.4, 146.2), (-119.1, 146.5), (-119.1, 146.8), (-118.2, 147.7), (-118.2, 148.0), (-117.9, 148.3), (-117.9, 149.5), (-117.3, 150.2), (-117.3, 150.5), (-117.0, 150.5), (-116.4, 151.1), (-116.4, 151.4), (-116.1, 151.7), (-116.1, 152.3), (-114.5, 153.8), (-114.5, 154.4), (-114.2, 154.7), (-114.2, 155.4), (-113.9, 155.7), (-113.9, 156.0), (-113.3, 156.6), (-113.3, 156.9), (-112.4, 157.8), (-112.4, 158.1), (-112.1, 158.4), (-112.1, 159.0), (-111.8, 159.3), (-111.8, 159.6), (-110.2, 161.2), (-110.2, 161.8), (-109.9, 162.1), (-109.6, 162.1), (-108.7, 163.0), (-108.7, 163.3), (-107.2, 164.9), (-107.2, 165.2), (-106.9, 165.5), (-106.9, 166.1), (-106.6, 166.4), (-106.6, 166.7), (-104.7, 168.5), (-104.4, 168.5), (-103.8, 169.1), (-103.8, 169.4), (-102.3, 171.0), (-102.3, 171.3), (-101.1, 172.5), (-101.1, 172.8), (-100.8, 173.1), (-100.8, 173.4), (-100.4, 173.7), (-100.4, 174.0), (-100.1, 174.3), (-100.1, 174.7), (-97.4, 177.4), (-97.4, 177.7), (-96.8, 178.3), (-96.8, 181.4), (-96.5, 181.7), (-96.5, 182.6), (-96.8, 182.9), (-96.8, 183.2), (-97.1, 183.5), (-98.0, 183.5), (-98.3, 183.2), (-98.3, 182.9), (-98.9, 182.3), (-101.7, 182.3), (-102.0, 182.0), (-102.0, 181.4), (-100.8, 180.2), (-100.8, 179.9), (-101.1, 179.6), (-101.1, 179.2), (-102.0, 178.3), (-103.2, 178.3), (-103.5, 178.0), (-103.5, 177.7), (-104.1, 177.1), (-104.1, 175.9), (-104.7, 175.3), (-104.7, 175.0), (-105.0, 174.7), (-105.0, 174.3), (-105.3, 174.3), (-105.7, 174.0), (-106.0, 174.0), (-106.3, 173.7), (-106.3, 173.4), (-106.6, 173.1), (-106.6, 172.8), (-107.5, 171.9), (-107.5, 171.6), (-107.8, 171.3), (-107.8, 171.0), (-108.4, 170.4), (-108.7, 170.4), (-109.3, 169.8), (-109.3, 169.4), (-110.9, 167.9), (-110.9, 167.3), (-111.5, 166.7), (-111.5, 166.4), (-112.1, 165.8), (-112.1, 165.5), (-116.1, 161.5), (-116.1, 161.2), (-118.2, 159.0), (-116.1, 161.2), (-116.1, 161.5), (-115.8, 161.8), (-115.8, 162.7), (-116.4, 163.3), (-116.4, 164.9), (-116.1, 165.2), (-116.1, 165.8), (-116.4, 166.1), (-116.4, 168.5), (-116.7, 168.8), (-116.7, 175.0), (-116.7, 169.1), (-116.4, 168.8), (-116.4, 166.7), (-116.1, 166.4), (-116.1, 166.1), (-115.8, 165.8), (-116.1, 165.5), (-116.1, 164.5), (-116.4, 164.2), (-116.4, 163.9), (-116.1, 163.6), (-115.8, 163.6), (-114.8, 164.5), (-114.8, 166.1), (-115.1, 166.4), (-115.1, 170.1), (-114.8, 170.4), (-114.8, 171.6), (-114.5, 171.9), (-114.5, 172.2), (-113.9, 172.8), (-113.9, 172.5), (-113.3, 171.9), (-113.3, 171.6), (-113.0, 171.3), (-112.7, 171.3), (-112.4, 171.6), (-112.4, 172.8), (-112.7, 173.1), (-112.7, 175.9), (-112.4, 176.2), (-111.8, 176.2), (-111.2, 176.8), (-111.2, 177.1), (-110.9, 177.4), (-110.9, 177.7), (-110.6, 178.0), (-110.6, 178.3), (-110.2, 178.3), (-109.9, 178.6), (-109.9, 179.2), (-109.6, 179.6), (-109.6, 180.2), (-109.3, 180.5), (-109.3, 181.1), (-109.0, 181.4), (-109.0, 181.7), (-108.7, 182.0), (-108.7, 184.5), (-109.0, 184.8), (-109.0, 185.4), (-108.7, 185.7), (-108.7, 186.0), (-108.4, 186.3), (-108.4, 186.6), (-107.2, 187.8), (-107.2, 188.1), (-106.9, 188.1), (-106.6, 188.4), (-106.6, 188.7), (-105.3, 190.0), (-105.3, 190.3), (-105.0, 190.6), (-105.0, 190.9), (-104.7, 191.2), (-104.7, 192.4), (-104.4, 192.7), (-104.4, 193.0), (-104.1, 193.3), (-104.1, 193.6), (-104.4, 193.9), (-104.7, 193.9), (-105.0, 193.6), (-105.3, 193.6), (-106.0, 194.2), (-106.0, 194.9), (-105.7, 195.2), (-105.7, 195.8), (-105.0, 196.4), (-104.7, 196.4), (-104.4, 196.7), (-104.4, 197.0), (-103.8, 197.6), (-103.8, 199.5), (-103.2, 200.1), (-103.2, 200.4), (-102.9, 200.7), (-102.9, 201.3), (-102.6, 201.6), (-102.6, 202.2), (-102.3, 202.5), (-102.3, 202.8), (-101.4, 203.7), (-101.4, 204.7), (-101.7, 205.0), (-101.7, 205.6), (-101.4, 205.9), (-101.4, 207.1), (-101.7, 207.4), (-101.7, 208.6), (-101.4, 209.0), (-101.7, 209.3), (-101.7, 209.9), (-102.0, 210.2), (-102.0, 210.5), (-102.3, 210.8), (-102.3, 211.1), (-102.6, 211.4), (-102.3, 211.1), (-102.3, 210.8), (-101.7, 210.2), (-101.7, 209.9), (-101.1, 209.3), (-95.9, 209.3), (-95.5, 209.6), (-94.9, 209.6), (-94.6, 209.9), (-94.0, 209.9), (-93.7, 210.2), (-93.4, 210.2), (-93.1, 210.5), (-92.8, 210.5), (-92.5, 210.8), (-92.2, 210.8), (-92.5, 210.8), (-92.8, 210.5), (-93.1, 210.5), (-93.4, 210.2), (-93.7, 210.2), (-94.0, 209.9), (-94.3, 209.9), (-94.6, 209.6), (-94.9, 209.6), (-95.2, 209.3), (-96.8, 209.3), (-97.1, 209.0), (-98.3, 209.0), (-98.6, 209.3), (-99.5, 209.3), (-99.8, 209.0), (-100.4, 209.0), (-101.1, 208.3), (-101.1, 207.7), (-100.4, 207.1), (-100.1, 207.1), (-100.8, 207.1), (-101.1, 206.8), (-101.1, 206.2), (-101.4, 205.9), (-101.4, 205.3), (-101.1, 205.0), (-101.1, 203.4), (-100.8, 203.1), (-100.8, 202.2), (-98.9, 200.4), (-98.6, 200.4), (-98.3, 200.1), (-98.0, 200.1), (-97.1, 199.2), (-96.5, 199.2), (-95.9, 198.5), (-95.9, 198.2), (-94.9, 197.3), (-94.6, 197.3), (-94.0, 196.7), (-93.4, 196.7), (-93.1, 197.0), (-93.1, 197.6), (-93.4, 197.9), (-93.4, 198.2), (-92.8, 197.6), (-92.8, 195.8), (-92.2, 195.2), (-92.5, 195.5), (-93.7, 195.5), (-94.3, 194.9), (-94.0, 195.2), (-94.0, 195.5), (-93.7, 195.8), (-93.7, 196.1), (-94.6, 197.0), (-94.9, 196.7), (-94.9, 194.9), (-95.2, 194.6), (-95.9, 195.2), (-95.9, 195.8), (-96.5, 196.4), (-96.8, 196.1), (-96.8, 195.8), (-97.1, 195.5), (-97.1, 195.2), (-96.2, 194.2), (-96.2, 193.3), (-95.9, 193.0), (-95.9, 192.7), (-95.5, 192.4), (-95.5, 191.2), (-95.9, 190.9), (-95.9, 190.3), (-95.2, 189.7), (-95.2, 188.4), (-94.9, 188.1), (-95.2, 187.8), (-95.2, 187.5), (-95.5, 187.2), (-95.5, 186.6), (-95.9, 186.3), (-95.9, 183.5), (-95.2, 182.9), (-95.2, 181.1), (-94.9, 180.8), (-94.9, 179.6), (-95.2, 179.6), (-95.5, 179.9), (-95.9, 179.6), (-95.9, 179.2), (-95.2, 178.6), (-94.9, 178.6), (-95.2, 178.3), (-95.2, 177.7), (-95.9, 177.1), (-95.9, 175.9), (-96.2, 175.6), (-96.2, 175.3), (-97.4, 174.0), (-97.4, 173.7), (-97.7, 173.4), (-97.7, 172.2), (-98.0, 171.9), (-98.0, 171.3), (-97.7, 171.0), (-98.3, 171.0), (-98.9, 171.6), (-100.4, 170.1), (-100.4, 169.8), (-100.8, 169.4), (-100.8, 169.1), (-101.4, 168.5), (-101.7, 168.5), (-102.0, 168.2), (-102.6, 168.2), (-103.2, 167.6), (-103.2, 167.3), (-103.8, 166.7), (-104.1, 166.7), (-104.7, 166.1), (-105.0, 166.1), (-105.7, 165.5), (-105.7, 165.2), (-106.3, 164.5), (-106.3, 164.2), (-106.6, 164.2), (-107.2, 163.6), (-107.2, 161.5), (-107.5, 161.5), (-107.8, 161.8), (-108.1, 161.8), (-108.7, 161.2), (-108.7, 160.6), (-108.1, 160.0), (-108.1, 159.6), (-108.4, 159.6), (-109.0, 160.3), (-109.3, 160.0), (-109.6, 160.0), (-110.2, 159.3), (-110.2, 158.7), (-110.6, 158.4), (-110.6, 158.1), (-112.4, 156.3), (-112.4, 156.0), (-112.7, 155.7), (-112.7, 155.4), (-112.4, 155.1), (-112.4, 154.7), (-112.7, 154.4), (-113.0, 154.4), (-113.3, 154.1), (-113.3, 153.2), (-113.6, 152.9), (-113.9, 152.9), (-114.8, 152.0), (-114.8, 151.4), (-117.6, 148.6), (-117.6, 148.0), (-117.9, 147.7), (-117.9, 146.2), (-119.4, 144.6), (-119.4, 143.4), (-119.7, 143.1), (-120.0, 143.1), (-120.4, 142.8), (-120.4, 141.6), (-121.6, 140.4), (-121.6, 138.2), (-121.3, 137.9), (-121.3, 137.6), (-121.6, 137.3), (-121.6, 137.0), (-122.2, 136.4), (-122.2, 136.1), (-122.5, 135.8), (-122.5, 134.8), (-122.2, 134.5), (-122.2, 133.9), (-121.9, 133.6), (-121.6, 133.6), (-121.3, 133.3), (-120.7, 133.3), (-120.0, 132.7), (-120.0, 132.4), (-119.7, 132.1), (-119.7, 131.2), (-119.4, 130.9), (-119.4, 130.2), (-119.7, 129.9), (-119.7, 129.6) (0.627, 0.627, 0.631)</w:t>
      </w:r>
    </w:p>
    <w:p>
      <w:r>
        <w:t>(-44.7, 64.7), (-45.9, 64.7), (-45.9, 65.3), (-46.2, 65.6), (-46.2, 65.9), (-45.9, 66.2), (-45.9, 67.5), (-46.2, 67.8), (-46.2, 68.4), (-46.5, 68.7), (-46.5, 69.6), (-46.9, 69.9), (-46.9, 70.2), (-48.4, 71.8), (-48.4, 72.1), (-49.0, 72.7), (-49.3, 72.7), (-50.2, 71.8), (-51.4, 71.8), (-52.1, 72.4), (-53.0, 72.4), (-53.3, 72.7), (-53.3, 73.0), (-54.2, 73.9), (-54.5, 73.9), (-54.8, 74.2), (-55.1, 74.2), (-55.4, 73.9), (-57.0, 73.9), (-57.6, 74.5), (-57.6, 74.8), (-59.1, 76.3), (-59.7, 76.3), (-60.3, 77.0), (-60.3, 78.8), (-60.9, 79.4), (-60.9, 81.9), (-61.2, 82.2), (-61.2, 84.6), (-61.6, 84.9), (-61.6, 85.8), (-60.9, 86.8), (-61.9, 87.7), (-62.2, 87.7), (-63.1, 88.6), (-63.7, 88.0), (-64.0, 88.0), (-64.6, 88.6), (-65.5, 88.6), (-66.1, 88.0), (-66.5, 88.0), (-68.0, 86.5), (-68.3, 86.5), (-68.6, 86.1), (-69.2, 86.1), (-69.8, 86.8), (-69.8, 87.4), (-69.2, 88.3), (-69.2, 90.4), (-69.5, 90.7), (-69.5, 92.0), (-68.9, 92.6), (-68.9, 92.9), (-68.6, 93.2), (-68.6, 93.8), (-68.3, 94.1), (-68.3, 94.7), (-69.2, 95.6), (-70.1, 94.7), (-70.1, 94.4), (-70.4, 94.1), (-70.4, 93.8), (-71.0, 92.9), (-71.0, 92.3), (-71.4, 92.0), (-71.4, 91.4), (-71.7, 91.0), (-72.3, 91.0), (-72.6, 91.4), (-73.5, 90.4), (-73.5, 90.1), (-73.8, 89.8), (-74.1, 90.1), (-74.4, 90.1), (-74.4, 90.4), (-75.0, 91.4), (-75.0, 92.0), (-74.7, 92.3), (-74.7, 92.9), (-75.3, 93.5), (-75.3, 94.1), (-75.6, 94.4), (-75.6, 95.0), (-75.9, 95.3), (-76.6, 95.3), (-76.9, 95.0), (-76.9, 93.5), (-77.2, 93.2), (-77.2, 92.3), (-76.9, 92.0), (-76.9, 91.7), (-77.2, 91.4), (-77.5, 91.4), (-77.8, 91.7), (-77.8, 92.3), (-77.5, 92.6), (-77.5, 93.2), (-77.8, 93.5), (-77.8, 94.7), (-76.9, 95.6), (-76.9, 96.6), (-76.3, 97.2), (-76.3, 97.5), (-75.9, 97.8), (-75.9, 99.3), (-76.3, 99.6), (-76.3, 101.8), (-76.6, 102.1), (-76.6, 102.7), (-77.2, 103.3), (-77.2, 105.4), (-77.5, 105.7), (-78.4, 105.7), (-78.7, 105.4), (-78.7, 104.2), (-78.7, 105.7), (-79.3, 106.4), (-79.9, 106.4), (-79.3, 106.4), (-79.0, 106.7), (-79.0, 108.5), (-78.4, 109.4), (-78.4, 111.0), (-79.0, 111.6), (-79.3, 111.6), (-79.6, 111.3), (-79.0, 111.9), (-79.0, 112.2), (-79.6, 112.8), (-79.6, 113.1), (-79.3, 113.4), (-79.3, 114.0), (-79.3, 113.1), (-79.0, 112.8), (-78.4, 113.7), (-78.4, 118.0), (-78.7, 118.3), (-78.7, 118.9), (-78.4, 119.2), (-78.4, 120.4), (-79.9, 122.0), (-80.2, 122.0), (-79.9, 122.0), (-79.0, 121.1), (-78.7, 121.1), (-78.4, 120.8), (-78.1, 120.8), (-77.8, 121.1), (-77.8, 121.4), (-77.5, 121.7), (-77.5, 122.9), (-77.2, 123.2), (-77.2, 124.1), (-77.5, 124.4), (-77.5, 126.6), (-77.2, 126.9), (-77.2, 127.2), (-76.9, 127.2), (-75.9, 127.8), (-75.9, 128.7), (-75.3, 129.6), (-75.3, 130.2), (-75.6, 130.6), (-75.9, 130.6), (-76.9, 131.2), (-78.1, 131.2), (-79.0, 130.2), (-79.0, 128.4), (-79.3, 128.1), (-79.3, 127.8), (-78.7, 127.2), (-78.7, 126.3), (-79.0, 126.0), (-79.6, 126.0), (-79.9, 126.3), (-79.9, 126.6), (-79.6, 126.9), (-79.6, 127.2), (-79.3, 127.5), (-79.3, 127.8), (-79.9, 128.4), (-80.2, 128.4), (-80.5, 128.7), (-80.5, 129.0), (-81.2, 129.9), (-82.1, 129.3), (-84.2, 129.3), (-82.1, 129.3), (-81.5, 129.9), (-81.5, 131.8), (-82.1, 132.4), (-82.7, 131.8), (-83.0, 131.8), (-83.3, 131.5), (-83.6, 131.5), (-84.8, 130.2), (-84.8, 129.6), (-85.1, 129.6), (-85.8, 129.0), (-85.8, 128.4), (-85.1, 127.8), (-84.2, 127.8), (-85.4, 127.8), (-85.8, 128.1), (-85.8, 129.3), (-85.4, 129.6), (-85.4, 129.9), (-85.8, 130.2), (-86.7, 130.2), (-87.0, 129.9), (-87.3, 129.9), (-87.0, 129.9), (-86.7, 130.2), (-84.8, 130.2), (-83.6, 131.5), (-83.3, 131.5), (-82.4, 132.1), (-82.4, 133.0), (-82.1, 132.7), (-81.8, 133.0), (-81.8, 132.1), (-81.2, 131.5), (-81.2, 130.6), (-80.8, 130.2), (-80.2, 130.2), (-79.3, 130.9), (-79.3, 131.2), (-79.9, 132.1), (-79.9, 132.4), (-79.6, 132.7), (-79.6, 133.9), (-80.2, 134.8), (-80.2, 136.1), (-80.5, 136.4), (-81.2, 136.4), (-81.8, 135.8), (-81.8, 135.5), (-82.1, 135.5), (-82.1, 135.8), (-82.4, 136.1), (-82.4, 136.4), (-83.3, 137.3), (-82.1, 136.1), (-81.8, 136.1), (-81.2, 137.0), (-81.8, 137.6), (-81.8, 137.9), (-82.1, 138.2), (-82.1, 138.8), (-82.4, 139.1), (-82.4, 139.4), (-83.3, 140.4), (-83.3, 140.7), (-83.9, 141.3), (-84.2, 141.3), (-84.5, 141.0), (-84.5, 140.0), (-84.2, 139.7), (-84.2, 139.4), (-84.2, 139.7), (-84.8, 140.7), (-84.5, 141.0), (-84.5, 142.2), (-85.4, 143.1), (-84.8, 142.5), (-84.5, 142.5), (-84.2, 142.2), (-83.9, 142.2), (-83.3, 142.8), (-83.3, 143.4), (-83.6, 143.7), (-83.6, 144.9), (-84.2, 145.6), (-84.2, 146.2), (-84.5, 146.5), (-84.5, 147.4), (-84.8, 147.7), (-84.8, 150.8), (-85.1, 151.1), (-85.1, 151.4), (-84.5, 151.4), (-84.2, 151.1), (-84.2, 150.2), (-84.5, 149.8), (-84.5, 148.6), (-83.9, 148.0), (-83.9, 147.7), (-83.6, 147.4), (-83.6, 146.2), (-83.3, 145.9), (-83.3, 145.2), (-82.4, 144.3), (-82.4, 143.1), (-82.7, 142.8), (-81.8, 141.9), (-81.8, 139.7), (-79.9, 137.9), (-79.9, 137.6), (-79.6, 137.3), (-79.9, 137.0), (-79.9, 134.8), (-79.3, 133.9), (-78.4, 133.9), (-78.1, 134.2), (-77.8, 134.2), (-77.2, 134.8), (-77.5, 135.1), (-77.8, 135.1), (-78.4, 135.8), (-78.4, 138.5), (-78.1, 138.8), (-78.1, 139.1), (-77.8, 139.1), (-77.5, 139.4), (-77.2, 139.1), (-76.9, 139.1), (-76.9, 137.6), (-77.2, 137.3), (-77.2, 136.4), (-77.5, 136.1), (-77.5, 135.5), (-77.2, 135.1), (-76.9, 135.1), (-75.9, 136.1), (-75.9, 136.7), (-75.6, 137.0), (-75.6, 137.6), (-75.3, 137.9), (-75.3, 139.1), (-74.7, 139.7), (-74.7, 140.0), (-74.4, 140.4), (-74.1, 140.4), (-73.5, 141.0), (-73.5, 141.3), (-73.2, 141.6), (-73.2, 143.1), (-72.6, 144.0), (-72.6, 147.1), (-72.3, 147.4), (-72.3, 147.7), (-71.7, 148.6), (-71.7, 149.8), (-72.6, 150.8), (-72.9, 150.5), (-73.5, 150.5), (-73.8, 150.2), (-75.0, 150.2), (-75.3, 149.8), (-75.3, 149.5), (-75.6, 149.2), (-75.6, 148.9), (-76.3, 148.3), (-76.6, 148.3), (-76.9, 148.6), (-76.9, 148.9), (-77.5, 149.8), (-77.5, 150.8), (-78.1, 151.4), (-78.1, 151.7), (-78.4, 152.0), (-78.4, 153.8), (-77.8, 154.7), (-77.8, 156.3), (-78.1, 156.6), (-78.4, 156.6), (-79.0, 157.2), (-79.0, 157.5), (-79.3, 157.8), (-79.3, 158.1), (-79.0, 158.4), (-79.3, 158.7), (-79.3, 159.0), (-80.5, 160.3), (-81.2, 160.3), (-81.8, 159.6), (-81.8, 159.3), (-82.4, 158.7), (-83.0, 158.7), (-83.3, 158.4), (-84.2, 158.4), (-84.5, 158.1), (-85.1, 158.1), (-85.8, 158.7), (-86.1, 158.7), (-86.7, 158.1), (-87.0, 158.1), (-87.6, 157.5), (-88.5, 157.5), (-88.8, 157.2), (-89.1, 157.2), (-89.4, 157.5), (-89.7, 157.5), (-89.7, 157.8), (-90.3, 158.7), (-90.3, 159.3), (-90.6, 159.6), (-90.6, 162.7), (-90.3, 163.0), (-90.3, 163.3), (-89.7, 164.2), (-89.7, 165.2), (-89.4, 165.5), (-89.4, 166.4), (-88.8, 167.3), (-88.8, 169.1), (-88.5, 169.4), (-88.5, 169.8), (-87.9, 170.4), (-87.6, 170.4), (-86.7, 171.3), (-86.7, 171.9), (-86.4, 172.2), (-86.1, 171.9), (-84.8, 171.9), (-83.6, 173.1), (-83.3, 173.1), (-82.4, 173.7), (-81.8, 173.7), (-81.5, 174.0), (-82.1, 174.7), (-82.4, 174.7), (-82.7, 175.0), (-82.7, 175.3), (-82.4, 175.6), (-82.4, 175.9), (-82.7, 176.2), (-83.0, 176.2), (-83.9, 177.1), (-84.2, 177.1), (-84.8, 176.5), (-84.8, 176.2), (-86.4, 174.7), (-86.4, 174.3), (-86.7, 174.0), (-87.0, 174.0), (-87.6, 174.7), (-87.6, 175.0), (-88.2, 175.6), (-88.8, 175.6), (-89.1, 175.9), (-89.7, 175.3), (-90.0, 175.6), (-90.0, 176.2), (-89.7, 176.2), (-89.4, 176.5), (-89.4, 176.8), (-89.7, 177.1), (-89.7, 177.4), (-90.3, 178.0), (-90.6, 178.0), (-91.3, 177.4), (-91.3, 177.1), (-91.6, 176.8), (-91.6, 176.5), (-91.6, 176.8), (-91.3, 177.1), (-91.3, 177.7), (-91.0, 178.0), (-91.0, 178.3), (-91.6, 178.9), (-91.9, 178.9), (-92.5, 179.6), (-92.5, 179.9), (-92.5, 179.6), (-92.2, 179.2), (-91.6, 179.2), (-91.3, 179.6), (-91.3, 179.9), (-91.6, 180.2), (-91.6, 180.5), (-92.2, 181.1), (-92.5, 180.8), (-92.5, 180.5), (-92.5, 180.8), (-92.2, 181.1), (-91.6, 180.5), (-91.6, 180.2), (-91.3, 179.9), (-91.3, 178.9), (-91.0, 178.6), (-90.6, 178.6), (-89.1, 177.1), (-89.1, 176.8), (-88.2, 175.9), (-87.0, 175.9), (-87.0, 175.6), (-86.7, 175.3), (-86.1, 175.3), (-85.1, 176.2), (-85.1, 176.5), (-84.8, 176.8), (-84.8, 178.3), (-84.5, 178.6), (-84.5, 179.2), (-84.2, 179.6), (-84.2, 179.9), (-83.6, 180.5), (-83.3, 180.5), (-83.0, 180.8), (-82.4, 180.8), (-82.1, 181.1), (-81.8, 180.8), (-81.2, 180.8), (-80.8, 181.1), (-80.5, 181.1), (-79.3, 179.9), (-79.3, 179.6), (-79.0, 179.2), (-79.0, 178.3), (-78.4, 177.7), (-77.8, 177.7), (-76.9, 178.3), (-75.6, 178.3), (-75.6, 177.7), (-75.3, 177.4), (-75.3, 177.1), (-74.7, 176.5), (-74.4, 176.5), (-74.1, 176.2), (-73.8, 176.2), (-73.8, 175.9), (-72.6, 174.7), (-72.6, 174.3), (-72.0, 173.4), (-71.7, 173.4), (-70.7, 172.8), (-70.7, 172.5), (-72.0, 171.3), (-72.3, 171.3), (-72.9, 170.4), (-72.9, 169.8), (-72.3, 169.1), (-72.3, 168.8), (-72.6, 168.5), (-73.5, 168.5), (-74.1, 169.1), (-75.3, 169.1), (-75.6, 168.8), (-76.9, 168.8), (-78.7, 170.7), (-78.7, 171.3), (-78.4, 171.6), (-78.7, 171.3), (-78.7, 170.7), (-77.8, 169.8), (-77.5, 169.8), (-76.6, 168.8), (-75.6, 168.8), (-75.0, 169.4), (-75.0, 170.1), (-75.6, 170.7), (-75.6, 172.2), (-75.0, 172.8), (-74.7, 172.8), (-73.8, 173.7), (-73.8, 174.0), (-75.0, 175.3), (-75.3, 175.3), (-75.6, 175.6), (-76.6, 175.0), (-76.6, 173.7), (-76.9, 173.4), (-76.9, 172.8), (-77.2, 172.8), (-77.8, 172.2), (-76.9, 173.1), (-76.9, 173.4), (-76.6, 173.7), (-76.6, 175.6), (-76.9, 175.9), (-78.1, 175.9), (-78.4, 176.2), (-78.7, 176.2), (-78.7, 176.5), (-79.0, 176.8), (-79.3, 176.8), (-79.6, 177.1), (-79.9, 177.1), (-80.2, 176.8), (-80.2, 175.6), (-80.5, 175.3), (-80.5, 173.4), (-80.8, 173.1), (-81.2, 173.4), (-82.7, 173.4), (-83.0, 173.1), (-83.3, 173.1), (-85.1, 171.3), (-85.8, 171.3), (-86.4, 170.7), (-86.7, 170.7), (-87.0, 170.4), (-87.3, 170.4), (-88.2, 169.4), (-88.2, 169.1), (-88.5, 168.8), (-88.5, 168.5), (-87.9, 167.9), (-87.3, 167.9), (-87.0, 168.2), (-86.7, 168.2), (-86.4, 168.5), (-86.1, 168.5), (-84.5, 170.1), (-84.2, 170.1), (-83.9, 170.4), (-83.3, 170.4), (-82.7, 169.8), (-83.0, 169.4), (-83.0, 169.1), (-83.6, 168.2), (-83.6, 167.6), (-83.3, 167.3), (-83.3, 167.0), (-84.2, 166.1), (-85.1, 166.1), (-85.1, 166.4), (-85.8, 167.0), (-86.1, 167.0), (-87.0, 166.1), (-87.3, 166.1), (-87.9, 166.7), (-88.2, 166.7), (-89.1, 165.8), (-89.1, 163.6), (-89.4, 163.3), (-89.4, 163.0), (-89.7, 162.7), (-89.7, 162.4), (-90.3, 161.8), (-90.3, 158.7), (-90.0, 158.4), (-90.0, 158.1), (-89.4, 157.5), (-88.2, 157.5), (-87.6, 158.1), (-87.3, 158.1), (-85.8, 159.6), (-84.5, 159.6), (-84.2, 160.0), (-83.9, 160.0), (-83.6, 159.6), (-83.3, 159.6), (-83.0, 159.3), (-82.7, 159.3), (-82.1, 160.0), (-82.1, 160.6), (-81.8, 160.9), (-81.5, 160.9), (-81.2, 161.2), (-80.8, 161.2), (-80.2, 161.8), (-80.2, 162.4), (-81.8, 163.9), (-81.8, 164.5), (-81.5, 164.9), (-81.5, 165.5), (-81.2, 165.8), (-81.8, 166.7), (-81.8, 167.0), (-81.5, 167.3), (-81.5, 169.1), (-82.1, 170.1), (-80.5, 171.6), (-80.2, 171.6), (-80.2, 171.3), (-79.9, 171.0), (-79.9, 169.1), (-80.2, 168.8), (-80.2, 167.9), (-80.8, 167.0), (-80.8, 166.1), (-80.2, 165.2), (-79.9, 165.2), (-79.6, 165.5), (-79.0, 165.5), (-78.7, 165.2), (-78.7, 164.2), (-79.6, 163.3), (-79.6, 162.7), (-79.3, 162.4), (-79.3, 162.1), (-79.0, 161.8), (-78.7, 161.8), (-78.7, 161.5), (-78.4, 161.2), (-77.8, 161.2), (-77.5, 161.5), (-77.5, 162.1), (-77.2, 162.1), (-76.9, 162.4), (-76.3, 162.4), (-76.3, 162.1), (-75.6, 161.5), (-75.6, 159.0), (-74.4, 157.8), (-74.4, 157.5), (-74.1, 157.2), (-73.8, 157.2), (-73.5, 156.9), (-72.9, 156.9), (-72.3, 157.8), (-72.3, 158.7), (-72.6, 159.0), (-72.6, 159.3), (-72.9, 159.6), (-72.9, 160.3), (-73.5, 161.2), (-73.5, 162.1), (-73.8, 162.4), (-73.8, 163.0), (-74.7, 163.9), (-76.3, 163.9), (-76.3, 164.2), (-75.9, 164.5), (-75.9, 164.9), (-75.6, 164.9), (-75.3, 165.2), (-74.1, 165.2), (-73.8, 165.5), (-73.5, 165.5), (-72.3, 164.2), (-71.7, 164.2), (-71.0, 164.9), (-70.7, 164.9), (-70.1, 165.5), (-70.1, 166.7), (-69.8, 167.0), (-69.8, 167.3), (-69.2, 168.2), (-68.3, 168.2), (-68.0, 167.9), (-66.1, 169.8), (-65.8, 169.8), (-65.2, 170.4), (-64.6, 170.4), (-64.3, 170.7), (-61.9, 170.7), (-61.2, 171.3), (-61.2, 171.6), (-61.9, 172.2), (-62.2, 172.2), (-62.5, 172.5), (-62.8, 172.2), (-63.4, 172.2), (-63.7, 171.9), (-64.3, 171.9), (-64.6, 171.6), (-65.2, 171.6), (-65.5, 171.3), (-66.1, 171.3), (-66.8, 171.9), (-66.5, 172.2), (-66.5, 172.8), (-66.1, 173.1), (-66.1, 173.4), (-65.8, 173.7), (-65.8, 174.0), (-65.5, 174.3), (-65.5, 174.7), (-65.2, 175.0), (-64.9, 175.0), (-64.6, 174.7), (-64.3, 175.0), (-64.0, 175.0), (-64.3, 174.7), (-65.2, 174.7), (-65.5, 174.3), (-65.5, 174.0), (-65.8, 173.7), (-65.8, 173.4), (-66.5, 172.8), (-66.5, 171.9), (-66.1, 171.6), (-64.9, 171.6), (-64.6, 171.9), (-64.0, 171.9), (-63.7, 172.2), (-62.8, 172.2), (-62.5, 172.5), (-62.2, 172.5), (-61.9, 172.2), (-61.2, 172.2), (-60.9, 171.9), (-60.6, 171.9), (-60.3, 172.2), (-60.3, 172.5), (-58.5, 174.3), (-58.5, 175.0), (-57.6, 175.9), (-57.6, 176.2), (-57.9, 176.5), (-57.9, 178.6), (-57.6, 178.9), (-56.0, 178.9), (-56.0, 178.6), (-56.3, 178.3), (-56.3, 178.0), (-57.0, 177.1), (-56.3, 176.5), (-56.0, 176.5), (-55.4, 175.9), (-55.4, 175.6), (-55.7, 175.3), (-55.4, 175.6), (-55.4, 175.9), (-56.0, 176.5), (-57.0, 176.5), (-57.3, 176.2), (-57.3, 175.3), (-57.0, 175.0), (-56.3, 175.0), (-56.7, 175.0), (-57.0, 174.7), (-57.0, 173.7), (-57.0, 174.0), (-57.3, 174.3), (-57.3, 174.7), (-57.6, 175.0), (-57.9, 175.0), (-58.5, 174.3), (-58.5, 174.0), (-59.4, 173.1), (-59.4, 172.8), (-59.7, 172.5), (-59.7, 172.2), (-59.4, 171.9), (-59.4, 171.6), (-58.5, 170.7), (-57.9, 170.7), (-57.6, 171.0), (-57.3, 171.0), (-56.3, 171.9), (-56.3, 172.2), (-56.3, 171.9), (-57.3, 171.0), (-57.6, 171.0), (-58.2, 170.4), (-58.2, 170.1), (-58.5, 169.8), (-58.5, 169.4), (-58.8, 169.4), (-58.8, 170.7), (-59.7, 171.6), (-60.3, 171.6), (-61.2, 170.7), (-64.0, 170.7), (-64.3, 170.4), (-64.9, 170.4), (-65.2, 170.1), (-65.5, 170.1), (-67.4, 168.2), (-67.4, 167.6), (-65.5, 165.8), (-65.2, 165.8), (-64.6, 166.4), (-64.6, 166.7), (-63.7, 167.6), (-63.4, 167.6), (-62.5, 168.2), (-62.2, 167.9), (-61.6, 167.9), (-60.9, 167.3), (-60.9, 166.4), (-61.6, 165.8), (-61.6, 165.5), (-61.2, 165.2), (-61.2, 164.9), (-62.2, 163.9), (-62.2, 163.6), (-61.6, 163.0), (-60.9, 163.0), (-60.6, 163.3), (-60.6, 163.6), (-60.3, 163.9), (-60.3, 164.2), (-60.6, 164.5), (-60.3, 164.5), (-59.4, 165.2), (-58.5, 165.2), (-58.2, 165.5), (-57.9, 165.5), (-57.6, 165.2), (-55.4, 165.2), (-55.1, 164.9), (-53.9, 164.9), (-53.3, 165.5), (-53.3, 165.8), (-52.4, 166.7), (-52.4, 167.0), (-53.0, 167.9), (-53.0, 168.5), (-53.6, 169.1), (-54.8, 169.1), (-54.8, 171.6), (-55.1, 171.9), (-55.1, 173.1), (-54.8, 173.1), (-52.7, 171.0), (-52.7, 170.7), (-52.4, 170.4), (-52.1, 170.4), (-51.8, 170.1), (-51.4, 170.1), (-50.8, 169.4), (-50.8, 169.1), (-52.1, 167.9), (-52.1, 167.6), (-51.1, 167.0), (-50.8, 167.0), (-50.5, 167.3), (-49.9, 166.7), (-49.9, 165.8), (-50.2, 165.5), (-52.1, 165.5), (-52.7, 164.9), (-51.8, 163.9), (-51.1, 163.9), (-49.6, 162.4), (-49.3, 162.4), (-49.0, 162.1), (-48.7, 162.4), (-48.4, 162.4), (-47.5, 163.3), (-46.9, 163.3), (-46.5, 163.0), (-46.5, 162.4), (-47.2, 161.8), (-47.8, 161.8), (-48.1, 161.5), (-48.7, 161.5), (-49.0, 161.8), (-49.9, 160.9), (-49.9, 160.0), (-49.6, 159.6), (-49.6, 159.3), (-49.0, 158.7), (-48.7, 158.7), (-48.4, 158.4), (-46.9, 158.4), (-46.5, 158.7), (-45.9, 158.7), (-45.3, 158.1), (-45.0, 158.1), (-44.4, 157.2), (-44.4, 156.0), (-45.0, 155.4), (-45.0, 155.1), (-45.3, 154.7), (-45.3, 154.4), (-45.9, 153.5), (-46.2, 153.5), (-47.5, 154.7), (-48.1, 154.7), (-49.0, 154.1), (-49.0, 152.6), (-48.7, 152.3), (-48.7, 151.4), (-49.0, 151.1), (-48.4, 150.5), (-47.8, 150.5), (-46.9, 149.8), (-46.2, 149.8), (-45.3, 150.5), (-45.3, 151.4), (-45.0, 151.7), (-45.0, 152.0), (-44.1, 152.9), (-43.8, 152.9), (-43.5, 153.2), (-43.2, 153.2), (-42.9, 153.5), (-42.9, 153.8), (-41.3, 155.4), (-41.3, 155.7), (-40.4, 156.6), (-39.8, 156.6), (-39.5, 156.3), (-39.2, 156.6), (-38.9, 156.6), (-38.0, 157.2), (-37.4, 157.2), (-37.1, 157.5), (-36.8, 157.5), (-35.8, 158.4), (-35.8, 159.0), (-36.1, 159.3), (-36.1, 159.6), (-36.8, 160.3), (-37.1, 160.3), (-37.4, 160.6), (-38.0, 160.6), (-38.3, 160.3), (-38.6, 160.6), (-39.5, 160.6), (-39.5, 162.1), (-40.1, 162.7), (-40.1, 163.0), (-40.4, 163.3), (-40.4, 163.9), (-40.1, 164.2), (-38.9, 164.2), (-38.6, 164.5), (-38.6, 164.9), (-38.0, 165.5), (-38.0, 165.8), (-37.4, 166.4), (-37.4, 167.3), (-37.7, 167.6), (-39.2, 167.6), (-39.5, 167.3), (-39.8, 167.3), (-40.1, 167.6), (-40.1, 167.9), (-39.8, 167.6), (-37.4, 167.6), (-37.4, 166.1), (-38.6, 164.9), (-38.6, 164.5), (-38.9, 164.2), (-39.2, 164.2), (-40.1, 163.6), (-40.1, 163.0), (-39.5, 162.4), (-39.5, 162.1), (-39.2, 161.8), (-38.9, 161.8), (-38.6, 162.1), (-38.6, 162.4), (-37.4, 163.6), (-37.4, 163.9), (-36.8, 164.9), (-36.8, 165.5), (-36.4, 165.8), (-36.1, 165.8), (-35.2, 165.2), (-35.2, 164.9), (-35.2, 165.2), (-35.5, 165.5), (-36.4, 165.5), (-36.8, 165.2), (-36.8, 164.9), (-37.1, 164.5), (-37.1, 163.9), (-37.4, 163.6), (-37.4, 163.3), (-36.8, 162.7), (-35.8, 162.7), (-35.2, 163.3), (-35.2, 163.9), (-35.2, 163.3), (-35.8, 162.7), (-36.8, 162.7), (-37.1, 162.4), (-37.4, 162.4), (-38.0, 161.8), (-38.0, 161.2), (-37.4, 160.6), (-37.1, 160.6), (-36.1, 159.6), (-36.1, 159.3), (-35.8, 159.0), (-35.8, 158.4), (-36.4, 157.8), (-36.4, 157.5), (-36.8, 157.5), (-37.1, 157.2), (-37.7, 157.2), (-38.0, 156.9), (-38.3, 156.9), (-38.9, 156.3), (-38.9, 155.7), (-38.6, 155.4), (-38.0, 155.4), (-37.7, 155.7), (-37.1, 155.7), (-36.4, 156.3), (-36.1, 156.3), (-35.5, 155.7), (-35.5, 155.1), (-35.8, 154.7), (-35.8, 153.5), (-34.9, 152.6), (-34.6, 152.6), (-34.6, 152.0), (-34.9, 151.7), (-35.2, 151.7), (-36.1, 152.3), (-37.7, 152.3), (-38.0, 152.6), (-38.3, 152.6), (-38.6, 152.3), (-38.6, 152.0), (-38.9, 151.7), (-38.9, 151.4), (-39.2, 151.1), (-39.5, 151.1), (-39.5, 151.7), (-40.1, 152.3), (-40.4, 152.3), (-41.0, 151.7), (-41.0, 151.4), (-41.6, 150.8), (-41.6, 149.5), (-42.0, 149.2), (-42.0, 148.9), (-41.0, 148.0), (-41.0, 146.5), (-41.3, 146.2), (-41.3, 145.9), (-41.6, 145.6), (-41.6, 145.2), (-41.0, 144.6), (-40.1, 145.2), (-39.5, 145.2), (-38.9, 144.3), (-38.9, 143.4), (-38.3, 142.8), (-37.7, 142.8), (-37.1, 143.4), (-37.1, 143.7), (-36.4, 144.3), (-36.1, 144.3), (-35.8, 144.6), (-35.5, 144.6), (-34.6, 145.6), (-34.0, 145.6), (-33.1, 146.5), (-32.2, 146.5), (-31.2, 147.4), (-31.2, 148.3), (-31.8, 148.9), (-32.5, 148.9), (-33.1, 148.3), (-33.1, 148.0), (-33.7, 148.0), (-34.0, 148.3), (-34.0, 149.2), (-33.7, 149.5), (-33.4, 149.5), (-32.5, 150.5), (-32.5, 150.8), (-32.2, 151.1), (-32.2, 153.5), (-32.5, 153.8), (-32.5, 154.1), (-32.2, 154.4), (-32.2, 154.7), (-31.5, 155.7), (-31.5, 156.0), (-32.2, 156.6), (-32.5, 156.6), (-33.4, 157.5), (-33.4, 157.8), (-34.0, 158.7), (-33.7, 159.0), (-33.7, 159.3), (-33.1, 160.0), (-32.5, 160.0), (-31.8, 160.6), (-31.8, 161.5), (-32.5, 162.1), (-32.5, 162.4), (-33.1, 163.3), (-33.1, 164.5), (-33.4, 164.9), (-33.4, 165.5), (-33.4, 164.9), (-33.1, 164.5), (-33.1, 163.3), (-32.8, 163.0), (-32.8, 162.7), (-32.2, 162.1), (-32.2, 161.8), (-31.5, 160.9), (-31.5, 160.3), (-31.8, 160.0), (-30.3, 158.4), (-29.7, 158.4), (-29.4, 158.7), (-29.4, 160.3), (-28.8, 160.9), (-28.8, 161.2), (-28.5, 161.5), (-28.5, 162.7), (-28.2, 163.0), (-28.2, 164.2), (-26.3, 166.1), (-26.3, 166.4), (-26.0, 166.7), (-26.0, 167.0), (-25.7, 167.3), (-25.4, 167.3), (-24.8, 167.9), (-24.8, 168.8), (-25.1, 169.1), (-25.7, 169.1), (-26.0, 168.8), (-26.3, 168.8), (-26.6, 169.1), (-26.9, 169.1), (-27.3, 169.4), (-27.6, 169.4), (-27.6, 170.7), (-26.9, 170.7), (-26.0, 170.1), (-25.4, 170.1), (-24.8, 171.0), (-24.8, 172.8), (-25.4, 173.4), (-26.0, 173.4), (-26.3, 173.7), (-26.3, 174.0), (-25.7, 173.4), (-25.4, 173.4), (-24.8, 172.8), (-24.8, 170.1), (-24.2, 169.4), (-24.2, 168.8), (-24.5, 168.5), (-24.5, 168.2), (-24.8, 167.9), (-24.8, 167.6), (-24.5, 167.3), (-24.2, 167.3), (-23.9, 167.0), (-23.6, 167.0), (-22.7, 166.1), (-22.4, 166.4), (-22.4, 166.7), (-22.4, 164.9), (-22.0, 164.5), (-22.4, 164.9), (-23.3, 163.9), (-23.9, 163.9), (-24.2, 164.2), (-24.2, 164.9), (-24.5, 165.2), (-24.5, 166.1), (-24.8, 166.4), (-24.8, 166.7), (-25.1, 167.0), (-25.7, 167.0), (-26.3, 166.4), (-26.3, 166.1), (-26.9, 165.5), (-26.9, 165.2), (-27.3, 164.9), (-27.3, 164.2), (-26.6, 163.6), (-26.3, 163.6), (-26.0, 163.3), (-25.7, 163.3), (-25.4, 163.0), (-25.4, 162.7), (-24.5, 161.8), (-24.5, 161.5), (-23.3, 160.3), (-23.3, 159.3), (-23.0, 159.0), (-23.0, 158.7), (-22.4, 158.1), (-22.4, 157.8), (-21.7, 157.2), (-21.7, 153.5), (-21.1, 152.6), (-21.1, 152.0), (-20.8, 151.7), (-20.8, 151.4), (-20.8, 151.7), (-21.1, 152.0), (-21.1, 152.3), (-21.7, 153.2), (-21.7, 157.2), (-22.4, 157.8), (-22.7, 157.8), (-23.0, 158.1), (-23.3, 158.1), (-23.6, 157.8), (-23.3, 157.5), (-23.3, 155.4), (-23.0, 155.1), (-23.0, 153.8), (-22.4, 152.9), (-22.4, 151.7), (-22.4, 152.3), (-22.7, 152.6), (-22.7, 153.2), (-23.0, 153.5), (-23.0, 154.7), (-23.3, 155.1), (-23.3, 156.9), (-23.9, 157.8), (-23.9, 159.0), (-24.2, 159.3), (-24.2, 160.0), (-24.5, 160.3), (-24.5, 160.9), (-24.8, 161.2), (-25.4, 161.2), (-26.0, 160.6), (-26.0, 159.3), (-25.7, 159.0), (-25.7, 158.7), (-25.1, 158.1), (-25.1, 155.1), (-25.7, 155.1), (-25.7, 156.3), (-26.6, 157.2), (-28.5, 157.2), (-29.4, 157.8), (-30.9, 157.8), (-31.2, 157.5), (-31.2, 156.3), (-30.6, 155.7), (-30.6, 155.4), (-30.0, 154.7), (-30.0, 153.5), (-29.7, 153.2), (-29.7, 152.9), (-29.1, 152.3), (-28.2, 152.3), (-27.9, 152.6), (-26.6, 152.6), (-26.6, 151.4), (-26.9, 151.1), (-26.9, 147.4), (-27.3, 147.1), (-27.3, 144.6), (-26.6, 144.0), (-26.3, 144.0), (-26.0, 144.3), (-26.0, 144.6), (-25.7, 144.9), (-25.4, 144.9), (-24.8, 145.6), (-24.8, 145.9), (-24.2, 146.5), (-24.2, 146.8), (-23.9, 147.1), (-23.9, 147.4), (-23.6, 147.7), (-23.3, 147.4), (-23.3, 146.2), (-23.0, 145.9), (-23.0, 145.6), (-22.4, 144.9), (-22.4, 143.7), (-22.7, 143.4), (-22.7, 143.1), (-23.6, 143.1), (-23.9, 142.8), (-24.2, 142.8), (-24.8, 142.2), (-24.8, 141.3), (-24.2, 140.7), (-22.4, 140.7), (-22.0, 140.4), (-22.0, 139.4), (-22.4, 139.1), (-22.4, 138.2), (-22.7, 137.9), (-22.7, 135.8), (-20.5, 133.6), (-20.5, 131.8), (-20.2, 131.5), (-20.2, 129.9), (-19.9, 129.6), (-19.9, 128.7), (-19.6, 128.4), (-19.0, 128.4), (-18.7, 128.7), (-18.7, 129.3), (-18.7, 128.7), (-19.3, 127.8), (-19.0, 127.5), (-19.0, 126.9), (-18.7, 126.6), (-19.3, 126.0), (-19.3, 125.7), (-19.6, 125.3), (-19.6, 124.7), (-20.8, 122.9), (-20.8, 122.0), (-20.8, 122.9), (-19.6, 124.7), (-19.6, 125.7), (-19.3, 126.0), (-19.3, 126.6), (-19.6, 126.9), (-20.8, 126.9), (-21.4, 126.3), (-21.4, 126.0), (-21.7, 125.7), (-21.7, 123.5), (-21.7, 125.7), (-21.4, 126.0), (-21.4, 126.3), (-21.1, 126.6), (-21.1, 126.9), (-20.8, 126.9), (-20.5, 127.2), (-19.9, 127.2), (-19.6, 127.5), (-19.6, 128.4), (-19.9, 128.7), (-19.9, 129.3), (-20.2, 129.6), (-20.2, 130.9), (-20.5, 131.2), (-20.5, 133.0), (-20.8, 133.3), (-20.8, 133.6), (-22.7, 135.5), (-22.7, 136.7), (-23.0, 137.0), (-23.0, 137.9), (-22.7, 138.2), (-22.7, 139.4), (-23.3, 140.0), (-24.2, 139.4), (-24.2, 139.7), (-24.5, 140.0), (-24.5, 140.4), (-25.1, 141.0), (-25.1, 141.3), (-25.4, 141.6), (-25.4, 142.5), (-24.8, 143.1), (-24.8, 143.7), (-25.1, 144.0), (-25.4, 144.0), (-26.0, 143.4), (-26.3, 143.4), (-26.6, 143.1), (-27.3, 143.1), (-27.6, 143.4), (-27.6, 145.6), (-27.3, 145.9), (-27.3, 149.5), (-28.2, 150.5), (-28.5, 150.5), (-28.5, 151.1), (-28.8, 151.4), (-29.1, 151.1), (-30.0, 151.1), (-30.3, 150.8), (-30.3, 150.5), (-29.7, 149.8), (-29.7, 148.6), (-30.0, 148.3), (-30.0, 143.7), (-30.3, 143.4), (-30.6, 143.4), (-31.2, 144.3), (-32.5, 144.3), (-33.1, 145.2), (-33.7, 145.2), (-34.3, 144.6), (-34.3, 144.0), (-34.0, 143.7), (-34.0, 143.4), (-34.3, 143.4), (-35.5, 142.2), (-35.5, 141.9), (-35.8, 141.9), (-36.1, 141.6), (-37.4, 141.6), (-37.7, 141.3), (-39.2, 141.3), (-39.5, 141.0), (-39.5, 139.4), (-39.2, 139.1), (-39.2, 138.5), (-38.9, 138.2), (-38.9, 137.9), (-39.5, 137.0), (-39.5, 136.4), (-39.8, 136.1), (-39.8, 135.8), (-40.1, 135.8), (-40.1, 136.1), (-40.4, 136.4), (-40.4, 136.7), (-41.0, 137.3), (-41.3, 137.3), (-42.0, 136.7), (-42.0, 135.8), (-42.3, 135.5), (-42.3, 134.2), (-42.6, 133.9), (-42.6, 133.6), (-42.3, 133.3), (-42.3, 132.7), (-42.0, 132.4), (-42.0, 132.1), (-41.3, 131.5), (-40.7, 132.1), (-40.7, 133.0), (-40.4, 133.3), (-40.4, 134.5), (-40.1, 134.8), (-40.1, 135.1), (-40.1, 134.8), (-39.2, 133.9), (-38.9, 133.9), (-38.6, 133.6), (-38.6, 132.1), (-38.3, 131.8), (-37.7, 131.8), (-37.4, 132.1), (-37.4, 132.4), (-36.4, 133.0), (-36.1, 132.7), (-35.8, 132.7), (-35.8, 132.1), (-36.1, 131.8), (-37.1, 131.8), (-38.0, 131.2), (-38.0, 130.6), (-38.3, 130.2), (-38.3, 129.6), (-38.6, 129.3), (-38.6, 128.4), (-38.9, 128.1), (-38.9, 126.9), (-40.1, 125.7), (-40.1, 125.3), (-40.7, 125.3), (-41.3, 126.0), (-41.6, 126.0), (-42.3, 125.3), (-42.6, 125.7), (-42.9, 125.3), (-43.2, 125.3), (-44.1, 124.4), (-44.1, 123.8), (-44.4, 123.5), (-44.4, 122.3), (-44.1, 122.0), (-44.1, 121.7), (-43.5, 121.1), (-43.5, 120.8), (-43.2, 120.4), (-43.2, 119.8), (-43.5, 119.5), (-43.5, 119.2), (-43.5, 119.5), (-43.2, 119.8), (-43.2, 120.1), (-44.4, 121.4), (-44.7, 121.1), (-44.7, 119.8), (-45.0, 119.5), (-45.0, 119.2), (-46.2, 118.0), (-46.5, 118.0), (-46.9, 117.7), (-46.9, 116.5), (-45.9, 115.5), (-45.9, 115.2), (-45.6, 114.9), (-45.6, 113.7), (-45.3, 113.4), (-45.3, 113.1), (-44.4, 112.5), (-43.5, 113.1), (-43.5, 113.4), (-42.6, 114.3), (-42.6, 114.6), (-42.0, 115.5), (-42.0, 115.9), (-42.3, 116.2), (-42.3, 116.8), (-43.5, 118.0), (-43.5, 118.3), (-43.5, 118.0), (-42.9, 117.4), (-42.6, 117.4), (-42.6, 117.1), (-42.0, 116.2), (-42.0, 114.9), (-42.3, 114.6), (-42.3, 114.3), (-42.9, 113.7), (-42.9, 113.4), (-43.8, 112.5), (-44.1, 112.5), (-44.4, 112.2), (-44.7, 112.5), (-45.6, 112.5), (-45.9, 112.2), (-46.2, 112.2), (-46.2, 112.5), (-45.6, 113.4), (-45.6, 114.6), (-46.2, 115.2), (-46.2, 115.5), (-47.2, 116.5), (-47.5, 116.5), (-47.8, 116.2), (-47.8, 114.9), (-47.5, 114.6), (-47.5, 113.7), (-47.2, 113.4), (-47.2, 113.1), (-47.8, 112.2), (-47.8, 111.6), (-47.2, 111.0), (-47.2, 110.3), (-47.5, 110.0), (-47.5, 108.8), (-46.2, 107.6), (-45.9, 107.6), (-45.3, 107.0), (-45.3, 106.7), (-45.0, 106.4), (-45.0, 106.1), (-44.4, 105.4), (-44.1, 105.4), (-43.5, 106.1), (-43.2, 106.1), (-42.6, 105.4), (-42.6, 103.9), (-42.9, 103.6), (-42.9, 103.0), (-43.2, 102.7), (-43.2, 99.6), (-43.8, 99.6), (-45.3, 101.2), (-45.6, 100.8), (-45.6, 100.2), (-45.9, 99.9), (-45.9, 99.0), (-45.0, 98.1), (-44.7, 98.1), (-44.1, 97.5), (-44.1, 95.6), (-43.8, 95.3), (-43.8, 94.4), (-44.4, 93.8), (-44.4, 91.4), (-44.7, 91.0), (-44.7, 90.7), (-44.7, 91.0), (-44.4, 91.4), (-44.4, 93.8), (-44.1, 94.1), (-44.1, 97.2), (-45.0, 98.1), (-45.6, 98.1), (-46.2, 97.5), (-46.2, 96.9), (-45.9, 96.6), (-45.9, 94.7), (-46.2, 94.7), (-46.9, 95.6), (-46.9, 96.2), (-47.2, 96.6), (-47.2, 97.2), (-47.5, 97.5), (-47.5, 98.4), (-47.2, 98.7), (-46.5, 98.7), (-46.2, 99.0), (-46.2, 99.3), (-45.9, 99.6), (-45.9, 100.5), (-46.9, 101.5), (-47.2, 101.5), (-47.8, 102.1), (-49.0, 102.1), (-49.3, 101.8), (-49.6, 101.8), (-51.4, 103.6), (-51.8, 103.6), (-51.8, 104.5), (-51.4, 104.8), (-51.4, 105.4), (-51.1, 105.7), (-51.1, 106.4), (-51.8, 107.3), (-51.8, 108.5), (-51.4, 108.8), (-50.8, 108.8), (-50.5, 109.1), (-50.5, 109.4), (-49.6, 110.3), (-49.6, 111.0), (-50.2, 111.6), (-50.2, 111.9), (-50.5, 112.2), (-50.5, 112.8), (-50.8, 113.1), (-50.8, 114.6), (-50.5, 114.9), (-50.5, 115.5), (-52.1, 117.1), (-52.1, 117.4), (-51.8, 117.7), (-51.1, 117.7), (-50.2, 118.6), (-50.2, 119.2), (-50.5, 119.5), (-51.4, 119.5), (-52.1, 120.1), (-52.1, 121.4), (-51.8, 121.4), (-51.1, 122.0), (-50.8, 122.0), (-50.5, 122.3), (-50.5, 123.2), (-51.1, 124.1), (-52.7, 124.1), (-53.0, 124.4), (-53.0, 124.7), (-53.3, 125.0), (-53.3, 125.3), (-53.0, 125.7), (-53.0, 126.0), (-52.4, 126.6), (-52.4, 127.2), (-52.7, 127.5), (-52.7, 127.8), (-53.3, 128.4), (-53.3, 128.7), (-53.0, 129.0), (-53.0, 129.6), (-52.7, 129.9), (-52.7, 130.6), (-52.4, 130.9), (-52.4, 131.5), (-51.8, 132.1), (-51.8, 132.4), (-51.4, 132.7), (-51.4, 133.0), (-51.1, 133.3), (-51.1, 133.6), (-49.3, 135.5), (-49.3, 135.8), (-48.7, 136.4), (-48.4, 136.4), (-48.1, 136.7), (-48.1, 137.0), (-47.8, 137.3), (-47.8, 137.6), (-47.8, 137.3), (-48.1, 137.0), (-48.1, 136.7), (-48.4, 136.4), (-48.7, 136.4), (-49.3, 135.8), (-49.3, 135.5), (-50.2, 134.5), (-50.2, 133.6), (-50.5, 133.3), (-49.3, 132.1), (-48.4, 133.0), (-48.1, 133.0), (-47.2, 133.9), (-46.9, 133.9), (-46.5, 134.2), (-45.9, 134.2), (-44.7, 135.5), (-44.4, 135.5), (-43.5, 136.4), (-43.5, 136.7), (-43.2, 137.0), (-42.6, 137.0), (-41.6, 137.9), (-41.6, 139.1), (-40.4, 140.4), (-40.4, 140.7), (-41.3, 141.6), (-41.6, 141.6), (-42.0, 141.9), (-42.6, 141.9), (-42.9, 141.6), (-43.2, 141.6), (-43.5, 141.3), (-42.6, 141.9), (-42.0, 141.9), (-41.6, 141.6), (-41.0, 141.6), (-40.7, 141.3), (-40.1, 141.3), (-39.2, 141.9), (-39.2, 142.2), (-38.9, 142.5), (-38.9, 142.8), (-39.5, 143.4), (-39.8, 143.4), (-40.4, 144.0), (-40.7, 144.0), (-41.0, 144.3), (-41.6, 143.7), (-42.9, 143.7), (-43.2, 144.0), (-43.2, 145.9), (-42.9, 145.9), (-42.9, 144.0), (-42.6, 143.7), (-42.0, 143.7), (-41.6, 144.0), (-41.6, 145.9), (-41.0, 146.5), (-41.0, 148.0), (-41.3, 148.3), (-42.3, 148.3), (-42.9, 147.4), (-42.9, 146.8), (-42.9, 147.4), (-42.6, 147.7), (-42.6, 148.0), (-42.0, 148.6), (-42.0, 149.2), (-42.6, 149.8), (-42.6, 150.2), (-42.3, 150.5), (-42.3, 150.8), (-40.7, 152.3), (-40.7, 152.9), (-40.4, 153.2), (-40.4, 154.1), (-39.2, 155.4), (-39.2, 155.7), (-39.5, 156.0), (-40.7, 156.0), (-42.9, 153.8), (-42.9, 153.5), (-43.2, 153.2), (-43.5, 153.2), (-43.8, 152.9), (-44.1, 152.9), (-45.0, 152.0), (-45.0, 151.7), (-45.3, 151.4), (-45.3, 150.5), (-45.9, 149.8), (-46.2, 149.8), (-46.9, 149.2), (-46.9, 148.3), (-47.2, 148.0), (-47.2, 147.4), (-47.5, 147.1), (-47.5, 146.2), (-47.2, 145.9), (-47.2, 144.3), (-47.5, 144.0), (-47.5, 143.7), (-48.1, 143.1), (-48.4, 143.1), (-49.0, 142.5), (-49.0, 142.2), (-49.3, 141.9), (-49.3, 141.3), (-49.6, 141.3), (-49.9, 141.0), (-49.9, 140.7), (-49.3, 140.0), (-49.3, 139.7), (-49.9, 139.1), (-49.9, 138.5), (-50.2, 138.2), (-50.2, 137.9), (-50.8, 137.3), (-50.8, 136.7), (-51.1, 136.4), (-51.1, 135.5), (-51.4, 135.1), (-51.4, 134.8), (-52.4, 133.9), (-52.7, 133.9), (-53.3, 133.3), (-53.3, 132.4), (-53.6, 132.1), (-53.6, 131.8), (-53.9, 131.5), (-54.2, 131.5), (-54.8, 130.9), (-54.8, 130.6), (-55.1, 130.2), (-55.1, 128.4), (-55.4, 128.1), (-55.4, 126.9), (-55.1, 126.6), (-55.1, 126.3), (-54.8, 126.0), (-54.8, 125.7), (-55.1, 125.3), (-55.4, 125.3), (-56.0, 124.7), (-56.0, 124.4), (-56.3, 124.1), (-56.3, 121.4), (-57.0, 120.4), (-57.0, 120.1), (-56.7, 119.8), (-56.7, 119.5), (-57.0, 119.2), (-57.0, 118.3), (-57.3, 118.0), (-57.3, 117.7), (-57.6, 117.4), (-57.6, 116.8), (-57.9, 116.5), (-57.9, 115.9), (-57.3, 114.9), (-57.3, 113.7), (-57.9, 112.8), (-57.9, 111.6), (-58.5, 111.0), (-58.5, 110.6), (-58.8, 110.3), (-58.8, 109.1), (-58.5, 108.8), (-58.5, 107.9), (-58.8, 107.6), (-59.1, 107.6), (-59.1, 110.0), (-59.4, 110.3), (-59.4, 111.6), (-59.1, 111.9), (-59.1, 112.5), (-58.8, 112.8), (-58.8, 113.7), (-58.5, 114.0), (-58.5, 115.2), (-58.2, 115.5), (-58.2, 115.9), (-58.8, 116.5), (-58.8, 116.8), (-59.1, 117.1), (-59.1, 117.4), (-59.4, 117.7), (-59.4, 118.0), (-59.4, 117.7), (-59.1, 117.4), (-59.1, 117.1), (-58.5, 116.5), (-58.2, 116.5), (-57.6, 117.4), (-57.6, 118.6), (-57.9, 118.9), (-57.6, 118.9), (-57.0, 119.5), (-57.0, 119.8), (-57.6, 120.4), (-58.5, 119.5), (-58.8, 119.5), (-59.4, 118.9), (-58.2, 120.1), (-58.2, 120.4), (-58.8, 121.1), (-60.9, 121.1), (-61.2, 121.4), (-62.2, 121.4), (-62.8, 120.4), (-62.8, 118.6), (-62.5, 118.3), (-62.5, 118.0), (-61.9, 117.1), (-61.9, 116.5), (-61.6, 116.2), (-61.6, 115.9), (-61.9, 115.5), (-61.9, 114.9), (-62.2, 114.6), (-62.8, 114.6), (-63.7, 113.7), (-64.3, 113.7), (-64.3, 114.0), (-64.6, 114.3), (-64.6, 115.2), (-64.3, 115.5), (-64.3, 116.5), (-64.0, 116.8), (-64.0, 118.9), (-63.7, 119.2), (-63.7, 119.8), (-63.4, 120.1), (-63.7, 120.4), (-63.7, 121.1), (-64.3, 121.7), (-64.3, 122.0), (-64.9, 122.6), (-64.9, 122.9), (-65.2, 123.2), (-65.2, 123.5), (-64.9, 123.8), (-64.9, 124.1), (-64.0, 125.0), (-64.0, 125.3), (-63.7, 125.7), (-63.7, 126.6), (-64.3, 127.2), (-64.9, 126.6), (-65.2, 126.6), (-65.5, 126.9), (-65.5, 127.5), (-65.2, 127.8), (-65.2, 129.9), (-65.5, 130.2), (-65.5, 131.5), (-65.8, 131.8), (-65.8, 132.1), (-66.1, 132.4), (-66.1, 133.0), (-66.5, 133.3), (-66.5, 133.6), (-65.8, 134.2), (-66.8, 135.1), (-68.6, 135.1), (-69.2, 134.2), (-69.2, 134.5), (-69.8, 135.5), (-69.8, 137.3), (-70.1, 137.6), (-70.1, 138.2), (-71.0, 139.1), (-71.0, 141.0), (-71.4, 141.3), (-72.0, 140.7), (-72.6, 140.7), (-72.9, 140.4), (-73.2, 140.4), (-73.5, 140.0), (-73.5, 139.7), (-74.1, 139.1), (-73.8, 138.8), (-73.8, 138.5), (-73.2, 137.9), (-72.6, 137.9), (-72.6, 136.7), (-72.9, 136.4), (-73.5, 136.4), (-74.4, 137.3), (-74.7, 137.0), (-75.0, 137.0), (-75.6, 136.1), (-75.6, 133.9), (-75.3, 133.6), (-75.3, 132.4), (-75.0, 132.1), (-75.0, 131.2), (-74.1, 130.2), (-74.1, 129.0), (-73.8, 128.7), (-73.8, 128.1), (-73.5, 127.8), (-73.5, 127.2), (-73.2, 126.9), (-73.2, 124.7), (-73.5, 124.7), (-73.5, 125.0), (-73.8, 125.3), (-73.8, 126.9), (-74.1, 127.2), (-75.0, 127.2), (-75.6, 126.6), (-75.3, 126.3), (-75.3, 125.0), (-75.6, 124.7), (-75.6, 121.7), (-75.3, 121.4), (-75.3, 120.8), (-75.0, 120.4), (-75.0, 119.5), (-75.3, 119.5), (-75.9, 118.6), (-75.9, 115.5), (-76.3, 115.2), (-76.3, 114.6), (-76.9, 113.7), (-76.9, 113.1), (-77.2, 112.8), (-77.2, 111.9), (-77.5, 111.6), (-77.8, 111.9), (-77.8, 113.1), (-78.1, 113.4), (-78.4, 113.1), (-78.4, 112.5), (-78.7, 112.2), (-78.4, 111.9), (-78.4, 109.1), (-79.0, 108.2), (-79.0, 107.3), (-77.8, 106.1), (-76.9, 106.1), (-76.3, 106.7), (-76.3, 106.1), (-76.9, 105.4), (-76.9, 103.9), (-76.3, 103.3), (-76.3, 103.0), (-75.9, 102.7), (-75.9, 98.7), (-75.6, 98.4), (-75.6, 98.1), (-75.9, 97.8), (-75.9, 95.6), (-75.3, 94.7), (-75.3, 94.1), (-74.7, 93.5), (-74.1, 93.5), (-73.8, 93.8), (-73.8, 94.4), (-73.5, 94.7), (-73.5, 97.2), (-73.8, 97.5), (-73.8, 98.4), (-73.5, 98.7), (-73.5, 100.2), (-73.2, 100.5), (-73.2, 102.1), (-72.6, 103.0), (-72.6, 104.2), (-71.7, 104.2), (-71.4, 103.9), (-71.4, 103.3), (-71.0, 103.0), (-70.4, 103.0), (-69.5, 103.9), (-69.5, 104.2), (-69.2, 104.5), (-68.9, 104.5), (-68.6, 104.2), (-68.0, 104.2), (-67.4, 104.8), (-67.4, 106.7), (-67.1, 107.0), (-67.1, 109.1), (-68.0, 110.0), (-69.5, 110.0), (-69.5, 111.3), (-68.6, 112.2), (-68.6, 112.5), (-67.7, 113.4), (-67.7, 114.3), (-68.0, 114.6), (-68.0, 115.9), (-67.7, 116.2), (-67.7, 116.8), (-67.4, 117.1), (-67.4, 117.4), (-67.1, 117.1), (-67.1, 114.6), (-67.4, 114.3), (-67.4, 113.1), (-68.0, 112.5), (-68.0, 112.2), (-67.4, 111.6), (-66.8, 111.6), (-66.5, 111.3), (-66.5, 111.0), (-66.1, 110.6), (-66.1, 109.7), (-66.1, 110.3), (-66.8, 111.0), (-67.1, 110.6), (-67.1, 108.5), (-66.8, 108.2), (-66.8, 107.0), (-67.1, 106.7), (-67.1, 104.5), (-67.7, 103.9), (-67.7, 101.5), (-68.0, 101.2), (-68.0, 100.2), (-68.3, 99.9), (-68.3, 98.4), (-68.6, 98.1), (-68.6, 96.9), (-68.0, 96.2), (-67.7, 96.2), (-67.4, 95.9), (-66.5, 95.9), (-65.8, 96.6), (-65.8, 96.9), (-65.5, 97.2), (-65.5, 98.4), (-65.8, 98.7), (-65.8, 99.3), (-66.1, 99.6), (-66.1, 100.2), (-65.8, 100.5), (-65.8, 103.3), (-66.5, 104.2), (-66.5, 105.1), (-66.1, 105.4), (-66.1, 108.5), (-66.1, 104.5), (-65.8, 104.2), (-65.8, 99.6), (-65.5, 99.3), (-65.5, 97.2), (-66.1, 96.2), (-66.1, 92.9), (-65.8, 92.6), (-65.8, 91.4), (-65.5, 91.0), (-65.5, 90.7), (-65.8, 90.4), (-65.8, 90.1), (-66.8, 89.5), (-67.1, 89.5), (-67.7, 90.1), (-67.7, 90.7), (-67.4, 91.0), (-67.4, 92.9), (-68.0, 93.5), (-68.9, 92.6), (-68.9, 92.3), (-69.5, 91.4), (-69.2, 91.0), (-69.2, 90.4), (-68.9, 90.1), (-68.9, 88.6), (-69.2, 88.3), (-69.2, 87.7), (-69.5, 87.4), (-69.5, 87.1), (-68.9, 86.5), (-68.3, 86.5), (-68.0, 86.8), (-67.7, 86.8), (-67.1, 87.4), (-67.1, 87.7), (-65.5, 89.2), (-64.9, 89.2), (-64.3, 89.8), (-64.3, 90.1), (-63.7, 90.1), (-63.4, 89.8), (-63.1, 89.8), (-62.8, 90.1), (-62.8, 91.7), (-62.5, 92.0), (-62.5, 93.5), (-62.5, 91.7), (-62.2, 91.4), (-61.6, 92.0), (-61.6, 93.8), (-61.2, 94.1), (-61.2, 94.7), (-61.2, 93.8), (-61.6, 93.5), (-61.6, 91.0), (-61.9, 90.7), (-61.9, 90.1), (-62.2, 89.8), (-62.2, 89.5), (-61.9, 89.2), (-61.9, 88.9), (-61.6, 88.6), (-61.6, 88.3), (-60.3, 87.1), (-60.3, 85.5), (-60.6, 85.5), (-60.9, 85.2), (-60.9, 84.3), (-60.6, 84.0), (-60.3, 84.0), (-60.0, 84.3), (-59.7, 84.0), (-59.1, 84.0), (-58.8, 83.7), (-58.2, 83.7), (-57.6, 84.3), (-57.0, 83.7), (-57.0, 82.5), (-57.3, 82.2), (-57.3, 81.9), (-58.2, 81.9), (-58.5, 81.6), (-58.5, 80.6), (-58.2, 80.3), (-58.2, 80.0), (-57.3, 79.1), (-57.3, 78.2), (-57.6, 78.2), (-57.9, 77.9), (-58.5, 78.5), (-58.5, 78.8), (-59.4, 79.4), (-59.4, 80.6), (-60.0, 81.2), (-60.3, 81.2), (-60.6, 80.9), (-60.6, 80.6), (-60.9, 80.3), (-60.9, 80.0), (-60.6, 79.7), (-60.6, 79.4), (-59.7, 78.8), (-59.7, 78.5), (-60.0, 78.2), (-60.0, 77.6), (-59.4, 77.0), (-59.1, 77.0), (-58.8, 76.7), (-58.5, 76.7), (-58.2, 76.3), (-58.2, 76.0), (-57.9, 75.7), (-57.9, 75.4), (-57.0, 74.5), (-54.5, 74.5), (-54.2, 74.2), (-53.0, 74.2), (-52.7, 74.5), (-52.7, 75.7), (-52.4, 76.0), (-52.4, 76.3), (-52.1, 76.3), (-51.1, 77.3), (-50.8, 77.0), (-50.8, 75.4), (-51.4, 74.5), (-51.4, 73.3), (-50.8, 72.7), (-49.9, 72.7), (-49.3, 73.3), (-49.0, 73.3), (-48.4, 73.9), (-48.4, 74.8), (-48.7, 75.1), (-48.7, 75.7), (-49.0, 76.0), (-49.0, 76.3), (-48.7, 76.7), (-48.7, 77.6), (-48.4, 77.9), (-48.4, 78.5), (-48.1, 78.8), (-47.8, 78.8), (-47.8, 78.2), (-47.2, 77.3), (-47.2, 76.7), (-46.5, 75.7), (-46.5, 75.1), (-45.9, 74.5), (-45.3, 75.1), (-45.3, 75.7), (-45.0, 76.0), (-45.0, 76.7), (-44.7, 77.0), (-44.7, 77.6), (-44.4, 77.9), (-44.4, 79.4), (-44.7, 79.7), (-44.7, 82.8), (-45.0, 83.1), (-45.0, 84.0), (-45.3, 84.3), (-45.3, 87.1), (-44.7, 87.7), (-44.7, 88.3), (-44.4, 88.6), (-44.4, 89.5), (-44.4, 88.6), (-44.7, 88.3), (-44.7, 87.4), (-45.3, 86.5), (-45.3, 86.1), (-45.0, 85.8), (-45.0, 84.6), (-44.1, 83.7), (-42.9, 83.7), (-42.9, 83.1), (-43.5, 82.5), (-43.5, 82.2), (-43.8, 81.9), (-43.8, 77.6), (-44.1, 77.3), (-44.1, 77.0), (-44.4, 76.7), (-44.4, 76.0), (-44.7, 75.7), (-44.7, 74.2), (-45.0, 73.9), (-45.0, 73.6), (-44.4, 73.0), (-43.8, 73.0), (-43.2, 72.1), (-43.5, 71.8), (-43.5, 71.4), (-44.1, 70.5), (-44.1, 69.9), (-43.8, 69.6), (-43.8, 69.3), (-43.5, 69.0), (-42.9, 69.0), (-42.0, 69.9), (-41.3, 69.9), (-41.0, 69.6), (-41.0, 68.7), (-42.3, 67.5), (-42.3, 67.2), (-42.6, 66.9), (-42.6, 65.9), (-42.9, 65.9), (-43.2, 65.6), (-43.5, 65.6), (-43.8, 65.3), (-44.1, 65.3) (0.714, 0.608, 0.490)</w:t>
      </w:r>
    </w:p>
    <w:p>
      <w:r>
        <w:t>(-50.8, 73.0), (-51.1, 73.3), (-51.1, 74.5), (-50.8, 74.8), (-50.8, 75.1), (-50.5, 75.4), (-50.5, 77.0), (-51.1, 77.6), (-52.1, 76.7), (-52.4, 76.7), (-52.7, 76.3), (-52.7, 76.0), (-53.0, 75.7), (-53.0, 74.5), (-54.2, 74.5), (-54.5, 74.8), (-57.0, 74.8), (-57.6, 75.4), (-57.6, 75.7), (-57.9, 76.0), (-57.9, 76.3), (-58.5, 77.0), (-58.8, 77.0), (-59.1, 77.3), (-59.4, 77.3), (-59.7, 77.6), (-59.7, 78.2), (-59.4, 78.5), (-59.4, 78.8), (-60.0, 79.4), (-60.3, 79.4), (-60.3, 79.7), (-60.6, 80.0), (-60.6, 80.3), (-60.3, 80.6), (-60.3, 80.9), (-60.0, 80.9), (-59.7, 80.6), (-59.7, 79.4), (-59.1, 78.8), (-58.8, 78.8), (-58.8, 78.5), (-57.9, 77.6), (-57.6, 77.9), (-57.3, 77.9), (-57.0, 78.2), (-57.0, 79.1), (-57.9, 80.0), (-57.9, 80.3), (-58.2, 80.6), (-58.2, 81.6), (-57.3, 81.6), (-57.0, 81.9), (-57.0, 82.2), (-56.7, 82.5), (-56.7, 83.7), (-57.6, 84.6), (-58.2, 84.0), (-58.8, 84.0), (-59.1, 84.3), (-59.7, 84.3), (-60.0, 84.6), (-60.3, 84.3), (-60.6, 84.3), (-60.6, 85.2), (-60.3, 85.2), (-60.0, 85.5), (-60.0, 87.1), (-61.2, 88.3), (-61.2, 88.6), (-61.6, 88.9), (-61.6, 89.2), (-61.9, 89.5), (-61.9, 89.8), (-61.6, 90.1), (-61.6, 90.7), (-61.2, 91.0), (-61.2, 93.5), (-60.9, 93.8), (-60.9, 94.7), (-61.2, 95.0), (-61.2, 99.3), (-61.6, 99.6), (-61.6, 101.5), (-61.2, 101.8), (-61.2, 102.4), (-60.9, 102.7), (-61.2, 103.0), (-61.2, 104.2), (-60.9, 104.5), (-60.9, 104.8), (-60.6, 105.1), (-60.6, 106.1), (-61.2, 106.7), (-62.2, 106.7), (-62.5, 107.0), (-62.8, 107.0), (-63.4, 106.4), (-63.4, 106.1), (-63.4, 107.0), (-63.1, 107.3), (-62.8, 107.3), (-62.5, 107.0), (-62.2, 107.0), (-61.9, 106.7), (-61.6, 106.7), (-61.2, 107.0), (-60.9, 106.7), (-60.6, 106.7), (-60.3, 106.4), (-60.0, 106.4), (-59.7, 106.7), (-59.7, 107.9), (-60.0, 108.2), (-60.6, 108.2), (-60.9, 107.9), (-61.2, 107.9), (-61.6, 108.2), (-62.8, 108.2), (-63.1, 108.5), (-63.1, 109.1), (-62.8, 109.4), (-62.8, 110.0), (-63.1, 110.3), (-63.1, 112.2), (-62.8, 112.2), (-62.2, 112.8), (-62.2, 113.7), (-62.5, 114.0), (-62.8, 114.0), (-63.4, 113.4), (-64.3, 113.4), (-64.6, 113.7), (-64.6, 114.0), (-64.9, 114.3), (-64.9, 115.2), (-64.6, 115.5), (-64.6, 116.5), (-64.3, 116.8), (-64.3, 118.9), (-64.0, 119.2), (-64.0, 120.8), (-64.3, 121.1), (-64.3, 121.4), (-65.5, 122.6), (-65.5, 122.9), (-65.8, 123.2), (-65.5, 123.5), (-65.5, 124.1), (-65.2, 124.4), (-65.2, 125.7), (-65.5, 126.0), (-65.5, 126.3), (-66.1, 126.9), (-66.1, 127.2), (-65.8, 127.5), (-65.8, 129.6), (-66.1, 129.9), (-66.1, 130.2), (-66.5, 130.6), (-66.8, 130.6), (-67.1, 130.2), (-67.1, 129.9), (-67.4, 129.6), (-67.4, 128.7), (-67.1, 128.4), (-67.1, 127.2), (-66.8, 126.9), (-66.8, 126.6), (-67.1, 126.3), (-67.1, 122.6), (-66.8, 122.3), (-66.8, 121.1), (-66.5, 120.8), (-66.5, 120.1), (-66.1, 119.8), (-66.1, 118.0), (-66.5, 117.7), (-66.5, 117.4), (-66.8, 117.1), (-66.8, 113.4), (-66.5, 113.1), (-66.5, 112.5), (-66.1, 112.2), (-66.1, 111.0), (-65.8, 110.6), (-65.8, 104.8), (-65.5, 104.5), (-65.5, 100.8), (-65.2, 100.5), (-65.2, 96.9), (-65.5, 96.6), (-65.5, 96.2), (-65.8, 95.9), (-65.8, 94.7), (-65.5, 94.4), (-65.5, 92.0), (-65.2, 91.7), (-65.2, 91.4), (-64.9, 91.0), (-63.7, 91.0), (-63.1, 91.7), (-63.1, 92.0), (-62.8, 92.3), (-62.8, 94.1), (-62.8, 92.0), (-63.1, 91.7), (-63.1, 90.1), (-63.4, 90.1), (-63.7, 90.4), (-64.3, 90.4), (-64.6, 90.1), (-64.6, 89.8), (-64.9, 89.5), (-65.5, 89.5), (-67.4, 87.7), (-67.4, 87.4), (-67.7, 87.1), (-68.0, 87.1), (-68.3, 86.8), (-68.9, 86.8), (-69.2, 87.1), (-69.2, 87.4), (-68.9, 87.7), (-68.9, 88.3), (-68.6, 88.6), (-68.6, 90.1), (-68.9, 90.4), (-68.9, 91.0), (-69.2, 91.4), (-68.9, 91.7), (-68.9, 92.0), (-68.6, 92.3), (-68.6, 92.6), (-68.0, 93.2), (-67.7, 92.9), (-67.7, 91.0), (-68.0, 90.7), (-68.0, 90.1), (-67.1, 89.2), (-66.8, 89.2), (-66.5, 89.5), (-66.1, 89.5), (-65.5, 90.1), (-65.5, 90.4), (-65.2, 90.7), (-65.2, 91.0), (-65.5, 91.4), (-65.5, 92.6), (-65.8, 92.9), (-65.8, 96.2), (-65.5, 96.6), (-65.5, 96.9), (-65.2, 97.2), (-65.2, 99.3), (-65.5, 99.6), (-65.5, 104.2), (-65.8, 104.5), (-65.8, 110.6), (-66.1, 111.0), (-66.1, 111.3), (-66.8, 111.9), (-67.4, 111.9), (-67.7, 112.2), (-67.7, 112.5), (-67.1, 113.1), (-67.1, 114.3), (-66.8, 114.6), (-66.8, 117.1), (-67.4, 117.7), (-67.7, 117.4), (-67.7, 117.1), (-68.0, 116.8), (-68.0, 116.2), (-68.3, 115.9), (-68.3, 114.6), (-68.0, 114.3), (-68.0, 113.4), (-68.9, 112.5), (-68.9, 112.2), (-69.8, 111.3), (-69.8, 110.0), (-69.5, 109.7), (-68.0, 109.7), (-67.4, 109.1), (-67.4, 107.0), (-67.7, 106.7), (-67.7, 104.8), (-68.0, 104.5), (-68.6, 104.5), (-68.9, 104.8), (-69.2, 104.8), (-69.8, 104.2), (-69.8, 103.9), (-70.4, 103.3), (-71.0, 103.3), (-71.0, 103.9), (-71.7, 104.5), (-72.6, 104.5), (-72.9, 104.2), (-72.9, 103.0), (-73.2, 102.7), (-73.2, 102.4), (-73.5, 102.1), (-73.5, 100.5), (-73.8, 100.2), (-73.8, 98.7), (-74.1, 98.4), (-74.1, 97.5), (-73.8, 97.2), (-73.8, 94.7), (-74.1, 94.4), (-74.1, 93.8), (-74.7, 93.8), (-75.0, 94.1), (-75.0, 94.7), (-75.3, 95.0), (-75.3, 95.3), (-75.6, 95.6), (-75.6, 97.8), (-75.3, 98.1), (-75.3, 98.4), (-75.6, 98.7), (-75.6, 102.7), (-75.9, 103.0), (-75.9, 103.3), (-76.6, 103.9), (-76.6, 105.4), (-75.9, 106.1), (-75.9, 106.7), (-76.3, 107.0), (-76.9, 106.4), (-77.8, 106.4), (-78.7, 107.3), (-78.7, 108.2), (-78.4, 108.5), (-78.4, 108.8), (-78.1, 109.1), (-78.1, 111.9), (-78.4, 112.2), (-78.1, 112.5), (-78.1, 113.1), (-78.1, 111.9), (-77.5, 111.3), (-76.9, 111.9), (-76.9, 112.8), (-76.6, 113.1), (-76.6, 113.7), (-76.3, 114.0), (-76.3, 114.3), (-75.9, 114.6), (-75.9, 115.2), (-75.6, 115.5), (-75.6, 118.6), (-75.3, 118.9), (-75.3, 119.2), (-75.0, 119.2), (-74.7, 119.5), (-74.7, 120.4), (-75.0, 120.8), (-75.0, 121.4), (-75.3, 121.7), (-75.3, 124.7), (-75.0, 125.0), (-75.0, 126.3), (-75.3, 126.6), (-75.0, 126.9), (-74.1, 126.9), (-74.1, 125.3), (-73.8, 125.0), (-73.8, 124.7), (-73.5, 124.4), (-73.2, 124.4), (-72.9, 124.7), (-72.9, 126.9), (-73.2, 127.2), (-73.2, 127.8), (-73.5, 128.1), (-73.5, 128.7), (-73.8, 129.0), (-73.8, 130.2), (-74.7, 131.2), (-74.7, 132.1), (-75.0, 132.4), (-75.0, 133.6), (-75.3, 133.9), (-75.3, 136.1), (-75.0, 136.4), (-75.0, 136.7), (-74.7, 136.7), (-74.4, 137.0), (-73.5, 136.1), (-72.9, 136.1), (-72.3, 136.7), (-72.3, 137.9), (-72.6, 138.2), (-73.2, 138.2), (-73.5, 138.5), (-73.5, 138.8), (-73.8, 139.1), (-73.2, 139.7), (-73.2, 140.0), (-72.9, 140.0), (-72.6, 140.4), (-72.0, 140.4), (-71.4, 141.0), (-71.4, 139.1), (-70.4, 138.2), (-70.4, 137.6), (-70.1, 137.3), (-70.1, 135.5), (-69.8, 135.1), (-69.8, 134.8), (-69.5, 134.5), (-69.5, 134.2), (-69.2, 133.9), (-68.6, 134.5), (-68.6, 134.8), (-66.8, 134.8), (-66.1, 134.2), (-66.8, 133.6), (-66.8, 133.3), (-66.5, 133.0), (-66.5, 132.4), (-66.1, 132.1), (-66.1, 131.8), (-65.8, 131.5), (-65.8, 130.2), (-65.5, 129.9), (-65.5, 127.8), (-65.8, 127.5), (-65.8, 126.9), (-65.2, 126.3), (-64.9, 126.3), (-64.3, 126.9), (-64.0, 126.6), (-64.0, 125.7), (-64.3, 125.3), (-64.3, 125.0), (-65.2, 124.1), (-65.2, 123.8), (-65.5, 123.5), (-65.5, 123.2), (-65.2, 122.9), (-65.2, 122.6), (-64.6, 122.0), (-64.6, 121.7), (-64.0, 121.1), (-64.0, 120.4), (-63.7, 120.1), (-64.0, 119.8), (-64.0, 119.2), (-64.3, 118.9), (-64.3, 116.8), (-64.6, 116.5), (-64.6, 115.5), (-64.9, 115.2), (-64.9, 114.3), (-64.6, 114.0), (-64.6, 113.7), (-64.3, 113.4), (-63.7, 113.4), (-62.8, 114.3), (-62.2, 114.3), (-61.6, 114.9), (-61.6, 115.5), (-61.2, 115.5), (-61.2, 114.6), (-60.3, 113.7), (-60.0, 113.7), (-59.7, 113.4), (-59.1, 114.0), (-59.1, 114.3), (-58.8, 114.6), (-58.8, 116.2), (-59.1, 116.5), (-59.1, 116.8), (-59.4, 117.1), (-59.4, 117.4), (-59.4, 117.1), (-59.1, 116.8), (-59.1, 116.5), (-58.5, 115.9), (-58.5, 115.5), (-58.8, 115.2), (-58.8, 114.0), (-59.1, 113.7), (-59.1, 112.8), (-59.4, 112.5), (-59.4, 111.9), (-59.7, 111.6), (-59.7, 110.3), (-59.4, 110.0), (-59.4, 107.6), (-59.1, 107.3), (-58.8, 107.3), (-58.2, 107.9), (-58.2, 108.8), (-58.5, 109.1), (-58.5, 110.3), (-58.2, 110.6), (-58.2, 111.0), (-57.6, 111.6), (-57.6, 112.8), (-57.3, 113.1), (-57.3, 113.4), (-57.0, 113.7), (-57.0, 114.9), (-57.3, 115.2), (-57.3, 115.5), (-57.6, 115.9), (-57.6, 116.5), (-57.3, 116.8), (-57.3, 117.4), (-57.0, 117.7), (-57.0, 118.0), (-56.7, 118.3), (-56.7, 119.2), (-56.3, 119.5), (-56.3, 119.8), (-56.7, 120.1), (-56.7, 120.4), (-56.3, 120.8), (-56.3, 121.1), (-56.0, 121.4), (-56.0, 124.1), (-55.7, 124.4), (-55.7, 124.7), (-55.4, 125.0), (-55.1, 125.0), (-54.5, 125.7), (-54.5, 126.0), (-54.8, 126.3), (-54.8, 126.6), (-55.1, 126.9), (-55.1, 128.1), (-54.8, 128.4), (-54.8, 130.2), (-54.5, 130.6), (-54.5, 130.9), (-54.2, 131.2), (-53.9, 131.2), (-53.3, 131.8), (-53.3, 132.1), (-53.0, 132.4), (-53.0, 133.3), (-52.7, 133.6), (-52.4, 133.6), (-51.1, 134.8), (-51.1, 135.1), (-50.8, 135.5), (-50.8, 136.4), (-50.5, 136.7), (-50.5, 137.3), (-49.9, 137.9), (-49.9, 138.2), (-49.6, 138.5), (-49.6, 139.1), (-49.0, 139.7), (-49.0, 140.0), (-49.6, 140.7), (-49.6, 141.0), (-49.3, 141.0), (-49.0, 141.3), (-49.0, 141.9), (-48.7, 142.2), (-48.7, 142.5), (-48.4, 142.8), (-48.1, 142.8), (-47.2, 143.7), (-47.2, 144.0), (-46.9, 144.3), (-46.9, 145.9), (-47.2, 146.2), (-47.2, 147.1), (-46.9, 147.4), (-46.9, 148.0), (-46.5, 148.3), (-46.5, 149.2), (-46.2, 149.5), (-45.9, 149.5), (-45.0, 150.5), (-45.0, 151.4), (-45.0, 149.5), (-45.6, 149.5), (-46.5, 148.6), (-46.5, 147.1), (-46.2, 146.8), (-45.9, 146.8), (-45.6, 146.5), (-45.6, 145.2), (-45.3, 144.9), (-45.0, 144.9), (-44.7, 144.6), (-44.1, 144.6), (-43.5, 145.2), (-43.5, 146.2), (-43.2, 146.5), (-43.2, 147.4), (-42.9, 147.7), (-42.9, 148.3), (-42.6, 148.6), (-43.5, 149.5), (-43.2, 149.8), (-43.2, 150.2), (-42.6, 150.8), (-42.6, 151.1), (-41.0, 152.6), (-41.0, 152.9), (-40.7, 153.2), (-40.7, 154.4), (-41.0, 154.7), (-41.3, 154.7), (-43.2, 152.9), (-43.5, 152.9), (-43.8, 152.6), (-44.1, 152.6), (-44.7, 152.0), (-44.1, 152.6), (-43.8, 152.6), (-43.5, 152.9), (-43.2, 152.9), (-42.6, 153.5), (-42.6, 153.8), (-40.7, 155.7), (-39.5, 155.7), (-39.5, 155.4), (-40.7, 154.1), (-40.7, 153.2), (-41.0, 152.9), (-41.0, 152.3), (-42.6, 150.8), (-42.6, 150.5), (-42.9, 150.2), (-42.9, 149.8), (-42.3, 149.2), (-42.3, 148.6), (-42.9, 148.0), (-42.9, 147.7), (-43.2, 147.4), (-43.2, 146.2), (-43.5, 145.9), (-43.5, 144.0), (-42.9, 143.4), (-41.6, 143.4), (-41.0, 144.0), (-40.7, 143.7), (-40.4, 143.7), (-39.8, 143.1), (-39.5, 143.1), (-39.2, 142.8), (-39.2, 142.5), (-39.5, 142.2), (-39.5, 141.9), (-39.8, 141.9), (-40.1, 141.6), (-40.7, 141.6), (-41.0, 141.9), (-41.6, 141.9), (-42.0, 142.2), (-42.6, 142.2), (-42.9, 141.9), (-43.2, 141.9), (-43.8, 141.3), (-44.1, 141.3), (-45.0, 140.4), (-45.0, 140.7), (-44.7, 141.0), (-44.4, 141.0), (-44.1, 141.3), (-43.8, 141.3), (-42.9, 142.2), (-41.3, 142.2), (-41.0, 141.9), (-40.1, 141.9), (-39.5, 142.5), (-39.5, 142.8), (-40.1, 143.4), (-41.6, 143.4), (-42.0, 143.1), (-42.3, 143.1), (-42.6, 143.4), (-43.5, 143.4), (-43.8, 143.1), (-44.1, 143.1), (-44.4, 142.8), (-44.7, 142.8), (-45.6, 141.9), (-45.6, 141.6), (-45.9, 141.6), (-46.5, 141.0), (-46.5, 140.7), (-47.2, 140.0), (-47.5, 140.0), (-47.8, 139.7), (-48.4, 139.7), (-48.7, 139.4), (-49.0, 139.4), (-49.6, 138.8), (-49.6, 138.2), (-49.9, 137.9), (-49.9, 137.6), (-50.5, 137.0), (-50.5, 136.4), (-50.8, 136.1), (-50.8, 135.8), (-50.2, 135.1), (-48.4, 137.0), (-48.4, 137.3), (-47.8, 137.9), (-47.5, 137.9), (-46.2, 139.1), (-47.5, 137.9), (-47.8, 137.9), (-48.1, 137.6), (-48.1, 137.3), (-48.4, 137.0), (-48.4, 136.7), (-48.7, 136.7), (-49.6, 135.8), (-49.6, 135.5), (-51.4, 133.6), (-51.4, 133.3), (-51.8, 133.0), (-51.8, 132.7), (-52.1, 132.4), (-52.1, 132.1), (-52.7, 131.5), (-52.7, 130.9), (-53.0, 130.6), (-53.0, 129.9), (-53.3, 129.6), (-53.3, 129.0), (-53.6, 128.7), (-53.6, 128.4), (-53.0, 127.8), (-53.0, 127.5), (-52.7, 127.2), (-52.7, 126.6), (-53.3, 126.0), (-53.3, 125.7), (-53.6, 125.3), (-53.6, 125.0), (-53.3, 124.7), (-53.3, 124.4), (-52.7, 123.8), (-51.1, 123.8), (-51.1, 123.5), (-50.8, 123.2), (-50.8, 122.3), (-51.1, 122.3), (-51.8, 121.7), (-52.1, 121.7), (-52.4, 121.4), (-52.4, 120.1), (-51.4, 119.2), (-50.5, 119.2), (-50.5, 118.6), (-51.1, 118.0), (-51.8, 118.0), (-52.4, 117.4), (-52.4, 117.1), (-50.8, 115.5), (-50.8, 114.9), (-51.1, 114.6), (-51.1, 113.1), (-50.8, 112.8), (-50.8, 112.2), (-50.5, 111.9), (-50.5, 111.6), (-49.9, 111.0), (-49.9, 110.3), (-50.8, 109.4), (-50.8, 109.1), (-51.4, 109.1), (-52.1, 108.5), (-52.1, 107.3), (-51.8, 107.0), (-51.8, 106.7), (-51.4, 106.4), (-51.4, 105.7), (-51.8, 105.4), (-51.8, 104.8), (-52.1, 104.5), (-52.1, 103.6), (-51.8, 103.3), (-51.4, 103.3), (-49.6, 101.5), (-49.3, 101.5), (-49.0, 101.8), (-47.8, 101.8), (-47.2, 101.2), (-46.9, 101.2), (-46.2, 100.5), (-46.2, 99.6), (-46.5, 99.3), (-46.5, 99.0), (-47.2, 99.0), (-47.8, 98.4), (-47.8, 97.5), (-47.5, 97.2), (-47.5, 96.6), (-47.2, 96.2), (-47.2, 95.6), (-46.9, 95.3), (-46.9, 95.0), (-46.2, 94.4), (-45.9, 94.4), (-45.6, 94.7), (-45.6, 96.6), (-45.9, 96.9), (-45.9, 97.5), (-45.6, 97.8), (-45.0, 97.8), (-44.4, 97.2), (-44.4, 94.1), (-44.7, 93.8), (-44.7, 91.4), (-44.7, 94.7), (-44.4, 95.0), (-44.4, 96.6), (-45.0, 97.2), (-45.3, 97.2), (-45.6, 96.9), (-45.6, 95.6), (-45.3, 95.3), (-45.3, 94.7), (-46.5, 93.5), (-46.5, 94.4), (-46.9, 94.7), (-46.9, 95.0), (-47.2, 95.3), (-47.2, 95.6), (-47.5, 95.9), (-47.8, 95.9), (-47.8, 97.5), (-48.4, 98.1), (-48.7, 97.8), (-48.7, 97.5), (-49.3, 96.9), (-49.3, 96.6), (-49.9, 95.9), (-49.9, 95.6), (-50.2, 95.3), (-50.2, 95.0), (-50.8, 94.4), (-50.8, 94.1), (-51.1, 93.8), (-51.1, 90.7), (-50.8, 90.4), (-50.8, 89.5), (-50.5, 89.2), (-50.5, 88.9), (-49.9, 88.3), (-49.9, 88.0), (-49.6, 87.7), (-49.6, 87.4), (-49.3, 87.1), (-49.0, 87.1), (-48.7, 86.8), (-48.1, 86.8), (-47.8, 86.5), (-47.8, 85.5), (-48.1, 85.2), (-48.1, 84.3), (-48.4, 84.0), (-48.4, 83.4), (-47.5, 82.5), (-46.9, 82.5), (-45.9, 83.4), (-45.9, 83.7), (-45.6, 84.0), (-45.6, 84.9), (-45.9, 85.2), (-45.9, 87.1), (-45.0, 88.0), (-45.0, 87.7), (-45.6, 87.1), (-45.6, 84.3), (-45.3, 84.0), (-45.3, 83.1), (-45.0, 82.8), (-45.0, 79.7), (-44.7, 79.4), (-44.7, 77.9), (-45.0, 77.6), (-45.0, 77.0), (-45.3, 76.7), (-45.3, 76.0), (-45.6, 75.7), (-45.6, 75.1), (-45.9, 74.8), (-46.2, 75.1), (-46.2, 75.7), (-46.5, 76.0), (-46.5, 76.3), (-46.9, 76.7), (-46.9, 77.3), (-47.2, 77.6), (-47.2, 77.9), (-47.5, 78.2), (-47.5, 78.8), (-47.8, 79.1), (-48.1, 79.1), (-48.7, 78.5), (-48.7, 77.9), (-49.0, 77.6), (-49.0, 76.7), (-49.3, 76.3), (-49.3, 76.0), (-49.0, 75.7), (-49.0, 75.1), (-48.7, 74.8), (-48.7, 73.9), (-49.0, 73.6), (-49.3, 73.6), (-49.9, 73.0) (0.639, 0.533, 0.412)</w:t>
      </w:r>
    </w:p>
    <w:p>
      <w:r>
        <w:t>(-49.6, 6.5), (-50.2, 7.1), (-50.2, 7.4), (-51.1, 8.4), (-51.1, 8.7), (-52.1, 9.6), (-52.1, 9.9), (-52.4, 10.2), (-52.4, 10.5), (-52.7, 10.8), (-52.7, 11.1), (-53.0, 11.4), (-52.4, 10.8), (-52.4, 10.5), (-52.1, 10.2), (-52.1, 9.9), (-51.1, 9.0), (-51.1, 8.7), (-50.5, 8.1), (-50.2, 8.1), (-49.6, 7.4), (-49.3, 7.7), (-49.3, 8.1), (-49.0, 8.4), (-49.3, 8.7), (-49.3, 9.0), (-49.9, 9.6), (-49.9, 10.8), (-50.2, 11.1), (-51.4, 11.1), (-51.4, 11.4), (-51.8, 11.7), (-51.8, 13.9), (-52.1, 14.2), (-52.4, 14.2), (-52.7, 14.5), (-53.0, 14.5), (-53.0, 15.1), (-53.3, 15.4), (-53.0, 15.7), (-53.0, 16.3), (-53.3, 16.6), (-53.3, 16.9), (-53.9, 17.5), (-54.5, 17.5), (-54.8, 17.2), (-54.8, 18.2), (-55.1, 18.5), (-55.1, 18.8), (-55.4, 19.1), (-55.4, 19.4), (-55.7, 19.7), (-55.7, 20.0), (-56.7, 20.9), (-57.0, 20.9), (-57.3, 20.6), (-57.3, 17.9), (-57.0, 17.5), (-57.0, 17.2), (-56.7, 16.9), (-56.7, 16.6), (-56.3, 16.3), (-56.3, 16.0), (-54.2, 13.9), (-54.2, 13.6), (-53.9, 13.3), (-53.9, 13.0), (-53.9, 13.3), (-54.2, 13.6), (-54.2, 13.9), (-56.3, 16.0), (-56.3, 16.3), (-56.7, 16.6), (-56.7, 16.9), (-57.0, 17.2), (-57.0, 17.5), (-57.3, 17.9), (-57.3, 20.0), (-57.6, 20.3), (-57.6, 20.6), (-57.9, 20.9), (-58.2, 20.9), (-59.1, 21.8), (-59.1, 22.4), (-58.8, 22.8), (-58.8, 23.4), (-59.4, 24.0), (-59.7, 24.0), (-59.7, 24.3), (-60.3, 24.9), (-60.3, 25.2), (-60.6, 25.5), (-60.6, 26.1), (-60.9, 26.4), (-60.9, 27.3), (-61.2, 27.7), (-61.2, 28.0), (-61.6, 28.3), (-61.6, 28.6), (-61.9, 28.9), (-61.9, 29.2), (-63.1, 30.4), (-63.1, 33.2), (-62.8, 33.5), (-62.8, 34.1), (-62.5, 34.4), (-62.5, 34.7), (-62.2, 35.0), (-62.2, 35.3), (-61.9, 35.6), (-61.9, 36.5), (-62.2, 36.8), (-62.2, 37.1), (-62.8, 37.8), (-63.4, 37.8), (-63.7, 37.5), (-64.0, 37.5), (-64.3, 37.1), (-64.6, 37.1), (-64.9, 36.8), (-65.5, 36.8), (-65.8, 37.1), (-66.5, 37.1), (-66.8, 37.5), (-67.1, 37.5), (-67.1, 37.8), (-68.6, 39.3), (-68.9, 39.3), (-70.4, 40.8), (-70.7, 40.8), (-71.4, 41.4), (-71.4, 41.7), (-72.0, 42.4), (-72.3, 42.4), (-72.9, 43.0), (-72.3, 42.4), (-72.0, 42.4), (-71.4, 41.7), (-71.4, 41.4), (-71.0, 41.1), (-70.7, 41.1), (-68.9, 39.3), (-68.6, 39.3), (-68.3, 39.0), (-68.0, 39.0), (-67.4, 38.4), (-67.1, 38.4), (-66.8, 38.1), (-66.8, 37.8), (-66.5, 37.5), (-66.1, 37.5), (-65.5, 36.8), (-64.9, 36.8), (-64.6, 37.1), (-64.3, 37.1), (-64.0, 37.5), (-63.7, 37.5), (-63.1, 38.1), (-63.1, 38.4), (-62.8, 38.7), (-63.1, 39.0), (-63.1, 39.3), (-63.7, 39.9), (-64.0, 39.9), (-64.3, 40.2), (-64.6, 40.2), (-65.8, 41.4), (-66.1, 41.4), (-68.0, 43.3), (-68.0, 43.6), (-68.3, 43.9), (-68.3, 44.2), (-68.9, 44.8), (-68.9, 45.1), (-69.2, 45.4), (-69.5, 45.4), (-69.8, 45.7), (-70.4, 45.7), (-70.7, 45.4), (-71.0, 45.4), (-71.4, 45.7), (-71.7, 45.7), (-71.4, 45.7), (-71.0, 45.4), (-70.7, 45.7), (-70.4, 45.7), (-69.8, 46.3), (-69.8, 46.9), (-70.4, 47.6), (-71.0, 47.6), (-71.4, 47.9), (-72.6, 47.9), (-73.5, 46.9), (-73.5, 46.6), (-72.9, 46.0), (-72.3, 46.0), (-73.5, 46.0), (-73.8, 45.7), (-73.8, 45.1), (-73.8, 45.4), (-74.1, 45.7), (-74.7, 45.7), (-74.4, 45.7), (-73.8, 46.3), (-73.8, 46.6), (-72.6, 47.9), (-69.8, 47.9), (-68.6, 49.1), (-68.6, 49.4), (-68.9, 49.7), (-69.8, 49.7), (-70.7, 48.8), (-71.0, 48.8), (-71.7, 49.4), (-75.3, 49.4), (-75.6, 49.7), (-75.6, 50.3), (-75.3, 50.6), (-75.3, 50.9), (-75.0, 51.2), (-75.0, 51.8), (-75.3, 52.2), (-75.3, 52.5), (-75.6, 52.8), (-75.9, 52.8), (-76.6, 53.4), (-78.4, 53.4), (-78.7, 53.7), (-78.7, 54.3), (-78.7, 54.0), (-78.1, 53.4), (-77.8, 53.4), (-77.5, 53.7), (-76.9, 53.7), (-76.6, 53.4), (-76.3, 53.4), (-75.0, 52.2), (-75.0, 50.9), (-75.3, 50.6), (-75.3, 50.3), (-74.4, 49.4), (-72.3, 49.4), (-72.0, 49.7), (-71.7, 49.7), (-70.7, 50.6), (-71.7, 51.5), (-72.0, 51.5), (-73.2, 52.8), (-73.5, 52.8), (-73.8, 53.1), (-74.1, 53.1), (-74.1, 53.4), (-74.4, 53.7), (-74.4, 54.6), (-75.0, 55.2), (-75.0, 55.5), (-75.3, 55.8), (-75.3, 56.1), (-76.3, 57.1), (-76.3, 57.4), (-76.6, 57.7), (-76.6, 58.0), (-76.9, 58.3), (-76.9, 58.6), (-77.5, 59.2), (-78.1, 59.2), (-78.7, 58.6), (-78.7, 58.0), (-79.0, 57.7), (-79.0, 57.1), (-79.3, 56.7), (-79.6, 56.7), (-79.9, 57.1), (-79.9, 58.3), (-78.4, 59.8), (-78.4, 61.3), (-78.7, 61.6), (-78.4, 61.3), (-78.4, 59.8), (-77.8, 59.2), (-77.2, 59.2), (-76.9, 58.9), (-76.9, 58.6), (-76.6, 58.3), (-76.6, 57.7), (-75.6, 56.7), (-75.6, 56.4), (-75.3, 56.1), (-75.3, 55.8), (-74.4, 54.9), (-74.4, 54.0), (-73.5, 53.1), (-73.2, 53.1), (-72.0, 51.8), (-70.4, 51.8), (-69.8, 52.5), (-69.8, 54.6), (-69.2, 55.2), (-69.2, 55.8), (-69.8, 56.4), (-70.7, 56.4), (-70.7, 57.7), (-71.4, 58.3), (-71.7, 58.3), (-72.3, 57.7), (-72.6, 57.7), (-73.2, 58.3), (-73.5, 58.0), (-74.4, 58.0), (-75.9, 59.5), (-76.3, 59.5), (-76.3, 59.8), (-76.6, 60.1), (-76.6, 61.0), (-76.9, 61.3), (-76.9, 61.6), (-77.2, 62.0), (-77.2, 62.6), (-77.5, 62.9), (-77.5, 66.5), (-77.2, 66.9), (-77.2, 67.2), (-77.5, 67.5), (-77.5, 67.8), (-77.8, 68.1), (-78.1, 68.1), (-78.4, 68.4), (-79.3, 68.4), (-79.6, 68.1), (-79.6, 65.3), (-80.5, 64.4), (-80.5, 63.8), (-79.0, 62.3), (-80.5, 63.8), (-80.5, 64.4), (-79.6, 65.3), (-79.6, 67.8), (-80.2, 68.4), (-81.2, 68.4), (-81.5, 68.7), (-81.2, 68.7), (-80.8, 68.4), (-80.5, 68.4), (-80.2, 68.7), (-79.9, 68.7), (-79.6, 69.0), (-79.6, 69.3), (-79.3, 69.6), (-79.3, 70.2), (-79.6, 70.5), (-79.6, 70.8), (-79.9, 71.1), (-79.9, 71.4), (-80.2, 71.8), (-80.5, 71.8), (-80.8, 71.4), (-81.2, 71.4), (-80.8, 71.8), (-80.8, 72.7), (-80.5, 73.0), (-80.5, 73.3), (-79.9, 73.9), (-80.2, 74.2), (-80.2, 74.5), (-80.5, 74.8), (-80.5, 76.7), (-80.8, 77.0), (-80.8, 77.6), (-81.2, 77.9), (-81.2, 78.5), (-80.8, 78.8), (-80.5, 78.8), (-80.2, 78.5), (-79.0, 78.5), (-78.7, 78.8), (-77.2, 78.8), (-76.9, 79.1), (-76.9, 79.4), (-77.2, 79.7), (-77.2, 80.0), (-77.8, 80.6), (-79.6, 80.6), (-80.2, 81.2), (-80.2, 81.6), (-80.8, 82.2), (-80.8, 83.1), (-80.5, 83.4), (-80.5, 87.4), (-79.9, 87.4), (-79.6, 87.1), (-78.7, 87.1), (-78.4, 87.4), (-78.4, 88.3), (-78.7, 88.6), (-78.7, 88.9), (-79.6, 89.8), (-80.2, 89.8), (-80.8, 89.2), (-80.8, 88.3), (-81.2, 88.3), (-81.5, 88.6), (-81.5, 88.9), (-81.2, 89.2), (-81.2, 89.5), (-80.5, 90.1), (-80.5, 90.7), (-80.2, 91.0), (-80.2, 91.4), (-79.9, 91.7), (-79.9, 92.6), (-80.2, 92.9), (-80.2, 93.5), (-79.9, 93.8), (-79.9, 94.1), (-79.3, 94.7), (-79.3, 95.0), (-79.0, 95.3), (-79.0, 96.6), (-79.0, 95.9), (-78.7, 95.6), (-78.7, 95.3), (-78.4, 95.0), (-77.5, 95.9), (-77.5, 96.6), (-77.8, 96.9), (-77.8, 98.1), (-78.1, 98.4), (-78.1, 98.7), (-78.4, 99.0), (-79.0, 98.4), (-79.0, 98.1), (-79.0, 98.7), (-78.7, 99.0), (-78.7, 100.8), (-78.7, 100.5), (-78.1, 99.9), (-77.8, 99.9), (-77.2, 100.5), (-77.2, 100.8), (-76.9, 101.2), (-76.9, 101.5), (-77.2, 101.8), (-77.2, 102.7), (-77.5, 103.0), (-77.5, 103.3), (-77.8, 103.6), (-77.8, 103.9), (-78.1, 104.2), (-78.4, 103.9), (-78.4, 103.3), (-78.7, 103.0), (-78.7, 102.1), (-78.7, 103.9), (-78.4, 104.2), (-78.4, 105.4), (-77.5, 105.4), (-77.5, 103.3), (-76.9, 102.7), (-76.9, 102.1), (-76.6, 101.8), (-76.6, 99.6), (-76.3, 99.3), (-76.3, 97.8), (-76.6, 97.5), (-76.6, 97.2), (-77.2, 96.6), (-77.2, 95.6), (-78.1, 94.7), (-78.1, 93.5), (-77.8, 93.2), (-77.8, 92.6), (-78.1, 92.3), (-78.1, 91.7), (-77.5, 91.0), (-77.2, 91.0), (-76.6, 91.7), (-76.6, 92.0), (-76.9, 92.3), (-76.9, 93.2), (-76.6, 93.5), (-76.6, 95.0), (-75.9, 95.0), (-75.9, 94.4), (-75.6, 94.1), (-75.6, 93.5), (-75.0, 92.9), (-75.0, 92.3), (-75.3, 92.0), (-75.3, 91.4), (-75.0, 91.0), (-75.0, 90.7), (-74.7, 90.4), (-74.7, 90.1), (-74.4, 89.8), (-74.1, 89.8), (-73.8, 89.5), (-73.2, 90.1), (-73.2, 90.4), (-72.6, 91.0), (-72.3, 90.7), (-71.7, 90.7), (-71.0, 91.4), (-71.0, 92.0), (-70.7, 92.3), (-70.7, 92.9), (-70.4, 93.2), (-70.4, 93.5), (-70.1, 93.8), (-70.1, 94.1), (-69.8, 94.4), (-69.8, 94.7), (-69.2, 95.3), (-68.6, 94.7), (-68.6, 94.1), (-68.9, 93.8), (-68.9, 93.2), (-69.2, 92.9), (-69.2, 92.6), (-69.8, 92.0), (-69.8, 90.7), (-69.5, 90.4), (-69.5, 88.3), (-69.8, 88.0), (-69.8, 87.7), (-70.1, 87.4), (-70.1, 86.8), (-69.2, 85.8), (-68.6, 85.8), (-68.3, 86.1), (-68.0, 86.1), (-66.5, 87.7), (-66.1, 87.7), (-65.5, 88.3), (-64.6, 88.3), (-64.0, 87.7), (-63.7, 87.7), (-63.1, 88.3), (-62.2, 87.4), (-61.9, 87.4), (-61.2, 86.8), (-61.6, 86.5), (-61.6, 86.1), (-61.9, 85.8), (-61.9, 84.9), (-61.6, 84.6), (-61.6, 82.2), (-61.2, 81.9), (-61.2, 79.4), (-60.6, 78.8), (-60.6, 77.0), (-59.7, 76.0), (-59.1, 76.0), (-57.9, 74.8), (-57.9, 74.5), (-57.0, 73.6), (-55.4, 73.6), (-55.1, 73.9), (-54.8, 73.9), (-54.5, 73.6), (-54.2, 73.6), (-53.6, 73.0), (-53.6, 72.7), (-53.0, 72.1), (-52.1, 72.1), (-51.4, 71.4), (-50.2, 71.4), (-49.3, 72.4), (-49.0, 72.4), (-48.7, 72.1), (-48.7, 71.8), (-47.2, 70.2), (-47.2, 69.9), (-46.9, 69.6), (-46.9, 68.7), (-46.5, 68.4), (-46.5, 67.8), (-46.2, 67.5), (-46.2, 66.2), (-46.5, 65.9), (-46.5, 65.6), (-46.2, 65.3), (-46.2, 64.7), (-45.9, 64.4), (-44.7, 64.4), (-44.1, 65.0), (-43.8, 65.0), (-43.5, 65.3), (-43.2, 65.3), (-42.9, 65.6), (-42.6, 65.6), (-42.3, 65.9), (-42.3, 66.9), (-42.0, 67.2), (-42.0, 67.5), (-40.7, 68.7), (-40.7, 69.6), (-41.3, 70.2), (-42.0, 70.2), (-42.9, 69.3), (-43.5, 69.3), (-43.5, 69.6), (-43.8, 69.9), (-43.8, 70.5), (-43.5, 70.8), (-43.5, 71.1), (-43.2, 71.4), (-43.2, 71.8), (-42.9, 72.1), (-43.2, 72.4), (-43.2, 72.7), (-43.8, 73.3), (-44.4, 73.3), (-44.7, 73.6), (-44.7, 73.9), (-44.4, 74.2), (-44.4, 75.7), (-44.1, 76.0), (-44.1, 76.7), (-43.8, 77.0), (-43.8, 77.3), (-43.5, 77.6), (-43.5, 81.9), (-43.2, 82.2), (-43.2, 82.5), (-42.6, 83.1), (-42.6, 83.7), (-42.9, 84.0), (-44.1, 84.0), (-44.7, 84.6), (-44.7, 85.8), (-45.0, 86.1), (-45.0, 86.5), (-44.7, 86.8), (-44.7, 87.1), (-44.4, 87.4), (-44.4, 88.3), (-44.1, 88.6), (-44.1, 89.5), (-44.4, 89.8), (-44.4, 91.0), (-44.1, 91.4), (-44.1, 93.8), (-43.5, 94.4), (-43.5, 95.3), (-43.8, 95.6), (-43.8, 97.5), (-44.7, 98.4), (-45.0, 98.4), (-45.6, 99.0), (-45.6, 99.9), (-45.3, 100.2), (-45.3, 100.8), (-43.8, 99.3), (-43.2, 99.3), (-42.9, 99.6), (-42.9, 102.7), (-42.6, 103.0), (-42.6, 103.6), (-42.3, 103.9), (-42.3, 105.4), (-43.2, 106.4), (-43.5, 106.4), (-44.1, 105.7), (-44.4, 105.7), (-44.7, 106.1), (-44.7, 106.4), (-45.0, 106.7), (-45.0, 107.0), (-45.9, 107.9), (-46.2, 107.9), (-47.2, 108.8), (-47.2, 110.0), (-46.9, 110.3), (-46.9, 111.0), (-47.5, 111.6), (-47.5, 112.2), (-47.2, 112.5), (-47.2, 112.8), (-46.9, 113.1), (-46.9, 113.4), (-47.2, 113.7), (-47.2, 114.6), (-47.5, 114.9), (-47.5, 116.2), (-47.2, 116.2), (-46.5, 115.5), (-46.5, 115.2), (-45.9, 114.6), (-45.9, 113.4), (-46.2, 113.1), (-46.2, 112.8), (-46.5, 112.5), (-46.5, 112.2), (-46.2, 111.9), (-45.9, 111.9), (-45.6, 112.2), (-44.7, 112.2), (-44.4, 111.9), (-44.1, 112.2), (-43.8, 112.2), (-42.6, 113.4), (-42.6, 113.7), (-42.0, 114.3), (-42.0, 114.6), (-41.6, 114.9), (-41.6, 116.2), (-42.0, 116.5), (-42.0, 116.8), (-42.3, 117.1), (-42.3, 117.4), (-42.6, 117.7), (-42.9, 117.7), (-43.2, 118.0), (-43.2, 118.3), (-43.5, 118.6), (-43.5, 118.9), (-43.2, 119.2), (-43.2, 119.5), (-42.9, 119.8), (-42.9, 120.4), (-43.2, 120.8), (-43.2, 121.1), (-43.8, 121.7), (-43.8, 122.0), (-44.1, 122.3), (-44.1, 123.5), (-43.8, 123.8), (-43.8, 124.4), (-43.2, 125.0), (-42.9, 125.0), (-42.6, 125.3), (-42.3, 125.0), (-41.6, 125.7), (-41.3, 125.7), (-40.7, 125.0), (-40.1, 125.0), (-39.8, 125.3), (-39.8, 125.7), (-38.6, 126.9), (-38.6, 128.1), (-38.3, 128.4), (-38.3, 129.3), (-38.0, 129.6), (-38.0, 130.2), (-37.7, 130.6), (-37.7, 131.2), (-37.4, 131.2), (-37.1, 131.5), (-36.1, 131.5), (-35.5, 132.1), (-35.5, 132.7), (-35.8, 133.0), (-36.1, 133.0), (-36.4, 133.3), (-36.8, 133.0), (-37.1, 133.0), (-37.7, 132.4), (-37.7, 132.1), (-38.3, 132.1), (-38.3, 133.6), (-38.9, 134.2), (-39.2, 134.2), (-39.8, 134.8), (-39.8, 135.1), (-40.1, 135.5), (-40.4, 135.1), (-40.4, 134.8), (-40.7, 134.5), (-40.7, 133.3), (-41.0, 133.0), (-41.0, 132.1), (-41.3, 131.8), (-41.6, 132.1), (-41.6, 132.4), (-42.0, 132.7), (-42.0, 133.3), (-42.3, 133.6), (-42.3, 133.9), (-42.0, 134.2), (-42.0, 135.5), (-41.6, 135.8), (-41.6, 136.7), (-41.3, 137.0), (-41.0, 137.0), (-40.7, 136.7), (-40.7, 136.4), (-40.4, 136.1), (-40.4, 135.8), (-40.1, 135.5), (-39.8, 135.5), (-39.5, 135.8), (-39.5, 136.1), (-39.2, 136.4), (-39.2, 137.0), (-38.9, 137.3), (-38.9, 137.6), (-38.6, 137.9), (-38.6, 138.2), (-38.9, 138.5), (-38.9, 139.1), (-39.2, 139.4), (-39.2, 141.0), (-37.7, 141.0), (-37.4, 141.3), (-36.1, 141.3), (-35.8, 141.6), (-35.5, 141.6), (-35.2, 141.9), (-35.2, 142.2), (-34.3, 143.1), (-34.0, 143.1), (-33.7, 143.4), (-33.7, 143.7), (-34.0, 144.0), (-34.0, 144.6), (-33.7, 144.9), (-33.1, 144.9), (-33.1, 144.6), (-32.5, 144.0), (-31.2, 144.0), (-31.2, 143.7), (-30.6, 143.1), (-30.3, 143.1), (-29.7, 143.7), (-29.7, 148.3), (-29.4, 148.6), (-29.4, 149.8), (-30.0, 150.5), (-30.0, 150.8), (-29.1, 150.8), (-28.8, 151.1), (-28.8, 150.5), (-28.5, 150.2), (-28.2, 150.2), (-27.6, 149.5), (-27.6, 145.9), (-27.9, 145.6), (-27.9, 143.4), (-27.3, 142.8), (-26.6, 142.8), (-26.3, 143.1), (-26.0, 143.1), (-25.4, 143.7), (-25.1, 143.7), (-25.1, 143.1), (-25.7, 142.5), (-25.7, 141.6), (-25.4, 141.3), (-25.4, 141.0), (-24.8, 140.4), (-24.8, 140.0), (-24.5, 139.7), (-24.5, 139.4), (-24.2, 139.1), (-23.9, 139.4), (-23.6, 139.4), (-23.3, 139.7), (-23.0, 139.4), (-23.0, 138.2), (-23.3, 137.9), (-23.3, 137.0), (-23.0, 136.7), (-23.0, 135.5), (-21.1, 133.6), (-21.1, 133.3), (-20.8, 133.0), (-20.8, 131.2), (-20.5, 130.9), (-20.5, 129.6), (-20.2, 129.3), (-20.2, 128.7), (-19.9, 128.4), (-19.9, 127.5), (-20.5, 127.5), (-20.8, 127.2), (-21.1, 127.2), (-21.4, 126.9), (-21.4, 126.6), (-21.7, 126.3), (-21.7, 126.0), (-21.7, 126.3), (-21.4, 126.6), (-21.4, 126.9), (-21.1, 127.2), (-21.1, 127.5), (-20.8, 127.8), (-20.5, 127.8), (-20.2, 128.1), (-20.8, 128.7), (-20.8, 129.0), (-21.1, 129.3), (-21.1, 131.2), (-20.8, 131.5), (-20.8, 132.7), (-21.1, 133.0), (-21.1, 133.3), (-21.4, 133.6), (-22.0, 133.6), (-22.7, 133.0), (-22.7, 132.4), (-23.0, 132.1), (-23.3, 132.1), (-23.6, 132.4), (-23.6, 132.7), (-23.9, 133.0), (-23.9, 133.3), (-23.6, 133.6), (-23.6, 134.2), (-23.3, 134.5), (-23.3, 136.7), (-24.2, 137.6), (-24.8, 137.6), (-25.1, 137.9), (-26.0, 137.9), (-26.3, 137.6), (-26.3, 137.3), (-25.4, 136.4), (-25.4, 136.1), (-25.1, 135.8), (-25.1, 133.0), (-25.4, 132.7), (-25.7, 132.7), (-26.0, 132.4), (-26.3, 132.4), (-27.3, 131.5), (-27.3, 131.2), (-27.6, 130.9), (-27.6, 130.2), (-27.9, 129.9), (-27.9, 127.8), (-28.2, 127.5), (-28.2, 127.2), (-28.8, 126.6), (-28.8, 123.8), (-29.1, 123.5), (-29.1, 122.9), (-29.7, 122.3), (-30.3, 122.9), (-30.3, 127.2), (-30.0, 127.5), (-30.0, 127.8), (-29.7, 128.1), (-29.7, 129.6), (-30.0, 129.9), (-30.3, 129.9), (-30.6, 129.6), (-30.6, 129.3), (-30.9, 129.0), (-31.2, 129.0), (-31.5, 128.7), (-33.1, 128.7), (-33.7, 129.3), (-34.0, 129.0), (-34.0, 128.7), (-34.3, 128.4), (-34.6, 128.4), (-35.2, 127.8), (-35.2, 127.5), (-35.2, 127.8), (-34.3, 128.7), (-34.3, 130.2), (-34.6, 130.6), (-34.6, 130.9), (-34.9, 131.2), (-35.2, 131.2), (-36.1, 130.2), (-36.1, 129.9), (-36.8, 129.3), (-36.8, 129.0), (-37.4, 128.4), (-37.4, 128.1), (-37.7, 127.8), (-37.7, 127.5), (-38.3, 126.9), (-38.3, 125.3), (-38.6, 125.0), (-38.6, 124.7), (-38.3, 124.4), (-37.7, 124.4), (-37.1, 125.0), (-37.1, 125.3), (-36.1, 126.3), (-35.8, 126.3), (-35.5, 126.6), (-35.5, 126.9), (-35.5, 126.6), (-35.8, 126.3), (-36.1, 126.3), (-36.8, 125.7), (-36.8, 125.3), (-37.1, 125.0), (-37.1, 124.7), (-37.7, 124.1), (-38.3, 124.1), (-38.6, 123.8), (-38.9, 123.8), (-39.2, 123.5), (-39.2, 122.9), (-39.5, 122.6), (-39.5, 122.3), (-40.1, 121.7), (-40.1, 120.8), (-39.8, 120.4), (-39.8, 120.1), (-39.5, 119.8), (-39.5, 119.2), (-39.2, 118.9), (-39.5, 118.6), (-39.5, 118.3), (-40.1, 117.7), (-40.4, 117.7), (-40.7, 118.0), (-40.7, 118.3), (-41.0, 118.6), (-41.0, 121.7), (-42.0, 122.6), (-42.0, 122.9), (-42.3, 123.2), (-42.3, 123.8), (-42.9, 124.4), (-43.5, 124.4), (-43.8, 124.1), (-43.8, 123.8), (-44.1, 123.5), (-44.1, 122.6), (-43.2, 121.7), (-43.2, 120.8), (-42.9, 120.4), (-42.9, 119.8), (-43.2, 119.5), (-43.2, 119.2), (-43.5, 118.9), (-43.5, 118.6), (-42.0, 117.1), (-42.0, 116.8), (-41.6, 116.5), (-41.6, 116.2), (-41.3, 115.9), (-41.3, 115.5), (-40.4, 114.6), (-40.1, 114.6), (-39.8, 114.9), (-39.8, 116.5), (-39.5, 116.8), (-38.6, 116.8), (-38.3, 116.5), (-38.0, 116.5), (-38.0, 115.9), (-38.6, 115.2), (-38.6, 114.9), (-38.9, 114.9), (-39.2, 114.6), (-39.5, 114.6), (-39.8, 114.3), (-39.8, 113.1), (-39.5, 112.8), (-38.9, 112.8), (-38.0, 113.7), (-37.7, 113.7), (-36.4, 114.9), (-35.8, 114.9), (-35.5, 115.2), (-33.1, 115.2), (-32.8, 114.9), (-31.8, 114.9), (-31.5, 115.2), (-30.9, 115.2), (-30.9, 114.3), (-31.5, 113.7), (-31.5, 113.4), (-31.8, 113.1), (-31.8, 111.9), (-31.5, 111.6), (-31.5, 111.3), (-31.2, 111.0), (-31.2, 110.3), (-30.9, 110.0), (-30.9, 108.8), (-30.6, 108.5), (-30.0, 108.5), (-29.7, 108.8), (-29.1, 108.8), (-29.1, 106.7), (-29.4, 106.4), (-29.4, 105.4), (-29.7, 105.1), (-29.7, 104.5), (-30.0, 104.2), (-30.0, 103.6), (-30.3, 103.3), (-30.3, 102.7), (-30.6, 102.4), (-31.2, 102.4), (-31.8, 101.8), (-31.8, 101.2), (-31.5, 100.8), (-31.5, 99.9), (-32.2, 99.3), (-32.2, 99.0), (-32.5, 98.7), (-32.5, 95.3), (-32.8, 95.0), (-34.6, 95.0), (-34.9, 94.7), (-34.9, 94.4), (-35.5, 93.8), (-35.5, 93.5), (-36.1, 92.9), (-37.4, 92.9), (-37.7, 92.6), (-37.7, 92.3), (-38.0, 92.0), (-38.3, 92.0), (-38.3, 92.3), (-38.6, 92.6), (-38.6, 93.2), (-38.0, 93.8), (-37.7, 93.8), (-37.4, 94.1), (-37.4, 94.4), (-37.1, 94.7), (-37.1, 95.0), (-37.4, 95.3), (-37.4, 96.2), (-38.0, 96.9), (-38.3, 96.9), (-38.6, 96.6), (-38.9, 96.6), (-39.2, 96.2), (-40.1, 96.2), (-40.4, 95.9), (-40.4, 95.6), (-40.7, 95.3), (-40.7, 94.7), (-40.4, 94.4), (-40.4, 94.1), (-40.1, 93.8), (-40.1, 93.2), (-41.3, 92.0), (-41.3, 91.0), (-40.7, 90.4), (-40.7, 89.5), (-41.0, 89.2), (-41.0, 88.9), (-41.3, 88.6), (-41.3, 87.7), (-41.6, 87.4), (-42.3, 87.4), (-42.9, 86.8), (-42.9, 86.1), (-42.3, 85.5), (-41.6, 85.5), (-41.0, 86.1), (-41.0, 86.5), (-41.0, 85.5), (-40.7, 85.2), (-40.7, 84.9), (-39.8, 84.0), (-39.8, 83.7), (-39.2, 83.1), (-38.6, 83.1), (-38.3, 82.8), (-38.3, 82.5), (-37.7, 81.9), (-37.4, 82.2), (-36.8, 82.2), (-36.1, 82.8), (-36.1, 84.0), (-36.4, 84.3), (-36.8, 84.3), (-37.1, 84.6), (-37.4, 84.3), (-37.7, 84.3), (-38.3, 83.7), (-38.6, 83.7), (-38.6, 84.0), (-39.2, 84.6), (-38.6, 85.2), (-36.1, 85.2), (-35.8, 85.5), (-35.2, 85.5), (-34.9, 85.2), (-34.9, 84.9), (-34.6, 84.6), (-34.6, 82.8), (-34.3, 82.5), (-34.3, 81.6), (-34.6, 81.2), (-34.6, 80.9), (-34.9, 80.6), (-34.9, 80.3), (-35.5, 79.7), (-35.5, 79.4), (-35.8, 79.1), (-35.8, 78.5), (-35.2, 77.9), (-34.9, 77.9), (-34.6, 78.2), (-33.4, 78.2), (-33.1, 78.5), (-32.8, 78.5), (-32.5, 78.8), (-31.8, 78.8), (-31.2, 79.4), (-30.6, 79.4), (-30.0, 80.0), (-30.0, 80.9), (-30.3, 81.2), (-30.9, 80.6), (-30.9, 80.9), (-31.8, 81.9), (-32.2, 81.9), (-32.5, 82.2), (-32.5, 83.4), (-32.2, 83.7), (-32.2, 84.6), (-32.5, 84.9), (-32.5, 85.2), (-33.1, 85.8), (-33.4, 85.8), (-34.0, 86.5), (-35.2, 86.5), (-35.5, 86.1), (-35.8, 86.5), (-36.4, 86.5), (-36.8, 86.8), (-37.4, 86.8), (-37.7, 87.1), (-37.7, 87.7), (-37.4, 88.0), (-37.4, 88.9), (-37.1, 89.2), (-37.1, 89.8), (-36.8, 90.1), (-36.8, 90.4), (-36.1, 91.0), (-35.8, 91.0), (-35.5, 90.7), (-34.9, 90.7), (-34.6, 91.0), (-34.3, 90.7), (-34.3, 90.1), (-34.0, 89.8), (-34.0, 89.5), (-33.7, 89.2), (-33.7, 88.9), (-33.4, 88.6), (-33.1, 88.6), (-32.8, 88.9), (-32.8, 91.4), (-32.5, 91.7), (-32.5, 92.0), (-31.8, 92.6), (-31.8, 93.8), (-30.6, 95.0), (-30.6, 94.7), (-30.9, 94.7), (-31.8, 93.8), (-31.8, 92.6), (-32.2, 92.3), (-32.2, 92.0), (-32.5, 91.7), (-32.5, 91.4), (-32.8, 91.0), (-32.8, 89.2), (-32.5, 88.9), (-32.5, 88.3), (-32.8, 88.0), (-32.8, 87.7), (-33.1, 87.7), (-33.4, 88.0), (-33.4, 88.3), (-34.0, 88.9), (-34.6, 88.9), (-34.9, 88.6), (-34.9, 87.4), (-34.3, 86.8), (-34.0, 86.8), (-33.4, 86.1), (-33.1, 86.1), (-32.2, 85.2), (-32.2, 83.7), (-32.5, 83.4), (-32.5, 82.5), (-31.8, 81.9), (-30.9, 81.9), (-30.0, 82.8), (-29.7, 82.5), (-29.7, 81.2), (-30.0, 80.9), (-30.0, 79.4), (-30.6, 78.8), (-30.6, 77.0), (-31.2, 76.3), (-31.2, 76.0), (-31.5, 75.7), (-31.5, 75.4), (-31.8, 75.1), (-31.8, 74.5), (-31.5, 74.2), (-31.5, 73.6), (-31.2, 73.3), (-31.2, 69.9), (-31.5, 69.6), (-31.5, 69.3), (-31.8, 69.0), (-32.2, 69.0), (-32.5, 69.3), (-32.5, 70.2), (-32.2, 70.5), (-32.2, 71.8), (-32.5, 72.1), (-32.5, 73.3), (-32.2, 73.6), (-32.2, 76.0), (-31.8, 76.3), (-31.8, 78.2), (-32.2, 78.5), (-32.8, 78.5), (-33.1, 78.2), (-34.6, 78.2), (-35.2, 77.6), (-35.2, 76.3), (-35.2, 77.0), (-35.5, 77.3), (-36.1, 77.3), (-36.4, 77.6), (-36.8, 77.6), (-36.8, 79.1), (-37.1, 79.4), (-37.1, 79.7), (-37.4, 80.0), (-37.4, 80.3), (-37.7, 80.6), (-37.7, 80.9), (-38.3, 81.6), (-38.9, 81.6), (-39.5, 80.9), (-39.5, 80.6), (-38.9, 80.0), (-38.9, 79.4), (-40.1, 79.4), (-40.4, 79.7), (-40.4, 82.2), (-40.7, 82.5), (-41.3, 82.5), (-41.6, 82.2), (-41.6, 81.9), (-42.0, 81.6), (-42.0, 80.0), (-41.6, 79.7), (-41.6, 79.4), (-41.3, 79.1), (-41.0, 79.1), (-40.7, 78.8), (-40.7, 76.7), (-40.4, 76.3), (-39.8, 76.3), (-39.5, 76.7), (-39.5, 77.0), (-39.2, 77.3), (-38.9, 77.0), (-37.4, 77.0), (-37.4, 76.7), (-37.1, 76.3), (-37.1, 75.1), (-37.4, 74.8), (-37.7, 75.1), (-37.7, 75.4), (-38.0, 75.7), (-38.0, 76.0), (-38.6, 76.7), (-39.5, 76.7), (-39.8, 76.3), (-39.8, 75.7), (-40.1, 75.4), (-40.1, 74.5), (-39.8, 74.2), (-39.8, 73.9), (-39.2, 73.3), (-38.9, 73.3), (-38.9, 73.0), (-39.2, 73.0), (-40.1, 72.1), (-40.1, 71.8), (-40.4, 71.8), (-40.7, 71.4), (-40.7, 71.1), (-41.0, 70.8), (-40.7, 70.5), (-40.7, 69.6), (-40.4, 69.3), (-40.4, 68.4), (-40.1, 68.1), (-40.1, 67.5), (-39.8, 67.2), (-39.8, 65.0), (-39.5, 64.7), (-39.5, 63.8), (-38.9, 63.2), (-38.6, 63.5), (-38.6, 64.1), (-38.3, 64.4), (-38.3, 65.0), (-38.0, 65.3), (-38.0, 65.9), (-37.7, 66.2), (-37.7, 66.9), (-37.7, 66.2), (-38.0, 65.9), (-38.0, 65.0), (-38.3, 64.7), (-38.3, 63.8), (-38.6, 63.5), (-38.6, 61.0), (-39.2, 61.6), (-39.8, 61.0), (-39.8, 60.1), (-40.1, 59.8), (-40.1, 59.5), (-39.8, 59.2), (-39.8, 58.9), (-39.2, 58.3), (-38.9, 58.6), (-38.9, 59.5), (-38.9, 55.5), (-38.9, 57.4), (-39.2, 57.7), (-39.8, 57.1), (-39.8, 55.8), (-40.4, 55.2), (-40.4, 54.9), (-40.7, 54.9), (-42.0, 53.7), (-42.3, 53.7), (-43.8, 52.2), (-43.8, 51.5), (-43.2, 50.9), (-42.3, 50.9), (-42.0, 51.2), (-42.0, 51.8), (-41.3, 51.8), (-41.0, 52.2), (-40.7, 51.8), (-40.7, 51.5), (-41.3, 50.9), (-42.0, 50.9), (-42.6, 50.3), (-42.6, 49.1), (-43.2, 48.5), (-43.5, 48.5), (-44.1, 47.9), (-44.1, 47.6), (-43.5, 46.9), (-42.9, 46.9), (-42.0, 46.0), (-42.0, 44.8), (-42.6, 44.2), (-42.6, 43.3), (-42.3, 43.0), (-42.0, 43.0), (-40.7, 41.7), (-40.7, 39.9), (-41.0, 39.6), (-41.0, 39.3), (-41.3, 39.0), (-41.3, 37.8), (-41.0, 37.5), (-41.0, 37.1), (-41.3, 36.8), (-41.3, 35.6), (-41.6, 35.3), (-41.6, 34.1), (-41.3, 33.8), (-41.3, 33.5), (-41.0, 33.2), (-40.4, 33.2), (-40.1, 33.5), (-40.1, 33.8), (-39.8, 34.1), (-39.8, 36.5), (-40.1, 36.8), (-40.1, 38.7), (-39.8, 39.0), (-39.8, 39.6), (-39.5, 39.9), (-39.5, 41.1), (-39.2, 41.4), (-39.2, 41.7), (-39.2, 41.4), (-39.5, 41.1), (-39.5, 39.9), (-39.8, 39.6), (-39.8, 34.1), (-40.1, 33.8), (-40.1, 33.2), (-41.0, 32.2), (-41.0, 31.6), (-40.4, 31.0), (-40.1, 31.0), (-39.8, 30.7), (-39.8, 30.1), (-39.5, 29.8), (-39.5, 29.2), (-39.2, 28.9), (-39.2, 28.6), (-38.9, 28.3), (-38.9, 28.0), (-38.3, 27.3), (-37.7, 27.3), (-36.8, 28.3), (-36.8, 28.6), (-36.4, 28.9), (-36.4, 29.2), (-36.1, 29.2), (-35.5, 28.6), (-35.2, 28.6), (-34.9, 28.3), (-34.9, 28.0), (-34.6, 27.7), (-34.6, 26.7), (-34.9, 26.4), (-34.9, 26.1), (-35.2, 25.8), (-35.5, 25.8), (-36.1, 25.2), (-36.4, 25.2), (-36.8, 24.9), (-37.1, 24.9), (-37.4, 24.6), (-38.0, 24.6), (-39.5, 23.1), (-39.8, 23.4), (-39.8, 24.6), (-40.1, 24.9), (-40.1, 25.2), (-40.4, 25.5), (-40.4, 26.1), (-40.7, 26.4), (-40.7, 26.7), (-41.0, 27.0), (-41.6, 27.0), (-42.6, 26.1), (-42.3, 25.8), (-42.3, 24.6), (-42.9, 24.6), (-43.2, 24.3), (-43.5, 24.3), (-43.8, 24.0), (-44.4, 24.0), (-44.4, 25.2), (-44.7, 25.5), (-44.7, 27.0), (-45.0, 27.3), (-45.3, 27.3), (-46.9, 28.9), (-46.9, 29.2), (-47.2, 29.5), (-47.2, 29.8), (-46.9, 30.1), (-46.2, 30.1), (-45.9, 30.4), (-45.6, 30.4), (-44.4, 31.6), (-44.4, 31.9), (-44.1, 31.9), (-43.8, 32.2), (-43.2, 32.2), (-42.3, 33.2), (-42.3, 33.8), (-42.0, 34.1), (-42.0, 34.4), (-42.3, 34.7), (-42.3, 35.3), (-43.5, 36.5), (-43.8, 36.5), (-44.1, 36.8), (-45.6, 36.8), (-46.2, 36.2), (-46.9, 36.2), (-47.2, 36.5), (-48.1, 36.5), (-49.3, 35.3), (-50.8, 35.3), (-51.1, 35.0), (-51.1, 34.4), (-51.4, 34.1), (-51.4, 33.8), (-53.0, 32.2), (-53.0, 31.9), (-53.3, 31.9), (-54.2, 32.9), (-53.3, 32.9), (-53.0, 33.2), (-52.7, 33.2), (-52.4, 33.5), (-52.4, 33.8), (-52.1, 34.1), (-52.1, 35.0), (-52.1, 34.4), (-51.8, 34.1), (-51.4, 34.4), (-51.4, 35.0), (-50.8, 35.6), (-50.5, 35.6), (-50.2, 35.3), (-49.6, 35.3), (-48.1, 36.8), (-48.1, 37.1), (-48.4, 37.5), (-50.2, 37.5), (-50.5, 37.1), (-50.5, 36.8), (-50.8, 36.5), (-51.1, 36.8), (-51.1, 37.1), (-51.4, 37.5), (-51.4, 39.0), (-50.5, 39.9), (-50.5, 40.2), (-51.4, 41.1), (-51.8, 41.1), (-52.1, 40.8), (-52.1, 40.5), (-52.1, 41.1), (-51.8, 41.4), (-51.1, 41.4), (-50.2, 42.4), (-49.9, 42.4), (-49.6, 42.0), (-49.3, 42.0), (-49.3, 41.4), (-49.0, 41.1), (-49.0, 40.8), (-48.7, 40.5), (-48.7, 39.9), (-48.4, 39.6), (-48.4, 39.3), (-48.1, 39.0), (-47.2, 39.0), (-46.5, 39.6), (-46.5, 39.9), (-46.2, 40.2), (-46.2, 41.7), (-45.9, 42.0), (-45.6, 41.7), (-45.0, 41.7), (-44.4, 41.1), (-44.1, 41.1), (-43.5, 40.5), (-43.2, 40.5), (-42.9, 40.2), (-42.9, 39.6), (-43.5, 39.0), (-43.5, 38.7), (-43.2, 38.4), (-42.6, 38.4), (-42.0, 39.0), (-42.0, 39.3), (-41.3, 39.3), (-41.0, 39.6), (-41.0, 40.2), (-40.7, 40.5), (-40.7, 41.1), (-41.0, 41.4), (-41.0, 41.7), (-41.6, 42.4), (-42.0, 42.4), (-42.3, 42.7), (-42.6, 42.7), (-42.9, 43.0), (-43.2, 43.0), (-43.8, 43.6), (-44.1, 43.6), (-44.7, 44.2), (-45.0, 44.2), (-45.3, 44.5), (-45.6, 44.5), (-45.9, 44.8), (-47.2, 44.8), (-47.5, 44.5), (-47.8, 44.8), (-48.1, 44.8), (-48.1, 45.1), (-48.4, 45.4), (-48.4, 46.0), (-47.8, 46.0), (-47.5, 46.3), (-47.2, 46.0), (-46.9, 46.0), (-46.5, 45.7), (-45.6, 45.7), (-45.0, 46.3), (-45.0, 47.2), (-45.3, 47.6), (-45.9, 47.6), (-46.2, 47.9), (-47.8, 47.9), (-48.7, 46.9), (-48.7, 46.6), (-48.7, 46.9), (-49.0, 47.2), (-49.0, 47.6), (-49.9, 48.5), (-49.9, 48.8), (-50.2, 49.1), (-50.2, 49.4), (-50.5, 49.7), (-50.5, 50.0), (-50.8, 50.3), (-50.8, 50.6), (-51.4, 51.2), (-51.4, 51.5), (-52.7, 52.8), (-52.7, 53.1), (-53.3, 53.7), (-53.3, 54.0), (-53.6, 54.3), (-53.6, 54.9), (-54.5, 55.8), (-54.8, 55.8), (-55.1, 56.1), (-55.4, 56.1), (-55.4, 56.7), (-56.7, 58.0), (-56.7, 58.6), (-56.3, 58.9), (-56.0, 58.9), (-55.7, 59.2), (-55.7, 60.4), (-56.0, 60.7), (-58.2, 60.7), (-58.5, 61.0), (-58.8, 61.0), (-59.1, 61.3), (-59.4, 61.3), (-59.7, 61.6), (-60.0, 61.6), (-60.0, 62.0), (-60.3, 62.3), (-60.3, 63.2), (-60.6, 63.5), (-60.9, 63.5), (-61.2, 63.8), (-61.6, 63.8), (-61.6, 64.1), (-61.9, 64.4), (-62.5, 63.8), (-62.5, 63.5), (-62.2, 63.2), (-62.2, 62.6), (-61.6, 62.0), (-61.2, 62.0), (-61.2, 60.7), (-61.6, 60.4), (-61.6, 60.1), (-62.8, 60.1), (-63.1, 59.8), (-63.4, 59.8), (-63.1, 59.8), (-62.8, 60.1), (-62.2, 60.1), (-61.9, 60.4), (-61.9, 62.0), (-62.2, 62.3), (-62.2, 62.6), (-62.5, 62.9), (-62.8, 62.9), (-63.4, 62.3), (-63.4, 62.0), (-63.4, 62.3), (-63.1, 62.6), (-63.1, 63.5), (-64.0, 64.4), (-64.0, 65.0), (-64.3, 65.3), (-64.3, 65.9), (-63.7, 66.5), (-63.7, 66.9), (-64.0, 67.2), (-64.3, 67.2), (-64.6, 66.9), (-64.6, 66.5), (-65.2, 66.5), (-64.6, 67.2), (-64.6, 68.1), (-64.9, 68.4), (-65.2, 68.4), (-65.5, 68.7), (-66.1, 68.7), (-65.5, 68.7), (-65.2, 68.4), (-64.6, 68.4), (-64.0, 69.0), (-64.0, 69.3), (-63.7, 69.6), (-63.7, 70.2), (-64.0, 70.5), (-64.0, 72.4), (-64.3, 72.7), (-64.3, 73.0), (-64.6, 73.3), (-64.9, 73.3), (-65.2, 73.6), (-66.5, 73.6), (-66.8, 73.9), (-66.8, 76.0), (-67.1, 76.3), (-67.4, 76.3), (-68.0, 77.0), (-68.0, 77.9), (-68.6, 78.5), (-68.6, 79.4), (-68.3, 79.7), (-68.3, 80.6), (-68.9, 81.2), (-69.5, 81.2), (-69.8, 80.9), (-69.8, 80.3), (-70.1, 80.0), (-70.1, 79.7), (-70.4, 79.7), (-71.4, 78.8), (-72.6, 78.8), (-72.9, 79.1), (-73.8, 79.1), (-74.7, 78.2), (-74.7, 77.9), (-73.8, 77.0), (-73.5, 77.0), (-72.9, 76.3), (-72.9, 74.8), (-72.6, 74.5), (-72.6, 74.2), (-72.3, 73.9), (-72.6, 73.9), (-72.9, 74.2), (-73.5, 74.2), (-74.7, 73.0), (-74.7, 71.8), (-74.4, 71.4), (-74.4, 71.1), (-74.1, 70.8), (-73.8, 70.8), (-73.2, 70.2), (-71.4, 72.1), (-71.4, 72.4), (-71.7, 72.7), (-71.4, 72.7), (-71.4, 71.8), (-71.0, 71.4), (-70.7, 71.4), (-70.7, 71.1), (-70.4, 70.8), (-70.4, 70.2), (-70.1, 69.9), (-70.1, 69.6), (-69.8, 69.3), (-69.8, 68.7), (-69.5, 68.4), (-69.5, 67.2), (-69.8, 67.2), (-70.4, 67.8), (-70.4, 68.1), (-70.7, 68.4), (-70.7, 68.7), (-71.4, 69.3), (-72.0, 68.7), (-72.0, 68.1), (-72.3, 67.8), (-72.9, 67.8), (-72.9, 69.3), (-72.6, 69.6), (-73.2, 70.2), (-73.8, 69.6), (-73.8, 69.3), (-73.5, 69.0), (-73.5, 66.9), (-73.2, 66.5), (-73.2, 65.9), (-72.9, 65.6), (-72.9, 64.4), (-72.6, 64.1), (-72.6, 63.5), (-72.3, 63.2), (-72.3, 62.9), (-72.9, 62.3), (-72.9, 60.7), (-72.3, 60.1), (-72.3, 59.5), (-72.0, 59.2), (-71.7, 59.2), (-71.4, 58.9), (-71.0, 58.9), (-71.0, 58.6), (-70.7, 58.3), (-70.7, 57.7), (-70.4, 57.4), (-70.4, 57.1), (-70.1, 56.7), (-69.5, 56.7), (-68.9, 56.1), (-68.9, 55.2), (-68.6, 54.9), (-68.6, 54.0), (-68.9, 53.7), (-68.9, 53.4), (-68.3, 52.8), (-68.0, 52.8), (-67.7, 52.5), (-67.4, 52.5), (-67.1, 52.8), (-66.8, 52.8), (-66.5, 53.1), (-65.5, 53.1), (-65.5, 52.8), (-65.8, 52.5), (-65.8, 51.5), (-65.2, 50.9), (-64.9, 50.9), (-64.6, 50.6), (-64.3, 50.6), (-64.0, 50.3), (-64.0, 48.8), (-64.6, 48.2), (-64.6, 47.6), (-64.9, 47.2), (-64.9, 45.4), (-64.6, 45.1), (-64.6, 44.5), (-64.3, 44.2), (-64.3, 43.9), (-64.0, 43.6), (-63.7, 43.6), (-63.4, 43.9), (-63.4, 44.8), (-63.7, 45.1), (-63.7, 45.4), (-63.1, 46.0), (-62.8, 46.0), (-62.2, 45.4), (-62.2, 44.8), (-62.8, 44.2), (-62.8, 43.9), (-61.9, 43.0), (-61.9, 42.0), (-62.2, 42.0), (-62.5, 41.7), (-62.8, 41.7), (-63.1, 42.0), (-63.7, 42.0), (-64.0, 42.4), (-64.3, 42.4), (-64.6, 42.0), (-64.6, 41.7), (-63.7, 40.8), (-63.7, 40.5), (-63.1, 39.9), (-62.5, 39.9), (-62.2, 40.2), (-61.9, 39.9), (-61.9, 39.6), (-62.2, 39.3), (-62.2, 38.4), (-61.6, 37.8), (-60.9, 37.8), (-60.3, 38.4), (-60.3, 39.3), (-60.6, 39.6), (-60.6, 40.2), (-60.3, 40.5), (-60.3, 40.8), (-60.0, 40.5), (-60.0, 38.7), (-59.7, 38.4), (-59.7, 36.5), (-59.1, 35.9), (-59.1, 35.6), (-58.8, 35.3), (-58.8, 34.7), (-58.5, 34.4), (-58.5, 33.8), (-58.2, 33.5), (-58.2, 33.2), (-57.9, 32.9), (-57.9, 32.6), (-57.3, 31.9), (-57.6, 31.6), (-57.6, 30.7), (-56.7, 29.8), (-56.7, 29.5), (-56.3, 29.2), (-56.3, 27.0), (-56.0, 26.7), (-55.7, 27.0), (-55.1, 27.0), (-54.8, 26.7), (-54.8, 26.1), (-54.5, 25.8), (-54.5, 24.9), (-53.9, 24.3), (-53.9, 24.0), (-53.6, 23.7), (-53.6, 22.1), (-53.9, 21.8), (-54.2, 22.1), (-54.2, 23.1), (-54.5, 23.4), (-54.5, 23.7), (-55.1, 24.3), (-55.7, 24.3), (-57.3, 25.8), (-57.9, 25.2), (-57.9, 24.9), (-58.5, 24.3), (-58.5, 23.4), (-57.6, 22.4), (-57.6, 21.8), (-56.7, 20.9), (-56.3, 20.9), (-55.7, 20.3), (-55.7, 20.0), (-53.6, 17.9), (-53.3, 17.9), (-53.0, 17.5), (-52.7, 17.5), (-52.4, 17.2), (-52.1, 17.5), (-51.8, 17.5), (-50.8, 18.5), (-50.8, 18.8), (-49.9, 18.8), (-49.3, 18.2), (-49.3, 17.9), (-49.0, 17.5), (-49.0, 17.2), (-48.7, 16.9), (-48.7, 16.6), (-48.4, 16.3), (-48.4, 15.7), (-47.8, 15.1), (-47.5, 15.1), (-47.2, 14.8), (-47.2, 14.5), (-47.5, 14.2), (-47.5, 13.9), (-47.8, 13.6), (-47.8, 13.3), (-48.1, 13.0), (-48.1, 10.8), (-48.4, 10.5), (-49.3, 10.5), (-49.6, 10.2), (-49.6, 9.9), (-48.7, 9.0), (-48.7, 8.4), (-49.0, 8.1), (-49.0, 6.8), (-49.3, 6.5) (0.792, 0.663, 0.561)</w:t>
      </w:r>
    </w:p>
    <w:p>
      <w:r>
        <w:t>(-49.6, 5.9), (-50.2, 6.5), (-50.2, 6.8), (-51.1, 7.7), (-51.1, 8.1), (-52.1, 9.0), (-52.1, 9.3), (-52.7, 9.9), (-52.7, 10.5), (-53.0, 10.8), (-53.0, 11.1), (-53.3, 11.4), (-53.3, 11.7), (-53.6, 12.0), (-53.3, 11.7), (-53.3, 11.4), (-53.0, 11.1), (-53.0, 10.8), (-52.7, 10.5), (-52.7, 10.2), (-52.4, 9.9), (-52.4, 9.6), (-51.4, 8.7), (-51.4, 8.4), (-50.5, 7.4), (-50.5, 7.1), (-49.6, 6.2), (-49.3, 6.2), (-48.7, 6.8), (-48.7, 8.1), (-48.4, 8.4), (-48.4, 9.0), (-49.3, 9.9), (-49.3, 10.2), (-48.4, 10.2), (-47.8, 10.8), (-47.8, 13.0), (-47.5, 13.3), (-47.5, 13.6), (-47.2, 13.9), (-47.2, 14.2), (-46.9, 14.5), (-46.9, 14.8), (-47.5, 15.4), (-47.8, 15.4), (-48.1, 15.7), (-48.1, 16.3), (-48.4, 16.6), (-48.4, 16.9), (-48.7, 17.2), (-48.7, 17.5), (-49.0, 17.9), (-49.0, 18.2), (-49.9, 19.1), (-50.8, 19.1), (-51.1, 18.8), (-51.1, 18.5), (-51.8, 17.9), (-52.1, 17.9), (-52.4, 17.5), (-52.7, 17.9), (-53.0, 17.9), (-53.3, 18.2), (-53.6, 18.2), (-55.4, 20.0), (-55.4, 20.3), (-56.3, 21.2), (-56.7, 21.2), (-57.3, 21.8), (-57.3, 22.4), (-58.2, 23.4), (-58.2, 24.3), (-57.6, 24.9), (-57.6, 25.2), (-57.3, 25.5), (-55.7, 24.0), (-55.1, 24.0), (-54.8, 23.7), (-54.8, 23.4), (-54.5, 23.1), (-54.5, 22.1), (-53.9, 21.5), (-53.3, 22.1), (-53.3, 23.7), (-53.6, 24.0), (-53.6, 24.3), (-54.2, 24.9), (-54.2, 25.8), (-54.5, 26.1), (-54.5, 26.7), (-55.1, 27.3), (-55.7, 27.3), (-56.0, 27.0), (-56.0, 29.2), (-56.3, 29.5), (-56.3, 29.8), (-57.3, 30.7), (-57.3, 31.6), (-57.0, 31.9), (-57.6, 32.6), (-57.6, 32.9), (-57.9, 33.2), (-57.9, 33.5), (-58.2, 33.8), (-58.2, 34.4), (-58.5, 34.7), (-58.5, 35.3), (-58.8, 35.6), (-58.8, 35.9), (-59.4, 36.5), (-59.4, 38.4), (-59.7, 38.7), (-59.7, 40.5), (-60.3, 41.1), (-60.6, 40.8), (-60.6, 40.5), (-60.9, 40.2), (-60.9, 39.6), (-60.6, 39.3), (-60.6, 38.4), (-60.9, 38.1), (-61.6, 38.1), (-61.9, 38.4), (-61.9, 39.3), (-61.6, 39.6), (-61.6, 39.9), (-62.2, 40.5), (-62.5, 40.2), (-63.1, 40.2), (-63.4, 40.5), (-63.4, 40.8), (-64.3, 41.7), (-64.3, 42.0), (-64.0, 42.0), (-63.7, 41.7), (-63.1, 41.7), (-62.8, 41.4), (-62.5, 41.4), (-62.2, 41.7), (-61.9, 41.7), (-61.6, 42.0), (-61.6, 43.0), (-62.5, 43.9), (-62.5, 44.2), (-61.9, 44.8), (-61.9, 45.4), (-62.8, 46.3), (-63.1, 46.3), (-64.0, 45.4), (-64.0, 45.1), (-63.7, 44.8), (-63.7, 43.9), (-64.0, 43.9), (-64.0, 44.2), (-64.3, 44.5), (-64.3, 45.1), (-64.6, 45.4), (-64.6, 47.2), (-64.3, 47.6), (-64.3, 48.2), (-63.7, 48.8), (-63.7, 50.3), (-64.3, 50.9), (-64.6, 50.9), (-64.9, 51.2), (-65.2, 51.2), (-65.5, 51.5), (-65.5, 52.5), (-65.2, 52.8), (-65.2, 53.1), (-65.5, 53.4), (-66.5, 53.4), (-66.8, 53.1), (-67.1, 53.1), (-67.4, 52.8), (-67.7, 52.8), (-68.0, 53.1), (-68.3, 53.1), (-68.6, 53.4), (-68.6, 53.7), (-68.3, 54.0), (-68.3, 54.9), (-68.6, 55.2), (-68.6, 56.1), (-69.5, 57.1), (-70.1, 57.1), (-70.1, 57.4), (-70.4, 57.7), (-70.4, 58.3), (-70.7, 58.6), (-70.7, 58.9), (-71.0, 59.2), (-71.4, 59.2), (-71.7, 59.5), (-72.0, 59.5), (-72.0, 60.1), (-72.6, 60.7), (-72.6, 62.3), (-72.0, 62.9), (-72.0, 63.2), (-72.3, 63.5), (-72.3, 64.1), (-72.6, 64.4), (-72.6, 65.6), (-72.9, 65.9), (-72.9, 66.5), (-73.2, 66.9), (-73.2, 69.0), (-73.5, 69.3), (-73.5, 69.6), (-73.2, 69.9), (-72.9, 69.6), (-73.2, 69.3), (-73.2, 67.8), (-72.9, 67.5), (-72.3, 67.5), (-71.7, 68.1), (-71.7, 68.7), (-71.4, 69.0), (-71.0, 68.7), (-71.0, 68.4), (-70.7, 68.1), (-70.7, 67.8), (-69.8, 66.9), (-69.5, 66.9), (-69.2, 67.2), (-69.2, 68.1), (-69.2, 67.2), (-68.9, 66.9), (-68.9, 66.2), (-68.6, 65.9), (-68.6, 65.3), (-68.3, 65.0), (-68.3, 64.4), (-68.0, 64.1), (-68.0, 63.8), (-67.7, 63.5), (-67.7, 61.6), (-66.8, 60.7), (-66.8, 60.4), (-66.5, 60.1), (-66.5, 59.2), (-66.8, 58.9), (-66.8, 58.6), (-66.5, 58.3), (-65.8, 58.3), (-65.2, 58.9), (-65.2, 59.5), (-64.9, 59.8), (-64.9, 59.5), (-65.2, 59.2), (-64.6, 58.6), (-64.0, 58.6), (-63.7, 58.9), (-64.3, 58.3), (-64.6, 58.3), (-65.2, 57.7), (-65.2, 57.1), (-64.9, 56.7), (-64.9, 56.1), (-64.6, 55.8), (-64.6, 54.9), (-64.3, 54.6), (-64.3, 54.3), (-62.8, 52.8), (-62.8, 51.8), (-63.4, 51.2), (-63.4, 50.9), (-62.8, 50.3), (-61.9, 50.3), (-61.6, 50.0), (-61.6, 49.7), (-61.2, 49.4), (-61.2, 49.1), (-60.0, 47.9), (-60.0, 47.2), (-59.7, 46.9), (-59.7, 45.4), (-59.1, 44.8), (-59.1, 44.5), (-58.5, 43.9), (-58.5, 43.6), (-58.2, 43.3), (-57.9, 43.3), (-57.6, 43.0), (-57.3, 43.0), (-56.7, 43.6), (-56.7, 45.7), (-56.7, 44.2), (-56.3, 43.9), (-56.3, 43.6), (-56.0, 43.3), (-55.7, 43.3), (-56.0, 43.0), (-56.3, 43.0), (-56.7, 42.7), (-56.7, 42.0), (-56.3, 41.7), (-56.3, 39.3), (-55.4, 38.4), (-55.1, 38.4), (-55.1, 38.1), (-55.4, 38.4), (-55.7, 38.4), (-56.0, 38.1), (-57.0, 38.1), (-57.3, 37.8), (-57.3, 37.5), (-56.3, 36.5), (-56.3, 36.2), (-56.0, 35.9), (-56.0, 34.7), (-55.7, 34.4), (-55.1, 34.4), (-54.8, 34.7), (-54.8, 35.9), (-54.8, 35.0), (-54.5, 34.7), (-54.5, 34.1), (-53.9, 33.5), (-53.6, 33.5), (-53.3, 33.2), (-52.4, 34.1), (-52.4, 35.3), (-52.4, 34.1), (-52.7, 33.8), (-52.7, 33.5), (-53.0, 33.5), (-53.3, 33.2), (-54.2, 33.2), (-54.5, 32.9), (-53.3, 31.6), (-53.0, 31.6), (-52.7, 31.9), (-52.7, 32.2), (-51.1, 33.8), (-51.1, 34.1), (-50.8, 34.4), (-50.8, 35.0), (-49.3, 35.0), (-48.1, 36.2), (-47.2, 36.2), (-46.9, 35.9), (-46.2, 35.9), (-45.6, 36.5), (-44.1, 36.5), (-43.8, 36.2), (-43.5, 36.2), (-42.6, 35.3), (-42.6, 34.7), (-42.3, 34.4), (-42.3, 34.1), (-42.6, 33.8), (-42.6, 33.2), (-43.2, 32.6), (-43.8, 32.6), (-44.1, 32.2), (-44.4, 32.2), (-44.7, 31.9), (-44.7, 31.6), (-45.6, 30.7), (-45.9, 30.7), (-46.2, 30.4), (-46.9, 30.4), (-47.5, 29.8), (-47.5, 29.5), (-47.2, 29.2), (-47.2, 28.9), (-45.3, 27.0), (-45.0, 27.0), (-45.0, 25.5), (-44.7, 25.2), (-44.7, 24.0), (-44.4, 23.7), (-43.8, 23.7), (-43.5, 24.0), (-43.2, 24.0), (-42.9, 24.3), (-42.3, 24.3), (-42.0, 24.6), (-42.0, 25.8), (-42.3, 26.1), (-41.6, 26.7), (-41.0, 26.7), (-41.0, 26.4), (-40.7, 26.1), (-40.7, 25.5), (-40.4, 25.2), (-40.4, 24.9), (-40.1, 24.6), (-40.1, 23.4), (-39.5, 22.8), (-38.0, 24.3), (-37.4, 24.3), (-37.1, 24.6), (-36.8, 24.6), (-36.4, 24.9), (-36.1, 24.9), (-35.5, 25.5), (-35.2, 25.5), (-34.6, 26.1), (-34.6, 26.4), (-34.3, 26.7), (-34.3, 27.7), (-34.6, 28.0), (-34.6, 28.3), (-35.2, 28.9), (-35.5, 28.9), (-36.1, 29.5), (-36.4, 29.5), (-36.8, 29.2), (-36.8, 28.9), (-37.1, 28.6), (-37.1, 28.3), (-37.7, 27.7), (-38.3, 27.7), (-38.6, 28.0), (-38.6, 28.3), (-38.9, 28.6), (-38.9, 28.9), (-39.2, 29.2), (-39.2, 29.8), (-39.5, 30.1), (-39.5, 30.7), (-40.1, 31.3), (-40.4, 31.3), (-40.7, 31.6), (-40.7, 32.2), (-39.8, 33.2), (-39.8, 33.8), (-39.5, 34.1), (-39.5, 39.6), (-39.5, 34.1), (-39.8, 33.8), (-39.8, 33.2), (-40.1, 32.9), (-40.1, 32.6), (-40.4, 32.2), (-40.4, 31.6), (-39.5, 30.7), (-39.5, 30.1), (-39.2, 29.8), (-39.2, 29.2), (-38.6, 28.6), (-38.6, 28.3), (-38.3, 28.0), (-37.7, 28.0), (-37.4, 28.3), (-37.4, 28.6), (-37.1, 28.9), (-37.1, 31.0), (-37.4, 31.3), (-37.4, 32.6), (-37.1, 32.9), (-37.1, 34.1), (-37.4, 34.4), (-37.4, 35.6), (-36.8, 36.2), (-36.1, 36.2), (-34.3, 38.1), (-34.3, 38.4), (-34.0, 38.7), (-34.0, 39.3), (-34.3, 39.6), (-34.3, 40.2), (-34.9, 40.8), (-35.2, 40.8), (-36.1, 39.9), (-36.1, 39.6), (-36.4, 39.3), (-36.4, 39.0), (-36.8, 38.7), (-37.1, 39.0), (-36.8, 39.3), (-36.8, 42.0), (-37.1, 42.4), (-37.1, 42.7), (-36.8, 43.0), (-36.8, 43.6), (-36.4, 43.9), (-36.4, 44.2), (-36.1, 44.5), (-36.1, 45.4), (-35.8, 45.7), (-35.8, 46.0), (-35.5, 46.3), (-35.5, 46.6), (-35.2, 46.9), (-34.9, 46.9), (-34.6, 46.6), (-34.3, 46.9), (-34.3, 47.2), (-34.0, 47.6), (-34.0, 47.9), (-33.7, 48.2), (-33.7, 48.5), (-33.4, 48.8), (-33.4, 50.0), (-34.3, 50.9), (-34.3, 51.2), (-35.2, 52.2), (-36.1, 52.2), (-36.4, 52.5), (-36.4, 53.4), (-36.1, 53.7), (-36.1, 55.5), (-35.8, 55.8), (-35.8, 56.1), (-36.1, 56.4), (-36.1, 59.5), (-35.8, 59.8), (-35.8, 61.6), (-36.1, 62.0), (-36.1, 64.4), (-35.8, 64.7), (-35.8, 65.3), (-35.5, 65.6), (-35.5, 65.9), (-35.2, 66.2), (-35.2, 69.0), (-36.4, 70.2), (-36.8, 70.2), (-37.1, 70.5), (-37.4, 70.5), (-37.7, 70.2), (-37.7, 67.2), (-37.7, 68.4), (-38.0, 68.7), (-38.0, 69.6), (-37.7, 69.9), (-37.7, 70.5), (-37.4, 70.8), (-37.1, 70.8), (-36.8, 70.5), (-36.4, 70.5), (-35.8, 69.9), (-35.2, 70.5), (-35.2, 71.1), (-35.5, 71.4), (-35.5, 72.4), (-35.8, 72.7), (-35.8, 73.6), (-35.5, 73.9), (-35.5, 74.2), (-34.9, 74.8), (-34.9, 77.6), (-34.6, 77.9), (-33.1, 77.9), (-32.8, 78.2), (-32.2, 78.2), (-32.2, 76.3), (-32.5, 76.0), (-32.5, 73.6), (-32.5, 74.8), (-32.8, 75.1), (-32.8, 75.4), (-32.5, 75.7), (-32.5, 76.3), (-32.2, 76.7), (-32.2, 77.6), (-32.5, 77.9), (-34.3, 77.9), (-34.9, 77.3), (-34.9, 74.8), (-35.5, 74.2), (-35.5, 73.6), (-35.8, 73.3), (-35.8, 73.0), (-35.5, 72.7), (-35.5, 72.1), (-34.9, 71.4), (-34.9, 71.1), (-34.6, 70.8), (-34.6, 70.5), (-33.7, 69.6), (-33.4, 69.6), (-33.1, 69.9), (-33.1, 70.2), (-32.8, 70.5), (-32.8, 70.8), (-32.5, 71.1), (-32.5, 71.8), (-32.5, 70.5), (-32.8, 70.2), (-32.8, 69.3), (-32.2, 68.7), (-31.8, 68.7), (-31.2, 69.3), (-31.2, 69.6), (-30.9, 69.9), (-30.9, 73.3), (-31.2, 73.6), (-31.2, 74.2), (-31.5, 74.5), (-31.5, 75.1), (-31.2, 75.4), (-31.2, 75.7), (-30.9, 76.0), (-30.9, 76.3), (-30.6, 76.7), (-30.9, 76.3), (-30.9, 76.0), (-31.2, 75.7), (-31.2, 73.9), (-30.9, 73.6), (-30.9, 69.3), (-31.2, 69.0), (-31.2, 68.1), (-31.5, 67.8), (-31.5, 67.2), (-31.2, 66.9), (-31.2, 64.4), (-31.5, 64.1), (-31.5, 62.0), (-31.2, 61.6), (-31.2, 61.3), (-30.9, 61.0), (-30.9, 60.1), (-30.6, 59.8), (-30.6, 58.9), (-30.9, 58.6), (-30.9, 58.3), (-31.5, 57.7), (-31.5, 57.1), (-30.6, 56.1), (-30.6, 55.2), (-31.2, 54.6), (-31.2, 54.0), (-30.9, 53.7), (-30.9, 52.8), (-30.6, 52.5), (-30.9, 52.5), (-30.9, 52.8), (-31.5, 53.4), (-32.2, 53.4), (-33.1, 52.5), (-33.1, 51.8), (-33.1, 52.5), (-32.8, 52.8), (-32.8, 53.4), (-32.5, 53.7), (-32.2, 53.7), (-31.5, 54.3), (-31.5, 54.6), (-30.6, 55.5), (-30.6, 55.8), (-31.2, 56.4), (-31.8, 56.4), (-32.2, 56.1), (-32.2, 55.8), (-32.5, 55.8), (-32.8, 55.5), (-33.4, 55.5), (-33.7, 55.2), (-34.3, 55.2), (-34.6, 55.5), (-34.9, 55.5), (-35.2, 55.2), (-35.8, 55.2), (-36.1, 54.9), (-36.1, 52.5), (-35.8, 52.2), (-35.5, 52.5), (-35.2, 52.5), (-34.9, 52.2), (-34.9, 51.8), (-33.7, 50.6), (-33.4, 50.9), (-33.4, 51.2), (-33.4, 50.0), (-32.8, 49.4), (-32.8, 49.1), (-32.5, 48.8), (-32.5, 48.5), (-32.2, 48.2), (-32.2, 45.1), (-31.8, 44.8), (-31.8, 44.5), (-30.9, 43.6), (-30.6, 43.6), (-30.3, 43.9), (-30.3, 44.2), (-30.0, 44.5), (-30.0, 46.6), (-30.3, 46.9), (-30.3, 47.9), (-30.0, 48.2), (-30.0, 48.5), (-29.7, 48.8), (-29.7, 49.1), (-28.8, 50.0), (-28.2, 50.0), (-27.9, 49.7), (-27.3, 50.3), (-27.3, 53.4), (-27.6, 53.7), (-27.6, 54.0), (-28.2, 54.6), (-28.2, 56.1), (-28.8, 56.7), (-28.8, 57.1), (-29.1, 57.4), (-29.1, 58.6), (-28.2, 59.5), (-27.6, 59.5), (-26.9, 60.1), (-26.9, 63.2), (-27.3, 63.5), (-27.3, 64.1), (-26.9, 64.4), (-26.9, 65.0), (-26.6, 65.3), (-26.6, 66.2), (-26.3, 66.5), (-26.3, 67.5), (-25.7, 68.1), (-25.4, 68.1), (-24.8, 68.7), (-24.8, 69.0), (-24.2, 69.6), (-24.2, 70.2), (-23.9, 70.5), (-23.9, 73.0), (-24.2, 73.3), (-24.2, 74.8), (-23.6, 75.4), (-23.6, 75.7), (-23.0, 76.3), (-22.7, 76.3), (-22.4, 76.7), (-22.0, 76.7), (-21.7, 77.0), (-21.7, 77.3), (-21.4, 77.6), (-21.1, 77.6), (-20.5, 78.2), (-20.2, 78.2), (-19.3, 79.1), (-19.3, 79.7), (-19.6, 80.0), (-19.6, 80.6), (-19.3, 80.9), (-19.3, 79.4), (-18.4, 78.5), (-18.4, 78.2), (-18.1, 77.9), (-18.1, 77.3), (-17.8, 77.0), (-17.8, 76.7), (-17.1, 76.0), (-17.1, 75.7), (-16.5, 75.1), (-16.2, 75.1), (-15.9, 75.4), (-15.9, 75.7), (-15.6, 76.0), (-15.6, 76.3), (-15.3, 76.7), (-15.3, 77.0), (-15.0, 77.3), (-15.0, 78.2), (-14.7, 78.5), (-14.4, 78.5), (-13.8, 77.9), (-13.8, 77.6), (-13.5, 77.3), (-13.5, 76.3), (-13.2, 76.0), (-13.2, 75.7), (-12.9, 75.4), (-12.9, 75.1), (-12.6, 74.8), (-12.6, 73.9), (-12.9, 73.6), (-12.9, 73.3), (-13.2, 73.0), (-13.2, 72.7), (-13.5, 72.4), (-13.5, 72.1), (-13.8, 71.8), (-13.8, 71.4), (-13.5, 71.1), (-13.5, 64.4), (-13.2, 64.1), (-12.9, 64.1), (-12.2, 63.5), (-12.2, 62.6), (-11.9, 62.3), (-11.9, 62.0), (-11.6, 61.6), (-11.6, 59.5), (-11.9, 59.2), (-11.9, 58.6), (-12.2, 58.3), (-12.2, 58.0), (-11.9, 57.7), (-11.9, 57.1), (-11.6, 56.7), (-11.6, 55.8), (-11.3, 55.5), (-11.3, 55.2), (-10.7, 54.6), (-10.7, 50.9), (-10.4, 50.6), (-10.4, 50.0), (-9.2, 48.8), (-9.2, 48.2), (-8.9, 47.9), (-8.6, 48.2), (-8.6, 49.1), (-8.3, 49.4), (-8.3, 50.0), (-8.0, 50.3), (-8.0, 52.2), (-8.3, 52.5), (-8.3, 53.4), (-8.6, 53.7), (-8.6, 54.9), (-8.3, 55.2), (-8.3, 55.5), (-8.0, 55.8), (-7.0, 55.8), (-6.7, 56.1), (-6.7, 53.7), (-6.4, 53.4), (-6.4, 53.1), (-5.2, 51.8), (-4.9, 51.8), (-4.6, 52.2), (-4.3, 52.2), (-4.3, 51.2), (-5.2, 51.2), (-5.5, 50.9), (-5.5, 49.7), (-5.2, 49.4), (-4.9, 49.4), (-4.6, 49.1), (-4.3, 49.1), (-4.0, 48.8), (-3.7, 48.8), (-3.4, 48.5), (-3.1, 48.5), (-3.1, 48.2), (-2.1, 47.2), (-1.8, 47.2), (-2.1, 47.2), (-3.1, 48.2), (-3.7, 48.2), (-4.0, 47.9), (-4.0, 47.2), (-3.7, 46.9), (-3.7, 44.8), (-3.4, 44.5), (-3.4, 43.6), (-3.7, 43.3), (-3.7, 42.0), (-3.4, 41.7), (-3.4, 41.1), (-2.4, 40.2), (-2.4, 39.9), (-2.1, 39.6), (-2.1, 36.5), (-2.4, 36.2), (-2.8, 36.2), (-3.1, 35.9), (-4.0, 35.9), (-4.0, 37.1), (-4.3, 37.5), (-4.0, 37.8), (-4.0, 38.4), (-3.7, 38.7), (-3.7, 39.0), (-4.3, 39.6), (-4.9, 39.6), (-5.5, 39.0), (-5.5, 38.7), (-5.8, 38.4), (-6.4, 38.4), (-6.4, 38.7), (-6.7, 39.0), (-7.3, 39.0), (-7.7, 38.7), (-7.7, 38.4), (-7.0, 37.8), (-7.0, 35.0), (-7.3, 35.0), (-7.3, 35.6), (-7.7, 35.9), (-7.7, 37.1), (-8.0, 37.5), (-8.3, 37.5), (-8.6, 37.8), (-8.6, 38.1), (-9.2, 38.7), (-9.5, 38.7), (-10.1, 39.3), (-10.1, 39.9), (-10.4, 40.2), (-10.4, 40.5), (-10.7, 40.8), (-11.0, 40.8), (-11.3, 41.1), (-11.9, 40.5), (-11.9, 39.9), (-12.2, 39.6), (-12.2, 39.0), (-12.9, 38.4), (-12.9, 38.1), (-12.6, 37.8), (-12.6, 37.5), (-12.2, 37.1), (-12.2, 36.8), (-11.9, 36.5), (-11.9, 35.3), (-12.2, 35.0), (-12.6, 35.0), (-12.9, 34.7), (-13.2, 34.7), (-13.8, 35.3), (-13.8, 39.9), (-13.5, 40.2), (-13.5, 40.5), (-13.2, 40.8), (-13.2, 41.1), (-11.3, 43.0), (-11.3, 43.3), (-11.0, 43.6), (-11.0, 43.9), (-11.3, 44.2), (-11.3, 45.7), (-11.0, 46.0), (-11.0, 47.2), (-10.7, 47.6), (-10.4, 47.6), (-10.1, 47.9), (-10.1, 48.2), (-10.4, 48.5), (-10.4, 48.8), (-10.7, 49.1), (-10.7, 49.4), (-11.0, 49.7), (-11.0, 52.8), (-11.3, 53.1), (-11.6, 53.1), (-11.9, 52.8), (-11.9, 52.5), (-12.2, 52.2), (-12.2, 51.5), (-12.6, 51.2), (-12.6, 50.9), (-12.9, 50.9), (-13.8, 50.0), (-14.7, 50.0), (-15.0, 50.3), (-15.0, 50.9), (-15.3, 51.2), (-15.3, 51.5), (-16.2, 52.5), (-16.5, 52.5), (-17.5, 53.4), (-17.5, 54.0), (-17.8, 54.3), (-17.8, 54.6), (-18.7, 55.5), (-18.7, 59.8), (-19.0, 60.1), (-19.3, 60.1), (-19.6, 60.4), (-19.9, 60.4), (-21.1, 61.6), (-21.1, 62.0), (-20.8, 62.3), (-20.8, 62.6), (-19.9, 62.6), (-19.6, 62.3), (-19.0, 62.3), (-18.7, 62.6), (-18.7, 64.4), (-18.4, 64.7), (-18.1, 64.7), (-17.8, 64.4), (-17.5, 64.4), (-17.1, 64.1), (-17.1, 63.8), (-16.5, 63.2), (-16.5, 61.6), (-16.8, 61.3), (-16.8, 60.4), (-16.5, 60.1), (-16.5, 59.8), (-15.9, 59.2), (-15.9, 58.0), (-16.2, 57.7), (-16.2, 55.8), (-15.3, 54.9), (-15.0, 54.9), (-14.4, 54.3), (-13.5, 54.3), (-13.2, 54.6), (-13.8, 55.2), (-14.1, 55.2), (-14.1, 56.7), (-13.8, 57.1), (-13.8, 58.0), (-14.1, 58.3), (-14.1, 58.9), (-14.4, 59.2), (-14.4, 60.7), (-14.1, 61.0), (-14.1, 61.6), (-14.4, 62.0), (-14.4, 62.9), (-14.1, 63.2), (-13.8, 63.2), (-13.5, 63.5), (-13.5, 71.1), (-13.8, 71.4), (-13.8, 72.1), (-13.2, 72.7), (-13.2, 73.0), (-12.9, 73.3), (-12.9, 73.6), (-12.6, 73.9), (-12.6, 74.8), (-12.9, 75.1), (-12.9, 75.4), (-13.2, 75.7), (-13.2, 76.0), (-13.5, 76.3), (-13.5, 77.3), (-14.4, 78.2), (-15.0, 77.6), (-15.0, 77.3), (-15.3, 77.0), (-15.3, 76.3), (-15.6, 76.0), (-15.6, 75.4), (-15.9, 75.1), (-15.6, 74.8), (-15.6, 74.5), (-15.0, 73.9), (-15.0, 72.1), (-15.6, 72.1), (-15.6, 72.4), (-15.9, 72.7), (-15.9, 73.9), (-16.5, 74.5), (-16.8, 74.5), (-16.8, 74.8), (-17.8, 75.7), (-17.8, 76.0), (-18.1, 76.3), (-18.1, 77.0), (-19.0, 77.9), (-19.9, 77.9), (-20.2, 77.6), (-20.5, 77.6), (-22.0, 76.0), (-22.0, 75.7), (-22.4, 75.4), (-22.7, 75.4), (-23.0, 75.1), (-23.0, 72.4), (-23.3, 72.1), (-23.3, 71.1), (-23.6, 70.8), (-23.6, 69.6), (-25.1, 68.1), (-25.1, 67.8), (-25.4, 67.8), (-26.3, 66.9), (-26.3, 63.8), (-26.6, 63.5), (-26.6, 62.3), (-26.3, 62.0), (-26.3, 60.1), (-26.6, 59.8), (-26.6, 59.5), (-26.3, 59.2), (-26.3, 58.6), (-25.7, 58.0), (-25.7, 57.4), (-26.9, 56.1), (-26.9, 55.8), (-27.3, 55.5), (-27.3, 54.6), (-26.9, 54.3), (-26.9, 53.7), (-26.6, 53.4), (-26.6, 50.6), (-26.3, 50.3), (-26.3, 50.0), (-26.6, 49.7), (-26.6, 47.9), (-25.7, 46.9), (-25.7, 46.0), (-26.9, 44.8), (-26.9, 43.6), (-26.6, 43.3), (-25.1, 43.3), (-25.1, 42.0), (-25.4, 41.7), (-25.4, 41.1), (-25.7, 40.8), (-25.7, 39.6), (-25.4, 39.3), (-25.4, 38.7), (-25.1, 38.4), (-25.1, 37.8), (-24.5, 37.1), (-23.6, 38.1), (-23.6, 38.4), (-23.3, 38.7), (-23.3, 39.0), (-22.7, 39.0), (-22.7, 37.5), (-22.4, 37.1), (-22.4, 36.8), (-21.1, 35.6), (-21.1, 34.7), (-21.4, 34.4), (-21.4, 33.5), (-21.1, 33.2), (-19.6, 33.2), (-19.6, 31.9), (-20.2, 31.3), (-20.2, 29.8), (-19.9, 29.5), (-20.2, 29.2), (-20.2, 28.9), (-20.8, 28.9), (-21.4, 28.3), (-21.4, 28.0), (-21.7, 27.7), (-21.7, 25.8), (-21.1, 25.2), (-18.7, 25.2), (-18.4, 25.5), (-18.1, 25.5), (-17.8, 25.8), (-17.8, 27.3), (-17.5, 27.7), (-17.1, 27.7), (-16.8, 27.3), (-16.8, 27.0), (-17.1, 26.7), (-17.1, 25.5), (-16.8, 25.2), (-16.8, 24.3), (-18.1, 23.1), (-19.9, 23.1), (-20.8, 22.1), (-21.1, 22.1), (-21.4, 21.8), (-21.7, 21.8), (-23.0, 20.6), (-23.0, 20.3), (-22.7, 20.0), (-22.0, 20.0), (-21.7, 20.3), (-21.1, 20.3), (-20.5, 20.9), (-20.5, 21.2), (-20.2, 21.5), (-19.9, 21.5), (-19.6, 21.8), (-19.0, 21.8), (-18.4, 22.4), (-17.5, 22.4), (-17.1, 22.1), (-17.1, 21.8), (-18.4, 20.6), (-18.7, 20.6), (-18.4, 20.6), (-18.1, 20.9), (-18.1, 21.2), (-17.8, 21.5), (-17.8, 21.8), (-18.1, 22.1), (-18.7, 22.1), (-19.0, 21.8), (-19.6, 21.8), (-20.5, 20.9), (-20.5, 20.6), (-20.2, 20.3), (-19.3, 20.3), (-20.2, 20.3), (-20.8, 19.7), (-21.1, 19.7), (-21.4, 19.4), (-22.0, 19.4), (-24.2, 17.2), (-24.2, 16.0), (-24.2, 17.2), (-22.7, 18.8), (-22.7, 19.1), (-23.3, 19.7), (-23.6, 19.7), (-23.6, 20.0), (-21.7, 21.8), (-21.4, 21.8), (-20.2, 23.1), (-18.7, 23.1), (-17.1, 24.6), (-17.1, 24.9), (-17.5, 25.2), (-19.6, 25.2), (-19.9, 24.9), (-20.8, 24.9), (-21.1, 25.2), (-21.4, 25.2), (-21.7, 25.5), (-21.7, 27.7), (-21.4, 28.0), (-21.4, 28.9), (-20.5, 29.8), (-20.5, 31.0), (-20.2, 31.3), (-20.2, 32.2), (-20.5, 32.6), (-21.4, 32.6), (-22.4, 31.6), (-22.4, 30.1), (-23.0, 29.5), (-23.3, 29.5), (-23.9, 28.9), (-23.9, 28.6), (-24.2, 28.3), (-24.2, 26.4), (-25.1, 27.3), (-25.4, 27.3), (-25.4, 28.9), (-25.4, 27.7), (-25.1, 27.3), (-24.8, 27.3), (-24.2, 28.0), (-24.2, 28.6), (-23.9, 28.9), (-23.9, 29.5), (-23.3, 30.1), (-23.3, 30.4), (-23.6, 30.7), (-24.2, 30.1), (-24.5, 30.1), (-25.1, 29.5), (-25.1, 29.8), (-24.5, 30.4), (-24.5, 30.7), (-24.2, 31.0), (-24.2, 31.6), (-23.9, 31.9), (-23.9, 32.2), (-22.4, 33.8), (-22.4, 34.1), (-21.4, 35.0), (-21.4, 35.6), (-22.4, 36.5), (-22.4, 36.8), (-22.7, 37.1), (-22.7, 37.8), (-23.0, 38.1), (-23.3, 38.1), (-23.9, 37.5), (-23.9, 37.1), (-24.2, 36.8), (-24.2, 35.9), (-23.9, 35.6), (-23.9, 34.7), (-24.2, 34.4), (-24.2, 34.1), (-24.5, 33.8), (-24.5, 33.5), (-24.8, 33.2), (-25.1, 33.2), (-25.4, 32.9), (-25.7, 32.9), (-26.0, 32.6), (-26.3, 32.6), (-26.9, 31.9), (-27.6, 31.9), (-28.2, 31.3), (-28.2, 30.4), (-27.9, 30.1), (-27.9, 29.8), (-27.6, 29.5), (-27.6, 28.0), (-27.9, 27.7), (-27.9, 27.3), (-28.5, 26.7), (-28.5, 25.2), (-28.2, 24.9), (-28.2, 23.7), (-28.8, 23.1), (-28.8, 22.8), (-29.1, 22.4), (-29.1, 21.5), (-28.5, 20.9), (-27.9, 20.9), (-27.6, 20.6), (-27.6, 20.3), (-27.3, 20.0), (-27.3, 19.1), (-27.3, 19.7), (-27.6, 20.0), (-27.6, 20.3), (-27.9, 20.6), (-28.2, 20.6), (-28.5, 20.9), (-28.8, 20.9), (-29.4, 21.5), (-29.4, 21.8), (-29.1, 22.1), (-29.1, 22.4), (-28.8, 22.8), (-28.8, 23.1), (-28.2, 23.7), (-28.2, 24.9), (-28.5, 25.2), (-28.5, 26.7), (-27.9, 27.3), (-27.9, 27.7), (-27.6, 28.0), (-27.6, 29.5), (-28.5, 30.4), (-28.5, 31.0), (-28.8, 31.3), (-29.7, 31.3), (-30.0, 31.0), (-29.1, 30.1), (-29.1, 29.8), (-29.4, 29.5), (-29.4, 29.2), (-30.0, 28.6), (-30.0, 28.3), (-30.6, 27.7), (-31.2, 27.7), (-31.8, 27.0), (-31.8, 26.7), (-32.2, 26.4), (-32.2, 26.1), (-32.8, 25.5), (-33.1, 25.5), (-33.7, 24.9), (-33.7, 24.3), (-34.0, 24.0), (-34.0, 23.1), (-34.3, 22.8), (-34.3, 21.2), (-34.9, 21.2), (-35.2, 20.9), (-35.2, 20.6), (-35.5, 20.3), (-35.5, 17.2), (-35.8, 17.2), (-36.8, 16.3), (-36.8, 15.4), (-36.1, 14.8), (-36.4, 14.5), (-37.4, 15.4), (-37.7, 15.4), (-38.0, 15.7), (-38.0, 16.6), (-37.7, 16.9), (-37.7, 19.4), (-38.0, 19.7), (-38.0, 20.9), (-38.3, 21.2), (-38.6, 21.2), (-38.9, 20.9), (-38.9, 20.6), (-39.2, 20.3), (-39.5, 20.3), (-39.5, 20.9), (-39.2, 21.2), (-39.2, 21.8), (-39.5, 22.1), (-39.8, 22.1), (-40.1, 22.4), (-40.7, 22.4), (-41.6, 21.5), (-41.6, 20.3), (-41.0, 19.7), (-40.7, 19.7), (-40.4, 19.4), (-40.1, 19.4), (-40.1, 16.6), (-39.8, 16.3), (-39.8, 16.0), (-39.2, 15.4), (-38.9, 15.4), (-38.9, 13.9), (-39.2, 13.6), (-39.2, 13.3), (-38.9, 13.0), (-38.6, 13.0), (-38.3, 13.3), (-38.3, 13.6), (-38.0, 13.6), (-37.7, 13.3), (-37.7, 12.6), (-37.4, 12.3), (-36.1, 12.3), (-34.0, 14.5), (-34.0, 14.8), (-33.4, 15.4), (-32.5, 15.4), (-32.5, 15.1), (-33.1, 14.5), (-33.1, 14.2), (-33.7, 13.6), (-33.7, 13.3), (-34.0, 13.0), (-34.0, 12.6), (-34.3, 12.3), (-34.6, 12.3), (-35.2, 11.7), (-35.2, 11.4), (-35.5, 11.1), (-35.5, 9.6), (-35.2, 9.3), (-34.6, 9.3), (-34.3, 9.6), (-34.0, 9.6), (-33.4, 10.2), (-33.4, 10.5), (-32.8, 11.1), (-32.8, 11.4), (-32.2, 12.0), (-31.8, 12.0), (-31.5, 12.3), (-31.2, 12.3), (-31.5, 12.3), (-31.8, 12.0), (-32.2, 12.0), (-32.8, 11.4), (-32.8, 11.1), (-33.4, 10.5), (-33.4, 10.2), (-34.0, 9.6), (-34.3, 9.6), (-34.6, 9.3), (-35.5, 9.3), (-35.5, 9.6), (-35.8, 9.9), (-35.5, 10.2), (-35.5, 11.4), (-35.2, 11.7), (-35.2, 12.0), (-35.5, 12.3), (-35.8, 12.3), (-36.1, 12.0), (-36.4, 12.0), (-37.1, 11.4), (-37.1, 8.7), (-37.4, 8.4), (-37.4, 8.1), (-38.0, 7.4), (-38.3, 7.4), (-38.6, 7.1), (-38.6, 6.8), (-38.9, 6.5), (-38.9, 5.9), (-39.2, 5.9), (-39.2, 6.8), (-38.9, 7.1), (-38.9, 10.2), (-38.6, 10.5), (-38.6, 11.4), (-39.2, 12.0), (-39.2, 12.3), (-39.5, 12.6), (-39.5, 13.3), (-39.2, 13.6), (-39.2, 14.2), (-38.9, 14.5), (-38.9, 14.8), (-39.8, 15.7), (-39.8, 16.0), (-40.1, 16.3), (-40.1, 17.9), (-40.4, 18.2), (-40.4, 18.8), (-40.7, 19.1), (-40.7, 19.4), (-41.6, 20.3), (-41.6, 21.8), (-41.3, 22.1), (-41.3, 22.4), (-40.4, 23.4), (-40.4, 24.9), (-40.7, 25.2), (-40.7, 25.5), (-41.3, 26.1), (-41.6, 25.8), (-41.6, 24.9), (-42.0, 24.6), (-42.0, 24.3), (-42.3, 24.0), (-43.2, 24.0), (-43.8, 23.4), (-44.4, 23.4), (-44.7, 23.7), (-44.7, 24.9), (-45.6, 25.8), (-45.6, 26.1), (-45.9, 26.4), (-45.9, 27.3), (-46.2, 27.7), (-46.2, 28.0), (-47.5, 29.2), (-47.5, 29.5), (-48.1, 30.1), (-48.1, 31.0), (-49.0, 31.9), (-49.0, 33.2), (-49.3, 33.5), (-49.3, 34.4), (-49.9, 35.0), (-50.2, 35.0), (-51.1, 34.1), (-51.1, 33.8), (-51.4, 33.5), (-51.4, 33.2), (-51.8, 32.9), (-52.1, 32.9), (-52.7, 32.2), (-52.7, 31.9), (-53.0, 31.6), (-53.0, 30.4), (-52.1, 29.5), (-52.1, 28.3), (-52.4, 28.0), (-52.1, 27.7), (-52.1, 27.3), (-51.1, 26.4), (-51.1, 23.4), (-50.8, 23.1), (-50.8, 22.8), (-51.1, 22.4), (-51.1, 22.1), (-52.1, 22.1), (-54.2, 20.0), (-54.2, 19.4), (-53.6, 18.8), (-52.7, 18.8), (-52.4, 19.1), (-52.4, 19.4), (-51.8, 20.0), (-51.1, 20.0), (-50.8, 20.3), (-49.9, 20.3), (-49.6, 20.0), (-49.6, 19.1), (-49.3, 18.8), (-49.3, 18.5), (-49.0, 18.2), (-49.0, 17.9), (-48.7, 17.5), (-48.7, 17.2), (-48.4, 16.9), (-48.4, 16.6), (-48.1, 16.3), (-48.1, 16.0), (-47.5, 15.4), (-47.2, 15.4), (-46.9, 15.1), (-46.2, 15.1), (-45.9, 15.4), (-45.9, 16.0), (-45.9, 12.3), (-45.6, 12.0), (-45.6, 11.4), (-44.4, 10.2), (-44.4, 9.0), (-43.8, 8.4), (-42.9, 8.4), (-42.6, 8.1), (-41.6, 8.1), (-41.3, 8.4), (-41.3, 9.6), (-41.3, 8.1), (-41.6, 7.7), (-41.6, 3.8), (-41.6, 6.5), (-42.0, 6.8), (-42.3, 6.8), (-42.6, 6.5), (-42.9, 6.5), (-43.8, 5.6), (-43.8, 5.3), (-43.8, 5.6), (-45.0, 6.8), (-45.0, 7.4), (-44.7, 7.7), (-44.7, 9.9), (-45.0, 10.2), (-45.0, 10.5), (-45.3, 10.8), (-45.3, 11.1), (-45.6, 11.4), (-45.6, 12.0), (-45.9, 12.3), (-45.9, 13.3), (-46.5, 13.9), (-46.9, 13.9), (-47.5, 13.3), (-47.5, 12.6), (-47.8, 12.3), (-47.8, 10.5), (-48.1, 10.2), (-48.1, 9.3), (-47.8, 9.0), (-47.8, 8.4), (-48.4, 7.7), (-48.4, 7.4), (-48.7, 7.1), (-48.7, 6.5), (-49.3, 5.9) (0.714, 0.608, 0.490)</w:t>
      </w:r>
    </w:p>
    <w:p>
      <w:r>
        <w:t>(-22.7, 20.3), (-22.7, 20.6), (-21.7, 21.5), (-21.4, 21.5), (-21.1, 21.8), (-20.8, 21.8), (-19.9, 22.8), (-18.1, 22.8), (-16.5, 24.3), (-16.5, 25.2), (-16.8, 25.5), (-16.8, 26.7), (-16.5, 27.0), (-16.5, 27.3), (-17.1, 28.0), (-17.5, 28.0), (-18.1, 27.3), (-18.1, 25.8), (-18.4, 25.8), (-18.7, 25.5), (-21.1, 25.5), (-21.4, 25.8), (-21.4, 27.7), (-21.1, 28.0), (-21.1, 28.3), (-20.8, 28.6), (-20.2, 28.6), (-19.9, 28.9), (-19.9, 29.2), (-19.6, 29.5), (-19.9, 29.8), (-19.9, 31.3), (-19.3, 31.9), (-19.3, 33.2), (-19.6, 33.5), (-21.1, 33.5), (-21.1, 34.4), (-20.8, 34.7), (-20.8, 35.6), (-22.0, 36.8), (-22.0, 37.1), (-22.4, 37.5), (-22.4, 39.0), (-22.7, 39.3), (-23.3, 39.3), (-23.6, 39.0), (-23.6, 38.7), (-23.9, 38.4), (-23.9, 38.1), (-24.5, 37.5), (-24.8, 37.8), (-24.8, 38.4), (-25.1, 38.7), (-25.1, 39.3), (-25.4, 39.6), (-25.4, 40.8), (-25.1, 41.1), (-25.1, 41.7), (-24.8, 42.0), (-24.8, 43.3), (-25.1, 43.6), (-26.6, 43.6), (-26.6, 44.8), (-25.4, 46.0), (-25.4, 46.9), (-26.3, 47.9), (-26.3, 49.7), (-26.0, 50.0), (-26.0, 50.3), (-26.3, 50.6), (-26.3, 53.4), (-26.6, 53.7), (-26.6, 54.3), (-26.9, 54.6), (-26.9, 55.5), (-26.6, 55.8), (-26.6, 56.1), (-25.4, 57.4), (-25.4, 58.0), (-26.0, 58.6), (-26.0, 59.2), (-26.3, 59.5), (-26.3, 59.8), (-26.0, 60.1), (-26.0, 62.0), (-26.3, 62.3), (-26.3, 63.5), (-26.0, 63.8), (-26.0, 66.9), (-25.4, 67.5), (-25.1, 67.5), (-24.8, 67.8), (-24.8, 68.1), (-23.3, 69.6), (-23.3, 70.8), (-23.0, 71.1), (-23.0, 72.1), (-22.7, 72.4), (-22.7, 75.1), (-22.4, 75.1), (-21.7, 75.7), (-21.7, 76.0), (-20.5, 77.3), (-20.2, 77.3), (-19.9, 77.6), (-19.0, 77.6), (-18.4, 77.0), (-18.4, 76.3), (-18.1, 76.0), (-18.1, 75.7), (-17.1, 74.8), (-17.1, 74.5), (-16.8, 74.2), (-16.5, 74.2), (-16.2, 73.9), (-16.2, 72.7), (-15.9, 72.4), (-15.9, 72.1), (-15.6, 71.8), (-15.0, 71.8), (-14.7, 72.1), (-14.7, 73.9), (-15.3, 74.5), (-15.3, 74.8), (-15.6, 75.1), (-15.3, 75.4), (-15.3, 76.0), (-15.0, 76.3), (-15.0, 77.0), (-14.7, 77.3), (-14.7, 77.6), (-14.4, 77.9), (-13.8, 77.3), (-13.8, 76.3), (-13.5, 76.0), (-13.5, 75.7), (-13.2, 75.4), (-13.5, 75.7), (-14.1, 75.7), (-14.1, 76.3), (-13.8, 76.7), (-13.8, 77.0), (-14.1, 77.3), (-14.4, 77.3), (-14.7, 77.0), (-14.7, 76.7), (-15.0, 76.3), (-15.0, 76.0), (-15.3, 75.7), (-15.3, 75.4), (-15.0, 75.1), (-15.0, 74.5), (-14.7, 74.2), (-14.7, 72.7), (-14.4, 72.4), (-13.8, 72.4), (-13.5, 72.7), (-14.1, 72.1), (-14.1, 71.4), (-13.8, 71.1), (-13.8, 63.5), (-14.1, 63.5), (-14.7, 62.9), (-14.7, 62.0), (-14.4, 61.6), (-14.4, 61.0), (-14.7, 60.7), (-14.7, 59.2), (-14.4, 58.9), (-14.4, 58.3), (-14.1, 58.0), (-14.1, 57.1), (-14.4, 56.7), (-14.4, 55.2), (-14.1, 54.9), (-13.8, 54.9), (-13.5, 54.6), (-14.4, 54.6), (-15.0, 55.2), (-15.3, 55.2), (-15.9, 55.8), (-15.9, 57.7), (-15.6, 58.0), (-15.6, 59.2), (-16.2, 59.8), (-16.2, 60.1), (-16.5, 60.4), (-16.5, 61.3), (-16.2, 61.6), (-16.2, 63.2), (-16.8, 63.8), (-16.8, 64.1), (-17.5, 64.7), (-17.8, 64.7), (-18.1, 65.0), (-18.4, 65.0), (-19.0, 64.4), (-19.0, 62.6), (-19.6, 62.6), (-19.9, 62.9), (-20.8, 62.9), (-21.1, 62.6), (-21.1, 62.3), (-21.4, 62.0), (-21.4, 61.6), (-19.9, 60.1), (-19.6, 60.1), (-19.3, 59.8), (-19.0, 59.8), (-19.0, 55.5), (-18.1, 54.6), (-18.1, 54.3), (-17.8, 54.0), (-17.8, 53.4), (-16.5, 52.2), (-16.2, 52.2), (-15.6, 51.5), (-15.6, 51.2), (-15.3, 50.9), (-15.3, 50.3), (-14.7, 49.7), (-13.8, 49.7), (-12.9, 50.6), (-12.6, 50.6), (-12.2, 50.9), (-12.2, 51.2), (-11.9, 51.5), (-11.9, 52.2), (-11.6, 52.5), (-11.6, 52.8), (-11.3, 52.8), (-11.3, 49.7), (-11.0, 49.4), (-11.0, 49.1), (-10.7, 48.8), (-10.7, 48.5), (-10.4, 48.2), (-10.4, 47.9), (-10.7, 47.9), (-11.3, 47.2), (-11.3, 46.0), (-11.6, 45.7), (-11.6, 44.2), (-11.3, 43.9), (-11.3, 43.6), (-11.6, 43.3), (-11.6, 43.0), (-13.5, 41.1), (-13.5, 40.8), (-13.8, 40.5), (-13.8, 40.2), (-14.1, 39.9), (-14.1, 35.3), (-13.2, 34.4), (-12.9, 34.4), (-12.6, 34.7), (-12.2, 34.7), (-11.6, 35.3), (-11.6, 36.5), (-11.9, 36.8), (-11.9, 37.1), (-12.2, 37.5), (-12.2, 37.8), (-12.6, 38.1), (-12.6, 38.4), (-11.9, 39.0), (-11.9, 39.6), (-11.6, 39.9), (-11.6, 40.5), (-11.3, 40.8), (-11.0, 40.5), (-10.7, 40.5), (-10.7, 40.2), (-10.4, 39.9), (-10.4, 39.3), (-9.5, 38.4), (-9.2, 38.4), (-8.9, 38.1), (-8.9, 37.8), (-8.3, 37.1), (-8.0, 37.1), (-8.0, 35.9), (-7.7, 35.6), (-7.7, 35.0), (-7.3, 34.7), (-7.0, 34.7), (-6.7, 35.0), (-6.7, 37.8), (-7.3, 38.4), (-7.3, 38.7), (-6.7, 38.7), (-6.7, 38.4), (-6.4, 38.1), (-5.8, 38.1), (-5.2, 38.7), (-5.2, 39.0), (-4.9, 39.3), (-4.3, 39.3), (-4.0, 39.0), (-4.0, 38.7), (-4.3, 38.4), (-4.3, 37.8), (-4.6, 37.5), (-4.3, 37.1), (-4.3, 35.9), (-4.0, 35.6), (-3.1, 35.6), (-2.8, 35.9), (-2.4, 35.9), (-1.8, 36.5), (-1.8, 39.6), (-2.1, 39.9), (-2.1, 40.2), (-3.1, 41.1), (-3.1, 41.7), (-3.4, 42.0), (-3.4, 43.3), (-3.1, 43.6), (-3.1, 44.5), (-3.4, 44.8), (-3.4, 46.9), (-3.7, 47.2), (-3.7, 47.9), (-3.1, 47.9), (-2.8, 47.6), (-2.8, 47.2), (-2.1, 46.6), (-2.8, 47.2), (-3.1, 47.2), (-3.4, 46.9), (-3.4, 44.8), (-3.1, 44.5), (-3.1, 42.0), (-2.8, 41.7), (-2.8, 41.4), (-2.1, 40.8), (-2.1, 40.5), (-1.8, 40.2), (-1.8, 39.0), (-1.2, 38.4), (-0.3, 39.3), (-0.6, 39.0), (-0.6, 37.8), (0.0, 37.1), (0.3, 37.5), (0.6, 37.5), (1.2, 36.8), (1.2, 36.5), (1.5, 36.2), (1.5, 34.7), (2.1, 34.1), (2.1, 33.8), (1.8, 33.8), (1.5, 33.5), (1.5, 32.6), (1.5, 32.9), (1.2, 33.2), (1.2, 35.0), (0.9, 35.3), (0.9, 35.6), (0.6, 35.9), (0.6, 36.2), (0.3, 36.5), (-0.3, 36.5), (-1.2, 35.6), (-1.2, 35.3), (-1.5, 35.0), (-1.5, 34.7), (-1.8, 34.4), (-1.8, 34.1), (-3.4, 32.6), (-3.4, 32.2), (-4.0, 31.6), (-4.3, 31.6), (-4.6, 31.3), (-4.9, 31.3), (-5.2, 31.0), (-5.2, 30.7), (-5.5, 30.4), (-5.5, 29.8), (-5.8, 29.5), (-5.8, 28.9), (-6.1, 28.6), (-6.1, 28.3), (-6.4, 28.0), (-6.4, 27.0), (-6.7, 26.7), (-6.7, 26.4), (-7.3, 25.8), (-7.7, 25.8), (-8.3, 25.2), (-8.6, 25.2), (-9.2, 25.8), (-9.2, 26.4), (-8.9, 26.7), (-8.9, 27.0), (-8.3, 27.7), (-8.3, 30.1), (-8.9, 30.7), (-9.2, 30.7), (-9.8, 30.1), (-10.1, 30.1), (-10.4, 29.8), (-10.7, 29.8), (-11.0, 30.1), (-11.0, 30.7), (-10.7, 31.0), (-10.7, 32.2), (-11.0, 32.6), (-11.3, 32.6), (-11.6, 32.9), (-11.9, 32.9), (-12.2, 33.2), (-12.6, 33.2), (-12.9, 33.5), (-14.1, 32.2), (-13.8, 31.9), (-13.8, 31.3), (-13.5, 31.0), (-13.5, 30.4), (-13.8, 30.1), (-13.8, 29.5), (-14.1, 29.2), (-14.1, 28.9), (-15.9, 27.0), (-15.9, 26.7), (-15.6, 26.4), (-15.6, 25.5), (-15.9, 25.2), (-15.9, 24.9), (-15.0, 24.0), (-14.4, 24.0), (-13.2, 25.2), (-12.9, 25.2), (-12.2, 24.6), (-12.2, 24.3), (-13.2, 23.4), (-14.4, 23.4), (-15.9, 21.8), (-15.3, 21.2), (-15.0, 21.5), (-14.7, 21.5), (-14.1, 22.1), (-13.5, 22.1), (-14.1, 22.1), (-14.7, 21.5), (-15.0, 21.5), (-15.3, 21.2), (-15.9, 21.2), (-16.2, 21.5), (-17.1, 21.5), (-18.1, 20.6), (-16.8, 21.8), (-16.8, 22.1), (-17.5, 22.8), (-18.4, 22.8), (-19.0, 22.1), (-19.6, 22.1), (-19.9, 21.8), (-20.2, 21.8), (-20.8, 21.2), (-20.8, 20.9), (-21.1, 20.6), (-21.7, 20.6), (-22.0, 20.3) (0.792, 0.663, 0.561)</w:t>
      </w:r>
    </w:p>
    <w:p>
      <w:r>
        <w:t>(15.0, 12.3), (14.7, 12.6), (12.6, 12.6), (12.2, 13.0), (11.9, 13.0), (11.6, 12.6), (11.9, 13.0), (12.6, 13.0), (12.9, 12.6), (15.0, 12.6), (15.3, 12.3), (15.9, 12.3), (16.8, 13.3), (16.5, 13.6), (15.6, 13.6), (15.0, 14.2), (14.4, 14.2), (13.8, 13.6), (13.5, 13.6), (13.2, 13.9), (11.0, 13.9), (10.7, 14.2), (9.5, 14.2), (9.2, 13.9), (9.5, 13.6), (9.8, 13.6), (10.1, 13.3), (9.8, 13.6), (7.7, 13.6), (6.7, 14.5), (4.9, 14.5), (5.8, 14.5), (6.1, 14.8), (4.6, 16.3), (4.9, 16.6), (4.9, 17.2), (5.2, 17.5), (5.2, 18.2), (5.8, 18.8), (5.8, 19.1), (6.7, 20.0), (7.4, 20.0), (7.7, 19.7), (7.7, 18.8), (6.7, 17.9), (6.7, 17.5), (6.4, 17.2), (6.4, 16.9), (6.1, 16.6), (5.8, 16.6), (5.5, 16.3), (5.5, 16.0), (5.8, 15.7), (6.4, 15.7), (7.0, 16.3), (7.7, 16.3), (9.2, 14.8), (10.1, 14.8), (11.3, 16.0), (11.3, 16.3), (11.0, 16.6), (11.0, 17.9), (11.3, 18.2), (11.3, 18.8), (10.1, 20.0), (9.8, 20.0), (9.5, 20.3), (9.2, 20.3), (8.6, 20.9), (8.6, 21.5), (8.3, 21.8), (8.3, 22.8), (8.6, 23.1), (8.6, 23.4), (8.9, 23.7), (8.9, 24.6), (8.0, 25.5), (7.0, 25.5), (6.7, 25.2), (6.7, 24.9), (6.7, 26.7), (6.4, 27.0), (6.4, 28.6), (6.7, 28.9), (6.7, 30.1), (6.1, 30.7), (5.8, 30.7), (5.8, 31.0), (5.5, 31.3), (5.5, 31.6), (5.2, 31.9), (5.2, 32.9), (4.9, 33.2), (4.9, 34.1), (4.6, 34.4), (4.6, 35.9), (4.9, 36.2), (4.9, 35.9), (5.2, 35.6), (5.2, 34.1), (5.5, 33.8), (5.5, 33.2), (5.8, 32.9), (5.8, 32.6), (6.1, 32.2), (6.1, 31.6), (6.4, 31.3), (6.4, 31.0), (7.7, 29.8), (7.7, 29.5), (8.0, 29.2), (8.9, 29.2), (9.5, 28.6), (10.1, 28.6), (10.4, 28.9), (10.4, 29.5), (10.7, 29.8), (10.7, 30.4), (11.0, 30.7), (11.0, 31.6), (10.4, 32.2), (10.4, 33.2), (10.1, 33.5), (10.1, 35.0), (10.4, 35.3), (10.4, 35.9), (10.7, 36.2), (10.4, 36.5), (10.4, 38.1), (11.0, 38.7), (11.3, 38.7), (12.2, 39.6), (12.2, 42.0), (11.9, 42.4), (11.9, 43.6), (11.6, 43.9), (11.6, 44.5), (11.3, 44.8), (11.3, 45.4), (11.6, 45.7), (11.6, 46.9), (11.0, 47.6), (10.7, 47.6), (10.4, 47.9), (10.4, 48.2), (10.1, 48.5), (10.1, 49.4), (10.4, 49.7), (10.4, 50.0), (11.3, 50.9), (11.3, 51.5), (11.6, 51.8), (11.6, 53.1), (12.2, 53.7), (12.2, 54.0), (12.6, 54.3), (12.6, 54.6), (13.5, 55.5), (13.5, 57.1), (13.2, 57.4), (13.2, 57.7), (12.9, 58.0), (12.6, 58.0), (12.6, 58.6), (12.2, 58.9), (12.2, 60.4), (11.9, 60.7), (11.9, 62.0), (12.2, 62.3), (12.2, 63.2), (11.9, 63.5), (11.9, 64.1), (12.2, 64.4), (13.8, 64.4), (14.1, 64.7), (14.1, 67.2), (13.8, 67.5), (13.8, 69.3), (13.5, 69.6), (13.5, 69.9), (13.8, 70.2), (13.8, 70.5), (13.5, 70.8), (13.5, 71.1), (12.9, 71.8), (12.9, 72.1), (13.2, 72.1), (13.5, 72.4), (14.4, 72.4), (15.0, 73.0), (14.1, 73.9), (13.8, 73.9), (13.5, 73.6), (12.9, 73.6), (12.6, 73.3), (12.2, 73.3), (12.2, 74.5), (12.6, 74.8), (12.6, 75.1), (12.9, 75.4), (13.5, 75.4), (14.4, 76.3), (14.4, 76.7), (14.1, 77.0), (14.1, 77.3), (13.8, 77.6), (13.5, 77.6), (13.2, 77.9), (12.6, 77.9), (12.6, 78.8), (12.9, 78.8), (13.8, 77.9), (14.4, 78.5), (14.4, 79.1), (13.8, 79.7), (13.8, 80.3), (14.1, 80.6), (14.1, 83.1), (13.8, 83.4), (13.8, 86.5), (14.1, 86.8), (14.1, 87.1), (14.4, 87.4), (14.4, 88.0), (14.1, 88.3), (14.1, 88.6), (13.8, 88.9), (13.8, 89.8), (14.1, 90.1), (14.1, 92.9), (14.4, 93.2), (14.4, 94.1), (14.1, 94.4), (14.1, 95.0), (13.2, 95.9), (12.9, 95.6), (12.9, 95.3), (12.6, 95.0), (12.6, 84.3), (12.2, 84.0), (12.2, 83.1), (11.9, 82.8), (11.9, 82.5), (11.6, 82.8), (11.6, 86.8), (11.9, 87.1), (11.9, 95.0), (12.6, 95.6), (12.6, 99.9), (12.9, 100.2), (12.9, 105.1), (13.2, 105.4), (13.2, 109.4), (13.5, 109.7), (13.5, 111.0), (13.8, 111.3), (13.8, 114.9), (14.1, 115.2), (14.1, 118.6), (13.8, 118.9), (13.8, 120.1), (14.1, 120.4), (14.1, 121.4), (14.4, 121.7), (14.4, 123.2), (14.7, 123.5), (14.7, 124.7), (15.0, 125.0), (15.0, 126.0), (15.3, 126.3), (15.3, 126.9), (15.6, 127.2), (15.3, 127.5), (15.3, 127.8), (15.6, 128.1), (15.6, 130.6), (15.6, 127.5), (16.2, 126.9), (16.8, 127.5), (16.8, 128.1), (17.2, 128.4), (17.2, 128.7), (16.5, 129.3), (16.5, 129.9), (16.8, 130.2), (17.5, 130.2), (18.1, 129.6), (17.2, 128.7), (17.2, 128.4), (17.5, 128.1), (17.8, 128.1), (18.1, 127.8), (18.4, 127.8), (18.7, 127.5), (18.7, 127.2), (18.4, 126.9), (18.4, 126.6), (18.1, 126.3), (17.8, 126.3), (17.5, 126.0), (17.5, 125.3), (17.2, 125.0), (17.2, 125.3), (16.8, 125.7), (16.8, 126.0), (16.5, 126.3), (14.7, 124.4), (14.7, 123.5), (14.4, 123.2), (14.4, 119.5), (14.1, 119.2), (14.1, 117.7), (14.4, 117.4), (14.4, 114.6), (14.1, 114.3), (14.1, 113.7), (13.8, 113.4), (13.8, 111.9), (14.1, 111.6), (14.4, 111.9), (14.4, 112.8), (14.7, 113.1), (14.7, 114.0), (15.0, 114.3), (15.3, 114.3), (15.3, 114.0), (16.5, 112.8), (16.8, 113.1), (17.2, 113.1), (18.1, 114.0), (18.1, 114.3), (18.4, 114.6), (18.4, 115.9), (18.1, 116.2), (18.1, 116.8), (17.8, 117.1), (17.8, 117.7), (18.1, 118.0), (18.1, 118.9), (17.5, 119.5), (17.5, 120.1), (17.8, 120.4), (18.1, 120.4), (18.4, 120.8), (18.4, 121.1), (18.7, 121.4), (18.7, 121.7), (19.0, 122.0), (19.0, 120.8), (19.3, 120.4), (19.3, 119.5), (18.7, 118.9), (18.7, 118.6), (19.9, 117.4), (19.9, 114.0), (20.2, 113.7), (20.2, 113.4), (20.5, 113.1), (20.5, 111.3), (20.8, 111.0), (21.1, 111.0), (21.1, 110.3), (20.8, 110.0), (20.8, 107.6), (20.5, 107.3), (20.5, 106.4), (20.8, 106.1), (20.8, 105.4), (21.1, 105.1), (21.1, 104.8), (21.4, 104.5), (21.4, 104.2), (22.1, 103.6), (22.1, 103.3), (22.4, 103.0), (22.4, 101.2), (22.7, 100.8), (22.7, 100.2), (23.6, 99.3), (23.6, 98.7), (23.9, 98.4), (23.9, 98.1), (23.6, 98.1), (23.3, 98.4), (21.7, 98.4), (21.4, 98.1), (20.5, 98.1), (19.6, 99.0), (19.3, 99.0), (18.7, 98.4), (18.7, 97.8), (19.0, 97.5), (19.6, 97.5), (20.2, 96.9), (20.5, 96.9), (20.5, 96.6), (20.8, 96.2), (20.8, 95.3), (19.9, 94.4), (19.9, 90.7), (20.2, 90.4), (20.5, 90.7), (21.4, 89.8), (21.4, 89.2), (21.7, 88.9), (21.7, 87.4), (21.1, 86.8), (20.8, 86.8), (20.5, 86.5), (20.5, 86.1), (20.8, 85.8), (20.8, 85.2), (21.1, 84.9), (21.1, 84.3), (20.8, 84.0), (20.8, 83.7), (20.5, 83.4), (20.5, 83.1), (19.6, 82.2), (19.6, 81.2), (19.9, 80.9), (19.9, 80.6), (20.2, 80.3), (20.5, 80.3), (20.8, 80.0), (20.8, 79.7), (21.1, 79.4), (21.4, 79.4), (21.4, 78.8), (20.8, 78.2), (20.8, 78.5), (20.5, 78.8), (20.5, 79.1), (20.2, 79.4), (19.9, 79.4), (19.3, 78.8), (19.3, 78.2), (19.0, 77.9), (19.0, 77.3), (19.3, 77.0), (19.9, 77.0), (20.2, 77.3), (20.5, 77.3), (20.8, 77.0), (20.8, 76.7), (21.1, 76.3), (21.1, 74.5), (20.8, 74.2), (20.8, 73.0), (20.5, 72.7), (20.5, 70.2), (20.8, 69.9), (20.8, 69.0), (21.1, 68.7), (21.1, 67.2), (20.8, 66.9), (20.8, 66.5), (20.5, 66.2), (20.5, 65.6), (20.8, 65.3), (20.8, 65.0), (21.4, 64.4), (21.4, 64.1), (21.7, 63.8), (21.7, 63.5), (22.1, 63.2), (21.7, 62.9), (21.7, 62.6), (20.8, 61.6), (20.8, 61.3), (20.5, 61.0), (20.5, 58.9), (20.8, 58.6), (20.8, 57.4), (21.1, 57.1), (21.1, 55.8), (20.8, 55.5), (20.8, 55.2), (20.5, 54.9), (20.5, 53.7), (20.8, 53.4), (20.8, 52.2), (20.2, 51.5), (20.2, 51.2), (19.6, 50.6), (19.6, 49.1), (19.3, 48.8), (19.3, 48.5), (19.6, 48.2), (19.6, 46.6), (19.9, 46.3), (19.9, 46.0), (20.5, 45.4), (20.5, 43.6), (21.1, 43.0), (21.1, 42.7), (21.4, 42.4), (21.4, 41.1), (21.1, 41.1), (20.5, 41.7), (20.2, 41.7), (19.9, 41.4), (19.6, 41.4), (19.3, 41.1), (19.0, 41.1), (18.4, 40.5), (18.4, 40.2), (18.1, 39.9), (18.1, 39.6), (18.7, 39.0), (19.3, 39.0), (19.6, 38.7), (20.2, 38.7), (20.2, 38.1), (19.9, 37.8), (19.9, 36.5), (19.6, 36.2), (19.6, 35.6), (19.3, 35.3), (19.3, 33.5), (19.9, 32.9), (19.9, 32.6), (20.2, 32.2), (20.2, 31.6), (19.6, 31.0), (19.3, 31.0), (18.7, 30.4), (19.3, 29.8), (19.3, 27.7), (18.7, 27.0), (18.7, 25.8), (18.4, 25.5), (18.4, 23.7), (18.1, 23.4), (18.1, 22.8), (18.4, 22.4), (18.4, 21.8), (19.6, 20.6), (19.9, 20.6), (19.9, 19.7), (20.2, 19.4), (20.2, 19.1), (20.5, 18.8), (20.5, 15.7), (20.2, 15.4), (20.2, 15.1), (19.9, 14.8), (19.0, 14.8), (18.7, 14.5), (18.7, 14.2), (18.1, 13.6), (17.8, 13.6), (17.2, 13.0), (16.8, 13.0), (16.5, 12.6), (16.2, 12.6), (15.9, 12.3) (0.267, 0.671, 0.784)</w:t>
      </w:r>
    </w:p>
    <w:p>
      <w:r>
        <w:t>(55.4, 44.8), (54.8, 44.8), (54.5, 45.1), (53.9, 45.1), (53.6, 45.4), (52.7, 45.4), (52.4, 45.7), (49.6, 45.7), (49.3, 46.0), (47.8, 46.0), (47.5, 46.3), (46.6, 46.3), (46.2, 46.6), (43.5, 46.6), (45.0, 46.6), (45.6, 47.2), (45.3, 47.6), (44.7, 47.6), (44.4, 47.9), (42.9, 47.9), (42.3, 48.5), (42.0, 48.2), (41.7, 48.5), (41.3, 48.2), (41.0, 48.5), (40.7, 48.5), (40.4, 48.8), (39.8, 48.8), (39.5, 48.5), (39.2, 48.5), (38.9, 48.2), (39.5, 47.6), (41.0, 47.6), (41.3, 47.2), (42.0, 47.2), (42.3, 46.9), (42.9, 46.9), (42.0, 46.9), (41.7, 47.2), (40.7, 47.2), (40.4, 47.6), (37.4, 47.6), (37.7, 47.6), (38.3, 48.2), (37.4, 49.1), (36.4, 49.1), (36.1, 48.8), (36.1, 48.2), (36.4, 47.9), (36.8, 47.9), (36.4, 47.9), (35.8, 48.5), (35.8, 48.8), (34.9, 49.7), (34.6, 49.7), (34.3, 50.0), (34.3, 50.3), (33.7, 50.9), (33.7, 51.2), (33.4, 51.5), (33.4, 51.8), (32.2, 53.1), (31.9, 53.1), (31.9, 53.4), (30.9, 54.3), (31.2, 54.3), (31.5, 54.0), (31.5, 53.7), (32.5, 52.8), (32.8, 53.1), (33.1, 53.1), (33.1, 52.5), (33.7, 51.8), (34.0, 52.2), (34.0, 52.5), (34.3, 52.8), (34.3, 53.4), (33.7, 54.0), (33.4, 53.7), (33.1, 53.7), (31.9, 54.9), (31.9, 55.5), (32.2, 55.8), (32.2, 56.1), (32.5, 56.1), (32.8, 56.4), (32.8, 56.1), (33.7, 55.2), (34.0, 55.2), (34.3, 54.9), (34.6, 54.9), (34.9, 55.2), (34.9, 56.1), (34.0, 57.1), (33.7, 57.1), (33.4, 56.7), (33.4, 57.1), (33.7, 57.4), (33.7, 61.0), (34.0, 61.0), (34.0, 60.7), (34.6, 60.1), (34.6, 59.8), (34.9, 59.5), (34.9, 59.2), (35.2, 58.9), (35.2, 58.6), (35.5, 58.3), (35.5, 58.0), (36.1, 57.4), (36.1, 57.1), (36.4, 56.7), (36.4, 56.4), (36.8, 56.1), (37.4, 56.1), (38.0, 56.7), (38.0, 57.1), (37.7, 57.4), (37.4, 57.4), (37.4, 58.0), (36.8, 58.6), (36.8, 59.2), (36.4, 59.5), (36.4, 60.1), (36.1, 60.4), (36.1, 63.2), (36.4, 63.2), (36.8, 63.5), (37.4, 62.9), (37.4, 62.3), (37.7, 62.0), (37.7, 61.6), (38.0, 61.3), (38.0, 61.0), (38.3, 60.7), (38.3, 60.4), (38.6, 60.1), (38.9, 60.4), (38.9, 61.3), (38.6, 61.6), (38.6, 63.5), (38.3, 63.8), (38.3, 66.9), (38.0, 67.2), (38.0, 68.4), (37.7, 68.7), (37.7, 70.2), (37.4, 70.5), (37.4, 70.8), (36.8, 71.4), (36.4, 71.4), (36.1, 71.8), (35.2, 71.8), (35.2, 73.0), (34.9, 73.3), (34.6, 73.3), (34.6, 74.8), (34.9, 75.1), (34.6, 75.4), (34.6, 75.7), (34.3, 76.0), (34.0, 75.7), (34.0, 75.4), (34.0, 77.3), (34.3, 77.6), (34.3, 78.2), (33.7, 78.8), (33.7, 79.1), (33.4, 79.4), (33.1, 79.4), (32.8, 79.7), (32.8, 80.3), (32.5, 80.6), (32.5, 82.2), (32.2, 82.5), (32.2, 83.1), (32.5, 83.4), (32.5, 84.3), (32.8, 84.6), (32.8, 86.1), (32.5, 86.5), (32.5, 87.1), (32.2, 87.4), (32.2, 87.7), (31.9, 88.0), (32.2, 87.7), (32.5, 88.0), (32.5, 88.3), (32.8, 88.6), (32.8, 90.1), (33.1, 90.4), (33.1, 91.0), (32.5, 91.7), (32.8, 92.0), (32.8, 92.3), (33.1, 92.6), (33.1, 93.2), (33.4, 93.2), (33.7, 92.9), (34.0, 93.2), (34.3, 92.9), (34.3, 92.6), (34.6, 92.3), (34.9, 92.6), (34.9, 93.2), (35.2, 93.2), (35.5, 93.5), (35.5, 95.0), (38.0, 95.0), (38.0, 94.1), (37.7, 94.1), (37.1, 93.5), (37.1, 92.6), (36.8, 92.6), (36.1, 92.0), (36.1, 91.7), (35.8, 91.4), (34.9, 91.4), (34.6, 91.0), (34.6, 88.3), (34.9, 88.0), (34.9, 87.4), (35.2, 87.1), (35.5, 87.1), (35.5, 84.3), (35.2, 84.0), (35.2, 80.6), (34.9, 80.3), (34.9, 80.0), (35.2, 79.7), (34.6, 79.1), (34.6, 78.8), (35.2, 78.2), (35.5, 78.2), (35.8, 77.9), (36.1, 77.9), (36.1, 77.6), (36.4, 77.3), (37.4, 77.3), (38.6, 78.5), (38.6, 79.4), (38.9, 79.4), (39.5, 80.0), (39.5, 81.2), (39.2, 81.6), (39.2, 82.2), (39.5, 82.5), (39.5, 83.4), (39.2, 83.7), (39.2, 84.3), (39.5, 84.6), (39.5, 84.9), (39.2, 85.2), (39.5, 85.5), (39.5, 86.1), (39.8, 86.5), (39.8, 88.0), (40.1, 88.3), (40.1, 88.9), (40.4, 89.2), (40.4, 92.9), (40.7, 93.2), (40.7, 93.5), (41.0, 93.8), (41.0, 94.1), (41.3, 94.4), (41.3, 95.3), (41.0, 95.6), (41.0, 95.9), (41.3, 96.2), (41.3, 97.5), (41.0, 97.8), (40.7, 97.8), (40.4, 97.5), (39.5, 97.5), (39.2, 97.2), (39.2, 96.6), (39.2, 98.1), (38.9, 98.4), (38.6, 98.4), (38.6, 98.7), (38.0, 99.3), (37.7, 99.3), (37.7, 100.2), (38.0, 100.5), (38.0, 100.8), (37.7, 101.2), (37.7, 101.5), (37.4, 101.8), (37.4, 102.7), (37.1, 103.0), (36.8, 103.0), (37.4, 103.0), (38.0, 103.6), (38.0, 104.2), (37.7, 104.5), (37.7, 105.1), (38.3, 105.1), (38.6, 105.4), (38.6, 106.1), (38.9, 106.4), (38.9, 107.0), (39.5, 107.0), (39.5, 106.7), (40.1, 106.1), (40.7, 106.1), (41.0, 105.7), (41.3, 105.7), (41.3, 104.8), (41.0, 104.5), (41.0, 103.6), (41.3, 103.3), (41.7, 103.3), (42.0, 103.6), (42.0, 103.9), (42.3, 104.2), (42.0, 104.5), (42.0, 105.1), (42.3, 104.8), (43.2, 105.7), (43.2, 106.4), (43.5, 106.7), (43.5, 107.6), (43.8, 107.9), (43.8, 108.8), (43.5, 109.1), (43.5, 110.0), (43.8, 110.0), (44.4, 110.6), (44.4, 111.3), (44.1, 111.6), (44.1, 111.9), (43.8, 112.2), (43.2, 111.6), (43.2, 111.3), (42.9, 111.3), (42.6, 111.6), (42.6, 111.9), (43.2, 112.5), (43.2, 112.8), (43.5, 113.1), (43.5, 114.0), (43.2, 114.3), (43.2, 114.9), (42.9, 115.2), (42.9, 116.8), (42.6, 117.1), (42.6, 117.7), (42.3, 118.0), (42.3, 118.3), (42.6, 118.6), (42.6, 120.4), (43.2, 121.1), (42.9, 121.4), (42.6, 121.4), (42.6, 122.3), (42.9, 122.6), (42.9, 123.2), (43.2, 123.2), (43.2, 118.9), (42.9, 118.6), (42.9, 117.1), (43.8, 116.2), (44.4, 116.8), (44.4, 119.8), (44.7, 120.1), (44.4, 120.4), (44.4, 125.0), (44.1, 125.3), (43.8, 125.3), (43.8, 126.9), (42.9, 127.8), (42.6, 127.5), (42.3, 127.8), (42.0, 127.5), (41.3, 127.5), (41.0, 127.2), (41.0, 126.9), (40.7, 126.9), (40.4, 126.6), (40.1, 126.9), (39.8, 126.6), (39.5, 126.6), (38.9, 126.0), (38.0, 126.0), (37.7, 125.7), (37.7, 125.3), (37.4, 125.0), (37.4, 122.6), (37.1, 122.3), (37.4, 122.0), (37.1, 122.0), (36.8, 121.7), (36.4, 122.0), (35.5, 121.1), (35.8, 120.8), (35.8, 120.4), (36.1, 120.1), (36.1, 119.5), (37.4, 118.3), (37.1, 118.0), (37.1, 117.7), (36.4, 117.1), (36.4, 115.5), (36.4, 115.9), (36.1, 116.2), (35.5, 116.2), (35.5, 116.5), (35.2, 116.8), (35.2, 117.1), (34.9, 117.4), (34.6, 117.1), (34.6, 116.8), (34.3, 116.5), (34.3, 116.2), (34.0, 116.5), (34.0, 117.7), (33.7, 118.0), (33.7, 118.6), (34.6, 119.5), (34.6, 120.4), (34.9, 120.8), (34.9, 121.7), (34.6, 122.0), (34.6, 122.6), (34.9, 122.9), (34.9, 123.2), (35.2, 123.5), (35.2, 124.4), (34.9, 124.7), (34.9, 125.0), (34.3, 125.7), (34.0, 125.3), (34.0, 125.0), (34.0, 126.9), (34.3, 127.2), (34.3, 129.0), (34.6, 129.3), (34.6, 130.9), (34.9, 131.2), (34.9, 134.5), (35.2, 134.8), (35.2, 135.1), (35.5, 135.1), (35.8, 135.5), (35.8, 135.8), (37.1, 137.0), (36.1, 136.1), (36.1, 135.8), (35.5, 135.1), (35.8, 134.8), (36.1, 134.8), (36.4, 134.5), (36.1, 134.2), (36.1, 133.9), (35.8, 134.2), (35.8, 134.8), (35.5, 135.1), (34.9, 134.5), (34.9, 131.2), (34.6, 130.9), (34.6, 128.7), (34.3, 128.4), (34.3, 126.9), (34.6, 126.6), (34.9, 126.9), (35.8, 126.0), (36.1, 126.3), (36.4, 126.3), (36.8, 126.6), (36.8, 126.9), (36.4, 127.2), (35.8, 127.2), (35.5, 127.5), (35.5, 128.7), (35.8, 129.0), (35.8, 130.9), (36.4, 131.5), (36.8, 131.2), (37.1, 131.5), (37.1, 132.4), (37.4, 132.7), (37.4, 133.9), (37.1, 134.2), (37.1, 135.8), (37.4, 135.8), (38.3, 136.7), (38.3, 137.0), (38.6, 137.0), (39.5, 137.9), (39.8, 137.9), (40.1, 138.2), (40.4, 138.2), (40.7, 138.5), (41.3, 138.5), (44.1, 141.3), (43.8, 141.6), (43.2, 141.6), (42.9, 141.3), (42.6, 141.3), (41.7, 140.4), (41.3, 140.4), (40.7, 139.7), (41.3, 140.4), (41.7, 140.4), (42.6, 141.3), (42.9, 141.3), (44.1, 142.5), (45.0, 142.5), (45.9, 143.4), (45.9, 143.7), (46.2, 144.0), (46.2, 144.3), (46.6, 144.3), (46.9, 144.6), (47.2, 144.6), (47.8, 145.2), (48.4, 145.2), (48.7, 145.6), (49.3, 145.6), (49.6, 145.9), (50.8, 145.9), (51.1, 145.6), (54.2, 145.6), (54.8, 144.9), (55.1, 144.9), (55.4, 144.6), (57.0, 144.6), (57.3, 144.3), (57.6, 144.6), (58.5, 144.6), (58.8, 144.3), (60.3, 144.3), (60.6, 144.0), (61.3, 144.0), (61.6, 143.7), (63.1, 143.7), (63.4, 143.4), (64.6, 143.4), (64.9, 143.1), (66.2, 143.1), (66.5, 142.8), (68.6, 142.8), (66.8, 142.8), (66.5, 142.5), (67.1, 141.9), (67.4, 141.9), (68.3, 141.0), (68.9, 141.0), (68.9, 140.0), (69.2, 139.7), (69.2, 138.5), (69.8, 137.9), (69.8, 137.6), (70.4, 137.0), (70.7, 137.3), (70.7, 136.7), (71.4, 136.1), (71.1, 135.8), (71.4, 135.5), (71.4, 134.5), (69.8, 134.5), (69.5, 134.8), (68.9, 134.2), (68.9, 133.9), (69.5, 133.3), (72.0, 133.3), (71.4, 133.3), (70.7, 132.7), (71.1, 132.4), (70.4, 131.8), (70.4, 131.2), (70.7, 130.9), (71.1, 130.9), (71.4, 130.6), (72.0, 130.6), (72.3, 130.2), (72.0, 130.2), (71.7, 130.6), (71.1, 130.6), (70.7, 130.2), (70.7, 129.9), (70.1, 130.6), (69.8, 130.2), (69.5, 130.6), (68.6, 130.6), (68.3, 130.2), (68.0, 130.2), (67.7, 129.9), (67.4, 129.9), (67.1, 130.2), (66.8, 130.2), (66.5, 130.6), (65.8, 130.6), (65.2, 129.9), (65.2, 129.6), (65.8, 129.0), (67.1, 129.0), (65.8, 129.0), (65.5, 129.3), (65.2, 129.3), (64.9, 129.6), (63.7, 129.6), (64.3, 129.6), (64.9, 130.2), (64.6, 130.6), (63.4, 130.6), (63.1, 130.2), (63.1, 129.9), (62.8, 129.9), (62.5, 130.2), (60.0, 130.2), (60.6, 130.2), (60.9, 130.6), (60.9, 131.2), (60.6, 131.5), (60.3, 131.5), (60.0, 131.8), (57.9, 131.8), (57.3, 131.2), (57.6, 130.9), (57.9, 130.9), (55.7, 130.9), (56.4, 130.9), (56.7, 131.2), (56.7, 131.5), (56.4, 131.8), (56.0, 131.8), (55.7, 132.1), (55.4, 132.1), (54.8, 132.7), (55.1, 132.4), (56.4, 132.4), (56.7, 132.1), (58.2, 132.1), (58.5, 132.4), (60.3, 132.4), (60.0, 132.1), (60.3, 131.8), (61.3, 131.8), (61.6, 132.1), (61.9, 131.8), (62.2, 132.1), (63.4, 132.1), (63.7, 132.4), (63.7, 132.7), (64.0, 132.7), (64.3, 133.0), (64.3, 134.5), (64.0, 134.8), (63.7, 134.8), (63.7, 135.1), (63.1, 135.8), (62.2, 135.8), (61.6, 135.1), (60.9, 135.8), (60.0, 135.8), (59.7, 135.5), (59.4, 135.8), (55.7, 135.8), (55.4, 135.5), (54.5, 135.5), (54.5, 135.8), (53.9, 136.4), (53.6, 136.1), (52.4, 136.1), (52.4, 136.4), (52.1, 136.7), (51.8, 136.7), (50.8, 135.8), (50.5, 135.8), (50.2, 136.1), (49.9, 136.1), (49.3, 135.5), (49.0, 135.8), (48.4, 135.1), (48.4, 134.8), (48.1, 134.5), (48.1, 134.2), (47.8, 133.9), (47.8, 133.6), (48.4, 133.0), (49.3, 133.0), (49.3, 132.7), (49.0, 132.4), (48.7, 132.4), (48.1, 131.8), (48.1, 131.2), (48.4, 130.9), (49.3, 131.8), (52.4, 131.8), (52.7, 132.1), (53.0, 131.8), (53.9, 131.8), (54.2, 131.5), (54.8, 131.5), (55.1, 131.2), (54.8, 131.5), (53.9, 131.5), (53.6, 131.8), (49.3, 131.8), (48.7, 131.2), (48.7, 130.9), (48.4, 130.6), (48.4, 129.9), (48.1, 129.6), (48.1, 129.3), (47.8, 129.0), (47.8, 128.1), (48.1, 127.8), (48.1, 127.2), (47.8, 126.9), (47.8, 124.4), (47.5, 124.1), (47.5, 122.3), (47.2, 122.0), (47.2, 120.8), (46.9, 120.4), (46.9, 118.3), (46.6, 118.0), (46.6, 114.9), (46.2, 114.6), (46.2, 114.0), (45.9, 113.7), (45.9, 111.0), (45.6, 110.6), (45.6, 106.7), (45.3, 106.4), (45.3, 105.7), (45.0, 105.4), (45.0, 105.1), (44.7, 104.8), (44.7, 100.5), (44.4, 100.2), (44.4, 99.6), (44.1, 99.3), (44.1, 98.4), (43.8, 98.1), (43.8, 94.4), (43.5, 94.1), (43.5, 92.9), (43.2, 92.6), (43.2, 90.4), (42.9, 90.1), (42.9, 88.0), (42.6, 87.7), (42.6, 86.1), (42.3, 85.8), (42.3, 85.2), (42.6, 84.9), (42.6, 84.3), (42.3, 84.0), (42.3, 83.4), (42.0, 83.1), (42.0, 82.8), (41.7, 82.5), (41.7, 82.2), (42.0, 81.9), (42.0, 80.9), (41.7, 80.6), (41.7, 77.6), (41.3, 77.3), (41.3, 76.3), (41.0, 76.0), (41.0, 73.3), (40.7, 73.0), (40.7, 69.9), (40.4, 69.6), (40.4, 69.3), (40.1, 69.0), (40.1, 67.8), (39.8, 67.5), (39.8, 64.1), (39.5, 63.8), (39.5, 63.5), (39.2, 63.2), (39.2, 62.9), (38.9, 62.6), (39.2, 62.3), (39.2, 61.0), (39.8, 60.4), (40.1, 60.7), (41.7, 60.7), (42.0, 60.4), (44.7, 60.4), (45.0, 60.1), (45.6, 60.1), (45.9, 59.8), (46.2, 59.8), (46.6, 59.5), (47.8, 59.5), (48.1, 59.8), (49.3, 59.8), (49.6, 59.5), (50.2, 59.5), (50.5, 59.2), (51.5, 59.2), (51.8, 58.9), (53.6, 58.9), (53.9, 58.6), (56.0, 58.6), (56.4, 58.3), (59.1, 58.3), (58.2, 58.3), (57.9, 58.0), (58.2, 57.7), (58.2, 57.4), (58.5, 57.1), (59.1, 57.1), (59.4, 56.7), (59.7, 56.7), (58.8, 56.7), (58.5, 57.1), (58.2, 56.7), (57.9, 56.7), (57.3, 56.1), (56.7, 56.1), (56.4, 56.4), (56.4, 57.7), (56.0, 58.0), (52.7, 58.0), (52.4, 58.3), (50.5, 58.3), (50.2, 58.6), (49.9, 58.3), (49.6, 58.3), (49.3, 58.0), (48.4, 58.0), (48.1, 58.3), (47.5, 58.3), (47.2, 58.6), (46.9, 58.6), (46.2, 59.2), (45.3, 59.2), (44.4, 58.3), (44.4, 58.0), (44.7, 57.7), (45.6, 57.7), (45.9, 57.4), (46.9, 57.4), (46.6, 57.1), (46.2, 57.4), (44.1, 57.4), (43.5, 58.0), (43.2, 57.7), (42.6, 57.7), (42.3, 58.0), (42.0, 58.0), (41.3, 58.6), (41.0, 58.6), (40.7, 58.3), (40.4, 58.3), (40.1, 58.0), (40.1, 57.7), (38.9, 56.4), (38.9, 55.8), (38.0, 55.8), (37.4, 55.2), (37.4, 54.9), (37.7, 54.6), (37.7, 54.3), (38.0, 54.0), (38.9, 54.0), (38.9, 53.7), (39.2, 53.4), (39.2, 52.8), (40.1, 51.8), (40.4, 51.8), (40.7, 52.2), (40.7, 53.7), (40.4, 54.0), (40.7, 54.0), (41.0, 54.3), (41.0, 54.0), (40.7, 53.7), (41.3, 53.1), (41.7, 53.4), (42.6, 53.4), (42.9, 53.1), (42.9, 52.8), (43.2, 52.5), (43.5, 52.8), (43.5, 53.1), (43.5, 52.2), (43.2, 51.8), (43.2, 51.5), (43.5, 51.2), (43.8, 51.5), (44.1, 51.5), (44.4, 51.8), (44.4, 52.2), (45.0, 52.2), (45.6, 51.5), (46.2, 51.5), (46.6, 51.8), (46.6, 52.2), (47.5, 52.2), (47.8, 52.5), (47.8, 53.7), (48.1, 53.7), (48.4, 53.4), (48.7, 53.7), (49.0, 53.7), (49.3, 54.0), (49.9, 54.0), (50.2, 54.3), (50.5, 54.0), (50.8, 54.3), (51.1, 54.3), (51.5, 54.0), (51.8, 54.3), (51.8, 54.0), (52.1, 53.7), (52.4, 53.7), (52.1, 53.4), (52.1, 50.6), (52.7, 50.0), (53.3, 50.0), (53.6, 49.7), (55.1, 49.7), (55.4, 50.0), (55.4, 49.7), (53.6, 49.7), (53.3, 49.4), (53.0, 49.7), (52.4, 49.7), (52.1, 50.0), (51.8, 50.0), (51.5, 49.7), (51.1, 50.0), (50.8, 50.0), (50.5, 49.7), (49.3, 49.7), (49.0, 50.0), (48.7, 50.0), (48.4, 50.3), (48.1, 50.0), (44.1, 50.0), (43.8, 50.3), (43.5, 50.0), (43.5, 49.7), (43.2, 49.7), (42.9, 49.4), (43.2, 49.1), (43.2, 48.8), (43.8, 48.2), (45.0, 48.2), (45.3, 47.9), (45.6, 47.9), (45.9, 47.6), (46.9, 47.6), (47.2, 47.2), (48.7, 47.2), (49.0, 46.9), (49.3, 47.2), (49.3, 47.6), (49.6, 47.2), (49.9, 47.2), (50.5, 46.6), (50.8, 46.6), (51.1, 46.3), (52.7, 46.3), (53.0, 46.6), (54.2, 46.6), (54.2, 46.0), (54.5, 45.7), (56.4, 45.7), (55.4, 45.7), (54.8, 45.1), (55.1, 44.8) (0.024, 0.094, 0.141)</w:t>
      </w:r>
    </w:p>
    <w:p>
      <w:r>
        <w:t>(43.2, 63.5), (42.9, 63.8), (42.6, 63.8), (42.6, 66.2), (42.9, 66.5), (42.9, 67.2), (43.2, 67.5), (43.2, 69.3), (43.5, 69.6), (43.5, 70.5), (43.8, 70.8), (43.8, 71.4), (44.1, 71.8), (44.1, 74.2), (44.4, 74.5), (44.4, 75.7), (44.7, 76.0), (44.7, 77.6), (44.4, 77.9), (44.4, 78.8), (45.0, 79.4), (45.0, 80.3), (44.7, 80.6), (44.7, 81.6), (45.0, 81.9), (45.0, 84.3), (45.3, 84.6), (45.3, 84.9), (45.6, 85.2), (45.6, 87.7), (45.9, 88.0), (45.9, 88.6), (46.9, 89.5), (46.9, 99.9), (47.2, 100.2), (47.2, 100.8), (47.5, 101.2), (47.5, 103.0), (47.8, 103.3), (47.8, 104.8), (48.1, 105.1), (48.1, 107.9), (48.4, 108.2), (48.4, 109.4), (48.7, 109.7), (48.7, 111.3), (49.0, 111.6), (49.0, 112.2), (48.7, 112.5), (48.7, 115.9), (49.0, 116.2), (49.0, 117.7), (49.3, 118.0), (49.3, 120.8), (49.6, 121.1), (49.6, 122.0), (49.9, 122.3), (49.9, 122.9), (50.5, 123.5), (50.5, 125.0), (50.8, 125.3), (50.8, 126.9), (51.1, 127.2), (50.8, 126.9), (50.8, 122.9), (49.9, 122.0), (49.9, 121.7), (49.6, 121.4), (49.6, 116.2), (49.3, 115.9), (49.3, 115.2), (49.0, 114.9), (49.0, 113.1), (49.3, 112.8), (49.6, 112.8), (49.9, 112.5), (50.5, 113.1), (50.5, 113.4), (50.8, 113.7), (50.8, 114.6), (51.1, 114.9), (51.1, 115.2), (51.5, 115.5), (52.1, 114.9), (52.1, 114.6), (52.7, 114.0), (53.6, 114.9), (53.6, 115.5), (53.9, 115.9), (53.9, 116.8), (53.6, 117.1), (53.6, 117.4), (53.3, 117.7), (53.3, 118.0), (53.0, 118.3), (53.0, 118.9), (53.3, 119.2), (53.3, 121.1), (52.7, 121.7), (52.4, 121.4), (52.4, 119.2), (51.8, 119.2), (51.5, 119.5), (51.5, 120.8), (51.8, 121.1), (51.8, 123.5), (52.1, 123.8), (52.4, 123.8), (52.7, 124.1), (52.7, 124.4), (53.0, 124.7), (53.0, 125.0), (52.7, 125.3), (52.7, 126.6), (52.4, 126.9), (52.4, 127.2), (52.1, 127.5), (51.8, 127.5), (52.4, 127.5), (52.7, 127.2), (53.3, 127.2), (53.6, 127.5), (55.7, 127.5), (56.0, 127.2), (63.4, 127.2), (63.1, 126.9), (61.9, 126.9), (61.6, 127.2), (61.3, 126.9), (60.0, 126.9), (59.7, 126.6), (59.7, 126.3), (60.3, 125.7), (63.1, 125.7), (63.4, 125.3), (64.0, 125.3), (64.3, 125.7), (64.3, 126.0), (64.3, 125.3), (64.0, 125.0), (64.0, 124.4), (63.7, 124.1), (63.7, 122.9), (63.1, 122.9), (62.8, 123.2), (61.9, 123.2), (61.6, 123.5), (60.6, 123.5), (60.3, 123.8), (59.4, 123.8), (58.5, 122.9), (58.5, 122.3), (59.1, 121.7), (59.4, 121.7), (60.0, 121.1), (60.3, 121.1), (60.6, 120.8), (60.6, 119.8), (60.3, 119.5), (60.0, 119.5), (59.4, 118.9), (59.4, 118.6), (59.1, 118.3), (58.8, 118.3), (58.5, 118.0), (57.6, 118.0), (57.0, 118.6), (56.7, 118.3), (56.7, 117.4), (57.0, 117.1), (57.0, 115.9), (56.4, 115.2), (56.4, 113.4), (57.0, 112.8), (57.9, 112.8), (58.2, 113.1), (58.5, 113.1), (60.3, 114.9), (60.3, 114.3), (60.6, 114.0), (60.6, 113.1), (59.7, 113.1), (59.1, 112.5), (58.8, 112.5), (58.5, 112.2), (58.5, 111.9), (58.2, 111.9), (57.3, 111.0), (57.3, 110.3), (58.2, 109.4), (58.2, 109.1), (58.8, 108.5), (59.7, 109.4), (60.0, 109.1), (60.0, 107.3), (59.7, 107.0), (59.4, 107.3), (59.4, 107.6), (58.8, 108.2), (58.5, 107.9), (58.5, 107.3), (58.2, 107.0), (58.2, 106.7), (57.9, 106.4), (57.9, 105.7), (57.6, 105.4), (57.0, 106.1), (56.7, 106.1), (56.4, 106.4), (55.7, 105.7), (55.7, 105.1), (56.0, 104.8), (56.0, 102.4), (56.4, 102.1), (56.4, 97.8), (57.6, 96.6), (57.6, 95.6), (56.7, 94.7), (56.7, 94.4), (57.0, 94.1), (57.0, 93.5), (57.3, 93.2), (57.3, 92.6), (56.7, 92.0), (56.0, 92.0), (55.7, 92.3), (55.4, 92.3), (55.1, 92.0), (54.8, 92.0), (54.5, 91.7), (54.5, 90.7), (54.8, 90.4), (55.1, 90.4), (55.4, 90.1), (56.0, 90.1), (56.7, 89.5), (57.0, 89.5), (57.3, 89.2), (58.2, 89.2), (58.8, 88.6), (58.8, 88.3), (59.4, 87.7), (59.4, 86.8), (59.1, 86.8), (58.8, 86.5), (57.9, 86.5), (57.3, 85.8), (57.3, 85.2), (57.6, 84.9), (57.6, 84.6), (57.9, 84.3), (58.2, 84.3), (58.5, 84.6), (58.8, 84.3), (59.1, 84.3), (59.4, 84.0), (59.4, 82.8), (59.1, 82.5), (58.8, 82.5), (58.5, 82.2), (58.2, 82.5), (57.6, 82.5), (57.6, 82.8), (57.3, 83.1), (57.0, 83.1), (56.4, 82.5), (55.4, 82.5), (54.5, 81.6), (54.5, 81.2), (54.2, 80.9), (54.2, 80.6), (54.8, 80.0), (56.4, 80.0), (56.4, 79.1), (55.7, 78.5), (55.7, 77.3), (56.0, 77.0), (56.0, 74.8), (56.4, 74.5), (56.4, 74.2), (56.7, 73.9), (57.0, 73.9), (57.9, 73.0), (58.5, 73.6), (58.5, 73.9), (58.8, 73.6), (58.8, 71.4), (58.5, 71.1), (58.5, 70.5), (58.2, 70.2), (58.2, 69.3), (57.9, 69.0), (57.9, 66.2), (57.6, 65.9), (57.6, 65.6), (57.9, 65.3), (57.9, 62.9), (57.6, 62.6), (57.6, 62.0), (57.3, 61.6), (53.3, 61.6), (53.0, 62.0), (52.1, 62.0), (51.8, 62.3), (50.8, 62.3), (50.5, 62.6), (49.6, 62.6), (49.3, 62.9), (47.2, 62.9), (46.9, 63.2), (46.2, 63.2), (45.9, 63.5) (0.267, 0.671, 0.784)</w:t>
      </w:r>
    </w:p>
    <w:p>
      <w:r>
        <w:t>(20.2, 25.2), (20.2, 25.8), (19.9, 26.1), (19.0, 26.1), (19.3, 26.4), (19.0, 26.7), (19.0, 27.0), (19.6, 27.7), (19.6, 29.8), (19.0, 30.4), (19.3, 30.7), (19.6, 30.7), (20.5, 31.6), (20.5, 32.2), (20.2, 32.6), (20.2, 32.9), (19.6, 33.5), (19.6, 35.3), (19.9, 35.6), (19.9, 36.2), (20.2, 36.5), (20.2, 37.8), (20.5, 38.1), (20.5, 38.7), (20.2, 39.0), (19.6, 39.0), (19.3, 39.3), (18.7, 39.3), (18.4, 39.6), (18.4, 39.9), (18.7, 40.2), (18.7, 40.5), (19.0, 40.8), (19.3, 40.8), (19.6, 41.1), (19.9, 41.1), (20.2, 41.4), (20.5, 41.4), (21.1, 40.8), (21.4, 40.8), (21.7, 41.1), (21.7, 42.4), (21.4, 42.7), (21.4, 43.0), (20.8, 43.6), (20.8, 45.4), (20.2, 46.0), (20.2, 46.3), (19.9, 46.6), (19.9, 48.2), (19.6, 48.5), (19.6, 48.8), (19.9, 49.1), (19.9, 50.6), (20.5, 51.2), (20.5, 51.5), (21.1, 52.2), (21.1, 53.4), (20.8, 53.7), (20.8, 54.9), (21.1, 55.2), (21.1, 55.5), (21.4, 55.8), (21.4, 57.1), (21.1, 57.4), (21.1, 58.6), (20.8, 58.9), (20.8, 61.0), (21.1, 61.3), (21.1, 61.6), (22.1, 62.6), (22.1, 62.9), (22.4, 63.2), (22.1, 63.5), (22.1, 63.8), (21.7, 64.1), (21.7, 64.4), (21.1, 65.0), (21.1, 65.3), (20.8, 65.6), (20.8, 66.2), (21.1, 66.5), (21.1, 66.9), (21.4, 67.2), (21.4, 68.7), (21.1, 69.0), (21.1, 69.9), (20.8, 70.2), (20.8, 71.1), (21.4, 71.8), (21.4, 72.4), (21.7, 72.7), (21.7, 73.9), (22.1, 74.2), (22.1, 75.1), (22.4, 75.4), (22.4, 78.8), (21.4, 79.7), (21.1, 79.7), (21.1, 80.0), (20.8, 80.3), (21.1, 80.6), (21.1, 80.9), (21.4, 81.2), (21.1, 81.6), (21.1, 82.8), (21.7, 83.4), (21.7, 85.2), (22.1, 85.2), (22.4, 85.5), (22.4, 85.8), (22.7, 86.1), (22.4, 86.5), (22.7, 86.8), (22.7, 87.4), (23.3, 88.0), (23.3, 90.1), (23.9, 90.7), (23.9, 91.7), (24.2, 92.0), (24.2, 94.7), (23.3, 95.6), (21.7, 95.6), (21.4, 95.3), (21.1, 95.3), (21.1, 96.2), (20.8, 96.6), (20.8, 96.9), (20.5, 97.2), (20.2, 97.2), (19.6, 97.8), (19.0, 97.8), (19.0, 98.4), (19.3, 98.7), (19.6, 98.7), (20.5, 97.8), (21.4, 97.8), (21.7, 98.1), (23.3, 98.1), (23.6, 97.8), (23.9, 97.8), (24.2, 98.1), (24.2, 98.4), (23.9, 98.7), (23.9, 99.3), (23.0, 100.2), (23.0, 100.8), (22.7, 101.2), (22.7, 103.0), (22.4, 103.3), (22.4, 103.6), (21.7, 104.2), (21.7, 104.5), (21.4, 104.8), (21.4, 105.1), (21.1, 105.4), (21.1, 106.1), (20.8, 106.4), (20.8, 107.3), (21.1, 107.6), (21.1, 110.0), (21.4, 110.3), (21.4, 111.0), (21.1, 111.3), (20.8, 111.3), (20.8, 113.1), (20.5, 113.4), (20.5, 113.7), (20.2, 114.0), (20.2, 117.4), (19.0, 118.6), (19.0, 118.9), (19.6, 119.5), (19.6, 120.4), (19.3, 120.8), (19.3, 122.0), (19.0, 122.3), (18.4, 121.7), (18.4, 121.4), (18.1, 121.1), (18.1, 120.8), (17.8, 120.8), (17.2, 120.1), (17.2, 119.5), (17.8, 118.9), (17.8, 118.0), (17.5, 117.7), (17.5, 117.1), (17.8, 116.8), (17.8, 116.2), (18.1, 115.9), (18.1, 114.6), (17.8, 114.3), (17.8, 114.0), (17.5, 113.7), (17.2, 113.7), (17.2, 115.2), (16.8, 115.5), (17.5, 116.2), (17.2, 116.5), (17.2, 117.7), (17.5, 118.0), (17.5, 118.6), (16.8, 119.2), (16.8, 120.1), (16.5, 120.4), (16.5, 120.8), (16.2, 121.1), (16.5, 121.4), (15.9, 122.0), (15.6, 121.7), (15.6, 120.4), (15.3, 120.1), (15.3, 119.8), (15.0, 119.5), (15.0, 118.6), (14.7, 118.3), (15.0, 118.0), (15.0, 115.5), (15.3, 115.2), (15.3, 114.6), (15.0, 114.6), (14.4, 114.0), (14.4, 113.1), (14.1, 112.8), (14.1, 111.9), (14.1, 113.4), (14.4, 113.7), (14.4, 114.3), (14.7, 114.6), (14.7, 117.4), (14.4, 117.7), (14.4, 119.2), (14.7, 119.5), (14.7, 123.2), (15.0, 123.5), (15.0, 124.4), (16.5, 126.0), (16.5, 125.7), (16.8, 125.3), (16.8, 125.0), (17.2, 124.7), (17.8, 125.3), (17.8, 126.0), (18.1, 126.0), (18.7, 126.6), (18.7, 126.9), (19.0, 127.2), (19.0, 127.5), (18.4, 128.1), (18.1, 128.1), (17.8, 128.4), (17.5, 128.4), (17.5, 128.7), (18.4, 129.6), (17.5, 130.6), (16.8, 130.6), (16.2, 129.9), (16.2, 129.3), (16.8, 128.7), (16.8, 128.4), (16.5, 128.1), (16.5, 127.5), (16.2, 127.2), (15.9, 127.5), (15.9, 133.0), (16.2, 133.3), (16.8, 133.3), (17.5, 132.7), (17.5, 132.4), (17.2, 132.4), (16.8, 132.1), (16.8, 131.8), (17.2, 131.5), (18.1, 131.5), (18.4, 131.2), (18.7, 131.2), (19.0, 130.9), (19.9, 130.9), (20.5, 131.5), (20.5, 131.8), (19.9, 132.4), (19.3, 132.4), (19.0, 132.7), (18.7, 132.7), (18.7, 133.0), (19.0, 133.3), (19.0, 134.2), (19.0, 133.9), (19.3, 133.6), (19.6, 133.6), (20.2, 134.2), (19.9, 133.9), (19.9, 133.6), (20.8, 132.7), (21.7, 132.7), (22.1, 133.0), (23.3, 133.0), (23.6, 132.7), (23.9, 133.0), (24.2, 133.0), (24.5, 133.3), (24.5, 133.6), (24.2, 133.9), (23.0, 133.9), (24.8, 133.9), (25.1, 134.2), (25.1, 134.8), (25.4, 135.1), (25.4, 135.5), (25.4, 134.5), (25.7, 134.2), (26.0, 134.5), (26.0, 134.8), (27.0, 135.8), (27.0, 137.6), (27.3, 137.9), (27.3, 139.1), (27.6, 139.4), (27.6, 140.7), (27.9, 141.0), (27.9, 142.2), (28.2, 142.5), (28.2, 144.3), (28.5, 144.6), (28.5, 147.7), (28.8, 148.0), (28.8, 148.6), (29.1, 148.9), (29.1, 149.8), (28.5, 150.5), (28.5, 151.4), (28.8, 151.7), (29.1, 151.7), (29.4, 152.0), (29.1, 152.3), (28.8, 152.3), (28.5, 152.6), (27.9, 152.6), (27.9, 152.9), (27.6, 153.2), (27.0, 152.6), (26.6, 152.6), (26.3, 152.3), (26.3, 152.0), (26.6, 151.7), (27.0, 151.7), (27.3, 151.4), (27.3, 149.5), (27.3, 150.2), (26.6, 150.8), (25.7, 150.8), (25.4, 150.5), (24.8, 150.5), (25.4, 150.5), (26.6, 151.7), (26.3, 152.0), (25.1, 152.0), (24.8, 152.3), (24.5, 152.3), (24.2, 152.6), (23.3, 152.6), (23.0, 152.3), (22.7, 152.3), (22.4, 152.0), (22.1, 152.0), (21.4, 152.6), (21.1, 152.6), (20.8, 152.9), (16.2, 152.9), (15.9, 153.2), (15.6, 153.2), (15.3, 153.5), (15.6, 153.5), (15.9, 153.2), (16.5, 153.2), (16.8, 152.9), (18.4, 152.9), (18.7, 153.2), (19.0, 153.2), (19.3, 153.5), (19.6, 153.5), (19.9, 153.8), (20.5, 153.8), (20.8, 154.1), (21.4, 154.1), (21.7, 154.4), (22.4, 154.4), (22.7, 154.7), (23.9, 154.7), (24.5, 155.4), (24.5, 156.6), (23.9, 157.2), (23.9, 157.5), (23.6, 157.8), (23.0, 157.8), (23.6, 158.4), (23.9, 158.1), (24.2, 158.1), (24.5, 157.8), (24.8, 157.8), (25.4, 158.4), (25.4, 159.6), (25.1, 160.0), (24.8, 160.0), (24.5, 160.3), (24.8, 160.6), (24.8, 161.2), (26.6, 163.0), (27.0, 162.7), (27.3, 162.7), (27.3, 162.1), (27.6, 161.8), (27.6, 161.5), (28.5, 160.6), (28.8, 160.6), (29.1, 160.3), (31.9, 160.3), (33.1, 161.5), (33.4, 161.5), (33.7, 161.8), (34.0, 161.8), (35.5, 163.3), (35.5, 163.6), (36.8, 164.9), (37.4, 164.9), (37.7, 165.2), (38.0, 165.2), (38.3, 165.5), (39.2, 165.5), (39.5, 165.8), (39.8, 165.5), (40.1, 165.8), (40.4, 165.8), (40.7, 166.1), (40.7, 166.4), (41.3, 167.0), (42.6, 167.0), (42.6, 166.7), (42.9, 166.4), (42.9, 165.8), (43.2, 165.5), (43.2, 165.2), (44.1, 164.2), (44.7, 164.2), (45.0, 164.5), (45.0, 164.9), (45.3, 165.2), (45.3, 165.5), (45.9, 166.1), (45.9, 166.4), (46.2, 166.7), (46.2, 167.0), (46.6, 167.3), (46.6, 167.9), (46.2, 168.2), (44.7, 168.2), (44.4, 167.9), (44.1, 167.9), (43.8, 168.2), (44.1, 168.5), (44.1, 169.1), (44.4, 169.4), (44.4, 170.4), (44.7, 170.7), (44.7, 171.3), (45.0, 171.3), (45.3, 171.6), (45.6, 171.6), (46.6, 172.5), (46.6, 174.0), (46.9, 174.3), (46.9, 175.0), (46.6, 175.3), (46.6, 176.5), (46.9, 176.8), (47.8, 176.8), (48.7, 177.7), (49.6, 177.7), (49.9, 177.4), (50.8, 177.4), (51.1, 177.7), (51.1, 178.3), (49.9, 179.6), (49.9, 179.9), (49.6, 180.2), (49.3, 180.2), (49.3, 180.5), (49.0, 180.8), (49.0, 181.4), (50.8, 181.4), (51.1, 181.7), (51.1, 182.9), (51.8, 183.5), (52.7, 183.5), (53.0, 183.2), (53.3, 183.2), (53.3, 182.9), (53.6, 182.6), (53.3, 182.3), (53.3, 182.0), (53.0, 182.0), (52.7, 181.7), (52.4, 181.7), (52.1, 181.4), (52.1, 179.6), (52.7, 178.9), (53.6, 178.9), (53.9, 178.6), (55.1, 178.6), (55.4, 178.3), (56.4, 178.3), (57.6, 177.1), (58.2, 177.1), (58.5, 176.8), (61.3, 176.8), (62.2, 175.9), (62.5, 175.9), (62.8, 175.6), (63.4, 175.6), (63.7, 175.9), (64.0, 175.9), (64.3, 176.2), (64.3, 176.8), (64.6, 177.1), (64.6, 177.4), (64.9, 177.4), (65.2, 177.7), (65.2, 178.0), (65.5, 178.3), (65.8, 178.3), (65.8, 174.3), (66.2, 174.0), (66.2, 171.3), (65.8, 171.0), (65.8, 169.8), (65.5, 169.4), (65.5, 168.2), (65.2, 168.2), (64.9, 167.9), (64.6, 168.2), (64.6, 169.8), (64.3, 170.1), (64.0, 170.1), (63.7, 170.4), (63.1, 170.4), (62.2, 169.4), (62.2, 169.1), (62.5, 168.8), (62.5, 168.2), (63.1, 167.6), (63.7, 167.6), (64.0, 167.3), (64.0, 165.8), (64.3, 165.5), (64.3, 165.2), (64.6, 164.9), (64.6, 164.5), (64.9, 164.2), (64.9, 163.6), (64.3, 163.0), (64.3, 162.7), (64.0, 162.4), (64.0, 162.1), (64.3, 161.8), (64.3, 161.5), (64.6, 161.2), (64.9, 161.2), (65.2, 161.5), (65.2, 161.8), (65.8, 162.4), (66.2, 162.1), (66.2, 161.5), (66.5, 161.2), (66.5, 159.6), (66.8, 159.3), (66.8, 159.0), (67.1, 158.7), (67.1, 158.4), (66.5, 157.8), (66.5, 155.1), (66.8, 154.7), (66.8, 154.1), (67.1, 153.8), (67.1, 151.4), (66.8, 151.1), (66.8, 147.7), (66.5, 147.4), (66.2, 147.4), (65.8, 147.1), (65.8, 146.8), (66.2, 146.5), (66.5, 146.5), (66.8, 146.2), (67.1, 146.2), (67.4, 145.9), (67.1, 146.2), (66.5, 146.2), (66.2, 145.9), (65.2, 145.9), (64.9, 146.2), (64.0, 146.2), (62.8, 147.4), (62.5, 147.4), (62.2, 147.1), (60.9, 147.1), (60.3, 147.7), (60.3, 148.0), (60.6, 148.3), (61.9, 148.3), (62.8, 147.4), (63.1, 147.7), (63.1, 148.0), (63.4, 148.3), (63.4, 148.6), (62.8, 149.2), (60.9, 149.2), (60.6, 149.5), (60.3, 149.5), (60.0, 149.8), (59.7, 149.8), (59.4, 150.2), (59.4, 150.5), (59.7, 150.2), (60.0, 150.2), (60.3, 149.8), (60.6, 149.8), (60.9, 149.5), (62.8, 149.5), (63.7, 150.5), (63.7, 151.1), (63.4, 151.4), (63.1, 151.4), (62.5, 152.0), (61.9, 151.4), (61.6, 151.4), (61.3, 151.7), (60.9, 151.7), (60.3, 151.1), (59.1, 151.1), (58.8, 151.4), (58.5, 151.4), (58.2, 151.7), (57.6, 151.7), (56.7, 150.8), (56.0, 150.8), (56.0, 151.1), (56.7, 151.7), (56.7, 152.6), (56.4, 152.9), (56.4, 153.8), (55.7, 154.4), (55.1, 154.4), (54.5, 153.8), (54.5, 153.5), (54.2, 153.2), (54.2, 152.6), (54.5, 152.3), (54.5, 151.7), (50.8, 151.7), (50.2, 151.1), (50.2, 150.5), (50.5, 150.2), (50.5, 149.8), (50.8, 149.5), (52.7, 149.5), (53.0, 149.8), (53.3, 149.5), (53.6, 149.5), (53.9, 149.2), (53.9, 148.9), (53.6, 148.9), (53.3, 148.6), (52.1, 148.6), (51.8, 148.9), (49.9, 148.9), (49.6, 149.2), (49.0, 149.2), (48.1, 148.3), (47.5, 148.3), (46.9, 147.7), (46.6, 147.7), (46.2, 147.4), (45.9, 147.4), (45.6, 147.1), (45.0, 147.1), (44.4, 146.5), (44.4, 146.2), (42.9, 144.6), (42.6, 144.6), (42.3, 144.3), (42.0, 144.3), (41.3, 143.7), (41.0, 143.7), (40.4, 143.1), (40.4, 142.8), (40.1, 142.5), (39.8, 142.5), (38.3, 141.0), (38.0, 141.0), (37.1, 140.0), (37.1, 139.7), (36.8, 139.7), (36.4, 139.4), (36.1, 139.4), (35.8, 139.1), (35.5, 139.1), (34.6, 138.2), (34.6, 137.9), (33.7, 137.0), (33.7, 136.7), (33.7, 137.0), (34.0, 137.3), (34.0, 137.6), (34.6, 138.2), (34.6, 139.7), (34.9, 140.0), (34.9, 140.4), (35.5, 141.0), (35.8, 141.0), (36.4, 141.6), (36.4, 142.8), (36.8, 143.1), (37.4, 143.1), (38.0, 143.7), (38.0, 144.3), (37.7, 144.6), (37.7, 144.9), (37.4, 145.2), (37.4, 145.6), (37.7, 145.9), (37.7, 146.5), (38.0, 146.8), (38.0, 147.4), (38.3, 147.4), (38.6, 147.7), (39.2, 147.7), (40.1, 148.6), (40.7, 148.6), (41.0, 148.9), (41.3, 148.9), (42.0, 149.5), (42.0, 149.8), (41.3, 150.5), (40.7, 150.5), (40.4, 150.8), (40.4, 151.7), (41.0, 152.3), (41.3, 152.3), (41.7, 152.6), (42.3, 152.6), (42.6, 152.9), (42.6, 153.2), (42.9, 153.5), (42.9, 154.4), (42.6, 154.7), (42.3, 154.7), (42.0, 155.1), (40.7, 155.1), (40.4, 154.7), (40.4, 154.1), (40.1, 153.8), (40.1, 153.5), (38.6, 153.5), (38.3, 153.2), (37.7, 153.2), (36.4, 152.0), (36.4, 151.1), (36.8, 150.8), (37.1, 150.8), (37.4, 150.5), (37.4, 150.2), (37.1, 149.8), (37.1, 149.5), (36.8, 149.2), (36.4, 149.5), (35.8, 149.5), (35.2, 150.2), (33.4, 148.3), (33.4, 148.0), (32.8, 147.4), (32.8, 146.5), (32.5, 146.2), (32.5, 144.6), (31.9, 144.0), (31.5, 144.0), (31.2, 143.7), (31.2, 141.9), (30.6, 141.3), (30.6, 141.0), (30.0, 140.4), (30.0, 139.7), (29.7, 139.4), (29.7, 138.8), (30.0, 138.5), (30.0, 136.7), (29.7, 137.0), (29.4, 137.0), (29.1, 137.3), (29.1, 138.2), (28.8, 138.5), (28.8, 139.4), (28.5, 139.7), (28.5, 140.0), (28.2, 140.4), (27.6, 139.7), (27.6, 139.1), (27.3, 138.8), (27.3, 137.0), (27.9, 136.4), (27.9, 135.8), (27.3, 135.8), (26.6, 135.1), (26.6, 134.2), (27.0, 133.9), (27.0, 133.6), (27.6, 133.0), (27.9, 133.0), (28.5, 133.6), (28.5, 133.9), (28.8, 134.2), (29.1, 134.2), (29.1, 133.9), (29.4, 133.6), (29.7, 133.6), (30.9, 134.8), (31.2, 134.5), (31.5, 134.5), (32.2, 135.1), (32.5, 135.1), (33.4, 136.1), (32.2, 134.8), (32.2, 134.5), (31.9, 134.2), (31.9, 133.9), (32.2, 133.6), (32.2, 130.9), (32.2, 132.7), (31.5, 133.3), (31.2, 133.0), (31.2, 132.4), (30.9, 132.1), (30.9, 131.2), (31.2, 130.9), (31.2, 130.2), (31.5, 129.9), (31.9, 130.2), (31.9, 129.3), (31.5, 129.0), (31.5, 126.6), (31.2, 126.3), (31.2, 125.0), (30.9, 124.7), (30.9, 121.7), (30.6, 121.4), (30.6, 120.8), (30.3, 120.4), (30.3, 120.1), (30.0, 119.8), (30.0, 119.2), (30.3, 118.9), (30.3, 118.3), (30.0, 118.0), (30.0, 116.8), (29.7, 116.5), (29.7, 115.5), (30.0, 115.2), (30.0, 114.3), (29.7, 114.0), (29.7, 112.5), (30.0, 112.2), (30.0, 111.3), (29.7, 111.0), (29.7, 110.6), (29.4, 110.3), (29.4, 109.4), (29.1, 109.1), (29.1, 107.3), (28.8, 107.0), (28.8, 103.9), (28.5, 103.6), (28.5, 103.3), (28.2, 103.0), (28.2, 98.7), (27.9, 98.4), (27.9, 93.5), (27.3, 92.9), (27.3, 91.4), (27.9, 90.7), (28.2, 91.0), (27.9, 90.7), (27.9, 89.8), (27.6, 89.5), (27.9, 89.2), (27.9, 88.9), (27.6, 89.2), (27.0, 88.6), (27.0, 87.7), (26.6, 87.4), (26.6, 86.1), (27.0, 85.8), (27.0, 85.5), (26.6, 85.2), (26.6, 83.4), (26.3, 83.1), (26.3, 82.8), (26.0, 82.5), (26.0, 81.6), (25.7, 81.2), (25.7, 80.9), (26.0, 80.6), (26.0, 79.4), (25.7, 79.1), (25.7, 76.7), (25.4, 76.3), (25.4, 76.0), (25.1, 75.7), (25.1, 74.8), (25.4, 74.5), (25.4, 74.2), (25.7, 73.9), (26.0, 73.9), (26.0, 73.6), (25.7, 73.3), (25.7, 71.8), (25.1, 71.1), (25.1, 69.9), (24.8, 69.6), (24.8, 69.0), (25.1, 68.7), (25.4, 68.7), (24.8, 68.7), (24.8, 69.9), (25.1, 70.2), (25.1, 72.1), (25.4, 72.4), (25.4, 73.0), (24.8, 73.6), (24.2, 73.0), (24.2, 72.4), (24.5, 72.1), (24.2, 71.8), (24.2, 71.1), (23.9, 70.8), (23.9, 70.5), (23.3, 69.9), (23.3, 69.6), (23.0, 69.3), (23.0, 69.0), (23.3, 68.7), (23.3, 68.4), (23.9, 67.8), (23.9, 67.2), (24.2, 66.9), (24.2, 66.5), (23.3, 65.6), (23.3, 64.7), (23.9, 64.1), (24.2, 64.4), (24.2, 65.0), (24.5, 65.3), (24.5, 65.0), (24.2, 64.7), (24.2, 64.4), (23.9, 64.1), (23.9, 63.8), (24.2, 63.5), (24.2, 62.0), (24.5, 61.6), (24.5, 61.0), (24.2, 61.3), (24.2, 61.6), (23.9, 62.0), (23.6, 62.0), (23.0, 61.3), (23.0, 60.4), (22.7, 60.1), (23.0, 59.8), (23.0, 59.2), (23.3, 58.9), (23.3, 58.6), (23.6, 58.3), (23.6, 57.7), (23.3, 57.4), (23.3, 56.7), (23.0, 56.4), (23.0, 55.2), (23.3, 54.9), (23.3, 53.7), (23.0, 53.4), (23.0, 52.8), (23.3, 52.5), (23.3, 51.8), (23.6, 51.5), (23.6, 51.2), (23.9, 50.9), (23.9, 50.0), (24.2, 49.7), (24.2, 47.6), (23.9, 47.2), (23.9, 45.4), (23.6, 45.1), (23.6, 44.2), (23.9, 43.9), (23.9, 41.4), (23.3, 40.8), (23.3, 40.5), (23.0, 40.2), (23.0, 39.9), (22.7, 39.6), (22.7, 39.3), (23.0, 39.0), (23.0, 36.2), (23.3, 35.9), (23.3, 32.2), (23.0, 31.9), (23.0, 31.3), (22.7, 31.0), (22.7, 30.1), (23.3, 29.5), (23.3, 29.2), (23.6, 28.9), (23.6, 27.3), (23.3, 27.0), (23.0, 27.0), (22.1, 26.1), (21.7, 26.1), (21.4, 25.8), (21.4, 25.5), (21.1, 25.2) (0.216, 0.576, 0.686)</w:t>
      </w:r>
    </w:p>
    <w:p>
      <w:r>
        <w:t>(7.0, 77.0), (6.7, 77.3), (6.4, 77.3), (6.1, 77.6), (5.5, 77.6), (6.1, 77.6), (6.4, 77.3), (6.7, 77.3), (7.0, 77.0), (7.4, 77.0), (8.0, 77.6), (7.0, 78.5), (7.4, 78.8), (7.4, 79.4), (7.0, 79.7), (6.7, 79.7), (6.4, 79.4), (6.7, 79.7), (6.7, 80.9), (6.4, 81.2), (6.4, 81.6), (5.8, 82.2), (5.5, 82.2), (5.2, 81.9), (4.6, 81.9), (4.3, 81.6), (4.0, 81.6), (4.0, 82.5), (4.6, 83.1), (5.5, 83.1), (5.8, 82.8), (6.7, 82.8), (6.7, 82.2), (7.0, 81.9), (7.0, 81.6), (7.4, 81.2), (8.0, 81.2), (8.3, 81.6), (8.3, 82.8), (7.7, 83.4), (7.4, 83.4), (7.4, 84.6), (7.7, 84.9), (7.7, 85.2), (8.0, 85.5), (8.0, 85.8), (7.4, 86.5), (7.0, 86.5), (7.0, 87.1), (7.4, 87.4), (7.4, 88.9), (7.7, 88.9), (8.3, 89.5), (8.3, 90.4), (7.7, 91.0), (7.4, 91.0), (7.4, 92.3), (7.7, 92.6), (7.7, 94.1), (8.0, 94.4), (8.0, 95.0), (7.7, 95.3), (7.4, 95.3), (7.0, 95.6), (7.0, 96.9), (6.7, 97.2), (6.7, 100.5), (7.0, 100.2), (7.4, 100.2), (7.7, 100.5), (7.7, 103.3), (7.4, 103.6), (7.7, 103.3), (8.0, 103.6), (8.0, 104.8), (7.7, 105.1), (8.0, 105.4), (8.0, 108.2), (8.3, 108.5), (8.3, 110.6), (7.7, 111.3), (7.4, 111.3), (7.4, 113.4), (7.7, 113.7), (7.7, 114.9), (7.0, 115.5), (6.7, 115.5), (6.1, 114.9), (6.1, 114.6), (5.8, 114.6), (5.8, 114.9), (5.5, 115.2), (5.5, 115.9), (5.2, 116.2), (5.2, 117.1), (4.9, 117.4), (4.6, 117.1), (4.6, 116.5), (4.3, 116.2), (4.3, 111.6), (4.9, 111.0), (4.9, 110.3), (4.6, 110.3), (4.3, 110.6), (4.3, 111.3), (4.0, 111.6), (4.0, 118.0), (4.3, 118.3), (4.3, 118.6), (4.0, 118.9), (4.0, 119.2), (4.3, 119.5), (4.3, 120.1), (4.0, 120.4), (4.0, 121.1), (4.0, 120.8), (4.3, 120.4), (4.6, 120.4), (5.2, 121.1), (5.2, 121.4), (5.5, 121.7), (5.5, 123.8), (5.2, 124.1), (4.6, 123.5), (4.6, 123.8), (4.3, 124.1), (4.3, 125.3), (4.6, 125.7), (4.6, 126.0), (4.9, 126.3), (4.9, 126.9), (6.1, 128.1), (6.1, 128.7), (6.4, 129.0), (7.0, 129.0), (7.7, 129.6), (7.7, 133.3), (8.0, 133.3), (8.3, 133.0), (8.9, 133.0), (9.2, 133.3), (9.2, 134.5), (8.3, 135.5), (8.3, 136.1), (8.6, 136.4), (8.6, 137.0), (8.9, 137.3), (9.5, 137.3), (9.8, 137.6), (9.8, 137.9), (9.2, 138.5), (9.2, 139.7), (9.5, 140.0), (9.5, 141.0), (9.2, 141.3), (8.6, 141.3), (8.3, 141.0), (8.3, 140.7), (7.7, 140.0), (7.4, 140.0), (7.0, 140.4), (6.7, 140.4), (6.4, 140.0), (6.4, 139.1), (6.7, 138.8), (8.0, 138.8), (8.3, 138.5), (8.3, 137.9), (8.0, 137.9), (7.7, 137.6), (6.4, 137.6), (6.4, 137.9), (6.1, 138.2), (6.7, 138.8), (6.4, 139.1), (6.4, 139.4), (6.1, 139.7), (5.8, 139.7), (5.8, 140.7), (5.5, 141.0), (5.8, 141.0), (6.1, 140.7), (6.7, 140.7), (7.4, 141.3), (7.7, 141.3), (8.3, 141.9), (8.3, 142.2), (8.6, 142.5), (8.6, 142.8), (8.3, 143.1), (8.0, 143.1), (7.4, 142.5), (7.0, 142.5), (6.7, 142.2), (6.4, 142.5), (6.1, 142.5), (5.5, 143.1), (4.9, 143.1), (4.3, 143.7), (4.3, 144.3), (4.6, 144.6), (4.6, 145.2), (4.9, 145.6), (5.2, 145.6), (5.5, 145.2), (5.5, 143.7), (5.8, 143.4), (6.4, 143.4), (7.0, 144.0), (6.7, 144.3), (6.7, 145.2), (7.0, 145.2), (7.4, 144.9), (7.7, 145.2), (8.0, 144.9), (8.3, 144.9), (8.6, 145.2), (8.6, 145.9), (8.3, 146.2), (8.3, 147.4), (8.6, 147.4), (8.9, 147.7), (9.2, 147.7), (9.5, 148.0), (8.9, 148.6), (8.3, 148.6), (8.3, 148.9), (8.0, 149.2), (7.7, 149.2), (7.7, 150.2), (7.4, 150.5), (7.4, 150.8), (8.0, 150.8), (8.6, 151.4), (8.3, 151.7), (7.7, 151.7), (9.2, 151.7), (9.5, 151.4), (10.1, 151.4), (10.4, 151.1), (10.1, 151.1), (9.8, 150.8), (9.5, 150.8), (9.2, 150.5), (9.2, 150.2), (9.5, 149.8), (9.5, 149.5), (10.4, 148.6), (11.0, 148.6), (11.3, 148.3), (12.6, 148.3), (13.5, 149.2), (13.8, 149.2), (14.1, 149.5), (13.8, 149.8), (12.6, 149.8), (12.2, 150.2), (11.6, 150.2), (11.6, 150.5), (14.1, 150.5), (14.4, 150.2), (14.7, 150.2), (14.7, 149.8), (15.3, 149.2), (15.6, 149.2), (16.2, 149.8), (19.9, 149.8), (20.2, 149.5), (23.9, 149.5), (24.2, 149.2), (25.1, 149.2), (25.4, 148.9), (25.4, 145.9), (25.1, 145.6), (25.1, 143.1), (24.8, 142.8), (24.8, 141.6), (24.5, 141.3), (24.5, 137.6), (24.2, 137.3), (24.2, 136.1), (23.9, 135.8), (23.9, 135.5), (22.7, 135.5), (22.4, 135.8), (22.7, 135.8), (23.0, 135.5), (23.6, 135.5), (23.9, 135.8), (23.9, 136.4), (23.6, 136.7), (23.6, 137.3), (23.9, 137.6), (23.3, 138.2), (23.0, 138.2), (22.7, 137.9), (22.7, 137.0), (20.8, 137.0), (20.5, 137.3), (19.9, 137.3), (19.6, 137.0), (19.3, 137.3), (19.0, 137.0), (18.7, 137.0), (18.4, 137.3), (17.8, 137.3), (17.5, 137.0), (17.5, 136.7), (17.8, 136.4), (19.3, 136.4), (19.6, 136.1), (19.9, 136.1), (20.2, 135.8), (21.4, 135.8), (19.9, 135.8), (19.6, 136.1), (19.0, 136.1), (18.7, 136.4), (16.8, 136.4), (16.5, 136.7), (15.6, 136.7), (15.3, 137.0), (14.7, 137.0), (14.4, 136.7), (14.1, 136.7), (13.2, 135.8), (13.2, 135.1), (13.2, 135.8), (14.1, 136.7), (14.1, 137.0), (13.5, 137.6), (12.6, 137.6), (12.2, 137.3), (12.2, 137.0), (11.9, 136.7), (11.9, 134.2), (12.2, 133.9), (12.2, 133.6), (12.6, 133.3), (12.9, 133.6), (12.9, 133.9), (12.9, 130.6), (12.6, 130.2), (12.6, 129.6), (12.2, 129.3), (12.2, 125.7), (11.9, 125.3), (11.9, 124.1), (11.6, 123.8), (11.6, 120.4), (11.6, 122.3), (11.3, 122.6), (11.0, 122.3), (11.0, 122.0), (10.7, 121.7), (10.7, 121.4), (10.4, 121.1), (10.4, 119.2), (10.1, 118.9), (10.4, 118.6), (10.7, 118.6), (11.3, 119.2), (11.3, 119.8), (11.3, 118.9), (11.0, 118.6), (11.0, 112.5), (10.7, 112.2), (10.7, 109.7), (10.4, 109.4), (10.4, 107.0), (10.1, 106.7), (10.1, 104.5), (9.8, 104.2), (9.8, 102.4), (10.1, 102.1), (10.1, 101.5), (9.8, 101.2), (9.8, 96.9), (10.1, 96.6), (10.1, 92.6), (9.8, 92.3), (9.8, 91.7), (10.1, 91.4), (10.1, 88.3), (9.8, 88.0), (9.8, 83.1), (9.5, 82.8), (9.5, 79.4), (9.2, 79.1), (9.2, 77.3), (8.9, 77.0) (0.024, 0.094, 0.141)</w:t>
      </w:r>
    </w:p>
    <w:p>
      <w:r>
        <w:t>(-11.0, 82.8), (-11.0, 84.3), (-11.3, 84.6), (-11.3, 84.9), (-11.0, 85.2), (-11.0, 86.1), (-11.3, 86.5), (-11.3, 87.4), (-11.6, 87.7), (-11.6, 89.5), (-11.9, 89.8), (-11.9, 93.2), (-11.6, 93.5), (-11.6, 98.7), (-11.9, 99.0), (-11.9, 101.2), (-12.2, 101.5), (-12.2, 102.4), (-12.6, 102.7), (-12.6, 105.1), (-12.9, 105.4), (-12.9, 106.4), (-13.2, 106.7), (-13.2, 111.3), (-13.5, 111.6), (-13.5, 114.0), (-13.8, 114.3), (-13.8, 116.8), (-14.1, 117.1), (-14.1, 122.0), (-14.4, 122.3), (-14.4, 125.7), (-14.7, 126.0), (-14.7, 126.6), (-15.0, 126.9), (-14.7, 127.2), (-14.7, 128.1), (-15.0, 128.4), (-15.0, 130.9), (-15.3, 131.2), (-15.3, 133.0), (-15.6, 133.3), (-15.6, 133.9), (-15.9, 134.2), (-15.9, 136.4), (-16.2, 136.7), (-16.2, 139.4), (-16.5, 139.7), (-16.5, 143.1), (-16.8, 143.4), (-16.8, 143.7), (-17.1, 144.0), (-17.1, 144.9), (-17.5, 145.2), (-17.5, 147.4), (-17.8, 147.7), (-17.8, 148.6), (-17.5, 148.6), (-17.1, 148.9), (-17.1, 152.3), (-18.1, 153.2), (-18.4, 152.9), (-18.4, 151.4), (-18.4, 152.0), (-18.7, 152.3), (-18.7, 152.9), (-19.0, 153.2), (-19.0, 153.5), (-19.3, 153.8), (-19.0, 153.8), (-19.0, 153.5), (-18.7, 153.2), (-18.4, 153.2), (-18.1, 153.5), (-18.1, 154.4), (-18.4, 154.7), (-18.4, 156.3), (-18.7, 156.6), (-19.3, 156.0), (-19.3, 154.4), (-19.3, 157.2), (-19.6, 157.5), (-19.6, 157.8), (-19.9, 158.1), (-19.9, 159.3), (-20.2, 159.6), (-20.2, 161.2), (-20.5, 161.5), (-20.5, 163.6), (-20.8, 163.9), (-20.8, 165.2), (-21.1, 165.5), (-21.1, 167.0), (-21.4, 167.3), (-21.4, 167.9), (-21.7, 168.2), (-21.7, 169.4), (-22.0, 169.8), (-22.0, 170.7), (-21.7, 171.0), (-21.7, 172.2), (-21.7, 171.6), (-21.4, 171.3), (-21.4, 170.4), (-21.1, 170.1), (-21.1, 169.8), (-20.8, 169.4), (-20.8, 169.1), (-20.5, 168.8), (-20.5, 168.5), (-20.2, 168.2), (-20.2, 167.9), (-19.9, 167.6), (-19.3, 168.2), (-19.3, 168.5), (-19.0, 168.8), (-19.0, 169.4), (-19.6, 170.1), (-19.6, 170.7), (-19.9, 171.0), (-19.9, 173.4), (-20.2, 173.7), (-20.8, 173.7), (-20.8, 175.0), (-19.9, 175.0), (-19.9, 174.7), (-19.6, 174.3), (-19.6, 173.7), (-19.3, 173.4), (-19.0, 173.4), (-18.1, 172.5), (-17.8, 172.8), (-17.8, 174.0), (-18.1, 174.3), (-17.8, 174.7), (-17.8, 175.0), (-17.5, 175.0), (-16.2, 176.2), (-15.9, 176.2), (-15.9, 175.6), (-15.6, 175.3), (-14.7, 175.3), (-13.8, 176.2), (-13.8, 176.5), (-13.5, 176.5), (-13.2, 176.8), (-12.9, 176.8), (-12.6, 177.1), (-12.6, 177.4), (-9.8, 177.4), (-9.2, 178.0), (-9.2, 178.3), (-8.9, 178.3), (-8.6, 178.6), (-8.6, 178.9), (-8.3, 179.2), (-8.3, 180.2), (-8.6, 180.5), (-8.6, 181.1), (-8.9, 181.4), (-8.9, 182.6), (-8.6, 182.6), (-8.3, 182.9), (-7.7, 182.9), (-7.3, 183.2), (-6.4, 183.2), (-6.1, 183.5), (-5.5, 183.5), (-5.2, 183.8), (-5.2, 184.5), (-5.5, 184.8), (-5.5, 185.1), (-4.6, 185.1), (-4.3, 185.4), (-3.7, 185.4), (-2.4, 186.6), (-2.4, 186.9), (-1.8, 187.5), (-1.8, 188.7), (-1.5, 189.0), (-1.5, 189.4), (-1.2, 189.7), (-1.2, 190.0), (-0.9, 190.3), (-0.6, 190.3), (0.0, 190.9), (0.0, 191.5), (0.3, 191.8), (2.5, 191.8), (2.8, 192.1), (2.8, 193.0), (3.1, 193.3), (3.1, 193.9), (3.4, 194.2), (3.4, 195.8), (3.7, 196.1), (5.2, 196.1), (5.5, 196.4), (5.8, 196.4), (6.1, 196.7), (6.4, 196.7), (7.0, 197.3), (7.4, 197.3), (7.7, 197.6), (8.6, 197.6), (9.2, 198.2), (9.2, 198.8), (8.6, 199.5), (8.6, 200.1), (9.2, 200.7), (9.2, 201.0), (9.5, 201.0), (10.4, 201.9), (10.4, 202.2), (11.9, 203.7), (12.6, 203.7), (12.9, 204.1), (14.1, 204.1), (14.4, 204.4), (15.0, 204.4), (16.2, 205.6), (16.2, 206.5), (16.5, 206.8), (16.5, 207.7), (15.9, 208.3), (15.9, 208.6), (16.2, 209.0), (16.8, 209.0), (17.2, 208.6), (17.5, 209.0), (17.8, 209.0), (18.1, 209.3), (18.4, 209.3), (19.6, 210.5), (19.6, 210.8), (19.9, 210.8), (20.5, 211.4), (20.8, 211.4), (21.4, 212.0), (21.7, 212.0), (22.4, 212.6), (22.7, 212.6), (23.3, 213.2), (23.3, 213.5), (23.6, 213.9), (23.9, 213.9), (23.9, 213.5), (24.2, 213.2), (24.2, 212.9), (24.5, 212.6), (24.8, 212.6), (25.1, 212.9), (25.1, 214.2), (25.4, 214.5), (25.7, 214.5), (26.0, 214.2), (26.3, 214.2), (26.3, 213.5), (26.0, 213.9), (25.7, 213.9), (25.4, 213.5), (25.4, 212.6), (25.7, 212.3), (26.3, 212.9), (26.3, 212.0), (26.0, 211.7), (26.0, 211.4), (26.3, 211.1), (26.6, 211.1), (27.0, 211.4), (27.0, 211.7), (27.3, 211.7), (27.3, 211.1), (27.6, 210.8), (27.9, 210.8), (27.9, 210.5), (27.0, 209.6), (26.6, 209.6), (26.3, 209.3), (26.0, 209.3), (25.7, 209.0), (25.7, 208.6), (25.4, 208.3), (25.1, 208.3), (24.8, 208.0), (23.9, 208.0), (23.0, 207.1), (22.7, 207.1), (22.4, 206.8), (22.4, 206.2), (21.7, 205.6), (21.7, 205.3), (21.4, 205.0), (21.4, 204.7), (21.7, 204.4), (21.4, 204.1), (21.1, 204.4), (20.8, 204.4), (20.5, 204.1), (20.5, 203.7), (20.2, 203.4), (20.5, 203.1), (20.2, 202.8), (19.3, 202.8), (18.7, 202.2), (18.7, 201.3), (18.4, 201.6), (18.1, 201.6), (17.8, 201.9), (17.5, 201.6), (17.5, 200.7), (16.8, 200.1), (16.5, 200.1), (16.2, 199.8), (16.2, 199.5), (15.9, 199.2), (15.9, 198.5), (15.6, 198.2), (15.6, 197.6), (15.0, 197.6), (14.7, 197.9), (14.4, 197.6), (14.4, 197.3), (13.8, 196.7), (13.8, 196.4), (13.5, 196.1), (13.5, 195.8), (13.2, 195.5), (13.2, 195.2), (12.9, 194.9), (12.9, 194.2), (12.6, 193.9), (12.6, 193.3), (12.2, 193.0), (12.2, 192.7), (11.9, 192.4), (11.9, 191.5), (10.4, 191.5), (10.1, 191.2), (10.1, 190.9), (9.8, 190.6), (10.1, 190.3), (10.1, 190.0), (10.4, 189.7), (10.4, 189.4), (10.7, 189.0), (10.7, 187.2), (10.4, 186.9), (10.4, 186.3), (10.1, 186.0), (10.1, 182.3), (9.8, 182.0), (9.8, 181.4), (10.1, 181.1), (10.1, 180.8), (9.2, 179.9), (8.9, 179.9), (8.9, 180.5), (9.2, 180.8), (9.2, 181.1), (9.5, 181.4), (9.5, 184.1), (9.2, 184.5), (9.2, 185.7), (10.1, 186.6), (10.1, 188.1), (9.8, 188.4), (9.8, 188.7), (9.5, 189.0), (9.2, 188.7), (8.9, 188.7), (8.3, 188.1), (8.3, 187.8), (8.0, 187.5), (8.0, 187.2), (7.0, 186.3), (7.0, 186.0), (6.7, 185.7), (6.7, 185.1), (7.0, 184.8), (7.0, 183.8), (7.4, 183.5), (7.4, 182.0), (7.0, 181.7), (7.0, 180.8), (6.7, 180.5), (6.7, 179.2), (7.0, 178.9), (7.0, 178.3), (7.4, 178.0), (7.4, 177.4), (7.7, 177.1), (7.7, 176.2), (7.4, 175.9), (7.4, 175.3), (7.0, 175.0), (7.0, 173.4), (6.7, 173.1), (6.7, 170.7), (6.4, 170.4), (6.4, 166.1), (6.1, 166.1), (5.5, 165.5), (5.5, 163.0), (5.8, 162.7), (5.8, 162.4), (6.1, 162.1), (6.4, 162.1), (6.4, 161.2), (6.7, 160.9), (6.7, 159.6), (7.0, 159.3), (7.0, 157.2), (6.7, 156.9), (6.7, 156.3), (6.4, 156.0), (6.1, 156.0), (6.1, 156.3), (5.8, 156.6), (5.8, 157.2), (6.4, 157.2), (7.0, 157.8), (6.4, 158.4), (5.2, 158.4), (4.6, 157.8), (4.3, 157.8), (4.3, 158.1), (4.6, 158.1), (5.2, 158.7), (5.2, 159.0), (4.9, 159.3), (4.9, 159.6), (4.0, 160.6), (4.0, 160.9), (3.7, 161.2), (3.7, 161.5), (3.4, 161.8), (3.4, 163.3), (3.1, 163.6), (3.1, 164.5), (2.5, 165.2), (1.8, 165.2), (1.5, 164.9), (1.5, 160.0), (2.5, 159.0), (2.5, 158.7), (2.1, 158.7), (1.8, 158.4), (1.5, 158.7), (1.2, 158.7), (0.9, 159.0), (0.6, 159.0), (0.0, 158.4), (0.0, 157.8), (0.3, 157.5), (0.6, 157.5), (0.9, 157.2), (1.5, 157.2), (1.5, 156.9), (1.8, 156.6), (1.5, 156.6), (1.2, 156.3), (0.3, 156.3), (0.0, 156.0), (0.0, 155.7), (0.3, 155.4), (0.6, 155.4), (0.9, 155.1), (0.9, 154.1), (0.6, 153.8), (0.6, 152.6), (0.3, 152.3), (0.3, 150.5), (0.0, 150.2), (0.0, 148.6), (0.0, 150.2), (0.3, 150.5), (0.3, 151.1), (0.0, 151.4), (-0.3, 151.4), (-0.6, 151.1), (-0.6, 150.5), (-0.9, 150.2), (-0.9, 148.6), (-1.2, 148.3), (-1.2, 147.1), (-1.5, 146.8), (-1.5, 145.2), (-1.8, 144.9), (-1.8, 144.6), (-1.5, 144.3), (-1.2, 144.3), (-0.9, 144.6), (-0.9, 145.2), (-0.6, 145.6), (-0.6, 146.2), (-0.6, 145.6), (-0.9, 145.2), (-0.9, 143.7), (-1.2, 143.4), (-1.2, 142.2), (-1.5, 141.9), (-1.5, 141.3), (-1.8, 141.0), (-1.8, 140.4), (-2.1, 140.0), (-2.1, 139.7), (-3.1, 138.8), (-3.1, 138.5), (-2.1, 137.6), (-2.1, 137.0), (-1.8, 136.7), (-1.8, 136.4), (-1.2, 135.8), (-1.2, 135.5), (-2.1, 134.5), (-2.1, 134.2), (-1.8, 133.9), (-1.8, 133.3), (-2.1, 133.3), (-2.4, 133.6), (-2.4, 133.9), (-2.8, 134.2), (-2.8, 135.8), (-3.4, 136.4), (-3.7, 136.4), (-4.6, 135.5), (-4.9, 135.5), (-5.5, 134.8), (-5.5, 133.3), (-5.2, 133.0), (-5.2, 132.4), (-4.9, 132.1), (-4.9, 131.8), (-4.6, 131.5), (-4.6, 131.2), (-4.3, 130.9), (-4.3, 130.6), (-4.0, 130.2), (-4.0, 127.8), (-3.7, 127.5), (-3.4, 127.5), (-3.1, 127.2), (-2.8, 127.2), (-2.4, 126.9), (-2.4, 122.0), (-2.1, 121.7), (-2.1, 119.8), (-1.5, 119.2), (-1.2, 119.5), (-1.2, 120.1), (-0.9, 120.4), (-0.6, 120.4), (-0.3, 120.8), (-0.3, 122.0), (0.0, 122.3), (0.0, 124.4), (-0.3, 124.7), (-0.3, 127.5), (0.0, 127.8), (0.0, 128.4), (-0.3, 128.7), (-0.6, 128.7), (-0.9, 128.4), (-0.9, 128.1), (-1.5, 128.1), (-1.5, 129.3), (-1.8, 129.6), (-1.8, 132.1), (-1.5, 132.4), (-1.5, 132.1), (-0.3, 130.9), (0.0, 131.2), (0.3, 131.2), (0.6, 131.5), (0.6, 132.1), (0.9, 132.4), (0.9, 135.8), (1.2, 135.8), (1.8, 136.4), (1.5, 136.7), (1.5, 137.0), (1.2, 137.3), (0.9, 137.3), (0.6, 137.6), (-0.3, 137.6), (-0.6, 137.9), (-1.5, 137.9), (-1.5, 138.2), (-1.2, 138.5), (-0.6, 138.5), (-0.3, 138.2), (2.5, 138.2), (2.8, 137.9), (2.8, 137.3), (2.8, 137.9), (2.5, 138.2), (1.2, 138.2), (0.9, 137.9), (0.9, 137.6), (1.8, 136.7), (2.5, 136.7), (2.5, 135.8), (2.1, 135.5), (2.1, 133.6), (2.1, 135.1), (1.8, 135.5), (1.5, 135.5), (1.2, 135.1), (1.2, 134.8), (0.9, 134.5), (0.9, 129.3), (0.6, 129.0), (0.6, 128.1), (0.3, 127.8), (0.3, 127.5), (0.0, 127.2), (0.0, 119.2), (-0.3, 118.9), (-0.3, 117.7), (-0.6, 117.4), (-0.6, 116.2), (-0.3, 115.9), (-0.3, 112.5), (-0.6, 112.2), (-0.6, 111.0), (-0.3, 110.6), (-0.3, 106.7), (0.0, 106.4), (0.0, 95.0), (0.3, 94.7), (0.3, 92.6), (0.0, 92.3), (0.0, 89.8), (0.3, 89.5), (0.3, 89.2), (0.0, 88.9), (0.0, 88.3), (-0.6, 87.7), (-0.6, 87.4), (-0.3, 87.1), (-0.3, 86.8), (0.0, 86.5), (0.0, 86.1), (0.3, 85.8), (0.3, 85.2), (0.3, 85.8), (0.0, 86.1), (0.0, 86.5), (-0.3, 86.8), (-0.3, 87.1), (-0.6, 87.4), (-0.6, 87.7), (-0.9, 88.0), (-0.9, 88.6), (-1.8, 89.5), (-2.1, 89.5), (-2.4, 89.2), (-3.1, 89.2), (-3.4, 88.9), (-3.1, 89.2), (-2.8, 89.2), (-2.4, 89.5), (-2.4, 89.8), (-2.8, 90.1), (-3.7, 90.1), (-4.3, 89.5), (-4.3, 89.2), (-4.9, 88.6), (-4.9, 88.3), (-5.5, 87.7), (-5.8, 87.7), (-6.4, 87.1), (-6.4, 86.8), (-7.0, 86.8), (-7.3, 86.5), (-7.3, 86.1), (-7.7, 85.8), (-7.7, 85.5), (-8.0, 85.2), (-8.6, 85.2), (-8.9, 85.5), (-8.9, 85.8), (-9.2, 86.1), (-10.1, 86.1), (-10.4, 85.8), (-9.5, 84.9), (-9.2, 84.9), (-9.2, 84.0), (-9.5, 83.7), (-10.1, 83.7), (-10.7, 84.3), (-11.0, 84.0) (0.847, 0.855, 0.878)</w:t>
      </w:r>
    </w:p>
    <w:p>
      <w:r>
        <w:t>(-26.9, 186.6), (-26.9, 187.2), (-26.6, 187.5), (-26.3, 187.5), (-26.0, 187.8), (-26.0, 188.1), (-25.7, 188.4), (-25.7, 188.7), (-26.0, 189.0), (-26.0, 189.4), (-26.9, 190.3), (-26.0, 189.4), (-26.0, 189.0), (-25.7, 188.7), (-25.7, 188.1), (-25.4, 187.8), (-24.8, 187.8), (-24.5, 188.1), (-24.5, 190.0), (-24.2, 190.3), (-24.2, 190.6), (-23.9, 190.9), (-23.9, 193.0), (-23.6, 193.3), (-23.6, 193.6), (-23.3, 193.9), (-23.3, 194.6), (-23.0, 194.9), (-23.0, 197.3), (-22.7, 197.6), (-22.7, 198.2), (-22.4, 198.5), (-22.4, 198.8), (-22.0, 199.2), (-22.0, 200.4), (-21.7, 200.7), (-21.7, 201.0), (-21.4, 201.0), (-20.8, 201.6), (-20.8, 201.9), (-20.5, 202.2), (-20.5, 202.5), (-20.2, 202.8), (-20.2, 203.1), (-19.9, 203.4), (-19.3, 203.4), (-18.7, 204.1), (-18.4, 204.1), (-17.8, 204.7), (-17.5, 204.7), (-17.1, 205.0), (-16.8, 205.0), (-16.5, 205.3), (-16.2, 205.3), (-15.9, 205.6), (-16.5, 206.2), (-16.8, 206.2), (-17.1, 206.5), (-17.1, 206.8), (-15.9, 208.0), (-15.9, 208.3), (-15.6, 208.6), (-15.6, 209.9), (-16.2, 210.5), (-16.2, 211.1), (-15.6, 211.7), (-15.6, 213.5), (-15.9, 213.9), (-15.9, 216.0), (-14.7, 217.2), (-14.7, 217.5), (-14.4, 217.8), (-14.4, 219.4), (-14.7, 219.7), (-15.0, 219.7), (-15.3, 220.0), (-15.3, 220.3), (-15.0, 220.6), (-14.7, 220.3), (-14.4, 220.3), (-13.8, 220.9), (-13.8, 221.8), (-14.1, 222.1), (-14.1, 222.4), (-14.4, 222.7), (-14.4, 223.0), (-13.8, 222.4), (-13.8, 222.1), (-13.5, 221.8), (-13.5, 221.2), (-13.8, 220.9), (-13.8, 219.4), (-14.1, 219.1), (-14.1, 218.4), (-14.4, 218.1), (-14.4, 217.2), (-14.7, 216.9), (-14.7, 216.6), (-14.4, 216.3), (-13.8, 216.3), (-13.5, 216.6), (-12.9, 216.6), (-12.6, 216.9), (-12.2, 216.9), (-11.9, 217.2), (-11.6, 217.2), (-11.3, 216.9), (-11.0, 216.9), (-10.7, 217.2), (-10.4, 217.2), (-9.8, 217.8), (-9.8, 218.8), (-9.2, 219.4), (-8.9, 219.1), (-8.6, 219.1), (-8.3, 218.8), (-8.0, 218.8), (-6.4, 220.3), (-6.1, 220.3), (-5.8, 220.6), (-5.5, 220.6), (-5.2, 220.9), (-4.3, 220.9), (-4.0, 221.2), (-2.8, 221.2), (-2.4, 221.5), (-2.1, 221.5), (-1.5, 222.1), (-1.2, 222.1), (-0.9, 222.4), (-0.6, 222.4), (-0.3, 222.7), (0.0, 222.7), (0.3, 223.0), (0.6, 223.0), (0.9, 223.3), (1.8, 223.3), (2.1, 223.7), (2.5, 223.7), (2.8, 224.0), (3.1, 224.0), (3.4, 224.3), (4.0, 224.3), (4.3, 224.6), (4.9, 224.6), (5.2, 224.9), (5.8, 224.9), (6.1, 225.2), (6.4, 225.2), (6.7, 225.5), (7.7, 225.5), (8.0, 225.8), (8.3, 225.8), (8.6, 226.1), (8.9, 226.1), (9.2, 226.4), (9.5, 226.4), (10.1, 227.0), (10.7, 227.0), (11.0, 227.3), (11.6, 227.3), (11.9, 227.6), (12.2, 227.6), (12.6, 227.9), (12.9, 227.9), (13.2, 228.2), (13.5, 228.2), (13.8, 228.6), (14.1, 228.6), (14.7, 229.2), (15.0, 229.2), (16.5, 230.7), (16.8, 230.7), (17.2, 231.0), (17.5, 231.0), (17.8, 231.3), (18.1, 231.3), (18.4, 231.6), (18.7, 231.6), (19.0, 231.9), (19.3, 231.9), (19.6, 232.2), (19.9, 232.2), (20.2, 232.5), (20.8, 232.5), (21.1, 232.8), (21.4, 232.8), (22.7, 234.1), (23.0, 234.1), (23.6, 234.7), (23.9, 234.7), (24.2, 235.0), (24.5, 235.0), (24.8, 235.3), (24.8, 235.6), (25.7, 236.5), (26.0, 236.5), (26.3, 236.8), (27.3, 236.8), (28.2, 237.7), (28.5, 237.7), (28.8, 238.0), (28.8, 239.0), (28.5, 239.3), (27.9, 239.3), (27.3, 238.7), (27.0, 238.7), (26.6, 239.0), (27.0, 239.3), (27.3, 239.3), (27.6, 239.6), (27.6, 240.8), (27.9, 241.1), (27.9, 242.3), (27.3, 242.9), (25.4, 242.9), (25.1, 242.6), (24.8, 242.6), (24.2, 242.0), (24.2, 240.8), (24.5, 240.5), (25.7, 240.5), (26.0, 240.2), (26.0, 239.6), (24.8, 239.6), (24.5, 239.9), (24.5, 240.2), (24.2, 240.5), (23.9, 240.5), (22.7, 241.7), (22.4, 241.7), (22.1, 242.0), (16.8, 242.0), (16.5, 242.3), (15.9, 242.3), (15.6, 242.6), (13.8, 242.6), (13.5, 242.9), (11.6, 242.9), (11.3, 243.2), (10.4, 243.2), (10.1, 243.6), (8.6, 243.6), (8.0, 244.2), (8.0, 244.5), (7.7, 244.8), (7.4, 244.8), (7.0, 245.1), (6.7, 244.8), (6.4, 245.1), (4.6, 245.1), (4.0, 245.7), (3.7, 245.7), (3.4, 246.0), (3.1, 246.0), (2.8, 246.3), (2.5, 246.3), (1.8, 246.9), (1.8, 247.2), (1.5, 247.5), (1.5, 247.8), (2.8, 249.1), (2.8, 250.0), (3.1, 250.3), (3.1, 250.6), (3.4, 250.9), (4.3, 250.9), (4.3, 250.3), (4.6, 250.0), (4.9, 250.3), (4.9, 251.2), (6.4, 252.7), (6.4, 253.7), (8.6, 255.8), (8.9, 255.8), (9.2, 256.1), (11.0, 256.1), (11.3, 256.4), (14.7, 256.4), (15.0, 256.7), (23.9, 256.7), (15.6, 256.7), (15.3, 256.4), (13.5, 256.4), (13.2, 256.1), (10.7, 256.1), (10.4, 255.8), (10.1, 255.8), (9.5, 255.2), (9.8, 254.9), (10.1, 254.9), (10.4, 254.6), (11.6, 254.6), (11.9, 254.9), (16.8, 254.9), (17.2, 254.6), (17.5, 254.6), (17.5, 254.0), (16.8, 253.4), (17.5, 252.7), (18.4, 252.7), (18.7, 252.4), (19.6, 252.4), (20.5, 251.5), (20.5, 251.2), (21.1, 250.6), (21.1, 249.4), (20.8, 249.1), (20.8, 247.5), (20.5, 247.2), (20.5, 246.6), (21.1, 246.0), (21.1, 245.7), (21.7, 245.1), (21.7, 244.8), (22.1, 244.5), (22.1, 244.2), (22.4, 243.9), (22.7, 243.9), (23.0, 243.6), (23.3, 243.6), (23.6, 243.2), (24.8, 243.2), (25.1, 243.6), (26.3, 243.6), (26.6, 243.9), (27.3, 243.9), (28.2, 244.8), (28.8, 244.2), (28.8, 241.1), (29.1, 240.8), (29.1, 237.7), (28.8, 237.4), (28.5, 237.4), (27.9, 236.8), (27.6, 236.8), (27.0, 236.2), (26.3, 236.2), (26.0, 235.9), (25.7, 235.9), (25.4, 235.6), (25.4, 235.3), (24.5, 234.4), (23.6, 234.4), (22.7, 233.5), (22.7, 233.1), (22.1, 232.5), (21.7, 232.5), (21.4, 232.2), (20.8, 232.2), (20.5, 231.9), (19.9, 231.9), (19.6, 231.6), (19.0, 231.6), (18.4, 231.0), (18.1, 231.0), (17.8, 230.7), (17.2, 230.7), (16.8, 230.4), (16.5, 230.4), (14.7, 228.6), (14.1, 228.6), (13.8, 228.2), (13.5, 228.2), (12.9, 227.6), (12.6, 227.6), (12.2, 227.3), (11.6, 227.3), (11.3, 227.0), (10.7, 227.0), (10.1, 226.4), (9.8, 226.4), (9.5, 226.1), (8.9, 226.1), (8.0, 225.2), (7.7, 225.2), (7.4, 224.9), (6.7, 224.9), (6.4, 224.6), (5.8, 224.6), (5.5, 224.3), (5.2, 224.3), (4.9, 224.0), (4.3, 224.0), (4.0, 223.7), (3.4, 223.7), (3.1, 223.3), (2.8, 223.3), (2.5, 223.0), (2.1, 223.0), (1.8, 222.7), (0.9, 222.7), (-0.3, 221.5), (-0.9, 221.5), (-1.2, 221.2), (-1.5, 221.2), (-2.1, 220.6), (-2.4, 220.6), (-2.8, 220.3), (-3.4, 220.3), (-3.7, 220.0), (-4.0, 220.0), (-5.5, 218.4), (-5.5, 218.1), (-6.1, 217.5), (-6.1, 216.9), (-5.8, 216.6), (0.6, 216.6), (0.9, 216.3), (1.2, 216.6), (1.8, 216.6), (2.1, 216.9), (2.5, 216.9), (2.8, 217.2), (2.8, 217.5), (3.4, 218.1), (4.0, 218.1), (4.3, 218.4), (5.8, 218.4), (6.1, 218.1), (6.4, 218.4), (6.7, 218.1), (7.0, 218.4), (7.0, 217.5), (7.4, 217.2), (7.7, 217.2), (8.3, 217.8), (8.6, 217.5), (10.1, 217.5), (10.7, 218.1), (10.7, 219.4), (10.4, 219.7), (9.8, 219.7), (9.5, 219.4), (8.9, 219.4), (8.6, 219.1), (8.3, 219.1), (8.0, 219.4), (8.3, 219.7), (8.3, 220.0), (8.9, 220.6), (9.2, 220.6), (10.1, 221.5), (11.6, 221.5), (11.6, 220.3), (12.2, 219.7), (13.2, 219.7), (13.2, 218.8), (12.9, 218.4), (12.9, 218.1), (12.6, 217.8), (12.2, 217.8), (11.9, 217.5), (11.3, 217.5), (10.7, 216.9), (10.7, 216.0), (9.5, 214.8), (9.8, 214.5), (10.4, 214.5), (10.7, 214.8), (11.0, 214.8), (11.6, 215.4), (11.9, 215.4), (14.4, 217.8), (14.7, 217.8), (15.0, 218.1), (15.3, 218.1), (16.5, 219.4), (16.8, 219.4), (17.8, 220.3), (17.8, 220.6), (18.1, 220.9), (18.4, 220.9), (18.7, 221.2), (19.0, 221.2), (19.3, 221.5), (19.6, 221.5), (19.9, 221.8), (20.2, 221.8), (21.4, 223.0), (21.4, 223.3), (21.7, 223.3), (23.6, 225.2), (23.9, 225.2), (25.7, 227.0), (26.0, 227.0), (27.3, 228.2), (27.3, 228.6), (27.6, 228.6), (28.5, 229.5), (28.8, 229.5), (29.7, 230.4), (28.8, 229.5), (28.5, 229.5), (24.5, 225.5), (24.2, 225.5), (22.1, 223.3), (21.7, 223.3), (21.1, 222.7), (21.1, 222.4), (20.8, 222.1), (20.5, 222.1), (19.6, 221.2), (19.3, 221.2), (19.0, 220.9), (18.7, 220.9), (15.6, 217.8), (15.3, 217.8), (14.7, 217.2), (14.4, 217.2), (12.2, 215.1), (11.9, 215.1), (11.0, 214.2), (10.7, 214.2), (10.4, 213.9), (10.1, 213.9), (9.2, 212.9), (8.9, 212.9), (8.3, 212.3), (8.3, 212.0), (8.0, 212.0), (7.7, 211.7), (7.4, 211.7), (5.8, 210.2), (5.5, 210.2), (4.0, 208.6), (3.7, 208.6), (3.1, 208.0), (2.8, 208.0), (2.1, 207.4), (1.8, 207.4), (0.9, 206.5), (0.3, 206.5), (0.0, 206.2), (0.0, 205.9), (-0.3, 205.6), (-0.3, 205.3), (-0.6, 205.3), (-2.4, 203.4), (-2.8, 203.4), (-4.9, 201.3), (-5.2, 201.3), (-5.8, 200.7), (-7.0, 200.7), (-8.0, 199.8), (-8.0, 199.5), (-8.3, 199.5), (-10.1, 197.6), (-10.7, 197.6), (-11.3, 197.0), (-11.6, 197.0), (-12.2, 196.4), (-12.2, 196.1), (-12.9, 195.5), (-13.2, 195.5), (-14.4, 194.2), (-15.0, 194.2), (-15.3, 193.9), (-15.6, 193.9), (-15.9, 193.6), (-16.2, 193.6), (-16.5, 193.3), (-16.8, 193.3), (-17.5, 192.7), (-17.5, 192.4), (-18.7, 191.2), (-19.0, 191.2), (-19.6, 190.6), (-19.9, 190.6), (-20.8, 189.7), (-21.1, 189.7), (-22.7, 188.1), (-23.3, 188.1), (-23.9, 187.5), (-23.9, 187.2), (-24.2, 186.9), (-24.8, 186.9), (-25.4, 186.3), (-26.3, 186.3), (-26.6, 186.6) (0.518, 0.506, 0.494)</w:t>
      </w:r>
    </w:p>
    <w:p>
      <w:r>
        <w:t>(67.4, 226.4), (67.1, 226.1), (66.8, 226.1), (66.2, 225.5), (66.2, 225.2), (65.8, 225.2), (65.5, 224.9), (65.2, 224.9), (64.9, 224.6), (64.6, 224.6), (64.3, 224.3), (63.7, 224.9), (62.8, 224.9), (62.5, 224.6), (62.2, 224.6), (61.9, 224.3), (61.6, 224.3), (60.9, 223.7), (60.6, 224.0), (60.3, 223.7), (58.8, 223.7), (58.2, 223.0), (58.8, 222.4), (60.3, 222.4), (58.5, 222.4), (58.2, 222.7), (57.6, 222.7), (57.3, 223.0), (57.0, 223.0), (56.0, 222.1), (55.7, 222.1), (55.4, 222.4), (55.4, 222.7), (55.1, 223.0), (55.1, 223.3), (54.5, 224.0), (54.2, 223.7), (53.6, 223.7), (53.3, 223.3), (53.3, 223.0), (53.0, 222.7), (53.0, 222.4), (52.4, 222.4), (52.1, 222.1), (51.1, 222.1), (50.5, 222.7), (50.5, 223.3), (50.2, 223.7), (49.3, 223.7), (49.0, 223.3), (49.0, 223.0), (48.7, 222.7), (48.7, 221.8), (48.4, 221.5), (47.5, 221.5), (47.2, 221.2), (47.2, 221.5), (47.8, 221.5), (48.1, 221.8), (48.1, 222.1), (47.8, 222.4), (47.2, 222.4), (46.9, 222.1), (46.6, 222.1), (46.2, 221.8), (46.2, 221.5), (45.9, 221.5), (45.9, 221.8), (45.6, 222.1), (45.3, 222.1), (45.0, 222.4), (44.1, 222.4), (42.9, 223.7), (42.3, 223.7), (42.0, 224.0), (41.7, 224.0), (41.3, 223.7), (41.0, 224.0), (41.0, 224.3), (40.4, 224.9), (38.9, 224.9), (38.0, 225.8), (38.3, 225.5), (38.6, 225.5), (39.2, 224.9), (40.1, 224.9), (40.4, 225.2), (40.4, 225.8), (39.8, 226.4), (39.5, 226.4), (38.6, 227.3), (38.3, 227.3), (38.6, 227.6), (38.6, 228.2), (37.7, 229.2), (37.1, 229.2), (36.8, 228.9), (36.8, 228.6), (36.4, 228.2), (37.1, 227.6), (36.4, 227.0), (36.8, 226.7), (36.4, 227.0), (36.4, 227.3), (35.2, 228.6), (35.2, 229.8), (34.9, 230.1), (33.7, 230.1), (33.7, 230.7), (33.4, 231.0), (33.4, 231.3), (33.1, 231.6), (32.8, 231.6), (32.5, 231.3), (32.5, 231.6), (32.8, 231.9), (32.5, 232.2), (32.2, 232.2), (32.8, 232.8), (32.8, 234.1), (32.2, 234.7), (32.2, 235.6), (32.5, 235.9), (32.5, 236.8), (32.2, 237.1), (31.5, 237.1), (31.5, 237.7), (32.2, 237.7), (32.8, 238.4), (32.8, 239.0), (32.2, 239.6), (31.5, 239.0), (31.5, 238.7), (31.2, 238.4), (30.9, 238.7), (32.2, 239.9), (32.2, 241.4), (32.8, 242.0), (32.8, 245.1), (32.5, 245.4), (32.2, 245.4), (32.5, 245.7), (32.5, 246.0), (32.8, 246.3), (32.8, 246.9), (33.1, 247.2), (33.1, 247.5), (33.4, 247.8), (33.4, 248.2), (33.7, 248.5), (33.7, 249.4), (33.7, 248.8), (34.0, 248.5), (34.3, 248.5), (34.9, 249.1), (34.9, 249.4), (35.2, 249.7), (35.2, 250.6), (34.9, 250.9), (34.6, 250.6), (34.3, 250.6), (34.0, 250.3), (34.9, 251.2), (34.9, 250.9), (35.2, 250.6), (35.5, 250.6), (35.8, 250.9), (36.4, 250.9), (36.8, 251.2), (36.8, 252.7), (36.4, 253.1), (36.4, 253.4), (36.1, 253.7), (35.8, 253.7), (35.5, 253.4), (35.5, 253.1), (35.5, 253.4), (35.8, 253.7), (36.1, 253.7), (36.4, 254.0), (36.8, 254.0), (37.1, 254.3), (36.1, 255.2), (35.8, 255.2), (35.8, 255.5), (36.8, 254.6), (37.1, 254.6), (37.4, 254.3), (37.7, 254.3), (38.3, 254.9), (38.0, 254.6), (38.0, 254.3), (38.6, 253.7), (39.2, 253.7), (39.8, 254.3), (39.8, 254.6), (39.5, 254.9), (39.8, 254.6), (40.7, 254.6), (41.0, 254.9), (41.3, 254.9), (41.7, 254.6), (42.3, 254.6), (42.6, 254.9), (47.2, 254.9), (47.5, 255.2), (47.8, 254.9), (48.1, 254.9), (48.4, 254.6), (48.7, 254.6), (48.7, 253.7), (48.1, 253.1), (48.4, 252.7), (48.7, 252.7), (49.0, 252.4), (48.4, 251.8), (48.4, 251.2), (48.7, 250.9), (49.0, 251.2), (49.3, 251.2), (49.3, 250.9), (49.0, 250.6), (49.0, 250.0), (49.6, 249.4), (50.2, 249.4), (50.5, 249.1), (50.5, 247.2), (50.8, 246.9), (51.1, 246.9), (51.5, 247.2), (51.5, 246.9), (52.1, 246.3), (52.4, 246.3), (52.7, 246.0), (52.7, 245.7), (53.0, 245.4), (53.0, 245.1), (53.3, 244.8), (53.3, 244.5), (53.9, 243.9), (54.2, 243.9), (54.2, 243.6), (55.4, 242.3), (55.4, 242.0), (55.1, 241.7), (55.1, 241.1), (55.7, 240.5), (56.0, 240.8), (56.0, 241.1), (56.0, 240.8), (56.7, 240.2), (56.7, 239.9), (56.4, 239.6), (56.7, 239.3), (57.6, 239.3), (57.6, 238.7), (57.9, 238.4), (58.2, 238.4), (58.2, 237.7), (58.5, 237.4), (58.5, 237.1), (58.8, 236.8), (58.8, 236.2), (59.1, 235.9), (59.1, 235.3), (59.4, 235.0), (59.4, 233.8), (59.7, 233.5), (60.0, 233.5), (60.3, 233.1), (60.6, 233.5), (60.6, 233.8), (60.3, 234.1), (60.3, 234.4), (60.6, 234.1), (60.9, 234.1), (60.9, 233.8), (61.3, 233.5), (61.6, 233.5), (61.6, 232.5), (61.9, 232.2), (61.9, 231.6), (62.2, 231.3), (63.1, 231.3), (63.4, 231.6), (63.4, 231.9), (63.7, 231.9), (63.7, 231.6), (64.3, 231.0), (64.3, 230.4), (64.6, 230.1), (64.9, 230.1), (64.9, 229.8), (64.6, 229.8), (64.3, 229.5), (64.3, 228.6), (64.6, 228.2), (64.9, 228.2), (65.2, 228.6), (65.2, 228.9), (65.5, 229.2), (65.5, 229.5), (65.5, 228.6), (65.8, 228.2), (66.2, 228.2), (66.8, 228.9), (67.1, 228.6), (66.2, 227.6), (66.2, 227.0), (66.5, 226.7), (66.8, 226.7), (67.4, 227.3), (67.4, 227.9), (67.4, 227.6), (67.7, 227.3), (67.4, 227.0) (0.012, 0.051, 0.086)</w:t>
      </w:r>
    </w:p>
    <w:p>
      <w:r>
        <w:t>(57.6, 218.1), (58.8, 218.1), (59.1, 217.8), (60.0, 217.8), (60.3, 217.5), (62.8, 217.5), (63.1, 217.2), (64.0, 217.2), (64.6, 217.8), (64.0, 218.4), (63.4, 218.4), (63.4, 218.8), (64.0, 218.8), (64.3, 218.4), (65.5, 218.4), (65.8, 218.8), (66.2, 218.8), (66.5, 219.1), (69.5, 219.1), (70.1, 219.7), (72.0, 219.7), (72.3, 220.0), (72.6, 220.0), (72.9, 220.3), (73.2, 220.3), (73.5, 220.6), (74.1, 220.6), (74.4, 220.9), (74.7, 220.9), (75.3, 221.5), (75.3, 221.8), (75.6, 222.1), (75.6, 223.0), (75.3, 223.3), (74.1, 223.3), (74.7, 223.3), (75.0, 223.7), (75.0, 224.3), (74.4, 224.9), (74.4, 225.2), (73.8, 225.8), (73.8, 226.1), (72.3, 227.6), (73.8, 226.1), (73.8, 225.8), (74.7, 224.9), (75.0, 224.9), (75.3, 224.6), (75.6, 224.6), (76.0, 224.9), (76.0, 225.5), (76.3, 225.8), (76.3, 226.4), (76.0, 226.7), (76.0, 227.0), (75.6, 227.3), (75.6, 227.6), (75.3, 227.9), (74.1, 227.9), (74.1, 228.2), (73.5, 228.9), (73.5, 229.5), (74.7, 229.5), (75.0, 229.2), (75.0, 228.9), (75.6, 228.2), (76.0, 228.2), (76.6, 228.9), (76.6, 229.2), (77.2, 229.8), (77.8, 229.8), (78.1, 230.1), (78.1, 231.0), (77.5, 231.6), (77.2, 231.6), (76.9, 231.3), (76.6, 231.3), (76.3, 231.0), (76.3, 230.4), (76.0, 230.1), (75.0, 230.1), (75.0, 230.7), (74.7, 231.0), (74.7, 231.3), (74.4, 231.6), (73.5, 231.6), (73.2, 231.3), (73.2, 231.0), (72.9, 230.7), (72.9, 230.4), (72.6, 230.4), (72.3, 230.7), (72.3, 231.3), (72.6, 231.6), (72.6, 232.2), (71.7, 233.1), (72.0, 233.5), (72.3, 233.5), (72.6, 233.8), (72.6, 235.0), (72.3, 235.3), (72.3, 235.6), (71.7, 236.2), (71.4, 235.9), (70.7, 235.9), (70.7, 236.2), (70.4, 236.5), (70.4, 237.4), (69.8, 238.0), (69.2, 238.0), (68.3, 237.1), (67.7, 237.1), (67.4, 237.4), (67.4, 238.0), (68.3, 238.0), (68.9, 238.7), (68.9, 239.0), (67.1, 240.8), (66.5, 240.8), (66.2, 241.1), (65.8, 241.1), (65.5, 241.4), (65.5, 242.3), (65.8, 242.6), (65.8, 243.2), (65.5, 243.6), (65.5, 243.9), (65.2, 244.2), (64.9, 244.2), (64.0, 243.2), (63.7, 243.2), (63.7, 243.6), (63.4, 243.9), (63.4, 244.2), (63.1, 244.5), (62.5, 244.5), (61.9, 243.9), (61.9, 243.6), (61.6, 243.9), (61.3, 243.9), (60.9, 244.2), (60.9, 244.5), (60.3, 245.1), (60.3, 245.4), (60.0, 245.7), (60.0, 246.9), (59.7, 247.2), (59.4, 247.2), (59.1, 247.5), (58.8, 247.5), (58.2, 248.2), (58.2, 249.4), (57.3, 250.3), (57.3, 250.6), (57.0, 250.9), (57.0, 251.2), (56.7, 251.5), (56.7, 252.1), (56.4, 252.4), (56.4, 253.1), (56.0, 253.4), (56.0, 253.7), (56.4, 254.0), (56.7, 254.0), (57.3, 254.6), (57.3, 254.9), (57.0, 255.2), (55.7, 255.2), (55.1, 254.6), (54.2, 254.6), (53.9, 254.9), (53.9, 255.2), (54.5, 255.2), (54.8, 255.5), (57.0, 255.5), (57.3, 255.2), (58.5, 255.2), (58.8, 254.9), (59.1, 254.9), (59.1, 254.0), (58.8, 254.0), (58.5, 253.7), (58.5, 253.4), (58.2, 253.1), (58.2, 252.1), (58.5, 251.8), (58.5, 251.2), (58.8, 250.9), (58.8, 250.6), (59.4, 250.0), (59.4, 249.7), (60.6, 248.5), (60.6, 248.2), (61.6, 247.2), (62.2, 247.2), (62.5, 246.9), (64.3, 246.9), (64.3, 245.7), (64.6, 245.4), (64.9, 245.4), (65.2, 245.7), (65.5, 245.7), (65.8, 246.0), (68.6, 246.0), (69.2, 246.6), (69.2, 246.9), (69.5, 247.2), (69.5, 247.5), (69.8, 247.8), (70.1, 247.8), (70.4, 248.2), (71.7, 248.2), (72.0, 248.5), (72.3, 248.5), (72.6, 248.8), (72.6, 250.6), (73.5, 251.5), (74.4, 251.5), (74.4, 251.2), (76.3, 249.4), (76.3, 249.1), (76.6, 248.8), (77.2, 248.8), (77.5, 249.1), (77.5, 249.4), (77.2, 249.7), (77.2, 250.3), (76.9, 250.6), (76.9, 250.9), (75.3, 252.4), (75.3, 253.1), (74.7, 253.7), (74.7, 254.0), (74.4, 254.3), (74.4, 254.6), (74.1, 254.9), (73.2, 254.9), (72.9, 255.2), (72.9, 256.1), (73.8, 255.2), (74.1, 255.2), (74.4, 255.5), (74.4, 255.8), (74.1, 256.1), (73.8, 256.1), (74.1, 256.1), (75.3, 254.9), (75.3, 254.6), (75.6, 254.3), (75.6, 254.0), (76.6, 253.1), (76.6, 252.7), (77.2, 252.1), (77.2, 251.8), (78.4, 250.6), (78.4, 249.4), (78.1, 249.1), (78.1, 248.8), (77.8, 248.5), (77.8, 248.2), (78.1, 247.8), (78.1, 247.2), (76.9, 247.2), (76.6, 247.5), (76.6, 247.8), (76.3, 248.2), (76.3, 248.5), (76.0, 248.8), (75.0, 248.8), (74.4, 248.2), (74.4, 247.5), (74.1, 247.2), (73.5, 247.2), (73.2, 247.5), (73.2, 248.2), (72.9, 248.5), (72.6, 248.5), (72.3, 248.2), (72.3, 246.9), (72.0, 246.6), (71.7, 246.6), (69.5, 244.5), (69.2, 244.5), (68.9, 244.2), (68.6, 244.2), (67.7, 243.2), (67.7, 242.9), (68.3, 242.3), (68.6, 242.3), (68.9, 242.0), (69.2, 242.0), (69.8, 241.4), (70.1, 241.4), (70.4, 241.1), (71.1, 241.1), (71.4, 241.4), (72.6, 241.4), (72.9, 241.1), (73.5, 241.1), (73.8, 240.8), (75.3, 240.8), (75.6, 240.5), (76.0, 240.5), (76.6, 239.9), (78.1, 239.9), (78.4, 240.2), (79.0, 240.2), (79.3, 239.9), (79.6, 240.2), (79.6, 240.8), (79.3, 241.1), (79.3, 242.0), (79.0, 242.3), (79.0, 242.9), (79.3, 243.2), (79.6, 243.2), (79.9, 243.6), (79.9, 243.9), (80.2, 244.2), (80.2, 244.5), (80.5, 244.8), (80.5, 245.4), (79.9, 246.0), (79.9, 246.6), (79.6, 246.9), (79.3, 246.6), (79.0, 246.6), (78.7, 246.3), (78.7, 246.6), (79.6, 247.5), (79.6, 248.2), (80.9, 246.9), (80.9, 246.6), (81.8, 245.7), (82.1, 245.7), (83.0, 244.8), (83.0, 244.5), (83.3, 244.2), (83.6, 244.2), (85.1, 242.6), (85.4, 242.6), (86.4, 241.7), (86.4, 241.4), (87.0, 240.8), (87.3, 240.8), (87.6, 240.5), (87.9, 240.5), (87.9, 240.2), (88.8, 239.3), (88.8, 238.7), (89.1, 238.4), (89.1, 238.0), (88.2, 238.0), (87.6, 238.7), (87.3, 238.4), (87.3, 237.7), (86.7, 237.7), (86.4, 237.4), (86.4, 237.1), (86.1, 236.8), (86.1, 235.6), (86.7, 235.0), (86.7, 234.4), (87.0, 234.1), (87.0, 233.8), (87.3, 233.5), (87.3, 233.1), (87.6, 232.8), (87.9, 233.1), (87.9, 233.5), (88.2, 233.8), (88.2, 234.1), (88.5, 234.4), (89.1, 234.4), (89.1, 234.1), (89.4, 233.8), (89.4, 232.8), (88.8, 232.8), (88.5, 232.5), (88.2, 232.5), (87.9, 232.2), (87.9, 231.3), (87.3, 230.7), (87.3, 230.4), (87.0, 230.7), (86.7, 230.7), (86.1, 230.1), (85.4, 230.1), (84.5, 229.2), (84.5, 227.9), (84.8, 227.6), (85.1, 227.6), (85.1, 227.3), (85.4, 227.0), (85.8, 227.0), (86.4, 226.4), (87.0, 226.4), (87.3, 226.7), (87.3, 227.9), (87.6, 227.9), (87.6, 226.7), (87.9, 226.4), (87.9, 226.1), (88.2, 225.8), (90.0, 225.8), (90.3, 226.1), (91.0, 226.1), (91.3, 226.4), (91.6, 226.4), (92.2, 227.0), (92.8, 227.0), (93.1, 227.3), (93.4, 227.3), (93.7, 227.6), (96.2, 227.6), (96.5, 227.3), (96.8, 227.3), (97.1, 227.0), (100.5, 227.0), (100.8, 227.3), (102.0, 227.3), (102.3, 227.6), (103.8, 227.6), (104.7, 228.6), (106.6, 228.6), (106.9, 228.2), (108.4, 228.2), (109.3, 229.2), (109.3, 231.0), (110.3, 231.9), (110.3, 235.6), (109.9, 235.9), (109.9, 236.2), (109.6, 236.5), (109.6, 236.8), (109.3, 237.1), (109.3, 237.4), (109.0, 237.7), (109.0, 238.7), (108.7, 239.0), (108.4, 239.0), (108.1, 239.3), (107.8, 239.3), (107.2, 239.9), (107.2, 240.2), (106.9, 240.5), (106.9, 240.8), (106.0, 241.7), (106.0, 242.6), (106.3, 242.9), (106.6, 242.9), (106.9, 243.2), (108.4, 243.2), (108.7, 243.6), (109.0, 243.6), (109.3, 243.2), (110.9, 243.2), (111.2, 242.9), (111.5, 242.9), (112.4, 242.0), (112.4, 241.4), (113.0, 240.8), (113.6, 240.8), (113.9, 241.1), (114.8, 241.1), (115.2, 240.8), (118.5, 240.8), (118.8, 240.5), (119.4, 240.5), (119.7, 240.2), (120.4, 240.2), (121.6, 239.0), (121.9, 239.0), (122.2, 238.7), (122.5, 238.7), (122.8, 238.4), (123.4, 238.4), (123.7, 238.7), (124.3, 238.7), (124.6, 238.4), (126.5, 238.4), (127.7, 239.6), (127.1, 240.2), (126.5, 240.2), (126.5, 240.5), (126.2, 240.8), (126.2, 241.1), (126.5, 241.4), (126.5, 242.9), (125.9, 243.6), (124.3, 243.6), (124.0, 243.9), (123.7, 243.9), (123.4, 244.2), (123.1, 244.2), (122.8, 244.5), (122.8, 244.8), (122.2, 245.4), (122.2, 246.3), (122.5, 246.6), (123.1, 246.6), (123.4, 246.3), (123.4, 246.0), (124.6, 244.8), (124.6, 244.5), (125.3, 243.9), (126.2, 243.9), (126.5, 244.2), (126.8, 244.2), (127.1, 244.5), (127.7, 244.5), (128.3, 245.1), (128.3, 245.4), (128.6, 245.7), (128.6, 246.9), (128.3, 247.2), (128.3, 248.2), (128.6, 248.5), (128.6, 248.8), (128.9, 249.1), (129.2, 249.1), (129.5, 249.4), (130.5, 249.4), (130.8, 249.1), (132.0, 249.1), (132.3, 248.8), (132.6, 249.1), (133.2, 249.1), (133.8, 249.7), (135.1, 249.7), (135.4, 249.4), (136.3, 249.4), (136.6, 249.7), (136.9, 249.4), (137.2, 249.4), (137.5, 249.1), (137.8, 249.1), (138.1, 248.8), (138.1, 248.5), (139.0, 247.5), (139.3, 247.5), (139.7, 247.2), (140.3, 247.2), (140.6, 247.5), (140.9, 247.5), (142.1, 248.8), (142.1, 249.1), (142.4, 249.4), (142.4, 254.6), (142.7, 254.9), (142.7, 255.2), (143.0, 255.2), (143.3, 255.5), (143.9, 255.5), (144.2, 255.2), (146.1, 255.2), (146.4, 254.9), (147.3, 254.9), (147.6, 255.2), (148.2, 255.2), (148.5, 255.5), (148.5, 255.8), (147.6, 256.7), (147.0, 256.7), (146.7, 257.0), (146.7, 257.3), (146.4, 257.6), (146.4, 258.0), (146.1, 258.3), (145.8, 258.3), (145.2, 258.9), (144.9, 258.9), (144.6, 259.2), (144.2, 258.9), (142.7, 258.9), (142.4, 258.6), (140.9, 258.6), (140.6, 258.9), (140.3, 258.9), (140.0, 259.2), (139.7, 259.2), (138.4, 260.4), (138.4, 260.7), (137.8, 261.3), (137.2, 261.3), (137.2, 261.6), (136.3, 262.5), (136.0, 262.5), (135.7, 262.9), (135.4, 262.9), (134.8, 263.5), (134.4, 263.5), (133.8, 262.9), (133.8, 262.5), (134.8, 261.6), (134.8, 261.0), (134.4, 260.7), (133.8, 260.7), (133.8, 261.0), (133.2, 261.6), (132.6, 261.6), (132.3, 261.3), (132.0, 261.3), (131.7, 261.0), (130.8, 261.0), (130.5, 261.3), (130.2, 261.3), (129.9, 261.6), (129.5, 261.6), (128.6, 262.5), (128.3, 262.5), (126.5, 264.4), (126.5, 264.7), (125.9, 265.3), (125.6, 265.3), (124.0, 266.8), (123.7, 266.8), (123.1, 267.4), (123.1, 267.8), (122.5, 268.4), (122.5, 268.7), (121.6, 269.6), (121.6, 271.1), (120.7, 272.0), (121.0, 272.3), (121.0, 272.7), (121.6, 273.3), (121.6, 273.9), (122.2, 274.5), (122.2, 274.8), (124.3, 276.9), (124.6, 276.9), (125.0, 277.2), (127.4, 277.2), (128.0, 277.9), (128.3, 277.9), (128.6, 278.2), (129.2, 278.2), (129.5, 277.9), (129.9, 277.9), (130.2, 278.2), (130.2, 278.5), (129.9, 278.8), (131.1, 277.6), (132.3, 277.6), (132.6, 277.9), (132.6, 277.6), (132.3, 277.2), (132.3, 276.9), (133.2, 276.0), (133.5, 276.0), (133.8, 275.7), (134.1, 275.7), (134.4, 275.4), (134.4, 275.1), (135.7, 273.9), (135.7, 273.3), (135.1, 272.7), (135.4, 272.3), (135.4, 271.7), (135.7, 271.4), (135.7, 271.1), (135.4, 270.8), (135.4, 270.2), (135.7, 269.9), (135.7, 269.0), (136.0, 268.7), (136.0, 268.1), (136.6, 267.4), (137.5, 268.4), (137.8, 268.4), (138.1, 268.1), (138.1, 267.8), (138.7, 267.1), (139.7, 267.1), (139.7, 266.5), (140.0, 266.2), (140.0, 265.9), (140.3, 265.6), (141.2, 265.6), (141.8, 266.2), (141.8, 267.1), (141.5, 267.4), (141.2, 267.4), (140.9, 267.8), (140.3, 267.8), (140.3, 268.4), (140.9, 268.4), (141.8, 269.3), (141.8, 270.5), (141.5, 270.8), (141.5, 271.1), (140.6, 272.0), (140.9, 272.0), (140.9, 271.7), (141.8, 270.8), (141.8, 269.0), (142.1, 268.7), (142.7, 268.7), (143.3, 269.3), (142.7, 268.7), (142.4, 268.7), (141.8, 268.1), (141.8, 267.8), (143.0, 266.5), (143.0, 266.2), (143.6, 265.6), (143.9, 265.6), (143.6, 265.6), (143.0, 265.0), (143.0, 264.7), (143.6, 264.1), (144.2, 264.1), (144.6, 264.4), (144.6, 264.1), (144.9, 263.8), (144.9, 263.5), (143.9, 262.5), (143.9, 262.2), (144.2, 261.9), (144.6, 261.9), (144.9, 261.6), (145.2, 261.6), (145.5, 261.3), (146.1, 261.3), (146.4, 261.6), (146.1, 261.9), (146.1, 262.5), (145.8, 262.9), (146.7, 261.9), (146.7, 261.6), (147.0, 261.3), (147.0, 260.1), (147.3, 259.8), (147.9, 259.8), (148.2, 259.5), (148.5, 259.5), (148.8, 259.2), (148.8, 258.9), (149.1, 258.6), (149.1, 258.3), (150.1, 257.3), (150.4, 257.3), (151.6, 256.1), (151.6, 254.9), (151.3, 254.6), (151.0, 254.6), (150.4, 254.0), (149.1, 254.0), (148.8, 254.3), (145.5, 254.3), (145.2, 254.6), (144.6, 254.6), (144.2, 254.9), (143.9, 254.6), (143.6, 254.6), (143.0, 254.0), (143.0, 253.4), (142.7, 253.1), (142.7, 248.5), (142.4, 248.2), (142.4, 247.5), (142.7, 247.2), (143.0, 247.2), (143.0, 246.6), (142.7, 246.6), (142.4, 246.3), (141.8, 246.3), (141.5, 246.0), (141.2, 246.3), (140.6, 246.3), (140.3, 246.6), (140.0, 246.6), (139.3, 247.2), (139.0, 247.2), (138.7, 247.5), (138.4, 247.5), (137.8, 248.2), (137.8, 248.5), (137.2, 249.1), (136.3, 249.1), (136.0, 248.8), (134.8, 248.8), (133.5, 247.5), (131.4, 247.5), (131.1, 247.8), (129.9, 247.8), (129.5, 248.2), (129.2, 248.2), (128.9, 247.8), (128.9, 247.2), (129.2, 246.9), (129.5, 246.9), (129.5, 246.6), (128.9, 246.0), (128.9, 245.1), (128.6, 244.8), (128.6, 244.2), (128.3, 243.9), (128.3, 243.2), (128.0, 242.9), (128.0, 240.8), (128.3, 240.5), (128.3, 239.0), (128.0, 238.7), (128.0, 238.4), (127.4, 237.7), (127.1, 237.7), (126.8, 237.4), (125.6, 237.4), (125.3, 237.7), (122.2, 237.7), (121.9, 238.0), (121.6, 238.0), (121.3, 238.4), (121.0, 238.4), (119.4, 239.9), (119.1, 239.9), (118.8, 240.2), (115.5, 240.2), (115.2, 240.5), (112.7, 240.5), (112.1, 241.1), (112.1, 241.4), (111.2, 242.3), (110.9, 242.3), (110.6, 242.6), (109.6, 242.6), (109.3, 242.3), (109.0, 242.3), (108.4, 241.7), (108.1, 241.7), (107.8, 241.4), (107.8, 241.1), (107.5, 240.8), (107.5, 239.9), (108.1, 239.3), (108.7, 239.3), (109.0, 239.0), (109.3, 239.0), (109.3, 238.0), (109.6, 237.7), (109.6, 237.4), (110.3, 236.8), (110.3, 236.5), (110.9, 235.9), (110.9, 235.6), (111.5, 235.0), (111.5, 233.8), (111.2, 233.5), (111.2, 231.6), (110.3, 230.7), (110.3, 230.4), (109.9, 230.1), (109.9, 228.2), (109.3, 227.6), (105.4, 227.6), (105.0, 227.3), (104.7, 227.3), (103.8, 226.4), (102.9, 226.4), (102.6, 226.1), (102.3, 226.1), (102.0, 225.8), (100.8, 225.8), (100.5, 225.5), (98.3, 225.5), (98.0, 225.8), (96.8, 225.8), (96.2, 225.2), (96.2, 224.9), (95.9, 224.6), (95.9, 224.3), (92.5, 224.3), (92.2, 224.6), (91.6, 224.6), (91.3, 224.9), (90.7, 224.9), (90.3, 224.6), (90.0, 224.9), (88.8, 224.9), (87.0, 223.0), (87.0, 222.7), (86.4, 222.1), (86.4, 221.5), (86.1, 221.2), (86.1, 220.9), (85.8, 220.6), (85.4, 220.6), (85.4, 220.9), (85.1, 221.2), (85.1, 222.1), (84.8, 222.4), (83.9, 222.4), (83.6, 222.1), (82.7, 222.1), (82.4, 222.4), (82.1, 222.4), (82.1, 223.3), (81.8, 223.7), (81.8, 224.0), (81.5, 224.3), (81.2, 224.3), (80.5, 223.7), (80.5, 223.3), (80.2, 223.0), (79.9, 223.0), (79.6, 222.7), (79.3, 222.7), (78.7, 222.1), (78.7, 221.8), (79.0, 221.5), (78.7, 221.2), (78.1, 221.2), (77.8, 221.5), (77.8, 221.8), (78.1, 221.8), (78.4, 222.1), (78.7, 222.1), (79.3, 222.7), (79.3, 224.3), (79.0, 224.6), (78.1, 224.6), (77.8, 224.3), (77.8, 224.0), (77.5, 223.7), (77.5, 223.3), (77.2, 223.0), (77.2, 222.1), (76.9, 221.8), (76.9, 221.2), (77.2, 220.9), (77.5, 220.9), (77.5, 220.6), (77.8, 220.3), (77.8, 218.8), (79.0, 217.5), (79.0, 217.2), (79.3, 216.9), (79.0, 217.2), (79.0, 217.5), (78.4, 218.1), (78.1, 218.1), (78.1, 218.4), (77.8, 218.8), (77.8, 219.7), (76.9, 220.6), (76.3, 220.6), (76.0, 220.9), (75.0, 220.9), (74.7, 220.6), (74.1, 220.6), (73.8, 220.3), (73.5, 220.3), (72.9, 219.7), (72.6, 219.7), (72.3, 219.4), (71.7, 219.4), (71.4, 219.1), (70.1, 219.1), (69.8, 218.8), (68.9, 218.8), (68.6, 218.4), (68.3, 218.4), (68.0, 218.1), (67.1, 218.1), (66.8, 217.8), (64.9, 217.8), (64.3, 217.2), (63.1, 217.2), (62.8, 217.5), (59.4, 217.5), (58.8, 218.1) (0.639, 0.533, 0.412)</w:t>
      </w:r>
    </w:p>
    <w:p>
      <w:r>
        <w:t>(68.0, 242.9), (68.0, 243.2), (68.6, 243.9), (68.9, 243.9), (69.2, 244.2), (69.5, 244.2), (71.7, 246.3), (72.0, 246.3), (72.6, 246.9), (72.6, 248.2), (72.9, 248.2), (72.9, 247.5), (73.5, 246.9), (74.1, 246.9), (74.7, 247.5), (74.7, 248.2), (75.0, 248.5), (76.0, 248.5), (76.0, 248.2), (76.3, 247.8), (76.3, 247.5), (76.9, 246.9), (78.1, 246.9), (78.4, 247.2), (78.4, 247.8), (78.1, 248.2), (78.1, 248.5), (78.4, 248.8), (78.4, 249.1), (78.7, 249.4), (78.7, 250.6), (77.5, 251.8), (77.5, 252.1), (76.9, 252.7), (76.9, 253.1), (76.0, 254.0), (76.0, 254.3), (75.6, 254.6), (75.6, 254.9), (75.3, 255.2), (75.3, 255.5), (75.0, 255.8), (75.3, 255.5), (75.3, 255.2), (76.0, 254.6), (76.0, 254.3), (76.9, 253.4), (76.9, 253.1), (77.2, 252.7), (77.2, 252.4), (78.4, 251.2), (78.4, 250.9), (78.7, 250.6), (78.7, 250.3), (79.0, 250.0), (79.0, 249.7), (79.6, 249.1), (79.6, 248.8), (80.5, 247.8), (80.5, 247.5), (82.1, 246.0), (82.4, 246.0), (83.0, 245.4), (83.0, 245.1), (83.9, 244.2), (84.2, 244.2), (86.1, 242.3), (86.4, 242.3), (86.4, 242.0), (87.3, 241.1), (87.6, 241.1), (88.2, 240.5), (88.2, 240.2), (88.5, 239.9), (88.8, 239.9), (89.1, 239.6), (89.1, 239.3), (90.0, 238.4), (90.0, 238.0), (91.3, 236.8), (91.3, 236.5), (91.6, 236.2), (91.6, 235.9), (93.4, 234.1), (93.1, 233.8), (93.1, 233.1), (92.8, 232.8), (92.8, 232.5), (93.4, 231.9), (93.4, 230.7), (93.7, 230.4), (94.0, 230.4), (94.3, 230.1), (94.6, 230.1), (94.9, 229.8), (95.2, 229.8), (95.6, 229.5), (96.2, 229.5), (96.5, 229.8), (102.0, 229.8), (102.3, 230.1), (102.9, 230.1), (103.2, 230.4), (104.4, 230.4), (104.7, 230.7), (105.0, 230.7), (105.4, 231.0), (105.4, 231.3), (106.0, 231.3), (106.3, 231.6), (106.3, 231.9), (105.7, 232.5), (105.7, 234.1), (106.0, 234.4), (106.3, 234.4), (106.6, 234.1), (106.9, 234.1), (107.5, 233.5), (107.8, 233.5), (108.1, 233.1), (108.4, 233.1), (108.7, 233.5), (109.0, 233.5), (109.6, 234.1), (109.6, 235.9), (109.3, 236.2), (109.3, 236.5), (108.4, 237.4), (108.4, 238.7), (108.1, 239.0), (107.8, 239.0), (107.5, 239.3), (107.2, 239.3), (106.9, 239.6), (106.9, 239.9), (106.0, 240.8), (105.7, 240.8), (105.7, 241.1), (105.0, 241.7), (104.4, 241.7), (104.1, 241.4), (104.1, 241.1), (102.9, 239.9), (102.9, 239.6), (103.2, 239.3), (103.2, 239.0), (103.5, 238.7), (103.5, 238.0), (103.8, 237.7), (103.8, 237.4), (104.4, 236.8), (104.4, 235.9), (103.2, 234.7), (103.2, 234.4), (103.5, 234.1), (103.5, 233.8), (104.1, 233.1), (104.1, 232.2), (103.5, 232.2), (103.2, 232.5), (101.4, 232.5), (100.8, 231.9), (99.8, 231.9), (99.8, 232.8), (99.5, 233.1), (99.2, 233.1), (98.9, 233.5), (98.6, 233.5), (98.3, 233.8), (98.3, 236.5), (95.9, 239.0), (95.2, 239.0), (95.2, 240.2), (94.9, 240.5), (94.6, 240.5), (94.6, 241.1), (94.3, 241.4), (94.0, 241.4), (93.7, 241.7), (92.8, 241.7), (92.2, 242.3), (92.2, 242.6), (91.0, 243.9), (90.7, 243.9), (90.3, 244.2), (90.0, 244.2), (90.0, 244.5), (89.7, 244.8), (89.7, 245.1), (89.4, 245.4), (89.4, 245.7), (88.2, 246.9), (87.6, 246.9), (87.3, 247.2), (87.0, 247.2), (86.7, 247.5), (86.7, 247.8), (86.4, 248.2), (86.4, 249.1), (86.1, 249.4), (86.1, 250.9), (84.5, 252.4), (84.2, 252.4), (83.9, 252.7), (83.6, 252.7), (83.0, 253.4), (82.7, 253.4), (82.7, 253.7), (82.4, 254.0), (82.4, 254.9), (82.1, 255.2), (82.4, 255.2), (82.7, 255.5), (83.0, 255.5), (83.3, 255.8), (83.3, 256.1), (82.7, 256.7), (82.7, 257.3), (82.1, 258.0), (81.8, 258.0), (81.5, 258.3), (81.5, 258.6), (82.7, 259.8), (83.0, 259.8), (83.3, 260.1), (83.9, 260.1), (84.8, 261.0), (85.1, 261.0), (85.4, 261.3), (86.1, 261.3), (86.4, 261.6), (86.4, 262.9), (86.7, 263.2), (86.7, 263.5), (87.0, 263.8), (86.7, 264.1), (86.7, 265.3), (87.0, 265.6), (88.8, 265.6), (89.1, 265.3), (91.6, 265.3), (92.5, 264.4), (92.8, 264.4), (93.4, 263.8), (93.4, 263.5), (93.7, 263.2), (94.0, 263.2), (95.2, 261.9), (95.6, 261.9), (96.2, 261.3), (96.2, 261.0), (96.8, 260.4), (97.7, 260.4), (98.0, 260.1), (98.3, 260.1), (99.8, 258.6), (100.1, 258.6), (102.0, 256.7), (102.3, 256.7), (102.9, 256.1), (103.2, 256.1), (105.0, 254.3), (105.4, 254.3), (106.6, 253.1), (106.9, 253.1), (107.2, 252.7), (106.9, 253.1), (106.6, 253.1), (105.4, 254.3), (105.0, 254.3), (104.1, 255.2), (103.8, 255.2), (103.5, 255.5), (103.5, 255.8), (103.2, 256.1), (102.9, 256.1), (102.3, 256.7), (102.0, 256.7), (100.5, 258.3), (100.1, 258.3), (98.3, 260.1), (98.0, 260.1), (97.7, 260.4), (96.5, 260.4), (96.5, 260.7), (96.2, 261.0), (96.2, 261.3), (95.9, 261.6), (95.6, 261.6), (95.2, 261.9), (94.6, 261.9), (94.6, 262.2), (94.0, 262.9), (93.1, 262.9), (92.5, 262.2), (91.9, 262.2), (91.6, 261.9), (91.6, 261.3), (91.9, 261.0), (92.2, 261.0), (92.5, 261.3), (92.8, 261.0), (93.4, 261.0), (94.0, 260.4), (94.0, 259.5), (93.7, 259.2), (93.7, 258.9), (93.4, 258.6), (93.4, 258.0), (94.6, 256.7), (95.6, 257.6), (95.6, 258.0), (96.2, 258.6), (96.5, 258.6), (96.8, 258.3), (97.1, 258.3), (97.7, 257.6), (98.0, 257.6), (98.6, 257.0), (98.6, 256.7), (99.2, 256.1), (99.8, 256.1), (100.1, 255.8), (100.5, 255.8), (100.8, 255.5), (100.5, 255.2), (100.5, 254.9), (99.8, 254.3), (99.8, 253.4), (100.1, 253.1), (100.5, 253.1), (100.8, 252.7), (101.4, 252.7), (101.7, 252.4), (102.3, 252.4), (102.6, 252.1), (103.2, 252.1), (103.5, 251.8), (103.8, 251.8), (103.8, 251.5), (104.4, 250.9), (104.7, 250.9), (105.0, 250.6), (106.0, 250.6), (106.6, 250.0), (106.9, 250.0), (107.2, 250.3), (107.8, 250.3), (108.1, 250.0), (108.7, 250.0), (109.0, 249.7), (109.6, 249.7), (109.9, 249.4), (110.9, 249.4), (111.2, 249.7), (109.6, 251.2), (109.3, 251.2), (108.4, 252.1), (108.1, 252.1), (107.8, 252.4), (108.1, 252.1), (108.4, 252.1), (109.3, 251.2), (109.6, 251.2), (110.6, 250.3), (110.9, 250.3), (111.2, 250.0), (111.5, 250.0), (111.8, 249.7), (112.1, 249.7), (112.4, 249.4), (113.0, 249.4), (113.3, 249.1), (113.6, 249.1), (114.2, 248.5), (114.2, 248.2), (114.5, 247.8), (115.8, 247.8), (116.1, 247.5), (116.4, 247.5), (116.4, 246.9), (116.1, 246.6), (116.7, 246.0), (116.7, 245.1), (117.0, 244.8), (117.0, 244.5), (117.3, 244.2), (117.9, 244.2), (118.2, 243.9), (119.1, 243.9), (119.4, 244.2), (119.7, 243.9), (119.7, 243.6), (120.1, 243.2), (120.1, 242.6), (119.7, 242.6), (119.4, 242.3), (119.4, 241.7), (119.7, 241.4), (120.1, 241.4), (120.4, 241.7), (120.4, 242.0), (121.0, 242.0), (121.0, 241.1), (121.9, 240.2), (122.2, 240.2), (122.5, 239.9), (122.8, 239.9), (123.4, 240.5), (123.4, 240.8), (123.7, 241.1), (123.7, 241.4), (121.9, 243.2), (121.9, 243.9), (120.7, 245.1), (120.4, 245.1), (120.4, 246.0), (120.7, 246.3), (120.7, 246.6), (121.0, 246.9), (121.3, 246.9), (121.9, 247.5), (121.9, 248.2), (121.6, 248.5), (121.3, 248.5), (120.4, 249.4), (120.1, 249.4), (119.7, 249.7), (118.8, 249.7), (118.5, 250.0), (118.2, 250.0), (117.3, 250.9), (117.0, 250.9), (116.7, 251.2), (116.4, 251.2), (116.1, 251.5), (115.8, 251.5), (115.2, 252.1), (114.8, 252.1), (113.9, 253.1), (112.7, 253.1), (112.7, 253.4), (112.1, 254.0), (110.9, 254.0), (110.9, 255.2), (110.6, 255.5), (108.7, 255.5), (108.1, 256.1), (107.8, 256.1), (107.2, 256.7), (106.9, 256.7), (106.6, 257.0), (106.6, 257.3), (105.7, 258.3), (105.4, 258.3), (103.2, 260.4), (103.2, 260.7), (102.9, 261.0), (102.6, 261.0), (102.3, 261.3), (102.3, 261.6), (102.0, 261.9), (102.0, 262.2), (101.7, 262.5), (100.5, 262.5), (100.1, 262.9), (99.8, 262.9), (98.9, 263.8), (98.6, 263.8), (98.6, 264.1), (98.3, 264.4), (98.6, 264.7), (98.6, 265.3), (98.9, 265.6), (98.6, 265.9), (98.6, 266.2), (98.3, 266.5), (98.3, 267.1), (98.6, 267.4), (98.6, 267.8), (98.9, 267.8), (99.2, 268.1), (99.5, 268.1), (100.1, 268.7), (99.5, 269.3), (96.8, 269.3), (95.9, 268.4), (95.6, 268.4), (94.9, 269.0), (94.3, 269.0), (95.2, 269.0), (95.6, 268.7), (96.2, 269.3), (95.9, 269.6), (96.8, 269.6), (97.4, 270.2), (97.7, 270.2), (98.3, 270.8), (98.6, 270.8), (98.3, 270.8), (97.7, 270.2), (97.7, 269.9), (98.0, 269.6), (99.5, 269.6), (100.1, 270.2), (100.1, 270.5), (100.5, 270.8), (100.8, 270.8), (101.1, 271.1), (101.7, 271.1), (102.0, 271.4), (102.6, 271.4), (102.9, 271.7), (103.2, 271.7), (103.8, 272.3), (103.8, 272.7), (104.1, 273.0), (104.4, 273.0), (104.1, 273.0), (103.8, 272.7), (103.8, 272.3), (104.1, 272.0), (105.0, 272.0), (105.4, 272.3), (105.4, 272.7), (105.0, 273.0), (105.4, 272.7), (105.7, 272.7), (106.0, 272.3), (106.9, 273.3), (108.4, 273.3), (108.7, 273.0), (108.7, 272.7), (109.3, 272.0), (109.3, 271.7), (109.6, 271.4), (109.6, 271.1), (109.9, 270.8), (109.9, 269.3), (110.3, 269.0), (110.3, 268.7), (110.6, 268.4), (111.2, 269.0), (111.5, 269.0), (111.8, 269.3), (112.1, 269.0), (112.1, 268.1), (112.7, 267.4), (113.0, 267.4), (113.3, 267.1), (113.3, 266.8), (113.6, 266.5), (113.6, 266.2), (114.2, 265.6), (115.5, 265.6), (115.8, 265.9), (115.8, 266.2), (116.1, 266.5), (117.0, 265.6), (117.0, 265.3), (117.3, 265.0), (117.3, 264.7), (117.6, 264.4), (117.6, 263.2), (117.9, 262.9), (117.9, 261.6), (115.2, 261.6), (114.5, 261.0), (114.2, 261.0), (113.9, 260.7), (113.0, 260.7), (112.1, 259.8), (112.1, 259.5), (111.5, 259.5), (111.2, 259.8), (110.3, 259.8), (109.3, 258.9), (109.3, 258.3), (109.9, 257.6), (110.6, 257.6), (110.9, 257.3), (111.2, 257.3), (111.5, 257.0), (111.5, 256.7), (112.1, 256.1), (113.3, 256.1), (113.6, 255.8), (114.2, 255.8), (114.2, 255.2), (114.5, 254.9), (114.5, 254.6), (114.8, 254.3), (115.2, 254.3), (116.7, 252.7), (117.3, 252.7), (117.6, 252.4), (118.2, 252.4), (118.5, 252.1), (119.1, 252.1), (119.4, 251.8), (119.7, 251.8), (120.1, 251.5), (120.1, 250.6), (120.4, 250.3), (120.7, 250.6), (121.3, 250.6), (121.9, 251.2), (121.9, 251.8), (122.2, 252.1), (122.2, 253.1), (121.6, 253.7), (121.6, 254.0), (121.3, 254.3), (121.3, 254.6), (120.1, 255.8), (120.1, 256.1), (120.4, 256.4), (120.4, 256.7), (120.7, 257.0), (123.1, 257.0), (123.4, 257.3), (123.7, 257.3), (124.0, 257.6), (124.0, 258.6), (124.6, 258.6), (125.0, 258.3), (125.3, 258.3), (126.8, 256.7), (127.1, 257.0), (127.7, 257.0), (127.7, 256.7), (128.0, 256.4), (129.2, 256.4), (129.5, 256.7), (129.5, 257.3), (128.0, 258.9), (128.0, 259.2), (127.7, 259.5), (127.4, 259.5), (125.6, 261.3), (125.3, 261.3), (124.6, 261.9), (124.6, 262.2), (122.2, 264.7), (121.9, 264.7), (121.9, 265.0), (121.3, 265.6), (121.0, 265.6), (120.7, 265.9), (120.4, 265.9), (118.2, 268.1), (117.9, 268.1), (117.3, 268.7), (117.0, 268.7), (112.4, 273.3), (111.8, 273.3), (111.5, 273.6), (110.9, 273.6), (110.6, 273.3), (109.6, 273.3), (109.3, 273.6), (109.0, 273.6), (109.0, 274.8), (108.7, 275.1), (109.3, 275.1), (109.3, 274.5), (109.6, 274.2), (109.9, 274.2), (110.3, 274.5), (111.2, 274.5), (111.2, 274.2), (112.1, 273.3), (112.4, 273.3), (114.8, 270.8), (115.2, 270.8), (116.1, 269.9), (116.1, 269.6), (116.7, 269.0), (117.0, 269.0), (117.9, 268.1), (118.2, 268.1), (119.4, 266.8), (119.7, 266.8), (119.7, 266.5), (120.4, 265.9), (120.7, 265.9), (121.0, 265.6), (121.3, 265.6), (124.0, 262.9), (124.3, 262.9), (124.3, 262.5), (124.6, 262.2), (124.6, 261.9), (125.3, 261.3), (125.6, 261.3), (127.1, 259.8), (127.4, 259.8), (130.2, 257.0), (130.2, 256.7), (130.8, 256.1), (131.1, 256.1), (131.4, 255.8), (131.7, 255.8), (132.6, 254.9), (132.9, 254.9), (133.5, 254.3), (133.8, 254.3), (134.1, 254.0), (134.1, 253.7), (135.1, 252.7), (135.1, 251.2), (136.0, 250.3), (136.3, 250.6), (137.2, 250.6), (137.2, 250.3), (139.3, 248.2), (140.0, 248.2), (140.3, 248.5), (140.6, 248.5), (140.9, 248.8), (141.2, 248.8), (141.8, 249.4), (141.8, 250.0), (142.1, 250.3), (142.1, 250.9), (141.8, 251.2), (141.8, 253.4), (141.5, 253.7), (141.5, 254.6), (141.2, 254.9), (141.2, 255.2), (140.9, 255.5), (140.9, 256.1), (140.6, 256.4), (140.6, 257.0), (140.3, 257.3), (140.0, 257.3), (139.3, 258.0), (139.0, 258.0), (138.7, 258.3), (138.4, 258.3), (137.2, 259.5), (136.9, 259.5), (136.3, 258.9), (136.3, 258.6), (136.0, 258.3), (135.4, 258.9), (135.4, 259.5), (135.1, 259.8), (133.8, 259.8), (133.5, 259.5), (132.6, 259.5), (131.7, 260.4), (131.4, 260.4), (131.1, 260.7), (130.5, 260.7), (129.9, 261.3), (129.5, 261.3), (128.9, 261.9), (128.6, 261.9), (124.3, 266.2), (124.0, 266.2), (122.5, 267.8), (122.5, 268.1), (121.6, 269.0), (121.3, 269.0), (121.0, 269.3), (121.0, 270.2), (120.7, 270.5), (120.7, 270.8), (119.7, 271.7), (119.7, 272.3), (120.1, 272.7), (120.1, 273.0), (119.7, 273.3), (119.7, 274.5), (120.7, 275.4), (120.7, 276.0), (121.3, 276.6), (122.2, 276.6), (122.8, 277.2), (122.8, 277.6), (123.1, 277.6), (123.7, 278.2), (123.7, 278.8), (123.1, 279.4), (122.2, 279.4), (121.9, 279.1), (121.0, 279.1), (120.4, 278.5), (120.4, 277.2), (117.6, 277.2), (117.6, 278.2), (117.3, 278.5), (115.5, 278.5), (115.2, 278.2), (115.2, 277.6), (113.6, 277.6), (113.3, 277.9), (113.0, 277.9), (112.4, 277.2), (112.1, 277.2), (111.8, 276.9), (113.0, 278.2), (113.6, 278.2), (113.9, 278.5), (114.2, 278.5), (114.5, 278.8), (115.5, 278.8), (115.8, 279.1), (116.7, 279.1), (117.0, 279.4), (118.8, 279.4), (119.1, 279.1), (120.4, 279.1), (120.7, 279.4), (125.9, 279.4), (126.2, 279.1), (127.1, 279.1), (127.4, 278.8), (128.0, 278.8), (128.3, 278.5), (128.3, 278.2), (128.0, 278.2), (127.4, 277.6), (125.0, 277.6), (124.6, 277.2), (124.3, 277.2), (121.9, 274.8), (121.9, 274.5), (121.3, 273.9), (121.3, 273.3), (120.7, 272.7), (120.7, 272.3), (120.4, 272.0), (121.3, 271.1), (121.3, 269.6), (122.2, 268.7), (122.2, 268.4), (122.8, 267.8), (122.8, 267.4), (123.7, 266.5), (124.0, 266.5), (125.6, 265.0), (125.9, 265.0), (126.2, 264.7), (126.2, 264.4), (128.3, 262.2), (128.6, 262.2), (129.5, 261.3), (129.9, 261.3), (130.2, 261.0), (130.5, 261.0), (130.8, 260.7), (131.7, 260.7), (132.0, 261.0), (132.3, 261.0), (132.6, 261.3), (133.2, 261.3), (133.5, 261.0), (133.5, 260.7), (133.8, 260.4), (134.4, 260.4), (135.1, 261.0), (135.1, 261.6), (134.1, 262.5), (134.1, 262.9), (134.4, 263.2), (134.8, 263.2), (135.4, 262.5), (135.7, 262.5), (136.0, 262.2), (136.3, 262.2), (136.9, 261.6), (136.9, 261.3), (137.2, 261.0), (137.8, 261.0), (138.1, 260.7), (138.1, 260.4), (139.7, 258.9), (140.0, 258.9), (140.3, 258.6), (140.6, 258.6), (140.9, 258.3), (142.4, 258.3), (142.7, 258.6), (144.2, 258.6), (144.6, 258.9), (144.9, 258.6), (145.2, 258.6), (145.8, 258.0), (146.1, 258.0), (146.1, 257.6), (146.4, 257.3), (146.4, 257.0), (147.0, 256.4), (147.6, 256.4), (148.2, 255.8), (148.2, 255.5), (147.6, 255.5), (147.3, 255.2), (146.4, 255.2), (146.1, 255.5), (144.2, 255.5), (143.9, 255.8), (143.3, 255.8), (143.0, 255.5), (142.7, 255.5), (142.4, 255.2), (142.4, 254.9), (142.1, 254.6), (142.1, 249.4), (141.8, 249.1), (141.8, 248.8), (140.9, 247.8), (140.6, 247.8), (140.3, 247.5), (139.7, 247.5), (139.3, 247.8), (139.0, 247.8), (138.4, 248.5), (138.4, 248.8), (137.8, 249.4), (137.5, 249.4), (137.2, 249.7), (136.9, 249.7), (136.6, 250.0), (136.3, 249.7), (135.4, 249.7), (135.1, 250.0), (133.8, 250.0), (133.2, 249.4), (132.6, 249.4), (132.3, 249.1), (132.0, 249.4), (130.8, 249.4), (130.5, 249.7), (129.5, 249.7), (129.2, 249.4), (128.9, 249.4), (128.3, 248.8), (128.3, 248.5), (128.0, 248.2), (128.0, 247.2), (128.3, 246.9), (128.3, 245.7), (128.0, 245.4), (128.0, 245.1), (127.7, 244.8), (127.1, 244.8), (126.8, 244.5), (126.5, 244.5), (126.2, 244.2), (125.3, 244.2), (125.0, 244.5), (125.0, 244.8), (123.7, 246.0), (123.7, 246.3), (123.1, 246.9), (122.5, 246.9), (121.9, 246.3), (121.9, 245.4), (122.5, 244.8), (122.5, 244.5), (123.1, 243.9), (123.4, 243.9), (123.7, 243.6), (124.0, 243.6), (124.3, 243.2), (125.9, 243.2), (126.2, 242.9), (126.2, 241.4), (125.9, 241.1), (125.9, 240.8), (126.2, 240.5), (126.2, 240.2), (126.5, 239.9), (127.1, 239.9), (127.4, 239.6), (126.5, 238.7), (124.6, 238.7), (124.3, 239.0), (123.7, 239.0), (123.4, 238.7), (122.8, 238.7), (122.5, 239.0), (122.2, 239.0), (121.9, 239.3), (121.6, 239.3), (120.4, 240.5), (119.7, 240.5), (119.4, 240.8), (118.8, 240.8), (118.5, 241.1), (115.2, 241.1), (114.8, 241.4), (113.9, 241.4), (113.6, 241.1), (113.0, 241.1), (112.7, 241.4), (112.7, 242.0), (111.5, 243.2), (111.2, 243.2), (110.9, 243.6), (109.3, 243.6), (109.0, 243.9), (108.7, 243.9), (108.4, 243.6), (106.9, 243.6), (106.6, 243.2), (106.3, 243.2), (105.7, 242.6), (105.7, 241.7), (106.6, 240.8), (106.6, 240.5), (106.9, 240.2), (106.9, 239.9), (107.8, 239.0), (108.1, 239.0), (108.4, 238.7), (108.7, 238.7), (108.7, 237.7), (109.0, 237.4), (109.0, 237.1), (109.3, 236.8), (109.3, 236.5), (109.6, 236.2), (109.6, 235.9), (109.9, 235.6), (109.9, 231.9), (109.0, 231.0), (109.0, 229.2), (108.4, 228.6), (106.9, 228.6), (106.6, 228.9), (104.7, 228.9), (103.8, 227.9), (102.3, 227.9), (102.0, 227.6), (100.8, 227.6), (100.5, 227.3), (97.1, 227.3), (96.8, 227.6), (96.5, 227.6), (96.2, 227.9), (93.7, 227.9), (93.4, 227.6), (93.1, 227.6), (92.8, 227.3), (92.2, 227.3), (91.6, 226.7), (91.3, 226.7), (91.0, 226.4), (90.3, 226.4), (90.0, 226.1), (88.2, 226.1), (88.2, 226.4), (87.9, 226.7), (87.9, 227.9), (87.6, 228.2), (87.3, 228.2), (87.0, 227.9), (87.0, 226.7), (86.4, 226.7), (85.8, 227.3), (85.4, 227.3), (85.4, 227.6), (85.1, 227.9), (84.8, 227.9), (84.8, 229.2), (85.4, 229.8), (86.1, 229.8), (86.7, 230.4), (87.0, 230.4), (87.3, 230.1), (87.6, 230.4), (87.6, 230.7), (88.2, 231.3), (88.2, 232.2), (88.5, 232.2), (88.8, 232.5), (89.4, 232.5), (89.7, 232.8), (89.7, 233.8), (89.4, 234.1), (89.4, 234.4), (89.1, 234.7), (88.5, 234.7), (87.9, 234.1), (87.9, 233.8), (87.6, 233.5), (87.6, 233.1), (87.6, 233.5), (87.3, 233.8), (87.3, 234.1), (87.0, 234.4), (87.0, 235.0), (86.4, 235.6), (86.4, 236.8), (86.7, 237.1), (86.7, 237.4), (87.3, 237.4), (87.6, 237.7), (87.6, 238.4), (88.2, 237.7), (89.1, 237.7), (89.4, 238.0), (89.4, 238.4), (89.1, 238.7), (89.1, 239.3), (88.2, 240.2), (88.2, 240.5), (87.9, 240.8), (87.6, 240.8), (87.3, 241.1), (87.0, 241.1), (86.7, 241.4), (86.7, 241.7), (85.4, 242.9), (85.1, 242.9), (83.6, 244.5), (83.3, 244.5), (83.3, 244.8), (82.1, 246.0), (81.8, 246.0), (81.2, 246.6), (81.2, 246.9), (79.6, 248.5), (79.3, 248.2), (79.3, 247.5), (78.4, 246.6), (78.4, 246.3), (78.7, 246.0), (79.0, 246.3), (79.3, 246.3), (79.6, 246.6), (79.6, 246.0), (80.2, 245.4), (80.2, 244.8), (79.9, 244.5), (79.9, 244.2), (79.6, 243.9), (79.6, 243.6), (79.3, 243.6), (78.7, 242.9), (78.7, 242.3), (79.0, 242.0), (79.0, 241.1), (79.3, 240.8), (79.3, 240.2), (79.0, 240.5), (78.4, 240.5), (78.1, 240.2), (76.6, 240.2), (76.0, 240.8), (75.6, 240.8), (75.3, 241.1), (73.8, 241.1), (73.5, 241.4), (72.9, 241.4), (72.6, 241.7), (71.4, 241.7), (71.1, 241.4), (70.4, 241.4), (70.1, 241.7), (69.8, 241.7), (69.2, 242.3), (68.9, 242.3), (68.6, 242.6), (68.3, 242.6) (0.549, 0.463, 0.357)</w:t>
      </w:r>
    </w:p>
    <w:p>
      <w:r>
        <w:t>(116.1, 168.8), (115.5, 169.4), (115.5, 169.8), (114.8, 170.4), (114.8, 170.7), (113.3, 172.2), (111.8, 172.2), (111.5, 172.5), (111.2, 172.5), (110.6, 173.1), (110.6, 173.4), (108.7, 175.3), (108.4, 175.3), (108.1, 175.6), (107.8, 175.6), (107.5, 175.9), (107.2, 175.9), (106.0, 177.1), (104.4, 177.1), (103.5, 176.2), (103.5, 176.5), (103.8, 176.8), (103.8, 178.3), (104.4, 178.9), (104.4, 179.6), (104.7, 179.9), (104.7, 180.2), (104.4, 180.5), (104.4, 180.8), (104.1, 181.1), (104.1, 181.4), (103.8, 181.7), (103.8, 183.2), (103.2, 183.8), (103.2, 184.5), (103.5, 184.5), (103.8, 184.8), (102.3, 186.3), (102.3, 186.6), (102.0, 186.9), (102.0, 187.2), (101.7, 187.5), (101.7, 188.1), (101.4, 188.4), (101.4, 189.4), (101.1, 189.7), (101.1, 190.0), (100.8, 190.3), (100.8, 190.9), (100.5, 191.2), (100.5, 191.5), (99.2, 192.7), (98.9, 192.7), (98.6, 192.4), (97.4, 193.6), (97.4, 194.2), (97.1, 194.6), (97.1, 194.9), (96.8, 195.2), (96.2, 195.2), (95.9, 195.5), (95.9, 195.8), (95.6, 196.1), (95.6, 197.3), (95.2, 197.6), (95.2, 198.2), (94.3, 199.2), (94.0, 199.2), (93.1, 200.1), (93.1, 201.3), (93.4, 201.6), (93.4, 203.4), (93.1, 203.7), (93.1, 204.1), (92.8, 204.4), (92.8, 204.7), (91.9, 205.6), (91.6, 205.6), (91.0, 206.2), (91.0, 206.5), (89.7, 207.7), (88.8, 207.7), (88.5, 208.0), (88.5, 208.3), (87.9, 209.0), (87.6, 209.0), (87.3, 209.3), (87.3, 210.8), (87.0, 211.1), (86.7, 211.1), (86.4, 211.4), (85.8, 210.8), (85.4, 210.8), (83.3, 212.9), (83.3, 213.2), (82.1, 214.5), (82.1, 214.8), (81.2, 215.7), (80.9, 215.7), (80.9, 216.0), (79.9, 216.9), (79.6, 216.9), (79.6, 217.2), (79.3, 217.5), (79.3, 217.8), (78.7, 218.4), (78.7, 218.8), (78.4, 219.1), (78.4, 219.4), (78.7, 219.7), (79.6, 219.7), (80.2, 219.1), (80.5, 219.4), (80.9, 219.4), (81.2, 219.7), (81.5, 219.4), (82.1, 219.4), (82.1, 218.1), (83.3, 216.9), (83.6, 216.9), (84.5, 216.0), (84.5, 215.7), (84.8, 215.4), (85.8, 215.4), (85.8, 215.1), (86.1, 214.8), (86.1, 214.2), (86.4, 213.9), (87.3, 213.9), (88.2, 212.9), (88.5, 213.2), (88.5, 213.9), (88.2, 214.2), (87.9, 214.2), (87.9, 215.1), (88.8, 215.1), (89.1, 215.4), (89.1, 216.9), (88.8, 217.2), (88.8, 217.8), (89.1, 218.1), (89.1, 218.8), (89.4, 219.1), (89.4, 219.4), (89.7, 219.7), (89.7, 220.3), (89.4, 220.6), (89.4, 222.4), (89.7, 222.7), (90.7, 222.7), (91.6, 221.8), (92.2, 221.8), (92.5, 222.1), (92.8, 222.1), (93.1, 222.4), (93.4, 222.4), (93.7, 222.7), (94.0, 222.7), (94.3, 223.0), (95.6, 223.0), (95.9, 223.3), (96.2, 223.3), (96.5, 223.7), (96.5, 224.0), (97.1, 224.6), (97.7, 224.6), (98.0, 224.3), (98.3, 224.3), (98.6, 224.6), (101.4, 224.6), (101.7, 224.3), (104.4, 224.3), (104.7, 224.6), (104.7, 224.9), (105.4, 224.9), (105.4, 224.6), (105.7, 224.3), (106.0, 224.3), (106.3, 224.0), (106.9, 224.0), (107.5, 224.6), (107.5, 224.9), (107.8, 225.2), (108.4, 225.2), (108.7, 225.5), (109.0, 225.5), (109.3, 225.8), (109.9, 225.8), (110.3, 226.1), (111.2, 226.1), (111.5, 226.4), (111.8, 226.4), (112.4, 227.0), (112.4, 227.9), (112.1, 228.2), (111.8, 228.2), (111.2, 228.9), (111.2, 229.8), (111.5, 230.1), (111.8, 230.1), (112.4, 230.7), (112.4, 231.0), (112.7, 231.0), (113.0, 231.3), (113.3, 231.3), (113.9, 231.9), (113.9, 232.2), (113.6, 232.5), (113.3, 232.5), (112.7, 233.1), (112.7, 233.8), (112.4, 234.1), (112.4, 235.0), (112.7, 235.3), (112.7, 235.6), (113.6, 236.5), (113.6, 236.8), (113.9, 237.1), (113.9, 237.4), (114.2, 237.7), (114.2, 238.0), (114.5, 238.4), (114.5, 238.7), (114.8, 239.0), (115.2, 239.0), (115.5, 239.3), (116.7, 239.3), (117.0, 239.0), (117.9, 239.0), (118.5, 238.4), (118.8, 238.4), (119.1, 238.0), (119.7, 238.0), (120.4, 237.4), (120.4, 237.1), (121.3, 236.2), (122.2, 236.2), (122.5, 235.9), (122.8, 235.9), (123.1, 236.2), (124.6, 236.2), (125.0, 235.9), (125.3, 235.9), (126.2, 235.0), (127.7, 235.0), (128.0, 234.7), (128.3, 234.7), (128.6, 234.4), (128.9, 234.4), (129.9, 235.3), (129.9, 236.2), (130.2, 236.5), (130.2, 237.4), (129.9, 237.7), (129.9, 240.8), (129.5, 241.1), (129.5, 241.4), (129.2, 241.7), (129.2, 242.6), (129.5, 242.9), (129.5, 243.2), (129.9, 243.6), (129.9, 243.9), (130.2, 244.2), (130.2, 245.1), (130.5, 245.4), (130.5, 246.0), (130.8, 246.3), (134.1, 246.3), (134.4, 246.6), (135.7, 246.6), (136.0, 246.9), (136.0, 247.5), (136.6, 248.2), (136.9, 248.2), (138.4, 246.6), (138.7, 246.6), (139.7, 245.7), (140.0, 245.7), (140.6, 245.1), (142.7, 245.1), (143.0, 245.4), (143.6, 245.4), (143.9, 245.7), (144.2, 245.7), (144.6, 246.0), (144.6, 247.5), (144.2, 247.8), (144.2, 249.4), (143.9, 249.7), (143.9, 250.0), (143.6, 250.3), (143.6, 250.9), (143.3, 251.2), (143.3, 252.4), (143.6, 252.7), (143.6, 253.1), (143.9, 253.1), (144.2, 253.4), (144.6, 253.4), (144.9, 253.1), (148.5, 253.1), (149.5, 252.1), (149.5, 250.6), (149.8, 250.3), (149.8, 249.1), (150.1, 248.8), (150.1, 248.2), (149.8, 247.8), (149.8, 247.5), (149.5, 247.2), (149.8, 246.9), (149.8, 246.3), (150.4, 245.7), (153.1, 245.7), (154.0, 246.6), (154.0, 247.5), (153.7, 247.8), (153.4, 247.8), (152.8, 247.2), (152.5, 247.5), (152.2, 247.5), (152.2, 248.2), (152.5, 248.2), (153.4, 249.1), (153.4, 250.3), (152.8, 250.9), (152.5, 250.6), (151.9, 250.6), (151.6, 250.9), (151.3, 250.9), (151.3, 251.2), (150.7, 251.8), (150.7, 252.7), (151.6, 253.7), (151.9, 253.7), (152.5, 254.3), (152.5, 255.2), (152.8, 255.5), (153.4, 254.9), (153.1, 255.2), (152.8, 254.9), (152.8, 254.3), (153.7, 253.4), (153.7, 252.7), (154.0, 252.4), (154.0, 252.1), (153.7, 252.4), (153.4, 252.4), (153.1, 252.1), (153.1, 250.9), (153.7, 250.3), (154.0, 250.3), (154.0, 250.0), (154.4, 249.7), (154.7, 249.7), (155.0, 249.4), (154.4, 249.4), (153.7, 250.0), (153.4, 249.7), (153.4, 249.1), (153.7, 248.8), (153.7, 248.5), (154.4, 247.8), (154.4, 246.6), (154.0, 246.3), (154.0, 246.0), (153.1, 245.1), (153.1, 244.8), (152.8, 244.5), (152.8, 243.6), (152.5, 243.2), (152.5, 242.9), (152.2, 242.9), (151.9, 242.6), (150.4, 242.6), (150.1, 242.3), (148.8, 242.3), (148.5, 242.6), (146.4, 242.6), (146.1, 242.9), (145.2, 242.9), (144.9, 243.2), (144.6, 243.2), (144.2, 242.9), (142.7, 242.9), (142.4, 243.2), (141.8, 243.2), (140.3, 244.8), (140.0, 244.8), (139.3, 245.4), (139.0, 245.4), (138.7, 245.7), (138.4, 245.7), (138.4, 246.0), (138.1, 246.3), (137.8, 246.3), (137.5, 246.6), (137.5, 246.9), (137.2, 247.2), (136.9, 247.2), (136.6, 246.9), (136.6, 246.6), (136.3, 246.3), (136.0, 246.3), (135.7, 246.0), (134.4, 246.0), (134.1, 245.7), (132.3, 245.7), (132.0, 245.4), (131.4, 245.4), (131.1, 245.1), (131.1, 244.8), (130.8, 244.5), (130.8, 243.9), (130.5, 243.6), (130.5, 242.9), (130.2, 242.6), (130.2, 241.7), (130.5, 241.4), (130.5, 239.0), (130.8, 238.7), (130.8, 236.2), (130.5, 235.9), (130.5, 234.7), (130.2, 234.4), (130.2, 233.5), (129.9, 233.1), (129.9, 231.6), (128.9, 231.6), (128.6, 231.3), (128.3, 231.3), (128.0, 231.0), (127.7, 231.0), (126.5, 229.8), (126.2, 229.8), (125.9, 230.1), (125.9, 231.0), (126.5, 231.6), (126.5, 231.9), (126.2, 232.2), (123.4, 232.2), (123.4, 232.8), (123.1, 233.1), (123.1, 233.5), (122.8, 233.8), (122.8, 234.1), (121.9, 235.0), (121.6, 235.0), (121.3, 235.3), (119.7, 235.3), (119.7, 237.1), (119.1, 237.7), (118.8, 237.7), (118.5, 238.0), (118.2, 238.0), (117.9, 238.4), (117.6, 238.4), (117.3, 238.7), (116.1, 238.7), (115.5, 238.0), (115.5, 237.7), (113.6, 235.9), (113.6, 235.6), (113.0, 235.0), (113.0, 234.1), (113.6, 233.5), (113.9, 233.5), (113.9, 233.1), (114.5, 232.5), (114.5, 231.3), (113.9, 230.7), (114.8, 229.8), (115.2, 229.8), (115.2, 229.2), (114.8, 229.2), (112.7, 227.0), (112.7, 226.7), (112.4, 226.4), (112.4, 226.1), (112.1, 226.1), (111.8, 225.8), (111.5, 225.8), (110.6, 224.9), (110.6, 223.7), (110.3, 223.3), (109.0, 223.3), (108.7, 223.0), (108.4, 223.0), (107.8, 222.4), (108.7, 221.5), (109.0, 221.5), (109.3, 221.2), (109.6, 221.2), (109.6, 220.9), (110.3, 220.3), (110.3, 219.1), (109.9, 218.8), (109.3, 218.8), (109.0, 219.1), (108.4, 219.1), (108.1, 219.4), (107.8, 219.4), (107.5, 219.7), (107.2, 219.7), (107.2, 220.3), (106.9, 220.6), (106.9, 220.9), (106.6, 221.2), (106.3, 221.2), (106.0, 221.5), (105.7, 221.5), (105.4, 221.8), (105.0, 221.8), (104.7, 221.5), (104.4, 221.5), (104.1, 221.2), (101.7, 221.2), (101.4, 221.5), (101.1, 221.5), (100.5, 222.1), (100.1, 222.1), (99.8, 222.4), (100.1, 222.7), (100.5, 222.7), (101.1, 223.3), (101.1, 223.7), (100.8, 224.0), (98.9, 224.0), (98.0, 223.0), (98.0, 222.7), (97.7, 222.7), (97.4, 222.4), (96.8, 222.4), (96.5, 222.7), (95.6, 222.7), (94.9, 222.1), (94.3, 222.1), (93.1, 220.9), (93.1, 220.6), (92.2, 219.7), (91.9, 219.7), (91.6, 219.4), (90.7, 219.4), (89.7, 218.4), (89.7, 216.9), (90.0, 216.6), (90.0, 214.2), (89.7, 213.9), (89.7, 212.3), (90.0, 212.0), (90.0, 211.4), (90.3, 211.1), (90.3, 210.8), (90.7, 210.5), (90.7, 209.6), (91.0, 209.3), (91.0, 208.6), (90.7, 208.3), (90.7, 208.0), (91.0, 207.7), (91.0, 207.4), (92.5, 205.9), (93.4, 205.9), (93.7, 205.6), (95.6, 205.6), (95.9, 205.3), (96.2, 205.3), (96.2, 205.0), (96.5, 204.7), (96.5, 204.4), (97.1, 203.7), (98.0, 203.7), (98.3, 203.4), (98.6, 203.4), (99.2, 202.8), (99.5, 202.8), (99.8, 202.5), (100.1, 202.5), (100.5, 202.2), (100.5, 199.2), (100.1, 198.8), (100.1, 198.5), (99.8, 198.2), (99.2, 198.2), (98.9, 198.5), (97.7, 198.5), (97.4, 198.2), (97.4, 197.6), (97.7, 197.3), (98.3, 197.3), (98.3, 197.0), (98.6, 196.7), (99.5, 196.7), (100.8, 195.5), (100.8, 194.6), (101.1, 194.2), (101.1, 193.6), (101.4, 193.3), (101.4, 193.0), (101.7, 192.7), (101.7, 192.4), (102.6, 191.5), (102.9, 191.5), (103.2, 191.8), (103.2, 192.1), (103.5, 192.4), (103.8, 192.4), (104.1, 192.1), (104.1, 191.2), (104.4, 190.9), (104.4, 190.6), (104.7, 190.3), (105.0, 190.3), (105.4, 190.0), (106.0, 190.0), (106.3, 189.7), (106.9, 189.7), (107.2, 190.0), (107.5, 189.7), (110.3, 189.7), (110.6, 190.0), (111.5, 190.0), (112.4, 190.9), (112.4, 191.2), (113.9, 191.2), (114.2, 190.9), (114.2, 189.7), (113.9, 189.4), (113.9, 189.0), (113.6, 189.4), (113.3, 189.0), (109.6, 189.0), (109.3, 188.7), (108.4, 188.7), (108.1, 188.4), (108.1, 188.1), (107.8, 187.8), (107.8, 186.6), (108.7, 185.7), (109.3, 185.7), (109.6, 185.4), (109.9, 185.4), (110.3, 185.1), (110.9, 185.1), (111.2, 185.4), (111.5, 185.4), (111.8, 185.1), (111.8, 183.2), (111.2, 183.2), (110.9, 182.9), (110.9, 182.0), (110.6, 181.7), (109.6, 181.7), (109.3, 182.0), (108.4, 182.0), (108.1, 181.7), (107.2, 181.7), (106.9, 181.4), (106.9, 181.1), (108.4, 179.6), (109.0, 179.6), (109.0, 179.2), (109.3, 178.9), (109.3, 177.7), (109.0, 177.4), (109.0, 176.8), (108.7, 176.5), (108.7, 176.2), (109.0, 175.9), (109.3, 175.9), (109.0, 175.6), (109.3, 175.3), (109.3, 175.0), (110.3, 174.0), (110.3, 173.7), (111.2, 172.8), (112.1, 172.8), (112.4, 172.5), (113.0, 172.5), (113.3, 172.2), (113.9, 172.2), (114.5, 171.6), (114.5, 171.3), (114.8, 171.0), (114.8, 170.7), (115.2, 170.4), (115.2, 170.1), (115.5, 169.8), (115.5, 169.4) (0.792, 0.663, 0.561)</w:t>
      </w:r>
    </w:p>
    <w:p>
      <w:r>
        <w:t>(172.1, 190.0), (171.5, 190.0), (171.2, 190.3), (170.9, 190.3), (170.9, 190.6), (170.3, 191.2), (170.0, 191.2), (169.7, 191.5), (168.4, 191.5), (167.8, 190.9), (167.2, 190.9), (166.9, 191.2), (166.3, 191.2), (166.0, 191.5), (163.5, 191.5), (163.2, 191.2), (162.6, 191.2), (162.3, 190.9), (162.3, 190.6), (162.0, 190.3), (161.7, 190.3), (161.7, 190.9), (161.4, 191.2), (161.1, 191.2), (160.8, 190.9), (160.8, 190.3), (161.1, 190.0), (161.1, 189.7), (160.5, 189.7), (160.2, 189.4), (159.2, 189.4), (158.9, 189.7), (158.6, 189.7), (158.6, 190.0), (158.3, 190.3), (158.3, 191.2), (157.4, 192.1), (157.1, 192.1), (156.2, 193.0), (155.6, 193.0), (155.3, 193.3), (154.4, 193.3), (154.0, 193.0), (154.0, 192.4), (154.4, 192.1), (154.0, 191.8), (154.0, 191.5), (153.7, 191.5), (153.4, 191.8), (153.1, 191.8), (152.8, 191.5), (152.8, 191.2), (152.5, 190.9), (152.5, 190.0), (152.2, 189.7), (152.2, 189.4), (151.9, 189.0), (151.6, 189.0), (151.3, 188.7), (150.4, 188.7), (149.1, 190.0), (148.8, 190.0), (148.5, 190.3), (148.2, 190.3), (147.9, 190.6), (147.9, 191.8), (148.2, 191.8), (148.5, 192.1), (148.5, 192.4), (148.8, 192.7), (148.8, 193.0), (149.5, 193.0), (149.8, 193.3), (150.4, 193.3), (150.7, 193.0), (151.0, 193.0), (151.3, 192.7), (152.2, 192.7), (152.8, 193.3), (152.8, 194.6), (152.5, 194.9), (152.5, 195.2), (152.2, 195.5), (151.9, 195.5), (151.9, 196.1), (152.2, 196.1), (152.8, 196.7), (152.8, 198.2), (152.5, 198.5), (152.5, 198.8), (152.2, 199.2), (151.9, 199.2), (151.3, 199.8), (151.3, 201.6), (151.0, 201.9), (151.0, 202.2), (150.7, 202.5), (150.7, 202.8), (148.8, 204.7), (148.8, 205.6), (148.2, 206.2), (148.2, 207.1), (148.5, 207.4), (148.8, 207.4), (149.5, 208.0), (149.5, 208.6), (150.7, 209.9), (150.7, 211.4), (150.4, 211.7), (150.4, 212.0), (150.1, 212.3), (149.8, 212.3), (149.5, 212.6), (149.1, 212.6), (147.9, 211.4), (147.9, 211.1), (147.6, 210.8), (146.7, 210.8), (146.4, 211.1), (146.4, 212.0), (146.7, 212.3), (146.7, 212.6), (147.0, 212.6), (147.6, 213.2), (147.9, 213.2), (148.2, 213.5), (148.2, 216.3), (147.3, 217.2), (146.7, 217.2), (146.4, 217.5), (146.1, 217.5), (144.9, 218.8), (144.6, 218.8), (144.6, 219.4), (144.9, 219.4), (145.8, 220.3), (146.4, 220.3), (147.0, 220.9), (147.0, 222.4), (146.4, 223.0), (146.4, 224.0), (146.1, 224.3), (146.1, 224.6), (145.8, 224.9), (144.9, 224.9), (144.9, 227.0), (145.2, 227.3), (145.2, 229.2), (144.9, 229.5), (144.9, 229.8), (144.6, 230.1), (144.6, 231.0), (144.9, 231.3), (144.9, 231.9), (145.2, 232.2), (145.2, 232.8), (145.5, 233.1), (145.5, 233.5), (145.8, 233.8), (145.8, 234.1), (146.1, 234.4), (146.1, 234.7), (146.4, 235.0), (146.4, 235.6), (146.7, 235.9), (146.7, 236.5), (147.0, 236.8), (147.0, 237.1), (149.1, 239.3), (149.5, 239.3), (149.8, 239.6), (150.4, 239.6), (151.0, 240.2), (151.3, 240.2), (151.6, 240.5), (151.9, 240.2), (152.2, 240.2), (152.5, 239.9), (152.5, 239.3), (151.9, 238.7), (152.2, 238.4), (152.8, 238.4), (153.1, 238.0), (153.4, 238.0), (153.7, 237.7), (153.7, 237.4), (154.0, 237.1), (154.0, 235.0), (155.6, 233.5), (155.6, 232.8), (155.3, 232.5), (155.3, 232.2), (154.7, 231.6), (154.7, 231.3), (155.0, 231.0), (155.0, 230.7), (155.6, 230.1), (155.6, 229.8), (155.9, 229.5), (155.9, 226.1), (156.2, 225.8), (156.5, 225.8), (156.8, 225.5), (157.4, 225.5), (157.7, 225.8), (158.0, 225.8), (158.6, 226.4), (158.6, 227.0), (158.9, 227.3), (158.9, 227.9), (159.2, 228.2), (158.9, 228.6), (158.9, 230.7), (157.7, 231.9), (157.7, 233.8), (158.3, 234.4), (158.3, 235.6), (158.0, 235.9), (158.0, 236.5), (157.7, 236.8), (157.7, 238.7), (158.0, 238.7), (158.3, 239.0), (158.6, 238.7), (158.9, 238.7), (159.2, 238.4), (159.6, 238.7), (158.9, 238.0), (158.9, 237.7), (158.6, 237.4), (158.6, 236.2), (159.6, 235.3), (159.6, 233.5), (160.2, 232.8), (160.2, 232.5), (160.5, 232.2), (160.5, 231.9), (160.2, 231.6), (160.2, 231.3), (159.9, 231.0), (160.2, 230.7), (160.2, 230.4), (160.8, 229.8), (162.0, 229.8), (162.3, 229.5), (162.9, 230.1), (162.9, 230.4), (162.9, 228.6), (163.5, 227.9), (163.5, 227.0), (163.2, 227.3), (163.2, 227.9), (162.9, 228.2), (162.6, 227.9), (162.3, 227.9), (161.7, 227.3), (161.7, 226.1), (162.0, 225.8), (162.0, 225.5), (162.3, 225.2), (162.3, 224.9), (162.6, 224.6), (162.6, 224.3), (163.5, 223.3), (163.5, 223.0), (163.8, 222.7), (163.5, 222.4), (163.5, 222.1), (163.2, 221.8), (162.9, 221.8), (162.6, 222.1), (162.6, 222.4), (162.0, 223.0), (161.4, 223.0), (161.1, 222.7), (161.1, 222.4), (160.8, 222.1), (160.5, 222.4), (160.5, 222.7), (159.9, 223.3), (159.6, 223.3), (158.6, 222.4), (158.6, 222.1), (158.3, 221.8), (158.3, 221.5), (158.0, 221.2), (158.0, 220.3), (158.3, 220.0), (158.6, 220.0), (158.6, 219.4), (158.3, 219.1), (158.3, 217.8), (158.6, 217.5), (158.6, 217.2), (158.9, 216.9), (159.2, 216.9), (159.6, 216.6), (160.2, 216.6), (160.5, 216.9), (161.1, 216.9), (161.7, 217.5), (162.0, 217.5), (162.6, 216.9), (162.6, 216.3), (162.3, 216.6), (161.7, 216.0), (161.7, 215.7), (162.3, 215.1), (162.9, 215.1), (163.2, 215.4), (163.2, 216.3), (163.5, 216.6), (163.8, 216.6), (163.8, 216.0), (164.2, 215.7), (164.5, 215.7), (164.5, 215.4), (165.1, 214.8), (165.1, 214.2), (166.3, 212.9), (166.6, 212.9), (167.5, 212.0), (167.8, 212.0), (168.1, 211.7), (168.1, 211.4), (168.4, 211.1), (169.1, 211.1), (169.1, 210.8), (169.4, 210.5), (169.4, 210.2), (169.1, 209.9), (169.1, 209.0), (169.4, 208.6), (170.3, 208.6), (170.0, 208.3), (169.7, 208.3), (169.1, 207.7), (169.1, 207.4), (169.7, 206.8), (170.3, 206.8), (170.6, 206.5), (170.6, 205.6), (171.2, 205.0), (171.8, 205.0), (172.1, 204.7), (172.7, 204.7), (173.0, 204.4), (173.3, 204.4), (173.6, 204.1), (174.0, 204.1), (174.0, 203.7), (174.3, 203.4), (174.6, 203.4), (175.2, 202.8), (175.8, 202.8), (176.1, 203.1), (176.7, 203.1), (178.2, 201.6), (178.5, 201.9), (178.9, 201.9), (179.2, 201.6), (179.5, 201.6), (179.8, 201.3), (179.8, 199.5), (180.1, 199.2), (180.1, 198.2), (179.8, 197.9), (178.9, 197.9), (177.9, 198.8), (177.6, 198.8), (177.3, 198.5), (177.0, 198.5), (176.7, 198.2), (175.8, 198.2), (175.5, 197.9), (174.6, 197.9), (174.3, 198.2), (173.3, 198.2), (173.0, 198.5), (173.0, 198.8), (172.7, 199.2), (172.7, 200.1), (172.4, 200.4), (172.4, 201.0), (172.7, 201.3), (172.4, 201.6), (172.4, 201.9), (172.1, 202.2), (171.8, 202.2), (171.5, 202.5), (170.6, 202.5), (170.0, 201.9), (170.0, 201.3), (170.3, 201.0), (170.3, 200.7), (170.6, 200.4), (170.6, 198.2), (170.9, 197.9), (170.9, 197.6), (171.8, 196.7), (171.8, 196.4), (172.4, 195.8), (172.4, 194.6), (171.8, 193.9), (171.8, 193.0), (171.5, 192.7), (171.5, 192.4), (171.2, 192.1), (171.2, 191.8), (172.4, 190.6), (172.4, 190.3) (0.792, 0.663, 0.561)</w:t>
      </w:r>
    </w:p>
    <w:p>
      <w:r>
        <w:t>(139.7, 163.6), (139.7, 164.2), (139.3, 164.5), (139.3, 165.8), (139.7, 166.1), (140.3, 166.1), (140.6, 165.8), (142.1, 165.8), (142.4, 166.1), (143.6, 166.1), (144.2, 166.7), (144.2, 167.0), (144.6, 167.3), (144.6, 167.9), (144.9, 168.2), (145.5, 168.2), (145.8, 168.5), (145.8, 168.8), (146.4, 169.4), (146.4, 170.4), (146.1, 170.7), (146.1, 171.3), (145.8, 171.6), (145.8, 171.9), (146.1, 172.2), (146.1, 172.5), (146.4, 172.5), (146.7, 172.8), (147.9, 172.8), (148.2, 172.5), (148.5, 172.5), (148.5, 172.2), (148.8, 171.9), (148.8, 171.6), (149.1, 171.3), (149.5, 171.3), (149.8, 171.0), (150.7, 171.9), (151.0, 171.6), (151.3, 171.9), (151.9, 171.9), (152.5, 172.5), (152.5, 173.4), (152.2, 173.7), (152.2, 174.3), (151.9, 174.7), (150.4, 174.7), (150.4, 175.3), (150.7, 175.3), (151.0, 175.6), (151.0, 176.2), (150.1, 177.1), (148.8, 177.1), (149.1, 177.4), (149.1, 178.0), (149.5, 178.3), (150.4, 178.3), (150.4, 178.0), (150.7, 177.7), (150.7, 177.1), (151.3, 176.5), (151.9, 176.5), (152.2, 176.8), (152.2, 177.1), (152.5, 177.4), (152.5, 180.2), (152.8, 179.9), (154.0, 179.9), (154.4, 180.2), (154.4, 180.5), (155.0, 181.1), (155.0, 182.3), (155.9, 183.2), (156.5, 183.2), (156.5, 182.6), (156.8, 182.3), (156.8, 181.4), (157.1, 181.1), (157.1, 180.2), (157.4, 179.9), (157.4, 179.6), (157.7, 179.2), (157.7, 178.6), (158.0, 178.3), (158.3, 178.3), (159.6, 177.1), (160.2, 177.1), (160.5, 176.8), (162.3, 176.8), (162.6, 177.1), (162.9, 177.1), (163.2, 177.4), (163.2, 177.7), (163.5, 178.0), (163.5, 181.1), (164.2, 181.7), (164.2, 182.0), (164.8, 181.4), (165.1, 181.4), (165.7, 180.8), (165.7, 180.2), (165.4, 179.9), (165.4, 179.2), (165.7, 178.9), (165.7, 177.7), (166.3, 177.1), (166.3, 175.9), (166.6, 175.6), (167.5, 175.6), (167.8, 175.9), (168.1, 175.6), (169.7, 175.6), (170.3, 176.2), (170.3, 176.8), (170.6, 177.1), (170.6, 178.0), (170.9, 178.3), (170.9, 179.2), (171.2, 179.6), (171.2, 180.2), (171.5, 180.2), (171.8, 180.5), (171.8, 181.1), (171.5, 181.4), (171.5, 182.0), (171.8, 182.3), (171.8, 183.2), (171.5, 183.5), (170.9, 183.5), (170.6, 183.8), (170.3, 183.8), (170.0, 184.1), (170.0, 184.8), (169.1, 185.7), (169.1, 186.0), (168.7, 186.3), (168.7, 187.2), (169.4, 187.8), (170.0, 187.8), (170.3, 188.1), (171.2, 188.1), (171.5, 187.8), (172.1, 187.8), (172.4, 187.5), (173.0, 187.5), (173.3, 187.8), (173.6, 187.8), (174.6, 188.7), (175.2, 188.7), (175.5, 188.4), (176.1, 188.4), (176.1, 187.2), (176.4, 186.9), (177.6, 186.9), (177.9, 187.2), (177.9, 187.8), (177.6, 188.1), (177.6, 188.4), (177.3, 188.7), (177.3, 189.0), (177.9, 189.0), (178.2, 189.4), (180.4, 189.4), (180.7, 189.0), (183.1, 189.0), (183.4, 188.7), (184.1, 189.4), (184.1, 190.0), (184.4, 190.3), (185.0, 189.7), (185.0, 188.1), (184.7, 187.8), (184.7, 187.5), (185.6, 186.6), (185.6, 185.1), (185.3, 184.8), (185.3, 184.1), (183.8, 184.1), (183.4, 183.8), (183.4, 183.2), (183.1, 182.9), (183.1, 182.3), (182.8, 182.0), (182.8, 181.7), (181.9, 180.8), (181.9, 180.5), (181.6, 180.2), (181.6, 179.9), (181.3, 179.6), (181.3, 178.9), (181.0, 178.6), (181.0, 178.0), (180.7, 177.7), (180.7, 177.4), (179.2, 175.9), (179.2, 175.6), (178.9, 175.3), (178.2, 175.3), (177.9, 175.0), (177.6, 175.0), (177.0, 174.3), (177.0, 174.0), (176.7, 174.0), (176.4, 173.7), (175.5, 173.7), (174.6, 172.8), (174.6, 171.6), (175.2, 171.0), (175.2, 170.7), (175.5, 170.4), (175.8, 170.4), (176.1, 170.7), (176.4, 170.7), (176.7, 171.0), (176.7, 171.3), (177.0, 171.3), (177.0, 171.0), (177.6, 170.4), (177.6, 170.1), (176.7, 169.1), (176.4, 169.4), (175.8, 169.4), (174.3, 167.9), (173.6, 167.9), (173.0, 167.3), (172.7, 167.3), (172.4, 167.0), (172.1, 167.0), (170.6, 165.5), (170.3, 165.5), (169.7, 164.9), (169.1, 164.9), (168.7, 164.5), (168.4, 164.5), (168.1, 164.2), (167.8, 164.2), (167.5, 163.9), (167.2, 163.9), (166.9, 163.6), (165.1, 163.6), (164.8, 163.3), (163.8, 163.3), (163.5, 163.0), (163.2, 163.3), (162.9, 163.3), (162.6, 163.6), (162.3, 163.6), (162.0, 163.9), (160.8, 163.9), (160.5, 164.2), (159.6, 164.2), (159.2, 163.9), (158.9, 163.9), (158.6, 163.6), (158.3, 163.6), (158.0, 163.3), (157.7, 163.3), (157.4, 163.0), (156.8, 163.0), (156.5, 162.7), (155.9, 162.7), (155.6, 162.4), (154.7, 162.4), (154.4, 162.1), (154.0, 162.1), (153.7, 161.8), (153.7, 161.5), (153.1, 160.9), (152.8, 160.9), (152.5, 161.2), (152.2, 161.2), (152.2, 161.5), (151.6, 162.1), (147.3, 162.1), (147.0, 162.4), (146.7, 162.4), (146.4, 162.7), (145.8, 162.7), (145.5, 163.0), (144.6, 163.0), (143.9, 163.6), (143.6, 163.6), (143.6, 163.9), (143.3, 164.2), (143.0, 163.9), (143.0, 163.6) (0.878, 0.776, 0.710)</w:t>
      </w:r>
    </w:p>
    <w:p>
      <w:r>
        <w:t>(219.6, 105.4), (219.6, 106.1), (219.3, 106.4), (219.3, 106.7), (219.0, 107.0), (219.3, 107.3), (219.3, 107.9), (219.6, 108.2), (219.6, 108.5), (219.9, 108.8), (219.9, 110.0), (219.3, 110.6), (219.3, 111.0), (219.6, 111.3), (219.9, 111.3), (220.5, 111.9), (219.6, 112.8), (218.7, 112.8), (217.7, 113.7), (217.7, 115.9), (218.1, 116.2), (218.1, 117.1), (217.1, 118.0), (216.2, 118.0), (215.9, 118.3), (215.3, 118.3), (215.3, 118.6), (214.7, 119.2), (214.4, 119.2), (213.5, 120.1), (213.5, 120.4), (212.5, 121.4), (210.4, 121.4), (210.1, 121.7), (209.8, 121.7), (208.9, 122.6), (209.2, 122.6), (209.5, 122.9), (209.8, 122.9), (210.7, 123.8), (210.7, 124.1), (210.4, 124.4), (210.4, 124.7), (209.5, 125.7), (208.6, 125.7), (208.2, 126.0), (207.9, 126.0), (207.6, 125.7), (206.7, 125.7), (206.4, 125.3), (205.2, 125.3), (204.9, 125.0), (204.3, 125.0), (204.0, 125.3), (203.4, 125.3), (203.0, 125.7), (202.4, 125.7), (202.1, 126.0), (202.1, 126.3), (201.8, 126.6), (201.8, 126.9), (201.5, 127.2), (201.2, 127.2), (200.9, 127.5), (199.7, 127.5), (199.4, 127.2), (199.4, 126.6), (199.1, 126.3), (198.1, 126.3), (197.8, 126.6), (197.8, 127.2), (198.1, 127.5), (198.5, 127.5), (198.8, 127.8), (198.8, 128.1), (198.1, 128.7), (197.8, 128.7), (196.9, 129.6), (196.3, 129.6), (196.3, 129.9), (196.0, 130.2), (195.4, 130.2), (195.1, 129.9), (195.1, 129.6), (192.9, 129.6), (192.9, 131.2), (193.2, 131.2), (193.6, 131.5), (193.9, 131.2), (194.2, 131.2), (194.5, 131.5), (194.5, 132.7), (193.6, 133.6), (193.6, 133.9), (193.2, 134.2), (192.6, 134.2), (192.3, 134.5), (192.0, 134.2), (192.0, 133.3), (191.7, 133.3), (191.4, 133.6), (190.8, 133.6), (190.5, 133.9), (188.3, 133.9), (188.0, 134.2), (187.7, 134.2), (186.8, 135.1), (184.7, 135.1), (184.4, 134.8), (183.8, 134.8), (183.8, 135.1), (183.1, 135.8), (182.8, 135.8), (182.5, 136.1), (182.2, 136.1), (181.0, 137.3), (180.7, 137.0), (180.4, 137.3), (179.2, 137.3), (178.9, 137.6), (177.6, 137.6), (177.3, 137.9), (177.0, 137.9), (176.7, 137.6), (175.8, 137.6), (175.2, 138.2), (171.8, 138.2), (172.1, 138.5), (172.4, 138.5), (172.7, 138.8), (174.0, 138.8), (174.3, 138.5), (174.6, 138.5), (174.9, 138.8), (175.2, 138.8), (175.5, 139.1), (177.3, 139.1), (177.6, 139.4), (177.9, 139.4), (178.9, 140.4), (179.2, 140.0), (179.5, 140.0), (179.8, 140.4), (180.4, 140.4), (180.7, 140.0), (183.4, 140.0), (183.8, 140.4), (183.8, 141.3), (182.5, 142.5), (182.5, 143.4), (182.8, 143.7), (183.1, 143.7), (183.4, 144.0), (183.1, 144.3), (182.2, 144.3), (181.9, 144.6), (181.3, 144.6), (181.3, 144.9), (181.0, 145.2), (180.7, 145.2), (180.4, 144.9), (180.1, 144.9), (179.8, 144.6), (179.5, 144.9), (179.2, 144.6), (178.2, 144.6), (177.9, 144.3), (177.0, 144.3), (176.1, 143.4), (175.5, 143.4), (175.2, 143.1), (174.9, 143.1), (174.6, 142.8), (174.3, 142.8), (174.0, 142.5), (173.6, 142.5), (173.3, 142.8), (173.0, 142.8), (172.7, 143.1), (172.1, 143.1), (171.8, 142.8), (171.2, 142.8), (170.9, 142.5), (170.6, 142.5), (170.3, 142.8), (170.0, 142.8), (170.0, 143.4), (170.6, 144.0), (170.0, 144.6), (169.4, 144.6), (169.4, 144.9), (169.1, 145.2), (168.7, 144.9), (168.1, 145.6), (168.1, 146.5), (169.1, 146.5), (169.7, 145.9), (170.3, 145.9), (170.6, 146.2), (170.9, 145.9), (171.8, 146.8), (171.8, 147.7), (170.9, 148.6), (170.6, 148.3), (170.3, 148.6), (169.7, 148.6), (169.1, 148.0), (168.7, 148.0), (168.7, 148.3), (168.4, 148.6), (168.4, 148.9), (168.1, 149.2), (167.5, 149.2), (166.3, 148.0), (165.7, 148.0), (165.4, 147.7), (165.1, 147.7), (164.8, 147.4), (164.2, 147.4), (162.9, 146.2), (162.9, 145.6), (162.6, 145.2), (162.0, 145.2), (162.0, 145.9), (161.7, 146.2), (161.7, 146.8), (162.0, 146.8), (163.5, 148.3), (163.5, 148.6), (164.2, 149.2), (164.2, 149.8), (164.5, 150.2), (164.5, 150.8), (164.8, 151.1), (164.8, 151.4), (165.1, 151.7), (165.1, 152.3), (164.8, 152.6), (164.8, 152.9), (164.5, 153.2), (164.5, 153.5), (164.2, 153.8), (163.5, 153.2), (162.6, 153.2), (162.3, 152.9), (161.7, 153.5), (161.7, 154.4), (160.8, 155.4), (160.5, 155.4), (160.2, 155.1), (159.9, 155.4), (159.6, 155.1), (159.6, 155.4), (159.2, 155.7), (158.6, 155.7), (158.3, 156.0), (158.0, 155.7), (157.7, 155.7), (157.7, 156.9), (158.0, 156.9), (158.3, 157.2), (158.9, 157.2), (159.2, 157.5), (161.1, 157.5), (161.7, 158.1), (162.0, 157.8), (162.3, 158.1), (162.9, 157.5), (162.9, 157.2), (163.2, 156.9), (163.8, 156.9), (164.2, 157.2), (164.5, 157.2), (164.8, 157.5), (165.1, 157.5), (166.3, 158.7), (166.3, 159.0), (166.6, 159.0), (167.2, 159.6), (168.1, 159.6), (168.4, 159.3), (170.0, 159.3), (170.3, 159.6), (170.6, 159.6), (171.2, 160.3), (171.2, 160.9), (171.5, 161.2), (171.5, 161.8), (171.8, 162.1), (171.8, 162.4), (172.1, 162.4), (172.7, 163.0), (173.0, 163.0), (173.3, 163.3), (174.0, 163.3), (174.3, 163.6), (174.6, 163.6), (174.9, 163.9), (175.5, 163.9), (175.8, 164.2), (175.8, 164.5), (176.4, 165.2), (176.7, 165.2), (177.3, 165.8), (177.3, 166.1), (177.6, 166.4), (177.6, 167.0), (177.9, 167.3), (178.5, 167.3), (178.9, 167.0), (179.2, 167.0), (179.5, 166.7), (179.5, 166.1), (179.2, 165.8), (179.2, 164.9), (179.5, 164.5), (179.5, 164.2), (179.8, 163.9), (179.8, 163.6), (180.4, 163.0), (180.4, 162.7), (180.7, 162.4), (180.7, 161.8), (180.4, 161.5), (180.4, 161.2), (180.1, 160.9), (178.2, 160.9), (177.9, 160.6), (177.3, 160.6), (177.0, 160.3), (175.8, 160.3), (175.5, 160.0), (175.5, 159.6), (176.1, 159.0), (176.7, 159.0), (177.0, 158.7), (177.3, 158.7), (178.2, 157.8), (178.5, 157.8), (178.5, 157.5), (178.9, 157.2), (178.9, 156.9), (179.2, 156.6), (179.2, 156.0), (179.5, 155.7), (179.5, 155.4), (179.8, 155.1), (179.8, 154.4), (180.4, 153.8), (180.7, 153.8), (181.6, 154.7), (182.8, 154.7), (183.1, 154.4), (184.4, 154.4), (185.0, 155.1), (185.3, 155.1), (185.6, 155.4), (186.2, 155.4), (186.8, 154.7), (186.8, 154.4), (187.1, 154.1), (187.1, 153.5), (186.8, 153.2), (186.8, 152.9), (186.5, 152.6), (186.5, 152.3), (186.2, 152.0), (186.2, 151.4), (186.8, 150.8), (187.4, 150.8), (187.7, 150.5), (188.0, 150.5), (188.0, 149.2), (189.0, 148.3), (189.3, 148.3), (189.6, 148.0), (190.5, 148.0), (190.8, 147.7), (191.4, 147.7), (191.7, 147.4), (192.0, 147.4), (192.3, 147.1), (193.2, 147.1), (193.6, 147.4), (193.9, 147.4), (194.2, 147.7), (194.8, 147.7), (195.1, 148.0), (195.7, 148.0), (196.0, 147.7), (196.3, 147.7), (196.9, 147.1), (196.9, 146.2), (197.2, 145.9), (197.2, 145.6), (197.8, 144.9), (198.1, 144.9), (198.5, 144.6), (199.7, 144.6), (200.0, 144.3), (200.3, 144.3), (200.6, 144.0), (201.5, 144.0), (201.8, 143.7), (202.7, 143.7), (203.0, 143.4), (203.4, 143.4), (204.3, 142.5), (207.6, 142.5), (207.9, 142.2), (208.2, 142.2), (208.6, 141.9), (209.2, 141.9), (209.5, 141.6), (209.8, 141.6), (209.8, 141.3), (210.1, 141.0), (210.1, 140.0), (210.4, 139.7), (210.7, 139.7), (211.0, 139.4), (214.1, 139.4), (214.4, 139.1), (214.4, 138.8), (214.7, 138.5), (215.0, 138.5), (215.3, 138.2), (216.2, 138.2), (216.5, 137.9), (217.4, 138.8), (217.4, 139.7), (217.7, 140.0), (217.7, 142.2), (217.4, 142.5), (217.7, 142.8), (218.1, 142.5), (218.1, 141.0), (218.7, 140.4), (219.0, 140.7), (219.0, 141.3), (219.3, 141.6), (219.3, 143.4), (219.0, 143.7), (219.0, 144.0), (219.3, 144.3), (219.6, 144.3), (219.6, 144.0), (219.9, 143.7), (219.9, 143.4), (220.5, 142.8), (220.5, 142.2), (220.2, 141.9), (220.2, 139.1), (220.5, 138.8), (220.5, 138.2), (220.8, 137.9), (220.8, 137.6), (221.1, 137.3), (221.1, 137.0), (221.4, 136.7), (221.4, 135.5), (221.1, 135.5), (220.8, 135.1), (220.8, 134.2), (221.1, 133.9), (221.4, 133.9), (222.3, 133.0), (222.3, 132.1), (222.0, 131.8), (222.0, 131.2), (222.3, 130.9), (222.3, 129.3), (222.6, 129.0), (222.6, 127.8), (222.3, 127.5), (222.3, 127.2), (220.8, 127.2), (220.5, 126.9), (220.5, 126.6), (220.8, 126.3), (221.4, 126.3), (221.7, 126.0), (222.3, 126.0), (222.3, 125.7), (222.6, 125.3), (222.6, 123.8), (223.0, 123.5), (223.0, 123.2), (223.3, 122.9), (223.9, 122.9), (224.2, 123.2), (224.2, 123.5), (224.2, 122.3), (224.5, 122.0), (224.2, 122.0), (223.6, 121.4), (223.0, 122.0), (222.6, 122.0), (221.7, 122.9), (221.7, 123.5), (221.4, 123.8), (221.4, 124.1), (220.8, 124.7), (220.8, 125.0), (220.5, 125.3), (220.2, 125.3), (219.6, 126.0), (218.7, 126.0), (218.7, 126.3), (217.7, 127.2), (217.7, 127.8), (216.5, 129.0), (216.5, 129.3), (216.2, 129.6), (216.2, 129.9), (214.7, 131.5), (214.4, 131.5), (214.1, 131.8), (213.8, 131.8), (213.5, 132.1), (211.6, 132.1), (210.4, 130.9), (210.4, 130.2), (210.7, 129.9), (210.7, 128.1), (211.0, 127.8), (211.0, 127.5), (211.3, 127.2), (211.3, 126.9), (211.6, 126.6), (211.6, 126.3), (212.5, 125.3), (213.5, 125.3), (213.8, 125.0), (214.4, 125.0), (214.4, 124.7), (215.9, 123.2), (215.9, 121.7), (216.2, 121.4), (216.2, 121.1), (216.8, 120.4), (217.1, 120.4), (217.4, 120.1), (217.7, 120.1), (217.7, 119.5), (218.1, 119.2), (218.1, 118.9), (218.7, 118.3), (218.7, 117.7), (219.0, 117.4), (219.0, 116.5), (218.7, 116.2), (218.7, 115.9), (218.4, 115.5), (218.4, 115.2), (218.1, 114.9), (218.1, 114.3), (218.4, 114.0), (218.4, 113.7), (218.7, 113.4), (219.0, 113.4), (219.3, 113.1), (220.2, 113.1), (220.8, 112.5), (220.8, 111.6), (220.5, 111.3), (220.2, 111.3), (219.9, 111.0), (219.9, 110.3), (220.2, 110.0), (220.2, 109.4), (219.9, 109.1), (219.9, 108.5), (219.6, 108.2) (0.792, 0.663, 0.561)</w:t>
      </w:r>
    </w:p>
    <w:p>
      <w:r>
        <w:t>(263.4, 77.3), (262.2, 77.3), (261.5, 77.9), (261.2, 77.9), (260.9, 78.2), (260.3, 78.2), (259.7, 78.8), (258.8, 78.8), (258.5, 79.1), (257.9, 79.1), (256.9, 80.0), (256.6, 80.0), (256.0, 80.6), (255.7, 80.6), (255.4, 80.9), (255.1, 80.6), (254.8, 80.6), (254.5, 80.9), (253.6, 80.9), (252.7, 81.9), (252.4, 81.9), (252.0, 82.2), (251.4, 82.2), (251.1, 82.5), (250.5, 82.5), (249.6, 83.4), (249.3, 83.4), (249.0, 83.7), (248.7, 83.7), (247.8, 84.6), (247.5, 84.6), (247.1, 84.3), (245.9, 84.3), (245.6, 84.6), (245.3, 84.6), (243.8, 86.1), (243.5, 86.1), (243.5, 86.5), (243.2, 86.8), (241.9, 86.8), (241.6, 87.1), (241.0, 87.1), (241.0, 87.4), (239.8, 88.6), (239.5, 88.3), (239.2, 88.3), (238.3, 87.4), (238.0, 87.4), (237.7, 87.7), (237.3, 87.7), (237.3, 88.9), (236.7, 89.5), (236.1, 89.5), (235.8, 89.2), (235.5, 89.2), (234.9, 88.6), (234.9, 88.3), (235.2, 88.0), (234.9, 87.7), (234.0, 87.7), (233.7, 88.0), (233.7, 89.5), (233.4, 89.8), (233.1, 89.8), (232.4, 90.4), (232.4, 91.4), (232.1, 91.7), (231.5, 91.7), (231.2, 92.0), (230.9, 92.0), (230.3, 91.4), (230.3, 91.0), (230.0, 90.7), (229.7, 90.7), (229.4, 90.4), (229.1, 90.4), (228.8, 90.1), (227.9, 90.1), (227.9, 90.4), (227.5, 90.7), (227.5, 91.4), (227.9, 91.7), (228.2, 91.7), (228.5, 92.0), (229.4, 92.0), (229.7, 92.3), (229.7, 92.6), (229.1, 93.2), (227.2, 93.2), (226.9, 93.5), (226.6, 93.5), (226.3, 93.8), (226.0, 93.8), (225.1, 94.7), (225.7, 95.3), (225.1, 95.9), (224.2, 95.9), (223.6, 95.3), (223.3, 95.3), (222.0, 94.1), (222.0, 93.5), (221.7, 93.2), (222.0, 92.9), (223.0, 92.9), (223.3, 93.2), (223.6, 93.2), (224.8, 92.0), (225.7, 92.0), (226.0, 91.7), (226.0, 90.7), (225.7, 90.4), (225.4, 90.4), (225.1, 90.1), (224.8, 90.1), (224.5, 89.8), (224.5, 89.2), (224.8, 88.9), (225.7, 88.9), (226.0, 89.2), (227.9, 89.2), (228.2, 88.9), (228.5, 88.9), (228.8, 88.6), (229.4, 88.6), (229.7, 88.3), (230.3, 88.3), (230.6, 88.6), (230.9, 88.6), (231.8, 89.5), (232.1, 89.2), (232.1, 88.6), (231.8, 88.3), (231.2, 88.3), (230.9, 88.0), (230.9, 87.4), (231.2, 87.1), (231.2, 86.8), (231.5, 86.5), (231.8, 86.5), (231.8, 86.1), (232.1, 85.8), (232.1, 82.5), (231.5, 82.5), (231.2, 82.2), (231.2, 80.6), (230.9, 80.3), (230.9, 80.0), (231.2, 79.7), (231.5, 79.7), (231.8, 79.4), (232.1, 79.4), (232.1, 79.1), (232.8, 78.5), (233.4, 78.5), (233.7, 78.2), (233.7, 77.9), (233.1, 77.9), (232.8, 78.2), (232.4, 78.2), (232.4, 78.5), (232.1, 78.8), (231.5, 78.8), (231.2, 79.1), (230.6, 79.1), (230.0, 79.7), (229.7, 79.7), (229.4, 80.0), (229.1, 80.0), (228.8, 80.3), (228.8, 80.6), (228.5, 80.9), (228.2, 80.9), (227.9, 81.2), (227.2, 81.2), (226.9, 81.6), (226.6, 81.6), (226.0, 82.2), (225.4, 82.2), (225.1, 82.5), (224.5, 82.5), (224.2, 82.8), (223.9, 82.8), (222.6, 84.0), (222.0, 84.0), (221.7, 84.3), (221.4, 84.3), (221.4, 84.6), (220.8, 85.2), (220.5, 85.2), (220.2, 85.5), (219.9, 85.5), (219.0, 86.5), (217.4, 86.5), (217.1, 86.8), (216.8, 86.8), (216.5, 87.1), (216.5, 87.4), (216.2, 87.7), (215.9, 87.7), (214.7, 88.9), (214.1, 88.9), (213.8, 89.2), (213.5, 89.2), (213.2, 89.5), (212.8, 89.5), (211.9, 90.4), (211.6, 90.4), (211.3, 90.7), (211.0, 90.7), (210.1, 91.7), (209.8, 91.7), (209.5, 92.0), (209.2, 92.0), (208.9, 92.3), (208.6, 92.3), (207.9, 92.9), (207.0, 92.9), (206.7, 93.2), (206.7, 93.5), (206.1, 94.1), (205.5, 94.1), (204.9, 94.7), (204.6, 94.7), (204.0, 95.3), (203.7, 95.3), (203.0, 95.9), (202.7, 95.9), (201.8, 96.9), (201.5, 96.9), (201.2, 97.2), (200.9, 97.2), (200.3, 97.8), (200.0, 97.8), (199.7, 98.1), (199.4, 98.1), (198.5, 99.0), (198.1, 99.0), (197.8, 99.3), (197.5, 99.3), (196.6, 100.2), (196.3, 100.2), (196.0, 100.5), (195.7, 100.5), (195.4, 100.8), (195.1, 100.8), (194.2, 101.8), (193.9, 101.8), (193.6, 102.1), (193.2, 102.1), (191.4, 103.9), (191.1, 103.9), (190.5, 104.5), (190.2, 104.5), (189.9, 104.8), (189.6, 104.8), (188.3, 106.1), (188.0, 106.1), (187.4, 106.7), (187.1, 106.7), (186.8, 107.0), (186.5, 107.0), (185.9, 107.6), (185.6, 107.6), (185.3, 107.9), (185.0, 107.9), (184.4, 108.5), (184.1, 108.5), (181.0, 111.6), (180.7, 111.6), (180.1, 112.2), (179.8, 112.2), (179.5, 112.5), (179.2, 112.5), (178.9, 112.8), (178.5, 112.8), (178.5, 113.1), (177.9, 113.7), (177.3, 113.7), (177.0, 114.0), (176.7, 114.0), (175.5, 115.2), (175.2, 115.2), (174.0, 116.5), (173.6, 116.5), (173.3, 116.8), (173.0, 116.8), (170.9, 118.9), (170.6, 118.9), (170.6, 119.2), (169.4, 120.4), (169.4, 120.8), (169.1, 121.1), (168.1, 121.1), (167.8, 121.4), (167.5, 121.4), (166.0, 122.9), (165.7, 122.9), (165.1, 123.5), (164.8, 123.5), (163.2, 125.0), (162.9, 125.0), (161.7, 126.3), (161.4, 126.3), (160.2, 127.5), (159.9, 127.5), (159.2, 128.1), (159.2, 128.4), (158.6, 129.0), (158.3, 129.0), (158.0, 129.3), (157.7, 129.3), (156.2, 130.9), (155.9, 130.9), (155.3, 131.5), (155.0, 131.5), (154.7, 131.8), (154.7, 132.1), (154.4, 132.4), (154.4, 132.7), (154.0, 133.0), (153.7, 133.0), (153.1, 133.6), (153.1, 133.9), (152.8, 134.2), (152.2, 134.2), (151.9, 134.5), (151.6, 134.5), (145.2, 141.0), (144.9, 141.0), (142.1, 143.7), (141.8, 143.7), (141.5, 144.0), (141.5, 144.3), (140.6, 145.2), (140.3, 145.2), (140.0, 145.6), (140.0, 145.9), (139.0, 146.8), (138.7, 146.8), (136.3, 149.2), (136.3, 149.5), (134.8, 151.1), (134.4, 151.1), (132.0, 153.5), (132.0, 153.8), (131.7, 154.1), (131.4, 154.1), (130.2, 155.4), (130.2, 155.7), (129.9, 156.0), (129.2, 156.0), (128.6, 156.6), (128.6, 156.9), (125.9, 159.6), (125.9, 160.0), (125.6, 160.3), (125.6, 160.6), (124.6, 161.5), (124.3, 161.5), (124.3, 161.8), (122.8, 163.3), (122.5, 163.3), (122.5, 163.6), (122.2, 163.9), (122.2, 164.2), (121.3, 165.2), (121.0, 165.2), (118.8, 167.3), (118.8, 167.6), (118.2, 168.2), (117.9, 168.2), (116.1, 170.1), (116.1, 170.7), (116.4, 171.0), (116.7, 171.0), (117.0, 170.7), (117.3, 170.7), (117.6, 170.4), (117.9, 170.4), (118.2, 170.1), (118.5, 170.1), (118.8, 169.8), (119.1, 169.8), (119.4, 169.4), (120.7, 169.4), (121.0, 169.1), (121.6, 169.1), (122.2, 168.5), (122.5, 168.5), (122.8, 168.2), (123.1, 168.2), (123.4, 167.9), (123.7, 167.9), (124.0, 167.6), (124.3, 167.6), (124.6, 167.3), (124.6, 167.0), (125.0, 166.7), (125.3, 166.7), (125.6, 166.4), (125.9, 166.4), (126.5, 165.8), (126.8, 165.8), (127.1, 165.5), (127.7, 165.5), (128.9, 164.2), (129.2, 164.2), (129.9, 163.6), (130.2, 163.6), (130.5, 163.3), (130.8, 163.3), (131.1, 163.0), (131.4, 163.0), (132.0, 162.4), (132.0, 162.1), (134.4, 159.6), (135.1, 159.6), (135.4, 159.3), (136.0, 159.3), (136.3, 159.0), (136.6, 159.0), (136.9, 158.7), (137.2, 158.7), (137.2, 158.4), (137.8, 157.8), (138.1, 157.8), (140.9, 155.1), (141.2, 155.1), (141.2, 154.7), (141.5, 154.4), (141.8, 154.4), (142.7, 153.5), (142.7, 153.2), (143.9, 152.0), (144.2, 152.0), (144.6, 151.7), (144.9, 151.7), (146.1, 150.5), (146.4, 150.5), (146.7, 150.2), (147.0, 150.2), (147.6, 149.5), (147.9, 149.5), (148.2, 149.2), (148.5, 149.2), (149.8, 148.0), (150.1, 148.0), (150.7, 147.4), (151.3, 147.4), (152.5, 146.2), (153.1, 146.2), (153.4, 145.9), (153.7, 145.9), (154.0, 145.6), (154.4, 145.6), (154.7, 145.2), (155.3, 145.2), (155.6, 144.9), (155.9, 144.9), (156.2, 144.6), (156.8, 144.6), (157.1, 144.3), (157.7, 144.3), (158.0, 144.0), (158.3, 144.0), (158.9, 143.4), (159.2, 143.4), (159.6, 143.1), (159.9, 143.1), (160.2, 142.8), (160.8, 142.8), (161.4, 142.2), (161.4, 141.9), (162.0, 141.3), (162.0, 140.7), (162.6, 140.0), (163.2, 140.0), (163.8, 139.4), (164.2, 139.4), (165.7, 137.9), (166.0, 137.9), (166.6, 137.3), (167.2, 137.3), (167.5, 137.0), (167.8, 137.0), (168.1, 136.7), (168.1, 136.4), (169.1, 135.5), (169.4, 135.5), (170.0, 134.8), (170.3, 134.8), (170.6, 134.5), (170.9, 134.5), (171.5, 133.9), (171.8, 133.9), (173.3, 132.4), (173.6, 132.4), (174.0, 132.1), (174.3, 132.1), (174.6, 131.8), (174.6, 131.5), (175.2, 130.9), (175.5, 130.9), (176.1, 130.2), (176.4, 130.2), (177.9, 128.7), (178.2, 128.7), (178.9, 128.1), (179.2, 128.1), (180.7, 126.6), (181.3, 126.6), (181.6, 126.3), (181.9, 126.3), (181.9, 126.0), (182.8, 125.0), (183.1, 125.0), (183.4, 124.7), (183.8, 124.7), (184.7, 123.8), (185.0, 123.8), (185.6, 123.2), (185.9, 123.2), (186.2, 122.9), (186.5, 122.9), (186.8, 122.6), (187.1, 122.6), (188.7, 121.1), (189.0, 121.1), (190.5, 119.5), (191.1, 119.5), (191.4, 119.2), (191.7, 119.2), (192.6, 118.3), (192.9, 118.3), (194.2, 117.1), (194.5, 117.1), (194.8, 116.8), (195.1, 116.8), (195.7, 116.2), (196.0, 116.2), (196.9, 115.2), (197.2, 115.2), (197.8, 114.6), (198.1, 114.6), (198.8, 114.0), (199.1, 114.0), (199.4, 113.7), (199.7, 113.7), (200.3, 113.1), (200.6, 113.1), (201.8, 111.9), (202.1, 111.9), (202.7, 111.3), (203.0, 111.3), (204.0, 110.3), (204.3, 110.3), (204.3, 110.0), (204.9, 109.4), (205.2, 109.4), (205.5, 109.1), (205.8, 109.1), (206.7, 108.2), (207.6, 108.2), (208.2, 107.6), (208.6, 107.6), (209.2, 107.0), (209.5, 107.0), (209.8, 106.7), (210.1, 106.7), (210.7, 106.1), (211.0, 106.1), (211.6, 105.4), (211.9, 105.4), (212.2, 105.1), (212.5, 105.1), (212.8, 104.8), (213.2, 104.8), (213.8, 104.2), (214.1, 104.2), (214.4, 103.9), (214.7, 103.9), (215.3, 103.3), (215.6, 103.3), (215.9, 103.0), (216.2, 103.0), (216.8, 102.4), (217.4, 102.4), (217.7, 102.1), (218.1, 102.1), (218.7, 101.5), (218.7, 100.8), (218.4, 100.5), (218.4, 99.9), (218.7, 99.6), (219.3, 99.6), (219.6, 99.9), (219.9, 99.9), (220.2, 100.2), (220.2, 100.8), (220.5, 101.2), (220.5, 102.1), (220.8, 102.4), (220.8, 102.7), (221.1, 103.0), (221.1, 102.4), (220.8, 102.1), (220.8, 100.2), (221.1, 99.9), (221.1, 99.6), (221.4, 99.3), (222.0, 99.3), (222.3, 99.0), (223.3, 99.0), (224.5, 97.8), (224.8, 97.8), (225.1, 97.5), (225.7, 97.5), (226.0, 97.2), (226.3, 97.2), (227.5, 95.9), (227.9, 95.9), (228.2, 95.6), (228.5, 95.6), (229.1, 95.0), (229.4, 95.0), (230.9, 93.5), (231.2, 93.5), (231.5, 93.2), (232.8, 93.2), (232.8, 92.9), (233.7, 92.0), (234.3, 92.0), (234.3, 91.7), (234.6, 91.4), (235.2, 91.4), (235.2, 91.0), (235.5, 90.7), (235.8, 91.0), (236.4, 90.4), (237.3, 90.4), (238.0, 89.8), (238.0, 89.5), (238.3, 89.2), (239.8, 89.2), (240.4, 88.6), (240.7, 88.6), (241.0, 88.3), (241.3, 88.3), (241.9, 87.7), (242.6, 87.7), (242.9, 87.4), (243.5, 87.4), (243.8, 87.1), (244.1, 87.1), (244.4, 86.8), (245.0, 86.8), (245.3, 86.5), (245.6, 86.5), (246.5, 85.5), (247.5, 85.5), (248.7, 84.3), (249.3, 84.3), (249.9, 83.7), (250.2, 83.7), (250.5, 83.4), (251.1, 83.4), (251.4, 83.1), (251.7, 83.1), (252.0, 82.8), (252.4, 82.8), (253.0, 82.2), (253.3, 82.2), (254.2, 81.2), (255.7, 81.2), (257.2, 79.7), (258.8, 79.7), (259.1, 79.4), (259.4, 79.4), (259.7, 79.1), (260.0, 79.1), (260.3, 78.8), (260.9, 78.8), (261.2, 78.5), (261.5, 78.5), (262.8, 77.3) (0.933, 0.863, 0.792)</w:t>
      </w:r>
    </w:p>
    <w:p>
      <w:r>
        <w:t>(155.9, 27.0), (155.6, 27.0), (155.6, 27.3), (155.3, 27.7), (155.3, 28.0), (155.0, 28.3), (155.0, 28.6), (155.3, 28.9), (155.3, 30.4), (155.6, 30.7), (155.6, 31.0), (155.3, 31.3), (155.3, 32.9), (155.0, 33.2), (155.0, 38.1), (154.7, 38.4), (154.7, 39.3), (154.4, 39.6), (154.4, 39.9), (154.0, 40.2), (154.0, 40.5), (153.7, 40.8), (153.7, 43.3), (153.4, 43.6), (153.4, 44.8), (153.1, 45.1), (153.1, 45.4), (152.8, 45.7), (152.8, 46.0), (152.5, 46.3), (152.5, 46.6), (150.7, 48.5), (150.7, 49.7), (151.0, 50.0), (150.7, 50.3), (150.7, 50.9), (150.4, 51.2), (150.4, 55.5), (150.7, 55.8), (150.7, 56.7), (151.0, 57.1), (151.0, 58.3), (150.7, 58.6), (150.7, 64.1), (150.4, 64.4), (150.1, 64.1), (149.8, 64.4), (149.8, 65.0), (149.5, 65.3), (149.5, 65.9), (148.8, 66.5), (148.5, 66.5), (148.5, 69.3), (148.2, 69.6), (148.2, 69.9), (147.9, 70.2), (147.9, 71.1), (147.6, 71.4), (146.7, 71.4), (146.7, 74.5), (146.4, 74.8), (146.4, 75.1), (146.1, 75.4), (146.1, 77.0), (146.4, 77.3), (146.4, 77.9), (146.1, 78.2), (146.4, 78.5), (146.4, 78.8), (146.1, 79.1), (145.8, 79.1), (145.8, 79.4), (145.5, 79.7), (145.5, 80.0), (145.8, 80.3), (146.1, 80.3), (146.7, 80.9), (146.7, 81.6), (146.4, 81.9), (146.4, 82.2), (145.8, 82.8), (145.8, 83.1), (145.5, 83.4), (145.5, 84.6), (145.2, 84.9), (145.2, 85.2), (144.9, 85.5), (144.9, 85.8), (145.2, 86.1), (145.2, 87.1), (144.6, 87.7), (144.2, 87.7), (144.2, 89.5), (143.0, 90.7), (142.7, 90.4), (142.4, 90.7), (142.1, 90.7), (142.1, 91.0), (140.9, 92.3), (140.6, 92.3), (140.3, 92.6), (140.0, 92.3), (139.7, 92.3), (139.3, 92.0), (139.3, 91.7), (139.0, 91.7), (139.0, 92.6), (138.7, 92.9), (138.7, 93.2), (137.2, 94.7), (136.3, 94.7), (136.3, 95.0), (136.0, 95.3), (134.4, 95.3), (134.1, 95.6), (133.8, 95.6), (133.5, 95.9), (133.5, 96.2), (133.2, 96.6), (133.2, 96.9), (132.9, 97.2), (132.6, 97.2), (132.0, 97.8), (131.7, 97.8), (131.7, 98.1), (131.4, 98.4), (131.4, 98.7), (131.1, 99.0), (131.1, 99.9), (130.8, 100.2), (130.8, 101.5), (130.5, 101.8), (130.5, 102.4), (130.2, 102.7), (130.2, 103.9), (130.5, 104.2), (130.5, 104.5), (130.8, 104.8), (130.8, 105.4), (131.1, 105.7), (131.1, 106.4), (130.8, 106.7), (130.8, 111.0), (130.2, 111.6), (130.2, 111.9), (129.9, 112.2), (129.9, 114.3), (130.2, 114.3), (130.5, 114.6), (130.8, 114.6), (131.1, 114.9), (131.4, 114.9), (131.7, 115.2), (131.7, 116.5), (131.1, 117.1), (130.5, 117.1), (130.2, 116.8), (129.9, 116.8), (129.5, 116.5), (129.5, 118.0), (129.2, 118.3), (129.2, 118.6), (128.9, 118.9), (128.3, 118.9), (127.4, 118.0), (127.4, 117.7), (126.8, 117.7), (126.2, 118.3), (126.2, 118.9), (126.5, 119.2), (126.5, 119.5), (126.8, 119.8), (126.8, 120.1), (125.3, 121.7), (125.3, 122.3), (124.6, 122.9), (124.0, 122.9), (123.4, 123.5), (123.1, 123.5), (122.8, 123.8), (122.5, 123.8), (122.2, 124.1), (121.9, 124.1), (121.6, 124.4), (121.3, 124.4), (121.0, 124.7), (121.0, 126.3), (120.7, 126.6), (120.7, 127.5), (120.4, 127.8), (120.4, 128.1), (120.1, 128.4), (119.4, 128.4), (119.1, 128.1), (118.8, 128.4), (117.6, 128.4), (117.6, 129.0), (117.0, 129.6), (116.7, 129.6), (116.7, 130.2), (116.4, 130.6), (116.4, 130.9), (116.1, 131.2), (115.8, 131.2), (115.5, 130.9), (115.5, 130.2), (115.8, 129.9), (115.8, 129.3), (116.1, 129.0), (116.1, 127.5), (115.8, 127.2), (115.8, 126.9), (115.5, 126.6), (115.5, 124.4), (115.2, 124.1), (115.2, 120.1), (114.2, 119.2), (114.2, 115.2), (114.5, 114.9), (114.5, 109.7), (114.8, 109.4), (114.8, 105.4), (114.5, 105.1), (114.5, 103.6), (115.2, 103.0), (115.2, 101.8), (114.8, 101.5), (115.2, 101.2), (115.2, 100.5), (115.5, 100.2), (115.5, 99.0), (115.2, 98.7), (115.2, 98.4), (114.8, 98.1), (114.8, 97.2), (114.5, 96.9), (114.5, 96.2), (114.8, 95.9), (114.8, 93.2), (115.2, 92.9), (115.2, 90.4), (114.8, 90.1), (114.8, 89.2), (114.5, 88.9), (114.5, 88.3), (114.5, 88.9), (114.2, 89.2), (114.2, 93.2), (113.9, 93.5), (113.9, 106.4), (113.6, 106.7), (113.6, 107.0), (113.9, 107.3), (113.9, 110.3), (113.6, 110.6), (113.6, 112.8), (113.9, 113.1), (113.9, 117.7), (114.2, 118.0), (114.2, 127.2), (114.5, 127.5), (114.5, 129.3), (114.2, 129.6), (114.2, 130.6), (114.5, 130.9), (114.5, 131.8), (114.2, 132.1), (114.2, 134.8), (113.9, 135.1), (113.9, 135.5), (113.6, 135.8), (113.6, 138.5), (113.3, 138.8), (113.3, 139.4), (113.0, 139.7), (113.0, 141.0), (112.7, 141.3), (112.7, 141.6), (113.0, 141.9), (113.0, 147.1), (112.7, 147.4), (113.0, 147.7), (113.0, 151.4), (113.3, 151.7), (113.3, 152.6), (113.6, 152.3), (113.9, 152.3), (114.2, 152.6), (114.2, 152.3), (114.8, 151.7), (115.2, 151.7), (115.5, 151.4), (115.8, 151.4), (115.8, 150.8), (116.4, 150.2), (116.4, 149.8), (116.7, 149.5), (116.7, 149.2), (117.6, 148.3), (117.9, 148.3), (118.2, 148.0), (118.8, 148.0), (119.1, 147.7), (119.4, 147.7), (119.7, 147.4), (120.1, 147.4), (120.1, 147.1), (120.7, 146.5), (120.7, 146.2), (120.4, 146.2), (120.1, 146.5), (117.9, 146.5), (117.6, 146.8), (117.3, 146.5), (117.3, 146.2), (118.5, 144.9), (118.5, 144.6), (118.8, 144.3), (118.8, 144.0), (119.7, 143.1), (120.7, 144.0), (120.7, 144.3), (121.3, 144.9), (121.3, 145.2), (122.2, 145.2), (122.5, 144.9), (122.5, 144.6), (123.1, 144.0), (123.4, 144.0), (124.0, 143.4), (124.3, 143.4), (125.9, 141.9), (126.2, 141.9), (126.5, 141.6), (126.8, 141.6), (126.8, 141.3), (127.1, 141.0), (127.1, 140.7), (127.4, 140.4), (127.4, 140.0), (127.7, 139.7), (128.0, 139.7), (128.0, 139.4), (128.6, 138.8), (129.9, 138.8), (129.9, 138.2), (129.2, 137.6), (129.2, 137.3), (128.9, 137.0), (128.9, 136.4), (128.6, 136.4), (128.0, 135.8), (128.3, 135.5), (128.3, 134.5), (128.9, 133.9), (129.5, 133.9), (130.2, 134.5), (130.2, 134.8), (129.9, 135.1), (129.9, 135.5), (129.5, 135.8), (129.5, 136.1), (129.9, 136.1), (130.2, 136.4), (130.5, 136.4), (130.8, 136.7), (130.8, 137.3), (131.7, 137.3), (131.7, 136.7), (132.6, 135.8), (132.9, 135.8), (133.2, 135.5), (133.2, 134.8), (133.8, 134.2), (134.1, 134.2), (135.1, 133.3), (135.4, 133.3), (136.0, 132.7), (136.3, 132.7), (136.9, 132.1), (137.5, 132.1), (137.8, 131.8), (138.1, 131.8), (138.4, 131.5), (138.4, 131.2), (138.7, 130.9), (138.7, 130.6), (139.0, 130.2), (139.3, 130.2), (140.0, 129.6), (140.0, 128.7), (140.3, 128.4), (140.3, 128.1), (141.2, 127.2), (141.2, 126.9), (141.8, 126.3), (141.8, 126.0), (142.1, 125.7), (142.1, 125.0), (142.4, 124.7), (142.4, 124.1), (142.7, 123.8), (142.7, 123.5), (143.0, 123.2), (143.0, 122.9), (143.3, 122.6), (143.3, 121.7), (143.6, 121.4), (143.6, 120.4), (143.9, 120.1), (143.9, 117.4), (144.2, 117.1), (144.2, 115.2), (143.9, 115.5), (142.7, 115.5), (142.4, 115.2), (142.1, 115.2), (141.8, 114.9), (141.8, 114.6), (141.5, 114.3), (141.5, 112.8), (141.8, 112.5), (141.8, 112.2), (142.7, 111.3), (143.0, 111.3), (143.9, 112.2), (144.2, 112.2), (144.2, 111.9), (144.6, 111.6), (144.6, 111.3), (144.9, 111.0), (144.9, 110.6), (145.2, 110.3), (145.2, 109.4), (145.5, 109.1), (145.5, 104.8), (145.2, 104.5), (145.2, 103.6), (145.5, 103.3), (145.8, 103.3), (145.8, 102.1), (145.2, 101.5), (145.2, 98.7), (145.5, 98.4), (145.5, 97.8), (145.8, 97.5), (145.8, 96.2), (146.1, 95.9), (146.1, 95.3), (145.8, 95.0), (145.8, 94.1), (146.1, 93.8), (146.1, 90.1), (146.4, 89.8), (146.4, 88.3), (146.7, 88.0), (146.4, 87.7), (146.4, 86.8), (146.7, 86.5), (146.7, 86.1), (147.0, 85.8), (147.0, 85.5), (147.3, 85.2), (147.3, 84.3), (147.6, 84.0), (147.6, 81.6), (147.9, 81.2), (147.9, 80.6), (148.2, 80.3), (148.2, 78.2), (148.5, 77.9), (148.5, 77.0), (148.8, 76.7), (148.8, 72.4), (149.1, 72.1), (149.1, 71.8), (149.5, 71.4), (149.8, 71.4), (150.1, 71.1), (150.1, 70.2), (149.8, 69.9), (149.8, 68.7), (150.1, 68.4), (150.1, 68.1), (150.7, 67.5), (150.7, 66.5), (151.0, 66.2), (151.3, 66.2), (151.6, 66.5), (151.6, 67.8), (151.3, 68.1), (151.3, 70.5), (151.0, 70.8), (151.0, 72.1), (150.7, 72.4), (150.7, 73.6), (150.7, 72.7), (151.0, 72.4), (151.0, 71.4), (151.3, 71.1), (151.3, 69.0), (151.6, 68.7), (151.6, 68.1), (151.9, 67.8), (151.9, 64.4), (152.2, 64.1), (152.2, 62.3), (152.5, 62.0), (152.5, 59.5), (152.8, 59.2), (152.8, 55.5), (153.1, 55.2), (153.1, 54.3), (153.4, 54.0), (153.4, 53.7), (153.4, 54.0), (152.8, 54.6), (152.5, 54.6), (152.2, 54.3), (152.2, 53.7), (151.9, 53.4), (151.9, 52.8), (152.2, 52.5), (152.2, 51.5), (152.5, 51.2), (153.1, 51.2), (153.4, 51.5), (153.4, 50.6), (153.7, 50.3), (153.7, 48.5), (154.0, 48.2), (154.0, 46.9), (154.4, 46.6), (154.0, 46.3), (154.0, 43.6), (154.4, 43.3), (154.4, 42.7), (155.0, 42.0), (155.0, 41.4), (155.3, 41.1), (155.3, 39.6), (155.6, 39.3), (155.6, 35.0), (156.2, 34.4), (156.2, 33.2), (155.9, 32.9), (155.9, 31.6), (156.2, 31.3), (156.2, 28.0), (155.9, 27.7) (0.247, 0.482, 0.561)</w:t>
      </w:r>
    </w:p>
    <w:p>
      <w:r>
        <w:t>(119.1, 23.7), (118.5, 23.7), (118.2, 24.0), (118.2, 24.6), (118.5, 24.9), (118.5, 25.8), (117.9, 26.4), (115.8, 26.4), (115.2, 25.8), (115.2, 26.4), (114.8, 26.7), (114.2, 26.7), (114.2, 27.0), (114.5, 27.3), (114.5, 27.7), (114.8, 28.0), (114.5, 28.3), (114.5, 28.6), (114.2, 28.9), (114.2, 30.4), (114.5, 30.7), (114.5, 31.0), (114.2, 31.3), (114.2, 37.5), (114.5, 37.8), (114.5, 38.7), (114.8, 39.0), (114.8, 43.0), (114.5, 43.3), (114.5, 46.6), (114.8, 46.9), (114.8, 54.9), (114.5, 55.2), (114.5, 56.4), (114.8, 56.7), (114.8, 63.2), (114.5, 63.5), (114.5, 76.3), (114.2, 76.7), (114.2, 79.7), (114.2, 78.8), (114.5, 78.5), (114.5, 76.7), (114.8, 76.3), (115.2, 76.7), (115.2, 81.2), (114.8, 81.6), (114.8, 81.9), (114.5, 82.2), (114.2, 81.9), (114.2, 80.3), (114.2, 85.8), (114.5, 86.1), (114.5, 86.8), (114.2, 87.1), (114.2, 88.9), (114.2, 88.3), (114.5, 88.0), (114.8, 88.3), (114.8, 88.9), (115.2, 89.2), (115.2, 90.1), (115.5, 90.4), (115.5, 92.9), (115.2, 93.2), (115.2, 95.9), (114.8, 96.2), (114.8, 96.9), (115.2, 97.2), (115.2, 98.1), (115.5, 98.4), (115.5, 98.7), (115.8, 99.0), (115.8, 99.3), (116.1, 99.3), (116.7, 98.7), (117.0, 99.0), (117.3, 99.0), (117.9, 99.6), (118.2, 99.6), (118.5, 99.3), (118.5, 96.9), (119.1, 96.2), (119.7, 96.2), (120.1, 96.6), (120.7, 96.6), (121.3, 97.2), (121.3, 98.1), (120.7, 98.7), (120.4, 98.7), (120.1, 99.0), (119.7, 99.0), (119.1, 99.6), (119.1, 100.2), (119.4, 100.5), (119.4, 101.5), (119.1, 101.8), (118.5, 101.8), (118.2, 101.5), (118.2, 101.2), (117.6, 101.2), (117.6, 101.5), (117.3, 101.8), (117.3, 102.7), (117.0, 103.0), (116.1, 103.0), (115.8, 102.7), (116.1, 102.4), (116.1, 101.2), (115.8, 100.8), (115.8, 100.2), (115.5, 100.5), (115.5, 101.2), (115.2, 101.5), (115.5, 101.8), (115.5, 103.0), (114.8, 103.6), (114.8, 105.1), (115.2, 105.4), (115.2, 109.4), (114.8, 109.7), (114.8, 114.9), (114.5, 115.2), (114.5, 119.2), (115.5, 120.1), (115.5, 124.1), (115.8, 124.4), (115.8, 126.6), (116.1, 126.9), (116.1, 127.2), (116.4, 127.5), (116.4, 129.0), (116.1, 129.3), (116.1, 129.9), (115.8, 130.2), (115.8, 130.9), (116.1, 130.9), (116.1, 130.6), (116.4, 130.2), (116.4, 129.6), (116.7, 129.3), (117.0, 129.3), (117.3, 129.0), (117.3, 127.5), (117.9, 126.9), (118.8, 126.9), (119.1, 127.2), (119.1, 127.5), (119.4, 127.8), (119.4, 128.1), (120.1, 128.1), (120.1, 127.8), (120.4, 127.5), (120.4, 126.6), (120.7, 126.3), (120.7, 124.7), (121.3, 124.1), (121.6, 124.1), (121.9, 123.8), (122.2, 123.8), (122.5, 123.5), (122.8, 123.5), (123.1, 123.2), (123.4, 123.2), (124.0, 122.6), (124.6, 122.6), (125.0, 122.3), (125.0, 121.7), (126.5, 120.1), (126.5, 119.8), (126.2, 119.5), (126.2, 119.2), (125.9, 118.9), (125.9, 118.3), (126.8, 117.4), (127.4, 117.4), (127.7, 117.7), (127.7, 118.0), (128.3, 118.6), (128.9, 118.6), (128.9, 118.3), (129.2, 118.0), (129.2, 116.5), (129.5, 116.2), (129.9, 116.5), (130.2, 116.5), (130.5, 116.8), (131.1, 116.8), (131.4, 116.5), (131.4, 115.2), (131.1, 115.2), (130.8, 114.9), (130.5, 114.9), (130.2, 114.6), (129.9, 114.6), (129.5, 114.3), (129.5, 112.2), (129.9, 111.9), (129.9, 111.6), (130.5, 111.0), (130.5, 106.7), (130.8, 106.4), (130.8, 105.7), (130.5, 105.4), (130.5, 104.8), (130.2, 104.5), (130.2, 104.2), (129.9, 103.9), (129.9, 102.7), (130.2, 102.4), (130.2, 101.8), (130.5, 101.5), (130.5, 100.2), (130.8, 99.9), (130.8, 99.0), (131.1, 98.7), (131.1, 98.4), (131.4, 98.1), (131.4, 97.8), (131.7, 97.5), (132.0, 97.5), (132.6, 96.9), (132.9, 96.9), (132.9, 96.6), (133.2, 96.2), (133.2, 95.9), (133.8, 95.3), (134.1, 95.3), (134.4, 95.0), (136.0, 95.0), (136.0, 94.7), (136.3, 94.4), (136.3, 94.1), (136.6, 93.8), (137.2, 93.8), (137.5, 93.5), (137.5, 92.0), (137.2, 91.7), (137.2, 90.7), (136.9, 90.4), (136.9, 90.1), (137.2, 89.8), (137.2, 89.5), (138.1, 88.6), (138.1, 88.3), (139.0, 87.4), (139.7, 87.4), (140.0, 87.1), (140.0, 86.1), (139.7, 85.8), (139.7, 84.9), (140.0, 84.6), (140.0, 84.3), (140.6, 83.7), (141.5, 83.7), (142.1, 84.3), (142.1, 85.2), (142.4, 85.5), (142.4, 85.8), (142.7, 86.1), (142.7, 86.8), (142.1, 87.4), (141.8, 87.4), (141.8, 87.7), (140.9, 88.6), (140.6, 88.6), (140.3, 88.3), (139.7, 88.3), (139.3, 88.6), (139.0, 88.6), (139.0, 88.9), (138.7, 89.2), (139.0, 89.5), (139.0, 90.4), (139.3, 90.7), (139.3, 91.4), (139.7, 91.7), (139.7, 92.0), (140.0, 92.0), (140.3, 92.3), (140.6, 92.0), (140.9, 92.0), (141.8, 91.0), (141.8, 90.7), (142.4, 90.1), (142.7, 90.1), (143.0, 90.4), (143.9, 89.5), (143.9, 87.7), (144.2, 87.4), (144.6, 87.4), (144.9, 87.1), (144.9, 86.1), (144.6, 85.8), (144.6, 85.5), (144.9, 85.2), (144.9, 84.9), (145.2, 84.6), (145.2, 83.4), (145.5, 83.1), (145.5, 82.8), (146.1, 82.2), (146.1, 81.9), (146.4, 81.6), (146.4, 80.9), (146.1, 80.6), (145.8, 80.6), (145.2, 80.0), (145.2, 79.7), (144.9, 79.7), (144.6, 79.4), (144.2, 79.4), (143.9, 79.1), (143.9, 78.8), (143.0, 77.9), (141.8, 77.9), (141.2, 78.5), (140.9, 78.5), (140.6, 78.8), (139.7, 78.8), (139.3, 78.5), (139.0, 78.5), (138.4, 77.9), (138.4, 77.0), (138.7, 76.7), (141.5, 76.7), (142.1, 76.0), (142.4, 76.0), (142.7, 76.3), (142.7, 76.7), (143.3, 77.3), (143.9, 77.3), (144.2, 77.6), (145.2, 77.6), (145.2, 76.3), (145.5, 76.0), (145.5, 75.7), (146.1, 75.1), (146.1, 74.8), (146.4, 74.5), (146.4, 71.4), (146.7, 71.1), (147.6, 71.1), (147.6, 70.2), (147.9, 69.9), (147.9, 69.6), (148.2, 69.3), (148.2, 66.5), (148.5, 66.2), (148.8, 66.2), (149.1, 65.9), (149.1, 65.3), (149.5, 65.0), (149.5, 64.4), (150.1, 63.8), (150.4, 64.1), (150.4, 58.6), (150.7, 58.3), (150.7, 57.1), (150.4, 56.7), (150.4, 55.8), (150.1, 55.8), (149.8, 56.1), (149.8, 59.2), (150.1, 59.5), (150.1, 60.1), (149.8, 60.4), (149.8, 63.2), (149.5, 63.5), (149.1, 63.5), (147.9, 64.7), (147.9, 65.3), (147.6, 65.6), (147.6, 66.2), (147.0, 66.9), (146.7, 66.9), (146.4, 66.5), (146.1, 66.5), (145.8, 66.2), (145.8, 64.7), (146.1, 64.4), (146.1, 64.1), (146.4, 63.8), (146.4, 63.2), (146.7, 62.9), (147.0, 62.9), (147.3, 62.6), (147.3, 62.3), (147.0, 62.0), (147.0, 61.3), (146.7, 61.0), (146.1, 61.0), (144.9, 59.8), (144.6, 60.1), (144.6, 61.0), (144.2, 61.3), (144.2, 61.6), (143.9, 62.0), (143.6, 62.0), (143.3, 61.6), (143.3, 59.2), (144.6, 58.0), (144.6, 57.7), (144.9, 57.4), (144.9, 56.7), (145.2, 56.4), (145.2, 55.5), (144.9, 55.2), (144.9, 54.9), (144.6, 54.6), (144.6, 54.3), (144.2, 54.0), (143.3, 54.0), (143.0, 54.3), (143.0, 54.9), (142.7, 55.2), (141.2, 55.2), (140.9, 54.9), (140.9, 54.6), (141.5, 54.0), (142.1, 54.0), (142.4, 53.7), (142.7, 53.7), (142.7, 53.4), (143.0, 53.1), (143.0, 52.5), (144.6, 50.9), (145.5, 50.9), (145.8, 51.2), (146.1, 51.2), (146.4, 51.5), (146.4, 51.8), (146.4, 51.2), (146.7, 50.9), (147.0, 51.2), (147.0, 52.5), (147.3, 52.8), (147.3, 53.1), (147.9, 53.1), (147.9, 52.8), (148.2, 52.5), (148.2, 52.2), (149.1, 51.2), (150.1, 51.2), (150.4, 50.9), (150.4, 50.3), (150.7, 50.0), (150.4, 49.7), (150.4, 48.5), (152.2, 46.6), (152.2, 46.3), (152.5, 46.0), (152.5, 45.7), (152.8, 45.4), (152.8, 45.1), (153.1, 44.8), (153.1, 43.6), (153.4, 43.3), (153.4, 40.8), (153.7, 40.5), (153.7, 40.2), (154.0, 39.9), (154.0, 39.6), (154.4, 39.3), (154.4, 38.4), (154.7, 38.1), (154.7, 33.2), (155.0, 32.9), (155.0, 31.6), (155.0, 32.2), (154.7, 32.6), (154.7, 33.2), (154.4, 33.5), (154.4, 36.2), (153.4, 37.1), (153.4, 37.5), (153.1, 37.8), (153.1, 39.0), (152.5, 39.6), (152.5, 40.5), (151.9, 41.1), (151.9, 42.7), (151.0, 43.6), (150.7, 43.6), (150.7, 44.5), (151.0, 44.8), (151.0, 45.4), (150.4, 46.0), (149.8, 46.0), (149.1, 45.4), (149.1, 44.8), (148.5, 44.2), (147.6, 44.2), (148.5, 45.1), (148.2, 45.4), (148.5, 45.7), (148.2, 46.0), (148.2, 46.3), (147.3, 47.2), (147.0, 47.2), (146.7, 47.6), (146.4, 47.6), (146.1, 47.9), (145.8, 47.6), (145.5, 47.9), (145.2, 47.6), (144.9, 47.6), (144.6, 47.9), (144.2, 47.9), (143.9, 48.2), (143.6, 48.2), (143.3, 48.5), (143.0, 48.5), (142.7, 48.2), (142.7, 47.9), (142.1, 47.9), (141.8, 47.6), (140.0, 47.6), (139.7, 47.9), (138.7, 47.9), (138.4, 47.6), (138.4, 47.9), (138.1, 48.2), (137.8, 47.9), (137.8, 47.6), (137.5, 47.6), (137.2, 47.9), (136.6, 47.9), (136.3, 47.6), (136.6, 47.9), (136.0, 48.5), (135.1, 48.5), (134.8, 48.2), (134.4, 48.2), (134.1, 47.9), (133.5, 47.9), (133.5, 48.2), (133.2, 48.5), (132.9, 48.5), (132.6, 48.8), (132.3, 48.5), (132.6, 48.8), (132.6, 51.8), (132.9, 52.2), (132.9, 52.8), (132.3, 53.4), (132.6, 53.7), (132.3, 54.0), (132.0, 54.0), (132.3, 54.3), (132.0, 54.6), (132.0, 55.8), (131.7, 56.1), (131.4, 56.1), (131.4, 57.1), (130.8, 57.7), (130.8, 58.0), (130.5, 58.3), (130.2, 58.3), (130.2, 60.4), (130.5, 60.7), (130.5, 61.0), (130.2, 61.3), (130.2, 61.6), (129.9, 62.0), (129.9, 62.3), (130.2, 62.6), (129.9, 62.9), (129.5, 62.9), (129.2, 63.2), (128.9, 63.2), (128.3, 62.6), (128.0, 62.9), (127.7, 62.6), (127.4, 62.6), (127.4, 62.9), (127.1, 63.2), (127.1, 63.8), (126.8, 64.1), (126.8, 64.4), (126.5, 64.7), (126.5, 66.2), (126.8, 66.5), (126.8, 67.5), (127.1, 67.8), (127.1, 70.8), (127.4, 71.1), (127.7, 71.1), (128.0, 71.4), (128.0, 72.7), (127.7, 73.0), (128.0, 72.7), (128.3, 73.0), (128.3, 74.5), (128.6, 74.8), (128.3, 75.1), (128.3, 76.0), (128.6, 76.3), (128.3, 76.7), (128.6, 76.3), (128.9, 76.3), (129.2, 76.7), (129.2, 77.3), (128.9, 77.6), (128.6, 77.6), (128.6, 77.9), (128.3, 78.2), (128.3, 78.8), (128.3, 78.2), (128.9, 77.6), (129.9, 77.6), (130.2, 77.9), (130.5, 77.9), (130.5, 77.6), (130.8, 77.3), (131.1, 77.3), (131.4, 77.0), (131.4, 76.0), (131.7, 75.7), (132.0, 75.7), (132.6, 75.1), (133.5, 75.1), (133.8, 74.8), (134.1, 74.8), (134.1, 74.2), (134.4, 73.9), (134.4, 73.6), (134.8, 73.3), (134.8, 72.7), (135.1, 72.4), (135.1, 72.1), (135.7, 71.4), (136.0, 71.4), (137.2, 72.7), (138.1, 72.7), (138.4, 73.0), (138.7, 73.0), (139.0, 73.3), (139.0, 74.2), (138.7, 74.5), (138.7, 74.8), (138.1, 75.4), (137.8, 75.4), (137.5, 75.1), (136.6, 75.1), (135.7, 76.0), (134.8, 76.0), (134.1, 76.7), (134.1, 77.0), (133.8, 77.3), (133.8, 78.2), (133.5, 78.5), (132.6, 78.5), (132.6, 78.8), (132.9, 78.8), (133.2, 79.1), (133.2, 80.0), (132.6, 80.6), (132.6, 81.2), (132.3, 81.6), (132.0, 81.6), (131.7, 81.9), (131.4, 81.9), (131.1, 82.2), (130.8, 81.9), (130.8, 81.6), (130.5, 81.2), (130.5, 80.6), (130.2, 80.3), (129.9, 80.6), (129.5, 80.6), (129.5, 80.9), (129.2, 81.2), (128.9, 80.9), (128.9, 80.6), (128.6, 80.3), (128.0, 80.3), (128.3, 80.6), (128.0, 80.9), (128.3, 81.2), (128.3, 82.8), (128.0, 83.1), (128.0, 84.0), (127.7, 84.3), (127.7, 84.9), (127.1, 85.5), (126.8, 85.5), (126.8, 85.8), (127.1, 85.5), (127.4, 85.5), (128.0, 86.1), (128.0, 86.8), (127.7, 87.1), (127.7, 87.4), (127.4, 87.7), (127.1, 87.7), (126.8, 88.0), (126.5, 88.0), (126.2, 87.7), (126.2, 86.5), (126.2, 88.3), (125.9, 88.6), (125.6, 88.6), (125.6, 88.9), (125.3, 89.2), (124.6, 89.2), (124.3, 88.9), (124.3, 88.3), (124.6, 88.0), (125.0, 88.0), (124.6, 88.0), (124.0, 87.4), (124.3, 87.1), (124.0, 87.4), (123.7, 87.1), (123.7, 86.1), (124.0, 85.8), (124.0, 85.5), (123.4, 84.9), (123.4, 81.9), (123.1, 81.9), (122.5, 81.2), (122.2, 81.2), (121.9, 80.9), (121.9, 80.6), (122.5, 80.0), (122.8, 80.0), (124.0, 78.8), (124.0, 75.1), (123.7, 74.8), (124.0, 74.5), (123.7, 74.2), (124.0, 73.9), (124.0, 73.6), (123.7, 73.6), (123.1, 73.0), (123.1, 72.7), (123.4, 72.4), (123.1, 72.1), (123.4, 71.8), (123.1, 71.8), (122.8, 71.4), (122.5, 71.4), (122.2, 71.1), (122.2, 69.9), (122.5, 69.6), (122.2, 69.6), (121.9, 69.9), (121.6, 69.9), (121.3, 70.2), (121.6, 70.5), (121.6, 70.8), (121.3, 71.1), (121.3, 71.8), (120.7, 72.4), (120.7, 72.7), (120.4, 73.0), (120.4, 73.9), (120.1, 74.2), (120.1, 76.0), (119.4, 76.7), (119.4, 78.2), (119.1, 78.5), (119.1, 78.8), (118.8, 79.1), (119.1, 79.1), (119.7, 79.7), (119.7, 80.6), (119.4, 80.9), (119.4, 81.2), (119.1, 81.6), (119.1, 82.2), (119.4, 82.5), (119.4, 82.8), (120.1, 83.4), (120.4, 83.4), (120.7, 83.7), (121.0, 83.7), (121.3, 84.0), (121.3, 85.2), (121.0, 85.5), (121.0, 85.8), (120.7, 86.1), (119.7, 85.2), (118.8, 85.2), (118.5, 84.9), (118.2, 85.2), (117.9, 85.2), (117.9, 86.5), (117.3, 87.1), (116.7, 87.1), (116.4, 86.8), (116.4, 85.2), (116.7, 84.9), (116.7, 84.0), (117.0, 83.7), (117.3, 83.7), (117.6, 84.0), (117.9, 84.0), (117.9, 83.1), (118.2, 82.8), (118.2, 82.5), (118.5, 82.2), (118.5, 81.6), (118.2, 81.2), (118.2, 79.7), (117.6, 79.7), (117.0, 79.1), (117.0, 76.0), (116.7, 75.7), (116.7, 73.6), (116.4, 73.3), (116.4, 69.6), (116.1, 69.3), (116.1, 67.8), (116.1, 69.3), (115.8, 69.6), (115.8, 70.8), (115.2, 71.4), (114.8, 71.4), (114.5, 71.1), (114.5, 67.2), (114.8, 66.9), (114.8, 65.3), (115.2, 65.0), (115.2, 64.4), (115.5, 64.1), (115.8, 64.1), (115.8, 62.6), (116.1, 62.3), (116.1, 51.8), (115.8, 51.5), (116.1, 51.2), (116.1, 46.0), (116.4, 45.7), (116.4, 44.2), (116.1, 43.9), (116.1, 39.0), (115.8, 39.0), (115.5, 38.7), (115.5, 38.1), (115.2, 37.8), (115.2, 37.5), (115.8, 36.8), (115.8, 32.6), (115.5, 32.2), (115.5, 31.0), (115.8, 30.7), (115.8, 29.5), (116.1, 29.2), (116.1, 28.3), (116.4, 28.0), (116.1, 27.7), (116.1, 27.3), (116.7, 26.7), (117.6, 26.7), (118.2, 26.1), (118.5, 26.1), (118.8, 25.8), (119.1, 25.8), (119.7, 25.2), (120.4, 25.2), (121.6, 24.0), (119.4, 24.0) (0.216, 0.576, 0.686)</w:t>
      </w:r>
    </w:p>
    <w:p>
      <w:r>
        <w:t>(130.2, -31.8), (129.9, -31.5), (129.9, -31.1), (129.5, -30.8), (129.5, -30.2), (131.1, -30.2), (131.7, -29.6), (131.7, -27.2), (131.4, -26.9), (131.4, -26.6), (131.1, -26.2), (130.5, -26.2), (131.1, -25.6), (131.1, -25.9), (131.4, -26.2), (131.7, -25.9), (132.6, -25.9), (132.9, -25.6), (132.9, -25.0), (132.6, -24.7), (132.3, -24.7), (132.3, -24.4), (132.9, -23.8), (133.2, -23.8), (133.2, -24.4), (133.5, -24.7), (134.8, -24.7), (135.4, -24.1), (135.4, -23.8), (135.1, -23.5), (135.1, -22.0), (135.4, -21.7), (135.4, -18.6), (135.1, -18.3), (135.1, -15.8), (134.8, -15.5), (134.8, -14.6), (135.1, -14.3), (135.1, -13.7), (135.7, -13.1), (135.7, -12.2), (136.0, -11.9), (136.0, -11.5), (136.9, -10.6), (136.9, -10.3), (137.2, -10.0), (137.2, -8.2), (136.9, -7.9), (136.9, -7.0), (136.6, -6.6), (136.6, -5.4), (136.3, -5.1), (136.3, -3.6), (136.6, -3.3), (136.6, -3.0), (136.9, -3.0), (137.2, -2.7), (137.2, -2.4), (137.5, -2.1), (137.5, -1.1), (137.8, -0.8), (138.1, -0.8), (138.4, -0.5), (138.4, 1.0), (138.7, 1.3), (138.7, 4.4), (138.4, 4.7), (138.4, 8.1), (138.7, 8.4), (138.7, 8.7), (139.7, 9.6), (139.7, 11.1), (138.7, 12.0), (138.7, 12.3), (138.4, 12.6), (138.4, 14.2), (138.1, 14.5), (138.1, 14.8), (137.5, 15.4), (136.9, 15.4), (136.6, 15.1), (136.6, 14.2), (136.3, 13.9), (136.3, 11.1), (136.0, 10.8), (136.0, 9.9), (136.3, 9.6), (136.3, 8.7), (136.0, 8.4), (136.0, 6.2), (135.7, 5.9), (135.7, 7.1), (135.4, 7.4), (135.4, 8.7), (135.1, 9.0), (135.1, 9.3), (134.8, 9.6), (134.8, 10.2), (134.4, 10.5), (134.4, 10.8), (134.1, 11.1), (134.1, 11.4), (133.5, 12.0), (133.5, 12.6), (133.2, 13.0), (133.2, 13.3), (132.9, 13.6), (132.9, 13.9), (132.6, 14.2), (132.6, 14.5), (132.9, 14.8), (132.6, 15.1), (132.3, 15.1), (132.3, 15.7), (132.0, 16.0), (132.0, 16.6), (131.7, 16.9), (131.4, 16.9), (131.4, 17.5), (131.1, 17.9), (131.1, 18.5), (130.8, 18.8), (130.8, 19.1), (130.2, 19.7), (130.2, 20.0), (129.5, 20.6), (129.5, 20.9), (128.6, 21.8), (128.6, 22.1), (128.3, 22.4), (128.3, 23.1), (128.6, 23.1), (128.9, 23.4), (128.9, 24.3), (128.6, 24.6), (128.0, 24.6), (127.1, 23.7), (126.2, 23.7), (126.2, 24.6), (125.9, 24.9), (126.2, 25.2), (126.2, 25.5), (126.5, 25.8), (126.5, 26.1), (126.8, 26.4), (126.8, 26.7), (125.9, 27.7), (125.3, 27.7), (125.0, 27.3), (124.6, 27.3), (123.7, 26.4), (123.4, 26.4), (122.8, 27.0), (122.5, 27.0), (122.2, 27.3), (121.9, 27.0), (121.6, 27.0), (121.0, 26.4), (121.0, 26.1), (121.3, 25.8), (123.7, 25.8), (123.7, 24.3), (123.4, 24.0), (123.4, 23.1), (122.8, 23.1), (120.4, 25.5), (119.7, 25.5), (119.1, 26.1), (118.8, 26.1), (118.5, 26.4), (118.2, 26.4), (117.6, 27.0), (117.9, 27.3), (117.9, 28.3), (117.6, 28.6), (117.0, 28.6), (116.7, 28.3), (116.4, 28.3), (116.4, 29.2), (116.1, 29.5), (116.1, 30.4), (117.3, 29.2), (117.6, 29.5), (117.6, 29.8), (117.3, 30.1), (117.3, 30.7), (118.2, 31.6), (118.2, 32.2), (117.9, 32.6), (117.9, 32.9), (117.3, 33.5), (116.7, 33.5), (116.1, 32.9), (116.1, 37.1), (116.4, 37.5), (116.4, 43.9), (116.7, 44.2), (116.7, 45.7), (116.4, 46.0), (116.4, 51.2), (116.1, 51.5), (116.4, 51.8), (116.4, 62.3), (116.7, 62.3), (117.0, 62.6), (117.3, 62.6), (117.9, 63.2), (118.5, 63.2), (118.8, 63.5), (118.8, 63.8), (118.5, 64.1), (118.5, 64.4), (117.9, 65.0), (117.9, 65.3), (117.6, 65.6), (117.6, 65.9), (117.3, 66.2), (117.3, 67.2), (117.0, 67.5), (117.0, 68.1), (116.7, 68.4), (116.4, 68.4), (116.4, 69.3), (116.7, 69.6), (116.7, 73.3), (117.0, 73.6), (117.0, 75.7), (117.3, 76.0), (117.3, 79.1), (117.6, 79.4), (118.2, 79.4), (118.8, 78.8), (118.8, 78.5), (119.1, 78.2), (119.1, 76.7), (119.7, 76.0), (119.7, 74.2), (120.1, 73.9), (120.1, 73.0), (120.4, 72.7), (120.4, 72.4), (121.0, 71.8), (121.0, 71.1), (121.3, 70.8), (121.3, 70.5), (121.0, 70.2), (121.6, 69.6), (121.9, 69.6), (122.2, 69.3), (122.2, 68.7), (122.5, 68.4), (123.1, 68.4), (123.4, 68.7), (123.4, 69.0), (122.5, 69.9), (122.5, 71.1), (122.8, 71.1), (123.1, 71.4), (123.4, 71.4), (123.7, 71.8), (123.4, 72.1), (123.7, 72.4), (123.4, 72.7), (123.4, 73.0), (123.7, 73.3), (124.0, 73.3), (124.3, 73.6), (124.3, 73.9), (124.0, 74.2), (124.3, 74.5), (124.0, 74.8), (124.3, 75.1), (124.3, 78.8), (123.1, 80.0), (123.1, 80.3), (123.4, 80.3), (123.7, 80.6), (123.7, 80.9), (123.1, 81.6), (123.4, 81.6), (123.7, 81.9), (123.7, 84.9), (124.3, 85.5), (124.3, 85.8), (124.0, 86.1), (124.0, 87.1), (124.6, 87.7), (125.0, 87.7), (125.3, 88.0), (125.0, 88.3), (124.6, 88.3), (124.6, 88.9), (125.3, 88.9), (125.3, 88.6), (125.6, 88.3), (125.9, 88.3), (125.9, 86.5), (126.2, 86.1), (126.5, 86.5), (126.5, 86.8), (126.5, 85.5), (126.8, 85.2), (127.1, 85.2), (127.4, 84.9), (127.4, 84.3), (127.7, 84.0), (127.7, 83.1), (128.0, 82.8), (128.0, 81.2), (127.7, 80.9), (128.0, 80.6), (127.7, 80.9), (127.4, 80.9), (126.8, 80.3), (126.8, 80.0), (127.1, 79.7), (127.1, 79.4), (127.4, 79.1), (127.7, 79.1), (128.0, 79.4), (128.0, 80.0), (128.3, 80.0), (128.3, 79.7), (128.0, 79.4), (128.3, 79.1), (128.0, 78.8), (128.0, 78.2), (128.3, 77.9), (128.3, 77.6), (128.6, 77.3), (128.9, 77.3), (128.9, 76.7), (128.6, 76.7), (128.0, 76.0), (128.0, 75.1), (128.3, 74.8), (128.0, 74.5), (128.0, 73.0), (127.7, 72.7), (127.7, 71.4), (127.4, 71.4), (126.8, 70.8), (126.8, 67.8), (126.5, 67.5), (126.5, 66.5), (126.2, 66.2), (126.2, 64.7), (126.5, 64.4), (126.5, 64.1), (126.8, 63.8), (126.8, 63.2), (127.1, 62.9), (127.1, 62.6), (127.4, 62.3), (127.7, 62.3), (128.0, 62.6), (128.3, 62.3), (128.9, 62.9), (129.2, 62.9), (129.5, 62.6), (129.9, 62.6), (129.5, 62.3), (129.5, 62.0), (129.9, 61.6), (129.9, 61.3), (130.2, 61.0), (130.2, 60.7), (129.9, 60.4), (129.9, 58.6), (129.5, 58.6), (129.2, 58.3), (128.3, 58.3), (128.0, 58.6), (127.7, 58.3), (127.4, 58.3), (127.1, 58.0), (126.8, 58.0), (126.2, 57.4), (126.2, 57.1), (126.8, 56.4), (128.3, 56.4), (128.9, 57.1), (128.9, 55.8), (129.5, 55.2), (129.9, 55.2), (130.2, 54.9), (130.8, 54.9), (131.4, 55.5), (131.4, 55.8), (131.7, 55.8), (131.7, 54.6), (132.0, 54.3), (131.7, 54.0), (132.0, 53.7), (132.3, 53.7), (132.6, 53.4), (132.3, 53.1), (132.6, 52.8), (132.6, 52.2), (132.3, 51.8), (132.3, 48.8), (132.9, 48.2), (133.2, 48.2), (133.2, 47.9), (132.6, 47.9), (131.7, 48.8), (131.4, 48.8), (131.1, 49.1), (130.2, 49.1), (129.2, 48.2), (129.2, 46.9), (129.5, 46.6), (129.9, 46.6), (129.9, 46.3), (130.2, 46.0), (130.2, 45.4), (131.1, 44.5), (131.4, 44.5), (131.4, 44.2), (131.7, 43.9), (132.9, 43.9), (133.8, 44.8), (133.8, 45.1), (134.1, 45.4), (134.1, 46.6), (134.4, 46.9), (135.1, 46.9), (135.4, 47.2), (136.3, 47.2), (136.6, 47.6), (137.2, 47.6), (137.5, 47.2), (138.4, 47.2), (138.7, 47.6), (139.7, 47.6), (140.0, 47.2), (141.8, 47.2), (142.1, 47.6), (142.4, 47.6), (142.7, 47.2), (143.0, 47.2), (143.3, 47.6), (143.6, 47.6), (143.9, 47.9), (144.2, 47.6), (144.6, 47.6), (144.9, 47.2), (145.2, 47.2), (145.5, 47.6), (145.8, 47.2), (146.1, 47.6), (146.4, 47.2), (146.7, 47.2), (147.0, 46.9), (147.3, 46.9), (147.9, 46.3), (147.9, 46.0), (148.2, 45.7), (147.9, 45.4), (148.5, 44.8), (148.2, 45.1), (147.3, 44.2), (146.7, 44.2), (145.2, 42.7), (145.2, 42.4), (144.9, 42.0), (144.9, 41.4), (145.2, 41.1), (145.2, 37.8), (145.5, 37.5), (145.8, 37.8), (145.8, 36.2), (146.4, 35.6), (145.5, 34.7), (145.5, 32.2), (144.9, 31.6), (143.9, 32.6), (143.3, 32.6), (142.4, 31.6), (142.4, 31.3), (142.7, 31.0), (142.7, 30.1), (143.0, 29.8), (143.0, 29.2), (143.3, 28.9), (143.3, 28.6), (143.6, 28.3), (143.6, 26.7), (143.9, 26.4), (143.9, 25.2), (143.6, 24.9), (143.6, 22.4), (143.9, 22.1), (143.9, 21.8), (143.6, 21.5), (143.0, 21.5), (142.4, 20.9), (142.4, 20.6), (142.1, 20.3), (141.5, 20.3), (141.2, 20.0), (140.9, 20.0), (140.6, 19.7), (140.6, 19.4), (140.3, 19.1), (140.3, 18.2), (140.6, 17.9), (140.6, 16.9), (141.8, 15.7), (141.8, 15.1), (142.1, 14.8), (142.1, 13.6), (141.8, 13.3), (141.8, 12.3), (141.5, 12.0), (141.5, 11.4), (141.2, 11.1), (141.2, 9.9), (140.3, 9.0), (140.0, 9.0), (139.0, 8.1), (139.0, 6.2), (138.7, 5.9), (138.7, 5.6), (139.0, 5.3), (139.0, 0.4), (138.7, 0.1), (138.7, -0.2), (139.0, -0.5), (139.0, -3.3), (138.7, -3.6), (138.7, -4.2), (138.1, -4.8), (138.1, -6.0), (138.7, -6.6), (139.0, -6.6), (139.0, -7.0), (139.3, -7.3), (139.3, -7.6), (140.0, -8.2), (140.6, -7.6), (140.6, -6.6), (140.9, -6.3), (140.9, -5.1), (141.2, -4.8), (141.2, -4.2), (141.5, -3.9), (141.5, -2.7), (141.8, -2.4), (141.8, -1.1), (142.1, -0.8), (142.1, -0.5), (142.4, -0.2), (142.4, 0.7), (142.7, 1.0), (142.7, 1.3), (143.0, 1.6), (143.0, 1.9), (143.3, 2.2), (143.3, 3.5), (143.0, 3.8), (143.0, 4.4), (142.7, 4.7), (142.7, 5.9), (142.4, 6.2), (142.4, 6.8), (143.0, 7.4), (143.0, 7.7), (143.3, 8.1), (143.3, 8.4), (143.6, 8.7), (143.6, 9.0), (144.2, 9.6), (144.2, 9.9), (144.6, 10.2), (144.6, 10.8), (144.9, 11.1), (144.9, 12.3), (145.2, 12.6), (145.2, 14.5), (145.5, 14.5), (145.8, 14.2), (146.7, 14.2), (147.0, 14.5), (147.0, 15.4), (146.7, 15.7), (146.7, 16.0), (147.0, 16.3), (147.0, 16.9), (147.3, 17.2), (147.3, 18.2), (147.6, 18.5), (147.6, 20.6), (147.9, 20.9), (147.9, 21.2), (148.2, 21.5), (148.8, 21.5), (149.1, 21.2), (149.5, 21.2), (149.8, 20.9), (150.4, 20.9), (150.4, 20.6), (151.0, 20.0), (151.0, 19.1), (151.3, 18.8), (151.3, 18.2), (151.6, 17.9), (151.9, 17.9), (152.2, 18.2), (152.2, 18.8), (152.5, 19.1), (152.5, 19.4), (152.8, 19.1), (152.8, 18.2), (152.5, 17.9), (152.5, 17.5), (151.9, 16.9), (151.9, 16.6), (152.5, 16.0), (151.3, 16.0), (151.0, 15.7), (150.4, 15.7), (149.8, 16.3), (149.8, 18.2), (149.5, 18.5), (149.1, 18.5), (148.5, 17.9), (148.5, 15.7), (148.8, 15.4), (149.1, 15.4), (149.1, 14.2), (149.5, 13.9), (149.5, 13.6), (149.8, 13.3), (150.4, 13.3), (151.0, 12.6), (151.0, 12.3), (151.3, 12.0), (151.3, 10.8), (151.0, 10.5), (151.0, 9.0), (151.3, 8.7), (151.3, 8.4), (151.6, 8.1), (151.6, 7.1), (151.3, 6.8), (151.3, 6.2), (151.0, 5.9), (151.0, 5.6), (151.3, 5.3), (151.3, 4.7), (151.6, 4.4), (151.6, 3.2), (151.9, 2.8), (151.9, 2.2), (152.2, 1.9), (152.2, -0.2), (151.9, -0.5), (151.9, -1.4), (151.6, -1.8), (151.6, -3.0), (151.3, -3.3), (151.3, -4.5), (151.0, -4.8), (151.0, -6.0), (150.7, -6.0), (150.7, -5.1), (150.4, -4.8), (150.4, -4.5), (150.1, -4.2), (150.1, -3.9), (149.8, -3.6), (149.8, -3.0), (149.1, -2.4), (149.5, -2.1), (149.1, -1.8), (149.1, -1.4), (148.2, -0.5), (148.2, -0.2), (147.9, 0.1), (148.2, 0.4), (147.6, 1.0), (146.4, 1.0), (144.9, -0.5), (145.2, -0.8), (145.2, -1.8), (144.9, -2.1), (144.9, -2.4), (144.6, -2.4), (144.2, -2.7), (144.2, -3.0), (143.9, -3.3), (143.9, -3.9), (143.6, -4.2), (143.6, -8.5), (143.9, -8.8), (143.9, -9.4), (143.6, -9.7), (143.6, -10.0), (141.8, -11.9), (141.8, -12.2), (141.5, -12.5), (141.5, -13.1), (141.2, -13.4), (141.2, -13.7), (140.9, -14.0), (140.9, -14.3), (140.6, -14.6), (140.6, -14.9), (140.3, -15.2), (140.3, -15.5), (140.0, -15.8), (140.0, -16.8), (140.3, -17.1), (140.3, -17.4), (140.0, -17.7), (140.0, -18.0), (138.7, -19.2), (138.7, -19.5), (138.4, -19.8), (138.4, -20.1), (138.1, -20.4), (138.1, -21.3), (137.5, -22.0), (137.5, -22.6), (137.2, -22.9), (137.5, -23.2), (137.5, -24.7), (136.9, -25.3), (136.9, -25.6), (137.5, -26.2), (137.5, -26.6), (137.2, -26.9), (137.2, -28.1), (136.3, -29.0), (136.3, -29.9), (136.0, -30.2), (136.0, -30.5), (135.4, -31.1), (135.4, -29.9), (134.4, -29.0), (134.1, -29.3), (133.5, -29.3), (133.2, -29.6), (132.6, -29.6), (132.3, -29.9), (132.0, -29.9), (131.7, -29.6), (131.4, -29.9), (131.4, -30.2), (130.5, -31.1), (130.5, -31.5) (0.118, 0.620, 0.745)</w:t>
      </w:r>
    </w:p>
    <w:p>
      <w:r>
        <w:t>(120.4, -41.6), (120.4, -41.3), (120.1, -40.9), (119.1, -40.9), (118.5, -41.6), (118.5, -42.2), (118.8, -42.5), (118.5, -42.2), (118.2, -42.2), (117.9, -41.9), (117.9, -41.6), (118.8, -40.6), (118.8, -40.3), (119.1, -40.0), (119.1, -39.7), (118.2, -38.8), (117.9, -39.1), (117.0, -39.1), (117.0, -38.8), (115.8, -37.6), (115.5, -37.6), (115.2, -37.3), (113.9, -37.3), (113.6, -37.6), (112.1, -37.6), (111.8, -37.3), (110.9, -37.3), (110.6, -37.6), (110.3, -37.3), (108.7, -37.3), (108.4, -37.0), (107.2, -37.0), (106.9, -36.7), (106.3, -36.7), (106.0, -37.0), (105.7, -37.0), (105.4, -36.7), (105.0, -36.7), (104.7, -37.0), (104.4, -37.0), (104.1, -37.3), (104.1, -37.9), (103.8, -37.9), (103.5, -38.2), (102.9, -37.6), (102.9, -37.0), (102.6, -36.7), (100.1, -36.7), (99.8, -37.0), (97.7, -37.0), (97.4, -37.3), (97.1, -37.3), (96.8, -37.0), (96.2, -37.0), (96.2, -36.4), (95.6, -35.7), (92.8, -35.7), (92.5, -36.0), (91.0, -36.0), (90.7, -35.7), (90.0, -35.7), (89.7, -35.4), (89.4, -35.4), (89.1, -35.1), (88.8, -35.1), (88.2, -35.7), (88.2, -38.2), (88.5, -38.5), (88.8, -38.5), (89.1, -38.8), (90.3, -38.8), (90.7, -39.1), (93.7, -39.1), (94.0, -39.4), (95.9, -39.4), (96.2, -39.7), (96.8, -39.7), (97.1, -40.0), (95.6, -40.0), (95.2, -39.7), (94.6, -39.7), (94.3, -39.4), (92.5, -39.4), (92.2, -39.1), (90.3, -39.1), (90.0, -38.8), (88.8, -38.8), (88.5, -38.5), (88.2, -38.5), (88.2, -36.4), (87.9, -36.0), (87.9, -35.4), (87.6, -35.1), (87.6, -34.8), (87.3, -34.5), (87.3, -34.2), (87.6, -33.9), (87.6, -33.3), (87.3, -33.0), (86.4, -33.0), (86.1, -33.3), (86.1, -33.9), (85.4, -34.5), (85.1, -34.5), (84.8, -34.8), (84.2, -34.8), (83.6, -34.2), (83.6, -33.9), (83.3, -33.6), (83.3, -30.8), (83.6, -30.5), (83.6, -30.2), (83.9, -29.9), (83.9, -29.6), (84.2, -29.3), (84.2, -29.0), (84.5, -28.7), (84.5, -27.2), (84.2, -26.9), (84.2, -23.8), (84.5, -23.5), (84.5, -23.2), (85.1, -22.6), (85.8, -22.6), (86.1, -22.3), (89.4, -22.3), (89.7, -22.0), (90.0, -22.0), (90.7, -21.3), (90.7, -20.4), (90.3, -20.1), (90.3, -19.8), (90.7, -19.5), (90.7, -18.6), (91.0, -18.3), (91.0, -17.4), (91.3, -17.1), (91.3, -16.8), (91.6, -16.4), (91.6, -16.1), (91.9, -15.8), (91.9, -12.8), (92.2, -12.5), (92.2, -11.2), (91.9, -10.9), (91.9, -10.6), (92.2, -10.3), (92.2, -9.1), (92.5, -8.8), (92.5, -8.2), (92.8, -7.9), (92.8, -7.6), (92.5, -7.3), (92.5, -7.0), (92.8, -6.6), (92.8, -6.0), (92.8, -8.5), (92.5, -8.8), (92.5, -13.1), (92.2, -13.4), (92.2, -16.1), (91.6, -16.8), (91.6, -17.4), (91.3, -17.7), (91.3, -18.6), (91.6, -18.9), (91.9, -18.9), (92.2, -19.2), (92.5, -19.2), (93.1, -19.8), (93.1, -20.1), (93.4, -20.4), (93.7, -20.4), (93.7, -20.7), (93.4, -21.0), (94.0, -21.7), (95.6, -21.7), (95.9, -21.3), (96.5, -21.3), (96.8, -21.0), (96.8, -21.3), (97.1, -21.7), (97.1, -22.3), (96.8, -22.6), (96.8, -22.9), (96.5, -23.2), (96.2, -23.2), (95.9, -22.9), (94.0, -22.9), (93.4, -23.5), (93.4, -24.1), (93.7, -24.4), (94.9, -24.4), (95.2, -24.7), (96.5, -24.7), (96.8, -24.4), (97.4, -24.4), (97.7, -24.1), (98.0, -24.1), (98.6, -23.5), (98.9, -23.5), (99.2, -23.2), (98.9, -23.5), (98.9, -23.8), (99.2, -24.1), (99.8, -24.1), (100.1, -23.8), (100.5, -23.8), (101.1, -23.2), (102.6, -23.2), (102.9, -22.9), (104.4, -22.9), (104.7, -23.2), (105.4, -23.2), (105.7, -22.9), (106.6, -22.9), (106.9, -23.2), (107.8, -23.2), (108.4, -23.8), (109.0, -23.8), (109.3, -24.1), (109.9, -24.1), (110.3, -23.8), (109.6, -23.2), (109.9, -23.5), (110.3, -23.5), (110.3, -23.8), (110.6, -24.1), (110.9, -24.1), (111.2, -24.4), (113.9, -24.4), (114.5, -23.8), (114.8, -23.8), (116.1, -22.6), (114.8, -23.8), (114.8, -25.0), (113.9, -25.0), (113.6, -25.3), (113.6, -25.6), (113.9, -25.9), (114.5, -25.9), (114.8, -26.2), (115.8, -26.2), (116.1, -26.6), (117.0, -26.6), (117.3, -26.9), (121.3, -26.9), (121.6, -27.2), (121.9, -27.2), (122.2, -27.5), (124.0, -27.5), (124.3, -27.8), (125.3, -27.8), (123.1, -27.8), (122.5, -28.4), (122.5, -28.7), (122.8, -29.0), (122.8, -29.3), (123.4, -29.9), (123.7, -29.9), (124.0, -29.6), (124.3, -29.6), (125.0, -29.0), (125.3, -29.0), (125.6, -29.3), (125.9, -29.3), (125.9, -30.2), (125.6, -30.5), (125.6, -31.1), (125.3, -31.5), (125.3, -31.8), (125.6, -32.1), (125.9, -32.1), (125.9, -32.4), (125.6, -32.4), (125.3, -32.1), (124.6, -32.1), (124.3, -31.8), (124.0, -31.8), (123.1, -32.7), (123.1, -33.6), (123.4, -33.9), (123.4, -34.2), (123.7, -34.5), (124.6, -34.5), (124.0, -35.1), (124.0, -35.4), (123.4, -36.0), (123.1, -35.7), (122.8, -36.0), (122.5, -36.0), (122.2, -36.4), (120.4, -36.4), (119.7, -37.0), (120.1, -37.3), (121.9, -37.3), (122.5, -37.9), (122.5, -38.5), (123.1, -39.1), (122.8, -39.1), (122.5, -38.8), (122.5, -38.5), (121.6, -37.6), (121.0, -37.6), (120.1, -38.5), (120.4, -38.8), (120.4, -39.4), (120.1, -39.7), (120.1, -40.9), (120.4, -41.3) (0.769, 0.780, 0.804)</w:t>
      </w:r>
    </w:p>
    <w:p>
      <w:r>
        <w:t>(123.7, -89.3), (123.7, -89.0), (123.4, -88.7), (125.3, -86.9), (125.3, -86.3), (125.0, -86.0), (125.0, -85.7), (124.6, -85.4), (124.6, -83.8), (124.3, -83.5), (124.3, -83.2), (124.0, -82.9), (124.0, -81.7), (124.3, -81.4), (124.3, -81.1), (124.6, -80.8), (124.6, -79.8), (125.3, -79.2), (125.3, -78.6), (125.6, -78.3), (125.6, -77.7), (126.2, -77.1), (126.5, -77.1), (126.8, -76.8), (127.1, -76.8), (127.7, -76.2), (127.7, -75.9), (128.0, -75.6), (128.0, -74.9), (127.7, -74.6), (127.7, -74.3), (127.4, -74.0), (127.4, -73.7), (127.1, -73.4), (127.1, -73.1), (126.5, -72.5), (126.5, -71.9), (126.2, -71.6), (126.2, -68.8), (126.5, -68.5), (126.5, -68.2), (126.8, -67.9), (126.8, -67.3), (127.1, -67.0), (127.1, -66.1), (126.8, -65.8), (126.8, -64.2), (127.4, -64.2), (127.7, -64.5), (128.3, -64.5), (128.6, -64.8), (129.2, -64.8), (130.2, -63.9), (130.2, -63.6), (130.8, -63.0), (130.8, -61.2), (130.5, -60.9), (130.5, -60.5), (130.2, -60.2), (128.9, -60.2), (128.6, -59.9), (128.6, -58.4), (128.3, -58.1), (128.3, -57.8), (128.0, -57.5), (129.2, -56.3), (129.2, -55.3), (129.5, -55.0), (129.5, -54.1), (129.9, -53.8), (129.9, -52.9), (130.2, -52.6), (130.2, -52.0), (130.5, -51.7), (131.7, -51.7), (132.3, -51.1), (132.3, -50.4), (132.6, -50.1), (132.6, -48.9), (132.9, -48.9), (133.8, -48.0), (133.8, -47.7), (133.5, -47.4), (133.5, -47.1), (132.9, -46.5), (132.0, -47.4), (132.0, -48.0), (131.7, -48.0), (131.4, -48.3), (131.1, -48.0), (131.1, -47.7), (130.8, -47.4), (130.8, -47.1), (130.5, -46.8), (130.5, -46.2), (130.2, -45.8), (130.2, -44.0), (129.9, -43.7), (129.9, -42.5), (129.5, -42.2), (129.5, -40.9), (129.9, -40.6), (129.9, -39.4), (129.5, -39.1), (129.5, -38.8), (128.9, -38.2), (128.9, -36.4), (129.5, -35.7), (129.5, -33.6), (129.2, -33.3), (128.9, -33.3), (128.3, -32.7), (128.3, -31.8), (128.6, -31.5), (128.6, -31.1), (129.2, -30.5), (129.2, -29.9), (128.9, -29.6), (128.9, -27.2), (129.5, -26.6), (131.1, -26.6), (131.1, -26.9), (131.4, -27.2), (131.4, -29.6), (132.0, -30.2), (132.3, -30.2), (132.6, -29.9), (133.2, -29.9), (133.5, -29.6), (134.1, -29.6), (134.4, -29.3), (135.1, -29.9), (135.1, -31.1), (135.4, -31.5), (136.3, -30.5), (136.3, -30.2), (136.6, -29.9), (136.6, -29.0), (137.5, -28.1), (137.5, -26.9), (137.8, -26.6), (137.8, -26.2), (137.2, -25.6), (137.2, -25.3), (137.8, -24.7), (137.8, -23.2), (137.5, -22.9), (137.8, -22.6), (137.8, -22.0), (138.4, -21.3), (138.4, -20.4), (138.7, -20.1), (138.7, -19.8), (139.0, -19.5), (139.0, -19.2), (140.3, -18.0), (140.3, -17.7), (140.6, -17.4), (140.6, -17.1), (140.3, -16.8), (140.3, -15.8), (140.6, -15.5), (140.6, -15.2), (140.9, -14.9), (140.9, -14.6), (141.2, -14.3), (141.2, -14.0), (141.5, -13.7), (141.5, -13.4), (141.8, -13.1), (141.8, -12.5), (142.1, -12.2), (142.1, -11.9), (143.9, -10.0), (143.9, -9.7), (144.2, -9.4), (144.2, -8.8), (143.9, -8.5), (143.9, -4.2), (144.2, -3.9), (144.2, -3.3), (144.6, -3.0), (144.6, -2.7), (144.9, -2.7), (145.2, -2.4), (145.2, -2.1), (145.5, -1.8), (145.5, -0.8), (145.2, -0.5), (146.4, 0.7), (147.6, 0.7), (147.9, 0.4), (147.6, 0.1), (147.9, -0.2), (147.9, -0.5), (148.8, -1.4), (148.8, -1.8), (149.1, -2.1), (148.8, -2.4), (149.5, -3.0), (149.5, -3.6), (149.8, -3.9), (149.8, -4.2), (150.1, -4.5), (150.1, -4.8), (150.4, -5.1), (150.4, -6.0), (150.7, -6.3), (150.7, -8.5), (150.4, -8.8), (150.4, -9.1), (150.1, -9.4), (150.1, -10.6), (149.8, -10.9), (149.8, -12.5), (149.5, -12.8), (149.5, -14.9), (149.1, -15.2), (149.1, -16.4), (149.8, -17.1), (149.8, -17.7), (149.1, -18.3), (149.1, -18.6), (148.8, -18.9), (148.8, -21.0), (148.5, -21.3), (148.5, -22.6), (148.2, -22.9), (148.2, -23.2), (147.9, -23.5), (147.9, -25.6), (147.6, -25.9), (147.6, -26.6), (147.3, -26.9), (147.3, -27.5), (146.4, -28.4), (146.4, -29.0), (146.1, -29.3), (146.1, -29.9), (146.7, -30.5), (146.7, -30.8), (146.4, -31.1), (146.4, -31.8), (146.1, -32.1), (146.1, -32.4), (146.1, -32.1), (145.8, -31.8), (145.8, -31.1), (145.2, -30.5), (145.2, -30.2), (145.5, -29.9), (145.5, -27.2), (144.9, -26.6), (144.6, -26.6), (143.9, -27.2), (143.9, -28.1), (143.6, -28.1), (143.3, -27.8), (143.3, -26.2), (143.9, -25.6), (143.9, -25.0), (143.6, -24.7), (143.6, -23.2), (143.9, -23.2), (143.9, -24.4), (144.2, -24.7), (144.9, -24.7), (145.2, -24.4), (145.2, -20.7), (144.9, -20.4), (144.6, -20.4), (143.9, -21.0), (143.9, -21.3), (143.6, -21.3), (143.6, -21.0), (143.3, -20.7), (142.4, -20.7), (142.1, -21.0), (141.8, -21.0), (140.9, -22.0), (140.9, -23.2), (141.5, -23.8), (141.5, -24.1), (140.9, -24.7), (140.6, -24.7), (140.3, -25.0), (140.3, -25.3), (140.0, -25.6), (140.0, -26.9), (139.7, -27.2), (139.7, -28.4), (139.3, -28.7), (139.3, -29.6), (139.0, -29.9), (139.0, -32.4), (138.7, -32.7), (138.7, -33.0), (138.4, -33.3), (138.4, -33.6), (138.7, -33.9), (138.7, -34.5), (138.4, -34.8), (138.4, -35.4), (138.1, -35.7), (138.1, -36.7), (137.8, -37.0), (137.8, -37.6), (137.5, -37.9), (137.5, -38.8), (137.2, -39.1), (137.2, -43.1), (136.6, -43.7), (136.6, -44.3), (136.3, -44.6), (136.3, -46.2), (136.0, -46.5), (136.0, -47.1), (135.4, -47.7), (135.4, -48.9), (135.7, -49.2), (136.6, -48.3), (136.9, -48.3), (137.2, -48.6), (137.2, -48.9), (136.9, -49.2), (136.9, -49.5), (136.6, -49.8), (136.3, -49.8), (136.0, -50.1), (136.0, -50.4), (135.7, -50.7), (135.7, -51.4), (135.4, -51.7), (135.4, -52.3), (135.1, -52.6), (135.1, -53.5), (134.8, -53.8), (134.8, -55.3), (135.1, -55.6), (135.1, -57.2), (134.4, -57.8), (134.4, -58.1), (134.1, -58.4), (134.4, -58.7), (134.4, -59.0), (134.8, -59.3), (134.8, -60.2), (134.4, -60.5), (134.4, -60.9), (134.1, -61.2), (134.1, -61.5), (133.8, -61.8), (133.8, -63.0), (133.5, -63.3), (133.5, -64.2), (133.2, -64.5), (133.2, -65.1), (132.6, -65.8), (132.6, -66.4), (132.3, -66.7), (132.3, -67.3), (132.0, -67.6), (132.0, -69.1), (131.7, -69.4), (131.7, -69.7), (131.4, -70.0), (131.4, -70.3), (131.1, -70.7), (131.1, -71.0), (130.8, -71.3), (130.8, -71.6), (130.5, -71.9), (130.5, -72.5), (130.2, -72.8), (130.2, -73.1), (129.9, -73.4), (129.9, -74.0), (129.5, -74.3), (129.5, -75.2), (129.2, -75.6), (129.2, -76.8), (128.9, -77.1), (128.9, -77.4), (128.3, -78.0), (128.3, -78.3), (128.0, -78.6), (128.0, -78.9), (127.7, -79.2), (127.7, -80.1), (127.4, -80.5), (127.4, -80.8), (127.1, -81.1), (127.1, -81.7), (126.8, -82.0), (126.8, -82.3), (126.5, -82.6), (126.2, -82.6), (125.3, -81.7), (124.6, -82.3), (124.6, -82.6), (125.6, -83.5), (125.3, -83.8), (125.3, -84.4), (125.0, -84.7), (125.0, -85.4), (125.3, -85.7), (125.3, -87.2), (123.7, -88.7) (0.082, 0.525, 0.643)</w:t>
      </w:r>
    </w:p>
    <w:p>
      <w:r>
        <w:t>(99.5, -111.4), (99.2, -111.1), (98.9, -111.1), (98.9, -110.2), (99.2, -109.9), (99.5, -109.9), (99.8, -109.5), (100.1, -109.5), (101.4, -110.8), (102.0, -110.8), (102.3, -110.5), (103.5, -110.5), (103.8, -110.2), (103.8, -109.2), (103.5, -108.9), (100.8, -108.9), (100.5, -108.6), (100.5, -107.4), (100.8, -107.1), (100.8, -106.8), (101.1, -106.8), (102.0, -105.9), (102.0, -102.5), (102.6, -101.9), (103.8, -101.9), (104.1, -101.6), (104.1, -101.0), (104.4, -100.7), (104.4, -100.4), (105.4, -99.4), (105.4, -99.1), (105.7, -98.8), (105.7, -98.5), (106.0, -98.5), (107.2, -97.3), (107.5, -97.3), (108.1, -96.7), (108.1, -94.8), (108.4, -94.5), (108.4, -94.2), (108.7, -93.9), (109.0, -93.9), (109.6, -93.3), (109.9, -93.3), (110.9, -92.4), (110.9, -92.1), (111.5, -91.5), (111.5, -91.2), (111.8, -90.9), (112.1, -90.9), (112.4, -90.6), (112.4, -90.3), (112.7, -89.9), (113.0, -89.9), (113.3, -89.6), (113.3, -88.1), (114.5, -86.9), (116.4, -86.9), (117.3, -86.0), (117.3, -85.0), (117.6, -84.7), (117.6, -84.4), (117.9, -84.1), (117.9, -82.9), (118.2, -82.6), (118.2, -82.3), (119.1, -81.4), (119.1, -80.8), (119.4, -80.5), (119.4, -80.1), (119.7, -79.8), (119.7, -79.5), (120.1, -79.2), (120.1, -76.2), (121.0, -75.2), (121.0, -74.0), (121.9, -74.0), (122.5, -73.4), (122.5, -73.1), (122.2, -72.8), (122.2, -72.5), (121.9, -72.2), (121.9, -71.6), (121.6, -71.3), (121.6, -70.3), (121.9, -70.0), (121.9, -69.7), (122.5, -69.1), (122.5, -68.8), (123.1, -68.2), (123.1, -67.3), (123.4, -67.0), (123.4, -65.1), (124.0, -64.5), (124.0, -61.5), (124.3, -61.2), (124.3, -60.2), (124.6, -59.9), (124.6, -59.0), (125.3, -58.4), (125.3, -58.1), (125.6, -57.8), (125.6, -57.2), (125.9, -56.9), (125.9, -56.6), (126.5, -56.0), (126.5, -55.6), (125.6, -54.7), (125.3, -54.7), (125.3, -54.4), (124.3, -53.5), (124.6, -53.5), (125.0, -53.2), (125.0, -52.9), (125.3, -52.6), (125.3, -52.3), (125.6, -52.0), (125.6, -51.7), (125.3, -51.4), (125.3, -51.1), (125.0, -50.7), (124.0, -50.7), (123.4, -51.4), (123.4, -52.6), (123.7, -52.9), (123.7, -53.8), (122.8, -53.8), (122.5, -54.1), (122.2, -53.8), (120.7, -53.8), (120.4, -53.5), (120.1, -53.5), (119.4, -54.1), (119.4, -54.4), (120.1, -55.0), (120.1, -55.6), (119.7, -56.0), (119.4, -56.0), (119.1, -56.3), (119.1, -56.6), (119.4, -56.9), (119.4, -58.1), (118.2, -59.3), (118.2, -60.9), (117.0, -62.1), (117.0, -61.8), (117.6, -61.2), (117.6, -59.6), (117.3, -59.3), (117.3, -57.8), (117.0, -57.5), (117.0, -56.6), (116.7, -56.3), (116.7, -55.6), (116.4, -55.3), (116.4, -54.4), (115.8, -53.8), (116.7, -52.9), (116.7, -52.6), (116.4, -52.3), (116.4, -52.0), (115.8, -51.4), (115.5, -51.4), (115.2, -51.1), (114.8, -51.1), (114.5, -51.4), (114.2, -51.4), (114.2, -50.7), (113.9, -50.4), (113.6, -50.7), (112.7, -49.8), (112.4, -49.8), (111.8, -49.2), (111.5, -49.5), (111.5, -50.4), (110.6, -50.4), (110.3, -50.1), (109.9, -50.1), (110.3, -49.8), (110.3, -49.2), (109.9, -48.9), (109.0, -48.9), (108.7, -49.2), (108.7, -49.8), (109.0, -50.1), (109.3, -50.1), (109.3, -51.1), (106.6, -51.1), (106.3, -51.4), (103.8, -51.4), (103.5, -51.1), (103.5, -49.2), (104.4, -48.3), (104.4, -48.0), (104.7, -47.7), (106.9, -47.7), (106.9, -48.0), (107.8, -48.9), (108.1, -48.9), (108.4, -48.6), (108.4, -48.0), (107.5, -47.1), (107.5, -45.8), (113.6, -45.8), (113.9, -46.2), (115.8, -46.2), (116.1, -46.5), (116.7, -46.5), (116.7, -47.1), (117.0, -47.4), (117.0, -47.7), (117.6, -48.3), (117.9, -48.3), (118.5, -48.9), (118.5, -50.4), (119.1, -51.1), (119.7, -51.1), (120.1, -51.4), (120.1, -51.7), (119.7, -52.0), (119.4, -52.0), (119.1, -52.3), (119.1, -52.6), (119.7, -53.2), (120.1, -52.9), (120.4, -52.9), (120.7, -52.6), (120.7, -52.3), (121.0, -52.3), (121.3, -52.0), (121.6, -52.0), (121.9, -51.7), (121.9, -51.1), (122.2, -50.7), (122.2, -49.5), (121.3, -48.6), (121.0, -48.6), (120.1, -47.7), (119.7, -47.7), (119.1, -47.1), (119.1, -46.8), (118.8, -46.5), (119.1, -46.2), (119.4, -46.2), (119.4, -46.8), (119.7, -47.1), (120.4, -46.5), (120.4, -45.8), (120.7, -45.8), (121.0, -45.5), (121.3, -45.5), (121.6, -45.2), (121.9, -45.2), (122.2, -44.9), (122.5, -44.9), (123.4, -44.0), (124.0, -44.0), (124.3, -43.7), (124.6, -43.7), (125.3, -43.1), (125.6, -43.1), (126.2, -43.7), (126.5, -43.7), (126.5, -44.0), (127.1, -44.6), (127.1, -44.9), (127.7, -45.5), (128.3, -45.5), (128.6, -45.2), (128.6, -44.6), (128.9, -44.3), (128.9, -40.0), (128.6, -39.7), (128.6, -39.4), (128.9, -39.1), (128.9, -38.5), (129.2, -38.8), (129.2, -39.1), (129.5, -39.4), (129.5, -40.6), (129.2, -40.9), (129.2, -42.2), (129.5, -42.5), (129.5, -43.7), (129.9, -44.0), (129.9, -45.8), (130.2, -46.2), (130.2, -46.8), (130.5, -47.1), (130.5, -47.4), (130.8, -47.7), (130.8, -48.0), (131.4, -48.6), (131.7, -48.3), (132.0, -48.3), (132.3, -48.0), (132.3, -47.4), (132.9, -46.8), (133.2, -47.1), (133.2, -47.4), (133.5, -47.7), (133.5, -48.0), (132.9, -48.6), (132.6, -48.6), (132.3, -48.9), (132.3, -50.1), (132.0, -50.4), (132.0, -51.1), (131.7, -51.4), (130.5, -51.4), (129.9, -52.0), (129.9, -52.6), (129.5, -52.9), (129.5, -53.8), (129.2, -54.1), (129.2, -55.0), (128.9, -55.3), (128.9, -56.3), (127.7, -57.5), (128.0, -57.8), (128.0, -58.1), (128.3, -58.4), (128.3, -59.9), (128.9, -60.5), (130.2, -60.5), (130.2, -60.9), (130.5, -61.2), (130.5, -63.0), (129.9, -63.6), (129.9, -63.9), (129.2, -64.5), (128.6, -64.5), (128.3, -64.2), (127.7, -64.2), (127.4, -63.9), (126.8, -63.9), (126.5, -64.2), (126.5, -65.8), (126.8, -66.1), (126.8, -67.0), (126.5, -67.3), (126.5, -67.9), (126.2, -68.2), (126.2, -68.5), (125.9, -68.8), (125.9, -71.6), (126.2, -71.9), (126.2, -72.5), (126.8, -73.1), (126.8, -73.4), (127.1, -73.7), (127.1, -74.0), (127.4, -74.3), (127.4, -74.6), (127.7, -74.9), (127.7, -75.6), (127.4, -75.9), (127.4, -76.2), (127.1, -76.5), (126.8, -76.5), (126.5, -76.8), (126.2, -76.8), (125.3, -77.7), (125.3, -78.3), (125.0, -78.6), (125.0, -79.2), (124.3, -79.8), (124.3, -80.8), (124.0, -81.1), (124.0, -81.4), (123.7, -81.7), (123.7, -82.9), (124.0, -83.2), (124.0, -83.5), (124.3, -83.8), (124.3, -85.7), (124.0, -85.4), (123.4, -85.4), (122.8, -86.0), (122.8, -86.3), (122.5, -86.6), (122.5, -87.2), (123.1, -87.8), (123.1, -88.1), (122.8, -88.4), (122.5, -88.4), (122.2, -88.7), (122.2, -89.0), (121.9, -89.3), (121.9, -92.1), (122.2, -92.4), (122.8, -92.4), (122.8, -93.0), (122.5, -93.3), (122.5, -96.4), (122.8, -96.7), (122.8, -97.3), (123.1, -97.6), (123.1, -98.2), (123.7, -98.8), (125.3, -98.8), (125.3, -100.7), (125.0, -101.0), (125.0, -101.3), (125.3, -101.6), (125.6, -101.6), (125.6, -101.9), (124.6, -101.9), (124.0, -102.5), (124.0, -103.1), (122.2, -105.0), (122.5, -104.6), (122.5, -104.3), (122.8, -104.0), (122.8, -103.7), (122.2, -103.1), (121.6, -103.1), (121.0, -103.7), (121.0, -104.3), (120.7, -104.6), (120.7, -105.0), (121.3, -105.6), (121.6, -105.6), (121.6, -105.9), (121.0, -105.9), (120.7, -106.2), (120.7, -106.8), (119.4, -106.8), (119.1, -107.1), (118.8, -107.1), (118.5, -107.4), (118.5, -107.7), (118.2, -108.0), (118.2, -108.6), (117.9, -108.9), (117.9, -108.3), (117.6, -108.0), (117.6, -107.4), (118.2, -106.8), (118.2, -105.0), (118.5, -104.6), (118.5, -104.3), (118.8, -104.0), (118.8, -103.7), (119.1, -103.4), (119.1, -99.4), (119.4, -99.1), (119.4, -98.5), (119.7, -98.2), (119.7, -97.9), (120.1, -97.6), (120.1, -97.0), (119.7, -96.7), (119.7, -96.4), (119.4, -96.1), (119.4, -93.9), (119.1, -93.6), (119.1, -93.0), (119.4, -92.7), (119.4, -92.1), (119.7, -91.8), (119.7, -91.5), (120.1, -91.2), (120.1, -90.3), (118.8, -89.0), (118.5, -89.3), (118.5, -89.6), (118.2, -89.9), (118.2, -90.3), (117.9, -90.6), (117.9, -91.8), (117.6, -92.1), (117.6, -91.2), (117.3, -90.9), (117.3, -90.6), (116.7, -89.9), (116.4, -90.3), (116.1, -90.3), (115.2, -91.2), (115.2, -91.5), (114.8, -91.8), (114.8, -93.3), (114.5, -93.6), (114.5, -94.5), (114.2, -94.8), (114.2, -95.2), (113.9, -95.2), (113.0, -96.1), (113.3, -96.4), (113.3, -96.7), (113.0, -96.4), (112.7, -96.4), (112.4, -96.1), (112.1, -96.1), (111.8, -95.8), (111.5, -95.8), (110.3, -94.5), (109.3, -94.5), (108.7, -95.2), (108.7, -96.1), (109.3, -96.7), (110.3, -96.7), (110.6, -97.0), (110.9, -97.0), (110.9, -97.3), (111.2, -97.6), (111.2, -97.9), (111.8, -98.5), (112.7, -98.5), (113.0, -98.2), (112.4, -98.8), (112.4, -99.1), (111.8, -99.7), (111.8, -100.7), (111.5, -101.0), (111.5, -101.3), (110.3, -102.5), (109.9, -102.5), (109.3, -103.1), (109.3, -105.6), (109.0, -105.9), (109.0, -106.5), (107.5, -108.0), (107.2, -107.7), (106.9, -107.7), (106.3, -107.1), (104.7, -107.1), (103.8, -106.2), (103.2, -106.2), (102.9, -106.5), (102.9, -107.4), (103.8, -108.3), (104.1, -108.3), (104.4, -108.6), (105.4, -108.6), (105.7, -108.9), (106.0, -108.9), (106.0, -109.2), (106.3, -109.5), (106.0, -109.9), (106.0, -110.5), (105.4, -111.1), (104.1, -111.1), (103.8, -110.8), (103.5, -110.8), (103.2, -111.1), (102.0, -111.1), (101.7, -110.8), (101.1, -110.8), (100.8, -111.1), (100.1, -111.1), (99.8, -111.4) (0.118, 0.620, 0.745)</w:t>
      </w:r>
    </w:p>
    <w:p>
      <w:r>
        <w:t>(86.7, -115.4), (86.7, -115.1), (86.4, -114.8), (86.4, -114.4), (86.7, -114.1), (86.7, -111.7), (86.4, -111.4), (86.4, -109.2), (86.4, -109.9), (86.7, -110.2), (87.3, -109.5), (87.3, -109.2), (87.6, -108.9), (87.6, -108.6), (87.9, -108.3), (87.9, -105.6), (88.2, -105.3), (88.2, -104.6), (88.5, -104.3), (88.5, -104.0), (88.8, -103.7), (88.8, -102.8), (88.5, -102.5), (88.5, -99.7), (89.1, -99.1), (89.1, -98.8), (89.4, -98.5), (89.4, -98.2), (88.8, -97.6), (88.2, -98.2), (88.2, -99.1), (88.2, -97.9), (88.5, -97.6), (88.5, -97.0), (88.8, -96.7), (88.8, -96.4), (88.8, -96.7), (89.1, -97.0), (89.4, -97.0), (89.7, -96.7), (89.7, -96.1), (89.4, -95.8), (89.1, -95.8), (89.1, -95.5), (89.4, -95.2), (89.4, -93.0), (89.7, -92.7), (89.7, -92.1), (90.0, -91.8), (90.0, -89.3), (90.3, -89.0), (90.3, -87.2), (90.7, -86.9), (90.7, -85.7), (91.0, -85.4), (91.0, -84.1), (91.3, -83.8), (91.3, -81.7), (91.6, -81.4), (91.6, -81.1), (92.2, -80.5), (92.2, -79.8), (92.5, -79.5), (92.5, -77.7), (92.8, -77.4), (92.8, -76.8), (93.1, -76.5), (93.1, -76.2), (93.1, -77.4), (92.8, -77.7), (92.8, -78.0), (92.5, -78.3), (92.5, -79.2), (92.8, -79.5), (93.1, -79.5), (93.4, -79.2), (93.7, -79.2), (94.3, -79.8), (94.3, -80.1), (94.0, -80.5), (93.7, -80.5), (93.1, -81.1), (93.1, -81.4), (92.8, -81.7), (92.8, -82.0), (91.9, -82.9), (91.9, -83.2), (91.6, -83.5), (91.6, -84.7), (91.9, -85.0), (91.9, -85.4), (92.2, -85.7), (92.8, -85.7), (93.1, -86.0), (93.1, -87.8), (92.8, -87.5), (92.8, -86.9), (92.2, -86.3), (91.6, -86.9), (91.6, -87.5), (91.3, -87.8), (91.3, -88.4), (91.0, -88.7), (91.0, -91.5), (91.3, -91.8), (91.3, -92.1), (91.6, -92.4), (92.2, -92.4), (92.5, -92.7), (92.5, -94.2), (93.7, -95.5), (94.9, -95.5), (95.2, -95.8), (95.2, -96.4), (94.9, -96.7), (94.6, -96.7), (94.3, -97.0), (94.3, -97.3), (93.7, -97.9), (93.4, -97.9), (93.1, -97.6), (92.5, -97.6), (91.9, -97.0), (91.6, -97.0), (91.3, -96.7), (91.0, -96.7), (90.7, -97.0), (90.7, -97.3), (90.3, -97.6), (90.3, -97.9), (90.7, -98.2), (90.7, -98.8), (91.0, -99.1), (91.0, -99.4), (90.7, -99.4), (90.3, -99.7), (89.7, -99.7), (89.4, -100.1), (89.1, -100.1), (88.5, -100.7), (88.5, -101.6), (89.4, -102.5), (90.0, -102.5), (90.3, -102.8), (90.3, -105.0), (90.7, -105.3), (91.0, -105.3), (91.3, -105.0), (91.6, -105.0), (91.9, -104.6), (93.1, -104.6), (93.4, -105.0), (93.7, -105.0), (94.3, -105.6), (94.6, -105.3), (94.6, -103.4), (94.3, -103.1), (94.6, -102.8), (94.6, -102.5), (94.9, -102.5), (95.2, -102.2), (95.6, -102.2), (96.2, -101.6), (96.2, -101.3), (96.5, -101.0), (96.5, -98.2), (96.8, -97.9), (96.8, -97.3), (97.1, -97.0), (97.4, -97.0), (98.6, -95.8), (98.6, -95.5), (98.9, -95.2), (98.9, -94.8), (99.2, -94.5), (99.2, -93.0), (99.5, -92.7), (99.5, -92.4), (100.8, -91.2), (100.8, -90.6), (101.1, -90.3), (101.1, -88.7), (100.8, -88.4), (100.8, -88.1), (101.1, -88.1), (102.3, -86.9), (102.3, -86.6), (102.9, -86.0), (102.9, -85.4), (103.2, -85.0), (103.2, -84.7), (103.5, -84.4), (103.5, -84.1), (102.6, -83.2), (102.3, -83.2), (101.7, -82.6), (101.7, -81.7), (103.5, -81.7), (103.8, -81.4), (104.4, -81.4), (105.0, -80.8), (105.4, -80.8), (105.7, -80.5), (106.3, -80.5), (107.2, -79.5), (107.2, -79.2), (107.8, -78.6), (107.8, -78.3), (108.1, -78.0), (108.1, -76.8), (106.9, -75.6), (106.9, -75.2), (107.2, -74.9), (107.2, -74.6), (107.5, -74.3), (107.8, -74.3), (108.1, -74.0), (108.4, -74.0), (108.7, -73.7), (109.3, -73.7), (109.9, -73.1), (109.9, -72.2), (110.3, -71.9), (110.6, -71.9), (110.9, -71.6), (111.5, -71.6), (112.1, -72.2), (112.7, -72.2), (113.0, -71.9), (113.3, -71.9), (113.6, -71.6), (113.6, -71.3), (113.0, -70.7), (112.7, -70.7), (112.7, -70.3), (112.4, -70.0), (112.4, -68.5), (113.3, -67.6), (113.3, -67.3), (113.6, -67.0), (113.6, -66.4), (114.2, -65.8), (114.2, -65.4), (115.5, -64.2), (115.5, -63.6), (116.7, -62.4), (117.0, -62.4), (118.5, -60.9), (118.5, -59.3), (119.7, -58.1), (119.7, -56.9), (119.4, -56.6), (119.4, -56.3), (119.7, -56.3), (120.4, -55.6), (120.4, -55.0), (119.7, -54.4), (119.7, -54.1), (120.1, -53.8), (120.4, -53.8), (120.7, -54.1), (122.2, -54.1), (122.5, -54.4), (122.8, -54.1), (123.7, -54.1), (124.0, -53.8), (124.0, -52.9), (123.7, -52.6), (123.7, -51.4), (124.0, -51.1), (125.0, -51.1), (125.0, -51.4), (125.3, -51.7), (125.3, -52.0), (125.0, -52.3), (125.0, -52.6), (124.6, -52.9), (124.6, -53.2), (124.3, -53.2), (124.0, -53.5), (125.0, -54.4), (125.0, -54.7), (125.3, -55.0), (125.6, -55.0), (126.2, -55.6), (126.2, -56.0), (125.6, -56.6), (125.6, -56.9), (125.3, -57.2), (125.3, -57.8), (125.0, -58.1), (125.0, -58.4), (124.3, -59.0), (124.3, -59.9), (124.0, -60.2), (124.0, -61.2), (123.7, -61.5), (123.7, -64.5), (123.1, -65.1), (123.1, -67.0), (122.8, -67.3), (122.8, -68.2), (122.2, -68.8), (122.2, -69.1), (121.6, -69.7), (121.6, -70.0), (121.3, -70.3), (121.3, -71.3), (121.6, -71.6), (121.6, -72.2), (121.9, -72.5), (121.9, -72.8), (122.2, -73.1), (122.2, -73.4), (121.9, -73.7), (121.0, -73.7), (120.7, -74.0), (120.7, -75.2), (119.7, -76.2), (119.7, -79.2), (119.4, -79.5), (119.4, -79.8), (119.1, -80.1), (119.1, -80.5), (118.8, -80.8), (118.8, -81.4), (117.9, -82.3), (117.9, -82.6), (117.6, -82.9), (117.6, -84.1), (117.3, -84.4), (117.3, -84.7), (117.0, -85.0), (117.0, -86.0), (116.4, -86.6), (114.5, -86.6), (113.0, -88.1), (113.0, -89.6), (112.7, -89.6), (112.1, -90.3), (112.1, -90.6), (111.8, -90.6), (111.2, -91.2), (111.2, -91.5), (110.6, -92.1), (110.6, -92.4), (109.9, -93.0), (109.6, -93.0), (109.0, -93.6), (108.7, -93.6), (108.1, -94.2), (108.1, -94.5), (107.8, -94.8), (107.8, -96.7), (107.5, -97.0), (107.2, -97.0), (106.0, -98.2), (105.7, -98.2), (105.4, -98.5), (105.4, -98.8), (105.0, -99.1), (105.0, -99.4), (104.1, -100.4), (104.1, -100.7), (103.8, -101.0), (103.8, -101.6), (102.6, -101.6), (101.7, -102.5), (101.7, -105.9), (101.1, -106.5), (100.8, -106.5), (100.5, -106.8), (100.5, -107.1), (100.1, -107.4), (100.1, -108.6), (100.8, -109.2), (103.5, -109.2), (103.5, -110.2), (102.3, -110.2), (102.0, -110.5), (101.4, -110.5), (100.1, -109.2), (99.8, -109.2), (99.5, -109.5), (99.2, -109.5), (98.6, -110.2), (98.6, -111.1), (98.9, -111.4), (99.2, -111.4), (99.5, -111.7), (99.8, -111.7), (100.1, -111.4), (100.8, -111.4), (101.1, -111.1), (101.7, -111.1), (102.0, -111.4), (103.2, -111.4), (103.5, -111.1), (103.8, -111.1), (104.1, -111.4), (105.4, -111.4), (106.3, -110.5), (106.3, -109.9), (106.6, -109.5), (106.3, -109.2), (106.3, -108.9), (106.0, -108.6), (105.7, -108.6), (105.4, -108.3), (104.4, -108.3), (104.1, -108.0), (103.8, -108.0), (103.2, -107.4), (103.2, -106.5), (103.8, -106.5), (104.7, -107.4), (106.3, -107.4), (106.9, -108.0), (107.2, -108.0), (107.5, -108.3), (108.1, -108.3), (108.4, -108.0), (108.7, -108.0), (109.0, -107.7), (109.0, -107.4), (109.3, -107.1), (109.3, -106.8), (109.6, -106.5), (109.6, -103.1), (109.9, -102.8), (110.3, -102.8), (111.8, -101.3), (111.8, -101.0), (112.1, -100.7), (112.1, -99.7), (112.7, -99.1), (113.0, -99.1), (113.6, -98.5), (113.6, -98.2), (113.9, -97.9), (113.9, -97.6), (114.2, -97.3), (114.2, -97.0), (113.9, -96.7), (113.9, -96.1), (114.2, -95.8), (114.2, -95.5), (114.5, -95.2), (114.5, -94.8), (114.8, -94.5), (114.8, -93.6), (115.2, -93.3), (115.2, -91.8), (115.5, -91.5), (115.5, -91.2), (116.1, -90.6), (116.4, -90.6), (116.7, -90.3), (117.0, -90.6), (117.0, -90.9), (117.3, -91.2), (117.3, -92.1), (117.6, -92.4), (118.2, -91.8), (118.2, -90.6), (118.5, -90.3), (118.5, -89.9), (118.8, -89.6), (118.8, -89.3), (119.7, -90.3), (119.7, -91.2), (119.4, -91.5), (119.4, -91.8), (119.1, -92.1), (119.1, -92.7), (118.8, -93.0), (118.8, -93.6), (119.1, -93.9), (119.1, -96.1), (119.4, -96.4), (119.4, -96.7), (119.7, -97.0), (119.7, -97.6), (119.4, -97.9), (119.4, -98.2), (119.1, -98.5), (119.1, -99.1), (118.8, -99.4), (118.8, -103.4), (118.5, -103.7), (118.5, -104.0), (118.2, -104.3), (118.2, -104.6), (117.9, -105.0), (117.9, -106.8), (117.3, -107.4), (117.3, -108.0), (117.6, -108.3), (117.6, -108.9), (117.9, -109.2), (117.9, -111.4), (117.6, -111.7), (117.6, -110.8), (117.3, -110.5), (117.3, -109.9), (116.4, -108.9), (116.4, -108.6), (116.1, -108.3), (116.1, -106.8), (116.4, -106.5), (116.4, -105.6), (116.7, -105.3), (116.7, -105.0), (117.6, -104.0), (117.6, -103.4), (117.9, -103.1), (117.9, -102.8), (118.2, -102.5), (118.2, -100.7), (118.5, -100.4), (118.5, -96.1), (118.8, -95.8), (118.8, -93.9), (118.5, -93.6), (118.2, -93.6), (117.9, -93.3), (117.6, -93.3), (117.3, -93.0), (117.0, -93.0), (116.4, -92.4), (116.1, -92.4), (115.8, -92.7), (115.8, -93.0), (115.5, -93.3), (115.5, -94.5), (114.5, -95.5), (114.5, -95.8), (114.2, -96.1), (114.2, -97.9), (113.9, -98.2), (113.9, -98.5), (112.7, -99.7), (112.7, -100.1), (112.4, -100.4), (112.4, -101.3), (112.1, -101.6), (112.1, -101.9), (111.5, -102.5), (111.2, -102.5), (110.6, -103.1), (110.6, -103.4), (110.3, -103.7), (110.3, -105.9), (109.9, -106.2), (109.9, -106.5), (109.6, -106.8), (109.6, -107.1), (109.3, -107.4), (109.3, -107.7), (109.0, -108.0), (109.0, -108.3), (108.7, -108.3), (108.4, -108.6), (108.1, -108.6), (107.2, -109.5), (107.2, -109.9), (106.9, -110.2), (106.9, -110.8), (106.6, -111.1), (106.3, -111.1), (106.0, -111.4), (105.4, -111.4), (105.0, -111.7), (104.4, -111.7), (103.8, -112.3), (104.1, -112.6), (104.4, -112.6), (103.8, -112.6), (103.5, -112.3), (102.3, -112.3), (102.0, -112.6), (101.4, -112.6), (101.1, -112.3), (98.3, -112.3), (98.0, -112.6), (97.4, -112.6), (97.1, -112.3), (96.8, -112.3), (96.2, -112.9), (95.9, -112.9), (95.2, -113.5), (93.4, -113.5), (92.5, -114.4), (92.5, -114.8), (92.8, -115.1), (92.2, -115.1), (91.6, -114.4), (91.3, -114.4), (91.6, -114.1), (91.6, -113.8), (90.7, -112.9), (90.0, -112.9), (88.5, -111.4), (88.2, -111.7), (88.2, -112.3), (88.5, -112.6), (88.5, -112.9), (88.8, -113.2), (88.8, -113.5), (89.1, -113.8), (89.7, -113.8), (90.7, -114.8), (89.7, -115.7), (89.4, -115.7), (89.1, -116.0), (88.5, -116.0), (88.8, -116.0), (89.4, -115.4), (89.4, -114.8), (89.1, -114.4), (88.5, -114.4), (88.2, -114.1), (87.9, -114.4), (87.9, -115.1), (87.6, -115.4) (0.082, 0.525, 0.643)</w:t>
      </w:r>
    </w:p>
    <w:p>
      <w:r>
        <w:t>(133.5, -116.6), (133.5, -115.7), (133.8, -115.4), (133.8, -114.8), (134.1, -114.4), (134.1, -114.1), (133.8, -113.8), (134.1, -113.5), (134.1, -113.2), (134.4, -113.2), (134.8, -112.9), (135.1, -112.9), (135.4, -112.6), (135.4, -111.1), (135.7, -110.8), (135.7, -109.2), (136.0, -108.9), (136.0, -108.6), (136.3, -108.3), (136.3, -108.0), (136.6, -107.7), (136.6, -105.3), (136.9, -105.0), (137.2, -105.0), (137.5, -104.6), (137.5, -103.7), (137.8, -103.4), (137.8, -103.1), (138.1, -102.8), (138.1, -101.0), (138.4, -100.7), (139.0, -100.7), (139.3, -101.0), (140.6, -101.0), (140.9, -100.7), (140.9, -100.1), (140.6, -99.7), (140.6, -99.4), (140.0, -98.8), (140.0, -98.5), (141.2, -97.3), (141.2, -97.0), (141.8, -96.4), (141.2, -95.8), (140.9, -96.1), (140.9, -96.4), (140.6, -96.7), (140.3, -96.7), (140.3, -96.4), (140.6, -96.1), (140.9, -96.1), (141.5, -95.5), (141.5, -95.2), (141.8, -94.8), (142.1, -94.8), (142.4, -94.5), (142.7, -94.5), (143.3, -93.9), (143.3, -93.6), (144.6, -92.4), (144.6, -92.1), (145.5, -91.2), (145.8, -91.2), (146.4, -90.6), (146.4, -89.9), (146.7, -89.6), (146.7, -89.3), (147.0, -89.3), (147.6, -88.7), (147.6, -88.4), (149.5, -86.6), (149.5, -86.3), (150.1, -85.7), (150.1, -85.4), (150.7, -84.7), (150.7, -84.4), (151.3, -83.8), (151.3, -83.2), (151.6, -82.9), (151.6, -82.6), (151.9, -82.3), (151.9, -82.0), (152.8, -81.1), (152.8, -80.8), (153.1, -80.5), (153.1, -79.8), (153.4, -79.5), (153.4, -79.2), (153.7, -78.9), (153.7, -78.6), (154.0, -78.3), (154.0, -77.7), (154.4, -77.4), (154.4, -77.1), (154.7, -76.8), (154.7, -76.5), (155.3, -75.9), (155.3, -75.2), (155.6, -74.9), (155.6, -74.0), (155.3, -73.7), (155.3, -73.4), (155.6, -73.1), (155.6, -72.8), (156.2, -72.2), (156.2, -71.3), (156.5, -71.0), (156.5, -70.7), (156.8, -71.0), (156.8, -71.6), (157.1, -71.9), (156.8, -72.2), (156.8, -72.5), (156.5, -72.8), (156.5, -74.6), (156.2, -74.9), (156.2, -76.2), (155.9, -76.5), (155.9, -78.6), (155.6, -78.9), (155.6, -79.5), (155.3, -79.8), (155.3, -82.0), (155.0, -82.3), (155.0, -82.9), (154.7, -83.2), (154.7, -83.5), (154.4, -83.8), (154.4, -84.4), (154.0, -84.7), (154.0, -86.9), (154.4, -87.2), (154.4, -88.4), (154.0, -88.7), (154.0, -89.0), (153.1, -89.9), (152.2, -89.9), (151.6, -90.6), (151.6, -91.2), (151.3, -91.5), (151.3, -91.8), (150.7, -92.4), (150.7, -92.7), (150.4, -93.0), (150.1, -93.0), (147.9, -95.2), (147.9, -95.5), (147.6, -95.8), (147.6, -96.4), (147.3, -96.7), (147.0, -96.7), (146.7, -97.0), (146.7, -97.3), (146.1, -97.9), (146.1, -98.5), (145.5, -99.1), (145.2, -99.1), (144.9, -99.4), (144.2, -99.4), (143.9, -99.7), (143.9, -100.4), (144.2, -100.7), (144.2, -101.3), (144.9, -101.9), (145.2, -101.9), (145.5, -101.6), (145.8, -101.6), (146.4, -101.0), (146.7, -101.0), (147.9, -99.7), (148.2, -99.7), (148.5, -99.4), (149.5, -99.4), (149.8, -99.1), (150.4, -99.1), (150.7, -98.8), (151.0, -98.8), (151.3, -98.5), (151.6, -98.5), (151.9, -98.2), (152.2, -98.2), (152.8, -97.6), (153.4, -98.2), (153.7, -98.2), (154.0, -98.5), (154.7, -98.5), (155.0, -98.8), (155.3, -98.8), (155.6, -99.1), (156.5, -99.1), (158.9, -101.6), (158.9, -101.9), (159.6, -102.5), (159.9, -102.5), (160.2, -102.8), (160.2, -104.0), (160.5, -104.3), (160.5, -104.6), (160.8, -105.0), (160.8, -107.7), (161.1, -108.0), (161.1, -108.3), (160.8, -108.6), (160.8, -109.5), (160.5, -109.9), (160.5, -110.5), (160.2, -110.8), (160.2, -111.4), (158.0, -113.5), (158.0, -113.8), (156.8, -115.1), (156.2, -115.1), (155.9, -115.4), (152.8, -115.4), (152.5, -115.7), (150.1, -115.7), (149.8, -115.4), (148.8, -115.4), (148.5, -115.1), (148.2, -115.1), (148.2, -114.8), (147.0, -113.5), (147.0, -113.2), (146.4, -112.6), (146.1, -112.6), (145.8, -112.3), (145.5, -112.3), (145.5, -112.0), (145.2, -111.7), (145.2, -111.4), (144.9, -111.1), (144.9, -110.8), (144.6, -110.5), (144.6, -108.6), (144.2, -108.3), (144.2, -107.1), (143.9, -106.8), (143.9, -106.5), (143.6, -106.2), (141.8, -106.2), (141.5, -106.5), (141.5, -106.8), (140.3, -108.0), (140.3, -108.3), (139.3, -108.3), (139.0, -108.6), (139.7, -109.2), (140.0, -109.2), (140.9, -110.2), (140.9, -110.8), (139.7, -112.0), (140.3, -112.6), (140.6, -112.6), (140.9, -112.9), (140.3, -113.5), (139.7, -113.5), (139.3, -113.8), (139.0, -113.8), (138.4, -113.2), (138.1, -113.2), (138.1, -112.9), (137.8, -112.6), (137.5, -112.6), (136.9, -112.0), (136.3, -112.6), (135.7, -112.6), (135.1, -113.2), (135.1, -114.4), (134.8, -114.8), (134.8, -115.7), (134.4, -116.0), (134.4, -116.3), (134.1, -116.6) (0.922, 0.925, 0.937)</w:t>
      </w:r>
    </w:p>
    <w:p>
      <w:r>
        <w:t>(160.8, -113.2), (159.9, -113.2), (160.2, -112.9), (160.2, -112.6), (160.5, -112.6), (160.8, -112.3), (160.8, -112.0), (161.1, -111.7), (161.1, -111.1), (161.4, -110.8), (161.4, -109.9), (161.7, -109.5), (161.7, -104.0), (161.4, -103.7), (161.1, -103.7), (161.1, -103.4), (160.8, -103.1), (160.8, -102.5), (160.5, -102.2), (160.2, -102.2), (159.2, -101.3), (159.2, -101.0), (157.7, -99.4), (157.7, -99.1), (157.4, -98.8), (157.4, -98.5), (157.1, -98.2), (156.8, -98.2), (156.5, -97.9), (156.5, -97.3), (156.8, -97.0), (156.8, -96.7), (157.1, -96.7), (157.7, -96.1), (157.7, -95.2), (158.0, -94.8), (158.0, -94.5), (158.3, -94.2), (158.3, -93.9), (158.6, -93.6), (158.9, -93.6), (159.6, -93.0), (159.6, -92.7), (159.9, -92.4), (159.9, -89.9), (160.2, -89.6), (160.5, -89.9), (160.8, -89.6), (160.8, -88.7), (160.5, -88.4), (160.5, -86.9), (160.2, -86.6), (160.2, -86.3), (159.6, -85.7), (159.6, -83.2), (159.9, -82.9), (159.9, -82.6), (160.2, -82.3), (160.2, -81.4), (161.1, -80.5), (161.1, -79.2), (160.8, -78.9), (160.8, -78.0), (160.5, -77.7), (160.5, -77.4), (160.2, -77.1), (160.2, -76.8), (159.9, -76.5), (159.9, -74.9), (160.2, -74.6), (160.2, -72.5), (159.9, -72.2), (159.6, -72.2), (158.6, -73.1), (158.6, -73.7), (158.3, -74.0), (157.7, -74.0), (157.4, -73.7), (157.4, -73.1), (158.0, -72.5), (158.0, -70.7), (158.3, -70.3), (158.3, -70.0), (158.9, -70.0), (159.6, -69.4), (159.6, -67.9), (158.9, -67.3), (158.6, -67.3), (158.3, -67.6), (158.0, -67.3), (158.0, -66.7), (157.7, -66.4), (157.7, -64.8), (158.0, -64.8), (158.3, -64.5), (158.6, -64.5), (159.2, -63.9), (159.2, -63.6), (158.6, -63.0), (158.6, -61.8), (158.3, -61.5), (158.3, -60.5), (158.0, -60.2), (158.0, -58.1), (157.7, -57.8), (157.7, -57.2), (158.9, -57.2), (158.9, -60.2), (159.2, -60.5), (159.2, -60.9), (159.6, -61.2), (159.6, -61.5), (160.2, -62.1), (160.2, -62.4), (160.5, -62.7), (160.5, -64.5), (160.2, -64.5), (159.9, -64.8), (159.6, -64.8), (159.2, -65.1), (159.2, -65.8), (159.6, -66.1), (159.6, -66.4), (159.9, -66.7), (160.5, -66.1), (161.4, -66.1), (161.4, -66.4), (161.7, -66.7), (162.0, -66.7), (162.3, -66.4), (163.5, -66.4), (163.8, -66.1), (164.5, -66.1), (164.8, -65.8), (165.4, -65.8), (165.7, -66.1), (166.0, -66.1), (166.0, -66.7), (166.3, -67.0), (166.3, -67.6), (166.6, -67.9), (166.6, -68.5), (166.9, -68.8), (166.9, -69.4), (167.8, -70.3), (168.1, -70.3), (168.4, -70.7), (168.4, -72.2), (168.7, -72.5), (168.7, -72.8), (169.1, -73.1), (169.7, -72.5), (170.3, -72.5), (170.3, -75.6), (170.0, -75.9), (170.0, -76.5), (169.7, -76.8), (169.7, -77.1), (169.4, -77.4), (169.4, -77.7), (169.7, -78.0), (169.7, -78.6), (170.0, -78.9), (170.0, -79.2), (170.6, -79.8), (170.9, -79.8), (171.5, -79.2), (171.8, -79.2), (172.1, -79.5), (172.1, -80.5), (172.7, -81.1), (172.7, -81.4), (173.0, -81.7), (172.7, -82.0), (172.7, -82.6), (173.0, -82.9), (173.0, -83.5), (173.3, -83.8), (173.3, -84.7), (173.6, -85.0), (174.0, -85.0), (174.0, -85.4), (174.3, -85.7), (174.6, -85.7), (174.6, -88.4), (174.0, -89.0), (172.7, -89.0), (172.4, -88.7), (172.1, -88.7), (171.8, -89.0), (171.8, -89.6), (172.1, -89.9), (173.3, -89.9), (173.6, -90.3), (174.0, -90.3), (174.3, -90.6), (174.6, -90.6), (175.2, -91.2), (175.5, -91.2), (175.8, -91.5), (175.8, -92.4), (175.5, -92.7), (175.5, -93.0), (175.2, -93.3), (174.9, -93.3), (174.6, -93.6), (174.3, -93.6), (174.0, -93.9), (174.0, -95.5), (174.3, -95.8), (174.3, -97.9), (174.6, -98.2), (174.6, -98.8), (174.0, -99.4), (174.0, -99.7), (173.6, -100.1), (173.6, -100.4), (173.0, -101.0), (173.0, -101.9), (172.7, -101.6), (172.4, -101.9), (172.4, -102.5), (172.1, -102.8), (171.8, -102.8), (171.8, -101.9), (172.1, -101.6), (172.1, -100.1), (171.8, -99.7), (171.8, -97.6), (172.1, -97.3), (172.1, -97.0), (172.7, -97.0), (173.0, -96.7), (173.3, -96.7), (173.6, -96.4), (173.6, -96.1), (173.3, -95.8), (173.0, -95.8), (172.4, -95.2), (171.2, -95.2), (170.6, -95.8), (170.3, -95.8), (170.0, -96.1), (169.4, -96.1), (169.1, -96.4), (169.1, -96.7), (169.7, -97.3), (169.7, -98.2), (170.0, -98.5), (169.7, -98.8), (169.7, -100.4), (169.4, -100.7), (169.4, -101.6), (169.7, -101.9), (169.7, -102.5), (168.7, -103.4), (168.7, -103.7), (168.4, -104.0), (168.4, -104.3), (168.7, -104.6), (168.7, -105.0), (169.1, -105.3), (169.1, -105.6), (168.7, -105.6), (168.4, -105.9), (168.4, -106.2), (168.1, -106.5), (168.1, -106.8), (167.5, -106.8), (166.9, -107.4), (166.9, -107.7), (166.6, -108.0), (166.3, -108.0), (166.0, -107.7), (165.7, -107.7), (164.5, -108.9), (164.5, -109.2), (164.2, -109.5), (164.2, -110.8), (163.8, -111.1), (162.0, -111.1), (161.7, -111.4), (161.7, -111.7), (161.1, -112.3), (161.1, -112.9) (0.769, 0.780, 0.804)</w:t>
      </w:r>
    </w:p>
    <w:p>
      <w:r>
        <w:t>(170.3, -267.9), (170.3, -266.0), (170.0, -265.7), (169.7, -265.7), (168.7, -264.8), (168.7, -263.9), (169.1, -263.6), (170.0, -263.6), (170.3, -263.9), (170.6, -263.6), (170.9, -263.6), (171.2, -263.3), (171.2, -263.0), (171.5, -262.7), (171.5, -262.1), (171.2, -261.8), (171.2, -260.8), (171.5, -260.5), (171.5, -260.2), (172.4, -259.3), (172.4, -259.0), (172.7, -258.7), (172.7, -258.1), (172.4, -257.8), (172.4, -257.2), (172.7, -256.9), (173.0, -256.9), (173.3, -256.5), (173.6, -256.5), (174.3, -255.9), (174.3, -255.0), (174.6, -254.7), (174.6, -254.4), (174.9, -254.7), (175.5, -254.7), (176.7, -253.5), (176.7, -253.2), (177.0, -252.9), (177.0, -251.6), (178.2, -250.4), (178.2, -250.1), (178.5, -249.8), (178.5, -248.3), (178.9, -248.0), (178.9, -247.7), (179.2, -247.4), (179.2, -245.8), (178.9, -245.5), (178.9, -244.6), (180.1, -243.4), (180.4, -243.4), (180.7, -243.7), (181.0, -243.7), (181.3, -244.0), (182.2, -244.0), (183.1, -243.1), (183.1, -242.8), (184.4, -241.5), (184.4, -240.9), (184.7, -241.2), (185.0, -241.2), (185.0, -241.5), (184.4, -242.2), (184.4, -242.8), (185.0, -243.4), (185.3, -243.4), (186.8, -241.8), (186.8, -240.9), (186.2, -240.3), (186.2, -239.4), (186.5, -239.4), (186.8, -239.1), (186.8, -238.8), (187.4, -238.2), (187.4, -237.9), (187.7, -237.6), (187.7, -236.9), (188.0, -236.6), (188.0, -236.0), (188.3, -236.0), (189.3, -235.1), (189.3, -234.8), (189.9, -234.2), (189.9, -233.9), (189.6, -233.6), (189.6, -231.7), (190.2, -231.1), (191.1, -231.1), (191.4, -231.4), (191.7, -231.4), (192.0, -231.1), (192.0, -230.8), (192.3, -230.5), (192.3, -229.0), (192.0, -228.7), (191.7, -229.0), (191.1, -229.0), (190.8, -228.7), (190.5, -228.7), (190.8, -228.4), (190.8, -227.1), (191.4, -226.5), (192.0, -226.5), (192.3, -226.8), (192.3, -228.4), (192.6, -228.7), (193.6, -228.7), (194.2, -228.1), (194.2, -227.1), (194.5, -226.8), (194.5, -226.5), (194.8, -226.2), (194.8, -225.9), (195.1, -225.6), (195.1, -225.3), (194.8, -225.0), (194.8, -224.1), (194.5, -223.8), (194.8, -223.5), (194.8, -223.2), (195.7, -222.2), (195.7, -221.9), (196.0, -221.9), (196.6, -221.3), (196.6, -221.0), (197.2, -220.4), (197.5, -220.4), (198.1, -219.8), (198.1, -219.5), (198.5, -219.2), (198.8, -219.5), (199.1, -219.5), (199.4, -219.8), (200.9, -218.3), (201.5, -218.3), (201.8, -218.6), (202.4, -218.0), (202.1, -217.7), (202.4, -217.7), (203.7, -216.4), (203.7, -216.1), (204.0, -215.8), (204.0, -214.9), (203.7, -214.6), (203.7, -214.0), (204.0, -213.7), (204.0, -213.4), (204.3, -213.1), (204.6, -213.1), (204.9, -212.8), (205.5, -212.8), (206.7, -211.5), (206.7, -210.9), (207.0, -210.9), (207.3, -210.6), (207.3, -209.4), (207.6, -209.1), (208.2, -209.1), (208.9, -209.7), (209.5, -209.1), (211.0, -209.1), (211.9, -208.2), (211.9, -206.9), (212.2, -206.6), (212.2, -206.3), (212.8, -206.3), (213.2, -206.0), (213.8, -206.0), (214.1, -205.7), (214.4, -205.7), (215.0, -205.1), (215.0, -204.8), (215.3, -204.5), (215.3, -203.6), (215.0, -203.3), (215.0, -202.0), (215.3, -201.7), (215.3, -201.1), (215.6, -200.8), (216.2, -200.8), (216.8, -201.4), (217.1, -201.4), (217.4, -201.7), (218.1, -201.7), (218.4, -202.0), (219.0, -202.0), (219.3, -201.7), (219.6, -201.7), (219.9, -201.4), (219.9, -200.8), (219.6, -200.5), (219.6, -199.9), (219.9, -199.9), (220.2, -199.6), (220.2, -199.3), (220.5, -199.0), (220.5, -198.7), (220.8, -198.4), (220.8, -197.8), (221.1, -197.4), (221.1, -197.1), (221.7, -196.5), (224.5, -196.5), (224.8, -196.2), (224.8, -194.4), (225.1, -194.1), (225.1, -193.8), (225.4, -193.8), (225.7, -193.5), (225.7, -193.2), (226.0, -192.8), (226.0, -192.5), (229.1, -192.5), (229.7, -191.9), (229.7, -191.6), (229.4, -191.3), (229.4, -191.0), (229.7, -190.7), (229.7, -190.1), (230.6, -189.2), (230.6, -188.9), (230.9, -188.6), (231.5, -188.6), (232.1, -187.9), (232.1, -187.6), (232.4, -187.3), (232.4, -185.8), (234.0, -185.8), (234.3, -185.5), (234.6, -185.8), (234.9, -185.5), (235.2, -185.5), (235.8, -184.9), (235.5, -184.6), (235.5, -183.7), (235.2, -183.4), (235.2, -182.7), (235.5, -182.4), (235.5, -182.1), (235.8, -181.8), (237.3, -181.8), (237.7, -182.1), (238.0, -182.1), (238.3, -182.4), (238.6, -182.4), (238.9, -182.1), (238.9, -181.8), (239.2, -181.5), (239.2, -180.6), (240.1, -179.7), (240.1, -179.1), (240.4, -178.8), (240.4, -178.5), (240.7, -178.1), (240.7, -177.5), (241.3, -176.9), (241.3, -176.6), (241.9, -176.6), (242.2, -176.3), (245.9, -176.3), (246.5, -175.7), (246.5, -175.4), (246.2, -175.1), (245.9, -175.4), (245.6, -175.4), (245.6, -175.1), (246.2, -174.5), (246.2, -174.2), (246.8, -173.6), (247.5, -173.6), (247.8, -173.2), (248.1, -173.2), (249.3, -172.0), (249.3, -171.7), (249.6, -171.4), (249.6, -168.7), (249.9, -169.0), (250.5, -169.0), (251.1, -169.6), (251.1, -169.9), (251.7, -170.5), (252.7, -170.5), (253.3, -169.9), (253.3, -169.6), (253.6, -169.3), (253.6, -169.0), (253.3, -168.7), (253.3, -168.3), (253.0, -168.0), (253.0, -167.4), (252.7, -167.1), (252.7, -166.5), (253.0, -166.2), (253.0, -165.9), (253.3, -165.9), (254.2, -165.0), (254.8, -165.0), (255.1, -165.3), (255.4, -165.3), (255.7, -165.6), (256.0, -165.6), (256.6, -166.2), (256.9, -165.9), (256.9, -165.6), (256.6, -165.3), (256.6, -164.7), (256.3, -164.4), (256.3, -164.1), (256.0, -163.8), (254.8, -163.8), (254.8, -163.4), (254.5, -163.1), (254.5, -162.5), (254.8, -162.2), (254.8, -161.6), (255.4, -161.0), (255.7, -161.0), (256.0, -160.7), (256.0, -160.4), (256.3, -160.1), (256.3, -159.8), (256.6, -160.1), (257.2, -160.1), (257.6, -160.4), (258.2, -160.4), (259.7, -158.9), (259.4, -158.5), (259.4, -157.6), (259.7, -157.3), (259.7, -157.0), (260.6, -156.1), (260.6, -155.5), (260.3, -155.2), (260.3, -154.9), (260.9, -154.3), (260.9, -154.0), (262.2, -154.0), (262.5, -154.3), (263.1, -154.3), (263.4, -154.0), (263.4, -153.6), (263.7, -154.0), (264.0, -154.0), (264.6, -154.6), (265.2, -154.6), (265.5, -154.3), (265.5, -153.0), (266.4, -152.1), (266.4, -150.9), (266.7, -150.6), (266.7, -150.3), (267.1, -150.0), (268.6, -150.0), (269.2, -149.4), (269.2, -149.1), (269.8, -148.4), (269.8, -146.9), (270.7, -146.0), (271.0, -146.0), (271.3, -145.7), (272.0, -145.7), (272.3, -146.0), (272.6, -145.7), (272.9, -146.0), (273.5, -145.4), (273.5, -145.1), (273.8, -144.8), (274.7, -144.8), (275.0, -144.5), (275.3, -144.5), (275.6, -144.2), (275.6, -143.8), (275.0, -143.2), (274.7, -143.2), (274.7, -142.9), (275.0, -142.9), (276.2, -141.7), (276.2, -140.8), (275.9, -140.5), (275.6, -140.5), (275.6, -140.2), (276.2, -140.2), (276.5, -139.9), (277.2, -139.9), (277.5, -139.6), (277.8, -139.6), (278.7, -138.6), (279.3, -138.6), (279.6, -138.3), (279.6, -137.7), (279.0, -137.1), (279.3, -136.8), (279.6, -136.8), (279.9, -136.5), (281.1, -136.5), (281.4, -136.2), (281.4, -135.0), (281.8, -134.7), (281.8, -132.2), (283.6, -130.4), (283.9, -130.7), (284.2, -130.4), (284.5, -130.4), (284.8, -130.1), (285.1, -130.1), (285.7, -129.5), (285.7, -129.1), (286.0, -128.8), (286.3, -128.8), (287.0, -128.2), (287.3, -128.2), (289.1, -126.4), (289.1, -125.5), (287.6, -123.9), (287.6, -123.3), (287.9, -123.0), (288.8, -123.0), (289.7, -123.9), (290.0, -123.9), (290.6, -123.3), (290.6, -123.0), (290.9, -122.7), (290.9, -122.1), (290.3, -121.5), (290.3, -121.2), (290.9, -121.2), (290.9, -121.5), (291.2, -121.8), (292.8, -121.8), (293.1, -121.5), (293.1, -120.6), (292.8, -120.3), (292.8, -120.0), (293.1, -120.0), (293.4, -119.7), (293.7, -119.7), (294.9, -118.4), (294.9, -117.5), (294.6, -117.2), (294.6, -116.9), (296.1, -115.4), (296.1, -115.1), (296.5, -114.8), (296.5, -114.4), (296.8, -114.1), (297.4, -114.1), (298.0, -114.8), (298.6, -114.8), (299.2, -114.1), (299.2, -113.8), (299.5, -113.5), (299.5, -113.2), (299.8, -112.9), (300.1, -112.9), (300.4, -112.6), (301.0, -112.6), (301.7, -112.0), (301.7, -111.7), (302.0, -111.4), (302.0, -110.8), (302.3, -110.5), (302.3, -109.9), (303.2, -108.9), (303.2, -108.3), (303.5, -108.0), (303.8, -108.0), (304.1, -108.3), (304.1, -108.6), (304.7, -109.2), (305.9, -109.2), (306.2, -108.9), (306.6, -108.9), (307.2, -108.3), (306.6, -107.7), (306.2, -107.7), (305.9, -107.4), (305.3, -107.4), (305.0, -107.1), (304.7, -107.1), (305.0, -106.8), (305.3, -106.8), (305.9, -106.2), (305.9, -105.9), (305.6, -105.6), (305.6, -105.0), (305.9, -105.0), (306.2, -104.6), (306.9, -104.6), (307.2, -104.3), (307.8, -104.3), (308.7, -103.4), (308.7, -103.1), (309.6, -102.2), (309.6, -101.0), (310.2, -100.4), (310.2, -100.1), (310.8, -99.4), (311.5, -99.4), (312.4, -98.5), (312.4, -98.2), (313.0, -98.2), (313.6, -97.6), (313.6, -96.1), (314.2, -95.5), (314.5, -95.5), (314.8, -95.2), (315.1, -95.2), (315.4, -95.5), (315.7, -95.5), (316.1, -95.8), (317.0, -95.8), (317.9, -94.8), (317.9, -94.5), (318.2, -94.2), (318.2, -93.9), (318.5, -93.6), (318.5, -93.3), (318.2, -93.0), (318.2, -92.7), (317.9, -92.4), (317.9, -92.1), (317.3, -91.5), (317.3, -90.6), (317.9, -89.9), (317.9, -89.6), (318.2, -89.3), (318.2, -87.5), (318.5, -87.2), (318.5, -86.9), (318.8, -86.9), (319.1, -86.6), (320.0, -86.6), (320.6, -86.0), (320.6, -84.7), (321.0, -84.4), (321.0, -84.1), (324.3, -84.1), (324.6, -83.8), (324.9, -83.8), (325.2, -83.5), (325.2, -83.2), (325.5, -82.9), (325.5, -81.7), (325.2, -81.4), (325.2, -80.8), (325.5, -80.5), (325.5, -80.1), (325.9, -79.8), (325.9, -79.5), (326.5, -78.9), (326.5, -78.6), (326.8, -78.3), (327.7, -78.3), (330.1, -75.9), (330.1, -75.6), (330.4, -75.2), (330.4, -73.7), (331.1, -73.7), (331.4, -74.0), (333.2, -74.0), (333.8, -73.4), (333.8, -73.1), (332.9, -72.2), (332.6, -72.2), (332.3, -72.5), (331.4, -72.5), (331.4, -72.2), (331.7, -71.9), (332.3, -71.9), (332.6, -71.6), (333.2, -71.6), (333.5, -71.9), (334.1, -71.3), (334.1, -71.0), (334.7, -70.3), (334.7, -70.0), (335.0, -70.0), (335.7, -69.4), (335.7, -67.9), (336.9, -66.7), (336.9, -66.1), (337.5, -65.4), (337.5, -65.1), (337.8, -65.1), (338.1, -64.8), (338.4, -64.8), (338.7, -64.5), (339.9, -64.5), (340.2, -64.2), (340.6, -64.2), (341.2, -63.6), (341.2, -63.0), (341.8, -62.4), (341.8, -62.1), (342.1, -61.8), (342.1, -60.9), (342.4, -60.5), (343.0, -60.5), (343.6, -59.9), (343.9, -59.9), (343.9, -60.5), (344.5, -61.2), (345.1, -61.2), (345.5, -60.9), (345.5, -59.9), (345.1, -59.6), (344.8, -59.6), (344.5, -59.3), (344.5, -58.7), (345.1, -58.1), (345.5, -58.1), (346.1, -57.5), (346.1, -56.9), (346.4, -56.9), (346.7, -56.6), (346.7, -56.3), (347.0, -56.0), (347.0, -55.6), (347.3, -55.3), (347.3, -55.0), (347.6, -54.7), (347.9, -54.7), (348.2, -54.4), (349.4, -54.4), (350.7, -53.2), (350.7, -52.9), (351.0, -52.6), (351.0, -51.1), (351.3, -50.7), (351.3, -49.8), (351.0, -49.5), (351.3, -49.2), (351.9, -49.2), (351.9, -50.7), (352.2, -51.1), (352.2, -51.4), (352.5, -51.7), (353.1, -51.7), (352.8, -51.7), (352.5, -52.0), (352.5, -52.9), (352.2, -53.2), (351.9, -53.2), (351.6, -53.5), (351.6, -53.8), (351.0, -54.4), (350.7, -54.4), (350.0, -55.0), (349.4, -55.0), (348.2, -56.3), (348.2, -57.8), (348.5, -58.1), (348.5, -58.4), (348.2, -58.4), (347.9, -58.7), (347.9, -59.0), (347.6, -59.0), (347.0, -59.6), (346.7, -59.6), (346.4, -59.9), (346.4, -60.5), (346.1, -60.9), (346.1, -61.2), (345.8, -61.5), (345.8, -61.8), (344.8, -61.8), (343.9, -62.7), (343.9, -63.3), (343.0, -64.2), (342.7, -64.2), (342.1, -64.8), (341.5, -64.8), (341.2, -65.1), (341.2, -65.4), (340.9, -65.8), (340.9, -66.7), (340.6, -67.0), (340.6, -67.3), (339.6, -68.2), (339.3, -68.2), (339.0, -68.5), (338.7, -68.5), (338.4, -68.8), (337.2, -68.8), (336.9, -69.1), (336.9, -69.4), (336.6, -69.7), (336.6, -70.3), (336.3, -70.7), (336.3, -71.6), (336.6, -71.9), (336.0, -72.5), (335.7, -72.5), (334.7, -73.4), (334.7, -74.6), (334.4, -74.6), (333.5, -75.6), (332.3, -75.6), (332.0, -75.9), (331.4, -75.9), (331.1, -76.2), (331.1, -76.8), (330.4, -77.4), (330.4, -77.7), (330.1, -78.0), (330.1, -78.3), (329.8, -78.6), (329.2, -78.6), (328.6, -79.2), (328.6, -79.5), (328.3, -79.8), (328.3, -80.5), (327.7, -81.1), (327.7, -82.6), (327.4, -82.9), (327.4, -83.2), (326.5, -84.1), (326.5, -84.7), (326.2, -85.0), (326.2, -86.3), (325.5, -86.9), (325.2, -86.9), (324.9, -87.2), (324.6, -87.2), (324.0, -87.8), (323.7, -87.5), (323.4, -87.8), (323.1, -87.8), (322.8, -88.1), (322.8, -88.4), (323.1, -88.7), (323.1, -89.3), (322.5, -89.3), (320.0, -91.8), (320.0, -92.4), (319.7, -92.7), (319.7, -93.3), (319.1, -93.9), (319.1, -94.2), (318.5, -94.8), (318.5, -95.5), (318.2, -95.8), (318.2, -96.1), (317.9, -96.4), (317.9, -96.7), (317.6, -97.0), (317.0, -97.0), (316.7, -97.3), (316.7, -97.9), (316.4, -98.2), (316.4, -98.5), (316.1, -98.5), (315.4, -99.1), (315.4, -99.4), (315.1, -99.7), (314.8, -99.7), (314.5, -100.1), (314.5, -100.4), (314.2, -100.4), (313.9, -100.1), (313.6, -100.1), (313.3, -99.7), (312.7, -99.7), (311.5, -101.0), (311.5, -101.3), (311.2, -101.3), (310.8, -101.6), (310.8, -102.2), (310.5, -102.5), (310.5, -104.0), (309.9, -104.6), (309.6, -104.6), (309.3, -105.0), (309.3, -105.9), (308.7, -106.5), (308.4, -106.5), (307.8, -107.1), (307.8, -107.4), (308.1, -107.7), (308.1, -108.6), (307.8, -108.9), (307.5, -108.9), (307.2, -109.2), (306.6, -109.2), (306.2, -109.5), (304.4, -109.5), (304.1, -109.9), (304.1, -110.5), (303.8, -110.8), (303.8, -111.4), (303.5, -111.7), (303.5, -112.3), (303.2, -112.6), (303.2, -113.2), (302.9, -113.5), (303.2, -113.8), (302.9, -114.1), (303.2, -114.4), (302.9, -114.8), (302.9, -115.7), (302.6, -115.7), (302.0, -116.3), (301.7, -116.3), (301.4, -116.6), (301.0, -116.6), (300.4, -117.2), (300.4, -117.5), (300.1, -117.5), (299.8, -117.8), (299.2, -117.8), (298.6, -118.4), (298.3, -118.4), (297.4, -119.3), (297.1, -119.3), (296.5, -120.0), (296.5, -120.9), (296.1, -121.2), (295.8, -121.2), (295.5, -121.5), (295.5, -120.9), (294.9, -120.3), (294.6, -120.6), (294.3, -120.6), (293.7, -121.2), (293.7, -121.5), (294.6, -122.4), (294.0, -123.0), (294.0, -123.3), (293.7, -123.6), (293.4, -123.6), (293.1, -123.9), (293.1, -124.2), (292.8, -124.2), (293.1, -123.9), (293.1, -123.6), (293.4, -123.3), (293.4, -123.0), (292.8, -122.4), (292.2, -122.4), (291.2, -123.3), (291.2, -125.2), (291.2, -124.9), (290.9, -124.6), (290.6, -124.6), (290.3, -124.9), (290.0, -124.9), (289.7, -125.2), (289.7, -127.3), (289.4, -127.6), (289.4, -129.1), (290.3, -130.1), (290.0, -130.1), (289.7, -129.8), (289.4, -129.8), (289.1, -129.5), (288.8, -129.5), (288.2, -128.8), (287.9, -129.1), (287.6, -129.1), (287.3, -129.5), (287.3, -130.4), (285.7, -131.9), (285.7, -132.2), (285.4, -132.5), (285.4, -133.7), (285.1, -134.0), (285.1, -134.4), (284.8, -134.4), (284.5, -134.7), (284.2, -134.7), (283.9, -135.0), (283.9, -135.3), (283.3, -135.9), (283.6, -136.2), (283.6, -137.1), (283.3, -137.4), (283.3, -137.7), (283.0, -137.7), (282.4, -138.3), (282.4, -138.6), (282.1, -138.9), (282.1, -139.3), (281.4, -139.9), (281.4, -140.2), (281.1, -140.5), (280.2, -140.5), (280.2, -140.2), (279.9, -139.9), (279.3, -139.9), (279.0, -140.2), (279.3, -140.5), (279.3, -140.8), (279.6, -141.1), (279.9, -141.1), (279.9, -141.4), (279.6, -141.4), (279.3, -141.7), (279.0, -141.4), (278.7, -141.4), (278.1, -142.0), (277.8, -142.0), (276.9, -142.9), (276.9, -143.5), (277.2, -143.8), (277.2, -144.2), (277.5, -144.5), (277.2, -144.8), (277.2, -145.4), (276.9, -145.4), (276.5, -145.1), (275.3, -145.1), (275.0, -145.4), (275.0, -145.7), (275.3, -146.0), (277.2, -146.0), (277.2, -146.9), (276.9, -146.9), (276.5, -147.2), (276.2, -147.2), (275.9, -147.5), (274.4, -147.5), (274.1, -147.8), (273.5, -147.8), (273.2, -148.1), (273.2, -148.4), (272.9, -148.8), (272.9, -149.4), (272.6, -149.4), (272.3, -149.7), (272.3, -150.0), (272.0, -150.3), (271.3, -150.3), (271.0, -150.6), (270.4, -150.6), (270.1, -150.9), (269.8, -150.9), (269.2, -151.5), (268.9, -151.5), (268.3, -152.1), (268.3, -152.4), (268.6, -152.7), (268.6, -153.6), (268.3, -154.0), (268.3, -154.3), (267.4, -155.2), (267.4, -155.5), (267.1, -155.8), (267.1, -156.1), (266.7, -156.4), (266.7, -156.7), (266.4, -157.0), (266.4, -157.3), (265.5, -158.2), (265.2, -158.2), (264.9, -158.5), (264.6, -158.5), (264.6, -158.2), (265.2, -157.6), (265.2, -157.0), (265.5, -156.7), (265.2, -156.4), (265.2, -156.1), (264.9, -155.8), (264.3, -156.4), (264.3, -157.3), (264.0, -157.6), (264.0, -158.5), (262.2, -160.4), (260.6, -160.4), (260.3, -160.7), (260.3, -161.0), (260.0, -161.3), (260.0, -163.4), (259.7, -163.8), (259.7, -164.1), (258.8, -164.1), (258.5, -163.8), (257.9, -163.8), (257.6, -164.1), (257.6, -165.0), (257.2, -165.3), (257.2, -165.6), (256.9, -165.9), (256.9, -166.2), (256.6, -166.5), (256.6, -167.1), (256.3, -167.1), (255.7, -166.5), (255.4, -166.5), (255.1, -166.2), (254.5, -166.2), (253.9, -166.8), (253.9, -167.4), (253.6, -167.7), (253.9, -168.0), (253.9, -169.9), (253.3, -170.5), (253.3, -170.8), (252.7, -171.4), (252.4, -171.4), (252.0, -171.7), (251.1, -171.7), (250.2, -172.6), (250.2, -173.2), (249.6, -173.9), (249.3, -173.9), (248.4, -174.8), (248.4, -176.0), (247.8, -176.6), (246.8, -176.6), (246.5, -176.9), (246.2, -176.9), (244.1, -179.1), (244.1, -179.4), (243.8, -179.7), (243.2, -179.7), (242.6, -180.3), (242.2, -180.3), (241.9, -180.6), (241.9, -181.2), (241.6, -181.5), (241.6, -181.8), (241.3, -182.1), (241.3, -182.4), (241.0, -182.7), (239.8, -182.7), (239.2, -183.4), (239.2, -183.7), (238.9, -184.0), (238.9, -184.3), (238.6, -184.6), (238.6, -185.5), (238.9, -185.8), (238.3, -186.4), (238.3, -186.7), (238.0, -187.0), (238.0, -187.3), (237.3, -187.3), (237.0, -187.6), (237.0, -187.9), (236.7, -187.9), (236.4, -188.3), (235.8, -188.3), (235.2, -188.9), (234.0, -188.9), (233.7, -188.6), (232.4, -188.6), (232.1, -188.9), (232.1, -190.1), (232.4, -190.4), (233.4, -190.4), (233.7, -190.1), (234.6, -190.1), (234.9, -190.4), (235.2, -190.4), (235.2, -191.6), (234.9, -191.9), (232.4, -191.9), (232.1, -192.2), (231.8, -192.2), (231.5, -192.5), (230.9, -192.5), (230.6, -192.8), (230.3, -192.8), (230.0, -193.2), (230.0, -193.5), (229.7, -193.8), (229.7, -194.4), (229.4, -194.4), (229.1, -194.7), (228.8, -194.4), (228.5, -194.4), (228.2, -194.7), (227.9, -194.4), (227.2, -194.4), (226.9, -194.7), (226.9, -195.3), (227.2, -195.6), (227.5, -195.6), (227.9, -195.9), (227.9, -198.4), (227.2, -199.0), (227.2, -199.9), (226.9, -200.2), (226.9, -200.5), (226.6, -200.8), (226.6, -201.1), (226.3, -201.1), (226.0, -201.4), (225.4, -201.4), (225.1, -201.1), (224.8, -201.1), (224.5, -200.8), (224.8, -200.5), (225.4, -200.5), (225.7, -200.2), (226.3, -200.2), (226.6, -199.9), (226.6, -199.0), (226.3, -198.7), (225.4, -198.7), (225.1, -198.4), (224.5, -198.4), (223.9, -197.8), (223.6, -197.8), (223.3, -198.1), (223.3, -198.4), (223.0, -198.7), (223.0, -200.2), (223.6, -200.8), (223.9, -200.8), (223.9, -201.1), (223.6, -201.4), (223.3, -201.4), (223.0, -201.7), (222.0, -201.7), (221.7, -202.0), (221.4, -202.0), (220.8, -202.6), (220.8, -203.0), (220.5, -203.3), (220.5, -203.6), (220.8, -203.9), (220.8, -204.5), (220.5, -204.8), (220.5, -205.1), (219.9, -205.1), (219.3, -204.5), (219.3, -203.9), (219.0, -203.6), (218.7, -203.6), (218.4, -203.3), (217.4, -204.2), (217.4, -204.5), (216.5, -205.4), (216.2, -205.4), (215.9, -205.7), (215.9, -206.0), (215.6, -206.0), (215.3, -206.3), (215.3, -206.6), (215.0, -206.9), (215.0, -207.2), (214.7, -207.5), (214.7, -208.2), (214.4, -208.2), (214.1, -208.5), (213.5, -208.5), (213.2, -208.8), (213.2, -209.7), (212.8, -210.0), (212.8, -210.3), (213.2, -210.6), (212.5, -211.2), (211.6, -211.2), (211.3, -211.5), (211.0, -211.2), (210.7, -211.2), (210.4, -210.9), (209.5, -210.9), (209.2, -211.2), (209.2, -212.8), (208.9, -213.1), (208.9, -213.7), (208.2, -213.1), (207.6, -213.7), (207.6, -214.6), (207.9, -214.9), (207.9, -215.2), (208.6, -215.8), (208.6, -216.1), (208.2, -216.1), (207.0, -217.3), (207.0, -218.3), (206.7, -218.6), (206.4, -218.6), (206.1, -218.9), (204.9, -218.9), (204.6, -218.6), (204.0, -219.2), (203.7, -219.2), (202.7, -220.1), (202.7, -221.3), (203.0, -221.6), (203.0, -222.2), (202.7, -222.6), (202.7, -223.2), (202.1, -223.8), (201.8, -223.8), (201.5, -223.5), (200.9, -223.5), (200.3, -224.1), (200.3, -225.0), (199.7, -225.6), (199.4, -225.6), (199.1, -225.9), (198.8, -225.9), (198.5, -226.2), (197.8, -225.6), (197.5, -225.9), (197.2, -225.9), (196.3, -226.8), (196.3, -227.5), (197.2, -228.4), (197.5, -228.4), (197.8, -228.1), (198.1, -228.1), (198.5, -227.8), (198.5, -227.5), (198.5, -228.4), (198.1, -228.7), (196.3, -228.7), (195.4, -229.6), (195.4, -229.9), (195.1, -230.2), (195.1, -230.5), (194.8, -230.5), (194.2, -231.1), (193.6, -231.1), (193.2, -230.8), (192.6, -231.4), (192.6, -232.0), (192.9, -232.4), (192.9, -232.7), (193.2, -233.0), (193.6, -233.0), (193.2, -233.3), (193.2, -233.9), (192.6, -233.9), (192.3, -234.2), (192.3, -234.5), (192.0, -234.2), (191.4, -234.2), (191.1, -234.5), (191.1, -234.8), (190.8, -235.1), (190.8, -235.4), (190.5, -235.7), (190.5, -236.0), (190.2, -236.0), (189.6, -236.6), (189.3, -236.6), (188.3, -237.6), (188.3, -238.2), (188.0, -238.5), (188.0, -239.1), (188.7, -239.7), (188.3, -240.0), (187.4, -240.0), (187.1, -240.3), (187.4, -240.6), (187.1, -240.9), (187.1, -241.5), (186.8, -241.8), (186.8, -242.2), (186.5, -242.2), (186.2, -242.5), (186.2, -243.1), (185.9, -243.4), (185.3, -243.4), (185.0, -243.7), (185.0, -244.9), (184.7, -245.2), (184.7, -245.5), (184.1, -246.1), (184.1, -246.4), (183.8, -246.8), (183.4, -246.8), (183.1, -247.1), (183.1, -247.4), (182.8, -247.4), (182.5, -247.7), (182.5, -248.3), (181.9, -248.9), (181.9, -249.2), (181.6, -249.5), (181.9, -249.8), (181.9, -250.1), (182.2, -250.4), (182.2, -250.7), (182.5, -251.0), (182.5, -251.3), (181.9, -251.3), (181.6, -251.6), (181.6, -252.9), (182.5, -253.8), (182.2, -254.1), (181.9, -254.1), (181.6, -253.8), (181.6, -253.2), (181.3, -252.9), (181.3, -252.3), (180.7, -251.6), (180.1, -252.3), (180.1, -252.9), (179.8, -253.2), (179.8, -254.4), (179.5, -254.1), (179.2, -254.1), (178.5, -254.7), (178.5, -255.9), (178.2, -256.2), (178.2, -256.5), (177.6, -257.2), (177.6, -257.5), (177.3, -257.8), (177.3, -258.4), (176.4, -259.3), (176.4, -259.6), (176.1, -259.9), (176.1, -260.2), (175.8, -260.5), (175.8, -260.8), (175.2, -261.4), (175.2, -261.1), (174.9, -260.8), (174.6, -260.8), (174.3, -261.1), (174.3, -262.7), (173.6, -263.3), (173.6, -263.6), (173.3, -263.9), (173.3, -264.2), (173.0, -264.5), (172.7, -264.5), (171.8, -265.4), (171.8, -265.7), (171.2, -266.3), (171.2, -267.0) (0.149, 0.149, 0.133)</w:t>
      </w:r>
    </w:p>
    <w:p>
      <w:r>
        <w:t>(194.5, -316.6), (194.2, -316.3), (194.2, -315.4), (194.8, -314.7), (194.8, -314.4), (195.1, -314.1), (195.4, -314.1), (196.3, -313.2), (196.9, -313.2), (197.2, -312.9), (197.2, -311.7), (196.9, -311.4), (196.6, -311.4), (196.3, -311.1), (195.1, -312.3), (194.8, -312.3), (194.5, -312.6), (193.9, -312.6), (193.2, -313.2), (192.6, -313.2), (191.7, -312.3), (190.2, -312.3), (190.2, -312.0), (190.5, -311.7), (191.1, -311.7), (191.4, -312.0), (192.0, -312.0), (193.6, -310.4), (193.6, -309.5), (192.9, -308.9), (192.6, -308.9), (192.0, -309.5), (192.0, -309.8), (191.7, -309.8), (191.4, -310.1), (190.5, -310.1), (190.2, -309.8), (187.4, -309.8), (187.1, -309.5), (187.1, -309.2), (187.4, -308.9), (188.0, -308.9), (188.3, -308.6), (189.3, -308.6), (189.6, -308.3), (189.6, -308.0), (189.9, -308.0), (190.2, -307.7), (189.9, -307.4), (189.6, -307.4), (189.3, -307.1), (187.7, -307.1), (187.1, -306.5), (187.1, -305.5), (187.4, -305.2), (187.7, -305.2), (188.7, -304.3), (188.7, -303.4), (188.0, -302.8), (188.0, -302.2), (187.4, -301.6), (187.4, -300.0), (188.0, -300.0), (188.3, -299.7), (188.3, -297.9), (188.7, -297.6), (187.7, -296.7), (187.4, -296.7), (187.1, -296.4), (187.1, -296.1), (187.4, -295.8), (187.7, -295.8), (188.3, -295.1), (188.3, -293.3), (188.0, -293.0), (188.0, -290.9), (188.3, -290.5), (188.0, -290.2), (187.7, -290.2), (187.1, -289.6), (187.1, -289.3), (187.4, -289.0), (189.6, -289.0), (190.2, -288.4), (190.2, -288.1), (189.0, -286.9), (188.7, -286.9), (188.0, -286.3), (188.0, -285.3), (188.3, -285.0), (188.3, -284.7), (188.7, -284.4), (188.7, -284.1), (189.0, -283.8), (189.0, -283.5), (189.3, -283.2), (189.3, -282.9), (190.5, -281.7), (190.5, -281.0), (190.2, -280.7), (189.9, -280.7), (189.6, -280.4), (189.6, -280.1), (189.9, -280.1), (190.2, -279.8), (190.5, -279.8), (191.1, -279.2), (191.1, -278.6), (190.8, -278.3), (190.8, -277.4), (192.0, -276.1), (192.0, -275.8), (191.7, -275.5), (191.7, -275.2), (191.4, -274.9), (191.4, -274.3), (191.7, -274.0), (191.7, -273.7), (192.0, -273.7), (193.2, -272.5), (194.2, -272.5), (194.8, -271.9), (194.8, -270.9), (195.1, -270.6), (195.1, -270.3), (195.4, -270.3), (195.7, -270.0), (196.0, -270.0), (196.3, -269.7), (196.6, -269.7), (196.9, -269.4), (196.9, -268.8), (196.3, -268.2), (196.3, -267.6), (196.6, -267.3), (198.1, -267.3), (198.5, -267.0), (200.0, -267.0), (200.3, -266.7), (200.3, -265.7), (200.0, -265.4), (200.0, -265.1), (199.7, -264.8), (198.8, -264.8), (197.2, -263.3), (197.2, -263.0), (197.5, -262.7), (197.5, -262.4), (197.8, -262.4), (198.5, -261.8), (198.8, -261.8), (199.1, -261.4), (199.1, -261.1), (199.4, -261.1), (200.0, -260.5), (201.5, -260.5), (202.4, -259.6), (202.4, -258.1), (202.7, -257.8), (203.0, -257.8), (203.7, -257.2), (205.2, -257.2), (206.1, -256.2), (206.1, -255.6), (206.4, -255.3), (206.4, -252.3), (206.7, -252.0), (207.0, -252.0), (207.6, -251.3), (207.6, -251.0), (207.9, -251.0), (207.9, -251.3), (208.2, -251.6), (208.9, -251.6), (209.2, -251.3), (209.2, -250.7), (208.9, -250.4), (208.6, -250.4), (208.2, -250.1), (208.2, -248.9), (208.9, -248.3), (209.2, -248.3), (209.5, -248.0), (209.8, -248.0), (210.4, -248.6), (210.1, -248.9), (210.1, -249.8), (210.4, -250.1), (210.7, -249.8), (211.0, -249.8), (211.3, -249.5), (211.3, -249.2), (211.9, -248.6), (211.9, -248.3), (212.2, -248.0), (212.2, -246.8), (212.5, -246.4), (212.5, -245.5), (212.8, -245.2), (212.8, -244.9), (213.5, -244.3), (213.5, -243.4), (213.2, -243.1), (213.2, -242.5), (213.5, -242.2), (214.1, -242.2), (214.4, -242.5), (214.7, -242.5), (215.0, -242.2), (215.6, -242.2), (215.9, -241.8), (216.8, -241.8), (218.1, -240.6), (218.1, -240.0), (218.4, -239.7), (218.4, -238.8), (218.7, -238.5), (218.7, -237.6), (218.4, -237.3), (218.4, -236.9), (218.7, -236.6), (218.7, -236.3), (219.0, -236.3), (219.6, -235.7), (221.1, -235.7), (221.7, -235.1), (222.3, -235.1), (222.6, -234.8), (223.0, -234.8), (223.3, -234.5), (223.0, -234.2), (223.0, -233.9), (222.6, -233.6), (222.6, -233.3), (223.0, -233.0), (223.6, -233.0), (223.9, -232.7), (224.2, -232.7), (224.5, -232.4), (224.5, -230.8), (224.8, -230.5), (226.0, -230.5), (226.3, -230.8), (226.6, -230.5), (226.9, -230.5), (227.5, -229.9), (227.5, -229.3), (226.9, -228.7), (226.9, -228.4), (226.6, -228.1), (226.6, -227.5), (226.9, -227.5), (227.2, -227.1), (228.5, -227.1), (228.8, -226.8), (229.1, -226.8), (229.4, -226.5), (229.4, -225.9), (229.7, -225.6), (229.7, -225.0), (230.3, -224.4), (230.9, -224.4), (231.2, -224.1), (232.1, -224.1), (232.4, -223.8), (232.8, -224.1), (233.4, -223.5), (233.4, -221.0), (234.0, -221.0), (234.3, -220.7), (235.2, -220.7), (236.4, -219.5), (236.4, -219.2), (236.7, -218.9), (237.0, -218.9), (237.3, -218.6), (239.8, -218.6), (240.1, -218.9), (240.4, -218.9), (240.7, -218.6), (241.0, -218.6), (241.9, -217.7), (241.9, -217.0), (241.3, -216.4), (240.4, -216.4), (240.1, -216.1), (240.4, -215.8), (240.4, -215.5), (240.7, -215.2), (240.7, -214.9), (241.0, -214.6), (241.0, -214.0), (241.3, -214.0), (241.3, -214.3), (241.6, -214.6), (241.9, -214.6), (242.2, -214.9), (242.6, -214.6), (243.2, -214.6), (243.5, -214.3), (243.5, -213.7), (243.8, -214.0), (244.1, -214.0), (244.4, -213.7), (244.4, -212.8), (244.7, -212.4), (244.7, -212.1), (245.0, -212.1), (245.3, -211.8), (245.3, -211.5), (245.9, -210.9), (245.9, -210.3), (245.6, -210.0), (245.3, -210.0), (244.7, -209.4), (244.7, -209.1), (245.0, -209.1), (245.3, -208.8), (246.5, -208.8), (247.1, -208.2), (247.5, -208.2), (247.8, -207.9), (248.7, -207.9), (249.3, -207.2), (250.2, -207.2), (250.5, -206.9), (251.1, -206.9), (251.4, -206.6), (252.4, -206.6), (252.7, -206.3), (253.0, -206.3), (253.9, -205.4), (253.9, -204.8), (253.0, -203.9), (252.7, -203.9), (252.7, -203.0), (253.0, -202.6), (253.6, -202.6), (253.9, -202.3), (253.9, -201.1), (254.8, -201.1), (255.4, -200.5), (255.4, -199.6), (255.7, -199.3), (255.7, -199.0), (256.0, -199.0), (256.3, -198.7), (256.6, -198.7), (257.2, -198.1), (257.6, -198.1), (257.9, -197.8), (258.2, -197.8), (258.5, -197.4), (258.5, -197.1), (258.8, -196.8), (259.4, -196.8), (259.7, -196.5), (260.0, -196.5), (260.3, -196.2), (260.3, -195.9), (261.2, -195.0), (261.2, -193.2), (261.5, -193.2), (261.8, -192.8), (262.5, -192.8), (263.1, -192.2), (263.1, -191.0), (263.4, -190.7), (263.4, -190.1), (263.1, -189.8), (263.4, -189.5), (263.4, -189.2), (263.7, -188.9), (264.0, -188.9), (264.3, -188.6), (264.3, -188.3), (264.6, -187.9), (264.6, -187.3), (264.9, -187.0), (264.9, -186.7), (265.5, -186.7), (265.5, -187.3), (266.1, -187.9), (267.1, -187.9), (267.7, -187.3), (267.7, -187.0), (268.0, -186.7), (268.0, -185.2), (268.6, -184.6), (269.5, -184.6), (269.8, -184.9), (270.4, -184.9), (271.0, -184.3), (271.3, -184.3), (271.6, -184.0), (272.0, -184.0), (272.6, -183.4), (272.6, -181.2), (272.9, -180.9), (274.1, -180.9), (274.4, -180.6), (275.9, -180.6), (276.5, -180.0), (276.5, -179.1), (276.9, -178.8), (276.9, -178.1), (277.8, -177.2), (278.1, -177.2), (279.0, -176.3), (279.0, -175.1), (279.3, -175.1), (280.2, -174.2), (280.2, -173.9), (280.5, -173.6), (280.5, -173.2), (281.1, -172.6), (281.8, -172.6), (282.1, -172.3), (282.1, -172.0), (282.4, -171.7), (282.4, -170.8), (282.7, -170.5), (282.7, -169.9), (283.0, -170.2), (283.3, -169.9), (283.3, -169.6), (283.6, -169.6), (283.9, -169.9), (284.2, -169.6), (284.2, -169.0), (283.9, -168.7), (283.9, -168.0), (284.5, -167.4), (284.5, -167.1), (285.1, -166.5), (285.1, -166.2), (285.7, -165.6), (286.0, -165.6), (287.0, -164.7), (287.0, -164.1), (287.3, -163.8), (287.3, -163.4), (287.6, -163.1), (288.2, -163.1), (288.2, -163.4), (288.5, -163.8), (288.5, -164.7), (288.8, -165.0), (289.1, -165.0), (289.7, -164.4), (289.7, -164.1), (290.0, -163.8), (290.0, -162.8), (289.7, -162.5), (289.7, -162.2), (289.4, -161.9), (289.1, -161.9), (289.1, -161.0), (290.3, -161.0), (290.6, -160.7), (290.6, -160.4), (290.9, -160.4), (291.2, -160.1), (293.1, -160.1), (293.4, -159.8), (294.3, -159.8), (295.2, -158.9), (295.2, -158.5), (294.6, -157.9), (294.6, -157.3), (294.9, -157.3), (295.2, -157.0), (295.8, -157.0), (296.5, -156.4), (296.5, -156.1), (296.8, -155.8), (296.8, -154.6), (296.1, -154.0), (296.1, -153.6), (295.8, -153.3), (295.8, -152.1), (296.1, -152.1), (296.5, -152.4), (296.5, -152.7), (296.8, -153.0), (297.4, -153.0), (297.7, -152.7), (297.7, -152.1), (298.0, -151.8), (298.0, -151.5), (298.3, -151.5), (298.6, -151.2), (298.9, -151.2), (299.2, -150.9), (299.8, -150.9), (300.1, -150.6), (300.4, -150.6), (300.4, -152.1), (300.7, -152.4), (302.0, -152.4), (302.3, -152.1), (302.3, -151.5), (302.0, -151.2), (301.7, -151.2), (301.4, -150.9), (301.4, -150.6), (301.7, -150.3), (302.0, -150.3), (302.6, -149.7), (303.2, -149.7), (303.5, -149.4), (305.0, -149.4), (305.3, -149.1), (305.3, -148.8), (305.0, -148.4), (305.0, -148.1), (304.1, -147.2), (302.6, -147.2), (302.0, -146.6), (302.3, -146.3), (305.0, -146.3), (305.3, -146.0), (306.2, -146.0), (306.6, -145.7), (306.9, -145.7), (307.2, -145.4), (307.2, -145.1), (306.9, -144.8), (306.6, -144.8), (306.2, -144.5), (306.2, -143.5), (306.6, -143.2), (307.5, -143.2), (307.8, -142.9), (308.1, -142.9), (308.4, -142.6), (308.4, -142.0), (308.7, -141.7), (308.7, -139.9), (309.0, -140.2), (309.3, -140.2), (309.6, -139.9), (309.9, -139.9), (310.2, -139.6), (310.5, -139.6), (310.8, -139.3), (310.8, -138.6), (310.5, -138.3), (310.5, -138.0), (311.5, -138.0), (311.8, -138.3), (313.0, -138.3), (313.9, -137.4), (313.9, -137.1), (313.6, -136.8), (313.6, -136.5), (313.3, -136.2), (313.6, -136.2), (314.5, -135.3), (314.5, -135.0), (315.1, -134.4), (315.1, -134.0), (315.4, -133.7), (315.4, -133.1), (315.7, -132.8), (317.0, -132.8), (318.2, -131.6), (318.2, -131.3), (318.8, -130.7), (319.1, -130.7), (319.4, -130.4), (319.7, -130.4), (320.3, -129.8), (320.3, -129.5), (320.6, -129.1), (320.6, -128.8), (321.3, -128.8), (322.2, -127.9), (322.2, -127.6), (322.5, -127.3), (322.5, -126.7), (322.2, -126.4), (322.2, -125.8), (321.6, -125.2), (321.6, -124.9), (321.9, -124.9), (322.5, -124.2), (322.5, -123.9), (322.8, -123.9), (324.6, -122.1), (324.9, -122.1), (325.9, -121.2), (325.9, -120.0), (326.8, -120.0), (326.8, -120.3), (327.1, -120.6), (328.0, -120.6), (328.3, -120.3), (328.3, -120.0), (328.6, -119.7), (328.6, -119.0), (328.9, -119.0), (329.2, -118.7), (329.8, -118.7), (330.1, -118.4), (330.4, -118.4), (331.1, -117.8), (331.1, -116.9), (332.6, -115.4), (332.9, -115.4), (333.2, -115.1), (333.2, -114.8), (333.5, -114.4), (333.5, -112.9), (333.8, -112.6), (334.1, -112.6), (334.4, -112.3), (334.7, -112.3), (335.0, -112.0), (335.3, -112.0), (335.7, -111.7), (335.7, -110.2), (335.3, -109.9), (335.3, -109.5), (335.7, -109.2), (335.7, -108.9), (336.6, -108.9), (337.2, -108.3), (337.2, -108.0), (338.1, -107.1), (338.1, -106.8), (338.4, -106.8), (338.7, -106.5), (338.7, -105.6), (339.0, -105.3), (340.9, -105.3), (341.2, -105.0), (341.2, -104.0), (341.5, -103.7), (341.5, -103.4), (342.1, -103.4), (342.4, -103.1), (343.0, -103.1), (343.6, -102.5), (343.6, -101.6), (343.9, -101.3), (343.9, -100.7), (344.2, -100.4), (344.2, -100.1), (344.5, -99.7), (345.1, -99.7), (345.5, -100.1), (347.0, -100.1), (347.6, -99.4), (347.6, -98.2), (347.9, -97.9), (347.9, -97.6), (348.2, -97.3), (347.9, -97.0), (347.9, -96.7), (347.6, -96.4), (347.6, -95.5), (347.9, -95.2), (348.2, -95.2), (348.5, -94.8), (348.8, -94.8), (349.4, -94.2), (349.4, -92.7), (349.7, -92.4), (349.7, -92.1), (350.4, -91.5), (350.4, -91.2), (350.7, -91.2), (351.6, -90.3), (351.6, -89.9), (351.9, -89.6), (351.9, -89.3), (352.2, -89.0), (352.2, -88.7), (352.8, -88.1), (352.8, -86.0), (353.7, -85.0), (354.0, -85.0), (354.3, -84.7), (354.6, -84.7), (355.2, -84.1), (355.6, -84.1), (356.2, -83.5), (356.5, -83.5), (357.4, -82.6), (357.4, -81.1), (357.7, -80.8), (358.0, -80.8), (358.3, -80.5), (358.3, -78.6), (358.6, -78.3), (358.6, -77.4), (359.2, -76.8), (359.5, -77.1), (359.5, -78.0), (359.8, -78.3), (360.5, -77.7), (360.5, -77.4), (361.7, -76.2), (361.7, -73.7), (361.4, -73.4), (361.1, -73.4), (361.1, -73.1), (361.4, -73.1), (361.7, -72.8), (361.7, -72.2), (362.0, -71.9), (362.0, -71.6), (362.3, -71.3), (362.3, -71.0), (363.2, -70.0), (363.2, -69.7), (363.5, -69.7), (363.8, -69.4), (363.8, -69.1), (364.1, -69.1), (364.7, -68.5), (364.7, -68.2), (365.7, -67.3), (365.7, -67.0), (366.0, -66.7), (366.0, -65.8), (366.3, -65.4), (366.3, -65.1), (366.6, -65.1), (366.9, -64.8), (367.2, -64.8), (367.2, -77.4), (366.6, -78.0), (366.6, -78.3), (366.3, -78.3), (366.0, -78.6), (365.7, -78.6), (365.4, -78.9), (365.1, -78.9), (364.1, -79.8), (364.1, -80.5), (364.4, -80.8), (364.7, -80.8), (365.1, -81.1), (365.4, -81.1), (365.7, -81.4), (365.7, -81.7), (365.4, -81.7), (364.1, -82.9), (364.1, -84.4), (364.4, -84.7), (364.4, -85.7), (364.1, -86.0), (364.1, -86.3), (363.5, -86.3), (363.2, -86.0), (363.2, -85.7), (362.9, -85.4), (361.4, -85.4), (360.8, -86.0), (360.8, -86.9), (361.4, -87.5), (361.4, -88.1), (361.1, -88.4), (360.5, -88.4), (360.5, -88.1), (359.8, -87.5), (359.2, -88.1), (359.2, -88.4), (359.8, -89.0), (360.2, -89.0), (360.2, -89.6), (360.5, -89.9), (360.5, -90.3), (360.8, -90.6), (361.1, -90.6), (360.8, -90.6), (359.5, -91.8), (359.5, -93.6), (359.2, -93.9), (358.6, -93.9), (358.0, -94.5), (357.4, -94.5), (357.1, -94.8), (356.8, -94.8), (356.5, -95.2), (356.5, -95.5), (356.2, -95.8), (356.2, -96.4), (355.9, -96.7), (355.9, -97.0), (355.2, -97.6), (355.6, -97.9), (355.6, -98.8), (355.2, -99.1), (355.2, -99.7), (354.9, -100.1), (354.9, -100.4), (354.0, -101.3), (353.1, -101.3), (352.5, -101.9), (352.5, -102.2), (352.2, -102.5), (352.2, -102.8), (351.9, -103.1), (351.9, -103.4), (351.6, -103.4), (351.3, -103.7), (351.3, -104.3), (351.0, -104.6), (351.0, -105.6), (350.7, -105.6), (350.0, -106.2), (350.0, -106.5), (349.4, -106.5), (349.1, -106.8), (348.5, -106.8), (348.2, -107.1), (347.6, -107.1), (347.3, -107.4), (347.3, -107.7), (347.0, -108.0), (347.0, -108.3), (346.7, -108.3), (346.4, -108.6), (346.4, -110.5), (346.7, -110.8), (348.2, -110.8), (348.2, -111.4), (348.8, -112.0), (348.8, -112.3), (349.4, -112.9), (349.4, -113.5), (349.1, -113.8), (348.8, -113.5), (347.3, -113.5), (347.0, -113.2), (346.7, -113.2), (346.7, -111.7), (346.4, -111.4), (346.1, -111.7), (346.1, -110.8), (345.8, -110.5), (345.5, -110.5), (345.5, -110.2), (345.1, -109.9), (344.5, -110.5), (344.5, -112.3), (344.2, -112.6), (344.2, -112.9), (343.6, -112.9), (343.0, -113.5), (343.0, -114.4), (342.7, -114.4), (342.4, -114.8), (341.5, -114.8), (341.2, -115.1), (340.6, -115.1), (339.9, -115.7), (339.6, -115.7), (338.4, -116.9), (338.4, -117.2), (338.1, -117.5), (338.1, -117.8), (337.5, -117.8), (336.6, -118.7), (336.6, -119.0), (336.0, -119.7), (336.0, -120.0), (335.7, -120.3), (335.3, -120.3), (334.4, -121.2), (334.1, -121.2), (333.8, -121.5), (333.8, -122.4), (333.2, -123.0), (333.2, -123.3), (332.6, -123.9), (332.6, -124.2), (332.0, -124.9), (331.7, -124.9), (331.1, -125.5), (331.1, -125.8), (330.8, -125.8), (330.4, -126.1), (330.4, -126.4), (330.1, -126.4), (329.5, -127.0), (329.5, -127.6), (329.2, -127.6), (328.3, -128.5), (328.0, -128.5), (327.4, -129.1), (327.1, -129.1), (326.5, -129.8), (326.5, -130.4), (326.2, -130.7), (326.2, -132.8), (325.5, -133.4), (325.2, -133.4), (324.9, -133.7), (324.6, -133.7), (324.3, -134.0), (323.7, -134.0), (322.8, -135.0), (322.8, -135.9), (323.1, -136.2), (323.1, -137.4), (321.6, -138.9), (321.3, -138.9), (321.0, -139.3), (320.6, -139.3), (320.0, -139.9), (320.0, -140.5), (319.7, -140.5), (319.4, -140.8), (319.4, -141.4), (318.5, -141.4), (317.9, -142.0), (317.9, -142.3), (317.6, -142.3), (317.0, -142.9), (317.0, -143.8), (316.4, -144.5), (316.1, -144.5), (315.7, -144.8), (315.1, -144.8), (314.8, -145.1), (314.5, -145.1), (314.2, -145.4), (314.2, -145.7), (314.5, -146.0), (314.5, -146.6), (314.2, -146.9), (314.2, -147.5), (313.9, -147.5), (313.6, -147.2), (313.3, -147.2), (312.4, -148.1), (312.4, -148.8), (312.1, -149.1), (312.1, -149.4), (311.8, -149.4), (311.5, -149.7), (311.5, -150.9), (311.2, -150.6), (310.8, -150.9), (310.8, -151.2), (310.5, -151.2), (309.9, -151.8), (309.9, -152.4), (310.2, -152.7), (310.5, -152.7), (310.8, -153.0), (311.2, -153.0), (311.2, -153.3), (310.5, -153.3), (310.2, -153.6), (309.6, -153.6), (309.3, -153.3), (308.4, -153.3), (308.1, -153.6), (307.5, -153.6), (307.2, -154.0), (307.2, -156.7), (305.9, -156.7), (305.3, -156.1), (305.0, -156.4), (304.7, -156.4), (304.4, -156.7), (304.4, -157.0), (304.1, -157.3), (304.1, -157.6), (303.2, -158.5), (303.2, -158.9), (302.6, -159.5), (302.6, -160.4), (303.2, -161.0), (304.1, -161.0), (304.1, -161.6), (303.8, -161.6), (303.5, -161.9), (303.2, -161.6), (302.3, -161.6), (302.0, -161.9), (301.7, -161.9), (301.0, -162.5), (300.4, -162.5), (300.1, -162.8), (300.1, -163.1), (299.5, -163.8), (299.5, -165.9), (299.2, -166.2), (298.6, -166.2), (298.3, -166.5), (297.7, -166.5), (297.4, -166.2), (297.1, -166.2), (296.1, -167.1), (296.1, -167.4), (295.5, -168.0), (295.5, -168.3), (296.1, -169.0), (296.1, -169.6), (295.8, -169.9), (294.6, -169.9), (294.3, -170.2), (294.3, -170.5), (294.0, -170.8), (294.0, -171.7), (293.7, -171.7), (293.4, -172.0), (293.4, -172.3), (292.2, -172.3), (291.9, -172.6), (291.6, -172.6), (290.6, -173.6), (290.3, -173.6), (290.0, -173.9), (289.7, -173.9), (289.4, -174.2), (289.1, -174.2), (287.9, -175.4), (287.3, -175.4), (287.0, -175.7), (286.3, -175.7), (286.0, -176.0), (285.7, -176.0), (285.4, -176.3), (285.4, -176.6), (285.1, -176.9), (285.1, -177.5), (284.8, -177.8), (284.8, -178.5), (284.2, -179.1), (284.2, -179.4), (283.9, -179.7), (283.9, -180.6), (283.6, -180.6), (283.3, -180.9), (283.3, -181.8), (282.1, -183.0), (281.8, -183.0), (281.1, -183.7), (281.1, -184.0), (279.9, -185.2), (279.9, -185.5), (279.3, -185.5), (279.3, -184.9), (279.0, -184.6), (278.4, -184.6), (278.1, -184.9), (277.5, -184.9), (277.2, -185.2), (276.5, -185.2), (276.2, -185.5), (276.2, -186.7), (275.9, -187.0), (275.9, -187.3), (275.3, -187.9), (275.3, -189.8), (275.0, -189.5), (274.4, -189.5), (274.1, -189.8), (273.2, -189.8), (272.9, -190.1), (272.9, -190.4), (272.6, -190.4), (272.3, -190.7), (272.3, -191.0), (272.0, -191.0), (271.3, -191.6), (271.3, -193.2), (271.6, -193.5), (271.6, -194.1), (271.3, -194.1), (271.0, -194.4), (270.7, -194.4), (270.4, -194.7), (270.1, -194.7), (269.5, -195.3), (269.2, -195.3), (268.9, -195.6), (268.6, -195.6), (268.3, -195.9), (267.4, -195.9), (267.1, -196.2), (266.7, -196.2), (266.1, -196.8), (266.4, -197.1), (268.3, -197.1), (268.6, -196.8), (268.9, -196.8), (269.2, -196.5), (270.4, -196.5), (270.7, -196.8), (272.0, -196.8), (272.0, -197.1), (271.6, -197.4), (270.4, -197.4), (270.1, -197.8), (269.8, -197.8), (269.2, -198.4), (269.2, -198.7), (268.9, -199.0), (268.9, -199.6), (268.6, -199.9), (268.3, -199.6), (264.0, -199.6), (263.7, -199.3), (262.8, -199.3), (262.2, -199.9), (262.2, -200.5), (262.5, -200.8), (262.5, -201.1), (262.8, -201.4), (262.8, -201.7), (263.1, -202.0), (263.1, -202.3), (263.4, -202.6), (263.7, -202.3), (264.0, -202.3), (264.3, -202.6), (264.3, -203.9), (263.4, -204.8), (263.1, -204.5), (262.8, -204.5), (262.8, -203.9), (262.5, -203.6), (261.5, -203.6), (261.2, -203.3), (260.6, -203.3), (260.3, -203.6), (260.3, -204.5), (260.6, -204.8), (260.9, -204.8), (260.9, -206.3), (260.6, -206.3), (260.3, -206.6), (260.3, -206.9), (260.0, -207.2), (259.7, -207.2), (259.4, -207.5), (259.4, -207.9), (259.1, -207.9), (258.5, -208.5), (258.5, -208.8), (258.2, -209.1), (258.2, -209.4), (257.9, -209.4), (257.9, -209.1), (257.6, -208.8), (256.6, -208.8), (255.7, -209.7), (255.7, -210.0), (255.1, -210.6), (255.1, -212.8), (255.4, -213.1), (255.4, -213.4), (255.7, -213.7), (256.0, -213.4), (256.0, -214.6), (254.5, -214.6), (254.2, -214.9), (253.9, -214.6), (253.6, -214.6), (253.3, -214.3), (251.7, -214.3), (250.2, -215.8), (250.2, -216.4), (250.8, -217.0), (250.8, -218.6), (250.5, -218.9), (250.5, -219.2), (250.2, -219.2), (249.9, -219.5), (249.9, -218.6), (249.6, -218.3), (249.0, -218.3), (248.4, -218.9), (248.4, -219.2), (248.1, -219.2), (247.8, -219.5), (247.5, -219.5), (247.1, -219.2), (246.8, -219.2), (246.5, -219.5), (246.2, -219.5), (245.9, -219.8), (245.3, -219.8), (245.0, -220.1), (244.7, -220.1), (244.4, -220.4), (244.1, -220.4), (243.5, -221.0), (243.5, -222.9), (244.1, -223.5), (244.1, -224.4), (243.8, -224.7), (241.6, -224.7), (241.3, -225.0), (240.7, -225.0), (240.4, -224.7), (239.5, -224.7), (239.2, -225.0), (239.2, -225.6), (239.8, -226.2), (240.1, -226.2), (240.1, -226.5), (239.8, -226.5), (239.5, -226.8), (239.2, -226.8), (237.0, -229.0), (237.0, -229.3), (236.7, -229.3), (236.4, -229.6), (235.8, -229.6), (235.5, -229.3), (235.2, -229.6), (234.6, -229.6), (234.3, -229.9), (233.4, -229.9), (233.1, -230.2), (232.8, -230.2), (232.4, -230.5), (232.4, -230.8), (233.1, -231.4), (234.3, -231.4), (234.6, -231.7), (235.5, -231.7), (235.5, -232.0), (235.2, -232.0), (234.9, -232.4), (234.6, -232.4), (234.3, -232.7), (234.0, -232.7), (233.7, -233.0), (232.4, -233.0), (232.1, -232.7), (231.8, -232.7), (231.5, -232.4), (231.2, -232.7), (231.2, -233.6), (230.6, -234.2), (230.6, -234.5), (230.3, -234.8), (230.3, -235.4), (230.9, -236.0), (230.9, -236.3), (231.2, -236.6), (231.2, -236.9), (230.6, -236.9), (230.3, -237.3), (229.7, -237.3), (229.4, -237.6), (228.5, -237.6), (228.2, -237.3), (226.3, -237.3), (226.0, -236.9), (225.7, -236.9), (225.4, -236.6), (225.1, -236.6), (224.5, -237.3), (224.5, -239.4), (224.8, -239.7), (225.1, -239.7), (225.4, -240.0), (225.7, -239.7), (226.9, -239.7), (227.2, -240.0), (227.2, -240.6), (226.9, -240.9), (226.9, -241.5), (226.6, -241.5), (226.3, -241.2), (225.7, -241.2), (225.1, -241.8), (224.2, -241.8), (223.9, -242.2), (223.9, -242.5), (223.6, -242.5), (223.3, -242.8), (223.3, -243.4), (223.0, -243.7), (223.0, -244.6), (222.6, -244.6), (222.3, -244.9), (222.3, -245.2), (222.0, -245.5), (221.7, -245.5), (221.1, -246.1), (220.5, -246.1), (220.2, -246.4), (219.9, -246.4), (219.6, -246.1), (219.3, -246.1), (219.0, -246.4), (219.0, -246.8), (218.7, -246.8), (218.4, -247.1), (218.4, -248.3), (217.7, -248.3), (217.4, -248.6), (216.5, -248.6), (215.9, -249.2), (215.9, -249.5), (216.5, -250.1), (216.5, -251.3), (216.2, -251.6), (215.9, -251.6), (215.6, -252.0), (215.3, -252.0), (215.0, -252.3), (214.7, -252.3), (214.4, -252.6), (214.4, -253.8), (213.2, -255.0), (212.2, -255.0), (211.9, -254.7), (211.6, -254.7), (211.6, -253.8), (211.9, -253.8), (212.2, -253.5), (212.2, -252.6), (211.9, -252.3), (211.3, -252.3), (211.0, -252.6), (211.0, -255.3), (210.7, -255.3), (210.1, -255.9), (210.1, -257.2), (209.8, -257.5), (208.9, -257.5), (208.6, -257.8), (208.2, -257.8), (207.9, -258.1), (207.0, -258.1), (206.4, -258.7), (206.4, -259.0), (206.7, -259.3), (207.0, -259.3), (207.3, -259.6), (207.6, -259.6), (207.9, -259.9), (207.9, -260.2), (207.6, -260.2), (207.3, -260.5), (207.0, -260.5), (206.7, -260.8), (206.4, -260.8), (205.5, -261.8), (205.5, -263.3), (205.8, -263.6), (205.8, -264.8), (205.5, -265.1), (205.5, -265.4), (205.2, -265.7), (205.2, -266.7), (203.4, -266.7), (203.0, -267.0), (202.7, -267.0), (201.8, -267.9), (201.8, -268.5), (201.5, -268.8), (201.5, -270.9), (201.5, -270.6), (201.2, -270.3), (200.9, -270.3), (200.6, -270.0), (199.4, -270.0), (199.1, -270.3), (198.8, -270.3), (198.1, -270.9), (198.1, -271.2), (198.5, -271.6), (198.8, -271.6), (199.1, -271.9), (200.0, -271.9), (200.3, -272.2), (200.3, -272.8), (200.0, -273.1), (200.0, -273.7), (199.7, -274.0), (199.7, -274.6), (199.1, -275.2), (198.8, -275.2), (198.5, -275.5), (198.1, -275.2), (196.9, -275.2), (196.0, -276.1), (196.0, -276.8), (195.7, -277.1), (195.7, -277.7), (195.4, -278.0), (195.4, -281.4), (195.1, -281.7), (195.1, -282.6), (194.8, -282.9), (194.8, -283.8), (195.1, -284.1), (195.1, -284.4), (195.4, -284.7), (195.4, -285.3), (195.7, -285.6), (195.7, -286.3), (196.0, -286.6), (196.0, -287.5), (195.7, -287.8), (195.7, -288.4), (196.0, -288.7), (196.3, -288.7), (196.6, -289.0), (196.9, -289.0), (196.9, -289.9), (196.6, -289.9), (196.3, -290.2), (195.4, -290.2), (195.1, -290.5), (195.1, -290.9), (194.8, -290.9), (194.5, -291.2), (194.5, -291.5), (194.2, -291.8), (194.2, -292.7), (193.9, -293.0), (193.9, -296.4), (194.8, -297.3), (195.4, -297.3), (196.0, -296.7), (196.0, -296.1), (196.6, -295.4), (196.6, -294.8), (197.2, -294.2), (197.5, -294.5), (197.8, -294.5), (197.8, -294.8), (198.1, -295.1), (198.1, -299.4), (197.8, -299.4), (197.2, -300.0), (195.7, -300.0), (195.1, -300.6), (195.1, -301.3), (196.6, -302.8), (196.6, -303.7), (196.3, -304.0), (196.3, -304.3), (196.9, -304.9), (197.8, -304.9), (198.1, -304.6), (199.1, -304.6), (199.4, -304.3), (199.4, -303.7), (198.1, -302.5), (198.1, -302.2), (198.5, -301.9), (199.1, -301.9), (199.4, -301.6), (200.0, -301.6), (200.3, -301.3), (201.2, -301.3), (201.5, -301.6), (202.1, -301.6), (202.4, -301.9), (202.7, -301.6), (203.4, -301.6), (203.4, -302.2), (203.0, -302.5), (202.7, -302.5), (202.4, -302.8), (202.4, -303.4), (202.7, -303.7), (204.0, -303.7), (204.9, -304.6), (205.2, -304.6), (205.8, -304.0), (206.1, -304.0), (206.7, -304.6), (207.0, -304.6), (207.6, -304.0), (207.9, -304.0), (207.9, -305.2), (208.2, -305.5), (208.2, -305.9), (208.6, -306.2), (209.5, -306.2), (209.8, -305.9), (211.3, -305.9), (211.6, -306.2), (212.2, -306.2), (212.5, -305.9), (213.5, -305.9), (214.1, -305.2), (214.1, -304.6), (214.1, -304.9), (214.4, -305.2), (214.7, -304.9), (215.0, -304.9), (215.3, -304.6), (217.4, -304.6), (217.7, -304.3), (218.4, -304.3), (218.7, -304.0), (219.0, -304.0), (219.3, -303.7), (219.0, -303.4), (218.7, -303.4), (218.7, -303.1), (218.4, -302.8), (216.5, -302.8), (216.5, -302.2), (216.8, -301.9), (216.8, -301.6), (217.1, -301.3), (217.1, -301.0), (218.1, -301.9), (218.4, -301.9), (218.7, -302.2), (219.3, -302.2), (219.6, -302.5), (221.1, -302.5), (221.4, -302.2), (223.9, -302.2), (224.2, -301.9), (224.2, -301.0), (224.5, -300.6), (224.5, -300.0), (225.1, -300.0), (225.7, -299.4), (225.7, -299.1), (226.0, -299.1), (226.6, -298.5), (226.9, -298.5), (227.5, -297.9), (228.2, -297.9), (228.5, -297.6), (228.5, -297.3), (229.7, -297.3), (230.0, -297.6), (230.3, -297.6), (230.6, -297.3), (231.5, -297.3), (232.4, -296.4), (232.4, -296.1), (232.8, -295.8), (232.8, -294.8), (233.1, -294.5), (233.4, -294.5), (233.7, -294.2), (234.0, -294.2), (235.5, -292.7), (236.4, -292.7), (236.7, -292.4), (237.3, -292.4), (237.7, -292.1), (238.0, -292.1), (238.6, -291.5), (238.6, -291.2), (239.2, -291.2), (239.5, -290.9), (239.8, -290.9), (240.1, -290.5), (240.1, -289.9), (239.8, -289.6), (240.7, -288.7), (242.6, -288.7), (243.2, -288.1), (243.2, -287.5), (242.6, -286.9), (242.6, -285.6), (242.9, -285.3), (242.9, -285.0), (243.2, -284.7), (243.2, -284.4), (243.8, -283.8), (244.1, -284.1), (245.0, -283.2), (245.0, -282.9), (245.3, -282.6), (245.3, -282.0), (245.6, -281.7), (245.6, -280.1), (246.2, -279.5), (246.2, -279.2), (247.1, -278.3), (247.5, -278.3), (247.8, -278.0), (248.4, -278.0), (248.7, -277.7), (249.0, -277.7), (249.3, -277.4), (249.3, -274.6), (249.3, -275.5), (249.6, -275.8), (249.9, -275.8), (250.5, -275.2), (250.5, -274.9), (250.8, -274.9), (251.1, -274.6), (251.4, -274.6), (251.7, -274.3), (252.4, -274.3), (253.3, -273.4), (253.3, -273.1), (253.0, -272.8), (252.4, -272.8), (252.0, -272.5), (251.4, -272.5), (251.1, -272.2), (251.4, -271.9), (253.3, -271.9), (253.6, -271.6), (254.5, -271.6), (254.8, -271.2), (254.8, -270.9), (255.1, -270.9), (255.4, -270.6), (255.4, -269.7), (255.1, -269.4), (254.8, -269.4), (254.8, -268.2), (255.4, -267.6), (257.6, -267.6), (258.2, -267.0), (258.2, -266.0), (257.9, -265.7), (257.9, -265.4), (257.6, -265.1), (257.6, -264.2), (257.2, -263.9), (257.2, -263.6), (256.9, -263.3), (256.9, -262.7), (257.9, -262.7), (258.2, -263.0), (258.5, -263.0), (258.8, -263.3), (259.4, -263.3), (259.7, -263.6), (261.5, -263.6), (262.2, -263.0), (262.2, -262.1), (261.5, -261.4), (261.2, -261.4), (260.9, -261.1), (259.7, -261.1), (259.4, -260.8), (259.1, -260.8), (259.1, -260.5), (259.7, -259.9), (260.3, -259.9), (260.6, -259.6), (260.9, -259.6), (261.2, -259.3), (261.8, -259.3), (262.2, -259.0), (262.2, -258.7), (262.5, -258.4), (262.5, -257.8), (264.0, -257.8), (264.6, -257.2), (264.6, -256.9), (264.3, -256.5), (264.3, -255.6), (264.6, -255.3), (264.6, -252.9), (265.2, -252.3), (265.5, -252.6), (267.4, -252.6), (267.7, -252.3), (268.0, -252.3), (268.6, -251.6), (268.6, -250.1), (268.9, -250.1), (269.5, -249.5), (270.4, -249.5), (270.7, -249.2), (271.0, -249.2), (271.3, -248.9), (271.3, -247.7), (271.6, -247.4), (271.6, -246.4), (272.0, -246.1), (272.0, -244.9), (272.3, -244.6), (272.3, -244.0), (272.6, -244.0), (272.9, -244.3), (273.8, -243.4), (273.8, -243.1), (274.1, -242.8), (274.1, -241.8), (274.4, -241.5), (274.4, -240.9), (274.7, -240.6), (277.5, -240.6), (278.4, -239.7), (278.4, -238.8), (278.7, -238.5), (278.7, -238.2), (279.0, -238.2), (279.3, -237.9), (279.6, -237.9), (279.9, -237.6), (280.2, -237.6), (280.8, -236.9), (280.8, -236.6), (281.1, -236.3), (281.1, -235.7), (281.4, -235.4), (281.4, -233.6), (281.8, -233.3), (281.8, -232.7), (282.4, -232.7), (282.7, -232.4), (284.2, -232.4), (284.5, -232.0), (285.4, -232.0), (286.7, -230.8), (286.7, -230.5), (287.0, -230.2), (287.0, -229.9), (287.3, -229.6), (287.3, -229.0), (287.0, -228.7), (287.0, -228.1), (286.7, -227.8), (286.7, -226.5), (287.9, -226.5), (288.2, -226.2), (288.2, -225.3), (288.8, -224.7), (289.4, -224.7), (290.0, -224.1), (290.0, -223.8), (290.3, -223.5), (291.2, -223.5), (291.6, -223.8), (291.9, -223.8), (292.2, -223.5), (292.2, -219.2), (292.8, -218.6), (293.4, -218.6), (293.7, -218.9), (294.6, -218.9), (295.2, -218.3), (295.2, -217.0), (295.5, -217.0), (295.8, -216.7), (296.1, -216.7), (297.1, -215.8), (297.1, -214.9), (298.0, -214.9), (298.6, -214.3), (298.6, -212.8), (298.9, -212.8), (299.2, -212.4), (299.2, -211.5), (299.5, -211.2), (299.5, -210.9), (300.1, -210.3), (300.1, -209.4), (300.4, -209.4), (300.7, -209.1), (302.3, -209.1), (302.6, -209.4), (302.9, -209.4), (303.2, -209.7), (303.8, -209.7), (304.1, -210.0), (304.4, -209.7), (305.0, -209.7), (305.6, -209.1), (305.0, -208.5), (304.4, -208.5), (304.4, -208.2), (304.1, -207.9), (304.4, -207.5), (304.4, -207.2), (305.0, -207.2), (305.3, -207.5), (305.9, -207.5), (305.9, -207.9), (306.2, -208.2), (306.6, -208.2), (306.9, -207.9), (306.6, -207.5), (306.6, -206.0), (306.9, -205.7), (306.9, -204.5), (306.6, -204.2), (306.6, -203.6), (306.2, -203.3), (306.2, -202.3), (306.6, -202.3), (307.5, -201.4), (307.5, -201.1), (307.8, -200.8), (307.8, -200.5), (308.4, -200.5), (308.7, -200.2), (308.7, -199.9), (309.0, -199.9), (309.3, -199.6), (309.3, -199.0), (309.9, -198.4), (309.9, -198.1), (310.2, -197.8), (310.2, -197.4), (310.5, -197.1), (311.2, -197.1), (311.5, -196.8), (311.5, -196.5), (312.1, -196.5), (312.1, -196.8), (312.4, -197.1), (313.3, -197.1), (313.6, -196.8), (313.6, -195.9), (313.3, -195.6), (313.3, -194.1), (314.2, -193.2), (314.2, -192.8), (314.8, -192.2), (314.8, -190.7), (315.1, -190.4), (315.1, -187.9), (315.7, -187.3), (317.3, -187.3), (317.9, -186.7), (318.2, -186.7), (318.5, -186.4), (318.5, -186.1), (319.4, -186.1), (319.7, -185.8), (319.7, -185.5), (320.0, -185.2), (320.0, -184.9), (320.3, -184.6), (320.3, -183.7), (320.6, -183.4), (321.3, -183.4), (321.6, -183.0), (321.9, -183.0), (322.2, -182.7), (323.1, -182.7), (323.4, -182.4), (324.0, -182.4), (324.3, -182.1), (324.3, -181.8), (324.6, -181.5), (324.9, -181.5), (325.9, -180.6), (326.2, -180.6), (326.5, -180.3), (326.5, -179.7), (326.8, -179.4), (326.8, -179.1), (327.1, -178.8), (327.1, -176.9), (327.4, -176.6), (328.6, -176.6), (328.9, -176.9), (329.2, -176.6), (329.2, -174.8), (329.5, -174.5), (329.5, -172.9), (330.1, -172.9), (330.8, -172.3), (330.8, -171.7), (330.4, -171.4), (330.4, -170.5), (329.8, -169.9), (329.8, -169.3), (330.1, -169.0), (331.1, -169.0), (331.4, -169.3), (331.7, -169.3), (331.7, -169.6), (332.0, -169.9), (332.0, -170.2), (332.3, -170.5), (333.2, -170.5), (334.4, -169.3), (334.4, -169.0), (333.8, -168.3), (333.8, -167.7), (335.0, -166.5), (335.3, -166.5), (335.7, -166.2), (336.6, -166.2), (336.9, -165.9), (337.2, -166.2), (337.5, -165.9), (337.5, -165.6), (337.2, -165.3), (336.9, -165.3), (336.9, -162.8), (337.5, -162.2), (337.5, -161.6), (338.1, -161.6), (338.4, -161.9), (340.2, -161.9), (340.6, -161.6), (340.6, -161.0), (340.9, -161.0), (342.1, -159.8), (342.1, -158.9), (342.4, -158.5), (342.4, -157.9), (342.7, -157.6), (342.7, -156.7), (343.0, -156.7), (343.3, -156.4), (343.3, -156.1), (343.6, -155.8), (344.2, -155.8), (344.5, -155.5), (344.5, -152.7), (344.8, -152.4), (344.8, -152.1), (345.1, -152.1), (345.8, -151.5), (346.1, -151.5), (346.7, -150.9), (346.7, -150.6), (347.0, -150.6), (347.3, -150.3), (347.3, -150.0), (347.6, -149.7), (347.6, -148.8), (347.3, -148.4), (347.3, -147.5), (347.6, -147.2), (347.9, -147.2), (348.2, -146.9), (348.2, -146.6), (348.5, -146.6), (348.8, -146.3), (348.8, -146.0), (349.1, -146.0), (349.4, -145.7), (350.0, -145.7), (350.4, -145.4), (350.4, -144.8), (350.0, -144.5), (349.4, -144.5), (349.4, -143.5), (351.3, -143.5), (351.6, -143.2), (351.9, -143.2), (352.2, -142.9), (352.8, -143.5), (354.0, -143.5), (354.3, -143.2), (354.3, -142.9), (354.6, -142.6), (354.6, -142.0), (354.3, -141.7), (354.3, -140.8), (354.9, -140.8), (355.2, -140.5), (355.6, -140.5), (355.9, -140.2), (356.2, -140.2), (356.5, -139.9), (356.8, -139.9), (357.1, -140.2), (357.7, -139.6), (358.0, -139.6), (358.6, -138.9), (358.6, -138.6), (359.2, -138.6), (359.5, -138.9), (360.2, -138.3), (360.2, -137.7), (359.8, -137.4), (359.8, -136.8), (359.5, -136.5), (358.6, -136.5), (358.6, -135.6), (359.2, -135.6), (359.5, -135.3), (359.5, -135.0), (360.2, -135.0), (360.5, -134.7), (361.1, -134.7), (361.7, -134.0), (362.0, -134.0), (362.3, -133.7), (362.3, -133.4), (362.6, -133.4), (362.9, -133.1), (363.2, -133.1), (363.5, -132.8), (363.8, -132.8), (365.7, -131.0), (365.7, -130.1), (365.4, -129.8), (365.1, -129.8), (364.7, -129.5), (364.7, -128.8), (365.1, -128.8), (365.4, -128.5), (366.0, -128.5), (366.3, -128.2), (366.3, -127.6), (366.0, -127.3), (365.7, -127.3), (365.7, -126.1), (367.2, -126.1), (367.2, -136.2), (366.6, -136.2), (366.3, -136.5), (366.3, -136.8), (366.0, -137.1), (366.0, -137.7), (366.3, -138.0), (366.3, -138.6), (366.0, -138.9), (366.0, -139.3), (365.4, -139.9), (364.7, -139.9), (364.4, -140.2), (362.6, -140.2), (362.3, -140.5), (362.0, -140.5), (361.7, -140.8), (361.7, -141.1), (361.4, -141.4), (361.4, -142.3), (361.7, -142.6), (361.7, -143.8), (362.0, -144.2), (362.0, -144.5), (362.6, -145.1), (362.6, -145.7), (362.3, -146.0), (362.3, -146.6), (362.0, -146.9), (361.7, -146.9), (361.4, -147.2), (360.8, -147.2), (360.5, -146.9), (360.2, -146.9), (359.8, -146.6), (358.3, -146.6), (358.0, -146.9), (357.7, -146.9), (356.8, -147.8), (356.8, -148.1), (357.1, -148.4), (357.1, -148.8), (357.4, -149.1), (357.4, -149.4), (357.7, -149.7), (357.4, -150.0), (357.4, -150.6), (357.1, -150.9), (357.1, -151.2), (356.2, -152.1), (356.2, -152.4), (355.6, -152.4), (355.2, -152.7), (354.9, -152.7), (354.3, -153.3), (354.3, -153.6), (354.0, -154.0), (354.0, -154.6), (353.7, -154.9), (353.7, -155.5), (353.1, -156.1), (353.1, -156.4), (352.5, -157.0), (352.5, -157.3), (352.2, -157.6), (352.2, -158.2), (351.6, -158.9), (351.3, -158.5), (351.0, -158.9), (350.4, -158.9), (350.0, -159.2), (350.0, -159.8), (349.7, -159.8), (347.6, -161.9), (347.6, -162.5), (348.2, -163.1), (348.2, -163.8), (347.9, -164.1), (347.9, -164.4), (347.6, -164.4), (347.3, -164.7), (346.7, -164.7), (346.1, -165.3), (345.8, -165.3), (345.5, -165.6), (344.8, -165.6), (344.5, -165.9), (344.5, -166.2), (344.8, -166.5), (345.1, -166.5), (345.1, -166.8), (344.8, -167.1), (344.2, -167.1), (343.9, -166.8), (342.7, -166.8), (342.4, -167.1), (342.1, -167.1), (341.2, -168.0), (341.2, -169.3), (341.5, -169.6), (341.5, -170.2), (341.8, -170.5), (341.5, -170.8), (341.5, -171.4), (340.9, -172.0), (340.9, -172.3), (340.6, -172.3), (340.2, -172.6), (340.2, -173.2), (339.9, -173.6), (339.3, -173.6), (339.0, -173.9), (337.2, -173.9), (335.0, -176.0), (335.0, -176.6), (335.3, -176.9), (335.3, -177.5), (335.0, -177.8), (334.7, -177.8), (334.4, -178.1), (334.4, -178.5), (333.8, -179.1), (333.8, -179.4), (333.2, -180.0), (333.2, -180.3), (332.6, -180.9), (332.6, -181.8), (332.3, -182.1), (332.3, -182.7), (332.0, -183.0), (332.0, -184.3), (331.7, -184.6), (331.4, -184.6), (331.1, -184.9), (330.8, -184.9), (330.1, -185.5), (330.1, -186.4), (329.5, -187.0), (329.2, -187.0), (328.9, -187.3), (328.6, -187.3), (328.3, -187.0), (327.7, -187.0), (327.1, -187.6), (327.1, -187.9), (326.5, -188.6), (326.5, -189.2), (326.2, -189.5), (326.2, -189.8), (325.5, -190.4), (325.5, -190.7), (325.2, -191.0), (324.9, -191.0), (324.3, -191.6), (324.0, -191.6), (323.7, -191.9), (323.7, -193.5), (323.4, -193.8), (323.4, -194.1), (323.1, -194.1), (322.8, -194.4), (322.2, -194.4), (321.6, -195.0), (321.6, -197.1), (321.3, -197.4), (321.3, -198.1), (320.6, -198.7), (320.3, -198.7), (320.0, -199.0), (320.0, -200.5), (320.3, -200.8), (320.3, -201.7), (320.6, -202.0), (320.6, -202.3), (321.0, -202.6), (321.0, -203.3), (320.3, -203.3), (319.7, -202.6), (318.5, -202.6), (318.2, -203.0), (317.6, -203.0), (317.0, -203.6), (316.7, -203.6), (316.4, -203.9), (316.4, -204.5), (316.1, -204.8), (316.1, -205.7), (315.4, -205.7), (315.1, -206.0), (315.1, -206.3), (314.2, -206.3), (313.9, -206.0), (312.4, -206.0), (312.1, -206.3), (312.1, -207.2), (312.4, -207.5), (312.4, -207.9), (312.7, -208.2), (312.7, -209.1), (312.4, -209.4), (312.4, -209.7), (312.1, -210.0), (312.1, -210.3), (311.8, -210.3), (310.8, -211.2), (310.8, -213.4), (310.5, -213.4), (310.2, -213.7), (309.9, -213.7), (309.3, -213.1), (309.3, -212.8), (308.4, -211.8), (307.2, -213.1), (307.2, -214.9), (307.5, -215.2), (307.8, -214.9), (308.1, -214.9), (308.4, -215.2), (308.4, -215.5), (308.7, -215.8), (308.4, -216.1), (308.4, -216.4), (307.5, -216.4), (307.2, -216.1), (307.2, -214.9), (306.9, -214.6), (306.6, -214.9), (306.2, -214.9), (305.3, -215.8), (305.3, -216.4), (305.9, -217.0), (305.9, -217.3), (305.6, -217.7), (305.3, -217.7), (304.4, -218.6), (303.8, -218.6), (303.5, -218.9), (303.2, -218.9), (302.6, -219.5), (302.6, -219.8), (302.3, -220.1), (302.3, -220.7), (302.0, -221.0), (302.0, -221.6), (301.7, -221.9), (301.7, -222.2), (300.4, -222.2), (300.1, -222.6), (299.2, -222.6), (298.3, -223.5), (298.3, -223.8), (298.0, -224.1), (298.0, -224.7), (298.3, -225.0), (298.6, -225.0), (299.2, -225.6), (299.2, -226.5), (299.5, -226.8), (299.5, -227.5), (299.2, -227.8), (299.2, -228.4), (298.9, -228.1), (298.3, -228.1), (298.0, -227.8), (297.7, -227.8), (297.4, -227.5), (296.8, -227.5), (296.1, -228.1), (296.1, -228.4), (295.8, -228.7), (295.8, -231.1), (295.5, -231.4), (294.3, -231.4), (294.0, -231.7), (293.7, -231.7), (293.4, -232.0), (293.4, -232.4), (293.7, -232.7), (293.7, -233.3), (293.4, -233.3), (293.1, -233.6), (292.2, -233.6), (291.6, -233.0), (290.6, -233.0), (290.0, -233.6), (290.0, -234.2), (290.3, -234.5), (290.3, -234.8), (290.6, -235.1), (290.9, -235.1), (290.9, -236.0), (288.2, -236.0), (287.9, -235.7), (287.6, -236.0), (287.6, -236.3), (287.3, -236.6), (287.3, -237.3), (287.0, -237.6), (287.0, -237.9), (286.7, -237.6), (286.3, -237.9), (286.3, -238.5), (286.0, -238.8), (286.0, -239.7), (285.7, -240.0), (285.7, -240.3), (284.8, -241.2), (284.8, -242.2), (284.5, -242.5), (284.5, -242.8), (284.2, -243.1), (283.6, -243.1), (283.3, -243.4), (282.7, -243.4), (282.4, -243.7), (282.1, -243.7), (281.8, -244.0), (281.8, -244.3), (281.4, -244.6), (282.1, -245.2), (282.1, -245.5), (281.4, -246.1), (281.4, -246.4), (281.1, -246.4), (280.2, -247.4), (280.2, -247.7), (279.9, -248.0), (279.9, -248.3), (279.6, -248.3), (279.0, -248.9), (279.0, -249.8), (278.4, -250.4), (278.4, -250.7), (278.1, -251.0), (277.8, -251.0), (276.9, -252.0), (276.9, -253.5), (276.2, -254.1), (274.4, -254.1), (272.6, -255.9), (272.6, -256.9), (272.9, -257.2), (272.6, -257.5), (272.3, -257.5), (271.6, -258.1), (271.0, -258.1), (270.7, -258.4), (270.4, -258.4), (268.6, -260.2), (268.6, -260.5), (268.3, -260.8), (268.3, -261.1), (268.0, -261.4), (268.0, -262.4), (267.7, -262.4), (267.1, -263.0), (267.1, -263.9), (266.4, -264.5), (265.8, -264.5), (265.5, -264.8), (264.9, -264.8), (264.3, -265.4), (264.3, -266.7), (264.0, -267.0), (264.0, -267.3), (263.7, -267.3), (263.4, -267.6), (263.1, -267.6), (262.5, -268.2), (262.5, -269.7), (262.8, -270.0), (262.8, -270.6), (262.2, -271.2), (262.2, -271.6), (261.8, -271.9), (261.5, -271.9), (261.2, -272.2), (261.2, -272.5), (260.9, -272.8), (260.9, -273.1), (260.6, -273.4), (260.6, -273.7), (260.3, -274.0), (260.3, -274.3), (260.0, -274.6), (260.0, -274.9), (259.4, -275.5), (259.1, -275.5), (258.8, -275.8), (258.2, -275.8), (257.9, -276.1), (256.9, -276.1), (256.6, -276.5), (256.6, -276.8), (256.3, -277.1), (256.3, -278.9), (256.6, -279.2), (256.9, -279.2), (257.6, -279.8), (257.6, -280.1), (257.2, -280.4), (256.3, -280.4), (256.3, -280.1), (255.7, -279.5), (255.1, -279.5), (254.5, -280.1), (254.5, -280.4), (254.2, -280.7), (254.5, -281.0), (254.5, -281.4), (255.4, -282.3), (255.4, -282.6), (255.1, -282.9), (255.1, -283.2), (254.8, -283.2), (254.5, -283.5), (254.5, -283.8), (254.2, -283.8), (253.6, -284.4), (252.4, -284.4), (252.0, -284.7), (251.7, -284.7), (251.1, -285.3), (250.8, -285.3), (250.5, -285.6), (249.0, -285.6), (248.1, -286.6), (248.1, -286.9), (247.1, -287.8), (247.1, -289.3), (246.5, -289.9), (246.2, -289.9), (245.6, -290.5), (245.3, -290.5), (245.0, -290.9), (244.7, -290.9), (244.4, -291.2), (244.4, -291.5), (243.8, -292.1), (243.8, -292.4), (243.2, -293.0), (243.2, -293.3), (241.0, -295.4), (240.7, -295.4), (239.8, -296.4), (239.5, -296.4), (238.3, -297.6), (238.3, -298.5), (238.0, -298.8), (237.7, -298.8), (237.3, -299.1), (236.7, -299.1), (236.1, -299.7), (235.2, -299.7), (234.9, -300.0), (234.9, -300.3), (234.6, -300.6), (234.6, -301.3), (234.3, -301.6), (234.3, -301.9), (234.0, -302.2), (233.7, -302.2), (233.1, -302.8), (232.8, -302.8), (232.4, -303.1), (232.4, -303.4), (232.1, -303.7), (232.1, -304.0), (231.8, -303.7), (231.5, -303.7), (231.2, -304.0), (231.2, -304.3), (230.9, -304.3), (230.6, -304.6), (230.6, -305.2), (230.3, -305.5), (229.1, -305.5), (228.5, -304.9), (228.2, -304.9), (227.9, -304.6), (227.5, -304.9), (227.5, -305.2), (228.2, -305.9), (228.2, -307.1), (228.5, -307.4), (228.5, -308.9), (227.5, -308.9), (227.2, -309.2), (226.3, -309.2), (226.3, -308.9), (226.6, -308.6), (226.6, -308.0), (225.4, -306.8), (224.2, -306.8), (223.9, -307.1), (223.9, -308.6), (223.6, -308.9), (223.6, -309.2), (222.6, -309.2), (222.3, -309.5), (221.1, -309.5), (220.8, -309.2), (220.8, -308.6), (219.9, -307.7), (218.7, -307.7), (217.7, -308.6), (217.7, -309.2), (218.4, -309.8), (218.7, -309.8), (219.0, -310.1), (219.0, -310.8), (218.7, -310.8), (218.4, -311.1), (218.4, -311.4), (218.1, -311.1), (216.5, -311.1), (215.9, -311.7), (215.9, -312.0), (215.6, -312.3), (215.6, -312.6), (215.9, -312.9), (215.9, -313.2), (215.6, -313.2), (215.6, -312.6), (215.0, -312.0), (212.5, -312.0), (212.2, -311.7), (210.7, -311.7), (210.4, -312.0), (210.1, -312.0), (209.8, -312.3), (209.5, -312.3), (209.2, -312.6), (208.2, -312.6), (207.9, -312.9), (207.9, -313.5), (207.6, -313.5), (207.0, -314.1), (206.7, -314.1), (206.4, -314.4), (206.4, -314.7), (206.1, -315.0), (206.1, -315.4), (205.5, -316.0), (205.5, -316.6), (204.9, -317.2), (203.4, -317.2), (203.0, -316.9), (202.4, -316.9), (202.4, -316.0), (202.7, -315.7), (203.4, -315.7), (203.7, -315.4), (204.3, -315.4), (204.6, -315.0), (205.2, -315.0), (205.5, -314.7), (205.5, -314.1), (205.2, -313.8), (205.2, -312.6), (204.9, -312.3), (204.6, -312.3), (204.3, -312.0), (201.5, -312.0), (201.2, -311.7), (200.6, -311.7), (199.7, -310.8), (199.1, -311.4), (199.1, -312.3), (198.5, -312.9), (198.8, -313.2), (199.7, -313.2), (200.0, -312.9), (200.3, -312.9), (200.6, -312.6), (201.5, -312.6), (201.8, -312.9), (201.8, -313.8), (201.5, -314.1), (201.5, -314.4), (200.9, -315.0), (200.0, -315.0), (199.7, -314.7), (198.8, -314.7), (198.5, -314.4), (197.5, -314.4), (197.2, -314.7), (196.9, -314.7), (196.6, -315.0), (196.6, -315.4), (195.4, -316.6) (0.639, 0.533, 0.412)</w:t>
      </w:r>
    </w:p>
    <w:p>
      <w:r>
        <w:t>(180.4, -319.9), (181.3, -319.0), (181.3, -318.1), (181.6, -317.8), (181.9, -317.8), (182.8, -317.2), (183.8, -317.2), (185.6, -315.4), (185.6, -315.0), (185.3, -314.7), (184.7, -314.7), (184.1, -315.7), (183.1, -315.0), (181.6, -315.0), (181.3, -314.7), (181.0, -314.7), (181.0, -313.2), (180.1, -312.3), (179.2, -312.3), (178.9, -312.6), (178.2, -312.6), (177.9, -312.9), (177.6, -312.9), (177.3, -313.2), (177.0, -313.2), (177.0, -312.9), (177.6, -312.3), (177.6, -310.1), (177.9, -309.8), (177.9, -308.9), (177.6, -308.6), (177.6, -306.2), (177.9, -305.9), (177.9, -304.9), (179.2, -304.9), (179.2, -305.2), (179.5, -305.5), (179.8, -305.2), (179.8, -304.6), (179.5, -304.3), (179.5, -303.7), (179.8, -303.4), (179.8, -301.3), (179.5, -301.0), (179.5, -298.5), (178.9, -297.6), (179.2, -297.3), (179.2, -297.0), (179.5, -297.0), (180.4, -296.1), (180.4, -295.1), (181.0, -295.1), (181.3, -294.8), (181.6, -294.8), (182.2, -294.2), (182.2, -293.3), (181.6, -292.7), (181.3, -292.7), (181.0, -292.4), (180.4, -292.4), (180.1, -292.7), (179.8, -292.7), (178.9, -293.3), (178.2, -293.3), (177.6, -292.7), (177.6, -292.4), (177.9, -292.1), (178.2, -292.1), (178.5, -291.8), (178.5, -291.5), (180.4, -291.5), (181.6, -290.2), (181.6, -289.0), (181.3, -288.7), (181.0, -288.7), (180.7, -288.4), (180.7, -288.1), (181.0, -288.1), (181.9, -287.5), (181.9, -286.3), (181.6, -285.9), (181.6, -285.6), (181.0, -285.0), (181.0, -284.7), (180.1, -283.8), (180.1, -282.9), (181.3, -284.1), (181.9, -284.1), (182.2, -284.4), (183.4, -284.4), (183.8, -284.1), (183.8, -283.2), (183.4, -282.9), (183.4, -282.3), (182.8, -281.7), (182.5, -281.7), (182.2, -281.4), (181.9, -281.4), (181.6, -281.0), (181.6, -280.7), (181.9, -280.4), (182.5, -280.4), (183.4, -279.8), (184.4, -279.8), (184.7, -280.1), (185.0, -280.1), (185.3, -279.8), (185.3, -278.9), (185.9, -278.3), (185.9, -277.7), (186.2, -277.4), (186.2, -277.1), (186.5, -276.8), (186.5, -276.5), (187.4, -275.5), (188.3, -275.5), (189.3, -274.9), (189.3, -271.9), (189.6, -271.6), (189.6, -271.2), (190.5, -270.3), (190.5, -268.2), (190.2, -267.9), (190.2, -267.3), (191.1, -266.3), (191.4, -266.3), (192.3, -265.4), (192.3, -265.1), (192.6, -264.8), (192.6, -264.2), (192.9, -263.9), (193.2, -263.9), (194.8, -262.4), (194.8, -262.1), (194.2, -261.4), (193.6, -261.4), (193.2, -261.1), (193.2, -260.8), (194.5, -259.6), (194.5, -259.3), (195.1, -258.7), (195.4, -258.7), (195.7, -258.4), (196.6, -258.4), (196.9, -258.1), (196.9, -257.8), (197.2, -257.5), (197.2, -257.2), (197.8, -256.5), (198.1, -256.5), (198.8, -255.9), (199.1, -255.9), (199.4, -255.6), (199.4, -255.3), (198.5, -254.4), (198.5, -253.2), (199.1, -252.6), (199.4, -252.6), (199.7, -252.3), (200.0, -252.3), (200.9, -252.9), (202.4, -252.9), (202.7, -252.6), (202.7, -252.3), (203.4, -251.3), (203.4, -250.4), (203.7, -250.1), (204.6, -250.1), (205.5, -249.5), (205.5, -248.9), (204.6, -248.3), (203.7, -248.3), (203.4, -248.6), (203.0, -248.3), (202.7, -248.3), (203.0, -248.3), (203.4, -248.0), (204.0, -248.0), (204.6, -247.4), (204.6, -246.4), (204.0, -245.8), (204.0, -245.5), (203.4, -244.6), (203.7, -244.3), (203.7, -244.0), (204.6, -244.0), (204.9, -244.3), (205.2, -244.3), (205.2, -244.6), (205.5, -244.9), (205.5, -245.2), (206.1, -245.8), (206.7, -245.8), (207.0, -245.5), (207.0, -243.7), (207.3, -243.4), (207.3, -242.5), (207.6, -242.2), (207.6, -241.5), (207.9, -241.5), (208.2, -241.8), (209.2, -241.8), (209.8, -240.9), (209.8, -240.3), (210.1, -240.0), (210.1, -239.7), (211.0, -238.8), (211.3, -238.8), (211.6, -238.5), (211.9, -238.5), (212.8, -237.6), (213.2, -237.6), (214.4, -236.3), (214.4, -234.5), (215.3, -233.6), (215.6, -233.6), (215.9, -233.3), (215.9, -233.0), (216.2, -233.0), (216.5, -232.7), (217.1, -232.7), (218.1, -232.0), (218.1, -231.1), (218.4, -230.8), (218.4, -230.5), (218.7, -230.2), (218.7, -229.9), (219.3, -229.3), (219.9, -229.3), (220.2, -229.0), (220.5, -229.0), (221.4, -228.1), (221.4, -227.8), (221.7, -227.5), (221.7, -226.8), (222.0, -226.5), (222.0, -225.6), (223.0, -225.6), (223.3, -225.9), (223.6, -225.9), (224.2, -226.5), (224.8, -226.5), (225.4, -225.9), (225.4, -225.6), (224.5, -224.7), (223.0, -224.7), (223.0, -224.1), (223.3, -223.8), (223.9, -223.8), (224.2, -223.5), (224.5, -223.5), (225.4, -222.6), (225.7, -222.9), (226.0, -222.9), (226.3, -222.6), (226.3, -221.0), (227.2, -220.1), (227.2, -219.8), (227.5, -219.8), (227.9, -220.1), (228.5, -220.1), (228.8, -220.4), (230.0, -220.4), (230.6, -219.8), (230.6, -218.6), (230.0, -218.0), (229.7, -218.0), (229.4, -217.7), (229.4, -217.3), (229.7, -217.3), (230.0, -217.0), (230.6, -217.0), (231.2, -217.7), (232.1, -217.7), (233.1, -216.7), (233.7, -216.7), (234.9, -215.5), (234.9, -215.2), (235.2, -214.9), (235.2, -214.6), (235.8, -214.0), (235.8, -213.7), (236.4, -213.1), (237.3, -213.1), (237.7, -212.8), (238.0, -213.1), (238.9, -212.1), (238.9, -211.8), (238.3, -211.2), (237.7, -211.2), (237.3, -211.5), (235.8, -211.5), (235.5, -211.2), (235.5, -210.9), (235.2, -210.6), (235.2, -210.3), (236.1, -209.4), (236.4, -209.4), (236.7, -209.1), (237.3, -209.1), (238.3, -210.0), (240.1, -210.0), (240.7, -209.4), (240.7, -208.8), (240.4, -208.5), (240.4, -207.5), (241.0, -206.6), (241.3, -206.6), (241.6, -206.9), (242.6, -206.9), (243.2, -206.3), (243.2, -205.7), (243.8, -204.8), (245.9, -204.8), (246.2, -204.5), (247.8, -204.5), (248.1, -204.2), (248.1, -203.6), (247.5, -203.0), (247.1, -203.3), (246.2, -203.3), (246.2, -203.0), (245.9, -202.6), (245.9, -202.0), (246.2, -201.7), (247.8, -201.7), (249.3, -200.2), (249.3, -199.9), (249.0, -199.6), (249.0, -199.3), (248.7, -199.0), (248.4, -199.0), (248.4, -198.7), (249.6, -197.4), (250.5, -197.4), (250.8, -197.8), (251.4, -197.8), (251.7, -197.4), (251.7, -197.1), (251.4, -196.8), (251.4, -195.6), (252.0, -195.0), (253.6, -195.0), (254.2, -194.4), (254.2, -193.8), (254.5, -193.5), (254.5, -192.2), (254.8, -191.9), (254.8, -191.6), (255.1, -191.3), (255.1, -191.0), (255.4, -190.7), (255.4, -190.4), (255.7, -190.7), (256.3, -190.7), (256.6, -190.4), (256.6, -188.6), (256.9, -188.3), (256.9, -187.9), (257.2, -187.9), (257.2, -189.5), (256.6, -190.1), (256.6, -190.7), (257.2, -191.3), (258.5, -191.3), (259.4, -190.4), (259.4, -190.1), (259.7, -189.8), (259.7, -188.6), (260.0, -188.3), (260.0, -187.9), (260.3, -187.6), (260.3, -187.3), (260.6, -187.0), (261.2, -187.0), (261.5, -186.7), (261.8, -186.7), (262.2, -186.4), (262.5, -186.4), (262.8, -186.1), (262.8, -185.2), (263.1, -185.2), (263.4, -184.9), (264.0, -184.9), (264.3, -184.6), (264.3, -182.7), (265.2, -182.7), (265.8, -182.1), (265.8, -181.8), (266.1, -181.5), (266.1, -180.3), (265.8, -180.0), (265.8, -179.7), (266.4, -179.1), (266.7, -179.1), (267.7, -178.5), (267.7, -176.6), (268.0, -176.3), (268.6, -176.3), (269.5, -177.2), (269.5, -177.8), (269.8, -178.1), (270.1, -178.1), (270.4, -177.8), (270.7, -177.8), (271.3, -177.2), (271.0, -176.9), (271.0, -176.0), (271.6, -175.1), (271.6, -174.8), (271.3, -174.5), (271.3, -173.6), (271.6, -173.2), (272.0, -173.2), (272.9, -173.9), (273.5, -173.9), (273.8, -173.6), (275.0, -173.6), (276.2, -172.3), (276.2, -170.2), (276.5, -169.9), (276.9, -170.2), (277.2, -170.2), (278.1, -169.3), (279.0, -169.3), (279.9, -168.3), (279.9, -167.4), (279.6, -167.1), (279.6, -166.5), (279.3, -166.2), (279.3, -165.9), (279.0, -165.6), (279.0, -165.3), (279.6, -164.7), (280.8, -164.7), (281.8, -163.8), (281.8, -163.4), (284.2, -161.0), (284.5, -161.0), (284.8, -160.7), (285.1, -160.7), (285.7, -160.1), (285.7, -157.6), (286.0, -157.3), (287.6, -157.3), (288.8, -156.1), (289.1, -156.1), (290.0, -155.2), (290.0, -154.6), (289.7, -154.3), (289.7, -154.0), (290.0, -154.0), (290.6, -153.3), (290.6, -153.0), (290.9, -152.7), (290.9, -152.4), (290.3, -151.8), (290.3, -150.6), (290.6, -150.3), (291.9, -151.5), (292.2, -151.5), (292.5, -151.8), (292.8, -151.5), (293.1, -151.8), (293.4, -151.5), (293.4, -150.6), (293.7, -150.3), (293.7, -150.0), (294.3, -150.0), (294.6, -149.7), (294.9, -149.7), (295.5, -149.1), (295.5, -148.1), (296.1, -147.5), (296.5, -147.5), (296.8, -147.2), (297.7, -147.2), (298.0, -146.9), (298.6, -146.9), (299.5, -146.0), (299.5, -145.7), (300.4, -145.1), (300.4, -143.5), (300.7, -143.2), (301.0, -143.2), (302.0, -142.3), (302.0, -141.7), (302.3, -141.4), (302.3, -140.8), (302.6, -140.5), (303.8, -140.5), (305.0, -139.3), (305.0, -138.6), (304.7, -138.3), (303.8, -138.3), (303.5, -138.0), (303.2, -138.0), (303.2, -137.7), (302.9, -137.4), (302.9, -136.8), (302.3, -136.2), (302.3, -135.0), (302.6, -135.0), (302.9, -134.7), (303.2, -135.0), (303.2, -136.2), (303.5, -136.5), (304.4, -136.5), (305.0, -135.9), (305.0, -135.6), (305.3, -135.6), (306.2, -135.0), (306.2, -134.0), (306.6, -133.7), (306.6, -133.4), (307.2, -132.8), (307.2, -132.2), (308.7, -130.7), (308.7, -129.8), (309.0, -129.8), (309.3, -129.5), (309.9, -129.5), (309.9, -130.7), (310.2, -131.0), (310.5, -130.7), (310.5, -129.1), (311.2, -128.5), (310.8, -128.2), (311.2, -127.9), (311.2, -127.3), (311.5, -127.0), (312.1, -127.0), (312.4, -126.7), (312.7, -126.7), (313.0, -126.4), (313.0, -125.5), (313.3, -125.2), (313.9, -125.2), (314.2, -125.5), (314.5, -125.5), (314.8, -125.2), (315.4, -125.2), (316.7, -123.9), (316.7, -122.7), (317.0, -122.7), (317.3, -122.4), (318.2, -122.4), (318.2, -122.7), (318.8, -123.3), (319.7, -123.3), (320.3, -122.7), (320.3, -121.8), (320.0, -121.5), (320.0, -121.2), (320.6, -120.6), (320.6, -120.3), (321.0, -120.0), (321.0, -119.7), (321.6, -119.7), (321.9, -119.3), (321.9, -119.0), (322.5, -118.4), (322.5, -117.5), (321.6, -116.6), (321.3, -116.6), (321.3, -116.0), (321.6, -115.7), (321.9, -115.7), (322.8, -114.8), (323.1, -114.8), (323.4, -114.4), (324.0, -114.4), (324.3, -114.8), (325.2, -114.8), (325.5, -114.4), (325.5, -114.1), (325.9, -114.1), (326.5, -113.5), (326.5, -112.0), (326.8, -112.0), (327.1, -112.3), (327.7, -112.3), (328.3, -111.7), (328.9, -111.7), (329.2, -111.4), (329.5, -111.4), (330.1, -110.8), (330.1, -110.5), (330.4, -110.2), (330.4, -109.9), (331.1, -109.2), (331.1, -108.9), (332.3, -107.7), (332.3, -107.1), (333.8, -105.6), (333.8, -105.0), (334.1, -104.6), (334.1, -103.4), (333.8, -103.1), (333.8, -102.8), (334.7, -101.9), (335.3, -101.9), (335.7, -101.6), (336.0, -101.6), (336.6, -102.2), (336.9, -102.2), (337.5, -101.6), (337.5, -101.0), (337.8, -100.7), (337.8, -100.1), (338.1, -100.1), (338.7, -99.4), (339.0, -99.4), (339.6, -98.8), (339.6, -98.2), (339.0, -97.6), (339.0, -97.3), (339.9, -96.4), (339.9, -95.2), (340.2, -95.2), (340.6, -94.8), (343.3, -94.8), (343.6, -94.5), (343.6, -93.6), (343.0, -93.0), (343.0, -92.1), (343.3, -92.1), (343.9, -91.5), (344.2, -91.5), (344.5, -91.2), (344.5, -90.9), (344.8, -90.6), (344.8, -89.9), (344.5, -89.6), (344.5, -89.3), (344.8, -89.3), (345.8, -90.3), (346.7, -90.3), (347.3, -89.6), (347.3, -89.3), (347.6, -89.0), (347.6, -88.7), (348.2, -87.8), (348.2, -87.2), (347.9, -86.9), (347.9, -85.0), (347.0, -84.4), (347.0, -83.8), (347.3, -83.5), (347.9, -83.5), (347.9, -84.1), (348.2, -84.4), (348.2, -84.7), (348.8, -85.4), (349.1, -85.4), (349.4, -85.7), (350.0, -85.7), (351.6, -84.1), (351.6, -83.2), (351.9, -82.9), (352.8, -82.9), (353.1, -82.6), (353.1, -82.0), (352.8, -81.7), (352.8, -81.4), (353.7, -80.5), (353.7, -78.9), (354.0, -78.9), (354.6, -79.5), (354.9, -79.5), (355.6, -78.6), (355.6, -77.4), (354.9, -76.8), (354.6, -76.8), (353.7, -77.7), (353.7, -75.9), (354.0, -75.6), (354.0, -74.9), (354.3, -74.9), (354.6, -74.6), (354.9, -74.6), (355.6, -74.0), (355.6, -73.7), (356.5, -72.8), (356.8, -72.8), (357.1, -72.5), (357.1, -71.9), (357.4, -71.6), (357.4, -70.7), (357.1, -70.3), (357.1, -69.7), (357.4, -69.4), (357.7, -69.7), (357.7, -71.0), (358.3, -71.6), (358.9, -71.6), (360.2, -70.3), (360.2, -68.8), (360.5, -69.1), (360.8, -69.1), (361.4, -68.5), (361.4, -68.2), (361.7, -67.9), (361.7, -66.1), (361.4, -65.8), (361.4, -64.8), (361.7, -64.5), (362.3, -64.5), (362.9, -63.6), (362.9, -62.4), (362.6, -62.1), (362.6, -61.8), (363.5, -60.9), (364.1, -60.9), (364.7, -60.2), (365.1, -60.2), (366.9, -58.4), (367.2, -58.4), (367.2, -64.5), (366.9, -64.5), (366.0, -65.1), (366.0, -65.4), (365.7, -65.8), (365.7, -66.7), (365.4, -67.0), (365.4, -67.3), (364.4, -68.2), (364.4, -68.5), (364.1, -68.8), (363.8, -68.8), (363.5, -69.1), (363.5, -69.4), (363.2, -69.4), (362.9, -69.7), (362.9, -70.0), (362.0, -71.0), (362.0, -71.3), (361.4, -72.2), (361.4, -72.8), (361.1, -72.8), (360.8, -73.1), (360.8, -73.4), (361.1, -73.7), (361.4, -73.7), (361.4, -76.2), (360.2, -77.4), (360.2, -77.7), (359.8, -78.0), (359.8, -77.1), (359.2, -76.5), (358.3, -77.4), (358.3, -78.3), (358.0, -78.6), (358.0, -80.5), (357.7, -80.5), (357.1, -81.1), (357.1, -82.6), (356.5, -83.2), (356.2, -83.2), (355.6, -83.8), (355.2, -83.8), (354.6, -84.4), (354.3, -84.4), (354.0, -84.7), (353.7, -84.7), (352.5, -86.0), (352.5, -88.1), (351.9, -88.7), (351.9, -89.0), (351.6, -89.3), (351.6, -89.6), (351.3, -89.9), (351.3, -90.3), (350.7, -90.9), (350.4, -90.9), (350.0, -91.2), (350.0, -91.5), (349.4, -92.1), (349.4, -92.4), (349.1, -92.7), (349.1, -94.2), (348.8, -94.5), (348.5, -94.5), (348.2, -94.8), (347.9, -94.8), (347.3, -95.5), (347.3, -96.4), (347.9, -97.3), (347.3, -98.2), (347.3, -99.4), (347.0, -99.7), (345.5, -99.7), (345.1, -99.4), (344.5, -99.4), (343.9, -100.1), (343.9, -100.4), (343.6, -100.7), (343.6, -101.3), (343.3, -101.6), (343.3, -102.5), (343.0, -102.8), (342.4, -102.8), (342.1, -103.1), (341.5, -103.1), (340.9, -104.0), (340.9, -105.0), (339.0, -105.0), (338.4, -105.6), (338.4, -106.5), (338.1, -106.5), (337.8, -106.8), (337.8, -107.1), (336.9, -108.0), (336.9, -108.3), (336.6, -108.6), (335.7, -108.6), (335.3, -108.9), (335.3, -109.2), (335.0, -109.5), (335.0, -109.9), (335.3, -110.2), (335.3, -111.7), (335.0, -111.7), (334.7, -112.0), (334.4, -112.0), (334.1, -112.3), (333.8, -112.3), (333.2, -112.9), (333.2, -114.4), (332.9, -114.8), (332.9, -115.1), (332.6, -115.1), (330.8, -116.9), (330.8, -117.8), (330.4, -118.1), (330.1, -118.1), (329.8, -118.4), (329.2, -118.4), (328.9, -118.7), (328.6, -118.7), (328.3, -119.0), (328.3, -119.7), (328.0, -120.0), (328.0, -120.3), (327.1, -120.3), (327.1, -120.0), (326.8, -119.7), (325.9, -119.7), (325.5, -120.0), (325.5, -121.2), (324.9, -121.8), (324.6, -121.8), (322.8, -123.6), (322.5, -123.6), (321.9, -124.6), (321.6, -124.6), (321.3, -124.9), (321.3, -125.2), (321.9, -125.8), (321.9, -126.4), (322.2, -126.7), (322.2, -127.3), (321.9, -127.6), (321.9, -127.9), (321.3, -128.5), (320.6, -128.5), (320.3, -128.8), (320.3, -129.1), (320.0, -129.5), (320.0, -129.8), (319.7, -130.1), (319.4, -130.1), (319.1, -130.4), (318.8, -130.4), (317.9, -131.3), (317.9, -131.6), (317.0, -132.5), (315.7, -132.5), (315.1, -133.1), (315.1, -133.7), (314.8, -134.0), (314.8, -134.4), (314.2, -135.0), (314.2, -135.3), (313.6, -135.9), (313.3, -135.9), (313.0, -136.2), (313.6, -137.1), (313.6, -137.4), (313.0, -138.0), (311.8, -138.0), (311.5, -137.7), (310.5, -137.7), (310.2, -138.0), (310.2, -138.3), (310.5, -138.6), (310.5, -139.3), (310.2, -139.3), (309.3, -139.9), (309.0, -139.9), (308.7, -139.6), (308.4, -139.9), (308.4, -141.7), (308.1, -142.0), (308.1, -142.6), (307.8, -142.6), (307.5, -142.9), (306.6, -142.9), (305.9, -143.5), (305.9, -144.5), (306.6, -145.1), (306.9, -145.1), (306.9, -145.4), (306.6, -145.4), (306.2, -145.7), (305.3, -145.7), (305.0, -146.0), (302.3, -146.0), (301.7, -146.6), (302.6, -147.5), (304.1, -147.5), (304.7, -148.1), (304.7, -148.4), (305.0, -148.8), (305.0, -149.1), (303.5, -149.1), (303.2, -149.4), (302.6, -149.4), (302.0, -150.0), (301.7, -150.0), (301.0, -150.6), (301.0, -150.9), (301.7, -151.5), (302.0, -151.5), (302.0, -152.1), (300.7, -152.1), (300.7, -150.6), (300.4, -150.3), (300.1, -150.3), (299.8, -150.6), (299.2, -150.6), (298.9, -150.9), (298.6, -150.9), (298.3, -151.2), (298.0, -151.2), (297.4, -152.1), (297.4, -152.7), (296.8, -152.7), (296.8, -152.4), (296.1, -151.8), (295.8, -151.8), (295.5, -152.1), (295.5, -153.3), (295.8, -153.6), (295.8, -154.0), (296.5, -154.6), (296.5, -155.8), (295.8, -156.7), (295.2, -156.7), (294.3, -157.3), (294.3, -157.9), (294.9, -158.5), (294.9, -158.9), (294.3, -159.5), (293.4, -159.5), (293.1, -159.8), (291.2, -159.8), (290.9, -160.1), (290.6, -160.1), (290.3, -160.4), (290.3, -160.7), (289.1, -160.7), (288.8, -161.0), (288.8, -161.9), (289.1, -162.2), (289.4, -162.2), (289.4, -162.5), (289.7, -162.8), (289.7, -163.8), (289.4, -164.1), (289.4, -164.4), (289.1, -164.7), (288.8, -164.7), (288.8, -163.8), (288.2, -162.8), (287.6, -162.8), (287.0, -163.4), (287.0, -163.8), (286.7, -164.1), (286.7, -164.7), (286.0, -165.3), (285.7, -165.3), (284.8, -166.2), (284.8, -166.5), (284.2, -167.1), (284.2, -167.4), (283.6, -168.0), (283.6, -168.7), (283.9, -169.0), (283.9, -169.6), (283.6, -169.3), (283.3, -169.3), (283.0, -169.6), (283.0, -169.9), (282.7, -169.6), (282.4, -169.9), (282.4, -170.5), (282.1, -170.8), (282.1, -171.7), (281.8, -172.0), (281.8, -172.3), (281.1, -172.3), (280.2, -173.2), (280.2, -173.6), (279.9, -173.9), (279.9, -174.2), (279.3, -174.8), (279.0, -174.8), (278.7, -175.1), (278.7, -176.3), (278.1, -176.9), (277.8, -176.9), (276.5, -178.1), (276.5, -178.8), (276.2, -179.1), (276.2, -180.0), (275.9, -180.3), (274.4, -180.3), (274.1, -180.6), (272.9, -180.6), (272.3, -181.2), (272.3, -183.4), (272.0, -183.7), (271.6, -183.7), (271.3, -184.0), (271.0, -184.0), (270.4, -184.6), (269.8, -184.6), (269.5, -184.3), (268.6, -184.3), (267.7, -185.2), (267.7, -186.7), (267.1, -187.6), (266.1, -187.6), (265.8, -187.3), (265.8, -186.7), (265.5, -186.4), (264.9, -186.4), (264.6, -186.7), (264.6, -187.0), (264.3, -187.3), (264.3, -187.9), (264.0, -188.3), (264.0, -188.6), (263.7, -188.6), (263.1, -189.2), (263.1, -189.5), (262.8, -189.8), (263.1, -190.1), (263.1, -190.7), (262.8, -191.0), (262.8, -192.2), (262.5, -192.5), (261.8, -192.5), (260.9, -193.2), (260.9, -195.0), (260.0, -195.9), (260.0, -196.2), (259.7, -196.2), (259.4, -196.5), (258.8, -196.5), (258.2, -197.1), (258.2, -197.4), (257.9, -197.4), (257.6, -197.8), (257.2, -197.8), (256.6, -198.4), (256.3, -198.4), (256.0, -198.7), (255.7, -198.7), (255.1, -199.6), (255.1, -200.5), (254.8, -200.8), (253.9, -200.8), (253.6, -201.1), (253.6, -202.3), (253.0, -202.3), (252.4, -203.0), (252.4, -203.9), (252.7, -204.2), (253.0, -204.2), (253.6, -204.8), (253.6, -205.4), (253.0, -206.0), (252.7, -206.0), (252.4, -206.3), (251.4, -206.3), (251.1, -206.6), (250.5, -206.6), (250.2, -206.9), (249.3, -206.9), (248.7, -207.5), (247.8, -207.5), (247.5, -207.9), (247.1, -207.9), (246.5, -208.5), (245.3, -208.5), (245.0, -208.8), (244.7, -208.8), (244.4, -209.1), (244.4, -209.4), (245.3, -210.3), (245.6, -210.3), (245.6, -210.9), (245.0, -211.5), (245.0, -211.8), (244.7, -211.8), (244.4, -212.1), (244.4, -212.4), (244.1, -212.8), (244.1, -213.7), (243.8, -213.7), (243.5, -213.4), (243.2, -213.7), (243.2, -214.3), (242.6, -214.3), (242.2, -214.6), (241.9, -214.3), (241.6, -214.3), (241.6, -214.0), (241.3, -213.7), (241.0, -213.7), (240.7, -214.0), (240.7, -214.6), (240.4, -214.9), (240.4, -215.2), (239.8, -216.1), (240.4, -216.7), (241.3, -216.7), (241.6, -217.0), (241.6, -217.7), (241.0, -218.3), (240.7, -218.3), (240.4, -218.6), (240.1, -218.6), (239.8, -218.3), (237.3, -218.3), (237.0, -218.6), (236.7, -218.6), (236.1, -219.2), (236.1, -219.5), (235.2, -220.4), (234.3, -220.4), (234.0, -220.7), (233.4, -220.7), (233.1, -221.0), (233.1, -223.5), (232.8, -223.8), (232.4, -223.5), (232.1, -223.8), (231.2, -223.8), (230.9, -224.1), (230.3, -224.1), (229.4, -225.0), (229.4, -225.6), (229.1, -225.9), (229.1, -226.5), (228.8, -226.5), (228.5, -226.8), (227.2, -226.8), (226.3, -227.5), (226.3, -228.1), (226.6, -228.4), (226.6, -228.7), (227.2, -229.3), (227.2, -229.9), (226.3, -230.5), (226.0, -230.2), (224.8, -230.2), (224.2, -230.8), (224.2, -232.4), (223.9, -232.4), (223.6, -232.7), (223.0, -232.7), (222.3, -233.3), (222.3, -233.6), (223.0, -234.5), (222.6, -234.5), (222.3, -234.8), (221.7, -234.8), (221.1, -235.4), (219.6, -235.4), (219.0, -236.0), (218.7, -236.0), (218.4, -236.3), (218.4, -236.6), (218.1, -236.9), (218.1, -237.3), (218.4, -237.6), (218.4, -238.5), (218.1, -238.8), (218.1, -239.7), (217.7, -240.0), (217.7, -240.6), (216.8, -241.5), (215.9, -241.5), (215.6, -241.8), (215.0, -241.8), (214.7, -242.2), (214.4, -242.2), (214.1, -241.8), (213.5, -241.8), (212.8, -242.5), (212.8, -243.1), (213.2, -243.4), (213.2, -244.3), (212.5, -244.9), (212.5, -245.2), (212.2, -245.5), (212.2, -246.4), (211.9, -246.8), (211.9, -248.0), (211.6, -248.3), (211.6, -248.6), (211.0, -249.2), (211.0, -249.5), (210.7, -249.5), (210.4, -249.8), (210.4, -248.9), (210.7, -248.6), (209.8, -247.7), (209.5, -247.7), (209.2, -248.0), (208.9, -248.0), (207.9, -248.9), (207.9, -250.1), (208.6, -250.7), (208.9, -250.7), (208.9, -251.3), (208.2, -251.3), (208.2, -251.0), (207.9, -250.7), (207.6, -250.7), (207.3, -251.0), (207.3, -251.3), (207.0, -251.6), (206.7, -251.6), (206.1, -252.3), (206.1, -255.3), (205.8, -255.6), (205.8, -256.2), (205.2, -256.9), (203.7, -256.9), (203.0, -257.5), (202.7, -257.5), (202.1, -258.1), (202.1, -259.6), (201.5, -260.2), (200.0, -260.2), (199.4, -260.8), (199.1, -260.8), (198.8, -261.1), (198.8, -261.4), (198.5, -261.4), (197.8, -262.1), (197.5, -262.1), (197.2, -262.4), (197.2, -262.7), (196.9, -263.0), (196.9, -263.3), (198.8, -265.1), (199.7, -265.1), (199.7, -265.4), (200.0, -265.7), (200.0, -266.7), (198.5, -266.7), (198.1, -267.0), (196.6, -267.0), (196.0, -267.6), (196.0, -268.2), (196.6, -268.8), (196.6, -269.4), (196.3, -269.4), (196.0, -269.7), (195.7, -269.7), (194.8, -270.3), (194.8, -270.6), (194.5, -270.9), (194.5, -271.9), (194.2, -272.2), (193.2, -272.2), (192.0, -273.4), (191.7, -273.4), (191.4, -273.7), (191.4, -274.0), (191.1, -274.3), (191.1, -274.9), (191.4, -275.2), (191.4, -275.5), (191.7, -275.8), (191.7, -276.1), (190.5, -277.4), (190.5, -278.3), (190.8, -278.6), (190.8, -279.2), (190.5, -279.5), (190.2, -279.5), (189.3, -280.1), (189.3, -280.4), (189.9, -281.0), (190.2, -281.0), (190.2, -281.7), (189.0, -282.9), (189.0, -283.2), (188.7, -283.5), (188.7, -283.8), (188.3, -284.1), (188.3, -284.4), (187.7, -285.3), (187.7, -286.3), (188.7, -287.2), (189.0, -287.2), (189.9, -288.1), (189.9, -288.4), (189.6, -288.7), (187.4, -288.7), (186.8, -289.3), (186.8, -289.6), (187.7, -290.5), (188.0, -290.5), (187.7, -290.9), (187.7, -293.0), (188.0, -293.3), (188.0, -295.1), (187.7, -295.4), (187.4, -295.4), (186.8, -296.1), (186.8, -296.4), (187.4, -297.0), (187.7, -297.0), (188.3, -297.6), (188.0, -297.9), (188.0, -299.7), (187.4, -299.7), (187.1, -300.0), (187.1, -301.6), (187.7, -302.2), (187.7, -302.8), (188.3, -303.4), (188.3, -304.3), (187.7, -304.9), (187.4, -304.9), (186.8, -305.5), (186.8, -306.5), (187.7, -307.4), (189.3, -307.4), (189.6, -307.7), (189.9, -307.7), (189.6, -307.7), (189.3, -308.0), (189.3, -308.3), (188.3, -308.3), (188.0, -308.6), (187.4, -308.6), (186.8, -309.2), (186.8, -309.5), (187.4, -310.1), (190.2, -310.1), (190.5, -310.4), (191.4, -310.4), (191.7, -310.1), (192.0, -310.1), (192.6, -309.2), (192.9, -309.2), (193.2, -309.5), (193.2, -310.4), (192.0, -311.7), (191.4, -311.7), (191.1, -311.4), (190.5, -311.4), (189.9, -312.0), (189.9, -312.3), (190.2, -312.6), (191.7, -312.6), (192.6, -313.5), (193.2, -313.5), (193.9, -312.9), (194.5, -312.9), (194.8, -312.6), (195.1, -312.6), (196.3, -311.4), (196.6, -311.7), (196.9, -311.7), (196.9, -312.9), (196.3, -312.9), (195.4, -313.8), (195.1, -313.8), (194.5, -314.4), (194.5, -314.7), (193.9, -315.4), (193.9, -316.3), (194.5, -316.9), (195.4, -316.9), (196.9, -315.4), (196.9, -315.0), (197.2, -315.0), (197.5, -314.7), (198.5, -314.7), (198.8, -315.0), (199.7, -315.0), (200.0, -315.4), (200.9, -315.4), (201.8, -314.4), (201.8, -314.1), (202.1, -313.8), (202.1, -312.9), (201.5, -312.3), (200.6, -312.3), (199.7, -312.9), (198.8, -312.9), (199.4, -312.3), (199.4, -311.4), (199.7, -311.1), (200.6, -312.0), (201.2, -312.0), (201.5, -312.3), (204.3, -312.3), (204.6, -312.6), (204.9, -312.6), (204.9, -313.8), (205.2, -314.1), (205.2, -314.7), (204.6, -314.7), (204.3, -315.0), (203.7, -315.0), (203.4, -315.4), (202.7, -315.4), (202.1, -316.0), (202.1, -316.9), (202.4, -317.2), (203.0, -317.2), (203.4, -317.5), (204.9, -317.5), (205.8, -316.6), (205.8, -316.0), (206.4, -315.4), (206.4, -315.0), (206.7, -314.7), (206.7, -314.4), (207.0, -314.4), (207.6, -313.8), (207.9, -313.8), (208.2, -313.5), (208.2, -312.9), (209.2, -312.9), (209.5, -312.6), (209.8, -312.6), (210.7, -312.0), (212.2, -312.0), (212.5, -312.3), (215.0, -312.3), (215.3, -312.6), (215.3, -313.2), (215.6, -313.5), (215.9, -313.5), (216.2, -313.2), (216.2, -312.9), (215.9, -312.6), (215.9, -312.3), (216.5, -311.4), (218.1, -311.4), (218.4, -311.7), (218.7, -311.4), (218.7, -311.1), (219.0, -311.1), (219.3, -310.8), (219.3, -310.1), (218.7, -309.5), (218.4, -309.5), (218.1, -309.2), (218.1, -308.6), (218.7, -308.0), (219.9, -308.0), (220.5, -308.6), (220.5, -309.2), (221.1, -309.8), (222.3, -309.8), (222.6, -309.5), (223.6, -309.5), (223.9, -309.2), (223.9, -308.9), (224.2, -308.6), (224.2, -307.1), (225.4, -307.1), (226.3, -308.0), (226.3, -308.6), (226.0, -308.9), (226.0, -309.2), (226.3, -309.5), (227.2, -309.5), (227.5, -309.2), (228.5, -309.2), (228.8, -308.9), (228.8, -307.4), (228.5, -307.1), (228.5, -305.9), (227.9, -305.2), (227.9, -304.9), (228.2, -305.2), (228.5, -305.2), (229.1, -305.9), (230.3, -305.9), (230.9, -305.2), (230.9, -304.6), (231.2, -304.6), (231.5, -304.3), (231.5, -304.0), (231.8, -304.0), (232.1, -304.3), (232.4, -304.0), (232.4, -303.7), (232.8, -303.4), (232.8, -303.1), (233.1, -303.1), (233.7, -302.5), (234.0, -302.5), (234.6, -301.9), (234.6, -301.6), (234.9, -301.3), (234.9, -300.6), (235.2, -300.3), (235.2, -300.0), (236.1, -300.0), (236.7, -299.4), (237.3, -299.4), (237.7, -299.1), (238.0, -299.1), (238.6, -298.5), (238.6, -297.6), (239.5, -296.7), (239.8, -296.7), (240.7, -295.8), (241.0, -295.8), (243.5, -293.3), (243.5, -293.0), (244.1, -292.4), (244.1, -292.1), (244.7, -291.5), (244.7, -291.2), (245.0, -291.2), (245.3, -290.9), (245.6, -290.9), (246.2, -290.2), (246.5, -290.2), (247.5, -289.3), (247.5, -287.8), (248.4, -286.9), (248.4, -286.6), (249.0, -285.9), (250.5, -285.9), (252.4, -284.7), (253.6, -284.7), (254.2, -284.1), (254.5, -284.1), (254.8, -283.8), (254.8, -283.5), (255.1, -283.5), (255.4, -283.2), (255.4, -282.9), (255.7, -282.6), (255.7, -282.3), (254.8, -281.4), (254.8, -281.0), (254.5, -280.7), (254.8, -280.4), (254.8, -280.1), (255.1, -279.8), (255.7, -279.8), (256.3, -280.7), (257.2, -280.7), (257.9, -280.1), (257.9, -279.8), (256.9, -278.9), (256.6, -278.9), (256.6, -277.1), (256.9, -276.8), (256.9, -276.5), (257.9, -276.5), (258.2, -276.1), (258.8, -276.1), (259.1, -275.8), (259.4, -275.8), (260.3, -274.9), (260.3, -274.6), (260.6, -274.3), (260.6, -274.0), (260.9, -273.7), (260.9, -273.4), (261.2, -273.1), (261.2, -272.8), (261.5, -272.5), (261.5, -272.2), (261.8, -272.2), (262.5, -271.6), (262.5, -271.2), (263.1, -270.6), (263.1, -270.0), (262.8, -269.7), (262.8, -268.2), (263.1, -267.9), (263.4, -267.9), (264.3, -267.3), (264.3, -267.0), (264.6, -266.7), (264.6, -265.4), (264.9, -265.1), (265.5, -265.1), (265.8, -264.8), (266.4, -264.8), (267.4, -263.9), (267.4, -263.0), (268.3, -262.4), (268.3, -261.4), (268.6, -261.1), (268.6, -260.8), (268.9, -260.5), (268.9, -260.2), (270.4, -258.7), (270.7, -258.7), (271.0, -258.4), (271.6, -258.4), (272.3, -257.8), (272.6, -257.8), (273.2, -257.2), (272.9, -256.9), (272.9, -255.9), (274.4, -254.4), (276.2, -254.4), (277.2, -253.5), (277.2, -252.0), (277.8, -251.3), (278.1, -251.3), (278.7, -250.7), (278.7, -250.4), (279.3, -249.8), (279.3, -248.9), (280.2, -248.3), (280.2, -248.0), (280.5, -247.7), (280.5, -247.4), (281.1, -246.8), (281.4, -246.8), (281.8, -246.4), (281.8, -246.1), (282.4, -245.5), (282.4, -245.2), (281.8, -244.6), (282.1, -244.3), (282.1, -244.0), (282.4, -244.0), (282.7, -243.7), (283.3, -243.7), (283.6, -243.4), (284.2, -243.4), (284.8, -242.8), (284.8, -242.5), (285.1, -242.2), (285.1, -241.2), (286.0, -240.3), (286.0, -240.0), (286.3, -239.7), (286.3, -238.8), (286.7, -238.5), (286.7, -237.9), (287.0, -238.2), (287.3, -237.9), (287.3, -237.6), (287.6, -237.3), (287.6, -236.6), (287.9, -236.3), (287.9, -236.0), (288.2, -236.3), (290.9, -236.3), (291.2, -236.0), (291.2, -235.1), (290.9, -234.8), (290.6, -234.8), (290.6, -234.5), (290.3, -234.2), (290.3, -233.6), (290.6, -233.3), (291.6, -233.3), (292.2, -233.9), (293.1, -233.9), (293.4, -233.6), (293.7, -233.6), (294.0, -233.3), (294.0, -232.7), (293.7, -232.4), (293.7, -232.0), (294.0, -232.0), (294.3, -231.7), (295.5, -231.7), (296.1, -231.1), (296.1, -228.7), (296.8, -227.8), (297.4, -227.8), (297.7, -228.1), (298.0, -228.1), (298.3, -228.4), (298.9, -228.4), (299.2, -228.7), (299.5, -228.4), (299.5, -227.8), (299.8, -227.5), (299.8, -226.8), (299.5, -226.5), (299.5, -225.6), (298.6, -224.7), (298.3, -224.7), (298.3, -224.1), (298.6, -223.8), (298.6, -223.5), (299.2, -222.9), (300.1, -222.9), (300.4, -222.6), (301.7, -222.6), (302.0, -222.2), (302.0, -221.9), (302.3, -221.6), (302.3, -221.0), (302.6, -220.7), (302.6, -220.1), (302.9, -219.8), (302.9, -219.5), (303.8, -218.9), (304.4, -218.9), (305.3, -218.0), (305.6, -218.0), (306.2, -217.3), (306.2, -217.0), (305.6, -216.4), (305.6, -215.8), (306.2, -215.2), (306.6, -215.2), (306.9, -214.9), (306.9, -216.1), (307.5, -216.7), (308.4, -216.7), (308.7, -216.4), (308.7, -216.1), (309.0, -215.8), (308.7, -215.5), (308.7, -215.2), (308.1, -214.6), (307.8, -214.6), (307.5, -214.9), (307.5, -213.1), (308.4, -212.1), (309.0, -212.8), (309.0, -213.1), (309.9, -214.0), (310.2, -214.0), (311.2, -213.4), (311.2, -211.2), (311.8, -210.6), (312.1, -210.6), (312.4, -210.3), (312.4, -210.0), (313.0, -209.1), (313.0, -208.2), (312.4, -207.2), (312.4, -206.3), (313.9, -206.3), (314.2, -206.6), (315.1, -206.6), (315.4, -206.3), (315.4, -206.0), (316.1, -206.0), (316.4, -205.7), (316.4, -204.8), (316.7, -204.5), (316.7, -203.9), (317.0, -203.9), (317.6, -203.3), (318.2, -203.3), (318.5, -203.0), (319.7, -203.0), (320.3, -203.6), (321.0, -203.6), (321.3, -203.3), (321.3, -202.6), (320.6, -201.7), (320.6, -200.8), (320.3, -200.5), (320.3, -199.0), (320.6, -199.0), (321.6, -198.1), (321.6, -197.4), (321.9, -197.1), (321.9, -195.0), (322.2, -194.7), (322.8, -194.7), (323.7, -194.1), (323.7, -193.8), (324.0, -193.5), (324.0, -191.9), (324.3, -191.9), (324.9, -191.3), (325.2, -191.3), (325.9, -190.7), (325.9, -190.4), (326.5, -189.8), (326.5, -189.5), (326.8, -189.2), (326.8, -188.6), (327.4, -187.9), (327.4, -187.6), (327.7, -187.3), (328.3, -187.3), (328.6, -187.6), (328.9, -187.6), (329.2, -187.3), (329.5, -187.3), (330.4, -186.4), (330.4, -185.5), (330.8, -185.2), (331.1, -185.2), (331.4, -184.9), (331.7, -184.9), (332.3, -184.3), (332.3, -183.0), (332.6, -182.7), (332.6, -182.1), (332.9, -181.8), (332.9, -180.9), (333.5, -180.3), (333.5, -180.0), (334.1, -179.4), (334.1, -179.1), (334.7, -178.5), (334.7, -178.1), (335.0, -178.1), (335.7, -177.5), (335.7, -176.9), (335.3, -176.6), (335.3, -176.0), (337.2, -174.2), (339.0, -174.2), (339.3, -173.9), (339.9, -173.9), (340.6, -173.2), (340.6, -172.6), (340.9, -172.6), (341.2, -172.3), (341.2, -172.0), (341.8, -171.4), (341.8, -170.8), (342.1, -170.5), (341.8, -170.2), (341.8, -169.6), (341.5, -169.3), (341.5, -168.0), (342.1, -167.4), (342.4, -167.4), (342.7, -167.1), (343.9, -167.1), (344.2, -167.4), (344.8, -167.4), (345.5, -166.8), (345.5, -166.5), (345.1, -166.2), (344.8, -166.2), (344.8, -165.9), (345.5, -165.9), (345.8, -165.6), (346.1, -165.6), (346.7, -165.0), (347.3, -165.0), (348.2, -164.4), (348.2, -164.1), (348.5, -163.8), (348.5, -163.1), (347.9, -162.5), (347.9, -161.9), (349.7, -160.1), (350.0, -160.1), (350.4, -159.8), (350.4, -159.2), (351.0, -159.2), (351.3, -158.9), (351.6, -159.2), (352.5, -158.2), (352.5, -157.6), (352.8, -157.3), (352.8, -157.0), (353.4, -156.4), (353.4, -156.1), (354.0, -155.5), (354.0, -154.9), (354.3, -154.6), (354.3, -154.0), (354.6, -153.6), (354.6, -153.3), (355.6, -152.7), (356.2, -152.7), (356.5, -152.4), (356.5, -152.1), (357.4, -151.2), (357.4, -150.9), (357.7, -150.6), (357.7, -150.0), (358.0, -149.7), (357.7, -149.4), (357.7, -149.1), (357.4, -148.8), (357.4, -148.4), (357.1, -148.1), (357.1, -147.8), (357.7, -147.2), (358.0, -147.2), (358.3, -146.9), (359.8, -146.9), (360.8, -147.5), (361.4, -147.5), (361.7, -147.2), (362.0, -147.2), (362.6, -146.6), (362.6, -146.0), (362.9, -145.7), (362.9, -145.1), (362.3, -144.5), (362.3, -144.2), (362.0, -143.8), (362.0, -142.6), (361.7, -142.3), (361.7, -141.4), (362.0, -141.1), (362.0, -140.8), (362.3, -140.8), (362.6, -140.5), (364.4, -140.5), (364.7, -140.2), (365.4, -140.2), (366.3, -139.3), (366.3, -138.9), (366.6, -138.6), (366.6, -138.0), (366.3, -137.7), (366.3, -137.1), (366.6, -136.8), (366.6, -136.5), (367.2, -136.5), (367.2, -144.8), (366.6, -144.8), (366.0, -145.4), (366.0, -146.0), (365.7, -146.0), (365.4, -146.3), (365.1, -146.3), (364.7, -146.6), (364.7, -146.9), (364.1, -147.5), (364.1, -148.4), (364.7, -149.1), (365.1, -148.8), (365.4, -149.1), (365.7, -149.1), (366.3, -148.4), (366.3, -148.1), (366.9, -147.5), (366.9, -146.9), (367.2, -146.6), (367.2, -149.1), (366.9, -149.4), (366.6, -149.4), (365.7, -150.3), (364.7, -150.3), (364.4, -150.6), (364.1, -150.3), (363.2, -150.3), (362.9, -150.6), (362.9, -151.5), (363.2, -151.8), (362.0, -153.0), (362.0, -154.0), (361.7, -154.0), (361.4, -154.3), (360.8, -154.3), (360.5, -154.6), (360.2, -154.6), (358.6, -156.1), (358.6, -156.4), (358.3, -156.7), (358.3, -157.3), (358.0, -157.6), (358.0, -158.2), (357.7, -158.5), (357.7, -159.5), (357.4, -159.8), (357.4, -160.1), (357.1, -160.4), (356.8, -160.4), (356.5, -160.7), (355.9, -160.7), (354.9, -161.3), (354.9, -161.6), (354.6, -161.9), (354.6, -162.5), (354.3, -162.8), (354.3, -163.4), (354.0, -163.8), (354.0, -165.0), (353.7, -165.3), (353.7, -165.6), (352.2, -167.1), (352.2, -167.7), (351.9, -168.0), (351.3, -168.0), (350.4, -169.0), (350.4, -169.3), (349.7, -169.9), (349.4, -169.9), (348.5, -170.5), (347.9, -170.5), (347.6, -170.8), (347.3, -170.8), (346.1, -172.0), (346.1, -172.3), (345.1, -172.3), (344.8, -172.6), (344.8, -172.9), (344.2, -173.9), (344.5, -174.2), (344.5, -174.8), (345.1, -175.4), (345.5, -175.4), (345.8, -175.7), (345.8, -176.6), (345.5, -176.9), (345.5, -177.2), (345.1, -177.2), (344.8, -177.5), (343.9, -177.5), (343.0, -178.5), (342.7, -178.5), (342.1, -179.1), (341.8, -179.1), (341.5, -179.4), (341.5, -179.7), (341.2, -180.0), (341.2, -180.3), (340.9, -180.6), (340.9, -180.9), (339.9, -181.8), (339.9, -182.4), (339.3, -183.0), (339.3, -183.4), (339.0, -183.7), (339.0, -184.0), (338.7, -184.0), (338.1, -184.6), (338.1, -185.5), (337.5, -186.4), (335.7, -186.4), (335.3, -186.7), (335.0, -186.7), (334.4, -187.3), (334.4, -187.6), (334.1, -187.9), (334.1, -191.0), (333.2, -191.9), (333.2, -192.2), (331.7, -192.2), (330.8, -193.2), (330.8, -193.8), (331.7, -194.7), (330.4, -195.9), (330.4, -196.2), (329.5, -196.8), (328.6, -196.8), (328.3, -196.5), (328.0, -196.5), (327.7, -196.8), (327.4, -196.8), (326.8, -197.4), (326.8, -197.8), (325.9, -198.7), (325.9, -199.0), (325.5, -199.3), (325.5, -200.5), (325.2, -200.8), (322.5, -200.8), (322.2, -201.1), (322.2, -201.7), (323.1, -202.3), (325.2, -202.3), (325.5, -202.6), (325.5, -203.0), (325.9, -203.3), (325.9, -203.6), (324.9, -204.5), (323.7, -204.5), (323.4, -204.2), (323.1, -204.5), (322.8, -204.2), (322.5, -204.5), (322.2, -204.5), (321.9, -204.8), (321.6, -204.8), (321.0, -205.4), (321.0, -206.0), (321.9, -206.6), (321.3, -207.2), (321.0, -207.2), (320.3, -207.9), (320.0, -207.9), (318.2, -209.7), (317.9, -209.7), (317.6, -210.0), (317.6, -210.3), (317.3, -210.3), (317.0, -210.6), (317.0, -210.9), (317.6, -211.5), (318.2, -211.5), (318.2, -212.1), (317.3, -213.1), (317.3, -214.3), (317.0, -214.6), (316.7, -214.6), (316.4, -214.9), (316.1, -214.9), (314.8, -216.1), (314.5, -216.1), (314.2, -216.4), (313.6, -216.4), (313.3, -216.7), (313.0, -216.7), (312.4, -217.3), (312.4, -217.7), (312.1, -218.0), (312.1, -218.6), (311.2, -219.5), (310.5, -219.5), (309.0, -221.0), (309.0, -221.3), (308.7, -221.6), (308.7, -221.9), (307.8, -222.9), (307.5, -222.9), (306.9, -223.5), (306.6, -223.5), (305.9, -224.1), (306.9, -225.0), (306.9, -225.3), (306.6, -225.6), (306.6, -225.9), (305.3, -225.9), (305.3, -225.6), (304.7, -224.7), (303.8, -224.7), (303.5, -225.0), (303.2, -225.0), (302.6, -225.6), (302.6, -225.9), (303.5, -226.8), (304.4, -226.8), (304.7, -227.1), (305.0, -227.1), (305.0, -227.8), (305.3, -228.1), (305.3, -230.2), (304.7, -230.8), (304.7, -230.5), (303.5, -229.3), (303.2, -229.3), (302.9, -229.6), (302.6, -229.6), (302.3, -229.9), (302.0, -229.9), (300.7, -231.1), (300.1, -231.1), (299.2, -231.7), (299.2, -232.4), (299.8, -233.0), (300.4, -233.0), (301.0, -233.6), (299.5, -235.1), (299.2, -235.1), (298.3, -236.0), (298.3, -236.3), (297.7, -236.9), (297.7, -237.3), (295.8, -239.1), (295.5, -239.1), (294.9, -239.7), (294.9, -240.0), (294.3, -240.9), (294.3, -241.2), (294.6, -241.5), (294.3, -241.8), (294.3, -242.5), (293.4, -242.5), (293.1, -242.8), (292.8, -242.8), (292.5, -243.1), (292.2, -243.1), (291.6, -244.0), (291.6, -245.2), (291.2, -245.5), (290.9, -245.5), (290.6, -245.8), (288.5, -245.8), (288.2, -246.1), (287.9, -246.1), (287.6, -246.4), (287.3, -246.4), (286.7, -247.1), (286.7, -247.4), (287.0, -247.7), (287.3, -247.7), (288.2, -248.6), (287.9, -248.9), (287.6, -248.9), (287.0, -249.5), (287.0, -249.8), (286.7, -249.8), (286.0, -250.4), (284.2, -250.4), (283.9, -250.7), (283.6, -250.7), (282.1, -252.3), (281.8, -252.3), (281.4, -252.6), (281.8, -252.9), (283.0, -252.9), (283.3, -253.2), (283.9, -253.2), (284.2, -253.5), (284.2, -254.7), (283.3, -255.6), (282.4, -255.6), (282.1, -255.9), (281.8, -255.9), (281.1, -255.3), (280.2, -256.2), (280.2, -256.9), (279.9, -257.2), (279.9, -258.1), (279.6, -258.4), (278.7, -258.4), (278.4, -258.7), (278.1, -258.4), (277.8, -258.4), (277.5, -258.7), (277.2, -258.7), (276.5, -259.3), (276.5, -260.2), (276.9, -260.5), (276.9, -260.8), (277.2, -261.1), (277.5, -261.1), (277.5, -261.8), (276.5, -262.7), (276.5, -263.3), (277.2, -263.9), (277.2, -264.2), (276.5, -264.8), (276.2, -264.8), (275.9, -265.1), (275.3, -265.1), (275.0, -265.4), (274.1, -265.4), (273.8, -265.7), (273.5, -265.7), (273.2, -266.0), (272.9, -266.0), (272.3, -266.7), (272.3, -267.9), (272.6, -268.2), (272.9, -268.2), (272.9, -268.8), (272.6, -268.8), (272.0, -268.2), (271.6, -268.2), (270.7, -269.1), (270.7, -269.4), (269.8, -270.3), (269.8, -270.6), (269.2, -271.6), (269.2, -273.4), (268.9, -273.7), (268.6, -273.7), (268.3, -274.0), (268.3, -274.3), (267.4, -274.3), (267.1, -274.6), (267.1, -274.9), (266.7, -274.6), (266.4, -274.9), (266.4, -275.5), (265.8, -276.1), (265.8, -276.5), (265.2, -277.1), (264.9, -277.1), (264.0, -278.0), (264.0, -278.3), (262.5, -279.8), (262.5, -280.4), (262.8, -280.7), (262.8, -282.0), (262.5, -282.3), (262.2, -282.3), (262.2, -282.0), (261.8, -281.7), (261.8, -281.4), (261.2, -280.7), (260.9, -280.7), (260.3, -281.4), (260.3, -282.3), (259.7, -282.9), (259.7, -283.2), (259.4, -283.5), (258.5, -283.5), (258.2, -283.2), (257.6, -283.2), (256.9, -283.8), (257.6, -284.7), (257.6, -286.9), (256.9, -287.5), (256.0, -286.6), (256.0, -285.6), (255.7, -285.3), (255.4, -285.6), (255.4, -286.9), (255.1, -287.2), (255.1, -287.5), (254.5, -288.1), (254.5, -290.5), (254.2, -290.5), (253.9, -290.9), (253.3, -290.9), (253.0, -291.2), (252.4, -291.2), (252.0, -291.5), (251.7, -291.5), (251.1, -292.1), (251.1, -293.0), (251.4, -293.3), (251.4, -294.2), (248.7, -294.2), (248.1, -294.8), (248.1, -295.4), (248.7, -296.1), (249.3, -296.1), (249.3, -296.4), (248.7, -297.0), (248.7, -297.3), (248.4, -297.6), (247.8, -297.6), (247.5, -297.3), (247.5, -296.7), (247.1, -296.4), (245.6, -296.4), (245.0, -297.0), (245.0, -297.6), (244.7, -297.9), (244.7, -298.2), (244.4, -298.2), (243.5, -299.1), (243.5, -299.4), (242.9, -300.3), (242.6, -300.3), (241.6, -301.0), (241.6, -301.3), (241.3, -301.6), (241.3, -302.2), (241.0, -302.5), (241.0, -302.8), (240.7, -303.1), (240.4, -303.1), (239.5, -304.0), (239.5, -304.3), (239.2, -304.6), (239.2, -304.9), (239.5, -305.2), (239.8, -305.2), (240.1, -304.9), (240.1, -304.6), (240.4, -304.9), (240.7, -304.6), (241.6, -304.6), (242.2, -303.7), (242.6, -304.0), (241.6, -304.6), (241.6, -304.9), (241.0, -305.9), (240.4, -305.9), (239.8, -306.5), (239.8, -306.8), (239.5, -307.1), (239.5, -307.4), (238.9, -307.4), (238.6, -307.7), (237.7, -307.7), (237.0, -307.1), (236.4, -307.1), (236.1, -307.4), (235.8, -307.4), (234.9, -308.3), (234.9, -308.6), (234.6, -308.9), (234.6, -309.8), (234.3, -310.1), (233.7, -310.1), (233.4, -309.8), (232.8, -309.8), (231.5, -311.1), (231.2, -311.1), (230.0, -312.3), (229.7, -312.3), (229.4, -312.6), (229.1, -312.6), (228.2, -313.2), (227.2, -313.2), (226.9, -312.9), (223.3, -312.9), (223.0, -313.2), (223.0, -313.8), (223.3, -314.1), (223.9, -314.1), (223.9, -315.7), (223.6, -315.7), (223.3, -315.4), (223.3, -314.7), (222.6, -314.1), (222.3, -314.4), (221.7, -314.4), (221.4, -314.7), (221.1, -314.7), (220.5, -315.4), (220.5, -315.7), (220.2, -316.0), (220.2, -316.6), (220.5, -316.9), (220.8, -316.9), (221.4, -317.5), (220.8, -318.1), (220.2, -318.1), (220.2, -317.8), (219.9, -317.5), (219.9, -316.9), (219.6, -316.6), (219.3, -316.9), (218.7, -316.9), (218.4, -317.2), (218.1, -317.2), (217.4, -317.8), (217.1, -317.8), (216.8, -318.1), (216.2, -318.1), (215.9, -317.8), (214.4, -317.8), (214.1, -317.5), (212.2, -317.5), (210.7, -319.0), (210.4, -319.0), (209.5, -319.6), (208.9, -319.6), (208.2, -319.0), (208.2, -318.7), (207.6, -318.1), (207.3, -318.1), (206.7, -319.0), (206.7, -320.6), (206.4, -320.9), (205.8, -320.9), (205.5, -321.2), (205.2, -320.9), (204.3, -320.9), (203.0, -319.6), (202.7, -319.6), (202.4, -319.9), (202.4, -320.2), (201.8, -320.9), (201.5, -320.9), (201.2, -321.2), (200.9, -320.9), (200.6, -320.9), (200.0, -320.2), (199.7, -320.2), (198.5, -321.5), (196.6, -321.5), (196.0, -320.6), (195.4, -320.6), (194.5, -321.2), (195.4, -321.8), (196.0, -321.8), (196.0, -323.3), (195.4, -323.9), (194.8, -323.9), (194.5, -324.2), (194.2, -324.2), (193.2, -324.8), (192.9, -324.8), (192.6, -324.5), (192.6, -324.2), (193.2, -323.6), (193.6, -323.6), (194.2, -322.7), (194.2, -322.1), (194.5, -321.8), (193.9, -321.2), (192.0, -321.2), (191.7, -321.5), (191.4, -321.2), (189.6, -321.2), (189.3, -320.9), (187.4, -320.9), (186.8, -320.2), (186.8, -319.9), (186.2, -319.3), (186.2, -319.0), (185.6, -318.4), (184.4, -318.4), (184.1, -318.7), (183.8, -318.7), (183.4, -319.0), (183.1, -319.0), (181.9, -320.2), (181.0, -320.2), (180.7, -319.9) (0.549, 0.463, 0.357)</w:t>
      </w:r>
    </w:p>
    <w:p>
      <w:r>
        <w:t>(209.2, -289.3), (209.2, -289.0), (208.6, -288.4), (208.6, -285.6), (208.2, -285.3), (207.9, -285.6), (207.3, -285.6), (207.3, -284.1), (207.6, -283.8), (207.9, -283.8), (208.2, -283.5), (208.2, -280.7), (207.9, -280.4), (207.6, -280.7), (207.3, -280.4), (207.3, -279.8), (207.6, -279.5), (207.9, -279.5), (208.2, -279.8), (208.2, -280.1), (208.9, -280.7), (209.5, -280.7), (209.8, -280.4), (210.1, -280.4), (210.4, -280.1), (210.4, -278.9), (210.1, -278.6), (209.8, -278.6), (209.5, -278.3), (209.5, -278.0), (208.9, -277.4), (208.6, -277.7), (208.6, -276.1), (208.9, -275.8), (208.9, -274.9), (209.2, -274.6), (209.5, -274.6), (209.8, -274.9), (211.3, -274.9), (211.6, -274.6), (212.8, -274.6), (213.2, -274.3), (213.2, -274.0), (213.5, -274.0), (213.8, -273.7), (213.8, -273.1), (214.4, -272.5), (214.4, -271.9), (214.1, -271.6), (213.8, -271.6), (213.5, -271.9), (212.5, -271.9), (212.2, -272.2), (211.3, -272.2), (211.0, -271.9), (210.7, -271.9), (211.0, -271.9), (211.3, -271.6), (211.3, -270.6), (212.2, -270.6), (212.5, -270.3), (212.5, -270.0), (213.2, -270.0), (213.5, -269.7), (214.1, -269.7), (214.7, -269.1), (215.0, -269.1), (215.6, -268.5), (215.6, -267.0), (215.3, -266.7), (215.3, -263.9), (215.6, -263.6), (217.1, -263.6), (217.4, -263.3), (217.4, -263.0), (217.7, -262.7), (217.7, -262.4), (218.1, -262.7), (218.4, -262.4), (218.4, -262.1), (218.7, -261.8), (219.0, -261.8), (219.3, -261.4), (220.2, -261.4), (220.5, -261.8), (222.3, -261.8), (222.6, -261.4), (223.3, -261.4), (223.6, -261.1), (224.2, -261.1), (224.5, -260.8), (224.5, -260.5), (225.4, -260.5), (225.7, -260.2), (225.7, -259.9), (226.0, -259.9), (226.3, -259.6), (226.3, -258.1), (226.6, -257.8), (227.2, -257.8), (227.5, -257.5), (227.5, -257.2), (228.2, -257.2), (228.5, -256.9), (228.5, -256.5), (229.7, -255.3), (230.0, -255.3), (230.3, -255.0), (231.8, -255.0), (232.4, -254.4), (232.4, -254.1), (232.8, -253.8), (232.8, -253.5), (233.1, -253.5), (233.7, -252.9), (233.7, -252.6), (234.0, -252.6), (234.3, -252.3), (234.3, -252.0), (234.6, -251.6), (235.2, -251.6), (235.5, -251.3), (235.5, -251.0), (237.3, -251.0), (237.7, -250.7), (237.7, -250.1), (238.0, -250.1), (238.3, -249.8), (238.3, -248.9), (238.0, -248.6), (236.7, -248.6), (236.4, -248.3), (235.2, -248.3), (235.2, -247.7), (235.5, -247.4), (236.1, -247.4), (236.4, -247.1), (237.3, -247.1), (237.7, -246.8), (238.3, -246.8), (238.6, -246.4), (238.6, -245.8), (238.3, -245.5), (238.3, -244.0), (238.6, -244.0), (238.9, -243.7), (238.9, -243.4), (240.1, -243.4), (240.7, -244.0), (242.2, -244.0), (242.2, -244.6), (242.6, -244.9), (243.2, -244.9), (243.5, -244.6), (244.1, -244.6), (244.1, -245.5), (244.4, -245.8), (246.2, -245.8), (246.2, -246.4), (246.5, -246.8), (254.2, -246.8), (254.5, -247.1), (256.0, -247.1), (256.0, -248.3), (255.7, -248.6), (255.4, -248.3), (255.1, -248.6), (254.5, -248.6), (254.2, -248.9), (253.6, -248.9), (253.3, -249.2), (253.3, -250.7), (252.7, -250.7), (252.4, -251.0), (252.4, -251.3), (248.7, -251.3), (248.4, -251.6), (248.4, -252.9), (248.7, -253.2), (249.0, -253.2), (249.3, -253.5), (251.1, -253.5), (251.7, -254.1), (252.4, -254.1), (252.4, -254.7), (251.7, -254.7), (251.4, -255.0), (251.4, -255.3), (249.9, -255.3), (249.6, -255.0), (249.3, -255.3), (248.4, -255.3), (248.4, -254.7), (248.1, -254.4), (246.5, -254.4), (246.2, -254.7), (246.2, -255.3), (245.6, -255.3), (245.3, -255.6), (245.3, -259.6), (244.4, -259.6), (244.1, -259.9), (244.1, -260.8), (244.4, -261.1), (244.4, -262.4), (243.5, -262.4), (243.2, -262.7), (243.2, -264.5), (242.6, -264.5), (242.2, -264.8), (242.2, -265.4), (242.6, -265.7), (243.2, -265.7), (243.2, -266.3), (242.6, -266.3), (242.2, -266.7), (241.3, -266.7), (241.0, -267.0), (240.7, -266.7), (240.4, -266.7), (240.1, -267.0), (240.1, -268.8), (240.4, -269.1), (240.4, -270.9), (240.1, -271.2), (240.1, -271.9), (239.8, -272.2), (238.3, -272.2), (237.7, -272.8), (237.3, -272.8), (237.0, -273.1), (237.0, -273.4), (236.4, -274.0), (236.4, -274.3), (236.1, -274.3), (235.8, -274.6), (235.2, -274.6), (234.0, -275.8), (234.0, -278.3), (233.7, -278.6), (232.1, -278.6), (231.8, -278.3), (231.8, -278.0), (231.5, -277.7), (231.2, -277.7), (230.9, -278.0), (230.9, -278.3), (230.6, -278.3), (230.0, -278.9), (230.0, -280.1), (229.7, -280.1), (228.8, -281.0), (228.8, -284.4), (228.2, -285.0), (228.2, -285.3), (227.9, -285.3), (227.5, -285.0), (227.2, -285.0), (226.9, -285.3), (226.9, -285.6), (226.6, -285.6), (226.3, -285.9), (226.3, -286.3), (225.7, -286.3), (225.4, -286.6), (225.1, -286.6), (224.8, -286.9), (224.5, -286.9), (224.2, -287.2), (224.2, -287.5), (223.9, -287.8), (223.6, -287.8), (223.3, -288.1), (222.6, -288.1), (222.3, -288.4), (221.4, -288.4), (221.1, -288.7), (221.1, -290.5), (221.4, -290.9), (222.0, -290.9), (222.0, -291.5), (220.5, -291.5), (220.2, -291.2), (219.6, -291.2), (219.3, -290.9), (218.4, -290.9), (218.1, -290.5), (217.4, -290.5), (217.4, -289.9), (217.1, -289.6), (216.5, -289.6), (216.5, -288.1), (215.9, -287.5), (215.3, -287.5), (215.0, -287.8), (212.5, -287.8), (212.2, -288.1), (212.2, -288.4), (211.9, -288.7), (211.9, -290.5), (210.4, -290.5), (210.4, -289.9), (210.1, -289.6), (209.5, -289.6) (0.792, 0.663, 0.561)</w:t>
      </w:r>
    </w:p>
    <w:p>
      <w:r>
        <w:t>(-49.6, -528.5), (-49.6, -528.2), (-50.2, -527.6), (-50.2, -527.0), (-49.9, -526.7), (-49.6, -526.7), (-49.3, -526.4), (-48.7, -526.4), (-48.4, -526.0), (-47.8, -526.0), (-46.9, -525.4), (-45.9, -525.4), (-45.6, -525.7), (-45.0, -525.7), (-44.4, -524.8), (-44.4, -523.9), (-44.7, -523.6), (-44.4, -523.6), (-43.5, -522.7), (-42.9, -522.7), (-42.6, -522.4), (-42.0, -522.4), (-41.6, -522.1), (-41.6, -521.5), (-41.3, -521.1), (-41.0, -521.1), (-40.1, -520.5), (-39.2, -520.5), (-38.9, -520.8), (-38.6, -520.5), (-37.4, -520.5), (-36.8, -519.9), (-37.1, -519.6), (-37.4, -519.6), (-37.4, -518.7), (-34.6, -518.7), (-34.3, -518.4), (-33.7, -518.4), (-33.4, -518.1), (-33.1, -518.1), (-32.2, -517.2), (-32.2, -516.9), (-31.8, -516.6), (-31.8, -515.9), (-31.2, -515.0), (-30.9, -515.0), (-30.6, -515.3), (-30.6, -515.6), (-30.3, -515.9), (-30.3, -516.6), (-30.0, -516.9), (-30.0, -517.5), (-29.4, -518.1), (-29.1, -518.1), (-28.2, -517.2), (-28.2, -516.6), (-27.9, -516.2), (-27.9, -515.0), (-27.6, -514.7), (-27.6, -513.5), (-27.3, -513.2), (-26.3, -513.2), (-25.4, -514.1), (-23.9, -514.1), (-23.3, -513.5), (-23.0, -513.8), (-22.7, -513.5), (-22.7, -512.6), (-23.0, -512.3), (-22.7, -512.0), (-22.0, -512.0), (-21.7, -511.7), (-21.7, -511.4), (-21.4, -511.0), (-21.4, -509.8), (-20.8, -509.2), (-20.8, -508.9), (-20.2, -508.3), (-20.2, -507.7), (-20.5, -507.4), (-20.5, -506.4), (-20.2, -506.4), (-19.9, -506.1), (-19.0, -506.1), (-18.7, -505.8), (-17.8, -505.8), (-17.5, -505.5), (-16.5, -505.5), (-16.2, -505.2), (-16.5, -504.9), (-17.1, -504.9), (-17.5, -504.6), (-17.8, -504.6), (-18.1, -504.3), (-18.4, -504.3), (-18.7, -504.0), (-18.7, -503.7), (-18.1, -503.7), (-17.8, -503.4), (-17.5, -503.7), (-16.8, -503.1), (-15.0, -503.1), (-14.7, -502.8), (-14.4, -502.8), (-13.2, -501.6), (-13.2, -500.6), (-14.1, -499.7), (-14.4, -499.7), (-14.7, -499.4), (-14.7, -499.1), (-14.4, -498.8), (-14.1, -498.8), (-13.5, -498.2), (-13.2, -498.2), (-12.6, -497.6), (-12.6, -496.6), (-12.9, -496.3), (-13.5, -496.3), (-13.5, -495.4), (-12.6, -495.4), (-12.2, -495.7), (-11.9, -495.7), (-11.6, -495.4), (-11.6, -494.8), (-10.7, -494.8), (-10.1, -494.2), (-10.1, -493.9), (-9.8, -493.6), (-9.8, -492.7), (-9.2, -491.8), (-9.2, -489.9), (-8.9, -489.6), (-8.9, -488.7), (-9.2, -488.4), (-9.2, -487.5), (-8.3, -487.5), (-8.0, -487.2), (-8.0, -486.5), (-7.7, -486.2), (-7.7, -485.9), (-7.3, -485.9), (-7.0, -485.6), (-6.7, -485.9), (-5.8, -485.9), (-5.2, -485.3), (-5.2, -484.4), (-4.9, -484.1), (-4.6, -484.1), (-3.7, -483.5), (-3.1, -483.5), (-2.8, -483.2), (-2.4, -483.2), (-1.5, -482.3), (-1.5, -481.9), (-1.2, -481.6), (-1.5, -481.3), (-1.5, -480.7), (-1.2, -480.4), (-1.2, -480.1), (-1.5, -479.8), (-1.2, -479.5), (-1.2, -479.2), (-1.5, -478.9), (-1.5, -477.1), (-1.2, -476.7), (-1.5, -476.4), (-0.6, -476.4), (-0.3, -476.7), (0.3, -476.1), (0.6, -476.1), (0.9, -475.8), (2.8, -475.8), (3.7, -476.4), (4.3, -476.4), (4.9, -475.8), (4.9, -475.2), (4.0, -474.3), (3.7, -474.3), (3.7, -474.0), (4.0, -474.0), (4.3, -473.7), (4.3, -473.1), (4.6, -472.8), (4.6, -472.5), (4.9, -472.5), (5.5, -471.8), (5.2, -471.5), (4.9, -471.5), (4.9, -470.6), (4.3, -469.7), (4.3, -469.1), (4.6, -468.8), (4.6, -468.5), (4.9, -468.2), (4.9, -467.9), (5.2, -467.9), (5.5, -467.6), (5.5, -466.9), (7.0, -466.9), (7.0, -467.2), (7.7, -467.9), (8.3, -467.9), (8.9, -467.2), (8.9, -466.9), (9.2, -466.6), (9.2, -465.4), (9.8, -464.8), (10.1, -464.8), (10.7, -464.2), (9.8, -463.3), (9.8, -462.7), (10.4, -462.0), (10.4, -461.7), (10.7, -461.4), (10.7, -460.8), (10.4, -460.5), (10.4, -459.3), (10.7, -459.3), (11.6, -458.7), (12.2, -458.7), (12.6, -459.0), (13.5, -459.0), (13.8, -458.7), (14.1, -458.7), (14.4, -458.4), (14.4, -457.8), (14.1, -457.4), (13.5, -457.4), (13.5, -457.1), (14.7, -457.1), (15.0, -456.8), (15.3, -457.1), (15.6, -457.1), (15.9, -456.8), (15.9, -455.9), (16.2, -455.6), (16.2, -454.7), (16.5, -454.4), (16.5, -453.8), (16.8, -453.5), (16.8, -452.9), (17.2, -452.6), (17.2, -452.2), (17.5, -452.2), (17.8, -451.9), (17.8, -451.6), (18.7, -450.7), (19.0, -450.7), (19.3, -450.4), (19.3, -449.5), (19.6, -449.2), (19.9, -449.2), (20.8, -448.6), (20.8, -447.3), (21.7, -446.4), (21.7, -446.1), (22.1, -446.1), (22.4, -445.8), (23.3, -445.8), (23.6, -446.1), (24.5, -445.2), (24.5, -443.4), (24.2, -443.1), (23.6, -443.1), (22.7, -444.0), (21.4, -444.0), (21.1, -443.7), (21.1, -443.1), (21.4, -442.8), (22.7, -442.8), (23.0, -442.4), (23.6, -442.4), (23.9, -442.1), (24.2, -442.1), (25.1, -443.1), (25.4, -443.1), (25.4, -443.4), (25.7, -443.7), (26.3, -443.7), (26.6, -443.4), (26.6, -442.8), (25.7, -442.1), (25.7, -441.5), (25.4, -441.2), (25.4, -440.9), (24.8, -440.3), (24.8, -439.4), (25.7, -438.5), (26.0, -438.5), (26.3, -438.2), (27.0, -438.2), (27.9, -437.5), (27.9, -436.9), (28.2, -436.6), (28.2, -436.0), (28.5, -435.7), (28.5, -435.1), (29.4, -435.1), (29.7, -435.4), (30.3, -435.4), (30.6, -435.1), (31.2, -435.1), (31.5, -434.8), (31.5, -434.5), (32.2, -434.5), (32.2, -434.8), (32.5, -435.1), (32.5, -435.7), (32.8, -436.0), (33.1, -436.0), (33.7, -435.4), (33.7, -434.2), (33.4, -433.9), (33.4, -433.6), (33.1, -433.3), (32.8, -433.3), (32.8, -432.6), (33.1, -432.6), (33.4, -432.3), (33.4, -432.0), (34.0, -431.4), (34.0, -430.8), (34.3, -430.5), (34.3, -429.9), (34.6, -429.6), (34.6, -429.0), (35.2, -428.4), (35.2, -427.7), (35.5, -427.4), (35.8, -427.4), (36.4, -426.8), (37.4, -426.8), (37.7, -426.5), (38.0, -426.5), (38.6, -425.9), (39.5, -425.9), (39.8, -425.6), (39.8, -425.0), (40.1, -424.7), (40.1, -424.1), (40.4, -423.8), (40.4, -421.6), (40.7, -421.3), (40.7, -421.0), (41.3, -421.0), (41.7, -420.7), (42.0, -420.7), (42.3, -420.4), (42.3, -420.1), (44.4, -420.1), (44.7, -419.8), (45.9, -419.8), (46.2, -419.5), (46.6, -419.5), (47.2, -418.9), (47.2, -418.2), (46.9, -417.9), (46.9, -417.3), (47.2, -417.0), (47.5, -417.0), (48.4, -416.1), (47.5, -415.2), (47.5, -414.9), (48.1, -414.3), (48.4, -414.3), (48.7, -414.0), (48.7, -413.4), (49.0, -413.0), (49.0, -412.7), (49.3, -412.7), (49.9, -413.7), (51.1, -413.7), (51.8, -413.0), (52.1, -413.0), (52.7, -412.4), (52.7, -412.1), (53.0, -411.8), (53.0, -411.5), (53.9, -410.6), (54.5, -410.6), (54.8, -410.3), (55.1, -410.3), (55.4, -410.6), (55.7, -410.3), (56.0, -410.3), (57.0, -409.4), (57.0, -408.8), (57.3, -408.4), (57.6, -408.4), (58.8, -407.2), (58.8, -406.0), (58.5, -405.7), (58.5, -405.1), (59.1, -405.1), (59.4, -404.8), (59.7, -404.8), (60.9, -403.6), (60.9, -402.3), (61.3, -402.0), (61.9, -402.0), (62.5, -401.1), (63.7, -401.1), (64.0, -400.8), (66.2, -400.8), (66.8, -400.2), (66.8, -399.6), (67.4, -399.0), (67.4, -398.6), (67.7, -398.3), (67.7, -397.7), (67.4, -397.4), (67.7, -397.1), (68.0, -397.1), (68.3, -396.8), (68.9, -396.8), (69.2, -396.5), (69.8, -396.5), (70.7, -395.9), (71.7, -395.9), (72.0, -395.6), (72.3, -395.6), (72.6, -395.3), (72.6, -394.7), (72.9, -394.4), (72.9, -393.8), (73.2, -393.4), (73.2, -393.1), (73.5, -393.1), (73.8, -392.8), (75.0, -392.8), (75.3, -392.5), (76.0, -392.5), (77.2, -390.7), (79.9, -390.7), (80.5, -390.1), (80.5, -389.2), (79.9, -388.2), (79.9, -387.6), (79.6, -387.3), (79.3, -387.3), (79.3, -385.8), (79.6, -385.5), (79.9, -385.5), (79.9, -385.8), (80.2, -386.1), (80.5, -386.1), (80.9, -386.4), (81.5, -386.4), (81.8, -386.1), (82.1, -386.1), (82.4, -385.8), (82.7, -385.8), (83.6, -384.9), (83.6, -384.6), (84.2, -384.6), (84.5, -384.3), (84.5, -383.6), (84.2, -383.3), (84.2, -383.0), (83.9, -382.7), (83.3, -382.7), (83.3, -382.1), (83.0, -381.8), (82.7, -381.8), (85.1, -381.8), (85.4, -381.5), (86.1, -381.5), (87.0, -380.6), (87.0, -380.0), (87.3, -379.7), (87.3, -379.4), (87.6, -379.0), (87.9, -379.0), (88.5, -378.1), (88.8, -378.1), (89.1, -377.8), (89.4, -377.8), (90.3, -376.9), (90.3, -376.3), (90.7, -376.0), (90.7, -375.7), (91.3, -374.8), (91.3, -372.6), (91.6, -372.3), (91.9, -372.3), (92.2, -372.6), (92.8, -372.6), (93.1, -372.9), (93.4, -372.6), (93.4, -373.8), (93.7, -374.1), (94.0, -374.1), (94.6, -373.5), (94.6, -373.2), (95.6, -373.2), (96.2, -372.6), (96.2, -371.7), (95.9, -371.4), (95.9, -370.8), (97.1, -369.6), (98.0, -369.6), (98.6, -368.9), (99.8, -368.9), (100.1, -368.6), (101.4, -368.6), (102.0, -368.0), (102.0, -367.4), (101.7, -367.1), (101.4, -367.1), (101.1, -366.8), (100.5, -366.8), (100.1, -366.5), (99.5, -366.5), (99.2, -366.8), (99.2, -366.5), (100.1, -365.6), (100.5, -365.6), (102.0, -364.0), (102.0, -363.7), (102.3, -363.7), (102.6, -363.4), (102.6, -362.8), (102.9, -362.8), (103.5, -362.2), (104.1, -362.2), (104.4, -361.9), (105.0, -361.9), (105.4, -361.6), (105.4, -361.0), (104.4, -360.4), (104.4, -358.8), (104.7, -358.5), (104.7, -358.2), (105.0, -357.9), (106.0, -357.9), (106.6, -357.3), (106.6, -357.0), (107.2, -356.4), (107.8, -356.4), (108.1, -356.7), (108.4, -356.4), (108.4, -356.1), (108.7, -355.8), (108.7, -355.5), (109.0, -355.5), (109.3, -355.2), (109.3, -354.5), (109.6, -354.2), (109.6, -353.0), (109.9, -353.0), (110.3, -352.7), (110.3, -352.4), (111.2, -352.4), (111.5, -352.1), (112.4, -352.1), (112.7, -351.8), (112.7, -351.5), (113.0, -351.5), (114.5, -350.0), (114.5, -349.6), (114.8, -349.3), (114.8, -349.0), (116.4, -347.5), (116.7, -347.5), (117.3, -346.9), (117.6, -346.9), (118.2, -346.3), (118.2, -346.0), (118.5, -345.7), (118.5, -345.1), (118.8, -344.8), (118.8, -344.4), (119.1, -344.1), (119.1, -343.8), (119.7, -343.2), (120.4, -343.2), (120.4, -343.5), (121.0, -344.1), (121.0, -344.4), (121.3, -344.8), (121.6, -344.4), (121.6, -343.8), (121.9, -343.5), (122.5, -343.5), (123.1, -342.9), (123.1, -342.6), (124.0, -342.6), (124.3, -342.3), (124.3, -342.0), (124.6, -342.0), (125.0, -341.7), (125.0, -341.4), (124.3, -340.8), (123.4, -341.4), (123.4, -340.8), (123.1, -340.5), (122.5, -340.5), (122.2, -340.2), (122.2, -338.9), (122.5, -338.6), (122.5, -338.0), (122.8, -337.7), (123.1, -337.7), (123.4, -337.4), (123.4, -337.1), (123.7, -336.8), (124.0, -336.8), (124.6, -335.9), (125.9, -335.9), (126.2, -335.6), (127.1, -335.6), (127.4, -335.3), (128.0, -335.3), (128.3, -334.9), (128.3, -334.6), (127.4, -333.7), (127.1, -333.7), (126.8, -333.4), (126.8, -332.5), (127.1, -332.5), (127.4, -332.2), (128.0, -332.2), (128.3, -332.5), (129.9, -332.5), (130.5, -331.9), (130.5, -330.0), (130.8, -330.0), (131.1, -329.7), (132.0, -329.7), (132.3, -329.4), (133.5, -329.4), (134.1, -328.8), (134.1, -325.8), (134.4, -325.5), (134.4, -324.8), (134.8, -324.5), (134.8, -324.2), (135.1, -323.9), (135.1, -323.6), (135.4, -323.6), (135.7, -323.3), (136.0, -323.3), (136.6, -322.7), (136.9, -323.0), (136.9, -323.6), (137.2, -323.9), (137.2, -324.5), (137.5, -324.8), (137.5, -325.1), (137.8, -325.5), (138.4, -325.5), (139.0, -324.8), (139.0, -322.4), (139.3, -322.4), (139.7, -322.1), (140.0, -322.4), (140.3, -322.1), (141.2, -322.1), (141.5, -321.8), (141.5, -320.9), (141.2, -320.6), (140.6, -320.6), (140.3, -320.2), (139.3, -320.2), (139.0, -319.9), (139.7, -319.3), (139.7, -319.0), (140.0, -319.0), (140.3, -318.7), (140.3, -318.4), (141.2, -318.4), (141.5, -318.1), (141.8, -318.1), (142.4, -317.5), (143.0, -317.5), (144.2, -316.3), (144.2, -315.7), (144.6, -315.4), (144.6, -314.1), (144.9, -313.8), (145.2, -313.8), (145.5, -313.5), (145.8, -313.5), (146.7, -312.9), (149.1, -312.9), (150.1, -312.3), (150.1, -310.8), (150.4, -310.4), (150.4, -310.1), (150.7, -310.1), (151.6, -309.2), (151.6, -308.6), (151.3, -308.3), (151.3, -308.0), (150.7, -307.4), (150.7, -306.8), (151.0, -306.5), (151.3, -306.8), (152.2, -306.2), (152.2, -304.0), (151.6, -303.4), (151.6, -302.5), (152.5, -301.6), (152.8, -301.6), (153.1, -301.3), (153.4, -301.3), (154.0, -300.6), (154.0, -299.7), (153.4, -299.1), (153.4, -298.8), (153.1, -298.5), (153.4, -298.2), (153.4, -297.9), (153.7, -297.6), (154.7, -297.6), (155.3, -298.2), (155.6, -298.2), (155.9, -298.5), (156.5, -298.5), (156.8, -298.2), (156.8, -297.6), (157.4, -296.7), (158.6, -296.7), (159.2, -296.1), (159.2, -295.4), (158.3, -294.8), (158.6, -294.5), (158.9, -294.5), (159.2, -294.8), (159.9, -294.2), (159.9, -293.9), (160.2, -293.6), (160.2, -293.3), (160.5, -293.0), (160.5, -292.7), (160.8, -292.7), (161.7, -291.8), (161.7, -290.5), (161.4, -290.2), (161.1, -290.2), (160.5, -289.6), (160.5, -288.1), (160.8, -287.8), (160.8, -286.6), (161.1, -286.3), (161.4, -286.3), (162.0, -287.2), (162.3, -286.9), (162.6, -286.9), (162.9, -286.6), (162.9, -285.6), (162.6, -285.3), (162.6, -285.0), (162.9, -285.0), (163.2, -284.7), (163.2, -284.4), (164.8, -282.9), (165.1, -283.2), (166.0, -282.3), (166.0, -281.7), (166.3, -281.4), (166.3, -278.3), (166.9, -278.3), (167.2, -278.0), (167.8, -278.0), (168.1, -278.3), (169.4, -278.3), (170.0, -277.7), (170.0, -277.4), (169.4, -276.8), (168.7, -276.8), (168.7, -276.1), (168.4, -275.8), (168.7, -275.5), (169.1, -275.5), (169.4, -275.2), (169.7, -275.2), (170.6, -274.3), (170.6, -274.0), (170.3, -273.7), (170.3, -273.4), (169.7, -272.8), (169.7, -272.5), (169.4, -272.2), (169.1, -272.2), (169.1, -270.3), (169.4, -270.0), (169.7, -270.0), (170.9, -268.8), (171.2, -268.8), (171.8, -268.2), (171.8, -267.6), (171.5, -267.3), (171.5, -266.7), (171.8, -266.3), (171.8, -266.0), (172.1, -265.7), (172.1, -265.4), (172.7, -264.8), (173.0, -264.8), (173.6, -264.2), (173.6, -263.9), (174.0, -263.6), (174.0, -263.3), (174.6, -262.7), (174.6, -261.1), (174.9, -261.1), (174.9, -261.4), (175.2, -261.8), (176.1, -260.8), (176.1, -260.5), (176.4, -260.2), (176.4, -259.9), (176.7, -259.6), (176.7, -259.3), (177.6, -258.4), (177.6, -257.8), (178.9, -255.9), (178.9, -254.7), (179.2, -254.4), (179.5, -254.4), (179.8, -254.7), (180.1, -254.4), (180.1, -253.2), (180.4, -252.9), (180.4, -252.3), (180.7, -252.0), (181.0, -252.3), (181.0, -252.9), (181.3, -253.2), (181.3, -253.8), (181.9, -254.4), (182.2, -254.4), (183.1, -253.5), (183.1, -253.2), (183.4, -252.9), (183.4, -250.7), (183.1, -250.4), (182.5, -250.4), (181.9, -249.5), (182.2, -249.2), (182.2, -248.9), (182.5, -248.6), (182.8, -248.6), (183.4, -248.0), (183.4, -247.7), (185.0, -246.1), (185.0, -245.2), (186.2, -244.0), (186.2, -243.4), (186.8, -242.8), (186.8, -242.5), (187.4, -241.5), (187.4, -240.9), (187.7, -240.6), (187.4, -240.3), (188.3, -240.3), (189.0, -239.7), (188.3, -239.1), (188.3, -238.5), (188.7, -238.2), (188.7, -237.6), (189.3, -236.9), (189.6, -236.9), (190.2, -236.3), (190.5, -236.3), (190.8, -236.0), (190.8, -235.7), (191.1, -235.4), (191.1, -235.1), (191.4, -234.8), (191.4, -234.5), (192.0, -234.5), (192.6, -235.1), (193.6, -235.1), (194.8, -233.9), (194.5, -233.6), (194.5, -233.3), (193.9, -232.7), (193.2, -232.7), (193.2, -232.4), (192.9, -232.0), (192.9, -231.4), (193.2, -231.1), (193.6, -231.4), (194.2, -231.4), (194.8, -230.8), (195.1, -230.8), (195.4, -230.5), (195.4, -230.2), (195.7, -229.9), (195.7, -229.6), (196.3, -229.0), (198.1, -229.0), (199.1, -228.1), (199.1, -227.8), (199.4, -227.5), (199.4, -226.5), (199.7, -226.2), (199.7, -225.9), (200.0, -225.9), (200.6, -225.0), (200.6, -224.1), (200.9, -223.8), (201.5, -223.8), (201.8, -224.1), (202.1, -224.1), (203.0, -223.2), (203.0, -222.6), (203.4, -222.2), (203.4, -221.6), (203.0, -221.3), (203.0, -220.1), (203.7, -219.5), (204.0, -219.5), (204.6, -218.9), (204.9, -219.2), (206.1, -219.2), (206.4, -218.9), (206.7, -218.9), (207.3, -218.3), (207.3, -217.3), (208.2, -216.4), (208.9, -216.4), (209.5, -215.8), (209.2, -215.5), (208.6, -215.5), (207.9, -214.6), (207.9, -213.7), (208.2, -213.4), (208.9, -214.0), (209.2, -213.7), (209.2, -213.1), (209.5, -212.8), (209.5, -211.2), (210.4, -211.2), (211.3, -211.8), (211.6, -211.5), (212.5, -211.5), (213.5, -210.6), (213.5, -208.8), (214.1, -208.8), (215.0, -208.2), (215.0, -207.5), (215.3, -207.2), (215.3, -206.9), (215.6, -206.6), (215.6, -206.3), (215.9, -206.3), (216.2, -206.0), (216.2, -205.7), (216.5, -205.7), (217.7, -204.5), (217.7, -204.2), (218.4, -203.6), (218.7, -203.9), (219.0, -203.9), (219.0, -204.5), (219.9, -205.4), (220.5, -205.4), (221.1, -204.5), (221.1, -203.9), (220.8, -203.6), (220.8, -203.3), (221.1, -203.0), (221.1, -202.6), (222.0, -202.0), (223.0, -202.0), (223.3, -201.7), (223.6, -201.7), (224.2, -201.1), (224.2, -200.8), (223.3, -200.2), (223.3, -198.7), (223.6, -198.4), (223.6, -198.1), (223.9, -198.1), (224.5, -198.7), (225.1, -198.7), (225.4, -199.0), (226.3, -199.0), (226.3, -199.9), (225.7, -199.9), (225.4, -200.2), (224.8, -200.2), (224.2, -200.8), (224.8, -201.4), (225.1, -201.4), (225.4, -201.7), (226.0, -201.7), (226.3, -201.4), (226.6, -201.4), (226.9, -201.1), (226.9, -200.8), (227.5, -199.9), (227.5, -199.0), (228.2, -198.4), (228.2, -195.9), (227.5, -195.3), (227.2, -195.3), (227.2, -194.7), (227.9, -194.7), (228.2, -195.0), (228.5, -194.7), (228.8, -194.7), (229.1, -195.0), (230.0, -194.4), (230.0, -193.8), (230.3, -193.5), (230.3, -193.2), (230.6, -193.2), (230.9, -192.8), (231.5, -192.8), (232.4, -192.2), (234.9, -192.2), (235.5, -191.6), (235.5, -190.4), (235.2, -190.1), (234.9, -190.1), (234.6, -189.8), (233.7, -189.8), (233.4, -190.1), (232.4, -190.1), (232.4, -188.9), (232.4, -189.5), (232.8, -189.8), (233.1, -189.8), (233.7, -189.2), (233.4, -188.9), (233.7, -188.9), (234.0, -189.2), (235.2, -189.2), (235.8, -188.6), (236.4, -188.6), (236.7, -188.3), (237.0, -188.3), (237.3, -187.9), (237.3, -187.6), (238.0, -187.6), (239.2, -185.8), (238.9, -185.5), (238.9, -184.6), (239.2, -184.3), (239.2, -184.0), (239.5, -183.7), (239.5, -183.4), (239.8, -183.0), (241.0, -183.0), (241.6, -182.4), (241.6, -182.1), (242.2, -181.2), (242.2, -180.6), (242.6, -180.6), (243.2, -180.0), (243.8, -180.0), (244.4, -179.4), (244.4, -179.1), (246.2, -177.2), (246.5, -177.2), (246.8, -176.9), (247.8, -176.9), (248.7, -176.0), (248.7, -174.8), (249.3, -174.2), (249.6, -174.2), (250.5, -173.2), (250.5, -172.6), (251.1, -172.0), (252.0, -172.0), (252.4, -171.7), (252.7, -171.7), (253.6, -170.8), (253.6, -170.5), (254.2, -169.9), (254.2, -168.0), (253.9, -167.7), (254.2, -167.4), (254.2, -166.8), (254.5, -166.5), (255.1, -166.5), (255.4, -166.8), (255.7, -166.8), (256.3, -167.4), (256.6, -167.4), (257.6, -166.5), (257.6, -165.3), (257.9, -165.0), (257.9, -164.1), (258.5, -164.1), (258.8, -164.4), (259.7, -164.4), (260.0, -164.1), (260.0, -163.8), (260.3, -163.4), (260.3, -161.3), (260.6, -161.0), (260.6, -160.7), (262.2, -160.7), (264.3, -158.5), (264.3, -157.6), (264.6, -157.3), (264.6, -156.4), (264.9, -156.1), (264.9, -156.4), (265.2, -156.7), (264.9, -157.0), (264.9, -157.6), (264.3, -158.2), (264.3, -158.5), (264.6, -158.9), (264.9, -158.9), (265.2, -158.5), (265.5, -158.5), (266.7, -157.3), (266.7, -157.0), (267.1, -156.7), (267.1, -156.4), (267.4, -156.1), (267.4, -155.8), (267.7, -155.5), (267.7, -155.2), (268.6, -154.3), (268.6, -154.0), (268.9, -153.6), (268.9, -152.7), (268.6, -152.4), (268.6, -152.1), (268.9, -151.8), (269.2, -151.8), (269.8, -151.2), (270.1, -151.2), (270.4, -150.9), (271.0, -150.9), (271.3, -150.6), (272.0, -150.6), (272.6, -150.0), (272.6, -149.7), (272.9, -149.7), (273.2, -149.4), (273.2, -148.8), (273.5, -148.4), (273.5, -148.1), (274.1, -148.1), (274.4, -147.8), (275.9, -147.8), (276.2, -147.5), (276.5, -147.5), (277.5, -146.9), (277.5, -146.0), (277.2, -145.7), (275.3, -145.7), (275.3, -145.4), (276.5, -145.4), (276.9, -145.7), (277.2, -145.7), (277.5, -145.4), (277.5, -144.8), (277.8, -144.5), (277.2, -143.5), (277.2, -142.9), (277.8, -142.3), (278.1, -142.3), (278.7, -141.7), (279.0, -141.7), (279.3, -142.0), (280.2, -141.4), (280.2, -141.1), (279.9, -140.8), (279.6, -140.8), (279.6, -140.5), (279.3, -140.2), (279.9, -140.2), (279.9, -140.5), (280.2, -140.8), (281.1, -140.8), (281.8, -140.2), (281.8, -139.9), (282.4, -139.3), (282.4, -138.9), (282.7, -138.6), (282.7, -138.3), (283.0, -138.0), (283.3, -138.0), (283.9, -137.1), (283.9, -136.2), (283.6, -135.9), (284.2, -135.3), (284.2, -135.0), (284.5, -135.0), (285.4, -134.4), (285.4, -134.0), (285.7, -133.7), (285.7, -132.5), (286.0, -132.2), (286.0, -131.9), (287.6, -130.4), (287.6, -129.5), (287.9, -129.5), (288.2, -129.1), (288.8, -129.8), (289.1, -129.8), (289.4, -130.1), (289.7, -130.1), (290.0, -130.4), (290.3, -130.4), (290.6, -130.1), (290.9, -130.1), (291.9, -129.1), (291.9, -128.8), (291.6, -128.5), (291.6, -127.9), (291.9, -127.6), (292.5, -127.6), (293.4, -127.0), (293.4, -126.7), (293.7, -126.4), (293.7, -125.8), (294.0, -125.5), (294.0, -124.9), (294.9, -123.9), (294.9, -122.4), (294.0, -121.5), (294.0, -121.2), (294.9, -120.6), (295.2, -120.9), (295.2, -121.5), (295.5, -121.8), (295.8, -121.8), (296.8, -120.9), (296.8, -120.0), (297.1, -119.7), (297.4, -119.7), (298.3, -118.7), (298.6, -118.7), (299.2, -118.1), (299.8, -118.1), (300.1, -117.8), (300.4, -117.8), (301.0, -116.9), (301.4, -116.9), (301.7, -116.6), (302.0, -116.6), (302.6, -116.0), (302.9, -116.0), (303.2, -115.7), (303.2, -114.8), (303.5, -114.4), (303.2, -114.1), (303.5, -113.8), (303.2, -113.5), (303.5, -113.2), (303.5, -112.6), (303.8, -112.3), (303.8, -111.7), (304.1, -111.4), (304.1, -110.8), (304.4, -110.5), (304.4, -109.9), (306.2, -109.9), (306.6, -109.5), (307.2, -109.5), (307.5, -109.2), (307.8, -109.2), (308.4, -108.6), (308.4, -107.7), (308.1, -107.4), (308.1, -107.1), (308.4, -106.8), (308.7, -106.8), (309.6, -105.9), (309.6, -105.0), (309.9, -105.0), (310.8, -104.0), (310.8, -102.5), (311.2, -102.2), (311.2, -101.6), (311.5, -101.6), (311.8, -101.3), (311.8, -101.0), (312.7, -100.1), (313.3, -100.1), (314.2, -100.7), (316.1, -100.7), (316.4, -100.4), (316.7, -100.4), (317.3, -99.7), (317.3, -97.9), (317.9, -97.3), (317.9, -97.0), (318.2, -96.7), (318.2, -96.4), (318.8, -95.5), (318.8, -94.8), (319.4, -94.2), (319.4, -93.9), (320.0, -93.3), (320.0, -92.7), (320.3, -92.4), (320.3, -91.8), (322.5, -89.6), (323.1, -89.6), (323.4, -89.3), (323.4, -88.7), (323.1, -88.4), (323.1, -88.1), (323.4, -88.1), (323.7, -87.8), (324.0, -88.1), (324.6, -87.5), (324.9, -87.5), (325.2, -87.2), (325.5, -87.2), (326.5, -86.3), (326.5, -85.0), (326.8, -84.7), (326.8, -84.1), (327.7, -83.2), (327.7, -82.9), (328.0, -82.6), (328.0, -81.1), (328.6, -80.5), (328.6, -79.8), (328.9, -79.5), (328.9, -79.2), (329.2, -78.9), (329.8, -78.9), (330.4, -78.3), (330.4, -78.0), (330.8, -77.7), (330.8, -77.4), (331.4, -76.8), (331.4, -76.2), (332.0, -76.2), (332.3, -75.9), (333.5, -75.9), (334.4, -74.9), (334.7, -74.9), (335.0, -74.6), (335.0, -73.4), (335.7, -72.8), (336.0, -72.8), (336.9, -71.9), (336.6, -71.6), (336.6, -70.7), (336.9, -70.3), (336.9, -69.7), (337.2, -69.4), (337.2, -69.1), (338.4, -69.1), (338.7, -68.8), (339.0, -68.8), (339.3, -68.5), (339.6, -68.5), (340.9, -67.3), (340.9, -67.0), (341.2, -66.7), (341.2, -65.8), (341.5, -65.4), (341.5, -65.1), (342.1, -65.1), (342.7, -64.5), (343.0, -64.5), (344.2, -63.3), (344.2, -62.7), (344.8, -62.1), (345.8, -62.1), (346.1, -61.8), (346.1, -61.5), (346.7, -60.5), (346.7, -59.9), (347.0, -59.9), (347.6, -59.3), (347.9, -59.3), (348.8, -58.4), (348.8, -57.5), (348.5, -57.2), (348.5, -56.3), (349.4, -55.3), (350.0, -55.3), (350.7, -54.7), (351.0, -54.7), (351.9, -53.8), (351.9, -53.5), (352.2, -53.5), (352.5, -53.2), (352.8, -53.5), (353.1, -53.5), (354.3, -52.3), (354.3, -50.1), (354.6, -49.8), (354.6, -49.5), (354.9, -49.2), (355.2, -49.2), (355.6, -48.9), (355.9, -48.9), (356.5, -48.3), (358.3, -48.3), (358.6, -48.0), (358.6, -46.8), (358.9, -46.5), (358.9, -46.2), (359.8, -45.2), (359.8, -44.9), (360.2, -44.6), (360.2, -43.7), (360.5, -43.4), (360.5, -42.8), (360.8, -42.8), (362.0, -41.6), (362.0, -41.3), (362.6, -40.6), (362.9, -40.6), (363.2, -40.3), (363.2, -39.7), (363.5, -39.4), (363.5, -39.1), (363.8, -39.1), (365.1, -37.9), (365.1, -37.6), (365.4, -37.3), (364.7, -36.4), (364.7, -35.1), (365.1, -34.8), (365.1, -34.5), (365.4, -34.5), (366.6, -33.3), (367.2, -33.3), (367.2, -38.2), (366.9, -38.2), (366.6, -38.5), (366.0, -38.5), (365.4, -39.1), (365.1, -39.1), (364.1, -40.0), (364.1, -40.6), (364.4, -40.9), (364.4, -41.6), (363.8, -41.6), (363.5, -41.3), (363.2, -41.3), (362.9, -41.6), (362.6, -41.6), (362.3, -41.9), (362.3, -42.5), (362.0, -42.5), (361.4, -43.1), (361.1, -43.1), (360.5, -43.7), (360.5, -45.2), (361.1, -45.8), (361.7, -45.8), (362.0, -45.5), (362.0, -45.8), (361.7, -45.8), (361.4, -46.2), (361.4, -46.8), (360.2, -48.0), (360.2, -48.3), (359.5, -48.3), (359.2, -48.6), (358.9, -48.6), (358.0, -49.2), (358.0, -49.8), (358.3, -50.1), (358.0, -50.4), (358.3, -50.7), (357.7, -51.4), (356.8, -51.4), (356.5, -51.1), (355.9, -51.7), (355.9, -53.8), (355.6, -54.1), (355.2, -54.1), (354.9, -54.4), (354.6, -54.4), (354.3, -54.7), (354.0, -54.7), (353.4, -55.6), (353.7, -56.0), (353.7, -56.3), (353.1, -56.3), (352.5, -56.9), (352.5, -58.1), (352.2, -58.1), (351.9, -58.4), (351.9, -58.7), (351.3, -59.6), (351.6, -59.9), (351.6, -60.2), (351.3, -60.5), (351.3, -61.2), (351.3, -59.3), (351.9, -58.4), (351.9, -58.1), (351.6, -57.8), (350.7, -57.8), (350.4, -58.1), (350.4, -58.4), (350.0, -58.7), (349.7, -58.7), (348.2, -60.2), (348.2, -60.5), (347.9, -60.9), (348.2, -61.2), (348.2, -61.5), (348.5, -61.8), (348.8, -61.8), (349.4, -62.4), (349.4, -63.3), (349.1, -63.3), (348.5, -63.9), (348.2, -63.9), (347.9, -64.2), (347.6, -64.2), (347.0, -63.6), (346.7, -63.6), (346.1, -64.2), (345.8, -64.2), (344.8, -64.8), (344.8, -65.4), (345.8, -66.4), (345.8, -67.3), (345.1, -67.9), (344.8, -67.9), (343.6, -69.1), (343.6, -69.4), (342.4, -70.7), (342.4, -71.3), (342.1, -71.6), (342.1, -72.8), (341.8, -73.1), (341.8, -73.4), (341.2, -74.0), (340.6, -74.0), (339.9, -74.6), (339.3, -74.6), (338.4, -75.6), (337.8, -75.6), (337.5, -75.9), (337.5, -76.2), (336.6, -77.1), (336.6, -77.7), (336.3, -78.0), (336.3, -79.2), (336.0, -79.5), (336.0, -79.8), (335.3, -79.8), (335.0, -79.5), (334.1, -79.5), (333.8, -79.8), (333.8, -80.8), (333.2, -81.7), (333.2, -82.3), (332.9, -82.6), (332.9, -82.9), (332.0, -83.8), (332.0, -84.1), (331.1, -85.0), (330.8, -85.0), (330.1, -85.7), (330.1, -86.0), (329.8, -86.3), (329.2, -86.3), (328.9, -86.6), (328.9, -86.9), (329.8, -87.8), (329.8, -88.4), (328.6, -88.4), (328.0, -89.0), (328.0, -89.6), (327.7, -89.9), (327.4, -89.9), (327.1, -90.3), (326.8, -90.3), (326.2, -90.9), (326.2, -91.2), (325.2, -92.1), (325.2, -92.4), (324.9, -92.7), (324.3, -92.7), (324.0, -93.0), (324.0, -94.5), (323.7, -94.8), (323.7, -95.5), (324.0, -95.8), (324.0, -96.1), (323.4, -96.7), (322.5, -96.7), (322.2, -96.4), (321.9, -96.4), (321.9, -95.5), (321.3, -94.8), (320.3, -94.8), (319.4, -95.8), (319.4, -96.1), (319.1, -96.4), (319.1, -97.0), (318.2, -97.9), (318.2, -98.8), (319.1, -99.7), (319.7, -99.7), (319.7, -100.7), (317.3, -100.7), (317.0, -101.0), (316.4, -101.0), (316.1, -101.3), (315.7, -101.3), (315.1, -101.9), (315.1, -102.8), (315.7, -103.7), (315.4, -104.0), (315.1, -104.0), (314.8, -104.3), (314.5, -104.3), (313.9, -105.0), (313.9, -105.3), (312.1, -107.1), (312.1, -107.4), (312.4, -107.7), (312.4, -108.3), (313.0, -109.2), (312.7, -109.5), (312.4, -109.5), (312.1, -109.2), (310.8, -109.2), (310.5, -108.9), (310.2, -109.2), (309.3, -109.2), (309.0, -109.5), (308.7, -109.5), (308.1, -110.2), (308.4, -110.5), (309.9, -110.5), (310.2, -110.2), (310.5, -110.2), (310.8, -110.5), (311.2, -110.5), (311.8, -111.1), (309.9, -112.3), (309.6, -112.3), (308.7, -111.7), (307.8, -111.7), (305.9, -112.9), (305.0, -112.9), (304.4, -113.5), (304.4, -114.1), (305.6, -115.4), (305.6, -116.0), (305.3, -116.0), (304.4, -116.6), (304.4, -116.9), (304.1, -117.2), (304.1, -117.8), (304.7, -118.4), (305.0, -118.4), (305.3, -118.7), (305.0, -119.0), (304.4, -119.0), (303.8, -118.4), (303.5, -118.4), (303.2, -118.1), (302.9, -118.4), (302.3, -118.4), (301.7, -119.0), (301.7, -119.3), (301.0, -120.3), (300.7, -120.3), (300.4, -120.6), (299.8, -120.6), (299.5, -120.9), (299.5, -121.2), (298.9, -122.1), (298.6, -122.1), (298.3, -122.4), (298.0, -122.4), (297.4, -121.8), (296.8, -121.8), (296.1, -122.4), (296.1, -122.7), (295.5, -123.6), (295.5, -124.2), (295.2, -124.6), (295.2, -124.9), (294.0, -126.1), (294.0, -127.0), (294.3, -127.3), (294.3, -127.9), (294.6, -128.2), (294.6, -129.1), (294.3, -129.5), (293.1, -129.5), (292.8, -129.8), (292.5, -129.8), (292.2, -130.1), (291.9, -130.1), (291.6, -130.4), (291.6, -130.7), (290.9, -131.6), (290.9, -131.9), (291.6, -132.5), (291.6, -132.8), (291.9, -133.1), (291.9, -133.4), (291.6, -133.7), (290.3, -133.7), (290.0, -133.4), (289.4, -134.0), (289.4, -134.4), (289.1, -134.7), (289.1, -136.5), (288.5, -137.1), (288.2, -136.8), (288.2, -135.6), (287.9, -135.3), (287.6, -135.3), (287.3, -135.6), (287.3, -135.9), (287.0, -136.2), (287.0, -136.5), (286.0, -136.5), (285.7, -136.8), (285.4, -136.8), (284.5, -137.7), (284.5, -138.6), (284.8, -138.9), (284.8, -139.3), (285.1, -139.6), (285.4, -139.6), (285.4, -139.9), (284.5, -140.5), (283.3, -140.5), (283.0, -140.8), (282.7, -140.8), (281.4, -142.0), (281.4, -142.9), (281.1, -142.9), (280.2, -143.8), (280.2, -144.8), (279.9, -145.1), (279.9, -145.7), (280.2, -146.0), (280.2, -146.6), (279.9, -146.9), (279.9, -147.2), (279.6, -147.2), (279.3, -147.5), (279.0, -147.5), (278.7, -147.8), (278.4, -147.8), (277.5, -148.4), (276.9, -148.4), (276.5, -148.8), (276.2, -148.8), (275.3, -149.7), (275.3, -150.0), (275.0, -150.3), (275.0, -150.9), (274.4, -151.5), (274.4, -151.8), (275.0, -152.4), (275.3, -152.4), (275.9, -153.0), (275.9, -153.3), (275.6, -153.3), (275.0, -154.0), (274.4, -154.0), (274.1, -153.6), (274.1, -152.7), (273.5, -152.1), (272.3, -152.1), (271.3, -152.7), (270.7, -152.7), (270.1, -153.3), (270.1, -154.9), (270.4, -155.2), (270.4, -155.8), (270.7, -156.1), (270.7, -157.3), (270.4, -157.6), (269.8, -157.6), (268.6, -156.4), (268.3, -156.4), (267.7, -157.0), (267.7, -157.3), (267.4, -157.6), (267.4, -157.9), (267.1, -158.2), (267.1, -158.5), (266.4, -159.2), (266.1, -159.2), (265.8, -159.5), (265.5, -159.5), (264.9, -160.1), (264.9, -160.4), (265.2, -160.7), (265.5, -160.7), (266.1, -161.3), (265.8, -161.6), (264.6, -161.6), (264.6, -161.0), (264.0, -160.4), (263.7, -160.4), (263.1, -161.0), (263.1, -161.3), (264.0, -162.2), (264.0, -164.7), (263.1, -165.6), (263.1, -165.9), (262.2, -166.8), (261.5, -166.8), (261.2, -166.5), (260.3, -166.5), (260.0, -166.8), (260.0, -168.0), (259.7, -168.3), (258.8, -168.3), (258.2, -167.7), (257.9, -168.0), (257.9, -168.3), (257.6, -168.3), (256.6, -169.0), (256.0, -169.0), (255.1, -169.6), (255.1, -170.2), (254.5, -171.1), (254.5, -172.6), (254.8, -172.9), (254.8, -173.9), (254.2, -174.5), (254.2, -174.8), (253.3, -174.2), (252.0, -174.2), (251.4, -175.1), (251.4, -176.0), (251.1, -176.3), (250.8, -176.3), (250.5, -176.6), (249.9, -176.6), (249.6, -176.9), (249.6, -177.2), (249.3, -177.5), (249.3, -178.8), (249.0, -178.8), (248.1, -179.4), (248.1, -179.7), (247.8, -180.0), (247.8, -180.3), (247.5, -180.3), (247.1, -180.6), (247.1, -181.2), (246.5, -181.8), (246.5, -182.1), (246.2, -182.4), (245.6, -182.4), (245.3, -182.7), (245.0, -182.7), (244.7, -182.4), (243.8, -182.4), (242.9, -183.0), (242.9, -183.4), (243.2, -183.7), (243.2, -185.2), (242.6, -185.8), (242.2, -185.8), (241.9, -186.1), (241.6, -186.1), (241.0, -186.7), (240.7, -186.7), (239.8, -187.3), (239.8, -187.6), (239.5, -187.9), (239.5, -188.3), (239.8, -188.6), (239.8, -189.5), (239.5, -189.8), (238.9, -189.8), (238.0, -190.4), (237.3, -190.4), (236.1, -191.6), (236.1, -191.9), (235.5, -192.5), (235.2, -192.5), (234.9, -192.8), (232.8, -192.8), (232.4, -193.2), (233.1, -193.8), (233.7, -193.8), (234.0, -194.1), (234.0, -194.7), (232.8, -194.7), (232.4, -195.0), (232.1, -195.0), (231.2, -195.9), (230.9, -195.9), (230.3, -196.5), (230.3, -197.1), (230.9, -197.8), (230.9, -198.4), (230.0, -199.3), (230.0, -199.6), (229.7, -199.9), (229.7, -200.2), (229.4, -200.2), (229.1, -200.5), (228.5, -200.5), (228.2, -200.8), (227.9, -200.8), (227.5, -201.1), (227.5, -201.4), (226.9, -202.0), (224.5, -202.0), (223.9, -202.6), (222.6, -202.6), (222.0, -203.3), (222.0, -204.2), (222.6, -204.8), (223.6, -204.2), (224.2, -204.2), (224.5, -204.5), (224.5, -205.4), (224.2, -205.7), (224.2, -206.0), (223.9, -206.3), (223.9, -206.6), (223.6, -206.6), (223.0, -207.2), (223.0, -207.5), (222.3, -208.2), (222.0, -207.9), (222.0, -207.2), (221.7, -206.9), (221.4, -206.9), (221.1, -206.6), (220.2, -206.6), (219.3, -207.5), (219.3, -208.8), (218.1, -210.0), (218.1, -210.3), (217.7, -210.0), (217.4, -210.0), (216.5, -210.6), (216.5, -211.2), (216.2, -211.5), (216.2, -212.1), (215.3, -212.1), (215.0, -211.8), (214.4, -211.8), (213.5, -212.4), (213.5, -212.8), (213.2, -213.1), (213.2, -214.3), (212.5, -214.9), (212.5, -215.2), (212.2, -215.5), (212.2, -215.8), (211.9, -216.1), (211.9, -216.4), (211.3, -216.4), (211.0, -216.7), (211.0, -217.0), (210.4, -217.7), (210.4, -218.6), (210.7, -218.9), (210.7, -219.2), (209.8, -219.2), (209.5, -218.9), (209.2, -218.9), (208.9, -218.6), (208.6, -218.6), (207.3, -219.8), (206.7, -219.8), (205.8, -220.7), (205.2, -220.7), (204.9, -221.0), (204.9, -221.3), (204.6, -221.6), (204.6, -222.6), (204.0, -223.2), (204.0, -223.5), (203.7, -223.8), (203.7, -224.4), (202.7, -225.3), (202.7, -225.6), (203.0, -225.9), (203.0, -226.8), (203.7, -227.5), (203.0, -227.5), (202.7, -227.1), (202.4, -227.5), (202.4, -229.6), (202.1, -229.6), (201.5, -230.2), (200.3, -230.2), (199.7, -230.8), (199.4, -230.8), (199.1, -231.1), (199.1, -232.0), (198.8, -232.4), (198.8, -232.7), (198.1, -233.3), (198.1, -235.7), (197.5, -235.7), (197.2, -235.4), (196.9, -235.4), (196.3, -234.8), (195.7, -234.8), (195.4, -235.1), (194.8, -235.1), (193.9, -236.0), (193.9, -236.3), (194.5, -236.9), (194.5, -237.3), (194.8, -237.6), (194.8, -238.2), (194.5, -238.5), (193.9, -238.5), (193.2, -237.9), (192.9, -237.9), (192.3, -238.5), (192.3, -238.8), (192.0, -239.1), (192.0, -239.4), (191.1, -240.3), (191.1, -241.5), (191.4, -241.8), (191.1, -242.2), (191.1, -242.5), (191.4, -242.8), (191.1, -243.1), (190.8, -242.8), (190.5, -243.1), (190.2, -242.8), (189.9, -242.8), (189.6, -242.5), (189.6, -242.2), (189.3, -241.8), (189.3, -241.5), (188.7, -240.9), (188.3, -240.9), (187.7, -241.5), (187.7, -241.8), (187.4, -242.2), (187.4, -243.1), (188.3, -243.7), (189.6, -243.7), (189.9, -244.0), (189.3, -244.6), (189.6, -244.9), (189.3, -245.2), (189.0, -245.2), (188.7, -245.5), (188.7, -245.8), (186.8, -245.8), (186.2, -246.8), (186.2, -247.1), (186.5, -247.4), (186.2, -247.7), (186.2, -248.3), (185.6, -248.3), (185.6, -248.0), (185.3, -247.7), (184.7, -247.7), (184.4, -248.0), (184.4, -248.3), (185.0, -248.9), (185.0, -249.2), (185.9, -250.1), (185.6, -250.4), (185.3, -250.4), (185.0, -250.7), (184.7, -250.7), (183.8, -251.6), (183.8, -252.3), (183.4, -252.6), (183.4, -254.4), (183.1, -254.7), (182.8, -254.7), (181.9, -255.6), (181.9, -257.2), (181.6, -257.5), (179.8, -257.5), (179.5, -257.8), (179.2, -257.8), (178.5, -258.4), (178.5, -258.7), (178.2, -259.0), (178.2, -259.9), (177.9, -260.2), (177.9, -260.5), (177.6, -260.5), (177.0, -261.1), (177.0, -261.4), (177.3, -261.8), (177.3, -262.7), (177.6, -263.0), (177.6, -264.2), (176.4, -265.4), (176.1, -265.4), (175.8, -265.7), (175.5, -265.7), (175.2, -266.0), (174.9, -266.0), (174.3, -266.7), (174.3, -269.1), (173.6, -270.0), (173.3, -270.0), (173.0, -270.3), (172.7, -270.3), (172.1, -270.9), (172.1, -272.8), (172.7, -273.7), (172.4, -273.7), (172.1, -274.0), (172.1, -274.6), (170.9, -275.8), (170.9, -277.4), (170.6, -277.7), (170.3, -277.7), (169.7, -278.3), (169.7, -278.6), (169.4, -278.9), (169.4, -279.5), (168.7, -279.5), (168.1, -280.4), (168.1, -281.7), (167.8, -281.7), (167.5, -282.0), (167.5, -282.9), (166.9, -283.5), (166.9, -283.8), (166.3, -284.4), (166.3, -284.7), (165.7, -285.6), (165.7, -286.3), (165.4, -286.6), (165.4, -287.2), (165.1, -287.5), (165.1, -288.4), (165.4, -288.7), (165.4, -289.3), (165.1, -289.6), (165.1, -289.9), (164.2, -290.9), (164.2, -291.2), (163.5, -291.8), (163.2, -291.8), (162.0, -293.0), (161.7, -293.0), (161.4, -293.3), (161.1, -293.3), (160.5, -293.9), (160.5, -294.8), (161.1, -295.4), (161.4, -295.4), (161.7, -295.8), (162.9, -295.8), (163.2, -296.1), (163.5, -296.1), (163.5, -296.4), (163.2, -296.7), (163.2, -297.0), (162.9, -297.0), (162.9, -296.7), (162.6, -296.4), (161.7, -296.4), (161.1, -297.3), (161.1, -298.2), (160.8, -298.5), (160.8, -298.8), (160.2, -299.4), (160.2, -300.0), (159.9, -300.3), (159.2, -300.3), (158.9, -300.6), (158.6, -300.6), (158.0, -301.3), (158.0, -301.9), (158.3, -302.2), (158.3, -303.1), (158.0, -303.4), (157.4, -303.4), (156.2, -304.6), (156.2, -305.2), (156.5, -305.5), (156.2, -305.9), (156.5, -306.2), (156.5, -308.6), (155.9, -309.2), (155.6, -309.2), (155.3, -309.5), (155.0, -309.5), (154.7, -309.8), (154.4, -309.8), (153.4, -310.8), (153.7, -311.1), (154.0, -311.1), (154.0, -311.4), (154.4, -311.7), (154.4, -312.0), (153.7, -312.6), (153.1, -312.6), (151.3, -314.4), (151.0, -314.4), (150.1, -315.4), (150.1, -315.7), (149.8, -316.0), (149.8, -316.3), (149.5, -316.6), (149.5, -316.9), (148.5, -317.8), (148.5, -318.1), (148.2, -318.4), (148.2, -319.9), (147.6, -320.6), (147.3, -320.6), (146.7, -321.2), (146.7, -322.4), (146.1, -323.0), (146.1, -323.3), (144.9, -323.3), (144.9, -323.0), (144.2, -322.4), (143.9, -322.4), (143.6, -322.7), (143.9, -323.0), (143.9, -324.2), (143.3, -324.8), (143.3, -325.1), (143.0, -325.5), (143.0, -325.8), (142.7, -326.1), (142.4, -326.1), (141.5, -326.7), (141.5, -328.5), (141.2, -328.8), (141.2, -329.1), (140.3, -329.7), (139.7, -329.7), (139.3, -330.0), (138.1, -330.0), (137.8, -330.4), (137.5, -330.4), (137.2, -330.7), (137.5, -331.0), (137.5, -331.6), (137.2, -331.9), (137.2, -332.5), (136.3, -332.5), (136.0, -332.2), (135.7, -332.2), (135.4, -332.5), (134.8, -332.5), (133.8, -333.4), (133.8, -334.3), (132.9, -335.3), (132.6, -335.3), (132.3, -335.6), (132.0, -335.6), (131.4, -336.2), (132.0, -337.1), (131.1, -337.1), (130.5, -336.5), (129.9, -336.5), (129.5, -336.8), (129.5, -337.4), (130.2, -338.0), (130.2, -338.3), (129.5, -338.3), (128.9, -338.9), (128.6, -338.9), (128.3, -339.2), (128.3, -339.5), (128.0, -339.9), (128.0, -341.4), (127.7, -341.7), (127.7, -342.0), (127.4, -342.3), (127.1, -342.3), (125.6, -343.8), (125.6, -344.1), (125.3, -344.4), (125.3, -344.8), (125.0, -345.1), (125.0, -345.4), (124.0, -346.3), (123.7, -346.0), (123.4, -346.3), (123.1, -346.3), (122.8, -346.6), (122.5, -346.6), (122.2, -346.9), (122.2, -347.2), (121.9, -347.5), (121.9, -347.8), (121.3, -348.7), (120.4, -348.7), (119.4, -348.1), (119.1, -348.4), (119.1, -348.7), (118.8, -349.0), (118.8, -349.3), (118.5, -349.3), (118.2, -349.6), (118.2, -350.0), (117.9, -350.3), (117.9, -350.9), (117.6, -351.2), (117.3, -351.2), (117.0, -351.5), (116.7, -351.5), (116.4, -351.8), (116.4, -352.4), (115.2, -352.4), (114.2, -353.3), (114.2, -354.2), (114.5, -354.5), (114.2, -354.9), (114.2, -355.5), (113.9, -355.5), (113.6, -355.8), (112.7, -355.8), (111.8, -356.7), (111.5, -356.7), (111.2, -357.0), (110.9, -357.0), (110.3, -357.6), (110.3, -357.9), (109.9, -358.2), (109.9, -361.3), (108.1, -363.1), (108.1, -363.4), (107.8, -363.7), (107.8, -364.4), (107.5, -364.7), (106.6, -364.7), (106.3, -365.0), (106.3, -365.9), (106.0, -366.2), (106.0, -366.8), (105.4, -366.8), (105.0, -367.1), (104.4, -367.1), (104.1, -367.4), (103.8, -367.4), (102.9, -368.0), (102.9, -368.9), (103.5, -369.6), (104.4, -368.9), (105.0, -368.9), (105.0, -369.2), (104.7, -369.2), (104.4, -369.6), (103.8, -369.6), (103.5, -369.9), (102.9, -369.9), (102.9, -369.6), (102.6, -369.2), (102.0, -369.2), (101.7, -368.9), (101.1, -368.9), (100.5, -369.6), (100.5, -369.9), (100.8, -370.2), (102.3, -370.2), (101.7, -370.8), (101.7, -371.4), (101.4, -371.7), (101.4, -372.0), (100.1, -373.2), (99.8, -373.2), (99.5, -373.5), (99.2, -373.5), (98.0, -374.8), (98.6, -375.4), (99.8, -375.4), (100.1, -375.7), (100.5, -375.7), (100.5, -376.0), (100.1, -376.0), (99.8, -376.3), (98.6, -376.3), (98.3, -376.6), (97.7, -376.6), (96.8, -377.5), (96.2, -377.5), (95.9, -377.8), (95.2, -377.8), (94.9, -378.1), (94.9, -379.0), (95.2, -379.4), (95.2, -379.7), (94.9, -379.7), (94.6, -380.0), (92.8, -380.0), (92.5, -379.7), (92.2, -379.7), (91.9, -380.0), (91.6, -380.0), (90.7, -380.9), (90.7, -381.2), (91.0, -381.5), (91.9, -381.5), (92.2, -381.8), (93.1, -381.8), (93.7, -382.4), (93.7, -382.7), (93.4, -383.0), (91.3, -383.0), (91.0, -383.3), (90.3, -383.3), (89.7, -383.9), (89.7, -384.3), (89.1, -384.9), (89.1, -385.5), (89.4, -385.8), (89.4, -386.4), (89.7, -386.7), (89.7, -387.3), (89.4, -387.3), (89.1, -387.6), (88.5, -387.6), (87.9, -388.5), (87.3, -388.5), (87.0, -388.9), (83.0, -388.9), (82.7, -389.2), (82.7, -389.8), (82.4, -390.1), (82.4, -390.7), (82.1, -391.0), (81.8, -391.0), (80.2, -392.5), (79.0, -392.5), (78.4, -393.1), (79.0, -393.8), (79.6, -393.8), (79.9, -394.1), (79.9, -394.4), (79.6, -394.7), (79.3, -394.7), (79.0, -395.0), (78.7, -395.0), (78.4, -395.3), (78.1, -395.3), (77.8, -395.6), (77.8, -395.9), (78.1, -396.2), (78.4, -396.2), (78.7, -396.5), (79.0, -396.5), (79.3, -396.8), (79.6, -396.8), (80.2, -396.2), (80.2, -395.9), (80.5, -395.6), (79.9, -396.5), (80.2, -396.8), (80.2, -397.1), (79.9, -397.1), (79.6, -397.4), (77.2, -397.4), (76.9, -397.7), (76.6, -397.4), (75.6, -397.4), (75.3, -397.1), (74.1, -397.1), (73.8, -397.4), (73.8, -399.6), (73.5, -399.3), (73.2, -399.3), (72.3, -399.9), (72.3, -401.4), (71.7, -402.0), (71.4, -402.0), (71.1, -402.3), (70.4, -402.3), (70.1, -402.6), (69.8, -402.6), (69.5, -402.3), (69.2, -402.3), (69.2, -402.0), (68.9, -401.7), (68.6, -401.7), (68.3, -402.0), (68.3, -402.3), (68.0, -402.3), (67.7, -402.6), (67.4, -402.6), (66.5, -403.6), (66.5, -405.1), (67.1, -405.7), (67.1, -406.3), (66.5, -406.9), (66.5, -407.2), (65.5, -407.2), (65.2, -406.9), (64.6, -406.9), (64.3, -407.2), (62.5, -407.2), (62.2, -407.5), (61.9, -407.5), (60.9, -408.1), (60.9, -408.4), (61.3, -408.8), (62.2, -408.8), (62.5, -409.1), (62.8, -409.1), (63.1, -408.8), (64.0, -408.8), (64.0, -409.4), (63.7, -409.7), (62.2, -409.7), (61.9, -410.0), (60.3, -410.0), (60.0, -410.3), (59.7, -410.3), (59.4, -410.6), (59.4, -411.8), (59.1, -412.1), (59.1, -413.4), (58.8, -413.7), (58.8, -414.3), (58.5, -414.6), (58.2, -414.6), (57.9, -414.9), (57.0, -414.9), (57.0, -414.6), (57.6, -414.0), (57.6, -413.7), (57.9, -413.4), (57.9, -411.2), (57.3, -410.6), (56.7, -410.6), (56.0, -411.2), (56.0, -411.5), (55.7, -411.8), (55.7, -413.7), (55.4, -414.0), (55.4, -414.3), (55.1, -414.3), (54.8, -414.6), (54.8, -414.9), (53.6, -416.1), (53.6, -416.4), (53.3, -416.7), (53.3, -417.3), (52.7, -417.3), (52.4, -417.6), (52.1, -417.6), (51.5, -418.2), (51.1, -418.2), (50.5, -418.9), (50.5, -419.2), (50.2, -419.5), (50.2, -420.1), (49.3, -421.0), (49.3, -421.3), (48.7, -421.3), (48.4, -421.6), (48.1, -421.3), (47.8, -421.3), (47.5, -421.6), (46.9, -421.6), (46.6, -421.9), (46.6, -422.2), (45.9, -423.1), (45.3, -423.1), (45.0, -422.8), (44.7, -422.8), (44.1, -423.5), (44.1, -423.8), (43.5, -423.8), (43.2, -424.1), (42.9, -424.1), (42.0, -424.7), (41.0, -424.7), (40.4, -425.3), (40.4, -425.6), (40.7, -425.9), (40.7, -426.5), (41.0, -426.8), (41.0, -427.1), (41.3, -427.4), (41.3, -427.7), (42.0, -428.7), (42.0, -429.9), (41.0, -430.8), (39.2, -430.8), (38.9, -431.1), (38.6, -431.1), (38.0, -431.7), (38.0, -432.6), (38.3, -432.9), (38.3, -433.3), (38.0, -433.3), (37.4, -433.9), (37.1, -433.9), (36.4, -434.5), (36.1, -434.5), (35.2, -435.4), (35.2, -435.7), (34.9, -436.0), (34.9, -436.6), (33.7, -437.9), (33.7, -438.2), (33.4, -438.2), (32.5, -439.1), (32.5, -440.3), (31.2, -441.5), (30.6, -441.5), (30.3, -441.8), (29.4, -441.8), (29.1, -442.1), (28.8, -442.1), (28.2, -443.1), (28.2, -444.3), (27.9, -444.6), (27.6, -444.6), (27.0, -445.2), (26.3, -445.2), (25.1, -446.4), (25.1, -446.7), (24.8, -446.7), (24.2, -447.3), (24.2, -448.3), (24.8, -448.9), (25.1, -448.9), (25.4, -449.2), (25.4, -449.8), (25.1, -450.1), (25.1, -450.4), (24.5, -450.4), (24.5, -449.5), (23.9, -448.9), (23.6, -448.9), (23.0, -449.5), (23.0, -452.6), (22.4, -453.2), (22.4, -453.5), (21.7, -454.1), (21.4, -454.1), (21.1, -454.4), (21.1, -454.7), (20.8, -455.0), (20.5, -455.0), (19.6, -455.9), (19.6, -456.2), (18.7, -456.2), (17.8, -457.1), (18.4, -457.8), (19.0, -457.8), (19.9, -458.4), (19.6, -458.7), (19.6, -459.3), (19.3, -459.6), (19.3, -459.9), (18.7, -459.9), (18.4, -460.2), (17.5, -460.2), (17.2, -460.5), (16.8, -460.5), (15.9, -459.6), (15.6, -459.9), (15.6, -460.5), (15.9, -460.8), (15.9, -461.1), (15.6, -461.4), (15.3, -461.4), (14.4, -462.4), (13.8, -462.4), (13.5, -462.7), (13.2, -462.7), (12.2, -463.6), (12.2, -463.9), (12.6, -464.2), (12.9, -464.2), (13.8, -465.1), (14.4, -465.1), (14.4, -465.4), (13.8, -465.4), (13.5, -465.1), (13.2, -465.1), (12.9, -465.4), (12.6, -465.4), (12.2, -465.7), (12.2, -466.3), (11.9, -466.6), (11.9, -467.2), (11.6, -467.6), (10.4, -467.6), (9.5, -468.5), (9.5, -472.1), (9.2, -472.5), (9.5, -472.8), (9.2, -472.8), (8.3, -473.7), (8.3, -474.0), (8.6, -474.3), (8.3, -474.3), (8.0, -474.6), (8.0, -475.8), (8.3, -476.1), (8.3, -476.4), (8.0, -476.1), (6.4, -476.1), (6.1, -476.4), (5.8, -476.4), (5.5, -476.7), (5.2, -476.7), (4.0, -478.0), (4.0, -478.3), (4.3, -478.6), (4.3, -479.5), (4.0, -479.2), (3.4, -479.2), (3.1, -479.5), (2.8, -479.5), (2.5, -479.8), (2.1, -479.8), (1.5, -480.4), (1.5, -482.9), (1.8, -483.2), (1.8, -483.8), (1.2, -484.4), (0.9, -484.4), (0.3, -485.0), (0.3, -485.9), (0.0, -485.9), (-0.3, -486.2), (-0.6, -486.2), (-1.2, -486.9), (-1.2, -487.2), (-0.6, -487.8), (-0.3, -487.8), (0.0, -488.1), (0.0, -489.0), (-0.3, -489.0), (-0.6, -489.3), (-0.9, -489.3), (-1.5, -489.9), (-1.5, -490.2), (-2.4, -491.1), (-2.4, -491.4), (-3.1, -492.1), (-3.7, -492.1), (-4.0, -492.4), (-4.3, -492.4), (-4.6, -492.7), (-4.9, -492.7), (-5.8, -493.6), (-5.8, -494.5), (-6.1, -494.8), (-6.1, -495.4), (-6.4, -495.7), (-6.7, -495.7), (-7.0, -496.0), (-7.0, -496.3), (-7.7, -497.0), (-7.7, -497.9), (-8.0, -498.2), (-8.0, -499.1), (-8.3, -499.4), (-8.3, -499.7), (-8.6, -500.0), (-8.9, -500.0), (-9.5, -500.6), (-9.5, -500.9), (-10.1, -501.6), (-10.1, -501.9), (-11.0, -502.8), (-11.6, -502.8), (-11.9, -503.1), (-12.2, -503.1), (-12.6, -503.4), (-12.9, -503.4), (-13.5, -504.0), (-13.5, -504.3), (-13.2, -504.6), (-12.6, -504.6), (-11.0, -506.1), (-11.0, -506.4), (-10.7, -506.8), (-10.7, -507.4), (-11.3, -507.4), (-11.6, -507.7), (-11.9, -507.4), (-13.2, -507.4), (-13.5, -507.1), (-15.0, -507.1), (-15.3, -507.4), (-15.3, -508.3), (-15.6, -508.6), (-14.7, -509.5), (-14.7, -510.4), (-15.0, -510.4), (-15.9, -511.4), (-15.9, -512.0), (-16.5, -512.6), (-16.8, -512.6), (-17.1, -512.9), (-17.1, -513.5), (-17.5, -513.8), (-17.5, -514.1), (-17.8, -514.4), (-17.8, -514.7), (-18.7, -514.7), (-19.0, -514.4), (-20.2, -514.4), (-20.8, -515.0), (-21.1, -515.0), (-21.4, -515.3), (-22.4, -515.3), (-22.7, -515.0), (-23.3, -515.0), (-24.8, -516.6), (-25.4, -516.6), (-25.7, -516.9), (-25.7, -518.4), (-25.4, -518.7), (-25.4, -520.2), (-26.6, -520.2), (-26.9, -519.9), (-27.9, -519.9), (-28.2, -520.2), (-28.5, -520.2), (-29.1, -520.8), (-29.4, -520.8), (-30.0, -521.5), (-30.3, -521.5), (-30.6, -521.1), (-31.2, -521.1), (-31.5, -521.5), (-31.5, -521.8), (-32.2, -522.4), (-32.5, -522.4), (-32.8, -522.7), (-33.1, -522.7), (-34.0, -523.3), (-34.6, -523.3), (-34.9, -523.6), (-34.9, -523.9), (-36.8, -523.9), (-37.7, -524.5), (-39.2, -524.5), (-39.8, -525.1), (-40.4, -525.1), (-41.0, -525.7), (-41.3, -525.7), (-42.0, -526.7), (-42.0, -527.3), (-42.3, -527.3), (-42.6, -527.6), (-42.9, -527.6), (-43.5, -528.2), (-44.4, -528.2), (-44.7, -528.5) (0.208, 0.184, 0.153)</w:t>
      </w:r>
    </w:p>
    <w:p>
      <w:r>
        <w:t>(-71.4, -528.5), (-71.4, -528.2), (-71.0, -527.9), (-71.0, -527.6), (-70.1, -527.6), (-69.8, -527.9), (-68.9, -527.9), (-68.6, -527.6), (-66.8, -527.6), (-66.5, -527.3), (-66.5, -527.0), (-64.9, -527.0), (-64.6, -526.7), (-63.4, -526.7), (-63.1, -526.4), (-63.1, -525.7), (-62.8, -525.4), (-62.8, -523.9), (-62.5, -523.6), (-62.5, -523.0), (-61.9, -522.4), (-61.9, -522.1), (-61.6, -521.8), (-61.2, -522.1), (-60.9, -522.1), (-60.9, -522.7), (-60.6, -523.0), (-60.6, -523.3), (-60.3, -523.6), (-59.7, -523.6), (-59.4, -523.3), (-59.4, -523.0), (-59.1, -522.7), (-58.8, -522.7), (-58.2, -521.8), (-58.2, -519.6), (-57.9, -519.3), (-57.9, -519.0), (-57.6, -519.0), (-57.3, -518.7), (-57.3, -518.4), (-57.0, -518.4), (-56.7, -518.1), (-55.7, -518.1), (-55.4, -517.8), (-55.4, -516.9), (-55.1, -516.6), (-55.1, -515.9), (-54.8, -515.6), (-54.5, -515.6), (-54.2, -515.9), (-53.9, -515.9), (-53.6, -515.6), (-50.8, -515.6), (-50.5, -515.3), (-50.5, -515.0), (-49.9, -515.0), (-49.6, -514.7), (-48.1, -514.7), (-48.1, -516.2), (-47.8, -516.6), (-47.5, -516.2), (-46.5, -516.2), (-46.2, -515.9), (-45.9, -515.9), (-45.3, -515.3), (-45.3, -513.8), (-45.0, -513.8), (-44.7, -513.5), (-44.7, -512.9), (-44.4, -512.6), (-43.5, -512.6), (-43.2, -512.3), (-43.2, -510.7), (-42.9, -510.4), (-42.9, -509.8), (-42.6, -509.8), (-42.3, -509.5), (-42.3, -508.9), (-42.0, -508.9), (-41.6, -508.6), (-41.6, -507.7), (-41.0, -507.7), (-40.7, -508.0), (-40.1, -508.0), (-39.8, -507.7), (-39.8, -507.1), (-39.2, -506.4), (-39.2, -506.1), (-38.9, -506.1), (-38.3, -505.5), (-38.0, -505.5), (-37.1, -504.9), (-36.4, -504.9), (-36.1, -504.6), (-35.8, -504.6), (-34.9, -503.7), (-34.9, -503.1), (-34.6, -502.8), (-34.9, -502.5), (-34.3, -501.6), (-34.3, -500.6), (-34.0, -500.6), (-33.4, -499.7), (-33.1, -499.7), (-32.8, -499.4), (-31.5, -499.4), (-31.2, -499.7), (-30.9, -499.7), (-30.6, -499.4), (-30.6, -498.8), (-30.3, -499.1), (-30.0, -499.1), (-29.1, -498.5), (-29.1, -497.3), (-28.8, -497.3), (-28.2, -496.6), (-27.9, -497.0), (-27.3, -496.3), (-27.3, -495.1), (-26.9, -495.1), (-26.6, -494.8), (-26.6, -493.0), (-26.0, -493.0), (-25.7, -493.3), (-25.4, -493.0), (-25.1, -493.0), (-24.8, -492.7), (-24.8, -492.4), (-23.3, -490.8), (-23.3, -490.5), (-23.0, -490.5), (-22.4, -489.9), (-22.4, -489.6), (-22.0, -489.6), (-21.7, -489.3), (-21.7, -487.8), (-21.4, -487.5), (-21.4, -486.9), (-20.8, -486.9), (-20.5, -486.5), (-20.5, -485.9), (-20.2, -485.9), (-19.9, -485.6), (-19.9, -485.0), (-19.3, -484.4), (-19.3, -482.6), (-19.0, -482.9), (-18.7, -482.6), (-18.7, -481.6), (-19.0, -481.3), (-18.7, -481.0), (-17.5, -481.0), (-17.1, -480.7), (-16.5, -480.7), (-15.3, -479.5), (-15.0, -479.5), (-14.7, -479.2), (-14.7, -478.9), (-13.5, -478.9), (-13.2, -478.6), (-12.9, -478.6), (-12.6, -478.3), (-12.6, -477.1), (-12.2, -476.7), (-12.2, -476.4), (-11.9, -476.1), (-11.9, -475.5), (-11.3, -474.9), (-11.3, -474.6), (-11.0, -474.6), (-10.4, -473.7), (-8.3, -473.7), (-8.0, -473.4), (-8.0, -472.1), (-7.7, -471.8), (-7.7, -470.6), (-8.0, -470.3), (-8.3, -470.3), (-8.3, -468.8), (-8.6, -468.5), (-8.6, -467.6), (-8.3, -467.9), (-6.7, -467.9), (-6.4, -467.6), (-6.4, -466.6), (-6.7, -466.3), (-7.3, -466.3), (-7.3, -466.0), (-6.4, -466.0), (-5.8, -465.1), (-5.5, -465.1), (-5.2, -464.8), (-4.9, -464.8), (-4.3, -464.2), (-4.3, -463.9), (-4.0, -463.9), (-3.7, -463.6), (-3.7, -462.7), (-3.4, -462.4), (-3.4, -462.0), (-2.8, -462.0), (-2.1, -461.4), (-2.1, -460.8), (-1.5, -460.2), (-1.5, -457.1), (-0.6, -456.5), (-0.6, -455.9), (0.3, -455.9), (0.6, -455.6), (0.6, -454.7), (0.9, -454.4), (0.9, -454.1), (1.2, -454.1), (1.5, -454.4), (1.8, -454.4), (1.8, -454.7), (2.1, -455.0), (2.5, -454.7), (2.5, -453.8), (2.8, -453.5), (2.8, -453.2), (3.1, -453.2), (3.7, -452.6), (4.0, -452.6), (4.3, -452.2), (4.3, -451.9), (4.9, -451.9), (5.2, -451.6), (4.9, -451.3), (4.9, -450.7), (5.2, -451.0), (5.5, -450.7), (5.8, -451.0), (6.1, -451.0), (6.4, -450.7), (6.4, -450.1), (5.8, -449.5), (6.4, -448.9), (7.0, -448.9), (7.7, -448.3), (7.7, -448.0), (8.3, -447.3), (8.3, -446.1), (8.9, -445.5), (8.9, -444.9), (9.5, -444.3), (9.5, -444.0), (9.8, -444.0), (10.4, -443.4), (10.4, -443.1), (10.7, -442.8), (10.7, -441.8), (11.0, -441.5), (11.0, -440.9), (11.3, -440.6), (11.3, -439.1), (13.2, -439.1), (13.8, -438.5), (14.1, -438.5), (14.7, -437.9), (15.0, -437.9), (15.3, -437.5), (15.3, -436.9), (15.6, -436.9), (15.9, -436.6), (16.2, -436.6), (16.5, -436.9), (16.8, -436.9), (17.2, -436.6), (16.8, -436.3), (16.8, -436.0), (16.5, -435.7), (16.5, -435.1), (16.2, -434.8), (16.5, -434.5), (16.5, -432.9), (17.2, -432.3), (17.2, -432.0), (17.5, -431.7), (18.1, -431.7), (18.4, -431.4), (18.4, -431.1), (19.3, -430.5), (19.3, -429.0), (19.0, -428.7), (18.7, -428.7), (18.7, -427.7), (19.0, -427.7), (19.3, -427.4), (19.3, -426.8), (19.6, -426.5), (19.6, -425.9), (21.4, -425.9), (21.7, -426.2), (22.4, -426.2), (22.7, -425.9), (23.0, -425.9), (23.6, -425.3), (23.6, -423.8), (24.8, -422.5), (26.3, -422.5), (27.0, -421.6), (28.2, -421.6), (28.8, -421.0), (29.1, -421.0), (29.4, -420.7), (29.4, -419.8), (29.1, -419.5), (28.5, -419.5), (28.2, -419.8), (27.6, -419.8), (27.0, -420.4), (26.3, -420.4), (26.3, -419.8), (25.7, -419.2), (25.7, -417.6), (26.0, -417.6), (26.3, -417.3), (27.0, -417.3), (27.3, -417.6), (27.3, -417.9), (28.2, -418.9), (28.5, -418.6), (28.8, -418.9), (29.1, -418.9), (29.4, -418.6), (29.7, -418.6), (30.6, -417.6), (30.6, -416.7), (31.5, -415.8), (31.5, -414.9), (31.9, -414.6), (31.9, -414.0), (32.5, -413.4), (32.5, -413.0), (32.8, -412.7), (33.1, -412.7), (33.4, -412.4), (33.4, -412.1), (34.3, -411.5), (34.3, -410.6), (34.0, -410.3), (33.7, -410.3), (33.7, -410.0), (33.1, -409.4), (32.8, -409.4), (32.2, -410.0), (32.2, -410.6), (31.9, -410.6), (31.9, -409.7), (32.2, -409.7), (32.5, -409.4), (32.5, -409.1), (34.3, -409.1), (34.6, -408.8), (34.6, -406.9), (35.2, -406.9), (35.5, -406.6), (35.2, -406.3), (34.6, -406.3), (34.6, -405.1), (34.9, -405.1), (35.2, -404.8), (35.5, -404.8), (36.4, -403.9), (36.4, -403.6), (38.0, -403.6), (38.0, -404.8), (38.3, -405.1), (39.8, -405.1), (39.8, -405.4), (40.1, -405.7), (40.1, -406.6), (40.4, -406.9), (41.0, -406.9), (41.3, -406.6), (41.7, -406.6), (42.3, -405.7), (42.3, -404.8), (42.6, -404.5), (42.6, -403.9), (42.9, -403.6), (42.9, -401.1), (43.2, -400.8), (44.1, -400.8), (44.4, -400.5), (46.2, -400.5), (46.6, -400.2), (47.5, -400.2), (47.8, -399.9), (47.8, -398.6), (48.4, -398.6), (48.7, -398.3), (48.7, -398.0), (49.9, -398.0), (49.9, -398.3), (50.2, -398.6), (50.5, -398.3), (50.5, -398.0), (51.1, -398.0), (51.5, -397.7), (51.5, -396.8), (52.4, -396.8), (52.7, -396.5), (52.7, -395.9), (53.0, -395.9), (53.3, -395.6), (53.3, -395.0), (53.6, -394.7), (53.3, -394.4), (53.3, -393.8), (53.0, -393.4), (52.7, -393.4), (52.7, -392.8), (53.3, -392.8), (53.6, -392.5), (53.6, -391.0), (55.1, -391.0), (55.7, -390.4), (55.7, -390.1), (58.5, -390.1), (58.8, -389.8), (58.8, -389.5), (60.0, -389.5), (60.3, -389.8), (60.6, -389.5), (60.6, -389.2), (60.9, -389.2), (61.3, -388.9), (61.3, -387.9), (62.2, -387.9), (62.5, -387.6), (62.5, -385.8), (62.8, -385.5), (62.8, -385.2), (63.1, -385.2), (63.4, -384.9), (64.0, -384.9), (64.3, -385.2), (64.6, -384.9), (65.2, -384.9), (65.5, -384.6), (66.2, -384.6), (66.8, -383.9), (67.4, -383.9), (67.7, -383.6), (67.4, -383.3), (67.4, -382.7), (68.0, -382.7), (68.6, -382.1), (68.9, -382.1), (69.2, -381.8), (69.2, -379.7), (69.5, -379.7), (69.8, -379.4), (69.8, -379.0), (70.4, -378.4), (70.4, -378.1), (70.7, -377.8), (70.7, -377.5), (71.1, -377.5), (71.7, -376.9), (71.7, -376.0), (72.0, -376.0), (72.0, -376.3), (72.3, -376.6), (72.6, -376.6), (72.9, -376.3), (73.5, -376.3), (73.8, -376.0), (73.8, -375.1), (74.4, -375.1), (74.7, -374.8), (74.7, -374.5), (75.0, -374.5), (75.6, -373.8), (76.3, -373.8), (76.6, -373.5), (76.9, -373.5), (77.8, -372.6), (77.8, -372.0), (78.4, -371.4), (78.4, -369.9), (78.1, -369.6), (79.3, -369.6), (79.6, -369.2), (79.9, -369.2), (80.2, -369.6), (80.9, -369.6), (81.5, -368.9), (81.8, -368.9), (82.1, -368.6), (82.4, -368.6), (82.7, -368.3), (83.0, -368.3), (84.5, -366.8), (84.5, -366.5), (84.8, -366.5), (85.1, -366.2), (85.4, -366.2), (85.8, -365.9), (85.8, -365.6), (86.1, -365.6), (86.4, -365.3), (86.4, -365.0), (86.7, -364.7), (87.0, -364.7), (87.3, -364.4), (87.3, -364.0), (88.2, -363.4), (88.2, -361.0), (88.8, -360.4), (88.8, -358.8), (90.3, -358.8), (90.7, -358.5), (92.2, -358.5), (92.5, -358.2), (92.5, -357.9), (93.1, -357.9), (93.7, -357.3), (93.7, -357.0), (93.1, -356.4), (92.5, -356.4), (92.5, -356.1), (92.2, -355.8), (92.2, -354.9), (92.5, -354.5), (92.5, -353.6), (93.4, -353.6), (93.7, -353.3), (93.7, -353.0), (94.9, -353.0), (94.9, -353.6), (95.2, -353.9), (95.6, -353.9), (96.2, -353.3), (96.2, -353.0), (96.5, -352.7), (96.5, -350.0), (96.8, -349.6), (96.8, -348.7), (97.1, -348.4), (97.1, -346.9), (97.4, -346.6), (97.4, -345.1), (97.4, -346.3), (97.7, -346.6), (98.3, -346.6), (98.6, -346.3), (98.6, -344.8), (99.5, -344.8), (99.5, -345.7), (99.8, -346.0), (101.4, -346.0), (101.7, -346.3), (102.0, -346.3), (102.6, -345.4), (102.6, -344.8), (102.0, -344.1), (100.5, -344.1), (100.5, -343.8), (102.3, -343.8), (102.6, -343.5), (102.6, -342.6), (103.8, -342.6), (104.1, -342.3), (104.1, -342.0), (104.4, -341.7), (104.4, -341.1), (104.7, -340.8), (105.4, -340.8), (105.7, -340.5), (107.2, -340.5), (107.8, -339.9), (108.4, -339.9), (108.7, -339.5), (109.0, -339.5), (109.6, -338.9), (109.6, -338.6), (109.9, -338.6), (110.3, -338.3), (110.3, -337.7), (111.2, -337.7), (111.5, -338.0), (112.1, -338.0), (112.4, -337.7), (112.4, -334.9), (113.3, -334.9), (113.6, -334.6), (113.9, -334.6), (114.2, -334.3), (114.2, -334.0), (114.5, -334.0), (115.5, -333.4), (115.5, -332.8), (115.8, -332.5), (115.2, -331.6), (114.5, -331.6), (114.5, -331.0), (115.5, -330.4), (115.5, -330.0), (115.8, -329.7), (115.8, -329.1), (116.1, -329.1), (116.7, -328.5), (116.7, -327.0), (117.0, -327.0), (117.6, -326.4), (117.6, -326.1), (117.9, -326.1), (118.2, -325.8), (118.2, -325.5), (118.5, -325.5), (119.1, -324.8), (119.7, -324.8), (120.4, -324.2), (120.4, -323.6), (120.7, -323.3), (120.7, -323.0), (121.6, -322.1), (122.2, -322.1), (122.8, -321.5), (122.8, -319.6), (123.1, -319.3), (123.1, -319.0), (123.4, -319.0), (123.7, -318.7), (124.0, -318.7), (124.3, -318.4), (124.3, -318.1), (125.3, -318.1), (125.6, -317.8), (126.2, -317.8), (126.5, -317.5), (127.1, -317.5), (127.4, -317.8), (127.7, -317.5), (127.7, -316.9), (128.0, -316.9), (128.3, -317.2), (128.6, -316.9), (128.9, -316.9), (129.5, -316.3), (129.5, -316.0), (129.9, -316.0), (130.5, -315.4), (130.5, -314.7), (130.8, -315.0), (131.1, -315.0), (131.4, -314.7), (131.4, -314.1), (132.3, -314.1), (132.6, -313.8), (133.5, -313.8), (133.8, -313.5), (133.8, -312.9), (133.5, -312.6), (133.2, -312.6), (132.9, -312.9), (132.3, -312.9), (132.0, -312.6), (130.5, -312.6), (130.2, -312.9), (128.9, -312.9), (128.6, -312.6), (128.3, -312.9), (128.3, -314.4), (127.4, -314.4), (127.4, -313.2), (128.0, -313.2), (128.6, -312.6), (128.6, -310.4), (128.9, -310.4), (129.2, -310.1), (129.5, -310.4), (131.4, -310.4), (131.7, -310.1), (132.6, -310.1), (133.8, -308.9), (133.8, -308.0), (133.5, -307.7), (133.2, -307.7), (132.6, -307.1), (132.3, -307.1), (132.0, -306.8), (131.7, -306.8), (130.8, -305.9), (130.8, -305.5), (131.7, -304.9), (133.5, -304.9), (134.4, -305.9), (135.1, -305.9), (135.4, -306.2), (136.0, -306.2), (136.3, -306.5), (136.6, -306.5), (137.2, -307.1), (138.4, -307.1), (139.0, -306.5), (139.0, -305.2), (140.3, -304.0), (140.3, -302.5), (140.6, -302.2), (140.6, -301.0), (140.9, -301.0), (141.2, -300.6), (141.5, -300.6), (143.3, -298.8), (143.3, -298.5), (143.6, -298.2), (143.9, -298.2), (144.6, -299.1), (145.2, -299.1), (145.8, -298.5), (145.8, -296.1), (146.1, -295.8), (146.1, -295.1), (146.4, -294.8), (146.4, -293.9), (146.1, -293.6), (145.5, -293.6), (145.2, -293.3), (144.9, -293.3), (144.9, -292.7), (145.2, -292.7), (145.5, -292.4), (146.1, -292.4), (146.7, -291.8), (147.3, -291.8), (147.6, -291.5), (148.2, -291.5), (149.5, -290.2), (149.5, -289.6), (149.8, -289.3), (149.8, -289.0), (150.1, -289.0), (150.4, -288.7), (150.7, -288.7), (151.3, -288.1), (151.3, -287.8), (151.6, -287.8), (151.9, -287.5), (151.9, -285.6), (152.2, -285.9), (152.5, -285.6), (153.1, -285.6), (153.7, -284.7), (153.4, -284.4), (153.4, -284.1), (152.8, -283.2), (152.8, -282.6), (153.4, -282.0), (153.7, -282.0), (154.7, -281.0), (155.6, -281.0), (156.5, -280.4), (156.5, -279.8), (155.6, -278.9), (155.6, -278.0), (155.9, -278.0), (156.2, -277.7), (157.4, -277.7), (157.7, -277.4), (158.0, -277.4), (158.6, -276.8), (158.6, -276.5), (158.3, -276.1), (158.3, -275.8), (158.0, -275.5), (157.7, -275.5), (157.7, -274.9), (158.0, -274.9), (158.6, -274.3), (158.6, -273.7), (158.9, -273.4), (158.9, -270.9), (159.6, -270.3), (159.6, -268.5), (159.2, -268.2), (159.2, -267.9), (159.6, -267.6), (159.6, -266.7), (159.9, -266.7), (160.2, -266.3), (160.2, -266.0), (160.2, -266.7), (160.5, -267.0), (160.8, -266.7), (160.8, -266.0), (161.1, -266.0), (161.7, -265.4), (161.4, -265.1), (160.8, -265.1), (160.5, -265.4), (160.5, -264.8), (160.2, -264.5), (160.2, -263.9), (160.8, -263.3), (161.4, -263.3), (162.3, -262.4), (162.3, -262.1), (162.6, -262.1), (163.2, -261.4), (163.2, -261.1), (163.5, -260.8), (165.4, -260.8), (165.7, -260.5), (166.0, -260.8), (166.3, -260.5), (166.3, -259.0), (166.0, -258.7), (166.0, -258.1), (165.7, -257.8), (165.4, -257.8), (165.4, -254.7), (165.7, -254.4), (165.7, -253.8), (166.3, -253.8), (166.6, -253.5), (166.6, -252.9), (167.2, -252.9), (167.5, -252.6), (168.4, -252.6), (168.7, -252.3), (168.7, -251.6), (170.0, -251.6), (170.3, -251.3), (170.3, -251.0), (170.6, -251.0), (171.5, -250.4), (171.5, -249.5), (171.8, -249.5), (173.0, -248.3), (173.0, -248.0), (172.7, -247.7), (172.7, -247.1), (172.4, -246.8), (172.4, -246.4), (171.8, -245.8), (171.8, -245.5), (171.2, -244.6), (171.2, -242.8), (171.5, -242.8), (171.8, -242.5), (173.0, -242.5), (173.3, -242.8), (173.6, -242.5), (174.0, -242.5), (174.3, -242.2), (174.3, -241.5), (175.2, -240.6), (175.5, -240.6), (176.4, -240.0), (176.4, -236.9), (176.7, -236.6), (177.0, -236.6), (177.3, -236.3), (177.3, -236.0), (178.2, -235.4), (178.2, -234.8), (178.5, -234.5), (178.5, -233.9), (178.9, -233.6), (179.5, -233.6), (179.8, -233.3), (179.8, -233.0), (181.3, -233.0), (181.6, -232.7), (181.9, -232.7), (182.2, -232.4), (182.2, -232.0), (182.5, -232.0), (182.8, -231.7), (182.5, -231.4), (182.5, -230.5), (182.8, -230.5), (182.8, -230.8), (183.1, -231.1), (183.4, -230.8), (184.1, -230.8), (184.7, -230.2), (184.7, -229.6), (185.9, -228.4), (185.9, -228.1), (186.2, -227.8), (186.2, -226.5), (185.9, -226.2), (185.6, -226.2), (185.0, -225.6), (184.7, -225.6), (184.7, -225.0), (185.6, -225.0), (186.8, -223.8), (186.8, -222.9), (188.0, -222.9), (188.0, -224.4), (188.3, -224.7), (189.3, -224.7), (190.2, -223.8), (189.9, -223.5), (189.9, -222.9), (189.6, -222.6), (189.6, -219.5), (189.3, -219.2), (189.3, -216.7), (189.9, -216.7), (190.2, -217.0), (190.2, -218.9), (190.5, -219.2), (190.5, -219.5), (191.1, -220.1), (191.1, -220.4), (191.4, -220.7), (191.7, -220.7), (192.0, -220.4), (192.0, -219.8), (192.3, -219.5), (192.3, -218.9), (192.6, -218.6), (192.9, -218.6), (193.2, -218.3), (193.2, -218.0), (193.6, -218.0), (194.5, -217.0), (194.5, -216.7), (195.4, -216.1), (195.4, -215.5), (195.1, -215.2), (194.8, -215.2), (194.8, -214.6), (194.5, -214.3), (194.2, -214.3), (194.2, -214.0), (194.5, -214.0), (194.8, -213.7), (195.1, -213.7), (195.4, -213.4), (195.4, -213.1), (196.0, -213.1), (196.3, -212.8), (196.9, -212.8), (197.2, -213.1), (197.5, -212.8), (197.8, -212.8), (198.5, -212.1), (198.5, -211.8), (198.8, -211.5), (198.8, -210.9), (199.4, -210.9), (199.7, -210.6), (199.7, -208.8), (200.0, -208.5), (200.0, -207.5), (200.6, -206.6), (200.6, -204.8), (201.2, -204.2), (201.2, -204.5), (201.5, -204.8), (201.5, -205.7), (201.8, -206.0), (204.0, -206.0), (204.6, -205.4), (204.6, -203.6), (204.9, -203.9), (205.2, -203.6), (205.2, -202.0), (205.8, -201.4), (205.8, -201.1), (206.7, -200.2), (207.0, -200.2), (207.3, -199.9), (207.3, -199.6), (207.6, -199.3), (207.9, -199.3), (208.2, -199.0), (208.9, -199.0), (209.2, -198.7), (211.0, -198.7), (211.3, -198.4), (211.3, -198.1), (212.2, -197.1), (212.5, -197.1), (213.2, -196.5), (214.4, -196.5), (214.7, -196.2), (214.7, -195.9), (215.0, -195.9), (215.6, -195.3), (215.6, -195.0), (215.9, -195.0), (216.2, -194.7), (216.2, -193.8), (216.5, -193.5), (216.5, -190.7), (216.8, -190.4), (216.8, -190.1), (217.4, -190.1), (217.7, -189.8), (218.1, -189.8), (218.1, -190.4), (218.4, -190.7), (218.7, -190.4), (218.7, -189.2), (219.0, -189.2), (219.3, -188.9), (219.3, -187.9), (219.6, -187.9), (219.9, -187.6), (219.9, -187.0), (220.8, -186.4), (220.8, -185.8), (221.1, -185.5), (221.1, -185.2), (221.4, -185.2), (221.7, -184.9), (222.3, -184.9), (222.6, -184.6), (223.0, -184.6), (223.3, -184.9), (223.9, -184.9), (224.8, -184.0), (227.2, -184.0), (227.9, -183.4), (227.9, -183.0), (228.5, -182.4), (228.5, -182.1), (228.8, -182.1), (229.4, -181.5), (230.0, -181.5), (230.6, -180.9), (231.2, -180.9), (231.5, -180.6), (231.5, -180.0), (230.9, -179.4), (230.9, -179.1), (231.5, -178.1), (231.8, -178.1), (232.1, -177.8), (232.4, -177.8), (233.4, -177.2), (234.9, -177.2), (235.2, -177.5), (235.5, -177.2), (235.8, -177.5), (236.4, -176.9), (236.1, -176.6), (236.4, -176.3), (236.4, -175.1), (237.3, -174.5), (237.3, -173.9), (237.7, -173.6), (237.7, -173.2), (238.0, -173.2), (238.3, -172.9), (238.3, -170.2), (238.0, -169.9), (237.7, -169.9), (237.7, -169.3), (238.3, -169.3), (238.6, -169.0), (240.1, -169.0), (240.1, -169.3), (240.7, -170.2), (241.6, -170.2), (241.9, -169.9), (241.9, -169.6), (242.6, -169.0), (242.6, -168.7), (243.5, -168.7), (243.8, -168.3), (243.8, -167.7), (244.4, -167.7), (244.7, -167.4), (244.7, -167.1), (245.0, -167.1), (245.6, -166.5), (245.9, -166.5), (246.2, -166.2), (246.2, -165.9), (247.1, -165.0), (247.5, -165.0), (247.8, -164.7), (247.8, -164.4), (248.4, -163.4), (248.4, -161.9), (248.7, -161.6), (249.0, -161.6), (249.6, -161.0), (249.9, -161.0), (250.8, -160.4), (250.8, -160.1), (250.2, -159.2), (250.2, -158.9), (250.5, -158.5), (252.0, -158.5), (252.7, -157.9), (253.3, -157.9), (254.5, -156.7), (254.5, -155.2), (254.8, -154.9), (254.8, -154.6), (255.4, -154.6), (256.0, -154.0), (256.0, -153.6), (256.6, -153.0), (256.9, -153.0), (257.2, -153.3), (257.6, -153.3), (258.2, -154.0), (258.8, -153.3), (259.1, -153.3), (259.4, -153.0), (259.4, -152.7), (259.7, -152.4), (259.7, -150.0), (260.0, -150.0), (260.3, -149.7), (260.3, -149.1), (261.2, -148.4), (261.2, -148.1), (261.5, -147.8), (261.5, -147.5), (262.2, -147.5), (262.5, -147.2), (262.5, -146.9), (263.1, -146.9), (263.4, -146.6), (264.0, -146.6), (264.3, -146.3), (264.3, -146.0), (264.6, -146.0), (264.9, -145.7), (264.9, -145.1), (265.2, -145.1), (265.8, -144.5), (266.1, -144.5), (266.7, -143.8), (266.7, -143.5), (267.1, -143.5), (267.7, -142.9), (268.3, -142.9), (268.9, -142.3), (268.9, -142.0), (269.2, -141.7), (268.9, -141.4), (268.9, -141.1), (268.0, -140.2), (267.7, -140.2), (267.7, -138.9), (268.3, -138.9), (269.2, -138.3), (269.8, -138.3), (270.1, -138.0), (270.1, -137.7), (270.4, -137.7), (270.7, -137.4), (270.7, -137.1), (271.0, -136.8), (271.0, -135.9), (271.3, -135.6), (271.3, -135.3), (271.6, -135.0), (271.6, -134.7), (272.3, -133.7), (272.3, -133.1), (272.6, -132.8), (272.6, -132.5), (273.2, -131.9), (273.8, -132.5), (274.1, -132.5), (274.7, -131.9), (275.0, -131.9), (275.3, -131.6), (275.3, -131.0), (275.9, -131.0), (276.2, -130.7), (276.2, -129.5), (276.5, -129.5), (276.9, -129.1), (278.1, -129.1), (278.4, -128.8), (279.0, -128.8), (279.3, -128.5), (279.3, -127.6), (279.0, -127.3), (278.7, -127.3), (278.7, -127.0), (278.4, -126.7), (278.4, -124.9), (278.7, -124.6), (278.7, -123.9), (279.0, -123.6), (279.9, -123.6), (280.2, -123.9), (281.1, -123.9), (281.4, -124.2), (282.4, -123.6), (282.4, -123.0), (283.0, -123.0), (283.3, -122.7), (283.9, -122.7), (284.2, -122.4), (284.2, -122.1), (284.5, -122.1), (284.8, -121.8), (284.8, -121.5), (285.4, -120.9), (286.0, -120.9), (286.3, -120.6), (286.3, -120.0), (286.7, -119.7), (286.7, -119.0), (287.0, -119.0), (287.3, -118.7), (287.0, -118.4), (287.0, -117.8), (286.7, -117.5), (286.7, -116.9), (287.0, -116.9), (287.3, -116.6), (287.3, -115.7), (287.6, -115.4), (287.6, -115.1), (288.5, -115.1), (288.8, -115.4), (289.1, -115.4), (289.4, -115.1), (289.7, -115.1), (290.9, -113.8), (290.6, -113.5), (290.6, -113.2), (290.0, -112.3), (290.0, -110.2), (290.3, -110.2), (290.6, -109.9), (290.6, -109.5), (291.2, -108.9), (291.9, -108.9), (292.2, -108.6), (292.5, -108.9), (292.8, -108.6), (293.1, -108.6), (293.1, -111.4), (292.8, -111.7), (293.4, -112.3), (294.0, -111.7), (293.7, -111.4), (293.7, -110.8), (294.3, -110.8), (294.6, -110.5), (294.6, -110.2), (295.5, -110.2), (296.1, -109.5), (296.1, -108.9), (296.5, -108.6), (296.5, -107.4), (296.8, -107.1), (297.1, -107.1), (297.7, -106.5), (297.7, -105.9), (298.0, -106.2), (298.3, -105.9), (298.3, -104.0), (299.2, -103.1), (299.5, -103.1), (299.8, -102.8), (301.4, -102.8), (301.7, -102.5), (302.3, -102.5), (302.6, -102.2), (302.9, -102.2), (303.5, -101.6), (303.5, -101.0), (303.2, -100.7), (303.2, -99.1), (304.1, -98.2), (304.1, -97.9), (304.4, -97.6), (304.4, -96.7), (304.7, -96.7), (305.0, -96.4), (305.9, -96.4), (306.2, -96.7), (306.6, -96.4), (306.6, -96.1), (306.9, -96.4), (307.2, -96.1), (307.2, -95.8), (307.5, -95.8), (307.8, -95.5), (307.8, -94.8), (308.1, -94.5), (308.1, -94.2), (308.7, -93.3), (308.7, -92.7), (309.0, -92.7), (309.3, -92.4), (309.3, -92.1), (309.6, -91.8), (309.6, -91.5), (309.9, -91.5), (310.5, -90.6), (312.4, -90.6), (312.7, -90.3), (313.0, -90.3), (313.3, -89.9), (313.6, -89.9), (314.2, -89.3), (314.2, -88.7), (313.6, -88.1), (313.6, -87.5), (313.9, -87.5), (314.5, -86.9), (314.5, -86.0), (315.1, -85.4), (315.1, -85.0), (315.4, -85.0), (315.7, -84.7), (315.7, -84.1), (316.4, -83.5), (316.4, -81.7), (316.7, -81.4), (316.7, -81.1), (317.6, -81.1), (317.9, -80.8), (318.2, -81.1), (318.5, -80.8), (320.0, -80.8), (320.6, -80.1), (320.6, -78.9), (320.3, -78.6), (320.3, -77.7), (320.6, -77.4), (320.6, -76.5), (321.3, -75.9), (321.6, -76.2), (322.2, -76.2), (322.5, -75.9), (322.8, -76.2), (323.1, -75.9), (323.1, -75.6), (324.0, -75.6), (324.3, -75.2), (324.3, -74.9), (324.9, -74.3), (324.9, -74.0), (325.2, -74.0), (325.5, -73.7), (325.5, -73.1), (325.2, -72.8), (325.2, -71.6), (325.5, -71.6), (326.5, -70.7), (328.0, -70.7), (328.3, -70.3), (328.3, -70.0), (328.9, -69.4), (328.9, -69.1), (329.8, -68.5), (329.8, -67.9), (330.1, -67.6), (330.1, -67.3), (330.4, -67.0), (330.4, -66.7), (330.8, -66.4), (330.8, -66.1), (331.1, -66.1), (331.7, -65.4), (331.7, -65.1), (332.3, -65.1), (332.6, -64.8), (332.6, -63.9), (332.3, -63.6), (332.3, -62.7), (332.6, -62.4), (332.6, -62.1), (332.9, -62.1), (333.2, -61.8), (333.2, -60.9), (333.5, -60.9), (333.8, -60.5), (333.8, -59.9), (334.1, -59.9), (334.4, -59.6), (335.7, -59.6), (336.0, -59.3), (336.0, -59.0), (336.9, -58.1), (337.2, -58.1), (337.5, -57.8), (337.5, -57.5), (337.8, -57.5), (338.4, -56.9), (339.0, -56.9), (339.3, -56.6), (341.2, -56.6), (341.5, -56.3), (341.5, -55.6), (341.2, -55.3), (340.9, -55.6), (340.9, -55.0), (341.5, -54.4), (341.5, -53.8), (341.8, -53.5), (341.8, -53.2), (342.7, -52.3), (342.7, -52.0), (343.0, -51.7), (343.3, -51.7), (344.2, -50.7), (344.2, -49.2), (344.5, -48.9), (344.8, -49.2), (345.5, -49.2), (345.8, -49.5), (346.1, -49.5), (346.1, -49.8), (346.4, -50.1), (347.0, -50.1), (347.6, -49.5), (347.6, -49.2), (347.0, -48.6), (346.4, -48.6), (346.7, -48.3), (346.7, -47.7), (347.0, -47.7), (347.3, -47.4), (347.3, -47.1), (347.6, -46.8), (347.9, -46.8), (348.5, -46.2), (348.5, -45.5), (349.1, -45.5), (350.4, -44.3), (350.4, -44.0), (350.7, -43.7), (351.9, -43.7), (352.2, -43.4), (352.2, -41.3), (352.5, -40.9), (352.8, -40.9), (353.1, -40.6), (354.0, -40.6), (354.3, -40.3), (354.3, -39.7), (354.6, -39.4), (354.6, -39.1), (355.2, -39.1), (355.6, -38.8), (355.9, -38.8), (356.2, -38.5), (356.5, -38.5), (357.1, -37.9), (357.4, -37.9), (357.7, -37.6), (357.4, -37.3), (357.4, -36.0), (357.7, -35.7), (357.7, -35.1), (358.6, -34.2), (358.6, -33.9), (359.2, -33.9), (359.5, -33.6), (359.5, -32.1), (360.5, -31.5), (360.5, -30.5), (360.8, -30.2), (360.8, -29.9), (362.0, -29.9), (362.6, -29.3), (362.6, -29.0), (362.9, -29.0), (363.2, -28.7), (363.5, -28.7), (363.8, -28.4), (363.8, -28.1), (364.1, -27.8), (364.1, -27.5), (364.4, -27.5), (365.4, -26.9), (365.4, -25.0), (365.7, -24.7), (366.0, -24.7), (366.3, -24.4), (366.3, -24.1), (367.2, -24.1), (367.2, -27.8), (366.9, -27.8), (365.1, -29.6), (364.7, -29.6), (364.1, -30.5), (363.8, -30.5), (363.2, -31.1), (363.2, -31.8), (362.9, -32.1), (362.9, -33.0), (362.6, -33.3), (362.3, -33.0), (362.0, -33.3), (361.7, -33.3), (361.4, -33.6), (361.7, -33.9), (362.0, -33.9), (361.4, -33.9), (360.5, -34.5), (360.5, -34.8), (359.8, -35.4), (359.8, -35.7), (359.5, -36.0), (359.5, -37.3), (358.3, -38.5), (358.3, -38.8), (357.7, -39.7), (357.7, -41.3), (357.4, -41.6), (357.1, -41.6), (355.6, -43.1), (355.6, -43.4), (354.6, -44.3), (354.6, -44.6), (354.3, -44.9), (354.3, -45.2), (353.4, -46.2), (351.9, -46.2), (351.3, -46.8), (350.4, -46.8), (350.0, -47.1), (350.0, -48.0), (349.7, -48.0), (349.4, -48.3), (349.1, -48.3), (348.5, -48.9), (348.5, -49.2), (347.9, -50.1), (347.6, -50.1), (347.3, -50.4), (344.8, -50.4), (344.5, -50.7), (344.5, -51.1), (344.2, -51.4), (344.2, -52.3), (343.9, -52.6), (343.6, -52.6), (342.7, -53.5), (342.7, -54.4), (343.0, -54.7), (343.0, -55.0), (343.3, -55.3), (343.6, -55.3), (344.2, -56.0), (344.2, -56.6), (343.9, -56.9), (343.3, -56.9), (343.0, -57.2), (342.1, -57.2), (341.8, -57.5), (341.2, -57.5), (340.6, -58.1), (340.6, -58.4), (340.2, -58.7), (339.6, -58.7), (339.3, -59.0), (339.3, -59.6), (339.0, -59.3), (338.7, -59.3), (338.4, -59.6), (338.4, -60.5), (338.1, -60.9), (338.1, -61.5), (337.5, -61.5), (337.2, -61.8), (336.9, -61.5), (336.0, -62.1), (336.0, -63.6), (335.7, -63.9), (335.7, -64.5), (335.3, -64.8), (335.3, -65.4), (334.7, -66.1), (334.4, -66.1), (333.2, -67.3), (332.9, -67.3), (332.0, -68.2), (332.0, -68.8), (331.7, -68.8), (331.4, -69.1), (331.4, -69.4), (330.4, -70.3), (330.1, -70.3), (329.8, -70.7), (329.2, -70.7), (328.3, -71.6), (328.3, -74.6), (328.6, -74.9), (328.6, -75.2), (328.3, -75.6), (327.7, -75.6), (327.4, -75.9), (326.8, -75.9), (326.2, -76.5), (325.9, -76.5), (325.5, -76.8), (325.2, -76.8), (324.9, -77.1), (324.9, -77.4), (324.6, -77.4), (324.0, -78.0), (324.0, -78.6), (323.7, -78.3), (323.4, -78.6), (323.4, -80.1), (323.1, -80.5), (322.5, -80.5), (321.9, -81.1), (321.9, -81.4), (321.3, -82.3), (320.3, -82.3), (320.0, -82.6), (320.0, -82.9), (319.4, -83.5), (319.4, -83.8), (318.8, -83.8), (318.2, -84.4), (318.2, -84.7), (316.4, -86.6), (316.4, -87.2), (315.7, -88.1), (315.7, -88.7), (315.4, -89.0), (315.4, -89.3), (315.1, -89.6), (315.1, -89.9), (314.2, -90.9), (314.2, -91.5), (313.9, -91.8), (313.9, -93.3), (313.6, -93.6), (313.6, -93.9), (313.3, -93.9), (313.0, -94.2), (313.0, -94.5), (312.7, -94.5), (312.4, -94.8), (312.4, -95.2), (312.1, -95.5), (312.1, -96.1), (311.8, -96.1), (311.5, -96.4), (310.8, -96.4), (309.9, -97.3), (309.9, -97.6), (308.7, -97.6), (308.1, -98.2), (307.5, -98.2), (307.2, -98.5), (307.2, -98.8), (306.9, -99.1), (306.9, -99.7), (306.6, -100.1), (306.6, -100.4), (305.9, -101.0), (305.0, -101.0), (304.4, -101.6), (304.4, -101.9), (304.1, -102.2), (304.1, -104.3), (303.5, -104.3), (302.6, -105.0), (302.6, -105.6), (302.3, -105.6), (302.0, -105.9), (302.0, -106.5), (301.7, -106.2), (301.4, -106.5), (301.4, -106.8), (301.0, -107.1), (301.0, -107.7), (300.7, -107.7), (300.4, -108.0), (300.4, -108.6), (300.1, -108.3), (299.5, -108.3), (299.2, -108.6), (298.6, -108.6), (298.0, -109.5), (297.1, -109.5), (296.5, -110.2), (296.5, -110.5), (295.8, -111.1), (295.5, -111.1), (294.9, -111.7), (294.9, -112.6), (294.3, -113.5), (294.3, -114.4), (294.0, -114.8), (293.7, -114.8), (293.4, -115.1), (293.1, -114.8), (292.8, -114.8), (292.5, -115.1), (292.2, -115.1), (291.2, -115.7), (290.6, -115.7), (290.0, -116.3), (289.7, -116.3), (289.1, -116.9), (289.7, -117.5), (290.0, -117.5), (290.0, -117.8), (290.3, -118.1), (290.3, -118.7), (290.0, -119.0), (290.0, -119.7), (289.7, -119.7), (289.4, -120.0), (289.4, -120.3), (288.8, -120.9), (288.8, -121.2), (288.5, -121.5), (287.3, -121.5), (285.4, -122.7), (285.4, -123.0), (284.8, -123.9), (285.1, -124.2), (285.1, -126.1), (284.8, -126.4), (284.8, -126.7), (284.5, -126.7), (284.2, -127.0), (284.2, -128.2), (283.9, -128.5), (283.3, -128.5), (282.4, -129.5), (282.4, -129.8), (281.4, -130.7), (280.8, -130.7), (279.9, -131.6), (279.3, -131.6), (279.0, -131.9), (278.7, -131.9), (278.1, -132.5), (278.1, -132.8), (277.8, -133.1), (277.8, -133.7), (277.2, -134.7), (277.2, -135.3), (277.5, -135.6), (277.2, -135.9), (277.5, -136.2), (277.2, -136.5), (276.9, -136.5), (276.5, -136.8), (276.2, -136.5), (275.9, -136.8), (274.4, -136.8), (274.1, -137.1), (274.1, -137.7), (274.4, -138.0), (274.4, -138.3), (274.1, -138.3), (273.2, -138.9), (272.6, -138.9), (271.6, -139.9), (270.7, -139.9), (270.4, -140.2), (270.4, -140.5), (270.1, -140.8), (270.1, -142.3), (269.2, -143.2), (269.2, -143.5), (268.6, -144.2), (268.3, -144.2), (267.7, -144.8), (267.4, -144.8), (267.1, -145.1), (267.1, -145.4), (266.7, -145.4), (266.4, -145.7), (266.4, -146.9), (266.1, -147.2), (266.1, -147.8), (265.2, -147.8), (264.6, -148.4), (264.6, -148.8), (264.0, -149.7), (264.0, -151.8), (263.7, -151.8), (263.4, -152.1), (262.8, -152.1), (262.5, -152.4), (260.9, -152.4), (260.6, -152.7), (260.3, -152.7), (259.1, -154.0), (259.1, -154.3), (258.5, -154.9), (258.8, -155.2), (258.8, -155.8), (258.2, -156.4), (257.6, -155.8), (257.2, -155.8), (257.6, -155.5), (257.6, -154.6), (257.2, -154.3), (256.6, -154.3), (256.3, -154.6), (256.3, -156.1), (256.0, -156.4), (256.0, -156.7), (255.1, -157.6), (254.8, -157.6), (253.3, -159.2), (253.3, -159.5), (253.6, -159.8), (253.6, -161.0), (253.3, -161.3), (253.3, -163.4), (253.0, -163.8), (253.0, -164.1), (252.7, -164.4), (252.7, -164.7), (252.4, -164.7), (252.0, -165.0), (251.7, -165.0), (251.4, -164.7), (251.4, -161.9), (250.8, -161.3), (249.9, -161.9), (249.0, -161.9), (248.4, -162.5), (248.4, -164.1), (249.3, -165.0), (249.6, -164.7), (249.9, -165.0), (250.2, -165.0), (250.2, -165.6), (249.6, -166.2), (249.3, -166.2), (249.0, -166.5), (248.7, -166.5), (247.5, -167.7), (247.5, -168.3), (246.5, -169.0), (246.5, -169.3), (247.1, -169.9), (247.1, -171.4), (246.2, -171.4), (245.9, -171.7), (242.6, -171.7), (242.2, -172.0), (242.2, -172.6), (241.9, -172.9), (241.9, -173.6), (241.6, -173.9), (241.3, -173.9), (240.1, -175.1), (240.1, -175.4), (239.5, -176.3), (238.6, -176.3), (238.0, -176.9), (238.0, -177.5), (237.3, -178.1), (237.3, -178.5), (236.4, -179.1), (236.4, -179.4), (236.1, -179.7), (236.1, -180.3), (235.2, -181.2), (234.9, -181.2), (234.6, -181.5), (233.7, -181.5), (233.4, -181.2), (232.4, -181.2), (231.5, -181.8), (230.3, -181.8), (229.7, -182.4), (229.7, -183.4), (229.4, -183.7), (229.4, -184.6), (229.7, -184.9), (230.0, -184.9), (230.0, -187.3), (229.7, -187.3), (229.4, -187.6), (229.4, -187.9), (228.8, -187.9), (228.5, -188.3), (228.2, -188.3), (227.9, -188.6), (227.9, -188.9), (227.5, -188.9), (226.9, -189.5), (226.6, -189.5), (226.0, -190.1), (225.4, -190.1), (225.1, -190.4), (224.8, -190.4), (224.2, -191.0), (224.2, -191.3), (223.6, -191.9), (223.6, -192.2), (223.3, -192.5), (223.0, -192.5), (222.6, -192.8), (221.4, -192.8), (220.5, -193.5), (220.5, -194.7), (220.2, -194.7), (219.6, -195.3), (219.6, -195.6), (219.0, -196.5), (219.0, -197.1), (218.4, -198.1), (218.4, -198.7), (218.1, -199.0), (218.1, -199.3), (217.4, -199.9), (217.4, -200.2), (216.5, -200.2), (216.2, -199.9), (216.2, -199.0), (215.9, -198.7), (215.3, -198.7), (214.4, -199.3), (213.8, -199.3), (213.2, -200.2), (213.5, -200.5), (213.5, -200.8), (213.8, -201.1), (214.1, -201.1), (214.1, -201.7), (213.8, -202.0), (213.8, -202.3), (213.5, -202.3), (213.5, -202.0), (212.8, -201.4), (212.8, -200.8), (212.5, -200.5), (212.2, -200.5), (211.3, -201.1), (211.3, -201.4), (211.0, -201.7), (211.0, -203.0), (211.6, -203.6), (211.9, -203.6), (212.2, -203.9), (212.5, -203.9), (212.5, -204.2), (211.9, -204.8), (211.6, -204.8), (211.0, -205.4), (211.0, -205.7), (210.7, -205.4), (210.4, -205.7), (210.4, -206.0), (209.8, -206.0), (208.9, -205.4), (208.2, -206.0), (208.2, -206.3), (207.9, -206.6), (207.9, -206.9), (207.3, -207.9), (206.7, -207.9), (206.4, -207.5), (205.5, -208.2), (205.5, -208.8), (205.2, -209.1), (205.2, -209.7), (204.9, -210.0), (204.9, -210.3), (204.6, -210.6), (204.6, -210.9), (202.4, -213.1), (202.4, -215.2), (202.7, -215.5), (202.7, -215.8), (202.4, -216.1), (201.8, -216.1), (201.5, -215.8), (201.8, -215.5), (201.8, -213.7), (201.5, -213.4), (201.2, -213.4), (201.2, -213.1), (200.9, -212.8), (200.6, -213.1), (200.6, -213.4), (200.0, -214.0), (200.0, -214.9), (198.8, -214.9), (198.1, -215.5), (198.1, -215.8), (197.2, -216.7), (196.6, -216.7), (195.4, -218.0), (195.4, -218.6), (195.1, -218.9), (195.1, -219.2), (194.8, -219.2), (194.5, -219.5), (194.5, -219.8), (193.9, -219.8), (193.6, -219.5), (193.2, -219.5), (192.3, -220.4), (192.3, -221.3), (192.0, -221.6), (192.0, -222.2), (191.4, -223.2), (191.4, -224.4), (191.1, -224.7), (191.1, -225.0), (189.9, -226.2), (189.3, -226.2), (189.0, -226.5), (188.3, -226.5), (188.0, -226.8), (187.7, -226.8), (187.1, -227.5), (187.1, -228.7), (187.4, -229.0), (187.4, -229.6), (187.7, -229.9), (187.7, -230.8), (188.0, -231.1), (188.0, -232.0), (187.4, -232.7), (186.8, -232.7), (185.9, -233.6), (185.9, -233.9), (185.6, -234.2), (185.6, -234.5), (185.0, -235.1), (185.0, -235.4), (184.7, -235.4), (184.1, -236.0), (184.1, -236.6), (183.8, -236.9), (182.8, -236.9), (182.5, -237.3), (179.5, -237.3), (178.2, -238.5), (178.2, -238.8), (177.9, -239.1), (177.9, -240.3), (178.5, -240.9), (178.9, -240.9), (178.9, -241.2), (179.2, -241.5), (179.2, -242.2), (178.5, -243.1), (177.9, -243.1), (177.0, -242.5), (176.7, -242.5), (176.1, -243.1), (176.1, -244.3), (176.7, -244.9), (177.0, -244.9), (177.9, -245.8), (177.9, -246.4), (177.0, -247.4), (176.7, -247.4), (176.1, -248.0), (176.1, -248.3), (175.8, -248.6), (175.8, -248.9), (176.1, -249.2), (176.1, -250.7), (175.8, -251.0), (175.8, -251.3), (175.5, -251.6), (175.5, -252.0), (174.9, -251.3), (174.3, -252.0), (174.3, -252.3), (173.6, -252.3), (173.3, -252.6), (172.7, -252.6), (172.4, -252.9), (172.4, -253.2), (171.5, -254.1), (171.5, -255.3), (171.8, -255.6), (171.2, -256.2), (170.9, -256.2), (170.6, -256.5), (169.7, -256.5), (169.4, -256.9), (167.8, -256.9), (166.9, -257.8), (166.9, -258.7), (167.5, -259.6), (167.8, -259.6), (168.1, -259.3), (168.1, -258.7), (168.4, -258.4), (168.4, -258.1), (169.7, -258.1), (170.0, -258.4), (170.0, -258.7), (169.7, -259.0), (169.7, -259.6), (169.4, -259.9), (168.7, -259.9), (168.4, -260.2), (168.4, -262.4), (166.6, -264.2), (166.6, -265.1), (166.3, -265.4), (166.3, -265.7), (166.0, -266.0), (165.7, -266.0), (165.4, -266.3), (164.8, -266.3), (164.5, -266.7), (164.5, -267.0), (164.2, -267.3), (164.2, -267.9), (163.8, -268.2), (163.8, -268.5), (164.2, -268.8), (164.2, -269.4), (163.8, -269.7), (163.8, -270.3), (163.5, -270.6), (163.2, -270.6), (162.9, -270.9), (162.9, -271.2), (162.6, -271.2), (162.3, -271.6), (162.3, -271.9), (161.4, -272.8), (161.4, -273.1), (161.1, -273.4), (161.1, -273.7), (160.8, -273.7), (160.5, -273.4), (159.6, -274.0), (159.6, -274.3), (159.2, -274.6), (159.2, -275.2), (159.9, -275.8), (160.2, -275.8), (160.5, -276.1), (160.5, -276.5), (160.8, -276.8), (160.5, -277.1), (160.5, -277.7), (160.2, -277.7), (159.9, -278.0), (159.2, -278.0), (158.9, -278.3), (158.6, -278.0), (157.4, -279.2), (157.4, -280.4), (157.1, -280.7), (157.1, -281.4), (157.4, -281.7), (157.1, -281.4), (156.8, -281.4), (156.5, -281.7), (156.2, -281.7), (155.9, -281.4), (155.0, -282.0), (155.0, -282.6), (154.7, -282.3), (154.4, -282.6), (154.4, -283.5), (154.7, -283.8), (155.0, -283.8), (155.0, -284.7), (154.7, -285.0), (154.7, -285.3), (154.4, -285.6), (154.4, -285.9), (153.4, -286.9), (153.4, -287.5), (154.0, -288.1), (154.0, -289.3), (153.7, -289.6), (153.4, -289.6), (152.8, -290.2), (152.2, -289.3), (151.3, -289.3), (151.0, -289.6), (151.0, -289.9), (150.1, -290.9), (150.1, -291.2), (149.8, -291.5), (149.8, -291.8), (149.1, -292.7), (149.5, -293.0), (149.5, -293.3), (150.1, -293.9), (150.1, -294.8), (149.8, -294.8), (149.5, -295.1), (149.1, -295.1), (148.2, -295.8), (147.6, -295.8), (147.3, -296.1), (147.3, -296.4), (147.0, -296.7), (147.0, -297.6), (147.3, -297.9), (147.3, -298.5), (146.1, -299.7), (145.2, -299.7), (144.9, -300.0), (144.6, -300.0), (143.9, -301.0), (143.6, -301.0), (143.3, -301.3), (142.7, -301.3), (142.1, -301.9), (141.8, -301.9), (141.2, -302.5), (141.2, -302.8), (140.9, -303.1), (140.9, -304.3), (140.6, -304.3), (140.3, -304.6), (140.0, -304.6), (139.3, -305.5), (139.3, -308.3), (139.0, -308.6), (139.0, -309.8), (138.7, -309.8), (137.8, -310.8), (137.8, -311.4), (137.2, -312.0), (137.2, -313.8), (136.0, -315.0), (134.4, -315.0), (133.5, -316.0), (133.2, -316.0), (132.6, -316.6), (132.3, -316.6), (131.4, -317.5), (131.4, -317.8), (131.1, -317.8), (130.2, -318.7), (130.2, -319.3), (129.9, -319.6), (129.9, -319.9), (129.5, -319.9), (129.2, -320.2), (129.2, -320.6), (129.5, -320.9), (129.9, -320.9), (129.5, -321.2), (129.5, -321.8), (128.9, -322.7), (127.1, -322.7), (126.5, -323.3), (126.5, -323.0), (126.2, -322.7), (125.6, -323.6), (125.6, -324.5), (125.0, -325.1), (125.0, -325.5), (124.6, -325.5), (124.0, -326.1), (124.0, -326.4), (123.4, -326.4), (122.8, -327.0), (122.8, -327.6), (122.5, -327.9), (122.5, -328.2), (122.2, -328.2), (121.6, -328.8), (121.3, -328.8), (121.0, -329.1), (121.0, -329.4), (120.7, -329.4), (120.1, -330.0), (118.5, -330.0), (117.6, -331.0), (117.6, -332.5), (117.0, -333.1), (117.0, -334.3), (116.1, -335.3), (115.8, -335.3), (115.2, -336.2), (114.8, -336.2), (114.5, -336.5), (114.5, -336.8), (114.2, -337.1), (114.2, -337.7), (113.9, -338.0), (113.6, -338.0), (113.3, -338.3), (113.0, -338.3), (112.4, -338.9), (112.4, -339.2), (112.1, -339.5), (111.8, -339.5), (111.5, -339.9), (111.2, -339.9), (110.9, -340.2), (110.6, -340.2), (109.9, -340.8), (109.3, -340.8), (108.4, -341.7), (108.4, -342.3), (108.1, -342.6), (108.1, -343.2), (108.4, -343.5), (109.0, -343.5), (109.0, -344.8), (108.7, -344.4), (108.1, -345.1), (106.9, -345.1), (106.6, -345.4), (106.3, -345.4), (106.0, -345.7), (105.4, -345.7), (104.4, -346.3), (104.4, -346.9), (104.7, -347.2), (105.0, -347.2), (105.7, -347.8), (105.7, -348.4), (105.4, -348.7), (104.7, -348.7), (104.7, -348.4), (104.4, -348.1), (104.4, -347.5), (104.1, -347.2), (103.5, -347.2), (102.0, -348.7), (101.7, -348.7), (101.1, -349.6), (100.8, -349.6), (100.5, -350.0), (100.5, -350.3), (100.1, -350.6), (100.1, -350.9), (100.5, -351.2), (100.8, -350.9), (101.4, -350.9), (101.4, -351.5), (100.8, -352.1), (100.8, -352.7), (99.2, -352.7), (98.9, -352.4), (98.6, -352.4), (98.3, -352.7), (98.3, -353.6), (98.0, -353.9), (98.0, -354.5), (97.7, -354.5), (97.4, -354.9), (97.4, -356.7), (97.1, -357.0), (97.1, -357.6), (96.5, -358.2), (96.5, -358.5), (95.6, -358.5), (95.2, -358.8), (94.3, -358.8), (94.0, -359.1), (93.7, -359.1), (92.8, -360.1), (92.8, -360.4), (92.5, -360.7), (92.5, -361.3), (92.2, -361.6), (92.2, -361.9), (91.9, -362.2), (91.9, -362.5), (91.6, -362.8), (91.6, -363.1), (91.0, -364.0), (91.0, -364.7), (90.7, -365.0), (90.7, -365.6), (90.0, -366.2), (90.0, -366.5), (89.4, -366.5), (89.1, -366.2), (88.8, -366.2), (88.2, -367.1), (88.2, -368.3), (87.9, -368.3), (87.6, -368.6), (86.7, -368.6), (86.4, -368.9), (86.4, -369.2), (87.0, -369.9), (87.0, -370.5), (86.4, -370.5), (86.1, -370.8), (82.7, -370.8), (81.8, -371.7), (81.8, -372.3), (82.4, -372.9), (82.4, -373.2), (82.7, -373.5), (83.0, -373.5), (83.6, -374.1), (83.6, -374.5), (83.3, -374.5), (82.4, -375.1), (81.8, -375.1), (81.5, -375.4), (81.2, -375.4), (79.9, -376.6), (79.9, -376.9), (79.0, -376.9), (79.0, -376.6), (78.7, -376.3), (78.4, -376.3), (78.4, -376.0), (78.1, -375.7), (77.8, -376.0), (77.5, -375.7), (76.9, -375.7), (76.6, -375.4), (76.3, -375.4), (76.0, -375.7), (76.0, -376.3), (76.3, -376.6), (76.9, -376.6), (76.9, -377.5), (76.3, -378.1), (76.3, -378.7), (76.0, -379.0), (76.0, -379.7), (74.1, -379.7), (73.5, -379.0), (72.6, -379.0), (72.3, -379.4), (72.3, -379.7), (72.0, -380.0), (72.0, -381.2), (72.3, -381.5), (72.3, -381.8), (72.9, -382.4), (74.4, -382.4), (74.4, -383.9), (74.1, -383.9), (73.8, -384.3), (70.7, -384.3), (70.4, -384.6), (68.3, -384.6), (68.0, -384.9), (66.8, -384.9), (66.2, -385.5), (66.5, -385.8), (66.5, -386.4), (66.8, -386.7), (67.1, -386.7), (67.1, -388.2), (66.2, -388.2), (66.2, -387.9), (65.2, -387.0), (64.3, -387.9), (64.3, -388.5), (64.0, -388.9), (64.0, -389.8), (63.4, -389.8), (63.1, -390.1), (63.1, -390.4), (62.5, -390.4), (60.9, -391.9), (60.3, -391.9), (60.0, -392.2), (60.0, -392.5), (59.4, -392.5), (59.1, -392.8), (59.1, -393.1), (58.8, -393.4), (58.5, -393.4), (57.9, -394.1), (57.9, -394.4), (57.6, -394.4), (57.3, -394.7), (57.3, -395.3), (56.4, -395.9), (56.4, -397.4), (56.0, -397.7), (55.4, -397.7), (55.1, -398.0), (55.1, -398.3), (54.8, -398.3), (54.5, -398.6), (54.5, -399.6), (54.2, -399.6), (53.0, -400.8), (53.0, -402.3), (51.5, -402.3), (51.1, -402.6), (50.5, -402.6), (50.2, -402.9), (50.2, -403.2), (48.7, -403.2), (47.8, -403.9), (47.5, -403.6), (47.2, -403.9), (46.6, -403.9), (46.2, -403.6), (45.9, -403.9), (45.6, -403.9), (45.3, -404.2), (45.3, -404.8), (45.0, -405.1), (45.0, -405.7), (44.7, -405.7), (44.4, -406.0), (44.4, -406.3), (44.1, -406.3), (43.8, -406.6), (43.8, -406.9), (43.2, -407.5), (43.2, -407.8), (42.9, -408.1), (42.9, -410.0), (42.3, -410.6), (40.7, -410.6), (39.8, -410.0), (38.9, -410.0), (38.0, -410.6), (37.4, -410.6), (36.8, -411.2), (36.8, -411.5), (36.4, -411.8), (36.4, -413.7), (35.5, -413.7), (35.2, -414.0), (35.2, -414.3), (34.6, -414.3), (34.3, -414.6), (33.7, -414.6), (33.4, -414.3), (32.8, -414.3), (32.5, -414.6), (32.5, -415.2), (32.2, -415.5), (32.2, -416.4), (31.9, -416.7), (31.9, -417.0), (31.5, -417.0), (30.9, -417.9), (30.9, -419.8), (31.5, -420.7), (31.2, -420.7), (30.9, -421.0), (30.9, -421.3), (30.0, -422.2), (29.4, -422.2), (28.5, -423.1), (28.5, -423.5), (27.9, -424.1), (27.9, -425.6), (27.0, -426.5), (27.0, -426.8), (26.0, -427.7), (26.0, -428.4), (25.7, -428.7), (25.7, -429.6), (25.4, -429.9), (25.4, -430.5), (24.8, -430.5), (24.2, -429.9), (23.3, -429.9), (23.0, -430.2), (23.0, -430.8), (22.7, -430.8), (22.1, -431.7), (22.1, -432.3), (22.4, -432.6), (22.4, -433.3), (22.1, -433.6), (21.7, -433.6), (21.1, -434.2), (19.6, -434.2), (19.3, -434.5), (19.3, -434.8), (18.7, -434.8), (18.4, -435.1), (18.7, -435.4), (18.7, -436.6), (18.1, -437.2), (18.1, -437.5), (17.5, -438.2), (16.8, -438.2), (16.5, -438.5), (16.5, -440.6), (15.9, -441.2), (14.4, -441.2), (14.1, -441.5), (14.1, -442.1), (13.8, -442.1), (13.5, -442.4), (13.5, -442.8), (13.2, -442.8), (12.2, -443.7), (12.2, -444.3), (11.9, -444.6), (11.9, -444.9), (11.3, -445.5), (11.3, -445.8), (11.0, -446.1), (11.0, -446.7), (10.7, -446.7), (10.4, -447.0), (10.4, -448.3), (10.7, -448.6), (11.0, -448.6), (10.7, -448.6), (10.4, -448.9), (10.4, -449.2), (9.8, -449.8), (9.8, -450.1), (9.2, -450.1), (8.6, -450.7), (8.6, -452.2), (8.3, -452.6), (8.3, -453.8), (8.0, -453.5), (7.7, -453.8), (7.4, -453.8), (7.0, -454.1), (7.0, -454.4), (6.4, -454.4), (5.8, -455.0), (5.8, -455.3), (5.5, -455.6), (5.5, -457.4), (5.8, -457.8), (5.5, -457.4), (5.2, -457.8), (4.9, -457.8), (4.0, -458.7), (3.4, -458.7), (3.1, -459.0), (2.8, -459.0), (2.5, -459.3), (2.5, -461.7), (1.5, -461.7), (0.9, -462.4), (0.6, -462.4), (0.3, -462.7), (0.3, -463.3), (0.0, -463.6), (0.0, -463.9), (0.3, -464.2), (0.3, -465.4), (0.0, -465.7), (0.0, -467.2), (-0.3, -467.6), (-2.8, -467.6), (-3.1, -467.9), (-4.3, -467.9), (-4.6, -468.2), (-4.9, -468.2), (-5.5, -468.8), (-6.7, -468.8), (-7.0, -469.1), (-7.0, -469.4), (-6.7, -469.7), (-5.8, -469.7), (-5.2, -470.3), (-4.6, -470.3), (-4.6, -470.6), (-4.3, -470.9), (-4.3, -471.2), (-4.6, -471.5), (-4.9, -471.5), (-5.5, -472.1), (-6.4, -472.1), (-7.3, -473.1), (-7.3, -474.6), (-7.7, -474.9), (-7.7, -475.2), (-8.6, -475.2), (-9.5, -476.1), (-9.5, -477.4), (-10.1, -478.0), (-10.1, -478.6), (-11.0, -479.5), (-11.3, -479.5), (-11.9, -480.1), (-11.9, -481.6), (-12.2, -481.6), (-12.9, -482.3), (-13.5, -482.3), (-13.8, -482.6), (-13.8, -482.9), (-14.1, -483.2), (-14.1, -483.5), (-14.4, -483.2), (-14.7, -483.5), (-16.2, -483.5), (-16.5, -483.8), (-16.5, -484.4), (-17.1, -485.0), (-17.1, -485.3), (-17.8, -485.9), (-17.8, -487.2), (-18.4, -488.1), (-18.4, -489.3), (-19.0, -489.9), (-19.3, -489.9), (-19.9, -490.5), (-19.9, -490.8), (-20.2, -490.8), (-21.4, -492.1), (-21.4, -492.4), (-21.7, -492.7), (-21.4, -493.0), (-21.4, -493.3), (-22.0, -493.9), (-22.0, -494.2), (-22.4, -494.2), (-23.0, -494.8), (-23.3, -494.8), (-23.6, -495.1), (-23.6, -495.4), (-24.2, -496.0), (-24.2, -496.6), (-23.9, -497.0), (-23.6, -497.0), (-22.7, -497.6), (-23.0, -497.9), (-23.0, -498.5), (-23.6, -498.5), (-23.9, -498.8), (-24.8, -498.8), (-25.1, -498.5), (-25.7, -499.1), (-25.7, -499.4), (-26.6, -499.4), (-26.9, -499.7), (-27.3, -499.7), (-27.6, -500.0), (-27.6, -500.3), (-27.9, -500.6), (-27.9, -500.9), (-28.8, -500.9), (-29.4, -501.6), (-29.4, -502.2), (-30.0, -502.8), (-30.9, -502.8), (-31.2, -503.1), (-31.2, -503.4), (-30.9, -503.7), (-31.2, -503.7), (-31.8, -504.6), (-31.8, -505.8), (-31.5, -506.1), (-31.5, -507.4), (-32.2, -508.0), (-32.2, -508.6), (-32.5, -508.9), (-32.8, -508.9), (-33.7, -508.3), (-34.0, -508.6), (-34.0, -509.8), (-34.3, -509.8), (-34.9, -510.4), (-35.2, -510.4), (-35.8, -511.0), (-35.8, -511.7), (-36.4, -512.3), (-36.8, -512.3), (-37.7, -512.9), (-38.6, -512.9), (-38.9, -512.6), (-39.5, -512.6), (-40.1, -513.2), (-39.8, -513.5), (-40.1, -513.8), (-40.1, -514.1), (-40.7, -514.1), (-41.0, -513.8), (-41.3, -513.8), (-42.0, -514.4), (-42.0, -514.7), (-42.3, -514.7), (-42.6, -515.0), (-42.6, -515.3), (-43.5, -515.3), (-44.1, -515.9), (-44.1, -516.2), (-44.4, -516.2), (-44.7, -516.6), (-45.0, -516.6), (-45.6, -517.2), (-45.9, -517.2), (-46.2, -517.5), (-47.2, -517.5), (-47.5, -517.8), (-47.5, -518.1), (-48.1, -519.0), (-48.7, -519.0), (-49.6, -519.6), (-50.5, -519.6), (-50.8, -519.9), (-50.8, -520.2), (-51.4, -520.2), (-51.8, -520.5), (-53.9, -520.5), (-54.2, -520.8), (-54.2, -521.1), (-53.6, -521.8), (-53.6, -522.7), (-53.9, -522.7), (-54.2, -523.0), (-55.7, -523.0), (-56.0, -522.7), (-57.3, -522.7), (-57.6, -523.0), (-57.6, -523.3), (-57.9, -523.3), (-58.2, -523.6), (-58.2, -523.9), (-58.8, -524.5), (-58.8, -524.8), (-59.4, -525.4), (-59.4, -525.7), (-60.3, -525.7), (-60.3, -525.4), (-60.6, -525.1), (-61.2, -525.1), (-61.9, -525.7), (-61.9, -527.6), (-62.2, -527.9), (-62.2, -528.5) (0.067, 0.098, 0.110)</w:t>
      </w:r>
    </w:p>
    <w:p>
      <w:r>
        <w:t>(-61.9, -528.5), (-61.9, -527.9), (-61.6, -527.6), (-61.6, -525.7), (-61.2, -525.4), (-60.6, -525.4), (-60.6, -525.7), (-60.3, -526.0), (-59.4, -526.0), (-59.1, -525.7), (-59.1, -525.4), (-58.5, -524.8), (-58.5, -524.5), (-57.9, -523.9), (-57.9, -523.6), (-57.6, -523.6), (-57.3, -523.3), (-57.3, -523.0), (-56.0, -523.0), (-55.7, -523.3), (-54.2, -523.3), (-53.9, -523.0), (-53.6, -523.0), (-53.3, -522.7), (-53.3, -521.8), (-53.9, -521.1), (-53.9, -520.8), (-51.8, -520.8), (-51.4, -520.5), (-50.8, -520.5), (-50.5, -520.2), (-50.5, -519.9), (-49.6, -519.9), (-48.7, -519.3), (-48.1, -519.3), (-47.5, -518.7), (-47.5, -518.4), (-47.2, -518.1), (-47.2, -517.8), (-46.2, -517.8), (-45.9, -517.5), (-45.6, -517.5), (-45.0, -516.9), (-44.7, -516.9), (-44.4, -516.6), (-44.1, -516.6), (-43.5, -515.6), (-42.6, -515.6), (-42.3, -515.3), (-42.3, -515.0), (-42.0, -515.0), (-41.3, -514.1), (-41.0, -514.1), (-40.7, -514.4), (-40.1, -514.4), (-39.5, -513.5), (-39.8, -513.2), (-39.5, -512.9), (-38.9, -512.9), (-38.6, -513.2), (-37.7, -513.2), (-37.4, -512.9), (-37.1, -512.9), (-36.8, -512.6), (-36.4, -512.6), (-35.5, -511.7), (-35.5, -511.0), (-33.7, -509.8), (-33.7, -508.6), (-32.8, -509.2), (-32.5, -509.2), (-31.8, -508.6), (-31.8, -508.0), (-31.2, -507.4), (-31.2, -506.1), (-31.5, -505.8), (-31.5, -504.6), (-31.2, -504.3), (-31.2, -504.0), (-30.9, -504.0), (-30.6, -503.7), (-30.9, -503.4), (-30.9, -503.1), (-30.0, -503.1), (-29.1, -502.2), (-29.1, -501.6), (-28.8, -501.2), (-27.9, -501.2), (-27.6, -500.9), (-27.6, -500.6), (-27.3, -500.3), (-27.3, -500.0), (-26.9, -500.0), (-26.6, -499.7), (-25.7, -499.7), (-25.1, -498.8), (-24.8, -499.1), (-23.9, -499.1), (-23.6, -498.8), (-23.0, -498.8), (-22.7, -498.5), (-22.7, -497.9), (-22.4, -497.6), (-23.0, -497.0), (-23.3, -497.0), (-23.6, -496.6), (-23.9, -496.6), (-23.9, -496.0), (-23.3, -495.4), (-23.3, -495.1), (-23.0, -495.1), (-22.4, -494.5), (-22.0, -494.5), (-21.7, -494.2), (-21.7, -493.9), (-21.1, -493.3), (-21.1, -493.0), (-21.4, -492.7), (-21.1, -492.4), (-21.1, -492.1), (-20.2, -491.1), (-19.9, -491.1), (-19.6, -490.8), (-19.6, -490.5), (-19.3, -490.2), (-19.0, -490.2), (-18.1, -489.3), (-18.1, -488.1), (-17.5, -487.2), (-17.5, -485.9), (-16.8, -485.3), (-16.8, -485.0), (-16.2, -484.4), (-16.2, -483.8), (-14.7, -483.8), (-14.4, -483.5), (-14.1, -483.8), (-13.8, -483.5), (-13.8, -483.2), (-13.5, -482.9), (-13.5, -482.6), (-12.9, -482.6), (-12.2, -481.9), (-11.9, -481.9), (-11.6, -481.6), (-11.6, -480.1), (-11.3, -479.8), (-11.0, -479.8), (-9.8, -478.6), (-9.8, -478.0), (-9.2, -477.4), (-9.2, -476.1), (-8.6, -475.5), (-7.7, -475.5), (-7.3, -475.2), (-7.3, -474.9), (-7.0, -474.6), (-7.0, -473.1), (-6.4, -472.5), (-5.5, -472.5), (-4.9, -471.8), (-4.6, -471.8), (-4.0, -471.2), (-4.0, -470.9), (-4.6, -470.0), (-5.2, -470.0), (-5.8, -469.4), (-6.7, -469.4), (-6.7, -469.1), (-5.5, -469.1), (-4.9, -468.5), (-4.6, -468.5), (-4.3, -468.2), (-3.1, -468.2), (-2.8, -467.9), (-0.3, -467.9), (0.3, -467.2), (0.3, -465.7), (0.6, -465.4), (0.6, -464.2), (0.3, -463.9), (0.3, -463.6), (0.6, -463.3), (0.6, -462.7), (0.9, -462.7), (1.5, -462.0), (2.5, -462.0), (2.8, -461.7), (2.8, -459.3), (3.1, -459.3), (3.4, -459.0), (4.0, -459.0), (4.9, -458.1), (5.2, -458.1), (5.8, -457.4), (5.8, -455.6), (6.1, -455.3), (6.1, -455.0), (6.4, -454.7), (7.0, -454.7), (7.4, -454.4), (7.4, -454.1), (7.7, -454.1), (8.0, -453.8), (8.3, -454.1), (8.6, -453.8), (8.6, -452.6), (8.9, -452.2), (8.9, -450.7), (9.2, -450.4), (9.8, -450.4), (10.1, -450.1), (10.1, -449.8), (10.7, -449.2), (10.7, -448.9), (11.0, -448.9), (11.3, -448.6), (11.0, -448.3), (10.7, -448.3), (10.7, -447.0), (11.0, -447.0), (11.3, -446.7), (11.3, -446.1), (11.6, -445.8), (11.6, -445.5), (12.2, -444.9), (12.2, -444.6), (12.6, -444.3), (12.6, -443.7), (13.2, -443.1), (13.5, -443.1), (13.8, -442.8), (13.8, -442.4), (14.1, -442.4), (14.4, -442.1), (14.4, -441.5), (15.9, -441.5), (16.8, -440.6), (16.8, -438.5), (17.5, -438.5), (18.4, -437.5), (18.4, -437.2), (19.0, -436.6), (19.0, -435.4), (18.7, -435.1), (19.3, -435.1), (19.6, -434.8), (19.6, -434.5), (21.1, -434.5), (21.7, -433.9), (22.1, -433.9), (22.7, -433.3), (22.7, -432.6), (22.4, -432.3), (22.4, -431.7), (22.7, -431.4), (22.7, -431.1), (23.0, -431.1), (23.3, -430.8), (23.3, -430.2), (24.2, -430.2), (24.8, -430.8), (25.4, -430.8), (25.7, -430.5), (25.7, -429.9), (26.0, -429.6), (26.0, -428.7), (26.3, -428.4), (26.3, -427.7), (27.3, -426.8), (27.3, -426.5), (28.2, -425.6), (28.2, -424.1), (28.8, -423.5), (28.8, -423.1), (29.4, -422.5), (30.0, -422.5), (31.2, -421.3), (31.2, -421.0), (31.5, -421.0), (31.9, -420.7), (31.2, -419.8), (31.2, -417.9), (31.5, -417.6), (31.5, -417.3), (31.9, -417.3), (32.5, -416.4), (32.5, -415.5), (32.8, -415.2), (32.8, -414.6), (33.4, -414.6), (33.7, -414.9), (34.3, -414.9), (34.6, -414.6), (35.2, -414.6), (35.5, -414.3), (35.5, -414.0), (36.4, -414.0), (36.8, -413.7), (36.8, -411.8), (37.1, -411.5), (37.1, -411.2), (37.4, -410.9), (38.0, -410.9), (38.9, -410.3), (39.8, -410.3), (40.7, -410.9), (42.3, -410.9), (43.2, -410.0), (43.2, -408.1), (43.5, -407.8), (43.5, -407.5), (44.1, -406.9), (44.1, -406.6), (44.4, -406.6), (44.7, -406.3), (44.7, -406.0), (45.0, -406.0), (45.3, -405.7), (45.3, -405.1), (45.6, -404.8), (45.6, -404.2), (45.9, -404.2), (46.2, -403.9), (46.6, -404.2), (47.2, -404.2), (47.5, -403.9), (47.8, -404.2), (48.7, -403.6), (50.2, -403.6), (50.5, -403.2), (50.5, -402.9), (51.1, -402.9), (51.5, -402.6), (53.0, -402.6), (53.3, -402.3), (53.3, -400.8), (54.2, -399.9), (54.5, -399.9), (54.8, -399.6), (54.8, -398.6), (55.1, -398.6), (55.4, -398.3), (55.4, -398.0), (56.0, -398.0), (56.7, -397.4), (56.7, -395.9), (57.0, -395.9), (57.6, -395.3), (57.6, -394.7), (57.9, -394.7), (58.2, -394.4), (58.2, -394.1), (58.5, -393.8), (58.8, -393.8), (59.4, -393.1), (59.4, -392.8), (60.0, -392.8), (60.3, -392.5), (60.3, -392.2), (60.9, -392.2), (62.5, -390.7), (63.1, -390.7), (63.4, -390.4), (63.4, -390.1), (64.0, -390.1), (64.3, -389.8), (64.3, -388.9), (64.6, -388.5), (64.6, -387.9), (65.2, -387.3), (65.8, -387.9), (65.8, -388.2), (66.2, -388.5), (67.1, -388.5), (67.4, -388.2), (67.4, -386.7), (67.1, -386.4), (66.8, -386.4), (66.8, -385.8), (66.5, -385.5), (66.8, -385.2), (68.0, -385.2), (68.3, -384.9), (70.4, -384.9), (70.7, -384.6), (73.8, -384.6), (74.1, -384.3), (74.4, -384.3), (74.7, -383.9), (74.7, -382.4), (74.4, -382.1), (72.9, -382.1), (72.6, -381.8), (72.6, -381.5), (72.3, -381.2), (72.3, -380.0), (72.6, -379.7), (72.6, -379.4), (73.5, -379.4), (74.1, -380.0), (76.0, -380.0), (76.3, -379.7), (76.3, -379.0), (76.6, -378.7), (76.6, -378.1), (77.2, -377.5), (77.2, -376.6), (76.9, -376.3), (76.3, -376.3), (76.3, -375.7), (76.6, -375.7), (76.9, -376.0), (77.5, -376.0), (77.8, -376.3), (78.1, -376.0), (78.1, -376.3), (78.4, -376.6), (78.7, -376.6), (78.7, -376.9), (79.0, -377.2), (79.9, -377.2), (80.2, -376.9), (80.2, -376.6), (81.2, -375.7), (81.5, -375.7), (81.8, -375.4), (82.4, -375.4), (82.7, -375.1), (83.0, -375.1), (83.9, -374.5), (83.9, -374.1), (83.0, -373.2), (82.7, -373.2), (82.7, -372.9), (82.1, -372.3), (82.1, -371.7), (82.7, -371.1), (86.1, -371.1), (86.4, -370.8), (87.0, -370.8), (87.3, -370.5), (87.3, -369.9), (86.7, -369.2), (86.7, -368.9), (87.6, -368.9), (88.5, -368.3), (88.5, -367.1), (88.8, -366.8), (88.8, -366.5), (89.1, -366.5), (89.4, -366.8), (90.0, -366.8), (90.3, -366.5), (90.3, -366.2), (91.0, -365.6), (91.0, -365.0), (91.3, -364.7), (91.3, -364.0), (91.6, -363.7), (91.6, -363.4), (91.9, -363.1), (91.9, -362.8), (92.2, -362.5), (92.2, -362.2), (92.8, -361.3), (92.8, -360.7), (93.1, -360.4), (93.1, -360.1), (93.7, -359.4), (94.0, -359.4), (94.3, -359.1), (95.2, -359.1), (95.6, -358.8), (96.5, -358.8), (96.8, -358.5), (96.8, -358.2), (97.4, -357.6), (97.4, -357.0), (97.7, -356.7), (97.7, -354.9), (98.0, -354.9), (98.3, -354.5), (98.3, -353.9), (98.6, -353.6), (98.6, -352.7), (98.9, -352.7), (99.2, -353.0), (100.8, -353.0), (101.1, -352.7), (101.1, -352.1), (101.7, -351.5), (101.7, -350.9), (101.4, -350.6), (100.8, -350.6), (100.5, -350.9), (100.5, -350.6), (100.8, -350.3), (100.8, -350.0), (101.1, -350.0), (101.7, -349.3), (101.7, -349.0), (102.0, -349.0), (103.5, -347.5), (104.1, -347.5), (104.1, -348.1), (104.4, -348.4), (104.4, -348.7), (104.7, -349.0), (105.4, -349.0), (106.0, -348.4), (106.0, -347.8), (105.0, -346.9), (104.7, -346.9), (104.7, -346.3), (105.0, -346.3), (105.4, -346.0), (106.0, -346.0), (106.9, -345.4), (108.1, -345.4), (108.7, -344.8), (109.0, -345.1), (109.3, -344.8), (109.3, -343.5), (109.0, -343.2), (108.4, -343.2), (108.4, -342.6), (108.7, -342.3), (108.7, -341.7), (109.3, -341.1), (109.9, -341.1), (110.6, -340.5), (110.9, -340.5), (111.2, -340.2), (111.5, -340.2), (111.8, -339.9), (112.1, -339.9), (112.7, -339.2), (112.7, -338.9), (113.0, -338.6), (113.3, -338.6), (113.6, -338.3), (113.9, -338.3), (114.5, -337.7), (114.5, -337.1), (114.8, -336.8), (114.8, -336.5), (115.2, -336.5), (115.8, -335.9), (115.8, -335.6), (116.1, -335.6), (117.3, -334.3), (117.3, -333.1), (117.9, -332.5), (117.9, -331.0), (118.5, -330.4), (120.1, -330.4), (120.7, -329.7), (121.0, -329.7), (121.3, -329.4), (121.3, -329.1), (121.6, -329.1), (122.2, -328.5), (122.5, -328.5), (123.1, -327.6), (123.1, -327.0), (123.4, -326.7), (124.0, -326.7), (124.3, -326.4), (124.3, -326.1), (125.3, -325.5), (125.3, -325.1), (125.9, -324.5), (125.9, -323.6), (126.2, -323.3), (126.2, -323.0), (126.2, -323.3), (126.5, -323.6), (127.1, -323.0), (128.9, -323.0), (129.5, -322.4), (129.5, -322.1), (129.9, -321.8), (129.9, -321.2), (130.2, -320.9), (129.9, -320.6), (129.5, -320.6), (129.5, -320.2), (129.9, -320.2), (130.2, -319.9), (130.2, -319.6), (130.5, -319.3), (130.5, -318.7), (131.1, -318.1), (131.4, -318.1), (131.7, -317.8), (131.7, -317.5), (132.3, -316.9), (132.6, -316.9), (133.2, -316.3), (133.5, -316.3), (134.4, -315.4), (136.0, -315.4), (137.5, -313.8), (137.5, -312.0), (138.1, -311.4), (138.1, -310.8), (138.7, -310.1), (139.0, -310.1), (139.3, -309.8), (139.3, -308.6), (139.7, -308.3), (139.7, -305.5), (140.0, -305.2), (140.0, -304.9), (140.3, -304.9), (141.2, -304.3), (141.2, -303.1), (141.5, -302.8), (141.5, -302.5), (141.8, -302.2), (142.1, -302.2), (142.7, -301.6), (143.3, -301.6), (143.6, -301.3), (143.9, -301.3), (144.6, -300.6), (144.6, -300.3), (144.9, -300.3), (145.2, -300.0), (146.1, -300.0), (147.6, -298.5), (147.6, -297.9), (147.3, -297.6), (147.3, -296.7), (147.6, -296.4), (147.6, -296.1), (148.2, -296.1), (148.5, -295.8), (148.8, -295.8), (149.1, -295.4), (149.5, -295.4), (150.4, -294.8), (150.4, -293.9), (149.8, -293.3), (149.8, -293.0), (149.5, -292.7), (149.8, -292.4), (149.8, -292.1), (150.1, -291.8), (150.1, -291.5), (150.4, -291.2), (150.4, -290.9), (151.3, -289.9), (151.3, -289.6), (152.2, -289.6), (152.2, -289.9), (152.8, -290.5), (153.4, -289.9), (153.7, -289.9), (154.4, -289.3), (154.4, -288.1), (153.7, -287.5), (153.7, -286.9), (154.7, -285.9), (154.7, -285.6), (155.3, -284.7), (155.3, -283.8), (155.0, -283.5), (154.7, -283.5), (154.7, -282.6), (155.0, -282.9), (155.3, -282.6), (155.3, -282.0), (155.6, -282.0), (155.9, -281.7), (156.2, -282.0), (156.5, -282.0), (157.4, -281.4), (157.4, -280.7), (157.7, -280.4), (157.7, -279.2), (158.6, -278.3), (158.9, -278.6), (159.2, -278.3), (159.9, -278.3), (160.8, -277.7), (160.8, -277.1), (161.1, -276.8), (160.8, -276.5), (160.8, -276.1), (160.2, -275.5), (159.9, -275.5), (159.6, -275.2), (159.6, -274.6), (159.9, -274.3), (159.9, -274.0), (160.2, -274.0), (160.5, -273.7), (160.8, -274.0), (161.1, -274.0), (161.4, -273.7), (161.4, -273.4), (161.7, -273.1), (161.7, -272.8), (162.6, -271.9), (162.6, -271.6), (162.9, -271.6), (163.2, -271.2), (163.2, -270.9), (163.5, -270.9), (164.2, -270.3), (164.2, -269.7), (164.5, -269.4), (164.5, -268.8), (164.2, -268.5), (164.2, -268.2), (164.5, -267.9), (164.5, -267.3), (164.8, -267.0), (164.8, -266.7), (165.4, -266.7), (165.7, -266.3), (166.0, -266.3), (166.6, -265.7), (166.6, -265.4), (166.9, -265.1), (166.9, -264.2), (168.7, -262.4), (168.7, -260.2), (169.4, -260.2), (170.0, -259.6), (170.0, -259.0), (170.3, -258.7), (170.3, -258.4), (169.7, -257.8), (168.4, -257.8), (167.8, -258.7), (167.8, -259.3), (167.5, -259.3), (167.5, -259.0), (167.2, -258.7), (167.2, -257.8), (167.8, -257.2), (169.4, -257.2), (169.7, -256.9), (170.6, -256.9), (170.9, -256.5), (171.2, -256.5), (172.1, -255.6), (171.8, -255.3), (171.8, -254.1), (172.7, -253.2), (172.7, -252.9), (173.3, -252.9), (173.6, -252.6), (174.3, -252.6), (174.9, -251.6), (175.5, -252.3), (175.8, -252.0), (175.8, -251.6), (176.4, -250.7), (176.4, -249.2), (176.1, -248.9), (176.1, -248.6), (176.7, -247.7), (177.6, -247.7), (178.2, -247.1), (178.2, -245.8), (177.0, -244.6), (176.7, -244.6), (176.4, -244.3), (176.4, -243.1), (176.7, -242.8), (177.0, -242.8), (177.9, -243.4), (178.5, -243.4), (179.2, -242.8), (179.2, -242.5), (179.5, -242.2), (179.5, -241.5), (179.2, -241.2), (179.2, -240.9), (178.2, -240.3), (178.2, -239.1), (178.5, -238.8), (178.5, -238.5), (179.5, -237.6), (182.5, -237.6), (182.8, -237.3), (183.8, -237.3), (184.4, -236.6), (184.4, -236.0), (185.3, -235.4), (185.3, -235.1), (185.9, -234.5), (185.9, -234.2), (186.2, -233.9), (186.2, -233.6), (186.8, -233.0), (187.4, -233.0), (187.7, -232.7), (188.3, -232.7), (188.7, -232.4), (188.7, -232.0), (188.3, -231.7), (188.3, -231.1), (188.0, -230.8), (188.0, -229.9), (187.7, -229.6), (187.7, -229.0), (187.4, -228.7), (187.4, -227.5), (188.3, -226.8), (189.0, -226.8), (189.3, -226.5), (189.9, -226.5), (191.4, -225.0), (191.4, -224.7), (191.7, -224.4), (191.7, -223.2), (192.0, -222.9), (192.0, -222.6), (192.3, -222.2), (192.3, -221.6), (192.6, -221.3), (192.6, -220.4), (193.2, -219.8), (193.6, -219.8), (193.9, -220.1), (194.5, -220.1), (194.8, -219.8), (194.8, -219.5), (195.1, -219.5), (195.4, -219.2), (195.4, -218.9), (195.7, -218.6), (195.7, -218.0), (196.6, -217.0), (197.2, -217.0), (198.5, -215.8), (198.5, -215.5), (198.8, -215.2), (200.0, -215.2), (200.3, -214.9), (200.3, -214.0), (200.9, -213.4), (200.9, -213.1), (200.9, -213.4), (201.2, -213.7), (201.5, -213.7), (201.5, -215.5), (201.2, -215.8), (201.5, -216.1), (201.5, -216.4), (201.8, -216.7), (203.0, -216.7), (203.4, -216.4), (203.4, -215.8), (202.7, -215.2), (202.7, -213.1), (204.9, -210.9), (204.9, -210.6), (205.5, -209.7), (205.5, -209.1), (205.8, -208.8), (205.8, -208.2), (206.1, -208.2), (206.4, -207.9), (206.7, -208.2), (207.3, -208.2), (207.9, -207.5), (207.9, -207.2), (208.2, -206.9), (208.2, -206.6), (208.9, -205.7), (209.2, -206.0), (209.5, -206.0), (210.1, -206.9), (210.4, -206.9), (210.7, -206.6), (210.7, -206.3), (212.2, -204.8), (212.8, -204.8), (213.2, -205.1), (213.5, -204.8), (213.8, -205.1), (214.1, -205.1), (214.4, -204.8), (214.4, -204.5), (214.1, -204.2), (214.1, -203.6), (213.5, -202.6), (213.2, -203.0), (213.2, -203.6), (212.8, -203.9), (212.5, -203.6), (212.2, -203.6), (211.3, -203.0), (211.3, -201.7), (211.6, -201.4), (211.6, -201.1), (211.9, -201.1), (212.2, -200.8), (212.5, -200.8), (212.5, -201.4), (213.2, -202.0), (213.2, -202.3), (213.5, -202.6), (213.8, -202.6), (214.4, -201.7), (214.4, -201.1), (214.1, -200.8), (213.8, -200.8), (213.8, -200.5), (213.5, -200.2), (213.8, -199.9), (213.8, -199.6), (214.4, -199.6), (215.3, -199.0), (215.9, -199.0), (215.9, -199.9), (216.5, -200.5), (217.4, -200.5), (218.7, -198.7), (218.7, -198.1), (219.3, -197.1), (219.3, -196.5), (219.6, -196.2), (219.6, -195.9), (219.9, -195.6), (219.9, -195.3), (220.8, -194.7), (220.8, -193.5), (221.1, -193.5), (221.4, -193.2), (222.6, -193.2), (223.0, -192.8), (223.3, -192.8), (223.9, -192.2), (223.9, -191.9), (224.8, -191.0), (225.4, -191.6), (226.0, -191.6), (226.6, -190.7), (226.6, -190.1), (226.9, -190.1), (227.2, -189.8), (227.5, -190.1), (227.9, -189.8), (227.9, -189.5), (227.5, -189.2), (227.9, -189.2), (228.2, -188.9), (228.2, -188.6), (228.5, -188.6), (228.8, -188.3), (229.4, -188.3), (229.7, -187.9), (229.7, -187.6), (230.0, -187.6), (230.3, -187.3), (230.3, -184.9), (230.0, -184.6), (229.7, -184.6), (229.7, -183.7), (230.0, -183.4), (230.0, -182.4), (230.3, -182.1), (231.5, -182.1), (232.4, -181.5), (233.4, -181.5), (233.7, -181.8), (234.6, -181.8), (234.9, -181.5), (235.2, -181.5), (236.4, -180.3), (236.4, -179.7), (236.7, -179.4), (236.7, -179.1), (237.0, -179.1), (237.7, -178.5), (237.7, -178.1), (238.3, -177.5), (238.3, -176.9), (238.6, -176.6), (239.5, -176.6), (240.1, -176.0), (240.1, -175.7), (240.4, -175.4), (240.4, -175.1), (241.3, -174.2), (241.6, -174.2), (242.2, -173.6), (242.2, -172.9), (242.6, -172.6), (242.6, -172.0), (245.9, -172.0), (246.2, -171.7), (247.1, -171.7), (247.5, -171.4), (247.5, -169.9), (246.8, -169.3), (246.8, -169.0), (247.1, -169.0), (247.8, -168.3), (247.8, -167.7), (248.7, -166.8), (249.0, -166.8), (249.3, -166.5), (249.6, -166.5), (250.5, -165.6), (250.5, -165.0), (250.2, -164.7), (249.9, -164.7), (249.6, -164.4), (249.3, -164.7), (248.7, -164.1), (248.7, -162.5), (249.0, -162.2), (249.9, -162.2), (250.8, -161.6), (251.1, -161.9), (251.1, -164.7), (251.7, -165.3), (252.0, -165.3), (252.4, -165.0), (253.0, -165.0), (253.3, -164.7), (253.3, -163.8), (253.6, -163.4), (253.6, -161.3), (253.9, -161.0), (253.9, -159.8), (253.6, -159.5), (253.6, -159.2), (254.8, -157.9), (255.1, -157.9), (256.3, -156.7), (256.3, -156.4), (256.6, -156.1), (256.6, -154.6), (257.2, -154.6), (257.2, -155.5), (256.9, -155.8), (257.2, -156.1), (257.6, -156.1), (258.2, -156.7), (259.1, -155.8), (259.1, -155.2), (258.8, -154.9), (259.4, -154.3), (259.4, -154.0), (260.3, -153.0), (260.6, -153.0), (260.9, -152.7), (262.5, -152.7), (262.8, -152.4), (263.4, -152.4), (264.3, -151.8), (264.3, -149.7), (264.6, -149.4), (264.6, -149.1), (264.9, -148.8), (264.9, -148.4), (265.2, -148.1), (266.1, -148.1), (266.4, -147.8), (266.4, -147.2), (266.7, -146.9), (266.7, -145.7), (267.1, -145.7), (267.4, -145.4), (267.4, -145.1), (267.7, -145.1), (268.3, -144.5), (268.6, -144.5), (269.5, -143.5), (269.5, -143.2), (270.4, -142.3), (270.4, -140.8), (270.7, -140.5), (270.7, -140.2), (271.6, -140.2), (272.6, -139.3), (273.2, -139.3), (273.5, -138.9), (273.8, -138.9), (274.1, -138.6), (274.4, -138.6), (274.7, -138.3), (274.7, -138.0), (274.4, -137.7), (274.4, -137.1), (275.9, -137.1), (276.2, -136.8), (276.5, -137.1), (276.9, -136.8), (277.2, -136.8), (277.8, -136.2), (277.5, -135.9), (277.8, -135.6), (277.5, -135.3), (277.5, -134.7), (278.1, -133.7), (278.1, -133.1), (278.4, -132.8), (278.4, -132.5), (279.3, -131.9), (279.9, -131.9), (280.8, -131.0), (281.4, -131.0), (282.7, -129.8), (282.7, -129.5), (283.3, -128.8), (283.9, -128.8), (284.5, -128.2), (284.5, -127.0), (284.8, -127.0), (285.4, -126.1), (285.4, -124.2), (285.1, -123.9), (285.4, -123.6), (285.4, -123.3), (285.7, -123.0), (285.7, -122.7), (286.0, -122.7), (286.7, -122.1), (287.0, -122.1), (287.3, -121.8), (288.5, -121.8), (289.1, -121.2), (289.1, -120.9), (289.7, -120.3), (289.7, -120.0), (290.0, -120.0), (290.3, -119.7), (290.3, -119.0), (290.6, -118.7), (290.6, -118.1), (290.3, -117.8), (290.3, -117.5), (289.4, -116.9), (289.7, -116.6), (290.0, -116.6), (290.6, -116.0), (291.2, -116.0), (291.6, -115.7), (291.9, -115.7), (292.8, -115.1), (293.1, -115.1), (293.4, -115.4), (293.7, -115.1), (294.0, -115.1), (294.6, -114.4), (294.6, -113.5), (295.2, -112.6), (295.2, -111.7), (295.5, -111.4), (295.8, -111.4), (296.8, -110.5), (296.8, -110.2), (297.1, -109.9), (298.0, -109.9), (298.6, -109.2), (298.6, -108.9), (299.2, -108.9), (299.5, -108.6), (300.1, -108.6), (300.4, -108.9), (300.7, -108.6), (300.7, -108.0), (301.0, -108.0), (301.4, -107.7), (301.4, -107.1), (301.7, -106.8), (301.7, -106.5), (302.0, -106.8), (302.3, -106.5), (302.3, -105.9), (302.6, -105.9), (302.9, -105.6), (302.9, -105.0), (303.2, -105.0), (303.5, -104.6), (304.1, -104.6), (304.4, -104.3), (304.4, -102.2), (304.7, -101.9), (304.7, -101.6), (305.0, -101.3), (305.9, -101.3), (306.9, -100.4), (306.9, -100.1), (307.2, -99.7), (307.2, -99.1), (307.5, -98.8), (307.5, -98.5), (308.1, -98.5), (308.7, -97.9), (309.9, -97.9), (310.2, -97.6), (310.2, -97.3), (310.8, -96.7), (311.5, -96.7), (312.4, -96.1), (312.4, -95.5), (312.7, -95.2), (312.7, -94.8), (313.0, -94.8), (313.3, -94.5), (313.3, -94.2), (313.6, -94.2), (314.2, -93.3), (314.2, -91.8), (314.5, -91.5), (314.5, -90.9), (315.4, -89.9), (315.4, -89.6), (316.1, -88.7), (316.1, -88.1), (316.7, -87.2), (316.7, -86.6), (318.5, -84.7), (318.5, -84.4), (318.8, -84.1), (319.4, -84.1), (319.7, -83.8), (319.7, -83.5), (320.3, -82.9), (320.3, -82.6), (321.3, -82.6), (321.9, -82.0), (321.9, -81.7), (322.2, -81.4), (322.2, -81.1), (322.5, -80.8), (323.1, -80.8), (323.7, -80.1), (323.7, -78.6), (324.0, -78.9), (324.3, -78.6), (324.3, -78.0), (324.6, -77.7), (324.9, -77.7), (325.2, -77.4), (325.2, -77.1), (325.5, -77.1), (325.9, -76.8), (326.2, -76.8), (326.8, -76.2), (327.4, -76.2), (327.7, -75.9), (328.3, -75.9), (328.9, -75.2), (328.9, -74.9), (328.6, -74.6), (328.6, -71.6), (329.2, -71.0), (329.8, -71.0), (330.1, -70.7), (330.4, -70.7), (331.7, -69.4), (331.7, -69.1), (332.0, -69.1), (332.3, -68.8), (332.3, -68.2), (332.9, -67.6), (333.2, -67.6), (334.4, -66.4), (334.7, -66.4), (335.7, -65.4), (335.7, -64.8), (336.0, -64.5), (336.0, -63.9), (336.3, -63.6), (336.3, -62.1), (336.6, -62.1), (336.9, -61.8), (337.2, -62.1), (337.5, -61.8), (338.1, -61.8), (338.4, -61.5), (338.4, -60.9), (338.7, -60.5), (338.7, -59.6), (339.0, -59.6), (339.3, -59.9), (339.6, -59.6), (339.6, -59.0), (340.2, -59.0), (340.9, -58.4), (340.9, -58.1), (341.2, -57.8), (341.8, -57.8), (342.1, -57.5), (343.0, -57.5), (343.0, -58.4), (343.3, -58.7), (343.9, -58.7), (344.2, -58.4), (344.2, -58.1), (344.8, -58.1), (345.8, -57.2), (345.8, -56.6), (345.5, -56.3), (345.1, -56.3), (344.8, -56.6), (344.5, -56.3), (344.5, -56.0), (343.6, -55.0), (343.3, -55.0), (343.3, -54.7), (343.0, -54.4), (343.0, -53.5), (343.6, -52.9), (343.9, -52.9), (344.5, -52.3), (344.5, -51.4), (344.8, -51.1), (344.8, -50.7), (347.0, -50.7), (347.3, -51.1), (347.6, -50.7), (347.9, -51.1), (347.9, -52.3), (347.6, -52.6), (347.6, -53.5), (347.9, -53.8), (347.9, -54.4), (347.6, -54.4), (347.3, -54.1), (346.7, -54.7), (346.7, -55.6), (346.1, -54.7), (345.8, -55.0), (345.8, -56.0), (345.5, -56.3), (345.8, -56.6), (345.8, -57.5), (345.5, -57.8), (345.1, -57.8), (344.2, -58.7), (344.2, -59.0), (343.9, -59.3), (343.9, -59.6), (343.6, -59.6), (343.0, -60.2), (342.4, -60.2), (341.8, -60.9), (341.8, -61.8), (341.5, -62.1), (341.5, -62.4), (340.9, -63.0), (340.9, -63.6), (339.9, -64.2), (338.7, -64.2), (338.4, -64.5), (338.1, -64.5), (337.2, -65.1), (337.2, -65.4), (336.6, -66.1), (336.6, -66.7), (335.3, -67.9), (335.3, -69.4), (334.4, -70.0), (334.4, -70.3), (333.8, -71.0), (333.8, -71.3), (333.5, -71.6), (333.2, -71.3), (332.6, -71.3), (332.3, -71.6), (331.7, -71.6), (331.1, -72.2), (331.1, -72.5), (331.4, -72.8), (332.3, -72.8), (332.6, -72.5), (332.9, -72.5), (333.2, -72.8), (332.9, -73.1), (332.9, -73.4), (332.3, -73.4), (332.0, -73.7), (331.4, -73.7), (331.1, -73.4), (330.4, -73.4), (330.1, -73.7), (330.1, -75.2), (329.8, -75.6), (329.8, -75.9), (327.7, -78.0), (326.8, -78.0), (326.2, -78.6), (326.2, -78.9), (325.5, -79.5), (325.5, -79.8), (324.9, -80.8), (324.9, -81.4), (325.2, -81.7), (325.2, -82.9), (324.9, -83.2), (324.9, -83.5), (324.6, -83.5), (324.3, -83.8), (321.0, -83.8), (320.3, -84.7), (320.3, -86.0), (320.0, -86.3), (319.1, -86.3), (318.2, -86.9), (318.2, -87.2), (317.9, -87.5), (317.9, -89.3), (317.6, -89.6), (317.6, -89.9), (317.0, -90.6), (317.0, -91.5), (317.6, -92.1), (317.6, -92.4), (317.9, -92.7), (317.3, -92.7), (317.0, -93.0), (317.0, -93.3), (316.4, -93.3), (316.1, -93.6), (316.1, -94.8), (316.7, -95.5), (317.0, -95.5), (317.3, -95.2), (317.0, -95.5), (316.1, -95.5), (315.7, -95.2), (315.4, -95.2), (315.1, -94.8), (314.8, -94.8), (314.5, -95.2), (314.2, -95.2), (313.3, -96.1), (313.3, -97.3), (312.7, -96.7), (312.4, -97.0), (312.4, -97.3), (312.1, -97.6), (312.1, -98.5), (311.5, -99.1), (310.8, -99.1), (309.9, -100.1), (309.9, -100.4), (309.3, -101.0), (309.3, -102.2), (308.4, -103.1), (308.4, -103.4), (307.8, -104.0), (307.2, -104.0), (306.9, -104.3), (306.2, -104.3), (305.3, -105.0), (305.3, -105.6), (305.6, -105.9), (305.6, -106.2), (305.3, -106.5), (305.0, -106.5), (304.4, -107.1), (305.3, -107.7), (305.9, -107.7), (305.3, -107.7), (304.7, -108.3), (304.7, -108.6), (305.0, -108.9), (305.3, -108.9), (304.7, -108.9), (304.4, -108.6), (304.4, -108.3), (303.8, -107.7), (303.5, -107.7), (302.9, -108.3), (302.9, -108.9), (302.0, -109.9), (302.0, -110.5), (301.7, -110.8), (301.7, -111.4), (301.0, -112.3), (300.4, -112.3), (300.1, -112.6), (299.8, -112.6), (299.2, -113.2), (299.2, -113.5), (298.6, -114.4), (298.0, -114.4), (297.4, -113.8), (296.8, -113.8), (296.1, -114.4), (296.1, -114.8), (295.8, -115.1), (295.8, -115.4), (294.3, -116.9), (294.3, -117.2), (294.6, -117.5), (294.6, -118.4), (293.7, -119.3), (293.4, -119.3), (292.5, -120.0), (292.5, -120.3), (292.8, -120.6), (292.8, -121.5), (292.8, -121.2), (292.2, -120.6), (291.6, -121.2), (291.6, -121.5), (291.2, -121.5), (291.2, -121.2), (290.9, -120.9), (290.3, -120.9), (290.0, -121.2), (290.0, -121.5), (290.3, -121.8), (289.7, -121.8), (289.1, -122.4), (289.1, -123.0), (288.8, -122.7), (287.9, -122.7), (287.3, -123.3), (287.3, -123.9), (288.2, -124.9), (288.2, -125.2), (287.9, -125.5), (287.9, -126.4), (288.2, -126.7), (288.2, -127.0), (287.3, -127.9), (287.0, -127.9), (286.3, -128.5), (286.0, -128.5), (285.4, -129.1), (285.4, -129.5), (285.1, -129.8), (284.8, -129.8), (283.9, -130.4), (283.6, -130.1), (281.4, -132.2), (281.4, -134.7), (281.1, -135.0), (281.1, -136.2), (279.9, -136.2), (279.6, -136.5), (279.3, -136.5), (278.7, -137.1), (279.3, -137.7), (279.3, -138.3), (278.7, -138.3), (277.8, -139.3), (277.5, -139.3), (277.2, -139.6), (276.5, -139.6), (276.2, -139.9), (275.6, -139.9), (275.3, -140.2), (275.3, -140.5), (275.6, -140.8), (275.9, -140.8), (275.9, -141.7), (275.0, -142.6), (274.7, -142.6), (274.4, -142.9), (274.4, -143.2), (274.7, -143.5), (275.0, -143.5), (275.3, -143.8), (275.3, -144.2), (275.0, -144.2), (274.7, -144.5), (273.8, -144.5), (273.2, -145.1), (273.2, -145.4), (272.9, -145.7), (272.6, -145.4), (272.3, -145.7), (272.0, -145.4), (271.3, -145.4), (271.0, -145.7), (270.7, -145.7), (269.5, -146.9), (269.5, -148.4), (268.9, -149.1), (268.9, -149.4), (268.6, -149.7), (267.1, -149.7), (266.4, -150.3), (266.4, -150.6), (266.1, -150.9), (266.1, -152.1), (265.2, -153.0), (265.2, -154.3), (264.6, -154.3), (264.0, -153.6), (263.7, -153.6), (263.4, -153.3), (263.1, -153.6), (263.1, -154.0), (262.5, -154.0), (262.2, -153.6), (260.9, -153.6), (260.6, -154.0), (260.6, -154.3), (260.0, -154.9), (260.0, -155.2), (260.3, -155.5), (260.3, -156.1), (259.4, -157.0), (259.4, -157.3), (259.1, -157.6), (259.1, -158.5), (259.4, -158.9), (258.2, -160.1), (257.6, -160.1), (257.2, -159.8), (256.6, -159.8), (256.3, -159.5), (256.0, -159.8), (256.0, -160.1), (255.7, -160.4), (255.7, -160.7), (255.4, -160.7), (254.5, -161.6), (254.5, -162.2), (254.2, -162.5), (254.2, -163.1), (254.5, -163.4), (254.5, -163.8), (254.8, -164.1), (255.4, -164.1), (255.4, -164.4), (255.1, -164.7), (254.2, -164.7), (253.3, -165.6), (253.0, -165.6), (252.7, -165.9), (252.7, -166.2), (252.4, -166.5), (252.4, -167.1), (252.7, -167.4), (252.7, -168.0), (253.0, -168.3), (253.0, -168.7), (252.7, -168.3), (252.7, -168.0), (252.0, -167.1), (251.7, -167.1), (251.1, -167.7), (251.1, -169.3), (251.4, -169.6), (250.5, -168.7), (249.9, -168.7), (249.6, -168.3), (249.3, -168.7), (249.3, -171.4), (249.0, -171.7), (249.0, -172.0), (248.1, -172.9), (247.8, -172.9), (247.5, -173.2), (246.8, -173.2), (245.9, -174.2), (245.9, -174.5), (245.3, -175.1), (245.3, -175.4), (245.6, -175.7), (245.9, -175.7), (246.2, -175.4), (246.2, -175.7), (245.9, -176.0), (242.2, -176.0), (241.9, -176.3), (241.3, -176.3), (241.0, -176.6), (241.0, -176.9), (240.4, -177.5), (240.4, -178.1), (239.8, -179.1), (239.8, -179.7), (238.9, -180.6), (238.9, -180.9), (238.6, -180.6), (238.3, -180.9), (238.3, -181.2), (238.0, -181.5), (238.0, -181.8), (237.7, -181.8), (237.3, -181.5), (235.8, -181.5), (235.2, -182.1), (235.2, -182.4), (234.9, -182.7), (234.9, -183.4), (235.2, -183.7), (235.2, -184.6), (235.5, -184.9), (234.6, -185.5), (234.3, -185.2), (234.0, -185.5), (232.4, -185.5), (232.1, -185.8), (232.1, -187.3), (231.8, -187.6), (231.8, -187.9), (231.5, -188.3), (230.9, -188.3), (230.3, -188.9), (230.3, -189.2), (229.4, -190.1), (229.4, -190.7), (229.1, -191.0), (229.1, -191.3), (229.4, -191.6), (229.4, -191.9), (229.1, -192.2), (226.0, -192.2), (225.7, -192.5), (225.7, -192.8), (225.4, -193.2), (225.4, -193.5), (225.1, -193.5), (224.5, -194.4), (224.5, -196.2), (221.7, -196.2), (220.8, -197.1), (220.8, -197.4), (220.5, -197.8), (220.5, -198.4), (220.2, -198.7), (220.2, -199.0), (219.9, -199.3), (219.9, -199.6), (219.6, -199.6), (219.3, -199.9), (219.3, -200.5), (219.6, -200.8), (219.6, -201.4), (219.3, -201.4), (219.0, -201.7), (218.4, -201.7), (218.1, -201.4), (217.4, -201.4), (217.1, -201.1), (216.8, -201.1), (216.2, -200.5), (215.6, -200.5), (215.0, -201.1), (215.0, -201.7), (214.7, -202.0), (214.7, -203.3), (215.0, -203.6), (215.0, -204.5), (214.7, -204.8), (214.7, -205.1), (213.8, -205.7), (213.2, -205.7), (212.8, -206.0), (212.2, -206.0), (211.6, -206.9), (211.6, -208.2), (211.3, -208.2), (211.0, -207.9), (210.4, -207.9), (210.1, -208.2), (210.1, -208.8), (209.5, -208.8), (209.2, -208.5), (208.6, -209.1), (208.2, -208.8), (207.6, -208.8), (207.0, -209.4), (207.0, -210.6), (206.7, -210.6), (206.4, -210.9), (206.4, -211.5), (205.5, -212.4), (204.9, -212.4), (204.6, -212.8), (204.3, -212.8), (203.7, -213.4), (203.7, -213.7), (203.4, -214.0), (203.4, -214.6), (203.7, -214.9), (203.7, -215.8), (203.4, -216.1), (203.4, -216.4), (202.4, -217.3), (202.1, -217.3), (201.8, -217.7), (202.1, -218.0), (201.8, -218.3), (201.5, -218.0), (200.9, -218.0), (199.4, -219.5), (198.5, -218.9), (197.8, -219.5), (197.8, -219.8), (197.5, -220.1), (197.2, -220.1), (196.3, -221.0), (196.3, -221.3), (195.4, -221.9), (195.4, -222.2), (194.5, -223.2), (194.5, -223.5), (194.2, -223.8), (194.5, -224.1), (194.5, -225.0), (194.8, -225.3), (194.8, -225.6), (194.5, -225.9), (194.5, -226.2), (193.9, -227.1), (193.9, -228.1), (193.6, -228.1), (193.2, -228.4), (192.6, -228.4), (192.6, -228.1), (193.6, -228.1), (193.9, -227.8), (193.9, -226.5), (193.2, -225.9), (192.6, -226.5), (192.6, -227.5), (192.6, -226.8), (192.0, -226.2), (191.4, -226.2), (190.5, -227.1), (190.5, -228.4), (190.2, -228.7), (191.1, -229.3), (191.7, -229.3), (192.0, -229.0), (192.0, -229.9), (191.7, -229.6), (191.4, -229.6), (191.1, -229.9), (191.1, -230.8), (191.4, -231.1), (191.7, -231.1), (191.4, -231.1), (191.1, -230.8), (190.2, -230.8), (189.3, -231.7), (189.3, -233.6), (189.6, -233.9), (189.6, -234.2), (189.0, -234.8), (189.0, -235.1), (188.3, -235.7), (188.0, -235.7), (187.7, -236.0), (187.7, -236.6), (187.4, -236.9), (187.4, -237.6), (187.1, -237.9), (187.1, -238.2), (186.5, -238.8), (186.5, -239.1), (186.2, -239.1), (185.9, -239.4), (185.9, -240.3), (185.6, -240.3), (185.6, -240.0), (185.0, -239.4), (184.7, -239.7), (184.7, -240.3), (185.0, -240.6), (184.7, -240.9), (184.4, -240.6), (184.1, -240.9), (184.1, -241.5), (183.8, -241.2), (182.2, -241.2), (181.9, -241.5), (181.9, -242.2), (182.2, -242.5), (183.1, -242.5), (182.8, -242.8), (182.8, -243.1), (182.2, -243.7), (181.3, -243.7), (181.0, -243.4), (180.7, -243.4), (180.4, -243.1), (180.1, -243.1), (178.5, -244.6), (178.5, -245.5), (178.9, -245.8), (178.9, -247.4), (178.5, -247.7), (178.5, -248.0), (177.9, -248.6), (177.6, -248.6), (177.0, -249.2), (177.0, -249.5), (177.9, -250.4), (176.7, -251.6), (176.7, -252.9), (176.4, -253.2), (176.4, -253.5), (175.5, -254.4), (174.9, -254.4), (174.6, -254.1), (174.0, -255.0), (174.0, -255.9), (173.6, -256.2), (173.3, -256.2), (173.0, -256.5), (172.7, -256.5), (172.1, -257.2), (172.1, -257.8), (172.4, -258.1), (172.4, -258.7), (172.1, -259.0), (172.1, -259.3), (171.2, -260.2), (171.2, -260.5), (170.9, -260.8), (170.9, -261.8), (171.2, -262.1), (171.2, -262.7), (170.9, -263.0), (170.9, -263.3), (170.6, -263.3), (170.3, -263.6), (170.0, -263.3), (169.1, -263.3), (168.4, -263.9), (168.4, -264.8), (168.7, -265.1), (168.7, -265.4), (168.4, -265.7), (168.4, -266.3), (168.1, -266.7), (168.1, -267.3), (167.8, -267.6), (167.8, -267.9), (167.2, -268.8), (167.2, -269.4), (166.9, -269.7), (166.9, -270.3), (167.2, -270.6), (167.2, -270.9), (166.6, -270.9), (166.3, -271.2), (166.3, -272.2), (165.7, -272.8), (164.5, -272.8), (164.2, -273.1), (164.2, -274.9), (163.8, -275.2), (162.9, -275.2), (162.6, -275.5), (162.6, -276.1), (162.3, -276.5), (162.3, -277.7), (162.0, -278.0), (162.0, -278.3), (161.7, -278.6), (161.4, -278.6), (161.1, -278.9), (160.8, -278.9), (159.9, -279.8), (159.9, -280.1), (158.9, -280.7), (158.9, -281.0), (159.2, -281.4), (159.2, -282.0), (159.6, -282.3), (159.6, -282.6), (159.2, -282.9), (159.2, -283.2), (158.3, -284.1), (158.3, -285.0), (159.2, -285.9), (159.2, -286.3), (158.9, -286.3), (158.3, -286.9), (158.3, -287.5), (157.7, -288.1), (157.7, -288.7), (158.0, -289.0), (158.0, -289.3), (156.8, -289.3), (156.2, -290.2), (154.7, -290.2), (154.0, -290.9), (154.0, -292.7), (153.7, -293.0), (153.7, -293.3), (152.8, -294.2), (152.8, -294.5), (152.5, -294.8), (153.1, -295.4), (153.4, -295.4), (153.7, -295.8), (153.7, -296.4), (153.4, -296.7), (152.5, -296.7), (151.6, -297.6), (150.4, -297.6), (149.5, -298.5), (149.5, -299.4), (149.8, -299.7), (149.8, -300.3), (150.1, -300.6), (149.8, -301.0), (149.8, -301.3), (149.5, -301.6), (149.5, -301.9), (148.8, -302.5), (148.8, -302.8), (147.9, -303.4), (147.3, -303.4), (147.0, -303.7), (146.4, -303.7), (146.1, -304.0), (146.1, -304.3), (145.8, -304.3), (145.5, -304.6), (145.2, -304.3), (144.9, -304.6), (144.9, -304.9), (144.2, -304.3), (143.3, -305.2), (143.6, -305.5), (143.6, -306.2), (143.9, -306.5), (143.9, -307.7), (143.6, -308.0), (143.6, -308.6), (143.3, -308.9), (143.3, -309.2), (143.0, -309.5), (143.0, -309.8), (142.4, -310.4), (142.4, -310.8), (142.1, -311.1), (142.1, -312.3), (141.5, -312.3), (141.2, -312.6), (140.3, -312.6), (140.0, -312.9), (140.0, -313.5), (139.7, -313.5), (139.3, -313.8), (139.3, -314.7), (139.0, -314.7), (138.7, -315.0), (138.7, -315.4), (138.4, -315.7), (138.4, -316.0), (137.5, -316.9), (137.5, -317.2), (137.2, -317.5), (137.2, -317.8), (136.9, -318.1), (136.9, -318.4), (136.6, -318.4), (136.3, -318.7), (136.3, -319.9), (136.0, -320.2), (133.8, -320.2), (133.5, -320.6), (133.5, -321.2), (133.2, -321.5), (133.2, -321.8), (132.3, -322.4), (132.3, -322.7), (132.0, -323.0), (132.0, -323.3), (131.7, -323.3), (131.1, -323.9), (131.1, -324.2), (130.8, -324.2), (129.9, -324.8), (129.9, -325.1), (129.5, -325.5), (129.5, -326.4), (129.2, -326.7), (129.2, -327.3), (128.6, -327.3), (128.6, -327.0), (128.3, -326.7), (127.4, -326.7), (127.1, -327.0), (127.1, -327.3), (125.6, -327.3), (125.0, -327.9), (124.6, -327.9), (124.0, -328.5), (124.0, -329.4), (124.3, -329.7), (125.3, -329.7), (125.6, -329.4), (126.5, -329.4), (126.5, -329.7), (126.8, -330.0), (127.4, -330.0), (127.4, -330.7), (126.5, -330.7), (125.9, -331.3), (123.7, -331.3), (123.1, -331.9), (122.8, -331.9), (122.5, -332.2), (122.2, -332.2), (121.9, -332.5), (121.9, -332.8), (121.3, -333.4), (120.7, -333.4), (120.1, -334.0), (120.1, -334.6), (119.7, -334.6), (119.1, -335.3), (119.1, -336.2), (119.4, -336.5), (120.1, -336.5), (120.7, -335.9), (121.0, -335.9), (121.0, -336.2), (120.1, -337.1), (120.1, -337.4), (119.7, -337.4), (119.4, -337.7), (119.4, -338.3), (119.1, -338.3), (118.5, -338.9), (118.2, -338.9), (117.9, -339.2), (117.6, -339.2), (117.0, -339.9), (117.0, -340.5), (117.3, -340.8), (117.3, -341.7), (117.0, -342.0), (117.0, -342.3), (116.4, -342.3), (116.1, -342.6), (116.1, -343.8), (115.5, -343.8), (115.2, -344.1), (114.5, -344.1), (114.2, -344.4), (113.6, -344.4), (113.3, -344.8), (112.7, -344.8), (112.1, -345.7), (109.3, -345.7), (108.4, -346.6), (109.3, -347.5), (109.9, -347.5), (110.3, -347.8), (111.2, -347.8), (110.9, -348.1), (109.6, -348.1), (109.3, -348.4), (108.7, -348.4), (108.4, -348.7), (107.8, -348.7), (107.2, -349.3), (106.9, -349.3), (106.3, -350.0), (106.3, -350.6), (106.9, -351.2), (106.9, -351.5), (106.6, -351.5), (106.3, -351.8), (106.3, -352.1), (105.7, -352.1), (105.4, -352.4), (104.4, -352.4), (104.1, -352.7), (104.1, -353.6), (103.8, -353.9), (103.8, -354.2), (103.5, -354.5), (103.2, -354.5), (102.0, -355.8), (102.0, -358.2), (101.7, -358.2), (101.4, -358.5), (101.4, -358.8), (99.5, -358.8), (99.2, -359.1), (98.3, -359.1), (97.4, -359.8), (98.3, -360.7), (98.6, -360.7), (98.9, -361.0), (98.9, -361.3), (98.6, -361.3), (98.3, -361.6), (96.8, -361.6), (95.9, -362.5), (95.9, -363.7), (96.8, -364.7), (97.1, -364.7), (97.1, -365.3), (96.8, -365.3), (95.9, -366.2), (95.9, -366.5), (95.6, -366.8), (95.2, -366.8), (94.0, -368.0), (92.2, -366.8), (91.3, -367.7), (91.3, -368.0), (91.9, -368.6), (92.8, -368.6), (92.8, -369.6), (92.2, -370.2), (91.6, -370.2), (91.3, -369.9), (90.7, -369.9), (90.0, -370.5), (89.7, -370.5), (88.8, -371.4), (88.5, -371.4), (88.2, -371.7), (87.6, -371.7), (87.0, -372.3), (86.7, -372.3), (86.1, -372.9), (86.1, -373.5), (86.7, -374.5), (86.7, -375.4), (86.1, -376.0), (86.1, -376.3), (85.8, -376.6), (85.8, -377.8), (85.1, -378.4), (84.8, -378.4), (83.9, -379.0), (83.3, -379.0), (83.0, -379.4), (82.1, -379.4), (81.8, -379.7), (81.2, -379.7), (79.9, -380.9), (79.6, -380.9), (79.3, -381.2), (78.7, -381.2), (78.4, -381.5), (77.8, -381.5), (77.2, -382.1), (77.2, -382.4), (76.9, -382.7), (76.9, -383.3), (77.2, -383.6), (77.2, -384.3), (76.9, -384.6), (75.3, -384.6), (75.0, -384.9), (74.4, -384.9), (73.8, -385.5), (74.1, -385.8), (74.1, -387.3), (73.8, -387.6), (73.8, -387.9), (73.5, -387.9), (73.2, -388.2), (72.3, -388.2), (72.0, -388.5), (71.4, -388.5), (71.1, -388.2), (70.1, -388.2), (69.2, -389.2), (69.2, -390.4), (69.8, -391.0), (69.8, -391.3), (70.1, -391.6), (70.1, -392.2), (69.8, -392.5), (69.5, -392.5), (69.2, -392.2), (69.2, -391.9), (68.9, -391.6), (68.9, -391.0), (68.0, -390.4), (67.4, -390.4), (67.1, -390.7), (66.8, -390.7), (66.2, -391.3), (66.2, -393.4), (66.5, -393.8), (66.8, -393.4), (68.3, -393.4), (68.6, -393.8), (69.2, -393.8), (69.5, -394.1), (69.5, -394.4), (66.5, -394.4), (66.2, -394.7), (66.2, -395.3), (64.9, -395.3), (64.6, -395.6), (64.6, -396.2), (64.3, -396.5), (64.3, -396.8), (62.2, -396.8), (61.9, -396.5), (61.3, -396.5), (60.9, -396.8), (60.3, -396.8), (60.0, -397.1), (60.0, -397.7), (60.3, -398.0), (60.6, -398.0), (60.6, -398.3), (60.3, -398.6), (60.3, -399.0), (59.7, -399.0), (59.4, -399.3), (58.8, -399.3), (58.2, -399.9), (58.2, -400.5), (58.5, -400.8), (57.9, -401.4), (57.0, -401.4), (56.4, -400.8), (55.4, -400.8), (55.1, -401.1), (55.1, -401.7), (55.4, -402.0), (55.4, -402.6), (54.5, -403.6), (54.5, -403.9), (54.2, -403.9), (53.6, -404.5), (53.3, -404.5), (53.0, -404.8), (52.7, -404.8), (52.4, -404.5), (52.1, -404.8), (50.8, -404.8), (50.5, -405.1), (50.2, -405.1), (49.3, -406.0), (49.3, -406.6), (49.6, -406.9), (49.6, -408.8), (48.4, -408.8), (48.1, -409.1), (48.1, -409.7), (48.4, -410.0), (48.4, -410.6), (48.1, -410.9), (48.1, -411.5), (47.8, -411.8), (47.8, -412.7), (47.5, -413.0), (47.5, -413.4), (46.9, -413.4), (46.2, -414.0), (45.6, -414.0), (45.3, -414.3), (44.7, -414.3), (44.4, -414.6), (43.5, -414.6), (43.2, -414.9), (42.9, -414.9), (42.3, -415.5), (42.3, -416.1), (42.0, -416.4), (41.3, -416.4), (41.0, -416.7), (40.4, -416.7), (40.1, -417.0), (40.1, -418.2), (39.2, -418.2), (38.9, -418.6), (37.4, -418.6), (37.1, -418.9), (36.8, -418.9), (36.4, -419.2), (36.1, -419.2), (35.8, -419.5), (35.8, -419.8), (35.5, -419.8), (35.2, -420.1), (34.6, -420.1), (34.0, -420.7), (33.4, -420.7), (33.1, -421.0), (33.1, -421.3), (32.5, -421.9), (32.5, -423.8), (32.2, -424.1), (32.2, -424.7), (31.9, -425.0), (31.9, -425.9), (31.2, -426.5), (30.9, -426.5), (30.6, -426.8), (30.6, -428.4), (30.3, -428.7), (30.3, -429.6), (30.0, -429.9), (30.0, -430.5), (29.7, -430.5), (29.1, -431.1), (29.1, -431.7), (28.5, -432.3), (27.9, -432.3), (27.6, -432.6), (27.3, -432.6), (26.6, -433.3), (26.6, -434.2), (26.0, -434.8), (25.7, -434.8), (25.4, -434.5), (25.1, -434.5), (25.1, -433.6), (24.8, -433.3), (23.0, -434.5), (23.0, -436.9), (22.7, -437.2), (22.4, -437.2), (21.4, -438.2), (21.4, -438.8), (21.7, -439.1), (22.1, -439.1), (22.1, -439.4), (22.7, -440.3), (23.3, -440.3), (23.3, -441.2), (23.0, -441.2), (22.7, -441.5), (20.8, -441.5), (20.2, -440.9), (19.3, -440.9), (19.0, -441.2), (19.0, -441.5), (19.6, -442.1), (19.6, -443.7), (19.9, -444.0), (19.9, -445.2), (19.6, -445.5), (18.4, -445.5), (18.1, -445.8), (18.1, -446.1), (17.5, -446.7), (17.5, -447.0), (16.5, -448.0), (16.5, -448.3), (16.2, -448.6), (15.9, -448.6), (15.6, -448.9), (15.3, -448.9), (14.4, -449.5), (14.4, -449.8), (14.1, -450.1), (14.1, -450.4), (13.5, -451.0), (13.5, -453.8), (13.2, -453.8), (12.9, -454.1), (12.9, -454.4), (12.6, -454.4), (12.2, -454.7), (11.3, -454.7), (11.0, -455.0), (11.0, -455.3), (10.7, -455.3), (10.1, -455.9), (10.1, -457.4), (9.8, -457.4), (9.2, -458.1), (9.2, -458.4), (8.9, -458.7), (8.3, -458.7), (8.0, -459.0), (8.0, -459.6), (7.7, -459.6), (7.4, -459.9), (7.4, -460.5), (7.0, -460.8), (7.0, -461.7), (6.7, -461.7), (6.1, -462.4), (5.8, -462.4), (5.2, -463.0), (4.9, -463.0), (4.6, -463.3), (3.4, -463.3), (3.1, -463.6), (2.5, -463.6), (2.1, -463.9), (2.1, -466.3), (2.5, -466.6), (2.5, -467.6), (2.1, -467.9), (2.1, -468.2), (1.8, -468.5), (1.8, -468.8), (1.5, -468.5), (0.9, -469.1), (0.9, -469.7), (1.2, -470.0), (1.5, -469.7), (1.2, -470.0), (0.6, -470.0), (0.3, -470.3), (0.3, -470.9), (0.0, -470.9), (-0.6, -470.3), (-0.9, -470.3), (-1.5, -470.9), (-1.5, -471.5), (-1.8, -471.8), (-2.8, -471.8), (-3.1, -472.1), (-3.7, -472.1), (-4.0, -472.5), (-4.3, -472.5), (-4.9, -473.1), (-4.9, -473.4), (-5.2, -473.7), (-5.2, -476.4), (-5.5, -476.7), (-5.5, -478.3), (-6.1, -479.2), (-7.3, -479.2), (-8.0, -479.8), (-8.0, -480.4), (-7.3, -481.0), (-6.7, -481.0), (-6.7, -481.3), (-6.4, -481.6), (-6.7, -481.3), (-7.0, -481.6), (-8.6, -481.6), (-8.9, -481.9), (-8.9, -482.9), (-9.2, -482.6), (-9.5, -482.9), (-9.5, -483.2), (-9.8, -483.5), (-9.8, -483.8), (-10.1, -484.1), (-10.4, -484.1), (-11.3, -485.0), (-11.3, -485.3), (-12.6, -486.5), (-12.6, -487.8), (-12.9, -488.1), (-13.2, -488.1), (-13.5, -488.4), (-13.8, -488.4), (-14.7, -489.0), (-14.7, -489.6), (-14.1, -490.5), (-14.4, -490.8), (-14.4, -491.4), (-15.0, -491.4), (-15.6, -492.1), (-15.6, -492.7), (-15.6, -491.1), (-15.9, -490.8), (-16.2, -490.8), (-16.8, -491.4), (-16.8, -492.7), (-17.1, -493.0), (-17.1, -493.6), (-17.5, -493.9), (-17.8, -493.9), (-18.1, -494.2), (-18.1, -494.5), (-18.4, -494.5), (-18.7, -494.8), (-19.3, -494.8), (-19.6, -495.1), (-20.2, -495.1), (-21.1, -495.7), (-21.1, -496.0), (-20.5, -496.6), (-19.9, -496.6), (-19.6, -497.0), (-19.0, -497.0), (-18.7, -497.3), (-18.7, -497.9), (-19.0, -498.2), (-19.3, -498.2), (-19.9, -498.8), (-19.9, -499.4), (-20.2, -499.4), (-20.8, -500.0), (-20.8, -500.3), (-22.0, -501.6), (-21.7, -501.9), (-21.7, -502.5), (-22.7, -502.5), (-23.0, -502.8), (-22.7, -503.1), (-22.7, -504.3), (-22.4, -504.6), (-22.0, -504.6), (-21.7, -504.9), (-21.7, -505.2), (-24.5, -505.2), (-24.8, -505.5), (-25.7, -505.5), (-26.0, -505.8), (-26.6, -505.8), (-26.9, -506.1), (-27.3, -506.1), (-27.6, -506.4), (-27.6, -506.8), (-27.3, -507.1), (-26.9, -507.1), (-26.9, -507.4), (-26.6, -507.7), (-26.3, -507.7), (-26.6, -508.0), (-26.6, -508.3), (-26.9, -508.0), (-29.1, -508.0), (-29.4, -508.3), (-30.9, -508.3), (-31.5, -508.9), (-31.5, -509.8), (-31.2, -510.1), (-30.6, -510.1), (-30.3, -510.4), (-29.7, -510.4), (-29.4, -510.7), (-29.4, -511.0), (-30.3, -512.0), (-30.3, -512.6), (-30.0, -512.9), (-29.7, -512.9), (-29.4, -513.2), (-29.1, -513.2), (-29.1, -513.8), (-29.4, -514.1), (-30.0, -514.1), (-30.6, -513.5), (-31.5, -513.5), (-31.8, -513.8), (-33.7, -513.8), (-34.0, -514.1), (-34.0, -514.7), (-33.7, -515.0), (-33.7, -516.2), (-34.0, -516.6), (-34.0, -516.9), (-34.3, -516.9), (-34.6, -517.2), (-35.2, -517.2), (-35.5, -516.9), (-35.8, -516.9), (-36.4, -516.2), (-37.4, -516.2), (-38.0, -516.9), (-38.3, -516.9), (-38.6, -517.2), (-39.2, -517.2), (-40.4, -518.4), (-41.3, -518.4), (-41.6, -518.7), (-42.3, -518.7), (-42.6, -519.0), (-42.6, -520.2), (-42.9, -520.2), (-43.2, -520.5), (-43.8, -520.5), (-44.1, -520.8), (-44.4, -520.8), (-45.0, -521.5), (-45.3, -521.5), (-45.6, -521.8), (-45.9, -521.8), (-46.9, -522.7), (-47.2, -522.7), (-47.5, -522.4), (-47.8, -522.4), (-47.8, -522.1), (-48.1, -521.8), (-48.7, -521.8), (-49.0, -522.1), (-49.0, -522.4), (-49.3, -522.4), (-49.6, -522.7), (-49.6, -523.3), (-50.2, -523.9), (-50.2, -524.2), (-51.8, -524.2), (-52.7, -524.8), (-52.7, -526.4), (-53.0, -526.7), (-53.0, -527.0), (-53.9, -527.9), (-53.9, -528.2), (-54.2, -528.2), (-54.5, -528.5) (0.106, 0.122, 0.122)</w:t>
      </w:r>
    </w:p>
    <w:p>
      <w:r>
        <w:t>(-44.4, -528.5), (-43.5, -528.5), (-42.9, -527.9), (-42.6, -527.9), (-42.3, -527.6), (-42.0, -527.6), (-41.6, -527.3), (-41.6, -526.7), (-41.3, -526.4), (-41.3, -526.0), (-41.0, -526.0), (-40.4, -525.4), (-39.8, -525.4), (-39.2, -524.8), (-37.7, -524.8), (-36.8, -524.2), (-34.9, -524.2), (-34.6, -523.9), (-34.6, -523.6), (-34.0, -523.6), (-33.7, -523.3), (-33.4, -523.3), (-33.1, -523.0), (-32.8, -523.0), (-32.5, -522.7), (-32.2, -522.7), (-31.2, -521.8), (-31.2, -521.5), (-30.6, -521.5), (-30.3, -521.8), (-30.0, -521.8), (-29.4, -521.1), (-29.1, -521.1), (-28.5, -520.5), (-28.2, -520.5), (-27.9, -520.2), (-26.9, -520.2), (-26.6, -520.5), (-25.4, -520.5), (-25.1, -520.2), (-25.1, -518.7), (-25.4, -518.4), (-25.4, -516.9), (-24.8, -516.9), (-23.3, -515.3), (-22.7, -515.3), (-22.4, -515.6), (-21.4, -515.6), (-21.1, -515.3), (-20.8, -515.3), (-20.2, -514.7), (-19.0, -514.7), (-18.7, -515.0), (-17.8, -515.0), (-17.5, -514.7), (-17.5, -514.4), (-16.8, -513.5), (-16.8, -512.9), (-16.5, -512.9), (-15.6, -512.0), (-15.6, -511.4), (-15.0, -510.7), (-14.7, -510.7), (-14.4, -510.4), (-14.4, -509.5), (-15.3, -508.6), (-15.0, -508.3), (-15.0, -507.4), (-13.5, -507.4), (-13.2, -507.7), (-11.9, -507.7), (-11.6, -508.0), (-11.3, -507.7), (-10.7, -507.7), (-10.4, -507.4), (-10.4, -506.8), (-10.7, -506.4), (-10.7, -506.1), (-12.6, -504.3), (-13.2, -504.3), (-13.2, -504.0), (-12.9, -503.7), (-12.6, -503.7), (-11.6, -503.1), (-11.0, -503.1), (-9.8, -501.9), (-9.8, -501.6), (-9.2, -500.9), (-9.2, -500.6), (-8.9, -500.3), (-8.6, -500.3), (-8.0, -499.7), (-8.0, -499.4), (-7.7, -499.1), (-7.7, -498.2), (-7.3, -497.9), (-7.3, -497.0), (-6.7, -496.3), (-6.7, -496.0), (-6.4, -496.0), (-5.8, -495.4), (-5.8, -494.8), (-5.5, -494.5), (-5.5, -493.6), (-4.9, -493.0), (-4.6, -493.0), (-3.7, -492.4), (-3.1, -492.4), (-2.1, -491.4), (-2.1, -491.1), (-1.2, -490.2), (-1.2, -489.9), (-0.9, -489.6), (-0.6, -489.6), (0.3, -489.0), (0.3, -488.1), (-0.3, -487.5), (-0.6, -487.5), (-0.9, -487.2), (-0.9, -486.9), (-0.6, -486.5), (-0.3, -486.5), (0.0, -486.2), (0.3, -486.2), (0.6, -485.9), (0.6, -485.0), (0.9, -484.7), (1.2, -484.7), (2.1, -483.8), (2.1, -483.2), (1.8, -482.9), (1.8, -480.4), (2.1, -480.1), (2.5, -480.1), (3.4, -479.5), (4.0, -479.5), (4.3, -479.8), (4.6, -479.5), (4.6, -478.6), (4.3, -478.3), (4.3, -478.0), (5.2, -477.1), (5.5, -477.1), (6.4, -476.4), (8.0, -476.4), (8.3, -476.7), (8.9, -476.7), (9.8, -475.8), (9.8, -475.2), (9.5, -474.9), (9.5, -474.6), (8.9, -474.0), (8.6, -474.0), (8.6, -473.7), (9.2, -473.1), (9.5, -473.4), (10.1, -472.8), (10.1, -472.1), (9.8, -471.8), (9.8, -468.5), (10.4, -467.9), (11.6, -467.9), (12.2, -467.2), (12.2, -466.9), (13.5, -465.7), (14.4, -465.7), (14.7, -465.4), (14.7, -465.1), (14.4, -464.8), (13.8, -464.8), (12.9, -463.9), (12.6, -463.9), (12.6, -463.6), (13.2, -463.0), (13.5, -463.0), (13.8, -462.7), (14.4, -462.7), (15.3, -461.7), (15.6, -461.7), (16.2, -461.1), (16.2, -460.8), (15.9, -460.5), (15.9, -459.9), (16.8, -460.8), (17.2, -460.8), (17.5, -460.5), (18.4, -460.5), (18.7, -460.2), (19.3, -460.2), (19.6, -459.9), (19.6, -459.6), (19.9, -459.3), (19.9, -458.7), (20.2, -458.4), (19.6, -457.8), (19.3, -457.8), (19.0, -457.4), (18.4, -457.4), (18.1, -457.1), (18.7, -456.5), (19.6, -456.5), (19.9, -456.2), (19.9, -455.9), (20.5, -455.3), (20.8, -455.3), (21.4, -454.7), (21.4, -454.4), (21.7, -454.4), (22.7, -453.5), (22.7, -453.2), (23.3, -452.6), (23.3, -449.5), (23.6, -449.2), (23.9, -449.2), (24.2, -449.5), (24.2, -450.4), (24.5, -450.7), (25.1, -450.7), (25.4, -450.4), (25.4, -450.1), (25.7, -449.8), (25.7, -449.2), (25.1, -448.6), (24.8, -448.6), (24.5, -448.3), (24.5, -447.3), (24.8, -447.0), (25.1, -447.0), (25.4, -446.7), (25.4, -446.4), (26.3, -445.5), (27.0, -445.5), (27.6, -444.9), (27.9, -444.9), (28.5, -444.3), (28.5, -443.1), (28.8, -442.8), (28.8, -442.4), (29.1, -442.4), (29.4, -442.1), (30.3, -442.1), (30.6, -441.8), (31.2, -441.8), (32.8, -440.3), (32.8, -439.1), (33.4, -438.5), (33.7, -438.5), (34.0, -438.2), (34.0, -437.9), (35.2, -436.6), (35.2, -436.0), (35.5, -435.7), (35.5, -435.4), (36.1, -434.8), (36.4, -434.8), (37.1, -434.2), (37.4, -434.2), (38.0, -433.6), (38.3, -433.6), (38.6, -433.3), (38.6, -432.9), (38.3, -432.6), (38.3, -431.7), (38.6, -431.4), (38.9, -431.4), (39.2, -431.1), (41.0, -431.1), (42.3, -429.9), (42.3, -428.7), (42.0, -428.4), (42.0, -428.1), (41.7, -427.7), (41.7, -427.4), (41.0, -426.5), (41.0, -425.9), (40.7, -425.6), (40.7, -425.3), (41.0, -425.0), (42.0, -425.0), (42.3, -424.7), (42.6, -424.7), (43.5, -424.1), (44.1, -424.1), (44.7, -423.1), (45.0, -423.1), (45.3, -423.5), (45.9, -423.5), (46.6, -422.8), (46.6, -422.5), (46.9, -422.2), (46.9, -421.9), (47.5, -421.9), (47.8, -421.6), (48.1, -421.6), (48.4, -421.9), (48.7, -421.6), (49.3, -421.6), (49.6, -421.3), (49.6, -421.0), (50.5, -420.1), (50.5, -419.5), (50.8, -419.2), (50.8, -418.9), (51.1, -418.6), (51.5, -418.6), (52.1, -417.9), (52.4, -417.9), (52.7, -417.6), (53.3, -417.6), (53.6, -417.3), (53.6, -416.7), (53.9, -416.4), (53.9, -416.1), (55.1, -414.9), (55.1, -414.6), (55.4, -414.6), (55.7, -414.3), (55.7, -414.0), (56.0, -413.7), (56.0, -411.8), (56.7, -410.9), (57.3, -410.9), (57.6, -411.2), (57.6, -413.4), (57.3, -413.7), (57.3, -414.0), (56.7, -414.6), (56.7, -414.9), (57.0, -415.2), (57.9, -415.2), (58.2, -414.9), (58.5, -414.9), (59.1, -414.3), (59.1, -413.7), (59.4, -413.4), (59.4, -412.1), (59.7, -411.8), (59.7, -410.6), (60.0, -410.6), (60.3, -410.3), (61.9, -410.3), (62.2, -410.0), (63.7, -410.0), (64.3, -409.4), (64.3, -408.8), (64.0, -408.4), (63.1, -408.4), (62.8, -408.8), (62.5, -408.8), (62.2, -408.4), (61.3, -408.4), (61.3, -408.1), (61.6, -408.1), (62.5, -407.5), (64.3, -407.5), (64.6, -407.2), (65.2, -407.2), (65.5, -407.5), (66.5, -407.5), (66.8, -407.2), (66.8, -406.9), (67.4, -406.3), (67.4, -405.7), (66.8, -405.1), (66.8, -403.6), (67.4, -402.9), (67.7, -402.9), (68.0, -402.6), (68.3, -402.6), (68.6, -402.3), (68.6, -402.0), (68.9, -402.0), (68.9, -402.3), (69.8, -402.9), (70.1, -402.9), (70.4, -402.6), (71.1, -402.6), (71.4, -402.3), (71.7, -402.3), (72.6, -401.4), (72.6, -399.9), (72.9, -399.9), (73.2, -399.6), (73.5, -399.6), (73.8, -399.9), (74.1, -399.6), (74.1, -397.4), (75.3, -397.4), (75.6, -397.7), (76.6, -397.7), (76.9, -398.0), (77.2, -397.7), (79.6, -397.7), (79.9, -397.4), (81.8, -397.4), (82.4, -396.8), (82.4, -396.5), (82.1, -396.2), (82.1, -395.9), (81.5, -395.3), (81.2, -395.3), (80.9, -395.0), (79.9, -395.9), (79.9, -396.2), (79.6, -396.5), (79.3, -396.5), (79.0, -396.2), (78.7, -396.2), (78.4, -395.9), (78.1, -395.9), (78.1, -395.6), (78.4, -395.6), (78.7, -395.3), (79.0, -395.3), (79.3, -395.0), (79.6, -395.0), (80.2, -394.4), (80.2, -394.1), (79.6, -393.4), (79.0, -393.4), (78.7, -393.1), (79.0, -392.8), (80.2, -392.8), (81.8, -391.3), (82.1, -391.3), (82.7, -390.7), (82.7, -390.1), (83.0, -389.8), (83.0, -389.2), (87.0, -389.2), (87.3, -388.9), (87.9, -388.9), (88.5, -388.2), (88.5, -387.9), (89.1, -387.9), (90.0, -387.3), (90.0, -386.7), (89.7, -386.4), (89.7, -385.8), (89.4, -385.5), (89.4, -384.9), (90.0, -384.3), (90.0, -383.9), (90.3, -383.6), (91.0, -383.6), (91.3, -383.3), (93.4, -383.3), (94.0, -382.7), (94.0, -382.4), (93.1, -381.5), (92.2, -381.5), (91.9, -381.2), (91.0, -381.2), (91.0, -380.9), (91.6, -380.3), (91.9, -380.3), (92.2, -380.0), (92.5, -380.0), (92.8, -380.3), (94.6, -380.3), (95.6, -379.7), (95.6, -379.4), (95.2, -379.0), (95.2, -378.1), (95.9, -378.1), (96.2, -377.8), (96.8, -377.8), (97.1, -377.5), (97.7, -377.5), (98.6, -376.6), (99.8, -376.6), (100.8, -376.0), (100.8, -375.7), (100.5, -375.4), (100.1, -375.4), (99.8, -375.1), (98.6, -375.1), (98.3, -374.8), (99.2, -373.8), (99.5, -373.8), (99.8, -373.5), (100.1, -373.5), (101.7, -372.0), (101.7, -371.7), (102.0, -371.4), (102.0, -370.8), (102.6, -370.2), (102.3, -369.9), (100.8, -369.9), (100.8, -369.6), (101.1, -369.2), (101.7, -369.2), (102.0, -369.6), (102.6, -369.6), (102.6, -369.9), (102.9, -370.2), (103.5, -370.2), (103.8, -369.9), (104.4, -369.9), (105.4, -369.2), (105.4, -368.9), (105.0, -368.6), (104.4, -368.6), (103.5, -369.2), (103.2, -368.9), (103.2, -368.0), (103.5, -368.0), (104.4, -367.4), (105.0, -367.4), (105.4, -367.1), (106.0, -367.1), (106.3, -366.8), (106.3, -366.2), (106.6, -365.9), (106.6, -365.0), (107.5, -365.0), (108.1, -364.4), (108.1, -363.7), (108.4, -363.4), (108.4, -363.1), (110.3, -361.3), (110.3, -358.2), (110.6, -357.9), (110.6, -357.6), (110.9, -357.3), (111.2, -357.3), (111.5, -357.0), (111.8, -357.0), (112.7, -356.1), (113.6, -356.1), (114.5, -355.5), (114.5, -354.9), (114.8, -354.5), (114.5, -354.2), (114.5, -353.3), (115.2, -352.7), (116.4, -352.7), (116.7, -352.4), (116.7, -351.8), (117.0, -351.8), (117.3, -351.5), (117.6, -351.5), (118.2, -350.9), (118.2, -350.3), (118.5, -350.0), (118.5, -349.6), (118.8, -349.6), (119.1, -349.3), (119.1, -349.0), (119.4, -348.7), (119.4, -348.4), (120.4, -349.0), (121.3, -349.0), (121.9, -348.4), (121.9, -348.1), (122.2, -347.8), (122.2, -347.5), (122.5, -347.2), (122.5, -346.9), (122.8, -346.9), (123.7, -346.3), (124.0, -346.6), (124.6, -346.0), (125.0, -346.0), (125.3, -345.7), (125.3, -345.1), (125.6, -344.8), (125.6, -344.4), (125.9, -344.1), (125.9, -343.8), (127.1, -342.6), (127.4, -342.6), (128.0, -342.0), (128.0, -341.7), (128.3, -341.4), (128.3, -339.9), (128.6, -339.5), (128.6, -339.2), (129.9, -340.5), (130.5, -340.5), (130.8, -340.2), (130.8, -339.9), (131.4, -339.2), (131.4, -338.9), (132.3, -338.0), (132.3, -337.1), (131.7, -336.2), (132.0, -335.9), (132.3, -335.9), (132.6, -335.6), (132.9, -335.6), (134.1, -334.3), (134.1, -333.4), (134.8, -332.8), (135.4, -332.8), (135.7, -332.5), (136.0, -332.5), (136.3, -332.8), (137.2, -332.8), (137.5, -332.5), (137.5, -331.9), (137.8, -331.6), (137.8, -331.0), (137.5, -330.7), (137.8, -330.7), (138.1, -330.4), (139.3, -330.4), (139.7, -330.0), (140.3, -330.0), (140.6, -329.7), (140.9, -329.7), (141.5, -329.1), (141.5, -328.8), (141.8, -328.5), (141.8, -326.7), (142.1, -326.7), (142.4, -326.4), (142.7, -326.4), (143.3, -325.8), (143.3, -325.5), (143.6, -325.1), (143.6, -324.8), (144.2, -324.2), (144.2, -323.0), (143.9, -322.7), (144.2, -322.7), (144.9, -323.6), (146.1, -323.6), (146.4, -323.3), (146.4, -323.0), (147.0, -322.4), (147.0, -321.2), (147.3, -320.9), (147.6, -320.9), (148.5, -319.9), (148.5, -318.4), (148.8, -318.1), (148.8, -317.8), (149.8, -316.9), (149.8, -316.6), (150.1, -316.3), (150.1, -316.0), (150.4, -315.7), (150.4, -315.4), (151.0, -314.7), (151.3, -314.7), (153.1, -312.9), (153.7, -312.9), (154.7, -312.0), (154.7, -311.7), (154.4, -311.4), (154.4, -311.1), (154.0, -310.8), (153.7, -310.8), (154.4, -310.1), (154.7, -310.1), (155.0, -309.8), (155.3, -309.8), (155.6, -309.5), (155.9, -309.5), (156.8, -308.6), (156.8, -306.2), (156.5, -305.9), (156.8, -305.5), (156.5, -305.2), (156.5, -304.6), (157.4, -303.7), (158.0, -303.7), (158.6, -303.1), (158.6, -302.2), (158.3, -301.9), (158.3, -301.3), (159.2, -300.6), (159.9, -300.6), (160.5, -300.0), (160.5, -299.7), (160.8, -299.4), (160.8, -299.1), (161.1, -299.1), (161.4, -299.4), (161.4, -301.3), (160.8, -301.9), (160.8, -302.5), (161.1, -302.8), (161.7, -302.8), (162.0, -302.5), (162.0, -301.9), (162.6, -301.3), (162.6, -301.0), (162.9, -300.6), (163.2, -300.6), (163.5, -300.3), (163.5, -300.0), (164.2, -299.4), (164.2, -299.1), (164.5, -298.8), (164.5, -297.6), (164.2, -297.3), (164.2, -296.4), (163.5, -295.8), (163.2, -295.8), (162.9, -295.4), (161.7, -295.4), (161.4, -295.1), (161.1, -295.1), (160.8, -294.8), (160.8, -293.9), (161.1, -293.6), (161.4, -293.6), (161.7, -293.3), (162.0, -293.3), (163.2, -292.1), (163.5, -292.1), (164.5, -291.2), (164.5, -290.9), (165.4, -289.9), (165.4, -289.6), (165.7, -289.3), (165.7, -288.7), (165.4, -288.4), (165.4, -287.5), (165.7, -287.2), (165.7, -286.6), (166.0, -286.3), (166.0, -285.6), (166.3, -285.3), (166.3, -285.0), (166.6, -284.7), (166.6, -284.4), (167.2, -283.8), (167.2, -283.5), (167.5, -283.2), (167.8, -283.2), (168.1, -282.9), (168.4, -282.9), (169.1, -282.3), (168.4, -281.7), (168.4, -280.4), (168.7, -280.4), (170.3, -278.9), (170.6, -278.9), (171.5, -278.0), (171.5, -277.1), (171.2, -276.8), (171.2, -275.8), (172.1, -274.9), (173.0, -274.9), (173.6, -274.3), (173.6, -274.0), (173.3, -273.7), (173.0, -273.7), (172.4, -272.8), (172.4, -270.9), (172.7, -270.6), (173.0, -270.6), (173.3, -270.3), (173.6, -270.3), (174.3, -269.7), (174.3, -269.4), (174.6, -269.1), (174.6, -266.7), (174.9, -266.3), (175.2, -266.3), (175.5, -266.0), (175.8, -266.0), (176.7, -265.4), (177.3, -265.4), (177.6, -265.7), (178.2, -265.7), (178.9, -265.1), (178.2, -264.5), (177.9, -264.5), (177.9, -263.0), (177.6, -262.7), (177.6, -261.8), (177.3, -261.4), (177.3, -261.1), (178.2, -260.5), (178.2, -260.2), (178.5, -259.9), (178.5, -259.0), (179.2, -258.1), (179.5, -258.1), (179.8, -257.8), (181.6, -257.8), (182.2, -257.2), (182.2, -255.6), (182.8, -255.0), (183.1, -255.0), (183.8, -254.4), (183.8, -252.6), (184.1, -252.3), (184.1, -251.6), (184.7, -251.0), (185.0, -251.0), (185.3, -250.7), (185.6, -250.7), (186.2, -250.1), (185.3, -249.2), (185.3, -248.9), (184.7, -248.3), (184.7, -248.0), (185.3, -248.0), (185.3, -248.3), (185.6, -248.6), (187.1, -248.6), (187.7, -248.0), (187.7, -247.7), (187.4, -247.4), (186.8, -247.4), (186.5, -247.1), (186.5, -246.8), (186.8, -246.4), (186.8, -246.1), (189.0, -246.1), (190.2, -244.9), (190.2, -244.0), (189.6, -243.4), (188.3, -243.4), (188.0, -243.1), (187.7, -243.1), (187.7, -242.2), (188.0, -241.8), (188.0, -241.5), (188.3, -241.2), (188.7, -241.2), (189.0, -241.5), (189.0, -241.8), (189.3, -242.2), (189.3, -242.5), (189.9, -243.1), (190.2, -243.1), (190.5, -243.4), (191.1, -243.4), (191.7, -242.8), (191.7, -241.8), (191.4, -241.5), (191.4, -240.3), (192.3, -239.4), (192.3, -239.1), (192.6, -238.8), (192.6, -238.5), (192.9, -238.2), (193.2, -238.2), (193.9, -238.8), (194.5, -238.8), (195.1, -238.2), (195.1, -237.6), (194.8, -237.3), (194.8, -236.9), (194.2, -236.3), (194.2, -236.0), (194.8, -235.4), (195.4, -235.4), (195.7, -235.1), (196.3, -235.1), (196.9, -235.7), (197.2, -235.7), (197.5, -236.0), (198.1, -236.0), (198.5, -235.7), (198.5, -233.3), (199.1, -232.7), (199.1, -232.4), (199.4, -232.0), (199.4, -231.1), (199.7, -231.1), (200.3, -230.5), (202.4, -230.5), (203.0, -229.9), (203.0, -229.6), (203.4, -229.3), (203.4, -227.8), (203.7, -227.8), (204.0, -228.1), (204.6, -227.5), (204.6, -226.5), (204.0, -225.9), (203.7, -225.9), (203.4, -225.6), (203.0, -225.6), (203.0, -225.3), (204.0, -224.4), (204.0, -223.8), (204.3, -223.5), (204.3, -223.2), (204.9, -222.6), (204.9, -221.6), (205.2, -221.3), (205.2, -221.0), (205.8, -221.0), (206.7, -220.1), (207.3, -220.1), (208.6, -218.9), (208.9, -218.9), (209.2, -219.2), (209.5, -219.2), (210.4, -220.1), (210.7, -220.1), (211.0, -219.8), (211.0, -218.9), (210.7, -218.6), (210.7, -217.7), (211.3, -217.0), (211.3, -216.7), (211.9, -216.7), (212.2, -216.4), (212.2, -216.1), (212.5, -215.8), (212.5, -215.5), (212.8, -215.2), (212.8, -214.9), (213.5, -214.3), (213.5, -213.1), (213.8, -212.8), (213.8, -212.4), (214.1, -212.4), (214.4, -212.1), (215.0, -212.1), (215.3, -212.4), (216.2, -212.4), (216.5, -212.1), (216.5, -211.5), (216.8, -211.2), (216.8, -210.6), (217.1, -210.6), (217.4, -210.3), (217.7, -210.3), (218.1, -210.6), (218.4, -210.3), (218.4, -210.0), (219.6, -208.8), (219.6, -207.5), (220.2, -206.9), (221.1, -206.9), (221.4, -207.2), (221.7, -207.2), (221.7, -207.9), (222.3, -208.5), (223.3, -207.5), (223.3, -207.2), (224.2, -206.6), (224.2, -206.3), (224.8, -205.4), (224.8, -204.5), (224.2, -203.9), (223.6, -203.9), (222.6, -204.5), (222.3, -204.2), (222.3, -203.3), (222.6, -203.0), (223.9, -203.0), (224.5, -202.3), (226.9, -202.3), (227.9, -201.4), (227.9, -201.1), (228.2, -201.1), (228.5, -200.8), (229.1, -200.8), (229.4, -200.5), (229.7, -200.5), (230.0, -200.2), (230.0, -199.9), (230.3, -199.6), (230.3, -199.3), (231.2, -198.4), (231.2, -197.8), (230.6, -197.1), (230.6, -196.5), (230.9, -196.2), (231.2, -196.2), (232.1, -195.3), (232.4, -195.3), (232.8, -195.0), (234.0, -195.0), (234.3, -194.7), (234.3, -194.1), (233.7, -193.5), (233.1, -193.5), (232.8, -193.2), (234.9, -193.2), (235.2, -192.8), (235.5, -192.8), (236.4, -191.9), (236.4, -191.6), (237.3, -190.7), (238.0, -190.7), (238.9, -190.1), (239.5, -190.1), (240.1, -189.5), (240.1, -188.6), (239.8, -188.3), (239.8, -187.9), (240.1, -187.6), (240.1, -187.3), (240.4, -187.3), (240.7, -187.0), (241.0, -187.0), (241.6, -186.4), (241.9, -186.4), (242.2, -186.1), (242.6, -186.1), (243.5, -185.2), (243.5, -183.7), (243.2, -183.4), (243.2, -183.0), (243.5, -183.0), (243.8, -182.7), (244.7, -182.7), (245.0, -183.0), (245.3, -183.0), (245.6, -182.7), (246.2, -182.7), (246.8, -182.1), (246.8, -181.8), (247.5, -181.2), (247.5, -180.6), (247.8, -180.6), (248.1, -180.3), (248.1, -180.0), (248.4, -179.7), (248.4, -179.4), (248.7, -179.4), (249.6, -178.8), (249.6, -177.5), (249.9, -177.2), (249.9, -176.9), (250.5, -176.9), (250.8, -176.6), (251.1, -176.6), (251.7, -176.0), (251.7, -175.1), (252.0, -174.8), (252.0, -174.5), (253.3, -174.5), (254.2, -175.1), (254.5, -174.8), (254.5, -174.5), (255.1, -173.9), (255.1, -172.9), (254.8, -172.6), (254.8, -171.1), (255.4, -170.2), (255.4, -169.6), (255.7, -169.6), (256.0, -169.3), (256.6, -169.3), (256.9, -169.0), (257.2, -169.0), (257.6, -168.7), (257.9, -168.7), (258.2, -168.3), (258.2, -168.0), (258.8, -168.7), (259.7, -168.7), (260.3, -168.0), (260.3, -166.8), (261.2, -166.8), (261.5, -167.1), (262.2, -167.1), (263.4, -165.9), (263.4, -165.6), (264.3, -164.7), (264.3, -162.2), (263.4, -161.3), (263.4, -161.0), (263.7, -160.7), (264.0, -160.7), (264.3, -161.0), (264.3, -161.6), (264.6, -161.9), (265.8, -161.9), (266.4, -161.3), (265.5, -160.4), (265.2, -160.4), (265.2, -160.1), (265.5, -159.8), (265.8, -159.8), (266.1, -159.5), (266.4, -159.5), (267.4, -158.5), (267.4, -158.2), (267.7, -157.9), (267.7, -157.6), (268.3, -156.7), (268.6, -156.7), (269.8, -157.9), (270.4, -157.9), (271.0, -157.3), (271.0, -156.1), (270.7, -155.8), (270.7, -155.2), (270.4, -154.9), (270.4, -153.3), (270.7, -153.0), (271.3, -153.0), (272.3, -152.4), (273.5, -152.4), (273.8, -152.7), (273.8, -153.6), (274.4, -154.3), (275.0, -154.3), (275.3, -154.0), (275.6, -154.0), (276.2, -153.3), (276.2, -153.0), (275.3, -152.1), (275.0, -152.1), (274.7, -151.8), (274.7, -151.5), (275.3, -150.9), (275.3, -150.3), (275.6, -150.0), (275.6, -149.7), (276.2, -149.1), (276.5, -149.1), (276.9, -148.8), (277.5, -148.8), (277.8, -148.4), (278.1, -148.4), (278.4, -148.1), (278.7, -148.1), (279.0, -147.8), (279.3, -147.8), (280.2, -147.2), (280.2, -146.9), (280.5, -146.6), (280.5, -146.0), (280.2, -145.7), (280.2, -145.1), (280.5, -144.8), (280.5, -143.8), (281.1, -143.2), (281.4, -143.2), (281.8, -142.9), (281.8, -142.0), (282.7, -141.1), (283.0, -141.1), (283.3, -140.8), (284.5, -140.8), (284.8, -140.5), (285.1, -140.5), (285.7, -139.9), (285.7, -139.6), (285.4, -139.3), (285.1, -139.3), (285.1, -138.9), (284.8, -138.6), (284.8, -137.7), (285.4, -137.1), (285.7, -137.1), (286.0, -136.8), (287.0, -136.8), (287.3, -136.5), (287.3, -136.2), (287.6, -135.9), (287.6, -135.6), (287.9, -135.6), (287.9, -136.8), (288.5, -137.4), (288.8, -137.4), (289.4, -136.8), (289.4, -134.7), (289.7, -134.4), (289.7, -134.0), (290.0, -133.7), (290.3, -134.0), (291.6, -134.0), (292.2, -133.4), (292.2, -133.1), (291.9, -132.8), (291.9, -132.5), (291.2, -131.9), (291.2, -131.6), (291.6, -131.3), (291.6, -131.0), (291.9, -130.7), (291.9, -130.4), (292.2, -130.4), (293.1, -129.8), (294.3, -129.8), (295.2, -129.1), (295.2, -128.8), (294.6, -127.9), (294.6, -127.3), (294.3, -127.0), (294.3, -126.1), (295.5, -124.9), (295.5, -124.6), (295.8, -124.2), (295.8, -123.6), (296.1, -123.3), (296.1, -123.0), (296.5, -122.7), (296.5, -122.4), (296.8, -122.1), (297.4, -122.1), (298.0, -122.7), (299.5, -122.7), (300.1, -122.1), (300.1, -121.8), (299.8, -121.5), (299.8, -120.9), (300.4, -120.9), (300.7, -120.6), (301.0, -120.6), (301.7, -120.0), (301.7, -119.7), (302.3, -118.7), (302.9, -118.7), (303.2, -118.4), (303.5, -118.7), (303.8, -118.7), (304.4, -119.3), (305.0, -119.3), (305.6, -118.7), (305.0, -118.1), (304.7, -118.1), (304.4, -117.8), (304.4, -117.2), (304.7, -116.9), (304.7, -116.6), (305.0, -116.6), (305.9, -116.0), (305.9, -115.4), (304.7, -114.1), (304.7, -113.5), (305.0, -113.2), (305.9, -113.2), (307.8, -112.0), (308.7, -112.0), (309.0, -112.3), (309.3, -112.3), (309.6, -112.6), (309.9, -112.6), (310.2, -112.3), (310.5, -112.3), (311.2, -111.7), (311.5, -111.7), (312.1, -111.1), (311.2, -110.2), (310.8, -110.2), (310.5, -109.9), (310.2, -109.9), (309.9, -110.2), (308.4, -110.2), (309.3, -109.5), (310.2, -109.5), (310.5, -109.2), (310.8, -109.5), (312.1, -109.5), (312.4, -109.9), (312.7, -109.9), (313.3, -109.2), (312.7, -108.3), (312.7, -107.7), (312.4, -107.4), (312.4, -107.1), (314.2, -105.3), (314.2, -105.0), (314.5, -104.6), (314.8, -104.6), (315.1, -104.3), (315.4, -104.3), (316.1, -103.7), (315.4, -102.8), (315.4, -101.9), (315.7, -101.6), (316.1, -101.6), (316.4, -101.3), (317.0, -101.3), (317.3, -101.0), (319.7, -101.0), (320.0, -100.7), (320.0, -99.7), (319.7, -99.4), (319.1, -99.4), (318.5, -98.8), (318.5, -97.9), (319.4, -97.0), (319.4, -96.4), (319.7, -96.1), (319.7, -95.8), (320.3, -95.2), (321.3, -95.2), (321.6, -95.5), (321.6, -97.3), (321.9, -97.6), (322.5, -97.6), (323.1, -97.0), (323.4, -97.0), (324.3, -96.1), (324.3, -95.8), (324.0, -95.5), (324.0, -94.8), (324.3, -94.5), (324.3, -93.0), (324.9, -93.0), (325.5, -92.4), (325.5, -92.1), (326.5, -91.2), (326.5, -90.9), (326.8, -90.6), (327.1, -90.6), (327.4, -90.3), (327.7, -90.3), (328.3, -89.6), (328.3, -89.0), (328.6, -88.7), (329.8, -88.7), (330.1, -88.4), (330.1, -87.8), (329.2, -86.9), (329.2, -86.6), (329.8, -86.6), (330.4, -86.0), (330.4, -85.7), (330.8, -85.4), (331.1, -85.4), (332.3, -84.1), (332.3, -83.8), (333.2, -82.9), (333.2, -82.6), (333.5, -82.3), (333.5, -81.7), (334.1, -80.8), (334.1, -79.8), (335.0, -79.8), (335.3, -80.1), (336.0, -80.1), (336.3, -79.8), (336.3, -79.5), (336.9, -78.9), (337.5, -78.9), (338.1, -78.3), (338.1, -77.1), (337.8, -76.8), (337.8, -76.5), (339.3, -74.9), (339.9, -74.9), (340.6, -74.3), (341.2, -74.3), (342.1, -73.4), (342.1, -73.1), (342.4, -72.8), (342.4, -71.6), (342.7, -71.3), (342.7, -70.7), (343.9, -69.4), (343.9, -69.1), (344.8, -68.2), (345.1, -68.2), (345.8, -67.6), (346.1, -67.6), (346.7, -67.0), (346.4, -66.7), (346.4, -66.4), (346.1, -66.1), (345.8, -66.1), (345.1, -65.4), (345.1, -64.8), (345.5, -64.8), (345.8, -64.5), (346.1, -64.5), (346.7, -63.9), (347.0, -63.9), (347.6, -64.5), (347.9, -64.5), (348.2, -64.8), (349.1, -64.8), (350.0, -63.9), (350.0, -63.3), (349.7, -63.0), (349.7, -62.4), (348.8, -61.5), (348.5, -61.5), (348.5, -61.2), (348.2, -60.9), (348.5, -60.5), (348.5, -60.2), (349.7, -59.0), (350.0, -59.0), (350.7, -58.4), (350.7, -58.1), (351.6, -58.1), (351.6, -58.4), (351.0, -59.3), (351.0, -61.2), (351.6, -61.8), (352.2, -61.8), (352.8, -61.2), (352.8, -62.4), (352.2, -62.4), (351.9, -62.7), (351.6, -62.7), (351.0, -63.3), (351.0, -64.2), (350.7, -64.5), (350.7, -65.4), (350.4, -65.8), (349.4, -65.8), (348.2, -67.0), (348.2, -67.3), (347.6, -68.2), (347.6, -70.3), (346.7, -70.3), (346.7, -69.4), (345.8, -68.8), (345.1, -69.4), (345.1, -69.7), (345.5, -70.0), (345.5, -70.7), (345.1, -71.0), (345.1, -72.2), (344.8, -72.5), (344.5, -72.5), (343.6, -73.4), (343.3, -73.4), (343.0, -73.7), (343.0, -74.0), (342.4, -74.6), (342.4, -74.9), (342.1, -75.2), (342.1, -75.6), (341.2, -76.5), (340.6, -76.5), (340.2, -76.8), (340.2, -77.4), (339.9, -77.7), (339.9, -78.0), (339.3, -78.9), (339.3, -79.8), (338.4, -80.8), (337.2, -80.8), (336.3, -81.7), (336.3, -82.3), (336.0, -82.6), (336.0, -82.9), (335.7, -83.2), (335.7, -83.5), (335.0, -84.1), (335.0, -84.4), (334.7, -84.4), (334.1, -85.0), (334.1, -85.7), (332.6, -87.2), (332.6, -88.1), (332.3, -88.4), (332.3, -88.7), (332.0, -88.7), (331.4, -89.3), (331.4, -89.6), (330.4, -90.6), (330.4, -91.5), (330.1, -91.8), (329.8, -91.8), (328.9, -92.4), (328.0, -91.8), (327.7, -91.8), (327.1, -92.4), (327.1, -92.7), (326.8, -93.0), (326.8, -93.3), (326.5, -93.6), (326.5, -93.9), (325.9, -94.5), (325.9, -94.8), (325.2, -95.5), (325.2, -97.0), (326.2, -97.6), (326.2, -98.5), (324.9, -97.3), (323.7, -97.3), (323.1, -97.9), (322.8, -97.9), (322.5, -98.2), (321.0, -98.2), (320.3, -98.8), (320.6, -99.1), (320.6, -100.1), (321.0, -100.4), (321.0, -101.3), (319.7, -102.5), (319.7, -103.4), (319.4, -103.7), (319.4, -104.3), (319.1, -104.3), (318.8, -104.6), (318.5, -104.6), (317.9, -105.3), (317.3, -105.3), (316.7, -104.6), (315.4, -104.6), (315.1, -105.0), (314.8, -105.0), (314.2, -105.6), (314.2, -106.5), (313.9, -106.8), (313.9, -107.1), (314.5, -108.0), (314.5, -108.3), (314.2, -108.6), (314.2, -109.2), (313.6, -109.9), (313.6, -110.2), (313.3, -110.5), (313.3, -110.8), (313.0, -111.1), (313.0, -111.4), (312.7, -111.7), (312.1, -111.7), (311.8, -112.0), (311.5, -112.0), (310.5, -112.9), (310.5, -113.2), (310.2, -113.5), (310.8, -114.1), (311.8, -114.1), (311.8, -114.4), (311.5, -114.8), (311.2, -114.8), (310.8, -114.4), (310.5, -114.4), (309.9, -115.1), (309.6, -115.1), (309.3, -114.8), (308.7, -114.8), (308.4, -115.1), (308.4, -116.0), (308.1, -116.3), (307.5, -116.3), (307.2, -116.6), (306.9, -116.6), (305.9, -117.5), (305.9, -117.8), (306.2, -118.1), (306.2, -119.0), (305.9, -119.3), (305.3, -119.3), (305.0, -119.7), (304.7, -119.7), (304.1, -120.3), (304.1, -121.5), (303.5, -121.5), (302.9, -122.1), (302.6, -122.1), (302.3, -122.4), (301.7, -122.4), (301.4, -122.7), (300.4, -122.7), (300.1, -123.0), (299.8, -123.0), (299.2, -123.6), (299.2, -123.9), (299.8, -124.6), (300.4, -124.6), (300.7, -124.9), (301.4, -124.9), (301.4, -125.2), (301.0, -124.9), (300.4, -124.9), (300.1, -124.6), (298.6, -124.6), (298.3, -124.2), (298.0, -124.2), (297.4, -124.9), (297.4, -126.4), (297.7, -126.7), (299.5, -126.7), (299.2, -126.7), (298.6, -127.3), (298.6, -128.5), (298.3, -128.8), (297.7, -128.8), (297.4, -128.5), (297.1, -128.5), (296.5, -129.1), (296.5, -129.5), (296.1, -129.8), (296.1, -130.1), (295.8, -130.4), (295.8, -130.7), (293.4, -130.7), (292.8, -131.3), (292.8, -131.9), (293.4, -132.5), (293.4, -132.8), (293.7, -133.1), (293.7, -134.0), (293.4, -134.4), (293.4, -134.7), (292.5, -135.3), (292.2, -135.3), (291.9, -135.0), (290.6, -135.0), (290.0, -135.6), (290.0, -136.5), (290.3, -136.8), (290.3, -137.4), (289.4, -138.3), (289.4, -138.6), (289.1, -138.6), (288.5, -139.3), (288.2, -139.3), (287.9, -139.6), (287.9, -140.2), (287.6, -140.5), (287.3, -140.5), (286.3, -141.4), (286.3, -143.2), (285.4, -144.2), (284.2, -144.2), (283.9, -144.5), (283.6, -144.5), (282.7, -145.4), (282.7, -145.7), (282.1, -146.3), (282.1, -146.6), (281.1, -147.5), (281.1, -148.4), (280.8, -148.8), (280.8, -149.1), (279.3, -149.1), (279.0, -149.4), (277.8, -149.4), (276.5, -150.6), (276.5, -151.8), (276.9, -152.1), (276.9, -153.6), (276.5, -154.0), (276.2, -154.0), (274.7, -155.5), (274.4, -155.5), (274.1, -155.8), (273.2, -155.8), (272.9, -155.5), (272.6, -155.5), (272.6, -154.6), (272.3, -154.3), (271.6, -154.3), (271.3, -154.6), (271.3, -155.8), (272.0, -156.4), (272.0, -157.9), (271.6, -158.2), (271.6, -158.5), (271.3, -158.9), (271.3, -159.2), (271.0, -159.2), (270.1, -159.8), (270.1, -160.1), (270.7, -161.0), (270.7, -161.9), (269.5, -163.1), (268.9, -163.1), (268.3, -162.5), (267.4, -162.5), (266.7, -163.1), (266.7, -163.8), (267.1, -164.1), (267.1, -165.3), (266.1, -165.3), (265.8, -165.6), (265.5, -165.6), (264.9, -166.2), (264.6, -166.2), (264.0, -166.8), (264.0, -167.1), (264.6, -167.7), (264.9, -167.7), (265.2, -168.0), (265.2, -168.3), (264.9, -168.7), (264.9, -169.0), (264.3, -168.3), (263.7, -168.3), (262.8, -169.3), (262.8, -169.9), (262.2, -170.5), (262.2, -170.8), (261.8, -170.8), (261.5, -171.1), (260.9, -171.1), (260.6, -170.8), (260.3, -170.8), (260.0, -171.1), (259.7, -171.1), (259.1, -172.0), (259.1, -173.2), (259.4, -173.6), (259.4, -174.2), (259.1, -174.5), (258.8, -174.5), (258.5, -174.8), (257.9, -174.8), (257.6, -175.1), (256.0, -175.1), (255.4, -175.7), (255.4, -176.0), (255.1, -176.3), (254.8, -176.3), (254.2, -176.9), (254.2, -178.8), (253.0, -178.8), (252.7, -179.1), (252.7, -179.7), (252.4, -180.0), (252.4, -180.6), (251.7, -181.2), (251.4, -181.2), (251.1, -181.5), (250.2, -181.5), (249.6, -180.9), (249.6, -180.6), (249.3, -180.3), (249.0, -180.6), (248.7, -180.6), (248.4, -180.9), (248.4, -182.4), (248.7, -182.7), (248.1, -183.7), (248.1, -184.3), (248.4, -184.6), (248.4, -185.8), (248.1, -186.1), (247.5, -186.1), (247.1, -186.4), (246.8, -186.4), (245.9, -187.3), (245.9, -187.9), (245.6, -188.3), (245.3, -188.3), (243.2, -190.4), (242.9, -190.4), (242.6, -190.7), (240.7, -190.7), (240.4, -191.0), (240.4, -191.3), (240.7, -191.6), (240.4, -191.9), (240.4, -192.5), (240.1, -192.5), (239.8, -192.8), (239.5, -192.8), (238.9, -193.5), (238.6, -193.5), (237.7, -194.1), (237.7, -195.0), (238.3, -195.6), (238.3, -196.2), (237.3, -196.2), (237.0, -196.5), (236.4, -196.5), (235.5, -197.4), (235.5, -197.8), (235.2, -198.1), (234.9, -198.1), (234.6, -198.4), (233.1, -198.4), (232.4, -199.0), (232.4, -200.2), (232.1, -200.5), (231.5, -200.5), (230.9, -201.1), (230.9, -202.0), (231.5, -202.6), (231.5, -203.3), (231.2, -203.6), (230.9, -203.6), (230.6, -203.9), (230.3, -203.9), (228.8, -205.4), (228.2, -205.4), (226.6, -203.9), (226.3, -203.9), (226.0, -204.2), (226.0, -204.5), (225.7, -204.8), (225.7, -205.4), (225.4, -205.7), (226.0, -206.6), (226.3, -206.6), (226.6, -206.9), (227.2, -206.9), (227.5, -207.2), (227.5, -207.9), (227.2, -208.2), (227.2, -208.5), (226.9, -208.8), (226.9, -209.1), (226.3, -209.1), (226.0, -209.4), (224.5, -209.4), (223.9, -210.0), (223.9, -210.3), (223.6, -210.6), (223.3, -210.6), (223.0, -210.3), (222.3, -210.3), (222.0, -210.6), (221.1, -210.6), (220.2, -211.5), (220.2, -211.8), (219.9, -212.1), (219.9, -212.4), (219.3, -213.1), (219.0, -213.1), (217.7, -214.3), (217.7, -214.6), (217.4, -214.6), (216.5, -215.2), (215.3, -215.2), (215.0, -214.9), (214.7, -214.9), (214.4, -215.2), (214.1, -215.2), (213.2, -216.1), (214.1, -217.0), (214.4, -217.0), (215.3, -218.0), (215.6, -218.0), (215.9, -218.3), (215.9, -218.9), (215.6, -218.9), (215.0, -219.5), (214.7, -219.5), (214.1, -220.1), (213.2, -220.1), (212.8, -220.4), (212.2, -220.4), (211.9, -220.7), (211.6, -220.7), (211.0, -221.3), (211.0, -221.6), (211.6, -222.2), (211.9, -222.2), (212.2, -222.6), (212.5, -222.6), (212.8, -222.9), (212.8, -223.2), (211.9, -223.8), (211.0, -223.8), (210.7, -223.5), (210.4, -223.5), (209.2, -222.2), (208.9, -222.2), (207.9, -223.2), (207.9, -224.1), (208.2, -224.4), (208.2, -224.7), (208.9, -225.3), (208.2, -225.9), (207.3, -225.9), (206.4, -226.8), (206.4, -227.8), (206.1, -228.1), (206.1, -228.4), (205.8, -228.7), (205.5, -228.7), (204.9, -229.3), (204.6, -229.3), (204.3, -229.6), (204.3, -229.9), (204.0, -229.9), (203.4, -230.5), (203.4, -230.8), (203.0, -231.1), (203.0, -232.4), (202.7, -232.4), (202.1, -233.0), (201.5, -233.0), (201.2, -233.3), (200.9, -233.3), (200.0, -232.4), (199.7, -232.4), (199.1, -233.0), (199.1, -233.3), (198.8, -233.6), (198.8, -233.9), (199.1, -234.2), (199.1, -234.5), (199.7, -235.1), (199.7, -235.4), (200.0, -235.7), (200.0, -236.0), (199.7, -236.3), (199.7, -236.6), (199.4, -236.6), (198.5, -237.3), (198.5, -238.2), (198.8, -238.5), (198.8, -238.8), (198.1, -239.4), (197.5, -239.4), (196.0, -240.9), (196.0, -241.2), (195.7, -241.2), (195.1, -241.8), (195.1, -243.4), (194.5, -244.0), (194.5, -244.3), (193.9, -244.9), (193.2, -244.9), (192.9, -245.2), (192.6, -245.2), (191.7, -246.1), (191.4, -246.1), (190.5, -246.8), (190.5, -248.0), (190.2, -248.3), (189.6, -248.3), (189.3, -248.6), (188.3, -248.6), (188.0, -248.9), (187.4, -248.9), (187.1, -249.2), (187.7, -249.8), (188.3, -249.8), (188.7, -250.1), (188.7, -250.4), (188.0, -250.4), (187.7, -250.7), (187.4, -250.7), (186.8, -251.3), (187.1, -251.6), (187.1, -252.0), (187.7, -252.6), (187.7, -253.8), (188.7, -254.7), (189.0, -254.7), (189.3, -255.0), (189.3, -255.6), (188.0, -255.6), (187.7, -255.3), (186.5, -255.3), (185.9, -255.9), (185.9, -256.5), (185.6, -256.9), (185.6, -257.2), (185.3, -257.5), (185.0, -257.5), (184.7, -257.8), (184.4, -257.8), (184.1, -258.1), (184.1, -258.4), (183.8, -258.7), (183.8, -259.0), (182.8, -259.9), (182.8, -261.4), (183.4, -262.1), (183.1, -262.1), (182.8, -261.8), (181.9, -262.4), (181.6, -262.1), (180.7, -262.1), (180.4, -261.8), (179.8, -261.8), (178.9, -262.4), (178.9, -263.0), (179.5, -263.6), (180.1, -263.6), (180.4, -263.9), (181.0, -263.9), (181.3, -264.2), (181.3, -264.5), (181.0, -264.8), (180.7, -264.8), (180.1, -265.4), (179.8, -265.4), (179.2, -266.0), (178.9, -266.0), (178.2, -266.7), (177.6, -266.7), (177.3, -266.3), (176.7, -266.3), (176.1, -267.0), (176.1, -267.9), (176.4, -268.2), (177.0, -268.2), (177.3, -268.5), (177.0, -268.8), (177.0, -269.1), (176.4, -269.1), (175.5, -269.7), (175.5, -270.0), (174.6, -270.9), (174.6, -271.2), (174.0, -271.9), (174.0, -272.2), (175.2, -273.4), (176.7, -273.4), (176.7, -273.7), (175.5, -274.9), (174.9, -274.9), (174.6, -275.2), (174.3, -275.2), (173.3, -276.1), (173.3, -278.0), (173.0, -278.3), (172.7, -278.3), (172.1, -278.9), (172.1, -279.2), (171.8, -279.2), (171.5, -279.5), (171.5, -280.1), (172.1, -280.7), (172.1, -281.7), (171.8, -281.7), (171.8, -281.4), (171.5, -281.0), (171.2, -281.4), (171.2, -282.3), (171.5, -282.6), (171.8, -282.6), (171.5, -282.9), (171.5, -283.2), (170.3, -283.2), (169.4, -284.1), (169.4, -284.7), (169.7, -285.0), (169.7, -285.6), (169.4, -285.9), (169.4, -286.3), (168.7, -287.2), (168.7, -288.7), (169.1, -289.0), (169.1, -291.2), (168.7, -291.5), (168.7, -291.8), (168.4, -292.1), (168.4, -292.4), (168.1, -292.4), (167.8, -292.7), (167.5, -292.7), (167.2, -293.0), (166.9, -293.0), (166.0, -293.9), (166.0, -294.2), (165.7, -294.2), (165.4, -294.5), (165.4, -294.8), (165.1, -295.1), (165.1, -296.1), (164.5, -297.0), (164.5, -299.1), (164.2, -299.4), (164.2, -299.7), (163.8, -300.0), (163.8, -300.3), (162.6, -301.6), (162.6, -302.2), (162.3, -302.5), (162.3, -303.1), (162.0, -303.4), (162.0, -303.7), (161.7, -304.0), (161.4, -303.7), (160.8, -303.7), (160.5, -304.0), (160.5, -304.6), (160.8, -304.9), (161.1, -304.9), (161.1, -305.2), (161.4, -305.5), (161.1, -305.9), (161.1, -306.2), (161.4, -306.5), (161.1, -306.8), (161.1, -307.1), (160.5, -307.7), (160.5, -308.9), (160.8, -309.2), (160.8, -309.5), (161.1, -309.8), (161.1, -310.1), (160.8, -310.4), (159.6, -310.4), (158.9, -311.1), (158.6, -311.1), (158.3, -311.4), (158.3, -311.7), (157.7, -312.3), (157.4, -312.3), (157.1, -312.6), (156.8, -312.6), (156.2, -313.5), (155.9, -313.2), (155.3, -313.2), (155.0, -312.9), (154.7, -312.9), (154.4, -313.2), (154.0, -313.2), (153.1, -314.1), (153.1, -314.7), (153.7, -315.4), (154.0, -315.4), (154.4, -315.7), (154.7, -315.7), (156.2, -314.1), (156.5, -314.4), (156.5, -314.7), (157.4, -315.7), (157.4, -316.6), (157.1, -316.9), (157.1, -317.5), (157.7, -318.1), (157.7, -319.0), (157.4, -319.3), (157.1, -319.3), (156.2, -319.9), (156.2, -320.2), (156.8, -320.9), (156.8, -321.2), (156.5, -321.5), (155.9, -320.6), (152.8, -320.6), (152.5, -320.9), (151.6, -320.9), (151.0, -321.5), (151.0, -322.1), (150.7, -322.4), (149.5, -322.4), (149.1, -322.7), (148.8, -322.7), (146.1, -325.5), (146.1, -327.0), (146.4, -327.3), (147.0, -327.3), (147.6, -327.9), (147.3, -328.2), (147.3, -328.5), (146.4, -329.4), (145.8, -329.4), (145.5, -329.1), (145.5, -327.9), (144.9, -327.3), (144.2, -327.3), (143.9, -327.6), (143.9, -327.9), (143.0, -328.8), (143.0, -329.7), (143.6, -330.4), (143.6, -330.7), (143.9, -331.0), (143.9, -331.9), (143.6, -332.2), (142.7, -332.2), (142.1, -332.8), (141.8, -332.8), (140.9, -333.7), (140.6, -333.7), (140.3, -334.0), (139.7, -334.0), (139.3, -334.3), (138.7, -334.3), (138.4, -334.6), (137.2, -334.6), (136.9, -334.9), (136.9, -335.6), (136.6, -335.9), (136.6, -336.2), (136.9, -336.5), (136.9, -337.1), (136.3, -337.7), (136.3, -339.2), (136.6, -339.5), (136.9, -339.5), (137.2, -339.9), (137.2, -340.2), (136.9, -340.2), (136.3, -339.2), (136.0, -339.5), (135.7, -339.2), (135.4, -339.5), (134.1, -339.5), (133.8, -339.2), (132.9, -339.2), (132.3, -339.9), (132.3, -340.2), (132.0, -340.5), (132.0, -340.8), (132.3, -341.1), (132.3, -341.7), (132.0, -342.0), (131.7, -342.0), (130.5, -343.2), (130.5, -343.5), (130.2, -343.8), (130.2, -344.8), (129.9, -345.1), (129.9, -345.7), (129.5, -346.0), (129.2, -346.0), (128.3, -346.9), (128.3, -347.5), (128.0, -347.8), (127.7, -347.8), (127.4, -348.1), (127.1, -348.1), (126.5, -348.7), (126.5, -349.3), (126.2, -349.6), (126.2, -350.3), (125.9, -350.3), (125.6, -350.6), (125.3, -350.6), (124.0, -351.8), (124.0, -352.1), (123.7, -352.4), (122.5, -352.4), (122.2, -352.7), (120.7, -352.7), (120.1, -353.3), (120.1, -353.9), (120.7, -354.5), (123.1, -354.5), (123.7, -355.2), (123.7, -355.8), (123.4, -356.1), (122.5, -356.1), (122.2, -356.4), (121.9, -356.4), (121.6, -356.1), (121.3, -356.4), (121.0, -356.1), (120.4, -357.0), (120.4, -357.3), (120.7, -357.6), (120.7, -358.8), (120.4, -358.8), (120.1, -359.1), (119.7, -359.1), (118.8, -358.5), (118.2, -358.5), (117.9, -358.2), (117.6, -358.2), (117.6, -357.9), (117.3, -357.6), (117.0, -357.9), (117.0, -358.2), (116.7, -358.2), (116.1, -358.8), (115.8, -358.8), (113.9, -360.7), (113.6, -360.7), (113.3, -361.0), (113.3, -361.3), (114.2, -361.9), (114.8, -361.9), (115.2, -361.6), (115.2, -361.3), (115.8, -360.7), (116.4, -360.7), (117.3, -361.3), (116.7, -361.9), (116.4, -361.9), (116.1, -362.2), (115.5, -362.2), (115.2, -362.5), (114.8, -362.5), (114.2, -363.1), (112.7, -363.1), (112.1, -364.0), (112.1, -365.3), (111.5, -365.9), (111.5, -366.2), (110.9, -367.1), (110.9, -367.7), (110.6, -368.0), (110.6, -368.3), (109.3, -368.3), (109.0, -368.6), (107.8, -368.6), (106.9, -369.6), (107.2, -369.9), (108.1, -369.9), (109.0, -370.5), (109.0, -370.8), (108.7, -371.1), (108.7, -371.7), (108.1, -372.3), (108.1, -372.6), (107.8, -372.6), (107.5, -372.3), (107.5, -372.0), (106.6, -371.4), (106.3, -371.7), (106.3, -372.6), (105.7, -373.2), (104.7, -373.2), (104.1, -374.1), (104.1, -374.8), (103.8, -375.1), (103.5, -375.1), (102.6, -376.0), (102.6, -376.3), (103.2, -376.9), (104.1, -376.9), (104.4, -376.6), (104.4, -376.3), (105.4, -376.3), (105.4, -376.6), (105.0, -376.9), (105.0, -377.2), (104.7, -377.5), (103.2, -377.5), (102.9, -377.8), (102.3, -377.2), (102.3, -376.9), (102.0, -376.6), (100.1, -376.6), (99.8, -376.9), (99.5, -376.9), (98.9, -377.5), (98.9, -377.8), (99.5, -378.4), (99.5, -378.7), (101.1, -380.3), (101.1, -380.9), (100.5, -381.5), (100.1, -381.5), (99.8, -381.8), (99.5, -381.5), (98.0, -381.5), (97.7, -381.8), (97.4, -381.8), (96.8, -382.4), (96.8, -382.1), (95.9, -381.2), (95.6, -381.2), (94.9, -381.8), (95.2, -382.1), (95.2, -382.4), (95.9, -383.0), (96.2, -382.7), (97.1, -383.3), (97.1, -383.9), (97.4, -384.3), (97.4, -384.6), (96.8, -385.5), (96.5, -385.5), (95.9, -384.9), (94.6, -384.9), (94.3, -385.2), (94.3, -386.7), (94.0, -387.0), (94.0, -387.6), (93.7, -387.9), (93.7, -388.5), (92.8, -388.5), (92.5, -388.9), (92.2, -388.9), (91.0, -390.1), (91.0, -392.5), (90.7, -392.5), (90.3, -392.8), (88.8, -392.8), (88.5, -393.1), (88.5, -393.8), (88.8, -394.1), (88.8, -394.4), (88.5, -394.4), (88.2, -394.1), (87.9, -394.1), (87.0, -395.0), (87.0, -395.6), (86.4, -396.2), (85.8, -396.2), (85.4, -395.9), (85.1, -395.9), (84.5, -395.3), (83.9, -395.3), (83.6, -395.0), (83.0, -395.0), (82.7, -395.3), (82.7, -395.9), (83.0, -396.2), (83.0, -396.5), (84.2, -397.7), (84.2, -398.6), (83.6, -398.6), (83.0, -398.0), (81.8, -398.0), (81.5, -397.7), (80.5, -397.7), (80.2, -398.0), (78.7, -398.0), (78.4, -398.3), (78.1, -398.3), (77.5, -399.0), (77.5, -399.3), (78.1, -399.9), (78.4, -399.9), (79.3, -400.5), (79.3, -401.4), (79.0, -401.7), (79.0, -402.0), (78.7, -402.3), (78.7, -402.6), (76.9, -402.6), (76.6, -402.9), (76.6, -403.2), (76.3, -403.6), (76.3, -403.9), (75.6, -404.8), (75.3, -404.8), (75.0, -404.5), (74.7, -404.5), (73.8, -403.9), (72.9, -403.9), (72.3, -404.5), (72.3, -404.8), (72.0, -405.1), (72.0, -405.4), (71.1, -406.3), (71.1, -407.2), (71.4, -407.5), (72.0, -407.5), (72.0, -408.4), (71.4, -409.1), (70.7, -409.1), (70.1, -409.7), (70.1, -410.0), (69.5, -410.6), (69.5, -410.9), (69.2, -411.2), (68.3, -411.2), (68.0, -411.5), (65.8, -411.5), (65.5, -411.8), (64.9, -411.8), (64.6, -411.5), (64.6, -411.2), (64.0, -410.6), (63.7, -410.6), (63.1, -411.2), (63.1, -412.1), (63.4, -412.4), (63.4, -412.7), (63.1, -413.0), (63.1, -413.7), (62.8, -413.7), (62.2, -414.3), (61.6, -414.3), (61.3, -414.6), (61.3, -416.4), (60.6, -417.3), (60.3, -417.3), (60.0, -417.6), (58.2, -417.6), (57.9, -417.9), (57.9, -419.8), (57.3, -420.7), (56.4, -420.7), (55.4, -421.3), (54.8, -421.3), (53.9, -422.2), (53.6, -422.2), (53.3, -422.5), (52.7, -422.5), (52.4, -422.8), (52.1, -422.8), (50.5, -424.4), (50.5, -424.7), (50.2, -425.0), (50.2, -425.9), (49.9, -426.2), (49.9, -426.5), (49.0, -427.4), (48.7, -427.4), (48.1, -426.8), (47.8, -426.8), (47.5, -427.1), (47.5, -427.7), (47.2, -428.1), (47.2, -428.4), (47.5, -428.7), (47.5, -429.6), (47.2, -429.6), (46.6, -430.2), (46.2, -430.2), (45.9, -430.5), (43.8, -430.5), (43.5, -430.8), (43.2, -430.8), (42.0, -432.0), (42.3, -432.3), (42.3, -432.6), (42.6, -432.9), (42.9, -432.9), (42.9, -433.6), (42.6, -433.9), (42.6, -434.2), (42.3, -434.5), (42.3, -434.8), (41.7, -435.4), (40.7, -435.4), (39.8, -434.5), (39.5, -434.5), (38.0, -436.0), (38.0, -437.9), (37.4, -437.9), (37.1, -438.2), (36.8, -438.2), (35.2, -439.7), (35.2, -440.3), (35.5, -440.6), (35.8, -440.6), (36.4, -441.2), (35.8, -441.8), (35.5, -441.8), (35.2, -442.1), (35.2, -443.7), (35.5, -444.0), (35.5, -444.3), (36.1, -444.9), (36.1, -445.5), (35.2, -446.1), (33.7, -446.1), (33.4, -445.8), (32.8, -445.8), (32.5, -446.1), (32.5, -446.4), (31.2, -447.6), (30.9, -447.3), (30.6, -447.6), (30.3, -447.6), (30.0, -448.0), (29.7, -448.0), (29.1, -448.6), (28.8, -448.6), (28.5, -448.9), (28.2, -448.9), (27.6, -449.5), (27.9, -449.8), (27.9, -450.7), (27.6, -451.0), (27.6, -451.6), (27.3, -451.6), (27.0, -451.9), (27.0, -452.6), (26.0, -453.5), (25.7, -453.5), (25.4, -453.8), (25.4, -454.4), (25.1, -454.7), (25.1, -455.3), (24.2, -456.2), (23.9, -455.9), (23.6, -455.9), (23.3, -456.2), (23.3, -456.8), (23.9, -457.4), (24.2, -457.1), (24.5, -457.1), (25.1, -456.5), (25.1, -456.8), (25.4, -457.1), (25.4, -458.4), (24.5, -459.3), (24.5, -459.6), (24.2, -459.9), (24.2, -460.2), (23.9, -460.2), (23.6, -460.5), (23.3, -460.5), (23.0, -460.2), (22.4, -460.2), (22.1, -460.5), (22.1, -461.7), (21.1, -462.7), (20.5, -462.7), (20.2, -463.0), (20.2, -463.3), (19.3, -464.2), (19.3, -465.1), (19.0, -465.4), (19.0, -466.0), (18.7, -466.3), (18.4, -466.3), (18.1, -466.6), (17.8, -466.6), (17.8, -466.3), (17.5, -466.0), (17.5, -465.7), (16.8, -465.1), (16.2, -465.1), (15.9, -465.4), (15.9, -466.3), (15.6, -466.6), (15.6, -468.5), (15.9, -468.8), (15.9, -469.1), (15.6, -469.4), (15.6, -470.0), (15.3, -470.3), (15.3, -470.6), (15.0, -470.9), (15.0, -471.2), (14.4, -472.1), (14.4, -472.8), (14.1, -473.1), (14.1, -473.7), (13.8, -474.0), (13.5, -474.0), (13.2, -474.3), (13.2, -474.6), (12.6, -474.6), (12.2, -474.9), (12.2, -475.2), (11.6, -475.2), (11.6, -474.6), (11.3, -474.3), (10.7, -474.9), (10.7, -475.5), (9.5, -476.7), (9.5, -477.1), (9.2, -477.4), (10.1, -478.0), (11.0, -478.0), (11.3, -478.3), (11.3, -479.2), (11.0, -479.5), (11.0, -480.1), (9.8, -480.1), (8.9, -479.2), (8.3, -479.2), (8.0, -479.5), (8.0, -480.7), (8.6, -481.3), (8.9, -481.3), (8.9, -481.9), (9.2, -482.3), (9.2, -482.6), (8.9, -482.9), (8.6, -482.9), (8.0, -483.5), (8.0, -483.8), (8.6, -484.7), (9.2, -484.7), (9.2, -485.6), (8.9, -485.9), (8.6, -485.9), (8.0, -486.5), (8.0, -486.9), (7.4, -487.5), (7.0, -487.5), (6.7, -487.8), (6.4, -487.8), (5.8, -488.4), (5.8, -488.7), (6.1, -489.0), (6.1, -489.3), (5.2, -489.3), (5.2, -488.7), (5.5, -488.4), (5.5, -488.1), (5.2, -487.8), (4.3, -487.8), (3.4, -488.4), (2.8, -488.4), (1.8, -489.3), (1.8, -489.6), (1.5, -489.9), (1.8, -490.2), (2.1, -490.2), (2.5, -490.5), (2.8, -490.5), (3.4, -491.4), (3.4, -492.1), (3.1, -492.4), (3.1, -492.7), (2.1, -493.6), (1.2, -493.6), (0.6, -492.7), (0.6, -491.4), (0.9, -491.4), (1.5, -490.5), (1.5, -490.2), (1.2, -489.9), (0.9, -489.9), (0.3, -490.5), (0.3, -490.8), (-0.9, -492.1), (-0.9, -493.0), (-0.3, -493.6), (0.0, -493.6), (0.6, -494.5), (0.9, -494.5), (1.2, -494.8), (1.2, -497.3), (0.9, -497.3), (0.0, -497.9), (-0.6, -497.9), (-0.9, -497.6), (-1.2, -497.6), (-2.1, -496.6), (-2.4, -496.6), (-2.8, -497.0), (-3.1, -497.0), (-3.7, -497.6), (-2.1, -499.1), (-2.1, -499.7), (-1.5, -500.6), (-1.5, -501.2), (-2.1, -501.9), (-3.4, -501.9), (-4.0, -501.2), (-4.9, -501.2), (-5.5, -501.9), (-5.5, -503.7), (-5.2, -504.0), (-4.9, -504.0), (-4.9, -505.2), (-4.6, -505.5), (-4.6, -505.8), (-4.3, -506.1), (-3.7, -506.1), (-3.7, -506.4), (-4.6, -507.1), (-5.2, -507.1), (-5.5, -507.4), (-6.1, -507.4), (-6.4, -507.7), (-7.3, -507.7), (-7.7, -507.4), (-8.3, -507.4), (-9.2, -508.3), (-9.2, -509.2), (-8.6, -509.8), (-8.6, -510.4), (-9.2, -510.4), (-10.1, -511.4), (-10.1, -511.7), (-10.4, -512.0), (-10.4, -512.3), (-9.8, -512.9), (-9.8, -513.5), (-10.4, -514.1), (-10.7, -514.1), (-11.3, -514.7), (-11.6, -514.7), (-11.9, -515.0), (-12.2, -515.0), (-12.6, -515.3), (-12.6, -515.6), (-12.9, -515.3), (-13.5, -515.3), (-13.8, -515.6), (-14.1, -515.3), (-15.3, -515.3), (-15.9, -515.9), (-15.9, -516.2), (-16.2, -516.6), (-16.2, -517.2), (-15.9, -517.5), (-15.9, -517.8), (-15.3, -518.7), (-14.1, -518.7), (-14.1, -519.9), (-15.0, -520.5), (-15.6, -520.5), (-16.5, -519.6), (-16.8, -519.9), (-17.8, -519.9), (-18.4, -519.3), (-18.7, -519.3), (-19.0, -519.0), (-19.3, -519.0), (-19.6, -519.3), (-19.9, -519.3), (-20.8, -520.2), (-20.5, -520.5), (-20.5, -521.5), (-21.4, -522.1), (-21.4, -522.7), (-22.0, -522.7), (-22.0, -520.5), (-22.4, -520.2), (-22.4, -519.9), (-23.0, -519.3), (-23.3, -519.3), (-23.9, -519.9), (-23.9, -521.1), (-23.6, -521.5), (-23.6, -523.3), (-23.9, -523.6), (-24.5, -523.6), (-26.3, -525.4), (-26.3, -525.7), (-26.6, -526.0), (-28.5, -526.0), (-28.8, -525.7), (-29.4, -525.7), (-29.7, -526.0), (-30.0, -526.0), (-30.9, -526.7), (-31.8, -526.7), (-32.2, -527.0), (-32.2, -528.5), (-33.1, -528.5), (-33.1, -527.6), (-33.4, -527.3), (-33.7, -527.3), (-33.7, -527.0), (-34.0, -526.7), (-35.2, -526.7), (-35.5, -526.4), (-35.8, -526.7), (-36.4, -526.7), (-36.8, -527.0), (-37.1, -527.0), (-37.7, -527.6), (-37.7, -528.5) (0.267, 0.231, 0.180)</w:t>
      </w:r>
    </w:p>
    <w:p>
      <w:r>
        <w:t>(-31.8, -528.5), (-31.8, -527.0), (-30.9, -527.0), (-30.6, -526.7), (-30.3, -526.7), (-29.4, -526.0), (-28.8, -526.0), (-28.5, -526.4), (-26.6, -526.4), (-26.0, -525.7), (-26.0, -525.4), (-24.5, -523.9), (-23.9, -523.9), (-23.3, -523.3), (-23.3, -521.5), (-23.6, -521.1), (-23.6, -519.9), (-23.3, -519.6), (-23.0, -519.6), (-22.4, -520.5), (-22.4, -522.7), (-22.0, -523.0), (-21.4, -523.0), (-21.1, -522.7), (-21.1, -522.1), (-20.8, -522.1), (-20.2, -521.5), (-20.2, -520.5), (-20.5, -520.2), (-19.9, -519.6), (-19.6, -519.6), (-19.3, -519.3), (-18.4, -519.6), (-17.8, -520.2), (-16.8, -520.2), (-16.5, -519.9), (-15.6, -520.8), (-15.0, -520.8), (-14.7, -520.5), (-14.4, -520.5), (-13.8, -519.9), (-13.8, -518.7), (-14.1, -518.4), (-15.3, -518.4), (-15.3, -518.1), (-15.9, -517.2), (-15.9, -516.6), (-15.6, -516.2), (-15.6, -515.9), (-15.3, -515.6), (-14.1, -515.6), (-13.8, -515.9), (-13.5, -515.6), (-12.9, -515.6), (-12.6, -515.9), (-12.2, -515.6), (-12.2, -515.3), (-11.3, -515.0), (-10.7, -514.4), (-10.4, -514.4), (-9.5, -513.5), (-9.5, -512.9), (-10.1, -512.3), (-10.1, -512.0), (-9.8, -511.7), (-9.8, -511.4), (-9.2, -510.7), (-8.6, -510.7), (-8.3, -510.4), (-8.3, -509.8), (-8.9, -509.2), (-8.9, -508.3), (-8.3, -507.7), (-7.7, -507.7), (-7.3, -508.0), (-6.4, -508.0), (-6.1, -507.7), (-5.5, -507.7), (-5.2, -507.4), (-4.6, -507.4), (-4.3, -507.1), (-4.0, -507.1), (-3.4, -506.4), (-3.4, -506.1), (-3.7, -505.8), (-4.3, -505.8), (-4.3, -505.5), (-4.6, -505.2), (-4.6, -504.0), (-4.9, -503.7), (-5.2, -503.7), (-5.2, -501.9), (-4.9, -501.6), (-4.0, -501.6), (-3.4, -502.2), (-2.1, -502.2), (-1.2, -501.2), (-1.2, -500.6), (-1.8, -499.7), (-1.8, -499.1), (-3.4, -497.6), (-3.1, -497.3), (-2.1, -497.0), (-1.2, -497.9), (-0.9, -497.9), (-0.6, -498.2), (0.0, -498.2), (0.3, -497.9), (0.6, -497.9), (1.5, -497.3), (1.5, -494.8), (0.9, -494.2), (0.6, -494.2), (0.6, -493.9), (0.0, -493.3), (-0.3, -493.3), (-0.6, -493.0), (-0.6, -492.1), (0.6, -490.8), (0.6, -490.5), (0.9, -490.2), (1.2, -490.2), (0.9, -491.1), (0.6, -491.1), (0.3, -491.4), (0.3, -492.7), (0.6, -493.0), (0.6, -493.3), (1.2, -493.9), (2.1, -493.9), (3.4, -492.7), (3.4, -492.4), (3.7, -492.1), (3.7, -491.4), (3.4, -491.1), (3.4, -490.8), (2.8, -490.2), (1.8, -489.9), (2.1, -489.6), (2.1, -489.3), (2.8, -488.7), (3.4, -488.7), (4.3, -488.1), (5.2, -488.1), (5.2, -488.4), (4.9, -488.7), (4.9, -489.3), (5.2, -489.6), (6.1, -489.6), (6.4, -489.3), (6.1, -488.4), (6.4, -488.1), (7.4, -487.8), (8.3, -486.9), (8.3, -486.5), (8.6, -486.2), (8.9, -486.2), (9.5, -485.6), (9.5, -484.7), (9.2, -484.4), (8.6, -484.4), (8.6, -484.1), (8.3, -483.8), (8.3, -483.5), (8.6, -483.2), (8.9, -483.2), (9.5, -482.6), (9.5, -482.3), (9.2, -481.9), (9.2, -481.3), (8.3, -480.7), (8.3, -479.5), (8.9, -479.5), (9.8, -480.4), (11.0, -480.4), (11.3, -480.1), (11.3, -479.5), (11.6, -479.2), (11.6, -478.3), (11.0, -477.7), (10.1, -477.7), (9.8, -477.4), (9.5, -477.4), (9.8, -477.1), (9.8, -476.7), (11.0, -475.5), (11.0, -474.9), (11.3, -474.6), (11.3, -475.2), (11.6, -475.5), (12.2, -475.5), (12.6, -475.2), (12.6, -474.9), (13.2, -474.9), (13.5, -474.6), (13.5, -474.3), (13.8, -474.3), (14.4, -473.7), (14.4, -473.1), (14.7, -472.8), (14.7, -472.1), (15.0, -471.8), (15.0, -471.5), (15.3, -471.2), (15.3, -470.9), (15.9, -470.0), (15.9, -469.4), (16.2, -469.1), (16.2, -468.8), (15.9, -468.5), (15.9, -466.6), (16.2, -466.3), (16.2, -465.4), (16.8, -465.4), (17.2, -465.7), (17.2, -466.0), (17.8, -466.9), (18.7, -466.6), (19.3, -466.0), (19.3, -465.4), (19.6, -465.1), (19.6, -464.2), (20.5, -463.3), (20.5, -463.0), (21.1, -463.0), (22.4, -461.7), (22.4, -460.5), (23.0, -460.5), (23.3, -460.8), (23.6, -460.8), (24.5, -460.2), (24.8, -459.3), (25.7, -458.4), (25.7, -457.1), (25.1, -456.2), (24.5, -456.8), (24.2, -456.8), (23.9, -457.1), (23.6, -456.8), (23.6, -456.2), (23.9, -456.2), (24.2, -456.5), (25.4, -455.3), (25.4, -454.7), (25.7, -454.4), (25.7, -453.8), (26.0, -453.8), (27.3, -452.6), (27.3, -451.9), (27.6, -451.9), (27.9, -451.6), (27.9, -451.0), (28.2, -450.7), (28.2, -449.8), (27.9, -449.5), (28.2, -449.2), (29.1, -448.9), (29.7, -448.3), (30.0, -448.3), (30.9, -447.6), (31.2, -448.0), (32.8, -446.4), (32.8, -446.1), (33.4, -446.1), (33.7, -446.4), (35.2, -446.4), (35.5, -446.1), (35.8, -446.1), (36.4, -445.5), (36.4, -444.9), (35.8, -444.3), (35.8, -444.0), (35.5, -443.7), (35.5, -442.1), (35.8, -442.1), (36.8, -441.2), (35.8, -440.3), (35.5, -440.3), (35.5, -439.7), (36.8, -438.5), (37.1, -438.5), (37.4, -438.2), (38.0, -438.2), (38.3, -437.9), (38.3, -436.0), (39.5, -434.8), (39.8, -434.8), (40.7, -435.7), (41.7, -435.7), (42.6, -434.8), (42.6, -434.5), (43.2, -433.6), (43.2, -432.9), (42.9, -432.6), (42.6, -432.6), (42.6, -432.3), (42.3, -432.0), (43.2, -431.1), (43.5, -431.1), (43.8, -430.8), (45.9, -430.8), (46.2, -430.5), (46.6, -430.5), (47.2, -429.9), (47.5, -429.9), (47.8, -429.6), (47.8, -428.7), (47.5, -428.4), (47.5, -428.1), (47.8, -427.7), (47.8, -427.1), (48.1, -427.1), (48.7, -427.7), (49.0, -427.7), (50.2, -426.5), (50.2, -426.2), (50.5, -425.9), (50.5, -425.0), (50.8, -424.7), (50.8, -424.4), (52.1, -423.1), (53.9, -422.5), (54.8, -421.6), (55.4, -421.6), (56.4, -421.0), (57.3, -421.0), (57.9, -420.4), (57.9, -420.1), (58.2, -419.8), (58.2, -417.9), (60.0, -417.9), (60.3, -417.6), (60.6, -417.6), (61.3, -417.0), (61.3, -416.7), (61.6, -416.4), (61.6, -414.6), (62.2, -414.6), (62.8, -414.0), (63.1, -414.0), (63.4, -413.7), (63.4, -413.0), (63.7, -412.7), (63.7, -412.4), (63.4, -412.1), (63.4, -411.2), (63.7, -410.9), (64.0, -410.9), (64.3, -411.2), (64.3, -411.5), (64.9, -412.1), (65.5, -412.1), (65.8, -411.8), (68.0, -411.8), (68.3, -411.5), (69.2, -411.5), (69.8, -410.9), (69.8, -410.6), (70.4, -410.0), (70.4, -409.7), (70.7, -409.4), (71.4, -409.4), (72.3, -408.4), (72.3, -407.5), (72.0, -407.2), (71.4, -407.2), (71.4, -406.3), (72.3, -405.4), (72.3, -405.1), (72.9, -404.2), (73.8, -404.2), (74.1, -404.5), (74.4, -404.5), (74.7, -404.8), (75.6, -405.1), (76.3, -404.5), (76.3, -404.2), (76.6, -403.9), (76.9, -402.9), (78.7, -402.9), (79.0, -402.6), (79.0, -402.3), (79.6, -401.4), (79.6, -400.5), (79.0, -399.9), (78.7, -399.9), (77.8, -399.3), (77.8, -399.0), (78.1, -398.6), (78.4, -398.6), (78.7, -398.3), (80.2, -398.3), (80.5, -398.0), (81.5, -398.0), (81.8, -398.3), (83.0, -398.3), (83.6, -399.0), (84.2, -399.0), (84.5, -398.6), (84.5, -397.7), (83.3, -396.5), (83.3, -396.2), (83.0, -395.9), (83.0, -395.3), (83.6, -395.3), (83.9, -395.6), (84.5, -395.6), (85.1, -396.2), (85.4, -396.2), (85.8, -396.5), (86.4, -396.5), (87.3, -395.6), (87.3, -395.0), (87.9, -394.4), (88.2, -394.4), (88.5, -394.7), (88.8, -394.7), (89.1, -394.4), (89.1, -394.1), (88.8, -393.8), (88.8, -393.1), (90.3, -393.1), (90.7, -392.8), (91.0, -392.8), (91.3, -392.5), (91.3, -390.1), (92.2, -389.2), (92.5, -389.2), (92.8, -388.9), (93.7, -388.9), (94.0, -388.5), (94.0, -387.9), (94.3, -387.6), (94.3, -387.0), (94.6, -386.7), (94.6, -385.2), (95.9, -385.2), (96.5, -385.8), (96.8, -385.8), (97.4, -385.2), (97.4, -384.9), (97.7, -384.6), (97.7, -384.3), (97.4, -383.9), (97.4, -383.3), (96.8, -382.7), (96.5, -382.7), (96.2, -382.4), (95.9, -382.7), (95.2, -381.8), (95.6, -381.5), (95.9, -381.5), (96.5, -382.1), (96.5, -382.4), (96.8, -382.7), (97.4, -382.1), (97.7, -382.1), (98.0, -381.8), (99.5, -381.8), (99.8, -382.1), (100.1, -381.8), (100.5, -381.8), (101.4, -380.9), (101.4, -380.3), (99.8, -378.7), (99.8, -378.4), (99.2, -377.8), (99.2, -377.5), (100.1, -376.9), (102.0, -376.9), (102.0, -377.2), (102.9, -378.1), (103.2, -377.8), (104.7, -377.8), (105.4, -377.2), (105.4, -376.9), (105.7, -376.6), (105.7, -376.3), (105.4, -376.0), (104.4, -376.0), (104.1, -376.3), (104.1, -376.6), (103.2, -376.6), (102.9, -376.3), (102.9, -376.0), (104.4, -374.8), (104.4, -374.1), (104.7, -373.8), (104.7, -373.5), (105.7, -373.5), (106.6, -372.6), (106.6, -371.7), (106.9, -372.0), (107.2, -372.0), (107.2, -372.3), (107.8, -372.9), (108.1, -372.9), (108.4, -372.6), (108.4, -372.3), (109.0, -371.7), (109.0, -371.1), (109.3, -370.8), (109.3, -370.5), (108.7, -369.9), (108.4, -369.9), (108.1, -369.6), (107.2, -369.6), (107.8, -368.9), (109.0, -368.9), (109.3, -368.6), (110.6, -368.6), (111.2, -367.7), (111.2, -367.1), (111.5, -366.8), (111.8, -365.9), (112.4, -365.3), (112.4, -364.0), (112.7, -363.7), (112.7, -363.4), (114.2, -363.4), (114.8, -362.8), (116.7, -362.2), (117.6, -361.3), (117.0, -360.7), (116.7, -360.7), (116.4, -360.4), (115.8, -360.4), (114.8, -361.3), (114.8, -361.6), (114.2, -361.6), (113.9, -361.3), (113.6, -361.3), (113.6, -361.0), (113.9, -361.0), (115.8, -359.1), (116.1, -359.1), (116.7, -358.5), (117.0, -358.5), (117.3, -358.2), (117.3, -357.9), (117.3, -358.2), (117.6, -358.5), (117.9, -358.5), (118.2, -358.8), (118.8, -358.8), (119.1, -359.1), (120.1, -359.4), (121.0, -358.8), (121.0, -357.6), (120.7, -357.3), (121.0, -356.4), (121.3, -356.7), (121.6, -356.4), (121.9, -356.7), (122.2, -356.7), (122.5, -356.4), (123.4, -356.4), (124.0, -355.8), (124.0, -355.2), (123.1, -354.2), (120.7, -354.2), (120.4, -353.9), (120.4, -353.3), (120.7, -353.0), (122.2, -353.0), (122.5, -352.7), (123.7, -352.7), (124.3, -352.1), (124.3, -351.8), (125.3, -350.9), (125.6, -350.9), (126.5, -350.3), (126.5, -349.6), (126.8, -349.3), (126.8, -348.7), (127.1, -348.4), (128.0, -348.1), (128.6, -347.5), (128.6, -346.9), (130.2, -345.7), (130.2, -345.1), (130.5, -344.8), (130.5, -343.8), (130.8, -343.5), (130.8, -343.2), (131.7, -342.3), (132.0, -342.3), (132.6, -341.7), (132.6, -341.1), (132.3, -340.8), (132.6, -339.9), (132.9, -339.5), (133.8, -339.5), (134.1, -339.9), (135.4, -339.9), (135.7, -339.5), (136.0, -339.9), (136.6, -339.2), (136.6, -337.7), (137.2, -337.1), (137.2, -336.5), (136.9, -336.2), (136.9, -335.9), (137.2, -335.6), (137.2, -334.9), (138.4, -334.9), (138.7, -334.6), (139.3, -334.6), (139.7, -334.3), (140.3, -334.3), (140.6, -334.0), (140.9, -334.0), (141.8, -333.1), (142.1, -333.1), (142.7, -332.5), (143.6, -332.5), (144.2, -331.9), (144.2, -331.0), (143.9, -330.7), (143.9, -330.4), (143.3, -329.7), (143.3, -328.8), (144.2, -327.9), (144.2, -327.6), (144.9, -327.6), (145.2, -327.9), (145.2, -329.1), (145.8, -329.7), (146.4, -329.7), (147.6, -328.5), (147.6, -328.2), (147.9, -327.9), (147.0, -327.0), (146.4, -327.0), (146.4, -325.5), (148.8, -323.0), (149.1, -323.0), (149.5, -322.7), (150.7, -322.7), (151.3, -322.1), (151.3, -321.5), (151.6, -321.2), (152.5, -321.2), (152.8, -320.9), (155.9, -320.9), (155.9, -321.2), (156.5, -321.8), (157.1, -321.2), (157.1, -320.9), (156.5, -320.2), (156.5, -319.9), (157.4, -319.6), (158.0, -319.0), (158.0, -318.1), (157.4, -317.5), (157.4, -316.9), (157.7, -316.6), (157.7, -315.7), (156.8, -314.7), (156.8, -314.4), (156.2, -313.8), (154.7, -315.4), (153.7, -315.0), (153.4, -314.7), (153.4, -314.1), (154.0, -313.5), (154.4, -313.5), (154.7, -313.2), (155.0, -313.2), (155.3, -313.5), (155.9, -313.5), (156.2, -313.8), (156.8, -313.2), (156.8, -312.9), (157.7, -312.6), (158.6, -311.7), (158.6, -311.4), (158.9, -311.4), (159.6, -310.8), (160.8, -310.8), (161.4, -310.1), (161.4, -309.8), (160.8, -308.9), (160.8, -307.7), (161.4, -307.1), (161.4, -306.8), (161.7, -306.5), (161.4, -306.2), (161.4, -305.9), (161.7, -305.5), (161.4, -305.2), (161.4, -304.9), (161.1, -304.6), (160.8, -304.6), (160.8, -304.0), (161.4, -304.0), (161.7, -304.3), (162.3, -303.7), (162.3, -303.4), (162.6, -303.1), (162.6, -302.5), (162.9, -302.2), (162.9, -301.6), (164.2, -300.3), (164.2, -300.0), (164.8, -299.1), (164.8, -297.0), (165.4, -296.1), (165.4, -295.1), (165.7, -294.8), (165.7, -294.5), (166.0, -294.5), (166.3, -294.2), (166.3, -293.9), (166.9, -293.3), (167.2, -293.3), (167.5, -293.0), (168.4, -292.7), (168.7, -292.4), (168.7, -292.1), (169.4, -291.2), (169.4, -289.0), (169.1, -288.7), (169.1, -287.2), (169.4, -286.9), (169.4, -286.6), (170.0, -285.6), (170.0, -285.0), (169.7, -284.7), (169.7, -284.1), (170.3, -283.5), (171.5, -283.5), (171.8, -283.2), (171.8, -282.9), (172.4, -282.3), (172.4, -280.7), (171.8, -280.1), (171.8, -279.5), (172.1, -279.5), (172.4, -279.2), (172.4, -278.9), (172.7, -278.6), (173.0, -278.6), (173.6, -278.0), (173.6, -276.1), (174.3, -275.5), (174.6, -275.5), (174.9, -275.2), (175.5, -275.2), (177.0, -273.7), (177.0, -273.4), (176.7, -273.1), (175.2, -273.1), (174.3, -272.2), (174.3, -271.9), (174.9, -271.2), (174.9, -270.9), (175.8, -270.0), (175.8, -269.7), (176.1, -269.7), (176.4, -269.4), (177.0, -269.4), (177.6, -268.8), (177.6, -268.5), (177.0, -267.9), (176.4, -267.9), (176.4, -267.0), (176.7, -266.7), (177.3, -266.7), (177.6, -267.0), (178.2, -267.0), (178.9, -266.3), (179.2, -266.3), (179.8, -265.7), (180.1, -265.7), (181.6, -264.5), (181.6, -264.2), (181.0, -263.6), (180.4, -263.6), (180.1, -263.3), (179.5, -263.3), (179.2, -263.0), (179.2, -262.4), (179.5, -262.4), (179.8, -262.1), (180.4, -262.1), (180.7, -262.4), (181.6, -262.4), (181.9, -262.7), (182.8, -262.1), (183.1, -262.4), (183.4, -262.4), (183.8, -262.1), (183.1, -261.4), (183.1, -259.9), (184.1, -259.0), (184.4, -258.1), (185.3, -257.8), (185.9, -257.2), (185.9, -256.9), (186.2, -256.5), (186.2, -255.9), (186.5, -255.6), (187.7, -255.6), (188.0, -255.9), (189.3, -255.9), (189.6, -255.6), (189.6, -255.0), (188.0, -253.8), (188.0, -252.6), (187.4, -252.0), (187.4, -251.6), (187.1, -251.3), (188.0, -250.7), (188.7, -250.7), (189.0, -250.4), (189.0, -250.1), (188.3, -249.5), (187.7, -249.5), (187.4, -249.2), (188.0, -249.2), (188.3, -248.9), (189.3, -248.9), (189.6, -248.6), (190.2, -248.6), (190.8, -248.0), (190.8, -246.8), (191.7, -246.4), (192.6, -245.5), (192.9, -245.5), (193.2, -245.2), (193.9, -245.2), (194.8, -244.3), (194.8, -244.0), (195.4, -243.4), (195.4, -241.8), (195.7, -241.5), (196.0, -241.5), (196.3, -241.2), (196.3, -240.9), (197.5, -239.7), (198.1, -239.7), (199.1, -238.8), (199.1, -238.5), (198.8, -238.2), (198.8, -237.3), (199.7, -236.9), (200.3, -236.0), (200.0, -235.1), (199.4, -234.5), (199.4, -234.2), (199.1, -233.9), (199.4, -233.0), (199.7, -232.7), (200.0, -232.7), (200.9, -233.6), (201.2, -233.6), (201.5, -233.3), (202.1, -233.3), (202.7, -232.7), (203.0, -232.7), (203.4, -232.4), (203.4, -231.1), (203.7, -230.8), (203.7, -230.5), (204.0, -230.2), (204.3, -230.2), (204.6, -229.9), (204.6, -229.6), (204.9, -229.6), (206.4, -228.4), (206.4, -228.1), (206.7, -227.8), (206.7, -226.8), (207.3, -226.2), (208.6, -226.2), (209.2, -225.6), (209.2, -225.3), (208.6, -224.7), (208.6, -224.4), (208.2, -224.1), (208.2, -223.2), (208.9, -222.6), (209.2, -222.6), (210.4, -223.8), (210.7, -223.8), (211.0, -224.1), (211.9, -224.1), (212.2, -223.8), (212.5, -223.8), (213.2, -223.2), (213.2, -222.9), (212.5, -222.2), (211.6, -221.9), (211.3, -221.6), (211.3, -221.3), (212.2, -220.7), (212.8, -220.7), (213.2, -220.4), (214.1, -220.4), (214.7, -219.8), (215.0, -219.8), (215.6, -219.2), (215.9, -219.2), (216.2, -218.9), (216.2, -218.3), (215.6, -217.7), (215.3, -217.7), (214.4, -216.7), (214.1, -216.7), (213.5, -216.1), (214.1, -215.5), (214.4, -215.5), (214.7, -215.2), (215.0, -215.2), (215.3, -215.5), (216.5, -215.5), (216.8, -215.2), (217.7, -214.9), (218.1, -214.6), (218.1, -214.3), (220.2, -212.4), (220.5, -211.5), (221.1, -210.9), (222.0, -210.9), (222.3, -210.6), (223.0, -210.6), (223.3, -210.9), (223.6, -210.9), (224.2, -210.3), (224.2, -210.0), (224.5, -209.7), (226.0, -209.7), (226.3, -209.4), (226.9, -209.4), (227.2, -209.1), (227.2, -208.8), (227.9, -207.9), (227.9, -207.2), (227.2, -206.6), (226.6, -206.6), (226.3, -206.3), (226.0, -206.3), (226.0, -206.0), (225.7, -205.7), (226.0, -205.4), (226.0, -204.8), (226.3, -204.5), (226.3, -204.2), (226.6, -204.2), (228.2, -205.7), (228.8, -205.7), (230.3, -204.2), (231.2, -203.9), (231.8, -203.3), (231.8, -202.6), (231.2, -202.0), (231.2, -201.1), (231.5, -200.8), (232.1, -200.8), (232.8, -200.2), (232.8, -199.0), (233.1, -198.7), (234.6, -198.7), (234.9, -198.4), (235.2, -198.4), (236.4, -196.8), (237.0, -196.8), (237.3, -196.5), (238.3, -196.5), (238.6, -196.2), (238.6, -195.6), (238.0, -195.0), (238.0, -194.1), (238.9, -193.8), (239.5, -193.2), (239.8, -193.2), (240.7, -192.5), (240.7, -191.9), (241.0, -191.6), (240.7, -191.3), (240.7, -191.0), (242.6, -191.0), (242.9, -190.7), (243.2, -190.7), (245.3, -188.6), (245.6, -188.6), (246.2, -187.9), (246.2, -187.3), (246.8, -186.7), (247.1, -186.7), (247.5, -186.4), (248.1, -186.4), (248.7, -185.8), (248.7, -184.6), (248.4, -184.3), (248.4, -183.7), (249.0, -182.7), (248.7, -182.4), (248.7, -180.9), (249.0, -180.9), (249.3, -180.6), (249.3, -180.9), (250.2, -181.8), (251.1, -181.8), (251.4, -181.5), (251.7, -181.5), (252.7, -180.6), (252.7, -180.0), (253.0, -179.7), (253.0, -179.1), (254.2, -179.1), (254.5, -178.8), (254.5, -176.9), (254.8, -176.6), (255.1, -176.6), (255.7, -176.0), (255.7, -175.7), (256.0, -175.4), (257.6, -175.4), (257.9, -175.1), (258.5, -175.1), (258.8, -174.8), (259.1, -174.8), (259.7, -174.2), (259.7, -173.6), (259.4, -173.2), (259.4, -172.0), (259.7, -171.7), (259.7, -171.4), (260.0, -171.4), (260.3, -171.1), (260.6, -171.1), (260.9, -171.4), (261.5, -171.4), (261.8, -171.1), (262.2, -171.1), (262.5, -170.8), (262.5, -170.5), (263.1, -169.9), (263.1, -169.3), (263.7, -168.7), (264.3, -168.7), (264.9, -169.3), (265.2, -169.0), (265.5, -168.0), (264.9, -167.4), (264.6, -167.4), (264.3, -167.1), (264.3, -166.8), (264.6, -166.5), (264.9, -166.5), (265.5, -165.9), (265.8, -165.9), (266.1, -165.6), (267.1, -165.6), (267.4, -165.3), (267.4, -164.1), (267.1, -163.8), (267.1, -163.1), (267.4, -162.8), (268.3, -162.8), (268.9, -163.4), (269.5, -163.4), (271.0, -161.9), (271.0, -161.0), (270.7, -160.7), (270.4, -159.8), (271.3, -159.5), (271.6, -159.2), (271.6, -158.9), (272.3, -157.9), (272.3, -156.4), (271.6, -155.8), (271.6, -154.6), (272.3, -154.6), (272.3, -155.5), (272.6, -155.8), (272.9, -155.8), (273.2, -156.1), (274.1, -156.1), (274.4, -155.8), (274.7, -155.8), (276.2, -154.3), (276.5, -154.3), (277.2, -153.6), (277.2, -152.1), (276.9, -151.8), (276.9, -150.6), (277.8, -149.7), (279.0, -149.7), (279.3, -149.4), (280.8, -149.4), (281.4, -148.4), (281.4, -147.5), (282.4, -146.6), (282.4, -146.3), (283.0, -145.7), (283.0, -145.4), (283.6, -144.8), (283.9, -144.8), (284.2, -144.5), (285.4, -144.5), (286.7, -143.2), (286.7, -141.4), (287.3, -140.8), (287.6, -140.8), (288.2, -140.2), (288.2, -139.6), (288.5, -139.6), (289.1, -138.9), (289.4, -138.9), (289.7, -138.6), (289.7, -138.3), (290.6, -137.4), (290.6, -136.8), (290.3, -136.5), (290.3, -135.6), (290.6, -135.3), (291.9, -135.3), (292.2, -135.6), (292.5, -135.6), (292.8, -135.3), (293.1, -135.3), (293.7, -134.7), (293.7, -134.4), (294.0, -134.0), (294.0, -133.1), (293.7, -132.8), (293.7, -132.5), (293.1, -131.9), (293.1, -131.3), (293.4, -131.0), (295.8, -131.0), (296.1, -130.7), (296.1, -130.4), (296.5, -130.1), (296.5, -129.8), (297.1, -128.8), (297.4, -128.8), (297.7, -129.1), (298.3, -129.1), (298.9, -128.5), (298.9, -127.3), (299.2, -127.0), (299.5, -127.0), (299.8, -126.7), (300.4, -126.7), (300.7, -126.4), (301.4, -126.4), (302.3, -125.5), (301.4, -124.6), (300.7, -124.6), (300.4, -124.2), (299.8, -124.2), (299.5, -123.9), (299.5, -123.6), (300.4, -123.0), (301.4, -123.0), (301.7, -122.7), (302.3, -122.7), (302.6, -122.4), (302.9, -122.4), (303.5, -121.8), (304.1, -121.8), (304.4, -121.5), (304.4, -120.3), (305.3, -119.7), (305.9, -119.7), (306.6, -119.0), (306.6, -118.1), (306.2, -117.8), (306.2, -117.5), (306.9, -116.9), (307.2, -116.9), (307.5, -116.6), (308.1, -116.6), (308.7, -116.0), (308.7, -115.1), (309.3, -115.1), (309.6, -115.4), (309.9, -115.4), (310.5, -114.8), (311.5, -115.1), (312.1, -114.4), (312.1, -114.1), (311.8, -113.8), (310.8, -113.8), (310.5, -113.5), (310.8, -113.2), (310.8, -112.9), (311.5, -112.3), (311.8, -112.3), (312.1, -112.0), (312.7, -112.0), (313.3, -111.4), (313.3, -111.1), (313.6, -110.8), (313.9, -109.9), (314.5, -109.2), (314.5, -108.6), (314.8, -108.3), (314.8, -108.0), (314.2, -107.1), (314.2, -106.8), (314.5, -106.5), (314.5, -105.6), (315.4, -105.0), (316.7, -105.0), (317.3, -105.6), (317.9, -105.6), (318.5, -105.0), (318.8, -105.0), (319.7, -104.3), (319.7, -103.7), (320.0, -103.4), (320.0, -102.5), (321.3, -101.3), (321.3, -100.4), (321.0, -100.1), (321.0, -99.1), (320.6, -98.8), (321.0, -98.5), (322.5, -98.5), (322.8, -98.2), (323.1, -98.2), (323.7, -97.6), (324.9, -97.6), (326.2, -98.8), (326.5, -98.5), (326.5, -97.6), (325.9, -97.0), (325.5, -97.0), (325.5, -95.5), (326.8, -93.9), (326.8, -93.6), (327.1, -93.3), (327.4, -92.4), (327.7, -92.1), (328.0, -92.1), (328.9, -92.7), (329.2, -92.4), (330.1, -92.1), (330.8, -91.5), (330.8, -90.6), (331.7, -89.6), (331.7, -89.3), (332.6, -88.7), (332.6, -88.4), (332.9, -88.1), (332.9, -87.2), (334.4, -85.7), (334.4, -85.0), (335.3, -84.4), (335.3, -84.1), (336.0, -83.5), (336.0, -83.2), (336.6, -82.3), (336.6, -81.7), (337.2, -81.1), (338.4, -81.1), (339.6, -79.8), (339.6, -78.9), (339.9, -78.6), (339.9, -78.3), (340.6, -77.4), (340.6, -76.8), (341.2, -76.8), (342.4, -75.6), (342.4, -75.2), (342.7, -74.9), (342.7, -74.6), (343.3, -74.0), (343.3, -73.7), (343.6, -73.7), (344.5, -72.8), (344.8, -72.8), (345.5, -72.2), (345.5, -71.0), (345.8, -70.7), (345.8, -70.0), (345.5, -69.7), (345.5, -69.4), (345.8, -69.1), (346.1, -69.4), (346.4, -69.4), (346.4, -70.3), (346.7, -70.7), (347.6, -70.7), (347.9, -70.3), (347.9, -68.2), (348.2, -67.9), (348.5, -67.0), (349.4, -66.1), (350.4, -66.1), (351.0, -65.4), (351.0, -64.5), (351.3, -64.2), (351.3, -63.3), (352.2, -62.7), (352.8, -62.7), (353.1, -62.4), (353.1, -62.1), (353.4, -61.8), (353.7, -61.8), (354.9, -60.5), (354.9, -60.2), (355.2, -59.9), (355.2, -58.7), (355.9, -58.1), (356.2, -58.1), (357.4, -56.9), (357.4, -56.0), (357.7, -56.0), (358.0, -55.6), (358.0, -55.3), (359.2, -53.8), (359.2, -53.2), (360.2, -52.3), (360.2, -51.1), (360.5, -50.7), (360.5, -50.1), (360.2, -49.8), (360.2, -49.5), (360.5, -49.2), (361.7, -49.2), (362.0, -48.9), (362.0, -48.6), (364.1, -46.8), (364.1, -46.2), (364.7, -45.5), (364.7, -45.2), (365.4, -44.3), (365.4, -43.7), (365.7, -43.4), (365.7, -42.5), (366.3, -41.9), (367.2, -41.9), (367.2, -42.2), (366.6, -42.2), (366.0, -42.8), (366.0, -43.1), (365.7, -43.4), (365.7, -44.9), (365.1, -45.5), (365.1, -45.8), (364.7, -46.2), (364.7, -48.0), (365.1, -48.3), (365.1, -49.2), (364.4, -49.8), (364.1, -49.8), (363.8, -50.1), (363.8, -50.4), (363.5, -50.7), (363.5, -51.7), (363.2, -52.0), (363.2, -52.3), (362.9, -52.3), (362.6, -52.6), (361.7, -52.6), (361.1, -53.2), (361.1, -53.8), (361.4, -54.1), (361.4, -55.0), (361.1, -55.3), (360.8, -55.3), (360.2, -56.0), (360.2, -56.6), (359.8, -56.9), (359.8, -57.2), (359.2, -57.8), (358.9, -57.8), (358.6, -58.1), (358.6, -58.4), (358.3, -58.7), (358.3, -59.9), (358.0, -59.9), (357.7, -60.2), (357.1, -60.2), (356.8, -60.5), (355.9, -60.9), (354.6, -62.1), (354.6, -62.7), (354.9, -63.0), (354.9, -63.3), (354.3, -63.9), (354.3, -64.2), (354.0, -64.5), (353.4, -64.5), (352.5, -65.4), (352.2, -65.4), (351.9, -65.8), (351.9, -68.2), (351.6, -68.5), (351.6, -68.8), (351.0, -69.4), (350.0, -69.4), (349.4, -70.0), (349.4, -70.7), (349.1, -71.0), (349.1, -71.3), (348.5, -71.9), (348.5, -72.2), (348.2, -72.5), (347.9, -72.5), (347.3, -73.1), (346.7, -74.9), (345.8, -75.9), (344.8, -76.2), (344.2, -76.8), (344.2, -77.4), (343.9, -77.7), (343.9, -78.6), (342.4, -78.6), (342.1, -78.9), (342.1, -79.2), (343.0, -80.1), (343.9, -79.5), (344.2, -79.8), (344.2, -80.5), (343.9, -80.8), (343.9, -81.4), (343.6, -81.7), (343.3, -81.7), (343.0, -81.4), (343.0, -81.1), (342.7, -80.8), (342.4, -80.8), (342.1, -81.1), (342.1, -81.4), (341.2, -81.4), (340.6, -82.0), (340.6, -82.3), (339.3, -83.8), (339.3, -84.4), (339.0, -84.7), (339.0, -85.4), (338.1, -86.3), (338.1, -86.6), (337.5, -87.2), (337.5, -88.1), (337.2, -88.4), (335.7, -88.4), (335.3, -88.7), (335.3, -89.3), (336.0, -89.9), (336.0, -90.3), (335.7, -90.3), (335.3, -90.6), (335.0, -90.3), (334.7, -90.6), (334.4, -90.6), (333.5, -91.5), (333.5, -92.4), (333.8, -92.7), (333.2, -93.6), (332.0, -93.6), (331.7, -93.3), (331.1, -93.3), (330.8, -93.0), (329.8, -93.0), (329.5, -93.3), (329.5, -95.2), (329.2, -95.5), (328.6, -95.5), (327.7, -96.4), (327.4, -96.4), (327.1, -96.7), (327.1, -97.6), (327.7, -98.5), (327.7, -99.4), (327.1, -100.4), (326.8, -100.4), (326.5, -100.7), (325.5, -100.7), (325.2, -100.4), (325.2, -100.1), (324.6, -99.4), (324.6, -99.1), (324.0, -98.5), (323.4, -98.5), (322.5, -99.4), (322.8, -99.7), (322.8, -100.1), (323.7, -101.0), (324.0, -101.0), (324.6, -101.6), (324.6, -102.2), (324.3, -102.5), (324.3, -102.8), (324.0, -103.1), (323.4, -103.1), (323.1, -103.4), (322.8, -103.4), (321.9, -104.0), (321.9, -104.6), (321.0, -105.6), (321.0, -105.9), (320.6, -106.2), (320.6, -106.5), (320.3, -106.8), (320.0, -107.7), (318.8, -107.7), (318.2, -108.3), (318.2, -108.6), (317.9, -108.9), (317.9, -109.5), (317.3, -110.2), (317.3, -110.5), (317.0, -110.5), (316.4, -111.1), (316.7, -112.0), (316.1, -112.6), (315.7, -112.6), (314.8, -113.5), (314.8, -113.8), (314.5, -114.1), (313.0, -114.1), (311.8, -115.7), (311.2, -115.7), (310.5, -116.3), (310.5, -116.6), (309.9, -117.5), (309.6, -117.5), (309.3, -117.8), (308.7, -117.8), (308.4, -118.1), (308.4, -118.4), (308.1, -118.7), (308.1, -119.3), (308.4, -119.7), (309.0, -119.7), (309.6, -120.3), (309.6, -120.9), (309.3, -121.2), (308.7, -120.6), (308.7, -120.0), (308.4, -119.7), (308.1, -120.0), (307.8, -120.0), (307.5, -119.7), (307.2, -120.0), (306.6, -120.0), (306.2, -120.3), (305.3, -120.3), (305.0, -120.6), (305.3, -120.9), (305.9, -120.9), (305.9, -122.4), (305.6, -122.4), (305.3, -122.7), (305.3, -123.0), (305.0, -123.0), (304.4, -123.6), (304.4, -123.9), (304.1, -124.2), (303.8, -124.2), (302.9, -125.2), (302.9, -125.8), (302.3, -126.7), (301.7, -126.7), (301.4, -127.0), (300.4, -127.0), (300.1, -127.3), (300.7, -127.9), (301.7, -127.9), (301.7, -128.5), (301.4, -128.8), (301.0, -128.8), (300.4, -129.5), (298.6, -130.1), (298.3, -130.4), (298.3, -131.0), (298.9, -131.6), (298.0, -132.2), (297.1, -132.2), (296.1, -133.1), (296.1, -134.0), (296.5, -134.4), (297.1, -134.4), (297.7, -135.0), (297.4, -135.0), (297.1, -135.3), (296.5, -135.3), (295.8, -134.4), (295.5, -134.4), (294.9, -135.0), (294.9, -135.3), (294.6, -135.6), (294.6, -136.5), (294.9, -136.8), (295.5, -136.8), (295.8, -137.1), (295.8, -137.4), (295.5, -137.4), (294.6, -136.5), (294.0, -137.1), (294.0, -137.4), (293.7, -137.7), (293.4, -137.7), (291.9, -138.9), (291.2, -138.9), (290.9, -139.3), (290.9, -139.6), (290.6, -139.9), (290.9, -140.2), (293.1, -140.2), (294.0, -140.8), (293.4, -141.4), (292.8, -141.4), (292.5, -141.7), (291.6, -141.7), (290.0, -143.2), (290.0, -143.5), (289.7, -143.8), (289.4, -143.8), (289.1, -144.2), (288.5, -144.2), (288.2, -144.5), (288.2, -146.0), (287.9, -146.3), (287.9, -146.6), (287.6, -146.6), (287.3, -146.9), (286.7, -146.9), (284.5, -149.1), (284.5, -149.4), (284.2, -149.4), (283.9, -149.7), (283.0, -149.7), (282.7, -150.0), (282.7, -150.3), (281.8, -151.2), (281.8, -152.4), (281.1, -153.0), (280.8, -153.0), (279.9, -154.0), (279.6, -154.0), (279.0, -154.6), (279.0, -154.9), (279.6, -155.5), (279.6, -156.4), (276.5, -156.4), (275.9, -157.0), (275.9, -157.6), (276.2, -157.9), (276.2, -158.5), (275.6, -159.2), (274.7, -159.5), (273.5, -160.7), (273.2, -161.6), (272.3, -161.9), (270.4, -163.8), (270.4, -164.1), (269.8, -165.0), (269.8, -165.9), (269.5, -166.2), (269.5, -166.5), (269.2, -166.5), (268.9, -166.8), (268.9, -167.1), (268.3, -167.7), (268.3, -168.0), (268.0, -168.3), (266.7, -168.3), (265.8, -169.0), (265.8, -169.3), (265.5, -169.6), (265.5, -171.4), (265.2, -171.7), (264.6, -171.7), (264.6, -171.4), (264.0, -170.5), (263.7, -170.5), (263.1, -171.1), (263.1, -171.7), (262.8, -172.0), (262.8, -172.3), (261.2, -173.9), (261.2, -174.2), (260.9, -174.5), (260.6, -175.4), (260.3, -175.4), (259.4, -176.3), (259.4, -176.6), (259.7, -176.9), (260.0, -176.6), (260.0, -176.9), (260.3, -177.2), (260.3, -177.8), (259.4, -177.8), (259.1, -178.1), (257.6, -178.1), (257.2, -178.5), (256.9, -178.5), (256.3, -179.4), (256.0, -179.4), (255.7, -179.7), (254.8, -179.7), (253.0, -181.8), (252.7, -181.8), (252.0, -182.4), (251.7, -182.4), (251.4, -182.7), (251.4, -183.0), (251.1, -183.0), (250.8, -183.4), (250.8, -184.0), (251.1, -184.3), (252.0, -184.6), (252.0, -185.5), (251.7, -185.5), (251.1, -186.1), (251.1, -186.4), (249.9, -186.4), (249.3, -187.0), (249.3, -187.9), (248.1, -189.2), (248.1, -190.4), (247.1, -190.4), (246.5, -189.8), (246.2, -189.8), (245.9, -190.1), (245.0, -190.4), (244.7, -190.7), (244.7, -191.0), (244.4, -191.0), (244.1, -191.3), (244.1, -191.6), (243.8, -191.6), (242.9, -192.5), (242.6, -193.5), (241.9, -194.1), (241.9, -194.4), (242.2, -194.7), (242.2, -195.3), (241.9, -195.6), (241.9, -195.9), (241.0, -195.9), (239.8, -197.1), (238.3, -197.1), (236.4, -199.0), (236.1, -199.9), (236.7, -200.5), (236.7, -200.8), (237.0, -201.1), (237.3, -201.1), (237.3, -201.4), (237.0, -201.7), (236.1, -201.7), (234.9, -203.0), (234.9, -203.3), (234.6, -203.6), (234.6, -204.8), (234.3, -205.1), (234.3, -205.4), (233.7, -204.5), (233.7, -203.9), (233.4, -203.6), (233.1, -203.6), (232.4, -204.2), (232.4, -204.5), (231.2, -205.7), (231.2, -206.9), (230.9, -207.2), (230.6, -208.2), (228.8, -208.8), (228.5, -209.1), (228.5, -209.4), (227.9, -210.0), (227.5, -210.0), (226.6, -210.9), (226.6, -211.5), (226.3, -211.8), (226.3, -212.1), (226.0, -212.1), (225.7, -212.4), (224.2, -212.4), (223.9, -212.8), (223.9, -214.3), (224.2, -214.6), (224.2, -215.2), (223.9, -215.5), (222.3, -215.5), (222.0, -215.8), (221.4, -215.8), (221.1, -216.1), (221.1, -216.7), (221.4, -217.0), (221.4, -217.3), (220.8, -218.0), (220.8, -218.3), (220.5, -218.6), (220.8, -218.9), (220.8, -219.2), (219.6, -219.2), (219.3, -218.9), (218.4, -219.8), (218.1, -219.8), (217.1, -220.4), (216.8, -220.4), (216.5, -220.1), (215.9, -220.1), (215.6, -220.4), (215.3, -220.4), (214.4, -221.0), (213.2, -221.0), (212.8, -221.3), (213.8, -222.2), (213.8, -223.5), (213.5, -223.8), (213.2, -223.8), (212.8, -224.1), (211.9, -224.4), (211.3, -225.0), (211.3, -225.3), (211.0, -225.6), (211.0, -226.2), (210.7, -226.5), (210.7, -226.8), (210.1, -227.5), (210.1, -227.8), (209.8, -228.1), (209.5, -229.0), (208.9, -229.0), (207.9, -228.1), (207.6, -228.1), (207.0, -228.7), (207.0, -229.6), (207.9, -230.5), (207.9, -232.0), (207.3, -232.7), (207.0, -232.7), (206.7, -233.0), (205.5, -233.0), (204.9, -232.4), (204.6, -232.4), (204.3, -232.7), (204.0, -232.7), (203.0, -233.6), (204.6, -235.1), (204.3, -236.0), (202.7, -237.6), (202.4, -238.5), (201.5, -239.4), (201.2, -239.4), (200.9, -239.7), (200.0, -239.7), (199.7, -240.0), (199.4, -240.0), (198.5, -240.9), (198.5, -241.2), (197.8, -241.8), (197.8, -242.2), (197.5, -242.5), (197.5, -243.4), (197.2, -243.7), (197.2, -244.3), (196.3, -244.6), (194.8, -246.1), (194.8, -246.4), (194.5, -246.8), (194.5, -248.3), (193.9, -248.3), (193.9, -247.4), (192.9, -246.8), (192.6, -246.8), (191.4, -248.0), (191.4, -248.3), (192.0, -248.9), (193.2, -248.9), (193.6, -249.2), (193.6, -250.4), (193.2, -250.4), (192.9, -250.7), (192.0, -249.8), (191.4, -249.8), (190.8, -248.9), (189.9, -248.9), (189.6, -249.2), (189.6, -249.5), (190.5, -250.1), (190.5, -250.4), (190.2, -250.7), (190.2, -251.3), (190.5, -251.6), (190.8, -251.6), (191.4, -252.3), (192.0, -252.3), (192.6, -252.9), (192.9, -252.9), (193.2, -253.2), (193.2, -254.1), (192.6, -254.1), (192.6, -253.8), (192.0, -253.2), (191.4, -253.2), (191.1, -253.5), (190.8, -253.5), (190.2, -254.1), (190.2, -254.7), (190.8, -255.3), (190.5, -256.2), (189.6, -256.5), (189.0, -257.2), (189.0, -258.7), (188.3, -259.3), (188.0, -259.3), (187.7, -259.6), (187.1, -259.6), (186.8, -259.9), (186.8, -260.5), (187.4, -261.4), (187.1, -262.4), (186.2, -262.7), (185.0, -261.4), (184.4, -262.4), (184.4, -263.3), (184.1, -263.6), (183.8, -263.6), (183.1, -264.2), (183.1, -266.3), (181.9, -267.6), (181.9, -267.9), (181.3, -268.5), (181.3, -268.8), (180.7, -269.7), (180.7, -270.3), (180.4, -270.3), (180.1, -270.6), (179.8, -270.6), (179.5, -270.3), (178.5, -270.3), (177.9, -270.9), (177.9, -271.9), (178.5, -272.8), (178.5, -274.6), (177.9, -275.5), (177.0, -275.5), (176.7, -275.8), (176.7, -276.1), (176.4, -276.5), (176.4, -277.4), (176.1, -277.7), (176.1, -278.6), (177.0, -279.5), (177.3, -279.5), (177.9, -280.1), (177.9, -280.4), (177.6, -280.4), (177.3, -280.7), (175.8, -280.7), (175.5, -281.0), (175.5, -281.4), (175.2, -281.7), (175.2, -282.6), (174.9, -282.9), (174.9, -283.8), (175.2, -284.1), (175.5, -285.0), (175.2, -285.0), (174.3, -285.6), (173.3, -285.6), (172.7, -286.3), (172.7, -286.6), (172.4, -286.9), (172.4, -287.8), (173.0, -288.4), (173.3, -288.4), (174.3, -289.0), (174.9, -289.0), (174.9, -289.6), (174.0, -290.5), (173.6, -290.5), (173.3, -290.9), (171.2, -290.9), (170.3, -291.8), (170.3, -292.1), (170.0, -292.4), (170.0, -293.3), (169.7, -293.6), (169.7, -295.1), (170.0, -295.4), (170.0, -296.7), (169.4, -297.6), (169.7, -297.9), (169.7, -300.6), (169.4, -301.0), (168.1, -301.0), (167.8, -301.3), (167.8, -302.5), (166.9, -302.2), (166.6, -302.5), (166.6, -302.8), (166.0, -303.4), (166.0, -304.3), (166.6, -304.9), (167.5, -305.2), (167.5, -305.9), (167.8, -306.2), (167.8, -306.8), (166.6, -308.3), (166.6, -308.9), (167.8, -310.1), (167.8, -310.8), (167.5, -311.1), (167.5, -311.4), (167.2, -311.4), (166.6, -312.0), (166.0, -312.0), (165.7, -312.3), (165.7, -309.8), (165.1, -309.2), (164.5, -309.2), (163.5, -310.1), (163.5, -310.8), (164.5, -311.7), (164.5, -312.0), (165.1, -312.6), (164.5, -313.5), (164.2, -313.5), (163.5, -312.9), (163.2, -312.9), (162.9, -312.6), (162.3, -312.6), (161.7, -311.7), (161.1, -311.7), (160.5, -312.3), (161.1, -312.9), (161.4, -312.9), (161.7, -313.2), (161.7, -313.5), (162.3, -314.1), (162.3, -314.4), (162.0, -314.7), (161.4, -314.7), (161.1, -315.0), (161.1, -315.7), (162.0, -316.6), (162.0, -317.2), (161.7, -317.5), (161.7, -318.1), (161.4, -318.4), (161.1, -318.4), (159.9, -319.9), (159.2, -319.9), (158.9, -320.2), (158.6, -320.2), (157.7, -321.2), (157.7, -322.7), (158.0, -323.0), (158.0, -324.2), (158.3, -324.5), (158.3, -325.1), (157.4, -326.1), (157.4, -327.3), (157.1, -327.6), (157.1, -329.1), (156.8, -329.1), (156.5, -329.4), (156.2, -329.4), (155.9, -329.1), (156.5, -328.2), (156.5, -327.9), (156.2, -327.6), (156.2, -327.0), (156.8, -326.1), (156.8, -325.1), (156.2, -324.5), (155.6, -324.5), (155.3, -324.8), (155.0, -324.8), (154.4, -325.5), (154.0, -325.5), (153.1, -324.5), (152.2, -324.5), (151.9, -324.8), (151.9, -326.7), (152.5, -327.3), (152.5, -327.9), (151.9, -328.5), (148.5, -328.5), (147.6, -329.4), (147.6, -330.0), (146.4, -331.3), (146.4, -331.9), (146.7, -332.2), (146.7, -332.5), (147.0, -332.8), (147.9, -333.1), (148.2, -332.8), (148.5, -332.8), (149.1, -332.2), (149.1, -331.0), (148.8, -330.7), (148.8, -330.4), (149.1, -330.0), (149.8, -330.0), (150.1, -329.7), (151.0, -329.7), (151.3, -330.0), (152.2, -330.0), (152.2, -330.4), (151.6, -331.0), (151.3, -331.0), (150.7, -331.9), (150.7, -332.2), (151.3, -332.8), (151.3, -333.4), (150.7, -333.4), (150.4, -333.7), (149.5, -333.7), (148.5, -334.6), (148.5, -335.3), (149.5, -335.9), (149.5, -336.5), (149.1, -336.5), (148.8, -336.8), (147.6, -336.8), (146.7, -335.9), (146.1, -335.9), (145.8, -335.6), (144.9, -335.6), (144.6, -335.9), (144.6, -336.5), (143.9, -337.4), (142.4, -337.4), (142.1, -337.7), (141.8, -337.7), (140.9, -338.6), (140.9, -339.5), (141.5, -340.2), (141.5, -340.8), (140.6, -341.7), (140.3, -341.7), (140.0, -342.0), (139.7, -341.7), (139.0, -342.3), (139.0, -342.6), (138.7, -342.9), (138.7, -344.1), (137.2, -345.7), (137.2, -346.0), (136.3, -346.0), (135.7, -345.4), (135.4, -345.7), (135.4, -346.0), (133.8, -347.5), (133.8, -347.8), (132.3, -349.3), (132.0, -349.3), (131.4, -350.3), (131.1, -350.3), (130.8, -350.6), (130.8, -351.2), (130.5, -351.5), (130.5, -351.8), (130.8, -352.1), (131.1, -352.1), (131.4, -352.4), (131.7, -352.1), (131.7, -351.8), (132.0, -351.8), (132.3, -351.5), (133.2, -351.5), (133.5, -351.8), (133.8, -351.8), (133.8, -352.1), (132.9, -352.1), (132.6, -352.4), (131.7, -352.4), (131.4, -352.7), (131.4, -353.3), (130.5, -354.2), (129.9, -354.2), (129.5, -353.3), (128.9, -352.7), (128.6, -353.0), (128.3, -353.0), (128.0, -353.3), (128.0, -353.6), (127.4, -353.6), (127.1, -353.9), (126.5, -353.9), (126.2, -354.2), (125.9, -354.2), (125.6, -354.5), (125.6, -355.5), (125.9, -355.8), (125.9, -357.3), (126.2, -357.6), (126.2, -358.2), (126.5, -358.5), (126.5, -358.8), (125.9, -359.4), (125.3, -359.4), (124.3, -360.1), (124.3, -361.3), (124.0, -361.6), (121.9, -361.6), (121.6, -361.3), (121.6, -360.4), (121.3, -360.1), (120.7, -360.1), (120.4, -360.4), (120.4, -361.6), (120.1, -361.9), (118.8, -361.9), (118.5, -362.2), (118.5, -362.5), (119.1, -363.4), (119.1, -364.0), (118.5, -365.0), (118.5, -365.6), (118.2, -365.9), (118.2, -366.2), (117.6, -366.2), (117.3, -366.5), (117.0, -366.5), (116.4, -367.1), (116.4, -367.4), (116.1, -367.7), (116.1, -369.2), (115.8, -369.6), (115.8, -372.3), (116.1, -372.6), (116.1, -373.5), (115.5, -374.5), (115.5, -375.4), (115.5, -375.1), (115.2, -374.8), (115.2, -374.1), (114.8, -373.8), (114.8, -373.5), (114.2, -372.6), (114.8, -371.7), (114.8, -370.5), (114.5, -370.2), (113.6, -370.5), (113.3, -370.8), (113.3, -373.2), (113.0, -373.5), (113.0, -373.8), (112.7, -374.1), (111.8, -373.5), (111.2, -373.5), (110.9, -373.8), (110.3, -373.8), (109.9, -374.1), (109.6, -375.1), (108.7, -376.0), (109.3, -376.6), (109.9, -376.6), (110.3, -376.9), (110.6, -376.9), (110.6, -377.2), (109.3, -378.4), (109.0, -378.4), (109.0, -378.1), (108.7, -377.8), (108.4, -377.8), (107.5, -376.9), (106.6, -376.9), (105.4, -378.1), (105.4, -379.4), (105.7, -379.7), (105.7, -380.3), (106.0, -380.6), (106.0, -381.2), (106.3, -381.5), (106.3, -382.1), (105.7, -383.0), (105.7, -383.9), (104.7, -384.6), (103.8, -384.6), (103.5, -384.9), (103.2, -384.9), (102.6, -385.5), (102.3, -385.5), (101.4, -386.1), (100.5, -386.1), (99.8, -386.7), (99.8, -387.6), (100.5, -388.2), (100.5, -389.8), (100.1, -390.1), (100.1, -390.4), (99.5, -391.0), (98.3, -391.0), (98.3, -390.7), (98.0, -390.4), (98.0, -388.5), (97.4, -387.9), (96.8, -387.9), (95.9, -388.9), (95.9, -390.1), (95.6, -390.4), (95.6, -392.2), (95.2, -392.5), (94.3, -392.5), (94.0, -392.8), (93.7, -392.8), (93.1, -393.4), (92.8, -394.4), (92.2, -395.0), (91.9, -395.0), (91.0, -395.9), (90.7, -395.9), (90.3, -396.2), (90.3, -396.5), (91.3, -397.4), (91.3, -399.3), (91.0, -399.6), (90.7, -400.5), (89.7, -400.5), (89.4, -400.8), (88.5, -400.8), (87.9, -401.7), (87.9, -402.6), (87.6, -402.6), (87.6, -401.1), (87.9, -401.1), (88.2, -400.8), (88.2, -399.6), (87.9, -399.3), (87.3, -399.3), (86.7, -399.9), (86.7, -400.2), (86.4, -400.5), (85.8, -400.5), (85.4, -400.8), (85.4, -401.1), (85.1, -401.4), (85.1, -401.7), (84.5, -402.6), (83.9, -402.6), (83.0, -401.7), (82.4, -401.7), (81.2, -402.9), (81.2, -403.2), (81.5, -403.6), (82.1, -403.6), (82.4, -403.9), (83.3, -403.9), (83.6, -404.2), (83.9, -404.2), (83.9, -404.8), (83.0, -405.7), (83.0, -406.6), (83.9, -407.5), (83.9, -408.1), (83.6, -408.4), (81.5, -408.4), (81.2, -408.1), (81.2, -407.5), (81.5, -407.5), (82.4, -406.9), (82.4, -406.0), (81.8, -405.4), (81.5, -405.4), (80.5, -404.5), (80.2, -404.5), (79.9, -404.2), (79.3, -404.8), (79.3, -405.1), (79.0, -405.4), (79.0, -407.8), (79.3, -408.1), (79.3, -408.4), (78.4, -409.1), (78.4, -409.7), (78.7, -410.0), (79.3, -410.0), (79.3, -410.3), (77.2, -410.3), (77.2, -409.1), (77.8, -408.4), (77.8, -407.5), (77.2, -406.9), (76.6, -407.5), (76.6, -408.4), (76.3, -408.8), (74.4, -408.8), (73.5, -408.1), (72.9, -408.1), (72.3, -409.1), (72.3, -410.3), (72.0, -410.6), (72.0, -411.2), (71.4, -411.8), (71.1, -411.8), (70.1, -412.7), (69.2, -413.0), (68.3, -414.0), (68.3, -414.3), (68.0, -414.6), (68.0, -415.2), (67.4, -415.2), (67.1, -415.5), (66.8, -415.5), (66.5, -415.8), (66.2, -415.8), (65.8, -416.1), (64.9, -416.4), (64.6, -416.7), (64.6, -417.3), (64.0, -417.9), (63.1, -417.3), (62.5, -417.3), (61.9, -417.9), (61.9, -418.2), (61.6, -418.6), (61.6, -418.9), (62.2, -419.5), (62.5, -419.5), (62.8, -419.8), (62.5, -420.1), (62.5, -420.4), (61.9, -420.4), (61.6, -420.7), (60.3, -420.7), (60.0, -421.0), (60.0, -421.3), (59.7, -421.3), (59.4, -421.6), (59.4, -422.8), (59.1, -423.1), (59.1, -423.5), (58.5, -424.1), (58.5, -424.4), (57.9, -424.4), (57.0, -423.8), (56.4, -423.8), (56.0, -424.1), (56.0, -424.4), (57.0, -425.0), (57.0, -427.7), (56.0, -427.7), (55.7, -427.4), (55.4, -427.7), (55.1, -427.7), (54.2, -428.7), (54.2, -429.0), (53.9, -429.3), (53.6, -429.3), (53.0, -429.9), (53.0, -430.2), (52.7, -430.2), (52.4, -430.5), (51.8, -430.5), (51.5, -430.8), (51.8, -431.1), (52.1, -431.1), (52.1, -432.0), (51.5, -432.0), (51.1, -432.3), (50.5, -432.3), (49.3, -433.6), (49.9, -434.2), (50.2, -434.2), (50.2, -434.5), (49.6, -434.5), (49.6, -433.9), (49.3, -433.6), (47.8, -434.8), (46.6, -434.8), (46.2, -435.1), (45.6, -435.1), (44.7, -436.0), (44.7, -436.3), (44.4, -436.6), (44.7, -436.9), (44.7, -438.2), (45.0, -438.5), (45.0, -438.8), (44.7, -439.1), (44.7, -439.4), (43.8, -440.3), (43.5, -440.3), (43.2, -440.6), (43.2, -441.2), (44.1, -442.1), (44.1, -442.4), (43.8, -442.8), (42.9, -443.1), (42.3, -443.7), (42.3, -445.2), (41.7, -445.2), (40.7, -444.6), (40.1, -444.6), (39.8, -444.9), (39.5, -444.9), (38.6, -445.8), (38.6, -446.1), (37.7, -447.0), (37.7, -447.3), (37.4, -447.6), (36.4, -448.0), (35.8, -448.6), (35.8, -449.2), (35.5, -449.5), (35.5, -449.8), (34.9, -450.4), (34.6, -450.4), (33.7, -451.0), (33.7, -451.6), (33.4, -451.9), (33.4, -452.2), (31.9, -453.8), (31.9, -455.0), (32.2, -455.3), (32.5, -456.2), (29.4, -456.2), (29.1, -456.5), (27.9, -456.5), (27.6, -456.8), (27.6, -457.8), (26.6, -458.7), (26.3, -458.7), (26.0, -459.0), (26.0, -459.6), (25.7, -459.9), (25.7, -460.5), (26.3, -461.1), (27.3, -461.4), (27.3, -461.7), (27.0, -461.7), (26.6, -462.0), (24.8, -462.0), (24.2, -462.7), (24.2, -463.6), (24.5, -463.9), (24.8, -464.8), (24.5, -464.5), (23.6, -464.5), (23.3, -464.2), (22.7, -464.2), (22.4, -463.9), (22.1, -464.2), (21.1, -464.2), (20.2, -465.1), (20.2, -466.3), (19.9, -466.6), (19.9, -466.9), (19.3, -467.6), (19.3, -468.5), (19.6, -468.8), (21.7, -468.8), (22.4, -469.4), (22.4, -470.0), (21.7, -470.0), (21.4, -470.3), (21.1, -470.3), (20.2, -470.9), (19.9, -470.6), (19.6, -470.6), (19.3, -470.9), (19.3, -471.8), (17.5, -471.8), (17.2, -472.1), (17.2, -473.4), (15.9, -474.6), (15.9, -476.4), (16.2, -476.7), (17.8, -476.7), (18.1, -477.1), (18.4, -476.7), (18.7, -477.1), (19.6, -477.1), (19.6, -477.7), (18.7, -478.3), (17.8, -478.3), (17.5, -478.6), (15.9, -478.6), (15.6, -478.9), (15.9, -479.2), (15.9, -479.8), (16.2, -480.1), (15.9, -481.0), (15.6, -481.0), (15.3, -480.7), (14.1, -480.7), (13.8, -481.0), (13.8, -481.6), (13.5, -481.9), (13.5, -482.9), (13.2, -482.9), (12.9, -483.2), (12.2, -483.2), (11.6, -483.8), (11.6, -485.6), (11.0, -486.2), (10.4, -486.2), (10.1, -486.5), (10.1, -486.9), (11.3, -488.1), (11.3, -488.7), (11.6, -489.0), (11.3, -489.3), (8.3, -489.3), (8.0, -489.6), (8.0, -490.2), (7.7, -490.5), (7.7, -491.4), (7.0, -492.4), (7.0, -493.9), (7.7, -494.5), (8.6, -494.8), (8.6, -495.4), (8.0, -496.0), (7.7, -496.0), (7.7, -495.7), (7.4, -495.4), (7.0, -495.4), (6.7, -495.1), (5.8, -495.1), (4.9, -496.0), (4.9, -497.6), (4.3, -498.2), (4.0, -498.2), (3.4, -499.1), (3.4, -499.7), (3.7, -500.0), (3.7, -500.6), (4.3, -501.2), (4.6, -501.2), (4.9, -500.9), (4.9, -500.6), (5.5, -500.0), (5.5, -499.7), (5.8, -499.4), (6.4, -499.4), (7.0, -500.0), (7.0, -501.9), (6.7, -501.9), (5.5, -503.1), (5.5, -504.3), (6.1, -504.9), (6.1, -505.2), (5.8, -505.2), (5.2, -505.8), (5.2, -506.1), (5.8, -506.8), (5.8, -507.4), (5.2, -507.4), (4.9, -507.7), (4.0, -507.7), (3.7, -508.0), (3.1, -508.0), (2.8, -508.3), (2.5, -508.3), (1.8, -508.9), (1.8, -509.2), (2.5, -509.8), (0.6, -509.8), (0.0, -510.7), (0.0, -511.4), (0.6, -512.0), (0.9, -512.0), (1.2, -512.3), (0.6, -512.3), (-0.3, -513.2), (0.6, -514.1), (1.5, -514.1), (1.8, -513.8), (3.1, -513.8), (3.4, -514.1), (3.4, -514.7), (3.1, -515.0), (0.9, -515.0), (0.0, -515.9), (-0.3, -515.9), (-1.5, -514.7), (-3.1, -514.7), (-3.4, -515.0), (-3.7, -514.7), (-4.0, -515.0), (-4.0, -515.3), (-4.3, -515.3), (-4.6, -515.6), (-4.3, -515.9), (-4.3, -516.2), (-3.4, -517.2), (-3.1, -517.2), (-2.4, -517.8), (-2.1, -517.8), (-1.8, -518.1), (-1.8, -518.7), (-2.1, -519.0), (-2.4, -519.0), (-3.1, -519.6), (-3.7, -519.6), (-4.3, -519.0), (-4.6, -519.0), (-4.9, -518.7), (-4.9, -518.4), (-5.5, -517.8), (-5.8, -517.8), (-6.1, -517.5), (-6.7, -517.5), (-7.3, -518.1), (-7.3, -519.0), (-6.4, -519.6), (-6.4, -519.9), (-6.7, -520.2), (-7.3, -520.2), (-7.3, -519.3), (-7.7, -519.0), (-9.2, -519.0), (-9.5, -519.3), (-9.8, -519.3), (-10.7, -519.9), (-10.7, -520.2), (-10.4, -520.5), (-10.1, -520.5), (-9.2, -521.1), (-9.5, -521.5), (-10.4, -521.5), (-10.7, -521.1), (-11.3, -521.1), (-11.6, -520.8), (-11.9, -521.1), (-12.9, -521.1), (-13.5, -521.8), (-14.1, -521.8), (-14.4, -521.5), (-15.9, -521.5), (-16.2, -521.8), (-16.2, -522.4), (-16.5, -522.7), (-16.2, -523.0), (-16.2, -523.6), (-15.9, -523.9), (-15.9, -524.2), (-16.2, -524.5), (-16.5, -524.5), (-17.5, -525.4), (-18.7, -525.4), (-19.6, -524.8), (-20.8, -524.8), (-21.1, -525.1), (-21.1, -525.7), (-20.2, -526.7), (-20.2, -527.3), (-21.1, -527.9), (-21.7, -527.9), (-22.4, -527.3), (-23.3, -527.0), (-23.9, -527.6), (-23.9, -528.2), (-24.2, -528.5), (-25.1, -528.5), (-25.7, -527.9), (-26.6, -527.9), (-27.6, -528.5) (0.333, 0.278, 0.216)</w:t>
      </w:r>
    </w:p>
    <w:p>
      <w:r>
        <w:t>(30.9, -527.0), (30.6, -526.7), (30.6, -525.4), (32.2, -525.4), (32.5, -525.1), (33.4, -525.1), (33.7, -525.4), (33.7, -525.7), (34.3, -526.4), (34.6, -526.4), (34.9, -526.7), (35.8, -526.7), (36.8, -525.7), (36.8, -525.4), (36.1, -524.8), (35.8, -524.8), (35.5, -524.5), (34.9, -524.5), (34.6, -524.2), (33.4, -524.2), (33.4, -523.9), (33.1, -523.6), (33.1, -523.0), (33.4, -522.7), (33.7, -522.7), (34.0, -522.4), (34.9, -522.4), (35.2, -522.1), (36.8, -522.1), (37.1, -521.8), (37.4, -521.8), (37.7, -521.5), (37.7, -520.8), (37.4, -520.5), (37.1, -520.5), (36.8, -520.2), (36.8, -519.9), (36.4, -519.6), (36.4, -519.3), (36.1, -519.0), (35.8, -519.0), (35.2, -518.4), (34.9, -518.4), (34.3, -517.8), (34.6, -517.5), (34.6, -517.2), (35.5, -517.2), (37.1, -518.7), (37.4, -518.7), (37.7, -518.4), (38.0, -518.4), (38.3, -518.7), (38.6, -518.4), (38.6, -518.1), (38.9, -518.1), (39.2, -517.8), (39.2, -517.5), (39.5, -517.5), (39.8, -517.8), (39.8, -518.4), (40.1, -518.7), (39.8, -519.0), (39.2, -519.0), (38.9, -518.7), (38.6, -518.7), (38.3, -519.0), (38.3, -519.3), (38.0, -519.6), (38.0, -520.2), (38.3, -520.5), (38.6, -520.5), (39.2, -521.1), (39.8, -521.1), (40.4, -520.5), (40.4, -520.2), (41.0, -519.6), (41.3, -519.6), (41.7, -519.9), (42.3, -519.9), (42.6, -519.6), (44.4, -519.6), (44.7, -519.3), (44.7, -518.7), (44.4, -518.4), (44.4, -518.1), (42.6, -516.2), (42.6, -515.6), (42.3, -515.3), (42.3, -514.7), (41.3, -513.8), (40.7, -513.8), (40.7, -513.2), (41.0, -513.2), (41.3, -513.5), (41.7, -513.5), (41.7, -513.8), (42.0, -514.1), (43.2, -514.1), (43.5, -513.8), (44.4, -513.8), (45.0, -513.2), (45.0, -512.9), (45.6, -512.3), (45.9, -512.3), (46.2, -512.0), (46.2, -511.7), (46.9, -511.7), (47.2, -512.0), (47.5, -511.7), (48.4, -511.7), (48.7, -511.4), (49.0, -511.4), (49.3, -511.0), (49.6, -511.0), (49.9, -510.7), (50.2, -510.7), (50.8, -510.1), (53.3, -510.1), (53.9, -509.5), (54.2, -509.5), (54.5, -509.2), (54.5, -507.1), (55.1, -507.1), (55.4, -507.4), (55.7, -507.4), (56.7, -506.4), (56.7, -506.1), (57.3, -505.5), (57.6, -505.5), (57.9, -505.8), (58.2, -505.5), (58.5, -505.5), (59.1, -504.9), (59.1, -504.6), (59.4, -504.6), (59.7, -504.3), (60.3, -504.3), (60.9, -503.7), (60.6, -503.4), (60.6, -502.8), (60.9, -502.5), (60.9, -501.6), (61.6, -500.9), (61.9, -500.9), (62.2, -500.6), (62.5, -500.6), (63.7, -499.4), (63.7, -499.1), (64.3, -498.5), (64.3, -497.6), (64.0, -497.3), (64.0, -496.3), (64.3, -496.0), (64.9, -496.0), (65.2, -496.3), (65.2, -497.6), (64.9, -497.9), (64.9, -498.8), (65.8, -499.7), (66.5, -499.7), (66.8, -499.4), (66.8, -499.1), (67.1, -498.8), (67.1, -496.0), (67.4, -495.7), (67.4, -495.1), (67.7, -494.8), (68.0, -494.8), (68.3, -494.5), (68.9, -494.5), (69.5, -495.1), (69.8, -495.1), (70.1, -495.4), (70.7, -495.4), (71.1, -495.1), (71.1, -494.2), (69.8, -493.0), (69.8, -491.4), (70.4, -490.8), (70.7, -491.1), (72.0, -491.1), (72.6, -491.8), (72.9, -491.4), (72.9, -491.1), (72.6, -490.8), (72.6, -489.0), (72.9, -489.0), (73.2, -488.7), (73.5, -489.0), (73.8, -488.7), (75.3, -488.7), (75.6, -488.4), (75.6, -488.1), (76.9, -488.1), (77.8, -487.2), (77.8, -485.6), (78.1, -485.3), (78.4, -485.3), (79.0, -484.7), (79.3, -484.7), (79.6, -484.4), (79.9, -484.4), (80.2, -484.1), (80.2, -482.9), (80.5, -482.6), (80.5, -482.3), (80.9, -481.9), (82.4, -481.9), (83.3, -481.0), (83.3, -480.7), (83.0, -480.4), (83.0, -480.1), (82.1, -479.2), (81.8, -479.2), (81.2, -479.8), (81.2, -478.3), (81.5, -478.6), (82.1, -478.6), (82.4, -478.9), (82.7, -478.6), (83.3, -478.6), (83.6, -478.3), (83.9, -478.3), (84.2, -478.0), (84.2, -477.7), (85.4, -476.4), (85.4, -476.1), (85.8, -476.1), (86.1, -475.8), (87.3, -475.8), (87.6, -475.5), (88.2, -475.5), (88.5, -475.2), (88.5, -474.0), (88.8, -473.7), (88.8, -473.4), (88.5, -473.1), (88.5, -472.1), (88.8, -471.8), (89.7, -471.8), (90.3, -472.5), (90.7, -472.5), (91.0, -472.8), (91.3, -472.8), (91.6, -472.5), (91.9, -472.5), (92.5, -471.8), (91.6, -470.9), (91.3, -470.9), (90.7, -470.3), (90.7, -470.0), (90.3, -469.7), (90.7, -469.4), (91.0, -469.4), (91.3, -469.1), (91.9, -469.1), (92.2, -468.8), (93.1, -468.8), (93.4, -468.5), (94.9, -468.5), (95.2, -468.2), (95.9, -468.2), (96.5, -467.6), (96.2, -467.2), (94.3, -467.2), (94.0, -466.9), (93.7, -467.2), (92.8, -467.2), (92.5, -466.9), (92.2, -466.9), (92.2, -465.7), (93.1, -465.7), (93.4, -466.0), (94.9, -466.0), (95.9, -465.1), (95.9, -463.9), (96.2, -463.6), (96.5, -463.6), (96.8, -463.9), (97.7, -463.9), (98.3, -463.3), (98.3, -461.7), (98.9, -461.1), (99.5, -461.1), (101.1, -459.6), (101.1, -459.0), (100.8, -458.7), (100.8, -458.4), (100.5, -458.1), (99.2, -458.1), (98.6, -457.4), (99.2, -456.8), (100.5, -456.8), (100.8, -457.1), (101.1, -457.1), (101.4, -456.8), (102.0, -456.8), (102.9, -455.9), (102.9, -455.6), (103.2, -455.3), (103.8, -455.3), (104.4, -454.7), (106.3, -454.7), (106.6, -454.4), (106.6, -454.1), (106.9, -453.8), (106.9, -452.9), (106.3, -452.2), (104.7, -452.2), (104.4, -451.9), (104.1, -451.9), (103.8, -451.6), (103.5, -451.6), (103.2, -451.3), (103.2, -450.1), (104.1, -450.1), (104.1, -450.4), (105.0, -451.3), (106.6, -451.3), (106.9, -451.0), (106.9, -450.7), (107.2, -450.7), (107.8, -450.1), (107.8, -449.8), (108.1, -449.8), (108.7, -449.2), (108.7, -448.6), (107.5, -447.3), (107.2, -447.3), (106.9, -447.0), (106.6, -447.0), (106.6, -446.7), (106.3, -446.4), (106.3, -446.1), (106.6, -445.8), (106.9, -445.8), (107.2, -445.5), (107.5, -445.5), (107.8, -445.8), (108.1, -445.8), (108.4, -446.1), (108.7, -446.1), (109.0, -446.4), (109.3, -446.4), (109.6, -446.7), (110.9, -446.7), (111.2, -446.4), (111.2, -446.1), (111.5, -445.8), (111.5, -445.5), (111.8, -445.2), (111.8, -444.9), (112.4, -444.9), (112.7, -444.6), (113.0, -444.6), (113.6, -444.0), (113.6, -442.8), (113.3, -442.4), (113.0, -442.4), (113.0, -440.6), (112.4, -440.0), (112.1, -440.0), (111.8, -439.7), (111.2, -439.7), (110.9, -439.4), (110.6, -439.4), (110.6, -438.8), (110.9, -438.5), (112.4, -438.5), (112.7, -438.8), (113.0, -438.8), (113.3, -438.5), (113.6, -438.5), (113.9, -438.2), (114.2, -438.2), (115.2, -437.2), (115.2, -436.9), (115.5, -436.6), (115.5, -434.8), (115.8, -434.5), (116.4, -434.5), (116.7, -434.2), (117.6, -434.2), (117.9, -433.9), (119.4, -433.9), (119.7, -433.6), (120.4, -433.6), (121.0, -432.9), (121.0, -432.3), (121.3, -432.0), (121.6, -432.0), (121.9, -431.7), (122.2, -431.7), (123.4, -430.5), (123.4, -430.2), (122.2, -429.0), (121.9, -429.3), (121.0, -429.3), (120.7, -429.0), (120.7, -427.7), (121.0, -427.4), (121.0, -427.1), (121.9, -426.2), (121.9, -425.9), (121.6, -425.6), (121.0, -425.6), (121.0, -425.0), (121.3, -424.7), (121.6, -424.7), (121.9, -425.0), (122.2, -424.7), (122.5, -424.7), (122.8, -424.4), (122.8, -423.8), (123.1, -423.5), (123.1, -423.1), (124.3, -423.1), (124.3, -424.1), (124.6, -424.4), (125.3, -424.4), (125.6, -424.7), (126.5, -424.7), (126.8, -425.0), (126.8, -425.6), (127.4, -426.2), (128.3, -425.3), (128.3, -425.0), (127.7, -424.4), (127.1, -424.4), (126.8, -424.1), (126.8, -423.8), (126.5, -423.5), (126.5, -423.1), (126.2, -422.8), (127.7, -421.3), (127.7, -421.0), (127.7, -421.3), (128.0, -421.6), (128.0, -421.9), (128.6, -422.5), (129.2, -422.5), (130.5, -421.3), (130.5, -421.0), (130.8, -420.7), (130.5, -420.4), (130.5, -420.1), (130.2, -419.8), (129.2, -419.8), (128.9, -420.1), (128.6, -419.8), (128.3, -419.8), (128.3, -417.3), (129.9, -415.8), (131.1, -415.8), (131.7, -416.4), (131.7, -416.7), (132.0, -417.0), (132.9, -417.0), (133.5, -416.4), (133.5, -415.2), (133.2, -414.9), (133.2, -414.3), (132.0, -413.0), (132.0, -412.7), (132.3, -413.0), (132.6, -413.0), (133.2, -413.7), (133.5, -413.7), (133.8, -414.0), (134.4, -414.0), (134.8, -413.7), (135.4, -413.7), (136.0, -413.0), (137.2, -413.0), (137.5, -412.7), (137.5, -412.4), (136.6, -411.5), (136.6, -410.9), (136.9, -410.6), (136.9, -410.3), (137.8, -409.4), (138.7, -409.4), (139.0, -409.7), (139.3, -409.7), (140.0, -410.3), (141.2, -410.3), (141.5, -410.0), (141.8, -410.0), (142.1, -409.7), (142.1, -409.1), (141.5, -408.4), (141.2, -408.4), (140.9, -408.1), (140.3, -408.1), (140.3, -407.8), (142.7, -407.8), (143.0, -407.5), (143.3, -407.5), (143.9, -406.9), (143.3, -406.3), (142.7, -406.3), (142.4, -406.0), (141.8, -406.0), (141.5, -406.3), (140.0, -406.3), (140.0, -406.0), (139.7, -405.7), (140.0, -405.4), (140.0, -405.1), (140.3, -404.8), (140.9, -404.8), (141.2, -404.5), (141.5, -404.5), (141.8, -404.2), (143.0, -404.2), (143.3, -404.5), (143.9, -404.5), (143.9, -404.8), (144.2, -405.1), (144.2, -405.7), (144.9, -406.3), (145.5, -406.3), (146.4, -405.4), (146.4, -405.1), (145.5, -404.2), (144.9, -404.2), (144.6, -403.9), (144.6, -403.2), (144.9, -402.9), (144.9, -402.6), (145.2, -402.6), (145.5, -402.3), (146.1, -402.3), (146.4, -402.0), (147.0, -402.0), (147.6, -401.4), (147.6, -401.1), (147.3, -400.8), (147.0, -400.8), (146.7, -400.5), (146.1, -400.5), (146.1, -399.9), (146.4, -399.9), (146.7, -399.6), (147.0, -399.6), (147.3, -399.3), (147.6, -399.3), (147.9, -399.0), (147.9, -398.0), (147.3, -397.4), (147.3, -396.8), (147.6, -396.5), (147.6, -396.2), (148.2, -395.6), (149.5, -395.6), (150.1, -395.0), (150.4, -395.0), (150.7, -394.7), (151.3, -394.7), (151.6, -394.4), (151.9, -394.4), (152.2, -394.7), (153.1, -394.7), (153.7, -394.1), (153.7, -393.8), (154.0, -393.4), (154.0, -392.5), (153.7, -392.2), (153.7, -390.4), (154.0, -390.1), (154.0, -389.8), (154.4, -389.5), (154.4, -389.2), (154.7, -388.9), (154.7, -388.5), (155.9, -387.3), (156.2, -387.3), (157.4, -388.5), (158.0, -388.5), (158.6, -387.9), (158.6, -384.6), (158.3, -384.3), (158.3, -383.9), (157.7, -383.3), (157.4, -383.3), (157.1, -383.0), (156.8, -383.0), (156.5, -382.7), (156.5, -382.4), (157.1, -381.8), (158.6, -381.8), (159.2, -382.4), (159.9, -382.4), (160.5, -383.0), (160.5, -384.3), (160.8, -384.6), (162.0, -384.6), (162.6, -383.9), (162.0, -383.3), (162.0, -383.0), (161.7, -382.7), (161.7, -380.3), (162.0, -380.3), (162.3, -380.0), (162.6, -380.0), (163.5, -380.9), (163.8, -380.9), (164.2, -380.6), (164.5, -380.6), (164.8, -380.3), (164.8, -378.7), (163.8, -377.8), (163.8, -376.9), (164.2, -376.6), (164.5, -376.6), (164.8, -376.3), (165.1, -376.3), (165.4, -376.6), (165.7, -376.3), (165.7, -375.7), (165.4, -375.4), (164.8, -375.4), (164.5, -375.7), (161.1, -375.7), (160.5, -375.1), (160.5, -373.8), (160.8, -373.8), (161.1, -373.5), (161.4, -373.8), (162.6, -373.8), (162.9, -374.1), (163.8, -374.1), (164.2, -374.5), (164.5, -374.5), (164.8, -374.8), (165.4, -374.8), (165.7, -374.5), (165.7, -372.9), (166.3, -372.3), (166.6, -372.3), (166.9, -372.0), (167.8, -372.0), (168.1, -372.3), (168.1, -372.9), (168.4, -373.2), (168.4, -373.8), (168.7, -374.1), (169.4, -374.1), (169.7, -373.8), (169.7, -372.0), (169.4, -371.7), (169.4, -371.1), (169.1, -370.8), (169.1, -370.2), (169.4, -369.9), (169.4, -368.9), (169.7, -368.6), (171.2, -368.6), (171.8, -368.0), (171.8, -367.4), (171.5, -367.1), (171.5, -364.7), (171.8, -364.4), (171.8, -364.0), (172.1, -363.7), (172.1, -362.8), (171.5, -362.2), (171.5, -361.9), (171.2, -361.6), (171.2, -361.3), (172.1, -360.4), (172.1, -359.8), (172.4, -359.8), (172.7, -359.4), (173.0, -359.8), (173.3, -359.8), (173.6, -359.4), (174.0, -359.8), (174.3, -359.4), (174.9, -359.4), (175.2, -359.1), (175.2, -358.5), (175.8, -357.9), (176.1, -357.9), (176.4, -358.2), (176.4, -359.1), (176.1, -359.4), (176.1, -359.8), (175.5, -360.4), (175.2, -360.4), (174.9, -360.7), (174.3, -360.7), (174.0, -361.0), (173.3, -361.0), (172.7, -361.6), (172.7, -361.9), (173.0, -362.2), (173.0, -363.4), (173.3, -363.7), (174.0, -363.7), (174.9, -362.8), (174.9, -362.5), (175.5, -361.9), (175.5, -361.0), (176.1, -361.0), (176.4, -361.3), (177.0, -361.3), (177.6, -360.7), (177.6, -360.4), (177.9, -360.1), (177.9, -359.8), (177.6, -359.4), (177.6, -357.6), (177.3, -357.3), (177.0, -357.3), (177.0, -357.0), (176.1, -356.1), (175.2, -356.1), (174.9, -355.8), (174.9, -355.5), (174.0, -354.5), (173.3, -354.5), (173.0, -354.9), (171.8, -354.9), (171.5, -355.2), (170.6, -355.2), (170.3, -355.5), (170.3, -355.8), (170.0, -356.1), (170.0, -356.4), (169.7, -356.7), (168.7, -356.7), (168.7, -355.8), (170.0, -355.8), (170.6, -355.2), (170.6, -354.2), (169.4, -353.0), (168.1, -353.0), (167.8, -353.3), (167.8, -353.0), (168.7, -353.0), (169.1, -352.7), (169.4, -353.0), (171.2, -353.0), (171.5, -353.3), (171.8, -353.3), (172.1, -353.6), (172.7, -353.6), (173.0, -353.9), (174.0, -353.9), (174.6, -354.5), (177.0, -354.5), (177.3, -354.9), (177.6, -354.9), (177.6, -356.7), (177.9, -357.0), (179.5, -357.0), (179.8, -356.7), (179.8, -355.8), (179.5, -355.5), (179.5, -354.2), (180.1, -353.6), (180.1, -353.3), (178.9, -352.1), (178.9, -351.5), (179.5, -350.9), (179.5, -350.6), (180.1, -350.0), (180.1, -349.6), (180.4, -349.6), (181.0, -349.0), (181.6, -349.0), (181.9, -348.7), (182.5, -348.7), (182.8, -349.0), (183.1, -349.0), (183.4, -349.3), (184.1, -349.3), (184.7, -348.7), (184.7, -348.4), (184.4, -348.1), (184.4, -347.5), (183.8, -346.9), (183.1, -346.9), (182.8, -347.2), (182.5, -347.2), (182.2, -346.9), (181.9, -346.9), (181.3, -346.3), (181.3, -345.7), (181.9, -345.1), (182.5, -345.1), (183.8, -346.3), (184.1, -346.3), (184.4, -346.0), (184.7, -346.0), (185.0, -345.7), (185.9, -345.7), (186.2, -346.0), (187.4, -346.0), (188.0, -345.4), (188.0, -345.1), (187.7, -344.8), (187.4, -344.8), (187.1, -344.4), (186.2, -344.4), (185.9, -344.8), (185.0, -344.8), (184.4, -344.1), (184.4, -343.5), (183.4, -342.6), (182.8, -342.6), (182.8, -341.7), (183.1, -341.7), (183.4, -341.4), (183.8, -341.7), (184.1, -341.7), (184.7, -342.3), (185.9, -342.3), (186.2, -342.0), (186.8, -342.0), (187.1, -341.7), (187.1, -341.1), (186.8, -340.8), (186.8, -339.9), (187.1, -339.9), (187.4, -339.5), (188.0, -339.5), (188.3, -339.2), (193.6, -339.2), (194.5, -338.3), (194.5, -337.7), (194.2, -337.4), (194.2, -337.1), (194.5, -336.8), (195.1, -336.8), (195.4, -337.1), (196.0, -337.1), (196.9, -336.2), (196.9, -335.9), (197.2, -335.6), (197.2, -335.3), (197.5, -334.9), (197.5, -334.6), (197.8, -334.3), (197.8, -333.7), (198.8, -332.8), (200.0, -332.8), (200.3, -333.1), (200.3, -333.4), (200.9, -334.0), (201.2, -334.0), (201.5, -333.7), (201.8, -333.7), (202.7, -332.8), (202.7, -331.3), (203.0, -331.3), (203.4, -331.0), (204.3, -331.0), (204.6, -331.3), (207.9, -331.3), (208.6, -330.7), (208.6, -330.4), (208.9, -330.0), (208.9, -328.5), (209.2, -328.5), (209.5, -328.8), (211.0, -328.8), (211.3, -328.5), (213.5, -328.5), (213.8, -328.2), (214.1, -328.2), (214.7, -327.6), (215.6, -327.6), (215.9, -327.3), (216.2, -327.3), (216.8, -326.7), (217.4, -326.7), (217.7, -327.0), (218.4, -327.0), (218.7, -326.7), (219.0, -326.7), (219.6, -326.1), (219.6, -325.8), (219.9, -325.5), (219.9, -325.1), (220.2, -324.8), (220.2, -324.5), (220.5, -324.2), (220.5, -324.5), (220.8, -324.8), (221.1, -324.8), (221.4, -325.1), (221.7, -325.1), (222.0, -325.5), (223.0, -325.5), (223.3, -325.1), (223.6, -325.1), (224.2, -324.5), (224.5, -324.5), (224.8, -324.2), (225.1, -324.2), (225.7, -323.6), (225.7, -323.3), (226.0, -323.3), (226.3, -323.0), (226.3, -322.7), (227.5, -321.5), (227.5, -321.2), (226.9, -320.6), (226.3, -320.6), (226.0, -320.2), (226.3, -319.9), (226.6, -319.9), (226.9, -319.6), (227.9, -319.6), (228.2, -319.9), (230.3, -319.9), (230.6, -319.6), (231.8, -319.6), (232.1, -319.3), (232.1, -318.7), (231.8, -318.4), (231.8, -318.1), (231.5, -317.8), (231.5, -317.5), (231.8, -317.2), (231.8, -316.9), (232.1, -316.9), (232.4, -317.2), (232.4, -317.8), (233.1, -318.4), (233.4, -318.4), (233.4, -318.7), (233.7, -319.0), (234.3, -319.0), (234.9, -318.4), (234.9, -318.1), (235.2, -317.8), (235.2, -317.5), (236.1, -316.6), (237.0, -316.6), (237.3, -316.3), (237.3, -316.0), (237.7, -315.7), (237.7, -315.4), (238.0, -315.0), (238.3, -315.0), (238.9, -314.4), (240.7, -314.4), (241.0, -314.7), (241.3, -314.4), (241.6, -314.4), (242.2, -313.8), (242.2, -313.5), (243.5, -312.3), (243.8, -312.3), (244.1, -312.0), (245.0, -312.0), (245.3, -312.3), (245.6, -312.0), (246.5, -312.0), (246.8, -311.7), (246.8, -311.1), (247.1, -311.1), (247.5, -310.8), (247.5, -310.1), (247.1, -309.8), (246.8, -309.8), (246.8, -309.5), (246.5, -309.2), (246.5, -308.9), (247.8, -307.7), (248.4, -307.7), (248.7, -307.4), (249.0, -307.4), (249.3, -307.1), (249.6, -307.1), (249.9, -306.8), (249.3, -306.2), (249.3, -305.2), (249.6, -305.2), (249.9, -304.9), (250.2, -304.9), (250.5, -304.6), (251.1, -304.6), (251.4, -304.3), (251.7, -304.3), (252.4, -303.7), (252.4, -303.1), (252.7, -302.8), (253.0, -302.8), (253.3, -302.5), (253.6, -302.5), (254.2, -301.9), (254.2, -301.6), (254.5, -301.6), (254.8, -301.3), (254.8, -301.0), (255.1, -300.6), (255.4, -300.6), (256.3, -299.7), (256.3, -299.1), (256.9, -298.5), (256.9, -297.6), (257.2, -297.3), (257.6, -297.3), (257.9, -297.0), (258.2, -297.0), (258.5, -296.7), (258.8, -296.7), (259.1, -296.4), (260.0, -296.4), (260.3, -296.1), (260.6, -296.1), (261.8, -294.8), (261.8, -293.9), (263.1, -292.7), (263.4, -292.7), (263.7, -292.4), (263.7, -292.1), (263.1, -291.5), (262.8, -291.5), (262.5, -291.2), (262.5, -290.5), (262.8, -290.2), (262.8, -289.9), (264.6, -289.9), (264.6, -290.5), (265.2, -291.2), (265.5, -291.2), (265.8, -290.9), (265.8, -290.2), (265.2, -289.6), (265.2, -289.0), (266.7, -289.0), (266.7, -289.6), (267.1, -289.9), (267.4, -289.9), (267.7, -290.2), (269.2, -290.2), (269.8, -289.6), (269.8, -288.7), (269.2, -288.1), (268.6, -288.1), (268.3, -287.8), (268.6, -287.5), (268.6, -287.2), (268.9, -286.9), (268.9, -285.9), (268.6, -285.6), (268.6, -284.7), (268.9, -284.4), (269.2, -284.4), (269.5, -284.1), (271.0, -284.1), (271.3, -283.8), (272.6, -283.8), (272.9, -283.5), (272.9, -283.2), (272.6, -282.9), (272.6, -282.6), (271.6, -281.7), (271.6, -280.7), (272.3, -280.1), (272.3, -279.8), (272.6, -279.5), (272.6, -279.2), (272.9, -279.2), (273.2, -278.9), (273.5, -278.9), (273.8, -279.2), (275.0, -279.2), (275.9, -278.3), (275.9, -278.0), (276.2, -277.7), (276.2, -276.8), (275.9, -276.5), (275.6, -276.5), (278.1, -274.0), (278.4, -274.0), (278.7, -273.7), (279.0, -273.7), (279.6, -273.1), (279.3, -272.8), (279.3, -271.9), (279.6, -271.6), (280.2, -271.6), (280.5, -271.9), (280.5, -272.5), (280.2, -272.8), (280.2, -273.4), (280.5, -273.7), (280.8, -273.7), (281.4, -273.1), (281.4, -272.2), (281.8, -271.9), (281.8, -270.6), (281.4, -270.3), (281.4, -270.0), (281.8, -269.7), (281.8, -269.4), (282.1, -269.4), (282.4, -269.1), (282.7, -269.1), (283.0, -268.8), (283.3, -268.8), (283.6, -268.5), (284.5, -268.5), (284.8, -268.2), (284.8, -267.9), (284.2, -267.3), (283.9, -267.3), (283.9, -267.0), (283.6, -266.7), (283.9, -266.3), (283.9, -266.0), (284.2, -266.0), (284.8, -265.4), (285.1, -265.4), (285.4, -265.1), (286.0, -265.1), (286.3, -264.8), (286.3, -264.5), (287.3, -263.6), (287.6, -263.6), (288.2, -263.0), (288.2, -261.8), (287.6, -261.1), (287.6, -260.8), (287.3, -260.5), (287.3, -259.9), (287.6, -259.9), (288.5, -259.0), (288.8, -259.0), (289.1, -259.3), (289.4, -259.3), (290.3, -260.2), (291.2, -259.3), (291.2, -257.2), (290.9, -256.9), (290.9, -256.5), (290.6, -256.2), (290.6, -255.9), (290.9, -255.9), (291.2, -255.6), (291.9, -255.6), (292.8, -256.5), (293.4, -256.5), (293.7, -256.2), (294.0, -256.2), (294.9, -255.3), (294.9, -254.7), (294.6, -254.4), (294.6, -253.2), (295.5, -252.3), (296.1, -252.3), (297.1, -253.2), (298.0, -253.2), (298.6, -252.6), (298.6, -252.0), (298.3, -251.6), (297.7, -251.6), (296.8, -250.7), (296.8, -249.2), (297.1, -248.9), (297.4, -249.2), (297.7, -249.2), (298.0, -249.5), (298.6, -249.5), (299.2, -248.9), (298.6, -248.3), (297.7, -248.3), (297.7, -247.1), (298.0, -247.1), (298.3, -246.8), (299.2, -246.8), (299.5, -247.1), (299.8, -246.8), (301.0, -246.8), (302.3, -245.5), (302.3, -244.9), (302.6, -244.6), (302.6, -243.1), (303.2, -242.5), (303.5, -242.5), (303.8, -242.2), (304.1, -242.2), (304.7, -241.5), (304.7, -241.2), (305.3, -240.6), (305.6, -240.6), (306.6, -239.7), (306.6, -238.8), (306.9, -238.5), (306.9, -236.6), (307.2, -236.3), (307.2, -235.7), (307.5, -235.4), (308.1, -235.4), (308.4, -235.7), (309.0, -235.7), (309.0, -236.3), (309.3, -236.6), (309.6, -236.3), (309.6, -236.0), (309.9, -236.0), (310.2, -235.7), (309.9, -235.4), (309.9, -234.5), (309.6, -234.2), (309.6, -233.9), (309.3, -233.6), (309.6, -233.6), (309.9, -233.3), (309.9, -233.0), (310.2, -232.7), (310.2, -231.4), (310.8, -230.8), (311.5, -230.8), (311.5, -232.0), (311.8, -232.4), (312.4, -231.7), (312.4, -231.1), (312.7, -231.1), (313.0, -230.8), (313.3, -230.8), (313.6, -230.5), (314.2, -230.5), (314.5, -230.2), (314.8, -230.2), (315.1, -230.5), (315.4, -230.5), (315.7, -230.8), (316.1, -230.8), (316.4, -230.5), (316.7, -230.5), (317.0, -230.2), (317.0, -229.9), (317.3, -229.6), (317.3, -228.1), (317.0, -227.8), (317.0, -226.5), (317.6, -225.9), (317.6, -225.0), (317.3, -224.7), (317.3, -222.9), (317.6, -222.6), (318.5, -222.6), (318.8, -222.9), (319.1, -222.9), (319.4, -222.6), (319.4, -221.9), (319.7, -221.6), (319.7, -220.4), (320.0, -220.4), (320.0, -222.2), (320.3, -222.6), (320.6, -222.6), (321.0, -222.9), (321.3, -222.6), (321.6, -222.6), (321.9, -222.2), (321.9, -221.9), (322.2, -221.6), (322.2, -220.7), (322.5, -220.4), (322.5, -220.1), (323.4, -219.2), (323.4, -218.9), (323.7, -218.6), (323.7, -217.7), (324.0, -217.3), (324.0, -217.0), (324.6, -216.4), (324.6, -216.1), (325.2, -215.5), (325.2, -215.2), (325.5, -214.9), (325.5, -214.6), (325.9, -214.3), (325.9, -214.0), (326.2, -213.7), (326.2, -213.4), (326.5, -213.1), (327.1, -213.1), (327.4, -212.8), (328.6, -212.8), (329.5, -211.8), (329.5, -210.3), (329.2, -210.0), (329.2, -209.1), (329.5, -209.1), (329.8, -208.8), (329.8, -208.5), (330.4, -207.9), (331.4, -207.9), (331.7, -208.2), (330.8, -209.1), (330.8, -209.7), (331.1, -210.0), (331.1, -210.3), (331.4, -210.6), (331.7, -210.6), (332.0, -210.9), (332.3, -210.9), (332.9, -210.3), (332.9, -210.0), (333.2, -209.7), (333.2, -209.4), (334.7, -207.9), (334.7, -207.5), (334.4, -207.2), (334.4, -206.9), (334.1, -206.6), (334.1, -206.3), (333.8, -206.0), (333.8, -204.8), (334.1, -204.5), (334.1, -203.6), (333.8, -203.3), (333.8, -202.6), (334.1, -202.3), (334.1, -202.0), (334.4, -202.0), (335.0, -201.4), (335.7, -201.4), (336.0, -201.7), (337.8, -201.7), (338.1, -201.4), (338.4, -201.4), (339.0, -200.8), (339.0, -200.5), (339.3, -200.2), (339.3, -199.9), (339.6, -199.6), (339.6, -199.3), (340.6, -198.4), (340.6, -198.1), (341.2, -197.4), (341.2, -196.8), (341.5, -196.5), (341.5, -195.9), (341.8, -195.6), (341.8, -195.3), (342.1, -195.0), (342.1, -194.7), (342.4, -194.4), (342.4, -193.5), (344.5, -191.3), (344.5, -191.0), (345.1, -190.4), (345.1, -190.1), (345.5, -190.1), (345.8, -189.8), (345.8, -189.5), (346.7, -188.6), (346.7, -188.3), (347.0, -187.9), (347.0, -187.3), (347.9, -186.4), (347.9, -186.1), (348.2, -185.8), (348.2, -184.6), (349.7, -184.6), (350.0, -184.3), (350.4, -184.3), (350.7, -184.0), (350.7, -183.7), (351.0, -183.4), (351.0, -182.1), (350.7, -181.8), (350.7, -181.5), (350.4, -181.2), (350.4, -180.6), (350.7, -180.3), (351.0, -180.3), (351.3, -180.0), (351.9, -180.0), (352.5, -179.4), (352.5, -179.1), (352.8, -178.8), (354.3, -178.8), (355.6, -177.5), (355.6, -177.2), (355.9, -176.9), (355.9, -176.0), (356.2, -176.0), (356.5, -175.7), (356.5, -175.4), (356.8, -175.1), (357.1, -175.1), (357.4, -174.8), (357.4, -174.5), (357.7, -174.2), (357.7, -173.9), (358.0, -173.6), (358.0, -170.5), (358.6, -169.9), (360.5, -169.9), (360.8, -169.6), (360.2, -169.0), (359.5, -169.0), (359.5, -168.7), (359.2, -168.3), (359.2, -168.0), (359.5, -167.7), (359.8, -167.7), (360.2, -167.4), (360.5, -167.4), (363.8, -164.1), (364.1, -164.1), (364.7, -163.4), (364.7, -163.1), (365.1, -163.1), (366.6, -161.6), (366.6, -161.3), (366.9, -161.0), (367.2, -161.0), (367.2, -163.8), (366.9, -164.1), (366.6, -164.1), (366.0, -164.7), (366.0, -165.0), (365.7, -165.3), (365.7, -165.6), (365.4, -165.9), (365.4, -166.2), (365.1, -166.2), (364.7, -166.5), (364.7, -166.8), (363.8, -167.7), (363.8, -168.7), (364.1, -169.0), (364.4, -169.0), (364.4, -169.3), (363.8, -169.3), (363.8, -169.0), (363.5, -168.7), (363.2, -169.0), (363.2, -169.3), (362.6, -169.3), (362.3, -169.6), (362.3, -169.9), (362.0, -170.2), (362.0, -170.8), (361.7, -171.1), (361.7, -171.4), (361.4, -171.7), (361.4, -172.3), (361.1, -172.6), (361.1, -172.9), (360.8, -173.2), (360.8, -173.6), (360.5, -173.9), (360.2, -173.9), (359.8, -174.2), (359.5, -174.2), (358.9, -174.8), (358.6, -174.8), (358.3, -175.1), (358.3, -175.4), (358.0, -175.7), (358.0, -176.0), (357.1, -176.9), (357.1, -177.2), (356.8, -177.5), (356.8, -177.8), (356.5, -178.1), (356.5, -178.8), (356.2, -179.1), (356.2, -179.4), (355.9, -179.7), (355.9, -180.0), (355.6, -180.3), (355.6, -180.6), (355.2, -180.9), (355.2, -181.2), (354.9, -181.5), (354.9, -181.8), (354.6, -181.8), (354.0, -182.4), (354.0, -183.0), (354.3, -183.4), (354.3, -184.0), (353.1, -185.2), (353.1, -185.5), (352.8, -185.8), (352.8, -186.4), (352.5, -186.7), (352.5, -187.3), (352.2, -187.6), (352.2, -187.9), (351.9, -188.3), (349.7, -188.3), (349.4, -188.6), (349.4, -188.9), (348.8, -189.5), (348.8, -189.8), (348.5, -190.1), (348.5, -190.4), (348.2, -190.7), (348.2, -192.2), (347.9, -192.5), (347.9, -193.5), (347.6, -193.8), (347.3, -193.8), (346.7, -194.4), (346.4, -194.4), (346.1, -194.7), (346.1, -195.0), (345.8, -195.3), (345.8, -196.8), (346.1, -197.1), (346.1, -197.4), (343.9, -197.4), (343.6, -197.8), (343.6, -198.4), (343.3, -198.7), (343.3, -199.3), (343.6, -199.6), (343.6, -199.9), (343.3, -200.2), (343.0, -200.2), (341.5, -201.7), (341.2, -201.7), (340.9, -202.0), (340.6, -202.0), (340.2, -201.7), (339.6, -201.7), (339.3, -202.0), (338.7, -202.0), (338.4, -202.3), (338.1, -202.3), (337.8, -202.6), (338.7, -203.6), (338.7, -204.2), (338.1, -204.8), (337.8, -204.8), (337.5, -205.1), (337.5, -206.0), (338.1, -206.6), (338.1, -207.2), (337.8, -207.5), (336.9, -207.5), (336.3, -208.2), (336.3, -208.5), (336.0, -208.8), (336.0, -210.0), (335.7, -209.7), (335.3, -209.7), (334.7, -209.1), (334.4, -209.1), (334.1, -209.4), (334.1, -210.0), (333.5, -210.6), (333.5, -210.9), (333.2, -211.2), (333.2, -211.5), (332.9, -211.8), (332.9, -212.1), (332.3, -212.8), (332.3, -213.1), (332.0, -213.4), (331.7, -213.4), (331.4, -213.7), (331.4, -214.3), (330.8, -214.9), (330.8, -216.1), (330.4, -216.4), (330.4, -216.7), (329.8, -217.3), (329.2, -217.3), (328.6, -218.0), (328.6, -218.3), (327.4, -219.5), (327.1, -219.5), (326.8, -219.8), (326.5, -219.5), (325.9, -220.1), (325.5, -220.1), (325.2, -220.4), (324.9, -220.4), (323.7, -221.6), (323.7, -222.6), (323.4, -222.9), (323.7, -223.2), (323.7, -224.1), (323.4, -224.4), (322.2, -224.4), (321.9, -224.7), (321.6, -224.4), (321.3, -224.7), (321.0, -224.7), (320.6, -225.0), (320.6, -225.3), (321.3, -225.9), (321.6, -225.9), (321.9, -226.2), (321.9, -227.1), (321.0, -228.1), (320.0, -228.1), (319.7, -227.8), (319.4, -228.1), (319.4, -228.7), (319.1, -228.7), (318.8, -229.0), (318.8, -229.6), (318.5, -229.9), (318.5, -230.5), (318.2, -230.8), (318.2, -231.4), (317.9, -231.7), (317.9, -232.0), (316.7, -233.3), (316.7, -233.6), (316.4, -233.9), (316.4, -234.2), (316.1, -234.5), (316.1, -234.8), (315.7, -234.8), (314.2, -236.3), (314.2, -236.6), (313.0, -237.9), (311.8, -237.9), (311.2, -238.5), (311.2, -238.8), (310.8, -239.1), (310.8, -239.4), (310.2, -240.0), (310.2, -240.3), (309.9, -240.6), (310.2, -240.9), (310.2, -241.2), (309.9, -241.5), (309.6, -241.5), (308.4, -242.8), (308.4, -243.4), (306.6, -245.2), (306.2, -245.2), (305.9, -245.5), (305.6, -245.5), (305.3, -245.2), (305.0, -245.2), (304.4, -245.8), (304.4, -246.1), (304.1, -246.4), (304.1, -246.8), (303.8, -247.1), (303.8, -247.7), (303.5, -248.0), (303.5, -248.6), (303.8, -248.9), (304.1, -248.9), (304.4, -249.2), (304.4, -249.5), (304.1, -249.5), (302.9, -250.7), (302.6, -250.7), (302.3, -251.0), (301.7, -251.0), (301.4, -251.3), (300.7, -251.3), (300.1, -252.0), (300.1, -252.3), (299.8, -252.6), (299.8, -252.9), (299.5, -253.2), (299.2, -253.2), (298.9, -253.5), (298.6, -253.5), (297.7, -254.4), (297.7, -255.6), (296.8, -255.6), (294.9, -257.5), (294.9, -257.8), (295.2, -258.1), (296.5, -258.1), (296.5, -258.7), (296.1, -258.7), (295.8, -259.0), (295.8, -259.3), (295.8, -259.0), (295.5, -258.7), (295.2, -258.7), (294.9, -258.4), (294.6, -258.4), (294.0, -257.8), (293.7, -257.8), (293.4, -257.5), (292.5, -258.4), (292.5, -259.0), (292.2, -259.3), (292.2, -260.2), (291.9, -260.5), (291.9, -260.8), (291.6, -261.1), (291.2, -261.1), (290.9, -261.4), (290.9, -262.7), (291.6, -263.3), (291.6, -264.2), (290.9, -264.8), (290.6, -264.8), (289.7, -265.7), (289.7, -267.3), (290.0, -267.6), (290.0, -267.9), (289.7, -268.2), (289.4, -268.2), (289.1, -268.5), (288.8, -268.5), (288.5, -268.8), (288.5, -269.1), (287.9, -269.7), (287.6, -269.7), (287.0, -270.3), (287.0, -270.6), (286.7, -270.9), (286.7, -271.2), (285.7, -272.2), (285.7, -272.5), (285.4, -272.8), (285.4, -273.1), (285.1, -273.4), (285.1, -273.7), (284.8, -274.0), (284.2, -274.0), (283.9, -274.3), (283.6, -274.3), (283.3, -274.6), (282.7, -274.6), (282.4, -274.9), (281.8, -274.9), (281.4, -275.2), (280.8, -275.2), (280.2, -275.8), (280.2, -276.8), (279.9, -277.1), (279.9, -277.7), (279.3, -277.7), (278.1, -278.9), (278.1, -279.2), (277.8, -279.5), (277.8, -280.1), (278.4, -280.7), (278.7, -280.7), (279.0, -281.0), (279.3, -281.0), (279.6, -281.4), (279.6, -281.7), (278.7, -281.7), (278.1, -282.3), (276.2, -282.3), (275.9, -282.6), (275.3, -282.6), (274.1, -283.8), (274.1, -284.4), (273.8, -284.7), (273.8, -285.3), (273.2, -285.9), (273.2, -286.3), (272.6, -286.3), (272.3, -286.6), (272.0, -286.6), (271.3, -287.2), (271.3, -287.5), (271.0, -287.8), (271.0, -292.4), (270.7, -292.7), (270.7, -293.0), (270.4, -293.3), (269.8, -293.3), (269.8, -293.0), (269.5, -292.7), (269.5, -292.1), (268.6, -291.2), (267.7, -291.2), (266.7, -292.1), (266.7, -292.4), (266.1, -293.0), (265.5, -293.0), (265.2, -292.7), (264.0, -293.9), (264.9, -294.8), (264.9, -295.1), (265.2, -295.4), (265.2, -296.7), (264.9, -296.7), (264.6, -297.0), (264.3, -296.7), (263.7, -296.7), (263.4, -297.0), (263.1, -297.0), (262.8, -297.3), (262.8, -298.2), (262.5, -298.5), (262.2, -298.5), (260.3, -300.3), (260.3, -301.0), (259.7, -301.6), (259.7, -301.9), (259.1, -302.5), (259.1, -302.8), (260.3, -304.0), (260.3, -304.3), (259.1, -304.3), (258.8, -304.6), (258.2, -304.6), (257.9, -304.9), (257.6, -304.9), (257.2, -305.2), (255.7, -305.2), (255.4, -305.5), (254.8, -305.5), (254.2, -306.2), (254.2, -306.5), (253.9, -306.8), (255.1, -308.0), (255.1, -308.6), (254.8, -308.6), (254.5, -308.9), (253.9, -308.9), (253.6, -309.2), (253.3, -309.2), (253.0, -309.5), (252.0, -309.5), (251.4, -310.1), (251.4, -310.8), (250.8, -311.4), (250.5, -311.4), (250.2, -311.7), (249.3, -311.7), (248.7, -312.3), (249.3, -312.9), (249.3, -313.2), (249.0, -313.5), (247.8, -313.5), (247.5, -313.2), (244.7, -313.2), (244.4, -313.5), (244.4, -313.8), (244.7, -314.1), (245.0, -313.8), (245.3, -314.1), (245.3, -314.7), (245.0, -315.0), (245.0, -315.4), (244.7, -315.7), (244.7, -316.0), (244.4, -316.3), (244.1, -316.3), (243.8, -316.6), (243.2, -316.6), (242.9, -316.9), (242.6, -316.9), (242.2, -317.2), (241.0, -317.2), (240.7, -317.5), (240.7, -317.8), (240.4, -318.1), (240.4, -318.7), (239.8, -319.3), (239.8, -319.6), (239.5, -319.6), (238.9, -320.2), (237.0, -320.2), (237.0, -319.9), (236.7, -319.6), (236.1, -319.6), (235.8, -319.9), (235.8, -321.5), (235.5, -321.5), (234.6, -322.4), (234.3, -322.4), (234.0, -322.7), (234.0, -323.0), (233.4, -323.0), (233.1, -323.3), (232.4, -323.3), (231.8, -322.7), (231.2, -322.7), (230.9, -322.4), (230.6, -322.4), (230.3, -322.1), (230.3, -321.8), (230.0, -321.5), (229.7, -321.5), (229.4, -321.2), (228.2, -322.4), (227.9, -322.4), (226.9, -323.3), (226.9, -323.6), (226.6, -323.9), (226.6, -325.1), (226.3, -325.5), (225.4, -325.5), (225.1, -325.8), (223.9, -325.8), (223.6, -326.1), (223.0, -326.1), (222.6, -326.4), (220.8, -326.4), (220.5, -326.7), (220.5, -327.3), (220.8, -327.6), (220.8, -328.2), (220.5, -328.5), (219.0, -328.5), (218.7, -328.8), (218.4, -328.8), (217.4, -329.7), (217.4, -330.4), (217.1, -330.4), (216.8, -330.7), (216.5, -330.7), (215.9, -331.3), (215.6, -331.3), (215.0, -330.7), (214.7, -330.7), (214.4, -330.4), (213.2, -330.4), (212.2, -331.3), (211.9, -331.3), (211.3, -331.9), (211.3, -332.2), (211.0, -332.5), (211.0, -333.4), (210.7, -333.1), (210.4, -333.4), (210.4, -333.7), (210.1, -334.0), (209.5, -334.0), (209.2, -334.3), (208.6, -334.3), (208.2, -334.6), (207.6, -334.6), (207.3, -334.9), (206.7, -334.9), (206.4, -335.3), (206.1, -335.3), (205.8, -335.6), (205.5, -335.6), (204.6, -336.5), (203.0, -336.5), (202.7, -336.2), (202.4, -336.2), (202.1, -336.5), (201.8, -336.5), (201.5, -336.2), (200.9, -336.2), (200.0, -337.1), (200.0, -337.7), (199.7, -338.0), (199.7, -338.3), (198.5, -339.5), (198.5, -340.8), (197.8, -341.4), (195.1, -341.4), (194.2, -342.3), (194.2, -342.6), (193.9, -342.9), (193.6, -342.9), (193.2, -343.2), (192.6, -343.2), (191.7, -344.1), (191.7, -344.8), (191.4, -345.1), (191.4, -346.0), (191.7, -346.3), (191.7, -347.2), (191.4, -347.5), (191.4, -347.8), (190.8, -348.4), (190.8, -348.7), (190.5, -349.0), (190.5, -349.6), (190.5, -348.7), (190.2, -348.4), (190.2, -347.2), (189.9, -346.9), (189.9, -345.4), (189.6, -345.1), (189.0, -345.1), (188.7, -345.4), (188.7, -346.3), (188.3, -346.6), (188.3, -349.6), (188.0, -350.0), (188.0, -350.6), (187.7, -350.9), (187.7, -353.0), (187.4, -353.3), (187.4, -353.9), (185.3, -356.1), (183.8, -356.1), (183.4, -356.4), (183.1, -356.4), (181.9, -357.6), (181.9, -357.9), (181.6, -358.2), (181.6, -358.5), (181.3, -358.8), (181.3, -359.4), (181.9, -360.1), (181.9, -361.3), (181.3, -361.9), (181.3, -362.2), (180.7, -362.8), (180.7, -363.7), (181.0, -364.0), (181.0, -364.4), (180.1, -364.4), (179.5, -365.0), (179.5, -365.6), (179.2, -365.9), (179.2, -366.8), (178.9, -367.1), (178.9, -367.7), (178.5, -368.0), (178.5, -368.3), (177.9, -368.3), (177.0, -367.4), (176.4, -367.4), (176.1, -367.7), (176.1, -368.3), (176.4, -368.6), (176.4, -369.6), (176.7, -369.9), (176.7, -370.2), (177.0, -370.5), (177.0, -371.7), (176.1, -370.8), (174.9, -370.8), (174.6, -371.1), (174.3, -371.1), (174.0, -371.4), (173.6, -371.4), (173.3, -371.7), (173.0, -371.7), (172.7, -372.0), (172.4, -372.0), (172.1, -372.3), (171.5, -372.3), (171.2, -372.6), (171.2, -373.2), (170.9, -373.5), (170.9, -374.1), (170.6, -374.5), (170.6, -374.8), (170.3, -374.8), (170.0, -375.1), (170.0, -375.4), (169.1, -375.4), (168.7, -375.7), (168.7, -376.9), (169.1, -377.2), (169.1, -377.8), (168.7, -378.1), (168.7, -378.7), (168.4, -379.0), (168.4, -382.7), (168.1, -383.0), (167.5, -383.0), (166.9, -383.6), (166.9, -384.6), (167.5, -385.2), (167.5, -387.9), (167.2, -388.2), (167.2, -388.5), (166.6, -389.2), (166.3, -389.2), (166.0, -388.9), (166.0, -387.0), (166.3, -386.7), (166.3, -385.2), (165.7, -384.6), (165.7, -383.6), (166.0, -383.3), (166.0, -382.7), (166.3, -382.4), (166.3, -382.1), (166.6, -382.1), (166.9, -381.8), (166.9, -381.5), (167.2, -381.2), (167.2, -379.7), (166.9, -379.4), (166.3, -379.4), (166.0, -379.7), (166.0, -380.0), (165.7, -380.3), (165.7, -381.5), (165.4, -381.8), (165.4, -382.1), (165.1, -382.1), (164.8, -382.4), (164.5, -382.4), (163.5, -383.3), (163.5, -384.3), (163.8, -384.6), (164.2, -384.6), (164.5, -384.9), (164.8, -384.9), (164.8, -385.8), (164.5, -386.1), (164.5, -386.7), (164.2, -387.0), (164.2, -388.5), (163.2, -389.5), (163.2, -389.8), (162.9, -389.8), (162.6, -389.5), (162.6, -387.6), (162.9, -387.3), (162.9, -386.7), (162.6, -386.4), (162.6, -386.1), (162.3, -385.8), (162.3, -385.5), (162.0, -385.2), (161.7, -385.2), (161.1, -385.8), (160.8, -385.8), (160.5, -386.1), (160.5, -386.4), (160.2, -386.7), (160.2, -387.3), (159.9, -387.6), (159.9, -388.9), (159.2, -389.5), (159.2, -389.8), (158.6, -390.4), (158.6, -390.7), (158.0, -391.3), (157.7, -391.0), (157.4, -391.3), (157.4, -392.2), (158.0, -392.8), (158.3, -392.8), (158.3, -393.1), (158.6, -393.4), (158.6, -394.1), (158.0, -394.7), (155.6, -394.7), (155.0, -395.3), (155.0, -395.6), (154.7, -395.9), (154.7, -396.5), (155.0, -396.8), (155.0, -397.4), (154.4, -398.0), (154.0, -398.0), (153.4, -398.6), (153.4, -399.3), (153.7, -399.6), (155.6, -399.6), (155.9, -399.9), (156.2, -399.9), (156.2, -400.2), (156.5, -400.5), (154.7, -400.5), (153.7, -401.4), (153.7, -401.7), (153.4, -402.0), (153.4, -402.6), (153.1, -402.9), (153.1, -403.9), (152.8, -403.9), (152.5, -403.6), (151.6, -403.6), (151.3, -403.9), (151.3, -404.8), (151.6, -405.1), (151.6, -405.7), (151.3, -406.0), (150.7, -406.0), (150.1, -406.6), (149.1, -406.6), (148.5, -407.2), (148.5, -407.8), (149.5, -408.8), (150.4, -408.8), (150.7, -409.1), (150.7, -409.4), (149.8, -410.3), (149.5, -410.3), (148.8, -410.9), (148.5, -410.9), (147.0, -412.4), (147.0, -412.7), (146.7, -412.7), (146.4, -413.0), (146.4, -413.4), (146.4, -413.0), (145.2, -411.8), (144.6, -411.8), (143.9, -412.4), (143.9, -413.4), (143.3, -414.0), (143.3, -414.6), (143.0, -414.9), (143.0, -415.2), (142.7, -415.5), (142.7, -417.0), (143.3, -417.6), (143.6, -417.6), (144.2, -418.2), (143.9, -418.6), (142.7, -418.6), (142.4, -418.9), (141.2, -418.9), (140.9, -418.6), (140.6, -418.6), (140.0, -419.2), (140.0, -419.5), (139.7, -419.5), (139.3, -419.8), (137.5, -419.8), (137.2, -420.1), (135.1, -420.1), (134.8, -420.4), (134.8, -422.5), (134.4, -422.5), (134.1, -422.8), (133.5, -422.8), (133.2, -423.1), (132.6, -423.1), (132.0, -423.8), (132.0, -425.6), (131.7, -425.3), (131.4, -425.6), (131.1, -425.3), (130.5, -425.3), (130.2, -425.6), (129.5, -425.0), (128.9, -425.0), (128.6, -425.3), (128.6, -425.9), (128.3, -426.2), (128.3, -426.5), (128.0, -426.8), (128.0, -427.7), (128.3, -428.1), (129.5, -428.1), (130.5, -427.1), (130.5, -426.2), (131.4, -426.2), (131.4, -426.5), (131.7, -426.8), (131.7, -427.1), (132.0, -427.4), (132.0, -428.7), (131.7, -429.0), (131.7, -429.6), (131.4, -429.9), (129.9, -429.9), (129.5, -429.6), (129.2, -429.6), (128.9, -429.9), (128.6, -429.9), (128.0, -430.5), (127.1, -430.5), (126.2, -429.6), (125.9, -429.6), (125.6, -429.9), (125.6, -430.2), (126.8, -431.4), (126.8, -432.3), (126.5, -432.6), (124.3, -432.6), (124.0, -432.3), (123.4, -432.3), (123.1, -432.6), (122.8, -432.6), (121.6, -433.9), (121.6, -434.2), (121.3, -434.5), (121.3, -434.8), (121.6, -435.1), (121.9, -435.1), (122.5, -435.7), (122.8, -435.7), (123.1, -436.0), (123.4, -436.0), (123.4, -436.3), (123.1, -436.6), (123.1, -436.9), (122.8, -437.2), (122.8, -439.4), (121.0, -439.4), (120.4, -440.0), (120.4, -440.6), (120.1, -440.9), (120.1, -441.2), (119.4, -441.2), (119.1, -441.5), (118.8, -441.5), (118.5, -441.8), (117.6, -441.8), (117.3, -442.1), (116.4, -442.1), (116.1, -442.4), (116.4, -442.8), (117.0, -442.8), (117.6, -443.4), (117.9, -443.4), (118.5, -444.0), (119.4, -444.0), (119.7, -444.3), (119.4, -444.6), (118.8, -444.6), (118.5, -444.3), (118.2, -444.6), (118.2, -444.9), (117.6, -445.5), (117.6, -445.8), (118.2, -446.4), (118.2, -446.7), (118.5, -447.0), (118.5, -447.6), (118.2, -448.0), (118.2, -448.3), (117.0, -449.5), (116.4, -449.5), (116.1, -449.2), (115.8, -449.2), (115.2, -448.6), (114.8, -448.6), (113.3, -450.1), (113.0, -450.1), (112.4, -450.7), (112.4, -451.6), (112.1, -451.9), (112.1, -452.6), (111.8, -452.9), (111.5, -452.9), (111.2, -453.2), (110.9, -453.2), (109.9, -454.1), (109.9, -454.4), (110.9, -455.3), (110.9, -455.6), (110.6, -455.6), (109.9, -456.2), (109.9, -457.1), (109.6, -457.4), (109.3, -457.4), (109.0, -457.8), (108.1, -457.8), (107.8, -458.1), (107.5, -458.1), (106.9, -458.7), (106.9, -460.2), (106.0, -461.1), (105.4, -461.1), (105.0, -461.4), (104.4, -461.4), (104.1, -461.7), (104.1, -463.0), (103.5, -463.6), (102.9, -463.6), (102.6, -463.9), (102.3, -463.9), (102.0, -463.6), (100.1, -463.6), (99.5, -464.2), (99.5, -464.5), (99.8, -464.8), (99.5, -464.8), (99.2, -465.1), (98.6, -465.1), (98.3, -465.4), (98.0, -465.4), (97.4, -466.0), (97.4, -466.6), (97.7, -466.9), (97.7, -467.2), (98.3, -467.9), (98.6, -467.9), (99.2, -468.5), (99.2, -470.6), (98.9, -470.9), (98.6, -470.9), (98.3, -471.2), (97.4, -471.2), (96.8, -471.8), (96.8, -472.1), (95.9, -472.1), (95.6, -471.8), (94.3, -471.8), (93.4, -472.8), (93.1, -472.8), (92.8, -473.1), (92.8, -473.4), (93.4, -474.0), (94.0, -474.0), (94.3, -474.3), (95.9, -474.3), (96.2, -474.0), (96.2, -474.6), (95.6, -474.6), (95.2, -474.9), (94.9, -474.6), (94.6, -474.6), (94.0, -475.2), (93.1, -475.2), (92.5, -475.8), (92.2, -475.8), (91.3, -476.7), (91.3, -477.4), (91.6, -477.7), (91.9, -477.7), (92.2, -478.0), (92.2, -478.3), (91.9, -478.6), (91.6, -478.3), (91.3, -478.6), (91.0, -478.6), (89.1, -480.4), (88.2, -480.4), (87.9, -480.1), (87.3, -480.1), (86.7, -480.7), (85.8, -480.7), (85.4, -481.0), (85.4, -481.3), (85.1, -481.6), (85.1, -482.3), (84.8, -482.3), (83.9, -483.2), (83.9, -484.1), (84.2, -484.4), (84.2, -485.3), (84.5, -485.6), (84.5, -486.5), (84.2, -486.9), (84.2, -487.2), (83.9, -487.5), (83.9, -487.8), (83.6, -487.8), (83.0, -488.4), (82.4, -488.4), (81.8, -489.0), (81.8, -489.3), (81.2, -489.9), (80.9, -489.9), (80.2, -489.3), (80.2, -489.0), (79.9, -488.7), (79.6, -488.7), (79.0, -489.3), (79.0, -489.6), (78.7, -489.9), (78.7, -490.2), (78.4, -490.5), (78.4, -490.8), (78.7, -491.1), (79.0, -491.1), (79.3, -490.8), (79.6, -491.1), (79.9, -491.1), (79.9, -492.4), (79.6, -492.7), (79.6, -493.3), (79.3, -493.3), (79.0, -493.6), (78.4, -493.6), (77.5, -494.5), (77.5, -495.4), (77.2, -495.7), (76.6, -495.7), (76.3, -495.4), (76.0, -495.7), (75.6, -495.7), (75.0, -496.3), (74.7, -496.3), (73.5, -497.6), (73.5, -497.9), (73.2, -497.9), (72.9, -498.2), (72.6, -497.9), (72.3, -497.9), (71.4, -498.8), (71.4, -499.1), (71.1, -499.4), (71.1, -499.7), (70.7, -500.0), (70.7, -500.3), (70.4, -500.6), (70.4, -501.6), (70.1, -501.9), (69.8, -501.9), (69.5, -502.2), (69.2, -502.2), (68.9, -502.5), (68.3, -502.5), (67.4, -503.4), (67.1, -503.4), (66.2, -504.3), (66.2, -505.5), (65.8, -505.8), (65.8, -506.1), (65.5, -506.4), (65.5, -506.8), (65.2, -507.1), (65.2, -507.4), (64.6, -507.4), (64.3, -507.1), (64.0, -507.1), (63.7, -506.8), (63.4, -506.8), (63.1, -507.1), (62.8, -507.1), (62.5, -507.4), (62.2, -507.4), (61.9, -507.7), (61.9, -508.3), (62.5, -508.9), (62.5, -509.8), (62.2, -509.8), (61.9, -510.1), (57.6, -510.1), (57.3, -510.4), (56.7, -510.4), (56.4, -510.7), (56.4, -511.7), (56.7, -512.0), (56.7, -512.3), (56.4, -512.6), (55.7, -512.6), (55.1, -513.2), (55.1, -513.8), (55.4, -514.1), (55.4, -514.4), (55.7, -514.7), (55.7, -515.3), (55.4, -515.3), (55.1, -515.6), (54.8, -515.6), (54.5, -515.9), (54.2, -515.9), (53.9, -515.6), (53.6, -515.6), (53.3, -515.3), (53.3, -514.4), (52.7, -513.8), (52.1, -513.8), (51.8, -513.5), (51.1, -514.1), (51.1, -514.4), (50.5, -515.0), (50.5, -515.3), (50.8, -515.6), (50.8, -515.9), (51.5, -516.6), (51.5, -516.9), (52.1, -517.5), (51.8, -517.8), (51.8, -518.1), (51.5, -518.4), (51.5, -518.7), (50.5, -519.6), (50.5, -520.8), (50.2, -520.5), (49.9, -520.5), (49.6, -520.2), (48.7, -520.2), (48.4, -519.9), (48.1, -520.2), (47.5, -520.2), (47.2, -520.5), (46.6, -520.5), (45.9, -521.1), (45.6, -521.1), (45.0, -521.8), (44.7, -521.8), (44.4, -522.1), (42.9, -522.1), (42.6, -522.4), (42.3, -522.4), (42.0, -522.7), (42.0, -523.9), (41.7, -524.2), (41.7, -524.5), (41.0, -525.1), (41.0, -526.0), (41.3, -526.4), (41.3, -526.7), (41.7, -527.0), (40.1, -527.0), (39.8, -526.7), (39.2, -526.7), (38.9, -527.0), (38.3, -527.0), (38.0, -527.3), (37.7, -527.3), (37.4, -527.6), (36.8, -527.6), (36.1, -528.2), (35.8, -528.2), (35.5, -528.5), (33.4, -528.5), (33.1, -528.2), (32.8, -528.2), (32.5, -527.9), (32.2, -527.9), (31.2, -527.0) (0.333, 0.278, 0.216)</w:t>
      </w:r>
    </w:p>
    <w:p>
      <w:r>
        <w:t>(35.8, -528.5), (36.1, -528.5), (36.8, -527.9), (37.4, -527.9), (37.7, -527.6), (38.0, -527.6), (38.3, -527.3), (38.9, -527.3), (39.2, -527.0), (39.8, -527.0), (40.1, -527.3), (41.7, -527.3), (42.0, -527.0), (41.7, -526.7), (41.7, -526.4), (41.3, -526.0), (41.3, -525.1), (42.0, -524.5), (42.0, -524.2), (42.3, -523.9), (42.3, -522.7), (42.6, -522.7), (42.9, -522.4), (44.4, -522.4), (44.7, -522.1), (45.0, -522.1), (45.6, -521.5), (45.9, -521.5), (46.6, -520.8), (47.2, -520.8), (47.5, -520.5), (48.1, -520.5), (48.4, -520.2), (48.7, -520.5), (49.6, -520.5), (49.9, -520.8), (50.2, -520.8), (50.5, -521.1), (50.8, -520.8), (50.8, -519.6), (51.8, -518.7), (51.8, -518.4), (52.1, -518.1), (52.1, -517.8), (52.4, -517.5), (51.8, -516.9), (51.8, -516.6), (51.5, -516.2), (51.5, -515.6), (52.1, -515.6), (52.4, -515.3), (52.4, -515.0), (52.7, -514.7), (52.1, -514.1), (51.8, -514.1), (52.7, -514.1), (53.0, -514.4), (53.0, -515.3), (53.6, -515.9), (53.9, -515.9), (54.2, -516.2), (54.5, -516.2), (54.8, -515.9), (55.1, -515.9), (55.4, -515.6), (55.7, -515.6), (56.0, -515.3), (56.0, -514.7), (55.7, -514.4), (55.7, -514.1), (55.4, -513.8), (55.4, -513.2), (55.7, -512.9), (56.4, -512.9), (57.0, -512.3), (57.0, -512.0), (56.7, -511.7), (56.7, -510.7), (57.3, -510.7), (57.6, -510.4), (61.9, -510.4), (62.2, -510.1), (62.5, -510.1), (62.8, -509.8), (62.8, -508.9), (62.2, -508.3), (62.2, -507.7), (62.5, -507.7), (62.8, -507.4), (63.1, -507.4), (63.4, -507.1), (63.7, -507.1), (64.0, -507.4), (64.3, -507.4), (64.6, -507.7), (65.2, -507.7), (65.5, -507.4), (65.5, -507.1), (65.8, -506.8), (65.8, -506.4), (66.2, -506.1), (66.2, -505.8), (66.5, -505.5), (66.5, -504.3), (67.1, -503.7), (67.4, -503.7), (68.3, -502.8), (68.9, -502.8), (69.2, -502.5), (69.5, -502.5), (69.8, -502.2), (70.1, -502.2), (70.7, -501.6), (70.7, -500.6), (71.1, -500.3), (71.1, -500.0), (71.4, -499.7), (71.4, -499.4), (71.7, -499.1), (71.7, -498.8), (72.3, -498.2), (72.6, -498.2), (72.9, -498.5), (73.2, -498.2), (73.5, -498.2), (73.8, -497.9), (73.8, -497.6), (74.7, -496.6), (75.0, -496.6), (75.6, -496.0), (76.0, -496.0), (76.3, -495.7), (76.6, -496.0), (77.2, -496.0), (77.8, -495.4), (77.8, -494.5), (78.4, -493.9), (79.0, -493.9), (79.3, -493.6), (79.6, -493.6), (79.9, -493.3), (79.9, -492.7), (80.2, -492.4), (80.2, -491.1), (79.9, -490.8), (79.6, -490.8), (79.3, -490.5), (79.0, -490.8), (78.7, -490.8), (78.7, -490.5), (79.0, -490.2), (79.0, -489.9), (79.3, -489.6), (79.3, -489.3), (79.6, -489.0), (79.9, -489.0), (79.9, -489.3), (80.9, -490.2), (81.2, -490.2), (82.1, -489.3), (82.1, -489.0), (82.4, -488.7), (83.0, -488.7), (83.6, -488.1), (83.9, -488.1), (84.2, -487.8), (84.2, -487.5), (84.5, -487.2), (84.5, -486.9), (84.8, -486.5), (84.8, -485.6), (84.5, -485.3), (84.5, -484.4), (84.2, -484.1), (84.2, -483.2), (84.8, -482.6), (85.1, -482.6), (85.4, -482.3), (85.4, -481.6), (85.8, -481.3), (85.8, -481.0), (86.7, -481.0), (87.3, -480.4), (87.9, -480.4), (88.2, -480.7), (89.1, -480.7), (91.0, -478.9), (91.3, -478.9), (91.6, -478.6), (91.9, -478.9), (92.5, -478.3), (92.5, -478.0), (91.9, -477.4), (91.6, -477.4), (91.6, -476.7), (92.2, -476.1), (92.5, -476.1), (93.1, -475.5), (94.0, -475.5), (94.6, -474.9), (94.9, -474.9), (95.2, -475.2), (95.6, -474.9), (96.2, -474.9), (96.5, -474.6), (96.5, -474.0), (96.2, -473.7), (95.9, -474.0), (94.3, -474.0), (94.0, -473.7), (93.4, -473.7), (93.1, -473.4), (93.1, -473.1), (93.4, -473.1), (94.3, -472.1), (95.6, -472.1), (95.9, -472.5), (96.8, -472.5), (97.1, -472.1), (97.1, -471.8), (97.4, -471.5), (98.3, -471.5), (98.6, -471.2), (98.9, -471.2), (99.5, -470.6), (99.5, -468.5), (98.6, -467.6), (98.3, -467.6), (98.0, -467.2), (98.0, -466.9), (97.7, -466.6), (97.7, -466.0), (98.0, -465.7), (98.3, -465.7), (98.6, -465.4), (99.2, -465.4), (99.5, -465.1), (99.8, -465.1), (100.1, -464.8), (99.8, -464.5), (99.8, -464.2), (100.1, -463.9), (102.0, -463.9), (102.3, -464.2), (102.6, -464.2), (102.9, -463.9), (103.5, -463.9), (104.4, -463.0), (104.4, -461.7), (105.0, -461.7), (105.4, -461.4), (106.0, -461.4), (107.2, -460.2), (107.2, -458.7), (107.5, -458.4), (107.8, -458.4), (108.1, -458.1), (109.0, -458.1), (109.3, -457.8), (109.6, -457.8), (110.3, -457.1), (110.3, -456.2), (110.6, -455.9), (110.9, -455.9), (111.2, -455.6), (111.2, -455.3), (110.3, -454.4), (110.3, -454.1), (110.9, -453.5), (111.2, -453.5), (111.5, -453.2), (111.8, -453.2), (112.4, -452.6), (112.4, -451.9), (112.7, -451.6), (112.7, -450.7), (113.0, -450.4), (113.3, -450.4), (114.8, -448.9), (115.2, -448.9), (115.8, -449.5), (116.1, -449.5), (116.4, -449.8), (117.0, -449.8), (118.5, -448.3), (118.5, -448.0), (118.8, -447.6), (118.8, -447.0), (118.5, -446.7), (118.5, -446.4), (117.9, -445.8), (117.9, -445.5), (118.5, -444.9), (118.5, -444.6), (118.8, -444.9), (119.4, -444.9), (120.1, -444.3), (119.4, -443.7), (118.5, -443.7), (117.9, -443.1), (117.6, -443.1), (117.0, -442.4), (116.4, -442.4), (117.3, -442.4), (117.6, -442.1), (118.5, -442.1), (118.8, -441.8), (119.1, -441.8), (119.4, -441.5), (120.1, -441.5), (120.4, -441.2), (120.4, -440.9), (120.7, -440.6), (120.7, -440.0), (121.0, -439.7), (122.8, -439.7), (123.1, -439.4), (123.1, -437.2), (123.4, -436.9), (123.4, -436.6), (123.7, -436.3), (123.7, -436.0), (123.4, -435.7), (123.1, -435.7), (122.8, -435.4), (122.5, -435.4), (121.9, -434.8), (121.6, -434.8), (121.6, -434.5), (121.9, -434.2), (121.9, -433.9), (122.8, -432.9), (123.1, -432.9), (123.4, -432.6), (124.0, -432.6), (124.3, -432.9), (126.5, -432.9), (127.1, -432.3), (127.1, -431.4), (125.9, -430.2), (125.9, -429.9), (126.2, -429.9), (127.1, -430.8), (128.0, -430.8), (128.6, -430.2), (128.9, -430.2), (129.2, -429.9), (129.5, -429.9), (129.9, -430.2), (131.4, -430.2), (132.0, -429.6), (132.0, -429.0), (132.3, -428.7), (132.3, -427.4), (132.0, -427.1), (132.0, -426.8), (131.7, -426.5), (131.7, -426.2), (131.4, -425.9), (130.5, -425.9), (130.2, -426.2), (130.2, -427.1), (129.5, -427.7), (128.3, -427.7), (128.3, -426.8), (128.6, -426.5), (128.6, -426.2), (128.9, -425.9), (128.9, -425.3), (129.5, -425.3), (130.2, -425.9), (130.5, -425.6), (131.1, -425.6), (131.4, -425.9), (131.7, -425.6), (132.0, -425.9), (132.3, -425.6), (132.3, -423.8), (132.6, -423.5), (133.2, -423.5), (133.5, -423.1), (134.1, -423.1), (134.4, -422.8), (134.8, -422.8), (135.1, -422.5), (135.1, -420.4), (137.2, -420.4), (137.5, -420.1), (139.3, -420.1), (139.7, -419.8), (140.0, -419.8), (140.3, -419.5), (140.3, -419.2), (140.6, -418.9), (140.9, -418.9), (141.2, -419.2), (142.4, -419.2), (142.7, -418.9), (143.9, -418.9), (144.6, -418.2), (143.6, -417.3), (143.3, -417.3), (143.0, -417.0), (143.0, -415.5), (143.3, -415.2), (143.3, -414.9), (143.6, -414.6), (143.6, -414.0), (144.2, -413.4), (144.2, -412.4), (144.6, -412.1), (145.2, -412.1), (146.1, -413.0), (146.1, -413.4), (146.4, -413.7), (146.7, -413.4), (146.7, -413.0), (147.0, -413.0), (147.3, -412.7), (147.3, -412.4), (148.5, -411.2), (148.8, -411.2), (149.5, -410.6), (149.8, -410.6), (151.0, -409.4), (151.0, -409.1), (150.4, -408.4), (149.5, -408.4), (148.8, -407.8), (148.8, -407.2), (149.1, -406.9), (150.1, -406.9), (150.7, -406.3), (151.3, -406.3), (151.9, -405.7), (151.9, -405.1), (151.6, -404.8), (151.6, -403.9), (152.5, -403.9), (152.8, -404.2), (153.1, -404.2), (153.4, -403.9), (153.4, -402.9), (153.7, -402.6), (153.7, -402.0), (154.0, -401.7), (154.0, -401.4), (154.7, -400.8), (156.5, -400.8), (156.8, -400.5), (156.5, -400.2), (156.5, -399.9), (156.2, -399.6), (155.9, -399.6), (155.6, -399.3), (153.7, -399.3), (153.7, -398.6), (154.0, -398.3), (154.4, -398.3), (155.3, -397.4), (155.3, -396.8), (155.0, -396.5), (155.0, -395.9), (155.3, -395.6), (155.3, -395.3), (155.6, -395.0), (158.0, -395.0), (158.9, -394.1), (158.9, -393.4), (158.6, -393.1), (158.6, -392.8), (158.3, -392.5), (158.0, -392.5), (157.7, -392.2), (157.7, -391.3), (158.0, -391.6), (158.9, -390.7), (158.9, -390.4), (159.6, -389.8), (159.6, -389.5), (160.2, -388.9), (160.2, -387.6), (160.5, -387.3), (160.5, -386.7), (160.8, -386.4), (160.8, -386.1), (161.1, -386.1), (161.7, -385.5), (162.0, -385.5), (162.0, -385.8), (162.3, -386.1), (162.3, -386.4), (162.6, -386.7), (162.6, -387.3), (162.3, -387.6), (162.3, -389.5), (162.9, -390.1), (163.2, -390.1), (163.5, -389.8), (163.5, -389.5), (164.5, -388.5), (164.5, -387.0), (164.8, -386.7), (164.8, -386.1), (165.1, -385.8), (165.1, -384.9), (164.8, -384.6), (164.5, -384.6), (164.2, -384.3), (163.8, -384.3), (163.8, -383.3), (164.5, -382.7), (164.8, -382.7), (165.1, -382.4), (165.4, -382.4), (165.7, -382.1), (165.7, -381.8), (166.0, -381.5), (166.0, -380.3), (166.3, -380.0), (166.3, -379.7), (166.9, -379.7), (166.9, -381.2), (166.6, -381.5), (166.6, -381.8), (166.3, -381.8), (166.0, -382.1), (166.0, -382.4), (165.7, -382.7), (165.7, -383.3), (165.4, -383.6), (165.4, -384.6), (166.0, -385.2), (166.0, -386.7), (165.7, -387.0), (165.7, -388.9), (166.3, -389.5), (166.6, -389.5), (167.5, -388.5), (167.5, -388.2), (167.8, -387.9), (167.8, -385.2), (167.2, -384.6), (167.2, -383.6), (167.5, -383.3), (168.1, -383.3), (168.7, -382.7), (168.7, -379.0), (169.1, -378.7), (169.1, -378.1), (169.4, -377.8), (169.4, -377.2), (169.1, -376.9), (169.1, -375.7), (170.0, -375.7), (170.3, -375.4), (170.3, -375.1), (170.6, -375.1), (170.9, -374.8), (170.9, -374.5), (171.2, -374.1), (171.2, -373.5), (171.5, -373.2), (171.5, -372.6), (172.1, -372.6), (172.4, -372.3), (172.7, -372.3), (173.0, -372.0), (173.3, -372.0), (173.6, -371.7), (174.0, -371.7), (174.3, -371.4), (174.6, -371.4), (174.9, -371.1), (176.1, -371.1), (177.0, -372.0), (177.3, -371.7), (177.3, -370.5), (177.0, -370.2), (177.0, -369.9), (176.7, -369.6), (176.7, -368.6), (176.4, -368.3), (176.4, -367.7), (177.0, -367.7), (177.9, -368.6), (178.5, -368.6), (178.9, -368.3), (178.9, -368.0), (179.2, -367.7), (179.2, -367.1), (179.5, -366.8), (179.5, -365.9), (179.8, -365.6), (179.8, -365.0), (180.1, -364.7), (181.0, -364.7), (181.3, -364.4), (181.3, -364.0), (181.0, -363.7), (181.0, -362.8), (181.6, -362.2), (181.6, -361.9), (182.2, -361.3), (182.2, -360.1), (181.6, -359.4), (181.6, -358.8), (181.9, -358.5), (181.9, -358.2), (182.2, -357.9), (182.2, -357.6), (183.1, -356.7), (183.4, -356.7), (183.8, -356.4), (185.3, -356.4), (187.7, -353.9), (187.7, -353.3), (188.0, -353.0), (188.0, -350.9), (188.3, -350.6), (188.3, -350.0), (188.7, -349.6), (188.7, -346.6), (189.0, -346.3), (189.0, -345.4), (189.6, -345.4), (189.6, -346.9), (189.9, -347.2), (189.9, -348.4), (190.2, -348.7), (190.2, -349.6), (190.5, -350.0), (190.8, -349.6), (190.8, -349.0), (191.1, -348.7), (191.1, -348.4), (191.7, -347.8), (191.7, -347.5), (192.0, -347.2), (192.0, -346.3), (191.7, -346.0), (191.7, -345.1), (192.0, -344.8), (192.0, -344.1), (192.6, -343.5), (193.2, -343.5), (193.6, -343.2), (193.9, -343.2), (194.5, -342.6), (194.5, -342.3), (195.1, -341.7), (197.8, -341.7), (198.8, -340.8), (198.8, -339.5), (200.0, -338.3), (200.0, -338.0), (200.3, -337.7), (200.3, -337.1), (200.9, -336.5), (201.5, -336.5), (201.8, -336.8), (202.1, -336.8), (202.4, -336.5), (202.7, -336.5), (203.0, -336.8), (204.6, -336.8), (205.5, -335.9), (205.8, -335.9), (206.1, -335.6), (206.4, -335.6), (206.7, -335.3), (207.3, -335.3), (207.6, -334.9), (208.2, -334.9), (208.6, -334.6), (209.2, -334.6), (209.5, -334.3), (210.1, -334.3), (210.7, -333.7), (210.7, -333.4), (211.0, -333.7), (211.3, -333.4), (211.3, -332.5), (211.6, -332.2), (211.6, -331.9), (211.9, -331.6), (212.2, -331.6), (213.2, -330.7), (214.4, -330.7), (214.7, -331.0), (215.0, -331.0), (215.6, -331.6), (215.9, -331.6), (216.5, -331.0), (216.8, -331.0), (217.1, -330.7), (217.4, -330.7), (217.7, -330.4), (217.7, -329.7), (218.4, -329.1), (218.7, -329.1), (219.0, -328.8), (220.5, -328.8), (221.1, -328.2), (221.1, -327.6), (220.8, -327.3), (220.8, -326.7), (222.6, -326.7), (223.0, -326.4), (223.6, -326.4), (223.9, -326.1), (225.1, -326.1), (225.4, -325.8), (226.3, -325.8), (226.9, -325.1), (226.9, -323.9), (227.2, -323.6), (227.2, -323.3), (227.9, -322.7), (228.2, -322.7), (229.4, -321.5), (229.7, -321.8), (230.0, -321.8), (230.0, -322.1), (230.6, -322.7), (230.9, -322.7), (231.2, -323.0), (231.8, -323.0), (232.4, -323.6), (233.1, -323.6), (233.4, -323.3), (234.0, -323.3), (234.3, -323.0), (234.3, -322.7), (234.6, -322.7), (235.5, -321.8), (235.8, -321.8), (236.1, -321.5), (236.1, -319.9), (236.7, -319.9), (236.7, -320.2), (237.0, -320.6), (238.9, -320.6), (239.5, -319.9), (239.8, -319.9), (240.1, -319.6), (240.1, -319.3), (240.7, -318.7), (240.7, -318.1), (241.0, -317.8), (241.0, -317.5), (242.2, -317.5), (242.6, -317.2), (242.9, -317.2), (243.2, -316.9), (243.8, -316.9), (244.1, -316.6), (244.4, -316.6), (245.0, -316.0), (245.0, -315.7), (245.3, -315.4), (245.3, -315.0), (245.6, -314.7), (245.6, -314.1), (245.0, -313.5), (244.7, -313.8), (244.7, -313.5), (247.5, -313.5), (247.8, -313.8), (249.0, -313.8), (249.6, -313.2), (249.6, -312.9), (249.0, -312.3), (249.3, -312.0), (250.2, -312.0), (250.5, -311.7), (250.8, -311.7), (251.7, -310.8), (251.7, -310.1), (252.0, -309.8), (253.0, -309.8), (253.3, -309.5), (253.6, -309.5), (253.9, -309.2), (254.5, -309.2), (254.8, -308.9), (255.1, -308.9), (255.4, -308.6), (255.4, -308.0), (254.2, -306.8), (254.5, -306.5), (254.5, -306.2), (254.8, -305.9), (255.4, -305.9), (255.7, -305.5), (257.2, -305.5), (257.6, -305.2), (257.9, -305.2), (258.2, -304.9), (258.8, -304.9), (259.1, -304.6), (260.3, -304.6), (260.6, -304.3), (260.6, -304.0), (259.4, -302.8), (259.4, -302.5), (260.0, -301.9), (260.0, -301.6), (260.6, -301.0), (260.6, -300.3), (262.2, -298.8), (262.5, -298.8), (263.1, -298.2), (263.1, -297.3), (263.4, -297.3), (263.7, -297.0), (264.3, -297.0), (264.6, -297.3), (264.9, -297.0), (265.2, -297.0), (265.5, -296.7), (265.5, -295.4), (265.2, -295.1), (265.2, -294.8), (264.3, -293.9), (265.2, -293.0), (265.5, -293.3), (266.1, -293.3), (267.1, -292.4), (267.1, -292.1), (267.7, -291.5), (268.6, -291.5), (269.2, -292.1), (269.2, -292.7), (269.5, -293.0), (269.5, -293.3), (269.8, -293.6), (270.4, -293.6), (271.0, -293.0), (271.0, -292.7), (271.3, -292.4), (271.3, -287.8), (271.6, -287.5), (271.6, -287.2), (272.0, -286.9), (272.3, -286.9), (272.6, -286.6), (273.2, -286.6), (273.5, -286.3), (273.5, -285.9), (274.1, -285.3), (274.1, -284.7), (274.4, -284.4), (274.4, -283.8), (275.3, -282.9), (275.9, -282.9), (276.2, -282.6), (278.1, -282.6), (278.7, -282.0), (279.6, -282.0), (279.9, -281.7), (279.9, -281.4), (279.3, -280.7), (279.0, -280.7), (278.7, -280.4), (278.4, -280.4), (278.1, -280.1), (278.1, -279.5), (278.4, -279.2), (278.4, -278.9), (279.3, -278.0), (279.9, -278.0), (280.2, -277.7), (280.2, -277.1), (280.5, -276.8), (280.5, -275.8), (280.8, -275.5), (281.4, -275.5), (281.8, -275.2), (282.4, -275.2), (282.7, -274.9), (283.3, -274.9), (283.6, -274.6), (283.9, -274.6), (284.2, -274.3), (284.8, -274.3), (285.4, -273.7), (285.4, -273.4), (285.7, -273.1), (285.7, -272.8), (286.0, -272.5), (286.0, -272.2), (287.0, -271.2), (287.0, -270.9), (287.3, -270.6), (287.3, -270.3), (287.6, -270.0), (287.9, -270.0), (288.8, -269.1), (288.8, -268.8), (289.1, -268.8), (289.4, -268.5), (289.7, -268.5), (290.3, -267.9), (290.3, -267.6), (290.0, -267.3), (290.0, -265.7), (290.6, -265.1), (290.9, -265.1), (291.9, -264.2), (291.9, -263.3), (291.2, -262.7), (291.2, -261.4), (291.6, -261.4), (292.2, -260.8), (292.2, -260.5), (292.5, -260.2), (292.5, -259.3), (292.8, -259.0), (292.8, -258.4), (293.4, -257.8), (293.7, -258.1), (294.0, -258.1), (294.6, -258.7), (294.9, -258.7), (295.2, -259.0), (295.5, -259.0), (295.5, -259.3), (295.8, -259.6), (296.1, -259.3), (296.1, -259.0), (296.5, -259.0), (296.8, -258.7), (296.8, -258.1), (296.5, -257.8), (295.2, -257.8), (295.2, -257.5), (296.8, -255.9), (297.7, -255.9), (298.0, -255.6), (298.0, -254.4), (298.6, -253.8), (298.9, -253.8), (299.2, -253.5), (299.5, -253.5), (300.1, -252.9), (300.1, -252.6), (300.4, -252.3), (300.4, -252.0), (300.7, -251.6), (301.4, -251.6), (301.7, -251.3), (302.3, -251.3), (302.6, -251.0), (302.9, -251.0), (304.1, -249.8), (304.4, -249.8), (304.7, -249.5), (304.7, -249.2), (304.1, -248.6), (303.8, -248.6), (303.5, -248.9), (303.5, -249.2), (301.7, -249.2), (301.7, -248.9), (303.5, -248.9), (303.8, -248.6), (303.8, -248.0), (304.1, -247.7), (304.1, -247.1), (304.4, -246.8), (304.4, -246.4), (304.7, -246.1), (304.7, -245.8), (305.0, -245.5), (305.3, -245.5), (305.6, -245.8), (305.9, -245.8), (306.2, -245.5), (306.6, -245.5), (308.7, -243.4), (308.7, -242.8), (309.6, -241.8), (309.9, -241.8), (310.5, -241.2), (310.5, -240.9), (310.2, -240.6), (310.5, -240.3), (310.5, -240.0), (311.2, -239.4), (311.2, -239.1), (311.5, -238.8), (311.5, -238.5), (311.8, -238.2), (313.0, -238.2), (314.5, -236.6), (314.5, -236.3), (315.7, -235.1), (316.1, -235.1), (316.4, -234.8), (316.4, -234.5), (316.7, -234.2), (316.7, -233.9), (317.0, -233.6), (317.0, -233.3), (318.2, -232.0), (318.2, -231.7), (318.5, -231.4), (318.5, -230.8), (318.8, -230.5), (318.8, -229.9), (319.1, -229.6), (319.1, -229.0), (319.4, -229.0), (319.7, -228.7), (319.7, -228.1), (320.0, -228.4), (321.0, -228.4), (322.2, -227.1), (322.2, -226.2), (321.6, -225.6), (321.3, -225.6), (321.0, -225.3), (321.0, -225.0), (321.3, -225.0), (321.6, -224.7), (321.9, -225.0), (322.2, -224.7), (323.4, -224.7), (324.0, -224.1), (324.0, -223.2), (323.7, -222.9), (324.0, -222.6), (324.0, -221.6), (324.9, -220.7), (325.2, -220.7), (325.5, -220.4), (325.9, -220.4), (326.5, -219.8), (326.8, -220.1), (327.1, -219.8), (327.4, -219.8), (328.9, -218.3), (328.9, -218.0), (329.2, -217.7), (329.8, -217.7), (330.8, -216.7), (330.8, -216.4), (331.1, -216.1), (331.1, -214.9), (331.7, -214.3), (331.7, -213.7), (332.0, -213.7), (332.6, -213.1), (332.6, -212.8), (333.2, -212.1), (333.2, -211.8), (333.5, -211.5), (333.5, -211.2), (333.8, -210.9), (333.8, -210.6), (334.4, -210.0), (334.4, -209.4), (334.7, -209.4), (335.3, -210.0), (335.7, -210.0), (336.0, -210.3), (336.3, -210.0), (336.3, -208.8), (336.6, -208.5), (336.6, -208.2), (336.9, -207.9), (337.8, -207.9), (338.4, -207.2), (338.4, -206.6), (337.8, -206.0), (337.8, -205.1), (338.1, -205.1), (339.0, -204.2), (339.0, -203.6), (338.1, -202.6), (338.4, -202.6), (338.7, -202.3), (339.3, -202.3), (339.6, -202.0), (340.2, -202.0), (340.6, -202.3), (340.9, -202.3), (341.2, -202.0), (341.5, -202.0), (343.0, -200.5), (343.3, -200.5), (343.9, -199.9), (343.9, -199.6), (343.6, -199.3), (343.6, -198.7), (343.9, -198.4), (343.9, -197.8), (346.1, -197.8), (346.4, -197.4), (346.4, -197.1), (346.1, -196.8), (346.1, -195.3), (346.4, -195.0), (346.4, -194.7), (346.7, -194.7), (347.3, -194.1), (347.6, -194.1), (348.2, -193.5), (348.2, -192.5), (348.5, -192.2), (348.5, -190.7), (348.8, -190.4), (348.8, -190.1), (349.1, -189.8), (349.1, -189.5), (349.7, -188.9), (349.7, -188.6), (351.9, -188.6), (352.5, -187.9), (352.5, -187.6), (352.8, -187.3), (352.8, -186.7), (353.1, -186.4), (353.1, -185.8), (353.4, -185.5), (353.4, -185.2), (354.6, -184.0), (354.6, -183.4), (354.3, -183.0), (354.3, -182.4), (354.6, -182.1), (354.9, -182.1), (355.2, -181.8), (355.2, -181.5), (355.6, -181.2), (355.6, -180.9), (355.9, -180.6), (355.9, -180.3), (356.2, -180.0), (356.2, -179.7), (356.5, -179.4), (356.5, -179.1), (356.8, -178.8), (356.8, -178.1), (357.1, -177.8), (357.1, -177.5), (357.4, -177.2), (357.4, -176.9), (358.3, -176.0), (358.3, -175.7), (358.6, -175.4), (358.6, -175.1), (358.9, -175.1), (359.5, -174.5), (359.8, -174.5), (360.2, -174.2), (360.5, -174.2), (361.1, -173.6), (361.1, -173.2), (361.4, -172.9), (361.4, -172.6), (361.7, -172.3), (361.7, -171.7), (362.0, -171.4), (362.0, -171.1), (362.3, -170.8), (362.3, -170.2), (362.6, -169.9), (362.6, -169.6), (363.2, -169.6), (363.5, -169.3), (363.5, -169.0), (363.5, -169.3), (363.8, -169.6), (364.4, -169.6), (364.7, -169.3), (364.7, -169.0), (364.4, -168.7), (364.1, -168.7), (364.1, -167.7), (365.1, -166.8), (365.1, -166.5), (365.4, -166.5), (365.7, -166.2), (365.7, -165.9), (366.0, -165.6), (366.0, -165.3), (366.3, -165.0), (366.3, -164.7), (366.6, -164.4), (366.9, -164.4), (367.2, -164.1), (367.2, -168.7), (366.3, -168.7), (366.0, -169.0), (366.0, -169.3), (365.7, -169.6), (365.7, -170.2), (366.0, -170.5), (366.0, -170.8), (365.7, -171.1), (365.7, -171.4), (365.1, -172.0), (365.1, -173.2), (364.7, -173.6), (364.7, -174.5), (364.4, -174.8), (364.4, -175.7), (364.1, -176.0), (363.8, -176.0), (363.5, -176.3), (363.2, -176.3), (362.9, -176.6), (362.9, -176.9), (362.6, -177.2), (362.6, -177.5), (361.4, -178.8), (361.4, -179.4), (361.1, -179.7), (360.5, -179.7), (360.2, -179.4), (358.9, -179.4), (358.6, -179.7), (358.3, -179.7), (357.7, -180.3), (357.7, -180.6), (358.0, -180.9), (358.0, -183.0), (357.7, -183.4), (357.4, -183.4), (357.1, -183.7), (357.1, -184.9), (357.4, -185.2), (357.4, -185.5), (356.5, -186.4), (354.9, -186.4), (354.6, -186.7), (354.6, -187.0), (354.3, -187.3), (354.3, -187.6), (354.0, -187.9), (354.0, -190.7), (354.3, -191.0), (354.3, -191.6), (354.6, -191.9), (354.0, -192.5), (352.8, -192.5), (352.5, -192.8), (351.9, -192.8), (351.3, -193.5), (351.0, -193.5), (350.4, -194.1), (350.4, -194.4), (350.0, -194.7), (350.0, -195.6), (349.4, -195.6), (349.1, -195.9), (349.1, -196.5), (348.5, -197.1), (348.5, -197.8), (348.2, -198.1), (348.2, -199.0), (347.9, -199.3), (346.7, -199.3), (346.1, -199.9), (346.1, -200.8), (346.4, -201.1), (346.4, -202.0), (346.1, -202.3), (346.1, -202.6), (345.8, -202.6), (345.1, -203.3), (344.5, -203.3), (343.6, -204.2), (342.7, -204.2), (342.4, -204.5), (341.8, -204.5), (341.5, -204.8), (340.6, -204.8), (339.9, -205.4), (339.9, -206.0), (340.2, -206.3), (340.2, -206.6), (341.2, -207.5), (341.5, -207.5), (342.1, -208.2), (343.0, -208.2), (342.7, -208.5), (341.8, -208.5), (341.5, -208.8), (341.2, -208.5), (339.6, -208.5), (339.0, -209.1), (339.0, -210.6), (338.7, -210.9), (338.7, -211.2), (338.4, -211.5), (338.4, -211.8), (338.1, -212.1), (338.1, -212.4), (337.2, -212.4), (336.3, -213.4), (336.3, -214.0), (336.0, -214.3), (336.0, -214.6), (335.7, -214.9), (334.7, -214.9), (334.4, -215.2), (334.1, -215.2), (333.5, -215.8), (333.5, -218.3), (332.9, -218.9), (332.9, -219.2), (332.3, -219.8), (332.3, -220.1), (332.0, -220.4), (332.0, -220.7), (331.7, -220.7), (331.4, -221.0), (331.4, -221.6), (331.7, -221.9), (331.7, -222.2), (331.4, -222.6), (331.1, -222.6), (330.4, -223.2), (330.4, -223.5), (329.8, -224.1), (328.9, -224.1), (328.0, -223.2), (327.7, -223.2), (327.4, -223.5), (327.1, -223.5), (326.5, -224.1), (326.5, -224.7), (326.8, -225.0), (326.8, -225.3), (327.1, -225.6), (327.4, -225.6), (327.4, -227.1), (326.8, -227.1), (326.5, -227.5), (325.5, -227.5), (325.2, -227.8), (324.9, -227.5), (324.3, -227.5), (324.0, -227.8), (323.7, -227.8), (323.4, -228.1), (323.4, -228.4), (322.8, -229.0), (322.8, -229.6), (323.1, -229.9), (323.1, -230.5), (322.5, -231.1), (322.5, -231.7), (322.2, -232.0), (322.2, -232.4), (321.6, -233.0), (321.6, -233.3), (321.3, -233.6), (321.3, -234.2), (320.6, -234.8), (320.0, -234.8), (318.8, -236.0), (318.8, -236.3), (318.5, -236.6), (318.5, -236.9), (317.9, -237.6), (317.6, -237.6), (317.3, -237.9), (316.7, -237.9), (316.4, -238.2), (315.7, -238.2), (315.1, -238.8), (315.1, -239.4), (315.4, -239.7), (315.4, -240.0), (314.5, -240.9), (314.5, -241.2), (314.2, -241.5), (314.2, -242.5), (313.6, -243.1), (312.7, -243.1), (312.4, -242.8), (311.8, -242.8), (311.5, -243.1), (311.5, -243.4), (311.8, -243.7), (311.8, -244.0), (312.1, -244.3), (312.1, -246.4), (311.8, -246.8), (311.8, -247.1), (311.5, -247.1), (311.2, -246.8), (311.2, -246.4), (310.8, -246.1), (310.8, -244.9), (310.5, -244.6), (310.2, -244.6), (309.9, -244.9), (309.6, -244.9), (309.3, -245.2), (309.0, -245.2), (307.5, -246.8), (307.5, -247.4), (307.2, -247.7), (307.2, -248.3), (306.9, -248.3), (306.6, -248.6), (306.2, -248.6), (305.9, -248.9), (305.9, -249.2), (305.3, -249.8), (305.3, -250.1), (304.4, -251.0), (303.8, -251.0), (303.5, -251.3), (303.2, -251.3), (302.9, -251.6), (302.3, -251.6), (302.0, -252.0), (301.7, -252.0), (301.0, -252.6), (301.0, -252.9), (301.4, -253.2), (302.6, -253.2), (302.9, -252.9), (303.2, -252.9), (303.5, -252.6), (303.8, -252.6), (304.1, -252.9), (304.1, -254.4), (303.2, -255.3), (303.2, -255.6), (303.5, -255.9), (303.2, -255.9), (302.9, -255.6), (302.6, -255.6), (302.3, -255.9), (301.7, -255.9), (301.4, -256.2), (301.0, -256.2), (300.4, -256.9), (299.8, -256.9), (299.5, -257.2), (299.2, -257.2), (298.9, -257.5), (298.9, -257.8), (299.2, -258.1), (299.2, -258.7), (298.9, -259.0), (298.9, -259.3), (298.3, -259.9), (298.3, -260.2), (298.0, -260.5), (298.0, -261.8), (297.7, -261.4), (297.1, -262.1), (296.5, -261.4), (295.8, -261.4), (295.2, -262.1), (295.2, -262.4), (294.9, -262.7), (294.9, -264.8), (294.0, -265.7), (294.0, -266.3), (294.9, -267.3), (294.9, -267.6), (294.6, -267.9), (294.3, -267.9), (293.7, -268.5), (293.4, -268.5), (293.1, -268.8), (291.6, -268.8), (290.6, -269.7), (290.6, -270.9), (290.3, -271.2), (289.4, -271.2), (289.1, -271.6), (288.8, -271.6), (287.6, -272.8), (287.6, -273.1), (287.3, -273.4), (287.3, -273.7), (287.0, -274.0), (287.0, -274.3), (286.3, -274.9), (286.3, -275.2), (285.1, -276.5), (285.1, -277.4), (284.8, -277.4), (284.5, -277.7), (284.5, -278.6), (284.2, -278.9), (284.2, -279.8), (283.0, -281.0), (283.0, -282.3), (283.3, -282.6), (283.3, -284.4), (282.7, -284.4), (282.4, -284.7), (282.1, -284.7), (281.4, -284.1), (281.1, -284.1), (280.8, -283.8), (279.9, -283.8), (279.0, -284.7), (279.0, -285.0), (278.7, -285.3), (278.7, -285.6), (278.4, -285.9), (278.4, -286.3), (277.5, -287.2), (277.5, -287.5), (277.2, -287.8), (276.9, -287.8), (275.0, -289.6), (275.0, -290.2), (275.3, -290.5), (275.3, -290.9), (275.9, -291.5), (275.9, -291.8), (275.0, -292.7), (272.6, -292.7), (272.0, -293.3), (272.0, -293.9), (271.6, -294.2), (271.6, -294.5), (271.3, -294.5), (271.0, -294.8), (270.4, -294.8), (269.8, -295.4), (269.8, -295.8), (269.5, -296.1), (269.5, -296.7), (269.2, -297.0), (268.6, -297.0), (268.3, -297.3), (268.3, -297.9), (268.6, -298.2), (269.2, -298.2), (269.8, -297.6), (270.1, -297.6), (269.8, -297.6), (269.5, -297.9), (269.5, -298.8), (268.9, -298.8), (268.6, -299.1), (268.6, -299.7), (268.3, -300.0), (268.3, -300.3), (267.7, -301.0), (267.7, -301.3), (267.4, -301.6), (267.4, -301.9), (266.7, -302.5), (266.7, -302.8), (266.4, -302.8), (266.1, -303.1), (266.1, -303.4), (265.8, -303.7), (264.6, -303.7), (264.3, -304.0), (263.7, -304.0), (262.5, -305.2), (262.5, -305.5), (262.2, -305.5), (261.5, -306.2), (261.5, -306.5), (260.6, -307.4), (260.3, -307.4), (260.0, -307.7), (259.7, -307.7), (259.4, -308.0), (259.1, -308.0), (257.9, -309.2), (257.9, -309.5), (256.9, -310.4), (256.0, -309.5), (255.4, -309.5), (255.1, -309.8), (254.5, -309.8), (253.3, -311.1), (253.3, -311.4), (251.7, -312.9), (251.7, -313.5), (252.0, -313.8), (252.0, -315.4), (251.4, -316.0), (251.4, -316.3), (251.1, -316.3), (250.5, -316.9), (250.2, -316.9), (249.9, -317.2), (249.6, -317.2), (249.3, -317.5), (248.1, -317.5), (247.8, -317.8), (246.2, -317.8), (245.9, -318.1), (245.6, -318.1), (245.3, -318.4), (244.7, -318.4), (244.4, -318.7), (244.1, -318.7), (243.8, -319.0), (243.8, -319.3), (243.2, -319.9), (242.6, -319.9), (242.2, -319.6), (241.9, -319.6), (241.6, -319.3), (241.0, -319.3), (240.4, -319.9), (240.4, -320.2), (240.1, -320.6), (240.1, -320.9), (239.8, -320.9), (239.5, -321.2), (239.2, -321.2), (238.9, -321.5), (238.6, -321.5), (238.3, -321.8), (238.3, -322.4), (238.9, -323.0), (239.2, -322.7), (239.5, -323.0), (239.5, -323.6), (239.2, -323.6), (238.9, -323.9), (238.6, -323.9), (237.3, -325.1), (237.3, -325.5), (237.7, -325.8), (237.3, -326.1), (237.3, -326.4), (237.0, -326.7), (237.0, -327.0), (235.2, -327.0), (234.9, -326.7), (234.9, -326.4), (235.2, -326.1), (235.2, -325.5), (234.6, -324.8), (234.3, -324.8), (234.0, -324.5), (233.7, -324.5), (233.4, -324.2), (233.1, -324.5), (232.8, -324.5), (232.1, -325.1), (232.1, -325.8), (231.5, -326.4), (230.6, -326.4), (230.3, -326.7), (230.0, -326.7), (229.1, -327.6), (229.1, -328.8), (228.5, -329.4), (228.2, -329.4), (227.9, -329.7), (227.5, -329.7), (227.2, -330.0), (226.6, -330.0), (226.3, -330.4), (224.8, -330.4), (224.5, -330.0), (223.6, -331.0), (223.6, -332.5), (223.3, -332.8), (222.6, -332.8), (222.0, -333.4), (221.7, -333.4), (221.4, -333.1), (220.8, -333.1), (220.5, -332.8), (220.2, -332.8), (219.6, -333.4), (219.6, -333.7), (219.3, -334.0), (219.3, -334.3), (218.7, -334.9), (218.7, -335.3), (218.4, -335.3), (218.1, -335.6), (217.1, -335.6), (216.8, -335.3), (216.5, -335.6), (216.2, -335.3), (215.9, -335.6), (215.6, -335.6), (215.3, -335.9), (215.9, -336.5), (215.9, -336.8), (216.2, -337.1), (216.2, -337.4), (215.9, -337.7), (215.3, -337.7), (215.0, -337.4), (215.0, -336.8), (215.3, -336.5), (215.3, -336.2), (215.0, -335.9), (214.7, -335.9), (214.4, -336.2), (212.5, -336.2), (212.2, -336.5), (210.4, -336.5), (210.1, -336.8), (208.6, -336.8), (208.2, -336.5), (208.2, -336.2), (207.9, -335.9), (207.6, -335.9), (207.0, -336.5), (207.0, -336.8), (206.7, -337.1), (206.7, -337.4), (205.8, -338.3), (205.5, -338.3), (204.3, -339.5), (204.3, -339.9), (204.6, -340.2), (205.2, -340.2), (205.5, -340.5), (206.4, -340.5), (206.7, -340.8), (206.7, -342.3), (206.4, -342.3), (206.1, -342.6), (204.6, -342.6), (204.3, -342.3), (204.0, -342.3), (204.0, -342.0), (203.4, -341.4), (203.0, -341.7), (202.7, -341.7), (202.4, -342.0), (202.4, -343.2), (202.7, -343.5), (202.7, -344.8), (202.4, -345.1), (202.4, -345.4), (202.1, -345.7), (201.5, -345.7), (201.5, -344.1), (201.2, -343.8), (200.6, -343.8), (200.0, -344.4), (200.0, -344.8), (200.3, -345.1), (200.3, -345.7), (199.4, -345.7), (199.1, -346.0), (199.1, -346.3), (198.8, -346.3), (197.5, -347.5), (197.5, -347.8), (197.2, -348.1), (197.2, -348.4), (196.9, -348.7), (196.9, -349.3), (196.6, -349.6), (196.3, -349.6), (196.0, -350.0), (196.0, -350.3), (195.7, -350.3), (194.5, -351.5), (194.2, -351.5), (193.9, -351.8), (193.9, -352.1), (194.5, -352.7), (194.5, -353.9), (194.2, -354.2), (192.9, -354.2), (192.3, -354.9), (192.3, -355.2), (191.7, -355.8), (191.4, -355.8), (191.1, -356.1), (191.1, -356.7), (190.8, -357.0), (190.8, -358.2), (190.5, -358.5), (190.5, -358.8), (189.9, -359.4), (189.3, -359.4), (187.7, -361.0), (187.7, -361.3), (187.4, -361.6), (187.4, -362.5), (187.7, -362.8), (188.0, -362.5), (188.0, -363.7), (187.7, -363.7), (187.1, -364.4), (186.8, -364.4), (186.5, -364.7), (186.5, -365.0), (185.9, -365.6), (185.9, -365.9), (185.6, -366.2), (185.6, -366.5), (184.7, -367.4), (184.7, -368.0), (183.4, -369.2), (183.4, -370.5), (183.1, -370.8), (183.1, -371.7), (182.8, -372.0), (182.8, -373.2), (182.5, -373.5), (182.5, -374.5), (182.2, -374.5), (182.2, -372.0), (181.9, -371.7), (181.9, -371.1), (180.7, -369.9), (180.1, -370.5), (180.1, -370.8), (179.8, -371.1), (179.8, -371.7), (179.5, -372.0), (179.5, -372.3), (179.8, -372.6), (179.8, -373.2), (180.1, -373.5), (180.1, -373.8), (180.4, -374.1), (180.4, -374.8), (180.1, -375.1), (180.1, -375.7), (179.8, -376.0), (179.8, -376.3), (179.5, -376.6), (179.2, -376.3), (178.9, -376.3), (178.5, -376.6), (178.2, -376.6), (177.9, -376.9), (177.9, -377.5), (177.6, -377.2), (177.3, -377.5), (177.0, -377.2), (176.7, -377.2), (176.4, -377.5), (176.4, -378.1), (175.5, -379.0), (175.2, -379.0), (174.3, -380.0), (174.3, -380.3), (173.0, -381.5), (172.7, -381.5), (172.1, -382.1), (172.1, -382.4), (171.8, -382.7), (171.8, -384.9), (172.1, -385.2), (171.8, -385.2), (171.5, -385.5), (171.2, -385.5), (170.9, -385.8), (170.6, -385.8), (170.3, -386.1), (169.4, -386.1), (168.4, -387.0), (168.4, -389.2), (168.1, -389.5), (167.8, -389.5), (167.5, -389.8), (167.5, -390.1), (167.2, -390.4), (167.2, -392.2), (168.1, -393.1), (168.1, -393.4), (167.8, -393.4), (167.5, -393.8), (164.8, -393.8), (164.2, -394.4), (164.2, -395.3), (165.4, -396.5), (165.4, -396.8), (165.1, -397.1), (164.8, -397.1), (163.8, -398.0), (163.5, -397.7), (163.2, -398.0), (163.2, -398.3), (162.3, -398.3), (162.0, -398.6), (162.0, -399.0), (161.4, -399.6), (161.4, -399.9), (161.1, -400.2), (161.1, -400.8), (160.8, -401.1), (160.8, -401.7), (160.5, -402.0), (160.5, -402.6), (159.9, -403.2), (157.7, -403.2), (157.1, -403.9), (157.1, -404.5), (157.7, -405.1), (158.9, -405.1), (159.2, -404.8), (159.6, -404.8), (159.9, -405.1), (159.9, -405.4), (159.6, -405.7), (158.6, -405.7), (158.3, -406.0), (156.8, -406.0), (156.2, -406.6), (156.2, -406.9), (155.3, -407.8), (155.3, -408.8), (155.0, -409.1), (154.0, -409.1), (153.7, -409.4), (153.1, -409.4), (152.2, -410.3), (152.2, -410.9), (151.9, -411.2), (151.9, -411.5), (151.6, -411.8), (149.8, -411.8), (149.5, -412.1), (149.5, -412.7), (149.8, -413.0), (150.1, -413.0), (150.1, -413.4), (150.4, -413.7), (151.0, -413.7), (151.3, -413.4), (151.3, -413.0), (151.9, -413.0), (152.2, -413.4), (153.1, -413.4), (153.4, -413.7), (153.4, -414.3), (152.8, -414.3), (152.5, -414.6), (151.6, -414.6), (151.3, -414.9), (150.7, -414.9), (150.1, -415.5), (149.8, -415.5), (149.5, -415.8), (148.5, -415.8), (148.2, -415.5), (147.6, -415.5), (147.3, -415.8), (147.3, -416.1), (147.9, -416.7), (148.2, -416.7), (148.5, -417.0), (148.5, -418.6), (147.9, -419.2), (147.3, -419.2), (147.0, -419.5), (144.9, -419.5), (144.6, -419.8), (144.6, -421.3), (143.9, -421.9), (143.3, -421.9), (143.0, -421.6), (142.1, -421.6), (141.8, -421.9), (141.5, -421.9), (140.6, -422.8), (140.3, -422.8), (140.0, -423.1), (140.0, -423.5), (140.6, -424.1), (140.9, -424.1), (141.2, -423.8), (141.2, -423.1), (143.0, -423.1), (143.0, -423.8), (142.7, -424.1), (142.7, -424.4), (143.0, -424.7), (143.0, -425.6), (142.7, -425.3), (142.1, -425.9), (140.6, -425.9), (140.3, -426.2), (139.7, -426.2), (139.3, -426.5), (139.3, -427.1), (138.4, -428.1), (138.1, -428.1), (137.2, -427.1), (136.6, -427.7), (136.6, -428.4), (136.3, -428.7), (136.3, -430.2), (136.0, -430.5), (136.0, -431.1), (134.8, -432.3), (134.4, -432.3), (133.8, -432.9), (133.5, -432.9), (133.2, -433.3), (133.2, -434.5), (132.6, -435.1), (132.3, -435.1), (132.0, -435.4), (131.7, -435.4), (131.1, -436.0), (130.8, -436.0), (130.5, -436.3), (130.5, -436.6), (130.2, -436.9), (130.2, -437.2), (129.9, -437.5), (129.9, -437.9), (129.5, -438.2), (129.5, -438.8), (129.2, -439.1), (129.2, -440.6), (128.9, -440.9), (128.6, -440.6), (127.4, -440.6), (126.5, -441.5), (126.5, -442.1), (125.6, -442.1), (125.3, -442.4), (125.3, -442.8), (124.6, -443.4), (124.6, -443.7), (124.3, -444.0), (124.3, -444.6), (124.0, -444.9), (124.0, -445.5), (123.7, -445.8), (123.7, -446.1), (123.1, -446.7), (122.8, -446.7), (122.5, -447.0), (122.5, -447.3), (122.2, -447.6), (121.9, -447.3), (121.9, -446.7), (121.6, -446.4), (121.6, -445.5), (121.3, -445.2), (121.3, -444.6), (121.0, -444.3), (120.4, -444.9), (120.4, -448.3), (120.7, -448.6), (121.9, -448.6), (121.9, -449.2), (121.6, -449.5), (121.6, -449.8), (120.7, -449.8), (120.1, -449.2), (119.1, -449.2), (118.5, -449.8), (118.5, -450.1), (118.2, -450.4), (118.2, -451.0), (118.5, -451.3), (118.8, -451.3), (119.1, -451.6), (121.0, -451.6), (120.7, -451.6), (120.4, -451.9), (120.4, -452.2), (119.7, -452.9), (119.7, -453.2), (119.1, -453.2), (118.8, -452.9), (117.6, -452.9), (116.7, -453.8), (116.4, -453.8), (116.1, -454.1), (116.1, -454.7), (114.8, -455.9), (114.8, -456.2), (114.5, -456.5), (114.5, -456.8), (113.6, -457.8), (113.6, -458.1), (113.3, -458.4), (113.3, -459.3), (113.0, -459.6), (112.7, -459.6), (112.4, -459.9), (112.4, -461.4), (112.1, -461.7), (111.8, -461.7), (111.5, -462.0), (111.2, -462.0), (110.6, -462.7), (110.3, -462.7), (109.0, -463.9), (109.0, -464.2), (109.3, -464.5), (109.6, -464.5), (109.9, -464.8), (110.3, -464.8), (110.6, -465.1), (110.3, -465.4), (109.0, -465.4), (108.7, -465.7), (108.4, -465.7), (108.1, -466.0), (108.1, -466.3), (108.4, -466.6), (108.4, -467.6), (107.8, -467.6), (107.8, -467.2), (106.9, -466.3), (106.0, -466.3), (105.7, -466.6), (105.4, -466.6), (105.0, -466.9), (104.4, -466.9), (104.4, -466.3), (104.1, -466.0), (103.5, -466.0), (103.2, -466.3), (103.2, -466.9), (104.1, -467.9), (104.1, -469.7), (102.6, -469.7), (102.3, -470.0), (102.3, -470.3), (102.0, -470.6), (102.0, -471.5), (101.7, -471.8), (101.7, -472.5), (102.0, -472.8), (102.3, -472.8), (102.6, -473.1), (102.6, -473.7), (102.3, -473.7), (102.0, -474.0), (101.4, -474.0), (101.1, -473.7), (100.8, -473.7), (100.8, -473.1), (100.5, -472.8), (100.1, -472.8), (99.8, -472.5), (99.2, -472.5), (98.6, -473.1), (98.6, -473.7), (99.5, -474.6), (99.8, -474.6), (99.5, -474.9), (99.5, -475.8), (99.2, -476.1), (99.2, -476.7), (98.9, -477.1), (98.9, -477.4), (98.6, -477.4), (98.3, -477.7), (98.0, -477.4), (97.1, -477.4), (97.1, -477.1), (96.8, -476.7), (96.8, -476.4), (96.5, -476.1), (95.2, -476.1), (94.9, -476.4), (94.9, -477.1), (95.2, -477.4), (95.2, -477.7), (95.6, -478.0), (95.6, -478.6), (95.2, -478.9), (94.9, -478.9), (94.6, -479.2), (94.3, -479.2), (93.4, -480.1), (94.0, -480.7), (94.6, -480.7), (94.9, -481.0), (95.2, -481.0), (95.6, -481.3), (95.2, -481.6), (94.6, -481.6), (94.3, -481.9), (93.7, -481.9), (93.4, -482.3), (92.2, -482.3), (91.9, -482.6), (91.6, -482.6), (91.3, -482.9), (91.3, -483.5), (91.6, -483.8), (91.6, -485.9), (91.0, -486.5), (90.7, -486.5), (90.3, -486.9), (89.7, -486.9), (89.7, -484.7), (89.4, -484.4), (89.4, -484.1), (89.1, -483.8), (88.8, -483.8), (88.2, -484.4), (88.2, -485.6), (88.5, -485.9), (88.5, -487.8), (88.2, -488.1), (88.2, -489.3), (87.6, -489.3), (87.0, -489.9), (86.7, -489.9), (86.4, -490.2), (86.4, -490.5), (86.1, -490.5), (85.4, -491.1), (85.4, -491.4), (85.1, -491.8), (85.1, -492.4), (84.5, -492.4), (84.5, -492.1), (84.2, -491.8), (83.6, -491.8), (83.3, -492.1), (83.3, -492.4), (83.0, -492.7), (82.4, -492.7), (82.1, -493.0), (82.1, -495.4), (81.8, -495.4), (81.5, -495.7), (81.5, -497.9), (81.2, -498.2), (81.2, -498.5), (80.9, -498.8), (80.2, -498.8), (79.9, -498.5), (79.3, -498.5), (79.0, -498.8), (78.4, -498.8), (78.1, -499.1), (77.8, -499.1), (77.5, -499.4), (75.6, -499.4), (75.0, -500.0), (75.0, -500.6), (74.7, -500.6), (74.4, -500.9), (74.4, -501.6), (74.1, -501.9), (74.1, -502.2), (73.8, -502.2), (73.2, -502.8), (72.9, -502.8), (72.0, -503.7), (71.7, -503.7), (71.4, -503.4), (71.1, -503.7), (70.1, -503.7), (69.8, -504.0), (69.8, -504.3), (69.5, -504.6), (70.1, -505.2), (70.7, -505.2), (71.1, -504.9), (72.0, -504.9), (72.0, -506.1), (71.7, -506.4), (70.7, -506.4), (70.7, -506.1), (70.4, -505.8), (69.8, -505.8), (69.5, -505.5), (69.2, -505.5), (68.9, -505.8), (68.9, -506.1), (68.6, -506.4), (68.3, -506.1), (67.7, -506.8), (67.4, -506.8), (65.2, -508.9), (65.2, -509.2), (64.6, -509.8), (64.9, -510.1), (64.9, -510.4), (65.5, -511.0), (65.5, -511.4), (65.8, -511.7), (65.8, -512.3), (65.5, -512.6), (65.2, -512.6), (64.9, -512.9), (64.6, -512.9), (64.6, -511.4), (64.3, -511.0), (63.4, -511.0), (63.1, -511.4), (63.1, -512.9), (62.5, -513.5), (61.9, -513.5), (61.6, -513.8), (61.3, -513.8), (60.9, -514.1), (59.7, -514.1), (59.4, -514.4), (59.4, -514.7), (59.1, -515.0), (59.1, -515.3), (58.5, -515.9), (58.5, -516.2), (59.4, -517.2), (60.3, -517.2), (60.6, -516.9), (60.9, -516.9), (61.3, -517.2), (61.9, -517.2), (62.2, -517.5), (61.9, -517.8), (61.9, -518.1), (61.6, -518.4), (60.6, -518.4), (60.0, -517.8), (59.4, -517.8), (58.8, -517.2), (58.8, -516.9), (58.5, -516.6), (58.2, -516.9), (58.2, -517.2), (57.9, -516.9), (56.7, -516.9), (56.4, -517.2), (55.7, -517.2), (54.8, -518.1), (54.8, -518.4), (54.5, -518.4), (54.2, -518.7), (54.2, -519.0), (53.0, -519.0), (52.7, -519.3), (52.4, -519.3), (51.8, -519.9), (51.8, -520.2), (52.4, -520.8), (52.7, -520.8), (52.7, -521.8), (52.4, -521.8), (52.1, -522.1), (52.1, -522.4), (51.8, -522.7), (51.8, -523.0), (51.5, -523.3), (51.5, -523.6), (51.1, -523.6), (50.8, -523.9), (50.5, -523.9), (49.0, -525.4), (49.0, -526.7), (48.7, -527.0), (48.4, -526.7), (48.1, -526.7), (47.8, -526.4), (45.0, -526.4), (44.7, -526.7), (44.7, -527.0), (44.1, -527.6), (44.1, -527.9), (43.8, -528.2), (43.8, -528.5), (40.4, -528.5), (39.8, -527.9), (39.5, -527.9), (39.2, -528.2), (39.2, -528.5) (0.267, 0.231, 0.180)</w:t>
      </w:r>
    </w:p>
    <w:p>
      <w:r>
        <w:t>(44.1, -528.5), (44.1, -528.2), (44.4, -527.9), (44.4, -527.6), (45.0, -527.0), (45.0, -526.7), (47.8, -526.7), (48.1, -527.0), (48.4, -527.0), (48.7, -527.3), (49.3, -526.7), (49.3, -525.4), (50.5, -524.2), (50.8, -524.2), (51.1, -523.9), (51.5, -523.9), (51.8, -523.6), (51.8, -523.3), (52.1, -523.0), (52.1, -522.7), (52.4, -522.4), (52.4, -522.1), (52.7, -522.1), (53.0, -521.8), (53.0, -520.8), (52.7, -520.5), (52.4, -520.5), (52.1, -520.2), (52.1, -519.9), (52.4, -519.9), (52.4, -520.2), (52.7, -520.5), (53.0, -520.2), (53.0, -519.9), (53.3, -520.2), (53.6, -520.2), (53.9, -519.9), (53.9, -519.3), (54.2, -519.3), (54.5, -519.0), (54.5, -518.7), (54.8, -519.0), (56.7, -517.2), (57.9, -517.2), (58.2, -517.5), (58.5, -517.2), (58.5, -516.9), (58.5, -517.2), (59.4, -518.1), (60.0, -518.1), (60.6, -518.7), (61.6, -518.7), (62.2, -518.1), (62.2, -517.8), (62.5, -517.5), (61.9, -516.9), (61.3, -516.9), (60.9, -516.6), (60.6, -516.6), (60.3, -516.9), (59.4, -516.9), (58.8, -516.2), (58.8, -515.9), (59.4, -515.3), (59.4, -515.0), (59.7, -514.7), (59.7, -514.4), (60.9, -514.4), (61.3, -514.1), (61.6, -514.1), (61.9, -513.8), (62.5, -513.8), (63.4, -512.9), (63.4, -511.4), (64.3, -511.4), (64.3, -512.9), (64.6, -513.2), (64.9, -513.2), (65.2, -512.9), (65.5, -512.9), (66.2, -512.3), (66.2, -511.7), (65.8, -511.4), (65.8, -511.0), (65.2, -510.4), (65.2, -510.1), (64.9, -509.8), (65.5, -509.2), (65.5, -508.9), (67.4, -507.1), (67.7, -507.1), (68.3, -506.4), (68.6, -506.8), (69.2, -506.1), (69.2, -505.8), (69.5, -505.8), (69.8, -506.1), (70.4, -506.1), (70.4, -506.4), (70.7, -506.8), (71.7, -506.8), (72.3, -506.1), (72.3, -504.9), (72.0, -504.6), (71.1, -504.6), (70.7, -504.9), (70.1, -504.9), (69.8, -504.6), (70.1, -504.3), (70.1, -504.0), (71.1, -504.0), (71.4, -503.7), (71.7, -504.0), (72.0, -504.0), (72.9, -503.1), (73.2, -503.1), (73.8, -502.5), (74.1, -502.5), (74.4, -502.2), (74.4, -501.9), (74.7, -501.6), (74.7, -500.9), (75.0, -500.9), (75.3, -500.6), (75.3, -500.0), (75.6, -499.7), (77.5, -499.7), (77.8, -499.4), (78.1, -499.4), (78.4, -499.1), (79.0, -499.1), (79.3, -498.8), (79.9, -498.8), (80.2, -499.1), (80.9, -499.1), (81.5, -498.5), (81.5, -498.2), (81.8, -497.9), (81.8, -495.7), (82.1, -495.7), (82.4, -495.4), (82.4, -493.0), (83.0, -493.0), (83.6, -492.4), (83.6, -492.1), (84.2, -492.1), (84.2, -492.4), (84.5, -492.7), (85.1, -492.7), (85.4, -492.4), (85.4, -491.8), (85.8, -491.4), (85.8, -491.1), (86.1, -490.8), (86.4, -490.8), (86.7, -490.5), (86.7, -490.2), (87.0, -490.2), (87.6, -489.6), (88.2, -489.6), (88.5, -489.3), (88.5, -488.1), (88.8, -487.8), (88.8, -485.9), (88.5, -485.6), (88.5, -484.4), (88.8, -484.1), (89.1, -484.1), (89.1, -484.4), (89.4, -484.7), (89.4, -486.9), (89.7, -487.2), (90.3, -487.2), (90.7, -486.9), (91.0, -486.9), (91.9, -485.9), (91.9, -483.8), (91.6, -483.5), (91.6, -482.9), (91.9, -482.9), (92.2, -482.6), (93.4, -482.6), (93.7, -482.3), (94.3, -482.3), (94.6, -481.9), (95.2, -481.9), (95.9, -481.3), (95.2, -480.7), (94.9, -480.7), (94.6, -480.4), (94.0, -480.4), (93.7, -480.1), (94.3, -479.5), (94.6, -479.5), (94.9, -479.2), (95.2, -479.2), (95.9, -478.6), (95.9, -478.0), (95.6, -477.7), (95.6, -477.4), (95.2, -477.1), (95.2, -476.4), (96.5, -476.4), (96.5, -476.7), (96.8, -477.1), (96.8, -477.4), (97.1, -477.7), (98.0, -477.7), (98.3, -478.0), (98.6, -477.7), (98.9, -477.7), (99.2, -477.4), (99.2, -477.1), (99.5, -476.7), (99.5, -476.1), (99.8, -475.8), (99.8, -474.9), (100.1, -474.6), (99.8, -474.3), (99.5, -474.3), (98.9, -473.7), (98.9, -473.1), (99.2, -472.8), (99.8, -472.8), (100.1, -473.1), (100.5, -473.1), (100.5, -473.7), (100.8, -474.0), (101.1, -474.0), (101.4, -474.3), (102.0, -474.3), (102.3, -474.0), (102.6, -474.0), (102.9, -473.7), (102.9, -473.1), (102.3, -472.5), (102.0, -472.5), (102.0, -471.8), (102.3, -471.5), (102.3, -470.6), (102.6, -470.3), (102.6, -470.0), (104.1, -470.0), (104.4, -469.7), (104.4, -467.9), (103.5, -466.9), (103.5, -466.3), (104.1, -466.3), (104.1, -466.9), (104.4, -467.2), (105.0, -467.2), (105.4, -466.9), (105.7, -466.9), (106.0, -466.6), (106.9, -466.6), (107.5, -467.2), (107.5, -467.6), (107.8, -467.9), (108.4, -467.9), (108.7, -467.6), (108.7, -466.6), (108.4, -466.3), (108.4, -466.0), (108.7, -466.0), (109.0, -465.7), (110.3, -465.7), (110.9, -465.1), (110.3, -464.5), (109.9, -464.5), (109.6, -464.2), (109.3, -464.2), (109.3, -463.9), (110.3, -463.0), (110.6, -463.0), (111.2, -462.4), (111.5, -462.4), (111.8, -462.0), (112.1, -462.0), (112.7, -461.4), (112.7, -459.9), (113.0, -459.9), (113.6, -459.3), (113.6, -458.4), (113.9, -458.1), (113.9, -457.8), (114.8, -456.8), (114.8, -456.5), (115.2, -456.2), (115.2, -455.9), (116.4, -454.7), (116.4, -454.1), (116.7, -454.1), (117.6, -453.2), (118.8, -453.2), (119.1, -453.5), (119.7, -453.5), (120.1, -453.2), (120.1, -452.9), (120.7, -452.2), (120.7, -451.9), (121.0, -451.9), (121.3, -451.6), (121.0, -451.3), (119.1, -451.3), (118.8, -451.0), (118.5, -451.0), (118.5, -450.4), (118.8, -450.1), (118.8, -449.8), (119.1, -449.5), (120.1, -449.5), (120.7, -450.1), (121.6, -450.1), (121.9, -449.8), (121.9, -449.5), (122.2, -449.2), (122.2, -448.6), (121.9, -448.3), (120.7, -448.3), (120.7, -444.9), (121.0, -444.6), (121.0, -445.2), (121.3, -445.5), (121.3, -446.4), (121.6, -446.7), (121.6, -447.3), (122.2, -448.0), (122.8, -447.3), (122.8, -447.0), (123.1, -447.0), (124.0, -446.1), (124.0, -445.8), (124.3, -445.5), (124.3, -444.9), (124.6, -444.6), (124.6, -444.0), (125.0, -443.7), (125.0, -443.4), (125.6, -442.8), (125.6, -442.4), (126.5, -442.4), (126.8, -442.1), (126.8, -441.5), (127.4, -440.9), (128.6, -440.9), (128.9, -441.2), (129.5, -440.6), (129.5, -439.1), (129.9, -438.8), (129.9, -438.2), (130.2, -437.9), (130.2, -437.5), (130.5, -437.2), (130.5, -436.9), (130.8, -436.6), (130.8, -436.3), (131.1, -436.3), (131.7, -435.7), (132.0, -435.7), (132.3, -435.4), (132.6, -435.4), (133.5, -434.5), (133.5, -433.3), (133.8, -433.3), (134.4, -432.6), (134.8, -432.6), (136.3, -431.1), (136.3, -430.5), (136.6, -430.2), (136.6, -428.7), (136.9, -428.4), (136.9, -427.7), (137.2, -427.4), (138.1, -428.4), (138.4, -428.4), (139.7, -427.1), (139.7, -426.5), (140.3, -426.5), (140.6, -426.2), (142.1, -426.2), (142.7, -425.6), (143.0, -425.9), (143.3, -425.6), (143.3, -424.7), (143.0, -424.4), (143.0, -424.1), (143.3, -423.8), (143.3, -423.1), (143.0, -422.8), (141.2, -422.8), (140.9, -423.1), (140.9, -423.8), (140.6, -423.8), (140.3, -423.5), (140.3, -423.1), (140.6, -423.1), (141.5, -422.2), (141.8, -422.2), (142.1, -421.9), (143.0, -421.9), (143.3, -422.2), (143.9, -422.2), (144.9, -421.3), (144.9, -419.8), (147.0, -419.8), (147.3, -419.5), (147.9, -419.5), (148.8, -418.6), (148.8, -417.0), (148.2, -416.4), (147.9, -416.4), (147.6, -416.1), (147.9, -415.8), (148.2, -415.8), (148.5, -416.1), (149.5, -416.1), (149.8, -415.8), (150.1, -415.8), (150.7, -415.2), (151.3, -415.2), (151.6, -414.9), (152.5, -414.9), (152.8, -414.6), (153.4, -414.6), (153.7, -414.3), (153.7, -413.7), (153.1, -413.0), (152.2, -413.0), (151.9, -412.7), (151.3, -412.7), (151.0, -413.0), (151.0, -413.4), (150.4, -413.4), (150.4, -413.0), (150.1, -412.7), (149.8, -412.7), (149.8, -412.4), (150.1, -412.7), (150.4, -412.4), (150.4, -412.1), (151.6, -412.1), (152.2, -411.5), (152.2, -411.2), (152.5, -410.9), (152.5, -410.3), (153.1, -409.7), (153.7, -409.7), (154.0, -409.4), (155.0, -409.4), (155.6, -408.8), (155.6, -407.8), (156.5, -406.9), (156.5, -406.6), (156.8, -406.3), (158.3, -406.3), (158.6, -406.0), (159.6, -406.0), (160.2, -405.4), (160.2, -405.1), (159.6, -404.5), (159.2, -404.5), (158.9, -404.8), (157.7, -404.8), (157.4, -404.5), (157.4, -403.9), (157.7, -403.6), (159.9, -403.6), (160.8, -402.6), (160.8, -402.0), (161.1, -401.7), (161.1, -401.1), (161.4, -400.8), (161.4, -400.2), (161.7, -399.9), (161.7, -399.6), (162.3, -399.0), (162.3, -398.6), (163.2, -398.6), (163.5, -398.3), (163.5, -398.0), (163.8, -398.3), (164.8, -397.4), (165.1, -397.4), (165.7, -396.8), (165.7, -396.5), (164.5, -395.3), (164.5, -394.4), (164.8, -394.1), (167.5, -394.1), (167.8, -393.8), (168.1, -393.8), (168.4, -393.4), (168.4, -393.1), (167.5, -392.2), (167.5, -390.4), (167.8, -390.1), (167.8, -389.8), (168.1, -389.8), (168.7, -389.2), (168.7, -387.0), (169.4, -386.4), (170.3, -386.4), (170.6, -386.1), (170.9, -386.1), (171.2, -385.8), (171.5, -385.8), (171.8, -385.5), (172.1, -385.5), (172.4, -385.2), (172.1, -384.9), (172.1, -382.7), (172.4, -382.4), (172.4, -382.1), (172.7, -381.8), (173.0, -381.8), (174.6, -380.3), (174.6, -380.0), (175.2, -379.4), (175.5, -379.4), (176.7, -378.1), (176.7, -377.5), (177.0, -377.5), (177.3, -377.8), (177.6, -377.5), (177.9, -377.8), (178.2, -377.5), (178.2, -376.9), (178.5, -376.9), (178.9, -376.6), (179.2, -376.6), (179.5, -376.9), (180.1, -376.3), (180.1, -376.0), (180.4, -375.7), (180.4, -375.1), (180.7, -374.8), (180.7, -374.1), (180.4, -373.8), (180.4, -373.5), (180.1, -373.2), (180.1, -372.6), (179.8, -372.3), (179.8, -372.0), (180.1, -371.7), (180.1, -371.1), (180.4, -370.8), (180.4, -370.5), (180.7, -370.2), (181.6, -371.1), (181.6, -371.7), (181.9, -372.0), (181.9, -374.5), (182.2, -374.8), (182.5, -374.8), (182.8, -374.5), (182.8, -373.5), (183.1, -373.2), (183.1, -372.0), (183.4, -371.7), (183.4, -370.8), (183.8, -370.5), (183.8, -369.2), (185.0, -368.0), (185.0, -367.4), (185.9, -366.5), (185.9, -366.2), (186.2, -365.9), (186.2, -365.6), (186.8, -365.0), (186.8, -364.7), (187.1, -364.7), (187.7, -364.0), (188.0, -364.0), (188.3, -363.7), (188.3, -362.5), (188.0, -362.2), (187.7, -362.5), (187.7, -361.6), (188.0, -361.3), (188.0, -361.0), (189.3, -359.8), (189.9, -359.8), (190.8, -358.8), (190.8, -358.5), (191.1, -358.2), (191.1, -357.0), (191.4, -356.7), (191.4, -356.1), (191.7, -356.1), (192.6, -355.2), (192.6, -354.9), (192.9, -354.5), (194.2, -354.5), (194.8, -353.9), (194.8, -352.7), (194.2, -352.1), (194.2, -351.8), (194.5, -351.8), (195.7, -350.6), (196.0, -350.6), (196.3, -350.3), (196.3, -350.0), (196.6, -350.0), (197.2, -349.3), (197.2, -348.7), (197.5, -348.4), (197.5, -348.1), (197.8, -347.8), (197.8, -347.5), (198.8, -346.6), (199.1, -346.6), (199.4, -346.3), (199.4, -346.0), (200.3, -346.0), (200.6, -345.7), (200.6, -345.1), (200.3, -344.8), (200.3, -344.4), (200.6, -344.1), (201.2, -344.1), (201.2, -345.7), (201.5, -346.0), (202.1, -346.0), (202.7, -345.4), (202.7, -345.1), (203.0, -344.8), (203.0, -343.5), (202.7, -343.2), (202.7, -342.0), (203.0, -342.0), (203.4, -341.7), (203.7, -342.0), (203.7, -342.3), (204.0, -342.6), (204.3, -342.6), (204.6, -342.9), (206.1, -342.9), (206.4, -342.6), (206.7, -342.6), (207.0, -342.3), (207.0, -340.8), (206.4, -340.2), (205.5, -340.2), (205.2, -339.9), (204.6, -339.9), (204.6, -339.5), (205.5, -338.6), (205.8, -338.6), (207.6, -336.8), (208.2, -336.8), (208.6, -337.1), (210.1, -337.1), (210.4, -336.8), (212.2, -336.8), (212.5, -336.5), (214.4, -336.5), (214.7, -336.2), (215.0, -336.2), (215.0, -336.5), (214.7, -336.8), (214.7, -337.4), (215.3, -338.0), (215.9, -338.0), (216.5, -337.4), (216.5, -337.1), (216.2, -336.8), (216.2, -336.5), (215.6, -335.9), (215.9, -335.9), (216.2, -335.6), (216.5, -335.9), (216.8, -335.6), (217.1, -335.9), (218.1, -335.9), (218.4, -335.6), (218.7, -335.6), (219.0, -335.3), (219.0, -334.9), (219.6, -334.3), (219.6, -334.0), (219.9, -333.7), (219.9, -333.4), (220.2, -333.1), (220.5, -333.1), (220.8, -333.4), (221.4, -333.4), (221.7, -333.7), (222.0, -333.7), (222.6, -333.1), (223.3, -333.1), (223.9, -332.5), (223.9, -331.0), (224.5, -330.4), (224.8, -330.7), (226.3, -330.7), (226.6, -330.4), (227.2, -330.4), (227.5, -330.0), (227.9, -330.0), (228.2, -329.7), (228.5, -329.7), (229.4, -328.8), (229.4, -327.6), (230.0, -327.0), (230.3, -327.0), (230.6, -326.7), (231.5, -326.7), (232.4, -325.8), (232.4, -325.1), (232.8, -324.8), (233.1, -324.8), (233.4, -324.5), (233.7, -324.8), (234.0, -324.8), (234.3, -325.1), (234.6, -325.1), (234.9, -325.5), (234.9, -326.1), (234.6, -326.4), (234.6, -326.7), (235.2, -327.3), (237.0, -327.3), (237.3, -327.0), (237.3, -326.7), (237.7, -326.4), (237.7, -326.1), (238.0, -325.8), (237.7, -325.5), (237.7, -325.1), (238.6, -324.2), (238.9, -324.2), (239.2, -323.9), (239.5, -323.9), (239.8, -323.6), (239.8, -323.0), (239.2, -322.4), (238.9, -322.7), (238.6, -322.4), (238.6, -321.8), (238.9, -321.8), (239.2, -321.5), (239.5, -321.5), (239.8, -321.2), (240.1, -321.2), (240.4, -320.9), (240.4, -320.6), (240.7, -320.6), (241.0, -320.2), (241.0, -319.6), (241.3, -319.9), (241.6, -319.6), (241.9, -319.9), (242.2, -319.9), (242.6, -320.2), (243.2, -320.2), (244.1, -319.3), (244.1, -319.0), (244.4, -319.0), (244.7, -318.7), (245.3, -318.7), (245.6, -318.4), (245.9, -318.4), (246.2, -318.1), (247.8, -318.1), (248.1, -317.8), (249.3, -317.8), (249.6, -317.5), (249.9, -317.5), (250.2, -317.2), (250.5, -317.2), (251.1, -316.6), (251.4, -316.6), (251.7, -316.3), (251.7, -316.0), (252.4, -315.4), (252.4, -313.8), (252.0, -313.5), (252.0, -312.9), (253.6, -311.4), (253.6, -311.1), (254.5, -310.1), (255.1, -310.1), (255.4, -309.8), (256.0, -309.8), (256.9, -310.8), (258.2, -309.5), (258.2, -309.2), (259.1, -308.3), (259.4, -308.3), (259.7, -308.0), (260.0, -308.0), (260.3, -307.7), (260.6, -307.7), (261.8, -306.5), (261.8, -306.2), (262.2, -305.9), (262.5, -305.9), (262.8, -305.5), (262.8, -305.2), (263.7, -304.3), (264.3, -304.3), (264.6, -304.0), (265.8, -304.0), (266.4, -303.4), (266.4, -303.1), (266.7, -303.1), (267.1, -302.8), (267.1, -302.5), (267.7, -301.9), (267.7, -301.6), (268.0, -301.3), (268.0, -301.0), (268.6, -300.3), (268.6, -300.0), (268.9, -299.7), (268.9, -299.1), (269.5, -299.1), (269.8, -298.8), (269.8, -297.9), (269.5, -297.6), (269.2, -297.9), (268.6, -297.9), (268.6, -297.3), (269.2, -297.3), (269.8, -296.7), (269.8, -296.1), (270.1, -295.8), (270.1, -295.4), (270.4, -295.1), (271.0, -295.1), (271.3, -294.8), (271.6, -294.8), (272.0, -294.5), (272.0, -294.2), (272.3, -293.9), (272.3, -293.3), (272.6, -293.0), (275.0, -293.0), (276.2, -291.8), (276.2, -291.5), (275.6, -290.9), (275.6, -290.5), (275.3, -290.2), (275.3, -289.6), (276.9, -288.1), (277.2, -288.1), (277.8, -287.5), (277.8, -287.2), (278.7, -286.3), (278.7, -285.9), (279.0, -285.6), (279.0, -285.3), (279.3, -285.0), (279.3, -284.7), (279.9, -284.1), (280.8, -284.1), (281.1, -284.4), (281.4, -284.4), (282.1, -285.0), (282.4, -285.0), (282.7, -284.7), (283.3, -284.7), (283.6, -284.4), (283.6, -282.6), (283.3, -282.3), (283.3, -281.0), (284.5, -279.8), (284.5, -278.9), (284.8, -278.6), (284.8, -277.7), (285.1, -277.7), (285.4, -277.4), (285.4, -276.5), (286.7, -275.2), (286.7, -274.9), (287.3, -274.3), (287.3, -274.0), (287.6, -273.7), (287.6, -273.4), (287.9, -273.1), (287.9, -272.8), (288.8, -271.9), (289.1, -271.9), (289.4, -271.6), (290.3, -271.6), (290.9, -270.9), (290.9, -269.7), (291.6, -269.1), (293.1, -269.1), (293.4, -268.8), (293.7, -268.8), (294.3, -268.2), (294.6, -268.2), (295.2, -267.6), (295.2, -267.3), (294.3, -266.3), (294.3, -265.7), (295.2, -264.8), (295.2, -262.7), (295.5, -262.4), (295.5, -262.1), (295.8, -261.8), (296.5, -261.8), (297.1, -262.4), (297.7, -261.8), (298.0, -262.1), (298.3, -261.8), (298.3, -260.5), (298.6, -260.2), (298.6, -259.9), (299.2, -259.3), (299.2, -259.0), (299.5, -258.7), (299.5, -258.1), (299.2, -257.8), (299.2, -257.5), (299.5, -257.5), (299.8, -257.2), (300.4, -257.2), (301.0, -256.5), (301.4, -256.5), (301.7, -256.2), (302.3, -256.2), (302.6, -255.9), (302.9, -255.9), (303.2, -256.2), (303.5, -256.2), (303.8, -255.9), (303.5, -255.6), (303.5, -255.3), (304.4, -254.4), (304.4, -252.9), (303.8, -252.3), (303.5, -252.3), (303.2, -252.6), (302.9, -252.6), (302.6, -252.9), (301.4, -252.9), (301.4, -252.6), (301.7, -252.3), (302.0, -252.3), (302.3, -252.0), (302.9, -252.0), (303.2, -251.6), (303.5, -251.6), (303.8, -251.3), (304.4, -251.3), (305.6, -250.1), (305.6, -249.8), (306.2, -249.2), (306.2, -248.9), (306.6, -248.9), (306.9, -248.6), (307.2, -248.6), (307.5, -248.3), (307.5, -247.7), (307.8, -247.4), (307.8, -246.8), (309.0, -245.5), (309.3, -245.5), (309.6, -245.2), (309.9, -245.2), (310.2, -244.9), (310.5, -244.9), (310.5, -246.1), (310.8, -246.4), (310.8, -246.8), (311.5, -247.4), (311.8, -247.4), (312.1, -247.1), (312.1, -246.8), (312.4, -246.4), (312.4, -244.3), (312.1, -244.0), (312.1, -243.7), (311.8, -243.4), (311.8, -243.1), (312.4, -243.1), (312.7, -243.4), (313.6, -243.4), (314.5, -242.5), (314.5, -241.5), (314.8, -241.2), (314.8, -240.9), (315.7, -240.0), (315.7, -239.7), (316.1, -239.7), (316.4, -239.4), (316.4, -238.5), (316.7, -238.2), (317.3, -238.2), (317.6, -237.9), (317.9, -237.9), (318.8, -236.9), (318.8, -236.6), (319.1, -236.3), (319.1, -236.0), (320.0, -235.1), (320.6, -235.1), (321.6, -234.2), (321.6, -233.6), (321.9, -233.3), (321.9, -233.0), (322.5, -232.4), (322.5, -232.0), (322.8, -231.7), (322.8, -231.1), (323.4, -230.5), (323.4, -229.9), (323.1, -229.6), (323.1, -229.0), (323.7, -228.4), (323.7, -228.1), (324.0, -228.1), (324.3, -227.8), (324.9, -227.8), (325.2, -228.1), (325.5, -227.8), (326.5, -227.8), (326.8, -227.5), (327.4, -227.5), (327.7, -227.1), (327.7, -225.6), (327.4, -225.3), (327.1, -225.3), (327.1, -225.0), (326.8, -224.7), (326.8, -224.1), (327.1, -223.8), (327.4, -223.8), (327.7, -223.5), (328.0, -223.5), (328.9, -224.4), (329.8, -224.4), (330.8, -223.5), (330.8, -223.2), (331.1, -222.9), (331.4, -222.9), (332.0, -222.2), (332.0, -221.9), (331.7, -221.6), (331.7, -221.0), (332.0, -221.0), (332.3, -220.7), (332.3, -220.4), (332.6, -220.1), (332.6, -219.8), (333.2, -219.2), (333.2, -218.9), (333.8, -218.3), (333.8, -215.8), (334.1, -215.5), (334.4, -215.5), (334.7, -215.2), (335.7, -215.2), (336.3, -214.6), (336.3, -214.3), (336.6, -214.0), (336.6, -213.4), (337.2, -212.8), (338.1, -212.8), (338.4, -212.4), (338.4, -212.1), (338.7, -211.8), (338.7, -211.5), (339.0, -211.2), (339.0, -210.9), (339.3, -210.6), (339.3, -209.1), (339.6, -208.8), (341.2, -208.8), (341.5, -209.1), (341.8, -208.8), (342.7, -208.8), (343.3, -208.2), (343.0, -207.9), (342.1, -207.9), (341.5, -207.2), (341.2, -207.2), (340.6, -206.6), (340.6, -206.3), (340.2, -206.0), (340.2, -205.4), (340.6, -205.1), (341.5, -205.1), (341.8, -204.8), (342.4, -204.8), (342.7, -204.5), (343.6, -204.5), (344.5, -203.6), (345.1, -203.6), (345.8, -203.0), (346.1, -203.0), (346.4, -202.6), (346.4, -202.3), (346.7, -202.0), (346.7, -201.1), (346.4, -200.8), (346.4, -199.9), (346.7, -199.6), (347.9, -199.6), (348.5, -199.0), (348.5, -198.1), (348.8, -197.8), (348.8, -197.1), (349.4, -196.5), (349.4, -195.9), (349.1, -195.6), (348.8, -195.6), (349.1, -195.6), (349.4, -195.9), (350.0, -195.9), (350.4, -195.6), (350.4, -194.7), (350.7, -194.4), (350.7, -194.1), (351.0, -193.8), (351.3, -193.8), (351.9, -193.2), (352.5, -193.2), (352.8, -192.8), (354.0, -192.8), (354.9, -191.9), (354.6, -191.6), (354.6, -191.0), (354.3, -190.7), (354.3, -187.9), (354.6, -187.6), (354.6, -187.3), (354.9, -187.0), (354.9, -186.7), (356.5, -186.7), (357.7, -185.5), (357.7, -185.2), (357.4, -184.9), (357.4, -183.7), (357.7, -183.7), (358.3, -183.0), (358.3, -180.9), (358.0, -180.6), (358.0, -180.3), (358.3, -180.0), (358.6, -180.0), (358.9, -179.7), (360.2, -179.7), (360.5, -180.0), (361.1, -180.0), (361.7, -179.4), (361.7, -178.8), (362.9, -177.5), (362.9, -177.2), (363.2, -176.9), (363.2, -176.6), (363.5, -176.6), (363.8, -176.3), (364.1, -176.3), (364.7, -175.7), (364.7, -174.8), (365.1, -174.5), (365.1, -173.6), (365.4, -173.2), (365.4, -172.0), (366.0, -171.4), (366.0, -171.1), (366.3, -170.8), (366.3, -170.5), (366.0, -170.2), (366.0, -169.6), (366.3, -169.3), (366.3, -169.0), (367.2, -169.0), (367.2, -176.6), (365.4, -176.6), (364.7, -177.2), (364.7, -177.5), (365.4, -178.1), (367.2, -178.1), (367.2, -178.5), (366.3, -178.5), (366.0, -178.8), (365.7, -178.8), (365.4, -179.1), (364.1, -179.1), (363.8, -179.4), (363.5, -179.4), (362.9, -180.0), (362.9, -180.3), (362.6, -180.3), (362.3, -180.6), (362.3, -180.9), (362.0, -181.2), (362.0, -181.5), (361.4, -182.1), (361.4, -182.4), (361.1, -182.7), (361.1, -183.4), (361.4, -183.7), (362.0, -183.7), (362.0, -184.3), (361.7, -184.3), (361.4, -184.6), (361.4, -184.9), (360.8, -185.5), (360.5, -185.5), (359.8, -186.1), (359.2, -186.1), (358.9, -186.4), (358.9, -186.7), (357.7, -187.9), (357.7, -188.3), (357.4, -188.6), (357.4, -188.9), (357.1, -189.2), (356.8, -189.2), (356.5, -189.5), (356.2, -189.5), (355.6, -190.1), (355.6, -191.6), (355.9, -191.9), (355.6, -192.2), (355.6, -192.5), (355.2, -192.8), (354.9, -192.8), (354.3, -193.5), (354.3, -194.1), (353.7, -194.7), (353.7, -195.0), (353.4, -195.0), (352.5, -195.9), (352.5, -197.8), (352.2, -198.1), (352.2, -199.0), (351.6, -199.6), (351.3, -199.6), (351.3, -199.3), (350.4, -198.4), (350.0, -198.7), (350.0, -199.6), (350.4, -199.9), (350.4, -200.2), (350.0, -200.5), (349.7, -200.5), (349.4, -200.8), (349.1, -200.8), (348.5, -201.4), (348.5, -201.7), (348.8, -202.0), (348.8, -202.6), (348.2, -203.3), (347.9, -203.3), (347.0, -204.2), (347.0, -204.5), (347.3, -204.8), (347.3, -205.7), (346.7, -205.7), (346.4, -206.0), (346.4, -206.6), (346.1, -206.9), (346.1, -207.2), (345.1, -208.2), (345.1, -208.5), (344.8, -208.5), (343.6, -209.7), (343.6, -210.6), (343.3, -210.6), (343.0, -210.9), (342.7, -210.9), (342.4, -211.2), (342.4, -211.5), (342.1, -211.5), (341.8, -211.8), (341.8, -212.4), (342.1, -212.8), (342.1, -213.4), (341.8, -213.7), (341.8, -214.3), (341.5, -214.6), (341.5, -214.9), (340.9, -215.5), (340.6, -215.5), (340.2, -215.8), (339.9, -215.8), (339.6, -215.5), (338.4, -215.5), (338.1, -215.8), (338.1, -216.4), (338.4, -216.7), (338.4, -217.7), (338.1, -218.0), (338.1, -219.2), (336.0, -219.2), (335.7, -219.5), (335.3, -219.5), (334.4, -220.4), (334.4, -222.6), (334.1, -222.9), (334.1, -223.2), (333.8, -223.2), (333.2, -223.8), (333.2, -224.1), (332.9, -224.4), (332.9, -225.3), (332.6, -225.3), (332.3, -225.6), (331.4, -225.6), (331.1, -225.9), (330.8, -225.9), (329.8, -226.8), (329.8, -227.8), (330.1, -228.1), (330.1, -228.7), (329.8, -229.0), (329.8, -229.3), (329.2, -229.3), (328.3, -230.2), (328.3, -230.5), (328.0, -230.8), (328.0, -231.4), (327.7, -231.7), (327.7, -232.0), (327.4, -232.0), (327.1, -232.4), (325.9, -232.4), (325.2, -233.0), (325.2, -234.8), (324.9, -235.1), (324.9, -235.7), (324.0, -235.7), (323.4, -235.1), (322.8, -235.1), (321.9, -236.0), (321.9, -236.6), (321.6, -236.9), (321.6, -237.9), (321.3, -238.2), (321.3, -238.5), (321.0, -238.8), (321.0, -239.4), (320.3, -240.0), (320.3, -240.3), (320.0, -240.6), (320.0, -241.5), (319.7, -241.8), (319.7, -242.8), (319.4, -243.1), (319.4, -243.4), (318.8, -243.4), (318.5, -243.7), (318.2, -243.7), (318.2, -240.9), (318.5, -240.6), (318.8, -240.6), (319.1, -240.3), (319.1, -240.0), (318.5, -239.4), (317.6, -239.4), (317.3, -239.7), (317.3, -240.0), (316.7, -240.6), (316.4, -240.6), (315.7, -241.2), (315.7, -242.2), (316.1, -242.5), (316.1, -243.4), (315.7, -243.7), (315.7, -244.9), (315.4, -245.2), (315.4, -245.8), (315.1, -246.1), (315.1, -246.8), (314.8, -247.1), (314.8, -248.0), (314.2, -248.6), (313.0, -248.6), (312.7, -248.9), (312.7, -249.2), (312.1, -249.8), (311.5, -249.8), (311.2, -249.5), (310.2, -249.5), (309.6, -250.1), (309.6, -250.7), (309.9, -251.0), (309.9, -251.3), (309.6, -251.6), (309.6, -252.0), (309.0, -252.6), (308.4, -252.6), (308.1, -252.9), (307.5, -252.9), (306.9, -253.5), (307.5, -254.1), (307.5, -256.2), (307.2, -256.5), (306.9, -256.5), (306.6, -256.9), (306.2, -256.9), (305.3, -257.8), (304.7, -257.8), (304.7, -257.5), (304.1, -256.9), (303.5, -256.9), (302.9, -257.5), (302.9, -258.4), (302.6, -258.7), (302.9, -259.0), (302.9, -259.6), (303.2, -259.9), (303.5, -259.9), (303.5, -260.2), (303.8, -260.5), (303.5, -260.8), (303.2, -260.8), (301.4, -262.7), (301.4, -264.2), (301.0, -264.5), (301.0, -264.8), (298.0, -264.8), (298.0, -264.5), (297.1, -263.6), (296.5, -264.2), (296.5, -264.8), (297.4, -265.7), (298.0, -265.7), (298.3, -266.0), (298.3, -267.3), (297.4, -268.2), (297.4, -268.5), (297.1, -268.8), (296.1, -268.8), (295.8, -268.5), (295.5, -268.8), (295.2, -268.8), (294.3, -269.7), (294.3, -270.3), (294.9, -270.9), (294.9, -271.6), (294.6, -271.9), (294.6, -272.5), (295.2, -273.1), (295.5, -273.1), (295.2, -273.4), (294.6, -273.4), (294.0, -274.0), (294.0, -274.3), (293.7, -274.6), (293.7, -274.9), (292.8, -275.8), (292.5, -275.8), (292.2, -276.1), (291.9, -276.1), (291.6, -276.5), (290.9, -276.5), (290.0, -277.4), (290.0, -277.7), (289.7, -278.0), (289.7, -278.6), (289.4, -278.9), (288.8, -278.9), (288.5, -279.2), (288.5, -279.8), (288.2, -279.8), (287.9, -280.1), (287.9, -280.4), (287.3, -281.0), (287.3, -281.7), (287.0, -282.0), (287.0, -282.3), (286.7, -282.6), (286.7, -282.9), (286.3, -283.2), (286.3, -283.5), (285.7, -284.1), (285.7, -284.4), (285.4, -284.7), (285.4, -285.0), (284.5, -285.9), (284.5, -286.3), (284.2, -286.6), (284.2, -286.9), (283.6, -287.5), (283.3, -287.5), (283.0, -287.8), (282.4, -287.8), (282.1, -288.1), (282.1, -289.3), (281.4, -289.9), (281.4, -291.5), (281.1, -291.5), (280.2, -292.4), (279.0, -292.4), (278.7, -292.1), (277.8, -292.1), (277.5, -292.4), (277.2, -292.4), (276.5, -293.0), (276.5, -293.3), (276.2, -293.6), (276.2, -293.9), (277.2, -294.8), (277.5, -294.8), (277.8, -295.1), (278.1, -295.1), (278.1, -296.4), (277.8, -296.7), (277.5, -296.7), (277.2, -296.4), (274.7, -296.4), (273.8, -297.3), (273.8, -297.9), (274.1, -298.2), (274.1, -300.3), (273.5, -301.0), (273.5, -301.6), (272.9, -301.6), (272.6, -301.3), (272.6, -300.3), (272.0, -299.7), (271.6, -299.7), (271.0, -300.3), (271.0, -300.6), (270.7, -301.0), (270.7, -301.3), (270.1, -301.9), (270.1, -302.5), (269.8, -302.5), (269.5, -302.8), (268.9, -302.8), (268.3, -303.4), (268.0, -303.4), (267.7, -303.7), (267.7, -304.3), (268.3, -304.9), (269.5, -304.9), (269.8, -304.6), (269.8, -304.3), (270.1, -304.0), (270.1, -303.7), (270.1, -304.0), (270.4, -304.3), (269.8, -304.9), (269.8, -305.2), (270.1, -305.5), (270.1, -306.2), (269.5, -306.8), (269.2, -306.8), (268.9, -307.1), (268.9, -307.4), (268.6, -307.4), (268.6, -307.1), (268.3, -306.8), (267.4, -306.8), (267.1, -307.1), (267.1, -307.4), (267.4, -307.7), (267.4, -309.2), (266.7, -309.8), (266.1, -309.8), (265.8, -310.1), (265.5, -310.1), (265.2, -310.4), (264.3, -310.4), (264.0, -310.8), (263.7, -310.8), (263.4, -311.1), (262.8, -311.1), (262.5, -311.4), (258.8, -311.4), (258.5, -311.7), (256.9, -311.7), (256.6, -312.0), (256.6, -312.3), (256.9, -312.6), (258.2, -312.6), (258.5, -312.9), (259.1, -312.9), (259.4, -313.2), (259.4, -313.8), (258.8, -313.8), (258.5, -314.1), (258.2, -314.1), (257.9, -314.4), (257.2, -314.4), (256.0, -315.7), (255.4, -315.7), (255.1, -316.0), (254.5, -316.0), (254.2, -316.3), (253.9, -316.3), (253.6, -316.6), (253.3, -316.6), (253.0, -316.9), (252.7, -316.9), (252.4, -317.2), (252.0, -317.2), (251.7, -317.5), (251.4, -317.5), (251.1, -317.8), (250.8, -317.8), (250.5, -318.1), (250.2, -318.1), (249.9, -318.4), (249.6, -318.1), (249.3, -318.4), (249.0, -318.4), (248.4, -319.0), (248.4, -319.3), (248.1, -319.6), (248.1, -319.9), (247.8, -320.2), (247.5, -320.2), (247.1, -320.6), (246.5, -320.6), (245.9, -321.2), (245.9, -321.5), (245.6, -321.8), (245.6, -322.1), (245.3, -322.1), (245.0, -322.4), (245.0, -322.7), (244.7, -322.7), (244.4, -323.0), (244.4, -323.3), (244.1, -323.6), (243.8, -323.3), (243.5, -323.3), (243.2, -323.6), (242.9, -323.6), (242.2, -324.2), (241.6, -324.2), (241.3, -324.5), (241.0, -324.5), (240.4, -325.1), (240.4, -325.5), (240.1, -325.8), (240.1, -326.7), (239.5, -327.3), (238.6, -327.3), (238.3, -327.6), (237.3, -327.6), (237.0, -327.9), (236.7, -327.9), (235.8, -328.8), (234.9, -328.8), (234.0, -329.7), (234.0, -330.0), (233.7, -330.4), (233.7, -330.7), (233.1, -331.3), (232.4, -331.3), (232.1, -331.6), (231.8, -331.6), (231.5, -331.3), (231.2, -331.6), (230.9, -331.6), (230.6, -331.9), (230.3, -331.9), (230.0, -332.2), (229.7, -332.2), (229.4, -332.5), (228.8, -332.5), (228.5, -332.8), (228.2, -332.8), (227.9, -333.1), (227.9, -333.4), (227.5, -333.4), (227.2, -333.7), (226.6, -333.7), (226.3, -334.0), (226.0, -334.0), (225.7, -334.3), (224.5, -334.3), (223.9, -334.9), (223.9, -335.3), (224.2, -335.6), (224.2, -336.5), (223.6, -337.1), (223.3, -336.8), (222.0, -336.8), (222.0, -335.9), (221.1, -334.9), (220.8, -334.9), (220.5, -335.3), (220.2, -335.3), (219.6, -335.9), (219.6, -336.2), (219.3, -336.5), (219.3, -336.8), (219.0, -337.1), (218.7, -337.1), (217.7, -338.0), (217.7, -338.3), (217.4, -338.6), (216.8, -338.6), (216.5, -338.9), (215.6, -338.9), (215.3, -339.2), (215.0, -339.2), (214.4, -339.9), (214.4, -341.4), (214.1, -341.7), (213.8, -341.7), (213.2, -342.3), (212.5, -342.3), (212.5, -342.0), (211.3, -340.8), (210.7, -340.8), (210.4, -341.1), (210.4, -341.4), (210.1, -341.7), (210.1, -342.3), (210.4, -342.6), (210.4, -343.2), (210.7, -343.5), (211.0, -343.5), (211.0, -344.1), (210.7, -344.1), (210.4, -344.4), (210.1, -344.4), (209.8, -344.8), (209.5, -344.8), (208.9, -345.4), (208.6, -345.4), (208.2, -345.7), (208.2, -348.4), (207.9, -348.7), (207.9, -349.3), (206.7, -349.3), (206.7, -349.0), (206.4, -348.7), (206.4, -347.8), (206.7, -347.5), (206.7, -346.9), (207.0, -346.6), (207.0, -344.8), (206.7, -344.4), (206.7, -344.1), (206.1, -343.5), (205.2, -343.5), (204.9, -343.8), (204.6, -343.8), (204.3, -344.1), (204.3, -344.8), (204.6, -345.1), (204.6, -347.5), (204.9, -347.8), (204.9, -348.1), (205.2, -348.4), (205.2, -349.3), (204.3, -349.3), (204.0, -349.6), (203.7, -349.6), (203.4, -350.0), (203.4, -350.3), (203.0, -350.6), (202.7, -350.6), (202.4, -350.9), (202.4, -352.4), (202.7, -352.7), (202.7, -353.3), (202.4, -353.6), (202.1, -353.6), (201.8, -353.9), (201.8, -354.2), (201.5, -354.2), (201.2, -354.5), (200.9, -354.5), (200.0, -355.5), (200.0, -356.1), (199.7, -356.4), (199.7, -356.7), (199.4, -356.7), (199.1, -357.0), (199.1, -357.3), (198.8, -357.3), (198.5, -357.6), (198.5, -357.9), (198.1, -358.2), (198.1, -358.5), (196.9, -359.8), (196.9, -360.4), (197.2, -360.7), (197.2, -361.3), (196.9, -361.6), (196.6, -361.6), (196.3, -361.9), (196.0, -361.9), (195.1, -362.8), (194.8, -362.8), (194.5, -363.1), (194.5, -365.9), (194.2, -365.9), (193.6, -366.5), (192.9, -366.5), (192.6, -366.8), (192.3, -366.5), (192.0, -366.5), (191.7, -366.2), (191.1, -366.8), (191.4, -367.1), (192.0, -367.1), (192.3, -367.4), (192.3, -368.0), (192.0, -368.3), (191.7, -368.3), (191.4, -368.6), (190.8, -368.6), (189.9, -369.6), (189.9, -370.5), (189.6, -370.8), (189.6, -371.1), (189.3, -371.1), (189.0, -371.4), (187.4, -371.4), (186.8, -372.0), (186.8, -372.3), (186.5, -372.3), (186.2, -372.6), (186.2, -373.2), (185.9, -373.5), (185.9, -373.8), (185.6, -374.1), (185.6, -374.5), (185.3, -374.8), (185.3, -375.4), (185.0, -375.7), (185.0, -376.3), (184.7, -376.6), (184.7, -376.9), (184.1, -377.5), (184.1, -377.8), (183.8, -378.1), (183.8, -378.4), (183.4, -378.4), (183.1, -378.7), (182.8, -378.7), (182.2, -379.4), (182.2, -379.7), (181.9, -380.0), (181.9, -380.6), (182.2, -380.9), (182.2, -381.5), (181.9, -381.8), (182.2, -382.1), (182.2, -382.4), (181.9, -382.7), (181.9, -383.3), (181.6, -383.3), (181.3, -383.6), (181.3, -384.3), (179.8, -384.3), (179.5, -384.6), (179.2, -384.6), (178.5, -385.2), (178.5, -386.7), (178.2, -387.0), (178.2, -387.6), (177.9, -387.9), (177.6, -387.9), (177.3, -388.2), (176.7, -388.2), (176.4, -388.5), (176.4, -389.5), (175.5, -390.4), (175.2, -390.4), (174.9, -390.7), (174.6, -390.7), (174.3, -391.0), (174.3, -392.2), (174.0, -392.5), (173.6, -392.5), (173.3, -392.8), (173.0, -392.8), (172.7, -393.1), (172.7, -393.4), (172.4, -393.8), (172.4, -394.4), (172.7, -394.7), (171.8, -394.7), (170.3, -396.2), (170.3, -396.5), (170.0, -396.8), (170.0, -397.1), (169.7, -397.4), (169.7, -397.7), (169.4, -398.0), (169.4, -398.3), (169.1, -398.6), (168.4, -398.6), (168.1, -398.3), (166.6, -398.3), (166.0, -399.0), (166.0, -399.9), (166.6, -400.5), (166.9, -400.5), (167.2, -400.2), (167.8, -400.2), (168.7, -401.1), (168.7, -401.7), (168.1, -402.3), (167.8, -402.3), (166.9, -403.2), (166.9, -403.6), (166.3, -403.6), (166.0, -403.2), (165.7, -403.6), (165.7, -403.2), (165.4, -402.9), (165.1, -403.2), (165.1, -405.4), (164.8, -405.7), (164.8, -406.0), (164.5, -406.3), (164.5, -406.6), (164.2, -406.9), (164.2, -407.2), (163.8, -407.5), (163.8, -407.8), (163.5, -408.1), (163.5, -409.4), (163.2, -409.4), (162.9, -409.7), (161.7, -409.7), (161.4, -410.0), (160.5, -410.0), (160.2, -410.3), (159.9, -410.3), (158.6, -411.5), (158.6, -412.7), (158.9, -413.0), (158.9, -413.7), (159.6, -414.3), (159.6, -414.6), (159.9, -414.9), (159.9, -416.7), (159.6, -417.0), (159.6, -418.2), (159.6, -417.9), (159.2, -417.6), (159.2, -416.7), (158.9, -416.4), (157.7, -416.4), (157.4, -416.1), (157.1, -416.1), (156.8, -415.8), (156.5, -415.8), (156.2, -415.5), (155.0, -415.5), (154.7, -415.8), (154.4, -415.8), (153.7, -416.4), (153.7, -416.7), (154.0, -417.0), (154.0, -417.3), (154.4, -417.6), (154.4, -417.9), (155.3, -418.9), (155.3, -419.8), (154.7, -419.8), (154.4, -420.1), (154.4, -422.2), (154.0, -422.5), (154.0, -422.8), (153.4, -423.5), (153.4, -423.8), (152.8, -424.4), (152.2, -424.4), (151.9, -424.7), (150.7, -424.7), (149.1, -426.2), (147.6, -426.2), (146.4, -427.4), (146.4, -427.7), (146.1, -427.7), (145.5, -428.4), (145.5, -428.7), (145.2, -428.7), (144.2, -429.6), (143.6, -429.6), (143.3, -429.3), (143.3, -429.0), (143.0, -428.7), (142.7, -428.7), (142.4, -428.4), (142.1, -428.7), (141.8, -428.7), (141.5, -429.0), (141.5, -430.5), (142.4, -431.4), (142.4, -432.3), (142.1, -432.3), (141.8, -432.6), (141.5, -432.6), (140.9, -433.3), (140.9, -435.7), (140.6, -436.0), (140.6, -437.5), (140.3, -437.9), (140.3, -438.2), (140.0, -438.5), (140.0, -439.1), (139.7, -439.4), (138.7, -439.4), (138.7, -439.1), (138.4, -438.8), (136.9, -438.8), (136.6, -439.1), (136.3, -438.8), (136.0, -439.1), (136.0, -439.4), (135.7, -439.4), (135.4, -439.7), (135.4, -440.3), (135.7, -440.6), (135.7, -441.5), (135.4, -441.8), (133.8, -441.8), (133.5, -442.1), (132.9, -442.1), (132.6, -442.4), (131.4, -442.4), (131.1, -442.8), (130.8, -442.8), (130.2, -443.4), (130.2, -446.4), (129.5, -447.0), (129.5, -447.3), (128.3, -448.6), (128.3, -448.9), (128.0, -449.2), (127.1, -449.2), (126.8, -448.9), (125.3, -448.9), (124.6, -449.5), (125.0, -449.8), (125.0, -450.1), (126.2, -451.3), (126.2, -452.2), (125.9, -452.6), (125.6, -452.6), (125.3, -452.9), (122.8, -452.9), (122.5, -453.2), (122.2, -453.2), (121.3, -454.1), (121.3, -455.3), (121.0, -455.6), (121.0, -455.9), (120.4, -456.5), (120.4, -459.3), (119.4, -460.2), (119.4, -460.8), (119.1, -461.1), (119.1, -461.4), (118.8, -461.4), (118.5, -461.7), (118.2, -461.7), (117.9, -462.0), (117.9, -462.4), (117.6, -462.7), (117.3, -462.7), (117.0, -463.0), (117.0, -463.9), (115.8, -463.9), (115.2, -464.5), (114.8, -464.5), (114.2, -465.1), (114.2, -465.4), (113.6, -465.4), (113.3, -465.1), (113.0, -465.1), (112.7, -465.4), (112.7, -465.7), (113.3, -466.3), (113.3, -466.6), (113.0, -466.9), (113.0, -467.9), (113.3, -468.2), (113.9, -468.2), (113.6, -468.2), (113.3, -468.5), (113.0, -468.2), (112.7, -468.5), (112.7, -469.7), (112.7, -469.1), (112.4, -468.8), (112.1, -468.8), (111.5, -468.2), (111.2, -468.2), (110.6, -467.6), (109.9, -467.6), (108.4, -469.1), (108.4, -469.7), (109.6, -470.9), (111.8, -470.9), (111.8, -471.2), (111.5, -471.5), (111.2, -471.5), (110.6, -472.1), (110.3, -472.1), (109.9, -472.5), (108.1, -472.5), (107.8, -472.8), (107.8, -474.3), (107.5, -474.6), (107.2, -474.6), (106.9, -474.9), (106.6, -474.9), (106.3, -475.2), (105.4, -475.2), (105.0, -475.5), (104.7, -475.5), (104.4, -475.8), (101.7, -475.8), (101.1, -476.4), (101.1, -478.9), (100.8, -478.9), (100.5, -479.2), (99.5, -479.2), (99.2, -479.5), (98.9, -479.5), (98.3, -480.1), (99.2, -481.0), (99.5, -481.0), (99.5, -481.6), (98.6, -482.6), (98.9, -482.9), (98.9, -483.5), (98.6, -483.2), (98.3, -483.5), (97.7, -483.5), (96.8, -484.4), (96.8, -485.9), (97.4, -486.5), (98.0, -486.5), (97.1, -486.5), (96.8, -486.2), (96.2, -486.2), (95.9, -485.9), (94.6, -485.9), (94.3, -486.2), (94.0, -486.2), (93.7, -486.5), (93.7, -487.5), (93.4, -487.8), (93.7, -488.1), (93.7, -488.4), (93.4, -488.7), (93.4, -489.6), (93.1, -489.9), (93.1, -490.2), (92.5, -490.8), (92.5, -491.4), (92.2, -491.8), (91.6, -491.8), (91.3, -492.1), (91.3, -492.4), (91.6, -492.7), (91.6, -493.3), (91.3, -493.6), (90.7, -493.6), (90.0, -494.2), (88.8, -494.2), (87.9, -495.1), (87.9, -495.4), (87.3, -496.0), (86.7, -496.0), (85.8, -497.0), (85.8, -497.3), (85.4, -497.6), (85.4, -497.9), (84.8, -498.5), (84.8, -498.8), (83.0, -498.8), (82.4, -499.4), (82.4, -499.7), (82.1, -499.7), (81.5, -500.3), (81.5, -500.6), (81.2, -500.9), (80.9, -500.9), (80.5, -501.2), (80.2, -501.2), (79.6, -501.9), (79.6, -502.8), (79.9, -503.1), (79.9, -504.3), (80.2, -504.6), (79.9, -504.9), (79.9, -505.5), (79.6, -505.5), (79.0, -504.9), (78.7, -504.9), (78.4, -504.6), (77.8, -504.6), (77.5, -504.3), (77.2, -504.3), (76.6, -504.9), (76.6, -505.8), (75.3, -507.1), (75.3, -507.4), (73.8, -508.9), (73.8, -509.5), (73.5, -509.8), (73.5, -512.3), (73.2, -512.6), (72.9, -512.6), (72.3, -512.0), (72.0, -512.0), (72.0, -511.7), (71.7, -511.4), (69.2, -511.4), (68.9, -511.7), (68.6, -511.7), (68.3, -512.0), (68.3, -512.3), (68.9, -512.9), (69.2, -512.9), (69.5, -513.2), (69.5, -513.8), (69.2, -514.1), (69.2, -514.4), (68.6, -514.4), (68.3, -514.7), (68.0, -514.7), (67.7, -514.4), (67.1, -514.4), (66.8, -514.7), (66.8, -515.3), (67.1, -515.6), (67.7, -515.6), (67.7, -516.2), (67.4, -516.6), (67.1, -516.6), (66.8, -516.9), (66.5, -516.9), (66.2, -517.2), (65.2, -517.2), (64.9, -517.5), (64.6, -517.5), (64.3, -517.8), (64.3, -518.4), (64.0, -518.7), (64.0, -519.3), (64.3, -519.6), (64.3, -520.2), (64.0, -520.5), (62.2, -520.5), (61.9, -520.2), (61.3, -520.2), (60.9, -520.5), (60.9, -521.5), (60.6, -521.8), (60.3, -521.8), (59.7, -522.4), (59.7, -522.7), (59.4, -523.0), (59.4, -523.3), (57.6, -525.1), (57.6, -525.4), (57.3, -525.4), (57.0, -525.7), (56.0, -524.8), (55.7, -524.8), (55.1, -525.4), (55.1, -527.3), (54.8, -527.3), (54.5, -527.6), (54.5, -527.9), (53.9, -528.5) (0.208, 0.184, 0.153)</w:t>
      </w:r>
    </w:p>
    <w:p>
      <w:r>
        <w:t>(54.2, -528.5), (54.8, -527.9), (54.8, -527.6), (55.1, -527.6), (55.4, -527.3), (55.4, -525.4), (55.7, -525.1), (56.0, -525.1), (57.0, -526.0), (57.3, -525.7), (57.6, -525.7), (57.9, -525.4), (57.9, -525.1), (59.7, -523.3), (59.7, -523.0), (60.0, -522.7), (60.0, -522.4), (60.3, -522.1), (60.6, -522.1), (61.3, -521.5), (61.3, -520.5), (61.9, -520.5), (62.2, -520.8), (64.0, -520.8), (64.6, -520.2), (64.6, -519.6), (64.3, -519.3), (64.3, -518.7), (64.6, -518.4), (64.6, -517.8), (64.9, -517.8), (65.2, -517.5), (66.2, -517.5), (66.5, -517.2), (66.8, -517.2), (67.1, -516.9), (67.4, -516.9), (68.0, -516.2), (68.0, -515.6), (67.7, -515.3), (67.1, -515.3), (67.1, -514.7), (67.7, -514.7), (68.0, -515.0), (68.3, -515.0), (68.6, -514.7), (69.2, -514.7), (69.5, -514.4), (69.5, -514.1), (69.8, -513.8), (69.8, -513.2), (69.2, -512.6), (68.9, -512.6), (68.6, -512.3), (68.6, -512.0), (68.9, -512.0), (69.2, -511.7), (71.7, -511.7), (71.7, -512.0), (72.0, -512.3), (72.3, -512.3), (72.9, -512.9), (73.2, -512.9), (73.8, -512.3), (73.8, -509.8), (74.1, -509.5), (74.1, -508.9), (75.6, -507.4), (75.6, -507.1), (76.9, -505.8), (76.9, -504.9), (77.2, -504.6), (77.5, -504.6), (77.8, -504.9), (78.4, -504.9), (78.7, -505.2), (79.0, -505.2), (79.6, -505.8), (79.9, -505.8), (80.2, -505.5), (80.2, -504.9), (80.5, -504.6), (80.2, -504.3), (80.2, -503.1), (79.9, -502.8), (79.9, -501.9), (80.2, -501.6), (80.5, -501.6), (80.9, -501.2), (81.2, -501.2), (81.8, -500.6), (81.8, -500.3), (82.1, -500.0), (82.4, -500.0), (82.7, -499.7), (82.7, -499.4), (83.0, -499.1), (84.8, -499.1), (85.1, -498.8), (85.1, -498.5), (85.8, -497.9), (85.8, -497.6), (86.1, -497.3), (86.1, -497.0), (86.7, -496.3), (87.3, -496.3), (88.2, -495.4), (88.2, -495.1), (88.8, -494.5), (90.0, -494.5), (90.7, -493.9), (91.3, -493.9), (91.9, -493.3), (91.9, -492.7), (91.6, -492.4), (91.6, -492.1), (92.2, -492.1), (92.8, -491.4), (92.8, -490.8), (93.4, -490.2), (93.4, -489.9), (93.7, -489.6), (93.7, -488.7), (94.0, -488.4), (94.0, -488.1), (93.7, -487.8), (94.0, -487.5), (94.0, -486.5), (94.3, -486.5), (94.6, -486.2), (95.9, -486.2), (96.2, -486.5), (96.8, -486.5), (97.1, -486.9), (98.0, -486.9), (98.3, -486.5), (98.6, -486.5), (99.2, -485.9), (99.2, -485.6), (99.5, -485.6), (99.8, -485.3), (99.8, -484.4), (99.2, -483.8), (99.2, -482.9), (98.9, -482.6), (99.8, -481.6), (99.8, -481.0), (99.5, -480.7), (99.2, -480.7), (98.6, -480.1), (98.9, -479.8), (99.2, -479.8), (99.5, -479.5), (100.5, -479.5), (100.8, -479.2), (101.1, -479.2), (101.4, -478.9), (101.4, -477.1), (101.7, -477.1), (102.3, -476.4), (102.3, -476.1), (104.4, -476.1), (104.7, -475.8), (105.0, -475.8), (105.4, -475.5), (106.3, -475.5), (106.6, -475.2), (106.9, -475.2), (107.2, -474.9), (107.5, -474.9), (108.1, -474.3), (108.1, -472.8), (109.9, -472.8), (110.3, -472.5), (110.6, -472.5), (111.2, -471.8), (111.5, -471.8), (112.1, -471.2), (112.1, -470.9), (111.8, -470.6), (109.6, -470.6), (108.7, -469.7), (108.7, -469.1), (109.9, -467.9), (110.6, -467.9), (111.2, -468.5), (111.5, -468.5), (112.1, -469.1), (112.4, -469.1), (112.4, -469.7), (112.7, -470.0), (113.3, -470.0), (114.2, -469.1), (114.2, -468.2), (113.9, -467.9), (113.3, -467.9), (113.3, -466.9), (113.6, -466.6), (113.6, -466.3), (113.9, -466.3), (114.2, -466.0), (114.2, -465.7), (114.5, -465.4), (114.5, -465.1), (114.8, -464.8), (115.2, -464.8), (115.8, -464.2), (117.0, -464.2), (117.3, -463.9), (117.3, -463.0), (117.6, -463.0), (118.2, -462.4), (118.2, -462.0), (118.5, -462.0), (118.8, -461.7), (119.1, -461.7), (119.4, -461.4), (119.4, -461.1), (119.7, -460.8), (119.7, -460.2), (120.7, -459.3), (120.7, -456.5), (121.3, -455.9), (121.3, -455.6), (121.6, -455.3), (121.6, -454.1), (122.2, -453.5), (122.5, -453.5), (122.8, -453.2), (125.3, -453.2), (125.6, -452.9), (125.9, -452.9), (126.5, -452.2), (126.5, -451.3), (125.3, -450.1), (125.3, -449.8), (125.0, -449.5), (125.3, -449.2), (126.8, -449.2), (127.1, -449.5), (128.0, -449.5), (128.6, -448.9), (128.6, -448.6), (129.9, -447.3), (129.9, -447.0), (130.5, -446.4), (130.5, -443.4), (130.8, -443.1), (131.1, -443.1), (131.4, -442.8), (132.6, -442.8), (132.9, -442.4), (133.5, -442.4), (133.8, -442.1), (135.4, -442.1), (136.0, -441.5), (136.0, -440.6), (135.7, -440.3), (135.7, -439.7), (136.0, -439.7), (136.3, -439.4), (136.3, -439.1), (136.6, -439.4), (136.9, -439.1), (138.4, -439.1), (138.4, -439.4), (138.7, -439.7), (139.7, -439.7), (140.3, -439.1), (140.3, -438.5), (140.6, -438.2), (140.6, -437.9), (140.9, -437.5), (140.9, -436.0), (141.2, -435.7), (141.2, -433.3), (141.5, -432.9), (141.8, -432.9), (142.1, -432.6), (142.4, -432.6), (142.7, -432.3), (142.7, -431.4), (141.8, -430.5), (141.8, -429.0), (142.1, -429.0), (142.4, -428.7), (142.7, -429.0), (143.0, -429.0), (143.0, -429.3), (143.6, -429.9), (144.2, -429.9), (145.2, -429.0), (145.5, -429.0), (145.8, -428.7), (145.8, -428.4), (146.1, -428.1), (146.4, -428.1), (146.7, -427.7), (146.7, -427.4), (147.6, -426.5), (149.1, -426.5), (150.7, -425.0), (151.9, -425.0), (152.2, -424.7), (152.8, -424.7), (153.7, -423.8), (153.7, -423.5), (154.4, -422.8), (154.4, -422.5), (154.7, -422.2), (154.7, -420.1), (155.3, -420.1), (155.6, -419.8), (155.6, -418.9), (154.7, -417.9), (154.7, -417.6), (154.4, -417.3), (154.4, -416.1), (154.7, -416.1), (155.0, -415.8), (156.2, -415.8), (156.5, -416.1), (156.8, -416.1), (157.1, -416.4), (157.4, -416.4), (157.7, -416.7), (158.9, -416.7), (158.9, -417.6), (159.2, -417.9), (159.2, -418.2), (159.6, -418.6), (159.9, -418.2), (159.9, -417.0), (160.2, -416.7), (160.2, -414.9), (159.9, -414.6), (159.9, -414.3), (159.2, -413.7), (159.2, -413.0), (158.9, -412.7), (158.9, -411.5), (159.9, -410.6), (160.2, -410.6), (160.5, -410.3), (161.4, -410.3), (161.7, -410.0), (162.9, -410.0), (163.2, -409.7), (163.5, -409.7), (163.8, -409.4), (163.8, -408.1), (164.2, -407.8), (164.2, -407.5), (164.5, -407.2), (164.5, -406.9), (164.8, -406.6), (164.8, -406.3), (165.1, -406.0), (165.1, -405.7), (165.4, -405.4), (165.4, -403.2), (165.4, -403.6), (165.7, -403.9), (166.0, -403.6), (166.3, -403.9), (166.9, -403.9), (167.2, -403.6), (167.2, -403.2), (167.8, -402.6), (168.1, -402.6), (169.1, -401.7), (169.1, -401.1), (167.8, -399.9), (167.2, -399.9), (166.9, -400.2), (166.6, -400.2), (166.3, -399.9), (166.3, -399.0), (166.6, -398.6), (168.1, -398.6), (168.4, -399.0), (169.1, -399.0), (169.7, -398.3), (169.7, -398.0), (170.0, -397.7), (170.0, -397.4), (170.3, -397.1), (170.3, -396.8), (170.6, -396.5), (170.6, -396.2), (171.8, -395.0), (172.7, -395.0), (173.0, -394.7), (172.7, -394.4), (172.7, -393.8), (173.0, -393.4), (173.0, -393.1), (173.3, -393.1), (173.6, -392.8), (174.0, -392.8), (174.6, -392.2), (174.6, -391.0), (174.9, -391.0), (175.2, -390.7), (175.5, -390.7), (176.7, -389.5), (176.7, -388.5), (177.3, -388.5), (177.6, -388.2), (177.9, -388.2), (178.5, -387.6), (178.5, -387.0), (178.9, -386.7), (178.9, -385.2), (179.2, -384.9), (179.5, -384.9), (179.8, -384.6), (181.3, -384.6), (181.6, -384.3), (181.6, -383.6), (181.9, -383.6), (182.2, -383.3), (182.2, -382.7), (182.5, -382.4), (182.5, -382.1), (182.2, -381.8), (182.5, -381.5), (182.5, -380.9), (182.2, -380.6), (182.2, -380.0), (182.5, -379.7), (182.5, -379.4), (182.8, -379.0), (183.1, -379.0), (183.4, -378.7), (183.8, -378.7), (184.1, -378.4), (184.1, -378.1), (184.4, -377.8), (184.4, -377.5), (185.0, -376.9), (185.0, -376.6), (185.3, -376.3), (185.3, -375.7), (185.6, -375.4), (185.6, -374.8), (185.9, -374.5), (185.9, -374.1), (186.2, -373.8), (186.2, -373.5), (186.5, -373.2), (186.5, -372.6), (186.8, -372.6), (187.1, -372.3), (187.1, -372.0), (187.4, -371.7), (189.0, -371.7), (189.3, -371.4), (189.6, -371.4), (189.9, -371.1), (189.9, -370.8), (190.2, -370.5), (190.2, -369.6), (190.8, -368.9), (191.4, -368.9), (191.7, -368.6), (192.0, -368.6), (192.6, -368.0), (192.6, -367.4), (192.0, -366.8), (191.4, -366.8), (191.7, -366.5), (192.0, -366.8), (192.3, -366.8), (192.6, -367.1), (192.9, -366.8), (193.6, -366.8), (194.2, -366.2), (194.5, -366.2), (194.8, -365.9), (194.8, -363.1), (195.1, -363.1), (196.0, -362.2), (196.3, -362.2), (196.6, -361.9), (196.9, -361.9), (197.5, -361.3), (197.5, -360.7), (197.2, -360.4), (197.2, -359.8), (198.5, -358.5), (198.5, -358.2), (198.8, -357.9), (198.8, -357.6), (199.1, -357.6), (199.4, -357.3), (199.4, -357.0), (199.7, -357.0), (200.0, -356.7), (200.0, -356.4), (200.3, -356.1), (200.3, -355.5), (200.9, -354.9), (201.2, -354.9), (201.5, -354.5), (201.8, -354.5), (202.1, -354.2), (202.1, -353.9), (202.4, -353.9), (203.0, -353.3), (203.0, -352.7), (202.7, -352.4), (202.7, -350.9), (203.0, -350.9), (203.7, -350.3), (203.7, -350.0), (204.0, -350.0), (204.3, -349.6), (205.2, -349.6), (205.5, -349.3), (205.5, -348.4), (205.2, -348.1), (205.2, -347.8), (204.9, -347.5), (204.9, -345.1), (205.2, -344.8), (205.5, -344.8), (205.8, -345.1), (206.1, -344.8), (206.4, -345.1), (206.7, -345.1), (206.7, -345.7), (206.4, -346.0), (206.7, -346.3), (206.7, -346.6), (206.4, -346.9), (206.4, -347.5), (206.1, -347.8), (206.1, -348.7), (206.4, -349.0), (206.4, -349.3), (206.7, -349.6), (207.9, -349.6), (208.2, -349.3), (208.2, -348.7), (208.6, -348.4), (208.6, -345.7), (208.9, -345.7), (209.5, -345.1), (209.8, -345.1), (210.1, -344.8), (210.4, -344.8), (210.7, -344.4), (211.0, -344.4), (211.3, -344.1), (211.3, -343.5), (211.0, -343.2), (210.7, -343.2), (210.7, -342.6), (210.4, -342.3), (210.4, -341.7), (210.7, -341.4), (210.7, -341.1), (211.3, -341.1), (212.2, -342.0), (212.2, -342.3), (212.5, -342.6), (213.2, -342.6), (213.8, -342.0), (214.1, -342.0), (214.7, -341.4), (214.7, -339.9), (215.0, -339.5), (215.3, -339.5), (215.6, -339.2), (216.5, -339.2), (216.8, -338.9), (217.4, -338.9), (218.1, -338.3), (218.1, -338.0), (218.7, -337.4), (219.0, -337.4), (219.6, -336.8), (219.6, -336.5), (219.9, -336.2), (219.9, -335.9), (220.2, -335.6), (220.5, -335.6), (220.8, -335.3), (221.1, -335.3), (221.7, -335.9), (221.7, -336.8), (222.0, -337.1), (223.3, -337.1), (223.6, -337.4), (224.5, -336.5), (224.5, -335.6), (224.2, -335.3), (224.2, -334.9), (224.5, -334.6), (225.7, -334.6), (226.0, -334.3), (226.3, -334.3), (226.6, -334.0), (227.2, -334.0), (227.5, -333.7), (227.9, -333.7), (228.2, -333.4), (228.2, -333.1), (228.5, -333.1), (228.8, -332.8), (229.4, -332.8), (229.7, -332.5), (230.0, -332.5), (230.3, -332.2), (230.6, -332.2), (230.9, -331.9), (231.2, -331.9), (231.5, -331.6), (231.8, -331.9), (232.1, -331.9), (232.4, -331.6), (233.1, -331.6), (234.0, -330.7), (234.0, -330.4), (234.3, -330.0), (234.3, -329.7), (234.9, -329.1), (235.8, -329.1), (236.7, -328.2), (237.0, -328.2), (237.3, -327.9), (238.3, -327.9), (238.6, -327.6), (239.5, -327.6), (240.4, -326.7), (240.4, -325.8), (240.7, -325.5), (240.7, -325.1), (241.0, -324.8), (241.3, -324.8), (241.6, -324.5), (242.2, -324.5), (242.9, -323.9), (243.2, -323.9), (243.5, -323.6), (243.8, -323.6), (244.1, -323.9), (244.7, -323.3), (244.7, -323.0), (245.0, -323.0), (245.3, -322.7), (245.3, -322.4), (245.6, -322.4), (245.9, -322.1), (245.9, -321.8), (246.2, -321.5), (246.2, -321.2), (246.5, -320.9), (247.1, -320.9), (247.5, -320.6), (247.8, -320.6), (248.4, -319.9), (248.4, -319.6), (248.7, -319.3), (248.7, -319.0), (249.0, -318.7), (249.3, -318.7), (249.6, -318.4), (249.9, -318.7), (250.2, -318.4), (250.5, -318.4), (250.8, -318.1), (251.1, -318.1), (251.4, -317.8), (251.7, -317.8), (252.0, -317.5), (252.4, -317.5), (252.7, -317.2), (253.0, -317.2), (253.3, -316.9), (253.6, -316.9), (253.9, -316.6), (254.2, -316.6), (254.5, -316.3), (255.1, -316.3), (255.4, -316.0), (256.0, -316.0), (257.2, -314.7), (257.9, -314.7), (258.2, -314.4), (258.5, -314.4), (258.8, -314.1), (259.4, -314.1), (259.7, -313.8), (259.7, -313.2), (259.1, -312.6), (258.5, -312.6), (258.2, -312.3), (256.9, -312.3), (256.9, -312.0), (258.5, -312.0), (258.8, -311.7), (262.5, -311.7), (262.8, -311.4), (263.4, -311.4), (263.7, -311.1), (264.0, -311.1), (264.3, -310.8), (263.7, -310.1), (263.7, -309.5), (264.0, -309.5), (264.0, -310.4), (264.3, -310.8), (265.2, -310.8), (265.5, -310.4), (265.8, -310.4), (266.1, -310.1), (266.7, -310.1), (267.7, -309.2), (267.7, -307.7), (267.4, -307.4), (267.4, -307.1), (268.3, -307.1), (268.3, -307.4), (268.6, -307.7), (268.9, -307.7), (269.2, -307.4), (269.2, -307.1), (269.5, -307.1), (270.4, -306.2), (270.4, -305.5), (270.1, -305.2), (270.1, -304.9), (270.7, -304.3), (270.4, -304.0), (270.4, -303.1), (270.7, -302.8), (271.0, -302.8), (271.3, -302.5), (271.3, -301.9), (271.0, -301.6), (271.0, -301.0), (271.3, -300.6), (271.3, -300.3), (271.6, -300.0), (272.0, -300.0), (272.3, -300.3), (272.3, -301.3), (272.9, -301.9), (273.5, -301.9), (273.8, -301.6), (273.8, -301.0), (274.4, -300.3), (274.4, -298.2), (274.1, -297.9), (274.1, -297.3), (274.7, -296.7), (277.2, -296.7), (277.5, -297.0), (277.8, -297.0), (278.4, -296.4), (278.4, -295.1), (278.1, -294.8), (277.8, -294.8), (277.5, -294.5), (277.2, -294.5), (276.5, -293.9), (276.5, -293.6), (276.9, -293.3), (276.9, -293.0), (277.2, -292.7), (277.5, -292.7), (277.8, -292.4), (278.7, -292.4), (279.0, -292.7), (280.2, -292.7), (281.1, -291.8), (281.4, -291.8), (281.8, -291.5), (281.8, -289.9), (282.4, -289.3), (282.4, -288.1), (283.0, -288.1), (283.3, -287.8), (283.6, -287.8), (284.5, -286.9), (284.5, -286.6), (284.8, -286.3), (284.8, -285.9), (285.7, -285.0), (285.7, -284.7), (286.0, -284.4), (286.0, -284.1), (286.7, -283.5), (286.7, -283.2), (287.0, -282.9), (287.0, -282.6), (287.3, -282.3), (287.3, -282.0), (287.6, -281.7), (287.6, -281.0), (288.2, -280.4), (288.2, -280.1), (288.5, -280.1), (288.8, -279.8), (288.8, -279.2), (289.4, -279.2), (290.0, -278.6), (290.0, -278.0), (290.3, -277.7), (290.3, -277.4), (290.9, -276.8), (291.6, -276.8), (291.9, -276.5), (292.2, -276.5), (292.5, -276.1), (292.8, -276.1), (294.0, -274.9), (294.0, -274.6), (294.3, -274.3), (294.3, -274.0), (294.6, -273.7), (295.2, -273.7), (295.8, -273.1), (295.5, -272.8), (295.2, -272.8), (294.9, -272.5), (294.9, -271.9), (295.2, -271.6), (295.2, -270.9), (294.6, -270.3), (294.6, -269.7), (295.2, -269.1), (295.5, -269.1), (295.8, -268.8), (296.1, -269.1), (297.1, -269.1), (297.7, -268.5), (297.7, -268.2), (298.6, -267.3), (298.6, -266.0), (298.0, -265.4), (297.4, -265.4), (296.8, -264.8), (296.8, -264.2), (297.1, -263.9), (297.7, -264.5), (297.7, -264.8), (298.0, -265.1), (301.0, -265.1), (301.4, -264.8), (301.4, -264.5), (301.7, -264.2), (301.7, -262.7), (303.2, -261.1), (303.5, -261.1), (304.1, -260.5), (303.8, -260.2), (303.8, -259.9), (303.5, -259.6), (303.2, -259.6), (303.2, -259.0), (302.9, -258.7), (303.2, -258.4), (303.2, -257.5), (303.5, -257.2), (304.1, -257.2), (304.4, -257.5), (304.4, -257.8), (304.7, -258.1), (305.3, -258.1), (306.2, -257.2), (306.6, -257.2), (306.9, -256.9), (307.2, -256.9), (307.8, -256.2), (307.8, -254.1), (307.2, -253.5), (307.5, -253.2), (308.1, -253.2), (308.4, -252.9), (309.0, -252.9), (309.9, -252.0), (309.9, -251.6), (310.2, -251.3), (310.2, -251.0), (309.9, -250.7), (309.9, -250.1), (310.2, -249.8), (311.2, -249.8), (311.5, -250.1), (312.1, -250.1), (313.0, -249.2), (313.0, -248.9), (314.2, -248.9), (315.1, -248.0), (315.1, -247.1), (315.4, -246.8), (315.4, -246.1), (315.7, -245.8), (315.7, -245.2), (316.1, -244.9), (316.1, -243.7), (316.4, -243.4), (316.4, -242.5), (316.1, -242.2), (316.1, -241.2), (316.4, -240.9), (317.9, -240.9), (317.9, -243.7), (318.2, -244.0), (318.5, -244.0), (318.8, -243.7), (319.4, -243.7), (319.7, -243.4), (319.7, -243.1), (320.0, -242.8), (320.0, -241.8), (320.3, -241.5), (320.3, -240.6), (320.6, -240.3), (320.6, -240.0), (321.3, -239.4), (321.3, -238.8), (321.6, -238.5), (321.6, -238.2), (321.9, -237.9), (321.9, -236.9), (322.2, -236.6), (322.2, -236.0), (322.8, -235.4), (323.4, -235.4), (324.0, -236.0), (324.9, -236.0), (325.2, -235.7), (325.2, -235.1), (325.5, -234.8), (325.5, -233.0), (325.9, -232.7), (327.1, -232.7), (327.4, -232.4), (327.7, -232.4), (328.0, -232.0), (328.0, -231.7), (328.3, -231.4), (328.3, -230.8), (328.6, -230.5), (328.6, -230.2), (329.2, -229.6), (329.8, -229.6), (330.1, -229.3), (330.1, -229.0), (330.4, -228.7), (330.4, -228.1), (330.1, -227.8), (330.1, -226.8), (330.8, -226.2), (331.1, -226.2), (331.4, -225.9), (332.3, -225.9), (332.6, -225.6), (332.9, -225.6), (333.2, -225.3), (333.2, -224.4), (333.5, -224.1), (333.5, -223.8), (333.8, -223.5), (334.1, -223.5), (334.4, -223.2), (334.4, -222.9), (334.7, -222.6), (334.7, -220.7), (335.0, -220.4), (335.0, -220.1), (335.3, -219.8), (335.7, -219.8), (336.0, -219.5), (338.1, -219.5), (338.4, -219.2), (338.4, -218.0), (338.7, -217.7), (338.7, -216.7), (338.4, -216.4), (338.4, -215.8), (339.6, -215.8), (339.9, -216.1), (340.2, -216.1), (340.6, -215.8), (340.9, -215.8), (341.8, -214.9), (341.8, -214.6), (342.1, -214.3), (342.1, -213.7), (342.4, -213.4), (342.4, -212.8), (342.1, -212.4), (342.1, -211.8), (342.4, -211.8), (342.7, -211.5), (342.7, -211.2), (343.0, -211.2), (343.3, -210.9), (343.6, -210.9), (343.9, -210.6), (343.9, -209.7), (344.8, -208.8), (345.1, -208.8), (345.5, -208.5), (345.5, -208.2), (346.4, -207.2), (346.4, -206.9), (346.7, -206.6), (346.7, -206.0), (347.3, -206.0), (347.6, -205.7), (347.6, -204.8), (347.3, -204.5), (347.3, -204.2), (347.9, -203.6), (348.2, -203.6), (349.1, -202.6), (349.1, -202.0), (348.8, -201.7), (348.8, -201.4), (349.1, -201.1), (349.4, -201.1), (349.7, -200.8), (350.0, -200.8), (350.7, -200.2), (350.7, -199.9), (350.4, -199.6), (350.4, -198.7), (351.0, -199.3), (351.0, -199.6), (351.3, -199.9), (351.6, -199.9), (352.5, -199.0), (352.5, -198.1), (352.8, -197.8), (352.8, -195.9), (353.4, -195.3), (353.7, -195.3), (354.0, -195.0), (354.0, -194.7), (354.6, -194.1), (354.6, -193.5), (354.9, -193.2), (355.2, -193.2), (355.9, -192.5), (355.9, -192.2), (356.2, -191.9), (355.9, -191.6), (355.9, -190.1), (356.2, -189.8), (356.5, -189.8), (356.8, -189.5), (357.1, -189.5), (357.7, -188.9), (357.7, -188.6), (358.0, -188.3), (358.0, -187.9), (359.2, -186.7), (359.2, -186.4), (359.8, -186.4), (360.5, -185.8), (360.8, -185.8), (361.7, -184.9), (361.7, -184.6), (362.0, -184.6), (362.3, -184.3), (362.3, -183.7), (362.0, -183.4), (361.4, -183.4), (361.4, -182.7), (361.7, -182.4), (361.7, -182.1), (362.3, -181.5), (362.3, -181.2), (362.6, -180.9), (362.6, -180.6), (362.9, -180.6), (363.2, -180.3), (363.2, -180.0), (363.5, -179.7), (363.8, -179.7), (364.1, -179.4), (365.4, -179.4), (365.7, -179.1), (366.0, -179.1), (366.3, -178.8), (367.2, -178.8), (367.2, -179.4), (366.9, -179.7), (366.6, -179.7), (365.7, -180.6), (365.7, -181.8), (366.0, -182.1), (366.0, -182.7), (365.7, -182.4), (365.1, -183.0), (364.7, -182.7), (364.4, -183.0), (364.4, -183.4), (363.8, -184.0), (363.8, -184.3), (363.2, -184.9), (363.2, -185.2), (362.9, -185.5), (363.5, -186.1), (363.5, -186.4), (363.8, -186.7), (364.1, -186.7), (364.1, -187.9), (362.3, -187.9), (362.0, -187.6), (361.7, -187.6), (361.4, -187.3), (360.8, -187.3), (360.5, -187.6), (360.5, -187.9), (359.2, -189.2), (359.2, -189.8), (358.9, -190.1), (358.9, -192.5), (358.6, -192.8), (358.0, -192.8), (357.4, -193.5), (357.4, -194.4), (356.8, -195.0), (356.8, -197.1), (355.9, -198.1), (355.9, -198.4), (355.2, -198.4), (354.0, -199.6), (353.4, -199.6), (353.1, -199.9), (353.1, -200.2), (353.4, -200.5), (353.7, -200.5), (354.0, -200.8), (354.0, -201.7), (353.7, -202.0), (353.7, -202.3), (353.4, -202.6), (353.4, -203.3), (352.2, -204.5), (351.3, -204.5), (351.0, -204.8), (351.0, -206.6), (351.3, -206.9), (351.6, -206.9), (351.6, -207.2), (351.9, -207.5), (351.6, -207.9), (351.3, -207.9), (351.0, -207.5), (349.7, -207.5), (349.4, -207.9), (348.8, -207.9), (347.9, -208.8), (347.6, -208.8), (347.3, -209.1), (347.3, -209.4), (347.6, -209.7), (348.2, -209.7), (348.5, -210.0), (349.1, -210.0), (349.1, -210.9), (348.2, -211.8), (347.3, -211.8), (346.7, -212.4), (346.7, -212.8), (346.4, -213.1), (346.4, -213.4), (346.1, -213.7), (346.1, -214.3), (345.8, -214.6), (345.8, -214.9), (344.5, -216.1), (344.5, -216.7), (344.2, -217.0), (343.3, -217.0), (343.0, -217.3), (342.7, -217.3), (341.8, -218.3), (341.8, -218.6), (342.7, -219.5), (342.7, -220.1), (340.9, -221.9), (340.9, -222.6), (340.2, -223.2), (339.3, -223.2), (339.0, -223.5), (337.5, -223.5), (337.2, -223.8), (336.9, -223.8), (336.0, -224.7), (336.3, -225.0), (336.3, -226.5), (336.0, -226.8), (336.0, -227.5), (335.7, -227.8), (334.4, -227.8), (334.1, -228.1), (334.1, -228.4), (333.5, -228.4), (333.2, -228.7), (333.5, -229.0), (333.5, -229.3), (333.8, -229.6), (334.1, -229.6), (334.4, -229.9), (335.3, -229.9), (335.3, -230.5), (335.0, -230.8), (333.5, -230.8), (333.2, -230.5), (331.7, -230.5), (331.4, -230.8), (331.1, -230.5), (330.8, -230.8), (330.4, -230.8), (330.1, -231.1), (330.1, -232.4), (329.5, -233.0), (329.5, -233.3), (328.9, -233.3), (328.3, -233.9), (328.3, -234.2), (328.9, -234.8), (330.1, -234.8), (330.8, -235.4), (330.8, -235.7), (330.4, -236.0), (329.8, -236.0), (329.5, -236.3), (329.2, -236.3), (328.9, -236.6), (327.4, -236.6), (327.1, -236.9), (326.8, -236.9), (325.9, -237.9), (325.9, -238.5), (325.5, -238.8), (325.5, -240.3), (325.2, -240.6), (323.1, -240.6), (322.8, -240.9), (323.1, -241.2), (323.1, -241.5), (322.5, -242.2), (322.5, -242.5), (322.2, -242.2), (321.9, -242.2), (321.6, -241.8), (321.0, -241.8), (320.6, -242.2), (320.6, -244.3), (321.0, -244.6), (321.6, -244.6), (321.6, -245.8), (321.3, -246.1), (321.3, -246.4), (320.0, -246.4), (319.4, -247.1), (319.4, -248.3), (319.1, -248.6), (318.8, -248.6), (318.5, -248.9), (317.9, -248.9), (317.6, -249.2), (317.3, -249.2), (317.0, -249.5), (315.7, -249.5), (315.4, -249.8), (315.1, -249.8), (314.8, -250.1), (314.8, -250.7), (315.1, -251.0), (315.1, -251.6), (314.5, -252.3), (314.2, -252.3), (313.9, -252.6), (313.6, -252.6), (312.4, -253.8), (312.4, -255.6), (311.5, -255.6), (311.2, -255.9), (310.8, -255.6), (309.6, -255.6), (309.3, -255.9), (309.3, -256.2), (309.6, -256.5), (309.9, -256.5), (310.5, -257.2), (311.2, -257.2), (310.8, -257.2), (309.9, -258.1), (309.9, -258.4), (309.3, -259.0), (309.3, -259.3), (309.0, -259.6), (308.7, -259.6), (308.4, -259.9), (308.1, -259.9), (307.8, -260.2), (306.9, -260.2), (306.2, -260.8), (306.2, -261.8), (305.9, -262.1), (305.9, -262.4), (305.6, -262.7), (305.6, -263.0), (305.3, -263.3), (304.4, -263.3), (304.1, -263.0), (303.8, -263.0), (303.2, -263.6), (303.2, -263.9), (304.1, -264.8), (304.1, -265.1), (303.2, -266.0), (303.2, -266.7), (302.9, -267.0), (302.9, -267.9), (302.6, -268.2), (302.6, -268.8), (302.3, -269.1), (302.3, -269.7), (301.7, -269.7), (301.4, -270.0), (300.7, -270.0), (300.1, -270.6), (300.1, -272.8), (299.5, -272.8), (299.2, -273.1), (298.6, -273.1), (298.3, -273.4), (298.3, -273.7), (298.6, -274.0), (299.2, -274.0), (299.2, -274.6), (298.6, -274.6), (298.3, -274.3), (296.8, -274.3), (296.5, -274.6), (295.8, -274.6), (294.9, -275.5), (294.9, -275.8), (294.3, -276.5), (294.3, -276.8), (294.0, -277.1), (294.0, -277.4), (293.4, -278.0), (293.4, -279.2), (293.7, -279.5), (293.7, -280.1), (293.4, -280.4), (293.4, -280.7), (292.8, -281.4), (292.8, -281.7), (292.5, -282.0), (292.5, -282.3), (291.9, -282.9), (291.9, -283.5), (291.2, -284.1), (291.2, -284.4), (290.6, -284.4), (290.3, -284.7), (290.3, -285.6), (290.0, -285.9), (289.7, -285.9), (289.4, -286.3), (288.8, -286.3), (288.5, -286.6), (288.5, -287.8), (288.2, -288.1), (288.2, -288.4), (287.9, -288.7), (287.6, -288.7), (287.3, -288.4), (287.3, -288.1), (287.0, -287.8), (287.0, -286.6), (286.7, -286.3), (286.3, -286.3), (285.1, -287.5), (285.1, -287.8), (284.8, -288.1), (284.8, -288.7), (285.4, -289.3), (285.4, -290.5), (284.8, -291.2), (284.8, -291.5), (284.5, -291.8), (284.5, -292.7), (284.2, -293.0), (284.2, -293.3), (283.9, -293.3), (282.1, -295.1), (282.1, -295.4), (281.4, -295.4), (281.1, -295.8), (281.1, -296.1), (280.2, -297.0), (280.2, -297.3), (279.9, -297.6), (279.9, -297.9), (279.6, -297.9), (279.3, -298.2), (279.0, -298.2), (278.4, -298.8), (278.1, -298.8), (276.9, -300.0), (276.9, -300.3), (276.5, -300.6), (276.5, -301.3), (275.9, -301.9), (275.9, -304.9), (275.6, -304.9), (275.3, -305.2), (275.0, -305.2), (274.7, -305.5), (274.7, -305.9), (274.4, -306.2), (274.4, -306.8), (274.1, -307.1), (274.1, -307.7), (273.8, -308.0), (273.2, -308.0), (272.9, -308.3), (272.6, -308.0), (271.6, -308.0), (270.7, -308.9), (270.7, -309.2), (270.4, -309.5), (270.4, -309.8), (269.8, -310.4), (269.5, -310.4), (269.2, -310.8), (268.9, -310.8), (268.6, -311.1), (268.3, -311.1), (268.0, -311.4), (266.4, -311.4), (266.1, -311.7), (261.5, -311.7), (261.2, -312.0), (260.6, -312.0), (260.3, -312.3), (260.9, -312.9), (262.2, -312.9), (262.5, -313.2), (264.0, -313.2), (264.0, -313.5), (263.7, -313.5), (263.4, -313.8), (262.5, -313.8), (262.2, -314.1), (261.8, -314.1), (261.5, -314.4), (261.5, -314.7), (261.2, -314.7), (260.9, -315.0), (260.9, -315.4), (260.6, -315.4), (260.0, -316.0), (260.0, -316.6), (259.7, -316.6), (259.1, -317.2), (259.1, -317.5), (258.8, -317.5), (258.5, -317.8), (258.5, -318.4), (258.2, -318.4), (257.9, -318.7), (257.2, -318.7), (256.9, -319.0), (256.9, -319.3), (256.6, -319.3), (256.3, -319.6), (255.4, -319.6), (254.8, -320.2), (253.3, -320.2), (253.0, -320.6), (251.4, -320.6), (250.5, -321.5), (250.8, -321.8), (250.8, -322.7), (250.5, -323.0), (250.5, -323.3), (249.6, -323.3), (249.0, -323.9), (249.0, -324.5), (248.4, -325.1), (248.4, -325.5), (248.1, -325.5), (247.8, -325.8), (247.1, -325.8), (246.8, -326.1), (242.9, -326.1), (242.6, -326.4), (242.6, -326.7), (242.2, -327.0), (242.2, -327.6), (242.6, -327.9), (242.6, -328.2), (242.2, -328.5), (242.2, -329.1), (242.6, -329.4), (242.6, -330.4), (242.2, -330.4), (241.9, -330.7), (241.6, -330.7), (241.3, -331.0), (241.3, -331.3), (240.7, -331.3), (240.4, -331.0), (239.2, -331.0), (238.9, -331.3), (238.6, -331.3), (237.3, -332.5), (237.0, -332.5), (236.7, -332.8), (234.6, -332.8), (234.0, -333.4), (233.1, -333.4), (232.8, -333.7), (232.4, -333.7), (232.1, -334.0), (232.1, -334.6), (231.8, -334.9), (231.8, -336.2), (231.5, -336.5), (231.2, -336.5), (230.9, -336.2), (230.3, -336.2), (230.0, -336.5), (229.7, -336.5), (229.4, -336.8), (229.1, -336.8), (228.8, -337.1), (228.8, -337.4), (227.9, -338.3), (226.6, -338.3), (226.0, -338.9), (225.4, -338.9), (225.1, -339.2), (224.8, -339.2), (224.5, -339.5), (224.5, -340.2), (223.9, -340.8), (223.6, -340.8), (223.0, -341.4), (222.3, -341.4), (222.0, -341.7), (222.0, -342.6), (221.7, -342.6), (221.4, -342.9), (221.4, -344.1), (221.1, -344.4), (220.5, -344.4), (220.2, -344.8), (219.9, -344.8), (219.3, -345.4), (218.4, -345.4), (218.1, -345.7), (216.2, -345.7), (215.9, -346.0), (215.3, -346.0), (215.0, -346.3), (214.7, -346.3), (214.4, -346.6), (214.4, -346.9), (213.8, -347.5), (213.8, -348.7), (214.1, -349.0), (214.1, -349.6), (213.8, -350.0), (213.8, -350.3), (213.5, -350.6), (213.5, -350.9), (212.8, -351.5), (212.5, -351.5), (212.2, -351.8), (212.2, -352.4), (212.5, -352.7), (212.5, -353.3), (211.3, -353.3), (211.0, -353.6), (210.7, -353.6), (210.4, -353.3), (210.4, -353.0), (210.1, -352.7), (209.8, -352.7), (209.5, -353.0), (208.9, -353.0), (208.6, -352.7), (208.2, -353.0), (208.2, -353.3), (207.9, -353.6), (207.9, -355.5), (207.6, -355.5), (207.3, -355.8), (207.3, -356.4), (206.4, -356.4), (206.1, -356.7), (205.5, -356.7), (205.2, -357.0), (205.2, -357.3), (204.9, -357.3), (204.6, -357.6), (203.7, -357.6), (203.4, -357.9), (203.4, -358.2), (203.0, -358.5), (202.7, -358.5), (202.4, -358.8), (202.4, -360.4), (202.1, -360.7), (202.1, -361.3), (201.2, -361.3), (200.6, -361.9), (200.6, -362.2), (200.0, -362.8), (200.0, -363.1), (199.4, -363.1), (198.5, -362.2), (198.1, -362.2), (197.8, -362.5), (197.2, -362.5), (196.9, -362.8), (196.6, -362.8), (196.0, -363.4), (196.0, -364.4), (196.3, -364.7), (196.6, -364.7), (197.5, -365.6), (198.1, -365.6), (198.1, -367.7), (197.8, -368.0), (197.8, -368.3), (197.5, -368.6), (197.5, -369.2), (197.2, -369.2), (196.9, -369.6), (196.3, -369.6), (196.0, -369.9), (194.8, -369.9), (194.5, -370.2), (194.5, -370.8), (195.4, -371.7), (196.0, -371.7), (196.3, -372.0), (196.6, -372.0), (196.6, -372.6), (195.7, -372.6), (195.4, -372.9), (194.8, -372.9), (194.5, -373.2), (194.5, -373.5), (194.2, -373.8), (194.2, -375.1), (194.8, -375.7), (195.4, -375.7), (195.7, -376.0), (196.3, -376.0), (196.3, -376.3), (196.0, -376.6), (194.8, -376.6), (194.5, -376.3), (194.2, -376.3), (193.6, -375.7), (192.9, -375.7), (192.3, -376.3), (192.0, -376.3), (191.4, -376.9), (191.1, -376.9), (190.5, -377.5), (190.5, -378.1), (190.8, -378.4), (190.8, -379.4), (191.1, -379.7), (191.4, -379.7), (191.7, -380.0), (192.0, -380.0), (192.3, -379.7), (193.6, -379.7), (193.9, -380.0), (193.9, -380.6), (193.6, -380.6), (193.2, -380.9), (192.3, -380.9), (192.0, -380.6), (191.4, -380.6), (191.1, -380.9), (191.1, -381.2), (190.8, -381.2), (189.9, -382.1), (189.6, -382.1), (189.3, -382.4), (188.3, -382.4), (188.0, -382.7), (187.4, -382.7), (187.1, -382.4), (186.8, -382.4), (186.5, -382.7), (186.2, -382.7), (185.9, -383.0), (185.9, -383.3), (186.5, -383.9), (186.5, -384.6), (186.2, -384.3), (185.9, -384.6), (185.6, -384.6), (185.0, -385.2), (184.7, -385.2), (184.4, -385.5), (184.4, -386.4), (183.8, -386.4), (183.1, -387.0), (183.1, -387.3), (182.5, -387.9), (182.5, -388.2), (182.2, -388.5), (182.2, -390.4), (181.9, -390.7), (181.9, -391.6), (181.6, -391.3), (181.3, -391.6), (181.3, -392.5), (181.0, -392.8), (181.0, -393.8), (180.4, -393.8), (180.7, -393.4), (180.7, -391.9), (180.4, -391.6), (180.1, -391.9), (179.8, -391.9), (179.2, -392.5), (179.2, -394.7), (178.9, -394.7), (178.5, -395.0), (178.5, -395.3), (177.9, -395.9), (177.9, -396.5), (177.3, -397.1), (177.3, -397.7), (177.0, -397.4), (176.7, -397.4), (176.4, -397.7), (176.4, -398.3), (176.1, -398.6), (176.1, -400.8), (175.8, -400.5), (175.2, -400.5), (175.2, -400.2), (174.6, -399.6), (173.6, -399.6), (173.3, -399.9), (173.3, -400.5), (173.6, -400.8), (174.3, -400.8), (174.3, -401.7), (173.6, -401.7), (173.3, -401.4), (173.3, -401.1), (173.0, -400.8), (171.5, -400.8), (171.2, -401.1), (171.2, -404.5), (170.9, -404.8), (170.9, -405.4), (170.6, -405.4), (170.0, -406.0), (170.0, -406.3), (169.4, -406.9), (169.4, -408.4), (168.7, -408.4), (168.4, -408.8), (168.1, -408.8), (167.8, -409.1), (167.8, -410.3), (168.1, -410.6), (167.8, -410.9), (167.8, -411.5), (167.5, -411.5), (167.2, -411.8), (166.6, -411.8), (166.3, -412.1), (166.3, -412.4), (166.0, -412.7), (165.4, -412.7), (165.1, -412.4), (164.5, -412.4), (164.2, -412.7), (164.2, -413.7), (164.5, -414.0), (164.5, -414.6), (163.8, -414.6), (163.2, -415.2), (162.6, -415.2), (162.3, -415.5), (162.3, -415.8), (161.7, -415.8), (161.4, -415.5), (161.1, -415.5), (160.8, -415.8), (160.8, -416.4), (160.5, -416.7), (161.1, -417.3), (161.4, -417.3), (161.7, -417.0), (162.0, -417.0), (162.3, -416.7), (162.3, -417.3), (162.6, -417.6), (162.9, -417.6), (162.9, -418.9), (162.0, -419.8), (161.7, -419.8), (161.4, -420.1), (160.8, -420.1), (160.5, -420.4), (159.6, -420.4), (159.2, -420.7), (159.2, -422.8), (158.9, -423.1), (158.6, -423.1), (158.3, -423.5), (156.8, -423.5), (156.5, -423.8), (156.2, -423.5), (155.9, -423.8), (155.6, -423.8), (155.3, -424.1), (155.3, -425.3), (154.7, -425.9), (153.4, -425.9), (153.1, -426.2), (151.9, -426.2), (151.6, -426.5), (151.3, -426.5), (150.1, -427.7), (150.1, -428.1), (150.7, -428.7), (151.0, -428.7), (151.0, -429.0), (151.6, -429.6), (151.9, -429.6), (152.5, -429.0), (153.4, -429.0), (153.4, -429.3), (153.7, -429.6), (153.7, -430.2), (153.1, -430.8), (152.5, -430.8), (151.9, -431.4), (151.9, -431.7), (151.6, -432.0), (151.6, -432.3), (151.9, -432.6), (151.9, -432.9), (152.5, -433.6), (151.9, -434.2), (151.9, -434.5), (151.6, -434.8), (151.6, -435.4), (151.6, -432.9), (151.0, -432.3), (150.7, -432.3), (150.4, -432.0), (148.8, -432.0), (148.5, -431.7), (147.9, -431.7), (147.6, -431.4), (147.3, -431.4), (147.0, -431.7), (147.0, -432.6), (147.3, -432.9), (147.3, -433.6), (147.6, -433.9), (147.6, -434.5), (148.2, -435.1), (148.2, -435.4), (148.5, -435.7), (148.5, -436.3), (148.2, -436.6), (148.2, -436.9), (147.6, -436.9), (147.3, -437.2), (146.7, -437.2), (146.4, -437.5), (146.1, -437.5), (144.9, -438.8), (144.9, -439.7), (144.2, -440.3), (143.6, -440.3), (143.6, -438.8), (143.3, -438.5), (143.3, -438.2), (143.0, -437.9), (143.0, -437.5), (142.7, -437.2), (142.1, -437.2), (141.5, -437.9), (141.5, -438.2), (141.2, -438.5), (141.2, -439.1), (140.9, -439.4), (140.9, -440.6), (141.2, -440.9), (141.5, -440.9), (141.8, -441.2), (142.1, -441.2), (142.1, -441.5), (141.8, -441.5), (141.5, -441.8), (140.3, -441.8), (139.3, -442.8), (139.0, -442.8), (138.4, -443.4), (137.8, -443.4), (137.2, -444.0), (137.2, -444.3), (137.5, -444.6), (137.5, -445.5), (137.2, -445.8), (136.3, -445.8), (136.0, -446.1), (136.0, -446.4), (135.7, -446.4), (135.1, -447.0), (134.8, -447.0), (134.1, -447.6), (133.8, -447.6), (133.5, -448.0), (133.5, -449.5), (133.2, -449.8), (132.6, -449.8), (132.0, -450.4), (132.0, -450.7), (131.7, -450.7), (131.4, -451.0), (131.4, -453.8), (131.1, -454.1), (131.1, -454.4), (130.8, -454.7), (130.5, -454.7), (130.2, -455.0), (130.2, -455.3), (129.5, -455.3), (129.2, -455.6), (128.6, -455.0), (127.7, -455.0), (127.4, -455.3), (127.1, -455.3), (126.5, -455.9), (126.5, -456.2), (126.2, -456.5), (126.2, -457.4), (126.5, -457.8), (126.5, -458.7), (126.2, -458.7), (125.9, -459.0), (125.9, -459.6), (125.6, -459.9), (125.6, -460.2), (124.3, -460.2), (124.0, -460.5), (123.4, -460.5), (122.5, -461.4), (122.5, -461.7), (121.9, -462.4), (121.9, -462.7), (121.6, -463.0), (121.6, -463.6), (121.3, -463.9), (121.3, -464.2), (121.0, -464.5), (120.7, -464.5), (120.7, -464.2), (120.4, -463.9), (119.7, -463.9), (119.4, -464.2), (119.4, -465.1), (119.1, -465.4), (119.1, -465.7), (118.8, -466.0), (118.8, -466.3), (118.5, -466.6), (118.5, -468.5), (118.2, -468.8), (117.3, -468.8), (116.4, -469.7), (116.4, -470.0), (116.1, -470.0), (115.2, -470.9), (115.2, -471.2), (113.9, -471.2), (113.6, -470.9), (113.0, -470.9), (111.8, -472.1), (111.8, -472.8), (112.1, -473.1), (112.4, -473.1), (112.7, -473.4), (113.6, -473.4), (113.9, -473.7), (112.7, -473.7), (112.4, -474.0), (112.4, -474.3), (112.7, -474.6), (112.4, -474.9), (112.4, -475.8), (111.8, -476.4), (111.8, -476.7), (110.9, -476.7), (110.6, -477.1), (110.6, -478.3), (110.3, -478.6), (109.9, -478.6), (109.0, -479.5), (108.1, -479.5), (107.8, -479.8), (107.2, -479.8), (106.3, -480.7), (106.3, -483.2), (106.0, -483.5), (106.0, -483.8), (105.0, -484.7), (104.7, -484.7), (104.4, -485.0), (104.4, -485.3), (104.1, -485.6), (103.8, -485.6), (103.5, -485.9), (103.2, -485.9), (102.9, -486.2), (100.5, -486.2), (99.5, -487.2), (99.5, -487.5), (99.2, -487.8), (99.2, -488.4), (99.5, -488.7), (99.5, -489.3), (100.1, -489.9), (100.1, -492.4), (99.5, -492.4), (98.9, -491.8), (98.6, -491.8), (98.0, -491.1), (97.7, -491.1), (97.4, -490.8), (97.1, -490.8), (96.5, -491.4), (96.5, -491.8), (96.2, -492.1), (96.2, -492.4), (95.6, -493.0), (95.6, -493.3), (95.2, -493.3), (94.6, -493.9), (94.6, -494.2), (94.3, -494.5), (94.3, -494.8), (94.0, -495.1), (93.7, -495.1), (93.4, -495.4), (92.8, -495.4), (92.5, -495.7), (92.5, -496.0), (92.8, -496.3), (93.1, -496.3), (93.4, -496.6), (94.0, -496.6), (94.3, -497.0), (94.6, -497.0), (94.6, -497.9), (94.0, -498.5), (94.0, -498.8), (93.7, -498.8), (93.4, -499.1), (93.4, -499.4), (93.1, -499.7), (91.6, -499.7), (91.3, -500.0), (91.3, -500.3), (90.7, -500.3), (90.3, -500.6), (89.7, -500.6), (89.4, -500.9), (89.4, -501.2), (89.1, -501.6), (88.8, -501.6), (88.2, -502.2), (88.2, -502.5), (86.7, -504.0), (86.7, -504.3), (86.4, -504.3), (86.1, -504.6), (85.8, -504.6), (84.8, -505.5), (84.8, -505.8), (83.9, -506.8), (83.6, -506.8), (83.0, -507.4), (83.0, -507.7), (82.4, -507.7), (82.1, -508.0), (81.8, -508.0), (81.5, -508.3), (81.2, -508.3), (80.9, -508.6), (80.2, -508.6), (79.9, -508.9), (79.6, -508.9), (79.0, -509.5), (79.0, -509.8), (78.7, -510.1), (78.7, -510.7), (78.4, -511.0), (78.4, -512.6), (78.1, -512.9), (77.8, -512.9), (77.5, -513.2), (77.2, -513.2), (76.6, -513.8), (76.3, -513.8), (76.0, -514.1), (75.3, -514.1), (75.0, -514.4), (73.5, -514.4), (73.2, -514.7), (72.9, -514.7), (72.6, -515.0), (72.3, -515.0), (71.4, -515.9), (71.4, -516.2), (71.1, -516.6), (71.1, -516.9), (70.4, -517.5), (70.4, -517.8), (70.1, -518.1), (70.1, -518.4), (69.5, -519.0), (69.5, -519.3), (69.2, -519.3), (68.9, -519.6), (68.9, -520.2), (68.3, -520.8), (66.8, -520.8), (64.0, -523.6), (64.0, -523.9), (63.4, -524.5), (63.1, -524.2), (62.8, -524.2), (61.3, -525.7), (61.3, -526.4), (60.6, -527.0), (60.6, -527.3), (60.3, -527.6), (60.3, -528.5) (0.149, 0.149, 0.133)</w:t>
      </w:r>
    </w:p>
    <w:p>
      <w:r>
        <w:t>(60.6, -528.5), (60.6, -527.6), (60.9, -527.3), (60.9, -527.0), (61.6, -526.4), (61.6, -525.7), (62.8, -524.5), (63.1, -524.5), (63.4, -524.8), (64.3, -523.9), (64.3, -523.6), (66.8, -521.1), (68.3, -521.1), (69.2, -520.2), (69.2, -519.6), (69.5, -519.6), (69.8, -519.3), (69.8, -519.0), (70.4, -518.4), (70.4, -518.1), (70.7, -517.8), (70.7, -517.5), (71.4, -516.9), (71.4, -516.6), (71.7, -516.2), (71.7, -515.9), (72.3, -515.3), (72.6, -515.3), (72.9, -515.0), (73.2, -515.0), (73.5, -514.7), (75.0, -514.7), (75.3, -514.4), (76.0, -514.4), (76.3, -514.1), (76.6, -514.1), (77.2, -513.5), (77.5, -513.5), (77.8, -513.2), (78.1, -513.2), (78.7, -512.6), (78.7, -511.0), (79.0, -510.7), (79.0, -510.1), (79.3, -509.8), (79.3, -509.5), (79.6, -509.2), (79.9, -509.2), (80.2, -508.9), (80.9, -508.9), (81.2, -508.6), (81.5, -508.6), (81.8, -508.3), (82.1, -508.3), (82.4, -508.0), (83.0, -508.0), (83.3, -507.7), (83.3, -507.4), (83.6, -507.1), (83.9, -507.1), (85.1, -505.8), (85.1, -505.5), (85.8, -504.9), (86.1, -504.9), (86.4, -504.6), (86.7, -504.6), (87.0, -504.3), (87.0, -504.0), (88.5, -502.5), (88.5, -502.2), (88.8, -501.9), (89.1, -501.9), (89.7, -501.2), (89.7, -500.9), (90.3, -500.9), (90.7, -500.6), (91.3, -500.6), (91.6, -500.3), (91.6, -500.0), (93.1, -500.0), (93.7, -499.4), (93.7, -499.1), (94.0, -499.1), (94.3, -498.8), (94.3, -498.5), (94.9, -497.9), (94.9, -497.0), (94.6, -496.6), (94.3, -496.6), (94.0, -496.3), (93.4, -496.3), (93.1, -496.0), (92.8, -496.0), (92.8, -495.7), (93.4, -495.7), (93.7, -495.4), (94.0, -495.4), (94.6, -494.8), (94.6, -494.5), (94.9, -494.2), (94.9, -493.9), (95.2, -493.6), (95.6, -493.6), (95.9, -493.3), (95.9, -493.0), (96.5, -492.4), (96.5, -492.1), (96.8, -491.8), (96.8, -491.4), (97.1, -491.1), (97.4, -491.1), (97.7, -491.4), (98.0, -491.4), (98.6, -492.1), (98.9, -492.1), (99.5, -492.7), (100.1, -492.7), (100.5, -492.4), (100.5, -489.9), (99.8, -489.3), (99.8, -488.7), (99.5, -488.4), (99.5, -487.8), (99.8, -487.5), (99.8, -487.2), (100.5, -486.5), (102.9, -486.5), (103.2, -486.2), (103.5, -486.2), (103.8, -485.9), (104.1, -485.9), (104.7, -485.3), (104.7, -485.0), (105.0, -485.0), (106.3, -483.8), (106.3, -483.5), (106.6, -483.2), (106.6, -480.7), (107.2, -480.1), (107.8, -480.1), (108.1, -479.8), (109.0, -479.8), (109.9, -478.9), (110.3, -478.9), (110.9, -478.3), (110.9, -477.1), (111.8, -477.1), (112.1, -476.7), (112.1, -476.4), (112.7, -475.8), (112.7, -474.9), (113.0, -474.6), (112.7, -474.3), (112.7, -474.0), (113.9, -474.0), (114.2, -473.7), (113.6, -473.1), (112.7, -473.1), (112.4, -472.8), (112.1, -472.8), (112.1, -472.1), (113.0, -471.2), (113.6, -471.2), (113.9, -471.5), (115.2, -471.5), (115.5, -471.2), (115.5, -470.9), (116.1, -470.3), (116.4, -470.3), (116.7, -470.0), (116.7, -469.7), (117.3, -469.1), (118.2, -469.1), (118.8, -468.5), (118.8, -466.6), (119.1, -466.3), (119.1, -466.0), (119.4, -465.7), (119.4, -465.4), (119.7, -465.1), (119.7, -464.2), (120.4, -464.2), (120.4, -464.5), (120.7, -464.8), (121.0, -464.8), (121.6, -464.2), (121.6, -463.9), (121.9, -463.6), (121.9, -463.0), (122.2, -462.7), (122.2, -462.4), (122.8, -461.7), (122.8, -461.4), (123.4, -460.8), (124.0, -460.8), (124.3, -460.5), (125.6, -460.5), (125.9, -460.2), (125.9, -459.9), (126.2, -459.6), (126.2, -459.0), (126.5, -459.0), (126.8, -458.7), (126.8, -457.8), (126.5, -457.4), (126.5, -456.5), (126.8, -456.2), (126.8, -455.9), (127.1, -455.6), (127.4, -455.6), (127.7, -455.3), (128.6, -455.3), (129.2, -455.9), (129.5, -455.6), (130.2, -455.6), (130.5, -455.3), (130.5, -455.0), (130.8, -455.0), (131.4, -454.4), (131.4, -454.1), (131.7, -453.8), (131.7, -451.0), (132.0, -451.0), (132.3, -450.7), (132.3, -450.4), (132.6, -450.1), (133.2, -450.1), (133.8, -449.5), (133.8, -448.0), (134.1, -448.0), (134.8, -447.3), (135.1, -447.3), (135.7, -446.7), (136.0, -446.7), (136.3, -446.4), (136.3, -446.1), (137.2, -446.1), (137.8, -445.5), (137.8, -444.6), (137.5, -444.3), (137.5, -444.0), (137.8, -443.7), (138.4, -443.7), (139.0, -443.1), (139.3, -443.1), (140.3, -442.1), (141.5, -442.1), (141.8, -441.8), (142.1, -441.8), (142.4, -441.5), (142.4, -441.2), (142.1, -440.9), (141.8, -440.9), (141.5, -440.6), (141.2, -440.6), (141.2, -439.4), (141.5, -439.1), (141.5, -438.5), (141.8, -438.2), (141.8, -437.9), (142.1, -437.5), (142.7, -437.5), (142.7, -437.9), (143.0, -438.2), (143.0, -438.5), (143.3, -438.8), (143.3, -440.3), (143.6, -440.6), (144.2, -440.6), (145.2, -439.7), (145.2, -438.8), (146.1, -437.9), (146.4, -437.9), (146.7, -437.5), (147.3, -437.5), (147.6, -437.2), (148.2, -437.2), (148.5, -436.9), (148.5, -436.6), (148.8, -436.3), (148.8, -435.7), (148.5, -435.4), (148.5, -435.1), (147.9, -434.5), (147.9, -433.9), (147.6, -433.6), (147.6, -432.9), (147.3, -432.6), (147.3, -431.7), (147.6, -431.7), (147.9, -432.0), (148.5, -432.0), (148.8, -432.3), (150.4, -432.3), (150.7, -432.6), (151.0, -432.6), (151.3, -432.9), (151.3, -435.4), (151.6, -435.7), (151.9, -435.4), (151.9, -434.8), (152.2, -434.5), (152.2, -434.2), (152.8, -433.6), (152.2, -432.9), (152.2, -432.6), (151.9, -432.3), (151.9, -432.0), (152.2, -431.7), (152.2, -431.4), (152.5, -431.1), (153.1, -431.1), (154.0, -430.2), (154.0, -429.6), (153.7, -429.3), (153.7, -429.0), (153.4, -428.7), (152.5, -428.7), (151.9, -429.3), (151.6, -429.3), (151.3, -429.0), (151.3, -428.7), (151.0, -428.4), (150.7, -428.4), (150.4, -428.1), (150.4, -427.7), (151.3, -426.8), (151.3, -427.1), (151.0, -427.4), (151.0, -427.7), (151.3, -428.1), (151.6, -427.7), (151.9, -428.1), (152.2, -427.7), (152.2, -427.1), (151.9, -426.8), (151.9, -426.5), (153.1, -426.5), (153.4, -426.2), (154.7, -426.2), (155.6, -425.3), (155.6, -424.1), (155.9, -424.1), (156.2, -423.8), (156.5, -424.1), (156.8, -423.8), (158.3, -423.8), (158.6, -423.5), (158.9, -423.5), (159.6, -422.8), (159.6, -421.0), (159.9, -420.7), (160.5, -420.7), (160.8, -420.4), (161.4, -420.4), (161.7, -420.1), (162.0, -420.1), (163.2, -418.9), (163.2, -417.6), (162.9, -417.3), (162.6, -417.3), (162.6, -416.7), (162.3, -416.4), (162.0, -416.7), (161.7, -416.7), (161.4, -417.0), (161.1, -417.0), (160.8, -416.7), (161.1, -416.4), (161.1, -415.8), (161.4, -415.8), (161.7, -416.1), (162.3, -416.1), (162.6, -415.8), (162.6, -415.5), (163.2, -415.5), (163.8, -414.9), (164.5, -414.9), (164.8, -414.6), (164.8, -414.0), (164.5, -413.7), (164.5, -412.7), (165.1, -412.7), (165.4, -413.0), (166.0, -413.0), (166.6, -412.4), (166.6, -412.1), (167.2, -412.1), (167.5, -411.8), (167.8, -411.8), (168.1, -411.5), (168.1, -410.9), (168.4, -410.6), (168.1, -410.3), (168.1, -409.1), (168.4, -409.1), (168.7, -408.8), (169.4, -408.8), (169.7, -408.4), (169.7, -406.9), (170.3, -406.3), (170.3, -406.0), (170.6, -405.7), (170.9, -405.7), (171.2, -405.4), (171.2, -404.8), (171.5, -404.5), (171.5, -401.1), (173.0, -401.1), (173.0, -401.4), (173.6, -402.0), (174.3, -402.0), (174.6, -401.7), (174.6, -400.8), (174.3, -400.5), (173.6, -400.5), (173.6, -399.9), (174.6, -399.9), (174.9, -400.2), (174.9, -400.5), (175.2, -400.8), (175.8, -400.8), (176.1, -401.1), (176.4, -400.8), (176.4, -398.6), (176.7, -398.3), (176.7, -397.7), (177.0, -397.7), (177.3, -398.0), (177.6, -397.7), (177.6, -397.1), (178.2, -396.5), (178.2, -395.9), (178.9, -395.3), (178.9, -395.0), (179.2, -395.0), (179.5, -394.7), (179.5, -392.5), (179.8, -392.2), (180.1, -392.2), (180.4, -391.9), (180.4, -393.4), (180.1, -393.8), (180.4, -394.1), (181.0, -394.1), (181.3, -393.8), (181.3, -392.8), (181.6, -392.5), (181.6, -391.6), (181.9, -391.9), (182.2, -391.6), (182.2, -390.7), (182.5, -390.4), (182.5, -388.5), (182.8, -388.2), (182.8, -387.9), (183.4, -387.3), (183.4, -387.0), (183.8, -386.7), (184.4, -386.7), (184.7, -386.4), (184.7, -385.5), (185.0, -385.5), (185.6, -384.9), (185.9, -384.9), (186.2, -384.6), (186.5, -384.9), (186.8, -384.6), (186.8, -383.9), (186.2, -383.3), (186.2, -383.0), (186.5, -383.0), (186.8, -382.7), (187.1, -382.7), (187.4, -383.0), (188.0, -383.0), (188.3, -382.7), (189.3, -382.7), (189.6, -382.4), (189.9, -382.4), (190.8, -381.5), (191.1, -381.5), (191.4, -381.2), (191.4, -380.9), (192.0, -380.9), (192.3, -381.2), (193.2, -381.2), (193.6, -380.9), (193.9, -380.9), (194.2, -380.6), (194.2, -380.0), (193.6, -379.4), (192.3, -379.4), (192.0, -379.7), (191.7, -379.7), (191.4, -379.4), (191.1, -379.4), (191.1, -378.4), (190.8, -378.1), (190.8, -377.5), (191.1, -377.2), (191.4, -377.2), (192.0, -376.6), (192.3, -376.6), (192.9, -376.0), (193.6, -376.0), (194.2, -376.6), (194.5, -376.6), (194.8, -376.9), (196.0, -376.9), (196.6, -376.3), (196.6, -376.0), (196.3, -375.7), (195.7, -375.7), (195.4, -375.4), (194.8, -375.4), (194.5, -375.1), (194.5, -373.8), (194.8, -373.5), (194.8, -373.2), (195.4, -373.2), (195.7, -372.9), (196.6, -372.9), (196.9, -372.6), (196.9, -372.0), (196.6, -371.7), (196.3, -371.7), (196.0, -371.4), (195.4, -371.4), (194.8, -370.8), (194.8, -370.2), (196.0, -370.2), (196.3, -369.9), (196.9, -369.9), (197.2, -369.6), (197.5, -369.6), (197.8, -369.2), (197.8, -368.6), (198.1, -368.3), (198.1, -368.0), (198.5, -367.7), (198.5, -365.6), (198.1, -365.3), (197.5, -365.3), (196.6, -364.4), (196.3, -364.4), (196.3, -363.4), (196.6, -363.1), (196.9, -363.1), (197.2, -362.8), (197.8, -362.8), (198.1, -362.5), (198.5, -362.5), (199.4, -363.4), (200.0, -363.4), (200.3, -363.1), (200.3, -362.8), (200.9, -362.2), (200.9, -361.9), (201.2, -361.6), (202.1, -361.6), (202.4, -361.3), (202.4, -360.7), (202.7, -360.4), (202.7, -358.8), (203.0, -358.8), (203.7, -358.2), (203.7, -357.9), (204.6, -357.9), (204.9, -357.6), (205.2, -357.6), (205.5, -357.3), (205.5, -357.0), (206.1, -357.0), (206.4, -356.7), (207.3, -356.7), (207.6, -356.4), (207.6, -355.8), (207.9, -355.8), (208.2, -355.5), (208.2, -353.6), (208.6, -353.3), (208.6, -353.0), (208.9, -353.3), (209.5, -353.3), (209.8, -353.0), (210.1, -353.0), (210.1, -353.3), (210.7, -353.9), (211.0, -353.9), (211.3, -353.6), (212.5, -353.6), (212.8, -353.3), (212.8, -352.7), (212.5, -352.4), (212.5, -351.8), (212.8, -351.8), (213.8, -350.9), (213.8, -350.6), (214.1, -350.3), (214.1, -350.0), (214.4, -349.6), (214.4, -349.0), (214.1, -348.7), (214.1, -347.5), (214.7, -346.9), (214.7, -346.6), (215.0, -346.6), (215.3, -346.3), (215.9, -346.3), (216.2, -346.0), (218.1, -346.0), (218.4, -345.7), (219.3, -345.7), (219.9, -345.1), (220.2, -345.1), (220.5, -344.8), (221.1, -344.8), (221.7, -344.1), (221.7, -342.9), (222.0, -342.9), (222.3, -342.6), (222.3, -341.7), (223.0, -341.7), (223.6, -341.1), (223.9, -341.1), (224.8, -340.2), (224.8, -339.5), (225.1, -339.5), (225.4, -339.2), (226.0, -339.2), (226.6, -338.6), (227.9, -338.6), (229.1, -337.4), (229.1, -337.1), (229.4, -337.1), (229.7, -336.8), (230.0, -336.8), (230.3, -336.5), (230.9, -336.5), (231.2, -336.8), (231.5, -336.8), (232.1, -336.2), (232.1, -334.9), (232.4, -334.6), (232.4, -334.0), (232.8, -334.0), (233.1, -333.7), (234.0, -333.7), (234.6, -333.1), (236.7, -333.1), (237.0, -332.8), (237.3, -332.8), (238.6, -331.6), (238.9, -331.6), (239.2, -331.3), (240.4, -331.3), (240.7, -331.6), (241.3, -331.6), (241.6, -331.3), (241.6, -331.0), (241.9, -331.0), (242.2, -330.7), (242.6, -330.7), (242.9, -330.4), (242.9, -329.4), (242.6, -329.1), (242.6, -328.5), (242.9, -328.2), (242.9, -327.9), (242.6, -327.6), (242.6, -327.0), (242.9, -326.7), (242.9, -326.4), (246.8, -326.4), (247.1, -326.1), (247.8, -326.1), (248.1, -325.8), (248.4, -325.8), (248.7, -325.5), (248.7, -325.1), (249.3, -324.5), (249.3, -323.9), (249.6, -323.6), (250.5, -323.6), (250.8, -323.3), (250.8, -323.0), (251.1, -322.7), (251.1, -321.8), (250.8, -321.5), (251.4, -320.9), (253.0, -320.9), (253.3, -320.6), (254.8, -320.6), (255.4, -319.9), (256.3, -319.9), (256.6, -319.6), (256.9, -319.6), (257.2, -319.3), (257.2, -319.0), (257.9, -319.0), (258.2, -318.7), (258.5, -318.7), (258.8, -318.4), (258.8, -317.8), (259.1, -317.8), (259.4, -317.5), (259.4, -317.2), (259.7, -316.9), (260.0, -316.9), (260.3, -316.6), (260.3, -316.0), (260.6, -315.7), (260.9, -315.7), (261.2, -315.4), (261.2, -315.0), (261.5, -315.0), (261.8, -314.7), (261.8, -314.4), (262.2, -314.4), (262.5, -314.1), (263.4, -314.1), (263.7, -313.8), (264.0, -313.8), (264.3, -313.5), (264.3, -313.2), (264.0, -312.9), (263.1, -312.9), (263.4, -312.9), (263.7, -312.6), (264.0, -312.6), (264.3, -312.3), (264.0, -312.0), (266.1, -312.0), (266.4, -311.7), (268.0, -311.7), (268.3, -311.4), (268.6, -311.4), (268.9, -311.1), (269.2, -311.1), (269.5, -310.8), (269.8, -310.8), (270.7, -309.8), (270.7, -309.5), (271.0, -309.2), (271.0, -308.9), (271.6, -308.3), (272.6, -308.3), (272.9, -308.6), (273.2, -308.3), (273.8, -308.3), (274.4, -307.7), (274.4, -307.1), (274.7, -306.8), (274.7, -306.2), (275.0, -305.9), (275.0, -305.5), (275.3, -305.5), (275.6, -305.2), (275.9, -305.2), (276.2, -304.9), (276.2, -301.9), (276.9, -301.3), (276.9, -300.6), (277.2, -300.3), (277.2, -300.0), (278.1, -299.1), (278.4, -299.1), (279.0, -298.5), (279.3, -298.5), (279.6, -298.2), (279.9, -298.2), (280.2, -297.9), (280.2, -297.6), (280.5, -297.3), (280.5, -297.0), (281.4, -296.1), (281.4, -295.8), (282.1, -295.8), (282.4, -295.4), (282.4, -295.1), (283.9, -293.6), (284.2, -293.6), (284.5, -293.3), (284.5, -293.0), (284.8, -292.7), (284.8, -291.8), (285.1, -291.5), (285.1, -291.2), (285.7, -290.5), (285.7, -289.3), (285.1, -288.7), (285.1, -288.1), (285.4, -287.8), (285.4, -287.5), (285.4, -287.8), (285.7, -288.1), (286.3, -288.1), (286.7, -287.8), (286.3, -287.5), (286.3, -286.6), (286.7, -286.6), (286.7, -287.8), (287.0, -288.1), (287.0, -288.4), (287.6, -289.0), (287.9, -289.0), (288.5, -288.4), (288.5, -288.1), (288.8, -287.8), (288.8, -286.6), (289.4, -286.6), (289.7, -286.3), (290.0, -286.3), (290.6, -285.6), (290.6, -284.7), (291.2, -284.7), (291.6, -284.4), (291.6, -284.1), (292.2, -283.5), (292.2, -282.9), (292.8, -282.3), (292.8, -282.0), (293.1, -281.7), (293.1, -281.4), (293.7, -280.7), (293.7, -280.4), (294.0, -280.1), (294.0, -279.5), (293.7, -279.2), (293.7, -278.0), (294.3, -277.4), (294.3, -277.1), (294.6, -276.8), (294.6, -276.5), (295.2, -275.8), (295.2, -275.5), (295.8, -274.9), (296.5, -274.9), (296.8, -274.6), (298.3, -274.6), (298.6, -274.9), (299.2, -274.9), (299.5, -274.6), (299.5, -274.0), (299.2, -273.7), (298.6, -273.7), (298.6, -273.4), (299.2, -273.4), (299.5, -273.1), (300.1, -273.1), (300.4, -272.8), (300.4, -270.6), (300.7, -270.3), (301.4, -270.3), (301.7, -270.0), (302.3, -270.0), (302.6, -269.7), (302.6, -269.1), (302.9, -268.8), (302.9, -268.2), (303.2, -267.9), (303.2, -267.0), (303.5, -266.7), (303.5, -266.0), (304.4, -265.1), (304.4, -264.8), (303.5, -263.9), (303.5, -263.6), (303.8, -263.3), (304.1, -263.3), (304.4, -263.6), (305.3, -263.6), (305.9, -263.0), (305.9, -262.7), (306.2, -262.4), (306.2, -262.1), (306.6, -261.8), (306.6, -260.8), (306.9, -260.5), (307.8, -260.5), (308.1, -260.2), (308.4, -260.2), (308.7, -259.9), (309.0, -259.9), (309.6, -259.3), (309.6, -259.0), (310.2, -258.4), (310.2, -258.1), (310.8, -257.5), (311.2, -257.5), (311.5, -257.2), (311.2, -256.9), (310.5, -256.9), (309.9, -256.2), (309.6, -256.2), (310.5, -256.2), (310.8, -255.9), (311.2, -256.2), (311.5, -255.9), (312.4, -255.9), (312.7, -255.6), (312.7, -253.8), (313.6, -252.9), (313.9, -252.9), (314.2, -252.6), (314.5, -252.6), (315.4, -251.6), (315.4, -251.0), (315.1, -250.7), (315.1, -250.1), (315.4, -250.1), (315.7, -249.8), (317.0, -249.8), (317.3, -249.5), (317.6, -249.5), (317.9, -249.2), (318.5, -249.2), (318.8, -248.9), (319.1, -248.9), (319.7, -248.3), (319.7, -247.1), (320.0, -246.8), (321.3, -246.8), (321.6, -246.4), (321.6, -246.1), (321.9, -245.8), (321.9, -244.6), (321.6, -244.3), (321.0, -244.3), (321.0, -242.2), (321.6, -242.2), (321.9, -242.5), (322.2, -242.5), (322.5, -242.8), (322.8, -242.5), (322.8, -242.2), (323.4, -241.5), (323.4, -241.2), (323.1, -240.9), (325.2, -240.9), (325.9, -240.3), (325.9, -238.8), (326.2, -238.5), (326.2, -237.9), (326.8, -237.3), (327.1, -237.3), (327.4, -236.9), (328.9, -236.9), (329.2, -236.6), (329.5, -236.6), (329.8, -236.3), (330.4, -236.3), (331.1, -235.7), (331.1, -235.4), (330.1, -234.5), (328.9, -234.5), (328.6, -234.2), (328.6, -233.9), (328.9, -233.6), (329.5, -233.6), (329.8, -233.3), (329.8, -233.0), (330.4, -232.4), (330.4, -231.1), (330.8, -231.1), (331.1, -230.8), (331.4, -231.1), (331.7, -230.8), (333.2, -230.8), (333.5, -231.1), (335.0, -231.1), (335.7, -230.5), (335.7, -229.9), (335.3, -229.6), (334.4, -229.6), (334.1, -229.3), (333.8, -229.3), (333.8, -229.0), (333.5, -228.7), (334.1, -228.7), (334.4, -228.4), (334.4, -228.1), (335.7, -228.1), (336.3, -227.5), (336.3, -226.8), (336.6, -226.5), (336.6, -225.0), (336.3, -224.7), (336.9, -224.1), (337.2, -224.1), (337.5, -223.8), (339.0, -223.8), (339.3, -223.5), (340.2, -223.5), (341.2, -222.6), (341.2, -221.9), (343.0, -220.1), (343.0, -219.5), (342.1, -218.6), (342.1, -218.3), (342.7, -217.7), (343.0, -217.7), (343.3, -217.3), (344.2, -217.3), (344.8, -216.7), (344.8, -216.1), (346.1, -214.9), (346.1, -214.6), (346.4, -214.3), (346.4, -213.7), (346.7, -213.4), (346.7, -213.1), (347.0, -212.8), (347.0, -212.4), (347.3, -212.1), (348.2, -212.1), (349.4, -210.9), (349.4, -210.0), (349.1, -209.7), (348.5, -209.7), (348.2, -209.4), (347.6, -209.4), (347.6, -209.1), (347.9, -209.1), (348.8, -208.2), (349.4, -208.2), (349.7, -207.9), (351.0, -207.9), (351.3, -208.2), (351.6, -208.2), (352.2, -207.5), (351.9, -207.2), (351.9, -206.9), (351.6, -206.6), (351.3, -206.6), (351.3, -204.8), (352.2, -204.8), (353.7, -203.3), (353.7, -202.6), (354.0, -202.3), (354.0, -202.0), (354.3, -201.7), (354.3, -200.8), (353.7, -200.2), (353.4, -200.2), (353.4, -199.9), (354.0, -199.9), (355.2, -198.7), (355.9, -198.7), (356.2, -198.4), (356.2, -198.1), (357.1, -197.1), (357.1, -195.0), (357.7, -194.4), (357.7, -193.5), (358.0, -193.2), (358.6, -193.2), (359.2, -192.5), (359.2, -190.1), (359.5, -189.8), (359.5, -189.2), (360.8, -187.9), (360.8, -187.6), (361.4, -187.6), (361.7, -187.9), (362.0, -187.9), (362.3, -188.3), (364.1, -188.3), (364.4, -187.9), (364.4, -186.7), (364.1, -186.4), (363.8, -186.4), (363.8, -186.1), (363.2, -185.5), (363.5, -185.2), (363.5, -184.9), (364.1, -184.3), (364.1, -184.0), (364.7, -183.4), (364.7, -183.0), (365.1, -183.4), (365.7, -182.7), (366.0, -183.0), (366.3, -182.7), (366.3, -182.4), (366.9, -183.0), (367.2, -183.0), (367.2, -187.3), (366.9, -187.3), (366.3, -187.9), (366.3, -188.3), (366.0, -188.6), (365.7, -188.6), (365.1, -189.2), (363.8, -189.2), (362.9, -190.1), (362.6, -190.1), (362.3, -190.4), (362.3, -190.7), (362.0, -191.0), (362.0, -191.9), (361.7, -191.9), (361.4, -192.2), (361.1, -191.9), (360.5, -191.9), (360.2, -192.2), (360.5, -192.5), (360.5, -193.2), (360.8, -193.5), (361.1, -193.5), (360.5, -194.1), (360.5, -194.4), (360.2, -194.7), (360.2, -196.5), (359.5, -197.1), (359.5, -197.4), (358.9, -198.1), (358.9, -198.4), (358.3, -199.0), (358.3, -199.3), (358.0, -199.3), (357.7, -199.6), (357.7, -199.9), (357.4, -200.2), (357.4, -200.5), (356.5, -201.4), (356.2, -201.4), (355.9, -201.7), (356.2, -202.0), (356.2, -202.6), (355.9, -203.0), (355.9, -203.3), (355.6, -203.3), (354.9, -203.9), (354.9, -204.8), (354.6, -204.8), (354.3, -205.1), (354.3, -205.4), (354.0, -205.7), (354.0, -206.3), (353.4, -206.9), (353.4, -207.5), (353.1, -207.9), (353.1, -208.2), (352.5, -208.8), (352.2, -208.8), (351.9, -209.1), (351.9, -209.4), (351.6, -209.4), (351.3, -209.7), (351.3, -210.0), (351.0, -210.3), (351.0, -210.6), (350.7, -210.9), (350.7, -211.8), (350.4, -212.1), (350.4, -212.4), (350.0, -212.8), (350.0, -213.1), (349.7, -213.1), (349.1, -213.7), (348.5, -213.7), (348.2, -214.0), (348.2, -214.3), (347.6, -214.9), (348.2, -215.5), (349.4, -215.5), (349.7, -215.8), (350.0, -215.8), (349.1, -216.7), (348.8, -216.7), (348.5, -217.0), (348.5, -217.3), (348.2, -217.3), (347.3, -218.3), (346.7, -218.3), (346.1, -218.9), (346.1, -219.2), (345.5, -219.2), (345.1, -219.5), (344.5, -219.5), (344.2, -219.8), (344.2, -220.4), (343.9, -220.7), (343.9, -221.0), (343.0, -221.9), (343.0, -223.2), (342.7, -223.2), (342.4, -223.5), (342.1, -223.5), (341.8, -223.8), (339.6, -223.8), (339.0, -224.4), (338.4, -224.4), (338.1, -224.7), (338.1, -225.6), (337.8, -225.6), (337.5, -225.9), (337.2, -225.9), (336.9, -226.2), (336.9, -226.5), (336.6, -226.8), (336.6, -228.4), (336.9, -228.7), (336.9, -230.5), (336.3, -231.1), (336.3, -231.4), (335.7, -232.0), (335.3, -232.0), (335.0, -232.4), (334.7, -232.4), (334.4, -232.7), (334.1, -232.7), (333.5, -233.3), (333.2, -233.3), (332.9, -233.6), (332.6, -233.6), (332.3, -233.9), (332.3, -234.2), (332.6, -234.5), (332.9, -234.5), (333.5, -235.1), (333.5, -235.4), (333.8, -235.7), (333.5, -235.7), (332.9, -236.3), (332.6, -236.3), (332.3, -236.6), (331.4, -236.6), (330.1, -237.9), (330.1, -238.8), (329.8, -239.1), (329.8, -239.4), (328.3, -239.4), (328.0, -239.7), (327.7, -239.7), (327.4, -240.0), (327.4, -240.6), (326.5, -241.5), (326.5, -242.5), (326.2, -242.8), (326.2, -243.7), (326.5, -244.0), (326.5, -244.3), (327.7, -245.5), (327.7, -246.4), (326.5, -246.4), (326.2, -246.1), (325.5, -246.1), (325.2, -246.4), (324.3, -246.4), (324.0, -246.1), (323.7, -246.1), (323.1, -246.8), (323.1, -247.7), (322.5, -247.7), (322.2, -247.4), (321.9, -247.7), (321.3, -247.7), (321.0, -248.0), (321.0, -248.3), (321.6, -248.9), (321.6, -249.8), (321.3, -250.1), (321.3, -250.4), (320.6, -251.0), (320.6, -251.3), (320.0, -252.0), (320.0, -252.3), (319.7, -252.3), (319.4, -252.6), (318.5, -252.6), (317.9, -253.2), (315.7, -253.2), (315.4, -253.5), (315.1, -253.5), (314.8, -253.8), (314.8, -254.1), (315.4, -254.7), (316.4, -254.7), (316.7, -254.4), (316.7, -254.1), (317.3, -254.1), (317.3, -254.7), (317.6, -255.0), (318.2, -255.0), (318.2, -255.3), (315.4, -255.3), (315.1, -255.6), (314.8, -255.6), (314.5, -255.9), (314.2, -255.9), (313.9, -256.2), (313.6, -256.2), (312.4, -257.5), (312.4, -257.8), (311.2, -259.0), (311.2, -259.3), (310.5, -259.9), (310.5, -260.8), (310.8, -261.1), (311.5, -261.1), (311.8, -261.4), (311.8, -262.4), (311.5, -262.4), (311.2, -262.7), (310.5, -262.7), (310.2, -262.4), (309.6, -262.4), (309.6, -262.1), (309.3, -261.8), (308.4, -261.8), (308.1, -262.1), (308.1, -263.3), (308.4, -263.6), (309.3, -263.6), (309.3, -264.5), (308.4, -264.5), (308.1, -264.8), (307.5, -264.8), (307.2, -265.1), (307.2, -265.4), (306.9, -265.7), (306.9, -266.3), (306.6, -266.3), (305.9, -267.0), (305.9, -267.6), (305.6, -267.9), (305.6, -268.2), (305.0, -268.8), (305.0, -269.4), (304.7, -269.7), (304.7, -271.2), (305.0, -271.6), (305.0, -271.9), (304.7, -272.2), (304.7, -272.5), (303.8, -273.4), (303.8, -274.0), (303.5, -274.0), (303.2, -274.3), (302.9, -274.3), (302.0, -275.2), (301.7, -275.2), (301.0, -275.8), (300.4, -275.8), (300.1, -276.1), (299.8, -276.1), (298.9, -277.1), (298.9, -277.7), (298.6, -278.0), (298.6, -278.3), (298.3, -278.6), (298.3, -279.5), (298.0, -279.8), (296.8, -279.8), (295.8, -278.9), (295.5, -278.9), (295.2, -279.2), (295.2, -279.5), (294.9, -279.8), (294.9, -280.4), (295.5, -281.0), (296.1, -281.0), (296.1, -281.4), (295.8, -281.7), (295.8, -282.0), (295.5, -282.0), (295.2, -282.3), (295.2, -282.6), (295.5, -282.9), (295.8, -282.9), (296.1, -283.2), (296.1, -283.8), (296.5, -284.1), (296.5, -284.4), (296.8, -284.7), (297.1, -284.7), (295.8, -284.7), (295.5, -284.4), (295.2, -284.4), (294.9, -284.7), (294.9, -285.3), (294.0, -286.3), (294.0, -286.6), (293.4, -287.2), (293.4, -287.8), (293.1, -288.1), (293.1, -288.4), (292.8, -288.4), (292.5, -288.1), (292.2, -288.4), (291.9, -288.4), (291.6, -288.7), (291.6, -289.3), (290.3, -289.3), (290.3, -288.7), (290.0, -288.4), (289.7, -288.4), (289.7, -288.1), (289.4, -287.8), (289.1, -288.1), (289.1, -288.4), (288.2, -289.3), (288.2, -292.4), (288.5, -292.7), (288.5, -293.6), (288.2, -293.9), (288.2, -294.2), (287.6, -294.2), (287.3, -294.5), (286.7, -294.5), (286.3, -294.8), (285.7, -294.8), (285.4, -295.1), (285.4, -295.4), (285.1, -295.4), (284.5, -296.1), (284.5, -296.4), (284.2, -296.4), (283.9, -296.7), (283.9, -297.0), (283.3, -297.0), (283.0, -297.3), (282.7, -297.3), (282.4, -297.6), (282.4, -298.8), (282.1, -299.1), (281.8, -299.1), (281.4, -299.4), (281.4, -299.7), (281.1, -300.0), (281.1, -300.3), (280.8, -300.3), (280.5, -300.6), (280.5, -303.4), (280.8, -303.7), (280.8, -304.3), (280.2, -304.9), (280.2, -308.0), (279.6, -308.6), (279.3, -308.3), (277.8, -308.3), (277.5, -308.6), (277.5, -308.0), (277.8, -307.7), (277.8, -307.1), (277.5, -306.8), (276.5, -306.8), (276.2, -307.1), (276.2, -307.4), (275.9, -307.7), (275.9, -308.3), (276.5, -308.9), (276.9, -308.9), (276.9, -309.8), (276.2, -310.4), (275.6, -310.4), (275.3, -310.8), (274.7, -310.8), (274.1, -310.1), (273.2, -310.1), (272.9, -310.4), (272.3, -310.4), (272.0, -310.8), (271.6, -310.8), (271.3, -311.1), (271.3, -311.4), (270.7, -312.0), (270.7, -312.3), (271.0, -312.6), (271.0, -313.2), (270.7, -313.5), (270.7, -313.8), (269.5, -315.0), (269.5, -315.4), (269.2, -315.7), (269.2, -316.3), (269.5, -316.6), (269.2, -316.9), (269.5, -317.2), (269.5, -317.5), (268.6, -317.5), (268.6, -317.2), (268.3, -316.9), (267.7, -316.9), (267.4, -316.6), (267.1, -316.9), (266.4, -316.9), (266.1, -317.2), (265.5, -317.2), (264.6, -318.1), (264.6, -318.4), (264.0, -319.0), (264.0, -319.6), (263.4, -319.6), (263.1, -319.3), (262.2, -319.3), (261.5, -319.9), (262.5, -320.9), (263.4, -320.9), (263.4, -321.2), (263.7, -321.5), (263.7, -322.4), (263.4, -322.4), (263.4, -322.1), (263.1, -321.8), (261.5, -321.8), (261.2, -322.1), (259.4, -322.1), (259.1, -322.4), (258.8, -322.4), (258.5, -322.7), (258.2, -322.7), (257.9, -323.0), (257.9, -323.6), (257.2, -324.2), (256.9, -324.2), (256.3, -323.6), (256.3, -322.7), (256.0, -322.4), (256.0, -322.1), (255.7, -321.8), (255.4, -321.8), (255.4, -321.5), (255.1, -321.2), (254.2, -321.2), (253.6, -321.8), (253.9, -322.1), (254.2, -322.1), (254.2, -322.4), (253.9, -322.7), (253.6, -322.7), (253.3, -323.0), (253.3, -323.3), (253.9, -323.9), (253.9, -325.5), (253.6, -325.5), (253.3, -325.8), (252.7, -325.8), (252.0, -326.4), (252.0, -326.7), (251.4, -326.7), (250.8, -327.3), (250.5, -327.3), (249.9, -327.9), (249.9, -328.5), (249.6, -328.5), (249.3, -328.2), (248.7, -328.8), (247.5, -328.8), (246.8, -329.4), (246.5, -329.4), (245.9, -330.0), (245.9, -330.7), (246.2, -331.0), (246.2, -331.6), (245.6, -331.6), (245.3, -331.9), (245.3, -332.2), (244.4, -332.2), (244.1, -332.5), (244.1, -332.8), (243.8, -332.8), (242.9, -333.7), (242.6, -333.7), (242.2, -334.0), (242.2, -334.3), (241.6, -334.3), (241.3, -334.6), (241.0, -334.3), (240.7, -334.3), (240.7, -334.0), (240.4, -333.7), (240.1, -333.7), (239.8, -333.4), (239.5, -333.7), (239.5, -336.5), (239.8, -336.8), (239.8, -337.4), (239.5, -337.4), (238.9, -336.8), (238.0, -336.8), (237.3, -336.2), (237.0, -336.2), (237.0, -335.3), (236.4, -334.6), (236.1, -334.6), (235.5, -335.3), (235.5, -335.6), (235.2, -335.9), (235.2, -336.2), (234.9, -336.5), (234.9, -336.8), (234.3, -336.8), (234.0, -337.1), (233.7, -337.1), (233.4, -337.4), (233.4, -337.7), (232.8, -337.7), (232.4, -338.0), (232.4, -338.3), (231.8, -338.9), (230.3, -338.9), (230.0, -339.2), (229.7, -339.2), (228.8, -340.2), (228.8, -340.5), (229.1, -340.8), (229.1, -341.7), (228.5, -341.7), (228.2, -342.0), (228.2, -342.6), (227.5, -342.6), (227.2, -342.9), (227.2, -343.5), (226.9, -343.2), (226.3, -343.2), (226.0, -343.5), (225.4, -343.5), (225.1, -343.8), (225.1, -344.1), (225.7, -344.8), (226.0, -344.8), (226.3, -344.4), (226.6, -344.8), (226.9, -344.8), (226.9, -345.4), (226.6, -345.4), (226.3, -345.7), (224.5, -345.7), (223.9, -345.1), (223.6, -345.1), (223.0, -345.7), (222.6, -345.7), (222.3, -346.0), (222.3, -346.3), (221.7, -346.9), (221.4, -346.9), (221.1, -347.2), (220.5, -347.2), (219.9, -347.8), (219.9, -349.3), (219.3, -349.3), (219.0, -349.6), (219.0, -350.3), (218.4, -350.3), (218.1, -350.6), (216.8, -350.6), (216.8, -350.0), (216.5, -349.6), (216.2, -349.6), (215.9, -350.0), (215.9, -350.6), (215.6, -350.6), (215.3, -350.9), (215.3, -351.2), (215.0, -351.5), (215.0, -352.4), (215.3, -352.7), (215.3, -353.6), (214.7, -353.6), (214.4, -353.9), (214.4, -354.2), (214.1, -354.5), (213.8, -354.2), (213.5, -354.5), (213.2, -354.2), (212.5, -354.9), (212.2, -354.9), (211.9, -355.2), (211.3, -355.2), (211.0, -355.5), (210.7, -355.5), (210.4, -355.8), (210.4, -358.5), (210.1, -358.8), (210.1, -359.1), (209.8, -359.1), (208.9, -360.1), (208.9, -360.4), (208.6, -360.7), (208.9, -361.0), (208.9, -361.3), (209.2, -361.6), (208.2, -362.5), (208.2, -363.7), (208.6, -364.0), (208.6, -364.4), (207.9, -364.4), (207.6, -364.0), (206.7, -364.0), (206.4, -363.7), (206.1, -364.0), (205.5, -364.0), (205.2, -364.4), (204.9, -364.4), (204.3, -365.0), (204.3, -367.4), (204.6, -367.7), (204.6, -368.3), (204.3, -368.6), (203.7, -368.6), (203.4, -368.9), (203.4, -369.9), (203.7, -370.2), (204.0, -370.2), (204.0, -370.8), (203.7, -370.8), (203.4, -371.1), (203.4, -371.7), (201.5, -371.7), (201.2, -372.0), (200.6, -372.0), (200.6, -371.7), (200.0, -371.1), (199.7, -371.1), (198.8, -372.0), (198.8, -372.6), (198.5, -372.9), (198.5, -373.2), (197.5, -373.2), (197.2, -373.5), (196.0, -373.5), (195.1, -374.5), (195.4, -374.8), (195.4, -375.1), (195.7, -375.4), (196.6, -375.4), (196.9, -375.7), (197.5, -375.7), (197.5, -376.6), (196.9, -377.2), (196.6, -377.2), (196.3, -377.5), (196.3, -378.4), (196.0, -378.7), (196.0, -380.3), (195.7, -380.6), (195.7, -380.9), (195.4, -380.9), (195.1, -381.2), (194.8, -381.2), (194.5, -381.5), (192.9, -381.5), (192.6, -381.8), (192.3, -381.8), (192.0, -382.1), (192.0, -382.4), (191.7, -382.7), (191.7, -383.3), (192.0, -383.6), (192.0, -384.3), (191.7, -384.3), (191.4, -384.6), (190.8, -384.6), (190.2, -385.2), (190.2, -385.5), (189.6, -386.1), (189.6, -386.7), (189.3, -387.0), (189.3, -387.6), (189.0, -387.9), (189.0, -388.5), (189.3, -388.9), (189.3, -389.5), (189.9, -390.1), (190.2, -389.8), (189.0, -391.0), (189.0, -391.3), (188.3, -391.3), (188.0, -391.6), (188.0, -392.5), (187.7, -392.8), (187.7, -394.4), (187.4, -394.7), (187.4, -395.6), (188.0, -396.2), (188.0, -397.4), (187.4, -397.4), (187.1, -397.7), (186.8, -397.7), (186.5, -398.0), (186.5, -398.3), (186.2, -398.6), (186.2, -399.0), (185.9, -399.0), (185.0, -399.9), (184.7, -399.6), (184.4, -399.9), (184.4, -400.2), (184.1, -400.5), (184.1, -402.9), (183.4, -403.6), (183.1, -403.6), (182.8, -403.9), (182.5, -403.9), (181.9, -404.5), (181.9, -406.6), (181.6, -406.6), (181.3, -406.9), (180.7, -406.9), (180.4, -406.6), (179.5, -406.6), (179.2, -406.9), (178.5, -406.9), (178.2, -407.2), (177.9, -407.2), (177.6, -407.5), (177.6, -407.8), (177.3, -408.1), (177.3, -408.4), (177.6, -408.8), (177.3, -409.1), (177.3, -409.4), (176.7, -409.4), (176.7, -407.8), (176.4, -407.5), (176.4, -407.2), (175.8, -406.6), (175.5, -406.6), (175.2, -406.9), (175.2, -407.5), (174.9, -407.8), (174.9, -408.1), (174.6, -408.4), (174.6, -409.4), (174.3, -409.4), (174.0, -409.7), (174.0, -411.8), (173.6, -411.8), (173.0, -412.4), (173.0, -412.7), (172.7, -412.7), (172.4, -413.0), (172.4, -413.4), (172.1, -413.7), (172.1, -414.9), (171.5, -414.9), (171.2, -415.2), (171.2, -415.5), (170.9, -415.8), (171.5, -416.4), (172.1, -416.4), (171.5, -416.4), (171.2, -416.7), (171.5, -417.0), (173.0, -417.0), (173.0, -417.6), (171.8, -417.6), (171.5, -417.3), (171.2, -417.6), (170.9, -417.3), (169.4, -417.3), (169.1, -417.6), (169.1, -418.6), (168.7, -418.6), (168.4, -418.9), (168.4, -420.4), (168.1, -420.7), (168.1, -421.0), (167.2, -421.0), (166.9, -421.3), (166.6, -421.3), (165.4, -422.5), (165.4, -422.8), (165.1, -423.1), (165.1, -423.5), (164.8, -423.8), (164.8, -424.4), (164.2, -425.0), (164.2, -426.5), (163.8, -426.8), (163.8, -428.1), (163.5, -428.1), (163.2, -428.4), (162.9, -428.4), (162.6, -428.1), (162.0, -428.7), (161.4, -428.7), (161.1, -429.0), (161.1, -429.3), (160.8, -429.3), (160.5, -429.6), (160.5, -429.9), (160.2, -430.2), (160.2, -431.4), (159.9, -431.7), (159.9, -432.3), (159.2, -432.3), (158.9, -432.6), (158.9, -433.6), (158.6, -433.6), (158.3, -433.9), (156.5, -433.9), (156.2, -433.6), (155.6, -433.6), (155.3, -433.9), (155.0, -433.9), (154.4, -434.5), (154.4, -434.8), (154.0, -435.1), (154.0, -435.7), (153.7, -435.7), (153.4, -435.4), (153.1, -435.4), (152.8, -435.7), (152.8, -437.5), (152.2, -438.2), (151.6, -438.2), (151.0, -438.8), (150.7, -438.8), (150.4, -439.1), (150.4, -439.4), (149.8, -439.4), (149.1, -438.8), (148.8, -438.8), (148.5, -438.5), (148.2, -438.8), (147.3, -438.8), (147.0, -439.1), (146.7, -439.1), (146.1, -439.7), (146.1, -440.3), (146.4, -440.6), (146.7, -440.6), (147.0, -440.9), (147.6, -440.9), (148.2, -441.5), (147.9, -441.8), (147.9, -442.1), (147.3, -442.8), (146.7, -442.8), (146.4, -442.4), (145.5, -442.4), (145.5, -442.1), (145.2, -441.8), (144.9, -441.8), (144.6, -442.1), (144.6, -442.4), (144.2, -442.8), (144.2, -445.8), (143.9, -446.1), (143.6, -446.1), (143.3, -446.4), (142.4, -446.4), (142.1, -446.7), (141.5, -446.7), (141.2, -447.0), (141.2, -447.6), (140.9, -448.0), (140.9, -448.3), (138.7, -448.3), (138.4, -448.6), (137.8, -448.6), (137.5, -448.9), (137.5, -449.2), (137.2, -449.5), (137.2, -449.8), (136.9, -450.1), (136.9, -450.4), (136.6, -450.7), (136.6, -451.3), (136.3, -451.6), (136.3, -453.8), (136.0, -454.1), (136.0, -454.7), (135.4, -455.3), (134.8, -455.3), (134.1, -455.9), (134.1, -456.2), (133.8, -456.5), (133.8, -458.7), (133.5, -459.0), (133.5, -459.3), (132.6, -459.3), (132.3, -459.6), (131.7, -459.6), (131.4, -459.9), (129.5, -459.9), (128.6, -460.8), (128.6, -461.7), (128.9, -462.0), (131.4, -462.0), (131.4, -463.9), (130.5, -463.9), (130.5, -463.6), (130.2, -463.3), (128.6, -463.3), (128.6, -461.7), (128.3, -461.4), (128.0, -461.7), (128.0, -462.0), (127.7, -462.0), (127.4, -462.4), (127.1, -462.4), (126.5, -463.0), (126.5, -463.3), (124.3, -463.3), (124.0, -463.6), (123.7, -463.6), (123.4, -463.9), (123.4, -464.5), (123.1, -464.8), (123.1, -465.4), (122.8, -465.4), (122.2, -466.0), (122.2, -466.6), (121.9, -466.6), (121.6, -466.9), (121.6, -467.2), (121.3, -467.2), (121.0, -467.6), (121.0, -468.5), (121.3, -468.8), (121.3, -469.4), (121.6, -469.7), (121.3, -470.0), (121.3, -470.3), (121.0, -470.6), (120.7, -470.6), (120.7, -470.0), (120.4, -469.7), (119.7, -469.7), (119.4, -469.4), (118.8, -470.0), (118.2, -470.0), (117.6, -470.6), (117.6, -471.8), (117.9, -472.1), (117.9, -472.5), (118.2, -472.8), (118.2, -473.4), (118.5, -473.7), (118.5, -474.3), (118.2, -474.3), (117.9, -474.6), (117.9, -476.7), (117.6, -476.4), (117.3, -476.7), (117.3, -477.4), (117.0, -477.7), (117.0, -479.8), (116.7, -479.8), (116.4, -480.1), (115.8, -480.1), (115.5, -480.4), (115.2, -480.4), (114.8, -480.7), (112.4, -480.7), (112.1, -480.4), (111.5, -480.4), (111.2, -480.7), (110.6, -480.7), (110.3, -481.0), (110.3, -481.9), (110.6, -482.3), (110.6, -483.5), (110.3, -483.5), (109.9, -483.8), (109.3, -483.8), (109.0, -484.1), (108.7, -484.1), (108.1, -484.7), (107.8, -484.7), (107.5, -485.0), (107.2, -485.0), (106.9, -485.3), (106.9, -485.6), (106.6, -485.9), (106.6, -487.2), (106.3, -487.5), (106.6, -487.8), (106.3, -488.1), (106.3, -488.7), (106.6, -489.0), (106.6, -489.3), (106.3, -489.6), (105.7, -489.6), (105.4, -489.3), (104.4, -489.3), (104.1, -489.6), (104.1, -490.2), (103.8, -490.2), (102.9, -491.1), (102.9, -491.4), (102.6, -491.8), (102.6, -492.4), (102.3, -492.7), (102.3, -493.6), (102.0, -493.9), (102.0, -494.5), (101.4, -495.1), (101.4, -495.7), (101.1, -496.0), (100.8, -496.0), (100.5, -496.3), (98.9, -496.3), (98.6, -496.6), (98.3, -496.6), (98.0, -497.0), (98.0, -498.5), (97.7, -498.5), (97.4, -498.8), (97.4, -499.4), (97.1, -499.4), (96.8, -499.7), (96.8, -500.6), (96.5, -500.3), (96.5, -499.7), (96.2, -499.4), (95.6, -499.4), (95.2, -499.7), (95.2, -500.3), (94.9, -500.6), (94.9, -503.4), (95.2, -503.7), (95.6, -503.7), (95.2, -503.7), (94.9, -504.0), (92.5, -504.0), (91.9, -503.4), (91.3, -503.4), (91.0, -503.7), (90.3, -503.7), (90.0, -504.0), (90.0, -504.3), (88.8, -504.3), (88.2, -504.9), (88.2, -506.8), (88.5, -507.1), (88.5, -507.4), (88.5, -507.1), (88.2, -506.8), (87.9, -507.1), (87.6, -507.1), (87.3, -507.4), (86.7, -507.4), (86.4, -507.7), (85.8, -507.7), (85.4, -508.0), (85.4, -508.3), (84.8, -508.9), (84.8, -509.5), (83.6, -509.5), (83.3, -509.8), (83.3, -510.4), (83.6, -510.7), (83.6, -511.4), (83.3, -511.7), (83.3, -512.0), (83.0, -512.3), (83.0, -512.6), (81.2, -512.6), (80.5, -513.2), (80.5, -514.1), (80.2, -514.4), (80.2, -515.3), (79.9, -515.6), (79.9, -517.8), (79.6, -518.1), (79.6, -518.4), (78.7, -518.4), (78.7, -516.9), (78.1, -516.2), (77.8, -516.2), (77.5, -516.6), (76.6, -516.6), (76.3, -516.9), (76.3, -518.4), (75.6, -518.4), (75.3, -518.7), (75.3, -520.2), (74.7, -520.2), (74.7, -516.9), (74.4, -516.6), (74.1, -516.9), (73.8, -516.9), (73.5, -516.6), (73.2, -516.6), (72.9, -516.9), (72.9, -517.2), (72.6, -517.5), (72.6, -518.4), (72.9, -518.7), (73.2, -518.7), (73.2, -519.3), (72.6, -519.9), (71.7, -519.9), (71.4, -520.2), (71.4, -520.5), (70.7, -521.1), (70.7, -521.5), (70.4, -521.8), (70.4, -522.4), (69.8, -523.0), (69.8, -523.3), (69.5, -523.3), (69.2, -523.6), (68.3, -523.6), (68.0, -523.9), (67.7, -523.9), (67.1, -524.5), (65.8, -524.5), (65.5, -524.2), (65.2, -524.2), (64.9, -524.5), (65.2, -524.8), (65.2, -525.1), (64.9, -525.4), (64.9, -525.7), (64.6, -526.0), (64.6, -526.7), (64.3, -527.0), (64.3, -527.6), (64.6, -527.9), (65.5, -527.0), (65.8, -527.0), (66.2, -526.7), (66.5, -526.7), (66.5, -527.6), (66.2, -527.9), (66.2, -528.5), (64.6, -528.5), (64.6, -527.9), (64.3, -527.6), (64.0, -527.6), (63.7, -527.3), (63.4, -527.3), (62.8, -527.9), (62.8, -528.5) (0.106, 0.122, 0.122)</w:t>
      </w:r>
    </w:p>
    <w:p>
      <w:r>
        <w:t>(63.1, -528.5), (63.1, -527.9), (63.4, -527.6), (63.7, -527.6), (64.0, -527.9), (64.3, -527.9), (64.6, -527.6), (64.6, -527.0), (64.9, -526.7), (64.9, -526.0), (65.2, -525.7), (65.2, -525.4), (65.5, -525.1), (65.5, -524.8), (65.2, -524.5), (65.5, -524.5), (65.8, -524.8), (67.1, -524.8), (67.7, -524.2), (68.0, -524.2), (68.3, -523.9), (69.2, -523.9), (69.5, -523.6), (69.8, -523.6), (70.1, -523.3), (70.1, -523.0), (70.7, -522.4), (70.7, -521.8), (71.1, -521.5), (71.1, -521.1), (71.7, -520.5), (71.7, -520.2), (72.6, -520.2), (73.5, -519.3), (73.5, -518.7), (73.2, -518.4), (72.9, -518.4), (72.9, -517.5), (73.2, -517.2), (73.2, -516.9), (73.5, -516.9), (73.8, -517.2), (74.1, -517.2), (74.4, -516.9), (74.4, -520.2), (74.7, -520.5), (75.3, -520.5), (75.6, -520.2), (75.6, -518.7), (76.3, -518.7), (76.6, -518.4), (76.6, -516.9), (77.5, -516.9), (77.8, -516.6), (78.1, -516.6), (78.4, -516.9), (78.4, -518.4), (78.7, -518.7), (79.6, -518.7), (79.9, -518.4), (79.9, -518.1), (80.2, -517.8), (80.2, -515.6), (80.5, -515.3), (80.5, -514.4), (80.9, -514.1), (80.9, -513.2), (81.2, -512.9), (83.0, -512.9), (83.3, -512.6), (83.3, -512.3), (83.6, -512.0), (83.6, -511.7), (83.9, -511.4), (83.9, -510.7), (83.6, -510.4), (83.6, -509.8), (84.8, -509.8), (85.1, -509.5), (85.1, -508.9), (85.8, -508.3), (85.8, -508.0), (86.4, -508.0), (86.7, -507.7), (87.3, -507.7), (87.6, -507.4), (87.9, -507.4), (88.5, -506.8), (88.5, -504.9), (88.8, -504.6), (90.0, -504.6), (90.3, -504.3), (90.3, -504.0), (91.0, -504.0), (91.3, -503.7), (91.9, -503.7), (92.5, -504.3), (94.9, -504.3), (95.2, -504.0), (95.6, -504.0), (95.9, -503.7), (95.6, -503.4), (95.2, -503.4), (95.2, -500.6), (95.6, -500.3), (95.6, -499.7), (96.2, -499.7), (96.2, -500.3), (96.8, -500.9), (97.1, -500.6), (97.1, -499.7), (97.4, -499.7), (97.7, -499.4), (97.7, -498.8), (98.0, -498.8), (98.3, -498.5), (98.3, -497.0), (98.6, -497.0), (98.9, -496.6), (100.5, -496.6), (100.8, -496.3), (101.1, -496.3), (101.7, -495.7), (101.7, -495.1), (102.3, -494.5), (102.3, -493.9), (102.6, -493.6), (102.6, -492.7), (102.9, -492.4), (102.9, -491.8), (103.2, -491.4), (103.2, -491.1), (103.8, -490.5), (104.1, -490.5), (104.4, -490.2), (104.4, -489.6), (105.4, -489.6), (105.7, -489.9), (106.3, -489.9), (106.9, -489.3), (106.9, -489.0), (106.6, -488.7), (106.6, -488.1), (106.9, -487.8), (106.6, -487.5), (106.9, -487.2), (106.9, -485.9), (107.2, -485.6), (107.2, -485.3), (107.5, -485.3), (107.8, -485.0), (108.1, -485.0), (108.7, -484.4), (109.0, -484.4), (109.3, -484.1), (109.9, -484.1), (110.3, -483.8), (110.6, -483.8), (110.9, -483.5), (110.9, -482.3), (110.6, -481.9), (110.6, -481.0), (111.2, -481.0), (111.5, -480.7), (112.1, -480.7), (112.4, -481.0), (114.8, -481.0), (115.2, -480.7), (115.5, -480.7), (115.8, -480.4), (116.4, -480.4), (116.7, -480.1), (117.0, -480.1), (117.3, -479.8), (117.3, -477.7), (117.6, -477.4), (117.6, -476.7), (117.9, -477.1), (118.2, -476.7), (118.2, -474.6), (118.5, -474.6), (118.8, -474.3), (118.8, -473.7), (118.5, -473.4), (118.5, -472.8), (118.2, -472.5), (118.2, -472.1), (117.9, -471.8), (117.9, -470.6), (118.2, -470.3), (118.8, -470.3), (119.4, -469.7), (119.7, -470.0), (120.4, -470.0), (120.4, -470.6), (120.7, -470.9), (121.0, -470.9), (121.6, -470.3), (121.6, -470.0), (121.9, -469.7), (121.6, -469.4), (121.6, -468.8), (121.3, -468.5), (121.3, -467.6), (121.6, -467.6), (121.9, -467.2), (121.9, -466.9), (122.2, -466.9), (122.5, -466.6), (122.5, -466.0), (122.8, -465.7), (123.1, -465.7), (123.4, -465.4), (123.4, -464.8), (123.7, -464.5), (123.7, -463.9), (124.0, -463.9), (124.3, -463.6), (126.5, -463.6), (126.8, -463.3), (126.8, -463.0), (127.1, -462.7), (127.4, -462.7), (127.7, -462.4), (128.0, -462.4), (128.3, -462.0), (128.3, -461.7), (128.3, -463.3), (128.6, -463.6), (130.2, -463.6), (130.2, -463.9), (130.5, -464.2), (131.4, -464.2), (131.7, -463.9), (131.7, -462.0), (131.4, -461.7), (128.9, -461.7), (128.9, -460.8), (129.5, -460.2), (131.4, -460.2), (131.7, -459.9), (132.3, -459.9), (132.6, -459.6), (133.5, -459.6), (133.8, -459.3), (133.8, -459.0), (134.1, -458.7), (134.1, -456.5), (134.4, -456.2), (134.4, -455.9), (134.8, -455.6), (135.4, -455.6), (136.3, -454.7), (136.3, -454.1), (136.6, -453.8), (136.6, -451.6), (136.9, -451.3), (136.9, -450.7), (137.2, -450.4), (137.2, -450.1), (137.5, -449.8), (137.5, -449.5), (137.8, -449.2), (137.8, -448.9), (138.4, -448.9), (138.7, -448.6), (140.9, -448.6), (141.2, -448.3), (141.2, -448.0), (141.5, -447.6), (141.5, -447.0), (142.1, -447.0), (142.4, -446.7), (143.3, -446.7), (143.6, -446.4), (143.9, -446.4), (144.6, -445.8), (144.6, -442.8), (144.9, -442.4), (144.9, -442.1), (145.2, -442.1), (145.2, -442.4), (145.5, -442.8), (146.4, -442.8), (146.7, -443.1), (147.3, -443.1), (148.2, -442.1), (148.2, -441.8), (148.5, -441.5), (147.6, -440.6), (147.0, -440.6), (146.7, -440.3), (146.4, -440.3), (146.4, -439.7), (146.7, -439.4), (147.0, -439.4), (147.3, -439.1), (148.2, -439.1), (148.5, -438.8), (148.8, -439.1), (149.1, -439.1), (149.8, -439.7), (150.4, -439.7), (150.7, -439.4), (150.7, -439.1), (151.0, -439.1), (151.6, -438.5), (152.2, -438.5), (153.1, -437.5), (153.1, -435.7), (153.4, -435.7), (153.7, -436.0), (154.0, -436.0), (154.4, -435.7), (154.4, -435.1), (154.7, -434.8), (154.7, -434.5), (155.0, -434.2), (155.3, -434.2), (155.6, -433.9), (156.2, -433.9), (156.5, -434.2), (158.3, -434.2), (158.6, -433.9), (158.9, -433.9), (159.2, -433.6), (159.2, -432.6), (159.9, -432.6), (160.2, -432.3), (160.2, -431.7), (160.5, -431.4), (160.5, -430.2), (160.8, -429.9), (160.8, -429.6), (161.1, -429.6), (161.4, -429.3), (161.4, -429.0), (162.0, -429.0), (162.6, -428.4), (162.9, -428.7), (163.2, -428.7), (163.5, -428.4), (163.8, -428.4), (164.2, -428.1), (164.2, -426.8), (164.5, -426.5), (164.5, -425.0), (165.1, -424.4), (165.1, -423.8), (165.4, -423.5), (165.4, -423.1), (165.7, -422.8), (165.7, -422.5), (166.6, -421.6), (166.9, -421.6), (167.2, -421.3), (168.1, -421.3), (168.4, -421.0), (168.4, -420.7), (168.7, -420.4), (168.7, -418.9), (169.1, -418.9), (169.4, -418.6), (169.4, -417.6), (170.9, -417.6), (171.2, -417.9), (171.5, -417.6), (171.8, -417.9), (173.0, -417.9), (173.3, -417.6), (173.3, -417.0), (173.0, -416.7), (171.5, -416.7), (172.1, -416.7), (172.4, -416.4), (172.1, -416.1), (171.5, -416.1), (171.2, -415.8), (171.5, -415.5), (171.5, -415.2), (172.1, -415.2), (172.4, -414.9), (172.4, -413.7), (172.7, -413.4), (172.7, -413.0), (173.0, -413.0), (173.3, -412.7), (173.3, -412.4), (173.6, -412.1), (174.0, -412.1), (174.3, -411.8), (174.3, -409.7), (174.6, -409.7), (174.9, -409.4), (174.9, -408.4), (175.2, -408.1), (175.2, -407.8), (175.5, -407.5), (175.5, -406.9), (175.8, -406.9), (176.1, -407.2), (176.1, -407.5), (176.4, -407.8), (176.4, -409.4), (176.7, -409.7), (177.3, -409.7), (177.6, -409.4), (177.6, -409.1), (177.9, -408.8), (177.6, -408.4), (177.6, -408.1), (177.9, -407.8), (177.9, -407.5), (178.2, -407.5), (178.5, -407.2), (179.2, -407.2), (179.5, -406.9), (180.4, -406.9), (180.7, -407.2), (181.3, -407.2), (181.6, -406.9), (181.9, -406.9), (182.2, -406.6), (182.2, -404.5), (182.5, -404.2), (182.8, -404.2), (183.1, -403.9), (183.4, -403.9), (184.4, -402.9), (184.4, -400.5), (184.7, -400.2), (184.7, -399.9), (185.0, -400.2), (185.9, -399.3), (186.2, -399.3), (186.5, -399.0), (186.5, -398.6), (186.8, -398.3), (186.8, -398.0), (187.1, -398.0), (187.4, -397.7), (188.0, -397.7), (188.3, -397.4), (188.3, -396.2), (187.7, -395.6), (187.7, -394.7), (188.0, -394.4), (188.0, -392.8), (188.3, -392.5), (188.3, -391.6), (188.0, -391.3), (187.7, -391.3), (187.4, -391.6), (187.1, -391.3), (186.5, -391.3), (186.5, -391.0), (186.2, -390.7), (185.3, -390.7), (185.0, -390.4), (185.0, -390.1), (184.7, -389.8), (184.7, -389.5), (185.0, -389.5), (185.6, -388.9), (186.5, -388.9), (186.8, -388.5), (187.1, -388.5), (187.4, -388.9), (188.3, -388.9), (188.3, -389.5), (188.7, -389.8), (188.7, -390.7), (188.3, -390.7), (188.0, -391.0), (188.0, -391.3), (188.3, -391.6), (189.0, -391.6), (189.3, -391.3), (189.3, -391.0), (190.2, -390.1), (189.6, -389.5), (189.6, -388.9), (189.3, -388.5), (189.3, -387.9), (189.0, -387.6), (188.7, -387.6), (189.0, -387.6), (189.3, -387.9), (189.6, -387.6), (189.6, -387.0), (189.9, -386.7), (189.9, -386.1), (190.5, -385.5), (190.5, -385.2), (190.8, -384.9), (191.4, -384.9), (191.7, -384.6), (192.0, -384.6), (192.3, -384.3), (192.3, -383.6), (192.0, -383.3), (192.0, -382.7), (192.3, -382.4), (192.3, -382.1), (192.6, -382.1), (192.9, -381.8), (194.5, -381.8), (194.8, -381.5), (195.1, -381.5), (195.4, -381.2), (195.7, -381.2), (196.0, -380.9), (196.0, -380.6), (196.3, -380.3), (196.3, -378.7), (196.6, -378.4), (196.6, -377.5), (196.9, -377.5), (197.8, -376.6), (197.8, -375.7), (197.5, -375.4), (196.9, -375.4), (196.6, -375.1), (195.7, -375.1), (195.7, -374.8), (195.4, -374.5), (196.0, -373.8), (197.2, -373.8), (197.5, -373.5), (198.5, -373.5), (198.8, -373.2), (198.8, -372.9), (199.1, -372.6), (199.1, -372.0), (199.7, -371.4), (200.0, -371.4), (200.3, -371.7), (200.3, -372.0), (200.6, -372.3), (201.2, -372.3), (201.5, -372.0), (203.4, -372.0), (203.7, -371.7), (203.7, -371.1), (204.0, -371.1), (204.3, -370.8), (204.3, -370.2), (204.0, -369.9), (203.7, -369.9), (203.7, -368.9), (204.3, -368.9), (204.9, -368.3), (204.9, -367.7), (204.6, -367.4), (204.6, -365.0), (204.9, -364.7), (205.2, -364.7), (205.5, -364.4), (206.1, -364.4), (206.4, -364.0), (206.7, -364.4), (207.6, -364.4), (207.9, -364.7), (208.6, -364.7), (208.9, -364.4), (208.9, -364.0), (208.6, -363.7), (208.6, -362.5), (209.5, -361.6), (209.2, -361.3), (209.2, -361.0), (208.9, -360.7), (209.2, -360.4), (209.2, -360.1), (209.8, -359.4), (210.1, -359.4), (210.4, -359.1), (210.4, -358.8), (210.7, -358.5), (210.7, -355.8), (211.0, -355.8), (211.3, -355.5), (211.9, -355.5), (212.2, -355.2), (212.5, -355.2), (213.2, -354.5), (213.5, -354.9), (213.8, -354.5), (214.1, -354.9), (214.7, -354.2), (214.7, -353.9), (215.3, -353.9), (215.6, -353.6), (215.6, -352.7), (215.3, -352.4), (215.3, -351.5), (215.6, -351.2), (215.6, -350.9), (215.9, -350.9), (216.2, -350.6), (216.2, -350.0), (216.5, -350.0), (216.5, -350.6), (216.8, -350.9), (218.1, -350.9), (218.4, -350.6), (219.0, -350.6), (219.3, -350.3), (219.3, -349.6), (219.9, -349.6), (220.2, -349.3), (220.2, -347.8), (220.5, -347.5), (221.1, -347.5), (221.4, -347.2), (221.7, -347.2), (222.6, -346.3), (222.6, -346.0), (223.0, -346.0), (223.6, -345.4), (223.9, -345.4), (224.5, -346.0), (226.3, -346.0), (226.6, -345.7), (226.9, -345.7), (227.2, -345.4), (227.2, -344.8), (226.9, -344.4), (226.6, -344.4), (226.3, -344.1), (226.0, -344.4), (225.7, -344.4), (225.4, -344.1), (225.4, -343.8), (226.0, -343.8), (226.3, -343.5), (226.9, -343.5), (227.2, -343.8), (227.5, -343.5), (227.5, -342.9), (228.2, -342.9), (228.5, -342.6), (228.5, -342.0), (229.1, -342.0), (229.4, -341.7), (229.4, -340.8), (229.1, -340.5), (229.1, -340.2), (229.7, -339.5), (230.0, -339.5), (230.3, -339.2), (231.8, -339.2), (232.8, -338.3), (232.8, -338.0), (233.4, -338.0), (233.7, -337.7), (233.7, -337.4), (234.0, -337.4), (234.3, -337.1), (234.9, -337.1), (235.2, -336.8), (235.2, -336.5), (235.5, -336.2), (235.5, -335.9), (235.8, -335.6), (235.8, -335.3), (236.1, -334.9), (236.4, -334.9), (236.7, -335.3), (236.7, -336.2), (237.0, -336.5), (237.3, -336.5), (238.0, -337.1), (238.9, -337.1), (239.5, -337.7), (239.8, -337.7), (240.1, -337.4), (240.1, -336.8), (239.8, -336.5), (239.8, -333.7), (240.1, -334.0), (240.4, -334.0), (240.4, -334.3), (240.7, -334.6), (241.0, -334.6), (241.3, -334.9), (241.6, -334.6), (242.2, -334.6), (242.6, -334.3), (242.6, -334.0), (242.9, -334.0), (243.8, -333.1), (244.1, -333.1), (244.4, -332.8), (244.4, -332.5), (245.3, -332.5), (245.6, -332.2), (245.6, -331.9), (246.2, -331.9), (246.5, -331.6), (246.5, -331.0), (246.2, -330.7), (246.2, -330.0), (246.5, -329.7), (246.8, -329.7), (247.5, -329.1), (248.7, -329.1), (249.3, -328.5), (249.6, -328.8), (249.9, -328.8), (250.2, -328.5), (250.2, -327.9), (250.5, -327.6), (250.8, -327.6), (251.4, -327.0), (252.0, -327.0), (252.4, -326.7), (252.4, -326.4), (252.7, -326.1), (253.3, -326.1), (253.6, -325.8), (253.9, -325.8), (254.2, -325.5), (254.2, -323.9), (253.6, -323.3), (253.6, -323.0), (253.9, -323.0), (254.5, -322.4), (254.5, -322.1), (254.2, -321.8), (253.9, -321.8), (254.2, -321.5), (255.1, -321.5), (255.1, -321.8), (255.4, -322.1), (255.7, -322.1), (255.7, -322.4), (256.0, -322.7), (256.0, -323.6), (256.9, -324.5), (257.2, -324.5), (258.2, -323.6), (258.2, -323.0), (258.5, -323.0), (258.8, -322.7), (259.1, -322.7), (259.4, -322.4), (261.2, -322.4), (261.5, -322.1), (263.1, -322.1), (263.1, -322.4), (263.4, -322.7), (263.7, -322.7), (264.0, -322.4), (264.0, -321.5), (263.7, -321.2), (263.7, -320.9), (263.4, -320.6), (262.5, -320.6), (261.8, -319.9), (262.2, -319.6), (263.1, -319.6), (263.4, -319.9), (264.0, -319.9), (264.3, -319.6), (264.3, -319.0), (264.9, -318.4), (264.9, -318.1), (265.5, -317.5), (266.1, -317.5), (266.4, -317.2), (267.1, -317.2), (267.4, -316.9), (267.7, -317.2), (268.3, -317.2), (268.3, -317.5), (268.6, -317.8), (269.5, -317.8), (269.8, -317.5), (269.8, -317.2), (269.5, -316.9), (269.8, -316.6), (269.5, -316.3), (269.5, -315.7), (269.8, -315.4), (269.8, -315.0), (271.0, -313.8), (271.0, -313.5), (271.3, -313.2), (271.3, -312.6), (271.0, -312.3), (271.0, -312.0), (271.6, -311.4), (271.6, -311.1), (272.0, -311.1), (272.3, -310.8), (272.9, -310.8), (273.2, -310.4), (274.1, -310.4), (274.7, -311.1), (275.3, -311.1), (275.6, -310.8), (276.2, -310.8), (277.2, -309.8), (277.2, -308.9), (276.9, -308.6), (276.5, -308.6), (276.2, -308.3), (276.2, -307.7), (276.5, -307.4), (276.5, -307.1), (277.5, -307.1), (277.5, -307.7), (277.2, -308.0), (277.2, -308.6), (277.5, -308.9), (277.8, -308.6), (279.3, -308.6), (279.6, -308.9), (280.5, -308.0), (280.5, -304.9), (281.1, -304.3), (281.1, -303.7), (280.8, -303.4), (280.8, -300.6), (280.5, -300.3), (280.2, -300.6), (279.6, -300.6), (279.6, -299.7), (279.9, -299.7), (280.2, -299.4), (280.2, -299.7), (280.5, -300.0), (280.5, -300.3), (280.8, -300.6), (281.1, -300.6), (281.4, -300.3), (281.4, -300.0), (281.8, -299.7), (281.8, -299.4), (282.1, -299.4), (282.7, -298.8), (282.7, -297.6), (283.0, -297.6), (283.3, -297.3), (283.9, -297.3), (284.2, -297.0), (284.2, -296.7), (284.5, -296.7), (284.8, -296.4), (284.8, -296.1), (285.1, -295.8), (285.4, -295.8), (285.7, -295.4), (285.7, -295.1), (286.3, -295.1), (286.7, -294.8), (287.3, -294.8), (287.6, -294.5), (288.2, -294.5), (288.5, -294.2), (288.5, -293.9), (288.8, -293.6), (288.8, -292.7), (288.5, -292.4), (288.5, -289.3), (289.4, -288.4), (289.4, -288.1), (289.4, -288.4), (289.7, -288.7), (290.0, -288.7), (290.0, -289.3), (290.3, -289.6), (291.6, -289.6), (291.9, -289.3), (291.9, -288.7), (292.2, -288.7), (292.5, -288.4), (292.8, -288.7), (293.1, -288.7), (293.4, -288.4), (293.4, -288.1), (293.7, -287.8), (293.7, -287.2), (294.3, -286.6), (294.3, -286.3), (295.2, -285.3), (295.2, -284.7), (295.5, -284.7), (295.8, -285.0), (297.1, -285.0), (297.4, -284.7), (297.1, -284.4), (296.8, -284.4), (296.8, -284.1), (296.5, -283.8), (296.5, -283.2), (295.8, -282.6), (295.5, -282.6), (295.5, -282.3), (295.8, -282.3), (296.1, -282.0), (296.1, -281.7), (296.5, -281.4), (296.5, -281.0), (296.1, -280.7), (295.5, -280.7), (295.2, -280.4), (295.2, -279.8), (295.5, -279.5), (295.5, -279.2), (295.8, -279.2), (296.8, -280.1), (298.0, -280.1), (298.6, -279.5), (298.6, -278.6), (298.9, -278.3), (298.9, -278.0), (299.2, -277.7), (299.2, -277.1), (299.8, -276.5), (300.1, -276.5), (300.4, -276.1), (301.0, -276.1), (301.7, -275.5), (302.0, -275.5), (302.9, -274.6), (303.2, -274.6), (303.5, -274.3), (303.8, -274.3), (304.1, -274.0), (304.1, -273.4), (305.0, -272.5), (305.0, -272.2), (305.3, -271.9), (305.3, -271.6), (305.0, -271.2), (305.0, -269.7), (305.3, -269.4), (305.3, -268.8), (305.9, -268.2), (305.9, -267.9), (306.2, -267.6), (306.2, -267.0), (306.6, -266.7), (306.9, -266.7), (307.2, -266.3), (307.2, -265.7), (307.5, -265.4), (307.5, -265.1), (308.1, -265.1), (308.4, -264.8), (309.3, -264.8), (309.6, -264.5), (309.6, -263.6), (309.3, -263.3), (308.4, -263.3), (308.4, -262.1), (309.3, -262.1), (309.3, -262.4), (309.6, -262.7), (310.2, -262.7), (310.5, -263.0), (311.2, -263.0), (311.5, -262.7), (311.8, -262.7), (312.1, -262.4), (312.1, -261.4), (311.5, -260.8), (310.8, -260.8), (310.8, -259.9), (311.5, -259.3), (311.5, -259.0), (312.7, -257.8), (312.7, -257.5), (313.6, -256.5), (313.9, -256.5), (314.2, -256.2), (314.5, -256.2), (314.8, -255.9), (315.1, -255.9), (315.4, -255.6), (318.2, -255.6), (318.5, -255.3), (318.5, -255.0), (318.2, -254.7), (317.6, -254.7), (317.6, -254.1), (317.3, -253.8), (316.7, -253.8), (316.4, -254.1), (316.4, -254.4), (315.4, -254.4), (315.1, -254.1), (315.1, -253.8), (315.4, -253.8), (315.7, -253.5), (317.9, -253.5), (318.5, -252.9), (319.4, -252.9), (319.7, -252.6), (320.0, -252.6), (320.3, -252.3), (320.3, -252.0), (321.0, -251.3), (321.0, -251.0), (321.6, -250.4), (321.6, -250.1), (321.9, -249.8), (321.9, -248.9), (321.3, -248.3), (321.3, -248.0), (321.9, -248.0), (322.2, -247.7), (322.5, -248.0), (323.1, -248.0), (323.4, -247.7), (323.4, -246.8), (323.7, -246.4), (324.0, -246.4), (324.3, -246.8), (325.2, -246.8), (325.5, -246.4), (326.2, -246.4), (326.5, -246.8), (327.7, -246.8), (328.0, -246.4), (328.0, -245.5), (326.8, -244.3), (326.8, -244.0), (326.5, -243.7), (326.5, -242.8), (326.8, -242.5), (326.8, -241.5), (327.7, -240.6), (327.7, -240.0), (328.0, -240.0), (328.3, -239.7), (329.8, -239.7), (330.1, -239.4), (330.1, -239.1), (330.4, -238.8), (330.4, -237.9), (331.4, -236.9), (332.3, -236.9), (332.6, -236.6), (332.9, -236.6), (333.5, -236.0), (333.8, -236.0), (334.1, -235.7), (333.8, -235.4), (333.8, -235.1), (332.9, -234.2), (332.6, -234.2), (332.6, -233.9), (332.9, -233.9), (333.2, -233.6), (333.5, -233.6), (334.1, -233.0), (334.4, -233.0), (334.7, -232.7), (335.0, -232.7), (335.3, -232.4), (335.7, -232.4), (336.6, -231.4), (336.6, -231.1), (337.2, -230.5), (337.2, -228.7), (336.9, -228.4), (336.9, -226.8), (337.2, -226.5), (337.2, -226.2), (337.5, -226.2), (337.8, -225.9), (338.1, -225.9), (338.4, -225.6), (338.4, -224.7), (339.0, -224.7), (339.6, -224.1), (341.8, -224.1), (342.1, -223.8), (342.4, -223.8), (342.7, -223.5), (343.0, -223.5), (343.3, -223.2), (343.3, -221.9), (344.2, -221.0), (344.2, -220.7), (344.5, -220.4), (344.5, -219.8), (345.1, -219.8), (345.5, -219.5), (346.1, -219.5), (346.4, -219.2), (346.4, -218.9), (346.7, -218.6), (347.3, -218.6), (348.2, -217.7), (348.5, -217.7), (348.8, -217.3), (348.8, -217.0), (349.1, -217.0), (350.4, -215.8), (350.0, -215.5), (349.7, -215.5), (349.4, -215.2), (348.2, -215.2), (347.9, -214.9), (348.5, -214.3), (348.5, -214.0), (349.1, -214.0), (349.7, -213.4), (350.0, -213.4), (350.4, -213.1), (350.4, -212.8), (350.7, -212.4), (350.7, -212.1), (351.0, -211.8), (351.0, -210.9), (351.3, -210.6), (351.3, -210.3), (351.6, -210.0), (351.6, -209.7), (351.9, -209.7), (352.2, -209.4), (352.2, -209.1), (352.5, -209.1), (353.4, -208.2), (353.4, -207.9), (353.7, -207.5), (353.7, -206.9), (354.3, -206.3), (354.3, -205.7), (354.6, -205.4), (354.6, -205.1), (354.9, -205.1), (355.2, -204.8), (355.2, -203.9), (355.6, -203.6), (355.9, -203.6), (356.2, -203.3), (356.2, -203.0), (356.5, -202.6), (356.5, -202.0), (356.2, -201.7), (356.5, -201.7), (357.7, -200.5), (357.7, -200.2), (358.0, -199.9), (358.0, -199.6), (358.3, -199.6), (358.6, -199.3), (358.6, -199.0), (359.2, -198.4), (359.2, -198.1), (359.8, -197.4), (359.8, -197.1), (360.5, -196.5), (360.5, -194.7), (360.8, -194.4), (360.8, -194.1), (361.4, -193.5), (361.1, -193.2), (360.8, -193.2), (360.8, -192.5), (360.5, -192.2), (361.1, -192.2), (361.4, -192.5), (361.7, -192.2), (362.0, -192.2), (362.3, -191.9), (362.3, -191.0), (362.6, -190.7), (362.6, -190.4), (362.9, -190.4), (363.8, -189.5), (365.1, -189.5), (365.7, -188.9), (366.0, -188.9), (366.6, -188.3), (366.6, -187.9), (366.9, -187.6), (367.2, -187.6), (367.2, -191.0), (366.9, -191.0), (366.6, -191.3), (365.7, -191.3), (365.4, -191.6), (365.4, -192.2), (365.1, -192.5), (364.1, -192.5), (363.5, -193.2), (363.5, -195.6), (363.2, -195.6), (362.9, -195.9), (362.9, -196.5), (362.6, -196.8), (362.6, -197.4), (362.3, -197.8), (362.3, -199.3), (362.0, -199.6), (362.0, -199.9), (361.1, -200.8), (360.5, -200.8), (360.2, -201.1), (360.2, -201.7), (359.8, -202.0), (359.8, -202.6), (359.5, -203.0), (359.5, -204.2), (359.2, -204.5), (359.2, -204.8), (358.6, -204.8), (358.3, -205.1), (358.3, -205.4), (358.0, -205.7), (357.7, -205.7), (357.4, -206.0), (357.4, -206.6), (357.1, -206.9), (357.1, -207.2), (356.5, -207.2), (355.9, -207.9), (355.9, -208.5), (355.2, -209.1), (355.2, -209.4), (354.6, -209.4), (354.3, -209.7), (354.3, -210.3), (354.0, -210.6), (354.0, -211.5), (353.1, -211.5), (352.8, -211.8), (352.8, -213.7), (352.5, -214.0), (352.5, -214.6), (352.2, -214.9), (352.2, -215.8), (351.9, -216.1), (351.9, -216.7), (351.6, -216.7), (351.0, -217.3), (350.7, -217.3), (349.1, -218.9), (349.1, -219.2), (348.8, -219.2), (348.5, -219.5), (348.5, -220.7), (348.2, -221.0), (348.2, -221.6), (347.9, -221.9), (347.9, -222.6), (347.6, -222.6), (347.3, -222.9), (346.4, -222.9), (346.1, -223.2), (346.1, -223.5), (345.8, -223.5), (345.8, -223.2), (345.5, -222.9), (345.1, -223.2), (345.1, -223.5), (344.8, -223.8), (344.2, -223.8), (343.6, -224.4), (343.9, -224.7), (343.9, -225.6), (343.3, -226.2), (342.7, -226.2), (342.4, -226.5), (342.4, -227.5), (342.1, -227.8), (342.1, -229.6), (341.8, -229.9), (341.8, -230.2), (341.5, -230.5), (341.5, -230.8), (341.2, -230.8), (340.9, -231.1), (340.9, -231.7), (340.6, -231.4), (340.2, -231.7), (340.2, -232.4), (339.3, -232.4), (339.0, -232.7), (338.7, -232.7), (338.4, -233.0), (338.4, -233.6), (338.1, -233.9), (338.1, -234.5), (337.8, -234.5), (337.5, -234.8), (337.8, -235.1), (338.1, -235.1), (338.1, -235.7), (337.2, -235.7), (336.9, -236.0), (336.9, -236.3), (336.6, -236.6), (336.3, -236.6), (336.0, -236.3), (335.7, -236.6), (334.7, -236.6), (334.1, -237.3), (333.8, -237.3), (333.5, -237.6), (333.5, -238.2), (333.8, -238.5), (334.1, -238.5), (334.1, -238.8), (334.4, -239.1), (334.7, -238.8), (335.0, -239.1), (336.0, -239.1), (336.0, -239.4), (335.7, -239.4), (335.3, -239.7), (335.0, -239.4), (334.4, -239.4), (334.1, -239.7), (333.8, -239.7), (333.5, -240.0), (333.2, -239.7), (332.9, -240.0), (332.9, -240.3), (331.7, -240.3), (331.4, -240.6), (330.8, -240.6), (330.1, -241.2), (329.8, -241.2), (329.2, -241.8), (329.2, -242.5), (328.9, -242.5), (328.6, -242.2), (328.3, -242.5), (328.3, -244.3), (328.9, -244.9), (328.9, -246.4), (328.3, -247.1), (328.3, -247.4), (327.4, -248.3), (326.8, -248.3), (326.5, -248.6), (325.5, -248.6), (325.2, -248.9), (324.3, -248.9), (324.0, -249.2), (323.7, -249.2), (323.4, -249.5), (323.4, -249.8), (323.7, -250.1), (324.0, -250.1), (324.0, -250.4), (324.3, -250.7), (324.3, -251.6), (324.0, -251.3), (323.7, -251.3), (323.4, -251.6), (323.4, -252.3), (323.1, -252.6), (323.4, -252.9), (323.1, -253.2), (323.1, -253.5), (322.8, -253.5), (322.2, -254.1), (322.2, -254.4), (321.9, -254.4), (321.6, -254.7), (321.3, -254.7), (321.0, -255.0), (321.0, -255.3), (321.3, -255.6), (321.3, -256.5), (321.0, -256.2), (320.3, -256.2), (320.0, -256.5), (319.7, -256.5), (319.1, -257.2), (318.5, -257.2), (317.9, -257.8), (317.6, -257.8), (317.3, -258.1), (317.3, -258.4), (316.4, -258.4), (316.1, -258.7), (315.4, -258.7), (315.1, -259.0), (315.1, -259.3), (314.8, -259.6), (314.8, -260.8), (315.1, -261.1), (315.1, -261.4), (315.4, -261.8), (315.4, -262.7), (315.1, -263.0), (315.1, -263.3), (314.8, -263.3), (313.9, -264.2), (313.6, -264.2), (313.3, -264.5), (312.4, -264.5), (311.5, -265.4), (311.5, -265.7), (311.2, -266.0), (311.2, -266.7), (310.8, -267.0), (310.8, -267.3), (310.5, -267.6), (310.5, -267.9), (310.2, -267.9), (309.9, -268.2), (309.9, -268.5), (308.4, -268.5), (307.8, -269.1), (307.8, -269.4), (307.5, -269.4), (307.2, -269.7), (307.2, -270.3), (306.9, -270.6), (306.9, -272.2), (305.9, -273.1), (305.9, -273.4), (305.6, -273.1), (305.3, -273.4), (305.3, -274.3), (305.6, -274.6), (305.6, -275.5), (305.3, -275.8), (305.3, -276.5), (305.0, -276.8), (305.0, -280.4), (304.7, -280.4), (304.7, -279.8), (304.4, -279.5), (303.5, -279.5), (303.2, -279.8), (303.2, -280.1), (302.6, -280.7), (302.3, -280.7), (302.0, -281.0), (302.0, -281.7), (301.7, -281.7), (301.4, -282.0), (301.4, -282.3), (300.7, -282.3), (300.4, -282.6), (300.4, -282.9), (300.1, -282.9), (299.8, -283.2), (299.8, -284.4), (300.1, -284.7), (300.1, -285.6), (299.8, -285.6), (299.5, -285.9), (299.5, -286.3), (299.2, -286.3), (298.9, -286.6), (298.6, -286.6), (298.3, -286.9), (295.5, -286.9), (294.9, -287.5), (294.9, -289.6), (294.0, -290.5), (294.0, -292.7), (294.3, -293.0), (294.3, -293.3), (294.6, -293.6), (295.2, -293.6), (295.2, -294.8), (294.6, -294.8), (294.3, -294.5), (294.0, -294.8), (293.4, -294.8), (293.1, -295.1), (292.8, -295.1), (291.9, -296.1), (291.9, -296.7), (292.2, -297.0), (292.5, -297.0), (292.8, -296.7), (293.1, -296.7), (293.1, -297.6), (292.2, -297.6), (291.9, -297.9), (291.9, -298.5), (291.6, -298.5), (291.2, -298.8), (291.2, -299.4), (290.6, -299.4), (290.3, -299.7), (290.3, -300.3), (290.6, -300.6), (291.2, -300.6), (291.2, -301.6), (289.4, -301.6), (289.4, -301.0), (289.1, -300.6), (288.8, -300.6), (288.5, -301.0), (288.5, -302.2), (288.2, -301.9), (287.9, -302.2), (287.9, -302.5), (287.0, -302.5), (286.7, -302.8), (287.0, -303.1), (287.0, -303.4), (286.7, -303.4), (286.0, -304.0), (286.0, -304.6), (286.3, -304.9), (286.3, -305.9), (286.0, -306.2), (285.7, -306.2), (285.4, -306.5), (285.1, -306.5), (284.5, -307.1), (284.5, -307.4), (283.9, -308.0), (283.9, -308.9), (283.0, -309.8), (282.4, -309.8), (282.1, -310.1), (281.8, -310.1), (281.4, -310.4), (281.1, -310.4), (280.8, -310.8), (280.8, -311.4), (280.5, -311.7), (280.5, -312.3), (280.2, -312.6), (279.6, -312.6), (279.0, -313.2), (278.4, -313.2), (278.1, -313.5), (278.1, -313.8), (277.5, -313.8), (277.2, -314.1), (277.2, -314.4), (276.5, -314.4), (276.2, -314.7), (275.6, -314.7), (275.3, -315.0), (275.3, -316.3), (274.4, -316.3), (274.1, -316.6), (274.4, -316.9), (274.1, -317.2), (274.1, -317.5), (273.8, -317.5), (273.5, -317.8), (273.5, -316.9), (273.2, -316.6), (272.9, -316.9), (272.9, -317.5), (272.3, -318.1), (272.3, -318.7), (272.0, -319.0), (271.6, -319.0), (271.3, -319.3), (268.3, -319.3), (268.0, -319.6), (267.4, -319.6), (267.1, -319.9), (266.7, -319.9), (266.4, -320.2), (266.1, -320.2), (265.8, -320.6), (265.5, -320.6), (264.6, -321.5), (264.6, -323.6), (264.3, -323.9), (264.3, -324.2), (264.0, -324.5), (263.4, -324.5), (263.1, -324.8), (262.8, -324.8), (261.8, -325.8), (261.8, -326.4), (261.5, -326.4), (261.2, -326.7), (260.6, -326.7), (260.3, -327.0), (259.7, -327.0), (259.4, -327.3), (258.8, -327.3), (258.2, -327.9), (258.2, -328.5), (257.9, -328.8), (256.6, -328.8), (256.3, -329.1), (256.3, -329.7), (256.0, -330.0), (256.0, -330.4), (252.4, -330.4), (252.0, -330.7), (251.7, -330.7), (251.4, -331.0), (251.4, -331.3), (251.1, -331.6), (251.1, -331.9), (250.8, -331.9), (250.5, -332.2), (250.5, -332.5), (250.2, -332.8), (250.2, -333.4), (249.3, -333.4), (249.0, -333.7), (249.0, -334.3), (249.6, -334.9), (249.9, -334.9), (250.2, -335.3), (250.2, -336.2), (249.6, -336.2), (249.3, -336.5), (248.7, -336.5), (248.4, -336.8), (245.3, -336.8), (245.0, -337.1), (245.0, -337.4), (244.4, -337.4), (244.1, -337.7), (244.1, -338.6), (243.5, -338.6), (243.2, -338.9), (243.2, -339.2), (242.6, -339.2), (242.2, -339.5), (242.2, -339.9), (241.9, -339.5), (241.6, -339.5), (241.3, -339.9), (240.7, -339.9), (240.1, -339.2), (238.6, -339.2), (237.0, -340.8), (236.7, -340.8), (236.4, -341.1), (236.4, -341.4), (236.1, -341.7), (236.1, -342.3), (235.5, -342.3), (235.2, -342.6), (234.9, -342.6), (234.6, -342.9), (234.6, -344.1), (234.3, -344.4), (232.8, -344.4), (232.4, -344.8), (232.1, -344.8), (231.8, -345.1), (231.8, -345.4), (231.5, -345.4), (231.2, -345.7), (231.2, -346.0), (230.9, -345.7), (230.6, -345.7), (230.3, -346.0), (230.3, -346.3), (229.4, -346.3), (229.1, -346.6), (228.5, -346.6), (228.2, -346.9), (227.2, -346.9), (226.9, -347.2), (226.6, -347.2), (226.3, -347.5), (225.4, -347.5), (225.1, -347.2), (224.8, -347.2), (224.2, -347.8), (224.2, -349.6), (224.5, -350.0), (224.5, -351.5), (224.2, -351.8), (224.2, -352.4), (223.6, -352.4), (223.3, -352.7), (222.6, -352.7), (222.3, -352.4), (222.0, -352.7), (221.7, -352.7), (221.4, -353.0), (221.4, -353.3), (221.1, -353.6), (220.8, -353.6), (220.5, -353.9), (220.5, -354.5), (220.2, -354.9), (220.2, -355.5), (219.6, -355.5), (219.3, -355.8), (219.3, -356.4), (219.0, -356.7), (218.7, -356.7), (218.4, -356.4), (218.1, -356.7), (218.1, -357.3), (217.1, -357.3), (216.5, -357.9), (216.5, -358.5), (216.2, -358.8), (216.2, -359.1), (215.3, -359.1), (215.0, -359.4), (214.4, -359.4), (214.1, -359.8), (213.5, -359.1), (213.2, -359.4), (213.2, -359.8), (212.8, -360.1), (212.8, -360.4), (210.7, -360.4), (210.1, -361.0), (210.1, -361.3), (210.7, -361.9), (211.9, -361.9), (212.5, -361.3), (213.5, -361.3), (213.8, -361.6), (214.4, -361.6), (214.7, -361.9), (215.0, -361.6), (215.3, -361.6), (215.6, -361.3), (215.6, -360.7), (216.2, -360.7), (216.2, -361.9), (215.9, -362.2), (215.3, -362.2), (215.0, -362.5), (215.0, -363.1), (216.5, -364.7), (216.5, -365.3), (215.9, -365.9), (216.5, -365.3), (216.5, -364.7), (215.3, -363.4), (215.0, -363.4), (214.7, -363.1), (213.8, -364.0), (214.1, -363.7), (214.1, -363.4), (214.4, -363.1), (213.8, -362.5), (211.9, -362.5), (211.6, -362.8), (211.0, -362.8), (210.7, -362.5), (209.2, -362.5), (208.9, -362.8), (208.9, -363.4), (209.2, -363.7), (209.2, -364.7), (208.6, -365.3), (208.2, -365.3), (207.9, -365.6), (207.9, -365.9), (207.6, -366.2), (207.6, -366.5), (207.3, -366.5), (207.0, -366.2), (206.7, -366.2), (206.4, -366.5), (206.4, -366.8), (206.7, -367.1), (207.9, -367.1), (207.9, -368.6), (207.6, -368.9), (207.3, -368.9), (207.0, -369.2), (207.0, -369.6), (207.6, -370.2), (207.9, -370.2), (207.9, -371.7), (207.6, -371.7), (207.3, -372.0), (207.3, -372.3), (206.1, -372.3), (205.5, -372.9), (205.5, -373.2), (205.2, -373.5), (203.7, -373.5), (203.0, -374.1), (203.0, -374.5), (202.7, -374.5), (202.1, -375.1), (202.1, -375.4), (202.4, -375.7), (204.3, -375.7), (204.3, -376.6), (204.0, -376.9), (203.7, -376.9), (203.4, -377.2), (203.4, -378.1), (203.0, -378.4), (202.4, -378.4), (202.1, -378.7), (202.1, -379.7), (201.5, -379.7), (201.2, -380.0), (201.2, -380.6), (200.6, -380.6), (200.3, -380.9), (200.3, -381.5), (200.0, -381.8), (200.0, -382.4), (199.7, -382.4), (199.1, -383.0), (199.1, -383.3), (198.8, -383.3), (198.8, -383.0), (198.5, -382.7), (198.5, -382.1), (198.1, -381.8), (197.2, -381.8), (196.9, -382.1), (196.9, -383.3), (197.2, -383.6), (197.5, -383.6), (197.5, -384.3), (197.2, -384.6), (197.2, -384.9), (196.9, -385.2), (196.9, -386.7), (195.7, -386.7), (195.4, -387.0), (195.4, -387.3), (195.1, -387.6), (194.5, -387.6), (194.2, -387.9), (194.2, -388.5), (194.5, -388.9), (194.5, -389.5), (193.6, -389.5), (193.2, -389.8), (193.2, -390.7), (193.6, -391.0), (193.6, -392.5), (192.9, -393.1), (192.9, -393.4), (192.6, -393.4), (192.6, -391.9), (192.0, -391.3), (191.4, -391.3), (190.8, -391.9), (190.8, -392.5), (191.4, -393.1), (191.4, -393.4), (191.1, -393.4), (190.5, -394.1), (190.5, -394.4), (190.2, -394.7), (190.2, -398.3), (190.8, -399.0), (191.1, -399.0), (191.7, -398.3), (191.7, -398.0), (191.7, -399.3), (192.0, -399.6), (192.0, -400.2), (191.4, -400.2), (191.1, -399.9), (190.8, -399.9), (190.8, -399.6), (190.5, -399.3), (190.5, -398.6), (190.2, -398.3), (189.9, -398.6), (189.6, -398.6), (189.3, -399.0), (188.3, -399.0), (188.0, -399.3), (187.7, -399.3), (187.4, -399.6), (187.1, -399.6), (186.8, -399.9), (186.8, -400.5), (187.4, -401.1), (188.0, -401.1), (188.0, -402.3), (187.7, -402.3), (187.4, -402.6), (187.4, -403.2), (187.1, -403.6), (187.1, -404.5), (187.4, -404.8), (187.4, -405.7), (187.1, -405.4), (186.8, -405.7), (186.8, -406.3), (186.5, -406.6), (186.2, -406.6), (185.9, -406.9), (185.9, -408.1), (185.6, -408.1), (185.3, -408.4), (184.4, -408.4), (184.1, -408.1), (183.4, -408.8), (183.4, -409.4), (183.1, -409.4), (182.5, -410.0), (182.5, -410.3), (182.2, -410.3), (181.9, -410.6), (181.6, -410.6), (181.3, -410.9), (181.3, -411.2), (180.7, -411.2), (180.7, -410.9), (180.4, -410.6), (179.2, -410.6), (178.5, -411.2), (178.2, -411.2), (177.9, -411.5), (177.9, -413.4), (178.2, -413.7), (178.2, -415.2), (177.9, -415.5), (177.6, -415.5), (177.3, -415.8), (177.3, -416.1), (177.0, -416.4), (177.0, -416.7), (176.7, -416.7), (176.4, -416.4), (175.8, -416.4), (175.5, -416.7), (175.2, -416.7), (174.9, -417.0), (174.9, -418.6), (174.6, -418.9), (174.6, -419.2), (174.3, -419.5), (174.3, -420.1), (174.0, -420.4), (174.0, -420.7), (173.6, -420.7), (173.3, -421.0), (173.3, -421.3), (171.2, -421.3), (170.9, -421.6), (170.6, -421.6), (170.3, -421.9), (170.3, -422.2), (170.0, -422.5), (170.0, -425.6), (170.3, -425.9), (170.3, -426.5), (170.0, -426.8), (170.0, -428.4), (168.7, -428.4), (168.4, -428.7), (168.7, -429.0), (169.1, -429.0), (169.1, -430.5), (168.1, -430.5), (167.8, -430.8), (167.8, -431.7), (166.3, -431.7), (166.0, -431.4), (164.5, -431.4), (164.2, -431.7), (164.2, -432.3), (163.8, -432.6), (164.2, -432.9), (164.5, -432.9), (164.5, -433.6), (164.2, -433.9), (164.2, -435.7), (163.5, -435.7), (163.2, -436.0), (163.2, -436.6), (161.7, -436.6), (161.1, -437.2), (160.8, -437.2), (160.5, -437.5), (160.2, -437.5), (159.9, -437.9), (159.9, -438.5), (159.6, -438.5), (159.2, -438.8), (158.6, -438.8), (158.3, -439.1), (158.3, -439.4), (158.0, -439.1), (156.8, -439.1), (156.5, -438.8), (155.6, -438.8), (155.3, -439.1), (155.3, -439.4), (154.7, -439.4), (153.1, -440.9), (152.5, -440.9), (152.2, -441.2), (151.3, -441.2), (151.0, -440.9), (150.4, -440.9), (149.5, -441.8), (149.5, -442.8), (149.8, -443.1), (150.1, -443.1), (150.1, -443.7), (150.4, -444.0), (151.9, -444.0), (151.9, -445.5), (151.6, -445.8), (151.3, -445.8), (151.0, -446.1), (150.7, -446.1), (149.8, -447.0), (149.8, -447.3), (149.5, -447.6), (149.5, -448.0), (148.5, -448.0), (148.5, -447.6), (148.2, -447.3), (146.7, -447.3), (146.7, -447.0), (146.4, -446.7), (146.1, -447.0), (146.1, -447.3), (145.8, -447.3), (145.5, -447.6), (145.5, -448.3), (145.2, -448.3), (144.6, -448.9), (144.6, -449.5), (144.2, -449.8), (144.2, -451.6), (143.9, -451.9), (143.9, -452.6), (143.3, -452.6), (143.0, -452.9), (143.0, -453.5), (142.7, -453.5), (142.4, -453.8), (142.4, -454.7), (141.5, -454.7), (141.5, -453.8), (141.2, -453.5), (139.7, -453.5), (139.3, -453.8), (138.7, -453.8), (138.4, -454.1), (138.4, -454.4), (138.1, -454.7), (138.1, -456.5), (137.8, -456.8), (137.8, -457.4), (138.1, -457.8), (138.1, -458.4), (137.5, -459.0), (137.2, -459.0), (136.3, -459.9), (136.3, -460.2), (136.0, -460.5), (136.0, -462.4), (135.4, -462.4), (133.2, -464.5), (132.3, -464.5), (132.0, -464.8), (131.7, -464.8), (131.4, -465.1), (131.1, -465.1), (130.8, -465.4), (130.8, -466.3), (130.2, -466.9), (130.2, -467.6), (129.9, -467.9), (129.5, -467.9), (129.2, -467.6), (128.3, -468.5), (128.3, -470.3), (127.4, -471.2), (127.4, -471.5), (127.1, -471.8), (127.1, -472.1), (126.8, -472.1), (126.2, -472.8), (125.6, -472.8), (125.0, -473.4), (124.6, -473.4), (124.3, -473.7), (124.3, -474.6), (124.0, -474.9), (123.7, -474.9), (123.1, -475.5), (121.9, -475.5), (121.6, -475.8), (120.7, -475.8), (120.4, -476.1), (120.4, -476.4), (120.1, -476.7), (120.1, -477.7), (120.4, -478.0), (120.4, -478.6), (120.7, -478.9), (121.0, -478.9), (121.6, -479.5), (121.9, -479.5), (121.9, -480.1), (121.6, -480.1), (121.3, -480.4), (120.7, -480.4), (120.1, -481.0), (120.1, -482.3), (118.5, -482.3), (118.2, -482.6), (118.2, -482.9), (117.9, -482.6), (117.6, -482.6), (117.3, -482.9), (117.3, -483.2), (116.4, -483.2), (116.1, -483.5), (116.1, -483.8), (115.8, -483.8), (115.5, -484.1), (115.5, -484.7), (115.2, -484.4), (114.8, -484.7), (114.8, -485.3), (114.5, -485.3), (114.2, -485.6), (113.6, -485.6), (113.3, -485.9), (113.3, -486.2), (113.0, -486.5), (112.7, -486.5), (112.4, -486.9), (112.4, -487.5), (112.1, -487.8), (112.1, -488.7), (110.3, -488.7), (109.9, -489.0), (109.6, -489.0), (108.7, -489.9), (108.7, -490.2), (108.4, -490.2), (108.1, -490.5), (108.1, -494.8), (107.2, -495.7), (106.3, -495.7), (106.0, -495.4), (105.7, -495.4), (105.4, -495.1), (104.7, -495.1), (104.4, -495.4), (104.4, -497.3), (104.1, -497.6), (103.8, -497.6), (103.5, -497.9), (103.5, -498.8), (102.6, -499.7), (102.3, -499.7), (102.0, -500.0), (102.0, -500.3), (101.7, -500.3), (101.4, -500.6), (99.8, -500.6), (99.5, -500.9), (99.2, -500.9), (98.9, -501.2), (98.9, -501.6), (98.6, -501.9), (98.6, -502.2), (98.3, -502.5), (98.3, -502.8), (98.0, -503.1), (98.0, -504.3), (97.4, -504.3), (97.1, -504.6), (96.5, -504.6), (95.6, -505.5), (95.6, -506.1), (95.2, -506.4), (94.6, -506.4), (94.0, -507.1), (94.0, -507.4), (93.7, -507.4), (93.4, -507.7), (91.6, -507.7), (91.3, -508.0), (91.3, -508.3), (91.0, -508.6), (91.0, -509.2), (90.7, -509.2), (89.4, -510.4), (89.4, -511.7), (89.1, -512.0), (89.1, -512.3), (87.9, -512.3), (87.0, -513.2), (86.4, -513.2), (86.1, -513.5), (85.8, -513.5), (85.4, -513.2), (85.1, -513.5), (85.1, -514.4), (85.4, -514.7), (85.4, -515.6), (85.1, -515.9), (85.1, -516.2), (85.4, -516.6), (86.1, -516.6), (86.1, -517.8), (85.8, -517.8), (85.4, -518.1), (85.4, -518.4), (84.5, -518.4), (84.2, -518.7), (83.9, -518.7), (83.0, -519.6), (83.0, -519.9), (82.7, -519.9), (82.4, -520.2), (81.2, -520.2), (80.5, -520.8), (80.2, -520.8), (79.9, -521.1), (75.6, -521.1), (75.0, -521.8), (74.7, -521.8), (74.1, -522.4), (73.8, -522.4), (73.5, -522.7), (73.2, -522.7), (72.9, -523.0), (72.9, -523.3), (73.2, -523.6), (73.8, -523.6), (73.8, -523.9), (74.1, -524.2), (74.4, -524.2), (74.4, -525.1), (74.1, -525.1), (73.8, -525.4), (73.8, -525.7), (73.5, -526.0), (73.2, -526.0), (72.9, -526.4), (72.6, -526.4), (72.3, -526.7), (71.7, -526.7), (71.4, -526.4), (71.4, -526.0), (71.1, -525.7), (69.5, -525.7), (69.2, -526.0), (69.2, -526.4), (68.9, -526.4), (68.6, -526.7), (68.6, -527.6), (68.3, -527.9), (68.3, -528.5), (66.5, -528.5), (66.5, -527.9), (66.8, -527.6), (66.8, -526.7), (66.5, -526.4), (66.2, -526.4), (65.8, -526.7), (65.5, -526.7), (64.3, -527.9), (64.3, -528.5) (0.067, 0.098, 0.110)</w:t>
      </w:r>
    </w:p>
    <w:p>
      <w:r>
        <w:t>(68.6, -528.5), (68.6, -527.9), (68.9, -527.6), (68.9, -526.7), (69.2, -526.7), (69.5, -526.4), (69.5, -526.0), (71.1, -526.0), (71.1, -526.4), (71.7, -527.0), (72.3, -527.0), (72.6, -526.7), (72.9, -526.7), (73.2, -526.4), (73.5, -526.4), (74.1, -525.7), (74.1, -525.4), (74.4, -525.4), (74.7, -525.1), (74.7, -524.2), (74.4, -523.9), (74.1, -523.9), (74.1, -523.6), (73.8, -523.3), (73.2, -523.3), (73.2, -523.0), (73.5, -523.0), (73.8, -522.7), (74.1, -522.7), (74.7, -522.1), (75.0, -522.1), (75.6, -521.5), (79.9, -521.5), (80.2, -521.1), (80.5, -521.1), (81.2, -520.5), (82.4, -520.5), (82.7, -520.2), (83.0, -520.2), (83.3, -519.9), (83.3, -519.6), (83.9, -519.0), (84.2, -519.0), (84.5, -518.7), (85.4, -518.7), (85.8, -518.4), (85.8, -518.1), (86.1, -518.1), (86.4, -517.8), (86.4, -516.6), (86.1, -516.2), (85.4, -516.2), (85.4, -515.9), (85.8, -515.6), (85.8, -514.7), (85.4, -514.4), (85.4, -513.5), (85.8, -513.8), (86.1, -513.8), (86.4, -513.5), (87.0, -513.5), (87.9, -512.6), (89.1, -512.6), (89.4, -512.3), (89.4, -512.0), (89.7, -511.7), (89.7, -510.4), (90.7, -509.5), (91.0, -509.5), (91.3, -509.2), (91.3, -508.6), (91.6, -508.3), (91.6, -508.0), (93.4, -508.0), (93.7, -507.7), (94.0, -507.7), (94.3, -507.4), (94.3, -507.1), (94.6, -506.8), (95.2, -506.8), (95.9, -506.1), (95.9, -505.5), (96.5, -504.9), (97.1, -504.9), (97.4, -504.6), (98.0, -504.6), (98.3, -504.3), (98.3, -503.1), (98.6, -502.8), (98.6, -502.5), (98.9, -502.2), (98.9, -501.9), (99.2, -501.6), (99.2, -501.2), (99.5, -501.2), (99.8, -500.9), (101.4, -500.9), (101.7, -500.6), (102.0, -500.6), (102.3, -500.3), (102.3, -500.0), (102.6, -500.0), (103.8, -498.8), (103.8, -497.9), (104.1, -497.9), (104.7, -497.3), (104.7, -495.4), (105.4, -495.4), (105.7, -495.7), (106.0, -495.7), (106.3, -496.0), (107.2, -496.0), (108.4, -494.8), (108.4, -490.5), (108.7, -490.5), (109.0, -490.2), (109.0, -489.9), (109.6, -489.3), (109.9, -489.3), (110.3, -489.0), (112.1, -489.0), (112.4, -488.7), (112.4, -487.8), (112.7, -487.5), (112.7, -486.9), (113.0, -486.9), (113.6, -486.2), (113.6, -485.9), (114.2, -485.9), (114.5, -485.6), (114.8, -485.6), (115.2, -485.3), (115.2, -484.7), (115.5, -485.0), (115.8, -484.7), (115.8, -484.1), (116.1, -484.1), (116.4, -483.8), (116.4, -483.5), (117.3, -483.5), (117.6, -483.2), (117.6, -482.9), (117.9, -482.9), (118.2, -483.2), (118.5, -482.9), (118.5, -482.6), (120.1, -482.6), (120.4, -482.3), (120.4, -481.0), (120.7, -480.7), (121.3, -480.7), (121.6, -480.4), (121.9, -480.4), (122.2, -480.1), (122.2, -479.5), (121.9, -479.2), (121.6, -479.2), (121.0, -478.6), (120.7, -478.6), (120.7, -478.0), (120.4, -477.7), (120.4, -476.7), (120.7, -476.4), (120.7, -476.1), (121.6, -476.1), (121.9, -475.8), (123.1, -475.8), (123.7, -475.2), (124.0, -475.2), (124.6, -474.6), (124.6, -473.7), (125.0, -473.7), (125.6, -473.1), (126.2, -473.1), (126.8, -472.5), (127.1, -472.5), (127.4, -472.1), (127.4, -471.8), (127.7, -471.5), (127.7, -471.2), (128.6, -470.3), (128.6, -468.5), (129.2, -467.9), (129.5, -468.2), (129.9, -468.2), (130.5, -467.6), (130.5, -466.9), (131.1, -466.3), (131.1, -465.4), (131.4, -465.4), (131.7, -465.1), (132.0, -465.1), (132.3, -464.8), (133.2, -464.8), (135.4, -462.7), (136.0, -462.7), (136.3, -462.4), (136.3, -460.5), (136.6, -460.2), (136.6, -459.9), (137.2, -459.3), (137.5, -459.3), (138.4, -458.4), (138.4, -457.8), (138.1, -457.4), (138.1, -456.8), (138.4, -456.5), (138.4, -454.7), (138.7, -454.4), (138.7, -454.1), (139.3, -454.1), (139.7, -453.8), (141.2, -453.8), (141.2, -454.7), (141.5, -455.0), (142.4, -455.0), (142.7, -454.7), (142.7, -453.8), (143.0, -453.8), (143.3, -453.5), (143.3, -452.9), (143.9, -452.9), (144.2, -452.6), (144.2, -451.9), (144.6, -451.6), (144.6, -449.8), (144.9, -449.5), (144.9, -448.9), (145.2, -448.6), (145.5, -448.6), (145.8, -448.3), (145.8, -447.6), (146.1, -447.6), (146.4, -447.3), (146.4, -447.0), (146.4, -447.3), (146.7, -447.6), (148.2, -447.6), (148.2, -448.0), (148.5, -448.3), (149.5, -448.3), (149.8, -448.0), (149.8, -447.6), (150.1, -447.3), (150.1, -447.0), (150.7, -446.4), (151.0, -446.4), (151.3, -446.1), (151.6, -446.1), (152.2, -445.5), (152.2, -444.0), (151.9, -443.7), (150.4, -443.7), (150.4, -443.1), (150.1, -442.8), (149.8, -442.8), (149.8, -441.8), (150.4, -441.2), (151.0, -441.2), (151.3, -441.5), (152.2, -441.5), (152.5, -441.2), (153.1, -441.2), (154.7, -439.7), (155.3, -439.7), (155.6, -439.4), (155.6, -439.1), (156.5, -439.1), (156.8, -439.4), (158.0, -439.4), (158.3, -439.7), (158.6, -439.4), (158.6, -439.1), (159.2, -439.1), (159.6, -438.8), (159.9, -438.8), (160.2, -438.5), (160.2, -437.9), (160.5, -437.9), (160.8, -437.5), (161.1, -437.5), (161.7, -436.9), (163.2, -436.9), (163.5, -436.6), (163.5, -436.0), (164.2, -436.0), (164.5, -435.7), (164.5, -433.9), (164.8, -433.6), (164.8, -432.9), (164.5, -432.6), (164.2, -432.6), (164.5, -432.3), (164.5, -431.7), (166.0, -431.7), (166.3, -432.0), (167.8, -432.0), (168.1, -431.7), (168.1, -430.8), (169.1, -430.8), (169.4, -430.5), (169.4, -429.0), (169.1, -428.7), (168.7, -428.7), (170.0, -428.7), (170.3, -428.4), (170.3, -426.8), (170.6, -426.5), (170.6, -425.9), (170.3, -425.6), (170.3, -422.5), (170.6, -422.2), (170.6, -421.9), (170.9, -421.9), (171.2, -421.6), (173.3, -421.6), (173.6, -421.3), (173.6, -421.0), (174.0, -421.0), (174.3, -420.7), (174.3, -420.4), (174.6, -420.1), (174.6, -419.5), (174.9, -419.2), (174.9, -418.9), (175.2, -418.6), (175.2, -417.0), (175.5, -417.0), (175.8, -416.7), (176.4, -416.7), (176.7, -417.0), (177.0, -417.0), (177.3, -416.7), (177.3, -416.4), (177.6, -416.1), (177.6, -415.8), (177.9, -415.8), (178.5, -415.2), (178.5, -413.7), (178.2, -413.4), (178.2, -411.5), (178.5, -411.5), (179.2, -410.9), (180.4, -410.9), (180.4, -411.2), (180.7, -411.5), (181.3, -411.5), (181.6, -411.2), (181.6, -410.9), (181.9, -410.9), (182.2, -410.6), (182.5, -410.6), (182.8, -410.3), (182.8, -410.0), (183.1, -409.7), (183.4, -409.7), (183.8, -409.4), (183.8, -408.8), (184.1, -408.4), (184.4, -408.8), (185.3, -408.8), (185.6, -408.4), (185.9, -408.4), (186.2, -408.1), (186.2, -406.9), (186.5, -406.9), (187.1, -406.3), (187.1, -405.7), (187.4, -406.0), (187.7, -405.7), (187.7, -404.8), (187.4, -404.5), (187.4, -403.6), (187.7, -403.2), (187.7, -402.6), (188.0, -402.6), (188.3, -402.3), (188.3, -401.1), (188.0, -400.8), (187.4, -400.8), (187.1, -400.5), (187.1, -399.9), (187.4, -399.9), (187.7, -399.6), (188.0, -399.6), (188.3, -399.3), (189.3, -399.3), (189.6, -399.0), (189.9, -399.0), (190.5, -398.3), (190.5, -394.7), (190.8, -394.4), (190.8, -394.1), (191.1, -393.8), (191.4, -393.8), (191.7, -393.4), (191.7, -393.1), (191.1, -392.5), (191.1, -391.9), (191.4, -391.6), (192.0, -391.6), (192.3, -391.9), (192.3, -393.4), (192.6, -393.8), (192.9, -393.8), (193.2, -393.4), (193.2, -393.1), (193.9, -392.5), (193.9, -391.0), (193.6, -390.7), (193.6, -389.8), (194.5, -389.8), (194.8, -389.5), (194.8, -388.9), (194.5, -388.5), (194.5, -387.9), (195.1, -387.9), (195.7, -387.3), (195.7, -387.0), (196.9, -387.0), (197.2, -386.7), (197.2, -385.2), (197.5, -384.9), (197.5, -384.6), (197.8, -384.3), (197.8, -383.6), (197.5, -383.3), (197.2, -383.3), (197.2, -382.1), (198.1, -382.1), (198.1, -382.7), (198.5, -383.0), (198.5, -383.3), (198.8, -383.6), (199.1, -383.6), (199.4, -383.3), (199.4, -383.0), (199.7, -382.7), (200.0, -382.7), (200.3, -382.4), (200.3, -381.8), (200.6, -381.5), (200.6, -380.9), (200.3, -380.6), (200.0, -380.9), (199.7, -380.9), (199.4, -380.6), (199.4, -380.0), (199.7, -379.7), (200.0, -379.7), (200.3, -380.0), (200.3, -380.6), (200.6, -380.9), (201.2, -380.9), (201.5, -380.6), (201.5, -380.0), (202.1, -380.0), (202.4, -379.7), (202.4, -378.7), (203.0, -378.7), (203.7, -378.1), (203.7, -377.2), (204.0, -377.2), (204.6, -376.6), (204.6, -375.7), (204.3, -375.4), (202.4, -375.4), (202.4, -375.1), (202.7, -374.8), (203.0, -374.8), (203.4, -374.5), (203.4, -374.1), (203.7, -373.8), (205.2, -373.8), (205.8, -373.2), (205.8, -372.9), (206.1, -372.6), (207.3, -372.6), (207.6, -372.3), (207.6, -372.0), (207.9, -372.0), (208.2, -371.7), (208.2, -370.2), (207.9, -369.9), (207.6, -369.9), (207.3, -369.6), (207.3, -369.2), (207.6, -369.2), (208.2, -368.6), (208.2, -367.1), (207.9, -366.8), (206.7, -366.8), (206.7, -366.5), (207.0, -366.5), (207.3, -366.8), (207.6, -366.8), (207.9, -366.5), (207.9, -366.2), (208.2, -365.9), (208.2, -365.6), (208.6, -365.6), (209.5, -364.7), (209.5, -363.7), (209.2, -363.4), (209.2, -362.8), (210.7, -362.8), (211.0, -363.1), (211.6, -363.1), (211.9, -362.8), (213.8, -362.8), (214.1, -363.1), (213.8, -363.4), (213.8, -363.7), (213.5, -364.0), (213.5, -364.4), (213.2, -364.7), (213.2, -365.6), (214.1, -366.5), (214.4, -366.5), (214.7, -366.8), (215.0, -366.5), (215.3, -366.5), (215.6, -366.2), (215.9, -366.2), (216.8, -365.3), (216.8, -364.7), (215.3, -363.1), (215.3, -362.5), (215.9, -362.5), (216.5, -361.9), (216.5, -360.7), (216.2, -360.4), (215.6, -360.4), (215.3, -360.7), (215.3, -361.3), (215.0, -361.3), (214.7, -361.6), (214.4, -361.3), (213.8, -361.3), (213.5, -361.0), (212.5, -361.0), (211.9, -361.6), (210.7, -361.6), (210.4, -361.3), (210.4, -361.0), (210.7, -360.7), (212.8, -360.7), (213.2, -360.4), (213.2, -360.1), (213.5, -359.8), (213.5, -359.4), (214.1, -360.1), (214.4, -359.8), (215.0, -359.8), (215.3, -359.4), (216.2, -359.4), (216.5, -359.1), (216.5, -358.8), (216.8, -358.5), (216.8, -357.9), (217.1, -357.6), (218.1, -357.6), (218.4, -357.3), (218.4, -356.7), (218.7, -357.0), (219.0, -357.0), (219.6, -356.4), (219.6, -355.8), (220.2, -355.8), (220.5, -355.5), (220.5, -354.9), (220.8, -354.5), (220.8, -353.9), (221.1, -353.9), (221.7, -353.3), (221.7, -353.0), (222.0, -353.0), (222.3, -352.7), (222.6, -353.0), (223.3, -353.0), (223.6, -352.7), (224.2, -352.7), (224.5, -352.4), (224.5, -351.8), (224.8, -351.5), (224.8, -350.0), (224.5, -349.6), (224.5, -347.8), (224.8, -347.5), (225.1, -347.5), (225.4, -347.8), (226.3, -347.8), (226.6, -347.5), (226.9, -347.5), (227.2, -347.2), (228.2, -347.2), (228.5, -346.9), (229.1, -346.9), (229.4, -346.6), (230.3, -346.6), (230.6, -346.3), (230.6, -346.0), (230.9, -346.0), (231.2, -346.3), (231.5, -346.0), (231.5, -345.7), (231.8, -345.7), (232.1, -345.4), (232.1, -345.1), (232.4, -345.1), (232.8, -344.8), (234.3, -344.8), (234.9, -344.1), (234.9, -342.9), (235.2, -342.9), (235.5, -342.6), (236.1, -342.6), (236.4, -342.3), (236.4, -341.7), (236.7, -341.4), (236.7, -341.1), (237.0, -341.1), (238.6, -339.5), (240.1, -339.5), (240.7, -340.2), (241.3, -340.2), (241.6, -339.9), (241.9, -339.9), (242.2, -340.2), (242.6, -339.9), (242.6, -339.5), (243.2, -339.5), (243.5, -339.2), (243.5, -338.9), (244.1, -338.9), (244.4, -338.6), (244.4, -337.7), (245.0, -337.7), (245.3, -337.4), (245.3, -337.1), (248.4, -337.1), (248.7, -336.8), (249.3, -336.8), (249.6, -336.5), (250.2, -336.5), (250.5, -336.2), (250.5, -335.3), (249.9, -334.6), (249.6, -334.6), (249.3, -334.3), (249.3, -333.7), (250.2, -333.7), (250.5, -333.4), (250.5, -332.8), (250.8, -332.5), (250.8, -332.2), (251.1, -332.2), (251.4, -331.9), (251.4, -331.6), (251.7, -331.3), (251.7, -331.0), (252.0, -331.0), (252.4, -330.7), (256.0, -330.7), (256.3, -330.4), (256.3, -330.0), (256.6, -329.7), (256.6, -329.1), (257.9, -329.1), (258.5, -328.5), (258.5, -327.9), (258.8, -327.6), (259.4, -327.6), (259.7, -327.3), (260.3, -327.3), (260.6, -327.0), (261.2, -327.0), (261.5, -326.7), (261.8, -326.7), (262.2, -326.4), (262.2, -325.8), (262.8, -325.1), (263.1, -325.1), (263.4, -324.8), (264.0, -324.8), (264.6, -324.2), (264.6, -323.9), (264.9, -323.6), (264.9, -321.5), (265.5, -320.9), (265.8, -320.9), (266.1, -320.6), (266.4, -320.6), (266.7, -320.2), (267.1, -320.2), (267.4, -319.9), (268.0, -319.9), (268.3, -319.6), (271.3, -319.6), (271.6, -319.3), (272.0, -319.3), (272.6, -318.7), (272.6, -318.1), (273.2, -317.5), (273.2, -316.9), (273.2, -317.8), (273.5, -318.1), (273.8, -317.8), (274.1, -317.8), (274.4, -317.5), (274.4, -317.2), (274.7, -316.9), (274.4, -316.6), (275.3, -316.6), (275.6, -316.3), (275.6, -315.0), (276.2, -315.0), (276.5, -314.7), (277.2, -314.7), (277.5, -314.4), (277.5, -314.1), (278.1, -314.1), (278.4, -313.8), (278.4, -313.5), (279.0, -313.5), (279.6, -312.9), (280.2, -312.9), (280.8, -312.3), (280.8, -311.7), (281.1, -311.4), (281.1, -310.8), (281.4, -310.8), (281.8, -310.4), (282.1, -310.4), (282.4, -310.1), (283.0, -310.1), (284.2, -308.9), (284.2, -308.0), (284.8, -307.4), (284.8, -307.1), (285.1, -306.8), (285.4, -306.8), (285.7, -306.5), (286.0, -306.5), (286.7, -305.9), (286.7, -304.9), (286.3, -304.6), (286.3, -304.0), (286.7, -303.7), (287.0, -303.7), (287.3, -303.4), (287.3, -303.1), (287.0, -302.8), (287.9, -302.8), (288.2, -302.5), (288.2, -302.2), (288.5, -302.5), (288.8, -302.2), (288.8, -301.0), (289.1, -301.0), (289.1, -301.6), (289.4, -301.9), (291.2, -301.9), (291.6, -301.6), (291.6, -300.6), (291.2, -300.3), (290.6, -300.3), (290.6, -299.7), (291.2, -299.7), (291.6, -299.4), (291.6, -298.8), (291.9, -298.8), (292.2, -298.5), (292.2, -297.9), (293.1, -297.9), (293.4, -297.6), (293.4, -296.7), (293.1, -296.4), (292.8, -296.4), (292.5, -296.7), (292.2, -296.7), (292.2, -296.1), (292.8, -295.4), (293.1, -295.4), (293.4, -295.1), (294.0, -295.1), (294.3, -294.8), (294.6, -295.1), (295.2, -295.1), (295.5, -294.8), (295.5, -293.6), (295.2, -293.3), (294.6, -293.3), (294.6, -293.0), (294.3, -292.7), (294.3, -290.5), (295.2, -289.6), (295.2, -287.5), (295.5, -287.2), (298.3, -287.2), (298.6, -286.9), (298.9, -286.9), (299.2, -286.6), (299.5, -286.6), (299.8, -286.3), (299.8, -285.9), (300.1, -285.9), (300.4, -285.6), (300.4, -284.7), (300.1, -284.4), (300.1, -283.2), (300.4, -283.2), (300.7, -282.9), (300.7, -282.6), (301.4, -282.6), (301.7, -282.3), (301.7, -282.0), (302.0, -282.0), (302.3, -281.7), (302.3, -281.0), (302.6, -281.0), (303.5, -280.1), (303.5, -279.8), (304.4, -279.8), (304.4, -280.4), (304.7, -280.7), (305.0, -280.7), (305.3, -280.4), (305.3, -276.8), (305.6, -276.5), (305.6, -275.8), (305.9, -275.5), (305.9, -274.6), (305.6, -274.3), (305.6, -273.4), (305.9, -273.7), (306.2, -273.4), (306.2, -273.1), (307.2, -272.2), (307.2, -270.6), (307.5, -270.3), (307.5, -269.7), (307.8, -269.7), (308.1, -269.4), (308.1, -269.1), (308.4, -268.8), (309.9, -268.8), (310.2, -268.5), (310.2, -268.2), (310.5, -268.2), (310.8, -267.9), (310.8, -267.6), (311.2, -267.3), (311.2, -267.0), (311.5, -266.7), (311.5, -266.0), (311.8, -265.7), (311.8, -265.4), (312.4, -264.8), (313.3, -264.8), (313.6, -264.5), (313.9, -264.5), (314.8, -263.6), (315.1, -263.6), (315.4, -263.3), (315.4, -263.0), (315.7, -262.7), (315.7, -261.8), (315.4, -261.4), (315.4, -261.1), (315.1, -260.8), (315.1, -259.6), (315.4, -259.3), (315.4, -259.0), (316.1, -259.0), (316.4, -258.7), (317.3, -258.7), (317.6, -258.4), (317.6, -258.1), (317.9, -258.1), (318.5, -257.5), (319.1, -257.5), (319.7, -256.9), (320.0, -256.9), (320.3, -256.5), (321.0, -256.5), (321.3, -256.9), (321.6, -256.5), (321.6, -255.6), (321.3, -255.3), (321.3, -255.0), (321.6, -255.0), (321.9, -254.7), (322.2, -254.7), (322.5, -254.4), (322.5, -254.1), (322.8, -253.8), (323.1, -253.8), (323.4, -253.5), (323.4, -253.2), (323.7, -252.9), (323.4, -252.6), (323.7, -252.3), (323.7, -251.6), (324.0, -251.6), (324.3, -252.0), (324.6, -251.6), (324.6, -250.7), (324.3, -250.4), (324.3, -250.1), (324.0, -249.8), (323.7, -249.8), (323.7, -249.5), (324.0, -249.5), (324.3, -249.2), (325.2, -249.2), (325.5, -248.9), (326.5, -248.9), (326.8, -248.6), (327.4, -248.6), (328.6, -247.4), (328.6, -247.1), (329.2, -246.4), (329.2, -244.9), (328.6, -244.3), (328.6, -242.5), (328.9, -242.8), (329.2, -242.8), (329.5, -242.5), (329.5, -241.8), (329.8, -241.5), (330.1, -241.5), (330.8, -240.9), (331.4, -240.9), (331.7, -240.6), (332.9, -240.6), (333.2, -240.3), (333.2, -240.0), (333.5, -240.3), (333.8, -240.0), (334.1, -240.0), (334.4, -239.7), (335.0, -239.7), (335.3, -240.0), (335.7, -239.7), (336.0, -239.7), (336.3, -239.4), (336.3, -239.1), (336.0, -238.8), (335.0, -238.8), (334.7, -238.5), (334.4, -238.8), (334.4, -238.5), (334.1, -238.2), (333.8, -238.2), (333.8, -237.6), (334.1, -237.6), (334.7, -236.9), (335.7, -236.9), (336.0, -236.6), (336.3, -236.9), (336.6, -236.9), (337.2, -236.3), (337.2, -236.0), (338.1, -236.0), (338.4, -235.7), (338.4, -235.1), (338.1, -234.8), (337.8, -234.8), (338.1, -234.8), (338.4, -234.5), (338.4, -233.9), (338.7, -233.6), (338.7, -233.0), (339.0, -233.0), (339.3, -232.7), (340.2, -232.7), (340.6, -232.4), (340.6, -231.7), (340.9, -232.0), (341.2, -231.7), (341.2, -231.1), (341.5, -231.1), (341.8, -230.8), (341.8, -230.5), (342.1, -230.2), (342.1, -229.9), (342.4, -229.6), (342.4, -227.8), (342.7, -227.5), (342.7, -226.5), (343.3, -226.5), (344.2, -225.6), (344.2, -224.7), (343.9, -224.4), (344.2, -224.1), (344.8, -224.1), (345.5, -223.5), (345.5, -223.2), (345.5, -223.5), (345.8, -223.8), (346.1, -223.8), (346.4, -223.5), (346.4, -223.2), (347.3, -223.2), (347.6, -222.9), (347.9, -222.9), (348.2, -222.6), (348.2, -221.9), (348.5, -221.6), (348.5, -221.0), (348.8, -220.7), (348.8, -219.5), (349.1, -219.5), (349.4, -219.2), (349.4, -218.9), (350.7, -217.7), (351.0, -217.7), (351.6, -217.0), (351.9, -217.0), (352.2, -216.7), (352.2, -216.1), (352.5, -215.8), (352.5, -214.9), (352.8, -214.6), (352.8, -214.0), (353.1, -213.7), (353.1, -211.8), (354.0, -211.8), (354.3, -211.5), (354.3, -210.6), (354.6, -210.3), (354.6, -209.7), (355.2, -209.7), (355.6, -209.4), (355.6, -209.1), (356.2, -208.5), (356.2, -207.9), (356.5, -207.5), (357.1, -207.5), (357.4, -207.2), (357.4, -206.9), (357.7, -206.6), (357.7, -206.0), (358.0, -206.0), (358.6, -205.4), (358.6, -205.1), (359.2, -205.1), (359.5, -204.8), (359.5, -204.5), (359.8, -204.2), (359.8, -203.0), (360.2, -202.6), (360.2, -202.0), (360.5, -201.7), (360.5, -201.1), (361.1, -201.1), (362.3, -199.9), (362.3, -199.6), (362.6, -199.3), (362.6, -197.8), (362.9, -197.4), (362.9, -196.8), (363.2, -196.5), (363.2, -195.9), (363.5, -195.9), (363.8, -195.6), (363.8, -193.2), (364.1, -192.8), (365.1, -192.8), (365.7, -192.2), (365.7, -191.6), (366.6, -191.6), (366.9, -191.3), (367.2, -191.3), (367.2, -203.6), (366.6, -203.6), (366.3, -203.9), (366.3, -204.2), (366.0, -204.5), (365.4, -204.5), (365.1, -204.8), (365.1, -205.4), (365.4, -205.7), (365.4, -206.6), (364.4, -206.6), (364.1, -206.3), (363.5, -206.9), (363.5, -207.2), (364.1, -207.9), (364.1, -209.7), (363.8, -209.7), (363.5, -210.0), (363.5, -210.3), (362.6, -210.3), (362.3, -210.6), (362.0, -210.3), (361.4, -210.3), (361.1, -210.6), (361.1, -210.9), (360.8, -210.9), (359.8, -211.8), (359.8, -212.8), (360.2, -213.1), (360.2, -214.3), (359.8, -214.6), (359.8, -214.9), (359.5, -214.9), (358.9, -215.5), (358.6, -215.5), (358.3, -215.8), (358.3, -216.4), (357.7, -216.4), (357.4, -216.7), (357.4, -217.3), (356.5, -217.3), (356.2, -217.7), (356.2, -220.4), (355.6, -220.4), (354.9, -221.0), (354.9, -221.6), (355.2, -221.9), (355.2, -224.1), (355.6, -224.4), (355.2, -224.7), (355.2, -225.3), (354.9, -225.6), (354.6, -225.6), (354.3, -225.9), (354.3, -227.5), (353.7, -227.5), (353.4, -227.8), (353.4, -228.4), (353.1, -228.7), (352.5, -228.7), (352.2, -229.0), (352.2, -229.3), (351.9, -229.6), (351.6, -229.6), (351.3, -229.3), (350.7, -229.3), (350.0, -229.9), (350.0, -230.5), (349.7, -230.5), (349.4, -230.8), (349.4, -231.7), (349.1, -231.4), (348.5, -231.4), (348.2, -231.7), (348.2, -232.7), (348.5, -233.0), (349.1, -233.0), (349.1, -233.6), (348.5, -233.6), (348.2, -233.9), (348.2, -235.7), (347.6, -235.7), (347.3, -236.0), (347.3, -237.6), (346.7, -237.6), (346.4, -237.9), (346.4, -238.5), (345.5, -238.5), (345.1, -238.8), (345.1, -240.3), (344.8, -240.3), (344.2, -240.9), (336.9, -240.9), (336.6, -241.2), (336.6, -241.5), (336.3, -241.8), (336.3, -242.5), (335.7, -242.5), (335.3, -242.8), (335.3, -244.3), (336.0, -244.9), (336.3, -244.9), (336.3, -246.4), (336.0, -246.8), (335.7, -246.8), (335.3, -247.1), (335.3, -247.4), (335.0, -247.7), (334.7, -247.7), (334.4, -248.0), (334.4, -248.3), (334.7, -248.6), (335.0, -248.6), (335.3, -248.9), (336.0, -248.9), (336.0, -250.4), (335.7, -250.4), (335.3, -250.7), (334.7, -250.7), (334.4, -250.4), (333.5, -250.4), (333.2, -250.7), (333.2, -251.6), (332.3, -251.6), (332.0, -252.0), (332.0, -252.6), (332.3, -252.9), (332.3, -254.4), (331.4, -254.4), (331.1, -254.7), (331.1, -255.6), (328.6, -255.6), (328.6, -254.7), (328.3, -254.4), (328.3, -254.1), (328.0, -253.8), (327.7, -253.8), (327.4, -254.1), (327.4, -254.4), (327.1, -254.7), (327.1, -255.6), (326.8, -255.9), (326.8, -256.2), (327.1, -256.5), (327.4, -256.5), (327.7, -256.9), (328.3, -256.9), (328.3, -258.4), (325.5, -258.4), (325.2, -258.7), (325.2, -260.5), (325.5, -260.8), (328.0, -260.8), (328.0, -262.7), (325.5, -262.7), (325.2, -263.0), (325.2, -263.3), (324.3, -263.3), (324.0, -263.6), (324.0, -263.9), (323.7, -263.9), (323.4, -264.2), (323.4, -264.5), (322.8, -264.5), (322.2, -265.1), (322.2, -265.7), (321.9, -265.7), (321.6, -266.0), (321.6, -268.5), (321.0, -268.5), (320.6, -268.8), (320.6, -264.8), (320.3, -264.5), (319.4, -264.5), (319.1, -264.8), (319.1, -267.6), (318.8, -267.9), (318.8, -270.6), (318.5, -270.9), (318.5, -272.2), (318.2, -272.5), (317.6, -272.5), (317.0, -273.1), (317.0, -273.7), (316.4, -273.7), (316.1, -274.0), (316.1, -275.5), (315.4, -275.5), (315.1, -275.8), (315.1, -276.5), (314.5, -276.5), (314.2, -276.8), (314.2, -277.7), (313.6, -277.7), (313.3, -277.4), (312.7, -277.4), (312.4, -277.7), (312.4, -278.6), (312.1, -278.9), (312.1, -280.4), (311.8, -280.4), (311.2, -281.0), (311.2, -283.5), (310.8, -283.8), (310.8, -284.4), (310.5, -284.7), (310.5, -285.3), (310.2, -285.6), (310.2, -286.6), (310.5, -286.9), (310.5, -288.4), (310.2, -288.7), (308.4, -288.7), (308.4, -286.9), (308.1, -286.6), (306.6, -286.6), (306.2, -286.9), (306.2, -296.4), (304.4, -296.4), (304.4, -293.9), (304.1, -293.6), (303.8, -293.6), (303.5, -293.9), (303.5, -296.4), (303.2, -296.4), (302.9, -296.7), (302.3, -296.7), (302.0, -297.0), (302.0, -298.5), (301.7, -298.5), (301.4, -298.8), (301.4, -299.4), (301.0, -299.7), (301.0, -300.6), (299.5, -300.6), (299.2, -301.0), (299.2, -301.6), (298.6, -301.6), (298.3, -301.9), (298.3, -303.4), (298.0, -303.7), (297.7, -303.7), (297.4, -304.0), (297.4, -304.3), (297.1, -304.6), (297.1, -307.4), (297.4, -307.7), (297.4, -312.6), (296.8, -312.6), (296.8, -310.8), (296.5, -310.4), (296.5, -308.6), (296.1, -308.3), (295.5, -308.3), (295.2, -308.6), (295.2, -309.5), (293.7, -309.5), (293.4, -309.8), (293.4, -310.4), (292.5, -310.4), (292.2, -310.8), (292.2, -312.3), (292.5, -312.6), (293.4, -312.6), (293.7, -312.9), (294.3, -312.9), (294.6, -313.2), (295.8, -313.2), (296.1, -312.9), (296.1, -314.4), (294.6, -314.4), (294.3, -314.7), (294.3, -315.7), (292.5, -315.7), (292.2, -315.4), (291.6, -315.4), (291.2, -315.7), (291.2, -316.6), (290.3, -316.6), (290.0, -316.3), (288.8, -316.3), (288.2, -316.9), (288.2, -317.5), (287.9, -317.5), (287.3, -318.1), (287.3, -318.7), (287.6, -319.0), (287.6, -320.9), (287.3, -320.6), (287.0, -320.9), (286.7, -320.9), (286.3, -321.2), (286.3, -321.5), (286.3, -321.2), (286.0, -320.9), (285.7, -320.9), (285.1, -320.2), (284.5, -320.2), (284.5, -319.9), (284.2, -319.6), (284.2, -319.0), (283.9, -318.7), (283.6, -318.7), (283.3, -319.0), (283.3, -320.2), (283.0, -320.6), (281.8, -320.6), (281.4, -320.9), (281.1, -320.6), (280.5, -320.6), (280.2, -320.9), (279.9, -320.6), (279.3, -320.6), (279.0, -320.9), (278.4, -320.9), (278.1, -321.2), (278.1, -322.4), (277.5, -322.4), (277.2, -322.7), (277.2, -324.5), (276.5, -324.5), (276.2, -324.8), (276.2, -326.4), (275.6, -326.4), (275.3, -326.7), (275.3, -328.2), (274.4, -328.2), (274.1, -328.5), (273.8, -328.5), (273.5, -328.8), (273.5, -331.6), (272.3, -331.6), (272.3, -331.0), (272.0, -330.7), (270.4, -330.7), (270.1, -331.0), (270.1, -331.6), (267.7, -331.6), (267.4, -331.9), (267.4, -332.5), (266.4, -332.5), (266.1, -332.8), (264.9, -332.8), (264.6, -332.5), (264.3, -332.8), (264.3, -333.7), (264.6, -334.0), (264.6, -334.6), (264.3, -334.9), (264.3, -335.3), (262.5, -335.3), (262.5, -334.9), (262.2, -334.6), (258.5, -334.6), (258.2, -334.9), (256.6, -334.9), (256.3, -334.6), (256.3, -333.7), (256.0, -333.4), (254.5, -333.4), (254.2, -333.7), (254.2, -336.5), (254.5, -336.8), (255.1, -336.8), (255.4, -337.1), (256.0, -337.1), (256.0, -337.7), (255.4, -337.7), (255.1, -337.4), (254.5, -337.4), (254.2, -337.7), (253.6, -337.7), (253.3, -338.0), (253.3, -338.3), (251.4, -338.3), (251.1, -338.6), (249.3, -338.6), (249.0, -338.9), (248.7, -338.9), (248.4, -339.2), (248.4, -339.5), (248.1, -339.9), (248.1, -340.8), (246.5, -340.8), (246.2, -341.1), (246.2, -341.4), (245.3, -341.4), (245.0, -341.7), (244.4, -341.7), (244.1, -342.0), (244.1, -342.6), (242.6, -342.6), (242.2, -342.9), (242.2, -343.2), (241.3, -343.2), (241.0, -343.5), (241.0, -344.1), (241.6, -344.8), (242.2, -344.8), (242.6, -344.4), (243.2, -344.4), (243.2, -344.8), (243.5, -345.1), (244.1, -345.1), (244.1, -345.4), (244.4, -345.7), (245.0, -345.7), (245.3, -345.4), (245.3, -345.7), (243.5, -345.7), (243.2, -346.0), (243.2, -347.5), (242.6, -347.5), (242.2, -347.8), (242.2, -348.7), (240.4, -348.7), (240.1, -349.0), (240.1, -349.6), (239.5, -349.6), (239.2, -349.3), (237.3, -349.3), (237.0, -349.6), (237.0, -351.8), (236.4, -351.8), (236.1, -352.1), (235.8, -352.1), (235.5, -352.4), (235.2, -352.1), (234.9, -352.4), (233.4, -352.4), (233.1, -352.7), (232.8, -352.7), (232.4, -353.0), (232.4, -353.6), (232.1, -353.9), (232.1, -354.5), (231.8, -354.2), (231.5, -354.2), (231.2, -354.5), (231.2, -354.9), (230.3, -354.9), (230.0, -354.5), (229.4, -354.5), (229.1, -354.9), (229.1, -355.5), (228.5, -355.5), (228.2, -355.2), (227.5, -355.2), (227.2, -355.5), (227.2, -356.7), (227.5, -357.0), (229.1, -357.0), (229.4, -356.7), (230.3, -356.7), (230.3, -357.3), (230.6, -357.6), (232.1, -357.6), (232.4, -357.9), (232.4, -359.4), (227.5, -359.4), (227.5, -358.8), (227.2, -358.5), (226.3, -358.5), (226.0, -358.8), (224.8, -358.8), (224.5, -359.1), (224.5, -360.4), (225.1, -361.0), (225.4, -361.0), (225.7, -360.7), (227.2, -360.7), (227.5, -361.0), (229.1, -361.0), (229.4, -360.7), (230.3, -360.7), (230.3, -361.6), (229.4, -361.6), (229.1, -361.9), (229.1, -362.5), (227.5, -362.5), (227.2, -362.8), (227.2, -363.7), (225.7, -363.7), (225.4, -363.4), (224.5, -363.4), (224.2, -363.7), (223.9, -363.4), (223.3, -364.0), (223.3, -364.4), (223.0, -364.4), (222.6, -364.7), (222.6, -365.6), (222.3, -365.9), (222.3, -366.5), (222.6, -366.8), (222.6, -368.3), (223.3, -368.9), (223.3, -369.6), (222.6, -369.6), (222.0, -368.9), (219.6, -368.9), (219.3, -369.2), (219.3, -369.6), (218.4, -369.6), (218.1, -369.9), (218.1, -370.5), (215.6, -370.5), (215.3, -370.8), (215.3, -371.7), (214.4, -371.7), (214.1, -372.0), (214.1, -372.6), (213.5, -372.6), (213.2, -372.9), (213.2, -373.5), (212.5, -373.5), (212.2, -373.8), (212.2, -374.5), (211.6, -374.5), (211.3, -374.8), (211.3, -376.6), (209.5, -376.6), (209.2, -376.9), (209.2, -384.3), (208.9, -384.6), (208.6, -384.6), (208.2, -384.9), (208.2, -385.5), (207.9, -385.8), (207.9, -386.7), (207.6, -386.7), (207.3, -387.0), (207.3, -387.6), (206.7, -387.6), (206.4, -387.9), (206.4, -388.5), (205.8, -388.5), (205.5, -388.9), (205.5, -390.4), (204.9, -391.0), (204.9, -392.5), (204.6, -392.5), (204.3, -392.8), (204.3, -396.5), (203.7, -396.5), (203.4, -396.2), (203.0, -396.5), (203.0, -397.4), (203.4, -397.7), (203.4, -398.6), (202.4, -398.6), (202.1, -399.0), (202.1, -400.2), (202.4, -400.5), (203.0, -400.5), (203.0, -402.3), (203.4, -402.6), (203.4, -403.6), (202.4, -403.6), (202.1, -403.9), (202.1, -404.5), (200.6, -404.5), (200.6, -403.9), (200.3, -403.6), (197.5, -403.6), (197.2, -403.9), (197.2, -404.5), (196.6, -404.5), (196.3, -404.8), (196.3, -406.6), (195.4, -406.6), (195.1, -406.9), (195.1, -410.6), (194.8, -410.6), (194.5, -410.3), (194.2, -410.6), (194.2, -411.5), (194.5, -411.8), (194.5, -412.7), (193.2, -412.7), (192.9, -412.4), (192.6, -412.7), (192.6, -413.4), (192.0, -414.0), (192.0, -414.6), (191.4, -414.6), (191.1, -414.3), (190.8, -414.3), (190.8, -413.7), (190.5, -413.4), (190.2, -413.4), (189.9, -413.7), (189.6, -413.7), (189.3, -414.0), (189.3, -414.6), (189.0, -414.9), (189.0, -415.8), (188.7, -416.1), (188.7, -416.7), (188.3, -417.0), (188.3, -417.6), (188.0, -417.9), (188.0, -418.6), (187.7, -418.6), (187.4, -418.9), (187.4, -419.5), (187.1, -419.8), (187.1, -421.6), (186.5, -421.6), (186.2, -421.9), (186.2, -422.5), (185.6, -422.5), (185.3, -422.8), (185.3, -424.4), (185.6, -424.7), (186.2, -424.7), (186.2, -426.5), (186.5, -426.8), (186.8, -426.5), (187.1, -426.5), (187.4, -426.8), (187.4, -427.4), (187.1, -427.7), (186.5, -427.7), (186.2, -427.4), (186.2, -426.8), (185.9, -426.5), (185.6, -426.5), (185.3, -426.8), (185.3, -427.4), (184.4, -427.4), (184.1, -427.7), (182.8, -427.7), (182.5, -427.4), (182.2, -427.7), (182.2, -428.7), (180.4, -428.7), (180.1, -429.0), (180.1, -429.6), (179.5, -429.6), (179.2, -429.9), (179.2, -430.5), (178.5, -430.5), (178.2, -430.8), (178.2, -431.7), (177.3, -431.7), (177.0, -432.0), (177.0, -432.3), (176.4, -432.3), (176.1, -432.6), (173.3, -432.6), (173.0, -432.9), (173.0, -434.5), (173.3, -434.8), (173.3, -436.3), (173.0, -436.6), (172.7, -436.6), (172.4, -436.3), (172.1, -436.6), (172.1, -437.5), (172.4, -437.9), (172.4, -438.8), (172.1, -438.5), (171.5, -438.5), (171.2, -438.8), (171.2, -440.6), (170.3, -440.6), (170.0, -440.9), (170.0, -441.5), (170.3, -441.8), (170.3, -442.4), (169.7, -442.4), (169.4, -442.8), (169.4, -443.4), (168.4, -443.4), (168.4, -442.8), (168.1, -442.4), (166.6, -442.4), (166.3, -442.8), (166.3, -443.7), (165.4, -443.7), (165.1, -443.4), (163.5, -443.4), (163.2, -443.7), (163.2, -444.6), (162.6, -444.6), (162.3, -444.3), (161.1, -444.3), (160.5, -444.9), (160.5, -446.4), (160.2, -446.4), (159.9, -446.7), (159.9, -447.3), (160.2, -447.6), (160.2, -448.3), (159.9, -448.3), (159.6, -448.6), (159.2, -448.3), (158.9, -448.6), (158.3, -448.6), (158.0, -448.3), (157.7, -448.3), (157.4, -448.6), (156.8, -448.6), (157.4, -448.6), (157.7, -448.3), (157.4, -448.0), (156.8, -448.0), (156.5, -447.6), (156.2, -448.0), (156.2, -448.3), (154.4, -448.3), (153.4, -449.2), (153.4, -450.4), (153.7, -450.7), (154.0, -450.7), (154.0, -452.6), (153.7, -452.6), (153.4, -452.9), (153.4, -453.5), (153.1, -453.8), (153.1, -454.4), (152.8, -454.4), (152.5, -454.7), (152.5, -455.6), (152.2, -455.9), (152.2, -456.5), (151.9, -456.8), (151.9, -457.4), (151.6, -457.4), (151.3, -457.8), (151.3, -458.7), (149.5, -458.7), (149.1, -458.4), (147.6, -458.4), (147.3, -458.7), (146.4, -458.7), (146.1, -459.0), (146.1, -459.6), (145.5, -459.6), (145.2, -459.3), (144.9, -459.3), (144.6, -459.6), (144.6, -461.4), (144.2, -461.4), (143.9, -461.7), (143.6, -461.7), (143.3, -461.4), (142.7, -461.4), (142.1, -462.0), (142.1, -462.4), (141.8, -462.7), (141.8, -463.3), (142.1, -463.6), (143.3, -463.6), (143.6, -463.3), (143.9, -463.3), (144.2, -463.6), (144.6, -463.6), (144.9, -463.9), (145.2, -463.9), (145.5, -463.6), (147.3, -463.6), (147.3, -464.2), (147.0, -464.5), (145.5, -464.5), (145.2, -464.2), (144.6, -464.8), (143.6, -464.8), (143.3, -465.1), (143.3, -465.7), (142.4, -465.7), (142.1, -466.0), (142.1, -466.6), (141.5, -466.6), (141.2, -466.9), (141.2, -467.6), (140.6, -467.6), (140.3, -467.9), (140.3, -468.5), (138.7, -468.5), (138.4, -468.8), (138.4, -470.6), (138.1, -470.6), (138.1, -469.7), (137.8, -469.4), (136.6, -469.4), (136.6, -468.8), (136.3, -468.5), (134.4, -468.5), (134.4, -467.9), (134.1, -467.6), (133.5, -467.6), (133.2, -467.9), (133.2, -468.5), (132.6, -468.5), (132.0, -469.1), (132.0, -469.4), (131.7, -469.4), (131.4, -469.7), (131.4, -472.1), (131.7, -472.5), (133.5, -472.5), (133.8, -472.8), (134.1, -472.8), (134.4, -472.5), (134.4, -471.8), (135.1, -471.8), (135.4, -471.5), (135.4, -470.9), (136.3, -470.9), (136.3, -472.5), (135.7, -472.5), (135.4, -472.8), (134.4, -472.8), (134.1, -473.1), (134.1, -473.7), (133.5, -473.7), (133.2, -474.0), (133.2, -474.3), (132.6, -474.3), (132.3, -474.6), (132.3, -475.5), (132.6, -475.8), (133.2, -475.8), (133.5, -476.1), (133.5, -476.4), (133.8, -476.7), (134.1, -476.7), (134.1, -478.6), (133.8, -478.6), (133.2, -479.2), (133.2, -479.8), (132.6, -479.8), (132.3, -479.5), (131.4, -479.5), (131.1, -479.2), (130.5, -479.2), (130.2, -478.9), (129.2, -478.9), (128.9, -478.6), (128.6, -478.6), (128.6, -478.0), (128.3, -477.7), (127.4, -477.7), (127.1, -477.4), (126.5, -477.4), (126.2, -477.7), (126.2, -479.5), (125.9, -479.5), (125.6, -479.8), (125.6, -480.7), (125.9, -481.0), (125.9, -481.3), (126.2, -481.6), (126.2, -484.4), (125.9, -484.4), (125.6, -484.7), (125.6, -485.6), (125.3, -485.9), (125.3, -488.4), (125.6, -488.7), (126.2, -488.7), (126.2, -491.4), (125.6, -491.4), (125.3, -491.8), (125.3, -493.6), (124.6, -493.6), (124.3, -493.9), (124.3, -494.5), (123.4, -494.5), (123.4, -493.9), (123.1, -493.6), (122.5, -493.6), (122.5, -492.7), (122.2, -492.4), (121.6, -492.4), (121.6, -491.8), (121.3, -491.4), (120.4, -491.4), (120.1, -491.8), (120.1, -492.4), (120.4, -492.7), (120.4, -493.6), (120.1, -493.9), (120.1, -494.5), (119.4, -494.5), (119.1, -494.8), (119.1, -495.4), (118.5, -495.4), (118.2, -495.7), (118.2, -496.3), (117.6, -496.3), (117.3, -496.6), (115.5, -496.6), (115.2, -497.0), (115.2, -497.6), (114.5, -497.6), (114.2, -497.9), (114.2, -498.5), (112.7, -498.5), (112.4, -498.8), (112.4, -500.6), (110.6, -500.6), (110.3, -500.9), (110.3, -501.6), (109.6, -501.6), (109.3, -501.9), (109.3, -502.8), (109.0, -502.5), (108.7, -502.5), (108.1, -503.1), (108.1, -504.6), (107.5, -504.6), (107.2, -504.9), (107.2, -506.1), (107.5, -506.4), (108.1, -506.4), (107.5, -506.4), (107.2, -506.8), (107.5, -507.1), (107.5, -507.7), (106.6, -507.7), (106.3, -508.0), (106.3, -508.6), (104.7, -508.6), (104.4, -508.9), (104.4, -509.5), (103.5, -509.5), (103.2, -509.8), (103.2, -510.4), (102.6, -510.4), (102.3, -510.7), (102.3, -512.6), (98.3, -512.6), (98.0, -512.9), (97.1, -512.9), (96.8, -513.2), (96.8, -514.4), (96.5, -514.7), (96.5, -515.3), (96.2, -515.3), (95.9, -515.6), (95.9, -516.6), (95.6, -516.6), (95.2, -516.2), (93.4, -516.2), (93.1, -516.6), (93.1, -517.2), (92.8, -517.2), (92.8, -516.9), (92.5, -516.6), (92.2, -516.9), (92.2, -517.5), (91.9, -517.8), (91.9, -518.4), (92.2, -518.7), (92.2, -519.6), (91.6, -519.6), (91.3, -519.9), (91.3, -520.5), (90.7, -520.5), (90.3, -520.8), (90.3, -522.7), (90.0, -522.4), (89.4, -522.4), (89.1, -522.7), (89.1, -524.5), (88.5, -524.5), (88.2, -524.8), (88.2, -528.5) (0.035, 0.075, 0.094)</w:t>
      </w:r>
    </w:p>
    <w:p>
      <w:r>
        <w:t>(25.4, -85.0), (24.8, -84.4), (24.8, -84.1), (24.2, -83.5), (23.9, -83.5), (24.2, -83.2), (24.2, -82.9), (22.7, -81.4), (21.4, -81.4), (20.2, -80.1), (19.9, -80.1), (19.6, -79.8), (19.3, -79.8), (19.0, -79.5), (19.0, -79.2), (18.7, -78.9), (18.7, -78.3), (18.1, -77.7), (17.5, -78.3), (17.2, -78.3), (15.9, -77.1), (15.9, -76.8), (14.7, -75.6), (14.1, -76.2), (14.1, -75.9), (15.3, -74.6), (15.3, -74.3), (15.6, -74.0), (15.6, -73.7), (15.9, -73.4), (15.9, -72.5), (15.9, -73.4), (15.6, -73.7), (15.6, -74.0), (15.3, -74.3), (15.3, -74.9), (15.6, -75.2), (15.9, -75.2), (16.2, -75.6), (16.5, -75.6), (16.8, -75.9), (17.2, -75.6), (17.2, -75.2), (16.8, -74.9), (16.8, -74.3), (17.2, -74.0), (17.8, -74.0), (18.1, -73.7), (18.4, -74.0), (18.4, -74.3), (18.7, -74.6), (19.0, -74.6), (19.6, -74.0), (19.6, -72.8), (19.0, -72.2), (18.7, -72.5), (18.7, -72.2), (19.3, -71.6), (19.3, -71.0), (19.0, -70.7), (19.0, -69.4), (19.3, -69.1), (19.3, -68.8), (19.6, -68.8), (20.5, -67.9), (20.5, -67.6), (20.8, -67.3), (20.8, -66.4), (20.2, -65.8), (19.0, -65.8), (18.1, -66.7), (18.1, -67.0), (17.8, -67.3), (17.8, -68.5), (17.5, -68.8), (16.8, -68.8), (16.2, -69.4), (16.8, -68.8), (16.8, -68.5), (17.2, -68.2), (17.2, -67.6), (17.5, -67.3), (17.5, -67.0), (17.8, -66.7), (17.8, -66.4), (18.7, -65.4), (18.7, -63.9), (19.0, -63.6), (19.3, -63.6), (19.6, -63.3), (20.2, -63.3), (20.5, -63.0), (20.8, -63.0), (20.8, -63.6), (21.1, -63.9), (21.1, -64.5), (21.7, -65.1), (22.7, -65.1), (23.0, -64.8), (23.0, -64.2), (22.7, -63.9), (22.7, -63.6), (22.1, -63.0), (22.1, -62.4), (23.0, -61.5), (23.3, -61.5), (23.9, -60.9), (23.9, -60.5), (23.6, -60.2), (23.6, -59.9), (23.3, -59.6), (23.3, -58.4), (23.0, -58.1), (23.0, -57.5), (23.3, -57.2), (23.6, -57.2), (24.2, -56.6), (24.2, -55.6), (23.6, -55.0), (23.6, -54.4), (23.9, -54.1), (23.9, -53.2), (24.2, -52.9), (24.2, -52.3), (24.5, -52.0), (24.5, -51.4), (24.8, -51.1), (24.8, -50.7), (25.4, -50.1), (25.7, -50.1), (26.0, -49.8), (26.0, -48.3), (25.7, -48.0), (25.7, -47.7), (25.4, -47.4), (25.4, -46.5), (25.7, -46.2), (26.0, -46.2), (26.3, -45.8), (26.3, -45.5), (26.6, -45.2), (26.6, -44.6), (26.3, -44.3), (26.3, -42.5), (27.3, -41.6), (27.3, -40.9), (27.0, -40.6), (27.0, -40.0), (27.3, -39.7), (27.3, -39.1), (27.6, -38.8), (27.3, -38.5), (27.3, -35.1), (27.0, -34.8), (27.0, -33.0), (27.3, -32.7), (27.3, -31.8), (27.6, -31.5), (27.6, -28.7), (27.9, -28.4), (28.2, -28.4), (28.8, -27.8), (28.8, -27.5), (29.1, -27.2), (29.1, -26.2), (28.8, -25.9), (28.5, -25.9), (27.9, -25.3), (27.6, -25.3), (27.6, -24.4), (27.9, -24.1), (27.9, -23.5), (28.2, -23.2), (28.2, -21.7), (27.9, -21.3), (27.9, -21.0), (27.6, -20.7), (27.6, -20.4), (28.5, -19.5), (28.5, -17.4), (29.1, -17.4), (29.4, -17.1), (29.4, -15.8), (29.1, -15.5), (29.1, -14.9), (28.8, -14.6), (28.8, -14.0), (28.5, -13.7), (28.5, -13.1), (28.2, -12.8), (28.2, -11.9), (28.5, -11.5), (28.5, -11.2), (29.4, -10.3), (29.4, -10.0), (29.7, -9.7), (29.7, -9.4), (30.3, -8.8), (30.3, -8.2), (29.7, -7.6), (29.1, -7.6), (28.8, -7.9), (28.2, -7.9), (27.9, -8.2), (27.6, -8.2), (28.5, -7.3), (28.5, -7.0), (29.4, -6.0), (29.1, -5.7), (29.4, -5.7), (29.7, -5.4), (29.7, -4.8), (30.0, -4.8), (30.6, -4.2), (30.6, -3.9), (30.3, -3.6), (30.0, -3.9), (30.3, -3.6), (30.9, -3.6), (30.9, -3.9), (30.6, -4.2), (30.6, -4.5), (29.7, -5.4), (29.7, -5.7), (30.0, -6.0), (30.0, -6.3), (30.3, -6.6), (32.2, -6.6), (32.5, -6.3), (32.5, -6.0), (32.2, -5.7), (31.9, -5.7), (31.2, -5.1), (31.2, -4.8), (31.5, -4.8), (32.5, -3.9), (33.4, -3.9), (34.3, -4.8), (34.6, -4.8), (34.9, -5.1), (35.2, -4.8), (35.2, -4.5), (35.5, -4.5), (35.8, -4.2), (36.4, -4.2), (36.4, -4.8), (35.5, -4.8), (35.2, -5.1), (35.2, -5.4), (35.5, -5.7), (35.5, -6.0), (36.1, -6.6), (36.4, -6.6), (36.8, -7.0), (37.7, -7.0), (38.0, -6.6), (38.0, -6.3), (37.7, -6.0), (37.7, -5.1), (39.2, -5.1), (39.2, -6.3), (39.5, -6.6), (40.1, -6.6), (40.4, -6.3), (40.4, -5.4), (39.8, -4.8), (41.0, -4.8), (42.0, -3.9), (42.0, -3.6), (41.3, -3.0), (41.7, -3.3), (42.9, -3.3), (43.8, -2.4), (43.8, -2.1), (44.1, -1.8), (44.1, -1.4), (43.8, -1.1), (43.8, -0.8), (43.2, -0.2), (44.1, -1.1), (44.1, -1.4), (44.4, -1.8), (45.3, -1.8), (45.6, -1.4), (45.9, -1.4), (45.9, -3.3), (45.6, -3.6), (45.6, -5.4), (45.9, -5.7), (45.9, -7.3), (45.3, -7.9), (45.3, -9.4), (45.0, -9.7), (45.0, -10.0), (44.7, -10.3), (44.7, -12.5), (45.0, -12.8), (45.0, -15.2), (44.7, -15.2), (44.4, -15.5), (44.4, -15.8), (44.1, -16.1), (44.1, -16.4), (43.8, -16.8), (43.8, -17.1), (43.5, -17.4), (43.5, -17.7), (43.2, -18.0), (43.2, -18.9), (43.5, -19.2), (43.5, -21.0), (43.2, -21.3), (43.2, -26.9), (42.9, -27.2), (42.9, -27.8), (42.3, -28.4), (42.3, -32.1), (42.0, -32.4), (41.7, -32.4), (41.0, -33.0), (41.0, -33.3), (40.7, -33.6), (40.7, -35.4), (40.4, -35.7), (40.4, -37.0), (40.1, -37.3), (40.1, -39.7), (39.2, -38.8), (38.0, -38.8), (37.7, -39.1), (37.7, -39.7), (38.6, -40.6), (38.9, -40.6), (39.2, -40.9), (39.2, -41.3), (39.5, -41.6), (39.2, -41.9), (37.7, -41.9), (37.1, -41.3), (37.1, -40.9), (36.8, -40.6), (36.1, -40.6), (35.8, -40.3), (35.8, -40.0), (36.4, -39.4), (36.4, -39.1), (36.8, -38.8), (36.8, -36.0), (35.2, -34.5), (35.2, -34.2), (34.9, -33.9), (34.9, -33.3), (34.3, -32.7), (33.7, -32.7), (32.8, -33.6), (32.8, -33.9), (31.9, -34.8), (31.9, -35.4), (31.5, -35.7), (31.5, -36.4), (31.9, -36.7), (31.9, -37.3), (32.2, -37.6), (32.2, -38.2), (31.9, -38.5), (31.9, -38.8), (31.2, -39.4), (31.2, -40.3), (31.5, -40.6), (31.9, -40.6), (32.2, -40.9), (32.2, -41.3), (32.5, -41.6), (32.5, -41.9), (32.8, -42.2), (33.1, -42.2), (34.0, -43.1), (34.0, -43.4), (34.3, -43.7), (34.9, -43.7), (35.2, -43.4), (35.5, -43.4), (35.8, -43.1), (36.1, -43.1), (36.8, -43.7), (36.8, -44.0), (37.7, -44.9), (38.9, -44.9), (39.5, -44.3), (39.5, -43.7), (39.8, -43.7), (39.5, -44.0), (39.5, -44.9), (39.2, -45.2), (39.2, -45.8), (38.9, -46.2), (38.9, -46.5), (38.6, -46.8), (38.3, -46.8), (37.7, -47.4), (37.7, -47.7), (37.1, -48.3), (36.8, -48.3), (36.4, -48.6), (36.1, -48.6), (35.8, -48.3), (35.8, -47.1), (35.2, -46.5), (34.6, -46.5), (34.3, -46.2), (34.3, -45.8), (33.7, -45.2), (33.7, -44.9), (33.4, -44.6), (33.1, -44.6), (32.8, -44.3), (32.5, -44.3), (31.9, -43.7), (31.2, -43.7), (30.3, -44.6), (30.3, -44.9), (30.0, -45.2), (30.0, -46.2), (29.7, -46.5), (29.7, -47.4), (29.4, -47.7), (29.4, -50.1), (29.7, -50.4), (29.7, -50.7), (30.3, -51.4), (30.3, -51.7), (30.6, -52.0), (30.6, -52.3), (30.9, -52.6), (31.2, -52.6), (31.9, -53.2), (31.9, -53.8), (31.5, -54.1), (31.5, -54.4), (31.2, -54.4), (30.9, -54.1), (30.3, -54.1), (30.0, -54.4), (30.0, -55.0), (30.3, -55.3), (30.9, -55.3), (31.2, -55.6), (31.2, -56.0), (30.9, -56.3), (30.6, -56.3), (30.0, -56.9), (29.7, -56.9), (29.1, -57.5), (29.1, -57.8), (29.4, -58.1), (29.4, -58.7), (29.7, -59.0), (29.7, -59.3), (30.0, -59.6), (30.0, -60.9), (29.7, -61.2), (29.7, -61.8), (29.4, -62.1), (29.4, -62.7), (29.7, -63.0), (29.7, -65.1), (30.3, -65.8), (32.2, -65.8), (33.4, -67.0), (33.7, -67.0), (33.7, -67.3), (33.4, -67.6), (31.9, -67.6), (31.5, -67.9), (30.9, -67.9), (30.6, -68.2), (30.3, -68.2), (30.0, -68.5), (29.7, -68.5), (28.8, -69.4), (28.8, -69.7), (28.2, -70.3), (28.2, -71.6), (27.9, -71.9), (27.9, -72.8), (28.2, -73.1), (28.2, -74.3), (27.0, -75.6), (27.0, -75.9), (27.3, -76.2), (27.3, -76.5), (27.9, -77.1), (28.5, -77.1), (28.8, -77.4), (29.1, -77.4), (29.4, -77.7), (29.7, -77.7), (30.0, -78.0), (30.6, -78.0), (31.2, -77.4), (31.2, -76.2), (31.5, -75.9), (31.5, -75.6), (33.1, -74.0), (33.1, -73.1), (33.4, -72.8), (33.4, -71.6), (33.7, -71.3), (33.7, -70.3), (34.0, -70.0), (34.3, -70.0), (34.3, -72.5), (34.0, -72.8), (34.0, -73.1), (33.7, -73.4), (33.7, -73.7), (33.4, -74.0), (33.4, -74.6), (33.1, -74.9), (33.1, -75.2), (32.8, -75.2), (32.5, -75.6), (32.5, -75.9), (32.2, -76.2), (32.2, -77.1), (32.5, -77.4), (32.5, -77.7), (32.2, -78.0), (32.2, -78.3), (31.9, -78.6), (31.9, -79.5), (31.5, -79.8), (31.5, -81.1), (31.2, -81.4), (31.2, -82.9), (30.9, -83.2), (30.9, -83.5), (30.6, -83.8), (30.6, -84.1), (30.3, -84.1), (30.0, -83.8), (30.0, -83.5), (30.3, -83.2), (30.3, -80.8), (29.4, -79.8), (29.1, -79.8), (28.8, -80.1), (28.8, -80.5), (28.5, -80.8), (28.5, -81.1), (27.6, -82.0), (27.6, -85.4), (27.6, -85.0), (26.6, -84.1), (25.7, -84.1), (25.4, -83.8), (25.1, -83.8), (24.8, -84.1), (24.8, -84.4) (0.267, 0.671, 0.784)</w:t>
      </w:r>
    </w:p>
    <w:p>
      <w:r>
        <w:t>(67.4, -44.3), (66.5, -44.3), (66.2, -44.0), (64.9, -44.0), (64.6, -43.7), (64.3, -44.0), (64.3, -44.3), (64.3, -42.5), (64.0, -42.2), (63.7, -42.2), (63.4, -42.5), (62.5, -42.5), (62.5, -41.9), (62.2, -41.6), (61.6, -41.6), (61.6, -40.9), (61.3, -40.6), (59.4, -40.6), (59.4, -40.0), (63.1, -40.0), (63.4, -40.3), (64.0, -40.3), (64.3, -40.0), (64.3, -38.8), (64.0, -38.5), (63.4, -38.5), (63.1, -38.2), (62.5, -38.2), (62.2, -37.9), (61.9, -37.9), (61.9, -37.0), (62.2, -36.7), (61.6, -36.0), (61.3, -36.0), (60.9, -35.7), (60.6, -35.7), (60.3, -35.4), (58.5, -35.4), (58.2, -35.1), (56.7, -35.1), (56.0, -34.5), (56.0, -33.0), (55.7, -32.7), (55.4, -32.7), (55.1, -33.0), (54.8, -32.7), (54.5, -32.7), (54.2, -33.0), (54.2, -39.4), (53.3, -39.4), (53.3, -37.9), (53.0, -37.6), (52.7, -37.6), (52.7, -37.0), (52.4, -36.7), (51.5, -36.7), (51.5, -35.7), (51.1, -35.4), (50.5, -35.4), (50.5, -34.8), (50.2, -34.5), (49.6, -34.5), (49.6, -33.6), (49.3, -33.3), (48.1, -34.5), (47.8, -34.5), (46.9, -33.6), (46.9, -33.3), (46.6, -33.0), (45.9, -33.0), (45.6, -33.3), (45.6, -35.4), (45.9, -35.7), (45.9, -36.4), (46.2, -36.7), (46.6, -36.7), (46.6, -37.3), (46.2, -37.3), (45.9, -37.6), (45.9, -37.9), (45.3, -38.5), (45.0, -38.2), (44.7, -38.5), (44.7, -40.6), (45.0, -40.9), (45.0, -41.9), (45.3, -42.2), (45.3, -42.8), (44.4, -42.8), (44.1, -42.5), (44.4, -42.2), (44.4, -40.9), (44.1, -40.6), (44.1, -39.1), (44.7, -38.5), (44.7, -38.2), (45.0, -37.9), (45.0, -33.0), (45.3, -32.7), (45.3, -31.5), (45.6, -31.1), (45.6, -30.5), (45.9, -30.2), (45.9, -29.9), (46.2, -29.6), (46.2, -26.9), (46.6, -26.6), (46.6, -25.3), (46.9, -25.0), (46.9, -22.9), (47.2, -22.6), (47.2, -22.0), (47.8, -21.3), (47.8, -17.7), (48.1, -17.4), (48.1, -16.1), (48.4, -15.8), (48.4, -14.6), (48.7, -14.3), (48.7, -11.5), (49.0, -11.2), (49.0, -10.6), (49.3, -10.3), (49.9, -10.3), (50.2, -10.0), (50.2, -9.4), (49.3, -8.5), (49.3, -7.6), (49.6, -7.3), (49.6, -6.6), (49.9, -6.3), (49.9, -5.7), (50.2, -5.4), (50.2, -4.2), (50.5, -3.9), (50.5, -1.4), (50.8, -1.1), (50.8, -0.5), (51.1, -0.2), (51.1, 1.0), (51.5, 1.3), (51.5, 2.8), (51.8, 3.2), (51.8, 4.7), (52.1, 5.0), (52.1, 5.6), (52.4, 5.9), (52.4, 6.5), (52.7, 6.8), (52.7, 7.7), (53.0, 8.1), (53.0, 11.1), (53.3, 11.4), (53.3, 12.0), (53.6, 12.3), (53.6, 13.3), (53.9, 13.6), (53.9, 16.3), (54.2, 16.6), (54.2, 16.9), (54.5, 17.2), (54.5, 17.5), (54.8, 17.9), (54.8, 19.7), (55.1, 20.0), (55.1, 20.3), (55.4, 20.3), (55.4, 20.0), (55.7, 19.7), (55.7, 18.5), (55.4, 18.2), (55.4, 17.9), (55.1, 17.5), (55.1, 15.7), (55.4, 15.4), (55.4, 15.1), (55.7, 14.8), (55.7, 14.5), (56.0, 14.2), (56.4, 14.2), (57.3, 15.1), (57.3, 14.5), (57.9, 13.9), (57.9, 13.6), (58.2, 13.3), (58.5, 13.3), (58.8, 13.0), (59.1, 13.0), (59.1, 12.6), (59.4, 12.3), (59.4, 11.1), (58.5, 11.1), (58.2, 10.8), (57.9, 11.1), (57.6, 11.1), (57.3, 11.4), (56.7, 10.8), (56.7, 9.6), (55.4, 8.4), (55.7, 8.1), (55.7, 7.7), (56.0, 7.4), (56.4, 7.4), (56.7, 7.7), (56.7, 8.1), (57.0, 8.1), (57.0, 7.7), (56.7, 7.4), (56.7, 6.8), (57.6, 5.9), (57.9, 6.2), (58.2, 6.2), (58.5, 5.9), (58.5, 4.1), (58.2, 3.8), (58.2, 2.5), (58.5, 2.2), (58.5, 1.6), (58.8, 1.3), (58.8, 0.1), (58.5, -0.2), (58.5, -0.5), (57.0, -0.5), (56.4, -1.1), (56.4, -2.7), (56.7, -3.0), (57.0, -3.0), (57.9, -3.9), (57.9, -5.7), (58.2, -6.0), (58.2, -6.3), (58.8, -7.0), (59.1, -7.0), (59.1, -7.3), (59.4, -7.6), (61.3, -7.6), (61.6, -7.9), (62.8, -7.9), (63.1, -8.2), (63.1, -8.5), (63.4, -8.8), (64.0, -8.8), (64.0, -9.7), (64.3, -10.0), (64.3, -10.3), (64.6, -10.6), (66.2, -10.6), (66.5, -10.3), (66.5, -9.7), (66.8, -10.0), (68.3, -10.0), (68.6, -9.7), (68.6, -9.1), (68.3, -8.8), (67.4, -8.8), (67.4, -7.9), (68.0, -7.3), (68.0, -7.0), (68.3, -6.6), (68.3, -5.7), (68.3, -6.3), (68.6, -6.6), (68.9, -6.6), (68.9, -7.0), (69.2, -7.3), (69.2, -7.6), (69.5, -7.9), (69.5, -8.5), (69.8, -8.8), (71.1, -8.8), (71.4, -8.5), (71.4, -7.6), (71.7, -7.9), (72.0, -7.6), (72.0, -6.3), (72.3, -6.0), (72.3, -5.7), (72.6, -5.4), (73.5, -5.4), (73.8, -5.7), (74.4, -5.7), (74.4, -8.2), (75.6, -9.4), (75.6, -10.6), (76.0, -10.9), (76.0, -11.2), (76.3, -11.5), (76.3, -11.9), (76.6, -12.2), (76.6, -12.5), (77.2, -13.1), (78.4, -13.1), (78.4, -13.7), (76.6, -13.7), (76.6, -13.1), (76.3, -12.8), (74.4, -12.8), (74.1, -12.5), (73.8, -12.5), (73.5, -12.2), (72.9, -12.2), (72.3, -12.8), (72.3, -13.4), (72.6, -13.7), (72.6, -14.3), (73.8, -15.5), (73.8, -15.8), (74.1, -16.1), (74.1, -16.4), (74.4, -16.8), (74.4, -17.7), (74.1, -18.0), (74.1, -18.6), (73.8, -18.9), (73.8, -19.2), (72.9, -20.1), (72.9, -20.4), (72.6, -20.4), (72.3, -20.7), (71.4, -20.7), (71.1, -20.4), (70.7, -20.4), (70.4, -20.1), (70.1, -20.4), (69.8, -20.1), (69.5, -20.1), (68.9, -20.7), (68.9, -21.3), (69.5, -22.0), (71.1, -22.0), (71.4, -22.3), (72.0, -22.3), (72.6, -22.9), (72.6, -24.4), (72.3, -24.7), (72.3, -25.6), (73.2, -26.6), (73.2, -27.5), (72.9, -27.8), (72.9, -28.4), (72.6, -28.4), (72.6, -27.8), (72.3, -27.5), (72.3, -26.9), (72.0, -26.6), (71.7, -26.6), (71.4, -26.2), (71.1, -26.6), (71.1, -27.5), (70.7, -27.8), (70.7, -28.7), (71.1, -29.0), (71.1, -29.6), (71.4, -29.9), (72.0, -29.9), (72.0, -30.8), (72.3, -31.1), (72.3, -31.5), (72.6, -31.8), (72.6, -32.1), (72.3, -32.4), (72.3, -32.7), (71.7, -33.3), (71.7, -33.6), (71.1, -34.2), (70.7, -34.2), (70.1, -34.8), (69.8, -34.8), (69.5, -35.1), (69.5, -37.3), (68.6, -37.3), (68.3, -37.6), (68.3, -37.9), (66.5, -37.9), (66.2, -38.2), (65.8, -38.2), (64.9, -39.1), (64.9, -40.6), (64.6, -40.9), (64.6, -41.9), (64.9, -42.2), (65.2, -41.9), (66.2, -41.9), (66.5, -42.2), (67.1, -42.2), (67.4, -41.9), (67.4, -42.5), (67.7, -42.8), (68.0, -42.8), (68.0, -43.7), (67.7, -43.7), (67.4, -44.0) (0.922, 0.925, 0.937)</w:t>
      </w:r>
    </w:p>
    <w:p>
      <w:r>
        <w:t>(46.9, 0.1), (46.6, 0.4), (46.2, 0.4), (46.2, 1.9), (45.6, 2.5), (45.6, 2.8), (45.3, 3.2), (45.0, 3.2), (45.0, 3.5), (45.3, 3.5), (45.6, 3.8), (45.6, 5.6), (45.3, 5.9), (45.3, 6.8), (45.0, 7.1), (44.7, 7.1), (44.4, 6.8), (44.4, 6.5), (44.1, 6.2), (44.1, 5.3), (43.8, 5.0), (43.8, 6.2), (44.1, 6.5), (44.1, 7.1), (44.4, 7.4), (44.4, 8.4), (44.1, 8.7), (44.1, 9.0), (43.2, 9.9), (42.6, 9.9), (42.3, 10.2), (42.0, 10.2), (41.7, 10.5), (41.3, 10.5), (41.0, 10.8), (40.1, 10.8), (39.8, 11.1), (39.5, 11.1), (38.6, 12.0), (38.3, 12.0), (38.0, 11.7), (37.7, 11.7), (36.8, 10.8), (36.1, 10.8), (36.8, 11.4), (36.4, 11.7), (36.4, 12.0), (36.1, 12.3), (35.5, 12.3), (34.9, 11.7), (34.6, 11.7), (34.3, 11.4), (34.3, 11.1), (34.0, 10.8), (34.0, 10.5), (33.7, 10.8), (33.1, 10.8), (32.8, 10.5), (33.1, 10.8), (33.1, 11.4), (32.8, 11.7), (31.5, 11.7), (30.9, 11.1), (30.6, 11.4), (30.3, 11.4), (30.0, 11.1), (28.8, 11.1), (28.5, 11.4), (28.5, 12.3), (30.0, 12.3), (30.6, 13.0), (30.6, 14.5), (30.0, 15.1), (29.7, 15.1), (29.4, 14.8), (29.1, 14.8), (29.1, 15.1), (29.7, 15.7), (29.7, 17.5), (30.0, 17.5), (30.9, 18.5), (30.9, 18.8), (31.2, 19.1), (31.2, 19.7), (30.3, 20.6), (30.0, 20.6), (29.7, 20.9), (29.7, 23.1), (30.0, 23.4), (30.0, 24.0), (30.3, 24.3), (30.3, 24.6), (30.6, 24.9), (31.2, 24.9), (31.9, 25.5), (31.9, 26.1), (31.2, 26.7), (31.2, 28.0), (30.6, 28.6), (30.6, 29.5), (30.3, 29.8), (30.3, 30.4), (30.0, 30.7), (30.0, 31.0), (29.7, 31.3), (29.7, 31.9), (30.0, 32.2), (30.6, 32.2), (30.9, 31.9), (31.2, 32.2), (31.2, 32.9), (31.5, 33.2), (31.5, 33.5), (31.9, 33.8), (31.9, 34.1), (32.5, 34.7), (32.5, 35.0), (33.1, 35.6), (33.1, 35.9), (32.8, 36.2), (32.5, 35.9), (31.9, 35.9), (31.2, 36.5), (31.2, 37.8), (31.5, 38.1), (31.5, 38.4), (31.9, 38.7), (31.9, 39.0), (31.2, 39.6), (31.2, 39.9), (30.9, 40.2), (31.2, 40.5), (31.2, 41.1), (31.5, 41.1), (32.2, 41.7), (32.2, 42.0), (32.5, 42.4), (32.5, 42.7), (32.8, 43.0), (32.8, 43.3), (32.2, 43.9), (32.2, 44.2), (31.9, 44.5), (31.9, 44.8), (31.5, 45.1), (31.5, 45.4), (31.2, 45.7), (31.2, 47.2), (31.5, 47.2), (31.9, 47.6), (31.9, 46.6), (32.2, 46.3), (32.2, 45.1), (32.5, 44.8), (32.5, 44.5), (32.8, 44.2), (33.7, 44.2), (34.0, 44.5), (34.3, 44.5), (34.6, 44.2), (35.5, 44.2), (35.8, 43.9), (37.7, 43.9), (37.1, 43.9), (36.8, 43.6), (36.8, 43.3), (37.4, 42.7), (37.7, 42.7), (38.0, 43.0), (38.3, 43.0), (38.6, 43.3), (38.6, 43.6), (38.3, 43.9), (38.6, 43.6), (38.9, 43.6), (38.9, 43.0), (39.5, 42.4), (40.4, 42.4), (40.7, 42.7), (40.7, 43.0), (41.0, 43.3), (41.0, 43.0), (41.7, 42.4), (42.0, 42.4), (42.3, 42.0), (42.9, 42.0), (43.2, 42.4), (43.5, 42.4), (43.8, 42.7), (45.6, 42.7), (45.9, 42.4), (46.2, 42.4), (46.2, 42.0), (46.9, 41.4), (49.9, 41.4), (50.2, 41.7), (51.1, 41.7), (51.5, 41.4), (52.1, 41.4), (52.4, 41.1), (52.7, 41.1), (53.9, 39.9), (53.9, 38.4), (54.2, 38.1), (54.2, 35.3), (53.9, 35.0), (53.9, 34.7), (53.6, 34.4), (53.6, 33.2), (53.3, 32.9), (53.3, 32.6), (53.0, 32.2), (53.0, 31.9), (52.7, 31.6), (52.7, 31.3), (52.4, 31.0), (52.4, 29.8), (52.7, 29.5), (53.0, 29.5), (53.6, 30.1), (53.6, 30.4), (53.6, 29.8), (53.3, 29.5), (53.3, 28.6), (53.0, 28.3), (53.0, 27.3), (51.8, 26.1), (51.8, 25.8), (51.5, 25.5), (51.5, 24.6), (51.1, 24.3), (51.1, 22.4), (50.8, 22.1), (50.8, 21.5), (50.5, 21.2), (50.5, 19.7), (50.2, 19.4), (50.2, 17.5), (49.9, 17.2), (49.9, 14.5), (49.6, 14.2), (49.6, 13.9), (49.3, 13.6), (49.3, 11.7), (49.0, 11.4), (49.0, 10.8), (48.7, 10.5), (49.0, 10.2), (49.0, 9.9), (48.7, 9.6), (48.7, 9.0), (48.4, 8.7), (48.4, 7.7), (48.1, 7.4), (48.1, 7.1), (47.8, 6.8), (47.8, 5.6), (47.5, 5.3), (47.5, 3.2), (47.2, 2.8), (47.2, 1.6), (47.5, 1.3), (47.5, 0.4), (47.2, 0.4) (0.267, 0.671, 0.784)</w:t>
      </w:r>
    </w:p>
    <w:p>
      <w:r>
        <w:t>(95.9, 109.7), (94.6, 109.7), (94.0, 110.3), (93.7, 110.3), (93.4, 110.0), (93.4, 110.3), (93.1, 110.6), (92.8, 110.3), (92.8, 111.0), (93.4, 111.6), (93.4, 111.9), (92.5, 112.8), (91.9, 112.8), (91.3, 112.2), (91.0, 112.2), (90.7, 111.9), (90.7, 112.2), (90.3, 112.5), (90.3, 113.4), (90.7, 113.7), (90.7, 114.3), (91.0, 114.3), (91.3, 114.6), (91.3, 115.2), (91.0, 115.5), (91.0, 115.9), (90.0, 116.8), (90.0, 117.1), (89.7, 117.4), (89.7, 117.7), (89.4, 118.0), (89.4, 119.2), (90.7, 119.2), (91.6, 120.1), (91.6, 120.4), (91.3, 120.8), (91.3, 122.0), (91.0, 122.3), (91.0, 123.5), (90.3, 124.1), (90.3, 125.3), (90.0, 125.7), (90.0, 128.4), (89.7, 128.7), (89.7, 129.0), (88.8, 129.9), (88.8, 130.6), (88.5, 130.9), (88.5, 131.2), (88.2, 131.5), (88.2, 131.8), (87.9, 132.1), (87.6, 132.1), (87.6, 132.4), (87.3, 132.7), (87.3, 133.0), (87.0, 133.3), (86.1, 133.3), (86.1, 135.8), (86.4, 136.1), (86.1, 136.4), (86.1, 137.0), (85.8, 137.3), (85.8, 137.9), (85.4, 138.2), (83.6, 138.2), (83.0, 138.8), (82.7, 138.8), (82.4, 139.1), (82.7, 139.4), (82.4, 139.7), (82.1, 139.7), (82.1, 140.0), (81.5, 140.7), (81.5, 141.3), (82.1, 141.3), (82.4, 141.6), (82.4, 142.8), (82.1, 143.1), (81.5, 143.1), (81.2, 142.8), (81.2, 142.5), (80.9, 142.2), (80.9, 141.3), (80.5, 141.6), (79.3, 141.6), (79.0, 141.9), (79.0, 142.2), (78.7, 142.5), (78.4, 142.5), (78.1, 142.8), (77.5, 142.8), (77.2, 143.1), (77.2, 143.4), (76.6, 144.0), (75.3, 144.0), (74.7, 144.6), (74.1, 144.6), (73.8, 144.9), (71.1, 144.9), (71.1, 145.2), (71.4, 145.2), (72.3, 146.2), (72.3, 146.8), (71.7, 147.4), (71.1, 147.4), (71.1, 147.7), (71.4, 147.7), (71.7, 148.0), (72.0, 148.0), (72.9, 147.1), (73.5, 147.7), (73.5, 148.3), (73.8, 148.6), (73.8, 149.5), (72.9, 150.5), (72.9, 150.8), (73.2, 151.1), (73.5, 151.1), (73.8, 151.4), (74.1, 151.4), (74.7, 152.0), (74.7, 153.2), (75.0, 153.2), (75.3, 153.5), (75.3, 153.8), (76.3, 154.7), (76.3, 155.1), (77.2, 156.0), (77.5, 156.0), (77.8, 156.3), (78.4, 156.3), (78.7, 156.6), (78.7, 156.9), (79.0, 156.9), (79.6, 157.5), (79.6, 157.8), (79.9, 158.1), (79.9, 159.0), (79.6, 159.3), (79.3, 159.0), (79.0, 159.3), (78.7, 159.3), (78.7, 160.0), (79.0, 160.0), (79.6, 160.6), (79.6, 162.1), (79.9, 162.4), (79.9, 163.0), (80.2, 163.3), (80.2, 164.9), (81.2, 164.9), (81.2, 164.5), (81.5, 164.2), (81.5, 163.3), (81.2, 163.0), (81.2, 162.1), (81.5, 161.8), (82.4, 161.8), (82.7, 162.1), (82.7, 162.4), (83.0, 162.4), (83.3, 162.7), (83.3, 164.2), (83.0, 164.5), (82.7, 164.5), (82.7, 164.9), (83.0, 164.9), (83.3, 165.2), (83.3, 167.0), (84.2, 167.0), (84.5, 166.7), (85.1, 166.7), (85.8, 167.3), (85.8, 167.9), (85.4, 168.2), (85.4, 169.1), (85.8, 169.4), (86.1, 169.4), (86.4, 169.8), (87.3, 169.8), (87.6, 170.1), (87.9, 170.1), (88.2, 169.8), (88.8, 169.8), (89.1, 170.1), (89.4, 170.1), (89.7, 170.4), (90.0, 170.4), (90.7, 169.8), (91.0, 169.8), (91.9, 168.8), (92.2, 169.1), (92.2, 169.4), (92.8, 170.1), (92.8, 171.0), (92.5, 171.3), (92.5, 171.9), (93.7, 170.7), (94.0, 170.7), (94.3, 170.4), (94.9, 170.4), (95.9, 169.4), (95.9, 169.1), (97.1, 167.9), (97.1, 167.3), (97.7, 166.7), (98.3, 166.7), (98.3, 166.4), (97.1, 166.4), (96.8, 166.7), (96.5, 166.7), (96.2, 167.0), (96.2, 167.6), (95.2, 168.5), (94.3, 168.5), (94.0, 168.2), (92.8, 168.2), (92.2, 168.8), (91.9, 168.5), (91.6, 168.5), (91.3, 168.2), (91.3, 167.9), (90.7, 167.3), (90.3, 167.3), (90.0, 167.0), (90.0, 166.7), (89.7, 166.4), (89.7, 166.1), (90.0, 165.8), (90.0, 165.2), (89.7, 164.9), (89.7, 164.2), (90.0, 163.9), (90.0, 162.4), (90.3, 162.1), (90.3, 160.6), (90.7, 160.3), (90.3, 160.0), (90.3, 159.6), (90.0, 159.6), (89.7, 159.3), (89.4, 159.3), (89.1, 159.0), (88.8, 159.0), (88.5, 158.7), (88.2, 158.7), (87.9, 158.4), (87.9, 158.1), (88.2, 157.8), (88.5, 157.8), (88.5, 157.2), (88.2, 156.9), (88.2, 155.4), (88.5, 155.1), (89.1, 155.1), (89.1, 154.4), (89.4, 154.1), (89.4, 151.7), (89.1, 151.4), (88.8, 151.4), (88.5, 151.1), (88.5, 150.5), (88.2, 150.2), (88.2, 149.5), (85.8, 149.5), (85.4, 149.2), (85.4, 148.3), (85.1, 148.0), (85.1, 147.4), (84.8, 147.4), (84.5, 147.1), (83.3, 147.1), (83.0, 146.8), (82.7, 146.8), (82.4, 146.5), (82.4, 146.2), (80.9, 146.2), (80.5, 145.9), (80.5, 145.2), (81.5, 144.3), (83.0, 144.3), (83.0, 143.1), (83.3, 142.8), (83.3, 142.2), (83.6, 141.9), (83.9, 141.9), (83.9, 141.6), (84.5, 141.0), (85.1, 141.0), (85.4, 141.3), (86.1, 141.3), (86.4, 141.0), (86.7, 141.3), (86.7, 141.9), (87.0, 142.2), (87.0, 142.8), (87.3, 143.1), (87.3, 143.4), (88.2, 143.4), (88.2, 143.1), (88.5, 142.8), (88.5, 142.2), (88.8, 141.9), (89.1, 141.9), (89.4, 142.2), (89.4, 142.5), (89.7, 142.8), (89.7, 143.1), (91.6, 143.1), (91.9, 142.8), (92.2, 142.8), (92.2, 141.3), (92.5, 141.0), (92.5, 140.4), (92.8, 140.0), (92.8, 139.7), (93.1, 139.4), (93.1, 139.1), (93.4, 138.8), (93.4, 138.5), (93.7, 138.2), (94.0, 138.2), (94.0, 136.1), (94.3, 135.8), (94.3, 135.5), (94.6, 135.1), (94.6, 134.5), (94.3, 134.2), (94.3, 133.3), (94.6, 133.0), (94.6, 132.1), (95.2, 131.5), (95.6, 131.5), (95.6, 131.2), (95.9, 130.9), (95.9, 128.7), (95.6, 128.4), (95.6, 127.5), (95.2, 127.2), (95.2, 123.5), (95.9, 122.9), (95.9, 122.6), (96.2, 122.3), (96.2, 121.4), (96.5, 121.1), (96.5, 120.8), (96.8, 120.4), (96.8, 119.8), (96.5, 119.5), (96.5, 119.2), (96.2, 118.9), (96.2, 116.5), (95.9, 116.2), (95.9, 115.2), (96.2, 114.9), (96.2, 113.1), (95.9, 112.8), (95.9, 112.5), (95.2, 111.9), (95.2, 111.6), (95.9, 111.0) (0.769, 0.780, 0.804)</w:t>
      </w:r>
    </w:p>
    <w:p>
      <w:r>
        <w:t>(170.0, 216.9), (170.0, 219.4), (169.7, 219.7), (169.4, 219.7), (169.1, 220.0), (169.1, 222.4), (169.4, 222.1), (169.7, 222.4), (169.7, 226.1), (170.0, 226.4), (169.7, 226.7), (169.7, 227.0), (169.4, 227.3), (169.1, 227.0), (169.1, 227.3), (168.7, 227.6), (168.7, 230.1), (168.4, 230.4), (168.4, 230.7), (168.1, 231.0), (168.4, 231.3), (168.4, 232.8), (168.1, 233.1), (167.5, 233.1), (167.2, 232.8), (168.1, 233.8), (168.4, 233.8), (168.7, 234.1), (168.7, 234.7), (168.4, 235.0), (168.4, 235.3), (168.1, 235.6), (166.9, 234.4), (167.8, 235.3), (167.8, 236.2), (167.5, 236.5), (167.5, 236.8), (166.9, 237.4), (166.3, 237.4), (166.3, 237.7), (166.0, 238.0), (165.7, 238.0), (165.7, 238.4), (166.0, 238.7), (166.0, 238.4), (166.6, 237.7), (166.9, 237.7), (167.2, 237.4), (167.2, 237.1), (167.8, 236.5), (167.8, 236.2), (168.1, 235.9), (168.4, 236.2), (168.4, 236.5), (168.7, 236.8), (168.7, 237.7), (168.4, 238.0), (168.1, 238.0), (167.8, 238.4), (167.5, 238.4), (167.5, 238.7), (167.2, 239.0), (167.2, 239.3), (166.9, 239.6), (166.6, 239.6), (166.6, 240.2), (166.3, 240.5), (166.3, 244.2), (166.0, 244.5), (166.0, 244.8), (165.7, 245.1), (165.4, 245.1), (164.5, 244.2), (164.5, 243.9), (164.2, 243.6), (163.8, 243.6), (163.5, 243.9), (164.2, 243.9), (164.5, 244.2), (164.5, 245.1), (163.8, 245.7), (163.2, 245.7), (162.9, 245.4), (162.9, 245.1), (162.9, 245.4), (162.6, 245.7), (162.6, 246.0), (162.3, 246.3), (163.2, 246.3), (163.5, 246.0), (164.2, 246.0), (164.8, 246.6), (164.8, 247.2), (164.2, 247.8), (163.5, 247.8), (163.2, 247.5), (161.7, 247.5), (161.4, 247.2), (161.4, 248.2), (161.7, 248.5), (161.7, 250.0), (161.4, 250.3), (161.1, 250.3), (160.8, 250.0), (160.8, 248.2), (160.5, 248.2), (160.5, 248.5), (160.2, 248.8), (160.5, 249.1), (160.5, 249.4), (160.2, 249.7), (160.2, 250.0), (159.6, 250.6), (159.2, 250.3), (159.2, 250.0), (158.6, 250.6), (158.9, 250.9), (158.9, 251.8), (158.6, 252.1), (158.6, 252.4), (158.3, 252.7), (158.3, 253.1), (158.0, 253.4), (158.0, 253.7), (157.7, 254.0), (158.0, 254.0), (158.3, 254.3), (158.3, 254.9), (158.6, 255.2), (158.9, 255.2), (159.6, 255.8), (159.6, 256.1), (159.2, 256.4), (158.3, 256.4), (158.0, 256.1), (158.0, 257.0), (157.7, 257.3), (157.7, 258.0), (157.1, 258.6), (156.5, 258.6), (156.2, 258.9), (156.2, 260.4), (156.8, 261.0), (157.1, 261.0), (157.4, 261.3), (156.8, 261.9), (156.8, 262.2), (156.5, 262.5), (156.5, 262.9), (155.6, 263.8), (155.0, 263.8), (154.7, 263.5), (154.4, 263.5), (154.0, 263.8), (153.7, 263.5), (153.1, 264.1), (152.5, 263.5), (152.2, 263.5), (151.9, 263.2), (151.6, 263.5), (151.9, 263.8), (151.6, 264.1), (151.6, 265.9), (151.3, 266.2), (151.3, 266.5), (150.4, 267.4), (150.1, 267.4), (149.8, 267.1), (149.8, 266.8), (149.5, 266.5), (149.8, 266.8), (149.8, 267.1), (150.1, 267.4), (150.1, 267.8), (149.8, 268.1), (149.1, 268.1), (149.8, 268.1), (150.1, 268.4), (150.1, 269.0), (149.8, 269.3), (149.8, 269.9), (150.1, 270.2), (150.4, 270.2), (150.7, 270.5), (150.7, 270.8), (151.0, 271.1), (150.7, 271.4), (150.7, 271.7), (151.6, 272.7), (152.2, 272.7), (152.5, 272.3), (152.5, 271.4), (151.9, 271.4), (151.3, 270.8), (151.3, 270.2), (151.6, 269.9), (151.6, 269.3), (151.3, 269.0), (151.3, 268.1), (151.9, 267.4), (152.5, 267.4), (152.8, 267.8), (152.8, 270.2), (152.5, 270.5), (153.1, 271.1), (154.0, 271.1), (154.4, 270.8), (155.0, 270.8), (155.3, 271.1), (156.2, 271.1), (156.8, 271.7), (156.8, 272.0), (157.4, 272.0), (157.7, 272.3), (157.7, 273.3), (158.0, 273.3), (158.3, 273.0), (159.2, 273.0), (159.6, 273.3), (159.9, 273.3), (159.9, 272.3), (160.2, 272.0), (160.2, 271.1), (159.9, 270.8), (159.9, 270.5), (160.5, 269.9), (160.8, 270.2), (161.1, 270.2), (161.1, 269.6), (161.7, 269.0), (166.3, 269.0), (166.3, 268.4), (166.6, 268.1), (168.1, 268.1), (168.4, 268.4), (168.4, 269.0), (168.7, 269.3), (168.7, 271.1), (170.3, 271.1), (170.6, 271.4), (170.6, 279.1), (170.3, 279.4), (168.7, 279.4), (168.7, 281.2), (174.0, 281.2), (174.0, 279.4), (174.3, 279.1), (174.6, 279.4), (174.6, 281.2), (175.2, 281.2), (175.2, 272.3), (175.5, 272.0), (175.8, 272.3), (175.8, 281.2), (176.1, 281.2), (176.4, 281.5), (176.4, 281.8), (176.7, 282.1), (177.3, 282.1), (177.3, 279.7), (177.0, 279.4), (176.4, 279.4), (176.1, 279.1), (176.1, 276.3), (176.4, 276.0), (177.3, 276.0), (177.3, 275.4), (177.6, 275.1), (178.2, 275.1), (178.2, 273.3), (177.9, 273.0), (177.9, 271.4), (178.2, 271.1), (184.4, 271.1), (184.7, 270.8), (186.2, 270.8), (186.5, 271.1), (187.1, 271.1), (187.4, 271.4), (187.4, 280.3), (188.3, 280.3), (188.7, 280.6), (188.7, 281.2), (190.2, 281.2), (190.2, 280.6), (190.5, 280.3), (192.0, 280.3), (192.0, 279.4), (191.4, 279.4), (191.1, 279.1), (191.1, 271.4), (191.4, 271.1), (192.3, 271.1), (192.6, 271.4), (192.6, 279.1), (193.2, 279.1), (193.6, 279.4), (193.6, 280.0), (194.2, 280.0), (194.5, 280.3), (194.5, 281.2), (195.1, 281.2), (195.4, 281.5), (195.4, 282.1), (196.3, 282.1), (196.6, 282.5), (196.6, 283.1), (198.1, 283.1), (198.5, 283.4), (198.5, 284.0), (200.3, 284.0), (200.6, 284.3), (200.6, 287.0), (201.2, 287.0), (201.5, 287.4), (201.5, 288.0), (202.1, 288.0), (202.4, 288.3), (202.4, 289.2), (203.0, 289.2), (203.4, 289.5), (203.4, 290.1), (204.3, 290.1), (204.6, 290.4), (204.6, 291.3), (206.1, 291.3), (206.4, 291.6), (206.4, 292.3), (208.2, 292.3), (208.2, 289.5), (208.6, 289.2), (208.6, 287.4), (208.2, 287.0), (208.2, 284.3), (208.6, 284.0), (216.2, 284.0), (216.5, 284.3), (216.5, 286.7), (216.2, 287.0), (214.4, 287.0), (214.1, 287.4), (210.4, 287.4), (210.4, 294.7), (213.2, 294.7), (213.5, 295.0), (214.4, 295.0), (214.7, 295.3), (215.0, 295.3), (215.3, 295.0), (223.0, 295.0), (223.3, 295.3), (223.6, 295.3), (223.9, 295.0), (224.2, 295.0), (224.5, 294.7), (226.0, 294.7), (226.3, 295.0), (226.6, 294.7), (227.2, 295.3), (226.6, 295.9), (226.3, 295.9), (226.0, 296.2), (226.0, 296.5), (225.7, 296.8), (225.7, 297.2), (226.0, 297.2), (226.6, 297.8), (226.0, 298.4), (225.4, 298.4), (225.1, 298.7), (224.5, 298.7), (242.2, 298.7), (242.2, 298.1), (241.6, 298.1), (241.3, 298.4), (240.4, 298.4), (240.1, 298.1), (231.8, 298.1), (231.5, 298.4), (228.8, 298.4), (228.5, 298.1), (228.2, 298.1), (227.9, 297.8), (228.2, 297.5), (228.5, 297.5), (228.8, 297.2), (231.5, 297.2), (231.8, 297.5), (242.2, 297.5), (242.6, 297.2), (246.2, 297.2), (246.5, 297.5), (248.1, 297.5), (248.4, 297.8), (247.8, 298.4), (247.5, 298.4), (247.1, 298.1), (246.5, 298.1), (246.5, 298.7), (248.4, 298.7), (248.7, 299.0), (252.0, 299.0), (252.4, 298.7), (256.0, 298.7), (256.3, 298.4), (259.4, 298.4), (259.7, 298.1), (264.0, 298.1), (264.3, 297.8), (264.6, 297.8), (264.3, 297.5), (262.5, 297.5), (262.2, 297.2), (259.7, 297.2), (259.4, 296.8), (256.6, 296.8), (256.3, 296.5), (256.3, 296.2), (256.6, 295.9), (257.6, 295.9), (257.9, 296.2), (258.2, 296.2), (258.5, 295.9), (260.0, 295.9), (260.3, 296.2), (260.6, 295.9), (262.2, 295.9), (262.5, 295.6), (264.0, 295.6), (264.3, 295.3), (264.0, 295.0), (264.0, 294.4), (263.7, 294.4), (263.4, 294.1), (263.1, 294.4), (262.2, 294.4), (261.8, 294.1), (261.8, 293.2), (261.5, 293.2), (261.2, 293.5), (260.6, 293.5), (260.3, 293.2), (260.3, 292.3), (258.5, 292.3), (258.2, 292.6), (257.2, 292.6), (256.9, 292.3), (256.9, 291.3), (255.4, 291.3), (255.1, 291.6), (254.5, 291.6), (254.2, 291.3), (254.2, 289.5), (253.6, 289.5), (253.3, 289.2), (253.3, 287.0), (252.4, 287.0), (252.0, 286.7), (252.0, 286.4), (252.4, 286.1), (252.4, 285.2), (252.0, 284.9), (252.0, 284.6), (251.7, 284.6), (251.1, 284.0), (251.1, 283.7), (250.5, 283.7), (250.2, 283.4), (250.2, 282.5), (248.4, 282.5), (248.1, 282.1), (248.1, 281.2), (246.5, 281.2), (246.2, 280.9), (246.2, 280.6), (245.6, 280.6), (245.3, 280.3), (245.3, 279.7), (245.6, 279.4), (248.1, 279.4), (248.4, 279.1), (249.3, 279.1), (249.6, 278.8), (250.2, 278.8), (250.2, 278.2), (246.5, 278.2), (245.9, 277.6), (244.7, 277.6), (244.4, 277.9), (243.8, 277.2), (243.5, 277.2), (243.2, 277.6), (240.7, 277.6), (240.4, 277.2), (240.4, 275.4), (240.7, 275.1), (243.2, 275.1), (243.5, 274.8), (243.5, 273.3), (243.2, 273.0), (242.9, 273.3), (241.3, 273.3), (241.0, 273.0), (241.0, 272.7), (240.7, 272.7), (240.1, 272.0), (240.1, 271.1), (239.8, 271.1), (239.5, 271.4), (238.9, 271.4), (238.3, 270.8), (238.3, 268.1), (238.0, 268.4), (237.7, 268.4), (237.3, 268.1), (237.3, 266.2), (237.0, 266.5), (236.4, 266.5), (236.1, 266.2), (236.1, 265.3), (235.5, 265.3), (235.5, 266.2), (235.2, 266.5), (234.6, 266.5), (234.6, 267.1), (234.0, 267.8), (233.7, 267.8), (233.7, 268.1), (233.4, 268.4), (232.8, 268.4), (232.8, 270.8), (232.4, 271.1), (232.1, 271.1), (231.8, 271.4), (230.3, 271.4), (230.0, 271.1), (229.7, 271.1), (229.4, 270.8), (229.4, 270.5), (229.1, 270.2), (229.1, 269.3), (229.4, 269.0), (229.4, 265.6), (229.1, 265.3), (229.7, 264.7), (230.0, 264.7), (230.6, 265.3), (230.6, 266.8), (232.1, 266.8), (232.1, 264.1), (231.8, 263.8), (229.4, 263.8), (229.1, 263.5), (227.5, 263.5), (226.9, 262.9), (226.9, 261.3), (226.6, 261.3), (226.0, 260.7), (225.7, 260.7), (225.1, 260.1), (225.1, 259.2), (224.8, 259.2), (224.5, 259.5), (223.6, 259.5), (223.3, 259.2), (222.6, 259.2), (222.3, 259.5), (221.4, 259.5), (221.1, 259.2), (221.1, 258.3), (220.5, 258.3), (220.2, 258.0), (220.2, 253.4), (219.6, 253.4), (219.3, 253.1), (219.3, 252.4), (218.7, 252.4), (218.4, 252.7), (218.1, 252.4), (218.1, 251.5), (216.5, 251.5), (216.2, 251.2), (216.2, 249.4), (213.5, 249.4), (213.2, 249.1), (213.2, 247.5), (212.5, 247.5), (212.2, 247.2), (212.2, 246.3), (211.6, 246.3), (211.3, 246.0), (211.3, 245.7), (210.4, 245.7), (210.1, 245.4), (209.5, 245.4), (209.2, 245.1), (208.2, 245.1), (207.9, 245.4), (207.3, 245.4), (207.0, 245.1), (207.0, 244.5), (206.7, 244.5), (206.1, 243.9), (206.1, 243.2), (205.8, 243.6), (205.5, 243.6), (205.2, 243.2), (205.2, 241.4), (204.6, 241.4), (204.3, 241.1), (204.3, 239.6), (203.7, 239.6), (203.4, 239.3), (203.7, 239.0), (204.3, 239.0), (204.3, 238.4), (204.6, 238.0), (204.9, 238.0), (204.9, 237.4), (205.2, 237.1), (205.2, 234.7), (204.6, 234.7), (204.3, 234.4), (202.4, 234.4), (202.1, 234.7), (200.6, 234.7), (200.6, 235.9), (200.0, 236.5), (198.5, 236.5), (198.1, 236.2), (198.1, 235.3), (196.6, 235.3), (196.3, 235.6), (196.0, 235.3), (196.0, 234.4), (196.3, 234.1), (196.3, 233.1), (196.0, 232.8), (196.0, 231.3), (196.3, 231.0), (196.9, 231.0), (196.9, 229.8), (197.2, 229.5), (197.2, 228.6), (196.6, 228.6), (196.3, 228.2), (196.3, 227.3), (195.4, 227.3), (195.1, 227.6), (194.5, 227.6), (194.5, 227.9), (194.2, 228.2), (193.6, 228.2), (193.2, 228.6), (192.6, 228.6), (192.3, 228.2), (192.3, 227.3), (192.0, 227.0), (192.0, 225.5), (192.3, 225.2), (192.3, 224.6), (192.6, 224.3), (192.3, 224.0), (192.3, 223.7), (191.7, 223.0), (190.8, 223.0), (190.5, 222.7), (190.2, 223.0), (189.6, 223.0), (189.3, 222.7), (189.3, 222.4), (189.6, 222.1), (189.9, 222.1), (189.9, 221.5), (190.2, 221.2), (190.2, 220.3), (189.9, 220.0), (189.9, 219.7), (189.6, 219.7), (189.3, 219.4), (188.3, 219.4), (188.0, 219.1), (188.0, 218.4), (187.7, 218.1), (187.7, 217.5), (186.5, 217.5), (186.2, 217.2), (186.2, 215.4), (185.9, 215.7), (181.6, 215.7), (181.6, 217.2), (181.3, 217.5), (180.7, 217.5), (180.7, 218.1), (180.4, 218.4), (180.4, 219.1), (181.0, 219.1), (181.3, 219.4), (181.0, 219.7), (180.7, 219.7), (180.7, 220.0), (180.1, 220.6), (179.8, 220.6), (179.8, 220.9), (179.5, 221.2), (179.2, 220.9), (179.2, 220.3), (178.9, 220.3), (178.5, 220.0), (178.5, 219.7), (177.6, 219.7), (177.6, 220.3), (177.3, 220.6), (176.7, 220.6), (176.1, 220.0), (176.1, 219.7), (174.6, 219.7), (174.6, 220.0), (174.0, 220.6), (173.6, 220.6), (173.6, 221.8), (173.3, 222.1), (172.7, 222.1), (172.4, 222.4), (172.4, 223.0), (174.9, 223.0), (175.2, 222.7), (175.2, 222.4), (175.5, 222.1), (175.8, 222.1), (175.8, 221.8), (176.4, 221.2), (176.7, 221.5), (176.7, 222.1), (177.0, 222.1), (177.3, 222.4), (177.3, 223.3), (177.0, 223.7), (176.7, 223.7), (176.7, 224.9), (176.4, 225.2), (176.4, 226.1), (176.7, 226.4), (176.7, 227.9), (176.1, 228.6), (175.8, 228.2), (175.5, 228.2), (175.2, 227.9), (175.2, 227.6), (174.9, 227.3), (173.6, 227.3), (173.0, 226.7), (173.0, 226.4), (172.4, 226.4), (172.1, 226.1), (172.1, 225.5), (171.5, 225.5), (171.2, 225.2), (171.2, 223.7), (170.6, 223.7), (170.3, 223.3), (170.3, 222.4), (170.6, 222.1), (170.3, 221.8), (170.3, 221.5), (170.0, 221.2), (170.0, 220.6), (170.3, 220.3), (170.3, 220.0), (170.6, 219.7), (170.6, 219.4), (170.9, 219.1), (170.9, 216.6), (171.2, 216.3), (170.9, 216.0), (170.9, 216.6), (170.6, 216.9) (0.012, 0.051, 0.086)</w:t>
      </w:r>
    </w:p>
    <w:p>
      <w:r>
        <w:t>(176.4, 208.3), (176.4, 208.6), (175.5, 209.6), (175.8, 209.9), (175.8, 211.4), (176.1, 211.4), (176.7, 212.0), (177.0, 212.0), (177.3, 212.3), (178.2, 212.3), (178.5, 212.0), (178.9, 212.3), (179.2, 212.3), (179.5, 212.6), (179.5, 212.9), (180.1, 212.9), (180.4, 213.2), (180.4, 213.9), (180.1, 214.2), (178.9, 214.2), (178.2, 214.8), (176.4, 214.8), (176.1, 214.5), (175.5, 214.5), (175.2, 214.2), (175.2, 213.5), (175.8, 212.9), (176.1, 212.9), (176.1, 212.3), (175.2, 212.3), (174.6, 211.7), (173.6, 211.7), (173.6, 212.3), (174.0, 212.6), (174.0, 213.2), (172.7, 214.5), (172.7, 214.8), (172.1, 215.4), (171.8, 215.1), (171.8, 214.8), (171.5, 214.5), (171.5, 215.1), (171.2, 215.4), (170.9, 215.4), (170.9, 215.7), (171.5, 216.3), (171.2, 216.6), (171.2, 219.1), (170.9, 219.4), (170.9, 219.7), (170.6, 220.0), (170.6, 220.3), (170.3, 220.6), (170.3, 221.2), (170.6, 221.5), (170.6, 221.8), (170.9, 222.1), (170.6, 222.4), (170.6, 223.3), (171.2, 223.3), (171.5, 223.7), (171.5, 225.2), (172.1, 225.2), (172.4, 225.5), (172.4, 226.1), (173.0, 226.1), (173.3, 226.4), (173.3, 226.7), (173.6, 227.0), (174.9, 227.0), (175.5, 227.6), (175.5, 227.9), (175.8, 227.9), (176.1, 228.2), (176.4, 227.9), (176.4, 226.4), (176.1, 226.1), (176.1, 225.2), (176.4, 224.9), (176.4, 223.7), (176.7, 223.3), (177.0, 223.3), (177.3, 223.7), (177.3, 224.0), (177.6, 224.3), (178.2, 224.3), (178.5, 224.0), (178.5, 223.7), (178.9, 223.3), (178.9, 223.0), (179.2, 222.7), (179.2, 222.4), (178.2, 222.4), (178.2, 223.3), (177.9, 223.7), (177.3, 223.7), (177.0, 223.3), (177.0, 222.4), (176.7, 222.4), (176.4, 222.1), (176.4, 221.5), (176.1, 221.8), (176.1, 222.1), (175.8, 222.4), (175.5, 222.4), (175.5, 222.7), (174.9, 223.3), (172.4, 223.3), (172.1, 223.0), (172.1, 222.4), (172.7, 221.8), (173.3, 221.8), (173.3, 220.6), (173.6, 220.3), (174.0, 220.3), (174.3, 220.0), (174.3, 219.7), (174.6, 219.4), (176.1, 219.4), (176.4, 219.7), (176.4, 220.0), (176.7, 220.3), (177.3, 220.3), (177.3, 219.7), (177.6, 219.4), (178.5, 219.4), (178.9, 219.7), (178.9, 220.0), (179.2, 220.0), (179.5, 220.3), (179.5, 220.9), (179.5, 220.6), (179.8, 220.3), (180.1, 220.3), (180.4, 220.0), (180.4, 219.7), (180.7, 219.4), (181.0, 219.4), (180.4, 219.4), (180.1, 219.1), (180.1, 218.4), (180.4, 218.1), (180.4, 217.5), (180.7, 217.2), (181.3, 217.2), (181.3, 215.7), (181.6, 215.4), (185.9, 215.4), (186.2, 215.1), (186.5, 215.4), (186.5, 217.2), (187.7, 217.2), (188.0, 217.5), (188.0, 218.1), (188.3, 218.4), (188.3, 219.1), (189.3, 219.1), (189.6, 219.4), (189.9, 219.4), (190.2, 219.7), (190.2, 220.0), (190.5, 220.3), (190.5, 221.2), (190.2, 221.5), (190.2, 222.1), (189.9, 222.4), (189.6, 222.4), (189.6, 222.7), (190.2, 222.7), (190.5, 222.4), (190.8, 222.7), (191.7, 222.7), (192.6, 223.7), (192.6, 224.0), (192.9, 224.3), (192.6, 224.6), (192.6, 225.2), (192.3, 225.5), (192.3, 227.0), (192.6, 227.3), (192.6, 228.2), (193.2, 228.2), (193.6, 227.9), (194.2, 227.9), (194.2, 227.6), (194.5, 227.3), (195.1, 227.3), (195.4, 227.0), (196.3, 227.0), (196.6, 227.3), (196.6, 228.2), (197.2, 228.2), (197.5, 228.6), (197.5, 229.5), (197.2, 229.8), (197.2, 231.0), (196.9, 231.3), (196.3, 231.3), (196.3, 232.8), (196.6, 233.1), (196.6, 234.1), (196.3, 234.4), (196.3, 235.3), (196.6, 235.0), (198.1, 235.0), (198.5, 235.3), (198.5, 236.2), (200.0, 236.2), (200.3, 235.9), (200.3, 234.7), (200.6, 234.4), (202.1, 234.4), (202.4, 234.1), (204.3, 234.1), (204.6, 234.4), (205.2, 234.4), (205.5, 234.7), (205.5, 237.1), (205.2, 237.4), (205.2, 238.0), (204.9, 238.4), (204.6, 238.4), (204.6, 239.0), (204.3, 239.3), (203.7, 239.3), (204.3, 239.3), (204.6, 239.6), (204.6, 241.1), (205.2, 241.1), (205.5, 241.4), (205.5, 243.2), (205.8, 243.2), (206.1, 242.9), (206.4, 243.2), (206.4, 243.9), (206.7, 244.2), (207.0, 244.2), (207.3, 244.5), (207.3, 245.1), (207.9, 245.1), (208.2, 244.8), (209.2, 244.8), (209.5, 245.1), (210.1, 245.1), (210.4, 245.4), (211.3, 245.4), (211.6, 245.7), (211.6, 246.0), (212.2, 246.0), (212.5, 246.3), (212.5, 247.2), (213.2, 247.2), (213.5, 247.5), (213.5, 249.1), (216.2, 249.1), (216.5, 249.4), (216.5, 251.2), (218.1, 251.2), (218.4, 251.5), (218.4, 252.4), (218.7, 252.1), (219.3, 252.1), (219.6, 252.4), (219.6, 253.1), (220.2, 253.1), (220.5, 253.4), (220.5, 258.0), (221.1, 258.0), (221.4, 258.3), (221.4, 259.2), (222.3, 259.2), (222.6, 258.9), (223.3, 258.9), (223.6, 259.2), (224.5, 259.2), (224.8, 258.9), (225.1, 258.9), (225.4, 259.2), (225.4, 260.1), (225.7, 260.4), (226.0, 260.4), (226.6, 261.0), (226.9, 261.0), (227.2, 261.3), (227.2, 262.9), (227.5, 263.2), (229.1, 263.2), (229.4, 263.5), (231.8, 263.5), (232.4, 264.1), (232.4, 266.8), (232.1, 267.1), (230.6, 267.1), (230.3, 266.8), (230.3, 265.3), (230.0, 265.0), (229.7, 265.0), (229.4, 265.3), (229.7, 265.6), (229.7, 269.0), (229.4, 269.3), (229.4, 270.2), (229.7, 270.5), (229.7, 270.8), (230.0, 270.8), (230.3, 271.1), (231.8, 271.1), (232.1, 270.8), (232.4, 270.8), (232.4, 268.4), (232.8, 268.1), (233.4, 268.1), (233.4, 267.8), (233.7, 267.4), (234.0, 267.4), (234.3, 267.1), (234.3, 266.5), (234.6, 266.2), (235.2, 266.2), (235.2, 265.3), (235.5, 265.0), (236.1, 265.0), (236.4, 265.3), (236.4, 266.2), (237.0, 266.2), (237.3, 265.9), (237.7, 266.2), (237.7, 268.1), (238.0, 268.1), (238.3, 267.8), (238.6, 268.1), (238.6, 270.8), (238.9, 271.1), (239.5, 271.1), (239.8, 270.8), (240.1, 270.8), (240.4, 271.1), (240.4, 272.0), (240.7, 272.3), (241.0, 272.3), (241.3, 272.7), (241.3, 273.0), (242.9, 273.0), (243.2, 272.7), (243.8, 273.3), (243.8, 274.8), (243.2, 275.4), (240.7, 275.4), (240.7, 277.2), (243.2, 277.2), (243.5, 276.9), (243.8, 276.9), (244.4, 277.6), (244.7, 277.2), (245.9, 277.2), (246.5, 277.9), (250.2, 277.9), (250.5, 278.2), (250.5, 278.8), (250.2, 279.1), (249.6, 279.1), (249.3, 279.4), (248.4, 279.4), (248.1, 279.7), (245.6, 279.7), (245.6, 280.3), (246.2, 280.3), (246.5, 280.6), (246.5, 280.9), (248.1, 280.9), (248.4, 281.2), (248.4, 282.1), (250.2, 282.1), (250.5, 282.5), (250.5, 283.4), (251.1, 283.4), (251.4, 283.7), (251.4, 284.0), (251.7, 284.3), (252.0, 284.3), (252.4, 284.6), (252.4, 284.9), (252.7, 285.2), (252.7, 286.1), (252.4, 286.4), (252.4, 286.7), (253.3, 286.7), (253.6, 287.0), (253.6, 289.2), (254.2, 289.2), (254.5, 289.5), (254.5, 291.3), (255.1, 291.3), (255.4, 291.0), (256.9, 291.0), (257.2, 291.3), (257.2, 292.3), (258.2, 292.3), (258.5, 291.9), (260.3, 291.9), (260.6, 292.3), (260.6, 293.2), (261.2, 293.2), (261.5, 292.9), (261.8, 292.9), (262.2, 293.2), (262.2, 294.1), (263.1, 294.1), (263.4, 293.8), (263.7, 294.1), (264.0, 294.1), (264.3, 294.4), (264.3, 295.0), (264.6, 295.3), (264.0, 295.9), (262.5, 295.9), (262.2, 296.2), (260.6, 296.2), (260.3, 296.5), (260.0, 296.2), (258.5, 296.2), (258.2, 296.5), (257.9, 296.5), (257.6, 296.2), (256.6, 296.2), (256.6, 296.5), (259.4, 296.5), (259.7, 296.8), (262.2, 296.8), (262.5, 297.2), (264.3, 297.2), (264.9, 297.8), (264.6, 298.1), (264.3, 298.1), (264.0, 298.4), (259.7, 298.4), (259.4, 298.7), (256.3, 298.7), (256.0, 299.0), (252.4, 299.0), (252.0, 299.3), (248.7, 299.3), (248.4, 299.0), (246.5, 299.0), (246.2, 298.7), (246.2, 298.1), (246.5, 297.8), (247.1, 297.8), (247.5, 298.1), (247.8, 298.1), (248.1, 297.8), (246.5, 297.8), (246.2, 297.5), (242.6, 297.5), (242.2, 297.8), (231.8, 297.8), (231.5, 297.5), (228.8, 297.5), (228.5, 297.8), (228.2, 297.8), (228.5, 297.8), (228.8, 298.1), (231.5, 298.1), (231.8, 297.8), (240.1, 297.8), (240.4, 298.1), (241.3, 298.1), (241.6, 297.8), (242.2, 297.8), (242.6, 298.1), (242.6, 298.7), (242.2, 299.0), (224.5, 299.0), (224.2, 298.7), (224.5, 298.4), (225.1, 298.4), (225.4, 298.1), (226.0, 298.1), (226.3, 297.8), (226.0, 297.5), (225.7, 297.5), (225.4, 297.2), (225.4, 296.8), (225.7, 296.5), (225.7, 296.2), (226.3, 295.6), (226.6, 295.6), (226.9, 295.3), (226.6, 295.0), (226.3, 295.3), (226.0, 295.0), (224.5, 295.0), (224.2, 295.3), (223.9, 295.3), (223.6, 295.6), (223.3, 295.6), (223.0, 295.3), (215.3, 295.3), (215.0, 295.6), (214.7, 295.6), (214.4, 295.3), (213.5, 295.3), (213.2, 295.0), (210.4, 295.0), (210.1, 294.7), (210.1, 287.4), (210.4, 287.0), (214.1, 287.0), (214.4, 286.7), (216.2, 286.7), (216.2, 284.3), (208.6, 284.3), (208.6, 287.0), (208.9, 287.4), (208.9, 289.2), (208.6, 289.5), (208.6, 292.3), (208.2, 292.6), (206.4, 292.6), (206.1, 292.3), (206.1, 291.6), (204.6, 291.6), (204.3, 291.3), (204.3, 290.4), (203.4, 290.4), (203.0, 290.1), (203.0, 289.5), (202.4, 289.5), (202.1, 289.2), (202.1, 288.3), (201.5, 288.3), (201.2, 288.0), (201.2, 287.4), (200.6, 287.4), (200.3, 287.0), (200.3, 284.3), (198.5, 284.3), (198.1, 284.0), (198.1, 283.4), (196.6, 283.4), (196.3, 283.1), (196.3, 282.5), (195.4, 282.5), (195.1, 282.1), (195.1, 281.5), (194.5, 281.5), (194.2, 281.2), (194.2, 280.3), (193.6, 280.3), (193.2, 280.0), (193.2, 279.4), (192.6, 279.4), (192.3, 279.1), (192.3, 271.4), (191.4, 271.4), (191.4, 279.1), (192.0, 279.1), (192.3, 279.4), (192.3, 280.3), (192.0, 280.6), (190.5, 280.6), (190.5, 281.2), (190.2, 281.5), (188.7, 281.5), (188.3, 281.2), (188.3, 280.6), (187.4, 280.6), (187.1, 280.3), (187.1, 271.4), (186.5, 271.4), (186.2, 271.1), (184.7, 271.1), (184.4, 271.4), (178.2, 271.4), (178.2, 273.0), (178.5, 273.3), (178.5, 275.1), (178.2, 275.4), (177.6, 275.4), (177.6, 276.0), (177.3, 276.3), (176.4, 276.3), (176.4, 279.1), (177.0, 279.1), (177.6, 279.7), (177.6, 282.1), (177.3, 282.5), (176.7, 282.5), (176.1, 281.8), (176.1, 281.5), (175.8, 281.5), (175.5, 281.2), (175.5, 272.3), (175.2, 272.0), (174.9, 272.0), (175.2, 272.0), (175.5, 272.3), (175.5, 281.2), (175.2, 281.5), (174.6, 281.5), (174.3, 281.2), (174.3, 279.4), (174.3, 281.2), (174.0, 281.5), (168.7, 281.5), (168.4, 281.2), (168.4, 279.4), (168.7, 279.1), (170.3, 279.1), (170.3, 271.4), (168.7, 271.4), (168.4, 271.1), (168.4, 269.3), (168.1, 269.0), (168.1, 268.4), (166.6, 268.4), (166.6, 269.0), (166.3, 269.3), (161.7, 269.3), (161.4, 269.6), (161.4, 270.2), (161.1, 270.5), (160.8, 270.5), (160.5, 270.2), (160.2, 270.5), (160.2, 270.8), (160.5, 271.1), (160.5, 272.3), (160.2, 272.7), (160.2, 273.3), (159.9, 273.6), (159.6, 273.6), (159.6, 273.9), (159.2, 274.2), (158.6, 274.2), (158.3, 273.9), (158.3, 273.3), (158.0, 273.6), (157.7, 273.6), (157.4, 273.3), (157.4, 272.3), (156.8, 272.3), (156.5, 272.0), (156.5, 271.7), (156.2, 271.4), (155.3, 271.4), (155.0, 271.1), (154.4, 271.1), (154.0, 271.4), (153.1, 271.4), (152.2, 270.5), (152.5, 270.2), (152.5, 267.8), (151.9, 267.8), (151.6, 268.1), (151.6, 269.0), (151.9, 269.3), (151.9, 269.9), (151.6, 270.2), (151.6, 270.8), (151.9, 271.1), (152.5, 271.1), (152.8, 271.4), (152.8, 272.3), (152.2, 273.0), (151.6, 273.0), (150.4, 271.7), (150.4, 271.4), (150.7, 271.1), (150.4, 270.8), (150.4, 270.5), (150.1, 270.5), (149.5, 269.9), (149.5, 269.6), (149.5, 269.9), (149.1, 270.2), (148.8, 270.2), (148.5, 269.9), (149.1, 270.5), (149.1, 271.4), (149.8, 272.0), (149.8, 272.3), (150.1, 272.7), (150.1, 273.3), (151.0, 273.3), (151.6, 273.9), (151.6, 274.2), (152.2, 274.8), (152.5, 274.8), (152.8, 274.5), (152.8, 274.2), (153.1, 273.9), (153.4, 274.2), (154.0, 274.2), (154.4, 274.5), (154.4, 275.1), (154.0, 275.4), (153.7, 275.4), (153.4, 275.1), (153.1, 275.1), (152.8, 275.4), (152.8, 275.7), (152.2, 276.3), (151.9, 276.3), (151.6, 276.0), (151.6, 275.7), (151.0, 275.1), (151.0, 275.4), (151.3, 275.4), (151.6, 275.7), (151.6, 276.0), (151.9, 276.3), (151.9, 276.6), (152.5, 277.2), (151.9, 277.9), (152.2, 277.9), (152.8, 278.5), (152.8, 279.1), (152.5, 279.4), (152.5, 279.7), (152.8, 280.0), (152.8, 279.7), (153.1, 279.4), (154.0, 279.4), (154.4, 279.7), (154.4, 280.0), (153.7, 280.6), (153.7, 280.9), (153.1, 281.5), (152.8, 281.2), (152.8, 280.6), (152.8, 281.2), (152.2, 281.8), (151.9, 281.8), (152.2, 282.1), (152.5, 282.1), (152.8, 282.5), (152.8, 282.8), (153.1, 283.1), (153.1, 284.6), (153.7, 284.0), (154.4, 284.6), (154.4, 285.8), (154.0, 286.1), (154.0, 286.7), (154.7, 287.4), (154.7, 289.2), (154.7, 287.7), (155.3, 287.0), (155.9, 287.0), (156.2, 287.4), (156.2, 288.9), (155.9, 289.2), (155.9, 289.8), (155.6, 290.1), (155.3, 290.1), (155.0, 289.8), (155.0, 290.1), (155.3, 290.4), (155.6, 290.4), (155.9, 290.7), (155.9, 291.6), (155.9, 291.0), (156.5, 290.4), (157.4, 291.3), (157.4, 293.8), (157.1, 294.1), (156.8, 293.8), (156.5, 293.8), (156.2, 293.5), (156.2, 294.1), (156.8, 294.1), (157.1, 294.4), (157.1, 295.0), (156.8, 295.3), (156.8, 296.2), (157.1, 296.5), (157.1, 297.2), (157.4, 297.5), (157.4, 298.1), (157.7, 298.4), (157.7, 299.6), (158.0, 299.9), (158.9, 299.9), (159.2, 300.2), (159.6, 300.2), (159.2, 300.2), (158.9, 299.9), (158.0, 299.9), (157.7, 299.6), (157.7, 298.1), (158.0, 297.8), (158.3, 297.8), (158.6, 298.1), (158.6, 298.7), (158.9, 299.0), (159.2, 299.0), (159.6, 298.7), (160.5, 298.7), (160.8, 299.0), (171.2, 299.0), (171.5, 298.7), (174.6, 298.7), (174.6, 298.4), (173.3, 298.4), (173.0, 298.1), (172.7, 298.1), (172.4, 297.8), (172.4, 297.5), (172.7, 297.2), (174.6, 297.2), (174.9, 296.8), (175.8, 296.8), (176.1, 297.2), (176.4, 297.2), (176.7, 297.5), (176.7, 297.8), (176.1, 298.4), (176.4, 298.7), (192.3, 298.7), (192.6, 299.0), (198.1, 299.0), (198.5, 299.3), (200.0, 299.3), (200.3, 299.0), (210.1, 299.0), (210.4, 299.3), (211.3, 299.3), (211.6, 299.0), (213.2, 299.0), (213.5, 299.3), (242.2, 299.3), (242.6, 299.0), (246.2, 299.0), (246.5, 299.3), (254.2, 299.3), (254.5, 299.0), (256.0, 299.0), (256.6, 299.6), (256.3, 299.9), (256.0, 299.9), (255.7, 300.2), (248.4, 300.2), (248.1, 299.9), (246.5, 299.9), (246.2, 300.2), (242.6, 300.2), (242.2, 299.9), (208.6, 299.9), (208.2, 300.2), (200.3, 300.2), (200.0, 299.9), (198.5, 299.9), (198.1, 300.2), (160.5, 300.2), (208.6, 300.2), (208.9, 299.9), (225.4, 299.9), (225.7, 300.2), (256.9, 300.2), (257.2, 300.5), (257.6, 300.2), (260.3, 300.2), (260.6, 299.9), (262.5, 299.9), (262.8, 299.6), (264.0, 299.6), (264.6, 300.2), (264.9, 300.2), (265.2, 300.5), (265.5, 300.2), (276.9, 300.2), (277.2, 300.5), (282.1, 300.5), (277.2, 300.5), (276.9, 300.2), (272.6, 300.2), (272.3, 299.9), (272.0, 299.9), (271.6, 299.6), (264.3, 299.6), (264.0, 299.3), (264.0, 299.0), (264.6, 298.4), (272.3, 298.4), (272.6, 298.7), (272.9, 298.7), (273.2, 299.0), (277.2, 299.0), (277.5, 298.7), (278.1, 298.7), (278.1, 298.4), (276.5, 298.4), (276.2, 298.1), (275.3, 298.1), (275.0, 298.4), (272.6, 298.4), (272.3, 298.1), (272.3, 297.8), (272.0, 297.5), (269.2, 297.5), (268.9, 297.2), (266.7, 297.2), (266.4, 296.8), (266.4, 296.5), (266.7, 296.2), (269.2, 296.2), (269.5, 295.9), (270.1, 295.9), (270.4, 295.6), (272.3, 295.6), (272.6, 295.9), (272.6, 296.2), (272.9, 296.5), (272.9, 296.8), (275.0, 296.8), (275.3, 297.2), (275.6, 296.8), (275.9, 296.8), (275.9, 296.5), (275.3, 296.5), (275.0, 296.2), (273.8, 296.2), (273.5, 295.9), (273.5, 295.6), (273.8, 295.3), (274.1, 295.3), (274.4, 295.0), (274.4, 294.4), (273.2, 293.2), (272.9, 293.2), (272.6, 293.5), (272.3, 293.5), (272.3, 293.8), (272.0, 294.1), (272.0, 294.4), (271.6, 294.7), (271.0, 294.7), (270.7, 294.4), (270.1, 295.0), (267.4, 295.0), (267.1, 294.7), (267.1, 294.4), (267.7, 293.8), (268.3, 293.8), (268.3, 293.5), (268.6, 293.2), (268.6, 291.3), (268.3, 291.0), (268.3, 290.4), (268.0, 290.1), (268.0, 289.5), (267.7, 289.5), (267.1, 288.9), (267.1, 288.6), (266.7, 288.6), (266.4, 288.3), (266.4, 288.0), (266.1, 288.0), (265.2, 287.0), (265.2, 285.5), (264.6, 285.5), (264.6, 286.1), (264.3, 286.4), (264.3, 286.7), (264.0, 287.0), (263.4, 287.0), (263.1, 286.7), (263.1, 285.5), (262.8, 285.5), (262.2, 284.9), (262.2, 283.4), (260.3, 283.4), (260.3, 284.0), (260.0, 284.3), (258.8, 284.3), (258.5, 284.0), (258.5, 282.5), (257.9, 282.5), (257.6, 282.1), (257.6, 280.0), (257.2, 279.7), (256.9, 279.7), (256.0, 278.8), (256.0, 278.2), (255.7, 278.2), (255.4, 277.9), (255.1, 278.2), (254.5, 278.2), (254.2, 277.9), (254.2, 277.2), (253.9, 277.6), (253.3, 277.6), (253.0, 277.2), (252.7, 277.2), (252.4, 276.9), (252.4, 276.6), (252.0, 276.3), (252.0, 275.1), (251.7, 275.1), (251.4, 274.8), (251.4, 274.2), (251.1, 273.9), (251.1, 273.6), (250.8, 273.6), (250.5, 273.3), (249.6, 273.3), (249.3, 273.0), (249.3, 272.0), (247.8, 272.0), (247.1, 271.4), (247.1, 270.5), (246.5, 269.9), (246.5, 269.6), (246.2, 269.3), (246.2, 268.4), (245.9, 268.4), (245.3, 267.8), (245.3, 267.1), (245.0, 266.8), (245.0, 266.2), (244.7, 266.2), (244.4, 265.9), (244.4, 265.0), (244.1, 264.7), (244.1, 264.4), (244.4, 264.1), (244.1, 263.8), (243.8, 263.8), (243.5, 263.5), (243.2, 263.8), (242.6, 263.8), (241.6, 262.9), (241.6, 262.2), (241.3, 261.9), (241.3, 261.6), (241.0, 261.3), (239.8, 261.3), (239.5, 261.0), (239.5, 260.4), (238.9, 260.4), (238.6, 260.1), (238.6, 259.2), (238.3, 258.9), (238.3, 258.6), (238.0, 258.3), (238.0, 258.0), (237.7, 258.0), (237.3, 257.6), (236.4, 257.6), (236.4, 258.0), (236.1, 258.3), (234.9, 258.3), (234.6, 258.0), (234.6, 257.6), (234.0, 257.0), (234.0, 256.7), (233.7, 256.4), (233.7, 256.1), (233.4, 255.8), (233.4, 255.2), (233.1, 255.2), (232.4, 254.6), (232.1, 254.6), (231.8, 254.3), (231.8, 254.0), (231.5, 254.0), (231.2, 253.7), (230.3, 253.7), (230.0, 253.4), (229.7, 253.4), (229.4, 253.1), (229.1, 253.4), (228.8, 253.1), (228.8, 252.7), (228.2, 252.1), (228.2, 251.8), (227.5, 251.2), (227.5, 250.6), (227.2, 250.3), (226.6, 250.3), (226.3, 250.0), (226.3, 249.7), (226.0, 249.4), (225.4, 249.4), (225.1, 249.1), (225.1, 248.2), (224.8, 248.2), (224.5, 247.8), (224.5, 247.5), (223.9, 246.9), (223.9, 246.6), (223.6, 246.3), (223.6, 245.4), (223.3, 245.1), (223.3, 243.6), (221.4, 243.6), (221.1, 243.2), (220.5, 243.2), (220.2, 242.9), (220.2, 242.3), (219.9, 242.6), (219.6, 242.6), (219.3, 242.3), (219.3, 240.5), (219.6, 240.2), (219.6, 239.9), (219.3, 239.9), (219.0, 239.6), (218.7, 239.6), (218.4, 239.3), (218.1, 239.3), (217.1, 238.4), (217.1, 238.0), (216.5, 238.0), (215.9, 238.7), (214.7, 238.7), (214.4, 239.0), (214.1, 238.7), (213.5, 238.7), (213.2, 238.4), (213.5, 238.0), (214.1, 238.0), (214.1, 237.4), (213.5, 237.4), (213.2, 237.1), (212.8, 237.1), (212.5, 236.8), (212.5, 236.2), (212.2, 236.5), (211.9, 236.2), (211.9, 235.6), (211.6, 235.6), (211.3, 235.3), (210.7, 235.3), (210.4, 235.0), (210.4, 234.4), (210.1, 234.1), (210.1, 233.5), (209.5, 233.5), (209.2, 233.1), (209.5, 232.8), (210.1, 232.8), (210.1, 231.9), (209.8, 231.6), (209.2, 231.6), (208.9, 231.3), (208.6, 231.3), (208.2, 231.0), (208.2, 230.7), (207.9, 230.4), (207.9, 230.1), (207.6, 230.1), (207.3, 229.8), (207.3, 229.5), (207.0, 229.8), (206.7, 229.8), (205.8, 228.9), (205.8, 228.2), (205.5, 228.2), (205.2, 227.9), (205.2, 227.6), (204.6, 227.6), (204.3, 227.3), (204.3, 227.0), (204.0, 226.7), (204.0, 226.4), (203.7, 226.4), (203.4, 226.1), (203.4, 225.8), (202.7, 225.8), (202.1, 225.2), (202.1, 224.0), (201.8, 224.0), (201.5, 223.7), (201.2, 223.7), (200.0, 222.4), (200.0, 221.2), (199.7, 221.2), (199.4, 220.9), (199.4, 220.6), (199.4, 220.9), (199.1, 221.2), (198.8, 221.2), (199.1, 221.2), (199.4, 221.5), (199.4, 222.1), (199.7, 222.4), (199.7, 223.3), (199.4, 223.7), (199.1, 223.3), (198.1, 223.3), (196.3, 221.5), (195.4, 221.5), (195.1, 221.2), (194.8, 221.2), (194.5, 220.9), (194.5, 220.3), (194.8, 220.0), (195.1, 220.0), (195.1, 219.7), (195.4, 219.4), (196.0, 219.4), (196.3, 219.7), (196.9, 219.7), (197.2, 220.0), (198.1, 220.0), (198.1, 218.1), (197.5, 217.5), (196.9, 217.5), (196.6, 217.2), (196.3, 217.5), (196.0, 217.2), (195.7, 217.2), (195.7, 217.8), (195.4, 218.1), (195.4, 218.8), (195.1, 219.1), (194.2, 219.1), (193.9, 218.8), (192.9, 218.8), (192.0, 217.8), (192.0, 216.9), (192.3, 216.6), (192.3, 216.3), (192.6, 216.0), (193.2, 216.0), (193.6, 216.3), (194.2, 216.3), (194.5, 216.6), (195.4, 216.6), (195.7, 216.3), (195.7, 215.7), (195.4, 215.4), (194.5, 215.4), (194.2, 215.1), (190.5, 215.1), (189.9, 214.5), (189.9, 213.2), (189.6, 212.9), (189.6, 212.6), (189.0, 212.0), (189.0, 211.4), (188.7, 211.1), (188.7, 209.3), (188.3, 209.0), (188.3, 208.3), (188.7, 208.0), (188.0, 207.4), (188.0, 207.1), (187.7, 206.8), (187.7, 206.2), (187.4, 205.9), (187.4, 205.3), (187.1, 205.3), (186.8, 205.0), (186.8, 204.7), (186.5, 204.7), (185.6, 203.7), (185.6, 202.2), (185.3, 201.9), (185.3, 201.6), (185.0, 201.3), (185.0, 202.2), (184.7, 202.5), (184.7, 202.8), (185.0, 203.1), (185.0, 204.1), (185.3, 204.4), (185.3, 205.3), (185.0, 205.6), (184.4, 205.0), (184.4, 204.7), (184.1, 204.7), (183.8, 205.0), (183.4, 205.0), (183.1, 205.3), (183.1, 205.9), (182.8, 206.2), (182.5, 206.2), (181.9, 205.6), (181.9, 205.3), (182.2, 205.0), (182.5, 205.0), (182.5, 204.7), (182.8, 204.4), (182.8, 202.8), (183.1, 202.5), (182.8, 202.8), (182.8, 204.1), (182.5, 204.4), (182.5, 204.7), (182.2, 205.0), (181.9, 205.0), (181.6, 205.3), (181.6, 205.6), (181.3, 205.9), (181.3, 207.1), (180.7, 207.7), (180.1, 207.7), (179.8, 207.4), (179.8, 207.1), (179.2, 207.7), (177.9, 207.7), (177.9, 208.0), (178.2, 208.3), (178.2, 208.6), (177.9, 209.0), (176.7, 209.0), (176.4, 208.6) (0.035, 0.075, 0.094)</w:t>
      </w:r>
    </w:p>
    <w:p>
      <w:r>
        <w:t>(185.0, 199.2), (185.0, 200.4), (184.4, 201.0), (184.1, 201.0), (183.8, 201.3), (183.8, 201.9), (183.4, 202.2), (183.4, 202.5), (183.1, 202.8), (183.1, 204.4), (182.8, 204.7), (182.8, 205.0), (182.5, 205.3), (182.2, 205.3), (182.2, 205.6), (182.5, 205.9), (182.8, 205.9), (182.8, 205.3), (183.4, 204.7), (183.8, 204.7), (184.1, 204.4), (184.4, 204.4), (184.7, 204.7), (184.7, 205.0), (185.0, 205.3), (185.0, 204.4), (184.7, 204.1), (184.7, 203.1), (184.4, 202.8), (184.4, 202.5), (184.7, 202.2), (184.7, 201.3), (185.0, 201.0), (185.6, 201.6), (185.6, 201.9), (185.9, 202.2), (185.9, 203.7), (186.5, 204.4), (186.8, 204.4), (187.1, 204.7), (187.1, 205.0), (187.4, 205.0), (187.7, 205.3), (187.7, 205.9), (188.0, 206.2), (188.0, 206.8), (188.3, 207.1), (188.3, 207.4), (189.0, 208.0), (188.7, 208.3), (188.7, 209.0), (189.0, 209.3), (189.0, 211.1), (189.3, 211.4), (189.3, 212.0), (189.9, 212.6), (189.9, 212.9), (190.2, 213.2), (190.2, 214.5), (190.5, 214.8), (194.2, 214.8), (194.5, 215.1), (195.4, 215.1), (196.0, 215.7), (196.0, 216.3), (195.4, 216.9), (194.5, 216.9), (194.2, 216.6), (193.6, 216.6), (193.2, 216.3), (192.6, 216.3), (192.6, 216.6), (192.3, 216.9), (192.3, 217.8), (192.9, 218.4), (193.9, 218.4), (194.2, 218.8), (195.1, 218.8), (195.1, 218.1), (195.4, 217.8), (195.4, 217.2), (195.7, 216.9), (196.0, 216.9), (196.3, 217.2), (196.6, 216.9), (196.9, 217.2), (197.5, 217.2), (198.5, 218.1), (198.5, 220.0), (198.1, 220.3), (197.2, 220.3), (196.9, 220.0), (196.3, 220.0), (196.0, 219.7), (195.4, 219.7), (195.4, 220.0), (195.1, 220.3), (194.8, 220.3), (194.8, 220.9), (195.1, 220.9), (195.4, 221.2), (196.3, 221.2), (198.1, 223.0), (199.1, 223.0), (199.4, 223.3), (199.4, 222.4), (199.1, 222.1), (199.1, 221.5), (198.8, 221.5), (198.5, 221.2), (198.8, 220.9), (199.1, 220.9), (199.1, 220.6), (199.4, 220.3), (199.7, 220.6), (199.7, 220.9), (200.0, 220.9), (200.3, 221.2), (200.3, 222.4), (201.2, 223.3), (201.5, 223.3), (201.8, 223.7), (202.1, 223.7), (202.4, 224.0), (202.4, 225.2), (202.7, 225.5), (203.4, 225.5), (203.7, 225.8), (203.7, 226.1), (204.0, 226.1), (204.3, 226.4), (204.3, 226.7), (204.6, 227.0), (204.6, 227.3), (205.2, 227.3), (205.5, 227.6), (205.5, 227.9), (205.8, 227.9), (206.1, 228.2), (206.1, 228.9), (206.7, 229.5), (207.0, 229.5), (207.3, 229.2), (207.6, 229.5), (207.6, 229.8), (207.9, 229.8), (208.2, 230.1), (208.2, 230.4), (208.6, 230.7), (208.6, 231.0), (208.9, 231.0), (209.2, 231.3), (209.8, 231.3), (210.4, 231.9), (210.4, 232.8), (210.1, 233.1), (209.5, 233.1), (209.2, 232.8), (209.2, 232.5), (208.9, 232.5), (208.9, 232.8), (209.2, 232.8), (209.5, 233.1), (210.1, 233.1), (210.4, 233.5), (210.4, 234.1), (210.7, 234.4), (210.7, 235.0), (211.3, 235.0), (211.6, 235.3), (211.9, 235.3), (212.2, 235.6), (212.2, 236.2), (212.5, 235.9), (212.8, 236.2), (212.8, 236.8), (213.2, 236.8), (213.5, 237.1), (214.1, 237.1), (214.4, 237.4), (214.4, 238.0), (214.1, 238.4), (213.5, 238.4), (214.1, 238.4), (214.4, 238.7), (214.7, 238.4), (215.9, 238.4), (216.5, 237.7), (217.1, 237.7), (217.4, 238.0), (217.4, 238.4), (218.1, 239.0), (218.4, 239.0), (218.7, 239.3), (219.0, 239.3), (219.3, 239.6), (219.6, 239.6), (219.9, 239.9), (219.9, 240.2), (219.6, 240.5), (219.6, 242.3), (219.9, 242.3), (220.2, 242.0), (220.5, 242.3), (220.5, 242.9), (221.1, 242.9), (221.4, 243.2), (223.3, 243.2), (223.6, 243.6), (223.6, 245.1), (223.9, 245.4), (223.9, 246.3), (224.2, 246.6), (224.2, 246.9), (224.8, 247.5), (224.8, 247.8), (225.1, 247.8), (225.4, 248.2), (225.4, 249.1), (226.0, 249.1), (226.6, 249.7), (226.6, 250.0), (227.2, 250.0), (227.9, 250.6), (227.9, 251.2), (228.5, 251.8), (228.5, 252.1), (229.1, 252.7), (229.1, 253.1), (229.4, 252.7), (229.7, 253.1), (230.0, 253.1), (230.3, 253.4), (232.1, 253.4), (232.8, 254.0), (232.4, 254.3), (233.1, 254.9), (233.4, 254.9), (233.7, 255.2), (233.7, 255.8), (234.0, 256.1), (234.0, 256.4), (234.3, 256.7), (234.3, 257.0), (234.9, 257.6), (234.9, 258.0), (236.1, 258.0), (236.1, 257.6), (236.4, 257.3), (237.3, 257.3), (237.7, 257.6), (238.0, 257.6), (238.3, 258.0), (238.3, 258.3), (238.6, 258.6), (238.6, 258.9), (238.9, 259.2), (238.9, 260.1), (239.5, 260.1), (239.8, 260.4), (239.8, 261.0), (241.0, 261.0), (241.6, 261.6), (241.6, 261.9), (241.9, 262.2), (241.9, 262.9), (242.6, 263.5), (243.2, 263.5), (243.5, 263.2), (243.8, 263.5), (244.1, 263.5), (244.7, 264.1), (244.4, 264.4), (244.4, 264.7), (244.7, 265.0), (244.7, 265.9), (245.0, 265.9), (245.3, 266.2), (245.3, 266.8), (245.6, 267.1), (245.6, 267.8), (245.9, 268.1), (246.2, 268.1), (246.5, 268.4), (246.5, 269.3), (246.8, 269.6), (246.8, 269.9), (247.5, 270.5), (247.5, 271.4), (247.8, 271.7), (249.3, 271.7), (249.6, 272.0), (249.6, 273.0), (250.5, 273.0), (250.8, 273.3), (251.1, 273.3), (251.4, 273.6), (251.4, 273.9), (251.7, 274.2), (251.7, 274.8), (252.0, 274.8), (252.4, 275.1), (252.4, 276.3), (252.7, 276.6), (252.7, 276.9), (253.0, 276.9), (253.3, 277.2), (253.9, 277.2), (254.2, 276.9), (254.5, 277.2), (254.5, 277.9), (255.1, 277.9), (255.4, 277.6), (255.7, 277.9), (256.0, 277.9), (256.3, 278.2), (256.3, 278.8), (256.9, 279.4), (257.2, 279.4), (257.9, 280.0), (257.9, 282.1), (258.5, 282.1), (258.8, 282.5), (258.8, 284.0), (260.0, 284.0), (260.0, 283.4), (260.3, 283.1), (262.2, 283.1), (262.5, 283.4), (262.5, 284.9), (262.8, 285.2), (263.1, 285.2), (263.4, 285.5), (263.4, 286.7), (264.0, 286.7), (264.0, 286.4), (264.3, 286.1), (264.3, 285.5), (264.6, 285.2), (265.2, 285.2), (265.5, 285.5), (265.5, 287.0), (266.1, 287.7), (266.4, 287.7), (266.7, 288.0), (266.7, 288.3), (267.1, 288.3), (267.4, 288.6), (267.4, 288.9), (267.7, 289.2), (268.0, 289.2), (268.3, 289.5), (268.3, 290.1), (268.6, 290.4), (268.6, 291.0), (268.9, 291.3), (268.9, 293.2), (268.6, 293.5), (268.6, 293.8), (268.3, 294.1), (267.7, 294.1), (267.4, 294.4), (267.4, 294.7), (270.1, 294.7), (270.7, 294.1), (271.0, 294.4), (271.6, 294.4), (271.6, 294.1), (272.0, 293.8), (272.0, 293.5), (272.3, 293.2), (272.6, 293.2), (272.9, 292.9), (273.2, 292.9), (274.7, 294.4), (274.7, 295.0), (274.1, 295.6), (273.8, 295.6), (273.8, 295.9), (275.0, 295.9), (275.3, 296.2), (275.9, 296.2), (276.2, 296.5), (276.2, 296.8), (275.9, 297.2), (275.6, 297.2), (275.3, 297.5), (275.0, 297.2), (272.9, 297.2), (272.6, 296.8), (272.6, 296.5), (272.3, 296.2), (272.3, 295.9), (270.4, 295.9), (270.1, 296.2), (269.5, 296.2), (269.2, 296.5), (266.7, 296.5), (266.7, 296.8), (268.9, 296.8), (269.2, 297.2), (272.0, 297.2), (272.6, 297.8), (272.6, 298.1), (275.0, 298.1), (275.3, 297.8), (276.2, 297.8), (276.5, 298.1), (278.1, 298.1), (278.4, 298.4), (278.4, 298.7), (278.1, 299.0), (277.5, 299.0), (277.2, 299.3), (273.2, 299.3), (272.9, 299.0), (272.6, 299.0), (272.3, 298.7), (264.6, 298.7), (264.3, 299.0), (264.3, 299.3), (271.6, 299.3), (272.0, 299.6), (272.3, 299.6), (272.6, 299.9), (276.9, 299.9), (277.2, 300.2), (282.1, 300.2), (282.4, 300.5), (288.5, 300.5), (288.8, 300.8), (290.9, 300.8), (288.8, 300.8), (288.5, 300.5), (282.7, 300.5), (282.4, 300.2), (278.4, 300.2), (278.1, 299.9), (277.8, 299.9), (277.5, 299.6), (277.8, 299.3), (278.1, 299.3), (278.4, 299.0), (281.4, 299.0), (281.8, 298.7), (282.4, 298.7), (282.4, 298.4), (281.8, 298.4), (281.4, 298.1), (281.4, 297.2), (281.8, 296.8), (282.1, 296.8), (282.1, 296.5), (281.8, 296.5), (281.4, 296.2), (278.7, 296.2), (278.4, 295.9), (278.4, 295.6), (278.7, 295.3), (279.0, 295.3), (279.3, 295.0), (279.3, 294.7), (279.0, 294.4), (279.0, 294.1), (278.7, 294.1), (278.1, 293.5), (276.5, 293.5), (276.2, 293.2), (276.2, 292.9), (275.3, 292.9), (275.0, 292.6), (275.0, 292.3), (274.7, 292.3), (274.4, 291.9), (274.4, 291.6), (274.1, 291.6), (273.8, 291.3), (274.1, 291.0), (274.1, 290.4), (273.5, 289.8), (273.5, 289.2), (273.2, 288.9), (273.2, 288.3), (272.9, 288.0), (272.6, 288.0), (272.3, 287.7), (271.6, 287.7), (271.3, 287.4), (270.4, 287.4), (270.1, 287.0), (270.1, 286.7), (269.8, 286.7), (269.5, 286.4), (269.8, 286.1), (270.1, 286.1), (269.5, 286.1), (269.2, 285.8), (269.2, 285.5), (268.9, 285.5), (268.6, 285.2), (268.6, 284.6), (268.3, 284.6), (268.0, 284.3), (267.7, 284.3), (267.1, 283.7), (266.7, 283.7), (266.1, 283.1), (265.5, 283.1), (265.2, 282.8), (264.9, 282.8), (264.3, 282.1), (264.3, 281.5), (264.0, 281.2), (264.0, 279.7), (263.7, 279.7), (263.4, 279.4), (262.8, 279.4), (261.8, 278.5), (261.5, 278.5), (260.9, 277.9), (258.8, 277.9), (258.2, 277.2), (257.6, 277.2), (257.2, 276.9), (257.2, 275.4), (256.9, 275.4), (255.4, 273.9), (255.4, 273.6), (254.8, 273.6), (254.5, 273.3), (253.9, 273.3), (253.6, 273.0), (253.6, 272.7), (253.0, 272.0), (252.7, 272.0), (252.4, 271.7), (252.0, 271.7), (251.4, 271.1), (251.4, 270.5), (251.7, 270.2), (251.7, 269.9), (252.0, 269.6), (252.4, 269.6), (253.0, 269.0), (253.0, 268.4), (252.7, 268.1), (252.4, 268.1), (252.0, 267.8), (251.7, 267.8), (251.4, 267.4), (250.8, 267.4), (250.2, 266.8), (250.2, 266.2), (249.9, 265.9), (249.9, 265.6), (249.3, 265.0), (248.7, 265.0), (248.1, 265.6), (248.1, 265.9), (247.5, 266.5), (246.8, 265.9), (246.8, 265.3), (246.5, 265.0), (246.5, 264.1), (245.9, 263.5), (245.9, 263.2), (245.6, 263.2), (245.3, 262.9), (245.3, 261.3), (245.0, 261.0), (245.0, 260.4), (243.5, 258.9), (243.5, 258.6), (242.9, 258.0), (242.9, 257.6), (242.6, 257.6), (242.2, 257.3), (242.2, 257.0), (242.2, 257.3), (241.9, 257.6), (241.9, 258.0), (241.6, 258.3), (241.6, 258.9), (241.3, 259.2), (241.0, 258.9), (240.7, 258.9), (240.1, 258.3), (240.1, 258.0), (239.8, 258.0), (238.3, 256.4), (238.3, 256.1), (238.0, 255.8), (238.0, 255.5), (236.7, 255.5), (236.4, 255.2), (235.8, 255.2), (235.5, 254.9), (235.5, 254.3), (235.2, 254.3), (234.9, 254.0), (234.9, 253.7), (234.6, 253.4), (234.3, 253.4), (234.0, 253.1), (234.0, 252.1), (233.7, 252.1), (233.4, 251.8), (233.4, 251.5), (233.1, 251.2), (232.8, 251.2), (232.4, 250.9), (232.4, 250.6), (232.8, 250.3), (233.1, 250.3), (233.4, 250.0), (233.4, 248.8), (233.7, 248.5), (234.0, 248.5), (234.0, 247.8), (233.7, 247.5), (233.4, 247.5), (233.1, 247.2), (232.4, 247.2), (232.1, 247.5), (230.6, 247.5), (230.3, 247.2), (229.7, 247.2), (229.4, 246.9), (228.8, 246.9), (228.5, 246.6), (228.2, 246.6), (227.5, 246.0), (227.2, 246.0), (226.9, 245.7), (226.6, 245.7), (226.3, 245.4), (226.3, 245.1), (226.0, 244.8), (226.0, 243.6), (224.8, 243.6), (224.5, 243.2), (224.5, 242.6), (224.2, 242.3), (224.2, 241.1), (223.9, 240.8), (223.9, 240.2), (223.6, 239.9), (223.9, 239.6), (223.9, 239.3), (223.6, 239.0), (223.3, 239.3), (223.3, 239.6), (223.0, 239.9), (222.6, 239.9), (222.3, 239.6), (222.3, 239.3), (220.5, 239.3), (219.6, 238.4), (219.6, 238.0), (219.3, 237.7), (219.3, 237.4), (219.0, 237.1), (218.7, 237.1), (218.1, 236.5), (218.1, 236.2), (217.7, 236.2), (217.4, 236.5), (216.8, 235.9), (216.8, 235.3), (217.1, 235.0), (217.1, 233.5), (216.5, 233.5), (216.2, 233.1), (215.6, 233.1), (215.3, 233.5), (214.7, 233.5), (214.1, 232.8), (214.1, 232.5), (214.4, 232.2), (214.4, 231.6), (214.1, 231.6), (213.8, 231.3), (213.2, 231.3), (212.8, 231.0), (212.8, 230.7), (213.2, 230.4), (213.2, 230.1), (213.5, 229.8), (213.5, 228.2), (213.2, 227.9), (213.2, 227.6), (212.5, 227.6), (212.2, 227.3), (211.6, 227.3), (211.3, 227.6), (211.0, 227.3), (209.8, 227.3), (209.5, 227.6), (209.2, 227.6), (208.9, 227.3), (208.9, 225.5), (209.2, 225.2), (209.2, 224.6), (209.5, 224.3), (209.2, 224.0), (209.2, 223.7), (208.2, 223.7), (208.2, 224.0), (207.9, 224.3), (207.9, 224.9), (207.6, 225.2), (207.3, 224.9), (207.3, 224.3), (207.0, 224.0), (207.0, 223.3), (206.7, 223.3), (206.1, 222.7), (205.2, 222.7), (204.9, 223.0), (204.6, 223.0), (204.0, 222.4), (204.3, 222.1), (204.3, 221.2), (204.3, 222.1), (204.0, 222.4), (203.7, 222.4), (203.4, 222.1), (202.7, 222.1), (202.4, 221.8), (202.4, 221.2), (202.1, 220.9), (202.1, 220.6), (201.5, 220.6), (200.6, 219.7), (200.3, 219.7), (199.7, 219.1), (199.7, 216.3), (199.4, 216.3), (198.8, 216.9), (198.1, 216.9), (197.8, 216.6), (197.5, 216.6), (197.2, 216.3), (197.2, 216.0), (196.9, 215.7), (196.9, 214.8), (197.2, 214.5), (197.2, 213.5), (196.9, 213.2), (196.6, 213.2), (196.3, 212.9), (196.3, 211.7), (196.6, 211.4), (196.3, 211.1), (196.3, 210.5), (195.7, 210.5), (195.4, 210.2), (194.5, 210.2), (194.2, 209.9), (194.2, 209.6), (193.9, 209.6), (193.6, 209.3), (193.2, 209.3), (192.9, 209.0), (192.6, 209.3), (191.7, 209.3), (191.4, 209.0), (191.4, 208.6), (191.1, 208.6), (190.8, 208.3), (190.8, 208.0), (189.9, 207.1), (189.6, 207.1), (189.0, 206.5), (189.0, 205.6), (189.3, 205.3), (189.6, 205.3), (189.6, 204.7), (189.9, 204.4), (189.6, 204.4), (189.3, 204.1), (189.3, 203.4), (189.0, 203.4), (188.7, 203.1), (188.7, 202.5), (188.3, 202.2), (188.3, 201.3), (187.4, 201.3), (187.1, 201.0), (187.1, 200.7), (186.5, 200.1), (186.5, 199.8), (185.9, 199.2), (185.9, 198.5), (185.9, 199.2), (185.6, 199.5), (185.6, 199.8), (185.3, 200.1), (185.0, 199.8) (0.067, 0.098, 0.110)</w:t>
      </w:r>
    </w:p>
    <w:p>
      <w:r>
        <w:t>(186.5, 197.3), (186.5, 197.6), (186.2, 197.9), (186.2, 199.2), (186.8, 199.8), (186.8, 200.1), (187.4, 200.7), (187.4, 201.0), (188.3, 201.0), (188.7, 201.3), (188.7, 202.2), (189.0, 202.5), (189.0, 203.1), (189.3, 203.1), (189.6, 203.4), (189.6, 204.1), (189.9, 204.1), (190.2, 204.4), (189.9, 204.7), (189.9, 205.3), (189.6, 205.6), (189.3, 205.6), (189.3, 206.5), (189.6, 206.8), (189.9, 206.8), (191.1, 208.0), (191.1, 208.3), (191.4, 208.3), (191.7, 208.6), (191.7, 209.0), (192.6, 209.0), (192.9, 208.6), (193.2, 209.0), (193.6, 209.0), (193.9, 209.3), (194.2, 209.3), (194.5, 209.6), (194.5, 209.9), (195.4, 209.9), (195.7, 210.2), (196.3, 210.2), (196.6, 210.5), (196.6, 211.1), (196.9, 211.4), (196.6, 211.7), (196.6, 212.9), (196.9, 212.9), (197.5, 213.5), (197.5, 214.5), (197.2, 214.8), (197.2, 215.7), (197.5, 216.0), (197.5, 216.3), (197.8, 216.3), (198.1, 216.6), (198.8, 216.6), (199.4, 216.0), (199.7, 216.0), (200.0, 216.3), (200.0, 219.1), (200.3, 219.4), (200.6, 219.4), (201.5, 220.3), (202.1, 220.3), (202.4, 220.6), (202.4, 220.9), (202.7, 221.2), (202.7, 221.8), (203.4, 221.8), (203.7, 222.1), (204.0, 222.1), (204.6, 222.7), (204.9, 222.7), (205.2, 222.4), (206.1, 222.4), (206.7, 223.0), (207.0, 223.0), (207.3, 223.3), (207.3, 224.0), (207.6, 224.3), (207.6, 224.9), (207.6, 224.3), (207.9, 224.0), (207.9, 223.7), (208.2, 223.3), (209.2, 223.3), (209.5, 223.7), (209.5, 224.0), (209.8, 224.3), (209.5, 224.6), (209.5, 225.2), (209.2, 225.5), (209.2, 227.3), (209.5, 227.3), (209.8, 227.0), (211.0, 227.0), (211.3, 227.3), (211.6, 227.0), (212.2, 227.0), (212.5, 227.3), (213.2, 227.3), (213.5, 227.6), (213.5, 227.9), (213.8, 228.2), (213.8, 229.8), (213.5, 230.1), (213.5, 230.4), (213.2, 230.7), (213.2, 231.0), (213.8, 231.0), (214.1, 231.3), (214.4, 231.3), (214.7, 231.6), (214.7, 232.2), (214.4, 232.5), (214.4, 232.8), (214.7, 233.1), (215.3, 233.1), (215.6, 232.8), (216.2, 232.8), (216.5, 233.1), (217.1, 233.1), (217.4, 233.5), (217.4, 235.0), (217.1, 235.3), (217.1, 235.9), (217.4, 236.2), (217.7, 235.9), (218.1, 235.9), (218.4, 236.2), (218.4, 236.5), (218.7, 236.8), (219.0, 236.8), (219.6, 237.4), (219.6, 237.7), (219.9, 238.0), (219.9, 238.4), (220.5, 239.0), (222.3, 239.0), (222.6, 239.3), (222.6, 239.6), (223.0, 239.6), (223.0, 239.3), (223.6, 238.7), (224.2, 239.3), (224.2, 239.6), (223.9, 239.9), (224.2, 240.2), (224.2, 240.8), (224.5, 241.1), (224.5, 242.3), (224.8, 242.6), (224.8, 243.2), (226.0, 243.2), (226.3, 243.6), (226.3, 244.8), (226.6, 245.1), (226.6, 245.4), (226.9, 245.4), (227.2, 245.7), (227.5, 245.7), (228.2, 246.3), (228.5, 246.3), (228.8, 246.6), (229.4, 246.6), (229.7, 246.9), (230.3, 246.9), (230.6, 247.2), (232.1, 247.2), (232.4, 246.9), (233.1, 246.9), (233.4, 247.2), (233.7, 247.2), (234.3, 247.8), (234.3, 248.5), (234.0, 248.8), (233.7, 248.8), (233.7, 250.0), (233.1, 250.6), (232.8, 250.6), (232.8, 250.9), (233.1, 250.9), (233.7, 251.5), (233.7, 251.8), (234.0, 251.8), (234.3, 252.1), (234.3, 253.1), (234.6, 253.1), (235.2, 253.7), (235.2, 254.0), (235.5, 254.0), (235.8, 254.3), (235.8, 254.9), (236.4, 254.9), (236.7, 255.2), (238.0, 255.2), (238.3, 255.5), (238.3, 255.8), (238.6, 256.1), (238.6, 256.4), (239.8, 257.6), (240.1, 257.6), (240.4, 258.0), (240.4, 258.3), (240.7, 258.6), (241.0, 258.6), (241.3, 258.9), (241.3, 258.3), (241.6, 258.0), (241.6, 257.6), (241.9, 257.3), (241.9, 257.0), (242.2, 256.7), (242.6, 257.0), (242.6, 257.3), (242.9, 257.3), (243.2, 257.6), (243.2, 258.0), (243.8, 258.6), (243.8, 258.9), (245.3, 260.4), (245.3, 261.0), (245.6, 261.3), (245.6, 262.9), (245.9, 262.9), (246.2, 263.2), (246.2, 263.5), (246.8, 264.1), (246.8, 265.0), (247.1, 265.3), (247.1, 265.9), (247.5, 266.2), (247.8, 265.9), (247.8, 265.6), (248.7, 264.7), (249.3, 264.7), (250.2, 265.6), (250.2, 265.9), (250.5, 266.2), (250.5, 266.8), (250.8, 267.1), (251.4, 267.1), (251.7, 267.4), (252.0, 267.1), (252.4, 267.4), (252.4, 267.8), (252.7, 267.8), (253.0, 268.1), (253.3, 268.1), (253.6, 268.4), (253.6, 268.7), (252.4, 269.9), (252.0, 269.9), (252.0, 270.2), (251.7, 270.5), (251.7, 271.1), (252.0, 271.4), (252.4, 271.4), (252.7, 271.7), (253.0, 271.7), (253.9, 272.7), (253.9, 273.0), (254.5, 273.0), (254.8, 273.3), (255.4, 273.3), (255.7, 273.6), (255.7, 273.9), (256.9, 275.1), (257.2, 275.1), (257.6, 275.4), (257.6, 276.9), (258.2, 276.9), (258.8, 277.6), (260.9, 277.6), (261.5, 278.2), (261.8, 278.2), (262.8, 279.1), (263.4, 279.1), (263.7, 279.4), (264.0, 279.4), (264.3, 279.7), (264.3, 281.2), (264.6, 281.5), (264.6, 282.1), (264.9, 282.5), (265.2, 282.5), (265.5, 282.8), (266.1, 282.8), (266.7, 283.4), (267.1, 283.4), (267.7, 284.0), (268.0, 284.0), (268.3, 284.3), (268.6, 284.0), (269.2, 284.0), (269.2, 283.7), (269.5, 283.4), (269.8, 283.7), (269.8, 284.9), (270.4, 285.5), (270.4, 286.1), (270.1, 286.4), (269.8, 286.4), (270.1, 286.4), (270.4, 286.7), (270.4, 287.0), (271.3, 287.0), (271.6, 287.4), (272.3, 287.4), (272.6, 287.7), (272.9, 287.7), (273.5, 288.3), (273.5, 288.9), (273.8, 289.2), (273.8, 289.8), (274.4, 290.4), (274.4, 291.0), (274.1, 291.3), (274.4, 291.3), (274.7, 291.6), (274.7, 291.9), (275.0, 291.9), (275.3, 292.3), (275.3, 292.6), (276.2, 292.6), (276.5, 292.9), (276.5, 293.2), (278.1, 293.2), (278.7, 293.8), (279.0, 293.8), (279.3, 294.1), (279.3, 294.4), (279.6, 294.7), (279.6, 295.0), (279.0, 295.6), (278.7, 295.6), (278.7, 295.9), (281.4, 295.9), (281.8, 296.2), (282.1, 296.2), (282.4, 296.5), (282.4, 296.8), (282.1, 297.2), (281.8, 297.2), (281.8, 298.1), (282.4, 298.1), (282.7, 298.4), (282.7, 298.7), (282.4, 299.0), (281.8, 299.0), (281.4, 299.3), (278.4, 299.3), (278.1, 299.6), (277.8, 299.6), (278.1, 299.6), (278.4, 299.9), (282.4, 299.9), (282.7, 300.2), (288.5, 300.2), (288.8, 300.5), (290.9, 300.5), (291.2, 300.8), (298.3, 300.8), (291.9, 300.8), (291.6, 300.5), (290.9, 300.5), (290.6, 300.2), (290.6, 299.9), (290.3, 299.9), (289.4, 299.0), (289.4, 298.7), (289.1, 298.4), (289.4, 298.1), (289.4, 297.8), (289.7, 297.5), (289.4, 297.8), (289.1, 297.5), (288.8, 297.5), (288.5, 297.2), (288.5, 296.5), (288.2, 296.5), (287.3, 295.6), (285.1, 295.6), (284.8, 295.3), (284.8, 294.4), (284.5, 294.1), (284.2, 294.1), (283.0, 292.9), (283.0, 293.2), (282.7, 293.5), (282.1, 293.5), (281.4, 292.9), (281.4, 292.3), (281.1, 292.3), (280.8, 292.6), (280.5, 292.6), (280.2, 292.3), (280.2, 291.6), (279.9, 291.3), (280.2, 291.0), (279.6, 291.6), (279.3, 291.3), (279.3, 290.7), (279.0, 290.4), (278.7, 290.4), (278.4, 290.1), (278.7, 289.8), (279.0, 289.8), (279.0, 289.5), (278.7, 289.5), (278.4, 289.2), (278.1, 289.2), (277.8, 288.9), (277.8, 288.6), (276.2, 288.6), (275.9, 288.3), (275.6, 288.3), (275.3, 288.0), (275.3, 287.0), (275.6, 286.7), (275.0, 286.1), (274.7, 286.1), (274.1, 285.5), (274.1, 285.2), (273.5, 285.2), (273.2, 285.5), (272.6, 284.9), (272.6, 284.6), (272.3, 284.3), (272.3, 283.7), (272.0, 283.4), (272.0, 283.1), (271.0, 282.1), (270.4, 282.1), (270.1, 281.8), (269.5, 281.8), (268.9, 281.2), (268.3, 281.2), (268.0, 281.5), (267.4, 281.5), (267.1, 281.2), (266.7, 281.2), (266.1, 280.6), (265.2, 280.6), (264.9, 280.3), (264.9, 279.7), (265.2, 279.4), (265.5, 279.4), (265.8, 279.1), (265.8, 278.5), (265.5, 278.2), (265.5, 277.6), (264.9, 277.6), (264.9, 277.9), (264.6, 278.2), (264.6, 278.5), (264.0, 279.1), (263.7, 279.1), (262.5, 277.9), (262.5, 277.6), (262.2, 277.2), (262.2, 276.6), (262.5, 276.3), (262.5, 276.0), (263.1, 275.4), (263.7, 275.4), (263.7, 275.1), (264.0, 274.8), (264.0, 274.5), (263.7, 274.2), (263.7, 273.9), (262.5, 273.9), (262.2, 273.6), (262.2, 273.3), (261.8, 273.0), (261.8, 272.3), (261.5, 272.0), (261.5, 271.7), (261.2, 271.7), (260.9, 271.4), (260.6, 271.4), (260.3, 271.1), (260.0, 271.1), (259.7, 270.8), (259.7, 270.5), (259.1, 271.1), (258.8, 271.1), (258.5, 271.4), (257.2, 271.4), (256.9, 271.1), (256.6, 271.1), (256.3, 270.8), (256.3, 269.6), (256.6, 269.3), (256.6, 269.0), (256.3, 269.0), (256.0, 269.3), (255.4, 269.3), (254.5, 268.4), (254.5, 268.1), (254.2, 267.8), (254.2, 267.4), (253.9, 267.1), (253.9, 266.5), (253.6, 266.5), (253.0, 265.9), (253.0, 265.6), (252.4, 265.6), (252.0, 265.3), (251.7, 265.3), (251.4, 265.0), (251.1, 265.0), (250.5, 264.4), (250.2, 264.4), (249.9, 264.1), (249.3, 264.1), (249.0, 263.8), (249.0, 263.2), (249.3, 262.9), (249.3, 262.5), (248.7, 261.9), (248.7, 261.3), (248.1, 260.7), (247.5, 260.7), (247.1, 260.4), (247.1, 259.5), (246.8, 259.5), (246.5, 259.2), (246.5, 258.6), (245.6, 258.6), (245.3, 258.3), (245.0, 258.3), (244.4, 257.6), (244.1, 257.6), (243.5, 257.0), (243.5, 256.7), (243.2, 256.4), (243.2, 255.5), (242.2, 254.6), (242.2, 254.0), (241.9, 253.7), (241.6, 253.7), (241.6, 254.9), (241.3, 255.2), (241.0, 255.2), (241.0, 255.5), (240.7, 255.8), (240.7, 256.1), (240.4, 256.4), (239.5, 256.4), (239.2, 256.1), (239.2, 255.8), (239.8, 255.2), (240.4, 255.2), (240.4, 253.7), (240.1, 253.4), (240.1, 253.1), (239.8, 252.7), (237.3, 252.7), (235.5, 250.9), (235.5, 249.4), (235.2, 249.1), (235.2, 248.8), (235.5, 248.5), (235.5, 248.2), (235.2, 247.8), (235.2, 247.5), (234.9, 247.2), (234.6, 247.2), (233.7, 246.3), (233.4, 246.3), (232.4, 245.4), (232.4, 244.8), (232.1, 244.5), (232.1, 243.9), (231.8, 243.6), (231.8, 243.2), (231.5, 242.9), (231.2, 242.9), (230.9, 242.6), (230.3, 242.6), (230.0, 242.3), (230.0, 242.0), (229.4, 241.4), (229.1, 241.4), (228.5, 240.8), (228.2, 240.8), (227.9, 240.5), (227.5, 240.5), (227.2, 240.2), (226.6, 240.2), (226.0, 239.6), (226.0, 239.3), (225.1, 239.3), (224.8, 239.0), (224.5, 239.0), (224.2, 238.7), (224.2, 238.4), (223.9, 238.0), (224.2, 237.7), (224.5, 237.7), (224.5, 236.2), (224.2, 235.9), (224.2, 235.3), (223.9, 235.0), (223.9, 234.7), (223.6, 234.4), (223.3, 234.4), (223.0, 234.7), (222.3, 234.7), (222.0, 234.4), (221.7, 234.4), (221.4, 234.1), (221.4, 233.8), (220.5, 232.8), (220.5, 232.5), (219.9, 231.9), (219.9, 231.6), (219.3, 231.6), (219.0, 231.3), (218.4, 231.3), (218.1, 231.0), (216.5, 231.0), (216.2, 230.7), (216.5, 230.4), (217.4, 230.4), (217.7, 230.1), (218.7, 230.1), (218.7, 229.8), (218.1, 229.2), (215.9, 229.2), (215.6, 228.9), (215.6, 228.2), (215.3, 227.9), (215.3, 227.6), (215.0, 227.3), (215.0, 227.0), (214.7, 227.0), (213.5, 225.8), (212.8, 225.8), (212.2, 225.2), (211.6, 225.2), (210.7, 224.3), (210.7, 223.3), (210.4, 223.0), (210.4, 222.7), (210.1, 222.7), (209.8, 222.4), (209.8, 222.1), (209.2, 221.5), (209.2, 221.2), (208.9, 220.9), (208.9, 220.6), (208.6, 220.6), (208.2, 220.3), (207.9, 220.3), (207.6, 220.0), (207.6, 219.7), (207.3, 219.7), (207.0, 219.4), (206.7, 219.7), (206.4, 219.4), (206.4, 219.1), (206.1, 218.8), (206.1, 218.4), (205.5, 217.8), (205.5, 217.5), (205.2, 217.2), (204.9, 217.5), (201.8, 217.5), (201.5, 217.2), (200.9, 217.2), (200.6, 216.9), (200.6, 215.4), (201.2, 214.8), (201.5, 214.8), (200.9, 214.2), (200.9, 213.2), (201.2, 212.9), (201.2, 212.6), (201.5, 212.3), (201.5, 212.0), (201.5, 212.3), (201.2, 212.6), (199.7, 212.6), (199.4, 212.3), (199.4, 212.0), (198.5, 212.0), (198.1, 211.7), (198.1, 211.4), (197.8, 211.1), (197.8, 211.4), (197.5, 211.7), (197.2, 211.4), (197.2, 210.5), (197.8, 209.9), (198.5, 209.9), (198.5, 209.6), (198.1, 209.3), (197.8, 209.3), (197.5, 209.0), (197.2, 209.0), (196.9, 208.6), (196.6, 208.6), (196.0, 208.0), (195.7, 208.0), (194.5, 206.8), (194.5, 205.3), (194.2, 205.0), (194.2, 204.7), (193.9, 204.4), (193.9, 204.1), (193.6, 203.7), (193.6, 203.4), (193.2, 203.4), (192.9, 203.1), (192.6, 203.1), (192.3, 202.8), (192.3, 202.5), (191.7, 201.9), (191.7, 201.6), (191.4, 201.3), (191.7, 201.0), (191.7, 200.7), (192.0, 200.4), (192.6, 200.4), (192.9, 200.1), (192.9, 199.8), (191.7, 199.8), (190.5, 198.5), (188.0, 198.5), (187.7, 198.2), (187.4, 198.2), (187.1, 197.9), (187.1, 197.6), (186.8, 197.3) (0.106, 0.122, 0.122)</w:t>
      </w:r>
    </w:p>
    <w:p>
      <w:r>
        <w:t>(189.6, 193.0), (189.9, 193.0), (190.2, 193.3), (190.2, 193.6), (189.9, 193.9), (189.6, 193.9), (188.7, 194.9), (188.3, 194.9), (188.0, 195.2), (187.7, 195.2), (187.4, 195.5), (187.4, 195.8), (186.8, 196.4), (186.8, 197.0), (187.4, 197.6), (187.4, 197.9), (187.7, 197.9), (188.0, 198.2), (190.5, 198.2), (191.7, 199.5), (192.9, 199.5), (193.2, 199.8), (193.2, 200.1), (192.6, 200.7), (192.0, 200.7), (192.0, 201.0), (191.7, 201.3), (192.0, 201.6), (192.0, 201.9), (192.6, 202.5), (192.6, 202.8), (192.9, 202.8), (193.2, 203.1), (193.6, 203.1), (193.9, 203.4), (193.9, 203.7), (194.2, 204.1), (194.2, 204.4), (194.5, 204.7), (194.5, 205.0), (194.8, 205.3), (194.8, 206.8), (195.7, 207.7), (196.0, 207.7), (196.6, 208.3), (196.9, 208.3), (197.2, 208.6), (197.5, 208.6), (197.8, 209.0), (198.1, 209.0), (198.5, 209.3), (199.7, 209.3), (200.6, 210.2), (200.6, 210.8), (201.8, 212.0), (201.8, 212.3), (201.5, 212.6), (201.5, 212.9), (201.2, 213.2), (201.2, 214.2), (201.8, 214.8), (201.5, 215.1), (201.2, 215.1), (200.9, 215.4), (200.9, 216.9), (201.5, 216.9), (201.8, 217.2), (204.9, 217.2), (205.2, 216.9), (205.8, 217.5), (205.8, 217.8), (206.4, 218.4), (206.4, 218.8), (206.7, 219.1), (206.7, 219.4), (207.0, 219.1), (207.3, 219.4), (207.6, 219.4), (207.9, 219.7), (207.9, 220.0), (208.2, 220.0), (208.6, 220.3), (208.9, 220.3), (209.2, 220.6), (209.2, 220.9), (209.5, 221.2), (209.5, 221.5), (210.1, 222.1), (210.1, 222.4), (210.4, 222.4), (210.7, 222.7), (210.7, 223.0), (211.0, 223.3), (211.0, 224.3), (211.6, 224.9), (212.2, 224.9), (212.8, 225.5), (213.5, 225.5), (214.7, 226.7), (215.0, 226.7), (215.3, 227.0), (215.3, 227.3), (215.6, 227.6), (215.6, 227.9), (215.9, 228.2), (215.9, 228.9), (218.1, 228.9), (219.0, 229.8), (219.0, 230.1), (218.7, 230.4), (217.7, 230.4), (217.4, 230.7), (216.5, 230.7), (218.1, 230.7), (218.4, 231.0), (219.0, 231.0), (219.3, 231.3), (219.9, 231.3), (220.2, 231.6), (220.2, 231.9), (220.8, 232.5), (220.8, 232.8), (221.7, 233.8), (221.7, 234.1), (222.0, 234.1), (222.3, 234.4), (223.0, 234.4), (223.3, 234.1), (223.6, 234.1), (224.2, 234.7), (224.2, 235.0), (224.5, 235.3), (224.5, 235.9), (224.8, 236.2), (224.8, 236.8), (226.0, 238.0), (226.0, 239.0), (226.3, 239.3), (226.3, 239.6), (226.6, 239.9), (227.2, 239.9), (227.5, 240.2), (227.9, 240.2), (228.2, 240.5), (228.5, 240.5), (229.1, 241.1), (229.4, 241.1), (230.3, 242.0), (230.3, 242.3), (230.9, 242.3), (231.2, 242.6), (231.5, 242.6), (232.1, 243.2), (232.1, 243.6), (232.4, 243.9), (232.4, 244.5), (232.8, 244.8), (232.8, 245.4), (233.4, 246.0), (233.7, 246.0), (234.6, 246.9), (234.9, 246.9), (235.5, 247.5), (235.5, 247.8), (235.8, 248.2), (235.8, 248.5), (235.5, 248.8), (235.5, 249.1), (235.8, 249.4), (235.8, 250.9), (237.3, 252.4), (239.8, 252.4), (240.4, 253.1), (240.4, 253.4), (240.7, 253.7), (240.7, 255.2), (240.4, 255.5), (239.8, 255.5), (239.5, 255.8), (239.5, 256.1), (240.4, 256.1), (240.4, 255.8), (240.7, 255.5), (240.7, 255.2), (241.0, 254.9), (241.3, 254.9), (241.3, 253.7), (241.6, 253.4), (241.9, 253.4), (242.6, 254.0), (242.6, 254.6), (243.5, 255.5), (243.5, 256.4), (243.8, 256.7), (243.8, 257.0), (244.1, 257.3), (244.4, 257.3), (245.0, 258.0), (245.3, 258.0), (245.6, 258.3), (246.5, 258.3), (246.8, 258.6), (246.8, 259.2), (247.1, 259.2), (247.5, 259.5), (247.5, 260.4), (248.1, 260.4), (249.0, 261.3), (249.0, 261.9), (249.6, 262.5), (249.6, 262.9), (249.3, 263.2), (249.3, 263.8), (249.9, 263.8), (250.2, 264.1), (250.5, 264.1), (251.1, 264.7), (251.4, 264.7), (251.7, 265.0), (252.0, 265.0), (252.4, 265.3), (253.0, 265.3), (253.3, 265.6), (253.3, 265.9), (253.0, 266.2), (252.7, 266.2), (253.0, 266.2), (253.3, 265.9), (253.6, 266.2), (253.9, 266.2), (254.2, 266.5), (254.2, 267.1), (254.5, 267.4), (254.5, 267.8), (254.8, 268.1), (254.8, 268.4), (255.4, 269.0), (256.0, 269.0), (256.3, 268.7), (257.6, 268.7), (257.9, 269.0), (259.1, 269.0), (259.7, 269.6), (259.7, 270.2), (260.0, 270.5), (260.0, 270.8), (260.3, 270.8), (260.6, 271.1), (260.9, 271.1), (261.2, 271.4), (261.5, 271.4), (261.8, 271.7), (261.8, 272.0), (262.2, 272.3), (262.2, 273.0), (262.5, 273.3), (262.5, 273.6), (263.7, 273.6), (264.0, 273.9), (264.0, 274.2), (264.3, 274.5), (264.3, 274.8), (264.0, 275.1), (264.0, 275.4), (263.7, 275.7), (263.1, 275.7), (262.8, 276.0), (262.8, 276.3), (262.5, 276.6), (262.5, 277.2), (262.8, 277.6), (262.8, 277.9), (263.7, 278.8), (264.0, 278.8), (264.3, 278.5), (264.3, 278.2), (264.6, 277.9), (264.6, 277.6), (264.9, 277.2), (265.5, 277.2), (265.8, 277.6), (265.8, 278.2), (266.1, 278.5), (266.1, 279.1), (265.5, 279.7), (265.2, 279.7), (265.2, 280.3), (266.1, 280.3), (266.7, 280.9), (267.1, 280.9), (267.4, 281.2), (268.0, 281.2), (268.3, 280.9), (268.9, 280.9), (269.5, 281.5), (270.1, 281.5), (270.4, 281.8), (271.0, 281.8), (272.3, 283.1), (272.3, 283.4), (272.6, 283.7), (272.6, 284.3), (272.9, 284.6), (272.9, 284.9), (273.2, 285.2), (273.5, 284.9), (274.1, 284.9), (274.4, 285.2), (274.4, 285.5), (274.7, 285.8), (275.0, 285.8), (275.9, 286.7), (275.6, 287.0), (275.6, 288.0), (275.9, 288.0), (276.2, 288.3), (277.8, 288.3), (278.1, 288.6), (278.1, 288.9), (278.4, 288.9), (278.7, 289.2), (279.0, 289.2), (279.3, 289.5), (279.6, 289.5), (280.2, 290.1), (280.2, 290.7), (280.5, 291.0), (280.2, 291.3), (280.5, 291.6), (280.5, 292.3), (280.8, 292.3), (281.8, 291.3), (282.1, 291.3), (283.3, 292.6), (283.3, 292.9), (284.2, 293.8), (284.5, 293.8), (285.1, 294.4), (285.1, 295.3), (287.3, 295.3), (288.2, 296.2), (289.4, 296.2), (289.7, 296.5), (289.7, 296.8), (290.0, 297.2), (290.0, 297.5), (289.7, 297.8), (289.7, 298.1), (289.4, 298.4), (289.7, 298.7), (289.7, 299.0), (290.3, 299.6), (290.6, 299.6), (290.9, 299.9), (290.9, 300.2), (291.6, 300.2), (291.9, 300.5), (298.3, 300.5), (298.6, 300.8), (304.1, 300.8), (298.9, 300.8), (298.6, 300.5), (298.3, 300.5), (298.0, 300.2), (297.4, 300.2), (297.1, 299.9), (296.5, 299.9), (295.8, 299.3), (295.8, 299.0), (294.6, 299.0), (294.3, 298.7), (293.7, 298.7), (293.4, 298.4), (293.1, 298.4), (292.5, 297.8), (292.5, 296.8), (292.2, 296.5), (291.9, 296.5), (291.6, 296.2), (291.2, 296.2), (290.9, 295.9), (290.3, 295.9), (290.0, 295.6), (289.7, 295.6), (289.4, 295.3), (289.1, 295.3), (288.5, 294.7), (288.5, 293.5), (287.9, 293.5), (287.6, 293.2), (287.3, 293.2), (287.0, 293.5), (286.3, 293.5), (286.0, 293.2), (285.7, 293.2), (285.4, 292.9), (284.8, 292.9), (281.4, 289.5), (281.4, 289.2), (281.1, 288.9), (281.1, 288.0), (280.5, 287.4), (280.2, 287.4), (278.7, 285.8), (278.7, 285.5), (278.4, 285.5), (278.1, 285.2), (276.9, 285.2), (276.5, 284.9), (276.2, 284.9), (275.6, 284.3), (275.6, 283.7), (275.3, 283.4), (275.3, 282.5), (275.0, 282.1), (275.0, 281.5), (274.4, 280.9), (274.4, 280.6), (273.8, 280.6), (273.5, 280.9), (272.9, 280.9), (272.3, 280.3), (272.3, 279.7), (272.9, 279.1), (272.9, 278.5), (272.6, 278.5), (272.3, 278.2), (271.6, 278.2), (271.3, 278.5), (271.0, 278.2), (270.4, 278.2), (270.1, 277.9), (269.2, 277.9), (268.6, 277.2), (268.6, 276.3), (268.9, 276.0), (268.9, 275.4), (268.0, 274.5), (267.4, 274.5), (267.1, 274.2), (265.8, 274.2), (265.5, 274.5), (265.2, 274.5), (264.3, 273.6), (264.3, 273.0), (264.0, 272.7), (264.0, 272.0), (263.7, 271.7), (263.7, 271.4), (264.0, 271.1), (264.0, 270.5), (263.4, 269.9), (263.1, 270.2), (262.8, 270.2), (262.5, 269.9), (262.5, 269.6), (261.8, 269.0), (261.8, 268.7), (261.5, 268.7), (260.9, 268.1), (260.3, 268.1), (260.0, 267.8), (259.7, 267.8), (259.4, 267.4), (258.8, 267.4), (258.2, 266.8), (258.2, 266.5), (257.6, 265.9), (257.2, 265.9), (256.9, 265.6), (256.6, 265.6), (256.3, 265.3), (256.3, 265.0), (256.0, 264.7), (255.7, 264.7), (255.4, 264.4), (255.1, 264.4), (254.5, 263.8), (254.5, 262.5), (255.7, 261.3), (255.7, 260.7), (255.4, 260.4), (255.1, 260.7), (255.1, 261.0), (254.8, 261.3), (253.3, 261.3), (253.0, 261.6), (252.4, 261.6), (252.0, 261.9), (251.1, 261.9), (250.5, 261.3), (250.5, 261.0), (250.2, 260.7), (250.2, 260.4), (249.9, 260.1), (249.9, 258.6), (250.2, 258.3), (250.5, 258.3), (250.8, 258.0), (250.8, 256.7), (251.1, 256.4), (250.8, 256.7), (250.5, 256.4), (250.5, 256.1), (250.2, 255.8), (250.2, 255.5), (249.9, 255.5), (249.6, 255.2), (249.3, 255.2), (249.0, 255.5), (248.7, 255.2), (248.4, 255.2), (248.4, 255.5), (248.7, 255.8), (248.7, 256.1), (248.4, 256.4), (248.1, 256.4), (247.8, 256.7), (247.5, 256.4), (247.1, 256.4), (246.8, 256.1), (244.7, 256.1), (244.4, 255.8), (244.4, 254.3), (243.5, 253.4), (243.5, 252.7), (243.2, 252.4), (243.2, 252.1), (242.6, 251.5), (242.6, 251.2), (241.9, 250.6), (240.7, 250.6), (239.8, 249.7), (238.6, 249.7), (238.0, 249.1), (238.0, 248.5), (237.7, 248.2), (237.7, 246.6), (237.3, 246.3), (236.7, 246.3), (235.8, 245.4), (235.5, 245.4), (235.2, 245.1), (234.9, 245.1), (234.0, 244.2), (234.0, 243.6), (233.4, 243.6), (232.8, 242.9), (232.8, 242.3), (232.4, 242.0), (232.4, 241.7), (232.1, 241.4), (232.1, 241.1), (231.8, 240.8), (231.8, 240.5), (231.2, 239.9), (230.6, 239.9), (230.0, 239.3), (230.0, 238.7), (229.7, 238.4), (229.7, 238.0), (229.4, 237.7), (229.1, 237.7), (228.8, 237.4), (228.8, 237.1), (228.5, 237.1), (228.2, 236.8), (227.9, 236.8), (227.5, 236.5), (227.2, 236.5), (226.6, 235.9), (226.3, 235.9), (226.0, 235.6), (226.0, 235.3), (225.7, 235.0), (225.7, 234.7), (225.1, 234.1), (225.1, 233.8), (224.5, 233.1), (224.5, 232.2), (224.2, 231.9), (224.2, 231.6), (223.9, 231.6), (223.6, 231.3), (222.0, 231.3), (221.7, 231.0), (221.4, 231.0), (220.5, 230.1), (220.5, 228.2), (220.2, 227.9), (219.3, 227.9), (219.0, 227.6), (218.4, 227.6), (217.7, 227.0), (217.7, 226.1), (217.4, 225.8), (217.1, 225.8), (216.2, 224.9), (216.2, 224.6), (216.5, 224.3), (216.5, 223.7), (216.2, 223.7), (214.7, 222.1), (214.4, 222.1), (214.1, 221.8), (213.8, 221.8), (213.5, 221.5), (212.2, 221.5), (211.9, 221.2), (211.6, 221.2), (210.7, 220.3), (210.7, 220.0), (211.0, 219.7), (211.0, 219.4), (211.3, 219.1), (211.3, 218.8), (211.6, 218.4), (211.6, 218.1), (211.3, 217.8), (211.3, 217.5), (211.0, 217.2), (210.4, 217.2), (210.1, 216.9), (209.5, 216.9), (209.2, 216.6), (208.6, 216.6), (207.9, 216.0), (207.9, 215.4), (207.3, 215.4), (207.0, 215.1), (206.7, 215.1), (206.4, 214.8), (205.8, 214.8), (205.5, 214.5), (204.0, 214.5), (203.7, 214.2), (203.4, 214.2), (203.0, 213.9), (203.0, 213.5), (202.7, 213.2), (203.0, 212.9), (203.0, 211.4), (202.4, 210.8), (202.4, 209.6), (202.7, 209.3), (201.8, 208.3), (201.8, 208.0), (201.5, 207.7), (201.5, 206.5), (200.3, 205.3), (200.3, 205.0), (200.0, 204.7), (200.0, 204.4), (199.7, 204.4), (199.4, 204.1), (199.1, 204.1), (198.8, 204.4), (198.5, 204.4), (198.1, 204.1), (197.2, 204.1), (196.9, 203.7), (196.6, 203.7), (196.0, 203.1), (195.7, 203.1), (195.4, 202.8), (195.4, 200.7), (195.7, 200.4), (195.7, 199.8), (195.4, 199.8), (195.1, 199.5), (194.8, 199.5), (194.5, 199.2), (194.2, 199.2), (193.9, 198.8), (193.9, 197.6), (193.2, 197.0), (192.9, 197.3), (192.3, 197.3), (191.7, 196.7), (191.7, 195.5), (192.3, 194.9), (192.6, 194.9), (192.9, 195.2), (192.9, 195.5), (193.2, 195.8), (193.2, 196.1), (193.6, 196.4), (193.6, 196.1), (193.9, 195.8), (193.9, 195.2), (193.6, 195.2), (193.2, 194.9), (193.2, 194.2), (192.9, 194.2), (192.3, 193.6), (192.3, 193.3), (192.0, 193.6), (191.7, 193.3), (191.4, 193.3), (191.1, 193.0), (191.1, 193.3), (190.8, 193.6), (190.5, 193.3), (190.5, 192.7), (189.9, 192.7) (0.149, 0.149, 0.133)</w:t>
      </w:r>
    </w:p>
    <w:p>
      <w:r>
        <w:t>(192.3, 190.3), (192.6, 190.6), (192.6, 191.2), (192.0, 191.8), (191.7, 191.8), (191.7, 192.1), (192.0, 192.4), (192.0, 192.7), (192.6, 193.3), (192.6, 193.6), (192.9, 193.6), (193.2, 193.3), (193.9, 193.3), (194.2, 193.6), (194.2, 195.8), (193.9, 196.1), (193.9, 196.4), (193.6, 196.7), (192.9, 196.1), (192.9, 195.8), (192.6, 195.5), (192.6, 195.2), (192.3, 195.2), (192.0, 195.5), (192.0, 196.7), (192.3, 197.0), (192.9, 197.0), (193.2, 196.7), (194.2, 197.6), (194.2, 198.8), (194.5, 198.8), (194.8, 199.2), (195.1, 199.2), (195.4, 199.5), (195.7, 199.5), (196.0, 199.8), (196.0, 200.4), (195.7, 200.7), (195.7, 202.8), (196.0, 202.8), (196.6, 203.4), (196.9, 203.4), (197.2, 203.7), (198.1, 203.7), (198.5, 204.1), (198.8, 204.1), (199.1, 203.7), (199.4, 203.7), (199.7, 204.1), (200.0, 204.1), (200.3, 204.4), (200.3, 204.7), (200.6, 205.0), (200.6, 205.3), (201.8, 206.5), (201.8, 207.7), (202.1, 208.0), (202.1, 208.3), (203.0, 209.3), (202.7, 209.6), (202.7, 210.8), (203.4, 211.4), (203.4, 212.9), (203.0, 213.2), (203.4, 213.5), (203.4, 213.9), (203.7, 213.9), (204.0, 214.2), (205.5, 214.2), (205.8, 214.5), (206.4, 214.5), (206.7, 214.8), (207.0, 214.8), (207.3, 215.1), (207.9, 215.1), (208.2, 215.4), (208.2, 216.0), (208.6, 216.3), (209.2, 216.3), (209.5, 216.6), (210.1, 216.6), (210.4, 216.9), (211.0, 216.9), (211.6, 217.5), (211.6, 217.8), (211.9, 218.1), (211.9, 218.4), (211.6, 218.8), (211.6, 219.1), (211.3, 219.4), (211.3, 219.7), (211.0, 220.0), (211.0, 220.3), (211.6, 220.9), (211.9, 220.9), (212.2, 221.2), (213.5, 221.2), (213.8, 221.5), (214.1, 221.5), (214.4, 221.8), (214.7, 221.8), (216.2, 223.3), (216.5, 223.3), (216.8, 223.7), (216.8, 224.3), (216.5, 224.6), (216.5, 224.9), (217.1, 225.5), (217.4, 225.5), (218.1, 226.1), (218.1, 227.0), (218.4, 227.3), (219.0, 227.3), (219.3, 227.6), (220.2, 227.6), (220.8, 228.2), (220.8, 230.1), (221.4, 230.7), (221.7, 230.7), (222.0, 231.0), (223.6, 231.0), (223.9, 231.3), (224.2, 231.3), (224.5, 231.6), (224.5, 231.9), (224.8, 232.2), (224.8, 233.1), (225.4, 233.8), (225.4, 234.1), (226.0, 234.7), (226.0, 235.0), (226.3, 235.3), (226.3, 235.6), (226.6, 235.6), (227.2, 236.2), (227.5, 236.2), (227.9, 236.5), (228.2, 236.5), (228.5, 236.8), (229.1, 236.8), (229.7, 237.4), (229.7, 237.7), (230.0, 238.0), (230.0, 238.4), (230.3, 238.7), (230.3, 239.3), (230.6, 239.6), (231.2, 239.6), (232.1, 240.5), (232.1, 240.8), (232.4, 241.1), (232.4, 241.4), (232.8, 241.7), (232.8, 242.0), (233.1, 242.3), (233.1, 242.9), (233.4, 243.2), (234.0, 243.2), (234.3, 243.6), (234.3, 244.2), (234.9, 244.8), (235.2, 244.8), (235.5, 245.1), (235.8, 245.1), (236.7, 246.0), (237.3, 246.0), (238.0, 246.6), (238.0, 248.2), (238.3, 248.5), (238.3, 249.1), (238.6, 249.4), (239.8, 249.4), (240.7, 250.3), (241.9, 250.3), (242.9, 251.2), (242.9, 251.5), (243.5, 252.1), (243.5, 252.4), (243.8, 252.7), (243.8, 253.4), (244.7, 254.3), (244.7, 255.8), (246.8, 255.8), (247.1, 256.1), (247.5, 256.1), (247.8, 256.4), (248.1, 256.1), (248.4, 256.1), (248.4, 255.8), (248.1, 255.5), (248.1, 255.2), (249.0, 254.3), (250.2, 254.3), (250.5, 254.6), (250.5, 254.9), (250.8, 255.2), (250.5, 255.5), (250.5, 255.8), (250.8, 256.1), (250.8, 256.4), (251.1, 256.7), (251.1, 258.0), (250.5, 258.6), (250.2, 258.6), (250.2, 260.1), (250.5, 260.4), (250.5, 260.7), (250.8, 261.0), (250.8, 261.3), (251.1, 261.6), (252.0, 261.6), (252.4, 261.3), (253.0, 261.3), (253.3, 261.0), (254.8, 261.0), (254.8, 260.7), (255.4, 260.1), (255.7, 260.1), (256.0, 260.4), (256.0, 261.3), (254.8, 262.5), (254.8, 263.8), (255.1, 264.1), (255.4, 264.1), (255.7, 264.4), (256.0, 264.4), (256.6, 265.0), (256.6, 265.3), (256.9, 265.3), (257.2, 265.6), (257.6, 265.6), (258.5, 266.5), (258.5, 266.8), (258.8, 267.1), (259.4, 267.1), (259.7, 267.4), (260.0, 267.4), (260.3, 267.8), (260.9, 267.8), (261.5, 268.4), (261.8, 268.4), (262.2, 268.7), (262.2, 269.0), (262.8, 269.6), (262.8, 269.9), (263.1, 269.9), (263.4, 269.6), (264.3, 270.5), (264.3, 271.1), (264.0, 271.4), (264.0, 271.7), (264.3, 272.0), (264.3, 272.7), (264.6, 273.0), (264.6, 273.6), (265.2, 274.2), (265.5, 274.2), (265.8, 273.9), (267.1, 273.9), (267.4, 274.2), (268.0, 274.2), (269.2, 275.4), (269.2, 276.0), (268.9, 276.3), (268.9, 277.2), (269.2, 277.6), (270.1, 277.6), (270.4, 277.9), (271.0, 277.9), (271.3, 278.2), (271.6, 277.9), (272.3, 277.9), (272.6, 278.2), (272.9, 278.2), (273.2, 278.5), (273.2, 279.1), (272.6, 279.7), (272.6, 280.3), (272.9, 280.6), (273.5, 280.6), (273.8, 280.3), (274.4, 280.3), (274.7, 280.6), (274.7, 280.9), (275.3, 281.5), (275.3, 282.1), (275.6, 282.5), (275.6, 283.4), (275.9, 283.7), (275.9, 284.3), (276.2, 284.6), (276.5, 284.6), (276.9, 284.9), (278.1, 284.9), (278.4, 285.2), (278.7, 285.2), (279.0, 285.5), (279.0, 285.8), (280.2, 287.0), (280.5, 287.0), (281.4, 288.0), (281.4, 288.9), (281.8, 289.2), (281.8, 289.5), (284.8, 292.6), (285.4, 292.6), (285.7, 292.9), (286.0, 292.9), (286.3, 293.2), (287.0, 293.2), (287.3, 292.9), (287.6, 292.9), (287.9, 293.2), (288.5, 293.2), (288.8, 292.9), (289.1, 293.2), (289.1, 293.5), (288.8, 293.8), (288.8, 294.7), (289.1, 295.0), (289.4, 295.0), (289.7, 295.3), (290.0, 295.3), (290.3, 295.6), (290.9, 295.6), (291.2, 295.9), (291.6, 295.9), (291.9, 296.2), (292.2, 296.2), (292.8, 296.8), (292.8, 297.8), (293.1, 298.1), (293.4, 298.1), (293.7, 298.4), (294.3, 298.4), (294.6, 298.7), (295.8, 298.7), (296.1, 299.0), (296.1, 299.3), (296.5, 299.6), (297.1, 299.6), (297.4, 299.9), (298.3, 299.9), (298.0, 299.9), (297.7, 299.6), (297.4, 299.6), (297.1, 299.3), (297.1, 298.7), (297.4, 298.4), (297.7, 298.7), (298.3, 298.7), (298.6, 299.0), (301.4, 299.0), (301.7, 298.7), (302.0, 299.0), (302.0, 298.7), (302.3, 298.4), (302.9, 298.4), (303.5, 297.8), (303.2, 297.8), (302.9, 297.5), (302.6, 297.5), (302.0, 296.8), (301.7, 296.8), (301.0, 296.2), (300.4, 296.2), (300.1, 295.9), (299.2, 295.9), (298.9, 296.2), (298.6, 296.2), (298.6, 296.5), (298.0, 297.2), (297.4, 297.2), (297.1, 296.8), (296.8, 297.2), (296.5, 296.8), (296.5, 296.5), (296.8, 296.2), (297.4, 296.2), (297.7, 295.9), (298.0, 296.2), (298.0, 295.9), (297.7, 295.9), (297.4, 295.6), (296.8, 295.6), (295.8, 294.7), (295.5, 294.7), (294.3, 293.5), (294.3, 293.2), (294.0, 292.9), (293.7, 292.9), (293.1, 292.3), (292.5, 292.3), (292.2, 291.9), (292.2, 291.6), (291.9, 291.6), (290.0, 289.8), (289.7, 289.8), (289.1, 289.2), (288.8, 289.2), (288.5, 288.9), (288.5, 287.4), (287.9, 287.4), (287.3, 288.0), (287.3, 288.9), (287.0, 289.2), (286.7, 288.9), (285.7, 288.9), (285.1, 288.3), (285.1, 287.4), (285.7, 286.7), (285.7, 286.4), (285.4, 286.4), (283.9, 284.9), (283.9, 284.6), (283.9, 284.9), (283.6, 285.2), (283.3, 285.2), (283.0, 285.5), (282.7, 285.5), (282.4, 285.2), (282.1, 285.2), (281.4, 284.6), (281.4, 284.3), (280.2, 283.1), (280.2, 282.5), (279.9, 282.1), (279.9, 281.5), (279.6, 281.5), (278.4, 280.3), (278.4, 280.0), (278.1, 279.7), (276.9, 279.7), (276.5, 279.4), (276.2, 279.4), (275.3, 278.5), (275.0, 278.5), (274.7, 278.2), (274.7, 277.9), (274.1, 277.2), (273.5, 277.2), (273.2, 276.9), (272.6, 276.9), (272.0, 276.3), (272.0, 275.4), (270.4, 273.9), (270.1, 273.9), (269.5, 273.3), (269.2, 273.3), (268.9, 273.0), (268.6, 273.0), (268.0, 272.3), (268.0, 272.0), (267.7, 271.7), (268.0, 271.4), (267.7, 271.1), (267.7, 270.8), (267.4, 270.5), (267.1, 270.5), (265.2, 268.7), (265.2, 268.4), (264.9, 268.1), (264.9, 267.4), (264.6, 267.1), (264.6, 266.5), (264.3, 266.5), (264.0, 266.2), (263.4, 266.2), (263.1, 265.9), (262.5, 265.9), (262.2, 265.6), (261.8, 265.6), (261.5, 265.3), (261.5, 263.2), (261.2, 262.9), (258.5, 262.9), (257.9, 262.2), (257.2, 262.2), (256.6, 261.6), (256.6, 260.1), (256.3, 259.8), (256.3, 259.5), (256.0, 259.2), (256.0, 258.9), (255.7, 258.9), (255.4, 258.6), (254.8, 258.6), (254.5, 258.3), (254.2, 258.3), (253.9, 258.0), (253.9, 257.3), (253.6, 257.0), (253.6, 256.1), (253.3, 255.8), (253.0, 255.8), (252.7, 255.5), (251.7, 255.5), (250.8, 254.6), (250.8, 254.3), (250.5, 254.0), (250.2, 254.0), (249.9, 253.7), (249.3, 253.7), (249.0, 253.4), (249.0, 252.4), (249.3, 252.1), (249.3, 251.2), (249.0, 250.9), (248.7, 251.2), (248.7, 252.7), (248.4, 253.1), (247.8, 253.1), (247.1, 252.4), (247.1, 252.1), (246.8, 251.8), (246.8, 249.7), (246.2, 249.1), (244.7, 249.1), (244.4, 248.8), (244.4, 248.5), (244.1, 248.2), (244.1, 247.8), (243.8, 247.5), (243.8, 247.2), (243.5, 246.9), (243.5, 246.3), (243.2, 246.0), (243.2, 245.7), (242.9, 245.7), (242.2, 245.1), (241.6, 245.1), (241.3, 244.8), (240.4, 244.8), (240.1, 244.5), (239.8, 244.8), (239.2, 244.2), (239.2, 243.6), (238.6, 242.9), (238.6, 242.0), (238.3, 241.7), (237.7, 241.7), (237.3, 241.4), (236.7, 241.4), (236.1, 240.8), (235.8, 240.8), (235.5, 240.5), (235.2, 240.5), (234.6, 239.9), (234.9, 239.6), (234.9, 239.3), (235.2, 239.0), (235.2, 238.7), (234.6, 238.7), (234.3, 238.4), (233.7, 238.4), (233.7, 238.7), (233.1, 239.3), (232.8, 239.3), (232.4, 239.0), (232.4, 238.0), (232.1, 237.7), (232.1, 237.4), (231.8, 237.1), (231.8, 233.8), (231.5, 233.5), (229.7, 233.5), (229.4, 233.1), (229.4, 232.5), (229.7, 232.2), (229.7, 231.9), (229.4, 231.6), (229.1, 231.6), (226.6, 229.2), (226.6, 228.2), (226.3, 227.9), (226.3, 227.0), (225.4, 226.1), (225.1, 226.1), (225.1, 227.0), (225.7, 227.6), (225.7, 227.9), (226.0, 228.2), (226.0, 228.9), (225.1, 229.8), (224.8, 229.8), (224.5, 230.1), (224.2, 230.1), (223.9, 229.8), (223.9, 229.5), (224.2, 229.2), (224.2, 227.6), (223.6, 227.6), (223.3, 227.3), (222.6, 227.3), (222.0, 226.7), (222.0, 226.4), (222.6, 225.8), (223.0, 225.8), (223.6, 225.2), (224.2, 225.2), (224.2, 224.9), (223.9, 224.6), (223.6, 224.6), (223.3, 224.3), (222.6, 224.3), (222.0, 223.7), (221.1, 223.7), (220.8, 223.3), (220.2, 223.3), (219.9, 223.0), (219.9, 222.7), (219.3, 222.1), (218.4, 222.1), (218.1, 221.8), (217.7, 221.8), (217.4, 221.5), (217.4, 221.2), (217.1, 220.9), (217.1, 219.1), (216.8, 219.1), (216.8, 219.4), (216.5, 219.7), (216.2, 219.7), (216.2, 220.0), (215.9, 220.3), (215.6, 220.3), (215.0, 219.7), (214.7, 219.7), (213.8, 218.8), (213.8, 217.8), (211.9, 216.0), (211.9, 215.1), (212.2, 214.8), (212.2, 214.5), (211.9, 214.2), (211.3, 214.2), (211.0, 213.9), (210.7, 213.9), (210.1, 213.2), (210.1, 212.9), (209.5, 212.3), (209.5, 212.0), (209.2, 211.7), (209.2, 211.4), (208.6, 210.8), (208.2, 210.8), (207.9, 211.1), (207.6, 211.1), (207.0, 210.5), (207.0, 210.2), (207.3, 209.9), (207.9, 209.9), (207.9, 209.3), (208.2, 209.0), (208.2, 208.3), (207.9, 208.0), (207.9, 207.7), (207.6, 207.4), (207.0, 207.4), (206.7, 207.7), (205.5, 207.7), (205.2, 208.0), (204.6, 208.0), (204.3, 207.7), (203.7, 207.7), (203.0, 207.1), (203.0, 204.7), (202.7, 204.4), (202.7, 203.7), (202.4, 203.4), (202.4, 202.5), (202.1, 202.2), (202.1, 201.3), (201.5, 200.7), (200.6, 200.7), (200.3, 200.4), (200.3, 200.1), (200.0, 199.8), (200.6, 199.2), (200.6, 198.8), (199.7, 197.9), (199.4, 197.9), (199.4, 198.2), (199.1, 198.5), (199.1, 198.8), (198.8, 199.2), (198.5, 198.8), (198.5, 198.2), (198.1, 197.9), (198.1, 197.3), (197.8, 197.0), (197.8, 195.8), (197.5, 195.5), (197.5, 194.6), (197.2, 194.2), (196.9, 194.6), (196.6, 194.6), (196.3, 194.9), (196.0, 194.9), (195.7, 195.2), (195.4, 194.9), (195.4, 194.6), (195.1, 194.2), (195.1, 193.3), (194.8, 193.0), (194.8, 191.5), (195.1, 191.2), (195.4, 191.2), (195.7, 190.9), (196.6, 190.9), (196.6, 190.6), (196.0, 190.6), (195.7, 190.3), (195.7, 189.7), (195.7, 190.3), (195.4, 190.6), (195.1, 190.3), (195.1, 189.4), (195.1, 190.3), (194.8, 190.6), (194.5, 190.3), (194.2, 190.6), (193.6, 190.6), (193.2, 190.3), (193.2, 190.0), (192.9, 190.0), (192.6, 190.3) (0.208, 0.184, 0.153)</w:t>
      </w:r>
    </w:p>
    <w:p>
      <w:r>
        <w:t>(224.5, 136.4), (224.5, 137.3), (224.2, 137.6), (224.2, 137.9), (223.9, 138.2), (223.9, 138.5), (223.6, 138.8), (223.6, 143.1), (223.3, 143.4), (223.3, 143.7), (223.0, 144.0), (223.0, 144.3), (222.6, 144.6), (222.6, 145.2), (222.3, 145.6), (222.3, 148.0), (222.0, 148.3), (222.0, 148.6), (221.4, 149.2), (221.4, 149.5), (221.1, 149.8), (221.1, 150.8), (221.4, 151.1), (221.7, 151.1), (222.0, 150.8), (222.0, 149.5), (222.3, 149.2), (222.3, 148.9), (223.3, 148.0), (223.3, 147.4), (223.6, 147.1), (223.6, 146.8), (224.2, 146.2), (224.5, 146.5), (224.5, 146.8), (224.8, 147.1), (224.8, 148.0), (225.1, 148.3), (227.2, 148.3), (227.5, 148.6), (227.5, 148.9), (229.1, 148.9), (229.4, 149.2), (229.4, 149.5), (229.7, 149.8), (230.0, 149.8), (230.3, 150.2), (230.6, 150.2), (232.8, 152.3), (232.8, 152.9), (233.4, 153.5), (234.0, 153.5), (234.3, 153.8), (238.0, 153.8), (238.6, 154.4), (238.6, 155.4), (238.3, 155.7), (238.3, 156.3), (238.6, 156.6), (238.9, 156.6), (239.2, 156.9), (241.0, 156.9), (241.3, 157.2), (241.3, 158.4), (241.0, 158.7), (241.0, 159.0), (241.6, 159.6), (241.9, 159.6), (242.6, 160.3), (242.6, 160.9), (242.9, 161.2), (243.2, 161.2), (243.5, 161.5), (243.5, 161.8), (243.8, 162.1), (243.8, 162.4), (244.1, 162.7), (244.1, 163.0), (244.7, 163.6), (244.7, 163.9), (245.0, 163.9), (246.2, 165.2), (246.2, 165.5), (246.8, 166.1), (246.8, 166.4), (247.1, 166.7), (247.1, 167.0), (247.5, 167.3), (247.5, 167.6), (247.8, 167.6), (248.1, 167.9), (248.1, 168.2), (248.4, 168.5), (248.7, 168.5), (249.3, 169.1), (249.6, 168.8), (249.9, 169.1), (250.5, 169.1), (251.1, 169.8), (251.1, 170.1), (251.4, 170.4), (251.4, 172.5), (251.7, 172.8), (251.7, 173.1), (252.0, 173.4), (252.0, 174.0), (252.4, 174.3), (252.4, 175.0), (252.7, 175.3), (253.9, 175.3), (254.2, 175.6), (254.2, 175.9), (254.8, 175.9), (255.1, 176.2), (256.3, 176.2), (256.6, 175.9), (257.2, 175.9), (257.6, 176.2), (257.6, 176.5), (257.9, 176.8), (257.9, 177.4), (258.2, 177.7), (258.2, 178.3), (258.8, 178.9), (259.4, 178.9), (259.7, 178.6), (260.9, 178.6), (261.8, 179.6), (261.8, 181.4), (262.5, 182.0), (262.8, 182.0), (263.1, 181.7), (263.7, 181.7), (264.3, 182.3), (264.3, 184.5), (264.6, 184.8), (264.6, 185.1), (264.9, 185.4), (264.9, 185.7), (265.5, 186.3), (265.5, 187.5), (264.9, 188.1), (265.2, 188.4), (266.1, 188.4), (266.4, 188.7), (266.7, 188.7), (267.1, 189.0), (267.4, 189.0), (268.0, 189.7), (268.0, 190.0), (268.3, 189.7), (268.6, 189.7), (268.9, 189.4), (269.2, 189.4), (269.5, 189.7), (269.8, 189.7), (270.7, 190.6), (270.7, 190.9), (270.1, 191.5), (269.8, 191.5), (269.8, 192.1), (270.7, 193.0), (270.7, 195.5), (271.3, 195.5), (271.6, 195.8), (272.0, 195.8), (272.3, 196.1), (272.3, 196.4), (272.6, 196.7), (272.6, 197.0), (272.9, 197.0), (273.2, 197.3), (274.7, 197.3), (275.0, 197.0), (276.2, 197.0), (276.9, 197.6), (276.2, 198.2), (275.9, 198.2), (275.6, 198.5), (274.7, 198.5), (274.4, 198.8), (274.1, 198.8), (273.8, 199.2), (274.1, 199.5), (274.1, 200.4), (274.7, 201.0), (275.0, 201.0), (275.3, 201.3), (275.6, 201.0), (276.2, 201.0), (276.5, 200.7), (277.5, 200.7), (277.8, 201.0), (278.4, 201.0), (278.7, 201.3), (279.3, 201.3), (279.6, 201.6), (279.6, 201.9), (279.3, 202.2), (278.7, 202.2), (277.8, 203.1), (276.9, 203.1), (276.9, 204.1), (277.2, 204.4), (278.1, 204.4), (278.4, 204.7), (279.0, 204.7), (279.3, 205.0), (279.3, 205.3), (279.6, 205.6), (279.6, 206.2), (279.3, 206.5), (279.3, 207.1), (279.6, 207.1), (280.2, 207.7), (280.2, 208.3), (280.5, 208.6), (280.5, 209.3), (280.8, 209.0), (281.1, 209.0), (281.4, 209.3), (281.8, 209.0), (282.1, 209.0), (282.4, 209.3), (282.4, 209.6), (283.6, 210.8), (283.9, 210.8), (284.2, 211.1), (285.4, 211.1), (285.7, 211.4), (286.0, 211.1), (286.3, 211.4), (286.3, 212.3), (286.0, 212.6), (286.0, 212.9), (285.7, 213.2), (285.7, 213.9), (285.4, 214.2), (284.5, 214.2), (284.5, 214.8), (284.8, 215.1), (286.0, 215.1), (286.3, 214.8), (287.0, 215.4), (288.2, 215.4), (288.5, 215.1), (289.1, 215.1), (289.7, 215.7), (289.7, 216.0), (289.4, 216.3), (289.1, 216.3), (288.8, 216.6), (288.5, 216.6), (288.5, 220.0), (288.8, 220.3), (288.8, 220.6), (289.1, 220.6), (289.7, 220.0), (290.3, 220.0), (290.6, 220.3), (291.2, 220.3), (291.6, 220.6), (291.9, 220.6), (292.8, 221.5), (292.8, 222.7), (292.5, 223.0), (292.2, 223.0), (291.9, 223.3), (291.9, 224.3), (292.2, 224.6), (293.1, 224.6), (293.4, 224.3), (294.0, 224.3), (294.3, 224.6), (294.6, 224.6), (295.5, 225.5), (295.5, 226.4), (295.2, 226.7), (295.2, 227.9), (295.5, 228.2), (295.8, 228.2), (296.5, 228.9), (296.5, 229.2), (296.8, 229.5), (297.1, 229.5), (297.7, 230.1), (297.7, 231.0), (297.4, 231.3), (297.1, 231.3), (296.8, 231.6), (296.1, 231.6), (296.1, 231.9), (296.8, 232.5), (298.0, 232.5), (298.3, 232.8), (298.3, 231.9), (298.6, 231.6), (298.9, 231.6), (299.2, 231.3), (299.8, 231.3), (300.1, 231.0), (300.7, 231.0), (301.0, 231.3), (301.0, 231.9), (300.7, 232.2), (300.7, 232.5), (300.1, 233.1), (300.1, 233.5), (300.7, 234.1), (300.7, 234.4), (301.0, 234.7), (301.0, 235.9), (300.4, 236.5), (299.8, 236.5), (299.5, 236.8), (299.2, 236.5), (299.2, 237.4), (299.5, 237.4), (299.8, 237.1), (301.0, 237.1), (301.4, 237.4), (301.7, 237.4), (302.0, 237.7), (302.3, 237.7), (302.6, 238.0), (303.8, 238.0), (304.4, 238.7), (304.4, 239.9), (304.7, 240.2), (305.0, 240.2), (305.3, 240.5), (305.6, 240.5), (305.9, 240.8), (306.2, 240.8), (307.2, 241.7), (307.2, 243.2), (307.5, 243.6), (307.5, 243.9), (307.8, 244.2), (307.8, 245.4), (307.5, 245.7), (307.5, 246.0), (306.9, 246.6), (306.9, 246.9), (307.2, 247.2), (307.2, 247.5), (307.8, 248.2), (307.8, 249.1), (308.4, 249.7), (308.4, 250.0), (309.0, 250.0), (310.2, 251.2), (310.2, 251.5), (312.7, 254.0), (312.7, 254.3), (313.0, 254.3), (313.3, 254.6), (313.3, 254.9), (313.0, 255.2), (313.0, 255.5), (312.7, 255.8), (312.7, 256.7), (313.3, 256.7), (313.9, 257.3), (314.2, 257.3), (314.8, 258.0), (314.8, 258.9), (314.5, 259.2), (313.9, 259.2), (313.6, 259.5), (313.3, 259.5), (313.0, 259.8), (312.7, 259.8), (312.7, 260.1), (313.0, 260.1), (313.3, 260.4), (316.1, 260.4), (316.4, 260.7), (317.0, 260.7), (317.3, 261.0), (318.2, 261.0), (318.5, 261.3), (320.0, 261.3), (320.3, 261.6), (320.3, 262.2), (320.0, 262.5), (319.1, 262.5), (318.8, 262.2), (318.5, 262.2), (318.2, 262.5), (316.7, 262.5), (316.7, 263.2), (317.3, 263.2), (317.6, 263.5), (317.9, 263.5), (318.2, 263.8), (318.2, 267.1), (318.5, 267.1), (318.8, 267.4), (318.8, 268.1), (319.1, 268.4), (319.1, 269.0), (319.7, 269.6), (319.7, 270.2), (320.0, 270.5), (320.0, 270.8), (320.3, 271.1), (320.3, 271.4), (320.6, 271.7), (320.6, 273.0), (320.0, 273.6), (315.4, 273.6), (315.1, 273.9), (312.7, 273.9), (312.1, 274.5), (311.8, 274.5), (311.5, 274.8), (309.6, 274.8), (309.3, 274.5), (308.4, 274.5), (308.1, 274.2), (307.8, 274.2), (307.2, 273.6), (306.9, 273.6), (306.6, 273.3), (306.2, 273.3), (305.9, 273.6), (304.7, 273.6), (303.8, 272.7), (303.8, 272.3), (303.5, 272.3), (303.5, 272.7), (303.2, 273.0), (303.2, 273.3), (302.9, 273.6), (302.3, 273.6), (302.0, 273.3), (301.4, 273.3), (301.0, 273.0), (299.2, 273.0), (298.9, 273.3), (298.6, 273.3), (297.4, 272.0), (297.4, 271.4), (297.1, 271.4), (296.8, 271.1), (296.1, 271.1), (295.8, 270.8), (295.8, 270.5), (296.1, 270.2), (296.1, 269.3), (295.8, 269.0), (291.6, 269.0), (291.2, 268.7), (290.9, 268.7), (290.6, 268.4), (288.8, 268.4), (288.5, 268.1), (288.5, 267.1), (288.8, 266.8), (289.4, 266.8), (289.4, 266.2), (289.1, 265.9), (288.5, 265.9), (288.2, 266.2), (287.6, 266.2), (287.3, 265.9), (287.3, 265.0), (287.9, 264.4), (287.9, 263.5), (285.1, 263.5), (284.8, 263.8), (284.5, 263.8), (284.2, 263.5), (284.2, 262.5), (283.9, 262.2), (280.8, 262.2), (280.2, 261.6), (280.2, 259.8), (280.5, 259.5), (281.1, 259.5), (281.4, 259.2), (283.3, 259.2), (283.3, 258.6), (281.8, 258.6), (281.4, 258.9), (280.8, 258.9), (280.2, 258.3), (280.2, 255.5), (279.9, 255.2), (279.6, 255.2), (278.7, 254.3), (278.4, 254.3), (278.1, 254.0), (276.5, 254.0), (276.2, 254.3), (275.3, 254.3), (275.0, 254.0), (274.7, 254.0), (273.8, 253.1), (273.8, 252.4), (273.5, 252.1), (273.5, 249.7), (272.6, 249.7), (272.0, 250.3), (271.3, 250.3), (271.0, 250.0), (271.0, 249.7), (270.7, 249.7), (270.4, 249.4), (270.1, 249.4), (269.8, 249.1), (269.8, 248.2), (269.5, 247.8), (269.5, 247.5), (269.2, 247.2), (269.2, 246.6), (268.9, 246.3), (268.9, 246.0), (268.6, 246.0), (268.3, 245.7), (267.4, 245.7), (266.1, 246.9), (264.9, 246.9), (264.6, 246.6), (264.3, 246.6), (264.0, 246.3), (264.0, 246.0), (263.7, 246.3), (263.4, 246.0), (263.4, 245.7), (263.1, 245.7), (260.9, 243.6), (260.9, 243.2), (260.6, 243.2), (260.3, 242.9), (260.0, 242.9), (259.7, 242.6), (259.4, 242.9), (259.1, 242.6), (258.8, 242.6), (258.5, 242.3), (258.2, 242.3), (257.9, 242.0), (257.9, 241.4), (257.2, 240.8), (257.2, 239.6), (258.5, 238.4), (258.5, 237.7), (258.2, 237.4), (257.2, 238.4), (256.9, 238.4), (256.0, 237.4), (255.4, 237.4), (255.4, 237.7), (256.3, 238.7), (256.3, 239.0), (256.0, 239.3), (256.0, 239.6), (255.7, 239.9), (255.4, 239.9), (254.8, 240.5), (254.2, 240.5), (253.9, 240.8), (253.3, 240.8), (253.0, 241.1), (253.0, 241.4), (252.4, 242.0), (252.0, 242.0), (251.7, 241.7), (251.7, 241.1), (252.4, 240.5), (252.7, 240.5), (252.7, 239.6), (252.4, 239.3), (252.4, 239.0), (252.0, 238.7), (252.0, 238.0), (251.7, 237.7), (251.7, 237.4), (251.4, 237.1), (251.4, 236.8), (252.4, 235.9), (252.7, 235.9), (253.3, 236.5), (253.3, 237.1), (253.6, 237.4), (253.6, 237.7), (253.9, 238.0), (254.2, 237.7), (254.2, 234.7), (253.9, 234.4), (253.3, 234.4), (253.0, 234.7), (252.4, 234.7), (252.0, 234.4), (251.7, 234.4), (251.1, 233.8), (250.5, 233.8), (250.2, 234.1), (249.6, 234.1), (249.0, 233.5), (249.0, 233.1), (248.7, 232.8), (248.7, 231.3), (248.4, 231.3), (248.1, 231.0), (247.1, 231.0), (246.8, 231.3), (246.2, 231.3), (245.9, 231.0), (245.6, 231.0), (245.0, 230.4), (246.5, 228.9), (246.5, 228.2), (246.2, 227.9), (245.9, 227.9), (245.6, 227.6), (243.5, 227.6), (243.2, 227.3), (242.6, 227.3), (242.2, 227.0), (241.9, 227.0), (241.6, 227.3), (241.0, 227.3), (240.1, 226.4), (240.1, 226.1), (239.8, 225.8), (239.8, 225.5), (240.4, 224.9), (241.3, 224.9), (241.6, 224.6), (241.6, 223.7), (241.3, 223.3), (241.3, 223.0), (240.1, 223.0), (239.8, 223.3), (239.5, 223.3), (239.2, 223.0), (238.6, 223.0), (238.0, 222.4), (238.0, 221.5), (237.7, 221.2), (237.3, 221.2), (237.0, 220.9), (236.7, 220.9), (236.4, 220.6), (236.1, 220.6), (234.9, 219.4), (234.9, 219.1), (234.3, 218.4), (234.3, 217.5), (233.1, 216.3), (232.8, 216.3), (232.4, 216.0), (232.4, 215.7), (232.1, 215.4), (232.1, 214.8), (230.9, 213.5), (230.6, 213.5), (230.3, 213.2), (229.7, 213.2), (229.7, 213.5), (229.1, 214.2), (228.8, 214.2), (228.5, 213.9), (228.5, 213.5), (227.9, 212.9), (227.9, 211.7), (226.6, 210.5), (226.6, 210.2), (226.3, 209.9), (226.3, 209.0), (225.1, 207.7), (225.1, 207.4), (224.5, 206.8), (224.5, 206.2), (224.2, 205.9), (224.2, 205.6), (223.9, 205.3), (223.3, 205.3), (223.0, 205.6), (222.6, 205.6), (222.3, 205.3), (221.4, 205.3), (221.1, 205.0), (221.1, 204.7), (220.8, 204.4), (220.8, 200.1), (220.5, 199.8), (219.6, 199.8), (219.0, 200.4), (218.7, 200.4), (218.1, 199.8), (218.1, 197.6), (218.4, 197.3), (218.4, 196.7), (218.1, 196.4), (217.7, 196.4), (217.4, 196.1), (216.8, 196.1), (215.9, 195.2), (215.9, 193.6), (216.2, 193.3), (216.2, 192.7), (215.9, 192.4), (215.0, 192.4), (214.7, 192.7), (214.7, 193.3), (215.0, 193.3), (215.6, 193.9), (215.6, 194.6), (215.0, 195.2), (214.4, 195.2), (214.1, 194.9), (214.1, 192.7), (213.5, 192.1), (213.5, 191.2), (212.5, 190.3), (212.5, 190.0), (212.2, 190.0), (211.9, 189.7), (211.6, 189.7), (210.7, 188.7), (210.7, 188.4), (210.4, 188.1), (210.4, 186.3), (210.7, 186.0), (211.0, 186.0), (211.3, 185.7), (211.6, 186.0), (211.9, 186.0), (212.2, 186.3), (212.5, 186.3), (212.8, 186.6), (213.2, 186.3), (213.2, 185.7), (212.8, 185.7), (212.5, 185.4), (212.2, 185.4), (211.9, 185.1), (211.9, 184.1), (211.6, 183.8), (211.6, 183.5), (211.3, 183.2), (211.3, 182.6), (211.0, 182.3), (211.0, 182.0), (210.1, 182.0), (210.1, 182.3), (209.8, 182.6), (209.8, 183.2), (209.5, 183.5), (209.5, 185.1), (209.2, 185.4), (208.9, 185.4), (208.6, 185.1), (208.6, 183.5), (208.2, 183.2), (208.2, 182.9), (207.9, 182.6), (207.0, 182.6), (206.7, 182.3), (206.7, 181.7), (206.4, 181.4), (206.4, 180.8), (206.1, 180.5), (206.1, 179.2), (206.4, 178.9), (206.7, 179.2), (207.0, 179.2), (207.3, 179.6), (207.6, 179.2), (207.9, 179.2), (208.2, 178.9), (208.2, 178.3), (207.9, 178.0), (207.6, 178.0), (206.7, 177.1), (206.7, 176.8), (206.4, 176.5), (206.4, 175.6), (206.7, 175.3), (206.7, 174.3), (206.1, 174.3), (206.1, 174.7), (205.2, 175.6), (204.9, 175.6), (204.6, 175.9), (204.6, 176.2), (204.3, 176.5), (204.6, 176.8), (204.3, 177.1), (204.3, 177.4), (204.0, 177.7), (203.7, 177.7), (203.4, 178.0), (203.0, 178.0), (201.5, 179.6), (201.2, 179.6), (200.3, 180.5), (200.3, 180.8), (197.2, 183.8), (197.2, 184.1), (191.7, 189.7), (191.4, 189.7), (190.2, 190.9), (191.4, 189.7), (191.7, 189.7), (192.9, 188.4), (193.2, 188.4), (193.9, 187.8), (193.9, 187.5), (196.3, 185.1), (196.6, 185.1), (197.5, 184.1), (197.5, 183.8), (200.6, 180.8), (200.6, 180.5), (200.9, 180.2), (201.2, 180.2), (201.5, 179.9), (201.8, 179.9), (202.7, 178.9), (203.0, 178.9), (203.4, 178.6), (204.0, 179.2), (204.0, 181.1), (203.0, 182.0), (202.4, 182.0), (201.8, 182.6), (202.4, 183.2), (202.7, 183.2), (203.4, 183.8), (203.7, 183.8), (204.0, 184.1), (204.0, 184.5), (204.3, 184.8), (204.6, 184.8), (204.9, 185.1), (204.9, 185.4), (205.2, 185.7), (205.2, 188.1), (205.8, 188.7), (205.8, 189.0), (206.1, 189.4), (206.4, 189.4), (206.7, 189.7), (206.7, 190.0), (207.3, 190.6), (207.3, 192.4), (207.9, 192.4), (208.6, 193.0), (208.6, 193.3), (209.8, 194.6), (209.5, 194.9), (209.2, 194.9), (208.6, 195.5), (208.6, 196.4), (208.9, 196.7), (209.5, 196.7), (209.8, 197.0), (211.3, 197.0), (211.6, 197.3), (212.2, 197.3), (212.8, 197.9), (212.8, 198.8), (212.5, 199.2), (211.3, 199.2), (211.3, 201.0), (212.5, 202.2), (212.5, 202.8), (213.2, 203.4), (213.5, 203.4), (213.8, 203.1), (213.8, 202.8), (214.1, 202.5), (214.1, 202.2), (214.7, 201.6), (215.0, 201.6), (215.9, 202.5), (215.9, 202.8), (216.2, 203.1), (216.2, 203.4), (216.5, 203.7), (216.5, 204.7), (216.8, 205.0), (216.8, 205.6), (217.7, 206.5), (217.7, 206.8), (218.1, 207.1), (218.7, 207.1), (219.0, 207.4), (219.3, 207.4), (219.9, 208.0), (219.9, 208.3), (221.1, 209.6), (221.1, 209.9), (221.4, 210.2), (221.4, 210.5), (223.6, 212.6), (223.9, 212.6), (224.2, 212.9), (224.2, 213.9), (224.5, 214.2), (224.8, 214.2), (225.1, 213.9), (225.4, 213.9), (225.4, 213.5), (225.7, 213.2), (226.3, 213.2), (226.9, 213.9), (226.9, 214.2), (227.5, 214.8), (227.5, 215.1), (227.9, 215.1), (228.2, 215.4), (229.1, 215.4), (229.4, 215.7), (229.4, 216.3), (229.1, 216.6), (229.1, 216.9), (228.8, 217.2), (229.1, 217.2), (229.4, 217.5), (229.4, 217.8), (231.2, 219.7), (231.2, 220.3), (231.5, 220.6), (231.5, 220.9), (233.1, 220.9), (233.7, 221.5), (233.4, 221.8), (233.1, 221.8), (232.8, 222.1), (232.8, 223.0), (233.1, 223.0), (233.4, 223.3), (233.7, 223.3), (234.9, 224.6), (235.2, 224.6), (237.3, 226.7), (237.3, 227.0), (238.0, 227.6), (238.0, 227.9), (237.7, 228.2), (237.7, 228.6), (237.3, 228.9), (237.3, 229.5), (237.7, 229.8), (237.7, 230.1), (238.0, 230.4), (238.0, 230.7), (238.6, 231.3), (238.9, 231.3), (239.2, 231.6), (239.2, 231.9), (239.5, 232.2), (240.4, 232.2), (240.7, 231.9), (240.7, 231.3), (240.4, 231.0), (240.4, 230.4), (240.7, 230.1), (240.7, 229.8), (240.4, 229.5), (241.0, 228.9), (241.3, 229.2), (241.3, 229.5), (241.6, 229.8), (241.6, 230.1), (242.9, 230.1), (243.2, 230.4), (243.5, 230.4), (244.1, 231.0), (244.4, 231.0), (245.3, 231.9), (245.3, 232.2), (244.7, 232.8), (244.7, 233.1), (245.6, 234.1), (245.6, 234.4), (245.9, 234.7), (245.9, 235.9), (246.5, 236.5), (247.1, 236.5), (247.5, 236.8), (248.7, 236.8), (249.6, 237.7), (249.9, 237.7), (250.2, 237.4), (250.8, 237.4), (251.1, 237.7), (251.1, 238.0), (251.4, 238.4), (251.4, 238.7), (251.7, 239.0), (251.7, 239.9), (251.4, 240.2), (251.4, 240.5), (251.1, 240.8), (251.1, 241.4), (250.8, 241.7), (250.8, 242.9), (251.1, 243.2), (252.4, 243.2), (252.7, 242.9), (253.9, 242.9), (254.2, 243.2), (254.2, 243.9), (254.5, 244.2), (254.5, 244.8), (254.8, 245.1), (255.7, 244.2), (256.3, 244.2), (256.6, 243.9), (257.2, 243.9), (257.6, 244.2), (257.9, 244.2), (258.2, 244.5), (258.5, 244.5), (259.4, 245.4), (259.4, 246.0), (258.5, 246.9), (257.2, 246.9), (257.2, 247.5), (257.9, 248.2), (258.2, 248.2), (258.5, 248.5), (260.3, 248.5), (260.6, 248.2), (260.9, 248.5), (261.5, 248.5), (261.8, 248.8), (261.8, 249.7), (261.5, 250.0), (261.5, 250.9), (261.8, 251.2), (262.5, 251.2), (262.8, 251.5), (263.4, 251.5), (263.7, 251.8), (264.3, 251.8), (264.6, 252.1), (264.9, 252.1), (265.2, 252.4), (265.5, 252.4), (267.7, 254.6), (268.0, 254.6), (268.6, 255.2), (268.6, 256.1), (268.9, 256.4), (268.9, 256.7), (269.2, 257.0), (269.5, 257.0), (269.8, 256.7), (269.8, 255.8), (270.1, 255.5), (270.4, 255.5), (270.7, 255.2), (271.3, 255.8), (271.3, 256.4), (271.0, 256.7), (271.0, 257.3), (271.3, 257.6), (271.3, 258.0), (272.0, 258.6), (272.0, 258.9), (272.3, 259.2), (272.3, 259.5), (273.2, 260.4), (273.5, 260.4), (273.8, 260.7), (273.8, 261.0), (274.1, 261.3), (274.1, 262.5), (274.7, 263.2), (275.6, 263.2), (276.2, 262.5), (276.2, 261.6), (276.5, 261.3), (276.9, 261.3), (277.2, 261.6), (277.5, 261.6), (277.8, 261.9), (277.8, 262.2), (278.4, 262.9), (278.7, 262.9), (279.3, 263.5), (279.3, 264.1), (278.4, 265.0), (278.7, 265.0), (279.0, 265.3), (279.6, 265.3), (280.5, 266.2), (280.5, 266.8), (280.8, 267.1), (280.8, 267.4), (281.1, 267.8), (281.1, 268.1), (281.4, 268.1), (282.1, 268.7), (282.1, 269.0), (282.4, 269.3), (282.4, 269.9), (282.1, 270.2), (281.8, 270.2), (281.4, 269.9), (281.1, 269.9), (280.8, 270.2), (280.8, 270.8), (283.6, 270.8), (283.9, 270.5), (285.1, 270.5), (285.4, 270.8), (285.7, 270.8), (286.0, 271.1), (286.3, 271.1), (286.7, 271.4), (286.7, 272.0), (286.0, 272.7), (286.0, 273.0), (286.3, 273.3), (286.7, 273.3), (286.7, 272.0), (287.0, 271.7), (287.6, 271.7), (287.9, 271.4), (288.8, 271.4), (289.4, 272.0), (288.8, 272.7), (288.8, 274.5), (289.1, 274.5), (289.4, 274.8), (289.7, 274.8), (290.0, 275.1), (290.0, 275.4), (291.2, 276.6), (292.2, 276.6), (293.4, 277.9), (293.7, 277.9), (294.0, 278.2), (294.0, 278.5), (294.3, 278.8), (294.6, 278.8), (294.9, 279.1), (295.5, 279.1), (295.8, 278.8), (296.1, 278.8), (296.5, 278.5), (297.1, 278.5), (297.7, 279.1), (298.0, 279.1), (298.9, 280.0), (298.9, 280.9), (300.1, 280.9), (300.4, 280.6), (302.0, 280.6), (302.3, 280.9), (302.6, 280.9), (302.9, 281.2), (303.2, 281.2), (303.5, 281.5), (303.5, 282.1), (302.6, 283.1), (302.6, 284.0), (302.9, 284.3), (303.2, 284.3), (303.5, 284.6), (304.4, 284.6), (304.7, 284.9), (305.6, 284.9), (305.9, 285.2), (306.2, 285.2), (306.6, 285.5), (307.2, 285.5), (307.5, 285.8), (307.5, 286.1), (308.1, 286.7), (308.4, 286.7), (308.7, 287.0), (309.0, 287.0), (309.3, 287.4), (310.5, 287.4), (310.8, 287.7), (312.1, 287.7), (312.4, 287.4), (312.7, 287.7), (313.3, 287.7), (313.6, 288.0), (314.2, 288.0), (314.5, 288.3), (318.2, 288.3), (318.5, 288.0), (319.4, 288.0), (319.7, 287.7), (320.3, 287.7), (320.6, 288.0), (321.0, 288.0), (321.3, 288.3), (321.3, 288.6), (322.2, 289.5), (322.2, 289.8), (322.5, 289.8), (322.8, 290.1), (322.8, 289.2), (323.7, 288.3), (323.7, 287.4), (323.1, 286.7), (323.1, 286.4), (323.7, 285.8), (324.3, 285.8), (324.6, 286.1), (324.9, 286.1), (325.9, 287.0), (325.5, 287.4), (325.5, 288.0), (326.2, 288.6), (327.4, 288.6), (327.7, 288.3), (328.3, 288.3), (328.3, 287.4), (328.0, 287.0), (328.0, 286.1), (328.6, 285.5), (329.2, 285.5), (329.5, 285.2), (329.8, 285.2), (329.8, 284.3), (330.1, 284.0), (330.1, 283.7), (330.4, 283.4), (330.4, 283.1), (330.8, 282.8), (331.1, 282.8), (331.4, 282.5), (331.7, 282.8), (332.0, 282.8), (332.3, 283.1), (332.3, 283.4), (332.9, 284.0), (332.9, 284.3), (333.2, 284.6), (333.2, 284.9), (334.4, 284.9), (334.4, 284.6), (334.7, 284.3), (335.3, 284.3), (335.7, 284.0), (335.7, 283.7), (336.0, 283.4), (336.0, 282.8), (336.3, 282.5), (336.3, 282.1), (337.5, 280.9), (337.5, 279.7), (337.2, 279.4), (337.2, 279.1), (336.9, 278.8), (336.9, 278.5), (336.3, 277.9), (336.3, 277.6), (336.0, 277.2), (336.0, 276.6), (335.7, 276.3), (335.7, 276.0), (335.3, 276.0), (335.0, 276.3), (334.4, 276.3), (334.1, 276.0), (333.8, 276.0), (333.5, 276.3), (333.2, 276.0), (333.2, 275.4), (333.5, 275.1), (333.5, 274.5), (334.1, 273.9), (334.1, 273.3), (333.8, 273.0), (333.8, 272.7), (333.5, 272.3), (333.2, 272.3), (332.9, 272.0), (332.6, 272.0), (332.3, 271.7), (331.4, 271.7), (331.1, 271.4), (330.4, 271.4), (330.1, 271.1), (329.8, 271.1), (329.5, 270.8), (329.5, 270.5), (328.9, 269.9), (328.9, 269.6), (328.6, 269.3), (328.6, 267.8), (328.9, 267.4), (328.9, 267.1), (327.7, 267.1), (326.5, 265.9), (326.5, 265.6), (326.2, 265.3), (326.2, 264.1), (326.5, 263.8), (326.8, 263.8), (327.1, 264.1), (328.0, 264.1), (328.0, 262.5), (327.4, 261.9), (326.8, 261.9), (326.2, 261.3), (325.5, 261.3), (324.3, 260.1), (324.3, 258.3), (324.0, 258.0), (324.0, 257.6), (323.7, 257.6), (323.4, 257.3), (323.4, 257.0), (323.1, 256.7), (322.8, 256.7), (322.5, 256.4), (322.5, 256.1), (322.2, 256.4), (321.9, 256.1), (321.9, 255.2), (321.6, 254.9), (321.3, 254.9), (320.0, 253.7), (320.0, 251.8), (319.4, 251.8), (319.1, 251.5), (318.5, 251.5), (318.2, 251.2), (317.9, 251.2), (317.6, 250.9), (316.7, 250.9), (316.1, 250.3), (316.1, 249.1), (315.7, 249.1), (315.4, 248.8), (315.1, 248.8), (314.8, 248.5), (314.2, 248.5), (313.6, 247.8), (314.2, 247.2), (314.5, 247.2), (314.8, 246.9), (315.1, 246.9), (315.1, 246.3), (314.8, 246.0), (314.8, 245.7), (314.5, 245.4), (314.5, 245.1), (314.8, 244.8), (314.8, 244.2), (315.1, 243.9), (315.1, 243.6), (315.4, 243.2), (315.1, 242.9), (315.1, 242.6), (314.8, 242.3), (314.5, 242.3), (314.2, 242.0), (313.9, 242.0), (313.3, 242.6), (313.3, 242.9), (313.0, 243.2), (312.4, 243.2), (312.1, 242.9), (312.1, 242.6), (311.8, 242.3), (311.8, 242.0), (311.2, 241.4), (311.2, 240.5), (311.5, 240.2), (311.5, 239.0), (311.5, 239.3), (311.2, 239.6), (310.5, 239.6), (310.5, 239.9), (309.9, 240.5), (309.6, 240.5), (309.3, 240.8), (307.8, 240.8), (306.9, 239.9), (306.9, 239.3), (307.2, 239.0), (307.2, 237.4), (307.5, 237.1), (307.5, 234.7), (307.2, 234.4), (307.2, 233.8), (306.9, 233.5), (306.9, 231.9), (306.6, 231.6), (304.4, 231.6), (304.1, 231.3), (303.8, 231.3), (303.2, 230.7), (303.2, 230.1), (303.5, 229.8), (304.4, 229.8), (304.7, 229.5), (304.7, 229.2), (305.0, 228.9), (305.0, 228.6), (304.1, 227.6), (303.5, 227.6), (303.2, 227.9), (303.2, 228.2), (302.9, 228.6), (302.9, 228.9), (302.6, 229.2), (302.0, 228.6), (301.7, 228.6), (301.0, 227.9), (301.0, 225.2), (300.4, 224.6), (299.8, 224.6), (299.5, 224.3), (299.2, 224.3), (298.9, 224.0), (298.9, 223.7), (299.2, 223.3), (300.1, 223.3), (300.4, 223.0), (300.7, 223.0), (301.0, 222.7), (301.0, 222.4), (300.7, 222.4), (300.1, 221.8), (299.2, 221.8), (298.9, 221.5), (298.9, 221.2), (298.6, 221.2), (298.3, 220.9), (298.3, 220.6), (297.4, 219.7), (296.8, 219.7), (296.5, 219.4), (296.5, 218.8), (296.1, 218.4), (296.1, 218.1), (295.8, 217.8), (294.9, 217.8), (294.6, 217.5), (294.3, 217.5), (294.0, 217.2), (293.7, 217.2), (293.4, 216.9), (293.4, 216.0), (293.7, 215.7), (293.7, 215.1), (293.4, 214.8), (293.1, 214.8), (292.5, 214.2), (291.9, 214.2), (291.2, 214.8), (290.6, 214.8), (290.0, 214.2), (290.6, 213.5), (290.9, 213.5), (291.2, 213.2), (291.6, 213.2), (291.9, 212.9), (291.9, 212.0), (291.2, 211.4), (290.9, 211.4), (290.6, 211.1), (288.8, 211.1), (288.2, 210.5), (288.2, 210.2), (287.9, 209.9), (287.9, 207.4), (288.2, 207.1), (288.2, 205.9), (287.9, 205.9), (287.6, 205.6), (287.3, 205.6), (286.3, 204.7), (286.0, 204.7), (285.4, 204.1), (284.8, 204.1), (284.5, 203.7), (283.9, 203.7), (283.6, 203.4), (283.3, 203.4), (283.0, 203.1), (283.0, 201.3), (282.7, 201.0), (282.7, 199.8), (281.8, 198.8), (281.4, 198.8), (280.8, 198.2), (280.8, 197.9), (280.5, 197.6), (280.5, 197.3), (282.1, 195.8), (282.1, 195.2), (280.2, 195.2), (280.2, 195.8), (280.5, 196.1), (280.5, 197.0), (280.2, 197.3), (278.4, 197.3), (277.8, 196.7), (277.8, 195.8), (278.1, 195.5), (278.1, 194.9), (277.8, 194.9), (277.5, 194.6), (277.2, 194.6), (276.9, 194.2), (276.5, 194.2), (275.9, 193.6), (275.9, 193.3), (276.2, 193.0), (276.2, 192.1), (275.9, 192.1), (275.6, 191.8), (275.0, 191.8), (274.4, 191.2), (274.4, 189.7), (273.8, 189.0), (273.5, 189.4), (272.0, 189.4), (271.6, 189.0), (271.6, 188.7), (271.3, 188.4), (271.3, 187.5), (271.0, 187.2), (271.0, 186.9), (272.0, 186.0), (272.0, 184.8), (271.0, 183.8), (270.4, 183.8), (270.1, 184.1), (269.5, 184.1), (268.6, 183.2), (268.6, 182.9), (268.3, 182.6), (268.6, 182.3), (268.9, 182.3), (269.2, 182.0), (269.2, 181.7), (268.9, 181.4), (266.7, 181.4), (266.4, 181.7), (266.1, 181.7), (265.8, 182.0), (265.5, 182.0), (265.2, 182.3), (264.6, 181.7), (265.2, 181.1), (265.8, 181.1), (265.8, 179.6), (265.5, 179.2), (265.2, 179.2), (264.9, 178.9), (264.6, 178.9), (264.3, 178.6), (264.3, 177.4), (265.2, 176.5), (265.2, 176.2), (264.9, 175.9), (264.0, 175.9), (263.4, 176.5), (261.8, 176.5), (261.5, 176.2), (261.2, 176.2), (260.9, 175.9), (260.9, 175.3), (261.2, 175.0), (261.5, 175.0), (262.2, 174.3), (261.8, 174.0), (261.8, 171.9), (261.5, 171.6), (261.5, 171.3), (261.2, 171.3), (260.9, 171.0), (260.6, 171.0), (260.3, 170.7), (259.7, 171.3), (259.4, 171.3), (259.4, 171.9), (259.1, 172.2), (258.5, 172.2), (258.2, 171.9), (258.2, 171.6), (257.9, 171.6), (257.6, 171.3), (257.6, 171.0), (257.2, 170.7), (257.2, 170.4), (256.6, 170.4), (256.0, 171.0), (255.7, 171.0), (255.4, 170.7), (255.4, 170.4), (255.1, 170.1), (255.1, 168.2), (255.4, 167.9), (255.4, 167.6), (255.1, 167.6), (254.8, 167.3), (254.8, 166.7), (255.4, 166.1), (255.4, 165.8), (255.1, 165.5), (254.8, 165.5), (254.5, 165.2), (254.2, 165.2), (253.9, 164.9), (253.6, 164.9), (253.3, 164.5), (253.0, 164.5), (252.7, 164.2), (252.4, 164.2), (251.7, 163.6), (251.7, 163.3), (251.4, 163.0), (251.4, 162.7), (250.8, 162.1), (250.5, 162.1), (250.2, 161.8), (249.9, 161.8), (249.6, 161.5), (249.0, 161.5), (248.4, 160.9), (248.4, 160.3), (248.7, 160.0), (250.2, 160.0), (249.9, 160.0), (249.6, 159.6), (249.3, 159.6), (248.4, 158.7), (248.7, 158.4), (248.7, 158.1), (248.1, 158.1), (247.8, 158.4), (246.8, 158.4), (246.5, 158.1), (246.5, 157.8), (245.9, 157.2), (245.9, 156.9), (245.6, 156.6), (244.4, 156.6), (244.1, 156.3), (243.8, 156.3), (243.5, 156.0), (243.5, 155.7), (243.2, 155.4), (243.2, 153.5), (242.9, 153.2), (241.6, 153.2), (241.3, 152.9), (240.7, 152.9), (240.1, 152.3), (240.1, 152.0), (239.8, 151.7), (239.5, 151.7), (239.2, 151.4), (238.9, 151.7), (238.6, 151.7), (238.0, 151.1), (238.0, 150.5), (238.6, 149.8), (238.6, 149.5), (238.3, 149.5), (238.0, 149.2), (238.0, 148.9), (237.7, 148.9), (237.0, 148.3), (237.0, 148.0), (236.7, 147.7), (236.7, 145.2), (236.1, 144.6), (235.8, 144.6), (235.5, 144.9), (235.2, 144.9), (234.9, 145.2), (234.0, 145.2), (233.1, 144.3), (232.8, 144.3), (232.8, 144.6), (232.4, 144.9), (232.4, 145.6), (231.8, 146.2), (231.2, 146.2), (230.6, 145.6), (230.3, 145.6), (230.0, 145.2), (230.0, 144.6), (230.3, 144.3), (230.6, 144.3), (230.9, 144.0), (230.9, 143.7), (231.5, 143.1), (231.8, 143.4), (232.4, 142.8), (232.8, 142.8), (232.8, 142.5), (233.1, 142.2), (233.1, 140.7), (232.8, 140.7), (231.8, 141.6), (231.2, 141.6), (230.6, 141.0), (230.3, 141.0), (230.0, 140.7), (229.7, 140.7), (229.7, 141.3), (229.4, 141.6), (229.7, 141.9), (230.6, 141.9), (231.2, 142.5), (231.2, 143.1), (230.9, 143.4), (229.7, 143.4), (229.4, 143.1), (229.1, 143.1), (228.5, 142.5), (228.8, 142.2), (228.8, 141.6), (228.2, 141.6), (227.9, 141.3), (227.5, 141.3), (226.9, 140.7), (226.6, 140.7), (226.3, 141.0), (226.0, 141.0), (225.7, 141.3), (225.1, 141.3), (225.1, 141.6), (224.8, 141.9), (224.8, 142.5), (224.2, 143.1), (223.9, 142.8), (223.9, 142.5), (223.6, 142.2), (223.6, 138.8), (223.9, 138.5), (223.9, 138.2), (224.2, 137.9), (224.2, 137.6), (224.5, 137.3) (0.467, 0.396, 0.302)</w:t>
      </w:r>
    </w:p>
    <w:p>
      <w:r>
        <w:t>(224.8, 135.5), (224.8, 137.3), (224.5, 137.6), (224.5, 137.9), (224.2, 138.2), (224.2, 138.5), (223.9, 138.8), (223.9, 142.2), (224.2, 142.5), (224.2, 142.8), (224.5, 142.5), (224.5, 141.9), (224.8, 141.6), (224.8, 141.3), (225.1, 141.0), (225.7, 141.0), (226.0, 140.7), (226.3, 140.7), (226.6, 140.4), (226.9, 140.4), (227.5, 141.0), (227.9, 141.0), (228.2, 141.3), (228.8, 141.3), (229.1, 141.6), (229.1, 142.2), (228.8, 142.5), (229.1, 142.8), (229.4, 142.8), (229.7, 143.1), (230.9, 143.1), (230.9, 142.5), (230.6, 142.2), (229.7, 142.2), (229.1, 141.6), (229.4, 141.3), (229.4, 140.7), (229.7, 140.4), (230.0, 140.4), (230.3, 140.7), (230.6, 140.7), (231.2, 141.3), (231.8, 141.3), (232.8, 140.4), (233.1, 140.4), (233.4, 140.7), (233.4, 142.2), (233.1, 142.5), (233.1, 142.8), (232.8, 143.1), (232.4, 143.1), (231.8, 143.7), (231.5, 143.4), (231.2, 143.7), (231.2, 144.0), (230.6, 144.6), (230.3, 144.6), (230.3, 145.2), (230.6, 145.2), (231.2, 145.9), (231.8, 145.9), (232.1, 145.6), (232.1, 144.9), (232.4, 144.6), (232.4, 144.3), (232.8, 144.0), (233.1, 144.0), (234.0, 144.9), (234.9, 144.9), (235.2, 144.6), (235.5, 144.6), (235.8, 144.3), (236.1, 144.3), (237.0, 145.2), (237.0, 147.7), (237.3, 148.0), (237.3, 148.3), (237.7, 148.6), (238.0, 148.6), (238.3, 148.9), (238.3, 149.2), (238.6, 149.2), (238.9, 149.5), (238.9, 149.8), (238.3, 150.5), (238.3, 151.1), (238.6, 151.4), (238.9, 151.4), (239.2, 151.1), (239.5, 151.4), (239.8, 151.4), (240.4, 152.0), (240.4, 152.3), (240.7, 152.6), (241.3, 152.6), (241.6, 152.9), (242.9, 152.9), (243.5, 153.5), (243.5, 155.4), (243.8, 155.7), (243.8, 156.0), (244.1, 156.0), (244.4, 156.3), (245.6, 156.3), (246.2, 156.9), (246.2, 157.2), (246.8, 157.8), (246.8, 158.1), (247.8, 158.1), (248.1, 157.8), (248.7, 157.8), (249.0, 158.1), (249.0, 158.4), (248.7, 158.7), (249.3, 159.3), (249.6, 159.3), (249.9, 159.6), (250.2, 159.6), (250.5, 160.0), (250.2, 160.3), (248.7, 160.3), (248.7, 160.9), (249.0, 161.2), (249.6, 161.2), (249.9, 161.5), (250.2, 161.5), (250.5, 161.8), (250.8, 161.8), (251.7, 162.7), (251.7, 163.0), (252.0, 163.3), (252.0, 163.6), (252.4, 163.9), (252.7, 163.9), (253.0, 164.2), (253.3, 164.2), (253.6, 164.5), (253.9, 164.5), (254.2, 164.9), (254.5, 164.9), (254.8, 165.2), (255.1, 165.2), (255.7, 165.8), (255.7, 166.1), (255.1, 166.7), (255.1, 167.3), (255.4, 167.3), (255.7, 167.6), (255.7, 167.9), (255.4, 168.2), (255.4, 170.1), (255.7, 170.4), (255.7, 170.7), (256.0, 170.7), (256.6, 170.1), (257.2, 170.1), (257.6, 170.4), (257.6, 170.7), (257.9, 171.0), (257.9, 171.3), (258.2, 171.3), (258.5, 171.6), (258.5, 171.9), (259.1, 171.9), (259.1, 171.3), (259.4, 171.0), (259.7, 171.0), (260.3, 170.4), (260.6, 170.7), (260.9, 170.7), (261.2, 171.0), (261.5, 171.0), (261.8, 171.3), (261.8, 171.6), (262.2, 171.9), (262.2, 174.0), (262.5, 174.3), (261.5, 175.3), (261.2, 175.3), (261.2, 175.9), (261.5, 175.9), (261.8, 176.2), (263.4, 176.2), (264.0, 175.6), (264.9, 175.6), (265.5, 176.2), (265.5, 176.5), (264.6, 177.4), (264.6, 178.6), (264.9, 178.6), (265.2, 178.9), (265.5, 178.9), (266.1, 179.6), (266.1, 181.1), (265.8, 181.4), (265.2, 181.4), (264.9, 181.7), (265.2, 182.0), (265.5, 181.7), (265.8, 181.7), (266.1, 181.4), (266.4, 181.4), (266.7, 181.1), (268.9, 181.1), (269.5, 181.7), (269.5, 182.0), (268.9, 182.6), (268.6, 182.6), (268.9, 182.9), (268.9, 183.2), (269.5, 183.8), (270.1, 183.8), (270.4, 183.5), (271.0, 183.5), (272.3, 184.8), (272.3, 186.0), (271.3, 186.9), (271.3, 187.2), (271.6, 187.5), (271.6, 188.4), (272.0, 188.7), (272.0, 189.0), (273.5, 189.0), (273.8, 188.7), (274.7, 189.7), (274.7, 191.2), (275.0, 191.5), (275.6, 191.5), (275.9, 191.8), (276.2, 191.8), (276.5, 192.1), (276.5, 193.0), (276.2, 193.3), (276.2, 193.6), (276.5, 193.9), (276.9, 193.9), (277.2, 194.2), (277.5, 194.2), (277.8, 194.6), (278.1, 194.6), (278.4, 194.9), (278.4, 195.5), (278.1, 195.8), (278.1, 196.7), (278.4, 197.0), (280.2, 197.0), (280.2, 196.1), (279.9, 195.8), (279.9, 195.2), (280.2, 194.9), (282.1, 194.9), (282.4, 195.2), (282.4, 195.8), (280.8, 197.3), (280.8, 197.6), (281.1, 197.9), (281.1, 198.2), (281.4, 198.5), (281.8, 198.5), (283.0, 199.8), (283.0, 201.0), (283.3, 201.3), (283.3, 203.1), (283.6, 203.1), (283.9, 203.4), (284.5, 203.4), (284.8, 203.7), (285.4, 203.7), (286.0, 204.4), (286.3, 204.4), (287.3, 205.3), (287.6, 205.3), (287.9, 205.6), (288.2, 205.6), (288.5, 205.9), (288.5, 207.1), (288.2, 207.4), (288.2, 209.9), (288.5, 210.2), (288.5, 210.5), (288.8, 210.8), (290.6, 210.8), (290.9, 211.1), (291.2, 211.1), (292.2, 212.0), (292.2, 212.9), (291.6, 213.5), (291.2, 213.5), (290.9, 213.9), (290.6, 213.9), (290.3, 214.2), (290.6, 214.5), (291.2, 214.5), (291.9, 213.9), (292.5, 213.9), (293.1, 214.5), (293.4, 214.5), (294.0, 215.1), (294.0, 215.7), (293.7, 216.0), (293.7, 216.9), (294.0, 216.9), (294.3, 217.2), (294.6, 217.2), (294.9, 217.5), (295.8, 217.5), (296.5, 218.1), (296.5, 218.4), (296.8, 218.8), (296.8, 219.4), (297.4, 219.4), (298.6, 220.6), (298.6, 220.9), (298.9, 220.9), (299.2, 221.2), (299.2, 221.5), (300.1, 221.5), (300.7, 222.1), (301.0, 222.1), (301.4, 222.4), (301.4, 222.7), (300.7, 223.3), (300.4, 223.3), (300.1, 223.7), (299.2, 223.7), (299.2, 224.0), (299.5, 224.0), (299.8, 224.3), (300.4, 224.3), (301.4, 225.2), (301.4, 227.9), (301.7, 228.2), (302.0, 228.2), (302.6, 228.9), (302.6, 228.6), (302.9, 228.2), (302.9, 227.9), (303.5, 227.3), (304.1, 227.3), (305.3, 228.6), (305.3, 228.9), (305.0, 229.2), (305.0, 229.5), (304.4, 230.1), (303.5, 230.1), (303.5, 230.7), (303.8, 231.0), (304.1, 231.0), (304.4, 231.3), (306.6, 231.3), (307.2, 231.9), (307.2, 233.5), (307.5, 233.8), (307.5, 234.4), (307.8, 234.7), (307.8, 237.1), (307.5, 237.4), (307.5, 239.0), (307.2, 239.3), (307.2, 239.9), (307.8, 240.5), (309.3, 240.5), (309.6, 240.2), (309.9, 240.2), (310.2, 239.9), (310.2, 239.6), (310.5, 239.3), (311.2, 239.3), (311.2, 239.0), (311.5, 238.7), (311.8, 239.0), (311.8, 240.2), (311.5, 240.5), (311.5, 241.4), (312.1, 242.0), (312.1, 242.3), (312.4, 242.6), (312.4, 242.9), (313.0, 242.9), (313.0, 242.6), (313.9, 241.7), (314.2, 241.7), (314.5, 242.0), (314.8, 242.0), (315.4, 242.6), (315.4, 242.9), (315.7, 243.2), (315.4, 243.6), (315.4, 243.9), (315.1, 244.2), (315.1, 244.8), (314.8, 245.1), (314.8, 245.4), (315.1, 245.7), (315.1, 246.0), (315.4, 246.3), (315.4, 246.9), (315.1, 247.2), (314.8, 247.2), (314.5, 247.5), (314.2, 247.5), (313.9, 247.8), (314.2, 248.2), (314.8, 248.2), (315.1, 248.5), (315.4, 248.5), (315.7, 248.8), (316.1, 248.8), (316.4, 249.1), (316.4, 250.3), (316.7, 250.6), (317.6, 250.6), (317.9, 250.9), (318.2, 250.9), (318.5, 251.2), (319.1, 251.2), (319.4, 251.5), (320.0, 251.5), (320.3, 251.8), (320.3, 253.7), (321.3, 254.6), (321.6, 254.6), (322.2, 255.2), (322.2, 256.1), (322.5, 255.8), (322.8, 256.1), (322.8, 256.4), (323.1, 256.4), (323.7, 257.0), (323.7, 257.3), (324.0, 257.3), (324.3, 257.6), (324.3, 258.0), (324.6, 258.3), (324.6, 260.1), (325.5, 261.0), (326.2, 261.0), (326.8, 261.6), (327.4, 261.6), (328.3, 262.5), (328.3, 264.1), (328.0, 264.4), (327.1, 264.4), (326.8, 264.1), (326.5, 264.1), (326.5, 265.3), (326.8, 265.6), (326.8, 265.9), (327.7, 266.8), (328.9, 266.8), (329.2, 267.1), (329.2, 267.4), (328.9, 267.8), (328.9, 269.3), (329.2, 269.6), (329.2, 269.9), (329.8, 270.5), (329.8, 270.8), (330.1, 270.8), (330.4, 271.1), (331.1, 271.1), (331.4, 271.4), (332.3, 271.4), (332.6, 271.7), (332.9, 271.7), (333.2, 272.0), (333.5, 272.0), (334.1, 272.7), (334.1, 273.0), (334.4, 273.3), (334.4, 273.9), (333.8, 274.5), (333.8, 275.1), (333.5, 275.4), (333.5, 276.0), (333.8, 275.7), (334.1, 275.7), (334.4, 276.0), (335.0, 276.0), (335.3, 275.7), (335.7, 275.7), (336.0, 276.0), (336.0, 276.3), (336.3, 276.6), (336.3, 277.2), (336.6, 277.6), (336.6, 277.9), (337.2, 278.5), (337.2, 278.8), (337.5, 279.1), (337.5, 279.4), (337.8, 279.7), (337.8, 280.9), (336.6, 282.1), (336.6, 282.5), (336.3, 282.8), (336.3, 283.4), (336.0, 283.7), (336.0, 284.0), (335.3, 284.6), (334.7, 284.6), (334.7, 284.9), (334.4, 285.2), (333.2, 285.2), (332.9, 284.9), (332.9, 284.6), (332.6, 284.3), (332.6, 284.0), (332.0, 283.4), (332.0, 283.1), (331.7, 283.1), (331.4, 282.8), (331.1, 283.1), (330.8, 283.1), (330.8, 283.4), (330.4, 283.7), (330.4, 284.0), (330.1, 284.3), (330.1, 285.2), (329.8, 285.5), (329.5, 285.5), (329.2, 285.8), (328.6, 285.8), (328.3, 286.1), (328.3, 287.0), (328.6, 287.4), (328.6, 288.3), (328.3, 288.6), (327.7, 288.6), (327.4, 288.9), (326.2, 288.9), (325.2, 288.0), (325.2, 287.4), (325.5, 287.0), (324.9, 286.4), (324.6, 286.4), (324.3, 286.1), (323.7, 286.1), (323.4, 286.4), (323.4, 286.7), (324.0, 287.4), (324.0, 288.3), (323.1, 289.2), (323.1, 290.1), (322.8, 290.4), (322.5, 290.1), (322.2, 290.1), (321.9, 289.8), (321.9, 289.5), (321.0, 288.6), (321.0, 288.3), (320.6, 288.3), (320.3, 288.0), (319.7, 288.0), (319.4, 288.3), (318.5, 288.3), (318.2, 288.6), (314.5, 288.6), (314.2, 288.3), (313.6, 288.3), (313.3, 288.0), (312.7, 288.0), (312.4, 287.7), (312.1, 288.0), (310.8, 288.0), (310.5, 287.7), (309.3, 287.7), (309.0, 287.4), (308.7, 287.4), (308.4, 287.0), (308.1, 287.0), (307.2, 286.1), (307.2, 285.8), (306.6, 285.8), (306.2, 285.5), (305.9, 285.5), (305.6, 285.2), (304.7, 285.2), (304.4, 284.9), (303.5, 284.9), (303.2, 284.6), (302.9, 284.6), (302.3, 284.0), (302.3, 283.1), (303.2, 282.1), (303.2, 281.5), (302.9, 281.5), (302.6, 281.2), (302.3, 281.2), (302.0, 280.9), (300.4, 280.9), (300.1, 281.2), (298.9, 281.2), (298.6, 280.9), (298.6, 280.0), (298.0, 279.4), (297.7, 279.4), (297.1, 278.8), (296.5, 278.8), (296.1, 279.1), (295.8, 279.1), (295.5, 279.4), (294.9, 279.4), (294.6, 279.1), (294.3, 279.1), (293.7, 278.5), (293.7, 278.2), (293.4, 278.2), (292.2, 276.9), (291.2, 276.9), (289.7, 275.4), (289.7, 275.1), (289.4, 275.1), (289.1, 274.8), (288.8, 274.8), (288.5, 274.5), (288.5, 272.7), (289.1, 272.0), (288.8, 271.7), (287.9, 271.7), (287.6, 272.0), (287.0, 272.0), (287.0, 273.3), (286.7, 273.6), (286.3, 273.6), (285.7, 273.0), (285.7, 272.7), (286.3, 272.0), (286.3, 271.4), (286.0, 271.4), (285.7, 271.1), (285.4, 271.1), (285.1, 270.8), (283.9, 270.8), (283.6, 271.1), (280.8, 271.1), (280.5, 270.8), (280.5, 270.2), (281.1, 269.6), (281.4, 269.6), (281.8, 269.9), (282.1, 269.9), (282.1, 269.3), (281.8, 269.0), (281.8, 268.7), (281.4, 268.4), (281.1, 268.4), (280.8, 268.1), (280.8, 267.8), (280.5, 267.4), (280.5, 267.1), (280.2, 266.8), (280.2, 266.2), (279.6, 265.6), (279.0, 265.6), (278.7, 265.3), (278.4, 265.3), (278.1, 265.0), (279.0, 264.1), (279.0, 263.5), (278.7, 263.2), (278.4, 263.2), (277.5, 262.2), (277.5, 261.9), (277.2, 261.9), (276.9, 261.6), (276.5, 261.6), (276.5, 262.5), (275.6, 263.5), (274.7, 263.5), (273.8, 262.5), (273.8, 261.3), (273.5, 261.0), (273.5, 260.7), (273.2, 260.7), (272.0, 259.5), (272.0, 259.2), (271.6, 258.9), (271.6, 258.6), (271.0, 258.0), (271.0, 257.6), (270.7, 257.3), (270.7, 256.7), (271.0, 256.4), (271.0, 255.8), (270.7, 255.5), (270.4, 255.8), (270.1, 255.8), (270.1, 256.7), (269.5, 257.3), (269.2, 257.3), (268.6, 256.7), (268.6, 256.4), (268.3, 256.1), (268.3, 255.2), (268.0, 254.9), (267.7, 254.9), (265.5, 252.7), (265.2, 252.7), (264.9, 252.4), (264.6, 252.4), (264.3, 252.1), (263.7, 252.1), (263.4, 251.8), (262.8, 251.8), (262.5, 251.5), (261.8, 251.5), (261.2, 250.9), (261.2, 250.0), (261.5, 249.7), (261.5, 248.8), (260.9, 248.8), (260.6, 248.5), (260.3, 248.8), (258.5, 248.8), (258.2, 248.5), (257.9, 248.5), (256.9, 247.5), (256.9, 246.9), (257.2, 246.6), (258.5, 246.6), (259.1, 246.0), (259.1, 245.4), (258.5, 244.8), (258.2, 244.8), (257.9, 244.5), (257.6, 244.5), (257.2, 244.2), (256.6, 244.2), (256.3, 244.5), (255.7, 244.5), (254.8, 245.4), (254.2, 244.8), (254.2, 244.2), (253.9, 243.9), (253.9, 243.2), (252.7, 243.2), (252.4, 243.6), (251.1, 243.6), (250.5, 242.9), (250.5, 241.7), (250.8, 241.4), (250.8, 240.8), (251.1, 240.5), (251.1, 240.2), (251.4, 239.9), (251.4, 239.0), (251.1, 238.7), (251.1, 238.4), (250.8, 238.0), (250.8, 237.7), (250.2, 237.7), (249.9, 238.0), (249.6, 238.0), (248.7, 237.1), (247.5, 237.1), (247.1, 236.8), (246.5, 236.8), (245.6, 235.9), (245.6, 234.7), (245.3, 234.4), (245.3, 234.1), (244.4, 233.1), (244.4, 232.8), (245.0, 232.2), (245.0, 231.9), (244.4, 231.3), (244.1, 231.3), (243.5, 230.7), (243.2, 230.7), (242.9, 230.4), (241.6, 230.4), (241.3, 230.1), (241.3, 229.8), (241.0, 229.5), (241.0, 229.2), (240.7, 229.5), (241.0, 229.8), (241.0, 230.1), (240.7, 230.4), (240.7, 231.0), (241.0, 231.3), (241.0, 231.9), (240.4, 232.5), (239.5, 232.5), (238.9, 231.9), (238.9, 231.6), (238.6, 231.6), (237.7, 230.7), (237.7, 230.4), (237.3, 230.1), (237.3, 229.8), (237.0, 229.5), (237.0, 228.9), (237.3, 228.6), (237.3, 228.2), (237.7, 227.9), (237.7, 227.6), (237.0, 227.0), (237.0, 226.7), (235.2, 224.9), (234.9, 224.9), (233.7, 223.7), (233.4, 223.7), (233.1, 223.3), (232.8, 223.3), (232.4, 223.0), (232.4, 222.1), (233.1, 221.5), (233.4, 221.5), (233.1, 221.2), (231.5, 221.2), (231.2, 220.9), (231.2, 220.6), (230.9, 220.3), (230.9, 219.7), (229.1, 217.8), (229.1, 217.5), (228.8, 217.5), (228.5, 217.2), (228.8, 216.9), (228.8, 216.6), (229.1, 216.3), (229.1, 215.7), (228.2, 215.7), (227.9, 215.4), (227.5, 215.4), (227.2, 215.1), (227.2, 214.8), (226.6, 214.2), (226.6, 213.9), (226.3, 213.5), (225.7, 213.5), (225.7, 213.9), (225.4, 214.2), (225.1, 214.2), (224.8, 214.5), (224.5, 214.5), (223.9, 213.9), (223.9, 212.9), (223.6, 212.9), (221.1, 210.5), (221.1, 210.2), (220.8, 209.9), (220.8, 209.6), (219.6, 208.3), (219.6, 208.0), (219.3, 207.7), (219.0, 207.7), (218.7, 207.4), (218.1, 207.4), (217.4, 206.8), (217.4, 206.5), (216.5, 205.6), (216.5, 205.0), (216.2, 204.7), (216.2, 203.7), (215.9, 203.4), (215.9, 203.1), (215.6, 202.8), (215.6, 202.5), (215.0, 201.9), (214.7, 201.9), (214.4, 202.2), (214.4, 202.5), (214.1, 202.8), (214.1, 203.1), (213.5, 203.7), (213.2, 203.7), (212.2, 202.8), (212.2, 202.2), (211.0, 201.0), (211.0, 199.2), (211.3, 198.8), (212.5, 198.8), (212.8, 199.2), (212.8, 200.1), (213.2, 200.1), (213.5, 199.8), (213.2, 199.5), (213.2, 199.2), (212.8, 199.2), (212.5, 198.8), (212.5, 197.9), (212.2, 197.6), (211.6, 197.6), (211.3, 197.3), (209.8, 197.3), (209.5, 197.0), (208.9, 197.0), (208.2, 196.4), (208.2, 195.5), (209.2, 194.6), (209.5, 194.6), (208.2, 193.3), (208.2, 193.0), (207.9, 192.7), (207.3, 192.7), (207.0, 192.4), (207.0, 190.6), (206.4, 190.0), (206.4, 189.7), (206.1, 189.7), (205.5, 189.0), (205.5, 188.7), (204.9, 188.1), (204.9, 185.7), (204.6, 185.4), (204.6, 185.1), (204.3, 185.1), (203.7, 184.5), (203.7, 184.1), (203.4, 184.1), (202.7, 183.5), (202.4, 183.5), (201.5, 182.6), (202.4, 181.7), (203.0, 181.7), (203.7, 181.1), (203.7, 179.2), (203.4, 178.9), (203.0, 179.2), (202.7, 179.2), (201.8, 180.2), (201.5, 180.2), (201.2, 180.5), (200.9, 180.5), (200.9, 180.8), (197.8, 183.8), (197.8, 184.1), (196.6, 185.4), (196.3, 185.4), (194.2, 187.5), (194.2, 187.8), (193.2, 188.7), (192.9, 188.7), (191.7, 190.0), (191.4, 190.0), (190.2, 191.2), (189.9, 191.2), (190.2, 191.2), (191.4, 190.0), (191.7, 190.0), (192.9, 188.7), (193.2, 188.7), (196.9, 185.1), (197.2, 185.1), (198.5, 183.8), (198.5, 183.5), (200.0, 182.0), (200.3, 182.0), (200.6, 182.3), (200.6, 182.9), (200.9, 183.2), (200.9, 183.5), (201.5, 184.1), (201.2, 184.5), (201.2, 185.1), (201.5, 185.4), (201.5, 186.0), (201.2, 186.3), (200.9, 186.3), (200.9, 187.5), (200.6, 187.8), (200.6, 188.1), (200.3, 188.4), (200.3, 188.7), (201.2, 188.7), (201.5, 189.0), (201.8, 189.0), (202.1, 189.4), (202.1, 190.0), (201.8, 190.3), (201.5, 190.3), (201.5, 190.6), (200.9, 191.2), (200.9, 191.8), (201.5, 191.8), (202.1, 191.2), (202.4, 191.2), (202.7, 191.5), (203.0, 191.5), (203.4, 191.8), (203.7, 191.8), (204.0, 192.1), (204.0, 192.4), (204.6, 193.0), (204.6, 193.9), (204.9, 194.2), (204.9, 194.6), (205.2, 194.9), (205.2, 195.2), (205.5, 195.5), (205.5, 196.1), (205.8, 196.4), (205.8, 196.7), (206.1, 197.0), (206.4, 197.0), (207.3, 197.9), (207.3, 198.8), (208.6, 200.1), (208.9, 200.1), (209.5, 199.5), (210.1, 199.5), (210.4, 199.8), (210.4, 200.4), (210.1, 200.7), (210.1, 202.2), (209.8, 202.5), (209.8, 203.1), (210.1, 203.1), (210.4, 202.8), (210.7, 202.8), (211.0, 202.5), (211.3, 202.5), (212.2, 203.4), (212.2, 203.7), (212.8, 204.4), (212.8, 204.7), (214.1, 205.9), (214.1, 206.8), (214.4, 207.1), (214.4, 207.4), (215.0, 207.4), (215.3, 207.7), (215.9, 207.7), (216.2, 208.0), (216.2, 209.0), (217.1, 209.9), (217.1, 210.8), (217.4, 210.8), (217.4, 210.5), (217.7, 210.2), (218.1, 210.5), (218.1, 210.8), (218.4, 211.1), (218.4, 211.4), (218.7, 211.4), (219.0, 211.7), (219.0, 212.0), (219.6, 212.6), (219.9, 212.6), (221.1, 213.9), (220.5, 214.5), (220.8, 214.8), (221.1, 214.8), (221.4, 215.1), (221.7, 215.1), (222.3, 215.7), (222.3, 216.0), (221.7, 216.6), (221.4, 216.6), (220.8, 217.2), (220.8, 217.8), (221.1, 218.1), (221.1, 218.4), (221.4, 218.4), (221.7, 218.8), (223.0, 218.8), (223.3, 219.1), (223.6, 219.1), (223.9, 219.4), (224.5, 219.4), (224.8, 219.1), (225.1, 219.4), (225.7, 219.4), (226.3, 220.0), (226.6, 220.0), (226.9, 220.3), (226.9, 220.6), (227.2, 220.9), (227.2, 221.2), (227.9, 221.8), (227.9, 222.4), (228.2, 222.7), (228.5, 222.7), (228.8, 223.0), (229.1, 223.0), (229.4, 223.3), (229.4, 224.0), (229.7, 224.3), (229.7, 224.9), (230.0, 225.2), (230.0, 225.5), (230.3, 225.5), (231.5, 226.7), (231.5, 227.0), (231.8, 227.3), (231.8, 227.6), (232.1, 227.6), (232.4, 227.9), (233.4, 227.9), (234.0, 228.6), (234.0, 230.1), (234.6, 230.7), (234.9, 230.7), (235.2, 230.4), (235.5, 230.4), (235.8, 230.1), (236.1, 230.1), (236.4, 230.4), (236.7, 230.4), (237.0, 230.7), (237.0, 231.3), (237.3, 231.6), (237.3, 231.9), (238.0, 232.5), (238.0, 232.8), (238.3, 232.8), (238.9, 233.5), (238.9, 233.8), (239.2, 234.1), (239.2, 234.4), (239.5, 234.7), (239.5, 235.0), (239.8, 235.3), (240.1, 235.3), (241.0, 236.2), (241.3, 236.2), (241.6, 236.5), (241.9, 236.5), (242.2, 236.8), (243.2, 236.8), (243.5, 236.5), (244.4, 236.5), (245.3, 237.4), (245.3, 237.7), (245.0, 238.0), (243.2, 238.0), (242.9, 238.4), (242.6, 238.4), (242.6, 238.7), (242.2, 239.0), (242.2, 239.6), (243.8, 239.6), (244.1, 239.9), (244.4, 239.9), (244.7, 240.2), (245.0, 240.2), (245.9, 241.1), (246.2, 241.1), (246.8, 241.7), (246.8, 242.0), (247.1, 242.3), (247.1, 242.6), (248.4, 243.9), (248.4, 244.2), (248.7, 244.5), (249.0, 244.5), (249.3, 244.2), (249.6, 244.2), (249.9, 243.9), (250.8, 244.8), (250.8, 245.4), (251.1, 245.7), (251.1, 246.0), (251.4, 246.3), (251.7, 246.3), (252.0, 246.0), (253.6, 246.0), (254.2, 246.6), (254.2, 246.9), (254.5, 247.2), (254.8, 247.2), (255.1, 247.5), (256.0, 247.5), (256.3, 247.8), (256.3, 248.5), (257.2, 249.4), (257.2, 250.3), (257.6, 250.3), (258.2, 250.9), (258.5, 250.9), (258.8, 251.2), (259.1, 251.2), (259.7, 251.8), (259.7, 252.4), (260.0, 252.7), (260.0, 253.4), (260.6, 254.0), (260.6, 254.3), (261.5, 255.2), (261.5, 255.5), (260.6, 256.4), (260.6, 257.0), (260.9, 257.0), (261.2, 257.3), (261.8, 257.3), (262.2, 257.0), (262.8, 257.0), (263.1, 256.7), (263.4, 256.7), (263.4, 256.4), (263.1, 256.1), (263.4, 255.8), (264.0, 255.8), (264.3, 256.1), (264.0, 256.4), (264.0, 256.7), (264.6, 257.3), (264.6, 257.6), (266.4, 259.5), (266.4, 260.1), (266.7, 260.4), (266.7, 260.7), (267.1, 261.0), (267.4, 261.0), (269.2, 262.9), (269.8, 262.9), (270.1, 262.5), (270.7, 263.2), (270.7, 264.4), (271.3, 265.0), (271.6, 265.0), (272.0, 265.3), (272.3, 265.3), (272.6, 265.6), (273.8, 265.6), (274.1, 265.9), (274.4, 265.9), (275.0, 266.5), (275.0, 266.8), (275.3, 267.1), (275.3, 267.8), (275.9, 268.4), (275.9, 268.7), (276.5, 269.3), (276.9, 269.3), (278.4, 270.8), (279.0, 270.8), (279.6, 270.2), (279.9, 270.5), (279.9, 271.4), (279.6, 271.7), (279.6, 272.0), (279.3, 272.3), (279.3, 272.7), (279.0, 273.0), (279.0, 273.3), (279.6, 273.9), (280.2, 273.9), (280.2, 273.6), (281.1, 272.7), (282.4, 272.7), (282.7, 272.3), (283.6, 272.3), (284.2, 273.0), (284.2, 273.3), (283.9, 273.6), (283.3, 273.6), (283.0, 273.9), (282.1, 273.9), (282.1, 274.2), (281.8, 274.5), (281.8, 275.4), (282.1, 275.7), (282.4, 275.7), (282.7, 276.0), (283.9, 276.0), (284.8, 276.9), (284.8, 277.9), (285.1, 278.2), (285.4, 278.2), (286.3, 279.1), (286.3, 280.3), (286.7, 280.0), (286.7, 279.4), (287.0, 279.1), (287.9, 279.1), (287.9, 278.2), (287.3, 277.6), (287.3, 276.9), (287.9, 276.3), (288.2, 276.3), (289.4, 277.6), (289.4, 277.9), (289.7, 278.2), (289.7, 279.1), (289.4, 279.4), (288.8, 279.4), (288.8, 280.0), (290.9, 280.0), (291.2, 280.3), (291.2, 280.9), (292.2, 281.8), (292.5, 281.5), (292.8, 281.8), (294.0, 281.8), (294.3, 282.1), (296.1, 282.1), (296.5, 282.5), (296.5, 283.1), (296.1, 283.4), (294.6, 283.4), (294.3, 283.7), (291.6, 283.7), (291.6, 284.6), (293.4, 284.6), (293.7, 284.9), (295.5, 284.9), (295.8, 285.2), (296.1, 285.2), (296.5, 285.5), (296.5, 285.8), (296.8, 286.1), (296.8, 286.4), (297.1, 286.7), (298.9, 286.7), (299.8, 287.7), (299.8, 288.3), (300.1, 288.6), (300.1, 288.9), (300.7, 289.5), (302.3, 289.5), (302.3, 289.2), (302.6, 288.9), (302.6, 288.6), (302.9, 288.3), (302.9, 288.0), (303.5, 287.4), (304.7, 287.4), (306.6, 289.2), (306.6, 289.5), (306.9, 289.8), (306.9, 290.1), (307.2, 290.4), (307.2, 290.7), (306.9, 291.0), (307.2, 291.3), (306.9, 291.6), (306.9, 292.3), (307.2, 292.6), (307.2, 292.9), (308.4, 292.9), (308.7, 293.2), (309.9, 293.2), (310.2, 293.5), (310.8, 293.5), (311.2, 293.8), (311.8, 293.8), (312.1, 294.1), (313.3, 294.1), (313.6, 294.4), (314.8, 294.4), (315.1, 294.7), (316.1, 294.7), (316.4, 295.0), (317.0, 295.0), (317.3, 295.3), (317.9, 295.3), (318.2, 295.6), (317.9, 295.9), (317.6, 295.9), (317.3, 296.2), (317.3, 296.5), (317.6, 296.8), (318.8, 296.8), (319.1, 297.2), (320.3, 297.2), (321.0, 296.5), (321.9, 296.5), (322.2, 296.8), (328.6, 296.8), (328.9, 297.2), (332.3, 297.2), (332.6, 297.5), (332.6, 297.8), (332.0, 298.4), (331.4, 298.4), (331.1, 298.1), (330.8, 298.1), (330.4, 298.4), (329.8, 298.4), (329.5, 298.7), (329.2, 298.7), (328.9, 298.4), (327.7, 298.4), (327.4, 298.7), (325.9, 298.7), (325.5, 299.0), (325.2, 298.7), (324.9, 299.0), (324.6, 299.0), (325.9, 299.0), (327.1, 300.2), (328.0, 300.2), (328.0, 299.9), (328.9, 299.0), (329.5, 299.0), (329.8, 299.3), (330.4, 299.3), (330.8, 299.6), (331.1, 299.6), (331.4, 299.9), (331.4, 300.2), (337.2, 300.2), (336.9, 300.2), (336.6, 299.9), (336.6, 299.6), (336.9, 299.3), (337.2, 299.3), (337.5, 299.0), (340.2, 299.0), (340.6, 298.7), (340.9, 298.7), (340.2, 298.7), (339.9, 299.0), (339.6, 299.0), (339.0, 298.4), (338.4, 298.4), (338.1, 298.7), (337.8, 298.7), (337.5, 298.4), (337.2, 298.7), (336.6, 298.1), (336.6, 297.8), (336.9, 297.5), (338.1, 297.5), (338.4, 297.2), (340.9, 297.2), (341.2, 296.8), (342.1, 296.8), (342.1, 296.2), (341.5, 296.2), (341.2, 295.9), (341.2, 295.3), (341.5, 295.0), (342.1, 295.0), (342.1, 294.7), (342.4, 294.4), (343.9, 294.4), (344.2, 294.7), (344.2, 293.8), (344.8, 293.2), (345.1, 293.2), (345.1, 292.3), (345.5, 291.9), (346.4, 291.9), (346.4, 291.6), (346.7, 291.3), (347.0, 291.3), (347.0, 290.1), (346.7, 290.1), (346.4, 289.8), (346.4, 289.2), (346.1, 288.9), (345.8, 288.9), (345.5, 289.2), (344.5, 289.2), (344.2, 288.9), (344.2, 284.3), (344.5, 284.0), (344.5, 282.1), (344.2, 281.8), (344.2, 281.5), (343.6, 280.9), (343.3, 280.9), (343.0, 280.6), (342.7, 280.6), (341.5, 279.4), (341.5, 278.5), (341.2, 278.2), (341.2, 277.2), (340.9, 276.9), (340.9, 276.3), (340.2, 275.7), (340.2, 275.4), (339.6, 274.8), (339.6, 274.5), (339.3, 274.2), (339.3, 273.9), (339.0, 273.6), (339.0, 273.3), (338.7, 273.0), (338.7, 272.0), (338.1, 271.4), (337.8, 271.4), (337.2, 270.8), (337.2, 270.2), (336.6, 269.6), (336.3, 269.6), (336.0, 269.3), (336.0, 267.1), (335.7, 267.1), (334.7, 266.2), (334.7, 265.9), (334.4, 265.6), (334.4, 264.4), (335.0, 263.8), (335.0, 263.5), (334.7, 263.5), (333.5, 262.2), (333.5, 261.6), (333.2, 261.3), (333.2, 261.0), (332.9, 260.7), (332.9, 260.4), (332.6, 260.1), (332.6, 259.8), (332.3, 259.8), (332.0, 259.5), (332.0, 259.2), (331.7, 259.2), (331.1, 258.6), (331.1, 258.3), (330.4, 257.6), (330.4, 257.3), (328.6, 257.3), (328.0, 256.7), (328.0, 256.4), (327.1, 255.5), (327.1, 255.2), (326.8, 254.9), (326.8, 254.3), (326.5, 254.0), (326.5, 252.1), (325.2, 250.9), (324.9, 250.9), (324.6, 251.2), (324.3, 251.2), (324.0, 251.5), (324.0, 253.4), (323.7, 253.7), (322.5, 253.7), (322.2, 253.4), (322.2, 253.1), (322.5, 252.7), (322.5, 252.4), (323.1, 251.8), (323.1, 250.6), (323.7, 250.0), (324.0, 250.0), (324.0, 248.8), (323.7, 248.8), (323.1, 248.2), (322.8, 248.2), (321.6, 249.4), (320.6, 249.4), (320.3, 249.1), (320.3, 248.5), (320.0, 248.2), (320.0, 247.5), (319.7, 247.2), (319.7, 246.9), (319.4, 246.6), (319.7, 246.3), (319.7, 246.0), (320.0, 245.7), (320.0, 245.4), (320.3, 245.1), (320.3, 244.8), (320.6, 244.5), (320.6, 244.2), (320.3, 243.9), (320.3, 243.2), (320.0, 243.2), (319.7, 242.9), (319.4, 242.9), (319.1, 242.6), (318.5, 242.6), (318.2, 242.3), (318.2, 242.0), (317.9, 242.0), (317.6, 242.3), (317.3, 242.0), (317.3, 241.7), (316.7, 241.1), (316.4, 241.1), (316.1, 240.8), (315.7, 240.8), (315.1, 240.2), (315.1, 238.0), (313.9, 236.8), (313.9, 236.5), (313.6, 236.2), (313.6, 234.7), (313.3, 234.7), (313.0, 234.4), (312.7, 234.4), (312.1, 233.8), (312.1, 232.5), (313.0, 231.6), (312.7, 231.3), (312.4, 231.3), (312.1, 231.0), (311.8, 231.0), (311.5, 230.7), (310.5, 230.7), (310.2, 230.4), (309.0, 230.4), (308.7, 230.7), (308.1, 230.7), (307.8, 231.0), (306.2, 231.0), (305.9, 230.7), (305.9, 230.4), (306.2, 230.1), (306.6, 230.1), (307.5, 229.2), (307.5, 228.6), (307.8, 228.2), (307.8, 227.6), (307.2, 227.0), (307.2, 226.7), (306.9, 226.4), (307.2, 226.1), (307.2, 224.9), (306.9, 224.6), (306.9, 224.3), (306.2, 223.7), (306.2, 223.3), (305.9, 223.0), (306.2, 222.7), (305.6, 222.1), (305.0, 222.1), (305.0, 222.4), (305.9, 223.3), (305.9, 223.7), (305.0, 224.6), (304.7, 224.6), (304.4, 224.3), (304.4, 224.0), (304.1, 223.7), (304.1, 223.3), (303.5, 223.3), (302.9, 222.7), (302.9, 222.4), (303.5, 221.8), (304.1, 221.8), (304.1, 220.6), (303.8, 220.3), (303.8, 220.0), (303.8, 220.3), (303.5, 220.6), (303.5, 220.9), (303.2, 221.2), (302.0, 221.2), (301.4, 220.6), (301.0, 220.6), (300.7, 220.3), (300.7, 218.8), (301.0, 218.4), (301.0, 217.2), (300.4, 216.6), (300.4, 216.3), (300.1, 216.0), (299.8, 216.0), (298.9, 215.1), (298.9, 214.5), (299.2, 214.2), (299.2, 213.5), (298.9, 213.2), (296.8, 213.2), (296.5, 212.9), (296.5, 212.6), (296.1, 212.3), (296.1, 211.7), (294.0, 211.7), (293.7, 211.4), (293.4, 211.4), (292.5, 210.5), (292.5, 209.6), (292.8, 209.3), (293.1, 209.6), (293.4, 209.3), (294.6, 209.3), (294.9, 209.0), (294.9, 208.6), (294.3, 208.0), (294.3, 207.7), (294.6, 207.4), (294.6, 207.1), (294.3, 207.1), (294.0, 207.4), (293.7, 207.4), (293.1, 208.0), (292.8, 208.0), (292.8, 208.3), (292.5, 208.6), (291.9, 208.6), (290.6, 207.4), (290.6, 206.8), (289.7, 205.9), (289.7, 205.0), (289.4, 204.7), (289.4, 204.1), (289.1, 203.7), (289.1, 202.2), (289.4, 201.9), (289.4, 201.0), (289.1, 200.7), (289.1, 200.4), (288.8, 200.4), (288.5, 200.1), (288.2, 200.1), (288.2, 201.0), (287.9, 201.3), (287.9, 202.2), (287.6, 202.5), (287.3, 202.5), (286.7, 201.9), (286.7, 201.0), (286.3, 201.0), (286.0, 200.7), (285.4, 200.7), (285.1, 200.4), (285.1, 199.8), (285.4, 199.5), (286.3, 199.5), (287.0, 198.8), (286.7, 198.5), (286.7, 198.2), (286.0, 197.6), (286.0, 197.3), (285.7, 197.0), (285.7, 196.7), (283.3, 194.2), (283.0, 194.2), (282.7, 193.9), (280.8, 193.9), (280.5, 193.6), (280.5, 192.4), (281.1, 191.8), (281.1, 191.5), (281.4, 191.2), (279.0, 191.2), (278.4, 190.6), (278.4, 190.3), (277.8, 189.7), (277.8, 187.2), (277.5, 186.9), (277.5, 184.5), (276.9, 183.8), (276.5, 184.1), (276.5, 184.8), (276.2, 185.1), (276.2, 185.4), (275.6, 186.0), (275.0, 186.0), (273.8, 184.8), (273.8, 184.5), (274.1, 184.1), (274.1, 182.0), (273.5, 181.4), (273.5, 181.1), (272.9, 180.5), (272.6, 180.8), (272.6, 181.4), (272.3, 181.7), (271.3, 181.7), (270.7, 181.1), (270.7, 180.8), (270.4, 180.8), (270.1, 180.5), (269.8, 180.5), (269.2, 179.9), (269.2, 179.2), (269.5, 178.9), (269.5, 178.3), (268.9, 177.7), (268.3, 177.7), (268.0, 177.4), (267.1, 177.4), (266.1, 176.5), (266.1, 175.9), (266.4, 175.6), (266.4, 175.3), (266.7, 175.0), (266.7, 174.7), (266.4, 174.3), (265.8, 174.3), (265.2, 175.0), (264.9, 175.0), (264.0, 174.0), (264.0, 173.7), (263.4, 173.1), (263.4, 172.5), (263.1, 172.2), (263.1, 171.6), (262.8, 171.3), (262.8, 170.4), (262.2, 169.8), (262.2, 169.4), (261.8, 169.1), (261.8, 168.8), (261.5, 168.5), (261.5, 167.9), (261.2, 167.6), (261.2, 167.3), (260.9, 167.3), (259.7, 166.1), (260.0, 165.8), (260.3, 165.8), (260.3, 165.5), (260.0, 165.2), (259.4, 165.2), (259.1, 164.9), (259.1, 164.5), (258.8, 164.5), (258.2, 163.9), (258.2, 163.0), (257.9, 162.7), (256.9, 162.7), (256.6, 162.4), (256.3, 162.4), (255.4, 161.5), (254.8, 161.5), (254.2, 160.9), (253.6, 160.9), (253.3, 160.6), (252.7, 160.6), (252.0, 160.0), (252.0, 159.6), (253.3, 158.4), (253.3, 157.8), (253.6, 157.5), (253.0, 156.9), (252.0, 156.9), (251.7, 156.6), (250.8, 156.6), (250.5, 156.3), (249.9, 156.3), (249.6, 156.6), (248.1, 156.6), (247.8, 156.3), (247.8, 155.1), (247.5, 154.7), (247.8, 154.4), (247.5, 154.1), (248.4, 153.2), (248.4, 151.4), (248.1, 151.1), (248.1, 150.8), (247.8, 150.5), (246.5, 150.5), (246.5, 151.1), (245.9, 151.7), (245.3, 151.7), (245.0, 151.4), (244.7, 151.4), (244.4, 151.1), (244.4, 150.5), (244.1, 150.2), (244.1, 149.2), (243.2, 149.2), (242.9, 148.9), (242.6, 148.9), (241.9, 148.3), (241.9, 147.7), (242.2, 147.4), (242.2, 147.1), (242.6, 146.8), (242.6, 145.9), (241.6, 145.9), (241.3, 146.2), (241.3, 146.8), (241.6, 147.1), (241.6, 147.4), (241.9, 147.7), (241.9, 148.0), (241.6, 148.3), (241.3, 148.3), (241.0, 148.6), (240.7, 148.6), (240.1, 148.0), (240.1, 146.5), (240.4, 146.2), (240.4, 144.0), (240.1, 143.7), (239.5, 143.7), (239.2, 144.0), (239.2, 144.3), (238.6, 144.9), (238.3, 144.6), (238.0, 144.6), (237.3, 144.0), (237.3, 143.1), (237.0, 142.8), (237.3, 142.5), (237.3, 141.9), (237.7, 141.6), (237.7, 140.7), (237.3, 140.4), (237.3, 140.0), (236.7, 139.4), (236.4, 139.4), (236.1, 139.1), (236.1, 138.5), (234.9, 137.3), (234.6, 137.3), (234.3, 137.0), (234.3, 137.3), (234.0, 137.6), (234.0, 138.2), (233.1, 139.1), (232.8, 139.1), (232.4, 138.8), (232.4, 138.5), (232.1, 138.2), (232.1, 137.6), (231.5, 137.0), (231.2, 137.3), (230.6, 137.3), (230.3, 137.0), (230.0, 137.0), (229.4, 136.4), (229.4, 135.5), (230.0, 134.8), (230.0, 134.2), (230.9, 133.3), (230.9, 133.0), (231.2, 132.7), (230.9, 132.4), (230.3, 132.4), (229.4, 133.3), (229.4, 133.9), (229.1, 134.2), (229.1, 134.8), (228.5, 135.5), (227.9, 135.5), (227.5, 135.8), (227.5, 136.4), (226.9, 137.0), (226.0, 137.0), (225.4, 137.6), (225.1, 137.6), (224.8, 137.3) (0.400, 0.333, 0.251)</w:t>
      </w:r>
    </w:p>
    <w:p>
      <w:r>
        <w:t>(226.3, 121.4), (226.3, 122.9), (226.6, 123.2), (226.6, 123.5), (226.9, 123.8), (226.9, 124.1), (226.6, 124.4), (226.6, 124.7), (226.3, 125.0), (226.3, 126.9), (226.6, 126.9), (226.9, 126.6), (227.2, 126.6), (227.5, 126.3), (227.9, 126.3), (228.2, 126.0), (228.5, 126.3), (229.1, 126.3), (229.4, 126.6), (229.4, 126.9), (228.5, 127.8), (228.5, 128.1), (228.2, 128.4), (226.9, 128.4), (226.3, 127.8), (226.3, 127.5), (226.0, 127.8), (226.0, 128.1), (226.3, 128.1), (227.2, 129.0), (227.2, 129.9), (226.9, 130.2), (226.9, 132.1), (226.3, 132.7), (226.0, 132.4), (226.0, 132.7), (226.6, 133.3), (226.9, 133.0), (227.5, 133.6), (227.5, 134.2), (227.9, 134.5), (228.2, 134.5), (228.2, 132.4), (227.2, 132.4), (226.9, 132.1), (226.9, 130.6), (227.9, 129.6), (228.2, 129.6), (228.2, 128.7), (228.5, 128.4), (230.9, 128.4), (231.2, 128.7), (231.2, 130.9), (231.8, 131.5), (232.1, 131.5), (232.8, 130.9), (233.4, 131.5), (233.4, 132.1), (233.7, 132.4), (233.4, 132.7), (233.4, 133.9), (234.0, 133.9), (234.6, 133.3), (235.2, 133.3), (236.1, 134.2), (236.1, 135.1), (235.5, 135.8), (235.5, 136.1), (235.8, 136.4), (236.1, 136.4), (236.7, 137.0), (237.0, 137.0), (237.7, 137.6), (238.0, 137.6), (238.3, 137.9), (238.3, 138.2), (239.5, 139.4), (239.5, 139.7), (239.8, 140.0), (240.1, 140.0), (240.4, 139.7), (241.9, 139.7), (242.9, 140.7), (242.9, 141.0), (243.2, 141.3), (243.2, 142.2), (242.6, 142.8), (241.6, 142.8), (241.3, 142.5), (241.3, 142.2), (241.0, 142.2), (240.7, 142.5), (240.7, 142.8), (241.0, 142.8), (241.6, 143.4), (241.6, 144.3), (242.9, 144.3), (242.9, 144.0), (243.2, 143.7), (243.5, 143.7), (244.1, 144.3), (244.1, 144.6), (244.4, 144.9), (244.7, 144.9), (245.0, 145.2), (245.3, 145.2), (245.6, 145.6), (245.6, 145.9), (246.2, 146.5), (246.2, 147.1), (246.5, 147.4), (246.5, 147.7), (246.8, 148.0), (246.8, 148.3), (247.1, 148.6), (247.1, 148.9), (247.5, 149.2), (248.1, 149.2), (248.1, 148.6), (248.4, 148.3), (249.0, 148.3), (249.3, 148.6), (249.3, 149.5), (248.7, 150.2), (248.7, 150.5), (249.0, 150.8), (249.0, 151.1), (249.3, 151.4), (250.2, 151.4), (251.1, 152.3), (251.1, 152.9), (251.4, 153.2), (251.4, 154.4), (251.7, 154.7), (251.7, 155.4), (252.0, 155.7), (253.0, 155.7), (253.6, 155.1), (253.6, 154.4), (254.2, 153.8), (255.1, 153.8), (255.7, 154.4), (255.7, 155.1), (255.4, 155.4), (255.4, 156.3), (255.7, 156.6), (256.0, 156.6), (256.6, 157.2), (256.6, 157.8), (256.3, 158.1), (255.1, 158.1), (255.4, 158.4), (255.4, 158.7), (255.1, 159.0), (256.3, 159.0), (257.6, 160.3), (257.9, 160.3), (258.2, 160.6), (259.1, 160.6), (259.4, 160.9), (260.0, 160.9), (260.3, 161.2), (261.2, 161.2), (261.5, 161.5), (261.5, 161.8), (261.8, 162.1), (261.8, 163.6), (262.8, 164.5), (263.7, 164.5), (264.3, 165.2), (264.3, 167.0), (266.1, 167.0), (266.7, 167.6), (266.7, 168.5), (266.4, 168.8), (266.4, 169.1), (266.7, 169.1), (268.3, 170.7), (268.3, 171.0), (268.6, 171.3), (268.6, 172.8), (268.9, 172.8), (269.2, 173.1), (269.8, 173.1), (270.1, 173.4), (270.4, 173.4), (270.7, 173.7), (270.7, 174.0), (271.0, 174.0), (271.6, 174.7), (271.3, 175.0), (270.7, 175.0), (270.7, 175.9), (271.3, 175.9), (271.6, 176.2), (272.3, 176.2), (272.9, 176.8), (272.9, 177.1), (273.2, 177.4), (273.8, 177.4), (274.4, 178.0), (274.4, 178.3), (274.7, 178.6), (274.7, 179.6), (275.0, 179.9), (275.0, 180.2), (275.3, 180.2), (275.6, 180.5), (275.6, 180.8), (275.9, 180.8), (277.8, 182.6), (277.8, 182.9), (278.4, 183.5), (278.4, 184.1), (278.7, 184.5), (279.9, 184.5), (280.5, 185.1), (280.5, 185.7), (280.2, 186.0), (280.2, 186.6), (280.5, 186.9), (280.5, 187.2), (280.8, 187.2), (281.1, 187.5), (282.1, 187.5), (283.0, 188.4), (283.0, 188.7), (283.3, 189.0), (283.3, 189.7), (283.6, 190.0), (283.6, 190.3), (284.2, 190.9), (285.7, 190.9), (286.3, 191.5), (286.3, 191.8), (285.7, 192.4), (285.4, 192.4), (285.1, 192.7), (284.5, 192.7), (284.2, 193.0), (284.5, 193.3), (284.5, 193.6), (284.8, 193.9), (285.1, 193.9), (285.7, 194.6), (286.0, 194.6), (287.0, 195.5), (287.0, 196.1), (287.3, 196.4), (287.3, 197.0), (287.6, 197.3), (287.9, 197.3), (288.8, 198.2), (288.8, 198.5), (289.1, 198.2), (289.4, 198.2), (289.7, 197.9), (290.0, 197.9), (290.6, 198.5), (290.0, 199.2), (289.4, 199.2), (289.4, 199.5), (289.7, 199.8), (289.7, 200.1), (290.0, 200.4), (290.0, 201.9), (289.7, 202.2), (289.7, 203.4), (290.3, 204.1), (290.9, 204.1), (291.6, 203.4), (291.6, 203.1), (291.9, 202.8), (291.9, 202.5), (292.8, 201.6), (293.1, 201.6), (294.3, 202.8), (294.3, 203.7), (294.0, 204.1), (294.0, 204.4), (293.4, 205.0), (293.4, 205.3), (293.1, 205.6), (293.1, 205.9), (292.8, 206.2), (293.1, 206.2), (293.4, 205.9), (294.9, 205.9), (295.2, 206.2), (295.5, 206.2), (296.5, 207.1), (296.5, 208.6), (296.8, 209.0), (297.1, 209.0), (299.2, 211.1), (299.5, 210.8), (299.5, 210.5), (300.1, 209.9), (300.4, 209.9), (300.7, 209.6), (301.4, 209.6), (302.3, 210.5), (302.3, 210.8), (302.0, 211.1), (302.0, 211.4), (301.7, 211.7), (301.4, 211.7), (301.0, 212.0), (301.0, 212.3), (301.4, 212.6), (301.4, 212.9), (301.7, 213.2), (301.7, 213.5), (302.0, 213.9), (302.0, 214.8), (301.7, 215.1), (301.7, 215.4), (302.0, 215.7), (302.0, 216.3), (302.3, 216.6), (302.9, 216.6), (303.2, 216.9), (305.0, 216.9), (305.9, 217.8), (305.9, 219.4), (306.2, 219.7), (306.2, 220.0), (306.6, 220.3), (306.9, 220.3), (307.2, 220.6), (307.2, 220.9), (307.8, 221.5), (307.8, 222.1), (308.1, 222.4), (307.8, 222.7), (307.8, 223.7), (308.7, 224.6), (309.0, 224.6), (309.3, 224.3), (309.6, 224.3), (310.2, 223.7), (310.8, 224.3), (310.5, 224.6), (310.5, 224.9), (310.2, 225.2), (310.2, 226.1), (311.2, 227.0), (311.5, 227.0), (311.8, 227.3), (312.1, 227.3), (312.7, 227.9), (312.7, 229.8), (313.0, 230.1), (313.3, 230.1), (313.6, 229.8), (313.9, 229.8), (314.2, 230.1), (314.5, 230.1), (315.1, 230.7), (315.1, 231.6), (314.2, 232.5), (314.2, 233.5), (314.5, 233.8), (314.8, 233.8), (315.1, 234.1), (316.1, 234.1), (317.3, 232.8), (317.9, 232.8), (318.2, 233.1), (318.2, 233.5), (317.9, 233.8), (317.9, 234.7), (318.5, 235.3), (318.8, 235.3), (319.1, 235.6), (319.7, 235.6), (320.0, 235.9), (320.3, 235.9), (320.6, 236.2), (320.6, 237.1), (321.3, 237.7), (321.6, 237.7), (321.9, 238.0), (322.2, 238.0), (322.5, 238.4), (322.5, 239.6), (322.2, 239.9), (321.0, 239.9), (321.0, 241.1), (320.6, 241.4), (321.0, 241.7), (321.3, 241.7), (321.9, 241.1), (321.9, 240.8), (322.2, 240.5), (322.5, 240.8), (322.8, 240.8), (323.7, 241.7), (323.7, 243.6), (323.4, 243.9), (323.4, 244.2), (323.1, 244.5), (323.1, 245.1), (323.7, 245.7), (324.0, 245.7), (324.9, 246.6), (324.9, 246.9), (325.2, 247.2), (325.5, 247.2), (325.9, 247.5), (326.5, 247.5), (326.8, 247.2), (327.7, 247.2), (328.0, 246.9), (328.3, 247.2), (328.6, 247.2), (328.9, 247.5), (328.9, 248.2), (328.6, 248.5), (328.6, 249.4), (328.3, 249.7), (328.3, 250.0), (327.7, 250.6), (327.7, 251.2), (328.3, 251.2), (328.3, 250.9), (328.6, 250.6), (328.9, 250.6), (329.5, 251.2), (329.5, 252.1), (329.8, 252.4), (330.1, 252.4), (330.1, 252.1), (330.4, 251.8), (330.4, 249.7), (330.8, 249.4), (331.1, 249.4), (331.4, 249.1), (332.3, 250.0), (332.3, 250.9), (332.0, 251.2), (332.0, 251.5), (332.9, 252.4), (332.9, 254.0), (332.6, 254.3), (332.6, 255.5), (333.8, 255.5), (334.1, 255.2), (335.7, 255.2), (336.0, 255.5), (336.0, 256.4), (335.7, 256.7), (335.7, 257.3), (336.0, 257.3), (336.3, 257.6), (336.3, 258.0), (336.6, 258.3), (336.6, 259.2), (336.9, 259.5), (336.9, 259.8), (337.5, 260.4), (337.5, 260.7), (338.4, 261.6), (338.4, 262.9), (339.0, 263.5), (339.3, 263.5), (340.2, 264.4), (340.2, 264.7), (340.6, 265.0), (340.9, 265.0), (341.5, 265.6), (341.5, 265.9), (341.8, 266.2), (341.8, 268.4), (342.4, 269.0), (342.4, 269.3), (342.7, 269.6), (343.0, 269.6), (343.3, 269.9), (343.9, 269.9), (344.2, 270.2), (344.2, 270.8), (343.9, 271.1), (343.6, 271.1), (343.3, 271.4), (343.0, 271.4), (343.0, 272.3), (343.6, 273.0), (343.9, 273.0), (344.2, 273.3), (344.2, 273.6), (344.8, 274.2), (345.1, 274.2), (345.5, 274.5), (345.8, 274.5), (346.4, 275.1), (346.4, 275.4), (347.6, 276.6), (348.2, 276.6), (348.5, 276.9), (348.5, 277.2), (348.8, 277.6), (347.9, 278.5), (347.6, 278.5), (347.3, 278.8), (347.3, 279.1), (347.9, 279.1), (348.5, 279.7), (348.5, 280.3), (348.2, 280.6), (348.2, 281.2), (350.7, 283.7), (350.7, 284.0), (351.3, 284.6), (351.3, 285.5), (351.6, 285.8), (351.9, 285.5), (352.2, 285.5), (352.5, 285.2), (353.1, 285.2), (353.4, 285.5), (353.4, 285.8), (353.1, 286.1), (352.8, 286.1), (352.5, 286.4), (352.5, 286.7), (352.2, 287.0), (352.2, 287.4), (351.9, 287.7), (351.0, 287.7), (351.0, 288.0), (351.3, 288.3), (352.2, 288.3), (353.4, 289.5), (353.4, 289.8), (353.7, 290.1), (353.7, 291.0), (353.4, 291.3), (353.4, 294.1), (353.7, 294.4), (353.7, 294.7), (353.1, 295.3), (352.8, 295.3), (352.5, 295.6), (352.5, 296.2), (353.1, 296.2), (353.4, 296.5), (353.7, 296.5), (354.0, 296.2), (354.3, 296.5), (354.3, 296.8), (354.0, 297.2), (353.7, 297.2), (353.7, 297.8), (354.0, 297.8), (354.3, 298.1), (356.5, 298.1), (356.8, 298.4), (356.8, 298.7), (356.5, 299.0), (355.6, 299.0), (355.2, 299.3), (354.3, 299.3), (354.0, 299.6), (352.8, 299.6), (353.1, 299.6), (353.4, 299.9), (354.0, 299.9), (354.3, 300.2), (353.7, 300.8), (348.2, 300.8), (347.9, 301.1), (329.8, 301.1), (329.5, 300.8), (328.9, 300.8), (328.6, 301.1), (324.6, 301.1), (324.3, 300.8), (318.2, 300.8), (317.9, 300.5), (315.7, 300.5), (315.4, 300.8), (314.5, 300.8), (314.2, 300.5), (313.9, 300.5), (313.0, 299.6), (312.7, 299.6), (312.1, 299.0), (311.8, 299.0), (311.5, 298.7), (311.2, 298.7), (310.8, 298.4), (310.2, 298.4), (309.9, 298.1), (309.9, 297.2), (309.6, 296.8), (309.3, 296.8), (309.0, 296.5), (308.7, 296.5), (308.4, 296.2), (308.1, 296.2), (307.8, 295.9), (306.2, 295.9), (305.9, 295.6), (305.6, 295.6), (305.3, 295.9), (304.4, 295.0), (303.8, 295.0), (303.5, 294.7), (303.5, 294.1), (301.4, 294.1), (301.0, 294.4), (300.7, 294.4), (300.4, 294.7), (299.2, 294.7), (298.9, 294.4), (298.9, 293.5), (298.3, 292.9), (298.3, 290.4), (298.0, 290.1), (298.0, 289.8), (297.7, 289.8), (297.1, 289.2), (296.5, 289.2), (296.1, 288.9), (292.8, 288.9), (292.2, 288.3), (292.2, 287.7), (291.6, 287.0), (291.2, 287.0), (290.6, 286.4), (290.3, 286.4), (289.4, 285.5), (287.3, 285.5), (287.0, 285.2), (286.3, 285.2), (286.0, 284.9), (286.0, 284.6), (285.4, 284.0), (285.4, 283.7), (285.1, 283.4), (285.1, 283.1), (284.8, 282.8), (284.8, 282.5), (284.5, 282.1), (284.5, 281.8), (283.9, 281.2), (283.6, 281.2), (283.3, 280.9), (283.0, 280.9), (282.7, 280.6), (282.4, 280.6), (282.1, 280.3), (281.8, 280.3), (281.4, 280.0), (281.4, 279.1), (282.4, 278.2), (283.3, 278.2), (283.6, 277.9), (283.6, 277.2), (283.3, 276.9), (282.1, 276.9), (281.1, 277.9), (280.2, 277.9), (279.9, 278.2), (279.6, 278.2), (279.3, 277.9), (279.3, 276.9), (279.9, 276.3), (279.9, 275.7), (279.6, 275.4), (279.3, 275.4), (278.1, 274.2), (277.8, 274.2), (277.5, 273.9), (277.2, 274.2), (276.2, 274.2), (275.3, 273.3), (275.3, 273.0), (275.0, 272.7), (275.0, 272.3), (274.4, 271.7), (274.4, 271.4), (273.8, 271.4), (273.5, 271.1), (273.2, 271.1), (272.9, 270.8), (272.9, 270.5), (273.8, 269.6), (273.8, 269.3), (273.5, 269.0), (272.9, 269.0), (272.0, 268.1), (272.0, 267.4), (271.6, 267.1), (271.3, 267.1), (271.0, 266.8), (270.7, 266.8), (270.1, 266.2), (269.8, 266.2), (269.2, 265.6), (268.9, 265.6), (268.9, 266.8), (268.3, 267.4), (268.0, 267.1), (267.7, 267.4), (267.4, 267.1), (267.4, 266.5), (267.7, 266.2), (268.3, 266.2), (268.3, 265.6), (268.3, 265.9), (268.0, 266.2), (267.4, 266.2), (267.1, 265.9), (267.1, 265.6), (266.7, 265.6), (265.5, 264.4), (265.5, 264.1), (264.9, 263.5), (265.2, 263.2), (264.9, 262.9), (264.9, 261.6), (264.6, 261.3), (262.8, 261.3), (262.2, 260.7), (261.8, 260.7), (261.5, 260.4), (261.5, 259.8), (261.8, 259.5), (261.8, 258.9), (261.5, 258.6), (260.0, 258.6), (259.7, 258.3), (259.4, 258.3), (258.8, 257.6), (258.8, 256.4), (258.2, 255.8), (256.9, 255.8), (256.6, 255.5), (256.3, 255.5), (255.4, 254.6), (255.4, 254.3), (255.1, 254.0), (255.1, 253.7), (254.8, 253.7), (254.5, 253.4), (253.6, 253.4), (253.3, 253.7), (253.3, 254.0), (253.0, 254.3), (253.0, 254.6), (252.7, 254.9), (252.0, 254.9), (251.7, 254.6), (251.7, 253.1), (252.4, 252.4), (252.7, 252.4), (253.0, 252.1), (253.0, 250.9), (252.7, 250.6), (252.7, 250.3), (251.1, 250.3), (250.8, 250.6), (250.2, 250.6), (249.6, 250.0), (249.3, 250.0), (248.4, 249.1), (248.4, 248.5), (248.7, 248.2), (249.0, 248.2), (249.3, 247.8), (249.6, 248.2), (250.5, 248.2), (250.8, 247.8), (250.8, 247.5), (249.9, 246.6), (249.9, 246.3), (249.6, 246.0), (248.4, 246.0), (248.4, 246.9), (247.8, 247.5), (247.5, 247.5), (247.1, 247.2), (247.1, 246.3), (247.5, 246.0), (247.5, 245.1), (247.1, 245.1), (246.2, 244.2), (246.2, 243.9), (245.6, 243.2), (245.6, 242.9), (245.3, 242.6), (245.3, 242.3), (244.7, 241.7), (243.8, 241.7), (243.5, 241.4), (243.2, 241.7), (241.3, 241.7), (240.1, 240.5), (240.1, 240.2), (239.8, 239.9), (239.8, 239.6), (240.1, 239.3), (240.1, 239.0), (240.4, 238.7), (240.4, 238.4), (240.1, 238.0), (240.1, 237.7), (239.8, 237.4), (239.2, 237.4), (238.9, 237.7), (238.6, 237.7), (238.6, 238.0), (238.9, 238.4), (238.9, 238.7), (238.6, 239.0), (238.0, 239.0), (237.3, 238.4), (237.3, 237.7), (236.7, 237.1), (236.1, 237.1), (235.8, 236.8), (234.9, 236.8), (234.6, 236.5), (234.3, 236.5), (234.0, 236.2), (233.7, 236.2), (232.8, 235.3), (232.8, 234.7), (233.1, 234.4), (233.1, 233.5), (231.8, 232.2), (231.8, 231.9), (231.2, 231.3), (230.6, 231.3), (229.7, 230.4), (229.7, 229.5), (229.4, 229.5), (229.1, 229.2), (228.8, 229.2), (228.5, 228.9), (228.2, 228.9), (227.9, 228.6), (227.9, 227.3), (227.5, 227.0), (227.5, 226.1), (227.2, 225.8), (227.2, 225.5), (226.6, 225.5), (226.3, 225.2), (226.0, 225.2), (225.7, 224.9), (225.4, 224.9), (225.1, 224.6), (225.1, 224.3), (224.8, 224.0), (224.8, 223.7), (225.7, 222.7), (225.7, 222.4), (225.4, 222.4), (225.1, 222.1), (224.5, 222.1), (224.2, 221.8), (223.9, 221.8), (223.6, 221.5), (223.3, 221.5), (222.0, 220.3), (221.7, 220.3), (221.4, 220.0), (220.5, 220.0), (220.2, 219.7), (219.9, 219.7), (219.3, 219.1), (219.3, 218.1), (219.0, 217.8), (219.0, 217.5), (218.4, 216.9), (218.1, 216.9), (217.4, 216.3), (217.1, 216.3), (216.2, 215.4), (216.2, 215.1), (215.9, 214.8), (214.7, 214.8), (214.4, 214.5), (214.4, 213.5), (213.8, 212.9), (213.8, 212.6), (213.5, 212.3), (213.8, 212.0), (213.8, 211.4), (213.5, 211.1), (213.5, 210.2), (213.2, 209.9), (213.2, 209.6), (212.8, 209.3), (212.8, 208.6), (212.5, 208.3), (212.5, 208.0), (212.2, 207.7), (210.7, 207.7), (210.4, 207.4), (210.4, 206.2), (210.1, 205.9), (210.1, 205.6), (209.5, 206.2), (209.2, 206.2), (208.9, 206.5), (207.9, 205.6), (207.9, 205.3), (207.6, 205.0), (207.6, 204.7), (207.3, 204.4), (207.3, 203.4), (207.6, 203.1), (207.6, 202.5), (207.0, 201.9), (207.0, 201.3), (206.1, 200.4), (206.1, 200.1), (205.8, 199.8), (205.8, 199.5), (205.5, 199.8), (204.3, 199.8), (204.0, 199.5), (203.7, 199.5), (203.0, 198.8), (203.0, 198.5), (202.1, 197.6), (201.8, 197.9), (200.9, 197.9), (200.6, 197.6), (200.6, 197.0), (201.2, 196.4), (201.2, 195.8), (200.3, 194.9), (200.3, 193.9), (200.9, 193.3), (200.9, 193.0), (200.6, 193.0), (200.3, 192.7), (199.7, 192.7), (199.1, 192.1), (199.7, 191.5), (200.0, 191.5), (200.0, 191.2), (200.3, 190.9), (200.3, 190.3), (200.0, 190.3), (199.7, 190.0), (199.1, 190.0), (198.5, 189.4), (198.5, 188.7), (197.8, 188.1), (197.5, 188.1), (197.2, 187.8), (197.2, 186.3), (197.5, 186.0), (197.2, 186.0), (196.9, 186.3), (196.6, 186.3), (196.0, 186.9), (195.7, 186.9), (194.5, 188.1), (194.5, 188.4), (193.9, 189.0), (193.6, 189.0), (193.2, 189.4), (192.9, 189.4), (192.0, 190.3), (191.7, 190.3), (190.5, 191.5), (190.2, 191.5), (189.9, 191.8), (189.6, 191.8), (189.0, 192.4), (188.7, 192.4), (189.0, 192.4), (189.6, 191.8), (189.9, 191.8), (190.2, 191.5), (190.5, 191.5), (191.7, 190.3), (192.0, 190.3), (192.3, 190.0), (192.6, 190.0), (192.9, 189.7), (193.2, 189.7), (193.6, 189.4), (193.9, 189.4), (194.2, 189.0), (194.2, 188.7), (195.7, 187.2), (196.3, 187.2), (196.6, 187.5), (196.6, 188.4), (197.5, 189.4), (197.2, 189.7), (197.2, 190.0), (196.9, 190.3), (196.9, 190.9), (196.6, 191.2), (195.7, 191.2), (195.4, 191.5), (195.1, 191.5), (195.1, 193.0), (195.4, 193.3), (195.4, 194.2), (195.7, 194.6), (195.7, 194.9), (196.0, 194.6), (196.3, 194.6), (196.6, 194.2), (196.9, 194.2), (197.2, 193.9), (197.8, 194.6), (197.8, 195.5), (198.1, 195.8), (198.1, 197.0), (198.5, 197.3), (198.5, 197.9), (198.8, 198.2), (198.8, 198.8), (198.8, 198.5), (199.1, 198.2), (199.1, 197.9), (199.4, 197.6), (199.7, 197.6), (200.9, 198.8), (200.9, 199.2), (200.3, 199.8), (200.6, 200.1), (200.6, 200.4), (201.5, 200.4), (202.4, 201.3), (202.4, 202.2), (202.7, 202.5), (202.7, 203.4), (203.0, 203.7), (203.0, 204.4), (203.4, 204.7), (203.4, 207.1), (203.7, 207.4), (204.3, 207.4), (204.6, 207.7), (205.2, 207.7), (205.5, 207.4), (206.7, 207.4), (207.0, 207.1), (207.6, 207.1), (208.2, 207.7), (208.2, 208.0), (208.6, 208.3), (208.6, 209.0), (208.2, 209.3), (208.2, 209.9), (207.9, 210.2), (207.3, 210.2), (207.3, 210.5), (207.6, 210.8), (207.9, 210.8), (208.2, 210.5), (208.6, 210.5), (209.5, 211.4), (209.5, 211.7), (209.8, 212.0), (209.8, 212.3), (210.4, 212.9), (210.4, 213.2), (210.7, 213.5), (211.0, 213.5), (211.3, 213.9), (211.9, 213.9), (212.5, 214.5), (212.5, 214.8), (212.2, 215.1), (212.2, 216.0), (214.1, 217.8), (214.1, 218.8), (214.7, 219.4), (215.0, 219.4), (215.6, 220.0), (215.9, 220.0), (215.9, 219.7), (216.2, 219.4), (216.5, 219.4), (216.5, 219.1), (216.8, 218.8), (217.1, 218.8), (217.4, 219.1), (217.4, 220.9), (217.7, 221.2), (217.7, 221.5), (218.1, 221.5), (218.4, 221.8), (219.3, 221.8), (220.2, 222.7), (220.2, 223.0), (220.8, 223.0), (221.1, 223.3), (222.0, 223.3), (222.6, 224.0), (223.3, 224.0), (223.6, 224.3), (223.9, 224.3), (224.5, 224.9), (224.5, 225.2), (224.2, 225.5), (223.6, 225.5), (223.0, 226.1), (222.6, 226.1), (222.3, 226.4), (222.3, 226.7), (222.6, 227.0), (223.3, 227.0), (223.6, 227.3), (224.2, 227.3), (224.5, 227.6), (224.5, 229.2), (224.2, 229.5), (224.2, 229.8), (224.5, 229.8), (224.8, 229.5), (225.1, 229.5), (225.7, 228.9), (225.7, 228.2), (225.4, 227.9), (225.4, 227.6), (224.8, 227.0), (224.8, 226.1), (225.1, 225.8), (225.4, 225.8), (226.0, 226.4), (226.3, 226.4), (226.6, 226.7), (226.6, 227.9), (226.9, 228.2), (226.9, 229.2), (229.1, 231.3), (229.4, 231.3), (230.0, 231.9), (230.0, 232.2), (229.7, 232.5), (229.7, 233.1), (231.5, 233.1), (232.1, 233.8), (232.1, 237.1), (232.4, 237.4), (232.4, 237.7), (232.8, 238.0), (232.8, 239.0), (233.1, 239.0), (233.4, 238.7), (233.4, 238.4), (233.7, 238.0), (234.9, 238.0), (235.5, 238.7), (235.5, 239.0), (235.2, 239.3), (235.2, 239.6), (234.9, 239.9), (235.2, 240.2), (235.5, 240.2), (235.8, 240.5), (236.1, 240.5), (236.7, 241.1), (237.3, 241.1), (237.7, 241.4), (238.3, 241.4), (238.9, 242.0), (238.9, 242.9), (239.5, 243.6), (239.5, 244.2), (239.8, 244.5), (240.1, 244.2), (240.4, 244.5), (241.3, 244.5), (241.6, 244.8), (242.2, 244.8), (242.9, 245.4), (243.2, 245.4), (243.5, 245.7), (243.5, 246.0), (243.8, 246.3), (243.8, 246.9), (244.1, 247.2), (244.1, 247.5), (244.4, 247.8), (244.4, 248.2), (244.7, 248.5), (244.7, 248.8), (246.2, 248.8), (247.1, 249.7), (247.1, 251.8), (247.5, 252.1), (247.5, 252.4), (247.8, 252.7), (248.4, 252.7), (248.4, 251.2), (249.0, 250.6), (249.6, 251.2), (249.6, 252.1), (249.3, 252.4), (249.3, 253.4), (249.9, 253.4), (250.2, 253.7), (250.5, 253.7), (251.1, 254.3), (251.1, 254.6), (251.7, 255.2), (252.7, 255.2), (253.0, 255.5), (253.3, 255.5), (253.9, 256.1), (253.9, 257.0), (254.2, 257.3), (254.2, 258.0), (254.5, 258.0), (254.8, 258.3), (255.4, 258.3), (255.7, 258.6), (256.0, 258.6), (256.3, 258.9), (256.3, 259.2), (256.6, 259.5), (256.6, 259.8), (256.9, 260.1), (256.9, 261.6), (257.2, 261.9), (257.9, 261.9), (258.5, 262.5), (261.2, 262.5), (261.8, 263.2), (261.8, 265.3), (262.2, 265.3), (262.5, 265.6), (263.1, 265.6), (263.4, 265.9), (264.0, 265.9), (264.3, 266.2), (264.6, 266.2), (264.9, 266.5), (264.9, 267.1), (265.2, 267.4), (265.2, 268.1), (265.5, 268.4), (265.5, 268.7), (267.1, 270.2), (267.4, 270.2), (268.0, 270.8), (268.0, 271.1), (268.3, 271.4), (268.0, 271.7), (268.3, 272.0), (268.3, 272.3), (268.6, 272.7), (268.9, 272.7), (269.2, 273.0), (269.5, 273.0), (270.1, 273.6), (270.4, 273.6), (272.3, 275.4), (272.3, 276.3), (272.6, 276.6), (273.2, 276.6), (273.5, 276.9), (274.1, 276.9), (275.0, 277.9), (275.0, 278.2), (275.3, 278.2), (276.2, 279.1), (276.5, 279.1), (276.9, 279.4), (278.1, 279.4), (278.7, 280.0), (278.7, 280.3), (279.6, 281.2), (279.9, 281.2), (280.2, 281.5), (280.2, 282.1), (280.5, 282.5), (280.5, 283.1), (281.8, 284.3), (281.8, 284.6), (282.1, 284.9), (282.4, 284.9), (282.7, 285.2), (283.0, 285.2), (283.3, 284.9), (283.6, 284.9), (283.6, 284.6), (283.9, 284.3), (284.2, 284.6), (284.2, 284.9), (285.4, 286.1), (285.7, 286.1), (286.0, 286.4), (286.0, 286.7), (285.4, 287.4), (285.4, 288.3), (285.7, 288.6), (286.7, 288.6), (287.0, 288.9), (287.0, 288.0), (287.9, 287.0), (288.5, 287.0), (288.8, 287.4), (288.8, 288.9), (288.5, 289.2), (287.6, 289.2), (287.6, 291.3), (287.9, 291.3), (288.2, 291.0), (288.2, 290.4), (288.5, 290.1), (288.5, 289.2), (288.8, 288.9), (289.1, 288.9), (289.7, 289.5), (290.0, 289.5), (291.9, 291.3), (292.2, 291.3), (292.5, 291.6), (292.5, 291.9), (293.1, 291.9), (293.7, 292.6), (294.0, 292.6), (294.6, 293.2), (294.6, 293.5), (295.5, 294.4), (295.8, 294.4), (296.8, 295.3), (297.4, 295.3), (297.7, 295.6), (298.0, 295.6), (298.3, 295.9), (298.3, 296.2), (298.0, 296.5), (297.7, 296.2), (297.4, 296.5), (296.8, 296.5), (296.8, 296.8), (297.1, 296.5), (297.4, 296.8), (298.0, 296.8), (298.3, 296.5), (298.3, 296.2), (298.6, 295.9), (298.9, 295.9), (299.2, 295.6), (300.1, 295.6), (300.4, 295.9), (301.0, 295.9), (301.7, 296.5), (302.0, 296.5), (302.6, 297.2), (302.9, 297.2), (303.2, 297.5), (303.5, 297.5), (303.8, 297.8), (302.9, 298.7), (302.3, 298.7), (302.3, 299.3), (302.9, 299.3), (303.2, 299.6), (304.4, 299.6), (304.7, 299.9), (304.7, 300.2), (305.0, 300.5), (305.3, 300.5), (305.6, 300.2), (305.9, 300.2), (306.2, 300.5), (307.2, 300.5), (307.5, 300.2), (309.0, 300.2), (309.3, 300.5), (313.3, 300.5), (313.6, 300.8), (320.3, 300.8), (320.6, 301.1), (336.6, 301.1), (336.9, 301.4), (341.2, 301.4), (341.5, 301.1), (344.5, 301.1), (344.8, 301.4), (345.1, 301.4), (345.5, 301.1), (351.0, 301.1), (351.3, 300.8), (352.2, 300.8), (352.5, 301.1), (353.1, 301.1), (353.4, 300.8), (358.0, 300.8), (358.3, 300.5), (366.3, 300.5), (366.0, 300.2), (359.8, 300.2), (359.2, 299.6), (359.5, 299.3), (359.8, 299.3), (360.2, 299.0), (360.5, 299.0), (360.8, 299.3), (361.1, 299.3), (361.4, 299.0), (363.2, 299.0), (363.5, 298.7), (363.8, 298.7), (363.2, 298.7), (362.9, 298.4), (362.6, 298.4), (362.3, 298.1), (361.7, 298.1), (361.4, 297.8), (360.2, 297.8), (359.8, 297.5), (360.2, 297.2), (360.2, 296.5), (359.8, 296.8), (358.9, 295.9), (358.9, 295.3), (359.2, 295.0), (360.2, 295.0), (360.8, 295.6), (360.8, 295.9), (361.1, 295.9), (361.1, 295.0), (360.8, 295.0), (360.5, 294.7), (360.5, 294.4), (360.2, 294.1), (359.5, 294.1), (359.2, 294.4), (358.9, 294.4), (358.6, 294.7), (358.3, 294.4), (358.3, 293.2), (358.6, 292.9), (358.6, 292.6), (358.0, 291.9), (358.0, 289.5), (357.7, 289.2), (357.7, 288.6), (357.4, 288.3), (357.4, 287.7), (356.5, 286.7), (356.5, 285.8), (355.9, 285.2), (355.2, 285.2), (354.6, 284.6), (354.3, 284.6), (353.7, 284.0), (353.7, 283.4), (354.6, 282.5), (354.6, 282.1), (354.3, 281.8), (354.3, 281.5), (353.7, 280.9), (353.4, 280.9), (353.1, 280.6), (352.5, 280.6), (352.2, 280.3), (352.2, 279.1), (352.5, 278.8), (352.8, 278.8), (352.8, 278.5), (352.5, 278.5), (352.2, 278.8), (351.6, 278.8), (350.4, 277.6), (350.4, 276.3), (350.0, 276.0), (350.0, 275.7), (349.7, 275.7), (349.4, 275.4), (349.4, 275.1), (349.7, 274.8), (349.7, 274.5), (350.0, 274.2), (350.0, 273.6), (349.7, 273.3), (349.7, 272.7), (349.1, 272.0), (348.5, 272.0), (347.6, 271.1), (347.6, 270.5), (347.3, 270.2), (347.0, 270.2), (346.7, 269.9), (346.4, 269.9), (345.8, 269.3), (345.8, 268.7), (345.5, 268.4), (345.5, 266.5), (344.8, 266.5), (344.5, 266.2), (344.5, 265.6), (344.2, 265.3), (344.2, 265.0), (343.9, 264.7), (343.9, 264.1), (343.6, 263.8), (343.3, 263.8), (343.0, 264.1), (342.4, 264.1), (341.8, 263.5), (342.1, 263.2), (342.1, 262.9), (342.4, 262.5), (342.4, 261.9), (339.9, 259.5), (339.9, 257.3), (339.6, 257.3), (338.1, 255.8), (338.1, 255.5), (337.8, 255.2), (336.9, 255.2), (336.3, 254.6), (336.0, 254.6), (335.7, 254.3), (335.3, 254.3), (334.7, 253.7), (334.7, 252.7), (336.0, 251.5), (336.3, 251.5), (336.3, 250.9), (336.0, 250.6), (335.7, 250.6), (335.3, 250.3), (334.1, 250.3), (333.8, 250.6), (333.5, 250.6), (332.9, 250.0), (332.9, 249.4), (332.0, 248.5), (330.8, 248.5), (330.4, 248.2), (330.1, 248.2), (329.8, 247.8), (330.1, 247.5), (330.1, 246.3), (329.8, 246.0), (329.8, 245.7), (329.2, 245.1), (329.2, 244.8), (328.9, 244.8), (328.6, 245.1), (328.6, 245.4), (328.3, 245.7), (327.4, 245.7), (326.8, 245.1), (326.8, 244.2), (327.4, 243.6), (328.3, 243.6), (328.6, 243.2), (328.6, 242.3), (328.0, 241.7), (327.7, 241.7), (327.1, 242.3), (327.1, 242.9), (326.8, 243.2), (326.2, 243.2), (325.9, 242.9), (325.5, 242.9), (325.2, 242.6), (325.2, 242.3), (324.6, 241.7), (324.6, 240.5), (324.9, 240.2), (324.9, 239.9), (324.6, 239.6), (324.3, 239.6), (324.0, 239.3), (323.7, 239.3), (323.1, 238.7), (323.1, 237.1), (323.7, 236.5), (323.4, 236.2), (323.4, 235.9), (323.1, 235.6), (322.8, 235.6), (322.5, 235.3), (322.2, 235.3), (321.9, 235.0), (320.3, 235.0), (320.0, 235.3), (319.4, 235.3), (318.5, 234.4), (319.1, 233.8), (319.7, 233.8), (320.0, 233.5), (320.0, 233.1), (320.3, 232.8), (320.3, 232.2), (320.0, 231.9), (320.0, 231.6), (319.7, 231.3), (319.4, 231.3), (319.1, 231.0), (318.8, 231.0), (317.9, 230.1), (317.9, 229.5), (318.2, 229.2), (318.2, 228.2), (317.6, 227.6), (317.3, 227.6), (317.0, 227.3), (315.4, 227.3), (315.1, 227.0), (314.8, 227.0), (314.5, 226.7), (311.8, 226.7), (311.2, 226.1), (311.2, 225.2), (312.1, 224.3), (312.4, 224.3), (312.7, 224.6), (313.3, 224.6), (313.6, 224.3), (313.9, 224.3), (313.9, 224.0), (314.2, 223.7), (314.2, 222.7), (313.3, 222.7), (313.0, 222.4), (312.7, 222.4), (312.4, 222.1), (312.4, 221.8), (312.1, 221.5), (312.1, 221.2), (311.5, 220.6), (311.2, 220.6), (310.2, 219.7), (310.2, 219.4), (309.9, 219.1), (309.9, 217.8), (309.6, 217.5), (309.6, 217.2), (309.0, 216.6), (308.7, 216.6), (308.4, 216.3), (308.1, 216.3), (307.8, 216.6), (307.5, 216.6), (307.2, 216.9), (306.2, 216.9), (305.9, 216.6), (305.3, 216.6), (304.4, 215.7), (304.4, 215.4), (304.7, 215.1), (305.0, 215.1), (305.3, 214.8), (305.9, 214.8), (305.9, 214.5), (305.6, 214.5), (305.3, 214.2), (305.0, 214.2), (304.7, 213.9), (304.7, 213.5), (304.4, 213.2), (304.4, 212.6), (304.1, 212.3), (303.8, 212.3), (303.2, 211.7), (303.2, 210.8), (302.9, 210.5), (302.9, 210.2), (302.6, 209.9), (302.6, 209.6), (302.3, 209.3), (302.0, 209.3), (300.7, 208.0), (300.7, 207.1), (300.4, 206.8), (300.4, 206.5), (299.8, 205.9), (299.8, 205.6), (299.2, 205.0), (298.9, 205.0), (298.6, 204.7), (298.3, 204.7), (298.0, 204.4), (297.7, 204.4), (297.4, 204.1), (296.8, 204.1), (296.5, 203.7), (296.5, 203.4), (294.9, 201.9), (294.9, 201.3), (294.6, 201.0), (294.6, 200.7), (293.7, 200.7), (293.4, 200.4), (293.1, 200.4), (292.8, 200.1), (292.8, 199.8), (291.9, 198.8), (291.9, 198.5), (292.8, 197.6), (293.1, 197.6), (293.4, 197.3), (294.0, 197.3), (293.7, 197.3), (293.4, 197.0), (293.4, 196.7), (292.8, 196.7), (292.5, 196.4), (292.2, 196.4), (291.2, 195.5), (291.2, 194.6), (290.9, 194.2), (290.9, 193.9), (290.6, 193.6), (290.6, 193.3), (290.0, 192.7), (288.5, 192.7), (287.3, 191.5), (287.3, 191.2), (287.0, 190.9), (287.0, 190.0), (286.3, 189.4), (286.3, 188.7), (286.0, 188.4), (285.7, 188.4), (285.4, 188.7), (284.5, 188.7), (283.6, 187.8), (283.6, 187.5), (283.3, 187.2), (283.3, 186.0), (283.6, 185.7), (283.6, 185.4), (283.3, 185.1), (283.0, 185.1), (282.7, 184.8), (282.4, 184.8), (282.1, 184.5), (281.4, 184.5), (281.1, 184.1), (281.1, 183.5), (281.4, 183.2), (281.4, 182.9), (281.8, 182.6), (281.4, 182.3), (281.4, 182.0), (281.1, 181.7), (280.8, 181.7), (280.8, 182.0), (280.5, 182.3), (280.5, 183.2), (280.2, 183.5), (279.3, 183.5), (278.7, 182.9), (278.7, 182.3), (278.4, 182.0), (278.4, 181.7), (277.8, 181.1), (277.8, 180.2), (278.1, 179.9), (278.1, 179.6), (278.4, 179.2), (278.1, 178.9), (278.1, 178.6), (276.9, 177.4), (276.5, 177.4), (276.2, 177.1), (275.9, 177.1), (275.6, 176.8), (275.3, 176.8), (274.4, 175.9), (274.1, 175.9), (273.8, 175.6), (273.5, 175.6), (273.2, 175.3), (272.9, 175.3), (272.3, 174.7), (272.3, 173.7), (272.6, 173.4), (272.6, 172.5), (271.6, 172.5), (271.0, 171.9), (271.0, 169.8), (270.1, 168.8), (270.1, 168.2), (268.6, 168.2), (268.3, 167.9), (268.3, 167.6), (268.0, 167.3), (268.0, 167.0), (267.7, 166.7), (267.7, 166.1), (266.7, 165.2), (266.7, 164.9), (266.4, 164.5), (266.4, 164.2), (266.1, 163.9), (266.1, 163.3), (265.5, 162.7), (265.2, 162.7), (264.6, 162.1), (264.6, 161.5), (264.0, 160.9), (263.7, 160.9), (263.4, 160.6), (263.1, 160.6), (262.8, 160.3), (261.8, 160.3), (261.2, 159.6), (261.8, 159.0), (261.8, 158.4), (260.6, 158.4), (260.3, 158.1), (259.4, 158.1), (259.1, 157.8), (259.1, 157.5), (258.5, 156.9), (258.5, 156.6), (259.1, 156.0), (259.1, 155.7), (258.5, 155.1), (258.5, 154.7), (258.2, 154.4), (258.2, 154.1), (257.9, 153.8), (257.9, 153.5), (257.2, 152.9), (257.2, 152.6), (256.6, 152.6), (256.3, 152.9), (254.2, 152.9), (253.9, 152.6), (253.3, 152.6), (253.0, 152.3), (253.9, 151.4), (254.2, 151.4), (254.5, 151.1), (254.5, 150.8), (254.8, 150.5), (254.5, 150.2), (254.5, 148.6), (253.0, 148.6), (252.7, 148.9), (252.0, 148.9), (251.7, 149.2), (251.1, 148.6), (251.1, 148.3), (250.8, 148.0), (250.8, 147.4), (250.5, 147.1), (250.5, 146.8), (250.2, 146.5), (250.2, 146.2), (249.9, 146.2), (249.6, 145.9), (249.3, 145.9), (249.0, 145.6), (249.0, 144.9), (249.3, 144.6), (249.3, 143.4), (248.7, 143.4), (248.4, 143.7), (248.4, 144.0), (248.1, 144.3), (247.8, 144.3), (247.5, 144.0), (247.5, 141.9), (246.8, 141.3), (246.8, 141.0), (246.5, 141.0), (246.2, 140.7), (245.9, 140.7), (245.6, 140.4), (244.4, 140.4), (244.1, 140.0), (243.8, 140.0), (243.5, 139.7), (243.5, 139.4), (243.2, 139.1), (243.2, 138.5), (242.9, 138.2), (242.9, 137.6), (242.6, 137.3), (242.6, 136.7), (240.7, 136.7), (240.4, 136.4), (240.4, 136.1), (240.1, 135.8), (240.1, 135.1), (239.8, 135.1), (239.2, 134.5), (238.9, 134.8), (238.3, 134.8), (238.0, 135.1), (237.3, 135.1), (236.4, 134.2), (236.4, 132.7), (236.7, 132.4), (236.7, 132.1), (236.4, 131.8), (236.4, 131.5), (235.5, 130.6), (235.5, 129.6), (235.8, 129.3), (235.8, 128.7), (235.5, 128.4), (235.2, 128.4), (235.2, 130.6), (234.9, 130.9), (234.0, 130.9), (233.7, 130.6), (233.7, 129.6), (234.0, 129.3), (234.0, 129.0), (233.1, 128.1), (232.8, 128.1), (232.4, 127.8), (232.4, 127.5), (233.4, 126.6), (234.0, 126.6), (234.0, 126.0), (233.4, 125.3), (232.8, 125.3), (232.1, 126.0), (231.8, 126.0), (231.5, 126.3), (231.5, 127.2), (230.9, 127.8), (230.3, 127.8), (229.7, 127.2), (229.7, 126.9), (230.0, 126.6), (230.0, 126.0), (231.2, 124.7), (231.2, 124.4), (231.8, 123.8), (231.8, 123.5), (231.5, 123.2), (231.5, 122.9), (230.6, 122.9), (230.6, 123.2), (229.4, 124.4), (229.4, 124.7), (228.5, 125.7), (227.2, 125.7), (226.9, 125.3), (227.5, 124.7), (227.9, 124.7), (228.2, 124.4), (228.2, 124.1), (228.5, 123.8), (228.5, 123.2), (229.1, 122.6), (229.1, 122.3), (230.0, 121.4), (230.0, 120.4), (229.4, 119.8), (229.1, 119.8), (228.8, 120.1), (228.8, 120.8), (228.5, 121.1), (228.5, 122.0), (227.5, 122.9), (226.6, 122.9), (226.3, 122.6) (0.267, 0.231, 0.180)</w:t>
      </w:r>
    </w:p>
    <w:p>
      <w:r>
        <w:t>(228.5, 128.7), (228.5, 129.6), (228.2, 129.9), (227.9, 129.9), (227.2, 130.6), (227.2, 132.1), (228.2, 132.1), (228.5, 132.4), (228.5, 134.5), (228.2, 134.8), (227.9, 134.8), (227.2, 134.2), (227.2, 133.6), (226.9, 133.3), (226.6, 133.6), (225.7, 132.7), (225.7, 132.1), (225.7, 133.0), (226.0, 133.3), (226.0, 133.9), (225.4, 134.5), (225.4, 134.8), (225.1, 135.1), (225.1, 137.3), (225.4, 137.3), (226.0, 136.7), (226.9, 136.7), (227.2, 136.4), (227.2, 135.8), (227.9, 135.1), (228.5, 135.1), (228.8, 134.8), (228.8, 134.2), (229.1, 133.9), (229.1, 133.3), (230.3, 132.1), (230.9, 132.1), (231.5, 132.7), (231.2, 133.0), (231.2, 133.3), (230.3, 134.2), (230.3, 134.8), (229.7, 135.5), (229.7, 136.4), (230.0, 136.7), (230.3, 136.7), (230.6, 137.0), (231.2, 137.0), (231.5, 136.7), (232.4, 137.6), (232.4, 138.2), (232.8, 138.5), (232.8, 138.8), (233.1, 138.8), (233.7, 138.2), (233.7, 137.6), (234.0, 137.3), (234.0, 137.0), (234.3, 136.7), (234.6, 137.0), (234.9, 137.0), (236.4, 138.5), (236.4, 139.1), (236.7, 139.1), (237.7, 140.0), (237.7, 140.4), (238.0, 140.7), (238.0, 141.6), (237.7, 141.9), (237.7, 142.5), (237.3, 142.8), (237.7, 143.1), (237.7, 144.0), (238.0, 144.3), (238.3, 144.3), (238.6, 144.6), (238.9, 144.3), (238.9, 144.0), (239.5, 143.4), (240.1, 143.4), (240.7, 144.0), (240.7, 146.2), (240.4, 146.5), (240.4, 148.0), (240.7, 148.3), (241.0, 148.3), (241.3, 148.0), (241.6, 148.0), (241.6, 147.7), (241.3, 147.4), (241.3, 147.1), (241.0, 146.8), (241.0, 146.2), (241.6, 145.6), (242.6, 145.6), (242.9, 145.9), (242.9, 146.8), (242.6, 147.1), (242.6, 147.4), (242.2, 147.7), (242.2, 148.3), (242.6, 148.6), (242.9, 148.6), (243.2, 148.9), (244.1, 148.9), (244.4, 149.2), (244.4, 150.2), (244.7, 150.5), (244.7, 151.1), (245.0, 151.1), (245.3, 151.4), (245.9, 151.4), (246.2, 151.1), (246.2, 150.5), (246.5, 150.2), (247.8, 150.2), (248.4, 150.8), (248.4, 151.1), (248.7, 151.4), (248.7, 153.2), (247.8, 154.1), (248.1, 154.4), (247.8, 154.7), (248.1, 155.1), (248.1, 156.3), (249.6, 156.3), (249.9, 156.0), (250.5, 156.0), (250.8, 156.3), (251.7, 156.3), (252.0, 156.6), (253.0, 156.6), (253.9, 157.5), (253.6, 157.8), (253.6, 158.4), (252.4, 159.6), (252.4, 160.0), (252.7, 160.3), (253.3, 160.3), (253.6, 160.6), (254.2, 160.6), (254.8, 161.2), (255.4, 161.2), (256.3, 162.1), (256.6, 162.1), (256.9, 162.4), (257.9, 162.4), (258.5, 163.0), (258.5, 163.9), (258.8, 164.2), (259.1, 164.2), (259.4, 164.5), (259.4, 164.9), (260.0, 164.9), (260.6, 165.5), (260.6, 165.8), (260.3, 166.1), (260.0, 166.1), (260.9, 167.0), (261.2, 167.0), (261.5, 167.3), (261.5, 167.6), (261.8, 167.9), (261.8, 168.5), (262.2, 168.8), (262.2, 169.1), (262.5, 169.4), (262.5, 169.8), (263.1, 170.4), (263.1, 171.3), (263.4, 171.6), (263.4, 172.2), (263.7, 172.5), (263.7, 173.1), (264.3, 173.7), (264.3, 174.0), (264.9, 174.7), (265.2, 174.7), (265.8, 174.0), (266.4, 174.0), (267.1, 174.7), (267.1, 175.0), (266.7, 175.3), (266.7, 175.6), (266.4, 175.9), (266.4, 176.5), (267.1, 177.1), (268.0, 177.1), (268.3, 177.4), (268.9, 177.4), (269.8, 178.3), (269.8, 178.9), (269.5, 179.2), (269.5, 179.9), (269.8, 180.2), (270.1, 180.2), (270.4, 180.5), (270.7, 180.5), (271.0, 180.8), (271.0, 181.1), (271.3, 181.4), (272.3, 181.4), (272.3, 180.8), (272.9, 180.2), (273.8, 181.1), (273.8, 181.4), (274.4, 182.0), (274.4, 184.1), (274.1, 184.5), (274.1, 184.8), (275.0, 185.7), (275.6, 185.7), (275.9, 185.4), (275.9, 185.1), (276.2, 184.8), (276.2, 184.1), (276.9, 183.5), (277.8, 184.5), (277.8, 186.9), (278.1, 187.2), (278.1, 189.7), (278.7, 190.3), (278.7, 190.6), (279.0, 190.9), (281.4, 190.9), (281.8, 191.2), (281.4, 191.5), (281.4, 191.8), (280.8, 192.4), (280.8, 193.6), (282.7, 193.6), (283.0, 193.9), (283.3, 193.9), (286.0, 196.7), (286.0, 197.0), (286.3, 197.3), (286.3, 197.6), (287.0, 198.2), (287.0, 198.5), (287.3, 198.8), (286.3, 199.8), (285.4, 199.8), (285.4, 200.4), (286.0, 200.4), (286.3, 200.7), (286.7, 200.7), (287.0, 201.0), (287.0, 201.9), (287.3, 202.2), (287.6, 202.2), (287.6, 201.3), (287.9, 201.0), (287.9, 200.1), (288.2, 199.8), (288.5, 199.8), (288.8, 200.1), (289.1, 200.1), (289.4, 200.4), (289.4, 200.7), (289.7, 201.0), (289.7, 201.9), (289.4, 202.2), (289.4, 203.7), (289.7, 204.1), (289.7, 204.7), (290.0, 205.0), (290.0, 205.9), (290.9, 206.8), (290.9, 207.4), (291.9, 208.3), (292.5, 208.3), (292.5, 208.0), (292.8, 207.7), (293.1, 207.7), (293.7, 207.1), (294.0, 207.1), (294.3, 206.8), (294.6, 206.8), (294.9, 207.1), (294.9, 207.4), (294.6, 207.7), (294.6, 208.0), (295.2, 208.6), (295.2, 209.0), (294.6, 209.6), (293.4, 209.6), (293.1, 209.9), (292.8, 209.6), (292.8, 210.5), (293.4, 211.1), (293.7, 211.1), (294.0, 211.4), (296.1, 211.4), (296.5, 211.7), (296.5, 212.3), (296.8, 212.6), (296.8, 212.9), (298.9, 212.9), (299.5, 213.5), (299.5, 214.2), (299.2, 214.5), (299.2, 215.1), (299.8, 215.7), (300.1, 215.7), (300.7, 216.3), (300.7, 216.6), (301.4, 217.2), (301.4, 218.4), (301.0, 218.8), (301.0, 220.3), (301.4, 220.3), (302.0, 220.9), (303.2, 220.9), (303.2, 220.6), (303.5, 220.3), (303.5, 220.0), (303.8, 219.7), (304.1, 220.0), (304.1, 220.3), (304.4, 220.6), (304.4, 221.8), (304.1, 222.1), (303.5, 222.1), (303.2, 222.4), (303.2, 222.7), (303.5, 223.0), (304.1, 223.0), (304.4, 223.3), (304.4, 223.7), (304.7, 224.0), (304.7, 224.3), (305.0, 224.3), (305.6, 223.7), (305.6, 223.3), (304.7, 222.4), (304.7, 222.1), (305.0, 221.8), (305.6, 221.8), (306.6, 222.7), (306.2, 223.0), (306.6, 223.3), (306.6, 223.7), (307.2, 224.3), (307.2, 224.6), (307.5, 224.9), (307.5, 226.1), (307.2, 226.4), (307.5, 226.7), (307.5, 227.0), (308.1, 227.6), (308.1, 228.2), (307.8, 228.6), (307.8, 229.8), (307.5, 230.1), (307.2, 230.1), (306.9, 230.4), (307.2, 230.1), (307.5, 230.1), (307.8, 230.4), (308.4, 229.8), (309.0, 229.8), (309.3, 230.1), (310.2, 230.1), (310.5, 230.4), (311.5, 230.4), (311.8, 230.7), (312.1, 230.7), (312.4, 231.0), (312.7, 231.0), (313.3, 231.6), (312.4, 232.5), (312.4, 233.8), (312.7, 234.1), (313.0, 234.1), (313.3, 234.4), (313.6, 234.4), (313.9, 234.7), (313.9, 236.2), (314.2, 236.5), (314.2, 236.8), (315.4, 238.0), (315.4, 240.2), (315.7, 240.5), (316.1, 240.5), (316.4, 240.8), (316.7, 240.8), (317.6, 241.7), (317.6, 242.0), (317.9, 241.7), (318.2, 241.7), (318.5, 242.0), (318.5, 242.3), (319.1, 242.3), (319.4, 242.6), (319.7, 242.6), (320.0, 242.9), (320.3, 242.9), (320.6, 243.2), (320.6, 243.9), (321.0, 244.2), (321.0, 244.5), (320.6, 244.8), (320.6, 245.1), (320.3, 245.4), (320.3, 245.7), (320.0, 246.0), (320.0, 246.3), (319.7, 246.6), (320.0, 246.9), (320.0, 247.2), (320.3, 247.5), (320.3, 248.2), (320.6, 248.5), (320.6, 249.1), (321.6, 249.1), (322.8, 247.8), (323.1, 247.8), (323.7, 248.5), (324.0, 248.5), (324.3, 248.8), (324.3, 250.0), (324.0, 250.3), (323.7, 250.3), (323.4, 250.6), (323.4, 251.8), (322.8, 252.4), (322.8, 252.7), (322.5, 253.1), (322.5, 253.4), (323.7, 253.4), (323.7, 251.5), (324.3, 250.9), (324.6, 250.9), (324.9, 250.6), (325.2, 250.6), (326.8, 252.1), (326.8, 254.0), (327.1, 254.3), (327.1, 254.9), (327.4, 255.2), (327.4, 255.5), (328.3, 256.4), (328.3, 256.7), (328.6, 257.0), (330.4, 257.0), (330.8, 257.3), (330.8, 257.6), (331.4, 258.3), (331.4, 258.6), (331.7, 258.9), (332.0, 258.9), (332.3, 259.2), (332.3, 259.5), (332.6, 259.5), (332.9, 259.8), (332.9, 260.1), (333.2, 260.4), (333.2, 260.7), (333.5, 261.0), (333.5, 261.3), (333.8, 261.6), (333.8, 262.2), (334.7, 263.2), (335.0, 263.2), (335.3, 263.5), (335.3, 263.8), (334.7, 264.4), (334.7, 265.6), (335.0, 265.9), (335.0, 266.2), (335.7, 266.8), (336.0, 266.8), (336.3, 267.1), (336.3, 269.3), (336.6, 269.3), (337.5, 270.2), (337.5, 270.8), (337.8, 271.1), (338.1, 271.1), (339.0, 272.0), (339.0, 273.0), (339.3, 273.3), (339.3, 273.6), (339.6, 273.9), (339.6, 274.2), (339.9, 274.5), (339.9, 274.8), (340.6, 275.4), (340.6, 275.7), (341.2, 276.3), (341.2, 276.9), (341.5, 277.2), (341.5, 278.2), (341.8, 278.5), (341.8, 279.4), (342.7, 280.3), (343.0, 280.3), (343.3, 280.6), (343.6, 280.6), (344.5, 281.5), (344.5, 281.8), (344.8, 282.1), (344.8, 284.0), (344.5, 284.3), (344.5, 288.9), (345.5, 288.9), (345.8, 288.6), (346.1, 288.6), (346.7, 289.2), (346.7, 289.8), (347.0, 289.8), (347.3, 290.1), (347.3, 291.3), (347.0, 291.6), (346.7, 291.6), (346.7, 291.9), (346.4, 292.3), (345.5, 292.3), (345.5, 293.2), (345.1, 293.5), (344.8, 293.5), (344.5, 293.8), (344.5, 294.7), (344.2, 295.0), (343.9, 294.7), (342.4, 294.7), (342.4, 295.0), (342.1, 295.3), (341.5, 295.3), (341.5, 295.9), (342.1, 295.9), (342.4, 296.2), (342.4, 296.8), (342.1, 297.2), (341.2, 297.2), (340.9, 297.5), (338.4, 297.5), (338.1, 297.8), (336.9, 297.8), (336.9, 298.1), (337.2, 298.4), (337.5, 298.1), (337.8, 298.4), (338.1, 298.4), (338.4, 298.1), (339.0, 298.1), (339.6, 298.7), (339.9, 298.7), (340.2, 298.4), (340.9, 298.4), (341.2, 298.7), (340.9, 299.0), (340.6, 299.0), (340.2, 299.3), (337.5, 299.3), (337.2, 299.6), (336.9, 299.6), (336.9, 299.9), (337.2, 299.9), (337.5, 300.2), (336.9, 300.8), (336.6, 300.5), (331.4, 300.5), (331.1, 300.2), (331.1, 299.9), (330.8, 299.9), (330.4, 299.6), (329.8, 299.6), (329.5, 299.3), (328.9, 299.3), (328.3, 299.9), (328.3, 300.2), (328.0, 300.5), (327.1, 300.5), (325.9, 299.3), (324.6, 299.3), (324.3, 299.0), (324.6, 298.7), (324.9, 298.7), (325.2, 298.4), (325.5, 298.7), (325.9, 298.4), (327.4, 298.4), (327.7, 298.1), (328.9, 298.1), (329.2, 298.4), (329.5, 298.4), (329.8, 298.1), (330.4, 298.1), (330.8, 297.8), (331.1, 297.8), (331.4, 298.1), (332.0, 298.1), (332.3, 297.8), (332.3, 297.5), (328.9, 297.5), (328.6, 297.2), (322.2, 297.2), (321.9, 296.8), (321.0, 296.8), (320.3, 297.5), (319.1, 297.5), (318.8, 297.2), (317.6, 297.2), (317.0, 296.5), (317.0, 296.2), (317.6, 295.6), (317.9, 295.6), (317.3, 295.6), (317.0, 295.3), (316.4, 295.3), (316.1, 295.0), (315.1, 295.0), (314.8, 294.7), (313.6, 294.7), (313.3, 294.4), (312.1, 294.4), (311.8, 294.1), (311.2, 294.1), (310.8, 293.8), (310.2, 293.8), (309.9, 293.5), (308.7, 293.5), (308.4, 293.2), (307.2, 293.2), (306.9, 292.9), (306.9, 292.6), (306.6, 292.3), (306.6, 291.6), (306.9, 291.3), (306.6, 291.0), (306.9, 290.7), (306.9, 290.4), (306.6, 290.1), (306.6, 289.8), (306.2, 289.5), (306.2, 289.2), (304.7, 287.7), (303.5, 287.7), (303.2, 288.0), (303.2, 288.3), (302.9, 288.6), (302.9, 288.9), (302.6, 289.2), (302.6, 289.5), (302.3, 289.8), (300.7, 289.8), (299.8, 288.9), (299.8, 288.6), (299.5, 288.3), (299.5, 287.7), (298.9, 287.0), (297.1, 287.0), (296.5, 286.4), (296.5, 286.1), (296.1, 285.8), (296.1, 285.5), (295.8, 285.5), (295.5, 285.2), (293.7, 285.2), (293.4, 284.9), (291.6, 284.9), (291.2, 284.6), (291.2, 283.7), (291.6, 283.4), (294.3, 283.4), (294.6, 283.1), (296.1, 283.1), (296.1, 282.5), (294.3, 282.5), (294.0, 282.1), (292.8, 282.1), (292.5, 281.8), (292.2, 282.1), (290.9, 280.9), (290.9, 280.3), (288.8, 280.3), (288.5, 280.0), (288.5, 279.4), (288.8, 279.1), (289.4, 279.1), (289.4, 278.2), (289.1, 277.9), (289.1, 277.6), (288.2, 276.6), (287.9, 276.6), (287.6, 276.9), (287.6, 277.6), (288.2, 278.2), (288.2, 279.1), (287.9, 279.4), (287.0, 279.4), (287.0, 280.0), (286.3, 280.6), (286.0, 280.3), (286.0, 279.1), (285.4, 278.5), (285.1, 278.5), (284.5, 277.9), (284.5, 276.9), (283.9, 276.3), (282.7, 276.3), (282.4, 276.0), (282.1, 276.0), (281.4, 275.4), (281.4, 274.5), (281.8, 274.2), (281.8, 273.9), (282.1, 273.6), (283.0, 273.6), (283.3, 273.3), (283.9, 273.3), (283.9, 273.0), (283.6, 272.7), (282.7, 272.7), (282.4, 273.0), (281.1, 273.0), (280.5, 273.6), (280.5, 273.9), (280.2, 274.2), (279.6, 274.2), (278.7, 273.3), (278.7, 273.0), (279.0, 272.7), (279.0, 272.3), (279.3, 272.0), (279.3, 271.7), (279.6, 271.4), (279.6, 270.5), (279.0, 271.1), (278.4, 271.1), (276.9, 269.6), (276.5, 269.6), (275.6, 268.7), (275.6, 268.4), (275.0, 267.8), (275.0, 267.1), (274.7, 266.8), (274.7, 266.5), (274.4, 266.2), (274.1, 266.2), (273.8, 265.9), (272.6, 265.9), (272.3, 265.6), (272.0, 265.6), (271.6, 265.3), (271.3, 265.3), (270.4, 264.4), (270.4, 263.2), (270.1, 262.9), (269.8, 263.2), (269.2, 263.2), (267.4, 261.3), (267.1, 261.3), (266.4, 260.7), (266.4, 260.4), (266.1, 260.1), (266.1, 259.5), (264.3, 257.6), (264.3, 257.3), (263.7, 256.7), (263.7, 256.4), (264.0, 256.1), (263.4, 256.1), (263.7, 256.4), (263.7, 256.7), (263.4, 257.0), (263.1, 257.0), (262.8, 257.3), (262.2, 257.3), (261.8, 257.6), (261.2, 257.6), (260.9, 257.3), (260.6, 257.3), (260.3, 257.0), (260.3, 256.4), (261.2, 255.5), (261.2, 255.2), (260.3, 254.3), (260.3, 254.0), (259.7, 253.4), (259.7, 252.7), (259.4, 252.4), (259.4, 251.8), (259.1, 251.5), (258.8, 251.5), (258.5, 251.2), (258.2, 251.2), (257.6, 250.6), (257.2, 250.6), (256.9, 250.3), (256.9, 249.4), (256.0, 248.5), (256.0, 247.8), (255.1, 247.8), (254.8, 247.5), (254.5, 247.5), (253.9, 246.9), (253.9, 246.6), (253.6, 246.3), (252.0, 246.3), (251.7, 246.6), (251.4, 246.6), (250.8, 246.0), (250.8, 245.7), (250.5, 245.4), (250.5, 244.8), (249.9, 244.2), (249.6, 244.5), (249.3, 244.5), (249.0, 244.8), (248.7, 244.8), (248.1, 244.2), (248.1, 243.9), (246.8, 242.6), (246.8, 242.3), (246.5, 242.0), (246.5, 241.7), (246.2, 241.4), (245.9, 241.4), (245.0, 240.5), (244.7, 240.5), (244.4, 240.2), (244.1, 240.2), (243.8, 239.9), (242.2, 239.9), (241.9, 239.6), (241.9, 239.0), (242.2, 238.7), (242.2, 238.4), (242.6, 238.0), (242.9, 238.0), (243.2, 237.7), (245.0, 237.7), (245.0, 237.4), (244.4, 236.8), (243.5, 236.8), (243.2, 237.1), (242.2, 237.1), (241.9, 236.8), (241.6, 236.8), (241.3, 236.5), (241.0, 236.5), (240.1, 235.6), (239.8, 235.6), (239.2, 235.0), (239.2, 234.7), (238.9, 234.4), (238.9, 234.1), (238.6, 233.8), (238.6, 233.5), (238.3, 233.1), (238.0, 233.1), (237.7, 232.8), (237.7, 232.5), (237.0, 231.9), (237.0, 231.6), (236.7, 231.3), (236.7, 230.7), (236.4, 230.7), (236.1, 230.4), (235.8, 230.4), (235.5, 230.7), (235.2, 230.7), (234.9, 231.0), (234.6, 231.0), (233.7, 230.1), (233.7, 228.6), (234.0, 228.2), (234.3, 228.2), (234.6, 228.6), (234.9, 228.6), (235.2, 228.9), (235.5, 228.9), (236.1, 228.2), (236.1, 227.6), (235.8, 227.3), (234.9, 227.3), (234.6, 227.6), (234.3, 227.6), (234.3, 227.9), (233.7, 228.6), (233.4, 228.2), (232.4, 228.2), (232.1, 227.9), (231.8, 227.9), (231.5, 227.6), (231.5, 227.3), (231.2, 227.0), (231.2, 226.7), (230.3, 225.8), (230.0, 225.8), (229.7, 225.5), (229.7, 225.2), (229.4, 224.9), (229.4, 224.3), (229.1, 224.0), (229.1, 223.3), (228.8, 223.3), (228.5, 223.0), (228.2, 223.0), (227.5, 222.4), (227.5, 221.8), (226.9, 221.2), (226.9, 220.9), (226.6, 220.6), (226.6, 220.3), (226.3, 220.3), (225.7, 219.7), (225.1, 219.7), (224.8, 219.4), (224.5, 219.7), (223.9, 219.7), (223.6, 219.4), (223.3, 219.4), (223.0, 219.1), (221.7, 219.1), (221.4, 218.8), (221.1, 218.8), (220.8, 218.4), (220.8, 218.1), (220.5, 217.8), (220.5, 217.2), (221.4, 216.3), (221.7, 216.3), (222.0, 216.0), (222.0, 215.7), (221.7, 215.4), (221.4, 215.4), (221.1, 215.1), (220.8, 215.1), (220.2, 214.5), (220.8, 213.9), (219.9, 212.9), (219.6, 212.9), (218.7, 212.0), (218.7, 211.7), (218.4, 211.7), (218.1, 211.4), (218.1, 211.1), (217.7, 210.8), (217.7, 210.5), (217.7, 210.8), (217.4, 211.1), (217.1, 211.1), (216.8, 210.8), (216.8, 209.9), (215.9, 209.0), (215.9, 208.0), (215.3, 208.0), (215.0, 207.7), (214.4, 207.7), (214.1, 207.4), (214.1, 207.1), (213.8, 206.8), (213.8, 205.9), (212.5, 204.7), (212.5, 204.4), (211.9, 203.7), (211.9, 203.4), (211.3, 202.8), (211.0, 202.8), (210.7, 203.1), (210.4, 203.1), (210.1, 203.4), (209.8, 203.4), (209.5, 203.1), (209.5, 202.5), (209.8, 202.2), (209.8, 200.7), (210.1, 200.4), (210.1, 199.8), (209.5, 199.8), (208.9, 200.4), (208.6, 200.4), (207.0, 198.8), (207.0, 197.9), (206.4, 197.3), (206.1, 197.3), (205.5, 196.7), (205.5, 196.4), (205.2, 196.1), (205.2, 195.5), (204.9, 195.2), (204.9, 194.9), (204.6, 194.6), (204.6, 194.2), (204.3, 193.9), (204.3, 193.0), (203.7, 192.4), (203.7, 192.1), (203.4, 192.1), (203.0, 191.8), (202.7, 191.8), (202.4, 191.5), (202.1, 191.5), (201.5, 192.1), (200.9, 192.1), (200.6, 191.8), (200.6, 191.2), (201.2, 190.6), (201.2, 190.3), (201.5, 190.0), (201.8, 190.0), (201.8, 189.4), (201.5, 189.4), (201.2, 189.0), (200.3, 189.0), (200.0, 188.7), (200.0, 188.4), (200.3, 188.1), (200.3, 187.8), (200.6, 187.5), (200.6, 186.3), (200.9, 186.0), (201.2, 186.0), (201.2, 185.4), (200.9, 185.1), (200.9, 184.5), (201.2, 184.1), (200.6, 183.5), (200.6, 183.2), (200.3, 182.9), (200.3, 182.3), (200.0, 182.3), (198.8, 183.5), (198.8, 183.8), (197.2, 185.4), (196.9, 185.4), (193.2, 189.0), (192.9, 189.0), (192.0, 190.0), (192.9, 189.0), (193.2, 189.0), (193.6, 188.7), (193.9, 188.7), (194.2, 188.4), (194.2, 188.1), (195.7, 186.6), (196.0, 186.6), (196.6, 186.0), (196.9, 186.0), (197.2, 185.7), (197.5, 185.7), (197.8, 186.0), (197.5, 186.3), (197.5, 187.8), (197.8, 187.8), (198.8, 188.7), (198.8, 189.4), (199.1, 189.7), (199.7, 189.7), (200.0, 190.0), (200.3, 190.0), (200.6, 190.3), (200.6, 190.9), (200.3, 191.2), (200.3, 191.5), (200.0, 191.8), (199.7, 191.8), (199.4, 192.1), (199.7, 192.4), (200.3, 192.4), (200.6, 192.7), (200.9, 192.7), (201.2, 193.0), (201.2, 193.3), (200.6, 193.9), (200.6, 194.9), (201.5, 195.8), (201.5, 196.4), (200.9, 197.0), (200.9, 197.6), (201.8, 197.6), (202.1, 197.3), (203.4, 198.5), (203.4, 198.8), (203.7, 199.2), (204.0, 199.2), (204.3, 199.5), (205.5, 199.5), (205.8, 199.2), (206.1, 199.5), (206.1, 199.8), (206.4, 200.1), (206.4, 200.4), (207.3, 201.3), (207.3, 201.9), (207.9, 202.5), (207.9, 203.1), (207.6, 203.4), (207.6, 204.4), (207.9, 204.7), (207.9, 205.0), (208.2, 205.3), (208.2, 205.6), (208.9, 206.2), (209.2, 205.9), (209.5, 205.9), (210.1, 205.3), (210.4, 205.6), (210.4, 205.9), (210.7, 206.2), (210.7, 207.4), (212.2, 207.4), (212.8, 208.0), (212.8, 208.3), (213.2, 208.6), (213.2, 209.3), (213.5, 209.6), (213.5, 209.9), (213.8, 210.2), (213.8, 211.1), (214.1, 211.4), (214.1, 212.0), (213.8, 212.3), (214.1, 212.6), (214.1, 212.9), (214.7, 213.5), (214.7, 214.5), (215.9, 214.5), (216.5, 215.1), (216.5, 215.4), (217.1, 216.0), (217.4, 216.0), (218.1, 216.6), (218.4, 216.6), (219.3, 217.5), (219.3, 217.8), (219.6, 218.1), (219.6, 219.1), (219.9, 219.4), (220.2, 219.4), (220.5, 219.7), (221.4, 219.7), (221.7, 220.0), (222.0, 220.0), (223.3, 221.2), (223.6, 221.2), (223.9, 221.5), (224.2, 221.5), (224.5, 221.8), (225.1, 221.8), (225.4, 222.1), (225.7, 222.1), (226.0, 222.4), (226.0, 222.7), (225.1, 223.7), (225.1, 224.0), (225.4, 224.3), (225.4, 224.6), (225.7, 224.6), (226.0, 224.9), (226.3, 224.9), (226.6, 225.2), (227.2, 225.2), (227.5, 225.5), (227.5, 225.8), (227.9, 226.1), (227.9, 227.0), (228.2, 227.3), (228.2, 228.6), (228.5, 228.6), (228.8, 228.9), (229.1, 228.9), (229.4, 229.2), (229.7, 229.2), (230.0, 229.5), (230.0, 230.4), (230.6, 231.0), (231.2, 231.0), (232.1, 231.9), (232.1, 232.2), (233.4, 233.5), (233.4, 234.4), (233.1, 234.7), (233.1, 235.3), (233.7, 235.9), (234.0, 235.9), (234.3, 236.2), (234.6, 236.2), (234.9, 236.5), (235.8, 236.5), (236.1, 236.8), (236.7, 236.8), (237.7, 237.7), (237.7, 238.4), (238.0, 238.7), (238.6, 238.7), (238.6, 238.4), (238.3, 238.0), (238.3, 237.7), (238.6, 237.4), (238.9, 237.4), (239.2, 237.1), (239.8, 237.1), (240.4, 237.7), (240.4, 238.0), (240.7, 238.4), (240.7, 238.7), (240.4, 239.0), (240.4, 239.3), (240.1, 239.6), (240.1, 239.9), (240.4, 240.2), (240.4, 240.5), (241.3, 241.4), (243.2, 241.4), (243.5, 241.1), (243.8, 241.4), (244.7, 241.4), (245.6, 242.3), (245.6, 242.6), (245.9, 242.9), (245.9, 243.2), (246.5, 243.9), (246.5, 244.2), (247.1, 244.8), (247.5, 244.8), (247.8, 245.1), (247.8, 246.0), (247.5, 246.3), (247.5, 247.2), (247.8, 247.2), (248.1, 246.9), (248.1, 246.0), (248.4, 245.7), (249.6, 245.7), (250.2, 246.3), (250.2, 246.6), (251.1, 247.5), (251.1, 247.8), (250.5, 248.5), (249.6, 248.5), (249.3, 248.2), (249.0, 248.5), (248.7, 248.5), (248.7, 249.1), (249.3, 249.7), (249.6, 249.7), (250.2, 250.3), (250.8, 250.3), (251.1, 250.0), (252.7, 250.0), (253.0, 250.3), (253.0, 250.6), (253.3, 250.9), (253.3, 252.1), (252.7, 252.7), (252.4, 252.7), (252.0, 253.1), (252.0, 254.6), (252.7, 254.6), (252.7, 254.3), (253.0, 254.0), (253.0, 253.7), (253.6, 253.1), (254.5, 253.1), (254.8, 253.4), (255.1, 253.4), (255.4, 253.7), (255.4, 254.0), (255.7, 254.3), (255.7, 254.6), (256.3, 255.2), (256.6, 255.2), (256.9, 255.5), (258.2, 255.5), (259.1, 256.4), (259.1, 257.6), (259.4, 258.0), (259.7, 258.0), (260.0, 258.3), (261.5, 258.3), (262.2, 258.9), (262.2, 259.5), (261.8, 259.8), (261.8, 260.4), (262.2, 260.4), (262.8, 261.0), (264.6, 261.0), (265.2, 261.6), (265.2, 262.9), (265.5, 263.2), (265.2, 263.5), (265.8, 264.1), (265.8, 264.4), (266.7, 265.3), (267.1, 265.3), (267.4, 265.6), (267.4, 265.9), (268.0, 265.9), (268.0, 265.6), (268.3, 265.3), (268.6, 265.6), (268.6, 266.2), (268.3, 266.5), (267.7, 266.5), (267.7, 267.1), (268.0, 266.8), (268.3, 267.1), (268.6, 266.8), (268.6, 265.6), (268.9, 265.3), (269.2, 265.3), (269.8, 265.9), (270.1, 265.9), (270.7, 266.5), (271.0, 266.5), (271.3, 266.8), (271.6, 266.8), (272.3, 267.4), (272.3, 268.1), (272.9, 268.7), (273.5, 268.7), (274.1, 269.3), (274.1, 269.6), (273.2, 270.5), (273.2, 270.8), (273.5, 270.8), (273.8, 271.1), (274.4, 271.1), (274.7, 271.4), (274.7, 271.7), (275.3, 272.3), (275.3, 272.7), (275.6, 273.0), (275.6, 273.3), (276.2, 273.9), (277.2, 273.9), (277.5, 273.6), (277.8, 273.9), (278.1, 273.9), (279.3, 275.1), (279.6, 275.1), (280.2, 275.7), (280.2, 276.3), (279.6, 276.9), (279.6, 277.9), (279.9, 277.9), (280.2, 277.6), (281.1, 277.6), (282.1, 276.6), (283.3, 276.6), (283.9, 277.2), (283.9, 277.9), (283.3, 278.5), (282.4, 278.5), (281.8, 279.1), (281.8, 280.0), (282.1, 280.0), (282.4, 280.3), (282.7, 280.3), (283.0, 280.6), (283.3, 280.6), (283.6, 280.9), (283.9, 280.9), (284.8, 281.8), (284.8, 282.1), (285.1, 282.5), (285.1, 282.8), (285.4, 283.1), (285.4, 283.4), (285.7, 283.7), (285.7, 284.0), (286.3, 284.6), (286.3, 284.9), (287.0, 284.9), (287.3, 285.2), (289.4, 285.2), (290.3, 286.1), (290.6, 286.1), (291.2, 286.7), (291.6, 286.7), (292.5, 287.7), (292.5, 288.3), (292.8, 288.6), (296.1, 288.6), (296.5, 288.9), (297.1, 288.9), (297.7, 289.5), (298.0, 289.5), (298.3, 289.8), (298.3, 290.1), (298.6, 290.4), (298.6, 292.9), (299.2, 293.5), (299.2, 294.4), (300.4, 294.4), (300.7, 294.1), (301.0, 294.1), (301.4, 293.8), (303.5, 293.8), (303.8, 294.1), (303.8, 294.7), (304.4, 294.7), (305.3, 295.6), (305.6, 295.3), (305.9, 295.3), (306.2, 295.6), (307.8, 295.6), (308.1, 295.9), (308.4, 295.9), (308.7, 296.2), (309.0, 296.2), (309.3, 296.5), (309.6, 296.5), (310.2, 297.2), (310.2, 298.1), (310.8, 298.1), (311.2, 298.4), (311.5, 298.4), (311.8, 298.7), (312.1, 298.7), (312.7, 299.3), (313.0, 299.3), (313.9, 300.2), (317.9, 300.2), (318.2, 300.5), (324.3, 300.5), (324.6, 300.8), (328.6, 300.8), (328.9, 300.5), (329.5, 300.5), (329.8, 300.8), (347.9, 300.8), (348.2, 300.5), (353.7, 300.5), (354.0, 300.2), (353.4, 300.2), (353.1, 299.9), (352.8, 299.9), (352.5, 299.6), (352.8, 299.3), (354.0, 299.3), (354.3, 299.0), (355.2, 299.0), (355.6, 298.7), (356.5, 298.7), (356.5, 298.4), (354.3, 298.4), (354.0, 298.1), (353.7, 298.1), (353.4, 297.8), (353.4, 297.2), (353.7, 296.8), (354.0, 296.8), (354.0, 296.5), (353.7, 296.8), (353.4, 296.8), (353.1, 296.5), (352.5, 296.5), (352.2, 296.2), (352.2, 295.6), (352.8, 295.0), (353.1, 295.0), (353.4, 294.7), (353.4, 294.4), (353.1, 294.1), (353.1, 291.3), (353.4, 291.0), (353.4, 290.1), (353.1, 289.8), (353.1, 289.5), (352.2, 288.6), (351.3, 288.6), (350.7, 288.0), (350.7, 287.7), (351.0, 287.4), (351.9, 287.4), (351.9, 287.0), (352.2, 286.7), (352.2, 286.4), (352.8, 285.8), (353.1, 285.8), (353.1, 285.5), (352.5, 285.5), (352.2, 285.8), (351.9, 285.8), (351.6, 286.1), (351.0, 285.5), (351.0, 284.6), (350.4, 284.0), (350.4, 283.7), (347.9, 281.2), (347.9, 280.6), (348.2, 280.3), (348.2, 279.7), (347.9, 279.4), (347.3, 279.4), (347.0, 279.1), (347.0, 278.8), (347.6, 278.2), (347.9, 278.2), (348.5, 277.6), (348.2, 277.2), (348.2, 276.9), (347.6, 276.9), (346.1, 275.4), (346.1, 275.1), (345.8, 274.8), (345.5, 274.8), (345.1, 274.5), (344.8, 274.5), (343.9, 273.6), (343.9, 273.3), (343.6, 273.3), (342.7, 272.3), (342.7, 271.4), (343.0, 271.1), (343.3, 271.1), (343.6, 270.8), (343.9, 270.8), (343.9, 270.2), (343.3, 270.2), (343.0, 269.9), (342.7, 269.9), (342.1, 269.3), (342.1, 269.0), (341.5, 268.4), (341.5, 266.2), (341.2, 265.9), (341.2, 265.6), (340.9, 265.3), (340.6, 265.3), (339.9, 264.7), (339.9, 264.4), (339.3, 263.8), (339.0, 263.8), (338.1, 262.9), (338.1, 261.6), (337.2, 260.7), (337.2, 260.4), (336.6, 259.8), (336.6, 259.5), (336.3, 259.2), (336.3, 258.3), (336.0, 258.0), (336.0, 257.6), (335.7, 257.6), (335.3, 257.3), (335.3, 256.7), (335.7, 256.4), (335.7, 255.5), (334.1, 255.5), (333.8, 255.8), (332.6, 255.8), (332.3, 255.5), (332.3, 254.3), (332.6, 254.0), (332.6, 252.4), (331.7, 251.5), (331.7, 251.2), (332.0, 250.9), (332.0, 250.0), (331.4, 249.4), (331.1, 249.7), (330.8, 249.7), (330.8, 251.8), (330.4, 252.1), (330.4, 252.4), (330.1, 252.7), (329.8, 252.7), (329.2, 252.1), (329.2, 251.2), (328.9, 250.9), (328.6, 250.9), (328.6, 251.2), (328.3, 251.5), (327.7, 251.5), (327.4, 251.2), (327.4, 250.6), (328.0, 250.0), (328.0, 249.7), (328.3, 249.4), (328.3, 248.5), (328.6, 248.2), (328.6, 247.5), (328.3, 247.5), (328.0, 247.2), (327.7, 247.5), (326.8, 247.5), (326.5, 247.8), (325.9, 247.8), (325.5, 247.5), (325.2, 247.5), (324.6, 246.9), (324.6, 246.6), (324.0, 246.0), (323.7, 246.0), (322.8, 245.1), (322.8, 244.5), (323.1, 244.2), (323.1, 243.9), (323.4, 243.6), (323.4, 241.7), (322.8, 241.1), (322.5, 241.1), (322.2, 240.8), (322.2, 241.1), (321.3, 242.0), (321.0, 242.0), (320.3, 241.4), (320.6, 241.1), (320.6, 239.9), (321.0, 239.6), (322.2, 239.6), (322.2, 238.4), (321.9, 238.4), (321.6, 238.0), (321.3, 238.0), (320.3, 237.1), (320.3, 236.2), (320.0, 236.2), (319.7, 235.9), (319.1, 235.9), (318.8, 235.6), (318.5, 235.6), (317.6, 234.7), (317.6, 233.8), (317.9, 233.5), (317.9, 233.1), (317.3, 233.1), (316.1, 234.4), (315.1, 234.4), (314.8, 234.1), (314.5, 234.1), (314.2, 233.8), (313.9, 233.8), (313.6, 233.5), (313.3, 233.5), (313.0, 233.1), (313.0, 232.8), (313.3, 232.5), (313.9, 232.5), (314.8, 231.6), (314.8, 230.7), (314.5, 230.4), (314.2, 230.4), (313.9, 230.1), (313.6, 230.1), (313.3, 230.4), (313.0, 230.4), (312.4, 229.8), (312.4, 227.9), (312.1, 227.6), (311.8, 227.6), (311.5, 227.3), (311.2, 227.3), (309.9, 226.1), (309.9, 225.2), (310.2, 224.9), (310.2, 224.6), (310.5, 224.3), (310.2, 224.0), (309.6, 224.6), (309.3, 224.6), (309.0, 224.9), (308.7, 224.9), (307.5, 223.7), (307.5, 222.7), (307.8, 222.4), (307.5, 222.1), (307.5, 221.5), (306.9, 220.9), (306.9, 220.6), (306.6, 220.6), (305.9, 220.0), (305.9, 219.7), (305.6, 219.4), (305.6, 217.8), (305.0, 217.2), (303.2, 217.2), (302.9, 216.9), (302.3, 216.9), (301.7, 216.3), (301.7, 215.7), (301.4, 215.4), (301.4, 215.1), (301.7, 214.8), (301.7, 213.9), (301.4, 213.5), (301.4, 213.2), (301.0, 212.9), (301.0, 212.6), (300.7, 212.3), (300.7, 212.0), (301.4, 211.4), (301.7, 211.4), (301.7, 211.1), (302.0, 210.8), (302.0, 210.5), (301.4, 209.9), (300.7, 209.9), (300.4, 210.2), (300.1, 210.2), (299.8, 210.5), (299.8, 210.8), (299.2, 211.4), (297.1, 209.3), (296.8, 209.3), (296.1, 208.6), (296.1, 207.1), (295.5, 206.5), (295.2, 206.5), (294.9, 206.2), (293.4, 206.2), (293.1, 206.5), (292.8, 206.5), (292.5, 206.2), (292.8, 205.9), (292.8, 205.6), (293.1, 205.3), (293.1, 205.0), (293.7, 204.4), (293.7, 204.1), (294.0, 203.7), (294.0, 202.8), (293.1, 201.9), (292.8, 201.9), (292.2, 202.5), (292.2, 202.8), (291.9, 203.1), (291.9, 203.4), (290.9, 204.4), (290.3, 204.4), (289.4, 203.4), (289.4, 202.2), (289.7, 201.9), (289.7, 200.4), (289.4, 200.1), (289.4, 199.8), (289.1, 199.5), (289.1, 199.2), (289.4, 198.8), (290.0, 198.8), (290.3, 198.5), (290.0, 198.2), (289.7, 198.2), (289.4, 198.5), (289.1, 198.5), (288.8, 198.8), (288.5, 198.5), (288.5, 198.2), (287.9, 197.6), (287.6, 197.6), (287.0, 197.0), (287.0, 196.4), (286.7, 196.1), (286.7, 195.5), (286.0, 194.9), (285.7, 194.9), (285.1, 194.2), (284.8, 194.2), (284.2, 193.6), (284.2, 193.3), (283.9, 193.0), (284.5, 192.4), (285.1, 192.4), (285.4, 192.1), (285.7, 192.1), (286.0, 191.8), (286.0, 191.5), (285.7, 191.2), (284.2, 191.2), (283.3, 190.3), (283.3, 190.0), (283.0, 189.7), (283.0, 189.0), (282.7, 188.7), (282.7, 188.4), (282.1, 187.8), (281.1, 187.8), (280.8, 187.5), (280.5, 187.5), (280.2, 187.2), (280.2, 186.9), (279.9, 186.6), (279.9, 186.0), (280.2, 185.7), (280.2, 185.1), (279.9, 184.8), (278.7, 184.8), (278.1, 184.1), (278.1, 183.5), (277.5, 182.9), (277.5, 182.6), (275.9, 181.1), (275.6, 181.1), (275.3, 180.8), (275.3, 180.5), (275.0, 180.5), (274.7, 180.2), (274.7, 179.9), (274.4, 179.6), (274.4, 178.6), (274.1, 178.3), (274.1, 178.0), (273.8, 177.7), (273.2, 177.7), (272.6, 177.1), (272.6, 176.8), (272.3, 176.5), (271.6, 176.5), (271.3, 176.2), (270.7, 176.2), (270.4, 175.9), (270.4, 175.0), (270.7, 174.7), (271.3, 174.7), (271.0, 174.3), (270.7, 174.3), (270.4, 174.0), (270.4, 173.7), (270.1, 173.7), (269.8, 173.4), (269.2, 173.4), (268.9, 173.1), (268.6, 173.1), (268.3, 172.8), (268.3, 171.3), (268.0, 171.0), (268.0, 170.7), (266.7, 169.4), (266.4, 169.4), (266.1, 169.1), (266.1, 168.8), (266.4, 168.5), (266.4, 167.6), (266.1, 167.3), (264.3, 167.3), (264.0, 167.0), (264.0, 165.2), (263.7, 164.9), (262.8, 164.9), (261.5, 163.6), (261.5, 162.1), (261.2, 161.8), (261.2, 161.5), (260.3, 161.5), (260.0, 161.2), (259.4, 161.2), (259.1, 160.9), (258.2, 160.9), (257.9, 160.6), (257.6, 160.6), (256.3, 159.3), (255.4, 159.3), (255.1, 159.6), (253.9, 159.6), (253.6, 159.3), (253.6, 159.0), (253.9, 158.7), (253.9, 158.4), (254.5, 157.8), (256.3, 157.8), (256.3, 157.2), (256.0, 156.9), (255.7, 156.9), (255.1, 156.3), (255.1, 155.4), (255.4, 155.1), (255.4, 154.4), (255.1, 154.1), (254.2, 154.1), (253.9, 154.4), (253.9, 155.1), (253.0, 156.0), (252.0, 156.0), (251.4, 155.4), (251.4, 154.7), (251.1, 154.4), (251.1, 153.2), (250.8, 152.9), (250.8, 152.3), (250.2, 151.7), (249.3, 151.7), (248.7, 151.1), (248.7, 150.8), (248.4, 150.5), (248.4, 150.2), (249.0, 149.5), (249.0, 148.6), (248.4, 148.6), (248.4, 149.2), (248.1, 149.5), (247.5, 149.5), (246.8, 148.9), (246.8, 148.6), (246.5, 148.3), (246.5, 148.0), (246.2, 147.7), (246.2, 147.4), (245.9, 147.1), (245.9, 146.5), (245.3, 145.9), (245.3, 145.6), (245.0, 145.6), (244.7, 145.2), (244.4, 145.2), (243.8, 144.6), (243.8, 144.3), (243.5, 144.0), (243.2, 144.0), (243.2, 144.3), (242.9, 144.6), (241.6, 144.6), (241.3, 144.3), (241.3, 143.4), (241.0, 143.1), (240.7, 143.1), (240.4, 142.8), (240.4, 142.5), (241.0, 141.9), (241.3, 141.9), (241.6, 142.2), (241.6, 142.5), (242.6, 142.5), (242.9, 142.2), (242.9, 141.3), (242.6, 141.0), (242.6, 140.7), (241.9, 140.0), (240.4, 140.0), (240.1, 140.4), (239.8, 140.4), (239.2, 139.7), (239.2, 139.4), (238.0, 138.2), (238.0, 137.9), (237.7, 137.9), (237.0, 137.3), (236.7, 137.3), (236.1, 136.7), (235.8, 136.7), (235.2, 136.1), (235.2, 135.8), (235.8, 135.1), (235.8, 134.2), (235.2, 133.6), (234.6, 133.6), (234.0, 134.2), (233.4, 134.2), (233.1, 133.9), (233.1, 132.7), (233.4, 132.4), (233.1, 132.1), (233.1, 131.5), (232.8, 131.2), (232.1, 131.8), (231.8, 131.8), (230.9, 130.9), (230.9, 128.7) (0.333, 0.278, 0.216)</w:t>
      </w:r>
    </w:p>
    <w:p>
      <w:r>
        <w:t>(218.7, 162.7), (218.7, 163.0), (218.1, 163.6), (218.1, 163.9), (218.7, 164.5), (219.0, 164.5), (219.6, 165.2), (219.6, 165.5), (220.2, 165.5), (220.5, 165.8), (221.4, 165.8), (221.7, 166.1), (221.7, 166.7), (221.4, 167.0), (220.8, 167.0), (220.8, 167.3), (220.5, 167.6), (220.2, 167.6), (220.2, 170.1), (219.6, 170.7), (219.6, 171.0), (219.3, 171.3), (218.7, 171.3), (218.7, 172.2), (218.4, 172.5), (218.1, 172.2), (217.7, 172.2), (217.4, 172.5), (217.1, 172.5), (216.8, 172.2), (216.8, 171.6), (217.1, 171.3), (218.1, 171.3), (218.1, 170.7), (217.4, 170.7), (217.1, 170.4), (217.1, 170.1), (216.8, 170.1), (216.5, 169.8), (216.5, 169.4), (215.9, 169.4), (215.9, 170.1), (215.3, 170.7), (215.3, 171.3), (215.6, 171.6), (215.6, 172.8), (215.9, 172.8), (216.8, 173.7), (216.8, 177.1), (217.1, 177.4), (217.4, 177.4), (217.7, 177.7), (217.7, 178.0), (218.4, 178.6), (218.4, 178.9), (219.3, 179.9), (219.3, 180.2), (220.5, 181.4), (220.8, 181.4), (222.0, 182.6), (222.0, 182.9), (222.6, 183.5), (222.6, 183.8), (222.3, 184.1), (222.0, 184.1), (221.4, 184.8), (220.5, 184.8), (220.5, 185.4), (220.8, 185.7), (220.8, 186.0), (222.0, 186.0), (222.3, 186.3), (222.3, 187.8), (222.6, 188.1), (223.0, 188.1), (223.6, 188.7), (223.9, 188.7), (224.2, 189.0), (224.2, 189.4), (223.9, 189.7), (223.6, 189.7), (223.3, 190.0), (222.6, 190.0), (222.3, 190.3), (220.8, 190.3), (220.5, 190.6), (219.6, 190.6), (219.3, 190.9), (219.3, 191.2), (220.8, 191.2), (221.4, 191.8), (221.7, 191.8), (222.0, 192.1), (224.5, 192.1), (224.8, 192.4), (224.8, 192.7), (225.4, 193.3), (225.1, 193.6), (225.1, 193.9), (224.5, 194.6), (223.3, 194.6), (223.3, 194.9), (223.6, 194.9), (223.9, 195.2), (224.2, 195.2), (224.5, 195.5), (225.1, 195.5), (225.4, 195.8), (226.0, 195.8), (226.3, 196.1), (226.9, 196.1), (227.2, 196.4), (227.9, 196.4), (228.5, 197.0), (228.5, 197.3), (228.8, 197.6), (228.8, 198.8), (230.0, 200.1), (230.0, 201.0), (230.6, 201.6), (230.6, 204.4), (231.2, 204.4), (231.5, 204.7), (231.8, 204.7), (232.4, 205.3), (232.4, 205.6), (233.1, 206.2), (233.1, 207.4), (232.8, 207.7), (232.8, 208.0), (233.4, 208.6), (234.3, 208.6), (234.6, 209.0), (235.2, 209.0), (235.8, 209.6), (235.8, 209.9), (237.0, 209.9), (237.3, 210.2), (237.3, 210.8), (237.0, 211.1), (236.7, 211.1), (236.7, 212.9), (237.3, 213.5), (237.3, 213.9), (237.7, 214.2), (238.6, 214.2), (238.9, 213.9), (238.9, 213.5), (239.2, 213.2), (239.5, 213.2), (239.8, 213.5), (240.1, 213.5), (240.7, 214.2), (240.7, 214.8), (240.1, 215.4), (239.2, 215.4), (239.2, 215.7), (239.5, 216.0), (239.8, 216.0), (240.1, 216.3), (240.4, 216.3), (240.7, 216.0), (241.0, 216.0), (241.3, 216.3), (241.9, 216.3), (242.2, 216.6), (242.2, 217.5), (242.9, 218.1), (243.2, 218.1), (243.5, 218.4), (243.8, 218.1), (244.1, 218.1), (244.7, 217.5), (245.9, 217.5), (246.2, 217.8), (246.5, 217.8), (247.1, 218.4), (246.5, 219.1), (245.6, 219.1), (245.3, 219.4), (244.7, 219.4), (244.4, 219.7), (244.4, 220.6), (245.0, 221.2), (251.7, 221.2), (252.4, 221.8), (252.4, 222.4), (252.7, 222.7), (252.7, 223.0), (253.3, 223.7), (253.3, 224.3), (253.0, 224.6), (253.0, 225.2), (252.7, 225.5), (252.7, 225.8), (252.4, 226.1), (252.4, 227.9), (252.7, 227.9), (252.7, 227.6), (253.0, 227.3), (253.0, 226.4), (253.3, 226.1), (254.2, 226.1), (254.8, 226.7), (254.8, 227.3), (255.1, 227.6), (255.1, 229.8), (256.0, 229.8), (256.0, 229.2), (256.3, 228.9), (256.3, 228.6), (256.6, 228.2), (256.6, 227.9), (256.9, 227.6), (257.2, 227.6), (257.9, 228.2), (257.9, 228.6), (258.2, 228.9), (258.5, 228.9), (258.8, 229.2), (258.8, 229.8), (258.5, 230.1), (258.2, 230.1), (258.2, 230.4), (257.9, 230.7), (257.9, 231.0), (258.2, 231.0), (258.8, 231.6), (258.8, 232.8), (259.1, 232.8), (259.4, 233.1), (260.3, 233.1), (260.6, 232.8), (260.9, 232.8), (261.2, 232.5), (261.5, 232.5), (261.8, 232.2), (262.5, 232.2), (263.4, 233.1), (263.4, 233.8), (263.7, 234.1), (263.7, 234.4), (263.4, 234.7), (263.4, 235.0), (262.8, 235.6), (261.2, 235.6), (260.9, 235.9), (260.6, 235.9), (260.6, 236.5), (261.2, 237.1), (262.2, 237.1), (262.5, 236.8), (264.3, 236.8), (264.6, 237.1), (264.6, 237.4), (264.9, 237.7), (264.9, 238.4), (265.2, 238.7), (266.4, 238.7), (267.4, 237.7), (268.0, 237.7), (268.3, 237.4), (268.9, 237.4), (269.2, 237.7), (269.5, 237.7), (269.8, 238.0), (270.1, 238.0), (270.7, 238.7), (272.0, 238.7), (272.0, 238.0), (272.6, 237.4), (273.5, 237.4), (274.1, 238.0), (274.1, 238.4), (274.4, 238.7), (274.4, 239.3), (275.3, 239.3), (275.6, 239.6), (275.6, 239.9), (275.3, 240.2), (274.7, 240.2), (274.4, 240.5), (274.1, 240.2), (272.9, 240.2), (272.6, 240.5), (272.6, 241.7), (273.5, 242.6), (273.5, 242.9), (273.8, 242.9), (274.4, 243.6), (274.4, 243.9), (274.7, 244.2), (274.7, 244.5), (275.0, 244.8), (275.0, 245.1), (275.3, 245.4), (275.9, 245.4), (276.2, 245.7), (278.1, 245.7), (278.4, 245.4), (278.4, 244.5), (278.7, 244.2), (278.7, 242.6), (279.3, 242.0), (279.9, 242.0), (280.5, 242.6), (280.5, 242.9), (280.8, 243.2), (280.8, 243.6), (281.4, 243.6), (281.4, 241.4), (280.8, 241.4), (279.9, 240.5), (279.9, 239.6), (280.2, 239.3), (280.5, 239.3), (280.8, 239.0), (281.4, 239.0), (281.8, 239.3), (282.4, 239.3), (282.7, 239.6), (283.0, 239.6), (283.3, 239.3), (283.6, 239.6), (283.6, 239.3), (284.5, 238.4), (284.5, 237.1), (284.2, 237.4), (283.9, 237.1), (283.9, 236.5), (283.6, 236.8), (283.3, 236.5), (283.3, 235.6), (283.9, 235.0), (283.9, 234.7), (284.2, 234.4), (284.5, 234.4), (284.8, 234.1), (284.8, 233.5), (285.1, 233.1), (285.4, 233.1), (284.8, 233.1), (284.2, 232.5), (283.6, 232.5), (283.3, 232.2), (282.4, 232.2), (282.1, 232.5), (281.4, 232.5), (281.1, 232.8), (280.8, 232.5), (280.5, 232.5), (280.2, 232.2), (280.2, 231.9), (279.9, 231.6), (279.9, 231.3), (281.4, 229.8), (283.9, 229.8), (285.1, 231.0), (287.0, 231.0), (287.3, 231.3), (287.6, 231.3), (287.6, 230.1), (287.3, 229.8), (286.7, 229.8), (284.8, 227.9), (284.8, 227.6), (284.5, 227.3), (284.5, 226.1), (284.2, 225.8), (284.2, 225.5), (283.3, 224.6), (283.3, 224.3), (283.0, 224.0), (283.0, 223.3), (282.4, 223.3), (282.1, 223.0), (282.4, 222.7), (284.5, 222.7), (284.8, 222.4), (284.8, 222.1), (284.5, 222.1), (283.9, 221.5), (283.3, 221.5), (283.0, 221.2), (282.4, 221.2), (282.1, 220.9), (281.8, 220.9), (280.8, 220.0), (280.5, 220.3), (280.2, 220.3), (279.9, 220.6), (279.6, 220.3), (279.3, 220.3), (279.0, 220.6), (278.7, 220.6), (278.1, 220.0), (278.1, 219.1), (278.4, 218.8), (278.7, 219.1), (279.0, 219.1), (279.3, 219.4), (279.6, 219.4), (280.5, 218.4), (280.5, 218.1), (280.8, 217.8), (280.8, 217.5), (281.1, 217.2), (281.1, 216.3), (280.2, 216.3), (279.9, 216.6), (279.3, 216.6), (279.0, 216.9), (278.4, 216.9), (278.1, 217.2), (277.8, 217.2), (277.5, 217.5), (277.5, 217.8), (277.2, 218.1), (275.3, 218.1), (275.0, 217.8), (274.7, 217.8), (274.4, 217.5), (274.4, 216.6), (274.7, 216.3), (274.7, 215.7), (274.4, 215.4), (274.1, 215.4), (273.8, 215.1), (273.8, 214.8), (273.5, 214.5), (273.5, 213.5), (274.1, 212.9), (274.1, 212.6), (274.4, 212.3), (274.4, 212.0), (274.1, 212.0), (273.5, 211.4), (273.2, 211.7), (272.6, 211.1), (272.6, 210.5), (272.9, 210.2), (273.2, 210.2), (273.5, 209.9), (273.8, 209.9), (274.1, 209.6), (274.1, 208.6), (273.8, 209.0), (272.3, 209.0), (272.3, 209.6), (272.0, 209.9), (271.6, 209.9), (271.3, 209.6), (271.3, 209.3), (271.0, 209.0), (271.0, 208.6), (271.3, 208.3), (271.3, 208.0), (272.3, 207.1), (272.6, 207.1), (272.9, 206.8), (273.2, 206.8), (273.2, 206.2), (272.9, 206.2), (272.0, 205.3), (270.4, 205.3), (270.1, 205.0), (270.1, 203.4), (270.4, 203.1), (271.3, 203.1), (271.3, 202.5), (270.7, 202.5), (270.4, 202.2), (270.1, 202.2), (269.8, 201.9), (269.8, 201.6), (269.5, 201.9), (268.0, 200.4), (267.7, 200.4), (267.1, 199.8), (266.4, 199.8), (266.1, 199.5), (265.5, 199.5), (264.9, 198.8), (264.9, 197.0), (265.5, 196.4), (265.5, 195.5), (265.2, 195.2), (265.2, 194.9), (264.9, 194.6), (264.9, 194.2), (264.6, 193.9), (264.3, 193.9), (264.0, 193.6), (263.7, 193.6), (263.4, 193.3), (262.2, 193.3), (261.5, 192.7), (261.2, 192.7), (260.9, 192.4), (260.6, 192.4), (260.3, 192.1), (260.3, 190.3), (260.0, 190.0), (260.0, 189.7), (259.4, 189.0), (259.4, 188.7), (259.1, 188.4), (259.1, 187.2), (259.4, 186.9), (259.4, 186.3), (259.1, 186.0), (259.1, 185.7), (258.5, 185.7), (258.2, 185.4), (257.2, 185.4), (256.9, 185.7), (256.3, 185.7), (255.4, 184.8), (255.1, 184.8), (254.8, 184.5), (254.8, 183.5), (255.1, 183.2), (255.4, 183.2), (255.4, 182.6), (254.8, 182.6), (254.2, 182.0), (254.2, 181.4), (253.6, 180.8), (252.7, 180.8), (252.4, 181.1), (251.7, 181.1), (251.4, 180.8), (251.4, 179.2), (251.7, 178.9), (251.7, 178.0), (251.4, 177.7), (251.4, 177.1), (250.8, 176.5), (249.6, 176.5), (249.3, 176.8), (249.0, 176.8), (249.0, 177.1), (248.4, 177.7), (248.4, 178.3), (248.1, 178.6), (247.8, 178.3), (246.5, 178.3), (245.9, 177.7), (245.6, 177.7), (245.0, 177.1), (245.0, 175.9), (244.4, 175.9), (243.8, 175.3), (243.8, 174.7), (244.4, 174.0), (245.9, 174.0), (246.2, 173.7), (246.5, 173.7), (246.5, 172.8), (245.6, 171.9), (244.4, 171.9), (244.1, 172.2), (244.1, 173.1), (243.8, 173.4), (243.8, 173.7), (243.5, 174.0), (243.2, 174.0), (242.9, 174.3), (241.6, 174.3), (241.3, 174.7), (241.0, 174.3), (240.7, 174.3), (240.4, 174.0), (240.4, 173.7), (240.1, 173.4), (240.1, 172.8), (240.7, 172.2), (241.0, 172.2), (241.6, 171.6), (241.9, 171.6), (242.6, 171.0), (242.9, 171.3), (242.9, 170.7), (242.6, 170.4), (240.4, 170.4), (240.1, 170.1), (240.1, 169.8), (239.5, 169.1), (238.6, 169.1), (238.0, 168.5), (238.0, 168.2), (237.7, 167.9), (237.7, 167.3), (237.3, 167.0), (236.7, 167.0), (236.4, 166.7), (236.1, 166.7), (235.8, 166.4), (235.8, 166.1), (235.5, 166.1), (235.2, 165.8), (234.6, 165.8), (234.3, 165.5), (233.7, 165.5), (233.4, 165.2), (232.4, 165.2), (232.1, 164.9), (232.1, 164.5), (231.5, 164.5), (231.2, 164.9), (228.5, 164.9), (228.2, 164.5), (227.5, 164.5), (227.2, 164.2), (227.2, 163.9), (226.9, 164.2), (226.6, 164.2), (226.3, 163.9), (226.3, 163.3), (226.0, 163.0), (225.4, 163.0), (225.1, 162.7), (224.8, 162.7), (224.5, 163.0), (224.2, 163.0), (223.9, 163.3), (223.6, 163.3), (223.3, 163.0), (223.3, 162.4), (223.0, 162.7), (222.6, 162.7), (222.0, 162.1), (219.6, 162.1), (219.0, 162.7) (0.639, 0.533, 0.412)</w:t>
      </w:r>
    </w:p>
    <w:p>
      <w:r>
        <w:t>(229.1, 119.2), (228.5, 119.8), (228.5, 120.4), (228.2, 120.8), (228.2, 121.4), (227.9, 121.7), (227.9, 122.0), (227.2, 122.6), (226.9, 122.6), (226.6, 122.3), (226.6, 122.6), (227.5, 122.6), (228.2, 122.0), (228.2, 121.1), (228.5, 120.8), (228.5, 120.1), (229.1, 119.5), (229.4, 119.5), (230.3, 120.4), (230.3, 121.4), (229.4, 122.3), (229.4, 122.6), (228.8, 123.2), (228.8, 123.8), (228.5, 124.1), (228.5, 124.4), (227.9, 125.0), (227.5, 125.0), (227.2, 125.3), (228.5, 125.3), (229.1, 124.7), (229.1, 124.4), (230.3, 123.2), (230.3, 122.9), (230.6, 122.6), (231.5, 122.6), (231.8, 122.9), (231.8, 123.2), (232.1, 123.5), (232.1, 123.8), (231.5, 124.4), (231.5, 124.7), (230.3, 126.0), (230.3, 126.6), (230.0, 126.9), (230.0, 127.2), (230.3, 127.5), (230.9, 127.5), (231.2, 127.2), (231.2, 126.3), (231.8, 125.7), (232.1, 125.7), (232.8, 125.0), (233.4, 125.0), (234.3, 126.0), (234.3, 126.6), (234.0, 126.9), (233.4, 126.9), (232.8, 127.5), (232.8, 127.8), (233.1, 127.8), (234.3, 129.0), (234.3, 129.3), (234.0, 129.6), (234.0, 130.6), (234.9, 130.6), (234.9, 128.4), (235.2, 128.1), (235.5, 128.1), (236.1, 128.7), (236.1, 129.3), (235.8, 129.6), (235.8, 130.6), (236.7, 131.5), (236.7, 131.8), (237.0, 132.1), (237.0, 132.4), (236.7, 132.7), (236.7, 134.2), (237.3, 134.8), (238.0, 134.8), (238.3, 134.5), (238.9, 134.5), (239.2, 134.2), (239.8, 134.8), (240.1, 134.8), (240.4, 135.1), (240.4, 135.8), (240.7, 136.1), (240.7, 136.4), (242.6, 136.4), (242.9, 136.7), (242.9, 137.3), (243.2, 137.6), (243.2, 138.2), (243.5, 138.5), (243.5, 139.1), (243.8, 139.4), (243.8, 139.7), (244.1, 139.7), (244.4, 140.0), (245.6, 140.0), (245.9, 140.4), (246.2, 140.4), (246.5, 140.7), (246.8, 140.7), (247.1, 141.0), (247.1, 141.3), (247.8, 141.9), (247.8, 144.0), (248.1, 144.0), (248.1, 143.7), (248.7, 143.1), (249.3, 143.1), (249.6, 143.4), (249.6, 144.6), (249.3, 144.9), (249.3, 145.6), (249.6, 145.6), (249.9, 145.9), (250.2, 145.9), (250.5, 146.2), (250.5, 146.5), (250.8, 146.8), (250.8, 147.1), (251.1, 147.4), (251.1, 148.0), (251.4, 148.3), (251.4, 148.6), (251.7, 148.9), (252.0, 148.6), (252.7, 148.6), (253.0, 148.3), (254.5, 148.3), (254.8, 148.6), (254.8, 150.2), (255.1, 150.5), (254.8, 150.8), (254.8, 151.1), (254.2, 151.7), (253.9, 151.7), (253.6, 152.0), (253.6, 152.3), (253.9, 152.3), (254.2, 152.6), (256.3, 152.6), (256.6, 152.3), (257.2, 152.3), (257.6, 152.6), (257.6, 152.9), (258.2, 153.5), (258.2, 153.8), (258.5, 154.1), (258.5, 154.4), (258.8, 154.7), (258.8, 155.1), (259.4, 155.7), (259.4, 156.0), (258.8, 156.6), (258.8, 156.9), (259.4, 157.5), (259.4, 157.8), (260.3, 157.8), (260.6, 158.1), (261.8, 158.1), (262.2, 158.4), (262.2, 159.0), (261.5, 159.6), (261.8, 160.0), (262.8, 160.0), (263.1, 160.3), (263.4, 160.3), (263.7, 160.6), (264.0, 160.6), (264.9, 161.5), (264.9, 162.1), (265.2, 162.4), (265.5, 162.4), (266.4, 163.3), (266.4, 163.9), (266.7, 164.2), (266.7, 164.5), (267.1, 164.9), (267.1, 165.2), (268.0, 166.1), (268.0, 166.7), (268.3, 167.0), (268.3, 167.3), (268.6, 167.6), (268.6, 167.9), (270.1, 167.9), (270.4, 168.2), (270.4, 168.8), (271.3, 169.8), (271.3, 171.9), (271.6, 172.2), (272.6, 172.2), (272.9, 172.5), (272.9, 173.4), (272.6, 173.7), (272.6, 174.7), (272.9, 175.0), (273.2, 175.0), (273.5, 175.3), (273.8, 175.3), (274.1, 175.6), (274.4, 175.6), (275.3, 176.5), (275.6, 176.5), (275.9, 176.8), (276.2, 176.8), (276.5, 177.1), (276.9, 177.1), (278.4, 178.6), (278.4, 178.9), (278.7, 179.2), (278.4, 179.6), (278.4, 179.9), (278.1, 180.2), (278.1, 181.1), (278.7, 181.7), (278.7, 182.0), (279.0, 182.3), (279.0, 182.9), (279.3, 183.2), (280.2, 183.2), (280.2, 182.3), (280.5, 182.0), (280.5, 181.7), (280.8, 181.4), (281.1, 181.4), (281.8, 182.0), (281.8, 182.3), (282.1, 182.6), (281.8, 182.9), (281.8, 183.2), (281.4, 183.5), (281.4, 184.1), (282.1, 184.1), (282.4, 184.5), (282.7, 184.5), (283.0, 184.8), (283.3, 184.8), (283.9, 185.4), (283.9, 185.7), (283.6, 186.0), (283.6, 187.2), (283.9, 187.5), (283.9, 187.8), (284.5, 188.4), (285.4, 188.4), (285.7, 188.1), (286.0, 188.1), (286.7, 188.7), (286.7, 189.4), (287.3, 190.0), (287.3, 190.9), (287.6, 191.2), (287.6, 191.5), (288.5, 192.4), (290.0, 192.4), (290.9, 193.3), (290.9, 193.6), (291.2, 193.9), (291.2, 194.2), (291.6, 194.6), (291.6, 195.5), (292.2, 196.1), (292.5, 196.1), (292.8, 196.4), (293.4, 196.4), (293.7, 196.7), (293.7, 197.0), (294.0, 197.0), (294.3, 197.3), (294.0, 197.6), (293.4, 197.6), (293.1, 197.9), (292.8, 197.9), (292.2, 198.5), (292.2, 198.8), (293.1, 199.8), (293.1, 200.1), (293.4, 200.1), (293.7, 200.4), (294.6, 200.4), (294.9, 200.7), (294.9, 201.0), (295.2, 201.3), (295.2, 201.9), (296.8, 203.4), (296.8, 203.7), (297.4, 203.7), (297.7, 204.1), (298.0, 204.1), (298.3, 204.4), (298.6, 204.4), (298.9, 204.7), (299.2, 204.7), (300.1, 205.6), (300.1, 205.9), (300.7, 206.5), (300.7, 206.8), (301.0, 207.1), (301.0, 208.0), (302.0, 209.0), (302.3, 209.0), (302.9, 209.6), (302.9, 209.9), (303.2, 210.2), (303.2, 210.5), (303.5, 210.8), (303.5, 211.7), (303.8, 212.0), (304.1, 212.0), (304.7, 212.6), (304.7, 213.2), (305.0, 213.5), (305.0, 213.9), (305.3, 213.9), (305.6, 214.2), (305.9, 214.2), (306.2, 214.5), (306.2, 214.8), (305.9, 215.1), (305.3, 215.1), (305.0, 215.4), (304.7, 215.4), (304.7, 215.7), (305.3, 216.3), (305.9, 216.3), (306.2, 216.6), (307.2, 216.6), (307.5, 216.3), (307.8, 216.3), (308.1, 216.0), (308.4, 216.0), (308.7, 216.3), (309.0, 216.3), (309.9, 217.2), (309.9, 217.5), (310.2, 217.8), (310.2, 219.1), (310.5, 219.4), (310.5, 219.7), (311.2, 220.3), (311.5, 220.3), (312.4, 221.2), (312.4, 221.5), (312.7, 221.8), (312.7, 222.1), (313.0, 222.1), (313.3, 222.4), (314.2, 222.4), (314.5, 222.7), (314.5, 223.7), (314.2, 224.0), (314.2, 226.4), (314.5, 226.4), (314.8, 226.7), (315.1, 226.7), (315.4, 227.0), (317.0, 227.0), (317.3, 227.3), (317.6, 227.3), (318.5, 228.2), (318.5, 228.9), (318.8, 229.2), (318.8, 229.5), (318.8, 229.2), (319.1, 228.9), (319.1, 227.6), (318.8, 227.3), (318.8, 226.1), (319.1, 225.8), (319.4, 225.8), (319.7, 225.5), (319.7, 225.2), (318.2, 223.7), (317.0, 223.7), (316.7, 223.3), (316.4, 223.3), (316.1, 223.0), (316.1, 222.7), (315.4, 222.1), (315.4, 221.8), (315.1, 221.5), (315.1, 220.9), (315.7, 220.3), (315.7, 220.0), (316.1, 219.7), (316.1, 219.4), (315.7, 219.4), (315.1, 218.8), (313.6, 218.8), (313.3, 218.4), (312.4, 218.4), (312.1, 218.1), (312.1, 217.5), (311.8, 217.2), (311.8, 216.9), (311.5, 216.6), (310.8, 216.6), (310.5, 216.3), (310.2, 216.3), (309.9, 216.0), (309.9, 215.7), (309.0, 214.8), (308.7, 214.8), (308.4, 214.5), (308.1, 214.5), (307.5, 213.9), (307.5, 213.2), (307.2, 212.9), (307.2, 212.6), (307.5, 212.3), (307.5, 211.1), (307.2, 211.1), (306.2, 210.2), (305.0, 210.2), (304.7, 209.9), (303.8, 209.9), (303.2, 209.3), (303.2, 209.0), (302.9, 208.6), (302.9, 208.3), (302.6, 208.0), (302.6, 205.6), (302.3, 205.3), (302.3, 204.7), (302.0, 204.4), (302.0, 203.4), (301.7, 203.4), (301.0, 202.8), (301.0, 202.5), (300.4, 202.5), (300.1, 202.2), (299.8, 202.2), (298.0, 200.4), (298.0, 200.1), (297.7, 200.1), (297.4, 199.8), (297.4, 199.5), (297.1, 199.2), (296.8, 199.2), (296.5, 198.8), (296.5, 197.6), (296.8, 197.3), (296.8, 196.4), (296.5, 196.1), (296.5, 195.2), (296.1, 194.9), (296.1, 194.2), (295.8, 193.9), (295.8, 193.6), (295.2, 193.0), (294.6, 193.0), (294.3, 192.7), (294.0, 193.0), (293.7, 193.0), (293.1, 193.6), (292.8, 193.6), (291.9, 192.7), (291.9, 192.4), (290.3, 190.9), (290.3, 190.6), (290.0, 190.3), (289.7, 190.3), (289.4, 190.0), (288.8, 190.0), (287.9, 189.0), (287.9, 188.1), (286.7, 186.9), (286.7, 186.0), (287.9, 184.8), (287.9, 184.1), (287.6, 184.1), (287.3, 183.8), (287.0, 184.1), (286.7, 184.1), (286.3, 183.8), (286.0, 183.8), (285.4, 183.2), (285.4, 181.4), (285.1, 181.1), (285.1, 180.8), (283.9, 179.6), (283.6, 179.6), (283.0, 178.9), (282.7, 178.9), (282.4, 178.6), (281.8, 178.6), (281.8, 178.9), (281.4, 179.2), (281.4, 179.6), (281.1, 179.9), (280.5, 179.2), (280.5, 177.7), (279.6, 177.7), (279.0, 177.1), (279.0, 176.5), (279.9, 175.6), (279.9, 175.0), (279.6, 175.0), (279.3, 174.7), (279.0, 175.0), (278.7, 175.0), (278.1, 174.3), (277.8, 174.3), (277.5, 174.0), (277.2, 174.0), (276.2, 173.1), (276.2, 172.5), (276.5, 172.2), (277.2, 172.2), (277.5, 171.9), (277.5, 171.0), (277.2, 171.0), (276.5, 171.6), (276.5, 172.2), (275.9, 172.8), (275.3, 172.8), (274.4, 171.9), (274.4, 171.6), (273.5, 170.7), (273.5, 170.4), (273.2, 170.4), (272.3, 169.4), (272.3, 167.6), (272.0, 167.3), (272.0, 167.0), (271.0, 167.0), (270.7, 167.3), (270.4, 167.3), (270.1, 167.0), (269.5, 167.0), (269.2, 166.7), (269.2, 166.4), (268.6, 165.8), (268.6, 165.5), (268.3, 165.2), (268.3, 163.6), (268.6, 163.3), (268.6, 163.0), (268.9, 162.7), (268.9, 161.8), (268.3, 161.2), (268.0, 161.2), (266.7, 160.0), (266.7, 159.6), (266.1, 159.0), (266.1, 158.1), (264.3, 156.3), (264.0, 156.3), (263.7, 156.0), (262.8, 156.0), (262.2, 155.4), (262.2, 155.1), (261.5, 154.4), (260.6, 154.4), (260.3, 154.1), (259.7, 154.1), (259.1, 153.5), (259.1, 153.2), (258.8, 152.9), (258.8, 152.6), (258.2, 152.0), (258.2, 151.4), (257.9, 151.1), (257.9, 150.5), (257.2, 149.8), (257.2, 149.5), (256.9, 149.2), (256.9, 148.6), (256.6, 148.6), (256.3, 148.9), (256.0, 148.9), (255.4, 148.3), (255.4, 148.0), (255.1, 147.7), (255.1, 147.1), (254.8, 146.8), (254.8, 146.5), (254.5, 146.2), (254.5, 145.9), (254.2, 145.9), (253.9, 145.6), (253.6, 145.6), (253.0, 144.9), (253.0, 144.0), (252.4, 143.4), (252.0, 143.4), (251.1, 142.5), (251.1, 142.2), (250.8, 141.9), (250.8, 141.6), (250.5, 141.3), (250.5, 140.7), (249.0, 139.1), (248.7, 139.1), (248.1, 138.5), (248.1, 138.2), (247.8, 137.9), (247.8, 137.6), (247.5, 137.3), (247.5, 137.0), (247.1, 137.0), (246.8, 136.7), (246.8, 136.4), (245.9, 135.5), (245.3, 135.5), (245.0, 135.1), (244.1, 135.1), (243.8, 134.8), (243.8, 134.2), (244.1, 133.9), (244.1, 133.3), (242.6, 133.3), (242.2, 133.0), (242.2, 131.5), (241.9, 131.2), (241.9, 129.9), (241.6, 129.6), (241.6, 129.3), (241.3, 129.0), (240.4, 129.0), (240.4, 130.9), (239.8, 131.5), (239.2, 130.9), (239.2, 129.3), (239.5, 129.0), (239.5, 128.7), (239.2, 128.4), (239.2, 128.1), (238.9, 127.8), (238.9, 127.5), (239.2, 127.2), (239.5, 127.2), (239.8, 126.9), (239.8, 126.3), (238.6, 126.3), (238.3, 126.0), (237.7, 126.0), (238.3, 126.0), (238.6, 126.3), (238.6, 126.6), (238.3, 126.9), (237.7, 126.9), (237.0, 126.3), (237.0, 125.7), (236.7, 125.7), (236.1, 125.0), (236.1, 124.7), (235.8, 124.7), (235.5, 124.4), (235.2, 124.4), (234.9, 124.1), (233.4, 124.1), (232.4, 123.2), (232.4, 122.6), (231.5, 121.7), (231.5, 121.4), (231.2, 121.1), (231.2, 118.9), (230.9, 118.6), (230.6, 118.6), (230.6, 118.9), (230.0, 119.5), (229.4, 119.5) (0.208, 0.184, 0.153)</w:t>
      </w:r>
    </w:p>
    <w:p>
      <w:r>
        <w:t>(232.8, 96.2), (232.8, 96.6), (232.1, 97.2), (231.8, 97.2), (231.8, 97.8), (231.5, 98.1), (231.2, 98.1), (230.9, 98.4), (230.6, 98.4), (230.9, 98.7), (230.9, 99.0), (230.6, 99.3), (230.3, 99.3), (230.0, 99.6), (229.7, 99.6), (229.4, 99.9), (229.4, 100.5), (229.1, 100.8), (229.1, 101.2), (228.8, 101.5), (228.2, 101.5), (227.9, 101.8), (228.8, 101.8), (228.8, 101.5), (229.4, 100.8), (230.3, 100.8), (230.6, 100.5), (230.9, 100.5), (231.8, 99.6), (232.4, 99.6), (232.8, 99.9), (232.8, 100.8), (232.4, 101.2), (231.8, 101.2), (231.5, 101.5), (231.5, 101.8), (230.9, 102.4), (230.3, 102.4), (230.0, 102.7), (229.7, 102.7), (229.7, 103.3), (230.3, 103.3), (230.6, 103.0), (230.9, 103.0), (231.2, 102.7), (231.5, 102.7), (231.8, 102.4), (232.1, 102.4), (232.4, 102.7), (232.4, 103.3), (231.5, 104.2), (230.6, 104.2), (230.3, 104.5), (230.3, 105.1), (229.7, 105.7), (229.4, 105.7), (229.1, 106.1), (228.8, 106.1), (228.5, 105.7), (228.5, 105.4), (228.2, 105.1), (228.2, 104.8), (227.9, 104.5), (227.9, 104.2), (227.5, 104.2), (227.5, 106.1), (227.9, 106.4), (228.2, 106.4), (228.5, 106.1), (228.8, 106.1), (229.4, 106.7), (229.7, 106.7), (230.3, 107.3), (230.3, 108.5), (231.2, 108.5), (231.8, 109.1), (231.8, 109.4), (232.1, 109.7), (232.1, 110.0), (232.1, 108.8), (231.8, 108.8), (231.2, 108.2), (231.2, 107.6), (231.8, 107.0), (232.4, 107.0), (232.8, 106.7), (232.8, 106.1), (233.1, 105.7), (234.0, 106.7), (234.0, 107.0), (234.3, 107.0), (234.6, 107.3), (234.9, 107.3), (235.5, 107.9), (235.5, 109.1), (235.8, 109.4), (236.1, 109.4), (236.4, 109.7), (236.4, 110.0), (236.7, 110.3), (237.0, 110.3), (237.3, 110.6), (238.0, 110.6), (238.3, 111.0), (239.2, 111.0), (239.8, 111.6), (239.8, 111.9), (239.5, 112.2), (239.5, 112.5), (238.9, 113.1), (238.9, 114.3), (239.2, 114.3), (239.5, 114.6), (239.8, 114.3), (240.7, 115.2), (240.7, 115.9), (241.0, 116.2), (241.6, 116.2), (241.9, 116.5), (243.2, 116.5), (243.5, 116.8), (243.5, 117.4), (244.1, 117.4), (244.4, 117.7), (244.4, 118.0), (244.7, 118.3), (245.0, 118.3), (245.3, 118.6), (245.3, 119.2), (245.6, 119.5), (245.6, 119.8), (246.8, 121.1), (246.8, 121.4), (247.1, 121.7), (247.1, 122.9), (247.5, 123.2), (248.1, 123.2), (248.7, 123.8), (249.0, 123.8), (249.6, 124.4), (249.9, 124.4), (250.5, 125.0), (250.5, 125.3), (250.8, 125.7), (250.8, 126.9), (252.0, 128.1), (252.0, 128.4), (252.4, 128.7), (252.4, 129.0), (252.7, 129.3), (253.0, 129.3), (253.6, 129.9), (253.9, 129.6), (254.2, 129.9), (254.2, 130.2), (254.5, 130.2), (254.8, 130.6), (254.8, 130.9), (255.1, 131.2), (255.1, 131.5), (255.7, 132.1), (255.7, 135.1), (255.4, 135.5), (255.1, 135.5), (254.8, 135.8), (254.5, 135.8), (254.8, 136.1), (255.1, 135.8), (255.4, 135.8), (255.7, 136.1), (256.0, 136.1), (256.0, 135.5), (256.6, 134.8), (257.6, 134.8), (257.9, 135.1), (258.2, 135.1), (258.5, 135.5), (258.5, 136.1), (258.2, 136.4), (258.2, 137.0), (259.1, 137.9), (259.4, 137.9), (259.7, 138.2), (260.0, 138.2), (260.3, 138.5), (261.2, 138.5), (261.5, 138.8), (263.4, 138.8), (263.7, 139.1), (263.7, 140.0), (263.4, 140.4), (263.4, 141.0), (263.7, 141.3), (263.7, 141.6), (264.3, 142.2), (264.3, 142.5), (264.6, 142.8), (264.6, 143.4), (264.9, 143.4), (265.2, 143.7), (265.2, 144.9), (265.5, 145.2), (265.8, 144.9), (266.1, 144.9), (266.1, 144.0), (266.4, 143.7), (266.7, 144.0), (266.7, 145.2), (267.1, 145.6), (267.4, 145.6), (267.7, 145.9), (268.0, 145.9), (268.3, 146.2), (268.9, 146.2), (269.8, 147.1), (269.8, 147.7), (269.5, 148.0), (269.5, 148.3), (269.2, 148.6), (269.2, 149.5), (269.5, 149.8), (269.8, 149.8), (270.1, 150.2), (270.4, 150.2), (270.7, 150.5), (270.7, 151.4), (271.0, 151.7), (271.0, 152.0), (271.3, 152.3), (272.3, 152.3), (272.3, 151.4), (272.6, 151.1), (273.2, 151.1), (273.8, 151.7), (273.8, 152.3), (273.5, 152.6), (273.2, 152.6), (273.2, 153.2), (274.1, 154.1), (274.1, 154.4), (275.0, 155.4), (275.3, 155.4), (275.6, 155.7), (275.9, 155.7), (276.2, 156.0), (278.4, 156.0), (278.7, 156.3), (278.7, 157.2), (278.4, 157.5), (278.4, 157.8), (278.1, 158.1), (277.5, 158.1), (277.5, 159.0), (278.4, 159.0), (278.7, 159.3), (279.3, 159.3), (279.6, 159.6), (279.6, 160.3), (279.3, 160.6), (279.0, 160.3), (278.7, 160.3), (278.7, 163.0), (279.0, 163.3), (279.3, 163.3), (279.6, 163.6), (279.6, 163.9), (279.9, 163.9), (280.2, 164.2), (280.2, 164.5), (280.5, 164.9), (281.4, 164.9), (281.8, 165.2), (281.8, 166.4), (282.4, 167.0), (284.2, 167.0), (284.5, 167.3), (286.0, 167.3), (286.3, 167.6), (286.3, 169.1), (286.0, 169.4), (286.0, 170.1), (286.3, 170.4), (286.3, 171.0), (287.0, 171.6), (287.0, 171.9), (287.3, 172.2), (287.3, 172.8), (287.6, 173.1), (287.6, 173.7), (288.2, 174.3), (289.1, 174.3), (290.0, 175.3), (290.0, 175.6), (291.2, 176.8), (291.2, 177.1), (291.6, 177.4), (291.9, 177.4), (292.2, 177.7), (292.5, 177.4), (293.4, 177.4), (293.7, 177.7), (293.7, 178.0), (294.0, 178.0), (294.3, 178.3), (294.3, 180.2), (295.5, 181.4), (296.1, 181.4), (296.5, 181.7), (296.5, 182.0), (296.8, 182.3), (296.8, 182.6), (297.1, 182.9), (297.7, 182.9), (298.6, 183.8), (298.6, 184.1), (298.3, 184.5), (298.3, 186.0), (298.6, 186.3), (298.6, 186.9), (299.5, 187.8), (300.1, 187.8), (300.4, 188.1), (301.4, 188.1), (301.7, 188.4), (302.0, 188.4), (302.3, 188.7), (302.6, 188.7), (302.9, 189.0), (302.9, 189.4), (303.2, 189.7), (303.2, 190.0), (303.5, 190.3), (303.5, 190.6), (303.8, 190.9), (303.8, 194.2), (304.4, 194.2), (304.7, 193.9), (304.7, 193.6), (305.0, 193.3), (305.3, 193.6), (305.3, 193.9), (305.6, 194.2), (305.9, 194.2), (306.2, 194.6), (306.2, 195.5), (306.6, 195.8), (306.6, 196.1), (306.9, 195.8), (307.2, 195.8), (307.5, 196.1), (309.3, 196.1), (309.6, 196.4), (309.6, 198.2), (309.9, 198.2), (310.2, 198.5), (310.2, 198.8), (310.5, 198.8), (310.8, 199.2), (310.8, 199.5), (311.8, 200.4), (311.5, 200.7), (311.5, 201.0), (312.1, 201.6), (312.1, 201.9), (312.4, 202.2), (312.4, 203.1), (312.7, 203.4), (312.7, 204.1), (313.9, 204.1), (314.2, 204.4), (314.2, 205.3), (315.1, 205.3), (315.4, 205.6), (315.4, 207.1), (315.1, 207.4), (314.5, 207.4), (314.2, 207.7), (314.2, 209.0), (314.5, 209.3), (314.5, 209.9), (314.8, 210.2), (317.0, 210.2), (318.5, 211.7), (318.8, 211.7), (319.1, 212.0), (319.1, 212.3), (319.4, 212.3), (319.7, 212.6), (319.7, 212.9), (320.0, 212.9), (320.6, 213.5), (320.6, 213.9), (321.0, 214.2), (321.0, 215.1), (321.3, 215.1), (321.6, 214.8), (322.5, 214.8), (323.4, 215.7), (323.4, 216.3), (323.7, 216.6), (323.7, 217.2), (324.0, 217.5), (324.0, 217.8), (324.6, 218.4), (324.9, 218.4), (325.2, 218.8), (325.2, 219.1), (325.5, 219.4), (325.5, 220.0), (326.2, 220.6), (326.2, 221.2), (326.5, 221.2), (326.8, 221.5), (327.1, 221.5), (327.7, 220.9), (328.3, 220.9), (328.9, 221.5), (328.9, 223.0), (329.5, 223.7), (329.5, 224.0), (329.8, 224.3), (330.1, 224.3), (330.4, 224.6), (330.4, 225.2), (330.8, 225.2), (331.1, 225.5), (331.1, 225.8), (331.4, 226.1), (331.4, 226.4), (331.7, 226.7), (331.7, 227.0), (332.3, 227.6), (332.3, 227.9), (332.9, 227.9), (333.5, 228.6), (333.5, 229.2), (333.2, 229.5), (333.2, 229.8), (333.5, 230.1), (333.5, 230.7), (333.8, 231.0), (335.0, 231.0), (335.3, 231.3), (335.3, 232.8), (335.7, 233.1), (336.3, 233.1), (336.3, 232.2), (336.6, 231.9), (336.9, 231.9), (337.2, 232.2), (337.2, 234.1), (337.8, 234.1), (338.1, 234.4), (338.1, 235.0), (338.4, 235.0), (338.7, 235.3), (338.7, 235.9), (339.0, 235.9), (339.3, 236.2), (339.3, 237.1), (340.6, 237.1), (340.9, 236.8), (341.2, 236.8), (341.5, 237.1), (342.4, 237.1), (342.7, 237.4), (342.7, 237.7), (343.3, 237.7), (343.6, 238.0), (343.6, 238.7), (343.0, 239.3), (342.7, 239.3), (342.4, 239.0), (341.5, 239.0), (341.2, 239.3), (339.9, 239.3), (340.2, 239.6), (340.2, 240.2), (339.9, 240.5), (339.6, 240.5), (339.9, 240.5), (340.2, 240.2), (341.2, 240.2), (341.8, 240.8), (341.8, 241.1), (342.1, 241.1), (342.4, 241.4), (342.4, 242.0), (342.7, 242.3), (343.0, 242.3), (343.3, 242.6), (343.3, 242.9), (344.2, 242.9), (344.2, 242.6), (344.5, 242.3), (345.1, 242.3), (345.5, 242.6), (345.5, 243.2), (345.8, 243.6), (345.8, 244.2), (346.1, 244.5), (346.1, 245.7), (345.8, 246.0), (345.8, 246.9), (346.1, 246.9), (346.4, 247.2), (347.0, 247.2), (348.2, 248.5), (348.2, 248.8), (348.5, 249.1), (348.8, 248.8), (349.4, 249.4), (349.4, 250.0), (349.1, 250.3), (348.8, 250.3), (348.5, 250.0), (348.5, 249.7), (348.5, 250.0), (348.2, 250.3), (348.2, 250.9), (348.5, 251.2), (348.8, 251.2), (349.1, 251.5), (349.1, 251.8), (349.4, 251.8), (349.7, 252.1), (350.0, 252.1), (350.7, 252.7), (350.7, 253.1), (351.0, 253.4), (351.0, 254.0), (351.6, 254.6), (351.6, 254.9), (351.0, 255.5), (350.7, 255.5), (351.0, 255.8), (351.3, 255.8), (351.6, 256.1), (352.2, 256.1), (352.5, 256.4), (352.5, 257.0), (352.2, 257.3), (351.9, 257.3), (351.6, 257.6), (351.3, 257.6), (351.6, 258.0), (351.9, 258.0), (352.2, 258.3), (352.2, 258.9), (351.9, 259.2), (352.2, 259.2), (352.5, 258.9), (353.1, 258.9), (353.7, 259.5), (353.7, 259.8), (354.3, 260.4), (354.3, 260.7), (354.6, 260.7), (355.2, 261.3), (355.2, 261.9), (354.9, 262.2), (355.2, 262.5), (355.2, 262.9), (355.6, 263.2), (355.6, 263.5), (356.2, 264.1), (356.8, 264.1), (357.1, 264.4), (358.0, 264.4), (359.2, 265.6), (359.2, 268.1), (359.5, 268.1), (359.8, 268.4), (360.2, 268.4), (360.5, 268.7), (360.5, 269.0), (360.8, 269.3), (360.8, 270.8), (361.1, 271.1), (362.3, 271.1), (362.6, 271.4), (362.6, 271.7), (362.9, 272.0), (362.9, 272.3), (363.2, 272.7), (363.2, 273.0), (363.5, 273.0), (363.8, 273.3), (363.8, 274.2), (363.5, 274.5), (363.5, 276.3), (364.7, 277.6), (364.7, 277.9), (365.1, 277.9), (365.7, 278.5), (365.7, 280.0), (366.6, 280.9), (367.2, 280.9), (367.2, 273.0), (366.6, 273.0), (366.3, 273.3), (366.0, 273.0), (365.7, 273.0), (365.4, 272.7), (365.1, 272.7), (364.4, 272.0), (364.4, 271.4), (364.7, 271.1), (365.1, 271.1), (365.4, 270.8), (366.0, 270.8), (366.0, 269.3), (365.7, 269.3), (365.4, 269.0), (365.4, 268.4), (364.7, 268.4), (364.4, 268.1), (364.4, 263.5), (364.1, 263.5), (364.1, 264.1), (364.4, 264.4), (364.4, 265.0), (364.1, 265.3), (363.8, 265.3), (363.5, 265.0), (363.5, 264.4), (363.2, 264.4), (362.9, 264.1), (362.6, 264.1), (362.0, 263.5), (361.7, 263.5), (361.4, 263.8), (361.1, 263.5), (360.8, 263.5), (360.2, 262.9), (360.2, 258.3), (359.8, 258.0), (359.8, 257.6), (359.5, 257.3), (359.5, 257.0), (359.2, 257.0), (358.3, 256.1), (358.3, 255.5), (358.9, 254.9), (359.8, 254.9), (359.8, 253.4), (358.3, 253.4), (358.0, 253.1), (358.0, 252.4), (357.7, 252.4), (357.1, 251.8), (357.1, 251.2), (357.4, 250.9), (357.4, 250.3), (356.5, 250.3), (356.2, 250.0), (356.2, 249.7), (355.9, 249.7), (354.9, 248.8), (354.6, 248.8), (354.0, 248.2), (353.7, 248.2), (353.4, 247.8), (353.4, 239.6), (353.1, 239.3), (352.8, 239.3), (352.8, 241.1), (352.5, 241.4), (352.5, 245.1), (352.8, 245.4), (352.8, 247.2), (352.5, 247.5), (352.5, 247.8), (352.2, 248.2), (351.3, 248.2), (351.0, 247.8), (351.0, 247.5), (350.7, 247.5), (350.4, 247.2), (350.4, 246.3), (350.7, 246.0), (351.0, 246.0), (351.0, 245.4), (351.3, 245.1), (351.0, 244.8), (351.0, 242.3), (350.7, 242.3), (350.4, 242.0), (350.4, 241.7), (350.0, 241.4), (348.2, 241.4), (347.9, 241.7), (347.3, 241.7), (347.0, 241.4), (347.0, 241.1), (346.7, 241.1), (346.4, 240.8), (346.1, 240.8), (345.8, 240.5), (345.8, 239.9), (346.7, 239.0), (347.3, 239.0), (347.3, 238.7), (347.6, 238.4), (347.9, 238.4), (347.6, 238.4), (347.3, 238.0), (347.3, 236.5), (347.0, 236.2), (346.7, 236.2), (346.4, 235.9), (346.4, 235.6), (345.8, 235.6), (345.5, 235.3), (345.5, 234.4), (344.5, 234.4), (344.2, 234.1), (344.2, 232.2), (343.6, 232.2), (343.3, 231.9), (343.3, 231.6), (342.7, 231.6), (342.4, 231.3), (340.6, 231.3), (340.2, 231.0), (340.2, 227.3), (339.6, 227.3), (339.3, 227.6), (338.4, 227.6), (338.1, 227.3), (338.1, 226.4), (336.9, 226.4), (336.6, 226.1), (336.6, 224.3), (336.3, 224.0), (336.3, 223.3), (336.0, 223.0), (333.5, 223.0), (333.2, 222.7), (333.2, 220.3), (332.6, 220.3), (332.3, 220.0), (332.3, 219.4), (331.7, 219.4), (331.4, 219.1), (331.4, 218.4), (330.8, 218.4), (330.4, 218.1), (330.4, 217.5), (330.1, 217.2), (329.8, 217.5), (329.5, 217.5), (329.2, 217.2), (329.2, 215.4), (328.6, 215.4), (328.3, 215.1), (328.3, 212.3), (328.0, 212.0), (328.0, 210.5), (327.4, 210.5), (327.4, 211.1), (327.1, 211.4), (324.6, 211.4), (324.3, 211.1), (324.3, 210.5), (323.4, 210.5), (323.1, 210.2), (323.1, 209.6), (322.8, 209.6), (322.5, 209.3), (322.5, 208.3), (321.6, 208.3), (321.3, 208.0), (321.3, 207.4), (320.6, 207.4), (320.3, 207.7), (320.0, 207.4), (319.7, 207.4), (319.7, 208.0), (319.1, 208.6), (318.8, 208.6), (318.2, 208.0), (318.2, 207.7), (318.8, 207.1), (319.1, 207.1), (319.1, 205.0), (319.4, 204.7), (319.4, 202.5), (319.7, 202.2), (320.3, 202.2), (320.3, 201.3), (320.0, 201.0), (320.0, 199.5), (319.4, 198.8), (319.4, 196.7), (319.7, 196.4), (320.0, 196.4), (320.0, 195.5), (318.2, 195.5), (317.9, 195.2), (317.9, 194.6), (317.3, 194.6), (317.0, 194.2), (317.0, 193.3), (316.4, 193.3), (316.1, 193.0), (316.1, 191.8), (315.4, 191.8), (315.1, 191.5), (312.4, 191.5), (312.4, 192.7), (311.8, 193.3), (311.5, 193.0), (311.5, 191.5), (311.2, 191.5), (310.8, 191.2), (310.8, 188.4), (310.5, 188.1), (310.5, 185.4), (310.2, 185.1), (310.2, 184.5), (309.9, 184.1), (309.9, 183.5), (309.6, 183.2), (309.3, 183.5), (307.5, 183.5), (307.2, 183.2), (307.2, 181.4), (306.6, 181.4), (306.2, 181.1), (306.2, 178.3), (305.6, 178.3), (305.3, 178.0), (305.3, 176.5), (304.7, 176.5), (304.7, 177.1), (304.1, 177.7), (303.5, 177.7), (303.2, 177.4), (301.4, 177.4), (301.0, 177.1), (301.0, 175.3), (299.5, 175.3), (299.2, 175.0), (299.2, 174.7), (298.6, 174.7), (298.3, 174.3), (298.3, 173.4), (296.5, 173.4), (296.1, 173.1), (296.1, 170.4), (295.8, 170.1), (295.8, 169.4), (294.6, 169.4), (294.3, 169.1), (294.3, 168.2), (292.5, 168.2), (292.2, 167.9), (292.2, 167.3), (288.5, 167.3), (288.2, 167.0), (288.2, 166.4), (287.9, 166.1), (287.9, 164.5), (288.2, 164.2), (288.2, 163.6), (288.5, 163.3), (288.5, 162.4), (288.2, 162.1), (288.2, 160.6), (288.5, 160.3), (288.5, 159.6), (288.2, 159.3), (287.3, 159.3), (287.3, 160.3), (287.6, 160.6), (287.6, 160.9), (287.3, 161.2), (287.3, 162.1), (287.6, 162.4), (287.0, 163.0), (286.3, 163.0), (286.0, 162.7), (285.4, 162.7), (285.1, 162.4), (285.1, 162.1), (284.8, 161.8), (284.8, 160.3), (285.1, 160.0), (285.1, 159.3), (284.8, 159.3), (284.2, 158.7), (284.2, 155.7), (284.5, 155.4), (286.0, 155.4), (286.3, 155.1), (286.3, 151.7), (284.5, 151.7), (284.2, 151.4), (284.2, 151.1), (280.8, 151.1), (280.2, 150.5), (280.2, 150.2), (276.5, 150.2), (276.2, 149.8), (276.2, 149.5), (275.6, 149.5), (275.3, 149.2), (275.0, 149.5), (274.4, 149.5), (274.1, 149.2), (273.5, 149.2), (273.2, 148.9), (273.2, 148.6), (272.9, 148.3), (273.2, 148.0), (273.5, 148.0), (273.5, 147.4), (273.8, 147.1), (274.4, 147.1), (274.4, 146.5), (274.7, 146.2), (275.3, 146.2), (275.3, 145.6), (275.0, 145.2), (274.7, 145.2), (274.4, 144.9), (274.4, 143.7), (274.1, 143.4), (273.8, 143.4), (273.5, 143.7), (272.9, 143.7), (272.6, 143.4), (272.3, 143.4), (272.0, 143.1), (271.6, 143.1), (271.3, 142.8), (271.3, 140.0), (271.0, 140.4), (270.4, 140.4), (270.1, 140.0), (270.1, 139.4), (270.4, 139.1), (270.4, 138.2), (269.5, 138.2), (269.2, 137.9), (269.2, 135.8), (269.5, 135.5), (269.2, 135.1), (269.2, 133.3), (268.6, 133.3), (268.3, 133.6), (268.0, 133.3), (268.0, 132.4), (268.3, 132.1), (268.3, 131.5), (267.4, 131.5), (267.1, 131.2), (267.1, 130.6), (266.4, 130.6), (266.4, 131.2), (266.1, 131.5), (265.8, 131.2), (264.3, 131.2), (264.0, 130.9), (264.0, 130.6), (263.4, 130.6), (263.1, 130.2), (263.1, 129.3), (262.5, 129.3), (262.2, 129.6), (261.5, 129.6), (261.2, 129.3), (261.5, 129.0), (261.8, 129.0), (261.8, 127.5), (261.5, 127.5), (261.2, 127.2), (261.2, 124.4), (260.6, 124.4), (260.3, 124.1), (260.3, 123.2), (259.4, 123.2), (259.1, 123.5), (258.5, 123.5), (258.2, 123.2), (258.2, 122.3), (256.6, 122.3), (256.3, 122.0), (256.3, 120.4), (256.0, 120.1), (256.0, 119.2), (256.3, 118.9), (256.3, 118.3), (256.0, 118.0), (256.0, 117.7), (255.7, 117.7), (255.7, 118.0), (255.4, 118.3), (255.1, 118.3), (254.8, 118.6), (254.8, 119.2), (254.5, 119.5), (254.2, 119.2), (251.4, 119.2), (251.1, 118.9), (251.1, 116.5), (250.5, 116.5), (250.2, 116.2), (250.2, 114.6), (249.3, 114.6), (249.0, 114.3), (249.0, 112.5), (249.3, 112.2), (249.0, 112.2), (248.7, 111.9), (248.7, 111.6), (248.4, 111.6), (248.1, 111.3), (246.5, 111.3), (246.2, 111.0), (246.2, 108.5), (245.6, 108.5), (245.3, 108.2), (245.3, 107.3), (244.4, 107.3), (244.1, 107.0), (244.1, 106.4), (240.7, 106.4), (240.4, 106.1), (240.4, 104.5), (240.1, 104.2), (240.1, 103.6), (238.3, 103.6), (238.0, 103.3), (238.0, 102.4), (238.3, 102.1), (238.3, 101.5), (237.7, 101.5), (237.3, 101.2), (237.3, 99.6), (237.7, 99.3), (238.0, 99.3), (238.3, 99.0), (238.6, 99.0), (238.6, 98.7), (238.9, 98.4), (239.2, 98.4), (239.2, 98.1), (239.8, 97.5), (240.1, 97.5), (240.1, 97.2), (240.4, 96.9), (240.4, 95.3), (241.0, 94.7), (241.3, 94.7), (241.6, 95.0), (241.9, 95.0), (242.2, 95.3), (242.6, 95.3), (242.9, 95.0), (243.2, 95.0), (243.2, 94.7), (242.6, 94.7), (241.3, 93.5), (240.7, 93.5), (240.4, 93.2), (240.4, 92.9), (239.8, 92.9), (239.5, 93.2), (239.5, 93.5), (239.2, 93.8), (238.9, 93.8), (238.3, 94.4), (237.7, 94.4), (237.3, 94.1), (237.7, 93.8), (237.3, 94.1), (237.3, 94.4), (237.0, 94.7), (236.4, 94.7), (236.1, 95.0), (235.5, 95.0), (235.5, 95.3), (235.2, 95.6), (234.9, 95.6), (234.6, 95.9), (233.7, 95.9), (233.7, 96.2), (233.4, 96.6), (233.1, 96.6) (0.035, 0.075, 0.094)</w:t>
      </w:r>
    </w:p>
    <w:p>
      <w:r>
        <w:t>(226.3, 106.1), (226.6, 106.4), (226.6, 106.7), (226.9, 107.0), (227.2, 107.0), (227.5, 106.7), (227.9, 106.7), (228.5, 107.3), (228.5, 107.9), (228.5, 107.0), (228.8, 106.7), (229.1, 106.7), (229.4, 107.0), (229.7, 107.0), (230.0, 107.3), (230.0, 108.5), (229.7, 108.8), (229.4, 108.8), (229.7, 108.8), (230.0, 109.1), (230.0, 109.7), (230.0, 109.4), (230.6, 108.8), (230.9, 108.8), (231.8, 109.7), (231.8, 110.0), (230.9, 111.0), (231.8, 111.0), (232.1, 111.3), (232.4, 111.3), (232.8, 111.6), (232.8, 111.9), (233.1, 111.9), (234.0, 112.8), (234.0, 113.4), (234.3, 113.7), (234.3, 115.2), (234.6, 115.5), (234.6, 115.9), (235.8, 117.1), (236.1, 117.1), (236.4, 117.4), (237.0, 117.4), (237.3, 117.7), (237.3, 118.3), (237.7, 118.6), (237.7, 118.9), (238.0, 118.9), (238.3, 119.2), (238.6, 119.2), (238.9, 118.9), (240.7, 118.9), (241.0, 119.2), (241.0, 120.4), (240.7, 120.8), (240.7, 121.4), (241.0, 121.7), (241.0, 122.0), (242.2, 122.0), (243.5, 123.2), (243.5, 123.5), (243.8, 123.5), (244.4, 124.1), (244.4, 125.0), (244.1, 125.3), (243.5, 125.3), (243.2, 125.7), (243.2, 126.0), (243.5, 126.3), (244.1, 126.3), (244.4, 126.6), (244.4, 126.9), (244.1, 127.2), (243.5, 127.2), (243.5, 128.1), (244.4, 129.0), (245.0, 129.0), (245.3, 129.3), (245.3, 129.6), (245.6, 129.9), (245.9, 129.6), (246.2, 129.6), (246.5, 129.3), (246.5, 129.0), (246.8, 128.7), (247.5, 128.7), (248.4, 129.6), (248.4, 129.9), (248.7, 130.2), (249.3, 130.2), (249.6, 129.9), (249.9, 129.9), (250.2, 129.6), (250.5, 129.9), (251.4, 129.9), (251.7, 130.2), (251.7, 130.6), (252.0, 130.9), (252.4, 130.9), (252.7, 131.2), (252.7, 131.5), (253.0, 131.5), (253.6, 132.1), (253.6, 132.7), (253.9, 133.0), (253.9, 133.3), (254.2, 133.6), (254.2, 133.9), (254.5, 134.2), (254.2, 134.5), (254.2, 134.8), (253.9, 135.1), (253.3, 135.1), (253.0, 135.5), (252.4, 135.5), (252.4, 136.4), (252.7, 136.7), (252.7, 137.3), (253.0, 137.3), (253.3, 137.6), (253.3, 137.9), (253.6, 137.6), (256.9, 137.6), (257.6, 138.2), (257.9, 138.2), (258.2, 138.5), (258.2, 138.8), (258.5, 139.1), (258.5, 139.4), (258.8, 139.7), (258.8, 141.3), (259.1, 141.3), (259.4, 141.6), (259.4, 141.9), (261.5, 141.9), (262.5, 142.8), (262.5, 144.0), (262.8, 144.3), (263.1, 144.3), (263.4, 144.6), (263.4, 145.9), (264.0, 145.9), (264.3, 146.2), (264.6, 146.2), (265.2, 146.8), (266.4, 146.8), (266.7, 147.1), (266.7, 148.0), (266.1, 148.6), (265.8, 148.6), (265.5, 148.9), (265.5, 149.2), (265.2, 149.5), (265.2, 149.8), (265.5, 150.2), (266.1, 150.2), (266.7, 150.8), (266.7, 151.1), (267.7, 152.0), (268.0, 152.0), (268.3, 152.3), (268.9, 152.3), (269.2, 152.6), (269.5, 152.6), (272.3, 155.4), (272.6, 155.4), (273.2, 156.0), (273.2, 156.3), (273.5, 156.3), (273.8, 156.6), (273.8, 158.7), (273.5, 159.0), (273.2, 159.0), (273.2, 159.3), (272.9, 159.6), (272.9, 160.3), (273.8, 161.2), (273.8, 161.5), (274.7, 162.4), (275.0, 162.4), (275.6, 163.0), (276.2, 163.0), (276.5, 163.3), (277.5, 163.3), (277.8, 163.6), (277.8, 163.9), (279.0, 165.2), (279.0, 165.5), (279.6, 166.1), (279.6, 166.4), (279.9, 166.4), (280.5, 167.0), (280.8, 167.0), (281.1, 167.3), (281.4, 167.3), (281.8, 167.6), (282.1, 167.6), (282.4, 167.9), (282.4, 170.4), (282.7, 170.7), (282.7, 171.0), (283.0, 171.0), (283.3, 171.3), (283.6, 171.3), (283.9, 171.6), (283.9, 171.9), (284.2, 172.2), (284.5, 172.2), (284.8, 172.5), (284.8, 172.8), (285.1, 173.1), (285.4, 173.1), (285.7, 173.4), (285.7, 174.3), (286.0, 174.3), (286.3, 174.7), (286.3, 175.0), (286.7, 175.0), (287.0, 175.3), (287.0, 175.6), (287.3, 175.9), (287.3, 176.2), (287.6, 176.5), (287.9, 176.5), (288.2, 176.8), (288.5, 176.8), (288.8, 177.1), (288.8, 177.7), (289.1, 178.0), (289.1, 179.9), (289.4, 179.9), (289.7, 180.2), (290.3, 180.2), (290.6, 180.5), (290.9, 180.5), (291.2, 180.8), (291.6, 180.5), (291.9, 180.8), (291.9, 181.1), (292.2, 181.1), (292.5, 181.4), (292.8, 181.4), (293.4, 182.0), (294.0, 182.0), (294.6, 182.6), (294.9, 182.3), (295.2, 182.6), (295.2, 185.1), (295.5, 185.4), (295.5, 185.7), (296.1, 186.3), (296.5, 186.3), (296.8, 186.6), (297.1, 186.6), (298.0, 187.5), (298.0, 187.8), (299.2, 189.0), (299.5, 189.0), (300.1, 189.7), (300.4, 189.7), (300.7, 190.0), (301.0, 190.0), (301.7, 190.6), (301.7, 190.9), (301.4, 191.2), (301.4, 191.8), (301.0, 192.1), (301.4, 192.1), (301.7, 192.4), (302.0, 192.1), (302.6, 192.7), (302.6, 193.0), (303.2, 193.6), (303.2, 194.9), (303.5, 195.2), (303.5, 195.8), (303.8, 196.1), (303.8, 196.4), (304.7, 197.3), (304.7, 198.5), (305.0, 198.8), (305.9, 198.8), (306.6, 199.5), (306.9, 199.5), (307.5, 200.1), (307.2, 200.4), (307.2, 201.9), (307.5, 201.9), (307.8, 202.2), (307.8, 202.5), (308.1, 202.2), (308.7, 202.8), (309.0, 202.8), (309.6, 203.4), (309.9, 203.4), (312.1, 205.6), (312.1, 205.9), (312.4, 206.2), (312.4, 207.4), (313.0, 208.0), (313.0, 208.3), (313.3, 208.6), (313.3, 209.3), (313.6, 209.6), (313.6, 210.8), (313.9, 211.1), (313.9, 211.4), (314.2, 211.7), (315.1, 211.7), (315.4, 211.4), (316.1, 211.4), (316.4, 211.1), (316.7, 211.4), (317.0, 211.4), (317.6, 212.0), (317.6, 212.3), (317.9, 212.6), (317.9, 213.9), (317.6, 214.2), (317.6, 214.5), (318.2, 215.1), (318.5, 215.1), (319.4, 216.0), (319.4, 216.3), (319.7, 216.6), (319.7, 216.9), (320.0, 217.2), (320.0, 218.1), (319.7, 218.4), (319.7, 219.7), (320.6, 219.7), (321.0, 219.4), (321.3, 219.7), (321.3, 220.0), (321.9, 220.6), (321.9, 221.8), (322.2, 222.1), (322.2, 222.7), (322.5, 222.7), (322.8, 223.0), (323.1, 223.0), (323.4, 223.3), (323.7, 223.3), (324.0, 223.0), (324.3, 223.3), (324.3, 223.7), (324.6, 224.0), (325.2, 224.0), (325.5, 224.3), (325.9, 224.3), (326.8, 225.2), (326.8, 225.8), (327.1, 225.8), (327.4, 226.1), (327.4, 226.4), (327.7, 226.7), (328.0, 226.7), (328.3, 227.0), (328.3, 227.3), (328.6, 227.6), (328.6, 227.9), (329.2, 227.9), (329.5, 228.2), (329.5, 229.2), (330.8, 230.4), (330.8, 230.7), (329.8, 231.6), (329.5, 231.6), (329.5, 232.2), (330.1, 232.2), (331.7, 233.8), (332.9, 233.8), (333.2, 234.1), (333.5, 234.1), (333.8, 234.4), (334.1, 234.4), (334.4, 234.7), (334.4, 235.3), (334.1, 235.6), (334.1, 235.9), (333.5, 236.5), (333.5, 237.4), (334.1, 237.4), (334.4, 237.7), (335.3, 237.7), (335.7, 238.0), (336.0, 238.0), (336.6, 238.7), (336.6, 239.3), (337.5, 240.2), (337.5, 240.5), (337.8, 240.8), (337.8, 241.1), (338.1, 241.1), (338.4, 241.4), (338.4, 242.3), (338.7, 242.6), (338.7, 242.9), (339.0, 242.9), (339.3, 243.2), (340.2, 243.2), (340.6, 243.6), (340.6, 243.9), (341.2, 243.9), (341.5, 244.2), (341.8, 244.2), (342.1, 244.5), (342.1, 244.8), (342.4, 245.1), (342.4, 245.4), (343.0, 245.4), (343.9, 246.3), (342.4, 247.8), (342.4, 248.5), (342.7, 248.8), (342.7, 249.1), (343.0, 248.8), (343.3, 248.8), (343.6, 249.1), (343.6, 249.4), (343.9, 249.7), (343.9, 250.3), (344.2, 250.6), (344.2, 250.9), (344.5, 251.2), (344.8, 251.2), (345.5, 251.8), (346.7, 251.8), (347.0, 252.1), (347.3, 252.1), (348.2, 253.1), (348.2, 253.4), (348.5, 253.7), (348.5, 254.0), (348.8, 254.3), (348.8, 254.6), (348.2, 255.2), (348.2, 255.8), (348.5, 255.8), (348.8, 256.1), (349.1, 256.1), (349.4, 256.4), (349.7, 256.4), (350.0, 256.7), (350.0, 257.0), (349.7, 257.3), (349.7, 257.6), (349.4, 258.0), (349.4, 258.9), (349.7, 259.2), (350.0, 259.2), (350.4, 259.5), (351.0, 259.5), (351.6, 260.1), (351.9, 260.1), (352.5, 260.7), (352.5, 261.3), (352.8, 261.6), (352.8, 262.2), (354.0, 263.5), (354.0, 264.1), (354.3, 264.4), (354.3, 265.0), (354.9, 265.0), (355.2, 265.3), (357.1, 265.3), (357.7, 265.9), (357.7, 266.5), (356.8, 267.4), (356.5, 267.4), (356.2, 267.8), (355.9, 267.8), (355.9, 268.7), (356.2, 269.0), (356.2, 269.3), (356.5, 269.3), (356.8, 269.6), (357.1, 269.6), (357.4, 269.9), (358.0, 269.9), (358.3, 270.2), (359.2, 270.2), (360.5, 271.4), (360.5, 271.7), (360.8, 272.0), (360.8, 276.3), (361.1, 276.3), (361.7, 276.9), (362.0, 276.9), (362.3, 277.2), (362.3, 277.9), (363.2, 278.8), (363.2, 279.4), (363.5, 279.7), (363.5, 281.2), (363.8, 281.5), (363.8, 282.1), (364.1, 282.1), (364.7, 282.8), (364.7, 283.1), (365.7, 284.0), (365.7, 284.3), (366.3, 284.3), (366.6, 284.6), (366.6, 285.2), (367.2, 285.2), (367.2, 281.2), (366.6, 281.2), (365.4, 280.0), (365.4, 278.5), (365.1, 278.2), (364.7, 278.2), (364.4, 277.9), (364.4, 277.6), (363.2, 276.3), (363.2, 274.5), (363.5, 274.2), (363.5, 273.3), (363.2, 273.3), (362.9, 273.0), (362.9, 272.7), (362.6, 272.3), (362.6, 272.0), (362.3, 271.7), (362.3, 271.4), (361.1, 271.4), (360.5, 270.8), (360.5, 269.3), (360.2, 269.0), (360.2, 268.7), (359.8, 268.7), (359.5, 268.4), (359.2, 268.4), (358.9, 268.1), (358.9, 265.6), (358.0, 264.7), (357.1, 264.7), (356.8, 264.4), (356.2, 264.4), (355.2, 263.5), (355.2, 263.2), (354.9, 262.9), (354.9, 262.5), (354.6, 262.2), (354.9, 261.9), (354.9, 261.3), (354.6, 261.0), (354.3, 261.0), (354.0, 260.7), (354.0, 260.4), (353.4, 259.8), (353.4, 259.5), (353.1, 259.2), (352.5, 259.2), (352.2, 259.5), (351.3, 259.5), (351.0, 259.2), (350.7, 259.2), (350.0, 258.6), (350.0, 258.3), (350.7, 257.6), (351.0, 257.6), (351.3, 257.3), (351.6, 257.3), (351.9, 257.0), (352.2, 257.0), (352.2, 256.4), (351.6, 256.4), (351.3, 256.1), (351.0, 256.1), (350.4, 255.5), (350.7, 255.2), (351.0, 255.2), (351.3, 254.9), (351.3, 254.6), (350.7, 254.0), (350.7, 253.4), (350.4, 253.1), (350.4, 252.7), (350.0, 252.4), (349.7, 252.4), (349.4, 252.1), (349.1, 252.1), (348.8, 251.8), (348.8, 251.5), (348.5, 251.5), (347.9, 250.9), (347.9, 250.3), (348.2, 250.0), (348.2, 249.7), (348.5, 249.4), (348.8, 249.7), (348.8, 250.0), (349.1, 250.0), (349.1, 249.4), (348.8, 249.1), (348.5, 249.4), (347.9, 248.8), (347.9, 248.5), (347.0, 247.5), (346.4, 247.5), (346.1, 247.2), (345.8, 247.2), (345.5, 246.9), (345.5, 246.0), (345.8, 245.7), (345.8, 244.5), (345.5, 244.2), (345.5, 243.6), (345.1, 243.2), (345.1, 242.6), (344.5, 242.6), (344.5, 242.9), (344.2, 243.2), (343.3, 243.2), (343.0, 242.9), (343.0, 242.6), (342.7, 242.6), (342.1, 242.0), (342.1, 241.4), (341.8, 241.4), (341.5, 241.1), (341.5, 240.8), (341.2, 240.5), (340.2, 240.5), (339.9, 240.2), (339.9, 239.6), (339.6, 239.3), (339.9, 239.0), (341.2, 239.0), (341.5, 238.7), (342.4, 238.7), (342.7, 239.0), (343.0, 239.0), (343.3, 238.7), (343.3, 238.0), (342.7, 238.0), (342.4, 237.7), (342.4, 237.4), (341.5, 237.4), (341.2, 237.1), (340.9, 237.1), (340.6, 237.4), (339.3, 237.4), (339.0, 237.1), (339.0, 236.2), (338.7, 236.2), (338.4, 235.9), (338.4, 235.3), (338.1, 235.3), (337.8, 235.0), (337.8, 234.4), (337.2, 234.4), (336.9, 234.1), (336.9, 232.2), (336.6, 232.2), (336.6, 233.1), (336.3, 233.5), (335.7, 233.5), (335.0, 232.8), (335.0, 231.3), (333.8, 231.3), (333.2, 230.7), (333.2, 230.1), (332.9, 229.8), (332.9, 229.5), (333.2, 229.2), (333.2, 228.6), (332.9, 228.2), (332.3, 228.2), (332.0, 227.9), (332.0, 227.6), (331.4, 227.0), (331.4, 226.7), (331.1, 226.4), (331.1, 226.1), (330.8, 225.8), (330.8, 225.5), (330.4, 225.5), (330.1, 225.2), (330.1, 224.6), (329.8, 224.6), (329.2, 224.0), (329.2, 223.7), (328.6, 223.0), (328.6, 221.5), (328.3, 221.2), (327.7, 221.2), (327.1, 221.8), (326.8, 221.8), (326.5, 221.5), (326.2, 221.5), (325.9, 221.2), (325.9, 220.6), (325.2, 220.0), (325.2, 219.4), (324.9, 219.1), (324.9, 218.8), (324.6, 218.8), (323.7, 217.8), (323.7, 217.5), (323.4, 217.2), (323.4, 216.6), (323.1, 216.3), (323.1, 215.7), (322.5, 215.1), (321.6, 215.1), (321.3, 215.4), (321.0, 215.4), (320.6, 215.1), (320.6, 214.2), (320.3, 213.9), (320.3, 213.5), (320.0, 213.2), (319.7, 213.2), (319.4, 212.9), (319.4, 212.6), (319.1, 212.6), (318.8, 212.3), (318.8, 212.0), (318.5, 212.0), (317.0, 210.5), (314.8, 210.5), (314.2, 209.9), (314.2, 209.3), (313.9, 209.0), (313.9, 207.7), (314.5, 207.1), (315.1, 207.1), (315.1, 205.6), (314.2, 205.6), (313.9, 205.3), (313.9, 204.4), (312.7, 204.4), (312.4, 204.1), (312.4, 203.4), (312.1, 203.1), (312.1, 202.2), (311.8, 201.9), (311.8, 201.6), (311.2, 201.0), (311.2, 200.7), (311.5, 200.4), (310.5, 199.5), (310.5, 199.2), (310.2, 199.2), (309.9, 198.8), (309.9, 198.5), (309.6, 198.5), (309.3, 198.2), (309.3, 196.4), (307.5, 196.4), (307.2, 196.1), (306.9, 196.1), (306.6, 196.4), (306.2, 196.1), (306.2, 195.8), (305.9, 195.5), (305.9, 194.6), (305.6, 194.6), (305.0, 193.9), (305.0, 193.6), (305.0, 193.9), (304.4, 194.6), (303.8, 194.6), (303.5, 194.2), (303.5, 190.9), (303.2, 190.6), (303.2, 190.3), (302.9, 190.0), (302.9, 189.7), (302.6, 189.4), (302.6, 189.0), (302.3, 189.0), (302.0, 188.7), (301.7, 188.7), (301.4, 188.4), (300.4, 188.4), (300.1, 188.1), (299.5, 188.1), (298.3, 186.9), (298.3, 186.3), (298.0, 186.0), (298.0, 184.5), (298.3, 184.1), (298.3, 183.8), (297.7, 183.2), (297.1, 183.2), (296.5, 182.6), (296.5, 182.3), (296.1, 182.0), (296.1, 181.7), (295.5, 181.7), (294.0, 180.2), (294.0, 178.3), (293.7, 178.3), (293.4, 178.0), (293.4, 177.7), (292.5, 177.7), (292.2, 178.0), (291.9, 177.7), (291.6, 177.7), (290.9, 177.1), (290.9, 176.8), (289.7, 175.6), (289.7, 175.3), (289.1, 174.7), (288.2, 174.7), (287.3, 173.7), (287.3, 173.1), (287.0, 172.8), (287.0, 172.2), (286.7, 171.9), (286.7, 171.6), (286.0, 171.0), (286.0, 170.4), (285.7, 170.1), (285.7, 169.4), (286.0, 169.1), (286.0, 167.6), (284.5, 167.6), (284.2, 167.3), (282.4, 167.3), (281.4, 166.4), (281.4, 165.2), (280.5, 165.2), (279.9, 164.5), (279.9, 164.2), (279.6, 164.2), (279.3, 163.9), (279.3, 163.6), (279.0, 163.6), (278.4, 163.0), (278.4, 160.3), (278.7, 160.0), (279.0, 160.0), (279.3, 160.3), (279.3, 159.6), (278.7, 159.6), (278.4, 159.3), (277.5, 159.3), (277.2, 159.0), (277.2, 158.1), (277.5, 157.8), (278.1, 157.8), (278.1, 157.5), (278.4, 157.2), (278.4, 156.3), (276.2, 156.3), (275.9, 156.0), (275.6, 156.0), (275.3, 155.7), (275.0, 155.7), (273.8, 154.4), (273.8, 154.1), (272.9, 153.2), (272.9, 152.6), (273.2, 152.3), (273.5, 152.3), (273.5, 151.7), (273.2, 151.4), (272.6, 151.4), (272.6, 152.3), (272.3, 152.6), (271.3, 152.6), (270.7, 152.0), (270.7, 151.7), (270.4, 151.4), (270.4, 150.5), (270.1, 150.5), (269.8, 150.2), (269.5, 150.2), (268.9, 149.5), (268.9, 148.6), (269.2, 148.3), (269.2, 148.0), (269.5, 147.7), (269.5, 147.1), (268.9, 146.5), (268.3, 146.5), (268.0, 146.2), (267.7, 146.2), (267.4, 145.9), (267.1, 145.9), (266.4, 145.2), (266.4, 144.0), (266.4, 144.9), (266.1, 145.2), (265.8, 145.2), (265.5, 145.6), (264.9, 144.9), (264.9, 143.7), (264.6, 143.7), (264.3, 143.4), (264.3, 142.8), (264.0, 142.5), (264.0, 142.2), (263.4, 141.6), (263.4, 141.3), (263.1, 141.0), (263.1, 140.4), (263.4, 140.0), (263.4, 139.1), (261.5, 139.1), (261.2, 138.8), (260.3, 138.8), (260.0, 138.5), (259.7, 138.5), (259.4, 138.2), (259.1, 138.2), (257.9, 137.0), (257.9, 136.4), (258.2, 136.1), (258.2, 135.5), (257.9, 135.5), (257.6, 135.1), (256.6, 135.1), (256.3, 135.5), (256.3, 136.1), (256.0, 136.4), (255.7, 136.4), (255.4, 136.7), (255.1, 136.4), (254.2, 136.4), (253.9, 136.1), (254.5, 135.5), (254.8, 135.5), (255.1, 135.1), (255.4, 135.1), (255.4, 132.1), (254.8, 131.5), (254.8, 131.2), (254.5, 130.9), (254.5, 130.6), (254.2, 130.6), (253.9, 130.2), (253.9, 129.9), (253.6, 130.2), (253.0, 129.6), (252.7, 129.6), (252.0, 129.0), (252.0, 128.7), (251.7, 128.4), (251.7, 128.1), (250.5, 126.9), (250.5, 125.7), (250.2, 125.3), (250.2, 125.0), (249.9, 124.7), (249.6, 124.7), (249.0, 124.1), (248.7, 124.1), (248.1, 123.5), (247.5, 123.5), (246.8, 122.9), (246.8, 121.7), (246.5, 121.4), (246.5, 121.1), (245.3, 119.8), (245.3, 119.5), (245.0, 119.2), (245.0, 118.6), (244.7, 118.6), (244.1, 118.0), (244.1, 117.7), (243.5, 117.7), (243.2, 117.4), (243.2, 116.8), (241.9, 116.8), (241.6, 116.5), (241.0, 116.5), (240.4, 115.9), (240.4, 115.2), (239.8, 114.6), (239.5, 114.9), (239.2, 114.6), (238.9, 114.6), (238.6, 114.3), (238.6, 113.1), (239.2, 112.5), (239.2, 112.2), (239.5, 111.9), (239.5, 111.6), (239.2, 111.3), (238.3, 111.3), (238.0, 111.0), (237.3, 111.0), (237.0, 110.6), (236.7, 110.6), (236.1, 110.0), (236.1, 109.7), (235.8, 109.7), (235.2, 109.1), (235.2, 107.9), (234.9, 107.6), (234.6, 107.6), (234.3, 107.3), (234.0, 107.3), (233.7, 107.0), (233.7, 106.7), (233.1, 106.1), (233.1, 106.7), (232.4, 107.3), (231.8, 107.3), (231.5, 107.6), (231.5, 108.2), (231.8, 108.5), (232.1, 108.5), (232.4, 108.8), (232.4, 110.0), (232.1, 110.3), (231.8, 110.0), (231.8, 109.7), (231.5, 109.4), (231.5, 109.1), (231.2, 108.8), (230.3, 108.8), (230.0, 108.5), (230.0, 107.3), (229.7, 107.0), (229.4, 107.0), (228.8, 106.4), (228.5, 106.4), (228.2, 106.7), (227.9, 106.7), (227.5, 106.4), (227.5, 106.7), (227.2, 107.0), (226.9, 107.0), (226.6, 106.7), (226.6, 106.4) (0.067, 0.098, 0.110)</w:t>
      </w:r>
    </w:p>
    <w:p>
      <w:r>
        <w:t>(227.2, 114.0), (226.9, 114.3), (227.2, 114.0), (227.5, 114.0), (228.8, 115.2), (229.4, 115.2), (230.0, 115.9), (230.0, 116.2), (229.4, 116.8), (228.8, 116.8), (228.5, 116.5), (228.5, 116.2), (227.9, 115.5), (227.5, 115.5), (227.9, 115.5), (228.5, 116.2), (228.5, 116.5), (228.8, 116.8), (229.4, 116.8), (230.0, 117.4), (230.0, 117.7), (228.8, 118.9), (228.5, 118.9), (228.2, 119.2), (227.9, 118.9), (227.9, 118.0), (227.5, 118.0), (227.2, 118.3), (227.2, 119.5), (227.5, 119.2), (227.9, 119.2), (228.2, 119.5), (228.2, 120.4), (228.2, 119.8), (229.1, 118.9), (229.4, 119.2), (230.0, 119.2), (230.3, 118.9), (230.3, 118.6), (230.6, 118.3), (230.9, 118.3), (231.5, 118.9), (231.5, 121.1), (231.8, 121.4), (231.8, 121.7), (232.8, 122.6), (232.8, 123.2), (233.4, 123.8), (234.9, 123.8), (235.2, 124.1), (235.5, 124.1), (235.8, 124.4), (236.1, 124.4), (236.4, 124.7), (236.4, 125.0), (236.7, 125.3), (237.0, 125.3), (237.3, 125.7), (238.3, 125.7), (238.6, 126.0), (239.8, 126.0), (240.1, 126.3), (240.1, 126.9), (239.5, 127.5), (239.2, 127.5), (239.2, 127.8), (239.5, 128.1), (239.5, 128.4), (239.8, 128.7), (239.8, 129.0), (239.5, 129.3), (239.5, 130.9), (239.8, 131.2), (240.1, 130.9), (240.1, 129.0), (240.4, 128.7), (241.3, 128.7), (241.9, 129.3), (241.9, 129.6), (242.2, 129.9), (242.2, 131.2), (242.6, 131.5), (242.6, 133.0), (244.1, 133.0), (244.4, 133.3), (244.4, 133.9), (244.1, 134.2), (244.1, 134.8), (245.0, 134.8), (245.3, 135.1), (245.9, 135.1), (247.1, 136.4), (247.1, 136.7), (247.5, 136.7), (247.8, 137.0), (247.8, 137.3), (248.1, 137.6), (248.1, 137.9), (248.4, 138.2), (248.4, 138.5), (248.7, 138.8), (249.0, 138.8), (250.8, 140.7), (250.8, 141.3), (251.1, 141.6), (251.1, 141.9), (251.4, 142.2), (251.4, 142.5), (252.0, 143.1), (252.4, 143.1), (253.3, 144.0), (253.3, 144.9), (253.6, 145.2), (253.9, 145.2), (254.2, 145.6), (254.5, 145.6), (254.8, 145.9), (254.8, 146.2), (255.1, 146.5), (255.1, 146.8), (255.4, 147.1), (255.4, 147.7), (255.7, 148.0), (255.7, 148.3), (256.0, 148.6), (256.3, 148.6), (256.6, 148.3), (256.9, 148.3), (257.2, 148.6), (257.2, 149.2), (257.6, 149.5), (257.6, 149.8), (258.2, 150.5), (258.2, 151.1), (258.5, 151.4), (258.5, 152.0), (259.1, 152.6), (259.1, 152.9), (259.4, 153.2), (259.4, 153.5), (259.7, 153.8), (260.3, 153.8), (260.6, 154.1), (261.5, 154.1), (262.5, 155.1), (262.5, 155.4), (262.8, 155.7), (263.7, 155.7), (264.0, 156.0), (264.3, 156.0), (266.4, 158.1), (266.4, 159.0), (267.1, 159.6), (267.1, 160.0), (268.0, 160.9), (268.3, 160.9), (269.2, 161.8), (269.2, 162.7), (268.9, 163.0), (268.9, 163.3), (268.6, 163.6), (268.6, 164.2), (268.9, 164.5), (268.9, 165.2), (269.5, 165.2), (270.1, 165.8), (270.1, 166.1), (270.4, 166.4), (270.4, 167.0), (270.7, 167.0), (271.0, 166.7), (272.0, 166.7), (272.3, 167.0), (272.3, 167.3), (272.6, 167.6), (272.6, 169.4), (273.2, 170.1), (273.5, 170.1), (273.8, 170.4), (273.8, 170.7), (274.7, 171.6), (274.7, 171.9), (275.3, 172.5), (275.9, 172.5), (276.2, 172.2), (276.5, 172.5), (276.5, 173.1), (277.2, 173.7), (277.5, 173.7), (277.8, 174.0), (278.1, 174.0), (278.7, 174.7), (279.0, 174.7), (279.3, 174.3), (279.6, 174.7), (279.9, 174.7), (280.2, 175.0), (280.2, 175.6), (279.3, 176.5), (279.3, 177.1), (279.6, 177.4), (280.5, 177.4), (280.8, 177.7), (280.8, 179.2), (281.1, 179.6), (281.1, 179.2), (281.4, 178.9), (281.4, 178.6), (281.8, 178.3), (282.4, 178.3), (282.7, 178.6), (283.0, 178.6), (283.6, 179.2), (283.9, 179.2), (285.4, 180.8), (285.4, 181.1), (285.7, 181.4), (285.7, 183.2), (286.0, 183.5), (286.3, 183.5), (286.7, 183.8), (287.0, 183.8), (287.3, 183.5), (287.6, 183.8), (287.9, 183.8), (288.2, 184.1), (288.2, 184.8), (287.0, 186.0), (287.0, 186.6), (287.6, 186.6), (287.9, 186.9), (287.6, 187.2), (287.6, 187.5), (288.2, 188.1), (288.2, 188.4), (288.5, 188.1), (288.8, 188.4), (288.8, 189.7), (289.4, 189.7), (289.7, 190.0), (290.0, 190.0), (290.6, 190.6), (290.6, 190.9), (292.2, 192.4), (292.2, 192.7), (292.8, 193.3), (293.1, 193.3), (293.7, 192.7), (294.0, 192.7), (294.3, 192.4), (294.6, 192.7), (295.2, 192.7), (296.1, 193.6), (296.1, 193.9), (296.5, 194.2), (296.5, 194.9), (296.8, 195.2), (296.8, 196.1), (297.1, 196.4), (297.1, 197.3), (296.8, 197.6), (296.8, 198.8), (297.1, 198.8), (297.7, 199.5), (297.7, 199.8), (298.0, 199.8), (298.3, 200.1), (298.3, 200.4), (299.8, 201.9), (300.1, 201.9), (300.4, 202.2), (301.0, 202.2), (301.4, 202.5), (301.4, 202.8), (301.7, 203.1), (302.0, 203.1), (302.3, 203.4), (302.3, 204.4), (302.6, 204.7), (302.6, 205.3), (302.9, 205.6), (302.9, 206.8), (303.2, 207.1), (303.5, 207.1), (303.8, 207.4), (303.8, 207.7), (304.4, 208.3), (304.4, 209.6), (304.7, 209.6), (305.0, 209.9), (306.2, 209.9), (307.2, 210.8), (307.5, 210.8), (307.8, 211.1), (307.8, 212.3), (307.5, 212.6), (307.5, 212.9), (307.8, 213.2), (307.8, 213.9), (308.1, 214.2), (308.4, 214.2), (308.7, 214.5), (309.0, 214.5), (310.2, 215.7), (310.2, 216.0), (310.5, 216.0), (310.8, 216.3), (311.5, 216.3), (312.1, 216.9), (312.1, 217.2), (312.4, 217.5), (312.4, 218.1), (313.3, 218.1), (313.6, 218.4), (315.1, 218.4), (315.7, 219.1), (316.1, 219.1), (316.4, 219.4), (316.4, 219.7), (316.1, 220.0), (316.1, 220.3), (315.4, 220.9), (315.4, 221.5), (315.7, 221.8), (315.7, 222.1), (316.4, 222.7), (316.4, 223.0), (316.7, 223.0), (317.0, 223.3), (318.2, 223.3), (320.0, 225.2), (320.0, 227.9), (320.6, 228.6), (320.6, 228.9), (321.0, 229.2), (321.0, 231.0), (321.3, 231.3), (321.6, 231.0), (322.8, 231.0), (324.0, 232.2), (324.0, 233.1), (323.7, 233.5), (324.0, 233.8), (324.0, 234.4), (324.3, 234.7), (325.9, 234.7), (326.2, 235.0), (326.5, 235.0), (327.4, 235.9), (327.4, 236.5), (328.0, 237.1), (328.3, 237.1), (329.8, 238.7), (329.2, 239.3), (329.2, 239.9), (331.7, 242.3), (332.0, 242.3), (332.3, 242.6), (332.3, 242.9), (332.3, 242.6), (332.6, 242.3), (333.2, 242.3), (333.5, 242.6), (333.5, 243.2), (333.8, 243.6), (333.8, 243.9), (334.1, 244.2), (334.1, 244.5), (334.7, 245.1), (334.7, 246.0), (335.0, 246.3), (335.0, 246.6), (335.3, 246.6), (335.7, 246.9), (335.7, 248.5), (335.3, 248.8), (336.3, 249.7), (336.6, 249.7), (336.9, 250.0), (337.2, 250.0), (337.5, 250.3), (338.1, 250.3), (338.7, 250.9), (339.0, 250.9), (339.3, 251.2), (339.3, 252.1), (340.2, 253.1), (340.2, 253.4), (340.6, 253.4), (340.9, 253.7), (341.5, 253.7), (341.8, 254.0), (341.8, 254.3), (342.1, 254.6), (342.1, 255.2), (342.4, 255.5), (342.4, 255.8), (342.7, 255.8), (343.6, 256.7), (343.9, 256.7), (344.5, 257.3), (344.2, 257.6), (344.2, 259.5), (344.5, 259.8), (344.5, 260.1), (345.8, 261.3), (345.8, 261.6), (346.4, 261.6), (347.0, 262.2), (347.0, 262.9), (346.1, 263.8), (346.4, 264.1), (346.7, 264.1), (347.0, 264.4), (347.3, 264.4), (347.6, 264.7), (347.9, 264.7), (348.8, 265.6), (348.8, 266.2), (349.4, 266.8), (350.0, 266.8), (350.4, 267.1), (350.7, 267.1), (351.3, 267.8), (351.3, 268.1), (351.6, 268.4), (351.6, 269.3), (351.9, 269.3), (352.5, 269.9), (352.5, 270.5), (352.8, 270.8), (352.8, 271.1), (353.7, 272.0), (353.7, 274.2), (354.0, 274.2), (354.3, 274.5), (354.3, 274.8), (354.6, 275.1), (354.6, 275.4), (355.2, 276.0), (355.2, 276.3), (355.6, 276.6), (355.6, 276.9), (356.2, 277.6), (356.2, 277.9), (356.8, 278.5), (356.8, 279.1), (356.2, 279.7), (356.2, 280.3), (356.5, 280.3), (356.8, 280.6), (356.8, 280.9), (357.1, 280.9), (357.4, 281.2), (357.7, 281.2), (358.0, 281.5), (358.6, 281.5), (359.5, 282.5), (359.5, 283.1), (358.6, 284.0), (358.6, 284.6), (358.9, 284.9), (358.9, 285.2), (359.2, 285.5), (359.5, 285.5), (359.8, 285.8), (360.2, 285.8), (360.5, 286.1), (360.5, 286.4), (360.8, 286.7), (360.8, 288.0), (361.7, 288.9), (362.0, 288.9), (362.3, 289.2), (362.3, 289.5), (363.2, 290.4), (363.5, 290.4), (364.1, 291.0), (364.4, 291.0), (364.7, 291.3), (365.7, 291.3), (366.3, 291.9), (366.3, 292.3), (366.9, 292.3), (367.2, 292.6), (367.2, 290.7), (366.6, 290.7), (365.4, 289.5), (365.4, 289.2), (365.1, 289.2), (364.4, 288.6), (364.1, 288.6), (363.5, 288.0), (363.5, 287.4), (363.8, 287.0), (363.8, 286.1), (363.5, 285.8), (363.5, 285.5), (362.9, 284.9), (362.9, 284.6), (362.6, 284.3), (362.6, 284.0), (362.0, 283.4), (362.0, 283.1), (361.1, 282.1), (361.1, 281.5), (360.8, 281.5), (360.5, 281.2), (360.5, 280.6), (360.8, 280.3), (360.8, 279.7), (360.5, 279.4), (360.5, 279.1), (359.8, 279.1), (359.2, 278.5), (359.2, 277.2), (358.9, 277.2), (358.6, 276.9), (358.6, 276.6), (358.0, 276.0), (358.0, 275.4), (357.7, 275.7), (357.4, 275.4), (357.4, 274.2), (357.1, 273.9), (357.1, 272.3), (356.2, 271.4), (355.9, 271.4), (354.9, 270.5), (354.9, 270.2), (354.6, 269.9), (354.6, 269.6), (354.3, 269.3), (354.3, 268.7), (354.0, 268.4), (354.0, 268.1), (353.7, 267.8), (353.4, 267.8), (353.1, 267.4), (352.8, 267.4), (352.2, 266.8), (352.2, 265.6), (351.9, 265.3), (351.9, 265.0), (350.7, 263.8), (350.7, 263.2), (349.7, 263.2), (349.4, 262.9), (349.1, 262.9), (348.8, 262.5), (348.8, 262.2), (348.5, 261.9), (348.5, 261.6), (349.1, 261.0), (349.1, 260.4), (348.8, 260.1), (348.5, 260.1), (347.9, 259.5), (347.6, 259.5), (347.0, 258.9), (347.0, 258.0), (347.9, 257.0), (347.6, 256.7), (347.3, 256.7), (347.0, 256.4), (346.4, 256.4), (346.1, 256.1), (344.8, 256.1), (344.5, 255.8), (344.5, 255.2), (345.1, 254.6), (345.5, 254.6), (346.1, 254.0), (346.1, 253.7), (345.8, 253.7), (345.5, 253.4), (345.5, 253.1), (344.5, 253.1), (344.2, 252.7), (343.6, 252.7), (343.3, 252.4), (342.4, 252.4), (342.1, 252.1), (341.8, 252.1), (340.9, 251.2), (340.9, 250.9), (339.9, 250.0), (339.9, 249.1), (340.2, 248.8), (340.6, 248.8), (340.9, 248.5), (340.9, 247.8), (340.2, 247.2), (339.3, 247.2), (339.0, 246.9), (338.7, 246.9), (338.1, 246.3), (338.1, 245.4), (337.5, 244.8), (337.5, 244.5), (337.2, 244.2), (336.9, 244.2), (336.6, 243.9), (336.6, 243.6), (336.3, 243.2), (336.3, 242.6), (336.0, 242.3), (336.0, 241.7), (335.7, 241.4), (335.7, 241.1), (335.3, 241.1), (335.0, 240.8), (334.7, 240.8), (334.4, 240.5), (331.7, 240.5), (331.1, 239.9), (331.1, 238.4), (330.4, 237.7), (330.4, 234.7), (330.1, 234.4), (329.8, 234.4), (329.5, 234.1), (329.2, 234.1), (328.3, 233.1), (328.3, 232.8), (328.0, 232.5), (327.7, 232.5), (327.4, 232.2), (327.1, 232.2), (326.5, 231.6), (326.5, 230.1), (326.2, 229.8), (326.2, 229.5), (325.5, 228.9), (325.5, 228.6), (325.2, 228.2), (323.7, 228.2), (323.4, 227.9), (323.4, 227.6), (322.5, 226.7), (322.5, 225.5), (322.2, 225.2), (322.2, 224.0), (321.9, 223.7), (321.6, 223.7), (321.3, 223.3), (321.3, 222.4), (320.6, 221.8), (320.3, 221.8), (320.3, 222.1), (320.0, 222.4), (320.0, 223.3), (319.7, 223.7), (319.4, 223.7), (318.8, 223.0), (317.9, 223.0), (317.3, 222.4), (318.2, 221.5), (317.9, 221.2), (317.9, 219.4), (318.2, 219.1), (318.2, 218.1), (317.9, 217.8), (317.9, 217.2), (317.6, 216.9), (317.6, 216.6), (317.3, 216.6), (317.3, 216.9), (317.0, 217.2), (316.4, 217.2), (316.1, 217.5), (315.7, 217.5), (315.4, 217.8), (314.8, 217.8), (314.5, 217.5), (314.2, 217.5), (313.9, 217.2), (313.0, 217.2), (312.7, 216.9), (312.7, 216.6), (313.0, 216.3), (313.0, 216.0), (313.3, 215.7), (313.3, 215.1), (313.0, 214.8), (313.0, 213.5), (311.8, 213.5), (311.5, 213.9), (311.2, 213.5), (310.8, 213.5), (310.2, 212.9), (310.2, 212.3), (310.5, 212.0), (310.5, 211.7), (310.8, 211.4), (312.1, 211.4), (312.1, 210.2), (310.5, 210.2), (310.2, 209.9), (310.2, 209.6), (309.9, 209.6), (309.3, 209.0), (309.3, 208.6), (309.0, 208.3), (309.3, 208.0), (309.3, 207.4), (309.6, 207.1), (309.6, 206.2), (308.7, 206.2), (308.4, 205.9), (308.4, 205.6), (306.6, 205.6), (305.9, 205.0), (305.9, 204.7), (305.6, 204.7), (305.3, 204.4), (305.0, 204.4), (304.7, 204.1), (304.7, 203.4), (305.0, 203.1), (305.0, 202.5), (304.4, 202.5), (304.1, 202.2), (304.4, 201.9), (304.4, 201.6), (304.1, 201.3), (303.8, 201.3), (302.3, 199.8), (302.3, 199.5), (302.6, 199.2), (302.9, 199.5), (303.2, 199.2), (303.5, 199.2), (303.5, 197.9), (303.2, 197.9), (302.9, 197.6), (302.9, 196.7), (302.6, 196.4), (302.6, 196.1), (302.3, 195.8), (302.3, 195.5), (302.0, 195.2), (301.0, 195.2), (301.0, 196.4), (300.7, 196.7), (300.7, 197.0), (301.4, 197.6), (301.4, 198.8), (301.0, 199.2), (300.4, 199.2), (300.1, 198.8), (300.1, 198.5), (299.8, 198.2), (299.8, 197.6), (299.5, 197.3), (299.5, 197.0), (298.9, 196.4), (298.9, 196.1), (298.3, 195.5), (298.3, 193.0), (298.9, 192.4), (298.9, 192.1), (298.6, 191.8), (298.3, 191.8), (298.0, 191.5), (297.7, 191.8), (297.4, 191.8), (297.4, 192.1), (297.1, 192.4), (296.8, 192.4), (295.8, 191.5), (295.8, 191.2), (295.2, 190.6), (295.2, 189.4), (294.9, 189.0), (294.9, 188.4), (294.6, 188.1), (294.6, 187.8), (294.3, 187.5), (294.3, 187.2), (294.0, 187.2), (293.4, 186.6), (292.8, 186.6), (292.5, 186.3), (291.9, 186.3), (290.9, 185.4), (290.9, 184.8), (290.6, 184.5), (290.3, 184.5), (290.0, 184.1), (289.7, 184.1), (289.4, 184.5), (289.1, 184.5), (288.8, 184.1), (288.8, 183.5), (289.1, 183.2), (289.1, 182.6), (288.8, 182.6), (288.5, 182.9), (288.2, 182.9), (287.9, 182.6), (287.6, 182.6), (287.3, 182.3), (287.3, 181.7), (287.0, 181.4), (287.0, 181.1), (286.7, 180.8), (286.7, 180.2), (286.3, 180.2), (286.0, 179.9), (286.0, 179.6), (284.8, 178.3), (284.5, 178.3), (284.2, 178.0), (284.2, 177.7), (283.9, 177.7), (282.1, 175.9), (282.1, 175.6), (282.7, 175.0), (282.7, 174.3), (282.4, 174.0), (282.4, 173.7), (282.1, 173.4), (281.8, 173.4), (281.4, 173.1), (281.4, 172.8), (281.1, 172.5), (280.8, 172.5), (279.9, 173.4), (279.6, 173.4), (279.0, 172.8), (279.0, 172.2), (279.3, 171.9), (279.3, 170.4), (279.0, 170.1), (279.0, 169.4), (278.4, 168.8), (278.4, 168.5), (278.1, 168.2), (277.8, 168.2), (277.5, 167.9), (277.5, 166.4), (277.2, 166.4), (276.9, 166.1), (276.5, 166.1), (275.9, 165.5), (275.6, 165.5), (275.3, 165.2), (275.0, 165.5), (274.7, 165.5), (274.4, 165.2), (274.1, 165.2), (272.9, 163.9), (272.9, 163.6), (272.3, 163.0), (272.0, 163.3), (271.6, 163.3), (271.3, 163.0), (271.3, 162.7), (271.0, 162.4), (271.0, 161.8), (270.7, 161.8), (270.4, 161.5), (270.4, 161.2), (269.8, 160.6), (269.5, 160.6), (269.2, 160.3), (268.6, 160.3), (268.0, 159.6), (268.6, 159.0), (268.9, 159.0), (269.2, 158.7), (269.5, 158.7), (269.5, 158.4), (269.8, 158.1), (269.8, 155.7), (269.5, 155.4), (269.5, 155.1), (269.2, 154.7), (266.4, 154.7), (265.8, 154.1), (265.2, 154.1), (264.9, 153.8), (264.9, 153.5), (264.3, 152.9), (264.3, 152.6), (264.0, 152.6), (263.7, 152.3), (263.1, 152.3), (262.5, 151.7), (263.4, 150.8), (263.7, 150.8), (263.7, 150.5), (263.4, 150.5), (262.8, 149.8), (262.8, 149.5), (262.5, 149.2), (262.5, 148.9), (262.2, 149.2), (261.5, 149.2), (261.2, 148.9), (260.3, 148.9), (260.0, 148.6), (259.4, 148.6), (258.2, 147.4), (258.2, 146.5), (257.6, 145.9), (257.6, 145.6), (257.2, 145.2), (257.2, 144.6), (256.9, 144.6), (256.3, 144.0), (256.3, 143.4), (255.4, 143.4), (254.8, 144.0), (254.5, 144.0), (254.2, 143.7), (254.2, 143.4), (253.9, 143.1), (253.9, 142.5), (254.2, 142.2), (254.2, 140.7), (253.3, 140.7), (253.0, 140.4), (252.4, 140.4), (252.0, 140.0), (252.0, 139.7), (251.1, 138.8), (251.1, 138.5), (250.2, 137.6), (250.2, 137.3), (249.9, 137.0), (249.9, 136.7), (249.6, 136.7), (249.3, 136.4), (249.3, 136.1), (249.0, 135.8), (248.7, 135.8), (248.4, 135.5), (248.4, 134.5), (247.1, 133.3), (247.1, 133.0), (245.6, 131.5), (244.7, 131.5), (244.4, 131.2), (244.1, 131.2), (243.2, 130.2), (243.2, 129.9), (242.9, 129.6), (242.9, 129.3), (242.2, 128.7), (242.2, 128.4), (241.9, 128.1), (241.6, 128.1), (241.0, 127.5), (241.0, 127.2), (240.7, 126.9), (240.7, 126.3), (240.4, 126.0), (240.4, 125.7), (240.1, 125.3), (240.1, 124.7), (240.4, 124.4), (240.4, 122.9), (240.1, 122.6), (239.8, 122.6), (239.5, 122.3), (239.2, 122.6), (238.9, 122.6), (238.3, 123.2), (237.3, 123.2), (237.0, 122.9), (236.7, 122.9), (236.1, 122.3), (236.1, 119.8), (234.6, 118.3), (234.3, 118.3), (234.0, 118.0), (234.0, 117.7), (233.7, 117.7), (233.4, 118.0), (233.1, 118.0), (232.8, 117.7), (232.8, 117.4), (232.4, 117.1), (232.4, 116.8), (231.8, 116.8), (231.5, 116.5), (231.5, 116.2), (231.2, 115.9), (231.2, 115.2), (230.3, 115.2), (230.0, 114.9), (229.7, 114.9), (229.4, 115.2), (228.8, 115.2), (227.5, 114.0) (0.149, 0.149, 0.133)</w:t>
      </w:r>
    </w:p>
    <w:p>
      <w:r>
        <w:t>(307.5, 47.2), (307.2, 46.9), (306.6, 46.9), (306.2, 46.6), (305.9, 46.6), (305.6, 46.9), (305.3, 46.6), (304.4, 46.6), (304.1, 46.9), (303.5, 46.9), (304.1, 46.9), (304.4, 46.6), (304.7, 46.6), (305.0, 46.9), (305.3, 46.9), (305.9, 47.6), (305.9, 47.9), (305.6, 48.2), (305.3, 48.2), (305.0, 47.9), (304.4, 47.9), (303.8, 48.5), (303.2, 48.5), (302.9, 48.2), (302.6, 48.5), (302.3, 48.5), (302.0, 48.8), (301.0, 48.8), (300.7, 49.1), (300.1, 49.1), (299.2, 50.0), (298.9, 50.0), (298.6, 50.3), (298.3, 50.3), (298.0, 50.6), (297.4, 50.6), (297.7, 50.9), (298.6, 50.9), (298.9, 51.2), (299.2, 51.2), (299.5, 51.5), (299.5, 52.2), (298.9, 52.8), (298.6, 52.8), (298.3, 53.1), (298.0, 53.1), (297.7, 52.8), (296.5, 52.8), (296.1, 53.1), (295.8, 53.1), (295.5, 53.4), (294.0, 53.4), (293.4, 52.8), (293.4, 52.5), (293.7, 52.2), (293.7, 51.8), (293.1, 51.2), (294.0, 50.3), (294.3, 50.3), (294.9, 49.7), (295.2, 49.7), (295.5, 49.4), (295.2, 49.7), (294.9, 49.7), (294.6, 50.0), (294.3, 50.0), (294.0, 50.3), (293.1, 50.3), (292.2, 51.2), (291.9, 51.2), (291.6, 51.5), (290.9, 51.5), (290.6, 51.8), (290.3, 51.8), (290.0, 52.2), (289.7, 52.2), (289.4, 52.5), (289.1, 52.5), (288.8, 52.8), (287.6, 52.8), (286.7, 53.7), (286.3, 53.4), (285.1, 53.4), (284.8, 53.7), (284.5, 53.7), (283.9, 54.3), (283.0, 54.3), (282.7, 54.6), (282.1, 54.6), (281.8, 54.9), (281.4, 54.9), (281.1, 55.2), (280.8, 55.2), (280.5, 55.5), (280.2, 55.5), (279.9, 55.8), (279.3, 55.8), (279.0, 56.1), (278.7, 56.1), (278.4, 56.4), (278.1, 56.4), (277.8, 56.7), (277.5, 56.7), (277.2, 57.1), (276.2, 57.1), (275.9, 57.4), (275.3, 57.4), (274.4, 58.3), (273.8, 58.3), (273.5, 58.6), (272.3, 58.6), (272.0, 58.9), (271.6, 58.9), (271.0, 59.5), (270.4, 59.5), (271.3, 59.5), (271.3, 59.2), (271.6, 58.9), (272.0, 58.9), (272.3, 58.6), (272.6, 58.9), (272.9, 58.9), (273.2, 59.2), (273.2, 59.5), (272.9, 59.8), (272.0, 59.8), (271.3, 60.4), (270.4, 60.4), (270.1, 60.7), (268.9, 60.7), (268.6, 60.4), (269.2, 59.8), (268.9, 60.1), (268.6, 60.1), (268.3, 60.4), (268.0, 60.4), (268.3, 60.4), (268.6, 60.7), (268.6, 61.0), (268.0, 61.6), (266.4, 61.6), (266.1, 61.3), (266.4, 61.0), (265.8, 61.6), (265.5, 61.6), (265.2, 62.0), (264.6, 62.0), (264.3, 62.3), (263.4, 62.3), (263.1, 62.6), (262.8, 62.6), (262.5, 62.9), (261.8, 62.9), (261.5, 63.2), (261.2, 63.2), (260.3, 64.1), (260.0, 64.1), (259.7, 64.4), (259.4, 64.4), (259.1, 64.7), (258.5, 64.7), (258.2, 65.0), (256.9, 65.0), (256.6, 65.3), (256.6, 65.6), (256.3, 65.9), (256.0, 65.9), (255.7, 66.2), (254.8, 66.2), (254.5, 66.5), (254.2, 66.5), (254.5, 66.5), (254.8, 66.2), (256.0, 66.2), (256.3, 66.5), (256.3, 66.9), (255.1, 68.1), (255.4, 68.1), (256.0, 68.7), (255.4, 69.3), (254.8, 69.3), (254.5, 69.0), (253.9, 69.0), (253.6, 68.7), (252.4, 68.7), (252.4, 69.0), (252.7, 69.3), (253.0, 69.3), (253.6, 69.9), (253.6, 70.5), (253.0, 71.1), (252.0, 71.1), (251.7, 71.4), (251.7, 71.8), (251.4, 72.1), (251.1, 71.8), (250.5, 71.8), (249.9, 71.1), (250.5, 70.5), (250.8, 70.5), (251.1, 70.2), (251.1, 69.9), (250.8, 69.6), (250.2, 69.6), (249.9, 69.3), (249.9, 69.0), (250.5, 68.4), (250.2, 68.7), (249.9, 68.7), (249.6, 69.0), (249.3, 69.0), (249.0, 69.3), (248.7, 69.3), (248.4, 69.6), (248.1, 69.6), (247.8, 69.9), (247.5, 69.9), (247.1, 70.2), (246.8, 70.2), (245.9, 71.1), (245.6, 71.1), (245.3, 71.4), (245.0, 71.4), (244.7, 71.8), (244.1, 71.8), (243.8, 72.1), (243.5, 72.1), (243.5, 72.4), (243.2, 72.7), (242.9, 72.7), (242.6, 73.0), (242.2, 73.0), (241.9, 73.3), (241.0, 73.3), (240.1, 74.2), (239.8, 74.2), (239.5, 74.5), (239.2, 74.5), (238.6, 75.1), (238.3, 75.1), (238.0, 75.4), (237.3, 75.4), (237.0, 75.7), (236.7, 75.7), (236.4, 76.0), (236.1, 76.0), (235.8, 76.3), (235.2, 76.3), (234.0, 77.6), (233.1, 77.6), (232.8, 77.9), (232.4, 77.9), (231.8, 78.5), (231.5, 78.5), (231.2, 78.8), (230.6, 78.8), (230.3, 79.1), (230.0, 79.1), (229.7, 79.4), (229.4, 79.4), (228.8, 80.0), (228.5, 80.0), (227.5, 80.9), (227.2, 80.9), (226.9, 81.2), (226.6, 81.2), (226.3, 81.6), (226.0, 81.6), (225.7, 81.9), (225.4, 81.9), (225.1, 82.2), (224.8, 82.2), (225.1, 82.2), (225.4, 81.9), (226.0, 81.9), (226.6, 81.2), (226.9, 81.2), (227.2, 80.9), (227.9, 80.9), (228.2, 80.6), (228.5, 80.6), (228.5, 80.3), (229.1, 79.7), (229.4, 79.7), (229.7, 79.4), (230.0, 79.4), (230.6, 78.8), (231.2, 78.8), (231.5, 78.5), (232.1, 78.5), (232.1, 78.2), (232.4, 77.9), (232.8, 77.9), (233.1, 77.6), (233.7, 77.6), (234.0, 77.9), (234.0, 78.2), (233.4, 78.8), (232.8, 78.8), (232.4, 79.1), (232.4, 79.4), (232.1, 79.7), (231.8, 79.7), (231.5, 80.0), (231.2, 80.0), (231.2, 80.3), (231.5, 80.6), (231.5, 82.2), (232.1, 82.2), (232.4, 82.5), (232.4, 85.8), (232.1, 86.1), (232.1, 86.5), (231.8, 86.8), (231.5, 86.8), (231.5, 87.1), (231.2, 87.4), (231.2, 88.0), (231.8, 88.0), (232.4, 88.6), (232.4, 89.2), (231.8, 89.8), (230.9, 88.9), (230.6, 88.9), (230.3, 88.6), (229.7, 88.6), (229.4, 88.9), (228.8, 88.9), (228.5, 89.2), (228.2, 89.2), (227.9, 89.5), (226.0, 89.5), (225.7, 89.2), (224.8, 89.2), (224.8, 89.8), (225.1, 89.8), (225.4, 90.1), (225.7, 90.1), (226.3, 90.7), (226.3, 91.7), (225.7, 92.3), (224.8, 92.3), (223.6, 93.5), (223.3, 93.5), (223.0, 93.2), (222.0, 93.2), (222.3, 93.5), (222.3, 94.1), (223.3, 95.0), (223.6, 95.0), (224.2, 95.6), (225.1, 95.6), (225.4, 95.3), (224.8, 94.7), (226.0, 93.5), (226.3, 93.5), (226.6, 93.2), (226.9, 93.2), (227.2, 92.9), (229.1, 92.9), (229.4, 92.6), (229.4, 92.3), (228.5, 92.3), (228.2, 92.0), (227.9, 92.0), (227.2, 91.4), (227.2, 90.7), (227.5, 90.4), (227.5, 90.1), (227.9, 89.8), (228.8, 89.8), (229.1, 90.1), (229.4, 90.1), (229.7, 90.4), (230.0, 90.4), (230.6, 91.0), (230.6, 91.4), (230.9, 91.7), (231.2, 91.7), (231.5, 91.4), (232.1, 91.4), (232.1, 90.4), (233.1, 89.5), (233.4, 89.5), (233.4, 88.0), (234.0, 87.4), (234.9, 87.4), (235.5, 88.0), (235.2, 88.3), (235.2, 88.6), (235.5, 88.9), (235.8, 88.9), (236.1, 89.2), (236.7, 89.2), (237.0, 88.9), (237.0, 87.7), (237.3, 87.4), (237.7, 87.4), (238.0, 87.1), (238.3, 87.1), (239.2, 88.0), (239.5, 88.0), (239.8, 88.3), (240.7, 87.4), (240.7, 87.1), (241.0, 86.8), (241.6, 86.8), (241.9, 86.5), (243.2, 86.5), (243.2, 86.1), (243.5, 85.8), (243.8, 85.8), (245.3, 84.3), (245.6, 84.3), (245.9, 84.0), (247.1, 84.0), (247.5, 84.3), (247.8, 84.3), (248.7, 83.4), (249.0, 83.4), (249.3, 83.1), (249.6, 83.1), (250.5, 82.2), (251.1, 82.2), (251.4, 81.9), (252.0, 81.9), (252.4, 81.6), (252.7, 81.6), (253.6, 80.6), (254.5, 80.6), (254.8, 80.3), (255.1, 80.3), (255.4, 80.6), (255.7, 80.3), (256.0, 80.3), (256.6, 79.7), (256.9, 79.7), (257.9, 78.8), (258.5, 78.8), (258.8, 78.5), (259.7, 78.5), (260.3, 77.9), (260.9, 77.9), (261.2, 77.6), (261.5, 77.6), (262.2, 77.0), (263.4, 77.0), (263.7, 77.3), (263.4, 77.6), (262.8, 77.6), (261.5, 78.8), (261.2, 78.8), (261.5, 78.8), (261.8, 78.5), (262.2, 78.5), (262.8, 77.9), (263.4, 77.9), (263.7, 77.6), (264.0, 77.6), (264.3, 77.3), (264.6, 77.3), (264.9, 77.0), (265.2, 77.0), (265.5, 76.7), (265.8, 76.7), (266.1, 76.3), (266.4, 76.3), (266.1, 76.3), (265.8, 76.7), (265.5, 76.7), (265.2, 77.0), (264.6, 77.0), (264.3, 76.7), (265.2, 75.7), (265.5, 75.7), (265.8, 75.4), (266.1, 75.4), (266.4, 75.1), (266.7, 75.1), (267.1, 74.8), (268.0, 74.8), (268.3, 74.5), (269.2, 74.5), (269.5, 74.8), (269.8, 74.5), (270.1, 74.5), (270.4, 74.2), (270.7, 74.5), (270.7, 74.2), (270.4, 73.9), (271.0, 73.3), (272.0, 73.3), (272.3, 73.0), (272.6, 73.0), (272.9, 73.3), (272.0, 74.2), (271.6, 74.2), (272.0, 74.2), (272.3, 73.9), (272.6, 73.9), (273.5, 73.0), (274.1, 73.0), (274.4, 72.7), (275.3, 72.7), (275.9, 72.1), (276.2, 72.1), (276.5, 71.8), (277.8, 71.8), (278.1, 71.4), (278.4, 71.4), (278.7, 71.1), (279.0, 71.1), (278.4, 71.1), (277.8, 71.8), (275.9, 71.8), (275.0, 72.7), (273.8, 72.7), (273.5, 72.4), (274.1, 71.8), (274.4, 71.8), (274.7, 71.4), (275.3, 71.4), (275.9, 70.8), (277.2, 70.8), (277.5, 70.5), (278.1, 70.5), (278.1, 70.2), (278.4, 69.9), (278.7, 69.9), (279.0, 69.6), (279.3, 69.9), (279.9, 69.9), (280.2, 70.2), (280.2, 70.5), (279.9, 70.8), (280.8, 69.9), (282.1, 69.9), (281.8, 69.9), (281.4, 69.6), (281.1, 69.6), (280.5, 69.0), (281.1, 68.4), (282.4, 68.4), (282.7, 68.7), (283.0, 68.7), (283.3, 69.0), (283.3, 69.3), (283.6, 69.0), (283.9, 69.0), (283.6, 68.7), (283.6, 68.4), (283.0, 67.8), (283.3, 67.5), (283.9, 67.5), (284.2, 67.8), (284.2, 68.1), (284.5, 68.1), (284.8, 68.4), (285.1, 68.4), (285.4, 68.1), (286.3, 68.1), (286.7, 67.8), (287.0, 67.8), (287.3, 67.5), (287.9, 67.5), (288.2, 67.2), (289.1, 67.2), (289.7, 66.5), (290.0, 66.5), (290.3, 66.2), (290.6, 66.2), (290.9, 65.9), (291.6, 65.9), (291.9, 65.6), (292.5, 65.6), (292.8, 65.3), (293.4, 65.3), (293.7, 65.0), (294.6, 65.0), (294.9, 64.7), (295.8, 64.7), (294.6, 64.7), (294.3, 65.0), (293.7, 65.0), (293.4, 65.3), (293.1, 65.3), (292.8, 65.0), (293.4, 64.4), (293.7, 64.4), (294.0, 64.1), (294.3, 64.1), (294.6, 63.8), (295.8, 63.8), (296.5, 63.2), (296.8, 63.2), (297.1, 62.9), (297.1, 62.3), (297.7, 61.6), (298.3, 61.6), (298.6, 62.0), (298.6, 62.6), (298.0, 63.2), (298.6, 62.6), (298.6, 61.6), (299.8, 60.4), (299.8, 60.1), (300.1, 59.8), (300.1, 59.5), (300.4, 59.2), (300.1, 59.2), (299.8, 58.9), (300.7, 58.0), (300.7, 57.7), (302.0, 56.4), (300.1, 56.4), (299.5, 57.1), (299.5, 57.7), (298.9, 58.3), (298.6, 58.3), (298.3, 58.0), (298.3, 56.7), (298.9, 56.1), (299.2, 56.1), (299.2, 55.8), (299.5, 55.5), (299.8, 55.5), (300.1, 55.2), (301.4, 55.2), (301.7, 54.9), (301.7, 52.8), (300.4, 51.5), (300.4, 51.2), (300.7, 50.9), (300.7, 50.6), (301.0, 50.3), (301.4, 50.3), (301.7, 50.0), (302.3, 50.0), (302.6, 50.3), (302.6, 50.9), (302.9, 51.2), (302.9, 51.8), (303.5, 52.5), (303.8, 52.5), (304.4, 51.8), (304.7, 51.8), (305.0, 51.5), (305.0, 51.2), (305.9, 50.3), (306.2, 50.6), (306.2, 50.9), (305.9, 51.2), (305.9, 51.5), (306.2, 51.2), (306.2, 50.9), (306.6, 50.6), (306.6, 50.3), (307.5, 49.4), (306.9, 50.0), (306.6, 50.0), (306.2, 49.7), (306.2, 49.1), (306.9, 48.5), (307.2, 48.5), (307.5, 48.2) (0.878, 0.776, 0.710)</w:t>
      </w:r>
    </w:p>
    <w:p>
      <w:r>
        <w:t>(106.6, 280.3), (106.3, 280.0), (106.3, 279.7), (106.0, 279.7), (104.7, 278.5), (104.4, 278.5), (103.8, 277.9), (102.6, 277.9), (102.3, 277.6), (101.7, 277.6), (101.4, 277.2), (100.1, 277.2), (99.8, 276.9), (98.6, 276.9), (98.3, 276.6), (97.7, 276.6), (97.4, 276.9), (96.8, 276.9), (96.2, 276.3), (94.9, 276.3), (94.6, 276.0), (91.9, 276.0), (91.6, 275.7), (89.4, 275.7), (89.1, 275.4), (88.5, 275.4), (88.2, 275.7), (87.9, 275.7), (87.6, 275.4), (87.3, 275.4), (87.0, 275.1), (86.7, 275.1), (86.4, 274.8), (84.5, 274.8), (84.2, 274.5), (82.4, 274.5), (82.1, 274.2), (81.8, 274.2), (81.5, 274.5), (80.2, 274.5), (79.9, 274.2), (77.2, 274.2), (76.9, 273.9), (70.1, 273.9), (69.8, 273.6), (65.5, 273.6), (65.2, 273.3), (64.9, 273.3), (64.6, 273.6), (56.7, 273.6), (56.4, 273.3), (55.1, 273.3), (54.8, 273.6), (48.4, 273.6), (48.1, 273.3), (44.7, 273.3), (44.4, 273.0), (40.7, 273.0), (40.4, 273.3), (37.4, 273.3), (37.1, 273.0), (33.7, 273.0), (33.4, 272.7), (32.8, 272.7), (32.5, 273.0), (32.2, 273.0), (31.9, 273.3), (30.6, 273.3), (30.3, 273.0), (27.6, 273.0), (27.3, 273.3), (24.8, 273.3), (24.5, 273.0), (21.4, 273.0), (21.1, 272.7), (19.6, 272.7), (19.3, 273.0), (18.7, 273.0), (18.4, 272.7), (18.1, 273.0), (16.8, 273.0), (16.5, 273.3), (16.2, 273.3), (15.9, 273.6), (14.7, 273.6), (14.4, 273.3), (13.8, 273.3), (13.2, 272.7), (11.6, 272.7), (11.3, 272.3), (11.3, 271.7), (10.7, 271.7), (10.4, 271.4), (10.4, 271.1), (10.1, 270.8), (7.7, 270.8), (7.0, 271.4), (4.6, 271.4), (4.3, 271.7), (3.4, 271.7), (3.1, 272.0), (2.8, 272.0), (2.5, 272.3), (1.8, 272.3), (1.5, 272.7), (-0.9, 272.7), (-1.2, 273.0), (-2.8, 273.0), (-3.1, 273.3), (-4.6, 273.3), (-4.9, 273.0), (-8.3, 273.0), (-8.6, 273.3), (-8.9, 273.0), (-8.9, 272.0), (-9.2, 272.0), (-9.8, 272.7), (-10.4, 272.7), (-10.7, 272.3), (-10.7, 272.0), (-11.0, 271.7), (-11.3, 271.7), (-11.6, 271.4), (-12.2, 271.4), (-12.6, 271.1), (-12.6, 270.8), (-12.9, 270.8), (-13.2, 270.5), (-14.4, 270.5), (-14.7, 270.2), (-15.9, 270.2), (-16.2, 270.5), (-23.6, 270.5), (-23.6, 271.1), (-15.9, 271.1), (-15.6, 271.4), (-15.6, 271.7), (-15.9, 272.0), (-23.3, 272.0), (-23.9, 272.7), (-35.5, 272.7), (-35.8, 272.3), (-36.4, 272.3), (-36.8, 272.7), (-37.4, 272.7), (-37.7, 272.3), (-39.2, 272.3), (-39.5, 272.0), (-39.8, 272.0), (-40.1, 271.7), (-40.1, 271.4), (-42.6, 271.4), (-42.9, 271.1), (-47.2, 271.1), (-47.5, 271.4), (-50.5, 271.4), (-50.8, 271.1), (-52.4, 271.1), (-52.7, 271.4), (-57.6, 271.4), (-57.9, 271.1), (-59.4, 271.1), (-59.7, 270.8), (-59.7, 270.5), (-61.6, 270.5), (-61.9, 270.8), (-62.5, 270.8), (-62.8, 270.5), (-63.1, 270.5), (-63.1, 272.0), (-63.4, 272.3), (-65.5, 272.3), (-65.8, 272.7), (-68.6, 272.7), (-68.9, 273.0), (-69.5, 273.0), (-69.8, 272.7), (-74.4, 272.7), (-74.7, 273.0), (-80.5, 273.0), (-80.8, 272.7), (-81.2, 272.7), (-81.5, 272.3), (-81.5, 272.0), (-81.8, 272.0), (-82.4, 271.4), (-82.4, 271.1), (-82.7, 271.4), (-83.0, 271.1), (-83.3, 271.1), (-83.6, 270.8), (-83.6, 270.5), (-84.5, 270.5), (-85.1, 271.1), (-85.1, 272.0), (-85.4, 272.3), (-85.8, 272.3), (-86.1, 272.7), (-86.4, 272.7), (-86.7, 273.0), (-87.6, 273.0), (-87.9, 273.3), (-95.9, 273.3), (-96.2, 273.6), (-97.7, 273.6), (-98.0, 273.3), (-98.6, 273.3), (-98.9, 273.6), (-99.5, 273.6), (-99.8, 273.9), (-107.5, 273.9), (-107.8, 274.2), (-113.6, 274.2), (-113.9, 274.5), (-115.5, 274.5), (-115.8, 274.8), (-118.5, 274.8), (-118.8, 275.1), (-119.4, 275.1), (-119.7, 274.8), (-122.5, 274.8), (-122.8, 275.1), (-128.6, 275.1), (-128.9, 275.4), (-134.7, 275.4), (-135.1, 275.7), (-143.6, 275.7), (-143.9, 276.0), (-145.8, 276.0), (-146.1, 276.3), (-147.3, 276.3), (-147.6, 276.0), (-150.7, 276.0), (-151.0, 276.3), (-163.2, 276.3), (-163.5, 276.6), (-167.5, 276.6), (-167.8, 276.9), (-171.8, 276.9), (-172.1, 277.2), (-179.5, 277.2), (-179.8, 277.6), (-182.2, 277.6), (-182.5, 277.9), (-191.4, 277.9), (-191.7, 278.2), (-193.5, 278.2), (-193.9, 278.5), (-195.4, 278.5), (-195.7, 278.8), (-197.5, 278.8), (-197.8, 279.1), (-201.5, 279.1), (-201.8, 279.4), (-203.0, 279.4), (-203.3, 279.7), (-204.9, 279.7), (-205.2, 280.0), (-205.8, 280.0), (-206.1, 280.3), (-208.6, 280.3), (-208.9, 280.0), (-211.0, 280.0), (-211.3, 280.3), (-213.1, 280.3), (-213.5, 280.6), (-216.5, 280.6), (-216.8, 280.9), (-217.1, 280.9), (-216.8, 281.2), (-208.6, 281.2), (-207.9, 281.8), (-208.2, 282.1), (-209.2, 282.1), (-209.5, 282.5), (-210.1, 282.5), (-210.4, 282.8), (-214.1, 282.8), (-214.4, 283.1), (-214.1, 283.1), (-213.8, 283.4), (-213.8, 284.0), (-214.1, 284.3), (-214.4, 284.3), (-214.4, 284.9), (-213.8, 284.9), (-213.5, 285.2), (-209.8, 285.2), (-209.5, 285.5), (-207.9, 285.5), (-207.6, 285.2), (-203.7, 285.2), (-203.3, 284.9), (-200.0, 284.9), (-199.7, 285.2), (-190.5, 285.2), (-190.2, 285.5), (-189.6, 285.5), (-189.3, 285.8), (-187.7, 285.8), (-187.4, 286.1), (-185.9, 286.1), (-185.6, 285.8), (-184.1, 285.8), (-183.4, 285.2), (-183.1, 285.2), (-182.8, 284.9), (-182.5, 285.2), (-180.7, 285.2), (-180.4, 284.9), (-175.5, 284.9), (-175.2, 285.2), (-170.9, 285.2), (-170.3, 284.6), (-168.7, 284.6), (-168.4, 284.3), (-164.8, 284.3), (-164.5, 284.0), (-155.9, 284.0), (-155.6, 284.3), (-152.8, 284.3), (-152.5, 284.6), (-151.9, 284.6), (-151.3, 284.0), (-150.1, 284.0), (-149.8, 283.7), (-147.6, 283.7), (-147.3, 283.4), (-143.9, 283.4), (-143.6, 283.7), (-130.8, 283.7), (-130.5, 283.4), (-127.7, 283.4), (-127.4, 283.7), (-125.9, 283.7), (-125.6, 283.4), (-118.5, 283.4), (-118.2, 283.1), (-117.0, 283.1), (-116.7, 282.8), (-113.9, 282.8), (-113.6, 283.1), (-113.0, 283.1), (-112.7, 283.4), (-112.4, 283.1), (-110.9, 283.1), (-110.6, 282.8), (-106.6, 282.8), (-106.3, 283.1), (-103.8, 283.1), (-103.5, 282.8), (-103.2, 283.1), (-102.6, 283.1), (-102.3, 282.8), (-100.8, 282.8), (-100.4, 283.1), (-84.8, 283.1), (-84.5, 282.8), (-79.9, 282.8), (-79.6, 282.5), (-78.7, 282.5), (-78.4, 282.8), (-77.5, 282.8), (-76.9, 283.4), (-76.6, 283.4), (-76.3, 283.7), (-73.8, 283.7), (-73.5, 283.4), (-72.9, 283.4), (-72.6, 283.1), (-72.3, 283.4), (-72.0, 283.4), (-71.7, 283.1), (-65.8, 283.1), (-65.5, 282.8), (-64.0, 282.8), (-63.4, 282.1), (-60.9, 282.1), (-60.6, 281.8), (-55.7, 281.8), (-55.4, 282.1), (-49.9, 282.1), (-49.6, 282.5), (-48.1, 282.5), (-47.5, 283.1), (-45.6, 283.1), (-45.3, 282.8), (-44.7, 282.8), (-44.4, 282.5), (-42.9, 282.5), (-42.6, 282.1), (-38.9, 282.1), (-38.6, 281.8), (-38.0, 281.8), (-37.7, 281.5), (-36.1, 281.5), (-35.8, 281.8), (-34.9, 281.8), (-34.6, 282.1), (-32.8, 282.1), (-32.5, 281.8), (-32.2, 281.8), (-31.8, 282.1), (-29.7, 282.1), (-29.4, 281.8), (-26.0, 281.8), (-25.7, 282.1), (-23.9, 282.1), (-23.3, 282.8), (-15.9, 282.8), (-15.6, 282.5), (-14.7, 282.5), (-14.4, 282.8), (-11.9, 282.8), (-11.6, 283.1), (-8.0, 283.1), (-7.7, 283.4), (-6.7, 283.4), (-6.4, 283.1), (-4.9, 283.1), (-4.6, 282.8), (-2.8, 282.8), (-2.4, 282.5), (0.6, 282.5), (0.9, 282.8), (3.1, 282.8), (3.4, 283.1), (5.2, 283.1), (5.5, 282.8), (8.9, 282.8), (9.2, 283.1), (9.2, 284.0), (9.5, 284.0), (9.8, 284.3), (10.1, 284.3), (10.4, 284.6), (14.1, 284.6), (14.4, 284.3), (15.0, 284.3), (15.0, 284.0), (15.3, 283.7), (15.3, 283.1), (15.6, 282.8), (16.2, 282.8), (16.5, 282.5), (18.1, 282.5), (18.4, 282.1), (19.3, 282.1), (19.6, 282.5), (21.1, 282.5), (21.4, 282.1), (22.1, 282.1), (22.4, 282.5), (23.9, 282.5), (24.5, 283.1), (31.9, 283.1), (32.2, 283.4), (32.2, 284.0), (32.8, 284.6), (39.8, 284.6), (40.1, 284.3), (40.4, 284.3), (40.7, 284.0), (41.0, 284.0), (41.0, 283.7), (41.3, 283.4), (44.1, 283.4), (44.4, 283.7), (44.4, 284.3), (45.0, 284.3), (45.3, 284.6), (45.3, 284.9), (46.2, 284.9), (46.2, 284.6), (46.6, 284.3), (47.2, 284.3), (47.5, 284.0), (48.1, 284.0), (48.1, 283.7), (48.4, 283.4), (50.2, 283.4), (50.2, 283.1), (50.5, 282.8), (51.1, 282.8), (51.5, 282.5), (55.1, 282.5), (55.4, 282.8), (56.0, 282.8), (56.0, 282.5), (56.7, 281.8), (58.2, 281.8), (58.5, 281.5), (60.0, 281.5), (60.3, 281.8), (63.4, 281.8), (63.7, 282.1), (67.1, 282.1), (67.4, 281.8), (70.1, 281.8), (70.4, 281.5), (72.0, 281.5), (72.3, 281.8), (74.4, 281.8), (74.7, 282.1), (79.3, 282.1), (79.6, 282.5), (80.5, 282.5), (80.9, 282.8), (84.2, 282.8), (84.5, 282.5), (87.9, 282.5), (88.2, 282.8), (88.5, 282.8), (88.8, 283.1), (96.5, 283.1), (96.8, 283.4), (98.9, 283.4), (99.2, 283.1), (101.4, 283.1), (101.7, 282.8), (104.4, 282.8), (104.4, 281.5), (104.1, 281.2), (104.1, 280.9), (103.5, 280.3), (103.5, 280.0), (104.1, 279.4), (104.7, 279.4), (105.0, 279.7), (105.0, 280.3), (105.7, 280.9), (106.3, 280.9), (106.3, 280.6) (0.922, 0.925, 0.937)</w:t>
      </w:r>
    </w:p>
    <w:p>
      <w:r>
        <w:t>(-208.6, 280.0), (-206.1, 280.0), (-205.8, 279.7), (-205.2, 279.7), (-204.9, 279.4), (-203.3, 279.4), (-203.0, 279.1), (-201.8, 279.1), (-201.5, 278.8), (-197.8, 278.8), (-197.5, 278.5), (-195.7, 278.5), (-195.4, 278.2), (-193.9, 278.2), (-193.5, 277.9), (-191.7, 277.9), (-191.4, 277.6), (-182.5, 277.6), (-182.2, 277.2), (-179.8, 277.2), (-179.5, 276.9), (-172.1, 276.9), (-171.8, 276.6), (-167.8, 276.6), (-167.5, 276.3), (-163.5, 276.3), (-163.2, 276.0), (-151.0, 276.0), (-150.7, 275.7), (-147.6, 275.7), (-147.3, 276.0), (-146.1, 276.0), (-145.8, 275.7), (-143.9, 275.7), (-143.6, 275.4), (-135.1, 275.4), (-134.7, 275.1), (-128.9, 275.1), (-128.6, 274.8), (-122.8, 274.8), (-122.5, 274.5), (-119.7, 274.5), (-119.4, 274.8), (-118.8, 274.8), (-118.5, 274.5), (-115.8, 274.5), (-115.5, 274.2), (-113.9, 274.2), (-113.6, 273.9), (-107.8, 273.9), (-107.5, 273.6), (-99.8, 273.6), (-99.5, 273.3), (-98.9, 273.3), (-98.6, 273.0), (-98.0, 273.0), (-97.7, 273.3), (-96.2, 273.3), (-95.9, 273.0), (-87.9, 273.0), (-87.6, 272.7), (-86.7, 272.7), (-86.4, 272.3), (-86.1, 272.3), (-85.8, 272.0), (-85.4, 272.0), (-85.4, 271.1), (-84.5, 270.2), (-83.6, 270.2), (-83.3, 270.5), (-83.3, 270.8), (-83.0, 270.8), (-82.7, 271.1), (-82.4, 270.8), (-82.1, 271.1), (-82.1, 271.4), (-81.8, 271.7), (-81.5, 271.7), (-81.2, 272.0), (-81.2, 272.3), (-80.8, 272.3), (-80.5, 272.7), (-74.7, 272.7), (-74.4, 272.3), (-69.8, 272.3), (-69.5, 272.7), (-68.9, 272.7), (-68.6, 272.3), (-65.8, 272.3), (-65.5, 272.0), (-63.4, 272.0), (-63.4, 270.5), (-63.1, 270.2), (-62.8, 270.2), (-62.5, 270.5), (-61.9, 270.5), (-61.6, 270.2), (-59.7, 270.2), (-59.4, 270.5), (-59.4, 270.8), (-57.9, 270.8), (-57.6, 271.1), (-52.7, 271.1), (-52.4, 270.8), (-50.8, 270.8), (-50.5, 271.1), (-47.5, 271.1), (-47.2, 270.8), (-42.9, 270.8), (-42.6, 271.1), (-40.1, 271.1), (-39.8, 271.4), (-39.8, 271.7), (-39.5, 271.7), (-39.2, 272.0), (-37.7, 272.0), (-37.4, 272.3), (-36.8, 272.3), (-36.4, 272.0), (-35.8, 272.0), (-35.5, 272.3), (-23.9, 272.3), (-23.3, 271.7), (-15.9, 271.7), (-15.9, 271.4), (-23.6, 271.4), (-23.9, 271.1), (-23.9, 270.5), (-23.6, 270.2), (-16.2, 270.2), (-15.9, 269.9), (-14.7, 269.9), (-14.4, 270.2), (-13.2, 270.2), (-12.9, 270.5), (-12.6, 270.5), (-12.2, 270.8), (-12.2, 271.1), (-11.6, 271.1), (-11.3, 271.4), (-11.0, 271.4), (-10.4, 272.0), (-10.4, 272.3), (-9.8, 272.3), (-9.2, 271.7), (-8.9, 271.7), (-8.6, 272.0), (-8.6, 273.0), (-8.3, 272.7), (-4.9, 272.7), (-4.6, 273.0), (-3.1, 273.0), (-2.8, 272.7), (-1.2, 272.7), (-0.9, 272.3), (1.5, 272.3), (1.8, 272.0), (2.5, 272.0), (2.8, 271.7), (3.1, 271.7), (3.4, 271.4), (4.3, 271.4), (4.6, 271.1), (7.0, 271.1), (7.7, 270.5), (10.1, 270.5), (10.7, 271.1), (10.7, 271.4), (11.3, 271.4), (11.6, 271.7), (11.6, 272.3), (13.2, 272.3), (13.8, 273.0), (14.4, 273.0), (14.7, 273.3), (15.9, 273.3), (16.2, 273.0), (16.5, 273.0), (16.8, 272.7), (18.1, 272.7), (18.4, 272.3), (18.7, 272.7), (19.3, 272.7), (19.6, 272.3), (21.1, 272.3), (21.4, 272.7), (24.5, 272.7), (24.8, 273.0), (27.3, 273.0), (27.6, 272.7), (30.3, 272.7), (30.6, 273.0), (31.9, 273.0), (32.2, 272.7), (32.5, 272.7), (32.8, 272.3), (33.4, 272.3), (33.7, 272.7), (37.1, 272.7), (37.4, 273.0), (40.4, 273.0), (40.7, 272.7), (44.4, 272.7), (44.7, 273.0), (48.1, 273.0), (48.4, 273.3), (54.8, 273.3), (55.1, 273.0), (56.4, 273.0), (56.7, 273.3), (64.6, 273.3), (64.9, 273.0), (65.2, 273.0), (65.5, 273.3), (69.8, 273.3), (70.1, 273.6), (76.9, 273.6), (77.2, 273.9), (79.9, 273.9), (80.2, 274.2), (81.5, 274.2), (81.8, 273.9), (82.1, 273.9), (82.4, 274.2), (84.2, 274.2), (84.5, 274.5), (86.4, 274.5), (86.7, 274.8), (87.0, 274.8), (87.3, 275.1), (87.6, 275.1), (87.9, 275.4), (88.2, 275.4), (87.9, 275.4), (87.3, 274.8), (87.0, 274.8), (86.7, 274.5), (86.4, 274.5), (86.1, 274.2), (85.8, 274.5), (85.4, 274.5), (85.1, 274.2), (84.2, 274.2), (83.9, 273.9), (80.2, 273.9), (79.9, 273.6), (77.5, 273.6), (77.2, 273.3), (70.1, 273.3), (69.8, 273.0), (67.4, 273.0), (67.1, 272.7), (66.8, 272.7), (66.5, 273.0), (66.2, 272.7), (64.6, 272.7), (64.3, 272.3), (64.3, 272.0), (64.6, 271.7), (72.0, 271.7), (72.3, 271.4), (74.4, 271.4), (74.7, 271.7), (77.2, 271.7), (77.5, 272.0), (79.0, 272.0), (79.3, 271.7), (79.6, 272.0), (81.5, 272.0), (82.1, 271.4), (82.7, 271.4), (83.6, 272.3), (83.9, 272.3), (83.9, 272.0), (84.2, 271.7), (84.2, 271.4), (83.9, 271.1), (83.3, 271.1), (83.0, 270.8), (83.0, 269.9), (83.3, 269.6), (83.3, 268.4), (83.6, 268.1), (84.5, 269.0), (84.5, 269.3), (84.8, 269.6), (84.8, 271.1), (85.8, 272.0), (85.8, 272.3), (86.1, 272.7), (86.1, 273.0), (86.4, 273.0), (86.4, 272.7), (86.7, 272.3), (86.7, 271.7), (86.4, 271.4), (86.4, 271.1), (86.1, 270.8), (86.1, 270.5), (85.8, 270.2), (85.8, 268.4), (85.1, 267.8), (85.1, 267.4), (84.5, 266.8), (84.5, 266.2), (84.5, 267.1), (85.8, 268.4), (85.8, 269.6), (85.4, 269.9), (84.5, 269.0), (84.5, 268.4), (84.2, 268.1), (84.2, 267.8), (83.9, 267.8), (82.7, 266.5), (82.7, 266.2), (82.4, 266.2), (81.8, 266.8), (81.8, 267.1), (80.9, 268.1), (79.3, 268.1), (79.0, 268.4), (78.4, 268.4), (78.1, 268.7), (75.6, 268.7), (75.3, 268.4), (74.1, 268.4), (73.8, 268.7), (72.6, 268.7), (72.0, 268.1), (70.4, 268.1), (69.8, 267.4), (69.8, 267.1), (70.1, 266.8), (69.5, 266.8), (69.2, 266.5), (67.4, 266.5), (67.1, 266.2), (64.0, 266.2), (63.7, 266.5), (60.6, 266.5), (60.3, 266.2), (56.4, 266.2), (56.0, 266.5), (54.5, 266.5), (54.2, 266.8), (52.4, 266.8), (52.1, 267.1), (49.6, 267.1), (49.3, 266.8), (49.0, 266.8), (48.7, 267.1), (48.4, 267.1), (48.4, 267.4), (47.8, 268.1), (45.3, 268.1), (45.0, 267.8), (44.4, 267.8), (43.8, 267.1), (43.8, 266.5), (43.2, 265.9), (43.2, 265.6), (42.9, 265.6), (42.6, 265.9), (41.3, 265.9), (41.0, 265.6), (40.7, 265.6), (39.8, 264.7), (37.4, 264.7), (37.1, 265.0), (36.8, 265.0), (36.4, 265.3), (35.5, 265.3), (35.2, 265.6), (34.6, 265.6), (34.6, 265.9), (34.3, 266.2), (33.7, 266.2), (33.7, 266.8), (33.4, 267.1), (33.7, 267.4), (33.4, 267.8), (32.5, 267.8), (32.2, 267.4), (31.2, 267.4), (30.9, 267.8), (30.3, 267.8), (30.0, 268.1), (29.7, 268.1), (29.1, 268.7), (28.8, 268.7), (28.5, 269.0), (28.2, 269.0), (27.9, 269.3), (27.3, 269.3), (27.0, 269.6), (26.6, 269.6), (26.3, 269.3), (22.4, 269.3), (22.1, 269.0), (21.4, 269.0), (21.1, 268.7), (17.8, 268.7), (17.5, 268.4), (17.2, 268.7), (16.5, 268.7), (16.5, 269.3), (16.2, 269.6), (16.2, 269.9), (15.9, 270.2), (15.6, 270.2), (15.0, 269.6), (15.0, 269.3), (13.5, 269.3), (13.2, 269.0), (13.2, 268.7), (12.6, 268.7), (12.2, 268.4), (8.3, 268.4), (8.0, 268.1), (7.4, 268.1), (7.0, 268.4), (0.6, 268.4), (0.3, 268.1), (-6.4, 268.1), (-6.7, 268.4), (-7.7, 268.4), (-8.0, 268.1), (-8.6, 268.1), (-8.9, 268.4), (-12.6, 268.4), (-12.9, 268.7), (-16.5, 268.7), (-16.8, 268.4), (-23.6, 268.4), (-23.9, 268.1), (-27.6, 268.1), (-27.9, 268.4), (-31.8, 268.4), (-32.2, 268.7), (-34.6, 268.7), (-34.9, 269.0), (-37.7, 269.0), (-38.0, 268.7), (-38.3, 268.7), (-38.6, 269.0), (-38.9, 268.7), (-39.5, 268.7), (-39.8, 268.4), (-56.7, 268.4), (-57.0, 268.7), (-59.4, 268.7), (-59.7, 268.4), (-63.1, 268.4), (-63.4, 268.1), (-66.8, 268.1), (-67.1, 268.4), (-68.6, 268.4), (-68.9, 268.7), (-71.4, 268.7), (-71.7, 268.4), (-77.5, 268.4), (-77.8, 268.1), (-81.8, 268.1), (-82.1, 267.8), (-82.7, 267.8), (-83.0, 267.4), (-88.5, 267.4), (-88.8, 267.8), (-90.6, 267.8), (-91.0, 268.1), (-96.2, 268.1), (-96.5, 267.8), (-96.8, 268.1), (-105.3, 268.1), (-105.7, 268.4), (-107.2, 268.4), (-107.5, 268.7), (-110.2, 268.7), (-110.9, 268.1), (-110.9, 267.8), (-110.9, 268.1), (-111.2, 268.4), (-111.5, 268.4), (-111.8, 268.7), (-119.7, 268.7), (-120.0, 268.4), (-124.6, 268.4), (-124.9, 268.7), (-125.9, 268.7), (-126.2, 268.4), (-127.1, 268.4), (-127.4, 268.7), (-127.7, 268.7), (-128.0, 269.0), (-130.5, 269.0), (-130.8, 268.7), (-134.4, 268.7), (-134.7, 268.4), (-135.4, 268.4), (-135.7, 268.7), (-145.5, 268.7), (-145.8, 268.4), (-158.3, 268.4), (-158.6, 268.7), (-159.2, 268.7), (-159.6, 268.4), (-159.9, 268.4), (-160.2, 268.1), (-160.8, 268.1), (-161.1, 268.4), (-162.6, 268.4), (-162.9, 268.7), (-164.5, 268.7), (-164.8, 269.0), (-165.4, 269.0), (-166.0, 269.6), (-171.5, 269.6), (-171.8, 269.3), (-171.8, 269.0), (-175.2, 269.0), (-175.5, 269.3), (-175.8, 269.3), (-176.1, 269.6), (-180.7, 269.6), (-181.0, 269.3), (-182.8, 269.3), (-183.1, 269.0), (-183.1, 268.7), (-183.4, 268.4), (-183.4, 268.1), (-184.1, 268.1), (-184.1, 268.4), (-184.4, 268.7), (-184.7, 268.7), (-185.0, 269.0), (-185.6, 269.0), (-186.5, 268.1), (-186.5, 266.8), (-185.9, 266.2), (-184.7, 266.2), (-184.4, 266.5), (-184.1, 266.5), (-184.1, 265.3), (-184.4, 265.0), (-184.7, 265.0), (-185.3, 264.4), (-185.3, 264.1), (-185.6, 263.8), (-185.9, 263.8), (-186.2, 264.1), (-186.2, 264.7), (-186.5, 265.0), (-188.3, 265.0), (-188.6, 264.7), (-188.6, 263.5), (-188.3, 263.2), (-186.8, 263.2), (-186.5, 262.9), (-186.2, 263.2), (-185.9, 263.2), (-185.6, 262.9), (-184.1, 262.9), (-183.8, 262.5), (-183.4, 262.5), (-183.8, 262.5), (-184.1, 262.9), (-186.5, 262.9), (-186.8, 263.2), (-188.6, 263.2), (-189.0, 263.5), (-189.3, 263.5), (-189.6, 263.8), (-192.9, 263.8), (-193.2, 264.1), (-193.9, 264.1), (-194.2, 264.4), (-196.3, 264.4), (-196.6, 264.7), (-196.9, 264.7), (-197.2, 265.0), (-197.8, 265.0), (-198.1, 265.3), (-199.4, 265.3), (-200.3, 266.2), (-199.7, 266.2), (-199.4, 265.9), (-199.1, 265.9), (-198.8, 265.6), (-198.4, 265.9), (-198.1, 265.9), (-197.8, 265.6), (-195.1, 265.6), (-195.4, 265.3), (-195.4, 265.0), (-194.8, 264.4), (-193.5, 264.4), (-193.2, 264.7), (-192.6, 264.7), (-192.3, 265.0), (-192.6, 265.3), (-193.2, 265.3), (-193.5, 265.6), (-194.5, 265.6), (-194.5, 265.9), (-194.2, 266.2), (-194.2, 266.5), (-194.8, 267.1), (-195.1, 267.1), (-195.4, 267.4), (-196.0, 267.4), (-196.3, 267.8), (-196.6, 267.8), (-196.9, 268.1), (-196.6, 268.4), (-196.6, 269.0), (-196.9, 269.3), (-197.2, 269.3), (-197.5, 269.6), (-197.8, 269.6), (-198.1, 269.9), (-197.8, 269.9), (-197.2, 270.5), (-196.9, 270.5), (-196.3, 271.1), (-196.3, 271.7), (-196.9, 272.3), (-197.5, 272.3), (-197.8, 272.7), (-198.8, 272.7), (-198.8, 273.0), (-197.2, 273.0), (-196.9, 273.3), (-196.6, 273.3), (-196.3, 273.6), (-195.1, 273.6), (-194.5, 274.2), (-193.9, 274.2), (-193.9, 272.0), (-193.5, 271.7), (-193.2, 271.7), (-192.9, 271.4), (-192.0, 271.4), (-191.4, 272.0), (-191.4, 273.0), (-185.9, 273.0), (-185.6, 273.3), (-185.3, 273.0), (-184.1, 273.0), (-183.4, 273.6), (-183.4, 273.9), (-184.1, 274.5), (-185.3, 274.5), (-185.6, 274.8), (-186.5, 274.8), (-186.5, 275.4), (-185.9, 275.4), (-185.6, 275.7), (-185.3, 275.7), (-184.7, 276.3), (-184.7, 276.6), (-185.0, 276.9), (-185.3, 276.9), (-185.6, 277.2), (-191.7, 277.2), (-192.0, 277.6), (-194.5, 277.6), (-194.8, 277.9), (-195.7, 277.9), (-196.0, 278.2), (-197.8, 278.2), (-198.1, 278.5), (-199.4, 278.5), (-199.7, 278.2), (-200.9, 278.2), (-201.2, 278.5), (-202.4, 278.5), (-202.7, 278.8), (-203.0, 278.8), (-203.3, 279.1), (-205.2, 279.1), (-205.5, 279.4), (-206.7, 279.4), (-207.0, 279.7), (-208.2, 279.7) (0.847, 0.855, 0.878)</w:t>
      </w:r>
    </w:p>
    <w:p>
      <w:r>
        <w:t>(-156.5, 136.1), (-156.5, 137.0), (-156.8, 137.3), (-156.8, 138.2), (-157.1, 138.5), (-157.1, 141.3), (-156.8, 141.6), (-156.8, 144.9), (-156.5, 145.2), (-156.5, 147.7), (-156.2, 148.0), (-156.2, 149.8), (-155.9, 150.2), (-155.9, 151.1), (-155.6, 151.4), (-155.6, 153.2), (-155.3, 153.5), (-155.3, 158.7), (-155.0, 159.0), (-155.0, 161.2), (-154.7, 161.5), (-154.7, 163.3), (-154.3, 163.6), (-154.3, 165.2), (-154.0, 165.5), (-154.0, 168.2), (-153.7, 168.5), (-153.7, 169.4), (-153.4, 169.8), (-153.4, 171.0), (-153.1, 171.3), (-153.1, 174.0), (-152.8, 174.3), (-152.8, 175.9), (-152.5, 176.2), (-152.5, 177.4), (-152.2, 177.7), (-152.2, 180.8), (-151.9, 181.1), (-151.9, 182.0), (-151.6, 182.3), (-151.6, 182.9), (-151.3, 183.2), (-151.3, 184.5), (-151.0, 184.8), (-151.0, 185.7), (-150.7, 186.0), (-150.7, 187.5), (-150.4, 187.8), (-150.4, 189.0), (-150.1, 189.4), (-150.1, 191.8), (-149.8, 192.1), (-149.8, 193.0), (-149.4, 193.3), (-149.4, 194.2), (-149.1, 194.6), (-149.1, 195.2), (-148.8, 195.5), (-148.8, 196.1), (-148.5, 196.4), (-148.5, 197.3), (-148.2, 197.6), (-148.2, 199.2), (-147.9, 199.5), (-147.9, 200.7), (-147.6, 201.0), (-147.6, 203.4), (-147.3, 203.7), (-147.3, 205.3), (-147.6, 205.6), (-147.6, 207.1), (-147.3, 207.4), (-147.3, 208.6), (-147.6, 209.0), (-147.6, 212.0), (-147.3, 212.3), (-147.3, 222.4), (-147.0, 222.7), (-147.0, 224.9), (-146.7, 225.2), (-146.7, 230.4), (-147.0, 230.7), (-147.0, 231.3), (-146.7, 231.6), (-146.7, 233.1), (-147.0, 233.5), (-147.0, 242.6), (-147.3, 242.9), (-147.3, 248.8), (-147.0, 249.1), (-147.0, 250.9), (-146.7, 251.2), (-146.7, 255.5), (-147.0, 255.8), (-147.0, 256.7), (-146.7, 257.0), (-146.7, 258.3), (-146.4, 258.6), (-146.4, 259.5), (-147.6, 260.7), (-147.9, 260.7), (-148.2, 261.0), (-148.5, 261.0), (-148.8, 260.7), (-154.0, 260.7), (-154.3, 261.0), (-161.4, 261.0), (-161.7, 261.3), (-166.9, 261.3), (-167.2, 261.6), (-173.0, 261.6), (-173.3, 261.9), (-176.4, 261.9), (-176.7, 262.2), (-178.5, 262.2), (-178.8, 262.5), (-183.1, 262.5), (-183.4, 262.9), (-183.8, 262.9), (-184.1, 263.2), (-185.6, 263.2), (-185.9, 263.5), (-186.2, 263.5), (-186.5, 263.2), (-186.8, 263.5), (-188.3, 263.5), (-188.3, 264.7), (-186.5, 264.7), (-186.5, 264.1), (-185.9, 263.5), (-185.6, 263.5), (-185.0, 264.1), (-185.0, 264.4), (-184.7, 264.7), (-184.4, 264.7), (-183.8, 265.3), (-183.8, 266.5), (-184.1, 266.8), (-184.4, 266.8), (-184.7, 266.5), (-185.9, 266.5), (-186.2, 266.8), (-186.2, 268.1), (-185.6, 268.7), (-185.0, 268.7), (-184.7, 268.4), (-184.4, 268.4), (-184.4, 268.1), (-184.1, 267.8), (-183.4, 267.8), (-183.1, 268.1), (-183.1, 268.4), (-182.8, 268.7), (-182.8, 269.0), (-181.0, 269.0), (-180.7, 269.3), (-176.1, 269.3), (-175.8, 269.0), (-175.5, 269.0), (-175.2, 268.7), (-171.8, 268.7), (-171.5, 269.0), (-171.5, 269.3), (-166.0, 269.3), (-165.4, 268.7), (-164.8, 268.7), (-164.5, 268.4), (-162.9, 268.4), (-162.6, 268.1), (-161.1, 268.1), (-160.8, 267.8), (-160.2, 267.8), (-159.9, 268.1), (-159.6, 268.1), (-159.2, 268.4), (-158.6, 268.4), (-158.3, 268.1), (-145.8, 268.1), (-145.5, 268.4), (-135.7, 268.4), (-135.4, 268.1), (-134.7, 268.1), (-134.4, 268.4), (-130.8, 268.4), (-130.5, 268.7), (-128.0, 268.7), (-127.7, 268.4), (-127.4, 268.4), (-127.1, 268.1), (-126.2, 268.1), (-125.9, 268.4), (-124.9, 268.4), (-124.6, 268.1), (-120.0, 268.1), (-119.7, 268.4), (-111.8, 268.4), (-111.5, 268.1), (-111.2, 268.1), (-111.2, 267.8), (-110.9, 267.4), (-110.6, 267.8), (-110.6, 268.1), (-110.2, 268.4), (-107.5, 268.4), (-107.2, 268.1), (-105.7, 268.1), (-105.3, 267.8), (-96.8, 267.8), (-96.5, 267.4), (-96.2, 267.8), (-91.0, 267.8), (-90.6, 267.4), (-88.8, 267.4), (-88.5, 267.1), (-83.0, 267.1), (-82.7, 267.4), (-82.1, 267.4), (-81.8, 267.8), (-77.8, 267.8), (-77.5, 268.1), (-71.7, 268.1), (-71.4, 268.4), (-68.9, 268.4), (-68.6, 268.1), (-67.1, 268.1), (-66.8, 267.8), (-63.4, 267.8), (-63.1, 268.1), (-59.7, 268.1), (-59.4, 268.4), (-57.0, 268.4), (-56.7, 268.1), (-39.8, 268.1), (-39.5, 268.4), (-38.9, 268.4), (-38.6, 268.7), (-38.3, 268.4), (-38.0, 268.4), (-37.7, 268.7), (-34.9, 268.7), (-34.6, 268.4), (-32.2, 268.4), (-31.8, 268.1), (-27.9, 268.1), (-27.6, 267.8), (-23.9, 267.8), (-23.6, 268.1), (-16.8, 268.1), (-16.5, 268.4), (-12.9, 268.4), (-12.6, 268.1), (-8.9, 268.1), (-8.6, 267.8), (-8.0, 267.8), (-7.7, 268.1), (-6.7, 268.1), (-6.4, 267.8), (0.3, 267.8), (0.6, 268.1), (7.0, 268.1), (7.4, 267.8), (8.0, 267.8), (8.3, 268.1), (12.2, 268.1), (12.6, 268.4), (13.2, 268.4), (13.5, 268.7), (13.5, 269.0), (15.0, 269.0), (15.3, 269.3), (15.3, 269.6), (15.6, 269.9), (15.9, 269.9), (15.9, 269.6), (16.2, 269.3), (16.2, 268.7), (16.5, 268.4), (17.2, 268.4), (17.5, 268.1), (17.8, 268.4), (21.1, 268.4), (21.4, 268.7), (22.1, 268.7), (22.4, 269.0), (26.3, 269.0), (26.6, 269.3), (27.0, 269.3), (27.3, 269.0), (27.9, 269.0), (28.2, 268.7), (28.5, 268.7), (28.8, 268.4), (29.1, 268.4), (29.7, 267.8), (30.0, 267.8), (30.3, 267.4), (30.9, 267.4), (31.2, 267.1), (32.2, 267.1), (32.5, 267.4), (33.4, 267.4), (33.1, 267.1), (33.4, 266.8), (33.4, 266.2), (33.7, 265.9), (34.3, 265.9), (34.3, 265.6), (34.6, 265.3), (35.2, 265.3), (35.5, 265.0), (36.4, 265.0), (36.8, 264.7), (37.1, 264.7), (37.4, 264.4), (39.8, 264.4), (40.7, 265.3), (41.0, 265.3), (41.3, 265.6), (42.6, 265.6), (42.9, 265.3), (43.2, 265.3), (43.5, 265.6), (43.5, 265.9), (44.1, 266.5), (44.1, 267.1), (44.4, 267.4), (45.0, 267.4), (45.3, 267.8), (47.8, 267.8), (48.1, 267.4), (48.1, 267.1), (48.4, 266.8), (48.7, 266.8), (49.0, 266.5), (49.3, 266.5), (49.6, 266.8), (52.1, 266.8), (52.4, 266.5), (54.2, 266.5), (54.5, 266.2), (56.0, 266.2), (56.4, 265.9), (60.3, 265.9), (60.6, 266.2), (63.7, 266.2), (64.0, 265.9), (67.1, 265.9), (67.4, 266.2), (69.2, 266.2), (69.5, 266.5), (70.1, 266.5), (70.4, 266.8), (70.1, 267.1), (70.1, 267.4), (70.4, 267.8), (72.0, 267.8), (72.6, 268.4), (73.8, 268.4), (74.1, 268.1), (75.3, 268.1), (75.6, 268.4), (78.1, 268.4), (78.4, 268.1), (79.0, 268.1), (79.3, 267.8), (80.9, 267.8), (81.5, 267.1), (81.5, 266.8), (82.4, 265.9), (82.7, 265.9), (83.0, 266.2), (83.0, 266.5), (83.9, 267.4), (84.2, 267.4), (84.5, 267.8), (84.5, 268.1), (84.8, 268.4), (84.8, 269.0), (85.4, 269.6), (85.4, 268.4), (84.2, 267.1), (84.2, 265.9), (83.0, 264.7), (83.0, 264.4), (81.5, 262.9), (81.5, 262.5), (80.9, 261.9), (80.5, 261.9), (79.9, 261.3), (79.3, 261.3), (79.0, 261.0), (78.4, 261.0), (78.1, 260.7), (77.5, 260.7), (77.2, 260.4), (75.0, 260.4), (74.7, 260.1), (73.5, 260.1), (73.2, 259.8), (71.1, 259.8), (70.7, 259.5), (68.0, 259.5), (67.7, 259.2), (64.9, 259.2), (64.6, 258.9), (61.9, 258.9), (61.6, 258.6), (57.3, 258.6), (57.0, 258.3), (48.4, 258.3), (48.1, 258.0), (15.3, 258.0), (15.0, 258.3), (13.2, 258.3), (12.9, 258.0), (2.8, 258.0), (2.5, 257.6), (1.8, 257.6), (1.5, 257.3), (0.3, 257.3), (-0.3, 258.0), (-1.5, 258.0), (-1.8, 258.3), (-2.8, 258.3), (-3.1, 258.6), (-9.2, 258.6), (-9.5, 258.3), (-11.3, 258.3), (-11.6, 258.0), (-15.0, 258.0), (-15.9, 258.9), (-16.2, 258.9), (-16.5, 258.6), (-17.8, 258.6), (-18.1, 258.3), (-18.7, 258.3), (-19.0, 258.0), (-22.4, 258.0), (-22.7, 258.3), (-23.3, 258.3), (-23.6, 258.6), (-23.9, 258.3), (-24.5, 258.3), (-24.8, 258.0), (-24.8, 257.0), (-24.5, 256.7), (-25.1, 256.1), (-24.8, 255.8), (-24.5, 255.8), (-24.2, 255.5), (-23.9, 255.5), (-23.9, 255.2), (-24.2, 254.9), (-24.8, 254.9), (-25.1, 254.6), (-26.0, 254.6), (-26.3, 254.9), (-27.9, 254.9), (-28.2, 254.6), (-29.1, 254.6), (-29.4, 254.9), (-37.4, 254.9), (-37.7, 254.6), (-42.0, 254.6), (-42.3, 254.3), (-42.6, 254.6), (-44.1, 254.6), (-44.4, 254.3), (-45.6, 254.3), (-45.9, 254.6), (-47.5, 254.6), (-47.8, 254.9), (-54.5, 254.9), (-54.8, 255.2), (-55.4, 255.2), (-55.7, 254.9), (-56.3, 254.9), (-56.7, 255.2), (-57.6, 255.2), (-57.9, 254.9), (-59.1, 254.9), (-59.4, 255.2), (-61.6, 255.2), (-61.9, 255.5), (-73.5, 255.5), (-73.8, 255.8), (-77.2, 255.8), (-77.5, 255.5), (-78.4, 255.5), (-78.7, 255.8), (-79.6, 255.8), (-79.9, 255.5), (-81.5, 255.5), (-81.8, 255.2), (-82.4, 255.2), (-82.7, 255.5), (-91.6, 255.5), (-91.9, 255.8), (-94.3, 255.8), (-94.6, 255.5), (-94.9, 255.8), (-105.3, 255.8), (-105.7, 256.1), (-109.6, 256.1), (-109.9, 256.4), (-110.2, 256.4), (-110.6, 256.7), (-110.6, 257.0), (-110.9, 257.3), (-111.2, 257.3), (-111.5, 257.0), (-111.5, 256.7), (-112.7, 256.7), (-113.0, 257.0), (-113.0, 257.3), (-112.7, 257.3), (-112.4, 257.6), (-111.5, 257.6), (-111.2, 258.0), (-110.6, 258.0), (-110.2, 258.3), (-109.9, 258.3), (-109.6, 258.6), (-109.9, 258.9), (-111.5, 258.9), (-112.1, 259.5), (-112.7, 259.5), (-113.3, 258.9), (-114.2, 258.9), (-114.5, 258.6), (-114.8, 258.9), (-115.1, 258.9), (-115.1, 259.2), (-115.8, 259.8), (-116.1, 259.8), (-116.4, 260.1), (-116.7, 260.1), (-117.0, 259.8), (-117.3, 259.8), (-117.6, 259.5), (-117.6, 259.2), (-119.4, 259.2), (-119.7, 259.5), (-126.2, 259.5), (-126.5, 259.8), (-128.3, 259.8), (-128.6, 259.5), (-129.8, 259.5), (-130.2, 259.8), (-133.8, 259.8), (-134.1, 260.1), (-135.1, 260.1), (-136.0, 259.2), (-136.0, 258.0), (-136.3, 257.6), (-136.3, 255.8), (-136.6, 255.5), (-136.6, 252.4), (-136.9, 252.1), (-136.9, 251.5), (-137.2, 251.2), (-137.2, 249.7), (-137.5, 249.4), (-137.5, 248.2), (-137.8, 247.8), (-137.8, 247.5), (-137.8, 248.2), (-138.1, 248.5), (-138.1, 250.6), (-137.8, 250.9), (-137.8, 251.5), (-138.1, 251.8), (-138.1, 252.1), (-138.4, 252.4), (-138.7, 252.4), (-139.0, 252.1), (-139.3, 252.1), (-139.6, 252.4), (-140.3, 252.4), (-141.2, 251.5), (-142.7, 251.5), (-142.7, 251.8), (-143.3, 252.4), (-143.3, 253.4), (-143.0, 253.4), (-142.7, 253.7), (-142.7, 254.6), (-142.4, 254.6), (-142.1, 254.9), (-141.8, 254.9), (-141.8, 254.6), (-140.9, 253.7), (-140.3, 253.7), (-139.6, 254.3), (-139.6, 254.6), (-139.3, 254.9), (-139.0, 254.6), (-139.0, 254.3), (-138.4, 253.7), (-137.8, 254.3), (-137.8, 254.6), (-137.5, 254.9), (-137.5, 255.2), (-136.9, 255.8), (-136.9, 256.1), (-137.2, 256.4), (-137.2, 258.0), (-136.9, 258.3), (-136.9, 260.1), (-137.2, 260.4), (-138.7, 260.4), (-139.6, 259.5), (-140.6, 259.5), (-140.6, 259.8), (-140.9, 260.1), (-141.5, 260.1), (-141.8, 260.4), (-142.7, 260.4), (-143.0, 260.1), (-143.3, 260.1), (-143.6, 259.8), (-143.6, 258.9), (-144.2, 258.3), (-144.5, 258.3), (-144.9, 258.6), (-145.2, 258.3), (-145.2, 256.4), (-145.5, 256.1), (-145.5, 254.0), (-145.2, 253.7), (-145.2, 249.7), (-145.5, 249.4), (-145.8, 249.4), (-146.1, 249.1), (-146.1, 248.5), (-146.4, 248.2), (-146.4, 247.8), (-146.1, 247.5), (-146.1, 247.2), (-145.8, 246.9), (-145.5, 246.9), (-145.2, 246.6), (-145.2, 246.0), (-145.8, 245.4), (-145.8, 244.8), (-145.5, 244.5), (-145.5, 242.9), (-146.1, 242.3), (-146.1, 239.3), (-146.4, 239.0), (-146.4, 235.3), (-146.1, 235.0), (-146.1, 232.2), (-145.8, 231.9), (-145.8, 229.5), (-145.5, 229.2), (-145.5, 224.0), (-145.8, 223.7), (-145.8, 223.3), (-146.1, 223.0), (-146.1, 222.7), (-146.4, 222.4), (-146.4, 207.1), (-146.1, 206.8), (-146.1, 206.5), (-146.4, 206.2), (-146.4, 201.6), (-146.7, 201.3), (-147.0, 201.3), (-147.3, 201.0), (-147.3, 200.1), (-147.6, 199.8), (-147.6, 196.7), (-147.9, 196.4), (-147.9, 196.1), (-148.2, 195.8), (-148.2, 193.6), (-147.9, 193.3), (-147.9, 192.4), (-147.6, 192.1), (-147.6, 188.4), (-147.9, 188.1), (-147.9, 187.5), (-148.8, 188.4), (-149.1, 188.1), (-149.1, 187.8), (-149.4, 187.5), (-149.4, 186.9), (-150.1, 186.3), (-150.1, 185.7), (-150.4, 185.4), (-150.4, 184.5), (-150.1, 184.1), (-150.1, 183.5), (-150.4, 183.2), (-150.4, 179.2), (-150.1, 178.9), (-150.1, 178.0), (-149.1, 177.1), (-148.8, 177.1), (-148.5, 176.8), (-147.6, 176.8), (-147.3, 176.5), (-146.7, 176.5), (-146.4, 176.8), (-146.1, 176.8), (-145.5, 177.4), (-145.5, 177.7), (-144.9, 178.3), (-144.5, 178.3), (-144.2, 178.6), (-144.2, 178.9), (-143.9, 179.2), (-143.9, 180.5), (-143.6, 180.8), (-143.6, 181.1), (-143.0, 181.7), (-142.4, 181.7), (-142.1, 182.0), (-142.1, 180.5), (-142.4, 180.2), (-142.4, 179.6), (-142.7, 179.2), (-142.7, 178.3), (-143.0, 178.0), (-143.0, 177.7), (-143.3, 177.4), (-143.3, 177.1), (-143.6, 176.8), (-143.6, 176.2), (-143.9, 175.9), (-143.9, 174.7), (-144.2, 174.3), (-144.2, 173.7), (-144.9, 173.1), (-144.9, 172.8), (-145.2, 172.5), (-145.2, 172.2), (-145.5, 171.9), (-145.5, 171.6), (-145.8, 171.3), (-145.8, 171.0), (-146.7, 170.1), (-146.7, 169.8), (-147.0, 169.4), (-147.0, 169.1), (-147.3, 168.8), (-147.3, 167.9), (-147.9, 167.3), (-147.9, 167.0), (-148.2, 166.7), (-148.2, 166.4), (-148.5, 166.4), (-148.5, 168.5), (-148.8, 168.8), (-148.8, 169.1), (-149.1, 169.4), (-149.1, 169.8), (-149.8, 170.4), (-149.8, 170.7), (-150.1, 171.0), (-150.1, 171.9), (-150.4, 172.2), (-150.4, 172.8), (-151.0, 173.4), (-151.3, 173.4), (-151.6, 173.7), (-152.2, 173.1), (-152.2, 171.9), (-152.5, 171.6), (-152.5, 171.0), (-152.8, 170.7), (-152.8, 170.4), (-153.1, 170.1), (-153.1, 167.6), (-153.4, 167.3), (-153.4, 165.2), (-153.1, 164.9), (-153.1, 163.3), (-152.8, 163.0), (-152.2, 163.6), (-152.2, 163.9), (-151.9, 164.2), (-151.9, 163.0), (-151.6, 162.7), (-151.6, 162.1), (-150.7, 161.2), (-150.7, 160.3), (-151.6, 159.3), (-151.9, 159.3), (-153.1, 158.1), (-153.1, 157.8), (-153.4, 157.5), (-153.4, 157.2), (-153.1, 156.9), (-153.1, 156.3), (-152.8, 156.0), (-152.8, 155.1), (-153.1, 154.7), (-153.4, 155.1), (-153.4, 155.4), (-153.7, 155.7), (-154.3, 155.1), (-154.3, 148.6), (-155.0, 148.0), (-155.0, 147.7), (-155.3, 147.4), (-155.3, 146.5), (-155.0, 146.2), (-155.0, 144.6), (-155.3, 144.3), (-155.3, 141.9), (-155.6, 141.6), (-155.6, 140.0), (-155.9, 139.7), (-155.9, 137.3), (-156.2, 137.0), (-156.2, 136.1) (0.922, 0.925, 0.937)</w:t>
      </w:r>
    </w:p>
    <w:p>
      <w:r>
        <w:t>(-232.1, 173.4), (-232.1, 174.0), (-231.8, 174.3), (-231.8, 174.7), (-230.9, 174.7), (-230.6, 174.3), (-230.3, 174.3), (-229.4, 173.4), (-227.2, 173.4), (-226.9, 173.7), (-226.6, 173.7), (-226.0, 174.3), (-226.0, 175.6), (-226.3, 175.9), (-227.2, 175.9), (-227.8, 175.3), (-227.8, 174.7), (-228.2, 174.3), (-229.4, 174.3), (-229.4, 175.3), (-228.8, 175.3), (-228.5, 175.6), (-228.2, 175.6), (-227.8, 175.3), (-227.5, 175.6), (-227.5, 176.5), (-226.9, 176.5), (-226.6, 176.8), (-226.6, 178.3), (-224.8, 178.3), (-224.5, 178.0), (-219.9, 178.0), (-219.6, 178.3), (-219.6, 180.2), (-219.6, 178.3), (-219.3, 178.0), (-215.9, 178.0), (-215.6, 178.3), (-215.6, 180.2), (-215.3, 180.5), (-215.3, 181.1), (-214.1, 181.1), (-213.8, 180.8), (-213.5, 181.1), (-213.5, 182.0), (-212.8, 182.0), (-212.5, 182.3), (-212.5, 187.2), (-211.9, 187.2), (-211.6, 187.5), (-211.6, 188.1), (-211.0, 188.1), (-210.7, 188.4), (-210.7, 189.0), (-209.8, 189.0), (-209.8, 188.4), (-209.5, 188.1), (-208.6, 188.1), (-207.9, 188.7), (-207.9, 190.0), (-207.6, 190.3), (-207.6, 190.9), (-208.2, 191.5), (-209.5, 191.5), (-209.5, 193.3), (-208.6, 193.3), (-208.2, 193.0), (-207.9, 193.0), (-207.6, 193.3), (-207.6, 194.9), (-207.6, 194.6), (-207.3, 194.2), (-206.7, 194.2), (-206.7, 193.3), (-206.4, 193.0), (-204.6, 193.0), (-204.3, 193.3), (-204.3, 195.5), (-204.0, 195.8), (-204.0, 196.1), (-203.7, 196.4), (-203.7, 197.0), (-203.3, 197.3), (-203.3, 198.8), (-201.8, 198.8), (-201.5, 199.2), (-201.2, 199.2), (-200.9, 198.8), (-200.9, 198.5), (-200.6, 198.2), (-200.0, 198.2), (-199.7, 198.5), (-199.7, 199.5), (-197.8, 199.5), (-197.5, 199.8), (-197.5, 203.1), (-196.9, 203.1), (-196.6, 203.4), (-196.0, 203.4), (-195.7, 203.7), (-195.7, 205.3), (-194.8, 205.3), (-194.5, 205.6), (-194.5, 206.8), (-194.8, 207.1), (-195.4, 207.1), (-194.8, 207.1), (-194.5, 207.4), (-193.9, 207.4), (-193.5, 207.7), (-193.5, 209.3), (-192.6, 209.3), (-192.3, 209.0), (-192.0, 209.0), (-191.7, 209.3), (-191.7, 210.8), (-191.7, 210.5), (-191.4, 210.2), (-190.8, 210.2), (-190.8, 209.6), (-190.5, 209.3), (-189.9, 209.3), (-189.9, 208.6), (-189.6, 208.3), (-188.6, 208.3), (-188.3, 208.6), (-188.3, 209.3), (-188.0, 209.3), (-187.7, 209.0), (-187.4, 209.3), (-187.4, 211.1), (-186.8, 211.1), (-186.5, 211.4), (-186.5, 212.3), (-186.8, 212.6), (-186.8, 212.9), (-187.1, 213.2), (-186.8, 213.5), (-186.8, 213.9), (-186.5, 214.2), (-185.9, 214.2), (-185.6, 213.9), (-185.3, 214.2), (-185.3, 215.1), (-185.6, 215.4), (-186.8, 215.4), (-187.1, 215.7), (-189.6, 215.7), (-189.6, 220.3), (-189.9, 220.6), (-190.8, 220.6), (-191.1, 220.3), (-191.4, 220.3), (-191.4, 221.2), (-191.1, 221.5), (-191.1, 222.1), (-191.4, 222.4), (-191.4, 223.0), (-191.1, 223.0), (-190.8, 222.7), (-189.9, 222.7), (-189.9, 221.5), (-189.6, 221.2), (-185.6, 221.2), (-185.6, 219.4), (-185.3, 219.1), (-184.1, 219.1), (-183.8, 219.4), (-183.8, 221.2), (-183.4, 221.5), (-183.4, 222.7), (-183.8, 223.0), (-183.4, 223.3), (-183.4, 227.0), (-183.1, 227.3), (-183.1, 231.3), (-181.9, 231.3), (-181.6, 231.0), (-176.1, 231.0), (-175.8, 231.3), (-175.5, 231.0), (-175.2, 231.3), (-175.2, 232.8), (-174.6, 232.8), (-174.3, 233.1), (-172.7, 233.1), (-172.4, 233.5), (-172.4, 234.1), (-171.8, 234.1), (-171.5, 233.8), (-171.2, 234.1), (-170.6, 234.1), (-170.3, 234.4), (-170.3, 235.0), (-169.7, 235.0), (-169.4, 235.3), (-169.4, 236.2), (-169.7, 236.5), (-170.3, 236.5), (-170.3, 237.1), (-170.6, 237.4), (-171.5, 237.4), (-171.5, 238.4), (-171.8, 238.7), (-172.4, 238.7), (-170.9, 238.7), (-170.6, 239.0), (-170.6, 254.9), (-170.0, 254.9), (-169.7, 255.2), (-169.7, 255.5), (-169.4, 255.8), (-168.7, 255.8), (-168.4, 256.1), (-167.8, 256.1), (-167.5, 255.8), (-165.1, 255.8), (-164.5, 256.4), (-164.8, 256.7), (-167.2, 256.7), (-167.5, 257.0), (-167.8, 257.0), (-168.1, 257.3), (-168.7, 257.3), (-169.0, 257.0), (-169.7, 257.0), (-170.0, 256.7), (-171.5, 256.7), (-171.8, 256.4), (-172.1, 256.4), (-172.7, 255.8), (-174.6, 255.8), (-174.9, 256.1), (-175.5, 256.1), (-175.5, 256.4), (-175.8, 256.7), (-175.8, 258.6), (-175.5, 258.6), (-175.2, 258.9), (-174.6, 258.9), (-174.3, 258.6), (-168.7, 258.6), (-168.4, 258.3), (-167.8, 258.3), (-168.7, 258.3), (-169.0, 258.6), (-171.2, 258.6), (-171.8, 258.0), (-171.8, 257.6), (-171.2, 257.0), (-169.4, 257.0), (-169.0, 257.3), (-167.8, 257.3), (-167.5, 257.0), (-167.2, 257.0), (-166.9, 256.7), (-166.6, 256.7), (-166.3, 257.0), (-164.5, 257.0), (-163.8, 257.6), (-164.1, 258.0), (-164.5, 258.0), (-164.8, 258.3), (-165.1, 258.3), (-165.4, 258.6), (-166.6, 258.6), (-165.1, 258.6), (-164.8, 258.3), (-164.5, 258.3), (-164.1, 258.0), (-163.8, 258.0), (-163.5, 257.6), (-160.5, 257.6), (-160.2, 258.0), (-158.3, 258.0), (-160.2, 258.0), (-160.5, 257.6), (-160.8, 257.6), (-161.1, 257.3), (-161.1, 257.0), (-161.4, 256.7), (-161.4, 256.4), (-162.3, 256.4), (-162.9, 255.8), (-162.6, 255.5), (-161.7, 255.5), (-161.4, 255.8), (-160.5, 255.8), (-160.2, 256.1), (-159.9, 256.1), (-159.2, 256.7), (-158.0, 256.7), (-157.7, 257.0), (-156.8, 257.0), (-156.5, 257.3), (-156.8, 257.6), (-157.4, 257.6), (-155.3, 257.6), (-155.9, 257.6), (-156.2, 257.3), (-155.9, 257.0), (-155.0, 257.0), (-154.3, 256.4), (-154.0, 256.4), (-153.4, 255.8), (-153.4, 255.5), (-153.7, 255.2), (-154.7, 255.2), (-155.0, 254.9), (-155.0, 247.5), (-155.3, 247.5), (-155.6, 247.2), (-156.2, 247.2), (-156.5, 246.9), (-156.5, 245.4), (-156.8, 245.4), (-157.1, 245.1), (-157.1, 244.5), (-157.4, 244.2), (-157.4, 243.6), (-157.7, 243.6), (-158.0, 243.2), (-158.0, 242.3), (-158.6, 242.3), (-158.9, 242.0), (-158.9, 241.4), (-159.2, 241.4), (-159.6, 241.1), (-159.6, 240.5), (-159.9, 240.2), (-159.9, 238.4), (-160.2, 238.0), (-160.2, 237.1), (-160.5, 236.8), (-160.8, 237.1), (-161.4, 237.1), (-161.7, 236.8), (-161.7, 236.5), (-162.0, 236.2), (-162.0, 235.3), (-162.3, 235.3), (-162.6, 235.0), (-162.6, 234.4), (-162.9, 234.1), (-162.9, 231.3), (-163.5, 231.3), (-163.8, 231.0), (-163.8, 229.5), (-164.5, 229.5), (-164.8, 229.2), (-164.8, 228.2), (-165.4, 228.2), (-165.7, 227.9), (-165.7, 227.6), (-166.0, 227.3), (-166.0, 225.5), (-166.6, 225.5), (-166.9, 225.2), (-166.9, 224.6), (-167.2, 224.6), (-167.8, 224.0), (-167.8, 222.4), (-168.4, 221.8), (-168.4, 221.5), (-169.7, 221.5), (-170.0, 221.2), (-170.3, 221.2), (-170.6, 220.9), (-170.6, 220.6), (-170.9, 220.3), (-171.2, 220.3), (-171.5, 220.0), (-171.5, 219.4), (-171.8, 219.4), (-172.1, 219.1), (-172.1, 218.4), (-172.4, 218.4), (-172.7, 218.1), (-172.7, 217.8), (-173.0, 217.5), (-172.7, 217.2), (-173.0, 216.9), (-173.0, 215.7), (-173.3, 215.7), (-174.3, 214.8), (-174.3, 214.2), (-173.9, 213.9), (-173.9, 212.6), (-174.3, 212.3), (-174.6, 212.3), (-176.1, 210.8), (-176.1, 210.5), (-176.7, 209.9), (-177.3, 209.9), (-178.2, 209.0), (-178.2, 208.0), (-177.9, 207.7), (-178.5, 207.1), (-178.8, 207.1), (-179.2, 206.8), (-179.2, 206.5), (-178.8, 206.2), (-178.8, 205.3), (-179.2, 205.6), (-179.8, 205.0), (-180.4, 205.0), (-181.0, 204.4), (-181.6, 204.4), (-183.1, 202.8), (-183.1, 202.5), (-183.4, 202.2), (-183.4, 201.6), (-183.8, 201.6), (-184.1, 201.3), (-184.4, 201.6), (-184.7, 201.6), (-185.0, 201.3), (-185.3, 201.3), (-185.6, 201.0), (-185.6, 199.8), (-185.3, 199.5), (-185.0, 199.5), (-185.0, 199.2), (-185.3, 199.2), (-185.6, 198.8), (-185.6, 198.5), (-185.9, 198.2), (-187.4, 198.2), (-187.7, 197.9), (-187.7, 195.5), (-188.6, 195.5), (-189.0, 195.2), (-189.3, 195.2), (-189.9, 194.6), (-190.2, 194.6), (-190.8, 193.9), (-191.4, 193.9), (-192.0, 194.6), (-192.3, 194.6), (-192.3, 195.2), (-192.6, 195.5), (-192.9, 195.2), (-192.9, 194.2), (-193.2, 194.2), (-193.5, 194.6), (-193.9, 194.2), (-193.9, 193.6), (-194.5, 193.6), (-194.8, 193.3), (-194.8, 191.8), (-195.1, 191.5), (-195.7, 191.5), (-196.0, 191.2), (-196.0, 189.7), (-199.4, 189.7), (-200.0, 189.0), (-200.0, 187.5), (-200.3, 187.5), (-200.6, 187.2), (-201.2, 187.2), (-201.5, 186.9), (-201.5, 186.6), (-201.8, 186.6), (-202.1, 186.3), (-202.4, 186.3), (-202.7, 186.0), (-202.7, 185.7), (-203.3, 185.1), (-203.3, 183.5), (-203.0, 183.2), (-205.2, 183.2), (-205.5, 182.9), (-205.5, 182.6), (-204.9, 182.0), (-203.7, 182.0), (-203.7, 181.4), (-203.3, 181.1), (-203.0, 181.1), (-203.0, 180.2), (-203.3, 180.2), (-203.7, 179.9), (-203.7, 179.6), (-205.5, 179.6), (-205.8, 179.2), (-206.1, 179.6), (-206.4, 179.2), (-206.4, 178.3), (-206.7, 178.3), (-207.0, 178.0), (-207.0, 177.4), (-207.3, 177.4), (-207.6, 177.1), (-207.6, 175.3), (-208.2, 175.3), (-208.9, 174.7), (-208.9, 172.5), (-208.6, 172.2), (-208.9, 171.9), (-208.9, 170.4), (-209.2, 170.1), (-209.5, 170.1), (-209.8, 169.8), (-209.8, 167.9), (-211.0, 167.9), (-211.6, 167.3), (-211.3, 167.0), (-211.3, 166.7), (-211.0, 166.4), (-210.4, 166.4), (-210.1, 166.1), (-210.1, 165.5), (-211.0, 165.5), (-211.3, 165.8), (-211.0, 165.5), (-210.4, 165.5), (-210.1, 165.8), (-210.1, 166.1), (-210.4, 166.4), (-211.9, 166.4), (-212.2, 166.7), (-212.8, 166.7), (-213.1, 167.0), (-213.1, 167.3), (-213.8, 167.9), (-214.1, 167.9), (-214.4, 167.6), (-214.7, 167.6), (-215.3, 167.0), (-215.0, 166.7), (-215.3, 167.0), (-215.6, 167.0), (-216.2, 167.6), (-216.2, 167.9), (-216.5, 168.2), (-216.5, 168.5), (-216.2, 168.8), (-215.9, 168.8), (-215.6, 169.1), (-215.6, 169.4), (-215.9, 169.8), (-216.8, 169.8), (-217.1, 169.4), (-217.1, 168.8), (-217.4, 168.5), (-218.0, 168.5), (-218.4, 168.8), (-218.0, 169.1), (-218.0, 169.4), (-219.0, 170.4), (-219.3, 170.1), (-219.9, 170.1), (-220.2, 170.4), (-220.8, 170.4), (-221.1, 170.7), (-221.7, 170.7), (-222.0, 170.4), (-222.9, 170.4), (-223.3, 170.7), (-224.5, 170.7), (-224.8, 171.0), (-224.5, 171.3), (-224.5, 171.6), (-224.2, 171.9), (-224.5, 172.2), (-224.5, 172.5), (-225.4, 173.4), (-225.7, 173.4), (-226.0, 173.1), (-226.3, 173.1), (-226.6, 172.8), (-226.3, 172.5), (-226.3, 171.9), (-226.9, 171.9), (-227.2, 172.2), (-227.5, 172.2), (-227.8, 172.5), (-228.5, 172.5), (-228.8, 172.8), (-229.7, 172.8), (-230.0, 173.1), (-230.3, 173.1), (-230.3, 173.4), (-230.0, 173.7), (-230.9, 174.7), (-231.5, 174.7), (-232.1, 174.0), (-232.1, 173.7), (-231.8, 173.4) (0.035, 0.075, 0.094)</w:t>
      </w:r>
    </w:p>
    <w:p>
      <w:r>
        <w:t>(-128.3, -43.1), (-128.6, -43.4), (-129.5, -43.4), (-129.8, -43.1), (-130.8, -43.1), (-131.1, -42.8), (-132.9, -42.8), (-133.2, -42.5), (-133.2, -41.6), (-133.5, -41.3), (-133.8, -41.3), (-134.1, -41.6), (-135.4, -41.6), (-135.7, -41.3), (-135.7, -40.9), (-136.3, -40.3), (-139.0, -40.3), (-139.3, -40.6), (-140.0, -40.6), (-140.3, -40.9), (-140.9, -40.9), (-141.2, -41.3), (-143.6, -41.3), (-143.9, -41.6), (-148.2, -41.6), (-148.5, -41.3), (-149.8, -41.3), (-150.1, -40.9), (-152.2, -40.9), (-152.8, -40.3), (-152.8, -40.0), (-151.6, -38.8), (-151.6, -38.2), (-151.0, -38.2), (-150.1, -37.3), (-150.1, -37.0), (-149.8, -36.7), (-147.0, -36.7), (-146.7, -36.4), (-146.1, -36.4), (-145.5, -35.7), (-145.2, -35.7), (-144.9, -35.4), (-144.5, -35.4), (-143.9, -34.8), (-143.9, -34.2), (-144.5, -33.6), (-144.9, -33.6), (-145.2, -33.3), (-145.2, -33.0), (-145.8, -32.4), (-146.1, -32.4), (-147.6, -30.8), (-148.2, -30.8), (-148.8, -30.2), (-148.8, -29.6), (-149.1, -29.3), (-149.1, -28.4), (-149.4, -28.1), (-149.4, -27.8), (-150.4, -26.9), (-150.7, -26.9), (-151.0, -26.6), (-151.3, -26.6), (-152.2, -25.6), (-152.5, -25.6), (-152.8, -25.3), (-153.1, -25.3), (-153.4, -25.0), (-153.7, -25.0), (-154.0, -24.7), (-154.7, -24.7), (-155.3, -24.1), (-155.6, -24.1), (-155.6, -23.8), (-156.5, -22.9), (-156.8, -22.9), (-158.0, -21.7), (-158.6, -21.7), (-158.9, -21.3), (-159.2, -21.3), (-160.2, -20.4), (-160.5, -20.4), (-160.8, -20.1), (-161.7, -20.1), (-162.0, -19.8), (-163.2, -19.8), (-163.5, -20.1), (-165.4, -20.1), (-166.3, -21.0), (-166.3, -21.7), (-166.6, -22.0), (-166.9, -22.0), (-167.2, -22.3), (-167.5, -22.3), (-167.5, -20.7), (-167.2, -20.4), (-166.9, -20.4), (-166.6, -20.1), (-166.3, -20.1), (-166.0, -19.8), (-166.0, -18.3), (-166.3, -18.0), (-166.3, -17.4), (-166.9, -16.8), (-167.2, -16.8), (-167.8, -16.1), (-167.8, -13.4), (-168.4, -12.8), (-168.4, -12.5), (-169.0, -11.9), (-169.0, -11.5), (-169.4, -11.2), (-169.4, -10.9), (-170.0, -10.3), (-170.0, -10.0), (-170.6, -9.4), (-170.6, -7.9), (-171.2, -7.3), (-172.1, -7.3), (-172.7, -6.6), (-172.7, -6.3), (-173.0, -6.0), (-174.3, -6.0), (-174.6, -6.3), (-174.9, -6.3), (-175.2, -6.6), (-175.5, -6.6), (-175.5, -6.3), (-175.2, -6.3), (-174.9, -6.0), (-174.6, -6.0), (-173.9, -5.4), (-173.9, -4.2), (-173.9, -4.5), (-173.3, -5.1), (-172.1, -5.1), (-171.8, -4.8), (-170.9, -4.8), (-170.6, -4.5), (-171.2, -3.9), (-172.1, -3.9), (-169.7, -3.9), (-169.4, -3.6), (-168.7, -3.6), (-168.4, -3.3), (-167.8, -3.3), (-167.2, -2.7), (-166.9, -2.7), (-166.6, -2.4), (-166.3, -2.4), (-165.4, -1.4), (-165.4, -1.1), (-164.5, -0.2), (-163.8, -0.2), (-163.5, 0.1), (-163.2, 0.1), (-162.6, 0.7), (-162.6, 1.0), (-161.4, 2.2), (-161.4, 2.5), (-161.1, 2.8), (-161.1, 3.8), (-159.9, 5.0), (-159.6, 4.7), (-159.6, 4.4), (-159.2, 4.1), (-159.2, 3.5), (-158.9, 3.2), (-158.9, 2.5), (-158.3, 1.9), (-158.3, 0.7), (-158.6, 0.4), (-158.6, 0.1), (-158.3, -0.2), (-158.0, 0.1), (-158.3, -0.2), (-158.3, -0.8), (-158.6, -1.1), (-158.6, -2.1), (-159.2, -2.1), (-159.6, -1.8), (-159.9, -1.8), (-160.2, -1.4), (-161.1, -1.4), (-161.1, -1.1), (-162.0, -0.2), (-162.6, -0.2), (-163.2, -0.8), (-163.2, -1.4), (-162.9, -1.8), (-162.9, -2.1), (-162.6, -2.4), (-162.6, -2.7), (-162.9, -3.0), (-163.5, -3.0), (-164.5, -3.9), (-164.5, -4.8), (-164.8, -5.1), (-164.8, -5.4), (-165.1, -5.4), (-165.7, -6.0), (-166.0, -6.0), (-166.9, -7.0), (-166.9, -7.6), (-166.3, -8.2), (-166.6, -8.5), (-167.5, -8.5), (-168.1, -7.9), (-168.4, -7.9), (-168.7, -7.6), (-169.4, -8.2), (-169.4, -8.8), (-168.7, -9.4), (-168.7, -9.7), (-168.4, -10.0), (-168.4, -10.3), (-168.1, -10.6), (-167.8, -10.6), (-167.5, -10.3), (-166.9, -10.3), (-166.6, -10.6), (-166.6, -10.9), (-166.3, -11.2), (-166.3, -11.5), (-165.1, -12.8), (-164.8, -12.8), (-164.5, -12.5), (-163.5, -12.5), (-163.2, -12.8), (-162.0, -12.8), (-161.7, -12.5), (-161.1, -12.5), (-160.8, -12.8), (-161.1, -13.1), (-161.1, -13.4), (-161.4, -13.7), (-161.4, -14.0), (-161.7, -14.3), (-161.7, -14.6), (-162.0, -14.9), (-162.6, -14.9), (-162.9, -15.2), (-163.5, -15.2), (-164.5, -16.1), (-164.5, -16.4), (-164.1, -16.8), (-160.2, -16.8), (-159.9, -17.1), (-158.0, -17.1), (-157.7, -16.8), (-157.7, -16.4), (-157.4, -16.1), (-157.4, -15.8), (-157.1, -15.8), (-156.2, -14.9), (-156.2, -13.4), (-156.5, -13.1), (-156.8, -13.1), (-157.1, -12.8), (-158.0, -12.8), (-158.3, -12.5), (-158.6, -12.5), (-159.2, -11.9), (-159.6, -11.9), (-159.6, -10.6), (-158.9, -10.0), (-158.3, -10.0), (-157.1, -11.2), (-156.8, -11.2), (-156.2, -10.6), (-156.2, -9.7), (-156.5, -9.4), (-156.2, -9.1), (-156.2, -8.8), (-155.9, -8.8), (-153.7, -10.9), (-153.7, -11.2), (-152.8, -12.2), (-152.2, -12.2), (-151.3, -13.1), (-151.0, -13.1), (-150.1, -14.0), (-149.4, -14.0), (-149.1, -14.3), (-148.8, -14.3), (-148.5, -14.6), (-149.1, -15.2), (-149.4, -15.2), (-149.8, -15.5), (-151.3, -15.5), (-151.6, -15.2), (-151.6, -14.6), (-151.9, -14.3), (-153.1, -14.3), (-153.4, -14.6), (-153.4, -14.9), (-153.1, -15.2), (-153.1, -15.8), (-152.8, -16.1), (-152.8, -16.4), (-151.6, -17.7), (-151.3, -17.7), (-151.3, -18.3), (-151.0, -18.6), (-150.1, -18.6), (-149.8, -18.9), (-149.4, -18.9), (-149.1, -19.2), (-147.9, -19.2), (-147.6, -18.9), (-147.0, -18.9), (-146.7, -19.2), (-146.4, -19.2), (-145.5, -20.1), (-145.2, -20.1), (-144.9, -20.4), (-143.9, -20.4), (-143.3, -19.8), (-143.0, -20.1), (-143.0, -20.4), (-143.6, -21.0), (-143.6, -21.7), (-143.0, -22.3), (-142.4, -22.3), (-142.1, -22.0), (-142.1, -20.7), (-141.2, -19.8), (-141.2, -20.1), (-140.9, -20.4), (-140.9, -20.7), (-140.3, -21.3), (-140.0, -21.3), (-139.6, -21.0), (-139.6, -19.8), (-139.3, -19.5), (-138.7, -19.5), (-137.8, -20.4), (-137.8, -21.0), (-137.2, -21.7), (-137.2, -22.3), (-136.9, -22.6), (-136.9, -24.1), (-136.3, -24.7), (-136.3, -26.2), (-136.6, -26.6), (-136.6, -26.2), (-136.9, -25.9), (-136.9, -24.4), (-137.2, -24.1), (-137.8, -24.1), (-138.7, -23.2), (-139.0, -23.2), (-139.3, -23.5), (-139.6, -23.5), (-140.3, -24.1), (-140.3, -25.0), (-140.0, -25.3), (-139.6, -25.3), (-139.6, -25.6), (-139.3, -25.9), (-139.3, -27.8), (-139.0, -28.1), (-139.0, -28.4), (-138.7, -28.7), (-138.7, -29.3), (-139.0, -29.6), (-139.0, -30.2), (-139.6, -30.8), (-139.6, -33.3), (-138.4, -34.5), (-138.1, -34.5), (-137.8, -34.8), (-137.5, -34.8), (-137.2, -35.1), (-136.9, -35.1), (-136.6, -34.8), (-136.0, -35.4), (-136.0, -35.7), (-135.7, -36.0), (-135.4, -36.0), (-134.7, -36.7), (-134.7, -37.3), (-134.1, -37.9), (-133.2, -37.9), (-132.9, -38.2), (-132.9, -38.5), (-132.6, -38.8), (-132.6, -39.1), (-132.3, -39.4), (-132.3, -39.7), (-132.0, -40.0), (-132.0, -40.3), (-131.1, -41.3), (-130.5, -41.3), (-130.2, -41.6), (-129.5, -41.6), (-129.2, -41.3), (-129.2, -40.9), (-128.6, -41.6), (-128.3, -41.6), (-128.0, -41.3), (-128.0, -41.6), (-127.7, -41.9), (-128.3, -41.9), (-128.6, -42.2), (-128.6, -42.8) (0.549, 0.463, 0.357)</w:t>
      </w:r>
    </w:p>
    <w:p>
      <w:r>
        <w:t>(-96.5, -172.0), (-97.7, -172.0), (-98.0, -171.7), (-98.3, -171.7), (-100.4, -169.6), (-100.8, -169.6), (-101.1, -169.3), (-101.4, -169.3), (-102.6, -168.0), (-102.9, -168.0), (-105.0, -165.9), (-105.0, -165.6), (-105.3, -165.3), (-105.7, -165.3), (-106.0, -165.0), (-106.3, -165.0), (-106.3, -164.7), (-106.6, -164.4), (-106.9, -164.4), (-109.3, -161.9), (-109.6, -161.9), (-110.2, -161.3), (-110.6, -161.3), (-110.9, -161.0), (-111.2, -161.0), (-112.1, -160.1), (-112.4, -160.1), (-112.7, -159.8), (-113.0, -159.8), (-113.6, -159.2), (-113.9, -159.2), (-114.2, -158.9), (-114.8, -158.9), (-115.1, -158.5), (-115.5, -158.5), (-115.8, -158.2), (-116.7, -158.2), (-117.0, -157.9), (-117.6, -157.9), (-118.5, -157.0), (-118.8, -157.0), (-120.0, -155.8), (-120.7, -155.8), (-121.0, -155.5), (-121.9, -155.5), (-122.2, -155.2), (-122.8, -155.2), (-123.1, -154.9), (-123.4, -154.9), (-123.7, -154.6), (-124.0, -154.6), (-124.3, -154.3), (-124.9, -154.3), (-125.3, -154.0), (-125.6, -154.0), (-125.9, -153.6), (-126.2, -153.6), (-126.5, -153.3), (-127.1, -153.3), (-127.4, -153.0), (-127.7, -153.0), (-128.0, -152.7), (-128.6, -152.7), (-128.9, -152.4), (-129.5, -152.4), (-129.8, -152.1), (-130.2, -152.1), (-131.1, -151.2), (-131.4, -151.2), (-131.7, -150.9), (-132.6, -150.9), (-132.9, -150.6), (-133.2, -150.6), (-133.8, -150.0), (-134.4, -150.0), (-134.7, -149.7), (-135.4, -149.7), (-136.3, -148.8), (-137.5, -148.8), (-137.8, -148.4), (-138.1, -148.4), (-138.7, -147.8), (-139.0, -147.8), (-139.3, -147.5), (-139.6, -147.5), (-140.0, -147.2), (-140.3, -147.2), (-140.6, -146.9), (-140.9, -146.9), (-141.2, -146.6), (-141.5, -146.6), (-142.1, -146.0), (-142.4, -146.0), (-143.0, -145.4), (-143.3, -145.4), (-143.6, -145.1), (-143.9, -145.1), (-144.9, -144.2), (-145.2, -144.2), (-145.5, -143.8), (-145.8, -143.8), (-146.4, -143.2), (-146.7, -143.2), (-147.3, -142.6), (-147.6, -142.6), (-148.2, -142.0), (-148.5, -142.0), (-148.8, -141.7), (-149.1, -141.7), (-149.8, -141.1), (-150.1, -141.1), (-150.4, -140.8), (-150.7, -140.8), (-151.3, -140.2), (-151.6, -140.2), (-152.5, -139.3), (-152.8, -139.3), (-153.4, -138.6), (-153.7, -138.6), (-154.7, -137.7), (-155.0, -137.7), (-155.3, -137.4), (-155.6, -137.4), (-156.2, -136.8), (-156.5, -136.8), (-156.8, -136.5), (-157.1, -136.5), (-157.4, -136.2), (-157.7, -136.2), (-160.5, -133.4), (-160.8, -133.4), (-161.4, -132.8), (-161.4, -132.5), (-162.0, -131.9), (-162.3, -131.9), (-162.9, -131.3), (-162.9, -131.0), (-163.2, -130.7), (-163.5, -130.7), (-163.8, -130.4), (-163.8, -130.1), (-164.5, -129.5), (-164.5, -129.1), (-164.8, -128.8), (-164.8, -128.5), (-165.7, -127.6), (-165.7, -127.0), (-166.0, -126.7), (-166.9, -126.7), (-168.4, -125.2), (-168.4, -124.9), (-169.0, -124.2), (-169.4, -124.2), (-170.3, -123.3), (-170.3, -123.0), (-173.0, -120.3), (-173.3, -120.3), (-174.3, -119.3), (-174.6, -119.3), (-176.4, -117.5), (-176.4, -117.2), (-177.0, -116.6), (-177.3, -116.6), (-177.6, -116.3), (-177.6, -116.0), (-178.5, -115.1), (-178.8, -115.1), (-181.3, -112.6), (-181.6, -112.6), (-182.2, -112.0), (-182.5, -112.0), (-183.1, -111.4), (-183.4, -111.4), (-184.4, -110.5), (-184.4, -110.2), (-185.0, -109.5), (-185.6, -109.5), (-185.9, -109.2), (-186.2, -109.2), (-186.8, -108.6), (-187.1, -108.6), (-187.7, -108.0), (-188.3, -108.0), (-190.2, -106.2), (-190.5, -106.2), (-190.8, -105.9), (-191.1, -105.9), (-191.7, -105.3), (-192.0, -105.3), (-192.3, -105.0), (-192.6, -105.0), (-193.2, -104.3), (-193.5, -104.3), (-193.9, -104.0), (-194.2, -104.0), (-194.8, -103.4), (-195.1, -103.4), (-195.4, -103.1), (-195.7, -103.1), (-197.2, -101.6), (-197.5, -101.6), (-198.8, -100.4), (-199.1, -100.4), (-200.0, -99.4), (-200.3, -99.4), (-200.9, -98.8), (-201.2, -98.8), (-201.5, -98.5), (-201.8, -98.5), (-203.0, -97.3), (-203.3, -97.3), (-204.3, -96.4), (-204.3, -96.1), (-204.9, -95.5), (-204.9, -95.2), (-205.2, -94.8), (-205.5, -94.8), (-206.7, -93.6), (-206.7, -93.3), (-207.0, -93.0), (-207.3, -93.0), (-210.4, -89.9), (-210.4, -89.6), (-210.7, -89.3), (-210.7, -89.0), (-211.0, -88.7), (-211.3, -88.7), (-211.6, -88.4), (-211.6, -88.1), (-212.2, -87.5), (-212.2, -87.2), (-212.5, -86.9), (-212.5, -86.6), (-214.1, -85.0), (-214.1, -84.7), (-215.9, -82.9), (-215.9, -82.6), (-216.5, -82.0), (-216.5, -81.7), (-216.8, -81.4), (-216.8, -81.1), (-217.7, -80.1), (-217.7, -79.8), (-218.0, -79.5), (-218.0, -79.2), (-218.7, -78.6), (-218.7, -78.3), (-219.0, -78.0), (-219.0, -77.1), (-219.6, -76.5), (-219.9, -76.5), (-219.9, -76.2), (-221.1, -74.9), (-221.1, -74.6), (-221.4, -74.3), (-221.4, -74.0), (-222.3, -73.1), (-222.3, -72.5), (-222.9, -71.9), (-222.9, -71.6), (-223.3, -71.3), (-223.3, -71.0), (-223.9, -70.3), (-223.9, -70.0), (-224.5, -69.4), (-224.5, -69.1), (-224.8, -68.8), (-224.8, -68.5), (-225.1, -68.2), (-225.1, -67.9), (-225.4, -67.6), (-225.4, -67.3), (-226.0, -66.7), (-226.0, -65.1), (-226.3, -64.8), (-226.6, -64.8), (-227.2, -64.2), (-227.2, -63.6), (-227.5, -63.3), (-227.5, -63.0), (-228.2, -62.4), (-228.2, -61.8), (-228.5, -61.5), (-228.5, -61.2), (-229.1, -60.5), (-229.1, -60.2), (-229.4, -59.9), (-229.4, -59.6), (-229.7, -59.3), (-229.7, -59.0), (-230.0, -58.7), (-230.0, -58.4), (-230.3, -58.1), (-230.3, -57.8), (-230.9, -57.2), (-230.9, -56.6), (-231.2, -56.3), (-231.2, -56.0), (-231.5, -55.6), (-231.5, -55.3), (-231.8, -55.0), (-231.8, -54.7), (-232.1, -54.4), (-232.1, -54.1), (-232.4, -53.8), (-232.4, -53.5), (-233.7, -52.3), (-233.7, -52.0), (-234.0, -51.7), (-234.0, -50.7), (-234.3, -50.4), (-234.6, -50.4), (-234.9, -50.1), (-234.9, -49.2), (-235.5, -48.6), (-235.8, -48.6), (-235.8, -48.3), (-236.4, -47.7), (-236.4, -47.4), (-237.3, -46.5), (-237.3, -46.2), (-237.6, -45.8), (-237.6, -45.5), (-238.3, -44.9), (-238.6, -44.9), (-238.9, -44.6), (-239.2, -44.6), (-239.5, -44.3), (-239.5, -44.0), (-240.7, -42.8), (-240.7, -42.5), (-241.0, -42.2), (-241.0, -41.6), (-241.3, -41.3), (-241.3, -40.9), (-241.9, -40.3), (-241.9, -39.7), (-242.2, -39.4), (-242.2, -38.8), (-242.9, -38.2), (-242.9, -37.6), (-243.2, -37.3), (-243.2, -33.9), (-243.5, -33.6), (-243.5, -32.4), (-243.8, -32.1), (-243.8, -30.2), (-243.5, -29.9), (-243.5, -29.6), (-243.2, -29.3), (-243.2, -28.1), (-242.2, -27.2), (-241.9, -27.2), (-241.0, -28.1), (-233.7, -28.1), (-233.4, -27.8), (-229.4, -27.8), (-229.7, -28.1), (-230.0, -28.1), (-230.3, -28.4), (-231.8, -28.4), (-232.1, -28.7), (-234.9, -28.7), (-235.2, -29.0), (-236.1, -29.0), (-236.7, -29.6), (-236.7, -29.9), (-236.1, -30.5), (-235.5, -30.5), (-235.2, -30.8), (-234.6, -30.8), (-234.3, -31.1), (-234.0, -31.1), (-233.4, -31.8), (-233.1, -31.8), (-232.8, -32.1), (-231.2, -32.1), (-230.9, -32.4), (-230.6, -32.4), (-230.3, -32.7), (-229.1, -32.7), (-228.8, -32.4), (-227.8, -32.4), (-227.5, -32.7), (-226.9, -32.7), (-226.6, -32.4), (-225.4, -32.4), (-224.8, -33.0), (-224.5, -33.0), (-224.2, -33.3), (-222.6, -33.3), (-222.0, -32.7), (-222.0, -32.4), (-221.1, -32.4), (-220.8, -32.7), (-220.5, -32.7), (-220.2, -32.4), (-219.3, -32.4), (-218.7, -31.8), (-218.7, -31.5), (-217.7, -30.5), (-219.3, -29.0), (-220.2, -29.0), (-220.5, -28.7), (-223.3, -28.7), (-223.6, -29.0), (-224.2, -29.0), (-224.5, -28.7), (-225.1, -28.7), (-225.4, -28.4), (-227.2, -28.4), (-227.5, -28.1), (-227.8, -28.1), (-227.8, -27.8), (-227.5, -27.5), (-226.6, -27.5), (-226.3, -27.8), (-225.4, -27.8), (-225.1, -28.1), (-219.9, -28.1), (-219.6, -28.4), (-218.4, -28.4), (-218.0, -28.7), (-217.4, -28.7), (-217.1, -28.4), (-215.9, -28.4), (-215.6, -28.7), (-214.7, -28.7), (-214.4, -28.4), (-214.1, -28.4), (-213.8, -28.1), (-212.5, -28.1), (-212.5, -28.4), (-212.2, -28.7), (-209.8, -28.7), (-210.1, -29.0), (-210.4, -29.0), (-210.7, -29.3), (-211.3, -29.3), (-211.9, -29.9), (-212.5, -29.9), (-212.8, -30.2), (-213.8, -30.2), (-214.4, -30.8), (-215.6, -30.8), (-215.3, -30.5), (-214.4, -30.5), (-214.1, -30.2), (-213.8, -30.2), (-213.1, -29.6), (-212.8, -29.6), (-212.2, -29.0), (-212.5, -28.7), (-213.5, -28.7), (-213.8, -29.0), (-214.1, -29.0), (-214.7, -29.6), (-215.0, -29.6), (-215.3, -29.9), (-215.6, -29.6), (-215.9, -29.6), (-216.5, -29.0), (-217.1, -29.6), (-217.1, -29.9), (-216.8, -30.2), (-216.8, -30.5), (-217.1, -30.8), (-216.8, -31.1), (-216.8, -31.5), (-217.1, -31.8), (-217.4, -31.8), (-218.4, -32.7), (-218.7, -32.7), (-219.0, -33.0), (-219.9, -33.0), (-220.2, -33.3), (-220.5, -33.3), (-220.8, -33.6), (-221.1, -33.6), (-221.4, -33.9), (-221.7, -33.9), (-222.0, -34.2), (-222.6, -34.2), (-222.9, -34.5), (-224.8, -34.5), (-225.1, -34.8), (-226.0, -34.8), (-226.3, -35.1), (-226.9, -35.1), (-227.2, -35.4), (-228.5, -35.4), (-228.8, -35.1), (-231.2, -35.1), (-231.5, -35.4), (-234.6, -35.4), (-235.2, -34.8), (-238.3, -34.8), (-238.6, -34.5), (-240.4, -34.5), (-240.7, -34.2), (-241.0, -34.5), (-241.3, -34.5), (-241.6, -34.8), (-241.9, -34.8), (-242.2, -35.1), (-242.2, -36.0), (-242.6, -36.4), (-242.6, -37.0), (-242.2, -37.3), (-242.2, -37.9), (-241.6, -38.5), (-241.6, -38.8), (-241.3, -39.1), (-241.3, -40.9), (-240.1, -42.2), (-239.5, -42.2), (-238.6, -43.1), (-237.3, -43.1), (-237.0, -42.8), (-236.1, -42.8), (-235.8, -42.5), (-235.5, -42.5), (-235.2, -42.2), (-235.2, -41.9), (-234.0, -41.9), (-233.7, -42.2), (-233.1, -42.2), (-232.8, -41.9), (-232.4, -41.9), (-232.1, -41.6), (-231.8, -41.6), (-231.5, -41.9), (-230.9, -41.9), (-230.6, -41.6), (-230.3, -41.6), (-230.0, -41.3), (-229.7, -41.3), (-229.4, -40.9), (-229.1, -40.9), (-228.8, -40.6), (-228.5, -40.6), (-228.2, -40.3), (-227.5, -40.3), (-227.2, -40.0), (-226.6, -40.0), (-226.3, -39.7), (-226.0, -39.7), (-225.7, -39.4), (-225.4, -39.4), (-225.1, -39.1), (-224.8, -39.1), (-224.5, -38.8), (-224.2, -38.8), (-223.9, -38.5), (-223.3, -38.5), (-222.9, -38.2), (-222.6, -38.2), (-222.3, -37.9), (-222.0, -37.9), (-221.7, -37.6), (-221.4, -37.6), (-221.1, -37.3), (-220.8, -37.3), (-220.5, -37.0), (-220.2, -37.0), (-219.9, -36.7), (-219.6, -36.7), (-219.3, -36.4), (-218.4, -36.4), (-218.0, -36.0), (-217.4, -36.0), (-217.1, -35.7), (-216.8, -35.7), (-216.5, -35.4), (-216.2, -35.4), (-215.9, -35.1), (-215.3, -35.1), (-215.0, -34.8), (-214.1, -34.8), (-215.0, -34.8), (-215.6, -35.4), (-215.6, -36.0), (-216.2, -36.0), (-216.5, -36.4), (-216.2, -36.7), (-213.1, -36.7), (-212.2, -35.7), (-211.9, -35.7), (-211.6, -35.4), (-211.3, -35.4), (-211.0, -35.1), (-210.4, -35.1), (-210.1, -34.8), (-209.5, -34.8), (-209.2, -34.5), (-208.6, -34.5), (-207.6, -33.6), (-207.6, -33.3), (-207.3, -33.0), (-206.7, -33.0), (-206.4, -32.7), (-205.8, -32.7), (-205.5, -32.4), (-205.5, -32.1), (-205.8, -31.8), (-207.3, -31.8), (-207.6, -32.1), (-207.9, -31.8), (-207.6, -31.8), (-207.3, -31.5), (-207.0, -31.5), (-206.7, -31.1), (-205.2, -31.1), (-205.2, -31.5), (-204.9, -31.8), (-204.0, -31.8), (-203.7, -31.5), (-203.7, -30.8), (-203.3, -30.5), (-202.1, -30.5), (-201.8, -30.8), (-201.2, -30.8), (-200.6, -30.2), (-201.2, -29.6), (-201.2, -29.3), (-200.9, -29.3), (-200.6, -29.0), (-200.3, -29.0), (-199.7, -28.4), (-199.4, -28.4), (-199.1, -28.1), (-199.1, -27.8), (-198.8, -27.5), (-198.1, -27.5), (-197.5, -26.9), (-197.5, -26.2), (-197.2, -25.9), (-197.2, -25.0), (-197.5, -24.7), (-196.9, -24.7), (-196.6, -24.4), (-196.6, -23.5), (-196.3, -23.2), (-196.0, -23.2), (-195.1, -22.3), (-194.8, -22.3), (-194.5, -22.0), (-194.5, -22.6), (-195.4, -23.5), (-195.4, -24.1), (-195.7, -24.1), (-196.0, -24.4), (-195.7, -24.7), (-195.1, -24.7), (-194.5, -24.1), (-194.2, -24.1), (-193.5, -23.5), (-193.5, -22.9), (-193.2, -22.6), (-192.9, -22.6), (-192.6, -22.3), (-192.3, -22.3), (-192.0, -22.6), (-192.0, -23.2), (-191.1, -24.1), (-191.1, -24.4), (-190.8, -24.7), (-190.8, -29.0), (-190.5, -29.3), (-190.5, -30.2), (-190.2, -30.5), (-190.2, -30.8), (-189.9, -31.1), (-189.9, -33.6), (-189.6, -33.9), (-189.6, -35.1), (-189.3, -35.4), (-189.3, -35.7), (-189.0, -36.0), (-189.0, -36.4), (-188.6, -36.7), (-188.6, -37.0), (-188.3, -37.3), (-188.3, -37.6), (-188.0, -37.9), (-188.0, -38.5), (-187.7, -38.8), (-187.7, -39.4), (-187.4, -39.7), (-187.4, -41.3), (-187.1, -41.6), (-187.1, -41.9), (-186.8, -42.2), (-186.8, -42.8), (-186.5, -43.1), (-186.5, -44.0), (-187.1, -44.6), (-187.7, -44.6), (-188.0, -44.9), (-188.3, -44.9), (-188.6, -45.2), (-189.0, -45.2), (-189.3, -45.5), (-189.3, -45.8), (-189.6, -46.2), (-189.6, -46.8), (-189.3, -47.1), (-188.3, -47.1), (-187.7, -47.7), (-186.8, -47.7), (-186.5, -48.0), (-185.9, -48.0), (-185.6, -47.7), (-185.3, -47.7), (-185.0, -47.4), (-184.4, -47.4), (-184.1, -47.1), (-183.8, -47.1), (-183.4, -47.4), (-183.1, -47.4), (-183.1, -47.7), (-182.8, -48.0), (-182.8, -48.6), (-182.5, -48.9), (-182.5, -50.1), (-182.2, -50.4), (-181.9, -50.4), (-181.9, -50.7), (-181.3, -51.4), (-181.3, -52.3), (-182.2, -52.3), (-182.5, -52.6), (-182.5, -52.9), (-182.8, -53.2), (-182.8, -54.4), (-182.5, -54.7), (-182.2, -54.7), (-181.9, -55.0), (-180.7, -55.0), (-179.5, -53.8), (-178.8, -53.8), (-178.5, -54.1), (-178.2, -54.1), (-177.0, -55.3), (-176.4, -55.3), (-176.1, -55.6), (-176.1, -56.3), (-175.8, -56.6), (-175.8, -57.2), (-176.1, -57.5), (-176.4, -57.2), (-176.7, -57.2), (-176.7, -56.9), (-177.3, -56.3), (-177.9, -56.3), (-178.2, -56.6), (-177.9, -56.9), (-177.9, -57.5), (-177.6, -57.8), (-177.0, -57.8), (-176.7, -58.1), (-176.7, -58.7), (-176.4, -59.0), (-175.8, -59.0), (-175.5, -59.3), (-175.5, -61.2), (-176.4, -61.2), (-177.0, -61.8), (-177.0, -63.6), (-176.7, -63.9), (-176.4, -63.6), (-175.5, -63.6), (-174.9, -63.0), (-174.9, -62.7), (-174.6, -62.4), (-174.6, -62.1), (-174.6, -62.4), (-174.3, -62.7), (-173.9, -62.7), (-173.3, -63.3), (-173.3, -63.6), (-173.0, -63.9), (-172.7, -63.9), (-172.7, -64.2), (-173.0, -64.5), (-173.0, -65.4), (-173.3, -65.4), (-173.9, -64.8), (-174.3, -64.8), (-174.9, -65.4), (-174.9, -66.1), (-175.2, -66.4), (-174.3, -67.3), (-174.3, -67.6), (-172.7, -69.1), (-172.4, -68.8), (-172.1, -68.8), (-171.8, -69.1), (-171.8, -69.4), (-171.5, -69.7), (-171.5, -70.0), (-171.2, -70.3), (-171.2, -71.3), (-171.8, -71.3), (-172.1, -71.0), (-172.4, -71.0), (-173.9, -69.4), (-174.3, -69.4), (-174.9, -68.8), (-174.9, -68.5), (-175.5, -67.9), (-175.5, -67.6), (-176.4, -66.7), (-176.4, -66.4), (-177.6, -65.1), (-177.6, -64.8), (-178.8, -63.6), (-178.8, -63.3), (-181.3, -60.9), (-181.6, -60.9), (-181.6, -60.5), (-181.9, -60.2), (-181.9, -59.9), (-182.2, -59.6), (-182.5, -59.6), (-187.7, -54.4), (-187.7, -54.1), (-188.6, -53.2), (-189.0, -53.2), (-189.3, -52.9), (-189.3, -52.6), (-189.6, -52.3), (-189.6, -52.0), (-190.5, -51.1), (-190.8, -51.1), (-190.8, -50.7), (-191.1, -50.4), (-191.1, -50.1), (-192.0, -49.2), (-192.0, -48.9), (-192.9, -48.0), (-192.9, -47.7), (-193.2, -47.4), (-193.2, -47.1), (-193.5, -46.8), (-193.9, -46.8), (-194.2, -46.5), (-194.2, -46.2), (-196.6, -43.7), (-196.6, -43.4), (-196.9, -43.1), (-196.9, -42.8), (-197.2, -42.5), (-197.5, -42.5), (-198.1, -41.9), (-198.1, -41.6), (-198.8, -40.9), (-199.1, -40.9), (-199.1, -40.6), (-199.4, -40.3), (-199.4, -40.0), (-200.6, -38.8), (-200.6, -38.5), (-200.9, -38.2), (-200.9, -37.9), (-202.1, -36.7), (-202.7, -36.7), (-203.3, -37.3), (-203.7, -37.3), (-204.3, -37.9), (-204.6, -37.9), (-205.2, -38.5), (-205.5, -38.5), (-205.8, -38.8), (-206.1, -38.8), (-206.4, -39.1), (-207.0, -39.1), (-207.3, -39.4), (-207.6, -39.4), (-207.9, -39.7), (-207.9, -40.0), (-208.6, -40.0), (-208.9, -40.3), (-209.2, -40.3), (-209.5, -40.6), (-209.8, -40.6), (-210.1, -40.9), (-210.1, -41.3), (-210.4, -41.3), (-210.7, -41.6), (-210.7, -41.9), (-211.0, -42.2), (-210.7, -42.5), (-210.7, -42.8), (-209.2, -44.3), (-209.2, -44.6), (-208.9, -44.9), (-208.9, -45.2), (-207.0, -47.1), (-207.0, -47.4), (-206.1, -48.3), (-206.1, -48.9), (-206.4, -48.9), (-206.7, -48.6), (-206.7, -48.3), (-207.3, -47.7), (-207.6, -47.7), (-208.6, -46.8), (-208.9, -46.8), (-208.9, -46.5), (-209.2, -46.2), (-209.2, -45.2), (-209.5, -44.9), (-209.8, -44.9), (-210.7, -44.0), (-210.7, -43.7), (-211.6, -42.8), (-212.2, -43.4), (-212.2, -44.0), (-211.9, -44.3), (-211.9, -44.6), (-211.6, -44.9), (-211.3, -44.9), (-211.0, -45.2), (-211.0, -45.5), (-210.7, -45.8), (-210.7, -47.1), (-210.1, -47.7), (-209.8, -47.7), (-209.5, -48.0), (-209.5, -48.6), (-209.8, -48.9), (-209.8, -49.5), (-209.5, -49.8), (-209.2, -49.8), (-208.9, -50.1), (-208.6, -50.1), (-207.9, -50.7), (-207.6, -50.7), (-207.3, -50.4), (-206.7, -51.1), (-206.7, -51.4), (-205.8, -52.3), (-205.5, -52.3), (-205.2, -52.0), (-205.5, -51.7), (-205.5, -50.4), (-205.8, -50.1), (-205.8, -49.8), (-205.5, -49.8), (-205.5, -50.1), (-202.7, -52.9), (-202.7, -53.2), (-201.5, -54.4), (-201.5, -54.7), (-200.3, -56.0), (-200.3, -56.3), (-199.1, -57.5), (-199.1, -57.8), (-198.8, -58.1), (-198.8, -58.4), (-198.4, -58.7), (-198.1, -58.7), (-197.5, -59.3), (-197.5, -59.6), (-197.2, -59.9), (-196.9, -59.9), (-196.9, -60.2), (-195.1, -62.1), (-195.1, -62.4), (-194.8, -62.7), (-194.5, -62.7), (-194.2, -63.0), (-193.9, -63.0), (-191.7, -65.1), (-191.4, -65.1), (-191.4, -65.4), (-191.1, -65.8), (-191.1, -66.1), (-190.8, -66.4), (-190.5, -66.4), (-188.3, -68.5), (-188.3, -69.1), (-187.7, -69.7), (-187.4, -69.7), (-186.8, -70.3), (-186.8, -70.7), (-186.5, -71.0), (-186.5, -71.6), (-185.9, -72.2), (-185.9, -72.5), (-186.2, -72.2), (-186.2, -71.9), (-186.5, -71.6), (-186.8, -71.6), (-187.1, -71.3), (-188.0, -71.3), (-188.0, -69.7), (-188.3, -69.4), (-189.3, -69.4), (-189.6, -69.7), (-189.6, -70.7), (-189.9, -71.0), (-191.1, -71.0), (-191.1, -70.0), (-190.8, -69.7), (-190.8, -69.4), (-190.5, -69.1), (-190.2, -69.1), (-189.9, -68.8), (-189.9, -68.2), (-190.2, -67.9), (-191.1, -67.9), (-191.4, -68.2), (-191.4, -68.5), (-191.7, -68.8), (-191.7, -69.1), (-192.0, -69.4), (-192.0, -69.7), (-192.3, -70.0), (-193.5, -70.0), (-193.5, -69.4), (-193.9, -69.1), (-193.9, -68.8), (-194.2, -68.5), (-194.8, -68.5), (-195.4, -67.9), (-195.4, -67.3), (-196.0, -66.7), (-196.3, -66.7), (-196.6, -66.4), (-196.9, -66.4), (-196.9, -66.1), (-197.5, -65.4), (-198.1, -65.4), (-198.8, -64.8), (-199.1, -64.8), (-199.4, -65.1), (-199.4, -65.4), (-198.8, -66.1), (-198.8, -66.7), (-199.7, -65.8), (-200.0, -65.8), (-200.3, -65.4), (-200.3, -65.1), (-201.2, -64.2), (-201.5, -64.2), (-201.5, -63.9), (-201.8, -63.6), (-201.5, -63.3), (-201.5, -63.0), (-201.8, -62.7), (-202.4, -62.7), (-203.3, -61.8), (-203.3, -61.5), (-204.6, -60.2), (-204.6, -59.6), (-204.9, -59.3), (-204.0, -59.3), (-203.3, -58.7), (-203.3, -57.5), (-203.7, -57.2), (-204.3, -57.2), (-204.9, -57.8), (-204.9, -58.4), (-205.2, -58.7), (-205.5, -58.7), (-205.5, -58.4), (-205.8, -58.1), (-205.8, -57.8), (-206.1, -57.5), (-206.1, -57.2), (-207.3, -56.0), (-207.6, -56.0), (-208.2, -55.3), (-208.2, -55.0), (-209.5, -53.8), (-209.8, -53.8), (-210.1, -53.5), (-210.1, -53.2), (-210.4, -52.9), (-210.4, -52.6), (-210.7, -52.3), (-210.7, -52.0), (-211.9, -50.7), (-211.9, -50.4), (-212.2, -50.1), (-212.2, -49.8), (-212.8, -49.2), (-212.8, -48.9), (-213.1, -48.6), (-213.1, -48.0), (-214.1, -47.1), (-214.1, -46.8), (-214.4, -46.5), (-214.4, -44.9), (-215.0, -44.3), (-215.3, -44.3), (-215.6, -44.0), (-216.5, -44.0), (-216.8, -44.3), (-217.1, -44.3), (-217.4, -44.6), (-218.0, -44.6), (-218.4, -44.9), (-219.0, -44.9), (-219.3, -45.2), (-219.9, -45.2), (-220.2, -45.5), (-220.8, -45.5), (-221.1, -45.8), (-222.0, -45.8), (-222.3, -46.2), (-222.6, -46.2), (-223.3, -46.8), (-223.3, -48.3), (-222.3, -49.2), (-222.3, -49.5), (-222.0, -49.8), (-222.0, -50.1), (-221.7, -50.4), (-221.7, -50.7), (-221.1, -51.4), (-221.1, -51.7), (-220.8, -52.0), (-220.8, -52.3), (-220.2, -52.9), (-220.2, -53.2), (-219.9, -53.5), (-219.9, -53.8), (-219.6, -54.1), (-219.6, -54.4), (-219.0, -55.0), (-219.0, -55.3), (-218.7, -55.6), (-218.7, -56.0), (-218.4, -56.3), (-218.4, -56.6), (-218.0, -56.9), (-217.7, -56.9), (-217.4, -57.2), (-217.4, -57.5), (-217.1, -57.8), (-217.1, -58.4), (-216.8, -58.7), (-216.5, -58.7), (-216.2, -59.0), (-216.2, -59.3), (-215.3, -60.2), (-215.3, -60.5), (-215.0, -60.9), (-215.0, -61.2), (-214.1, -62.1), (-214.1, -62.4), (-213.8, -62.7), (-213.8, -63.0), (-212.2, -64.5), (-212.2, -64.8), (-211.6, -65.4), (-211.6, -65.8), (-211.3, -66.1), (-211.3, -66.4), (-211.0, -66.7), (-210.7, -66.7), (-210.1, -67.3), (-210.1, -67.6), (-208.6, -69.1), (-208.6, -69.4), (-207.0, -71.0), (-207.0, -71.3), (-205.5, -72.8), (-205.5, -73.1), (-205.2, -73.4), (-204.9, -73.4), (-204.0, -74.3), (-204.0, -74.6), (-203.7, -74.9), (-203.3, -74.9), (-203.3, -75.2), (-201.5, -77.1), (-201.5, -77.4), (-198.8, -80.1), (-198.8, -80.5), (-198.1, -81.1), (-197.8, -81.1), (-197.8, -81.4), (-196.3, -82.9), (-196.0, -82.9), (-196.0, -83.2), (-195.4, -83.8), (-195.1, -83.8), (-194.8, -84.1), (-194.8, -84.4), (-194.5, -84.7), (-194.2, -84.7), (-188.3, -90.6), (-188.0, -90.6), (-187.7, -90.9), (-187.4, -90.9), (-187.1, -91.2), (-187.1, -91.5), (-186.5, -92.1), (-186.2, -92.1), (-185.0, -93.3), (-185.0, -93.6), (-184.4, -94.2), (-184.1, -94.2), (-183.8, -94.5), (-183.4, -94.5), (-182.2, -95.8), (-181.9, -95.8), (-181.6, -96.1), (-181.6, -96.4), (-181.3, -96.7), (-181.0, -96.7), (-180.4, -97.3), (-180.1, -97.3), (-179.5, -97.9), (-179.2, -97.9), (-178.2, -98.8), (-177.9, -98.8), (-177.3, -99.4), (-177.0, -99.4), (-176.7, -99.7), (-176.4, -99.7), (-176.4, -100.1), (-175.8, -100.7), (-175.5, -100.7), (-175.2, -101.0), (-174.9, -101.0), (-172.4, -103.4), (-172.1, -103.4), (-171.2, -104.3), (-170.9, -104.3), (-170.3, -105.0), (-170.0, -105.0), (-170.0, -105.3), (-169.7, -105.6), (-169.7, -105.9), (-169.0, -106.5), (-168.4, -106.5), (-168.1, -106.8), (-167.8, -106.8), (-167.2, -107.4), (-166.9, -107.4), (-165.7, -108.6), (-165.4, -108.6), (-165.1, -108.9), (-164.8, -108.9), (-163.8, -109.9), (-163.5, -109.9), (-162.3, -111.1), (-162.0, -111.1), (-160.8, -112.3), (-160.5, -112.3), (-160.2, -112.6), (-159.9, -112.6), (-158.9, -113.5), (-158.6, -113.5), (-158.0, -114.1), (-157.7, -114.1), (-157.1, -114.8), (-156.8, -114.8), (-156.5, -115.1), (-155.0, -115.1), (-154.7, -115.4), (-155.9, -115.4), (-156.2, -115.1), (-157.7, -115.1), (-158.3, -115.7), (-158.3, -116.3), (-158.6, -116.3), (-159.2, -116.9), (-158.9, -117.2), (-157.7, -117.2), (-157.4, -117.5), (-156.5, -117.5), (-156.2, -117.8), (-155.9, -117.8), (-155.9, -118.1), (-156.2, -118.1), (-156.5, -118.4), (-158.6, -118.4), (-158.9, -118.1), (-159.6, -118.1), (-160.8, -116.9), (-161.1, -116.9), (-161.4, -116.6), (-161.7, -116.6), (-162.0, -116.3), (-162.3, -116.3), (-163.2, -115.4), (-163.5, -115.4), (-164.5, -114.4), (-164.8, -114.4), (-165.1, -114.1), (-165.4, -114.1), (-168.1, -111.4), (-168.4, -111.4), (-169.4, -110.5), (-169.7, -110.5), (-170.6, -109.5), (-170.9, -109.5), (-171.2, -109.2), (-171.5, -109.2), (-172.1, -108.6), (-172.4, -108.6), (-172.7, -108.3), (-173.0, -108.3), (-174.3, -107.1), (-174.9, -107.1), (-176.1, -105.9), (-176.4, -105.9), (-177.0, -105.3), (-177.3, -105.3), (-178.2, -104.3), (-178.5, -104.3), (-179.2, -103.7), (-179.5, -103.7), (-179.8, -103.4), (-179.8, -103.1), (-180.1, -102.8), (-180.1, -102.5), (-180.7, -101.9), (-181.0, -101.9), (-182.5, -100.4), (-182.8, -100.4), (-183.1, -100.1), (-183.4, -100.1), (-184.1, -99.4), (-184.4, -99.4), (-185.3, -98.5), (-185.6, -98.5), (-186.8, -97.3), (-187.1, -97.3), (-189.0, -95.5), (-189.0, -95.2), (-189.9, -94.2), (-190.2, -94.2), (-191.1, -93.3), (-191.4, -93.3), (-192.0, -92.7), (-192.3, -92.7), (-193.2, -91.8), (-193.5, -91.8), (-195.7, -89.6), (-195.7, -89.3), (-196.6, -88.4), (-196.9, -88.4), (-197.8, -87.5), (-197.8, -87.2), (-198.4, -86.6), (-198.8, -86.6), (-199.1, -86.3), (-199.4, -86.3), (-200.3, -85.4), (-200.3, -85.0), (-200.9, -84.4), (-200.9, -84.1), (-202.1, -82.9), (-202.4, -82.9), (-204.3, -81.1), (-204.3, -80.8), (-206.4, -78.6), (-206.4, -78.3), (-207.0, -77.7), (-207.3, -77.7), (-207.6, -77.4), (-207.6, -77.1), (-210.1, -74.6), (-210.1, -74.3), (-210.7, -73.7), (-210.7, -73.4), (-211.0, -73.1), (-211.3, -73.1), (-211.6, -72.8), (-211.6, -72.2), (-213.1, -70.7), (-213.1, -70.3), (-213.5, -70.0), (-213.5, -69.7), (-214.7, -68.5), (-214.7, -68.2), (-215.0, -67.9), (-215.0, -67.6), (-215.9, -66.7), (-215.9, -66.4), (-216.5, -65.8), (-216.5, -65.4), (-217.4, -64.5), (-217.4, -64.2), (-217.7, -63.9), (-217.7, -63.6), (-218.0, -63.3), (-218.0, -63.0), (-218.4, -62.7), (-218.7, -62.7), (-219.3, -62.1), (-219.3, -61.8), (-219.6, -61.5), (-219.6, -61.2), (-220.5, -60.2), (-220.5, -59.9), (-220.8, -59.6), (-220.8, -59.3), (-221.7, -58.4), (-221.7, -58.1), (-222.3, -57.5), (-222.3, -56.9), (-222.6, -56.6), (-222.6, -56.3), (-223.3, -55.6), (-223.3, -55.3), (-224.5, -54.1), (-224.5, -53.8), (-224.8, -53.5), (-224.8, -52.9), (-225.1, -52.6), (-225.1, -52.3), (-225.4, -52.0), (-225.4, -51.7), (-226.0, -51.1), (-226.0, -50.1), (-226.3, -49.8), (-226.3, -48.0), (-226.6, -47.7), (-228.8, -47.7), (-229.1, -48.0), (-230.3, -48.0), (-230.6, -48.3), (-230.9, -48.0), (-231.8, -48.0), (-232.1, -47.7), (-232.4, -47.7), (-233.4, -48.6), (-233.4, -50.1), (-233.1, -50.4), (-233.1, -50.7), (-232.4, -51.4), (-232.4, -52.0), (-232.1, -52.3), (-232.1, -52.6), (-231.8, -52.9), (-231.8, -53.2), (-231.2, -53.8), (-231.2, -54.1), (-230.9, -54.4), (-230.9, -55.0), (-230.6, -55.3), (-230.6, -55.6), (-230.0, -56.3), (-230.0, -56.6), (-229.7, -56.9), (-229.7, -57.5), (-229.4, -57.8), (-229.4, -58.4), (-228.5, -59.3), (-228.5, -59.6), (-228.2, -59.9), (-228.2, -60.2), (-227.8, -60.5), (-227.8, -60.9), (-227.5, -61.2), (-227.5, -61.5), (-226.9, -62.1), (-226.9, -62.4), (-226.3, -63.0), (-226.3, -63.3), (-226.0, -63.6), (-226.0, -64.2), (-225.1, -65.1), (-225.1, -65.4), (-224.8, -65.8), (-224.8, -66.1), (-223.9, -67.0), (-223.9, -67.3), (-222.9, -68.2), (-222.9, -68.8), (-222.6, -69.1), (-222.6, -69.4), (-221.7, -70.3), (-221.7, -70.7), (-221.4, -71.0), (-221.4, -71.6), (-220.8, -72.2), (-220.5, -72.2), (-220.5, -72.5), (-220.2, -72.8), (-220.2, -73.1), (-219.9, -73.4), (-219.9, -73.7), (-219.6, -74.0), (-219.6, -74.3), (-218.4, -75.6), (-218.4, -75.9), (-218.0, -76.2), (-218.0, -76.5), (-217.1, -77.4), (-217.1, -77.7), (-216.5, -78.3), (-216.5, -78.6), (-216.2, -78.9), (-216.2, -79.2), (-215.6, -79.8), (-215.3, -79.8), (-215.0, -80.1), (-215.0, -80.5), (-214.1, -81.4), (-214.1, -81.7), (-213.8, -82.0), (-213.8, -82.6), (-213.5, -82.9), (-213.1, -82.9), (-211.9, -84.1), (-211.9, -84.4), (-211.6, -84.7), (-211.3, -84.7), (-210.7, -85.4), (-210.7, -85.7), (-209.5, -86.9), (-209.5, -87.2), (-205.8, -90.9), (-205.5, -90.9), (-205.5, -91.2), (-201.5, -95.2), (-201.5, -95.5), (-201.2, -95.8), (-200.9, -95.8), (-200.6, -96.1), (-200.3, -96.1), (-199.7, -96.7), (-199.7, -97.0), (-199.1, -97.6), (-198.8, -97.6), (-197.2, -99.1), (-196.9, -99.1), (-196.0, -100.1), (-195.7, -100.1), (-194.5, -101.3), (-194.2, -101.3), (-193.2, -102.2), (-192.9, -102.2), (-192.6, -102.5), (-192.3, -102.5), (-191.7, -103.1), (-191.4, -103.1), (-190.5, -104.0), (-190.2, -104.0), (-189.6, -104.6), (-189.3, -104.6), (-188.3, -105.6), (-188.3, -106.2), (-188.0, -106.5), (-187.7, -106.5), (-187.4, -106.8), (-186.8, -106.8), (-186.2, -107.4), (-185.9, -107.4), (-185.6, -107.7), (-185.0, -107.7), (-184.4, -108.3), (-184.1, -108.3), (-183.4, -108.9), (-183.1, -108.9), (-182.2, -109.9), (-181.9, -109.9), (-181.6, -110.2), (-181.3, -110.2), (-181.0, -110.5), (-180.7, -110.5), (-180.7, -110.8), (-180.4, -111.1), (-180.4, -111.4), (-180.1, -111.7), (-179.8, -111.7), (-179.5, -112.0), (-178.8, -112.0), (-177.6, -113.2), (-177.3, -113.2), (-176.1, -114.4), (-175.8, -114.4), (-175.5, -114.8), (-175.5, -115.4), (-175.2, -115.7), (-174.3, -115.7), (-173.6, -116.3), (-173.6, -116.6), (-172.7, -117.5), (-172.4, -117.5), (-172.1, -117.8), (-172.1, -118.4), (-171.5, -119.0), (-171.2, -119.0), (-170.6, -119.7), (-170.6, -120.3), (-170.3, -120.6), (-170.0, -120.3), (-169.7, -120.6), (-169.4, -120.6), (-169.0, -120.9), (-169.0, -121.2), (-168.4, -121.8), (-168.1, -121.8), (-167.5, -122.4), (-167.5, -122.7), (-167.2, -123.0), (-166.9, -123.0), (-166.9, -123.3), (-166.6, -123.6), (-166.3, -123.6), (-166.0, -123.9), (-165.7, -123.9), (-164.8, -124.9), (-164.5, -124.9), (-163.2, -126.1), (-163.5, -126.4), (-163.5, -126.7), (-164.1, -127.3), (-164.1, -127.6), (-163.8, -127.9), (-162.6, -127.9), (-162.0, -128.5), (-161.7, -128.5), (-161.1, -129.1), (-161.1, -130.4), (-161.4, -130.1), (-161.7, -130.1), (-162.0, -130.4), (-162.0, -130.7), (-161.7, -131.0), (-161.7, -131.3), (-161.4, -131.6), (-161.4, -131.9), (-161.1, -132.2), (-160.2, -132.2), (-160.2, -132.5), (-159.2, -133.4), (-158.9, -133.4), (-158.6, -133.7), (-158.3, -133.7), (-157.7, -134.4), (-157.7, -134.7), (-155.9, -136.5), (-155.0, -136.5), (-154.7, -136.8), (-154.0, -136.8), (-153.1, -135.9), (-153.1, -135.6), (-152.8, -135.3), (-152.8, -135.0), (-153.1, -134.7), (-153.1, -134.4), (-153.4, -134.0), (-154.7, -134.0), (-155.0, -133.7), (-155.3, -133.7), (-155.3, -132.5), (-155.0, -132.2), (-155.0, -131.9), (-154.7, -131.6), (-154.7, -131.3), (-155.0, -131.0), (-155.0, -130.7), (-154.7, -130.4), (-154.7, -129.5), (-154.3, -129.1), (-154.3, -128.5), (-154.0, -128.2), (-153.7, -128.5), (-153.7, -129.5), (-153.4, -129.8), (-153.1, -129.8), (-152.8, -129.5), (-152.2, -129.5), (-151.6, -130.1), (-151.6, -130.4), (-151.3, -130.7), (-151.0, -130.7), (-150.7, -131.0), (-150.1, -131.0), (-149.8, -131.3), (-149.8, -131.6), (-150.1, -131.6), (-150.7, -131.0), (-151.3, -131.0), (-151.9, -131.6), (-151.9, -132.5), (-151.3, -133.1), (-151.3, -133.7), (-151.0, -134.0), (-151.0, -135.0), (-150.7, -135.3), (-150.7, -135.6), (-150.4, -135.9), (-150.1, -135.9), (-149.8, -136.2), (-149.4, -136.2), (-148.8, -136.8), (-148.8, -137.1), (-148.5, -137.4), (-148.5, -138.3), (-147.9, -138.9), (-147.3, -138.9), (-146.7, -139.6), (-146.4, -139.6), (-145.8, -140.2), (-145.8, -140.5), (-147.0, -140.5), (-147.3, -140.2), (-147.6, -140.2), (-147.6, -139.9), (-148.2, -139.3), (-149.4, -139.3), (-149.8, -139.6), (-149.8, -139.9), (-149.1, -140.5), (-148.5, -140.5), (-147.6, -141.4), (-147.3, -141.4), (-147.0, -141.7), (-146.7, -141.7), (-146.4, -142.0), (-143.3, -142.0), (-142.7, -141.4), (-142.7, -141.1), (-143.0, -140.8), (-143.0, -140.5), (-143.9, -139.6), (-144.5, -139.6), (-144.9, -139.3), (-144.9, -138.9), (-145.8, -138.0), (-146.1, -138.0), (-147.0, -137.1), (-147.3, -137.1), (-147.3, -136.8), (-147.6, -136.5), (-147.3, -136.2), (-147.3, -135.9), (-146.7, -135.9), (-146.4, -135.6), (-146.1, -135.9), (-146.1, -136.2), (-145.5, -136.8), (-145.2, -136.8), (-144.5, -136.2), (-144.5, -135.9), (-144.2, -135.9), (-143.9, -136.2), (-143.6, -136.2), (-143.0, -136.8), (-143.0, -137.1), (-142.4, -137.7), (-141.8, -137.7), (-140.3, -139.3), (-140.0, -139.3), (-140.0, -139.6), (-139.6, -139.9), (-139.6, -142.0), (-139.0, -142.6), (-138.7, -142.6), (-138.4, -142.3), (-138.4, -141.7), (-138.1, -141.4), (-137.8, -141.7), (-137.5, -141.7), (-137.2, -142.0), (-137.2, -142.3), (-136.9, -142.6), (-136.9, -143.2), (-136.6, -143.5), (-135.7, -143.5), (-135.4, -143.2), (-134.7, -143.8), (-134.7, -144.5), (-134.4, -144.8), (-134.1, -144.5), (-133.8, -144.5), (-133.5, -144.8), (-133.2, -144.8), (-132.6, -145.4), (-132.3, -145.4), (-132.0, -145.7), (-131.7, -145.7), (-131.4, -146.0), (-131.1, -146.0), (-130.8, -146.3), (-130.5, -146.3), (-128.9, -147.8), (-129.5, -147.8), (-129.8, -148.1), (-130.5, -148.1), (-130.8, -148.4), (-129.8, -149.4), (-128.9, -149.4), (-128.6, -149.1), (-128.3, -149.1), (-128.0, -148.8), (-128.0, -148.4), (-127.7, -148.4), (-127.4, -148.8), (-126.8, -148.8), (-126.5, -149.1), (-125.9, -149.1), (-125.3, -149.7), (-124.9, -149.7), (-123.7, -150.9), (-123.7, -151.2), (-123.4, -151.5), (-122.8, -151.5), (-122.5, -151.8), (-122.2, -151.8), (-121.9, -152.1), (-121.9, -152.4), (-121.3, -153.0), (-120.7, -153.0), (-119.7, -154.0), (-119.4, -154.0), (-119.1, -154.3), (-118.8, -154.3), (-118.2, -154.9), (-117.9, -154.9), (-117.6, -155.2), (-117.3, -155.2), (-117.0, -155.5), (-116.7, -155.5), (-115.5, -156.7), (-115.1, -156.7), (-114.5, -157.3), (-114.2, -157.3), (-113.9, -157.6), (-113.9, -157.9), (-113.3, -158.5), (-112.7, -158.5), (-112.4, -158.9), (-112.1, -158.9), (-112.1, -159.2), (-111.2, -160.1), (-110.9, -160.1), (-109.6, -161.3), (-109.0, -161.3), (-108.1, -162.2), (-107.8, -162.2), (-106.9, -163.1), (-106.6, -163.1), (-103.5, -166.2), (-103.2, -166.2), (-101.4, -168.0), (-101.1, -168.0), (-100.1, -169.0), (-99.8, -169.0), (-99.5, -169.3), (-98.3, -169.3), (-98.0, -169.6), (-98.0, -170.2), (-97.4, -170.8), (-97.4, -171.1) (0.922, 0.925, 0.937)</w:t>
      </w:r>
    </w:p>
    <w:p>
      <w:r>
        <w:t>(-7.0, -526.4), (-6.7, -526.0), (-6.1, -526.0), (-5.8, -525.7), (-5.8, -525.4), (-5.5, -525.4), (-5.2, -525.7), (-4.9, -525.4), (-4.6, -525.4), (-4.0, -526.0), (-3.7, -525.7), (-2.8, -525.7), (-2.4, -525.4), (-2.4, -524.8), (-1.5, -523.9), (-0.9, -523.9), (-0.3, -524.5), (0.3, -524.5), (0.6, -524.2), (0.6, -523.9), (0.9, -523.9), (0.9, -524.5), (0.6, -524.8), (0.6, -525.7), (0.9, -526.0), (0.9, -526.4), (1.2, -526.7), (1.8, -526.7), (2.1, -526.4), (2.5, -526.4), (2.5, -526.7), (2.8, -527.0), (3.1, -526.7), (3.4, -527.0), (4.3, -527.0), (4.6, -526.7), (4.9, -526.7), (5.2, -526.4), (5.5, -526.4), (5.8, -526.0), (6.1, -526.0), (6.7, -525.4), (7.4, -525.4), (7.7, -525.1), (8.0, -525.1), (8.3, -524.8), (8.3, -523.6), (8.9, -523.0), (9.5, -523.0), (9.8, -523.3), (10.4, -523.3), (10.7, -523.6), (11.0, -523.6), (11.0, -524.2), (10.7, -524.2), (10.1, -524.8), (9.8, -524.8), (8.9, -525.7), (8.9, -526.4), (9.2, -526.7), (9.5, -526.7), (9.8, -527.0), (10.1, -527.0), (10.4, -527.3), (11.0, -527.3), (11.3, -527.0), (11.6, -527.0), (11.9, -526.7), (12.6, -526.7), (12.9, -526.4), (14.7, -526.4), (15.0, -526.7), (15.6, -526.7), (15.6, -527.3), (15.3, -527.3), (14.7, -527.9), (14.7, -528.2), (14.4, -528.5), (-2.8, -528.5), (-2.8, -527.0), (-3.1, -526.7), (-4.3, -526.7), (-4.6, -527.0), (-5.2, -527.0), (-5.5, -526.7), (-7.0, -526.7) (0.467, 0.396, 0.302)</w:t>
      </w:r>
    </w:p>
    <w:p>
      <w:r>
        <w:t>(-1.5, -521.5), (-1.5, -521.1), (-0.6, -520.2), (-0.3, -520.2), (0.0, -520.5), (-0.3, -520.8), (-0.3, -521.1), (-0.6, -521.1), (-0.9, -521.5) (0.467, 0.396, 0.302)</w:t>
      </w:r>
    </w:p>
    <w:p>
      <w:r>
        <w:t>(-0.3, -518.4), (-0.3, -517.8), (0.0, -517.5), (0.0, -517.2), (0.3, -516.9), (0.3, -516.6), (1.2, -516.6), (1.8, -517.2), (1.8, -517.5), (1.2, -518.1), (0.0, -518.1) (0.333, 0.278, 0.216)</w:t>
      </w:r>
    </w:p>
    <w:p>
      <w:r>
        <w:t>(3.4, -512.0), (3.4, -511.7), (4.3, -511.7), (4.3, -512.0) (0.467, 0.396, 0.302)</w:t>
      </w:r>
    </w:p>
    <w:p>
      <w:r>
        <w:t>(6.1, -511.4), (6.1, -511.0), (6.4, -511.0), (7.0, -510.4), (7.7, -510.4), (8.3, -509.8), (8.6, -509.8), (8.9, -509.5), (9.2, -509.5), (9.5, -509.2), (10.1, -509.2), (10.4, -509.5), (10.7, -509.5), (10.7, -510.1), (10.1, -510.7), (8.9, -510.7), (8.0, -511.7), (7.0, -511.7), (6.7, -511.4) (0.467, 0.396, 0.302)</w:t>
      </w:r>
    </w:p>
    <w:p>
      <w:r>
        <w:t>(6.7, -522.4), (6.4, -522.1), (6.1, -522.1), (5.8, -521.8), (5.5, -521.8), (5.2, -521.5), (5.2, -520.8), (5.5, -520.5), (6.1, -520.5), (6.4, -520.2), (8.0, -520.2), (8.3, -520.5), (8.6, -520.5), (8.9, -520.8), (9.2, -520.8), (9.5, -520.5), (9.5, -520.2), (8.6, -519.3), (8.6, -518.1), (8.0, -517.5), (7.4, -517.5), (6.7, -518.1), (6.4, -518.1), (6.1, -518.4), (5.8, -518.4), (5.5, -518.7), (5.2, -518.7), (4.9, -519.0), (4.3, -519.0), (4.0, -518.7), (4.0, -517.2), (4.3, -516.9), (4.3, -516.6), (4.6, -516.6), (4.9, -516.2), (6.7, -516.2), (7.0, -515.9), (7.0, -515.3), (6.4, -514.7), (6.4, -514.4), (6.1, -514.1), (6.1, -513.5), (6.4, -513.2), (7.4, -513.2), (7.7, -512.9), (8.0, -513.2), (8.3, -512.9), (9.2, -512.9), (9.8, -513.5), (9.8, -514.4), (10.1, -514.7), (9.5, -514.1), (8.9, -514.1), (8.3, -514.7), (8.3, -515.0), (8.0, -515.3), (7.4, -515.3), (7.0, -515.6), (7.0, -515.9), (8.0, -516.9), (8.0, -517.2), (8.3, -517.5), (8.6, -517.5), (8.9, -517.8), (9.5, -517.8), (9.8, -518.1), (9.8, -518.4), (10.1, -518.7), (10.4, -518.7), (10.7, -519.0), (11.3, -519.0), (11.9, -519.6), (11.9, -520.8), (11.6, -520.8), (11.3, -521.1), (10.1, -521.1), (9.8, -521.5), (9.5, -521.1), (9.2, -521.1), (8.0, -522.4) (0.467, 0.396, 0.302)</w:t>
      </w:r>
    </w:p>
    <w:p>
      <w:r>
        <w:t>(17.2, -520.2), (16.8, -520.5), (16.5, -520.5), (16.2, -520.8), (15.6, -520.8), (15.0, -520.2), (15.0, -519.3), (14.7, -519.0), (14.4, -519.0), (14.1, -518.7), (13.8, -518.7), (13.5, -518.4), (13.2, -518.4), (12.6, -517.8), (12.6, -516.9), (12.2, -516.6), (12.2, -515.9), (11.9, -515.6), (11.6, -515.6), (11.3, -515.3), (11.3, -515.0), (12.2, -515.0), (12.2, -515.3), (12.6, -515.6), (12.9, -515.3), (13.2, -515.3), (13.5, -515.6), (15.3, -515.6), (15.6, -515.9), (15.9, -515.9), (16.5, -516.6), (16.5, -519.0), (17.2, -519.6) (0.467, 0.396, 0.302)</w:t>
      </w:r>
    </w:p>
    <w:p>
      <w:r>
        <w:t>(16.5, -526.7), (16.5, -525.7), (16.8, -525.4), (16.8, -524.5), (15.9, -523.6), (14.7, -523.6), (14.7, -523.0), (15.0, -523.0), (15.3, -522.7), (15.9, -522.7), (16.2, -522.4), (17.2, -522.4), (17.5, -522.7), (18.1, -522.7), (18.1, -523.3), (17.5, -523.3), (17.2, -523.6), (17.2, -524.5), (17.5, -524.8), (17.5, -526.4), (17.2, -526.7) (0.467, 0.396, 0.302)</w:t>
      </w:r>
    </w:p>
    <w:p>
      <w:r>
        <w:t>(19.6, -523.0), (19.6, -522.4), (20.2, -522.4), (20.5, -522.7), (20.8, -522.7), (21.1, -522.4), (21.4, -522.4), (21.7, -522.7), (22.1, -522.7), (21.7, -522.7), (21.4, -523.0), (21.1, -523.0), (20.8, -522.7), (20.5, -522.7), (20.2, -523.0) (0.467, 0.396, 0.302)</w:t>
      </w:r>
    </w:p>
    <w:p>
      <w:r>
        <w:t>(24.8, -525.1), (24.8, -524.5), (25.4, -524.5), (25.4, -524.8), (25.1, -525.1) (0.333, 0.278, 0.216)</w:t>
      </w:r>
    </w:p>
    <w:p>
      <w:r>
        <w:t>(25.7, -528.5), (26.3, -527.9), (27.6, -527.9), (27.9, -528.2), (27.9, -528.5) (0.333, 0.278, 0.216)</w:t>
      </w:r>
    </w:p>
    <w:p>
      <w:r>
        <w:t>(28.5, -520.2), (28.5, -519.6), (29.7, -519.6), (30.0, -519.9), (30.0, -520.5), (28.8, -520.5) (0.467, 0.396, 0.302)</w:t>
      </w:r>
    </w:p>
    <w:p>
      <w:r>
        <w:t>(31.9, -521.1), (31.5, -521.1), (31.5, -520.5), (31.2, -520.2), (31.2, -519.3), (30.9, -519.0), (30.9, -518.7), (31.5, -518.1), (32.2, -518.7), (32.2, -519.3), (32.5, -519.6), (32.5, -520.2), (32.2, -520.5), (32.2, -520.8) (0.333, 0.278, 0.216)</w:t>
      </w:r>
    </w:p>
    <w:p>
      <w:r>
        <w:t>(34.9, -520.8), (34.3, -520.8), (34.0, -520.5), (34.0, -519.9), (34.3, -519.6), (34.6, -519.6), (35.2, -520.2), (35.2, -520.5) (0.467, 0.396, 0.302)</w:t>
      </w:r>
    </w:p>
    <w:p>
      <w:r>
        <w:t>(33.1, -518.7), (33.1, -518.4), (32.5, -517.8), (32.5, -516.6), (32.8, -516.2), (32.8, -515.9), (33.1, -515.6), (33.1, -515.9), (33.4, -516.2), (33.4, -517.8), (33.1, -518.1) (0.467, 0.396, 0.302)</w:t>
      </w:r>
    </w:p>
    <w:p>
      <w:r>
        <w:t>(35.5, -514.7), (35.2, -514.7), (34.9, -514.4), (34.6, -514.4), (34.0, -513.8), (34.0, -512.9), (35.2, -512.9), (35.2, -513.2), (35.5, -513.5) (0.467, 0.396, 0.302)</w:t>
      </w:r>
    </w:p>
    <w:p>
      <w:r>
        <w:t>(39.8, -508.6), (39.8, -507.7), (40.1, -507.7), (40.1, -508.6) (0.400, 0.333, 0.251)</w:t>
      </w:r>
    </w:p>
    <w:p>
      <w:r>
        <w:t>(38.3, -504.3), (38.3, -504.0), (38.6, -503.7), (38.6, -504.0) (0.400, 0.333, 0.251)</w:t>
      </w:r>
    </w:p>
    <w:p>
      <w:r>
        <w:t>(33.7, -502.8), (34.0, -502.8), (34.3, -503.1), (33.7, -503.1) (0.549, 0.463, 0.357)</w:t>
      </w:r>
    </w:p>
    <w:p>
      <w:r>
        <w:t>(28.8, -503.1), (28.5, -502.8), (28.5, -502.2), (28.8, -501.9), (28.8, -501.2), (29.1, -501.2), (29.4, -500.9), (29.4, -500.6), (29.7, -500.6), (30.0, -500.3), (30.6, -500.3), (30.9, -500.6), (30.9, -500.9), (31.5, -501.6), (31.5, -502.5), (31.2, -502.8), (29.7, -502.8), (29.4, -503.1) (0.549, 0.463, 0.357)</w:t>
      </w:r>
    </w:p>
    <w:p>
      <w:r>
        <w:t>(26.6, -499.7), (26.6, -499.1), (27.0, -499.1), (27.0, -499.7) (0.549, 0.463, 0.357)</w:t>
      </w:r>
    </w:p>
    <w:p>
      <w:r>
        <w:t>(23.9, -497.9), (23.9, -497.3), (24.2, -497.0), (24.2, -496.6), (24.5, -496.3), (24.5, -495.1), (24.8, -494.8), (24.8, -494.5), (25.1, -494.5), (25.4, -494.2), (25.7, -494.2), (26.0, -494.5), (26.0, -495.1), (26.3, -495.4), (26.3, -495.7), (26.0, -496.0), (26.0, -496.3), (25.7, -496.3), (24.8, -497.3), (24.8, -497.6), (24.5, -497.9) (0.549, 0.463, 0.357)</w:t>
      </w:r>
    </w:p>
    <w:p>
      <w:r>
        <w:t>(26.3, -493.0), (26.0, -492.7), (26.0, -492.1), (26.6, -491.4), (26.6, -491.1), (27.0, -490.8), (27.3, -490.8), (27.6, -491.1), (27.6, -491.4), (27.9, -491.8), (27.9, -492.4), (27.6, -492.7), (26.6, -492.7) (0.549, 0.463, 0.357)</w:t>
      </w:r>
    </w:p>
    <w:p>
      <w:r>
        <w:t>(27.3, -490.2), (26.6, -489.6), (26.6, -488.7), (27.3, -488.1), (27.3, -487.5), (27.0, -487.2), (27.0, -486.5), (28.2, -487.8), (28.2, -488.1), (27.9, -488.4), (27.9, -489.0), (27.6, -489.3), (27.6, -489.9) (0.549, 0.463, 0.357)</w:t>
      </w:r>
    </w:p>
    <w:p>
      <w:r>
        <w:t>(24.8, -488.4), (24.5, -488.4), (24.2, -488.1), (24.2, -487.8), (24.5, -487.5), (24.8, -487.8), (25.1, -487.8), (25.1, -488.1) (0.400, 0.333, 0.251)</w:t>
      </w:r>
    </w:p>
    <w:p>
      <w:r>
        <w:t>(26.3, -484.4), (26.3, -483.2), (26.6, -482.9), (26.6, -482.6), (27.0, -482.6), (27.3, -482.9), (27.6, -482.9), (27.6, -483.5), (26.6, -484.4) (0.549, 0.463, 0.357)</w:t>
      </w:r>
    </w:p>
    <w:p>
      <w:r>
        <w:t>(30.6, -480.1), (30.3, -480.1), (30.0, -479.8), (30.3, -479.5), (30.3, -479.2), (30.6, -479.5) (0.549, 0.463, 0.357)</w:t>
      </w:r>
    </w:p>
    <w:p>
      <w:r>
        <w:t>(33.4, -479.2), (33.1, -479.2), (32.8, -478.9), (32.8, -477.7), (33.1, -477.7), (33.1, -478.0), (33.4, -478.3) (0.549, 0.463, 0.357)</w:t>
      </w:r>
    </w:p>
    <w:p>
      <w:r>
        <w:t>(31.2, -476.4), (31.2, -475.2), (31.5, -474.9), (31.9, -475.2), (31.9, -476.1), (31.5, -476.4) (0.549, 0.463, 0.357)</w:t>
      </w:r>
    </w:p>
    <w:p>
      <w:r>
        <w:t>(30.3, -470.3), (30.0, -470.6), (29.7, -470.6), (29.4, -470.9), (28.5, -470.9), (28.2, -470.6), (27.9, -470.6), (27.6, -470.3), (27.6, -470.0), (27.3, -469.7), (27.3, -469.4), (27.9, -469.4), (28.2, -469.7), (29.1, -469.7), (29.4, -470.0), (29.7, -470.0), (30.0, -470.3) (0.400, 0.333, 0.251)</w:t>
      </w:r>
    </w:p>
    <w:p>
      <w:r>
        <w:t>(29.4, -468.5), (29.4, -467.9), (29.7, -467.6), (30.6, -467.6), (31.2, -468.2), (31.2, -468.5), (30.9, -468.5), (30.6, -468.8), (29.7, -468.8) (0.549, 0.463, 0.357)</w:t>
      </w:r>
    </w:p>
    <w:p>
      <w:r>
        <w:t>(32.2, -466.3), (31.9, -466.6), (31.5, -466.3), (31.2, -466.3), (31.2, -466.0), (31.9, -466.0) (0.400, 0.333, 0.251)</w:t>
      </w:r>
    </w:p>
    <w:p>
      <w:r>
        <w:t>(27.9, -461.4), (27.9, -461.1), (28.5, -460.5), (28.5, -460.2), (28.8, -459.9), (28.8, -458.1), (29.1, -458.1), (29.4, -458.4), (29.7, -458.4), (29.7, -458.7), (30.0, -459.0), (30.0, -459.9), (30.3, -460.2), (30.3, -460.8), (30.0, -461.1), (28.2, -461.1) (0.333, 0.278, 0.216)</w:t>
      </w:r>
    </w:p>
    <w:p>
      <w:r>
        <w:t>(34.6, -455.9), (33.7, -455.0), (33.7, -454.4), (34.3, -453.8), (34.3, -453.5), (34.6, -453.2), (34.9, -453.2), (35.2, -453.5), (35.2, -453.8), (35.5, -454.1), (35.5, -454.7), (35.2, -455.0), (35.2, -455.6), (34.9, -455.9) (0.467, 0.396, 0.302)</w:t>
      </w:r>
    </w:p>
    <w:p>
      <w:r>
        <w:t>(40.4, -454.4), (40.1, -454.1), (40.1, -453.5), (40.4, -453.2), (40.4, -452.9), (40.7, -452.6), (41.7, -452.6), (42.3, -453.2), (42.3, -453.8), (41.7, -454.4) (0.400, 0.333, 0.251)</w:t>
      </w:r>
    </w:p>
    <w:p>
      <w:r>
        <w:t>(40.4, -449.5), (40.4, -449.2), (40.7, -448.9), (41.0, -448.9), (41.3, -449.2), (41.0, -449.5) (0.467, 0.396, 0.302)</w:t>
      </w:r>
    </w:p>
    <w:p>
      <w:r>
        <w:t>(44.7, -449.8), (44.7, -449.5), (45.3, -449.5), (45.3, -449.8) (0.400, 0.333, 0.251)</w:t>
      </w:r>
    </w:p>
    <w:p>
      <w:r>
        <w:t>(41.7, -443.4), (41.3, -443.4), (41.0, -443.7), (40.7, -443.4), (40.7, -442.4), (41.3, -442.4), (41.7, -442.8) (0.400, 0.333, 0.251)</w:t>
      </w:r>
    </w:p>
    <w:p>
      <w:r>
        <w:t>(32.8, -435.7), (32.8, -433.6), (33.1, -433.6), (33.1, -433.9), (33.4, -434.2), (33.4, -435.4), (33.1, -435.7) (0.192, 0.129, 0.102)</w:t>
      </w:r>
    </w:p>
    <w:p>
      <w:r>
        <w:t>(27.9, -440.0), (27.9, -439.7), (28.2, -439.7), (28.2, -440.0) (0.149, 0.149, 0.133)</w:t>
      </w:r>
    </w:p>
    <w:p>
      <w:r>
        <w:t>(25.7, -443.4), (25.7, -443.1), (26.0, -442.8), (26.3, -442.8), (26.3, -443.4) (0.192, 0.129, 0.102)</w:t>
      </w:r>
    </w:p>
    <w:p>
      <w:r>
        <w:t>(21.4, -440.6), (21.7, -440.6), (22.1, -440.3), (22.4, -440.6), (22.7, -440.6), (23.0, -440.9), (22.7, -441.2), (21.7, -441.2), (21.4, -440.9) (0.125, 0.102, 0.086)</w:t>
      </w:r>
    </w:p>
    <w:p>
      <w:r>
        <w:t>(18.7, -444.9), (18.7, -443.7), (18.4, -443.4), (18.4, -443.1), (18.4, -443.4), (18.7, -443.7), (19.0, -443.4), (19.3, -443.7), (19.3, -444.6), (19.0, -444.6) (0.125, 0.102, 0.086)</w:t>
      </w:r>
    </w:p>
    <w:p>
      <w:r>
        <w:t>(17.2, -444.3), (16.8, -444.3), (16.8, -444.0), (16.5, -443.7), (16.8, -443.4), (16.8, -443.7), (17.2, -444.0) (0.149, 0.149, 0.133)</w:t>
      </w:r>
    </w:p>
    <w:p>
      <w:r>
        <w:t>(13.5, -440.0), (13.5, -439.7), (14.1, -439.7), (14.1, -440.0) (0.035, 0.075, 0.094)</w:t>
      </w:r>
    </w:p>
    <w:p>
      <w:r>
        <w:t>(4.3, -442.4), (4.3, -441.5), (4.6, -441.2), (4.6, -440.9), (6.4, -440.9), (6.7, -441.2), (7.0, -441.2), (7.0, -441.5), (6.7, -441.5), (6.1, -442.1), (6.1, -442.4), (5.5, -442.4), (5.2, -442.8), (4.6, -442.8) (0.012, 0.051, 0.086)</w:t>
      </w:r>
    </w:p>
    <w:p>
      <w:r>
        <w:t>(0.6, -457.4), (0.6, -456.5), (1.2, -456.5), (1.2, -457.4) (0.035, 0.075, 0.094)</w:t>
      </w:r>
    </w:p>
    <w:p>
      <w:r>
        <w:t>(-7.3, -460.5), (-7.3, -458.7), (-6.7, -458.7), (-6.7, -460.5) (0.012, 0.051, 0.086)</w:t>
      </w:r>
    </w:p>
    <w:p>
      <w:r>
        <w:t>(-1.2, -469.4), (-0.9, -469.1), (-0.3, -469.1), (-0.3, -469.7), (-0.9, -469.7) (0.149, 0.149, 0.133)</w:t>
      </w:r>
    </w:p>
    <w:p>
      <w:r>
        <w:t>(0.0, -471.5), (-0.3, -471.5), (-0.6, -471.8), (-0.9, -471.5), (-1.2, -471.5), (-1.2, -470.9), (-0.9, -470.6), (-0.6, -470.6), (0.0, -471.2) (0.125, 0.102, 0.086)</w:t>
      </w:r>
    </w:p>
    <w:p>
      <w:r>
        <w:t>(1.2, -469.7), (1.2, -469.1), (0.6, -468.5), (0.6, -468.2), (0.9, -467.9), (0.9, -468.8), (1.2, -469.1), (1.5, -468.8), (1.8, -469.1), (1.8, -469.4), (1.5, -469.4) (0.125, 0.102, 0.086)</w:t>
      </w:r>
    </w:p>
    <w:p>
      <w:r>
        <w:t>(4.9, -472.1), (4.9, -471.8), (5.2, -471.8) (0.192, 0.129, 0.102)</w:t>
      </w:r>
    </w:p>
    <w:p>
      <w:r>
        <w:t>(6.4, -474.0), (6.1, -473.7), (6.1, -473.4), (6.4, -473.4) (0.267, 0.231, 0.180)</w:t>
      </w:r>
    </w:p>
    <w:p>
      <w:r>
        <w:t>(3.7, -476.1), (4.0, -476.1), (4.6, -475.5), (4.3, -475.2), (4.3, -474.9), (4.6, -475.2), (4.6, -475.8), (4.3, -476.1) (0.192, 0.129, 0.102)</w:t>
      </w:r>
    </w:p>
    <w:p>
      <w:r>
        <w:t>(3.4, -473.4), (3.1, -473.7), (2.8, -473.4) (0.192, 0.129, 0.102)</w:t>
      </w:r>
    </w:p>
    <w:p>
      <w:r>
        <w:t>(3.4, -478.6), (2.8, -478.6), (2.5, -478.3), (2.1, -478.3), (2.1, -478.0), (2.5, -477.7), (3.1, -477.7), (3.4, -478.0) (0.267, 0.231, 0.180)</w:t>
      </w:r>
    </w:p>
    <w:p>
      <w:r>
        <w:t>(7.4, -478.3), (7.4, -478.0), (8.0, -478.0), (8.0, -478.3) (0.333, 0.278, 0.216)</w:t>
      </w:r>
    </w:p>
    <w:p>
      <w:r>
        <w:t>(10.7, -479.5), (10.4, -479.8), (10.1, -479.8), (9.8, -479.5), (9.8, -478.9), (10.4, -478.9), (10.7, -479.2) (0.251, 0.184, 0.118)</w:t>
      </w:r>
    </w:p>
    <w:p>
      <w:r>
        <w:t>(11.0, -481.6), (10.7, -481.6), (10.4, -481.9), (10.1, -481.6), (9.8, -481.6), (9.8, -481.0), (11.0, -481.0) (0.400, 0.333, 0.251)</w:t>
      </w:r>
    </w:p>
    <w:p>
      <w:r>
        <w:t>(11.9, -481.9), (11.9, -481.0), (12.9, -481.0), (13.2, -481.3), (13.2, -481.6), (12.9, -481.6), (12.6, -481.9) (0.267, 0.231, 0.180)</w:t>
      </w:r>
    </w:p>
    <w:p>
      <w:r>
        <w:t>(11.6, -480.4), (11.6, -480.1), (11.9, -479.8), (11.9, -479.5), (12.2, -479.2), (13.2, -479.2), (13.5, -479.5), (13.5, -480.4) (0.400, 0.333, 0.251)</w:t>
      </w:r>
    </w:p>
    <w:p>
      <w:r>
        <w:t>(15.0, -483.8), (15.9, -483.8), (16.2, -483.5), (16.8, -483.5), (16.8, -483.8), (16.5, -484.1), (16.5, -484.4), (15.9, -484.4), (15.3, -483.8) (0.333, 0.278, 0.216)</w:t>
      </w:r>
    </w:p>
    <w:p>
      <w:r>
        <w:t>(13.8, -486.2), (13.5, -485.9), (13.5, -485.3), (13.8, -485.0), (14.4, -485.0), (14.7, -485.3), (14.7, -485.9), (14.4, -486.2) (0.467, 0.396, 0.302)</w:t>
      </w:r>
    </w:p>
    <w:p>
      <w:r>
        <w:t>(15.9, -488.4), (15.9, -488.1), (16.2, -488.1), (16.2, -488.4) (0.467, 0.396, 0.302)</w:t>
      </w:r>
    </w:p>
    <w:p>
      <w:r>
        <w:t>(8.6, -488.1), (8.6, -487.8), (8.9, -487.5), (9.2, -487.5) (0.400, 0.333, 0.251)</w:t>
      </w:r>
    </w:p>
    <w:p>
      <w:r>
        <w:t>(7.0, -483.2), (6.7, -483.2), (6.4, -482.9), (6.1, -482.9), (5.8, -482.6), (5.8, -481.6), (6.4, -481.0), (6.7, -481.0), (7.0, -481.3), (7.4, -481.3), (7.7, -481.6), (7.7, -482.9), (7.4, -482.9) (0.333, 0.278, 0.216)</w:t>
      </w:r>
    </w:p>
    <w:p>
      <w:r>
        <w:t>(2.1, -487.5), (1.8, -487.5), (1.5, -487.2), (1.2, -487.2), (1.2, -486.5), (1.5, -486.9), (2.1, -486.9) (0.208, 0.184, 0.153)</w:t>
      </w:r>
    </w:p>
    <w:p>
      <w:r>
        <w:t>(-7.7, -488.4), (-7.3, -488.1), (-5.8, -488.1), (-5.8, -488.4), (-6.4, -488.4), (-6.7, -488.7), (-7.3, -488.7) (0.149, 0.149, 0.133)</w:t>
      </w:r>
    </w:p>
    <w:p>
      <w:r>
        <w:t>(-7.7, -486.9), (-7.3, -486.9), (-7.0, -486.5), (-7.0, -486.2), (-6.7, -486.2), (-6.7, -486.9), (-7.0, -487.2), (-7.3, -486.9) (0.176, 0.192, 0.204)</w:t>
      </w:r>
    </w:p>
    <w:p>
      <w:r>
        <w:t>(-15.3, -493.0), (-15.3, -492.1), (-15.0, -491.8), (-14.4, -491.8), (-14.1, -491.4), (-14.1, -491.1), (-14.1, -491.8), (-14.4, -492.1), (-14.4, -492.4), (-15.0, -493.0) (0.125, 0.102, 0.086)</w:t>
      </w:r>
    </w:p>
    <w:p>
      <w:r>
        <w:t>(-18.4, -510.1), (-18.4, -509.2), (-17.1, -509.2), (-16.8, -509.5), (-16.8, -509.8), (-17.1, -510.1) (0.267, 0.231, 0.180)</w:t>
      </w:r>
    </w:p>
    <w:p>
      <w:r>
        <w:t>(-23.3, -508.9), (-23.6, -508.6), (-23.3, -508.3), (-23.3, -507.7), (-22.7, -507.7), (-22.7, -508.6), (-23.0, -508.9) (0.125, 0.102, 0.086)</w:t>
      </w:r>
    </w:p>
    <w:p>
      <w:r>
        <w:t>(-30.0, -513.8), (-30.6, -513.2), (-30.6, -512.9), (-30.3, -513.2), (-30.0, -513.2) (0.125, 0.102, 0.086)</w:t>
      </w:r>
    </w:p>
    <w:p>
      <w:r>
        <w:t>(-33.7, -512.6), (-33.7, -511.7), (-33.4, -511.7), (-32.8, -511.0), (-32.2, -511.0), (-31.8, -511.4), (-31.8, -511.7), (-31.5, -512.0), (-31.5, -512.3), (-31.8, -512.3), (-32.2, -512.6) (0.149, 0.149, 0.133)</w:t>
      </w:r>
    </w:p>
    <w:p>
      <w:r>
        <w:t>(-34.6, -516.9), (-34.9, -516.6), (-34.6, -516.6) (0.125, 0.102, 0.086)</w:t>
      </w:r>
    </w:p>
    <w:p>
      <w:r>
        <w:t>(-32.8, -526.7), (-32.5, -526.4), (-32.5, -525.4), (-32.2, -525.7), (-32.2, -526.4), (-32.5, -526.7) (0.333, 0.278, 0.216)</w:t>
      </w:r>
    </w:p>
    <w:p>
      <w:r>
        <w:t>(-37.4, -528.5), (-37.4, -527.6), (-37.1, -527.3), (-36.8, -527.3), (-36.4, -527.0), (-35.8, -527.0), (-35.5, -526.7), (-35.2, -527.0), (-34.0, -527.0), (-34.0, -527.3), (-33.7, -527.6), (-33.4, -527.6), (-33.4, -528.5) (0.333, 0.278, 0.216)</w:t>
      </w:r>
    </w:p>
    <w:p>
      <w:r>
        <w:t>(-27.3, -528.5), (-26.9, -528.5), (-26.6, -528.2), (-25.7, -528.2), (-25.4, -528.5) (0.400, 0.333, 0.251)</w:t>
      </w:r>
    </w:p>
    <w:p>
      <w:r>
        <w:t>(-26.0, -523.3), (-26.3, -523.3), (-26.6, -523.6), (-26.9, -523.3), (-27.3, -523.3), (-27.3, -523.0), (-26.3, -523.0) (0.251, 0.184, 0.118)</w:t>
      </w:r>
    </w:p>
    <w:p>
      <w:r>
        <w:t>(-25.7, -522.7), (-26.0, -523.0), (-26.3, -522.7), (-27.3, -522.7), (-26.9, -522.7), (-26.6, -522.4), (-26.3, -522.7) (0.208, 0.184, 0.153)</w:t>
      </w:r>
    </w:p>
    <w:p>
      <w:r>
        <w:t>(-13.8, -524.8), (-14.1, -524.5), (-14.4, -524.5), (-14.4, -523.9), (-14.1, -523.6), (-14.1, -523.3), (-13.8, -523.0), (-13.8, -522.7), (-13.5, -522.7), (-13.2, -523.0), (-12.9, -523.0), (-12.2, -523.6), (-12.2, -524.2), (-12.6, -524.5), (-13.5, -524.5) (0.333, 0.278, 0.216)</w:t>
      </w:r>
    </w:p>
    <w:p>
      <w:r>
        <w:t>(-5.5, -523.3), (-5.8, -523.3), (-5.8, -523.0), (-6.1, -522.7), (-6.1, -522.1), (-6.4, -521.8), (-6.4, -521.5), (-6.1, -521.5), (-5.8, -521.1), (-5.5, -521.5) (0.467, 0.396, 0.302)</w:t>
      </w:r>
    </w:p>
    <w:p>
      <w:r>
        <w:t>(0.9, -506.8), (0.6, -506.4), (0.6, -505.5), (1.5, -505.5), (1.8, -505.2), (1.8, -503.7), (1.5, -503.4), (1.5, -502.8), (1.8, -502.5), (3.4, -502.5), (3.4, -503.4), (3.1, -503.7), (3.1, -504.3), (3.7, -504.9), (3.7, -505.2), (4.0, -505.5), (4.0, -505.8), (3.7, -505.8), (3.4, -506.1), (2.8, -506.1), (2.5, -506.4), (1.8, -506.4), (1.5, -506.8) (0.400, 0.333, 0.251)</w:t>
      </w:r>
    </w:p>
    <w:p>
      <w:r>
        <w:t>(9.2, -502.8), (8.9, -502.8), (8.9, -502.5) (0.467, 0.396, 0.302)</w:t>
      </w:r>
    </w:p>
    <w:p>
      <w:r>
        <w:t>(15.9, -502.5), (15.6, -502.2), (15.6, -501.6), (15.9, -501.6) (0.549, 0.463, 0.357)</w:t>
      </w:r>
    </w:p>
    <w:p>
      <w:r>
        <w:t>(18.7, -504.0), (18.7, -503.7), (19.3, -503.7), (19.3, -504.0) (0.549, 0.463, 0.357)</w:t>
      </w:r>
    </w:p>
    <w:p>
      <w:r>
        <w:t>(17.8, -505.5), (17.8, -505.2), (18.1, -504.9), (18.7, -504.9), (19.0, -505.2), (19.3, -505.2), (19.3, -505.5), (19.0, -505.8), (18.1, -505.8) (0.400, 0.333, 0.251)</w:t>
      </w:r>
    </w:p>
    <w:p>
      <w:r>
        <w:t>(21.4, -504.3), (21.4, -504.0), (22.1, -504.0), (22.1, -504.3) (0.400, 0.333, 0.251)</w:t>
      </w:r>
    </w:p>
    <w:p>
      <w:r>
        <w:t>(25.4, -507.1), (24.5, -507.1), (23.6, -506.1), (23.6, -505.2), (23.9, -504.9), (24.8, -505.8), (25.1, -505.8), (25.7, -506.4), (25.7, -506.8) (0.549, 0.463, 0.357)</w:t>
      </w:r>
    </w:p>
    <w:p>
      <w:r>
        <w:t>(28.5, -508.3), (28.5, -508.0), (29.7, -508.0), (29.7, -508.6), (28.8, -508.6) (0.400, 0.333, 0.251)</w:t>
      </w:r>
    </w:p>
    <w:p>
      <w:r>
        <w:t>(26.6, -512.3), (26.6, -512.0), (27.3, -512.0), (27.3, -512.3) (0.400, 0.333, 0.251)</w:t>
      </w:r>
    </w:p>
    <w:p>
      <w:r>
        <w:t>(24.5, -513.8), (24.5, -512.9), (25.1, -512.3), (25.1, -511.0), (25.1, -511.4), (25.4, -511.7), (25.4, -513.5), (25.1, -513.8) (0.400, 0.333, 0.251)</w:t>
      </w:r>
    </w:p>
    <w:p>
      <w:r>
        <w:t>(22.4, -512.3), (22.4, -511.7), (22.7, -512.0) (0.400, 0.333, 0.251)</w:t>
      </w:r>
    </w:p>
    <w:p>
      <w:r>
        <w:t>(25.7, -517.8), (25.7, -516.6), (26.0, -516.2), (27.3, -516.2), (27.6, -516.6), (30.0, -516.6), (30.0, -517.2), (29.7, -517.2), (28.5, -518.4), (26.3, -518.4) (0.467, 0.396, 0.302)</w:t>
      </w:r>
    </w:p>
    <w:p>
      <w:r>
        <w:t>(39.5, -528.2), (39.8, -528.2), (40.1, -528.5), (39.5, -528.5) (0.251, 0.184, 0.118)</w:t>
      </w:r>
    </w:p>
    <w:p>
      <w:r>
        <w:t>(47.8, -524.5), (47.5, -524.8), (46.2, -524.8), (45.9, -524.5), (45.3, -524.5), (45.0, -524.2), (45.0, -523.9), (44.7, -523.6), (45.9, -523.6), (46.2, -523.9), (47.2, -523.9) (0.333, 0.278, 0.216)</w:t>
      </w:r>
    </w:p>
    <w:p>
      <w:r>
        <w:t>(47.5, -522.7), (47.2, -522.4), (47.2, -522.1), (47.5, -521.8), (48.1, -521.8), (48.1, -522.4), (47.8, -522.7) (0.251, 0.184, 0.118)</w:t>
      </w:r>
    </w:p>
    <w:p>
      <w:r>
        <w:t>(52.7, -520.2), (52.7, -519.9), (52.4, -519.6), (53.0, -519.6), (53.3, -519.3), (53.6, -519.3), (53.6, -519.9), (53.3, -519.9), (53.0, -519.6), (52.7, -519.9) (0.251, 0.184, 0.118)</w:t>
      </w:r>
    </w:p>
    <w:p>
      <w:r>
        <w:t>(54.8, -518.7), (55.1, -518.4), (55.1, -518.1), (55.4, -517.8), (55.7, -517.8), (56.0, -517.5) (0.251, 0.184, 0.118)</w:t>
      </w:r>
    </w:p>
    <w:p>
      <w:r>
        <w:t>(56.0, -521.1), (55.7, -521.1), (55.4, -520.8), (56.0, -520.8) (0.267, 0.231, 0.180)</w:t>
      </w:r>
    </w:p>
    <w:p>
      <w:r>
        <w:t>(51.5, -515.3), (51.5, -514.7), (51.8, -514.4), (52.1, -514.4), (52.4, -514.7), (52.1, -515.0), (52.1, -515.3) (0.318, 0.216, 0.125)</w:t>
      </w:r>
    </w:p>
    <w:p>
      <w:r>
        <w:t>(51.1, -515.9), (51.1, -515.6), (50.8, -515.3), (50.8, -515.0), (51.5, -514.4), (51.5, -514.1), (51.8, -513.8), (51.5, -514.1), (51.5, -514.4), (51.1, -514.7) (0.369, 0.255, 0.145)</w:t>
      </w:r>
    </w:p>
    <w:p>
      <w:r>
        <w:t>(46.9, -513.2), (46.9, -512.9), (47.2, -512.6), (48.1, -512.6), (48.1, -512.9), (48.4, -513.2), (48.1, -513.5), (47.2, -513.5) (0.400, 0.333, 0.251)</w:t>
      </w:r>
    </w:p>
    <w:p>
      <w:r>
        <w:t>(44.7, -516.6), (44.7, -515.3), (45.0, -515.0), (46.2, -515.0), (46.6, -515.3), (46.6, -515.9), (46.2, -516.2), (45.9, -516.2), (45.6, -516.6) (0.400, 0.333, 0.251)</w:t>
      </w:r>
    </w:p>
    <w:p>
      <w:r>
        <w:t>(49.0, -501.6), (49.0, -500.6), (49.3, -500.6), (49.3, -501.2) (0.400, 0.333, 0.251)</w:t>
      </w:r>
    </w:p>
    <w:p>
      <w:r>
        <w:t>(52.4, -494.8), (51.8, -494.8), (51.5, -494.5), (51.8, -494.2), (52.1, -494.2), (52.4, -494.5) (0.400, 0.333, 0.251)</w:t>
      </w:r>
    </w:p>
    <w:p>
      <w:r>
        <w:t>(55.7, -494.5), (55.4, -494.2), (55.4, -493.0), (55.7, -492.7), (56.7, -492.7), (56.7, -493.9), (56.0, -494.5) (0.400, 0.333, 0.251)</w:t>
      </w:r>
    </w:p>
    <w:p>
      <w:r>
        <w:t>(57.9, -493.0), (57.9, -492.4), (58.2, -492.1), (58.8, -492.1), (58.8, -493.0) (0.549, 0.463, 0.357)</w:t>
      </w:r>
    </w:p>
    <w:p>
      <w:r>
        <w:t>(60.6, -493.0), (60.3, -493.0), (60.3, -492.4), (60.6, -492.7) (0.400, 0.333, 0.251)</w:t>
      </w:r>
    </w:p>
    <w:p>
      <w:r>
        <w:t>(59.1, -495.1), (58.5, -495.1), (58.2, -495.4), (57.9, -495.1), (57.6, -495.1), (57.6, -494.5), (58.8, -494.5), (59.1, -494.8) (0.400, 0.333, 0.251)</w:t>
      </w:r>
    </w:p>
    <w:p>
      <w:r>
        <w:t>(65.2, -494.5), (64.9, -494.2), (64.9, -493.9), (65.2, -493.9) (0.467, 0.396, 0.302)</w:t>
      </w:r>
    </w:p>
    <w:p>
      <w:r>
        <w:t>(68.0, -496.3), (68.0, -496.0), (68.3, -495.7), (68.6, -495.7), (68.6, -496.3) (0.318, 0.216, 0.125)</w:t>
      </w:r>
    </w:p>
    <w:p>
      <w:r>
        <w:t>(68.0, -496.6), (68.6, -496.6), (68.9, -496.3), (68.9, -495.7), (69.2, -496.0), (69.2, -496.3), (68.9, -496.6) (0.267, 0.231, 0.180)</w:t>
      </w:r>
    </w:p>
    <w:p>
      <w:r>
        <w:t>(62.5, -486.2), (62.5, -485.9), (62.2, -485.6), (62.5, -485.3) (0.549, 0.463, 0.357)</w:t>
      </w:r>
    </w:p>
    <w:p>
      <w:r>
        <w:t>(56.7, -475.5), (56.4, -475.5), (56.0, -475.2), (56.0, -474.6), (56.4, -474.9), (56.4, -475.2) (0.639, 0.533, 0.412)</w:t>
      </w:r>
    </w:p>
    <w:p>
      <w:r>
        <w:t>(57.0, -471.2), (57.0, -470.6), (57.3, -470.6), (57.3, -470.9) (0.639, 0.533, 0.412)</w:t>
      </w:r>
    </w:p>
    <w:p>
      <w:r>
        <w:t>(50.5, -473.1), (50.2, -473.4), (49.9, -473.1) (0.639, 0.533, 0.412)</w:t>
      </w:r>
    </w:p>
    <w:p>
      <w:r>
        <w:t>(49.0, -480.1), (48.7, -480.1), (48.4, -479.8), (49.0, -479.8) (0.639, 0.533, 0.412)</w:t>
      </w:r>
    </w:p>
    <w:p>
      <w:r>
        <w:t>(43.5, -495.7), (43.5, -495.4), (43.8, -495.4), (43.8, -495.7) (0.549, 0.463, 0.357)</w:t>
      </w:r>
    </w:p>
    <w:p>
      <w:r>
        <w:t>(15.0, -500.3), (15.0, -500.0), (14.7, -499.7), (15.0, -499.4), (15.0, -499.1), (15.6, -498.5), (15.9, -498.5), (16.2, -498.2), (16.2, -497.3), (15.9, -497.0), (15.0, -497.0), (15.0, -495.7), (15.3, -495.4), (15.3, -495.1), (15.9, -494.5), (16.2, -494.8), (16.2, -495.1), (16.5, -495.4), (16.5, -496.0), (17.5, -497.0), (17.5, -497.9), (17.2, -498.2), (16.8, -498.2), (16.5, -498.5), (16.5, -498.8), (16.2, -499.1), (16.2, -500.0), (15.9, -500.3) (0.400, 0.333, 0.251)</w:t>
      </w:r>
    </w:p>
    <w:p>
      <w:r>
        <w:t>(8.6, -476.4), (8.6, -476.1), (8.3, -475.8), (8.3, -474.6), (8.6, -474.6), (8.9, -474.3), (9.2, -474.6), (9.2, -474.9), (9.5, -475.2), (9.5, -475.8), (8.9, -476.4) (0.251, 0.184, 0.118)</w:t>
      </w:r>
    </w:p>
    <w:p>
      <w:r>
        <w:t>(9.5, -473.1), (9.8, -472.8), (9.5, -472.5), (9.8, -472.1), (9.8, -472.8) (0.251, 0.184, 0.118)</w:t>
      </w:r>
    </w:p>
    <w:p>
      <w:r>
        <w:t>(10.7, -472.5), (10.7, -472.1), (11.0, -472.1), (11.6, -471.5), (11.9, -471.5), (11.9, -472.1), (11.6, -472.1), (11.3, -472.5) (0.251, 0.184, 0.118)</w:t>
      </w:r>
    </w:p>
    <w:p>
      <w:r>
        <w:t>(16.2, -472.5), (16.2, -471.8), (16.5, -471.8), (16.5, -472.5) (0.400, 0.333, 0.251)</w:t>
      </w:r>
    </w:p>
    <w:p>
      <w:r>
        <w:t>(17.2, -469.7), (17.2, -469.4), (17.5, -469.4), (17.5, -469.7) (0.400, 0.333, 0.251)</w:t>
      </w:r>
    </w:p>
    <w:p>
      <w:r>
        <w:t>(12.2, -466.6), (12.6, -466.3), (12.6, -465.7), (12.9, -465.7), (13.2, -465.4), (13.5, -465.4) (0.251, 0.184, 0.118)</w:t>
      </w:r>
    </w:p>
    <w:p>
      <w:r>
        <w:t>(11.3, -466.0), (11.0, -465.7), (11.0, -464.8), (11.6, -464.8), (11.9, -465.1), (11.9, -465.4) (0.192, 0.129, 0.102)</w:t>
      </w:r>
    </w:p>
    <w:p>
      <w:r>
        <w:t>(8.9, -466.6), (8.6, -466.3), (8.6, -466.0), (8.9, -466.0) (0.192, 0.129, 0.102)</w:t>
      </w:r>
    </w:p>
    <w:p>
      <w:r>
        <w:t>(8.9, -461.4), (8.3, -461.4), (8.3, -460.5), (8.6, -460.5), (9.2, -461.1) (0.106, 0.122, 0.122)</w:t>
      </w:r>
    </w:p>
    <w:p>
      <w:r>
        <w:t>(21.7, -466.0), (22.1, -465.7), (22.7, -465.7), (22.4, -466.0) (0.333, 0.278, 0.216)</w:t>
      </w:r>
    </w:p>
    <w:p>
      <w:r>
        <w:t>(26.0, -448.6), (26.0, -447.6), (27.9, -447.6), (27.3, -448.3), (26.6, -448.3), (26.3, -448.6) (0.208, 0.184, 0.153)</w:t>
      </w:r>
    </w:p>
    <w:p>
      <w:r>
        <w:t>(24.8, -427.7), (24.8, -426.8), (24.5, -426.5), (24.5, -425.9), (24.8, -425.6), (25.1, -425.6), (25.4, -425.9), (25.4, -426.5), (25.1, -426.8), (25.1, -427.7) (0.035, 0.075, 0.094)</w:t>
      </w:r>
    </w:p>
    <w:p>
      <w:r>
        <w:t>(30.6, -425.6), (30.3, -425.3), (30.3, -425.0), (30.6, -425.0) (0.149, 0.149, 0.133)</w:t>
      </w:r>
    </w:p>
    <w:p>
      <w:r>
        <w:t>(26.0, -419.8), (25.7, -419.8), (25.1, -419.2), (24.8, -419.2), (24.8, -418.6), (25.1, -418.6), (25.4, -418.2), (25.4, -419.2) (0.024, 0.094, 0.141)</w:t>
      </w:r>
    </w:p>
    <w:p>
      <w:r>
        <w:t>(23.3, -417.9), (23.3, -417.3), (24.2, -417.3), (24.2, -417.6), (23.9, -417.9) (0.024, 0.094, 0.141)</w:t>
      </w:r>
    </w:p>
    <w:p>
      <w:r>
        <w:t>(18.7, -421.6), (18.7, -420.7), (19.0, -420.4), (19.0, -420.1), (19.3, -419.8), (19.6, -420.1), (19.9, -419.8), (19.9, -421.6), (19.3, -421.6), (19.0, -421.3) (0.012, 0.051, 0.086)</w:t>
      </w:r>
    </w:p>
    <w:p>
      <w:r>
        <w:t>(16.8, -426.2), (16.8, -425.9), (16.5, -425.6), (16.5, -425.0), (16.8, -424.7), (17.5, -424.7), (17.5, -425.6) (0.012, 0.051, 0.086)</w:t>
      </w:r>
    </w:p>
    <w:p>
      <w:r>
        <w:t>(40.7, -415.2), (40.7, -414.9), (41.3, -414.9), (41.3, -415.2) (0.149, 0.149, 0.133)</w:t>
      </w:r>
    </w:p>
    <w:p>
      <w:r>
        <w:t>(42.3, -413.7), (42.3, -413.0), (43.2, -413.0), (43.2, -413.4), (42.9, -413.7) (0.059, 0.059, 0.059)</w:t>
      </w:r>
    </w:p>
    <w:p>
      <w:r>
        <w:t>(41.7, -413.7), (41.7, -412.7), (42.3, -412.1), (42.6, -412.1), (42.9, -412.4), (43.2, -412.4), (43.5, -412.7), (43.8, -412.7), (44.1, -413.0), (44.1, -413.7), (43.8, -414.0), (43.2, -414.0), (42.9, -414.3), (42.3, -414.3) (0.067, 0.098, 0.110)</w:t>
      </w:r>
    </w:p>
    <w:p>
      <w:r>
        <w:t>(46.2, -411.8), (45.9, -412.1), (44.7, -412.1), (44.4, -411.8), (44.1, -411.8), (43.8, -411.5), (43.8, -410.9), (44.1, -410.6), (44.4, -410.6), (44.7, -410.9), (45.3, -410.9) (0.149, 0.149, 0.133)</w:t>
      </w:r>
    </w:p>
    <w:p>
      <w:r>
        <w:t>(46.9, -410.0), (46.6, -410.0), (46.2, -410.3), (45.6, -409.7), (45.3, -409.7), (45.3, -409.1), (45.6, -408.8), (46.2, -408.8), (46.6, -409.1), (46.6, -409.4), (46.9, -409.7) (0.067, 0.098, 0.110)</w:t>
      </w:r>
    </w:p>
    <w:p>
      <w:r>
        <w:t>(50.5, -401.4), (50.8, -401.1), (51.1, -401.1), (51.1, -401.4) (0.106, 0.122, 0.122)</w:t>
      </w:r>
    </w:p>
    <w:p>
      <w:r>
        <w:t>(59.4, -409.7), (59.1, -409.4), (58.8, -409.4), (58.8, -409.1), (59.1, -409.1), (59.1, -409.4) (0.267, 0.231, 0.180)</w:t>
      </w:r>
    </w:p>
    <w:p>
      <w:r>
        <w:t>(66.5, -409.4), (66.2, -409.4), (65.8, -409.7), (65.5, -409.7), (65.2, -410.0), (64.9, -409.7), (64.9, -408.4), (65.2, -408.4), (65.5, -408.8), (65.8, -408.8), (66.2, -409.1), (66.5, -409.1) (0.333, 0.278, 0.216)</w:t>
      </w:r>
    </w:p>
    <w:p>
      <w:r>
        <w:t>(69.5, -404.5), (69.5, -403.9), (69.8, -403.9), (69.8, -404.5) (0.208, 0.184, 0.153)</w:t>
      </w:r>
    </w:p>
    <w:p>
      <w:r>
        <w:t>(76.6, -400.5), (76.0, -400.5), (75.6, -400.2), (75.3, -400.2), (75.3, -399.9), (75.6, -400.2), (76.6, -400.2) (0.208, 0.184, 0.153)</w:t>
      </w:r>
    </w:p>
    <w:p>
      <w:r>
        <w:t>(80.5, -400.8), (80.5, -400.2), (81.5, -400.2), (81.5, -400.5), (81.2, -400.8) (0.267, 0.231, 0.180)</w:t>
      </w:r>
    </w:p>
    <w:p>
      <w:r>
        <w:t>(81.8, -397.1), (80.5, -397.1), (80.5, -396.8), (80.2, -396.5), (80.5, -396.2), (80.5, -395.9), (80.9, -395.6), (80.9, -395.3), (81.2, -395.6), (81.5, -395.6), (81.8, -395.9), (81.8, -396.2), (82.1, -396.5), (82.1, -396.8) (0.251, 0.184, 0.118)</w:t>
      </w:r>
    </w:p>
    <w:p>
      <w:r>
        <w:t>(83.9, -393.4), (83.6, -393.8), (82.7, -393.8), (82.4, -393.4), (81.8, -393.4), (81.5, -393.1), (81.8, -392.8), (83.6, -392.8), (83.9, -393.1) (0.208, 0.184, 0.153)</w:t>
      </w:r>
    </w:p>
    <w:p>
      <w:r>
        <w:t>(87.0, -391.0), (87.0, -390.4), (87.3, -390.4), (87.6, -390.1), (88.5, -390.1), (88.5, -391.0), (88.2, -391.3), (87.6, -391.3), (87.3, -391.0) (0.333, 0.278, 0.216)</w:t>
      </w:r>
    </w:p>
    <w:p>
      <w:r>
        <w:t>(86.7, -386.7), (86.7, -385.8), (87.3, -385.8), (87.3, -386.4), (87.0, -386.7) (0.267, 0.231, 0.180)</w:t>
      </w:r>
    </w:p>
    <w:p>
      <w:r>
        <w:t>(85.1, -383.9), (84.8, -383.6), (85.1, -383.6) (0.149, 0.149, 0.133)</w:t>
      </w:r>
    </w:p>
    <w:p>
      <w:r>
        <w:t>(79.9, -383.6), (79.6, -383.6), (79.3, -383.3), (79.3, -383.0), (79.9, -383.0) (0.208, 0.184, 0.153)</w:t>
      </w:r>
    </w:p>
    <w:p>
      <w:r>
        <w:t>(74.4, -378.4), (74.4, -377.5), (74.7, -377.2), (75.0, -377.2), (75.3, -377.5), (75.3, -377.8), (75.0, -378.1), (74.7, -378.1) (0.035, 0.075, 0.094)</w:t>
      </w:r>
    </w:p>
    <w:p>
      <w:r>
        <w:t>(65.5, -377.5), (65.5, -377.2), (66.2, -377.2), (66.5, -376.9), (67.4, -376.9), (67.7, -376.6), (68.3, -376.6), (68.3, -377.5), (67.4, -377.5), (67.1, -377.8), (66.5, -377.8), (66.2, -377.5) (0.012, 0.051, 0.086)</w:t>
      </w:r>
    </w:p>
    <w:p>
      <w:r>
        <w:t>(60.6, -371.7), (60.6, -369.6), (61.9, -368.3), (61.9, -368.0), (62.2, -367.7), (62.5, -367.7), (62.8, -367.4), (63.1, -367.7), (63.1, -368.6), (63.4, -368.9), (63.4, -369.2), (63.1, -369.6), (62.8, -369.6), (62.5, -369.9), (62.5, -370.5), (62.2, -370.8), (62.2, -371.4), (61.3, -371.4), (60.9, -371.7) (0.012, 0.051, 0.086)</w:t>
      </w:r>
    </w:p>
    <w:p>
      <w:r>
        <w:t>(57.0, -372.9), (56.7, -372.6), (56.7, -372.0), (57.0, -372.0), (57.3, -371.7), (57.9, -371.7), (57.9, -372.3), (57.6, -372.3) (0.012, 0.051, 0.086)</w:t>
      </w:r>
    </w:p>
    <w:p>
      <w:r>
        <w:t>(53.0, -370.5), (53.0, -370.2), (52.7, -369.9), (52.7, -368.9), (53.0, -368.6), (54.2, -368.6), (54.5, -368.3), (54.8, -368.3), (55.1, -368.0), (55.4, -368.0), (55.7, -367.7), (56.7, -367.7), (57.0, -368.0), (57.0, -368.3), (56.7, -368.6), (54.5, -368.6), (54.2, -368.9), (54.2, -369.2), (53.9, -369.6), (53.9, -369.9), (53.3, -370.5) (0.149, 0.149, 0.133)</w:t>
      </w:r>
    </w:p>
    <w:p>
      <w:r>
        <w:t>(51.5, -369.9), (51.5, -369.2), (51.8, -369.6) (0.067, 0.098, 0.110)</w:t>
      </w:r>
    </w:p>
    <w:p>
      <w:r>
        <w:t>(47.5, -373.5), (47.5, -372.6), (47.2, -372.3), (46.9, -372.6), (47.5, -372.0), (47.8, -372.0), (48.1, -371.7), (48.1, -371.4), (47.5, -370.8), (46.6, -370.8), (46.6, -370.2), (46.9, -369.9), (47.8, -369.9), (48.4, -369.2), (48.4, -368.9), (49.0, -368.9), (49.3, -368.6), (49.6, -368.6), (49.9, -368.3), (49.9, -368.0), (50.5, -367.4), (51.1, -367.4), (51.5, -367.1), (51.8, -367.1), (52.1, -366.8), (52.4, -366.8), (52.4, -367.1), (52.1, -367.4), (52.1, -367.7), (51.5, -368.3), (50.8, -368.3), (50.5, -368.6), (50.2, -368.6), (49.9, -368.9), (49.9, -369.9), (50.2, -370.2), (50.2, -371.4), (49.6, -372.0), (49.3, -371.7), (49.0, -371.7), (48.7, -372.0), (48.4, -371.7), (47.8, -372.3), (47.8, -372.6), (47.5, -372.9) (0.176, 0.192, 0.204)</w:t>
      </w:r>
    </w:p>
    <w:p>
      <w:r>
        <w:t>(48.7, -370.5), (48.7, -369.9), (49.0, -369.6), (49.0, -370.5) (0.247, 0.247, 0.278)</w:t>
      </w:r>
    </w:p>
    <w:p>
      <w:r>
        <w:t>(46.9, -370.5), (47.2, -370.2), (48.4, -370.2), (48.4, -370.5), (48.1, -370.2), (47.8, -370.5) (0.267, 0.231, 0.180)</w:t>
      </w:r>
    </w:p>
    <w:p>
      <w:r>
        <w:t>(38.3, -374.5), (38.3, -374.1), (38.6, -374.5), (39.2, -374.5), (39.5, -374.1), (40.1, -374.1), (40.1, -375.1), (39.8, -375.4), (40.4, -376.0), (41.3, -375.1), (41.3, -374.8), (41.7, -374.5), (41.7, -373.8), (41.3, -373.5), (41.3, -373.2), (42.3, -372.3), (42.6, -372.3), (44.7, -370.2), (45.3, -370.2), (45.6, -369.9), (45.9, -369.9), (46.2, -369.6), (46.2, -369.2), (45.9, -368.9), (47.2, -368.9), (47.5, -368.6), (48.1, -368.6), (48.4, -368.3), (48.4, -367.4), (48.1, -367.1), (48.1, -366.8), (47.8, -366.5), (47.2, -366.5), (46.9, -366.2), (47.2, -366.5), (47.5, -366.5), (47.8, -366.2), (48.1, -366.2), (48.4, -366.5), (48.4, -366.8), (48.7, -367.1), (48.4, -367.4), (48.4, -368.0), (48.7, -368.3), (49.0, -368.3), (49.6, -367.7), (49.6, -367.4), (49.9, -367.1), (50.5, -367.1), (50.8, -366.8), (51.1, -366.8), (51.5, -366.5), (51.8, -366.5), (52.1, -366.2), (52.7, -366.2), (53.0, -366.5), (53.0, -367.4), (52.7, -367.7), (52.7, -368.0), (52.1, -368.6), (51.1, -368.6), (50.5, -369.2), (50.5, -369.9), (50.8, -370.2), (50.8, -370.8), (50.5, -371.1), (50.5, -371.7), (50.2, -372.0), (50.2, -373.8), (50.5, -374.1), (50.5, -374.5), (50.2, -374.8), (50.2, -375.4), (49.9, -375.4), (49.9, -374.5), (49.6, -374.1), (49.6, -373.2), (49.0, -372.6), (48.1, -373.5), (48.1, -374.5), (48.4, -374.8), (48.4, -375.7), (48.1, -376.0), (48.1, -376.6), (48.4, -376.9), (48.4, -377.5), (48.4, -376.9), (48.1, -376.6), (48.1, -376.0), (48.4, -375.7), (48.4, -375.1), (48.1, -374.8), (48.1, -374.5), (47.8, -374.1), (47.8, -373.5), (48.4, -372.9), (48.4, -372.6), (49.0, -372.0), (49.3, -372.0), (49.6, -372.3), (50.5, -371.4), (50.5, -370.2), (50.2, -369.9), (50.2, -368.9), (50.5, -368.9), (50.8, -368.6), (51.5, -368.6), (52.4, -367.7), (52.4, -367.4), (52.7, -367.1), (52.7, -366.8), (52.4, -366.5), (52.1, -366.5), (51.8, -366.8), (51.5, -366.8), (51.1, -367.1), (50.5, -367.1), (49.6, -368.0), (49.6, -368.3), (49.3, -368.3), (49.0, -368.6), (48.4, -368.6), (47.8, -369.2), (46.9, -369.2), (46.2, -369.9), (45.9, -369.9), (45.6, -370.2), (45.0, -370.2), (44.4, -370.8), (44.1, -370.8), (43.2, -371.7), (43.2, -372.3), (43.5, -372.6), (44.1, -372.6), (44.4, -372.9), (44.7, -372.9), (45.3, -372.3), (45.3, -372.0), (45.6, -371.7), (46.2, -371.7), (46.2, -372.3), (45.9, -372.3), (45.6, -372.6), (45.0, -372.6), (44.7, -372.9), (44.7, -373.2), (44.1, -373.8), (43.8, -373.8), (43.2, -374.5), (42.0, -374.5), (41.3, -375.1), (41.3, -375.4), (41.0, -375.7), (41.0, -376.0), (40.7, -376.3), (40.1, -376.3), (39.8, -376.0), (39.8, -375.7), (39.5, -375.4), (39.5, -375.1), (40.1, -374.5), (39.8, -374.1), (39.5, -374.1), (38.9, -374.8), (38.6, -374.5) (0.149, 0.149, 0.133)</w:t>
      </w:r>
    </w:p>
    <w:p>
      <w:r>
        <w:t>(47.8, -373.2), (47.8, -372.9), (48.1, -372.6), (48.1, -372.3), (48.4, -372.0), (48.4, -372.3), (48.1, -372.6), (48.1, -372.9) (0.208, 0.184, 0.153)</w:t>
      </w:r>
    </w:p>
    <w:p>
      <w:r>
        <w:t>(47.5, -375.4), (46.9, -374.8), (46.6, -374.8), (46.2, -374.5), (45.6, -374.5), (45.3, -374.1), (45.9, -373.5), (46.2, -373.5), (46.6, -373.2), (46.9, -373.2), (46.9, -374.8), (47.2, -375.1), (47.5, -375.1) (0.247, 0.247, 0.278)</w:t>
      </w:r>
    </w:p>
    <w:p>
      <w:r>
        <w:t>(25.7, -389.5), (25.7, -389.2), (25.4, -388.9), (25.4, -388.5), (24.5, -387.6), (26.0, -389.2), (26.3, -388.9), (27.9, -388.9), (28.5, -388.2), (28.5, -387.9), (28.8, -387.6), (28.8, -386.7), (29.1, -386.4), (29.1, -386.1), (29.4, -385.8), (29.4, -385.5), (30.0, -384.9), (30.3, -385.2), (30.3, -385.5), (31.5, -386.7), (32.5, -386.7), (32.8, -386.4), (33.4, -386.4), (33.7, -386.1), (34.0, -386.1), (34.6, -385.5), (34.9, -385.5), (35.2, -385.2), (35.8, -385.2), (36.1, -384.9), (37.1, -384.9), (37.4, -384.6), (37.7, -384.6), (38.0, -384.3), (38.6, -384.3), (39.2, -383.6), (39.5, -383.6), (39.8, -383.3), (41.0, -383.3), (41.3, -383.0), (42.3, -383.0), (42.6, -382.7), (42.9, -382.7), (43.5, -382.1), (43.8, -382.1), (44.1, -381.8), (44.4, -381.8), (45.9, -380.3), (45.9, -380.0), (46.2, -380.0), (46.6, -379.7), (47.5, -379.7), (47.8, -379.4), (48.1, -379.4), (48.4, -379.0), (48.4, -378.7), (48.7, -378.4), (48.7, -375.7), (49.0, -375.4), (49.0, -375.1), (49.0, -375.4), (49.3, -375.7), (49.3, -376.3), (49.6, -376.6), (50.5, -376.6), (50.8, -376.3), (50.8, -376.0), (51.1, -375.7), (51.1, -375.1), (51.5, -374.8), (51.5, -373.5), (51.1, -373.2), (51.1, -372.0), (51.5, -371.7), (51.5, -371.1), (52.1, -371.1), (52.7, -371.7), (52.7, -374.1), (53.0, -374.5), (53.6, -374.5), (53.9, -374.1), (53.9, -371.4), (54.2, -371.1), (54.2, -370.8), (54.8, -370.2), (54.8, -369.9), (55.1, -369.6), (55.4, -369.6), (55.7, -369.9), (57.0, -369.9), (57.3, -369.6), (57.6, -369.6), (58.8, -368.3), (58.8, -368.0), (57.9, -367.1), (57.9, -366.8), (58.2, -366.8), (58.5, -366.5), (60.0, -366.5), (60.3, -366.2), (61.6, -366.2), (62.8, -365.0), (62.8, -363.7), (63.1, -363.4), (63.1, -362.2), (63.4, -361.9), (63.4, -361.6), (64.0, -361.0), (64.0, -360.4), (64.9, -359.4), (64.9, -358.8), (65.2, -358.5), (65.2, -358.2), (65.5, -357.9), (65.5, -357.6), (65.8, -357.3), (65.8, -357.0), (66.2, -356.7), (66.2, -356.4), (66.5, -356.1), (66.5, -355.2), (66.8, -354.9), (66.8, -353.9), (66.5, -353.6), (67.7, -352.4), (66.5, -353.6), (67.1, -354.2), (67.1, -355.5), (66.5, -356.1), (66.5, -356.7), (66.2, -357.0), (66.2, -357.6), (65.8, -357.9), (65.8, -358.2), (64.9, -359.1), (64.9, -359.8), (64.6, -360.1), (64.6, -360.4), (64.3, -360.7), (64.3, -361.3), (63.7, -361.9), (63.7, -362.2), (63.1, -362.8), (63.1, -364.7), (62.8, -365.0), (62.8, -365.6), (62.5, -365.9), (62.5, -366.2), (62.2, -366.2), (61.9, -366.5), (60.6, -366.5), (60.0, -367.1), (60.0, -368.3), (59.7, -368.6), (59.4, -368.6), (59.1, -368.9), (59.1, -369.2), (58.2, -370.2), (57.9, -370.2), (57.6, -370.5), (56.7, -370.5), (56.4, -370.8), (56.0, -370.8), (55.7, -371.1), (55.4, -371.1), (55.1, -370.8), (54.5, -371.4), (54.5, -374.8), (54.2, -375.1), (54.2, -375.7), (53.9, -375.7), (53.6, -375.4), (53.0, -375.4), (52.4, -374.8), (51.8, -374.8), (51.5, -375.1), (51.5, -375.4), (51.1, -375.7), (51.1, -376.0), (50.8, -376.3), (50.8, -376.6), (50.2, -377.2), (49.9, -377.2), (49.3, -376.6), (49.0, -376.6), (48.7, -376.9), (48.7, -378.7), (48.4, -379.0), (48.4, -379.4), (48.1, -379.4), (47.8, -379.7), (46.9, -379.7), (46.2, -380.3), (46.2, -380.6), (45.6, -381.2), (45.6, -381.5), (45.3, -381.8), (45.0, -381.8), (44.4, -382.4), (44.1, -382.4), (43.5, -383.0), (43.2, -383.0), (42.9, -383.3), (42.6, -383.3), (42.3, -383.6), (42.0, -383.6), (41.7, -383.9), (39.8, -383.9), (39.5, -384.3), (39.2, -384.3), (38.9, -384.6), (37.7, -384.6), (37.4, -384.9), (36.4, -384.9), (36.1, -385.2), (35.8, -385.2), (34.9, -386.1), (34.6, -386.1), (34.3, -386.4), (33.4, -386.4), (33.1, -386.7), (32.8, -386.7), (31.9, -387.6), (31.2, -387.6), (31.2, -387.0), (30.9, -386.7), (30.9, -386.4), (30.3, -385.8), (30.3, -385.5), (30.0, -385.2), (29.1, -386.1), (29.1, -386.4), (28.8, -386.7), (28.8, -387.9), (28.5, -388.2), (28.5, -388.5), (28.2, -388.9), (27.0, -388.9), (26.6, -389.2), (26.3, -389.2), (26.0, -389.5) (0.067, 0.098, 0.110)</w:t>
      </w:r>
    </w:p>
    <w:p>
      <w:r>
        <w:t>(46.6, -376.9), (46.2, -376.9), (46.2, -375.4), (47.2, -376.3) (0.208, 0.184, 0.153)</w:t>
      </w:r>
    </w:p>
    <w:p>
      <w:r>
        <w:t>(42.0, -378.4), (42.0, -378.1), (41.7, -377.8), (41.7, -376.9), (42.0, -376.6), (42.0, -376.3), (42.3, -376.0), (42.3, -375.7), (42.6, -375.7), (42.9, -375.4), (43.2, -375.4), (43.5, -375.1), (44.4, -375.1), (44.7, -374.8), (44.7, -374.1), (45.3, -373.5), (45.6, -373.5), (45.9, -373.2), (46.2, -373.2), (46.6, -372.9), (46.9, -372.9), (47.2, -372.6), (47.2, -374.5), (47.5, -374.8), (47.2, -374.8), (46.9, -375.1), (47.2, -375.4), (46.6, -375.4), (45.9, -374.8), (45.3, -374.8), (45.0, -375.1), (45.3, -375.4), (45.3, -375.7), (45.6, -376.0), (45.6, -376.3), (45.6, -376.0), (44.7, -375.1), (43.5, -375.1), (42.6, -376.0), (42.6, -376.3), (42.0, -376.9), (42.0, -378.1), (42.3, -378.4), (42.6, -378.4), (42.6, -378.7), (42.3, -378.4) (0.267, 0.231, 0.180)</w:t>
      </w:r>
    </w:p>
    <w:p>
      <w:r>
        <w:t>(43.5, -376.6), (43.5, -376.0), (43.8, -375.7), (44.4, -375.7), (44.7, -376.0), (44.7, -376.6) (0.333, 0.333, 0.329)</w:t>
      </w:r>
    </w:p>
    <w:p>
      <w:r>
        <w:t>(42.9, -378.7), (42.9, -378.4), (42.6, -378.1), (42.3, -378.1), (42.3, -376.9), (42.9, -376.3), (42.9, -376.0), (43.5, -375.4), (44.7, -375.4), (45.3, -376.0), (45.3, -376.6), (45.0, -376.9), (44.7, -376.9), (43.8, -377.8), (43.8, -378.4), (43.5, -378.4), (43.2, -378.7) (0.247, 0.247, 0.278)</w:t>
      </w:r>
    </w:p>
    <w:p>
      <w:r>
        <w:t>(37.1, -382.4), (37.1, -382.1), (37.7, -382.1), (38.3, -381.5), (38.6, -381.5), (39.2, -380.9), (38.9, -380.6), (38.9, -380.3), (38.3, -379.7), (37.4, -379.7), (37.7, -379.7), (38.0, -379.4), (38.3, -379.4), (38.6, -379.0), (38.6, -378.7), (38.9, -379.0), (39.2, -379.0), (39.2, -379.4), (39.5, -379.7), (40.1, -379.7), (41.3, -378.4), (41.3, -377.2), (41.3, -377.8), (41.7, -378.1), (41.7, -378.4), (42.0, -378.7), (42.3, -378.7), (42.6, -379.0), (43.5, -379.0), (43.8, -378.7), (44.1, -378.7), (44.4, -378.4), (44.4, -377.8), (45.0, -377.2), (45.3, -377.2), (45.6, -376.9), (45.6, -376.6), (45.9, -376.3), (45.9, -376.0), (45.6, -375.7), (45.6, -375.4), (45.3, -375.1), (45.9, -375.1), (45.9, -376.9), (46.2, -377.2), (46.6, -377.2), (47.5, -376.3), (46.9, -375.7), (47.5, -375.7), (47.8, -375.4), (47.8, -374.8), (47.5, -374.5), (48.1, -375.1), (48.1, -375.7), (47.8, -376.0), (47.8, -376.6), (48.1, -376.9), (48.1, -377.8), (47.8, -378.1), (47.5, -378.1), (46.9, -377.5), (45.9, -377.5), (45.3, -378.1), (45.3, -378.4), (44.4, -379.4), (44.4, -379.7), (44.1, -379.7), (43.8, -380.0), (43.5, -380.0), (42.9, -380.6), (42.3, -380.6), (41.7, -381.2), (41.0, -381.2), (40.7, -381.5), (40.4, -381.5), (40.1, -381.8), (39.8, -381.8), (39.5, -382.1), (39.2, -381.8), (38.9, -382.1), (38.3, -382.1), (37.7, -382.7), (37.4, -382.4) (0.176, 0.192, 0.204)</w:t>
      </w:r>
    </w:p>
    <w:p>
      <w:r>
        <w:t>(44.1, -374.8), (44.4, -374.5), (44.4, -374.8) (0.176, 0.192, 0.204)</w:t>
      </w:r>
    </w:p>
    <w:p>
      <w:r>
        <w:t>(43.5, -373.5), (42.9, -373.5), (42.9, -373.2), (43.2, -372.9), (43.5, -373.2) (0.125, 0.102, 0.086)</w:t>
      </w:r>
    </w:p>
    <w:p>
      <w:r>
        <w:t>(37.7, -377.8), (37.7, -377.5), (37.4, -377.2), (37.4, -376.9), (37.1, -376.6), (37.1, -375.7), (36.8, -375.4), (37.7, -375.4), (38.3, -376.0), (38.6, -376.0), (38.9, -375.7), (38.9, -375.4), (38.3, -374.8), (38.0, -374.8), (38.0, -373.5), (38.3, -373.2), (38.0, -373.5), (38.0, -374.5), (38.3, -374.8), (38.6, -374.8), (38.9, -375.1), (39.5, -374.5), (39.8, -374.5), (39.2, -375.1), (39.2, -375.4), (39.5, -375.7), (39.5, -376.0), (40.1, -376.6), (40.7, -376.6), (41.3, -376.0), (41.3, -375.7), (41.7, -375.4), (41.7, -375.1), (42.0, -374.8), (43.2, -374.8), (43.8, -374.1), (44.1, -374.1), (45.0, -373.2), (45.0, -372.9), (44.7, -372.6), (44.4, -372.6), (44.1, -372.3), (43.5, -372.3), (43.5, -371.7), (44.1, -371.1), (44.4, -371.1), (45.0, -370.5), (45.6, -370.5), (45.9, -370.2), (46.2, -370.2), (46.9, -369.6), (47.8, -369.6), (48.1, -369.2), (47.8, -369.6), (46.9, -369.6), (46.2, -370.2), (46.2, -370.8), (46.6, -371.1), (47.5, -371.1), (47.8, -371.4), (47.8, -371.7), (47.5, -371.7), (46.6, -372.6), (46.2, -372.6), (45.9, -372.9), (45.6, -372.9), (45.0, -373.5), (44.7, -373.5), (44.4, -373.8), (44.4, -374.1), (43.8, -374.8), (43.2, -374.8), (42.9, -375.1), (42.3, -375.1), (42.0, -375.4), (42.0, -376.0), (41.3, -376.6), (41.3, -376.9), (41.0, -377.2), (41.0, -378.4), (40.1, -379.4), (39.5, -379.4), (39.5, -379.0), (39.2, -378.7), (38.9, -378.7), (38.0, -377.8) (0.208, 0.184, 0.153)</w:t>
      </w:r>
    </w:p>
    <w:p>
      <w:r>
        <w:t>(38.3, -373.8), (39.2, -372.9), (38.9, -373.2), (38.9, -373.5), (39.2, -373.8), (40.1, -373.8), (41.0, -372.9), (41.0, -372.6), (41.3, -372.6), (41.7, -372.3), (41.7, -371.7), (41.3, -371.4), (41.0, -371.4), (40.1, -372.3), (41.0, -371.4), (42.0, -371.4), (42.6, -370.8), (42.6, -370.5), (43.2, -369.9), (42.6, -370.5), (42.6, -371.1), (42.9, -371.4), (43.2, -371.1), (43.5, -371.1), (44.1, -370.5), (44.1, -369.9), (44.4, -369.6), (45.6, -369.6), (45.9, -369.2), (45.6, -369.6), (45.0, -369.6), (42.6, -372.0), (42.3, -372.0), (41.0, -373.2), (41.0, -373.5), (41.3, -373.8), (41.3, -374.5), (41.0, -374.8), (41.0, -375.1), (40.4, -375.7), (40.1, -375.4), (40.4, -375.1), (40.4, -374.1), (40.1, -373.8), (39.5, -373.8), (39.2, -374.1), (38.6, -374.1) (0.125, 0.102, 0.086)</w:t>
      </w:r>
    </w:p>
    <w:p>
      <w:r>
        <w:t>(39.2, -373.5), (39.2, -373.2), (39.8, -372.6), (40.1, -372.6), (41.0, -371.7), (41.3, -371.7), (41.3, -372.3), (41.0, -372.3), (40.7, -372.6), (40.7, -372.9), (40.1, -373.5) (0.059, 0.059, 0.059)</w:t>
      </w:r>
    </w:p>
    <w:p>
      <w:r>
        <w:t>(38.6, -372.3), (38.0, -372.3), (37.4, -371.7), (37.7, -372.0), (38.0, -372.0), (38.3, -372.3) (0.412, 0.408, 0.412)</w:t>
      </w:r>
    </w:p>
    <w:p>
      <w:r>
        <w:t>(28.2, -375.4), (28.2, -374.5), (28.5, -374.1), (29.4, -374.1), (30.0, -373.5), (30.3, -373.5), (30.6, -373.2), (31.9, -373.2), (32.2, -372.9), (32.8, -372.9), (33.1, -372.6), (33.7, -372.6), (36.1, -370.2), (36.4, -370.2), (36.8, -369.9), (37.4, -369.9), (37.7, -369.6), (38.3, -369.6), (38.9, -368.9), (39.2, -368.9), (39.5, -368.6), (40.1, -368.6), (40.7, -368.0), (41.0, -368.0), (41.3, -367.7), (44.1, -367.7), (44.4, -367.4), (44.7, -367.4), (45.0, -367.1), (45.6, -367.1), (45.6, -367.7), (45.0, -368.3), (43.2, -368.3), (42.9, -368.6), (42.6, -368.6), (41.7, -369.6), (41.7, -369.9), (41.0, -370.5), (40.4, -370.5), (40.1, -370.8), (40.1, -371.1), (39.8, -371.4), (39.5, -371.4), (38.9, -372.0), (38.3, -372.0), (38.0, -371.7), (37.7, -371.7), (37.4, -371.4), (36.1, -371.4), (35.8, -371.7), (35.5, -371.7), (34.6, -372.6), (34.3, -372.6), (34.0, -372.9), (34.0, -373.2), (33.7, -373.5), (33.7, -374.1), (32.8, -374.1), (32.2, -374.8), (32.2, -375.4), (31.5, -375.4), (30.9, -374.8), (30.3, -374.8), (30.0, -375.1), (29.7, -375.1), (29.4, -375.4) (0.518, 0.506, 0.494)</w:t>
      </w:r>
    </w:p>
    <w:p>
      <w:r>
        <w:t>(35.2, -369.9), (35.5, -369.6), (35.2, -369.2), (35.5, -368.9), (35.8, -368.9), (36.4, -368.3), (35.8, -368.9), (36.1, -369.2), (35.8, -369.2) (0.125, 0.102, 0.086)</w:t>
      </w:r>
    </w:p>
    <w:p>
      <w:r>
        <w:t>(36.1, -368.9), (36.8, -368.3), (37.4, -368.3), (37.1, -368.6), (36.8, -368.6), (36.4, -368.9) (0.059, 0.059, 0.059)</w:t>
      </w:r>
    </w:p>
    <w:p>
      <w:r>
        <w:t>(36.1, -367.4), (36.1, -367.1), (36.4, -366.8), (37.1, -366.8), (36.4, -367.4) (0.412, 0.408, 0.412)</w:t>
      </w:r>
    </w:p>
    <w:p>
      <w:r>
        <w:t>(34.9, -367.4), (35.2, -367.1), (35.2, -366.8), (34.9, -366.5), (35.2, -366.5), (35.5, -366.2), (35.5, -365.6), (35.5, -366.5), (35.2, -366.8), (35.2, -367.1) (0.267, 0.231, 0.180)</w:t>
      </w:r>
    </w:p>
    <w:p>
      <w:r>
        <w:t>(34.3, -367.4), (34.3, -367.1), (34.6, -366.8), (34.9, -366.8), (34.9, -367.1), (34.6, -367.4) (0.208, 0.184, 0.153)</w:t>
      </w:r>
    </w:p>
    <w:p>
      <w:r>
        <w:t>(34.0, -369.2), (34.0, -368.9), (33.7, -368.6), (34.0, -368.3), (34.6, -368.3), (34.0, -368.9) (0.412, 0.408, 0.412)</w:t>
      </w:r>
    </w:p>
    <w:p>
      <w:r>
        <w:t>(31.9, -370.8), (33.4, -369.2), (33.4, -368.9), (33.1, -368.6), (33.4, -368.6), (33.7, -368.9), (33.7, -369.2), (33.4, -369.6), (33.1, -369.6) (0.518, 0.506, 0.494)</w:t>
      </w:r>
    </w:p>
    <w:p>
      <w:r>
        <w:t>(32.5, -369.9), (32.8, -369.6), (32.8, -368.9), (33.1, -368.9), (33.1, -369.2) (0.627, 0.627, 0.631)</w:t>
      </w:r>
    </w:p>
    <w:p>
      <w:r>
        <w:t>(32.2, -369.6), (32.5, -369.2), (32.5, -369.6) (0.690, 0.702, 0.714)</w:t>
      </w:r>
    </w:p>
    <w:p>
      <w:r>
        <w:t>(31.2, -368.6), (31.2, -368.3), (31.5, -368.3) (0.267, 0.231, 0.180)</w:t>
      </w:r>
    </w:p>
    <w:p>
      <w:r>
        <w:t>(30.9, -368.9), (30.9, -368.6), (30.6, -368.3), (30.3, -368.3), (30.9, -368.3) (0.208, 0.184, 0.153)</w:t>
      </w:r>
    </w:p>
    <w:p>
      <w:r>
        <w:t>(29.4, -368.9), (29.7, -368.9), (30.0, -368.6), (30.3, -368.6), (30.3, -368.9) (0.125, 0.102, 0.086)</w:t>
      </w:r>
    </w:p>
    <w:p>
      <w:r>
        <w:t>(27.9, -369.9), (28.2, -369.6), (28.2, -368.9), (28.8, -368.9), (29.1, -368.6), (29.4, -368.6), (29.1, -368.6), (28.8, -368.9), (29.1, -369.2), (29.4, -369.2), (28.5, -369.2) (0.208, 0.184, 0.153)</w:t>
      </w:r>
    </w:p>
    <w:p>
      <w:r>
        <w:t>(27.3, -368.9), (27.9, -368.9), (28.2, -368.6), (28.5, -368.6), (28.8, -368.3), (30.0, -368.3), (29.1, -368.3), (28.8, -368.6), (28.2, -368.6), (27.9, -368.9) (0.267, 0.231, 0.180)</w:t>
      </w:r>
    </w:p>
    <w:p>
      <w:r>
        <w:t>(27.6, -368.6), (27.9, -368.6), (28.5, -368.0), (28.2, -367.7), (28.5, -367.7), (28.8, -367.4), (28.5, -367.7), (28.8, -368.0), (28.5, -368.3), (28.2, -368.3), (27.9, -368.6) (0.333, 0.278, 0.216)</w:t>
      </w:r>
    </w:p>
    <w:p>
      <w:r>
        <w:t>(25.4, -368.0), (28.2, -368.0), (27.9, -368.3), (27.6, -368.3), (27.3, -368.6), (27.0, -368.6), (26.3, -369.2), (27.0, -368.6), (27.0, -368.3), (26.6, -368.0) (0.333, 0.333, 0.329)</w:t>
      </w:r>
    </w:p>
    <w:p>
      <w:r>
        <w:t>(26.6, -368.6), (26.3, -368.9), (26.3, -368.6), (26.0, -368.3), (25.1, -368.3), (26.6, -368.3) (0.412, 0.408, 0.412)</w:t>
      </w:r>
    </w:p>
    <w:p>
      <w:r>
        <w:t>(26.3, -370.2), (26.6, -369.9), (27.0, -369.9), (27.3, -369.6), (27.3, -369.9), (27.0, -369.9), (26.6, -370.2) (0.059, 0.059, 0.059)</w:t>
      </w:r>
    </w:p>
    <w:p>
      <w:r>
        <w:t>(27.9, -369.6), (27.6, -369.2), (27.3, -369.2), (27.9, -369.2) (0.149, 0.149, 0.133)</w:t>
      </w:r>
    </w:p>
    <w:p>
      <w:r>
        <w:t>(27.3, -371.7), (27.9, -371.1), (28.2, -371.1), (27.9, -371.4), (27.9, -371.7) (0.933, 0.863, 0.792)</w:t>
      </w:r>
    </w:p>
    <w:p>
      <w:r>
        <w:t>(28.2, -371.4), (28.5, -371.1), (29.1, -371.1), (28.8, -371.1), (28.5, -371.4) (0.922, 0.925, 0.937)</w:t>
      </w:r>
    </w:p>
    <w:p>
      <w:r>
        <w:t>(28.8, -371.4), (29.1, -371.4), (29.4, -371.1), (29.1, -370.8), (28.8, -370.8), (29.4, -370.8), (29.7, -370.5), (30.3, -370.5), (30.6, -370.2), (31.2, -370.2), (31.5, -369.9), (31.9, -369.9), (31.2, -370.5), (30.3, -370.5), (30.0, -370.8), (29.7, -370.8), (29.1, -371.4) (0.933, 0.863, 0.792)</w:t>
      </w:r>
    </w:p>
    <w:p>
      <w:r>
        <w:t>(29.1, -372.9), (29.1, -372.6), (29.4, -372.6), (29.7, -372.3), (30.0, -372.3), (30.3, -372.0), (30.6, -372.0), (30.9, -371.7), (30.6, -372.0), (30.9, -372.3), (31.5, -372.3), (30.6, -372.3), (30.3, -372.6), (30.0, -372.6), (29.7, -372.9) (0.267, 0.231, 0.180)</w:t>
      </w:r>
    </w:p>
    <w:p>
      <w:r>
        <w:t>(29.4, -373.2), (28.8, -373.2), (28.8, -372.6), (28.8, -372.9), (29.1, -373.2) (0.333, 0.278, 0.216)</w:t>
      </w:r>
    </w:p>
    <w:p>
      <w:r>
        <w:t>(25.4, -374.8), (25.4, -374.5), (25.7, -374.1), (25.7, -373.8), (26.3, -373.2), (27.9, -373.2), (28.5, -372.6), (28.5, -373.2), (28.8, -373.5), (29.4, -373.5), (29.7, -373.2), (30.0, -373.2), (30.3, -372.9), (30.0, -373.2), (29.7, -373.2), (29.4, -373.5), (28.2, -373.5), (27.6, -374.1), (27.6, -374.5), (27.0, -375.1), (26.6, -375.1), (26.3, -374.8), (26.0, -374.8), (25.7, -375.1) (0.333, 0.333, 0.329)</w:t>
      </w:r>
    </w:p>
    <w:p>
      <w:r>
        <w:t>(26.6, -374.1), (26.3, -373.8), (26.6, -373.5), (27.0, -373.5), (27.0, -374.1) (0.267, 0.231, 0.180)</w:t>
      </w:r>
    </w:p>
    <w:p>
      <w:r>
        <w:t>(26.0, -374.1), (26.0, -373.8), (26.3, -373.5), (26.0, -373.8), (26.6, -374.5), (27.0, -374.5), (27.3, -374.1), (27.3, -373.5), (27.3, -374.1), (27.0, -374.5), (26.3, -374.5) (0.333, 0.278, 0.216)</w:t>
      </w:r>
    </w:p>
    <w:p>
      <w:r>
        <w:t>(26.3, -376.3), (26.3, -375.7), (27.3, -375.7), (27.3, -376.3) (0.518, 0.506, 0.494)</w:t>
      </w:r>
    </w:p>
    <w:p>
      <w:r>
        <w:t>(24.8, -376.0), (24.8, -375.7), (24.5, -375.4), (24.8, -375.1), (25.1, -375.4), (24.8, -375.7) (0.267, 0.231, 0.180)</w:t>
      </w:r>
    </w:p>
    <w:p>
      <w:r>
        <w:t>(23.6, -376.3), (23.6, -376.0), (23.9, -376.0), (24.2, -375.7), (24.5, -375.7), (24.5, -376.0), (24.2, -376.0), (23.9, -376.3) (0.208, 0.184, 0.153)</w:t>
      </w:r>
    </w:p>
    <w:p>
      <w:r>
        <w:t>(23.6, -376.6), (23.0, -376.6), (23.3, -376.3), (23.3, -376.0), (23.3, -376.3) (0.267, 0.231, 0.180)</w:t>
      </w:r>
    </w:p>
    <w:p>
      <w:r>
        <w:t>(22.4, -377.8), (22.7, -377.8), (23.3, -377.2), (23.6, -377.2), (23.9, -376.9), (24.2, -376.9), (23.9, -376.9), (23.0, -377.8) (0.467, 0.396, 0.302)</w:t>
      </w:r>
    </w:p>
    <w:p>
      <w:r>
        <w:t>(19.0, -377.5), (19.0, -377.2), (19.6, -376.6), (20.5, -376.6), (20.8, -376.9), (21.7, -376.9), (22.1, -376.6), (22.7, -376.6), (23.0, -376.3), (22.7, -376.6), (23.0, -376.9), (23.3, -376.9), (23.0, -376.9), (22.7, -377.2), (22.4, -377.2), (22.1, -377.5), (21.4, -377.5), (20.5, -378.4), (20.2, -378.4), (19.6, -377.8), (19.3, -377.8) (0.333, 0.278, 0.216)</w:t>
      </w:r>
    </w:p>
    <w:p>
      <w:r>
        <w:t>(19.3, -377.5), (19.3, -377.2), (19.6, -376.9), (20.5, -376.9), (20.8, -377.2), (21.7, -377.2), (21.4, -377.2), (21.1, -377.5), (20.8, -377.5), (20.5, -377.8), (19.9, -377.8), (19.6, -377.5) (0.267, 0.231, 0.180)</w:t>
      </w:r>
    </w:p>
    <w:p>
      <w:r>
        <w:t>(17.5, -379.0), (17.5, -378.4), (17.8, -378.1), (18.4, -378.1), (18.7, -377.8), (18.7, -377.2), (19.3, -376.6), (18.7, -377.2), (18.7, -377.5), (19.3, -378.1), (19.6, -378.1), (20.2, -378.7), (20.5, -378.7), (21.4, -377.8), (22.1, -377.8), (22.4, -377.5), (22.7, -377.5), (23.0, -377.2), (22.7, -377.5), (22.4, -377.5), (22.1, -377.8), (21.4, -377.8), (20.8, -378.4), (20.8, -378.7), (20.5, -378.7), (19.6, -379.7), (19.6, -380.3), (19.6, -379.7), (19.3, -379.4), (18.7, -379.4), (18.4, -379.7), (18.4, -380.0), (18.4, -379.7), (17.8, -379.0) (0.400, 0.333, 0.251)</w:t>
      </w:r>
    </w:p>
    <w:p>
      <w:r>
        <w:t>(18.7, -383.3), (18.7, -383.0), (19.0, -382.7), (19.0, -382.1), (19.3, -381.8), (19.3, -381.5), (19.6, -381.2), (19.6, -380.6), (19.9, -380.3), (19.9, -379.7), (20.5, -379.0), (20.8, -379.0), (21.1, -378.7), (21.1, -378.4), (21.4, -378.1), (21.7, -378.1), (19.9, -380.0), (19.9, -380.3), (19.6, -380.6), (19.6, -381.2), (19.3, -381.5), (19.3, -382.1), (19.0, -382.4), (19.0, -382.7), (18.7, -383.0) (0.467, 0.396, 0.302)</w:t>
      </w:r>
    </w:p>
    <w:p>
      <w:r>
        <w:t>(20.2, -380.9), (20.2, -381.2), (20.5, -381.5), (21.1, -381.5), (20.2, -381.5) (0.714, 0.608, 0.490)</w:t>
      </w:r>
    </w:p>
    <w:p>
      <w:r>
        <w:t>(20.2, -382.1), (19.9, -382.1), (19.9, -380.9), (19.9, -381.8) (0.518, 0.506, 0.494)</w:t>
      </w:r>
    </w:p>
    <w:p>
      <w:r>
        <w:t>(20.5, -381.2), (20.5, -380.6), (20.8, -380.3), (21.1, -380.3), (21.1, -381.2) (0.627, 0.627, 0.631)</w:t>
      </w:r>
    </w:p>
    <w:p>
      <w:r>
        <w:t>(20.8, -381.8), (21.1, -381.8), (21.7, -381.2), (21.7, -380.0), (21.4, -379.7), (20.8, -379.7), (20.2, -380.3), (20.2, -380.0), (20.5, -379.7), (20.8, -379.7), (21.7, -378.7), (21.7, -378.4), (23.0, -378.4), (24.5, -376.9), (25.1, -376.9), (25.1, -377.5), (24.2, -378.4), (24.2, -379.4), (23.9, -379.7), (23.3, -379.7), (23.0, -380.0), (22.7, -379.7), (21.7, -380.6), (21.7, -381.2), (21.1, -381.8) (0.518, 0.506, 0.494)</w:t>
      </w:r>
    </w:p>
    <w:p>
      <w:r>
        <w:t>(21.4, -381.8), (22.1, -381.2), (22.1, -380.6), (22.7, -380.0), (23.0, -380.3), (23.3, -380.0), (23.9, -380.0), (24.2, -379.7), (23.6, -380.3), (22.7, -380.3), (22.1, -380.9), (22.1, -381.2) (0.549, 0.463, 0.357)</w:t>
      </w:r>
    </w:p>
    <w:p>
      <w:r>
        <w:t>(24.5, -384.6), (24.5, -384.3), (24.2, -383.9), (24.2, -383.6), (23.9, -383.3), (23.9, -382.7), (23.6, -382.4), (23.6, -381.8), (23.0, -381.2), (22.7, -381.5), (22.4, -381.5), (21.7, -382.1), (21.1, -382.1), (21.4, -382.1), (22.4, -381.2), (22.4, -380.9), (22.7, -380.6), (23.6, -380.6), (24.5, -379.7), (24.5, -379.4), (24.8, -379.0), (24.8, -378.4), (25.7, -377.5), (25.7, -376.9), (26.6, -376.9), (26.0, -376.9), (25.7, -377.2), (25.7, -377.5), (25.4, -377.8), (25.4, -378.1), (24.8, -378.7), (24.8, -380.0), (25.4, -380.6), (25.4, -380.9), (25.7, -381.2), (25.7, -381.8), (25.4, -382.1), (25.4, -384.3), (25.1, -384.6) (0.467, 0.396, 0.302)</w:t>
      </w:r>
    </w:p>
    <w:p>
      <w:r>
        <w:t>(25.7, -384.3), (25.7, -382.1), (26.0, -381.8), (26.0, -381.2), (25.7, -380.9), (25.7, -380.6), (25.1, -380.0), (25.1, -378.7), (26.0, -377.8), (26.0, -377.5), (26.3, -377.8), (26.3, -378.1), (25.4, -379.0), (25.4, -379.4), (26.0, -380.0), (26.6, -380.0), (27.0, -379.7), (27.0, -378.7), (27.3, -378.7), (27.6, -379.0), (27.9, -379.0), (27.9, -379.7), (27.3, -380.3), (27.3, -380.6), (26.3, -381.5), (26.3, -381.8), (26.0, -382.1), (26.0, -382.7), (25.7, -383.0) (0.400, 0.333, 0.251)</w:t>
      </w:r>
    </w:p>
    <w:p>
      <w:r>
        <w:t>(26.0, -379.7), (25.7, -379.4), (25.7, -379.0), (26.6, -378.1), (26.6, -377.5), (27.3, -377.5), (26.6, -378.1), (26.6, -379.7) (0.333, 0.278, 0.216)</w:t>
      </w:r>
    </w:p>
    <w:p>
      <w:r>
        <w:t>(27.0, -384.3), (27.0, -383.3), (27.6, -382.7), (27.6, -382.4), (27.9, -382.1), (27.9, -382.4), (27.3, -383.0), (27.3, -383.3), (27.0, -383.6) (0.192, 0.129, 0.102)</w:t>
      </w:r>
    </w:p>
    <w:p>
      <w:r>
        <w:t>(27.9, -383.9), (28.2, -383.6), (28.2, -383.9) (0.059, 0.059, 0.059)</w:t>
      </w:r>
    </w:p>
    <w:p>
      <w:r>
        <w:t>(27.0, -385.5), (26.6, -385.2), (26.6, -384.9), (27.3, -384.3), (27.3, -383.6), (27.6, -383.3), (27.6, -383.0), (29.4, -381.2), (29.7, -381.2), (30.0, -380.9), (30.6, -380.9), (31.9, -379.7), (32.2, -379.7), (32.5, -380.0), (32.5, -380.6), (32.2, -380.9), (31.9, -380.9), (31.5, -381.2), (31.2, -381.2), (30.9, -381.5), (30.9, -382.4), (30.6, -382.7), (30.9, -383.0), (30.9, -383.9), (30.6, -383.9), (30.3, -384.3), (29.1, -384.3), (28.8, -384.6), (28.5, -384.6), (28.2, -384.9), (27.9, -384.9), (27.6, -385.2), (27.3, -385.2) (0.125, 0.102, 0.086)</w:t>
      </w:r>
    </w:p>
    <w:p>
      <w:r>
        <w:t>(29.4, -382.7), (29.4, -382.1), (30.0, -382.1), (30.0, -382.7) (0.059, 0.059, 0.059)</w:t>
      </w:r>
    </w:p>
    <w:p>
      <w:r>
        <w:t>(26.0, -385.5), (26.0, -385.2), (26.3, -384.9), (26.3, -384.6), (26.6, -384.3), (26.6, -383.3), (27.0, -383.0), (27.0, -382.7), (27.6, -382.1), (27.6, -381.8), (27.9, -381.8), (28.8, -380.9), (28.8, -380.6), (29.1, -380.3), (29.4, -380.3), (29.7, -380.0), (30.0, -380.0), (30.3, -379.7), (30.6, -379.7), (31.2, -379.0), (31.5, -379.0), (31.9, -378.7), (33.1, -378.7), (33.7, -378.1), (35.8, -378.1), (36.4, -378.7), (36.4, -379.0), (37.4, -380.0), (38.3, -380.0), (38.6, -380.3), (38.6, -380.6), (38.9, -380.9), (38.6, -381.2), (38.3, -381.2), (38.3, -380.6), (38.0, -380.3), (36.8, -380.3), (36.4, -380.0), (36.4, -379.4), (35.2, -378.1), (34.0, -378.1), (33.4, -378.7), (33.1, -378.7), (32.8, -379.0), (31.5, -379.0), (30.6, -380.0), (30.3, -380.0), (30.0, -380.3), (29.7, -380.3), (28.5, -381.5), (28.2, -381.5), (27.3, -382.4), (27.3, -382.7), (26.6, -383.3), (26.6, -384.3), (26.3, -384.6), (26.3, -384.9), (26.0, -385.2) (0.208, 0.184, 0.153)</w:t>
      </w:r>
    </w:p>
    <w:p>
      <w:r>
        <w:t>(32.2, -382.7), (32.2, -382.1), (32.5, -382.1), (32.8, -381.8), (33.1, -382.1), (33.4, -382.1), (33.4, -382.4), (33.1, -382.7) (0.208, 0.184, 0.153)</w:t>
      </w:r>
    </w:p>
    <w:p>
      <w:r>
        <w:t>(32.8, -380.3), (32.8, -380.0), (33.1, -380.0), (33.4, -379.7), (33.4, -380.0), (34.0, -380.6), (34.6, -380.6), (34.9, -380.3), (35.2, -380.3), (35.5, -380.0), (35.5, -379.0), (35.5, -380.0), (35.2, -380.3), (34.9, -380.3), (34.6, -380.6), (33.4, -380.6), (33.1, -380.3) (0.106, 0.122, 0.122)</w:t>
      </w:r>
    </w:p>
    <w:p>
      <w:r>
        <w:t>(34.0, -380.3), (33.7, -380.0), (33.7, -379.4), (34.3, -378.7), (34.9, -378.7), (35.2, -379.0), (35.2, -380.0), (34.9, -380.0), (34.6, -380.3) (0.125, 0.102, 0.086)</w:t>
      </w:r>
    </w:p>
    <w:p>
      <w:r>
        <w:t>(25.1, -386.7), (25.4, -386.7), (25.7, -386.4), (25.7, -385.2), (26.0, -384.9), (26.0, -384.6), (26.3, -384.3), (26.3, -383.3), (26.6, -383.0), (26.6, -382.4), (27.6, -381.5), (27.6, -381.2), (29.4, -379.4), (29.7, -379.4), (30.0, -379.0), (30.9, -379.0), (31.5, -378.4), (32.2, -378.4), (32.5, -378.1), (32.8, -378.1), (33.1, -377.8), (34.9, -377.8), (35.2, -377.5), (36.1, -377.5), (36.8, -376.9), (36.8, -376.3), (36.4, -376.0), (36.4, -375.7), (36.1, -375.4), (36.1, -375.1), (36.4, -375.1), (36.8, -374.8), (37.1, -374.8), (37.4, -374.5), (37.4, -373.8), (37.7, -373.5), (37.7, -373.2), (37.4, -372.9), (35.8, -372.9), (36.1, -372.6), (36.1, -372.3), (37.1, -372.3), (37.7, -372.9), (38.6, -372.9), (38.9, -372.6), (38.6, -372.9), (38.3, -372.9), (37.7, -373.5), (37.7, -374.8), (38.0, -375.1), (38.3, -375.1), (38.6, -375.4), (38.6, -375.7), (38.3, -375.7), (37.7, -375.1), (36.8, -375.1), (36.4, -375.4), (36.8, -375.7), (36.8, -376.6), (37.1, -376.9), (37.1, -377.2), (37.4, -377.5), (37.4, -377.8), (37.7, -378.1), (38.0, -378.1), (38.3, -378.4), (38.3, -379.0), (38.0, -379.0), (37.7, -379.4), (37.1, -379.4), (36.8, -379.0), (36.8, -378.7), (35.8, -377.8), (33.7, -377.8), (33.4, -378.1), (33.1, -378.1), (32.8, -378.4), (31.9, -378.4), (31.5, -378.7), (31.2, -378.7), (30.6, -379.4), (30.3, -379.4), (30.0, -379.7), (29.7, -379.7), (29.4, -380.0), (29.1, -380.0), (28.5, -380.6), (28.5, -380.9), (27.9, -381.5), (27.6, -381.5), (27.3, -381.8), (27.3, -382.1), (26.6, -382.7), (26.6, -383.0), (26.3, -383.3), (26.3, -384.3), (26.0, -384.6), (26.0, -384.9), (25.7, -385.2), (25.7, -386.7) (0.267, 0.231, 0.180)</w:t>
      </w:r>
    </w:p>
    <w:p>
      <w:r>
        <w:t>(32.8, -377.8), (32.8, -377.5), (34.9, -377.5), (33.1, -377.5) (0.247, 0.247, 0.278)</w:t>
      </w:r>
    </w:p>
    <w:p>
      <w:r>
        <w:t>(25.7, -384.9), (25.7, -384.6), (26.0, -384.3), (26.0, -383.0), (26.3, -382.7), (26.3, -382.1), (26.6, -381.8), (26.6, -381.5), (27.6, -380.6), (27.6, -380.3), (28.5, -379.4), (28.5, -378.1), (27.9, -377.5), (28.5, -376.9), (28.5, -376.6), (28.8, -376.6), (29.1, -376.3), (29.7, -376.3), (29.7, -376.9), (29.4, -377.2), (29.4, -377.8), (30.3, -378.7), (30.6, -378.7), (30.9, -378.4), (31.2, -378.4), (31.5, -378.1), (31.9, -378.1), (32.8, -377.2), (33.1, -377.2), (33.7, -376.6), (33.7, -376.0), (34.0, -375.7), (35.2, -375.7), (35.5, -375.4), (35.5, -375.1), (35.8, -374.8), (36.1, -374.8), (36.4, -374.5), (36.8, -374.5), (37.1, -374.1), (37.1, -373.5), (36.8, -373.2), (36.4, -373.5), (35.2, -373.5), (35.2, -373.2), (35.8, -372.6), (35.5, -372.9), (35.8, -373.2), (37.1, -373.2), (37.4, -373.5), (37.1, -373.8), (37.1, -374.5), (36.8, -374.5), (36.4, -374.8), (36.1, -374.8), (35.8, -375.1), (35.8, -375.4), (36.1, -375.7), (36.1, -376.0), (36.4, -376.3), (36.4, -376.6), (35.8, -377.2), (32.8, -377.2), (32.5, -377.5), (32.5, -377.8), (32.2, -377.8), (31.9, -378.1), (31.5, -378.1), (30.9, -378.7), (30.0, -378.7), (29.7, -379.0), (29.4, -379.0), (27.3, -381.2), (27.3, -381.5), (26.3, -382.4), (26.3, -383.0), (26.0, -383.3), (26.0, -384.3), (25.7, -384.6) (0.333, 0.278, 0.216)</w:t>
      </w:r>
    </w:p>
    <w:p>
      <w:r>
        <w:t>(26.0, -377.2), (26.6, -377.2), (27.0, -376.9), (27.6, -376.9), (28.2, -376.3), (28.5, -376.3), (28.8, -376.0), (29.7, -376.0), (30.0, -375.7), (30.3, -375.7), (30.3, -377.5), (30.6, -377.8), (31.2, -377.8), (32.2, -376.9), (32.8, -376.9), (33.1, -376.6), (33.1, -375.7), (32.8, -375.4), (32.8, -375.1), (33.1, -374.8), (33.4, -375.1), (33.7, -375.1), (34.0, -375.4), (34.3, -375.4), (34.9, -374.8), (34.9, -374.1), (34.6, -373.8), (34.6, -373.2), (35.8, -372.0), (36.1, -372.0), (36.4, -371.7), (37.1, -371.7), (38.0, -372.6), (38.3, -372.6), (38.0, -372.6), (37.1, -371.7), (36.4, -371.7), (34.9, -373.2), (34.9, -373.5), (35.2, -373.8), (36.4, -373.8), (36.8, -373.5), (36.8, -374.1), (36.4, -374.1), (36.1, -374.5), (35.8, -374.5), (35.2, -375.1), (35.2, -375.4), (34.0, -375.4), (33.4, -376.0), (33.4, -376.6), (33.1, -376.9), (32.8, -376.9), (31.9, -377.8), (31.5, -377.8), (31.2, -378.1), (30.9, -378.1), (30.6, -378.4), (30.3, -378.4), (29.7, -377.8), (29.7, -377.2), (30.0, -376.9), (30.0, -376.3), (29.7, -376.0), (29.1, -376.0), (28.8, -376.3), (28.5, -376.3), (28.2, -376.6), (28.2, -376.9), (27.6, -377.5), (28.2, -378.1), (28.2, -379.4), (28.2, -379.0), (27.9, -378.7), (27.6, -378.7), (27.3, -378.4), (27.0, -378.4), (27.0, -378.1), (27.6, -377.5), (27.3, -377.2), (26.6, -377.2), (26.3, -377.5) (0.333, 0.333, 0.329)</w:t>
      </w:r>
    </w:p>
    <w:p>
      <w:r>
        <w:t>(25.1, -376.6), (25.4, -376.6), (25.7, -376.3), (26.0, -376.3), (26.3, -376.6), (27.3, -376.6), (27.6, -376.3), (27.6, -375.7), (27.3, -375.4), (26.3, -375.4), (26.0, -375.7), (26.0, -375.4), (27.3, -375.4), (27.9, -374.8), (27.9, -374.1), (28.2, -374.1), (28.5, -373.8), (29.4, -373.8), (29.7, -373.5), (29.4, -373.8), (28.5, -373.8), (27.9, -374.5), (27.9, -375.4), (28.2, -375.7), (29.4, -375.7), (29.7, -375.4), (30.0, -375.4), (30.3, -375.1), (30.9, -375.1), (31.5, -375.7), (32.2, -375.7), (32.5, -375.4), (32.5, -374.8), (32.8, -374.5), (33.7, -374.5), (34.0, -374.1), (34.0, -373.5), (34.3, -373.2), (34.3, -372.9), (34.6, -372.9), (35.5, -372.0), (34.3, -373.2), (34.3, -373.8), (34.6, -374.1), (34.6, -374.8), (34.3, -375.1), (34.0, -375.1), (33.7, -374.8), (33.4, -374.8), (33.1, -374.5), (32.5, -375.1), (32.5, -375.4), (32.8, -375.7), (32.8, -376.6), (32.2, -376.6), (31.2, -377.5), (30.9, -377.5), (30.6, -377.2), (30.6, -376.0), (30.9, -375.7), (30.6, -375.4), (29.7, -375.4), (29.4, -375.7), (28.5, -375.7), (27.9, -376.3), (27.6, -376.3), (27.3, -376.6) (0.412, 0.408, 0.412)</w:t>
      </w:r>
    </w:p>
    <w:p>
      <w:r>
        <w:t>(30.6, -374.1), (30.6, -373.8), (30.9, -373.5), (31.5, -373.5), (31.9, -373.8), (32.5, -373.2), (33.1, -373.2), (33.1, -373.5), (32.8, -373.5), (32.5, -373.8), (32.2, -373.8), (31.5, -374.5), (31.2, -374.1) (0.627, 0.627, 0.631)</w:t>
      </w:r>
    </w:p>
    <w:p>
      <w:r>
        <w:t>(30.9, -372.0), (31.2, -371.7), (31.5, -372.0), (32.5, -372.0) (0.208, 0.184, 0.153)</w:t>
      </w:r>
    </w:p>
    <w:p>
      <w:r>
        <w:t>(32.2, -371.7), (32.2, -371.4), (32.5, -371.4), (33.1, -370.8), (33.4, -371.1), (33.7, -371.1), (34.0, -370.8), (33.7, -371.1), (33.4, -371.1), (32.8, -371.7) (0.125, 0.102, 0.086)</w:t>
      </w:r>
    </w:p>
    <w:p>
      <w:r>
        <w:t>(32.8, -371.4), (33.4, -370.8), (33.4, -370.5), (33.7, -370.5), (34.3, -369.9), (34.6, -369.9), (34.9, -369.6), (35.2, -369.6), (35.5, -369.2), (34.9, -369.9), (34.9, -370.2), (34.6, -369.9), (34.3, -369.9), (34.0, -370.2), (34.3, -370.5), (34.0, -370.5), (33.7, -370.8), (33.4, -370.8) (0.059, 0.059, 0.059)</w:t>
      </w:r>
    </w:p>
    <w:p>
      <w:r>
        <w:t>(31.5, -367.4), (31.5, -366.8), (31.5, -367.1), (31.9, -367.4), (32.8, -367.4), (33.1, -367.1), (33.1, -366.5), (32.8, -366.2), (33.4, -366.2), (33.4, -366.5), (33.1, -366.8), (33.1, -367.1), (32.8, -367.4) (0.627, 0.627, 0.631)</w:t>
      </w:r>
    </w:p>
    <w:p>
      <w:r>
        <w:t>(31.9, -367.1), (31.9, -366.8), (32.2, -366.8), (32.5, -366.5), (32.8, -366.5), (32.8, -367.1), (32.5, -367.1), (32.2, -366.8) (0.690, 0.702, 0.714)</w:t>
      </w:r>
    </w:p>
    <w:p>
      <w:r>
        <w:t>(31.2, -367.4), (31.5, -367.7), (32.5, -367.7), (31.5, -367.7), (31.2, -367.4), (31.2, -366.8), (31.5, -366.5), (31.9, -366.5), (32.2, -366.2), (32.5, -366.2), (32.8, -365.9), (33.1, -365.9), (33.4, -365.6), (34.0, -365.6), (34.3, -365.3), (34.6, -365.6), (33.4, -366.8), (33.4, -367.1), (33.1, -367.4), (33.4, -367.1), (33.4, -366.8), (33.7, -366.5), (33.7, -366.2), (33.4, -365.9), (32.8, -365.9), (32.5, -366.2), (32.2, -366.2), (31.9, -366.5), (31.5, -366.5), (31.2, -366.8) (0.518, 0.506, 0.494)</w:t>
      </w:r>
    </w:p>
    <w:p>
      <w:r>
        <w:t>(31.5, -365.6), (31.9, -365.6), (32.5, -365.0), (32.2, -364.7), (31.9, -364.7), (32.2, -364.7), (33.1, -363.7), (33.4, -363.7), (33.7, -364.0), (33.1, -364.7), (32.8, -364.7), (31.9, -365.6) (0.059, 0.059, 0.059)</w:t>
      </w:r>
    </w:p>
    <w:p>
      <w:r>
        <w:t>(33.7, -366.8), (34.9, -365.6), (34.3, -365.0), (34.0, -365.3), (33.7, -365.3), (34.0, -365.3), (34.3, -365.0), (34.6, -365.0), (34.9, -365.3), (34.9, -365.6) (0.412, 0.408, 0.412)</w:t>
      </w:r>
    </w:p>
    <w:p>
      <w:r>
        <w:t>(35.5, -365.0), (35.2, -364.7), (35.5, -364.7) (0.267, 0.231, 0.180)</w:t>
      </w:r>
    </w:p>
    <w:p>
      <w:r>
        <w:t>(35.2, -364.0), (35.5, -364.0), (35.8, -363.7), (35.8, -363.4), (35.5, -363.1), (36.1, -363.1), (35.8, -363.4), (35.8, -363.7), (35.5, -364.0) (0.149, 0.149, 0.133)</w:t>
      </w:r>
    </w:p>
    <w:p>
      <w:r>
        <w:t>(35.8, -366.2), (35.8, -364.7), (35.5, -364.4), (34.6, -364.4), (35.5, -364.4), (36.1, -363.7), (36.1, -363.4), (36.4, -363.1), (36.1, -362.8), (35.8, -362.8), (36.1, -362.8), (36.8, -362.2), (37.1, -362.2), (37.4, -361.9), (37.7, -361.9), (37.4, -361.9), (37.1, -362.2), (36.8, -362.2), (36.4, -362.5), (36.8, -362.8), (37.7, -362.8), (37.1, -362.8), (36.1, -363.7), (36.1, -364.4), (36.4, -364.7), (36.8, -364.7), (37.1, -365.0), (37.4, -365.0), (37.4, -365.6), (37.1, -365.6), (36.8, -365.9), (37.4, -365.3), (36.8, -364.7), (36.1, -364.7), (35.8, -365.0) (0.208, 0.184, 0.153)</w:t>
      </w:r>
    </w:p>
    <w:p>
      <w:r>
        <w:t>(36.1, -366.2), (36.8, -366.2), (37.1, -365.9), (37.4, -365.9), (37.7, -365.6), (37.7, -365.0), (37.4, -364.7), (37.1, -364.7), (36.8, -364.4), (36.4, -364.4), (36.4, -363.7), (37.1, -363.1), (37.4, -363.1), (37.1, -363.1), (36.4, -363.7), (36.4, -364.0), (37.1, -364.7), (37.7, -364.7), (38.0, -365.0), (37.7, -365.3), (37.7, -365.6), (37.4, -365.9), (37.1, -365.9), (36.8, -366.2) (0.267, 0.231, 0.180)</w:t>
      </w:r>
    </w:p>
    <w:p>
      <w:r>
        <w:t>(36.8, -367.7), (38.0, -366.5), (38.0, -366.2), (37.7, -365.9), (37.4, -366.2), (37.1, -366.2), (37.4, -366.2), (38.0, -365.6), (38.0, -365.3), (38.3, -365.0), (37.7, -364.4), (37.1, -364.4), (36.8, -364.0), (37.1, -363.7), (37.1, -363.4), (37.4, -363.4), (37.7, -363.1), (38.0, -363.1), (37.7, -363.1), (37.1, -363.7), (37.1, -364.0), (37.4, -364.4), (37.7, -364.4), (38.0, -364.7), (38.3, -364.7), (38.3, -365.6), (38.6, -365.9), (38.9, -365.6), (39.2, -365.6), (38.9, -365.6) (0.333, 0.278, 0.216)</w:t>
      </w:r>
    </w:p>
    <w:p>
      <w:r>
        <w:t>(31.9, -368.6), (32.2, -368.3), (31.9, -368.0), (31.5, -368.0), (33.1, -368.0), (33.7, -367.4), (33.7, -367.1), (35.2, -365.6), (35.2, -365.3), (34.9, -365.0), (35.2, -365.0), (35.2, -365.9), (34.9, -366.2), (34.6, -366.2), (33.7, -367.1), (33.7, -367.4), (33.4, -367.7), (33.7, -368.0), (34.9, -368.0), (35.8, -367.1), (35.8, -366.8), (36.1, -366.8), (36.4, -366.5), (37.4, -366.5), (38.0, -365.9), (38.3, -365.9), (38.6, -365.6), (38.6, -364.7), (38.3, -364.4), (38.0, -364.4), (37.7, -364.0), (37.4, -364.0), (37.4, -363.7), (37.7, -363.4), (38.0, -363.4), (38.3, -363.1), (38.9, -363.1), (39.5, -362.5), (39.5, -362.2), (40.1, -362.2), (40.4, -362.5), (40.7, -362.2), (41.0, -362.2), (42.6, -360.7), (42.0, -360.1), (41.3, -360.1), (41.0, -360.4), (40.7, -360.4), (40.4, -360.7), (39.5, -360.7), (40.4, -360.7), (40.7, -360.4), (41.0, -360.4), (41.3, -360.1), (42.3, -360.1), (42.3, -360.4), (42.6, -360.7), (40.4, -362.8), (40.4, -363.1), (40.1, -363.4), (39.8, -363.4), (39.5, -363.7), (39.2, -363.7), (38.9, -364.0), (38.9, -365.0), (39.2, -365.3), (39.8, -365.3), (40.1, -365.0), (40.4, -365.0), (40.7, -364.7), (40.7, -364.4), (41.0, -364.0), (41.3, -364.0), (41.7, -363.7), (42.0, -363.7), (41.7, -363.7), (40.4, -365.0), (40.1, -365.0), (39.8, -365.3), (38.9, -365.3), (38.3, -365.9), (38.0, -365.9), (37.7, -366.2), (37.7, -366.5), (36.4, -367.7), (36.1, -367.7), (35.8, -368.0), (35.5, -368.0), (34.6, -368.9), (34.3, -368.9), (34.9, -368.3), (34.6, -368.0), (34.0, -368.0), (33.7, -368.3), (32.2, -368.3) (0.333, 0.333, 0.329)</w:t>
      </w:r>
    </w:p>
    <w:p>
      <w:r>
        <w:t>(36.4, -365.6), (36.4, -365.3), (36.8, -365.3) (0.125, 0.102, 0.086)</w:t>
      </w:r>
    </w:p>
    <w:p>
      <w:r>
        <w:t>(36.1, -365.9), (36.1, -365.0), (36.8, -365.0), (37.1, -365.3), (36.4, -365.9) (0.149, 0.149, 0.133)</w:t>
      </w:r>
    </w:p>
    <w:p>
      <w:r>
        <w:t>(33.7, -364.4), (34.0, -364.0), (33.7, -363.7), (34.6, -363.7), (34.9, -363.4), (35.5, -363.4), (35.5, -363.7), (35.2, -363.7), (34.9, -364.0), (34.0, -364.0) (0.125, 0.102, 0.086)</w:t>
      </w:r>
    </w:p>
    <w:p>
      <w:r>
        <w:t>(33.1, -362.5), (33.4, -362.2), (34.0, -362.2), (34.9, -361.3), (34.3, -361.9), (34.3, -362.2), (34.6, -362.5), (35.5, -362.5), (35.8, -362.2), (36.1, -362.2), (36.4, -361.9), (36.1, -362.2), (35.8, -362.2), (35.5, -362.5), (34.6, -362.5), (34.3, -362.8), (33.7, -362.8), (33.4, -362.5) (0.333, 0.333, 0.329)</w:t>
      </w:r>
    </w:p>
    <w:p>
      <w:r>
        <w:t>(34.6, -362.2), (34.6, -361.9), (35.2, -361.3), (35.5, -361.3), (35.8, -361.0), (36.1, -361.0), (35.8, -361.0), (35.2, -361.6), (35.5, -361.9), (36.1, -361.9), (35.8, -361.9), (35.5, -362.2) (0.412, 0.408, 0.412)</w:t>
      </w:r>
    </w:p>
    <w:p>
      <w:r>
        <w:t>(34.6, -360.4), (34.9, -360.4), (35.2, -360.1), (35.8, -360.1), (35.5, -360.4) (0.008, 0.024, 0.035)</w:t>
      </w:r>
    </w:p>
    <w:p>
      <w:r>
        <w:t>(34.3, -360.4), (34.6, -360.7), (34.9, -360.7), (34.3, -360.7) (0.059, 0.059, 0.059)</w:t>
      </w:r>
    </w:p>
    <w:p>
      <w:r>
        <w:t>(33.7, -361.0), (34.0, -360.7), (34.3, -361.0) (0.125, 0.102, 0.086)</w:t>
      </w:r>
    </w:p>
    <w:p>
      <w:r>
        <w:t>(30.9, -361.6), (31.2, -361.3), (32.8, -361.3), (33.1, -361.0), (33.4, -361.0), (34.0, -360.4), (33.4, -361.0), (33.7, -361.3), (34.0, -361.3), (32.8, -361.3), (32.5, -361.6), (32.2, -361.3), (31.5, -361.3), (31.2, -361.6), (31.5, -361.9), (31.9, -361.9), (31.2, -361.9) (0.149, 0.149, 0.133)</w:t>
      </w:r>
    </w:p>
    <w:p>
      <w:r>
        <w:t>(30.6, -361.9), (30.6, -361.3), (30.9, -361.0), (31.5, -361.0), (31.2, -361.0), (30.6, -361.6), (30.9, -361.9) (0.208, 0.184, 0.153)</w:t>
      </w:r>
    </w:p>
    <w:p>
      <w:r>
        <w:t>(30.0, -361.6), (30.0, -361.9), (30.3, -362.2), (30.9, -362.2), (30.0, -362.2) (0.247, 0.247, 0.278)</w:t>
      </w:r>
    </w:p>
    <w:p>
      <w:r>
        <w:t>(26.6, -363.4), (27.0, -363.1), (27.9, -363.1), (28.2, -362.8), (28.8, -362.8), (29.4, -362.2), (29.4, -361.9), (29.7, -361.6), (29.7, -361.3), (30.6, -360.4), (30.9, -360.4), (30.6, -360.4), (30.0, -361.0), (30.0, -361.3), (29.7, -361.6), (29.7, -362.2), (29.4, -362.5), (29.1, -362.5), (28.8, -362.8), (28.2, -362.8), (27.9, -363.1), (27.3, -363.1), (27.0, -363.4), (27.0, -364.0), (27.3, -364.4), (27.9, -364.4), (28.8, -363.4), (29.1, -363.4), (29.4, -363.1), (29.7, -363.1), (30.3, -362.5), (32.5, -362.5), (32.5, -363.1), (31.9, -362.5), (30.3, -362.5), (29.7, -363.1), (29.4, -363.1), (29.1, -363.4), (28.8, -363.4), (27.9, -364.4), (27.3, -364.4), (27.0, -364.0), (27.0, -363.7) (0.333, 0.333, 0.329)</w:t>
      </w:r>
    </w:p>
    <w:p>
      <w:r>
        <w:t>(28.2, -363.1), (28.8, -363.1), (29.1, -362.8), (29.4, -362.8), (29.7, -362.5), (30.0, -362.5), (29.7, -362.8), (29.4, -362.8), (29.1, -363.1), (28.8, -363.1), (28.5, -363.4) (0.333, 0.278, 0.216)</w:t>
      </w:r>
    </w:p>
    <w:p>
      <w:r>
        <w:t>(29.1, -364.4), (29.1, -364.0), (29.7, -364.0), (29.4, -364.4) (0.627, 0.627, 0.631)</w:t>
      </w:r>
    </w:p>
    <w:p>
      <w:r>
        <w:t>(24.8, -364.7), (25.4, -364.7), (26.0, -364.0), (26.3, -364.0), (26.3, -364.4), (26.6, -364.7), (28.2, -364.7), (29.1, -363.7), (29.7, -363.7), (30.3, -363.1), (30.6, -363.1), (30.9, -362.8), (31.5, -362.8), (31.9, -363.1), (31.9, -363.4), (31.5, -363.7), (31.2, -363.7), (30.9, -364.0), (30.3, -364.0), (30.0, -364.4), (29.7, -364.4), (29.4, -364.7), (29.1, -364.7), (28.5, -365.3), (28.2, -365.3), (28.5, -365.0), (28.2, -364.7), (27.6, -364.7), (27.3, -365.0), (27.3, -365.3), (27.6, -365.6), (27.0, -365.6), (26.6, -365.3), (26.6, -364.7), (26.3, -364.4), (26.0, -364.4), (25.7, -364.7), (25.7, -365.0), (25.4, -365.3), (25.4, -365.6), (25.1, -365.6), (25.4, -365.3), (25.4, -365.0), (25.1, -364.7) (0.518, 0.506, 0.494)</w:t>
      </w:r>
    </w:p>
    <w:p>
      <w:r>
        <w:t>(27.6, -365.3), (27.6, -365.0), (28.2, -365.0), (27.9, -365.3) (0.627, 0.627, 0.631)</w:t>
      </w:r>
    </w:p>
    <w:p>
      <w:r>
        <w:t>(27.6, -364.0), (27.6, -363.7), (27.9, -363.4), (27.9, -363.7) (0.267, 0.231, 0.180)</w:t>
      </w:r>
    </w:p>
    <w:p>
      <w:r>
        <w:t>(23.6, -365.6), (23.9, -365.9), (25.4, -365.9), (25.7, -365.6), (25.7, -365.3), (26.0, -365.0), (26.0, -364.7), (26.3, -364.7), (26.6, -364.4), (26.6, -364.0), (26.3, -363.7), (26.0, -363.7), (25.4, -364.4), (25.1, -364.4), (25.4, -364.4), (25.7, -364.0), (25.7, -363.4), (25.4, -363.1), (26.3, -363.1), (26.6, -362.8), (27.0, -362.8), (27.3, -362.5), (27.6, -362.5), (27.9, -362.8), (28.2, -362.5), (28.5, -362.5), (29.1, -361.9), (29.1, -361.3), (30.3, -360.1), (30.6, -360.1), (31.5, -359.1), (32.2, -359.1), (31.9, -359.4), (31.5, -359.4), (31.2, -359.8), (31.2, -360.1), (31.5, -360.4), (31.2, -360.4), (30.9, -360.1), (30.6, -360.1), (29.4, -361.3), (29.4, -361.6), (29.1, -361.9), (29.1, -362.2), (28.8, -362.5), (28.2, -362.5), (27.9, -362.8), (27.0, -362.8), (26.3, -363.4), (26.6, -363.7), (26.6, -364.0), (27.0, -364.4), (26.6, -364.4), (26.3, -364.7), (26.3, -365.3), (27.0, -365.9), (23.9, -365.9) (0.412, 0.408, 0.412)</w:t>
      </w:r>
    </w:p>
    <w:p>
      <w:r>
        <w:t>(27.0, -361.6), (26.6, -361.3), (26.6, -361.0), (26.3, -360.7), (26.6, -360.7), (26.6, -361.3), (27.0, -361.6), (27.3, -361.6), (28.2, -360.7), (28.2, -360.1), (27.9, -359.8), (27.9, -359.4), (27.6, -359.1), (27.6, -358.5), (29.1, -358.5), (30.9, -356.7), (28.8, -358.8), (28.5, -358.8), (28.2, -359.1), (28.2, -361.3), (27.9, -361.3), (27.6, -361.6) (0.412, 0.408, 0.412)</w:t>
      </w:r>
    </w:p>
    <w:p>
      <w:r>
        <w:t>(25.4, -360.4), (26.0, -360.4), (26.3, -360.1), (26.6, -360.1), (27.0, -359.8), (27.0, -357.9), (27.9, -357.9), (28.2, -358.2), (29.1, -358.2), (29.4, -357.9), (29.4, -357.6), (29.7, -357.3), (30.0, -357.3), (30.6, -356.7), (29.1, -358.2), (27.6, -358.2), (27.3, -358.5), (27.3, -359.1), (27.6, -359.4), (27.6, -359.8), (27.9, -360.1), (27.9, -360.7), (27.3, -361.3), (27.0, -361.3), (27.0, -360.7), (26.6, -360.4) (0.333, 0.333, 0.329)</w:t>
      </w:r>
    </w:p>
    <w:p>
      <w:r>
        <w:t>(26.0, -360.1), (26.6, -359.4), (26.6, -357.9), (27.0, -357.6), (27.6, -357.6), (27.0, -357.6), (26.6, -357.9), (26.6, -359.8), (26.3, -359.8) (0.247, 0.247, 0.278)</w:t>
      </w:r>
    </w:p>
    <w:p>
      <w:r>
        <w:t>(25.1, -358.5), (25.1, -357.9), (24.8, -357.6), (24.8, -356.7), (25.1, -356.7), (25.7, -356.1), (28.2, -356.1), (28.5, -356.4), (28.5, -356.7), (27.0, -356.7), (26.6, -356.4), (25.7, -356.4), (25.4, -356.7), (25.4, -357.0), (25.1, -357.3), (25.1, -358.2), (25.4, -358.5) (0.008, 0.024, 0.035)</w:t>
      </w:r>
    </w:p>
    <w:p>
      <w:r>
        <w:t>(23.6, -356.7), (23.6, -355.8), (25.1, -355.8), (25.4, -355.5), (25.7, -355.5), (25.4, -355.5), (25.1, -355.8), (23.9, -355.8), (23.6, -356.1), (23.6, -356.4), (23.9, -356.7), (23.9, -357.0) (0.106, 0.122, 0.122)</w:t>
      </w:r>
    </w:p>
    <w:p>
      <w:r>
        <w:t>(19.3, -358.5), (19.6, -358.2), (19.9, -358.2), (20.2, -357.9), (20.5, -357.9), (20.8, -357.6), (20.8, -356.4), (21.1, -356.7), (21.4, -356.7), (21.7, -357.0), (22.4, -357.0), (22.7, -356.7), (23.0, -356.7), (23.3, -356.4), (23.3, -355.5), (23.6, -355.2), (24.2, -355.2), (24.5, -355.5), (24.8, -355.5), (25.1, -355.2), (25.1, -354.5), (24.8, -354.2), (24.8, -353.6), (25.1, -353.3), (25.1, -352.1), (24.8, -351.8), (24.8, -351.5), (24.5, -351.2), (23.3, -351.2), (24.5, -351.2), (25.1, -351.8), (25.4, -351.8), (25.7, -352.1), (26.0, -352.1), (26.0, -352.4), (25.7, -352.4), (25.4, -352.7), (25.4, -353.0), (25.7, -353.3), (26.0, -353.3), (26.6, -352.7), (27.0, -352.7), (27.3, -352.4), (27.6, -352.4), (27.3, -352.4), (27.0, -352.7), (26.6, -352.7), (25.4, -353.9), (25.4, -354.9), (25.7, -355.2), (26.0, -355.2), (25.4, -355.2), (25.1, -355.5), (23.6, -355.5), (23.3, -355.8), (23.3, -356.7), (23.9, -357.3), (23.9, -357.6), (23.6, -357.9), (23.3, -357.6), (23.3, -357.3), (23.0, -357.0), (21.4, -357.0), (20.5, -357.9), (20.2, -357.9), (19.9, -358.2), (19.6, -358.2) (0.149, 0.149, 0.133)</w:t>
      </w:r>
    </w:p>
    <w:p>
      <w:r>
        <w:t>(23.9, -354.9), (23.6, -354.9), (23.3, -355.2), (23.0, -354.9), (22.7, -354.9) (0.208, 0.184, 0.153)</w:t>
      </w:r>
    </w:p>
    <w:p>
      <w:r>
        <w:t>(24.8, -355.2), (24.5, -355.2), (24.8, -354.9), (24.8, -354.5), (24.2, -353.9), (24.2, -353.6), (23.9, -353.3), (24.8, -353.3), (24.5, -353.6), (24.5, -354.2), (24.8, -354.5) (0.208, 0.184, 0.153)</w:t>
      </w:r>
    </w:p>
    <w:p>
      <w:r>
        <w:t>(24.5, -354.9), (24.2, -354.9), (23.9, -354.5), (23.3, -354.5), (23.3, -353.6), (23.0, -353.3), (22.7, -353.6), (22.4, -353.3), (22.1, -353.6), (21.7, -353.3), (21.7, -352.7), (22.1, -352.4), (22.4, -352.4), (23.0, -351.8), (23.0, -351.5), (24.2, -351.5), (24.5, -351.8), (24.5, -352.1), (24.8, -352.4), (24.8, -353.0), (23.9, -353.0), (23.6, -353.3), (23.9, -353.6), (23.9, -353.9), (24.5, -354.5) (0.176, 0.192, 0.204)</w:t>
      </w:r>
    </w:p>
    <w:p>
      <w:r>
        <w:t>(22.7, -352.7), (23.0, -352.4), (23.0, -352.1), (23.3, -351.8), (24.2, -351.8), (24.2, -352.4), (23.9, -352.7) (0.247, 0.247, 0.278)</w:t>
      </w:r>
    </w:p>
    <w:p>
      <w:r>
        <w:t>(21.1, -351.2), (21.4, -350.9), (22.4, -350.9), (22.4, -351.2), (22.1, -351.5), (21.4, -351.5) (0.059, 0.059, 0.059)</w:t>
      </w:r>
    </w:p>
    <w:p>
      <w:r>
        <w:t>(21.4, -352.1), (21.1, -351.8), (20.8, -351.8), (20.5, -351.5), (20.5, -350.9), (20.8, -350.6), (21.4, -350.6), (21.1, -350.6), (20.8, -350.9), (20.8, -351.5) (0.106, 0.122, 0.122)</w:t>
      </w:r>
    </w:p>
    <w:p>
      <w:r>
        <w:t>(19.3, -354.9), (19.6, -354.5), (19.6, -354.2), (20.2, -353.6), (20.8, -353.6), (21.1, -353.3), (21.1, -353.0), (20.2, -352.1), (19.6, -352.1), (19.3, -352.4), (19.3, -353.3), (18.7, -353.3), (19.0, -353.0), (19.0, -351.8), (19.3, -351.8), (19.9, -351.2), (19.9, -350.9), (20.2, -350.6), (20.2, -350.3), (22.4, -350.3), (23.3, -349.3), (23.3, -348.7), (22.7, -348.1), (21.4, -348.1), (22.7, -348.1), (23.0, -348.4), (23.6, -348.4), (23.6, -348.7), (23.3, -349.0), (23.3, -349.3), (22.4, -350.3), (20.8, -350.3), (20.2, -350.9), (20.2, -351.5), (20.8, -352.1), (21.1, -352.1), (21.4, -352.4), (21.7, -352.1), (22.1, -352.1), (22.7, -351.5), (21.4, -352.7), (21.4, -353.6), (21.7, -353.9), (23.0, -353.9), (23.0, -354.5), (22.4, -354.5), (22.1, -354.2), (21.7, -354.2), (21.7, -353.9), (21.4, -353.6), (20.5, -353.6), (19.6, -354.5), (19.6, -354.9) (0.149, 0.149, 0.133)</w:t>
      </w:r>
    </w:p>
    <w:p>
      <w:r>
        <w:t>(18.4, -354.9), (18.1, -354.5), (18.4, -354.9), (19.0, -354.9), (19.3, -354.5), (19.3, -353.9), (19.0, -353.6), (18.4, -353.6), (18.1, -353.9), (18.4, -353.6), (19.3, -353.6), (19.6, -353.3), (19.6, -352.4), (20.2, -352.4), (20.8, -353.0), (20.8, -353.3), (20.2, -353.3), (19.3, -354.2), (19.3, -354.5), (19.0, -354.9) (0.106, 0.122, 0.122)</w:t>
      </w:r>
    </w:p>
    <w:p>
      <w:r>
        <w:t>(18.1, -354.2), (18.4, -353.9), (19.0, -353.9), (19.0, -354.5), (18.4, -354.5) (0.067, 0.098, 0.110)</w:t>
      </w:r>
    </w:p>
    <w:p>
      <w:r>
        <w:t>(16.5, -356.7), (17.2, -356.1), (17.2, -355.8), (16.8, -355.5), (17.8, -354.5), (17.8, -353.6), (18.1, -353.6), (17.8, -353.9), (17.8, -354.5), (18.1, -354.9), (17.8, -354.9), (17.5, -355.2), (17.5, -355.5), (17.2, -355.8), (17.2, -356.1) (0.149, 0.149, 0.133)</w:t>
      </w:r>
    </w:p>
    <w:p>
      <w:r>
        <w:t>(16.2, -355.5), (16.5, -355.2), (16.5, -354.9), (15.9, -354.2), (16.2, -354.2), (16.5, -353.9), (16.8, -353.9), (16.8, -354.5), (16.5, -354.9), (16.5, -355.2) (0.247, 0.247, 0.278)</w:t>
      </w:r>
    </w:p>
    <w:p>
      <w:r>
        <w:t>(16.2, -356.7), (16.5, -356.4), (16.2, -356.1), (16.5, -355.8), (16.8, -355.8), (16.8, -356.1) (0.106, 0.122, 0.122)</w:t>
      </w:r>
    </w:p>
    <w:p>
      <w:r>
        <w:t>(15.6, -356.7), (15.9, -356.4), (16.2, -356.4), (16.5, -356.1), (15.9, -356.7) (0.067, 0.098, 0.110)</w:t>
      </w:r>
    </w:p>
    <w:p>
      <w:r>
        <w:t>(13.8, -358.2), (15.3, -356.7), (15.0, -357.0), (15.0, -357.3), (14.1, -358.2) (0.149, 0.149, 0.133)</w:t>
      </w:r>
    </w:p>
    <w:p>
      <w:r>
        <w:t>(12.6, -358.5), (12.9, -358.5), (13.8, -357.6), (14.1, -357.6), (15.9, -355.8), (13.5, -358.2), (13.8, -358.5), (14.1, -358.5), (15.3, -357.3), (15.6, -357.3), (15.3, -357.3), (13.8, -358.8), (13.8, -359.1), (14.1, -359.4), (13.8, -359.4), (12.9, -358.5) (0.176, 0.192, 0.204)</w:t>
      </w:r>
    </w:p>
    <w:p>
      <w:r>
        <w:t>(16.2, -359.4), (14.4, -359.4), (14.1, -359.1), (14.1, -358.8), (15.3, -357.6), (14.7, -358.2), (14.7, -358.5), (14.4, -358.8), (15.0, -359.4) (0.247, 0.247, 0.278)</w:t>
      </w:r>
    </w:p>
    <w:p>
      <w:r>
        <w:t>(15.6, -358.5), (15.6, -358.2), (15.9, -357.9), (16.5, -357.9), (16.5, -358.5) (0.518, 0.506, 0.494)</w:t>
      </w:r>
    </w:p>
    <w:p>
      <w:r>
        <w:t>(15.3, -358.8), (15.3, -358.2), (15.9, -357.6), (17.8, -357.6), (17.8, -357.9), (17.5, -358.2), (17.2, -358.2), (16.5, -358.8) (0.412, 0.408, 0.412)</w:t>
      </w:r>
    </w:p>
    <w:p>
      <w:r>
        <w:t>(14.7, -358.8), (15.0, -358.5), (15.0, -358.2), (15.6, -357.6), (15.0, -358.2), (15.0, -358.8), (15.3, -359.1), (16.5, -359.1), (17.2, -358.5), (17.5, -358.5), (18.1, -357.9), (18.1, -357.6), (17.8, -357.3), (16.5, -357.3), (16.8, -357.3), (17.2, -357.0), (17.5, -357.0), (18.4, -356.1), (19.0, -356.1), (19.3, -356.4), (19.3, -357.3), (18.7, -357.9), (18.4, -357.9), (17.8, -358.5), (17.5, -358.5), (17.2, -358.8), (16.8, -358.8), (16.5, -359.1), (15.0, -359.1) (0.333, 0.333, 0.329)</w:t>
      </w:r>
    </w:p>
    <w:p>
      <w:r>
        <w:t>(16.8, -359.1), (17.2, -359.1), (17.5, -358.8), (17.8, -358.8), (18.4, -358.2), (18.7, -358.2), (19.6, -357.3), (19.6, -356.4), (19.0, -355.8), (18.4, -355.8), (17.5, -356.7), (17.2, -356.7), (16.8, -357.0), (16.5, -357.0), (16.2, -357.3), (15.9, -357.3), (16.2, -357.3), (16.5, -357.0), (16.8, -357.0), (18.1, -355.8), (19.3, -355.8), (19.6, -356.1), (19.6, -356.4), (19.9, -356.7), (19.9, -357.3), (19.3, -357.9), (19.0, -357.9), (18.4, -358.5), (18.1, -358.5), (17.8, -358.8), (17.5, -358.8), (17.2, -359.1) (0.247, 0.247, 0.278)</w:t>
      </w:r>
    </w:p>
    <w:p>
      <w:r>
        <w:t>(16.8, -356.7), (17.5, -356.1), (17.5, -355.8), (17.8, -355.5), (19.0, -355.5), (19.3, -355.2), (19.6, -355.2), (19.9, -354.9), (19.9, -354.5), (20.2, -354.2), (20.5, -354.2), (20.8, -353.9), (21.1, -353.9), (22.1, -354.9), (22.4, -354.9), (22.7, -355.2), (23.0, -355.2), (23.0, -355.8), (22.7, -356.1), (22.7, -356.4), (21.4, -356.4), (20.8, -355.8), (20.5, -355.8), (20.2, -356.1), (20.2, -356.4), (20.5, -356.7), (20.5, -357.3), (19.9, -357.9), (19.6, -357.9), (19.3, -358.2), (19.6, -357.9), (19.9, -357.9), (20.2, -357.6), (20.2, -356.7), (19.9, -356.4), (19.9, -356.1), (19.3, -355.5), (18.1, -355.5) (0.176, 0.192, 0.204)</w:t>
      </w:r>
    </w:p>
    <w:p>
      <w:r>
        <w:t>(20.5, -356.1), (20.8, -356.1), (21.1, -356.4), (20.8, -356.1), (20.5, -356.4) (0.208, 0.184, 0.153)</w:t>
      </w:r>
    </w:p>
    <w:p>
      <w:r>
        <w:t>(22.4, -356.1), (22.1, -356.1), (20.8, -354.9), (21.1, -354.9), (21.4, -355.2), (21.7, -355.2), (21.7, -355.8), (22.1, -356.1), (22.4, -355.8), (22.4, -355.5) (0.267, 0.231, 0.180)</w:t>
      </w:r>
    </w:p>
    <w:p>
      <w:r>
        <w:t>(24.2, -357.6), (24.2, -357.9), (23.9, -358.2), (23.6, -358.2), (22.7, -357.3), (21.4, -357.3), (20.8, -357.9), (21.4, -357.3), (23.0, -357.3), (23.0, -357.6), (23.6, -358.2) (0.106, 0.122, 0.122)</w:t>
      </w:r>
    </w:p>
    <w:p>
      <w:r>
        <w:t>(23.0, -359.1), (23.3, -358.8), (24.2, -358.8), (24.5, -359.1), (25.1, -359.1), (25.1, -359.8), (23.6, -359.8) (0.008, 0.024, 0.035)</w:t>
      </w:r>
    </w:p>
    <w:p>
      <w:r>
        <w:t>(22.7, -360.1), (22.1, -360.7), (22.1, -361.0), (22.1, -360.4), (21.7, -360.1), (21.1, -360.1), (21.7, -360.1), (22.1, -359.8), (22.4, -359.8) (0.106, 0.122, 0.122)</w:t>
      </w:r>
    </w:p>
    <w:p>
      <w:r>
        <w:t>(19.3, -359.8), (19.3, -359.4), (19.6, -359.1), (20.2, -359.1), (20.5, -358.8), (21.4, -358.8), (21.7, -358.5), (21.7, -358.8), (20.8, -359.8) (0.008, 0.024, 0.035)</w:t>
      </w:r>
    </w:p>
    <w:p>
      <w:r>
        <w:t>(20.2, -361.6), (20.5, -361.3), (20.5, -361.6) (0.627, 0.627, 0.631)</w:t>
      </w:r>
    </w:p>
    <w:p>
      <w:r>
        <w:t>(21.1, -362.5), (21.1, -361.9), (21.4, -361.9), (21.7, -362.2), (21.4, -362.2) (0.412, 0.408, 0.412)</w:t>
      </w:r>
    </w:p>
    <w:p>
      <w:r>
        <w:t>(18.7, -362.8), (19.9, -361.6), (19.9, -361.3), (20.2, -361.0), (20.8, -361.0), (21.1, -361.3), (21.1, -361.6), (20.8, -361.9), (20.8, -362.5), (21.1, -362.8), (21.4, -362.5), (21.7, -362.5), (22.1, -362.2), (22.4, -362.2), (22.7, -361.9), (23.6, -361.9), (24.5, -361.0), (24.8, -361.0), (24.5, -361.0), (23.6, -361.9), (22.7, -361.9), (21.7, -362.8), (22.4, -363.4), (23.3, -363.4), (21.4, -363.4), (21.1, -363.1), (20.5, -363.1), (20.2, -363.4), (19.3, -363.4) (0.518, 0.506, 0.494)</w:t>
      </w:r>
    </w:p>
    <w:p>
      <w:r>
        <w:t>(18.4, -362.5), (18.7, -362.5), (19.6, -361.6), (18.4, -362.8), (19.3, -363.7), (20.2, -363.7), (20.5, -363.4), (21.1, -363.4), (21.4, -363.7), (22.4, -363.7), (18.7, -363.7), (18.4, -363.4) (0.412, 0.408, 0.412)</w:t>
      </w:r>
    </w:p>
    <w:p>
      <w:r>
        <w:t>(18.4, -365.3), (18.4, -365.0), (18.7, -364.7), (18.7, -365.3) (0.412, 0.408, 0.412)</w:t>
      </w:r>
    </w:p>
    <w:p>
      <w:r>
        <w:t>(17.2, -365.3), (16.8, -365.6), (17.2, -365.3), (16.8, -365.0), (16.5, -365.0), (17.2, -365.0) (0.247, 0.247, 0.278)</w:t>
      </w:r>
    </w:p>
    <w:p>
      <w:r>
        <w:t>(16.2, -365.9), (16.5, -365.6), (16.5, -365.3), (15.9, -364.7), (16.5, -365.3), (16.8, -365.3) (0.267, 0.231, 0.180)</w:t>
      </w:r>
    </w:p>
    <w:p>
      <w:r>
        <w:t>(16.2, -365.6), (15.6, -365.0), (15.6, -364.0), (15.6, -365.0), (15.9, -365.3), (16.2, -365.3) (0.208, 0.184, 0.153)</w:t>
      </w:r>
    </w:p>
    <w:p>
      <w:r>
        <w:t>(15.9, -365.9), (15.9, -365.6), (15.3, -365.0), (15.3, -364.7), (15.0, -364.4), (15.0, -363.7), (15.6, -363.7), (16.2, -363.1), (15.3, -364.0), (15.3, -365.0), (15.9, -365.6) (0.149, 0.149, 0.133)</w:t>
      </w:r>
    </w:p>
    <w:p>
      <w:r>
        <w:t>(14.7, -364.0), (14.7, -363.4), (15.6, -363.4), (15.9, -363.1), (15.6, -363.4), (15.0, -363.4), (14.7, -363.7) (0.106, 0.122, 0.122)</w:t>
      </w:r>
    </w:p>
    <w:p>
      <w:r>
        <w:t>(14.7, -363.1), (15.3, -362.5), (15.3, -362.2), (15.6, -362.2), (15.6, -362.5), (15.9, -362.8), (15.6, -362.8), (15.3, -363.1) (0.067, 0.098, 0.110)</w:t>
      </w:r>
    </w:p>
    <w:p>
      <w:r>
        <w:t>(16.5, -362.2), (16.5, -361.9), (16.8, -361.9), (16.8, -362.2) (0.008, 0.024, 0.035)</w:t>
      </w:r>
    </w:p>
    <w:p>
      <w:r>
        <w:t>(16.5, -361.0), (16.5, -360.7), (16.2, -360.4), (16.8, -360.4), (17.2, -360.1), (17.5, -360.1), (17.2, -360.1), (16.8, -360.4), (16.8, -361.0) (0.067, 0.098, 0.110)</w:t>
      </w:r>
    </w:p>
    <w:p>
      <w:r>
        <w:t>(8.9, -368.0), (8.9, -367.4), (9.2, -367.1), (8.6, -366.5), (8.6, -365.9), (9.2, -365.9), (9.5, -366.2), (10.1, -366.2), (11.0, -365.3), (11.0, -365.0), (11.6, -364.4), (11.9, -364.4), (12.9, -363.4), (12.9, -362.2), (13.2, -361.9), (13.5, -361.9), (14.1, -361.3), (13.5, -360.7), (13.2, -360.7), (12.9, -360.4), (12.6, -360.4), (11.9, -359.8), (12.2, -359.4), (12.6, -359.8), (12.9, -359.8), (13.2, -360.1), (14.1, -360.1), (14.4, -360.4), (15.9, -360.4), (16.2, -360.7), (16.2, -361.0), (16.5, -361.3), (16.8, -361.3), (17.2, -361.0), (17.2, -360.4), (17.5, -360.4), (17.8, -360.1), (18.4, -360.1), (19.0, -359.4), (19.0, -359.1), (19.3, -359.1), (19.6, -358.8), (19.9, -358.8), (20.2, -358.5), (20.8, -358.5), (21.4, -357.9), (22.7, -357.9), (23.3, -358.5), (24.2, -358.5), (24.5, -358.2), (24.5, -357.3), (24.2, -357.0), (24.2, -356.1), (25.1, -356.1), (25.4, -355.8), (27.0, -355.8), (25.7, -355.8), (25.1, -356.4), (24.8, -356.4), (24.5, -356.7), (24.5, -357.6), (24.8, -357.9), (24.8, -358.5), (25.1, -358.8), (25.4, -358.8), (25.7, -358.5), (25.4, -358.2), (25.4, -357.3), (25.7, -357.0), (25.7, -356.7), (26.6, -356.7), (26.0, -356.7), (25.7, -357.0), (25.7, -357.3), (25.4, -357.6), (25.4, -357.9), (25.7, -358.2), (25.7, -359.1), (25.4, -359.4), (25.4, -359.1), (25.1, -358.8), (24.5, -358.8), (24.2, -358.5), (23.3, -358.5), (22.7, -359.1), (23.6, -360.1), (24.8, -360.1), (23.9, -360.1), (23.3, -360.7), (22.4, -360.7), (22.7, -360.7), (23.3, -360.1), (22.7, -359.4), (21.7, -359.4), (21.4, -359.8), (21.1, -359.8), (22.1, -358.8), (22.1, -358.5), (21.7, -358.2), (21.4, -358.5), (20.5, -358.5), (20.2, -358.8), (19.6, -358.8), (19.0, -359.4), (19.0, -359.8), (19.3, -360.1), (20.5, -360.1), (19.6, -360.1), (19.3, -360.4), (19.0, -360.4), (18.7, -360.1), (18.1, -360.1), (17.5, -360.7), (17.5, -361.0), (17.8, -361.3), (17.5, -361.3), (17.2, -361.6), (17.2, -362.2), (16.8, -362.5), (15.9, -362.5), (15.9, -362.2), (15.6, -361.9), (15.3, -361.9), (15.0, -362.2), (15.0, -362.5), (14.4, -363.1), (14.4, -363.4), (14.1, -363.7), (14.1, -364.0), (14.7, -364.7), (14.7, -365.0), (15.3, -365.6), (15.3, -366.2), (15.0, -366.2), (14.7, -366.5), (14.4, -366.5), (14.1, -366.8), (13.8, -366.8), (13.2, -367.4), (11.0, -367.4), (10.7, -367.7), (10.4, -367.7), (10.1, -368.0), (10.7, -367.4), (10.4, -367.1), (9.8, -367.1), (9.5, -367.4), (9.2, -367.4), (8.9, -367.7), (9.2, -368.0) (0.059, 0.059, 0.059)</w:t>
      </w:r>
    </w:p>
    <w:p>
      <w:r>
        <w:t>(18.1, -361.3), (17.8, -361.0), (17.8, -360.7), (18.1, -360.4), (18.7, -360.4), (19.0, -360.7), (18.7, -361.0), (18.7, -361.3) (0.008, 0.024, 0.035)</w:t>
      </w:r>
    </w:p>
    <w:p>
      <w:r>
        <w:t>(15.3, -361.0), (15.0, -361.0), (14.7, -360.7), (15.3, -360.7) (0.008, 0.024, 0.035)</w:t>
      </w:r>
    </w:p>
    <w:p>
      <w:r>
        <w:t>(12.6, -362.5), (12.6, -361.9), (12.9, -361.9), (13.5, -361.3), (12.9, -360.7), (12.6, -361.0), (12.2, -361.0), (11.6, -361.6), (10.7, -361.6), (10.7, -361.3), (11.0, -361.0), (11.6, -361.0), (11.9, -360.7), (11.9, -360.1), (11.6, -359.8), (11.6, -359.4), (11.9, -359.4), (11.6, -359.8), (12.6, -360.7), (12.9, -360.7), (13.2, -361.0), (13.5, -361.0), (13.8, -361.3), (13.5, -361.6), (13.2, -361.6), (12.6, -362.2) (0.067, 0.098, 0.110)</w:t>
      </w:r>
    </w:p>
    <w:p>
      <w:r>
        <w:t>(8.6, -363.1), (8.9, -363.1), (10.1, -361.9), (10.1, -361.3), (10.7, -360.7), (11.0, -360.7), (11.6, -360.1), (11.3, -359.8), (11.3, -359.4), (11.6, -359.1), (12.6, -359.1), (12.9, -359.4), (13.2, -359.4), (13.5, -359.8), (13.8, -359.8), (13.5, -359.8), (13.2, -359.4), (12.9, -359.4), (12.6, -359.1), (11.6, -359.1), (11.3, -359.4), (11.3, -359.8), (11.6, -360.1), (11.6, -360.7), (11.0, -360.7), (10.4, -361.3), (10.4, -361.6), (10.7, -361.9), (11.6, -361.9), (12.2, -361.3), (12.6, -361.3), (12.9, -361.0), (13.2, -361.3), (12.9, -361.6), (12.6, -361.6), (12.2, -361.9), (12.2, -362.5), (12.6, -362.8), (12.6, -363.1), (12.6, -362.8), (11.6, -361.9), (11.0, -361.9), (10.4, -362.5), (10.4, -362.8), (10.1, -363.1), (10.1, -363.4), (9.8, -363.7), (9.2, -363.7) (0.106, 0.122, 0.122)</w:t>
      </w:r>
    </w:p>
    <w:p>
      <w:r>
        <w:t>(11.0, -363.4), (11.0, -362.8), (11.6, -362.8), (11.6, -363.4) (0.208, 0.184, 0.153)</w:t>
      </w:r>
    </w:p>
    <w:p>
      <w:r>
        <w:t>(10.1, -365.9), (10.7, -365.3), (10.7, -365.0), (11.0, -364.7), (11.0, -364.4), (11.3, -364.4), (10.7, -365.0), (10.7, -365.3) (0.125, 0.102, 0.086)</w:t>
      </w:r>
    </w:p>
    <w:p>
      <w:r>
        <w:t>(9.5, -368.0), (9.2, -367.7), (9.5, -367.7), (9.8, -367.4), (10.4, -367.4), (10.7, -367.1), (10.7, -366.2), (11.3, -365.6), (11.3, -365.3), (11.6, -365.0), (11.9, -365.0), (12.2, -365.3), (12.2, -366.2), (12.9, -366.8), (12.9, -367.1), (10.7, -367.1), (9.8, -368.0) (0.008, 0.024, 0.035)</w:t>
      </w:r>
    </w:p>
    <w:p>
      <w:r>
        <w:t>(12.9, -367.7), (13.2, -367.7), (13.8, -367.1), (14.1, -367.1), (14.4, -366.8), (13.8, -367.4), (13.5, -367.4), (13.2, -367.7) (0.125, 0.102, 0.086)</w:t>
      </w:r>
    </w:p>
    <w:p>
      <w:r>
        <w:t>(12.2, -368.3), (12.6, -368.6), (13.5, -368.6), (13.2, -368.6), (12.9, -368.9), (12.6, -368.9), (12.6, -368.6) (0.333, 0.278, 0.216)</w:t>
      </w:r>
    </w:p>
    <w:p>
      <w:r>
        <w:t>(10.1, -372.0), (10.7, -372.0), (11.6, -371.1), (11.3, -370.8), (11.3, -369.2), (11.0, -368.9), (11.6, -368.9), (11.6, -369.6), (12.6, -370.5), (12.6, -370.8), (11.6, -371.7), (11.3, -371.7), (11.0, -372.0) (0.412, 0.408, 0.412)</w:t>
      </w:r>
    </w:p>
    <w:p>
      <w:r>
        <w:t>(12.2, -372.0), (15.3, -368.9), (13.2, -371.1), (13.2, -371.4), (12.9, -371.7), (12.6, -371.7) (0.333, 0.278, 0.216)</w:t>
      </w:r>
    </w:p>
    <w:p>
      <w:r>
        <w:t>(11.9, -372.3), (12.2, -372.3), (12.6, -372.0), (12.9, -372.0), (13.5, -371.4), (13.5, -371.1), (15.6, -368.9), (15.0, -369.6), (15.0, -369.9), (12.9, -372.0), (12.6, -372.0), (12.2, -372.3) (0.267, 0.231, 0.180)</w:t>
      </w:r>
    </w:p>
    <w:p>
      <w:r>
        <w:t>(12.2, -372.6), (13.2, -372.6), (13.5, -372.3), (14.1, -372.3), (14.4, -372.0), (14.1, -371.7), (14.4, -371.7), (14.7, -371.4), (14.7, -372.6), (14.1, -372.6), (13.8, -372.9), (13.5, -372.9), (13.2, -373.2), (12.9, -373.2), (13.2, -372.9), (12.9, -372.6) (0.192, 0.129, 0.102)</w:t>
      </w:r>
    </w:p>
    <w:p>
      <w:r>
        <w:t>(10.1, -373.5), (10.4, -373.2), (11.3, -373.2), (11.6, -372.9), (12.9, -372.9), (12.6, -373.2), (11.9, -373.2), (11.6, -373.5) (0.125, 0.102, 0.086)</w:t>
      </w:r>
    </w:p>
    <w:p>
      <w:r>
        <w:t>(8.6, -374.1), (8.6, -373.2), (8.9, -373.2), (9.2, -372.9), (10.1, -372.9), (9.2, -372.9), (8.6, -373.5), (8.6, -373.8), (9.2, -374.5), (11.0, -374.5), (11.3, -374.1), (11.9, -374.1), (12.2, -373.8), (12.9, -373.8), (13.2, -373.5), (14.1, -373.5), (14.4, -373.2), (15.9, -373.2), (14.4, -373.2), (14.1, -373.5), (13.2, -373.5), (12.9, -373.8), (12.2, -373.8), (11.9, -374.1), (11.3, -374.1), (11.0, -374.5), (10.4, -374.5), (10.1, -374.8), (9.5, -374.8), (9.2, -374.5), (8.9, -374.5) (0.267, 0.231, 0.180)</w:t>
      </w:r>
    </w:p>
    <w:p>
      <w:r>
        <w:t>(15.9, -373.5), (14.4, -373.5), (14.1, -373.8), (13.5, -373.8), (13.2, -374.1), (13.5, -374.5), (13.8, -374.5), (14.4, -375.1), (14.1, -374.8), (13.2, -374.8), (11.9, -376.0), (11.9, -376.6), (12.2, -376.9), (11.9, -376.9), (11.6, -376.6), (11.6, -376.0), (13.2, -374.5), (12.9, -374.1), (12.2, -374.1), (11.9, -374.5), (11.6, -374.5), (11.3, -374.8), (10.7, -374.8), (10.4, -375.1), (8.9, -375.1), (8.3, -374.5), (7.7, -374.5), (7.0, -375.1), (7.7, -374.5), (7.7, -373.8), (7.0, -373.2), (6.7, -373.2), (6.4, -373.5), (6.1, -373.5), (5.5, -374.1), (5.2, -374.1), (4.9, -374.5), (5.2, -374.1), (5.5, -374.1), (6.1, -373.5), (6.4, -373.5), (6.7, -373.2), (7.4, -373.2), (7.7, -373.5), (8.0, -373.5), (8.6, -372.9), (8.9, -372.9), (8.6, -372.9), (8.3, -373.2), (8.3, -374.1), (8.9, -374.8), (9.2, -374.8), (9.5, -375.1), (10.1, -375.1), (10.4, -374.8), (11.0, -374.8), (11.3, -374.5), (11.9, -374.5), (12.2, -374.1), (12.9, -374.1), (13.2, -373.8), (14.1, -373.8), (14.4, -373.5) (0.333, 0.278, 0.216)</w:t>
      </w:r>
    </w:p>
    <w:p>
      <w:r>
        <w:t>(9.5, -373.5), (9.8, -373.5), (10.1, -373.2), (9.8, -373.5), (10.1, -373.8), (11.3, -373.8), (9.5, -373.8) (0.192, 0.129, 0.102)</w:t>
      </w:r>
    </w:p>
    <w:p>
      <w:r>
        <w:t>(8.9, -373.5), (9.2, -373.2), (9.8, -373.2), (9.5, -373.2), (9.2, -373.5), (9.2, -373.8), (9.5, -374.1), (11.0, -374.1), (9.2, -374.1), (8.9, -373.8) (0.208, 0.184, 0.153)</w:t>
      </w:r>
    </w:p>
    <w:p>
      <w:r>
        <w:t>(8.0, -373.2), (7.7, -373.2), (7.4, -372.9), (7.0, -372.9), (8.0, -372.9) (0.400, 0.333, 0.251)</w:t>
      </w:r>
    </w:p>
    <w:p>
      <w:r>
        <w:t>(8.3, -372.6), (7.7, -372.6), (7.4, -372.3), (7.0, -372.3), (7.7, -372.3), (8.0, -372.6) (0.467, 0.396, 0.302)</w:t>
      </w:r>
    </w:p>
    <w:p>
      <w:r>
        <w:t>(6.1, -373.2), (6.7, -372.6), (7.4, -372.6), (7.0, -372.6), (6.7, -372.9), (6.4, -372.9) (0.333, 0.333, 0.329)</w:t>
      </w:r>
    </w:p>
    <w:p>
      <w:r>
        <w:t>(4.6, -375.1), (4.9, -374.8), (5.2, -374.8), (5.5, -374.5), (6.1, -374.5), (6.7, -373.8), (7.0, -374.1), (6.7, -374.5), (6.7, -374.8), (6.4, -374.8), (6.1, -375.1), (6.1, -374.8), (5.8, -374.5), (5.5, -374.5), (5.2, -374.8), (4.9, -374.8) (0.208, 0.184, 0.153)</w:t>
      </w:r>
    </w:p>
    <w:p>
      <w:r>
        <w:t>(4.0, -376.0), (4.3, -375.7), (4.3, -375.4), (4.3, -376.0), (4.6, -376.3), (4.9, -376.0), (5.2, -376.0), (5.8, -375.4), (6.1, -375.4), (6.4, -375.1), (6.7, -375.1), (7.0, -374.8), (7.0, -374.5), (7.4, -374.1), (6.7, -373.5), (6.1, -374.1), (5.8, -374.1), (6.1, -373.8), (6.4, -373.8), (6.7, -373.5), (7.0, -373.5), (7.4, -373.8), (7.4, -374.5), (6.7, -375.1), (6.4, -375.1), (6.1, -375.4), (5.8, -375.4), (5.2, -376.0), (4.9, -376.0), (4.6, -376.3), (4.3, -376.3) (0.267, 0.231, 0.180)</w:t>
      </w:r>
    </w:p>
    <w:p>
      <w:r>
        <w:t>(4.9, -375.7), (4.9, -375.1), (5.2, -375.1), (5.5, -374.8), (5.8, -374.8), (5.8, -375.1), (5.5, -375.1) (0.192, 0.129, 0.102)</w:t>
      </w:r>
    </w:p>
    <w:p>
      <w:r>
        <w:t>(4.0, -375.1), (4.6, -374.5), (4.6, -374.1), (4.9, -373.8), (5.5, -373.8), (5.8, -373.5), (5.5, -373.8), (5.2, -373.8) (0.400, 0.333, 0.251)</w:t>
      </w:r>
    </w:p>
    <w:p>
      <w:r>
        <w:t>(4.0, -374.1), (3.7, -373.8), (4.0, -373.8) (0.412, 0.408, 0.412)</w:t>
      </w:r>
    </w:p>
    <w:p>
      <w:r>
        <w:t>(3.4, -375.1), (3.7, -374.8), (3.7, -374.5), (3.4, -374.1), (3.1, -374.5), (2.8, -374.5), (3.1, -374.5), (3.4, -374.1), (3.7, -374.1), (3.7, -374.8) (0.549, 0.463, 0.357)</w:t>
      </w:r>
    </w:p>
    <w:p>
      <w:r>
        <w:t>(0.9, -376.0), (0.9, -375.7), (1.5, -375.1), (1.8, -375.1), (2.1, -374.8), (3.1, -374.8), (3.4, -374.5), (3.4, -374.8), (3.1, -375.1), (3.1, -375.4), (2.1, -376.3), (1.2, -376.3) (0.518, 0.506, 0.494)</w:t>
      </w:r>
    </w:p>
    <w:p>
      <w:r>
        <w:t>(-2.8, -377.5), (-2.8, -376.9), (-2.4, -376.9), (-1.8, -376.3), (-1.5, -376.3), (-0.9, -375.7), (-0.9, -375.4), (0.6, -373.8), (0.9, -373.8), (1.2, -373.5), (1.5, -373.5), (1.2, -373.5), (0.9, -373.8), (0.6, -373.8), (0.3, -374.1), (0.3, -374.5), (0.0, -374.8), (0.0, -375.1), (0.3, -375.4), (0.6, -375.4), (1.2, -374.8), (1.5, -374.8), (1.8, -374.5), (2.1, -374.5), (2.5, -374.1), (2.8, -374.1), (3.1, -373.8), (3.1, -373.5), (2.8, -373.2), (2.1, -373.2), (3.4, -373.2), (3.7, -372.9), (3.7, -372.6), (3.7, -372.9), (4.0, -373.2), (4.3, -373.2), (4.6, -373.5), (4.9, -373.5), (5.5, -372.9), (5.5, -372.6), (5.8, -372.3), (5.8, -371.7), (5.8, -372.3), (6.1, -372.6), (6.4, -372.6), (5.8, -373.2), (5.5, -373.2), (5.2, -373.5), (4.9, -373.5), (4.3, -374.1), (4.3, -374.5), (3.7, -375.1), (3.7, -375.4), (2.8, -376.3), (3.1, -376.0), (3.1, -375.7), (4.0, -374.8), (4.0, -374.5), (4.3, -374.1), (4.3, -373.8), (4.0, -373.5), (3.7, -373.5), (3.1, -374.1), (2.5, -374.1), (2.1, -374.5), (1.8, -374.5), (1.2, -375.1), (0.9, -375.1), (0.6, -375.4), (0.6, -376.3), (0.9, -376.6), (2.1, -376.6), (0.6, -376.6), (0.3, -376.3), (0.3, -375.4), (0.0, -375.1), (-1.5, -376.6), (-1.8, -376.6), (-2.1, -376.9), (-2.1, -377.5), (-1.5, -378.1), (-0.9, -378.1), (-0.6, -377.8), (0.0, -377.8), (0.3, -377.5), (0.6, -377.5), (0.9, -377.8), (1.8, -377.8), (0.9, -377.8), (0.6, -377.5), (0.3, -377.8), (-0.3, -377.8), (-0.6, -378.1), (-1.5, -378.1), (-1.8, -377.8), (-2.4, -377.8) (0.467, 0.396, 0.302)</w:t>
      </w:r>
    </w:p>
    <w:p>
      <w:r>
        <w:t>(1.8, -376.0), (1.8, -375.7), (2.1, -375.7) (0.627, 0.627, 0.631)</w:t>
      </w:r>
    </w:p>
    <w:p>
      <w:r>
        <w:t>(-1.8, -377.5), (-1.8, -376.9), (-1.5, -376.9), (0.3, -375.1), (0.3, -374.8), (0.6, -374.5), (0.6, -374.1), (0.9, -374.1), (1.2, -373.8), (1.8, -373.8), (2.1, -373.5), (2.8, -373.5), (2.8, -373.8), (2.5, -373.8), (2.1, -374.1), (1.8, -374.1), (1.5, -374.5), (1.2, -374.5), (0.6, -375.1), (0.3, -375.1), (0.0, -375.4), (0.0, -376.3), (0.6, -376.9), (1.5, -376.9), (1.2, -376.9), (0.9, -377.2), (1.2, -377.5), (0.9, -377.5), (0.6, -377.2), (0.3, -377.2), (0.0, -377.5), (-0.6, -377.5), (-0.9, -377.8), (-1.5, -377.8) (0.400, 0.333, 0.251)</w:t>
      </w:r>
    </w:p>
    <w:p>
      <w:r>
        <w:t>(-0.9, -377.2), (-0.3, -376.6), (-0.3, -376.9), (-0.6, -377.2) (0.333, 0.278, 0.216)</w:t>
      </w:r>
    </w:p>
    <w:p>
      <w:r>
        <w:t>(-0.6, -378.7), (0.3, -378.7), (0.6, -378.4), (1.2, -378.4), (0.6, -378.4), (0.3, -378.7), (0.0, -378.7), (-0.3, -379.0) (0.714, 0.608, 0.490)</w:t>
      </w:r>
    </w:p>
    <w:p>
      <w:r>
        <w:t>(1.2, -379.7), (1.2, -379.0), (1.8, -379.0), (1.8, -379.4), (1.5, -379.4) (0.690, 0.702, 0.714)</w:t>
      </w:r>
    </w:p>
    <w:p>
      <w:r>
        <w:t>(2.5, -378.7), (2.1, -379.0), (1.8, -378.7), (1.5, -378.7) (0.792, 0.663, 0.561)</w:t>
      </w:r>
    </w:p>
    <w:p>
      <w:r>
        <w:t>(0.9, -381.2), (1.2, -380.9), (1.5, -380.9), (4.0, -378.4), (4.0, -378.1), (4.3, -377.8), (3.7, -377.2), (3.4, -377.2), (4.3, -377.2), (4.3, -377.8), (4.0, -378.1), (4.0, -378.4), (1.5, -380.9), (1.2, -380.9) (0.467, 0.396, 0.302)</w:t>
      </w:r>
    </w:p>
    <w:p>
      <w:r>
        <w:t>(3.1, -378.4), (2.8, -378.1), (2.5, -378.1), (3.1, -378.1) (0.714, 0.608, 0.490)</w:t>
      </w:r>
    </w:p>
    <w:p>
      <w:r>
        <w:t>(3.7, -378.1), (3.4, -377.8), (3.7, -377.8) (0.518, 0.506, 0.494)</w:t>
      </w:r>
    </w:p>
    <w:p>
      <w:r>
        <w:t>(4.0, -379.0), (4.6, -378.4), (4.6, -378.1), (4.9, -377.8), (5.2, -377.8), (5.5, -378.1), (5.5, -378.7), (5.2, -378.7), (4.6, -379.4), (4.6, -379.0), (4.3, -378.7) (0.333, 0.278, 0.216)</w:t>
      </w:r>
    </w:p>
    <w:p>
      <w:r>
        <w:t>(3.1, -380.3), (3.4, -380.0), (3.4, -379.7), (3.7, -379.4), (4.0, -379.4), (4.3, -379.0), (4.3, -379.7), (3.7, -380.3) (0.267, 0.231, 0.180)</w:t>
      </w:r>
    </w:p>
    <w:p>
      <w:r>
        <w:t>(1.2, -382.1), (1.2, -381.5), (1.5, -381.2), (2.1, -381.2), (2.8, -380.6), (2.8, -380.3), (3.1, -380.0), (2.8, -380.3), (3.1, -380.6), (3.7, -380.6), (4.3, -380.0), (3.7, -380.6), (2.8, -380.6), (1.8, -381.5), (1.8, -381.8), (1.5, -382.1) (0.333, 0.278, 0.216)</w:t>
      </w:r>
    </w:p>
    <w:p>
      <w:r>
        <w:t>(1.8, -382.1), (2.1, -381.8), (2.1, -381.5), (2.5, -381.2), (2.1, -380.9), (1.8, -380.9), (3.1, -379.7), (2.5, -380.3), (2.5, -380.6), (2.8, -380.9), (3.4, -380.9), (2.8, -380.9), (2.5, -381.2), (2.5, -381.5) (0.400, 0.333, 0.251)</w:t>
      </w:r>
    </w:p>
    <w:p>
      <w:r>
        <w:t>(0.6, -383.0), (0.9, -382.7), (1.2, -382.7), (1.5, -382.4), (1.8, -382.4), (2.8, -381.5), (2.8, -381.2), (3.1, -381.2), (1.8, -382.4), (1.5, -382.4), (1.2, -382.7), (0.9, -382.7) (0.467, 0.396, 0.302)</w:t>
      </w:r>
    </w:p>
    <w:p>
      <w:r>
        <w:t>(0.6, -382.7), (0.3, -382.4), (0.6, -382.4), (0.9, -382.1), (0.9, -381.5), (1.2, -381.2), (0.9, -381.5), (0.9, -382.4) (0.400, 0.333, 0.251)</w:t>
      </w:r>
    </w:p>
    <w:p>
      <w:r>
        <w:t>(0.0, -382.4), (0.6, -381.8), (0.6, -382.1), (0.3, -382.1) (0.467, 0.396, 0.302)</w:t>
      </w:r>
    </w:p>
    <w:p>
      <w:r>
        <w:t>(0.0, -382.1), (0.3, -381.8), (0.3, -381.5), (0.6, -381.2), (0.6, -380.9), (0.9, -380.9), (1.2, -380.6), (0.3, -381.5), (0.3, -381.8) (0.518, 0.506, 0.494)</w:t>
      </w:r>
    </w:p>
    <w:p>
      <w:r>
        <w:t>(-1.2, -382.1), (-0.9, -381.8), (-0.9, -381.5), (-0.6, -381.2), (-0.6, -380.9), (-0.3, -380.6), (0.0, -380.6), (0.3, -380.3), (0.3, -380.0), (-0.3, -379.4), (-0.6, -379.4), (-0.9, -379.7), (-2.1, -379.7), (-2.4, -379.4), (-2.1, -379.4), (-1.8, -379.0), (-1.5, -379.0), (-1.2, -379.4), (-0.9, -379.0), (-0.6, -379.0), (-0.3, -379.4), (0.0, -379.0), (0.3, -379.0), (0.6, -378.7), (1.2, -378.7), (1.5, -378.4), (2.8, -378.4), (2.8, -378.7), (1.2, -380.3), (0.6, -380.3), (0.3, -380.6), (0.3, -381.2), (0.0, -381.5), (0.0, -381.8), (-0.3, -381.8), (-0.6, -382.1) (0.627, 0.627, 0.631)</w:t>
      </w:r>
    </w:p>
    <w:p>
      <w:r>
        <w:t>(0.0, -380.3), (-0.3, -380.0), (-2.8, -380.0), (-3.1, -379.7), (-2.8, -379.4), (-2.8, -379.0), (-2.4, -378.7), (-1.5, -378.7), (-1.2, -379.0), (-1.5, -378.7), (-1.8, -378.7), (-2.1, -379.0), (-2.4, -379.0), (-2.8, -379.4), (-2.1, -380.0), (-0.9, -380.0), (-0.6, -379.7), (-0.3, -379.7), (0.0, -380.0) (0.714, 0.608, 0.490)</w:t>
      </w:r>
    </w:p>
    <w:p>
      <w:r>
        <w:t>(-0.3, -380.3), (-0.6, -380.6), (-0.9, -380.3), (-2.8, -380.3), (-3.4, -379.7), (-3.4, -379.4), (-3.1, -379.0), (-3.1, -378.7), (-2.8, -378.4), (-2.1, -378.4), (-2.4, -378.4), (-3.1, -379.0), (-3.1, -379.4), (-3.4, -379.7), (-2.8, -380.3) (0.639, 0.533, 0.412)</w:t>
      </w:r>
    </w:p>
    <w:p>
      <w:r>
        <w:t>(-0.6, -382.4), (-0.9, -382.4), (-1.2, -382.7), (-2.1, -382.7), (-2.4, -382.4), (-2.1, -382.1), (-2.1, -381.8), (-1.8, -381.5), (-1.5, -381.5), (-1.2, -381.2), (-1.2, -380.9), (-1.5, -380.6), (-2.8, -380.6), (-3.1, -380.3), (-3.4, -380.3), (-3.7, -380.0), (-3.7, -379.4), (-3.4, -379.0), (-3.4, -378.7), (-3.1, -378.4), (-3.4, -378.7), (-3.4, -379.0), (-3.7, -379.4), (-3.7, -379.7), (-2.8, -380.6), (-0.9, -380.6), (-0.9, -381.2), (-1.8, -382.1), (-1.8, -382.4), (-1.5, -382.7), (-1.2, -382.7), (-0.9, -382.4) (0.518, 0.506, 0.494)</w:t>
      </w:r>
    </w:p>
    <w:p>
      <w:r>
        <w:t>(-1.5, -382.4), (-1.5, -382.1), (-1.2, -381.8), (-1.5, -382.1), (-1.2, -382.4) (0.639, 0.533, 0.412)</w:t>
      </w:r>
    </w:p>
    <w:p>
      <w:r>
        <w:t>(-0.9, -383.6), (-0.3, -383.0), (0.0, -383.0), (-0.6, -383.6) (0.267, 0.231, 0.180)</w:t>
      </w:r>
    </w:p>
    <w:p>
      <w:r>
        <w:t>(-0.6, -383.9), (0.3, -383.0), (0.0, -382.7), (0.3, -382.7), (0.3, -383.0) (0.333, 0.278, 0.216)</w:t>
      </w:r>
    </w:p>
    <w:p>
      <w:r>
        <w:t>(-0.3, -385.5), (-0.6, -385.2), (-0.3, -384.9), (-0.3, -384.6), (0.3, -383.9), (0.9, -383.9), (0.9, -384.3) (0.627, 0.627, 0.631)</w:t>
      </w:r>
    </w:p>
    <w:p>
      <w:r>
        <w:t>(1.8, -386.4), (1.8, -385.8), (1.5, -385.5), (1.2, -385.5), (0.9, -385.8), (1.2, -385.5), (1.8, -385.5) (0.208, 0.184, 0.153)</w:t>
      </w:r>
    </w:p>
    <w:p>
      <w:r>
        <w:t>(2.5, -385.2), (2.5, -385.5), (2.1, -385.8), (2.1, -385.5), (1.8, -385.2), (1.2, -385.2), (0.9, -385.5), (1.2, -385.2), (1.8, -385.2), (2.1, -384.9) (0.267, 0.231, 0.180)</w:t>
      </w:r>
    </w:p>
    <w:p>
      <w:r>
        <w:t>(2.8, -385.2), (2.1, -384.6), (1.8, -384.9), (1.5, -384.9), (1.8, -384.9), (2.1, -384.6), (2.5, -384.6), (2.8, -384.9) (0.333, 0.278, 0.216)</w:t>
      </w:r>
    </w:p>
    <w:p>
      <w:r>
        <w:t>(-1.2, -385.8), (-1.2, -385.2), (-1.2, -385.8), (-0.6, -386.4), (-0.3, -386.4), (1.8, -384.3), (2.8, -384.3), (3.7, -385.2), (4.0, -385.2), (4.3, -385.5), (4.6, -385.5), (4.9, -385.2), (5.5, -385.2), (6.7, -383.9), (6.7, -384.3), (6.1, -384.9), (5.8, -384.9), (5.2, -385.5), (3.1, -385.5), (3.1, -384.9), (2.5, -384.3), (2.1, -384.3), (1.8, -384.6), (1.5, -384.6), (0.3, -385.8), (0.3, -386.1), (0.0, -386.1), (-0.3, -386.4), (-0.6, -386.4) (0.333, 0.333, 0.329)</w:t>
      </w:r>
    </w:p>
    <w:p>
      <w:r>
        <w:t>(2.5, -386.1), (2.5, -385.8), (2.8, -385.5), (3.1, -385.8), (4.6, -385.8), (3.7, -385.8), (3.1, -386.4), (2.8, -386.4) (0.247, 0.247, 0.278)</w:t>
      </w:r>
    </w:p>
    <w:p>
      <w:r>
        <w:t>(2.1, -386.7), (2.1, -386.1), (2.1, -386.4), (2.8, -387.0), (3.1, -386.7), (3.4, -386.7), (3.7, -386.4), (3.4, -386.7), (3.1, -386.7), (2.8, -387.0), (2.5, -387.0) (0.176, 0.192, 0.204)</w:t>
      </w:r>
    </w:p>
    <w:p>
      <w:r>
        <w:t>(3.7, -386.7), (3.1, -387.3), (2.1, -387.3), (1.8, -387.0), (1.8, -386.7), (1.2, -386.1), (0.9, -386.1), (0.0, -387.0), (1.2, -385.8), (1.5, -385.8), (1.5, -386.4), (2.5, -387.3), (3.1, -387.3) (0.149, 0.149, 0.133)</w:t>
      </w:r>
    </w:p>
    <w:p>
      <w:r>
        <w:t>(11.0, -389.5), (10.7, -389.5), (9.8, -388.5), (9.5, -388.5), (9.2, -388.9), (8.6, -388.9), (8.3, -388.5), (8.0, -388.5), (7.7, -388.2), (7.0, -388.2), (6.7, -388.5), (6.1, -388.5), (5.5, -389.2), (5.2, -389.2), (4.9, -389.5), (4.6, -389.5), (4.3, -389.2), (4.3, -388.9), (3.7, -388.2), (1.8, -388.2), (1.5, -388.5), (1.5, -388.9), (1.2, -389.2), (1.2, -388.9), (0.9, -388.5), (0.6, -388.5), (0.3, -388.9), (0.3, -389.2), (0.3, -388.9), (0.0, -388.5), (-0.3, -388.5), (-0.6, -388.2), (-1.2, -388.2), (-1.5, -387.9), (-3.4, -387.9), (-3.7, -388.2), (-4.0, -388.2), (-4.0, -387.9), (-3.7, -387.6), (-3.7, -386.7), (-4.3, -386.1), (-5.2, -386.1), (-6.1, -387.0), (-6.1, -387.3), (-6.4, -387.6), (-6.4, -387.9), (-6.1, -388.2), (-6.1, -388.5), (-6.4, -388.2), (-7.0, -388.9), (-7.3, -388.9), (-7.7, -388.5), (-8.0, -388.5), (-8.0, -388.2), (-8.3, -387.9), (-8.9, -387.9), (-9.2, -388.2), (-9.5, -388.2), (-8.9, -387.6), (-7.7, -387.6), (-7.3, -387.3), (-7.0, -387.3), (-6.7, -387.0), (-6.4, -387.0), (-6.1, -386.7), (-5.8, -386.7), (-5.5, -386.4), (-5.5, -386.1), (-5.2, -385.8), (-4.3, -385.8), (-4.0, -385.5), (-4.0, -384.9), (-3.1, -384.9), (-3.4, -384.9), (-4.0, -385.5), (-4.0, -385.8), (-3.7, -386.1), (-3.4, -386.1), (-3.1, -386.4), (-2.8, -386.4), (-2.1, -385.8), (-2.1, -384.9), (-2.4, -384.6), (-2.1, -384.6), (-1.8, -384.3), (-1.8, -384.6), (-2.1, -384.9), (-2.1, -387.3), (-1.8, -387.6), (-1.5, -387.6), (-1.2, -387.9), (-0.3, -387.9), (0.9, -386.7), (1.2, -386.7), (1.2, -387.0), (1.5, -387.3), (1.5, -387.6), (1.8, -387.9), (2.1, -387.9), (2.5, -388.2), (2.8, -388.2), (3.1, -387.9), (3.4, -387.9), (4.0, -387.3), (4.0, -387.0), (4.3, -387.0), (4.6, -386.7), (4.9, -386.7), (5.2, -387.0), (5.5, -387.0), (6.1, -387.6), (6.4, -387.6), (6.7, -387.3), (8.6, -387.3), (8.9, -387.6), (9.2, -387.6), (9.5, -387.9), (9.8, -387.9), (10.4, -388.5), (10.4, -388.9) (0.059, 0.059, 0.059)</w:t>
      </w:r>
    </w:p>
    <w:p>
      <w:r>
        <w:t>(0.0, -386.7), (-0.3, -387.0), (-0.6, -387.0), (-1.5, -386.1), (-0.9, -386.7), (-0.6, -386.7), (-0.3, -387.0) (0.176, 0.192, 0.204)</w:t>
      </w:r>
    </w:p>
    <w:p>
      <w:r>
        <w:t>(-0.9, -387.0), (-1.2, -387.0), (-1.5, -386.7), (-1.5, -386.4) (0.149, 0.149, 0.133)</w:t>
      </w:r>
    </w:p>
    <w:p>
      <w:r>
        <w:t>(-3.7, -385.8), (-3.7, -385.5), (-3.4, -385.2), (-3.1, -385.2), (-2.8, -384.9), (-2.4, -384.9), (-2.4, -385.8), (-2.8, -386.1), (-3.1, -386.1), (-3.4, -385.8) (0.008, 0.024, 0.035)</w:t>
      </w:r>
    </w:p>
    <w:p>
      <w:r>
        <w:t>(-4.9, -385.5), (-4.6, -385.5), (-4.3, -385.2), (-4.3, -384.6), (-2.8, -384.6), (-4.0, -384.6), (-4.3, -384.9), (-4.3, -385.2), (-4.6, -385.5) (0.125, 0.102, 0.086)</w:t>
      </w:r>
    </w:p>
    <w:p>
      <w:r>
        <w:t>(-5.8, -384.6), (-5.5, -384.6), (-5.2, -384.3), (-5.2, -383.6), (-5.5, -383.3), (-4.6, -382.4), (-3.7, -382.4), (-3.4, -382.7), (-3.1, -382.7), (-2.8, -382.4), (-2.4, -382.7), (-2.8, -382.7), (-3.4, -383.3), (-4.0, -383.3), (-3.7, -383.3), (-3.4, -383.0), (-3.4, -382.7), (-3.7, -382.4), (-4.6, -382.4), (-5.2, -383.0), (-4.9, -383.3), (-4.9, -383.6), (-5.2, -383.9), (-5.2, -384.3), (-5.5, -384.6) (0.412, 0.408, 0.412)</w:t>
      </w:r>
    </w:p>
    <w:p>
      <w:r>
        <w:t>(-4.9, -383.0), (-4.6, -382.7), (-4.0, -382.7), (-3.7, -383.0), (-4.0, -383.0), (-4.3, -383.3), (-4.6, -383.3) (0.518, 0.506, 0.494)</w:t>
      </w:r>
    </w:p>
    <w:p>
      <w:r>
        <w:t>(-5.8, -383.0), (-4.9, -382.1), (-4.6, -382.1), (-4.9, -382.1), (-5.5, -382.7), (-5.5, -383.0) (0.333, 0.333, 0.329)</w:t>
      </w:r>
    </w:p>
    <w:p>
      <w:r>
        <w:t>(-4.9, -381.8), (-4.9, -380.9), (-4.0, -380.9), (-4.0, -381.2), (-3.7, -381.5), (-4.0, -381.5), (-4.3, -381.8) (0.333, 0.278, 0.216)</w:t>
      </w:r>
    </w:p>
    <w:p>
      <w:r>
        <w:t>(-2.8, -382.1), (-3.1, -382.4), (-3.4, -382.4), (-3.7, -382.1), (-4.3, -382.1), (-3.4, -382.1), (-3.1, -381.8), (-3.1, -381.2), (-4.0, -380.3), (-4.3, -380.3), (-4.6, -380.0), (-4.9, -380.0), (-4.9, -379.7), (-4.6, -379.4), (-4.6, -379.0), (-4.3, -378.7), (-4.3, -378.4), (-4.0, -378.1), (-4.3, -377.8), (-4.6, -377.8), (-4.9, -378.1), (-4.9, -378.4), (-5.2, -378.7), (-5.5, -378.7), (-5.8, -379.0), (-6.1, -379.0), (-6.4, -379.4), (-7.0, -379.4), (-8.0, -378.4), (-7.7, -378.4), (-7.0, -379.0), (-6.4, -379.0), (-6.1, -378.7), (-5.8, -378.7), (-4.6, -377.5), (-3.7, -377.5), (-3.4, -377.2), (-3.4, -377.8), (-4.0, -378.4), (-4.0, -379.0), (-4.3, -379.4), (-4.3, -380.0), (-3.4, -380.9), (-3.1, -380.9), (-2.8, -381.2) (0.467, 0.396, 0.302)</w:t>
      </w:r>
    </w:p>
    <w:p>
      <w:r>
        <w:t>(-9.5, -381.8), (-9.2, -381.8), (-8.9, -381.5), (-8.9, -381.2), (-8.6, -380.9), (-8.0, -380.9), (-7.7, -380.6), (-7.7, -380.3), (-8.0, -380.0), (-8.0, -379.7), (-7.7, -379.4), (-7.7, -379.0), (-8.0, -378.7), (-8.3, -378.7), (-8.0, -378.7), (-7.0, -379.7), (-6.4, -379.7), (-6.1, -379.4), (-5.8, -379.4), (-5.5, -379.0), (-5.2, -379.0), (-4.6, -378.4), (-4.6, -378.1), (-4.3, -378.1), (-4.6, -378.4), (-4.6, -378.7), (-4.9, -379.0), (-4.9, -379.4), (-5.2, -379.7), (-5.2, -380.0), (-4.9, -380.3), (-4.6, -380.3), (-4.3, -380.6), (-4.0, -380.6), (-3.4, -381.2), (-3.4, -381.8), (-4.0, -381.8), (-3.7, -381.8), (-3.4, -381.5), (-3.7, -381.2), (-3.7, -380.9), (-4.0, -380.6), (-4.9, -380.6), (-5.2, -380.9), (-5.2, -382.1), (-5.5, -382.4), (-6.1, -382.4), (-6.1, -382.1), (-5.5, -381.5), (-5.5, -380.6), (-5.8, -380.3), (-6.1, -380.3), (-6.4, -380.6), (-6.7, -380.6), (-7.3, -381.2), (-7.7, -381.2), (-8.6, -382.1), (-8.9, -382.1), (-9.2, -381.8) (0.400, 0.333, 0.251)</w:t>
      </w:r>
    </w:p>
    <w:p>
      <w:r>
        <w:t>(-8.6, -382.4), (-7.7, -381.5), (-7.3, -381.5), (-6.7, -380.9), (-6.4, -380.9), (-6.1, -380.6), (-5.8, -380.6), (-5.8, -381.5), (-6.4, -382.1), (-6.4, -382.4), (-6.7, -382.7), (-6.4, -382.4), (-6.4, -381.5), (-6.7, -381.2), (-7.0, -381.2), (-8.3, -382.4) (0.467, 0.396, 0.302)</w:t>
      </w:r>
    </w:p>
    <w:p>
      <w:r>
        <w:t>(-7.0, -383.6), (-7.0, -383.3), (-6.4, -382.7), (-6.4, -383.3), (-6.7, -383.6) (0.333, 0.333, 0.329)</w:t>
      </w:r>
    </w:p>
    <w:p>
      <w:r>
        <w:t>(-6.1, -384.6), (-6.4, -384.3), (-6.4, -383.9), (-6.1, -383.6), (-5.5, -383.6), (-5.5, -384.3), (-5.8, -384.3) (0.518, 0.506, 0.494)</w:t>
      </w:r>
    </w:p>
    <w:p>
      <w:r>
        <w:t>(-6.7, -384.3), (-6.7, -384.6), (-6.4, -384.9), (-5.8, -384.9), (-6.7, -384.9) (0.333, 0.333, 0.329)</w:t>
      </w:r>
    </w:p>
    <w:p>
      <w:r>
        <w:t>(-6.4, -385.5), (-6.7, -385.8), (-7.0, -385.8), (-7.3, -385.5), (-7.3, -385.2), (-7.0, -385.5) (0.176, 0.192, 0.204)</w:t>
      </w:r>
    </w:p>
    <w:p>
      <w:r>
        <w:t>(-5.8, -388.2), (-6.1, -387.9), (-6.1, -387.6), (-5.8, -387.3), (-5.8, -387.0), (-5.2, -386.4), (-4.3, -386.4), (-4.0, -386.7), (-4.0, -387.6), (-4.3, -387.9), (-4.3, -388.2) (0.008, 0.024, 0.035)</w:t>
      </w:r>
    </w:p>
    <w:p>
      <w:r>
        <w:t>(-6.4, -391.6), (-6.4, -391.0), (-6.7, -390.7), (-6.7, -389.8), (-6.4, -389.5), (-6.1, -389.5), (-5.8, -389.8), (-5.8, -391.0), (-6.1, -391.3), (-6.1, -391.6) (0.008, 0.024, 0.035)</w:t>
      </w:r>
    </w:p>
    <w:p>
      <w:r>
        <w:t>(-5.2, -392.8), (-5.5, -392.5), (-5.5, -391.6), (-5.2, -391.3), (-4.9, -391.3), (-4.6, -391.6), (-4.6, -392.5), (-4.9, -392.5) (0.035, 0.075, 0.094)</w:t>
      </w:r>
    </w:p>
    <w:p>
      <w:r>
        <w:t>(-3.7, -392.2), (-3.7, -391.9), (-3.4, -391.9), (-3.4, -392.2) (0.008, 0.024, 0.035)</w:t>
      </w:r>
    </w:p>
    <w:p>
      <w:r>
        <w:t>(-2.4, -391.9), (-2.8, -391.6), (-2.8, -391.3), (-3.1, -391.0), (-3.1, -390.7), (-2.8, -390.4), (-1.8, -390.4), (-1.8, -391.6), (-2.1, -391.9) (0.035, 0.075, 0.094)</w:t>
      </w:r>
    </w:p>
    <w:p>
      <w:r>
        <w:t>(-0.3, -388.9), (-0.6, -389.2), (-0.6, -389.8), (-0.9, -390.1), (-0.9, -390.4), (-1.2, -390.4), (-1.8, -389.8), (-2.1, -389.8), (-2.4, -389.5), (-2.8, -389.8), (-3.4, -389.8), (-3.7, -390.1), (-4.0, -390.1), (-4.0, -388.9), (-3.7, -388.5), (-3.1, -388.5), (-2.8, -388.2), (-1.5, -388.2), (-1.2, -388.5), (-0.6, -388.5) (0.008, 0.024, 0.035)</w:t>
      </w:r>
    </w:p>
    <w:p>
      <w:r>
        <w:t>(0.6, -389.2), (0.6, -388.9), (0.9, -388.9), (0.9, -389.2) (0.035, 0.075, 0.094)</w:t>
      </w:r>
    </w:p>
    <w:p>
      <w:r>
        <w:t>(0.9, -391.3), (0.6, -391.3), (0.3, -391.0), (0.3, -390.1), (0.9, -390.1) (0.008, 0.024, 0.035)</w:t>
      </w:r>
    </w:p>
    <w:p>
      <w:r>
        <w:t>(1.2, -392.2), (1.2, -391.9), (1.5, -391.6), (1.5, -390.7), (1.8, -390.4), (1.8, -390.1), (2.1, -390.1), (2.8, -390.7), (2.8, -391.0), (2.1, -391.6), (2.1, -391.9), (1.8, -392.2) (0.035, 0.075, 0.094)</w:t>
      </w:r>
    </w:p>
    <w:p>
      <w:r>
        <w:t>(1.8, -391.3), (1.8, -391.0), (2.1, -390.7), (2.1, -391.0) (0.067, 0.098, 0.110)</w:t>
      </w:r>
    </w:p>
    <w:p>
      <w:r>
        <w:t>(3.4, -392.5), (2.8, -392.5), (2.5, -392.2), (3.1, -391.6), (3.4, -391.9) (0.008, 0.024, 0.035)</w:t>
      </w:r>
    </w:p>
    <w:p>
      <w:r>
        <w:t>(4.6, -392.2), (4.3, -392.2), (4.3, -391.9) (0.035, 0.075, 0.094)</w:t>
      </w:r>
    </w:p>
    <w:p>
      <w:r>
        <w:t>(6.1, -392.2), (5.5, -392.2), (5.5, -390.4), (5.5, -391.3), (6.1, -391.9) (0.008, 0.024, 0.035)</w:t>
      </w:r>
    </w:p>
    <w:p>
      <w:r>
        <w:t>(6.7, -392.2), (6.7, -391.9), (6.4, -391.6), (6.4, -390.4), (6.7, -390.1), (7.0, -390.1), (7.0, -390.4), (7.4, -390.7), (7.4, -391.6), (7.0, -391.9), (7.0, -392.2) (0.035, 0.075, 0.094)</w:t>
      </w:r>
    </w:p>
    <w:p>
      <w:r>
        <w:t>(8.6, -392.5), (8.3, -392.2), (8.3, -391.9), (8.6, -391.9) (0.008, 0.024, 0.035)</w:t>
      </w:r>
    </w:p>
    <w:p>
      <w:r>
        <w:t>(10.4, -392.5), (9.5, -392.5), (9.5, -392.2), (9.2, -391.9), (9.2, -391.6), (8.6, -391.0), (8.9, -390.7), (9.5, -390.7), (9.8, -391.0), (9.8, -391.3), (10.1, -391.6), (10.1, -391.9), (10.4, -392.2) (0.035, 0.075, 0.094)</w:t>
      </w:r>
    </w:p>
    <w:p>
      <w:r>
        <w:t>(12.2, -391.0), (11.3, -391.9), (11.0, -391.9), (10.4, -391.3), (10.4, -391.0), (9.5, -390.1), (8.6, -390.1), (8.3, -390.4), (8.0, -390.4), (8.0, -390.1), (7.0, -389.2), (6.1, -389.2), (6.1, -388.9), (6.7, -388.9), (7.0, -388.5), (7.7, -388.5), (8.0, -388.9), (8.3, -388.9), (8.6, -389.2), (9.2, -389.2), (9.5, -388.9), (9.8, -388.9), (11.6, -390.7), (12.2, -390.7) (0.008, 0.024, 0.035)</w:t>
      </w:r>
    </w:p>
    <w:p>
      <w:r>
        <w:t>(12.2, -389.5), (11.3, -389.5), (10.7, -388.9), (10.7, -388.5), (10.4, -388.2), (10.7, -388.5), (10.7, -388.9), (11.0, -389.2), (11.3, -389.2), (11.6, -389.5) (0.067, 0.098, 0.110)</w:t>
      </w:r>
    </w:p>
    <w:p>
      <w:r>
        <w:t>(12.6, -389.2), (11.6, -389.2), (11.3, -388.9), (11.0, -388.9), (11.0, -388.5), (10.1, -387.6), (9.8, -387.6), (8.9, -386.7), (9.8, -387.6), (10.1, -387.6), (11.6, -389.2) (0.106, 0.122, 0.122)</w:t>
      </w:r>
    </w:p>
    <w:p>
      <w:r>
        <w:t>(14.1, -387.9), (13.8, -387.9), (13.5, -388.2), (12.2, -388.2), (11.3, -387.3), (11.0, -387.3), (9.2, -385.5), (9.5, -385.5), (9.8, -385.8), (9.8, -386.1), (10.7, -387.0), (11.0, -387.0), (11.3, -387.3), (11.6, -387.3), (12.2, -387.9), (12.9, -387.9), (13.2, -388.2), (13.5, -387.9), (13.8, -387.9), (14.1, -387.6), (14.1, -387.3), (13.8, -387.0), (13.8, -386.4), (13.8, -387.0), (14.1, -387.3) (0.247, 0.247, 0.278)</w:t>
      </w:r>
    </w:p>
    <w:p>
      <w:r>
        <w:t>(11.0, -387.9), (11.0, -387.6), (11.6, -388.2), (11.9, -388.2), (12.2, -388.5), (13.8, -388.5), (14.7, -387.6), (14.7, -387.3), (15.0, -387.6), (14.4, -388.2), (14.1, -388.2), (13.8, -388.5), (11.9, -388.5), (11.6, -388.2), (11.3, -388.2) (0.176, 0.192, 0.204)</w:t>
      </w:r>
    </w:p>
    <w:p>
      <w:r>
        <w:t>(11.3, -389.8), (12.2, -389.8), (12.6, -389.5), (12.6, -389.8), (12.2, -390.1), (11.9, -390.1), (11.6, -389.8) (0.035, 0.075, 0.094)</w:t>
      </w:r>
    </w:p>
    <w:p>
      <w:r>
        <w:t>(11.6, -392.5), (11.9, -392.2), (11.9, -391.9), (12.2, -391.9), (12.6, -391.6), (12.9, -391.9), (12.9, -392.5), (12.6, -392.5), (12.2, -392.8), (11.9, -392.5) (0.035, 0.075, 0.094)</w:t>
      </w:r>
    </w:p>
    <w:p>
      <w:r>
        <w:t>(14.7, -391.0), (14.7, -390.1), (15.6, -390.1), (15.6, -390.7), (15.3, -390.7), (15.0, -391.0) (0.035, 0.075, 0.094)</w:t>
      </w:r>
    </w:p>
    <w:p>
      <w:r>
        <w:t>(13.5, -392.5), (13.5, -391.6), (12.9, -391.0), (12.9, -390.1), (13.5, -389.5), (14.7, -389.5), (15.3, -388.9), (15.6, -388.9), (15.9, -388.5), (16.2, -388.5), (16.5, -388.9), (17.2, -388.9), (17.5, -388.5), (18.1, -388.5), (18.4, -388.9), (18.7, -388.9), (18.4, -389.2), (17.2, -389.2), (16.8, -389.5), (17.2, -389.8), (17.2, -390.7), (16.8, -390.7), (16.5, -391.0), (16.5, -391.3), (15.9, -391.3), (16.2, -391.0), (16.5, -391.0), (16.8, -390.7), (16.5, -390.4), (16.5, -390.1), (16.2, -389.8), (15.6, -389.8), (15.3, -389.5), (14.7, -389.5), (14.1, -390.1), (14.1, -391.0), (14.4, -391.3), (14.4, -392.5) (0.008, 0.024, 0.035)</w:t>
      </w:r>
    </w:p>
    <w:p>
      <w:r>
        <w:t>(15.9, -390.4), (15.9, -390.1), (16.2, -390.1), (16.2, -390.4) (0.059, 0.059, 0.059)</w:t>
      </w:r>
    </w:p>
    <w:p>
      <w:r>
        <w:t>(14.1, -388.5), (14.4, -388.5), (14.7, -388.2), (15.0, -388.2), (15.3, -387.9), (15.6, -387.9), (16.5, -387.0), (16.2, -386.7), (15.6, -386.7), (15.3, -387.0), (15.0, -387.0), (14.7, -386.7), (14.4, -386.7), (14.4, -386.1), (14.4, -386.4), (15.0, -387.0), (15.3, -387.0), (15.6, -386.7), (15.9, -386.7), (16.2, -386.4), (16.2, -386.7), (16.5, -387.0), (16.8, -387.0), (16.2, -387.6), (15.9, -387.6), (15.6, -387.9), (15.3, -387.9), (15.0, -388.2), (14.7, -388.2), (14.4, -388.5) (0.149, 0.149, 0.133)</w:t>
      </w:r>
    </w:p>
    <w:p>
      <w:r>
        <w:t>(15.0, -387.9), (15.3, -387.6), (14.7, -387.0), (14.4, -387.0), (14.7, -387.0), (15.0, -387.3), (15.3, -387.3), (15.6, -387.0), (16.2, -387.0), (16.5, -386.7), (16.5, -385.2), (16.2, -384.9), (15.6, -384.9), (15.9, -384.6), (16.5, -384.6), (16.5, -386.1), (17.5, -387.0), (17.2, -387.0), (16.8, -386.7), (16.5, -386.7), (15.6, -387.6), (15.3, -387.6) (0.208, 0.184, 0.153)</w:t>
      </w:r>
    </w:p>
    <w:p>
      <w:r>
        <w:t>(15.9, -386.4), (16.2, -386.1), (15.6, -385.5), (15.9, -385.5), (16.2, -385.8), (16.2, -386.1) (0.125, 0.102, 0.086)</w:t>
      </w:r>
    </w:p>
    <w:p>
      <w:r>
        <w:t>(16.2, -385.5), (15.9, -385.2), (15.3, -385.2), (16.2, -385.2) (0.149, 0.149, 0.133)</w:t>
      </w:r>
    </w:p>
    <w:p>
      <w:r>
        <w:t>(15.6, -386.4), (15.0, -386.4), (15.0, -385.8), (15.3, -385.5), (15.9, -386.1) (0.059, 0.059, 0.059)</w:t>
      </w:r>
    </w:p>
    <w:p>
      <w:r>
        <w:t>(12.9, -385.2), (13.5, -384.6), (13.8, -384.9), (13.5, -385.2) (0.627, 0.627, 0.631)</w:t>
      </w:r>
    </w:p>
    <w:p>
      <w:r>
        <w:t>(12.9, -386.1), (12.6, -385.8), (12.2, -385.8), (12.2, -385.2), (11.9, -384.9), (12.9, -383.9), (12.2, -384.6), (12.2, -385.5) (0.412, 0.408, 0.412)</w:t>
      </w:r>
    </w:p>
    <w:p>
      <w:r>
        <w:t>(13.2, -387.9), (12.9, -387.6), (12.2, -387.6), (11.6, -387.0), (11.3, -387.0), (10.4, -386.1), (10.4, -385.8), (10.7, -385.5), (11.0, -385.8), (11.6, -385.2), (11.6, -384.6), (11.9, -384.3), (11.9, -383.9), (11.9, -384.6), (11.6, -384.9), (11.9, -385.2), (11.9, -385.8), (12.2, -386.1), (12.6, -386.1), (12.9, -386.4), (13.2, -386.1), (13.5, -386.1), (14.7, -384.9), (13.5, -386.1), (13.5, -386.4), (13.2, -386.7), (13.8, -387.3), (13.8, -387.6), (13.5, -387.6) (0.333, 0.333, 0.329)</w:t>
      </w:r>
    </w:p>
    <w:p>
      <w:r>
        <w:t>(10.1, -384.9), (9.8, -384.6), (9.8, -384.3), (10.4, -384.3), (10.7, -383.9), (11.0, -384.3), (11.0, -384.6), (10.7, -384.9) (0.267, 0.231, 0.180)</w:t>
      </w:r>
    </w:p>
    <w:p>
      <w:r>
        <w:t>(6.4, -384.9), (7.4, -383.9), (7.4, -383.6), (7.7, -383.6), (8.0, -383.3), (8.0, -382.4), (8.6, -381.8), (8.9, -381.8), (9.2, -381.5), (9.2, -381.2), (9.5, -380.9), (11.6, -380.9), (11.9, -380.6), (11.9, -379.7), (13.5, -379.7), (13.5, -380.6), (12.6, -381.5), (12.6, -382.4), (11.3, -383.6), (11.3, -385.2), (11.0, -385.5), (10.7, -385.2), (10.1, -385.8), (10.1, -386.1), (10.7, -386.7), (10.1, -386.1), (10.1, -385.8), (9.5, -385.2), (8.0, -385.2), (7.4, -384.6), (6.7, -384.6) (0.333, 0.278, 0.216)</w:t>
      </w:r>
    </w:p>
    <w:p>
      <w:r>
        <w:t>(10.1, -383.0), (9.8, -383.0), (9.8, -382.1), (10.4, -382.7) (0.467, 0.396, 0.302)</w:t>
      </w:r>
    </w:p>
    <w:p>
      <w:r>
        <w:t>(10.4, -383.3), (9.8, -383.3), (9.5, -383.0), (9.5, -382.7), (9.2, -382.4), (9.2, -382.1), (9.5, -381.8), (10.1, -381.8), (10.7, -382.4), (10.7, -383.0) (0.400, 0.333, 0.251)</w:t>
      </w:r>
    </w:p>
    <w:p>
      <w:r>
        <w:t>(8.6, -383.6), (8.6, -382.7), (8.9, -382.7), (8.9, -383.6) (0.267, 0.231, 0.180)</w:t>
      </w:r>
    </w:p>
    <w:p>
      <w:r>
        <w:t>(6.7, -383.6), (6.7, -382.7), (7.0, -382.4), (7.4, -382.4), (8.0, -381.8), (8.3, -381.8), (8.6, -381.5), (8.6, -381.2), (8.9, -381.2), (9.5, -380.6), (10.7, -380.6), (11.0, -380.3), (11.3, -380.3), (11.6, -380.0), (11.6, -379.7), (11.9, -379.4), (14.1, -379.4), (14.1, -380.0), (13.8, -380.3), (13.8, -380.6), (13.2, -381.2), (13.2, -382.1), (12.2, -383.0), (12.2, -383.6), (11.9, -383.6), (11.6, -383.9), (11.6, -384.3), (11.6, -383.6), (12.9, -382.4), (12.9, -381.5), (13.8, -380.6), (13.8, -379.7), (13.5, -379.4), (11.9, -379.4), (11.6, -379.7), (11.6, -380.6), (9.5, -380.6), (8.9, -381.2), (8.9, -381.5), (8.6, -381.5), (7.7, -382.4), (7.7, -383.3), (7.4, -383.3), (7.0, -383.6), (7.0, -383.9) (0.400, 0.333, 0.251)</w:t>
      </w:r>
    </w:p>
    <w:p>
      <w:r>
        <w:t>(11.3, -382.4), (11.3, -381.8), (11.9, -381.8), (11.9, -382.4) (0.267, 0.231, 0.180)</w:t>
      </w:r>
    </w:p>
    <w:p>
      <w:r>
        <w:t>(12.2, -380.3), (12.6, -380.0), (13.2, -380.0), (13.2, -380.3), (12.9, -380.6), (12.6, -380.6) (0.267, 0.231, 0.180)</w:t>
      </w:r>
    </w:p>
    <w:p>
      <w:r>
        <w:t>(4.6, -382.4), (4.9, -382.1), (4.9, -381.8), (5.2, -381.5), (5.8, -382.1), (7.0, -382.1), (8.0, -381.2), (8.3, -381.2), (9.2, -380.3), (9.8, -380.3), (10.1, -380.0), (10.7, -380.0), (11.6, -379.0), (14.1, -379.0), (15.0, -378.1), (15.3, -378.1), (15.6, -377.8), (15.9, -377.8), (16.5, -378.4), (16.8, -378.4), (17.2, -378.1), (17.5, -378.1), (17.8, -377.8), (18.1, -377.8), (18.4, -377.5), (18.4, -377.2), (19.0, -376.6), (18.4, -377.2), (18.4, -377.8), (19.0, -378.4), (19.3, -378.4), (18.7, -378.4), (18.7, -378.1), (18.4, -377.8), (17.8, -377.8), (17.2, -378.4), (17.2, -379.0), (17.5, -379.4), (17.8, -379.4), (18.1, -379.7), (17.8, -379.4), (17.5, -379.4), (17.2, -379.0), (16.8, -379.0), (16.5, -378.7), (15.9, -378.7), (15.0, -379.7), (14.7, -379.7), (14.1, -380.3), (14.1, -380.6), (13.8, -380.9), (13.8, -382.4), (13.5, -382.4), (12.9, -383.0), (12.9, -383.6), (12.2, -384.3), (12.2, -383.9), (12.6, -383.6), (12.6, -383.0), (13.5, -382.1), (13.5, -381.5), (13.8, -381.2), (13.8, -380.9), (14.1, -380.6), (14.1, -380.3), (14.4, -380.0), (14.4, -379.4), (14.1, -379.0), (11.9, -379.0), (11.3, -379.7), (11.3, -380.0), (11.0, -380.0), (10.7, -380.3), (9.5, -380.3), (8.9, -380.9), (8.6, -380.9), (7.4, -382.1), (7.0, -382.1), (6.4, -382.7), (6.4, -383.9), (6.1, -384.3), (6.1, -383.9), (6.4, -383.6), (6.4, -383.3), (6.1, -383.0), (6.1, -382.7), (5.8, -382.4) (0.467, 0.396, 0.302)</w:t>
      </w:r>
    </w:p>
    <w:p>
      <w:r>
        <w:t>(12.2, -378.1), (12.6, -378.1), (12.9, -377.8), (13.2, -377.8), (12.9, -377.8), (12.6, -378.1), (12.6, -378.4) (0.639, 0.533, 0.412)</w:t>
      </w:r>
    </w:p>
    <w:p>
      <w:r>
        <w:t>(12.9, -378.4), (12.9, -378.1), (13.2, -378.1), (13.5, -377.8), (13.8, -377.8), (14.1, -377.5), (14.4, -377.5), (13.5, -378.4) (0.714, 0.608, 0.490)</w:t>
      </w:r>
    </w:p>
    <w:p>
      <w:r>
        <w:t>(13.8, -378.4), (14.7, -377.5), (14.4, -377.2), (14.7, -377.2), (15.3, -376.6), (15.3, -376.3), (15.3, -376.6), (15.6, -376.9), (15.9, -376.9), (15.6, -376.9), (15.3, -377.2), (15.0, -377.2) (0.639, 0.533, 0.412)</w:t>
      </w:r>
    </w:p>
    <w:p>
      <w:r>
        <w:t>(14.1, -378.7), (15.0, -377.8), (15.3, -377.8), (15.6, -377.5), (15.9, -377.5), (16.2, -377.8), (16.5, -377.8), (16.8, -378.1), (16.5, -378.1), (15.9, -377.5), (15.6, -377.5), (15.3, -377.8), (15.0, -377.8) (0.549, 0.463, 0.357)</w:t>
      </w:r>
    </w:p>
    <w:p>
      <w:r>
        <w:t>(8.6, -380.0), (9.5, -379.0), (9.8, -379.0), (10.7, -378.1), (11.0, -378.1), (11.3, -377.8), (11.6, -378.1), (11.9, -378.1), (12.2, -377.8), (12.6, -377.8), (12.2, -377.8), (11.9, -378.1), (12.6, -378.7), (13.8, -378.7), (15.0, -377.5), (15.3, -377.5), (15.6, -377.2), (16.2, -377.2), (16.5, -377.5), (17.5, -377.5), (17.8, -377.2), (18.1, -377.2), (19.3, -376.0), (22.1, -376.0), (22.7, -375.4), (23.0, -375.4), (23.3, -375.1), (23.6, -375.1), (24.2, -374.5), (24.5, -374.5), (26.0, -372.9), (26.3, -372.9), (26.0, -372.9), (25.1, -373.8), (25.1, -374.1), (24.8, -374.1), (24.2, -374.8), (23.9, -374.8), (23.6, -375.1), (23.3, -375.1), (22.7, -375.7), (22.4, -375.7), (22.1, -376.0), (19.3, -376.0), (17.8, -377.5), (17.5, -377.5), (17.2, -377.8), (16.8, -377.8), (16.5, -377.5), (16.2, -377.5), (15.9, -377.2), (15.6, -377.2), (15.3, -377.5), (15.0, -377.5), (13.8, -378.7), (12.2, -378.7), (11.9, -378.4), (11.6, -378.4), (10.7, -379.4), (10.4, -379.4), (10.1, -379.7), (9.2, -379.7), (8.9, -380.0) (0.518, 0.506, 0.494)</w:t>
      </w:r>
    </w:p>
    <w:p>
      <w:r>
        <w:t>(17.5, -376.3), (17.5, -376.0), (18.1, -376.0), (17.8, -376.3) (0.690, 0.702, 0.714)</w:t>
      </w:r>
    </w:p>
    <w:p>
      <w:r>
        <w:t>(16.5, -375.1), (16.5, -374.5), (17.2, -374.5), (17.2, -374.8), (16.8, -375.1) (0.690, 0.702, 0.714)</w:t>
      </w:r>
    </w:p>
    <w:p>
      <w:r>
        <w:t>(15.0, -375.7), (15.0, -375.1), (14.7, -374.8), (14.7, -374.1), (15.0, -374.1), (15.3, -373.8), (15.6, -373.8), (15.3, -373.8), (15.0, -374.1) (0.467, 0.396, 0.302)</w:t>
      </w:r>
    </w:p>
    <w:p>
      <w:r>
        <w:t>(14.1, -376.6), (14.7, -376.0), (14.7, -375.1), (13.8, -374.1), (13.5, -374.1), (14.1, -374.1), (14.4, -373.8), (15.0, -373.8), (14.7, -373.8), (14.4, -374.1), (14.4, -374.8), (14.7, -375.1), (14.7, -376.0) (0.400, 0.333, 0.251)</w:t>
      </w:r>
    </w:p>
    <w:p>
      <w:r>
        <w:t>(12.9, -376.3), (12.9, -376.0), (13.2, -375.7), (13.2, -375.4), (14.1, -375.4), (14.1, -375.7), (13.5, -376.3) (0.208, 0.184, 0.153)</w:t>
      </w:r>
    </w:p>
    <w:p>
      <w:r>
        <w:t>(12.6, -376.9), (12.2, -376.6), (12.2, -376.0), (13.2, -375.1), (14.1, -375.1), (14.4, -375.4), (14.4, -375.7), (13.8, -376.3), (14.4, -375.7), (14.4, -375.4), (14.1, -375.1), (13.2, -375.1), (12.9, -375.4), (12.9, -375.7), (12.6, -376.0), (12.6, -376.3), (12.9, -376.6), (13.2, -376.6), (12.9, -376.6) (0.267, 0.231, 0.180)</w:t>
      </w:r>
    </w:p>
    <w:p>
      <w:r>
        <w:t>(9.8, -378.7), (11.0, -377.5), (11.3, -377.5), (11.6, -377.8), (11.9, -377.8), (11.6, -377.8), (11.3, -377.5), (11.0, -377.8), (10.7, -377.8) (0.549, 0.463, 0.357)</w:t>
      </w:r>
    </w:p>
    <w:p>
      <w:r>
        <w:t>(8.3, -378.4), (8.3, -378.1), (8.9, -377.5), (9.2, -377.5), (9.2, -378.1), (8.9, -378.1), (8.6, -378.4) (0.267, 0.231, 0.180)</w:t>
      </w:r>
    </w:p>
    <w:p>
      <w:r>
        <w:t>(6.4, -379.7), (6.4, -379.4), (6.7, -379.0), (7.0, -379.0), (8.0, -378.1), (8.0, -377.8), (8.6, -377.2), (9.2, -377.2), (9.5, -376.9), (9.8, -376.9), (9.8, -377.5), (9.5, -377.8), (9.5, -378.1), (9.2, -378.4), (8.9, -378.4), (8.6, -378.7), (8.3, -378.7), (7.0, -380.0), (6.7, -380.0) (0.333, 0.278, 0.216)</w:t>
      </w:r>
    </w:p>
    <w:p>
      <w:r>
        <w:t>(3.7, -380.9), (4.0, -380.9), (4.9, -380.0), (4.9, -379.7), (5.2, -379.7), (5.5, -379.4), (5.8, -379.4), (5.8, -379.7), (6.1, -380.0), (6.1, -380.3), (6.4, -380.6), (7.0, -380.6), (8.6, -379.0), (8.9, -379.0), (9.2, -378.7), (9.5, -378.7), (10.1, -378.1), (10.1, -377.8), (10.7, -377.2), (11.6, -377.2), (11.9, -377.5), (12.6, -377.5), (11.6, -377.5), (11.3, -377.2), (11.0, -377.2), (9.5, -378.7), (9.2, -378.7), (7.0, -380.9), (6.4, -380.9), (6.1, -380.6), (6.1, -380.3), (5.5, -379.7), (5.2, -379.7), (4.0, -380.9) (0.467, 0.396, 0.302)</w:t>
      </w:r>
    </w:p>
    <w:p>
      <w:r>
        <w:t>(4.3, -380.9), (5.2, -380.0), (5.5, -380.0), (5.8, -380.3), (5.8, -380.6), (6.4, -381.2), (7.4, -381.2), (7.7, -380.9), (7.7, -380.6), (9.2, -379.0), (8.3, -380.0), (8.6, -380.3), (8.9, -380.3), (9.2, -380.0), (9.8, -380.0), (9.2, -380.0), (8.6, -380.6), (8.3, -380.6), (8.0, -380.9), (7.7, -380.9), (7.0, -381.5), (6.1, -381.5), (5.8, -381.2), (5.2, -381.2), (5.5, -381.2), (5.8, -380.9), (5.8, -380.3), (5.5, -380.0), (5.2, -380.0) (0.549, 0.463, 0.357)</w:t>
      </w:r>
    </w:p>
    <w:p>
      <w:r>
        <w:t>(5.5, -381.5), (5.8, -381.5), (6.1, -381.8), (7.0, -381.8), (7.7, -381.2), (7.4, -380.9), (7.7, -381.2), (7.0, -381.8), (5.8, -381.8) (0.412, 0.408, 0.412)</w:t>
      </w:r>
    </w:p>
    <w:p>
      <w:r>
        <w:t>(3.7, -384.3), (3.7, -383.9), (4.0, -383.6), (4.3, -383.6), (4.6, -383.3), (4.9, -383.3), (5.2, -383.0), (5.5, -383.0), (5.8, -383.3), (5.8, -383.9), (5.2, -384.6), (4.0, -384.6) (0.518, 0.506, 0.494)</w:t>
      </w:r>
    </w:p>
    <w:p>
      <w:r>
        <w:t>(0.3, -385.5), (2.1, -383.6), (3.1, -383.6), (4.6, -382.1), (4.3, -382.4), (4.6, -382.7), (5.8, -382.7), (4.6, -382.7), (4.0, -383.3), (3.7, -383.3), (3.4, -383.6), (3.4, -384.3), (4.0, -384.9), (5.2, -384.9), (5.8, -384.3), (5.8, -384.6), (5.5, -384.9), (4.9, -384.9), (4.6, -385.2), (4.3, -385.2), (4.0, -384.9), (3.7, -384.9), (3.1, -384.3), (3.1, -383.9), (2.8, -383.6), (2.1, -383.6) (0.412, 0.408, 0.412)</w:t>
      </w:r>
    </w:p>
    <w:p>
      <w:r>
        <w:t>(-0.9, -385.5), (-0.9, -385.2), (-0.6, -384.9), (-0.6, -384.6), (0.3, -383.6), (0.6, -383.6), (1.2, -383.0), (1.8, -383.0), (3.1, -381.8), (3.1, -381.5), (3.4, -381.5), (3.7, -381.2), (4.3, -381.2), (5.2, -380.3), (5.5, -380.3), (5.5, -380.9), (5.2, -380.9), (4.9, -381.2), (4.6, -381.2), (4.3, -381.5), (4.3, -382.1), (3.7, -382.7), (3.4, -382.7), (2.8, -383.3), (2.1, -383.3), (0.0, -385.5), (0.0, -385.8), (-0.6, -385.8) (0.518, 0.506, 0.494)</w:t>
      </w:r>
    </w:p>
    <w:p>
      <w:r>
        <w:t>(-1.8, -384.9), (-1.5, -384.6), (-1.5, -384.3), (-1.8, -383.9), (-2.1, -384.3), (-1.8, -383.9), (-1.5, -383.9), (-1.5, -384.6) (0.125, 0.102, 0.086)</w:t>
      </w:r>
    </w:p>
    <w:p>
      <w:r>
        <w:t>(-4.3, -383.6), (-3.1, -383.6), (-2.8, -383.3), (-1.5, -383.3), (-2.4, -383.3), (-2.8, -383.6) (0.333, 0.333, 0.329)</w:t>
      </w:r>
    </w:p>
    <w:p>
      <w:r>
        <w:t>(-7.7, -378.1), (-7.0, -378.1), (-6.7, -378.4), (-6.1, -378.4), (-4.9, -377.2), (-4.6, -377.2), (-4.3, -376.9), (-3.7, -376.9), (-3.4, -376.6), (-2.8, -376.6), (-2.4, -376.3), (-2.1, -376.3), (-0.9, -375.1), (-0.9, -374.8), (-0.6, -374.8), (-0.3, -374.5), (-1.2, -375.4), (-1.2, -375.7), (-1.5, -376.0), (-1.8, -376.0), (-2.4, -376.6), (-2.8, -376.6), (-3.1, -376.9), (-3.1, -377.5), (-2.4, -378.1), (-1.8, -378.1), (-3.1, -378.1), (-3.7, -378.7), (-3.7, -379.0), (-4.0, -379.4), (-4.0, -380.0), (-3.4, -380.6), (-3.1, -380.6), (-2.8, -380.9), (-1.5, -380.9), (-1.5, -381.2), (-1.8, -381.2), (-2.4, -381.8), (-2.4, -382.1), (-2.4, -381.8), (-2.1, -381.5), (-3.1, -380.6), (-3.4, -380.6), (-4.0, -380.0), (-4.0, -379.4), (-3.7, -379.0), (-3.7, -378.4), (-3.1, -377.8), (-3.1, -377.2), (-3.4, -376.9), (-3.7, -377.2), (-4.6, -377.2), (-5.8, -378.4), (-6.1, -378.4), (-6.4, -378.7), (-7.0, -378.7) (0.549, 0.463, 0.357)</w:t>
      </w:r>
    </w:p>
    <w:p>
      <w:r>
        <w:t>(-8.3, -378.1), (-7.3, -377.2), (-6.7, -377.2), (-6.4, -377.5), (-5.8, -376.9), (-5.5, -376.9), (-5.2, -376.6), (-4.6, -376.6), (-4.3, -376.3), (-4.0, -376.3), (-3.7, -376.0), (-3.4, -376.0), (-2.8, -375.4), (-2.8, -375.1), (-3.1, -374.8), (-4.9, -374.8), (-2.4, -374.8), (-2.1, -375.1), (-2.1, -375.4), (-2.4, -375.7), (-2.8, -375.7), (-3.1, -376.0), (-3.4, -376.0), (-3.7, -376.3), (-4.0, -376.3), (-4.3, -376.6), (-4.9, -376.6), (-5.8, -377.5), (-5.8, -377.8), (-6.7, -377.8), (-7.0, -377.5), (-7.3, -377.5), (-7.7, -377.8), (-8.0, -377.8) (0.639, 0.533, 0.412)</w:t>
      </w:r>
    </w:p>
    <w:p>
      <w:r>
        <w:t>(-6.1, -375.4), (-5.8, -375.1), (-5.8, -374.8), (-5.5, -375.1), (-5.2, -375.1), (-4.9, -375.4), (-4.6, -375.4), (-4.6, -375.7), (-4.9, -375.7), (-5.2, -376.0), (-5.8, -376.0), (-5.8, -375.7) (0.627, 0.627, 0.631)</w:t>
      </w:r>
    </w:p>
    <w:p>
      <w:r>
        <w:t>(-7.0, -376.6), (-7.0, -374.8), (-6.4, -374.8), (-6.7, -375.1), (-6.7, -376.6) (0.639, 0.533, 0.412)</w:t>
      </w:r>
    </w:p>
    <w:p>
      <w:r>
        <w:t>(-12.2, -378.4), (-11.9, -378.4), (-11.3, -377.8), (-10.4, -377.8), (-8.9, -376.3), (-8.3, -376.9), (-7.3, -376.0), (-7.3, -375.4), (-7.3, -376.6), (-7.0, -376.9), (-6.7, -376.9), (-6.4, -376.6), (-6.4, -375.1), (-6.1, -374.8), (-6.1, -375.1), (-6.4, -375.4), (-6.1, -375.7), (-6.1, -376.0), (-5.8, -376.3), (-5.2, -376.3), (-4.9, -376.0), (-4.6, -376.0), (-4.3, -375.7), (-4.3, -375.4), (-4.6, -375.1), (-4.9, -375.1), (-5.2, -374.8), (-5.5, -374.8), (-5.2, -374.8), (-4.9, -375.1), (-3.1, -375.1), (-3.1, -375.4), (-3.4, -375.7), (-3.7, -375.7), (-4.0, -376.0), (-4.3, -376.0), (-4.6, -376.3), (-5.2, -376.3), (-5.5, -376.6), (-5.8, -376.6), (-6.4, -377.2), (-6.7, -376.9), (-7.3, -376.9), (-8.6, -378.1), (-9.5, -378.1), (-9.8, -378.4), (-10.4, -378.4), (-11.6, -379.7), (-11.0, -379.0), (-11.0, -378.4), (-11.3, -378.1), (-11.6, -378.1), (-11.9, -378.4) (0.714, 0.608, 0.490)</w:t>
      </w:r>
    </w:p>
    <w:p>
      <w:r>
        <w:t>(-8.3, -376.6), (-8.6, -376.3), (-8.6, -375.4), (-8.0, -374.8), (-7.7, -374.8), (-7.3, -375.1), (-7.7, -375.4), (-7.7, -376.0) (0.627, 0.627, 0.631)</w:t>
      </w:r>
    </w:p>
    <w:p>
      <w:r>
        <w:t>(-9.5, -377.8), (-9.5, -377.5), (-8.9, -376.9), (-8.6, -376.9), (-8.6, -377.5), (-8.9, -377.8) (0.792, 0.663, 0.561)</w:t>
      </w:r>
    </w:p>
    <w:p>
      <w:r>
        <w:t>(-8.9, -379.4), (-8.6, -379.0), (-8.0, -379.0), (-8.0, -379.4), (-8.3, -379.7), (-8.6, -379.7) (0.333, 0.278, 0.216)</w:t>
      </w:r>
    </w:p>
    <w:p>
      <w:r>
        <w:t>(-9.5, -380.0), (-9.5, -379.7), (-8.9, -379.0), (-9.2, -379.4), (-8.9, -379.7), (-8.9, -380.0) (0.400, 0.333, 0.251)</w:t>
      </w:r>
    </w:p>
    <w:p>
      <w:r>
        <w:t>(-9.5, -381.5), (-9.2, -381.2), (-9.2, -380.9), (-9.8, -380.3), (-10.7, -380.3), (-10.7, -380.0), (-10.4, -379.7), (-10.1, -379.7), (-9.5, -379.0), (-9.2, -379.0), (-8.9, -378.7), (-8.6, -378.7), (-8.9, -378.7), (-9.8, -379.7), (-9.8, -380.0), (-9.5, -380.3), (-8.9, -380.3), (-8.6, -380.0), (-8.3, -380.0), (-8.0, -380.3), (-8.0, -380.6), (-8.6, -380.6) (0.467, 0.396, 0.302)</w:t>
      </w:r>
    </w:p>
    <w:p>
      <w:r>
        <w:t>(-9.8, -379.0), (-10.1, -379.4), (-10.4, -379.4), (-11.0, -380.0), (-11.0, -380.3), (-10.7, -380.6), (-9.8, -380.6), (-9.5, -380.9), (-9.8, -380.6), (-10.7, -380.6), (-11.0, -380.3), (-11.3, -380.3), (-10.4, -379.4), (-10.1, -379.4) (0.549, 0.463, 0.357)</w:t>
      </w:r>
    </w:p>
    <w:p>
      <w:r>
        <w:t>(-12.6, -379.7), (-12.6, -379.4), (-12.2, -379.0), (-12.2, -378.7), (-11.9, -378.7), (-11.6, -378.4), (-11.3, -378.4), (-11.3, -379.0), (-11.9, -379.7) (0.627, 0.627, 0.631)</w:t>
      </w:r>
    </w:p>
    <w:p>
      <w:r>
        <w:t>(-12.2, -378.1), (-11.6, -377.5), (-10.4, -377.5), (-9.5, -376.6), (-10.4, -377.5), (-11.3, -377.5), (-11.9, -378.1) (0.639, 0.533, 0.412)</w:t>
      </w:r>
    </w:p>
    <w:p>
      <w:r>
        <w:t>(-12.2, -377.5), (-12.2, -377.2), (-12.6, -376.9), (-12.6, -376.6), (-11.3, -375.4), (-12.2, -376.3), (-11.6, -376.9), (-10.4, -376.9), (-10.1, -376.6), (-10.4, -376.9), (-11.9, -376.9), (-12.2, -377.2) (0.549, 0.463, 0.357)</w:t>
      </w:r>
    </w:p>
    <w:p>
      <w:r>
        <w:t>(-11.0, -376.3), (-11.0, -376.0), (-10.7, -375.7), (-10.7, -375.4), (-10.7, -375.7), (-10.4, -376.0), (-10.1, -376.0), (-9.5, -375.4), (-10.4, -376.3) (0.400, 0.333, 0.251)</w:t>
      </w:r>
    </w:p>
    <w:p>
      <w:r>
        <w:t>(-11.9, -376.3), (-11.0, -375.4), (-11.0, -375.1), (-11.0, -375.7), (-11.3, -376.0), (-11.3, -376.3), (-11.0, -376.6), (-10.4, -376.6), (-9.2, -375.4), (-9.2, -375.1), (-8.3, -374.1), (-9.2, -375.1), (-9.2, -375.4), (-9.5, -375.7), (-9.5, -376.0), (-9.8, -376.3), (-10.1, -376.3), (-10.4, -376.6), (-11.6, -376.6) (0.467, 0.396, 0.302)</w:t>
      </w:r>
    </w:p>
    <w:p>
      <w:r>
        <w:t>(-11.0, -374.5), (-10.7, -374.8), (-10.7, -375.1), (-10.4, -375.4), (-9.8, -375.4), (-9.2, -374.8), (-10.1, -375.7), (-10.4, -375.7), (-10.4, -375.4), (-10.7, -375.1), (-10.7, -374.8) (0.333, 0.278, 0.216)</w:t>
      </w:r>
    </w:p>
    <w:p>
      <w:r>
        <w:t>(-9.8, -373.8), (-10.1, -374.1), (-10.4, -373.8), (-10.4, -373.5), (-9.8, -373.5) (0.114, 0.035, 0.016)</w:t>
      </w:r>
    </w:p>
    <w:p>
      <w:r>
        <w:t>(-10.4, -373.2), (-10.4, -371.4), (-10.1, -371.1), (-9.5, -371.1), (-9.2, -371.4), (-9.2, -371.7), (-9.5, -372.0), (-9.5, -372.6), (-9.8, -372.9), (-9.8, -373.2), (-9.8, -372.3), (-10.1, -372.0), (-10.4, -372.3) (0.059, 0.059, 0.059)</w:t>
      </w:r>
    </w:p>
    <w:p>
      <w:r>
        <w:t>(-10.7, -373.8), (-10.7, -371.7), (-10.7, -373.8), (-10.1, -374.5), (-9.5, -373.8), (-9.5, -372.9), (-9.2, -372.6), (-9.2, -372.0), (-8.9, -371.7), (-8.9, -371.4), (-9.5, -370.8), (-9.2, -371.1), (-8.0, -371.1), (-7.7, -371.4), (-7.3, -371.4), (-7.0, -371.1), (-6.7, -371.1), (-6.4, -370.8), (-5.5, -370.8), (-5.5, -371.1), (-5.8, -371.4), (-7.7, -371.4), (-8.3, -372.0), (-8.3, -372.6), (-8.6, -372.9), (-8.9, -372.9), (-9.5, -373.5), (-9.5, -373.8), (-9.8, -374.1), (-9.8, -374.5), (-10.1, -374.5) (0.125, 0.102, 0.086)</w:t>
      </w:r>
    </w:p>
    <w:p>
      <w:r>
        <w:t>(-10.4, -371.1), (-10.4, -370.8), (-10.1, -370.8) (0.125, 0.102, 0.086)</w:t>
      </w:r>
    </w:p>
    <w:p>
      <w:r>
        <w:t>(-10.7, -371.1), (-10.7, -368.9), (-10.7, -369.6), (-10.4, -369.9), (-10.4, -370.5), (-10.7, -370.8) (0.149, 0.149, 0.133)</w:t>
      </w:r>
    </w:p>
    <w:p>
      <w:r>
        <w:t>(-11.3, -373.2), (-11.3, -371.1), (-11.9, -370.5), (-11.6, -370.5), (-11.6, -370.8), (-11.3, -371.1) (0.267, 0.231, 0.180)</w:t>
      </w:r>
    </w:p>
    <w:p>
      <w:r>
        <w:t>(-12.9, -371.4), (-12.2, -370.8), (-11.9, -370.8), (-11.6, -371.1), (-11.6, -371.4), (-11.9, -371.1), (-12.6, -371.1) (0.247, 0.247, 0.278)</w:t>
      </w:r>
    </w:p>
    <w:p>
      <w:r>
        <w:t>(-15.0, -370.5), (-14.7, -370.8), (-14.4, -370.8), (-13.8, -371.4), (-13.5, -371.1), (-13.2, -371.1), (-12.9, -370.8), (-12.9, -370.5), (-12.2, -369.9), (-12.2, -368.9), (-11.9, -368.6), (-11.9, -367.4), (-11.3, -367.4), (-11.0, -367.7), (-10.7, -367.7), (-10.7, -368.6), (-11.0, -368.9), (-11.0, -369.9), (-11.3, -370.2), (-11.3, -370.8), (-11.3, -370.5), (-11.6, -370.2), (-11.9, -370.2), (-12.2, -370.5), (-12.6, -370.5), (-13.5, -371.4), (-13.8, -371.4), (-14.1, -371.1), (-14.4, -371.1) (0.176, 0.192, 0.204)</w:t>
      </w:r>
    </w:p>
    <w:p>
      <w:r>
        <w:t>(-13.2, -370.8), (-13.5, -370.8), (-13.8, -371.1), (-14.4, -370.5), (-14.7, -370.5), (-14.1, -370.5), (-13.8, -370.8) (0.208, 0.184, 0.153)</w:t>
      </w:r>
    </w:p>
    <w:p>
      <w:r>
        <w:t>(-12.6, -369.2), (-12.6, -369.9), (-13.2, -370.5), (-13.8, -370.5), (-14.1, -370.2), (-15.6, -370.2), (-15.9, -369.9), (-17.5, -369.9), (-17.8, -369.6), (-19.0, -369.6), (-18.7, -369.6), (-18.4, -369.2), (-17.1, -369.2), (-16.5, -369.9), (-15.9, -369.9), (-15.6, -370.2), (-14.7, -370.2), (-14.4, -369.9), (-13.8, -369.9), (-13.5, -370.2), (-13.2, -369.9), (-12.9, -369.9), (-12.6, -369.6) (0.149, 0.149, 0.133)</w:t>
      </w:r>
    </w:p>
    <w:p>
      <w:r>
        <w:t>(-13.8, -369.2), (-14.4, -369.2), (-14.7, -369.6), (-15.6, -369.6), (-16.2, -368.9), (-16.5, -368.9), (-16.5, -368.6), (-16.2, -368.3), (-16.2, -368.0), (-16.2, -368.6), (-15.9, -368.9), (-15.3, -368.9), (-14.7, -368.3), (-15.3, -367.7), (-15.6, -367.7), (-15.3, -367.7), (-14.7, -368.3), (-14.7, -368.9), (-14.4, -369.2) (0.067, 0.098, 0.110)</w:t>
      </w:r>
    </w:p>
    <w:p>
      <w:r>
        <w:t>(-15.9, -368.6), (-15.9, -368.0), (-15.3, -368.0), (-15.0, -368.3), (-15.3, -368.6) (0.106, 0.122, 0.122)</w:t>
      </w:r>
    </w:p>
    <w:p>
      <w:r>
        <w:t>(-14.1, -368.9), (-14.4, -368.9), (-14.4, -368.3), (-15.0, -367.7), (-14.4, -368.3), (-14.4, -368.6) (0.035, 0.075, 0.094)</w:t>
      </w:r>
    </w:p>
    <w:p>
      <w:r>
        <w:t>(-13.5, -368.6), (-13.8, -368.6), (-14.1, -368.3), (-14.1, -367.7), (-13.8, -368.0), (-13.5, -368.0) (0.008, 0.024, 0.035)</w:t>
      </w:r>
    </w:p>
    <w:p>
      <w:r>
        <w:t>(-13.2, -368.6), (-13.2, -368.0), (-13.5, -367.7), (-13.8, -367.7), (-14.1, -367.4), (-14.4, -367.7), (-14.4, -368.0), (-14.7, -367.7), (-14.4, -367.4), (-14.4, -367.1), (-14.7, -366.8), (-14.4, -366.8), (-13.2, -368.0) (0.012, 0.051, 0.086)</w:t>
      </w:r>
    </w:p>
    <w:p>
      <w:r>
        <w:t>(-12.9, -368.0), (-12.9, -367.7), (-13.2, -367.4), (-13.2, -367.1), (-13.5, -366.8), (-12.2, -366.8), (-12.9, -366.8), (-13.2, -367.1), (-13.2, -367.4), (-12.9, -367.7) (0.067, 0.098, 0.110)</w:t>
      </w:r>
    </w:p>
    <w:p>
      <w:r>
        <w:t>(-15.6, -366.5), (-14.1, -366.5), (-13.8, -366.2), (-13.8, -365.9), (-13.5, -365.6), (-13.5, -365.3), (-13.2, -365.0), (-12.9, -365.0), (-13.2, -365.0), (-13.5, -365.3), (-13.5, -365.6), (-13.8, -365.9), (-13.2, -366.5), (-11.3, -366.5), (-10.7, -365.9), (-11.3, -366.5), (-13.5, -366.5), (-13.8, -366.8), (-13.5, -367.1), (-13.5, -367.4), (-13.2, -367.7), (-14.4, -366.5) (0.035, 0.075, 0.094)</w:t>
      </w:r>
    </w:p>
    <w:p>
      <w:r>
        <w:t>(-14.7, -366.2), (-14.4, -366.2), (-13.8, -365.6), (-13.8, -365.3), (-13.5, -365.0), (-13.8, -365.3), (-13.8, -365.6), (-14.1, -365.9), (-14.1, -366.2) (0.067, 0.098, 0.110)</w:t>
      </w:r>
    </w:p>
    <w:p>
      <w:r>
        <w:t>(-13.2, -365.9), (-13.2, -365.6), (-12.9, -365.3), (-12.2, -365.3), (-11.9, -365.6), (-11.6, -365.6), (-11.6, -365.9) (0.008, 0.024, 0.035)</w:t>
      </w:r>
    </w:p>
    <w:p>
      <w:r>
        <w:t>(-13.5, -365.9), (-13.2, -366.2), (-11.6, -366.2), (-11.3, -365.9), (-11.3, -365.6), (-11.3, -366.2), (-13.2, -366.2) (0.012, 0.051, 0.086)</w:t>
      </w:r>
    </w:p>
    <w:p>
      <w:r>
        <w:t>(-12.6, -365.0), (-12.2, -365.0), (-11.9, -365.3), (-11.0, -365.3), (-10.1, -364.4), (-9.8, -364.4), (-9.5, -364.0), (-9.2, -364.0), (-8.6, -364.7), (-8.6, -365.0), (-8.9, -365.0), (-9.2, -365.3), (-10.1, -365.3), (-10.4, -365.6), (-10.7, -365.6), (-11.0, -365.9), (-11.0, -365.6), (-11.3, -365.3), (-11.9, -365.3), (-12.2, -365.0) (0.059, 0.059, 0.059)</w:t>
      </w:r>
    </w:p>
    <w:p>
      <w:r>
        <w:t>(-14.4, -365.9), (-14.1, -365.6), (-14.1, -365.3), (-13.8, -365.0), (-13.8, -364.7), (-11.3, -364.7), (-10.7, -364.0), (-10.7, -363.7), (-10.4, -363.7), (-10.1, -363.4), (-9.2, -363.4), (-8.0, -362.2), (-7.7, -362.2), (-8.0, -362.2), (-8.6, -362.8), (-8.6, -363.1), (-8.9, -363.4), (-9.5, -363.4), (-9.8, -363.7), (-10.1, -363.7), (-10.7, -364.4), (-11.0, -364.4), (-11.3, -364.7), (-13.5, -364.7), (-14.1, -365.3), (-14.1, -365.6) (0.106, 0.122, 0.122)</w:t>
      </w:r>
    </w:p>
    <w:p>
      <w:r>
        <w:t>(-15.6, -364.0), (-14.4, -364.0), (-13.8, -363.4), (-13.5, -363.4), (-13.2, -363.1), (-11.9, -363.1), (-11.6, -363.4), (-11.3, -363.1), (-11.0, -363.1), (-10.4, -362.5), (-10.1, -362.5), (-9.8, -362.2), (-8.9, -362.2), (-8.6, -361.9), (-8.6, -361.3), (-8.9, -361.0), (-8.0, -361.9), (-7.0, -361.9), (-8.0, -361.9), (-9.2, -363.1), (-10.1, -363.1), (-10.4, -363.4), (-10.7, -363.4), (-11.0, -363.7), (-11.0, -364.0), (-11.3, -364.4), (-13.8, -364.4), (-14.1, -364.7), (-14.1, -365.0), (-14.1, -364.4), (-14.4, -364.0) (0.149, 0.149, 0.133)</w:t>
      </w:r>
    </w:p>
    <w:p>
      <w:r>
        <w:t>(-11.6, -363.1), (-11.0, -362.5), (-10.7, -362.5), (-11.0, -362.8), (-11.3, -362.8) (0.106, 0.122, 0.122)</w:t>
      </w:r>
    </w:p>
    <w:p>
      <w:r>
        <w:t>(-13.2, -364.0), (-13.2, -363.7), (-11.9, -363.7), (-11.9, -364.0) (0.176, 0.192, 0.204)</w:t>
      </w:r>
    </w:p>
    <w:p>
      <w:r>
        <w:t>(-15.3, -363.7), (-14.7, -363.7), (-14.1, -363.1), (-13.8, -363.1), (-13.5, -362.8), (-12.9, -362.8), (-13.2, -362.8), (-13.5, -363.1), (-13.8, -363.1), (-14.4, -363.7) (0.106, 0.122, 0.122)</w:t>
      </w:r>
    </w:p>
    <w:p>
      <w:r>
        <w:t>(-15.3, -361.9), (-15.0, -361.6), (-15.0, -361.9) (0.067, 0.098, 0.110)</w:t>
      </w:r>
    </w:p>
    <w:p>
      <w:r>
        <w:t>(-16.5, -362.5), (-15.6, -362.5), (-15.3, -362.8), (-15.6, -363.1), (-16.2, -363.1), (-16.5, -362.8) (0.008, 0.024, 0.035)</w:t>
      </w:r>
    </w:p>
    <w:p>
      <w:r>
        <w:t>(-23.9, -364.0), (-23.6, -363.7), (-22.4, -363.7), (-22.0, -363.4), (-22.0, -363.1), (-21.4, -362.5), (-21.1, -362.5), (-20.8, -362.2), (-20.5, -362.2), (-20.2, -361.9), (-20.2, -361.6), (-20.5, -361.3), (-20.2, -361.6), (-19.6, -361.6), (-19.3, -361.3), (-19.3, -361.0), (-17.8, -361.0), (-17.5, -361.3), (-17.5, -361.9), (-17.1, -362.2), (-16.8, -362.2), (-16.5, -361.9), (-15.6, -361.9), (-15.3, -362.2), (-15.0, -362.2), (-14.7, -361.9), (-14.7, -361.6), (-14.4, -361.3), (-14.1, -361.3), (-13.8, -361.0), (-13.5, -361.0), (-13.2, -361.3), (-12.9, -361.3), (-12.6, -361.6), (-11.6, -361.6), (-11.0, -361.0), (-9.5, -361.0), (-9.2, -361.3), (-9.2, -361.6), (-9.8, -361.6), (-10.1, -361.9), (-11.0, -361.9), (-11.6, -362.5), (-14.1, -362.5), (-15.0, -363.4), (-15.9, -363.4), (-16.2, -363.7), (-16.8, -363.7), (-17.1, -364.0), (-17.5, -364.0), (-17.8, -364.4), (-17.5, -364.0), (-17.5, -363.7), (-18.4, -362.8), (-18.4, -362.2), (-18.1, -361.9), (-18.1, -361.3), (-18.4, -361.0), (-18.7, -361.0), (-19.0, -361.3), (-19.3, -361.3), (-19.6, -361.6), (-19.6, -361.9), (-19.9, -362.2), (-19.6, -362.5), (-19.6, -364.0), (-19.0, -364.7), (-18.4, -364.7), (-19.6, -364.7), (-19.9, -365.0), (-20.2, -365.0), (-20.5, -365.3), (-20.8, -365.3), (-21.1, -365.6), (-21.7, -365.6), (-21.1, -365.6), (-20.2, -364.7), (-20.5, -364.4), (-21.1, -364.4), (-21.4, -364.0), (-22.4, -364.0), (-23.0, -364.7), (-23.6, -364.7), (-23.0, -364.7), (-22.7, -364.4), (-22.7, -364.0), (-23.0, -363.7), (-23.3, -363.7), (-23.6, -364.0) (0.059, 0.059, 0.059)</w:t>
      </w:r>
    </w:p>
    <w:p>
      <w:r>
        <w:t>(-19.0, -364.4), (-19.3, -364.0), (-19.3, -361.9), (-19.0, -361.6), (-18.7, -361.6), (-18.4, -361.3), (-18.4, -361.6), (-18.7, -361.9), (-18.7, -362.2), (-19.0, -362.5), (-17.8, -363.7), (-17.8, -364.0), (-18.1, -364.0), (-18.4, -364.4) (0.008, 0.024, 0.035)</w:t>
      </w:r>
    </w:p>
    <w:p>
      <w:r>
        <w:t>(-15.9, -361.6), (-16.5, -361.6), (-16.8, -361.9), (-17.1, -361.9), (-17.1, -361.3), (-17.8, -360.7), (-19.3, -360.7), (-19.9, -361.3), (-20.2, -361.0), (-20.5, -361.0), (-19.6, -361.0), (-19.3, -360.7), (-17.8, -360.7), (-16.8, -361.6) (0.067, 0.098, 0.110)</w:t>
      </w:r>
    </w:p>
    <w:p>
      <w:r>
        <w:t>(-15.0, -361.0), (-15.6, -361.6), (-15.9, -361.3), (-16.8, -361.3), (-17.8, -360.4), (-19.3, -360.4), (-19.6, -360.7), (-20.8, -360.7), (-19.9, -360.7), (-19.6, -360.4), (-17.8, -360.4), (-17.5, -360.7), (-17.1, -360.7), (-16.5, -361.3), (-15.3, -361.3) (0.106, 0.122, 0.122)</w:t>
      </w:r>
    </w:p>
    <w:p>
      <w:r>
        <w:t>(-19.3, -360.1), (-17.5, -360.1), (-16.5, -361.0), (-15.6, -361.0), (-15.3, -360.7), (-15.0, -360.7), (-14.7, -360.4), (-14.1, -360.4), (-13.8, -360.1), (-11.3, -360.1), (-11.0, -360.4), (-10.4, -360.4), (-11.6, -360.4), (-11.9, -360.7), (-12.2, -360.7), (-12.6, -360.4), (-14.4, -360.4), (-14.7, -360.7), (-15.0, -360.7), (-15.3, -361.0), (-16.5, -361.0), (-17.1, -360.4), (-17.5, -360.4), (-17.8, -360.1) (0.149, 0.149, 0.133)</w:t>
      </w:r>
    </w:p>
    <w:p>
      <w:r>
        <w:t>(-15.3, -361.6), (-14.4, -360.7), (-12.6, -360.7), (-12.2, -361.0), (-11.9, -361.0), (-11.6, -360.7), (-9.8, -360.7), (-11.0, -360.7), (-11.6, -361.3), (-12.6, -361.3), (-12.9, -361.0), (-13.2, -361.0), (-13.5, -360.7), (-13.8, -360.7), (-14.1, -361.0), (-14.4, -361.0), (-14.7, -361.3), (-15.0, -361.3) (0.125, 0.102, 0.086)</w:t>
      </w:r>
    </w:p>
    <w:p>
      <w:r>
        <w:t>(-15.0, -360.4), (-14.7, -360.1), (-14.4, -360.1), (-14.1, -359.8), (-12.9, -359.8), (-12.6, -359.4), (-11.9, -359.4), (-11.3, -358.8), (-11.0, -358.8), (-10.7, -358.5), (-10.1, -358.5), (-10.4, -358.8), (-10.4, -359.1), (-10.7, -359.4), (-10.7, -359.8), (-10.1, -360.4), (-9.8, -360.4), (-10.1, -360.4), (-10.4, -360.1), (-11.0, -360.1), (-11.3, -359.8), (-13.8, -359.8), (-14.1, -360.1), (-14.7, -360.1) (0.208, 0.184, 0.153)</w:t>
      </w:r>
    </w:p>
    <w:p>
      <w:r>
        <w:t>(-12.2, -359.1), (-11.0, -357.9), (-11.0, -357.6), (-10.1, -357.6), (-10.7, -357.6) (0.267, 0.231, 0.180)</w:t>
      </w:r>
    </w:p>
    <w:p>
      <w:r>
        <w:t>(-10.1, -360.1), (-10.4, -359.8), (-10.4, -359.4), (-9.5, -358.5), (-9.2, -358.5), (-9.5, -358.5), (-10.1, -359.1), (-10.1, -359.4), (-10.4, -359.8) (0.267, 0.231, 0.180)</w:t>
      </w:r>
    </w:p>
    <w:p>
      <w:r>
        <w:t>(-10.1, -359.8), (-9.8, -359.4), (-9.8, -359.1), (-9.5, -358.8), (-8.0, -358.8), (-7.7, -358.5), (-8.0, -358.8), (-9.2, -358.8), (-9.8, -359.4), (-9.8, -360.1) (0.247, 0.247, 0.278)</w:t>
      </w:r>
    </w:p>
    <w:p>
      <w:r>
        <w:t>(-9.2, -357.9), (-8.6, -357.9), (-7.7, -357.0), (-8.6, -357.9), (-8.3, -358.2), (-8.0, -358.2), (-8.9, -358.2) (0.208, 0.184, 0.153)</w:t>
      </w:r>
    </w:p>
    <w:p>
      <w:r>
        <w:t>(-8.3, -357.9), (-7.3, -357.0), (-7.7, -357.3), (-7.7, -357.6), (-7.3, -357.9) (0.149, 0.149, 0.133)</w:t>
      </w:r>
    </w:p>
    <w:p>
      <w:r>
        <w:t>(-6.7, -357.6), (-6.4, -357.3), (-6.7, -357.0), (-6.4, -357.0), (-6.4, -357.3) (0.149, 0.149, 0.133)</w:t>
      </w:r>
    </w:p>
    <w:p>
      <w:r>
        <w:t>(-5.8, -357.3), (-6.1, -357.3), (-6.1, -357.0) (0.208, 0.184, 0.153)</w:t>
      </w:r>
    </w:p>
    <w:p>
      <w:r>
        <w:t>(-11.9, -359.1), (-10.7, -357.9), (-10.1, -357.9), (-9.8, -357.6), (-8.6, -357.6), (-7.7, -356.7), (-6.1, -356.7), (-5.8, -356.4), (-5.8, -356.1), (-4.6, -354.9), (-4.3, -354.9), (-4.0, -354.5), (-3.7, -354.5), (-3.4, -354.2), (-3.1, -354.2), (-2.4, -353.6), (-0.3, -353.6), (-2.1, -353.6), (-2.8, -354.2), (-3.4, -354.2), (-3.7, -354.5), (-4.0, -354.5), (-4.3, -354.9), (-4.6, -354.9), (-5.8, -356.1), (-5.8, -356.4), (-6.1, -356.7), (-7.7, -356.7), (-8.6, -357.6), (-9.2, -357.6), (-9.5, -357.9), (-8.9, -358.5), (-8.3, -358.5), (-8.9, -358.5), (-9.2, -358.2), (-9.5, -358.2), (-10.1, -358.8), (-9.8, -358.5), (-10.1, -358.2), (-10.7, -358.2), (-11.0, -358.5), (-11.3, -358.5) (0.176, 0.192, 0.204)</w:t>
      </w:r>
    </w:p>
    <w:p>
      <w:r>
        <w:t>(-7.0, -355.8), (-6.4, -355.2), (-6.1, -355.2), (-5.5, -354.5), (-5.2, -354.5), (-5.8, -355.2), (-5.8, -355.5), (-6.4, -356.1), (-6.7, -356.1) (0.333, 0.333, 0.329)</w:t>
      </w:r>
    </w:p>
    <w:p>
      <w:r>
        <w:t>(-16.2, -359.4), (-16.2, -359.1), (-15.9, -358.8), (-15.9, -358.5), (-15.6, -358.2), (-15.6, -357.9), (-16.2, -357.3), (-16.8, -357.3), (-16.8, -356.7), (-16.2, -356.1), (-15.9, -356.1), (-15.9, -357.3), (-15.6, -357.6), (-14.1, -357.6), (-13.8, -357.3), (-13.2, -357.3), (-12.6, -356.7), (-12.2, -356.7), (-11.9, -356.4), (-11.9, -356.1), (-11.6, -355.8), (-11.3, -355.8), (-11.0, -355.5), (-10.7, -355.8), (-9.2, -355.8), (-8.9, -356.1), (-8.0, -356.1), (-7.3, -355.5), (-7.0, -355.5), (-5.8, -354.2), (-5.5, -354.2), (-4.0, -352.7), (-3.4, -352.7), (-3.1, -352.4), (-2.8, -352.4), (-2.4, -352.1), (-2.4, -351.8), (-2.1, -351.5), (0.0, -351.5), (0.3, -351.2), (0.9, -351.2), (1.5, -350.6), (1.5, -350.3), (2.1, -349.6), (3.1, -349.6), (3.4, -350.0), (3.4, -350.6), (2.8, -351.2), (2.1, -351.2), (1.2, -352.1), (1.2, -352.4), (0.9, -352.4), (0.0, -353.3), (-2.4, -353.3), (-3.1, -353.9), (-3.4, -353.9), (-3.7, -354.2), (-4.0, -354.2), (-4.3, -354.5), (-4.6, -354.5), (-6.1, -356.1), (-6.1, -356.4), (-7.7, -356.4), (-8.3, -357.0), (-9.5, -357.0), (-9.8, -357.3), (-11.0, -357.3), (-11.3, -357.6), (-11.3, -357.9), (-12.6, -359.1), (-14.4, -359.1), (-14.7, -359.4), (-15.0, -359.4), (-15.3, -359.8), (-15.9, -359.8) (0.247, 0.247, 0.278)</w:t>
      </w:r>
    </w:p>
    <w:p>
      <w:r>
        <w:t>(-8.6, -354.5), (-8.3, -354.5), (-8.0, -354.2), (-8.3, -354.5), (-8.0, -354.9), (-7.7, -354.9), (-8.6, -354.9) (0.059, 0.059, 0.059)</w:t>
      </w:r>
    </w:p>
    <w:p>
      <w:r>
        <w:t>(-8.0, -354.5), (-7.7, -354.2), (-7.7, -353.9), (-7.3, -353.6), (-6.7, -353.6), (-6.7, -353.9), (-7.3, -354.5) (0.008, 0.024, 0.035)</w:t>
      </w:r>
    </w:p>
    <w:p>
      <w:r>
        <w:t>(-7.0, -354.5), (-6.4, -353.9), (-6.4, -353.6), (-6.7, -353.3), (-7.0, -353.3), (-6.1, -353.3), (-6.4, -353.6), (-6.4, -353.9) (0.059, 0.059, 0.059)</w:t>
      </w:r>
    </w:p>
    <w:p>
      <w:r>
        <w:t>(-5.8, -353.3), (-6.1, -353.6), (-5.8, -353.3), (-6.1, -353.0), (-6.4, -353.0), (-5.8, -353.0) (0.067, 0.098, 0.110)</w:t>
      </w:r>
    </w:p>
    <w:p>
      <w:r>
        <w:t>(-5.8, -353.6), (-5.5, -353.3), (-5.5, -353.0), (-5.8, -352.7), (-5.2, -352.7), (-5.2, -353.0) (0.106, 0.122, 0.122)</w:t>
      </w:r>
    </w:p>
    <w:p>
      <w:r>
        <w:t>(-4.6, -353.9), (-4.3, -353.6), (-4.3, -353.3), (-4.0, -353.3), (-3.7, -353.0), (-2.8, -353.0), (-3.1, -353.3), (-3.1, -353.6), (-3.4, -353.6), (-3.7, -353.9) (0.333, 0.333, 0.329)</w:t>
      </w:r>
    </w:p>
    <w:p>
      <w:r>
        <w:t>(-0.9, -354.2), (-1.5, -354.9), (-1.5, -355.2), (-1.8, -354.9), (-2.8, -354.9), (-2.4, -354.9), (-2.1, -354.5), (-1.2, -354.5) (0.067, 0.098, 0.110)</w:t>
      </w:r>
    </w:p>
    <w:p>
      <w:r>
        <w:t>(0.6, -355.5), (0.0, -355.5), (-0.6, -354.9), (-0.6, -354.5), (0.3, -354.5), (0.6, -354.9) (0.008, 0.024, 0.035)</w:t>
      </w:r>
    </w:p>
    <w:p>
      <w:r>
        <w:t>(0.9, -353.3), (0.9, -354.2), (0.6, -353.9), (0.0, -353.9), (0.6, -353.9), (0.9, -353.6) (0.067, 0.098, 0.110)</w:t>
      </w:r>
    </w:p>
    <w:p>
      <w:r>
        <w:t>(-1.8, -352.4), (-1.8, -352.1), (-1.5, -352.1), (-1.2, -351.8), (-0.9, -352.1), (-0.3, -352.1), (0.0, -351.8), (0.6, -351.8), (0.9, -351.5), (1.2, -351.8), (0.3, -352.7), (0.0, -352.7), (-0.3, -353.0), (-0.9, -353.0), (-1.2, -352.7), (-1.5, -352.7) (0.333, 0.333, 0.329)</w:t>
      </w:r>
    </w:p>
    <w:p>
      <w:r>
        <w:t>(-7.0, -355.2), (-5.8, -353.9), (-5.5, -353.9), (-4.6, -353.0), (-4.6, -352.7), (-4.3, -352.7), (-4.0, -352.4), (-3.7, -352.4), (-3.1, -351.8), (-3.1, -350.9), (-2.8, -350.6), (-2.8, -350.3), (-2.4, -350.3), (-2.1, -350.0), (-1.8, -350.0), (-1.5, -349.6), (-0.9, -349.6), (-0.3, -349.0), (0.0, -349.0), (0.0, -350.0), (0.6, -350.6), (1.2, -350.0), (1.2, -349.6), (1.5, -349.6), (1.8, -349.3), (3.4, -349.3), (3.7, -349.0), (4.0, -349.0), (4.0, -350.3), (3.7, -350.6), (3.7, -350.9), (3.4, -351.2), (3.1, -351.2), (2.8, -351.5), (2.5, -351.5), (1.2, -352.7), (0.9, -352.7), (0.3, -353.3), (0.9, -352.7), (1.2, -352.7), (1.5, -352.4), (1.5, -352.1), (2.1, -351.5), (2.8, -351.5), (3.7, -350.6), (3.7, -350.0), (3.1, -349.3), (2.1, -349.3), (1.2, -350.3), (1.2, -350.6), (0.9, -350.9), (-1.8, -350.9), (-2.1, -351.2), (-2.4, -351.2), (-2.8, -351.5), (-2.8, -351.8), (-3.4, -352.4), (-4.0, -352.4), (-5.5, -353.9), (-5.8, -353.9) (0.176, 0.192, 0.204)</w:t>
      </w:r>
    </w:p>
    <w:p>
      <w:r>
        <w:t>(-8.3, -351.8), (-8.0, -351.5), (-7.7, -351.5), (-7.3, -351.2), (-7.3, -350.9), (-7.0, -350.9), (-6.7, -350.6), (-6.1, -350.6), (-5.8, -350.3), (-5.5, -350.3), (-5.2, -350.0), (-3.7, -350.0), (-3.4, -349.6), (-2.8, -349.6), (-2.4, -349.3), (-2.1, -349.3), (-1.8, -349.0), (-1.5, -349.0), (-1.2, -348.7), (-0.3, -348.7), (0.6, -347.8), (0.9, -347.8), (1.2, -348.1), (1.2, -348.7), (1.5, -349.0), (3.1, -349.0), (3.4, -348.7), (3.7, -348.7), (4.0, -348.4), (4.0, -348.1), (4.9, -348.1), (4.9, -349.0), (4.3, -349.6), (4.3, -350.3), (4.0, -350.6), (4.0, -350.9), (3.7, -351.2), (4.0, -350.9), (4.0, -350.6), (4.3, -350.3), (4.3, -349.0), (4.0, -348.7), (3.7, -348.7), (3.4, -349.0), (1.8, -349.0), (1.5, -349.3), (1.2, -349.3), (0.9, -349.6), (0.9, -350.0), (0.6, -350.3), (0.3, -350.0), (0.3, -349.0), (0.0, -348.7), (-0.3, -348.7), (-0.6, -349.0), (-0.9, -349.0), (-1.2, -349.3), (-1.8, -349.3), (-2.1, -349.6), (-2.4, -349.6), (-3.1, -350.3), (-3.4, -350.3), (-4.0, -350.9), (-3.4, -351.5), (-3.4, -351.8), (-3.7, -352.1), (-4.0, -352.1), (-4.3, -352.4), (-4.6, -352.4), (-4.9, -352.7), (-4.9, -353.0), (-5.5, -353.6), (-4.9, -353.0), (-4.9, -352.7), (-5.2, -352.4), (-5.8, -352.4), (-6.1, -352.7), (-6.7, -352.7), (-6.1, -352.7), (-5.2, -351.8), (-5.8, -351.2), (-6.1, -351.2), (-6.4, -350.9), (-7.0, -350.9), (-7.7, -351.5), (-8.0, -351.5) (0.149, 0.149, 0.133)</w:t>
      </w:r>
    </w:p>
    <w:p>
      <w:r>
        <w:t>(-3.4, -351.2), (-3.7, -350.9), (-3.4, -350.6), (-3.1, -350.6), (-3.4, -350.9) (0.208, 0.184, 0.153)</w:t>
      </w:r>
    </w:p>
    <w:p>
      <w:r>
        <w:t>(-4.6, -348.1), (-4.3, -347.8), (-4.6, -348.1), (-4.6, -348.7), (-4.3, -349.0), (-2.8, -349.0), (-2.4, -348.7), (-2.8, -349.0), (-4.6, -349.0) (0.067, 0.098, 0.110)</w:t>
      </w:r>
    </w:p>
    <w:p>
      <w:r>
        <w:t>(-3.4, -348.1), (-3.4, -347.8), (-3.1, -347.5), (-2.8, -347.5), (-2.4, -347.2), (-2.1, -347.2), (-2.1, -347.5), (-2.8, -348.1) (0.008, 0.024, 0.035)</w:t>
      </w:r>
    </w:p>
    <w:p>
      <w:r>
        <w:t>(-4.3, -348.7), (-4.3, -348.1), (-4.0, -347.8), (-4.0, -347.5), (-3.7, -347.2), (-3.4, -347.2), (-3.1, -346.9), (-2.8, -346.9), (-2.4, -346.6), (-2.1, -346.6), (-0.6, -345.1), (-0.3, -345.1), (0.0, -344.8), (1.2, -344.8), (1.5, -345.1), (1.8, -344.8), (2.1, -345.1), (3.1, -345.1), (3.4, -345.4), (4.0, -345.4), (4.3, -345.1), (4.6, -345.4), (4.3, -345.7), (3.4, -345.7), (3.1, -345.4), (2.5, -345.4), (0.9, -346.9), (0.6, -346.9), (-0.3, -347.8), (-1.2, -347.8), (-1.5, -348.1), (-1.8, -348.1), (-2.1, -348.4), (-2.4, -348.4), (-2.8, -348.7) (0.059, 0.059, 0.059)</w:t>
      </w:r>
    </w:p>
    <w:p>
      <w:r>
        <w:t>(-0.6, -346.9), (-0.6, -346.6), (-0.3, -346.6), (0.0, -346.3), (0.0, -346.0), (0.6, -345.4), (0.9, -345.4), (1.2, -345.7), (1.2, -346.0), (0.6, -346.6), (0.0, -346.6), (-0.3, -346.9) (0.008, 0.024, 0.035)</w:t>
      </w:r>
    </w:p>
    <w:p>
      <w:r>
        <w:t>(-8.6, -350.3), (-8.3, -350.0), (-8.3, -349.3), (-8.3, -350.0), (-8.0, -350.3), (-7.0, -350.3), (-6.4, -349.6), (-6.7, -349.3), (-7.0, -349.3), (-7.3, -349.0), (-7.7, -349.0), (-5.8, -349.0), (-4.3, -347.5), (-4.3, -347.2), (-4.0, -347.2), (-3.4, -346.6), (-3.1, -346.6), (-0.6, -344.1), (-0.3, -344.1), (0.9, -342.9), (0.9, -342.0), (1.2, -341.7), (1.2, -341.1), (1.5, -340.8), (1.5, -341.1), (1.2, -341.4), (1.2, -341.7), (1.8, -342.3), (2.8, -342.3), (3.1, -342.0), (3.4, -342.0), (4.0, -341.4), (4.0, -339.5), (4.9, -339.5), (5.5, -340.2), (5.8, -340.2), (5.8, -340.5), (6.1, -340.8), (5.8, -341.1), (5.8, -341.4), (4.6, -342.6), (4.6, -342.9), (4.3, -343.2), (4.0, -343.2), (3.7, -343.5), (2.8, -343.5), (2.5, -343.2), (1.5, -343.2), (1.2, -343.5), (0.6, -343.5), (0.0, -344.1), (-0.3, -344.1), (-1.2, -345.1), (-1.5, -345.1), (-2.1, -345.7), (-2.1, -346.0), (-2.4, -346.0), (-3.1, -346.6), (-3.4, -346.6), (-4.9, -348.1), (-4.9, -349.0), (-4.6, -349.3), (-2.8, -349.3), (-2.1, -348.7), (-1.8, -348.7), (-1.5, -348.4), (-0.9, -348.4), (-0.6, -348.1), (0.0, -348.1), (0.6, -347.5), (1.5, -347.5), (1.5, -348.1), (2.1, -348.7), (2.8, -348.7), (3.4, -348.1), (3.4, -347.5), (3.1, -347.2), (2.8, -347.2), (2.5, -346.9), (2.5, -346.6), (3.1, -346.6), (3.4, -346.9), (3.7, -346.9), (4.0, -347.2), (4.9, -347.2), (5.2, -347.5), (5.2, -347.8), (5.5, -348.1), (5.5, -348.4), (5.2, -348.7), (5.2, -349.3), (4.6, -350.0), (4.6, -350.3), (4.3, -350.6), (4.3, -350.9), (3.7, -351.5), (3.4, -351.5), (3.7, -351.5), (4.3, -350.9), (4.3, -350.6), (4.6, -350.3), (4.6, -349.6), (5.2, -349.0), (5.2, -348.1), (4.9, -347.8), (4.0, -347.8), (3.7, -348.1), (3.7, -348.4), (3.4, -348.4), (3.1, -348.7), (1.5, -348.7), (1.5, -348.1), (0.9, -347.5), (0.6, -347.5), (-0.3, -348.4), (-1.2, -348.4), (-1.5, -348.7), (-1.8, -348.7), (-2.1, -349.0), (-2.4, -349.0), (-2.8, -349.3), (-3.4, -349.3), (-3.7, -349.6), (-5.2, -349.6), (-5.5, -350.0), (-5.8, -350.0), (-6.1, -350.3), (-6.7, -350.3), (-7.0, -350.6), (-7.3, -350.6), (-7.7, -350.9), (-7.7, -351.2), (-7.7, -350.6), (-8.0, -350.3) (0.106, 0.122, 0.122)</w:t>
      </w:r>
    </w:p>
    <w:p>
      <w:r>
        <w:t>(-7.3, -348.7), (-6.1, -348.7), (-5.8, -348.4), (-5.5, -348.4), (-4.9, -347.8), (-4.9, -347.5), (-4.0, -346.6), (-3.7, -346.6), (-1.8, -344.8), (-1.5, -344.8), (-0.9, -344.1), (-0.9, -343.8), (-0.3, -343.2), (0.0, -343.2), (0.6, -342.6), (0.6, -341.7), (0.9, -341.4), (0.9, -341.1), (1.5, -340.5), (1.5, -340.2), (1.5, -340.5), (0.9, -341.1), (0.9, -341.7), (0.6, -342.0), (0.6, -342.9), (-0.3, -343.8), (-0.6, -343.8), (-3.1, -346.3), (-3.4, -346.3), (-4.0, -346.9), (-4.3, -346.9), (-4.6, -347.2), (-4.6, -347.5), (-5.8, -348.7) (0.149, 0.149, 0.133)</w:t>
      </w:r>
    </w:p>
    <w:p>
      <w:r>
        <w:t>(-9.8, -347.5), (-9.5, -347.5), (-8.9, -346.9), (-8.6, -346.9), (-8.3, -346.6), (-8.0, -346.6), (-7.3, -346.0), (-7.0, -346.0), (-6.7, -345.7), (-6.4, -345.7), (-5.5, -344.8), (-5.2, -344.8), (-4.9, -344.4), (-4.6, -344.4), (-4.3, -344.1), (-4.0, -344.1), (-2.8, -342.9), (-2.4, -342.9), (-2.1, -342.6), (-1.8, -342.6), (-0.9, -341.7), (-0.6, -341.7), (0.3, -340.8), (0.3, -340.2), (0.6, -339.9), (0.6, -339.2), (1.2, -339.2), (1.5, -339.5), (1.5, -339.9), (1.2, -340.2), (1.2, -340.5), (0.6, -341.1), (0.6, -341.4), (0.3, -341.7), (0.3, -342.6), (0.0, -342.9), (-0.3, -342.9), (-1.2, -343.8), (-1.2, -344.1), (-1.5, -344.4), (-1.8, -344.4), (-3.7, -346.3), (-4.0, -346.3), (-6.1, -348.4), (-7.3, -348.4), (-7.7, -348.7), (-7.3, -348.4), (-7.0, -348.4), (-6.7, -348.1), (-5.8, -348.1), (-5.2, -347.5), (-5.2, -347.2), (-4.3, -346.3), (-4.0, -346.3), (-3.4, -345.7), (-3.4, -345.4), (-2.1, -344.1), (-2.1, -343.8), (-2.4, -343.5), (-2.8, -343.5), (-3.4, -344.1), (-3.7, -344.1), (-4.0, -344.4), (-4.6, -344.4), (-4.9, -344.8), (-5.2, -344.8), (-6.1, -345.7), (-6.7, -345.7), (-7.0, -346.0), (-7.3, -346.0), (-8.0, -346.6), (-8.3, -346.6), (-8.6, -346.9), (-8.9, -346.9), (-9.5, -347.5) (0.176, 0.192, 0.204)</w:t>
      </w:r>
    </w:p>
    <w:p>
      <w:r>
        <w:t>(-8.3, -346.0), (-8.0, -346.0), (-7.0, -345.1), (-6.7, -345.1), (-6.1, -344.4), (-6.1, -344.1), (-5.2, -343.2), (-4.9, -343.2), (-4.3, -342.6), (-4.0, -342.6), (-3.7, -342.3), (-3.7, -342.0), (-3.4, -341.7), (-3.1, -341.7), (-3.4, -341.7), (-3.7, -342.0), (-3.7, -342.3), (-4.3, -342.9), (-4.6, -342.9), (-6.7, -345.1), (-7.0, -345.1), (-8.0, -346.0) (0.059, 0.059, 0.059)</w:t>
      </w:r>
    </w:p>
    <w:p>
      <w:r>
        <w:t>(-5.5, -342.9), (-5.5, -342.3), (-5.2, -342.3), (-4.9, -342.0), (-4.3, -342.0), (-4.3, -342.3), (-4.6, -342.6), (-4.9, -342.6), (-5.2, -342.9) (0.008, 0.024, 0.035)</w:t>
      </w:r>
    </w:p>
    <w:p>
      <w:r>
        <w:t>(-6.4, -343.5), (-6.1, -343.8), (-5.8, -343.5), (-5.8, -342.6), (-6.1, -342.3), (-5.5, -341.7), (-4.3, -341.7), (-3.4, -340.8), (-3.4, -339.5), (-1.8, -339.5), (-1.5, -339.9), (-1.5, -340.2), (-1.8, -340.5), (-1.8, -340.8), (-2.1, -341.1), (-2.4, -341.1), (-2.8, -341.4), (-3.4, -341.4), (-4.0, -342.0), (-4.0, -342.3), (-4.0, -342.0), (-4.3, -341.7), (-4.9, -341.7), (-5.2, -342.0), (-5.5, -342.0), (-5.8, -342.3), (-5.8, -342.9), (-5.5, -343.2), (-6.1, -343.8) (0.012, 0.051, 0.086)</w:t>
      </w:r>
    </w:p>
    <w:p>
      <w:r>
        <w:t>(-5.5, -341.1), (-5.8, -340.8), (-5.8, -339.9), (-4.6, -339.9), (-4.3, -340.2), (-4.3, -340.8), (-4.6, -340.8), (-4.9, -341.1) (0.067, 0.098, 0.110)</w:t>
      </w:r>
    </w:p>
    <w:p>
      <w:r>
        <w:t>(-5.5, -338.6), (-5.5, -338.3), (-5.2, -338.0), (-4.6, -338.0), (-4.3, -338.3), (-4.0, -338.3), (-4.0, -338.9), (-5.2, -338.9) (0.012, 0.051, 0.086)</w:t>
      </w:r>
    </w:p>
    <w:p>
      <w:r>
        <w:t>(-4.6, -337.1), (-5.5, -337.1), (-6.1, -336.5), (-6.1, -336.2), (-5.8, -335.9), (-5.5, -335.9), (-4.9, -336.5), (-4.9, -336.8) (0.067, 0.098, 0.110)</w:t>
      </w:r>
    </w:p>
    <w:p>
      <w:r>
        <w:t>(-7.3, -336.8), (-7.7, -336.8), (-7.7, -336.5), (-8.3, -335.9), (-8.3, -334.9), (-8.0, -334.6), (-7.7, -334.9), (-7.7, -336.5) (0.012, 0.051, 0.086)</w:t>
      </w:r>
    </w:p>
    <w:p>
      <w:r>
        <w:t>(-8.6, -334.3), (-8.6, -334.0), (-8.3, -334.0), (-7.7, -333.4), (-7.7, -333.1), (-7.7, -333.4) (0.106, 0.122, 0.122)</w:t>
      </w:r>
    </w:p>
    <w:p>
      <w:r>
        <w:t>(-10.4, -335.9), (-10.7, -335.6), (-10.4, -335.3), (-10.4, -334.9), (-10.7, -334.6), (-10.7, -334.0), (-11.6, -333.1), (-11.9, -333.1), (-11.9, -332.5), (-11.6, -332.2), (-11.3, -332.2), (-10.4, -333.1), (-10.1, -333.1), (-9.8, -333.4), (-9.2, -333.4), (-8.9, -333.1), (-8.9, -332.8), (-8.6, -332.5), (-8.6, -332.2), (-8.0, -332.2), (-8.0, -333.1), (-8.3, -333.4), (-8.6, -333.4), (-8.9, -333.7), (-8.9, -334.0), (-9.2, -334.3), (-9.2, -334.9), (-9.5, -335.3), (-9.5, -335.6), (-9.8, -335.9) (0.176, 0.192, 0.204)</w:t>
      </w:r>
    </w:p>
    <w:p>
      <w:r>
        <w:t>(-14.1, -335.3), (-14.1, -334.0), (-13.8, -333.7), (-13.5, -333.7), (-12.6, -332.8), (-12.6, -332.2), (-12.2, -331.9), (-12.2, -331.6), (-11.0, -331.6), (-10.1, -332.5), (-9.5, -332.5), (-8.6, -331.6), (-7.7, -331.6), (-7.7, -332.2), (-7.7, -331.9), (-8.0, -331.6), (-8.6, -331.6), (-8.9, -331.9), (-8.9, -332.2), (-9.5, -332.8), (-9.8, -332.8), (-10.1, -332.5), (-10.4, -332.5), (-10.4, -332.2), (-11.0, -331.6), (-11.9, -331.6), (-12.2, -331.9), (-12.2, -332.2), (-12.6, -332.5), (-12.6, -333.1), (-11.9, -333.7), (-11.6, -333.7), (-11.3, -334.0), (-11.3, -334.3), (-11.0, -334.6), (-11.0, -335.6), (-11.3, -335.9), (-11.3, -336.2), (-11.0, -336.5), (-9.8, -336.5), (-8.9, -335.6), (-8.9, -334.9), (-8.9, -335.6), (-9.2, -335.9), (-9.2, -336.2), (-9.5, -336.5), (-10.4, -336.5), (-10.7, -336.8), (-11.0, -336.8), (-11.3, -336.5), (-11.6, -336.5), (-11.6, -335.9), (-11.0, -335.3), (-11.0, -334.6), (-11.9, -333.7), (-12.9, -334.6), (-12.9, -334.9), (-13.2, -335.3) (0.106, 0.122, 0.122)</w:t>
      </w:r>
    </w:p>
    <w:p>
      <w:r>
        <w:t>(-12.2, -333.1), (-11.9, -333.4), (-11.6, -333.4), (-11.0, -334.0), (-11.0, -334.3), (-11.0, -334.0), (-11.6, -333.4), (-11.9, -333.4), (-12.2, -333.1), (-12.2, -332.5), (-11.9, -332.2), (-11.9, -331.9), (-11.0, -331.9), (-10.7, -332.2), (-10.7, -332.5), (-10.4, -332.8), (-10.1, -332.8), (-9.8, -333.1), (-9.5, -333.1), (-8.9, -332.5), (-9.2, -332.8), (-9.2, -333.1), (-9.8, -333.1), (-10.1, -332.8), (-10.4, -332.8), (-11.3, -331.9), (-11.6, -331.9), (-12.2, -332.5) (0.149, 0.149, 0.133)</w:t>
      </w:r>
    </w:p>
    <w:p>
      <w:r>
        <w:t>(-13.8, -337.4), (-13.5, -337.4), (-13.2, -337.1), (-12.9, -337.1), (-12.6, -336.8), (-12.6, -336.5), (-12.2, -336.2), (-12.2, -335.9), (-12.6, -335.6), (-14.4, -335.6), (-14.4, -333.7), (-14.1, -333.7), (-13.8, -333.4), (-13.5, -333.4), (-13.2, -333.1), (-13.2, -332.8), (-12.9, -332.5), (-12.9, -332.2), (-12.6, -331.9), (-12.6, -331.3), (-12.2, -331.3), (-11.9, -331.0), (-11.0, -331.0), (-10.7, -331.3), (-10.4, -331.3), (-9.8, -331.9), (-9.2, -331.3), (-8.9, -331.3), (-8.6, -331.0), (-7.7, -331.0), (-7.3, -331.3), (-7.0, -331.0), (-7.0, -330.7), (-7.3, -330.4), (-7.3, -330.0), (-8.0, -329.4), (-8.6, -329.4), (-8.9, -329.7), (-9.2, -329.7), (-9.5, -330.0), (-9.8, -329.7), (-9.8, -329.1), (-9.5, -328.8), (-8.6, -328.8), (-8.3, -328.5), (-8.0, -328.5), (-7.3, -327.9), (-7.3, -327.3), (-7.0, -327.0), (-7.0, -326.7), (-6.7, -326.4), (-6.4, -326.4), (-5.5, -325.5), (-5.5, -325.1), (-5.2, -325.1), (-4.9, -324.8), (-4.3, -324.8), (-3.7, -325.5), (-3.7, -325.8), (-3.1, -326.4), (-3.1, -327.3), (-3.4, -327.6), (-3.4, -327.9), (-3.7, -327.9), (-4.0, -328.2), (-5.8, -328.2), (-6.4, -328.8), (-6.4, -329.7), (-5.8, -330.4), (-5.5, -330.4), (-5.5, -331.3), (-5.8, -331.6), (-5.8, -331.9), (-6.1, -331.9), (-6.4, -331.6), (-6.7, -331.6), (-7.0, -331.3), (-7.3, -331.6), (-7.3, -334.0), (-8.0, -334.0), (-8.6, -334.6), (-8.6, -335.3), (-8.6, -334.6), (-7.3, -333.4), (-7.3, -331.6), (-7.7, -331.3), (-8.6, -331.3), (-9.5, -332.2), (-10.1, -332.2), (-11.0, -331.3), (-12.2, -331.3), (-12.6, -331.6), (-12.6, -331.9), (-12.9, -332.2), (-12.9, -332.8), (-13.5, -333.4), (-13.8, -333.4), (-14.4, -334.0), (-14.4, -335.3), (-14.1, -335.6), (-13.2, -335.6), (-12.6, -334.9), (-12.6, -334.6), (-11.9, -334.0), (-11.3, -334.6), (-11.3, -335.3), (-11.9, -335.9), (-11.9, -336.5), (-11.6, -336.8), (-11.3, -336.8), (-11.0, -337.1), (-10.7, -337.1), (-10.4, -336.8), (-9.5, -336.8), (-8.9, -336.2), (-8.9, -335.9), (-8.9, -336.5), (-9.2, -336.5), (-9.5, -336.8), (-10.1, -336.8), (-10.4, -337.1), (-11.3, -337.1), (-11.6, -337.4), (-11.6, -337.7), (-11.9, -337.7), (-12.2, -338.0), (-12.6, -338.0), (-12.9, -337.7), (-13.2, -337.7), (-13.5, -337.4) (0.067, 0.098, 0.110)</w:t>
      </w:r>
    </w:p>
    <w:p>
      <w:r>
        <w:t>(-11.0, -336.2), (-11.0, -335.9), (-10.7, -335.9), (-10.4, -336.2), (-9.8, -336.2), (-9.2, -335.6), (-9.2, -335.3), (-9.2, -335.6), (-9.8, -336.2) (0.149, 0.149, 0.133)</w:t>
      </w:r>
    </w:p>
    <w:p>
      <w:r>
        <w:t>(-13.8, -334.6), (-13.5, -334.3), (-13.5, -334.6) (0.149, 0.149, 0.133)</w:t>
      </w:r>
    </w:p>
    <w:p>
      <w:r>
        <w:t>(-15.6, -334.9), (-15.6, -334.3), (-15.3, -334.3), (-15.3, -334.9) (0.008, 0.024, 0.035)</w:t>
      </w:r>
    </w:p>
    <w:p>
      <w:r>
        <w:t>(-17.1, -351.2), (-17.8, -350.6), (-17.5, -350.3), (-17.5, -349.6), (-17.8, -349.3), (-17.8, -349.0), (-18.1, -348.7), (-18.1, -347.2), (-17.8, -346.9), (-17.8, -344.8), (-17.5, -344.4), (-17.5, -342.3), (-17.8, -342.0), (-17.8, -340.8), (-17.5, -340.5), (-17.5, -339.9), (-18.1, -339.2), (-18.1, -338.6), (-18.4, -338.3), (-18.4, -337.7), (-18.1, -337.4), (-18.1, -336.8), (-18.4, -336.5), (-18.4, -334.0), (-18.7, -333.7), (-19.3, -333.7), (-19.6, -333.4), (-20.2, -333.4), (-20.2, -333.1), (-20.5, -332.8), (-20.5, -332.2), (-20.2, -331.9), (-20.2, -331.3), (-19.9, -331.0), (-19.9, -330.4), (-19.6, -330.0), (-19.6, -329.1), (-19.3, -329.1), (-19.0, -328.8), (-18.1, -328.8), (-17.8, -329.1), (-17.5, -328.8), (-17.5, -327.9), (-17.8, -327.6), (-18.1, -327.6), (-18.4, -327.3), (-18.7, -327.3), (-19.0, -327.6), (-19.6, -327.6), (-20.2, -328.2), (-21.7, -328.2), (-22.0, -328.5), (-22.4, -328.5), (-22.0, -328.5), (-21.7, -328.2), (-20.8, -328.2), (-20.2, -327.6), (-20.2, -327.3), (-19.6, -327.3), (-19.3, -327.0), (-18.7, -327.0), (-18.1, -326.4), (-18.1, -325.8), (-19.0, -324.8), (-19.0, -323.6), (-18.4, -323.0), (-18.4, -322.7), (-18.1, -323.0), (-17.8, -322.7), (-17.1, -322.7), (-16.8, -323.0), (-16.2, -323.0), (-15.6, -322.4), (-15.6, -321.8), (-15.9, -321.5), (-16.2, -321.5), (-16.5, -321.8), (-16.8, -321.8), (-16.8, -320.9), (-15.9, -320.9), (-15.9, -321.5), (-15.6, -321.8), (-15.0, -321.8), (-14.7, -322.1), (-13.8, -322.1), (-13.8, -324.5), (-13.2, -325.1), (-12.9, -324.8), (-12.9, -325.5), (-12.6, -325.8), (-12.6, -326.7), (-12.9, -327.0), (-12.9, -327.3), (-13.8, -327.3), (-14.1, -327.6), (-14.4, -327.3), (-14.7, -327.6), (-15.3, -327.6), (-15.9, -328.2), (-16.2, -328.2), (-16.8, -328.8), (-16.8, -330.0), (-16.5, -330.4), (-16.5, -331.9), (-16.8, -332.2), (-16.8, -332.8), (-17.1, -333.1), (-17.1, -333.7), (-17.5, -334.0), (-17.5, -336.2), (-17.1, -336.5), (-17.1, -337.4), (-17.8, -338.0), (-17.8, -338.3), (-17.1, -338.9), (-16.5, -338.9), (-16.2, -339.2), (-15.9, -339.2), (-15.6, -339.5), (-15.6, -339.9), (-16.2, -340.5), (-16.8, -340.5), (-17.5, -341.1), (-17.5, -342.3), (-16.8, -342.9), (-16.5, -342.9), (-16.2, -343.2), (-15.9, -343.2), (-15.6, -343.5), (-15.6, -344.4), (-15.9, -344.8), (-15.9, -345.4), (-16.2, -345.7), (-16.2, -346.3), (-15.9, -346.6), (-15.3, -346.6), (-15.0, -346.9), (-15.3, -347.2), (-15.6, -347.2), (-15.6, -346.9), (-16.2, -346.3), (-17.5, -346.3), (-17.8, -346.6), (-17.5, -346.9), (-17.8, -347.2), (-17.8, -347.5), (-18.1, -347.8), (-18.1, -348.4), (-17.8, -348.7), (-17.8, -349.0), (-17.5, -349.3), (-17.5, -349.6), (-16.8, -350.3), (-16.8, -351.2) (0.035, 0.075, 0.094)</w:t>
      </w:r>
    </w:p>
    <w:p>
      <w:r>
        <w:t>(-19.6, -332.2), (-19.6, -331.0), (-19.3, -330.7), (-19.3, -330.0), (-19.0, -330.0), (-19.0, -330.4), (-18.7, -330.7), (-18.7, -331.6), (-19.0, -331.9), (-19.0, -332.2) (0.012, 0.051, 0.086)</w:t>
      </w:r>
    </w:p>
    <w:p>
      <w:r>
        <w:t>(-22.0, -331.6), (-22.0, -329.1), (-21.7, -328.8), (-20.5, -328.8), (-20.2, -329.1), (-20.2, -329.7), (-20.5, -330.0), (-20.5, -330.4), (-20.8, -330.7), (-20.8, -331.0), (-21.1, -331.3), (-21.1, -331.6) (0.106, 0.122, 0.122)</w:t>
      </w:r>
    </w:p>
    <w:p>
      <w:r>
        <w:t>(-21.4, -330.7), (-21.7, -330.4), (-21.7, -330.0), (-20.8, -330.0), (-20.5, -329.7), (-20.5, -329.4), (-20.8, -329.1), (-20.5, -329.1), (-20.5, -329.7) (0.149, 0.149, 0.133)</w:t>
      </w:r>
    </w:p>
    <w:p>
      <w:r>
        <w:t>(-21.7, -329.7), (-21.7, -329.4), (-21.4, -329.1), (-21.1, -329.1), (-20.8, -329.4), (-20.8, -329.7) (0.176, 0.192, 0.204)</w:t>
      </w:r>
    </w:p>
    <w:p>
      <w:r>
        <w:t>(-23.3, -330.0), (-23.6, -329.7), (-23.6, -328.8), (-23.3, -328.8), (-23.0, -329.1), (-23.0, -329.4), (-23.3, -329.7) (0.008, 0.024, 0.035)</w:t>
      </w:r>
    </w:p>
    <w:p>
      <w:r>
        <w:t>(-25.4, -330.0), (-25.7, -330.0), (-26.0, -329.7), (-26.0, -328.5), (-25.7, -328.5), (-25.1, -329.1), (-25.1, -329.7) (0.008, 0.024, 0.035)</w:t>
      </w:r>
    </w:p>
    <w:p>
      <w:r>
        <w:t>(-27.6, -333.1), (-28.2, -333.1), (-28.5, -332.8), (-28.8, -332.8), (-28.8, -331.3), (-28.5, -331.0), (-28.5, -330.7), (-27.9, -330.0), (-27.6, -330.4), (-27.3, -330.4), (-27.3, -330.7), (-26.9, -331.0), (-26.9, -331.3), (-26.6, -331.6), (-26.6, -331.9), (-26.9, -332.2), (-26.9, -332.5) (0.067, 0.098, 0.110)</w:t>
      </w:r>
    </w:p>
    <w:p>
      <w:r>
        <w:t>(-29.4, -334.3), (-29.4, -333.7), (-29.7, -333.4), (-29.7, -331.6), (-29.4, -331.3), (-29.4, -331.0), (-29.1, -330.7), (-29.1, -330.4), (-28.2, -329.4), (-28.2, -329.1), (-27.3, -329.1), (-27.3, -329.4), (-26.9, -329.7), (-26.9, -330.0), (-26.6, -330.4), (-26.6, -330.7), (-26.3, -331.0), (-26.3, -331.3), (-26.0, -331.6), (-26.0, -332.5), (-26.3, -332.8), (-26.3, -333.1), (-26.9, -333.7), (-27.3, -333.7), (-27.6, -334.0), (-28.2, -334.0), (-28.5, -334.3) (0.035, 0.075, 0.094)</w:t>
      </w:r>
    </w:p>
    <w:p>
      <w:r>
        <w:t>(-29.1, -327.9), (-29.4, -327.9), (-29.4, -327.6) (0.035, 0.075, 0.094)</w:t>
      </w:r>
    </w:p>
    <w:p>
      <w:r>
        <w:t>(-29.7, -336.8), (-29.4, -336.5), (-28.8, -336.5), (-28.5, -336.8) (0.035, 0.075, 0.094)</w:t>
      </w:r>
    </w:p>
    <w:p>
      <w:r>
        <w:t>(-28.5, -338.9), (-28.5, -338.6), (-28.2, -338.3), (-27.9, -338.6), (-27.3, -338.0), (-27.3, -337.7), (-26.9, -337.4), (-26.6, -337.4), (-26.3, -337.1), (-25.7, -337.1), (-25.7, -337.4), (-26.0, -337.7), (-26.3, -337.7), (-26.6, -338.0), (-26.6, -338.3), (-27.3, -338.3), (-27.9, -338.9) (0.008, 0.024, 0.035)</w:t>
      </w:r>
    </w:p>
    <w:p>
      <w:r>
        <w:t>(-29.7, -342.3), (-29.7, -341.7), (-29.4, -341.4), (-29.4, -340.8), (-29.1, -340.8), (-28.8, -340.5), (-27.9, -340.5), (-27.6, -340.2), (-27.6, -340.8), (-29.1, -342.3) (0.035, 0.075, 0.094)</w:t>
      </w:r>
    </w:p>
    <w:p>
      <w:r>
        <w:t>(-34.3, -350.0), (-34.6, -349.6), (-34.6, -349.3), (-34.9, -349.0), (-34.9, -348.7), (-35.2, -348.4), (-35.2, -347.8), (-35.5, -347.5), (-35.5, -346.9), (-35.2, -346.9), (-34.9, -347.2), (-34.6, -346.9), (-34.6, -346.6), (-33.4, -346.6), (-33.1, -346.9), (-32.2, -346.9), (-31.5, -346.3), (-31.5, -345.7), (-32.2, -345.1), (-32.5, -345.1), (-33.1, -345.7), (-33.7, -345.7), (-33.7, -345.1), (-33.1, -345.1), (-32.8, -344.8), (-32.5, -345.1), (-31.8, -345.1), (-31.5, -344.8), (-29.4, -344.8), (-28.5, -345.7), (-28.2, -345.7), (-27.6, -345.1), (-27.6, -344.4), (-27.9, -344.1), (-26.9, -343.2), (-26.9, -342.9), (-26.3, -342.3), (-26.3, -342.0), (-25.7, -341.4), (-25.7, -341.1), (-24.5, -341.1), (-24.2, -340.8), (-23.9, -340.8), (-23.6, -340.5), (-23.6, -340.2), (-23.3, -339.9), (-23.3, -339.5), (-23.0, -339.2), (-23.0, -338.6), (-23.6, -338.0), (-23.6, -336.5), (-23.3, -336.2), (-23.3, -331.6), (-23.0, -331.3), (-23.0, -331.0), (-22.7, -330.7), (-22.7, -329.4), (-22.7, -331.0), (-23.0, -331.3), (-23.0, -332.8), (-21.7, -334.0), (-21.7, -336.2), (-23.0, -336.2), (-23.6, -336.8), (-23.6, -337.4), (-22.7, -338.3), (-22.7, -339.9), (-23.0, -339.9), (-23.9, -340.8), (-24.2, -340.8), (-24.5, -341.1), (-25.1, -341.1), (-26.3, -342.3), (-26.3, -342.6), (-26.9, -343.2), (-26.9, -343.5), (-27.3, -343.5), (-27.6, -343.8), (-27.6, -345.1), (-28.2, -345.7), (-28.8, -345.7), (-29.7, -344.8), (-30.6, -344.8), (-30.9, -345.1), (-30.9, -346.3), (-31.2, -346.3), (-31.8, -346.9), (-33.4, -346.9), (-33.7, -347.2), (-34.0, -347.2), (-34.6, -347.8), (-34.6, -349.0), (-33.7, -350.0), (-33.1, -350.0) (0.035, 0.075, 0.094)</w:t>
      </w:r>
    </w:p>
    <w:p>
      <w:r>
        <w:t>(-31.2, -341.4), (-31.2, -340.8), (-30.6, -340.8), (-30.9, -341.1), (-30.9, -341.4) (0.008, 0.024, 0.035)</w:t>
      </w:r>
    </w:p>
    <w:p>
      <w:r>
        <w:t>(-31.5, -339.5), (-31.5, -338.3), (-31.2, -338.0), (-30.9, -338.0), (-30.3, -338.6), (-30.3, -338.9), (-30.9, -339.5) (0.035, 0.075, 0.094)</w:t>
      </w:r>
    </w:p>
    <w:p>
      <w:r>
        <w:t>(-31.5, -346.9), (-31.2, -346.6), (-30.9, -346.6), (-30.6, -346.3), (-30.6, -345.1), (-29.7, -345.1), (-28.8, -346.0), (-28.5, -346.0), (-28.8, -346.0), (-30.0, -347.2), (-30.3, -347.2), (-30.6, -346.9) (0.067, 0.098, 0.110)</w:t>
      </w:r>
    </w:p>
    <w:p>
      <w:r>
        <w:t>(-33.1, -348.4), (-32.8, -348.1), (-31.5, -348.1), (-31.5, -348.7), (-31.8, -349.0), (-32.8, -349.0), (-32.8, -348.7) (0.176, 0.192, 0.204)</w:t>
      </w:r>
    </w:p>
    <w:p>
      <w:r>
        <w:t>(-33.4, -348.4), (-32.8, -347.8), (-31.2, -347.8), (-31.2, -348.7), (-31.8, -349.3), (-32.8, -349.3), (-33.1, -349.0), (-33.1, -348.7) (0.149, 0.149, 0.133)</w:t>
      </w:r>
    </w:p>
    <w:p>
      <w:r>
        <w:t>(-29.7, -351.8), (-30.0, -351.8), (-30.0, -351.5) (0.035, 0.075, 0.094)</w:t>
      </w:r>
    </w:p>
    <w:p>
      <w:r>
        <w:t>(-31.5, -354.9), (-30.6, -354.9), (-28.5, -352.7), (-28.8, -352.4), (-29.1, -352.4), (-29.4, -352.1), (-30.0, -352.1), (-30.3, -351.8), (-30.3, -351.5), (-30.6, -351.2), (-30.6, -350.9), (-31.2, -350.3), (-30.9, -350.0), (-30.6, -350.3), (-30.6, -350.9), (-30.3, -351.2), (-30.3, -351.8), (-30.0, -352.1), (-27.9, -352.1), (-27.9, -352.4), (-27.6, -352.7), (-27.9, -352.7), (-28.2, -353.0), (-28.5, -353.0), (-30.0, -354.5), (-30.3, -354.5), (-30.6, -354.9) (0.059, 0.059, 0.059)</w:t>
      </w:r>
    </w:p>
    <w:p>
      <w:r>
        <w:t>(-30.9, -358.5), (-32.2, -358.5), (-32.2, -357.9), (-31.8, -357.6), (-31.8, -357.3), (-31.5, -357.3), (-31.2, -357.0), (-30.9, -357.0), (-30.6, -356.7), (-30.0, -356.7), (-29.7, -356.4), (-29.4, -356.4), (-29.1, -356.1), (-29.1, -355.8), (-29.4, -355.5), (-30.3, -355.5), (-30.6, -355.8), (-30.9, -355.8), (-31.2, -356.1), (-31.5, -355.8), (-31.5, -355.2), (-30.3, -355.2), (-28.8, -353.6), (-28.5, -353.6), (-28.2, -353.3), (-27.9, -353.3), (-27.3, -352.7), (-27.6, -352.4), (-27.6, -352.1), (-27.9, -351.8), (-29.4, -351.8), (-30.0, -351.2), (-30.0, -350.6), (-30.3, -350.3), (-30.3, -350.0), (-30.6, -349.6), (-31.5, -349.6), (-31.8, -350.0), (-32.8, -350.0), (-33.1, -349.6), (-33.7, -349.6), (-34.3, -349.0), (-34.3, -347.8), (-34.0, -347.5), (-33.7, -347.5), (-33.4, -347.2), (-32.2, -347.2), (-33.1, -347.2), (-34.0, -348.1), (-34.0, -349.0), (-33.4, -349.6), (-33.1, -349.6), (-32.8, -350.0), (-31.8, -350.0), (-31.2, -349.3), (-30.9, -349.3), (-30.6, -349.0), (-30.3, -349.0), (-30.0, -349.3), (-30.0, -350.6), (-29.7, -350.9), (-29.7, -351.2), (-29.4, -351.5), (-29.1, -351.5), (-28.8, -351.8), (-27.9, -351.8), (-26.9, -352.7), (-26.9, -353.0), (-26.6, -353.3), (-26.6, -354.5), (-26.9, -354.9), (-26.9, -355.5), (-28.5, -355.5), (-29.7, -356.7), (-30.3, -356.7), (-30.6, -357.0), (-30.9, -357.0), (-31.8, -357.9), (-31.2, -358.5) (0.067, 0.098, 0.110)</w:t>
      </w:r>
    </w:p>
    <w:p>
      <w:r>
        <w:t>(-30.6, -354.5), (-31.5, -354.5), (-31.5, -353.9), (-31.2, -353.6), (-30.9, -353.6), (-30.3, -353.0), (-30.3, -352.7), (-30.6, -352.4), (-31.2, -352.4), (-31.5, -352.1), (-31.5, -351.8), (-32.2, -351.2), (-32.8, -351.2), (-32.8, -350.9), (-31.8, -350.9), (-31.5, -350.6), (-30.9, -351.2), (-30.9, -351.5), (-30.6, -351.8), (-30.6, -352.1), (-30.3, -352.4), (-29.4, -352.4), (-29.1, -352.7), (-28.8, -352.7) (0.008, 0.024, 0.035)</w:t>
      </w:r>
    </w:p>
    <w:p>
      <w:r>
        <w:t>(-32.2, -353.9), (-31.8, -353.6), (-31.8, -353.3), (-31.5, -353.6), (-31.2, -353.3), (-30.9, -353.3), (-30.6, -353.0), (-30.9, -352.7), (-31.2, -352.7), (-30.6, -352.7), (-30.6, -353.0), (-30.9, -353.3), (-31.2, -353.3), (-31.5, -353.6), (-31.8, -353.6) (0.059, 0.059, 0.059)</w:t>
      </w:r>
    </w:p>
    <w:p>
      <w:r>
        <w:t>(-34.3, -353.3), (-34.0, -353.3), (-33.7, -353.6), (-34.3, -353.6) (0.059, 0.059, 0.059)</w:t>
      </w:r>
    </w:p>
    <w:p>
      <w:r>
        <w:t>(-37.7, -362.2), (-38.0, -361.9), (-38.0, -361.6), (-38.3, -361.3), (-38.3, -360.1), (-37.7, -359.4), (-37.4, -359.4), (-37.1, -359.1), (-36.8, -359.1), (-36.1, -358.5), (-35.8, -358.5), (-34.9, -357.6), (-34.0, -357.6), (-33.1, -356.7), (-33.1, -356.4), (-32.2, -355.5), (-32.2, -355.2), (-32.5, -354.9), (-32.5, -354.5), (-32.8, -354.2), (-32.8, -353.9), (-33.4, -353.3), (-33.7, -353.3), (-34.0, -353.0), (-34.9, -353.0), (-35.2, -352.7), (-35.2, -351.5), (-34.9, -351.5), (-34.6, -351.8), (-33.4, -351.8), (-33.1, -352.1), (-32.2, -352.1), (-32.2, -352.7), (-31.8, -353.0), (-31.5, -352.7), (-31.2, -353.0), (-30.9, -353.0), (-31.2, -353.0), (-31.5, -353.3), (-32.2, -352.7), (-32.5, -352.7), (-33.1, -353.3), (-33.1, -353.6), (-32.8, -353.9), (-32.5, -353.9), (-32.5, -354.2), (-31.8, -354.9), (-31.8, -355.8), (-31.2, -356.4), (-30.9, -356.1), (-30.6, -356.1), (-30.3, -355.8), (-29.4, -355.8), (-29.4, -356.1), (-29.7, -356.1), (-30.0, -356.4), (-30.6, -356.4), (-30.9, -356.7), (-31.2, -356.7), (-31.5, -357.0), (-31.8, -357.0), (-32.2, -357.3), (-32.2, -357.6), (-32.5, -357.9), (-32.5, -358.5), (-32.2, -358.8), (-31.8, -358.8), (-31.8, -359.8), (-31.5, -360.1), (-31.2, -360.1), (-30.9, -360.4), (-31.2, -360.4), (-31.5, -360.7), (-31.8, -360.7), (-32.2, -360.4), (-32.2, -360.1), (-32.8, -359.4), (-32.8, -359.1), (-33.4, -358.5), (-33.7, -358.5), (-34.0, -358.2), (-34.6, -358.8), (-34.6, -359.8), (-34.9, -360.1), (-34.9, -361.3), (-35.2, -361.6), (-35.5, -361.6), (-35.8, -361.9), (-36.1, -361.9), (-36.4, -362.2) (0.035, 0.075, 0.094)</w:t>
      </w:r>
    </w:p>
    <w:p>
      <w:r>
        <w:t>(-31.2, -359.1), (-30.9, -359.1), (-30.6, -359.4), (-31.2, -359.4) (0.008, 0.024, 0.035)</w:t>
      </w:r>
    </w:p>
    <w:p>
      <w:r>
        <w:t>(-30.6, -357.9), (-30.3, -357.6), (-29.1, -357.6), (-29.7, -358.2), (-30.3, -358.2) (0.176, 0.192, 0.204)</w:t>
      </w:r>
    </w:p>
    <w:p>
      <w:r>
        <w:t>(-30.0, -358.5), (-29.7, -358.5), (-28.8, -357.6), (-29.1, -357.3), (-30.0, -357.3), (-29.7, -357.3), (-29.4, -357.0), (-29.1, -357.0), (-28.8, -356.7), (-28.5, -356.7), (-28.2, -356.4), (-27.3, -356.4), (-27.3, -356.7), (-27.9, -357.3), (-28.2, -357.3), (-28.5, -357.6), (-28.8, -357.6), (-29.7, -358.5) (0.149, 0.149, 0.133)</w:t>
      </w:r>
    </w:p>
    <w:p>
      <w:r>
        <w:t>(-27.9, -359.8), (-27.6, -360.1), (-27.3, -360.1), (-27.6, -360.1), (-27.9, -359.8), (-27.9, -359.1), (-27.3, -358.5), (-27.3, -358.2), (-26.9, -357.9), (-25.7, -357.9), (-25.7, -358.8), (-26.0, -359.1), (-25.7, -358.8), (-25.7, -358.2), (-26.0, -357.9), (-26.6, -357.9), (-27.9, -359.1) (0.149, 0.149, 0.133)</w:t>
      </w:r>
    </w:p>
    <w:p>
      <w:r>
        <w:t>(-27.6, -359.8), (-27.6, -359.1), (-26.6, -358.2), (-26.0, -358.2), (-26.0, -358.8), (-26.3, -359.1), (-26.3, -359.4), (-26.6, -359.4), (-26.9, -359.8) (0.176, 0.192, 0.204)</w:t>
      </w:r>
    </w:p>
    <w:p>
      <w:r>
        <w:t>(-26.0, -361.6), (-26.3, -361.3), (-26.3, -360.7), (-26.6, -360.4), (-26.9, -360.4), (-27.3, -360.7), (-28.5, -360.7), (-28.5, -359.4), (-29.1, -358.8), (-30.3, -358.8), (-29.1, -358.8), (-28.8, -358.5), (-28.5, -358.5), (-28.2, -358.2), (-28.2, -358.5), (-28.5, -358.8), (-28.5, -360.4), (-28.2, -360.7), (-27.3, -360.7), (-26.9, -360.4), (-26.6, -360.4), (-26.3, -360.1), (-26.0, -360.1), (-26.0, -360.4), (-26.3, -360.7), (-26.3, -361.3) (0.067, 0.098, 0.110)</w:t>
      </w:r>
    </w:p>
    <w:p>
      <w:r>
        <w:t>(-25.1, -361.6), (-25.4, -361.3), (-25.7, -361.3), (-25.7, -361.0) (0.176, 0.192, 0.204)</w:t>
      </w:r>
    </w:p>
    <w:p>
      <w:r>
        <w:t>(-24.2, -360.7), (-24.2, -360.4), (-23.6, -360.4), (-23.9, -360.7) (0.627, 0.627, 0.631)</w:t>
      </w:r>
    </w:p>
    <w:p>
      <w:r>
        <w:t>(-24.5, -361.0), (-24.5, -360.4), (-24.2, -360.1), (-23.3, -360.1), (-23.0, -359.8), (-22.7, -360.1), (-23.6, -361.0) (0.518, 0.506, 0.494)</w:t>
      </w:r>
    </w:p>
    <w:p>
      <w:r>
        <w:t>(-23.3, -361.0), (-22.4, -360.1), (-22.7, -359.8), (-22.7, -359.4), (-22.4, -359.8), (-21.7, -359.8), (-22.7, -360.7), (-23.0, -360.7) (0.412, 0.408, 0.412)</w:t>
      </w:r>
    </w:p>
    <w:p>
      <w:r>
        <w:t>(-22.4, -360.7), (-21.4, -359.8), (-21.7, -359.4), (-22.4, -359.4), (-22.0, -359.4), (-21.7, -359.1), (-20.5, -359.1), (-20.5, -359.4), (-20.8, -359.4), (-21.7, -360.4), (-22.0, -360.4) (0.333, 0.333, 0.329)</w:t>
      </w:r>
    </w:p>
    <w:p>
      <w:r>
        <w:t>(-23.0, -359.1), (-22.0, -359.1), (-21.7, -358.8), (-21.4, -358.8), (-21.1, -358.5), (-20.5, -358.5), (-20.2, -358.8), (-19.3, -358.8), (-19.3, -359.4), (-19.6, -359.4), (-19.9, -359.8), (-20.5, -359.8), (-20.8, -360.1), (-21.1, -360.1), (-21.4, -360.4), (-20.8, -359.8), (-20.5, -359.8), (-20.2, -359.4), (-20.2, -359.1), (-20.5, -358.8), (-21.7, -358.8), (-22.0, -359.1) (0.247, 0.247, 0.278)</w:t>
      </w:r>
    </w:p>
    <w:p>
      <w:r>
        <w:t>(-23.3, -356.1), (-22.7, -356.1), (-22.7, -356.7), (-22.4, -357.0), (-22.0, -357.0), (-21.7, -357.3), (-21.4, -357.0), (-21.1, -357.0), (-20.8, -356.7), (-19.3, -356.7), (-19.0, -357.0), (-19.6, -357.6), (-20.8, -357.6), (-21.1, -357.3), (-21.7, -357.3), (-22.0, -357.6), (-22.4, -357.6), (-22.4, -357.3), (-22.7, -357.0), (-23.3, -357.0) (0.059, 0.059, 0.059)</w:t>
      </w:r>
    </w:p>
    <w:p>
      <w:r>
        <w:t>(-22.4, -356.7), (-22.4, -355.8), (-21.7, -355.8), (-21.1, -355.2), (-22.0, -356.1), (-22.0, -356.4), (-21.7, -356.7), (-21.1, -356.7), (-21.4, -356.7), (-21.7, -357.0), (-22.0, -356.7) (0.035, 0.075, 0.094)</w:t>
      </w:r>
    </w:p>
    <w:p>
      <w:r>
        <w:t>(-23.3, -355.8), (-22.7, -355.2), (-21.7, -355.2), (-21.4, -354.9), (-22.0, -355.5), (-22.4, -355.5), (-22.7, -355.8) (0.012, 0.051, 0.086)</w:t>
      </w:r>
    </w:p>
    <w:p>
      <w:r>
        <w:t>(-22.0, -354.9), (-21.4, -354.2), (-21.1, -354.2), (-21.7, -354.9) (0.008, 0.024, 0.035)</w:t>
      </w:r>
    </w:p>
    <w:p>
      <w:r>
        <w:t>(-22.4, -354.2), (-22.4, -353.3), (-21.7, -353.3), (-22.0, -353.3), (-22.4, -353.6) (0.035, 0.075, 0.094)</w:t>
      </w:r>
    </w:p>
    <w:p>
      <w:r>
        <w:t>(-24.2, -354.2), (-24.2, -353.6), (-23.9, -353.3), (-23.9, -353.0), (-23.6, -352.7), (-23.3, -352.7), (-23.0, -353.0), (-22.7, -353.0), (-22.7, -353.3), (-23.0, -353.0), (-23.9, -353.9), (-23.9, -354.2) (0.059, 0.059, 0.059)</w:t>
      </w:r>
    </w:p>
    <w:p>
      <w:r>
        <w:t>(-23.6, -356.7), (-24.2, -356.1), (-23.6, -355.5), (-23.6, -355.2), (-23.3, -354.9), (-23.0, -354.9), (-23.6, -355.5) (0.035, 0.075, 0.094)</w:t>
      </w:r>
    </w:p>
    <w:p>
      <w:r>
        <w:t>(-24.8, -359.1), (-24.8, -358.5), (-24.5, -358.2), (-23.9, -358.2), (-23.0, -357.3), (-22.7, -357.3), (-22.7, -357.9), (-23.0, -357.9), (-24.2, -359.1) (0.008, 0.024, 0.035)</w:t>
      </w:r>
    </w:p>
    <w:p>
      <w:r>
        <w:t>(-25.7, -362.5), (-25.7, -362.2), (-25.4, -362.5), (-22.7, -362.5), (-22.0, -361.9), (-22.0, -361.6), (-21.7, -361.6), (-21.4, -361.3), (-21.1, -361.3), (-20.8, -361.6), (-20.8, -361.9), (-21.1, -362.2), (-21.7, -362.2), (-22.0, -362.5), (-22.0, -362.8), (-22.4, -363.1), (-23.3, -363.1), (-23.6, -363.4), (-23.9, -363.4), (-24.2, -363.1), (-24.5, -363.1), (-24.8, -362.8), (-25.1, -362.8), (-25.4, -362.5) (0.008, 0.024, 0.035)</w:t>
      </w:r>
    </w:p>
    <w:p>
      <w:r>
        <w:t>(-23.9, -364.4), (-23.6, -364.4), (-23.3, -364.0), (-23.0, -364.0), (-23.0, -364.4) (0.035, 0.075, 0.094)</w:t>
      </w:r>
    </w:p>
    <w:p>
      <w:r>
        <w:t>(-24.8, -365.3), (-24.5, -365.0), (-22.7, -365.0), (-22.0, -364.4), (-21.4, -364.4), (-21.1, -364.7), (-20.8, -364.7), (-20.8, -365.0), (-21.1, -365.3), (-22.0, -365.3), (-22.4, -365.6), (-22.7, -365.6), (-23.6, -366.5) (0.008, 0.024, 0.035)</w:t>
      </w:r>
    </w:p>
    <w:p>
      <w:r>
        <w:t>(-21.7, -365.9), (-20.8, -365.9), (-20.5, -365.6), (-20.2, -365.6), (-19.9, -365.3), (-19.6, -365.3), (-19.3, -365.0), (-18.4, -365.0), (-19.3, -365.0), (-19.9, -365.6), (-20.2, -365.6), (-20.5, -365.9) (0.067, 0.098, 0.110)</w:t>
      </w:r>
    </w:p>
    <w:p>
      <w:r>
        <w:t>(-19.6, -366.8), (-19.6, -365.9), (-19.3, -365.6), (-19.0, -365.6), (-18.7, -365.3), (-18.1, -365.3), (-18.7, -365.3), (-19.6, -366.2), (-19.6, -366.5), (-19.0, -367.1), (-18.7, -367.1), (-19.0, -367.1), (-19.3, -366.8) (0.149, 0.149, 0.133)</w:t>
      </w:r>
    </w:p>
    <w:p>
      <w:r>
        <w:t>(-20.5, -369.2), (-20.5, -368.6), (-20.8, -368.3), (-20.8, -367.1), (-20.5, -366.8), (-21.1, -366.2), (-22.0, -366.2), (-22.7, -366.8), (-23.0, -366.8), (-22.7, -366.8), (-22.0, -366.2), (-20.5, -366.2), (-20.2, -365.9), (-19.9, -365.9), (-19.3, -365.3), (-19.0, -365.3), (-19.3, -365.3), (-19.9, -365.9), (-19.9, -366.8), (-19.6, -367.1), (-19.3, -367.1), (-19.0, -367.4), (-18.7, -367.4), (-18.4, -367.1), (-18.1, -367.1), (-18.4, -367.1), (-19.0, -367.7), (-19.0, -368.0), (-20.2, -368.0), (-20.5, -368.3), (-20.5, -368.6), (-20.2, -368.9) (0.106, 0.122, 0.122)</w:t>
      </w:r>
    </w:p>
    <w:p>
      <w:r>
        <w:t>(-19.6, -369.9), (-21.1, -369.9), (-20.8, -369.6), (-20.8, -368.9), (-21.1, -368.6), (-21.1, -368.3), (-21.4, -368.0), (-21.1, -367.7), (-21.1, -367.1), (-21.7, -366.5), (-22.0, -366.5), (-22.4, -366.8), (-22.0, -366.5), (-21.1, -366.5), (-20.8, -366.8), (-21.1, -367.1), (-21.1, -368.3), (-20.8, -368.6), (-20.8, -369.2), (-20.5, -369.6), (-20.2, -369.6), (-19.9, -369.9) (0.149, 0.149, 0.133)</w:t>
      </w:r>
    </w:p>
    <w:p>
      <w:r>
        <w:t>(-20.2, -368.6), (-20.2, -368.3), (-19.0, -368.3), (-18.7, -368.0), (-18.7, -367.7), (-18.4, -367.4), (-18.7, -367.7), (-18.7, -368.0), (-19.0, -368.3), (-18.7, -368.6), (-19.0, -368.6), (-19.3, -368.9), (-19.9, -368.9) (0.067, 0.098, 0.110)</w:t>
      </w:r>
    </w:p>
    <w:p>
      <w:r>
        <w:t>(-20.2, -369.2), (-19.3, -369.2), (-19.0, -368.9), (-18.1, -368.9), (-18.4, -368.9), (-18.7, -369.2), (-19.0, -369.2), (-19.3, -369.6), (-19.9, -369.6) (0.125, 0.102, 0.086)</w:t>
      </w:r>
    </w:p>
    <w:p>
      <w:r>
        <w:t>(-18.7, -368.3), (-17.8, -367.4), (-18.4, -368.0), (-18.4, -368.3), (-18.1, -368.6), (-17.1, -368.6), (-16.5, -368.0), (-16.5, -368.3), (-16.8, -368.6), (-18.4, -368.6) (0.059, 0.059, 0.059)</w:t>
      </w:r>
    </w:p>
    <w:p>
      <w:r>
        <w:t>(-15.9, -369.6), (-16.5, -369.6), (-16.5, -369.2), (-16.8, -368.9), (-17.1, -368.9), (-16.8, -368.9), (-16.5, -369.2), (-16.2, -369.2) (0.125, 0.102, 0.086)</w:t>
      </w:r>
    </w:p>
    <w:p>
      <w:r>
        <w:t>(-19.3, -369.9), (-17.8, -369.9), (-17.5, -370.2), (-15.9, -370.2), (-15.6, -370.5), (-15.3, -370.5), (-17.8, -370.5), (-18.1, -370.2), (-18.4, -370.2), (-18.7, -369.9) (0.208, 0.184, 0.153)</w:t>
      </w:r>
    </w:p>
    <w:p>
      <w:r>
        <w:t>(-18.4, -370.8), (-18.1, -370.8), (-17.8, -371.1), (-15.6, -371.1), (-18.1, -371.1) (0.333, 0.278, 0.216)</w:t>
      </w:r>
    </w:p>
    <w:p>
      <w:r>
        <w:t>(-12.6, -370.8), (-13.5, -371.7), (-14.1, -371.7), (-15.0, -370.8), (-17.8, -370.8), (-18.1, -370.5), (-18.4, -370.5), (-18.7, -370.2), (-19.9, -370.2), (-18.7, -370.2), (-18.4, -370.5), (-18.1, -370.5), (-17.8, -370.8), (-15.0, -370.8), (-14.4, -371.4), (-14.1, -371.4), (-13.8, -371.7), (-13.5, -371.7) (0.267, 0.231, 0.180)</w:t>
      </w:r>
    </w:p>
    <w:p>
      <w:r>
        <w:t>(-21.7, -372.3), (-21.7, -371.4), (-21.4, -371.1), (-21.1, -371.1), (-20.8, -370.8), (-18.7, -370.8), (-18.1, -371.4), (-15.3, -371.4), (-14.4, -372.3), (-13.5, -372.3), (-12.9, -371.7), (-12.6, -371.7), (-12.2, -371.4), (-11.9, -371.4), (-11.6, -371.7), (-11.6, -373.5), (-11.6, -372.3), (-12.2, -371.7), (-12.6, -371.7), (-13.2, -372.3), (-13.5, -372.3), (-14.1, -372.9), (-14.1, -373.2), (-14.7, -373.8), (-15.6, -373.8), (-15.9, -374.1), (-16.5, -374.1), (-16.8, -374.5), (-19.9, -374.5), (-18.4, -374.5), (-18.1, -374.1), (-17.8, -374.1), (-17.1, -373.5), (-17.5, -373.2), (-17.8, -373.2), (-18.4, -372.6), (-18.7, -372.6), (-19.0, -372.3) (0.333, 0.333, 0.329)</w:t>
      </w:r>
    </w:p>
    <w:p>
      <w:r>
        <w:t>(-15.9, -373.5), (-15.9, -373.2), (-15.6, -373.2) (0.333, 0.278, 0.216)</w:t>
      </w:r>
    </w:p>
    <w:p>
      <w:r>
        <w:t>(-16.5, -374.8), (-16.5, -374.5), (-15.9, -374.5), (-15.6, -374.1), (-14.7, -374.1), (-14.1, -373.5), (-14.1, -374.1), (-15.6, -374.1), (-15.9, -374.5), (-16.2, -374.5) (0.467, 0.396, 0.302)</w:t>
      </w:r>
    </w:p>
    <w:p>
      <w:r>
        <w:t>(-19.9, -375.7), (-19.9, -375.1), (-16.8, -375.1), (-16.5, -375.4), (-16.2, -375.1), (-15.9, -375.1), (-15.6, -374.8), (-13.8, -374.8), (-13.2, -374.1), (-13.2, -373.2), (-12.9, -372.9), (-12.6, -372.9), (-12.6, -373.2), (-11.9, -373.8), (-11.9, -374.1), (-11.6, -374.5), (-11.6, -374.8), (-11.3, -375.1), (-12.9, -376.6), (-14.4, -376.6), (-12.9, -376.6), (-11.6, -375.4), (-11.6, -374.8), (-12.2, -374.1), (-12.6, -374.1), (-13.2, -374.8), (-13.2, -375.1), (-15.3, -375.1), (-15.9, -375.7), (-15.3, -376.3), (-16.5, -376.3), (-16.8, -376.6), (-16.5, -376.3), (-16.2, -376.3), (-15.9, -376.0), (-15.9, -375.7), (-16.2, -375.4), (-19.0, -375.4), (-19.3, -375.7), (-19.3, -376.3), (-19.0, -376.6), (-19.0, -376.9), (-18.4, -377.5), (-18.1, -377.5), (-17.5, -376.9), (-18.1, -377.5), (-18.7, -377.5), (-18.7, -377.2), (-19.3, -376.6), (-19.3, -376.3) (0.518, 0.506, 0.494)</w:t>
      </w:r>
    </w:p>
    <w:p>
      <w:r>
        <w:t>(-16.2, -376.0), (-16.5, -375.7), (-16.2, -375.7) (0.639, 0.533, 0.412)</w:t>
      </w:r>
    </w:p>
    <w:p>
      <w:r>
        <w:t>(-19.0, -376.0), (-18.7, -375.7), (-16.8, -375.7), (-16.5, -376.0), (-16.8, -376.0), (-18.1, -377.2), (-18.4, -377.2), (-18.7, -376.9), (-18.7, -376.3) (0.627, 0.627, 0.631)</w:t>
      </w:r>
    </w:p>
    <w:p>
      <w:r>
        <w:t>(-18.4, -376.6), (-17.8, -376.0), (-17.8, -376.6) (0.690, 0.702, 0.714)</w:t>
      </w:r>
    </w:p>
    <w:p>
      <w:r>
        <w:t>(-18.1, -377.8), (-18.7, -377.8), (-19.3, -377.2), (-19.3, -376.9), (-20.8, -375.4), (-21.1, -375.4), (-21.1, -375.1), (-20.8, -375.1), (-20.5, -374.8), (-19.9, -374.8), (-20.5, -374.8), (-20.8, -375.1), (-20.8, -375.4), (-19.3, -376.9), (-19.3, -377.2), (-18.7, -377.8) (0.467, 0.396, 0.302)</w:t>
      </w:r>
    </w:p>
    <w:p>
      <w:r>
        <w:t>(-19.6, -376.3), (-20.5, -375.4), (-20.5, -375.1), (-20.2, -375.1), (-20.5, -375.4) (0.412, 0.408, 0.412)</w:t>
      </w:r>
    </w:p>
    <w:p>
      <w:r>
        <w:t>(-18.4, -378.1), (-18.7, -378.1), (-19.9, -376.9), (-20.2, -376.9), (-21.7, -378.4), (-21.4, -378.1), (-21.4, -377.8), (-21.7, -377.5), (-21.7, -377.2), (-21.4, -376.9), (-21.4, -376.6), (-20.8, -376.6), (-20.5, -376.3), (-21.1, -375.7), (-22.0, -375.7), (-23.0, -376.6), (-23.0, -377.5), (-22.7, -377.8), (-22.4, -377.8), (-22.7, -377.8), (-23.0, -377.5), (-23.3, -377.5), (-23.3, -376.9), (-23.6, -376.6), (-23.9, -376.9), (-23.9, -376.6), (-23.3, -376.6), (-23.0, -376.3), (-23.0, -376.0), (-22.7, -376.0), (-22.4, -375.7), (-22.0, -375.7), (-21.4, -375.1), (-21.4, -375.4), (-21.1, -375.7), (-20.8, -375.7), (-20.8, -376.0), (-20.5, -376.3), (-20.2, -376.3), (-19.6, -376.9), (-19.6, -377.2), (-18.7, -378.1) (0.400, 0.333, 0.251)</w:t>
      </w:r>
    </w:p>
    <w:p>
      <w:r>
        <w:t>(-22.7, -377.5), (-22.7, -376.6), (-22.0, -376.0), (-21.1, -376.0), (-20.8, -376.3), (-21.4, -376.3), (-21.7, -376.6), (-21.7, -376.9), (-22.0, -377.2), (-22.0, -377.5) (0.333, 0.278, 0.216)</w:t>
      </w:r>
    </w:p>
    <w:p>
      <w:r>
        <w:t>(-21.4, -377.5), (-21.1, -377.2), (-21.1, -377.5) (0.467, 0.396, 0.302)</w:t>
      </w:r>
    </w:p>
    <w:p>
      <w:r>
        <w:t>(-21.7, -378.1), (-22.0, -377.8), (-21.7, -377.8) (0.333, 0.333, 0.329)</w:t>
      </w:r>
    </w:p>
    <w:p>
      <w:r>
        <w:t>(-23.0, -379.0), (-23.0, -378.7), (-22.4, -378.1), (-22.0, -378.1), (-22.0, -378.4), (-22.4, -378.4) (0.467, 0.396, 0.302)</w:t>
      </w:r>
    </w:p>
    <w:p>
      <w:r>
        <w:t>(-23.9, -381.8), (-21.7, -379.7), (-21.4, -380.0), (-22.0, -380.0) (0.059, 0.059, 0.059)</w:t>
      </w:r>
    </w:p>
    <w:p>
      <w:r>
        <w:t>(-24.5, -380.6), (-24.5, -380.3), (-23.9, -379.7), (-23.6, -379.7), (-23.3, -379.4), (-23.3, -379.7), (-23.6, -380.0), (-23.6, -380.3), (-23.9, -380.6) (0.412, 0.408, 0.412)</w:t>
      </w:r>
    </w:p>
    <w:p>
      <w:r>
        <w:t>(-25.1, -379.4), (-24.8, -379.0), (-24.8, -378.7), (-24.2, -378.7), (-24.2, -379.0), (-24.5, -379.4) (0.267, 0.231, 0.180)</w:t>
      </w:r>
    </w:p>
    <w:p>
      <w:r>
        <w:t>(-25.1, -380.0), (-24.8, -379.7), (-24.5, -379.7), (-23.9, -379.0), (-23.9, -378.7), (-24.2, -378.4), (-24.8, -378.4), (-25.1, -378.7), (-25.1, -379.0), (-25.4, -379.4), (-25.1, -379.0), (-25.1, -378.7), (-24.5, -378.1), (-24.2, -378.4), (-23.6, -378.4), (-23.9, -378.7), (-23.9, -379.0), (-24.5, -379.7), (-24.8, -379.7) (0.333, 0.278, 0.216)</w:t>
      </w:r>
    </w:p>
    <w:p>
      <w:r>
        <w:t>(-26.9, -379.4), (-27.3, -379.0), (-27.3, -378.1), (-26.9, -378.1), (-26.6, -377.8), (-26.3, -377.8), (-26.0, -378.1), (-26.0, -378.4), (-26.3, -378.7), (-26.3, -379.0), (-26.6, -379.4) (0.627, 0.627, 0.631)</w:t>
      </w:r>
    </w:p>
    <w:p>
      <w:r>
        <w:t>(-27.3, -380.0), (-27.6, -379.7), (-27.6, -378.1), (-26.9, -377.5), (-26.0, -377.5), (-25.7, -377.8), (-25.7, -378.7), (-26.9, -380.0) (0.518, 0.506, 0.494)</w:t>
      </w:r>
    </w:p>
    <w:p>
      <w:r>
        <w:t>(-26.9, -378.7), (-26.9, -378.4), (-26.6, -378.4), (-26.6, -378.7) (0.690, 0.702, 0.714)</w:t>
      </w:r>
    </w:p>
    <w:p>
      <w:r>
        <w:t>(-27.6, -380.0), (-27.3, -380.3), (-26.9, -380.3), (-25.7, -379.0), (-26.3, -379.7), (-26.3, -380.0), (-26.6, -380.3), (-27.3, -380.3) (0.412, 0.408, 0.412)</w:t>
      </w:r>
    </w:p>
    <w:p>
      <w:r>
        <w:t>(-28.2, -380.3), (-28.2, -379.7), (-28.2, -380.3), (-27.3, -381.2), (-26.9, -381.2), (-26.6, -380.9), (-26.3, -380.9), (-25.4, -380.0), (-25.4, -379.7), (-25.1, -379.7), (-25.4, -380.0), (-25.4, -380.6), (-24.8, -381.2), (-25.1, -381.2), (-25.4, -380.9), (-26.3, -380.9), (-26.6, -381.2), (-27.3, -381.2), (-27.6, -380.9), (-27.9, -380.9), (-27.9, -380.6) (0.247, 0.247, 0.278)</w:t>
      </w:r>
    </w:p>
    <w:p>
      <w:r>
        <w:t>(-24.8, -382.1), (-25.1, -382.1), (-25.7, -382.7), (-26.0, -382.4), (-26.6, -382.4), (-26.9, -382.1), (-26.0, -382.1), (-25.7, -382.4), (-25.4, -382.4), (-25.1, -382.1) (0.059, 0.059, 0.059)</w:t>
      </w:r>
    </w:p>
    <w:p>
      <w:r>
        <w:t>(-26.3, -384.6), (-26.6, -384.6), (-26.6, -383.9), (-26.3, -384.3) (0.035, 0.075, 0.094)</w:t>
      </w:r>
    </w:p>
    <w:p>
      <w:r>
        <w:t>(-25.4, -385.8), (-25.7, -385.5), (-25.4, -385.2), (-25.1, -385.5) (0.035, 0.075, 0.094)</w:t>
      </w:r>
    </w:p>
    <w:p>
      <w:r>
        <w:t>(-23.3, -387.0), (-23.6, -387.0), (-23.9, -386.7), (-24.2, -386.7), (-24.2, -386.4), (-23.9, -386.1), (-23.9, -385.5), (-23.9, -386.1), (-23.3, -386.7), (-23.0, -386.7) (0.035, 0.075, 0.094)</w:t>
      </w:r>
    </w:p>
    <w:p>
      <w:r>
        <w:t>(-22.4, -386.4), (-22.7, -386.4), (-23.0, -386.1), (-23.3, -386.1), (-23.3, -385.8), (-23.6, -385.5), (-22.7, -386.4) (0.106, 0.122, 0.122)</w:t>
      </w:r>
    </w:p>
    <w:p>
      <w:r>
        <w:t>(-23.6, -384.6), (-23.0, -385.2), (-22.7, -385.2), (-22.4, -385.5), (-22.0, -385.5), (-21.7, -385.2), (-20.8, -385.2), (-21.4, -385.2), (-21.7, -385.5), (-22.7, -385.5) (0.247, 0.247, 0.278)</w:t>
      </w:r>
    </w:p>
    <w:p>
      <w:r>
        <w:t>(-21.7, -385.8), (-22.7, -385.8), (-23.0, -385.5), (-23.3, -385.5), (-23.3, -385.2), (-23.9, -384.6), (-23.9, -383.6), (-23.6, -383.3), (-23.9, -383.6), (-23.9, -384.6), (-22.7, -385.8) (0.176, 0.192, 0.204)</w:t>
      </w:r>
    </w:p>
    <w:p>
      <w:r>
        <w:t>(-22.4, -383.3), (-22.4, -383.0), (-22.0, -382.7), (-21.7, -382.7), (-21.7, -383.0), (-22.0, -383.3) (0.518, 0.506, 0.494)</w:t>
      </w:r>
    </w:p>
    <w:p>
      <w:r>
        <w:t>(-23.0, -384.3), (-23.3, -383.9), (-23.0, -383.6), (-23.0, -383.3), (-21.7, -382.1), (-21.4, -382.1), (-21.1, -381.8), (-21.1, -381.5), (-20.5, -380.9), (-20.2, -380.9), (-19.9, -381.2), (-20.2, -381.5), (-20.2, -381.8), (-20.8, -381.8), (-21.4, -382.4), (-21.4, -383.6), (-22.0, -383.6), (-22.4, -383.9), (-22.7, -383.9) (0.412, 0.408, 0.412)</w:t>
      </w:r>
    </w:p>
    <w:p>
      <w:r>
        <w:t>(-19.6, -385.5), (-19.9, -385.5), (-20.2, -385.2), (-20.5, -385.2), (-20.8, -384.9), (-21.7, -384.9), (-22.0, -385.2), (-22.4, -385.2), (-22.7, -384.9), (-23.0, -384.9), (-23.6, -384.3), (-23.6, -383.9), (-23.3, -383.6), (-23.3, -383.3), (-21.1, -381.2), (-21.1, -380.9), (-20.8, -380.6), (-19.6, -380.6), (-19.3, -380.9), (-19.3, -381.8), (-19.6, -381.8), (-19.9, -382.1), (-20.5, -382.1), (-21.1, -382.7), (-21.1, -383.3), (-20.8, -383.6), (-19.9, -383.6), (-19.0, -382.7), (-18.4, -382.7), (-18.1, -382.4), (-17.8, -382.4), (-17.5, -382.1), (-17.1, -382.1), (-17.5, -382.1), (-18.1, -382.7), (-18.7, -382.7), (-19.6, -383.6), (-19.9, -383.6), (-20.2, -383.9), (-20.8, -383.9), (-21.1, -384.3), (-21.1, -384.6), (-20.8, -384.9), (-20.5, -384.9), (-19.9, -385.5) (0.333, 0.333, 0.329)</w:t>
      </w:r>
    </w:p>
    <w:p>
      <w:r>
        <w:t>(-20.5, -383.0), (-20.2, -382.7), (-19.9, -382.7), (-19.9, -383.0) (0.267, 0.231, 0.180)</w:t>
      </w:r>
    </w:p>
    <w:p>
      <w:r>
        <w:t>(-20.8, -384.6), (-20.8, -384.3), (-20.2, -384.3), (-19.9, -383.9), (-19.6, -383.9), (-19.0, -383.3), (-18.7, -383.3), (-18.4, -383.0), (-18.1, -383.0), (-17.8, -382.7), (-17.5, -382.7), (-17.8, -382.7), (-18.1, -383.0), (-18.4, -383.0), (-18.7, -383.3), (-19.0, -383.3), (-19.3, -383.6), (-19.3, -383.9), (-19.6, -383.9), (-19.9, -384.3), (-19.9, -384.9), (-19.3, -385.5), (-18.7, -385.5), (-18.1, -384.9), (-17.8, -384.9), (-17.5, -384.6), (-17.1, -384.6), (-17.5, -384.6), (-17.8, -384.9), (-18.1, -384.9), (-18.7, -385.5), (-19.3, -385.5), (-19.6, -385.2), (-19.9, -385.2), (-20.5, -384.6) (0.412, 0.408, 0.412)</w:t>
      </w:r>
    </w:p>
    <w:p>
      <w:r>
        <w:t>(-18.4, -384.3), (-18.4, -383.9), (-18.1, -383.6), (-17.1, -383.6), (-17.1, -383.9), (-17.5, -383.9), (-17.8, -384.3) (0.627, 0.627, 0.631)</w:t>
      </w:r>
    </w:p>
    <w:p>
      <w:r>
        <w:t>(-15.9, -382.7), (-16.2, -382.4), (-17.5, -382.4), (-17.1, -382.4), (-16.8, -382.1), (-16.5, -382.1) (0.467, 0.396, 0.302)</w:t>
      </w:r>
    </w:p>
    <w:p>
      <w:r>
        <w:t>(-15.6, -382.4), (-15.9, -382.1), (-15.9, -381.8), (-16.5, -381.2), (-17.5, -381.2), (-17.5, -380.6), (-18.1, -380.0), (-18.4, -380.0), (-18.7, -380.3), (-19.6, -380.3), (-19.0, -380.3), (-18.7, -380.0), (-18.1, -380.0), (-17.8, -380.3), (-17.5, -380.3), (-17.1, -380.6), (-16.2, -380.6), (-15.9, -380.3), (-15.3, -380.3), (-16.2, -381.2), (-16.2, -381.5), (-15.9, -381.8), (-15.9, -382.1) (0.267, 0.231, 0.180)</w:t>
      </w:r>
    </w:p>
    <w:p>
      <w:r>
        <w:t>(-14.1, -379.7), (-14.4, -380.0), (-14.1, -380.3), (-14.4, -380.0), (-15.0, -380.6), (-15.3, -380.6), (-15.9, -381.2), (-15.9, -381.5), (-15.9, -381.2), (-15.0, -380.3), (-15.3, -380.0), (-15.9, -380.0), (-16.2, -380.3), (-17.1, -380.3), (-17.5, -380.0), (-17.8, -380.0), (-18.1, -379.7), (-18.7, -379.7), (-19.0, -380.0), (-20.2, -380.0), (-19.0, -380.0), (-18.7, -379.7), (-18.1, -379.7), (-17.8, -380.0), (-15.9, -380.0), (-15.6, -379.7), (-15.3, -379.7), (-15.0, -380.0), (-14.4, -380.0) (0.208, 0.184, 0.153)</w:t>
      </w:r>
    </w:p>
    <w:p>
      <w:r>
        <w:t>(-18.1, -379.0), (-17.8, -378.7), (-17.1, -378.7), (-16.5, -378.1), (-16.5, -377.5), (-15.9, -377.5), (-15.6, -377.8), (-15.9, -377.5), (-16.2, -377.5), (-16.5, -377.8), (-16.5, -378.4), (-16.2, -378.7), (-15.9, -378.4), (-15.6, -378.4), (-15.9, -378.4), (-16.2, -378.7), (-15.9, -379.0), (-15.3, -379.0), (-15.9, -379.0), (-16.2, -379.4), (-16.8, -379.4), (-17.1, -379.7), (-17.5, -379.4), (-17.8, -379.4) (0.125, 0.102, 0.086)</w:t>
      </w:r>
    </w:p>
    <w:p>
      <w:r>
        <w:t>(-14.4, -378.7), (-14.7, -379.0), (-15.0, -379.0), (-15.3, -378.7), (-15.9, -378.7), (-16.2, -378.4), (-16.2, -377.8), (-15.9, -377.8), (-15.3, -378.4), (-14.4, -378.4) (0.169, 0.075, 0.063)</w:t>
      </w:r>
    </w:p>
    <w:p>
      <w:r>
        <w:t>(-16.8, -379.7), (-16.2, -379.7), (-15.9, -379.4), (-15.0, -379.4), (-14.7, -379.7), (-14.1, -379.0), (-14.1, -378.4), (-14.4, -378.1), (-15.3, -378.1), (-15.3, -377.8), (-15.9, -377.2), (-16.2, -377.2), (-15.9, -377.2), (-15.3, -377.8), (-13.8, -377.8), (-14.1, -378.1), (-14.1, -379.0), (-14.4, -379.4), (-14.4, -379.7), (-15.0, -379.7), (-15.3, -379.4), (-15.6, -379.4), (-15.9, -379.7) (0.192, 0.129, 0.102)</w:t>
      </w:r>
    </w:p>
    <w:p>
      <w:r>
        <w:t>(-14.1, -381.2), (-14.1, -380.9), (-14.4, -380.6), (-14.7, -380.6), (-14.4, -380.3), (-14.1, -380.6) (0.192, 0.129, 0.102)</w:t>
      </w:r>
    </w:p>
    <w:p>
      <w:r>
        <w:t>(-15.6, -381.8), (-15.6, -381.5), (-15.0, -380.9), (-14.4, -380.9), (-14.4, -381.5), (-14.4, -381.2), (-14.7, -380.9), (-15.0, -380.9), (-15.6, -381.5) (0.125, 0.102, 0.086)</w:t>
      </w:r>
    </w:p>
    <w:p>
      <w:r>
        <w:t>(-15.3, -382.1), (-15.0, -382.1), (-14.7, -381.8), (-14.7, -381.5), (-15.0, -381.2), (-15.3, -381.5), (-15.0, -381.2), (-14.7, -381.2), (-14.7, -381.8), (-15.0, -382.1) (0.114, 0.035, 0.016)</w:t>
      </w:r>
    </w:p>
    <w:p>
      <w:r>
        <w:t>(-15.3, -381.8), (-15.0, -381.5), (-15.0, -381.8) (0.008, 0.024, 0.035)</w:t>
      </w:r>
    </w:p>
    <w:p>
      <w:r>
        <w:t>(-19.6, -384.9), (-19.6, -384.3), (-19.3, -384.3), (-19.0, -383.9), (-19.0, -383.6), (-18.7, -383.6), (-18.4, -383.3), (-18.1, -383.3), (-17.8, -383.0), (-17.5, -383.0), (-17.1, -382.7), (-16.8, -382.7), (-16.5, -383.0), (-15.0, -383.0), (-15.3, -383.0), (-15.9, -383.6), (-15.3, -384.3), (-15.0, -384.3), (-14.7, -384.6), (-14.4, -384.6), (-13.8, -383.9), (-13.8, -383.0), (-14.1, -382.7), (-14.4, -382.7), (-14.1, -382.7), (-13.8, -382.4), (-13.8, -382.1), (-13.5, -381.8), (-13.2, -381.8), (-12.6, -381.2), (-12.6, -380.6), (-12.9, -380.3), (-12.9, -380.0), (-13.2, -379.7), (-12.6, -380.3), (-11.9, -380.3), (-11.3, -379.7), (-11.0, -379.7), (-10.4, -379.0), (-10.1, -379.0), (-9.8, -378.7), (-9.5, -378.7), (-9.8, -378.7), (-10.1, -379.0), (-10.4, -379.0), (-11.6, -380.3), (-11.3, -380.6), (-11.0, -380.6), (-10.7, -380.9), (-9.8, -380.9), (-9.8, -381.2), (-10.1, -381.2), (-10.4, -381.5), (-10.7, -381.5), (-11.3, -382.1), (-11.6, -382.1), (-11.9, -382.4), (-12.2, -382.4), (-11.9, -382.4), (-11.6, -382.1), (-11.6, -381.5), (-11.9, -381.2), (-12.2, -381.2), (-12.6, -381.5), (-12.9, -381.5), (-13.8, -382.4), (-13.5, -382.7), (-12.9, -382.7), (-13.2, -382.7), (-13.5, -383.0), (-13.5, -383.3), (-13.8, -383.6), (-13.8, -383.9), (-14.4, -384.6), (-14.7, -384.6), (-15.0, -384.3), (-15.6, -384.3), (-15.9, -383.9), (-16.5, -383.9), (-16.8, -384.3), (-17.5, -384.3), (-17.8, -384.6), (-18.1, -384.6), (-18.7, -385.2), (-19.3, -385.2) (0.518, 0.506, 0.494)</w:t>
      </w:r>
    </w:p>
    <w:p>
      <w:r>
        <w:t>(-13.5, -382.4), (-12.9, -381.8), (-11.9, -381.8), (-12.6, -382.4) (0.627, 0.627, 0.631)</w:t>
      </w:r>
    </w:p>
    <w:p>
      <w:r>
        <w:t>(-12.6, -384.3), (-12.6, -383.9), (-12.2, -383.6), (-11.9, -383.9), (-12.2, -384.3) (0.059, 0.059, 0.059)</w:t>
      </w:r>
    </w:p>
    <w:p>
      <w:r>
        <w:t>(-12.6, -384.9), (-12.6, -384.6), (-12.2, -384.6), (-11.9, -384.3), (-11.9, -384.6), (-12.2, -384.9) (0.125, 0.102, 0.086)</w:t>
      </w:r>
    </w:p>
    <w:p>
      <w:r>
        <w:t>(-11.6, -385.5), (-11.6, -384.9), (-11.3, -384.9), (-11.3, -385.2) (0.208, 0.184, 0.153)</w:t>
      </w:r>
    </w:p>
    <w:p>
      <w:r>
        <w:t>(-10.7, -385.8), (-11.0, -385.8), (-10.7, -385.5), (-11.0, -385.2), (-11.0, -384.9), (-11.3, -384.6), (-11.3, -383.9), (-11.3, -384.6), (-10.7, -385.2), (-10.4, -385.2), (-10.7, -385.5) (0.267, 0.231, 0.180)</w:t>
      </w:r>
    </w:p>
    <w:p>
      <w:r>
        <w:t>(-15.3, -387.3), (-15.3, -387.0), (-15.0, -387.3), (-14.4, -387.3), (-14.1, -387.0), (-13.8, -387.0), (-13.2, -386.4), (-13.2, -386.1), (-12.9, -385.8), (-12.9, -383.9), (-12.9, -384.9), (-12.6, -385.2), (-12.2, -385.2), (-11.6, -384.6), (-11.6, -383.6), (-11.9, -383.3), (-11.6, -383.3), (-11.6, -384.6), (-11.9, -384.9), (-11.9, -387.6), (-11.3, -388.2), (-10.7, -388.2), (-9.5, -387.0), (-9.5, -386.7), (-9.2, -386.4), (-9.5, -386.1), (-9.5, -385.8), (-9.8, -385.5), (-9.5, -385.2), (-9.2, -385.2), (-8.9, -384.9), (-8.6, -384.9), (-8.0, -384.3), (-7.7, -384.3), (-7.7, -384.9), (-8.0, -385.2), (-8.0, -385.5), (-7.3, -386.1), (-6.4, -386.1), (-5.8, -385.5), (-5.5, -385.5), (-5.2, -385.2), (-4.9, -385.2), (-4.6, -384.9), (-4.9, -385.2), (-5.2, -385.2), (-5.5, -385.5), (-5.8, -385.5), (-6.1, -385.8), (-6.1, -386.1), (-8.0, -386.1), (-8.0, -385.8), (-8.3, -385.5), (-8.0, -385.2), (-8.3, -384.9), (-8.9, -384.9), (-9.5, -385.5), (-9.2, -385.8), (-9.2, -386.1), (-8.9, -386.4), (-10.7, -388.2), (-11.6, -388.2), (-11.6, -387.9), (-11.9, -387.6), (-11.9, -387.0), (-12.6, -386.4), (-12.9, -386.4), (-13.2, -386.7), (-13.5, -386.7), (-13.8, -387.0), (-14.1, -387.0), (-14.4, -387.3) (0.149, 0.149, 0.133)</w:t>
      </w:r>
    </w:p>
    <w:p>
      <w:r>
        <w:t>(-11.3, -387.9), (-11.6, -387.6), (-11.6, -385.8), (-11.3, -385.5), (-11.0, -385.5), (-11.3, -385.8), (-11.3, -386.1), (-11.6, -386.4), (-11.3, -386.7), (-11.3, -387.0), (-11.0, -387.3), (-10.7, -387.3), (-9.8, -386.4), (-10.4, -385.8), (-10.4, -385.5), (-10.1, -385.2), (-10.4, -385.5), (-9.5, -386.4), (-9.8, -386.7), (-9.8, -387.0), (-10.7, -387.9) (0.176, 0.192, 0.204)</w:t>
      </w:r>
    </w:p>
    <w:p>
      <w:r>
        <w:t>(-11.0, -387.0), (-11.0, -386.1), (-10.4, -386.1), (-10.4, -386.7), (-10.7, -387.0) (0.247, 0.247, 0.278)</w:t>
      </w:r>
    </w:p>
    <w:p>
      <w:r>
        <w:t>(-15.6, -387.3), (-15.6, -386.7), (-15.6, -387.3), (-15.3, -387.6), (-14.4, -387.6), (-14.1, -387.3), (-13.8, -387.3), (-13.5, -387.0), (-13.2, -387.0), (-12.9, -386.7), (-12.6, -386.7), (-12.2, -387.0), (-12.2, -387.6), (-11.9, -387.9), (-11.9, -388.2), (-11.6, -388.5), (-10.7, -388.5), (-8.6, -386.4), (-8.9, -386.1), (-8.9, -385.8), (-9.2, -385.5), (-8.9, -385.2), (-8.3, -385.2), (-8.6, -385.5), (-8.3, -385.8), (-8.3, -386.1), (-8.0, -386.4), (-6.1, -386.4), (-5.8, -386.1), (-5.8, -385.8), (-5.5, -385.8), (-5.2, -385.5), (-6.1, -386.4), (-7.0, -386.4), (-7.3, -386.7), (-8.0, -386.7), (-8.3, -387.0), (-8.6, -386.7), (-9.8, -387.9), (-10.1, -387.9), (-11.0, -388.9), (-11.3, -388.9), (-11.9, -388.2), (-11.9, -387.9), (-12.9, -387.0), (-13.2, -387.0), (-13.5, -387.3), (-14.1, -387.3), (-14.4, -387.6), (-15.3, -387.6) (0.106, 0.122, 0.122)</w:t>
      </w:r>
    </w:p>
    <w:p>
      <w:r>
        <w:t>(-15.6, -387.9), (-15.6, -387.6), (-15.3, -387.9), (-14.4, -387.9), (-14.1, -387.6), (-13.5, -387.6), (-13.2, -387.3), (-12.9, -387.3), (-12.2, -387.9), (-12.2, -388.2), (-11.3, -389.2), (-11.0, -389.2), (-10.1, -388.2), (-9.8, -388.2), (-8.6, -387.0), (-8.3, -387.3), (-8.0, -387.0), (-7.3, -387.0), (-7.0, -386.7), (-6.4, -386.7), (-6.7, -386.7), (-7.0, -387.0), (-7.3, -387.0), (-7.7, -387.3), (-8.9, -387.3), (-9.8, -388.2), (-10.1, -388.2), (-11.3, -389.5), (-11.6, -389.5), (-11.9, -389.2), (-11.9, -388.9), (-12.2, -388.5), (-12.2, -388.2), (-12.9, -387.6), (-14.1, -387.6), (-14.4, -387.9) (0.067, 0.098, 0.110)</w:t>
      </w:r>
    </w:p>
    <w:p>
      <w:r>
        <w:t>(-12.6, -392.5), (-12.6, -392.2), (-12.9, -391.9), (-12.9, -390.4), (-12.6, -390.1), (-12.6, -389.8), (-12.2, -389.5), (-12.2, -388.9), (-12.2, -389.2), (-11.6, -389.8), (-11.3, -389.8), (-10.1, -388.5), (-9.8, -388.5), (-10.1, -388.5), (-10.4, -388.9), (-10.4, -389.2), (-11.3, -390.1), (-11.3, -392.2), (-11.6, -392.5) (0.035, 0.075, 0.094)</w:t>
      </w:r>
    </w:p>
    <w:p>
      <w:r>
        <w:t>(-10.4, -390.7), (-10.4, -389.8), (-10.1, -389.5), (-10.1, -389.2), (-9.5, -388.5), (-9.2, -388.5), (-8.9, -388.2), (-8.6, -388.2), (-8.3, -388.5), (-8.3, -389.5), (-8.9, -390.1), (-8.9, -390.4), (-9.2, -390.4), (-9.5, -390.7) (0.008, 0.024, 0.035)</w:t>
      </w:r>
    </w:p>
    <w:p>
      <w:r>
        <w:t>(-9.8, -392.2), (-9.5, -391.9), (-9.5, -392.2) (0.035, 0.075, 0.094)</w:t>
      </w:r>
    </w:p>
    <w:p>
      <w:r>
        <w:t>(-14.4, -390.4), (-15.0, -389.8), (-14.7, -389.5), (-14.7, -389.2), (-14.4, -388.9), (-14.1, -388.9), (-13.8, -388.5), (-13.2, -388.5), (-13.2, -389.8), (-13.8, -390.4) (0.008, 0.024, 0.035)</w:t>
      </w:r>
    </w:p>
    <w:p>
      <w:r>
        <w:t>(-16.5, -385.2), (-16.2, -385.2), (-15.9, -385.5), (-15.9, -387.9), (-15.6, -388.2), (-15.3, -388.2), (-15.0, -388.5), (-14.4, -388.5), (-13.8, -387.9), (-12.9, -387.9), (-12.9, -388.2), (-12.6, -388.5), (-12.6, -388.9), (-12.6, -388.5), (-12.9, -388.2), (-14.1, -388.2), (-14.4, -388.5), (-15.0, -388.5), (-15.3, -388.9), (-17.1, -388.9), (-17.5, -388.5), (-17.1, -388.2), (-16.8, -388.2), (-16.2, -387.6), (-16.2, -387.3), (-15.9, -387.0), (-15.9, -385.5), (-16.2, -385.2) (0.059, 0.059, 0.059)</w:t>
      </w:r>
    </w:p>
    <w:p>
      <w:r>
        <w:t>(-15.0, -387.0), (-15.0, -385.5), (-14.7, -385.8), (-15.0, -386.1), (-15.0, -386.4), (-14.7, -386.7), (-14.4, -386.7), (-14.1, -386.4), (-14.1, -385.8), (-13.8, -385.5), (-13.5, -385.5), (-13.5, -386.4), (-13.8, -386.7), (-14.1, -386.7), (-14.4, -387.0) (0.176, 0.192, 0.204)</w:t>
      </w:r>
    </w:p>
    <w:p>
      <w:r>
        <w:t>(-14.4, -386.4), (-14.7, -386.1), (-14.4, -385.8), (-15.0, -385.2), (-14.7, -385.5), (-14.1, -385.5), (-13.5, -384.9), (-13.5, -385.2), (-13.8, -385.2), (-14.4, -385.8) (0.267, 0.231, 0.180)</w:t>
      </w:r>
    </w:p>
    <w:p>
      <w:r>
        <w:t>(-15.0, -384.9), (-14.1, -384.9), (-13.5, -384.3), (-13.8, -384.6), (-13.8, -384.9) (0.333, 0.333, 0.329)</w:t>
      </w:r>
    </w:p>
    <w:p>
      <w:r>
        <w:t>(-14.7, -383.9), (-15.0, -383.6), (-14.7, -383.3), (-14.4, -383.6) (0.690, 0.702, 0.714)</w:t>
      </w:r>
    </w:p>
    <w:p>
      <w:r>
        <w:t>(-15.6, -383.6), (-15.3, -383.3), (-15.0, -383.3), (-14.7, -383.0), (-14.1, -383.0), (-14.1, -383.9), (-14.4, -384.3), (-14.7, -384.3), (-15.0, -383.9), (-15.3, -383.9) (0.627, 0.627, 0.631)</w:t>
      </w:r>
    </w:p>
    <w:p>
      <w:r>
        <w:t>(-20.8, -383.3), (-20.8, -382.7), (-20.5, -382.4), (-19.9, -382.4), (-19.6, -382.1), (-19.3, -382.1), (-19.0, -381.8), (-19.0, -380.9), (-19.3, -380.6), (-18.7, -380.6), (-18.4, -380.3), (-18.1, -380.3), (-17.8, -380.6), (-17.8, -381.2), (-17.5, -381.5), (-16.5, -381.5), (-16.2, -381.8), (-16.5, -381.5), (-16.8, -381.5), (-17.1, -381.8), (-17.5, -381.8), (-17.8, -382.1), (-18.1, -382.1), (-18.4, -382.4), (-19.0, -382.4), (-19.9, -383.3) (0.333, 0.278, 0.216)</w:t>
      </w:r>
    </w:p>
    <w:p>
      <w:r>
        <w:t>(-19.6, -379.7), (-19.3, -379.7), (-19.0, -379.4), (-19.0, -379.0), (-19.3, -378.7), (-19.0, -379.0), (-18.4, -379.0), (-18.1, -378.7), (-18.4, -379.0), (-17.8, -379.7), (-17.5, -379.7), (-17.8, -379.7), (-18.1, -379.4), (-18.7, -379.4), (-19.0, -379.7) (0.192, 0.129, 0.102)</w:t>
      </w:r>
    </w:p>
    <w:p>
      <w:r>
        <w:t>(-19.3, -379.4), (-19.6, -379.4), (-19.9, -379.7), (-20.2, -379.7), (-19.9, -379.7), (-19.6, -379.4), (-19.6, -379.0), (-20.2, -378.4), (-19.9, -378.7), (-19.6, -378.7), (-19.3, -379.0) (0.125, 0.102, 0.086)</w:t>
      </w:r>
    </w:p>
    <w:p>
      <w:r>
        <w:t>(-21.4, -379.7), (-20.5, -378.7), (-20.2, -378.7), (-19.9, -379.0), (-19.9, -379.4), (-20.2, -379.4), (-20.5, -379.7) (0.114, 0.035, 0.016)</w:t>
      </w:r>
    </w:p>
    <w:p>
      <w:r>
        <w:t>(-22.0, -379.0), (-20.2, -377.2), (-19.9, -377.2), (-19.0, -378.1), (-19.3, -378.1), (-19.3, -377.8), (-19.6, -377.5), (-20.2, -377.5), (-20.5, -377.8), (-20.8, -377.8) (0.333, 0.278, 0.216)</w:t>
      </w:r>
    </w:p>
    <w:p>
      <w:r>
        <w:t>(-20.2, -377.8), (-19.6, -377.8), (-19.6, -378.1), (-19.3, -378.4), (-18.1, -378.4), (-19.3, -378.4), (-19.9, -377.8) (0.267, 0.231, 0.180)</w:t>
      </w:r>
    </w:p>
    <w:p>
      <w:r>
        <w:t>(-19.9, -373.8), (-19.3, -373.8), (-19.0, -373.5), (-19.0, -373.2), (-19.3, -372.9), (-19.9, -372.9), (-19.0, -372.9), (-18.7, -373.2), (-18.7, -373.5), (-19.0, -373.8) (0.267, 0.231, 0.180)</w:t>
      </w:r>
    </w:p>
    <w:p>
      <w:r>
        <w:t>(-17.8, -373.8), (-18.1, -373.8), (-18.4, -374.1), (-20.2, -374.1), (-19.0, -374.1), (-18.4, -373.5), (-18.4, -373.2), (-19.0, -372.6), (-21.7, -372.6), (-22.0, -372.3), (-22.0, -371.4), (-21.7, -371.1), (-22.0, -371.4), (-22.0, -372.3), (-21.7, -372.6), (-19.0, -372.6), (-18.7, -372.9), (-18.4, -372.9), (-17.8, -373.5) (0.333, 0.278, 0.216)</w:t>
      </w:r>
    </w:p>
    <w:p>
      <w:r>
        <w:t>(-21.1, -372.0), (-21.1, -371.4), (-20.8, -371.4), (-20.5, -371.1), (-19.3, -371.1), (-18.7, -371.7), (-19.0, -372.0) (0.412, 0.408, 0.412)</w:t>
      </w:r>
    </w:p>
    <w:p>
      <w:r>
        <w:t>(-22.4, -372.6), (-22.4, -371.1), (-22.0, -370.8), (-21.4, -370.8), (-21.1, -370.5), (-20.8, -370.5), (-21.1, -370.5), (-21.4, -370.8), (-21.7, -370.8), (-22.4, -371.4), (-22.4, -372.3), (-21.7, -372.9), (-20.5, -372.9), (-21.7, -372.9), (-22.0, -372.6) (0.267, 0.231, 0.180)</w:t>
      </w:r>
    </w:p>
    <w:p>
      <w:r>
        <w:t>(-28.2, -374.5), (-28.2, -373.8), (-27.9, -373.8), (-27.6, -373.5), (-26.9, -373.5), (-26.6, -373.2), (-25.4, -373.2), (-24.8, -372.6), (-24.8, -371.7), (-24.5, -371.4), (-24.5, -371.1), (-24.2, -370.8), (-23.3, -370.8), (-23.0, -370.5), (-22.7, -370.5), (-22.4, -370.2), (-22.0, -370.2), (-21.1, -369.2), (-21.1, -369.6), (-21.4, -369.9), (-21.1, -370.2), (-20.2, -370.2), (-21.1, -370.2), (-21.4, -370.5), (-22.0, -370.5), (-22.7, -371.1), (-22.7, -372.6), (-22.4, -372.9), (-22.0, -372.9), (-21.7, -373.2), (-20.5, -373.2), (-20.2, -372.9), (-19.9, -373.2), (-19.3, -373.2), (-19.3, -373.5), (-19.9, -373.5), (-20.2, -373.8), (-21.4, -373.8), (-21.7, -374.1), (-22.0, -374.1), (-22.4, -374.5), (-22.7, -374.5), (-23.0, -374.8), (-23.3, -374.8), (-24.2, -375.7), (-24.5, -375.4), (-24.8, -375.4), (-25.1, -375.1), (-26.6, -375.1), (-26.9, -374.8), (-27.6, -374.8), (-27.9, -374.5) (0.208, 0.184, 0.153)</w:t>
      </w:r>
    </w:p>
    <w:p>
      <w:r>
        <w:t>(-25.7, -374.5), (-25.7, -374.1), (-25.4, -374.1), (-25.1, -373.8), (-24.8, -374.1), (-24.2, -373.5), (-23.9, -373.5), (-23.6, -373.2), (-23.6, -372.9), (-23.9, -372.6), (-23.9, -371.4), (-23.3, -371.4), (-23.3, -372.6), (-22.4, -373.5), (-22.4, -373.8), (-23.0, -373.8), (-23.3, -374.1), (-23.6, -374.1), (-23.6, -373.8), (-23.9, -373.5), (-24.2, -373.8), (-24.5, -373.8), (-24.8, -374.1), (-24.8, -374.5) (0.149, 0.149, 0.133)</w:t>
      </w:r>
    </w:p>
    <w:p>
      <w:r>
        <w:t>(-24.8, -374.8), (-24.5, -374.5), (-24.5, -374.1), (-24.8, -373.8), (-24.5, -374.1), (-24.2, -374.1), (-23.9, -373.8), (-23.9, -374.5), (-24.2, -374.8) (0.192, 0.129, 0.102)</w:t>
      </w:r>
    </w:p>
    <w:p>
      <w:r>
        <w:t>(-20.8, -374.5), (-21.1, -374.5), (-22.0, -375.4), (-22.4, -375.4), (-22.7, -375.7), (-23.0, -375.7), (-23.3, -376.0), (-23.3, -376.3), (-23.9, -376.3), (-24.2, -376.6), (-25.1, -376.6), (-25.1, -376.3), (-25.4, -376.0), (-26.9, -376.0), (-27.3, -375.7), (-27.6, -375.7), (-27.9, -375.4), (-28.5, -375.4), (-28.8, -375.1), (-29.4, -375.1), (-29.7, -374.8), (-31.2, -374.8), (-31.8, -375.4), (-32.2, -375.4), (-32.5, -375.1), (-32.2, -374.8), (-32.2, -373.8), (-33.1, -372.9), (-33.7, -372.9), (-33.1, -372.9), (-32.2, -373.8), (-32.2, -374.5), (-31.8, -374.8), (-29.7, -374.8), (-29.4, -375.1), (-28.8, -375.1), (-28.5, -375.4), (-27.9, -375.4), (-27.6, -375.7), (-25.7, -375.7), (-25.4, -376.0), (-25.1, -376.0), (-24.8, -376.3), (-23.9, -376.3), (-23.0, -375.4), (-22.7, -375.4), (-22.4, -375.1), (-22.0, -375.1), (-21.7, -374.8), (-21.4, -374.8), (-21.1, -374.5) (0.333, 0.278, 0.216)</w:t>
      </w:r>
    </w:p>
    <w:p>
      <w:r>
        <w:t>(-29.4, -376.9), (-29.1, -376.9), (-28.5, -376.3), (-29.1, -375.7), (-29.7, -375.7), (-29.1, -375.7), (-28.8, -376.0), (-28.5, -376.0), (-28.5, -376.6), (-28.8, -376.9) (0.412, 0.408, 0.412)</w:t>
      </w:r>
    </w:p>
    <w:p>
      <w:r>
        <w:t>(-31.8, -376.9), (-31.8, -376.6), (-30.9, -375.7), (-30.0, -375.7), (-29.7, -376.0), (-29.1, -376.0), (-28.8, -376.3), (-29.1, -376.6), (-29.4, -376.6), (-29.7, -376.9), (-30.3, -376.9), (-30.6, -377.2), (-31.5, -377.2) (0.518, 0.506, 0.494)</w:t>
      </w:r>
    </w:p>
    <w:p>
      <w:r>
        <w:t>(-30.6, -379.0), (-30.3, -378.7), (-30.6, -378.4), (-29.1, -378.4), (-29.1, -379.0) (0.059, 0.059, 0.059)</w:t>
      </w:r>
    </w:p>
    <w:p>
      <w:r>
        <w:t>(-28.8, -379.4), (-29.7, -379.4), (-29.1, -379.4), (-28.8, -379.0), (-28.8, -378.4), (-29.1, -378.1), (-30.9, -378.1), (-29.1, -378.1), (-28.8, -378.4) (0.125, 0.102, 0.086)</w:t>
      </w:r>
    </w:p>
    <w:p>
      <w:r>
        <w:t>(-28.8, -379.7), (-29.1, -380.0), (-29.4, -379.7) (0.149, 0.149, 0.133)</w:t>
      </w:r>
    </w:p>
    <w:p>
      <w:r>
        <w:t>(-30.3, -380.6), (-30.3, -380.3), (-29.7, -380.3), (-29.7, -380.6) (0.247, 0.247, 0.278)</w:t>
      </w:r>
    </w:p>
    <w:p>
      <w:r>
        <w:t>(-31.2, -381.2), (-31.2, -380.9), (-31.5, -380.6), (-31.5, -380.3), (-30.9, -379.7), (-31.2, -380.0), (-31.2, -380.3), (-31.5, -380.6), (-31.2, -380.9) (0.059, 0.059, 0.059)</w:t>
      </w:r>
    </w:p>
    <w:p>
      <w:r>
        <w:t>(-31.2, -381.5), (-30.6, -382.1), (-29.7, -382.1), (-30.9, -382.1), (-31.2, -381.8) (0.012, 0.051, 0.086)</w:t>
      </w:r>
    </w:p>
    <w:p>
      <w:r>
        <w:t>(-21.7, -380.3), (-22.0, -380.6), (-22.0, -380.9), (-24.8, -383.6), (-24.8, -384.9), (-24.5, -385.2), (-24.5, -385.5), (-24.5, -385.2), (-25.1, -384.6), (-25.4, -384.6), (-25.7, -384.3), (-25.7, -383.3), (-26.0, -383.0), (-26.9, -383.0), (-27.9, -383.9), (-27.9, -384.3), (-28.2, -384.3), (-28.2, -383.0), (-28.5, -382.7), (-29.4, -382.7), (-29.7, -383.0), (-30.0, -383.0), (-30.3, -383.3), (-30.9, -382.7), (-31.2, -382.7), (-31.8, -382.1), (-32.5, -382.1), (-32.8, -381.8), (-32.8, -380.3), (-33.1, -380.0), (-35.5, -380.0), (-35.8, -380.3), (-35.8, -381.5), (-36.4, -381.5), (-36.8, -381.2), (-37.4, -381.2), (-37.1, -380.9), (-37.1, -380.6), (-36.8, -380.6), (-36.1, -380.0), (-36.1, -379.4), (-35.8, -379.0), (-32.2, -379.0), (-31.8, -378.7), (-31.2, -378.7), (-30.9, -378.4), (-30.6, -378.7), (-30.9, -379.0), (-30.9, -379.4), (-31.8, -380.3), (-31.8, -380.6), (-31.5, -380.9), (-31.5, -381.8), (-30.9, -382.4), (-29.7, -382.4), (-29.4, -382.1), (-28.5, -382.1), (-28.2, -382.4), (-27.6, -382.4), (-27.3, -382.7), (-26.0, -382.7), (-25.7, -383.0), (-25.1, -382.4), (-24.8, -382.4), (-24.5, -382.1), (-23.9, -382.1), (-22.0, -380.3) (0.008, 0.024, 0.035)</w:t>
      </w:r>
    </w:p>
    <w:p>
      <w:r>
        <w:t>(-24.5, -381.5), (-27.3, -381.5), (-27.6, -381.2), (-27.9, -381.2), (-28.5, -380.6), (-29.1, -380.6), (-29.4, -380.9), (-30.6, -380.9), (-30.6, -380.3), (-30.3, -380.0), (-30.6, -380.3), (-30.6, -380.6), (-30.3, -380.9), (-29.7, -380.9), (-29.4, -380.6), (-29.4, -380.3), (-29.7, -380.0), (-29.4, -380.0), (-29.1, -380.3), (-28.8, -380.3), (-28.5, -380.0), (-28.5, -380.6), (-27.9, -381.2), (-27.6, -381.2), (-27.3, -381.5), (-26.6, -381.5), (-26.3, -381.2), (-25.7, -381.2), (-25.4, -381.5) (0.176, 0.192, 0.204)</w:t>
      </w:r>
    </w:p>
    <w:p>
      <w:r>
        <w:t>(-28.2, -379.4), (-28.2, -377.8), (-28.5, -377.5), (-29.4, -377.5), (-28.2, -377.5) (0.333, 0.278, 0.216)</w:t>
      </w:r>
    </w:p>
    <w:p>
      <w:r>
        <w:t>(-22.0, -378.7), (-23.3, -380.0), (-23.3, -380.3), (-23.9, -380.9), (-24.2, -380.9), (-24.5, -381.2), (-25.1, -380.6), (-25.1, -380.3), (-24.8, -380.0), (-24.5, -380.0), (-23.6, -379.0), (-23.6, -378.7), (-23.3, -378.4), (-23.6, -378.1), (-24.2, -378.1), (-24.5, -377.8), (-25.4, -378.7), (-25.4, -379.0), (-25.7, -379.4), (-25.7, -379.7), (-26.0, -380.0), (-26.0, -380.3), (-26.3, -380.6), (-26.6, -380.6), (-26.9, -380.9), (-27.3, -380.9), (-27.9, -380.3), (-27.9, -379.7), (-27.9, -380.0), (-27.3, -380.6), (-26.6, -380.6), (-26.0, -380.0), (-26.0, -379.7), (-25.4, -379.0), (-25.4, -378.7), (-25.1, -378.4), (-25.1, -377.5), (-25.4, -377.2), (-25.7, -377.2), (-26.0, -376.9), (-26.9, -376.9), (-27.9, -377.8), (-27.9, -377.5), (-28.2, -377.2), (-30.0, -377.2), (-28.8, -377.2), (-28.5, -376.9), (-28.2, -376.9), (-27.9, -376.6), (-27.9, -376.0), (-28.2, -375.7), (-28.5, -375.7), (-28.8, -375.4), (-29.4, -375.4), (-29.7, -375.1), (-30.9, -375.1), (-31.2, -375.4), (-31.5, -375.4), (-32.2, -376.0), (-32.5, -376.0), (-32.5, -375.7), (-32.8, -375.4), (-32.8, -373.8), (-33.1, -373.5), (-33.7, -373.5), (-34.0, -373.2), (-34.3, -373.2), (-34.6, -372.9), (-34.9, -372.9), (-35.2, -372.6), (-35.8, -372.6), (-36.4, -373.2), (-36.4, -373.8), (-35.8, -374.5), (-35.8, -374.8), (-35.2, -375.4), (-35.2, -377.2), (-34.6, -377.8), (-32.8, -377.8), (-32.5, -377.5), (-31.5, -377.5), (-32.5, -377.5), (-32.8, -377.8), (-34.6, -377.8), (-34.9, -377.5), (-35.2, -377.5), (-35.2, -375.7), (-36.4, -374.5), (-36.4, -374.1), (-37.1, -373.5), (-37.7, -373.5), (-38.0, -373.2), (-38.9, -373.2), (-39.2, -372.9), (-39.2, -372.6), (-39.5, -372.3), (-39.5, -370.5), (-39.8, -370.2), (-39.8, -369.9), (-40.1, -369.6), (-41.6, -369.6), (-42.0, -369.9), (-42.9, -369.9), (-43.2, -369.6), (-43.8, -369.6), (-44.1, -369.2), (-44.1, -368.9), (-43.8, -368.6), (-43.8, -368.3), (-43.2, -367.7), (-42.9, -367.7), (-43.8, -368.6), (-43.8, -369.2), (-43.5, -369.6), (-43.2, -369.6), (-42.9, -369.9), (-42.0, -369.9), (-41.6, -369.6), (-41.0, -369.6), (-40.7, -369.2), (-40.4, -369.2), (-40.1, -368.9), (-40.1, -368.0), (-40.7, -367.4), (-42.3, -367.4), (-39.8, -367.4), (-39.5, -367.1), (-39.2, -367.1), (-38.9, -367.4), (-39.5, -368.0), (-39.5, -368.9), (-39.2, -369.2), (-39.2, -369.6), (-38.6, -370.2), (-38.6, -370.8), (-37.1, -372.3), (-35.2, -372.3), (-34.9, -372.6), (-34.6, -372.6), (-34.3, -372.9), (-34.0, -372.9), (-33.7, -373.2), (-33.1, -373.2), (-32.5, -373.8), (-32.5, -374.8), (-32.8, -375.1), (-32.2, -375.7), (-31.8, -375.7), (-31.2, -375.1), (-29.7, -375.1), (-29.4, -375.4), (-28.8, -375.4), (-28.5, -375.7), (-27.9, -375.7), (-27.6, -376.0), (-27.3, -376.0), (-26.9, -376.3), (-25.4, -376.3), (-25.4, -376.6), (-25.1, -376.9), (-24.8, -376.9), (-24.5, -377.2), (-24.2, -376.9), (-23.9, -377.2), (-23.6, -376.9), (-23.6, -377.5), (-23.3, -377.8), (-23.0, -377.8), (-22.7, -378.1), (-23.3, -378.7), (-23.3, -379.0), (-23.0, -379.4), (-22.4, -378.7) (0.333, 0.333, 0.329)</w:t>
      </w:r>
    </w:p>
    <w:p>
      <w:r>
        <w:t>(-31.8, -377.2), (-32.5, -377.2), (-32.8, -377.5), (-33.1, -377.5), (-32.8, -377.5), (-32.5, -377.2), (-32.5, -376.3), (-33.1, -375.7), (-33.1, -375.4), (-33.4, -375.1), (-33.4, -374.8), (-34.3, -373.8), (-34.6, -373.8), (-34.9, -374.1), (-34.9, -374.5), (-34.6, -374.8), (-34.6, -376.0), (-34.9, -376.3), (-34.9, -377.2), (-34.6, -377.5), (-34.3, -377.5), (-34.6, -377.5), (-34.9, -377.2), (-34.9, -375.4), (-35.5, -374.8), (-35.5, -374.5), (-36.1, -373.8), (-36.1, -373.2), (-35.8, -372.9), (-35.2, -372.9), (-34.9, -373.2), (-34.6, -373.2), (-34.3, -373.5), (-34.0, -373.5), (-33.7, -373.8), (-33.1, -373.8), (-33.1, -375.4), (-32.8, -375.7), (-32.8, -376.0), (-32.5, -376.3), (-32.2, -376.3), (-31.8, -376.0), (-31.5, -376.0), (-30.9, -375.4), (-30.6, -375.4), (-30.9, -375.4), (-32.2, -376.6), (-32.2, -376.9) (0.412, 0.408, 0.412)</w:t>
      </w:r>
    </w:p>
    <w:p>
      <w:r>
        <w:t>(-33.4, -377.5), (-34.0, -377.5), (-34.3, -377.2), (-34.6, -377.2), (-34.6, -376.3), (-34.3, -376.0), (-34.3, -374.8), (-34.6, -374.5), (-34.6, -374.1), (-34.3, -374.1), (-33.7, -374.8), (-33.7, -375.1), (-33.4, -375.4), (-33.4, -375.7), (-32.8, -376.3), (-32.8, -377.2), (-33.1, -377.2) (0.518, 0.506, 0.494)</w:t>
      </w:r>
    </w:p>
    <w:p>
      <w:r>
        <w:t>(-34.0, -376.9), (-34.0, -376.6), (-33.4, -376.6), (-33.4, -376.9) (0.627, 0.627, 0.631)</w:t>
      </w:r>
    </w:p>
    <w:p>
      <w:r>
        <w:t>(-35.5, -377.2), (-35.5, -376.0), (-36.8, -374.8), (-36.8, -374.5), (-37.4, -373.8), (-36.8, -374.5), (-36.8, -374.8), (-36.4, -375.1), (-36.1, -375.1), (-36.1, -375.4), (-35.5, -376.0) (0.247, 0.247, 0.278)</w:t>
      </w:r>
    </w:p>
    <w:p>
      <w:r>
        <w:t>(-36.1, -376.6), (-36.1, -376.3), (-37.1, -375.4), (-37.1, -375.1), (-38.0, -374.1), (-37.7, -374.5), (-37.4, -374.5), (-37.4, -374.8), (-37.1, -375.1), (-37.1, -375.4), (-36.1, -376.3) (0.208, 0.184, 0.153)</w:t>
      </w:r>
    </w:p>
    <w:p>
      <w:r>
        <w:t>(-36.1, -377.2), (-36.1, -376.9), (-37.1, -376.0), (-37.1, -375.7), (-37.4, -375.4), (-37.4, -375.1), (-38.3, -374.1), (-37.4, -375.1), (-37.4, -375.4), (-36.4, -376.3), (-36.4, -376.6), (-36.1, -376.9) (0.149, 0.149, 0.133)</w:t>
      </w:r>
    </w:p>
    <w:p>
      <w:r>
        <w:t>(-39.2, -380.0), (-39.5, -379.7), (-39.5, -378.1), (-39.2, -377.8), (-38.9, -377.8), (-38.6, -377.5), (-38.6, -375.4), (-38.3, -375.7), (-38.0, -375.7), (-38.0, -376.0), (-36.8, -377.2), (-36.8, -378.1), (-38.0, -378.1), (-38.6, -378.7), (-38.6, -379.4), (-38.9, -379.7), (-38.9, -380.0) (0.008, 0.024, 0.035)</w:t>
      </w:r>
    </w:p>
    <w:p>
      <w:r>
        <w:t>(-37.7, -379.7), (-37.7, -379.0), (-37.1, -379.0), (-37.1, -379.7) (0.035, 0.075, 0.094)</w:t>
      </w:r>
    </w:p>
    <w:p>
      <w:r>
        <w:t>(-34.9, -380.6), (-33.7, -380.6), (-33.4, -380.9), (-33.4, -381.2), (-34.6, -381.2), (-34.6, -380.9) (0.035, 0.075, 0.094)</w:t>
      </w:r>
    </w:p>
    <w:p>
      <w:r>
        <w:t>(-33.1, -380.6), (-33.4, -380.6), (-33.7, -380.3), (-34.6, -380.3), (-33.1, -380.3) (0.059, 0.059, 0.059)</w:t>
      </w:r>
    </w:p>
    <w:p>
      <w:r>
        <w:t>(-30.9, -384.3), (-31.2, -384.3), (-31.2, -383.9) (0.035, 0.075, 0.094)</w:t>
      </w:r>
    </w:p>
    <w:p>
      <w:r>
        <w:t>(-29.1, -384.6), (-29.4, -384.3), (-29.4, -383.9), (-29.1, -383.6) (0.035, 0.075, 0.094)</w:t>
      </w:r>
    </w:p>
    <w:p>
      <w:r>
        <w:t>(-23.0, -390.1), (-23.3, -390.1), (-23.6, -389.8), (-23.6, -389.5), (-23.3, -389.5), (-23.0, -389.8) (0.035, 0.075, 0.094)</w:t>
      </w:r>
    </w:p>
    <w:p>
      <w:r>
        <w:t>(-21.4, -389.5), (-22.0, -389.5), (-22.7, -388.9), (-22.7, -388.5), (-23.0, -388.2), (-23.0, -387.9), (-22.0, -387.9), (-22.0, -388.2), (-21.4, -388.9) (0.008, 0.024, 0.035)</w:t>
      </w:r>
    </w:p>
    <w:p>
      <w:r>
        <w:t>(-20.8, -388.5), (-20.8, -388.2), (-19.9, -388.2), (-20.5, -388.9) (0.035, 0.075, 0.094)</w:t>
      </w:r>
    </w:p>
    <w:p>
      <w:r>
        <w:t>(-23.0, -387.0), (-22.4, -387.0), (-21.7, -386.4), (-21.4, -386.4), (-21.1, -386.1), (-20.5, -386.1), (-20.2, -386.4), (-19.9, -386.4), (-19.6, -386.7), (-19.3, -386.7), (-19.0, -387.0), (-18.7, -386.7), (-18.4, -386.7), (-17.1, -385.5), (-17.5, -385.8), (-17.5, -386.1), (-18.4, -387.0), (-18.4, -387.3), (-18.7, -387.6), (-18.7, -388.2), (-19.0, -388.2), (-19.3, -388.5), (-19.6, -388.5), (-19.9, -388.9), (-20.2, -388.9), (-19.6, -388.2), (-19.9, -387.9), (-20.8, -387.9), (-21.1, -388.2), (-21.4, -388.2), (-21.4, -387.9), (-22.0, -387.3), (-22.4, -387.3), (-22.7, -387.0) (0.059, 0.059, 0.059)</w:t>
      </w:r>
    </w:p>
    <w:p>
      <w:r>
        <w:t>(-21.1, -387.3), (-21.4, -387.0), (-20.8, -386.4), (-20.5, -386.4), (-20.2, -386.7), (-20.2, -387.0), (-20.5, -387.3) (0.008, 0.024, 0.035)</w:t>
      </w:r>
    </w:p>
    <w:p>
      <w:r>
        <w:t>(-19.3, -389.8), (-19.6, -389.5), (-19.6, -389.2), (-19.0, -388.5), (-18.7, -388.5), (-18.4, -388.2), (-18.4, -387.6), (-18.1, -387.3), (-18.1, -387.0), (-17.1, -386.1), (-17.1, -385.8), (-16.8, -385.5), (-16.2, -385.5), (-16.2, -387.0), (-16.5, -387.3), (-16.5, -387.6), (-16.8, -387.9), (-17.1, -387.9), (-17.8, -388.5), (-17.8, -389.2), (-18.4, -389.8) (0.008, 0.024, 0.035)</w:t>
      </w:r>
    </w:p>
    <w:p>
      <w:r>
        <w:t>(-17.1, -390.1), (-17.5, -389.8), (-16.8, -389.2), (-16.5, -389.5), (-16.8, -389.8), (-16.8, -390.1) (0.035, 0.075, 0.094)</w:t>
      </w:r>
    </w:p>
    <w:p>
      <w:r>
        <w:t>(-16.5, -391.3), (-16.5, -391.0), (-16.2, -390.7), (-15.9, -391.0), (-16.2, -391.0) (0.008, 0.024, 0.035)</w:t>
      </w:r>
    </w:p>
    <w:p>
      <w:r>
        <w:t>(-16.2, -392.5), (-16.2, -391.9), (-15.9, -391.9), (-15.6, -392.2), (-15.9, -392.5) (0.035, 0.075, 0.094)</w:t>
      </w:r>
    </w:p>
    <w:p>
      <w:r>
        <w:t>(-20.5, -390.7), (-20.5, -390.4), (-20.2, -390.4), (-20.2, -390.7) (0.035, 0.075, 0.094)</w:t>
      </w:r>
    </w:p>
    <w:p>
      <w:r>
        <w:t>(-22.0, -392.2), (-21.7, -391.9), (-21.7, -392.2) (0.035, 0.075, 0.094)</w:t>
      </w:r>
    </w:p>
    <w:p>
      <w:r>
        <w:t>(-11.0, -384.3), (-11.0, -383.9), (-10.7, -383.6), (-10.7, -383.3), (-10.4, -383.0), (-10.1, -383.0), (-10.7, -383.6), (-10.7, -384.3), (-10.4, -384.6), (-9.5, -384.6), (-8.9, -383.9), (-8.6, -383.9), (-8.3, -383.6), (-8.0, -383.6), (-8.3, -383.6), (-8.6, -383.9), (-8.9, -383.9), (-9.5, -384.6), (-10.7, -384.6) (0.333, 0.333, 0.329)</w:t>
      </w:r>
    </w:p>
    <w:p>
      <w:r>
        <w:t>(-10.4, -384.3), (-10.4, -383.6), (-10.1, -383.6), (-9.5, -383.0), (-9.2, -383.0), (-8.9, -382.7), (-8.6, -382.7), (-8.9, -383.0), (-9.2, -383.0), (-9.5, -383.3), (-9.2, -383.6), (-8.6, -383.6), (-8.3, -383.3), (-7.7, -383.3), (-7.3, -383.0), (-7.0, -383.0), (-7.3, -383.0), (-7.7, -383.3), (-8.3, -383.3), (-8.6, -383.6), (-8.9, -383.6), (-9.5, -384.3) (0.412, 0.408, 0.412)</w:t>
      </w:r>
    </w:p>
    <w:p>
      <w:r>
        <w:t>(-9.8, -383.9), (-9.8, -383.6), (-9.5, -383.6), (-9.2, -383.3), (-8.9, -383.3), (-8.3, -382.7), (-8.0, -382.7), (-7.7, -382.4), (-7.7, -382.1), (-7.3, -382.1), (-7.0, -381.8), (-7.0, -382.7), (-7.3, -382.7), (-7.7, -383.0), (-8.6, -383.0), (-8.9, -383.3), (-9.2, -383.3) (0.518, 0.506, 0.494)</w:t>
      </w:r>
    </w:p>
    <w:p>
      <w:r>
        <w:t>(-11.0, -383.6), (-11.0, -383.0), (-11.3, -382.7), (-11.0, -382.7), (-10.7, -382.4), (-10.4, -382.4), (-10.1, -382.1), (-9.2, -382.1), (-8.6, -381.5), (-8.6, -381.8), (-8.9, -381.8), (-9.5, -382.4), (-9.8, -382.4), (-10.1, -382.7), (-10.4, -382.7), (-11.0, -383.3) (0.333, 0.278, 0.216)</w:t>
      </w:r>
    </w:p>
    <w:p>
      <w:r>
        <w:t>(-13.2, -377.8), (-13.2, -377.5), (-13.5, -377.2), (-13.2, -377.2) (0.333, 0.278, 0.216)</w:t>
      </w:r>
    </w:p>
    <w:p>
      <w:r>
        <w:t>(-15.0, -375.7), (-15.0, -375.4), (-13.2, -375.4), (-12.6, -374.8), (-11.9, -374.8), (-11.9, -375.1), (-12.2, -375.4), (-12.6, -375.4), (-13.5, -376.3), (-14.4, -376.3) (0.627, 0.627, 0.631)</w:t>
      </w:r>
    </w:p>
    <w:p>
      <w:r>
        <w:t>(-14.7, -374.5), (-14.1, -374.5), (-13.8, -374.1), (-13.8, -372.9), (-13.5, -372.6), (-13.2, -372.6), (-12.6, -372.0), (-12.2, -372.0), (-11.9, -372.3), (-11.9, -373.5), (-12.2, -373.2), (-12.2, -372.9), (-12.6, -372.6), (-12.9, -372.6), (-13.5, -373.2), (-13.5, -373.8), (-14.1, -374.5) (0.412, 0.408, 0.412)</w:t>
      </w:r>
    </w:p>
    <w:p>
      <w:r>
        <w:t>(-9.8, -369.6), (-10.1, -369.2), (-10.1, -368.6), (-9.5, -368.0), (-9.5, -367.1), (-9.2, -367.1), (-8.9, -367.4), (-8.9, -368.6), (-9.2, -368.9), (-9.2, -369.2), (-9.5, -369.2) (0.067, 0.098, 0.110)</w:t>
      </w:r>
    </w:p>
    <w:p>
      <w:r>
        <w:t>(-7.0, -369.9), (-7.0, -369.6), (-6.7, -369.2), (-6.7, -368.9), (-6.4, -368.6), (-5.5, -368.6), (-4.9, -369.2), (-5.2, -369.6), (-6.4, -369.6), (-6.7, -369.9) (0.176, 0.192, 0.204)</w:t>
      </w:r>
    </w:p>
    <w:p>
      <w:r>
        <w:t>(-8.9, -373.2), (-8.6, -373.2), (-8.0, -372.6), (-8.0, -372.0), (-7.7, -371.7), (-5.8, -371.7), (-5.2, -371.1), (-5.2, -370.5), (-5.5, -370.2), (-6.1, -370.2), (-6.4, -370.5), (-7.7, -370.5), (-8.3, -369.9), (-8.6, -369.9), (-8.9, -370.2), (-9.2, -370.2), (-8.6, -369.6), (-8.6, -369.2), (-8.3, -368.9), (-8.3, -368.6), (-7.7, -368.0), (-6.4, -368.0), (-5.8, -367.4), (-5.8, -367.1), (-5.5, -366.8), (-5.5, -366.5), (-4.9, -365.9), (-3.4, -365.9), (-2.8, -366.5), (-3.1, -366.8), (-3.7, -366.8), (-4.0, -367.1), (-4.3, -367.1), (-4.6, -367.4), (-4.9, -367.4), (-5.2, -367.7), (-4.9, -368.0), (-4.9, -368.3), (-4.0, -369.2), (-2.8, -369.2), (-2.4, -368.9), (-1.8, -368.9), (-1.8, -369.2), (-1.5, -369.6), (-1.5, -369.9), (-1.8, -370.2), (-2.1, -370.2), (-2.4, -370.5), (-2.4, -371.4), (-2.1, -371.7), (-1.5, -371.7), (-2.1, -371.7), (-2.4, -371.4), (-2.4, -371.1), (-2.8, -370.8), (-2.8, -370.5), (-3.4, -369.9), (-4.0, -369.9), (-5.8, -371.7), (-7.3, -371.7), (-8.0, -372.3), (-8.0, -372.6), (-8.6, -373.2) (0.149, 0.149, 0.133)</w:t>
      </w:r>
    </w:p>
    <w:p>
      <w:r>
        <w:t>(-8.9, -373.8), (-8.6, -373.8), (-7.7, -372.9), (-7.7, -372.6), (-7.3, -372.3), (-6.1, -372.3), (-5.8, -372.0), (-5.5, -372.0), (-5.2, -371.7), (-4.9, -371.7), (-4.3, -371.1), (-3.4, -371.1), (-3.1, -371.4), (-3.1, -371.7), (-2.1, -372.6), (-1.8, -372.3), (-1.5, -372.3), (-1.2, -372.0), (-0.9, -372.0), (-0.6, -371.7), (-0.3, -371.7), (0.6, -370.8), (-0.3, -371.7), (-0.6, -371.7), (-0.9, -372.0), (-1.2, -372.0), (-1.8, -372.6), (-2.4, -372.6), (-3.1, -372.0), (-3.1, -371.7), (-3.7, -371.1), (-4.0, -371.1), (-4.3, -371.4), (-4.6, -371.4), (-4.9, -371.7), (-5.2, -371.7), (-5.5, -372.0), (-5.8, -372.0), (-6.1, -372.3), (-7.3, -372.3), (-7.7, -372.6), (-7.7, -372.9), (-8.6, -373.8) (0.267, 0.231, 0.180)</w:t>
      </w:r>
    </w:p>
    <w:p>
      <w:r>
        <w:t>(-2.1, -372.9), (-2.8, -372.9), (-3.1, -372.6), (-3.1, -372.3), (-3.7, -371.7), (-4.6, -371.7), (-4.9, -372.0), (-5.2, -372.0), (-5.5, -372.3), (-5.8, -372.3), (-5.5, -372.3), (-5.2, -372.0), (-4.9, -372.0), (-4.6, -371.7), (-3.4, -371.7), (-3.4, -372.0), (-2.4, -372.9) (0.333, 0.278, 0.216)</w:t>
      </w:r>
    </w:p>
    <w:p>
      <w:r>
        <w:t>(-7.3, -372.9), (-7.0, -372.6), (-5.5, -372.6), (-5.2, -372.3), (-4.9, -372.3), (-4.6, -372.0), (-3.7, -372.0), (-3.4, -372.3), (-3.4, -372.6), (-2.8, -373.2), (-2.1, -373.2), (-1.8, -372.9), (-1.5, -372.9), (-0.9, -372.3), (-0.6, -372.3), (0.6, -371.1), (0.9, -371.1), (0.6, -371.1), (-0.9, -372.6), (-1.2, -372.6), (-1.8, -373.2), (-3.4, -373.2), (-4.3, -372.3), (-4.9, -372.3), (-5.2, -372.6), (-7.0, -372.6) (0.333, 0.333, 0.329)</w:t>
      </w:r>
    </w:p>
    <w:p>
      <w:r>
        <w:t>(-0.9, -371.7), (-1.2, -371.7), (-1.5, -372.0), (-1.8, -372.0), (-2.1, -372.3), (-2.8, -371.7), (-2.8, -371.4), (-3.7, -370.5), (-4.0, -370.8), (-4.3, -370.8), (-4.9, -371.4), (-5.2, -371.4), (-5.5, -371.7), (-4.0, -370.2), (-3.4, -370.2), (-3.1, -370.5), (-3.1, -370.8), (-2.8, -371.1), (-2.8, -371.4), (-2.1, -372.0), (-1.5, -372.0), (-1.2, -371.7) (0.208, 0.184, 0.153)</w:t>
      </w:r>
    </w:p>
    <w:p>
      <w:r>
        <w:t>(-3.7, -373.2), (-3.4, -373.5), (-1.8, -373.5), (-1.2, -372.9), (-1.8, -373.5), (-2.8, -373.5), (-3.1, -373.8) (0.467, 0.396, 0.302)</w:t>
      </w:r>
    </w:p>
    <w:p>
      <w:r>
        <w:t>(-12.2, -377.8), (-11.9, -377.5), (-11.9, -377.2), (-10.4, -377.2), (-8.9, -375.7), (-8.9, -375.1), (-8.3, -374.5), (-8.0, -374.5), (-6.7, -373.2), (-6.4, -373.5), (-4.9, -373.5), (-4.6, -373.8), (-4.3, -373.8), (-4.0, -374.1), (-1.5, -374.1), (-1.2, -373.8), (-1.2, -373.5), (0.9, -371.4), (1.8, -371.4), (2.1, -371.1), (3.7, -371.1), (3.7, -372.0), (3.4, -372.3), (3.4, -372.6), (3.1, -372.6), (2.8, -372.9), (1.8, -372.9), (1.5, -373.2), (0.9, -373.2), (0.0, -374.1), (-0.3, -374.1), (-0.6, -374.5), (-0.9, -374.5), (-1.2, -374.8), (-1.2, -375.1), (-2.1, -376.0), (-2.4, -376.0), (-2.8, -376.3), (-3.4, -376.3), (-3.7, -376.6), (-4.0, -376.6), (-3.7, -376.6), (-3.4, -376.3), (-3.1, -376.3), (-2.8, -376.0), (-2.4, -376.0), (-1.8, -375.4), (-1.8, -375.1), (-2.4, -374.5), (-8.3, -374.5), (-8.9, -375.1), (-8.9, -375.7), (-9.2, -376.0), (-9.2, -376.3), (-9.5, -376.3), (-10.4, -377.2), (-11.6, -377.2) (0.518, 0.506, 0.494)</w:t>
      </w:r>
    </w:p>
    <w:p>
      <w:r>
        <w:t>(-8.0, -374.1), (-6.7, -372.9), (-6.4, -372.9), (-6.1, -373.2), (-5.8, -373.2), (-5.5, -372.9), (-4.9, -372.9), (-4.6, -372.6), (-4.3, -372.9), (-4.0, -372.9), (-4.0, -373.2), (-3.4, -373.8), (-3.7, -373.8), (-4.0, -373.5), (-4.3, -373.5), (-4.6, -373.2), (-6.4, -373.2), (-6.7, -372.9) (0.412, 0.408, 0.412)</w:t>
      </w:r>
    </w:p>
    <w:p>
      <w:r>
        <w:t>(-15.6, -369.9), (-14.7, -369.9), (-14.4, -369.6), (-13.2, -369.6), (-12.6, -368.9), (-12.6, -367.7), (-12.9, -367.4), (-12.9, -367.1), (-12.2, -367.1), (-11.9, -366.8), (-11.6, -366.8), (-11.3, -367.1), (-11.0, -367.1), (-10.7, -366.8), (-10.1, -366.8), (-9.8, -366.5), (-9.5, -366.5), (-9.2, -366.8), (-8.9, -366.8), (-8.6, -367.1), (-7.0, -367.1), (-6.4, -366.5), (-6.4, -366.2), (-5.8, -365.6), (-5.8, -365.0), (-6.4, -364.4), (-7.3, -364.4), (-7.3, -364.0), (-7.0, -363.7), (-6.7, -364.0), (-4.9, -364.0), (-4.6, -363.7), (-4.0, -363.7), (-3.7, -363.4), (-3.1, -363.4), (-2.8, -363.1), (-1.2, -363.1), (-0.9, -362.8), (0.0, -362.8), (0.3, -363.1), (0.9, -363.1), (0.3, -363.1), (0.0, -362.8), (-0.9, -362.8), (-1.2, -363.1), (-2.1, -363.1), (-2.4, -363.4), (-2.8, -363.4), (-3.1, -363.7), (-3.4, -363.7), (-3.7, -364.0), (-3.7, -364.4), (-3.4, -364.7), (-1.2, -364.7), (-0.9, -364.4), (-0.6, -364.4), (0.3, -365.3), (-0.6, -364.4), (-1.2, -365.0), (-1.8, -365.0), (-2.1, -365.3), (-2.1, -365.6), (-1.8, -365.9), (-1.8, -366.2), (-1.5, -366.5), (-1.5, -366.8), (-1.8, -367.1), (-1.8, -367.4), (-2.1, -367.4), (-2.8, -368.0), (-2.4, -368.3), (-2.1, -368.3), (-1.8, -368.6), (-1.5, -368.6), (-1.2, -368.9), (-1.2, -369.9), (-1.8, -370.5), (-2.1, -370.5), (-1.8, -370.5), (-1.2, -369.9), (-1.2, -369.6), (-1.5, -369.2), (-1.5, -368.9), (-1.8, -368.6), (-2.4, -368.6), (-2.8, -368.9), (-4.0, -368.9), (-4.6, -368.3), (-4.6, -368.0), (-4.9, -367.7), (-4.6, -367.7), (-4.3, -367.4), (-4.0, -367.4), (-3.7, -367.1), (-3.1, -367.1), (-2.4, -366.5), (-3.4, -365.6), (-4.9, -365.6), (-5.8, -366.5), (-5.8, -366.8), (-6.1, -367.1), (-6.1, -367.4), (-6.4, -367.7), (-7.7, -367.7), (-8.6, -368.6), (-8.6, -368.9), (-8.9, -369.2), (-8.9, -369.6), (-9.5, -370.2), (-9.2, -370.5), (-8.9, -370.5), (-8.6, -370.2), (-8.3, -370.2), (-7.7, -370.8), (-6.7, -370.8), (-7.0, -370.8), (-7.3, -371.1), (-7.7, -371.1), (-8.0, -370.8), (-9.2, -370.8), (-9.5, -370.5), (-10.1, -370.5), (-10.1, -369.9), (-10.4, -369.6), (-10.4, -368.6), (-10.1, -368.3), (-10.1, -367.7), (-10.7, -367.1), (-11.3, -367.1), (-11.6, -366.8), (-11.9, -367.1), (-12.2, -367.1), (-12.6, -367.4), (-12.6, -368.9), (-12.9, -369.2), (-12.9, -369.6), (-13.2, -369.6), (-13.5, -369.9), (-13.8, -369.6), (-14.4, -369.6), (-14.7, -369.9) (0.106, 0.122, 0.122)</w:t>
      </w:r>
    </w:p>
    <w:p>
      <w:r>
        <w:t>(-8.0, -365.6), (-7.7, -365.3), (-7.0, -365.3), (-7.0, -365.6), (-7.3, -365.9), (-7.7, -365.9) (0.059, 0.059, 0.059)</w:t>
      </w:r>
    </w:p>
    <w:p>
      <w:r>
        <w:t>(-11.3, -366.8), (-10.4, -365.9), (-10.1, -365.9), (-9.8, -365.6), (-8.9, -365.6), (-8.3, -365.0), (-8.3, -364.7), (-9.2, -363.7), (-9.5, -363.7), (-9.8, -364.0), (-10.1, -364.0), (-11.0, -365.0), (-11.6, -365.0), (-11.3, -365.0), (-11.0, -364.7), (-10.7, -364.7), (-10.1, -364.0), (-9.8, -364.0), (-9.5, -363.7), (-8.9, -363.7), (-7.7, -362.5), (-8.0, -362.8), (-7.3, -363.4), (-6.4, -363.4), (-6.1, -363.7), (-5.5, -363.7), (-5.2, -363.4), (-4.3, -363.4), (-4.0, -363.1), (-3.7, -363.1), (-3.4, -362.8), (-1.2, -362.8), (-0.9, -362.5), (-0.3, -362.5), (-0.9, -362.5), (-1.2, -362.8), (-2.8, -362.8), (-3.1, -363.1), (-3.7, -363.1), (-4.0, -363.4), (-4.6, -363.4), (-4.9, -363.7), (-6.7, -363.7), (-7.0, -363.4), (-7.7, -364.0), (-7.7, -364.4), (-7.3, -364.7), (-6.4, -364.7), (-6.1, -365.0), (-6.1, -365.6), (-6.7, -366.2), (-6.7, -366.5), (-7.0, -366.8), (-8.6, -366.8), (-8.9, -366.5), (-9.2, -366.5), (-9.5, -366.2), (-9.8, -366.2), (-10.1, -366.5), (-10.7, -366.5), (-11.0, -366.8) (0.067, 0.098, 0.110)</w:t>
      </w:r>
    </w:p>
    <w:p>
      <w:r>
        <w:t>(-9.8, -361.9), (-9.2, -361.9), (-8.9, -361.6), (-8.9, -361.3), (-9.2, -361.0), (-8.9, -361.3), (-8.9, -361.9) (0.125, 0.102, 0.086)</w:t>
      </w:r>
    </w:p>
    <w:p>
      <w:r>
        <w:t>(-6.4, -360.1), (-7.0, -360.1), (-7.3, -359.8), (-7.3, -359.4), (-7.0, -359.1), (-6.7, -359.1), (-6.1, -359.8) (0.518, 0.506, 0.494)</w:t>
      </w:r>
    </w:p>
    <w:p>
      <w:r>
        <w:t>(-9.5, -359.4), (-8.6, -359.4), (-8.3, -359.1), (-8.0, -359.1), (-7.3, -358.5), (-6.7, -358.5), (-6.4, -358.2), (-5.8, -358.2), (-5.5, -358.5), (-5.5, -359.1), (-5.2, -359.4), (-4.9, -359.4), (-4.6, -359.8), (-3.7, -359.8), (-3.4, -360.1), (-3.1, -360.1), (-3.1, -360.7), (-5.8, -360.7), (-6.1, -361.0), (-7.3, -361.0), (-7.7, -360.7), (-8.0, -360.7), (-8.6, -360.1), (-9.2, -360.1), (-9.5, -359.8) (0.333, 0.333, 0.329)</w:t>
      </w:r>
    </w:p>
    <w:p>
      <w:r>
        <w:t>(-8.0, -359.8), (-7.7, -359.4), (-7.7, -359.1), (-7.3, -359.1), (-7.0, -358.8), (-6.1, -358.8), (-5.8, -359.1), (-5.8, -359.4), (-5.5, -359.8), (-5.2, -359.8), (-4.9, -360.1), (-4.0, -360.1), (-3.7, -360.4), (-6.1, -360.4), (-6.4, -360.7), (-7.3, -360.7), (-7.7, -360.4), (-7.7, -360.1) (0.412, 0.408, 0.412)</w:t>
      </w:r>
    </w:p>
    <w:p>
      <w:r>
        <w:t>(-4.3, -359.4), (-4.6, -359.4), (-4.9, -359.1), (-5.2, -359.1), (-5.2, -358.5), (-5.8, -357.9), (-6.4, -357.9), (-6.7, -358.2), (-7.0, -358.2), (-6.7, -358.2), (-6.4, -357.9), (-5.5, -357.9), (-5.2, -358.2), (-5.2, -358.8), (-4.6, -359.4) (0.247, 0.247, 0.278)</w:t>
      </w:r>
    </w:p>
    <w:p>
      <w:r>
        <w:t>(-4.3, -359.1), (-4.6, -359.1), (-4.6, -358.8), (-4.9, -358.5), (-4.9, -358.2), (-5.5, -357.6), (-6.4, -357.6), (-6.7, -357.9), (-6.4, -357.6), (-5.5, -357.6), (-5.2, -357.9), (-4.6, -357.9), (-4.6, -358.8) (0.176, 0.192, 0.204)</w:t>
      </w:r>
    </w:p>
    <w:p>
      <w:r>
        <w:t>(-3.7, -359.1), (-4.0, -359.1), (-4.3, -358.8), (-4.3, -358.5), (-4.0, -358.2), (-4.0, -357.9), (-4.3, -357.6), (-4.9, -357.6), (-5.2, -357.3), (-5.5, -357.3), (-5.8, -357.0), (-5.8, -356.7), (-5.8, -357.0), (-5.5, -357.3), (-5.2, -357.3), (-4.9, -357.6), (-4.3, -357.6), (-4.0, -357.3), (-3.7, -357.3), (-3.4, -357.0), (-3.1, -357.0), (-2.8, -357.3), (-3.1, -357.6), (-3.1, -357.9), (-3.4, -358.2), (-3.7, -358.2), (-4.3, -358.8), (-4.0, -359.1) (0.149, 0.149, 0.133)</w:t>
      </w:r>
    </w:p>
    <w:p>
      <w:r>
        <w:t>(-4.0, -358.8), (-3.7, -358.5), (-3.4, -358.5), (-2.8, -357.9), (-2.8, -357.6), (-2.8, -357.9), (-3.7, -358.8), (-3.4, -359.1), (-3.1, -359.1), (-3.4, -359.1), (-3.7, -358.8) (0.106, 0.122, 0.122)</w:t>
      </w:r>
    </w:p>
    <w:p>
      <w:r>
        <w:t>(-2.1, -359.1), (-2.8, -359.1), (-3.1, -358.8), (-3.4, -358.8), (-2.4, -357.9), (-2.4, -357.0), (-2.8, -356.7), (-3.4, -356.7), (-2.4, -356.7), (-2.4, -358.2), (-3.1, -358.8), (-2.8, -359.1) (0.067, 0.098, 0.110)</w:t>
      </w:r>
    </w:p>
    <w:p>
      <w:r>
        <w:t>(-1.5, -357.6), (-1.5, -356.7), (-1.2, -356.7), (-0.9, -357.0), (-0.6, -357.0), (-0.6, -357.6) (0.008, 0.024, 0.035)</w:t>
      </w:r>
    </w:p>
    <w:p>
      <w:r>
        <w:t>(-1.5, -358.8), (-0.6, -358.8), (-0.3, -359.1), (0.0, -359.1), (0.6, -358.5), (0.6, -357.9), (0.3, -357.6), (0.3, -356.7), (0.6, -356.7), (1.2, -356.1), (0.3, -357.0), (0.3, -357.3), (1.2, -358.2), (2.1, -358.2), (1.5, -358.2), (1.2, -358.5), (0.9, -358.5), (0.3, -359.1), (-0.3, -359.1), (-0.6, -358.8) (0.067, 0.098, 0.110)</w:t>
      </w:r>
    </w:p>
    <w:p>
      <w:r>
        <w:t>(0.6, -359.1), (0.9, -358.8), (1.2, -358.8), (1.5, -358.5), (2.1, -358.5), (2.5, -358.2), (2.1, -357.9), (1.2, -357.9), (0.6, -357.3), (0.6, -357.0), (1.2, -356.4), (1.2, -356.7), (0.9, -357.0), (1.5, -357.6), (3.1, -357.6), (3.4, -357.3), (4.3, -357.3), (4.3, -357.6), (4.0, -357.9), (3.7, -357.9), (3.4, -358.2), (2.8, -358.2), (2.1, -358.8), (1.2, -358.8), (0.9, -359.1) (0.106, 0.122, 0.122)</w:t>
      </w:r>
    </w:p>
    <w:p>
      <w:r>
        <w:t>(0.9, -360.4), (0.9, -360.1), (1.2, -360.1), (1.5, -359.8), (1.8, -360.1), (2.1, -360.1), (1.8, -360.1), (1.5, -360.4) (0.247, 0.247, 0.278)</w:t>
      </w:r>
    </w:p>
    <w:p>
      <w:r>
        <w:t>(1.5, -362.2), (1.5, -361.9), (1.8, -361.6), (2.1, -361.6), (2.5, -361.9), (3.1, -361.9), (4.3, -360.7), (5.2, -360.7), (4.3, -361.6), (4.0, -361.6), (3.4, -362.2) (0.008, 0.024, 0.035)</w:t>
      </w:r>
    </w:p>
    <w:p>
      <w:r>
        <w:t>(2.8, -361.3), (3.4, -360.7), (3.4, -360.4), (3.7, -360.4), (4.0, -360.1), (4.9, -360.1), (4.0, -360.1) (0.106, 0.122, 0.122)</w:t>
      </w:r>
    </w:p>
    <w:p>
      <w:r>
        <w:t>(4.0, -362.8), (5.2, -361.6), (4.3, -362.5), (4.3, -362.8) (0.176, 0.192, 0.204)</w:t>
      </w:r>
    </w:p>
    <w:p>
      <w:r>
        <w:t>(1.5, -363.4), (4.6, -363.4), (4.9, -363.1), (4.9, -362.5), (5.5, -361.9), (5.8, -361.9), (6.1, -361.6), (6.4, -361.6), (6.7, -361.9), (6.7, -362.5), (6.4, -362.8), (5.5, -362.8), (5.2, -363.1), (4.9, -363.1), (4.6, -363.4), (4.6, -364.0), (4.3, -364.4), (4.0, -364.4), (3.7, -364.7), (3.4, -364.7), (3.7, -364.7), (4.3, -364.0), (4.3, -363.7), (4.0, -363.4) (0.333, 0.333, 0.329)</w:t>
      </w:r>
    </w:p>
    <w:p>
      <w:r>
        <w:t>(4.6, -364.4), (4.9, -364.0), (4.9, -363.4), (4.6, -363.1), (4.0, -363.1), (4.3, -363.1), (4.6, -362.8), (4.6, -362.5), (5.5, -361.6), (5.8, -361.6), (5.5, -361.6), (4.6, -362.5), (4.6, -363.1), (4.9, -363.4), (5.2, -363.4), (5.5, -363.1), (6.4, -363.1), (7.0, -362.5), (7.0, -361.9), (6.7, -361.6), (7.0, -361.6), (7.7, -361.0), (8.0, -361.0), (8.0, -361.3), (7.7, -361.3), (7.4, -361.6), (7.4, -362.2), (7.0, -362.5), (7.0, -362.8), (6.7, -362.8), (6.4, -363.1), (5.5, -363.1), (4.9, -363.7), (4.9, -364.0) (0.247, 0.247, 0.278)</w:t>
      </w:r>
    </w:p>
    <w:p>
      <w:r>
        <w:t>(5.5, -362.5), (5.5, -362.2), (5.8, -362.2), (6.1, -361.9), (6.4, -362.2), (6.1, -362.5) (0.412, 0.408, 0.412)</w:t>
      </w:r>
    </w:p>
    <w:p>
      <w:r>
        <w:t>(5.8, -361.0), (6.1, -360.7), (5.8, -360.4), (6.1, -360.4), (6.1, -360.7) (0.106, 0.122, 0.122)</w:t>
      </w:r>
    </w:p>
    <w:p>
      <w:r>
        <w:t>(6.1, -361.0), (6.4, -360.7), (6.4, -360.4), (6.7, -360.4), (6.7, -360.7), (6.4, -361.0) (0.149, 0.149, 0.133)</w:t>
      </w:r>
    </w:p>
    <w:p>
      <w:r>
        <w:t>(11.6, -358.8), (11.3, -358.8), (10.7, -359.4), (10.7, -360.1), (10.4, -360.4), (10.1, -360.4), (9.8, -360.7), (9.5, -360.7), (9.2, -361.0), (9.2, -362.2), (8.6, -362.2), (8.3, -361.9), (8.0, -361.9), (7.4, -362.5), (7.4, -363.1), (7.0, -363.4), (6.7, -363.1), (7.0, -363.1), (7.4, -362.8), (7.4, -362.5), (7.7, -362.2), (7.7, -361.6), (8.0, -361.6), (8.3, -361.3), (8.3, -361.0), (8.0, -360.7), (7.7, -360.7), (7.0, -361.3), (5.8, -361.3), (6.4, -361.3), (7.0, -360.7), (7.0, -360.4), (6.7, -360.1), (6.1, -360.1), (5.8, -359.8), (3.4, -359.8), (2.8, -360.4), (2.8, -360.7), (0.6, -360.7), (0.3, -360.4), (-0.9, -360.4), (-1.2, -360.7), (-1.8, -360.7), (-2.1, -361.0), (-2.8, -361.0), (-3.1, -361.3), (-4.3, -361.3), (-3.1, -361.3), (-2.8, -361.0), (-2.4, -361.0), (-1.8, -360.4), (-2.4, -359.8), (-2.8, -359.8), (-0.6, -359.8), (-0.3, -360.1), (0.0, -360.1), (0.3, -359.8), (0.6, -359.8), (0.9, -359.4), (2.1, -359.4), (2.8, -358.8), (3.1, -358.8), (3.4, -358.5), (3.7, -358.5), (4.0, -358.2), (4.6, -358.2), (5.2, -357.6), (5.2, -357.3), (4.6, -356.7), (3.4, -356.7), (3.1, -357.0), (2.1, -357.0), (1.8, -356.7), (1.8, -356.4), (2.1, -356.1), (2.1, -355.8), (5.2, -355.8), (5.5, -355.5), (6.4, -355.5), (7.4, -356.4), (8.0, -356.4), (8.6, -355.8), (8.6, -355.5), (8.9, -355.2), (9.2, -355.2), (9.5, -354.9), (9.5, -354.5), (9.8, -354.2), (10.1, -354.2), (9.8, -354.2), (9.5, -354.5), (9.5, -354.9), (8.0, -356.4), (7.0, -356.4), (6.7, -356.1), (6.4, -356.1), (6.1, -355.8), (5.5, -356.4), (5.5, -357.0), (5.8, -357.3), (5.8, -357.6), (5.5, -357.9), (5.2, -357.9), (4.9, -358.2), (4.3, -358.2), (4.0, -358.5), (3.7, -358.5), (3.1, -359.1), (3.7, -359.8), (5.8, -359.8), (6.1, -360.1), (6.4, -360.1), (6.7, -359.8), (7.0, -359.8), (7.4, -359.4), (7.4, -358.8), (7.0, -358.5), (7.0, -357.9), (8.3, -357.9), (8.3, -358.5), (8.0, -358.8), (8.0, -359.4), (8.6, -360.1), (8.9, -360.1), (9.2, -360.4), (9.5, -360.1), (10.1, -360.1), (10.7, -359.4), (10.7, -359.1), (11.0, -359.1), (11.3, -358.8) (0.176, 0.192, 0.204)</w:t>
      </w:r>
    </w:p>
    <w:p>
      <w:r>
        <w:t>(4.6, -359.1), (4.9, -358.8), (5.2, -358.8), (5.5, -358.5), (5.8, -358.5), (6.1, -358.8), (6.4, -358.8), (6.4, -359.1) (0.333, 0.333, 0.329)</w:t>
      </w:r>
    </w:p>
    <w:p>
      <w:r>
        <w:t>(1.2, -357.0), (1.5, -356.7), (1.5, -356.1), (2.1, -355.5), (4.9, -355.5), (6.1, -354.2), (6.1, -353.9), (6.4, -353.6), (6.1, -353.9), (6.1, -354.9), (6.4, -355.2), (8.3, -355.2), (8.6, -354.9), (8.9, -354.9), (9.2, -354.5), (9.2, -354.2), (9.5, -353.9), (10.7, -353.9), (9.8, -353.9), (9.2, -354.5), (9.2, -354.9), (8.9, -354.9), (8.3, -355.5), (8.3, -355.8), (8.0, -356.1), (7.4, -356.1), (6.4, -355.2), (5.5, -355.2), (5.2, -355.5), (2.1, -355.5), (1.8, -355.8), (1.8, -356.1), (1.5, -356.4), (1.5, -356.7), (2.1, -357.3), (3.1, -357.3), (3.4, -357.0), (4.6, -357.0), (4.9, -357.3), (4.9, -357.6), (4.6, -357.9), (4.3, -357.9), (4.6, -357.6), (4.6, -357.3), (4.3, -357.0), (3.4, -357.0), (3.1, -357.3), (1.5, -357.3) (0.149, 0.149, 0.133)</w:t>
      </w:r>
    </w:p>
    <w:p>
      <w:r>
        <w:t>(3.4, -354.9), (4.0, -354.9), (4.3, -354.5), (4.6, -354.5), (4.9, -354.2), (5.2, -354.2), (4.9, -354.5), (4.6, -354.5), (4.3, -354.9) (0.067, 0.098, 0.110)</w:t>
      </w:r>
    </w:p>
    <w:p>
      <w:r>
        <w:t>(1.5, -355.8), (2.1, -355.2), (4.3, -355.2), (4.6, -354.9), (4.9, -354.9), (5.5, -354.2), (5.8, -354.2), (4.9, -355.2), (2.1, -355.2) (0.106, 0.122, 0.122)</w:t>
      </w:r>
    </w:p>
    <w:p>
      <w:r>
        <w:t>(-5.2, -356.7), (-5.2, -356.4), (-4.3, -355.5), (-4.0, -355.5), (-3.7, -355.2), (-1.8, -355.2), (-1.8, -355.5), (-1.5, -355.8), (-1.2, -355.5), (-1.2, -354.9), (-0.6, -354.2), (0.6, -354.2), (0.9, -354.5), (1.2, -354.2), (1.2, -353.3), (1.5, -353.3), (2.8, -352.1), (2.1, -352.7), (2.1, -353.0), (1.8, -353.0), (1.2, -353.6), (1.5, -353.9), (1.5, -354.2), (1.8, -354.5), (3.1, -354.5), (3.4, -354.2), (3.4, -353.6), (3.1, -353.3), (3.1, -353.0), (3.4, -353.0), (4.0, -352.4), (4.0, -352.1), (3.7, -351.8), (3.4, -351.8), (4.0, -351.8), (4.6, -351.2), (4.6, -350.9), (6.1, -349.3), (6.1, -348.7), (6.4, -348.4), (6.4, -347.8), (6.7, -347.8), (7.0, -347.5), (7.4, -347.5), (7.7, -347.2), (7.7, -346.9), (8.0, -346.9), (8.0, -347.8), (8.6, -348.4), (8.9, -348.1), (9.2, -348.1), (8.9, -348.4), (8.3, -348.4), (8.0, -348.1), (7.7, -348.4), (7.7, -348.7), (8.0, -349.0), (8.3, -349.0), (8.6, -349.3), (8.9, -349.0), (9.5, -349.0), (9.8, -348.7), (10.1, -348.7), (9.8, -349.0), (9.2, -349.0), (8.9, -349.3), (8.3, -349.3), (8.0, -349.6), (7.7, -349.6), (6.7, -350.6), (5.2, -350.6), (4.9, -350.9), (4.9, -352.1), (4.3, -352.7), (4.3, -353.3), (4.9, -353.9), (5.5, -353.9), (6.4, -353.0), (6.4, -352.7), (6.7, -352.4), (7.0, -352.4), (6.7, -352.4), (6.4, -352.7), (6.4, -353.0), (5.5, -353.9), (4.9, -353.9), (4.6, -354.2), (4.3, -354.2), (4.0, -354.5), (3.4, -354.5), (3.1, -354.9), (1.8, -354.9), (1.2, -355.5), (1.2, -355.8), (0.6, -356.4), (0.3, -356.4), (0.0, -356.7), (0.0, -357.6), (0.3, -357.9), (0.3, -358.5), (0.0, -358.8), (-0.3, -358.5), (-1.5, -358.5), (-1.8, -358.8), (-2.8, -358.8), (-2.1, -358.2), (-2.1, -356.7), (-2.4, -356.4), (-3.4, -356.4), (-3.7, -356.7), (-4.3, -356.7), (-4.6, -357.0), (-4.9, -357.0) (0.059, 0.059, 0.059)</w:t>
      </w:r>
    </w:p>
    <w:p>
      <w:r>
        <w:t>(1.8, -354.2), (1.8, -353.9), (1.5, -353.6), (1.8, -353.3), (2.1, -353.3), (2.5, -353.0), (2.5, -352.7), (3.1, -352.1), (3.7, -352.1), (3.7, -352.4), (3.4, -352.7), (3.1, -352.7), (2.8, -353.0), (2.8, -353.3), (3.1, -353.6), (3.1, -354.2) (0.008, 0.024, 0.035)</w:t>
      </w:r>
    </w:p>
    <w:p>
      <w:r>
        <w:t>(2.1, -350.9), (2.1, -350.3), (2.8, -350.3), (2.8, -350.6), (2.5, -350.9) (0.333, 0.333, 0.329)</w:t>
      </w:r>
    </w:p>
    <w:p>
      <w:r>
        <w:t>(3.4, -345.1), (3.1, -344.8), (2.8, -344.8), (3.4, -344.8) (0.008, 0.024, 0.035)</w:t>
      </w:r>
    </w:p>
    <w:p>
      <w:r>
        <w:t>(4.3, -344.4), (4.3, -344.8), (4.0, -345.1), (3.7, -345.1), (3.7, -344.8), (3.4, -344.4), (2.8, -344.4), (2.5, -344.8), (2.1, -344.8), (1.8, -344.4), (1.5, -344.8), (1.8, -344.4) (0.012, 0.051, 0.086)</w:t>
      </w:r>
    </w:p>
    <w:p>
      <w:r>
        <w:t>(0.6, -344.4), (0.9, -344.1), (4.0, -344.1), (4.3, -343.8), (4.6, -343.8), (5.2, -343.2), (5.2, -342.9), (6.1, -342.0), (6.7, -342.0), (6.7, -344.1), (6.4, -344.4), (6.1, -344.4), (5.8, -344.8), (5.5, -344.8), (4.9, -345.4), (4.9, -346.0), (4.6, -346.3), (4.0, -346.3), (3.7, -346.0), (4.3, -346.0), (4.9, -345.4), (4.6, -345.1), (4.6, -344.4), (4.3, -344.1), (1.8, -344.1), (1.5, -344.4) (0.035, 0.075, 0.094)</w:t>
      </w:r>
    </w:p>
    <w:p>
      <w:r>
        <w:t>(5.5, -343.8), (5.5, -343.5), (5.8, -343.2), (5.8, -342.9), (6.4, -342.9), (6.4, -343.5), (6.1, -343.8) (0.012, 0.051, 0.086)</w:t>
      </w:r>
    </w:p>
    <w:p>
      <w:r>
        <w:t>(8.3, -344.1), (7.7, -344.1), (7.7, -342.0), (8.0, -342.0), (8.0, -342.3), (8.3, -342.6), (8.3, -343.5), (8.6, -343.8) (0.106, 0.122, 0.122)</w:t>
      </w:r>
    </w:p>
    <w:p>
      <w:r>
        <w:t>(9.5, -343.8), (9.5, -341.4), (9.8, -341.1), (11.6, -341.1), (11.9, -341.4), (11.9, -342.6), (11.0, -343.5), (10.4, -343.5), (10.1, -343.8) (0.106, 0.122, 0.122)</w:t>
      </w:r>
    </w:p>
    <w:p>
      <w:r>
        <w:t>(10.1, -342.9), (10.1, -342.0), (10.4, -341.7), (11.3, -341.7), (11.3, -342.6), (11.0, -342.9) (0.176, 0.192, 0.204)</w:t>
      </w:r>
    </w:p>
    <w:p>
      <w:r>
        <w:t>(9.8, -343.2), (9.8, -341.7), (10.1, -341.7), (10.4, -341.4), (11.3, -341.4), (11.6, -341.7), (11.6, -342.6), (11.0, -343.2) (0.149, 0.149, 0.133)</w:t>
      </w:r>
    </w:p>
    <w:p>
      <w:r>
        <w:t>(11.3, -345.1), (11.3, -344.4), (11.6, -344.1), (11.9, -344.1), (12.2, -343.8), (12.6, -343.8), (13.2, -343.2), (13.2, -342.9), (13.5, -342.6), (13.5, -342.3), (14.1, -342.3), (14.4, -342.6), (14.4, -343.2), (13.8, -343.2), (12.9, -344.1), (12.9, -344.4), (12.2, -345.1) (0.008, 0.024, 0.035)</w:t>
      </w:r>
    </w:p>
    <w:p>
      <w:r>
        <w:t>(13.5, -345.1), (13.5, -344.8), (14.1, -344.1), (14.4, -344.1) (0.035, 0.075, 0.094)</w:t>
      </w:r>
    </w:p>
    <w:p>
      <w:r>
        <w:t>(14.4, -347.2), (14.4, -346.9), (14.7, -346.9), (14.7, -347.2) (0.067, 0.098, 0.110)</w:t>
      </w:r>
    </w:p>
    <w:p>
      <w:r>
        <w:t>(14.4, -348.7), (14.7, -348.4), (14.7, -347.8), (14.4, -347.5), (14.1, -347.5), (13.8, -347.2), (14.1, -347.5), (14.7, -347.5), (15.0, -347.2), (15.0, -346.6), (15.6, -347.2), (14.7, -348.1), (14.7, -348.4) (0.059, 0.059, 0.059)</w:t>
      </w:r>
    </w:p>
    <w:p>
      <w:r>
        <w:t>(13.8, -349.0), (12.9, -348.1), (12.6, -348.1), (13.2, -348.1), (13.5, -348.4), (13.5, -348.7) (0.059, 0.059, 0.059)</w:t>
      </w:r>
    </w:p>
    <w:p>
      <w:r>
        <w:t>(4.6, -353.3), (4.6, -352.7), (5.2, -352.1), (5.2, -350.9), (6.7, -350.9), (7.7, -350.0), (8.0, -350.0), (8.3, -349.6), (8.9, -349.6), (9.2, -349.3), (9.8, -349.3), (10.7, -348.4), (10.7, -348.1), (11.3, -347.5), (11.6, -347.5), (11.9, -347.2), (12.6, -347.2), (13.2, -346.6), (13.2, -346.3), (14.7, -344.8), (15.0, -344.8), (15.3, -344.4), (15.3, -344.1), (15.9, -343.5), (16.2, -343.8), (16.8, -343.8), (16.8, -345.1), (16.5, -344.8), (16.2, -344.8), (15.9, -344.4), (15.3, -344.4), (15.0, -344.8), (15.0, -345.7), (14.7, -346.0), (14.1, -346.0), (13.2, -346.9), (13.2, -347.5), (13.5, -347.8), (14.4, -347.8), (14.4, -348.4), (14.1, -348.7), (13.8, -348.7), (13.8, -348.4), (13.2, -347.8), (12.6, -347.8), (12.2, -348.1), (11.9, -348.1), (10.4, -349.6), (10.1, -349.6), (9.8, -350.0), (9.5, -350.0), (9.2, -350.3), (8.9, -350.3), (8.6, -350.6), (8.3, -350.6), (8.0, -350.9), (8.0, -351.5), (7.4, -352.1), (6.7, -352.1), (6.1, -352.7), (6.1, -353.0), (5.5, -353.6), (4.9, -353.6) (0.008, 0.024, 0.035)</w:t>
      </w:r>
    </w:p>
    <w:p>
      <w:r>
        <w:t>(9.8, -347.5), (10.1, -347.5), (10.7, -346.9), (10.7, -346.6), (10.7, -346.9), (11.0, -347.2), (10.7, -347.5) (0.059, 0.059, 0.059)</w:t>
      </w:r>
    </w:p>
    <w:p>
      <w:r>
        <w:t>(8.3, -347.8), (8.3, -347.2), (8.6, -346.9), (9.2, -346.9), (9.8, -346.3), (9.8, -346.0), (10.1, -346.0), (10.1, -346.9), (9.8, -347.2), (9.5, -347.2), (8.9, -347.8) (0.008, 0.024, 0.035)</w:t>
      </w:r>
    </w:p>
    <w:p>
      <w:r>
        <w:t>(8.3, -346.3), (8.3, -345.7), (8.9, -345.7), (9.2, -346.0), (8.9, -346.3) (0.067, 0.098, 0.110)</w:t>
      </w:r>
    </w:p>
    <w:p>
      <w:r>
        <w:t>(5.8, -346.6), (5.8, -345.7), (6.1, -345.7), (6.4, -345.4), (6.7, -345.7), (6.7, -346.6) (0.106, 0.122, 0.122)</w:t>
      </w:r>
    </w:p>
    <w:p>
      <w:r>
        <w:t>(8.9, -348.7), (8.6, -349.0), (8.3, -348.7), (8.0, -348.7), (8.0, -348.4), (8.3, -348.7) (0.035, 0.075, 0.094)</w:t>
      </w:r>
    </w:p>
    <w:p>
      <w:r>
        <w:t>(9.2, -348.7), (9.2, -348.4), (9.8, -347.8), (10.1, -347.8), (10.1, -348.1), (9.5, -348.7) (0.067, 0.098, 0.110)</w:t>
      </w:r>
    </w:p>
    <w:p>
      <w:r>
        <w:t>(11.0, -346.9), (11.0, -346.6), (10.7, -346.3), (11.0, -346.0), (11.0, -345.7), (12.6, -345.7), (12.6, -346.3), (12.2, -346.6), (11.9, -346.6), (11.6, -346.9) (0.035, 0.075, 0.094)</w:t>
      </w:r>
    </w:p>
    <w:p>
      <w:r>
        <w:t>(11.3, -346.6), (11.3, -346.0), (12.2, -346.0), (12.2, -346.3), (11.9, -346.3), (11.6, -346.6) (0.067, 0.098, 0.110)</w:t>
      </w:r>
    </w:p>
    <w:p>
      <w:r>
        <w:t>(15.9, -346.6), (15.6, -346.6), (15.6, -346.3) (0.008, 0.024, 0.035)</w:t>
      </w:r>
    </w:p>
    <w:p>
      <w:r>
        <w:t>(13.5, -350.6), (13.5, -350.3), (13.8, -350.0), (14.1, -350.0), (15.6, -348.4), (15.9, -348.4), (16.5, -347.8), (17.2, -347.8), (17.2, -348.7), (16.8, -349.0), (16.8, -348.4), (16.5, -348.1), (16.2, -348.1), (15.9, -348.4), (15.6, -348.4), (13.8, -350.3), (13.8, -350.9), (14.1, -351.2), (14.7, -351.2), (14.1, -351.2) (0.247, 0.247, 0.278)</w:t>
      </w:r>
    </w:p>
    <w:p>
      <w:r>
        <w:t>(14.1, -350.9), (14.1, -350.3), (15.6, -348.7), (15.9, -348.7), (16.2, -348.4), (16.5, -348.4), (16.5, -349.3), (15.0, -350.9) (0.333, 0.333, 0.329)</w:t>
      </w:r>
    </w:p>
    <w:p>
      <w:r>
        <w:t>(14.7, -350.6), (14.7, -350.3), (15.3, -349.6), (15.3, -349.3), (15.6, -349.0), (16.2, -349.0), (16.2, -349.3), (15.6, -350.0), (15.3, -350.0) (0.412, 0.408, 0.412)</w:t>
      </w:r>
    </w:p>
    <w:p>
      <w:r>
        <w:t>(15.6, -351.5), (16.2, -350.9), (16.5, -350.9), (16.5, -351.2), (16.2, -351.5) (0.008, 0.024, 0.035)</w:t>
      </w:r>
    </w:p>
    <w:p>
      <w:r>
        <w:t>(14.1, -352.4), (14.1, -352.1), (15.0, -352.1), (15.3, -351.8), (16.2, -351.8), (16.8, -351.2), (16.8, -350.9), (16.5, -350.6), (16.8, -350.6), (17.2, -350.3), (17.5, -350.3), (17.2, -350.6), (17.2, -350.9), (16.2, -351.8), (15.9, -351.8), (15.3, -352.4) (0.059, 0.059, 0.059)</w:t>
      </w:r>
    </w:p>
    <w:p>
      <w:r>
        <w:t>(15.3, -352.7), (15.6, -352.4), (15.9, -352.4), (16.2, -352.1), (15.6, -352.7) (0.106, 0.122, 0.122)</w:t>
      </w:r>
    </w:p>
    <w:p>
      <w:r>
        <w:t>(13.5, -354.9), (14.4, -353.9), (14.4, -353.6), (14.1, -353.3), (14.4, -353.0), (15.6, -353.0), (16.5, -352.1), (16.8, -352.1), (16.2, -352.7), (16.2, -353.0), (15.6, -353.6), (15.0, -353.6), (14.4, -354.2), (14.1, -354.2) (0.149, 0.149, 0.133)</w:t>
      </w:r>
    </w:p>
    <w:p>
      <w:r>
        <w:t>(14.1, -357.0), (15.9, -355.2), (15.9, -354.9), (15.6, -354.5), (15.0, -354.5), (14.7, -354.9), (14.4, -354.9), (14.1, -355.2), (13.8, -355.2), (13.5, -355.5), (13.8, -355.2), (14.1, -355.2), (14.4, -354.9), (14.7, -354.9), (15.0, -354.5), (15.9, -354.5), (16.2, -354.9), (16.2, -355.2), (15.9, -355.5), (15.6, -355.5) (0.333, 0.333, 0.329)</w:t>
      </w:r>
    </w:p>
    <w:p>
      <w:r>
        <w:t>(12.2, -357.3), (12.6, -357.0), (12.6, -356.7), (13.2, -356.1), (13.5, -356.1), (13.8, -355.8), (14.1, -355.8), (14.4, -355.5), (14.7, -355.5), (14.7, -355.8), (13.8, -356.7), (13.5, -356.7), (12.9, -357.3) (0.518, 0.506, 0.494)</w:t>
      </w:r>
    </w:p>
    <w:p>
      <w:r>
        <w:t>(11.6, -357.6), (11.9, -357.3), (11.9, -357.0), (13.2, -355.8), (13.5, -355.8), (13.8, -355.5), (14.1, -355.5), (14.4, -355.2), (14.7, -355.2), (15.0, -354.9), (15.6, -354.9), (15.6, -355.2), (13.8, -357.0), (13.5, -357.0), (12.9, -357.6), (12.6, -357.6), (12.2, -357.9), (11.9, -357.9) (0.412, 0.408, 0.412)</w:t>
      </w:r>
    </w:p>
    <w:p>
      <w:r>
        <w:t>(10.4, -357.0), (10.4, -356.7), (10.7, -356.4), (11.0, -356.4), (11.9, -355.5), (11.9, -355.2), (12.2, -355.5), (12.6, -355.5), (12.9, -355.2), (12.6, -355.5), (12.2, -355.5), (11.0, -356.7), (10.7, -356.7) (0.149, 0.149, 0.133)</w:t>
      </w:r>
    </w:p>
    <w:p>
      <w:r>
        <w:t>(9.5, -357.3), (9.5, -357.0), (10.1, -356.4), (10.4, -356.4), (11.9, -354.9), (11.9, -354.2), (12.6, -353.6), (12.2, -353.3), (11.9, -353.3), (11.3, -353.9), (11.0, -353.9), (11.6, -353.3), (12.9, -353.3), (12.6, -353.6), (12.6, -353.9), (11.9, -354.5), (11.9, -354.9), (11.6, -355.2), (11.6, -355.5), (11.0, -356.1), (10.7, -356.1), (10.1, -356.7), (10.1, -357.0), (10.4, -357.3), (10.7, -357.0), (11.0, -357.0), (12.2, -355.8), (10.7, -357.3), (10.4, -357.3), (10.1, -357.6), (9.8, -357.3) (0.176, 0.192, 0.204)</w:t>
      </w:r>
    </w:p>
    <w:p>
      <w:r>
        <w:t>(8.9, -356.4), (9.2, -356.1), (9.2, -355.8), (10.4, -354.5), (11.0, -354.5), (11.0, -355.2), (10.4, -355.8), (9.8, -355.8), (9.2, -356.4) (0.333, 0.333, 0.329)</w:t>
      </w:r>
    </w:p>
    <w:p>
      <w:r>
        <w:t>(10.1, -353.6), (10.4, -353.3), (10.7, -353.3), (10.4, -353.6) (0.059, 0.059, 0.059)</w:t>
      </w:r>
    </w:p>
    <w:p>
      <w:r>
        <w:t>(10.7, -353.6), (11.0, -353.3), (10.7, -353.0), (11.0, -353.0), (11.3, -352.7), (11.3, -352.4), (11.3, -353.0) (0.067, 0.098, 0.110)</w:t>
      </w:r>
    </w:p>
    <w:p>
      <w:r>
        <w:t>(11.6, -352.4), (11.9, -352.1), (12.2, -352.1), (12.2, -352.4) (0.008, 0.024, 0.035)</w:t>
      </w:r>
    </w:p>
    <w:p>
      <w:r>
        <w:t>(12.6, -351.8), (12.6, -352.4), (12.6, -352.1), (12.2, -351.8), (11.9, -351.8), (11.6, -352.1), (11.9, -351.8) (0.059, 0.059, 0.059)</w:t>
      </w:r>
    </w:p>
    <w:p>
      <w:r>
        <w:t>(12.2, -354.5), (12.9, -353.9), (12.9, -353.6), (13.2, -353.3), (12.9, -353.0), (11.9, -353.0), (12.6, -353.0), (12.9, -352.7), (13.2, -352.7), (13.5, -353.0), (13.5, -353.3) (0.149, 0.149, 0.133)</w:t>
      </w:r>
    </w:p>
    <w:p>
      <w:r>
        <w:t>(12.2, -355.2), (12.2, -354.9), (13.8, -353.3), (13.8, -353.0), (13.2, -352.4), (12.9, -352.4), (12.6, -352.7), (13.2, -352.1), (12.6, -351.5), (12.9, -351.5), (13.2, -351.8), (14.7, -351.8), (13.8, -351.8), (13.5, -352.1), (13.5, -352.4), (14.1, -353.0), (13.8, -353.3), (14.1, -353.6), (14.1, -353.9), (13.2, -354.9), (13.8, -354.2), (13.5, -353.9), (13.2, -353.9), (12.6, -354.5), (12.6, -355.2) (0.106, 0.122, 0.122)</w:t>
      </w:r>
    </w:p>
    <w:p>
      <w:r>
        <w:t>(12.9, -354.9), (12.9, -354.5), (13.2, -354.2), (13.5, -354.2) (0.067, 0.098, 0.110)</w:t>
      </w:r>
    </w:p>
    <w:p>
      <w:r>
        <w:t>(8.9, -359.1), (8.9, -358.5), (9.2, -358.2), (10.7, -358.2), (11.6, -357.3), (11.6, -357.0), (12.9, -355.8), (11.6, -357.0), (11.6, -357.3), (11.3, -357.6), (11.9, -358.2), (12.2, -358.2), (12.6, -357.9), (12.9, -357.9), (13.5, -357.3), (12.9, -357.9), (12.6, -357.9), (12.2, -358.2), (10.7, -358.2), (10.4, -358.5), (10.1, -358.5), (9.5, -359.1) (0.333, 0.333, 0.329)</w:t>
      </w:r>
    </w:p>
    <w:p>
      <w:r>
        <w:t>(13.5, -359.4), (13.2, -359.1), (12.9, -359.1), (12.6, -358.8), (11.9, -358.8), (12.9, -358.8) (0.149, 0.149, 0.133)</w:t>
      </w:r>
    </w:p>
    <w:p>
      <w:r>
        <w:t>(3.4, -359.1), (3.7, -358.8), (4.0, -358.8), (4.3, -358.5), (4.9, -358.5), (5.2, -358.2), (5.5, -358.2), (6.1, -357.6), (6.1, -357.3), (5.8, -357.0), (5.8, -356.4), (6.1, -356.1), (6.4, -356.4), (6.7, -356.4), (7.0, -356.7), (8.0, -356.7), (9.8, -354.9), (9.8, -354.5), (10.1, -354.5), (10.4, -354.2), (11.3, -354.2), (11.9, -353.6), (11.9, -353.9), (11.6, -354.2), (11.6, -354.9), (10.4, -356.1), (10.1, -356.1), (9.2, -357.0), (9.2, -357.3), (9.5, -357.6), (9.8, -357.6), (10.1, -357.9), (10.4, -357.6), (10.7, -357.6), (12.6, -355.8), (11.3, -357.0), (11.3, -357.3), (10.7, -357.9), (9.2, -357.9), (8.6, -358.5), (8.6, -359.1), (8.9, -359.4), (9.5, -359.4), (10.1, -358.8), (10.4, -358.8), (10.7, -358.5), (12.2, -358.5), (12.6, -358.2), (12.9, -358.2), (13.8, -357.3), (14.1, -357.3), (15.6, -355.8), (14.1, -357.3), (13.8, -357.3), (12.9, -358.2), (12.6, -358.2), (12.2, -358.5), (11.3, -358.5), (11.0, -358.8), (10.7, -358.8), (10.4, -359.1), (10.4, -359.4), (10.1, -359.8), (9.5, -359.8), (9.2, -360.1), (8.9, -359.8), (8.6, -359.8), (8.3, -359.4), (8.3, -358.8), (8.6, -358.5), (8.6, -357.9), (8.3, -357.6), (7.0, -357.6), (6.7, -357.9), (6.7, -358.5), (7.0, -358.8), (7.0, -359.4), (6.7, -359.4), (6.4, -359.8), (6.1, -359.8), (5.8, -359.4), (3.7, -359.4) (0.247, 0.247, 0.278)</w:t>
      </w:r>
    </w:p>
    <w:p>
      <w:r>
        <w:t>(7.4, -355.8), (7.4, -355.5), (8.0, -355.5), (8.0, -355.8) (0.106, 0.122, 0.122)</w:t>
      </w:r>
    </w:p>
    <w:p>
      <w:r>
        <w:t>(7.0, -354.9), (6.4, -354.9), (6.4, -353.9), (6.4, -354.5), (6.7, -354.9) (0.176, 0.192, 0.204)</w:t>
      </w:r>
    </w:p>
    <w:p>
      <w:r>
        <w:t>(7.7, -354.9), (7.4, -354.9), (7.0, -354.5), (6.7, -354.5), (6.7, -353.6), (7.0, -353.3), (6.7, -353.6), (6.7, -354.2), (7.4, -354.9) (0.247, 0.247, 0.278)</w:t>
      </w:r>
    </w:p>
    <w:p>
      <w:r>
        <w:t>(8.0, -354.2), (7.4, -354.2), (7.4, -353.3), (7.7, -353.0), (7.4, -353.3), (7.4, -353.9), (7.7, -354.2) (0.412, 0.408, 0.412)</w:t>
      </w:r>
    </w:p>
    <w:p>
      <w:r>
        <w:t>(7.7, -353.9), (7.7, -353.3), (8.9, -352.1), (8.0, -353.0), (8.0, -353.3), (8.3, -353.6), (8.6, -353.6), (9.2, -353.0), (8.3, -353.9) (0.518, 0.506, 0.494)</w:t>
      </w:r>
    </w:p>
    <w:p>
      <w:r>
        <w:t>(8.3, -353.3), (8.3, -353.0), (9.2, -352.1), (9.2, -351.8), (9.2, -352.1), (8.9, -352.4), (9.2, -352.7), (9.5, -352.7), (9.8, -352.4), (10.1, -352.4), (10.4, -352.1), (10.4, -351.8), (10.1, -351.5), (9.8, -351.5), (10.1, -351.5), (10.4, -351.8), (10.4, -352.1), (10.1, -352.4), (9.8, -352.4), (9.5, -352.7), (9.2, -352.7), (8.6, -353.3) (0.627, 0.627, 0.631)</w:t>
      </w:r>
    </w:p>
    <w:p>
      <w:r>
        <w:t>(9.2, -352.4), (9.5, -352.1), (9.5, -351.8), (10.1, -351.8), (10.1, -352.1), (9.8, -351.8), (9.5, -352.1), (9.5, -352.4) (0.690, 0.702, 0.714)</w:t>
      </w:r>
    </w:p>
    <w:p>
      <w:r>
        <w:t>(10.7, -351.8), (10.1, -351.2), (10.4, -351.5), (10.7, -351.5) (0.518, 0.506, 0.494)</w:t>
      </w:r>
    </w:p>
    <w:p>
      <w:r>
        <w:t>(9.8, -350.9), (11.0, -350.9), (11.6, -350.3), (11.9, -350.3), (11.9, -350.6), (11.0, -351.5), (11.0, -351.8), (11.0, -351.2), (10.7, -350.9) (0.333, 0.333, 0.329)</w:t>
      </w:r>
    </w:p>
    <w:p>
      <w:r>
        <w:t>(10.4, -350.6), (10.7, -350.6), (11.3, -350.0), (11.6, -350.0), (11.9, -349.6), (12.6, -349.6), (12.9, -350.0), (12.9, -350.3), (12.2, -350.9), (11.9, -350.9), (11.3, -351.5), (12.2, -350.6), (12.2, -350.3), (11.9, -350.0), (11.6, -350.0), (11.0, -350.6) (0.247, 0.247, 0.278)</w:t>
      </w:r>
    </w:p>
    <w:p>
      <w:r>
        <w:t>(10.7, -350.3), (11.3, -349.6), (11.6, -349.6), (12.2, -349.0), (12.6, -349.0), (13.2, -349.6), (14.1, -349.6), (14.4, -349.3), (14.1, -349.6), (13.8, -349.6), (13.2, -350.3), (13.2, -350.6), (14.1, -351.5), (14.7, -351.5), (15.3, -350.9), (14.7, -351.5), (14.1, -351.5), (13.8, -351.2), (13.2, -351.2), (12.9, -350.9), (12.6, -350.9), (12.2, -351.2), (11.9, -351.2), (11.3, -351.8), (11.9, -351.2), (12.2, -351.2), (13.2, -350.3), (13.2, -350.0), (12.6, -349.3), (11.9, -349.3), (11.6, -349.6), (11.3, -349.6) (0.176, 0.192, 0.204)</w:t>
      </w:r>
    </w:p>
    <w:p>
      <w:r>
        <w:t>(16.8, -350.3), (17.2, -350.0), (17.5, -350.0), (17.8, -349.6), (17.8, -350.3), (17.5, -350.6), (17.8, -350.3), (17.5, -350.0), (17.2, -350.0) (0.067, 0.098, 0.110)</w:t>
      </w:r>
    </w:p>
    <w:p>
      <w:r>
        <w:t>(16.5, -350.3), (17.2, -349.6), (17.5, -349.6), (17.8, -349.3), (18.4, -349.3), (18.4, -350.0), (17.5, -350.9), (18.1, -350.3), (18.1, -349.6), (17.8, -349.3), (17.5, -349.6), (17.2, -349.6) (0.106, 0.122, 0.122)</w:t>
      </w:r>
    </w:p>
    <w:p>
      <w:r>
        <w:t>(17.2, -351.5), (18.7, -350.0), (18.7, -349.3), (18.4, -349.0), (17.8, -349.0), (17.5, -349.3), (17.5, -349.0), (18.1, -348.4), (19.0, -349.3), (19.3, -349.3), (19.3, -349.6), (17.8, -351.2), (17.5, -351.2) (0.149, 0.149, 0.133)</w:t>
      </w:r>
    </w:p>
    <w:p>
      <w:r>
        <w:t>(14.7, -354.2), (15.0, -353.9), (15.6, -353.9), (16.5, -353.0), (16.5, -352.7), (19.6, -349.6), (19.6, -349.3), (19.3, -349.0), (19.0, -349.0), (18.1, -348.1), (17.2, -349.0), (17.2, -349.3), (16.2, -350.3), (16.8, -349.6), (16.8, -349.3), (17.5, -348.7), (17.5, -347.8), (17.2, -347.5), (16.5, -347.5), (15.9, -348.1), (16.8, -347.2), (17.2, -347.2), (17.8, -347.8), (18.1, -347.8), (18.4, -347.5), (19.3, -347.5), (19.6, -347.8), (19.6, -348.4), (20.2, -349.0), (20.5, -348.7), (20.8, -348.7), (21.1, -348.4), (22.7, -348.4), (23.0, -348.7), (23.0, -349.3), (22.4, -350.0), (20.2, -350.0), (19.9, -350.3), (19.9, -350.6), (18.4, -352.1), (18.4, -352.4), (18.7, -352.7), (18.7, -353.0), (18.4, -353.0), (18.1, -353.3), (17.8, -353.3), (17.5, -353.6), (17.5, -354.5), (16.5, -355.5), (16.8, -355.2), (16.8, -354.9), (17.2, -354.5), (17.2, -353.9), (16.8, -353.6), (16.5, -353.6), (16.2, -353.9), (15.3, -353.9), (15.0, -354.2) (0.176, 0.192, 0.204)</w:t>
      </w:r>
    </w:p>
    <w:p>
      <w:r>
        <w:t>(17.5, -352.4), (17.8, -352.1), (18.1, -352.1), (18.1, -352.4) (0.247, 0.247, 0.278)</w:t>
      </w:r>
    </w:p>
    <w:p>
      <w:r>
        <w:t>(20.8, -348.4), (20.5, -348.4), (20.2, -348.7), (19.9, -348.4), (19.9, -347.8), (19.3, -347.2), (18.4, -347.2), (18.1, -347.5), (17.8, -347.5), (17.2, -346.9), (16.8, -346.9), (15.6, -348.1), (16.8, -346.9), (17.5, -346.9), (17.8, -347.2), (19.3, -347.2), (20.5, -348.4) (0.149, 0.149, 0.133)</w:t>
      </w:r>
    </w:p>
    <w:p>
      <w:r>
        <w:t>(21.1, -348.1), (20.5, -348.1), (19.3, -346.9), (17.8, -346.9), (17.5, -346.6), (16.8, -346.6), (16.2, -347.2), (16.8, -346.6), (17.8, -346.6), (18.1, -346.9), (19.6, -346.9), (20.2, -347.5), (20.2, -347.8), (20.5, -348.1) (0.106, 0.122, 0.122)</w:t>
      </w:r>
    </w:p>
    <w:p>
      <w:r>
        <w:t>(21.4, -347.8), (20.5, -347.8), (20.5, -347.5), (19.6, -346.6), (18.1, -346.6), (17.8, -346.3), (16.8, -346.3), (16.5, -346.6), (17.8, -345.4), (17.8, -345.1), (18.1, -345.1), (18.1, -346.3), (18.4, -346.6), (19.9, -346.6), (20.2, -346.3), (20.2, -344.8), (20.5, -344.8), (21.1, -345.4), (21.1, -346.0), (20.8, -346.3), (20.5, -346.3), (20.2, -346.6), (20.2, -347.2), (20.8, -347.8) (0.067, 0.098, 0.110)</w:t>
      </w:r>
    </w:p>
    <w:p>
      <w:r>
        <w:t>(19.3, -345.7), (19.0, -345.7), (19.0, -345.4) (0.008, 0.024, 0.035)</w:t>
      </w:r>
    </w:p>
    <w:p>
      <w:r>
        <w:t>(18.7, -346.0), (18.7, -344.8), (19.3, -344.8), (19.3, -345.1), (19.6, -345.4), (19.6, -346.0) (0.012, 0.051, 0.086)</w:t>
      </w:r>
    </w:p>
    <w:p>
      <w:r>
        <w:t>(15.6, -347.5), (16.2, -346.9), (16.2, -346.6), (16.5, -346.3), (16.5, -346.0), (16.2, -345.7), (15.6, -345.7), (15.6, -345.1), (15.9, -345.1), (16.2, -345.4), (16.2, -345.7), (16.5, -346.0), (16.8, -346.0), (17.5, -345.4), (17.5, -345.1), (18.7, -343.8), (18.7, -343.5), (19.0, -343.5), (19.3, -343.2), (19.9, -343.2), (20.8, -342.3), (21.1, -342.3), (21.4, -342.0), (22.1, -342.0), (22.1, -342.3), (21.7, -342.3), (21.4, -342.6), (21.4, -342.9), (21.1, -343.2), (20.5, -343.2), (20.2, -343.5), (20.2, -343.8), (21.1, -344.8), (21.1, -345.1), (21.4, -345.4), (21.4, -346.3), (20.8, -346.9), (20.8, -347.2), (21.1, -347.5), (21.7, -347.5), (20.8, -347.5), (20.5, -347.2), (20.5, -346.6), (20.8, -346.6), (21.4, -346.0), (21.4, -345.4), (20.5, -344.4), (20.2, -344.4), (19.9, -344.8), (19.9, -346.3), (18.4, -346.3), (18.4, -345.1), (18.1, -344.8), (17.8, -344.8), (17.5, -345.1), (17.5, -345.4), (16.2, -346.6), (16.2, -346.9) (0.035, 0.075, 0.094)</w:t>
      </w:r>
    </w:p>
    <w:p>
      <w:r>
        <w:t>(9.2, -346.6), (9.5, -346.3), (9.5, -345.7), (9.8, -345.4), (10.1, -345.4), (10.7, -344.8), (10.7, -344.4), (11.0, -344.4), (11.6, -343.8), (11.9, -343.8), (12.9, -342.9), (12.9, -342.6), (13.2, -342.3), (13.2, -342.0), (13.5, -341.7), (14.4, -341.7), (14.7, -341.4), (15.0, -341.7), (15.3, -341.4), (15.3, -341.1), (15.6, -340.8), (15.6, -340.2), (16.5, -340.2), (17.2, -340.8), (18.1, -340.8), (18.4, -340.5), (19.0, -340.5), (20.8, -338.6), (21.7, -338.6), (21.7, -338.9), (22.1, -339.2), (22.1, -339.5), (22.4, -339.9), (22.4, -340.2), (22.7, -340.5), (22.7, -340.8), (23.0, -341.1), (24.2, -341.1), (24.8, -340.5), (25.7, -340.5), (26.0, -340.2), (26.3, -340.2), (27.6, -338.9), (27.9, -338.9), (28.2, -338.6), (27.9, -338.9), (27.6, -338.9), (27.0, -339.5), (27.0, -339.9), (26.6, -340.2), (26.6, -340.5), (27.0, -340.8), (27.3, -340.5), (27.6, -340.5), (27.9, -340.2), (28.2, -340.2), (28.5, -339.9), (28.8, -339.9), (29.1, -339.5), (29.1, -339.2), (29.7, -338.6), (30.3, -338.6), (30.6, -338.3), (30.9, -338.3), (31.2, -338.0), (31.2, -337.7), (31.5, -337.4), (31.5, -337.1), (31.2, -336.8), (30.6, -336.8), (30.9, -336.8), (31.2, -336.5), (31.5, -336.8), (31.9, -336.8), (32.2, -337.1), (32.5, -337.1), (32.8, -337.4), (33.1, -337.4), (32.8, -337.4), (32.5, -337.1), (31.9, -337.1), (31.2, -337.7), (31.2, -338.0), (30.9, -338.3), (30.6, -338.3), (30.3, -338.6), (30.0, -338.6), (28.8, -339.9), (28.5, -339.9), (27.9, -340.5), (27.6, -340.5), (27.0, -341.1), (27.0, -341.4), (26.6, -341.7), (26.6, -342.0), (26.3, -342.3), (26.3, -342.6), (26.0, -342.6), (25.4, -343.2), (25.4, -343.5), (25.1, -343.8), (25.1, -345.1), (24.8, -345.4), (24.8, -345.7), (24.5, -346.0), (24.2, -346.0), (23.6, -346.6), (23.3, -346.6), (23.0, -346.9), (21.7, -346.9), (21.4, -347.2), (21.4, -346.6), (21.7, -346.3), (21.7, -345.7), (22.1, -346.0), (22.4, -346.0), (22.7, -345.7), (22.7, -344.8), (22.4, -344.4), (21.7, -344.4), (21.4, -344.8), (21.4, -345.1), (21.4, -344.8), (20.5, -343.8), (20.5, -343.5), (21.1, -343.5), (21.7, -342.9), (21.7, -342.6), (22.1, -342.6), (22.4, -342.3), (22.4, -342.0), (22.1, -341.7), (21.4, -341.7), (21.1, -342.0), (20.8, -342.0), (19.9, -342.9), (19.3, -342.9), (19.0, -343.2), (18.7, -343.2), (18.4, -343.5), (18.4, -343.8), (17.2, -345.1), (17.2, -345.4), (16.8, -345.7), (16.5, -345.7), (16.2, -346.0), (16.2, -346.3), (15.9, -346.3), (15.6, -346.0), (15.3, -346.3), (15.3, -346.6), (15.6, -346.9), (15.9, -346.9), (15.6, -346.9), (15.0, -346.3), (14.1, -346.3), (13.8, -346.6), (13.8, -346.9), (13.5, -347.2), (13.8, -347.5), (13.5, -347.5), (13.5, -346.9), (14.1, -346.3), (14.7, -346.3), (15.3, -345.7), (15.3, -344.8), (15.0, -344.4), (14.7, -344.4), (12.9, -346.3), (12.9, -346.6), (12.6, -346.9), (12.6, -346.6), (12.9, -346.3), (12.9, -345.7), (12.6, -345.4), (11.6, -345.4), (12.2, -345.4), (13.2, -344.4), (13.2, -344.1), (13.8, -343.5), (14.4, -343.5), (14.7, -343.2), (14.7, -342.6), (14.1, -342.0), (13.5, -342.0), (13.2, -342.3), (13.2, -342.6), (12.9, -342.9), (12.9, -343.2), (12.6, -343.5), (12.2, -343.5), (11.9, -343.8), (11.6, -343.8), (11.0, -344.4), (11.0, -345.4), (10.4, -346.0), (10.4, -346.9), (10.1, -347.2), (10.4, -346.9), (10.4, -346.0), (10.1, -345.7), (9.8, -345.7), (9.5, -346.0), (9.5, -346.3) (0.012, 0.051, 0.086)</w:t>
      </w:r>
    </w:p>
    <w:p>
      <w:r>
        <w:t>(22.4, -345.7), (22.1, -345.7), (21.7, -345.4), (21.7, -344.8), (22.4, -344.8) (0.008, 0.024, 0.035)</w:t>
      </w:r>
    </w:p>
    <w:p>
      <w:r>
        <w:t>(22.7, -347.2), (23.0, -347.2), (23.3, -346.9), (23.6, -346.9), (24.2, -346.3), (24.5, -346.3), (25.1, -345.7), (25.1, -345.4), (25.1, -346.0), (24.8, -346.0), (23.6, -347.2) (0.035, 0.075, 0.094)</w:t>
      </w:r>
    </w:p>
    <w:p>
      <w:r>
        <w:t>(24.8, -347.5), (24.8, -347.2), (25.4, -347.2), (25.1, -347.5) (0.149, 0.149, 0.133)</w:t>
      </w:r>
    </w:p>
    <w:p>
      <w:r>
        <w:t>(22.7, -350.3), (23.6, -349.3), (23.6, -349.0), (23.9, -348.7), (23.9, -348.4), (23.6, -348.1), (23.0, -348.1), (22.7, -347.8), (21.7, -347.8), (22.7, -347.8), (23.0, -348.1), (23.3, -347.8), (23.6, -347.8), (24.5, -346.9), (24.8, -346.9), (25.1, -346.6), (25.4, -346.6), (25.7, -346.3), (25.7, -345.1), (26.0, -344.8), (26.0, -344.4), (26.3, -344.1), (26.3, -343.8), (27.0, -343.2), (27.0, -342.9), (27.3, -342.6), (27.3, -342.3), (27.6, -342.0), (27.6, -341.7), (28.8, -340.5), (29.1, -340.5), (30.0, -339.5), (30.3, -339.5), (30.6, -339.2), (30.9, -339.2), (31.2, -338.9), (31.9, -338.9), (31.9, -339.5), (30.9, -340.5), (30.9, -341.1), (30.6, -341.4), (30.6, -342.6), (30.3, -342.9), (30.0, -342.9), (29.1, -343.8), (29.1, -344.4), (28.8, -344.8), (28.8, -345.1), (28.5, -345.4), (28.5, -345.7), (28.2, -345.7), (26.0, -347.8), (25.7, -347.8), (25.4, -348.1), (25.1, -348.1), (23.9, -349.3), (23.6, -349.3), (23.3, -349.6), (23.3, -350.0), (23.0, -350.3) (0.106, 0.122, 0.122)</w:t>
      </w:r>
    </w:p>
    <w:p>
      <w:r>
        <w:t>(21.7, -350.6), (23.0, -350.6), (23.6, -350.0), (23.6, -349.6), (23.9, -349.6), (25.1, -348.4), (25.4, -348.4), (25.7, -348.1), (26.0, -348.1), (28.2, -346.0), (28.5, -346.0), (28.8, -345.7), (28.8, -345.4), (29.1, -345.1), (29.1, -344.8), (29.4, -344.4), (29.4, -343.8), (30.0, -343.2), (30.3, -343.2), (30.9, -342.6), (30.9, -341.4), (30.9, -342.0), (31.2, -342.3), (31.9, -342.3), (32.2, -342.0), (32.5, -342.0), (32.8, -342.3), (33.1, -342.3), (33.4, -342.0), (33.7, -342.0), (33.4, -342.0), (32.5, -342.9), (32.5, -343.5), (31.2, -343.5), (30.9, -343.2), (30.6, -343.2), (30.3, -343.5), (30.0, -343.5), (29.4, -344.1), (29.4, -345.1), (27.9, -346.6), (27.9, -346.9), (27.3, -347.5), (27.0, -347.5), (26.6, -347.8), (26.6, -348.4), (27.3, -349.0), (27.6, -349.0), (27.9, -349.3), (28.2, -349.3), (28.2, -349.6), (27.3, -350.6), (27.0, -350.6), (26.3, -351.2), (26.3, -351.5), (26.6, -351.8), (27.0, -351.8), (26.6, -351.8), (26.0, -351.2), (26.0, -350.9), (26.3, -350.6), (26.6, -350.6), (27.3, -350.0), (27.3, -349.6), (27.0, -349.3), (24.8, -349.3), (24.5, -349.6), (24.5, -350.0), (23.9, -350.6), (23.0, -350.6), (22.7, -350.9), (22.4, -350.6) (0.067, 0.098, 0.110)</w:t>
      </w:r>
    </w:p>
    <w:p>
      <w:r>
        <w:t>(27.3, -348.7), (27.0, -348.4), (27.0, -347.8), (27.3, -347.8), (28.2, -346.9), (28.2, -346.6), (29.7, -345.1), (29.7, -344.1), (30.0, -343.8), (30.3, -343.8), (30.6, -343.5), (30.9, -343.5), (31.2, -343.8), (32.5, -343.8), (32.8, -343.5), (32.8, -342.9), (33.4, -342.3), (33.1, -342.6), (33.1, -342.9), (32.8, -343.2), (32.8, -344.1), (31.9, -344.1), (31.5, -343.8), (30.3, -343.8), (30.0, -344.1), (30.0, -345.4), (29.7, -345.7), (29.4, -345.7), (29.1, -346.0), (29.1, -346.9), (29.4, -347.2), (29.4, -347.8), (29.1, -347.5), (28.8, -347.5), (28.5, -347.2), (28.2, -347.5), (27.9, -347.5), (27.3, -348.1), (27.6, -348.4) (0.035, 0.075, 0.094)</w:t>
      </w:r>
    </w:p>
    <w:p>
      <w:r>
        <w:t>(31.2, -347.8), (31.2, -347.5), (31.5, -347.5), (31.9, -347.2), (31.5, -346.9), (30.3, -346.9), (30.0, -346.6), (29.7, -346.9), (29.4, -346.6), (29.4, -346.0), (29.7, -346.0), (30.3, -345.4), (30.3, -344.1), (31.5, -344.1), (31.9, -344.4), (32.8, -344.4), (32.8, -345.1), (32.5, -344.8), (31.9, -345.4), (31.9, -345.7), (31.5, -345.7), (31.2, -346.0), (31.2, -346.3), (31.9, -346.9), (31.9, -347.5), (31.5, -347.5) (0.012, 0.051, 0.086)</w:t>
      </w:r>
    </w:p>
    <w:p>
      <w:r>
        <w:t>(32.2, -347.2), (32.2, -346.9), (31.5, -346.3), (31.5, -346.0), (31.9, -346.0), (32.2, -345.7), (32.2, -345.4), (32.5, -345.1), (32.5, -345.4), (32.2, -345.7), (32.2, -346.3), (32.8, -346.9), (32.5, -347.2) (0.008, 0.024, 0.035)</w:t>
      </w:r>
    </w:p>
    <w:p>
      <w:r>
        <w:t>(33.1, -347.5), (33.4, -347.2), (33.4, -347.5) (0.149, 0.149, 0.133)</w:t>
      </w:r>
    </w:p>
    <w:p>
      <w:r>
        <w:t>(34.0, -346.6), (34.0, -346.0), (34.3, -345.7), (34.3, -346.6) (0.333, 0.333, 0.329)</w:t>
      </w:r>
    </w:p>
    <w:p>
      <w:r>
        <w:t>(34.0, -347.2), (33.7, -346.9), (33.7, -345.7), (34.3, -345.1), (34.9, -345.1), (35.2, -344.8), (35.5, -344.8), (36.4, -343.8), (36.4, -343.5), (37.4, -343.5), (37.4, -343.8), (36.8, -344.4), (36.4, -344.4), (36.1, -344.8), (36.1, -345.1), (35.8, -345.4), (35.5, -345.4), (34.6, -346.3), (34.6, -346.9), (34.3, -347.2) (0.247, 0.247, 0.278)</w:t>
      </w:r>
    </w:p>
    <w:p>
      <w:r>
        <w:t>(35.8, -347.2), (35.8, -346.6), (36.1, -346.6), (36.1, -347.2) (0.059, 0.059, 0.059)</w:t>
      </w:r>
    </w:p>
    <w:p>
      <w:r>
        <w:t>(35.2, -348.1), (34.9, -347.8), (35.2, -347.8), (35.5, -347.5), (35.5, -346.6), (35.8, -346.3), (36.1, -346.3), (36.8, -346.9), (36.8, -347.2), (36.4, -347.5), (35.8, -347.5) (0.067, 0.098, 0.110)</w:t>
      </w:r>
    </w:p>
    <w:p>
      <w:r>
        <w:t>(36.8, -349.6), (36.8, -349.3), (37.1, -349.0), (37.1, -348.7), (36.4, -348.1), (35.8, -348.1), (35.2, -348.7), (35.8, -348.1), (37.1, -348.1), (37.1, -349.0), (36.8, -349.3) (0.149, 0.149, 0.133)</w:t>
      </w:r>
    </w:p>
    <w:p>
      <w:r>
        <w:t>(35.5, -350.0), (35.8, -350.0), (36.8, -349.0), (36.1, -348.4), (35.8, -348.4), (35.2, -349.0), (35.2, -349.3), (34.9, -349.3), (35.8, -348.4), (36.4, -348.4), (36.8, -348.7), (36.8, -349.0), (35.8, -350.0) (0.176, 0.192, 0.204)</w:t>
      </w:r>
    </w:p>
    <w:p>
      <w:r>
        <w:t>(34.9, -350.0), (36.1, -348.7), (36.1, -349.3), (35.8, -349.3), (35.2, -350.0) (0.247, 0.247, 0.278)</w:t>
      </w:r>
    </w:p>
    <w:p>
      <w:r>
        <w:t>(36.8, -350.6), (36.4, -350.3), (36.8, -350.3) (0.059, 0.059, 0.059)</w:t>
      </w:r>
    </w:p>
    <w:p>
      <w:r>
        <w:t>(37.1, -350.3), (36.8, -350.0), (37.1, -349.6), (37.4, -350.0) (0.067, 0.098, 0.110)</w:t>
      </w:r>
    </w:p>
    <w:p>
      <w:r>
        <w:t>(37.4, -349.6), (37.4, -349.3), (37.7, -349.0), (37.7, -348.7), (38.0, -348.7), (38.3, -349.0), (38.3, -349.3), (38.0, -349.6) (0.059, 0.059, 0.059)</w:t>
      </w:r>
    </w:p>
    <w:p>
      <w:r>
        <w:t>(38.0, -347.8), (38.3, -347.5), (39.5, -347.5), (39.5, -347.8), (39.2, -348.1), (39.2, -348.4), (38.6, -348.4) (0.149, 0.149, 0.133)</w:t>
      </w:r>
    </w:p>
    <w:p>
      <w:r>
        <w:t>(35.2, -348.4), (35.8, -347.8), (36.4, -347.8), (37.1, -347.2), (37.1, -346.9), (36.1, -346.0), (36.4, -346.0), (37.1, -346.6), (37.4, -346.6), (37.7, -346.3), (37.4, -346.0), (37.4, -345.4), (37.7, -345.1), (38.3, -345.7), (38.9, -345.7), (39.2, -345.4), (39.2, -345.1), (39.5, -344.8), (39.8, -344.8), (40.1, -344.4), (40.4, -344.4), (40.7, -344.1), (40.7, -343.8), (41.0, -343.8), (41.3, -343.5), (41.3, -342.6), (41.3, -343.8), (41.0, -343.8), (40.1, -344.8), (39.8, -344.8), (38.9, -345.7), (38.6, -345.7), (38.3, -346.0), (38.3, -346.3), (38.0, -346.6), (38.6, -347.2), (38.9, -347.2), (39.2, -346.9), (39.5, -346.9), (39.8, -346.6), (40.1, -346.9), (40.1, -347.8), (40.7, -348.4), (41.3, -348.4), (41.3, -350.3), (41.7, -350.6), (42.0, -350.3), (41.7, -350.6), (41.0, -350.6), (41.0, -349.6), (41.3, -349.3), (41.3, -348.7), (41.0, -348.4), (40.4, -348.4), (39.8, -349.0), (39.2, -349.0), (38.6, -349.6), (38.9, -349.3), (38.9, -349.0), (38.0, -348.1), (37.7, -348.1), (37.4, -348.4), (37.4, -348.1), (37.1, -347.8), (35.8, -347.8) (0.106, 0.122, 0.122)</w:t>
      </w:r>
    </w:p>
    <w:p>
      <w:r>
        <w:t>(39.8, -345.7), (39.8, -345.4), (40.1, -345.4), (40.1, -345.7) (0.035, 0.075, 0.094)</w:t>
      </w:r>
    </w:p>
    <w:p>
      <w:r>
        <w:t>(36.4, -345.7), (37.4, -344.8), (37.7, -344.8), (38.3, -344.1), (38.3, -343.8), (38.9, -343.8), (39.5, -344.4), (39.8, -344.4), (39.5, -344.4), (38.9, -345.1), (38.9, -345.4), (38.3, -345.4), (37.7, -344.8), (37.1, -345.4), (37.1, -346.0), (37.4, -346.3), (37.1, -346.3) (0.149, 0.149, 0.133)</w:t>
      </w:r>
    </w:p>
    <w:p>
      <w:r>
        <w:t>(32.8, -348.7), (32.5, -348.4), (32.5, -348.1), (32.8, -347.8), (33.4, -347.8), (33.7, -347.5), (33.7, -347.2), (33.4, -346.9), (33.4, -345.7), (34.3, -344.8), (34.9, -344.8), (35.8, -343.8), (35.8, -343.5), (36.1, -343.2), (36.1, -342.9), (37.7, -342.9), (38.0, -343.2), (38.6, -343.2), (38.9, -342.9), (38.9, -342.6), (39.2, -342.3), (39.2, -341.4), (39.5, -341.1), (39.8, -341.1), (40.7, -340.2), (40.7, -339.9), (41.7, -338.9), (42.0, -338.9), (42.9, -338.0), (42.0, -338.9), (41.7, -338.9), (40.7, -339.9), (40.7, -340.2), (40.4, -340.5), (40.4, -340.8), (39.5, -341.7), (39.5, -342.9), (39.8, -343.2), (40.4, -343.2), (41.0, -342.6), (41.0, -341.4), (41.3, -341.4), (41.7, -341.1), (42.0, -341.1), (42.3, -340.8), (42.0, -341.1), (41.7, -341.1), (41.3, -341.4), (41.3, -341.7), (41.0, -342.0), (41.0, -342.9), (40.7, -343.2), (40.7, -343.5), (40.1, -344.1), (39.5, -344.1), (38.9, -343.5), (38.3, -343.5), (38.0, -343.8), (38.0, -344.1), (37.7, -344.4), (37.4, -344.4), (36.1, -345.7), (35.5, -345.7), (34.9, -346.3), (34.9, -347.2), (34.6, -347.2), (34.3, -347.5), (34.0, -347.5) (0.176, 0.192, 0.204)</w:t>
      </w:r>
    </w:p>
    <w:p>
      <w:r>
        <w:t>(37.1, -342.0), (37.1, -341.7), (37.4, -341.4), (38.3, -341.4), (38.6, -341.7), (38.3, -342.0), (38.3, -342.3), (37.4, -342.3) (0.067, 0.098, 0.110)</w:t>
      </w:r>
    </w:p>
    <w:p>
      <w:r>
        <w:t>(37.4, -342.0), (37.4, -341.7), (38.3, -341.7), (38.0, -342.0) (0.035, 0.075, 0.094)</w:t>
      </w:r>
    </w:p>
    <w:p>
      <w:r>
        <w:t>(36.4, -342.0), (36.8, -341.7), (36.8, -341.4), (37.1, -341.4), (37.4, -341.1), (38.6, -341.1), (38.6, -341.4), (38.3, -341.1), (37.4, -341.1), (36.8, -341.7), (36.8, -342.0), (37.1, -342.3), (36.8, -342.3) (0.106, 0.122, 0.122)</w:t>
      </w:r>
    </w:p>
    <w:p>
      <w:r>
        <w:t>(32.8, -341.4), (32.8, -340.8), (33.1, -340.5), (34.3, -340.5), (34.6, -340.2), (35.2, -340.2), (35.5, -339.9), (35.8, -339.9), (36.4, -339.2), (36.8, -339.2), (37.1, -338.9), (37.4, -338.9), (37.7, -338.6), (38.0, -338.6), (39.2, -337.4), (37.7, -338.9), (37.4, -338.9), (36.8, -339.5), (36.4, -339.5), (36.1, -339.9), (35.8, -339.9), (35.5, -340.2), (35.2, -340.2), (34.9, -340.5), (34.6, -340.5), (34.0, -341.1), (34.3, -341.4), (34.6, -341.4), (34.9, -341.7), (36.1, -341.7), (36.8, -341.1), (37.1, -341.1), (37.4, -340.8), (38.3, -340.8), (39.2, -339.9), (39.2, -339.5), (39.5, -339.5), (38.9, -340.2), (38.9, -340.8), (39.2, -341.1), (38.9, -341.4), (38.9, -342.3), (38.6, -342.6), (38.6, -342.9), (38.0, -342.9), (38.3, -342.9), (38.9, -342.3), (38.9, -341.1), (38.6, -340.8), (37.4, -340.8), (37.1, -341.1), (36.8, -341.1), (36.4, -341.4), (36.4, -341.7), (36.1, -342.0), (36.8, -342.6), (37.4, -342.6), (36.1, -342.6), (35.8, -342.9), (35.8, -343.2), (35.8, -342.9), (36.1, -342.6), (36.1, -342.3), (35.5, -341.7), (34.9, -341.7), (34.6, -341.4), (33.7, -341.4), (33.4, -341.7), (33.1, -341.7) (0.149, 0.149, 0.133)</w:t>
      </w:r>
    </w:p>
    <w:p>
      <w:r>
        <w:t>(35.5, -342.6), (34.9, -342.0), (34.6, -342.0), (34.9, -342.0), (35.2, -342.3), (35.5, -342.3) (0.067, 0.098, 0.110)</w:t>
      </w:r>
    </w:p>
    <w:p>
      <w:r>
        <w:t>(33.7, -344.1), (33.4, -343.8), (33.4, -342.9), (33.7, -342.6), (34.0, -342.6), (34.3, -342.3), (34.6, -342.6), (34.6, -343.8), (34.3, -343.8), (34.0, -344.1) (0.008, 0.024, 0.035)</w:t>
      </w:r>
    </w:p>
    <w:p>
      <w:r>
        <w:t>(33.1, -341.4), (33.1, -341.1), (33.4, -341.1) (0.176, 0.192, 0.204)</w:t>
      </w:r>
    </w:p>
    <w:p>
      <w:r>
        <w:t>(31.5, -341.7), (31.5, -341.1), (31.9, -341.1), (31.9, -341.4) (0.012, 0.051, 0.086)</w:t>
      </w:r>
    </w:p>
    <w:p>
      <w:r>
        <w:t>(31.2, -342.0), (31.2, -341.1), (31.5, -340.8), (31.5, -340.5), (32.2, -340.5), (32.2, -341.7), (31.9, -342.0) (0.035, 0.075, 0.094)</w:t>
      </w:r>
    </w:p>
    <w:p>
      <w:r>
        <w:t>(30.9, -339.9), (30.6, -340.2), (30.6, -340.8), (30.6, -340.2), (30.3, -339.9), (30.0, -340.2), (29.7, -340.2), (29.4, -340.5), (29.7, -340.2), (30.0, -340.2), (30.3, -339.9) (0.149, 0.149, 0.133)</w:t>
      </w:r>
    </w:p>
    <w:p>
      <w:r>
        <w:t>(27.0, -340.5), (27.0, -340.2), (27.3, -339.9), (27.3, -339.5), (27.6, -339.2), (27.9, -339.2), (28.5, -338.6), (29.1, -338.6), (29.7, -338.0), (29.7, -337.4), (30.0, -337.1), (31.2, -337.1), (31.2, -337.4), (30.9, -337.7), (30.9, -338.0), (30.6, -338.0), (30.3, -338.3), (29.7, -338.3), (28.8, -339.2), (28.8, -339.5), (28.5, -339.5), (28.2, -339.9), (27.9, -339.9), (27.6, -340.2), (27.3, -340.2) (0.008, 0.024, 0.035)</w:t>
      </w:r>
    </w:p>
    <w:p>
      <w:r>
        <w:t>(24.8, -339.2), (24.8, -338.3), (26.0, -338.3), (26.3, -338.0), (26.3, -337.4), (27.0, -336.8), (27.3, -336.8), (27.6, -336.5), (28.2, -336.5), (28.8, -335.9), (29.1, -335.9), (29.4, -335.6), (30.0, -335.6), (30.3, -335.9), (29.7, -336.5), (29.4, -336.5), (28.8, -337.1), (28.8, -337.4), (28.5, -337.7), (28.2, -337.7), (27.9, -338.0), (26.3, -338.0), (26.0, -338.3), (26.0, -338.6), (25.4, -339.2) (0.176, 0.192, 0.204)</w:t>
      </w:r>
    </w:p>
    <w:p>
      <w:r>
        <w:t>(27.3, -337.4), (27.3, -337.1), (27.6, -337.1), (27.9, -336.8), (28.5, -336.8), (28.5, -337.1), (28.2, -337.4) (0.247, 0.247, 0.278)</w:t>
      </w:r>
    </w:p>
    <w:p>
      <w:r>
        <w:t>(26.3, -335.9), (26.3, -335.6), (27.0, -335.6), (26.6, -335.6) (0.008, 0.024, 0.035)</w:t>
      </w:r>
    </w:p>
    <w:p>
      <w:r>
        <w:t>(25.1, -337.4), (25.4, -337.4), (25.7, -337.1), (25.7, -336.8), (26.0, -336.5), (26.3, -336.5), (25.4, -337.4) (0.035, 0.075, 0.094)</w:t>
      </w:r>
    </w:p>
    <w:p>
      <w:r>
        <w:t>(24.2, -339.5), (24.2, -338.6), (24.5, -338.3), (24.5, -338.0), (25.1, -338.0), (25.4, -337.7), (25.7, -337.7), (27.0, -336.5), (27.3, -336.5), (27.0, -336.5), (25.7, -337.7), (25.4, -337.7), (25.1, -338.0), (24.8, -338.0), (24.2, -338.6), (24.2, -339.2), (24.5, -339.5), (25.7, -339.5), (26.6, -338.6), (27.0, -338.6), (27.3, -338.3), (27.6, -338.3), (27.3, -338.3), (26.3, -339.2), (26.0, -339.2), (25.7, -339.5) (0.106, 0.122, 0.122)</w:t>
      </w:r>
    </w:p>
    <w:p>
      <w:r>
        <w:t>(25.7, -339.2), (26.3, -338.6), (26.3, -338.3), (26.0, -338.0), (25.4, -338.0), (25.7, -338.0), (26.0, -337.7), (26.0, -338.0), (26.3, -338.3), (27.0, -338.3), (26.6, -338.3) (0.149, 0.149, 0.133)</w:t>
      </w:r>
    </w:p>
    <w:p>
      <w:r>
        <w:t>(23.3, -339.9), (23.3, -339.2), (23.6, -338.9), (23.6, -338.6), (24.2, -338.0), (24.2, -338.3), (23.9, -338.6), (23.9, -339.5), (24.2, -339.9), (25.7, -339.9), (26.0, -339.5), (26.3, -339.5), (27.3, -338.6), (26.3, -339.5), (26.0, -339.5), (25.7, -339.9), (24.5, -339.9), (24.2, -340.2), (23.9, -340.2), (23.6, -339.9) (0.067, 0.098, 0.110)</w:t>
      </w:r>
    </w:p>
    <w:p>
      <w:r>
        <w:t>(25.7, -341.7), (25.7, -341.1), (26.0, -341.1), (26.3, -340.8), (26.3, -341.4), (26.0, -341.7) (0.008, 0.024, 0.035)</w:t>
      </w:r>
    </w:p>
    <w:p>
      <w:r>
        <w:t>(25.4, -344.8), (25.4, -343.8), (25.7, -343.5), (25.7, -343.2), (26.0, -342.9), (26.3, -342.9), (26.6, -342.6), (26.6, -342.3), (27.0, -342.0), (27.0, -341.7), (27.3, -341.4), (27.3, -341.1), (27.6, -340.8), (27.9, -340.8), (28.5, -340.2), (27.9, -340.8), (27.6, -340.8), (27.3, -341.1), (27.3, -341.4), (27.0, -341.7), (27.0, -342.0), (26.6, -342.3), (26.6, -342.6), (25.7, -343.5), (25.7, -343.8), (25.4, -344.1) (0.035, 0.075, 0.094)</w:t>
      </w:r>
    </w:p>
    <w:p>
      <w:r>
        <w:t>(22.1, -347.5), (23.6, -347.5), (24.8, -346.3), (25.1, -346.3), (25.4, -346.0), (25.4, -345.1), (25.7, -344.8), (25.7, -344.1), (26.0, -343.8), (26.0, -343.5), (27.0, -342.6), (27.0, -342.3), (27.3, -342.0), (27.3, -341.7), (27.6, -341.4), (27.6, -341.1), (27.9, -341.1), (28.8, -340.2), (29.1, -340.2), (30.0, -339.2), (30.3, -339.2), (30.6, -338.9), (30.9, -338.9), (31.9, -338.0), (33.1, -338.0), (33.4, -337.7), (32.8, -338.3), (32.8, -338.6), (33.1, -338.9), (33.4, -338.9), (33.7, -339.2), (33.7, -339.9), (33.1, -339.9), (32.5, -340.5), (32.2, -340.2), (31.5, -340.2), (31.2, -340.5), (31.2, -340.8), (31.2, -340.5), (32.2, -339.5), (32.2, -338.9), (31.9, -338.6), (31.2, -338.6), (30.9, -338.9), (30.6, -338.9), (30.3, -339.2), (30.0, -339.2), (29.1, -340.2), (28.8, -340.2), (27.3, -341.7), (27.3, -342.0), (27.0, -342.3), (27.0, -342.6), (26.6, -342.9), (26.6, -343.2), (26.0, -343.8), (26.0, -344.1), (25.7, -344.4), (25.7, -344.8), (25.4, -345.1), (25.4, -346.3), (25.1, -346.3), (24.8, -346.6), (24.5, -346.6), (23.6, -347.5), (23.3, -347.5), (23.0, -347.8), (22.7, -347.5) (0.067, 0.098, 0.110)</w:t>
      </w:r>
    </w:p>
    <w:p>
      <w:r>
        <w:t>(26.6, -345.7), (26.3, -345.4), (26.3, -344.8), (27.9, -343.2), (27.9, -342.3), (28.2, -342.0), (28.2, -341.4), (28.5, -341.4), (29.1, -340.8), (29.4, -340.8), (29.7, -340.5), (30.0, -340.5), (30.3, -340.2), (30.3, -341.1), (30.0, -341.4), (30.0, -342.0), (29.4, -342.6), (29.4, -342.9), (29.1, -342.9), (28.5, -343.5), (28.5, -343.8), (28.2, -344.1), (28.2, -344.8), (27.9, -345.1), (27.9, -345.4), (27.6, -345.4), (27.3, -345.7) (0.176, 0.192, 0.204)</w:t>
      </w:r>
    </w:p>
    <w:p>
      <w:r>
        <w:t>(30.3, -348.1), (30.3, -347.2), (31.2, -347.2) (0.035, 0.075, 0.094)</w:t>
      </w:r>
    </w:p>
    <w:p>
      <w:r>
        <w:t>(31.2, -348.4), (31.2, -348.1), (31.5, -347.8), (31.5, -348.4) (0.008, 0.024, 0.035)</w:t>
      </w:r>
    </w:p>
    <w:p>
      <w:r>
        <w:t>(26.6, -351.5), (26.6, -351.2), (27.0, -350.9), (27.3, -350.9), (28.5, -349.6), (28.5, -349.3), (28.2, -349.0), (27.9, -349.0), (27.6, -348.7), (27.9, -348.4), (27.6, -348.1), (27.9, -347.8), (28.2, -347.8), (28.5, -347.5), (28.8, -347.8), (29.1, -347.8), (29.4, -348.1), (29.7, -347.8), (29.7, -347.2), (29.4, -346.9), (29.7, -347.2), (30.0, -346.9), (30.0, -348.1), (30.3, -348.4), (30.9, -347.8), (30.9, -348.4), (31.2, -348.7), (31.5, -348.7), (31.9, -348.4), (31.9, -347.8), (32.2, -347.5), (32.5, -347.5), (32.8, -347.2), (32.5, -347.5), (32.2, -347.5), (31.9, -347.8), (31.9, -349.0), (32.2, -349.3), (33.4, -349.3), (33.7, -349.0), (33.7, -348.7), (34.3, -348.1), (34.9, -348.1), (34.9, -348.4), (34.6, -348.7), (34.6, -349.0), (34.3, -349.0), (34.6, -348.7), (34.6, -348.4), (34.3, -348.1), (33.7, -348.7), (33.7, -349.3), (33.4, -349.3), (32.8, -350.0), (32.2, -350.0), (31.5, -349.3), (30.3, -350.6), (30.0, -350.6), (29.7, -350.9), (29.4, -350.9), (29.1, -351.2), (29.1, -351.5), (28.8, -351.5), (28.5, -351.8), (27.3, -351.8), (27.0, -351.5) (0.059, 0.059, 0.059)</w:t>
      </w:r>
    </w:p>
    <w:p>
      <w:r>
        <w:t>(30.6, -350.6), (31.5, -349.6), (31.9, -350.0), (31.5, -350.0), (31.2, -350.3), (30.9, -350.3) (0.067, 0.098, 0.110)</w:t>
      </w:r>
    </w:p>
    <w:p>
      <w:r>
        <w:t>(31.5, -352.4), (31.5, -352.1), (31.9, -352.1), (32.5, -351.5), (32.8, -351.5), (33.1, -351.2), (33.1, -351.8), (32.8, -352.1), (33.1, -351.8), (32.8, -351.5), (32.5, -351.5), (31.9, -352.1), (32.2, -352.4) (0.690, 0.702, 0.714)</w:t>
      </w:r>
    </w:p>
    <w:p>
      <w:r>
        <w:t>(32.2, -352.1), (32.5, -351.8), (32.8, -351.8), (32.5, -352.1) (0.769, 0.780, 0.804)</w:t>
      </w:r>
    </w:p>
    <w:p>
      <w:r>
        <w:t>(32.5, -352.4), (32.8, -352.4), (33.4, -351.8), (33.4, -350.9), (33.7, -350.9), (33.7, -351.2), (33.4, -351.5), (33.4, -351.8), (32.8, -352.4) (0.627, 0.627, 0.631)</w:t>
      </w:r>
    </w:p>
    <w:p>
      <w:r>
        <w:t>(33.7, -351.5), (34.0, -351.2), (34.0, -350.9), (33.7, -350.6), (34.0, -350.6), (34.3, -350.9) (0.518, 0.506, 0.494)</w:t>
      </w:r>
    </w:p>
    <w:p>
      <w:r>
        <w:t>(34.6, -350.6), (34.3, -350.6), (34.0, -350.3), (34.3, -350.3) (0.412, 0.408, 0.412)</w:t>
      </w:r>
    </w:p>
    <w:p>
      <w:r>
        <w:t>(34.3, -351.5), (34.6, -351.2), (34.6, -350.9), (34.9, -350.6), (34.3, -350.0), (34.6, -350.0), (34.9, -350.3), (34.9, -350.6), (34.6, -350.9), (34.6, -351.2) (0.333, 0.333, 0.329)</w:t>
      </w:r>
    </w:p>
    <w:p>
      <w:r>
        <w:t>(34.0, -352.7), (34.0, -352.4), (34.3, -352.1), (34.0, -352.4), (34.3, -352.7), (34.6, -352.7), (34.9, -352.4), (34.9, -351.8), (35.5, -351.2), (35.5, -350.9), (35.8, -350.6), (35.5, -350.9), (35.5, -351.2), (35.8, -351.5), (36.1, -351.2), (36.4, -351.2), (36.1, -351.2), (35.8, -351.5), (35.5, -351.5), (34.9, -352.1), (34.9, -352.4), (34.6, -352.7) (0.059, 0.059, 0.059)</w:t>
      </w:r>
    </w:p>
    <w:p>
      <w:r>
        <w:t>(34.3, -352.4), (34.6, -352.1), (34.6, -352.4) (0.008, 0.024, 0.035)</w:t>
      </w:r>
    </w:p>
    <w:p>
      <w:r>
        <w:t>(33.1, -354.2), (33.4, -353.9), (33.4, -353.3), (33.7, -353.3), (33.7, -353.6) (0.059, 0.059, 0.059)</w:t>
      </w:r>
    </w:p>
    <w:p>
      <w:r>
        <w:t>(33.4, -356.1), (33.4, -355.8), (33.7, -355.8), (34.0, -355.5), (34.3, -355.5), (34.6, -355.2), (34.6, -355.5), (34.3, -355.8), (33.7, -355.8) (0.690, 0.702, 0.714)</w:t>
      </w:r>
    </w:p>
    <w:p>
      <w:r>
        <w:t>(29.1, -360.1), (29.1, -359.8), (30.0, -358.8), (30.0, -358.5), (30.3, -358.2), (30.3, -357.9), (31.9, -356.4), (32.2, -356.4), (32.8, -355.8), (33.1, -355.8), (33.7, -355.2), (34.0, -355.2), (34.6, -354.5), (34.9, -354.5), (35.2, -354.2), (35.2, -353.9), (35.5, -353.6), (36.4, -353.6), (36.8, -353.9), (36.4, -354.2), (36.1, -354.2), (34.9, -355.5), (34.9, -355.8), (34.6, -356.1), (34.0, -356.1), (32.8, -357.3), (32.8, -357.6), (32.5, -357.9), (32.5, -358.2), (32.2, -358.2), (31.9, -358.5), (31.2, -358.5), (30.9, -358.8), (30.6, -358.8), (29.4, -360.1) (0.627, 0.627, 0.631)</w:t>
      </w:r>
    </w:p>
    <w:p>
      <w:r>
        <w:t>(32.8, -357.0), (32.8, -356.7), (32.5, -356.4), (32.8, -356.4) (0.690, 0.702, 0.714)</w:t>
      </w:r>
    </w:p>
    <w:p>
      <w:r>
        <w:t>(31.2, -357.9), (31.2, -357.6), (32.2, -356.7), (32.5, -356.7), (32.5, -357.3), (31.9, -357.9) (0.769, 0.780, 0.804)</w:t>
      </w:r>
    </w:p>
    <w:p>
      <w:r>
        <w:t>(31.9, -357.6), (31.9, -357.3), (32.2, -357.3) (0.847, 0.855, 0.878)</w:t>
      </w:r>
    </w:p>
    <w:p>
      <w:r>
        <w:t>(30.9, -358.2), (30.9, -357.6), (31.9, -356.7), (30.9, -357.6), (30.9, -357.9), (31.2, -358.2), (31.9, -358.2), (32.5, -357.6), (31.9, -358.2) (0.690, 0.702, 0.714)</w:t>
      </w:r>
    </w:p>
    <w:p>
      <w:r>
        <w:t>(23.9, -363.1), (24.2, -363.1), (24.5, -362.8), (25.7, -362.8), (26.6, -361.9), (26.6, -361.6), (26.3, -361.3), (26.3, -361.0), (26.0, -360.7), (25.4, -360.7), (26.0, -360.7), (26.3, -361.0), (26.3, -361.3), (27.0, -361.9), (27.6, -361.9), (27.9, -361.6), (28.2, -361.6), (28.5, -361.3), (28.5, -359.1), (28.8, -359.1), (31.5, -356.4), (30.0, -357.9), (30.0, -358.2), (29.7, -358.5), (29.7, -358.8), (28.8, -359.8), (28.8, -360.1), (29.1, -360.4), (29.4, -360.4), (30.6, -359.1), (30.9, -359.1), (31.2, -358.8), (31.9, -358.8), (32.2, -358.5), (32.5, -358.5), (32.8, -358.2), (32.8, -357.9), (33.1, -357.6), (33.1, -357.3), (34.0, -356.4), (34.6, -356.4), (35.2, -355.8), (35.2, -355.5), (36.1, -354.5), (36.4, -354.5), (37.1, -353.9), (36.4, -353.3), (35.5, -353.3), (34.9, -353.9), (34.9, -354.2), (34.6, -354.2), (34.0, -354.9), (33.7, -354.9), (33.1, -355.5), (32.8, -355.5), (32.2, -356.1), (32.8, -355.5), (33.1, -355.5), (33.7, -354.9), (34.0, -354.9), (36.4, -352.4), (36.8, -352.4), (37.1, -352.7), (37.1, -353.0), (37.4, -353.3), (37.4, -354.5), (36.8, -354.5), (36.4, -354.9), (36.1, -354.9), (35.2, -355.8), (35.2, -356.1), (34.9, -356.1), (34.6, -356.4), (34.0, -356.4), (33.1, -357.3), (33.1, -357.6), (32.8, -357.9), (32.8, -358.2), (33.1, -358.5), (34.3, -358.5), (35.2, -357.6), (35.5, -357.6), (36.1, -357.0), (36.4, -357.0), (36.8, -356.7), (38.0, -356.7), (38.0, -357.6), (37.4, -358.2), (37.1, -358.2), (36.8, -358.5), (36.4, -358.5), (36.1, -358.8), (35.8, -358.8), (35.5, -359.1), (35.2, -359.1), (35.5, -359.1), (35.8, -358.8), (36.1, -358.8), (36.4, -358.5), (36.8, -358.5), (37.1, -358.2), (37.4, -358.2), (37.7, -357.9), (37.7, -357.3), (37.4, -357.0), (36.1, -357.0), (35.2, -357.9), (34.9, -357.9), (34.3, -358.5), (34.0, -358.5), (33.7, -358.8), (33.4, -358.8), (33.1, -359.1), (33.4, -359.4), (34.6, -359.4), (33.7, -359.4), (33.4, -359.8), (33.1, -359.8), (32.8, -360.1), (32.5, -360.1), (32.2, -360.4), (31.9, -360.4), (31.5, -360.1), (31.5, -359.8), (31.9, -359.8), (32.5, -359.1), (32.2, -358.8), (31.5, -358.8), (30.6, -359.8), (30.3, -359.8), (28.8, -361.3), (28.8, -361.9), (28.5, -362.2), (28.2, -362.2), (27.9, -362.5), (27.6, -362.2), (27.3, -362.2), (27.0, -362.5), (26.6, -362.5), (26.3, -362.8), (24.5, -362.8), (24.2, -363.1) (0.518, 0.506, 0.494)</w:t>
      </w:r>
    </w:p>
    <w:p>
      <w:r>
        <w:t>(33.1, -358.2), (33.1, -357.9), (33.4, -357.6), (33.4, -357.3), (34.0, -356.7), (33.4, -357.3), (33.4, -357.6), (33.1, -357.9), (33.4, -358.2), (34.3, -358.2), (34.6, -357.9), (34.3, -358.2) (0.412, 0.408, 0.412)</w:t>
      </w:r>
    </w:p>
    <w:p>
      <w:r>
        <w:t>(34.0, -357.6), (34.0, -357.3), (34.3, -357.0), (34.6, -357.0), (34.3, -357.0), (34.0, -357.3), (34.3, -357.6) (0.247, 0.247, 0.278)</w:t>
      </w:r>
    </w:p>
    <w:p>
      <w:r>
        <w:t>(33.4, -357.9), (33.7, -357.6), (33.7, -357.3), (34.3, -356.7), (35.2, -356.7), (35.8, -356.1), (35.8, -355.8), (36.1, -355.5), (36.4, -355.5), (36.8, -355.2), (37.1, -355.5), (37.4, -355.5), (37.4, -355.8), (37.1, -356.1), (36.8, -356.1), (36.4, -356.4), (36.1, -356.4), (34.9, -357.6), (35.2, -357.3), (35.2, -357.0), (34.9, -356.7), (34.3, -356.7), (33.7, -357.3), (33.7, -357.6), (34.0, -357.9), (34.3, -357.9) (0.333, 0.333, 0.329)</w:t>
      </w:r>
    </w:p>
    <w:p>
      <w:r>
        <w:t>(35.2, -358.5), (36.1, -357.6), (36.8, -357.6), (36.8, -357.9), (36.4, -358.2), (35.8, -358.2), (35.5, -358.5) (0.690, 0.702, 0.714)</w:t>
      </w:r>
    </w:p>
    <w:p>
      <w:r>
        <w:t>(33.1, -359.4), (33.4, -359.1), (33.7, -359.1), (34.0, -358.8), (34.3, -358.8), (34.9, -358.2), (35.2, -358.2), (36.1, -357.3), (37.4, -357.3), (37.4, -357.9), (37.1, -357.9), (36.8, -358.2), (37.1, -357.9), (37.1, -357.6), (36.8, -357.3), (36.1, -357.3), (34.9, -358.5), (35.2, -358.8), (35.5, -358.8), (35.8, -358.5), (36.1, -358.5), (35.8, -358.5), (35.5, -358.8), (35.2, -358.8), (34.9, -359.1), (33.4, -359.1) (0.627, 0.627, 0.631)</w:t>
      </w:r>
    </w:p>
    <w:p>
      <w:r>
        <w:t>(35.8, -360.4), (36.1, -360.1), (35.8, -359.8), (36.1, -359.8), (36.1, -360.1) (0.059, 0.059, 0.059)</w:t>
      </w:r>
    </w:p>
    <w:p>
      <w:r>
        <w:t>(36.8, -359.8), (37.1, -359.4), (36.8, -359.1), (37.7, -359.1), (38.0, -358.8), (37.4, -359.4), (37.1, -359.4) (0.208, 0.184, 0.153)</w:t>
      </w:r>
    </w:p>
    <w:p>
      <w:r>
        <w:t>(37.7, -359.4), (38.0, -359.1), (37.7, -358.8), (37.4, -358.8), (37.7, -358.8), (38.0, -359.1), (38.3, -358.8), (38.3, -358.5), (38.9, -357.9), (39.5, -357.9), (39.2, -358.2), (39.5, -358.5), (38.9, -358.5), (38.3, -359.1), (38.0, -359.1) (0.267, 0.231, 0.180)</w:t>
      </w:r>
    </w:p>
    <w:p>
      <w:r>
        <w:t>(35.5, -361.6), (35.8, -361.3), (36.1, -361.3), (36.4, -361.0), (36.8, -361.0), (37.7, -360.1), (38.0, -360.1), (38.3, -359.8), (38.9, -359.8), (39.2, -359.4), (39.5, -359.4), (39.8, -359.1), (40.4, -359.1), (40.7, -359.4), (41.0, -359.4), (40.7, -359.8), (40.7, -360.1), (40.4, -360.1), (40.1, -360.4), (38.9, -360.4), (38.6, -360.7), (38.0, -360.7), (37.7, -361.0), (37.4, -361.0), (37.1, -361.3), (36.8, -361.3), (36.4, -361.6) (0.518, 0.506, 0.494)</w:t>
      </w:r>
    </w:p>
    <w:p>
      <w:r>
        <w:t>(38.3, -362.5), (38.6, -362.2), (38.6, -361.9), (38.3, -361.6), (38.9, -361.6), (39.2, -361.3), (39.5, -361.6), (39.8, -361.6), (39.2, -361.6) (0.208, 0.184, 0.153)</w:t>
      </w:r>
    </w:p>
    <w:p>
      <w:r>
        <w:t>(38.0, -362.8), (38.3, -362.8), (39.2, -361.9), (40.7, -361.9), (39.2, -361.9), (38.9, -362.2), (38.9, -362.5), (38.6, -362.5), (38.3, -362.8) (0.267, 0.231, 0.180)</w:t>
      </w:r>
    </w:p>
    <w:p>
      <w:r>
        <w:t>(36.8, -362.5), (37.1, -362.5), (37.4, -362.2), (37.7, -362.2), (38.0, -361.9), (38.3, -361.9), (38.3, -362.2), (38.0, -362.5) (0.149, 0.149, 0.133)</w:t>
      </w:r>
    </w:p>
    <w:p>
      <w:r>
        <w:t>(40.7, -361.6), (40.1, -361.6), (39.8, -361.3), (39.5, -361.3), (39.8, -361.3), (40.1, -361.6), (40.4, -361.6), (40.7, -361.3) (0.149, 0.149, 0.133)</w:t>
      </w:r>
    </w:p>
    <w:p>
      <w:r>
        <w:t>(41.7, -360.7), (41.0, -361.3), (41.0, -361.6), (41.0, -361.3), (40.7, -361.0), (39.8, -361.0), (41.3, -361.0) (0.208, 0.184, 0.153)</w:t>
      </w:r>
    </w:p>
    <w:p>
      <w:r>
        <w:t>(41.3, -361.3), (41.7, -361.0), (41.3, -360.7), (41.0, -360.7), (41.3, -360.7), (41.7, -360.4), (42.0, -360.4), (42.0, -360.7) (0.267, 0.231, 0.180)</w:t>
      </w:r>
    </w:p>
    <w:p>
      <w:r>
        <w:t>(41.0, -363.4), (41.0, -363.1), (41.3, -362.8), (41.3, -362.5), (41.7, -362.2), (41.7, -361.9), (42.0, -361.9), (42.6, -361.3), (42.9, -361.3), (43.2, -361.0), (43.2, -360.4), (44.4, -360.4), (44.7, -360.1), (45.9, -360.1), (45.9, -360.4), (45.6, -360.1), (44.7, -360.1), (44.4, -360.4), (44.1, -360.4), (43.2, -361.3), (42.6, -361.3), (41.3, -362.5), (41.3, -362.8), (41.7, -363.1), (42.6, -363.1), (42.0, -363.1), (41.7, -363.4) (0.518, 0.506, 0.494)</w:t>
      </w:r>
    </w:p>
    <w:p>
      <w:r>
        <w:t>(41.7, -362.8), (41.7, -362.5), (42.6, -361.6), (43.2, -361.6), (44.1, -360.7), (44.4, -360.7), (44.7, -360.4), (45.6, -360.4), (45.9, -360.7), (45.6, -361.0), (45.6, -361.3), (45.0, -361.9), (44.7, -361.9), (44.4, -362.2), (44.1, -362.2), (43.8, -362.5), (43.5, -362.5), (43.8, -362.5), (44.1, -362.2), (44.4, -362.2), (44.7, -361.9), (45.0, -361.9), (45.6, -361.3), (45.6, -360.7), (45.3, -360.4), (44.7, -360.4), (43.8, -361.3), (43.5, -361.3), (43.2, -361.6), (42.9, -361.6), (42.6, -361.9), (42.3, -361.9), (42.0, -362.2), (42.0, -362.5), (42.3, -362.8), (42.9, -362.8) (0.627, 0.627, 0.631)</w:t>
      </w:r>
    </w:p>
    <w:p>
      <w:r>
        <w:t>(42.3, -362.5), (42.3, -362.2), (42.6, -362.2), (42.9, -361.9), (43.2, -361.9), (43.5, -361.6), (43.8, -361.6), (44.7, -360.7), (45.3, -360.7), (45.3, -361.3), (45.0, -361.6), (45.3, -361.3), (45.3, -361.0), (45.0, -360.7), (44.7, -360.7), (44.1, -361.3), (44.1, -361.6), (44.4, -361.9), (44.1, -361.9), (43.8, -362.2), (43.5, -362.2), (43.2, -362.5) (0.690, 0.702, 0.714)</w:t>
      </w:r>
    </w:p>
    <w:p>
      <w:r>
        <w:t>(44.4, -361.6), (44.4, -361.3), (44.7, -361.0), (45.0, -361.0), (45.0, -361.3), (44.7, -361.6) (0.769, 0.780, 0.804)</w:t>
      </w:r>
    </w:p>
    <w:p>
      <w:r>
        <w:t>(46.2, -361.3), (45.6, -361.9), (46.2, -361.3), (46.2, -360.1), (45.9, -359.8), (44.7, -359.8), (44.4, -360.1), (43.2, -360.1), (42.9, -360.4), (42.9, -361.0), (42.6, -361.0), (42.0, -361.6), (42.9, -360.7), (42.6, -360.4), (42.6, -360.1), (42.3, -359.8), (41.3, -359.8), (41.0, -360.1), (41.0, -359.8), (41.3, -359.4), (41.0, -359.1), (40.7, -359.1), (41.0, -359.1), (41.3, -358.8), (42.3, -358.8), (42.6, -359.1), (43.2, -359.1), (43.5, -359.4), (43.5, -359.8), (43.8, -360.1), (44.1, -360.1), (44.4, -359.8), (45.9, -359.8), (46.2, -360.1) (0.412, 0.408, 0.412)</w:t>
      </w:r>
    </w:p>
    <w:p>
      <w:r>
        <w:t>(43.2, -357.9), (43.5, -358.2), (44.1, -358.2), (44.7, -357.6), (44.4, -357.9), (44.4, -358.2), (43.5, -358.2) (0.412, 0.408, 0.412)</w:t>
      </w:r>
    </w:p>
    <w:p>
      <w:r>
        <w:t>(45.6, -359.1), (45.0, -359.1), (44.7, -358.8), (44.7, -358.5), (45.0, -358.2), (45.0, -357.9), (45.0, -358.2), (44.7, -358.5), (45.3, -359.1) (0.247, 0.247, 0.278)</w:t>
      </w:r>
    </w:p>
    <w:p>
      <w:r>
        <w:t>(45.6, -357.9), (45.9, -357.6), (46.2, -357.6), (46.2, -357.9), (45.9, -357.6) (0.106, 0.122, 0.122)</w:t>
      </w:r>
    </w:p>
    <w:p>
      <w:r>
        <w:t>(46.6, -357.3), (47.2, -356.7), (47.2, -356.4), (47.5, -356.1), (47.2, -356.4), (47.2, -356.7), (47.5, -357.0), (47.8, -357.0), (47.2, -357.0), (46.9, -357.3) (0.176, 0.192, 0.204)</w:t>
      </w:r>
    </w:p>
    <w:p>
      <w:r>
        <w:t>(46.9, -357.9), (47.2, -357.6), (47.2, -357.3), (48.1, -357.3), (48.4, -357.6), (49.0, -357.6), (49.3, -357.3), (50.2, -357.3), (50.5, -357.6), (50.2, -357.3), (49.3, -357.3), (49.0, -357.6), (48.4, -357.6), (48.1, -357.3), (47.5, -357.3) (0.247, 0.247, 0.278)</w:t>
      </w:r>
    </w:p>
    <w:p>
      <w:r>
        <w:t>(47.5, -359.8), (47.5, -359.1), (47.2, -358.8), (47.2, -358.5), (47.5, -358.2), (48.7, -358.2), (49.0, -357.9), (49.3, -357.9), (49.6, -357.6), (49.9, -357.6), (49.6, -357.6), (49.3, -357.9), (49.0, -357.9), (48.7, -358.2), (48.4, -358.2), (47.5, -359.1) (0.412, 0.408, 0.412)</w:t>
      </w:r>
    </w:p>
    <w:p>
      <w:r>
        <w:t>(47.8, -360.1), (48.1, -360.4), (47.8, -360.1), (47.8, -359.1), (48.4, -358.5), (48.7, -358.5), (49.0, -358.2), (49.3, -358.2), (49.6, -357.9), (50.2, -357.9), (50.8, -358.5), (50.8, -359.1), (50.5, -359.4), (50.8, -359.1), (50.8, -358.5), (50.2, -357.9), (49.6, -357.9), (49.3, -358.2), (49.0, -358.2), (48.1, -359.1), (48.1, -359.4), (47.8, -359.8) (0.518, 0.506, 0.494)</w:t>
      </w:r>
    </w:p>
    <w:p>
      <w:r>
        <w:t>(48.4, -359.8), (49.0, -359.1), (49.0, -358.8), (49.3, -358.8), (49.6, -358.5), (50.2, -358.5), (50.2, -359.1), (49.9, -359.1), (49.3, -359.8), (49.0, -359.8), (48.7, -360.1) (0.690, 0.702, 0.714)</w:t>
      </w:r>
    </w:p>
    <w:p>
      <w:r>
        <w:t>(48.4, -360.4), (48.1, -360.1), (48.1, -359.8), (48.4, -359.4), (48.4, -359.1), (49.0, -358.5), (49.3, -358.5), (49.6, -358.2), (50.2, -358.2), (50.5, -358.5), (50.5, -359.1), (50.2, -359.4), (49.9, -359.4), (49.3, -360.1), (49.0, -360.1), (48.7, -360.4) (0.627, 0.627, 0.631)</w:t>
      </w:r>
    </w:p>
    <w:p>
      <w:r>
        <w:t>(49.3, -359.1), (49.6, -358.8), (49.9, -358.8), (49.6, -359.1) (0.769, 0.780, 0.804)</w:t>
      </w:r>
    </w:p>
    <w:p>
      <w:r>
        <w:t>(52.4, -357.3), (52.1, -357.6), (51.8, -357.3), (51.5, -357.3), (50.8, -356.7), (50.8, -356.4), (50.5, -356.1), (50.2, -356.4), (49.3, -356.4), (49.0, -356.7), (48.1, -356.7), (47.8, -356.4), (48.1, -356.7), (49.0, -356.7), (49.3, -356.4), (49.9, -356.4), (50.2, -356.1), (51.1, -356.1), (51.1, -357.0), (51.5, -357.3), (51.8, -357.3), (52.1, -357.0), (52.1, -356.4), (52.1, -356.7), (52.4, -357.0) (0.059, 0.059, 0.059)</w:t>
      </w:r>
    </w:p>
    <w:p>
      <w:r>
        <w:t>(52.4, -355.5), (52.1, -355.8), (52.1, -356.1), (51.8, -356.4), (51.8, -357.0), (51.5, -357.0), (51.5, -356.1), (51.1, -355.8), (50.2, -355.8), (49.9, -356.1), (49.3, -356.1), (49.0, -356.4), (48.1, -356.4), (48.4, -356.4), (48.7, -356.1), (49.0, -356.1), (49.6, -355.5), (51.1, -355.5), (51.5, -355.2), (52.1, -355.2) (0.008, 0.024, 0.035)</w:t>
      </w:r>
    </w:p>
    <w:p>
      <w:r>
        <w:t>(49.9, -354.2), (50.2, -353.9), (50.2, -354.2) (0.412, 0.408, 0.412)</w:t>
      </w:r>
    </w:p>
    <w:p>
      <w:r>
        <w:t>(48.7, -354.9), (49.3, -354.2), (49.3, -353.9), (49.0, -353.6), (48.4, -353.6), (49.9, -353.6), (50.2, -353.3), (50.5, -353.3), (50.8, -353.0), (51.1, -353.0), (51.5, -353.3), (51.5, -353.6), (50.8, -353.6), (50.5, -353.9), (50.2, -353.6), (49.6, -354.2), (49.3, -354.2) (0.518, 0.506, 0.494)</w:t>
      </w:r>
    </w:p>
    <w:p>
      <w:r>
        <w:t>(51.8, -353.0), (51.8, -353.6), (51.5, -353.9), (50.8, -353.9), (51.5, -353.9), (51.8, -353.6), (51.8, -353.3), (51.1, -352.7), (50.8, -352.7), (50.5, -353.0), (50.2, -353.0), (49.9, -353.3), (49.6, -353.3), (49.9, -353.3), (50.2, -353.0), (50.5, -353.0), (50.8, -352.7), (51.5, -352.7) (0.412, 0.408, 0.412)</w:t>
      </w:r>
    </w:p>
    <w:p>
      <w:r>
        <w:t>(53.3, -353.0), (53.0, -353.3), (52.7, -353.3), (52.1, -352.7), (52.1, -352.4), (51.8, -352.1), (51.1, -352.1), (50.8, -352.4), (50.5, -352.4), (50.2, -352.7), (49.9, -352.7), (49.6, -353.0), (49.3, -353.0), (49.6, -353.0), (49.9, -352.7), (50.2, -352.7), (50.5, -352.4), (50.8, -352.4), (51.5, -351.8), (51.8, -352.1), (52.1, -352.1), (52.4, -351.8), (52.1, -352.1), (52.1, -352.7), (52.4, -353.0) (0.247, 0.247, 0.278)</w:t>
      </w:r>
    </w:p>
    <w:p>
      <w:r>
        <w:t>(52.4, -352.7), (52.4, -352.1), (52.7, -351.8), (53.3, -351.8), (53.3, -352.7), (53.3, -352.1), (53.0, -351.8), (52.7, -351.8), (52.4, -352.1) (0.176, 0.192, 0.204)</w:t>
      </w:r>
    </w:p>
    <w:p>
      <w:r>
        <w:t>(52.7, -352.4), (53.0, -352.1), (53.0, -352.4) (0.106, 0.122, 0.122)</w:t>
      </w:r>
    </w:p>
    <w:p>
      <w:r>
        <w:t>(51.8, -351.2), (52.4, -350.6), (53.0, -350.6), (53.3, -350.3), (53.9, -350.3), (54.5, -349.6), (54.5, -349.0), (54.5, -349.6), (53.9, -350.3), (53.9, -351.2), (54.2, -351.5), (54.2, -351.8), (53.9, -351.5), (53.9, -351.2), (53.6, -350.9), (53.3, -351.2), (52.4, -351.2), (52.1, -351.5) (0.412, 0.408, 0.412)</w:t>
      </w:r>
    </w:p>
    <w:p>
      <w:r>
        <w:t>(53.9, -352.1), (53.9, -351.8), (53.6, -351.5), (52.4, -351.5), (52.1, -351.8), (51.8, -351.8), (51.5, -351.5), (51.5, -350.9), (51.8, -350.6), (51.5, -350.3), (50.8, -350.3), (51.1, -350.3), (51.5, -350.0), (51.8, -350.0), (52.1, -349.6), (52.1, -349.3), (52.4, -349.0), (52.4, -348.7), (53.6, -348.7), (52.7, -348.7), (52.1, -349.3), (52.1, -349.6), (51.8, -350.0), (52.1, -350.3), (53.0, -350.3), (52.4, -350.3), (51.5, -351.2), (52.1, -351.8), (52.4, -351.5), (53.3, -351.5), (53.6, -351.2), (53.6, -351.5), (53.9, -351.8) (0.333, 0.333, 0.329)</w:t>
      </w:r>
    </w:p>
    <w:p>
      <w:r>
        <w:t>(50.2, -350.6), (51.5, -350.6), (52.4, -349.6), (52.4, -349.3), (52.7, -349.0), (52.4, -349.3), (53.0, -350.0), (53.3, -350.0), (52.1, -350.0), (51.1, -350.9), (51.1, -351.2), (51.1, -350.9), (50.8, -350.6) (0.247, 0.247, 0.278)</w:t>
      </w:r>
    </w:p>
    <w:p>
      <w:r>
        <w:t>(51.5, -349.0), (51.1, -348.7), (51.5, -348.7) (0.627, 0.627, 0.631)</w:t>
      </w:r>
    </w:p>
    <w:p>
      <w:r>
        <w:t>(50.8, -349.3), (50.5, -349.0), (50.8, -349.0) (0.769, 0.780, 0.804)</w:t>
      </w:r>
    </w:p>
    <w:p>
      <w:r>
        <w:t>(49.9, -349.3), (50.2, -349.0), (50.5, -349.3) (0.847, 0.855, 0.878)</w:t>
      </w:r>
    </w:p>
    <w:p>
      <w:r>
        <w:t>(50.2, -349.6), (49.6, -349.6), (49.6, -349.3), (49.9, -349.0), (49.6, -349.3), (49.9, -349.6) (0.769, 0.780, 0.804)</w:t>
      </w:r>
    </w:p>
    <w:p>
      <w:r>
        <w:t>(49.0, -350.0), (49.0, -349.6), (49.3, -349.3), (49.3, -349.0), (49.3, -349.3), (49.0, -349.6), (49.3, -350.0), (50.5, -350.0), (50.8, -349.6), (51.1, -349.6), (50.8, -349.6), (50.5, -350.0) (0.627, 0.627, 0.631)</w:t>
      </w:r>
    </w:p>
    <w:p>
      <w:r>
        <w:t>(48.1, -350.9), (48.1, -350.6), (47.8, -350.3), (47.8, -349.0), (48.1, -349.0), (48.4, -348.7), (48.7, -348.7), (49.0, -348.4), (48.7, -348.7), (48.4, -348.7), (47.8, -349.3), (47.8, -350.3), (48.4, -350.9) (0.176, 0.192, 0.204)</w:t>
      </w:r>
    </w:p>
    <w:p>
      <w:r>
        <w:t>(46.6, -352.7), (46.2, -352.4), (46.2, -352.1), (47.5, -350.9), (47.5, -350.6), (47.2, -350.3), (47.2, -349.0), (47.5, -348.7), (47.5, -348.4), (47.8, -348.4), (47.2, -349.0), (47.2, -349.6), (47.5, -350.0), (47.5, -350.6), (48.1, -351.2), (47.8, -351.2), (47.5, -351.5), (47.5, -352.1), (47.2, -352.1) (0.106, 0.122, 0.122)</w:t>
      </w:r>
    </w:p>
    <w:p>
      <w:r>
        <w:t>(46.9, -353.0), (46.9, -352.7), (47.2, -352.4), (47.5, -352.4), (47.8, -352.1), (47.8, -351.5), (48.4, -351.5), (47.8, -352.1), (47.8, -352.4), (47.2, -352.4), (46.9, -352.7) (0.067, 0.098, 0.110)</w:t>
      </w:r>
    </w:p>
    <w:p>
      <w:r>
        <w:t>(47.2, -353.0), (47.2, -352.7), (47.8, -352.7), (48.4, -352.1), (48.4, -351.8), (48.4, -352.1), (48.7, -352.4), (49.3, -352.4), (48.4, -352.4), (48.1, -352.7), (47.5, -352.7) (0.059, 0.059, 0.059)</w:t>
      </w:r>
    </w:p>
    <w:p>
      <w:r>
        <w:t>(48.7, -352.1), (48.7, -351.8), (49.0, -351.5), (50.2, -351.5), (50.2, -351.8), (49.9, -351.8), (49.6, -352.1) (0.008, 0.024, 0.035)</w:t>
      </w:r>
    </w:p>
    <w:p>
      <w:r>
        <w:t>(47.2, -354.9), (47.5, -354.5), (47.8, -354.5), (48.1, -354.2), (48.4, -354.2), (48.4, -354.5), (48.1, -354.5), (47.8, -354.9) (0.690, 0.702, 0.714)</w:t>
      </w:r>
    </w:p>
    <w:p>
      <w:r>
        <w:t>(42.9, -357.0), (42.9, -356.4), (44.4, -356.4), (44.7, -356.1), (45.0, -356.1), (45.6, -355.5), (45.9, -355.5), (46.6, -354.9), (46.9, -354.9), (47.5, -354.2), (47.8, -354.2), (48.1, -353.9), (49.0, -353.9), (49.0, -354.2), (48.4, -354.9), (48.1, -354.9), (47.8, -355.2), (47.2, -355.2), (46.2, -356.1), (45.9, -356.1), (45.6, -356.4), (45.0, -356.4), (43.8, -357.6), (43.5, -357.6) (0.627, 0.627, 0.631)</w:t>
      </w:r>
    </w:p>
    <w:p>
      <w:r>
        <w:t>(42.3, -357.0), (42.3, -356.7), (42.9, -356.1), (44.4, -356.1), (44.7, -355.8), (45.0, -355.8), (45.6, -355.2), (45.9, -355.2), (46.6, -354.5), (46.9, -354.5), (47.5, -353.9), (47.8, -353.9), (47.5, -353.9), (46.9, -354.5), (46.6, -354.5), (45.9, -355.2), (45.6, -355.2), (45.0, -355.8), (44.7, -355.8), (44.4, -356.1), (42.9, -356.1), (42.6, -356.4), (42.6, -357.0), (43.5, -357.9), (43.8, -357.9), (45.0, -356.7), (45.6, -356.7), (45.9, -356.4), (46.2, -356.4), (47.2, -355.5), (47.5, -355.5), (47.2, -355.5), (46.2, -356.4), (45.9, -356.4), (45.6, -356.7), (45.0, -356.7), (44.7, -357.0), (44.7, -357.3), (44.1, -357.9), (43.5, -357.9), (43.2, -357.6), (42.9, -357.6) (0.518, 0.506, 0.494)</w:t>
      </w:r>
    </w:p>
    <w:p>
      <w:r>
        <w:t>(44.1, -355.2), (44.4, -354.9), (44.1, -354.5), (44.4, -354.5), (44.4, -354.9) (0.059, 0.059, 0.059)</w:t>
      </w:r>
    </w:p>
    <w:p>
      <w:r>
        <w:t>(44.4, -355.2), (45.0, -354.5), (44.7, -354.2), (45.0, -354.2), (45.0, -354.5) (0.149, 0.149, 0.133)</w:t>
      </w:r>
    </w:p>
    <w:p>
      <w:r>
        <w:t>(44.7, -353.3), (45.0, -353.0), (45.6, -353.0), (45.6, -353.3) (0.333, 0.333, 0.329)</w:t>
      </w:r>
    </w:p>
    <w:p>
      <w:r>
        <w:t>(46.9, -353.6), (46.6, -353.6), (46.2, -353.3), (46.2, -353.0), (45.9, -352.7), (46.2, -352.7), (46.2, -353.3), (46.6, -353.6) (0.176, 0.192, 0.204)</w:t>
      </w:r>
    </w:p>
    <w:p>
      <w:r>
        <w:t>(44.7, -352.1), (44.7, -351.8), (45.6, -351.8), (45.3, -352.1) (0.008, 0.024, 0.035)</w:t>
      </w:r>
    </w:p>
    <w:p>
      <w:r>
        <w:t>(44.4, -352.4), (44.1, -352.1), (44.1, -351.8), (44.7, -351.2), (44.7, -350.6), (44.4, -350.3), (42.6, -350.3), (43.5, -350.3), (43.8, -350.0), (44.1, -350.0), (45.0, -350.9), (44.1, -351.8), (44.1, -352.1) (0.106, 0.122, 0.122)</w:t>
      </w:r>
    </w:p>
    <w:p>
      <w:r>
        <w:t>(44.4, -351.2), (44.1, -351.5), (44.4, -351.2), (44.4, -350.9), (44.1, -350.6), (42.0, -350.6), (44.4, -350.6) (0.149, 0.149, 0.133)</w:t>
      </w:r>
    </w:p>
    <w:p>
      <w:r>
        <w:t>(46.6, -353.9), (46.2, -353.9), (45.3, -354.9), (46.2, -353.9), (45.9, -353.6), (44.4, -353.6), (44.1, -353.3), (43.5, -353.3), (43.5, -351.8), (42.9, -351.2), (42.0, -351.2), (41.7, -351.5), (41.3, -351.5), (41.0, -351.8), (40.7, -351.8), (40.4, -352.1), (39.8, -352.1), (39.8, -350.9), (39.2, -350.3), (38.6, -350.3), (39.5, -350.3), (39.8, -350.6), (39.8, -351.8), (40.1, -352.1), (40.4, -352.1), (41.0, -351.5), (41.3, -351.5), (41.7, -351.2), (43.2, -351.2), (43.5, -351.5), (43.5, -352.4), (44.1, -353.0), (44.7, -353.0), (44.4, -353.3), (44.7, -353.6), (45.6, -353.6), (45.9, -353.3), (45.9, -353.0), (45.6, -352.7), (45.3, -352.7), (45.6, -352.7), (45.9, -353.0), (45.9, -353.6), (46.2, -353.9) (0.247, 0.247, 0.278)</w:t>
      </w:r>
    </w:p>
    <w:p>
      <w:r>
        <w:t>(45.0, -352.7), (44.1, -352.7), (43.8, -352.4), (43.8, -351.5), (43.2, -350.9), (41.7, -350.9), (41.3, -351.2), (41.0, -351.2), (40.4, -351.8), (40.1, -351.5), (40.1, -350.6), (39.5, -350.0), (38.6, -350.0), (39.2, -350.0), (39.5, -349.6), (40.1, -349.6), (40.1, -350.6), (40.7, -351.2), (41.3, -351.2), (41.7, -350.9), (44.1, -350.9), (44.1, -351.2), (43.8, -351.5), (43.8, -352.4), (44.1, -352.7) (0.176, 0.192, 0.204)</w:t>
      </w:r>
    </w:p>
    <w:p>
      <w:r>
        <w:t>(41.3, -350.9), (40.7, -350.9), (40.4, -350.6), (40.4, -349.6), (40.1, -349.3), (39.5, -349.3), (39.2, -349.6), (38.9, -349.6), (39.2, -349.3), (39.8, -349.3), (40.4, -348.7), (41.0, -348.7), (41.0, -349.3), (40.7, -349.6), (40.7, -350.6), (41.0, -350.9) (0.149, 0.149, 0.133)</w:t>
      </w:r>
    </w:p>
    <w:p>
      <w:r>
        <w:t>(42.3, -349.6), (42.3, -348.7), (42.6, -348.7), (42.3, -349.0), (42.3, -349.3), (42.6, -349.6), (43.2, -349.6), (43.5, -349.3), (43.5, -349.0), (43.5, -349.3), (43.2, -349.6) (0.059, 0.059, 0.059)</w:t>
      </w:r>
    </w:p>
    <w:p>
      <w:r>
        <w:t>(43.2, -349.3), (42.9, -349.3), (42.6, -349.0), (42.9, -348.7), (43.2, -349.0) (0.012, 0.051, 0.086)</w:t>
      </w:r>
    </w:p>
    <w:p>
      <w:r>
        <w:t>(45.9, -352.1), (46.2, -351.8), (46.2, -351.5), (45.9, -351.2), (45.0, -351.2), (45.3, -350.9), (44.1, -349.6), (43.8, -349.6), (43.5, -350.0), (42.9, -350.0), (43.5, -350.0), (43.8, -349.6), (44.4, -349.6), (45.9, -351.2), (46.6, -350.6), (46.6, -350.3), (46.9, -350.0), (46.9, -348.7), (46.2, -348.1), (45.0, -348.1), (44.7, -348.4), (44.4, -348.4), (44.1, -348.1), (42.3, -348.1), (42.0, -348.4), (42.0, -348.7), (41.7, -349.0), (41.7, -349.6), (42.3, -350.3), (42.0, -350.0), (41.7, -350.3), (41.7, -348.4), (41.3, -348.1), (40.7, -348.1), (40.4, -347.8), (40.4, -346.9), (39.8, -346.3), (39.5, -346.6), (39.2, -346.6), (38.9, -346.9), (38.6, -346.9), (38.3, -346.6), (38.6, -346.3), (38.6, -346.0), (38.9, -346.0), (39.8, -345.1), (40.1, -345.1), (41.0, -344.1), (41.3, -344.1), (41.7, -343.8), (41.7, -343.5), (41.7, -343.8), (42.0, -344.1), (41.7, -344.4), (41.3, -344.4), (41.0, -344.8), (41.0, -346.0), (40.4, -346.6), (40.4, -347.5), (40.7, -347.8), (41.3, -347.8), (42.0, -347.2), (42.0, -346.9), (42.9, -346.9), (43.5, -346.3), (43.2, -346.0), (43.2, -345.4), (43.2, -345.7), (44.1, -346.6), (44.4, -346.6), (44.4, -347.2), (45.0, -347.8), (45.9, -347.8), (46.6, -347.2), (45.6, -346.3), (45.6, -344.8), (45.6, -345.4), (45.9, -345.7), (45.9, -346.0), (46.9, -346.9), (46.9, -347.5), (47.5, -348.1), (47.8, -348.1), (48.1, -348.4), (48.4, -348.4), (48.1, -348.4), (47.8, -348.1), (47.5, -348.1), (47.2, -348.4), (47.2, -348.7), (46.9, -349.0), (46.9, -350.3), (47.2, -350.6), (47.2, -350.9) (0.067, 0.098, 0.110)</w:t>
      </w:r>
    </w:p>
    <w:p>
      <w:r>
        <w:t>(46.6, -350.0), (46.2, -350.3), (46.2, -350.6), (45.9, -350.9), (44.4, -349.3), (43.8, -349.3), (43.5, -349.6), (43.8, -349.3), (43.8, -349.0), (43.5, -348.7), (43.2, -348.7), (42.9, -348.4), (42.3, -348.4), (44.1, -348.4), (44.4, -348.7), (44.7, -348.7), (45.0, -348.4), (46.2, -348.4), (46.6, -348.7) (0.035, 0.075, 0.094)</w:t>
      </w:r>
    </w:p>
    <w:p>
      <w:r>
        <w:t>(45.6, -350.3), (45.3, -350.0), (45.3, -349.6), (45.0, -349.3), (45.0, -349.0), (45.3, -349.0), (45.6, -348.7), (45.9, -348.7), (46.2, -349.0), (46.2, -350.0), (45.9, -350.3) (0.012, 0.051, 0.086)</w:t>
      </w:r>
    </w:p>
    <w:p>
      <w:r>
        <w:t>(45.6, -349.6), (45.6, -349.3), (45.9, -349.3), (45.9, -349.6) (0.008, 0.024, 0.035)</w:t>
      </w:r>
    </w:p>
    <w:p>
      <w:r>
        <w:t>(48.1, -348.1), (47.8, -347.8), (47.5, -347.8), (47.2, -347.5), (47.2, -346.9), (46.2, -346.0), (46.2, -345.7), (45.9, -345.4), (45.9, -345.1), (45.9, -345.4), (46.9, -346.3), (47.2, -346.3), (47.2, -347.2) (0.035, 0.075, 0.094)</w:t>
      </w:r>
    </w:p>
    <w:p>
      <w:r>
        <w:t>(48.1, -347.8), (47.5, -347.2), (47.5, -346.3), (47.2, -346.0), (46.9, -346.0), (46.2, -345.4), (47.5, -345.4), (47.2, -345.7), (48.1, -346.6), (48.1, -346.9), (48.4, -347.2), (48.1, -347.2), (47.8, -347.5) (0.012, 0.051, 0.086)</w:t>
      </w:r>
    </w:p>
    <w:p>
      <w:r>
        <w:t>(50.2, -347.2), (49.0, -347.2), (48.7, -346.9), (48.4, -346.9), (48.4, -346.6), (47.5, -345.7), (47.8, -345.4), (48.1, -345.7), (49.0, -345.7), (48.7, -346.0), (48.7, -346.6), (49.3, -347.2) (0.035, 0.075, 0.094)</w:t>
      </w:r>
    </w:p>
    <w:p>
      <w:r>
        <w:t>(48.1, -347.5), (49.0, -347.5), (49.0, -347.8), (48.7, -348.1), (48.4, -348.1), (48.4, -347.8) (0.008, 0.024, 0.035)</w:t>
      </w:r>
    </w:p>
    <w:p>
      <w:r>
        <w:t>(53.0, -346.9), (52.7, -347.2), (51.1, -347.2), (50.8, -346.9), (49.9, -346.9), (49.6, -346.6), (49.3, -346.6), (49.3, -346.0), (49.6, -346.0), (49.9, -346.3), (50.2, -346.3), (51.1, -347.2), (51.5, -347.2), (51.8, -346.9) (0.008, 0.024, 0.035)</w:t>
      </w:r>
    </w:p>
    <w:p>
      <w:r>
        <w:t>(52.1, -346.0), (51.8, -346.0), (51.5, -345.7), (51.8, -345.7) (0.333, 0.333, 0.329)</w:t>
      </w:r>
    </w:p>
    <w:p>
      <w:r>
        <w:t>(50.5, -345.4), (51.8, -345.4), (52.1, -345.7), (52.7, -345.7), (53.0, -345.4), (53.3, -345.4), (53.9, -344.8), (53.6, -345.1), (53.9, -345.4), (53.3, -345.4), (52.7, -346.0), (52.4, -346.0), (52.1, -346.3), (51.8, -346.3), (51.5, -346.0), (51.1, -346.0) (0.247, 0.247, 0.278)</w:t>
      </w:r>
    </w:p>
    <w:p>
      <w:r>
        <w:t>(50.2, -345.4), (51.1, -346.3), (51.5, -346.3), (51.1, -346.3), (50.2, -345.4), (50.2, -345.1), (51.8, -345.1), (52.1, -345.4), (52.4, -345.4), (52.7, -345.1), (53.3, -345.1), (53.9, -344.4), (53.9, -343.8), (53.6, -343.5), (53.9, -343.8), (53.9, -344.4), (53.3, -345.1), (53.0, -345.1), (52.7, -345.4), (52.1, -345.4), (51.8, -345.1), (50.5, -345.1) (0.176, 0.192, 0.204)</w:t>
      </w:r>
    </w:p>
    <w:p>
      <w:r>
        <w:t>(52.4, -346.3), (52.7, -346.3), (53.3, -345.7), (55.1, -345.7), (53.6, -345.7), (53.3, -346.0), (53.0, -346.0), (52.7, -346.3) (0.176, 0.192, 0.204)</w:t>
      </w:r>
    </w:p>
    <w:p>
      <w:r>
        <w:t>(53.9, -346.6), (53.6, -346.6), (53.6, -346.3) (0.067, 0.098, 0.110)</w:t>
      </w:r>
    </w:p>
    <w:p>
      <w:r>
        <w:t>(54.5, -345.1), (54.2, -345.1), (54.2, -344.8) (0.412, 0.408, 0.412)</w:t>
      </w:r>
    </w:p>
    <w:p>
      <w:r>
        <w:t>(54.8, -345.1), (54.5, -344.8), (54.5, -344.4), (55.1, -343.8), (55.4, -344.1), (55.4, -344.8), (55.1, -344.8) (0.518, 0.506, 0.494)</w:t>
      </w:r>
    </w:p>
    <w:p>
      <w:r>
        <w:t>(54.2, -345.4), (53.9, -345.1), (54.2, -345.4), (55.1, -345.4), (56.0, -344.4), (56.0, -343.8), (55.7, -343.5), (54.5, -343.5), (54.2, -343.2), (53.6, -343.2), (54.2, -343.2), (54.8, -342.6), (55.4, -342.6), (56.7, -343.8), (56.4, -343.8), (56.0, -344.1), (56.0, -344.4), (55.1, -345.4) (0.333, 0.333, 0.329)</w:t>
      </w:r>
    </w:p>
    <w:p>
      <w:r>
        <w:t>(54.5, -344.1), (54.5, -343.8), (54.8, -343.8) (0.412, 0.408, 0.412)</w:t>
      </w:r>
    </w:p>
    <w:p>
      <w:r>
        <w:t>(54.2, -343.8), (53.9, -343.5), (54.2, -343.5) (0.247, 0.247, 0.278)</w:t>
      </w:r>
    </w:p>
    <w:p>
      <w:r>
        <w:t>(55.1, -342.9), (55.4, -342.9), (55.7, -343.2), (55.1, -343.2) (0.247, 0.247, 0.278)</w:t>
      </w:r>
    </w:p>
    <w:p>
      <w:r>
        <w:t>(57.9, -346.0), (57.9, -344.8), (57.6, -344.4), (57.6, -344.1), (55.7, -342.3), (55.4, -342.3), (55.1, -342.0), (54.8, -342.3), (54.5, -342.3), (54.2, -342.6), (53.9, -342.6), (54.2, -342.6), (54.8, -342.0), (55.1, -342.0), (55.4, -342.3), (55.7, -342.3), (56.0, -342.6), (56.4, -342.6), (57.0, -343.2), (57.0, -343.5), (57.6, -344.1), (57.6, -344.4), (57.9, -344.8) (0.518, 0.506, 0.494)</w:t>
      </w:r>
    </w:p>
    <w:p>
      <w:r>
        <w:t>(55.7, -344.4), (55.7, -344.1), (55.4, -343.8), (55.7, -343.8) (0.412, 0.408, 0.412)</w:t>
      </w:r>
    </w:p>
    <w:p>
      <w:r>
        <w:t>(56.0, -346.0), (56.0, -345.7), (56.7, -345.1), (57.0, -345.4), (57.0, -345.7), (56.7, -346.0) (0.008, 0.024, 0.035)</w:t>
      </w:r>
    </w:p>
    <w:p>
      <w:r>
        <w:t>(54.8, -352.4), (54.8, -351.5), (55.1, -351.2), (54.5, -350.6), (54.5, -350.3), (55.1, -349.6), (55.1, -349.0), (54.5, -348.4), (54.2, -348.4), (53.9, -348.1), (53.6, -348.1), (53.9, -347.8), (55.7, -347.8), (56.0, -347.5), (56.4, -347.5), (56.7, -347.2), (57.3, -347.2), (57.9, -346.6), (57.9, -346.3), (58.2, -346.0), (58.2, -344.8), (57.9, -344.4), (57.9, -344.1), (57.3, -343.5), (57.3, -343.2), (56.4, -342.3), (56.0, -342.3), (55.7, -342.0), (55.4, -342.0), (55.1, -341.7), (54.8, -341.7), (54.2, -342.3), (53.9, -342.3), (53.6, -342.6), (53.0, -342.0), (53.6, -341.4), (54.2, -341.4), (54.5, -341.7), (54.8, -341.7), (55.4, -341.1), (56.7, -341.1), (57.0, -341.4), (59.4, -341.4), (59.7, -341.1), (60.0, -341.4), (60.3, -341.4), (60.6, -341.7), (60.9, -341.7), (61.3, -342.0), (61.3, -343.8), (60.9, -344.1), (60.9, -344.8), (60.6, -345.1), (60.3, -345.1), (60.0, -344.8), (59.4, -345.4), (59.4, -346.0), (59.4, -345.1), (59.1, -344.8), (58.5, -344.8), (58.2, -345.1), (58.2, -346.0), (57.9, -346.3), (57.9, -346.9), (58.2, -347.2), (58.5, -347.2), (59.1, -346.6), (58.8, -346.9), (58.8, -347.2), (58.5, -347.2), (58.2, -347.5), (57.9, -347.5), (57.3, -348.1), (57.0, -348.1), (56.4, -348.7), (56.4, -349.0), (56.0, -349.0), (55.7, -349.3), (55.4, -349.3), (55.1, -349.6), (55.1, -351.5), (55.4, -351.8), (55.1, -352.1), (55.1, -352.4) (0.627, 0.627, 0.631)</w:t>
      </w:r>
    </w:p>
    <w:p>
      <w:r>
        <w:t>(58.2, -346.9), (58.2, -346.3), (58.5, -346.0), (58.5, -345.1), (59.1, -345.1), (59.1, -346.3), (58.5, -346.9) (0.690, 0.702, 0.714)</w:t>
      </w:r>
    </w:p>
    <w:p>
      <w:r>
        <w:t>(59.1, -347.2), (59.1, -346.9), (59.4, -346.6), (59.4, -346.3), (59.7, -346.0), (59.7, -345.4), (60.0, -345.1), (60.3, -345.4), (60.6, -345.4), (61.3, -344.8), (61.3, -344.1), (61.3, -344.8), (60.6, -345.4), (60.0, -345.4), (59.7, -345.7), (59.7, -346.0), (59.4, -346.3), (59.4, -346.6), (59.1, -346.9) (0.518, 0.506, 0.494)</w:t>
      </w:r>
    </w:p>
    <w:p>
      <w:r>
        <w:t>(60.3, -347.2), (60.9, -346.6), (61.3, -346.6), (61.9, -346.0), (62.2, -346.0), (62.8, -345.4), (62.2, -346.0), (61.9, -346.0), (61.6, -346.3), (61.6, -346.6), (61.3, -346.9), (60.9, -346.9), (60.6, -347.2) (0.059, 0.059, 0.059)</w:t>
      </w:r>
    </w:p>
    <w:p>
      <w:r>
        <w:t>(60.9, -348.7), (61.6, -348.7), (60.9, -348.7), (60.6, -348.4), (60.9, -348.1), (60.9, -347.8), (61.3, -347.8), (63.4, -345.7), (60.6, -348.4) (0.247, 0.247, 0.278)</w:t>
      </w:r>
    </w:p>
    <w:p>
      <w:r>
        <w:t>(60.6, -349.0), (60.6, -348.7), (60.9, -349.0), (61.6, -349.0), (61.9, -348.7), (62.5, -348.7), (61.9, -348.7), (61.6, -349.0) (0.176, 0.192, 0.204)</w:t>
      </w:r>
    </w:p>
    <w:p>
      <w:r>
        <w:t>(60.6, -349.3), (60.3, -349.3), (60.3, -349.0) (0.106, 0.122, 0.122)</w:t>
      </w:r>
    </w:p>
    <w:p>
      <w:r>
        <w:t>(60.3, -350.3), (59.7, -349.6), (59.4, -350.0), (58.5, -350.0), (59.4, -350.0), (59.7, -349.6), (60.0, -349.6), (60.3, -350.0) (0.059, 0.059, 0.059)</w:t>
      </w:r>
    </w:p>
    <w:p>
      <w:r>
        <w:t>(58.5, -349.6), (58.5, -349.3), (58.8, -349.0), (58.8, -348.7), (59.1, -348.7), (59.4, -348.4), (59.7, -348.4), (59.7, -349.3), (59.4, -349.6) (0.008, 0.024, 0.035)</w:t>
      </w:r>
    </w:p>
    <w:p>
      <w:r>
        <w:t>(60.3, -352.7), (59.7, -352.7), (59.4, -352.4), (59.1, -352.4), (58.8, -352.1), (58.8, -351.8), (58.2, -351.2), (58.2, -350.0), (58.2, -350.3), (58.5, -350.6), (58.8, -350.6), (59.1, -350.3), (59.7, -350.3), (60.3, -350.9), (60.0, -350.6), (59.4, -350.6), (59.1, -350.9), (59.7, -351.5), (59.7, -351.8), (60.3, -352.4) (0.067, 0.098, 0.110)</w:t>
      </w:r>
    </w:p>
    <w:p>
      <w:r>
        <w:t>(59.4, -352.1), (59.4, -351.8), (59.1, -351.5), (58.8, -351.5), (58.5, -351.2), (58.5, -350.9), (59.4, -351.8) (0.035, 0.075, 0.094)</w:t>
      </w:r>
    </w:p>
    <w:p>
      <w:r>
        <w:t>(58.8, -353.3), (58.2, -352.7), (57.9, -352.7), (57.9, -352.4), (57.0, -351.5), (57.0, -350.6), (57.3, -350.3), (57.0, -350.0), (57.0, -349.3), (58.2, -348.1), (57.0, -349.3), (57.0, -349.6), (57.3, -350.0), (57.3, -350.3), (57.0, -350.6), (57.0, -351.2), (57.3, -351.5), (57.3, -351.8) (0.333, 0.333, 0.329)</w:t>
      </w:r>
    </w:p>
    <w:p>
      <w:r>
        <w:t>(58.5, -353.3), (58.2, -353.0), (57.9, -353.0), (56.7, -351.8), (56.7, -351.5), (55.7, -350.6), (55.7, -350.0), (56.0, -350.0), (57.9, -348.1), (56.7, -349.3), (56.7, -350.0), (57.0, -350.3), (56.7, -350.6), (56.7, -351.5), (57.6, -352.4), (57.6, -352.7), (57.9, -353.0), (58.2, -353.0) (0.412, 0.408, 0.412)</w:t>
      </w:r>
    </w:p>
    <w:p>
      <w:r>
        <w:t>(56.4, -356.7), (56.0, -356.4), (56.0, -356.1), (56.4, -355.8), (56.4, -355.2), (56.7, -354.9), (56.7, -353.0), (56.0, -352.4), (55.7, -352.7), (55.4, -352.7), (55.1, -353.0), (55.1, -353.3), (54.8, -353.3), (54.5, -353.6), (54.2, -353.3), (54.2, -352.1), (54.5, -351.8), (54.5, -351.5), (54.2, -351.2), (54.2, -350.3), (54.8, -349.6), (54.8, -349.0), (54.5, -348.7), (54.2, -348.7), (53.9, -348.4), (53.6, -348.4), (53.3, -348.1), (53.6, -347.8), (53.3, -348.1), (53.6, -348.4), (53.9, -348.4), (54.2, -348.7), (54.5, -348.7), (54.8, -349.0), (54.8, -349.6), (54.2, -350.3), (54.2, -350.6), (54.8, -351.2), (54.5, -351.5), (54.5, -352.4), (54.8, -352.7), (55.1, -352.7), (55.4, -352.4), (55.4, -352.1), (55.7, -351.8), (55.4, -351.5), (55.4, -349.6), (55.7, -349.6), (56.0, -349.3), (56.4, -349.3), (56.7, -349.0), (56.7, -348.7), (57.0, -348.4), (57.3, -348.4), (57.9, -347.8), (58.2, -347.8), (58.5, -347.5), (58.2, -347.8), (57.9, -347.8), (56.0, -349.6), (55.7, -349.6), (55.4, -350.0), (55.4, -350.6), (56.4, -351.5), (56.4, -351.8), (57.9, -353.3), (58.2, -353.3), (57.9, -353.3), (57.6, -353.0), (57.3, -353.0), (56.7, -353.6), (56.7, -354.9), (56.4, -355.2), (56.4, -356.4), (56.7, -356.7), (57.0, -356.7), (58.8, -354.9), (57.0, -356.7) (0.518, 0.506, 0.494)</w:t>
      </w:r>
    </w:p>
    <w:p>
      <w:r>
        <w:t>(56.0, -355.8), (56.0, -355.2), (56.4, -354.9), (56.4, -353.6), (55.7, -353.0), (54.8, -353.9), (54.5, -353.9), (54.2, -354.2), (53.9, -354.2), (53.9, -353.9), (53.6, -353.6), (53.9, -353.3), (53.9, -352.4), (53.9, -353.3), (54.5, -353.9), (54.8, -353.6), (55.1, -353.6), (55.4, -353.3), (55.4, -353.0), (55.7, -353.0), (56.0, -352.7), (56.4, -353.0), (56.4, -354.9), (56.0, -355.2) (0.412, 0.408, 0.412)</w:t>
      </w:r>
    </w:p>
    <w:p>
      <w:r>
        <w:t>(57.6, -356.7), (57.0, -357.3), (56.4, -357.3), (55.7, -357.9), (55.4, -357.9), (55.7, -357.6), (55.7, -355.2), (56.0, -354.9), (56.0, -354.5), (55.4, -353.9), (55.1, -353.9), (54.2, -354.9), (53.6, -354.9), (53.6, -354.5), (52.7, -353.6), (52.4, -353.6), (52.1, -353.9), (51.8, -353.9), (51.5, -354.2), (50.5, -354.2), (51.5, -354.2), (52.1, -353.6), (52.1, -353.0), (51.5, -352.4), (51.1, -352.4), (51.8, -352.4), (51.8, -352.7), (52.7, -353.6), (53.0, -353.6), (53.6, -353.0), (53.6, -352.7), (53.6, -353.3), (53.3, -353.6), (53.6, -353.9), (53.6, -354.2), (53.9, -354.5), (54.2, -354.5), (54.5, -354.2), (54.8, -354.2), (55.7, -353.3), (56.0, -353.6), (56.0, -354.9), (55.7, -355.2), (55.7, -357.0), (56.0, -357.3), (57.0, -357.3) (0.333, 0.333, 0.329)</w:t>
      </w:r>
    </w:p>
    <w:p>
      <w:r>
        <w:t>(56.7, -357.6), (56.4, -357.6), (55.4, -358.5), (55.1, -358.5), (54.8, -358.8), (54.5, -358.8), (54.2, -358.5), (55.4, -357.3), (55.4, -354.9), (55.1, -354.5), (53.6, -356.1), (53.6, -355.5), (53.3, -355.2), (53.3, -354.9), (52.7, -354.2), (51.8, -354.2), (52.1, -354.2), (52.4, -353.9), (52.7, -353.9), (53.3, -354.5), (53.3, -354.9), (53.6, -355.2), (54.2, -355.2), (55.1, -354.2), (55.4, -354.2), (55.7, -354.5), (55.7, -354.9), (55.4, -355.2), (55.4, -357.6), (55.1, -357.9), (55.4, -358.2), (55.7, -358.2), (56.4, -357.6) (0.247, 0.247, 0.278)</w:t>
      </w:r>
    </w:p>
    <w:p>
      <w:r>
        <w:t>(54.2, -359.1), (53.9, -358.8), (53.9, -358.2), (54.2, -357.9), (54.5, -357.9), (55.1, -357.3), (55.1, -356.7), (54.5, -356.1), (54.2, -356.1), (53.9, -356.4), (53.3, -356.4), (53.0, -356.1), (53.3, -355.8), (53.3, -355.5), (53.3, -356.1), (53.6, -356.4), (55.1, -354.9), (55.1, -357.3), (53.9, -358.5), (54.5, -359.1), (54.8, -359.1), (55.1, -358.8), (55.4, -358.8), (56.4, -357.9), (56.7, -357.9), (57.0, -357.6), (56.7, -357.9), (56.4, -357.9), (55.1, -359.1) (0.176, 0.192, 0.204)</w:t>
      </w:r>
    </w:p>
    <w:p>
      <w:r>
        <w:t>(54.8, -359.4), (54.2, -359.4), (53.3, -358.5), (53.3, -358.2), (53.6, -357.9), (53.9, -357.9), (54.2, -357.6), (54.5, -357.6), (54.8, -357.3), (54.8, -356.7), (54.5, -356.4), (54.2, -356.4), (53.9, -356.7), (53.0, -356.7), (53.0, -356.4), (53.3, -356.7), (53.9, -356.7), (54.2, -356.4), (54.5, -356.4), (54.8, -356.7), (54.8, -357.3), (54.5, -357.6), (54.2, -357.6), (53.6, -358.2), (53.6, -358.8), (54.2, -359.4) (0.149, 0.149, 0.133)</w:t>
      </w:r>
    </w:p>
    <w:p>
      <w:r>
        <w:t>(56.0, -357.0), (56.0, -356.7), (56.4, -357.0), (57.0, -357.0), (57.6, -356.4), (57.0, -357.0) (0.412, 0.408, 0.412)</w:t>
      </w:r>
    </w:p>
    <w:p>
      <w:r>
        <w:t>(56.7, -356.4), (56.7, -355.2), (56.7, -355.8), (57.0, -356.1), (57.3, -356.1), (57.9, -355.5), (57.0, -356.4) (0.627, 0.627, 0.631)</w:t>
      </w:r>
    </w:p>
    <w:p>
      <w:r>
        <w:t>(57.3, -355.8), (57.0, -355.8), (57.0, -354.9), (57.0, -355.2), (57.3, -355.5), (57.6, -355.5) (0.690, 0.702, 0.714)</w:t>
      </w:r>
    </w:p>
    <w:p>
      <w:r>
        <w:t>(57.3, -355.2), (57.3, -354.2), (57.6, -353.9), (58.2, -353.9), (57.6, -353.9), (57.3, -354.2), (57.3, -354.9), (57.6, -355.2), (57.9, -355.2), (58.2, -354.9), (57.9, -355.2) (0.769, 0.780, 0.804)</w:t>
      </w:r>
    </w:p>
    <w:p>
      <w:r>
        <w:t>(57.6, -354.9), (57.6, -354.2), (58.2, -354.2), (58.2, -354.5), (57.9, -354.9) (0.847, 0.855, 0.878)</w:t>
      </w:r>
    </w:p>
    <w:p>
      <w:r>
        <w:t>(57.0, -354.5), (57.0, -353.6), (57.3, -353.3), (57.6, -353.3), (57.0, -353.9) (0.627, 0.627, 0.631)</w:t>
      </w:r>
    </w:p>
    <w:p>
      <w:r>
        <w:t>(58.5, -357.0), (58.5, -356.4), (58.8, -356.1), (59.4, -356.1), (59.7, -356.4), (59.7, -356.7), (59.4, -357.0) (0.008, 0.024, 0.035)</w:t>
      </w:r>
    </w:p>
    <w:p>
      <w:r>
        <w:t>(60.0, -357.3), (60.3, -357.0), (60.3, -357.3) (0.106, 0.122, 0.122)</w:t>
      </w:r>
    </w:p>
    <w:p>
      <w:r>
        <w:t>(58.5, -363.7), (58.5, -363.4), (58.2, -363.1), (58.2, -362.8), (57.9, -362.5), (57.9, -362.2), (57.6, -361.9), (57.6, -361.6), (57.3, -361.3), (57.3, -360.7), (57.6, -360.4), (57.6, -360.1), (57.9, -359.8), (57.9, -359.4), (58.2, -359.1), (58.2, -358.8), (58.8, -358.2), (60.6, -358.2), (61.3, -357.6), (61.3, -356.7), (60.9, -356.4), (61.3, -356.7), (61.3, -357.6), (60.6, -358.2), (59.1, -358.2), (58.5, -358.8), (58.5, -359.4), (58.8, -359.8), (61.6, -359.8), (62.5, -358.8), (62.5, -358.5), (64.3, -356.7), (64.3, -356.4), (64.9, -355.8), (64.9, -355.2), (65.5, -354.5), (65.5, -353.6), (66.5, -352.7), (65.5, -353.6), (65.5, -354.5), (65.2, -354.9), (65.2, -355.2), (64.9, -355.5), (64.9, -355.8), (64.6, -356.1), (64.6, -356.4), (64.0, -357.0), (64.0, -357.3), (63.4, -357.9), (63.1, -357.9), (62.5, -358.5), (62.5, -358.8), (62.2, -359.1), (62.2, -359.4), (61.9, -359.4), (61.6, -359.8), (60.6, -359.8), (60.3, -360.1), (59.7, -360.1), (59.4, -360.4), (59.4, -362.8), (59.1, -363.1), (59.1, -363.7) (0.247, 0.247, 0.278)</w:t>
      </w:r>
    </w:p>
    <w:p>
      <w:r>
        <w:t>(57.3, -365.6), (57.0, -365.3), (57.0, -362.5), (56.4, -361.9), (56.4, -361.3), (56.0, -361.0), (56.0, -360.4), (56.4, -360.4), (57.0, -359.8), (57.0, -359.4), (57.6, -358.8), (57.0, -359.4), (57.0, -360.1), (56.4, -360.7), (56.4, -361.6), (57.0, -362.2), (57.0, -362.5), (57.3, -362.8), (57.3, -363.4), (57.0, -363.7), (57.0, -364.7), (57.6, -365.3), (57.9, -365.3), (58.2, -365.6), (59.7, -365.6), (60.0, -365.3), (60.3, -365.3), (60.6, -365.0), (60.9, -365.0), (61.3, -364.7), (61.3, -363.7), (60.6, -363.1), (60.6, -362.5), (60.3, -362.2), (60.3, -361.0), (60.9, -360.4), (61.9, -360.4), (62.2, -360.1), (62.8, -360.1), (63.1, -359.8), (63.4, -359.8), (63.7, -359.4), (64.0, -359.4), (64.3, -359.1), (64.3, -357.9), (64.9, -357.3), (64.9, -357.0), (65.2, -356.7), (65.2, -356.4), (65.5, -356.1), (65.5, -355.8), (65.8, -355.5), (65.8, -355.8), (65.2, -356.4), (65.2, -356.7), (64.9, -357.0), (64.9, -357.6), (64.6, -357.9), (64.6, -358.2), (64.3, -358.5), (64.3, -359.1), (64.0, -359.4), (64.0, -359.8), (63.7, -359.8), (63.4, -360.1), (63.4, -360.4), (63.1, -360.7), (62.5, -360.7), (62.2, -360.4), (61.3, -360.4), (60.3, -361.3), (60.3, -361.9), (61.6, -363.1), (61.9, -363.1), (61.9, -364.7), (61.3, -365.3), (60.6, -365.3), (60.3, -365.6) (0.149, 0.149, 0.133)</w:t>
      </w:r>
    </w:p>
    <w:p>
      <w:r>
        <w:t>(58.8, -361.6), (58.2, -361.6), (58.2, -361.3), (57.9, -361.0), (57.9, -360.7), (58.5, -360.7), (58.8, -361.0) (0.333, 0.333, 0.329)</w:t>
      </w:r>
    </w:p>
    <w:p>
      <w:r>
        <w:t>(53.9, -360.4), (54.8, -360.4), (54.8, -360.7), (54.2, -360.7) (0.059, 0.059, 0.059)</w:t>
      </w:r>
    </w:p>
    <w:p>
      <w:r>
        <w:t>(54.5, -361.0), (53.9, -361.0), (53.9, -360.7), (53.6, -360.4), (53.3, -360.4), (53.3, -360.1), (54.2, -361.0) (0.035, 0.075, 0.094)</w:t>
      </w:r>
    </w:p>
    <w:p>
      <w:r>
        <w:t>(50.8, -361.0), (50.8, -360.7), (51.1, -360.4), (51.5, -360.4), (51.8, -360.1), (52.1, -360.1), (52.7, -359.4), (53.0, -359.8), (53.0, -360.4), (52.4, -360.4), (52.1, -360.7), (51.8, -360.7), (51.5, -361.0) (0.059, 0.059, 0.059)</w:t>
      </w:r>
    </w:p>
    <w:p>
      <w:r>
        <w:t>(47.8, -361.9), (48.1, -362.2), (48.4, -362.2), (48.7, -361.9), (49.3, -361.9), (49.6, -361.6), (49.9, -361.6), (50.5, -361.0), (50.5, -360.7), (50.8, -360.4), (50.5, -360.7), (50.5, -361.3), (50.2, -361.6), (49.6, -361.6), (49.3, -361.9), (49.3, -362.2), (48.1, -362.2) (0.067, 0.098, 0.110)</w:t>
      </w:r>
    </w:p>
    <w:p>
      <w:r>
        <w:t>(49.6, -362.2), (49.6, -361.9), (49.9, -361.9) (0.035, 0.075, 0.094)</w:t>
      </w:r>
    </w:p>
    <w:p>
      <w:r>
        <w:t>(45.9, -362.2), (46.9, -361.3), (46.9, -361.0), (47.2, -360.7), (47.8, -361.3), (49.0, -361.3), (47.5, -361.3), (47.2, -361.0) (0.176, 0.192, 0.204)</w:t>
      </w:r>
    </w:p>
    <w:p>
      <w:r>
        <w:t>(47.8, -361.0), (47.2, -360.4), (46.9, -360.4), (46.6, -360.1), (46.9, -359.8), (47.2, -360.1), (47.2, -360.4) (0.247, 0.247, 0.278)</w:t>
      </w:r>
    </w:p>
    <w:p>
      <w:r>
        <w:t>(45.3, -363.7), (45.3, -363.4), (45.6, -363.1), (45.9, -363.1), (45.9, -363.4), (45.6, -363.7) (0.008, 0.024, 0.035)</w:t>
      </w:r>
    </w:p>
    <w:p>
      <w:r>
        <w:t>(46.6, -364.4), (46.6, -364.0), (46.9, -363.7), (47.2, -363.7), (47.2, -364.0), (46.9, -364.4) (0.149, 0.149, 0.133)</w:t>
      </w:r>
    </w:p>
    <w:p>
      <w:r>
        <w:t>(39.5, -366.5), (39.8, -366.2), (40.1, -366.2), (40.4, -365.9), (40.7, -365.9), (41.0, -365.6), (41.3, -365.6), (42.9, -364.0), (43.8, -364.0), (44.1, -363.7), (44.7, -363.7), (45.6, -362.8), (45.9, -362.8), (46.6, -362.2), (46.9, -362.2), (47.2, -361.9), (47.5, -361.9), (48.1, -362.5), (49.6, -362.5), (50.2, -361.9), (50.5, -361.9), (50.8, -361.6), (51.1, -361.6), (51.8, -362.2), (52.1, -362.2), (52.4, -362.5), (52.7, -362.5), (52.7, -362.8), (53.9, -364.0), (53.9, -364.7), (53.0, -364.7), (52.7, -364.4), (52.4, -364.7), (52.4, -364.4), (52.1, -364.0), (51.8, -364.4), (51.8, -363.1), (51.5, -362.8), (50.2, -362.8), (49.3, -363.7), (48.7, -363.7), (48.1, -364.4), (48.1, -365.0), (47.5, -365.6), (46.9, -365.6), (46.9, -365.3), (47.2, -365.0), (47.5, -365.0), (48.1, -364.4), (48.1, -363.7), (47.8, -363.4), (47.8, -363.1), (47.5, -362.8), (46.9, -362.8), (45.6, -364.0), (45.3, -364.0), (45.0, -364.4), (44.7, -364.4), (44.4, -364.7), (43.5, -364.7), (43.2, -365.0), (42.9, -365.0), (42.3, -365.6), (42.3, -365.9), (42.0, -366.2), (41.7, -366.2), (41.3, -366.5) (0.059, 0.059, 0.059)</w:t>
      </w:r>
    </w:p>
    <w:p>
      <w:r>
        <w:t>(47.2, -367.4), (46.2, -368.3), (46.9, -367.7), (46.9, -367.1), (45.9, -366.2), (45.3, -366.2), (45.0, -366.5), (44.7, -366.5), (45.0, -366.5), (45.3, -366.2), (45.9, -366.2) (0.247, 0.247, 0.278)</w:t>
      </w:r>
    </w:p>
    <w:p>
      <w:r>
        <w:t>(46.2, -367.4), (45.9, -367.7), (45.9, -368.0), (45.6, -368.0), (45.3, -368.3), (45.9, -367.7), (45.9, -367.1), (45.6, -366.8), (45.0, -366.8), (44.7, -367.1), (44.4, -367.1), (44.1, -367.4), (43.8, -367.4), (44.1, -367.4), (44.4, -367.1), (44.7, -367.1), (45.0, -366.8), (45.9, -366.8), (45.9, -367.1) (0.412, 0.408, 0.412)</w:t>
      </w:r>
    </w:p>
    <w:p>
      <w:r>
        <w:t>(45.0, -368.6), (45.3, -368.6), (45.6, -368.3), (45.9, -368.3), (46.2, -368.0), (46.2, -367.7), (46.6, -367.4), (46.2, -367.1), (46.2, -366.8), (45.9, -366.5), (45.3, -366.5), (45.9, -366.5), (46.6, -367.1), (46.6, -367.7), (45.9, -368.3), (45.6, -368.3), (45.3, -368.6) (0.333, 0.333, 0.329)</w:t>
      </w:r>
    </w:p>
    <w:p>
      <w:r>
        <w:t>(48.1, -368.3), (46.9, -368.3), (47.5, -367.7), (47.5, -367.4), (47.2, -367.1), (47.2, -366.8), (46.9, -366.5), (47.2, -366.8), (47.8, -366.8), (47.8, -367.1), (48.1, -367.4) (0.176, 0.192, 0.204)</w:t>
      </w:r>
    </w:p>
    <w:p>
      <w:r>
        <w:t>(50.2, -365.9), (49.9, -365.6), (49.9, -365.3), (50.2, -365.0), (50.5, -365.0), (50.5, -365.6) (0.059, 0.059, 0.059)</w:t>
      </w:r>
    </w:p>
    <w:p>
      <w:r>
        <w:t>(55.1, -366.8), (54.5, -366.8), (53.9, -366.2), (53.9, -365.9), (53.0, -365.0), (52.4, -365.0), (52.1, -364.7), (50.8, -365.9), (50.5, -365.9), (50.2, -366.2), (49.9, -366.2), (49.3, -365.6), (49.6, -365.3), (49.6, -365.0), (49.9, -365.0), (50.2, -364.7), (50.8, -364.7), (51.5, -364.0), (51.5, -363.7), (50.8, -363.1), (50.2, -363.1), (51.5, -363.1), (51.5, -364.4), (51.8, -364.7), (52.1, -364.4), (52.1, -364.7), (52.4, -365.0), (52.7, -364.7), (53.0, -365.0), (53.9, -365.0), (54.2, -364.7), (54.2, -364.0), (53.0, -362.8), (53.0, -362.5), (52.7, -362.2), (52.4, -362.2), (52.1, -361.9), (51.8, -361.9), (51.1, -361.3), (50.8, -361.3), (50.5, -361.6), (50.8, -361.3), (51.5, -361.3), (51.8, -361.0), (51.5, -361.3), (52.1, -361.9), (52.4, -361.9), (53.6, -363.1), (53.6, -363.4), (54.5, -364.4), (55.1, -364.4), (55.1, -364.7), (55.4, -365.0), (55.4, -366.5) (0.035, 0.075, 0.094)</w:t>
      </w:r>
    </w:p>
    <w:p>
      <w:r>
        <w:t>(54.8, -367.4), (54.2, -367.4), (53.9, -367.1), (53.9, -366.8), (53.6, -366.5), (53.6, -366.2), (53.0, -365.6), (52.7, -365.6), (52.4, -365.3), (52.1, -365.3), (51.8, -365.6), (51.5, -365.6), (50.8, -366.2), (50.5, -366.2), (50.2, -366.5), (49.6, -366.5), (49.3, -366.2), (49.0, -366.2), (49.0, -365.9), (48.7, -365.6), (47.8, -365.6), (47.5, -365.9), (47.2, -365.9), (47.5, -365.9), (48.4, -365.0), (48.4, -364.4), (48.7, -364.0), (49.3, -364.0), (49.9, -363.4), (50.8, -363.4), (51.1, -363.7), (51.1, -364.0), (50.8, -364.4), (50.2, -364.4), (49.9, -364.7), (49.6, -364.7), (49.3, -365.0), (49.3, -365.3), (49.0, -365.6), (49.9, -366.5), (50.2, -366.5), (50.5, -366.2), (50.8, -366.2), (52.1, -365.0), (52.4, -365.3), (53.0, -365.3), (53.6, -365.9), (53.6, -366.2), (54.5, -367.1), (55.1, -367.1), (55.7, -366.5), (55.7, -365.0), (55.4, -364.7), (55.4, -364.4), (55.1, -364.0), (54.5, -364.0), (53.9, -363.4), (53.9, -363.1), (52.4, -361.6), (52.1, -361.6), (51.8, -361.3), (52.1, -361.0), (52.7, -361.0), (53.0, -360.7), (53.6, -360.7), (53.6, -361.0), (53.9, -361.3), (54.5, -361.3), (55.1, -360.7), (55.1, -360.4), (54.8, -360.1), (53.6, -360.1), (52.7, -359.1), (52.1, -359.8), (52.4, -359.4), (52.4, -359.1), (52.7, -358.8), (52.7, -358.5), (52.1, -357.9), (52.7, -357.3), (52.7, -357.6), (52.4, -357.9), (52.4, -358.2), (52.7, -358.5), (52.7, -358.8), (53.9, -360.1), (54.8, -360.1), (55.1, -359.8), (55.4, -359.8), (57.0, -358.2), (57.3, -358.2), (57.6, -357.9), (57.3, -358.2), (57.3, -358.5), (56.0, -359.8), (55.4, -359.8), (55.1, -360.1), (55.1, -360.4), (55.4, -360.7), (55.4, -361.3), (55.1, -361.6), (55.1, -361.9), (54.8, -361.9), (54.2, -362.5), (54.2, -362.8), (54.5, -363.1), (55.1, -363.1), (55.4, -362.8), (55.7, -363.1), (56.0, -363.1), (56.0, -366.8), (55.7, -367.1), (55.1, -367.1) (0.067, 0.098, 0.110)</w:t>
      </w:r>
    </w:p>
    <w:p>
      <w:r>
        <w:t>(49.6, -376.3), (49.6, -375.7), (49.3, -375.4), (49.3, -375.1), (49.0, -374.8), (48.7, -375.1), (48.7, -375.4), (48.7, -374.8), (48.4, -374.5), (48.4, -373.5), (49.0, -372.9), (49.3, -373.2), (49.3, -374.1), (49.6, -374.5), (49.6, -375.4), (49.9, -375.7), (50.2, -375.7), (50.5, -375.4), (50.5, -374.8), (50.8, -374.5), (50.8, -374.1), (50.5, -373.8), (50.5, -372.0), (50.8, -371.7), (50.8, -371.1), (51.1, -370.8), (51.1, -370.2), (50.8, -369.9), (50.8, -369.2), (51.1, -368.9), (52.1, -368.9), (53.0, -368.0), (53.0, -367.7), (53.3, -367.4), (53.3, -366.5), (52.7, -365.9), (52.1, -365.9), (51.8, -366.2), (51.5, -366.2), (51.1, -366.5), (50.8, -366.5), (50.5, -366.8), (49.9, -366.8), (49.3, -367.4), (49.3, -367.7), (49.0, -368.0), (48.7, -368.0), (48.7, -367.4), (49.0, -367.1), (48.7, -366.8), (48.7, -366.5), (48.1, -365.9), (47.8, -365.9), (47.5, -366.2), (47.2, -366.2), (46.9, -365.9), (46.6, -365.9), (45.9, -365.3), (44.4, -365.3), (44.7, -365.0), (45.3, -365.0), (46.9, -363.4), (47.5, -363.4), (47.5, -364.4), (47.2, -364.7), (46.6, -364.7), (45.9, -365.3), (46.6, -365.9), (46.9, -365.9), (47.2, -366.2), (47.5, -366.2), (47.8, -365.9), (48.7, -365.9), (48.7, -366.2), (49.0, -366.5), (49.3, -366.5), (49.6, -366.8), (50.2, -366.8), (50.5, -366.5), (50.8, -366.5), (51.5, -365.9), (51.8, -365.9), (52.1, -365.6), (52.4, -365.6), (52.7, -365.9), (53.0, -365.9), (53.3, -366.2), (53.3, -366.5), (53.6, -366.8), (53.6, -367.1), (54.2, -367.7), (54.8, -367.7), (55.1, -367.4), (55.7, -367.4), (56.4, -366.8), (56.4, -363.1), (56.0, -362.8), (55.7, -362.8), (55.4, -362.5), (55.1, -362.8), (54.5, -362.8), (54.5, -362.5), (54.8, -362.2), (55.1, -362.2), (55.4, -361.9), (55.4, -361.6), (55.7, -361.3), (55.7, -360.7), (55.4, -360.4), (55.4, -360.1), (56.0, -360.1), (57.6, -358.5), (57.6, -358.2), (57.3, -357.9), (57.0, -357.9), (55.4, -359.4), (55.1, -359.4), (54.8, -359.8), (53.9, -359.8), (53.0, -358.8), (53.0, -358.5), (52.7, -358.2), (52.4, -358.5), (52.4, -358.8), (52.4, -358.5), (51.8, -357.9), (52.4, -358.5), (52.7, -358.2), (52.7, -357.9), (53.0, -357.6), (53.0, -357.3), (52.7, -357.0), (52.7, -355.8), (52.7, -356.7), (53.0, -357.0), (53.9, -357.0), (54.2, -356.7), (54.5, -356.7), (54.5, -357.3), (54.2, -357.3), (53.9, -357.6), (53.6, -357.6), (53.0, -358.2), (53.0, -358.5), (54.2, -359.8), (54.8, -359.8), (55.1, -359.4), (55.4, -359.4), (57.0, -357.9), (57.3, -357.9), (57.9, -357.3), (57.9, -357.0), (57.9, -357.3), (58.2, -357.6), (58.5, -357.6), (58.2, -357.6), (57.6, -358.2), (57.6, -358.5), (56.7, -359.4), (56.7, -359.8), (56.4, -360.1), (56.0, -360.1), (55.7, -360.4), (55.7, -361.0), (56.0, -361.3), (56.0, -361.9), (56.7, -362.5), (56.7, -365.3), (57.3, -365.9), (60.3, -365.9), (60.6, -365.6), (61.3, -365.6), (62.2, -364.7), (62.2, -363.1), (61.9, -362.8), (61.6, -362.8), (60.6, -361.9), (60.6, -361.3), (61.3, -360.7), (62.2, -360.7), (62.5, -361.0), (63.1, -361.0), (63.7, -360.4), (63.7, -360.1), (64.0, -360.1), (64.3, -359.8), (64.3, -359.4), (64.6, -359.1), (64.6, -358.5), (64.9, -358.2), (64.9, -357.9), (65.2, -357.6), (65.2, -357.0), (65.5, -356.7), (65.5, -356.4), (66.2, -355.8), (66.2, -355.2), (66.5, -354.9), (66.5, -353.9), (66.5, -354.9), (66.2, -355.2), (66.2, -356.1), (65.8, -356.4), (65.8, -356.7), (65.5, -357.0), (65.5, -357.3), (65.2, -357.6), (65.2, -357.9), (64.9, -358.2), (64.9, -358.5), (64.6, -358.8), (64.6, -359.4), (63.7, -360.4), (63.7, -361.0), (63.1, -361.6), (63.1, -361.9), (62.8, -362.2), (62.8, -363.4), (62.5, -363.7), (62.5, -365.0), (61.6, -365.9), (60.3, -365.9), (60.0, -366.2), (58.5, -366.2), (58.2, -366.5), (57.9, -366.5), (57.6, -366.8), (57.6, -367.1), (58.5, -368.0), (58.5, -368.3), (57.6, -369.2), (57.3, -369.2), (57.0, -369.6), (55.7, -369.6), (55.4, -369.2), (55.1, -369.2), (54.5, -369.9), (54.5, -370.2), (53.9, -370.8), (53.9, -371.1), (53.6, -371.4), (53.6, -374.1), (53.0, -374.1), (53.0, -371.7), (52.1, -370.8), (51.5, -370.8), (51.1, -371.1), (51.1, -371.7), (50.8, -372.0), (50.8, -373.2), (51.1, -373.5), (51.1, -374.8), (50.8, -375.1), (50.8, -375.7), (50.5, -376.0), (50.5, -376.3) (0.106, 0.122, 0.122)</w:t>
      </w:r>
    </w:p>
    <w:p>
      <w:r>
        <w:t>(42.3, -366.5), (42.9, -365.9), (42.9, -365.6), (43.2, -365.6), (43.5, -365.3), (44.1, -365.3), (44.4, -365.6), (45.9, -365.6), (46.2, -365.9), (45.9, -365.6), (45.3, -365.6), (45.0, -365.9), (44.4, -365.9), (44.1, -366.2), (43.8, -366.2), (43.5, -365.9), (42.9, -365.9) (0.149, 0.149, 0.133)</w:t>
      </w:r>
    </w:p>
    <w:p>
      <w:r>
        <w:t>(42.6, -366.5), (42.9, -366.2), (43.5, -366.2), (43.8, -366.5), (43.5, -366.5), (43.2, -366.2), (42.9, -366.5) (0.208, 0.184, 0.153)</w:t>
      </w:r>
    </w:p>
    <w:p>
      <w:r>
        <w:t>(42.3, -367.1), (44.1, -367.1), (44.4, -366.8), (44.7, -366.8), (44.4, -366.8), (44.1, -367.1), (43.8, -367.1), (43.5, -367.4), (43.2, -367.1) (0.333, 0.333, 0.329)</w:t>
      </w:r>
    </w:p>
    <w:p>
      <w:r>
        <w:t>(42.6, -364.7), (42.9, -364.4), (43.5, -364.4), (43.2, -364.4), (42.9, -364.7) (0.008, 0.024, 0.035)</w:t>
      </w:r>
    </w:p>
    <w:p>
      <w:r>
        <w:t>(39.2, -365.0), (39.2, -364.0), (39.5, -364.0), (39.8, -363.7), (40.1, -363.7), (40.7, -363.1), (40.7, -362.8), (41.3, -362.2), (41.0, -362.5), (41.0, -362.8), (40.7, -363.1), (40.7, -363.4), (41.0, -363.7), (41.3, -363.7), (41.0, -363.7), (40.4, -364.4), (40.4, -364.7), (40.1, -364.7), (39.8, -365.0) (0.412, 0.408, 0.412)</w:t>
      </w:r>
    </w:p>
    <w:p>
      <w:r>
        <w:t>(37.1, -368.0), (37.4, -368.0), (38.6, -366.8), (38.9, -366.8), (39.8, -365.9), (40.1, -365.9), (39.8, -365.9), (39.2, -366.5), (39.5, -366.8), (41.0, -366.8), (39.5, -366.8), (39.2, -367.1), (39.2, -367.4), (38.9, -367.4), (38.6, -367.7), (38.3, -367.7), (37.4, -368.6), (37.7, -368.3), (37.4, -368.0) (0.125, 0.102, 0.086)</w:t>
      </w:r>
    </w:p>
    <w:p>
      <w:r>
        <w:t>(38.3, -367.4), (38.6, -367.1), (38.9, -367.1), (38.6, -367.4) (0.059, 0.059, 0.059)</w:t>
      </w:r>
    </w:p>
    <w:p>
      <w:r>
        <w:t>(38.9, -367.7), (39.2, -367.7), (39.5, -367.4), (39.5, -367.1), (39.8, -367.1), (39.2, -367.7) (0.149, 0.149, 0.133)</w:t>
      </w:r>
    </w:p>
    <w:p>
      <w:r>
        <w:t>(39.2, -368.0), (39.5, -368.0), (40.1, -367.4), (40.7, -367.4), (40.4, -367.4), (40.1, -367.7), (39.8, -367.7), (39.5, -368.0) (0.267, 0.231, 0.180)</w:t>
      </w:r>
    </w:p>
    <w:p>
      <w:r>
        <w:t>(39.8, -369.6), (40.4, -368.9), (40.7, -368.9), (41.3, -368.3), (42.0, -368.3), (41.0, -369.2), (41.0, -369.6), (40.7, -369.9), (40.4, -369.9), (40.1, -369.6) (0.690, 0.702, 0.714)</w:t>
      </w:r>
    </w:p>
    <w:p>
      <w:r>
        <w:t>(36.1, -370.8), (36.8, -370.2), (38.3, -370.2), (39.2, -369.2), (39.5, -369.2), (39.8, -368.9), (40.1, -368.9), (40.4, -368.6), (40.7, -368.6), (41.3, -368.0), (42.6, -368.0), (42.6, -368.3), (41.3, -369.6), (41.3, -369.9), (41.0, -370.2), (40.1, -370.2), (39.8, -370.5), (39.8, -370.8), (39.2, -371.4), (38.0, -371.4), (37.7, -371.1), (37.4, -371.1), (37.1, -370.8) (0.627, 0.627, 0.631)</w:t>
      </w:r>
    </w:p>
    <w:p>
      <w:r>
        <w:t>(42.9, -371.1), (42.9, -370.5), (43.5, -369.9), (43.8, -369.9), (43.8, -370.5), (43.5, -370.8), (43.2, -370.8) (0.059, 0.059, 0.059)</w:t>
      </w:r>
    </w:p>
    <w:p>
      <w:r>
        <w:t>(44.7, -371.7), (44.7, -371.1), (45.0, -371.4), (45.3, -371.1) (0.176, 0.192, 0.204)</w:t>
      </w:r>
    </w:p>
    <w:p>
      <w:r>
        <w:t>(51.8, -376.3), (51.5, -376.0), (51.8, -375.7), (52.1, -375.7), (51.8, -376.0) (0.059, 0.059, 0.059)</w:t>
      </w:r>
    </w:p>
    <w:p>
      <w:r>
        <w:t>(52.1, -376.6), (52.1, -376.0), (52.4, -376.0), (52.7, -376.3), (52.4, -376.6) (0.012, 0.051, 0.086)</w:t>
      </w:r>
    </w:p>
    <w:p>
      <w:r>
        <w:t>(47.2, -382.1), (47.2, -381.5), (47.5, -381.2), (47.5, -380.9), (47.8, -380.9), (48.1, -381.2), (48.1, -381.8), (47.8, -382.1) (0.008, 0.024, 0.035)</w:t>
      </w:r>
    </w:p>
    <w:p>
      <w:r>
        <w:t>(43.8, -384.3), (43.8, -383.9), (44.1, -383.6), (44.1, -383.3), (44.4, -383.3), (44.7, -383.0), (44.7, -382.7), (45.0, -382.4), (45.0, -382.1), (45.3, -382.1), (45.9, -381.5), (45.9, -381.2), (46.6, -380.6), (46.6, -380.3), (46.9, -380.0), (48.1, -380.0), (48.1, -380.3), (48.4, -380.6), (47.5, -380.6), (47.2, -380.9), (47.2, -381.2), (46.9, -381.5), (46.9, -382.1), (47.2, -382.4), (46.6, -383.0), (46.6, -383.3), (46.9, -383.6), (46.9, -384.3), (46.6, -384.6), (46.6, -383.9), (46.2, -383.6), (45.9, -383.9), (45.6, -383.9), (45.6, -383.6), (45.3, -383.3), (45.0, -383.6), (44.4, -383.6) (0.059, 0.059, 0.059)</w:t>
      </w:r>
    </w:p>
    <w:p>
      <w:r>
        <w:t>(48.7, -386.4), (48.7, -384.9), (48.4, -384.6), (48.4, -383.6), (48.1, -383.3), (47.5, -383.3), (47.2, -383.0), (46.9, -383.3), (46.9, -383.0), (47.5, -382.4), (47.8, -382.4), (48.4, -381.8), (48.4, -381.2), (48.1, -380.9), (48.7, -380.9), (49.3, -381.5), (49.6, -381.2), (50.2, -381.2), (50.8, -380.6), (51.1, -380.6), (51.8, -380.0), (54.2, -380.0), (54.2, -380.6), (54.5, -380.9), (53.9, -381.5), (53.3, -381.5), (53.0, -381.8), (53.0, -382.4), (53.3, -382.7), (53.3, -383.3), (52.7, -383.3), (52.1, -383.9), (52.1, -384.6), (52.4, -384.9), (53.3, -384.9), (53.3, -385.8), (52.4, -385.8), (52.1, -385.5), (50.5, -385.5), (50.2, -385.8), (50.2, -386.7), (49.6, -386.7), (49.3, -386.4) (0.012, 0.051, 0.086)</w:t>
      </w:r>
    </w:p>
    <w:p>
      <w:r>
        <w:t>(57.0, -384.3), (57.0, -383.9), (57.6, -383.9), (57.6, -384.3) (0.012, 0.051, 0.086)</w:t>
      </w:r>
    </w:p>
    <w:p>
      <w:r>
        <w:t>(64.9, -392.5), (64.6, -392.2), (64.6, -390.7), (64.9, -390.7), (64.9, -391.0), (65.2, -391.3), (65.2, -392.2) (0.067, 0.098, 0.110)</w:t>
      </w:r>
    </w:p>
    <w:p>
      <w:r>
        <w:t>(60.3, -397.7), (60.3, -397.1), (60.9, -397.1), (61.3, -396.8), (61.9, -396.8), (62.2, -397.1), (64.0, -397.1), (64.0, -397.4), (63.7, -397.4), (63.4, -397.7), (61.6, -397.7), (61.3, -398.0), (61.3, -398.3), (60.9, -398.3), (60.9, -398.0), (60.6, -397.7) (0.125, 0.102, 0.086)</w:t>
      </w:r>
    </w:p>
    <w:p>
      <w:r>
        <w:t>(67.1, -418.6), (66.8, -418.6), (66.5, -418.2), (65.8, -418.2), (65.8, -417.9), (67.1, -417.9) (0.333, 0.278, 0.216)</w:t>
      </w:r>
    </w:p>
    <w:p>
      <w:r>
        <w:t>(64.9, -421.0), (64.9, -420.7), (65.2, -420.4), (65.5, -420.4), (65.8, -420.1), (66.2, -420.1), (66.2, -421.0) (0.333, 0.278, 0.216)</w:t>
      </w:r>
    </w:p>
    <w:p>
      <w:r>
        <w:t>(63.7, -424.1), (63.4, -424.1), (63.1, -423.8), (63.1, -423.1), (63.7, -423.1) (0.333, 0.278, 0.216)</w:t>
      </w:r>
    </w:p>
    <w:p>
      <w:r>
        <w:t>(61.6, -426.5), (61.3, -426.2), (60.9, -426.2), (60.9, -425.3), (60.6, -425.0), (60.6, -424.7), (60.3, -424.4), (60.3, -424.1), (61.3, -424.1), (61.6, -424.4) (0.467, 0.396, 0.302)</w:t>
      </w:r>
    </w:p>
    <w:p>
      <w:r>
        <w:t>(59.7, -425.6), (59.1, -425.6), (59.1, -425.0), (59.4, -425.0), (59.7, -425.3) (0.333, 0.278, 0.216)</w:t>
      </w:r>
    </w:p>
    <w:p>
      <w:r>
        <w:t>(60.0, -429.9), (59.7, -430.2), (59.4, -430.2), (58.8, -429.6), (59.1, -429.3), (59.4, -429.3), (59.7, -429.6), (60.0, -429.6) (0.467, 0.396, 0.302)</w:t>
      </w:r>
    </w:p>
    <w:p>
      <w:r>
        <w:t>(57.0, -433.3), (56.7, -433.6), (56.4, -433.3), (56.4, -432.9), (56.7, -433.3) (0.400, 0.333, 0.251)</w:t>
      </w:r>
    </w:p>
    <w:p>
      <w:r>
        <w:t>(58.8, -436.9), (58.8, -436.6), (59.1, -436.6), (59.4, -436.3), (59.7, -436.3), (60.0, -436.0), (60.3, -436.0), (60.6, -435.7), (61.3, -435.7), (61.6, -436.0), (61.6, -436.6), (61.3, -436.9), (59.4, -436.9), (59.1, -436.6) (0.549, 0.463, 0.357)</w:t>
      </w:r>
    </w:p>
    <w:p>
      <w:r>
        <w:t>(62.2, -433.6), (62.2, -433.3), (63.1, -433.3), (63.1, -433.6), (62.8, -433.9), (62.5, -433.9) (0.400, 0.333, 0.251)</w:t>
      </w:r>
    </w:p>
    <w:p>
      <w:r>
        <w:t>(64.9, -432.6), (64.6, -432.6), (64.0, -432.0), (64.0, -431.7), (64.3, -431.7), (64.6, -432.0), (64.9, -432.0) (0.400, 0.333, 0.251)</w:t>
      </w:r>
    </w:p>
    <w:p>
      <w:r>
        <w:t>(65.5, -430.8), (65.5, -430.5), (66.5, -429.6), (67.1, -429.6), (67.1, -430.2), (66.8, -430.5), (66.8, -430.8), (66.5, -431.1), (66.2, -431.1), (65.8, -430.8) (0.549, 0.463, 0.357)</w:t>
      </w:r>
    </w:p>
    <w:p>
      <w:r>
        <w:t>(70.7, -426.2), (71.1, -425.9), (71.7, -425.9), (72.0, -425.6), (72.9, -425.6), (72.9, -425.9), (72.3, -426.5), (71.1, -426.5) (0.400, 0.333, 0.251)</w:t>
      </w:r>
    </w:p>
    <w:p>
      <w:r>
        <w:t>(74.1, -416.1), (74.4, -415.8), (74.4, -415.5), (74.7, -415.8), (75.0, -415.8), (75.0, -416.1) (0.467, 0.396, 0.302)</w:t>
      </w:r>
    </w:p>
    <w:p>
      <w:r>
        <w:t>(81.2, -419.8), (80.9, -419.8), (80.9, -419.2), (81.2, -419.5) (0.549, 0.463, 0.357)</w:t>
      </w:r>
    </w:p>
    <w:p>
      <w:r>
        <w:t>(83.6, -417.3), (83.9, -417.0), (83.9, -417.3) (0.549, 0.463, 0.357)</w:t>
      </w:r>
    </w:p>
    <w:p>
      <w:r>
        <w:t>(85.1, -414.3), (85.1, -413.7), (85.4, -413.4), (85.4, -413.0), (86.1, -413.0), (86.1, -414.3) (0.400, 0.333, 0.251)</w:t>
      </w:r>
    </w:p>
    <w:p>
      <w:r>
        <w:t>(89.7, -411.8), (89.4, -411.5), (89.1, -411.8), (88.8, -411.5), (88.8, -410.3), (89.4, -410.3), (89.4, -410.6), (89.7, -410.9) (0.400, 0.333, 0.251)</w:t>
      </w:r>
    </w:p>
    <w:p>
      <w:r>
        <w:t>(93.7, -409.7), (93.7, -409.4), (94.0, -409.4), (94.0, -409.7) (0.400, 0.333, 0.251)</w:t>
      </w:r>
    </w:p>
    <w:p>
      <w:r>
        <w:t>(96.5, -411.5), (96.8, -411.2), (97.4, -411.2), (97.4, -411.5), (97.7, -411.8), (96.8, -411.8) (0.549, 0.463, 0.357)</w:t>
      </w:r>
    </w:p>
    <w:p>
      <w:r>
        <w:t>(97.1, -414.0), (96.8, -413.7), (96.8, -413.4), (97.1, -413.4) (0.400, 0.333, 0.251)</w:t>
      </w:r>
    </w:p>
    <w:p>
      <w:r>
        <w:t>(92.2, -414.6), (92.2, -414.3), (93.1, -413.4), (93.4, -413.4), (93.7, -413.0), (94.3, -413.0), (94.6, -413.4), (94.9, -413.0), (95.6, -413.0), (95.6, -413.4), (95.2, -413.7), (95.2, -414.0), (94.9, -414.3), (94.9, -414.6), (94.6, -414.9), (92.8, -414.9), (92.5, -414.6) (0.549, 0.463, 0.357)</w:t>
      </w:r>
    </w:p>
    <w:p>
      <w:r>
        <w:t>(92.2, -416.1), (93.4, -416.1), (93.1, -416.4), (92.5, -416.4) (0.400, 0.333, 0.251)</w:t>
      </w:r>
    </w:p>
    <w:p>
      <w:r>
        <w:t>(96.8, -417.9), (96.8, -417.6), (96.5, -417.3), (96.5, -417.0), (96.8, -416.7), (97.1, -416.7), (97.4, -417.0), (97.4, -417.6), (97.1, -417.9) (0.549, 0.463, 0.357)</w:t>
      </w:r>
    </w:p>
    <w:p>
      <w:r>
        <w:t>(98.3, -420.1), (98.3, -419.2), (98.9, -418.6), (99.8, -418.6), (100.1, -418.9), (100.5, -418.6), (100.5, -419.2), (100.1, -419.5), (100.1, -419.8), (99.8, -419.8), (99.2, -420.4), (98.6, -420.4) (0.549, 0.463, 0.357)</w:t>
      </w:r>
    </w:p>
    <w:p>
      <w:r>
        <w:t>(101.4, -417.9), (101.1, -417.6), (101.1, -417.0), (101.4, -416.7), (101.4, -416.1), (101.1, -415.8), (101.1, -415.5), (100.8, -415.2), (100.8, -414.9), (101.1, -414.6), (102.6, -414.6), (102.6, -414.9), (102.9, -415.2), (102.6, -415.5), (102.6, -417.6), (102.3, -417.6), (102.0, -417.9) (0.549, 0.463, 0.357)</w:t>
      </w:r>
    </w:p>
    <w:p>
      <w:r>
        <w:t>(103.5, -413.7), (103.5, -412.7), (103.8, -412.7), (103.8, -413.7) (0.400, 0.333, 0.251)</w:t>
      </w:r>
    </w:p>
    <w:p>
      <w:r>
        <w:t>(105.0, -413.0), (105.0, -411.8), (105.4, -411.5), (106.6, -411.5), (106.6, -411.8), (105.4, -413.0) (0.549, 0.463, 0.357)</w:t>
      </w:r>
    </w:p>
    <w:p>
      <w:r>
        <w:t>(101.1, -412.1), (101.1, -411.8), (101.4, -411.5), (101.4, -412.1) (0.549, 0.463, 0.357)</w:t>
      </w:r>
    </w:p>
    <w:p>
      <w:r>
        <w:t>(98.3, -409.1), (100.5, -409.1), (101.4, -408.1), (102.3, -408.1), (102.6, -408.4), (104.1, -408.4), (104.1, -409.1), (103.2, -409.1), (102.9, -408.8), (101.7, -408.8), (101.4, -409.1), (101.1, -409.1), (100.8, -409.4), (100.1, -409.4), (99.8, -409.7), (99.2, -409.7), (98.9, -409.4), (98.6, -409.4) (0.549, 0.463, 0.357)</w:t>
      </w:r>
    </w:p>
    <w:p>
      <w:r>
        <w:t>(98.9, -407.2), (99.8, -407.2), (100.1, -407.5), (99.8, -407.8), (99.2, -407.8), (98.9, -407.5) (0.400, 0.333, 0.251)</w:t>
      </w:r>
    </w:p>
    <w:p>
      <w:r>
        <w:t>(96.5, -407.2), (96.8, -406.9), (97.4, -406.9), (97.4, -407.2), (97.1, -407.2), (96.8, -407.5) (0.400, 0.333, 0.251)</w:t>
      </w:r>
    </w:p>
    <w:p>
      <w:r>
        <w:t>(99.8, -405.7), (99.8, -405.4), (100.1, -405.1), (100.1, -404.2), (99.8, -403.9), (99.8, -403.6), (99.5, -403.2), (99.8, -402.9), (100.5, -402.9), (100.8, -403.2), (101.1, -403.2), (101.1, -403.6), (100.1, -404.5), (100.1, -405.7) (0.549, 0.463, 0.357)</w:t>
      </w:r>
    </w:p>
    <w:p>
      <w:r>
        <w:t>(97.7, -402.3), (97.7, -401.4), (98.0, -401.4), (98.0, -402.3) (0.333, 0.278, 0.216)</w:t>
      </w:r>
    </w:p>
    <w:p>
      <w:r>
        <w:t>(96.8, -400.5), (96.8, -399.9), (97.1, -399.6), (97.4, -399.6), (97.7, -399.9), (97.7, -400.2), (97.4, -400.2), (97.1, -400.5) (0.467, 0.396, 0.302)</w:t>
      </w:r>
    </w:p>
    <w:p>
      <w:r>
        <w:t>(96.8, -396.2), (96.5, -395.9), (96.5, -394.7), (97.1, -395.3), (97.1, -395.9) (0.333, 0.278, 0.216)</w:t>
      </w:r>
    </w:p>
    <w:p>
      <w:r>
        <w:t>(100.8, -394.4), (100.5, -394.7), (99.5, -394.7), (98.9, -394.1), (98.6, -394.1), (98.0, -393.4), (98.0, -393.1), (98.3, -392.8), (98.6, -393.1), (98.9, -393.1), (99.5, -393.8), (100.1, -393.8) (0.333, 0.278, 0.216)</w:t>
      </w:r>
    </w:p>
    <w:p>
      <w:r>
        <w:t>(103.2, -392.5), (103.5, -392.2), (103.8, -392.2), (103.8, -392.5) (0.333, 0.278, 0.216)</w:t>
      </w:r>
    </w:p>
    <w:p>
      <w:r>
        <w:t>(105.0, -395.0), (104.7, -394.7), (104.7, -394.1), (105.7, -394.1), (105.7, -394.7), (105.4, -394.7) (0.549, 0.463, 0.357)</w:t>
      </w:r>
    </w:p>
    <w:p>
      <w:r>
        <w:t>(102.0, -396.8), (102.0, -396.5), (102.6, -395.9), (102.9, -395.9), (103.2, -395.6), (103.2, -395.3), (104.1, -395.3), (104.7, -395.9), (106.0, -395.9), (106.3, -395.6), (107.5, -395.6), (107.8, -395.9), (107.8, -396.2), (107.5, -396.5), (106.9, -396.5), (106.6, -396.8), (106.3, -396.8), (105.7, -397.4), (105.7, -398.3), (105.4, -398.6), (105.4, -399.0), (105.0, -399.3), (104.1, -399.3), (104.4, -399.0), (104.4, -398.6), (104.7, -398.3), (104.7, -397.4), (103.8, -396.5), (102.9, -396.5), (102.3, -397.1), (102.3, -397.4), (102.3, -397.1) (0.400, 0.333, 0.251)</w:t>
      </w:r>
    </w:p>
    <w:p>
      <w:r>
        <w:t>(103.8, -403.2), (103.5, -402.9), (103.5, -402.0), (103.8, -401.7), (104.4, -401.7), (104.4, -402.3), (104.1, -402.6), (104.1, -402.9) (0.400, 0.333, 0.251)</w:t>
      </w:r>
    </w:p>
    <w:p>
      <w:r>
        <w:t>(106.3, -404.2), (106.3, -403.9), (106.6, -403.6), (107.2, -403.6), (107.2, -403.9), (106.9, -404.2) (0.400, 0.333, 0.251)</w:t>
      </w:r>
    </w:p>
    <w:p>
      <w:r>
        <w:t>(104.1, -407.2), (103.8, -407.2), (103.5, -407.5), (103.2, -407.2), (102.3, -407.2), (102.0, -406.9), (102.0, -406.6), (102.6, -406.6), (102.9, -406.3), (103.2, -406.6), (103.8, -406.6), (104.1, -406.9) (0.400, 0.333, 0.251)</w:t>
      </w:r>
    </w:p>
    <w:p>
      <w:r>
        <w:t>(111.5, -411.8), (111.2, -411.5), (110.6, -411.5), (110.3, -411.2), (110.3, -410.6), (110.6, -410.3), (110.9, -410.3), (111.2, -410.0), (111.8, -410.0), (112.1, -410.3), (112.1, -411.5), (111.8, -411.5) (0.549, 0.463, 0.357)</w:t>
      </w:r>
    </w:p>
    <w:p>
      <w:r>
        <w:t>(114.5, -413.4), (113.9, -413.4), (113.9, -413.0), (113.6, -412.7), (113.6, -412.1), (113.9, -411.8), (113.9, -411.5), (114.2, -411.2), (114.8, -411.8), (114.8, -413.0) (0.549, 0.463, 0.357)</w:t>
      </w:r>
    </w:p>
    <w:p>
      <w:r>
        <w:t>(112.4, -415.8), (112.7, -415.5), (112.7, -414.6), (113.0, -414.6), (113.0, -415.2), (112.7, -415.5), (112.7, -415.8) (0.400, 0.333, 0.251)</w:t>
      </w:r>
    </w:p>
    <w:p>
      <w:r>
        <w:t>(114.5, -421.6), (113.9, -421.6), (113.9, -421.0), (113.6, -420.7), (113.6, -418.6), (114.2, -417.9), (114.2, -417.6), (114.2, -418.6), (115.2, -419.5), (115.5, -419.5), (115.5, -420.1), (115.8, -420.4), (115.8, -421.0), (115.5, -421.0), (115.2, -421.3), (114.8, -421.3) (0.400, 0.333, 0.251)</w:t>
      </w:r>
    </w:p>
    <w:p>
      <w:r>
        <w:t>(117.3, -420.4), (117.6, -420.1), (118.5, -420.1), (118.5, -420.7), (117.9, -420.7), (117.6, -420.4) (0.549, 0.463, 0.357)</w:t>
      </w:r>
    </w:p>
    <w:p>
      <w:r>
        <w:t>(118.2, -413.4), (117.9, -413.0), (117.9, -412.1), (118.2, -411.8), (118.5, -411.8), (118.5, -412.1), (118.8, -412.4), (118.8, -413.0), (118.5, -413.4) (0.549, 0.463, 0.357)</w:t>
      </w:r>
    </w:p>
    <w:p>
      <w:r>
        <w:t>(122.5, -412.7), (121.6, -411.8), (121.6, -411.2), (121.9, -411.2), (122.2, -410.9), (122.5, -410.9), (122.8, -411.2), (123.1, -411.2), (123.1, -412.1) (0.400, 0.333, 0.251)</w:t>
      </w:r>
    </w:p>
    <w:p>
      <w:r>
        <w:t>(121.0, -409.4), (120.7, -409.4), (120.7, -409.1), (120.4, -408.8), (120.4, -408.1), (121.0, -408.1), (121.3, -408.4), (121.3, -409.1) (0.400, 0.333, 0.251)</w:t>
      </w:r>
    </w:p>
    <w:p>
      <w:r>
        <w:t>(120.4, -404.2), (120.4, -403.6), (121.0, -402.9), (121.0, -403.2), (121.3, -403.6), (121.3, -403.9), (121.0, -404.2) (0.549, 0.463, 0.357)</w:t>
      </w:r>
    </w:p>
    <w:p>
      <w:r>
        <w:t>(121.0, -401.7), (120.7, -401.7), (120.1, -401.1), (120.1, -400.8), (120.4, -400.8), (120.7, -400.5), (121.0, -400.8) (0.549, 0.463, 0.357)</w:t>
      </w:r>
    </w:p>
    <w:p>
      <w:r>
        <w:t>(124.6, -398.6), (124.6, -398.0), (125.0, -398.0), (125.0, -398.6) (0.400, 0.333, 0.251)</w:t>
      </w:r>
    </w:p>
    <w:p>
      <w:r>
        <w:t>(125.9, -401.7), (125.9, -401.1), (126.2, -400.8), (127.7, -400.8), (127.4, -401.1), (127.4, -401.4), (127.1, -401.7), (126.8, -401.7), (126.5, -402.0), (126.2, -402.0) (0.400, 0.333, 0.251)</w:t>
      </w:r>
    </w:p>
    <w:p>
      <w:r>
        <w:t>(130.8, -400.2), (130.2, -400.2), (130.2, -399.0), (131.1, -399.9) (0.400, 0.333, 0.251)</w:t>
      </w:r>
    </w:p>
    <w:p>
      <w:r>
        <w:t>(125.9, -393.4), (125.9, -393.1), (126.5, -393.1), (126.5, -393.4) (0.549, 0.463, 0.357)</w:t>
      </w:r>
    </w:p>
    <w:p>
      <w:r>
        <w:t>(123.7, -389.2), (123.7, -388.9), (125.9, -388.9), (125.9, -389.2), (125.6, -389.5), (124.3, -389.5), (124.0, -389.2) (0.549, 0.463, 0.357)</w:t>
      </w:r>
    </w:p>
    <w:p>
      <w:r>
        <w:t>(119.4, -388.2), (119.4, -387.3), (119.7, -387.3), (119.7, -387.6), (120.1, -387.9), (119.7, -388.2) (0.400, 0.333, 0.251)</w:t>
      </w:r>
    </w:p>
    <w:p>
      <w:r>
        <w:t>(115.5, -393.4), (115.5, -392.8), (115.8, -392.8), (115.8, -393.4) (0.400, 0.333, 0.251)</w:t>
      </w:r>
    </w:p>
    <w:p>
      <w:r>
        <w:t>(115.2, -396.5), (115.2, -395.9), (115.5, -395.6), (115.5, -396.5) (0.400, 0.333, 0.251)</w:t>
      </w:r>
    </w:p>
    <w:p>
      <w:r>
        <w:t>(113.6, -398.6), (113.3, -398.6), (113.3, -398.0), (113.6, -398.3) (0.549, 0.463, 0.357)</w:t>
      </w:r>
    </w:p>
    <w:p>
      <w:r>
        <w:t>(109.3, -392.2), (109.6, -391.9), (110.3, -391.9), (110.3, -392.2), (109.9, -392.5), (109.6, -392.5) (0.400, 0.333, 0.251)</w:t>
      </w:r>
    </w:p>
    <w:p>
      <w:r>
        <w:t>(111.2, -388.2), (110.3, -388.2), (109.9, -387.9), (109.6, -387.9), (109.0, -387.3), (109.0, -386.7), (109.6, -386.1), (110.3, -386.1), (110.6, -385.8), (111.2, -386.4) (0.467, 0.396, 0.302)</w:t>
      </w:r>
    </w:p>
    <w:p>
      <w:r>
        <w:t>(108.7, -385.2), (109.0, -384.9), (109.0, -385.2) (0.333, 0.278, 0.216)</w:t>
      </w:r>
    </w:p>
    <w:p>
      <w:r>
        <w:t>(105.0, -385.5), (105.7, -384.9), (106.0, -384.9), (106.3, -384.6), (106.6, -384.6), (106.9, -384.3), (107.2, -384.3), (107.2, -384.9), (106.9, -385.2), (106.9, -385.5), (106.3, -385.5), (106.0, -385.8), (105.7, -385.8), (105.4, -385.5) (0.467, 0.396, 0.302)</w:t>
      </w:r>
    </w:p>
    <w:p>
      <w:r>
        <w:t>(104.1, -388.5), (104.1, -387.6), (104.4, -387.6), (104.7, -387.3), (105.4, -387.3), (105.4, -388.2), (105.0, -388.5), (105.0, -388.9), (104.7, -388.9), (104.4, -388.5) (0.333, 0.278, 0.216)</w:t>
      </w:r>
    </w:p>
    <w:p>
      <w:r>
        <w:t>(101.4, -384.3), (101.1, -383.9), (101.7, -383.3), (102.0, -383.3), (102.3, -383.0), (102.3, -383.3), (102.6, -383.6), (102.6, -384.3) (0.400, 0.333, 0.251)</w:t>
      </w:r>
    </w:p>
    <w:p>
      <w:r>
        <w:t>(108.1, -380.6), (108.4, -380.3), (108.4, -380.0), (108.7, -380.0), (109.0, -379.7), (109.0, -379.0), (109.3, -379.0), (109.3, -380.0), (109.0, -380.3), (108.7, -380.3), (108.4, -380.6) (0.333, 0.278, 0.216)</w:t>
      </w:r>
    </w:p>
    <w:p>
      <w:r>
        <w:t>(111.5, -380.3), (111.5, -380.0), (111.2, -379.7), (111.2, -378.4), (111.5, -378.1), (112.1, -378.1), (112.1, -380.0), (111.8, -380.0) (0.467, 0.396, 0.302)</w:t>
      </w:r>
    </w:p>
    <w:p>
      <w:r>
        <w:t>(112.7, -376.6), (112.4, -376.3), (112.4, -376.0), (112.7, -375.7), (112.7, -375.4), (113.0, -375.7), (113.0, -376.3) (0.333, 0.278, 0.216)</w:t>
      </w:r>
    </w:p>
    <w:p>
      <w:r>
        <w:t>(119.7, -372.6), (119.7, -372.0), (120.1, -372.0), (120.1, -372.6) (0.467, 0.396, 0.302)</w:t>
      </w:r>
    </w:p>
    <w:p>
      <w:r>
        <w:t>(121.3, -374.5), (121.0, -374.1), (121.0, -373.5), (121.3, -373.8) (0.467, 0.396, 0.302)</w:t>
      </w:r>
    </w:p>
    <w:p>
      <w:r>
        <w:t>(118.2, -368.3), (117.6, -368.3), (117.6, -368.0), (117.9, -367.7), (118.2, -368.0) (0.467, 0.396, 0.302)</w:t>
      </w:r>
    </w:p>
    <w:p>
      <w:r>
        <w:t>(120.1, -368.3), (119.7, -368.3), (119.4, -368.0), (119.4, -367.7), (119.1, -367.4), (119.1, -366.8), (118.8, -366.5), (120.1, -366.5), (120.4, -366.8), (120.7, -366.8), (120.7, -367.1), (120.4, -367.4), (120.4, -368.0) (0.333, 0.278, 0.216)</w:t>
      </w:r>
    </w:p>
    <w:p>
      <w:r>
        <w:t>(123.4, -366.8), (123.1, -366.8), (122.8, -366.5), (123.4, -366.5) (0.467, 0.396, 0.302)</w:t>
      </w:r>
    </w:p>
    <w:p>
      <w:r>
        <w:t>(123.1, -364.4), (122.8, -364.7), (122.5, -364.7), (122.2, -364.4), (121.9, -364.4), (121.6, -364.0), (121.0, -364.0), (121.0, -363.1), (121.6, -363.7), (121.9, -363.7), (122.2, -364.0), (122.5, -364.0), (122.8, -364.4) (0.333, 0.278, 0.216)</w:t>
      </w:r>
    </w:p>
    <w:p>
      <w:r>
        <w:t>(127.4, -367.7), (127.4, -367.1), (127.7, -366.8), (128.3, -366.8), (128.6, -367.1), (128.6, -367.4), (128.3, -367.7) (0.549, 0.463, 0.357)</w:t>
      </w:r>
    </w:p>
    <w:p>
      <w:r>
        <w:t>(132.9, -368.3), (132.6, -368.0), (132.9, -368.0), (133.2, -367.7), (133.5, -368.0), (133.2, -368.3) (0.549, 0.463, 0.357)</w:t>
      </w:r>
    </w:p>
    <w:p>
      <w:r>
        <w:t>(136.0, -369.9), (135.7, -369.9), (135.4, -369.6), (135.4, -368.3), (135.7, -368.0), (136.0, -368.3) (0.400, 0.333, 0.251)</w:t>
      </w:r>
    </w:p>
    <w:p>
      <w:r>
        <w:t>(136.0, -373.2), (135.7, -373.2), (135.4, -372.9), (135.4, -372.0), (135.7, -371.7), (135.7, -372.0), (136.0, -372.3) (0.549, 0.463, 0.357)</w:t>
      </w:r>
    </w:p>
    <w:p>
      <w:r>
        <w:t>(136.3, -377.8), (135.7, -377.8), (135.4, -377.5), (135.4, -376.9), (135.1, -376.6), (134.8, -376.6), (134.4, -376.3), (134.1, -376.3), (133.8, -376.0), (133.8, -375.7), (134.4, -375.1), (134.8, -375.4), (135.1, -375.4), (135.1, -376.3), (135.7, -376.9), (136.3, -376.9) (0.549, 0.463, 0.357)</w:t>
      </w:r>
    </w:p>
    <w:p>
      <w:r>
        <w:t>(133.2, -380.9), (133.2, -380.6), (133.5, -380.6), (133.5, -380.9) (0.549, 0.463, 0.357)</w:t>
      </w:r>
    </w:p>
    <w:p>
      <w:r>
        <w:t>(139.3, -378.4), (139.3, -377.5), (140.3, -377.5), (140.3, -378.4) (0.549, 0.463, 0.357)</w:t>
      </w:r>
    </w:p>
    <w:p>
      <w:r>
        <w:t>(144.9, -380.3), (144.6, -380.0), (144.6, -379.7), (144.9, -379.4), (145.5, -379.4), (145.5, -380.0), (145.2, -380.3) (0.400, 0.333, 0.251)</w:t>
      </w:r>
    </w:p>
    <w:p>
      <w:r>
        <w:t>(144.9, -383.3), (144.9, -382.4), (145.5, -382.4), (145.8, -382.7), (146.4, -382.7), (146.7, -382.4), (147.0, -382.7), (147.3, -382.4), (147.6, -382.4), (148.2, -381.8), (148.2, -381.2), (147.9, -380.9), (147.9, -380.6), (147.6, -380.3), (147.6, -380.0), (147.9, -380.0), (148.2, -379.7), (148.5, -380.0), (148.8, -380.0), (149.1, -380.3), (149.1, -380.6), (149.5, -380.9), (149.5, -381.8), (149.1, -381.8), (148.8, -382.1), (148.8, -382.4), (148.5, -382.4), (148.2, -382.7), (148.2, -383.0), (147.9, -383.0), (147.6, -383.3), (147.3, -383.3), (146.7, -383.9), (145.8, -383.9), (145.5, -383.6), (145.2, -383.6) (0.400, 0.333, 0.251)</w:t>
      </w:r>
    </w:p>
    <w:p>
      <w:r>
        <w:t>(147.9, -377.8), (147.9, -377.5), (148.2, -377.2), (148.5, -377.5), (148.2, -377.8) (0.549, 0.463, 0.357)</w:t>
      </w:r>
    </w:p>
    <w:p>
      <w:r>
        <w:t>(143.6, -376.0), (143.6, -375.7), (143.9, -375.7), (144.2, -375.4), (144.2, -374.8), (144.6, -374.5), (144.6, -374.1), (145.2, -373.5), (146.4, -373.5), (146.7, -373.8), (146.7, -374.8), (146.4, -374.8), (145.8, -375.4), (145.2, -375.4), (144.9, -375.7), (144.6, -375.7), (144.2, -376.0) (0.549, 0.463, 0.357)</w:t>
      </w:r>
    </w:p>
    <w:p>
      <w:r>
        <w:t>(140.3, -372.0), (140.3, -371.1), (141.2, -371.1), (141.2, -372.0) (0.549, 0.463, 0.357)</w:t>
      </w:r>
    </w:p>
    <w:p>
      <w:r>
        <w:t>(139.7, -368.3), (140.0, -368.0), (141.5, -368.0), (141.8, -368.3), (141.5, -368.3), (141.2, -368.6), (140.6, -368.6), (140.3, -368.3) (0.549, 0.463, 0.357)</w:t>
      </w:r>
    </w:p>
    <w:p>
      <w:r>
        <w:t>(141.2, -365.3), (141.2, -365.0), (141.5, -365.3), (141.8, -365.0), (142.1, -365.0), (142.4, -365.3), (142.7, -365.0), (144.2, -365.0), (144.9, -364.4), (145.2, -364.4), (145.8, -365.0), (145.8, -365.3), (145.2, -365.3), (144.9, -365.6), (144.6, -365.6), (143.9, -366.2), (143.3, -366.2), (143.0, -365.9), (142.7, -365.9), (142.4, -365.6), (141.8, -365.6), (141.5, -365.3) (0.549, 0.463, 0.357)</w:t>
      </w:r>
    </w:p>
    <w:p>
      <w:r>
        <w:t>(143.3, -362.8), (143.0, -362.5), (143.0, -362.2), (143.3, -361.9), (143.6, -361.9), (143.9, -361.6), (144.2, -361.9), (144.2, -362.5), (143.9, -362.8) (0.549, 0.463, 0.357)</w:t>
      </w:r>
    </w:p>
    <w:p>
      <w:r>
        <w:t>(139.0, -360.4), (139.0, -359.8), (139.3, -359.4), (140.3, -359.4), (140.3, -360.4) (0.400, 0.333, 0.251)</w:t>
      </w:r>
    </w:p>
    <w:p>
      <w:r>
        <w:t>(137.8, -358.8), (137.5, -358.5), (137.5, -358.2), (137.8, -357.9), (137.8, -357.6), (138.4, -357.0), (138.7, -357.3), (139.0, -357.3), (139.0, -358.2), (138.7, -358.5), (138.4, -358.5), (138.1, -358.8) (0.549, 0.463, 0.357)</w:t>
      </w:r>
    </w:p>
    <w:p>
      <w:r>
        <w:t>(135.4, -360.1), (135.1, -359.8), (135.1, -358.5), (135.4, -358.2), (136.0, -358.2), (136.0, -360.1) (0.400, 0.333, 0.251)</w:t>
      </w:r>
    </w:p>
    <w:p>
      <w:r>
        <w:t>(130.8, -362.5), (130.8, -362.2), (131.1, -361.9), (131.4, -361.9), (131.7, -361.6), (132.3, -361.6), (132.6, -361.3), (132.9, -361.3), (133.2, -361.0), (133.5, -361.0), (133.8, -361.3), (134.1, -361.3), (134.4, -361.6), (134.4, -362.2), (134.1, -362.5), (133.8, -362.5), (133.5, -362.8), (132.6, -362.8), (132.3, -363.1), (132.0, -362.8), (131.4, -362.8), (131.1, -362.5) (0.400, 0.333, 0.251)</w:t>
      </w:r>
    </w:p>
    <w:p>
      <w:r>
        <w:t>(136.9, -364.7), (136.6, -364.4), (136.6, -363.7), (136.9, -363.4), (136.9, -363.1), (137.2, -363.1), (137.2, -363.4), (137.5, -363.7), (137.5, -364.4), (137.2, -364.7) (0.400, 0.333, 0.251)</w:t>
      </w:r>
    </w:p>
    <w:p>
      <w:r>
        <w:t>(140.6, -355.8), (140.6, -354.9), (141.8, -354.9), (141.8, -355.2), (141.2, -355.8) (0.549, 0.463, 0.357)</w:t>
      </w:r>
    </w:p>
    <w:p>
      <w:r>
        <w:t>(146.1, -357.3), (145.8, -357.3), (145.2, -356.7), (144.9, -356.7), (143.3, -355.2), (143.3, -354.5), (143.6, -354.2), (143.9, -354.2), (144.2, -353.9), (144.2, -354.5), (146.1, -356.4) (0.549, 0.463, 0.357)</w:t>
      </w:r>
    </w:p>
    <w:p>
      <w:r>
        <w:t>(150.4, -359.8), (149.8, -359.8), (148.5, -358.5), (148.5, -357.6), (148.2, -357.3), (148.2, -357.0), (147.9, -356.7), (147.9, -356.1), (147.6, -355.8), (147.6, -355.2), (147.0, -354.5), (146.7, -354.5), (146.4, -354.2), (146.4, -353.9), (146.1, -353.6), (146.1, -353.3), (146.4, -353.0), (147.3, -353.0), (147.6, -353.3), (147.6, -354.9), (148.2, -355.5), (148.5, -355.5), (148.8, -355.8), (148.8, -357.3), (149.1, -357.6), (149.1, -357.9), (149.8, -358.5), (150.1, -358.5), (150.7, -359.1), (150.7, -359.4) (0.400, 0.333, 0.251)</w:t>
      </w:r>
    </w:p>
    <w:p>
      <w:r>
        <w:t>(151.3, -356.4), (151.0, -356.1), (151.0, -355.5), (151.6, -354.9), (152.2, -354.9), (152.5, -355.2), (152.5, -356.4) (0.400, 0.333, 0.251)</w:t>
      </w:r>
    </w:p>
    <w:p>
      <w:r>
        <w:t>(154.7, -353.3), (155.3, -352.7), (155.6, -352.7), (156.2, -353.3), (155.9, -353.3), (155.6, -353.6), (155.3, -353.6), (155.0, -353.3) (0.400, 0.333, 0.251)</w:t>
      </w:r>
    </w:p>
    <w:p>
      <w:r>
        <w:t>(158.6, -352.1), (158.6, -351.8), (158.9, -351.8), (158.9, -352.1) (0.400, 0.333, 0.251)</w:t>
      </w:r>
    </w:p>
    <w:p>
      <w:r>
        <w:t>(160.2, -352.1), (160.8, -351.5), (161.4, -351.5), (161.4, -352.4), (160.5, -352.4) (0.400, 0.333, 0.251)</w:t>
      </w:r>
    </w:p>
    <w:p>
      <w:r>
        <w:t>(165.4, -355.5), (165.1, -355.5), (164.8, -355.8), (164.5, -355.5), (164.2, -355.5), (163.8, -355.2), (163.8, -354.9), (163.5, -354.5), (163.5, -353.9), (163.8, -353.6), (164.2, -353.6), (165.1, -354.5), (165.4, -354.5) (0.400, 0.333, 0.251)</w:t>
      </w:r>
    </w:p>
    <w:p>
      <w:r>
        <w:t>(163.5, -358.8), (163.2, -358.8), (163.2, -358.2), (163.5, -358.5) (0.400, 0.333, 0.251)</w:t>
      </w:r>
    </w:p>
    <w:p>
      <w:r>
        <w:t>(159.9, -362.5), (159.6, -362.5), (159.2, -362.2), (158.9, -362.2), (158.9, -361.6), (159.6, -362.2), (159.9, -362.2) (0.400, 0.333, 0.251)</w:t>
      </w:r>
    </w:p>
    <w:p>
      <w:r>
        <w:t>(156.2, -368.3), (155.6, -368.3), (155.3, -368.0), (155.6, -367.7), (155.9, -367.7), (156.2, -368.0) (0.400, 0.333, 0.251)</w:t>
      </w:r>
    </w:p>
    <w:p>
      <w:r>
        <w:t>(153.4, -371.1), (153.4, -370.5), (153.7, -370.2), (153.7, -369.9), (154.0, -369.9), (154.4, -369.6), (154.7, -369.6), (155.0, -369.9), (155.9, -369.9), (155.9, -370.5), (155.3, -371.1), (154.4, -371.1), (154.0, -371.4), (153.7, -371.4) (0.400, 0.333, 0.251)</w:t>
      </w:r>
    </w:p>
    <w:p>
      <w:r>
        <w:t>(152.8, -374.8), (153.1, -374.5), (153.1, -374.8) (0.400, 0.333, 0.251)</w:t>
      </w:r>
    </w:p>
    <w:p>
      <w:r>
        <w:t>(157.4, -375.1), (157.7, -374.8), (158.0, -374.8), (158.3, -374.5), (158.6, -374.5), (158.6, -375.1), (158.3, -375.4), (157.7, -375.4) (0.333, 0.278, 0.216)</w:t>
      </w:r>
    </w:p>
    <w:p>
      <w:r>
        <w:t>(161.1, -375.1), (161.4, -375.1), (161.7, -374.8), (161.4, -374.5), (160.8, -374.5), (161.1, -374.1), (161.4, -374.1), (161.7, -374.5), (161.7, -374.8), (161.4, -375.1) (0.369, 0.255, 0.145)</w:t>
      </w:r>
    </w:p>
    <w:p>
      <w:r>
        <w:t>(161.1, -378.1), (160.8, -378.1), (160.5, -377.8), (160.5, -377.2), (161.1, -377.2) (0.333, 0.278, 0.216)</w:t>
      </w:r>
    </w:p>
    <w:p>
      <w:r>
        <w:t>(154.4, -385.8), (154.4, -385.2), (154.7, -385.2), (154.7, -385.8) (0.467, 0.396, 0.302)</w:t>
      </w:r>
    </w:p>
    <w:p>
      <w:r>
        <w:t>(151.0, -390.1), (151.0, -389.8), (150.7, -389.5), (150.7, -388.2), (151.0, -387.9), (151.6, -387.9), (151.9, -388.2), (151.9, -390.1) (0.333, 0.278, 0.216)</w:t>
      </w:r>
    </w:p>
    <w:p>
      <w:r>
        <w:t>(149.8, -393.4), (149.8, -393.1), (150.7, -393.1), (150.7, -393.4), (150.4, -393.4), (150.1, -393.8) (0.333, 0.278, 0.216)</w:t>
      </w:r>
    </w:p>
    <w:p>
      <w:r>
        <w:t>(146.7, -394.1), (146.1, -393.4), (147.0, -392.5), (147.0, -391.6), (147.3, -391.3), (147.6, -391.3), (147.9, -391.6), (147.9, -392.5), (147.3, -393.1), (147.3, -393.8), (147.0, -393.8) (0.333, 0.278, 0.216)</w:t>
      </w:r>
    </w:p>
    <w:p>
      <w:r>
        <w:t>(144.6, -397.4), (144.6, -397.1), (144.9, -396.8), (145.5, -396.8), (145.5, -397.4) (0.333, 0.278, 0.216)</w:t>
      </w:r>
    </w:p>
    <w:p>
      <w:r>
        <w:t>(144.9, -399.3), (144.9, -399.0), (145.2, -399.0), (145.2, -399.3) (0.467, 0.396, 0.302)</w:t>
      </w:r>
    </w:p>
    <w:p>
      <w:r>
        <w:t>(149.5, -397.7), (149.5, -396.5), (150.1, -396.5), (150.7, -397.1), (150.7, -397.4), (150.4, -397.7) (0.400, 0.333, 0.251)</w:t>
      </w:r>
    </w:p>
    <w:p>
      <w:r>
        <w:t>(151.6, -396.5), (151.6, -395.6), (151.9, -395.6), (152.2, -395.9), (152.2, -396.2), (151.9, -396.5) (0.267, 0.231, 0.180)</w:t>
      </w:r>
    </w:p>
    <w:p>
      <w:r>
        <w:t>(150.1, -400.2), (150.1, -399.9), (150.4, -399.6), (150.4, -399.3), (150.7, -399.3), (151.3, -398.6), (151.6, -398.6), (151.9, -398.3), (152.2, -398.3), (152.5, -398.6), (152.5, -399.3), (152.2, -399.3), (151.9, -399.6), (151.3, -399.6), (151.0, -399.9), (150.7, -399.9), (150.4, -400.2) (0.267, 0.231, 0.180)</w:t>
      </w:r>
    </w:p>
    <w:p>
      <w:r>
        <w:t>(151.6, -401.4), (151.3, -401.4), (151.3, -401.1), (151.0, -400.8), (151.6, -400.8) (0.267, 0.231, 0.180)</w:t>
      </w:r>
    </w:p>
    <w:p>
      <w:r>
        <w:t>(152.8, -401.4), (152.8, -401.1), (153.1, -401.1) (0.400, 0.333, 0.251)</w:t>
      </w:r>
    </w:p>
    <w:p>
      <w:r>
        <w:t>(156.8, -402.0), (156.8, -401.4), (157.1, -401.4), (157.1, -402.0) (0.333, 0.278, 0.216)</w:t>
      </w:r>
    </w:p>
    <w:p>
      <w:r>
        <w:t>(160.2, -401.1), (159.9, -401.4), (159.6, -401.1) (0.208, 0.184, 0.153)</w:t>
      </w:r>
    </w:p>
    <w:p>
      <w:r>
        <w:t>(159.6, -407.5), (159.2, -407.2), (159.6, -406.9), (159.9, -406.9), (160.2, -407.2), (159.9, -407.5) (0.192, 0.129, 0.102)</w:t>
      </w:r>
    </w:p>
    <w:p>
      <w:r>
        <w:t>(157.1, -408.1), (158.3, -408.1), (158.6, -408.4), (158.3, -408.8), (157.4, -408.8), (157.1, -408.4) (0.267, 0.231, 0.180)</w:t>
      </w:r>
    </w:p>
    <w:p>
      <w:r>
        <w:t>(162.3, -408.1), (161.7, -408.1), (161.7, -407.8), (162.0, -407.5), (162.3, -407.8) (0.149, 0.149, 0.133)</w:t>
      </w:r>
    </w:p>
    <w:p>
      <w:r>
        <w:t>(165.4, -408.1), (165.4, -407.8), (165.7, -407.8), (165.7, -408.1) (0.106, 0.122, 0.122)</w:t>
      </w:r>
    </w:p>
    <w:p>
      <w:r>
        <w:t>(177.3, -404.5), (177.9, -404.5), (178.2, -404.8), (177.3, -404.8) (0.067, 0.098, 0.110)</w:t>
      </w:r>
    </w:p>
    <w:p>
      <w:r>
        <w:t>(180.4, -415.8), (180.4, -413.7), (182.8, -413.7), (182.8, -414.6), (182.5, -414.9), (182.5, -415.5), (182.2, -415.8) (0.067, 0.098, 0.110)</w:t>
      </w:r>
    </w:p>
    <w:p>
      <w:r>
        <w:t>(175.5, -424.1), (175.5, -423.8), (175.8, -423.8), (175.8, -424.1) (0.012, 0.051, 0.086)</w:t>
      </w:r>
    </w:p>
    <w:p>
      <w:r>
        <w:t>(167.5, -423.8), (167.2, -423.5), (167.5, -423.1), (167.5, -422.5), (167.8, -422.5), (167.8, -423.1), (167.5, -423.5) (0.059, 0.059, 0.059)</w:t>
      </w:r>
    </w:p>
    <w:p>
      <w:r>
        <w:t>(168.1, -427.4), (167.5, -427.4), (167.5, -426.8), (167.2, -426.5), (167.2, -426.2), (166.9, -425.9), (166.9, -425.0), (167.2, -424.7), (167.2, -423.8), (166.9, -423.5), (166.9, -422.8), (167.2, -422.5), (167.2, -422.2), (167.5, -422.2), (167.8, -421.9), (168.1, -422.2), (168.1, -423.8), (167.8, -424.1), (167.8, -424.7), (168.1, -425.0) (0.035, 0.075, 0.094)</w:t>
      </w:r>
    </w:p>
    <w:p>
      <w:r>
        <w:t>(161.4, -426.5), (160.8, -425.9), (160.8, -425.0), (161.4, -425.0) (0.067, 0.098, 0.110)</w:t>
      </w:r>
    </w:p>
    <w:p>
      <w:r>
        <w:t>(151.9, -427.7), (151.6, -427.4), (151.3, -427.7), (151.3, -427.4), (151.6, -427.1), (151.6, -426.8), (151.9, -427.1) (0.125, 0.102, 0.086)</w:t>
      </w:r>
    </w:p>
    <w:p>
      <w:r>
        <w:t>(153.1, -432.3), (152.8, -432.0), (153.1, -431.7), (153.4, -431.7), (153.4, -432.3) (0.067, 0.098, 0.110)</w:t>
      </w:r>
    </w:p>
    <w:p>
      <w:r>
        <w:t>(141.8, -440.0), (141.8, -439.7), (142.1, -439.4), (142.4, -439.4), (142.4, -440.0) (0.125, 0.102, 0.086)</w:t>
      </w:r>
    </w:p>
    <w:p>
      <w:r>
        <w:t>(149.5, -451.6), (149.5, -449.8), (149.1, -449.5), (148.5, -449.5), (149.1, -449.5), (149.5, -449.2), (150.7, -449.2), (151.0, -448.9), (151.0, -448.6), (151.3, -448.3), (151.3, -448.0), (151.6, -447.6), (151.9, -447.6), (152.2, -448.0), (152.2, -450.4), (151.9, -450.7), (151.9, -451.6) (0.012, 0.051, 0.086)</w:t>
      </w:r>
    </w:p>
    <w:p>
      <w:r>
        <w:t>(156.8, -453.8), (156.5, -453.5), (156.5, -450.7), (158.3, -450.7), (158.3, -453.8) (0.035, 0.075, 0.094)</w:t>
      </w:r>
    </w:p>
    <w:p>
      <w:r>
        <w:t>(142.7, -459.3), (142.7, -458.4), (143.0, -458.4), (143.3, -458.1), (143.6, -458.4), (143.9, -458.4), (144.2, -458.7), (144.2, -459.3) (0.012, 0.051, 0.086)</w:t>
      </w:r>
    </w:p>
    <w:p>
      <w:r>
        <w:t>(140.6, -460.5), (140.6, -459.9), (140.3, -459.6), (140.3, -457.8), (140.6, -457.4), (140.6, -457.1), (140.9, -457.1), (140.9, -460.5) (0.067, 0.098, 0.110)</w:t>
      </w:r>
    </w:p>
    <w:p>
      <w:r>
        <w:t>(138.7, -461.4), (138.4, -461.7), (138.1, -461.4), (137.2, -461.4), (137.2, -461.1), (136.9, -460.8), (137.2, -460.5), (137.2, -460.2), (138.4, -460.2), (138.7, -460.5) (0.012, 0.051, 0.086)</w:t>
      </w:r>
    </w:p>
    <w:p>
      <w:r>
        <w:t>(138.4, -464.2), (138.4, -463.9), (139.0, -463.9), (139.0, -464.2) (0.012, 0.051, 0.086)</w:t>
      </w:r>
    </w:p>
    <w:p>
      <w:r>
        <w:t>(124.3, -465.4), (124.3, -464.8), (125.0, -464.8), (125.3, -465.1), (127.4, -465.1), (127.4, -465.4), (126.5, -465.4), (126.2, -465.7), (125.6, -465.7), (125.3, -465.4) (0.106, 0.122, 0.122)</w:t>
      </w:r>
    </w:p>
    <w:p>
      <w:r>
        <w:t>(128.0, -456.2), (127.7, -456.5), (127.4, -456.2) (0.125, 0.102, 0.086)</w:t>
      </w:r>
    </w:p>
    <w:p>
      <w:r>
        <w:t>(122.2, -451.6), (122.5, -451.3), (123.4, -451.3), (123.1, -451.6), (122.8, -451.3), (122.5, -451.6) (0.267, 0.231, 0.180)</w:t>
      </w:r>
    </w:p>
    <w:p>
      <w:r>
        <w:t>(112.7, -447.0), (112.7, -446.1), (113.3, -446.1), (113.3, -446.4), (113.6, -446.7), (113.3, -447.0) (0.400, 0.333, 0.251)</w:t>
      </w:r>
    </w:p>
    <w:p>
      <w:r>
        <w:t>(109.9, -448.9), (110.3, -448.9), (110.6, -448.6), (110.9, -448.6), (111.2, -448.3), (112.1, -448.3), (113.0, -449.2), (112.4, -449.8), (111.2, -449.8), (110.9, -449.5), (110.3, -449.5), (109.9, -449.2) (0.400, 0.333, 0.251)</w:t>
      </w:r>
    </w:p>
    <w:p>
      <w:r>
        <w:t>(111.8, -444.3), (111.5, -444.3), (111.5, -444.0), (110.6, -443.1), (110.3, -443.1), (110.3, -442.4), (110.6, -442.8), (111.8, -442.8), (112.1, -443.1), (112.1, -443.7), (111.8, -444.0) (0.333, 0.278, 0.216)</w:t>
      </w:r>
    </w:p>
    <w:p>
      <w:r>
        <w:t>(111.5, -436.9), (111.5, -436.3), (112.1, -435.7), (112.1, -435.4), (112.4, -435.1), (112.4, -434.8), (112.7, -434.5), (113.3, -434.5), (113.3, -436.6), (113.0, -436.9), (112.7, -436.9), (112.4, -437.2), (112.1, -437.2), (111.8, -436.9) (0.467, 0.396, 0.302)</w:t>
      </w:r>
    </w:p>
    <w:p>
      <w:r>
        <w:t>(112.4, -431.4), (112.4, -431.1), (113.6, -431.1), (113.6, -431.4), (113.3, -431.7), (112.7, -431.7) (0.467, 0.396, 0.302)</w:t>
      </w:r>
    </w:p>
    <w:p>
      <w:r>
        <w:t>(118.5, -431.4), (118.5, -431.1), (120.1, -431.1), (120.1, -431.7), (119.1, -431.7), (118.8, -431.4) (0.333, 0.278, 0.216)</w:t>
      </w:r>
    </w:p>
    <w:p>
      <w:r>
        <w:t>(119.4, -430.2), (119.1, -429.9), (119.4, -429.6), (119.7, -429.9) (0.467, 0.396, 0.302)</w:t>
      </w:r>
    </w:p>
    <w:p>
      <w:r>
        <w:t>(116.7, -436.3), (116.7, -436.0), (117.0, -436.0), (117.3, -435.7), (118.5, -435.7), (118.5, -436.0), (118.2, -436.3), (117.6, -436.3), (117.3, -436.6), (117.0, -436.3) (0.400, 0.333, 0.251)</w:t>
      </w:r>
    </w:p>
    <w:p>
      <w:r>
        <w:t>(120.1, -437.9), (119.4, -437.9), (119.1, -437.5), (119.1, -437.2), (119.4, -437.2), (119.7, -436.9), (119.7, -437.2), (120.1, -437.5) (0.267, 0.231, 0.180)</w:t>
      </w:r>
    </w:p>
    <w:p>
      <w:r>
        <w:t>(124.6, -436.0), (125.0, -435.7), (126.2, -435.7), (126.2, -436.0), (125.3, -436.0), (125.0, -436.3) (0.333, 0.278, 0.216)</w:t>
      </w:r>
    </w:p>
    <w:p>
      <w:r>
        <w:t>(124.6, -426.8), (125.0, -426.5), (125.9, -426.5), (125.9, -427.4), (125.3, -427.4) (0.400, 0.333, 0.251)</w:t>
      </w:r>
    </w:p>
    <w:p>
      <w:r>
        <w:t>(133.5, -424.4), (133.5, -424.1), (133.8, -424.1) (0.251, 0.184, 0.118)</w:t>
      </w:r>
    </w:p>
    <w:p>
      <w:r>
        <w:t>(135.7, -428.4), (135.1, -427.7), (135.1, -426.5), (136.0, -426.5), (136.0, -428.1) (0.333, 0.278, 0.216)</w:t>
      </w:r>
    </w:p>
    <w:p>
      <w:r>
        <w:t>(135.7, -418.6), (135.4, -418.2), (135.7, -418.2) (0.400, 0.333, 0.251)</w:t>
      </w:r>
    </w:p>
    <w:p>
      <w:r>
        <w:t>(137.2, -418.2), (136.9, -418.2), (136.6, -417.9), (136.9, -417.6), (137.2, -417.9) (0.267, 0.231, 0.180)</w:t>
      </w:r>
    </w:p>
    <w:p>
      <w:r>
        <w:t>(137.8, -417.3), (137.8, -416.7), (138.4, -416.7), (138.7, -417.0), (138.4, -417.3) (0.400, 0.333, 0.251)</w:t>
      </w:r>
    </w:p>
    <w:p>
      <w:r>
        <w:t>(140.3, -418.2), (140.0, -417.9), (140.0, -416.7), (141.2, -416.7), (141.2, -417.3), (140.9, -417.6), (140.6, -417.6), (140.3, -417.9) (0.267, 0.231, 0.180)</w:t>
      </w:r>
    </w:p>
    <w:p>
      <w:r>
        <w:t>(143.3, -421.0), (143.6, -420.7), (143.6, -421.0) (0.333, 0.278, 0.216)</w:t>
      </w:r>
    </w:p>
    <w:p>
      <w:r>
        <w:t>(144.9, -416.1), (144.9, -414.6), (145.2, -414.6), (145.2, -416.1) (0.333, 0.278, 0.216)</w:t>
      </w:r>
    </w:p>
    <w:p>
      <w:r>
        <w:t>(150.1, -412.4), (149.8, -412.1), (150.1, -412.1) (0.251, 0.184, 0.118)</w:t>
      </w:r>
    </w:p>
    <w:p>
      <w:r>
        <w:t>(151.3, -408.4), (151.3, -408.1), (151.6, -407.8), (151.9, -408.1), (151.6, -408.4) (0.333, 0.278, 0.216)</w:t>
      </w:r>
    </w:p>
    <w:p>
      <w:r>
        <w:t>(136.0, -406.9), (135.4, -406.9), (135.1, -406.6), (135.1, -406.3), (135.4, -406.0), (135.7, -406.0), (136.0, -406.3) (0.467, 0.396, 0.302)</w:t>
      </w:r>
    </w:p>
    <w:p>
      <w:r>
        <w:t>(134.4, -412.1), (134.1, -412.1), (133.8, -411.8), (133.8, -410.9), (134.4, -410.9), (134.8, -411.2), (134.8, -411.8) (0.467, 0.396, 0.302)</w:t>
      </w:r>
    </w:p>
    <w:p>
      <w:r>
        <w:t>(131.7, -409.4), (131.4, -409.4), (131.1, -409.7), (130.8, -409.4), (130.5, -409.4), (130.5, -409.1), (131.7, -409.1) (0.467, 0.396, 0.302)</w:t>
      </w:r>
    </w:p>
    <w:p>
      <w:r>
        <w:t>(128.6, -415.2), (128.9, -414.9), (129.2, -414.9), (128.9, -415.2) (0.467, 0.396, 0.302)</w:t>
      </w:r>
    </w:p>
    <w:p>
      <w:r>
        <w:t>(130.8, -416.4), (130.5, -416.1), (130.8, -416.1) (0.369, 0.255, 0.145)</w:t>
      </w:r>
    </w:p>
    <w:p>
      <w:r>
        <w:t>(135.4, -416.7), (135.1, -416.4), (135.1, -416.1), (135.7, -415.5), (136.0, -415.5), (136.3, -415.8), (136.3, -416.4), (136.0, -416.7) (0.400, 0.333, 0.251)</w:t>
      </w:r>
    </w:p>
    <w:p>
      <w:r>
        <w:t>(135.1, -392.2), (135.1, -391.6), (135.4, -391.3), (135.7, -391.3), (136.0, -391.6), (136.3, -391.6), (136.3, -392.2) (0.400, 0.333, 0.251)</w:t>
      </w:r>
    </w:p>
    <w:p>
      <w:r>
        <w:t>(140.6, -392.5), (140.6, -392.2), (140.9, -391.9), (140.9, -391.6), (141.2, -391.6), (141.5, -391.9), (141.5, -392.2), (141.2, -392.2), (140.9, -392.5) (0.400, 0.333, 0.251)</w:t>
      </w:r>
    </w:p>
    <w:p>
      <w:r>
        <w:t>(141.2, -388.9), (140.9, -388.9), (140.6, -388.5), (140.6, -387.6), (140.9, -387.3), (140.9, -387.6), (141.2, -387.9) (0.400, 0.333, 0.251)</w:t>
      </w:r>
    </w:p>
    <w:p>
      <w:r>
        <w:t>(150.1, -368.3), (149.5, -368.3), (149.1, -368.0), (148.8, -368.0), (148.5, -367.7), (148.8, -367.4), (149.1, -367.4), (149.5, -367.1), (150.1, -367.7) (0.549, 0.463, 0.357)</w:t>
      </w:r>
    </w:p>
    <w:p>
      <w:r>
        <w:t>(152.2, -367.7), (152.2, -367.4), (151.9, -367.1), (151.9, -366.8), (152.5, -366.2), (152.5, -365.9), (153.1, -365.3), (153.1, -364.7), (153.4, -364.4), (153.4, -364.0), (154.0, -363.4), (154.7, -363.4), (154.7, -364.7), (154.4, -365.0), (154.4, -365.3), (153.7, -365.9), (153.7, -366.2), (153.1, -366.8), (153.1, -367.1), (152.5, -367.7) (0.400, 0.333, 0.251)</w:t>
      </w:r>
    </w:p>
    <w:p>
      <w:r>
        <w:t>(166.3, -368.6), (166.3, -368.0), (166.0, -367.7), (166.0, -367.4), (165.7, -367.1), (165.7, -366.2), (166.0, -365.9), (166.0, -365.6), (166.3, -365.3), (166.9, -365.3), (166.9, -368.6) (0.333, 0.278, 0.216)</w:t>
      </w:r>
    </w:p>
    <w:p>
      <w:r>
        <w:t>(169.1, -368.3), (169.1, -368.0), (168.7, -367.7), (168.7, -366.8), (169.1, -366.5), (169.1, -365.9), (169.4, -366.2), (169.4, -367.4), (169.1, -367.7) (0.333, 0.278, 0.216)</w:t>
      </w:r>
    </w:p>
    <w:p>
      <w:r>
        <w:t>(167.8, -361.6), (167.8, -361.3), (169.1, -361.3), (169.1, -361.9), (168.1, -361.9) (0.467, 0.396, 0.302)</w:t>
      </w:r>
    </w:p>
    <w:p>
      <w:r>
        <w:t>(168.4, -360.4), (168.4, -359.8), (169.4, -359.8), (169.4, -360.1), (169.1, -360.4) (0.333, 0.278, 0.216)</w:t>
      </w:r>
    </w:p>
    <w:p>
      <w:r>
        <w:t>(170.9, -358.5), (170.9, -358.2), (171.2, -357.9), (171.2, -357.6), (172.4, -357.6), (172.4, -358.2), (172.1, -358.5), (172.1, -358.8), (171.2, -358.8) (0.333, 0.278, 0.216)</w:t>
      </w:r>
    </w:p>
    <w:p>
      <w:r>
        <w:t>(175.8, -366.8), (175.8, -365.6), (176.1, -365.6), (176.1, -366.5) (0.267, 0.231, 0.180)</w:t>
      </w:r>
    </w:p>
    <w:p>
      <w:r>
        <w:t>(178.2, -375.4), (177.9, -375.1), (177.6, -375.1), (177.6, -374.8), (177.3, -374.5), (177.3, -373.5), (177.6, -373.5), (177.9, -373.2), (178.5, -373.2), (178.5, -373.5), (178.9, -373.8), (178.9, -374.5), (178.5, -374.8), (178.5, -375.1) (0.208, 0.184, 0.153)</w:t>
      </w:r>
    </w:p>
    <w:p>
      <w:r>
        <w:t>(171.2, -376.0), (171.2, -375.4), (171.8, -374.8), (172.4, -374.8), (172.7, -374.5), (174.3, -374.5), (174.9, -373.8), (175.2, -373.8), (175.5, -373.5), (175.8, -373.5), (176.1, -373.8), (176.1, -375.1), (175.2, -375.1), (174.9, -374.8), (173.6, -374.8), (173.0, -375.4), (173.0, -375.7), (172.7, -376.0), (172.7, -376.3), (171.5, -376.3) (0.333, 0.278, 0.216)</w:t>
      </w:r>
    </w:p>
    <w:p>
      <w:r>
        <w:t>(182.5, -376.0), (182.5, -375.4), (182.8, -375.7) (0.267, 0.231, 0.180)</w:t>
      </w:r>
    </w:p>
    <w:p>
      <w:r>
        <w:t>(193.2, -372.9), (192.9, -372.6), (192.9, -372.0), (193.2, -371.7), (193.6, -371.7), (193.9, -372.0), (193.9, -372.3) (0.106, 0.122, 0.122)</w:t>
      </w:r>
    </w:p>
    <w:p>
      <w:r>
        <w:t>(195.4, -377.8), (195.7, -377.5), (196.0, -377.5), (196.0, -377.8) (0.067, 0.098, 0.110)</w:t>
      </w:r>
    </w:p>
    <w:p>
      <w:r>
        <w:t>(199.4, -377.2), (198.8, -376.6), (198.8, -375.7), (199.1, -375.4), (200.6, -375.4), (200.6, -376.6), (200.0, -377.2) (0.035, 0.075, 0.094)</w:t>
      </w:r>
    </w:p>
    <w:p>
      <w:r>
        <w:t>(195.1, -383.0), (195.1, -382.4), (196.3, -382.4), (196.6, -382.7), (196.3, -382.7), (196.0, -383.0) (0.035, 0.075, 0.094)</w:t>
      </w:r>
    </w:p>
    <w:p>
      <w:r>
        <w:t>(192.9, -383.0), (192.9, -382.7), (193.6, -382.7), (193.6, -383.0) (0.035, 0.075, 0.094)</w:t>
      </w:r>
    </w:p>
    <w:p>
      <w:r>
        <w:t>(192.0, -387.6), (191.7, -387.6), (191.7, -386.7), (192.0, -387.0) (0.035, 0.075, 0.094)</w:t>
      </w:r>
    </w:p>
    <w:p>
      <w:r>
        <w:t>(195.4, -397.7), (195.4, -396.8), (196.0, -396.8), (196.3, -396.5), (197.2, -396.5), (197.2, -397.7) (0.012, 0.051, 0.086)</w:t>
      </w:r>
    </w:p>
    <w:p>
      <w:r>
        <w:t>(200.6, -409.7), (200.6, -409.1), (200.9, -408.8), (201.2, -408.8), (201.2, -409.7) (0.035, 0.075, 0.094)</w:t>
      </w:r>
    </w:p>
    <w:p>
      <w:r>
        <w:t>(191.4, -442.1), (191.1, -441.8), (191.1, -441.2), (191.4, -440.9), (191.7, -440.9), (192.0, -441.2), (192.0, -441.8), (191.7, -442.1) (0.067, 0.098, 0.110)</w:t>
      </w:r>
    </w:p>
    <w:p>
      <w:r>
        <w:t>(191.4, -443.7), (191.4, -443.4), (190.8, -442.8), (190.8, -442.1), (190.5, -441.8), (190.5, -440.9), (190.8, -440.9), (191.1, -440.6), (192.0, -440.6), (192.3, -440.9), (192.3, -442.8), (192.0, -443.1), (192.0, -443.4), (191.7, -443.7) (0.035, 0.075, 0.094)</w:t>
      </w:r>
    </w:p>
    <w:p>
      <w:r>
        <w:t>(169.1, -392.5), (168.7, -392.2), (168.7, -391.9), (169.1, -391.6), (169.4, -391.6), (169.4, -392.5) (0.267, 0.231, 0.180)</w:t>
      </w:r>
    </w:p>
    <w:p>
      <w:r>
        <w:t>(183.8, -361.0), (183.8, -360.4), (184.1, -360.1), (185.0, -360.1), (185.0, -360.7), (184.7, -360.7), (184.4, -361.0) (0.333, 0.278, 0.216)</w:t>
      </w:r>
    </w:p>
    <w:p>
      <w:r>
        <w:t>(191.4, -361.3), (191.4, -360.7), (191.7, -360.7), (191.7, -361.3) (0.267, 0.231, 0.180)</w:t>
      </w:r>
    </w:p>
    <w:p>
      <w:r>
        <w:t>(183.8, -352.4), (183.4, -352.1), (183.4, -351.5), (183.8, -351.5), (184.1, -351.2), (184.4, -351.2), (184.7, -351.5), (184.7, -351.8), (184.1, -352.4) (0.267, 0.231, 0.180)</w:t>
      </w:r>
    </w:p>
    <w:p>
      <w:r>
        <w:t>(177.0, -350.6), (176.7, -350.6), (175.5, -349.3), (175.5, -349.0), (175.8, -348.7), (176.1, -348.7), (176.7, -349.3), (177.0, -349.3), (177.3, -349.6), (177.3, -350.3) (0.333, 0.278, 0.216)</w:t>
      </w:r>
    </w:p>
    <w:p>
      <w:r>
        <w:t>(177.0, -345.1), (177.0, -344.8), (177.3, -344.8), (177.3, -345.1) (0.467, 0.396, 0.302)</w:t>
      </w:r>
    </w:p>
    <w:p>
      <w:r>
        <w:t>(173.6, -341.7), (173.6, -341.4), (174.0, -341.1), (174.6, -341.1), (174.6, -341.4), (174.3, -341.7) (0.333, 0.278, 0.216)</w:t>
      </w:r>
    </w:p>
    <w:p>
      <w:r>
        <w:t>(176.4, -339.5), (176.1, -339.2), (175.8, -339.2), (175.8, -338.9), (176.1, -338.6), (176.4, -338.6) (0.467, 0.396, 0.302)</w:t>
      </w:r>
    </w:p>
    <w:p>
      <w:r>
        <w:t>(177.3, -342.3), (177.3, -342.0), (177.0, -341.7), (177.0, -341.1), (177.3, -340.8), (177.6, -341.1), (177.9, -341.1), (179.2, -339.9), (179.2, -339.5), (179.5, -339.2), (179.5, -337.1), (179.8, -336.8), (179.8, -336.5), (180.1, -336.2), (180.1, -335.3), (180.4, -335.3), (180.7, -335.6), (180.7, -335.9), (181.0, -336.2), (181.0, -336.5), (181.3, -336.8), (181.3, -338.6), (181.0, -338.9), (181.0, -339.2), (180.7, -339.5), (180.7, -339.9), (180.4, -340.2), (180.4, -340.8), (180.1, -341.1), (180.1, -341.4), (179.2, -342.3) (0.467, 0.396, 0.302)</w:t>
      </w:r>
    </w:p>
    <w:p>
      <w:r>
        <w:t>(183.1, -337.4), (183.4, -337.1), (183.8, -337.4) (0.333, 0.278, 0.216)</w:t>
      </w:r>
    </w:p>
    <w:p>
      <w:r>
        <w:t>(183.8, -336.2), (183.4, -335.9), (183.8, -335.9) (0.467, 0.396, 0.302)</w:t>
      </w:r>
    </w:p>
    <w:p>
      <w:r>
        <w:t>(185.3, -336.2), (185.0, -336.5), (184.7, -336.2), (184.7, -335.9), (185.3, -335.9) (0.333, 0.278, 0.216)</w:t>
      </w:r>
    </w:p>
    <w:p>
      <w:r>
        <w:t>(185.0, -337.7), (185.0, -337.4), (185.6, -337.4), (185.6, -337.7) (0.467, 0.396, 0.302)</w:t>
      </w:r>
    </w:p>
    <w:p>
      <w:r>
        <w:t>(187.7, -336.5), (187.4, -336.2), (187.7, -335.9), (187.7, -335.6), (188.3, -334.9), (188.3, -334.6), (189.0, -334.0), (189.6, -334.0), (189.9, -334.3), (189.9, -334.6), (188.7, -335.9), (188.7, -336.2), (188.3, -336.2), (188.0, -336.5) (0.467, 0.396, 0.302)</w:t>
      </w:r>
    </w:p>
    <w:p>
      <w:r>
        <w:t>(192.3, -337.7), (191.1, -337.7), (190.5, -337.1), (189.9, -337.1), (189.6, -336.8), (189.6, -336.5), (189.9, -336.2), (189.9, -335.9), (190.2, -335.6), (191.1, -335.6), (191.1, -335.9), (191.4, -336.2), (191.4, -336.5), (191.7, -336.8), (192.0, -336.8), (192.3, -337.1) (0.333, 0.278, 0.216)</w:t>
      </w:r>
    </w:p>
    <w:p>
      <w:r>
        <w:t>(193.2, -333.4), (192.6, -332.8), (192.6, -332.5), (192.9, -332.2), (193.6, -332.2), (193.9, -332.5), (193.9, -332.8), (193.6, -332.8), (193.2, -333.1) (0.467, 0.396, 0.302)</w:t>
      </w:r>
    </w:p>
    <w:p>
      <w:r>
        <w:t>(191.4, -328.2), (191.4, -327.9), (192.3, -327.0), (192.3, -326.4), (192.6, -326.1), (192.6, -325.8), (193.9, -325.8), (194.2, -326.1), (193.9, -326.4), (193.9, -327.0), (193.6, -327.3), (192.9, -327.3), (192.6, -327.6), (192.3, -327.6), (191.7, -328.2) (0.400, 0.333, 0.251)</w:t>
      </w:r>
    </w:p>
    <w:p>
      <w:r>
        <w:t>(192.9, -326.7), (192.9, -326.4), (193.2, -326.4), (193.2, -326.7) (0.333, 0.278, 0.216)</w:t>
      </w:r>
    </w:p>
    <w:p>
      <w:r>
        <w:t>(191.4, -325.8), (191.4, -325.5), (191.7, -325.5), (191.7, -325.8) (0.549, 0.463, 0.357)</w:t>
      </w:r>
    </w:p>
    <w:p>
      <w:r>
        <w:t>(183.8, -326.7), (183.8, -326.1), (184.7, -325.1), (185.6, -325.1), (185.9, -325.5), (185.6, -325.8), (184.7, -325.8) (0.400, 0.333, 0.251)</w:t>
      </w:r>
    </w:p>
    <w:p>
      <w:r>
        <w:t>(185.0, -323.9), (183.8, -323.9), (183.4, -323.6), (183.4, -322.4), (183.8, -322.1), (185.0, -323.3), (185.3, -323.3), (185.3, -323.6) (0.549, 0.463, 0.357)</w:t>
      </w:r>
    </w:p>
    <w:p>
      <w:r>
        <w:t>(181.0, -321.8), (181.0, -321.5), (181.9, -321.5), (181.6, -321.8) (0.400, 0.333, 0.251)</w:t>
      </w:r>
    </w:p>
    <w:p>
      <w:r>
        <w:t>(179.2, -316.6), (179.2, -316.3), (179.5, -316.0), (180.1, -316.0), (180.4, -315.7), (180.4, -316.6), (180.1, -316.3), (179.8, -316.6) (0.549, 0.463, 0.357)</w:t>
      </w:r>
    </w:p>
    <w:p>
      <w:r>
        <w:t>(181.9, -312.3), (181.9, -311.7), (182.2, -311.4), (182.2, -311.1), (182.5, -310.8), (183.1, -310.8), (183.1, -311.4), (182.8, -311.7), (182.8, -312.0), (182.5, -312.3) (0.467, 0.396, 0.302)</w:t>
      </w:r>
    </w:p>
    <w:p>
      <w:r>
        <w:t>(180.1, -311.7), (179.2, -311.7), (179.2, -311.4), (178.5, -310.8), (178.5, -309.8), (178.9, -309.5), (179.5, -309.5), (179.8, -309.8), (179.8, -310.1), (180.1, -310.4) (0.467, 0.396, 0.302)</w:t>
      </w:r>
    </w:p>
    <w:p>
      <w:r>
        <w:t>(181.6, -305.5), (181.6, -305.2), (181.9, -304.9), (182.5, -304.9), (182.8, -305.2), (183.1, -305.2), (182.5, -305.2), (182.2, -305.5) (0.639, 0.533, 0.412)</w:t>
      </w:r>
    </w:p>
    <w:p>
      <w:r>
        <w:t>(183.4, -301.3), (183.4, -301.0), (183.8, -301.0), (183.8, -301.3) (0.639, 0.533, 0.412)</w:t>
      </w:r>
    </w:p>
    <w:p>
      <w:r>
        <w:t>(176.4, -304.3), (176.1, -304.0), (175.8, -304.0), (175.8, -303.7), (176.1, -303.4), (176.1, -302.8), (176.4, -302.5), (176.4, -302.2), (176.7, -301.9), (177.0, -301.9), (177.3, -302.2), (177.3, -304.0), (177.0, -304.3) (0.549, 0.463, 0.357)</w:t>
      </w:r>
    </w:p>
    <w:p>
      <w:r>
        <w:t>(169.4, -306.5), (169.1, -306.5), (169.1, -306.2), (168.7, -305.9), (168.7, -304.9), (169.4, -305.5) (0.467, 0.396, 0.302)</w:t>
      </w:r>
    </w:p>
    <w:p>
      <w:r>
        <w:t>(166.3, -305.9), (166.0, -305.5), (166.3, -305.5) (0.267, 0.231, 0.180)</w:t>
      </w:r>
    </w:p>
    <w:p>
      <w:r>
        <w:t>(164.5, -304.3), (164.5, -303.7), (164.8, -303.4), (164.8, -303.1), (165.4, -303.1), (165.4, -303.7), (165.1, -304.0), (165.1, -304.3) (0.267, 0.231, 0.180)</w:t>
      </w:r>
    </w:p>
    <w:p>
      <w:r>
        <w:t>(164.2, -301.6), (164.5, -301.3), (164.5, -301.0), (164.8, -300.6), (164.8, -300.3), (165.1, -300.0), (165.1, -299.7), (165.4, -299.4), (165.7, -299.4), (165.7, -299.7), (166.0, -300.0), (166.0, -300.6), (165.7, -300.6), (165.4, -301.0), (165.1, -301.0), (164.8, -301.3), (164.5, -301.3) (0.400, 0.333, 0.251)</w:t>
      </w:r>
    </w:p>
    <w:p>
      <w:r>
        <w:t>(162.9, -299.4), (162.6, -299.1), (162.6, -298.5), (162.9, -298.2), (163.5, -298.2), (163.5, -298.8) (0.192, 0.129, 0.102)</w:t>
      </w:r>
    </w:p>
    <w:p>
      <w:r>
        <w:t>(162.3, -300.6), (161.7, -300.0), (161.7, -299.1), (161.1, -298.5), (161.4, -298.2), (162.0, -298.2), (162.3, -297.9), (163.2, -297.9), (163.5, -297.6), (163.2, -297.3), (162.9, -297.3), (163.2, -297.3), (163.5, -297.0), (163.5, -296.7), (163.8, -296.4), (163.8, -297.3), (164.2, -297.6), (164.2, -298.5), (163.8, -298.8), (163.8, -299.4), (162.9, -300.3), (162.6, -300.3) (0.251, 0.184, 0.118)</w:t>
      </w:r>
    </w:p>
    <w:p>
      <w:r>
        <w:t>(161.4, -297.9), (161.4, -297.3), (161.7, -297.0), (161.7, -296.7), (162.6, -296.7), (162.6, -297.6), (162.3, -297.6), (162.0, -297.9) (0.267, 0.231, 0.180)</w:t>
      </w:r>
    </w:p>
    <w:p>
      <w:r>
        <w:t>(159.2, -299.4), (159.2, -298.5), (159.6, -298.2), (159.6, -297.6), (159.9, -297.3), (159.9, -297.0), (160.2, -296.7), (160.5, -297.0), (160.5, -297.6), (160.2, -297.9), (160.2, -298.8), (159.9, -299.1), (159.9, -299.4) (0.192, 0.129, 0.102)</w:t>
      </w:r>
    </w:p>
    <w:p>
      <w:r>
        <w:t>(161.1, -302.5), (161.1, -301.9), (161.7, -301.3), (161.7, -300.3), (162.3, -301.0), (162.6, -300.6), (162.3, -301.0), (162.3, -301.3), (161.7, -301.9), (161.7, -302.5) (0.290, 0.173, 0.149)</w:t>
      </w:r>
    </w:p>
    <w:p>
      <w:r>
        <w:t>(159.2, -305.9), (159.2, -305.5), (159.9, -305.5), (159.9, -305.9) (0.333, 0.278, 0.216)</w:t>
      </w:r>
    </w:p>
    <w:p>
      <w:r>
        <w:t>(153.7, -303.7), (153.7, -303.1), (154.0, -303.1), (154.0, -303.7) (0.149, 0.149, 0.133)</w:t>
      </w:r>
    </w:p>
    <w:p>
      <w:r>
        <w:t>(156.2, -301.0), (155.6, -300.3), (155.6, -300.0), (155.9, -299.7), (155.9, -299.4), (156.2, -299.1), (156.5, -299.1), (156.8, -299.4), (156.8, -300.3), (156.5, -300.3), (156.2, -300.6) (0.149, 0.149, 0.133)</w:t>
      </w:r>
    </w:p>
    <w:p>
      <w:r>
        <w:t>(151.3, -296.4), (151.3, -296.1), (151.6, -296.1), (151.6, -296.4) (0.149, 0.149, 0.133)</w:t>
      </w:r>
    </w:p>
    <w:p>
      <w:r>
        <w:t>(152.2, -293.3), (151.6, -293.3), (151.3, -293.0), (151.0, -293.0), (151.0, -291.8), (151.6, -291.2), (151.9, -291.2), (152.2, -291.5) (0.149, 0.149, 0.133)</w:t>
      </w:r>
    </w:p>
    <w:p>
      <w:r>
        <w:t>(147.3, -288.1), (147.3, -287.5), (147.9, -287.5), (147.9, -288.1) (0.012, 0.051, 0.086)</w:t>
      </w:r>
    </w:p>
    <w:p>
      <w:r>
        <w:t>(152.5, -280.7), (152.5, -280.1), (152.8, -279.8), (155.0, -279.8), (155.0, -280.1), (154.7, -280.1), (154.4, -280.4), (153.7, -280.4), (153.1, -281.0), (152.8, -281.0) (0.012, 0.051, 0.086)</w:t>
      </w:r>
    </w:p>
    <w:p>
      <w:r>
        <w:t>(152.8, -278.3), (152.8, -277.1), (154.0, -277.1), (154.0, -278.3) (0.067, 0.098, 0.110)</w:t>
      </w:r>
    </w:p>
    <w:p>
      <w:r>
        <w:t>(154.7, -275.8), (154.0, -275.2), (154.0, -274.0), (154.7, -273.4), (154.7, -273.1), (155.6, -273.1), (155.6, -273.4), (155.9, -273.7), (155.9, -275.2), (155.6, -275.2), (155.3, -275.5), (155.3, -275.8) (0.067, 0.098, 0.110)</w:t>
      </w:r>
    </w:p>
    <w:p>
      <w:r>
        <w:t>(163.8, -280.1), (163.8, -279.8), (164.2, -279.8), (164.2, -280.1) (0.125, 0.102, 0.086)</w:t>
      </w:r>
    </w:p>
    <w:p>
      <w:r>
        <w:t>(168.7, -280.1), (168.7, -279.8), (169.1, -279.8) (0.251, 0.184, 0.118)</w:t>
      </w:r>
    </w:p>
    <w:p>
      <w:r>
        <w:t>(169.7, -279.2), (169.7, -278.9), (170.0, -278.6), (170.0, -278.3), (170.3, -278.0), (170.6, -278.0), (171.2, -277.4), (171.2, -277.1), (171.2, -278.0), (170.6, -278.6), (170.3, -278.6) (0.251, 0.184, 0.118)</w:t>
      </w:r>
    </w:p>
    <w:p>
      <w:r>
        <w:t>(168.1, -278.0), (168.4, -277.7), (168.4, -277.4), (168.7, -277.1), (169.4, -277.1), (169.7, -277.4), (169.7, -277.7), (169.4, -278.0) (0.192, 0.129, 0.102)</w:t>
      </w:r>
    </w:p>
    <w:p>
      <w:r>
        <w:t>(169.7, -274.9), (169.7, -273.7), (170.0, -273.4), (170.0, -273.7), (170.3, -274.0), (170.3, -274.3) (0.192, 0.129, 0.102)</w:t>
      </w:r>
    </w:p>
    <w:p>
      <w:r>
        <w:t>(172.7, -274.6), (172.7, -274.0), (173.3, -274.0), (173.3, -274.3), (173.0, -274.6) (0.290, 0.173, 0.149)</w:t>
      </w:r>
    </w:p>
    <w:p>
      <w:r>
        <w:t>(170.0, -269.4), (170.3, -269.1), (170.3, -268.8), (170.0, -268.5), (171.2, -267.3), (171.5, -267.6), (171.5, -268.2), (171.2, -268.5), (170.9, -268.5) (0.192, 0.129, 0.102)</w:t>
      </w:r>
    </w:p>
    <w:p>
      <w:r>
        <w:t>(167.5, -270.9), (167.5, -270.6), (167.2, -270.3), (167.2, -269.7), (167.5, -269.4), (167.5, -268.8), (167.8, -268.5), (167.8, -268.2), (168.1, -267.9), (168.1, -267.6), (168.4, -267.3), (168.4, -266.7), (168.7, -266.3), (168.7, -265.7), (169.1, -265.4), (169.7, -266.0), (170.0, -266.0), (170.0, -268.2), (169.1, -269.1), (168.7, -269.1), (168.1, -269.7), (168.1, -270.3) (0.125, 0.102, 0.086)</w:t>
      </w:r>
    </w:p>
    <w:p>
      <w:r>
        <w:t>(167.5, -267.9), (167.2, -267.6), (167.2, -267.0), (167.5, -266.7), (167.8, -266.7), (167.5, -267.0) (0.149, 0.149, 0.133)</w:t>
      </w:r>
    </w:p>
    <w:p>
      <w:r>
        <w:t>(163.5, -264.2), (163.5, -263.9), (163.8, -263.9), (164.2, -263.6), (164.5, -263.6), (164.8, -263.9), (165.4, -263.9), (165.4, -264.5), (164.2, -264.5), (163.8, -264.2) (0.035, 0.075, 0.094)</w:t>
      </w:r>
    </w:p>
    <w:p>
      <w:r>
        <w:t>(161.1, -261.4), (160.5, -261.4), (160.5, -260.5), (160.8, -260.5), (160.8, -260.8), (161.1, -261.1) (0.012, 0.051, 0.086)</w:t>
      </w:r>
    </w:p>
    <w:p>
      <w:r>
        <w:t>(160.8, -257.8), (160.8, -257.5), (160.5, -257.2), (160.5, -256.9), (161.1, -256.9), (161.4, -256.5), (161.4, -257.5), (161.1, -257.5) (0.012, 0.051, 0.086)</w:t>
      </w:r>
    </w:p>
    <w:p>
      <w:r>
        <w:t>(171.5, -248.9), (171.5, -248.6), (171.2, -248.3), (170.6, -248.3), (170.6, -248.0), (170.3, -247.7), (170.3, -247.4), (171.5, -247.4) (0.059, 0.059, 0.059)</w:t>
      </w:r>
    </w:p>
    <w:p>
      <w:r>
        <w:t>(177.3, -247.4), (177.9, -246.8), (177.9, -247.1), (177.6, -247.4) (0.125, 0.102, 0.086)</w:t>
      </w:r>
    </w:p>
    <w:p>
      <w:r>
        <w:t>(177.9, -250.1), (177.3, -249.5), (177.3, -249.2), (177.6, -248.9), (177.9, -248.9), (178.2, -248.6), (178.2, -249.5), (177.9, -249.8) (0.125, 0.102, 0.086)</w:t>
      </w:r>
    </w:p>
    <w:p>
      <w:r>
        <w:t>(180.7, -250.1), (180.4, -249.8), (180.4, -249.2), (181.3, -248.3), (181.3, -247.7), (181.6, -247.4), (181.6, -246.4), (182.2, -245.8), (182.5, -245.8), (182.8, -246.1), (182.8, -246.4), (182.2, -247.1), (182.2, -248.0), (181.9, -248.0), (181.3, -248.6), (181.3, -249.5), (181.0, -249.8), (181.0, -250.1) (0.125, 0.102, 0.086)</w:t>
      </w:r>
    </w:p>
    <w:p>
      <w:r>
        <w:t>(182.8, -248.3), (182.8, -247.7), (183.1, -247.7), (183.4, -247.4), (183.4, -247.1), (183.8, -247.1), (184.4, -246.4), (184.4, -246.1), (184.7, -245.8), (184.7, -246.1), (183.1, -247.7), (183.1, -248.0) (0.192, 0.129, 0.102)</w:t>
      </w:r>
    </w:p>
    <w:p>
      <w:r>
        <w:t>(184.4, -250.1), (183.8, -250.1), (183.8, -249.8), (183.4, -249.5), (183.4, -249.2), (183.8, -248.9), (184.1, -248.9), (184.4, -249.2) (0.192, 0.129, 0.102)</w:t>
      </w:r>
    </w:p>
    <w:p>
      <w:r>
        <w:t>(182.5, -253.5), (182.8, -253.2), (182.8, -252.9), (183.1, -252.6), (183.1, -252.0), (182.8, -251.6), (182.8, -251.0), (182.5, -250.7), (183.1, -250.7), (183.1, -252.9), (182.8, -253.2), (182.8, -253.5) (0.192, 0.129, 0.102)</w:t>
      </w:r>
    </w:p>
    <w:p>
      <w:r>
        <w:t>(182.5, -253.2), (182.2, -253.2), (181.9, -252.9), (181.9, -251.6), (182.5, -251.6), (182.8, -252.0), (182.8, -252.6), (182.5, -252.9) (0.125, 0.102, 0.086)</w:t>
      </w:r>
    </w:p>
    <w:p>
      <w:r>
        <w:t>(184.7, -254.4), (184.4, -254.1), (184.4, -253.5), (185.3, -253.5), (185.6, -253.8), (185.6, -254.4) (0.333, 0.278, 0.216)</w:t>
      </w:r>
    </w:p>
    <w:p>
      <w:r>
        <w:t>(184.1, -256.5), (184.1, -255.6), (184.4, -255.3), (185.3, -255.3), (185.3, -255.9), (184.7, -256.5) (0.208, 0.184, 0.153)</w:t>
      </w:r>
    </w:p>
    <w:p>
      <w:r>
        <w:t>(184.7, -256.9), (185.3, -256.2), (185.3, -256.5), (185.0, -256.9) (0.251, 0.184, 0.118)</w:t>
      </w:r>
    </w:p>
    <w:p>
      <w:r>
        <w:t>(185.0, -259.6), (185.0, -259.0), (185.3, -259.3), (185.6, -259.0), (185.6, -259.6) (0.400, 0.333, 0.251)</w:t>
      </w:r>
    </w:p>
    <w:p>
      <w:r>
        <w:t>(180.4, -256.2), (180.1, -255.9), (180.1, -255.6), (180.4, -255.3), (180.4, -255.0), (181.0, -255.0), (181.0, -256.2) (0.149, 0.149, 0.133)</w:t>
      </w:r>
    </w:p>
    <w:p>
      <w:r>
        <w:t>(178.2, -254.1), (177.9, -253.8), (177.9, -252.9), (178.2, -252.9) (0.208, 0.184, 0.153)</w:t>
      </w:r>
    </w:p>
    <w:p>
      <w:r>
        <w:t>(187.1, -248.0), (186.8, -248.0), (186.5, -248.3), (186.5, -247.7), (186.2, -247.4), (186.5, -247.7), (186.8, -247.7) (0.251, 0.184, 0.118)</w:t>
      </w:r>
    </w:p>
    <w:p>
      <w:r>
        <w:t>(186.8, -248.3), (187.1, -248.3), (187.4, -248.0), (187.1, -247.7), (187.4, -247.7), (187.4, -248.0), (187.1, -248.3) (0.290, 0.173, 0.149)</w:t>
      </w:r>
    </w:p>
    <w:p>
      <w:r>
        <w:t>(189.0, -245.8), (189.0, -245.5), (189.3, -245.5), (189.9, -244.9), (189.6, -244.6), (189.9, -244.3), (189.9, -244.9) (0.251, 0.184, 0.118)</w:t>
      </w:r>
    </w:p>
    <w:p>
      <w:r>
        <w:t>(190.5, -241.5), (190.2, -241.5), (189.9, -241.2), (189.9, -240.9), (190.5, -240.9) (0.192, 0.129, 0.102)</w:t>
      </w:r>
    </w:p>
    <w:p>
      <w:r>
        <w:t>(192.6, -241.5), (192.9, -241.2), (193.6, -241.2), (193.6, -241.5), (193.2, -241.8), (192.9, -241.8) (0.290, 0.173, 0.149)</w:t>
      </w:r>
    </w:p>
    <w:p>
      <w:r>
        <w:t>(192.9, -240.0), (192.9, -239.7), (193.2, -239.7) (0.333, 0.278, 0.216)</w:t>
      </w:r>
    </w:p>
    <w:p>
      <w:r>
        <w:t>(191.4, -238.5), (192.0, -237.9), (192.0, -237.6), (192.0, -238.2), (191.7, -238.5) (0.192, 0.129, 0.102)</w:t>
      </w:r>
    </w:p>
    <w:p>
      <w:r>
        <w:t>(191.4, -238.2), (191.1, -237.9), (191.1, -236.9), (191.4, -236.6), (191.7, -236.6), (192.0, -236.9), (192.0, -237.3), (191.7, -237.6), (191.7, -237.9) (0.149, 0.149, 0.133)</w:t>
      </w:r>
    </w:p>
    <w:p>
      <w:r>
        <w:t>(192.6, -234.8), (192.6, -234.2), (193.2, -234.2), (193.6, -233.9), (193.6, -233.3), (193.9, -233.0), (194.2, -233.3), (194.2, -233.6), (194.5, -233.9), (193.6, -234.8) (0.192, 0.129, 0.102)</w:t>
      </w:r>
    </w:p>
    <w:p>
      <w:r>
        <w:t>(191.4, -233.3), (191.4, -233.0), (192.0, -233.0), (192.0, -233.3) (0.125, 0.102, 0.086)</w:t>
      </w:r>
    </w:p>
    <w:p>
      <w:r>
        <w:t>(191.4, -230.8), (191.4, -229.9), (191.7, -229.9), (192.0, -230.2), (192.0, -230.5), (191.7, -230.8) (0.125, 0.102, 0.086)</w:t>
      </w:r>
    </w:p>
    <w:p>
      <w:r>
        <w:t>(192.6, -227.8), (192.9, -227.5), (192.9, -226.5), (193.2, -226.2), (193.6, -226.5), (193.6, -227.8) (0.125, 0.102, 0.086)</w:t>
      </w:r>
    </w:p>
    <w:p>
      <w:r>
        <w:t>(193.2, -225.6), (192.6, -225.6), (192.6, -225.3), (192.9, -225.0), (193.2, -225.3) (0.149, 0.149, 0.133)</w:t>
      </w:r>
    </w:p>
    <w:p>
      <w:r>
        <w:t>(197.2, -228.1), (196.6, -227.5), (196.6, -226.8), (197.2, -226.2), (197.5, -226.2), (197.8, -225.9), (198.5, -226.5), (198.5, -227.1), (198.1, -227.5), (198.1, -227.8), (197.8, -227.8), (197.5, -228.1) (0.125, 0.102, 0.086)</w:t>
      </w:r>
    </w:p>
    <w:p>
      <w:r>
        <w:t>(198.8, -228.1), (198.8, -226.2), (199.1, -226.2), (199.4, -225.9), (199.4, -226.2), (199.1, -226.5), (199.1, -227.5), (198.8, -227.8) (0.192, 0.129, 0.102)</w:t>
      </w:r>
    </w:p>
    <w:p>
      <w:r>
        <w:t>(200.3, -228.4), (200.3, -227.8), (200.6, -227.5), (201.5, -227.5), (201.8, -227.8), (202.1, -227.8), (201.5, -228.4), (201.2, -228.4), (200.9, -228.7), (200.6, -228.7) (0.267, 0.231, 0.180)</w:t>
      </w:r>
    </w:p>
    <w:p>
      <w:r>
        <w:t>(201.8, -230.2), (202.1, -229.9), (202.4, -229.9), (202.7, -229.6), (202.7, -228.1), (203.0, -227.8), (203.0, -229.3), (202.7, -229.6), (202.7, -229.9), (202.4, -230.2) (0.251, 0.184, 0.118)</w:t>
      </w:r>
    </w:p>
    <w:p>
      <w:r>
        <w:t>(204.0, -227.8), (204.0, -227.5), (203.4, -226.8), (203.4, -225.9), (203.7, -226.2), (204.0, -226.2), (204.3, -226.5), (204.3, -227.5) (0.251, 0.184, 0.118)</w:t>
      </w:r>
    </w:p>
    <w:p>
      <w:r>
        <w:t>(207.3, -225.3), (207.3, -225.0), (207.6, -225.0), (207.6, -225.3) (0.251, 0.184, 0.118)</w:t>
      </w:r>
    </w:p>
    <w:p>
      <w:r>
        <w:t>(210.7, -219.8), (210.4, -219.8), (210.1, -219.5), (210.7, -219.5) (0.251, 0.184, 0.118)</w:t>
      </w:r>
    </w:p>
    <w:p>
      <w:r>
        <w:t>(212.8, -218.6), (212.2, -218.6), (211.9, -218.3), (211.9, -217.7), (212.2, -217.7), (212.5, -217.3), (213.2, -218.0), (213.2, -218.3) (0.333, 0.278, 0.216)</w:t>
      </w:r>
    </w:p>
    <w:p>
      <w:r>
        <w:t>(209.2, -217.3), (208.9, -217.3), (208.9, -217.0) (0.267, 0.231, 0.180)</w:t>
      </w:r>
    </w:p>
    <w:p>
      <w:r>
        <w:t>(208.9, -216.1), (208.9, -215.8), (209.2, -215.8) (0.192, 0.129, 0.102)</w:t>
      </w:r>
    </w:p>
    <w:p>
      <w:r>
        <w:t>(206.1, -216.4), (205.8, -216.1), (205.8, -215.8), (206.1, -215.5), (206.4, -215.5), (206.7, -215.8), (206.7, -216.1), (206.4, -216.1) (0.125, 0.102, 0.086)</w:t>
      </w:r>
    </w:p>
    <w:p>
      <w:r>
        <w:t>(201.8, -216.4), (202.4, -216.4), (203.0, -215.8), (203.0, -216.4) (0.125, 0.102, 0.086)</w:t>
      </w:r>
    </w:p>
    <w:p>
      <w:r>
        <w:t>(208.9, -209.4), (208.9, -209.1), (209.2, -208.8), (209.2, -209.1) (0.125, 0.102, 0.086)</w:t>
      </w:r>
    </w:p>
    <w:p>
      <w:r>
        <w:t>(210.4, -208.8), (210.4, -208.2), (211.0, -208.2), (211.3, -208.5), (211.0, -208.8) (0.125, 0.102, 0.086)</w:t>
      </w:r>
    </w:p>
    <w:p>
      <w:r>
        <w:t>(210.1, -206.6), (210.1, -206.3), (210.4, -206.3), (210.7, -206.0), (210.7, -205.7), (210.7, -206.0), (210.4, -206.3), (210.4, -206.6) (0.125, 0.102, 0.086)</w:t>
      </w:r>
    </w:p>
    <w:p>
      <w:r>
        <w:t>(209.5, -204.8), (209.8, -204.5), (210.1, -204.5), (210.1, -204.8) (0.059, 0.059, 0.059)</w:t>
      </w:r>
    </w:p>
    <w:p>
      <w:r>
        <w:t>(214.1, -204.8), (213.8, -204.8), (213.5, -204.5), (213.2, -204.8), (212.8, -204.5), (212.5, -204.5), (213.5, -203.6), (213.5, -203.0), (213.5, -203.3), (213.8, -203.6), (213.8, -204.2), (214.1, -204.5) (0.125, 0.102, 0.086)</w:t>
      </w:r>
    </w:p>
    <w:p>
      <w:r>
        <w:t>(217.1, -208.5), (217.1, -208.2), (217.7, -207.5), (218.4, -207.5), (218.7, -207.9), (218.4, -207.9), (218.1, -208.2), (217.7, -208.2), (217.4, -208.5) (0.149, 0.149, 0.133)</w:t>
      </w:r>
    </w:p>
    <w:p>
      <w:r>
        <w:t>(216.5, -209.4), (216.5, -209.1), (216.8, -208.8), (217.4, -208.8), (217.7, -208.5), (218.1, -208.5), (218.4, -208.2), (218.7, -208.2), (218.4, -208.5), (218.1, -208.5), (217.4, -209.1), (216.8, -209.1) (0.192, 0.129, 0.102)</w:t>
      </w:r>
    </w:p>
    <w:p>
      <w:r>
        <w:t>(215.6, -210.9), (215.3, -210.6), (215.9, -210.0), (215.9, -210.6) (0.192, 0.129, 0.102)</w:t>
      </w:r>
    </w:p>
    <w:p>
      <w:r>
        <w:t>(224.5, -208.8), (224.2, -208.5), (224.2, -208.2), (224.5, -207.9), (224.5, -207.5), (225.4, -207.5), (225.4, -208.5), (225.1, -208.5), (224.8, -208.8) (0.333, 0.278, 0.216)</w:t>
      </w:r>
    </w:p>
    <w:p>
      <w:r>
        <w:t>(228.5, -203.9), (228.5, -203.6), (228.8, -203.3), (229.1, -203.3), (229.1, -203.6), (228.8, -203.9) (0.208, 0.184, 0.153)</w:t>
      </w:r>
    </w:p>
    <w:p>
      <w:r>
        <w:t>(233.1, -201.4), (233.1, -201.1), (233.4, -201.1), (233.4, -201.4) (0.267, 0.231, 0.180)</w:t>
      </w:r>
    </w:p>
    <w:p>
      <w:r>
        <w:t>(241.9, -207.9), (242.2, -207.5), (242.2, -207.9) (0.467, 0.396, 0.302)</w:t>
      </w:r>
    </w:p>
    <w:p>
      <w:r>
        <w:t>(252.0, -210.0), (252.0, -209.1), (252.7, -209.1), (252.7, -210.0) (0.714, 0.608, 0.490)</w:t>
      </w:r>
    </w:p>
    <w:p>
      <w:r>
        <w:t>(255.7, -207.2), (255.4, -206.9), (255.4, -206.6), (255.7, -206.3), (256.0, -206.3), (256.0, -206.9) (0.714, 0.608, 0.490)</w:t>
      </w:r>
    </w:p>
    <w:p>
      <w:r>
        <w:t>(250.2, -200.2), (250.2, -199.6), (250.5, -199.6), (250.5, -200.2) (0.639, 0.533, 0.412)</w:t>
      </w:r>
    </w:p>
    <w:p>
      <w:r>
        <w:t>(248.4, -192.8), (248.1, -192.5), (247.8, -192.5), (247.5, -192.2), (247.5, -191.9), (248.1, -191.9), (248.1, -192.2), (248.4, -192.5) (0.467, 0.396, 0.302)</w:t>
      </w:r>
    </w:p>
    <w:p>
      <w:r>
        <w:t>(247.8, -188.6), (247.5, -188.3), (247.5, -187.9), (247.8, -187.6) (0.400, 0.333, 0.251)</w:t>
      </w:r>
    </w:p>
    <w:p>
      <w:r>
        <w:t>(247.1, -185.5), (247.1, -185.2), (247.5, -184.9), (247.8, -184.9), (248.1, -185.2), (247.8, -185.5) (0.251, 0.184, 0.118)</w:t>
      </w:r>
    </w:p>
    <w:p>
      <w:r>
        <w:t>(255.1, -184.9), (254.8, -184.6), (254.8, -184.0), (255.7, -184.0), (256.0, -183.7), (256.3, -184.0), (256.3, -184.3), (256.0, -184.6), (255.4, -184.6) (0.467, 0.396, 0.302)</w:t>
      </w:r>
    </w:p>
    <w:p>
      <w:r>
        <w:t>(255.7, -177.2), (256.0, -176.9), (256.0, -177.2) (0.400, 0.333, 0.251)</w:t>
      </w:r>
    </w:p>
    <w:p>
      <w:r>
        <w:t>(256.9, -170.8), (256.6, -170.5), (256.6, -170.2), (257.2, -169.6), (257.6, -169.6), (257.6, -170.5), (257.2, -170.8) (0.208, 0.184, 0.153)</w:t>
      </w:r>
    </w:p>
    <w:p>
      <w:r>
        <w:t>(256.9, -166.8), (256.9, -166.5), (257.2, -166.2), (257.2, -165.9), (257.2, -166.5) (0.192, 0.129, 0.102)</w:t>
      </w:r>
    </w:p>
    <w:p>
      <w:r>
        <w:t>(256.6, -165.9), (256.0, -165.3), (255.7, -165.3), (255.4, -165.0), (255.1, -165.0), (255.7, -164.4), (255.7, -164.1), (256.0, -164.1), (256.0, -164.4), (256.3, -164.7), (256.3, -165.3), (256.6, -165.6) (0.125, 0.102, 0.086)</w:t>
      </w:r>
    </w:p>
    <w:p>
      <w:r>
        <w:t>(252.7, -170.2), (251.7, -170.2), (251.4, -169.9), (251.7, -169.6), (251.4, -169.3), (251.4, -167.7), (251.7, -167.4), (252.0, -167.4), (252.0, -167.7), (252.4, -168.0), (252.4, -168.3), (253.0, -169.0), (253.3, -169.0), (253.3, -169.3), (253.0, -169.6), (253.0, -169.9) (0.125, 0.102, 0.086)</w:t>
      </w:r>
    </w:p>
    <w:p>
      <w:r>
        <w:t>(252.4, -157.0), (252.7, -156.7), (253.0, -156.7), (253.3, -157.0), (253.6, -156.7), (253.3, -157.0), (253.3, -157.3), (252.7, -157.3) (0.059, 0.059, 0.059)</w:t>
      </w:r>
    </w:p>
    <w:p>
      <w:r>
        <w:t>(251.4, -156.7), (251.4, -156.1), (252.4, -156.1), (252.4, -156.7) (0.012, 0.051, 0.086)</w:t>
      </w:r>
    </w:p>
    <w:p>
      <w:r>
        <w:t>(258.2, -153.6), (257.6, -153.0), (257.6, -151.2), (257.6, -152.4), (257.9, -152.7), (258.5, -152.1), (258.5, -151.2), (258.5, -152.4), (258.8, -152.7), (259.1, -152.7), (259.1, -153.0), (258.8, -153.0) (0.059, 0.059, 0.059)</w:t>
      </w:r>
    </w:p>
    <w:p>
      <w:r>
        <w:t>(261.8, -156.4), (261.8, -155.5), (263.1, -155.5), (263.4, -155.8), (262.8, -156.4) (0.106, 0.122, 0.122)</w:t>
      </w:r>
    </w:p>
    <w:p>
      <w:r>
        <w:t>(272.6, -154.0), (272.6, -153.3), (272.9, -153.3), (272.9, -153.6) (0.333, 0.278, 0.216)</w:t>
      </w:r>
    </w:p>
    <w:p>
      <w:r>
        <w:t>(273.5, -143.8), (272.6, -143.8), (272.3, -143.5), (272.3, -142.3), (272.9, -142.3), (273.2, -142.6), (273.5, -142.6), (273.8, -142.9), (273.8, -143.2), (273.5, -143.5) (0.149, 0.149, 0.133)</w:t>
      </w:r>
    </w:p>
    <w:p>
      <w:r>
        <w:t>(275.6, -138.3), (275.9, -138.0), (276.2, -138.0), (276.5, -138.3), (276.9, -138.0), (277.2, -138.0), (277.2, -138.3) (0.067, 0.098, 0.110)</w:t>
      </w:r>
    </w:p>
    <w:p>
      <w:r>
        <w:t>(273.8, -132.2), (274.1, -131.9), (274.1, -132.2) (0.024, 0.094, 0.141)</w:t>
      </w:r>
    </w:p>
    <w:p>
      <w:r>
        <w:t>(280.2, -129.5), (280.2, -129.1), (280.5, -129.1), (280.8, -128.8), (281.1, -128.8), (281.4, -129.1), (281.4, -129.5), (281.1, -129.8), (280.8, -129.8), (280.5, -129.5) (0.035, 0.075, 0.094)</w:t>
      </w:r>
    </w:p>
    <w:p>
      <w:r>
        <w:t>(288.5, -126.7), (288.2, -126.4), (288.2, -125.5), (288.5, -125.2), (288.8, -125.5), (288.8, -126.4) (0.125, 0.102, 0.086)</w:t>
      </w:r>
    </w:p>
    <w:p>
      <w:r>
        <w:t>(290.3, -126.7), (290.0, -126.4), (290.0, -125.2), (290.3, -125.2), (290.6, -124.9), (290.9, -124.9), (290.9, -126.1), (290.6, -126.4), (290.6, -126.7) (0.208, 0.184, 0.153)</w:t>
      </w:r>
    </w:p>
    <w:p>
      <w:r>
        <w:t>(290.3, -129.8), (289.7, -129.1), (290.6, -129.1), (290.9, -128.8), (290.9, -128.2), (290.3, -127.6), (289.7, -127.6), (290.0, -127.3), (290.0, -126.7), (290.3, -127.0), (290.6, -127.0), (290.9, -126.7), (290.9, -126.4), (291.2, -126.1), (291.2, -125.5), (291.6, -125.2), (291.6, -124.9), (291.9, -124.9), (292.2, -124.6), (293.1, -124.6), (293.4, -124.2), (293.4, -123.9), (293.7, -123.9), (294.3, -123.3), (294.3, -123.0), (294.6, -122.7), (294.6, -123.9), (293.7, -124.9), (293.7, -125.5), (293.4, -125.8), (293.4, -126.4), (293.1, -126.7), (293.1, -127.0), (292.8, -127.0), (292.5, -127.3), (291.9, -127.3), (291.2, -127.9), (291.2, -128.5), (291.6, -128.8), (291.6, -129.1), (290.9, -129.8) (0.192, 0.129, 0.102)</w:t>
      </w:r>
    </w:p>
    <w:p>
      <w:r>
        <w:t>(292.2, -126.1), (292.2, -125.5), (292.5, -125.5), (292.8, -125.8), (292.5, -126.1) (0.125, 0.102, 0.086)</w:t>
      </w:r>
    </w:p>
    <w:p>
      <w:r>
        <w:t>(291.6, -124.6), (291.6, -123.3), (292.2, -122.7), (292.8, -122.7), (293.1, -123.0), (293.1, -123.3), (292.8, -123.6), (292.8, -123.9), (292.5, -124.2), (291.9, -124.2) (0.208, 0.184, 0.153)</w:t>
      </w:r>
    </w:p>
    <w:p>
      <w:r>
        <w:t>(292.5, -121.5), (291.9, -121.5), (291.9, -121.2), (292.2, -120.9), (292.5, -121.2) (0.125, 0.102, 0.086)</w:t>
      </w:r>
    </w:p>
    <w:p>
      <w:r>
        <w:t>(289.7, -123.6), (289.4, -123.3), (289.4, -122.4), (289.7, -122.1), (290.6, -122.1), (290.6, -122.7), (290.3, -123.0), (290.3, -123.3), (290.0, -123.6) (0.125, 0.102, 0.086)</w:t>
      </w:r>
    </w:p>
    <w:p>
      <w:r>
        <w:t>(289.7, -128.8), (289.7, -127.9), (290.3, -127.9), (290.6, -128.2), (290.6, -128.8) (0.125, 0.102, 0.086)</w:t>
      </w:r>
    </w:p>
    <w:p>
      <w:r>
        <w:t>(288.8, -132.5), (288.8, -131.6), (289.1, -131.6), (288.8, -131.9) (0.267, 0.231, 0.180)</w:t>
      </w:r>
    </w:p>
    <w:p>
      <w:r>
        <w:t>(289.1, -141.4), (289.1, -140.8), (289.4, -140.5), (289.7, -140.8), (290.3, -140.8), (290.3, -141.1), (290.0, -141.4), (289.7, -141.1), (289.4, -141.4) (0.400, 0.333, 0.251)</w:t>
      </w:r>
    </w:p>
    <w:p>
      <w:r>
        <w:t>(284.5, -146.0), (284.2, -145.7), (284.2, -145.4), (284.5, -145.1), (284.8, -145.1), (285.1, -145.4), (285.1, -145.7), (284.8, -145.7) (0.400, 0.333, 0.251)</w:t>
      </w:r>
    </w:p>
    <w:p>
      <w:r>
        <w:t>(288.8, -150.9), (288.5, -150.6), (288.5, -150.3), (288.8, -150.0), (289.1, -150.3), (289.1, -150.6) (0.400, 0.333, 0.251)</w:t>
      </w:r>
    </w:p>
    <w:p>
      <w:r>
        <w:t>(289.1, -153.0), (288.8, -152.7), (288.8, -152.1), (289.4, -152.1), (289.4, -152.7) (0.549, 0.463, 0.357)</w:t>
      </w:r>
    </w:p>
    <w:p>
      <w:r>
        <w:t>(294.6, -146.9), (294.6, -146.6), (294.9, -146.6), (294.9, -146.9) (0.549, 0.463, 0.357)</w:t>
      </w:r>
    </w:p>
    <w:p>
      <w:r>
        <w:t>(296.5, -145.4), (296.5, -145.1), (297.4, -145.1), (296.8, -145.1) (0.549, 0.463, 0.357)</w:t>
      </w:r>
    </w:p>
    <w:p>
      <w:r>
        <w:t>(305.9, -137.4), (305.9, -137.1), (306.2, -136.8), (306.9, -136.8), (307.2, -136.5), (307.5, -136.5), (307.5, -137.1), (306.9, -137.7), (306.2, -137.7) (0.467, 0.396, 0.302)</w:t>
      </w:r>
    </w:p>
    <w:p>
      <w:r>
        <w:t>(298.9, -126.4), (299.5, -126.4), (299.8, -126.1), (300.7, -126.1), (301.4, -125.5), (301.0, -125.2), (301.4, -125.5), (301.7, -125.2), (301.7, -125.8), (301.4, -126.1), (300.1, -126.1), (299.8, -126.4) (0.318, 0.216, 0.125)</w:t>
      </w:r>
    </w:p>
    <w:p>
      <w:r>
        <w:t>(297.7, -124.9), (298.0, -124.6), (298.3, -124.6), (298.6, -124.9), (299.5, -124.9), (299.8, -125.2), (300.4, -125.2), (300.7, -125.5), (300.4, -125.8), (299.8, -125.8), (299.5, -126.1), (298.0, -126.1), (297.7, -125.8) (0.251, 0.184, 0.118)</w:t>
      </w:r>
    </w:p>
    <w:p>
      <w:r>
        <w:t>(296.8, -127.3), (297.1, -127.0), (297.1, -126.7), (297.4, -126.7), (297.7, -126.4), (297.7, -126.1), (298.0, -126.4), (298.6, -126.4), (297.7, -126.4), (297.4, -126.7), (297.4, -127.3) (0.290, 0.173, 0.149)</w:t>
      </w:r>
    </w:p>
    <w:p>
      <w:r>
        <w:t>(298.6, -122.4), (298.9, -122.4), (299.5, -121.8), (299.5, -121.5), (299.8, -121.8), (299.8, -122.1), (299.5, -122.4) (0.251, 0.184, 0.118)</w:t>
      </w:r>
    </w:p>
    <w:p>
      <w:r>
        <w:t>(298.3, -113.8), (298.6, -113.5), (298.6, -113.2), (298.9, -113.5), (298.6, -113.8) (0.125, 0.102, 0.086)</w:t>
      </w:r>
    </w:p>
    <w:p>
      <w:r>
        <w:t>(304.4, -111.1), (304.7, -111.1), (305.0, -111.4), (304.4, -111.4) (0.149, 0.149, 0.133)</w:t>
      </w:r>
    </w:p>
    <w:p>
      <w:r>
        <w:t>(305.0, -108.6), (305.0, -108.3), (305.3, -108.0), (306.6, -108.0), (306.9, -108.3), (306.6, -108.6), (306.2, -108.6), (305.9, -108.9), (305.6, -108.9), (305.3, -108.6) (0.125, 0.102, 0.086)</w:t>
      </w:r>
    </w:p>
    <w:p>
      <w:r>
        <w:t>(311.8, -105.9), (312.1, -105.6), (312.1, -105.3), (312.4, -105.0), (312.4, -105.6), (312.1, -105.9) (0.149, 0.149, 0.133)</w:t>
      </w:r>
    </w:p>
    <w:p>
      <w:r>
        <w:t>(312.4, -105.9), (312.7, -105.6), (312.7, -105.0), (313.0, -105.0), (313.3, -105.3), (313.0, -105.6), (312.7, -105.6) (0.192, 0.129, 0.102)</w:t>
      </w:r>
    </w:p>
    <w:p>
      <w:r>
        <w:t>(314.8, -100.4), (314.8, -100.1), (315.1, -100.1), (315.7, -99.4), (315.7, -99.1), (316.1, -98.8), (316.4, -98.8), (316.7, -98.5), (316.7, -98.2), (317.0, -97.9), (317.0, -97.3), (317.6, -97.3), (317.0, -97.9), (317.0, -99.7), (316.7, -100.1), (316.1, -100.1), (315.7, -100.4) (0.192, 0.129, 0.102)</w:t>
      </w:r>
    </w:p>
    <w:p>
      <w:r>
        <w:t>(313.0, -97.9), (312.4, -97.9), (312.4, -97.6), (312.7, -97.3), (312.7, -97.0), (313.3, -97.6) (0.125, 0.102, 0.086)</w:t>
      </w:r>
    </w:p>
    <w:p>
      <w:r>
        <w:t>(316.7, -95.2), (316.4, -94.8), (316.4, -93.6), (317.0, -93.6), (317.3, -93.3), (317.3, -93.0), (317.9, -93.0), (318.2, -93.3), (318.2, -93.6), (317.9, -93.9), (317.9, -94.2), (317.6, -94.5), (317.6, -94.8), (317.3, -94.8), (317.0, -95.2) (0.125, 0.102, 0.086)</w:t>
      </w:r>
    </w:p>
    <w:p>
      <w:r>
        <w:t>(321.9, -97.3), (321.9, -96.7), (322.2, -96.7), (322.5, -97.0), (322.8, -97.0), (322.5, -97.3) (0.251, 0.184, 0.118)</w:t>
      </w:r>
    </w:p>
    <w:p>
      <w:r>
        <w:t>(321.9, -101.6), (321.6, -101.3), (321.6, -101.0), (321.9, -101.0) (0.267, 0.231, 0.180)</w:t>
      </w:r>
    </w:p>
    <w:p>
      <w:r>
        <w:t>(330.8, -105.0), (330.4, -104.6), (330.4, -103.7), (330.8, -103.4), (331.4, -103.4), (331.7, -103.7), (331.7, -104.0) (0.549, 0.463, 0.357)</w:t>
      </w:r>
    </w:p>
    <w:p>
      <w:r>
        <w:t>(328.6, -109.2), (328.6, -106.8), (328.9, -106.5), (329.8, -106.5), (330.4, -105.9), (330.8, -105.9), (330.8, -106.2), (330.4, -106.2), (329.5, -107.1), (329.5, -108.3), (329.2, -108.6), (329.2, -108.9), (328.9, -109.2) (0.549, 0.463, 0.357)</w:t>
      </w:r>
    </w:p>
    <w:p>
      <w:r>
        <w:t>(339.3, -102.5), (339.0, -102.2), (339.0, -101.9), (339.3, -101.6), (339.9, -101.6), (340.2, -101.9), (340.2, -102.5) (0.639, 0.533, 0.412)</w:t>
      </w:r>
    </w:p>
    <w:p>
      <w:r>
        <w:t>(331.7, -96.4), (331.7, -95.8), (332.3, -95.8), (332.6, -96.1), (332.6, -96.4) (0.333, 0.278, 0.216)</w:t>
      </w:r>
    </w:p>
    <w:p>
      <w:r>
        <w:t>(335.7, -93.0), (335.3, -92.7), (335.3, -91.8), (336.0, -91.8), (336.3, -91.5), (336.6, -91.5), (336.9, -91.8), (336.9, -92.4), (336.6, -92.7), (336.6, -93.0) (0.467, 0.396, 0.302)</w:t>
      </w:r>
    </w:p>
    <w:p>
      <w:r>
        <w:t>(340.2, -88.4), (340.2, -88.1), (340.6, -88.1), (340.6, -88.4) (0.467, 0.396, 0.302)</w:t>
      </w:r>
    </w:p>
    <w:p>
      <w:r>
        <w:t>(336.6, -78.9), (336.6, -78.0), (336.9, -77.7), (336.9, -77.1), (337.8, -76.2), (337.8, -75.9), (338.1, -75.9), (337.5, -76.5), (337.5, -76.8), (337.8, -77.1), (337.8, -78.3), (337.5, -78.6), (336.9, -78.6) (0.251, 0.184, 0.118)</w:t>
      </w:r>
    </w:p>
    <w:p>
      <w:r>
        <w:t>(332.3, -73.7), (332.9, -73.7), (333.2, -73.4), (333.2, -73.1), (333.5, -73.1), (333.5, -73.4), (333.2, -73.7) (0.125, 0.102, 0.086)</w:t>
      </w:r>
    </w:p>
    <w:p>
      <w:r>
        <w:t>(328.0, -88.4), (327.4, -88.4), (327.1, -88.1), (327.4, -87.8), (327.7, -87.8), (328.0, -88.1) (0.267, 0.231, 0.180)</w:t>
      </w:r>
    </w:p>
    <w:p>
      <w:r>
        <w:t>(303.2, -88.7), (303.2, -86.0), (303.5, -86.0), (303.5, -86.6), (303.8, -86.9), (304.1, -86.9), (304.1, -88.4), (303.8, -88.4), (303.5, -88.7) (0.035, 0.075, 0.094)</w:t>
      </w:r>
    </w:p>
    <w:p>
      <w:r>
        <w:t>(296.8, -89.6), (296.8, -89.0), (297.4, -89.0), (297.4, -89.6) (0.035, 0.075, 0.094)</w:t>
      </w:r>
    </w:p>
    <w:p>
      <w:r>
        <w:t>(292.8, -98.5), (292.8, -97.9), (293.4, -97.9), (293.7, -97.6), (293.7, -97.0), (294.3, -97.0), (294.3, -97.6), (294.0, -97.9), (294.0, -98.5) (0.035, 0.075, 0.094)</w:t>
      </w:r>
    </w:p>
    <w:p>
      <w:r>
        <w:t>(291.6, -100.7), (291.6, -100.1), (292.2, -100.1), (292.2, -100.7) (0.035, 0.075, 0.094)</w:t>
      </w:r>
    </w:p>
    <w:p>
      <w:r>
        <w:t>(296.8, -102.5), (296.8, -101.9), (297.1, -101.9), (297.1, -102.5) (0.012, 0.051, 0.086)</w:t>
      </w:r>
    </w:p>
    <w:p>
      <w:r>
        <w:t>(312.7, -122.7), (312.7, -122.4), (313.3, -122.4), (313.3, -122.7) (0.400, 0.333, 0.251)</w:t>
      </w:r>
    </w:p>
    <w:p>
      <w:r>
        <w:t>(318.5, -120.9), (318.2, -120.6), (317.9, -120.6), (317.6, -120.3), (317.6, -120.0), (318.8, -118.7), (319.1, -118.7), (319.4, -118.4), (319.4, -118.1), (319.4, -119.0), (319.1, -119.3), (319.1, -120.3) (0.549, 0.463, 0.357)</w:t>
      </w:r>
    </w:p>
    <w:p>
      <w:r>
        <w:t>(316.4, -148.1), (316.4, -146.9), (316.7, -147.2), (317.3, -147.2), (317.6, -147.5), (317.6, -148.1) (0.639, 0.533, 0.412)</w:t>
      </w:r>
    </w:p>
    <w:p>
      <w:r>
        <w:t>(343.6, -151.5), (343.6, -150.6), (343.9, -150.6), (343.9, -151.5) (0.639, 0.533, 0.412)</w:t>
      </w:r>
    </w:p>
    <w:p>
      <w:r>
        <w:t>(361.4, -162.5), (361.1, -162.2), (360.8, -162.2), (360.8, -161.6), (361.4, -161.6) (0.467, 0.396, 0.302)</w:t>
      </w:r>
    </w:p>
    <w:p>
      <w:r>
        <w:t>(366.6, -154.0), (366.3, -153.6), (366.3, -152.7), (367.2, -152.7), (367.2, -154.0) (0.400, 0.333, 0.251)</w:t>
      </w:r>
    </w:p>
    <w:p>
      <w:r>
        <w:t>(364.7, -148.8), (364.4, -148.4), (364.4, -147.5), (365.1, -146.9), (365.1, -146.6), (365.4, -146.6), (365.7, -146.3), (366.0, -146.3), (366.3, -146.0), (366.3, -145.4), (366.6, -145.1), (367.2, -145.1), (367.2, -146.3), (366.6, -146.9), (366.6, -147.5), (366.0, -148.1), (366.0, -148.4), (365.7, -148.8), (365.4, -148.8), (365.1, -148.4) (0.467, 0.396, 0.302)</w:t>
      </w:r>
    </w:p>
    <w:p>
      <w:r>
        <w:t>(360.8, -132.2), (360.8, -130.1), (361.1, -130.1), (361.4, -129.8), (361.4, -132.2) (0.639, 0.533, 0.412)</w:t>
      </w:r>
    </w:p>
    <w:p>
      <w:r>
        <w:t>(360.8, -128.8), (360.8, -127.6), (361.4, -127.6), (361.7, -127.9), (361.7, -128.5), (361.4, -128.8) (0.639, 0.533, 0.412)</w:t>
      </w:r>
    </w:p>
    <w:p>
      <w:r>
        <w:t>(352.5, -106.8), (352.2, -106.5), (352.2, -105.3), (352.5, -105.3), (352.8, -105.0), (353.4, -105.0), (353.4, -106.5), (352.8, -106.5) (0.639, 0.533, 0.412)</w:t>
      </w:r>
    </w:p>
    <w:p>
      <w:r>
        <w:t>(354.0, -88.4), (353.4, -87.8), (353.4, -87.5), (353.7, -87.2), (353.7, -86.9), (354.0, -86.9), (354.3, -86.6), (354.3, -88.4) (0.549, 0.463, 0.357)</w:t>
      </w:r>
    </w:p>
    <w:p>
      <w:r>
        <w:t>(350.7, -79.8), (350.7, -78.9), (351.3, -78.9), (351.3, -79.5), (351.0, -79.8) (0.549, 0.463, 0.357)</w:t>
      </w:r>
    </w:p>
    <w:p>
      <w:r>
        <w:t>(347.3, -66.7), (347.3, -66.1), (347.6, -66.1), (347.6, -66.4) (0.290, 0.173, 0.149)</w:t>
      </w:r>
    </w:p>
    <w:p>
      <w:r>
        <w:t>(348.2, -64.5), (348.2, -64.2), (348.5, -64.2), (349.1, -63.6), (349.4, -63.6), (349.7, -63.3), (349.7, -63.9), (349.1, -64.5) (0.251, 0.184, 0.118)</w:t>
      </w:r>
    </w:p>
    <w:p>
      <w:r>
        <w:t>(345.1, -60.9), (344.5, -60.9), (344.2, -60.5), (344.2, -59.3), (344.8, -59.9), (345.1, -59.9) (0.125, 0.102, 0.086)</w:t>
      </w:r>
    </w:p>
    <w:p>
      <w:r>
        <w:t>(343.3, -58.4), (343.3, -57.2), (343.9, -57.2), (344.5, -56.6), (344.8, -56.9), (345.1, -56.6), (345.5, -56.6), (346.1, -56.0), (346.1, -55.0), (345.8, -54.7), (345.5, -54.7), (345.5, -54.1), (345.8, -54.1), (345.8, -54.7), (346.1, -55.0), (346.4, -54.7), (346.4, -54.1), (346.4, -54.7), (346.1, -55.0), (346.1, -55.3), (346.7, -56.0), (346.4, -56.3), (346.4, -56.6), (346.1, -56.6), (345.8, -56.3), (345.5, -56.6), (345.5, -57.2), (344.8, -57.8), (344.2, -57.8), (343.9, -58.1), (343.9, -58.4) (0.125, 0.102, 0.086)</w:t>
      </w:r>
    </w:p>
    <w:p>
      <w:r>
        <w:t>(344.5, -54.7), (344.5, -53.5), (345.1, -53.5), (345.1, -54.7) (0.067, 0.098, 0.110)</w:t>
      </w:r>
    </w:p>
    <w:p>
      <w:r>
        <w:t>(347.0, -55.3), (347.0, -54.7), (347.3, -54.4), (347.3, -54.7), (347.0, -55.0) (0.125, 0.102, 0.086)</w:t>
      </w:r>
    </w:p>
    <w:p>
      <w:r>
        <w:t>(348.2, -54.1), (348.2, -53.8), (347.9, -53.5), (347.9, -52.6), (348.2, -52.3), (348.2, -51.1), (347.6, -50.4), (347.3, -50.7), (347.6, -50.4), (347.9, -50.4), (348.5, -49.8), (348.5, -49.5), (349.1, -49.5), (349.4, -49.8), (349.7, -49.8), (350.7, -50.7), (351.0, -50.7), (350.7, -51.1), (350.7, -52.6), (350.4, -52.9), (350.4, -53.2), (349.4, -54.1) (0.125, 0.102, 0.086)</w:t>
      </w:r>
    </w:p>
    <w:p>
      <w:r>
        <w:t>(346.4, -49.8), (346.4, -49.5), (346.1, -49.2), (346.1, -48.9), (347.0, -48.9), (347.3, -49.2), (347.3, -49.5), (347.0, -49.8) (0.059, 0.059, 0.059)</w:t>
      </w:r>
    </w:p>
    <w:p>
      <w:r>
        <w:t>(352.5, -51.4), (352.5, -51.1), (352.2, -50.7), (352.2, -49.2), (352.8, -48.6), (353.1, -48.9), (353.4, -48.6), (353.4, -48.9), (353.7, -49.2), (353.4, -49.5), (353.4, -49.8), (353.1, -50.1), (353.1, -51.4) (0.125, 0.102, 0.086)</w:t>
      </w:r>
    </w:p>
    <w:p>
      <w:r>
        <w:t>(352.8, -53.2), (352.8, -52.0), (353.1, -52.0), (353.4, -51.7), (353.4, -50.4), (353.7, -50.1), (353.7, -49.8), (354.0, -49.8), (354.3, -49.5), (354.3, -49.8), (354.0, -50.1), (354.0, -52.3), (353.1, -53.2) (0.192, 0.129, 0.102)</w:t>
      </w:r>
    </w:p>
    <w:p>
      <w:r>
        <w:t>(348.8, -49.2), (348.8, -48.9), (349.1, -48.6), (349.4, -48.6), (349.7, -48.3), (350.0, -48.3), (350.4, -48.0), (350.4, -47.1), (351.3, -47.1), (351.9, -46.5), (353.4, -46.5), (354.6, -45.2), (354.6, -44.9), (354.9, -44.6), (354.9, -44.3), (355.9, -43.4), (355.9, -43.1), (356.5, -42.5), (356.5, -42.8), (356.8, -43.1), (357.1, -43.1), (357.1, -43.7), (356.8, -43.7), (355.6, -44.9), (355.6, -45.2), (355.2, -45.5), (355.2, -45.8), (354.9, -46.2), (354.9, -46.5), (354.6, -46.8), (354.6, -47.7), (354.0, -48.3), (353.4, -48.3), (353.1, -48.6), (352.8, -48.3), (352.2, -48.9), (351.3, -48.9), (350.7, -49.5), (351.0, -49.8), (351.0, -50.4), (350.7, -50.4), (349.7, -49.5), (349.4, -49.5), (349.1, -49.2) (0.106, 0.122, 0.122)</w:t>
      </w:r>
    </w:p>
    <w:p>
      <w:r>
        <w:t>(353.7, -49.5), (354.0, -49.2), (353.7, -48.9), (353.7, -48.6), (354.0, -48.6), (354.9, -47.7), (354.9, -46.8), (355.2, -46.5), (355.2, -46.2), (355.6, -45.8), (355.6, -45.5), (355.9, -45.2), (355.9, -44.9), (356.8, -44.0), (357.1, -44.0), (357.7, -44.6), (358.0, -44.6), (358.9, -43.7), (359.2, -43.7), (359.5, -43.4), (359.5, -40.9), (359.8, -40.9), (359.8, -41.6), (360.5, -42.2), (360.8, -42.2), (360.8, -42.5), (360.5, -42.5), (360.2, -42.8), (360.2, -43.4), (359.8, -43.7), (359.8, -44.6), (359.5, -44.9), (359.5, -45.2), (358.6, -46.2), (358.6, -46.5), (358.3, -46.8), (358.3, -48.0), (356.5, -48.0), (355.9, -48.6), (355.6, -48.6), (355.2, -48.9), (354.9, -48.9), (354.6, -49.2), (354.3, -49.2), (354.0, -49.5) (0.149, 0.149, 0.133)</w:t>
      </w:r>
    </w:p>
    <w:p>
      <w:r>
        <w:t>(354.3, -60.9), (354.3, -59.9), (354.6, -59.6), (354.6, -59.0), (354.3, -58.7), (354.0, -58.7), (354.0, -57.8), (355.2, -56.6), (355.2, -54.7), (355.6, -54.7), (356.2, -54.1), (356.2, -51.7), (356.5, -51.4), (356.8, -51.7), (357.7, -51.7), (358.6, -50.7), (358.6, -50.1), (358.3, -49.8), (358.3, -49.2), (358.6, -49.2), (358.9, -48.9), (359.2, -48.9), (359.5, -48.6), (360.2, -48.6), (360.8, -48.0), (360.8, -47.7), (362.6, -45.8), (362.9, -45.8), (363.2, -46.2), (363.8, -45.5), (363.8, -45.2), (364.1, -44.9), (364.1, -44.6), (364.7, -44.0), (364.7, -43.1), (364.1, -42.5), (363.5, -43.1), (363.5, -43.4), (363.2, -43.7), (363.2, -44.3), (362.9, -44.6), (362.9, -44.9), (362.6, -44.9), (362.3, -45.2), (362.0, -45.2), (361.7, -45.5), (361.1, -45.5), (360.8, -45.2), (360.8, -43.7), (361.1, -43.4), (361.4, -43.4), (362.0, -42.8), (362.3, -42.8), (362.6, -42.5), (362.6, -41.9), (362.9, -41.9), (363.2, -41.6), (363.5, -41.6), (363.8, -41.9), (364.4, -41.9), (364.7, -41.6), (364.7, -40.9), (364.4, -40.6), (364.4, -40.0), (365.1, -39.4), (365.4, -39.4), (366.0, -38.8), (366.6, -38.8), (366.9, -38.5), (367.2, -38.5), (367.2, -39.7), (366.6, -39.7), (366.3, -40.0), (366.6, -40.3), (367.2, -40.3), (367.2, -41.6), (366.3, -41.6), (365.4, -42.5), (365.4, -43.4), (365.1, -43.7), (365.1, -44.3), (364.7, -44.6), (364.7, -44.9), (364.4, -45.2), (364.4, -45.5), (363.8, -46.2), (363.8, -46.8), (363.2, -47.4), (362.9, -47.4), (361.7, -48.6), (361.7, -48.9), (360.5, -48.9), (359.8, -49.5), (359.8, -49.8), (360.2, -50.1), (360.2, -50.7), (359.8, -51.1), (359.8, -52.3), (358.9, -53.2), (358.9, -53.8), (358.3, -54.4), (358.3, -54.7), (357.7, -55.3), (357.7, -55.6), (357.4, -55.6), (357.1, -56.0), (357.1, -56.9), (356.2, -57.8), (355.9, -57.8), (354.9, -58.7), (354.9, -59.9), (354.6, -60.2), (354.6, -60.5) (0.267, 0.231, 0.180)</w:t>
      </w:r>
    </w:p>
    <w:p>
      <w:r>
        <w:t>(361.7, -46.5), (361.7, -46.2), (362.0, -46.2), (362.3, -45.8), (362.3, -45.5), (362.6, -45.2), (362.9, -45.2), (363.2, -44.9), (363.2, -45.2), (362.9, -45.5), (362.6, -45.5) (0.251, 0.184, 0.118)</w:t>
      </w:r>
    </w:p>
    <w:p>
      <w:r>
        <w:t>(363.2, -45.8), (363.2, -45.5), (363.5, -45.2), (363.5, -44.9), (363.2, -44.6), (363.5, -44.3), (363.5, -43.7), (364.1, -43.7), (364.4, -43.4), (364.4, -43.1), (364.4, -44.0), (363.8, -44.6), (363.8, -44.9), (363.5, -45.2), (363.5, -45.5) (0.290, 0.173, 0.149)</w:t>
      </w:r>
    </w:p>
    <w:p>
      <w:r>
        <w:t>(367.2, -44.0), (367.2, -43.7), (366.9, -43.4), (367.2, -43.1) (0.467, 0.396, 0.302)</w:t>
      </w:r>
    </w:p>
    <w:p>
      <w:r>
        <w:t>(366.6, -48.6), (366.3, -48.3), (366.3, -47.7), (367.2, -47.7), (367.2, -48.6) (0.467, 0.396, 0.302)</w:t>
      </w:r>
    </w:p>
    <w:p>
      <w:r>
        <w:t>(362.0, -51.7), (362.0, -50.4), (362.3, -50.1), (362.3, -49.2), (362.9, -49.2), (363.2, -48.9), (363.5, -48.9), (363.5, -49.2), (363.2, -49.5), (362.9, -49.5), (362.3, -50.1), (362.3, -50.7), (362.6, -51.1), (362.6, -51.4), (362.3, -51.4) (0.267, 0.231, 0.180)</w:t>
      </w:r>
    </w:p>
    <w:p>
      <w:r>
        <w:t>(362.9, -51.1), (362.6, -50.7), (362.6, -50.1), (362.9, -49.8) (0.353, 0.204, 0.173)</w:t>
      </w:r>
    </w:p>
    <w:p>
      <w:r>
        <w:t>(359.2, -50.7), (359.5, -50.4), (359.5, -50.7) (0.290, 0.173, 0.149)</w:t>
      </w:r>
    </w:p>
    <w:p>
      <w:r>
        <w:t>(363.2, -54.7), (362.6, -54.7), (362.6, -53.8), (362.9, -53.8), (363.2, -54.1) (0.467, 0.396, 0.302)</w:t>
      </w:r>
    </w:p>
    <w:p>
      <w:r>
        <w:t>(366.3, -57.5), (366.3, -56.9), (366.9, -56.3), (366.9, -55.6), (366.6, -55.3), (366.6, -54.1), (366.9, -54.1), (367.2, -53.8), (367.2, -57.5) (0.549, 0.463, 0.357)</w:t>
      </w:r>
    </w:p>
    <w:p>
      <w:r>
        <w:t>(359.8, -67.6), (359.8, -66.7), (360.2, -66.7), (360.2, -67.6) (0.549, 0.463, 0.357)</w:t>
      </w:r>
    </w:p>
    <w:p>
      <w:r>
        <w:t>(353.1, -61.8), (353.1, -60.9), (354.0, -59.9), (354.0, -59.6), (353.7, -59.3), (353.7, -59.0), (354.3, -59.0), (354.3, -59.6), (354.0, -59.9), (354.0, -60.9) (0.318, 0.216, 0.125)</w:t>
      </w:r>
    </w:p>
    <w:p>
      <w:r>
        <w:t>(351.6, -61.5), (351.6, -60.5), (351.9, -60.2), (351.9, -59.9), (351.6, -59.6), (351.9, -59.3), (351.9, -59.0), (352.2, -58.7), (352.2, -58.4), (352.5, -58.4), (352.8, -58.1), (352.8, -56.9), (353.1, -56.6), (353.7, -56.6), (354.0, -56.3), (354.0, -56.0), (353.7, -55.6), (354.0, -55.3), (354.0, -55.0), (354.3, -55.0), (354.6, -54.7), (354.9, -54.7), (355.2, -54.4), (355.6, -54.4), (355.9, -54.1), (355.6, -54.4), (355.2, -54.4), (354.9, -54.7), (354.9, -56.6), (353.7, -57.8), (353.7, -58.7), (353.4, -59.0), (353.4, -59.3), (353.7, -59.6), (353.7, -59.9), (352.2, -61.5) (0.251, 0.184, 0.118)</w:t>
      </w:r>
    </w:p>
    <w:p>
      <w:r>
        <w:t>(353.7, -42.8), (353.4, -42.5), (353.7, -42.2), (353.7, -41.6), (354.0, -41.6), (354.3, -41.3), (354.3, -41.6), (354.0, -41.9), (354.0, -42.8) (0.035, 0.075, 0.094)</w:t>
      </w:r>
    </w:p>
    <w:p>
      <w:r>
        <w:t>(358.3, -40.3), (358.3, -40.0), (358.0, -39.7), (358.3, -39.4), (358.3, -39.1), (358.6, -38.8), (358.6, -38.5), (358.6, -38.8), (358.9, -39.1), (358.3, -39.7) (0.106, 0.122, 0.122)</w:t>
      </w:r>
    </w:p>
    <w:p>
      <w:r>
        <w:t>(357.7, -44.3), (357.4, -44.0), (357.4, -43.1), (357.1, -42.8), (356.8, -42.8), (356.8, -42.2), (357.1, -41.9), (357.4, -41.9), (358.0, -41.3), (358.0, -40.0), (358.0, -40.3), (358.3, -40.6), (358.6, -40.3), (358.6, -39.7), (359.2, -39.1), (358.9, -38.8), (358.9, -38.2), (359.5, -37.6), (359.8, -37.9), (359.8, -39.4), (360.2, -39.7), (360.5, -39.7), (360.8, -39.4), (361.7, -39.4), (362.0, -39.7), (362.0, -40.0), (361.7, -40.3), (361.7, -40.6), (361.4, -40.9), (361.4, -41.3), (360.8, -41.9), (360.5, -41.9), (360.2, -41.6), (360.2, -40.9), (359.8, -40.6), (359.5, -40.6), (359.2, -40.9), (359.2, -43.4), (358.9, -43.4), (358.0, -44.3) (0.125, 0.102, 0.086)</w:t>
      </w:r>
    </w:p>
    <w:p>
      <w:r>
        <w:t>(361.1, -42.2), (361.1, -41.9), (361.7, -41.3), (361.7, -40.9), (361.7, -41.6) (0.192, 0.129, 0.102)</w:t>
      </w:r>
    </w:p>
    <w:p>
      <w:r>
        <w:t>(362.3, -40.6), (362.3, -40.0), (362.9, -40.0), (362.9, -40.3), (362.6, -40.3) (0.192, 0.129, 0.102)</w:t>
      </w:r>
    </w:p>
    <w:p>
      <w:r>
        <w:t>(360.5, -39.4), (360.5, -37.0), (360.8, -36.7), (360.8, -36.4), (362.0, -36.4), (362.3, -36.7), (362.6, -36.4), (362.6, -36.0), (362.9, -35.7), (362.9, -35.4), (363.5, -34.8), (363.5, -34.2), (364.4, -33.3), (364.4, -33.0), (365.1, -32.4), (365.1, -32.1), (365.4, -31.8), (365.4, -31.5), (366.6, -30.2), (366.9, -30.2), (367.2, -29.9), (367.2, -33.0), (366.6, -33.0), (365.4, -34.2), (365.1, -34.2), (364.7, -34.5), (364.7, -34.8), (364.4, -35.1), (364.4, -36.4), (364.7, -36.7), (364.7, -37.0), (365.1, -37.3), (364.7, -37.6), (364.7, -37.9), (363.8, -38.8), (363.5, -38.8), (363.2, -39.1), (363.2, -39.4), (362.9, -39.7), (362.3, -39.7), (361.7, -39.1), (360.8, -39.1) (0.149, 0.149, 0.133)</w:t>
      </w:r>
    </w:p>
    <w:p>
      <w:r>
        <w:t>(360.2, -39.4), (360.2, -37.9), (359.8, -37.6), (359.8, -37.0), (360.2, -36.7), (360.2, -35.4), (360.5, -35.1), (360.8, -35.1), (361.1, -34.8), (361.4, -35.1), (361.7, -34.8), (361.7, -34.5), (362.0, -34.5), (362.3, -34.2), (362.6, -34.5), (362.9, -34.2), (363.2, -34.2), (363.5, -33.9), (363.5, -33.6), (363.2, -33.3), (363.2, -32.1), (363.5, -31.8), (363.5, -31.1), (363.8, -30.8), (364.1, -30.8), (364.7, -30.2), (364.7, -29.9), (365.1, -29.9), (366.9, -28.1), (367.2, -28.1), (367.2, -29.6), (366.9, -29.9), (366.6, -29.9), (365.1, -31.5), (365.1, -31.8), (364.7, -32.1), (364.7, -32.4), (364.1, -33.0), (364.1, -33.3), (363.2, -34.2), (363.2, -34.8), (362.6, -35.4), (362.6, -35.7), (362.3, -36.0), (362.3, -36.4), (362.0, -36.0), (360.8, -36.0), (360.5, -36.4), (360.5, -36.7), (360.2, -37.0) (0.106, 0.122, 0.122)</w:t>
      </w:r>
    </w:p>
    <w:p>
      <w:r>
        <w:t>(360.8, -34.8), (360.8, -34.5), (361.1, -34.5), (361.4, -34.2), (362.0, -34.2), (362.3, -33.9), (362.0, -33.6), (361.7, -33.6), (362.0, -33.6), (362.3, -33.3), (362.6, -33.6), (362.9, -33.3), (363.2, -33.6), (363.2, -33.9), (362.9, -33.9), (362.6, -34.2), (362.3, -33.9), (362.0, -34.2), (361.7, -34.2), (361.4, -34.5), (361.4, -34.8), (361.1, -34.5) (0.125, 0.102, 0.086)</w:t>
      </w:r>
    </w:p>
    <w:p>
      <w:r>
        <w:t>(353.1, -32.4), (352.5, -32.4), (352.5, -32.1), (352.2, -31.8), (352.2, -30.8), (352.5, -30.8), (352.5, -31.1), (352.8, -31.5), (353.1, -31.5), (353.4, -31.8), (353.4, -32.1) (0.035, 0.075, 0.094)</w:t>
      </w:r>
    </w:p>
    <w:p>
      <w:r>
        <w:t>(363.5, -16.4), (363.5, -14.9), (364.1, -14.9), (364.4, -14.6), (364.4, -14.0), (365.4, -14.0), (365.4, -14.6), (365.7, -14.9), (366.3, -14.9), (366.3, -16.4) (0.035, 0.075, 0.094)</w:t>
      </w:r>
    </w:p>
    <w:p>
      <w:r>
        <w:t>(365.7, -8.5), (365.7, -7.9), (366.0, -7.9), (366.3, -7.6), (367.2, -7.6), (367.2, -8.5) (0.035, 0.075, 0.094)</w:t>
      </w:r>
    </w:p>
    <w:p>
      <w:r>
        <w:t>(311.8, -3.3), (311.8, -1.8), (312.1, -1.4), (312.4, -1.8), (312.4, -3.0), (312.1, -3.3) (0.035, 0.075, 0.094)</w:t>
      </w:r>
    </w:p>
    <w:p>
      <w:r>
        <w:t>(310.8, -2.1), (310.8, -1.1), (311.2, -1.1), (311.2, -1.4), (310.8, -1.8) (0.008, 0.024, 0.035)</w:t>
      </w:r>
    </w:p>
    <w:p>
      <w:r>
        <w:t>(309.3, -1.8), (309.0, -1.4), (309.0, -1.1), (309.3, -0.8), (309.9, -0.8), (309.9, -1.4), (309.6, -1.8) (0.035, 0.075, 0.094)</w:t>
      </w:r>
    </w:p>
    <w:p>
      <w:r>
        <w:t>(307.8, -0.2), (307.8, 0.1), (308.1, 0.1), (308.1, -0.2) (0.067, 0.098, 0.110)</w:t>
      </w:r>
    </w:p>
    <w:p>
      <w:r>
        <w:t>(307.5, -0.5), (307.5, 0.1), (307.8, 0.4), (307.8, 0.7), (308.1, 0.7), (308.4, 0.4), (308.4, -0.5) (0.035, 0.075, 0.094)</w:t>
      </w:r>
    </w:p>
    <w:p>
      <w:r>
        <w:t>(306.9, -0.2), (306.9, 0.1), (306.6, 0.4), (306.6, 1.6), (306.9, 1.9), (307.2, 1.9), (307.2, 1.6), (307.5, 1.3), (307.5, 1.0), (307.2, 0.7), (307.2, 0.1) (0.008, 0.024, 0.035)</w:t>
      </w:r>
    </w:p>
    <w:p>
      <w:r>
        <w:t>(304.7, -2.7), (304.7, -2.4), (306.2, -0.8), (306.2, 0.1), (305.6, 0.7), (305.0, 0.7), (304.7, 0.4), (304.7, 0.1), (304.7, 1.0), (305.0, 1.3), (305.0, 1.6), (305.3, 1.9), (305.6, 1.6), (306.2, 2.2), (306.2, 2.5), (305.9, 2.8), (305.6, 2.8), (305.3, 2.5), (305.3, 2.8), (305.6, 2.8), (305.9, 3.2), (306.2, 2.8), (306.2, 1.9), (305.9, 1.6), (305.9, 0.4), (306.2, 0.1), (306.2, -1.1), (305.9, -1.4), (305.6, -1.4), (304.7, -2.4) (0.067, 0.098, 0.110)</w:t>
      </w:r>
    </w:p>
    <w:p>
      <w:r>
        <w:t>(304.7, -2.1), (305.3, -1.4), (305.3, -1.1), (305.9, -0.5), (305.9, -0.2), (305.6, 0.1), (305.3, 0.1), (305.0, -0.2), (304.7, -0.2), (305.0, 0.1), (305.0, 0.4), (305.6, 0.4), (305.9, 0.1), (305.9, -0.8) (0.106, 0.122, 0.122)</w:t>
      </w:r>
    </w:p>
    <w:p>
      <w:r>
        <w:t>(304.4, -2.7), (304.4, -2.1), (305.0, -1.4), (305.0, -0.8), (304.4, -0.2), (304.7, -0.5), (305.0, -0.5), (305.3, -0.2), (305.6, -0.2), (305.6, -0.5), (305.0, -1.1), (305.0, -1.4), (304.4, -2.1) (0.149, 0.149, 0.133)</w:t>
      </w:r>
    </w:p>
    <w:p>
      <w:r>
        <w:t>(304.7, -3.9), (304.7, -3.6), (304.1, -3.0), (304.1, -2.1), (304.4, -1.8), (304.4, -1.4), (304.7, -1.1), (304.4, -0.8), (304.7, -0.8), (304.7, -1.4), (304.1, -2.1), (304.1, -2.7), (304.4, -3.0), (304.4, -3.3), (304.7, -3.6) (0.176, 0.192, 0.204)</w:t>
      </w:r>
    </w:p>
    <w:p>
      <w:r>
        <w:t>(302.9, -3.0), (303.5, -2.4), (303.8, -2.4), (303.8, -2.7), (303.5, -2.7), (303.2, -3.0) (0.208, 0.184, 0.153)</w:t>
      </w:r>
    </w:p>
    <w:p>
      <w:r>
        <w:t>(302.6, -3.0), (302.9, -3.3), (303.2, -3.3), (302.6, -3.3) (0.333, 0.278, 0.216)</w:t>
      </w:r>
    </w:p>
    <w:p>
      <w:r>
        <w:t>(301.4, -4.2), (301.7, -3.9), (301.7, -3.3), (302.3, -2.7), (301.7, -3.3), (301.7, -3.6), (302.0, -3.9), (302.6, -3.9), (302.0, -3.9), (301.7, -4.2) (0.518, 0.506, 0.494)</w:t>
      </w:r>
    </w:p>
    <w:p>
      <w:r>
        <w:t>(300.7, -3.9), (302.3, -2.4), (301.4, -3.3), (301.4, -3.6), (301.0, -3.9) (0.627, 0.627, 0.631)</w:t>
      </w:r>
    </w:p>
    <w:p>
      <w:r>
        <w:t>(301.0, -3.3), (301.0, -3.0), (301.4, -3.0), (302.3, -2.1), (302.3, -1.8), (302.3, -2.1) (0.690, 0.702, 0.714)</w:t>
      </w:r>
    </w:p>
    <w:p>
      <w:r>
        <w:t>(298.9, -4.2), (298.9, -3.6), (299.5, -3.0), (299.5, -2.7), (299.8, -2.4), (299.8, -2.1), (300.4, -1.4), (300.4, 0.7), (300.7, 1.0), (301.0, 1.0), (301.0, -0.8), (300.7, -1.1), (300.7, -1.8), (300.4, -2.1), (300.4, -2.4), (299.8, -3.0), (299.8, -4.2) (0.467, 0.396, 0.302)</w:t>
      </w:r>
    </w:p>
    <w:p>
      <w:r>
        <w:t>(298.3, -1.8), (298.3, -1.4), (298.6, -1.4), (298.6, -1.8) (0.933, 0.863, 0.792)</w:t>
      </w:r>
    </w:p>
    <w:p>
      <w:r>
        <w:t>(298.9, -2.1), (298.6, -2.4), (298.0, -2.4), (298.0, -2.1), (297.4, -1.4), (296.5, -1.4), (296.8, -1.1), (296.8, -0.5), (297.1, -0.5), (297.7, -1.1), (298.3, -1.1), (298.6, -0.8), (299.2, -0.8), (299.2, -1.1), (298.9, -1.4) (0.878, 0.776, 0.710)</w:t>
      </w:r>
    </w:p>
    <w:p>
      <w:r>
        <w:t>(298.6, -0.2), (298.0, -0.2), (297.1, 0.7), (298.0, 0.7), (298.0, 0.4) (0.714, 0.608, 0.490)</w:t>
      </w:r>
    </w:p>
    <w:p>
      <w:r>
        <w:t>(298.3, -0.5), (298.0, -0.5), (297.4, 0.1), (296.8, 0.1), (296.5, -0.2), (296.5, 0.1), (296.1, 0.4), (295.5, 0.4), (295.2, 0.7), (295.8, 1.3), (296.1, 1.3), (297.4, 2.5), (296.8, 1.9), (296.8, 1.3), (297.1, 1.0), (298.3, 1.0), (297.1, 1.0), (296.8, 0.7), (298.0, -0.5) (0.792, 0.663, 0.561)</w:t>
      </w:r>
    </w:p>
    <w:p>
      <w:r>
        <w:t>(295.8, 0.7), (295.8, 1.0), (296.1, 1.0), (296.1, 0.7) (0.839, 0.710, 0.639)</w:t>
      </w:r>
    </w:p>
    <w:p>
      <w:r>
        <w:t>(294.9, -0.5), (295.2, -0.2), (295.8, -0.2), (295.8, -0.5), (295.5, -0.5), (295.2, -0.8) (0.639, 0.533, 0.412)</w:t>
      </w:r>
    </w:p>
    <w:p>
      <w:r>
        <w:t>(293.7, -0.2), (293.7, -0.8), (293.4, -0.5), (293.1, -0.5), (293.4, -0.2) (0.878, 0.776, 0.710)</w:t>
      </w:r>
    </w:p>
    <w:p>
      <w:r>
        <w:t>(292.2, -1.1), (292.2, -0.5), (292.5, -0.5), (292.8, -0.2), (293.1, -0.2), (293.4, 0.1), (294.0, 0.1), (294.0, -0.8), (293.7, -1.1), (292.8, -1.1), (292.5, -1.4) (0.839, 0.710, 0.639)</w:t>
      </w:r>
    </w:p>
    <w:p>
      <w:r>
        <w:t>(291.6, -0.5), (291.9, -0.2), (292.5, -0.2), (292.8, 0.1), (293.1, 0.1), (293.4, 0.4), (294.3, 0.4), (294.3, -1.1), (294.0, -1.4), (293.7, -1.4), (293.4, -1.8), (293.4, -2.1), (293.7, -2.4), (294.3, -2.4), (295.2, -1.4), (295.5, -1.4), (296.1, -0.8), (295.2, -1.8), (294.9, -1.8), (294.3, -2.4), (293.4, -2.4), (293.1, -2.1), (292.8, -2.4), (292.5, -2.1), (292.5, -1.8), (291.9, -1.1), (291.9, -0.8) (0.792, 0.663, 0.561)</w:t>
      </w:r>
    </w:p>
    <w:p>
      <w:r>
        <w:t>(292.5, -3.0), (292.5, -2.4), (292.2, -2.1), (292.2, -1.8), (291.6, -1.1), (291.6, -0.8), (291.2, -0.5), (291.2, -0.2), (290.3, 0.7), (290.3, 2.2), (289.7, 2.8), (290.9, 1.6), (291.6, 1.6), (291.9, 1.9), (292.8, 1.9), (293.7, 2.8), (293.7, 3.2), (293.4, 3.5), (292.8, 3.5), (293.4, 3.5), (294.0, 4.1), (294.0, 5.0), (293.7, 5.3), (293.7, 6.2), (294.6, 6.2), (294.0, 6.2), (293.7, 5.9), (293.7, 5.3), (294.0, 5.0), (294.0, 4.7), (294.3, 4.4), (294.3, 3.5), (294.6, 3.2), (295.5, 3.2), (295.2, 3.2), (294.6, 2.5), (293.7, 2.5), (293.1, 1.9), (291.9, 1.9), (291.2, 1.3), (291.2, 0.4), (291.6, 0.1), (292.5, 0.1), (292.8, 0.4), (293.1, 0.4), (293.4, 0.7), (294.6, 0.7), (295.2, 1.3), (295.5, 1.3), (295.8, 1.6), (296.1, 1.6), (297.7, 3.2), (298.3, 3.2), (298.0, 3.2), (297.7, 2.8), (297.4, 2.8), (296.1, 1.6), (295.8, 1.6), (294.9, 0.7), (295.5, 0.1), (296.1, 0.1), (296.1, -0.5), (295.5, -1.1), (295.2, -1.1), (294.3, -2.1), (293.7, -2.1), (293.7, -1.8), (294.0, -1.8), (294.6, -1.1), (294.6, 0.4), (294.3, 0.7), (293.4, 0.7), (293.1, 0.4), (292.8, 0.4), (292.5, 0.1), (291.9, 0.1), (291.2, -0.5), (291.6, -0.8), (291.6, -1.1), (292.2, -1.8), (292.2, -2.1), (292.5, -2.4) (0.714, 0.608, 0.490)</w:t>
      </w:r>
    </w:p>
    <w:p>
      <w:r>
        <w:t>(293.7, 1.3), (293.7, 1.9), (294.6, 1.9), (294.6, 1.6), (294.3, 1.6), (294.0, 1.3) (0.549, 0.463, 0.357)</w:t>
      </w:r>
    </w:p>
    <w:p>
      <w:r>
        <w:t>(291.6, 0.4), (291.6, 1.3), (291.9, 1.6), (293.1, 1.6), (293.7, 2.2), (294.6, 2.2), (295.2, 2.8), (295.5, 2.8), (295.8, 3.2), (296.5, 3.2), (296.8, 3.5), (297.4, 3.5), (298.6, 4.7), (298.0, 4.1), (298.0, 3.8), (298.3, 3.5), (298.9, 3.5), (297.7, 3.5), (296.1, 1.9), (295.8, 1.9), (295.5, 1.6), (295.2, 1.6), (294.6, 1.0), (293.4, 1.0), (293.1, 0.7), (292.8, 0.7), (292.5, 0.4) (0.639, 0.533, 0.412)</w:t>
      </w:r>
    </w:p>
    <w:p>
      <w:r>
        <w:t>(295.5, 2.2), (295.5, 2.5), (295.8, 2.8), (296.5, 2.8), (296.5, 2.5), (296.1, 2.5), (295.8, 2.2) (0.549, 0.463, 0.357)</w:t>
      </w:r>
    </w:p>
    <w:p>
      <w:r>
        <w:t>(297.1, 1.3), (297.1, 1.9), (297.7, 2.5), (297.1, 1.9), (297.1, 1.6), (297.4, 1.3) (0.839, 0.710, 0.639)</w:t>
      </w:r>
    </w:p>
    <w:p>
      <w:r>
        <w:t>(297.7, 1.6), (297.7, 1.9), (298.3, 2.5), (298.6, 2.5), (298.9, 2.8), (299.2, 2.8), (298.9, 2.8), (298.6, 2.5), (298.6, 2.2), (298.9, 1.9), (299.8, 1.9), (300.4, 2.5), (299.8, 3.2), (300.1, 3.2), (300.4, 2.8), (300.4, 2.5), (299.8, 1.9), (298.9, 1.9), (298.6, 1.6) (0.933, 0.863, 0.792)</w:t>
      </w:r>
    </w:p>
    <w:p>
      <w:r>
        <w:t>(298.9, 2.2), (298.9, 2.5), (299.2, 2.5), (299.5, 2.8), (299.8, 2.8), (300.1, 2.5), (299.8, 2.2) (0.922, 0.925, 0.937)</w:t>
      </w:r>
    </w:p>
    <w:p>
      <w:r>
        <w:t>(300.7, 2.5), (300.7, 3.2), (300.4, 3.5), (300.1, 3.5), (300.7, 3.5) (0.839, 0.710, 0.639)</w:t>
      </w:r>
    </w:p>
    <w:p>
      <w:r>
        <w:t>(301.4, 1.6), (301.4, 2.5), (301.7, 2.2), (302.0, 2.5), (302.0, 2.8), (301.7, 3.2), (301.7, 3.5), (302.0, 3.5), (302.0, 2.5), (301.7, 2.2), (301.7, 1.9) (0.467, 0.396, 0.302)</w:t>
      </w:r>
    </w:p>
    <w:p>
      <w:r>
        <w:t>(299.8, 0.4), (299.8, 0.7), (300.1, 1.0), (300.4, 1.0), (301.0, 1.6), (301.0, 1.9), (301.0, 1.6), (301.4, 1.3), (301.7, 1.6), (301.4, 1.3), (301.4, 1.0), (301.0, 1.3), (300.7, 1.3), (300.1, 0.7), (300.1, 0.1) (0.549, 0.463, 0.357)</w:t>
      </w:r>
    </w:p>
    <w:p>
      <w:r>
        <w:t>(298.3, 0.4), (298.3, 0.7), (298.9, 0.7), (299.2, 1.0), (299.8, 1.0), (300.1, 1.3), (300.4, 1.3), (300.7, 1.6), (300.4, 1.3), (300.1, 1.3), (299.5, 0.7), (299.5, 0.4), (300.1, -0.2), (300.1, -0.8), (300.1, -0.2), (299.5, 0.4), (299.2, 0.4), (298.9, 0.1), (298.6, 0.1) (0.639, 0.533, 0.412)</w:t>
      </w:r>
    </w:p>
    <w:p>
      <w:r>
        <w:t>(301.7, -2.4), (301.7, -1.4), (302.0, -1.1), (302.0, -0.8), (302.3, -0.5), (302.3, 1.0), (302.6, 1.3), (302.6, 1.6), (302.9, 1.9), (302.9, 3.2), (303.2, 3.2), (303.2, 1.9), (302.9, 1.6), (302.9, -0.2), (302.3, -0.8), (302.3, -1.4), (302.0, -1.4), (301.7, -1.8), (302.0, -2.1) (0.878, 0.776, 0.710)</w:t>
      </w:r>
    </w:p>
    <w:p>
      <w:r>
        <w:t>(302.6, -1.8), (302.6, -1.4), (302.9, -1.1), (302.9, -0.8), (303.2, -0.5), (303.2, 1.0), (303.2, -0.8), (302.6, -1.4) (0.627, 0.627, 0.631)</w:t>
      </w:r>
    </w:p>
    <w:p>
      <w:r>
        <w:t>(302.9, -1.8), (303.5, -1.1), (303.5, -1.4), (303.2, -1.4) (0.412, 0.408, 0.412)</w:t>
      </w:r>
    </w:p>
    <w:p>
      <w:r>
        <w:t>(302.9, -2.1), (303.2, -1.8), (303.5, -1.8), (303.8, -1.4), (303.8, -0.2), (303.8, -0.8), (304.1, -1.1), (303.5, -1.8), (303.2, -1.8) (0.333, 0.333, 0.329)</w:t>
      </w:r>
    </w:p>
    <w:p>
      <w:r>
        <w:t>(306.6, -4.5), (306.6, -4.2), (305.9, -3.6), (305.6, -3.6), (305.6, -3.3), (305.3, -3.0), (305.6, -2.7), (305.9, -2.7), (306.2, -3.0), (306.2, -3.3), (306.6, -3.6) (0.008, 0.024, 0.035)</w:t>
      </w:r>
    </w:p>
    <w:p>
      <w:r>
        <w:t>(306.2, -8.5), (306.2, -8.2), (306.6, -7.9), (306.6, -7.0), (306.9, -6.6), (306.9, -6.0), (307.2, -5.7), (307.2, -5.4), (307.5, -5.1), (307.5, -3.6), (307.2, -3.3), (307.2, -2.4), (306.6, -1.8), (305.6, -1.8), (305.0, -2.4), (305.0, -3.3), (305.0, -2.4), (305.6, -1.8), (305.9, -1.8), (306.6, -1.1), (306.6, -0.5), (306.6, -0.8), (306.9, -1.1), (306.9, -1.8), (307.8, -2.7), (308.1, -2.7), (308.1, -6.6) (0.035, 0.075, 0.094)</w:t>
      </w:r>
    </w:p>
    <w:p>
      <w:r>
        <w:t>(310.2, -5.4), (309.6, -4.8), (309.6, -4.5), (309.9, -4.2), (310.5, -4.2), (310.8, -4.5), (310.8, -4.8) (0.035, 0.075, 0.094)</w:t>
      </w:r>
    </w:p>
    <w:p>
      <w:r>
        <w:t>(309.3, -8.8), (309.3, -7.9), (309.6, -7.6), (309.9, -7.6), (310.2, -7.9), (310.2, -8.5), (309.9, -8.8) (0.035, 0.075, 0.094)</w:t>
      </w:r>
    </w:p>
    <w:p>
      <w:r>
        <w:t>(307.8, -8.5), (307.8, -8.2), (308.1, -7.9), (308.1, -8.5) (0.008, 0.024, 0.035)</w:t>
      </w:r>
    </w:p>
    <w:p>
      <w:r>
        <w:t>(305.0, -10.3), (305.0, -8.2), (305.6, -8.2), (305.6, -8.8), (305.3, -9.1), (305.3, -10.3) (0.035, 0.075, 0.094)</w:t>
      </w:r>
    </w:p>
    <w:p>
      <w:r>
        <w:t>(301.0, -14.9), (300.7, -14.6), (300.7, -14.3), (301.7, -13.4), (301.7, -13.1), (302.6, -12.2), (302.6, -11.9), (302.9, -11.5), (302.9, -11.2), (303.5, -10.6), (303.5, -10.3), (303.8, -10.0), (303.8, -8.8), (304.1, -8.5), (304.1, -7.9), (304.4, -7.6), (304.4, -7.3), (305.3, -6.3), (305.3, -6.0), (305.6, -5.7), (305.9, -6.0), (305.9, -7.0), (305.6, -7.3), (305.0, -7.3), (304.7, -7.6), (304.7, -7.9), (304.4, -8.2), (304.4, -10.6), (303.8, -11.2), (303.8, -11.5), (303.5, -11.9), (303.5, -12.2), (302.3, -13.4), (302.3, -13.7), (302.0, -14.0), (302.0, -14.3), (301.4, -14.9) (0.008, 0.024, 0.035)</w:t>
      </w:r>
    </w:p>
    <w:p>
      <w:r>
        <w:t>(304.1, -12.8), (304.1, -11.9), (304.4, -11.9), (304.4, -12.5) (0.035, 0.075, 0.094)</w:t>
      </w:r>
    </w:p>
    <w:p>
      <w:r>
        <w:t>(302.0, -15.2), (302.0, -14.6), (302.9, -13.7), (302.9, -13.4), (303.2, -13.1), (303.5, -13.1), (303.5, -13.4), (303.2, -13.7), (303.2, -14.0), (302.3, -14.9), (302.3, -15.2) (0.035, 0.075, 0.094)</w:t>
      </w:r>
    </w:p>
    <w:p>
      <w:r>
        <w:t>(300.1, -16.4), (300.7, -15.8), (300.7, -14.9), (301.0, -15.2), (301.4, -15.2), (301.7, -14.9), (301.7, -15.2), (302.0, -15.5), (301.4, -15.5), (300.7, -16.1), (300.4, -16.1) (0.059, 0.059, 0.059)</w:t>
      </w:r>
    </w:p>
    <w:p>
      <w:r>
        <w:t>(302.9, -17.4), (302.6, -17.1), (303.2, -16.4), (303.2, -17.1) (0.067, 0.098, 0.110)</w:t>
      </w:r>
    </w:p>
    <w:p>
      <w:r>
        <w:t>(302.3, -17.7), (302.3, -17.1), (302.6, -16.8), (302.6, -16.4), (303.2, -15.8), (303.5, -15.8), (303.8, -15.5), (304.1, -15.5), (304.4, -15.8), (304.4, -16.1), (303.2, -17.4), (303.2, -17.7) (0.035, 0.075, 0.094)</w:t>
      </w:r>
    </w:p>
    <w:p>
      <w:r>
        <w:t>(302.6, -19.5), (302.6, -18.6), (302.9, -18.6), (302.9, -19.5) (0.008, 0.024, 0.035)</w:t>
      </w:r>
    </w:p>
    <w:p>
      <w:r>
        <w:t>(303.8, -19.8), (303.8, -18.6), (304.1, -18.6), (304.4, -18.9), (304.4, -19.5), (304.1, -19.8) (0.035, 0.075, 0.094)</w:t>
      </w:r>
    </w:p>
    <w:p>
      <w:r>
        <w:t>(302.9, -21.7), (302.6, -21.3), (302.6, -21.0), (302.9, -21.0) (0.035, 0.075, 0.094)</w:t>
      </w:r>
    </w:p>
    <w:p>
      <w:r>
        <w:t>(302.0, -22.6), (301.0, -21.7), (300.7, -21.7), (300.4, -21.3), (300.4, -21.0), (300.7, -20.7), (300.7, -20.4), (301.0, -20.1), (301.4, -20.4), (301.4, -20.7), (301.7, -21.0), (301.7, -21.3), (302.0, -21.7) (0.008, 0.024, 0.035)</w:t>
      </w:r>
    </w:p>
    <w:p>
      <w:r>
        <w:t>(299.2, -21.3), (299.2, -21.0), (299.8, -21.0), (300.1, -20.7), (300.1, -20.4), (300.4, -20.1), (300.4, -19.8), (300.1, -19.5), (299.8, -19.5), (299.2, -20.1), (299.2, -20.4), (299.2, -20.1), (300.1, -19.2), (300.4, -19.2), (301.0, -18.6), (301.0, -18.0), (301.0, -18.3), (301.7, -18.9), (301.7, -19.2), (302.0, -19.5), (302.0, -20.1), (301.0, -19.2), (300.7, -19.2), (300.4, -19.5), (300.4, -20.1), (300.1, -20.4), (300.1, -21.0), (299.8, -21.3) (0.035, 0.075, 0.094)</w:t>
      </w:r>
    </w:p>
    <w:p>
      <w:r>
        <w:t>(299.2, -20.7), (299.5, -20.4), (299.5, -20.1), (299.8, -19.8), (300.1, -19.8), (300.1, -20.1), (299.8, -20.4), (299.8, -20.7) (0.067, 0.098, 0.110)</w:t>
      </w:r>
    </w:p>
    <w:p>
      <w:r>
        <w:t>(299.2, -23.2), (298.9, -23.2), (298.9, -22.6), (298.6, -22.3), (298.9, -22.0), (299.2, -22.3) (0.008, 0.024, 0.035)</w:t>
      </w:r>
    </w:p>
    <w:p>
      <w:r>
        <w:t>(295.8, -24.1), (296.1, -23.8), (296.5, -23.8), (297.4, -22.9), (297.4, -22.6), (298.0, -22.0), (298.0, -21.3), (298.6, -21.3), (298.9, -21.0), (298.9, -20.4), (298.9, -21.3), (298.6, -21.3), (298.3, -21.7), (298.3, -22.3), (298.0, -22.3), (296.8, -23.5), (296.8, -23.8), (296.1, -23.8) (0.059, 0.059, 0.059)</w:t>
      </w:r>
    </w:p>
    <w:p>
      <w:r>
        <w:t>(296.1, -25.0), (296.1, -24.4), (296.5, -24.4), (296.5, -24.7) (0.067, 0.098, 0.110)</w:t>
      </w:r>
    </w:p>
    <w:p>
      <w:r>
        <w:t>(297.1, -26.2), (297.1, -25.0), (297.4, -24.7), (297.1, -25.0), (297.1, -25.3), (297.4, -25.6), (297.4, -26.2) (0.012, 0.051, 0.086)</w:t>
      </w:r>
    </w:p>
    <w:p>
      <w:r>
        <w:t>(295.8, -26.2), (295.5, -25.9), (295.8, -25.6), (296.1, -25.9) (0.067, 0.098, 0.110)</w:t>
      </w:r>
    </w:p>
    <w:p>
      <w:r>
        <w:t>(288.5, -31.1), (288.2, -30.8), (288.5, -30.5), (288.5, -30.2), (288.8, -29.9), (289.1, -29.9), (289.7, -29.3), (290.0, -29.3), (290.3, -29.0), (290.3, -28.7), (292.5, -26.6), (292.8, -26.6), (294.3, -25.0), (294.3, -24.7), (294.9, -24.1), (294.9, -23.8), (295.2, -23.8), (295.8, -23.2), (295.8, -22.9), (298.0, -20.7), (298.0, -19.5), (299.5, -18.0), (299.5, -17.7), (300.1, -17.1), (300.1, -16.8), (300.4, -16.4), (300.7, -16.4), (301.4, -15.8), (302.0, -15.8), (302.3, -16.1), (302.3, -16.4), (301.7, -17.1), (301.4, -17.1), (301.0, -16.8), (300.4, -17.4), (300.4, -18.0), (300.1, -18.3), (300.1, -18.6), (298.9, -19.8), (298.9, -20.1), (298.6, -20.4), (298.6, -21.0), (298.0, -21.0), (297.7, -21.3), (297.7, -22.0), (297.1, -22.6), (297.1, -22.9), (296.5, -23.5), (296.1, -23.5), (295.5, -24.1), (295.5, -24.4), (295.2, -24.7), (295.2, -25.0), (294.6, -25.6), (294.6, -25.9), (294.3, -25.9), (294.0, -26.2), (293.7, -26.2), (292.8, -27.2), (292.8, -27.5), (292.5, -27.5), (290.6, -29.3), (290.6, -29.9), (290.9, -30.2), (292.2, -30.2), (292.8, -29.6), (292.8, -29.3), (293.4, -28.7), (293.7, -28.7), (294.0, -28.4), (294.3, -28.4), (295.2, -27.5), (295.2, -27.2), (295.8, -27.2), (295.8, -27.5), (295.5, -27.5), (294.0, -29.0), (294.0, -29.3), (293.7, -29.3), (293.4, -29.6), (293.1, -29.6), (292.8, -29.9), (292.5, -29.9), (292.2, -30.2), (292.2, -30.5), (291.6, -31.1), (291.6, -31.8), (291.2, -31.5), (290.9, -31.5), (290.6, -31.1), (290.6, -30.5), (290.3, -30.2), (290.0, -30.2), (289.1, -31.1) (0.008, 0.024, 0.035)</w:t>
      </w:r>
    </w:p>
    <w:p>
      <w:r>
        <w:t>(293.7, -28.4), (294.0, -28.1), (294.3, -28.1), (294.9, -27.5), (294.9, -27.2), (295.2, -26.9), (296.5, -26.9), (296.8, -27.2), (296.8, -27.8), (297.1, -28.1), (297.1, -28.7), (297.1, -28.1), (296.8, -27.8), (295.8, -27.8), (294.9, -28.7), (294.6, -28.7), (294.3, -29.0), (295.5, -27.8), (295.8, -27.8), (296.1, -27.5), (296.1, -27.2), (295.8, -26.9), (295.2, -26.9), (294.9, -27.2), (294.9, -27.5), (294.3, -28.1), (294.0, -28.1) (0.012, 0.051, 0.086)</w:t>
      </w:r>
    </w:p>
    <w:p>
      <w:r>
        <w:t>(294.0, -33.0), (293.7, -32.7), (293.7, -32.1), (293.4, -31.8), (292.8, -31.8), (292.5, -31.5), (292.2, -31.5), (292.2, -31.1), (293.1, -30.2), (293.4, -30.2), (294.6, -29.0), (294.9, -29.0), (295.8, -28.1), (296.8, -28.1), (297.1, -27.8), (297.1, -27.2), (296.5, -26.6), (295.2, -26.6), (294.6, -27.2), (294.6, -27.5), (294.3, -27.8), (294.6, -27.5), (294.6, -26.9), (294.3, -26.6), (294.0, -26.6), (293.7, -26.9), (294.0, -26.6), (294.6, -26.6), (294.9, -26.2), (294.9, -25.9), (295.8, -25.0), (295.8, -24.4), (296.1, -24.1), (296.8, -24.1), (297.1, -23.8), (297.1, -23.5), (298.0, -22.6), (298.3, -22.6), (298.3, -26.6), (298.0, -26.9), (298.0, -27.8), (298.3, -28.1), (298.3, -28.4), (298.6, -28.7), (298.6, -29.6), (298.3, -29.9), (298.3, -30.2), (298.0, -30.5), (297.7, -30.5), (297.4, -30.8), (297.1, -30.5), (296.8, -30.8), (296.8, -31.5), (297.1, -31.8), (298.0, -31.8), (298.0, -32.4), (297.4, -32.4), (297.1, -32.7), (297.1, -32.1), (296.8, -31.8), (295.8, -31.8), (295.5, -31.5), (295.5, -31.1), (295.8, -30.8), (296.5, -30.8), (297.1, -30.2), (297.1, -29.9), (296.8, -29.6), (296.8, -29.0), (296.5, -28.7), (296.1, -28.7), (295.8, -29.0), (295.5, -29.0), (295.2, -29.3), (295.2, -29.6), (294.9, -29.9), (294.9, -30.2), (294.6, -30.5), (294.3, -30.5), (294.0, -30.8), (293.7, -30.8), (293.4, -31.1), (293.4, -31.8), (293.7, -32.1), (294.6, -32.1), (294.9, -32.4), (294.9, -32.7), (294.6, -33.0) (0.035, 0.075, 0.094)</w:t>
      </w:r>
    </w:p>
    <w:p>
      <w:r>
        <w:t>(295.5, -30.2), (295.8, -29.9), (296.1, -29.9), (296.1, -30.2) (0.008, 0.024, 0.035)</w:t>
      </w:r>
    </w:p>
    <w:p>
      <w:r>
        <w:t>(294.3, -31.5), (294.3, -31.1), (294.9, -31.1), (294.6, -31.5) (0.008, 0.024, 0.035)</w:t>
      </w:r>
    </w:p>
    <w:p>
      <w:r>
        <w:t>(292.8, -31.1), (292.8, -30.8), (293.1, -30.8), (293.7, -30.2), (294.0, -30.2), (294.9, -29.3), (294.9, -29.6), (294.3, -30.2), (294.0, -30.2), (293.7, -30.5), (293.4, -30.5), (293.1, -30.8), (293.1, -31.1) (0.067, 0.098, 0.110)</w:t>
      </w:r>
    </w:p>
    <w:p>
      <w:r>
        <w:t>(292.5, -32.4), (292.2, -32.4), (292.2, -32.1) (0.008, 0.024, 0.035)</w:t>
      </w:r>
    </w:p>
    <w:p>
      <w:r>
        <w:t>(290.0, -32.7), (290.3, -32.7), (290.6, -32.4), (290.9, -32.4), (290.9, -32.7) (0.035, 0.075, 0.094)</w:t>
      </w:r>
    </w:p>
    <w:p>
      <w:r>
        <w:t>(286.7, -32.7), (286.7, -32.4), (287.0, -32.4), (287.6, -31.8), (287.6, -31.5), (287.3, -31.1), (287.6, -31.1), (288.2, -30.5), (287.9, -30.8), (288.5, -31.5), (289.1, -31.5), (290.0, -30.5), (290.3, -30.5), (290.3, -31.1), (290.6, -31.5), (290.6, -31.8), (290.9, -32.1), (290.6, -32.1), (290.3, -32.4), (289.4, -32.4), (289.1, -32.7), (288.8, -32.4), (288.5, -32.4), (288.2, -32.7), (287.9, -32.4), (287.3, -32.4), (287.0, -32.7), (287.0, -33.0) (0.059, 0.059, 0.059)</w:t>
      </w:r>
    </w:p>
    <w:p>
      <w:r>
        <w:t>(287.9, -34.5), (287.3, -33.9), (287.3, -32.7), (287.9, -32.7), (288.2, -33.0), (288.5, -33.0), (288.5, -33.9) (0.035, 0.075, 0.094)</w:t>
      </w:r>
    </w:p>
    <w:p>
      <w:r>
        <w:t>(286.7, -37.9), (286.7, -37.6), (287.0, -37.3), (287.0, -37.0), (287.6, -36.4), (287.9, -36.4), (288.2, -36.0), (288.2, -37.3), (287.6, -37.9) (0.035, 0.075, 0.094)</w:t>
      </w:r>
    </w:p>
    <w:p>
      <w:r>
        <w:t>(284.2, -35.4), (284.5, -35.1), (284.8, -35.1), (285.1, -34.8), (284.5, -35.4) (0.067, 0.098, 0.110)</w:t>
      </w:r>
    </w:p>
    <w:p>
      <w:r>
        <w:t>(279.3, -36.7), (279.3, -36.4), (279.6, -36.0), (279.9, -36.0), (280.2, -35.7), (280.5, -35.7), (280.8, -35.4), (281.1, -35.4), (281.4, -35.1), (282.4, -35.1), (283.0, -34.5), (283.0, -33.6), (283.3, -33.3), (283.6, -33.3), (283.9, -33.0), (284.2, -33.0), (284.5, -32.7), (284.8, -32.7), (285.1, -32.4), (285.7, -32.4), (286.0, -32.1), (286.3, -32.1), (287.0, -31.5), (287.3, -31.5), (287.3, -31.8), (287.0, -32.1), (286.7, -32.1), (286.3, -32.4), (286.3, -32.7), (286.7, -33.0), (285.1, -33.0), (284.5, -33.6), (284.5, -33.9), (284.2, -34.2), (283.9, -34.2), (283.3, -34.8), (283.3, -35.1), (283.0, -35.1), (282.7, -35.4), (282.4, -35.4), (282.1, -35.7), (281.8, -35.7), (281.4, -36.0), (280.8, -36.0), (279.9, -37.0), (279.6, -37.0) (0.008, 0.024, 0.035)</w:t>
      </w:r>
    </w:p>
    <w:p>
      <w:r>
        <w:t>(281.8, -36.0), (282.1, -36.0), (282.4, -35.7), (282.7, -35.7), (283.0, -35.4), (283.3, -35.4), (283.6, -35.1), (283.6, -34.8), (283.9, -34.5), (283.6, -34.8), (283.6, -35.1), (283.3, -35.4), (283.0, -35.4), (282.4, -36.0) (0.012, 0.051, 0.086)</w:t>
      </w:r>
    </w:p>
    <w:p>
      <w:r>
        <w:t>(281.1, -34.5), (281.4, -34.5), (282.4, -33.6), (282.1, -33.9), (282.1, -34.2), (281.8, -34.2), (281.4, -34.5) (0.176, 0.192, 0.204)</w:t>
      </w:r>
    </w:p>
    <w:p>
      <w:r>
        <w:t>(281.4, -33.0), (281.8, -32.7), (281.8, -32.4), (282.1, -32.4), (282.4, -32.1), (283.0, -32.1), (282.4, -32.1) (0.690, 0.702, 0.714)</w:t>
      </w:r>
    </w:p>
    <w:p>
      <w:r>
        <w:t>(282.4, -30.2), (282.4, -29.9), (282.7, -29.6), (282.7, -29.9) (0.690, 0.702, 0.714)</w:t>
      </w:r>
    </w:p>
    <w:p>
      <w:r>
        <w:t>(282.4, -31.5), (282.4, -31.1), (283.6, -29.9), (283.6, -29.6), (283.3, -29.3), (283.3, -28.4), (283.9, -28.4), (283.3, -29.0), (283.3, -29.3), (283.6, -29.6), (283.6, -29.9), (282.7, -30.8), (282.7, -31.5) (0.847, 0.855, 0.878)</w:t>
      </w:r>
    </w:p>
    <w:p>
      <w:r>
        <w:t>(281.4, -32.7), (281.4, -32.1), (281.1, -31.8), (281.1, -30.8), (281.8, -30.2), (281.8, -29.9), (282.7, -29.0), (282.7, -28.7), (283.0, -28.4), (283.0, -27.5), (283.0, -27.8), (283.3, -28.1), (285.1, -28.1), (285.7, -28.7), (286.7, -28.7), (287.0, -28.4), (286.7, -28.7), (285.4, -28.7), (285.4, -28.4), (285.1, -28.1), (283.3, -28.1), (283.0, -28.4), (283.0, -29.3), (283.3, -29.6), (283.3, -29.9), (282.1, -31.1), (282.1, -31.5), (282.4, -31.8), (283.3, -31.8), (282.4, -31.8), (282.1, -32.1), (281.8, -32.1), (281.4, -32.4) (0.769, 0.780, 0.804)</w:t>
      </w:r>
    </w:p>
    <w:p>
      <w:r>
        <w:t>(284.2, -31.1), (284.5, -31.1), (285.4, -30.2), (285.7, -30.2), (285.4, -30.5), (285.1, -30.5), (284.5, -31.1) (0.847, 0.855, 0.878)</w:t>
      </w:r>
    </w:p>
    <w:p>
      <w:r>
        <w:t>(283.0, -31.5), (283.0, -30.8), (283.9, -29.9), (283.9, -29.6), (283.6, -29.3), (283.6, -29.0), (284.2, -28.4), (284.5, -28.4), (284.8, -28.7), (284.8, -29.0), (285.1, -29.3), (286.3, -29.3), (286.7, -29.0), (287.0, -29.0), (287.6, -28.4), (287.9, -28.4), (290.3, -25.9), (290.6, -25.9), (290.6, -26.2), (290.0, -26.9), (289.7, -26.9), (288.2, -28.4), (287.9, -28.4), (286.7, -29.6), (286.3, -29.6), (286.0, -29.9), (285.4, -29.9), (284.5, -30.8), (284.2, -30.8), (283.9, -31.1), (283.3, -31.1) (0.922, 0.925, 0.937)</w:t>
      </w:r>
    </w:p>
    <w:p>
      <w:r>
        <w:t>(284.8, -28.4), (285.1, -28.4), (285.1, -28.7), (285.4, -29.0), (286.3, -29.0), (285.1, -29.0), (285.1, -28.7) (0.847, 0.855, 0.878)</w:t>
      </w:r>
    </w:p>
    <w:p>
      <w:r>
        <w:t>(284.5, -27.8), (284.8, -27.8), (285.4, -27.2), (285.4, -26.9), (285.7, -27.2), (286.0, -27.2), (288.5, -24.7), (285.4, -27.8), (285.4, -28.1), (285.7, -28.4), (285.1, -27.8) (0.690, 0.702, 0.714)</w:t>
      </w:r>
    </w:p>
    <w:p>
      <w:r>
        <w:t>(284.2, -27.8), (285.1, -26.9), (285.1, -26.6), (285.1, -27.2), (284.8, -27.5), (284.5, -27.5), (284.2, -27.8), (283.6, -27.8), (283.3, -27.5), (283.3, -25.0), (283.3, -27.5), (283.6, -27.8) (0.627, 0.627, 0.631)</w:t>
      </w:r>
    </w:p>
    <w:p>
      <w:r>
        <w:t>(283.9, -26.9), (283.9, -26.2), (284.2, -26.2), (284.2, -26.9) (0.333, 0.333, 0.329)</w:t>
      </w:r>
    </w:p>
    <w:p>
      <w:r>
        <w:t>(284.2, -27.2), (283.9, -27.2), (284.2, -27.2), (284.5, -26.9), (284.5, -26.2), (284.2, -25.9), (283.9, -25.9), (283.9, -25.6), (284.5, -26.2), (284.5, -26.9) (0.412, 0.408, 0.412)</w:t>
      </w:r>
    </w:p>
    <w:p>
      <w:r>
        <w:t>(284.2, -27.5), (283.6, -27.5), (283.6, -25.0), (283.3, -24.7), (283.3, -21.7), (283.3, -24.4), (283.9, -25.0), (284.2, -24.7), (284.2, -23.5), (284.2, -25.6), (284.8, -26.2), (284.8, -26.9) (0.518, 0.506, 0.494)</w:t>
      </w:r>
    </w:p>
    <w:p>
      <w:r>
        <w:t>(283.9, -24.7), (283.6, -24.4), (283.6, -24.1), (283.9, -24.4) (0.412, 0.408, 0.412)</w:t>
      </w:r>
    </w:p>
    <w:p>
      <w:r>
        <w:t>(283.9, -24.1), (283.6, -23.8), (283.6, -23.2), (283.6, -23.5), (283.9, -23.8) (0.467, 0.396, 0.302)</w:t>
      </w:r>
    </w:p>
    <w:p>
      <w:r>
        <w:t>(285.1, -25.0), (285.1, -22.9), (285.7, -22.3), (285.1, -22.9), (285.1, -23.8), (285.4, -24.1), (285.7, -24.1), (285.7, -24.7), (285.4, -24.7) (0.933, 0.863, 0.792)</w:t>
      </w:r>
    </w:p>
    <w:p>
      <w:r>
        <w:t>(287.3, -23.5), (286.7, -23.5), (286.7, -22.6), (287.0, -22.3), (287.3, -22.6) (0.933, 0.863, 0.792)</w:t>
      </w:r>
    </w:p>
    <w:p>
      <w:r>
        <w:t>(288.8, -21.3), (288.2, -21.3), (288.2, -20.4), (288.5, -20.4), (288.8, -20.7) (0.847, 0.855, 0.878)</w:t>
      </w:r>
    </w:p>
    <w:p>
      <w:r>
        <w:t>(287.9, -21.3), (287.9, -20.1), (287.6, -19.8), (287.3, -19.8), (286.7, -20.4), (286.7, -19.5), (287.0, -19.5), (287.9, -18.6), (288.2, -18.9), (287.6, -19.5), (287.6, -19.8), (287.9, -20.1) (0.933, 0.863, 0.792)</w:t>
      </w:r>
    </w:p>
    <w:p>
      <w:r>
        <w:t>(286.3, -20.7), (286.3, -19.5), (286.0, -19.2), (285.7, -19.2), (285.1, -18.6), (285.1, -17.7), (286.0, -17.7), (286.3, -17.4), (286.3, -16.8), (286.7, -16.4), (286.7, -17.4), (287.0, -17.7), (287.6, -17.7), (287.6, -18.6), (287.0, -19.2), (286.7, -19.2), (286.3, -19.5) (0.878, 0.776, 0.710)</w:t>
      </w:r>
    </w:p>
    <w:p>
      <w:r>
        <w:t>(286.0, -20.1), (286.0, -19.8), (285.4, -19.2), (285.1, -19.2), (285.1, -18.9), (285.7, -19.5), (286.0, -19.5) (0.690, 0.702, 0.714)</w:t>
      </w:r>
    </w:p>
    <w:p>
      <w:r>
        <w:t>(285.7, -21.0), (285.7, -20.4), (284.8, -19.5), (284.8, -19.2), (284.8, -19.5), (285.1, -19.8), (285.4, -19.8), (285.4, -20.1), (285.7, -20.4) (0.518, 0.506, 0.494)</w:t>
      </w:r>
    </w:p>
    <w:p>
      <w:r>
        <w:t>(284.2, -20.4), (284.2, -20.1), (283.6, -19.5), (283.9, -19.8), (284.2, -19.5), (284.2, -18.6), (284.2, -19.8), (284.5, -20.1) (0.333, 0.278, 0.216)</w:t>
      </w:r>
    </w:p>
    <w:p>
      <w:r>
        <w:t>(283.9, -19.5), (283.6, -19.2), (283.9, -19.2) (0.267, 0.231, 0.180)</w:t>
      </w:r>
    </w:p>
    <w:p>
      <w:r>
        <w:t>(283.6, -18.9), (283.6, -18.6), (283.9, -18.6), (283.9, -18.9) (0.208, 0.184, 0.153)</w:t>
      </w:r>
    </w:p>
    <w:p>
      <w:r>
        <w:t>(284.5, -18.6), (284.5, -18.0), (283.9, -17.4), (283.6, -17.4), (283.3, -17.7), (283.3, -17.1), (283.9, -17.1), (284.2, -16.8), (284.2, -17.7), (284.5, -18.0) (0.518, 0.506, 0.494)</w:t>
      </w:r>
    </w:p>
    <w:p>
      <w:r>
        <w:t>(285.4, -17.4), (285.1, -17.4), (285.1, -16.8), (285.1, -17.1) (0.769, 0.780, 0.804)</w:t>
      </w:r>
    </w:p>
    <w:p>
      <w:r>
        <w:t>(289.4, -18.0), (289.1, -18.0), (288.8, -18.3), (288.5, -18.3), (288.2, -18.0), (288.2, -15.8), (287.6, -15.2), (287.0, -15.2), (286.0, -16.1), (286.0, -17.4), (285.7, -17.4), (285.4, -17.1), (285.4, -16.8), (285.1, -16.4), (284.8, -16.8), (284.8, -18.0), (284.8, -16.4), (285.7, -15.5), (285.7, -14.6), (285.4, -14.3), (285.4, -14.0), (284.8, -13.4), (284.8, -13.1), (284.5, -12.8), (284.8, -13.1), (284.8, -13.4), (285.7, -14.3), (286.0, -14.3), (286.7, -14.9), (287.3, -14.3), (287.3, -13.4), (287.3, -14.0), (287.6, -14.3), (287.6, -14.9), (287.9, -15.2), (287.9, -15.5), (288.2, -15.8), (288.2, -17.7), (288.8, -18.3), (289.1, -18.0) (0.690, 0.702, 0.714)</w:t>
      </w:r>
    </w:p>
    <w:p>
      <w:r>
        <w:t>(287.0, -17.4), (287.0, -16.4), (287.3, -16.1), (287.6, -16.1), (287.6, -17.4) (0.933, 0.863, 0.792)</w:t>
      </w:r>
    </w:p>
    <w:p>
      <w:r>
        <w:t>(289.1, -16.8), (289.1, -16.1), (289.4, -16.4) (0.412, 0.408, 0.412)</w:t>
      </w:r>
    </w:p>
    <w:p>
      <w:r>
        <w:t>(288.8, -18.0), (288.5, -17.7), (288.5, -16.8), (288.5, -17.4), (288.8, -17.7), (289.1, -17.7), (290.0, -16.8), (290.0, -16.1), (289.4, -15.5), (289.4, -15.2), (289.1, -14.9), (289.4, -15.2), (289.4, -15.5), (290.3, -16.4), (290.0, -16.8), (290.0, -17.1), (289.4, -17.7), (289.1, -17.7) (0.627, 0.627, 0.631)</w:t>
      </w:r>
    </w:p>
    <w:p>
      <w:r>
        <w:t>(289.1, -17.4), (288.8, -17.4), (288.8, -16.8), (288.5, -16.4), (288.5, -14.9), (288.2, -14.6), (288.2, -14.0), (287.9, -13.7), (287.9, -12.8), (287.9, -13.7), (288.2, -14.0), (288.2, -14.3), (288.5, -14.6), (289.1, -14.0), (289.1, -13.1), (289.1, -14.6), (288.8, -14.9), (289.1, -15.2), (289.1, -15.5), (289.7, -16.1), (289.7, -16.8) (0.518, 0.506, 0.494)</w:t>
      </w:r>
    </w:p>
    <w:p>
      <w:r>
        <w:t>(288.5, -14.3), (288.5, -14.0), (288.8, -14.0) (0.412, 0.408, 0.412)</w:t>
      </w:r>
    </w:p>
    <w:p>
      <w:r>
        <w:t>(288.8, -13.7), (288.5, -13.7), (288.2, -13.4), (288.2, -13.1), (288.2, -13.4), (288.5, -13.7), (288.8, -13.4) (0.467, 0.396, 0.302)</w:t>
      </w:r>
    </w:p>
    <w:p>
      <w:r>
        <w:t>(288.5, -12.8), (288.5, -12.5), (288.8, -12.5) (0.333, 0.278, 0.216)</w:t>
      </w:r>
    </w:p>
    <w:p>
      <w:r>
        <w:t>(288.8, -11.2), (288.8, -10.9), (289.1, -10.9), (289.1, -11.2) (0.114, 0.035, 0.016)</w:t>
      </w:r>
    </w:p>
    <w:p>
      <w:r>
        <w:t>(288.8, -10.6), (288.8, -10.3), (289.1, -10.3), (289.1, -10.6) (0.008, 0.024, 0.035)</w:t>
      </w:r>
    </w:p>
    <w:p>
      <w:r>
        <w:t>(288.5, -10.3), (288.5, -10.0), (288.2, -9.7), (288.2, -9.4), (287.9, -9.1), (287.9, -7.6), (287.6, -7.3), (287.6, -6.6), (287.9, -6.6), (287.9, -7.0), (288.2, -7.3), (288.2, -7.6), (288.5, -7.9), (288.5, -8.5), (288.8, -8.8), (288.8, -9.4), (289.1, -9.7), (289.1, -10.0), (288.8, -10.0) (0.114, 0.035, 0.016)</w:t>
      </w:r>
    </w:p>
    <w:p>
      <w:r>
        <w:t>(290.6, -8.5), (290.3, -8.2), (290.3, -7.9), (290.0, -7.6), (290.0, -6.6), (290.3, -6.6), (290.6, -7.0), (290.6, -7.3), (290.9, -7.6), (290.9, -8.2) (0.933, 0.863, 0.792)</w:t>
      </w:r>
    </w:p>
    <w:p>
      <w:r>
        <w:t>(290.9, -9.4), (290.6, -9.1), (290.6, -8.8), (290.3, -8.5), (290.6, -8.8), (291.2, -8.2), (291.2, -7.9), (291.2, -8.5), (290.9, -8.8) (0.878, 0.776, 0.710)</w:t>
      </w:r>
    </w:p>
    <w:p>
      <w:r>
        <w:t>(292.2, -9.4), (291.9, -9.4), (291.6, -9.1), (291.6, -7.6), (291.6, -8.8) (0.627, 0.627, 0.631)</w:t>
      </w:r>
    </w:p>
    <w:p>
      <w:r>
        <w:t>(290.9, -10.6), (290.9, -9.7), (290.6, -9.4), (290.9, -9.7), (291.2, -9.4), (291.6, -9.4), (291.9, -9.7), (291.6, -9.7), (291.2, -9.4), (290.9, -9.7) (0.690, 0.702, 0.714)</w:t>
      </w:r>
    </w:p>
    <w:p>
      <w:r>
        <w:t>(290.9, -11.2), (290.9, -10.9), (291.2, -10.6), (291.2, -10.0), (291.9, -10.0), (292.2, -9.7), (292.5, -9.7), (292.8, -9.4), (293.1, -9.4), (292.8, -9.4), (292.5, -9.7), (292.2, -9.7), (291.9, -10.0), (291.6, -10.0), (291.2, -10.3), (291.2, -10.6), (290.9, -10.9) (0.878, 0.776, 0.710)</w:t>
      </w:r>
    </w:p>
    <w:p>
      <w:r>
        <w:t>(290.3, -15.2), (290.0, -14.9), (290.0, -13.4), (290.3, -13.1), (290.3, -12.5), (291.6, -11.2), (291.6, -10.9), (291.9, -10.6), (292.2, -10.6), (292.8, -10.0), (293.1, -10.0), (293.4, -9.7), (293.7, -9.7), (293.7, -10.6), (293.4, -10.6), (293.1, -10.9), (292.8, -10.9), (291.9, -11.9), (291.9, -12.2), (291.6, -12.5), (291.6, -13.1), (292.2, -13.7), (293.1, -13.7), (293.4, -14.0), (293.4, -14.3), (292.2, -14.3), (291.2, -15.2) (0.922, 0.925, 0.937)</w:t>
      </w:r>
    </w:p>
    <w:p>
      <w:r>
        <w:t>(292.5, -12.5), (292.8, -12.2), (293.7, -12.2), (293.7, -12.5), (293.4, -12.8), (292.8, -12.8) (0.769, 0.780, 0.804)</w:t>
      </w:r>
    </w:p>
    <w:p>
      <w:r>
        <w:t>(295.8, -12.8), (295.5, -12.8), (295.2, -13.1), (294.3, -13.1), (294.0, -12.8), (293.7, -12.8), (294.0, -12.5), (294.0, -12.2), (293.7, -11.9), (292.8, -11.9), (292.5, -12.2), (293.1, -11.5), (293.7, -11.5), (294.0, -11.9), (294.3, -11.9), (294.6, -12.2), (295.2, -11.5), (295.5, -11.5), (295.8, -11.9) (0.878, 0.776, 0.710)</w:t>
      </w:r>
    </w:p>
    <w:p>
      <w:r>
        <w:t>(290.0, -13.1), (290.0, -12.5), (291.2, -11.2), (291.2, -10.9), (291.6, -10.6), (291.6, -10.3), (291.9, -10.3), (292.2, -10.0), (292.5, -10.0), (292.8, -9.7), (293.1, -9.7), (293.4, -9.4), (294.0, -9.4), (294.9, -10.3), (295.2, -10.0), (295.5, -10.0), (295.8, -9.7), (296.1, -9.7), (296.8, -9.1), (296.8, -8.2), (296.1, -7.6), (295.5, -7.6), (295.2, -7.3), (295.2, -6.6), (294.9, -6.3), (295.2, -6.0), (295.5, -6.3), (295.8, -6.3), (296.8, -7.3), (297.1, -7.0), (297.1, -6.6), (297.4, -6.3), (297.7, -6.3), (298.3, -5.7), (299.8, -5.7), (300.1, -6.0), (300.1, -6.6), (299.8, -6.6), (299.5, -7.0), (299.2, -7.0), (298.6, -7.6), (298.6, -7.9), (297.4, -7.9), (297.1, -8.2), (297.1, -8.5), (297.4, -8.8), (297.7, -8.8), (298.3, -9.4), (298.0, -9.7), (298.0, -10.3), (297.7, -10.6), (297.7, -11.2), (297.4, -11.5), (297.4, -12.2), (297.1, -12.5), (297.1, -12.8), (296.5, -13.4), (296.5, -13.7), (296.1, -14.0), (296.1, -14.6), (295.5, -15.2), (295.2, -15.2), (294.9, -15.5), (294.0, -15.5), (293.7, -15.2), (293.1, -15.2), (292.5, -14.6), (292.2, -14.6), (293.4, -14.6), (293.7, -14.3), (293.7, -14.0), (293.1, -13.4), (292.2, -13.4), (291.9, -13.1), (291.9, -12.5), (292.2, -12.2), (292.2, -11.9), (292.8, -11.2), (293.1, -11.2), (293.4, -10.9), (293.7, -10.9), (294.0, -10.6), (294.0, -9.7), (293.7, -9.4), (293.4, -9.4), (293.1, -9.7), (292.8, -9.7), (292.2, -10.3), (291.9, -10.3), (291.2, -10.9), (291.2, -11.2), (290.0, -12.5) (0.933, 0.863, 0.792)</w:t>
      </w:r>
    </w:p>
    <w:p>
      <w:r>
        <w:t>(294.9, -10.0), (294.0, -9.1), (294.3, -9.1), (294.6, -9.4), (294.9, -9.4), (295.2, -9.7), (296.1, -8.8), (295.5, -8.2), (295.2, -8.2), (295.2, -7.6), (295.5, -7.9), (296.1, -7.9), (296.5, -8.2), (296.5, -9.1), (296.1, -9.4), (295.8, -9.4), (295.5, -9.7), (295.2, -9.7) (0.878, 0.776, 0.710)</w:t>
      </w:r>
    </w:p>
    <w:p>
      <w:r>
        <w:t>(295.2, -9.4), (294.9, -9.1), (294.6, -9.1), (294.6, -8.8), (294.9, -8.5), (294.9, -7.3), (294.9, -8.2), (295.2, -8.5), (295.5, -8.5), (295.8, -8.8) (0.839, 0.710, 0.639)</w:t>
      </w:r>
    </w:p>
    <w:p>
      <w:r>
        <w:t>(292.8, -7.6), (292.8, -7.3), (293.1, -7.3), (293.1, -7.6) (0.008, 0.024, 0.035)</w:t>
      </w:r>
    </w:p>
    <w:p>
      <w:r>
        <w:t>(292.5, -7.6), (292.5, -6.3), (292.8, -6.3), (293.4, -7.0), (293.1, -6.6), (292.8, -6.6), (292.5, -7.0) (0.125, 0.102, 0.086)</w:t>
      </w:r>
    </w:p>
    <w:p>
      <w:r>
        <w:t>(292.5, -5.7), (292.2, -5.4), (291.9, -5.4), (291.9, -5.1), (291.6, -4.8), (291.6, -4.2), (291.2, -3.9), (291.6, -3.6), (291.6, -3.9), (292.2, -4.5), (292.2, -4.8), (292.5, -5.1) (0.114, 0.035, 0.016)</w:t>
      </w:r>
    </w:p>
    <w:p>
      <w:r>
        <w:t>(291.2, -3.6), (290.9, -3.3), (290.9, -2.7), (291.2, -3.0) (0.008, 0.024, 0.035)</w:t>
      </w:r>
    </w:p>
    <w:p>
      <w:r>
        <w:t>(291.2, -2.7), (290.9, -2.4), (290.6, -2.7), (290.6, -3.0), (290.6, -2.1), (289.7, -1.1), (289.7, -0.8), (289.4, -0.5), (289.4, -0.2), (289.7, -0.2), (290.0, -0.5), (290.0, -0.8), (290.3, -1.1), (290.3, -1.4), (290.9, -2.1), (290.9, -2.4) (0.114, 0.035, 0.016)</w:t>
      </w:r>
    </w:p>
    <w:p>
      <w:r>
        <w:t>(289.4, -3.3), (289.4, -3.0), (288.5, -2.1), (288.2, -2.4), (287.9, -2.4), (287.9, -1.8), (287.3, -1.1), (287.3, -0.8), (287.0, -0.5), (287.6, -1.1), (287.9, -0.8), (287.9, -0.2), (287.9, -1.1), (288.2, -1.4), (288.2, -1.8), (289.4, -3.0) (0.878, 0.776, 0.710)</w:t>
      </w:r>
    </w:p>
    <w:p>
      <w:r>
        <w:t>(289.4, -4.8), (289.1, -4.5), (289.1, -4.2), (288.5, -3.6), (288.5, -3.3), (288.2, -3.0), (288.2, -2.7), (288.5, -2.4), (289.1, -3.0), (289.1, -3.3), (289.4, -3.6) (0.933, 0.863, 0.792)</w:t>
      </w:r>
    </w:p>
    <w:p>
      <w:r>
        <w:t>(290.9, -7.3), (290.9, -7.0), (290.3, -6.3), (290.0, -6.3), (289.7, -6.6), (289.7, -7.3), (289.7, -6.3), (289.4, -6.0), (289.4, -5.4), (289.1, -5.1), (289.1, -4.8), (288.8, -4.5), (288.8, -4.2), (288.2, -3.6), (288.2, -3.3), (288.2, -3.6), (288.8, -4.2), (288.8, -4.5), (289.4, -5.1), (289.7, -4.8), (289.7, -3.9), (289.7, -5.1), (290.0, -5.4), (290.0, -5.7), (290.3, -6.0), (290.3, -6.3), (290.9, -7.0) (0.878, 0.776, 0.710)</w:t>
      </w:r>
    </w:p>
    <w:p>
      <w:r>
        <w:t>(287.9, -6.3), (287.6, -6.3), (287.6, -6.0) (0.188, 0.082, 0.020)</w:t>
      </w:r>
    </w:p>
    <w:p>
      <w:r>
        <w:t>(287.6, -5.7), (287.3, -5.7), (287.3, -5.1), (287.3, -5.4) (0.227, 0.086, 0.051)</w:t>
      </w:r>
    </w:p>
    <w:p>
      <w:r>
        <w:t>(287.0, -5.1), (286.3, -4.5), (286.3, -4.2), (286.0, -3.9), (286.0, -3.6), (286.0, -3.9), (286.3, -4.2), (286.7, -3.9), (286.7, -3.6), (286.7, -3.9), (286.3, -4.2), (286.7, -4.5), (287.0, -4.5) (0.188, 0.082, 0.020)</w:t>
      </w:r>
    </w:p>
    <w:p>
      <w:r>
        <w:t>(286.7, -4.2), (286.3, -3.9), (286.3, -3.6), (286.0, -3.3), (285.7, -3.3), (285.4, -3.0), (285.4, -2.1), (285.7, -2.1), (286.0, -2.4), (286.0, -3.0), (286.3, -3.3), (286.3, -3.9) (0.114, 0.035, 0.016)</w:t>
      </w:r>
    </w:p>
    <w:p>
      <w:r>
        <w:t>(284.5, -1.8), (285.4, -0.8), (285.4, -0.5), (285.7, -0.5), (286.3, -1.1), (285.7, -0.5) (0.467, 0.396, 0.302)</w:t>
      </w:r>
    </w:p>
    <w:p>
      <w:r>
        <w:t>(286.0, -0.2), (285.7, 0.1), (285.4, 0.1), (285.1, -0.2), (285.1, -0.5), (285.1, 0.1), (285.4, 0.4), (285.4, 0.7), (284.8, 1.3), (284.5, 1.3), (283.3, 2.5), (284.5, 1.3), (285.1, 1.3), (285.4, 1.6), (285.4, 1.0), (285.7, 0.7), (285.7, 0.1) (0.518, 0.506, 0.494)</w:t>
      </w:r>
    </w:p>
    <w:p>
      <w:r>
        <w:t>(284.5, 1.9), (284.2, 2.2), (284.2, 2.5), (284.5, 2.2) (0.400, 0.333, 0.251)</w:t>
      </w:r>
    </w:p>
    <w:p>
      <w:r>
        <w:t>(284.8, 1.6), (284.5, 1.6), (283.3, 2.8), (282.4, 2.8), (283.6, 2.8), (283.9, 3.2), (283.6, 3.5), (284.8, 2.2) (0.467, 0.396, 0.302)</w:t>
      </w:r>
    </w:p>
    <w:p>
      <w:r>
        <w:t>(283.0, 3.2), (283.3, 3.5), (283.3, 3.8), (283.3, 3.2) (0.333, 0.278, 0.216)</w:t>
      </w:r>
    </w:p>
    <w:p>
      <w:r>
        <w:t>(281.8, 1.0), (281.8, 1.3), (282.4, 1.9), (282.7, 1.9), (283.0, 1.6), (283.0, 1.3), (282.7, 1.0) (0.922, 0.925, 0.937)</w:t>
      </w:r>
    </w:p>
    <w:p>
      <w:r>
        <w:t>(281.4, 2.2), (280.8, 2.2), (280.8, 2.5), (281.1, 2.8), (281.1, 3.2), (281.1, 2.5) (0.518, 0.506, 0.494)</w:t>
      </w:r>
    </w:p>
    <w:p>
      <w:r>
        <w:t>(280.2, 1.6), (280.2, 2.5), (280.8, 3.2), (280.5, 2.8), (280.5, 2.5), (280.2, 2.2), (280.2, 1.9), (280.5, 1.6), (281.1, 1.6), (281.8, 2.2), (281.1, 1.6) (0.627, 0.627, 0.631)</w:t>
      </w:r>
    </w:p>
    <w:p>
      <w:r>
        <w:t>(280.2, 0.7), (279.6, 1.3), (279.6, 1.9), (279.0, 2.5), (279.0, 3.2), (280.2, 3.2), (280.8, 3.8), (279.6, 2.5), (279.6, 1.3), (279.9, 1.0), (281.1, 1.0), (280.8, 1.0), (280.5, 0.7) (0.878, 0.776, 0.710)</w:t>
      </w:r>
    </w:p>
    <w:p>
      <w:r>
        <w:t>(284.5, -7.6), (283.3, -7.6), (282.7, -7.0), (282.7, -6.3), (282.4, -6.0), (282.4, -5.7), (282.1, -5.4), (282.1, -4.8), (281.8, -4.5), (281.8, -3.6), (280.8, -2.7), (280.8, -2.4), (280.2, -1.8), (281.4, -3.0), (281.8, -3.0), (282.1, -2.7), (282.1, -2.1), (281.8, -1.8), (281.4, -1.8), (280.8, -1.1), (280.8, -0.2), (280.5, 0.1), (280.2, 0.1), (279.9, 0.4), (279.6, 0.4), (279.3, 0.1), (279.3, -1.1), (279.6, -1.4), (279.3, -1.1), (279.3, 0.1), (279.0, 0.4), (279.0, 0.7), (278.1, 1.6), (278.1, 1.9), (277.8, 2.2), (277.8, 2.5), (277.5, 2.8), (277.5, 3.2), (277.2, 3.5), (277.2, 3.8), (276.5, 4.4), (276.2, 4.4), (275.6, 5.0), (275.9, 4.7), (276.2, 4.7), (276.5, 5.0), (276.5, 5.6), (276.2, 5.9), (275.6, 5.9), (275.3, 5.6), (275.3, 5.9), (275.0, 6.2), (275.0, 6.5), (275.3, 6.2), (276.2, 6.2), (277.2, 7.1), (277.2, 8.1), (276.9, 8.4), (276.2, 8.4), (276.2, 8.7), (275.3, 9.6), (275.6, 9.9), (275.9, 9.9), (275.6, 9.6), (275.6, 9.3), (276.2, 8.7), (276.5, 8.7), (276.9, 8.4), (277.2, 8.7), (277.2, 9.6), (276.9, 9.9), (277.2, 9.6), (277.2, 9.0), (278.4, 7.7), (278.4, 7.1), (277.5, 6.2), (277.2, 6.2), (276.9, 5.9), (276.9, 5.3), (276.5, 5.0), (276.9, 4.7), (276.9, 4.4), (277.2, 4.1), (277.5, 4.1), (277.8, 3.8), (278.7, 3.8), (279.0, 4.1), (279.0, 5.0), (278.7, 5.3), (278.7, 5.9), (280.5, 5.9), (281.1, 5.3), (281.1, 4.7), (280.8, 4.4), (280.8, 4.1), (280.2, 3.5), (279.0, 3.5), (278.7, 3.2), (278.7, 2.5), (279.3, 1.9), (279.3, 1.3), (280.2, 0.4), (280.5, 0.4), (280.8, 0.7), (281.1, 0.7), (281.4, 1.0), (281.4, 1.3), (282.1, 1.9), (281.4, 1.3), (281.4, 1.0), (281.8, 0.7), (282.7, 0.7), (283.3, 1.3), (283.3, 1.6), (283.0, 1.9), (283.3, 1.6), (283.3, 1.3), (284.2, 0.4), (284.2, -0.2), (282.7, -1.8), (282.7, -2.4), (282.4, -2.7), (282.4, -3.0), (282.7, -3.3), (282.7, -3.6), (283.0, -3.9), (283.3, -3.9), (283.6, -4.2), (283.6, -5.4), (283.3, -5.7), (283.6, -6.0), (283.6, -6.6) (0.933, 0.863, 0.792)</w:t>
      </w:r>
    </w:p>
    <w:p>
      <w:r>
        <w:t>(278.4, 1.9), (278.1, 2.2), (278.1, 2.5), (277.8, 2.8), (277.8, 3.5), (278.1, 3.2), (278.1, 2.8), (278.4, 2.5) (0.922, 0.925, 0.937)</w:t>
      </w:r>
    </w:p>
    <w:p>
      <w:r>
        <w:t>(278.1, 4.4), (277.8, 4.4), (277.2, 5.0), (277.8, 4.4), (278.1, 4.4), (278.4, 4.7), (278.4, 5.0), (277.8, 5.6), (277.5, 5.6), (278.1, 5.6), (278.1, 5.3), (278.4, 5.0), (278.4, 4.7) (0.839, 0.710, 0.639)</w:t>
      </w:r>
    </w:p>
    <w:p>
      <w:r>
        <w:t>(277.8, 4.7), (277.8, 5.3), (278.1, 5.0) (0.792, 0.663, 0.561)</w:t>
      </w:r>
    </w:p>
    <w:p>
      <w:r>
        <w:t>(277.8, 4.1), (277.5, 4.4), (277.2, 4.4), (277.2, 4.7), (276.9, 5.0), (277.2, 5.3), (277.2, 5.9), (277.5, 5.9), (278.4, 6.8), (278.4, 6.5), (278.7, 6.2), (279.3, 6.2), (278.7, 6.2), (278.4, 5.9), (278.4, 5.3), (278.7, 5.0), (278.7, 4.1) (0.878, 0.776, 0.710)</w:t>
      </w:r>
    </w:p>
    <w:p>
      <w:r>
        <w:t>(277.5, 7.1), (277.5, 7.7), (278.1, 7.7), (278.1, 7.4), (277.8, 7.1) (0.922, 0.925, 0.937)</w:t>
      </w:r>
    </w:p>
    <w:p>
      <w:r>
        <w:t>(279.3, 8.1), (279.3, 8.7), (278.1, 9.9), (278.7, 9.9), (278.7, 9.6), (279.3, 9.0) (0.333, 0.278, 0.216)</w:t>
      </w:r>
    </w:p>
    <w:p>
      <w:r>
        <w:t>(280.2, 7.7), (279.9, 7.7), (279.9, 8.1) (0.114, 0.035, 0.016)</w:t>
      </w:r>
    </w:p>
    <w:p>
      <w:r>
        <w:t>(280.2, 6.8), (280.8, 6.8), (281.1, 7.1), (281.1, 7.4), (281.4, 7.1), (281.4, 6.8) (0.467, 0.396, 0.302)</w:t>
      </w:r>
    </w:p>
    <w:p>
      <w:r>
        <w:t>(282.1, 6.2), (281.8, 6.2), (281.4, 6.5), (281.1, 6.5), (281.4, 6.5), (281.8, 6.8), (281.8, 7.1), (281.1, 7.7), (281.8, 7.1), (281.8, 6.8), (282.1, 6.5) (0.549, 0.463, 0.357)</w:t>
      </w:r>
    </w:p>
    <w:p>
      <w:r>
        <w:t>(283.3, 4.7), (282.7, 5.3), (282.4, 5.3), (282.1, 5.0), (282.1, 5.6), (281.8, 5.9), (282.1, 5.6), (282.4, 5.9), (282.4, 6.2), (282.4, 5.6) (0.639, 0.533, 0.412)</w:t>
      </w:r>
    </w:p>
    <w:p>
      <w:r>
        <w:t>(279.9, 4.1), (279.6, 4.4), (279.6, 4.7), (279.3, 5.0), (279.3, 5.3), (279.9, 5.3), (280.2, 5.6), (280.5, 5.6), (280.8, 5.3), (280.8, 4.7), (280.5, 4.4), (280.5, 4.1) (0.922, 0.925, 0.937)</w:t>
      </w:r>
    </w:p>
    <w:p>
      <w:r>
        <w:t>(276.2, 5.0), (275.9, 5.0), (275.6, 5.3), (275.6, 5.6), (276.2, 5.6) (0.922, 0.925, 0.937)</w:t>
      </w:r>
    </w:p>
    <w:p>
      <w:r>
        <w:t>(275.3, 5.3), (275.0, 5.6), (275.0, 5.9), (274.7, 6.2), (274.7, 6.5), (274.4, 6.8), (274.7, 7.1), (275.0, 6.8), (275.3, 6.8), (275.6, 6.5), (276.2, 6.5), (276.5, 6.8), (276.5, 7.1), (276.9, 7.4), (276.2, 8.1), (275.9, 8.1), (275.9, 8.7), (275.3, 9.3), (274.7, 9.3), (274.7, 9.6), (275.0, 9.9), (275.3, 9.9), (275.0, 9.6), (275.9, 8.7), (275.9, 8.4), (276.2, 8.1), (276.9, 8.1), (276.9, 7.1), (276.2, 6.5), (275.3, 6.5), (275.0, 6.8), (274.7, 6.5), (274.7, 6.2), (275.0, 5.9), (275.0, 5.6) (0.878, 0.776, 0.710)</w:t>
      </w:r>
    </w:p>
    <w:p>
      <w:r>
        <w:t>(275.9, 7.1), (275.6, 7.1), (275.3, 7.4), (275.0, 7.4), (274.7, 7.7), (274.7, 8.7), (275.3, 8.7), (275.3, 7.4), (275.6, 7.1) (0.792, 0.663, 0.561)</w:t>
      </w:r>
    </w:p>
    <w:p>
      <w:r>
        <w:t>(276.9, 8.7), (276.5, 9.0), (276.2, 9.0), (275.9, 9.3), (275.9, 9.6), (276.2, 9.9), (276.5, 9.9), (276.9, 9.6) (0.922, 0.925, 0.937)</w:t>
      </w:r>
    </w:p>
    <w:p>
      <w:r>
        <w:t>(275.6, 11.1), (275.9, 11.4), (276.5, 11.4), (276.9, 11.7), (277.5, 11.7), (276.9, 11.7), (276.5, 11.4), (276.2, 11.4), (275.9, 11.1), (276.2, 10.8), (276.5, 10.8), (275.9, 10.8) (0.467, 0.396, 0.302)</w:t>
      </w:r>
    </w:p>
    <w:p>
      <w:r>
        <w:t>(273.5, 10.5), (273.5, 10.8), (274.7, 10.8), (275.3, 11.4), (275.6, 11.4), (275.9, 11.7), (276.5, 11.7), (276.9, 12.0), (277.5, 12.0), (277.8, 11.7), (278.1, 11.7), (277.8, 11.7), (277.5, 12.0), (276.9, 12.0), (276.5, 11.7), (275.9, 11.7), (275.3, 11.1), (275.6, 10.8), (274.7, 10.8), (274.4, 10.5) (0.549, 0.463, 0.357)</w:t>
      </w:r>
    </w:p>
    <w:p>
      <w:r>
        <w:t>(272.9, 10.5), (273.2, 10.2), (272.9, 10.5), (272.9, 11.1), (273.2, 11.4), (274.7, 11.4), (275.0, 11.7), (275.3, 11.7), (275.9, 12.3), (276.2, 12.3), (276.9, 13.0), (276.9, 13.3), (277.5, 13.3), (279.0, 11.7), (279.0, 11.1), (279.0, 11.7), (278.4, 12.3), (278.1, 12.3), (277.8, 12.6), (277.5, 12.6), (277.2, 13.0), (276.9, 12.6), (276.5, 12.6), (276.2, 12.3), (275.9, 12.3), (275.3, 11.7), (275.0, 11.7), (274.7, 11.4), (273.2, 11.4), (272.9, 11.1) (0.714, 0.608, 0.490)</w:t>
      </w:r>
    </w:p>
    <w:p>
      <w:r>
        <w:t>(279.3, 11.4), (279.3, 12.0), (277.5, 13.9), (276.9, 13.9), (276.2, 13.3), (276.2, 13.0), (275.9, 13.0), (275.3, 12.3), (275.0, 12.3), (274.7, 12.0), (275.0, 12.3), (274.4, 13.0), (273.5, 13.0), (275.0, 13.0), (275.3, 13.3), (275.0, 13.0), (275.3, 12.6), (275.6, 12.6), (276.5, 13.6), (276.5, 13.9), (277.5, 13.9), (279.3, 12.0) (0.839, 0.710, 0.639)</w:t>
      </w:r>
    </w:p>
    <w:p>
      <w:r>
        <w:t>(278.7, 11.4), (278.1, 12.0), (277.8, 12.0), (277.5, 12.3), (276.9, 12.3), (276.5, 12.0), (275.9, 12.0), (275.6, 11.7), (275.9, 12.0), (276.2, 12.0), (276.5, 12.3), (276.9, 12.3), (277.2, 12.6), (277.5, 12.3), (277.8, 12.3), (278.1, 12.0), (278.4, 12.0), (278.7, 11.7) (0.639, 0.533, 0.412)</w:t>
      </w:r>
    </w:p>
    <w:p>
      <w:r>
        <w:t>(276.2, 11.1), (276.5, 11.1), (276.9, 11.4), (278.1, 11.4), (278.4, 11.1), (278.1, 11.4), (277.2, 11.4), (276.9, 11.1), (276.9, 10.8), (276.5, 11.1) (0.400, 0.333, 0.251)</w:t>
      </w:r>
    </w:p>
    <w:p>
      <w:r>
        <w:t>(278.4, 10.2), (278.1, 10.2), (277.5, 10.8), (277.5, 11.1), (277.8, 11.1), (278.1, 10.8), (277.8, 10.5), (278.1, 10.2) (0.318, 0.216, 0.125)</w:t>
      </w:r>
    </w:p>
    <w:p>
      <w:r>
        <w:t>(283.6, 5.3), (283.6, 5.6), (283.3, 5.9), (283.3, 6.2), (283.0, 6.5), (283.0, 6.8), (282.7, 7.1), (282.7, 7.4), (281.1, 9.0), (281.1, 9.3), (280.8, 9.6), (280.8, 9.9), (280.5, 10.2), (280.2, 10.2), (279.6, 10.8), (279.6, 12.0), (277.5, 14.2), (276.5, 14.2), (276.2, 13.9), (276.2, 13.6), (275.6, 13.0), (275.3, 13.0), (275.6, 13.3), (275.6, 13.6), (275.9, 13.6), (276.2, 13.9), (276.2, 14.2), (276.5, 14.5), (276.5, 15.4), (277.2, 16.0), (277.5, 16.0), (278.1, 16.6), (278.7, 16.6), (279.0, 16.3), (278.7, 16.6), (278.1, 16.6), (277.5, 16.0), (277.2, 16.0), (276.5, 15.4), (276.5, 14.5), (276.9, 14.2), (277.8, 14.2), (278.1, 13.9), (278.1, 13.6), (279.0, 12.6), (279.3, 12.6), (279.6, 12.3), (279.6, 10.8), (280.2, 10.2), (280.8, 10.2), (281.1, 9.9), (281.4, 9.9), (281.4, 8.7), (282.7, 7.4), (282.7, 7.1), (283.0, 6.8), (283.0, 6.5), (283.6, 5.9) (0.878, 0.776, 0.710)</w:t>
      </w:r>
    </w:p>
    <w:p>
      <w:r>
        <w:t>(281.8, 11.1), (281.1, 11.1), (280.8, 11.4), (280.8, 12.0), (281.4, 12.0), (281.4, 11.7), (281.8, 11.4) (0.922, 0.925, 0.937)</w:t>
      </w:r>
    </w:p>
    <w:p>
      <w:r>
        <w:t>(286.3, 2.5), (286.0, 2.5), (285.1, 3.5), (284.8, 3.5), (284.2, 4.1), (284.2, 4.7), (283.9, 5.0), (283.9, 5.9), (283.3, 6.5), (283.3, 6.8), (283.0, 7.1), (283.0, 7.4), (281.8, 8.7), (281.8, 9.9), (281.4, 10.2), (281.1, 10.2), (280.8, 10.5), (280.2, 10.5), (279.9, 10.8), (279.9, 12.3), (279.3, 13.0), (279.0, 13.0), (278.4, 13.6), (278.4, 13.9), (277.8, 14.5), (276.9, 14.5), (276.9, 15.4), (277.2, 15.7), (277.5, 15.7), (278.1, 16.3), (278.7, 16.3), (279.0, 16.0), (279.0, 15.7), (280.2, 14.5), (280.2, 14.2), (280.8, 13.6), (280.8, 13.0), (281.8, 12.0), (281.8, 11.7), (282.1, 11.4), (282.1, 10.8), (283.3, 9.6), (283.3, 9.3), (284.2, 8.4), (284.2, 8.1), (284.5, 7.7), (284.5, 7.4), (284.8, 7.1), (284.8, 5.9), (285.1, 5.6), (285.4, 5.6), (285.7, 5.3), (286.0, 5.3), (287.0, 4.4), (287.0, 3.5), (286.3, 2.8) (0.933, 0.863, 0.792)</w:t>
      </w:r>
    </w:p>
    <w:p>
      <w:r>
        <w:t>(282.4, 7.4), (280.8, 9.0), (280.8, 9.3), (279.6, 10.5), (280.2, 9.9), (280.5, 9.9), (280.5, 9.6), (280.8, 9.3), (280.8, 9.0) (0.839, 0.710, 0.639)</w:t>
      </w:r>
    </w:p>
    <w:p>
      <w:r>
        <w:t>(284.2, 7.1), (283.9, 7.4), (283.6, 7.4), (283.6, 7.7), (283.3, 8.1), (283.6, 8.4), (283.9, 8.1), (283.9, 7.7), (284.2, 7.4) (0.922, 0.925, 0.937)</w:t>
      </w:r>
    </w:p>
    <w:p>
      <w:r>
        <w:t>(285.7, 8.7), (285.4, 8.7), (285.4, 9.0), (285.1, 9.3), (285.1, 9.6), (285.7, 9.0) (0.400, 0.333, 0.251)</w:t>
      </w:r>
    </w:p>
    <w:p>
      <w:r>
        <w:t>(286.7, 9.3), (286.7, 9.9), (286.3, 10.2), (286.0, 10.2), (286.3, 10.2), (286.7, 10.5) (0.839, 0.710, 0.639)</w:t>
      </w:r>
    </w:p>
    <w:p>
      <w:r>
        <w:t>(287.3, 8.1), (287.3, 8.4), (287.0, 8.7), (287.0, 10.5), (286.7, 10.8), (286.3, 10.5), (285.7, 10.5), (285.4, 10.8), (285.7, 10.5), (286.0, 10.5), (286.7, 11.1), (287.3, 11.1), (287.6, 11.4), (287.6, 11.1), (287.9, 10.8), (287.6, 11.1), (287.3, 10.8), (287.3, 10.5), (287.0, 10.2), (287.0, 9.0), (287.3, 8.7) (0.878, 0.776, 0.710)</w:t>
      </w:r>
    </w:p>
    <w:p>
      <w:r>
        <w:t>(288.5, 9.6), (288.2, 9.6), (287.9, 9.9), (288.2, 9.9) (0.922, 0.925, 0.937)</w:t>
      </w:r>
    </w:p>
    <w:p>
      <w:r>
        <w:t>(290.3, 9.6), (290.3, 10.2), (290.0, 10.5), (289.7, 10.5), (290.0, 10.8), (290.0, 10.5), (290.3, 10.2), (290.6, 10.2), (290.3, 9.9) (0.400, 0.333, 0.251)</w:t>
      </w:r>
    </w:p>
    <w:p>
      <w:r>
        <w:t>(292.2, 6.8), (291.2, 7.7), (291.2, 8.4), (290.9, 8.7), (291.2, 9.0), (291.2, 9.6), (290.9, 9.9), (290.6, 9.6), (290.6, 9.3), (290.6, 9.9), (290.9, 9.9), (291.2, 9.6), (291.2, 7.7) (0.318, 0.216, 0.125)</w:t>
      </w:r>
    </w:p>
    <w:p>
      <w:r>
        <w:t>(292.8, 8.1), (292.8, 9.3), (292.5, 9.6), (292.5, 10.5), (292.8, 10.8), (293.7, 10.8), (294.0, 10.5), (294.0, 9.9), (293.7, 9.6), (293.7, 9.3), (293.4, 9.0), (293.4, 8.7), (293.1, 8.4), (293.1, 8.1) (0.839, 0.710, 0.639)</w:t>
      </w:r>
    </w:p>
    <w:p>
      <w:r>
        <w:t>(293.1, 7.4), (292.5, 8.1), (292.5, 9.3), (292.5, 8.1), (292.8, 7.7), (293.1, 7.7), (293.4, 8.1), (293.4, 8.4), (293.7, 8.7), (293.7, 9.0), (294.0, 9.3), (294.0, 9.6), (294.3, 9.9), (294.3, 10.5), (293.7, 11.1), (292.8, 11.1), (292.2, 10.5), (292.2, 10.2), (292.2, 10.8), (292.5, 10.8), (292.8, 11.1), (294.0, 11.1), (294.3, 10.8), (294.3, 9.3), (294.0, 9.3), (293.7, 9.0), (293.7, 8.7), (293.4, 8.4), (293.4, 7.7) (0.792, 0.663, 0.561)</w:t>
      </w:r>
    </w:p>
    <w:p>
      <w:r>
        <w:t>(293.1, 9.3), (293.1, 9.6), (292.8, 9.9), (292.8, 10.5), (293.7, 10.5), (293.7, 10.2), (293.4, 9.9), (293.4, 9.6) (0.878, 0.776, 0.710)</w:t>
      </w:r>
    </w:p>
    <w:p>
      <w:r>
        <w:t>(292.2, 11.4), (291.9, 11.7), (291.9, 12.3), (292.2, 12.3), (292.5, 12.6), (293.1, 12.6), (293.4, 12.3), (293.4, 12.0), (293.1, 11.7), (292.5, 11.7) (0.549, 0.463, 0.357)</w:t>
      </w:r>
    </w:p>
    <w:p>
      <w:r>
        <w:t>(292.2, 12.0), (292.5, 12.3), (292.8, 12.3), (292.8, 12.0) (0.467, 0.396, 0.302)</w:t>
      </w:r>
    </w:p>
    <w:p>
      <w:r>
        <w:t>(291.2, 12.0), (291.2, 12.3), (291.6, 12.6), (291.6, 12.3) (0.714, 0.608, 0.490)</w:t>
      </w:r>
    </w:p>
    <w:p>
      <w:r>
        <w:t>(292.2, 8.7), (292.2, 9.9), (291.2, 10.8), (290.9, 10.8), (290.6, 11.1), (290.6, 13.0), (290.3, 13.3), (290.3, 13.9), (290.6, 14.2), (290.6, 14.5), (290.9, 14.8), (291.9, 14.8), (292.2, 14.5), (291.9, 14.8), (291.2, 14.8), (290.3, 13.9), (290.3, 13.3), (290.6, 13.0), (290.6, 11.1), (290.9, 10.8), (291.2, 10.8), (291.6, 11.1), (291.6, 11.4), (291.9, 11.1), (292.5, 11.1), (292.2, 11.1), (291.9, 10.8), (291.9, 10.2), (292.2, 9.9) (0.714, 0.608, 0.490)</w:t>
      </w:r>
    </w:p>
    <w:p>
      <w:r>
        <w:t>(290.9, 11.1), (290.9, 13.0), (290.6, 13.3), (290.6, 13.9), (291.2, 14.5), (291.9, 14.5), (291.2, 14.5), (290.6, 13.9), (290.6, 13.6), (291.2, 13.0), (291.9, 13.0), (292.5, 13.6), (292.5, 14.2), (292.5, 13.6), (291.9, 13.0), (291.6, 13.0), (290.9, 12.3), (290.9, 12.0), (291.2, 11.7), (291.2, 11.1) (0.792, 0.663, 0.561)</w:t>
      </w:r>
    </w:p>
    <w:p>
      <w:r>
        <w:t>(291.6, 13.3), (291.2, 13.6), (291.2, 13.9), (291.6, 14.2), (291.9, 13.9), (292.2, 13.9) (0.878, 0.776, 0.710)</w:t>
      </w:r>
    </w:p>
    <w:p>
      <w:r>
        <w:t>(290.0, 12.6), (290.0, 13.0), (289.7, 13.3), (289.7, 13.6), (289.4, 13.9), (289.7, 13.9), (289.7, 13.3), (290.0, 13.0) (0.549, 0.463, 0.357)</w:t>
      </w:r>
    </w:p>
    <w:p>
      <w:r>
        <w:t>(289.4, 11.4), (288.8, 12.0), (288.8, 12.3), (289.1, 12.3), (289.4, 12.0), (289.1, 11.7) (0.188, 0.082, 0.020)</w:t>
      </w:r>
    </w:p>
    <w:p>
      <w:r>
        <w:t>(286.3, 11.7), (286.3, 12.6), (286.7, 12.3), (286.7, 12.0) (0.922, 0.925, 0.937)</w:t>
      </w:r>
    </w:p>
    <w:p>
      <w:r>
        <w:t>(288.2, 13.9), (287.9, 13.9), (287.6, 13.6), (287.6, 13.9), (287.0, 14.5), (287.0, 14.8), (286.7, 15.1), (287.0, 15.1), (287.0, 14.8), (287.3, 14.5), (287.3, 14.2), (287.6, 13.9) (0.267, 0.231, 0.180)</w:t>
      </w:r>
    </w:p>
    <w:p>
      <w:r>
        <w:t>(286.7, 15.7), (286.3, 15.4), (285.7, 16.0), (286.0, 15.7), (286.3, 16.0) (0.333, 0.278, 0.216)</w:t>
      </w:r>
    </w:p>
    <w:p>
      <w:r>
        <w:t>(285.4, 16.3), (285.7, 16.6), (285.7, 16.3) (0.318, 0.216, 0.125)</w:t>
      </w:r>
    </w:p>
    <w:p>
      <w:r>
        <w:t>(285.1, 16.6), (285.4, 16.9), (285.4, 16.6) (0.251, 0.184, 0.118)</w:t>
      </w:r>
    </w:p>
    <w:p>
      <w:r>
        <w:t>(284.8, 16.9), (284.8, 17.2), (285.1, 17.2), (285.1, 16.9) (0.235, 0.137, 0.031)</w:t>
      </w:r>
    </w:p>
    <w:p>
      <w:r>
        <w:t>(283.9, 17.5), (283.6, 17.9), (283.9, 17.9) (0.549, 0.463, 0.357)</w:t>
      </w:r>
    </w:p>
    <w:p>
      <w:r>
        <w:t>(284.5, 18.2), (284.2, 18.2), (284.2, 18.8), (284.2, 18.5) (0.400, 0.333, 0.251)</w:t>
      </w:r>
    </w:p>
    <w:p>
      <w:r>
        <w:t>(285.7, 18.2), (285.4, 18.5), (285.4, 18.8), (285.1, 19.1), (285.1, 19.4), (284.2, 20.3), (283.9, 20.3), (283.9, 20.6), (284.5, 20.0), (284.8, 20.0), (285.1, 19.7), (285.1, 19.1), (285.4, 18.8), (285.4, 18.5) (0.714, 0.608, 0.490)</w:t>
      </w:r>
    </w:p>
    <w:p>
      <w:r>
        <w:t>(283.3, 18.8), (283.0, 19.1), (283.0, 19.4), (283.3, 19.1) (0.302, 0.192, 0.078)</w:t>
      </w:r>
    </w:p>
    <w:p>
      <w:r>
        <w:t>(283.6, 20.0), (283.0, 20.6), (282.4, 20.6), (282.7, 20.9), (283.0, 20.9), (283.3, 21.2), (283.3, 20.3) (0.549, 0.463, 0.357)</w:t>
      </w:r>
    </w:p>
    <w:p>
      <w:r>
        <w:t>(282.7, 21.2), (282.7, 21.8), (283.3, 21.8), (283.3, 21.5), (283.0, 21.2) (0.573, 0.404, 0.278)</w:t>
      </w:r>
    </w:p>
    <w:p>
      <w:r>
        <w:t>(283.6, 21.8), (283.3, 22.1), (282.7, 22.1), (282.4, 21.8), (282.4, 21.5), (282.4, 22.4), (282.1, 22.8), (281.4, 22.8), (281.1, 23.1), (280.8, 23.1), (280.5, 23.4), (281.1, 24.0), (281.8, 24.0), (282.1, 23.7), (282.1, 22.8), (282.7, 22.1), (283.3, 22.1) (0.549, 0.463, 0.357)</w:t>
      </w:r>
    </w:p>
    <w:p>
      <w:r>
        <w:t>(285.7, 18.5), (285.7, 18.8), (285.4, 19.1), (285.4, 19.7), (284.8, 20.3), (284.5, 20.3), (283.9, 20.9), (284.2, 21.2), (284.2, 22.1), (283.3, 23.1), (283.3, 24.6), (283.6, 24.9), (283.9, 24.9), (285.1, 26.1), (285.7, 26.1), (285.7, 25.8), (285.4, 25.5), (285.4, 25.2), (285.4, 25.5), (285.1, 25.8), (284.8, 25.8), (283.3, 24.3), (283.3, 23.1), (283.6, 22.8), (283.9, 22.8), (284.5, 22.1), (284.5, 21.8), (284.2, 21.5), (284.2, 20.9), (285.4, 19.7), (285.4, 19.1), (285.7, 18.8) (0.792, 0.663, 0.561)</w:t>
      </w:r>
    </w:p>
    <w:p>
      <w:r>
        <w:t>(285.7, 19.1), (285.7, 19.7), (284.5, 20.9), (284.5, 21.5), (284.8, 21.8), (284.8, 22.1), (283.9, 23.1), (283.6, 23.1), (283.6, 24.3), (284.8, 25.5), (285.1, 25.5), (285.1, 24.9), (284.8, 24.6), (284.8, 24.3), (284.8, 24.6), (285.1, 24.9), (285.1, 25.2), (284.8, 25.5), (283.6, 24.3), (283.6, 23.4), (284.2, 22.8), (284.5, 23.1), (284.5, 23.7), (284.5, 23.1), (284.8, 22.8), (284.8, 22.1), (285.4, 21.5), (285.1, 21.5), (284.8, 21.2), (284.8, 20.6), (285.7, 19.7) (0.839, 0.710, 0.639)</w:t>
      </w:r>
    </w:p>
    <w:p>
      <w:r>
        <w:t>(284.2, 23.1), (283.9, 23.4), (283.9, 24.3), (284.8, 25.2), (284.8, 24.9), (284.5, 24.6), (284.5, 24.0), (284.2, 23.7) (0.878, 0.776, 0.710)</w:t>
      </w:r>
    </w:p>
    <w:p>
      <w:r>
        <w:t>(285.7, 24.0), (286.0, 24.3), (286.0, 24.6), (286.3, 24.6), (286.3, 24.3), (286.0, 24.3) (0.439, 0.314, 0.161)</w:t>
      </w:r>
    </w:p>
    <w:p>
      <w:r>
        <w:t>(286.7, 24.0), (286.7, 24.6), (286.3, 24.9), (286.7, 24.9) (0.494, 0.329, 0.231)</w:t>
      </w:r>
    </w:p>
    <w:p>
      <w:r>
        <w:t>(288.8, 20.9), (288.8, 21.5), (289.1, 21.8), (288.8, 22.1), (288.2, 22.1), (287.9, 22.4), (287.9, 24.3), (287.6, 24.6), (287.6, 25.5), (287.0, 26.1), (286.7, 26.1), (286.3, 25.8), (286.0, 25.8), (285.7, 25.5), (285.7, 25.2), (285.4, 24.9), (285.7, 25.2), (285.7, 25.5), (286.0, 25.8), (286.0, 26.1), (285.7, 26.4), (285.1, 26.4), (283.9, 25.2), (283.6, 25.2), (283.0, 24.6), (283.0, 23.1), (283.9, 22.1), (283.9, 21.2), (283.9, 22.1), (283.3, 22.8), (283.0, 22.8), (283.0, 24.6), (283.6, 25.2), (283.9, 25.2), (285.1, 26.4), (285.4, 26.4), (286.0, 27.0), (286.0, 27.3), (286.3, 27.7), (286.3, 28.9), (286.7, 28.9), (287.6, 28.0), (287.6, 27.7), (287.9, 27.3), (287.9, 27.0), (288.2, 26.7), (288.2, 26.4), (288.8, 25.8), (288.8, 25.2), (288.8, 25.5), (288.2, 26.1), (287.6, 25.5), (287.6, 24.6), (287.9, 24.3), (287.9, 22.4), (288.2, 22.1), (288.5, 22.1), (288.8, 22.4), (289.1, 22.1), (289.1, 21.8), (288.8, 21.5) (0.714, 0.608, 0.490)</w:t>
      </w:r>
    </w:p>
    <w:p>
      <w:r>
        <w:t>(287.6, 22.8), (287.6, 24.3), (287.3, 24.6), (287.3, 25.2), (286.7, 25.8), (286.3, 25.5), (286.0, 25.5), (286.3, 25.5), (286.7, 25.8), (287.0, 25.8), (287.3, 25.5), (287.3, 24.6), (287.6, 24.3) (0.639, 0.533, 0.412)</w:t>
      </w:r>
    </w:p>
    <w:p>
      <w:r>
        <w:t>(287.0, 22.8), (286.3, 23.4), (286.0, 23.4), (286.0, 23.7) (0.349, 0.224, 0.078)</w:t>
      </w:r>
    </w:p>
    <w:p>
      <w:r>
        <w:t>(286.7, 22.4), (286.3, 22.8), (286.7, 22.8) (0.286, 0.173, 0.035)</w:t>
      </w:r>
    </w:p>
    <w:p>
      <w:r>
        <w:t>(286.7, 22.1), (287.0, 22.4), (287.0, 22.1) (0.302, 0.192, 0.078)</w:t>
      </w:r>
    </w:p>
    <w:p>
      <w:r>
        <w:t>(288.2, 20.0), (287.6, 20.6), (287.6, 21.2), (287.3, 21.5), (287.0, 21.5), (286.3, 22.1), (287.0, 21.5), (287.3, 21.8), (287.3, 22.1), (287.3, 21.5), (287.9, 20.9), (287.9, 20.6), (288.2, 20.3) (0.369, 0.255, 0.145)</w:t>
      </w:r>
    </w:p>
    <w:p>
      <w:r>
        <w:t>(288.8, 21.8), (288.5, 21.5), (287.9, 22.1), (288.2, 21.8) (0.639, 0.533, 0.412)</w:t>
      </w:r>
    </w:p>
    <w:p>
      <w:r>
        <w:t>(292.5, 17.5), (291.6, 17.5), (291.2, 17.9), (291.2, 18.5), (290.3, 19.4), (290.0, 19.4), (290.0, 19.7), (289.1, 20.6), (289.1, 21.5), (289.1, 20.6), (290.6, 19.1), (290.9, 19.4), (290.9, 19.7), (290.0, 20.6), (290.0, 22.1), (289.7, 22.4), (289.4, 22.1), (288.8, 22.8), (288.5, 22.4), (288.2, 22.4), (288.2, 24.3), (287.9, 24.6), (287.9, 25.5), (288.2, 25.8), (287.6, 26.4), (286.3, 26.4), (286.3, 27.0), (286.7, 27.3), (286.7, 27.7), (287.0, 28.0), (287.6, 27.3), (287.6, 27.0), (287.9, 26.7), (287.9, 26.1), (288.5, 25.5), (288.5, 25.2), (288.8, 24.9), (288.8, 24.3), (289.4, 23.7), (289.4, 23.1), (290.0, 22.4), (290.0, 20.6), (291.9, 18.8), (292.5, 18.8), (292.8, 19.1), (293.1, 19.1), (293.4, 19.4), (293.4, 19.7), (293.7, 19.7), (293.7, 19.4), (292.8, 18.5), (292.8, 18.2), (292.5, 17.9) (0.792, 0.663, 0.561)</w:t>
      </w:r>
    </w:p>
    <w:p>
      <w:r>
        <w:t>(290.6, 19.4), (289.4, 20.6), (289.4, 21.8), (289.7, 22.1), (289.7, 20.6), (290.6, 19.7) (0.839, 0.710, 0.639)</w:t>
      </w:r>
    </w:p>
    <w:p>
      <w:r>
        <w:t>(290.9, 21.8), (291.2, 21.5), (291.6, 21.5), (290.9, 21.5) (0.494, 0.329, 0.231)</w:t>
      </w:r>
    </w:p>
    <w:p>
      <w:r>
        <w:t>(291.6, 22.1), (291.6, 22.8), (291.9, 22.8), (291.9, 22.4) (0.349, 0.224, 0.078)</w:t>
      </w:r>
    </w:p>
    <w:p>
      <w:r>
        <w:t>(291.2, 23.4), (291.6, 23.4), (291.9, 23.1), (292.2, 23.1), (291.9, 23.1), (291.6, 23.4), (291.2, 23.1) (0.439, 0.314, 0.161)</w:t>
      </w:r>
    </w:p>
    <w:p>
      <w:r>
        <w:t>(292.5, 22.1), (292.8, 22.4), (292.8, 22.8), (291.6, 24.0), (291.6, 24.3), (290.6, 25.2), (290.6, 26.4), (290.6, 25.5), (290.9, 25.2), (291.2, 25.2), (291.6, 24.9), (291.6, 24.0), (292.8, 22.8), (292.8, 22.4) (0.573, 0.404, 0.278)</w:t>
      </w:r>
    </w:p>
    <w:p>
      <w:r>
        <w:t>(290.9, 22.8), (290.9, 23.7), (290.6, 24.0), (290.6, 24.3), (289.7, 25.2), (290.0, 24.9), (290.3, 25.2), (290.3, 27.3), (290.3, 25.2), (291.2, 24.3), (291.2, 24.0), (291.9, 23.4), (291.6, 23.7), (291.2, 23.7), (290.9, 23.4) (0.494, 0.329, 0.231)</w:t>
      </w:r>
    </w:p>
    <w:p>
      <w:r>
        <w:t>(290.6, 22.4), (290.6, 23.4), (290.3, 23.7), (290.3, 24.0), (290.0, 24.3), (290.0, 24.6), (289.4, 25.2), (289.4, 25.5), (289.4, 25.2), (290.3, 24.3), (290.3, 24.0), (290.6, 23.7) (0.573, 0.404, 0.278)</w:t>
      </w:r>
    </w:p>
    <w:p>
      <w:r>
        <w:t>(290.0, 22.8), (289.7, 23.1), (289.7, 23.7), (289.1, 24.3), (289.1, 24.6), (289.4, 24.3), (289.4, 24.0), (289.7, 23.7), (289.7, 23.4), (290.0, 23.1) (0.714, 0.608, 0.490)</w:t>
      </w:r>
    </w:p>
    <w:p>
      <w:r>
        <w:t>(290.0, 25.2), (289.7, 25.5), (289.7, 25.8), (289.4, 26.1), (289.4, 26.4), (289.4, 26.1), (289.7, 25.8), (290.0, 25.8) (0.439, 0.314, 0.161)</w:t>
      </w:r>
    </w:p>
    <w:p>
      <w:r>
        <w:t>(290.0, 26.1), (289.7, 26.1), (289.7, 26.4), (289.4, 26.7), (289.4, 27.0), (289.1, 27.3), (289.4, 27.0), (289.7, 27.3), (289.7, 27.7), (289.1, 28.3), (288.8, 28.0), (288.8, 28.3), (289.1, 28.3), (289.7, 27.7), (289.7, 26.7), (290.0, 26.4) (0.396, 0.263, 0.102)</w:t>
      </w:r>
    </w:p>
    <w:p>
      <w:r>
        <w:t>(289.4, 27.3), (289.1, 27.7), (289.1, 28.0), (289.4, 27.7) (0.349, 0.224, 0.078)</w:t>
      </w:r>
    </w:p>
    <w:p>
      <w:r>
        <w:t>(290.0, 26.7), (290.0, 27.7), (288.8, 28.9), (288.5, 28.6), (288.5, 28.0), (288.5, 28.9), (289.1, 28.9), (289.4, 28.6), (289.4, 28.3), (290.0, 27.7) (0.439, 0.314, 0.161)</w:t>
      </w:r>
    </w:p>
    <w:p>
      <w:r>
        <w:t>(290.3, 27.7), (290.3, 28.0), (290.0, 28.3), (290.0, 28.6), (289.1, 29.5), (288.5, 29.5), (287.9, 28.9), (287.9, 28.6), (287.9, 28.9), (288.5, 29.5), (289.1, 29.5), (290.3, 28.3) (0.573, 0.404, 0.278)</w:t>
      </w:r>
    </w:p>
    <w:p>
      <w:r>
        <w:t>(287.0, 27.0), (287.0, 27.3), (287.3, 27.3), (287.3, 27.0) (0.839, 0.710, 0.639)</w:t>
      </w:r>
    </w:p>
    <w:p>
      <w:r>
        <w:t>(284.8, 28.3), (284.5, 28.6), (284.5, 28.9), (284.8, 29.2), (285.1, 29.2), (285.4, 28.9) (0.714, 0.608, 0.490)</w:t>
      </w:r>
    </w:p>
    <w:p>
      <w:r>
        <w:t>(280.2, 27.3), (280.2, 27.7), (280.8, 28.3), (280.8, 28.6), (281.4, 29.2), (281.8, 29.2), (282.1, 29.5), (282.1, 29.8), (284.2, 31.9), (284.2, 32.6), (284.5, 32.6), (284.8, 32.9), (285.1, 32.9), (285.1, 32.2), (286.0, 31.3), (287.0, 31.3), (287.3, 31.6), (287.3, 31.9), (287.6, 32.2), (287.9, 32.2), (288.2, 31.9), (288.2, 31.0), (287.6, 30.4), (287.6, 30.1), (287.3, 29.8), (286.7, 29.8), (286.3, 30.1), (286.3, 30.4), (285.4, 31.3), (284.8, 31.3), (283.6, 30.1), (283.6, 29.8), (282.4, 28.6), (282.4, 28.3), (281.8, 27.7), (281.4, 27.7), (281.1, 27.3) (0.714, 0.608, 0.490)</w:t>
      </w:r>
    </w:p>
    <w:p>
      <w:r>
        <w:t>(287.0, 30.4), (286.7, 30.7), (287.0, 30.7) (0.792, 0.663, 0.561)</w:t>
      </w:r>
    </w:p>
    <w:p>
      <w:r>
        <w:t>(286.3, 32.2), (286.0, 32.2), (285.7, 32.6), (285.7, 33.2), (286.0, 33.2), (286.3, 32.9) (0.549, 0.463, 0.357)</w:t>
      </w:r>
    </w:p>
    <w:p>
      <w:r>
        <w:t>(282.7, 32.2), (282.7, 32.6), (285.1, 35.0), (285.1, 35.3), (285.4, 35.6), (285.7, 35.3), (286.0, 35.6), (285.4, 35.0), (285.1, 35.0), (284.2, 34.1), (284.2, 33.8), (283.9, 33.8), (283.0, 32.9), (283.0, 32.6) (0.235, 0.137, 0.031)</w:t>
      </w:r>
    </w:p>
    <w:p>
      <w:r>
        <w:t>(283.3, 32.9), (283.6, 33.2), (283.3, 33.5), (283.9, 34.1), (283.6, 33.8), (283.9, 33.5) (0.286, 0.173, 0.035)</w:t>
      </w:r>
    </w:p>
    <w:p>
      <w:r>
        <w:t>(281.8, 33.2), (282.4, 33.8), (282.4, 34.4), (283.0, 35.0), (283.0, 35.3), (283.9, 36.2), (283.9, 36.5), (283.9, 36.2), (284.2, 35.9), (284.8, 36.5), (282.4, 34.1), (282.4, 33.8) (0.839, 0.710, 0.639)</w:t>
      </w:r>
    </w:p>
    <w:p>
      <w:r>
        <w:t>(281.1, 34.1), (282.4, 35.3), (282.4, 35.6), (282.7, 35.9), (282.4, 36.2), (282.7, 36.2), (282.7, 35.9), (282.4, 35.6), (282.4, 35.3) (0.549, 0.463, 0.357)</w:t>
      </w:r>
    </w:p>
    <w:p>
      <w:r>
        <w:t>(281.4, 35.9), (281.8, 36.2), (282.1, 36.2), (283.0, 37.1), (283.3, 36.8), (283.0, 36.5), (283.0, 36.2), (282.7, 36.5), (282.4, 36.5), (282.1, 36.2), (281.8, 36.2) (0.639, 0.533, 0.412)</w:t>
      </w:r>
    </w:p>
    <w:p>
      <w:r>
        <w:t>(282.4, 35.0), (283.0, 35.6), (283.0, 35.9), (283.3, 36.2), (283.3, 36.5), (283.6, 36.8), (283.0, 37.5), (282.1, 36.5), (282.4, 36.8), (282.4, 37.1), (282.7, 37.5), (283.3, 37.5), (283.6, 37.1), (283.6, 36.8), (283.3, 36.5), (283.3, 36.2), (283.0, 35.9), (283.0, 35.6) (0.714, 0.608, 0.490)</w:t>
      </w:r>
    </w:p>
    <w:p>
      <w:r>
        <w:t>(283.3, 35.3), (284.2, 36.2), (284.2, 36.8), (284.8, 37.5), (285.4, 37.5), (285.4, 37.1), (285.1, 36.8), (284.8, 36.8) (0.878, 0.776, 0.710)</w:t>
      </w:r>
    </w:p>
    <w:p>
      <w:r>
        <w:t>(287.0, 35.6), (287.0, 35.9), (287.3, 35.9) (0.369, 0.255, 0.145)</w:t>
      </w:r>
    </w:p>
    <w:p>
      <w:r>
        <w:t>(288.5, 35.3), (288.8, 35.3), (289.1, 35.6), (288.8, 35.9), (290.3, 35.9), (290.3, 35.6), (290.0, 35.6), (289.7, 35.3) (0.369, 0.255, 0.145)</w:t>
      </w:r>
    </w:p>
    <w:p>
      <w:r>
        <w:t>(291.2, 35.3), (290.9, 35.6), (290.6, 35.6), (290.6, 35.9), (290.9, 35.9), (290.9, 35.6) (0.439, 0.314, 0.161)</w:t>
      </w:r>
    </w:p>
    <w:p>
      <w:r>
        <w:t>(293.1, 35.0), (292.8, 35.0), (291.9, 34.1), (290.9, 35.0), (290.0, 35.0), (290.9, 35.0), (291.2, 34.7), (291.6, 34.7), (291.9, 34.4), (292.2, 34.7), (292.5, 34.7), (292.8, 35.0) (0.467, 0.396, 0.302)</w:t>
      </w:r>
    </w:p>
    <w:p>
      <w:r>
        <w:t>(291.9, 35.9), (292.2, 36.2), (291.9, 35.9), (292.2, 35.6), (293.1, 35.6), (291.9, 35.6) (0.235, 0.137, 0.031)</w:t>
      </w:r>
    </w:p>
    <w:p>
      <w:r>
        <w:t>(292.2, 35.9), (292.5, 36.2), (292.8, 36.2), (293.1, 35.9), (294.3, 35.9), (293.1, 35.9), (292.8, 36.2), (292.5, 35.9) (0.188, 0.082, 0.020)</w:t>
      </w:r>
    </w:p>
    <w:p>
      <w:r>
        <w:t>(292.8, 35.9), (293.1, 36.2), (293.7, 36.2), (294.9, 37.5), (294.9, 38.7), (294.9, 37.5), (294.3, 36.8), (294.3, 36.5), (294.9, 35.9), (295.2, 35.9), (295.8, 36.5), (296.1, 36.5), (296.5, 36.2), (295.5, 36.2), (295.2, 35.9), (294.6, 35.9), (294.3, 36.2), (293.1, 36.2) (0.114, 0.035, 0.016)</w:t>
      </w:r>
    </w:p>
    <w:p>
      <w:r>
        <w:t>(294.9, 36.2), (294.6, 36.5), (295.2, 37.1), (295.2, 39.0), (295.5, 38.7), (295.5, 37.1), (295.8, 36.8), (295.2, 36.2) (0.008, 0.024, 0.035)</w:t>
      </w:r>
    </w:p>
    <w:p>
      <w:r>
        <w:t>(296.5, 36.5), (295.8, 37.1), (295.8, 38.7), (295.2, 39.3), (294.9, 39.0), (294.9, 39.3), (294.6, 39.6), (294.6, 40.2), (294.6, 39.9), (295.8, 38.7), (295.8, 37.5), (296.5, 36.8) (0.059, 0.059, 0.059)</w:t>
      </w:r>
    </w:p>
    <w:p>
      <w:r>
        <w:t>(298.0, 37.5), (297.7, 37.8), (297.7, 38.1), (297.4, 38.4), (297.4, 39.3), (297.1, 39.6), (297.1, 40.8), (296.8, 41.1), (296.5, 41.1), (295.8, 41.7), (295.8, 42.4), (296.1, 42.7), (296.1, 43.0), (296.5, 42.7), (296.5, 42.4), (296.8, 42.0), (296.8, 41.1), (297.1, 40.8), (297.4, 40.8), (297.7, 40.5), (297.7, 40.2), (298.0, 39.9), (298.0, 39.0), (298.3, 38.7), (298.3, 37.8) (0.922, 0.925, 0.937)</w:t>
      </w:r>
    </w:p>
    <w:p>
      <w:r>
        <w:t>(296.8, 39.3), (296.8, 39.6), (296.5, 39.9), (296.5, 40.2), (295.8, 40.8), (295.8, 41.1), (295.5, 41.4), (295.5, 41.7), (295.2, 42.0), (295.2, 42.4), (294.9, 42.7), (294.9, 43.0), (294.6, 43.3), (295.2, 42.7), (295.2, 42.0), (295.5, 41.7), (295.5, 41.4), (295.8, 41.1), (295.8, 40.8), (296.5, 40.2), (296.5, 39.9), (296.8, 39.6) (0.769, 0.780, 0.804)</w:t>
      </w:r>
    </w:p>
    <w:p>
      <w:r>
        <w:t>(298.0, 40.2), (298.0, 40.5), (297.4, 41.1), (297.1, 41.1), (296.8, 40.8), (296.8, 39.9), (296.8, 40.2), (296.1, 40.8), (296.1, 41.1), (295.8, 41.4), (296.5, 40.8), (296.8, 40.8), (297.1, 41.1), (297.1, 42.0), (296.8, 42.4), (296.8, 42.7), (296.1, 43.3), (295.8, 43.0), (295.8, 42.7), (295.5, 42.4), (295.5, 42.0), (295.5, 42.7), (294.9, 43.3), (294.9, 43.6), (295.2, 43.3), (295.5, 43.3), (296.1, 43.9), (296.1, 43.6), (296.5, 43.3), (296.5, 43.0), (296.8, 42.7), (296.8, 42.4), (297.1, 42.0), (297.1, 41.7), (297.4, 41.4), (297.4, 41.1), (298.0, 40.5) (0.847, 0.855, 0.878)</w:t>
      </w:r>
    </w:p>
    <w:p>
      <w:r>
        <w:t>(295.2, 41.4), (294.9, 41.7), (294.9, 42.0), (294.3, 42.7), (294.3, 43.0), (293.7, 43.6), (293.7, 43.9), (293.7, 43.6), (294.6, 42.7), (294.6, 42.4), (294.9, 42.0), (294.9, 41.7) (0.627, 0.627, 0.631)</w:t>
      </w:r>
    </w:p>
    <w:p>
      <w:r>
        <w:t>(293.7, 41.7), (293.4, 42.0), (293.1, 41.7), (293.1, 41.4), (293.1, 41.7), (292.5, 42.4), (292.5, 42.7), (292.2, 43.0), (292.2, 43.6), (292.8, 43.0), (292.8, 42.7) (0.114, 0.035, 0.016)</w:t>
      </w:r>
    </w:p>
    <w:p>
      <w:r>
        <w:t>(294.3, 40.2), (294.0, 40.2), (294.0, 40.5), (293.4, 41.1), (293.4, 41.7), (294.0, 41.1), (294.0, 40.8), (294.3, 40.5) (0.008, 0.024, 0.035)</w:t>
      </w:r>
    </w:p>
    <w:p>
      <w:r>
        <w:t>(292.8, 38.1), (291.9, 38.1), (291.9, 38.7), (292.2, 39.0), (291.6, 39.6), (291.2, 39.6), (290.3, 40.5), (290.3, 41.4), (290.0, 41.7), (290.0, 42.4), (289.4, 43.0), (289.4, 43.6), (289.7, 43.3), (289.7, 43.0), (290.9, 41.7), (290.9, 41.4), (291.2, 41.1), (291.2, 40.5), (291.9, 39.9), (291.9, 39.6), (292.5, 39.0), (292.8, 39.0), (292.8, 38.7), (293.1, 38.4) (0.878, 0.776, 0.710)</w:t>
      </w:r>
    </w:p>
    <w:p>
      <w:r>
        <w:t>(290.9, 40.5), (290.6, 40.8), (290.6, 41.4), (290.9, 41.1) (0.933, 0.863, 0.792)</w:t>
      </w:r>
    </w:p>
    <w:p>
      <w:r>
        <w:t>(284.2, 37.1), (284.2, 37.5), (284.5, 37.8), (286.3, 37.8), (286.7, 38.1), (287.0, 37.8), (287.6, 37.8), (287.9, 38.1), (288.8, 38.1), (289.4, 38.7), (290.0, 38.7), (290.3, 38.4), (290.6, 38.4), (290.9, 38.1), (291.6, 38.7), (291.6, 39.0), (290.9, 39.6), (289.4, 39.6), (289.1, 39.9), (289.4, 39.6), (289.7, 39.6), (290.0, 39.9), (290.0, 41.4), (289.7, 41.7), (289.7, 42.0), (289.4, 42.4), (289.4, 42.7), (289.1, 43.0), (289.1, 43.3), (288.5, 43.9), (288.5, 44.2), (288.2, 44.5), (288.2, 45.4), (288.8, 45.4), (289.1, 45.1), (289.1, 44.8), (289.4, 44.5), (289.4, 44.2), (289.7, 43.9), (289.7, 43.6), (290.0, 43.3), (290.0, 43.0), (290.6, 42.4), (290.0, 43.0), (290.0, 43.3), (289.4, 43.9), (289.1, 43.6), (289.1, 43.0), (289.7, 42.4), (289.7, 41.7), (290.0, 41.4), (290.0, 40.5), (291.2, 39.3), (291.6, 39.3), (291.9, 39.0), (291.6, 38.7), (291.6, 38.1), (291.9, 37.8), (292.5, 37.8), (291.2, 37.8), (290.9, 37.5), (288.5, 37.5), (288.2, 37.1), (287.6, 37.1), (287.3, 37.5), (286.0, 37.5), (285.4, 36.8), (285.7, 37.1), (285.7, 37.5), (285.4, 37.8), (284.8, 37.8) (0.839, 0.710, 0.639)</w:t>
      </w:r>
    </w:p>
    <w:p>
      <w:r>
        <w:t>(288.8, 39.0), (288.5, 38.7), (288.2, 38.7), (287.9, 39.0), (287.6, 39.0), (287.6, 39.3), (288.2, 39.3), (288.5, 39.0) (0.714, 0.608, 0.490)</w:t>
      </w:r>
    </w:p>
    <w:p>
      <w:r>
        <w:t>(288.5, 37.8), (288.8, 37.8), (289.1, 38.1), (290.0, 38.1), (290.0, 37.8) (0.878, 0.776, 0.710)</w:t>
      </w:r>
    </w:p>
    <w:p>
      <w:r>
        <w:t>(290.9, 38.4), (290.6, 38.7), (290.3, 38.7), (290.0, 39.0), (289.4, 39.0), (288.8, 38.4), (287.9, 38.4), (287.6, 38.1), (287.0, 38.1), (286.7, 38.4), (286.3, 38.1), (284.5, 38.1), (283.9, 37.5), (283.9, 36.8), (283.6, 36.5), (283.6, 36.2), (283.3, 35.9), (283.6, 36.2), (283.6, 36.5), (283.9, 36.8), (283.9, 37.1), (283.3, 37.8), (282.7, 37.8), (282.1, 37.1), (282.1, 36.8), (281.8, 36.5), (281.4, 36.5), (281.1, 36.2), (281.1, 35.9), (280.5, 35.3), (281.1, 35.9), (281.1, 36.2), (280.8, 36.5), (279.3, 36.5), (279.0, 36.2), (278.7, 36.2), (278.4, 35.9), (278.1, 35.9), (278.4, 35.9), (279.3, 36.8), (280.8, 36.8), (281.1, 37.1), (281.1, 37.5), (281.4, 37.5), (281.8, 37.8), (282.1, 37.8), (282.4, 38.1), (282.4, 39.3), (282.7, 39.6), (282.7, 40.2), (283.3, 39.6), (284.5, 39.6), (284.5, 39.3), (285.1, 38.7), (286.0, 38.7), (286.3, 39.0), (285.7, 39.6), (285.1, 39.6), (285.1, 39.9), (285.4, 40.2), (285.7, 40.2), (286.0, 40.5), (287.0, 40.5), (287.3, 40.2), (287.9, 40.2), (288.2, 40.5), (288.5, 40.5), (289.1, 41.1), (289.1, 41.4), (288.8, 41.7), (288.8, 42.0), (288.5, 42.4), (287.9, 41.7), (287.3, 41.7), (287.3, 42.4), (287.9, 43.0), (287.9, 43.9), (287.3, 44.5), (286.7, 44.5), (286.3, 44.8), (286.0, 44.8), (285.4, 45.4), (285.1, 45.4), (284.8, 45.7), (284.8, 46.3), (283.9, 47.2), (283.6, 47.2), (283.3, 47.6), (283.0, 47.6), (282.7, 47.9), (282.7, 48.2), (281.8, 49.1), (281.1, 49.1), (280.8, 49.4), (280.8, 50.0), (281.1, 50.0), (282.1, 49.1), (283.0, 49.1), (283.6, 48.5), (283.9, 48.5), (284.5, 47.9), (285.1, 47.9), (285.4, 47.6), (285.7, 47.6), (286.0, 47.2), (286.3, 47.2), (287.3, 46.3), (287.6, 46.3), (288.2, 45.7), (288.5, 45.7), (288.2, 45.7), (287.9, 45.4), (287.9, 44.5), (288.2, 44.2), (288.2, 43.9), (288.8, 43.3), (288.8, 43.0), (289.1, 42.7), (289.1, 42.4), (289.4, 42.0), (289.4, 41.7), (289.7, 41.4), (289.7, 39.9), (289.4, 39.9), (289.1, 39.6), (289.4, 39.3), (290.9, 39.3), (291.2, 39.0), (291.2, 38.7) (0.792, 0.663, 0.561)</w:t>
      </w:r>
    </w:p>
    <w:p>
      <w:r>
        <w:t>(284.5, 42.4), (284.2, 42.0), (283.9, 42.4), (283.6, 42.4), (283.6, 43.0), (283.9, 43.0), (284.2, 42.7), (284.5, 42.7) (0.792, 0.663, 0.561)</w:t>
      </w:r>
    </w:p>
    <w:p>
      <w:r>
        <w:t>(286.7, 45.7), (286.3, 45.7), (286.0, 46.0), (285.7, 46.0), (285.7, 46.3), (285.4, 46.6), (285.4, 46.9), (286.0, 46.9), (286.0, 46.6), (286.7, 46.0) (0.839, 0.710, 0.639)</w:t>
      </w:r>
    </w:p>
    <w:p>
      <w:r>
        <w:t>(288.2, 48.2), (287.9, 48.5), (287.6, 48.5), (287.6, 48.8), (287.9, 48.8), (288.2, 48.5) (0.235, 0.137, 0.031)</w:t>
      </w:r>
    </w:p>
    <w:p>
      <w:r>
        <w:t>(289.1, 47.6), (288.8, 47.6), (288.8, 47.9) (0.235, 0.137, 0.031)</w:t>
      </w:r>
    </w:p>
    <w:p>
      <w:r>
        <w:t>(290.6, 46.6), (290.3, 46.9), (290.0, 46.9), (289.7, 46.6), (290.0, 46.3), (289.1, 47.2), (289.4, 47.6), (288.8, 48.2), (288.5, 47.9), (288.5, 47.6), (287.9, 48.2), (288.2, 47.9), (288.5, 48.2), (288.5, 48.5), (287.9, 49.1), (290.0, 46.9), (290.3, 46.9) (0.286, 0.173, 0.035)</w:t>
      </w:r>
    </w:p>
    <w:p>
      <w:r>
        <w:t>(290.6, 46.0), (290.3, 46.0), (290.3, 46.3), (290.0, 46.6), (290.3, 46.6), (290.6, 46.3) (0.235, 0.137, 0.031)</w:t>
      </w:r>
    </w:p>
    <w:p>
      <w:r>
        <w:t>(290.9, 45.4), (291.2, 45.4), (291.9, 44.8), (291.6, 45.1), (291.2, 45.1), (290.9, 44.8) (0.235, 0.137, 0.031)</w:t>
      </w:r>
    </w:p>
    <w:p>
      <w:r>
        <w:t>(292.5, 43.6), (292.2, 43.9), (291.9, 43.6), (291.9, 43.3), (291.9, 43.6), (291.6, 43.9), (291.6, 44.2), (291.2, 44.5), (291.2, 44.8), (291.6, 44.8), (291.9, 44.5), (291.9, 44.2) (0.188, 0.082, 0.020)</w:t>
      </w:r>
    </w:p>
    <w:p>
      <w:r>
        <w:t>(294.6, 43.6), (294.3, 43.9), (294.3, 44.2), (294.0, 44.5), (294.0, 45.1), (293.7, 45.4), (293.4, 45.4), (293.1, 45.7), (293.1, 46.6), (293.7, 46.6), (294.0, 46.3), (294.0, 46.0), (294.9, 45.1), (295.2, 45.1), (294.9, 45.1), (294.6, 44.8), (294.6, 44.2), (294.9, 43.9) (0.933, 0.863, 0.792)</w:t>
      </w:r>
    </w:p>
    <w:p>
      <w:r>
        <w:t>(295.5, 43.6), (295.2, 43.6), (295.2, 43.9), (294.9, 44.2), (294.9, 44.8), (295.5, 44.8), (295.5, 44.5), (295.8, 44.2), (295.8, 43.9) (0.922, 0.925, 0.937)</w:t>
      </w:r>
    </w:p>
    <w:p>
      <w:r>
        <w:t>(294.3, 43.6), (294.0, 43.9), (294.0, 44.2), (293.7, 44.5), (293.7, 44.8), (292.8, 45.7), (292.8, 46.0), (292.5, 46.3), (292.5, 46.6), (291.9, 47.2), (291.9, 47.6), (290.9, 48.5), (290.9, 49.1), (291.2, 49.1), (291.6, 48.8), (291.6, 48.5), (291.9, 48.2), (292.2, 48.2), (292.8, 47.6), (293.1, 47.6), (294.0, 46.6), (294.3, 46.6), (294.3, 46.3), (294.9, 45.7), (294.6, 45.7), (294.3, 46.0), (294.3, 46.3), (293.7, 46.9), (293.1, 46.9), (292.8, 46.6), (292.8, 45.7), (293.4, 45.1), (293.7, 45.1), (293.7, 44.5), (294.0, 44.2), (294.0, 43.9) (0.878, 0.776, 0.710)</w:t>
      </w:r>
    </w:p>
    <w:p>
      <w:r>
        <w:t>(292.2, 47.2), (292.2, 47.6), (292.5, 47.6), (292.5, 47.2) (0.933, 0.863, 0.792)</w:t>
      </w:r>
    </w:p>
    <w:p>
      <w:r>
        <w:t>(293.7, 48.2), (293.4, 48.5), (293.4, 49.1), (294.0, 49.1), (293.7, 49.1), (293.4, 48.8), (293.4, 48.5) (0.400, 0.333, 0.251)</w:t>
      </w:r>
    </w:p>
    <w:p>
      <w:r>
        <w:t>(294.9, 47.9), (294.9, 48.2), (295.2, 48.2) (0.192, 0.129, 0.102)</w:t>
      </w:r>
    </w:p>
    <w:p>
      <w:r>
        <w:t>(291.6, 47.6), (290.6, 48.5), (290.6, 49.4), (291.6, 49.4), (291.9, 49.1), (291.9, 48.5), (291.9, 48.8), (291.2, 49.4), (290.9, 49.4), (290.6, 49.1), (290.6, 48.5) (0.839, 0.710, 0.639)</w:t>
      </w:r>
    </w:p>
    <w:p>
      <w:r>
        <w:t>(291.6, 47.2), (290.3, 48.5), (290.3, 49.4), (290.6, 49.7), (290.9, 49.7), (291.6, 50.3), (291.6, 50.6), (290.9, 51.2), (290.6, 51.2), (290.9, 51.2), (291.2, 50.9), (291.6, 50.9), (292.5, 50.0), (293.1, 50.0), (292.8, 50.0), (292.2, 49.4), (291.9, 49.4), (291.6, 49.7), (290.6, 49.7), (290.3, 49.4), (290.3, 48.5) (0.792, 0.663, 0.561)</w:t>
      </w:r>
    </w:p>
    <w:p>
      <w:r>
        <w:t>(290.0, 48.8), (289.7, 49.1), (289.7, 49.4), (290.9, 50.6), (290.3, 51.2), (290.0, 51.2), (290.3, 51.2), (290.6, 50.9), (290.9, 50.9), (291.2, 50.6), (291.2, 50.3), (290.9, 50.0), (290.6, 50.0), (290.0, 49.4) (0.714, 0.608, 0.490)</w:t>
      </w:r>
    </w:p>
    <w:p>
      <w:r>
        <w:t>(288.8, 49.7), (288.8, 50.0), (289.1, 50.0), (289.4, 50.3), (289.4, 50.9), (289.7, 50.9), (289.7, 50.3), (289.4, 50.3) (0.549, 0.463, 0.357)</w:t>
      </w:r>
    </w:p>
    <w:p>
      <w:r>
        <w:t>(290.0, 48.5), (289.1, 49.4), (289.1, 49.7), (289.4, 50.0), (289.7, 50.0), (290.0, 50.3), (290.0, 50.9), (289.7, 51.2), (289.1, 51.2), (288.8, 51.5), (288.5, 51.5), (288.2, 51.8), (287.9, 51.8), (287.6, 52.2), (287.0, 52.2), (287.6, 52.2), (287.9, 51.8), (288.2, 51.8), (288.5, 51.5), (288.8, 51.5), (289.1, 51.2), (289.7, 51.2), (290.0, 50.9), (290.3, 50.9), (290.6, 50.6), (289.4, 49.4), (289.4, 49.1) (0.639, 0.533, 0.412)</w:t>
      </w:r>
    </w:p>
    <w:p>
      <w:r>
        <w:t>(289.4, 48.5), (288.8, 49.1), (288.8, 49.4), (288.5, 49.7), (288.5, 50.9), (287.9, 51.5), (288.5, 50.9), (289.1, 50.9), (289.1, 50.3), (288.8, 50.3), (288.5, 50.0), (288.5, 49.7), (288.8, 49.4), (288.8, 49.1) (0.573, 0.404, 0.278)</w:t>
      </w:r>
    </w:p>
    <w:p>
      <w:r>
        <w:t>(288.5, 49.4), (287.9, 50.0), (287.9, 50.9), (287.3, 51.5), (288.2, 50.6), (288.2, 49.7) (0.494, 0.329, 0.231)</w:t>
      </w:r>
    </w:p>
    <w:p>
      <w:r>
        <w:t>(290.0, 47.6), (287.3, 50.3), (287.3, 50.9), (286.7, 51.5), (286.3, 51.5), (287.0, 51.5), (287.6, 50.9), (287.6, 50.0) (0.439, 0.314, 0.161)</w:t>
      </w:r>
    </w:p>
    <w:p>
      <w:r>
        <w:t>(287.6, 49.7), (287.3, 49.7), (287.0, 50.0), (287.0, 50.3) (0.396, 0.263, 0.102)</w:t>
      </w:r>
    </w:p>
    <w:p>
      <w:r>
        <w:t>(286.0, 49.7), (286.3, 50.0), (286.3, 50.3), (286.0, 50.6), (285.7, 50.6), (285.4, 50.3), (285.4, 50.6), (285.7, 50.9), (286.0, 50.9), (286.3, 50.6), (286.3, 50.0) (0.302, 0.192, 0.078)</w:t>
      </w:r>
    </w:p>
    <w:p>
      <w:r>
        <w:t>(285.7, 50.0), (285.7, 50.3), (286.0, 50.3), (286.0, 50.0) (0.286, 0.173, 0.035)</w:t>
      </w:r>
    </w:p>
    <w:p>
      <w:r>
        <w:t>(287.0, 48.5), (286.3, 49.1), (286.0, 49.1), (285.1, 50.0), (285.1, 50.3), (284.2, 51.2), (283.9, 51.2), (284.2, 51.5), (284.2, 51.8), (283.9, 52.2), (284.8, 51.2), (286.0, 51.2), (286.3, 50.9), (286.7, 50.9), (286.7, 50.0), (287.0, 49.7), (286.3, 49.1) (0.349, 0.224, 0.078)</w:t>
      </w:r>
    </w:p>
    <w:p>
      <w:r>
        <w:t>(285.7, 49.1), (283.9, 50.9), (283.3, 50.9), (284.2, 50.9), (284.8, 50.3), (284.8, 50.0) (0.396, 0.263, 0.102)</w:t>
      </w:r>
    </w:p>
    <w:p>
      <w:r>
        <w:t>(285.4, 48.8), (284.2, 50.0), (283.9, 50.0), (283.6, 50.3), (283.9, 50.3) (0.494, 0.329, 0.231)</w:t>
      </w:r>
    </w:p>
    <w:p>
      <w:r>
        <w:t>(285.7, 48.5), (285.4, 48.5), (284.8, 49.1), (284.5, 49.1), (283.3, 50.3), (282.7, 50.3), (282.1, 50.9), (281.8, 50.9), (281.1, 51.5), (280.8, 51.5), (281.1, 51.5), (281.8, 50.9), (282.1, 50.9), (282.7, 50.3), (283.3, 50.3), (283.9, 49.7), (284.2, 49.7), (285.4, 48.5) (0.573, 0.404, 0.278)</w:t>
      </w:r>
    </w:p>
    <w:p>
      <w:r>
        <w:t>(283.9, 51.5), (283.0, 51.5), (282.7, 51.8), (282.4, 51.8), (282.4, 52.5), (282.7, 52.5), (283.0, 52.2), (283.3, 52.2) (0.286, 0.173, 0.035)</w:t>
      </w:r>
    </w:p>
    <w:p>
      <w:r>
        <w:t>(282.1, 52.2), (281.8, 52.5), (281.4, 52.5), (281.4, 53.1), (281.1, 53.4), (281.4, 53.1), (281.4, 52.8), (281.8, 52.5), (282.1, 52.5) (0.302, 0.192, 0.078)</w:t>
      </w:r>
    </w:p>
    <w:p>
      <w:r>
        <w:t>(280.2, 53.4), (280.5, 53.4), (280.8, 53.1), (280.2, 53.1) (0.235, 0.137, 0.031)</w:t>
      </w:r>
    </w:p>
    <w:p>
      <w:r>
        <w:t>(279.6, 53.4), (279.9, 53.4), (279.9, 53.1), (280.2, 52.8), (280.8, 52.8), (281.1, 53.1), (280.8, 53.4), (281.1, 53.1), (281.1, 52.8), (280.2, 52.8), (279.9, 53.1), (279.6, 53.1) (0.286, 0.173, 0.035)</w:t>
      </w:r>
    </w:p>
    <w:p>
      <w:r>
        <w:t>(279.9, 52.8), (279.6, 52.8), (279.3, 53.1), (279.0, 53.1), (278.4, 53.7), (278.7, 54.0), (278.7, 54.3), (278.4, 54.6), (278.7, 54.3), (279.0, 54.3), (279.3, 54.0), (279.3, 53.7), (279.0, 53.4), (279.6, 52.8) (0.349, 0.224, 0.078)</w:t>
      </w:r>
    </w:p>
    <w:p>
      <w:r>
        <w:t>(277.2, 54.6), (278.1, 54.6), (278.4, 54.3), (277.5, 54.3) (0.286, 0.173, 0.035)</w:t>
      </w:r>
    </w:p>
    <w:p>
      <w:r>
        <w:t>(276.9, 54.3), (275.9, 55.2), (275.6, 55.2), (275.3, 55.5), (274.7, 55.5), (275.9, 55.5), (276.2, 55.2), (276.5, 55.2), (276.9, 54.9), (276.5, 54.6) (0.349, 0.224, 0.078)</w:t>
      </w:r>
    </w:p>
    <w:p>
      <w:r>
        <w:t>(276.5, 54.3), (276.2, 54.3), (276.2, 54.6), (275.9, 54.9), (275.6, 54.9), (275.3, 55.2), (274.1, 55.2), (274.1, 55.5), (274.4, 55.8), (275.6, 55.8), (274.7, 55.8), (274.4, 55.5), (274.7, 55.2), (275.3, 55.2), (275.6, 54.9), (275.9, 54.9) (0.369, 0.255, 0.145)</w:t>
      </w:r>
    </w:p>
    <w:p>
      <w:r>
        <w:t>(278.4, 52.8), (278.1, 53.1), (277.8, 53.1), (277.5, 53.4), (276.9, 53.4), (276.5, 53.7), (274.7, 53.7), (274.4, 54.0), (273.5, 54.0), (273.2, 54.3), (272.3, 54.3), (274.7, 54.3), (275.0, 54.0), (275.3, 54.0), (275.6, 53.7), (276.5, 53.7), (276.9, 53.4), (277.5, 53.4), (277.8, 53.1), (278.1, 53.1) (0.494, 0.329, 0.231)</w:t>
      </w:r>
    </w:p>
    <w:p>
      <w:r>
        <w:t>(276.5, 53.1), (275.9, 53.1), (275.6, 52.8), (275.3, 52.8), (275.0, 53.1), (273.8, 53.1), (273.5, 53.4), (273.2, 53.4), (273.8, 53.4), (274.1, 53.1) (0.549, 0.463, 0.357)</w:t>
      </w:r>
    </w:p>
    <w:p>
      <w:r>
        <w:t>(279.6, 52.5), (279.3, 52.5), (279.0, 52.8), (278.7, 52.8), (278.1, 53.4), (277.8, 53.4), (277.5, 53.7), (276.9, 53.7), (276.5, 54.0), (275.6, 54.0), (275.3, 54.3), (275.0, 54.3), (274.7, 54.6), (266.7, 54.6), (266.4, 54.3), (264.9, 54.3), (264.6, 54.6), (263.7, 54.6), (263.4, 54.3), (262.8, 54.3), (263.1, 54.3), (263.4, 54.6), (264.0, 54.6), (264.3, 54.9), (266.7, 54.9), (267.1, 55.2), (267.7, 55.2), (268.0, 55.5), (272.9, 55.5), (273.2, 55.8), (274.1, 55.8), (273.8, 55.5), (273.8, 55.2), (274.1, 54.9), (275.3, 54.9), (275.6, 54.6), (275.9, 54.6), (275.9, 54.3), (276.2, 54.0), (276.5, 54.0), (276.9, 53.7), (277.5, 53.7), (277.8, 53.4), (278.1, 53.4), (278.7, 52.8), (279.0, 52.8), (279.3, 52.5) (0.439, 0.314, 0.161)</w:t>
      </w:r>
    </w:p>
    <w:p>
      <w:r>
        <w:t>(270.7, 55.8), (272.3, 55.8), (272.6, 56.1), (275.3, 56.1), (273.2, 56.1), (272.9, 55.8) (0.494, 0.329, 0.231)</w:t>
      </w:r>
    </w:p>
    <w:p>
      <w:r>
        <w:t>(273.8, 56.7), (272.6, 56.7), (272.3, 56.4), (272.0, 56.4), (272.3, 56.7), (272.0, 57.1), (271.6, 57.1), (272.0, 57.4), (272.0, 57.7), (271.3, 58.3), (271.6, 58.0), (272.0, 58.0), (272.3, 57.7), (272.3, 57.4), (272.6, 57.1), (273.2, 57.1), (273.5, 56.7) (0.549, 0.463, 0.357)</w:t>
      </w:r>
    </w:p>
    <w:p>
      <w:r>
        <w:t>(274.7, 56.7), (274.1, 56.7), (273.8, 57.1), (273.5, 57.1), (273.2, 57.4), (272.6, 57.4), (272.6, 57.7), (272.3, 58.0), (272.9, 57.4), (273.2, 57.4), (273.5, 57.1), (273.8, 57.1), (274.1, 56.7) (0.639, 0.533, 0.412)</w:t>
      </w:r>
    </w:p>
    <w:p>
      <w:r>
        <w:t>(274.4, 57.1), (274.1, 57.1), (273.8, 57.4), (273.5, 57.4), (273.2, 57.7), (272.9, 57.7), (272.6, 58.0), (272.9, 57.7), (273.2, 57.7), (273.5, 57.4), (274.1, 57.4) (0.714, 0.608, 0.490)</w:t>
      </w:r>
    </w:p>
    <w:p>
      <w:r>
        <w:t>(275.0, 57.4), (274.7, 57.4), (274.1, 58.0), (273.5, 58.0), (273.2, 58.3), (272.9, 58.3), (273.5, 58.3), (273.8, 58.0), (274.4, 58.0) (0.839, 0.710, 0.639)</w:t>
      </w:r>
    </w:p>
    <w:p>
      <w:r>
        <w:t>(272.9, 59.2), (272.6, 59.2), (272.3, 58.9), (272.0, 59.2), (271.6, 59.2), (271.6, 59.5), (271.3, 59.8), (269.5, 59.8), (268.9, 60.4), (270.1, 60.4), (270.4, 60.1), (271.3, 60.1), (272.0, 59.5), (272.9, 59.5) (0.933, 0.863, 0.792)</w:t>
      </w:r>
    </w:p>
    <w:p>
      <w:r>
        <w:t>(270.4, 58.6), (271.3, 57.7), (270.1, 57.7), (270.4, 57.7), (270.7, 58.0), (270.7, 58.3) (0.494, 0.329, 0.231)</w:t>
      </w:r>
    </w:p>
    <w:p>
      <w:r>
        <w:t>(269.5, 56.4), (269.8, 56.4), (270.1, 56.7), (269.8, 57.1), (269.5, 57.1), (270.1, 57.1), (270.4, 56.7), (270.1, 56.4) (0.714, 0.608, 0.490)</w:t>
      </w:r>
    </w:p>
    <w:p>
      <w:r>
        <w:t>(269.8, 56.7), (269.5, 56.7), (269.2, 56.4), (268.9, 56.4), (268.6, 56.7), (267.7, 56.7), (268.0, 56.7), (268.3, 57.1), (269.2, 57.1), (269.5, 56.7) (0.792, 0.663, 0.561)</w:t>
      </w:r>
    </w:p>
    <w:p>
      <w:r>
        <w:t>(268.6, 58.3), (268.9, 58.3), (269.2, 58.6), (269.2, 58.3) (0.235, 0.137, 0.031)</w:t>
      </w:r>
    </w:p>
    <w:p>
      <w:r>
        <w:t>(265.2, 58.9), (265.8, 58.9), (266.1, 58.6), (266.4, 58.6), (266.7, 58.3), (268.3, 58.3), (268.6, 58.6), (268.3, 58.9), (268.6, 58.6), (268.9, 58.6), (268.6, 58.6), (268.3, 58.3), (266.4, 58.3), (266.1, 58.6), (265.8, 58.6), (265.5, 58.9) (0.188, 0.082, 0.020)</w:t>
      </w:r>
    </w:p>
    <w:p>
      <w:r>
        <w:t>(263.1, 55.8), (263.1, 56.1), (263.4, 56.1), (264.0, 56.7), (267.1, 56.7), (267.4, 57.1), (268.0, 57.1), (267.7, 57.1), (267.4, 56.7), (267.7, 56.4), (268.6, 56.4), (267.1, 56.4), (266.7, 56.1), (264.3, 56.1), (264.0, 55.8) (0.714, 0.608, 0.490)</w:t>
      </w:r>
    </w:p>
    <w:p>
      <w:r>
        <w:t>(260.6, 54.9), (260.9, 54.9), (261.8, 55.8), (262.2, 55.8), (262.5, 56.1), (262.8, 56.1), (263.1, 56.4), (263.4, 56.4), (263.7, 56.7), (263.4, 56.4), (263.1, 56.4), (262.8, 56.1), (262.8, 55.8), (263.1, 55.5), (264.0, 55.5), (264.3, 55.8), (266.7, 55.8), (267.1, 56.1), (270.1, 56.1), (270.7, 56.7), (270.4, 57.1), (271.3, 57.1), (271.6, 56.7), (272.0, 56.7), (271.6, 56.4), (270.4, 56.4), (270.1, 56.1), (267.1, 56.1), (266.7, 55.8), (264.3, 55.8), (264.0, 55.5), (262.8, 55.5), (262.5, 55.2), (261.5, 55.2), (261.2, 54.9) (0.639, 0.533, 0.412)</w:t>
      </w:r>
    </w:p>
    <w:p>
      <w:r>
        <w:t>(265.5, 58.3), (265.2, 58.3), (264.9, 58.6), (264.0, 58.6), (263.7, 58.9), (264.0, 58.9), (264.3, 58.6), (265.2, 58.6) (0.271, 0.133, 0.059)</w:t>
      </w:r>
    </w:p>
    <w:p>
      <w:r>
        <w:t>(262.8, 58.9), (263.1, 58.9), (263.4, 58.6), (263.7, 58.6), (263.7, 58.3), (264.0, 58.0), (267.1, 58.0), (263.4, 58.0), (263.1, 58.3), (263.4, 58.6), (263.1, 58.9) (0.302, 0.192, 0.078)</w:t>
      </w:r>
    </w:p>
    <w:p>
      <w:r>
        <w:t>(263.1, 58.6), (262.8, 58.3), (262.2, 58.9), (261.8, 58.6), (261.8, 58.9), (262.5, 58.9), (262.8, 58.6) (0.318, 0.216, 0.125)</w:t>
      </w:r>
    </w:p>
    <w:p>
      <w:r>
        <w:t>(263.1, 57.7), (262.8, 57.7), (262.5, 57.4), (261.8, 58.0), (261.2, 58.0), (261.5, 58.3), (261.5, 58.6), (261.8, 58.3), (262.2, 58.6), (262.8, 58.0), (263.1, 58.0) (0.357, 0.176, 0.129)</w:t>
      </w:r>
    </w:p>
    <w:p>
      <w:r>
        <w:t>(260.6, 58.6), (260.9, 58.9), (260.9, 59.2), (261.2, 59.2) (0.282, 0.133, 0.102)</w:t>
      </w:r>
    </w:p>
    <w:p>
      <w:r>
        <w:t>(261.8, 57.7), (261.5, 57.4), (260.9, 57.4), (260.3, 58.0), (259.7, 58.0), (259.4, 58.3), (257.9, 58.3), (257.6, 58.0), (257.9, 58.3), (258.2, 58.3), (258.5, 58.6), (259.4, 58.6), (259.7, 58.3), (260.6, 58.3), (261.2, 58.9), (261.5, 58.9), (261.2, 58.6), (261.2, 58.3), (260.9, 58.0), (261.2, 57.7) (0.318, 0.149, 0.110)</w:t>
      </w:r>
    </w:p>
    <w:p>
      <w:r>
        <w:t>(260.3, 57.1), (260.0, 57.4), (259.7, 57.4), (260.3, 57.4) (0.357, 0.176, 0.129)</w:t>
      </w:r>
    </w:p>
    <w:p>
      <w:r>
        <w:t>(257.6, 56.7), (257.6, 57.1), (257.9, 57.4), (257.9, 58.0), (258.2, 58.0), (258.5, 57.7), (259.1, 57.7), (259.4, 58.0), (259.7, 57.7), (260.3, 57.7), (260.9, 57.1), (261.5, 57.1), (261.8, 57.4), (262.2, 57.4), (261.8, 57.1), (260.9, 57.1), (260.3, 57.7), (259.7, 57.7), (259.4, 57.4), (259.4, 56.4), (258.8, 57.1), (257.9, 57.1) (0.353, 0.149, 0.090)</w:t>
      </w:r>
    </w:p>
    <w:p>
      <w:r>
        <w:t>(258.8, 55.8), (259.1, 55.8), (259.7, 56.4), (259.7, 57.1), (260.0, 57.1), (260.3, 56.7), (260.6, 57.1), (260.9, 56.7), (261.5, 56.7), (260.6, 56.7), (260.3, 56.4), (260.0, 56.4), (259.4, 55.8) (0.384, 0.188, 0.094)</w:t>
      </w:r>
    </w:p>
    <w:p>
      <w:r>
        <w:t>(259.1, 54.0), (259.7, 54.6), (260.0, 54.6), (260.3, 54.9), (260.6, 54.6), (260.0, 54.6), (259.7, 54.3), (259.4, 54.3) (0.549, 0.463, 0.357)</w:t>
      </w:r>
    </w:p>
    <w:p>
      <w:r>
        <w:t>(254.2, 53.4), (254.5, 53.7), (254.8, 53.7), (255.1, 54.0), (255.4, 54.0), (255.7, 54.3), (256.3, 54.3), (256.6, 54.6), (256.9, 54.6), (257.2, 54.9), (257.6, 54.9), (257.9, 55.2), (258.5, 55.2), (258.8, 55.5), (259.4, 55.5), (260.0, 56.1), (260.3, 56.1), (260.6, 56.4), (261.2, 56.4), (260.6, 56.4), (260.0, 55.8), (259.7, 55.8), (259.4, 55.5), (258.8, 55.5), (258.5, 55.2), (258.2, 55.2), (257.9, 54.9), (257.6, 54.9), (257.2, 54.6), (256.6, 54.6), (256.3, 54.3), (255.7, 54.3), (255.4, 54.0), (255.1, 54.0), (254.8, 53.7), (254.5, 53.7) (0.455, 0.231, 0.129)</w:t>
      </w:r>
    </w:p>
    <w:p>
      <w:r>
        <w:t>(255.7, 54.9), (256.0, 55.2), (256.0, 55.5), (255.7, 55.8), (256.0, 55.8), (256.3, 56.1), (256.9, 55.5), (257.2, 55.8), (257.6, 55.8), (257.2, 55.8), (256.6, 55.2), (256.0, 55.2) (0.345, 0.173, 0.039)</w:t>
      </w:r>
    </w:p>
    <w:p>
      <w:r>
        <w:t>(257.2, 56.4), (256.9, 56.1), (256.6, 56.1), (256.6, 56.4), (256.3, 56.7), (256.3, 57.1), (256.0, 57.4), (255.4, 57.4), (255.7, 57.7), (256.0, 57.7), (256.0, 57.4), (256.9, 56.4), (257.2, 56.7) (0.384, 0.157, 0.059)</w:t>
      </w:r>
    </w:p>
    <w:p>
      <w:r>
        <w:t>(257.6, 57.4), (256.9, 56.7), (256.3, 57.4), (256.3, 57.7), (256.9, 57.7), (257.2, 57.4) (0.384, 0.188, 0.094)</w:t>
      </w:r>
    </w:p>
    <w:p>
      <w:r>
        <w:t>(256.9, 55.8), (257.9, 56.7), (258.8, 56.7), (258.8, 56.1), (257.2, 56.1) (0.345, 0.137, 0.035)</w:t>
      </w:r>
    </w:p>
    <w:p>
      <w:r>
        <w:t>(255.4, 56.4), (255.4, 56.7), (255.7, 56.7), (255.7, 56.4) (0.341, 0.122, 0.008)</w:t>
      </w:r>
    </w:p>
    <w:p>
      <w:r>
        <w:t>(252.4, 56.7), (252.7, 57.1), (252.7, 57.4), (253.0, 57.7), (253.3, 57.7), (253.6, 58.0), (254.5, 58.0), (255.4, 58.9), (255.7, 58.9), (255.4, 58.6), (255.7, 58.3), (256.9, 58.3), (257.2, 58.6), (256.9, 58.3), (254.8, 58.3), (254.5, 58.0), (254.5, 57.7), (254.2, 57.4), (253.9, 57.4), (253.6, 57.1), (253.0, 57.1), (252.7, 56.7) (0.282, 0.067, 0.020)</w:t>
      </w:r>
    </w:p>
    <w:p>
      <w:r>
        <w:t>(253.6, 55.8), (253.3, 56.1), (253.6, 56.4), (253.9, 56.4), (254.2, 56.7), (254.5, 56.4), (254.2, 56.4) (0.384, 0.129, 0.031)</w:t>
      </w:r>
    </w:p>
    <w:p>
      <w:r>
        <w:t>(250.8, 54.6), (252.7, 56.4), (253.0, 56.4), (253.3, 56.7), (253.9, 56.7), (254.2, 57.1), (253.9, 56.7), (253.3, 56.7), (252.7, 56.1), (252.4, 56.1) (0.341, 0.122, 0.008)</w:t>
      </w:r>
    </w:p>
    <w:p>
      <w:r>
        <w:t>(251.1, 55.2), (252.0, 56.1), (252.0, 56.4), (252.4, 56.4) (0.302, 0.118, 0.012)</w:t>
      </w:r>
    </w:p>
    <w:p>
      <w:r>
        <w:t>(252.0, 54.9), (252.4, 55.2), (253.0, 55.2), (252.7, 54.9), (252.4, 55.2) (0.427, 0.200, 0.063)</w:t>
      </w:r>
    </w:p>
    <w:p>
      <w:r>
        <w:t>(251.4, 54.3), (251.7, 54.6), (251.7, 54.9), (252.0, 55.2), (251.7, 54.9), (252.0, 54.6), (252.7, 54.6), (253.0, 54.9), (252.4, 54.3) (0.384, 0.188, 0.094)</w:t>
      </w:r>
    </w:p>
    <w:p>
      <w:r>
        <w:t>(249.6, 53.4), (249.9, 53.7), (250.2, 53.7), (250.5, 54.0), (250.8, 54.0), (251.4, 54.6), (251.4, 54.9), (252.0, 55.5), (252.7, 55.5), (253.0, 55.8), (253.3, 55.8), (253.6, 55.5), (253.6, 54.9), (253.0, 54.3), (252.7, 54.3), (253.3, 54.9), (253.3, 55.2), (253.0, 55.5), (252.0, 55.5), (251.4, 54.9), (251.4, 54.6), (251.1, 54.3), (251.4, 54.0), (252.0, 54.0), (251.7, 54.0), (251.1, 53.4), (251.1, 53.1), (251.1, 53.7), (250.8, 54.0), (250.5, 54.0), (250.2, 53.7), (249.9, 53.7) (0.384, 0.157, 0.059)</w:t>
      </w:r>
    </w:p>
    <w:p>
      <w:r>
        <w:t>(251.1, 52.2), (250.8, 52.5), (251.4, 53.1), (251.4, 53.4), (251.7, 53.7), (251.4, 53.4), (251.4, 53.1), (251.7, 52.8), (252.0, 52.8), (251.7, 52.5), (251.4, 52.5) (0.345, 0.173, 0.039)</w:t>
      </w:r>
    </w:p>
    <w:p>
      <w:r>
        <w:t>(249.0, 50.3), (249.3, 50.6), (249.3, 52.5), (249.6, 52.8), (249.6, 53.1), (249.9, 53.4), (250.2, 53.4), (250.5, 53.7), (250.8, 53.7), (250.8, 52.8), (250.5, 52.5), (251.1, 51.8), (251.4, 52.2), (251.7, 52.2), (252.4, 52.8), (251.7, 52.2), (251.4, 52.2), (251.1, 51.8), (249.9, 51.8), (249.3, 51.2), (249.3, 50.6) (0.384, 0.188, 0.094)</w:t>
      </w:r>
    </w:p>
    <w:p>
      <w:r>
        <w:t>(249.0, 53.7), (249.0, 54.0), (249.6, 54.0), (249.9, 54.3), (249.6, 54.0), (249.3, 54.0) (0.302, 0.118, 0.012)</w:t>
      </w:r>
    </w:p>
    <w:p>
      <w:r>
        <w:t>(247.8, 53.1), (249.3, 54.6), (249.6, 54.6), (249.9, 54.9), (250.2, 54.9), (250.8, 55.5), (250.8, 55.8), (251.1, 56.1), (251.4, 56.1), (251.7, 56.4), (251.7, 56.1), (250.8, 55.2), (250.8, 54.9), (250.5, 54.9), (250.2, 54.6), (249.9, 54.6), (249.6, 54.3), (249.0, 54.3), (248.7, 54.0), (248.7, 53.4), (248.1, 52.8) (0.282, 0.067, 0.020)</w:t>
      </w:r>
    </w:p>
    <w:p>
      <w:r>
        <w:t>(248.1, 54.9), (248.7, 55.5), (249.0, 55.5), (249.3, 55.8), (249.3, 56.1), (249.6, 56.4), (249.6, 56.7), (249.9, 57.1), (250.5, 57.1), (250.8, 57.4), (251.1, 57.4), (252.4, 58.6), (252.7, 58.6), (252.4, 58.6), (251.1, 57.4), (250.8, 57.4), (249.0, 55.5), (248.7, 55.5) (0.573, 0.404, 0.278)</w:t>
      </w:r>
    </w:p>
    <w:p>
      <w:r>
        <w:t>(246.8, 56.1), (247.1, 56.4), (247.1, 56.7), (248.1, 57.7), (248.7, 57.7), (249.9, 58.9), (250.2, 58.9), (250.5, 59.2), (250.8, 59.2), (250.5, 59.2), (250.2, 58.9), (249.9, 58.9), (249.3, 58.3), (249.3, 58.0), (249.0, 58.0), (248.7, 57.7), (248.1, 57.7), (247.1, 56.7), (247.1, 56.4) (0.494, 0.329, 0.231)</w:t>
      </w:r>
    </w:p>
    <w:p>
      <w:r>
        <w:t>(246.8, 56.7), (247.5, 57.4), (247.5, 57.7), (247.1, 58.0), (248.1, 58.9), (248.4, 58.9), (248.7, 59.2), (249.0, 59.2), (249.3, 59.5), (249.9, 59.5), (250.2, 59.8), (251.1, 59.8), (250.8, 59.5), (250.2, 59.5), (249.9, 59.2), (249.6, 59.2), (249.0, 58.6), (249.0, 58.3), (248.7, 58.0), (247.8, 58.0), (247.5, 57.7), (247.5, 57.4) (0.455, 0.231, 0.129)</w:t>
      </w:r>
    </w:p>
    <w:p>
      <w:r>
        <w:t>(248.1, 58.3), (248.1, 58.6), (248.7, 58.6), (248.4, 58.3) (0.384, 0.188, 0.094)</w:t>
      </w:r>
    </w:p>
    <w:p>
      <w:r>
        <w:t>(247.1, 57.4), (246.8, 57.7), (247.1, 57.7) (0.384, 0.188, 0.094)</w:t>
      </w:r>
    </w:p>
    <w:p>
      <w:r>
        <w:t>(245.6, 56.1), (245.6, 56.4), (246.2, 57.1), (246.5, 56.7), (246.2, 56.4), (245.9, 56.4) (0.384, 0.188, 0.094)</w:t>
      </w:r>
    </w:p>
    <w:p>
      <w:r>
        <w:t>(245.0, 55.8), (245.3, 56.1), (245.3, 55.8) (0.396, 0.263, 0.102)</w:t>
      </w:r>
    </w:p>
    <w:p>
      <w:r>
        <w:t>(243.5, 54.3), (243.5, 54.6), (243.8, 54.6), (244.1, 54.9), (244.1, 55.2), (246.5, 57.7), (244.7, 55.8), (245.0, 55.5), (245.3, 55.5), (245.6, 55.8), (245.3, 55.5), (245.0, 55.5), (244.4, 54.9), (244.1, 54.9) (0.455, 0.231, 0.129)</w:t>
      </w:r>
    </w:p>
    <w:p>
      <w:r>
        <w:t>(240.7, 52.8), (240.7, 53.7), (241.6, 54.6), (241.6, 54.9), (244.7, 58.0), (244.1, 57.4), (244.1, 57.1), (244.4, 56.7), (244.7, 56.7), (245.9, 58.0), (244.4, 56.4), (244.1, 56.4), (241.0, 53.4), (241.0, 53.1) (0.639, 0.533, 0.412)</w:t>
      </w:r>
    </w:p>
    <w:p>
      <w:r>
        <w:t>(241.6, 52.5), (241.6, 53.1), (246.5, 58.0), (242.9, 54.3), (243.2, 54.0), (243.8, 54.0), (244.7, 54.9), (243.5, 53.7), (243.2, 53.7), (242.2, 52.8), (242.2, 52.5) (0.494, 0.329, 0.231)</w:t>
      </w:r>
    </w:p>
    <w:p>
      <w:r>
        <w:t>(235.5, 42.4), (235.5, 43.0), (235.8, 43.3), (235.8, 43.6), (236.1, 43.9), (236.1, 44.5), (236.4, 44.8), (236.4, 45.1), (236.7, 45.4), (236.7, 45.7), (237.0, 46.0), (237.0, 46.9), (239.5, 49.4), (239.5, 50.0), (239.8, 50.3), (239.8, 51.2), (240.1, 51.5), (240.1, 52.5), (240.4, 52.8), (240.4, 53.7), (241.3, 54.6), (241.3, 54.9), (244.7, 58.3), (241.3, 54.9), (241.3, 54.6), (240.4, 53.7), (240.4, 52.5), (240.7, 52.2), (241.3, 52.8), (241.3, 53.1), (241.6, 53.4), (241.6, 53.7), (243.2, 55.2), (243.5, 55.2), (246.2, 58.0), (241.3, 53.1), (241.3, 52.5), (241.6, 52.2), (242.2, 52.2), (242.6, 52.5), (242.6, 52.8), (243.2, 53.4), (243.5, 53.4), (245.0, 54.9), (245.3, 54.9), (245.9, 55.5), (246.2, 55.5), (246.5, 55.8), (246.8, 55.8), (247.5, 56.4), (247.5, 56.7), (248.1, 57.4), (248.7, 57.4), (249.0, 57.7), (249.3, 57.7), (249.6, 58.0), (249.6, 58.3), (249.9, 58.6), (250.2, 58.6), (250.5, 58.9), (250.8, 58.9), (251.1, 59.2), (251.4, 59.2), (252.4, 60.1), (253.0, 60.1), (253.3, 60.4), (253.9, 60.4), (254.5, 61.0), (254.5, 61.6), (254.8, 61.6), (255.1, 61.3), (256.0, 61.3), (255.7, 61.0), (255.4, 61.0), (255.1, 60.7), (254.5, 60.7), (254.2, 60.4), (253.3, 60.4), (253.0, 60.1), (252.7, 60.1), (251.7, 59.2), (251.4, 59.2), (251.1, 58.9), (250.5, 58.9), (249.6, 58.0), (249.6, 57.7), (249.3, 57.4), (248.4, 57.4), (248.1, 57.1), (247.8, 57.1), (247.5, 56.7), (247.5, 56.4), (246.8, 55.8), (246.5, 55.8), (246.2, 55.5), (245.9, 55.5), (245.3, 54.9), (245.0, 54.9), (244.4, 54.3), (244.4, 54.0), (244.1, 54.0), (241.9, 51.8), (241.6, 51.8), (240.7, 50.9), (240.7, 50.6), (239.8, 49.7), (239.8, 49.4), (237.0, 46.6), (237.0, 45.7), (236.7, 45.4), (236.7, 45.1), (236.4, 44.8), (236.4, 44.5), (236.1, 44.2), (236.1, 43.9), (235.8, 43.6), (235.8, 43.0), (236.1, 42.7), (236.4, 42.7), (237.7, 43.9), (237.7, 44.2), (238.6, 45.1), (238.6, 45.4), (240.1, 46.9), (238.6, 45.4), (238.6, 45.1), (237.7, 44.2), (237.7, 43.9), (236.7, 43.0), (236.7, 42.7), (236.4, 42.4), (236.1, 42.4), (235.8, 42.0) (0.573, 0.404, 0.278)</w:t>
      </w:r>
    </w:p>
    <w:p>
      <w:r>
        <w:t>(241.6, 50.3), (241.6, 50.6), (243.8, 52.8), (244.1, 52.8), (244.7, 53.4), (244.7, 53.7), (245.9, 54.9), (245.0, 54.0), (245.0, 53.7), (245.3, 53.4), (245.9, 53.4), (244.7, 53.4), (244.1, 52.8), (244.1, 52.5), (241.9, 50.3) (0.714, 0.608, 0.490)</w:t>
      </w:r>
    </w:p>
    <w:p>
      <w:r>
        <w:t>(236.1, 43.0), (236.1, 43.6), (236.4, 43.9), (236.4, 44.2), (236.7, 44.5), (236.7, 44.8), (237.0, 45.1), (237.0, 45.4), (237.3, 45.7), (237.3, 46.3), (237.7, 46.6), (237.7, 46.9), (238.3, 47.6), (238.6, 47.6), (238.9, 47.9), (238.9, 48.2), (239.2, 48.5), (239.5, 48.5), (240.1, 49.1), (240.1, 49.4), (241.0, 50.3), (241.0, 50.6), (241.3, 50.9), (241.3, 51.2), (241.6, 51.5), (241.9, 51.5), (243.8, 53.4), (244.1, 53.4), (245.9, 55.2), (246.2, 55.2), (246.5, 55.5), (246.8, 55.5), (248.4, 57.1), (249.3, 57.1), (249.9, 57.7), (249.9, 58.0), (250.2, 58.3), (250.5, 58.3), (250.8, 58.6), (251.4, 58.6), (251.7, 58.9), (252.0, 58.9), (252.4, 59.2), (252.4, 59.5), (252.7, 59.5), (253.0, 59.8), (253.3, 59.8), (253.6, 60.1), (254.2, 60.1), (254.2, 59.8), (253.9, 59.5), (253.6, 59.5), (253.3, 59.2), (252.7, 59.2), (252.4, 58.9), (252.0, 58.9), (250.5, 57.4), (249.6, 57.4), (249.3, 57.1), (249.3, 56.4), (247.8, 54.9), (249.0, 56.1), (249.0, 56.4), (248.7, 56.7), (248.1, 56.7), (247.8, 56.4), (247.8, 56.1), (247.5, 55.8), (247.1, 55.8), (246.8, 55.5), (246.5, 55.5), (246.2, 55.2), (245.9, 55.2), (244.4, 53.7), (244.4, 53.4), (244.7, 53.1), (245.6, 53.1), (245.0, 53.1), (244.4, 52.5), (244.4, 52.2), (244.1, 51.8), (243.8, 51.8), (241.3, 49.4), (241.3, 49.1), (241.0, 48.8), (241.0, 48.5), (240.7, 48.5), (240.4, 48.2), (240.4, 47.9), (239.8, 47.2), (239.8, 46.9), (238.0, 45.1), (238.0, 44.8), (237.3, 44.2), (237.3, 43.9), (236.4, 43.0) (0.639, 0.533, 0.412)</w:t>
      </w:r>
    </w:p>
    <w:p>
      <w:r>
        <w:t>(245.3, 51.5), (245.3, 51.8), (245.6, 51.8), (246.2, 52.5) (0.384, 0.188, 0.094)</w:t>
      </w:r>
    </w:p>
    <w:p>
      <w:r>
        <w:t>(246.2, 51.8), (247.5, 53.1), (246.5, 52.2), (246.8, 51.8), (247.1, 51.8) (0.345, 0.137, 0.035)</w:t>
      </w:r>
    </w:p>
    <w:p>
      <w:r>
        <w:t>(246.8, 52.2), (247.5, 52.8), (247.8, 52.8), (248.1, 52.5), (248.7, 53.1), (248.7, 52.8), (248.4, 52.8), (248.1, 52.5), (247.8, 52.5), (247.5, 52.2) (0.302, 0.118, 0.012)</w:t>
      </w:r>
    </w:p>
    <w:p>
      <w:r>
        <w:t>(248.1, 50.3), (248.1, 50.6), (248.4, 50.9), (248.7, 50.6), (248.4, 50.3) (0.302, 0.118, 0.012)</w:t>
      </w:r>
    </w:p>
    <w:p>
      <w:r>
        <w:t>(246.5, 50.6), (246.5, 50.9), (246.8, 50.9), (246.8, 50.6) (0.455, 0.231, 0.129)</w:t>
      </w:r>
    </w:p>
    <w:p>
      <w:r>
        <w:t>(245.9, 50.3), (245.9, 51.2), (246.5, 51.2), (246.8, 51.5), (247.5, 51.5), (247.5, 50.6), (246.8, 50.0), (246.5, 50.3) (0.384, 0.188, 0.094)</w:t>
      </w:r>
    </w:p>
    <w:p>
      <w:r>
        <w:t>(244.1, 50.0), (244.1, 50.3), (244.4, 50.6), (244.1, 50.3), (244.4, 50.0), (245.0, 50.0), (245.3, 50.3), (245.0, 50.6), (245.0, 50.9), (246.5, 52.5), (245.9, 51.8), (245.9, 51.5), (245.3, 50.9), (245.3, 50.6), (245.9, 50.0), (246.5, 50.0), (246.8, 49.7), (247.8, 50.6), (247.8, 51.5), (247.5, 51.8), (248.1, 51.8), (248.4, 52.2), (248.7, 52.2), (249.0, 52.5), (248.7, 52.2), (248.7, 51.8), (249.0, 51.5), (249.0, 50.6), (248.1, 49.7), (247.8, 49.7), (247.1, 49.1), (246.2, 49.1), (245.9, 49.4), (245.6, 49.4), (245.0, 50.0) (0.345, 0.173, 0.039)</w:t>
      </w:r>
    </w:p>
    <w:p>
      <w:r>
        <w:t>(246.5, 49.4), (246.2, 49.4), (245.6, 50.0), (245.9, 49.7), (246.2, 49.7) (0.345, 0.137, 0.035)</w:t>
      </w:r>
    </w:p>
    <w:p>
      <w:r>
        <w:t>(246.8, 48.8), (246.5, 48.5), (245.9, 49.1), (246.2, 48.8) (0.384, 0.188, 0.094)</w:t>
      </w:r>
    </w:p>
    <w:p>
      <w:r>
        <w:t>(245.9, 48.2), (245.6, 48.5), (245.9, 48.8), (245.3, 49.4), (246.2, 48.5) (0.427, 0.200, 0.063)</w:t>
      </w:r>
    </w:p>
    <w:p>
      <w:r>
        <w:t>(245.6, 48.8), (245.3, 48.8), (245.3, 49.1), (245.0, 49.4), (244.7, 49.4), (245.0, 49.4) (0.396, 0.263, 0.102)</w:t>
      </w:r>
    </w:p>
    <w:p>
      <w:r>
        <w:t>(244.4, 48.8), (244.4, 49.1), (245.0, 49.1), (245.0, 48.8) (0.455, 0.231, 0.129)</w:t>
      </w:r>
    </w:p>
    <w:p>
      <w:r>
        <w:t>(243.8, 48.8), (243.8, 49.4), (243.5, 49.7), (243.8, 50.0), (244.1, 49.7), (244.4, 49.7), (244.1, 49.7), (243.8, 49.4) (0.384, 0.157, 0.059)</w:t>
      </w:r>
    </w:p>
    <w:p>
      <w:r>
        <w:t>(242.6, 48.8), (242.9, 49.1), (243.2, 49.1), (243.2, 48.8) (0.341, 0.122, 0.008)</w:t>
      </w:r>
    </w:p>
    <w:p>
      <w:r>
        <w:t>(241.9, 47.6), (242.2, 47.9), (242.2, 48.8), (242.6, 49.1), (242.2, 48.8), (242.6, 48.5), (243.5, 48.5), (242.9, 48.5) (0.388, 0.176, 0.020)</w:t>
      </w:r>
    </w:p>
    <w:p>
      <w:r>
        <w:t>(241.6, 47.6), (241.6, 47.9), (241.9, 47.9) (0.341, 0.122, 0.008)</w:t>
      </w:r>
    </w:p>
    <w:p>
      <w:r>
        <w:t>(241.6, 47.2), (241.3, 47.2), (241.3, 47.6) (0.345, 0.173, 0.039)</w:t>
      </w:r>
    </w:p>
    <w:p>
      <w:r>
        <w:t>(240.4, 44.5), (240.4, 44.8), (241.0, 45.4), (241.0, 46.3), (240.7, 46.6), (240.7, 46.9), (241.0, 47.2), (241.0, 47.6), (241.9, 48.5), (241.0, 47.6), (241.0, 47.2), (240.7, 46.9), (241.0, 46.6), (241.3, 46.6), (242.9, 48.2), (243.5, 48.2), (244.1, 48.8), (244.1, 49.4), (244.4, 49.4), (244.1, 49.1), (244.1, 48.5), (243.8, 48.2), (243.8, 47.9), (243.2, 47.2), (243.8, 47.9), (243.5, 48.2), (242.9, 48.2), (242.2, 47.6), (242.2, 47.2), (242.6, 46.9), (242.6, 46.6), (242.6, 46.9), (242.2, 47.2), (241.9, 47.2), (241.0, 46.3), (241.6, 45.7), (241.9, 45.7), (242.2, 46.0), (241.9, 45.7), (241.6, 45.7) (0.427, 0.200, 0.063)</w:t>
      </w:r>
    </w:p>
    <w:p>
      <w:r>
        <w:t>(241.6, 46.0), (241.3, 46.3), (241.9, 46.9), (242.2, 46.9), (242.6, 47.2), (242.6, 47.6), (242.9, 47.9), (243.2, 47.9), (243.2, 47.6), (242.9, 47.2), (242.6, 47.2), (242.2, 46.9), (242.2, 46.3), (241.9, 46.0) (0.455, 0.231, 0.129)</w:t>
      </w:r>
    </w:p>
    <w:p>
      <w:r>
        <w:t>(242.9, 45.4), (242.6, 45.7), (242.9, 45.7) (0.345, 0.173, 0.039)</w:t>
      </w:r>
    </w:p>
    <w:p>
      <w:r>
        <w:t>(242.6, 45.1), (242.2, 45.4), (242.6, 45.4) (0.345, 0.137, 0.035)</w:t>
      </w:r>
    </w:p>
    <w:p>
      <w:r>
        <w:t>(241.6, 44.5), (241.9, 44.8), (241.9, 44.5) (0.282, 0.067, 0.020)</w:t>
      </w:r>
    </w:p>
    <w:p>
      <w:r>
        <w:t>(240.4, 43.0), (240.4, 43.3), (241.3, 44.2), (241.3, 44.5), (241.9, 45.1), (242.2, 45.1), (242.2, 44.5), (241.9, 44.2), (241.6, 44.2) (0.302, 0.118, 0.012)</w:t>
      </w:r>
    </w:p>
    <w:p>
      <w:r>
        <w:t>(239.5, 43.6), (239.8, 43.9), (239.8, 44.2), (240.1, 44.5), (240.4, 44.2), (240.1, 44.2), (239.8, 43.9), (239.8, 43.6) (0.384, 0.188, 0.094)</w:t>
      </w:r>
    </w:p>
    <w:p>
      <w:r>
        <w:t>(238.6, 42.7), (239.2, 43.3), (239.2, 43.6), (239.5, 43.9), (239.5, 44.5), (239.2, 44.8), (238.9, 44.5), (240.1, 45.7), (240.4, 45.7), (240.1, 45.4), (240.1, 45.1), (239.8, 44.8), (239.8, 44.5), (239.5, 44.2), (239.5, 43.9), (239.2, 43.6), (239.2, 43.3), (239.5, 43.0), (239.8, 43.3), (239.5, 43.0), (239.5, 42.4), (239.5, 43.0), (239.2, 43.3) (0.345, 0.173, 0.039)</w:t>
      </w:r>
    </w:p>
    <w:p>
      <w:r>
        <w:t>(239.2, 43.9), (238.9, 44.2), (239.2, 44.5) (0.345, 0.137, 0.035)</w:t>
      </w:r>
    </w:p>
    <w:p>
      <w:r>
        <w:t>(237.7, 42.0), (237.7, 42.4), (238.0, 42.7), (238.0, 43.0), (238.9, 43.9), (238.9, 43.6), (238.6, 43.3), (238.6, 43.0), (238.3, 42.7), (238.3, 42.4), (238.0, 42.0) (0.341, 0.122, 0.008)</w:t>
      </w:r>
    </w:p>
    <w:p>
      <w:r>
        <w:t>(236.4, 40.5), (237.0, 41.1), (236.7, 41.4), (236.4, 41.4), (236.7, 41.4), (237.3, 42.0), (237.3, 42.4), (237.7, 42.7), (237.7, 43.0), (238.0, 43.3), (237.7, 43.0), (237.7, 42.7), (237.3, 42.4), (237.3, 42.0), (237.7, 41.7), (238.3, 41.7), (238.6, 42.0), (238.6, 42.4), (239.5, 43.3), (239.2, 43.0), (239.2, 42.4), (239.5, 42.0), (239.8, 42.0), (238.6, 40.8), (238.6, 40.2), (238.6, 40.5), (238.3, 40.8), (238.0, 40.8), (237.7, 40.5), (237.0, 40.5), (236.7, 40.8) (0.388, 0.176, 0.020)</w:t>
      </w:r>
    </w:p>
    <w:p>
      <w:r>
        <w:t>(234.6, 40.5), (235.2, 41.1), (235.5, 41.1), (235.8, 41.4), (236.1, 41.4), (236.4, 41.7), (236.7, 41.7), (237.0, 42.0), (237.0, 42.4), (237.3, 42.7), (237.0, 42.4), (237.0, 42.0), (236.7, 41.7), (236.4, 41.7), (236.1, 41.4), (235.8, 41.4), (234.9, 40.5) (0.427, 0.200, 0.063)</w:t>
      </w:r>
    </w:p>
    <w:p>
      <w:r>
        <w:t>(235.5, 40.5), (235.5, 40.8), (235.8, 41.1), (236.7, 41.1), (236.1, 40.5) (0.384, 0.129, 0.031)</w:t>
      </w:r>
    </w:p>
    <w:p>
      <w:r>
        <w:t>(235.2, 38.7), (235.5, 39.0), (235.5, 39.3), (235.2, 39.6), (235.2, 39.9), (235.5, 40.2), (236.4, 40.2), (236.7, 40.5), (237.0, 40.2), (237.0, 39.6), (237.3, 39.3), (238.0, 39.3), (238.6, 39.9), (238.0, 39.3), (237.0, 39.3), (237.0, 39.9), (236.7, 40.2), (235.8, 40.2), (235.2, 39.6), (235.5, 39.3), (235.5, 39.0) (0.427, 0.200, 0.063)</w:t>
      </w:r>
    </w:p>
    <w:p>
      <w:r>
        <w:t>(234.9, 37.8), (235.5, 38.4), (236.7, 38.4), (237.0, 38.7), (237.3, 38.7), (237.0, 38.4), (235.5, 38.4) (0.565, 0.267, 0.157)</w:t>
      </w:r>
    </w:p>
    <w:p>
      <w:r>
        <w:t>(234.6, 38.7), (234.6, 39.0), (234.3, 39.3), (234.3, 39.9), (234.6, 40.2), (234.9, 40.2), (235.2, 40.5), (235.2, 40.2), (234.9, 39.9), (234.9, 39.6), (235.2, 39.3), (235.2, 39.0), (234.9, 38.7) (0.384, 0.157, 0.059)</w:t>
      </w:r>
    </w:p>
    <w:p>
      <w:r>
        <w:t>(234.3, 36.5), (234.3, 37.8), (233.7, 38.4), (233.7, 40.8), (234.0, 40.8), (234.3, 41.1), (234.3, 41.4), (234.3, 40.2), (234.0, 39.9), (234.0, 39.3), (234.3, 39.0), (234.3, 38.7), (234.6, 38.4), (234.3, 38.1) (0.384, 0.188, 0.094)</w:t>
      </w:r>
    </w:p>
    <w:p>
      <w:r>
        <w:t>(233.7, 37.8), (233.1, 38.4), (233.1, 38.7), (232.8, 39.0), (232.8, 39.6), (233.1, 39.9), (233.1, 40.5), (232.8, 40.8), (233.1, 41.1), (233.1, 41.4), (233.4, 41.4), (233.7, 41.1), (233.4, 40.8), (233.4, 39.9), (233.1, 39.6), (233.1, 38.7), (233.7, 38.1) (0.353, 0.149, 0.090)</w:t>
      </w:r>
    </w:p>
    <w:p>
      <w:r>
        <w:t>(231.2, 37.5), (231.8, 38.1), (231.8, 38.4), (231.5, 38.7), (231.5, 39.3), (231.8, 39.6), (231.8, 40.5), (232.1, 40.8), (232.1, 41.4), (232.1, 41.1), (232.8, 40.5), (232.8, 39.9), (232.4, 39.6), (232.4, 39.0), (232.8, 38.7), (232.8, 38.4), (232.4, 38.1), (232.8, 37.8), (232.4, 38.1), (231.8, 38.1) (0.318, 0.149, 0.110)</w:t>
      </w:r>
    </w:p>
    <w:p>
      <w:r>
        <w:t>(231.5, 38.1), (231.5, 38.4), (230.9, 39.0), (231.5, 39.6), (231.5, 40.2), (231.5, 39.6), (231.2, 39.3), (231.2, 38.7), (231.5, 38.4) (0.282, 0.133, 0.102)</w:t>
      </w:r>
    </w:p>
    <w:p>
      <w:r>
        <w:t>(231.2, 38.4), (230.9, 38.7), (230.6, 38.7), (230.6, 39.0), (231.2, 39.6), (230.6, 39.0) (0.247, 0.106, 0.082)</w:t>
      </w:r>
    </w:p>
    <w:p>
      <w:r>
        <w:t>(229.7, 37.1), (229.7, 37.5), (230.0, 37.8), (230.0, 39.6), (230.6, 39.6), (230.9, 39.9), (230.9, 40.2), (230.9, 39.9), (230.0, 39.0), (230.0, 38.7), (230.3, 38.4), (230.6, 38.4), (230.9, 38.1), (230.9, 37.8), (230.6, 37.5), (230.3, 37.5), (230.0, 37.1) (0.188, 0.082, 0.020)</w:t>
      </w:r>
    </w:p>
    <w:p>
      <w:r>
        <w:t>(230.3, 37.8), (230.3, 38.1), (230.6, 38.1), (230.6, 37.8) (0.114, 0.035, 0.016)</w:t>
      </w:r>
    </w:p>
    <w:p>
      <w:r>
        <w:t>(229.4, 36.5), (229.1, 36.5), (228.8, 36.8), (228.8, 37.5), (228.5, 37.8), (228.8, 38.1), (229.1, 38.1), (229.1, 37.8), (228.8, 37.5), (228.8, 36.8), (229.1, 36.5) (0.290, 0.173, 0.149)</w:t>
      </w:r>
    </w:p>
    <w:p>
      <w:r>
        <w:t>(229.4, 36.2), (228.5, 36.2), (228.5, 36.5), (227.9, 37.1), (227.5, 37.1), (226.9, 37.8), (227.5, 37.1), (228.2, 37.1), (228.5, 36.8), (228.5, 36.5), (228.8, 36.2) (0.333, 0.278, 0.216)</w:t>
      </w:r>
    </w:p>
    <w:p>
      <w:r>
        <w:t>(229.1, 35.9), (228.8, 35.9), (228.2, 35.3), (228.2, 34.7), (228.2, 35.3), (226.9, 36.5), (226.6, 36.5), (226.3, 36.2), (225.4, 36.2), (225.4, 37.5), (225.7, 37.5), (226.0, 37.8), (226.6, 37.8), (227.5, 36.8), (227.9, 36.8), (228.2, 36.5), (228.2, 36.2), (228.5, 35.9) (0.400, 0.333, 0.251)</w:t>
      </w:r>
    </w:p>
    <w:p>
      <w:r>
        <w:t>(228.5, 37.1), (228.2, 37.5), (227.5, 37.5), (226.9, 38.1), (226.3, 38.1), (226.9, 38.1), (227.5, 37.5), (228.5, 37.5) (0.267, 0.231, 0.180)</w:t>
      </w:r>
    </w:p>
    <w:p>
      <w:r>
        <w:t>(226.6, 38.4), (227.5, 38.4), (228.2, 39.0), (228.8, 39.0), (229.1, 38.7), (229.4, 38.7), (229.4, 38.4), (229.1, 38.7), (228.5, 38.7), (227.9, 38.1), (227.5, 38.4) (0.192, 0.129, 0.102)</w:t>
      </w:r>
    </w:p>
    <w:p>
      <w:r>
        <w:t>(227.2, 38.7), (227.5, 39.0), (227.5, 39.6), (226.9, 40.2), (226.6, 40.2), (227.2, 40.2), (227.5, 39.9), (228.2, 39.9), (228.5, 39.6), (228.8, 39.6), (229.4, 40.2), (229.7, 40.2), (230.0, 40.5), (230.0, 41.1), (230.0, 40.2), (229.7, 39.9), (229.7, 38.7), (229.4, 39.0), (229.1, 39.0), (228.8, 39.3), (228.2, 39.3), (227.5, 38.7) (0.169, 0.075, 0.063)</w:t>
      </w:r>
    </w:p>
    <w:p>
      <w:r>
        <w:t>(228.5, 39.9), (228.8, 40.2), (229.1, 40.2), (228.8, 39.9) (0.192, 0.129, 0.102)</w:t>
      </w:r>
    </w:p>
    <w:p>
      <w:r>
        <w:t>(227.5, 40.8), (227.9, 40.5), (228.5, 40.5), (229.1, 41.1), (229.1, 40.5), (227.9, 40.5) (0.243, 0.141, 0.122)</w:t>
      </w:r>
    </w:p>
    <w:p>
      <w:r>
        <w:t>(227.9, 40.8), (227.2, 41.4), (227.5, 41.4), (228.2, 42.0), (228.5, 42.0), (228.8, 41.7), (228.8, 41.1), (228.5, 40.8) (0.290, 0.173, 0.149)</w:t>
      </w:r>
    </w:p>
    <w:p>
      <w:r>
        <w:t>(227.2, 40.8), (226.6, 41.4), (225.4, 41.4), (226.6, 41.4), (226.9, 41.1), (227.2, 41.1) (0.282, 0.133, 0.102)</w:t>
      </w:r>
    </w:p>
    <w:p>
      <w:r>
        <w:t>(225.1, 41.4), (225.4, 41.7), (226.9, 41.7), (226.9, 41.4), (226.6, 41.7), (225.4, 41.7) (0.318, 0.149, 0.110)</w:t>
      </w:r>
    </w:p>
    <w:p>
      <w:r>
        <w:t>(224.5, 40.8), (224.5, 41.4), (224.8, 41.7), (224.8, 42.7), (225.1, 42.4), (224.8, 42.0), (224.8, 41.7), (224.5, 41.4) (0.420, 0.251, 0.204)</w:t>
      </w:r>
    </w:p>
    <w:p>
      <w:r>
        <w:t>(223.0, 41.1), (223.0, 41.4), (223.9, 41.4), (223.9, 41.1), (223.6, 41.4), (223.3, 41.4) (0.549, 0.463, 0.357)</w:t>
      </w:r>
    </w:p>
    <w:p>
      <w:r>
        <w:t>(223.3, 37.5), (223.3, 38.4), (223.6, 38.7), (223.6, 39.3), (223.0, 39.9), (222.3, 39.3), (222.0, 39.3), (223.0, 40.2), (223.0, 40.8), (223.3, 41.1), (223.6, 41.1), (223.9, 40.8), (223.6, 40.5), (223.6, 38.7), (223.3, 38.4) (0.639, 0.533, 0.412)</w:t>
      </w:r>
    </w:p>
    <w:p>
      <w:r>
        <w:t>(222.0, 38.7), (222.0, 39.0), (222.3, 39.0), (223.0, 39.6), (223.3, 39.3), (223.3, 38.7), (222.6, 39.3) (0.714, 0.608, 0.490)</w:t>
      </w:r>
    </w:p>
    <w:p>
      <w:r>
        <w:t>(222.0, 38.1), (222.0, 38.4), (222.6, 39.0), (223.0, 38.7), (223.0, 38.1), (223.0, 38.4), (222.6, 38.7), (222.3, 38.7), (222.0, 38.4) (0.792, 0.663, 0.561)</w:t>
      </w:r>
    </w:p>
    <w:p>
      <w:r>
        <w:t>(222.0, 36.8), (222.0, 37.8), (222.3, 38.1), (222.3, 38.4), (222.6, 38.4), (222.6, 37.5), (222.3, 37.1), (222.3, 36.8) (0.839, 0.710, 0.639)</w:t>
      </w:r>
    </w:p>
    <w:p>
      <w:r>
        <w:t>(223.0, 35.6), (223.9, 36.5), (223.9, 37.1), (223.9, 36.2), (223.6, 36.2) (0.400, 0.333, 0.251)</w:t>
      </w:r>
    </w:p>
    <w:p>
      <w:r>
        <w:t>(223.9, 33.8), (224.5, 34.4), (224.5, 35.0), (224.2, 35.3), (224.2, 35.6), (224.5, 35.6), (224.5, 34.1), (224.2, 34.1) (0.267, 0.231, 0.180)</w:t>
      </w:r>
    </w:p>
    <w:p>
      <w:r>
        <w:t>(223.3, 34.1), (223.3, 34.7), (223.6, 35.0), (223.9, 34.7), (223.9, 34.4), (223.6, 34.1) (0.243, 0.141, 0.122)</w:t>
      </w:r>
    </w:p>
    <w:p>
      <w:r>
        <w:t>(223.3, 33.2), (223.3, 33.5), (223.0, 33.8), (223.0, 34.4), (223.0, 33.8), (223.3, 33.5), (224.2, 34.4), (224.2, 35.0), (223.9, 35.3), (223.3, 35.3), (223.9, 35.3), (224.2, 35.0), (224.2, 34.4), (223.6, 33.8), (223.6, 33.5) (0.290, 0.173, 0.149)</w:t>
      </w:r>
    </w:p>
    <w:p>
      <w:r>
        <w:t>(224.5, 29.2), (224.5, 29.5), (223.9, 30.1), (223.6, 30.1), (223.3, 29.8), (223.3, 29.5), (223.3, 30.1), (223.9, 30.1), (224.2, 30.4), (224.2, 31.3), (223.9, 31.6), (223.9, 33.5), (224.2, 33.8), (224.5, 33.8), (224.8, 34.1), (224.8, 35.0), (225.1, 35.3), (224.5, 35.9), (223.6, 35.9), (223.0, 35.3), (223.6, 35.9), (223.9, 35.9), (224.2, 36.2), (224.2, 37.1), (223.9, 37.5), (224.5, 36.8), (224.8, 37.1), (224.8, 37.8), (225.1, 38.1), (225.4, 37.8), (225.7, 37.8), (226.0, 38.1), (225.7, 37.8), (225.4, 37.8), (225.1, 37.5), (225.1, 36.2), (225.4, 35.9), (226.3, 35.9), (226.6, 36.2), (226.9, 36.2), (227.9, 35.3), (227.9, 35.0), (226.9, 35.9), (226.6, 35.9), (226.3, 35.6), (226.0, 35.6), (225.7, 35.3), (225.7, 34.7), (226.0, 34.4), (226.3, 34.4), (226.3, 33.5), (226.0, 33.2), (226.0, 32.9), (225.7, 32.6), (225.7, 32.2), (225.1, 31.6), (225.1, 31.0), (224.8, 30.7), (224.8, 30.4), (224.5, 30.1), (224.5, 29.5), (224.8, 29.2), (225.1, 29.5), (224.8, 29.2) (0.333, 0.278, 0.216)</w:t>
      </w:r>
    </w:p>
    <w:p>
      <w:r>
        <w:t>(225.4, 32.9), (225.4, 33.8), (225.7, 33.8), (225.7, 32.9) (0.400, 0.333, 0.251)</w:t>
      </w:r>
    </w:p>
    <w:p>
      <w:r>
        <w:t>(225.4, 30.4), (225.4, 31.3), (226.0, 31.9), (226.0, 32.2), (226.3, 32.6), (226.3, 32.9), (226.6, 33.2), (226.6, 33.8), (226.6, 33.5), (226.9, 33.2), (227.5, 33.8), (226.9, 33.2), (226.9, 32.6), (226.6, 32.2), (226.6, 31.9), (226.3, 31.6), (226.3, 31.3) (0.318, 0.216, 0.125)</w:t>
      </w:r>
    </w:p>
    <w:p>
      <w:r>
        <w:t>(226.6, 30.4), (227.5, 31.3), (227.5, 31.0), (227.2, 30.7), (226.9, 30.7) (0.639, 0.533, 0.412)</w:t>
      </w:r>
    </w:p>
    <w:p>
      <w:r>
        <w:t>(226.0, 28.9), (226.0, 29.2), (226.6, 29.8), (226.6, 30.1), (226.9, 30.4), (227.2, 30.4), (227.9, 31.0), (227.9, 31.3), (227.5, 31.6), (227.9, 31.3), (227.9, 30.7), (227.5, 30.7), (227.2, 30.4), (226.9, 30.4), (226.6, 30.1), (226.6, 29.8), (226.3, 29.5), (226.3, 29.2), (226.6, 28.9), (227.5, 28.9) (0.714, 0.608, 0.490)</w:t>
      </w:r>
    </w:p>
    <w:p>
      <w:r>
        <w:t>(226.6, 29.2), (226.6, 29.5), (226.9, 29.8), (226.9, 30.1), (226.9, 29.8), (226.6, 29.5), (226.9, 29.2) (0.792, 0.663, 0.561)</w:t>
      </w:r>
    </w:p>
    <w:p>
      <w:r>
        <w:t>(225.7, 28.3), (225.7, 29.2), (226.3, 29.8), (225.7, 29.2), (225.7, 28.9), (226.0, 28.6), (226.3, 28.6), (226.0, 28.3) (0.639, 0.533, 0.412)</w:t>
      </w:r>
    </w:p>
    <w:p>
      <w:r>
        <w:t>(223.6, 27.7), (224.5, 27.7), (225.1, 28.3), (225.1, 28.6), (225.1, 28.0), (224.8, 27.7) (0.467, 0.396, 0.302)</w:t>
      </w:r>
    </w:p>
    <w:p>
      <w:r>
        <w:t>(221.4, 28.3), (222.0, 27.7), (223.3, 27.7), (223.6, 28.0), (223.6, 29.8), (223.9, 29.8), (224.2, 29.5), (224.2, 29.2), (224.5, 28.9), (224.8, 28.9), (225.4, 29.5), (225.4, 29.8), (226.3, 30.7), (225.4, 29.8), (225.4, 29.5), (225.1, 29.2), (225.1, 28.9), (224.8, 28.6), (224.8, 28.3), (224.5, 28.0), (224.2, 28.3), (223.9, 28.0), (223.6, 28.0), (223.3, 27.7), (222.0, 27.7) (0.400, 0.333, 0.251)</w:t>
      </w:r>
    </w:p>
    <w:p>
      <w:r>
        <w:t>(222.0, 28.0), (221.7, 28.3), (221.7, 29.5), (221.7, 28.3), (222.0, 28.0), (222.6, 28.0), (223.0, 28.3), (223.0, 30.4), (223.6, 30.4), (223.9, 30.7), (223.9, 30.4), (223.3, 30.4), (223.0, 30.1), (223.0, 28.0) (0.369, 0.255, 0.145)</w:t>
      </w:r>
    </w:p>
    <w:p>
      <w:r>
        <w:t>(222.6, 28.3), (222.0, 28.3), (222.0, 31.0), (222.3, 31.3), (222.3, 32.6), (222.3, 31.3), (222.0, 31.0), (222.0, 28.6), (222.3, 28.3), (222.6, 28.6), (222.6, 30.7), (223.0, 30.7), (223.3, 31.0), (223.6, 31.0), (223.6, 30.7), (223.0, 30.7), (222.6, 30.4) (0.318, 0.216, 0.125)</w:t>
      </w:r>
    </w:p>
    <w:p>
      <w:r>
        <w:t>(222.6, 31.3), (222.6, 31.6), (223.0, 31.3), (223.3, 31.6), (223.3, 31.3) (0.251, 0.184, 0.118)</w:t>
      </w:r>
    </w:p>
    <w:p>
      <w:r>
        <w:t>(223.0, 31.9), (222.6, 32.2), (223.0, 32.6) (0.192, 0.129, 0.102)</w:t>
      </w:r>
    </w:p>
    <w:p>
      <w:r>
        <w:t>(223.0, 31.6), (222.6, 31.9), (223.0, 31.6), (223.3, 31.9), (223.3, 32.6), (223.0, 32.9), (222.6, 32.6), (222.6, 32.9), (223.0, 33.2), (223.0, 32.9), (223.3, 32.6), (223.3, 31.9) (0.243, 0.141, 0.122)</w:t>
      </w:r>
    </w:p>
    <w:p>
      <w:r>
        <w:t>(224.8, 31.6), (224.5, 31.6), (224.2, 31.9), (224.2, 32.9), (224.5, 32.6), (224.5, 32.2), (224.8, 31.9) (0.400, 0.333, 0.251)</w:t>
      </w:r>
    </w:p>
    <w:p>
      <w:r>
        <w:t>(224.8, 29.5), (224.8, 30.1), (225.1, 30.4), (225.1, 30.7), (225.1, 29.8) (0.369, 0.255, 0.145)</w:t>
      </w:r>
    </w:p>
    <w:p>
      <w:r>
        <w:t>(226.9, 27.7), (227.2, 28.0), (227.5, 27.7) (0.235, 0.137, 0.031)</w:t>
      </w:r>
    </w:p>
    <w:p>
      <w:r>
        <w:t>(226.3, 27.3), (226.6, 27.0), (226.9, 27.0), (226.3, 27.0) (0.369, 0.255, 0.145)</w:t>
      </w:r>
    </w:p>
    <w:p>
      <w:r>
        <w:t>(226.3, 26.4), (226.0, 26.4), (226.0, 26.7) (0.494, 0.329, 0.231)</w:t>
      </w:r>
    </w:p>
    <w:p>
      <w:r>
        <w:t>(224.5, 22.8), (224.5, 23.1), (224.8, 23.4), (224.8, 23.7), (225.7, 24.6), (225.7, 24.9), (226.0, 25.2), (226.3, 25.2), (227.2, 26.1), (227.2, 26.4), (227.5, 26.4), (227.9, 26.7), (229.7, 26.7), (230.0, 27.0), (230.3, 27.0), (230.6, 27.3), (230.9, 27.3), (231.2, 27.0), (231.5, 27.0), (230.6, 26.1), (228.8, 26.1), (228.5, 25.8), (227.5, 25.8), (227.2, 25.5), (226.6, 25.5), (226.0, 24.9), (226.0, 24.6), (225.7, 24.3), (225.7, 24.0) (0.639, 0.533, 0.412)</w:t>
      </w:r>
    </w:p>
    <w:p>
      <w:r>
        <w:t>(227.5, 26.1), (227.9, 26.4), (228.2, 26.4), (228.2, 26.1) (0.714, 0.608, 0.490)</w:t>
      </w:r>
    </w:p>
    <w:p>
      <w:r>
        <w:t>(228.2, 25.2), (230.0, 25.2), (229.7, 24.9), (229.1, 24.9), (228.8, 24.6), (229.1, 24.9), (228.8, 25.2) (0.494, 0.329, 0.231)</w:t>
      </w:r>
    </w:p>
    <w:p>
      <w:r>
        <w:t>(229.1, 23.7), (229.4, 24.0), (229.7, 23.7) (0.792, 0.663, 0.561)</w:t>
      </w:r>
    </w:p>
    <w:p>
      <w:r>
        <w:t>(230.3, 23.7), (230.0, 23.7), (229.7, 24.0), (230.0, 24.0) (0.839, 0.710, 0.639)</w:t>
      </w:r>
    </w:p>
    <w:p>
      <w:r>
        <w:t>(229.4, 22.4), (229.4, 22.8), (229.7, 22.4), (230.0, 22.8), (230.0, 22.4) (0.494, 0.329, 0.231)</w:t>
      </w:r>
    </w:p>
    <w:p>
      <w:r>
        <w:t>(230.0, 20.6), (229.4, 20.6), (229.4, 21.5), (229.7, 21.5), (230.9, 22.8), (230.3, 23.4), (228.5, 23.4), (229.1, 24.0), (228.8, 23.7), (229.1, 23.4), (230.3, 23.4), (230.9, 22.8), (229.4, 21.2), (229.7, 20.9), (230.6, 20.9), (230.3, 20.9) (0.714, 0.608, 0.490)</w:t>
      </w:r>
    </w:p>
    <w:p>
      <w:r>
        <w:t>(229.7, 21.2), (230.9, 22.4), (230.0, 21.5), (230.3, 21.2), (230.9, 21.2) (0.792, 0.663, 0.561)</w:t>
      </w:r>
    </w:p>
    <w:p>
      <w:r>
        <w:t>(230.3, 21.5), (231.2, 22.4), (231.2, 23.1), (230.9, 23.4), (231.2, 23.4), (231.2, 22.4), (230.6, 21.8), (230.9, 21.5), (231.2, 21.5) (0.839, 0.710, 0.639)</w:t>
      </w:r>
    </w:p>
    <w:p>
      <w:r>
        <w:t>(233.7, 22.1), (233.1, 22.1), (232.8, 21.8), (231.8, 21.8), (232.1, 21.8), (232.4, 22.1), (232.4, 22.8), (231.8, 23.4), (232.1, 23.7), (232.4, 23.4), (232.8, 23.4), (233.1, 23.1), (233.1, 22.8) (0.839, 0.710, 0.639)</w:t>
      </w:r>
    </w:p>
    <w:p>
      <w:r>
        <w:t>(231.5, 24.3), (231.8, 24.6), (232.1, 24.6), (232.4, 24.3) (0.933, 0.863, 0.792)</w:t>
      </w:r>
    </w:p>
    <w:p>
      <w:r>
        <w:t>(231.8, 25.8), (232.1, 26.1), (232.1, 25.8) (0.286, 0.173, 0.035)</w:t>
      </w:r>
    </w:p>
    <w:p>
      <w:r>
        <w:t>(230.0, 24.9), (230.3, 25.2), (230.0, 25.5), (230.6, 25.5), (230.9, 25.8), (230.9, 25.5), (230.6, 25.5) (0.573, 0.404, 0.278)</w:t>
      </w:r>
    </w:p>
    <w:p>
      <w:r>
        <w:t>(230.0, 26.4), (230.0, 26.7), (230.3, 26.7), (230.6, 27.0), (230.9, 27.0), (230.9, 26.7), (230.6, 26.4) (0.714, 0.608, 0.490)</w:t>
      </w:r>
    </w:p>
    <w:p>
      <w:r>
        <w:t>(230.0, 27.7), (229.7, 27.7), (229.4, 28.0), (228.8, 28.0), (230.0, 28.0) (0.439, 0.314, 0.161)</w:t>
      </w:r>
    </w:p>
    <w:p>
      <w:r>
        <w:t>(227.5, 29.5), (227.5, 29.8), (228.2, 29.8), (229.1, 30.7), (229.1, 31.0), (229.4, 31.3), (229.4, 31.6), (229.7, 31.6), (230.0, 31.9), (230.3, 31.9), (230.6, 32.2), (230.6, 32.9), (230.9, 32.9), (230.9, 32.6), (230.0, 31.6), (230.0, 31.3), (229.7, 31.0), (229.7, 30.7), (230.3, 30.1), (231.2, 30.1), (231.5, 30.4), (231.8, 30.4), (232.1, 30.7), (232.4, 30.7), (232.8, 31.0), (234.3, 31.0), (234.3, 30.4), (234.0, 30.1), (233.7, 30.1), (233.4, 29.8), (232.1, 29.8), (231.8, 29.5), (231.5, 29.5), (231.2, 29.2), (228.2, 29.2), (227.9, 29.5) (0.878, 0.776, 0.710)</w:t>
      </w:r>
    </w:p>
    <w:p>
      <w:r>
        <w:t>(230.6, 30.7), (230.6, 31.3), (230.9, 31.6), (230.6, 31.3), (230.6, 31.0), (230.9, 30.7), (231.2, 30.7), (231.5, 31.0), (231.8, 31.0), (231.5, 31.0), (231.2, 30.7) (0.714, 0.608, 0.490)</w:t>
      </w:r>
    </w:p>
    <w:p>
      <w:r>
        <w:t>(230.9, 31.0), (230.9, 31.3), (231.2, 31.6), (231.2, 31.9), (231.5, 32.2), (231.2, 31.9), (231.2, 31.0) (0.639, 0.533, 0.412)</w:t>
      </w:r>
    </w:p>
    <w:p>
      <w:r>
        <w:t>(232.1, 31.6), (232.4, 31.9), (232.8, 31.9), (232.4, 31.9), (232.1, 31.6), (231.5, 31.6), (231.8, 31.9), (231.8, 33.2), (231.8, 31.9) (0.573, 0.404, 0.278)</w:t>
      </w:r>
    </w:p>
    <w:p>
      <w:r>
        <w:t>(232.8, 32.9), (232.8, 33.2), (233.4, 33.2), (233.4, 32.9) (0.220, 0.035, 0.008)</w:t>
      </w:r>
    </w:p>
    <w:p>
      <w:r>
        <w:t>(233.4, 33.8), (233.1, 34.1), (233.4, 34.4) (0.384, 0.188, 0.094)</w:t>
      </w:r>
    </w:p>
    <w:p>
      <w:r>
        <w:t>(233.1, 33.8), (232.8, 34.1), (232.4, 33.8), (232.4, 34.1), (232.1, 34.4), (231.8, 34.4), (232.1, 34.7), (232.1, 34.4), (232.4, 34.1), (232.8, 34.1), (233.1, 34.4), (232.8, 34.1) (0.345, 0.173, 0.039)</w:t>
      </w:r>
    </w:p>
    <w:p>
      <w:r>
        <w:t>(232.1, 33.8), (231.8, 34.1), (232.1, 34.1) (0.384, 0.188, 0.094)</w:t>
      </w:r>
    </w:p>
    <w:p>
      <w:r>
        <w:t>(234.3, 34.1), (234.0, 34.1), (234.0, 34.7), (234.0, 34.4) (0.494, 0.329, 0.231)</w:t>
      </w:r>
    </w:p>
    <w:p>
      <w:r>
        <w:t>(234.6, 33.2), (234.3, 32.9), (234.0, 33.2) (0.341, 0.122, 0.008)</w:t>
      </w:r>
    </w:p>
    <w:p>
      <w:r>
        <w:t>(234.6, 32.9), (234.9, 33.2), (235.5, 33.2), (235.5, 32.9) (0.282, 0.067, 0.020)</w:t>
      </w:r>
    </w:p>
    <w:p>
      <w:r>
        <w:t>(236.1, 32.6), (236.4, 32.9), (236.4, 32.6) (0.427, 0.200, 0.063)</w:t>
      </w:r>
    </w:p>
    <w:p>
      <w:r>
        <w:t>(237.0, 32.2), (236.7, 31.9), (236.4, 32.2), (235.2, 32.2), (236.4, 32.2), (236.7, 32.6) (0.455, 0.231, 0.129)</w:t>
      </w:r>
    </w:p>
    <w:p>
      <w:r>
        <w:t>(236.7, 30.1), (236.7, 30.4), (238.0, 30.4), (237.7, 30.1) (0.839, 0.710, 0.639)</w:t>
      </w:r>
    </w:p>
    <w:p>
      <w:r>
        <w:t>(244.1, 28.6), (243.8, 28.3), (243.8, 28.0), (243.5, 27.7), (243.2, 27.7), (242.9, 27.3), (242.6, 27.3), (242.2, 27.0), (241.6, 27.0), (241.3, 26.7), (241.0, 26.7), (240.7, 26.4), (240.4, 26.4), (240.7, 26.4), (241.0, 26.7), (241.3, 26.7), (241.6, 27.0), (242.2, 27.0), (242.9, 27.7), (242.6, 28.0), (238.6, 28.0), (238.3, 27.7), (234.6, 27.7), (234.3, 27.3), (234.0, 27.3), (233.7, 27.0), (233.4, 27.0), (233.1, 26.7), (232.8, 26.7), (232.4, 27.0), (232.1, 27.0), (231.8, 26.7), (232.1, 27.0), (231.5, 27.7), (230.6, 27.7), (230.6, 28.0), (231.5, 28.0), (231.8, 28.3), (232.4, 28.3), (232.8, 28.6), (232.1, 28.0), (232.1, 27.3), (232.8, 26.7), (233.1, 26.7), (233.4, 27.0), (233.7, 27.0), (234.0, 27.3), (234.3, 27.3), (234.6, 27.7), (237.7, 27.7), (238.0, 28.0), (242.2, 28.0), (242.6, 28.3), (242.9, 28.3), (243.5, 28.9), (243.8, 28.9) (0.573, 0.404, 0.278)</w:t>
      </w:r>
    </w:p>
    <w:p>
      <w:r>
        <w:t>(236.7, 27.0), (237.3, 27.0), (237.7, 26.7), (238.0, 27.0), (238.9, 27.0), (238.6, 26.7), (238.9, 26.4), (239.2, 26.4), (238.3, 26.4), (238.0, 26.1), (237.3, 26.1), (238.0, 26.1), (238.3, 26.4), (238.0, 26.7), (237.7, 26.7), (237.3, 27.0) (0.396, 0.263, 0.102)</w:t>
      </w:r>
    </w:p>
    <w:p>
      <w:r>
        <w:t>(238.9, 26.7), (239.2, 27.0), (239.8, 27.0), (239.8, 26.7) (0.349, 0.224, 0.078)</w:t>
      </w:r>
    </w:p>
    <w:p>
      <w:r>
        <w:t>(240.4, 27.0), (240.1, 26.7), (240.1, 27.0), (239.8, 27.3), (239.5, 27.3), (240.1, 27.3) (0.396, 0.263, 0.102)</w:t>
      </w:r>
    </w:p>
    <w:p>
      <w:r>
        <w:t>(240.4, 26.7), (240.7, 27.0), (240.4, 27.3), (241.3, 27.3), (241.0, 27.3) (0.439, 0.314, 0.161)</w:t>
      </w:r>
    </w:p>
    <w:p>
      <w:r>
        <w:t>(242.6, 27.7), (242.2, 27.7), (241.9, 27.3), (241.6, 27.3), (241.3, 27.0), (241.0, 27.0), (240.7, 26.7), (241.0, 27.0), (241.3, 27.0), (241.6, 27.3), (241.3, 27.7), (238.6, 27.7) (0.494, 0.329, 0.231)</w:t>
      </w:r>
    </w:p>
    <w:p>
      <w:r>
        <w:t>(240.7, 28.6), (240.4, 28.9), (240.4, 29.2), (240.7, 29.2), (241.0, 29.5), (241.3, 29.5), (241.3, 28.9), (241.0, 28.6) (0.792, 0.663, 0.561)</w:t>
      </w:r>
    </w:p>
    <w:p>
      <w:r>
        <w:t>(233.4, 29.2), (235.2, 29.2), (235.5, 29.5), (235.8, 29.2), (236.4, 29.2), (236.7, 28.9), (237.0, 28.9), (237.3, 29.2), (238.0, 29.2), (239.2, 30.4), (240.1, 30.4), (240.7, 31.0), (241.3, 31.0), (241.6, 30.7), (242.2, 30.7), (242.6, 31.0), (242.9, 31.0), (243.2, 31.3), (245.3, 31.3), (245.6, 31.6), (245.9, 31.6), (246.2, 31.9), (247.1, 31.9), (246.2, 31.9), (245.9, 31.6), (245.6, 31.6), (245.3, 31.3), (243.2, 31.3), (242.6, 30.7), (242.6, 30.4), (242.2, 30.4), (241.6, 29.8), (241.9, 29.5), (241.9, 28.9), (241.6, 28.6), (241.3, 28.6), (241.6, 28.9), (241.6, 29.5), (241.3, 29.8), (241.0, 29.8), (240.7, 29.5), (240.4, 29.5), (240.1, 29.2), (240.1, 28.9), (240.4, 28.6), (240.1, 28.6), (239.8, 28.9), (241.0, 30.1), (240.7, 30.4), (239.2, 30.4), (238.9, 30.1), (238.9, 29.8), (238.6, 29.5), (238.6, 29.2), (238.0, 29.2), (237.7, 28.9), (237.0, 28.9), (236.7, 28.6), (234.6, 28.6), (234.3, 28.9), (234.0, 28.9), (233.7, 29.2) (0.714, 0.608, 0.490)</w:t>
      </w:r>
    </w:p>
    <w:p>
      <w:r>
        <w:t>(242.6, 27.0), (242.9, 27.0), (243.2, 27.3), (243.5, 27.3), (244.1, 28.0), (244.1, 28.3), (244.4, 28.6), (243.8, 29.2), (243.5, 29.2), (242.9, 28.6), (242.6, 28.6), (242.2, 28.3), (241.9, 28.3), (242.2, 28.3), (243.2, 29.2), (243.8, 29.2), (244.1, 28.9), (244.4, 28.9), (244.4, 28.3), (243.5, 27.3), (243.2, 27.3), (242.9, 27.0) (0.549, 0.463, 0.357)</w:t>
      </w:r>
    </w:p>
    <w:p>
      <w:r>
        <w:t>(232.8, 27.3), (232.8, 27.7), (233.7, 28.6), (233.1, 29.2), (233.4, 28.9), (233.7, 28.9), (234.0, 28.6), (234.3, 28.6), (234.6, 28.3), (236.7, 28.3), (237.0, 28.6), (237.7, 28.6), (238.0, 28.9), (238.6, 28.9), (238.9, 29.2), (238.9, 29.5), (239.2, 29.8), (239.2, 30.1), (240.7, 30.1), (239.5, 28.9), (240.1, 28.3), (241.6, 28.3), (242.2, 28.9), (242.2, 29.5), (241.9, 29.8), (242.2, 30.1), (242.6, 30.1), (242.9, 30.4), (242.9, 30.7), (243.2, 31.0), (243.8, 31.0), (243.5, 31.0), (243.2, 30.7), (243.2, 30.1), (243.5, 29.8), (244.1, 29.8), (245.0, 30.7), (244.7, 31.0), (245.3, 31.0), (245.6, 31.3), (245.9, 31.3), (246.2, 31.6), (247.1, 31.6), (247.5, 31.9), (249.6, 31.9), (247.8, 31.9), (247.5, 31.6), (246.5, 31.6), (246.2, 31.3), (246.2, 31.0), (246.8, 30.4), (247.1, 30.7), (247.5, 30.7), (247.8, 31.0), (249.6, 31.0), (249.9, 31.3), (250.5, 31.3), (250.8, 31.0), (251.4, 31.0), (251.7, 31.3), (252.4, 31.3), (252.7, 31.6), (253.0, 31.6), (253.3, 31.9), (255.1, 31.9), (255.4, 31.6), (256.3, 31.6), (256.6, 31.9), (258.5, 31.9), (256.6, 31.9), (256.3, 31.6), (253.3, 31.6), (253.0, 31.3), (251.7, 31.3), (251.4, 31.0), (250.8, 31.0), (250.5, 31.3), (249.9, 31.3), (249.6, 31.0), (248.1, 31.0), (247.5, 30.4), (246.5, 30.4), (246.2, 30.7), (245.3, 30.7), (244.4, 29.8), (244.4, 29.5), (245.3, 28.6), (245.9, 28.6), (246.2, 28.9), (246.5, 28.9), (246.8, 29.2), (247.5, 29.2), (247.8, 28.9), (247.5, 28.6), (245.3, 28.6), (244.1, 27.3), (243.8, 27.3), (243.5, 27.0), (243.2, 27.0), (242.9, 26.7), (242.6, 26.7), (242.2, 26.4), (241.3, 26.4), (241.0, 26.1), (240.4, 26.1), (241.0, 26.1), (241.3, 26.4), (241.9, 26.4), (242.2, 26.7), (242.9, 26.7), (243.2, 27.0), (243.5, 27.0), (244.7, 28.3), (244.7, 28.9), (244.4, 29.2), (244.1, 29.2), (243.8, 29.5), (243.2, 29.5), (242.2, 28.6), (241.9, 28.6), (241.6, 28.3), (235.5, 28.3), (235.2, 28.0), (234.0, 28.0), (233.7, 27.7), (233.4, 27.7), (233.1, 27.3) (0.639, 0.533, 0.412)</w:t>
      </w:r>
    </w:p>
    <w:p>
      <w:r>
        <w:t>(243.5, 30.1), (243.5, 30.7), (243.5, 30.4), (243.8, 30.1), (244.1, 30.1), (244.7, 30.7), (244.4, 31.0), (244.1, 31.0), (244.4, 31.0), (244.7, 30.7), (244.1, 30.1) (0.549, 0.463, 0.357)</w:t>
      </w:r>
    </w:p>
    <w:p>
      <w:r>
        <w:t>(243.8, 30.4), (243.8, 30.7), (244.4, 30.7), (244.1, 30.4) (0.573, 0.404, 0.278)</w:t>
      </w:r>
    </w:p>
    <w:p>
      <w:r>
        <w:t>(245.0, 29.8), (245.3, 29.8), (245.6, 30.1), (245.9, 30.1), (246.2, 29.8), (246.2, 29.5), (245.3, 29.5) (0.792, 0.663, 0.561)</w:t>
      </w:r>
    </w:p>
    <w:p>
      <w:r>
        <w:t>(242.6, 26.1), (243.2, 26.1), (243.5, 26.4), (243.8, 26.4), (244.4, 27.0), (244.7, 27.0), (245.3, 27.7), (246.5, 27.7), (246.8, 28.0), (247.8, 28.0), (248.1, 28.3), (247.8, 28.0), (247.1, 28.0), (246.8, 27.7), (245.6, 27.7), (245.3, 27.3), (245.0, 27.3), (244.4, 26.7), (244.1, 26.7), (243.8, 26.4), (243.5, 26.4), (243.2, 26.1) (0.792, 0.663, 0.561)</w:t>
      </w:r>
    </w:p>
    <w:p>
      <w:r>
        <w:t>(242.2, 25.8), (243.2, 25.8), (243.5, 26.1), (243.8, 26.1), (244.1, 26.4), (244.4, 26.4), (245.0, 27.0), (245.3, 27.0), (245.6, 27.3), (246.8, 27.3), (247.1, 27.7), (247.8, 27.7), (248.1, 28.0), (250.2, 28.0), (248.1, 28.0), (247.8, 27.7), (247.5, 27.7), (247.1, 27.3), (245.9, 27.3), (245.6, 27.0), (245.3, 27.0), (245.0, 26.7), (244.7, 26.7), (244.4, 26.4), (244.1, 26.4), (243.8, 26.1), (243.5, 26.1), (243.2, 25.8) (0.839, 0.710, 0.639)</w:t>
      </w:r>
    </w:p>
    <w:p>
      <w:r>
        <w:t>(245.6, 23.7), (245.9, 24.0), (246.2, 24.0), (246.2, 23.7) (0.549, 0.463, 0.357)</w:t>
      </w:r>
    </w:p>
    <w:p>
      <w:r>
        <w:t>(245.0, 22.4), (245.0, 22.8), (246.2, 22.8), (246.5, 23.1), (247.5, 23.1), (247.8, 23.4), (248.4, 23.4), (249.0, 24.0), (248.1, 24.9), (247.5, 24.9), (247.1, 24.6), (246.5, 24.6), (247.1, 24.6), (247.5, 24.9), (248.4, 24.9), (249.3, 24.0), (249.6, 24.0), (249.3, 23.7), (249.0, 23.7), (248.7, 23.4), (247.8, 23.4), (247.5, 23.1), (246.5, 23.1), (246.2, 22.8), (245.6, 22.8), (245.3, 22.4), (245.9, 21.8), (245.6, 21.8) (0.714, 0.608, 0.490)</w:t>
      </w:r>
    </w:p>
    <w:p>
      <w:r>
        <w:t>(247.5, 24.0), (247.5, 24.3), (248.1, 24.3), (248.1, 24.0) (0.549, 0.463, 0.357)</w:t>
      </w:r>
    </w:p>
    <w:p>
      <w:r>
        <w:t>(250.8, 25.2), (250.5, 25.2), (250.2, 24.9), (249.0, 24.9), (248.4, 25.5), (247.5, 25.5), (247.1, 25.2), (247.5, 25.5), (248.4, 25.5), (249.0, 24.9), (249.6, 24.9), (249.9, 25.2) (0.839, 0.710, 0.639)</w:t>
      </w:r>
    </w:p>
    <w:p>
      <w:r>
        <w:t>(249.3, 25.8), (249.0, 25.8), (248.7, 26.1), (249.3, 26.1) (0.933, 0.863, 0.792)</w:t>
      </w:r>
    </w:p>
    <w:p>
      <w:r>
        <w:t>(250.2, 27.3), (250.8, 27.3), (251.1, 27.7), (251.1, 27.3) (0.933, 0.863, 0.792)</w:t>
      </w:r>
    </w:p>
    <w:p>
      <w:r>
        <w:t>(250.5, 26.1), (250.8, 26.1), (251.1, 26.4), (253.0, 26.4), (253.0, 26.1), (252.7, 25.8), (252.4, 25.8), (252.0, 25.5), (251.7, 25.5), (251.4, 25.8), (250.8, 25.8) (0.933, 0.863, 0.792)</w:t>
      </w:r>
    </w:p>
    <w:p>
      <w:r>
        <w:t>(251.4, 23.7), (251.4, 24.0), (251.7, 24.0), (252.0, 24.3), (252.4, 24.0), (252.0, 24.0), (251.7, 23.7) (0.639, 0.533, 0.412)</w:t>
      </w:r>
    </w:p>
    <w:p>
      <w:r>
        <w:t>(252.0, 22.1), (252.4, 22.4), (252.4, 22.1) (0.933, 0.863, 0.792)</w:t>
      </w:r>
    </w:p>
    <w:p>
      <w:r>
        <w:t>(252.0, 21.5), (251.7, 21.8), (251.7, 22.4), (252.0, 22.8), (253.0, 22.8), (253.0, 22.1), (252.7, 21.8), (252.7, 21.5) (0.878, 0.776, 0.710)</w:t>
      </w:r>
    </w:p>
    <w:p>
      <w:r>
        <w:t>(252.4, 20.9), (252.0, 21.2), (251.7, 21.2), (251.4, 21.5), (251.4, 22.4), (251.7, 22.8), (251.4, 22.4), (251.4, 21.8), (252.0, 21.2), (252.7, 21.2), (253.0, 21.5), (253.0, 21.8), (253.3, 22.1), (253.3, 22.8), (253.0, 23.1), (252.4, 23.1), (253.0, 23.1), (253.3, 22.8), (253.3, 22.1), (253.0, 21.8), (253.0, 21.2), (252.7, 20.9) (0.839, 0.710, 0.639)</w:t>
      </w:r>
    </w:p>
    <w:p>
      <w:r>
        <w:t>(245.6, 22.4), (246.2, 22.4), (246.5, 22.8), (247.5, 22.8), (247.8, 23.1), (248.7, 23.1), (249.0, 23.4), (249.3, 23.4), (249.9, 24.0), (249.6, 24.3), (249.3, 24.3), (248.4, 25.2), (247.5, 25.2), (247.1, 24.9), (246.8, 24.9), (247.1, 24.9), (247.5, 25.2), (248.4, 25.2), (249.0, 24.6), (250.2, 24.6), (250.5, 24.9), (253.0, 24.9), (253.6, 25.5), (253.9, 25.5), (254.5, 26.1), (254.8, 26.1), (255.1, 26.4), (255.4, 26.4), (256.3, 27.3), (256.3, 28.0), (256.3, 27.3), (255.4, 26.4), (255.1, 26.4), (254.5, 25.8), (254.2, 25.8), (253.9, 25.5), (253.6, 25.5), (253.0, 24.9), (251.4, 24.9), (251.1, 24.6), (250.8, 24.6), (250.5, 24.3), (250.2, 24.3), (249.9, 24.0), (249.9, 22.8), (250.5, 22.1), (250.8, 22.1), (251.7, 23.1), (252.0, 23.1), (252.4, 23.4), (253.3, 23.4), (253.6, 23.1), (253.6, 21.2), (253.9, 20.9), (254.2, 21.2), (254.2, 21.5), (255.1, 22.4), (255.1, 23.1), (255.4, 23.4), (255.4, 24.9), (255.7, 25.2), (256.3, 25.2), (256.6, 25.5), (257.2, 25.5), (257.6, 25.8), (257.9, 25.8), (258.2, 26.1), (258.2, 26.7), (258.8, 27.3), (258.2, 26.7), (258.2, 26.4), (258.5, 26.1), (260.0, 26.1), (260.9, 27.0), (260.9, 27.7), (260.6, 28.0), (260.0, 28.0), (260.3, 28.0), (260.6, 28.3), (260.9, 28.3), (260.9, 27.7), (261.2, 27.3), (260.0, 26.1), (258.8, 26.1), (258.2, 25.5), (258.2, 24.6), (257.9, 24.3), (257.6, 24.3), (257.9, 24.3), (258.2, 24.6), (258.2, 25.2), (257.9, 25.5), (256.9, 25.5), (256.6, 25.2), (256.0, 25.2), (255.4, 24.6), (255.4, 24.3), (256.0, 23.7), (256.3, 23.7), (256.6, 24.0), (256.9, 24.0), (256.6, 24.0), (255.7, 23.1), (255.7, 22.8), (256.3, 22.1), (256.9, 22.1), (257.2, 21.8), (257.2, 20.9), (256.9, 20.6), (257.2, 20.9), (257.2, 21.8), (256.9, 22.1), (255.7, 22.1), (255.4, 21.8), (254.8, 21.8), (254.5, 21.5), (254.5, 21.2), (254.2, 20.9), (254.2, 20.6), (253.6, 20.0), (254.2, 19.4), (254.8, 19.4), (255.4, 20.0), (254.5, 19.1), (253.9, 19.1), (252.7, 20.3), (252.4, 20.3), (250.8, 21.8), (249.9, 21.8), (249.6, 22.1), (248.4, 22.1), (248.1, 21.8), (247.8, 21.8), (248.1, 21.8), (248.4, 22.1), (248.7, 22.1), (249.0, 22.4), (249.3, 22.4), (249.6, 22.8), (249.3, 23.1), (247.8, 23.1), (247.5, 22.8), (246.8, 22.8), (246.2, 22.1), (246.5, 21.8), (246.8, 21.8), (246.2, 21.8) (0.792, 0.663, 0.561)</w:t>
      </w:r>
    </w:p>
    <w:p>
      <w:r>
        <w:t>(253.6, 24.3), (253.6, 24.6), (253.9, 24.6), (254.2, 24.9), (254.5, 24.9), (254.5, 24.6), (254.2, 24.3) (0.639, 0.533, 0.412)</w:t>
      </w:r>
    </w:p>
    <w:p>
      <w:r>
        <w:t>(252.4, 25.2), (253.0, 25.2), (253.9, 26.1), (254.2, 26.1), (254.5, 26.4), (254.8, 26.4), (255.1, 26.7), (255.4, 26.7), (256.0, 27.3), (256.0, 27.7), (256.0, 27.3), (255.4, 26.7), (255.1, 26.7), (254.8, 26.4), (254.5, 26.4), (253.9, 25.8), (253.6, 25.8), (253.0, 25.2) (0.839, 0.710, 0.639)</w:t>
      </w:r>
    </w:p>
    <w:p>
      <w:r>
        <w:t>(253.6, 26.7), (253.6, 27.7), (254.2, 27.7), (254.5, 28.0), (255.1, 28.0), (255.4, 28.3), (255.7, 28.0), (255.1, 27.3), (254.8, 27.3), (254.5, 27.0), (253.9, 27.0) (0.933, 0.863, 0.792)</w:t>
      </w:r>
    </w:p>
    <w:p>
      <w:r>
        <w:t>(250.2, 28.3), (251.1, 28.3), (251.4, 28.6), (251.7, 28.6), (252.0, 28.9), (252.4, 28.9), (252.7, 29.2), (253.3, 29.2), (253.6, 28.9), (255.1, 28.9), (255.4, 29.2), (256.3, 29.2), (256.3, 28.6), (256.3, 28.9), (256.0, 29.2), (255.4, 29.2), (255.1, 28.9), (252.4, 28.9), (252.0, 28.6), (251.4, 28.6), (251.1, 28.3) (0.792, 0.663, 0.561)</w:t>
      </w:r>
    </w:p>
    <w:p>
      <w:r>
        <w:t>(251.4, 28.3), (252.0, 28.3), (252.4, 28.6), (254.8, 28.6), (252.7, 28.6), (252.4, 28.3) (0.839, 0.710, 0.639)</w:t>
      </w:r>
    </w:p>
    <w:p>
      <w:r>
        <w:t>(253.9, 29.5), (253.6, 29.8), (253.6, 30.1), (253.9, 30.4), (253.9, 30.7), (254.2, 31.0), (254.8, 31.0), (255.4, 30.4), (255.4, 29.8), (255.1, 29.5) (0.639, 0.533, 0.412)</w:t>
      </w:r>
    </w:p>
    <w:p>
      <w:r>
        <w:t>(256.3, 28.3), (255.7, 28.9), (255.4, 28.9), (256.0, 28.9), (256.0, 28.6) (0.839, 0.710, 0.639)</w:t>
      </w:r>
    </w:p>
    <w:p>
      <w:r>
        <w:t>(258.5, 28.0), (258.2, 28.3), (258.5, 28.3) (0.549, 0.463, 0.357)</w:t>
      </w:r>
    </w:p>
    <w:p>
      <w:r>
        <w:t>(258.5, 28.6), (258.8, 28.9), (258.8, 29.2), (259.7, 29.2), (259.7, 28.9), (259.4, 28.6), (259.1, 28.6), (258.8, 28.3) (0.573, 0.404, 0.278)</w:t>
      </w:r>
    </w:p>
    <w:p>
      <w:r>
        <w:t>(263.1, 31.0), (261.8, 29.8), (262.8, 28.9), (263.1, 28.9), (263.1, 28.3), (262.8, 28.0), (262.2, 28.0), (261.8, 28.3), (261.8, 28.9), (260.9, 29.8), (260.6, 29.8), (260.0, 29.2), (260.0, 28.9), (259.4, 28.3), (259.1, 28.3), (259.4, 28.3), (260.0, 28.9), (260.0, 29.2), (259.7, 29.5), (258.8, 29.5), (258.5, 29.2), (258.5, 28.9), (258.5, 29.2), (258.8, 29.5), (259.4, 29.5), (259.7, 29.8), (260.3, 29.8), (261.2, 30.7), (261.5, 30.7), (261.8, 31.0) (0.549, 0.463, 0.357)</w:t>
      </w:r>
    </w:p>
    <w:p>
      <w:r>
        <w:t>(261.5, 30.4), (261.8, 30.7), (262.2, 30.7), (262.2, 30.4) (0.573, 0.404, 0.278)</w:t>
      </w:r>
    </w:p>
    <w:p>
      <w:r>
        <w:t>(256.0, 30.7), (256.3, 31.0), (256.6, 31.0), (256.9, 31.3), (258.5, 31.3), (258.8, 31.6), (260.0, 31.6), (260.3, 31.9), (261.5, 31.9), (261.8, 32.2), (262.2, 32.2), (262.8, 32.9), (263.1, 32.9), (263.4, 33.2), (264.6, 33.2), (264.9, 33.5), (265.5, 33.5), (265.8, 33.8), (266.1, 33.8), (266.7, 34.4), (270.1, 34.4), (267.1, 34.4), (266.7, 34.1), (266.4, 34.1), (266.1, 33.8), (265.8, 33.8), (264.9, 32.9), (265.2, 32.6), (270.1, 32.6), (263.4, 32.6), (263.1, 32.2), (262.5, 32.2), (262.2, 31.9), (261.8, 31.9), (261.5, 31.6), (261.2, 31.6), (260.9, 31.3), (258.2, 31.3), (257.6, 30.7), (257.6, 30.1), (257.2, 29.8), (256.9, 29.8) (0.792, 0.663, 0.561)</w:t>
      </w:r>
    </w:p>
    <w:p>
      <w:r>
        <w:t>(262.2, 33.5), (261.2, 32.6), (260.9, 32.6), (261.5, 33.2), (261.2, 33.5), (258.5, 33.5) (0.639, 0.533, 0.412)</w:t>
      </w:r>
    </w:p>
    <w:p>
      <w:r>
        <w:t>(260.0, 32.6), (260.3, 32.6), (260.6, 32.9), (260.3, 33.2), (261.2, 33.2), (260.6, 32.6) (0.549, 0.463, 0.357)</w:t>
      </w:r>
    </w:p>
    <w:p>
      <w:r>
        <w:t>(258.5, 33.2), (259.7, 33.2), (260.0, 32.9), (259.7, 32.6), (259.1, 32.6), (259.4, 32.6), (259.7, 32.9), (259.4, 33.2) (0.467, 0.396, 0.302)</w:t>
      </w:r>
    </w:p>
    <w:p>
      <w:r>
        <w:t>(256.3, 32.6), (257.2, 32.6), (257.6, 32.9), (257.9, 32.6), (258.2, 32.9), (258.5, 32.9), (258.2, 32.9), (257.9, 32.6) (0.439, 0.314, 0.161)</w:t>
      </w:r>
    </w:p>
    <w:p>
      <w:r>
        <w:t>(255.1, 32.6), (255.4, 32.9), (256.0, 32.9), (255.7, 32.9), (255.4, 32.6), (255.7, 32.2), (257.6, 32.2), (255.4, 32.2) (0.467, 0.396, 0.302)</w:t>
      </w:r>
    </w:p>
    <w:p>
      <w:r>
        <w:t>(252.0, 32.6), (253.0, 32.6), (253.3, 32.9), (254.2, 32.9), (253.6, 32.9), (253.3, 32.6) (0.639, 0.533, 0.412)</w:t>
      </w:r>
    </w:p>
    <w:p>
      <w:r>
        <w:t>(244.1, 32.2), (244.1, 32.6), (244.7, 33.2), (246.2, 33.2), (246.5, 33.5), (247.5, 33.5), (247.8, 33.2), (248.1, 33.5), (249.6, 33.5), (250.5, 34.4), (251.7, 34.4), (252.0, 34.1), (252.7, 34.1), (253.0, 34.4), (256.0, 34.4), (256.3, 34.7), (256.9, 34.7), (257.2, 35.0), (257.9, 35.0), (258.2, 35.3), (258.8, 35.3), (259.1, 35.6), (261.2, 35.6), (261.5, 35.3), (262.2, 35.3), (262.2, 35.0), (261.8, 35.0), (261.5, 34.7), (260.0, 34.7), (259.7, 34.4), (258.2, 34.4), (257.9, 34.1), (252.0, 34.1), (251.7, 33.8), (251.4, 33.8), (251.1, 33.5), (250.8, 33.5), (250.5, 33.2), (249.9, 33.2), (249.6, 32.9), (245.6, 32.9), (245.3, 32.6), (245.0, 32.6), (244.7, 32.2) (0.933, 0.863, 0.792)</w:t>
      </w:r>
    </w:p>
    <w:p>
      <w:r>
        <w:t>(243.5, 31.9), (243.5, 32.2), (243.8, 32.6), (243.8, 32.9), (245.3, 34.4), (245.9, 34.4), (246.8, 35.3), (247.5, 35.3), (247.8, 35.0), (248.1, 35.0), (248.4, 34.7), (249.0, 34.7), (249.6, 35.3), (249.6, 35.9), (249.9, 35.6), (250.2, 35.9), (252.4, 35.9), (252.7, 36.2), (253.9, 36.2), (254.2, 36.5), (254.5, 36.5), (254.8, 36.2), (256.0, 36.2), (256.9, 37.1), (257.2, 37.1), (257.9, 36.5), (258.2, 36.5), (258.5, 36.2), (261.2, 36.2), (261.5, 35.9), (262.5, 35.9), (262.8, 35.6), (263.1, 35.6), (263.4, 35.3), (263.7, 35.3), (263.7, 35.0), (263.4, 34.7), (261.8, 34.7), (262.2, 34.7), (262.5, 35.0), (262.5, 35.3), (262.2, 35.6), (261.5, 35.6), (261.2, 35.9), (259.1, 35.9), (258.8, 35.6), (258.2, 35.6), (257.9, 35.3), (257.2, 35.3), (256.9, 35.0), (256.3, 35.0), (256.0, 34.7), (253.0, 34.7), (252.7, 34.4), (252.0, 34.4), (251.7, 34.7), (250.5, 34.7), (249.6, 33.8), (248.1, 33.8), (247.8, 33.5), (247.5, 33.8), (246.5, 33.8), (246.2, 33.5), (244.7, 33.5), (243.8, 32.6), (243.8, 32.2), (244.1, 31.9), (244.7, 31.9), (245.0, 32.2), (245.3, 32.2), (245.6, 32.6), (248.4, 32.6), (245.6, 32.6), (245.3, 32.2), (245.0, 32.2), (244.7, 31.9) (0.878, 0.776, 0.710)</w:t>
      </w:r>
    </w:p>
    <w:p>
      <w:r>
        <w:t>(249.9, 32.9), (250.5, 32.9), (250.8, 33.2), (251.1, 33.2), (251.4, 33.5), (251.7, 33.5), (252.0, 33.8), (257.2, 33.8), (252.7, 33.8), (252.4, 33.5), (251.7, 33.5), (251.4, 33.2), (250.8, 33.2), (250.5, 32.9) (0.878, 0.776, 0.710)</w:t>
      </w:r>
    </w:p>
    <w:p>
      <w:r>
        <w:t>(246.5, 31.0), (246.5, 31.3), (247.5, 31.3), (247.8, 31.6), (249.6, 31.6), (249.9, 31.9), (251.4, 31.9), (251.7, 32.2), (253.3, 32.2), (253.6, 32.6), (254.2, 32.6), (254.5, 32.9), (255.1, 32.9), (254.8, 32.6), (255.4, 31.9), (256.3, 31.9), (255.4, 31.9), (255.1, 32.2), (253.3, 32.2), (253.0, 31.9), (252.7, 31.9), (252.4, 31.6), (251.7, 31.6), (251.4, 31.3), (250.8, 31.3), (250.5, 31.6), (249.9, 31.6), (249.6, 31.3), (247.8, 31.3), (247.5, 31.0), (247.1, 31.0), (246.8, 30.7) (0.549, 0.463, 0.357)</w:t>
      </w:r>
    </w:p>
    <w:p>
      <w:r>
        <w:t>(248.1, 29.5), (248.1, 30.1), (248.4, 30.4), (249.3, 30.4), (249.6, 30.7), (249.9, 30.7), (250.2, 30.4), (249.3, 29.5) (0.792, 0.663, 0.561)</w:t>
      </w:r>
    </w:p>
    <w:p>
      <w:r>
        <w:t>(248.4, 29.8), (248.7, 30.1), (249.3, 30.1), (249.3, 29.8) (0.839, 0.710, 0.639)</w:t>
      </w:r>
    </w:p>
    <w:p>
      <w:r>
        <w:t>(248.4, 28.9), (249.3, 28.9), (249.6, 29.2), (249.9, 29.2), (250.5, 29.8), (251.7, 29.8), (251.7, 29.5), (251.1, 28.9), (250.5, 28.9), (250.2, 28.6), (248.7, 28.6) (0.639, 0.533, 0.412)</w:t>
      </w:r>
    </w:p>
    <w:p>
      <w:r>
        <w:t>(266.1, 32.2), (263.7, 32.2), (263.4, 31.9), (262.8, 31.9), (262.5, 31.6), (261.8, 31.6), (261.5, 31.3), (261.2, 31.3), (260.9, 31.0), (258.8, 31.0), (258.5, 30.7), (258.5, 30.4), (258.2, 30.1), (258.2, 29.8), (257.9, 29.5), (257.9, 29.2), (257.6, 28.9), (257.2, 28.9), (256.9, 28.6), (256.9, 28.3), (256.6, 28.0), (256.6, 27.0), (256.0, 26.4), (256.0, 26.1), (256.3, 25.8), (256.6, 25.8), (256.9, 26.1), (257.2, 26.1), (257.9, 26.7), (257.9, 27.0), (258.2, 27.3), (258.5, 27.3), (258.8, 27.7), (259.1, 27.7), (259.4, 28.0), (259.7, 28.0), (260.3, 28.6), (261.2, 28.6), (261.2, 28.0), (261.8, 27.3), (262.5, 27.3), (262.2, 27.3), (261.8, 27.0), (261.8, 26.4), (262.2, 26.1), (262.5, 26.1), (262.8, 25.8), (263.1, 25.8), (263.4, 25.5), (263.7, 25.5), (264.3, 26.1), (264.3, 26.4), (264.3, 26.1), (264.0, 25.8), (264.0, 24.9), (263.7, 24.6), (263.7, 24.0), (263.4, 23.7), (263.4, 23.4), (263.4, 24.0), (263.1, 24.3), (262.5, 24.3), (261.8, 23.7), (261.8, 22.8), (262.2, 22.4), (262.5, 22.4), (262.2, 22.1), (261.8, 22.4), (261.2, 22.4), (260.6, 21.8), (260.6, 21.5), (260.9, 21.2), (261.5, 21.2), (261.8, 21.5), (261.8, 21.2), (260.6, 21.2), (260.3, 20.9), (260.3, 20.0), (260.6, 19.7), (260.6, 19.4), (260.9, 19.1), (260.9, 18.5), (260.6, 18.2), (260.6, 17.9), (260.3, 17.5), (260.6, 17.9), (260.6, 18.2), (260.9, 18.5), (260.9, 18.8), (260.6, 19.1), (260.6, 19.4), (260.0, 20.0), (260.0, 20.6), (259.7, 20.9), (258.8, 20.9), (258.2, 20.3), (257.9, 20.3), (256.6, 19.1), (256.6, 18.8), (256.9, 18.5), (257.9, 18.5), (258.8, 19.4), (258.8, 19.7), (259.1, 19.7), (259.4, 19.4), (259.4, 19.1), (259.1, 18.8), (259.1, 18.2), (257.9, 16.9), (259.1, 18.2), (259.1, 18.8), (258.8, 19.1), (258.5, 18.8), (258.2, 18.8), (257.9, 18.5), (256.6, 18.5), (256.6, 19.1), (257.2, 19.7), (257.2, 20.0), (256.9, 20.3), (256.6, 20.3), (256.9, 20.3), (257.6, 20.9), (257.6, 21.8), (256.9, 22.4), (256.3, 22.4), (256.0, 22.8), (256.0, 23.1), (256.6, 23.7), (256.9, 23.7), (257.2, 24.0), (257.9, 24.0), (258.5, 24.6), (258.5, 25.5), (258.8, 25.8), (259.7, 25.8), (259.1, 25.8), (258.8, 25.5), (258.8, 24.6), (259.1, 24.3), (260.0, 24.3), (260.6, 24.9), (261.2, 24.9), (261.8, 24.3), (263.1, 24.3), (263.7, 24.9), (263.7, 25.2), (263.1, 25.8), (262.8, 25.8), (262.5, 26.1), (262.2, 26.1), (261.5, 26.7), (261.2, 26.7), (260.9, 26.4), (260.6, 26.4), (260.3, 26.1), (261.5, 27.3), (261.2, 27.7), (261.2, 28.3), (260.9, 28.6), (260.6, 28.6), (260.3, 28.3), (260.0, 28.3), (259.7, 28.0), (259.4, 28.0), (259.1, 27.7), (258.8, 27.7), (257.9, 26.7), (257.9, 26.1), (257.6, 26.1), (257.2, 25.8), (256.6, 25.8), (256.3, 25.5), (255.7, 25.5), (255.1, 24.9), (255.1, 23.4), (254.8, 23.1), (254.8, 22.4), (253.9, 21.5), (253.9, 21.2), (253.9, 23.1), (253.3, 23.7), (252.4, 23.7), (252.0, 23.4), (251.7, 23.4), (250.8, 22.4), (250.5, 22.4), (250.2, 22.8), (250.2, 24.0), (250.5, 24.0), (250.8, 24.3), (251.1, 24.3), (251.4, 24.6), (253.0, 24.6), (253.6, 25.2), (253.9, 25.2), (254.2, 25.5), (254.5, 25.5), (255.1, 26.1), (255.4, 26.1), (256.6, 27.3), (256.6, 29.2), (256.3, 29.5), (255.4, 29.5), (255.1, 29.2), (253.6, 29.2), (253.3, 29.5), (252.7, 29.5), (252.4, 29.2), (252.0, 29.2), (251.7, 28.9), (251.4, 28.9), (251.1, 28.6), (250.5, 28.6), (251.1, 28.6), (252.0, 29.5), (252.0, 29.8), (251.7, 30.1), (250.5, 30.1), (249.9, 29.5), (249.6, 29.5), (249.3, 29.2), (248.4, 29.2), (248.1, 28.9), (248.7, 28.3), (249.9, 28.3), (248.4, 28.3), (248.1, 28.6), (247.8, 28.3), (246.8, 28.3), (246.5, 28.0), (245.3, 28.0), (244.7, 27.3), (244.4, 27.3), (243.8, 26.7), (243.5, 26.7), (243.2, 26.4), (242.6, 26.4), (242.2, 26.1), (241.3, 26.1), (242.2, 26.1), (242.6, 26.4), (242.9, 26.4), (243.2, 26.7), (243.5, 26.7), (243.8, 27.0), (244.1, 27.0), (245.3, 28.3), (247.5, 28.3), (248.1, 28.9), (247.5, 29.5), (246.8, 29.5), (246.5, 29.2), (246.2, 29.2), (245.9, 28.9), (245.3, 28.9), (244.7, 29.5), (244.7, 29.8), (245.3, 30.4), (246.2, 30.4), (246.5, 30.1), (247.5, 30.1), (248.1, 30.7), (249.3, 30.7), (248.4, 30.7), (247.8, 30.1), (247.8, 29.5), (248.1, 29.2), (249.3, 29.2), (250.5, 30.4), (249.9, 31.0), (250.5, 31.0), (250.8, 30.7), (251.4, 30.7), (251.7, 31.0), (253.0, 31.0), (253.3, 31.3), (256.3, 31.3), (256.6, 31.6), (258.5, 31.6), (258.8, 31.9), (260.0, 31.9), (258.8, 31.9), (258.5, 31.6), (256.9, 31.6), (256.6, 31.3), (256.3, 31.3), (255.7, 30.7), (256.9, 29.5), (257.2, 29.5), (257.9, 30.1), (257.9, 30.7), (258.2, 31.0), (260.9, 31.0), (261.2, 31.3), (261.5, 31.3), (261.8, 31.6), (262.2, 31.6), (262.5, 31.9), (263.1, 31.9), (263.4, 32.2) (0.714, 0.608, 0.490)</w:t>
      </w:r>
    </w:p>
    <w:p>
      <w:r>
        <w:t>(256.3, 24.6), (256.6, 24.6), (256.9, 24.9), (257.6, 24.9), (257.2, 24.6) (0.878, 0.776, 0.710)</w:t>
      </w:r>
    </w:p>
    <w:p>
      <w:r>
        <w:t>(255.7, 24.3), (255.7, 24.6), (256.0, 24.9), (256.6, 24.9), (256.9, 25.2), (257.9, 25.2), (257.9, 24.6), (257.6, 24.6), (257.2, 24.3), (256.6, 24.3), (256.3, 24.0), (256.0, 24.0) (0.839, 0.710, 0.639)</w:t>
      </w:r>
    </w:p>
    <w:p>
      <w:r>
        <w:t>(258.5, 26.4), (258.5, 26.7), (259.1, 27.3), (258.5, 26.7), (258.8, 26.4) (0.839, 0.710, 0.639)</w:t>
      </w:r>
    </w:p>
    <w:p>
      <w:r>
        <w:t>(258.8, 26.7), (259.4, 27.3), (260.3, 27.3), (260.3, 27.0), (259.7, 26.4), (259.1, 26.4) (0.878, 0.776, 0.710)</w:t>
      </w:r>
    </w:p>
    <w:p>
      <w:r>
        <w:t>(259.4, 26.7), (259.4, 27.0), (260.0, 27.0), (259.7, 26.7) (0.933, 0.863, 0.792)</w:t>
      </w:r>
    </w:p>
    <w:p>
      <w:r>
        <w:t>(260.0, 26.4), (260.6, 27.0), (260.6, 27.3), (260.3, 27.7), (259.7, 27.7), (260.6, 27.7), (260.6, 27.0) (0.839, 0.710, 0.639)</w:t>
      </w:r>
    </w:p>
    <w:p>
      <w:r>
        <w:t>(259.1, 24.6), (259.1, 25.5), (259.7, 25.5), (260.0, 25.8), (260.3, 25.8), (260.6, 26.1), (260.9, 26.1), (261.2, 26.4), (261.5, 26.4), (262.2, 25.8), (262.5, 25.8), (262.8, 25.5), (263.1, 25.5), (263.4, 25.2), (263.4, 24.9), (263.1, 24.6), (261.8, 24.6), (261.2, 25.2), (260.6, 25.2), (260.0, 24.6) (0.639, 0.533, 0.412)</w:t>
      </w:r>
    </w:p>
    <w:p>
      <w:r>
        <w:t>(262.8, 24.9), (262.5, 24.9), (261.5, 25.8), (261.8, 25.5), (262.5, 25.5), (262.8, 25.2) (0.549, 0.463, 0.357)</w:t>
      </w:r>
    </w:p>
    <w:p>
      <w:r>
        <w:t>(262.8, 26.4), (262.5, 26.7), (262.5, 27.0), (262.8, 27.0), (262.5, 26.7) (0.839, 0.710, 0.639)</w:t>
      </w:r>
    </w:p>
    <w:p>
      <w:r>
        <w:t>(263.1, 26.4), (262.8, 26.7), (263.1, 27.0), (263.4, 27.0), (263.7, 26.7), (263.4, 26.4) (0.878, 0.776, 0.710)</w:t>
      </w:r>
    </w:p>
    <w:p>
      <w:r>
        <w:t>(262.2, 26.4), (262.2, 27.0), (262.2, 26.7), (262.8, 26.1), (263.1, 26.1), (263.4, 25.8), (264.6, 27.0), (264.9, 27.0), (264.6, 26.7), (264.3, 26.7), (264.0, 26.4), (264.0, 26.1), (263.7, 25.8), (263.4, 25.8), (263.1, 26.1), (262.8, 26.1), (262.5, 26.4) (0.792, 0.663, 0.561)</w:t>
      </w:r>
    </w:p>
    <w:p>
      <w:r>
        <w:t>(265.5, 25.2), (265.2, 25.2), (264.9, 25.5), (264.9, 25.8), (265.5, 25.8) (0.494, 0.329, 0.231)</w:t>
      </w:r>
    </w:p>
    <w:p>
      <w:r>
        <w:t>(265.8, 25.5), (265.8, 25.8), (265.5, 26.1), (264.9, 26.1), (265.2, 26.1), (265.5, 26.4), (265.8, 26.4) (0.573, 0.404, 0.278)</w:t>
      </w:r>
    </w:p>
    <w:p>
      <w:r>
        <w:t>(265.2, 26.4), (265.5, 26.7), (265.8, 26.7), (266.4, 27.3), (266.4, 27.7), (266.7, 28.0), (266.7, 28.3), (267.1, 28.6), (267.7, 28.6), (267.7, 28.3), (267.4, 28.0), (267.4, 27.7), (266.1, 26.4), (266.1, 26.1), (266.1, 26.4), (265.8, 26.7), (265.5, 26.7) (0.549, 0.463, 0.357)</w:t>
      </w:r>
    </w:p>
    <w:p>
      <w:r>
        <w:t>(263.7, 23.7), (264.0, 24.0), (264.0, 24.6), (264.3, 24.9), (264.3, 25.8), (264.6, 26.1), (264.6, 26.4), (264.9, 26.4), (265.5, 27.0), (265.8, 27.0), (266.1, 27.3), (266.1, 27.7), (266.4, 28.0), (266.4, 28.3), (267.4, 29.2), (268.3, 29.2), (268.9, 29.8), (269.2, 29.8), (269.5, 30.1), (269.2, 29.8), (269.2, 29.5), (269.5, 29.2), (269.2, 29.2), (268.9, 29.5), (268.6, 29.5), (268.3, 29.2), (268.3, 28.3), (268.9, 27.7), (268.9, 27.3), (268.6, 27.7), (268.0, 27.7), (267.1, 26.7), (266.7, 26.7), (266.4, 26.4), (266.4, 26.1), (266.1, 25.8), (266.1, 25.2), (266.1, 25.8), (266.4, 26.1), (266.4, 26.4), (267.7, 27.7), (267.7, 28.0), (268.0, 28.3), (268.0, 28.6), (267.7, 28.9), (267.1, 28.9), (266.4, 28.3), (266.4, 28.0), (266.1, 27.7), (266.1, 27.3), (265.8, 27.0), (265.5, 27.0), (264.3, 25.8), (264.3, 24.6), (264.0, 24.3), (264.0, 24.0) (0.639, 0.533, 0.412)</w:t>
      </w:r>
    </w:p>
    <w:p>
      <w:r>
        <w:t>(266.7, 27.3), (266.7, 27.7), (267.1, 28.0), (267.1, 28.3), (267.4, 28.3), (267.1, 28.0), (267.1, 27.7) (0.573, 0.404, 0.278)</w:t>
      </w:r>
    </w:p>
    <w:p>
      <w:r>
        <w:t>(264.6, 27.7), (264.6, 28.0), (265.5, 28.9), (265.8, 28.9), (265.8, 28.6), (265.5, 28.3), (265.5, 28.0), (265.2, 27.7) (0.878, 0.776, 0.710)</w:t>
      </w:r>
    </w:p>
    <w:p>
      <w:r>
        <w:t>(263.4, 26.1), (264.0, 26.7), (263.7, 27.0), (264.3, 27.7), (264.3, 28.0), (265.5, 29.2), (265.8, 29.2), (266.1, 28.9), (266.1, 28.6), (265.8, 28.3), (265.8, 28.0), (265.2, 27.3), (264.6, 27.3) (0.839, 0.710, 0.639)</w:t>
      </w:r>
    </w:p>
    <w:p>
      <w:r>
        <w:t>(262.8, 27.3), (263.7, 27.3), (264.0, 27.7), (264.0, 28.0), (264.3, 28.3), (264.3, 28.6), (264.0, 28.9), (264.0, 29.2), (263.7, 29.5), (263.7, 29.8), (264.3, 30.4), (264.6, 30.4), (264.6, 30.1), (265.2, 29.5), (266.1, 29.5), (266.4, 29.8), (266.4, 30.4), (266.7, 30.7), (267.1, 30.7), (267.4, 30.4), (267.7, 30.4), (268.0, 30.7), (268.3, 30.7), (268.6, 31.0), (268.0, 30.4), (268.3, 30.1), (268.6, 30.1), (267.7, 30.1), (267.1, 29.5), (266.7, 29.5), (266.4, 29.2), (266.4, 28.9), (265.8, 29.5), (265.5, 29.5), (264.0, 28.0), (264.0, 27.7), (263.7, 27.3) (0.792, 0.663, 0.561)</w:t>
      </w:r>
    </w:p>
    <w:p>
      <w:r>
        <w:t>(263.1, 27.7), (263.4, 27.7), (264.0, 28.3), (263.7, 28.6), (263.7, 28.9), (263.1, 29.5), (263.1, 30.1), (263.7, 30.7), (264.0, 30.7), (264.3, 31.0), (264.6, 31.0), (264.9, 30.7), (265.2, 30.7), (265.5, 30.4), (265.8, 30.4), (266.1, 30.7), (266.4, 30.7), (266.1, 30.4), (266.1, 29.8), (265.2, 29.8), (264.9, 30.1), (264.9, 30.4), (264.6, 30.7), (264.3, 30.7), (263.4, 29.8), (263.4, 29.5), (263.7, 29.2), (263.7, 28.9), (264.0, 28.6), (264.0, 28.3), (263.7, 28.0), (263.7, 27.7) (0.714, 0.608, 0.490)</w:t>
      </w:r>
    </w:p>
    <w:p>
      <w:r>
        <w:t>(262.8, 28.3), (262.2, 28.3), (262.2, 28.9), (262.5, 28.9), (262.8, 28.6) (0.573, 0.404, 0.278)</w:t>
      </w:r>
    </w:p>
    <w:p>
      <w:r>
        <w:t>(264.9, 23.4), (264.9, 24.0), (264.6, 24.3), (264.3, 24.0), (264.9, 24.6), (264.9, 25.2), (264.6, 25.5), (265.2, 24.9), (265.5, 24.9), (265.2, 24.6), (265.2, 24.3), (264.9, 24.0) (0.573, 0.404, 0.278)</w:t>
      </w:r>
    </w:p>
    <w:p>
      <w:r>
        <w:t>(264.3, 22.8), (264.6, 23.1), (264.6, 23.4), (264.3, 23.7), (264.6, 24.0), (264.6, 23.1) (0.494, 0.329, 0.231)</w:t>
      </w:r>
    </w:p>
    <w:p>
      <w:r>
        <w:t>(264.0, 22.4), (264.0, 23.1), (264.3, 23.4), (264.3, 23.1), (264.0, 22.8) (0.439, 0.314, 0.161)</w:t>
      </w:r>
    </w:p>
    <w:p>
      <w:r>
        <w:t>(262.5, 23.1), (262.5, 23.4), (262.8, 23.7), (262.8, 23.4) (0.839, 0.710, 0.639)</w:t>
      </w:r>
    </w:p>
    <w:p>
      <w:r>
        <w:t>(262.2, 22.8), (262.2, 23.7), (262.5, 24.0), (263.1, 24.0), (263.1, 23.1), (262.8, 22.8) (0.792, 0.663, 0.561)</w:t>
      </w:r>
    </w:p>
    <w:p>
      <w:r>
        <w:t>(260.6, 22.4), (260.6, 23.7), (261.5, 23.7), (261.5, 22.8), (261.2, 22.8), (260.9, 22.4) (0.639, 0.533, 0.412)</w:t>
      </w:r>
    </w:p>
    <w:p>
      <w:r>
        <w:t>(260.9, 21.5), (260.9, 21.8), (261.2, 22.1), (261.8, 22.1), (261.8, 21.8), (261.5, 21.5) (0.792, 0.663, 0.561)</w:t>
      </w:r>
    </w:p>
    <w:p>
      <w:r>
        <w:t>(262.5, 20.6), (262.5, 21.2), (262.5, 20.9), (262.8, 20.6), (263.4, 21.2), (262.8, 20.6) (0.494, 0.329, 0.231)</w:t>
      </w:r>
    </w:p>
    <w:p>
      <w:r>
        <w:t>(261.8, 20.0), (262.2, 20.3), (262.2, 20.6), (262.5, 20.3), (262.8, 20.3), (263.4, 20.9), (262.5, 20.0) (0.573, 0.404, 0.278)</w:t>
      </w:r>
    </w:p>
    <w:p>
      <w:r>
        <w:t>(261.5, 19.4), (261.5, 19.7), (261.2, 20.0), (261.2, 20.3), (261.5, 20.3), (262.2, 20.9), (262.2, 21.2), (262.2, 20.9), (261.8, 20.6), (261.8, 20.3), (261.5, 20.0), (261.8, 19.7), (262.5, 19.7), (262.8, 20.0), (262.2, 19.4) (0.549, 0.463, 0.357)</w:t>
      </w:r>
    </w:p>
    <w:p>
      <w:r>
        <w:t>(260.3, 16.9), (260.3, 17.2), (260.9, 17.9), (260.9, 18.2), (261.2, 18.5), (261.2, 19.1), (260.9, 19.4), (260.9, 19.7), (260.6, 20.0), (260.6, 20.9), (261.8, 20.9), (261.5, 20.6), (261.2, 20.6), (260.9, 20.3), (260.9, 20.0), (261.2, 19.7), (261.2, 19.4), (261.5, 19.1), (262.2, 19.1), (262.8, 19.7), (261.5, 18.5), (261.5, 17.9), (261.8, 17.5), (261.2, 18.2), (260.3, 17.2) (0.639, 0.533, 0.412)</w:t>
      </w:r>
    </w:p>
    <w:p>
      <w:r>
        <w:t>(262.8, 18.2), (263.1, 18.5), (263.1, 18.2) (0.933, 0.863, 0.792)</w:t>
      </w:r>
    </w:p>
    <w:p>
      <w:r>
        <w:t>(263.1, 16.0), (263.7, 16.6), (263.4, 16.9), (263.1, 16.9), (263.7, 16.9), (263.7, 16.6) (0.549, 0.463, 0.357)</w:t>
      </w:r>
    </w:p>
    <w:p>
      <w:r>
        <w:t>(261.5, 15.7), (261.5, 16.0), (261.8, 16.0) (0.114, 0.035, 0.016)</w:t>
      </w:r>
    </w:p>
    <w:p>
      <w:r>
        <w:t>(261.2, 15.4), (261.2, 16.0), (261.5, 16.3), (262.2, 16.3), (262.2, 16.0), (261.5, 15.4) (0.188, 0.082, 0.020)</w:t>
      </w:r>
    </w:p>
    <w:p>
      <w:r>
        <w:t>(260.9, 14.5), (260.9, 15.4), (261.2, 15.1), (260.9, 14.8) (0.235, 0.137, 0.031)</w:t>
      </w:r>
    </w:p>
    <w:p>
      <w:r>
        <w:t>(259.7, 13.3), (259.7, 13.6), (260.0, 13.9), (260.0, 14.2), (260.3, 14.5), (260.6, 14.5), (260.6, 14.2), (260.3, 13.9), (260.3, 13.6), (260.0, 13.6) (0.114, 0.035, 0.016)</w:t>
      </w:r>
    </w:p>
    <w:p>
      <w:r>
        <w:t>(257.9, 13.3), (258.5, 13.9), (258.5, 14.2), (258.8, 14.5), (258.8, 14.8), (259.1, 15.1), (259.1, 15.4), (259.7, 16.0), (259.7, 15.7), (258.8, 14.8), (258.8, 14.5), (258.5, 14.2), (258.5, 13.9) (0.714, 0.608, 0.490)</w:t>
      </w:r>
    </w:p>
    <w:p>
      <w:r>
        <w:t>(257.6, 13.3), (257.9, 13.6), (257.9, 13.9), (258.2, 14.2), (258.2, 14.5), (258.8, 15.1), (258.8, 15.4), (259.7, 16.3), (259.7, 16.9), (260.0, 17.2), (259.7, 16.9), (259.7, 16.3), (258.8, 15.4), (258.8, 15.1), (258.5, 14.8), (258.5, 14.5), (258.2, 14.2), (258.2, 13.9) (0.792, 0.663, 0.561)</w:t>
      </w:r>
    </w:p>
    <w:p>
      <w:r>
        <w:t>(255.4, 10.5), (255.4, 10.8), (255.7, 11.1), (255.7, 11.4), (256.0, 11.4), (256.6, 12.0), (256.6, 12.3), (256.9, 12.6), (256.9, 13.6), (257.6, 14.2), (257.6, 14.5), (258.5, 15.4), (258.5, 15.7), (258.8, 16.0), (258.8, 16.3), (258.5, 16.6), (258.2, 16.6), (258.5, 16.6), (258.8, 16.9), (259.1, 16.9), (259.4, 17.2), (259.4, 17.5), (259.7, 17.9), (259.7, 18.2), (260.0, 18.2), (259.7, 17.9), (259.7, 17.5), (259.1, 16.9), (259.1, 16.6), (258.8, 16.3), (258.8, 16.0), (258.5, 15.7), (258.5, 15.4), (257.6, 14.5), (257.6, 14.2), (257.2, 13.9), (257.2, 13.6), (256.9, 13.3), (256.9, 12.6), (256.6, 12.3), (256.6, 12.0), (255.7, 11.1), (255.7, 10.8) (0.878, 0.776, 0.710)</w:t>
      </w:r>
    </w:p>
    <w:p>
      <w:r>
        <w:t>(256.3, 14.2), (256.0, 14.5), (257.2, 15.7), (257.6, 15.7), (257.9, 16.0), (257.9, 15.7), (256.9, 14.8), (256.9, 14.5), (256.6, 14.2) (0.922, 0.925, 0.937)</w:t>
      </w:r>
    </w:p>
    <w:p>
      <w:r>
        <w:t>(253.9, 9.0), (253.9, 9.9), (254.2, 10.2), (254.5, 10.2), (255.1, 10.8), (255.1, 11.1), (255.4, 11.4), (255.4, 11.7), (255.7, 11.7), (256.3, 12.3), (256.3, 13.0), (255.7, 13.6), (255.4, 13.3), (255.1, 13.3), (253.9, 12.0), (255.1, 13.3), (255.4, 13.3), (256.0, 13.9), (256.0, 14.2), (256.3, 13.9), (256.6, 13.9), (257.2, 14.5), (257.2, 14.8), (258.2, 15.7), (258.2, 16.0), (257.9, 16.3), (257.6, 16.0), (257.2, 16.0), (256.0, 14.8), (257.2, 16.0), (257.6, 16.0), (257.9, 16.3), (258.5, 16.3), (258.5, 16.0), (258.2, 15.7), (258.2, 15.4), (257.2, 14.5), (257.2, 14.2), (256.6, 13.6), (256.6, 12.6), (256.3, 12.3), (256.3, 12.0), (256.0, 11.7), (255.7, 11.7), (255.4, 11.4), (255.4, 11.1), (255.1, 10.8), (255.1, 10.2) (0.933, 0.863, 0.792)</w:t>
      </w:r>
    </w:p>
    <w:p>
      <w:r>
        <w:t>(254.5, 14.5), (254.5, 14.8), (254.8, 14.8) (0.114, 0.035, 0.016)</w:t>
      </w:r>
    </w:p>
    <w:p>
      <w:r>
        <w:t>(253.6, 13.9), (253.9, 14.2), (254.2, 13.9), (254.5, 14.2), (253.9, 13.6) (0.251, 0.184, 0.118)</w:t>
      </w:r>
    </w:p>
    <w:p>
      <w:r>
        <w:t>(252.4, 12.6), (253.3, 13.6), (253.6, 13.6), (253.6, 13.3), (253.3, 13.6) (0.192, 0.129, 0.102)</w:t>
      </w:r>
    </w:p>
    <w:p>
      <w:r>
        <w:t>(252.7, 12.3), (252.7, 12.6), (253.0, 13.0), (253.0, 12.6) (0.114, 0.035, 0.016)</w:t>
      </w:r>
    </w:p>
    <w:p>
      <w:r>
        <w:t>(251.7, 11.4), (252.4, 12.0), (252.4, 12.3), (252.4, 11.7), (252.0, 11.4) (0.169, 0.075, 0.063)</w:t>
      </w:r>
    </w:p>
    <w:p>
      <w:r>
        <w:t>(249.0, 11.4), (250.8, 13.3), (251.1, 13.3), (251.1, 13.0), (250.8, 12.6), (250.8, 12.3), (250.8, 12.6), (250.5, 13.0) (0.839, 0.710, 0.639)</w:t>
      </w:r>
    </w:p>
    <w:p>
      <w:r>
        <w:t>(248.4, 12.6), (249.6, 13.9), (250.2, 13.9), (250.2, 13.6), (249.6, 13.0), (250.2, 13.6), (249.9, 13.9), (249.6, 13.9) (0.639, 0.533, 0.412)</w:t>
      </w:r>
    </w:p>
    <w:p>
      <w:r>
        <w:t>(248.1, 12.6), (248.7, 13.3), (248.7, 13.6), (249.3, 14.2), (250.5, 14.2), (250.5, 13.6), (249.6, 12.6), (250.5, 13.6), (250.5, 13.9), (250.2, 14.2), (249.6, 14.2) (0.714, 0.608, 0.490)</w:t>
      </w:r>
    </w:p>
    <w:p>
      <w:r>
        <w:t>(249.0, 12.3), (248.7, 12.6), (249.6, 13.6), (249.9, 13.6), (249.3, 13.0), (249.3, 12.6) (0.549, 0.463, 0.357)</w:t>
      </w:r>
    </w:p>
    <w:p>
      <w:r>
        <w:t>(248.7, 12.0), (248.4, 12.3), (248.7, 12.3) (0.573, 0.404, 0.278)</w:t>
      </w:r>
    </w:p>
    <w:p>
      <w:r>
        <w:t>(248.1, 11.4), (247.8, 11.7), (248.1, 11.7) (0.369, 0.255, 0.145)</w:t>
      </w:r>
    </w:p>
    <w:p>
      <w:r>
        <w:t>(247.8, 11.1), (247.5, 11.1), (247.5, 11.4) (0.439, 0.314, 0.161)</w:t>
      </w:r>
    </w:p>
    <w:p>
      <w:r>
        <w:t>(246.2, 9.9), (246.2, 10.2), (246.5, 10.5), (246.5, 10.2) (0.639, 0.533, 0.412)</w:t>
      </w:r>
    </w:p>
    <w:p>
      <w:r>
        <w:t>(244.7, 10.2), (244.7, 10.5), (245.3, 11.1), (245.3, 11.4), (245.9, 12.0), (245.3, 11.4), (245.3, 11.1), (245.6, 10.8), (247.1, 12.3), (245.9, 11.1), (245.9, 10.8), (245.6, 10.5), (245.6, 10.2), (245.6, 10.8), (245.3, 11.1), (244.7, 10.5) (0.839, 0.710, 0.639)</w:t>
      </w:r>
    </w:p>
    <w:p>
      <w:r>
        <w:t>(243.5, 11.7), (243.8, 11.7), (244.4, 12.3), (244.4, 12.6), (244.4, 12.0), (244.1, 11.7) (0.494, 0.329, 0.231)</w:t>
      </w:r>
    </w:p>
    <w:p>
      <w:r>
        <w:t>(242.6, 12.0), (243.8, 12.0), (244.1, 12.3), (243.8, 12.0), (243.5, 12.0), (243.2, 11.7), (243.5, 11.4), (244.1, 11.4), (244.7, 12.0), (244.1, 11.4), (242.9, 11.4), (242.9, 11.7) (0.573, 0.404, 0.278)</w:t>
      </w:r>
    </w:p>
    <w:p>
      <w:r>
        <w:t>(242.2, 10.8), (242.6, 10.8), (242.9, 11.1), (243.2, 11.1), (243.5, 10.8), (244.1, 10.8), (245.3, 12.0), (244.1, 10.8), (244.1, 10.5), (243.8, 10.2), (243.8, 9.6), (243.8, 9.9), (243.5, 10.2), (243.2, 10.2), (242.9, 9.9), (243.2, 10.2), (243.2, 10.8), (242.9, 11.1), (242.6, 10.8) (0.639, 0.533, 0.412)</w:t>
      </w:r>
    </w:p>
    <w:p>
      <w:r>
        <w:t>(243.5, 9.3), (243.5, 9.6), (243.2, 9.9), (242.9, 9.6), (243.2, 9.9), (243.5, 9.9) (0.549, 0.463, 0.357)</w:t>
      </w:r>
    </w:p>
    <w:p>
      <w:r>
        <w:t>(243.2, 8.7), (243.2, 9.0), (242.9, 9.3), (243.2, 9.6) (0.573, 0.404, 0.278)</w:t>
      </w:r>
    </w:p>
    <w:p>
      <w:r>
        <w:t>(242.6, 8.4), (242.9, 8.7), (242.9, 9.0), (242.9, 8.4) (0.494, 0.329, 0.231)</w:t>
      </w:r>
    </w:p>
    <w:p>
      <w:r>
        <w:t>(242.9, 7.7), (242.2, 7.7), (242.2, 8.4), (242.2, 8.1), (242.6, 7.7) (0.549, 0.463, 0.357)</w:t>
      </w:r>
    </w:p>
    <w:p>
      <w:r>
        <w:t>(242.2, 6.8), (242.2, 7.1), (241.9, 7.4), (242.2, 7.4) (0.573, 0.404, 0.278)</w:t>
      </w:r>
    </w:p>
    <w:p>
      <w:r>
        <w:t>(240.4, 7.1), (240.7, 7.4), (240.7, 8.1), (240.7, 7.7), (241.0, 7.4), (241.3, 7.7), (241.6, 7.7), (241.9, 8.1), (241.9, 8.4), (241.9, 8.1), (241.6, 7.7), (241.3, 7.7), (240.7, 7.1) (0.714, 0.608, 0.490)</w:t>
      </w:r>
    </w:p>
    <w:p>
      <w:r>
        <w:t>(241.0, 7.7), (241.0, 8.4), (241.3, 8.7), (241.3, 9.3), (241.3, 9.0), (241.6, 8.7), (242.2, 9.3), (241.9, 9.0), (241.9, 8.7), (241.6, 8.4), (241.6, 8.1), (241.3, 8.1) (0.792, 0.663, 0.561)</w:t>
      </w:r>
    </w:p>
    <w:p>
      <w:r>
        <w:t>(241.6, 9.3), (241.6, 9.6), (241.9, 9.9), (241.9, 9.3) (0.878, 0.776, 0.710)</w:t>
      </w:r>
    </w:p>
    <w:p>
      <w:r>
        <w:t>(242.2, 9.6), (242.2, 9.9), (241.9, 10.2), (241.6, 9.9), (241.9, 10.2), (242.2, 10.2) (0.839, 0.710, 0.639)</w:t>
      </w:r>
    </w:p>
    <w:p>
      <w:r>
        <w:t>(241.6, 10.2), (241.9, 10.5), (242.6, 10.5), (242.9, 10.8), (242.9, 10.2), (242.6, 9.9), (242.6, 9.6), (242.6, 9.9), (242.9, 10.2), (242.6, 10.5), (241.9, 10.5) (0.714, 0.608, 0.490)</w:t>
      </w:r>
    </w:p>
    <w:p>
      <w:r>
        <w:t>(240.1, 10.5), (240.4, 10.8), (240.7, 10.8), (241.3, 11.4), (241.0, 11.1), (241.3, 10.8), (241.6, 10.8), (241.3, 10.5), (241.3, 10.8), (241.0, 11.1), (240.7, 10.8), (240.4, 10.8) (0.573, 0.404, 0.278)</w:t>
      </w:r>
    </w:p>
    <w:p>
      <w:r>
        <w:t>(240.4, 11.4), (240.4, 11.7), (240.7, 11.4), (241.6, 12.3), (240.7, 11.4) (0.714, 0.608, 0.490)</w:t>
      </w:r>
    </w:p>
    <w:p>
      <w:r>
        <w:t>(240.7, 12.0), (240.7, 12.6), (241.0, 12.3) (0.839, 0.710, 0.639)</w:t>
      </w:r>
    </w:p>
    <w:p>
      <w:r>
        <w:t>(241.0, 12.6), (241.0, 13.0), (241.6, 13.6), (241.9, 13.3), (241.9, 13.0), (241.6, 13.0), (241.3, 12.6) (0.878, 0.776, 0.710)</w:t>
      </w:r>
    </w:p>
    <w:p>
      <w:r>
        <w:t>(242.2, 13.0), (242.2, 13.3), (241.6, 13.9), (241.0, 13.3), (241.6, 13.9), (241.6, 14.5), (241.6, 14.2), (241.9, 13.9), (242.2, 14.2), (241.9, 13.9), (241.9, 13.6), (242.2, 13.3) (0.839, 0.710, 0.639)</w:t>
      </w:r>
    </w:p>
    <w:p>
      <w:r>
        <w:t>(241.9, 14.2), (241.9, 14.8), (242.2, 15.1), (242.2, 14.5) (0.878, 0.776, 0.710)</w:t>
      </w:r>
    </w:p>
    <w:p>
      <w:r>
        <w:t>(242.6, 14.8), (242.6, 15.1), (242.2, 15.4), (241.9, 15.1), (242.2, 15.4), (242.6, 15.4) (0.839, 0.710, 0.639)</w:t>
      </w:r>
    </w:p>
    <w:p>
      <w:r>
        <w:t>(241.6, 15.4), (241.6, 16.0), (241.3, 16.3), (241.9, 16.3), (241.9, 16.0), (241.6, 15.7) (0.639, 0.533, 0.412)</w:t>
      </w:r>
    </w:p>
    <w:p>
      <w:r>
        <w:t>(240.4, 15.4), (240.7, 15.7), (241.3, 15.7), (241.3, 15.4), (241.0, 15.7), (240.7, 15.7) (0.573, 0.404, 0.278)</w:t>
      </w:r>
    </w:p>
    <w:p>
      <w:r>
        <w:t>(239.5, 13.0), (239.5, 13.9), (240.4, 14.8), (240.4, 15.1), (240.7, 15.4), (241.0, 15.4), (241.0, 15.1), (240.7, 15.4), (240.4, 15.1), (240.4, 14.8), (240.7, 14.5), (240.1, 13.9), (240.1, 13.3), (239.8, 13.0) (0.494, 0.329, 0.231)</w:t>
      </w:r>
    </w:p>
    <w:p>
      <w:r>
        <w:t>(239.5, 12.3), (239.2, 12.6), (239.2, 13.9), (240.1, 14.8), (239.2, 13.9), (239.2, 13.0), (239.5, 12.6), (239.8, 12.6), (240.1, 13.0), (239.8, 12.6), (239.8, 12.3) (0.573, 0.404, 0.278)</w:t>
      </w:r>
    </w:p>
    <w:p>
      <w:r>
        <w:t>(238.9, 13.0), (238.6, 13.3), (238.3, 13.0), (238.0, 13.0), (238.3, 13.0), (238.6, 13.3), (238.6, 14.8), (238.3, 15.1), (238.0, 15.1), (238.3, 15.1), (238.6, 14.8), (238.6, 14.5), (238.9, 14.2), (239.2, 14.2), (239.5, 14.5), (238.9, 13.9) (0.549, 0.463, 0.357)</w:t>
      </w:r>
    </w:p>
    <w:p>
      <w:r>
        <w:t>(237.7, 13.0), (237.3, 13.3), (237.3, 14.2), (237.7, 14.5), (237.7, 14.8), (238.3, 14.8), (238.3, 13.3), (238.0, 13.3) (0.573, 0.404, 0.278)</w:t>
      </w:r>
    </w:p>
    <w:p>
      <w:r>
        <w:t>(236.1, 14.8), (236.4, 14.5), (237.0, 14.5), (238.0, 15.4), (238.9, 15.4), (238.9, 15.1), (239.2, 14.8), (239.5, 14.8), (240.7, 16.0), (239.8, 15.1), (239.8, 14.8), (239.5, 14.8), (239.2, 14.5), (238.9, 14.5), (238.9, 14.8), (238.3, 15.4), (238.0, 15.4), (237.0, 14.5), (237.0, 14.2), (236.7, 13.9), (236.4, 14.2), (236.4, 14.5) (0.639, 0.533, 0.412)</w:t>
      </w:r>
    </w:p>
    <w:p>
      <w:r>
        <w:t>(237.3, 13.0), (236.1, 13.0), (235.8, 13.3), (235.8, 13.6), (235.5, 13.9), (236.1, 13.3), (236.4, 13.6), (236.4, 13.9), (236.1, 14.2), (236.1, 14.5), (235.8, 14.8), (235.5, 14.8), (235.8, 14.8), (236.1, 14.5), (236.1, 14.2), (236.7, 13.6), (237.0, 13.9), (237.0, 13.3) (0.549, 0.463, 0.357)</w:t>
      </w:r>
    </w:p>
    <w:p>
      <w:r>
        <w:t>(236.1, 13.6), (235.5, 14.2), (235.2, 14.2), (234.9, 14.5), (234.3, 14.5), (233.7, 13.9), (233.7, 14.5), (234.0, 14.5), (234.3, 14.8), (235.2, 14.8), (235.5, 14.5), (235.8, 14.5), (235.8, 14.2), (236.1, 13.9) (0.573, 0.404, 0.278)</w:t>
      </w:r>
    </w:p>
    <w:p>
      <w:r>
        <w:t>(233.4, 11.4), (234.6, 12.6), (234.6, 13.0), (234.3, 13.3), (234.0, 13.0), (233.7, 13.0), (233.4, 12.6), (233.7, 13.0), (234.0, 13.0), (234.3, 13.3), (234.9, 13.3), (234.9, 13.0) (0.792, 0.663, 0.561)</w:t>
      </w:r>
    </w:p>
    <w:p>
      <w:r>
        <w:t>(232.8, 11.4), (233.1, 11.4), (233.4, 11.7), (233.4, 12.0), (233.1, 12.3), (232.8, 12.0), (233.1, 12.3), (233.4, 12.3), (233.7, 12.6), (234.0, 12.6), (234.3, 13.0), (234.3, 12.6), (233.1, 11.4) (0.839, 0.710, 0.639)</w:t>
      </w:r>
    </w:p>
    <w:p>
      <w:r>
        <w:t>(232.4, 11.4), (232.4, 11.7), (232.8, 11.7), (233.1, 12.0), (233.1, 11.7), (232.8, 11.7) (0.878, 0.776, 0.710)</w:t>
      </w:r>
    </w:p>
    <w:p>
      <w:r>
        <w:t>(230.9, 10.5), (231.2, 10.5), (231.5, 10.8), (231.5, 11.1), (231.2, 11.4), (230.6, 11.4), (231.8, 11.4), (232.1, 11.7), (232.1, 11.1), (231.8, 11.1), (231.2, 10.5) (0.839, 0.710, 0.639)</w:t>
      </w:r>
    </w:p>
    <w:p>
      <w:r>
        <w:t>(230.3, 9.9), (231.5, 9.9), (231.8, 10.2), (232.1, 10.2), (232.4, 10.5), (232.8, 10.5), (233.1, 10.8), (232.4, 10.2), (231.8, 10.2), (231.5, 9.9) (0.639, 0.533, 0.412)</w:t>
      </w:r>
    </w:p>
    <w:p>
      <w:r>
        <w:t>(232.1, 8.4), (232.1, 9.3), (231.8, 9.6), (231.8, 9.9), (232.4, 9.9), (233.4, 10.8), (233.7, 10.8), (234.6, 11.7), (234.9, 11.4), (234.6, 11.1), (234.6, 10.8), (234.3, 10.5), (234.3, 9.9), (234.0, 9.6), (234.3, 9.3), (234.3, 9.0), (234.0, 9.0), (233.7, 9.3), (233.4, 9.3), (233.1, 9.6), (232.4, 9.6), (232.1, 9.3) (0.549, 0.463, 0.357)</w:t>
      </w:r>
    </w:p>
    <w:p>
      <w:r>
        <w:t>(233.4, 9.6), (233.1, 9.9), (233.1, 10.2), (233.4, 10.5), (233.7, 10.5), (234.3, 11.1), (234.3, 10.8), (234.0, 10.5), (234.0, 9.9), (233.7, 9.6) (0.573, 0.404, 0.278)</w:t>
      </w:r>
    </w:p>
    <w:p>
      <w:r>
        <w:t>(232.4, 9.0), (232.4, 9.3), (233.1, 9.3), (233.4, 9.0), (233.7, 9.0), (234.0, 8.7), (234.3, 8.7), (234.6, 9.0), (234.6, 9.3), (234.3, 9.6), (234.6, 9.6), (234.9, 9.3), (235.2, 9.3), (235.5, 9.6), (235.8, 9.6), (235.5, 9.6), (234.9, 9.0), (235.2, 8.7), (234.0, 8.7), (233.7, 9.0), (233.4, 9.0), (233.1, 9.3), (232.8, 9.3) (0.639, 0.533, 0.412)</w:t>
      </w:r>
    </w:p>
    <w:p>
      <w:r>
        <w:t>(235.2, 9.6), (234.9, 9.6), (234.6, 9.9), (234.9, 10.2), (234.9, 10.5), (234.9, 9.9) (0.714, 0.608, 0.490)</w:t>
      </w:r>
    </w:p>
    <w:p>
      <w:r>
        <w:t>(235.5, 9.9), (235.2, 9.9), (235.2, 10.8), (235.2, 10.2) (0.792, 0.663, 0.561)</w:t>
      </w:r>
    </w:p>
    <w:p>
      <w:r>
        <w:t>(235.8, 10.8), (235.8, 11.1), (236.1, 11.4), (236.4, 11.1), (236.1, 10.8) (0.933, 0.863, 0.792)</w:t>
      </w:r>
    </w:p>
    <w:p>
      <w:r>
        <w:t>(235.5, 10.5), (235.5, 11.1), (236.1, 11.7), (236.4, 11.4), (237.3, 11.4), (237.7, 11.7), (238.0, 11.4), (238.0, 11.1), (236.7, 11.1), (236.1, 10.5) (0.878, 0.776, 0.710)</w:t>
      </w:r>
    </w:p>
    <w:p>
      <w:r>
        <w:t>(236.4, 10.5), (236.7, 10.8), (238.0, 10.8), (238.3, 11.1), (238.3, 11.4), (238.0, 11.7), (238.3, 11.7), (238.3, 10.8), (236.7, 10.8) (0.839, 0.710, 0.639)</w:t>
      </w:r>
    </w:p>
    <w:p>
      <w:r>
        <w:t>(240.4, 11.1), (240.1, 11.1), (239.8, 10.8), (239.8, 10.5), (239.5, 10.2), (239.5, 9.9), (239.5, 10.2), (239.8, 10.5), (239.8, 11.1), (239.2, 11.7), (239.2, 12.0), (238.6, 12.6), (235.8, 12.6), (235.5, 13.0), (235.5, 13.3), (234.9, 13.9), (234.3, 13.9), (233.7, 13.3), (234.3, 13.9), (235.2, 13.9), (235.5, 13.6), (235.5, 13.3), (236.1, 12.6), (238.3, 12.6), (238.6, 13.0), (238.9, 12.6), (238.9, 12.3), (239.5, 11.7), (239.8, 11.7), (240.1, 12.0), (240.1, 12.3), (240.1, 11.4) (0.639, 0.533, 0.412)</w:t>
      </w:r>
    </w:p>
    <w:p>
      <w:r>
        <w:t>(237.3, 9.3), (237.0, 9.0), (237.0, 9.3), (236.7, 9.6), (236.4, 9.6), (237.3, 9.6) (0.573, 0.404, 0.278)</w:t>
      </w:r>
    </w:p>
    <w:p>
      <w:r>
        <w:t>(236.4, 8.4), (236.7, 8.4), (237.0, 8.7), (237.3, 8.7), (237.7, 9.0), (237.7, 9.3), (238.0, 9.6), (237.3, 10.2), (237.0, 10.2), (237.7, 10.2), (238.0, 9.9), (238.0, 9.3), (237.3, 8.7), (237.0, 8.7), (236.7, 8.4) (0.639, 0.533, 0.412)</w:t>
      </w:r>
    </w:p>
    <w:p>
      <w:r>
        <w:t>(235.8, 5.6), (235.8, 5.9), (235.5, 6.2), (235.8, 6.5), (236.4, 6.5), (236.7, 6.8), (237.0, 6.8), (237.3, 7.1), (237.7, 7.1), (238.6, 8.1), (238.6, 8.4), (238.3, 8.7), (238.0, 8.7), (237.7, 8.4), (237.3, 8.4), (237.0, 8.1), (236.4, 8.1), (237.0, 8.1), (237.3, 8.4), (237.7, 8.4), (238.6, 9.3), (238.6, 9.9), (238.0, 10.5), (237.7, 10.5), (238.3, 10.5), (238.6, 10.8), (238.6, 11.7), (238.3, 12.0), (235.8, 12.0), (235.5, 11.7), (235.8, 12.0), (238.3, 12.0), (238.9, 11.4), (238.9, 9.3), (238.6, 9.0), (238.6, 8.1), (237.7, 7.1), (237.3, 7.1), (236.1, 5.9), (236.1, 5.6) (0.792, 0.663, 0.561)</w:t>
      </w:r>
    </w:p>
    <w:p>
      <w:r>
        <w:t>(236.1, 9.0), (236.1, 9.3), (236.7, 9.3), (236.4, 9.0) (0.494, 0.329, 0.231)</w:t>
      </w:r>
    </w:p>
    <w:p>
      <w:r>
        <w:t>(235.5, 9.0), (235.8, 9.3), (235.8, 9.0) (0.573, 0.404, 0.278)</w:t>
      </w:r>
    </w:p>
    <w:p>
      <w:r>
        <w:t>(234.6, 7.1), (234.9, 7.4), (235.2, 7.4), (235.5, 7.7), (236.1, 7.7), (236.1, 7.4), (235.8, 7.4), (235.5, 7.1) (0.933, 0.863, 0.792)</w:t>
      </w:r>
    </w:p>
    <w:p>
      <w:r>
        <w:t>(233.1, 8.1), (233.4, 8.1), (234.0, 7.4), (234.6, 7.4), (234.9, 7.7), (235.2, 7.7), (234.9, 7.7), (234.3, 7.1), (234.6, 6.8), (235.5, 6.8), (235.8, 7.1), (236.1, 7.1), (236.4, 7.4), (236.4, 7.7), (236.7, 7.4), (236.4, 7.1), (235.8, 7.1), (235.5, 6.8), (234.6, 6.8), (234.0, 7.4), (233.4, 7.4), (233.1, 7.7) (0.878, 0.776, 0.710)</w:t>
      </w:r>
    </w:p>
    <w:p>
      <w:r>
        <w:t>(234.3, 6.8), (234.0, 6.8), (233.7, 7.1), (232.8, 7.1), (232.8, 8.4), (233.4, 8.4), (234.0, 7.7), (234.6, 7.7), (234.0, 7.7), (233.4, 8.4), (233.1, 8.4), (232.8, 8.1), (232.8, 7.7), (233.4, 7.1), (234.0, 7.1) (0.839, 0.710, 0.639)</w:t>
      </w:r>
    </w:p>
    <w:p>
      <w:r>
        <w:t>(232.4, 6.5), (233.1, 6.5), (233.4, 6.2), (233.1, 6.5), (232.8, 6.5), (232.4, 6.2) (0.839, 0.710, 0.639)</w:t>
      </w:r>
    </w:p>
    <w:p>
      <w:r>
        <w:t>(234.6, 6.5), (234.0, 6.5), (233.7, 6.2), (233.7, 5.0), (233.4, 4.7), (233.1, 4.7), (233.4, 4.7), (233.7, 5.0), (233.7, 6.2), (233.1, 6.8), (232.4, 6.8), (232.1, 6.5), (232.1, 5.9), (232.1, 6.2), (231.8, 6.5), (230.9, 6.5), (229.7, 5.3), (230.3, 5.9), (230.0, 6.2), (229.4, 6.2), (230.0, 6.2), (230.3, 6.5), (230.9, 6.5), (231.2, 6.8), (232.1, 6.8), (232.4, 7.1), (232.4, 7.7), (232.4, 7.1), (232.8, 6.8), (233.7, 6.8), (234.0, 6.5) (0.792, 0.663, 0.561)</w:t>
      </w:r>
    </w:p>
    <w:p>
      <w:r>
        <w:t>(231.5, 4.1), (231.5, 4.7), (232.4, 5.6), (232.4, 5.9), (232.8, 6.2), (233.1, 6.2), (233.4, 5.9), (233.4, 5.3), (233.1, 5.3), (232.1, 4.4), (233.4, 5.6), (233.4, 5.9), (233.1, 6.2), (231.5, 4.7) (0.878, 0.776, 0.710)</w:t>
      </w:r>
    </w:p>
    <w:p>
      <w:r>
        <w:t>(231.8, 4.4), (231.8, 4.7), (233.1, 5.9), (233.1, 5.6) (0.933, 0.863, 0.792)</w:t>
      </w:r>
    </w:p>
    <w:p>
      <w:r>
        <w:t>(230.3, 5.6), (230.9, 6.2), (231.8, 6.2), (231.8, 5.6), (231.2, 5.0), (231.8, 5.6), (231.8, 5.9), (231.5, 6.2), (230.9, 6.2) (0.714, 0.608, 0.490)</w:t>
      </w:r>
    </w:p>
    <w:p>
      <w:r>
        <w:t>(231.5, 5.6), (231.2, 5.3), (231.5, 5.6), (231.2, 5.9), (230.9, 5.9), (230.6, 5.6), (230.9, 5.9), (231.5, 5.9) (0.639, 0.533, 0.412)</w:t>
      </w:r>
    </w:p>
    <w:p>
      <w:r>
        <w:t>(230.3, 4.1), (230.6, 4.4), (230.6, 4.7), (230.9, 5.0), (230.6, 5.3), (230.3, 5.3), (230.0, 5.0), (230.3, 5.3), (230.6, 5.3), (230.9, 5.6), (231.2, 5.6), (230.9, 5.3), (230.9, 5.0), (230.6, 4.7), (230.6, 4.4) (0.549, 0.463, 0.357)</w:t>
      </w:r>
    </w:p>
    <w:p>
      <w:r>
        <w:t>(229.7, 4.4), (230.0, 4.7), (230.0, 4.4) (0.494, 0.329, 0.231)</w:t>
      </w:r>
    </w:p>
    <w:p>
      <w:r>
        <w:t>(228.2, 4.1), (228.5, 4.1), (229.1, 4.7), (228.8, 4.4), (228.8, 4.1) (0.639, 0.533, 0.412)</w:t>
      </w:r>
    </w:p>
    <w:p>
      <w:r>
        <w:t>(227.5, 4.7), (228.2, 5.3), (228.5, 5.3), (228.8, 5.6), (229.1, 5.6), (229.4, 5.9), (229.7, 5.9), (229.4, 5.6), (229.1, 5.6), (228.5, 5.0), (228.2, 5.0), (227.9, 4.7) (0.878, 0.776, 0.710)</w:t>
      </w:r>
    </w:p>
    <w:p>
      <w:r>
        <w:t>(226.6, 5.9), (228.2, 7.4), (229.1, 7.4), (228.5, 6.8), (228.2, 6.8), (227.9, 7.1), (227.5, 6.8), (227.5, 6.5), (227.2, 6.2), (226.9, 6.2) (0.188, 0.082, 0.020)</w:t>
      </w:r>
    </w:p>
    <w:p>
      <w:r>
        <w:t>(229.1, 7.1), (229.4, 7.4), (229.1, 7.7), (228.8, 7.7), (229.4, 7.7), (229.7, 8.1), (229.4, 7.7), (229.4, 7.4) (0.235, 0.137, 0.031)</w:t>
      </w:r>
    </w:p>
    <w:p>
      <w:r>
        <w:t>(229.7, 7.7), (230.0, 8.1), (230.9, 8.1), (230.6, 7.7) (0.188, 0.082, 0.020)</w:t>
      </w:r>
    </w:p>
    <w:p>
      <w:r>
        <w:t>(231.5, 8.7), (231.2, 9.0), (230.6, 9.0), (231.5, 9.0) (0.439, 0.314, 0.161)</w:t>
      </w:r>
    </w:p>
    <w:p>
      <w:r>
        <w:t>(229.1, 9.0), (229.4, 9.3), (229.7, 9.3), (230.0, 9.6), (230.3, 9.6), (230.0, 9.6), (229.4, 9.0) (0.549, 0.463, 0.357)</w:t>
      </w:r>
    </w:p>
    <w:p>
      <w:r>
        <w:t>(228.2, 9.6), (228.8, 10.2), (228.5, 10.5), (228.8, 10.5), (229.1, 10.8), (228.8, 10.5), (229.1, 10.2), (230.0, 10.2), (229.1, 10.2), (228.5, 9.6) (0.839, 0.710, 0.639)</w:t>
      </w:r>
    </w:p>
    <w:p>
      <w:r>
        <w:t>(227.2, 9.6), (227.2, 9.9), (227.9, 9.9), (228.2, 10.2), (228.5, 10.2), (227.9, 9.6) (0.878, 0.776, 0.710)</w:t>
      </w:r>
    </w:p>
    <w:p>
      <w:r>
        <w:t>(226.9, 9.3), (226.6, 9.3), (226.6, 9.9), (226.6, 9.6) (0.792, 0.663, 0.561)</w:t>
      </w:r>
    </w:p>
    <w:p>
      <w:r>
        <w:t>(227.9, 9.0), (226.6, 9.0), (226.0, 9.6), (226.6, 10.2), (226.9, 10.2), (226.6, 10.2), (226.3, 9.9), (226.3, 9.3), (226.6, 9.0) (0.714, 0.608, 0.490)</w:t>
      </w:r>
    </w:p>
    <w:p>
      <w:r>
        <w:t>(226.3, 11.1), (226.3, 11.7), (226.6, 12.0), (226.3, 11.7), (226.3, 11.4), (226.6, 11.1) (0.369, 0.255, 0.145)</w:t>
      </w:r>
    </w:p>
    <w:p>
      <w:r>
        <w:t>(226.9, 11.7), (227.2, 11.4), (227.5, 11.4), (226.9, 11.4) (0.235, 0.137, 0.031)</w:t>
      </w:r>
    </w:p>
    <w:p>
      <w:r>
        <w:t>(227.2, 11.7), (227.5, 11.7), (227.9, 12.0), (228.5, 12.0), (228.2, 11.7) (0.188, 0.082, 0.020)</w:t>
      </w:r>
    </w:p>
    <w:p>
      <w:r>
        <w:t>(228.5, 11.7), (228.8, 12.0), (228.8, 12.3), (229.1, 12.3), (229.4, 12.6), (229.7, 12.3), (230.0, 12.3), (229.4, 12.3), (229.1, 12.0), (228.8, 12.0) (0.235, 0.137, 0.031)</w:t>
      </w:r>
    </w:p>
    <w:p>
      <w:r>
        <w:t>(229.7, 12.6), (230.0, 12.6), (230.3, 13.0), (230.9, 13.0), (230.6, 13.0), (230.3, 12.6) (0.188, 0.082, 0.020)</w:t>
      </w:r>
    </w:p>
    <w:p>
      <w:r>
        <w:t>(227.5, 13.0), (227.9, 13.0), (228.2, 13.3), (228.5, 13.3), (228.8, 13.6), (228.8, 13.9), (228.5, 14.2), (228.2, 14.2), (228.2, 14.8), (228.5, 15.1), (230.3, 15.1), (230.9, 15.7), (231.5, 15.7), (231.8, 15.4), (231.2, 14.8), (231.5, 14.5), (233.4, 14.5), (233.7, 14.8), (234.0, 14.8), (233.7, 14.8), (233.4, 14.5), (231.5, 14.5), (231.2, 14.2), (230.6, 14.2), (230.3, 13.9), (229.7, 13.9), (229.4, 13.6), (228.8, 13.6), (228.5, 13.3), (228.2, 13.3), (227.9, 13.0) (0.549, 0.463, 0.357)</w:t>
      </w:r>
    </w:p>
    <w:p>
      <w:r>
        <w:t>(228.5, 14.5), (228.5, 14.8), (228.8, 14.5), (229.1, 14.5), (229.4, 14.8), (229.4, 14.5) (0.467, 0.396, 0.302)</w:t>
      </w:r>
    </w:p>
    <w:p>
      <w:r>
        <w:t>(227.5, 15.7), (227.9, 16.0), (228.5, 16.0), (228.8, 16.3), (229.1, 16.3), (229.4, 16.6), (229.7, 16.6), (230.0, 16.3), (230.3, 16.3), (229.7, 16.3), (229.4, 16.0), (228.5, 16.0), (228.2, 15.7) (0.878, 0.776, 0.710)</w:t>
      </w:r>
    </w:p>
    <w:p>
      <w:r>
        <w:t>(227.2, 15.1), (226.9, 15.4), (227.5, 16.0), (227.2, 15.7), (227.5, 15.4), (227.9, 15.4), (227.5, 15.4) (0.839, 0.710, 0.639)</w:t>
      </w:r>
    </w:p>
    <w:p>
      <w:r>
        <w:t>(226.9, 14.8), (226.9, 15.1), (227.2, 14.8), (227.5, 15.1), (227.2, 14.8) (0.792, 0.663, 0.561)</w:t>
      </w:r>
    </w:p>
    <w:p>
      <w:r>
        <w:t>(226.3, 14.8), (226.6, 15.1), (226.6, 15.4), (226.6, 14.8), (226.9, 14.5), (227.2, 14.5), (227.9, 15.1), (227.2, 14.5), (226.6, 14.5) (0.714, 0.608, 0.490)</w:t>
      </w:r>
    </w:p>
    <w:p>
      <w:r>
        <w:t>(228.5, 13.6), (228.2, 13.6), (227.9, 13.3), (227.5, 13.3), (227.2, 13.0), (226.6, 13.0), (226.6, 13.3), (226.9, 13.6), (226.9, 13.9), (226.6, 14.2), (226.3, 14.2), (226.0, 14.5), (225.7, 14.5), (225.1, 13.9), (223.9, 13.9), (223.3, 14.5), (223.3, 14.8), (222.6, 15.4), (222.6, 15.7), (223.0, 16.0), (223.6, 16.0), (224.8, 14.8), (225.1, 14.8), (225.4, 14.5), (225.7, 14.5), (226.3, 15.1), (226.3, 15.4), (226.6, 15.7), (226.3, 15.4), (226.3, 15.1), (226.0, 14.8), (226.6, 14.2), (227.2, 14.2), (228.2, 15.1), (227.9, 14.8), (227.9, 14.2), (228.2, 13.9), (228.5, 13.9) (0.639, 0.533, 0.412)</w:t>
      </w:r>
    </w:p>
    <w:p>
      <w:r>
        <w:t>(224.5, 14.2), (223.9, 14.8), (224.2, 14.8), (224.5, 14.5) (0.714, 0.608, 0.490)</w:t>
      </w:r>
    </w:p>
    <w:p>
      <w:r>
        <w:t>(224.5, 12.6), (224.8, 13.0), (225.1, 13.0), (225.1, 12.6) (0.494, 0.329, 0.231)</w:t>
      </w:r>
    </w:p>
    <w:p>
      <w:r>
        <w:t>(226.0, 10.5), (225.1, 10.5), (225.1, 10.8), (225.7, 11.4), (225.7, 12.0), (225.4, 12.3), (224.5, 12.3), (225.1, 12.3), (225.4, 12.6), (225.4, 13.0), (225.1, 13.3), (224.8, 13.3), (224.5, 13.0), (224.8, 13.3), (225.4, 13.3), (225.4, 12.6), (226.0, 12.0), (226.3, 12.3), (225.7, 11.7), (225.7, 11.4), (225.4, 11.1) (0.467, 0.396, 0.302)</w:t>
      </w:r>
    </w:p>
    <w:p>
      <w:r>
        <w:t>(223.3, 10.2), (223.0, 10.2), (222.6, 10.5), (222.6, 10.8), (223.0, 11.1), (223.0, 10.8), (223.3, 10.5) (0.714, 0.608, 0.490)</w:t>
      </w:r>
    </w:p>
    <w:p>
      <w:r>
        <w:t>(222.3, 13.0), (222.3, 13.6), (222.6, 13.9), (222.6, 14.2), (223.0, 13.9), (223.0, 13.3), (222.6, 13.0) (0.573, 0.404, 0.278)</w:t>
      </w:r>
    </w:p>
    <w:p>
      <w:r>
        <w:t>(220.2, 12.6), (220.2, 13.6), (220.5, 13.9), (220.8, 13.6), (220.8, 13.3), (220.5, 13.0), (220.5, 12.6) (0.792, 0.663, 0.561)</w:t>
      </w:r>
    </w:p>
    <w:p>
      <w:r>
        <w:t>(220.2, 11.7), (220.2, 12.0), (219.9, 12.3), (219.9, 13.9), (220.2, 14.2), (221.1, 14.2), (221.1, 13.0), (220.8, 12.6), (220.8, 12.3), (220.5, 12.0), (220.5, 11.7) (0.714, 0.608, 0.490)</w:t>
      </w:r>
    </w:p>
    <w:p>
      <w:r>
        <w:t>(218.1, 13.0), (217.7, 13.3), (218.1, 13.0), (218.4, 13.3), (218.4, 13.9), (218.4, 13.0) (0.345, 0.173, 0.039)</w:t>
      </w:r>
    </w:p>
    <w:p>
      <w:r>
        <w:t>(218.1, 13.3), (217.7, 13.6), (217.7, 13.9), (218.1, 14.2), (218.1, 13.9), (217.7, 13.6) (0.286, 0.173, 0.035)</w:t>
      </w:r>
    </w:p>
    <w:p>
      <w:r>
        <w:t>(218.4, 12.3), (218.1, 12.3), (217.7, 12.6), (217.7, 13.0), (217.4, 13.3), (217.4, 16.3), (218.1, 16.3), (217.7, 16.3), (217.4, 16.0), (217.4, 15.4), (217.7, 15.1), (218.1, 15.1), (218.1, 14.8), (218.4, 14.5), (218.4, 14.2), (218.4, 14.5), (218.1, 14.8), (217.4, 14.2), (217.4, 13.3), (218.1, 12.6), (218.4, 12.6) (0.349, 0.224, 0.078)</w:t>
      </w:r>
    </w:p>
    <w:p>
      <w:r>
        <w:t>(216.8, 13.3), (216.8, 13.6), (216.5, 13.9), (216.5, 14.8), (216.8, 15.1), (216.8, 15.7), (216.8, 14.8), (216.5, 14.5), (216.5, 13.9), (216.8, 13.6) (0.494, 0.329, 0.231)</w:t>
      </w:r>
    </w:p>
    <w:p>
      <w:r>
        <w:t>(218.1, 3.8), (217.1, 3.8), (216.8, 4.1), (216.8, 5.6), (217.1, 5.9), (217.1, 6.2), (217.4, 6.5), (217.4, 8.7), (217.1, 9.0), (217.1, 12.3), (216.8, 12.6), (216.8, 13.0), (216.2, 13.6), (215.9, 13.6), (215.6, 13.9), (215.3, 13.6), (214.7, 13.6), (214.4, 13.3), (214.1, 13.3), (213.8, 13.6), (213.5, 13.6), (213.2, 13.9), (211.9, 13.9), (211.6, 13.6), (211.3, 13.6), (212.2, 14.5), (212.2, 14.8), (211.6, 15.4), (211.6, 15.7), (211.3, 16.0), (211.3, 19.1), (211.6, 19.4), (211.6, 19.7), (212.5, 18.8), (213.2, 18.8), (213.8, 19.4), (214.1, 19.4), (214.7, 20.0), (214.7, 21.2), (214.4, 21.5), (214.4, 21.8), (213.8, 22.4), (214.7, 21.5), (214.7, 21.2), (215.0, 20.9), (215.0, 20.3), (215.3, 20.0), (215.3, 19.7), (215.0, 19.4), (215.0, 19.1), (214.7, 18.8), (214.1, 18.8), (213.5, 18.2), (213.5, 15.7), (213.2, 15.4), (213.2, 15.1), (213.5, 14.8), (215.0, 14.8), (215.3, 14.5), (215.6, 14.5), (215.9, 14.8), (216.2, 14.8), (216.5, 15.1), (216.5, 15.4), (216.5, 15.1), (216.2, 14.8), (216.2, 13.9), (216.5, 13.6), (216.5, 13.3), (216.8, 13.0), (216.8, 12.6), (217.1, 12.3), (217.1, 9.0), (217.4, 8.7), (217.4, 8.1), (218.1, 7.4), (218.4, 7.4), (218.7, 7.7), (219.0, 7.7), (219.6, 8.4), (219.6, 10.5), (219.6, 9.3), (219.9, 9.0), (219.9, 8.7), (220.2, 8.4), (220.2, 7.4), (219.9, 7.1), (219.9, 6.8), (219.6, 6.8), (219.3, 6.5), (219.3, 6.2), (219.0, 5.9), (219.0, 5.3), (218.7, 5.0), (218.7, 4.4) (0.573, 0.404, 0.278)</w:t>
      </w:r>
    </w:p>
    <w:p>
      <w:r>
        <w:t>(215.9, 10.8), (215.6, 11.1), (215.6, 12.0), (215.9, 12.3), (215.9, 12.0), (216.2, 11.7), (216.2, 11.1) (0.714, 0.608, 0.490)</w:t>
      </w:r>
    </w:p>
    <w:p>
      <w:r>
        <w:t>(216.2, 5.9), (215.9, 6.2), (215.9, 6.8), (216.2, 7.1), (216.2, 8.7), (215.0, 9.9), (215.0, 11.4), (214.7, 11.7), (214.7, 12.3), (215.3, 13.0), (216.2, 13.0), (216.2, 12.6), (216.5, 12.3), (216.5, 11.7), (216.8, 11.4), (216.5, 11.1), (216.5, 9.6), (216.8, 9.3), (216.8, 6.8), (216.5, 6.5), (216.5, 6.2) (0.639, 0.533, 0.412)</w:t>
      </w:r>
    </w:p>
    <w:p>
      <w:r>
        <w:t>(218.4, 9.0), (218.1, 9.3), (218.1, 10.2), (218.4, 10.5), (218.4, 10.8), (218.7, 10.5), (218.7, 9.3) (0.349, 0.224, 0.078)</w:t>
      </w:r>
    </w:p>
    <w:p>
      <w:r>
        <w:t>(218.1, 8.7), (218.1, 9.0), (217.7, 9.3), (217.7, 10.2), (218.1, 10.5), (218.1, 12.0), (217.7, 12.3), (218.1, 12.0), (218.4, 12.0), (218.7, 12.3), (218.7, 14.2), (218.7, 10.8), (218.4, 11.1), (218.1, 10.8), (218.1, 10.5), (217.7, 10.2), (217.7, 9.3), (218.4, 8.7), (219.0, 9.3), (219.0, 10.2), (219.0, 9.3), (218.7, 9.0), (218.7, 8.7) (0.396, 0.263, 0.102)</w:t>
      </w:r>
    </w:p>
    <w:p>
      <w:r>
        <w:t>(217.7, 8.1), (217.7, 8.4), (218.1, 8.1), (218.7, 8.1), (219.3, 8.7), (219.3, 9.0), (219.3, 8.4), (219.0, 8.1), (218.7, 8.1), (218.4, 7.7), (218.1, 7.7) (0.494, 0.329, 0.231)</w:t>
      </w:r>
    </w:p>
    <w:p>
      <w:r>
        <w:t>(217.7, 4.7), (217.4, 5.0), (217.4, 5.6), (217.7, 5.9), (217.7, 6.2), (218.1, 6.5), (218.4, 6.5), (218.4, 5.0), (218.1, 4.7) (0.494, 0.329, 0.231)</w:t>
      </w:r>
    </w:p>
    <w:p>
      <w:r>
        <w:t>(218.4, 1.9), (218.4, 3.2), (218.7, 3.5), (219.0, 3.5), (219.0, 2.5), (218.7, 2.2), (218.7, 1.9) (0.639, 0.533, 0.412)</w:t>
      </w:r>
    </w:p>
    <w:p>
      <w:r>
        <w:t>(219.3, -1.4), (219.3, -0.8), (220.2, 0.1), (220.2, 0.4), (219.9, 0.7), (219.9, 1.9), (219.6, 2.2), (219.6, 2.5), (219.9, 2.8), (219.9, 3.2), (220.2, 3.2), (220.2, -1.1), (219.9, -1.4) (0.573, 0.404, 0.278)</w:t>
      </w:r>
    </w:p>
    <w:p>
      <w:r>
        <w:t>(218.7, -0.2), (218.7, 0.1), (219.0, 0.1) (0.639, 0.533, 0.412)</w:t>
      </w:r>
    </w:p>
    <w:p>
      <w:r>
        <w:t>(222.6, -1.1), (222.3, -0.8), (222.0, -0.8), (221.4, -0.2), (221.7, 0.1), (221.7, 1.9), (221.4, 2.2), (221.4, 2.8), (221.7, 3.2), (221.7, 3.5), (222.3, 3.5), (222.6, 3.2), (222.6, 1.9), (223.0, 1.6), (223.0, 1.0), (223.6, 0.4), (223.6, 0.1), (223.0, -0.5), (223.0, -0.8) (0.714, 0.608, 0.490)</w:t>
      </w:r>
    </w:p>
    <w:p>
      <w:r>
        <w:t>(221.4, -16.1), (221.4, -15.2), (221.1, -14.9), (220.8, -14.9), (220.5, -14.6), (220.2, -14.6), (219.9, -14.3), (219.6, -14.3), (219.3, -14.6), (219.0, -14.6), (218.7, -14.9), (217.4, -14.9), (217.4, -14.0), (217.7, -13.7), (218.1, -13.7), (218.7, -13.1), (218.7, -12.8), (218.4, -12.5), (218.4, -12.2), (218.7, -11.9), (218.7, -11.2), (219.3, -10.6), (219.3, -10.3), (219.6, -10.0), (219.9, -10.0), (220.5, -9.4), (220.5, -8.8), (220.2, -8.5), (219.9, -8.5), (219.0, -9.4), (218.7, -9.1), (218.7, -6.0), (218.4, -5.7), (218.4, -5.4), (218.1, -5.1), (218.1, -4.2), (217.1, -3.3), (216.8, -3.3), (216.8, -3.0), (216.5, -2.7), (216.5, -1.8), (215.9, -1.1), (215.6, -1.1), (215.6, 0.4), (215.3, 0.7), (215.3, 1.9), (215.0, 2.2), (215.0, 2.5), (214.7, 2.8), (214.7, 3.2), (215.0, 3.2), (216.2, 1.9), (216.5, 1.9), (216.8, 1.6), (216.8, 0.7), (216.5, 0.4), (216.5, -0.5), (216.2, -0.8), (216.8, -1.4), (217.7, -1.4), (218.7, -2.4), (219.9, -2.4), (220.8, -1.4), (220.8, -0.5), (221.1, -0.2), (221.1, 3.5), (220.5, 4.1), (219.3, 4.1), (219.3, 5.0), (219.6, 5.3), (219.6, 5.9), (219.9, 6.2), (220.2, 6.2), (220.5, 6.5), (220.8, 6.5), (221.1, 6.8), (221.1, 8.4), (220.2, 9.3), (220.2, 9.9), (219.9, 10.2), (219.9, 11.7), (219.6, 12.0), (219.6, 14.2), (220.2, 14.8), (220.2, 15.1), (219.3, 16.0), (219.3, 16.9), (219.0, 17.2), (219.0, 17.5), (218.7, 17.9), (218.7, 19.1), (218.4, 19.4), (218.4, 21.5), (218.4, 20.6), (218.7, 20.3), (219.0, 20.3), (219.6, 20.9), (219.6, 21.8), (219.9, 22.1), (219.9, 25.2), (219.3, 25.8), (219.0, 25.8), (218.4, 25.2), (219.3, 26.1), (219.3, 28.0), (219.3, 27.0), (219.9, 26.4), (220.2, 26.4), (220.8, 27.0), (220.8, 28.3), (220.8, 27.7), (221.4, 27.0), (224.8, 27.0), (225.1, 26.7), (225.1, 26.1), (224.8, 25.8), (223.3, 25.8), (223.0, 25.5), (221.7, 25.5), (220.8, 26.4), (220.5, 26.4), (219.9, 25.8), (219.9, 24.9), (220.2, 24.6), (219.9, 24.3), (219.9, 22.1), (219.6, 21.8), (219.6, 19.7), (220.2, 19.1), (220.5, 19.4), (220.8, 19.1), (220.8, 15.4), (221.1, 15.1), (221.4, 15.1), (221.7, 15.4), (222.0, 15.4), (222.0, 14.5), (221.7, 14.2), (221.7, 13.3), (221.4, 13.0), (221.4, 12.0), (221.1, 11.7), (221.7, 11.1), (223.0, 12.3), (223.3, 12.3), (223.3, 12.0), (223.6, 11.7), (223.6, 10.8), (223.9, 10.5), (223.9, 10.2), (224.5, 9.6), (225.4, 9.6), (225.7, 9.9), (226.0, 9.9), (226.3, 10.2), (225.7, 9.6), (226.6, 8.7), (227.5, 8.7), (226.3, 7.4), (226.0, 7.4), (226.0, 8.4), (225.7, 8.7), (224.5, 8.7), (224.2, 9.0), (222.6, 9.0), (222.0, 8.4), (222.0, 7.1), (221.7, 6.8), (221.7, 5.0), (222.0, 4.7), (222.6, 5.3), (222.6, 5.9), (223.0, 5.9), (223.3, 6.2), (223.9, 6.2), (224.2, 6.5), (225.4, 6.5), (225.4, 5.0), (225.7, 4.7), (226.0, 4.7), (225.4, 4.7), (225.4, 6.2), (225.1, 6.5), (224.2, 6.5), (223.0, 5.3), (223.0, 5.0), (223.9, 4.1), (224.8, 4.1), (224.8, 2.8), (224.5, 2.5), (224.5, 2.2), (224.2, 1.9), (224.2, 1.6), (224.5, 1.3), (225.1, 1.3), (226.3, 2.5), (226.6, 2.5), (226.3, 2.5), (224.8, 1.0), (224.8, 0.7), (224.5, 0.4), (224.5, 0.1), (225.1, -0.5), (226.0, 0.4), (226.0, 0.7), (226.9, 1.6), (226.0, 0.7), (226.0, 0.4), (225.7, 0.1), (225.7, -0.5), (226.3, -1.1), (227.2, -1.1), (227.5, -0.8), (227.5, -0.5), (227.5, -1.1), (226.6, -1.1), (226.3, -1.4), (226.3, -1.8), (226.6, -2.1), (226.6, -3.0), (226.9, -3.3), (227.2, -3.3), (227.5, -3.6), (228.5, -2.7), (228.2, -3.0), (228.2, -3.6), (228.8, -4.2), (228.8, -5.1), (228.5, -5.4), (228.5, -6.0), (228.2, -6.3), (228.5, -6.6), (229.1, -6.6), (229.4, -6.3), (229.7, -6.3), (230.0, -6.0), (230.3, -6.0), (230.9, -5.4), (230.9, -4.2), (230.6, -3.9), (230.6, -3.0), (230.9, -2.7), (230.9, -2.4), (231.2, -2.4), (231.5, -2.1), (231.5, -1.8), (232.8, -0.5), (233.1, -0.5), (233.1, -0.8), (232.8, -1.1), (232.8, -1.4), (231.8, -2.4), (231.8, -2.7), (231.5, -3.0), (231.5, -3.3), (232.4, -4.2), (232.8, -4.2), (233.4, -3.6), (232.8, -4.2), (232.8, -4.8), (234.0, -6.0), (234.6, -6.0), (235.2, -5.4), (235.2, -5.1), (235.8, -4.5), (235.2, -5.1), (235.2, -5.4), (234.0, -6.6), (234.0, -7.9), (233.4, -7.9), (232.8, -7.3), (233.7, -6.3), (233.7, -5.7), (232.8, -4.8), (231.8, -4.8), (231.5, -5.1), (231.2, -5.1), (230.6, -5.7), (230.6, -6.6), (230.3, -7.0), (230.3, -7.3), (230.0, -7.6), (230.0, -7.9), (229.7, -8.2), (228.8, -8.2), (228.5, -7.9), (228.5, -7.0), (227.9, -6.3), (226.6, -6.3), (226.6, -5.4), (227.5, -4.5), (227.5, -3.9), (226.9, -3.3), (226.3, -3.3), (226.0, -3.6), (226.3, -3.3), (226.3, -2.1), (226.0, -1.8), (225.7, -1.8), (225.1, -2.4), (224.8, -2.1), (224.5, -2.1), (224.2, -1.8), (223.6, -1.8), (223.3, -1.4), (223.0, -1.4), (222.3, -2.1), (222.3, -3.0), (222.3, -2.1), (221.7, -1.4), (221.4, -1.4), (220.8, -2.1), (220.8, -2.4), (220.5, -2.7), (220.5, -3.3), (220.2, -3.6), (220.2, -3.9), (219.9, -4.2), (219.9, -5.1), (220.8, -6.0), (220.8, -8.5), (221.1, -8.8), (221.4, -8.8), (222.0, -9.4), (221.7, -9.4), (221.4, -9.7), (221.4, -10.0), (221.1, -10.3), (221.1, -10.9), (220.8, -11.2), (220.5, -11.2), (220.2, -11.5), (220.2, -11.9), (219.9, -12.2), (219.9, -13.4), (220.2, -13.7), (220.8, -13.7), (221.1, -13.4), (221.1, -12.8), (221.1, -13.4), (222.0, -14.3), (222.0, -14.6), (221.7, -14.9), (221.7, -15.2), (221.4, -15.5) (0.639, 0.533, 0.412)</w:t>
      </w:r>
    </w:p>
    <w:p>
      <w:r>
        <w:t>(223.6, 2.5), (223.6, 3.5), (224.2, 3.5), (224.2, 2.8), (223.9, 2.5) (0.573, 0.404, 0.278)</w:t>
      </w:r>
    </w:p>
    <w:p>
      <w:r>
        <w:t>(223.9, 1.9), (223.6, 2.2), (223.9, 2.2), (224.5, 2.8), (224.5, 3.5), (224.2, 3.8), (223.6, 3.8), (223.3, 3.5), (223.3, 2.8), (223.3, 3.8), (224.2, 3.8), (224.5, 3.5), (224.5, 2.8), (223.9, 2.2) (0.549, 0.463, 0.357)</w:t>
      </w:r>
    </w:p>
    <w:p>
      <w:r>
        <w:t>(225.7, 2.5), (225.1, 2.5), (225.1, 3.2), (225.1, 2.8), (225.4, 2.5) (0.792, 0.663, 0.561)</w:t>
      </w:r>
    </w:p>
    <w:p>
      <w:r>
        <w:t>(224.5, 1.6), (224.5, 1.9), (224.8, 2.2), (224.8, 2.5), (225.1, 2.2), (225.7, 2.2), (226.0, 2.5), (225.1, 1.6) (0.714, 0.608, 0.490)</w:t>
      </w:r>
    </w:p>
    <w:p>
      <w:r>
        <w:t>(225.7, 3.2), (225.7, 3.8), (226.0, 3.8), (226.3, 4.1), (226.3, 3.5), (226.0, 3.2) (0.878, 0.776, 0.710)</w:t>
      </w:r>
    </w:p>
    <w:p>
      <w:r>
        <w:t>(225.4, 2.8), (225.4, 3.5), (225.4, 3.2), (225.7, 2.8), (226.0, 2.8), (226.6, 3.5), (226.6, 4.4), (226.9, 4.4), (227.9, 5.3), (227.2, 4.7), (227.5, 4.4), (227.2, 4.4), (226.6, 3.8), (226.6, 3.5), (226.0, 2.8) (0.839, 0.710, 0.639)</w:t>
      </w:r>
    </w:p>
    <w:p>
      <w:r>
        <w:t>(225.4, 3.8), (225.4, 4.1), (225.7, 4.1), (226.0, 4.4), (226.3, 4.4), (226.0, 4.4) (0.792, 0.663, 0.561)</w:t>
      </w:r>
    </w:p>
    <w:p>
      <w:r>
        <w:t>(225.1, 3.5), (225.1, 4.1), (224.8, 4.4), (223.9, 4.4), (223.3, 5.0), (223.3, 5.3), (224.2, 6.2), (223.6, 5.6), (223.6, 5.0), (223.9, 4.7), (224.8, 4.7), (225.1, 5.0), (225.1, 4.7), (225.4, 4.4), (225.7, 4.4), (225.4, 4.4), (225.1, 4.1) (0.714, 0.608, 0.490)</w:t>
      </w:r>
    </w:p>
    <w:p>
      <w:r>
        <w:t>(223.9, 5.0), (223.9, 5.6), (224.5, 6.2), (224.8, 6.2), (225.1, 5.9), (225.1, 5.3), (224.8, 5.0), (225.1, 5.3), (225.1, 5.9), (224.8, 6.2), (224.5, 6.2), (223.9, 5.6), (223.9, 5.3), (224.2, 5.0) (0.792, 0.663, 0.561)</w:t>
      </w:r>
    </w:p>
    <w:p>
      <w:r>
        <w:t>(224.5, 5.3), (224.5, 5.9), (224.8, 5.9), (224.8, 5.6) (0.878, 0.776, 0.710)</w:t>
      </w:r>
    </w:p>
    <w:p>
      <w:r>
        <w:t>(222.0, 5.0), (222.0, 6.8), (222.3, 7.1), (222.3, 8.4), (222.6, 8.7), (224.2, 8.7), (224.5, 8.4), (225.7, 8.4), (225.7, 7.4), (226.0, 7.1), (226.3, 7.1), (227.9, 8.7), (228.2, 8.7), (227.9, 8.7), (225.7, 6.5), (225.4, 6.8), (224.8, 6.8), (225.1, 6.8), (225.7, 7.4), (225.7, 7.7), (225.1, 8.4), (224.5, 8.4), (224.2, 8.7), (223.0, 8.7), (222.6, 8.4), (222.6, 8.1), (222.3, 7.7), (222.3, 7.1), (223.0, 6.5), (223.9, 6.5), (223.3, 6.5), (223.0, 6.2), (222.6, 6.2), (222.3, 5.9), (222.3, 5.3) (0.549, 0.463, 0.357)</w:t>
      </w:r>
    </w:p>
    <w:p>
      <w:r>
        <w:t>(223.6, 7.7), (224.8, 7.7), (225.1, 7.4), (224.8, 7.1), (223.9, 7.1), (223.6, 7.4) (0.494, 0.329, 0.231)</w:t>
      </w:r>
    </w:p>
    <w:p>
      <w:r>
        <w:t>(225.1, 7.7), (224.8, 8.1), (224.5, 8.1), (225.1, 8.1) (0.467, 0.396, 0.302)</w:t>
      </w:r>
    </w:p>
    <w:p>
      <w:r>
        <w:t>(223.0, 6.8), (222.6, 7.1), (222.6, 7.7), (223.0, 8.1), (223.0, 8.4), (224.2, 8.4), (224.2, 8.1), (223.6, 8.1), (223.3, 7.7), (223.3, 7.4), (223.9, 6.8), (224.5, 6.8) (0.573, 0.404, 0.278)</w:t>
      </w:r>
    </w:p>
    <w:p>
      <w:r>
        <w:t>(227.2, 2.5), (227.2, 2.8), (227.9, 3.5), (228.2, 3.5), (228.2, 3.2), (227.9, 2.8), (227.5, 2.8) (0.467, 0.396, 0.302)</w:t>
      </w:r>
    </w:p>
    <w:p>
      <w:r>
        <w:t>(225.1, -0.2), (224.8, 0.1), (224.8, 0.4), (225.1, 0.7), (225.1, 1.0), (226.3, 2.2), (226.6, 2.2), (226.9, 2.5), (226.9, 2.8), (227.2, 3.2), (226.9, 2.8), (226.9, 2.5), (226.6, 2.2), (226.9, 1.9), (227.2, 1.9), (228.5, 3.2), (228.5, 3.5), (228.2, 3.8), (227.9, 3.8), (228.8, 3.8), (229.1, 4.1), (229.1, 4.4), (229.4, 4.7), (229.1, 4.4), (229.1, 4.1), (229.4, 3.8), (229.7, 3.8), (228.8, 3.8), (228.5, 3.5), (228.5, 3.2), (227.2, 1.9), (226.9, 1.9), (225.7, 0.7), (225.7, 0.4) (0.549, 0.463, 0.357)</w:t>
      </w:r>
    </w:p>
    <w:p>
      <w:r>
        <w:t>(227.9, 2.2), (228.8, 3.2), (228.8, 3.5), (229.4, 3.5), (229.1, 3.5) (0.639, 0.533, 0.412)</w:t>
      </w:r>
    </w:p>
    <w:p>
      <w:r>
        <w:t>(229.4, 2.8), (230.0, 2.8), (231.2, 4.1), (231.2, 4.4), (231.2, 4.1), (231.5, 3.8), (231.8, 4.1), (231.5, 3.8), (231.2, 3.8), (230.9, 3.5), (230.9, 3.2), (230.6, 3.2), (230.0, 2.5), (229.7, 2.8) (0.839, 0.710, 0.639)</w:t>
      </w:r>
    </w:p>
    <w:p>
      <w:r>
        <w:t>(232.4, 2.8), (232.1, 3.2), (232.4, 3.5), (232.8, 3.5), (232.8, 3.2) (0.467, 0.396, 0.302)</w:t>
      </w:r>
    </w:p>
    <w:p>
      <w:r>
        <w:t>(231.8, 3.2), (232.4, 3.8), (233.1, 3.8), (233.1, 3.5), (232.8, 3.8), (232.4, 3.8) (0.549, 0.463, 0.357)</w:t>
      </w:r>
    </w:p>
    <w:p>
      <w:r>
        <w:t>(233.1, 3.2), (233.4, 3.5), (233.4, 3.8), (233.1, 4.1), (232.8, 4.1), (233.4, 4.1), (233.4, 3.5) (0.639, 0.533, 0.412)</w:t>
      </w:r>
    </w:p>
    <w:p>
      <w:r>
        <w:t>(233.1, 2.5), (234.0, 3.5), (234.6, 3.5), (234.6, 3.2), (234.3, 3.5), (234.0, 3.5) (0.839, 0.710, 0.639)</w:t>
      </w:r>
    </w:p>
    <w:p>
      <w:r>
        <w:t>(233.7, 3.5), (234.3, 4.1), (234.6, 4.1), (234.6, 3.8), (234.0, 3.8) (0.792, 0.663, 0.561)</w:t>
      </w:r>
    </w:p>
    <w:p>
      <w:r>
        <w:t>(233.7, 1.6), (234.3, 2.2), (234.3, 2.8), (234.0, 3.2), (233.7, 2.8), (234.0, 3.2), (234.3, 3.2), (234.3, 2.2) (0.878, 0.776, 0.710)</w:t>
      </w:r>
    </w:p>
    <w:p>
      <w:r>
        <w:t>(232.4, 0.4), (232.4, 1.0), (232.8, 1.3), (232.8, 1.6), (233.4, 2.2), (233.4, 2.5), (233.7, 2.5), (234.0, 2.8), (234.0, 2.2), (233.4, 1.6), (233.4, 1.3) (0.933, 0.863, 0.792)</w:t>
      </w:r>
    </w:p>
    <w:p>
      <w:r>
        <w:t>(233.7, 0.4), (233.7, 0.7), (234.9, 1.9), (234.9, 2.8), (234.9, 1.6), (235.2, 1.3), (235.5, 1.6), (235.8, 1.6), (235.5, 1.6), (234.3, 0.4) (0.639, 0.533, 0.412)</w:t>
      </w:r>
    </w:p>
    <w:p>
      <w:r>
        <w:t>(233.7, -0.8), (234.3, -0.2), (234.6, -0.2), (235.2, 0.4), (235.5, 0.4), (236.1, 1.0), (236.1, 1.3), (236.4, 1.6), (236.1, 1.3), (236.1, 1.0), (236.4, 0.7), (236.1, 0.7), (234.6, -0.8), (234.9, -0.5), (234.6, -0.2), (234.3, -0.2) (0.878, 0.776, 0.710)</w:t>
      </w:r>
    </w:p>
    <w:p>
      <w:r>
        <w:t>(235.8, -1.1), (236.4, -0.5), (236.7, -0.8), (236.4, -0.8), (236.1, -1.1) (0.318, 0.216, 0.125)</w:t>
      </w:r>
    </w:p>
    <w:p>
      <w:r>
        <w:t>(237.0, -0.5), (237.0, -0.2), (237.3, 0.1), (237.7, 0.1), (237.7, -0.2), (237.3, 0.1), (237.0, -0.2) (0.235, 0.137, 0.031)</w:t>
      </w:r>
    </w:p>
    <w:p>
      <w:r>
        <w:t>(238.0, 0.1), (237.7, 0.4), (238.3, 1.0), (238.3, 1.3), (238.3, 0.7), (238.0, 0.7), (237.7, 0.4) (0.302, 0.192, 0.078)</w:t>
      </w:r>
    </w:p>
    <w:p>
      <w:r>
        <w:t>(238.9, 1.6), (238.9, 1.9), (239.2, 1.9) (0.439, 0.314, 0.161)</w:t>
      </w:r>
    </w:p>
    <w:p>
      <w:r>
        <w:t>(238.6, 1.6), (238.3, 1.9), (238.9, 2.5), (238.9, 2.8), (238.9, 2.5), (239.2, 2.2), (239.5, 2.2), (238.9, 2.2), (238.6, 1.9) (0.369, 0.255, 0.145)</w:t>
      </w:r>
    </w:p>
    <w:p>
      <w:r>
        <w:t>(239.5, 2.5), (239.2, 2.8), (239.5, 3.2), (239.8, 3.2), (239.8, 2.8) (0.302, 0.192, 0.078)</w:t>
      </w:r>
    </w:p>
    <w:p>
      <w:r>
        <w:t>(240.7, 2.2), (241.3, 2.8), (239.8, 4.4), (240.1, 4.7), (240.1, 5.0), (240.4, 5.0), (240.1, 4.7), (240.1, 4.1), (241.3, 2.8) (0.549, 0.463, 0.357)</w:t>
      </w:r>
    </w:p>
    <w:p>
      <w:r>
        <w:t>(241.0, 3.8), (240.7, 3.8), (240.7, 4.1) (0.714, 0.608, 0.490)</w:t>
      </w:r>
    </w:p>
    <w:p>
      <w:r>
        <w:t>(241.0, 2.2), (241.6, 2.8), (241.0, 3.5), (242.6, 3.5), (242.6, 3.2), (242.2, 2.8), (241.9, 2.8), (241.6, 2.5), (241.3, 2.5) (0.639, 0.533, 0.412)</w:t>
      </w:r>
    </w:p>
    <w:p>
      <w:r>
        <w:t>(241.3, 1.9), (241.6, 1.9), (241.9, 2.2), (242.6, 2.2), (243.2, 2.8), (243.2, 3.8), (243.5, 4.1), (243.8, 4.1), (244.4, 4.7), (243.8, 4.1), (243.5, 4.1), (243.2, 3.8), (243.2, 2.5), (243.5, 2.2), (243.8, 2.2), (244.4, 2.8), (243.2, 1.6), (243.2, 1.3), (243.2, 1.6), (243.5, 1.9), (243.5, 2.2), (243.2, 2.5), (242.9, 2.2), (241.9, 2.2), (241.6, 1.9) (0.792, 0.663, 0.561)</w:t>
      </w:r>
    </w:p>
    <w:p>
      <w:r>
        <w:t>(243.8, 2.8), (243.5, 3.2), (243.8, 3.5), (243.8, 3.8), (244.4, 3.8), (244.1, 3.5), (244.1, 3.2) (0.878, 0.776, 0.710)</w:t>
      </w:r>
    </w:p>
    <w:p>
      <w:r>
        <w:t>(244.1, 4.1), (244.4, 4.4), (244.7, 4.1), (245.0, 4.1) (0.839, 0.710, 0.639)</w:t>
      </w:r>
    </w:p>
    <w:p>
      <w:r>
        <w:t>(243.5, 4.7), (243.5, 5.0), (243.8, 4.7), (244.1, 5.0), (243.8, 4.7) (0.639, 0.533, 0.412)</w:t>
      </w:r>
    </w:p>
    <w:p>
      <w:r>
        <w:t>(240.7, 1.9), (241.0, 1.9), (241.3, 2.2), (241.6, 2.2), (241.9, 2.5), (242.2, 2.5), (242.9, 3.2), (242.9, 3.5), (242.6, 3.8), (241.6, 3.8), (242.2, 3.8), (243.2, 4.7), (243.2, 5.6), (243.5, 5.9), (243.2, 5.6), (243.2, 4.7), (243.5, 4.4), (243.8, 4.4), (244.4, 5.0), (244.4, 5.3), (245.6, 6.5), (244.4, 5.3), (244.4, 5.0), (243.8, 4.4), (243.5, 4.4), (242.9, 3.8), (242.9, 2.8), (242.6, 2.5), (241.9, 2.5), (241.6, 2.2), (241.3, 2.2), (241.0, 1.9) (0.714, 0.608, 0.490)</w:t>
      </w:r>
    </w:p>
    <w:p>
      <w:r>
        <w:t>(241.9, 4.7), (241.9, 5.0), (242.2, 5.3), (242.2, 5.0) (0.933, 0.863, 0.792)</w:t>
      </w:r>
    </w:p>
    <w:p>
      <w:r>
        <w:t>(240.7, 5.6), (241.0, 5.9), (241.0, 6.2), (241.3, 6.5), (241.3, 6.2) (0.369, 0.255, 0.145)</w:t>
      </w:r>
    </w:p>
    <w:p>
      <w:r>
        <w:t>(240.4, 5.6), (240.4, 5.9), (241.6, 7.1), (241.9, 7.1), (241.9, 6.8), (241.6, 7.1), (240.4, 5.9) (0.439, 0.314, 0.161)</w:t>
      </w:r>
    </w:p>
    <w:p>
      <w:r>
        <w:t>(238.3, 5.3), (238.9, 5.9), (239.2, 5.9), (240.1, 6.8), (240.1, 7.1), (240.4, 7.4), (240.4, 7.7), (240.4, 7.4), (240.1, 7.1), (240.4, 6.8), (240.7, 6.8), (241.3, 7.4), (240.7, 6.8), (240.4, 6.8), (240.1, 6.5), (239.8, 6.5), (239.5, 6.2), (239.5, 5.9), (238.9, 5.9) (0.639, 0.533, 0.412)</w:t>
      </w:r>
    </w:p>
    <w:p>
      <w:r>
        <w:t>(239.8, 5.6), (239.8, 6.2), (239.5, 6.5), (239.2, 6.2), (239.8, 6.8), (239.8, 7.1), (240.1, 7.4), (239.8, 7.1), (239.8, 6.8), (239.5, 6.5), (239.8, 6.2), (240.1, 6.2), (240.4, 6.5), (239.8, 5.9) (0.549, 0.463, 0.357)</w:t>
      </w:r>
    </w:p>
    <w:p>
      <w:r>
        <w:t>(237.3, 5.3), (237.7, 5.3), (238.9, 6.5), (238.6, 6.8), (239.5, 7.7), (239.8, 7.7), (240.1, 8.1), (239.2, 7.1), (239.2, 6.8), (237.7, 5.3) (0.494, 0.329, 0.231)</w:t>
      </w:r>
    </w:p>
    <w:p>
      <w:r>
        <w:t>(237.3, 5.6), (238.3, 6.5), (238.6, 6.5), (237.7, 5.6) (0.439, 0.314, 0.161)</w:t>
      </w:r>
    </w:p>
    <w:p>
      <w:r>
        <w:t>(238.3, 4.1), (238.0, 4.4), (238.3, 4.7), (238.6, 4.7), (238.9, 5.0), (238.9, 4.7) (0.878, 0.776, 0.710)</w:t>
      </w:r>
    </w:p>
    <w:p>
      <w:r>
        <w:t>(238.6, 3.8), (239.5, 4.7), (239.5, 5.3), (239.2, 5.6), (238.9, 5.6), (239.5, 5.6), (239.5, 4.7) (0.714, 0.608, 0.490)</w:t>
      </w:r>
    </w:p>
    <w:p>
      <w:r>
        <w:t>(235.2, 2.8), (235.2, 3.2), (235.5, 3.5), (235.5, 3.8), (236.4, 4.7), (236.4, 5.0), (236.7, 5.3), (236.7, 5.6), (237.0, 5.9), (236.7, 5.6), (236.7, 5.0), (237.0, 4.7), (236.7, 4.7), (236.1, 4.1), (236.1, 2.5), (236.1, 3.5), (235.8, 3.8), (235.2, 3.2) (0.549, 0.463, 0.357)</w:t>
      </w:r>
    </w:p>
    <w:p>
      <w:r>
        <w:t>(235.2, 3.5), (235.2, 3.8), (235.5, 4.1), (234.9, 4.7), (234.6, 4.7), (234.3, 5.0), (234.3, 5.9), (235.2, 5.9), (235.2, 5.3), (235.8, 4.7), (236.4, 5.3), (236.1, 5.0), (236.1, 4.7), (235.2, 3.8) (0.639, 0.533, 0.412)</w:t>
      </w:r>
    </w:p>
    <w:p>
      <w:r>
        <w:t>(232.4, 4.1), (232.8, 4.4), (233.4, 4.4), (234.0, 5.0), (234.0, 6.2), (235.2, 6.2), (235.5, 5.9), (235.5, 5.6), (235.8, 5.3), (236.1, 5.3), (236.4, 5.6), (236.4, 5.9), (237.3, 6.8), (236.4, 5.9), (236.4, 5.6), (235.8, 5.0), (235.5, 5.3), (235.5, 5.9), (235.2, 6.2), (234.3, 6.2), (234.0, 5.9), (234.0, 5.0), (234.6, 4.4), (234.9, 4.4), (235.2, 4.1), (234.9, 3.8), (234.9, 3.2), (234.9, 4.1), (234.6, 4.4), (234.3, 4.4), (233.7, 3.8), (233.7, 4.1), (233.4, 4.4), (232.8, 4.4) (0.714, 0.608, 0.490)</w:t>
      </w:r>
    </w:p>
    <w:p>
      <w:r>
        <w:t>(234.6, 5.0), (234.6, 5.6), (234.9, 5.6), (234.9, 5.0) (0.549, 0.463, 0.357)</w:t>
      </w:r>
    </w:p>
    <w:p>
      <w:r>
        <w:t>(235.5, 3.2), (235.8, 3.5), (235.8, 3.2) (0.467, 0.396, 0.302)</w:t>
      </w:r>
    </w:p>
    <w:p>
      <w:r>
        <w:t>(235.5, 2.2), (235.8, 2.5), (235.5, 2.8), (235.8, 2.8), (235.8, 2.5) (0.494, 0.329, 0.231)</w:t>
      </w:r>
    </w:p>
    <w:p>
      <w:r>
        <w:t>(236.4, 1.0), (236.4, 1.3), (236.7, 1.6), (236.7, 1.9), (237.0, 2.2), (237.0, 3.2), (237.3, 3.5), (237.3, 3.8), (237.7, 4.1), (238.0, 4.1), (238.0, 3.8), (237.3, 3.2), (237.3, 2.8), (237.0, 2.5), (237.0, 2.2), (236.7, 1.9), (236.7, 1.0) (0.933, 0.863, 0.792)</w:t>
      </w:r>
    </w:p>
    <w:p>
      <w:r>
        <w:t>(239.8, 0.1), (239.8, 0.4), (240.4, 1.0), (240.4, 0.4), (240.1, 0.1) (0.933, 0.863, 0.792)</w:t>
      </w:r>
    </w:p>
    <w:p>
      <w:r>
        <w:t>(238.0, -2.4), (238.3, -2.1), (238.3, -1.8), (238.0, -1.4), (238.3, -1.4), (238.9, -0.8), (238.9, -0.5), (239.5, 0.1), (239.5, 0.4), (240.4, 1.3), (241.0, 1.3), (241.9, 0.4), (242.2, 0.7), (242.2, 1.6), (242.9, 1.6), (242.9, 1.3), (241.9, 0.4), (241.9, 0.1), (241.6, -0.2), (241.6, -0.8), (241.0, -1.4), (241.0, -2.1), (240.7, -2.4), (241.0, -2.1), (240.7, -1.8), (240.4, -1.8), (240.1, -2.1), (240.1, -2.4), (239.8, -2.7), (240.1, -3.0), (240.4, -3.0), (240.1, -3.0), (239.8, -3.3), (239.8, -2.7), (240.1, -2.4), (240.1, -2.1), (240.7, -1.4), (241.0, -1.4), (241.3, -1.1), (241.3, 0.1), (241.0, 0.4), (240.7, 0.1), (240.4, 0.1), (239.2, -1.1), (238.9, -1.1), (238.3, -1.8), (238.3, -2.1) (0.878, 0.776, 0.710)</w:t>
      </w:r>
    </w:p>
    <w:p>
      <w:r>
        <w:t>(238.6, -1.8), (238.9, -1.4), (239.2, -1.4), (240.4, -0.2), (240.7, -0.2), (241.0, 0.1), (241.0, -1.1), (241.3, -1.4), (241.6, -1.1), (241.3, -1.4), (241.0, -1.1), (240.7, -1.1), (240.1, -1.8), (241.0, -0.8), (240.7, -0.5), (240.1, -0.5), (239.2, -1.4), (238.9, -1.4) (0.839, 0.710, 0.639)</w:t>
      </w:r>
    </w:p>
    <w:p>
      <w:r>
        <w:t>(238.6, -2.1), (238.9, -1.8), (239.2, -1.8), (240.1, -0.8), (240.7, -0.8), (239.8, -1.8), (239.8, -2.1), (239.5, -2.4), (239.5, -2.7), (239.5, -2.4), (239.8, -2.1), (239.8, -1.8), (239.5, -1.4), (239.2, -1.8), (238.9, -1.8) (0.792, 0.663, 0.561)</w:t>
      </w:r>
    </w:p>
    <w:p>
      <w:r>
        <w:t>(238.6, -3.6), (239.2, -3.0), (239.2, -2.4), (238.9, -2.1), (238.3, -2.7), (238.9, -2.1), (239.2, -2.1), (239.5, -1.8), (239.5, -2.1), (239.2, -2.4), (239.2, -3.0) (0.714, 0.608, 0.490)</w:t>
      </w:r>
    </w:p>
    <w:p>
      <w:r>
        <w:t>(240.1, -2.7), (240.4, -2.4), (240.4, -2.1), (240.7, -2.1), (240.4, -2.4), (240.4, -2.7) (0.933, 0.863, 0.792)</w:t>
      </w:r>
    </w:p>
    <w:p>
      <w:r>
        <w:t>(241.6, -3.3), (241.6, -3.0), (241.9, -2.7), (241.9, -3.0) (0.235, 0.137, 0.031)</w:t>
      </w:r>
    </w:p>
    <w:p>
      <w:r>
        <w:t>(241.3, -3.6), (241.3, -3.3), (241.6, -3.6), (241.9, -3.3), (241.6, -3.6) (0.251, 0.184, 0.118)</w:t>
      </w:r>
    </w:p>
    <w:p>
      <w:r>
        <w:t>(241.3, -3.9), (241.0, -3.9), (241.0, -3.6) (0.333, 0.278, 0.216)</w:t>
      </w:r>
    </w:p>
    <w:p>
      <w:r>
        <w:t>(241.0, -4.2), (240.7, -4.2), (240.7, -3.9) (0.400, 0.333, 0.251)</w:t>
      </w:r>
    </w:p>
    <w:p>
      <w:r>
        <w:t>(240.4, -4.5), (240.4, -3.9), (240.7, -3.6), (240.4, -3.9), (240.4, -4.2), (240.7, -4.5) (0.467, 0.396, 0.302)</w:t>
      </w:r>
    </w:p>
    <w:p>
      <w:r>
        <w:t>(240.4, -4.8), (240.1, -4.8), (240.1, -4.2), (240.1, -4.5) (0.549, 0.463, 0.357)</w:t>
      </w:r>
    </w:p>
    <w:p>
      <w:r>
        <w:t>(239.8, -5.1), (239.8, -4.2), (240.7, -3.3), (239.8, -4.2), (239.8, -4.8), (240.1, -5.1) (0.639, 0.533, 0.412)</w:t>
      </w:r>
    </w:p>
    <w:p>
      <w:r>
        <w:t>(238.6, -4.8), (238.6, -4.5), (238.9, -4.8), (239.2, -4.5), (239.2, -4.2), (238.9, -3.9), (239.5, -3.3), (239.5, -3.0), (239.5, -3.9), (239.2, -4.2), (239.2, -4.5), (238.9, -4.8) (0.839, 0.710, 0.639)</w:t>
      </w:r>
    </w:p>
    <w:p>
      <w:r>
        <w:t>(237.0, -5.1), (237.3, -4.8), (237.3, -4.5), (237.7, -4.2), (237.7, -3.6), (238.9, -2.4), (238.9, -3.0), (238.3, -3.6), (238.3, -3.9), (238.0, -4.2), (238.0, -4.8), (237.7, -5.1) (0.639, 0.533, 0.412)</w:t>
      </w:r>
    </w:p>
    <w:p>
      <w:r>
        <w:t>(235.5, -5.1), (236.1, -4.5), (236.1, -3.9), (236.1, -4.2), (236.7, -4.8), (237.3, -4.2), (237.3, -3.9), (237.3, -4.2), (237.0, -4.5), (237.0, -4.8), (236.7, -5.1), (237.0, -5.4), (237.7, -5.4), (238.3, -4.8), (238.3, -4.2), (238.3, -4.8), (237.7, -5.4), (237.3, -5.4), (237.0, -5.7), (236.7, -5.7), (236.7, -5.1), (236.4, -4.8), (235.8, -4.8) (0.714, 0.608, 0.490)</w:t>
      </w:r>
    </w:p>
    <w:p>
      <w:r>
        <w:t>(237.0, -3.6), (236.7, -3.9), (236.4, -3.6) (0.878, 0.776, 0.710)</w:t>
      </w:r>
    </w:p>
    <w:p>
      <w:r>
        <w:t>(236.7, -3.0), (236.7, -2.4), (237.0, -2.4), (237.3, -2.1), (237.3, -2.4) (0.922, 0.925, 0.937)</w:t>
      </w:r>
    </w:p>
    <w:p>
      <w:r>
        <w:t>(236.4, -3.3), (236.4, -2.4), (236.7, -2.1), (237.0, -2.1), (237.3, -1.8), (238.0, -1.8), (238.0, -2.1), (237.7, -2.4), (237.7, -2.7), (237.0, -3.3) (0.933, 0.863, 0.792)</w:t>
      </w:r>
    </w:p>
    <w:p>
      <w:r>
        <w:t>(235.2, -2.7), (235.2, -2.4), (234.9, -2.1), (235.2, -1.8) (0.420, 0.251, 0.204)</w:t>
      </w:r>
    </w:p>
    <w:p>
      <w:r>
        <w:t>(234.9, -3.0), (234.6, -2.7), (234.9, -2.7) (0.302, 0.192, 0.078)</w:t>
      </w:r>
    </w:p>
    <w:p>
      <w:r>
        <w:t>(234.3, -4.2), (234.3, -3.9), (234.6, -3.6), (234.6, -3.3), (234.6, -3.6), (234.9, -3.9), (234.6, -4.2) (0.235, 0.137, 0.031)</w:t>
      </w:r>
    </w:p>
    <w:p>
      <w:r>
        <w:t>(234.0, -4.5), (234.0, -3.9), (234.0, -4.2), (234.3, -4.5), (234.6, -4.5), (234.9, -4.2), (234.6, -4.5) (0.302, 0.192, 0.078)</w:t>
      </w:r>
    </w:p>
    <w:p>
      <w:r>
        <w:t>(232.8, -2.7), (233.1, -2.4), (233.1, -2.7) (0.933, 0.863, 0.792)</w:t>
      </w:r>
    </w:p>
    <w:p>
      <w:r>
        <w:t>(232.4, -3.0), (232.4, -2.7), (233.4, -1.8), (233.4, -1.4), (233.7, -1.8), (233.7, -2.1), (233.4, -2.4), (233.4, -2.7), (233.1, -3.0) (0.878, 0.776, 0.710)</w:t>
      </w:r>
    </w:p>
    <w:p>
      <w:r>
        <w:t>(233.7, -1.4), (233.7, -1.1), (234.3, -0.5), (234.6, -0.5), (235.2, 0.1), (234.3, -0.8), (234.3, -1.1), (234.0, -1.4) (0.933, 0.863, 0.792)</w:t>
      </w:r>
    </w:p>
    <w:p>
      <w:r>
        <w:t>(231.8, -1.1), (233.4, 0.4), (233.7, 0.1), (234.0, 0.1), (233.4, -0.5), (233.1, -0.2), (232.8, -0.2) (0.714, 0.608, 0.490)</w:t>
      </w:r>
    </w:p>
    <w:p>
      <w:r>
        <w:t>(230.3, -1.8), (230.6, -1.4), (230.6, -1.1), (232.1, 0.4), (232.1, 0.7), (232.1, 0.4), (232.4, 0.1), (233.1, 0.7), (230.6, -1.8) (0.878, 0.776, 0.710)</w:t>
      </w:r>
    </w:p>
    <w:p>
      <w:r>
        <w:t>(230.0, 0.4), (230.3, 0.7), (230.3, 1.0), (230.9, 1.6), (231.2, 1.6), (231.2, 1.3), (230.3, 0.4) (0.114, 0.035, 0.016)</w:t>
      </w:r>
    </w:p>
    <w:p>
      <w:r>
        <w:t>(229.4, -0.2), (229.4, 0.1), (230.0, 0.7), (229.7, 0.4), (230.0, 0.1), (229.7, -0.2) (0.188, 0.082, 0.020)</w:t>
      </w:r>
    </w:p>
    <w:p>
      <w:r>
        <w:t>(229.1, -0.8), (229.1, -0.2), (229.4, -0.5) (0.235, 0.137, 0.031)</w:t>
      </w:r>
    </w:p>
    <w:p>
      <w:r>
        <w:t>(227.5, -2.7), (227.5, -2.1), (227.9, -2.1), (228.2, -1.8), (228.2, -1.1), (228.2, -1.4), (228.5, -1.8) (0.494, 0.329, 0.231)</w:t>
      </w:r>
    </w:p>
    <w:p>
      <w:r>
        <w:t>(227.2, -2.7), (227.2, -1.8), (227.5, -1.8), (227.9, -1.4), (227.2, -2.1), (227.2, -2.7), (227.5, -3.0), (228.8, -1.8), (227.5, -3.0) (0.573, 0.404, 0.278)</w:t>
      </w:r>
    </w:p>
    <w:p>
      <w:r>
        <w:t>(227.5, -3.3), (229.1, -1.8), (227.5, -3.3), (227.2, -3.0), (226.9, -3.0), (226.9, -2.1), (226.6, -1.8), (226.6, -1.4), (227.5, -1.4), (227.9, -1.1), (227.5, -1.4), (227.2, -1.4), (226.9, -1.8), (226.9, -2.7) (0.549, 0.463, 0.357)</w:t>
      </w:r>
    </w:p>
    <w:p>
      <w:r>
        <w:t>(229.1, -3.0), (229.1, -2.7), (229.4, -2.4), (229.7, -2.4), (230.0, -2.1), (230.6, -2.1), (231.5, -1.1), (230.6, -2.1), (230.3, -2.1), (230.0, -2.4), (230.0, -2.7), (229.7, -3.0), (229.7, -3.3), (229.4, -3.3) (0.839, 0.710, 0.639)</w:t>
      </w:r>
    </w:p>
    <w:p>
      <w:r>
        <w:t>(229.1, -5.7), (229.1, -5.4), (229.4, -5.1), (229.4, -3.9), (228.8, -3.3), (228.8, -3.0), (229.4, -3.6), (229.7, -3.6), (230.0, -3.3), (230.0, -3.0), (230.3, -2.7), (230.3, -2.4), (230.3, -2.7), (230.0, -3.0), (230.0, -4.2), (230.3, -4.5), (230.3, -5.1), (230.0, -5.4), (229.7, -5.4), (229.4, -5.7) (0.792, 0.663, 0.561)</w:t>
      </w:r>
    </w:p>
    <w:p>
      <w:r>
        <w:t>(231.5, -4.5), (231.2, -4.2), (231.2, -3.6), (230.9, -3.3), (231.2, -3.0), (231.2, -2.7), (231.8, -2.1), (231.5, -2.4), (231.5, -2.7), (231.2, -3.0), (231.2, -3.9), (231.8, -4.5) (0.549, 0.463, 0.357)</w:t>
      </w:r>
    </w:p>
    <w:p>
      <w:r>
        <w:t>(231.2, -7.3), (231.2, -6.0), (231.8, -5.4), (232.8, -5.4), (233.1, -5.7), (232.8, -5.4), (231.8, -5.4), (231.2, -6.0), (231.2, -7.0), (231.5, -7.3), (231.8, -7.3) (0.792, 0.663, 0.561)</w:t>
      </w:r>
    </w:p>
    <w:p>
      <w:r>
        <w:t>(231.8, -6.6), (231.5, -6.3), (232.1, -5.7), (232.4, -5.7), (232.8, -6.0), (232.8, -6.3), (232.4, -6.6) (0.878, 0.776, 0.710)</w:t>
      </w:r>
    </w:p>
    <w:p>
      <w:r>
        <w:t>(232.1, -6.3), (232.1, -6.0), (232.4, -6.0), (232.4, -6.3) (0.933, 0.863, 0.792)</w:t>
      </w:r>
    </w:p>
    <w:p>
      <w:r>
        <w:t>(231.5, -6.6), (231.8, -7.0), (232.1, -7.0), (231.5, -7.0) (0.839, 0.710, 0.639)</w:t>
      </w:r>
    </w:p>
    <w:p>
      <w:r>
        <w:t>(233.7, -7.6), (233.4, -7.3), (233.7, -7.0) (0.549, 0.463, 0.357)</w:t>
      </w:r>
    </w:p>
    <w:p>
      <w:r>
        <w:t>(232.4, -9.7), (232.4, -8.5), (232.8, -8.2), (233.1, -8.5), (233.1, -9.4), (232.8, -9.7) (0.839, 0.710, 0.639)</w:t>
      </w:r>
    </w:p>
    <w:p>
      <w:r>
        <w:t>(231.8, -10.3), (231.5, -10.0), (231.8, -9.7), (231.8, -9.4), (232.1, -9.1), (232.1, -8.8), (232.1, -9.7), (232.4, -10.0), (232.8, -10.0), (233.4, -9.4), (233.4, -8.5), (232.8, -7.9), (232.4, -8.2), (232.8, -7.9), (233.4, -8.5), (233.4, -9.4), (232.8, -10.0), (232.8, -10.3) (0.792, 0.663, 0.561)</w:t>
      </w:r>
    </w:p>
    <w:p>
      <w:r>
        <w:t>(234.9, -10.6), (234.0, -10.6), (233.7, -10.3), (233.7, -9.7), (234.0, -9.4), (234.0, -9.1), (234.9, -10.0) (0.639, 0.533, 0.412)</w:t>
      </w:r>
    </w:p>
    <w:p>
      <w:r>
        <w:t>(234.3, -10.3), (234.0, -10.0), (234.3, -10.0) (0.549, 0.463, 0.357)</w:t>
      </w:r>
    </w:p>
    <w:p>
      <w:r>
        <w:t>(236.4, -10.3), (236.1, -10.0), (236.1, -9.7), (235.8, -9.4), (235.8, -9.1), (236.1, -8.8), (236.4, -9.1), (236.4, -9.7), (236.7, -10.0) (0.933, 0.863, 0.792)</w:t>
      </w:r>
    </w:p>
    <w:p>
      <w:r>
        <w:t>(237.0, -10.6), (236.1, -10.6), (235.8, -10.3), (235.8, -9.7), (235.5, -9.4), (235.5, -9.1), (235.2, -8.8), (235.2, -8.2), (234.9, -7.9), (234.9, -7.0), (235.2, -7.0), (235.5, -6.6), (236.4, -7.6), (236.4, -8.5), (236.7, -8.8), (236.7, -9.4), (237.0, -9.7) (0.878, 0.776, 0.710)</w:t>
      </w:r>
    </w:p>
    <w:p>
      <w:r>
        <w:t>(235.5, -10.0), (235.5, -9.7), (235.2, -9.4), (235.2, -9.1), (234.9, -8.8), (234.9, -8.2), (234.6, -7.9), (234.6, -7.0), (234.9, -6.6), (235.2, -6.6), (235.5, -6.3), (235.5, -6.0), (235.8, -5.7), (235.8, -5.4), (236.1, -5.4), (236.1, -6.3), (236.4, -6.6), (237.0, -6.6), (237.3, -6.3), (237.3, -6.0), (237.7, -5.7), (238.0, -5.7), (238.0, -6.6), (237.0, -7.6), (237.0, -7.9), (236.7, -8.2), (236.7, -8.5), (236.7, -7.6), (235.5, -6.3), (235.2, -6.6), (234.9, -6.6), (234.6, -7.0), (234.6, -7.9), (234.9, -8.2), (234.9, -8.8), (235.2, -9.1), (235.2, -9.4), (235.5, -9.7) (0.839, 0.710, 0.639)</w:t>
      </w:r>
    </w:p>
    <w:p>
      <w:r>
        <w:t>(235.2, -6.3), (235.2, -6.0), (235.5, -5.7), (235.5, -5.4), (235.8, -5.1), (236.4, -5.1), (236.4, -5.7), (236.7, -6.0), (237.0, -6.0), (237.3, -5.7), (237.0, -6.0), (237.0, -6.3), (236.4, -6.3), (236.4, -5.4), (236.1, -5.1), (235.8, -5.1), (235.5, -5.4), (235.5, -5.7), (235.2, -6.0) (0.792, 0.663, 0.561)</w:t>
      </w:r>
    </w:p>
    <w:p>
      <w:r>
        <w:t>(238.3, -6.3), (238.3, -5.7), (238.0, -5.4), (238.3, -5.1), (238.9, -5.1), (239.2, -4.8), (239.2, -5.1), (238.9, -5.1), (238.3, -5.7) (0.792, 0.663, 0.561)</w:t>
      </w:r>
    </w:p>
    <w:p>
      <w:r>
        <w:t>(239.5, -7.3), (239.5, -5.7), (239.2, -5.4), (238.6, -6.0), (238.6, -5.7), (238.9, -5.4), (239.2, -5.4), (239.5, -5.1), (239.5, -4.5), (239.5, -5.1), (239.8, -5.4), (240.1, -5.4), (240.4, -5.1), (239.5, -6.0) (0.714, 0.608, 0.490)</w:t>
      </w:r>
    </w:p>
    <w:p>
      <w:r>
        <w:t>(238.3, -7.0), (238.6, -6.6), (238.6, -6.3), (239.2, -5.7), (239.2, -7.0), (239.2, -6.6), (238.9, -6.3) (0.639, 0.533, 0.412)</w:t>
      </w:r>
    </w:p>
    <w:p>
      <w:r>
        <w:t>(238.0, -9.7), (238.0, -7.9), (238.3, -7.6), (238.3, -7.3), (238.9, -6.6), (238.9, -7.0), (239.2, -7.3), (239.2, -7.6), (239.5, -7.9), (239.2, -7.6), (239.2, -7.3), (238.9, -7.0), (238.6, -7.0), (238.3, -7.3), (238.3, -7.6), (238.0, -7.9) (0.549, 0.463, 0.357)</w:t>
      </w:r>
    </w:p>
    <w:p>
      <w:r>
        <w:t>(238.6, -8.5), (238.6, -7.9), (238.9, -7.9), (239.2, -8.2), (238.9, -8.2) (0.400, 0.333, 0.251)</w:t>
      </w:r>
    </w:p>
    <w:p>
      <w:r>
        <w:t>(239.2, -10.6), (238.9, -10.6), (238.3, -10.0), (238.3, -7.9), (238.6, -7.6), (238.6, -7.3), (238.9, -7.3), (238.9, -7.6), (239.5, -8.2), (241.0, -8.2), (241.0, -8.8), (240.4, -9.4), (241.0, -8.8), (241.0, -8.5), (240.7, -8.2), (239.5, -8.2), (238.9, -7.6), (238.6, -7.6), (238.3, -7.9), (238.3, -10.0), (238.9, -10.6) (0.467, 0.396, 0.302)</w:t>
      </w:r>
    </w:p>
    <w:p>
      <w:r>
        <w:t>(239.2, -9.1), (239.5, -8.8), (240.1, -8.8), (240.1, -9.1), (239.8, -8.8), (239.5, -8.8) (0.251, 0.184, 0.118)</w:t>
      </w:r>
    </w:p>
    <w:p>
      <w:r>
        <w:t>(239.2, -9.4), (239.5, -9.1), (239.8, -9.1), (239.8, -9.4) (0.235, 0.137, 0.031)</w:t>
      </w:r>
    </w:p>
    <w:p>
      <w:r>
        <w:t>(240.7, -10.9), (240.7, -10.3), (241.0, -10.0), (241.0, -10.6) (0.878, 0.776, 0.710)</w:t>
      </w:r>
    </w:p>
    <w:p>
      <w:r>
        <w:t>(238.0, -15.5), (237.7, -15.2), (238.0, -15.5), (238.6, -15.5), (239.2, -14.9), (239.2, -14.6), (238.9, -14.3), (238.6, -14.3), (238.9, -14.3), (239.5, -13.7), (239.5, -13.4), (239.2, -13.1), (239.2, -12.8), (238.9, -12.5), (238.6, -12.5), (238.3, -12.2), (238.0, -12.2), (238.0, -11.9), (237.0, -10.9), (236.4, -10.9), (236.1, -11.2), (236.1, -11.5), (235.8, -11.9), (236.1, -12.2), (236.1, -12.8), (235.5, -12.8), (235.2, -12.5), (235.2, -11.5), (235.5, -11.5), (235.8, -11.2), (235.8, -10.6), (236.1, -10.9), (237.0, -10.9), (237.3, -10.6), (237.3, -10.0), (237.3, -10.6), (237.7, -10.9), (237.7, -11.2), (238.3, -11.9), (239.2, -11.9), (239.5, -11.5), (239.8, -11.5), (240.4, -10.9), (240.4, -10.6), (240.4, -10.9), (240.7, -11.2), (241.3, -10.6), (241.3, -10.0), (241.0, -9.7), (240.7, -10.0), (241.0, -9.7), (241.3, -9.7), (241.3, -10.6), (241.0, -10.9), (241.0, -11.5), (241.3, -11.9), (241.6, -11.9), (242.2, -11.2), (242.2, -10.9), (242.6, -10.6), (242.6, -9.7), (242.2, -9.4), (242.2, -8.5), (242.6, -8.2), (242.6, -7.9), (242.9, -7.6), (242.9, -7.0), (242.2, -6.3), (242.2, -5.4), (242.2, -6.0), (242.6, -6.3), (243.2, -6.3), (243.5, -6.6), (243.2, -7.0), (243.2, -7.3), (243.5, -7.6), (243.2, -7.9), (243.2, -8.5), (243.8, -9.1), (244.7, -9.1), (243.5, -9.1), (243.2, -9.4), (243.2, -10.0), (243.8, -10.6), (243.2, -10.0), (242.9, -10.0), (242.6, -10.3), (242.6, -10.6), (242.2, -10.9), (242.2, -11.2), (241.3, -12.2), (240.7, -12.2), (240.7, -11.9), (240.4, -11.5), (239.5, -11.5), (238.9, -12.2), (239.2, -12.5), (239.2, -12.8), (240.1, -13.7), (240.4, -13.7), (241.0, -13.1), (241.3, -13.4), (241.6, -13.1), (241.9, -13.1), (242.2, -12.8), (242.6, -12.8), (242.2, -12.8), (241.9, -13.1), (241.9, -13.4), (241.6, -13.7), (240.7, -13.7), (240.1, -14.3), (239.8, -14.3), (238.6, -15.5) (0.839, 0.710, 0.639)</w:t>
      </w:r>
    </w:p>
    <w:p>
      <w:r>
        <w:t>(239.2, -12.2), (239.5, -11.9), (240.4, -11.9), (240.4, -12.2), (240.7, -12.5), (241.3, -12.5), (242.2, -11.5), (241.9, -11.9), (241.9, -12.2), (242.2, -12.5), (242.9, -12.5), (243.2, -12.2), (242.9, -12.5), (242.2, -12.5), (241.9, -12.8), (241.6, -12.8), (241.3, -13.1), (241.0, -12.8), (240.4, -13.4), (240.1, -13.4), (239.5, -12.8), (239.5, -12.5) (0.878, 0.776, 0.710)</w:t>
      </w:r>
    </w:p>
    <w:p>
      <w:r>
        <w:t>(241.6, -10.9), (241.9, -10.6), (241.9, -10.3), (241.9, -10.9) (0.714, 0.608, 0.490)</w:t>
      </w:r>
    </w:p>
    <w:p>
      <w:r>
        <w:t>(242.2, -12.2), (242.2, -11.9), (242.6, -11.5), (242.6, -11.2), (243.2, -10.6), (243.5, -10.9), (243.5, -11.9), (243.2, -11.9), (242.9, -12.2) (0.933, 0.863, 0.792)</w:t>
      </w:r>
    </w:p>
    <w:p>
      <w:r>
        <w:t>(243.8, -11.9), (243.8, -10.9), (243.2, -10.3), (242.6, -10.9), (242.9, -10.6), (242.9, -10.3), (243.2, -10.3), (243.8, -10.9) (0.878, 0.776, 0.710)</w:t>
      </w:r>
    </w:p>
    <w:p>
      <w:r>
        <w:t>(243.8, -10.3), (243.5, -10.0), (243.5, -9.4), (243.8, -9.4), (243.5, -9.7), (243.5, -10.0) (0.792, 0.663, 0.561)</w:t>
      </w:r>
    </w:p>
    <w:p>
      <w:r>
        <w:t>(244.7, -11.5), (245.9, -11.5), (244.7, -11.5), (244.4, -11.2), (244.4, -10.9), (244.1, -10.6), (244.1, -10.3), (243.8, -10.0), (243.8, -9.7), (244.1, -9.4), (245.6, -9.4), (244.4, -9.4), (244.1, -9.7), (244.1, -10.6), (244.4, -10.9), (244.4, -11.2) (0.714, 0.608, 0.490)</w:t>
      </w:r>
    </w:p>
    <w:p>
      <w:r>
        <w:t>(245.3, -10.6), (245.3, -10.3), (245.6, -10.0), (246.5, -10.0), (246.5, -10.3), (246.2, -10.0), (245.6, -10.0), (245.3, -10.3) (0.318, 0.216, 0.125)</w:t>
      </w:r>
    </w:p>
    <w:p>
      <w:r>
        <w:t>(246.8, -10.0), (246.5, -9.7), (246.8, -9.7) (0.333, 0.278, 0.216)</w:t>
      </w:r>
    </w:p>
    <w:p>
      <w:r>
        <w:t>(247.5, -9.7), (247.1, -9.4), (247.5, -9.4) (0.467, 0.396, 0.302)</w:t>
      </w:r>
    </w:p>
    <w:p>
      <w:r>
        <w:t>(247.1, -10.9), (248.1, -10.0), (248.1, -9.4), (248.7, -8.8), (248.1, -9.4), (248.1, -10.3), (247.8, -10.6), (247.5, -10.6) (0.714, 0.608, 0.490)</w:t>
      </w:r>
    </w:p>
    <w:p>
      <w:r>
        <w:t>(246.2, -13.1), (246.5, -13.1), (246.8, -12.8), (247.1, -12.8), (247.5, -12.5), (247.5, -12.2), (247.8, -11.9), (247.8, -11.5), (247.5, -11.2), (247.8, -11.2), (248.7, -10.3), (248.7, -9.4), (249.0, -9.1), (249.0, -8.8), (249.3, -8.5), (249.3, -8.2), (249.3, -8.5), (249.0, -8.8), (249.0, -9.1), (248.7, -9.4), (248.7, -10.9), (249.0, -11.2), (249.3, -11.2), (249.0, -11.5), (249.0, -11.9), (249.0, -11.2), (248.7, -10.9), (248.4, -10.9), (247.8, -11.5), (248.1, -11.9), (248.1, -12.2), (248.4, -12.5), (248.7, -12.5), (248.7, -12.8), (248.1, -13.4), (247.5, -13.4), (247.8, -13.1), (247.5, -12.8), (246.8, -12.8), (246.5, -13.1) (0.839, 0.710, 0.639)</w:t>
      </w:r>
    </w:p>
    <w:p>
      <w:r>
        <w:t>(249.6, -10.3), (249.6, -10.0), (249.9, -10.0), (249.9, -10.3) (0.933, 0.863, 0.792)</w:t>
      </w:r>
    </w:p>
    <w:p>
      <w:r>
        <w:t>(251.7, -10.9), (251.1, -10.9), (250.8, -11.2), (250.5, -11.2), (250.2, -10.9), (249.9, -10.9), (250.2, -10.9), (250.5, -10.6), (250.5, -9.7), (250.2, -9.4), (250.2, -9.1), (250.5, -9.1), (250.5, -10.6), (250.8, -10.9) (0.839, 0.710, 0.639)</w:t>
      </w:r>
    </w:p>
    <w:p>
      <w:r>
        <w:t>(248.4, -12.2), (248.4, -11.9), (248.1, -11.5), (248.4, -11.2), (248.7, -11.2), (249.0, -10.9), (249.0, -9.4), (249.3, -9.1), (249.3, -8.8), (249.6, -8.5), (249.6, -7.9), (250.2, -7.3), (250.2, -7.0), (250.5, -6.6), (250.2, -7.0), (250.2, -7.3), (249.6, -7.9), (249.6, -8.5), (249.9, -8.8), (250.2, -8.8), (250.8, -8.2), (250.8, -7.9), (251.7, -7.0), (251.7, -6.6), (251.7, -7.0), (250.8, -7.9), (250.8, -8.2), (250.5, -8.5), (250.5, -8.8), (250.2, -8.8), (249.9, -9.1), (249.9, -9.4), (250.2, -9.7), (250.2, -10.6), (249.9, -10.6), (249.6, -10.9), (249.0, -10.9), (248.7, -11.2), (248.7, -12.2) (0.878, 0.776, 0.710)</w:t>
      </w:r>
    </w:p>
    <w:p>
      <w:r>
        <w:t>(249.0, -8.5), (249.0, -7.9), (248.7, -7.6), (249.0, -7.6) (0.627, 0.627, 0.631)</w:t>
      </w:r>
    </w:p>
    <w:p>
      <w:r>
        <w:t>(248.7, -8.2), (248.4, -7.9), (248.7, -7.9) (0.518, 0.506, 0.494)</w:t>
      </w:r>
    </w:p>
    <w:p>
      <w:r>
        <w:t>(249.9, -7.0), (249.3, -7.6), (249.3, -7.9), (249.3, -7.6), (249.0, -7.3), (247.8, -7.3), (247.5, -7.6), (247.8, -7.3), (249.0, -7.3), (249.3, -7.0) (0.690, 0.702, 0.714)</w:t>
      </w:r>
    </w:p>
    <w:p>
      <w:r>
        <w:t>(246.8, -9.1), (247.1, -9.1), (247.8, -8.5), (247.8, -8.2), (248.1, -7.9), (248.4, -8.2), (248.4, -8.5), (247.8, -9.1) (0.549, 0.463, 0.357)</w:t>
      </w:r>
    </w:p>
    <w:p>
      <w:r>
        <w:t>(245.0, -8.5), (245.0, -8.2), (245.3, -8.2), (245.9, -7.6), (246.5, -7.6), (246.5, -7.9), (245.9, -8.5) (0.922, 0.925, 0.937)</w:t>
      </w:r>
    </w:p>
    <w:p>
      <w:r>
        <w:t>(244.1, -7.3), (244.1, -7.0), (244.4, -7.0), (245.6, -5.7), (245.9, -5.7), (245.9, -6.6), (245.6, -6.6), (245.3, -7.0), (245.0, -7.0), (244.7, -7.3) (0.627, 0.627, 0.631)</w:t>
      </w:r>
    </w:p>
    <w:p>
      <w:r>
        <w:t>(243.5, -7.3), (243.8, -7.6), (244.1, -7.6), (243.8, -7.6), (243.5, -7.3), (243.5, -7.0), (243.8, -6.6), (244.4, -6.6), (245.6, -5.4), (245.6, -5.1), (245.9, -4.8), (245.3, -4.2), (245.6, -4.2), (246.5, -3.3), (245.9, -3.9), (245.9, -4.2), (246.5, -4.8), (247.5, -3.9), (246.2, -5.1), (246.2, -6.6), (246.2, -5.7), (245.9, -5.4), (245.6, -5.4), (244.4, -6.6), (244.1, -6.6) (0.690, 0.702, 0.714)</w:t>
      </w:r>
    </w:p>
    <w:p>
      <w:r>
        <w:t>(244.4, -5.7), (244.4, -5.4), (244.7, -5.1), (245.0, -5.1), (245.0, -5.4), (244.7, -5.7) (0.933, 0.863, 0.792)</w:t>
      </w:r>
    </w:p>
    <w:p>
      <w:r>
        <w:t>(244.1, -4.8), (244.1, -4.5), (244.4, -4.2), (244.7, -4.2), (245.0, -3.9), (245.6, -3.9), (246.2, -3.3), (245.6, -3.9), (245.3, -3.9), (245.0, -4.2), (245.6, -4.8), (245.3, -4.5), (245.0, -4.5), (244.7, -4.2), (244.4, -4.2), (244.1, -4.5) (0.839, 0.710, 0.639)</w:t>
      </w:r>
    </w:p>
    <w:p>
      <w:r>
        <w:t>(241.6, -4.8), (241.9, -4.8), (242.6, -4.2), (242.6, -3.9), (242.6, -4.2), (242.9, -4.5), (243.5, -4.5), (244.1, -3.9), (244.4, -3.9), (244.7, -3.6), (245.3, -3.6), (245.9, -3.0), (245.9, -2.7), (246.8, -2.7), (247.1, -2.4), (246.5, -3.0), (246.2, -3.0), (245.6, -3.6), (245.0, -3.6), (244.7, -3.9), (244.4, -3.9), (244.1, -4.2), (244.4, -4.5), (244.7, -4.5), (245.0, -4.8), (245.3, -4.8), (245.3, -5.4), (244.4, -6.3), (243.5, -6.3), (244.1, -5.7), (244.1, -5.1), (244.4, -4.8), (244.4, -4.5), (244.1, -4.2), (243.8, -4.5), (242.6, -4.5), (242.2, -4.8), (242.2, -5.1), (241.9, -4.8) (0.878, 0.776, 0.710)</w:t>
      </w:r>
    </w:p>
    <w:p>
      <w:r>
        <w:t>(243.2, -3.9), (243.2, -3.6), (244.1, -2.7), (244.1, -2.1), (244.4, -1.8), (244.7, -2.1), (244.7, -3.0), (244.4, -3.0), (243.5, -3.9) (0.922, 0.925, 0.937)</w:t>
      </w:r>
    </w:p>
    <w:p>
      <w:r>
        <w:t>(242.2, -2.7), (241.9, -2.4), (242.2, -2.1), (242.6, -2.1), (242.9, -1.8), (242.6, -1.4), (242.9, -1.1), (242.6, -1.4), (242.9, -1.8), (242.2, -2.4) (0.251, 0.184, 0.118)</w:t>
      </w:r>
    </w:p>
    <w:p>
      <w:r>
        <w:t>(243.2, -1.1), (243.2, -0.5), (243.8, 0.1), (243.8, 0.4), (244.1, 0.4), (244.1, 0.1), (243.8, -0.2), (243.5, -0.2), (243.2, -0.5) (0.369, 0.255, 0.145)</w:t>
      </w:r>
    </w:p>
    <w:p>
      <w:r>
        <w:t>(244.1, -0.5), (244.7, 0.1), (244.7, 0.7), (244.1, 1.3), (243.8, 1.0), (244.1, 1.3), (244.4, 1.3), (245.0, 1.9), (245.0, 1.6), (245.6, 1.0), (245.9, 1.3), (245.9, 1.0), (245.0, 1.0), (244.7, 0.7), (244.7, 0.1) (0.467, 0.396, 0.302)</w:t>
      </w:r>
    </w:p>
    <w:p>
      <w:r>
        <w:t>(245.0, 0.4), (245.0, 0.7), (245.9, 0.7), (246.2, 1.0), (246.2, 1.9), (246.2, 1.0), (245.9, 0.7), (245.3, 0.7) (0.549, 0.463, 0.357)</w:t>
      </w:r>
    </w:p>
    <w:p>
      <w:r>
        <w:t>(245.6, 1.3), (245.3, 1.6), (245.6, 1.6), (245.9, 1.9), (245.9, 1.6) (0.400, 0.333, 0.251)</w:t>
      </w:r>
    </w:p>
    <w:p>
      <w:r>
        <w:t>(243.8, 1.3), (244.7, 2.2), (244.7, 2.5), (244.7, 1.9), (244.4, 1.6), (244.1, 1.6) (0.549, 0.463, 0.357)</w:t>
      </w:r>
    </w:p>
    <w:p>
      <w:r>
        <w:t>(241.9, -0.5), (241.9, -0.2), (242.2, 0.1), (242.2, 0.4), (241.0, 1.6), (241.6, 1.6), (241.9, 1.9), (242.9, 1.9), (243.5, 2.5), (243.5, 2.8), (243.8, 2.5), (244.4, 3.2), (244.4, 3.5), (244.4, 3.2), (243.8, 2.5), (243.5, 2.5), (243.2, 2.2), (243.2, 1.9), (242.2, 1.9), (241.9, 1.6), (241.9, 0.7), (242.2, 0.4), (242.9, 1.0), (242.2, 0.4), (242.2, 0.1), (241.9, -0.2) (0.839, 0.710, 0.639)</w:t>
      </w:r>
    </w:p>
    <w:p>
      <w:r>
        <w:t>(245.6, 2.2), (245.6, 2.8), (246.2, 3.5), (246.2, 3.8), (246.5, 3.5), (245.9, 2.8), (245.9, 2.5) (0.318, 0.216, 0.125)</w:t>
      </w:r>
    </w:p>
    <w:p>
      <w:r>
        <w:t>(246.8, 3.8), (246.5, 3.8), (246.5, 4.1) (0.235, 0.137, 0.031)</w:t>
      </w:r>
    </w:p>
    <w:p>
      <w:r>
        <w:t>(247.1, 4.1), (246.8, 4.1), (246.8, 4.4) (0.188, 0.082, 0.020)</w:t>
      </w:r>
    </w:p>
    <w:p>
      <w:r>
        <w:t>(247.1, 4.4), (247.1, 4.7), (248.4, 5.9), (248.4, 5.6), (248.1, 5.3), (248.1, 5.0), (247.5, 4.4) (0.114, 0.035, 0.016)</w:t>
      </w:r>
    </w:p>
    <w:p>
      <w:r>
        <w:t>(248.1, 5.9), (248.7, 6.5), (248.7, 5.9), (248.4, 6.2) (0.188, 0.082, 0.020)</w:t>
      </w:r>
    </w:p>
    <w:p>
      <w:r>
        <w:t>(249.0, 6.5), (248.7, 6.8), (249.0, 7.1) (0.192, 0.129, 0.102)</w:t>
      </w:r>
    </w:p>
    <w:p>
      <w:r>
        <w:t>(249.3, 6.8), (249.3, 7.1), (249.0, 7.4), (249.6, 8.1), (249.6, 8.4), (249.9, 8.7), (250.2, 8.4), (250.8, 9.0), (249.3, 7.4) (0.251, 0.184, 0.118)</w:t>
      </w:r>
    </w:p>
    <w:p>
      <w:r>
        <w:t>(250.8, 7.4), (251.7, 8.4), (251.7, 8.7), (251.7, 8.4), (251.4, 8.1), (251.4, 7.7), (251.1, 7.7) (0.933, 0.863, 0.792)</w:t>
      </w:r>
    </w:p>
    <w:p>
      <w:r>
        <w:t>(249.3, 3.5), (249.3, 4.1), (249.6, 4.4), (249.6, 4.7), (249.9, 5.0), (249.9, 5.3), (250.2, 5.6), (250.2, 5.9), (250.5, 6.2), (250.5, 6.5), (250.8, 6.8), (250.8, 7.1), (251.1, 7.4), (251.4, 7.4), (251.7, 7.7), (251.7, 8.1), (252.0, 8.4), (252.0, 9.0), (252.4, 9.3), (252.4, 9.6), (253.0, 10.2), (253.0, 10.5), (253.6, 11.1), (253.6, 11.4), (255.1, 13.0), (255.4, 13.0), (255.7, 13.3), (256.0, 13.0), (256.0, 12.3), (255.7, 12.0), (255.4, 12.0), (255.1, 11.7), (255.1, 11.4), (254.8, 11.1), (254.8, 10.8), (254.5, 10.5), (254.2, 10.5), (253.6, 9.9), (253.6, 8.7), (253.3, 8.4), (253.3, 7.7), (253.0, 7.4), (253.0, 7.1), (252.7, 6.8), (252.7, 6.5), (252.4, 6.2), (252.0, 6.5), (251.7, 6.5), (251.4, 6.2), (251.4, 5.6), (251.7, 5.3), (251.4, 5.0), (251.4, 4.7), (251.1, 4.7), (250.5, 4.1), (250.5, 3.5), (250.2, 3.2), (249.9, 3.2), (249.6, 3.5) (0.922, 0.925, 0.937)</w:t>
      </w:r>
    </w:p>
    <w:p>
      <w:r>
        <w:t>(253.6, 8.4), (254.2, 9.0), (253.9, 8.7), (253.9, 8.4) (0.847, 0.855, 0.878)</w:t>
      </w:r>
    </w:p>
    <w:p>
      <w:r>
        <w:t>(253.9, 8.1), (254.2, 8.4), (254.2, 8.7), (254.5, 9.0), (254.5, 9.3), (255.4, 10.2), (255.1, 9.9), (255.1, 9.6), (254.2, 8.7), (254.2, 8.4) (0.769, 0.780, 0.804)</w:t>
      </w:r>
    </w:p>
    <w:p>
      <w:r>
        <w:t>(255.4, 7.7), (255.7, 8.1), (255.7, 7.7) (0.149, 0.149, 0.133)</w:t>
      </w:r>
    </w:p>
    <w:p>
      <w:r>
        <w:t>(256.0, 8.4), (256.3, 8.7), (256.3, 9.0), (256.6, 9.0) (0.192, 0.129, 0.102)</w:t>
      </w:r>
    </w:p>
    <w:p>
      <w:r>
        <w:t>(257.2, 9.6), (257.2, 10.2), (258.2, 11.1), (258.2, 10.5) (0.114, 0.035, 0.016)</w:t>
      </w:r>
    </w:p>
    <w:p>
      <w:r>
        <w:t>(258.5, 11.1), (258.2, 11.4), (258.5, 11.4) (0.169, 0.075, 0.063)</w:t>
      </w:r>
    </w:p>
    <w:p>
      <w:r>
        <w:t>(258.5, 11.7), (258.5, 12.0), (259.4, 13.0), (259.1, 12.6), (259.1, 12.3) (0.188, 0.082, 0.020)</w:t>
      </w:r>
    </w:p>
    <w:p>
      <w:r>
        <w:t>(259.7, 9.9), (259.7, 10.2), (260.0, 10.5), (260.0, 10.8), (260.3, 11.1), (260.3, 11.4), (260.9, 11.4), (260.6, 11.1), (260.6, 10.8) (0.922, 0.925, 0.937)</w:t>
      </w:r>
    </w:p>
    <w:p>
      <w:r>
        <w:t>(262.5, 11.4), (262.2, 11.7), (262.2, 12.0), (262.5, 12.0) (0.792, 0.663, 0.561)</w:t>
      </w:r>
    </w:p>
    <w:p>
      <w:r>
        <w:t>(262.2, 9.3), (262.2, 9.6), (261.5, 10.2), (261.2, 10.2), (261.8, 10.2), (262.2, 9.9), (262.5, 10.2), (262.5, 10.5), (262.2, 10.8), (262.2, 11.1), (261.8, 11.4), (261.8, 12.3), (262.2, 12.6), (262.5, 12.6), (262.8, 13.0), (262.8, 13.3), (263.7, 14.2), (264.6, 14.2), (264.9, 14.5), (264.9, 14.8), (264.9, 13.9), (264.6, 13.9), (264.3, 14.2), (263.7, 14.2), (262.8, 13.3), (262.8, 12.6), (263.1, 12.3), (263.7, 12.3), (264.0, 12.6), (264.3, 12.6), (264.3, 12.0), (264.0, 11.7), (264.0, 11.4), (263.7, 11.4), (263.1, 10.8), (263.1, 10.5), (262.8, 10.2), (262.8, 9.6), (262.5, 9.3) (0.839, 0.710, 0.639)</w:t>
      </w:r>
    </w:p>
    <w:p>
      <w:r>
        <w:t>(264.3, 11.7), (264.6, 12.0), (264.6, 12.6), (264.3, 13.0), (264.0, 13.0), (263.7, 12.6), (263.1, 12.6), (263.1, 13.3), (263.7, 13.9), (264.3, 13.9), (264.6, 13.6), (264.9, 13.6), (265.2, 13.9), (265.2, 15.1), (265.8, 15.7), (265.2, 15.1), (265.2, 13.6), (264.9, 13.3), (264.9, 13.0), (264.6, 12.6), (264.6, 12.0) (0.792, 0.663, 0.561)</w:t>
      </w:r>
    </w:p>
    <w:p>
      <w:r>
        <w:t>(259.4, 8.4), (259.4, 8.7), (261.5, 10.8), (261.5, 12.0), (261.2, 12.3), (260.9, 12.3), (261.2, 12.3), (261.5, 12.6), (261.5, 13.0), (261.8, 13.3), (261.8, 13.9), (263.4, 15.4), (261.8, 13.9), (261.8, 13.3), (262.2, 13.0), (262.8, 13.6), (262.8, 13.9), (263.1, 13.9), (263.7, 14.5), (264.3, 14.5), (264.9, 15.1), (264.9, 15.7), (264.6, 16.0), (264.3, 16.0), (264.0, 15.7), (265.2, 16.9), (265.5, 16.9), (266.4, 17.9), (266.4, 18.2), (266.7, 18.5), (266.7, 19.1), (267.4, 19.7), (268.0, 19.7), (268.0, 19.1), (267.4, 18.5), (267.1, 18.5), (266.4, 17.9), (266.4, 17.5), (265.8, 16.9), (265.8, 16.6), (265.5, 16.3), (265.5, 16.0), (264.9, 15.4), (264.9, 15.1), (264.6, 14.8), (264.6, 14.5), (263.7, 14.5), (262.5, 13.3), (262.5, 13.0), (262.2, 13.0), (261.5, 12.3), (261.5, 11.4), (261.8, 11.1), (261.8, 10.8), (262.2, 10.5), (262.2, 10.2), (261.8, 10.5), (261.2, 10.5), (259.4, 8.7) (0.878, 0.776, 0.710)</w:t>
      </w:r>
    </w:p>
    <w:p>
      <w:r>
        <w:t>(262.2, 13.3), (262.2, 13.9), (263.7, 15.4), (264.0, 15.4), (264.3, 15.7), (264.6, 15.7), (264.6, 15.1), (264.3, 14.8), (263.7, 14.8), (263.1, 14.2), (262.8, 14.2), (262.5, 13.9), (262.5, 13.6) (0.933, 0.863, 0.792)</w:t>
      </w:r>
    </w:p>
    <w:p>
      <w:r>
        <w:t>(264.3, 11.4), (264.9, 12.0), (264.9, 12.6), (265.2, 13.0), (265.2, 13.3), (265.5, 13.6), (265.5, 15.1), (266.1, 15.7), (266.1, 16.0), (267.1, 16.9), (267.1, 17.2), (267.1, 16.6), (267.4, 16.3), (267.7, 16.3), (268.0, 16.6), (267.4, 16.0), (267.4, 16.3), (267.1, 16.6), (266.7, 16.6), (266.1, 16.0), (266.1, 15.4), (266.4, 15.1), (266.7, 15.1), (267.1, 15.4), (266.4, 14.8), (266.7, 14.5), (267.1, 14.5), (267.4, 14.8), (267.7, 14.8), (269.8, 16.9), (267.4, 14.5), (266.4, 14.5), (266.4, 15.1), (266.1, 15.4), (265.5, 14.8), (265.5, 13.6), (265.2, 13.3), (265.2, 13.0), (264.9, 12.6), (264.9, 12.0) (0.714, 0.608, 0.490)</w:t>
      </w:r>
    </w:p>
    <w:p>
      <w:r>
        <w:t>(266.7, 14.8), (267.4, 15.4), (267.4, 15.7), (267.4, 15.4), (267.7, 15.1), (268.0, 15.4), (267.7, 15.1), (267.4, 15.1), (267.1, 14.8) (0.792, 0.663, 0.561)</w:t>
      </w:r>
    </w:p>
    <w:p>
      <w:r>
        <w:t>(268.3, 14.5), (268.6, 14.2), (268.9, 14.2), (268.3, 14.2) (0.439, 0.314, 0.161)</w:t>
      </w:r>
    </w:p>
    <w:p>
      <w:r>
        <w:t>(268.0, 13.3), (267.7, 13.6), (267.4, 13.6), (267.7, 13.6), (268.0, 13.9), (268.0, 14.2), (268.3, 13.9), (268.6, 13.9), (268.3, 13.9), (268.0, 13.6) (0.494, 0.329, 0.231)</w:t>
      </w:r>
    </w:p>
    <w:p>
      <w:r>
        <w:t>(267.7, 12.6), (267.7, 13.0), (267.4, 13.3), (267.1, 13.3), (267.7, 13.3) (0.439, 0.314, 0.161)</w:t>
      </w:r>
    </w:p>
    <w:p>
      <w:r>
        <w:t>(268.0, 12.0), (267.1, 13.0), (266.7, 13.0), (267.4, 13.0), (267.4, 12.6) (0.369, 0.255, 0.145)</w:t>
      </w:r>
    </w:p>
    <w:p>
      <w:r>
        <w:t>(266.1, 9.3), (266.1, 9.6), (266.7, 10.2), (267.1, 10.2), (267.7, 10.8), (267.7, 11.4), (267.4, 11.7), (267.4, 12.0), (267.4, 11.7), (268.6, 10.5), (268.9, 10.5), (269.5, 9.9), (268.9, 10.5), (268.3, 10.5), (267.7, 9.9), (267.7, 9.6), (267.4, 9.3), (267.4, 9.6), (267.7, 9.9), (267.4, 10.2), (267.1, 10.2) (0.235, 0.137, 0.031)</w:t>
      </w:r>
    </w:p>
    <w:p>
      <w:r>
        <w:t>(266.4, 9.3), (267.1, 9.9), (267.1, 9.6), (266.7, 9.3) (0.251, 0.184, 0.118)</w:t>
      </w:r>
    </w:p>
    <w:p>
      <w:r>
        <w:t>(264.9, 8.1), (264.9, 8.7), (265.2, 8.7), (265.8, 9.3), (265.8, 9.6), (267.4, 11.1), (267.4, 11.4), (266.7, 12.0), (267.1, 12.0), (267.1, 11.7), (267.4, 11.4), (267.4, 10.8), (267.1, 10.5), (266.7, 10.5), (265.8, 9.6), (265.8, 9.0) (0.188, 0.082, 0.020)</w:t>
      </w:r>
    </w:p>
    <w:p>
      <w:r>
        <w:t>(262.5, 6.5), (262.5, 7.1), (264.6, 9.3), (264.6, 9.6), (264.9, 9.9), (264.9, 10.2), (265.8, 11.1), (265.8, 11.4), (266.4, 12.0), (267.1, 11.4), (267.1, 11.1), (265.5, 9.6), (265.5, 9.3), (265.2, 9.3), (264.6, 8.7), (264.6, 8.1), (264.0, 8.1) (0.114, 0.035, 0.016)</w:t>
      </w:r>
    </w:p>
    <w:p>
      <w:r>
        <w:t>(264.9, 7.7), (266.1, 9.0), (266.4, 8.7), (266.7, 9.0), (267.1, 9.0), (266.7, 8.7), (267.4, 8.1), (266.4, 8.1), (266.1, 7.7), (266.1, 7.4), (265.8, 7.1), (265.8, 7.4), (265.5, 7.7) (0.192, 0.129, 0.102)</w:t>
      </w:r>
    </w:p>
    <w:p>
      <w:r>
        <w:t>(265.5, 6.5), (266.1, 7.1), (265.8, 6.8), (265.8, 6.5) (0.243, 0.141, 0.122)</w:t>
      </w:r>
    </w:p>
    <w:p>
      <w:r>
        <w:t>(266.1, 5.9), (266.1, 6.2), (266.4, 6.5), (266.4, 6.8), (266.7, 7.1), (266.4, 6.8), (266.4, 6.2) (0.267, 0.231, 0.180)</w:t>
      </w:r>
    </w:p>
    <w:p>
      <w:r>
        <w:t>(266.7, 3.8), (266.4, 4.1), (267.1, 4.7), (267.1, 5.9), (267.4, 6.2), (267.7, 6.2), (267.1, 5.6), (267.1, 5.3), (267.7, 4.7) (0.267, 0.231, 0.180)</w:t>
      </w:r>
    </w:p>
    <w:p>
      <w:r>
        <w:t>(268.3, 5.6), (268.9, 5.6), (269.2, 5.3), (269.5, 5.3), (269.5, 5.0), (268.6, 5.0), (268.3, 5.3) (0.114, 0.035, 0.016)</w:t>
      </w:r>
    </w:p>
    <w:p>
      <w:r>
        <w:t>(270.1, 5.0), (269.8, 5.0), (269.8, 5.3) (0.169, 0.075, 0.063)</w:t>
      </w:r>
    </w:p>
    <w:p>
      <w:r>
        <w:t>(270.7, 4.4), (271.0, 4.4), (271.6, 5.0), (270.7, 5.9), (270.4, 5.9), (270.7, 5.9), (271.0, 6.2), (271.0, 6.5), (272.0, 5.6), (272.0, 5.3), (271.6, 5.0), (272.0, 4.7), (271.3, 4.7), (271.0, 4.4) (0.400, 0.333, 0.251)</w:t>
      </w:r>
    </w:p>
    <w:p>
      <w:r>
        <w:t>(272.6, 4.4), (272.0, 5.0), (272.3, 5.3), (272.3, 5.6), (271.0, 6.8), (272.3, 5.6), (272.3, 4.7) (0.333, 0.278, 0.216)</w:t>
      </w:r>
    </w:p>
    <w:p>
      <w:r>
        <w:t>(272.9, 5.3), (272.9, 5.9), (273.2, 5.9), (272.9, 5.6) (0.125, 0.102, 0.086)</w:t>
      </w:r>
    </w:p>
    <w:p>
      <w:r>
        <w:t>(272.6, 5.9), (272.6, 6.8), (271.6, 7.7), (272.6, 6.8), (272.6, 6.5), (272.9, 6.2) (0.192, 0.129, 0.102)</w:t>
      </w:r>
    </w:p>
    <w:p>
      <w:r>
        <w:t>(272.3, 6.5), (272.0, 6.8), (271.6, 6.8), (271.6, 7.1), (271.0, 7.7), (271.3, 7.4), (271.6, 7.4), (272.3, 6.8) (0.169, 0.075, 0.063)</w:t>
      </w:r>
    </w:p>
    <w:p>
      <w:r>
        <w:t>(269.8, 6.2), (270.4, 6.2), (270.7, 6.5), (270.7, 6.8), (270.7, 6.2) (0.467, 0.396, 0.302)</w:t>
      </w:r>
    </w:p>
    <w:p>
      <w:r>
        <w:t>(269.2, 6.5), (270.1, 6.5), (270.4, 6.8), (270.4, 7.1), (269.8, 7.7), (270.4, 7.1), (270.4, 6.5) (0.549, 0.463, 0.357)</w:t>
      </w:r>
    </w:p>
    <w:p>
      <w:r>
        <w:t>(269.2, 7.4), (269.5, 7.4), (269.8, 7.1), (269.2, 7.1) (0.714, 0.608, 0.490)</w:t>
      </w:r>
    </w:p>
    <w:p>
      <w:r>
        <w:t>(271.3, 7.7), (270.4, 8.7), (270.1, 8.7), (269.8, 9.0), (269.5, 9.0), (269.2, 9.3), (270.1, 9.3), (271.0, 8.4), (271.0, 8.1) (0.114, 0.035, 0.016)</w:t>
      </w:r>
    </w:p>
    <w:p>
      <w:r>
        <w:t>(267.1, 8.7), (268.0, 9.6), (268.0, 9.9), (268.3, 10.2), (268.9, 10.2), (269.5, 9.6), (269.8, 9.6), (269.2, 9.6), (268.9, 9.3), (269.2, 9.0), (268.6, 9.0), (268.3, 8.7), (268.0, 8.7), (267.7, 8.4), (267.4, 8.4) (0.188, 0.082, 0.020)</w:t>
      </w:r>
    </w:p>
    <w:p>
      <w:r>
        <w:t>(270.1, 11.7), (269.8, 12.0), (270.1, 12.0) (0.639, 0.533, 0.412)</w:t>
      </w:r>
    </w:p>
    <w:p>
      <w:r>
        <w:t>(270.4, 11.1), (270.4, 12.0), (270.1, 12.3), (269.5, 12.3), (269.2, 12.6), (268.9, 12.6), (268.9, 13.3), (269.5, 13.9), (268.9, 13.3), (268.9, 13.0), (269.5, 12.3), (270.4, 12.3), (271.0, 13.0), (271.0, 13.3), (271.3, 13.3), (271.6, 13.6), (272.0, 13.6), (272.0, 13.0), (271.6, 12.6), (271.6, 12.3), (271.0, 12.3), (270.4, 11.7) (0.714, 0.608, 0.490)</w:t>
      </w:r>
    </w:p>
    <w:p>
      <w:r>
        <w:t>(271.6, 9.9), (270.7, 10.8), (270.7, 11.7), (271.0, 12.0), (271.6, 12.0), (272.0, 12.3), (272.0, 12.6), (272.3, 13.0), (272.3, 13.6), (272.0, 13.9), (271.6, 13.9), (271.3, 13.6), (271.0, 13.6), (270.7, 13.3), (270.7, 13.0), (270.4, 12.6), (269.5, 12.6), (269.2, 13.0), (269.2, 13.3), (269.8, 13.9), (269.8, 14.2), (270.7, 15.1), (272.6, 15.1), (272.9, 15.4), (272.9, 15.7), (273.2, 16.0), (274.1, 16.0), (274.1, 15.4), (274.1, 15.7), (273.8, 16.0), (273.5, 16.0), (272.6, 15.1), (270.7, 15.1), (269.8, 14.2), (269.8, 13.9), (269.5, 13.6), (269.5, 13.3), (269.8, 13.0), (270.1, 13.0), (271.0, 13.9), (271.6, 13.9), (272.0, 14.2), (272.6, 14.2), (272.9, 14.5), (273.2, 14.5), (273.5, 14.8), (273.8, 14.8), (273.5, 14.8), (273.2, 14.5), (272.9, 14.5), (272.3, 13.9), (272.6, 13.6), (272.6, 13.3), (272.0, 12.6), (272.0, 12.0), (271.3, 12.0), (270.7, 11.4), (270.7, 10.8) (0.792, 0.663, 0.561)</w:t>
      </w:r>
    </w:p>
    <w:p>
      <w:r>
        <w:t>(269.8, 13.3), (269.8, 13.6), (270.1, 13.9), (270.1, 14.2), (270.7, 14.8), (272.6, 14.8), (273.5, 15.7), (273.8, 15.7), (273.8, 15.1), (273.5, 15.1), (273.2, 14.8), (272.9, 14.8), (272.6, 14.5), (272.0, 14.5), (271.6, 14.2), (271.0, 14.2), (270.1, 13.3) (0.839, 0.710, 0.639)</w:t>
      </w:r>
    </w:p>
    <w:p>
      <w:r>
        <w:t>(269.8, 14.8), (271.6, 16.6), (271.6, 16.9), (271.6, 16.3), (272.0, 16.0), (272.6, 16.0), (272.0, 15.4), (271.6, 15.7), (270.7, 15.7) (0.639, 0.533, 0.412)</w:t>
      </w:r>
    </w:p>
    <w:p>
      <w:r>
        <w:t>(270.1, 16.3), (270.4, 16.6), (270.7, 16.6), (271.0, 16.9), (270.4, 16.3) (0.494, 0.329, 0.231)</w:t>
      </w:r>
    </w:p>
    <w:p>
      <w:r>
        <w:t>(269.2, 14.8), (269.5, 15.1), (269.2, 15.4), (269.8, 16.0), (270.1, 16.0), (269.8, 15.7), (269.8, 15.4) (0.439, 0.314, 0.161)</w:t>
      </w:r>
    </w:p>
    <w:p>
      <w:r>
        <w:t>(268.0, 15.7), (268.0, 16.0), (268.3, 16.0), (268.6, 16.3), (268.6, 16.9), (269.2, 17.5), (269.5, 17.5), (269.5, 17.2) (0.878, 0.776, 0.710)</w:t>
      </w:r>
    </w:p>
    <w:p>
      <w:r>
        <w:t>(268.6, 17.2), (269.5, 18.2), (269.8, 17.9), (269.8, 17.5), (269.5, 17.9), (269.2, 17.9) (0.839, 0.710, 0.639)</w:t>
      </w:r>
    </w:p>
    <w:p>
      <w:r>
        <w:t>(268.6, 18.5), (268.9, 18.8), (268.9, 19.1), (268.9, 18.5) (0.549, 0.463, 0.357)</w:t>
      </w:r>
    </w:p>
    <w:p>
      <w:r>
        <w:t>(269.8, 18.2), (269.8, 18.5), (270.1, 18.8), (270.1, 19.1), (270.1, 18.8), (270.4, 18.5), (271.0, 19.1), (270.1, 18.2) (0.878, 0.776, 0.710)</w:t>
      </w:r>
    </w:p>
    <w:p>
      <w:r>
        <w:t>(269.8, 20.3), (269.8, 20.6), (270.4, 21.2), (270.4, 20.9) (0.549, 0.463, 0.357)</w:t>
      </w:r>
    </w:p>
    <w:p>
      <w:r>
        <w:t>(270.4, 18.8), (270.4, 19.4), (272.0, 20.9), (272.0, 21.2), (272.6, 21.8), (272.3, 21.5), (272.3, 21.2), (271.6, 20.6), (271.6, 20.3), (271.0, 19.7), (271.0, 19.4) (0.933, 0.863, 0.792)</w:t>
      </w:r>
    </w:p>
    <w:p>
      <w:r>
        <w:t>(272.0, 18.5), (272.0, 18.8), (272.9, 19.7), (272.9, 20.0), (273.2, 20.3), (273.2, 20.0), (272.0, 18.8) (0.369, 0.255, 0.145)</w:t>
      </w:r>
    </w:p>
    <w:p>
      <w:r>
        <w:t>(270.7, 16.9), (270.7, 17.2), (271.6, 18.2), (271.6, 18.5), (272.0, 18.2), (272.3, 18.5), (272.3, 18.8), (272.0, 19.1), (272.6, 19.7), (272.9, 19.4), (273.5, 20.0), (273.5, 20.3), (273.2, 20.6), (272.9, 20.3), (274.1, 21.5), (274.1, 21.2), (273.8, 20.9), (273.8, 20.6), (273.5, 20.3), (273.5, 20.0), (272.3, 18.8), (272.3, 18.5) (0.439, 0.314, 0.161)</w:t>
      </w:r>
    </w:p>
    <w:p>
      <w:r>
        <w:t>(273.2, 17.9), (273.2, 18.2), (274.1, 19.1), (274.1, 19.4), (274.7, 20.0), (274.7, 20.3), (275.0, 20.6), (275.0, 20.9), (275.3, 21.2), (275.6, 21.2), (275.6, 20.9), (275.3, 20.6), (275.3, 20.3), (274.7, 19.7), (274.7, 19.4), (274.4, 19.1), (274.4, 18.8), (274.1, 18.5), (273.8, 18.5) (0.839, 0.710, 0.639)</w:t>
      </w:r>
    </w:p>
    <w:p>
      <w:r>
        <w:t>(272.3, 16.9), (272.3, 17.2), (272.9, 17.9), (272.9, 18.2), (273.8, 19.1), (272.9, 18.2), (272.9, 17.9), (273.2, 17.5), (273.8, 18.2), (274.1, 18.2), (274.7, 18.8), (274.7, 19.1), (275.0, 19.4), (275.0, 19.7), (275.6, 20.3), (275.6, 20.6), (275.9, 20.9), (275.9, 21.2), (275.6, 21.5), (275.3, 21.5), (275.0, 21.2), (275.9, 22.1), (275.9, 22.4), (276.9, 23.4), (276.9, 23.7), (277.5, 23.7), (277.5, 23.1), (277.2, 22.8), (276.9, 22.8), (276.2, 22.1), (276.2, 21.8), (275.9, 21.5), (275.9, 20.9), (275.6, 20.6), (275.6, 20.3), (275.0, 19.7), (275.0, 19.4), (274.7, 19.1), (274.7, 18.8), (273.8, 17.9), (273.5, 17.9), (272.6, 16.9) (0.792, 0.663, 0.561)</w:t>
      </w:r>
    </w:p>
    <w:p>
      <w:r>
        <w:t>(275.6, 19.1), (275.9, 19.4), (275.9, 19.1) (0.549, 0.463, 0.357)</w:t>
      </w:r>
    </w:p>
    <w:p>
      <w:r>
        <w:t>(272.6, 13.9), (272.9, 14.2), (273.2, 14.2), (273.5, 14.5), (273.8, 14.5), (274.1, 14.8), (274.1, 15.1), (274.4, 15.4), (274.4, 16.0), (274.1, 16.3), (273.2, 16.3), (272.6, 15.7), (272.6, 15.4), (272.3, 15.4), (272.9, 16.0), (272.6, 16.3), (272.0, 16.3), (272.0, 17.2), (272.6, 17.9), (272.0, 17.2), (272.0, 16.9), (272.3, 16.6), (272.6, 16.6), (273.5, 17.5), (273.8, 17.5), (275.0, 18.8), (275.0, 19.1), (275.0, 18.5), (275.3, 18.2), (276.2, 18.2), (276.5, 18.5), (276.5, 19.7), (277.2, 20.3), (277.5, 20.3), (277.8, 20.6), (278.1, 20.6), (278.4, 20.9), (278.7, 20.9), (279.9, 22.1), (280.2, 22.1), (280.5, 22.4), (281.1, 22.4), (281.4, 22.1), (281.8, 22.1), (281.8, 21.8), (282.1, 21.5), (282.1, 20.9), (281.8, 20.6), (281.8, 20.3), (281.8, 20.6), (282.1, 20.9), (282.1, 21.5), (281.4, 22.1), (281.1, 22.1), (280.8, 22.4), (280.5, 22.1), (280.2, 22.1), (279.9, 21.8), (279.6, 21.8), (279.3, 21.5), (279.3, 21.2), (279.0, 20.9), (278.7, 20.9), (278.4, 20.6), (278.1, 20.6), (277.8, 20.3), (277.5, 20.3), (276.5, 19.4), (276.5, 18.8), (277.2, 18.2), (277.5, 18.2), (277.8, 18.5), (278.1, 18.5), (278.4, 18.8), (278.7, 18.8), (279.0, 18.5), (279.3, 18.5), (279.6, 18.2), (279.9, 18.2), (279.6, 18.2), (279.0, 17.5), (279.0, 17.2), (279.0, 17.5), (278.7, 17.9), (278.4, 17.9), (277.5, 16.9), (277.2, 16.9), (276.9, 16.6), (276.5, 16.6), (276.2, 16.3), (276.2, 15.7), (276.2, 16.0), (274.4, 17.9), (274.1, 17.9), (273.2, 16.9), (273.8, 16.3), (274.1, 16.3), (274.4, 16.0), (274.4, 15.4), (274.1, 15.1), (274.1, 14.8), (273.8, 14.5), (273.5, 14.5), (273.2, 14.2), (273.2, 13.9), (273.8, 13.3), (274.4, 13.3), (274.7, 13.6), (275.0, 13.6), (275.3, 13.9), (275.0, 13.6), (274.7, 13.6), (274.4, 13.3), (273.8, 13.3), (273.5, 13.6), (272.9, 13.6) (0.714, 0.608, 0.490)</w:t>
      </w:r>
    </w:p>
    <w:p>
      <w:r>
        <w:t>(276.5, 16.0), (276.5, 16.3), (276.9, 16.3), (277.2, 16.6), (277.5, 16.6), (278.4, 17.5), (278.7, 17.5), (278.7, 17.2), (279.0, 16.9), (278.7, 17.2), (278.1, 17.2), (277.5, 16.6), (277.2, 16.6) (0.792, 0.663, 0.561)</w:t>
      </w:r>
    </w:p>
    <w:p>
      <w:r>
        <w:t>(278.7, 15.4), (278.4, 15.7), (278.7, 15.7) (0.922, 0.925, 0.937)</w:t>
      </w:r>
    </w:p>
    <w:p>
      <w:r>
        <w:t>(280.5, 16.0), (280.2, 16.3), (280.2, 16.6), (280.5, 16.3) (0.369, 0.255, 0.145)</w:t>
      </w:r>
    </w:p>
    <w:p>
      <w:r>
        <w:t>(281.1, 15.1), (280.8, 15.1), (280.8, 15.4), (280.5, 15.7), (280.8, 16.0), (280.8, 16.3), (280.2, 16.9), (279.9, 16.6), (279.9, 16.3), (279.9, 16.9), (280.2, 16.9), (280.8, 16.3), (280.8, 15.7), (281.1, 15.4) (0.400, 0.333, 0.251)</w:t>
      </w:r>
    </w:p>
    <w:p>
      <w:r>
        <w:t>(279.6, 16.3), (279.6, 17.5), (280.2, 17.5), (280.8, 16.9), (280.2, 17.5), (279.9, 17.5), (279.6, 17.2) (0.549, 0.463, 0.357)</w:t>
      </w:r>
    </w:p>
    <w:p>
      <w:r>
        <w:t>(281.4, 17.2), (281.4, 17.5), (281.1, 17.9), (281.1, 18.2), (280.8, 18.5), (280.5, 18.5), (280.2, 18.8), (280.2, 20.9), (280.5, 21.2), (281.1, 21.2), (281.1, 20.3), (280.8, 20.0), (280.8, 19.1), (281.1, 18.8), (281.1, 18.5), (281.4, 18.2), (281.8, 18.2), (282.1, 17.9), (281.8, 18.2), (281.4, 17.9) (0.878, 0.776, 0.710)</w:t>
      </w:r>
    </w:p>
    <w:p>
      <w:r>
        <w:t>(280.2, 18.5), (279.6, 19.1), (279.6, 19.4), (279.9, 19.7), (279.9, 21.2), (280.2, 21.5), (281.4, 21.5), (281.4, 20.6), (281.4, 21.2), (281.1, 21.5), (280.5, 21.5), (279.9, 20.9), (279.9, 18.8) (0.839, 0.710, 0.639)</w:t>
      </w:r>
    </w:p>
    <w:p>
      <w:r>
        <w:t>(276.9, 18.8), (276.9, 19.4), (277.5, 20.0), (277.8, 20.0), (278.1, 20.3), (278.4, 20.3), (278.7, 20.6), (279.0, 20.6), (279.6, 21.2), (279.6, 21.5), (279.9, 21.5), (280.2, 21.8), (280.5, 21.8), (280.8, 22.1), (281.1, 21.8), (281.4, 21.8), (281.8, 21.5), (281.8, 20.9), (281.8, 21.5), (281.4, 21.8), (280.2, 21.8), (279.6, 21.2), (279.6, 19.7), (279.3, 19.4), (279.3, 19.1), (280.2, 18.2), (280.5, 18.2), (280.8, 17.9), (280.5, 18.2), (280.2, 18.2), (279.9, 18.5), (279.6, 18.5), (279.3, 18.8), (279.0, 18.8), (278.7, 19.1), (278.4, 19.1), (278.1, 18.8), (277.8, 18.8), (277.5, 18.5), (277.2, 18.5) (0.792, 0.663, 0.561)</w:t>
      </w:r>
    </w:p>
    <w:p>
      <w:r>
        <w:t>(276.9, 20.9), (276.9, 21.5), (277.2, 21.8), (277.5, 21.8), (277.8, 22.1), (278.4, 22.1), (278.7, 22.4), (279.0, 22.4), (279.3, 22.8), (279.6, 22.8), (279.3, 22.4), (279.0, 22.4), (278.7, 22.1), (278.7, 21.8), (278.4, 21.5), (278.1, 21.5), (277.5, 20.9) (0.549, 0.463, 0.357)</w:t>
      </w:r>
    </w:p>
    <w:p>
      <w:r>
        <w:t>(277.2, 21.2), (277.2, 21.5), (277.5, 21.5) (0.573, 0.404, 0.278)</w:t>
      </w:r>
    </w:p>
    <w:p>
      <w:r>
        <w:t>(275.3, 19.7), (275.9, 20.3), (275.9, 20.6), (276.2, 20.9), (276.2, 21.5), (276.5, 21.8), (276.5, 22.1), (276.9, 22.4), (277.2, 22.4), (277.8, 23.1), (277.8, 23.7), (277.5, 24.0), (276.9, 24.0), (277.2, 24.0), (277.5, 24.3), (278.7, 24.3), (279.0, 24.6), (279.0, 25.8), (279.3, 26.1), (279.6, 25.8), (280.2, 25.8), (280.5, 26.1), (280.8, 26.1), (281.1, 25.8), (281.1, 24.9), (279.9, 23.7), (279.6, 23.7), (279.3, 23.4), (278.7, 23.4), (278.4, 23.1), (278.1, 23.1), (277.8, 22.8), (277.5, 22.8), (277.2, 22.4), (276.9, 22.4), (276.5, 22.1), (276.5, 21.8), (276.2, 21.5), (276.2, 20.6) (0.714, 0.608, 0.490)</w:t>
      </w:r>
    </w:p>
    <w:p>
      <w:r>
        <w:t>(279.0, 23.7), (279.0, 24.0), (279.3, 24.3), (279.3, 24.9), (279.6, 25.2), (280.5, 25.2), (280.5, 24.9), (280.2, 24.6), (280.2, 24.3), (279.9, 24.0), (279.3, 24.0) (0.792, 0.663, 0.561)</w:t>
      </w:r>
    </w:p>
    <w:p>
      <w:r>
        <w:t>(279.6, 24.6), (279.9, 24.9), (279.9, 24.6) (0.839, 0.710, 0.639)</w:t>
      </w:r>
    </w:p>
    <w:p>
      <w:r>
        <w:t>(276.5, 24.3), (279.6, 27.3), (279.6, 27.7), (280.5, 28.6), (279.6, 27.7), (279.6, 27.3), (278.1, 25.8), (278.1, 25.5), (277.5, 24.9), (277.2, 24.9) (0.549, 0.463, 0.357)</w:t>
      </w:r>
    </w:p>
    <w:p>
      <w:r>
        <w:t>(277.8, 26.1), (277.8, 26.7), (278.1, 26.4), (278.7, 27.0) (0.494, 0.329, 0.231)</w:t>
      </w:r>
    </w:p>
    <w:p>
      <w:r>
        <w:t>(276.2, 24.0), (276.2, 24.6), (277.2, 25.5), (277.2, 25.8), (277.5, 26.1), (277.5, 26.7), (277.8, 27.0), (277.5, 26.7), (277.5, 26.1), (277.8, 25.8), (279.3, 27.3), (276.2, 24.3) (0.573, 0.404, 0.278)</w:t>
      </w:r>
    </w:p>
    <w:p>
      <w:r>
        <w:t>(274.7, 24.6), (274.7, 24.9), (275.0, 25.2), (275.0, 24.9) (0.933, 0.863, 0.792)</w:t>
      </w:r>
    </w:p>
    <w:p>
      <w:r>
        <w:t>(270.4, 19.7), (271.6, 20.9), (271.6, 21.2), (273.2, 22.8), (273.2, 23.1), (273.5, 23.4), (273.5, 23.7), (273.8, 23.7), (274.1, 24.0), (274.1, 24.3), (274.4, 24.6), (274.7, 24.3), (275.3, 24.9), (275.3, 25.2), (275.0, 25.5), (274.7, 25.2), (275.9, 26.4), (275.9, 26.7), (277.2, 28.0), (277.2, 28.3), (277.8, 28.9), (277.8, 28.6), (276.9, 27.7), (276.9, 27.3), (276.5, 27.0), (276.5, 26.7), (275.3, 25.5), (275.3, 24.9), (274.1, 23.7), (273.8, 23.7), (273.5, 23.4), (273.8, 23.1), (273.5, 22.8), (273.5, 22.4), (272.6, 21.5), (272.6, 21.2), (272.0, 20.6), (271.6, 20.9) (0.878, 0.776, 0.710)</w:t>
      </w:r>
    </w:p>
    <w:p>
      <w:r>
        <w:t>(274.7, 23.1), (275.9, 24.3), (275.9, 23.7), (275.6, 23.4), (275.3, 23.7) (0.494, 0.329, 0.231)</w:t>
      </w:r>
    </w:p>
    <w:p>
      <w:r>
        <w:t>(274.7, 22.1), (274.7, 22.8), (275.6, 23.7), (275.3, 23.4), (275.3, 23.1), (275.0, 23.1), (274.7, 22.8), (275.0, 22.4) (0.439, 0.314, 0.161)</w:t>
      </w:r>
    </w:p>
    <w:p>
      <w:r>
        <w:t>(273.5, 21.2), (274.4, 22.1), (274.4, 22.4), (274.4, 21.5), (274.1, 21.8) (0.494, 0.329, 0.231)</w:t>
      </w:r>
    </w:p>
    <w:p>
      <w:r>
        <w:t>(271.0, 22.1), (271.0, 22.8), (271.3, 23.1), (271.3, 23.4), (271.6, 23.7), (271.6, 24.0), (271.6, 23.4), (272.0, 23.1), (273.2, 24.3), (271.6, 22.8), (271.6, 22.4), (271.3, 22.1) (0.549, 0.463, 0.357)</w:t>
      </w:r>
    </w:p>
    <w:p>
      <w:r>
        <w:t>(270.7, 23.7), (270.7, 24.3), (271.0, 24.6), (271.0, 24.3), (270.7, 24.0) (0.792, 0.663, 0.561)</w:t>
      </w:r>
    </w:p>
    <w:p>
      <w:r>
        <w:t>(268.6, 23.7), (268.6, 24.0), (269.8, 25.2), (269.8, 25.8), (270.4, 26.4), (270.7, 26.1), (270.7, 25.8), (270.4, 25.5), (270.4, 25.2), (269.8, 24.6), (269.8, 24.3), (269.2, 23.7) (0.549, 0.463, 0.357)</w:t>
      </w:r>
    </w:p>
    <w:p>
      <w:r>
        <w:t>(270.1, 25.2), (270.1, 25.8), (270.4, 25.8), (270.1, 25.5) (0.573, 0.404, 0.278)</w:t>
      </w:r>
    </w:p>
    <w:p>
      <w:r>
        <w:t>(271.6, 25.5), (271.6, 25.8), (272.0, 25.8) (0.839, 0.710, 0.639)</w:t>
      </w:r>
    </w:p>
    <w:p>
      <w:r>
        <w:t>(271.3, 25.2), (271.3, 25.8), (271.6, 26.1), (272.0, 26.1), (272.3, 26.4), (272.3, 25.5), (272.0, 25.5), (271.6, 25.2) (0.792, 0.663, 0.561)</w:t>
      </w:r>
    </w:p>
    <w:p>
      <w:r>
        <w:t>(271.6, 23.1), (272.0, 23.4), (272.0, 24.3), (272.9, 25.2), (272.0, 24.3), (272.3, 24.0), (272.6, 24.0), (273.8, 25.2), (273.8, 25.5), (274.7, 26.4), (273.8, 25.5), (273.8, 25.2) (0.573, 0.404, 0.278)</w:t>
      </w:r>
    </w:p>
    <w:p>
      <w:r>
        <w:t>(272.6, 24.3), (272.6, 24.6), (273.2, 25.2), (273.2, 25.5), (273.8, 26.1), (273.8, 26.4), (274.4, 27.0), (274.4, 27.3), (274.7, 27.3), (275.3, 28.0), (275.3, 28.6), (275.6, 28.9), (275.9, 28.9), (275.9, 28.6), (275.6, 28.9), (275.3, 28.6), (275.3, 28.0), (275.0, 27.7), (275.0, 27.3), (274.7, 27.3), (274.4, 27.0), (274.7, 26.7), (273.5, 25.5), (273.5, 25.2) (0.494, 0.329, 0.231)</w:t>
      </w:r>
    </w:p>
    <w:p>
      <w:r>
        <w:t>(271.3, 26.1), (271.3, 26.4), (271.6, 26.4), (272.0, 26.7), (272.3, 26.7), (273.2, 27.7), (273.2, 28.9), (273.5, 28.9), (274.7, 30.1), (274.7, 30.4), (275.3, 31.0), (275.6, 31.0), (275.9, 31.3), (275.9, 30.4), (274.4, 28.9), (274.4, 28.6), (273.2, 27.3), (273.2, 27.0), (272.9, 26.7), (272.9, 26.4), (272.6, 26.1), (272.6, 25.8), (272.6, 26.4), (272.3, 26.7), (272.0, 26.4), (271.6, 26.4) (0.714, 0.608, 0.490)</w:t>
      </w:r>
    </w:p>
    <w:p>
      <w:r>
        <w:t>(273.5, 30.7), (273.5, 31.0), (274.1, 31.0), (273.8, 30.7) (0.494, 0.329, 0.231)</w:t>
      </w:r>
    </w:p>
    <w:p>
      <w:r>
        <w:t>(273.5, 31.3), (273.8, 31.3), (274.1, 31.6), (274.4, 31.6), (274.7, 31.9), (274.7, 32.2), (275.0, 32.2), (274.4, 31.6), (274.4, 31.3) (0.467, 0.396, 0.302)</w:t>
      </w:r>
    </w:p>
    <w:p>
      <w:r>
        <w:t>(272.3, 29.8), (272.9, 30.4), (272.9, 31.3), (273.2, 31.6), (273.5, 31.6), (274.4, 32.6), (275.0, 32.6), (275.3, 32.9), (276.9, 32.9), (277.2, 33.2), (277.8, 33.2), (278.1, 33.5), (278.4, 33.5), (278.7, 33.8), (278.4, 33.5), (278.1, 33.5), (277.2, 32.6), (277.2, 31.0), (276.9, 30.7), (276.9, 30.4), (275.9, 29.5), (275.6, 29.5), (275.3, 29.2), (275.6, 29.5), (275.9, 29.5), (276.2, 29.8), (276.2, 30.1), (276.9, 30.7), (276.9, 31.0), (277.2, 31.3), (277.2, 31.6), (276.5, 32.2), (275.9, 32.2), (275.3, 31.6), (275.0, 31.6), (274.7, 31.3), (274.7, 31.6), (275.0, 31.6), (275.6, 32.2), (275.3, 32.6), (274.7, 32.6), (274.1, 31.9), (273.8, 31.9), (272.9, 31.0), (272.9, 30.4), (273.5, 29.8), (274.4, 30.7), (274.1, 30.4), (274.1, 30.1), (273.8, 30.1), (273.5, 29.8), (273.2, 29.8), (272.9, 30.1), (272.6, 30.1) (0.549, 0.463, 0.357)</w:t>
      </w:r>
    </w:p>
    <w:p>
      <w:r>
        <w:t>(276.2, 29.5), (277.2, 30.4), (277.2, 30.7), (277.5, 30.7), (277.5, 30.4), (276.5, 29.5) (0.573, 0.404, 0.278)</w:t>
      </w:r>
    </w:p>
    <w:p>
      <w:r>
        <w:t>(276.5, 28.9), (276.5, 29.2), (277.8, 30.4), (277.8, 30.7), (278.1, 31.0), (277.8, 30.7), (277.8, 30.4), (277.5, 30.1), (277.5, 29.8), (277.2, 29.8), (276.5, 29.2) (0.549, 0.463, 0.357)</w:t>
      </w:r>
    </w:p>
    <w:p>
      <w:r>
        <w:t>(275.9, 27.0), (276.9, 28.0), (276.9, 28.3), (278.4, 29.8), (278.4, 30.1), (278.4, 29.8), (278.7, 29.5), (279.3, 30.1), (278.1, 28.9), (278.1, 28.6), (277.2, 27.7), (276.9, 28.0) (0.839, 0.710, 0.639)</w:t>
      </w:r>
    </w:p>
    <w:p>
      <w:r>
        <w:t>(278.1, 26.7), (278.1, 27.0), (278.7, 27.7), (278.7, 28.0), (279.3, 28.6), (279.9, 28.6), (281.4, 30.1), (279.0, 27.7), (279.0, 27.3), (278.7, 27.3) (0.439, 0.314, 0.161)</w:t>
      </w:r>
    </w:p>
    <w:p>
      <w:r>
        <w:t>(279.6, 28.9), (279.9, 29.2), (280.2, 29.2), (280.5, 29.5), (280.2, 29.8), (280.5, 29.5), (280.8, 29.8), (279.9, 28.9) (0.369, 0.255, 0.145)</w:t>
      </w:r>
    </w:p>
    <w:p>
      <w:r>
        <w:t>(281.1, 28.0), (281.1, 28.3), (281.8, 28.9), (281.8, 28.6) (0.792, 0.663, 0.561)</w:t>
      </w:r>
    </w:p>
    <w:p>
      <w:r>
        <w:t>(275.3, 18.5), (275.3, 19.4), (276.5, 20.6), (276.5, 21.5), (276.9, 21.8), (276.9, 22.1), (277.2, 22.1), (277.5, 22.4), (277.8, 22.4), (278.1, 22.8), (278.4, 22.8), (278.7, 23.1), (279.3, 23.1), (279.6, 23.4), (279.9, 23.4), (281.4, 24.9), (281.4, 25.8), (280.8, 26.4), (280.5, 26.4), (280.2, 26.1), (279.6, 26.1), (279.3, 26.4), (278.7, 25.8), (278.7, 24.6), (277.5, 24.6), (277.2, 24.3), (276.9, 24.3), (276.5, 24.0), (276.5, 23.7), (275.6, 22.8), (275.6, 22.4), (275.6, 22.8), (276.5, 23.7), (276.5, 24.0), (277.2, 24.6), (277.5, 24.6), (278.4, 25.5), (278.4, 25.8), (279.9, 27.3), (279.9, 27.7), (280.5, 28.3), (279.9, 27.7), (279.9, 27.3), (280.2, 27.0), (281.1, 27.0), (281.4, 27.3), (281.8, 27.3), (282.7, 28.3), (282.7, 28.6), (283.9, 29.8), (283.9, 30.1), (284.8, 31.0), (285.4, 31.0), (286.0, 30.4), (286.0, 30.1), (286.7, 29.5), (287.3, 29.5), (287.9, 30.1), (287.9, 30.4), (288.5, 31.0), (288.5, 31.9), (287.9, 32.6), (287.6, 32.6), (287.0, 31.9), (287.0, 31.6), (286.0, 31.6), (285.4, 32.2), (285.4, 32.9), (285.1, 33.2), (284.8, 33.2), (284.5, 32.9), (284.8, 33.2), (285.1, 33.2), (286.3, 34.4), (287.6, 34.4), (287.9, 34.1), (287.6, 33.8), (287.6, 33.2), (287.9, 32.9), (288.2, 32.9), (289.1, 33.8), (289.4, 33.8), (290.0, 34.4), (290.6, 34.4), (290.9, 34.1), (290.9, 32.9), (289.4, 32.9), (288.5, 31.9), (288.8, 31.6), (288.8, 31.0), (289.4, 30.4), (288.8, 30.4), (288.5, 30.1), (288.2, 30.1), (287.6, 29.5), (287.6, 29.2), (287.3, 28.9), (287.6, 28.6), (287.6, 28.3), (287.9, 28.0), (287.9, 27.7), (288.2, 27.3), (288.2, 27.0), (288.5, 26.7), (288.5, 26.4), (288.8, 26.1), (288.5, 26.4), (288.5, 26.7), (288.2, 27.0), (288.2, 27.3), (287.9, 27.7), (287.9, 28.0), (286.7, 29.2), (286.3, 29.2), (286.0, 28.9), (286.0, 27.7), (285.7, 27.3), (285.7, 27.0), (285.4, 26.7), (285.1, 26.7), (283.9, 25.5), (283.6, 25.5), (282.7, 24.6), (282.7, 22.8), (283.0, 22.4), (283.3, 22.4), (283.6, 22.1), (283.3, 22.4), (282.7, 22.4), (282.4, 22.8), (282.1, 22.4), (282.1, 21.8), (282.1, 22.1), (281.8, 22.4), (281.4, 22.4), (281.1, 22.8), (280.5, 22.8), (280.2, 22.4), (279.9, 22.4), (278.7, 21.2), (278.4, 21.2), (278.1, 20.9), (277.8, 20.9), (277.5, 20.6), (277.2, 20.6), (276.2, 19.7), (276.2, 18.5) (0.639, 0.533, 0.412)</w:t>
      </w:r>
    </w:p>
    <w:p>
      <w:r>
        <w:t>(282.1, 26.1), (283.0, 26.1), (283.9, 27.0), (284.2, 27.0), (284.5, 27.3), (285.4, 27.3), (284.8, 26.7), (284.5, 26.7), (283.3, 25.5), (282.4, 25.5), (282.4, 25.8) (0.549, 0.463, 0.357)</w:t>
      </w:r>
    </w:p>
    <w:p>
      <w:r>
        <w:t>(286.7, 20.6), (285.1, 22.1), (285.1, 22.4), (285.4, 22.1), (285.4, 21.8) (0.792, 0.663, 0.561)</w:t>
      </w:r>
    </w:p>
    <w:p>
      <w:r>
        <w:t>(287.6, 17.5), (287.3, 17.5), (286.7, 18.2), (286.7, 18.8), (286.3, 19.1), (286.3, 20.0), (285.7, 20.6), (286.7, 19.7), (286.7, 19.4), (287.0, 19.1), (287.0, 18.8), (287.6, 18.2) (0.933, 0.863, 0.792)</w:t>
      </w:r>
    </w:p>
    <w:p>
      <w:r>
        <w:t>(290.0, 16.0), (289.7, 16.3), (288.8, 16.3), (288.5, 16.6), (287.9, 16.0), (287.9, 15.7), (287.9, 16.6), (286.3, 18.2), (286.3, 18.5), (286.0, 18.8), (286.0, 19.7), (285.1, 20.6), (285.1, 21.2), (285.7, 21.2), (286.3, 20.6), (286.3, 20.3), (287.0, 19.7), (287.0, 19.4), (287.3, 19.1), (287.3, 18.8), (287.6, 18.5), (287.3, 18.8), (287.3, 19.1), (287.0, 19.4), (287.0, 19.7), (286.3, 20.3), (286.0, 20.0), (286.0, 19.1), (286.3, 18.8), (286.3, 18.2), (287.3, 17.2), (287.6, 17.2), (287.9, 17.5), (287.9, 17.9), (287.9, 17.2), (288.8, 16.3), (290.0, 16.3) (0.878, 0.776, 0.710)</w:t>
      </w:r>
    </w:p>
    <w:p>
      <w:r>
        <w:t>(289.1, 19.1), (288.8, 18.8), (288.8, 19.1), (287.9, 20.0), (288.2, 19.7), (288.5, 20.0), (288.5, 19.7) (0.439, 0.314, 0.161)</w:t>
      </w:r>
    </w:p>
    <w:p>
      <w:r>
        <w:t>(289.1, 18.2), (289.1, 18.8), (289.4, 18.8), (289.1, 18.5) (0.369, 0.255, 0.145)</w:t>
      </w:r>
    </w:p>
    <w:p>
      <w:r>
        <w:t>(290.6, 16.3), (290.3, 16.6), (289.7, 16.6), (290.6, 16.6) (0.792, 0.663, 0.561)</w:t>
      </w:r>
    </w:p>
    <w:p>
      <w:r>
        <w:t>(288.2, 15.1), (288.2, 16.0), (288.5, 16.3), (288.8, 16.0), (289.7, 16.0), (289.7, 15.7), (288.8, 14.8), (288.5, 14.8) (0.933, 0.863, 0.792)</w:t>
      </w:r>
    </w:p>
    <w:p>
      <w:r>
        <w:t>(288.8, 15.1), (288.5, 15.4), (288.8, 15.7), (289.1, 15.7), (289.1, 15.4) (0.922, 0.925, 0.937)</w:t>
      </w:r>
    </w:p>
    <w:p>
      <w:r>
        <w:t>(292.2, 17.9), (291.9, 17.9), (291.6, 18.2), (291.6, 18.5), (292.2, 18.5) (0.839, 0.710, 0.639)</w:t>
      </w:r>
    </w:p>
    <w:p>
      <w:r>
        <w:t>(289.4, 14.5), (290.6, 15.7), (290.6, 16.0), (290.9, 16.3), (290.9, 16.6), (290.6, 16.9), (291.2, 17.5), (291.6, 17.2), (292.5, 17.2), (292.8, 17.5), (292.8, 17.9), (293.1, 18.2), (293.1, 18.5), (294.0, 19.4), (294.0, 19.7), (293.7, 20.0), (293.4, 20.0), (293.1, 19.7), (293.1, 19.4), (292.8, 19.4), (292.5, 19.1), (291.9, 19.1), (290.3, 20.6), (290.3, 22.1), (290.3, 20.9), (290.9, 20.3), (291.2, 20.3), (291.2, 20.0), (292.2, 19.1), (293.1, 20.0), (293.1, 20.3), (292.8, 20.6), (291.9, 20.6), (292.2, 20.9), (292.5, 20.9), (292.8, 21.2), (292.8, 21.5), (293.1, 21.8), (293.1, 22.1), (293.1, 21.8), (293.4, 21.5), (294.0, 22.1), (294.0, 22.4), (294.0, 22.1), (293.7, 21.8), (293.7, 21.5), (293.4, 21.2), (293.4, 20.9), (294.3, 20.0), (294.3, 19.1), (294.0, 19.1), (292.8, 17.9), (292.8, 17.2), (291.9, 17.2), (290.9, 16.3), (290.9, 16.0), (290.6, 15.7), (290.6, 15.4), (290.3, 15.1), (290.0, 15.1) (0.714, 0.608, 0.490)</w:t>
      </w:r>
    </w:p>
    <w:p>
      <w:r>
        <w:t>(292.2, 19.4), (291.6, 20.0), (291.6, 20.3), (291.2, 20.6), (290.9, 20.6), (290.6, 20.9), (290.9, 20.6), (291.2, 20.6), (291.6, 20.9), (291.9, 20.9), (292.8, 21.8), (292.5, 21.5), (292.5, 21.2), (292.2, 21.2), (291.6, 20.6), (291.9, 20.3), (292.8, 20.3), (292.8, 20.0) (0.639, 0.533, 0.412)</w:t>
      </w:r>
    </w:p>
    <w:p>
      <w:r>
        <w:t>(293.4, 21.8), (293.4, 23.1), (292.5, 24.0), (292.5, 24.3), (292.8, 24.6), (293.1, 24.6), (293.4, 24.9), (293.4, 23.7), (294.0, 23.1), (294.0, 22.8), (293.7, 22.4), (293.7, 22.1) (0.792, 0.663, 0.561)</w:t>
      </w:r>
    </w:p>
    <w:p>
      <w:r>
        <w:t>(294.6, 22.8), (294.9, 23.1), (295.5, 23.1), (295.5, 22.8), (295.2, 23.1), (294.9, 23.1) (0.573, 0.404, 0.278)</w:t>
      </w:r>
    </w:p>
    <w:p>
      <w:r>
        <w:t>(294.9, 21.5), (295.2, 21.8), (294.9, 22.1), (295.2, 22.1), (295.2, 21.8) (0.349, 0.224, 0.078)</w:t>
      </w:r>
    </w:p>
    <w:p>
      <w:r>
        <w:t>(296.8, 21.2), (296.5, 21.5), (296.5, 21.8), (296.8, 22.1), (296.8, 22.4) (0.878, 0.776, 0.710)</w:t>
      </w:r>
    </w:p>
    <w:p>
      <w:r>
        <w:t>(298.3, 20.0), (298.0, 20.0), (298.0, 21.2), (298.3, 21.5), (298.3, 22.1), (298.0, 22.4), (298.0, 23.1), (298.3, 22.8), (298.3, 21.2), (298.0, 20.9), (298.0, 20.3) (0.494, 0.329, 0.231)</w:t>
      </w:r>
    </w:p>
    <w:p>
      <w:r>
        <w:t>(299.5, 21.2), (299.2, 21.5), (299.2, 21.8), (299.5, 22.1), (299.5, 22.4), (299.8, 22.1), (299.8, 21.5) (0.792, 0.663, 0.561)</w:t>
      </w:r>
    </w:p>
    <w:p>
      <w:r>
        <w:t>(297.7, 19.7), (297.7, 23.7), (298.0, 24.0), (298.0, 24.6), (298.0, 24.0), (298.3, 23.7), (298.3, 23.1), (298.0, 23.4), (297.7, 23.1) (0.573, 0.404, 0.278)</w:t>
      </w:r>
    </w:p>
    <w:p>
      <w:r>
        <w:t>(299.5, 20.6), (299.2, 20.6), (299.2, 21.2), (298.9, 21.5), (299.5, 20.9), (300.1, 21.5), (300.1, 22.1), (299.5, 22.8), (299.2, 22.4), (299.2, 22.1), (299.2, 23.7), (298.9, 24.0), (298.9, 25.8), (298.6, 26.1), (298.6, 27.7), (298.3, 28.0), (298.3, 29.8), (298.6, 29.8), (298.9, 29.5), (298.9, 25.2), (299.2, 24.9), (299.2, 24.6), (300.1, 23.7), (300.1, 20.9), (299.8, 20.9) (0.714, 0.608, 0.490)</w:t>
      </w:r>
    </w:p>
    <w:p>
      <w:r>
        <w:t>(300.4, 25.5), (300.1, 25.5), (300.1, 26.1), (299.8, 26.4), (299.8, 26.7), (299.8, 26.4), (300.1, 26.1), (300.4, 26.1) (0.573, 0.404, 0.278)</w:t>
      </w:r>
    </w:p>
    <w:p>
      <w:r>
        <w:t>(301.4, 19.1), (301.4, 19.4), (301.0, 19.7), (301.0, 20.0), (300.7, 20.3), (300.4, 20.3), (300.1, 20.0), (300.1, 18.8), (300.1, 19.1), (299.8, 19.4), (299.5, 19.4), (299.2, 19.1), (299.2, 19.7), (298.9, 20.0), (298.9, 21.2), (298.9, 20.6), (299.2, 20.3), (299.5, 20.3), (299.8, 20.6), (300.1, 20.6), (300.4, 20.9), (300.4, 23.7), (299.5, 24.6), (299.5, 24.9), (299.2, 25.2), (299.2, 29.5), (298.6, 30.1), (298.3, 30.1), (298.0, 29.8), (298.0, 28.0), (298.3, 27.7), (298.3, 26.1), (298.6, 25.8), (298.6, 24.0), (298.9, 23.7), (298.9, 21.8), (298.9, 23.4), (298.6, 23.7), (298.6, 24.9), (298.3, 25.2), (298.3, 27.3), (298.0, 27.7), (298.0, 29.8), (298.3, 30.1), (298.3, 30.4), (298.9, 30.4), (299.2, 30.1), (299.2, 26.1), (299.5, 25.8), (299.5, 25.2), (300.4, 24.3), (300.7, 24.3), (301.0, 24.6), (301.0, 26.4), (301.4, 26.7), (301.4, 27.0), (302.0, 27.7), (302.0, 29.5), (300.1, 31.3), (299.5, 31.3), (299.2, 31.6), (299.2, 32.2), (298.6, 32.9), (298.0, 32.9), (297.7, 33.2), (296.5, 33.2), (296.1, 32.9), (296.1, 32.6), (295.5, 32.6), (295.5, 34.4), (295.8, 34.7), (296.1, 34.7), (295.8, 34.4), (295.8, 33.8), (296.1, 33.5), (297.1, 33.5), (297.4, 33.8), (296.8, 34.4), (297.1, 34.1), (297.4, 34.1), (297.7, 33.8), (298.6, 33.8), (298.0, 33.8), (297.7, 33.5), (297.7, 33.2), (298.0, 32.9), (298.6, 32.9), (298.9, 32.6), (299.2, 32.9), (299.2, 33.2), (299.2, 32.6), (299.5, 32.2), (299.8, 32.2), (300.1, 31.9), (300.1, 31.3), (300.4, 31.0), (300.7, 31.0), (301.0, 30.7), (302.0, 30.7), (302.3, 31.0), (302.0, 30.7), (302.0, 28.3), (302.3, 28.0), (302.3, 27.3), (301.4, 26.4), (301.4, 26.1), (301.0, 25.8), (301.0, 24.0), (301.7, 23.4), (302.0, 23.7), (302.0, 23.4), (301.7, 23.1), (301.4, 23.4), (301.0, 23.4), (300.4, 22.8), (300.4, 21.8), (301.0, 21.2), (301.7, 21.8), (302.0, 21.8), (302.3, 21.5), (302.3, 21.2), (302.0, 21.5), (301.7, 21.5), (301.0, 20.9), (301.0, 19.7), (301.4, 19.4) (0.639, 0.533, 0.412)</w:t>
      </w:r>
    </w:p>
    <w:p>
      <w:r>
        <w:t>(300.1, 27.3), (300.1, 27.7), (299.8, 28.0), (299.8, 28.3), (299.8, 28.0), (300.1, 27.7), (300.4, 27.7) (0.494, 0.329, 0.231)</w:t>
      </w:r>
    </w:p>
    <w:p>
      <w:r>
        <w:t>(300.4, 26.4), (300.1, 26.4), (300.1, 26.7), (299.8, 27.0), (299.8, 27.7), (299.8, 27.3), (300.1, 27.0), (300.7, 27.7), (300.7, 28.0), (301.0, 28.3), (301.0, 28.6), (300.7, 28.9), (300.7, 29.2), (300.4, 29.5), (300.1, 29.5), (299.8, 29.2), (299.8, 29.8), (300.1, 30.1), (300.4, 29.8), (300.7, 29.8), (301.0, 29.5), (301.0, 28.9), (301.4, 28.6), (301.4, 28.3), (301.0, 28.0), (301.0, 27.7), (300.4, 27.0) (0.467, 0.396, 0.302)</w:t>
      </w:r>
    </w:p>
    <w:p>
      <w:r>
        <w:t>(300.1, 28.0), (300.1, 28.3), (299.8, 28.6), (300.1, 28.9), (300.1, 29.2), (300.4, 29.2), (300.4, 28.9), (300.7, 28.6), (300.7, 28.3), (300.4, 28.0) (0.400, 0.333, 0.251)</w:t>
      </w:r>
    </w:p>
    <w:p>
      <w:r>
        <w:t>(301.7, 23.7), (301.4, 24.0), (301.4, 25.8), (301.7, 26.1), (301.7, 26.4), (302.6, 27.3), (302.6, 28.0), (302.3, 28.3), (302.3, 30.7), (302.6, 30.7), (302.6, 30.4), (302.9, 30.1), (302.9, 29.5), (303.2, 29.2), (303.2, 28.0), (303.5, 27.7), (303.5, 26.4), (303.8, 26.1), (303.8, 25.8), (303.5, 25.5), (303.2, 25.8), (302.9, 25.8), (302.3, 25.2), (302.3, 24.9), (302.0, 24.6), (302.0, 24.0) (0.714, 0.608, 0.490)</w:t>
      </w:r>
    </w:p>
    <w:p>
      <w:r>
        <w:t>(307.8, 18.5), (307.8, 20.0), (306.9, 20.9), (306.6, 20.6), (305.9, 20.6), (305.9, 21.2), (306.6, 21.2), (306.9, 20.9), (307.2, 20.9), (307.8, 21.5), (307.8, 22.1), (307.2, 22.8), (307.2, 23.7), (307.5, 24.0), (307.5, 24.3), (307.2, 24.6), (307.2, 24.9), (306.9, 25.2), (306.9, 25.5), (306.6, 25.8), (306.6, 26.1), (306.2, 26.4), (306.2, 26.7), (305.3, 27.7), (305.3, 28.0), (305.0, 28.3), (305.0, 29.2), (304.7, 29.5), (304.7, 30.1), (304.4, 30.4), (304.4, 30.7), (304.1, 31.0), (304.1, 31.6), (303.8, 31.9), (303.8, 32.2), (303.5, 32.6), (302.9, 32.6), (302.3, 33.2), (302.3, 33.8), (302.6, 34.1), (302.6, 34.4), (303.2, 34.4), (303.5, 34.1), (303.5, 32.6), (303.8, 32.2), (304.4, 32.2), (304.4, 31.9), (304.1, 31.6), (304.1, 31.3), (304.7, 30.7), (305.0, 31.0), (305.0, 31.3), (305.0, 31.0), (304.7, 30.7), (304.7, 30.4), (305.0, 30.1), (305.0, 28.6), (305.6, 28.0), (305.9, 28.0), (305.9, 27.3), (306.2, 27.0), (306.2, 26.7), (306.6, 26.4), (306.6, 26.1), (306.9, 25.8), (307.2, 25.8), (307.5, 25.5), (307.8, 25.5), (307.8, 24.6), (308.1, 24.3), (308.1, 23.7), (307.8, 23.4), (307.5, 23.4), (307.2, 23.1), (307.2, 22.8), (307.5, 22.4), (308.4, 22.4), (308.4, 21.8), (308.1, 21.8), (307.5, 21.2), (307.5, 20.3), (307.8, 20.0) (0.059, 0.059, 0.059)</w:t>
      </w:r>
    </w:p>
    <w:p>
      <w:r>
        <w:t>(307.5, 26.1), (306.9, 26.1), (306.9, 26.4), (306.6, 26.7), (306.6, 27.0), (306.2, 27.3), (306.2, 28.0), (305.9, 28.3), (305.6, 28.3), (305.3, 28.6), (305.3, 30.1), (305.0, 30.4), (305.0, 30.7), (304.4, 31.3), (304.4, 31.6), (304.7, 31.6), (304.7, 31.0), (305.0, 30.7), (305.3, 31.0), (305.6, 31.0), (305.6, 28.9), (305.9, 28.6), (306.2, 28.6), (306.6, 28.3), (306.9, 28.3), (307.2, 28.0), (307.2, 27.7), (307.5, 27.3) (0.008, 0.024, 0.035)</w:t>
      </w:r>
    </w:p>
    <w:p>
      <w:r>
        <w:t>(306.2, 28.9), (305.9, 28.9), (305.9, 30.4), (306.2, 30.1) (0.059, 0.059, 0.059)</w:t>
      </w:r>
    </w:p>
    <w:p>
      <w:r>
        <w:t>(309.0, 26.4), (308.7, 26.7), (308.4, 26.7), (308.4, 27.3), (308.1, 27.7), (308.1, 28.0), (306.6, 29.5), (306.6, 30.1), (306.9, 30.4), (307.2, 30.4), (307.8, 29.8), (308.1, 29.8), (308.4, 29.5), (308.4, 29.2), (308.7, 28.9), (308.7, 27.3), (309.0, 27.0) (0.035, 0.075, 0.094)</w:t>
      </w:r>
    </w:p>
    <w:p>
      <w:r>
        <w:t>(310.5, 30.1), (310.2, 30.4), (310.2, 31.3), (310.5, 31.3), (310.8, 31.0), (310.8, 30.4) (0.035, 0.075, 0.094)</w:t>
      </w:r>
    </w:p>
    <w:p>
      <w:r>
        <w:t>(303.8, 32.6), (303.8, 33.8), (304.1, 33.8), (304.1, 33.5), (304.4, 33.2), (304.1, 32.9), (304.1, 32.6) (0.067, 0.098, 0.110)</w:t>
      </w:r>
    </w:p>
    <w:p>
      <w:r>
        <w:t>(304.4, 33.5), (304.4, 33.8), (304.1, 34.1), (303.8, 34.1), (304.4, 34.1) (0.035, 0.075, 0.094)</w:t>
      </w:r>
    </w:p>
    <w:p>
      <w:r>
        <w:t>(303.8, 34.7), (303.8, 35.3), (304.1, 35.3), (304.1, 35.0) (0.008, 0.024, 0.035)</w:t>
      </w:r>
    </w:p>
    <w:p>
      <w:r>
        <w:t>(302.0, 35.0), (302.6, 35.6), (302.6, 36.2), (302.9, 36.5), (302.9, 36.8), (303.2, 37.1), (304.4, 37.1), (304.4, 36.8), (303.2, 35.6), (303.2, 34.7), (303.2, 35.9), (302.9, 36.2), (302.6, 35.9), (302.6, 35.6) (0.035, 0.075, 0.094)</w:t>
      </w:r>
    </w:p>
    <w:p>
      <w:r>
        <w:t>(301.0, 34.4), (301.4, 34.4), (301.7, 34.7), (302.0, 34.7), (302.9, 35.6), (302.9, 35.9), (303.2, 36.2), (303.2, 36.5), (303.2, 36.2), (302.9, 35.9), (302.9, 34.7), (302.6, 34.7), (302.3, 34.4), (302.3, 34.1), (301.7, 34.7), (301.4, 34.4) (0.067, 0.098, 0.110)</w:t>
      </w:r>
    </w:p>
    <w:p>
      <w:r>
        <w:t>(301.7, 35.6), (301.7, 36.5), (302.0, 36.8), (302.0, 35.6) (0.008, 0.024, 0.035)</w:t>
      </w:r>
    </w:p>
    <w:p>
      <w:r>
        <w:t>(300.7, 36.2), (300.4, 36.2), (300.4, 36.5) (0.106, 0.122, 0.122)</w:t>
      </w:r>
    </w:p>
    <w:p>
      <w:r>
        <w:t>(299.8, 36.2), (300.1, 36.5), (300.1, 36.8), (301.0, 36.8), (301.0, 36.2), (300.7, 35.9), (300.1, 35.9) (0.067, 0.098, 0.110)</w:t>
      </w:r>
    </w:p>
    <w:p>
      <w:r>
        <w:t>(299.5, 36.5), (299.8, 36.8), (299.8, 37.5), (299.8, 36.5) (0.106, 0.122, 0.122)</w:t>
      </w:r>
    </w:p>
    <w:p>
      <w:r>
        <w:t>(298.3, 35.6), (298.6, 35.6), (298.9, 35.9), (299.5, 35.9), (299.5, 35.3), (298.6, 35.3) (0.008, 0.024, 0.035)</w:t>
      </w:r>
    </w:p>
    <w:p>
      <w:r>
        <w:t>(301.7, 35.0), (301.4, 34.7), (300.4, 34.7), (300.1, 35.0), (299.8, 35.0), (299.8, 35.9), (299.5, 36.2), (300.1, 35.6), (300.7, 35.6), (300.7, 35.3), (301.0, 35.0) (0.059, 0.059, 0.059)</w:t>
      </w:r>
    </w:p>
    <w:p>
      <w:r>
        <w:t>(302.0, 33.5), (302.0, 33.8), (301.7, 34.1), (301.7, 34.4), (302.0, 34.1) (0.106, 0.122, 0.122)</w:t>
      </w:r>
    </w:p>
    <w:p>
      <w:r>
        <w:t>(302.9, 32.9), (302.6, 33.2), (302.6, 33.8), (302.9, 34.1), (303.2, 34.1), (303.2, 33.2) (0.008, 0.024, 0.035)</w:t>
      </w:r>
    </w:p>
    <w:p>
      <w:r>
        <w:t>(301.4, 31.9), (301.7, 31.6), (302.3, 31.6), (301.4, 31.6) (0.467, 0.396, 0.302)</w:t>
      </w:r>
    </w:p>
    <w:p>
      <w:r>
        <w:t>(301.0, 31.9), (300.7, 32.2), (300.7, 32.6), (299.2, 34.1), (300.1, 33.2), (300.4, 33.2), (300.7, 32.9), (300.7, 32.6), (301.0, 32.2) (0.412, 0.408, 0.412)</w:t>
      </w:r>
    </w:p>
    <w:p>
      <w:r>
        <w:t>(301.7, 31.9), (301.0, 32.6), (301.0, 32.9), (300.1, 33.8), (299.8, 33.8), (299.5, 34.1), (299.8, 33.8), (300.1, 33.8), (300.7, 33.2), (301.0, 33.2), (301.0, 32.9), (301.4, 32.6), (301.4, 32.2) (0.333, 0.333, 0.329)</w:t>
      </w:r>
    </w:p>
    <w:p>
      <w:r>
        <w:t>(302.0, 31.0), (301.0, 31.0), (300.7, 31.3), (300.4, 31.3), (300.4, 31.9), (299.8, 32.6), (299.5, 32.6), (299.5, 33.2), (298.6, 34.1), (297.7, 34.1), (297.4, 34.4), (297.1, 34.4), (296.8, 34.7), (296.5, 34.7), (296.8, 34.7), (297.1, 34.4), (297.4, 34.4), (297.7, 34.1), (298.9, 34.1), (300.4, 32.6), (300.4, 32.2), (300.7, 31.9), (300.7, 31.6), (301.4, 31.0) (0.518, 0.506, 0.494)</w:t>
      </w:r>
    </w:p>
    <w:p>
      <w:r>
        <w:t>(298.9, 33.2), (298.6, 33.2), (298.3, 33.5), (298.9, 33.5) (0.627, 0.627, 0.631)</w:t>
      </w:r>
    </w:p>
    <w:p>
      <w:r>
        <w:t>(298.3, 33.2), (298.0, 33.2), (298.0, 33.5) (0.714, 0.608, 0.490)</w:t>
      </w:r>
    </w:p>
    <w:p>
      <w:r>
        <w:t>(296.1, 34.4), (296.5, 34.4), (297.1, 33.8), (296.1, 33.8) (0.714, 0.608, 0.490)</w:t>
      </w:r>
    </w:p>
    <w:p>
      <w:r>
        <w:t>(296.5, 35.9), (296.8, 36.2), (296.8, 36.5), (296.8, 35.9) (0.125, 0.102, 0.086)</w:t>
      </w:r>
    </w:p>
    <w:p>
      <w:r>
        <w:t>(293.4, 34.1), (293.4, 34.4), (293.7, 34.7), (294.0, 34.4), (293.7, 34.1) (0.714, 0.608, 0.490)</w:t>
      </w:r>
    </w:p>
    <w:p>
      <w:r>
        <w:t>(292.8, 34.1), (292.8, 34.4), (293.1, 34.7), (293.4, 34.7), (293.1, 34.4), (293.1, 34.1), (293.4, 33.8), (293.7, 33.8), (294.3, 34.4), (294.0, 34.7), (294.3, 34.7), (294.6, 34.4), (294.0, 33.8), (293.1, 33.8) (0.639, 0.533, 0.412)</w:t>
      </w:r>
    </w:p>
    <w:p>
      <w:r>
        <w:t>(293.7, 32.6), (294.3, 33.2), (294.3, 32.9), (294.0, 32.6) (0.467, 0.396, 0.302)</w:t>
      </w:r>
    </w:p>
    <w:p>
      <w:r>
        <w:t>(300.7, 24.6), (300.4, 24.6), (299.8, 25.2), (299.8, 25.8), (299.5, 26.1), (299.5, 30.1), (298.9, 30.7), (298.3, 30.7), (298.0, 30.4), (298.0, 30.1), (297.7, 29.8), (297.7, 27.7), (298.0, 27.3), (298.0, 25.2), (298.3, 24.9), (298.3, 24.0), (298.3, 24.6), (298.0, 24.9), (297.7, 24.6), (297.7, 24.0), (297.7, 25.8), (297.4, 26.1), (297.4, 26.7), (296.8, 27.3), (296.8, 27.7), (296.5, 28.0), (296.5, 28.3), (296.5, 28.0), (296.8, 27.7), (296.8, 27.3), (297.1, 27.0), (297.4, 27.0), (297.7, 27.3), (297.7, 29.8), (298.0, 30.1), (298.0, 30.7), (298.6, 31.3), (298.6, 31.6), (298.0, 32.2), (297.7, 32.2), (297.4, 31.9), (296.5, 31.9), (295.8, 31.3), (295.8, 31.0), (294.9, 31.9), (294.3, 31.9), (294.0, 31.6), (293.7, 31.6), (293.4, 31.9), (293.1, 31.9), (292.8, 32.2), (291.9, 32.2), (291.6, 31.9), (291.6, 31.3), (291.2, 31.0), (291.2, 29.8), (291.6, 29.5), (291.6, 28.3), (290.6, 27.3), (290.6, 26.7), (290.6, 28.3), (289.1, 29.8), (288.5, 29.8), (287.6, 28.9), (287.9, 29.2), (287.9, 29.5), (288.2, 29.8), (288.5, 29.8), (288.8, 30.1), (289.4, 30.1), (289.7, 30.4), (289.1, 31.0), (289.1, 31.6), (288.8, 31.9), (289.4, 32.6), (290.9, 32.6), (291.2, 32.9), (291.2, 34.1), (290.6, 34.7), (290.0, 34.7), (289.4, 34.1), (289.1, 34.1), (288.2, 33.2), (287.9, 33.2), (287.9, 33.8), (288.2, 34.1), (287.6, 34.7), (286.3, 34.7), (285.1, 33.5), (284.8, 33.5), (283.9, 32.6), (284.8, 33.5), (285.1, 33.5), (286.3, 34.7), (287.9, 34.7), (288.2, 34.4), (289.4, 34.4), (289.7, 34.7), (290.9, 34.7), (291.6, 34.1), (291.6, 33.8), (291.9, 33.5), (292.2, 33.5), (292.5, 33.8), (292.2, 34.1), (292.8, 34.7), (292.5, 34.4), (292.5, 34.1), (293.1, 33.5), (294.0, 33.5), (294.9, 34.4), (294.3, 35.0), (293.4, 35.0), (294.3, 35.0), (294.6, 34.7), (295.5, 34.7), (295.8, 35.0), (296.1, 35.0), (295.8, 35.0), (295.2, 34.4), (295.2, 32.6), (295.5, 32.2), (296.1, 32.2), (296.5, 32.6), (296.5, 32.9), (297.7, 32.9), (298.3, 32.2), (298.6, 32.2), (298.9, 31.9), (298.9, 31.6), (299.5, 31.0), (300.1, 31.0), (301.7, 29.5), (301.7, 27.7), (301.0, 27.0), (301.0, 26.7), (300.7, 26.4) (0.549, 0.463, 0.357)</w:t>
      </w:r>
    </w:p>
    <w:p>
      <w:r>
        <w:t>(294.3, 30.7), (294.3, 31.0), (294.6, 31.0), (294.6, 30.7) (0.549, 0.463, 0.357)</w:t>
      </w:r>
    </w:p>
    <w:p>
      <w:r>
        <w:t>(293.1, 28.6), (292.8, 28.9), (292.8, 30.1), (292.8, 29.8), (293.1, 29.5) (0.792, 0.663, 0.561)</w:t>
      </w:r>
    </w:p>
    <w:p>
      <w:r>
        <w:t>(293.1, 22.4), (293.1, 22.8), (292.2, 23.7), (292.2, 25.2), (291.6, 25.8), (291.2, 25.8), (290.9, 26.1), (290.9, 27.3), (291.9, 28.3), (291.9, 29.5), (291.6, 29.8), (291.6, 31.0), (291.9, 31.3), (291.9, 31.9), (292.8, 31.9), (293.1, 31.6), (293.4, 31.6), (293.7, 31.3), (294.0, 31.3), (294.3, 31.6), (294.9, 31.6), (295.8, 30.7), (295.8, 29.8), (295.8, 30.1), (295.5, 30.4), (295.2, 30.4), (294.6, 29.8), (294.6, 29.5), (294.3, 29.2), (294.0, 29.2), (294.0, 29.8), (293.7, 30.1), (293.7, 30.7), (292.8, 31.6), (292.5, 31.6), (291.9, 31.0), (291.9, 29.8), (292.2, 29.5), (292.2, 27.3), (292.5, 27.0), (292.5, 26.7), (292.8, 26.4), (292.8, 26.1), (292.5, 25.8), (292.5, 24.9), (292.2, 24.6), (292.2, 23.7), (293.1, 22.8) (0.639, 0.533, 0.412)</w:t>
      </w:r>
    </w:p>
    <w:p>
      <w:r>
        <w:t>(295.5, 28.0), (295.5, 28.3), (295.2, 28.6), (295.2, 28.9), (295.5, 29.2) (0.792, 0.663, 0.561)</w:t>
      </w:r>
    </w:p>
    <w:p>
      <w:r>
        <w:t>(296.8, 28.9), (296.8, 29.2), (297.1, 29.2), (297.1, 28.9) (0.439, 0.314, 0.161)</w:t>
      </w:r>
    </w:p>
    <w:p>
      <w:r>
        <w:t>(296.8, 28.3), (296.8, 28.6), (297.1, 28.6), (297.4, 28.9), (297.4, 29.5), (297.4, 28.9), (297.1, 28.6), (297.1, 28.3) (0.494, 0.329, 0.231)</w:t>
      </w:r>
    </w:p>
    <w:p>
      <w:r>
        <w:t>(296.8, 29.5), (296.8, 29.8), (297.1, 29.8), (297.1, 29.5) (0.369, 0.255, 0.145)</w:t>
      </w:r>
    </w:p>
    <w:p>
      <w:r>
        <w:t>(296.1, 30.7), (296.1, 31.3), (296.5, 31.6), (297.4, 31.6), (297.7, 31.9), (298.0, 31.9), (298.3, 31.6), (298.3, 31.3), (298.0, 31.0), (297.4, 31.6), (296.8, 31.6), (296.1, 31.0) (0.467, 0.396, 0.302)</w:t>
      </w:r>
    </w:p>
    <w:p>
      <w:r>
        <w:t>(297.4, 27.3), (297.1, 27.3), (297.1, 27.7), (296.8, 28.0), (297.1, 27.7), (297.4, 28.0) (0.573, 0.404, 0.278)</w:t>
      </w:r>
    </w:p>
    <w:p>
      <w:r>
        <w:t>(297.4, 22.4), (297.4, 25.2), (297.1, 25.5), (297.1, 26.1), (296.8, 26.4), (296.8, 26.7), (296.5, 27.0), (296.5, 27.7), (296.1, 28.0), (296.1, 29.2), (296.1, 28.0), (296.5, 27.7), (296.5, 27.3), (297.1, 26.7), (297.1, 26.1), (297.4, 25.8) (0.639, 0.533, 0.412)</w:t>
      </w:r>
    </w:p>
    <w:p>
      <w:r>
        <w:t>(296.1, 21.8), (296.1, 23.4), (295.2, 24.3), (295.2, 27.3), (294.9, 27.7), (294.6, 27.7), (294.0, 27.0), (294.0, 26.7), (294.3, 26.4), (294.3, 24.9), (294.0, 24.6), (294.0, 23.4), (294.3, 23.1), (293.7, 23.7), (293.7, 24.9), (293.4, 25.2), (293.1, 24.9), (292.8, 24.9), (292.5, 24.6), (292.8, 24.9), (292.8, 25.8), (293.1, 26.1), (293.1, 26.4), (292.8, 26.7), (292.8, 27.0), (292.5, 27.3), (292.5, 29.5), (292.2, 29.8), (292.2, 31.0), (292.5, 31.3), (292.8, 31.3), (293.4, 30.7), (293.4, 30.1), (293.7, 29.8), (293.7, 29.2), (294.0, 28.9), (294.3, 28.9), (294.9, 29.5), (294.9, 29.8), (295.2, 30.1), (295.5, 30.1), (295.5, 29.8), (295.8, 29.5), (295.8, 28.0), (296.1, 27.7), (296.1, 27.0), (296.5, 26.7), (296.5, 26.4), (296.8, 26.1), (296.8, 25.5), (297.1, 25.2), (297.1, 24.0), (297.1, 24.9), (296.8, 25.2), (296.8, 25.8), (296.5, 26.1), (296.5, 26.4), (296.1, 26.7), (295.8, 26.7), (295.5, 26.4), (295.5, 26.1), (295.2, 25.8), (295.2, 25.2), (295.5, 24.9), (295.5, 24.6), (295.8, 24.3), (295.8, 23.7), (296.1, 23.4) (0.714, 0.608, 0.490)</w:t>
      </w:r>
    </w:p>
    <w:p>
      <w:r>
        <w:t>(295.8, 23.1), (295.2, 23.7), (294.9, 23.7), (294.6, 23.4), (294.3, 23.4), (294.3, 24.6), (294.6, 24.9), (294.6, 26.4), (294.3, 26.7), (294.3, 27.0), (294.6, 27.3), (294.9, 27.3), (294.9, 24.3), (295.8, 23.4) (0.639, 0.533, 0.412)</w:t>
      </w:r>
    </w:p>
    <w:p>
      <w:r>
        <w:t>(297.1, 22.4), (297.1, 23.1), (296.8, 23.4), (296.5, 23.1), (296.5, 22.8), (296.5, 23.4), (296.1, 23.7), (296.1, 24.3), (295.8, 24.6), (295.8, 24.9), (295.5, 25.2), (295.5, 25.8), (295.8, 26.1), (295.8, 26.4), (296.1, 26.4), (296.1, 26.1), (296.5, 25.8), (296.5, 25.2), (296.8, 24.9), (296.8, 24.0), (297.1, 23.7) (0.792, 0.663, 0.561)</w:t>
      </w:r>
    </w:p>
    <w:p>
      <w:r>
        <w:t>(296.5, 18.8), (296.1, 19.1), (296.5, 19.4), (296.5, 21.2), (296.8, 20.9), (296.8, 19.1) (0.839, 0.710, 0.639)</w:t>
      </w:r>
    </w:p>
    <w:p>
      <w:r>
        <w:t>(296.5, 18.2), (295.8, 18.8), (295.8, 19.1), (296.1, 19.4), (296.1, 21.5), (296.1, 19.4), (295.8, 19.1), (296.5, 18.5), (296.8, 18.8), (296.5, 18.5) (0.792, 0.663, 0.561)</w:t>
      </w:r>
    </w:p>
    <w:p>
      <w:r>
        <w:t>(297.1, 15.7), (296.8, 15.7), (295.5, 16.9), (295.5, 17.2), (295.8, 17.5), (295.8, 18.2), (295.5, 18.5), (295.5, 19.7), (295.8, 20.0), (295.8, 20.6), (295.8, 19.4), (295.5, 19.1), (295.5, 18.8), (296.5, 17.9), (296.8, 18.2), (296.8, 18.5), (296.8, 17.5), (297.1, 17.2), (298.3, 17.2), (298.9, 17.9), (298.3, 17.2), (297.1, 17.2), (296.8, 17.5), (296.1, 17.5), (295.8, 17.2), (295.8, 16.6), (296.8, 15.7) (0.714, 0.608, 0.490)</w:t>
      </w:r>
    </w:p>
    <w:p>
      <w:r>
        <w:t>(296.8, 16.3), (296.8, 16.9), (297.1, 16.9), (297.4, 16.6), (298.0, 16.6), (298.3, 16.9), (298.6, 16.9), (299.5, 17.9), (299.5, 18.2), (299.5, 17.5), (299.2, 17.2), (299.2, 16.9), (298.9, 16.9), (298.6, 16.6), (297.7, 16.6), (297.4, 16.3) (0.839, 0.710, 0.639)</w:t>
      </w:r>
    </w:p>
    <w:p>
      <w:r>
        <w:t>(296.1, 16.6), (296.1, 17.2), (296.8, 17.2), (296.5, 16.9), (296.5, 16.3), (296.8, 16.0), (297.4, 16.0), (297.7, 16.3), (298.6, 16.3), (298.9, 16.6), (299.2, 16.6), (299.5, 16.9), (299.5, 17.2), (299.8, 17.5), (299.8, 18.2), (299.5, 18.5), (299.2, 18.2), (299.2, 17.9), (298.6, 17.2), (299.2, 17.9), (299.2, 18.2), (299.5, 18.5), (299.5, 18.8), (299.8, 18.8), (299.8, 17.5), (299.5, 17.2), (299.5, 16.9), (299.2, 16.6), (298.9, 16.6), (298.6, 16.3), (297.7, 16.3), (297.4, 16.0), (296.8, 16.0) (0.792, 0.663, 0.561)</w:t>
      </w:r>
    </w:p>
    <w:p>
      <w:r>
        <w:t>(298.6, 14.8), (298.6, 16.0), (298.9, 15.7), (298.9, 15.4), (298.6, 15.1) (0.639, 0.533, 0.412)</w:t>
      </w:r>
    </w:p>
    <w:p>
      <w:r>
        <w:t>(298.6, 9.9), (298.6, 11.4), (298.3, 11.7), (298.3, 13.6), (298.6, 13.9), (298.6, 14.5), (298.9, 14.8), (298.9, 15.1), (299.2, 15.4), (299.2, 15.7), (298.9, 16.0), (298.9, 16.3), (299.2, 16.3), (299.8, 16.9), (299.8, 17.2), (299.8, 16.9), (299.5, 16.6), (299.5, 16.0), (299.8, 15.7), (299.8, 15.4), (299.5, 15.1), (299.5, 14.5), (299.5, 14.8), (299.2, 15.1), (298.6, 14.5), (298.6, 13.3), (298.3, 13.0), (298.3, 11.7), (298.6, 11.4) (0.714, 0.608, 0.490)</w:t>
      </w:r>
    </w:p>
    <w:p>
      <w:r>
        <w:t>(297.7, 14.5), (297.4, 14.8), (297.7, 15.1) (0.494, 0.329, 0.231)</w:t>
      </w:r>
    </w:p>
    <w:p>
      <w:r>
        <w:t>(297.7, 14.2), (298.0, 14.5), (297.7, 14.2), (297.1, 14.8), (297.1, 15.1), (297.4, 15.1), (297.7, 15.4), (298.0, 15.4), (298.0, 15.1), (297.7, 15.4), (297.1, 14.8) (0.573, 0.404, 0.278)</w:t>
      </w:r>
    </w:p>
    <w:p>
      <w:r>
        <w:t>(293.1, 14.8), (293.4, 14.8), (293.7, 15.1), (293.7, 15.7), (294.0, 15.4), (294.6, 15.4), (295.2, 16.0), (295.5, 16.0), (296.1, 15.4), (296.1, 14.8), (295.5, 14.8), (295.2, 15.1), (294.9, 15.1), (294.6, 14.8) (0.573, 0.404, 0.278)</w:t>
      </w:r>
    </w:p>
    <w:p>
      <w:r>
        <w:t>(298.3, 14.5), (298.3, 15.4), (298.0, 15.7), (298.3, 15.7), (298.3, 14.5), (297.7, 13.9), (297.1, 14.5), (293.1, 14.5), (292.8, 14.8), (292.5, 14.8), (292.2, 15.1), (292.2, 15.4), (291.9, 15.7), (291.9, 16.3), (292.2, 16.6), (292.5, 16.6), (292.8, 16.3), (293.1, 16.3), (293.4, 16.0), (293.7, 16.0), (294.0, 15.7), (294.3, 15.7), (294.9, 16.3), (295.2, 16.3), (294.6, 15.7), (294.0, 15.7), (293.7, 16.0), (293.4, 16.0), (293.1, 16.3), (292.5, 16.3), (292.2, 16.0), (292.2, 15.1), (292.5, 14.8), (292.8, 14.8), (293.1, 14.5), (294.6, 14.5), (294.9, 14.8), (295.2, 14.8), (295.5, 14.5), (296.1, 14.5), (296.5, 14.8), (296.5, 15.1), (296.8, 15.1), (296.8, 14.8), (297.7, 13.9) (0.549, 0.463, 0.357)</w:t>
      </w:r>
    </w:p>
    <w:p>
      <w:r>
        <w:t>(297.7, 9.0), (298.3, 9.6), (298.3, 9.9), (298.3, 9.6), (297.7, 9.0), (297.4, 9.0), (297.1, 9.3), (296.8, 9.3), (296.5, 9.6), (295.5, 9.6), (295.2, 9.9), (295.2, 10.8), (294.3, 11.7), (293.4, 11.7), (293.1, 11.4), (292.5, 11.4), (293.1, 11.4), (293.7, 12.0), (293.7, 12.3), (293.1, 13.0), (292.5, 13.0), (292.2, 12.6), (291.9, 12.6), (292.2, 12.6), (293.1, 13.6), (293.1, 14.2), (292.8, 14.5), (292.5, 14.5), (291.9, 15.1), (290.9, 15.1), (290.3, 14.5), (290.3, 14.2), (290.0, 13.9), (290.0, 13.3), (290.3, 13.0), (290.3, 12.3), (290.3, 13.0), (290.0, 13.3), (290.0, 13.9), (289.7, 14.2), (288.8, 14.2), (289.4, 14.2), (290.0, 14.8), (290.3, 14.8), (290.9, 15.4), (290.9, 15.7), (291.2, 16.0), (291.2, 16.3), (291.9, 16.9), (292.8, 16.9), (293.1, 17.2), (293.1, 17.9), (294.0, 18.8), (294.3, 18.8), (294.6, 19.1), (294.6, 20.0), (293.7, 20.9), (293.7, 21.2), (294.0, 21.5), (294.0, 21.8), (294.0, 21.5), (293.7, 21.2), (294.0, 20.9), (294.0, 20.6), (294.3, 20.3), (294.6, 20.3), (294.9, 20.0), (295.8, 20.9), (295.8, 21.2), (295.8, 20.9), (295.5, 20.6), (295.5, 20.0), (295.2, 19.7), (295.2, 18.5), (295.5, 18.2), (295.5, 17.5), (295.2, 17.2), (295.2, 16.9), (296.8, 15.4), (297.1, 15.4), (297.4, 15.7), (297.7, 15.7), (297.4, 15.7), (297.1, 15.4), (296.5, 15.4), (296.5, 15.7), (295.8, 16.3), (295.5, 16.3), (295.2, 16.6), (294.9, 16.6), (294.3, 16.0), (294.0, 16.0), (293.7, 16.3), (293.4, 16.3), (293.1, 16.6), (292.8, 16.6), (292.5, 16.9), (292.2, 16.9), (291.6, 16.3), (291.6, 15.7), (291.9, 15.4), (291.9, 15.1), (292.5, 14.5), (292.8, 14.5), (293.1, 14.2), (297.1, 14.2), (297.7, 13.6), (298.3, 14.2), (298.3, 13.9), (298.0, 13.6), (298.0, 11.7), (298.3, 11.4), (298.3, 10.8), (298.3, 11.1), (298.0, 11.4), (297.7, 11.4), (297.4, 11.1), (297.4, 12.0), (297.1, 12.3), (297.1, 12.6), (296.8, 13.0), (297.4, 13.6), (296.8, 14.2), (296.5, 14.2), (295.8, 13.6), (295.5, 13.6), (295.2, 13.9), (294.9, 13.9), (294.6, 14.2), (294.0, 14.2), (293.7, 13.9), (293.4, 13.9), (293.1, 13.6), (293.4, 13.3), (293.4, 13.0), (294.3, 12.0), (294.9, 12.0), (295.5, 11.4), (295.5, 11.1), (296.1, 10.5), (297.1, 10.5), (296.5, 9.9), (297.4, 9.0) (0.639, 0.533, 0.412)</w:t>
      </w:r>
    </w:p>
    <w:p>
      <w:r>
        <w:t>(293.4, 15.1), (293.1, 15.1), (292.8, 15.4), (292.8, 15.7), (293.1, 15.7), (293.4, 15.4) (0.494, 0.329, 0.231)</w:t>
      </w:r>
    </w:p>
    <w:p>
      <w:r>
        <w:t>(294.6, 13.0), (294.3, 13.3), (294.6, 13.3) (0.792, 0.663, 0.561)</w:t>
      </w:r>
    </w:p>
    <w:p>
      <w:r>
        <w:t>(297.1, 10.8), (296.1, 10.8), (295.8, 11.1), (295.8, 11.4), (294.9, 12.3), (294.3, 12.3), (293.7, 13.0), (293.7, 13.3), (293.4, 13.6), (293.7, 13.6), (294.0, 13.9), (294.6, 13.9), (294.9, 13.6), (295.2, 13.6), (295.5, 13.3), (295.8, 13.3), (296.5, 13.9), (296.8, 13.9), (297.1, 13.6), (296.5, 13.0), (296.8, 12.6), (296.8, 12.3), (297.1, 12.0) (0.714, 0.608, 0.490)</w:t>
      </w:r>
    </w:p>
    <w:p>
      <w:r>
        <w:t>(296.8, 11.1), (296.5, 11.1), (296.1, 11.4), (296.1, 12.0), (296.8, 12.0) (0.792, 0.663, 0.561)</w:t>
      </w:r>
    </w:p>
    <w:p>
      <w:r>
        <w:t>(296.1, 9.9), (295.8, 9.9), (295.8, 10.2) (0.549, 0.463, 0.357)</w:t>
      </w:r>
    </w:p>
    <w:p>
      <w:r>
        <w:t>(298.3, 9.3), (297.7, 8.7), (297.4, 8.7), (297.1, 9.0), (296.8, 9.0), (296.5, 9.3), (295.2, 9.3), (294.9, 9.0), (294.9, 8.7), (295.2, 8.4), (295.2, 8.1), (295.8, 7.4), (296.1, 7.4), (295.8, 7.4), (294.6, 8.7), (294.0, 8.7), (293.7, 8.4), (293.7, 8.1), (293.7, 8.4), (294.0, 8.7), (294.0, 9.0), (294.3, 9.0), (294.6, 9.3), (294.6, 10.8), (294.0, 11.4), (293.4, 11.4), (294.3, 11.4), (294.9, 10.8), (294.9, 9.9), (295.5, 9.3), (296.5, 9.3), (296.8, 9.0), (297.1, 9.0), (297.4, 8.7), (297.7, 8.7) (0.714, 0.608, 0.490)</w:t>
      </w:r>
    </w:p>
    <w:p>
      <w:r>
        <w:t>(297.1, 8.1), (296.8, 7.7), (296.5, 7.7), (296.1, 8.1), (295.8, 8.1), (295.8, 8.4), (295.5, 8.7), (296.5, 8.7), (296.8, 8.4), (297.1, 8.4) (0.839, 0.710, 0.639)</w:t>
      </w:r>
    </w:p>
    <w:p>
      <w:r>
        <w:t>(295.8, 6.5), (297.1, 6.5), (297.4, 6.2), (297.1, 6.5), (296.1, 6.5), (295.8, 6.2) (0.467, 0.396, 0.302)</w:t>
      </w:r>
    </w:p>
    <w:p>
      <w:r>
        <w:t>(296.5, 5.9), (296.5, 6.2), (296.8, 6.2), (296.8, 5.9) (0.439, 0.314, 0.161)</w:t>
      </w:r>
    </w:p>
    <w:p>
      <w:r>
        <w:t>(296.5, 3.8), (296.8, 4.1), (297.1, 4.1), (297.4, 4.4), (297.7, 4.4), (298.3, 5.0), (298.0, 5.3), (297.7, 5.3), (297.4, 5.0), (297.1, 5.0), (296.8, 4.7), (297.1, 5.0), (297.4, 5.0), (298.3, 5.9), (298.3, 7.1), (297.7, 7.7), (297.1, 7.7), (296.8, 7.4), (296.5, 7.4), (296.1, 7.7), (295.8, 7.7), (295.5, 8.1), (295.5, 8.4), (295.2, 8.7), (295.2, 9.0), (296.5, 9.0), (296.8, 8.7), (297.1, 8.7), (297.4, 8.4), (297.7, 8.4), (298.3, 9.0), (297.7, 8.4), (297.7, 8.1), (298.3, 7.4), (298.3, 6.2), (298.6, 5.9), (298.9, 6.2), (298.9, 7.4), (298.9, 6.2), (298.6, 5.9), (298.6, 5.6), (298.3, 5.3), (298.3, 5.0), (297.7, 4.4), (297.4, 4.4), (297.1, 4.1), (296.8, 4.1) (0.792, 0.663, 0.561)</w:t>
      </w:r>
    </w:p>
    <w:p>
      <w:r>
        <w:t>(297.7, 5.9), (298.0, 6.2), (298.0, 6.5), (297.4, 7.1), (297.1, 7.1), (297.7, 7.1), (298.0, 6.8), (298.0, 6.2) (0.639, 0.533, 0.412)</w:t>
      </w:r>
    </w:p>
    <w:p>
      <w:r>
        <w:t>(298.6, 6.2), (298.6, 7.4), (298.0, 8.1), (298.0, 8.4), (298.3, 8.7), (298.0, 8.4), (298.6, 7.7), (299.2, 8.4), (299.2, 9.3), (298.9, 9.6), (298.6, 9.3), (298.9, 9.6), (299.2, 9.3), (299.2, 8.4), (298.9, 8.1), (298.9, 7.7), (298.6, 7.4) (0.839, 0.710, 0.639)</w:t>
      </w:r>
    </w:p>
    <w:p>
      <w:r>
        <w:t>(298.6, 8.1), (298.3, 8.4), (298.6, 8.7), (298.6, 9.0), (298.9, 9.3), (298.9, 8.4) (0.878, 0.776, 0.710)</w:t>
      </w:r>
    </w:p>
    <w:p>
      <w:r>
        <w:t>(297.7, 9.6), (297.4, 9.9), (297.4, 10.2), (297.7, 10.5), (298.0, 10.2), (297.7, 9.9) (0.494, 0.329, 0.231)</w:t>
      </w:r>
    </w:p>
    <w:p>
      <w:r>
        <w:t>(299.5, 8.4), (299.5, 10.2), (299.2, 10.5), (299.2, 10.8), (299.5, 11.1), (299.5, 11.4), (299.5, 10.8), (299.2, 10.5), (299.5, 10.2) (0.714, 0.608, 0.490)</w:t>
      </w:r>
    </w:p>
    <w:p>
      <w:r>
        <w:t>(300.7, 10.5), (300.4, 10.8), (300.4, 11.4), (300.4, 11.1), (300.7, 10.8) (0.318, 0.216, 0.125)</w:t>
      </w:r>
    </w:p>
    <w:p>
      <w:r>
        <w:t>(300.4, 8.7), (300.4, 10.5), (300.7, 10.2), (300.7, 9.9), (300.4, 9.6), (300.7, 9.3), (300.4, 9.0) (0.369, 0.255, 0.145)</w:t>
      </w:r>
    </w:p>
    <w:p>
      <w:r>
        <w:t>(300.4, 8.1), (300.4, 8.4), (300.7, 8.7), (300.7, 9.0), (300.7, 8.4) (0.333, 0.278, 0.216)</w:t>
      </w:r>
    </w:p>
    <w:p>
      <w:r>
        <w:t>(300.4, 6.5), (300.4, 7.4), (300.1, 7.7), (299.8, 7.4), (300.1, 7.7), (300.1, 9.3), (300.1, 8.1), (300.4, 7.7), (300.7, 8.1), (300.7, 7.7), (300.4, 7.4) (0.400, 0.333, 0.251)</w:t>
      </w:r>
    </w:p>
    <w:p>
      <w:r>
        <w:t>(301.7, 7.1), (301.7, 8.1), (302.0, 8.4), (302.0, 8.7), (301.7, 9.0), (301.7, 9.3), (302.0, 9.0), (302.0, 7.4) (0.792, 0.663, 0.561)</w:t>
      </w:r>
    </w:p>
    <w:p>
      <w:r>
        <w:t>(302.0, 9.3), (301.7, 9.6), (301.7, 9.9), (302.0, 9.6) (0.839, 0.710, 0.639)</w:t>
      </w:r>
    </w:p>
    <w:p>
      <w:r>
        <w:t>(302.0, 9.9), (301.7, 10.2), (301.7, 10.5), (302.0, 10.8) (0.878, 0.776, 0.710)</w:t>
      </w:r>
    </w:p>
    <w:p>
      <w:r>
        <w:t>(302.9, 9.3), (302.9, 11.1), (303.2, 10.8), (303.2, 9.9), (302.9, 9.6) (0.400, 0.333, 0.251)</w:t>
      </w:r>
    </w:p>
    <w:p>
      <w:r>
        <w:t>(303.8, 9.3), (303.8, 9.6), (304.1, 9.9), (304.1, 9.6) (0.714, 0.608, 0.490)</w:t>
      </w:r>
    </w:p>
    <w:p>
      <w:r>
        <w:t>(302.9, 8.4), (302.9, 8.7), (302.6, 9.0), (302.6, 9.3), (302.9, 9.0), (303.2, 9.3), (303.2, 9.6), (303.2, 9.0), (302.9, 8.7) (0.467, 0.396, 0.302)</w:t>
      </w:r>
    </w:p>
    <w:p>
      <w:r>
        <w:t>(305.3, 6.8), (305.3, 10.8), (305.3, 9.0), (305.6, 8.7), (305.6, 7.4), (305.3, 7.1) (0.267, 0.231, 0.180)</w:t>
      </w:r>
    </w:p>
    <w:p>
      <w:r>
        <w:t>(306.6, 6.2), (306.2, 6.2), (305.9, 6.5), (305.9, 6.8), (305.6, 7.1), (305.9, 7.4), (305.9, 8.7), (305.6, 9.0), (305.9, 8.7), (305.9, 7.7), (306.6, 7.1), (306.6, 6.8), (306.9, 6.5) (0.176, 0.192, 0.204)</w:t>
      </w:r>
    </w:p>
    <w:p>
      <w:r>
        <w:t>(305.9, 6.2), (305.3, 6.2), (305.3, 6.5), (305.6, 6.8), (305.6, 6.5) (0.208, 0.184, 0.153)</w:t>
      </w:r>
    </w:p>
    <w:p>
      <w:r>
        <w:t>(305.0, 5.3), (305.3, 5.6), (305.3, 5.9), (306.6, 5.9), (306.9, 6.2), (306.9, 5.9), (306.6, 5.6), (305.3, 5.6) (0.149, 0.149, 0.133)</w:t>
      </w:r>
    </w:p>
    <w:p>
      <w:r>
        <w:t>(305.9, 5.0), (306.6, 5.0), (307.2, 5.6), (306.9, 5.3), (306.9, 5.0) (0.067, 0.098, 0.110)</w:t>
      </w:r>
    </w:p>
    <w:p>
      <w:r>
        <w:t>(305.3, 3.2), (305.0, 3.5), (305.0, 4.4), (305.3, 4.7), (305.3, 5.0), (305.6, 5.0), (306.2, 4.4), (306.6, 4.7), (306.9, 4.7), (307.5, 5.3), (307.5, 5.6), (307.5, 5.3), (306.9, 4.7), (306.9, 4.4), (306.6, 4.1), (306.6, 2.8), (306.6, 3.2), (306.2, 3.5), (305.9, 3.5), (305.6, 3.2) (0.059, 0.059, 0.059)</w:t>
      </w:r>
    </w:p>
    <w:p>
      <w:r>
        <w:t>(305.3, 4.1), (305.3, 4.4), (305.6, 4.4), (305.6, 4.1) (0.008, 0.024, 0.035)</w:t>
      </w:r>
    </w:p>
    <w:p>
      <w:r>
        <w:t>(304.7, 1.6), (305.0, 1.9), (305.0, 2.8), (305.0, 2.5), (305.3, 2.2), (305.6, 2.5), (305.9, 2.5), (305.9, 2.2), (305.6, 1.9), (305.3, 2.2) (0.106, 0.122, 0.122)</w:t>
      </w:r>
    </w:p>
    <w:p>
      <w:r>
        <w:t>(302.3, 2.8), (302.3, 4.1), (302.6, 4.4), (302.6, 4.7), (302.9, 5.0), (302.9, 4.7), (302.3, 4.1) (0.518, 0.506, 0.494)</w:t>
      </w:r>
    </w:p>
    <w:p>
      <w:r>
        <w:t>(303.5, 3.2), (303.5, 3.8), (303.2, 4.1), (302.9, 4.1), (302.6, 3.8), (302.6, 3.5), (302.6, 3.8), (303.5, 4.7), (303.5, 7.7), (303.5, 5.6), (303.8, 5.3), (304.1, 5.6), (304.1, 8.7), (303.8, 9.0), (304.1, 9.3), (304.1, 5.3), (303.8, 5.0), (303.8, 4.7), (303.5, 4.4) (0.627, 0.627, 0.631)</w:t>
      </w:r>
    </w:p>
    <w:p>
      <w:r>
        <w:t>(301.7, 3.8), (301.7, 4.1), (302.0, 4.4), (302.0, 4.7), (302.3, 5.0), (302.3, 6.2), (302.6, 6.5), (302.6, 7.1), (302.9, 7.4), (302.9, 7.7), (302.6, 8.1), (302.6, 8.7), (302.6, 8.4), (302.9, 8.1), (303.2, 8.4), (303.2, 8.7), (303.2, 8.4), (302.9, 8.1), (302.9, 5.3), (302.3, 4.7), (302.3, 4.4), (302.0, 4.1), (302.0, 3.8) (0.549, 0.463, 0.357)</w:t>
      </w:r>
    </w:p>
    <w:p>
      <w:r>
        <w:t>(301.0, 2.8), (301.0, 3.8), (300.7, 4.1), (300.4, 3.8), (300.7, 4.1), (300.7, 5.3), (300.7, 5.0), (301.0, 4.7), (301.7, 5.3), (301.7, 6.5), (301.4, 6.8), (301.0, 6.5), (301.0, 6.2), (301.0, 6.5), (301.4, 6.8), (301.4, 7.7), (301.4, 7.1), (301.7, 6.8), (302.3, 7.4), (302.3, 8.4), (302.3, 7.4), (302.0, 7.1), (302.0, 6.5), (301.7, 6.2), (301.7, 5.3), (301.4, 5.0), (301.4, 4.4), (301.0, 4.1) (0.714, 0.608, 0.490)</w:t>
      </w:r>
    </w:p>
    <w:p>
      <w:r>
        <w:t>(301.0, 5.0), (301.0, 5.9), (301.4, 6.2), (301.4, 6.5), (301.4, 5.3) (0.792, 0.663, 0.561)</w:t>
      </w:r>
    </w:p>
    <w:p>
      <w:r>
        <w:t>(299.5, 5.3), (299.8, 5.6), (299.8, 6.5), (300.1, 6.8), (300.1, 6.5), (299.8, 6.2), (299.8, 5.6) (0.318, 0.216, 0.125)</w:t>
      </w:r>
    </w:p>
    <w:p>
      <w:r>
        <w:t>(299.5, 4.7), (299.5, 5.0), (299.8, 5.3), (299.8, 4.7) (0.251, 0.184, 0.118)</w:t>
      </w:r>
    </w:p>
    <w:p>
      <w:r>
        <w:t>(298.9, 4.1), (298.9, 4.4), (299.2, 4.1), (299.8, 4.1), (300.1, 4.4), (299.8, 4.1) (0.400, 0.333, 0.251)</w:t>
      </w:r>
    </w:p>
    <w:p>
      <w:r>
        <w:t>(298.3, 3.8), (298.3, 4.1), (298.6, 4.4), (298.3, 4.1), (298.6, 3.8), (299.8, 3.8), (300.4, 4.4), (300.4, 5.0), (300.4, 4.4), (299.8, 3.8) (0.549, 0.463, 0.357)</w:t>
      </w:r>
    </w:p>
    <w:p>
      <w:r>
        <w:t>(296.1, 3.5), (296.5, 3.5), (296.8, 3.8), (297.1, 3.8), (297.4, 4.1), (297.7, 4.1), (298.6, 5.0), (298.6, 5.3), (298.9, 5.6), (298.9, 5.9), (298.9, 5.6), (298.6, 5.3), (298.6, 5.0), (297.4, 3.8), (296.8, 3.8), (296.5, 3.5) (0.714, 0.608, 0.490)</w:t>
      </w:r>
    </w:p>
    <w:p>
      <w:r>
        <w:t>(294.0, 5.9), (294.6, 5.9), (294.9, 5.6), (294.9, 5.3), (295.5, 4.7), (296.5, 4.7), (296.8, 4.4), (297.1, 4.7), (297.4, 4.7), (297.7, 5.0), (298.0, 5.0), (297.7, 4.7), (297.4, 4.7), (297.1, 4.4), (296.8, 4.4), (296.1, 3.8), (295.2, 3.8), (295.2, 4.4), (294.0, 5.6) (0.839, 0.710, 0.639)</w:t>
      </w:r>
    </w:p>
    <w:p>
      <w:r>
        <w:t>(295.5, 4.1), (295.5, 4.4), (296.1, 4.4), (296.1, 4.1) (0.878, 0.776, 0.710)</w:t>
      </w:r>
    </w:p>
    <w:p>
      <w:r>
        <w:t>(295.8, 3.5), (294.6, 3.5), (294.6, 4.4), (294.3, 4.7), (294.3, 5.0), (294.0, 5.3), (294.9, 4.4), (294.9, 3.8), (295.2, 3.5) (0.792, 0.663, 0.561)</w:t>
      </w:r>
    </w:p>
    <w:p>
      <w:r>
        <w:t>(293.1, 3.8), (293.7, 4.4), (293.7, 5.0), (293.7, 4.1), (293.4, 3.8) (0.639, 0.533, 0.412)</w:t>
      </w:r>
    </w:p>
    <w:p>
      <w:r>
        <w:t>(294.6, 5.3), (294.3, 5.6), (294.6, 5.6) (0.878, 0.776, 0.710)</w:t>
      </w:r>
    </w:p>
    <w:p>
      <w:r>
        <w:t>(295.8, 5.0), (295.5, 5.0), (295.2, 5.3), (295.2, 5.6), (294.9, 5.9) (0.792, 0.663, 0.561)</w:t>
      </w:r>
    </w:p>
    <w:p>
      <w:r>
        <w:t>(295.2, 6.5), (295.5, 6.8), (295.5, 6.5) (0.573, 0.404, 0.278)</w:t>
      </w:r>
    </w:p>
    <w:p>
      <w:r>
        <w:t>(295.2, 6.8), (294.9, 6.8), (294.6, 7.1), (294.3, 7.1), (294.6, 7.4) (0.494, 0.329, 0.231)</w:t>
      </w:r>
    </w:p>
    <w:p>
      <w:r>
        <w:t>(292.5, 7.4), (293.1, 6.8), (293.7, 7.4), (293.7, 7.7), (294.0, 8.1), (294.0, 8.4), (294.6, 8.4), (295.8, 7.1), (296.5, 7.1), (295.8, 7.1), (294.6, 8.4), (294.3, 8.4), (293.7, 7.7), (293.7, 6.8), (294.0, 6.5), (294.3, 6.5), (293.7, 6.5), (293.4, 6.2), (293.4, 5.6), (293.4, 6.5) (0.639, 0.533, 0.412)</w:t>
      </w:r>
    </w:p>
    <w:p>
      <w:r>
        <w:t>(292.2, 4.7), (291.9, 5.0), (291.9, 6.2), (292.2, 6.2), (292.2, 5.9), (292.5, 5.6), (292.5, 5.0) (0.188, 0.082, 0.020)</w:t>
      </w:r>
    </w:p>
    <w:p>
      <w:r>
        <w:t>(290.6, 3.5), (290.3, 3.5), (290.0, 3.8), (290.0, 4.1), (290.3, 4.1), (290.3, 3.8) (0.933, 0.863, 0.792)</w:t>
      </w:r>
    </w:p>
    <w:p>
      <w:r>
        <w:t>(292.8, 2.5), (291.9, 2.5), (291.6, 2.2), (291.2, 2.2), (290.9, 2.5), (290.6, 2.5), (289.7, 3.5), (290.6, 2.5), (291.2, 2.5), (291.6, 2.8), (291.2, 3.2), (291.2, 3.5), (290.9, 3.8), (291.9, 2.8), (292.8, 2.8) (0.839, 0.710, 0.639)</w:t>
      </w:r>
    </w:p>
    <w:p>
      <w:r>
        <w:t>(289.7, 3.2), (290.6, 2.2), (290.9, 2.2), (291.2, 1.9), (291.6, 1.9), (291.9, 2.2), (292.8, 2.2), (293.1, 2.5), (293.1, 2.8), (292.8, 3.2), (291.9, 3.2), (293.4, 3.2), (293.4, 2.8), (292.8, 2.2), (291.9, 2.2), (291.6, 1.9), (290.9, 1.9) (0.792, 0.663, 0.561)</w:t>
      </w:r>
    </w:p>
    <w:p>
      <w:r>
        <w:t>(291.9, 0.7), (291.9, 1.0), (292.2, 1.3), (292.5, 1.3), (292.5, 0.7) (0.549, 0.463, 0.357)</w:t>
      </w:r>
    </w:p>
    <w:p>
      <w:r>
        <w:t>(290.6, 0.7), (290.6, 1.3), (290.9, 1.3), (290.9, 0.7) (0.792, 0.663, 0.561)</w:t>
      </w:r>
    </w:p>
    <w:p>
      <w:r>
        <w:t>(289.1, 0.7), (288.8, 0.7), (288.8, 1.0), (288.5, 1.3), (288.5, 1.9), (289.1, 1.3) (0.114, 0.035, 0.016)</w:t>
      </w:r>
    </w:p>
    <w:p>
      <w:r>
        <w:t>(287.6, -0.8), (287.0, -0.2), (287.0, 0.7), (287.3, 0.7), (287.3, 0.4), (287.6, 0.1) (0.933, 0.863, 0.792)</w:t>
      </w:r>
    </w:p>
    <w:p>
      <w:r>
        <w:t>(287.6, 0.4), (287.6, 0.7), (287.3, 1.0), (287.0, 1.0), (286.7, 0.7), (286.7, 0.1), (286.7, 1.3), (286.3, 1.6), (286.3, 1.9), (285.1, 3.2), (286.0, 2.2), (286.3, 2.2), (286.7, 2.5), (286.7, 2.8), (287.0, 3.2), (286.7, 2.8), (286.7, 1.3), (287.0, 1.0), (287.3, 1.0), (287.6, 0.7) (0.878, 0.776, 0.710)</w:t>
      </w:r>
    </w:p>
    <w:p>
      <w:r>
        <w:t>(286.7, 3.5), (286.3, 3.5), (286.0, 3.8), (284.8, 3.8), (284.8, 4.1), (284.5, 4.4), (285.1, 4.4), (285.4, 4.7), (286.3, 4.7), (286.7, 4.4) (0.922, 0.925, 0.937)</w:t>
      </w:r>
    </w:p>
    <w:p>
      <w:r>
        <w:t>(285.7, 5.6), (285.4, 5.9), (285.1, 5.9), (285.1, 6.2) (0.878, 0.776, 0.710)</w:t>
      </w:r>
    </w:p>
    <w:p>
      <w:r>
        <w:t>(286.3, 6.2), (286.7, 6.2), (287.0, 6.5), (287.0, 6.8), (287.0, 6.2) (0.467, 0.396, 0.302)</w:t>
      </w:r>
    </w:p>
    <w:p>
      <w:r>
        <w:t>(288.2, 5.0), (287.6, 5.6), (287.3, 5.3), (287.0, 5.6), (287.3, 5.3), (287.6, 5.6), (287.6, 5.9), (287.9, 5.6), (287.9, 5.3) (0.639, 0.533, 0.412)</w:t>
      </w:r>
    </w:p>
    <w:p>
      <w:r>
        <w:t>(288.8, 3.8), (288.5, 4.1), (288.2, 4.1), (287.9, 3.8), (287.9, 5.0), (287.0, 5.9), (286.7, 5.9), (287.0, 5.9), (287.3, 6.2), (287.3, 5.6), (288.2, 4.7), (288.2, 4.4) (0.549, 0.463, 0.357)</w:t>
      </w:r>
    </w:p>
    <w:p>
      <w:r>
        <w:t>(291.2, 2.8), (290.6, 2.8), (289.7, 3.8), (289.7, 4.1), (288.8, 5.0), (288.8, 5.3), (288.5, 5.6), (288.5, 5.9), (288.2, 6.2), (288.2, 6.5), (287.6, 7.1), (287.6, 7.4), (287.6, 7.1), (288.2, 6.5), (288.2, 6.2), (288.5, 5.9), (288.5, 5.6), (288.8, 5.3), (288.8, 5.0), (289.1, 4.7), (289.7, 4.7), (290.3, 5.3), (290.3, 5.6), (290.3, 4.4), (290.6, 4.1), (290.6, 3.8), (290.9, 3.5), (290.9, 3.2) (0.878, 0.776, 0.710)</w:t>
      </w:r>
    </w:p>
    <w:p>
      <w:r>
        <w:t>(289.1, 5.6), (289.1, 6.2), (289.4, 6.5), (289.4, 7.7), (289.1, 8.1), (289.1, 8.4), (289.4, 8.7), (289.4, 8.4), (289.7, 8.1), (289.7, 5.9), (289.4, 5.6) (0.922, 0.925, 0.937)</w:t>
      </w:r>
    </w:p>
    <w:p>
      <w:r>
        <w:t>(289.7, 5.0), (289.1, 5.0), (289.1, 5.3), (288.8, 5.6), (288.8, 5.9), (288.5, 6.2), (288.5, 6.5), (287.9, 7.1), (287.9, 7.4), (287.6, 7.7), (287.6, 8.7), (287.3, 9.0), (287.3, 10.2), (287.6, 10.5), (287.6, 10.8), (287.9, 10.5), (288.2, 10.5), (289.4, 9.3), (289.4, 9.0), (289.7, 8.7), (289.7, 8.4), (290.0, 8.1), (290.0, 6.2), (290.3, 5.9), (290.0, 5.6), (290.0, 5.3) (0.933, 0.863, 0.792)</w:t>
      </w:r>
    </w:p>
    <w:p>
      <w:r>
        <w:t>(285.7, 7.4), (285.7, 8.1), (285.1, 8.7), (285.1, 9.0), (284.5, 9.6), (284.5, 9.9), (283.0, 11.4), (283.0, 11.7), (282.7, 12.0), (282.7, 12.6), (281.8, 13.6), (281.8, 13.9), (281.4, 14.2), (281.4, 14.5), (281.1, 14.8), (281.4, 15.1), (281.4, 14.8), (282.4, 13.9), (282.4, 13.6), (282.7, 13.3), (282.7, 13.0), (283.6, 12.0), (283.0, 12.6), (282.7, 12.3), (282.7, 12.0), (283.0, 11.7), (283.0, 11.4), (283.9, 10.5), (284.2, 10.8), (284.2, 11.1), (283.9, 11.4), (284.2, 11.1), (284.2, 10.8), (285.7, 9.3), (285.1, 9.9), (284.8, 9.6), (284.8, 9.3), (285.1, 9.0), (285.1, 8.7), (285.4, 8.4), (285.7, 8.4), (286.0, 8.7), (286.0, 7.7) (0.467, 0.396, 0.302)</w:t>
      </w:r>
    </w:p>
    <w:p>
      <w:r>
        <w:t>(284.2, 10.5), (283.3, 11.4), (283.3, 11.7), (283.0, 12.0), (283.0, 12.3), (283.6, 11.7), (283.6, 11.4), (283.9, 11.1), (283.9, 10.8) (0.400, 0.333, 0.251)</w:t>
      </w:r>
    </w:p>
    <w:p>
      <w:r>
        <w:t>(285.1, 11.4), (284.8, 11.7), (284.8, 12.0), (284.2, 12.6), (284.2, 13.0), (283.9, 13.3), (283.9, 13.6), (283.3, 14.2), (283.3, 14.5), (282.1, 15.7), (283.6, 14.2), (283.6, 13.9), (283.9, 13.6), (283.9, 13.3), (284.5, 12.6), (284.5, 12.3), (284.8, 12.0), (284.8, 11.7) (0.878, 0.776, 0.710)</w:t>
      </w:r>
    </w:p>
    <w:p>
      <w:r>
        <w:t>(287.3, 11.4), (286.7, 11.4), (286.0, 10.8), (285.7, 10.8), (285.4, 11.1), (285.4, 11.4), (285.1, 11.7), (285.1, 12.0), (284.8, 12.3), (284.8, 12.6), (284.2, 13.3), (284.2, 13.6), (283.9, 13.9), (283.9, 14.2), (282.1, 16.0), (282.1, 16.6), (281.8, 16.9), (281.8, 17.9), (282.1, 17.5), (282.4, 17.5), (283.0, 16.9), (283.3, 16.9), (283.3, 16.6), (284.5, 15.4), (284.8, 15.4), (285.7, 14.5), (285.7, 14.2), (285.7, 14.5), (284.8, 15.4), (284.2, 15.4), (283.9, 15.1), (283.9, 14.8), (284.2, 14.5), (284.2, 14.2), (285.1, 13.3), (285.7, 13.3), (286.0, 13.6), (287.0, 12.6), (287.0, 12.0), (287.3, 11.7) (0.933, 0.863, 0.792)</w:t>
      </w:r>
    </w:p>
    <w:p>
      <w:r>
        <w:t>(285.7, 13.6), (285.1, 13.6), (284.5, 14.2), (284.5, 14.5), (284.2, 14.8), (284.2, 15.1), (284.8, 15.1), (285.4, 14.5), (285.4, 14.2), (285.7, 13.9) (0.922, 0.925, 0.937)</w:t>
      </w:r>
    </w:p>
    <w:p>
      <w:r>
        <w:t>(283.3, 16.0), (283.0, 16.0), (282.7, 16.3), (282.4, 16.3), (282.4, 16.9) (0.922, 0.925, 0.937)</w:t>
      </w:r>
    </w:p>
    <w:p>
      <w:r>
        <w:t>(280.5, 12.6), (279.6, 13.6), (279.0, 13.6), (279.0, 14.2), (279.3, 14.5), (279.9, 14.5), (279.9, 14.2), (280.5, 13.6) (0.922, 0.925, 0.937)</w:t>
      </w:r>
    </w:p>
    <w:p>
      <w:r>
        <w:t>(275.6, 13.9), (276.2, 14.5), (276.2, 14.8), (276.2, 14.5), (275.9, 14.2), (275.9, 13.9) (0.839, 0.710, 0.639)</w:t>
      </w:r>
    </w:p>
    <w:p>
      <w:r>
        <w:t>(274.1, 13.9), (274.1, 14.2), (274.7, 14.8), (274.7, 15.4), (275.0, 15.7), (275.0, 16.0), (275.3, 16.0), (275.6, 15.7), (275.6, 15.1), (274.4, 13.9) (0.549, 0.463, 0.357)</w:t>
      </w:r>
    </w:p>
    <w:p>
      <w:r>
        <w:t>(273.5, 13.9), (273.5, 14.2), (273.8, 14.2), (274.4, 14.8), (274.4, 15.1), (274.4, 14.8), (273.8, 14.2), (273.8, 13.9), (274.1, 13.6), (274.4, 13.6), (275.6, 14.8), (275.3, 14.5), (275.3, 14.2), (275.0, 13.9), (274.7, 13.9), (274.4, 13.6), (273.8, 13.6) (0.639, 0.533, 0.412)</w:t>
      </w:r>
    </w:p>
    <w:p>
      <w:r>
        <w:t>(272.6, 12.6), (272.9, 13.0), (273.2, 13.0), (273.5, 12.6), (274.4, 12.6), (274.7, 12.3), (274.4, 12.0), (272.9, 12.0), (272.6, 12.3) (0.878, 0.776, 0.710)</w:t>
      </w:r>
    </w:p>
    <w:p>
      <w:r>
        <w:t>(273.5, 12.3), (273.2, 12.3), (273.2, 12.6) (0.933, 0.863, 0.792)</w:t>
      </w:r>
    </w:p>
    <w:p>
      <w:r>
        <w:t>(273.2, 10.5), (273.5, 10.2), (274.1, 10.2), (273.5, 10.2), (273.2, 10.5), (273.2, 11.1), (274.7, 11.1), (275.0, 11.4), (274.7, 11.1), (273.5, 11.1), (273.2, 10.8) (0.639, 0.533, 0.412)</w:t>
      </w:r>
    </w:p>
    <w:p>
      <w:r>
        <w:t>(273.5, 9.9), (273.2, 9.9), (272.6, 10.5), (272.6, 11.4), (272.9, 11.4), (272.6, 11.1), (272.6, 10.5), (273.2, 9.9) (0.792, 0.663, 0.561)</w:t>
      </w:r>
    </w:p>
    <w:p>
      <w:r>
        <w:t>(274.1, 8.1), (273.5, 8.1), (272.6, 9.0), (272.6, 9.3), (272.3, 9.6), (272.3, 9.9), (271.3, 10.8), (271.3, 11.4), (271.6, 11.4), (272.0, 11.1), (272.0, 10.2), (272.3, 9.9), (272.6, 9.9), (272.9, 9.6), (273.2, 9.6), (273.5, 9.3), (274.1, 9.3) (0.878, 0.776, 0.710)</w:t>
      </w:r>
    </w:p>
    <w:p>
      <w:r>
        <w:t>(276.2, 6.8), (275.6, 6.8), (275.3, 7.1), (275.0, 7.1), (274.7, 7.4), (274.4, 7.1), (274.1, 7.1), (274.1, 7.4), (273.8, 7.7), (273.5, 7.7), (272.3, 9.0), (272.3, 9.3), (272.0, 9.6), (272.0, 9.9), (271.0, 10.8), (271.0, 11.4), (271.3, 11.7), (272.0, 11.7), (272.3, 12.0), (272.3, 12.6), (272.9, 13.3), (272.3, 12.6), (272.3, 12.3), (272.9, 11.7), (274.1, 11.7), (272.6, 11.7), (272.3, 11.4), (272.3, 10.5), (272.9, 9.9), (272.6, 10.2), (272.3, 10.2), (272.0, 9.9), (272.0, 9.6), (272.3, 9.3), (272.3, 9.0), (273.5, 7.7), (274.1, 7.7), (274.4, 8.1), (274.4, 9.3), (274.1, 9.6), (273.5, 9.6), (274.4, 9.6), (274.7, 9.9), (274.4, 9.6), (274.4, 9.3), (274.7, 9.0), (275.3, 9.0), (275.6, 8.7), (275.6, 8.1), (275.9, 7.7), (276.2, 7.7), (276.5, 7.4), (276.2, 7.1) (0.839, 0.710, 0.639)</w:t>
      </w:r>
    </w:p>
    <w:p>
      <w:r>
        <w:t>(273.8, 8.4), (273.5, 8.4), (272.9, 9.0), (273.2, 9.3), (273.5, 9.0), (273.8, 9.0) (0.933, 0.863, 0.792)</w:t>
      </w:r>
    </w:p>
    <w:p>
      <w:r>
        <w:t>(274.1, 3.8), (273.5, 4.4), (273.5, 4.7), (273.2, 5.0), (273.2, 5.3), (273.5, 5.3), (273.8, 5.0), (273.8, 4.7), (274.1, 4.4) (0.114, 0.035, 0.016)</w:t>
      </w:r>
    </w:p>
    <w:p>
      <w:r>
        <w:t>(273.8, 2.8), (273.5, 2.8), (273.5, 3.2), (273.2, 3.5), (273.2, 4.1), (273.2, 3.5) (0.208, 0.184, 0.153)</w:t>
      </w:r>
    </w:p>
    <w:p>
      <w:r>
        <w:t>(272.3, 4.1), (272.0, 4.4), (271.3, 4.4), (272.3, 4.4) (0.467, 0.396, 0.302)</w:t>
      </w:r>
    </w:p>
    <w:p>
      <w:r>
        <w:t>(270.7, 3.2), (271.0, 3.5), (270.7, 3.8), (271.0, 3.8), (271.3, 4.1), (272.0, 4.1), (272.0, 3.8), (271.6, 3.5), (271.0, 3.5) (0.518, 0.506, 0.494)</w:t>
      </w:r>
    </w:p>
    <w:p>
      <w:r>
        <w:t>(269.8, 1.0), (270.1, 1.3), (270.4, 1.3), (271.6, 2.5), (272.3, 2.5), (272.9, 3.2), (273.2, 3.2), (273.2, 2.8), (273.5, 2.5), (274.1, 2.5), (273.5, 2.5), (273.2, 2.8), (272.9, 2.8), (272.0, 1.9), (272.0, 1.0), (272.0, 2.2), (271.6, 2.5), (271.3, 2.2), (271.3, 1.9), (271.0, 1.6), (270.7, 1.6), (270.1, 1.0), (270.1, 0.7), (271.0, -0.2) (0.267, 0.231, 0.180)</w:t>
      </w:r>
    </w:p>
    <w:p>
      <w:r>
        <w:t>(271.3, -0.2), (270.4, 0.7), (270.4, 1.0), (270.7, 1.3), (271.0, 1.3), (271.6, 1.9), (271.6, 2.2), (271.6, 1.0), (272.0, 0.7), (272.0, 0.4), (272.0, 0.7), (271.3, 1.3), (270.7, 0.7), (270.7, 0.4) (0.251, 0.184, 0.118)</w:t>
      </w:r>
    </w:p>
    <w:p>
      <w:r>
        <w:t>(271.6, 0.1), (271.3, 0.1), (271.0, 0.4), (271.0, 0.7), (271.3, 1.0), (271.6, 0.7) (0.192, 0.129, 0.102)</w:t>
      </w:r>
    </w:p>
    <w:p>
      <w:r>
        <w:t>(272.0, -0.2), (271.6, -0.5), (270.7, -0.5), (270.7, -0.2), (270.1, 0.4), (269.8, 0.4), (269.5, 0.7), (269.5, 1.3), (269.8, 1.3), (269.5, 1.0), (271.0, -0.5), (271.6, -0.5) (0.333, 0.278, 0.216)</w:t>
      </w:r>
    </w:p>
    <w:p>
      <w:r>
        <w:t>(271.0, -0.8), (270.1, -0.8), (270.1, -0.2), (268.9, 1.0), (269.2, 1.3), (269.2, 0.7), (269.8, 0.1), (270.1, 0.1), (270.4, -0.2), (270.4, -0.5), (270.7, -0.8) (0.400, 0.333, 0.251)</w:t>
      </w:r>
    </w:p>
    <w:p>
      <w:r>
        <w:t>(270.7, -1.1), (269.8, -1.1), (269.8, -0.2), (269.5, 0.1), (269.2, 0.1), (268.9, 0.4), (268.9, 0.7), (268.6, 1.0), (269.2, 1.6), (269.5, 1.6), (269.2, 1.6), (268.6, 1.0), (269.8, -0.2), (269.8, -0.8), (270.1, -1.1) (0.467, 0.396, 0.302)</w:t>
      </w:r>
    </w:p>
    <w:p>
      <w:r>
        <w:t>(269.5, -1.1), (269.5, -0.5), (268.6, 0.4), (268.6, 0.7), (268.3, 1.0), (268.9, 1.6), (268.3, 1.0), (268.6, 0.7), (268.6, 0.4), (269.2, -0.2), (269.5, -0.2) (0.549, 0.463, 0.357)</w:t>
      </w:r>
    </w:p>
    <w:p>
      <w:r>
        <w:t>(269.8, -1.8), (269.2, -1.8), (268.9, -1.4), (267.7, -1.4), (267.4, -1.1), (267.7, -0.8), (267.7, -1.1), (268.0, -1.4), (268.9, -1.4), (269.2, -1.8) (0.627, 0.627, 0.631)</w:t>
      </w:r>
    </w:p>
    <w:p>
      <w:r>
        <w:t>(267.7, -0.2), (267.4, -0.5), (266.4, -0.5), (265.8, 0.1), (266.1, 0.4), (266.1, 1.0), (266.7, 0.4), (267.4, 0.4), (267.7, 0.1) (0.839, 0.710, 0.639)</w:t>
      </w:r>
    </w:p>
    <w:p>
      <w:r>
        <w:t>(263.1, -3.0), (262.8, -2.7), (263.1, -3.0), (263.4, -2.7), (263.4, -1.1), (264.9, -1.1), (265.5, -0.5), (265.5, 1.6), (265.8, 1.9), (265.8, 2.2), (266.1, 2.2), (267.1, 1.3), (267.4, 1.6), (267.4, 2.8), (267.4, 2.2), (268.0, 1.6), (267.7, 1.3), (267.7, 1.0), (268.0, 0.7), (268.0, 0.4), (268.6, -0.2), (268.6, -1.1), (268.0, -1.1), (268.0, -0.8), (268.3, -0.8), (268.6, -0.5), (268.6, -0.2), (267.4, 1.0), (267.1, 1.0), (266.1, 1.9), (265.5, 1.3), (265.5, -1.1), (265.2, -1.4), (264.0, -1.4), (263.7, -1.8), (263.7, -2.1), (263.4, -2.4), (263.4, -2.7) (0.714, 0.608, 0.490)</w:t>
      </w:r>
    </w:p>
    <w:p>
      <w:r>
        <w:t>(264.0, -2.7), (264.0, -1.8), (264.3, -1.8), (264.6, -2.1), (265.2, -2.1), (265.5, -1.8), (265.8, -1.8), (266.1, -1.4), (266.1, -0.8), (265.8, -0.5), (265.8, -0.2), (266.4, -0.8), (267.4, -0.8), (268.0, -0.2), (268.0, 0.1), (267.4, 0.7), (266.7, 0.7), (266.1, 1.3), (265.8, 1.0), (265.8, 0.4), (265.8, 1.3), (266.1, 1.6), (267.1, 0.7), (267.4, 0.7), (268.0, 0.1), (268.0, -0.5), (267.7, -0.5), (267.1, -1.1), (267.4, -1.4), (266.1, -1.4), (265.8, -1.8), (265.5, -1.8), (265.2, -2.1), (264.6, -2.1) (0.792, 0.663, 0.561)</w:t>
      </w:r>
    </w:p>
    <w:p>
      <w:r>
        <w:t>(264.6, -1.8), (265.2, -1.8), (265.8, -1.1), (265.8, -0.8), (265.8, -1.4), (265.5, -1.4), (265.2, -1.8) (0.627, 0.627, 0.631)</w:t>
      </w:r>
    </w:p>
    <w:p>
      <w:r>
        <w:t>(264.3, -3.3), (264.3, -2.7), (264.6, -2.4), (265.2, -2.4), (265.5, -2.1), (265.8, -2.1), (266.1, -1.8), (267.4, -1.8), (266.1, -1.8), (265.8, -2.1), (265.5, -2.1), (265.2, -2.4), (264.9, -2.4), (264.3, -3.0) (0.839, 0.710, 0.639)</w:t>
      </w:r>
    </w:p>
    <w:p>
      <w:r>
        <w:t>(264.6, -3.9), (264.6, -3.0), (264.9, -2.7), (265.2, -2.7), (265.5, -2.4), (265.8, -2.4), (266.1, -2.1), (269.2, -2.1), (266.4, -2.1), (266.1, -2.4), (265.5, -2.4), (265.2, -2.7), (264.9, -2.7), (264.6, -3.0) (0.878, 0.776, 0.710)</w:t>
      </w:r>
    </w:p>
    <w:p>
      <w:r>
        <w:t>(265.5, -5.7), (265.5, -5.4), (265.2, -5.1), (265.2, -4.5), (264.9, -4.2), (264.9, -3.0), (265.2, -3.0), (265.5, -2.7), (266.1, -2.7), (266.4, -2.4), (269.5, -2.4), (269.2, -2.7), (268.0, -2.7), (267.7, -2.4), (266.7, -2.4), (266.4, -2.7), (266.1, -2.7), (265.8, -3.0), (265.5, -3.0), (264.9, -3.6), (264.9, -3.9), (265.2, -4.2), (265.2, -5.1), (265.5, -5.4) (0.933, 0.863, 0.792)</w:t>
      </w:r>
    </w:p>
    <w:p>
      <w:r>
        <w:t>(270.4, -4.5), (270.1, -4.8), (270.1, -5.1), (269.2, -6.0), (269.2, -6.3), (268.9, -6.6), (268.6, -6.6), (268.3, -6.3), (266.7, -6.3), (266.4, -6.0), (266.1, -6.0), (265.8, -5.7), (265.8, -5.4), (265.5, -5.1), (265.5, -4.2), (265.2, -3.9), (265.2, -3.6), (265.5, -3.3), (265.8, -3.3), (266.1, -3.0), (266.4, -3.0), (266.7, -2.7), (267.7, -2.7), (268.0, -3.0), (269.2, -3.0), (269.5, -2.7), (269.8, -2.7), (270.1, -3.0), (270.4, -3.0) (0.922, 0.925, 0.937)</w:t>
      </w:r>
    </w:p>
    <w:p>
      <w:r>
        <w:t>(255.4, -8.5), (255.7, -8.2), (255.7, -7.6), (256.0, -7.3), (256.0, -7.0), (256.3, -6.6), (256.9, -6.6), (257.9, -7.6), (258.2, -7.6), (258.5, -7.3), (258.8, -7.3), (259.1, -7.0), (259.7, -7.0), (260.0, -6.6), (260.6, -6.6), (260.9, -6.3), (261.5, -6.3), (261.8, -6.0), (262.5, -6.0), (262.8, -5.7), (262.8, -5.4), (263.1, -5.1), (263.1, -3.3), (262.5, -2.7), (263.1, -3.3), (263.7, -2.7), (263.7, -2.4), (263.7, -3.3), (264.0, -3.6), (264.0, -3.9), (264.3, -4.2), (264.3, -4.8), (264.6, -5.1), (264.6, -5.7), (265.8, -7.0), (265.8, -7.3), (266.4, -7.9), (266.4, -8.2), (266.7, -8.5), (267.4, -8.5), (267.7, -8.2), (268.0, -8.2), (268.3, -8.5), (268.6, -8.5), (268.9, -8.8), (269.2, -8.5), (269.5, -8.5), (269.8, -8.2), (269.8, -7.9), (270.1, -7.6), (270.1, -7.0), (270.4, -6.6), (270.4, -6.3), (271.6, -5.1), (271.6, -2.1), (271.3, -1.8), (270.7, -1.8), (271.3, -1.8), (272.0, -1.1), (272.3, -1.1), (272.6, -0.8), (272.6, -0.5), (272.9, -0.2), (272.6, -0.5), (272.6, -0.8), (272.0, -1.4), (272.3, -1.8), (273.8, -1.8), (274.1, -1.4), (274.4, -1.4), (274.7, -1.1), (274.7, -0.2), (274.1, 0.4), (274.7, -0.2), (274.7, -0.5), (275.0, -0.8), (275.0, -1.1), (274.7, -1.4), (275.3, -2.1), (275.6, -2.1), (275.3, -2.1), (275.0, -2.4), (274.1, -2.4), (272.6, -3.9), (272.6, -4.2), (272.3, -4.5), (272.0, -4.5), (271.6, -4.8), (271.6, -5.7), (272.0, -6.0), (272.0, -6.3), (272.3, -6.6), (272.6, -6.6), (272.9, -7.0), (273.2, -7.0), (274.1, -7.9), (274.1, -8.2), (274.7, -8.8), (275.0, -8.8), (275.3, -9.1), (275.6, -9.1), (275.9, -8.8), (277.2, -8.8), (277.5, -8.5), (277.8, -8.5), (279.3, -7.0), (278.1, -8.2), (278.1, -8.5), (277.5, -8.5), (277.2, -8.8), (276.2, -8.8), (275.9, -9.1), (274.7, -9.1), (274.1, -8.5), (274.1, -8.2), (272.9, -7.0), (272.3, -7.0), (272.0, -6.6), (271.6, -6.6), (271.6, -6.3), (271.3, -6.0), (271.0, -6.0), (270.7, -6.3), (270.7, -7.6), (270.4, -7.9), (270.4, -8.5), (270.1, -8.5), (269.5, -9.1), (268.6, -9.1), (268.3, -8.8), (267.1, -8.8), (266.1, -9.7), (265.5, -9.7), (265.5, -9.1), (265.8, -8.8), (265.8, -8.5), (266.1, -8.2), (266.1, -7.6), (265.5, -7.0), (265.5, -6.6), (264.9, -6.0), (264.6, -6.0), (264.6, -5.1), (264.3, -4.8), (264.3, -4.2), (263.7, -3.6), (263.1, -4.2), (263.1, -5.7), (263.4, -6.0), (263.4, -6.3), (262.8, -6.3), (262.5, -6.6), (260.6, -6.6), (260.3, -7.0), (260.0, -7.0), (259.7, -7.3), (258.8, -7.3), (258.5, -7.6), (257.6, -7.6), (256.9, -7.0), (256.3, -7.0), (256.0, -7.3), (256.0, -7.6), (255.7, -7.9), (255.7, -8.2) (0.627, 0.627, 0.631)</w:t>
      </w:r>
    </w:p>
    <w:p>
      <w:r>
        <w:t>(265.2, -5.7), (265.2, -5.4), (264.9, -5.1), (264.9, -4.8), (264.9, -5.1), (265.2, -5.4), (265.2, -5.7), (266.4, -7.0), (268.0, -7.0), (268.3, -7.3), (268.6, -7.3), (268.9, -7.6), (269.8, -6.6), (269.8, -6.3), (270.1, -6.0), (270.1, -5.7), (270.7, -5.1), (270.7, -4.8), (271.0, -4.5), (271.0, -3.0), (270.4, -2.4), (269.8, -2.4), (270.7, -2.4), (271.0, -2.7), (271.0, -4.8), (270.1, -5.7), (270.1, -6.0), (269.8, -6.3), (269.8, -6.6), (269.5, -7.0), (269.5, -7.3), (268.9, -7.9), (268.6, -7.6), (268.3, -7.6), (268.0, -7.3), (266.7, -7.3) (0.769, 0.780, 0.804)</w:t>
      </w:r>
    </w:p>
    <w:p>
      <w:r>
        <w:t>(265.8, -6.0), (266.1, -6.3), (266.4, -6.3), (266.7, -6.6), (268.3, -6.6), (268.6, -7.0), (268.9, -7.0), (269.5, -6.3), (269.5, -6.0), (270.4, -5.1), (270.4, -4.8), (270.7, -4.5), (270.7, -3.0), (270.7, -4.5), (270.4, -4.8), (270.4, -5.1), (269.8, -5.7), (269.8, -6.0), (269.5, -6.3), (269.5, -6.6), (268.9, -7.3), (268.6, -7.0), (268.3, -7.0), (268.0, -6.6), (266.4, -6.6) (0.847, 0.855, 0.878)</w:t>
      </w:r>
    </w:p>
    <w:p>
      <w:r>
        <w:t>(266.7, -8.2), (266.7, -7.9), (266.1, -7.3), (266.1, -7.0), (264.9, -5.7), (264.9, -5.4), (264.9, -5.7), (266.7, -7.6), (268.0, -7.6), (268.3, -7.9), (268.6, -7.9), (268.9, -8.2), (269.8, -7.3), (269.8, -7.0), (270.1, -6.6), (270.1, -6.3), (270.4, -6.0), (270.4, -5.7), (271.3, -4.8), (271.3, -2.7), (270.7, -2.1), (269.5, -2.1), (271.3, -2.1), (271.3, -5.1), (270.1, -6.3), (270.1, -6.6), (269.8, -7.0), (269.8, -7.6), (269.5, -7.9), (269.5, -8.2), (269.2, -8.2), (268.9, -8.5), (268.6, -8.2), (268.3, -8.2), (268.0, -7.9), (267.7, -7.9), (267.4, -8.2) (0.690, 0.702, 0.714)</w:t>
      </w:r>
    </w:p>
    <w:p>
      <w:r>
        <w:t>(278.7, -10.6), (278.1, -10.6), (277.8, -10.9), (277.2, -10.9), (276.9, -10.6), (276.5, -10.6), (276.2, -10.3), (276.2, -10.0), (275.9, -9.7), (275.3, -9.7), (275.0, -9.4), (273.5, -9.4), (273.2, -9.7), (273.2, -10.9), (272.6, -11.5), (272.6, -11.9), (272.0, -12.5), (271.6, -12.2), (271.6, -10.3), (272.6, -9.4), (273.2, -9.4), (273.5, -9.1), (273.5, -7.9), (273.2, -7.6), (272.9, -7.6), (272.6, -7.3), (272.3, -7.6), (272.0, -7.6), (271.3, -8.2), (271.3, -8.8), (270.7, -9.4), (270.4, -9.4), (269.8, -10.0), (269.5, -10.0), (269.2, -10.3), (268.6, -10.3), (268.3, -10.0), (268.0, -10.0), (267.7, -9.7), (267.1, -9.7), (266.7, -10.0), (266.1, -10.0), (265.8, -10.3), (265.5, -10.3), (264.9, -10.9), (264.6, -10.9), (264.6, -10.0), (264.9, -9.7), (264.9, -9.4), (265.2, -9.1), (265.2, -8.8), (265.5, -8.5), (265.5, -8.2), (265.8, -7.9), (265.5, -7.6), (265.5, -7.3), (264.9, -6.6), (264.3, -6.6), (263.7, -7.3), (263.7, -7.6), (263.4, -7.6), (262.8, -8.2), (262.8, -8.5), (262.5, -8.8), (262.5, -9.1), (262.2, -9.4), (261.8, -9.4), (261.5, -9.1), (260.0, -9.1), (259.7, -9.4), (259.1, -9.4), (258.8, -9.7), (257.2, -9.7), (256.9, -9.4), (256.9, -8.8), (257.2, -8.5), (257.2, -7.9), (256.9, -7.6), (256.6, -7.6), (255.4, -8.8), (256.0, -8.2), (256.0, -7.9), (256.3, -7.6), (256.3, -7.3), (256.9, -7.3), (257.9, -8.2), (258.2, -8.2), (258.5, -7.9), (258.8, -7.9), (259.1, -7.6), (259.1, -8.2), (258.8, -8.5), (258.2, -8.5), (257.6, -9.1), (258.2, -9.7), (258.8, -9.7), (259.4, -9.1), (260.3, -9.1), (260.9, -8.5), (260.9, -8.2), (260.3, -7.6), (260.3, -7.3), (260.6, -7.0), (262.5, -7.0), (262.8, -6.6), (263.4, -6.6), (263.7, -6.3), (263.7, -6.0), (263.4, -5.7), (263.4, -4.5), (263.7, -4.2), (264.0, -4.5), (264.0, -4.8), (264.3, -5.1), (264.3, -6.0), (264.6, -6.3), (264.9, -6.3), (265.2, -6.6), (265.2, -7.0), (265.8, -7.6), (265.8, -8.2), (265.2, -8.8), (265.2, -9.1), (264.9, -9.4), (264.9, -10.0), (265.2, -10.3), (265.8, -10.3), (266.1, -10.0), (266.4, -10.0), (267.4, -9.1), (268.3, -9.1), (268.9, -9.7), (269.2, -9.7), (270.1, -8.8), (270.4, -8.8), (270.7, -8.5), (270.7, -7.9), (271.0, -7.6), (271.0, -6.3), (271.3, -6.3), (271.3, -6.6), (271.6, -7.0), (272.0, -7.0), (272.3, -7.3), (272.9, -7.3), (273.8, -8.2), (273.8, -8.5), (274.7, -9.4), (275.9, -9.4), (276.2, -9.1), (277.2, -9.1), (277.5, -8.8), (278.1, -8.8), (278.4, -8.5), (278.1, -8.8), (278.1, -9.1), (278.7, -9.7) (0.518, 0.506, 0.494)</w:t>
      </w:r>
    </w:p>
    <w:p>
      <w:r>
        <w:t>(265.8, -10.0), (265.2, -10.0), (265.2, -9.4), (265.2, -9.7), (265.5, -10.0) (0.639, 0.533, 0.412)</w:t>
      </w:r>
    </w:p>
    <w:p>
      <w:r>
        <w:t>(264.0, -11.2), (264.0, -10.6), (264.3, -10.3), (264.3, -10.9), (264.6, -11.2), (264.9, -11.2), (265.5, -10.6), (264.6, -11.5), (264.3, -11.5) (0.549, 0.463, 0.357)</w:t>
      </w:r>
    </w:p>
    <w:p>
      <w:r>
        <w:t>(271.6, -13.1), (271.3, -12.8), (271.3, -10.6), (270.7, -10.0), (270.4, -10.3), (270.1, -10.3), (269.8, -10.6), (266.1, -10.6), (264.9, -11.9), (264.0, -11.9), (263.7, -11.5), (263.4, -11.5), (263.1, -11.2), (263.1, -10.9), (262.8, -10.6), (262.5, -10.6), (262.2, -10.3), (261.5, -10.3), (261.2, -10.0), (260.3, -10.0), (260.0, -10.3), (258.8, -10.3), (258.5, -10.6), (256.9, -10.6), (256.3, -11.2), (256.0, -10.9), (256.0, -10.0), (256.3, -9.7), (256.3, -9.1), (256.0, -8.8), (255.7, -8.8), (255.4, -9.1), (255.7, -8.8), (256.0, -8.8), (256.3, -8.5), (256.6, -8.5), (256.6, -8.8), (256.3, -9.1), (256.3, -9.4), (257.2, -10.3), (258.8, -10.3), (259.1, -10.0), (259.7, -10.0), (260.0, -9.7), (260.9, -9.7), (261.2, -10.0), (262.5, -10.0), (263.1, -9.4), (263.1, -8.8), (263.4, -8.5), (263.4, -8.2), (264.3, -7.3), (264.3, -7.6), (263.4, -8.5), (263.4, -9.7), (263.7, -10.0), (264.6, -9.1), (264.6, -8.8), (264.9, -8.5), (264.9, -8.2), (265.2, -7.9), (265.2, -7.6), (265.2, -8.2), (264.9, -8.5), (264.9, -8.8), (264.6, -9.1), (264.6, -9.4), (264.3, -9.7), (264.3, -10.0), (263.7, -10.6), (263.7, -11.2), (264.3, -11.9), (264.6, -11.9), (265.8, -10.6), (266.7, -10.6), (267.1, -10.3), (267.7, -10.3), (268.0, -10.6), (269.8, -10.6), (270.4, -10.0), (271.3, -10.0), (271.3, -12.8) (0.467, 0.396, 0.302)</w:t>
      </w:r>
    </w:p>
    <w:p>
      <w:r>
        <w:t>(271.0, -11.9), (271.0, -10.9), (270.7, -10.6), (270.1, -10.6), (269.8, -10.9), (266.1, -10.9), (264.9, -12.2), (263.7, -12.2), (263.4, -11.9), (263.1, -11.9), (262.2, -10.9), (260.9, -10.9), (260.6, -11.2), (260.6, -11.5), (260.3, -11.9), (259.4, -11.9), (259.1, -11.5), (258.8, -11.5), (258.5, -11.2), (257.9, -11.2), (257.6, -11.5), (256.9, -11.5), (256.6, -11.9), (256.3, -11.5), (256.0, -11.5), (255.7, -11.2), (255.7, -10.0), (256.0, -9.7), (256.0, -9.4), (255.7, -9.1), (256.0, -9.1), (256.0, -9.7), (255.7, -10.0), (255.7, -10.9), (256.3, -11.5), (256.9, -10.9), (258.5, -10.9), (258.8, -10.6), (260.0, -10.6), (260.3, -10.3), (261.2, -10.3), (261.5, -10.6), (262.2, -10.6), (262.5, -10.9), (262.8, -10.9), (262.8, -11.2), (263.4, -11.9), (263.7, -11.9), (264.0, -12.2), (264.9, -12.2), (266.1, -10.9), (269.8, -10.9), (270.1, -10.6), (271.0, -10.6) (0.400, 0.333, 0.251)</w:t>
      </w:r>
    </w:p>
    <w:p>
      <w:r>
        <w:t>(271.6, -13.7), (270.7, -13.7), (270.7, -11.5), (270.4, -11.2), (267.7, -11.2), (267.1, -11.9), (266.4, -11.9), (266.1, -11.5), (265.5, -12.2), (265.5, -12.5), (265.2, -12.5), (264.9, -12.8), (264.6, -12.8), (264.3, -12.5), (263.4, -12.5), (263.1, -12.2), (262.8, -12.2), (262.5, -11.9), (261.5, -11.9), (261.2, -12.2), (260.9, -12.2), (260.6, -12.5), (258.8, -12.5), (258.5, -12.2), (257.2, -12.2), (256.9, -12.5), (256.6, -12.5), (256.3, -12.2), (255.7, -12.2), (255.1, -12.8), (255.1, -11.9), (255.4, -11.5), (255.4, -10.3), (255.1, -10.0), (254.8, -10.0), (254.2, -10.6), (255.4, -9.4), (255.7, -9.4), (255.7, -9.7), (255.4, -10.0), (255.4, -11.2), (256.0, -11.9), (256.3, -11.9), (256.6, -12.2), (256.9, -11.9), (257.6, -11.9), (257.9, -11.5), (258.5, -11.5), (258.8, -11.9), (259.1, -11.9), (259.4, -12.2), (260.3, -12.2), (260.9, -11.5), (260.9, -11.2), (262.2, -11.2), (263.1, -12.2), (263.4, -12.2), (263.7, -12.5), (264.9, -12.5), (266.1, -11.2), (269.8, -11.2), (270.1, -10.9), (270.7, -10.9), (270.7, -13.4), (271.0, -13.7) (0.333, 0.278, 0.216)</w:t>
      </w:r>
    </w:p>
    <w:p>
      <w:r>
        <w:t>(253.9, -11.2), (254.8, -10.3), (255.1, -10.3), (255.1, -11.5), (254.8, -11.9), (254.8, -12.8), (255.1, -13.1), (255.7, -12.5), (256.3, -12.5), (256.6, -12.8), (256.9, -12.8), (257.2, -12.5), (258.5, -12.5), (258.8, -12.8), (260.6, -12.8), (260.9, -12.5), (261.2, -12.5), (261.5, -12.2), (262.5, -12.2), (262.8, -12.5), (263.1, -12.5), (263.4, -12.8), (264.3, -12.8), (264.6, -13.1), (264.9, -13.1), (265.2, -12.8), (265.5, -12.8), (265.8, -12.5), (265.8, -12.2), (266.1, -11.9), (266.4, -12.2), (267.1, -12.2), (267.7, -11.5), (270.4, -11.5), (270.4, -13.4), (270.4, -12.2), (269.8, -11.5), (268.0, -11.5), (267.4, -12.2), (267.4, -12.8), (267.1, -12.8), (266.7, -13.1), (266.4, -13.1), (265.8, -13.7), (265.2, -13.7), (264.9, -13.4), (264.6, -13.4), (264.0, -12.8), (263.1, -12.8), (262.8, -12.5), (261.2, -12.5), (260.9, -12.8), (256.6, -12.8), (255.7, -13.7), (255.4, -13.7), (254.8, -13.1), (254.8, -11.9), (255.1, -11.5), (255.1, -10.6), (254.8, -10.3) (0.267, 0.231, 0.180)</w:t>
      </w:r>
    </w:p>
    <w:p>
      <w:r>
        <w:t>(263.7, -14.0), (262.8, -14.0), (262.5, -14.3), (262.5, -14.0), (262.2, -13.7), (261.8, -13.7), (261.5, -13.4), (260.0, -13.4), (261.5, -13.4), (261.8, -13.1), (262.5, -13.1), (262.8, -13.4), (263.4, -13.4), (263.7, -13.7) (0.192, 0.129, 0.102)</w:t>
      </w:r>
    </w:p>
    <w:p>
      <w:r>
        <w:t>(253.0, -13.7), (253.3, -13.4), (253.3, -13.1), (253.6, -13.4), (253.9, -13.4), (254.5, -12.8), (254.5, -12.2), (254.5, -13.1), (255.4, -14.0), (255.7, -14.0), (256.6, -13.1), (260.9, -13.1), (261.2, -12.8), (262.8, -12.8), (263.1, -13.1), (264.0, -13.1), (264.6, -13.7), (264.9, -13.7), (265.2, -14.0), (265.8, -14.0), (266.4, -13.4), (266.7, -13.4), (267.1, -13.1), (267.4, -13.1), (267.7, -12.8), (267.7, -12.2), (268.0, -11.9), (269.8, -11.9), (270.1, -12.2), (270.1, -13.1), (270.1, -12.5), (269.5, -11.9), (268.3, -11.9), (268.0, -12.2), (268.0, -12.5), (267.7, -12.8), (267.7, -13.1), (268.0, -13.4), (268.0, -13.7), (268.3, -14.0), (268.3, -14.3), (268.6, -14.6), (268.3, -14.6), (268.3, -14.3), (267.7, -13.7), (267.4, -13.7), (267.1, -13.4), (266.7, -13.4), (265.5, -14.6), (264.9, -14.6), (264.0, -15.5), (263.4, -15.5), (263.1, -15.2), (263.1, -14.3), (263.7, -14.3), (264.0, -14.0), (264.0, -13.7), (263.4, -13.1), (262.8, -13.1), (262.5, -12.8), (261.8, -12.8), (261.5, -13.1), (260.0, -13.1), (259.7, -13.4), (257.9, -13.4), (257.6, -13.7), (256.9, -13.7), (256.0, -14.6), (255.7, -14.6), (255.1, -15.2), (254.8, -15.2), (254.5, -15.5), (254.5, -15.2), (253.9, -14.6), (253.9, -14.0), (253.3, -13.4) (0.208, 0.184, 0.153)</w:t>
      </w:r>
    </w:p>
    <w:p>
      <w:r>
        <w:t>(262.8, -16.1), (262.2, -15.5), (261.8, -15.5), (261.5, -15.2), (261.5, -14.6), (260.9, -14.0), (259.4, -14.0), (257.9, -15.5), (257.2, -15.5), (257.6, -15.2), (257.6, -14.9), (258.5, -14.0), (259.4, -14.0), (259.7, -13.7), (261.5, -13.7), (261.8, -14.0), (262.2, -14.0), (262.2, -15.2), (262.8, -15.8) (0.125, 0.102, 0.086)</w:t>
      </w:r>
    </w:p>
    <w:p>
      <w:r>
        <w:t>(260.6, -16.4), (260.3, -16.4), (260.0, -16.1), (259.7, -16.1), (260.6, -16.1) (0.067, 0.098, 0.110)</w:t>
      </w:r>
    </w:p>
    <w:p>
      <w:r>
        <w:t>(262.2, -16.4), (260.9, -17.7), (260.3, -17.7), (260.0, -17.4), (259.1, -17.4), (258.8, -17.1), (256.9, -17.1), (256.6, -16.8), (256.6, -16.1), (257.2, -16.1), (257.6, -15.8), (257.9, -15.8), (259.4, -14.3), (260.6, -14.3), (260.9, -14.6), (261.2, -14.6), (261.2, -15.2), (262.2, -16.1) (0.059, 0.059, 0.059)</w:t>
      </w:r>
    </w:p>
    <w:p>
      <w:r>
        <w:t>(263.7, -19.2), (263.4, -19.2), (263.7, -18.9), (263.4, -18.6), (261.8, -18.6), (261.5, -18.9), (261.8, -19.2), (262.2, -19.2), (261.8, -19.2), (261.5, -18.9), (260.9, -18.9), (260.6, -18.6), (260.0, -18.6), (259.7, -18.9), (259.4, -18.9), (259.7, -18.9), (260.0, -18.6), (260.0, -18.3), (259.4, -17.7), (257.9, -17.7), (256.9, -18.6), (256.6, -18.6), (256.3, -18.9), (254.8, -18.9), (254.2, -18.3), (253.3, -18.3), (253.6, -18.0), (253.6, -17.4), (253.3, -17.1), (253.6, -16.8), (253.9, -16.8), (254.2, -17.1), (254.5, -17.1), (254.8, -17.4), (254.5, -17.7), (254.5, -18.3), (255.1, -18.9), (255.7, -18.9), (256.0, -18.6), (256.0, -17.7), (255.7, -17.4), (255.4, -17.4), (255.4, -16.8), (256.3, -15.8), (257.2, -15.8), (256.6, -15.8), (256.3, -16.1), (256.3, -17.1), (256.6, -17.4), (258.8, -17.4), (259.1, -17.7), (260.0, -17.7), (260.3, -18.0), (260.9, -18.0), (262.5, -16.4), (262.5, -16.1), (262.2, -15.8), (262.5, -16.1), (262.5, -16.4), (262.2, -16.8), (262.2, -17.4), (262.8, -18.0), (263.7, -18.0), (263.1, -18.0), (262.8, -18.3), (263.1, -18.6), (263.4, -18.6), (263.7, -18.9) (0.067, 0.098, 0.110)</w:t>
      </w:r>
    </w:p>
    <w:p>
      <w:r>
        <w:t>(256.6, -18.9), (256.9, -18.9), (257.9, -18.0), (259.4, -18.0), (259.7, -18.3), (259.7, -18.6), (259.4, -18.6), (259.1, -18.9) (0.106, 0.122, 0.122)</w:t>
      </w:r>
    </w:p>
    <w:p>
      <w:r>
        <w:t>(250.5, -18.9), (250.8, -18.6), (251.1, -18.6), (251.4, -18.9), (252.0, -18.9), (252.4, -19.2), (253.0, -19.2), (253.3, -18.9), (253.9, -18.9), (254.8, -19.8), (255.1, -19.8), (255.4, -19.5), (256.6, -19.5), (256.9, -19.8), (258.8, -19.8), (259.1, -19.5), (260.9, -19.5), (261.2, -19.8), (265.2, -19.8), (265.5, -19.5), (266.1, -19.5), (266.4, -19.8), (267.7, -19.8), (268.0, -19.5), (268.3, -19.5), (268.6, -19.2), (269.2, -19.2), (269.5, -19.5), (269.2, -19.8), (268.9, -19.8), (268.6, -20.1), (267.7, -20.1), (267.4, -19.8), (266.7, -19.8), (266.4, -20.1), (265.8, -20.1), (265.5, -20.4), (257.9, -20.4), (257.6, -20.1), (255.7, -20.1), (255.4, -19.8), (253.6, -19.8), (253.3, -19.5), (252.7, -19.5), (252.4, -19.2), (250.5, -19.2) (0.008, 0.024, 0.035)</w:t>
      </w:r>
    </w:p>
    <w:p>
      <w:r>
        <w:t>(261.8, -18.9), (263.4, -18.9), (263.1, -19.2), (262.5, -19.2), (262.2, -18.9) (0.106, 0.122, 0.122)</w:t>
      </w:r>
    </w:p>
    <w:p>
      <w:r>
        <w:t>(263.1, -18.3), (263.7, -18.3), (264.0, -18.0), (264.9, -18.0), (265.2, -18.3), (264.3, -18.3), (264.0, -18.6), (263.7, -18.6), (263.4, -18.3) (0.059, 0.059, 0.059)</w:t>
      </w:r>
    </w:p>
    <w:p>
      <w:r>
        <w:t>(264.0, -19.2), (264.0, -18.9), (265.2, -18.9), (264.9, -19.2) (0.106, 0.122, 0.122)</w:t>
      </w:r>
    </w:p>
    <w:p>
      <w:r>
        <w:t>(266.4, -19.2), (266.1, -18.9), (265.5, -18.9), (265.2, -19.2), (265.5, -18.9), (265.2, -18.6), (264.3, -18.6), (265.2, -18.6), (265.5, -18.3), (264.9, -17.7), (264.3, -17.7), (265.2, -17.7), (265.8, -18.3), (266.1, -18.3), (266.1, -18.9) (0.067, 0.098, 0.110)</w:t>
      </w:r>
    </w:p>
    <w:p>
      <w:r>
        <w:t>(268.6, -18.3), (268.3, -18.3), (268.0, -18.6), (268.0, -18.9), (267.7, -18.9), (267.4, -19.2), (267.1, -19.2), (266.7, -18.9), (266.4, -18.9), (266.4, -18.3), (266.1, -18.0), (265.8, -18.0), (265.2, -17.4), (264.3, -17.4), (264.0, -17.7), (262.8, -17.7), (262.5, -17.4), (262.5, -16.8), (263.1, -16.1), (263.1, -16.4), (262.8, -16.8), (262.8, -17.4), (263.1, -17.7), (264.0, -17.7), (264.6, -17.1), (264.6, -16.4), (264.3, -16.1), (264.6, -15.8), (264.6, -16.4), (264.9, -16.8), (265.8, -15.8), (265.5, -15.5), (265.8, -15.5), (265.8, -15.8), (265.5, -16.1), (265.5, -16.4), (265.2, -16.8), (265.2, -17.4), (265.5, -17.7), (266.1, -17.7), (266.7, -17.1), (267.4, -17.1), (267.4, -18.3), (267.7, -18.6), (268.0, -18.3) (0.106, 0.122, 0.122)</w:t>
      </w:r>
    </w:p>
    <w:p>
      <w:r>
        <w:t>(264.9, -16.4), (264.9, -15.8), (265.2, -15.5), (265.5, -15.8) (0.125, 0.102, 0.086)</w:t>
      </w:r>
    </w:p>
    <w:p>
      <w:r>
        <w:t>(266.4, -16.4), (266.4, -16.1), (267.1, -16.1), (266.7, -16.4) (0.208, 0.184, 0.153)</w:t>
      </w:r>
    </w:p>
    <w:p>
      <w:r>
        <w:t>(262.5, -15.2), (262.5, -14.6), (262.8, -14.3), (262.8, -15.2), (263.4, -15.8), (264.0, -15.8), (264.9, -14.9), (265.5, -14.9), (266.7, -13.7), (267.1, -13.7), (267.4, -14.0), (267.7, -14.0), (268.0, -14.3), (268.0, -14.6), (268.3, -14.9), (268.6, -14.9), (268.9, -14.6), (268.6, -14.3), (268.6, -14.0), (268.3, -13.7), (268.3, -13.1), (268.3, -13.4), (269.5, -14.6), (269.8, -14.6), (270.1, -14.3), (270.1, -13.4), (270.1, -14.6), (270.7, -15.2), (271.3, -15.2), (271.6, -14.9), (272.0, -14.9), (272.0, -15.8), (272.3, -16.1), (272.0, -16.4), (271.3, -16.4), (270.7, -17.1), (271.0, -17.4), (271.0, -18.3), (270.7, -18.3), (270.4, -18.0), (270.4, -17.7), (270.1, -17.4), (269.8, -17.4), (269.5, -17.7), (269.2, -17.7), (268.9, -18.0), (268.0, -18.0), (267.4, -18.6), (267.4, -18.9), (267.1, -18.9), (267.1, -18.6), (267.4, -18.6), (267.7, -18.3), (267.7, -17.1), (267.4, -16.8), (266.7, -16.8), (266.1, -17.4), (265.5, -17.4), (265.5, -16.8), (265.8, -16.4), (265.8, -16.1), (266.1, -15.8), (266.1, -15.5), (265.8, -15.2), (265.2, -15.2), (264.9, -15.5), (264.6, -15.5), (264.0, -16.1), (264.3, -16.4), (264.3, -17.1), (264.0, -17.4), (263.1, -17.4), (263.1, -16.8), (263.4, -16.4), (263.4, -16.1) (0.149, 0.149, 0.133)</w:t>
      </w:r>
    </w:p>
    <w:p>
      <w:r>
        <w:t>(267.7, -16.4), (267.7, -15.8), (267.4, -15.5), (267.7, -15.8), (268.0, -15.5), (268.3, -15.5), (268.6, -15.8), (268.6, -16.1), (268.3, -16.4) (0.106, 0.122, 0.122)</w:t>
      </w:r>
    </w:p>
    <w:p>
      <w:r>
        <w:t>(269.2, -16.1), (269.2, -15.5), (269.5, -15.5), (269.2, -15.8) (0.208, 0.184, 0.153)</w:t>
      </w:r>
    </w:p>
    <w:p>
      <w:r>
        <w:t>(268.0, -17.4), (268.3, -17.1), (268.6, -17.1), (269.5, -16.1), (269.5, -15.8), (269.8, -15.5), (270.4, -15.5), (270.4, -15.8), (270.7, -16.1), (270.7, -16.4), (270.4, -16.8), (270.1, -16.8), (269.8, -17.1), (269.5, -17.1), (268.9, -17.7), (268.3, -17.7) (0.176, 0.192, 0.204)</w:t>
      </w:r>
    </w:p>
    <w:p>
      <w:r>
        <w:t>(280.2, -15.5), (279.9, -15.5), (279.6, -15.8), (279.3, -15.8), (278.7, -16.4), (278.4, -16.4), (277.8, -17.1), (277.5, -17.1), (277.2, -17.4), (275.3, -17.4), (274.7, -18.0), (274.4, -18.0), (274.1, -18.3), (272.9, -18.3), (272.6, -18.6), (272.3, -18.6), (271.6, -19.2), (271.3, -19.2), (271.0, -19.5), (271.3, -19.8), (272.0, -19.8), (269.5, -19.8), (269.2, -20.1), (268.9, -20.1), (269.2, -20.1), (269.8, -19.5), (269.2, -18.9), (268.6, -18.9), (268.3, -19.2), (268.0, -19.2), (267.7, -19.5), (266.4, -19.5), (266.1, -19.2), (265.5, -19.2), (265.2, -19.5), (261.2, -19.5), (260.9, -19.2), (259.1, -19.2), (258.8, -19.5), (256.9, -19.5), (256.6, -19.2), (256.0, -19.2), (256.6, -19.2), (256.9, -19.5), (258.8, -19.5), (259.1, -19.2), (259.7, -19.2), (260.0, -18.9), (260.6, -18.9), (260.9, -19.2), (261.5, -19.2), (261.8, -19.5), (265.2, -19.5), (265.5, -19.2), (266.1, -19.2), (266.4, -19.5), (267.7, -19.5), (268.0, -19.2), (268.3, -19.2), (268.9, -18.6), (269.5, -18.6), (270.1, -19.2), (271.3, -19.2), (272.3, -18.3), (274.1, -18.3), (274.7, -17.7), (275.0, -17.7), (275.3, -17.4), (277.2, -17.4), (277.5, -17.1), (277.8, -17.1), (278.4, -16.4), (278.7, -16.4), (279.3, -15.8), (279.6, -15.8), (279.9, -15.5) (0.059, 0.059, 0.059)</w:t>
      </w:r>
    </w:p>
    <w:p>
      <w:r>
        <w:t>(268.3, -18.6), (268.6, -18.6), (268.9, -18.3), (269.8, -18.3), (270.4, -18.9), (270.1, -18.9), (269.5, -18.3), (268.9, -18.3), (268.3, -18.9) (0.067, 0.098, 0.110)</w:t>
      </w:r>
    </w:p>
    <w:p>
      <w:r>
        <w:t>(271.0, -18.9), (271.3, -18.9), (271.6, -18.6), (271.6, -18.3), (272.0, -18.0), (271.6, -17.7), (271.6, -17.1), (271.6, -17.7), (272.0, -18.0), (272.6, -18.0), (272.9, -17.7), (272.6, -18.0), (272.3, -18.0), (271.3, -18.9) (0.067, 0.098, 0.110)</w:t>
      </w:r>
    </w:p>
    <w:p>
      <w:r>
        <w:t>(272.0, -17.7), (272.0, -17.1), (272.6, -17.1), (272.9, -17.4), (272.6, -17.7) (0.059, 0.059, 0.059)</w:t>
      </w:r>
    </w:p>
    <w:p>
      <w:r>
        <w:t>(269.2, -18.0), (269.5, -18.0), (269.8, -17.7), (270.1, -17.7), (270.1, -18.0), (270.7, -18.6), (271.0, -18.6), (271.3, -18.3), (271.3, -17.4), (271.0, -17.1), (271.3, -16.8), (272.0, -16.8), (272.6, -16.1), (272.3, -15.8), (272.3, -14.9), (272.6, -14.9), (272.3, -15.2), (272.3, -15.8), (272.9, -16.4), (273.2, -16.1), (273.5, -16.1), (273.8, -15.8), (273.8, -15.2), (273.5, -14.9), (273.8, -15.2), (273.8, -15.8), (273.2, -16.4), (273.2, -17.1), (273.8, -17.7), (274.1, -17.7), (273.8, -18.0), (272.9, -18.0), (273.2, -17.7), (273.2, -16.8), (272.9, -16.4), (272.3, -16.4), (272.0, -16.8), (271.6, -16.8), (271.3, -17.1), (271.3, -17.7), (271.6, -18.0), (271.3, -18.3), (271.3, -18.6), (271.0, -18.6), (270.7, -18.9), (269.8, -18.0) (0.106, 0.122, 0.122)</w:t>
      </w:r>
    </w:p>
    <w:p>
      <w:r>
        <w:t>(272.9, -17.1), (272.6, -16.8), (272.3, -16.8), (272.9, -16.8) (0.067, 0.098, 0.110)</w:t>
      </w:r>
    </w:p>
    <w:p>
      <w:r>
        <w:t>(273.2, -15.8), (272.9, -15.8), (272.6, -15.5), (272.6, -15.2), (273.2, -15.2) (0.059, 0.059, 0.059)</w:t>
      </w:r>
    </w:p>
    <w:p>
      <w:r>
        <w:t>(274.4, -17.4), (273.8, -17.4), (273.5, -17.1), (273.5, -16.4), (274.1, -15.8), (274.1, -15.2), (273.5, -14.6), (272.9, -14.6), (273.8, -14.6), (274.1, -14.3), (274.1, -13.7), (274.1, -14.0), (274.4, -14.3), (274.4, -14.6), (274.7, -14.9), (275.3, -14.9), (275.6, -15.2), (275.3, -15.5), (274.7, -15.5), (274.1, -16.1), (274.7, -16.8), (274.7, -17.1) (0.149, 0.149, 0.133)</w:t>
      </w:r>
    </w:p>
    <w:p>
      <w:r>
        <w:t>(275.3, -16.4), (275.6, -16.1), (275.9, -16.1), (275.9, -16.4) (0.059, 0.059, 0.059)</w:t>
      </w:r>
    </w:p>
    <w:p>
      <w:r>
        <w:t>(275.0, -17.4), (275.3, -17.1), (275.3, -16.8), (275.0, -16.4), (275.0, -16.1), (275.3, -16.1), (275.6, -15.8), (276.2, -15.8), (276.5, -16.1), (276.5, -16.4), (276.2, -16.8), (276.2, -17.1), (275.3, -17.1) (0.067, 0.098, 0.110)</w:t>
      </w:r>
    </w:p>
    <w:p>
      <w:r>
        <w:t>(271.3, -19.5), (271.6, -19.5), (272.3, -18.9), (272.6, -18.9), (272.9, -18.6), (274.1, -18.6), (274.4, -18.3), (274.7, -18.3), (275.3, -17.7), (277.2, -17.7), (277.5, -17.4), (277.8, -17.4), (278.4, -16.8), (278.7, -16.8), (279.3, -16.1), (279.6, -16.1), (279.9, -15.8), (280.2, -15.8), (280.5, -15.5), (281.1, -15.5), (281.1, -15.8), (280.8, -16.1), (280.5, -16.1), (279.9, -16.8), (279.6, -16.8), (279.3, -17.1), (278.7, -17.1), (278.4, -17.4), (278.1, -17.4), (277.8, -17.7), (277.5, -17.7), (277.2, -18.0), (276.5, -18.0), (276.2, -18.3), (275.3, -18.3), (275.0, -18.6), (274.4, -18.6), (274.1, -18.9), (273.5, -18.9), (273.2, -19.2), (272.6, -19.2), (272.3, -19.5) (0.008, 0.024, 0.035)</w:t>
      </w:r>
    </w:p>
    <w:p>
      <w:r>
        <w:t>(277.2, -16.1), (277.2, -15.8), (277.5, -15.5), (278.1, -15.5), (278.4, -15.8), (278.1, -16.1) (0.149, 0.149, 0.133)</w:t>
      </w:r>
    </w:p>
    <w:p>
      <w:r>
        <w:t>(274.7, -17.4), (275.0, -17.1), (275.0, -16.8), (274.4, -16.1), (274.7, -15.8), (275.3, -15.8), (275.9, -15.2), (275.3, -14.6), (274.7, -14.6), (274.7, -14.3), (274.4, -14.0), (274.4, -13.4), (274.4, -14.0), (275.0, -14.6), (275.3, -14.6), (275.6, -14.9), (277.2, -14.9), (277.5, -15.2), (277.8, -15.2), (278.1, -14.9), (278.4, -14.9), (278.7, -14.6), (279.6, -14.6), (279.3, -14.6), (279.0, -14.9), (279.3, -15.2), (280.2, -15.2), (280.5, -14.9), (280.5, -14.6), (280.2, -14.3), (280.5, -14.0), (280.5, -13.7), (280.5, -14.0), (281.1, -14.6), (280.8, -14.9), (280.5, -14.9), (280.2, -15.2), (279.6, -15.2), (279.3, -15.5), (279.0, -15.5), (278.1, -16.4), (277.8, -16.4), (277.5, -16.8), (277.2, -16.8), (276.9, -17.1), (276.5, -17.1), (276.5, -16.8), (276.9, -16.4), (276.9, -16.1), (276.2, -15.5), (275.6, -15.5), (275.3, -15.8), (275.0, -15.8), (274.7, -16.1), (274.7, -16.4), (275.0, -16.8), (275.0, -17.1) (0.106, 0.122, 0.122)</w:t>
      </w:r>
    </w:p>
    <w:p>
      <w:r>
        <w:t>(278.7, -14.0), (278.7, -14.3), (278.4, -14.6), (278.1, -14.6), (277.8, -14.9), (277.5, -14.9), (277.2, -14.6), (275.9, -14.6), (276.9, -14.6), (277.2, -14.3), (278.4, -14.3) (0.067, 0.098, 0.110)</w:t>
      </w:r>
    </w:p>
    <w:p>
      <w:r>
        <w:t>(274.7, -13.7), (275.0, -13.4), (277.2, -13.4), (277.5, -13.1), (277.8, -13.1), (278.1, -12.8), (278.1, -13.4), (278.4, -13.7), (278.4, -14.0), (277.2, -14.0), (276.9, -14.3), (275.3, -14.3) (0.059, 0.059, 0.059)</w:t>
      </w:r>
    </w:p>
    <w:p>
      <w:r>
        <w:t>(280.2, -14.0), (279.9, -14.3), (279.0, -14.3), (279.0, -14.0), (278.4, -13.4), (278.4, -12.8), (278.1, -12.5), (277.8, -12.8), (277.5, -12.8), (277.2, -13.1), (276.2, -13.1), (276.9, -13.1), (277.5, -12.5), (278.7, -12.5), (279.3, -13.1), (279.6, -13.1), (279.9, -13.4), (280.2, -13.4) (0.125, 0.102, 0.086)</w:t>
      </w:r>
    </w:p>
    <w:p>
      <w:r>
        <w:t>(280.5, -13.4), (280.2, -13.1), (279.9, -13.1), (279.6, -12.8), (279.3, -12.8), (278.7, -12.2), (277.5, -12.2), (277.2, -12.5), (277.5, -12.2), (279.0, -12.2), (279.6, -12.8), (280.2, -12.8), (280.5, -12.5) (0.149, 0.149, 0.133)</w:t>
      </w:r>
    </w:p>
    <w:p>
      <w:r>
        <w:t>(277.8, -11.9), (279.6, -11.9), (279.9, -11.5), (279.9, -11.2), (280.2, -10.9), (280.2, -10.6), (280.5, -10.3), (280.2, -10.6), (280.2, -12.5), (279.6, -12.5), (279.0, -11.9) (0.208, 0.184, 0.153)</w:t>
      </w:r>
    </w:p>
    <w:p>
      <w:r>
        <w:t>(278.4, -11.5), (279.3, -11.5), (279.9, -10.9), (279.9, -10.6), (280.2, -10.3), (279.9, -10.0), (279.9, -9.7), (279.6, -9.4), (279.6, -9.1), (279.9, -9.1), (279.9, -9.4), (280.5, -10.0), (280.8, -10.0), (281.8, -9.1), (282.1, -9.1), (282.4, -9.4), (282.4, -9.7), (282.4, -9.4), (282.1, -9.1), (281.8, -9.1), (280.8, -10.0), (280.5, -10.0), (279.9, -10.6), (279.9, -10.9), (279.6, -11.2), (279.6, -11.5) (0.267, 0.231, 0.180)</w:t>
      </w:r>
    </w:p>
    <w:p>
      <w:r>
        <w:t>(280.5, -12.2), (280.5, -10.6), (280.8, -10.3), (281.1, -10.3), (281.8, -9.7), (282.1, -9.7), (282.1, -10.3), (282.4, -10.6), (282.1, -10.3), (282.1, -10.0), (281.8, -9.7), (280.5, -10.9) (0.192, 0.129, 0.102)</w:t>
      </w:r>
    </w:p>
    <w:p>
      <w:r>
        <w:t>(282.4, -10.9), (282.1, -10.6), (281.8, -10.6), (281.4, -10.3), (281.8, -10.0), (281.8, -10.3) (0.169, 0.075, 0.063)</w:t>
      </w:r>
    </w:p>
    <w:p>
      <w:r>
        <w:t>(282.7, -13.1), (282.7, -11.9), (282.4, -11.5), (282.1, -11.5), (281.8, -11.9), (281.8, -12.2), (281.4, -11.9), (281.4, -11.5), (281.1, -11.2), (281.1, -10.9), (281.4, -10.6), (281.8, -10.9), (282.1, -10.9), (282.4, -11.2), (282.4, -11.5), (282.7, -11.9) (0.114, 0.035, 0.016)</w:t>
      </w:r>
    </w:p>
    <w:p>
      <w:r>
        <w:t>(282.1, -13.1), (282.1, -11.9), (282.4, -11.9), (282.4, -12.8) (0.008, 0.024, 0.035)</w:t>
      </w:r>
    </w:p>
    <w:p>
      <w:r>
        <w:t>(281.8, -14.9), (281.1, -14.9), (281.4, -14.6), (280.8, -14.0), (280.8, -10.9), (281.1, -10.6), (280.8, -10.9), (280.8, -11.2), (281.1, -11.5), (281.1, -13.7), (281.4, -14.0), (281.4, -14.6) (0.125, 0.102, 0.086)</w:t>
      </w:r>
    </w:p>
    <w:p>
      <w:r>
        <w:t>(281.1, -16.1), (281.4, -15.8), (281.4, -15.5), (281.1, -15.2), (280.8, -15.2), (281.8, -15.2), (282.1, -14.9), (281.8, -14.6), (281.8, -14.0), (281.4, -13.7), (281.4, -12.2), (281.8, -12.5), (281.8, -13.1), (282.1, -13.4), (282.4, -13.1), (282.4, -13.7), (282.7, -14.0), (283.0, -14.0), (283.3, -14.3), (282.7, -14.3), (282.4, -14.6), (282.4, -15.2), (282.1, -15.5), (282.4, -15.8), (281.4, -15.8) (0.059, 0.059, 0.059)</w:t>
      </w:r>
    </w:p>
    <w:p>
      <w:r>
        <w:t>(283.9, -14.6), (283.0, -13.7), (282.7, -13.7), (282.7, -13.4), (283.0, -13.4), (283.0, -13.7) (0.125, 0.102, 0.086)</w:t>
      </w:r>
    </w:p>
    <w:p>
      <w:r>
        <w:t>(282.7, -15.8), (282.4, -15.5), (282.7, -15.2), (282.7, -14.6), (283.6, -14.6), (283.6, -15.5), (283.3, -15.8) (0.008, 0.024, 0.035)</w:t>
      </w:r>
    </w:p>
    <w:p>
      <w:r>
        <w:t>(284.5, -17.7), (284.5, -16.4), (284.8, -16.1), (284.8, -15.8), (285.1, -15.5), (285.1, -14.3), (284.8, -14.0), (284.8, -13.7), (284.5, -13.4), (284.5, -13.1), (284.2, -12.8), (284.2, -12.2), (284.2, -12.8), (284.5, -13.1), (284.5, -13.4), (285.1, -14.0), (285.1, -14.3), (285.4, -14.6), (285.4, -15.5), (284.5, -16.4) (0.627, 0.627, 0.631)</w:t>
      </w:r>
    </w:p>
    <w:p>
      <w:r>
        <w:t>(287.0, -14.3), (286.3, -14.3), (286.0, -14.0), (285.7, -14.0), (285.4, -13.7), (285.4, -13.4), (284.8, -12.8), (284.8, -12.2), (284.5, -11.9), (284.5, -10.9), (284.2, -10.6), (284.2, -10.3), (284.5, -10.0), (284.5, -10.9), (285.4, -11.9), (286.3, -10.9), (286.3, -10.6), (286.7, -10.6), (287.3, -11.2), (287.3, -12.2), (287.3, -11.2), (287.0, -10.9), (286.7, -10.9), (286.0, -11.5), (286.0, -12.2), (285.7, -12.5), (285.7, -13.1), (286.3, -13.7), (286.7, -13.7), (287.0, -13.4), (287.0, -13.1) (0.878, 0.776, 0.710)</w:t>
      </w:r>
    </w:p>
    <w:p>
      <w:r>
        <w:t>(286.3, -13.4), (286.0, -13.1), (286.0, -12.5), (286.3, -12.2), (286.3, -11.5), (286.7, -11.2), (287.0, -11.2), (287.0, -12.8), (286.7, -13.1), (286.7, -13.4) (0.933, 0.863, 0.792)</w:t>
      </w:r>
    </w:p>
    <w:p>
      <w:r>
        <w:t>(288.2, -15.5), (288.2, -15.2), (287.9, -14.9), (287.9, -14.3), (287.6, -14.0), (287.6, -12.8), (287.6, -13.7), (287.9, -14.0), (287.9, -14.6), (288.2, -14.9) (0.627, 0.627, 0.631)</w:t>
      </w:r>
    </w:p>
    <w:p>
      <w:r>
        <w:t>(289.7, -14.9), (290.3, -15.5), (291.2, -15.5), (291.9, -14.9), (292.5, -14.9), (292.2, -14.9), (291.9, -15.2), (291.6, -15.2), (291.2, -15.5), (290.3, -15.5) (0.847, 0.855, 0.878)</w:t>
      </w:r>
    </w:p>
    <w:p>
      <w:r>
        <w:t>(289.7, -15.5), (290.3, -16.1), (291.2, -16.1), (291.6, -15.8), (291.9, -15.8), (292.2, -15.5), (292.5, -15.5), (292.8, -15.8), (293.4, -15.8), (293.7, -16.1), (293.7, -16.4), (290.9, -16.4), (290.0, -17.4), (290.3, -17.1), (290.3, -16.8), (290.6, -16.4) (0.690, 0.702, 0.714)</w:t>
      </w:r>
    </w:p>
    <w:p>
      <w:r>
        <w:t>(286.3, -16.1), (287.0, -15.5), (287.6, -15.5), (287.9, -15.8), (287.9, -18.0), (288.5, -18.6), (288.8, -18.6), (289.1, -18.3), (289.4, -18.3), (289.7, -18.0), (289.7, -17.7), (290.0, -17.7), (290.9, -16.8), (293.7, -16.8), (294.0, -16.4), (294.0, -16.1), (293.4, -15.5), (292.8, -15.5), (292.5, -15.2), (292.2, -15.2), (291.9, -15.5), (291.6, -15.5), (291.2, -15.8), (290.3, -15.8), (289.7, -15.2), (290.3, -15.8), (291.2, -15.8), (291.6, -15.5), (291.9, -15.5), (292.2, -15.2), (292.8, -15.2), (293.1, -15.5), (293.7, -15.5), (294.0, -15.8), (294.9, -15.8), (294.6, -16.1), (294.6, -16.4), (294.3, -16.8), (294.3, -17.7), (294.9, -18.3), (295.2, -18.0), (295.5, -18.0), (296.1, -17.4), (296.5, -17.4), (296.1, -17.7), (295.8, -17.7), (295.2, -18.3), (294.3, -18.3), (294.3, -17.7), (293.7, -17.1), (292.8, -17.1), (292.5, -16.8), (290.9, -16.8), (289.1, -18.6), (288.2, -18.6), (287.9, -18.3), (287.9, -16.1), (287.6, -15.8), (287.3, -15.8), (287.0, -16.1), (286.7, -16.1), (286.3, -16.4) (0.769, 0.780, 0.804)</w:t>
      </w:r>
    </w:p>
    <w:p>
      <w:r>
        <w:t>(288.5, -18.9), (289.1, -18.9), (290.9, -17.1), (292.5, -17.1), (292.8, -17.4), (293.7, -17.4), (294.0, -17.7), (294.0, -18.3), (294.3, -18.6), (295.2, -18.6), (295.8, -18.0), (296.1, -18.0), (296.8, -17.4), (296.8, -17.1), (297.1, -16.8), (296.8, -17.1), (296.8, -17.7), (297.1, -18.0), (298.3, -16.8), (296.8, -18.3), (296.8, -18.9), (296.5, -19.2), (296.5, -19.5), (296.1, -19.8), (296.1, -20.1), (296.1, -19.8), (296.5, -19.5), (296.5, -19.2), (296.8, -18.9), (296.8, -18.3), (296.5, -18.0), (296.1, -18.0), (295.5, -18.6), (294.9, -18.6), (294.3, -19.2), (294.3, -20.1), (294.0, -20.4), (293.4, -20.4), (292.8, -19.8), (292.8, -18.9), (293.7, -18.0), (293.1, -17.4), (292.5, -17.4), (292.2, -17.1), (290.9, -17.1), (289.7, -18.3), (289.7, -18.6), (290.3, -19.2), (290.3, -19.5), (289.7, -19.5), (289.1, -18.9) (0.847, 0.855, 0.878)</w:t>
      </w:r>
    </w:p>
    <w:p>
      <w:r>
        <w:t>(293.4, -19.8), (293.1, -19.5), (293.1, -19.2), (293.4, -18.9), (293.7, -18.9), (293.7, -19.8) (0.769, 0.780, 0.804)</w:t>
      </w:r>
    </w:p>
    <w:p>
      <w:r>
        <w:t>(294.9, -18.0), (294.6, -17.7), (294.6, -16.8), (294.9, -16.4), (294.9, -16.1), (295.2, -15.8), (295.2, -16.1), (294.9, -16.4), (294.9, -17.4), (295.2, -17.7), (295.5, -17.7), (295.8, -17.4), (295.5, -17.7), (295.2, -17.7) (0.690, 0.702, 0.714)</w:t>
      </w:r>
    </w:p>
    <w:p>
      <w:r>
        <w:t>(295.8, -16.8), (295.8, -16.1), (296.5, -16.1) (0.518, 0.506, 0.494)</w:t>
      </w:r>
    </w:p>
    <w:p>
      <w:r>
        <w:t>(295.2, -17.4), (295.2, -16.4), (295.5, -16.1), (295.5, -15.8), (295.8, -15.8), (296.1, -15.5), (296.5, -15.5), (297.1, -14.9), (297.1, -14.3), (297.7, -13.7), (297.7, -14.6), (296.8, -15.5), (296.8, -16.1), (296.5, -16.4), (296.5, -16.8), (296.1, -17.1), (295.8, -17.1), (295.5, -17.4) (0.627, 0.627, 0.631)</w:t>
      </w:r>
    </w:p>
    <w:p>
      <w:r>
        <w:t>(296.8, -16.4), (297.1, -16.1), (297.1, -15.5), (297.7, -14.9), (297.4, -15.2), (297.4, -15.5), (297.1, -15.8), (297.1, -16.1) (0.690, 0.702, 0.714)</w:t>
      </w:r>
    </w:p>
    <w:p>
      <w:r>
        <w:t>(297.1, -17.7), (297.1, -17.1), (297.4, -16.8), (297.4, -16.4), (298.0, -15.8), (298.0, -15.5), (298.6, -14.9), (298.6, -14.3), (298.9, -14.3), (298.9, -15.2), (298.6, -15.5), (298.6, -15.8), (298.3, -16.1), (298.3, -16.4) (0.922, 0.925, 0.937)</w:t>
      </w:r>
    </w:p>
    <w:p>
      <w:r>
        <w:t>(298.0, -15.2), (298.3, -14.9), (298.3, -14.3), (298.6, -14.0), (299.2, -14.0), (299.2, -14.3), (298.9, -14.0), (298.6, -14.0), (298.3, -14.3), (298.3, -14.9) (0.933, 0.863, 0.792)</w:t>
      </w:r>
    </w:p>
    <w:p>
      <w:r>
        <w:t>(295.8, -15.5), (296.8, -14.6), (296.8, -14.0), (298.0, -12.8), (298.0, -11.5), (298.3, -11.2), (298.3, -10.9), (298.6, -10.6), (298.6, -10.3), (298.6, -10.6), (298.3, -10.9), (298.3, -11.2), (298.0, -11.5), (298.0, -13.1), (298.3, -13.4), (298.6, -13.4), (299.2, -12.8), (299.5, -12.8), (299.8, -13.1), (299.5, -13.4), (299.5, -14.6), (299.5, -13.7), (299.2, -13.4), (298.3, -13.4), (298.0, -13.7), (298.0, -14.3), (298.0, -13.7), (297.7, -13.4), (296.8, -14.3), (296.8, -14.9), (296.5, -15.2), (296.1, -15.2) (0.690, 0.702, 0.714)</w:t>
      </w:r>
    </w:p>
    <w:p>
      <w:r>
        <w:t>(299.8, -12.5), (299.8, -11.9), (299.8, -12.2), (300.1, -12.5), (300.4, -12.5), (300.7, -12.2), (300.4, -12.5) (0.847, 0.855, 0.878)</w:t>
      </w:r>
    </w:p>
    <w:p>
      <w:r>
        <w:t>(300.1, -12.2), (300.1, -11.5), (300.4, -11.2), (300.7, -11.2), (301.0, -10.9), (301.0, -11.2), (300.7, -11.5), (300.7, -11.9), (300.4, -12.2) (0.922, 0.925, 0.937)</w:t>
      </w:r>
    </w:p>
    <w:p>
      <w:r>
        <w:t>(300.1, -11.2), (300.4, -10.9), (300.7, -10.9), (301.0, -10.6), (301.0, -9.1), (301.0, -10.3), (301.4, -10.6), (302.0, -10.0), (302.0, -9.7), (302.0, -10.0), (301.4, -10.6), (301.4, -10.9), (301.0, -10.6), (300.7, -10.9), (300.4, -10.9) (0.847, 0.855, 0.878)</w:t>
      </w:r>
    </w:p>
    <w:p>
      <w:r>
        <w:t>(301.4, -10.3), (301.4, -8.5), (302.0, -8.5), (302.0, -9.4), (301.7, -9.7), (301.7, -10.0) (0.922, 0.925, 0.937)</w:t>
      </w:r>
    </w:p>
    <w:p>
      <w:r>
        <w:t>(302.3, -8.8), (302.3, -8.5), (302.0, -8.2), (301.4, -8.2), (302.3, -8.2) (0.847, 0.855, 0.878)</w:t>
      </w:r>
    </w:p>
    <w:p>
      <w:r>
        <w:t>(298.3, -13.1), (298.3, -11.5), (298.6, -11.2), (298.6, -10.9), (298.9, -10.6), (298.9, -10.0), (299.2, -9.7), (299.2, -9.1), (299.5, -8.8), (299.5, -8.5), (299.8, -8.2), (299.8, -7.9), (300.4, -7.3), (300.4, -7.0), (300.7, -6.6), (300.7, -5.7), (300.4, -5.4), (300.7, -5.4), (301.4, -4.8), (301.4, -4.5), (301.7, -4.5), (301.4, -4.8), (301.4, -5.4), (302.0, -6.0), (302.3, -6.0), (302.6, -6.3), (302.9, -6.3), (303.2, -6.0), (302.9, -6.3), (302.3, -6.3), (302.0, -6.0), (301.4, -6.0), (300.7, -6.6), (300.7, -7.3), (301.0, -7.6), (302.0, -7.6), (302.3, -7.3), (302.6, -7.3), (302.6, -7.6), (301.0, -7.6), (300.4, -8.2), (300.4, -8.5), (300.1, -8.8), (300.1, -9.4), (300.4, -9.7), (300.4, -10.0), (300.1, -10.3), (300.1, -10.6), (299.2, -11.5), (299.2, -12.5), (298.6, -13.1) (0.627, 0.627, 0.631)</w:t>
      </w:r>
    </w:p>
    <w:p>
      <w:r>
        <w:t>(301.0, -7.3), (301.0, -6.6), (301.4, -6.3), (302.0, -6.3), (302.3, -6.6), (302.9, -6.6), (303.5, -6.0), (303.8, -6.0), (302.9, -7.0), (302.9, -8.8), (302.9, -7.3), (302.6, -7.0), (302.3, -7.0), (302.0, -7.3) (0.518, 0.506, 0.494)</w:t>
      </w:r>
    </w:p>
    <w:p>
      <w:r>
        <w:t>(302.3, -5.1), (302.9, -4.5), (303.5, -4.5), (303.5, -5.1), (303.2, -5.4), (302.6, -5.4) (0.922, 0.925, 0.937)</w:t>
      </w:r>
    </w:p>
    <w:p>
      <w:r>
        <w:t>(300.4, -5.1), (300.7, -5.1), (301.0, -4.8), (300.7, -4.5), (301.0, -4.5), (301.0, -4.8), (300.7, -5.1) (0.639, 0.533, 0.412)</w:t>
      </w:r>
    </w:p>
    <w:p>
      <w:r>
        <w:t>(300.7, -4.8), (300.1, -4.8), (300.1, -4.5), (300.4, -4.2), (300.4, -4.5) (0.518, 0.506, 0.494)</w:t>
      </w:r>
    </w:p>
    <w:p>
      <w:r>
        <w:t>(299.2, -3.9), (299.2, -3.6), (299.5, -3.3), (299.5, -3.9) (0.400, 0.333, 0.251)</w:t>
      </w:r>
    </w:p>
    <w:p>
      <w:r>
        <w:t>(298.3, -4.2), (298.3, -4.5), (298.6, -4.8), (299.2, -4.8), (298.3, -4.8) (0.714, 0.608, 0.490)</w:t>
      </w:r>
    </w:p>
    <w:p>
      <w:r>
        <w:t>(296.8, -5.7), (296.5, -5.4), (296.5, -4.5), (297.7, -4.5), (298.0, -4.2), (298.0, -3.3), (298.9, -2.4), (298.0, -3.3), (298.0, -5.1), (297.7, -5.4), (297.4, -5.4), (297.1, -5.7) (0.792, 0.663, 0.561)</w:t>
      </w:r>
    </w:p>
    <w:p>
      <w:r>
        <w:t>(294.9, -7.0), (294.9, -6.6), (294.6, -6.3), (294.6, -6.0), (294.3, -5.7), (294.3, -4.8), (294.0, -4.5), (294.0, -4.2), (293.1, -3.3), (293.1, -3.0), (294.3, -3.0), (294.6, -2.7), (294.9, -2.7), (295.5, -2.1), (296.1, -2.1), (296.1, -2.4), (296.8, -3.0), (297.1, -2.7), (297.4, -3.0), (297.4, -3.9), (296.8, -3.9), (296.5, -3.6), (296.1, -3.6), (295.8, -3.3), (295.2, -3.3), (294.3, -4.2), (294.3, -5.1), (294.6, -5.4), (295.5, -5.4), (296.5, -6.3), (297.1, -6.3), (297.4, -6.0), (297.7, -6.0), (298.3, -5.4), (299.5, -5.4), (298.3, -5.4), (297.7, -6.0), (297.4, -6.0), (296.8, -6.6), (296.8, -7.0), (295.8, -6.0), (295.5, -6.0), (295.2, -5.7), (294.6, -6.3), (294.9, -6.6) (0.878, 0.776, 0.710)</w:t>
      </w:r>
    </w:p>
    <w:p>
      <w:r>
        <w:t>(292.8, -3.0), (292.8, -2.7), (293.1, -2.4), (293.4, -2.7), (294.3, -2.7), (294.9, -2.1), (295.2, -2.1), (296.5, -0.8), (296.5, -0.5), (296.8, -0.2), (297.4, -0.2), (298.0, -0.8), (298.3, -0.8), (298.6, -0.5), (299.5, -0.5), (299.5, -0.8), (299.2, -0.5), (298.6, -0.5), (298.3, -0.8), (297.7, -0.8), (297.1, -0.2), (296.8, -0.2), (296.5, -0.5), (296.5, -1.1), (296.1, -1.4), (296.5, -1.8), (297.4, -1.8), (297.7, -2.1), (297.7, -2.4), (298.0, -2.7), (298.3, -2.7), (297.7, -3.3), (297.7, -4.2), (296.5, -4.2), (296.1, -4.5), (296.1, -5.4), (296.8, -6.0), (297.1, -6.0), (297.4, -5.7), (297.7, -5.7), (298.3, -5.1), (298.9, -5.1), (298.3, -5.1), (297.7, -5.7), (297.4, -5.7), (297.1, -6.0), (296.5, -6.0), (295.5, -5.1), (294.6, -5.1), (294.6, -4.2), (295.2, -3.6), (295.8, -3.6), (296.1, -3.9), (296.5, -3.9), (296.8, -4.2), (297.4, -4.2), (297.7, -3.9), (297.7, -3.0), (297.1, -2.4), (296.8, -2.7), (296.5, -2.4), (296.5, -2.1), (296.1, -1.8), (295.5, -1.8), (294.9, -2.4), (294.6, -2.4), (294.3, -2.7), (293.1, -2.7) (0.839, 0.710, 0.639)</w:t>
      </w:r>
    </w:p>
    <w:p>
      <w:r>
        <w:t>(297.7, -7.3), (297.7, -6.6), (298.0, -6.6), (298.3, -6.3), (298.6, -6.3), (298.9, -6.0), (299.8, -6.0), (299.8, -6.3), (299.5, -6.6), (298.9, -6.6), (298.3, -7.3) (0.922, 0.925, 0.937)</w:t>
      </w:r>
    </w:p>
    <w:p>
      <w:r>
        <w:t>(299.5, -10.6), (299.5, -9.7), (299.8, -9.7), (299.8, -10.3) (0.518, 0.506, 0.494)</w:t>
      </w:r>
    </w:p>
    <w:p>
      <w:r>
        <w:t>(295.2, -15.5), (295.5, -15.5), (296.5, -14.6), (296.5, -14.0), (296.8, -13.7), (296.8, -13.4), (297.4, -12.8), (297.4, -12.5), (297.7, -12.2), (297.7, -11.5), (298.0, -11.2), (298.0, -10.6), (298.3, -10.3), (298.3, -9.7), (298.6, -9.4), (297.7, -8.5), (297.4, -8.5), (297.4, -8.2), (298.6, -8.2), (298.9, -7.9), (298.9, -7.6), (299.2, -7.3), (299.5, -7.3), (299.8, -7.0), (300.1, -7.0), (299.8, -7.0), (298.9, -7.9), (298.9, -8.2), (298.6, -8.5), (298.6, -9.4), (298.3, -9.7), (298.3, -10.3), (298.0, -10.6), (298.0, -11.2), (297.7, -11.5), (297.7, -12.5), (297.4, -12.8), (297.4, -13.1), (296.5, -14.0), (296.5, -14.6), (295.5, -15.5) (0.878, 0.776, 0.710)</w:t>
      </w:r>
    </w:p>
    <w:p>
      <w:r>
        <w:t>(286.0, -9.4), (285.4, -9.4), (285.4, -8.8), (285.7, -8.8), (286.0, -9.1) (0.933, 0.863, 0.792)</w:t>
      </w:r>
    </w:p>
    <w:p>
      <w:r>
        <w:t>(287.3, -10.9), (286.7, -10.3), (286.3, -10.3), (286.0, -10.6), (286.0, -10.9), (285.4, -11.5), (284.8, -10.9), (284.8, -10.0), (284.5, -9.7), (283.9, -10.3), (283.9, -10.6), (284.2, -10.9), (284.2, -11.5), (284.2, -10.9), (283.9, -10.6), (283.9, -8.8), (283.0, -7.9), (282.7, -7.9), (283.0, -7.9), (285.1, -10.0), (285.4, -10.0), (285.7, -10.3), (286.0, -10.3), (286.3, -10.0), (286.7, -10.0), (286.7, -10.3) (0.839, 0.710, 0.639)</w:t>
      </w:r>
    </w:p>
    <w:p>
      <w:r>
        <w:t>(286.3, -8.8), (285.7, -8.2), (285.7, -7.3), (284.8, -6.3), (284.5, -6.3), (284.2, -6.0), (284.2, -5.1), (284.5, -5.4), (284.5, -5.7), (285.4, -6.6), (285.4, -7.0), (285.7, -7.3), (285.7, -8.2) (0.839, 0.710, 0.639)</w:t>
      </w:r>
    </w:p>
    <w:p>
      <w:r>
        <w:t>(286.0, -10.0), (285.7, -10.0), (285.4, -9.7), (285.1, -9.7), (283.0, -7.6), (282.7, -7.6), (282.7, -7.3), (283.3, -7.9), (284.5, -7.9), (284.8, -7.6), (283.9, -6.6), (283.9, -6.0), (283.6, -5.7), (283.9, -5.4), (283.9, -4.2), (283.3, -3.6), (283.0, -3.6), (283.0, -3.3), (282.7, -3.0), (282.7, -2.7), (283.0, -2.4), (283.0, -1.8), (284.2, -0.5), (283.0, -1.8), (283.0, -3.0), (283.9, -3.9), (283.9, -4.2), (284.2, -4.5), (284.2, -4.8), (283.9, -5.1), (283.9, -6.0), (284.5, -6.6), (284.8, -6.6), (285.4, -7.3), (285.4, -8.2), (286.3, -9.1), (286.3, -9.7) (0.878, 0.776, 0.710)</w:t>
      </w:r>
    </w:p>
    <w:p>
      <w:r>
        <w:t>(281.1, -5.1), (280.8, -4.8), (280.5, -4.8), (280.5, -4.5) (0.549, 0.463, 0.357)</w:t>
      </w:r>
    </w:p>
    <w:p>
      <w:r>
        <w:t>(281.1, -4.8), (280.5, -4.2), (280.2, -4.5), (280.2, -5.1), (280.2, -4.2), (279.9, -3.9), (280.2, -3.6), (280.2, -3.0), (279.9, -2.7), (280.2, -3.0), (280.2, -3.6), (280.5, -3.9), (280.5, -4.2) (0.518, 0.506, 0.494)</w:t>
      </w:r>
    </w:p>
    <w:p>
      <w:r>
        <w:t>(279.6, -3.6), (279.3, -3.3), (279.6, -3.6), (279.9, -3.3), (279.9, -3.0), (279.9, -3.6) (0.549, 0.463, 0.357)</w:t>
      </w:r>
    </w:p>
    <w:p>
      <w:r>
        <w:t>(279.6, -3.3), (279.3, -3.0), (279.0, -3.0), (278.4, -2.4), (278.1, -2.4), (278.4, -2.4), (278.7, -2.7), (279.0, -2.4), (279.0, -2.1), (278.7, -1.8), (279.6, -2.7) (0.467, 0.396, 0.302)</w:t>
      </w:r>
    </w:p>
    <w:p>
      <w:r>
        <w:t>(278.7, -2.4), (278.4, -2.1), (278.7, -2.1) (0.400, 0.333, 0.251)</w:t>
      </w:r>
    </w:p>
    <w:p>
      <w:r>
        <w:t>(281.8, -2.7), (281.4, -2.7), (280.2, -1.4), (279.9, -1.4), (279.6, -1.1), (279.6, 0.1), (279.9, 0.1), (280.2, -0.2), (280.5, -0.2), (280.5, -1.1), (281.4, -2.1), (281.8, -2.1) (0.922, 0.925, 0.937)</w:t>
      </w:r>
    </w:p>
    <w:p>
      <w:r>
        <w:t>(282.1, -1.1), (281.4, -1.1), (281.1, -0.8), (281.1, -0.5), (281.8, 0.1), (282.1, -0.2) (0.878, 0.776, 0.710)</w:t>
      </w:r>
    </w:p>
    <w:p>
      <w:r>
        <w:t>(283.0, -0.5), (283.0, 0.1), (283.3, 0.4), (283.9, 0.4), (283.9, -0.2), (283.6, -0.2), (283.3, -0.5) (0.922, 0.925, 0.937)</w:t>
      </w:r>
    </w:p>
    <w:p>
      <w:r>
        <w:t>(280.5, -7.0), (280.5, -6.3), (280.8, -6.0), (280.5, -6.3), (280.5, -6.6), (280.8, -7.0) (0.251, 0.184, 0.118)</w:t>
      </w:r>
    </w:p>
    <w:p>
      <w:r>
        <w:t>(280.2, -6.3), (280.2, -7.0), (280.5, -7.3), (280.8, -7.3), (281.1, -7.0), (280.8, -7.3), (280.2, -7.3) (0.333, 0.278, 0.216)</w:t>
      </w:r>
    </w:p>
    <w:p>
      <w:r>
        <w:t>(280.5, -7.6), (279.9, -7.6), (279.9, -7.0), (279.9, -7.3), (280.2, -7.6) (0.400, 0.333, 0.251)</w:t>
      </w:r>
    </w:p>
    <w:p>
      <w:r>
        <w:t>(278.7, -8.5), (278.7, -8.8), (279.0, -9.1), (279.0, -9.4), (278.7, -9.1), (278.7, -8.5), (279.6, -7.6), (279.6, -7.3), (279.6, -7.6), (279.9, -7.9), (280.2, -7.9), (279.9, -8.2), (280.2, -8.5), (280.2, -8.8), (280.5, -9.1), (281.1, -9.1), (281.8, -8.5), (282.1, -8.5), (282.7, -9.1), (282.1, -8.5), (281.8, -8.5), (281.1, -9.1), (280.5, -9.1), (280.2, -8.8), (280.2, -8.5), (279.6, -7.9), (279.3, -7.9) (0.467, 0.396, 0.302)</w:t>
      </w:r>
    </w:p>
    <w:p>
      <w:r>
        <w:t>(279.3, -9.1), (279.3, -8.8), (279.9, -8.8), (279.6, -8.8) (0.333, 0.278, 0.216)</w:t>
      </w:r>
    </w:p>
    <w:p>
      <w:r>
        <w:t>(279.0, -8.8), (279.0, -8.5), (279.3, -8.2), (279.6, -8.2), (279.9, -8.5), (279.3, -8.5) (0.400, 0.333, 0.251)</w:t>
      </w:r>
    </w:p>
    <w:p>
      <w:r>
        <w:t>(280.2, -8.2), (280.5, -7.9), (281.1, -7.9), (281.4, -7.6), (281.4, -7.9), (281.8, -8.2), (281.1, -8.8), (281.8, -8.2), (281.4, -7.9), (280.5, -7.9) (0.549, 0.463, 0.357)</w:t>
      </w:r>
    </w:p>
    <w:p>
      <w:r>
        <w:t>(280.8, -8.8), (280.5, -8.5), (280.5, -8.2), (281.4, -8.2), (281.8, -7.9), (281.8, -7.3), (281.8, -7.9), (282.1, -8.2), (281.8, -7.9) (0.518, 0.506, 0.494)</w:t>
      </w:r>
    </w:p>
    <w:p>
      <w:r>
        <w:t>(275.3, -7.9), (275.0, -7.6), (275.3, -7.6), (275.6, -7.3), (276.9, -7.3), (277.2, -7.0), (277.5, -7.0), (277.8, -6.6), (278.1, -7.0), (278.4, -7.0), (279.3, -6.0), (279.3, -4.8), (277.8, -3.3), (277.2, -3.3), (277.8, -3.3), (279.3, -4.8), (279.3, -6.0), (279.0, -6.3), (279.0, -6.6), (278.7, -6.6), (277.5, -7.9), (277.2, -7.9), (276.9, -7.6), (276.5, -7.6), (276.2, -7.9) (0.933, 0.863, 0.792)</w:t>
      </w:r>
    </w:p>
    <w:p>
      <w:r>
        <w:t>(277.8, -5.7), (277.5, -5.7), (277.2, -5.4), (277.2, -5.1), (277.8, -5.1) (0.933, 0.863, 0.792)</w:t>
      </w:r>
    </w:p>
    <w:p>
      <w:r>
        <w:t>(272.9, -5.7), (272.9, -5.4), (273.2, -5.1), (273.2, -4.8), (273.5, -4.5), (273.5, -4.2), (274.1, -3.6), (275.0, -3.6), (275.3, -3.3), (276.9, -3.3), (277.2, -3.6), (277.8, -3.6), (279.0, -4.8), (279.0, -6.0), (278.4, -6.6), (278.1, -6.6), (277.8, -6.3), (277.5, -6.6), (277.2, -6.6), (276.9, -7.0), (275.6, -7.0), (275.3, -7.3), (275.0, -7.0), (274.7, -7.0), (274.4, -6.6), (274.4, -6.3), (274.1, -6.0), (273.5, -6.0), (273.2, -5.7) (0.922, 0.925, 0.937)</w:t>
      </w:r>
    </w:p>
    <w:p>
      <w:r>
        <w:t>(272.6, -5.7), (272.9, -6.0), (273.2, -6.0), (273.5, -6.3), (274.1, -6.3), (274.1, -6.6), (274.7, -7.3), (275.0, -7.3), (274.7, -7.6), (273.5, -6.3), (273.2, -6.3), (272.6, -5.7), (272.6, -5.1), (273.2, -4.5), (273.2, -4.2), (274.1, -3.3), (275.0, -3.3), (275.3, -3.0), (276.9, -3.0), (275.3, -3.0), (275.0, -3.3), (274.1, -3.3), (273.2, -4.2), (273.2, -4.5), (272.9, -4.8), (272.9, -5.1), (272.6, -5.4) (0.847, 0.855, 0.878)</w:t>
      </w:r>
    </w:p>
    <w:p>
      <w:r>
        <w:t>(272.3, -6.3), (272.3, -6.0), (272.0, -5.7), (272.0, -4.8), (272.3, -4.8), (272.9, -4.2), (272.9, -3.9), (274.1, -2.7), (275.0, -2.7), (275.3, -2.4), (275.9, -2.4), (275.3, -2.4), (275.0, -2.7), (274.1, -2.7), (272.9, -3.9), (272.9, -4.2), (272.0, -5.1), (272.0, -5.7), (272.9, -6.6), (272.6, -6.3) (0.690, 0.702, 0.714)</w:t>
      </w:r>
    </w:p>
    <w:p>
      <w:r>
        <w:t>(272.3, -3.9), (272.0, -3.6), (272.0, -3.0), (272.6, -2.4), (273.2, -2.4), (273.2, -2.7), (272.6, -3.3), (272.6, -3.6) (0.518, 0.506, 0.494)</w:t>
      </w:r>
    </w:p>
    <w:p>
      <w:r>
        <w:t>(272.3, -1.4), (272.9, -0.8), (272.9, -0.5), (272.9, -1.1), (273.2, -1.4), (273.5, -1.4), (273.8, -1.1), (274.1, -1.1), (274.4, -0.8), (274.4, -0.2), (273.8, 0.4), (274.4, -0.2), (274.4, -1.1), (274.1, -1.1), (273.8, -1.4) (0.690, 0.702, 0.714)</w:t>
      </w:r>
    </w:p>
    <w:p>
      <w:r>
        <w:t>(273.2, -1.1), (273.2, -0.2), (273.2, -0.5), (273.5, -0.8), (273.8, -0.8), (274.1, -0.5), (274.1, -0.8), (273.8, -0.8), (273.5, -1.1) (0.769, 0.780, 0.804)</w:t>
      </w:r>
    </w:p>
    <w:p>
      <w:r>
        <w:t>(273.5, 0.1), (273.8, 0.1), (274.1, -0.2), (273.5, -0.2) (0.878, 0.776, 0.710)</w:t>
      </w:r>
    </w:p>
    <w:p>
      <w:r>
        <w:t>(275.9, -0.5), (275.9, -0.2), (274.1, 1.6), (273.8, 1.6), (273.5, 1.9), (272.6, 1.0), (272.6, 0.4), (272.6, 1.3), (272.9, 1.6), (272.9, 1.9), (273.8, 1.9), (274.1, 1.6), (274.4, 1.6), (274.7, 1.3), (274.7, 1.0), (275.6, 0.1), (275.9, 0.1) (0.467, 0.396, 0.302)</w:t>
      </w:r>
    </w:p>
    <w:p>
      <w:r>
        <w:t>(277.8, -1.1), (277.2, -1.1), (277.2, 0.1), (275.9, 1.3), (275.9, 1.6), (274.7, 2.8), (274.4, 2.8), (273.8, 3.5), (273.8, 3.8), (273.5, 4.1), (274.1, 3.5), (274.4, 3.8), (274.4, 4.1), (274.4, 3.8), (275.0, 3.2), (275.3, 3.2), (275.9, 2.5), (275.3, 3.2), (275.0, 2.8), (275.0, 2.5), (275.6, 1.9), (276.2, 1.9), (276.2, 1.6), (276.5, 1.3), (276.5, 1.0), (276.9, 0.7), (276.9, 0.4), (277.5, -0.2), (277.5, -0.5), (277.8, -0.8) (0.125, 0.102, 0.086)</w:t>
      </w:r>
    </w:p>
    <w:p>
      <w:r>
        <w:t>(275.9, 2.2), (275.6, 2.2), (275.3, 2.5), (275.3, 2.8) (0.114, 0.035, 0.016)</w:t>
      </w:r>
    </w:p>
    <w:p>
      <w:r>
        <w:t>(277.5, -2.4), (277.2, -2.4), (276.9, -2.1), (275.9, -2.1), (275.6, -1.8), (275.3, -1.8), (275.0, -1.4), (275.3, -1.1), (275.3, -0.8), (275.0, -0.5), (275.0, 0.1), (274.1, 1.0), (273.2, 1.0), (272.9, 0.7), (272.9, 0.4), (272.9, 0.7), (273.5, 1.3), (273.8, 1.0), (274.1, 1.0), (275.0, 0.1), (275.3, 0.1), (275.6, -0.2), (275.6, -0.5), (275.3, -0.8), (275.3, -1.4), (275.9, -2.1), (276.9, -2.1), (277.2, -2.4) (0.518, 0.506, 0.494)</w:t>
      </w:r>
    </w:p>
    <w:p>
      <w:r>
        <w:t>(276.2, -1.4), (275.9, -1.4), (275.9, -0.8), (275.9, -1.1) (0.333, 0.333, 0.329)</w:t>
      </w:r>
    </w:p>
    <w:p>
      <w:r>
        <w:t>(277.2, -8.2), (275.0, -8.2), (273.5, -6.6), (273.2, -6.6), (272.3, -5.7), (272.3, -5.1), (272.9, -4.5), (272.3, -5.1), (272.3, -5.7), (273.2, -6.6), (273.5, -6.6), (274.7, -7.9), (275.0, -7.9), (275.3, -8.2), (276.2, -8.2), (276.5, -7.9), (276.9, -8.2) (0.769, 0.780, 0.804)</w:t>
      </w:r>
    </w:p>
    <w:p>
      <w:r>
        <w:t>(277.2, -8.5), (275.9, -8.5), (275.6, -8.8), (275.3, -8.8), (275.0, -8.5), (274.7, -8.5), (274.4, -8.2), (274.4, -7.9), (273.5, -7.0), (275.0, -8.5) (0.690, 0.702, 0.714)</w:t>
      </w:r>
    </w:p>
    <w:p>
      <w:r>
        <w:t>(272.3, -8.5), (272.6, -8.2), (272.9, -8.2), (272.6, -8.5) (0.333, 0.333, 0.329)</w:t>
      </w:r>
    </w:p>
    <w:p>
      <w:r>
        <w:t>(269.8, -10.3), (270.4, -9.7), (270.7, -9.7), (271.6, -8.8), (271.6, -8.2), (272.0, -7.9), (272.3, -7.9), (272.6, -7.6), (272.9, -7.9), (273.2, -7.9), (273.2, -9.1), (272.6, -9.1), (272.3, -9.4), (272.0, -9.4), (271.6, -9.7), (270.4, -9.7) (0.412, 0.408, 0.412)</w:t>
      </w:r>
    </w:p>
    <w:p>
      <w:r>
        <w:t>(271.6, -12.8), (271.6, -12.5), (272.0, -12.8), (272.9, -11.9), (272.9, -11.5), (273.5, -10.9), (273.5, -9.7), (275.0, -9.7), (275.3, -10.0), (275.9, -10.0), (275.9, -10.3), (276.5, -10.9), (276.9, -10.9), (277.2, -11.2), (276.5, -11.2), (276.2, -11.5), (275.0, -11.5), (275.6, -10.9), (275.6, -10.3), (275.0, -9.7), (273.8, -9.7), (273.5, -10.0), (273.5, -11.5), (273.2, -11.5), (272.6, -12.2), (272.6, -13.1), (272.0, -13.1) (0.412, 0.408, 0.412)</w:t>
      </w:r>
    </w:p>
    <w:p>
      <w:r>
        <w:t>(271.0, -13.4), (271.0, -12.2), (271.0, -12.8), (271.6, -13.4), (272.6, -13.4), (272.9, -13.1), (272.9, -12.2), (273.2, -11.9), (273.5, -11.9), (273.8, -11.5), (273.8, -10.0), (275.0, -10.0), (275.3, -10.3), (275.3, -10.9), (274.7, -11.5), (275.0, -11.9), (276.2, -11.9), (276.5, -11.5), (277.2, -11.5), (277.5, -11.2), (278.7, -11.2), (279.0, -10.9), (279.3, -10.9), (279.0, -10.9), (278.7, -11.2), (277.5, -11.2), (277.2, -11.5), (276.9, -11.5), (276.5, -11.9), (276.2, -11.9), (275.9, -12.2), (273.8, -12.2), (273.2, -12.8), (273.2, -13.7), (272.9, -14.0), (272.6, -14.0), (272.3, -13.7), (272.0, -13.7), (271.6, -13.4) (0.333, 0.333, 0.329)</w:t>
      </w:r>
    </w:p>
    <w:p>
      <w:r>
        <w:t>(270.7, -14.3), (270.7, -14.0), (271.6, -14.0), (271.6, -14.3) (0.267, 0.231, 0.180)</w:t>
      </w:r>
    </w:p>
    <w:p>
      <w:r>
        <w:t>(270.4, -13.7), (270.4, -14.3), (270.7, -14.6), (271.0, -14.6), (271.3, -14.9), (271.6, -14.6), (272.6, -14.6), (271.6, -14.6), (271.3, -14.9), (270.7, -14.9), (270.4, -14.6) (0.208, 0.184, 0.153)</w:t>
      </w:r>
    </w:p>
    <w:p>
      <w:r>
        <w:t>(269.8, -14.3), (269.5, -14.3), (268.6, -13.4), (268.6, -12.5), (269.5, -12.5), (269.8, -12.8) (0.125, 0.102, 0.086)</w:t>
      </w:r>
    </w:p>
    <w:p>
      <w:r>
        <w:t>(268.0, -13.1), (268.0, -12.8), (268.3, -12.5), (268.3, -12.2), (269.5, -12.2), (269.8, -12.5), (269.5, -12.2), (268.6, -12.2), (268.3, -12.5), (268.3, -12.8) (0.192, 0.129, 0.102)</w:t>
      </w:r>
    </w:p>
    <w:p>
      <w:r>
        <w:t>(268.0, -15.8), (267.4, -15.2), (266.1, -15.2), (266.1, -14.9), (266.4, -14.6), (266.4, -14.3), (266.7, -14.3), (267.1, -14.0), (267.4, -14.3), (267.4, -14.6), (267.7, -14.9), (267.7, -15.5) (0.125, 0.102, 0.086)</w:t>
      </w:r>
    </w:p>
    <w:p>
      <w:r>
        <w:t>(263.7, -9.7), (263.7, -8.5), (264.6, -7.6), (264.9, -7.6), (264.9, -7.9), (264.6, -8.2), (264.6, -8.5), (264.3, -8.8), (264.3, -9.1) (0.400, 0.333, 0.251)</w:t>
      </w:r>
    </w:p>
    <w:p>
      <w:r>
        <w:t>(260.3, -6.3), (260.6, -6.0), (260.9, -6.0), (261.2, -5.7), (261.8, -5.7), (262.8, -4.8), (262.8, -4.5), (262.8, -5.1), (262.5, -5.4), (262.5, -5.7), (261.8, -5.7), (261.5, -6.0), (260.9, -6.0), (260.6, -6.3) (0.690, 0.702, 0.714)</w:t>
      </w:r>
    </w:p>
    <w:p>
      <w:r>
        <w:t>(256.9, -5.7), (256.9, -4.5), (257.9, -3.6), (257.9, -3.3), (258.5, -2.7), (259.7, -2.7), (260.0, -3.0), (261.8, -3.0), (262.2, -3.3), (262.2, -4.8), (261.8, -4.8), (261.5, -5.1), (260.9, -5.1), (260.0, -6.0), (259.4, -6.0), (259.1, -6.3), (258.8, -6.3), (258.5, -6.6), (257.9, -6.6) (0.933, 0.863, 0.792)</w:t>
      </w:r>
    </w:p>
    <w:p>
      <w:r>
        <w:t>(257.9, -6.3), (257.9, -6.0), (257.6, -5.7), (257.6, -4.8), (257.9, -4.8), (258.2, -4.5), (258.2, -3.3), (258.5, -3.0), (259.1, -3.0), (259.7, -3.6), (260.6, -3.6), (260.9, -3.3), (261.5, -3.3), (261.8, -3.6), (261.8, -4.5), (260.9, -4.5), (259.7, -5.7), (259.4, -5.7), (259.1, -6.0), (258.8, -6.0), (258.5, -6.3) (0.922, 0.925, 0.937)</w:t>
      </w:r>
    </w:p>
    <w:p>
      <w:r>
        <w:t>(260.9, -2.1), (260.6, -2.1), (260.3, -1.8), (260.0, -1.8), (259.7, -1.4), (259.1, -1.4), (258.8, -1.8), (259.1, -1.4), (259.4, -1.4), (259.7, -1.1), (260.6, -2.1) (0.714, 0.608, 0.490)</w:t>
      </w:r>
    </w:p>
    <w:p>
      <w:r>
        <w:t>(260.6, -1.8), (259.7, -0.8), (259.4, -1.1), (260.3, -0.2), (260.6, -0.2), (260.0, -0.8), (260.0, -1.1) (0.639, 0.533, 0.412)</w:t>
      </w:r>
    </w:p>
    <w:p>
      <w:r>
        <w:t>(261.5, -1.4), (260.9, -1.4), (260.9, -0.8), (261.2, -0.8), (261.5, -1.1) (0.467, 0.396, 0.302)</w:t>
      </w:r>
    </w:p>
    <w:p>
      <w:r>
        <w:t>(259.1, -1.1), (259.7, -0.5), (259.7, -0.2), (260.0, 0.1), (260.3, 0.1), (260.6, 0.4), (262.8, 0.4), (263.7, -0.5), (264.6, -0.5), (264.9, -0.2), (264.9, 0.1), (264.9, -0.2), (264.6, -0.5), (262.8, -0.5), (262.5, -0.8), (262.5, -1.4), (262.2, -1.8), (260.9, -1.8), (260.3, -1.1), (260.3, -0.8), (260.9, -0.2), (260.6, 0.1), (260.3, 0.1) (0.549, 0.463, 0.357)</w:t>
      </w:r>
    </w:p>
    <w:p>
      <w:r>
        <w:t>(258.8, -1.1), (259.4, -0.5), (259.4, -0.2), (260.3, 0.7), (262.2, 0.7), (262.5, 1.0), (262.8, 1.0), (263.1, 0.7), (263.4, 0.7), (263.4, 0.4), (264.0, -0.2), (264.3, -0.2), (264.9, 0.4), (264.9, 2.2), (264.9, 0.4), (264.6, 0.1), (264.6, -0.2), (263.7, -0.2), (262.8, 0.7), (260.6, 0.7), (260.3, 0.4), (260.0, 0.4), (259.4, -0.2), (259.4, -0.5) (0.467, 0.396, 0.302)</w:t>
      </w:r>
    </w:p>
    <w:p>
      <w:r>
        <w:t>(259.4, 0.1), (259.7, 0.4), (259.7, 0.7), (260.0, 1.0), (261.5, 1.0), (261.8, 1.3), (262.2, 1.3), (262.5, 1.6), (262.8, 1.6), (263.1, 1.3), (263.7, 1.3), (264.0, 1.0), (264.3, 1.0), (264.6, 1.3), (264.6, 2.2), (264.9, 2.5), (264.9, 3.2), (265.5, 3.8), (265.5, 4.1), (265.8, 4.1), (265.8, 3.8), (266.1, 3.5), (265.8, 3.8), (265.5, 3.8), (264.9, 3.2), (264.9, 2.5), (264.6, 2.2), (264.6, 0.4), (264.3, 0.1), (264.0, 0.1), (263.7, 0.4), (263.7, 0.7), (263.4, 1.0), (263.1, 1.0), (262.8, 1.3), (262.5, 1.3), (262.2, 1.0), (260.3, 1.0) (0.400, 0.333, 0.251)</w:t>
      </w:r>
    </w:p>
    <w:p>
      <w:r>
        <w:t>(257.2, -2.1), (259.1, -0.2), (259.1, 0.1), (259.4, 0.4), (259.4, 0.7), (260.0, 1.3), (260.9, 1.3), (261.2, 1.6), (261.5, 1.6), (261.8, 1.9), (262.2, 1.9), (262.5, 2.2), (262.8, 2.2), (263.1, 1.9), (264.0, 1.9), (264.6, 2.5), (264.6, 3.2), (264.9, 3.5), (264.9, 3.8), (265.5, 4.4), (265.5, 4.7), (266.1, 5.3), (266.1, 5.6), (266.7, 6.2), (266.7, 6.8), (267.1, 7.1), (267.4, 7.1), (267.7, 7.4), (268.0, 7.4), (267.7, 7.1), (267.7, 6.8), (268.0, 6.5), (267.4, 6.5), (266.7, 5.9), (266.7, 4.7), (266.1, 4.1), (266.7, 3.5), (267.7, 4.4), (270.4, 4.4), (267.7, 4.4), (266.7, 3.5), (266.4, 3.5), (266.1, 3.8), (266.1, 4.1), (265.8, 4.4), (265.5, 4.4), (265.2, 4.1), (265.2, 3.8), (264.6, 3.2), (264.6, 2.5), (264.3, 2.2), (264.3, 1.3), (264.0, 1.3), (263.7, 1.6), (263.1, 1.6), (262.8, 1.9), (262.5, 1.9), (262.2, 1.6), (261.8, 1.6), (261.5, 1.3), (260.0, 1.3), (259.4, 0.7), (259.4, 0.4), (259.1, 0.1), (259.1, -0.2) (0.333, 0.278, 0.216)</w:t>
      </w:r>
    </w:p>
    <w:p>
      <w:r>
        <w:t>(262.2, 2.2), (262.2, 2.5), (262.5, 2.8), (262.2, 3.2), (262.8, 2.5), (263.7, 3.5), (263.4, 3.8), (263.7, 3.5), (263.7, 3.2), (264.0, 2.8), (264.6, 3.5), (264.6, 3.8), (265.2, 4.4), (265.2, 4.7), (265.8, 5.3), (265.2, 4.7), (265.2, 4.4), (264.6, 3.8), (264.6, 3.5), (264.3, 3.2), (264.3, 2.5), (264.0, 2.2), (263.1, 2.2), (262.8, 2.5), (262.5, 2.5) (0.267, 0.231, 0.180)</w:t>
      </w:r>
    </w:p>
    <w:p>
      <w:r>
        <w:t>(262.5, 4.4), (262.8, 4.7), (262.8, 5.0), (263.1, 4.7), (263.4, 4.7), (263.1, 4.4), (263.7, 3.8), (264.3, 3.8), (264.9, 4.4), (264.9, 4.7), (265.5, 5.3), (264.9, 4.7), (264.9, 4.4), (264.0, 3.5), (264.0, 3.2), (264.0, 3.5), (262.8, 4.7) (0.251, 0.184, 0.118)</w:t>
      </w:r>
    </w:p>
    <w:p>
      <w:r>
        <w:t>(264.3, 4.4), (264.0, 4.1), (263.7, 4.4), (263.7, 4.7), (264.3, 4.7) (0.169, 0.075, 0.063)</w:t>
      </w:r>
    </w:p>
    <w:p>
      <w:r>
        <w:t>(264.3, 4.1), (264.6, 4.4), (264.6, 4.7), (264.3, 5.0), (264.6, 5.0), (264.9, 5.3), (264.9, 5.6), (265.2, 5.3), (265.5, 5.6), (265.5, 5.9), (265.2, 6.2), (265.5, 6.2), (265.5, 5.6), (264.6, 4.7), (264.6, 4.4) (0.192, 0.129, 0.102)</w:t>
      </w:r>
    </w:p>
    <w:p>
      <w:r>
        <w:t>(263.4, 5.9), (264.0, 6.5), (264.0, 5.9), (263.7, 6.2) (0.714, 0.608, 0.490)</w:t>
      </w:r>
    </w:p>
    <w:p>
      <w:r>
        <w:t>(260.9, 5.0), (261.8, 5.9), (262.2, 5.9), (263.7, 7.4), (262.2, 5.9), (262.2, 5.6), (261.5, 5.6) (0.192, 0.129, 0.102)</w:t>
      </w:r>
    </w:p>
    <w:p>
      <w:r>
        <w:t>(261.5, 4.7), (261.5, 5.0), (261.8, 5.0), (261.8, 4.7) (0.008, 0.024, 0.035)</w:t>
      </w:r>
    </w:p>
    <w:p>
      <w:r>
        <w:t>(261.2, 4.1), (260.9, 4.4), (261.2, 4.7), (261.2, 5.0), (261.5, 5.3), (261.8, 5.3), (262.2, 5.0), (262.2, 4.7), (261.8, 4.4), (261.5, 4.4) (0.114, 0.035, 0.016)</w:t>
      </w:r>
    </w:p>
    <w:p>
      <w:r>
        <w:t>(262.8, 2.8), (262.2, 3.5), (262.2, 3.8), (262.5, 4.1), (263.1, 4.1), (263.1, 3.8), (263.4, 3.5) (0.333, 0.278, 0.216)</w:t>
      </w:r>
    </w:p>
    <w:p>
      <w:r>
        <w:t>(260.0, 2.2), (260.0, 3.2), (260.0, 2.5), (260.3, 2.2), (260.6, 2.2), (261.2, 2.8), (261.2, 3.2), (260.9, 3.5), (260.6, 3.5), (260.6, 3.8), (260.9, 4.1), (261.2, 3.8), (261.2, 2.8), (260.6, 2.2) (0.188, 0.082, 0.020)</w:t>
      </w:r>
    </w:p>
    <w:p>
      <w:r>
        <w:t>(260.3, 2.5), (260.3, 3.2), (260.9, 3.2), (260.9, 2.8), (260.6, 2.5) (0.114, 0.035, 0.016)</w:t>
      </w:r>
    </w:p>
    <w:p>
      <w:r>
        <w:t>(259.4, 1.9), (259.4, 2.2), (259.7, 1.9), (260.9, 1.9), (261.8, 2.8), (261.8, 3.8), (261.8, 2.5), (261.5, 2.2), (261.2, 2.2), (260.9, 1.9), (260.0, 1.9), (259.7, 1.6) (0.251, 0.184, 0.118)</w:t>
      </w:r>
    </w:p>
    <w:p>
      <w:r>
        <w:t>(258.2, 1.0), (258.5, 1.3), (258.8, 1.3), (259.1, 1.6), (259.4, 1.6), (259.7, 1.3), (260.0, 1.6), (260.9, 1.6), (261.2, 1.9), (261.5, 1.9), (261.8, 2.2), (261.5, 1.9), (261.2, 1.9), (260.9, 1.6), (260.0, 1.6), (259.1, 0.7), (259.1, 0.4), (259.1, 1.0), (258.8, 1.3), (258.5, 1.3) (0.318, 0.216, 0.125)</w:t>
      </w:r>
    </w:p>
    <w:p>
      <w:r>
        <w:t>(258.2, -0.2), (258.2, 0.1), (258.5, 0.4), (258.5, 0.1) (0.235, 0.137, 0.031)</w:t>
      </w:r>
    </w:p>
    <w:p>
      <w:r>
        <w:t>(257.6, -1.1), (257.6, -0.5), (257.9, -0.2), (257.9, 0.1), (258.2, 0.4), (258.2, 0.7), (258.5, 1.0), (258.8, 1.0), (258.8, 0.1), (258.5, -0.2), (258.5, -0.5), (258.2, -0.8), (257.9, -0.8) (0.251, 0.184, 0.118)</w:t>
      </w:r>
    </w:p>
    <w:p>
      <w:r>
        <w:t>(256.6, 0.7), (256.6, 1.3), (256.3, 1.6), (256.0, 1.6), (256.0, 2.2), (256.3, 2.2), (256.6, 1.9), (256.9, 1.9), (257.2, 2.2), (257.6, 2.2), (258.2, 2.8), (257.6, 2.2), (257.2, 2.2), (256.9, 1.9), (256.9, 1.6), (256.6, 1.3) (0.839, 0.710, 0.639)</w:t>
      </w:r>
    </w:p>
    <w:p>
      <w:r>
        <w:t>(256.0, -0.2), (256.0, 0.4), (255.7, 0.7), (254.8, 0.7), (255.4, 1.3), (255.4, 1.9), (255.7, 2.2), (255.7, 2.5), (256.0, 2.8), (256.6, 2.8), (256.9, 2.5), (257.6, 2.5), (258.2, 3.2), (258.2, 3.8), (257.9, 4.1), (257.6, 4.1), (257.2, 3.8), (256.9, 3.8), (257.2, 4.1), (257.2, 4.4), (257.9, 4.4), (258.2, 4.7), (259.1, 4.7), (259.7, 5.3), (259.7, 5.6), (259.4, 5.9), (258.8, 5.9), (258.5, 6.2), (258.5, 7.1), (259.1, 7.7), (258.5, 7.1), (258.5, 6.5), (259.1, 5.9), (259.4, 5.9), (260.3, 6.8), (260.6, 6.8), (260.6, 6.5), (259.7, 5.6), (259.7, 5.3), (258.2, 3.8), (258.2, 3.2), (257.6, 2.5), (257.2, 2.5), (256.9, 2.2), (256.6, 2.2), (256.3, 2.5), (256.0, 2.5), (255.7, 2.2), (255.7, 1.6), (256.0, 1.3), (256.3, 1.3), (256.3, 0.4), (256.0, 0.1) (0.878, 0.776, 0.710)</w:t>
      </w:r>
    </w:p>
    <w:p>
      <w:r>
        <w:t>(253.0, 0.1), (253.0, 0.4), (253.3, 0.7), (253.3, 1.0), (253.9, 1.6), (253.9, 1.9), (254.2, 2.2), (254.2, 2.8), (254.5, 2.8), (255.1, 3.5), (255.1, 4.1), (255.7, 4.7), (255.7, 5.0), (256.3, 5.6), (256.3, 5.9), (256.9, 6.5), (256.9, 7.1), (257.2, 7.4), (257.9, 7.4), (258.2, 7.7), (258.2, 8.1), (258.5, 8.4), (258.8, 8.4), (258.8, 8.1), (258.5, 7.7), (258.2, 7.7), (257.9, 7.4), (257.9, 5.9), (257.6, 5.6), (257.2, 5.6), (256.3, 4.7), (256.3, 4.4), (256.0, 4.1), (256.0, 3.8), (255.7, 3.5), (255.4, 3.5), (254.8, 2.8), (254.8, 1.6), (253.3, 0.1) (0.922, 0.925, 0.937)</w:t>
      </w:r>
    </w:p>
    <w:p>
      <w:r>
        <w:t>(254.2, 3.2), (254.8, 3.8), (254.8, 3.5), (254.5, 3.2) (0.933, 0.863, 0.792)</w:t>
      </w:r>
    </w:p>
    <w:p>
      <w:r>
        <w:t>(253.3, 4.4), (253.3, 4.7), (253.6, 4.4), (253.9, 4.7), (253.6, 4.4) (0.192, 0.129, 0.102)</w:t>
      </w:r>
    </w:p>
    <w:p>
      <w:r>
        <w:t>(252.4, 3.5), (253.0, 4.1), (253.3, 4.1), (253.0, 3.8), (253.0, 3.5), (252.7, 3.8) (0.208, 0.184, 0.153)</w:t>
      </w:r>
    </w:p>
    <w:p>
      <w:r>
        <w:t>(252.7, 2.8), (252.4, 3.2), (252.7, 3.2) (0.169, 0.075, 0.063)</w:t>
      </w:r>
    </w:p>
    <w:p>
      <w:r>
        <w:t>(251.1, 0.4), (251.1, 1.0), (252.0, 1.9), (252.4, 1.9), (252.7, 2.2), (252.4, 1.9), (252.0, 1.9), (251.7, 1.6), (251.7, 1.3), (251.4, 1.0), (251.4, 0.7) (0.251, 0.184, 0.118)</w:t>
      </w:r>
    </w:p>
    <w:p>
      <w:r>
        <w:t>(248.7, -0.5), (248.7, 0.1), (249.0, 0.4), (249.0, 1.0), (249.6, 1.6), (249.6, 1.9), (250.2, 2.5), (250.5, 2.5), (250.2, 2.5), (249.6, 1.9), (249.6, 1.3), (249.0, 0.7), (249.0, 0.1), (248.7, -0.2) (0.878, 0.776, 0.710)</w:t>
      </w:r>
    </w:p>
    <w:p>
      <w:r>
        <w:t>(242.9, -4.2), (242.9, -3.6), (243.2, -3.3), (243.2, -3.0), (243.8, -2.4), (243.8, -2.7), (242.9, -3.6), (242.9, -3.9), (243.2, -4.2), (243.5, -4.2), (244.4, -3.3), (244.7, -3.3), (245.0, -3.0), (245.0, -2.1), (244.4, -1.4), (244.1, -1.8), (244.1, -1.4), (245.0, -1.4), (245.9, -0.5), (246.2, -0.5), (246.5, -0.2), (247.1, -0.2), (247.5, 0.1), (247.5, 1.6), (247.1, 1.9), (247.1, 2.2), (249.3, 4.4), (249.3, 4.7), (249.6, 5.0), (249.6, 5.3), (249.9, 5.6), (249.9, 5.9), (250.2, 6.2), (250.2, 6.5), (250.5, 6.8), (250.2, 6.5), (250.2, 6.2), (249.9, 5.9), (249.9, 5.6), (249.6, 5.3), (249.6, 5.0), (249.3, 4.7), (249.3, 4.4), (249.0, 4.1), (249.0, 3.5), (249.3, 3.2), (249.6, 3.2), (249.9, 2.8), (250.2, 2.8), (250.8, 3.5), (250.8, 4.1), (251.1, 4.4), (251.4, 4.4), (251.7, 4.7), (251.7, 5.0), (252.0, 5.3), (251.7, 5.6), (251.7, 6.2), (252.0, 6.2), (252.4, 5.9), (253.0, 6.5), (253.0, 6.8), (253.3, 7.1), (253.3, 7.4), (253.6, 7.7), (253.6, 8.1), (253.6, 7.7), (253.3, 7.4), (253.3, 7.1), (253.0, 6.8), (253.0, 6.5), (252.7, 6.2), (252.7, 5.9), (252.0, 5.3), (252.0, 5.0), (250.8, 3.8), (250.8, 3.5), (250.5, 3.2), (250.5, 2.8), (250.2, 2.8), (249.3, 1.9), (249.3, 1.6), (248.7, 1.0), (248.7, 0.4), (248.4, 0.1), (248.4, -0.8), (247.5, -1.8), (247.5, -2.1), (247.1, -2.1), (246.8, -2.4), (245.9, -2.4), (245.6, -2.7), (245.6, -3.0), (245.3, -3.3), (244.7, -3.3), (244.4, -3.6), (244.1, -3.6), (243.5, -4.2) (0.933, 0.863, 0.792)</w:t>
      </w:r>
    </w:p>
    <w:p>
      <w:r>
        <w:t>(248.7, 1.9), (248.1, 1.9), (247.8, 2.2), (247.8, 2.5), (248.1, 2.8), (248.4, 2.8), (248.4, 2.5), (248.7, 2.2) (0.922, 0.925, 0.937)</w:t>
      </w:r>
    </w:p>
    <w:p>
      <w:r>
        <w:t>(246.5, 0.4), (246.8, 0.7), (246.8, 1.3), (246.8, 0.4) (0.792, 0.663, 0.561)</w:t>
      </w:r>
    </w:p>
    <w:p>
      <w:r>
        <w:t>(246.8, 0.1), (247.1, 0.4), (247.1, 0.1) (0.878, 0.776, 0.710)</w:t>
      </w:r>
    </w:p>
    <w:p>
      <w:r>
        <w:t>(248.7, -2.4), (248.7, -2.1), (249.0, -1.8), (249.3, -2.1), (249.0, -2.4) (0.467, 0.396, 0.302)</w:t>
      </w:r>
    </w:p>
    <w:p>
      <w:r>
        <w:t>(249.6, -1.8), (249.3, -1.8), (249.3, -1.4) (0.400, 0.333, 0.251)</w:t>
      </w:r>
    </w:p>
    <w:p>
      <w:r>
        <w:t>(249.9, -1.1), (249.9, -0.8), (250.5, -0.2), (250.5, -0.5), (250.2, -0.5), (249.9, -0.8), (250.2, -1.1) (0.251, 0.184, 0.118)</w:t>
      </w:r>
    </w:p>
    <w:p>
      <w:r>
        <w:t>(250.8, -2.4), (251.1, -2.4), (251.7, -1.8), (252.0, -1.8), (252.4, -1.4), (251.7, -2.1), (251.4, -2.1), (251.1, -2.4) (0.878, 0.776, 0.710)</w:t>
      </w:r>
    </w:p>
    <w:p>
      <w:r>
        <w:t>(252.7, -2.7), (252.7, -2.4), (253.0, -2.4) (0.878, 0.776, 0.710)</w:t>
      </w:r>
    </w:p>
    <w:p>
      <w:r>
        <w:t>(244.1, -8.5), (244.1, -8.2), (244.4, -8.2), (244.7, -7.9), (245.0, -7.9), (245.3, -7.6), (245.6, -7.6), (245.9, -7.3), (246.2, -7.3), (246.8, -6.6), (246.8, -5.1), (247.1, -5.1), (247.5, -4.8), (247.5, -4.5), (248.1, -3.9), (248.4, -3.9), (248.7, -3.6), (249.0, -3.6), (249.6, -3.0), (249.9, -3.0), (250.2, -2.7), (251.1, -2.7), (251.4, -2.4), (251.7, -2.4), (252.7, -1.4), (252.4, -1.1), (252.4, -0.5), (252.7, -0.2), (252.7, 0.4), (253.0, 0.7), (253.0, 1.0), (253.6, 1.6), (253.0, 1.0), (253.0, 0.7), (252.7, 0.4), (252.7, 0.1), (253.0, -0.2), (253.3, -0.2), (255.1, 1.6), (255.1, 2.8), (255.4, 3.2), (255.7, 3.2), (256.3, 3.8), (256.3, 4.1), (256.6, 4.4), (256.6, 4.7), (257.2, 5.3), (257.6, 5.3), (258.2, 5.9), (258.2, 7.4), (257.9, 7.7), (257.2, 7.7), (256.9, 7.4), (258.5, 9.0), (258.8, 9.0), (259.4, 9.6), (259.4, 10.2), (259.7, 10.5), (259.7, 10.8), (260.0, 11.1), (260.0, 11.4), (260.6, 12.0), (261.2, 12.0), (261.2, 10.8), (259.1, 8.7), (259.1, 8.1), (258.2, 7.1), (258.2, 6.2), (258.8, 5.6), (259.4, 5.6), (259.4, 5.3), (259.1, 5.0), (258.2, 5.0), (257.9, 4.7), (257.2, 4.7), (256.9, 4.4), (256.9, 4.1), (256.6, 3.8), (256.9, 3.5), (257.2, 3.5), (257.6, 3.8), (257.9, 3.8), (257.9, 3.2), (257.6, 2.8), (256.9, 2.8), (256.6, 3.2), (256.0, 3.2), (255.4, 2.5), (255.4, 2.2), (255.1, 1.9), (255.1, 1.3), (254.5, 0.7), (254.8, 0.4), (255.7, 0.4), (255.7, -0.5), (255.4, -0.8), (255.1, -0.8), (254.8, -0.5), (254.2, -0.5), (253.9, -0.8), (254.5, -1.4), (254.5, -2.4), (253.6, -3.3), (253.6, -3.6), (253.0, -4.2), (253.0, -4.5), (252.0, -5.4), (252.0, -5.7), (251.7, -6.0), (251.7, -6.3), (251.4, -6.6), (251.4, -7.0), (250.5, -7.9), (250.5, -8.2), (250.2, -8.5), (249.9, -8.5), (249.9, -7.9), (250.5, -7.3), (250.5, -7.0), (250.8, -6.6), (250.8, -6.3), (250.5, -6.0), (250.2, -6.3), (249.3, -6.3), (249.0, -6.6), (248.4, -6.6), (249.0, -6.6), (249.3, -6.3), (249.6, -6.3), (250.8, -5.1), (251.1, -5.1), (251.4, -5.4), (251.7, -5.4), (252.7, -4.5), (252.7, -4.2), (252.4, -3.9), (252.0, -3.9), (251.7, -4.2), (251.4, -3.9), (251.4, -3.6), (250.8, -3.0), (250.5, -3.0), (250.2, -2.7), (249.9, -3.0), (249.6, -3.0), (249.0, -3.6), (248.7, -3.6), (248.4, -3.9), (248.1, -3.9), (247.8, -4.2), (247.8, -4.5), (246.8, -5.4), (246.8, -6.6), (247.1, -7.0), (247.8, -7.0), (247.5, -7.0), (246.8, -7.6), (246.8, -8.2), (246.5, -8.5), (246.2, -8.5), (245.9, -8.8), (244.7, -8.8), (244.4, -8.5) (0.933, 0.863, 0.792)</w:t>
      </w:r>
    </w:p>
    <w:p>
      <w:r>
        <w:t>(254.8, -2.1), (254.8, -1.4), (254.2, -0.8), (254.8, -0.8), (255.1, -1.1), (255.4, -1.1), (255.7, -0.8), (254.8, -1.8) (0.878, 0.776, 0.710)</w:t>
      </w:r>
    </w:p>
    <w:p>
      <w:r>
        <w:t>(256.0, -3.0), (256.0, -2.7), (256.6, -2.1), (256.9, -2.1), (256.6, -2.4), (256.6, -2.7), (256.3, -3.0) (0.251, 0.184, 0.118)</w:t>
      </w:r>
    </w:p>
    <w:p>
      <w:r>
        <w:t>(254.8, -4.2), (255.4, -3.6), (255.4, -3.9), (255.1, -4.2) (0.251, 0.184, 0.118)</w:t>
      </w:r>
    </w:p>
    <w:p>
      <w:r>
        <w:t>(253.9, -5.4), (253.6, -5.1), (253.6, -4.8), (253.9, -5.1) (0.518, 0.506, 0.494)</w:t>
      </w:r>
    </w:p>
    <w:p>
      <w:r>
        <w:t>(251.1, -8.2), (252.4, -7.0), (252.4, -6.3), (253.3, -5.4), (253.3, -4.8), (253.6, -4.5), (253.3, -4.8), (253.3, -5.4), (253.6, -5.7), (253.9, -5.7), (253.6, -5.7), (253.3, -6.0), (253.3, -6.3), (253.0, -6.6), (253.0, -7.0), (252.7, -7.3), (252.7, -7.6), (252.4, -7.9), (252.0, -7.6), (251.7, -7.6) (0.627, 0.627, 0.631)</w:t>
      </w:r>
    </w:p>
    <w:p>
      <w:r>
        <w:t>(251.1, -7.9), (252.0, -7.0), (252.0, -6.3), (252.7, -5.7), (252.7, -5.4), (253.0, -5.1), (253.0, -5.4), (252.0, -6.3), (252.0, -7.0) (0.690, 0.702, 0.714)</w:t>
      </w:r>
    </w:p>
    <w:p>
      <w:r>
        <w:t>(253.6, -8.8), (253.6, -7.6), (253.9, -7.3), (253.9, -6.6), (254.5, -6.0), (255.1, -6.0), (255.1, -7.0), (254.8, -7.3), (254.8, -8.2), (254.5, -8.2), (254.2, -8.5), (253.9, -8.5) (0.922, 0.925, 0.937)</w:t>
      </w:r>
    </w:p>
    <w:p>
      <w:r>
        <w:t>(251.4, -12.5), (251.1, -12.2), (251.1, -11.5), (251.4, -11.5), (251.7, -11.2), (252.0, -11.2), (253.0, -10.3), (253.0, -9.4), (253.3, -9.1), (253.0, -8.8), (253.0, -8.5), (253.3, -8.2), (253.3, -7.9), (253.3, -8.8), (253.6, -9.1), (253.9, -8.8), (254.2, -8.8), (254.5, -8.5), (254.8, -8.5), (255.1, -8.2), (255.1, -7.3), (255.4, -7.0), (255.4, -6.0), (255.1, -5.7), (254.8, -5.7), (255.1, -5.7), (255.7, -6.3), (255.4, -6.6), (255.4, -7.0), (255.1, -7.3), (255.1, -8.2), (254.8, -8.5), (254.5, -8.5), (253.6, -9.4), (253.6, -9.7), (252.7, -10.6), (252.7, -10.9), (252.4, -11.2), (252.4, -11.9), (252.0, -12.2), (252.0, -12.5) (0.933, 0.863, 0.792)</w:t>
      </w:r>
    </w:p>
    <w:p>
      <w:r>
        <w:t>(251.7, -10.0), (251.4, -9.7), (251.4, -9.4), (251.7, -9.1), (251.7, -8.8), (252.0, -8.8), (252.0, -9.4), (251.7, -9.7) (0.467, 0.396, 0.302)</w:t>
      </w:r>
    </w:p>
    <w:p>
      <w:r>
        <w:t>(251.4, -12.2), (251.4, -11.9), (251.7, -11.5), (252.0, -11.5), (252.0, -11.9), (251.7, -12.2) (0.922, 0.925, 0.937)</w:t>
      </w:r>
    </w:p>
    <w:p>
      <w:r>
        <w:t>(250.2, -12.8), (250.2, -12.5), (249.9, -12.2), (249.6, -12.5), (249.6, -12.2), (250.2, -12.2) (0.549, 0.463, 0.357)</w:t>
      </w:r>
    </w:p>
    <w:p>
      <w:r>
        <w:t>(251.1, -13.7), (250.8, -13.7), (250.8, -13.4) (0.639, 0.533, 0.412)</w:t>
      </w:r>
    </w:p>
    <w:p>
      <w:r>
        <w:t>(250.5, -14.9), (250.5, -14.0), (251.1, -14.0), (251.4, -13.7), (251.1, -14.0), (251.1, -14.6), (250.8, -14.9) (0.518, 0.506, 0.494)</w:t>
      </w:r>
    </w:p>
    <w:p>
      <w:r>
        <w:t>(250.8, -15.2), (251.1, -14.9), (250.8, -15.2), (250.2, -15.2), (250.2, -13.4), (250.5, -13.4), (250.5, -13.7), (250.2, -14.0), (250.2, -14.9), (250.5, -15.2) (0.549, 0.463, 0.357)</w:t>
      </w:r>
    </w:p>
    <w:p>
      <w:r>
        <w:t>(247.5, -18.6), (248.7, -17.4), (248.7, -17.1), (249.0, -16.8), (248.7, -16.4), (248.7, -15.2), (249.3, -15.8), (249.9, -15.2), (249.9, -14.6), (249.3, -14.0), (249.0, -14.3), (249.0, -14.6), (249.0, -14.3), (249.3, -14.0), (249.3, -13.7), (249.6, -13.4), (249.6, -12.8), (249.9, -12.5), (249.9, -12.8), (250.2, -13.1), (249.9, -13.4), (249.9, -15.2), (250.2, -15.5), (250.8, -15.5), (251.4, -14.9), (251.4, -14.3), (251.7, -14.0), (251.7, -13.7), (251.7, -14.0), (251.4, -14.3), (251.4, -14.9), (249.6, -16.8), (249.3, -16.8) (0.467, 0.396, 0.302)</w:t>
      </w:r>
    </w:p>
    <w:p>
      <w:r>
        <w:t>(249.3, -15.5), (249.0, -15.2), (249.0, -14.9), (249.3, -14.6), (249.3, -14.3), (249.6, -14.6), (249.6, -15.2) (0.400, 0.333, 0.251)</w:t>
      </w:r>
    </w:p>
    <w:p>
      <w:r>
        <w:t>(247.5, -14.6), (247.5, -14.3), (247.8, -14.0), (247.8, -14.6) (0.933, 0.863, 0.792)</w:t>
      </w:r>
    </w:p>
    <w:p>
      <w:r>
        <w:t>(247.5, -15.2), (247.1, -14.9), (247.1, -14.3), (247.5, -14.0), (247.5, -13.7), (248.1, -13.7), (248.1, -14.6) (0.878, 0.776, 0.710)</w:t>
      </w:r>
    </w:p>
    <w:p>
      <w:r>
        <w:t>(246.2, -14.3), (246.2, -14.0), (246.5, -13.7), (246.5, -14.3) (0.714, 0.608, 0.490)</w:t>
      </w:r>
    </w:p>
    <w:p>
      <w:r>
        <w:t>(245.3, -12.8), (245.3, -12.2), (245.6, -12.2), (245.3, -12.5), (245.6, -12.8), (246.5, -12.8), (247.1, -12.2), (246.8, -11.9), (246.2, -11.9), (246.8, -11.9), (247.1, -11.5), (247.5, -11.5), (247.5, -11.9), (247.1, -12.2), (247.1, -12.5), (246.8, -12.5), (246.5, -12.8), (246.2, -12.8), (245.9, -13.1), (245.6, -12.8) (0.878, 0.776, 0.710)</w:t>
      </w:r>
    </w:p>
    <w:p>
      <w:r>
        <w:t>(245.6, -12.5), (245.9, -12.2), (246.8, -12.2), (246.5, -12.5) (0.933, 0.863, 0.792)</w:t>
      </w:r>
    </w:p>
    <w:p>
      <w:r>
        <w:t>(245.3, -13.1), (245.6, -13.1), (245.3, -13.1), (245.0, -12.8), (245.0, -12.5), (244.7, -12.2), (245.0, -12.2), (245.3, -11.9), (245.9, -11.9), (245.3, -11.9), (245.0, -12.2), (245.0, -12.8) (0.839, 0.710, 0.639)</w:t>
      </w:r>
    </w:p>
    <w:p>
      <w:r>
        <w:t>(242.9, -13.7), (242.9, -13.4), (243.2, -13.1), (243.5, -13.1), (243.8, -12.8), (244.1, -12.8), (244.4, -13.1), (244.4, -13.4), (244.1, -13.4), (243.8, -13.7) (0.639, 0.533, 0.412)</w:t>
      </w:r>
    </w:p>
    <w:p>
      <w:r>
        <w:t>(242.2, -13.7), (242.6, -13.4), (242.6, -13.1), (242.9, -13.1), (243.2, -12.8), (243.5, -12.8), (243.8, -12.5), (244.1, -12.5), (245.0, -13.4), (245.0, -14.0), (244.7, -14.0), (244.4, -13.7), (244.1, -13.7), (244.4, -13.7), (244.7, -13.4), (244.7, -13.1), (244.1, -12.5), (243.8, -12.5), (243.5, -12.8), (243.2, -12.8), (242.6, -13.4), (242.6, -13.7), (242.9, -14.0), (243.5, -14.0), (242.6, -14.0) (0.714, 0.608, 0.490)</w:t>
      </w:r>
    </w:p>
    <w:p>
      <w:r>
        <w:t>(241.9, -14.9), (243.2, -14.9), (243.5, -14.6), (243.8, -14.6), (244.1, -14.9), (243.8, -14.9), (243.5, -15.2), (242.2, -15.2) (0.878, 0.776, 0.710)</w:t>
      </w:r>
    </w:p>
    <w:p>
      <w:r>
        <w:t>(245.9, -17.7), (245.6, -18.0), (244.4, -18.0), (244.4, -17.7), (244.7, -18.0), (245.3, -18.0), (245.9, -17.4), (245.9, -16.4), (245.3, -15.8), (244.7, -16.4), (244.7, -17.1), (244.7, -16.4), (245.0, -16.1), (245.0, -15.8), (244.4, -15.2), (243.8, -15.2), (244.1, -15.2), (244.4, -14.9), (243.8, -14.3), (243.5, -14.3), (243.2, -14.6), (241.9, -14.6), (241.6, -14.9), (242.2, -15.5), (243.2, -15.5), (242.2, -15.5), (241.9, -15.2), (241.6, -15.2), (241.0, -14.6), (241.3, -14.3), (241.9, -14.3), (242.2, -14.6), (243.2, -14.6), (243.5, -14.3), (244.1, -14.3), (244.7, -14.9), (244.7, -15.2), (245.0, -15.5), (245.9, -15.5), (246.2, -15.8), (246.2, -16.1), (245.9, -16.4) (0.839, 0.710, 0.639)</w:t>
      </w:r>
    </w:p>
    <w:p>
      <w:r>
        <w:t>(244.7, -16.1), (244.1, -15.5), (243.5, -15.5), (244.4, -15.5), (244.7, -15.8) (0.792, 0.663, 0.561)</w:t>
      </w:r>
    </w:p>
    <w:p>
      <w:r>
        <w:t>(244.7, -19.5), (244.4, -19.5), (244.1, -19.2), (242.9, -19.2), (241.9, -18.3), (241.0, -18.3), (241.9, -18.3), (242.9, -19.2), (243.2, -19.2), (244.1, -18.3), (244.1, -18.0), (244.4, -18.3), (245.6, -18.3), (246.2, -17.7), (246.2, -16.4), (246.5, -16.1), (246.5, -15.8), (245.9, -15.2), (245.0, -15.2), (245.0, -14.9), (244.1, -14.0), (243.8, -14.0), (244.4, -14.0), (244.7, -14.3), (245.0, -14.3), (245.3, -14.0), (245.3, -13.4), (244.1, -12.2), (244.4, -11.9), (244.4, -11.5), (244.7, -11.9), (245.0, -11.9), (244.7, -11.9), (244.4, -12.2), (244.7, -12.5), (244.7, -12.8), (245.3, -13.4), (246.5, -13.4), (246.8, -13.1), (247.5, -13.1), (247.8, -12.8), (247.1, -13.4), (247.1, -13.7), (246.8, -14.0), (246.8, -15.2), (247.1, -15.5), (247.8, -15.5), (248.1, -15.2), (247.8, -15.5), (247.5, -15.5), (247.1, -15.8), (246.8, -15.8), (246.5, -16.1), (246.5, -16.4), (246.2, -16.8), (246.2, -17.4), (246.8, -18.0), (246.8, -18.3), (245.0, -18.3), (244.7, -18.6), (244.4, -18.6), (244.1, -18.9) (0.792, 0.663, 0.561)</w:t>
      </w:r>
    </w:p>
    <w:p>
      <w:r>
        <w:t>(244.7, -17.7), (244.7, -17.4), (245.0, -17.1), (245.0, -16.4), (245.3, -16.1), (245.6, -16.4), (245.6, -17.4), (245.3, -17.7) (0.878, 0.776, 0.710)</w:t>
      </w:r>
    </w:p>
    <w:p>
      <w:r>
        <w:t>(243.8, -17.1), (243.8, -16.8), (243.5, -16.4), (243.8, -16.4) (0.467, 0.396, 0.302)</w:t>
      </w:r>
    </w:p>
    <w:p>
      <w:r>
        <w:t>(242.9, -17.4), (242.6, -17.4), (242.2, -17.1), (242.9, -17.1) (0.235, 0.137, 0.031)</w:t>
      </w:r>
    </w:p>
    <w:p>
      <w:r>
        <w:t>(241.3, -17.1), (241.6, -16.8), (242.2, -16.8), (241.9, -16.8), (241.6, -17.1) (0.302, 0.192, 0.078)</w:t>
      </w:r>
    </w:p>
    <w:p>
      <w:r>
        <w:t>(240.1, -16.1), (240.4, -16.1), (240.7, -16.4), (241.0, -16.4), (240.1, -16.4) (0.188, 0.082, 0.020)</w:t>
      </w:r>
    </w:p>
    <w:p>
      <w:r>
        <w:t>(239.2, -15.2), (239.8, -14.6), (240.1, -14.6), (240.7, -14.0), (241.6, -14.0), (242.2, -13.4), (242.2, -13.1), (242.2, -13.4), (241.9, -13.7), (242.6, -14.3), (243.2, -14.3), (242.2, -14.3), (241.9, -14.0), (241.3, -14.0), (240.7, -14.6), (241.3, -15.2), (241.0, -14.9), (240.7, -14.9), (240.4, -14.6), (240.1, -14.6), (239.8, -14.9), (239.5, -14.9) (0.792, 0.663, 0.561)</w:t>
      </w:r>
    </w:p>
    <w:p>
      <w:r>
        <w:t>(237.7, -14.9), (238.0, -15.2), (237.7, -14.9), (238.3, -14.3), (238.6, -14.6), (238.9, -14.6), (238.9, -14.9), (238.6, -15.2), (238.9, -14.9), (238.3, -14.3) (0.878, 0.776, 0.710)</w:t>
      </w:r>
    </w:p>
    <w:p>
      <w:r>
        <w:t>(238.3, -15.2), (238.0, -14.9), (238.3, -14.6), (238.6, -14.9) (0.933, 0.863, 0.792)</w:t>
      </w:r>
    </w:p>
    <w:p>
      <w:r>
        <w:t>(237.7, -14.6), (237.7, -14.3), (238.0, -14.3) (0.839, 0.710, 0.639)</w:t>
      </w:r>
    </w:p>
    <w:p>
      <w:r>
        <w:t>(237.0, -14.3), (237.0, -14.0), (236.7, -13.7), (237.0, -13.4), (237.0, -12.8), (236.7, -12.5), (236.7, -11.9), (237.0, -11.9), (237.3, -12.2), (237.3, -12.5), (237.7, -12.8), (238.0, -12.8), (238.3, -13.1), (238.6, -13.1), (238.6, -13.4), (237.7, -13.4), (237.0, -14.0) (0.714, 0.608, 0.490)</w:t>
      </w:r>
    </w:p>
    <w:p>
      <w:r>
        <w:t>(239.2, -13.7), (238.9, -14.0), (237.7, -14.0), (237.3, -14.3), (237.3, -14.9), (237.3, -14.0), (237.7, -13.7), (238.6, -13.7), (238.9, -13.4), (238.9, -13.1), (238.6, -12.8), (238.3, -12.8), (238.0, -12.5), (237.7, -12.5), (237.7, -12.2), (237.0, -11.5), (236.7, -11.5), (236.4, -11.9), (236.4, -12.5), (236.7, -12.8), (236.7, -13.4), (236.4, -13.4), (236.1, -13.1), (235.5, -13.1), (234.3, -11.9), (234.0, -11.9), (233.7, -11.5), (233.4, -11.5), (233.4, -11.2), (234.3, -11.2), (234.6, -11.5), (234.9, -11.2), (235.2, -11.2), (235.5, -10.9), (235.5, -10.3), (235.5, -11.2), (235.2, -11.2), (234.9, -11.5), (234.9, -12.5), (235.5, -13.1), (236.1, -13.1), (236.4, -12.8), (236.4, -12.2), (236.1, -11.9), (236.4, -11.5), (236.4, -11.2), (237.0, -11.2), (237.7, -11.9), (237.7, -12.2), (238.0, -12.5), (238.3, -12.5), (238.6, -12.8), (238.9, -12.8), (238.9, -13.1), (239.2, -13.4) (0.792, 0.663, 0.561)</w:t>
      </w:r>
    </w:p>
    <w:p>
      <w:r>
        <w:t>(239.2, -11.5), (238.3, -11.5), (238.0, -11.2), (238.0, -10.9), (237.7, -10.6), (237.7, -10.3), (237.7, -10.6), (238.6, -11.5) (0.792, 0.663, 0.561)</w:t>
      </w:r>
    </w:p>
    <w:p>
      <w:r>
        <w:t>(240.4, -10.0), (241.6, -8.8), (241.6, -7.6), (241.6, -9.1), (241.3, -9.1) (0.714, 0.608, 0.490)</w:t>
      </w:r>
    </w:p>
    <w:p>
      <w:r>
        <w:t>(241.3, -11.5), (241.3, -10.9), (241.6, -10.6), (241.6, -9.7), (241.3, -9.4), (241.6, -9.4), (241.9, -9.1), (241.9, -8.2), (242.6, -7.6), (242.6, -7.0), (242.2, -6.6), (241.3, -7.6), (241.0, -7.6), (241.3, -7.6), (242.2, -6.6), (242.6, -7.0), (242.6, -7.6), (242.2, -7.9), (242.2, -8.2), (241.9, -8.5), (241.9, -9.4), (242.2, -9.7), (242.2, -10.6), (242.2, -10.3), (241.9, -10.0), (241.6, -10.3), (241.6, -10.6), (241.3, -10.9), (241.6, -11.2), (241.9, -11.2), (241.6, -11.5) (0.792, 0.663, 0.561)</w:t>
      </w:r>
    </w:p>
    <w:p>
      <w:r>
        <w:t>(241.9, -7.9), (241.9, -7.3), (242.2, -7.0), (242.2, -7.6) (0.627, 0.627, 0.631)</w:t>
      </w:r>
    </w:p>
    <w:p>
      <w:r>
        <w:t>(240.4, -7.0), (240.4, -6.3), (241.3, -5.4), (241.6, -5.4), (241.6, -5.7), (241.3, -6.0), (241.3, -6.3), (241.0, -6.6), (241.0, -7.0) (0.922, 0.925, 0.937)</w:t>
      </w:r>
    </w:p>
    <w:p>
      <w:r>
        <w:t>(240.1, -7.3), (240.1, -6.3), (240.7, -5.7), (240.7, -5.4), (241.0, -5.4), (241.3, -5.1), (241.9, -5.1), (241.9, -6.0), (241.3, -6.6), (241.3, -7.0), (241.0, -7.3) (0.933, 0.863, 0.792)</w:t>
      </w:r>
    </w:p>
    <w:p>
      <w:r>
        <w:t>(242.9, -6.0), (242.6, -5.7), (242.6, -5.1), (242.9, -4.8), (243.2, -4.8), (243.5, -5.1), (243.5, -5.7), (243.2, -5.7) (0.627, 0.627, 0.631)</w:t>
      </w:r>
    </w:p>
    <w:p>
      <w:r>
        <w:t>(243.8, -8.8), (243.5, -8.5), (243.5, -7.9), (244.4, -7.9), (244.1, -7.9), (243.8, -8.2), (243.8, -8.5), (244.1, -8.8), (244.4, -8.8) (0.878, 0.776, 0.710)</w:t>
      </w:r>
    </w:p>
    <w:p>
      <w:r>
        <w:t>(246.2, -4.2), (246.2, -3.9), (246.8, -3.3), (247.1, -3.3), (247.5, -3.0), (247.5, -3.3), (247.8, -3.6), (248.1, -3.3), (247.8, -3.6), (247.5, -3.6), (246.5, -4.5) (0.627, 0.627, 0.631)</w:t>
      </w:r>
    </w:p>
    <w:p>
      <w:r>
        <w:t>(247.1, -6.6), (247.1, -5.4), (248.1, -4.5), (248.1, -4.2), (248.4, -4.2), (248.7, -3.9), (249.0, -3.9), (249.6, -3.3), (249.9, -3.3), (250.2, -3.0), (250.5, -3.3), (250.8, -3.3), (251.1, -3.6), (251.1, -3.9), (251.7, -4.5), (252.0, -4.2), (252.4, -4.2), (252.4, -4.5), (251.7, -5.1), (251.4, -5.1), (251.1, -4.8), (250.8, -4.8), (249.6, -6.0), (249.3, -6.0), (249.0, -6.3), (248.4, -6.3), (248.1, -6.6) (0.922, 0.925, 0.937)</w:t>
      </w:r>
    </w:p>
    <w:p>
      <w:r>
        <w:t>(255.7, -6.6), (256.0, -6.3), (255.4, -5.7), (256.0, -5.7), (256.6, -5.1), (256.6, -4.8), (256.6, -6.0), (256.3, -5.7), (256.0, -6.0), (256.0, -6.3) (0.878, 0.776, 0.710)</w:t>
      </w:r>
    </w:p>
    <w:p>
      <w:r>
        <w:t>(256.0, -8.5), (256.6, -7.9), (256.9, -7.9), (256.9, -8.5), (256.6, -8.2), (256.3, -8.2) (0.549, 0.463, 0.357)</w:t>
      </w:r>
    </w:p>
    <w:p>
      <w:r>
        <w:t>(258.2, -9.4), (257.9, -9.1), (258.2, -8.8), (258.8, -8.8), (259.4, -8.2), (259.4, -7.6), (259.7, -7.6), (260.0, -7.3), (260.0, -7.6), (260.6, -8.2), (260.6, -8.5), (260.3, -8.8), (259.4, -8.8), (258.8, -9.4) (0.639, 0.533, 0.412)</w:t>
      </w:r>
    </w:p>
    <w:p>
      <w:r>
        <w:t>(259.7, -8.5), (259.7, -7.9), (260.0, -7.9), (260.0, -8.5) (0.627, 0.627, 0.631)</w:t>
      </w:r>
    </w:p>
    <w:p>
      <w:r>
        <w:t>(256.6, -9.4), (256.6, -9.1), (256.6, -9.4), (257.2, -10.0), (258.8, -10.0), (259.1, -9.7), (259.7, -9.7), (260.0, -9.4), (261.5, -9.4), (261.8, -9.7), (262.2, -9.7), (262.8, -9.1), (262.8, -8.8), (263.1, -8.5), (263.1, -8.2), (263.4, -7.9), (263.1, -8.2), (263.1, -8.5), (262.8, -8.8), (262.8, -9.4), (262.5, -9.7), (261.2, -9.7), (260.9, -9.4), (260.0, -9.4), (259.7, -9.7), (259.1, -9.7), (258.8, -10.0), (257.2, -10.0) (0.549, 0.463, 0.357)</w:t>
      </w:r>
    </w:p>
    <w:p>
      <w:r>
        <w:t>(253.6, -13.1), (253.6, -12.5), (253.9, -12.5), (254.2, -12.2), (253.9, -11.9), (254.2, -11.5), (254.2, -11.2), (254.5, -10.9), (254.8, -10.9), (254.8, -11.2), (254.5, -11.5), (254.5, -11.9), (254.2, -12.2), (254.2, -12.8), (253.9, -13.1) (0.192, 0.129, 0.102)</w:t>
      </w:r>
    </w:p>
    <w:p>
      <w:r>
        <w:t>(253.6, -14.3), (253.3, -14.0), (252.7, -14.0), (253.0, -14.0), (253.3, -13.7), (253.6, -14.0) (0.192, 0.129, 0.102)</w:t>
      </w:r>
    </w:p>
    <w:p>
      <w:r>
        <w:t>(253.0, -15.8), (253.0, -15.5), (252.7, -15.2), (253.0, -14.9), (253.3, -14.9), (253.3, -15.5) (0.059, 0.059, 0.059)</w:t>
      </w:r>
    </w:p>
    <w:p>
      <w:r>
        <w:t>(250.8, -18.0), (250.5, -17.7), (250.8, -17.4), (250.8, -17.1), (251.4, -16.4), (251.7, -16.4), (252.4, -15.8), (252.4, -15.2), (252.7, -14.9), (252.7, -14.3), (253.3, -14.3), (253.6, -14.6), (253.6, -15.8), (253.3, -16.1), (253.3, -16.8), (253.0, -17.1), (252.7, -17.1), (252.4, -17.4), (252.0, -17.4), (251.4, -18.0), (251.7, -18.3), (252.0, -18.3), (251.4, -18.3), (251.1, -18.0) (0.125, 0.102, 0.086)</w:t>
      </w:r>
    </w:p>
    <w:p>
      <w:r>
        <w:t>(251.7, -18.0), (252.0, -17.7), (253.0, -17.7), (253.0, -18.0), (252.7, -18.0), (252.4, -18.3), (252.0, -18.0) (0.149, 0.149, 0.133)</w:t>
      </w:r>
    </w:p>
    <w:p>
      <w:r>
        <w:t>(252.7, -18.3), (253.0, -18.3), (253.3, -18.0), (253.3, -17.7), (253.0, -17.4), (252.7, -17.4), (253.3, -17.4), (253.3, -18.0), (253.0, -18.3) (0.106, 0.122, 0.122)</w:t>
      </w:r>
    </w:p>
    <w:p>
      <w:r>
        <w:t>(255.1, -19.5), (254.8, -19.5), (253.9, -18.6), (253.3, -18.6), (253.0, -18.9), (252.4, -18.9), (252.0, -18.6), (251.4, -18.6), (253.9, -18.6), (254.2, -18.9), (254.5, -18.9) (0.059, 0.059, 0.059)</w:t>
      </w:r>
    </w:p>
    <w:p>
      <w:r>
        <w:t>(255.1, -18.6), (254.8, -18.3), (254.8, -17.7), (255.1, -17.4), (254.5, -16.8), (254.2, -16.8), (253.9, -16.4), (253.6, -16.4), (253.6, -16.1), (253.9, -16.1), (254.2, -16.4), (255.1, -16.4), (256.0, -15.5), (256.9, -15.5), (257.2, -15.2), (256.9, -15.5), (256.3, -15.5), (255.1, -16.8), (255.1, -17.4), (255.4, -17.7), (255.7, -17.7), (255.7, -18.6) (0.106, 0.122, 0.122)</w:t>
      </w:r>
    </w:p>
    <w:p>
      <w:r>
        <w:t>(253.9, -15.8), (253.9, -14.9), (254.2, -15.2), (254.2, -15.5), (254.5, -15.8), (254.8, -15.8), (255.7, -14.9), (256.0, -14.9), (256.9, -14.0), (257.6, -14.0), (257.9, -13.7), (258.2, -13.7), (258.2, -14.0), (256.9, -15.2), (256.0, -15.2), (255.1, -16.1), (254.2, -16.1) (0.149, 0.149, 0.133)</w:t>
      </w:r>
    </w:p>
    <w:p>
      <w:r>
        <w:t>(249.6, -18.0), (249.9, -18.0), (250.5, -17.4), (250.5, -17.1), (251.1, -16.4), (250.5, -17.1), (250.5, -17.4), (250.2, -17.7), (250.2, -18.0) (0.192, 0.129, 0.102)</w:t>
      </w:r>
    </w:p>
    <w:p>
      <w:r>
        <w:t>(249.3, -18.9), (249.3, -18.6), (250.2, -18.6), (250.5, -18.3), (251.1, -18.3), (250.8, -18.3), (250.2, -18.9), (250.2, -19.2), (249.9, -19.2), (249.6, -18.9) (0.114, 0.035, 0.016)</w:t>
      </w:r>
    </w:p>
    <w:p>
      <w:r>
        <w:t>(248.7, -18.9), (248.7, -18.6), (249.0, -18.6), (249.0, -18.9) (0.188, 0.082, 0.020)</w:t>
      </w:r>
    </w:p>
    <w:p>
      <w:r>
        <w:t>(247.1, -19.2), (247.5, -19.5), (247.8, -19.5), (247.1, -19.5) (0.467, 0.396, 0.302)</w:t>
      </w:r>
    </w:p>
    <w:p>
      <w:r>
        <w:t>(247.5, -19.8), (246.8, -19.8), (246.2, -19.2), (246.8, -19.2), (247.1, -18.9), (246.8, -19.2), (246.8, -19.5), (247.1, -19.8) (0.549, 0.463, 0.357)</w:t>
      </w:r>
    </w:p>
    <w:p>
      <w:r>
        <w:t>(247.1, -18.6), (246.8, -18.9), (246.2, -18.9), (245.9, -19.2), (246.5, -19.8), (246.2, -19.5), (245.9, -19.5), (245.6, -19.2), (245.3, -19.2), (245.3, -18.9), (246.8, -18.9) (0.639, 0.533, 0.412)</w:t>
      </w:r>
    </w:p>
    <w:p>
      <w:r>
        <w:t>(245.0, -19.5), (244.4, -18.9), (244.7, -18.9), (245.0, -18.6), (246.8, -18.6), (247.1, -18.3), (247.1, -18.0), (246.5, -17.4), (246.5, -16.8), (246.8, -16.4), (246.8, -16.1), (247.1, -16.1), (247.5, -15.8), (247.8, -15.8), (248.1, -15.5), (247.8, -15.8), (247.5, -15.8), (246.5, -16.8), (246.5, -17.1), (247.1, -17.7), (247.1, -18.3), (246.8, -18.6), (245.3, -18.6), (245.0, -18.9), (245.0, -19.2), (245.3, -19.5), (245.6, -19.5), (245.9, -19.8), (246.2, -19.8), (246.5, -20.1), (248.4, -20.1), (246.2, -20.1), (245.6, -19.5) (0.714, 0.608, 0.490)</w:t>
      </w:r>
    </w:p>
    <w:p>
      <w:r>
        <w:t>(247.5, -18.0), (247.5, -17.7), (246.8, -17.1), (246.8, -16.8), (247.5, -16.1), (247.8, -16.1), (248.1, -15.8), (247.8, -16.1), (247.8, -16.8), (248.1, -17.1), (247.5, -17.7) (0.639, 0.533, 0.412)</w:t>
      </w:r>
    </w:p>
    <w:p>
      <w:r>
        <w:t>(247.5, -18.3), (247.8, -18.0), (247.8, -17.7), (248.4, -17.1), (248.1, -16.8), (248.1, -16.1), (248.4, -15.8), (248.4, -15.5), (248.4, -16.4), (248.7, -16.8), (248.4, -17.1), (248.4, -17.4) (0.549, 0.463, 0.357)</w:t>
      </w:r>
    </w:p>
    <w:p>
      <w:r>
        <w:t>(251.7, -22.9), (251.1, -22.9), (250.8, -22.6), (250.5, -22.6), (250.2, -22.3), (249.6, -22.3), (249.3, -22.0), (248.7, -22.0), (248.7, -21.7), (248.1, -21.0), (247.8, -21.0), (247.5, -21.3), (246.8, -21.3), (246.8, -21.0), (247.1, -21.0), (247.5, -20.7), (248.4, -20.7), (248.7, -21.0), (251.4, -21.0), (250.2, -21.0), (249.6, -21.7), (250.2, -22.3), (250.5, -22.3), (251.1, -22.9) (0.878, 0.776, 0.710)</w:t>
      </w:r>
    </w:p>
    <w:p>
      <w:r>
        <w:t>(252.7, -22.6), (252.4, -22.6), (252.0, -22.9), (251.7, -22.6), (251.1, -22.6), (250.5, -22.0), (250.2, -22.0), (249.9, -21.7), (250.2, -21.3), (251.7, -21.3), (252.0, -21.7), (252.4, -21.7), (252.7, -22.0) (0.933, 0.863, 0.792)</w:t>
      </w:r>
    </w:p>
    <w:p>
      <w:r>
        <w:t>(252.0, -22.0), (251.7, -22.3), (251.1, -21.7), (251.7, -21.7) (0.922, 0.925, 0.937)</w:t>
      </w:r>
    </w:p>
    <w:p>
      <w:r>
        <w:t>(255.7, -22.9), (255.1, -22.9), (254.8, -23.2), (254.5, -23.2), (254.2, -22.9), (252.4, -22.9), (252.7, -22.9), (253.0, -22.6), (253.0, -22.0), (252.7, -21.7), (253.0, -22.0), (253.3, -22.0), (253.6, -22.3), (253.9, -22.3), (253.6, -22.6), (253.9, -22.9), (254.2, -22.9), (254.5, -23.2), (254.8, -23.2), (255.1, -22.9) (0.878, 0.776, 0.710)</w:t>
      </w:r>
    </w:p>
    <w:p>
      <w:r>
        <w:t>(255.4, -23.2), (255.1, -23.5), (255.1, -23.8), (254.8, -23.8), (254.5, -23.5), (254.2, -23.5), (253.9, -23.2), (253.0, -23.2), (253.9, -23.2), (254.2, -23.5), (254.8, -23.5), (255.1, -23.2) (0.690, 0.702, 0.714)</w:t>
      </w:r>
    </w:p>
    <w:p>
      <w:r>
        <w:t>(253.9, -22.6), (254.2, -22.3), (254.5, -22.3), (254.8, -22.6), (255.7, -22.6), (256.0, -22.3), (255.7, -22.0), (256.3, -22.0), (256.6, -22.3), (256.9, -22.3), (256.9, -22.6), (255.1, -22.6), (254.8, -22.9), (254.5, -22.9), (254.2, -22.6) (0.933, 0.863, 0.792)</w:t>
      </w:r>
    </w:p>
    <w:p>
      <w:r>
        <w:t>(254.8, -22.3), (255.1, -22.0), (255.4, -22.0), (255.7, -22.3) (0.922, 0.925, 0.937)</w:t>
      </w:r>
    </w:p>
    <w:p>
      <w:r>
        <w:t>(255.1, -24.4), (255.4, -24.4), (255.7, -24.1), (255.4, -23.8), (255.4, -23.5), (255.7, -23.2), (256.6, -23.2), (256.9, -23.5), (257.9, -23.5), (258.2, -23.8), (257.9, -23.8), (257.6, -23.5), (256.3, -23.5), (255.4, -24.4) (0.627, 0.627, 0.631)</w:t>
      </w:r>
    </w:p>
    <w:p>
      <w:r>
        <w:t>(254.8, -24.4), (255.1, -24.7), (255.4, -24.7), (256.3, -23.8), (257.6, -23.8), (257.9, -24.1), (258.8, -24.1), (257.6, -24.1), (257.2, -23.8), (256.6, -23.8), (256.0, -24.4), (255.7, -24.4), (255.4, -24.7), (255.1, -24.7) (0.714, 0.608, 0.490)</w:t>
      </w:r>
    </w:p>
    <w:p>
      <w:r>
        <w:t>(255.7, -24.7), (256.0, -24.7), (256.6, -24.1), (257.2, -24.1), (256.9, -24.4), (256.6, -24.4), (256.3, -24.7) (0.639, 0.533, 0.412)</w:t>
      </w:r>
    </w:p>
    <w:p>
      <w:r>
        <w:t>(255.4, -25.0), (256.6, -25.0), (256.9, -24.7), (257.2, -24.7), (256.9, -25.0) (0.549, 0.463, 0.357)</w:t>
      </w:r>
    </w:p>
    <w:p>
      <w:r>
        <w:t>(256.6, -26.2), (256.6, -25.9), (257.2, -25.9), (257.6, -25.6), (257.6, -25.9), (256.9, -25.9) (0.192, 0.129, 0.102)</w:t>
      </w:r>
    </w:p>
    <w:p>
      <w:r>
        <w:t>(256.3, -25.9), (256.0, -26.2), (255.7, -25.9) (0.188, 0.082, 0.020)</w:t>
      </w:r>
    </w:p>
    <w:p>
      <w:r>
        <w:t>(255.1, -26.2), (254.8, -25.9), (254.5, -25.9), (254.5, -25.6), (254.2, -25.3), (254.5, -25.6), (255.1, -25.6), (254.8, -25.9) (0.333, 0.278, 0.216)</w:t>
      </w:r>
    </w:p>
    <w:p>
      <w:r>
        <w:t>(253.3, -25.3), (252.7, -25.3), (252.4, -25.0), (252.0, -25.0), (253.0, -25.0) (0.114, 0.035, 0.016)</w:t>
      </w:r>
    </w:p>
    <w:p>
      <w:r>
        <w:t>(252.0, -24.7), (251.7, -25.0), (252.0, -25.3), (251.7, -25.0), (250.2, -25.0), (251.4, -25.0), (251.7, -24.7) (0.188, 0.082, 0.020)</w:t>
      </w:r>
    </w:p>
    <w:p>
      <w:r>
        <w:t>(249.6, -24.4), (250.8, -24.4), (251.1, -24.7), (251.4, -24.7), (249.6, -24.7) (0.114, 0.035, 0.016)</w:t>
      </w:r>
    </w:p>
    <w:p>
      <w:r>
        <w:t>(249.0, -24.7), (249.3, -24.4), (249.3, -24.7) (0.188, 0.082, 0.020)</w:t>
      </w:r>
    </w:p>
    <w:p>
      <w:r>
        <w:t>(247.5, -25.0), (248.1, -24.4), (247.8, -24.7), (247.8, -25.0) (0.400, 0.333, 0.251)</w:t>
      </w:r>
    </w:p>
    <w:p>
      <w:r>
        <w:t>(248.7, -25.3), (247.5, -25.3), (247.1, -25.0), (246.8, -25.0), (246.5, -24.7), (246.2, -24.7), (245.9, -25.0), (245.6, -25.0), (245.9, -25.0), (246.2, -24.7), (245.9, -24.4), (246.2, -24.7), (247.5, -24.7), (247.8, -24.4), (247.1, -25.0), (247.5, -25.3) (0.467, 0.396, 0.302)</w:t>
      </w:r>
    </w:p>
    <w:p>
      <w:r>
        <w:t>(245.9, -26.6), (249.3, -26.6), (249.0, -26.9), (247.1, -26.9), (246.8, -26.6) (0.922, 0.925, 0.937)</w:t>
      </w:r>
    </w:p>
    <w:p>
      <w:r>
        <w:t>(248.1, -28.4), (248.4, -28.7), (249.0, -28.7), (249.3, -28.4), (249.3, -28.7), (248.4, -28.7) (0.188, 0.082, 0.020)</w:t>
      </w:r>
    </w:p>
    <w:p>
      <w:r>
        <w:t>(250.5, -29.3), (250.2, -29.0), (250.2, -28.7), (250.5, -28.7), (250.2, -29.0) (0.235, 0.137, 0.031)</w:t>
      </w:r>
    </w:p>
    <w:p>
      <w:r>
        <w:t>(250.5, -29.0), (250.8, -28.7), (251.4, -28.7), (250.8, -28.7), (250.5, -29.0), (250.8, -29.3), (251.7, -29.3), (252.0, -29.0), (252.0, -29.3), (250.8, -29.3) (0.188, 0.082, 0.020)</w:t>
      </w:r>
    </w:p>
    <w:p>
      <w:r>
        <w:t>(251.7, -29.6), (252.7, -29.6), (253.0, -29.3), (252.7, -29.0), (253.0, -29.3), (253.0, -29.6) (0.318, 0.216, 0.125)</w:t>
      </w:r>
    </w:p>
    <w:p>
      <w:r>
        <w:t>(253.3, -29.3), (253.6, -29.6), (253.9, -29.6), (253.3, -29.6) (0.369, 0.255, 0.145)</w:t>
      </w:r>
    </w:p>
    <w:p>
      <w:r>
        <w:t>(251.1, -30.8), (251.4, -30.5), (252.0, -30.5), (252.4, -30.8), (252.4, -31.1), (251.4, -31.1) (0.839, 0.710, 0.639)</w:t>
      </w:r>
    </w:p>
    <w:p>
      <w:r>
        <w:t>(250.2, -32.7), (250.2, -32.1), (251.1, -31.1), (250.8, -30.8), (251.1, -30.5), (250.8, -30.8), (251.4, -31.5), (252.4, -31.5), (252.7, -31.1), (252.7, -30.8), (252.4, -30.5), (252.7, -30.8), (253.0, -30.8), (253.0, -31.1), (252.7, -31.1), (252.4, -31.5), (251.7, -31.5), (251.1, -32.1), (250.8, -32.1), (250.5, -32.4), (250.5, -32.7) (0.792, 0.663, 0.561)</w:t>
      </w:r>
    </w:p>
    <w:p>
      <w:r>
        <w:t>(251.7, -33.0), (252.0, -32.7), (252.0, -33.0) (0.467, 0.396, 0.302)</w:t>
      </w:r>
    </w:p>
    <w:p>
      <w:r>
        <w:t>(250.8, -33.9), (250.8, -33.0), (251.4, -32.4), (251.1, -32.7), (251.1, -33.0), (250.8, -33.3), (250.8, -33.6), (251.1, -33.9), (251.4, -33.9), (251.7, -33.6), (252.0, -33.6), (252.7, -33.0), (253.6, -33.0), (252.7, -33.0), (252.0, -33.6), (251.7, -33.6), (251.4, -33.9) (0.639, 0.533, 0.412)</w:t>
      </w:r>
    </w:p>
    <w:p>
      <w:r>
        <w:t>(251.4, -36.4), (250.2, -35.1), (250.2, -34.8), (251.4, -34.8), (252.0, -34.2), (251.4, -34.8), (251.1, -34.8), (250.5, -35.4) (0.878, 0.776, 0.710)</w:t>
      </w:r>
    </w:p>
    <w:p>
      <w:r>
        <w:t>(249.9, -35.1), (249.9, -34.5), (250.5, -34.5), (250.2, -34.5), (249.9, -34.8) (0.839, 0.710, 0.639)</w:t>
      </w:r>
    </w:p>
    <w:p>
      <w:r>
        <w:t>(249.0, -36.7), (249.0, -36.4), (249.6, -36.4), (249.6, -36.7) (0.114, 0.035, 0.016)</w:t>
      </w:r>
    </w:p>
    <w:p>
      <w:r>
        <w:t>(248.1, -37.6), (248.4, -37.3), (248.4, -37.6) (0.467, 0.396, 0.302)</w:t>
      </w:r>
    </w:p>
    <w:p>
      <w:r>
        <w:t>(246.8, -38.2), (247.1, -37.9), (246.8, -37.6), (247.1, -37.9), (247.5, -37.9), (247.5, -38.2) (0.125, 0.102, 0.086)</w:t>
      </w:r>
    </w:p>
    <w:p>
      <w:r>
        <w:t>(246.8, -37.9), (246.2, -37.9), (245.9, -37.6), (245.6, -37.6), (245.3, -37.3), (245.0, -37.3), (244.7, -37.0), (244.4, -37.0), (244.7, -37.0), (245.0, -37.3), (245.3, -37.3), (245.6, -37.0), (246.2, -37.6), (246.5, -37.6) (0.114, 0.035, 0.016)</w:t>
      </w:r>
    </w:p>
    <w:p>
      <w:r>
        <w:t>(245.6, -37.3), (245.3, -37.0), (245.0, -37.0), (244.7, -36.7), (244.4, -36.7), (244.4, -36.0), (244.7, -36.0), (245.3, -36.7), (245.3, -37.0) (0.008, 0.024, 0.035)</w:t>
      </w:r>
    </w:p>
    <w:p>
      <w:r>
        <w:t>(244.1, -36.4), (244.1, -35.7), (244.7, -35.7), (245.0, -36.0), (244.7, -35.7), (244.4, -35.7), (244.1, -36.0) (0.114, 0.035, 0.016)</w:t>
      </w:r>
    </w:p>
    <w:p>
      <w:r>
        <w:t>(243.8, -35.7), (243.8, -35.4), (243.5, -35.1), (242.9, -35.1), (243.2, -35.1), (243.5, -34.8), (243.8, -35.1) (0.192, 0.129, 0.102)</w:t>
      </w:r>
    </w:p>
    <w:p>
      <w:r>
        <w:t>(242.9, -34.5), (242.6, -34.5), (242.2, -34.2), (242.2, -33.9), (242.6, -33.9), (242.9, -34.2) (0.008, 0.024, 0.035)</w:t>
      </w:r>
    </w:p>
    <w:p>
      <w:r>
        <w:t>(241.9, -33.6), (241.6, -33.3), (241.9, -33.3), (242.2, -33.0), (242.2, -32.7), (242.2, -33.0), (242.6, -33.3), (242.2, -33.0), (241.9, -33.3) (0.188, 0.082, 0.020)</w:t>
      </w:r>
    </w:p>
    <w:p>
      <w:r>
        <w:t>(242.9, -33.9), (242.6, -33.6), (242.2, -33.6), (242.2, -33.3), (241.9, -33.0), (241.0, -33.0), (241.0, -32.4), (241.3, -32.4), (241.6, -32.1), (241.9, -32.4), (241.9, -33.0) (0.114, 0.035, 0.016)</w:t>
      </w:r>
    </w:p>
    <w:p>
      <w:r>
        <w:t>(240.4, -33.6), (239.5, -33.6), (239.5, -33.3), (239.8, -33.0), (239.8, -32.7), (239.8, -33.3), (240.1, -33.6) (0.549, 0.463, 0.357)</w:t>
      </w:r>
    </w:p>
    <w:p>
      <w:r>
        <w:t>(238.9, -34.5), (238.6, -34.2), (238.6, -33.9), (238.9, -33.6), (238.9, -33.3), (238.3, -32.7), (238.9, -32.1), (238.9, -31.8), (239.2, -31.5), (239.5, -31.8), (239.5, -32.4), (238.9, -33.0), (238.9, -34.2), (239.2, -34.5) (0.714, 0.608, 0.490)</w:t>
      </w:r>
    </w:p>
    <w:p>
      <w:r>
        <w:t>(238.3, -33.6), (238.0, -33.6), (237.7, -33.3), (237.7, -33.0), (238.0, -33.0), (238.3, -33.3) (0.839, 0.710, 0.639)</w:t>
      </w:r>
    </w:p>
    <w:p>
      <w:r>
        <w:t>(238.3, -31.8), (238.0, -32.1), (238.0, -31.8), (237.7, -31.5), (238.3, -31.5) (0.549, 0.463, 0.357)</w:t>
      </w:r>
    </w:p>
    <w:p>
      <w:r>
        <w:t>(238.3, -33.9), (238.6, -33.6), (238.6, -33.3), (238.0, -32.7), (237.7, -32.7), (237.3, -33.0), (237.3, -33.3), (237.7, -33.6), (237.3, -33.3), (237.3, -33.0), (237.0, -32.7), (236.7, -32.7), (235.8, -31.8), (235.8, -31.5), (234.3, -29.9), (235.8, -31.5), (235.8, -31.8), (236.7, -32.7), (237.0, -32.7), (237.3, -32.4), (237.0, -32.1), (237.0, -31.8), (235.8, -30.5), (235.8, -30.2), (235.5, -29.9), (235.5, -29.6), (235.2, -29.3), (234.9, -29.3), (234.9, -29.0), (235.5, -29.6), (235.5, -29.9), (235.8, -30.2), (235.8, -30.5), (237.0, -31.8), (237.0, -32.1), (237.7, -32.7), (238.0, -32.7), (238.6, -33.3), (238.6, -33.6) (0.792, 0.663, 0.561)</w:t>
      </w:r>
    </w:p>
    <w:p>
      <w:r>
        <w:t>(237.3, -30.8), (237.0, -30.8), (236.4, -30.2), (236.4, -29.9), (236.7, -29.9), (237.3, -30.5) (0.549, 0.463, 0.357)</w:t>
      </w:r>
    </w:p>
    <w:p>
      <w:r>
        <w:t>(238.0, -29.6), (237.7, -29.3), (237.7, -29.0), (238.0, -28.7), (238.0, -28.4), (238.3, -28.1), (238.9, -28.1), (238.9, -29.0), (238.3, -29.6) (0.878, 0.776, 0.710)</w:t>
      </w:r>
    </w:p>
    <w:p>
      <w:r>
        <w:t>(238.0, -29.3), (238.0, -29.0), (238.3, -28.7), (238.3, -28.4), (238.6, -28.4), (238.6, -28.7), (238.3, -29.0), (238.3, -29.3) (0.933, 0.863, 0.792)</w:t>
      </w:r>
    </w:p>
    <w:p>
      <w:r>
        <w:t>(238.0, -29.9), (237.3, -29.3), (237.3, -29.0), (237.7, -28.7), (237.3, -29.0), (237.3, -29.3), (238.0, -29.9), (238.3, -29.9), (239.2, -29.0), (239.2, -28.1), (238.9, -27.8), (238.6, -27.8), (238.9, -27.8), (239.2, -27.5), (239.5, -27.5), (239.5, -27.8), (239.2, -28.1), (239.2, -29.0), (238.3, -29.9) (0.839, 0.710, 0.639)</w:t>
      </w:r>
    </w:p>
    <w:p>
      <w:r>
        <w:t>(238.0, -30.2), (237.0, -29.3), (238.0, -30.2), (238.3, -30.2), (239.5, -29.0), (239.5, -28.1), (239.8, -27.8), (239.8, -27.5), (239.5, -27.2), (239.2, -27.2), (238.9, -27.5), (238.6, -27.5), (238.3, -27.8), (238.9, -27.2), (239.2, -27.2), (239.5, -26.9), (239.8, -26.9), (240.1, -27.2), (240.1, -27.5), (239.5, -28.1), (239.5, -29.0), (238.6, -29.9), (238.6, -30.2) (0.792, 0.663, 0.561)</w:t>
      </w:r>
    </w:p>
    <w:p>
      <w:r>
        <w:t>(239.8, -30.5), (239.8, -29.9), (240.4, -29.3), (240.4, -28.4), (240.7, -28.1), (241.0, -28.1), (241.6, -28.7), (241.6, -29.0), (241.0, -29.6), (240.7, -29.6), (240.1, -30.2), (240.1, -30.5) (0.549, 0.463, 0.357)</w:t>
      </w:r>
    </w:p>
    <w:p>
      <w:r>
        <w:t>(240.7, -29.3), (240.7, -28.7), (241.0, -28.7), (241.0, -29.0) (0.573, 0.404, 0.278)</w:t>
      </w:r>
    </w:p>
    <w:p>
      <w:r>
        <w:t>(234.0, -26.6), (235.2, -25.3), (236.4, -25.3), (236.4, -26.6), (236.1, -26.6), (235.5, -27.2), (235.5, -27.5), (235.8, -27.8), (236.1, -27.5), (236.7, -27.5), (237.0, -27.2), (237.3, -27.2), (237.7, -27.5), (237.3, -27.8), (237.3, -28.1), (236.7, -28.7), (236.7, -29.0), (236.4, -29.3), (238.0, -30.8), (238.6, -30.8), (239.8, -29.6), (239.8, -28.4), (240.7, -27.5), (240.7, -27.2), (241.0, -26.9), (241.9, -27.8), (242.9, -26.9), (243.5, -26.9), (243.8, -27.2), (245.0, -27.2), (244.1, -27.2), (243.8, -27.5), (243.8, -27.8), (244.1, -28.1), (244.1, -28.4), (244.4, -28.7), (244.4, -29.0), (244.7, -29.3), (245.0, -29.3), (245.3, -29.6), (245.6, -29.3), (247.5, -29.3), (247.8, -29.6), (249.0, -29.6), (249.6, -30.2), (250.8, -30.2), (250.5, -30.2), (250.2, -30.5), (250.2, -31.1), (249.9, -31.1), (249.9, -30.5), (249.0, -29.6), (247.8, -29.6), (247.5, -29.3), (245.6, -29.3), (245.0, -29.9), (245.0, -30.2), (244.7, -30.5), (245.0, -30.2), (245.0, -29.9), (244.7, -29.6), (243.2, -29.6), (242.6, -30.2), (242.6, -30.8), (242.9, -31.1), (243.2, -31.1), (242.9, -31.5), (242.9, -31.8), (242.9, -31.1), (242.6, -30.8), (241.9, -30.8), (242.2, -30.8), (242.6, -30.5), (242.6, -29.6), (242.2, -29.3), (241.6, -29.3), (240.7, -30.2), (240.7, -30.8), (241.0, -31.1), (240.7, -31.1), (239.8, -32.1), (239.8, -32.4), (239.5, -32.7), (239.5, -33.0), (239.2, -33.3), (239.2, -33.6), (239.5, -33.9), (240.1, -33.9), (239.8, -33.9), (239.5, -34.2), (239.2, -34.2), (239.2, -33.0), (239.8, -32.4), (239.8, -31.8), (239.2, -31.1), (238.6, -31.8), (238.6, -32.1), (238.3, -32.4), (238.0, -32.4), (237.3, -31.8), (237.3, -31.5), (236.1, -30.2), (236.1, -29.6), (235.2, -28.7), (235.2, -28.4), (234.9, -28.1), (234.9, -27.8), (234.0, -26.9) (0.639, 0.533, 0.412)</w:t>
      </w:r>
    </w:p>
    <w:p>
      <w:r>
        <w:t>(241.0, -30.8), (241.0, -30.2), (241.6, -29.6), (242.2, -29.6), (242.2, -30.5), (241.9, -30.5), (241.6, -30.8) (0.714, 0.608, 0.490)</w:t>
      </w:r>
    </w:p>
    <w:p>
      <w:r>
        <w:t>(241.3, -31.1), (242.6, -31.1), (242.9, -30.8), (242.9, -30.2), (243.2, -29.9), (242.9, -30.2), (243.5, -30.8), (242.9, -30.8), (242.6, -31.1), (242.6, -31.5), (242.2, -31.1) (0.549, 0.463, 0.357)</w:t>
      </w:r>
    </w:p>
    <w:p>
      <w:r>
        <w:t>(243.8, -31.8), (244.1, -31.5), (244.4, -31.5), (244.7, -31.1), (244.7, -31.5), (244.4, -31.5), (244.1, -31.8) (0.839, 0.710, 0.639)</w:t>
      </w:r>
    </w:p>
    <w:p>
      <w:r>
        <w:t>(244.1, -30.5), (244.4, -30.5), (244.7, -30.2), (244.4, -29.9), (244.7, -29.9), (244.7, -30.2), (244.4, -30.5) (0.549, 0.463, 0.357)</w:t>
      </w:r>
    </w:p>
    <w:p>
      <w:r>
        <w:t>(244.4, -30.8), (244.7, -30.8), (245.3, -30.2), (245.3, -29.9), (245.6, -29.6), (245.9, -29.6), (245.3, -30.2), (245.3, -30.5), (245.0, -30.5), (244.7, -30.8) (0.714, 0.608, 0.490)</w:t>
      </w:r>
    </w:p>
    <w:p>
      <w:r>
        <w:t>(246.2, -30.2), (246.5, -29.9), (246.5, -30.2) (0.839, 0.710, 0.639)</w:t>
      </w:r>
    </w:p>
    <w:p>
      <w:r>
        <w:t>(247.1, -29.6), (247.5, -29.6), (247.8, -29.9), (248.1, -29.9), (247.5, -29.9) (0.714, 0.608, 0.490)</w:t>
      </w:r>
    </w:p>
    <w:p>
      <w:r>
        <w:t>(248.4, -30.8), (248.4, -30.5), (248.7, -30.5), (248.7, -30.8) (0.878, 0.776, 0.710)</w:t>
      </w:r>
    </w:p>
    <w:p>
      <w:r>
        <w:t>(248.1, -31.5), (248.1, -30.5), (248.4, -30.2), (249.0, -30.2), (249.0, -31.1), (248.7, -31.1), (248.4, -31.5) (0.839, 0.710, 0.639)</w:t>
      </w:r>
    </w:p>
    <w:p>
      <w:r>
        <w:t>(244.7, -32.4), (245.0, -32.7), (244.7, -32.4), (244.7, -32.1), (245.6, -31.1), (245.9, -31.1), (246.2, -30.8), (247.1, -30.8), (247.5, -31.1), (247.1, -31.5), (247.1, -31.8), (246.8, -32.1), (247.1, -32.4), (248.1, -32.4), (248.4, -32.1), (248.7, -32.1), (249.6, -31.1), (249.6, -30.5), (249.6, -31.1), (249.9, -31.5), (250.2, -31.5), (250.5, -31.1), (250.5, -30.5), (250.8, -30.5), (251.1, -30.2), (252.0, -30.2), (251.1, -30.2), (250.5, -30.8), (250.8, -31.1), (249.9, -32.1), (249.9, -32.7), (250.2, -33.0), (250.5, -33.0), (250.8, -32.7), (250.8, -32.4), (251.1, -32.4), (251.7, -31.8), (252.4, -31.8), (252.7, -31.5), (253.0, -31.5), (253.3, -31.1), (253.3, -30.8), (253.0, -30.5), (252.7, -30.5), (253.0, -30.5), (253.3, -30.8), (253.9, -30.8), (254.2, -31.1), (254.8, -31.1), (253.9, -31.1), (253.6, -31.5), (252.7, -31.5), (252.4, -31.8), (252.0, -31.8), (251.7, -32.1), (251.4, -32.1), (250.5, -33.0), (250.5, -33.9), (250.8, -34.2), (251.1, -34.2), (250.5, -34.2), (250.2, -33.9), (249.9, -33.9), (249.3, -34.5), (249.3, -34.8), (249.9, -35.4), (249.0, -34.5), (248.7, -34.5), (248.1, -35.1), (248.7, -34.5), (248.1, -33.9), (247.8, -33.9), (246.2, -35.4), (246.2, -35.7), (246.2, -35.4), (247.8, -33.9), (248.1, -33.9), (248.4, -34.2), (249.3, -34.2), (249.9, -33.6), (249.9, -32.7), (249.0, -31.8), (248.7, -32.1), (248.4, -32.1), (248.1, -32.4), (247.1, -32.4), (246.8, -32.1), (246.8, -31.8), (247.1, -31.5), (247.1, -31.1), (246.8, -30.8), (246.2, -30.8), (245.6, -31.5), (245.3, -31.5), (244.7, -32.1) (0.714, 0.608, 0.490)</w:t>
      </w:r>
    </w:p>
    <w:p>
      <w:r>
        <w:t>(248.7, -33.6), (248.4, -33.3), (248.4, -33.0), (248.7, -32.7), (249.0, -32.7), (249.3, -33.0), (249.3, -33.3), (249.0, -33.6) (0.400, 0.333, 0.251)</w:t>
      </w:r>
    </w:p>
    <w:p>
      <w:r>
        <w:t>(248.7, -33.3), (248.7, -33.0), (249.0, -33.0), (249.0, -33.3) (0.353, 0.204, 0.173)</w:t>
      </w:r>
    </w:p>
    <w:p>
      <w:r>
        <w:t>(246.5, -35.7), (246.5, -35.4), (247.8, -34.2), (248.1, -34.2), (248.4, -34.5), (247.8, -35.1), (247.8, -35.4), (247.8, -35.1), (248.1, -34.8), (248.1, -34.5), (247.8, -34.2), (246.5, -35.4) (0.792, 0.663, 0.561)</w:t>
      </w:r>
    </w:p>
    <w:p>
      <w:r>
        <w:t>(246.8, -36.0), (246.8, -35.4), (247.8, -34.5), (247.8, -34.8), (247.5, -35.1), (247.5, -35.7), (247.1, -36.0) (0.839, 0.710, 0.639)</w:t>
      </w:r>
    </w:p>
    <w:p>
      <w:r>
        <w:t>(246.2, -33.9), (246.2, -33.3), (246.2, -33.6), (246.5, -33.9), (246.8, -33.6), (246.8, -33.3), (246.8, -33.6), (246.5, -33.9) (0.333, 0.278, 0.216)</w:t>
      </w:r>
    </w:p>
    <w:p>
      <w:r>
        <w:t>(245.9, -35.7), (245.9, -35.1), (245.6, -34.8), (244.7, -34.8), (245.3, -34.8), (245.6, -34.5), (245.6, -32.7), (245.3, -32.4), (245.6, -32.1), (245.9, -32.1), (246.2, -32.4), (246.5, -32.4), (246.8, -32.7), (247.1, -32.7), (247.5, -33.0), (248.1, -33.0), (247.8, -33.3), (248.1, -33.6), (247.8, -33.3), (247.5, -33.6), (247.8, -33.3), (247.1, -32.7), (246.8, -32.7), (246.5, -32.4), (245.9, -32.4), (245.6, -32.7), (245.6, -34.5), (245.9, -34.8), (246.2, -34.8), (246.8, -34.2), (245.9, -35.1) (0.549, 0.463, 0.357)</w:t>
      </w:r>
    </w:p>
    <w:p>
      <w:r>
        <w:t>(245.9, -34.5), (245.9, -32.7), (246.5, -32.7), (246.2, -32.7), (245.9, -33.0), (245.9, -34.2), (246.2, -34.5), (246.5, -34.2), (246.2, -34.5) (0.467, 0.396, 0.302)</w:t>
      </w:r>
    </w:p>
    <w:p>
      <w:r>
        <w:t>(244.7, -34.2), (245.0, -33.9), (245.0, -33.3), (244.7, -33.0), (244.4, -33.0), (244.1, -33.3), (244.4, -33.0), (244.4, -32.7), (245.0, -33.3), (245.0, -33.9) (0.839, 0.710, 0.639)</w:t>
      </w:r>
    </w:p>
    <w:p>
      <w:r>
        <w:t>(244.4, -33.9), (244.4, -33.3), (244.7, -33.3), (244.7, -33.9) (0.878, 0.776, 0.710)</w:t>
      </w:r>
    </w:p>
    <w:p>
      <w:r>
        <w:t>(245.3, -33.0), (245.3, -32.7), (245.0, -32.4), (245.0, -32.1), (245.3, -31.8), (245.6, -31.8), (246.2, -31.1), (246.8, -31.1), (246.8, -31.5), (246.5, -31.8), (246.5, -32.1), (246.8, -32.4), (246.5, -32.1), (246.2, -32.1), (245.9, -31.8), (245.6, -31.8), (245.0, -32.4), (245.3, -32.7) (0.639, 0.533, 0.412)</w:t>
      </w:r>
    </w:p>
    <w:p>
      <w:r>
        <w:t>(243.5, -32.1), (243.5, -31.5), (243.8, -31.5), (244.1, -31.1), (244.4, -31.1), (244.1, -31.1), (243.5, -31.8), (243.8, -32.1), (244.1, -32.1), (244.4, -31.8), (244.7, -31.8), (245.0, -31.5), (245.0, -30.8), (245.3, -30.8), (245.6, -30.5), (245.6, -30.2), (246.2, -29.6), (246.8, -29.6), (247.5, -30.2), (248.1, -30.2), (248.4, -29.9), (248.7, -29.9), (248.4, -29.9), (247.8, -30.5), (247.8, -31.5), (248.1, -31.8), (248.4, -31.8), (248.7, -31.5), (249.0, -31.5), (249.3, -31.1), (249.3, -30.2), (249.3, -31.1), (248.7, -31.8), (248.4, -31.8), (248.1, -32.1), (247.1, -32.1), (247.5, -31.8), (247.5, -31.5), (247.8, -31.1), (247.1, -30.5), (246.2, -30.5), (245.9, -30.8), (245.6, -30.8), (244.4, -32.1), (244.4, -32.4), (245.0, -33.0), (244.4, -32.4), (244.1, -32.7), (244.1, -33.0), (243.8, -32.7), (243.8, -32.4) (0.792, 0.663, 0.561)</w:t>
      </w:r>
    </w:p>
    <w:p>
      <w:r>
        <w:t>(245.6, -28.1), (245.9, -28.4), (246.2, -28.4), (245.6, -28.4) (0.188, 0.082, 0.020)</w:t>
      </w:r>
    </w:p>
    <w:p>
      <w:r>
        <w:t>(244.1, -27.8), (244.1, -27.5), (244.4, -27.5) (0.549, 0.463, 0.357)</w:t>
      </w:r>
    </w:p>
    <w:p>
      <w:r>
        <w:t>(243.2, -29.3), (242.9, -29.0), (242.9, -28.1), (243.8, -28.1), (243.8, -28.4), (244.1, -28.7), (244.1, -29.3) (0.714, 0.608, 0.490)</w:t>
      </w:r>
    </w:p>
    <w:p>
      <w:r>
        <w:t>(243.8, -29.0), (243.5, -29.0), (243.2, -28.7), (243.5, -28.4), (243.8, -28.7) (0.792, 0.663, 0.561)</w:t>
      </w:r>
    </w:p>
    <w:p>
      <w:r>
        <w:t>(244.7, -26.9), (244.4, -26.9), (244.1, -26.6), (243.8, -26.6), (243.5, -26.2), (242.2, -26.2), (241.9, -25.9), (241.6, -25.9), (241.6, -25.3), (241.9, -25.0), (241.6, -25.3), (241.6, -25.6), (242.2, -26.2), (243.2, -26.2), (243.5, -25.9), (243.5, -25.6), (242.9, -25.0), (243.8, -25.9), (244.1, -25.9), (243.8, -26.2), (244.4, -26.9) (0.792, 0.663, 0.561)</w:t>
      </w:r>
    </w:p>
    <w:p>
      <w:r>
        <w:t>(242.9, -25.6), (242.6, -25.6), (242.2, -25.3), (242.9, -25.3) (0.878, 0.776, 0.710)</w:t>
      </w:r>
    </w:p>
    <w:p>
      <w:r>
        <w:t>(243.2, -25.9), (242.2, -25.9), (241.9, -25.6), (241.9, -25.3), (242.2, -25.0), (242.6, -25.0), (242.2, -25.0), (241.9, -25.3), (242.6, -25.9), (242.9, -25.9), (243.2, -25.6) (0.839, 0.710, 0.639)</w:t>
      </w:r>
    </w:p>
    <w:p>
      <w:r>
        <w:t>(239.8, -28.1), (240.4, -27.5), (240.4, -27.2), (239.8, -26.6), (240.4, -26.6), (240.7, -26.2), (240.7, -25.9), (241.3, -25.3), (241.3, -25.0), (241.6, -24.7), (242.6, -24.7), (241.9, -24.7), (241.3, -25.3), (241.3, -25.9), (241.6, -26.2), (241.9, -26.2), (242.2, -26.6), (243.5, -26.6), (243.8, -26.9), (244.1, -26.9), (243.8, -26.9), (243.5, -26.6), (242.9, -26.6), (241.9, -27.5), (241.0, -26.6), (240.4, -27.2), (240.4, -27.5) (0.714, 0.608, 0.490)</w:t>
      </w:r>
    </w:p>
    <w:p>
      <w:r>
        <w:t>(239.2, -26.2), (239.2, -25.6), (239.5, -25.3), (240.1, -25.3), (240.4, -25.0), (240.4, -24.1), (240.1, -23.8), (240.4, -24.1), (240.4, -24.4), (240.7, -24.7), (241.3, -24.7), (241.6, -24.4), (241.9, -24.4), (241.6, -24.4), (241.0, -25.0), (241.0, -25.3), (240.4, -25.9), (240.4, -26.2), (239.8, -26.2), (239.5, -26.6) (0.639, 0.533, 0.412)</w:t>
      </w:r>
    </w:p>
    <w:p>
      <w:r>
        <w:t>(239.8, -25.0), (240.1, -24.7), (240.1, -25.0) (0.714, 0.608, 0.490)</w:t>
      </w:r>
    </w:p>
    <w:p>
      <w:r>
        <w:t>(239.5, -25.9), (239.8, -25.6), (240.1, -25.6), (240.1, -25.9) (0.549, 0.463, 0.357)</w:t>
      </w:r>
    </w:p>
    <w:p>
      <w:r>
        <w:t>(238.6, -24.7), (238.6, -24.4), (238.9, -24.1), (239.8, -24.1), (239.8, -24.4), (239.5, -24.7) (0.839, 0.710, 0.639)</w:t>
      </w:r>
    </w:p>
    <w:p>
      <w:r>
        <w:t>(237.0, -26.6), (237.0, -25.6), (237.3, -25.3), (237.7, -25.3), (238.0, -25.0), (238.0, -24.4), (238.3, -24.1), (238.6, -24.1), (238.3, -24.4), (238.3, -24.7), (238.6, -25.0), (239.5, -25.0), (240.1, -24.4), (239.5, -25.0), (238.6, -25.0), (238.3, -25.3), (238.3, -25.6), (238.6, -25.9), (238.6, -26.2), (238.3, -26.6) (0.792, 0.663, 0.561)</w:t>
      </w:r>
    </w:p>
    <w:p>
      <w:r>
        <w:t>(237.3, -26.2), (237.3, -25.9), (238.0, -25.9), (238.0, -26.2) (0.839, 0.710, 0.639)</w:t>
      </w:r>
    </w:p>
    <w:p>
      <w:r>
        <w:t>(238.6, -30.5), (238.9, -30.2), (238.9, -29.9), (239.5, -29.3), (239.5, -29.6), (238.6, -30.5), (238.0, -30.5), (236.7, -29.3), (237.0, -29.0), (237.0, -28.7), (237.7, -28.1), (237.7, -27.8), (238.0, -27.5), (237.3, -26.9), (237.0, -26.9), (236.7, -27.2), (236.1, -27.2), (235.8, -27.5), (235.8, -27.2), (236.1, -26.9), (236.4, -26.9), (236.7, -26.6), (236.7, -25.3), (236.4, -25.0), (235.2, -25.0), (233.7, -26.6), (233.7, -26.2), (234.6, -25.3), (234.6, -25.0), (234.3, -24.7), (234.0, -24.7), (233.7, -25.0), (233.1, -25.0), (233.1, -24.7), (232.8, -24.4), (233.1, -24.7), (234.0, -24.7), (234.6, -24.1), (234.3, -23.8), (234.3, -23.5), (234.0, -23.2), (234.0, -22.9), (233.7, -22.6), (233.4, -22.6), (234.3, -22.6), (234.6, -22.3), (234.6, -22.0), (234.9, -21.7), (234.9, -21.0), (234.6, -20.7), (234.9, -20.7), (234.9, -21.0), (235.2, -21.3), (234.9, -21.7), (234.9, -22.6), (235.2, -22.9), (235.5, -22.9), (235.8, -23.2), (237.0, -23.2), (238.0, -24.1), (238.3, -23.8), (238.9, -23.8), (238.3, -23.8), (237.7, -24.4), (237.7, -25.0), (237.3, -25.0), (236.7, -25.6), (236.7, -26.6), (237.0, -26.9), (238.3, -26.9), (238.9, -26.2), (238.9, -25.9), (238.6, -25.6), (238.6, -25.3), (239.2, -25.3), (238.9, -25.6), (238.9, -26.2), (239.2, -26.6), (239.2, -26.9), (238.9, -26.9), (237.0, -28.7), (237.0, -29.0), (236.7, -29.3), (238.0, -30.5) (0.714, 0.608, 0.490)</w:t>
      </w:r>
    </w:p>
    <w:p>
      <w:r>
        <w:t>(234.9, -26.6), (235.2, -26.2), (235.2, -25.9), (235.5, -25.6), (236.1, -25.6), (236.1, -26.2), (235.8, -26.2), (235.5, -26.6) (0.549, 0.463, 0.357)</w:t>
      </w:r>
    </w:p>
    <w:p>
      <w:r>
        <w:t>(235.5, -23.8), (236.4, -23.8), (236.7, -24.1), (236.4, -24.4), (235.8, -24.4), (235.5, -24.1) (0.839, 0.710, 0.639)</w:t>
      </w:r>
    </w:p>
    <w:p>
      <w:r>
        <w:t>(234.3, -22.9), (234.6, -22.9), (234.9, -23.2), (235.2, -23.2), (235.5, -23.5), (236.7, -23.5), (237.0, -23.8), (237.0, -24.1), (237.3, -24.4), (237.3, -24.7), (235.2, -24.7), (234.9, -24.4), (234.9, -23.8), (234.6, -23.5), (234.6, -23.2) (0.792, 0.663, 0.561)</w:t>
      </w:r>
    </w:p>
    <w:p>
      <w:r>
        <w:t>(234.3, -24.1), (234.0, -24.4), (233.1, -24.4), (232.8, -24.1), (232.8, -23.8), (232.4, -23.5), (232.4, -22.6), (233.1, -22.6), (233.4, -22.9), (233.7, -22.9), (233.7, -23.2), (234.0, -23.5), (234.0, -23.8) (0.639, 0.533, 0.412)</w:t>
      </w:r>
    </w:p>
    <w:p>
      <w:r>
        <w:t>(233.7, -24.1), (233.4, -24.1), (232.8, -23.5), (233.1, -23.8), (233.4, -23.8), (233.7, -23.5), (233.1, -22.9), (232.8, -22.9), (233.1, -22.9), (233.7, -23.5) (0.549, 0.463, 0.357)</w:t>
      </w:r>
    </w:p>
    <w:p>
      <w:r>
        <w:t>(233.4, -23.5), (233.1, -23.5), (232.8, -23.2), (233.1, -23.2) (0.573, 0.404, 0.278)</w:t>
      </w:r>
    </w:p>
    <w:p>
      <w:r>
        <w:t>(233.1, -21.7), (233.1, -21.3), (233.4, -21.0), (234.3, -21.0), (234.3, -21.7), (234.0, -22.0), (233.4, -22.0) (0.839, 0.710, 0.639)</w:t>
      </w:r>
    </w:p>
    <w:p>
      <w:r>
        <w:t>(233.7, -21.7), (233.7, -21.3), (234.0, -21.3) (0.878, 0.776, 0.710)</w:t>
      </w:r>
    </w:p>
    <w:p>
      <w:r>
        <w:t>(234.3, -22.3), (233.1, -22.3), (232.8, -22.0), (232.8, -21.3), (233.1, -21.0), (233.1, -20.7), (232.8, -20.4), (231.8, -20.4), (231.2, -21.0), (231.2, -21.3), (231.2, -20.4), (232.4, -20.4), (233.4, -19.5), (233.4, -19.2), (233.1, -18.9), (233.4, -18.9), (233.4, -19.5), (233.1, -19.8), (233.1, -20.1), (232.8, -20.4), (233.1, -20.7), (234.3, -20.7), (234.6, -21.0), (234.6, -21.7), (234.3, -22.0) (0.792, 0.663, 0.561)</w:t>
      </w:r>
    </w:p>
    <w:p>
      <w:r>
        <w:t>(232.1, -23.2), (232.1, -22.6), (231.8, -22.3), (231.8, -22.0), (231.5, -21.7), (231.5, -21.0), (231.8, -20.7), (232.8, -20.7), (233.4, -20.1), (233.4, -19.8), (233.4, -20.1), (233.7, -20.4), (234.0, -20.4), (233.1, -20.4), (232.8, -20.7), (232.8, -21.0), (232.4, -21.3), (232.4, -22.0), (232.8, -22.3), (232.4, -22.3), (232.1, -22.6) (0.714, 0.608, 0.490)</w:t>
      </w:r>
    </w:p>
    <w:p>
      <w:r>
        <w:t>(231.8, -21.7), (231.8, -21.3), (232.1, -21.3), (232.1, -21.7) (0.639, 0.533, 0.412)</w:t>
      </w:r>
    </w:p>
    <w:p>
      <w:r>
        <w:t>(231.2, -22.0), (231.2, -21.7), (230.9, -21.3), (230.9, -21.0), (230.6, -20.7), (230.6, -20.1), (230.3, -19.8), (230.3, -19.5), (230.9, -20.1), (231.8, -19.2), (231.5, -19.5), (231.5, -19.8), (231.8, -20.1), (232.4, -20.1), (233.1, -19.5), (233.1, -19.2), (232.8, -18.9), (232.4, -18.9), (232.8, -18.9), (233.1, -19.2), (233.1, -19.5), (232.4, -20.1), (231.2, -20.1), (230.9, -20.4), (230.9, -21.3), (231.2, -21.7) (0.839, 0.710, 0.639)</w:t>
      </w:r>
    </w:p>
    <w:p>
      <w:r>
        <w:t>(231.8, -19.8), (231.8, -19.5), (232.1, -19.2), (232.8, -19.2), (232.8, -19.5), (232.4, -19.8) (0.878, 0.776, 0.710)</w:t>
      </w:r>
    </w:p>
    <w:p>
      <w:r>
        <w:t>(230.3, -17.1), (230.9, -17.1), (231.2, -17.4), (231.8, -17.4), (232.1, -17.7), (232.4, -17.7), (232.8, -18.0), (232.1, -18.0), (231.8, -18.3), (231.5, -18.3), (231.2, -18.6), (230.9, -18.6), (230.3, -18.0) (0.549, 0.463, 0.357)</w:t>
      </w:r>
    </w:p>
    <w:p>
      <w:r>
        <w:t>(231.2, -18.0), (230.9, -18.0), (230.9, -17.7) (0.467, 0.396, 0.302)</w:t>
      </w:r>
    </w:p>
    <w:p>
      <w:r>
        <w:t>(230.9, -19.8), (230.3, -19.2), (230.3, -18.9), (229.7, -18.3), (229.7, -18.0), (229.4, -17.7), (229.4, -17.4), (229.4, -17.7), (229.7, -18.0), (229.7, -18.3), (230.3, -18.9), (230.3, -19.2), (230.6, -19.5), (231.2, -19.5), (231.5, -19.2) (0.792, 0.663, 0.561)</w:t>
      </w:r>
    </w:p>
    <w:p>
      <w:r>
        <w:t>(230.9, -21.7), (230.3, -21.0), (230.3, -20.1), (230.0, -19.8), (230.0, -19.5), (229.7, -19.2), (229.7, -18.9), (229.4, -18.6), (229.4, -18.3), (229.4, -18.6), (230.0, -19.2), (230.0, -19.8), (230.3, -20.1), (230.3, -20.7), (230.6, -21.0), (230.6, -21.3) (0.878, 0.776, 0.710)</w:t>
      </w:r>
    </w:p>
    <w:p>
      <w:r>
        <w:t>(232.1, -25.3), (231.8, -25.3), (230.9, -24.4), (230.9, -24.1), (229.4, -22.6), (229.1, -22.6), (229.1, -22.3), (227.9, -21.0), (228.8, -22.0), (229.1, -22.0), (229.1, -22.3), (230.9, -24.1), (230.9, -24.4), (231.5, -25.0), (231.8, -25.0), (232.1, -24.7), (232.1, -24.1), (231.8, -23.8), (231.8, -23.5), (231.5, -23.2), (231.5, -22.9), (231.2, -22.6), (231.2, -22.3), (231.2, -22.6), (231.5, -22.9), (231.5, -23.2), (231.8, -23.5), (231.8, -23.8), (232.1, -24.1) (0.878, 0.776, 0.710)</w:t>
      </w:r>
    </w:p>
    <w:p>
      <w:r>
        <w:t>(233.4, -26.6), (232.8, -25.9), (232.4, -26.2), (230.6, -24.4), (230.6, -24.1), (229.7, -23.2), (229.4, -23.2), (228.8, -22.6), (228.8, -22.3), (227.9, -21.3), (228.8, -22.3), (228.8, -22.6), (229.1, -22.9), (229.4, -22.9), (230.6, -24.1), (230.6, -24.4), (231.8, -25.6), (232.1, -25.6), (232.4, -25.3), (232.4, -24.4), (232.4, -25.3), (233.1, -25.9), (233.1, -26.2) (0.839, 0.710, 0.639)</w:t>
      </w:r>
    </w:p>
    <w:p>
      <w:r>
        <w:t>(231.8, -26.2), (231.8, -25.9), (230.9, -25.0), (230.6, -25.0), (230.0, -24.4), (230.0, -24.1), (229.4, -23.5), (228.8, -23.5), (228.5, -23.2), (228.5, -22.9), (228.2, -22.6), (228.2, -22.3), (227.9, -22.0), (228.2, -22.3), (228.2, -22.6), (229.1, -23.5), (229.4, -23.5), (230.0, -24.1), (230.0, -24.4), (230.6, -25.0), (230.9, -25.0), (231.8, -25.9) (0.714, 0.608, 0.490)</w:t>
      </w:r>
    </w:p>
    <w:p>
      <w:r>
        <w:t>(231.5, -25.9), (230.9, -25.3), (230.3, -25.3), (230.0, -25.6), (230.0, -26.6), (230.0, -25.0), (229.7, -24.7), (229.1, -24.7), (228.8, -24.4), (228.5, -24.7), (228.2, -24.7), (228.2, -24.4), (227.5, -23.8), (226.6, -23.8), (225.1, -25.3), (226.6, -23.8), (226.9, -23.8), (227.2, -23.5), (227.5, -23.5), (227.9, -23.2), (227.9, -22.3), (227.9, -22.6), (228.2, -22.9), (228.2, -23.2), (228.8, -23.8), (229.4, -23.8), (229.7, -24.1), (229.7, -24.4), (230.6, -25.3), (230.9, -25.3) (0.639, 0.533, 0.412)</w:t>
      </w:r>
    </w:p>
    <w:p>
      <w:r>
        <w:t>(228.8, -25.3), (229.1, -25.3), (229.4, -25.6), (229.1, -25.3), (228.8, -25.6) (0.839, 0.710, 0.639)</w:t>
      </w:r>
    </w:p>
    <w:p>
      <w:r>
        <w:t>(229.4, -26.2), (229.1, -26.2), (228.8, -25.9), (229.1, -25.6), (229.4, -25.9) (0.878, 0.776, 0.710)</w:t>
      </w:r>
    </w:p>
    <w:p>
      <w:r>
        <w:t>(229.1, -27.2), (228.8, -26.9), (229.1, -27.2), (229.7, -26.6), (229.7, -25.6), (229.4, -25.3), (229.7, -25.6), (229.7, -26.6), (229.4, -26.9), (229.4, -27.2) (0.792, 0.663, 0.561)</w:t>
      </w:r>
    </w:p>
    <w:p>
      <w:r>
        <w:t>(229.4, -26.6), (229.1, -26.9), (228.8, -26.6), (228.8, -26.2), (229.1, -26.6) (0.839, 0.710, 0.639)</w:t>
      </w:r>
    </w:p>
    <w:p>
      <w:r>
        <w:t>(229.1, -28.7), (228.8, -28.4), (228.8, -27.2), (228.5, -26.9), (228.5, -26.6), (228.5, -26.9), (229.1, -27.5), (229.4, -27.5), (229.7, -27.2), (229.7, -26.9), (229.7, -27.2), (229.4, -27.5), (229.7, -27.8), (229.7, -28.1) (0.714, 0.608, 0.490)</w:t>
      </w:r>
    </w:p>
    <w:p>
      <w:r>
        <w:t>(230.0, -28.4), (229.1, -29.3), (228.5, -29.3), (227.5, -28.4), (228.5, -27.5), (228.5, -27.2), (228.2, -26.9), (228.2, -26.2), (227.9, -25.9), (227.2, -25.9), (226.6, -26.6), (226.6, -27.8), (225.4, -26.6), (225.7, -26.9), (226.3, -26.9), (227.5, -25.6), (227.9, -25.6), (227.9, -25.9), (228.2, -26.2), (228.2, -26.9), (228.5, -27.2), (228.5, -28.4), (229.1, -29.0), (229.7, -28.4) (0.639, 0.533, 0.412)</w:t>
      </w:r>
    </w:p>
    <w:p>
      <w:r>
        <w:t>(231.2, -29.9), (230.3, -29.9), (230.0, -30.2), (229.4, -30.2), (228.8, -30.8), (228.8, -31.5), (229.1, -31.8), (228.8, -31.5), (228.8, -30.2), (227.2, -28.7), (226.9, -28.7), (226.6, -28.4), (226.3, -28.4), (226.0, -28.1), (226.0, -27.8), (225.7, -27.5), (225.7, -27.2), (224.8, -26.2), (226.6, -28.1), (226.9, -27.8), (226.9, -26.6), (227.2, -26.2), (227.9, -26.2), (227.9, -26.9), (228.2, -27.2), (228.2, -27.5), (227.2, -28.4), (228.5, -29.6), (229.1, -29.6), (230.0, -28.7), (230.0, -29.3), (229.7, -29.6), (230.0, -29.9) (0.549, 0.463, 0.357)</w:t>
      </w:r>
    </w:p>
    <w:p>
      <w:r>
        <w:t>(228.5, -31.8), (228.2, -31.8), (227.9, -31.5), (226.6, -31.5), (226.9, -31.5), (227.5, -30.8), (226.6, -29.9), (225.7, -29.9), (225.4, -30.2), (225.1, -30.2), (224.8, -30.5), (224.8, -29.9), (225.1, -29.9), (225.7, -29.3), (225.7, -29.0), (226.0, -28.7), (226.3, -29.0), (226.6, -29.0), (227.9, -30.2), (227.9, -31.1) (0.400, 0.333, 0.251)</w:t>
      </w:r>
    </w:p>
    <w:p>
      <w:r>
        <w:t>(225.4, -31.1), (225.4, -30.8), (225.7, -30.8), (226.0, -30.5), (226.3, -30.8), (226.6, -30.8), (226.3, -31.1) (0.549, 0.463, 0.357)</w:t>
      </w:r>
    </w:p>
    <w:p>
      <w:r>
        <w:t>(228.8, -31.8), (228.2, -31.1), (228.2, -30.2), (226.6, -28.7), (226.3, -28.7), (226.0, -28.4), (225.4, -29.0), (225.4, -29.3), (225.1, -29.6), (224.8, -29.6), (224.5, -29.9), (224.5, -30.5), (224.8, -30.8), (225.1, -30.5), (225.4, -30.5), (225.7, -30.2), (226.6, -30.2), (227.2, -30.8), (226.9, -31.1), (226.6, -31.1), (226.3, -31.5), (225.1, -31.5), (224.5, -30.8), (222.6, -30.8), (223.9, -30.8), (224.2, -30.5), (224.2, -29.9), (223.9, -29.6), (222.3, -29.6), (222.0, -29.3), (221.7, -29.3), (221.4, -29.0), (221.1, -29.0), (222.0, -29.0), (222.3, -28.7), (222.6, -28.7), (222.3, -29.0), (222.6, -29.3), (223.0, -29.3), (223.3, -29.6), (223.9, -29.6), (224.2, -29.3), (224.2, -29.0), (224.8, -28.4), (225.1, -28.4), (225.7, -27.8), (225.7, -28.1), (226.3, -28.7), (226.6, -28.7), (226.9, -29.0), (227.2, -29.0), (228.5, -30.2), (228.5, -31.5) (0.467, 0.396, 0.302)</w:t>
      </w:r>
    </w:p>
    <w:p>
      <w:r>
        <w:t>(223.9, -30.5), (223.6, -30.5), (223.9, -30.2), (223.6, -29.9), (223.3, -29.9), (223.9, -29.9) (0.549, 0.463, 0.357)</w:t>
      </w:r>
    </w:p>
    <w:p>
      <w:r>
        <w:t>(221.4, -29.3), (221.7, -29.6), (222.0, -29.6), (222.3, -29.9), (223.0, -29.9), (223.0, -30.2), (223.3, -30.5), (221.4, -30.5), (221.7, -30.5), (222.0, -30.2), (222.0, -29.9) (0.412, 0.408, 0.412)</w:t>
      </w:r>
    </w:p>
    <w:p>
      <w:r>
        <w:t>(221.4, -28.7), (221.7, -28.4), (223.0, -28.4), (223.6, -27.8), (223.9, -27.8), (224.2, -28.1), (225.1, -28.1), (225.4, -27.8), (225.4, -27.5), (225.4, -27.8), (225.1, -28.1), (224.8, -28.1), (223.9, -29.0), (223.9, -29.3), (223.3, -29.3), (223.0, -29.0), (222.6, -29.0), (223.0, -28.7), (222.6, -28.4), (222.3, -28.4), (222.0, -28.7) (0.400, 0.333, 0.251)</w:t>
      </w:r>
    </w:p>
    <w:p>
      <w:r>
        <w:t>(220.2, -28.4), (221.1, -28.4), (221.4, -28.1), (223.0, -28.1), (223.3, -27.8), (223.3, -27.5), (223.0, -27.2), (223.6, -27.2), (223.9, -26.9), (223.9, -26.6), (224.2, -26.6), (224.2, -26.9), (223.9, -27.2), (223.9, -27.5), (224.2, -27.8), (223.9, -27.5), (223.6, -27.5), (223.0, -28.1), (221.7, -28.1), (221.4, -28.4) (0.333, 0.278, 0.216)</w:t>
      </w:r>
    </w:p>
    <w:p>
      <w:r>
        <w:t>(225.1, -27.8), (224.5, -27.8), (224.2, -27.5), (224.2, -27.2), (224.5, -26.9), (224.2, -27.2), (224.2, -27.5), (224.5, -27.8), (224.8, -27.8), (225.1, -27.5) (0.369, 0.255, 0.145)</w:t>
      </w:r>
    </w:p>
    <w:p>
      <w:r>
        <w:t>(224.5, -27.5), (224.5, -27.2), (224.8, -27.2), (224.8, -27.5) (0.318, 0.216, 0.125)</w:t>
      </w:r>
    </w:p>
    <w:p>
      <w:r>
        <w:t>(223.0, -26.9), (223.3, -26.9), (223.9, -26.2), (223.9, -25.3), (224.2, -25.6), (224.5, -25.3), (224.2, -25.6), (224.2, -26.2), (224.5, -26.6), (224.2, -26.2), (223.9, -26.2), (223.6, -26.6), (223.6, -26.9) (0.400, 0.333, 0.251)</w:t>
      </w:r>
    </w:p>
    <w:p>
      <w:r>
        <w:t>(223.3, -25.3), (223.0, -25.0), (223.3, -25.0) (0.549, 0.463, 0.357)</w:t>
      </w:r>
    </w:p>
    <w:p>
      <w:r>
        <w:t>(224.2, -25.0), (223.6, -24.4), (223.3, -24.4), (223.6, -24.4), (224.2, -25.0), (224.5, -24.7), (224.5, -24.1), (224.2, -23.8), (223.9, -23.8), (223.3, -23.2), (223.9, -23.8), (224.5, -23.8), (224.8, -24.1), (224.5, -24.4), (224.5, -24.7) (0.369, 0.255, 0.145)</w:t>
      </w:r>
    </w:p>
    <w:p>
      <w:r>
        <w:t>(224.2, -25.3), (223.6, -24.7), (224.2, -25.3), (224.8, -24.7), (224.8, -24.4), (225.1, -24.1), (224.8, -23.8), (225.1, -23.8), (225.1, -24.4) (0.439, 0.314, 0.161)</w:t>
      </w:r>
    </w:p>
    <w:p>
      <w:r>
        <w:t>(225.7, -23.8), (225.4, -24.1), (225.4, -23.8), (225.1, -23.5), (224.2, -23.5), (225.4, -23.5) (0.494, 0.329, 0.231)</w:t>
      </w:r>
    </w:p>
    <w:p>
      <w:r>
        <w:t>(225.7, -23.5), (226.0, -23.2), (226.6, -23.2), (226.3, -23.2), (226.0, -23.5) (0.467, 0.396, 0.302)</w:t>
      </w:r>
    </w:p>
    <w:p>
      <w:r>
        <w:t>(225.1, -25.0), (226.6, -23.5), (226.9, -23.5), (227.5, -22.9), (227.5, -22.0), (227.2, -21.7), (227.5, -22.0), (227.5, -23.2), (227.2, -23.2), (226.9, -23.5), (226.6, -23.5) (0.549, 0.463, 0.357)</w:t>
      </w:r>
    </w:p>
    <w:p>
      <w:r>
        <w:t>(226.6, -22.6), (226.6, -22.0), (226.9, -22.0), (226.9, -22.6) (0.439, 0.314, 0.161)</w:t>
      </w:r>
    </w:p>
    <w:p>
      <w:r>
        <w:t>(226.9, -22.9), (227.2, -22.6), (227.2, -22.3), (227.2, -22.6), (226.9, -22.9), (226.3, -22.9), (226.3, -21.7), (226.6, -21.3), (226.9, -21.7), (226.6, -21.3), (226.3, -21.7), (226.3, -22.6), (226.6, -22.9) (0.494, 0.329, 0.231)</w:t>
      </w:r>
    </w:p>
    <w:p>
      <w:r>
        <w:t>(224.8, -22.3), (224.5, -22.3), (224.2, -22.0), (224.2, -21.7), (223.9, -21.3), (224.2, -21.0), (224.5, -21.0), (225.1, -21.7), (225.1, -22.0) (0.839, 0.710, 0.639)</w:t>
      </w:r>
    </w:p>
    <w:p>
      <w:r>
        <w:t>(224.8, -22.6), (225.1, -22.3), (224.8, -22.6), (224.5, -22.6), (223.9, -22.0), (223.9, -21.7), (223.6, -21.3), (223.6, -20.7), (223.9, -20.7), (224.2, -20.4), (224.5, -20.4), (224.8, -20.7), (224.8, -21.0), (225.1, -21.3), (224.5, -20.7), (224.2, -20.7), (223.6, -21.3), (223.9, -21.7), (223.9, -22.0), (224.5, -22.6) (0.792, 0.663, 0.561)</w:t>
      </w:r>
    </w:p>
    <w:p>
      <w:r>
        <w:t>(225.4, -22.6), (225.1, -22.6), (225.4, -22.3), (225.4, -21.3), (225.1, -21.0), (225.1, -20.7), (224.5, -20.1), (224.2, -20.1), (223.9, -20.4), (223.6, -20.4), (223.3, -20.7), (223.3, -21.3), (223.6, -21.7), (223.6, -22.0), (224.2, -22.6), (223.6, -22.0), (223.6, -21.7), (223.0, -21.0), (223.0, -20.4), (223.3, -20.1), (223.9, -20.1), (224.5, -19.5), (224.8, -19.8), (224.8, -20.1), (225.1, -20.4), (225.1, -21.0), (225.4, -21.3) (0.714, 0.608, 0.490)</w:t>
      </w:r>
    </w:p>
    <w:p>
      <w:r>
        <w:t>(225.4, -22.9), (224.2, -22.9), (223.6, -22.3), (224.2, -22.9), (225.4, -22.9), (225.7, -22.6), (225.7, -21.3), (225.4, -21.0), (225.4, -20.4), (225.1, -20.1), (225.1, -19.8), (224.5, -19.2), (223.9, -19.8), (223.3, -19.8), (222.6, -20.4), (222.6, -20.7), (222.6, -20.4), (223.0, -20.1), (223.0, -19.8), (223.6, -19.2), (223.6, -18.6), (222.6, -17.7), (222.0, -17.7), (221.7, -17.4), (221.7, -17.1), (221.7, -17.4), (222.0, -17.7), (223.0, -17.7), (223.6, -18.3), (223.9, -18.0), (223.9, -17.7), (223.9, -18.3), (225.1, -19.5), (225.1, -20.1), (225.4, -20.4), (225.4, -21.0), (225.7, -21.3), (225.7, -22.6) (0.639, 0.533, 0.412)</w:t>
      </w:r>
    </w:p>
    <w:p>
      <w:r>
        <w:t>(222.6, -20.1), (222.6, -19.8), (223.0, -19.5), (223.0, -19.2), (223.3, -18.9), (223.3, -18.6), (222.6, -18.0), (222.0, -18.0), (221.7, -17.7), (222.0, -18.0), (222.6, -18.0), (223.3, -18.6), (223.3, -19.2), (222.6, -19.8) (0.549, 0.463, 0.357)</w:t>
      </w:r>
    </w:p>
    <w:p>
      <w:r>
        <w:t>(222.6, -18.9), (222.3, -18.9), (222.0, -18.6), (221.7, -18.6), (221.4, -18.9), (221.1, -18.6), (220.2, -18.6), (220.8, -18.6), (221.4, -18.0), (221.4, -17.4), (221.4, -18.3), (221.7, -18.6), (222.3, -18.6) (0.494, 0.329, 0.231)</w:t>
      </w:r>
    </w:p>
    <w:p>
      <w:r>
        <w:t>(219.9, -19.8), (219.9, -18.9), (221.1, -18.9), (221.1, -19.2), (220.5, -19.8) (0.467, 0.396, 0.302)</w:t>
      </w:r>
    </w:p>
    <w:p>
      <w:r>
        <w:t>(219.6, -19.5), (219.6, -19.2), (219.3, -18.9), (219.0, -19.2), (219.3, -18.9), (219.3, -18.6), (219.6, -18.9) (0.494, 0.329, 0.231)</w:t>
      </w:r>
    </w:p>
    <w:p>
      <w:r>
        <w:t>(219.9, -18.6), (219.6, -18.6), (219.3, -18.3), (219.3, -17.4), (219.3, -18.0) (0.400, 0.333, 0.251)</w:t>
      </w:r>
    </w:p>
    <w:p>
      <w:r>
        <w:t>(217.4, -19.5), (217.4, -18.6), (218.4, -17.7), (218.7, -17.7), (218.7, -18.0), (218.4, -18.3), (218.4, -18.9), (217.7, -19.5) (0.549, 0.463, 0.357)</w:t>
      </w:r>
    </w:p>
    <w:p>
      <w:r>
        <w:t>(215.9, -19.8), (215.9, -19.2), (216.5, -18.6), (216.5, -17.4), (216.8, -17.1), (216.8, -16.8), (217.4, -16.1), (216.8, -16.8), (216.8, -17.4), (217.1, -17.7), (217.4, -17.4), (217.7, -17.4), (218.4, -16.8), (218.7, -16.8), (218.4, -16.8), (216.8, -18.3), (216.8, -19.2), (216.5, -19.5), (216.2, -19.5) (0.400, 0.333, 0.251)</w:t>
      </w:r>
    </w:p>
    <w:p>
      <w:r>
        <w:t>(217.1, -17.4), (217.1, -17.1), (217.4, -16.8), (217.4, -16.4), (217.4, -16.8), (217.7, -17.1), (218.4, -16.4), (218.7, -16.4), (219.0, -16.1), (219.0, -16.8), (219.3, -17.1), (218.7, -16.4), (218.4, -16.4), (217.7, -17.1), (217.4, -17.1) (0.420, 0.251, 0.204)</w:t>
      </w:r>
    </w:p>
    <w:p>
      <w:r>
        <w:t>(217.7, -16.8), (217.7, -16.4), (218.1, -16.4) (0.369, 0.255, 0.145)</w:t>
      </w:r>
    </w:p>
    <w:p>
      <w:r>
        <w:t>(219.3, -16.8), (219.3, -16.1), (219.6, -15.8), (220.2, -15.8), (219.9, -15.8), (219.3, -16.4) (0.369, 0.255, 0.145)</w:t>
      </w:r>
    </w:p>
    <w:p>
      <w:r>
        <w:t>(220.2, -17.4), (220.2, -16.8), (220.5, -16.8), (220.5, -17.4) (0.188, 0.082, 0.020)</w:t>
      </w:r>
    </w:p>
    <w:p>
      <w:r>
        <w:t>(222.3, -17.1), (222.0, -16.8), (222.3, -16.8), (222.6, -16.4), (222.6, -16.1), (223.0, -15.8), (223.3, -15.8), (223.6, -15.5), (223.0, -16.1), (223.0, -16.4), (222.6, -16.8), (222.6, -17.1) (0.792, 0.663, 0.561)</w:t>
      </w:r>
    </w:p>
    <w:p>
      <w:r>
        <w:t>(222.0, -16.4), (222.0, -16.1), (222.3, -15.8), (222.3, -15.5), (223.0, -15.5), (223.3, -15.2), (223.3, -15.5), (223.0, -15.5), (222.3, -16.1), (222.3, -16.4) (0.839, 0.710, 0.639)</w:t>
      </w:r>
    </w:p>
    <w:p>
      <w:r>
        <w:t>(222.6, -15.2), (223.0, -14.9), (223.0, -15.2) (0.878, 0.776, 0.710)</w:t>
      </w:r>
    </w:p>
    <w:p>
      <w:r>
        <w:t>(222.6, -14.9), (222.6, -14.3), (223.0, -14.6) (0.839, 0.710, 0.639)</w:t>
      </w:r>
    </w:p>
    <w:p>
      <w:r>
        <w:t>(221.7, -16.1), (222.0, -15.8), (222.0, -15.5), (222.3, -15.2), (222.3, -14.0), (221.7, -13.4), (221.7, -13.1), (222.3, -13.7), (222.6, -13.4), (222.6, -13.1), (222.6, -13.7), (223.0, -14.0), (223.0, -14.3), (223.3, -14.6), (223.3, -14.9), (223.3, -14.6), (222.6, -14.0), (222.3, -14.3), (222.3, -15.2), (222.0, -15.5), (222.0, -15.8) (0.792, 0.663, 0.561)</w:t>
      </w:r>
    </w:p>
    <w:p>
      <w:r>
        <w:t>(224.2, -14.6), (223.6, -14.0), (223.6, -13.1), (223.9, -13.1), (223.6, -13.4), (223.6, -14.0), (223.9, -14.3), (224.2, -14.0), (224.2, -13.7) (0.467, 0.396, 0.302)</w:t>
      </w:r>
    </w:p>
    <w:p>
      <w:r>
        <w:t>(223.3, -13.7), (223.3, -12.5), (223.6, -12.5), (224.2, -13.1), (224.2, -13.4), (224.2, -13.1), (223.9, -12.8), (223.6, -12.8), (223.3, -13.1) (0.549, 0.463, 0.357)</w:t>
      </w:r>
    </w:p>
    <w:p>
      <w:r>
        <w:t>(222.3, -13.4), (221.7, -12.8), (221.7, -12.5), (222.0, -12.5), (222.3, -12.8) (0.839, 0.710, 0.639)</w:t>
      </w:r>
    </w:p>
    <w:p>
      <w:r>
        <w:t>(222.3, -12.5), (222.0, -12.2), (221.7, -12.2), (222.3, -12.2) (0.792, 0.663, 0.561)</w:t>
      </w:r>
    </w:p>
    <w:p>
      <w:r>
        <w:t>(220.5, -12.8), (220.5, -12.2), (220.8, -12.2), (220.8, -12.8) (0.573, 0.404, 0.278)</w:t>
      </w:r>
    </w:p>
    <w:p>
      <w:r>
        <w:t>(219.3, -12.2), (219.3, -11.5), (219.6, -11.2), (219.9, -11.2), (219.6, -11.5), (219.6, -11.9) (0.714, 0.608, 0.490)</w:t>
      </w:r>
    </w:p>
    <w:p>
      <w:r>
        <w:t>(217.1, -12.8), (217.1, -12.2), (217.4, -12.5) (0.639, 0.533, 0.412)</w:t>
      </w:r>
    </w:p>
    <w:p>
      <w:r>
        <w:t>(216.2, -13.7), (215.9, -13.7), (215.6, -13.4), (215.3, -13.4), (215.3, -12.5), (215.3, -13.1), (215.6, -13.4), (215.9, -13.4), (216.2, -13.1), (216.2, -12.8) (0.467, 0.396, 0.302)</w:t>
      </w:r>
    </w:p>
    <w:p>
      <w:r>
        <w:t>(216.5, -11.2), (215.9, -11.9), (215.9, -12.2), (215.6, -12.2), (215.6, -11.9), (215.0, -11.2), (214.7, -11.2), (215.0, -11.2), (215.6, -11.9), (215.9, -11.9) (0.369, 0.255, 0.145)</w:t>
      </w:r>
    </w:p>
    <w:p>
      <w:r>
        <w:t>(214.7, -10.6), (214.7, -10.3), (215.0, -10.3), (215.9, -9.4), (215.0, -10.3), (215.0, -10.6), (215.3, -10.9), (216.2, -10.9), (215.3, -10.9), (215.0, -10.6) (0.235, 0.137, 0.031)</w:t>
      </w:r>
    </w:p>
    <w:p>
      <w:r>
        <w:t>(215.6, -10.3), (216.2, -9.7), (216.8, -9.7), (217.1, -10.0), (217.1, -10.3), (216.2, -10.3), (215.9, -10.6) (0.114, 0.035, 0.016)</w:t>
      </w:r>
    </w:p>
    <w:p>
      <w:r>
        <w:t>(215.3, -10.6), (215.3, -10.3), (216.2, -9.4), (216.8, -9.4), (217.1, -9.7), (217.4, -9.7), (217.4, -10.3), (217.4, -10.0), (216.8, -9.4), (216.2, -9.4), (215.3, -10.3), (215.6, -10.6) (0.188, 0.082, 0.020)</w:t>
      </w:r>
    </w:p>
    <w:p>
      <w:r>
        <w:t>(218.1, -9.1), (217.4, -8.5), (216.5, -8.5), (217.4, -8.5), (217.7, -8.2), (217.7, -8.8) (0.494, 0.329, 0.231)</w:t>
      </w:r>
    </w:p>
    <w:p>
      <w:r>
        <w:t>(217.4, -8.2), (217.4, -7.6), (217.7, -7.9) (0.467, 0.396, 0.302)</w:t>
      </w:r>
    </w:p>
    <w:p>
      <w:r>
        <w:t>(218.1, -8.5), (218.1, -7.9), (217.7, -7.6), (217.7, -6.6), (217.4, -6.3), (217.1, -6.6), (217.1, -8.2), (216.5, -8.2), (216.8, -8.2), (217.1, -7.9), (217.1, -7.6), (216.8, -7.3), (216.8, -6.6), (216.2, -6.0), (215.6, -6.0), (215.6, -5.1), (216.2, -4.5), (216.2, -4.2), (216.5, -3.9), (217.1, -3.9), (217.1, -4.2), (217.4, -4.5), (217.4, -5.1), (217.7, -5.4), (217.7, -6.0), (218.1, -6.3) (0.573, 0.404, 0.278)</w:t>
      </w:r>
    </w:p>
    <w:p>
      <w:r>
        <w:t>(217.4, -7.3), (217.4, -6.6), (216.5, -5.7), (216.2, -5.7), (216.2, -5.1), (216.5, -4.8), (216.5, -4.5), (217.1, -4.5), (217.1, -6.3), (217.4, -6.6) (0.494, 0.329, 0.231)</w:t>
      </w:r>
    </w:p>
    <w:p>
      <w:r>
        <w:t>(220.5, -25.6), (219.3, -25.6), (218.1, -24.4), (218.1, -24.1), (217.1, -23.2), (216.8, -23.2), (216.2, -22.6), (216.5, -22.3), (216.5, -22.0), (216.8, -21.7), (216.8, -21.3), (217.1, -21.0), (216.5, -20.4), (216.2, -20.4), (215.9, -20.7), (215.6, -20.7), (215.0, -21.3), (214.7, -21.0), (214.7, -20.7), (214.4, -20.4), (214.7, -20.1), (214.7, -19.8), (215.6, -18.9), (215.6, -18.6), (215.9, -18.3), (215.9, -18.0), (215.3, -17.4), (214.1, -17.4), (214.1, -17.1), (213.5, -16.4), (212.8, -16.4), (212.5, -16.1), (212.2, -16.4), (211.3, -16.4), (211.3, -15.5), (212.8, -14.0), (213.2, -14.0), (213.2, -14.3), (212.8, -14.6), (212.8, -14.9), (212.5, -15.2), (212.8, -15.5), (212.8, -15.8), (213.2, -16.1), (213.5, -16.1), (213.8, -16.4), (214.4, -16.4), (214.7, -16.1), (215.0, -16.1), (215.3, -15.8), (215.3, -14.3), (214.7, -13.7), (214.7, -13.4), (215.0, -13.1), (215.0, -12.2), (214.4, -11.5), (213.8, -11.5), (214.4, -11.5), (215.0, -12.2), (215.0, -13.4), (215.3, -13.7), (215.6, -13.7), (215.9, -14.0), (216.2, -14.0), (216.8, -13.4), (216.8, -13.1), (216.5, -12.8), (216.5, -12.5), (216.8, -12.2), (216.8, -11.9), (218.1, -11.9), (218.4, -11.5), (218.4, -11.2), (219.0, -10.6), (219.0, -9.7), (218.4, -9.1), (218.4, -6.3), (218.1, -6.0), (218.1, -5.4), (217.7, -5.1), (217.7, -4.5), (217.4, -4.2), (217.4, -3.9), (217.1, -3.6), (216.5, -3.6), (215.9, -4.2), (215.9, -4.5), (215.3, -5.1), (215.3, -6.0), (215.6, -6.3), (216.2, -6.3), (216.5, -6.6), (216.5, -7.3), (216.8, -7.6), (216.8, -7.9), (215.9, -7.9), (215.0, -8.8), (215.0, -9.1), (214.1, -9.1), (214.1, -8.8), (213.8, -8.5), (214.1, -8.2), (214.1, -7.9), (214.7, -7.3), (214.7, -7.0), (215.0, -6.6), (214.7, -6.3), (213.8, -6.3), (213.5, -6.6), (213.5, -7.0), (211.6, -8.8), (211.3, -8.8), (211.0, -9.1), (211.6, -9.7), (211.6, -10.3), (211.3, -10.6), (211.3, -10.9), (211.0, -11.2), (211.3, -10.9), (211.3, -10.0), (210.4, -9.1), (210.1, -9.1), (209.5, -9.7), (209.5, -10.0), (208.9, -10.6), (208.9, -10.9), (208.6, -10.9), (209.5, -10.0), (209.5, -9.7), (209.8, -9.4), (209.8, -9.1), (211.0, -9.1), (211.3, -8.8), (211.3, -8.2), (211.6, -7.9), (211.6, -7.6), (212.8, -6.3), (212.8, -6.0), (213.2, -5.7), (213.2, -4.2), (213.5, -3.9), (213.8, -4.2), (215.3, -4.2), (216.2, -3.3), (216.2, -2.4), (215.9, -2.1), (215.3, -2.1), (215.0, -2.4), (213.8, -2.4), (214.1, -2.1), (214.4, -2.1), (215.0, -1.4), (215.0, 0.4), (214.7, 0.7), (214.7, 1.6), (214.4, 1.9), (214.4, 2.2), (214.1, 2.5), (214.1, 2.8), (213.2, 3.8), (213.2, 4.1), (212.8, 4.4), (212.8, 4.7), (213.5, 5.3), (213.8, 5.0), (214.7, 5.0), (215.0, 5.3), (215.0, 5.9), (215.3, 6.2), (215.3, 7.1), (215.9, 7.7), (215.9, 8.4), (215.3, 9.0), (215.0, 9.0), (214.7, 9.3), (214.1, 9.3), (213.8, 9.0), (213.8, 8.1), (212.8, 7.1), (211.9, 7.1), (211.3, 7.7), (211.3, 8.4), (211.0, 8.7), (211.0, 9.0), (210.7, 9.3), (210.7, 9.9), (210.4, 10.2), (210.4, 11.1), (209.8, 11.7), (209.8, 12.3), (210.4, 13.0), (210.7, 13.0), (211.0, 13.3), (211.6, 13.3), (211.9, 13.6), (213.2, 13.6), (213.5, 13.3), (213.8, 13.3), (214.1, 13.0), (214.4, 13.0), (214.7, 13.3), (215.3, 13.3), (215.6, 13.6), (215.9, 13.3), (216.2, 13.3), (216.5, 13.0), (216.5, 12.6), (216.8, 12.3), (216.8, 11.7), (216.8, 12.3), (216.5, 12.6), (216.5, 13.0), (216.2, 13.3), (215.3, 13.3), (214.4, 12.3), (214.4, 11.7), (214.7, 11.4), (214.7, 9.9), (215.9, 8.7), (215.9, 7.1), (215.6, 6.8), (215.6, 6.2), (216.2, 5.6), (216.8, 6.2), (216.8, 6.5), (217.1, 6.8), (217.1, 8.7), (217.1, 6.5), (216.8, 6.2), (216.8, 5.9), (216.5, 5.6), (216.5, 4.1), (217.1, 3.5), (218.1, 3.5), (219.0, 4.4), (219.0, 5.0), (219.3, 5.3), (219.3, 5.9), (219.6, 6.2), (219.6, 6.5), (219.9, 6.5), (220.2, 6.8), (220.2, 7.1), (220.5, 7.4), (220.5, 8.4), (220.2, 8.7), (220.2, 9.0), (219.9, 9.3), (219.9, 9.9), (219.9, 9.3), (220.8, 8.4), (220.8, 6.8), (220.5, 6.8), (220.2, 6.5), (219.9, 6.5), (219.3, 5.9), (219.3, 5.3), (219.0, 5.0), (219.0, 4.1), (219.3, 3.8), (220.5, 3.8), (220.8, 3.5), (220.8, -0.2), (220.5, -0.5), (220.5, -1.4), (219.9, -2.1), (218.7, -2.1), (217.7, -1.1), (216.8, -1.1), (216.5, -0.8), (216.8, -0.5), (216.8, 0.4), (217.1, 0.7), (217.1, 1.6), (216.5, 2.2), (216.2, 2.2), (215.0, 3.5), (214.7, 3.5), (214.4, 3.2), (214.4, 2.8), (214.7, 2.5), (214.7, 2.2), (215.0, 1.9), (215.0, 0.7), (215.3, 0.4), (215.3, -1.1), (215.6, -1.4), (215.9, -1.4), (216.2, -1.8), (216.2, -2.7), (216.5, -3.0), (216.5, -3.3), (216.8, -3.6), (217.1, -3.6), (217.7, -4.2), (217.7, -5.1), (218.1, -5.4), (218.1, -5.7), (218.4, -6.0), (218.4, -9.1), (219.0, -9.7), (219.9, -8.8), (220.2, -8.8), (220.2, -9.4), (219.9, -9.7), (219.6, -9.7), (219.0, -10.3), (219.0, -10.6), (218.4, -11.2), (218.4, -11.9), (218.1, -12.2), (218.1, -12.5), (218.4, -12.8), (218.4, -13.1), (218.1, -13.4), (217.7, -13.4), (217.1, -14.0), (217.1, -14.9), (217.4, -15.2), (218.7, -15.2), (219.0, -14.9), (219.3, -14.9), (219.6, -14.6), (219.9, -14.6), (220.2, -14.9), (220.5, -14.9), (220.8, -15.2), (221.1, -15.2), (221.4, -14.9), (221.1, -15.2), (221.1, -15.8), (221.1, -15.5), (220.8, -15.2), (220.5, -15.2), (220.2, -14.9), (219.3, -14.9), (219.0, -15.2), (217.4, -15.2), (217.1, -15.5), (216.8, -15.2), (216.8, -14.6), (216.2, -14.0), (215.9, -14.0), (215.3, -14.6), (215.3, -15.8), (215.9, -16.4), (215.9, -16.8), (215.6, -17.1), (215.9, -17.4), (215.9, -18.3), (215.6, -18.6), (215.6, -18.9), (215.3, -19.2), (215.3, -19.5), (215.0, -19.8), (215.0, -20.1), (214.7, -20.4), (215.0, -20.7), (215.6, -20.7), (215.9, -20.4), (216.2, -20.4), (216.5, -20.1), (217.1, -20.1), (217.1, -21.3), (216.8, -21.7), (216.8, -22.0), (216.5, -22.3), (216.5, -22.9), (216.8, -23.2), (217.1, -23.2), (218.1, -24.1), (218.1, -24.4), (219.3, -25.6) (0.549, 0.463, 0.357)</w:t>
      </w:r>
    </w:p>
    <w:p>
      <w:r>
        <w:t>(213.5, -5.7), (213.5, -5.1), (213.8, -4.8), (214.4, -4.8), (214.4, -5.4), (214.1, -5.7) (0.639, 0.533, 0.412)</w:t>
      </w:r>
    </w:p>
    <w:p>
      <w:r>
        <w:t>(215.9, -3.3), (215.3, -3.9), (215.0, -3.9), (215.6, -3.3), (215.6, -3.0), (215.3, -2.7), (213.8, -2.7), (213.5, -2.4), (213.8, -2.7), (215.0, -2.7), (215.3, -2.4), (215.9, -2.4) (0.573, 0.404, 0.278)</w:t>
      </w:r>
    </w:p>
    <w:p>
      <w:r>
        <w:t>(212.5, -1.4), (211.6, -1.4), (211.6, -1.1), (210.7, -0.2), (210.7, 0.1), (211.3, 0.1), (211.9, -0.5), (212.2, -0.5), (212.5, -0.8) (0.549, 0.463, 0.357)</w:t>
      </w:r>
    </w:p>
    <w:p>
      <w:r>
        <w:t>(209.5, -2.7), (210.1, -2.1), (210.1, -1.1), (209.5, -0.5), (210.4, -1.4), (210.4, -1.8) (0.333, 0.278, 0.216)</w:t>
      </w:r>
    </w:p>
    <w:p>
      <w:r>
        <w:t>(208.9, -2.1), (209.2, -1.8), (208.9, -1.4), (209.2, -1.4), (209.2, -1.8) (0.188, 0.082, 0.020)</w:t>
      </w:r>
    </w:p>
    <w:p>
      <w:r>
        <w:t>(208.6, -2.4), (208.6, -1.8), (208.6, -2.1), (208.9, -2.4), (209.2, -2.1), (208.9, -2.4) (0.169, 0.075, 0.063)</w:t>
      </w:r>
    </w:p>
    <w:p>
      <w:r>
        <w:t>(208.6, -3.0), (208.2, -3.0), (208.2, -2.4), (208.2, -2.7) (0.243, 0.141, 0.122)</w:t>
      </w:r>
    </w:p>
    <w:p>
      <w:r>
        <w:t>(207.9, -3.9), (207.9, -3.0), (208.2, -3.3), (208.6, -3.3), (209.2, -2.7) (0.251, 0.184, 0.118)</w:t>
      </w:r>
    </w:p>
    <w:p>
      <w:r>
        <w:t>(207.3, -5.7), (207.3, -5.1), (207.9, -4.5), (208.2, -4.5), (208.6, -4.2), (208.6, -3.9), (209.2, -3.3), (208.6, -3.9), (208.6, -4.2), (207.9, -4.8), (207.6, -4.8), (207.3, -5.1) (0.333, 0.278, 0.216)</w:t>
      </w:r>
    </w:p>
    <w:p>
      <w:r>
        <w:t>(205.5, -6.6), (205.8, -6.3), (205.8, -6.0), (206.1, -5.7), (206.1, -4.8), (205.8, -4.5), (205.8, -4.2), (205.5, -3.9), (205.5, -3.0), (205.8, -2.7), (206.1, -3.0), (206.1, -3.6), (206.7, -4.2), (207.0, -4.2), (207.3, -3.9), (207.3, -3.6), (207.3, -3.9), (207.6, -4.2), (207.9, -4.2), (209.2, -3.0), (208.2, -3.9), (208.2, -4.2), (207.9, -4.2), (207.0, -5.1), (207.0, -6.0), (206.7, -6.3), (206.7, -6.6), (206.7, -6.3), (207.0, -6.0), (206.4, -5.4), (206.1, -5.7), (206.1, -6.0) (0.267, 0.231, 0.180)</w:t>
      </w:r>
    </w:p>
    <w:p>
      <w:r>
        <w:t>(206.7, -3.9), (206.4, -3.6), (206.4, -3.0), (205.8, -2.4), (206.1, -2.4), (206.4, -2.7), (206.4, -3.0), (206.7, -3.3), (207.9, -2.1), (207.9, -1.4), (207.9, -2.1), (207.6, -2.4), (207.6, -2.7), (207.3, -3.0), (207.3, -3.3), (207.0, -3.6), (207.0, -3.9) (0.333, 0.278, 0.216)</w:t>
      </w:r>
    </w:p>
    <w:p>
      <w:r>
        <w:t>(205.2, -2.1), (204.9, -1.8), (204.9, -1.1), (205.8, -1.1), (206.1, -1.4), (206.1, -2.1) (0.333, 0.333, 0.329)</w:t>
      </w:r>
    </w:p>
    <w:p>
      <w:r>
        <w:t>(205.5, -0.5), (205.2, -0.5), (204.9, -0.2), (204.9, 0.7), (205.2, 0.7), (204.9, 0.4), (204.9, -0.2), (205.2, -0.5) (0.208, 0.184, 0.153)</w:t>
      </w:r>
    </w:p>
    <w:p>
      <w:r>
        <w:t>(204.3, -0.8), (204.6, -0.5), (204.6, 0.1), (204.3, 0.4), (204.3, 0.7), (204.0, 1.0), (206.1, 1.0), (206.1, -0.2), (205.8, -0.5), (206.1, -0.2), (206.1, 0.7), (205.8, 1.0), (204.9, 1.0), (204.6, 0.7), (204.6, -0.2), (204.9, -0.5), (204.6, -0.8) (0.267, 0.231, 0.180)</w:t>
      </w:r>
    </w:p>
    <w:p>
      <w:r>
        <w:t>(205.2, -0.2), (205.5, -0.2), (205.8, 0.1), (205.5, 0.4), (205.2, 0.4), (205.8, 0.4), (205.8, -0.2) (0.192, 0.129, 0.102)</w:t>
      </w:r>
    </w:p>
    <w:p>
      <w:r>
        <w:t>(203.7, -0.2), (203.7, 0.1), (204.0, 0.1), (204.0, -0.2) (0.333, 0.333, 0.329)</w:t>
      </w:r>
    </w:p>
    <w:p>
      <w:r>
        <w:t>(203.4, -1.8), (203.4, -1.1), (204.0, -1.1), (204.0, -1.8), (204.0, -1.4), (203.7, -1.1), (203.4, -1.4) (0.149, 0.149, 0.133)</w:t>
      </w:r>
    </w:p>
    <w:p>
      <w:r>
        <w:t>(203.7, -4.2), (203.0, -3.6), (203.0, -0.5), (203.4, -0.8), (204.0, -0.8), (204.3, -1.1), (204.3, -3.3), (204.0, -3.6), (204.0, -3.9) (0.176, 0.192, 0.204)</w:t>
      </w:r>
    </w:p>
    <w:p>
      <w:r>
        <w:t>(205.8, -4.8), (204.9, -3.9), (204.3, -4.5), (204.3, -4.8), (204.0, -5.1), (204.0, -5.4), (203.7, -5.1), (203.7, -4.8), (202.7, -3.9), (202.7, -0.8), (202.4, -0.5), (202.4, 0.4), (203.0, 0.4), (203.0, 0.1), (203.7, -0.5), (204.3, -0.5), (203.4, -0.5), (203.4, -0.2), (203.0, 0.1), (202.7, -0.2), (202.7, -3.6), (203.7, -4.5), (204.3, -3.9), (204.3, -3.6), (204.6, -3.3), (204.6, -1.1), (204.9, -0.8), (204.6, -1.1), (204.6, -1.8), (205.2, -2.4), (205.5, -2.4), (205.5, -2.7), (205.2, -3.0), (205.2, -3.9), (205.5, -4.2), (205.5, -4.5) (0.247, 0.247, 0.278)</w:t>
      </w:r>
    </w:p>
    <w:p>
      <w:r>
        <w:t>(204.9, -8.2), (204.9, -7.3), (203.7, -6.0), (203.7, -5.7), (203.4, -5.4), (203.4, -5.1), (202.4, -4.2), (201.8, -4.8), (201.8, -5.1), (201.8, -4.2), (201.5, -3.9), (201.5, -3.6), (200.9, -3.0), (201.8, -3.9), (202.4, -3.3), (202.4, -0.8), (201.5, 0.1), (202.1, 0.7), (202.1, 1.0), (202.1, -0.5), (202.4, -0.8), (202.4, -3.9), (203.4, -4.8), (203.4, -5.1), (204.0, -5.7), (204.3, -5.4), (204.3, -5.1), (204.6, -4.8), (204.6, -4.5), (204.9, -4.2), (205.5, -4.8), (205.5, -5.7), (205.2, -6.0), (205.2, -6.3), (204.9, -6.6) (0.333, 0.333, 0.329)</w:t>
      </w:r>
    </w:p>
    <w:p>
      <w:r>
        <w:t>(204.6, -7.9), (204.6, -7.6), (203.4, -6.3), (203.4, -6.0), (202.7, -5.4), (202.4, -5.7), (202.4, -6.6), (202.4, -5.7), (202.1, -5.4), (202.1, -4.8), (202.4, -4.5), (203.0, -5.1), (203.0, -5.4), (203.4, -5.7), (203.4, -6.0), (204.6, -7.3) (0.412, 0.408, 0.412)</w:t>
      </w:r>
    </w:p>
    <w:p>
      <w:r>
        <w:t>(204.3, -9.1), (204.0, -9.1), (203.7, -8.8), (203.4, -8.8), (203.0, -8.5), (203.0, -7.6), (203.7, -7.6), (204.0, -7.9), (204.0, -8.2), (204.3, -8.5) (0.627, 0.627, 0.631)</w:t>
      </w:r>
    </w:p>
    <w:p>
      <w:r>
        <w:t>(205.8, -8.2), (205.5, -7.9), (205.5, -7.6), (205.8, -7.3) (0.149, 0.149, 0.133)</w:t>
      </w:r>
    </w:p>
    <w:p>
      <w:r>
        <w:t>(205.5, -8.5), (205.5, -8.2), (205.8, -8.5), (206.1, -8.2), (206.1, -7.3), (205.8, -7.0), (205.5, -7.3), (205.8, -7.0), (205.8, -6.6), (206.4, -6.0), (206.4, -5.7), (206.7, -6.0), (206.4, -6.3), (206.4, -7.0), (206.1, -7.3), (206.1, -8.2), (205.8, -8.5) (0.208, 0.184, 0.153)</w:t>
      </w:r>
    </w:p>
    <w:p>
      <w:r>
        <w:t>(205.8, -10.3), (205.5, -10.0), (205.5, -9.4), (205.2, -9.1), (205.2, -8.8), (205.2, -9.1), (205.5, -9.4), (205.8, -9.4), (206.1, -9.1), (206.1, -9.4), (205.8, -9.7) (0.333, 0.333, 0.329)</w:t>
      </w:r>
    </w:p>
    <w:p>
      <w:r>
        <w:t>(205.8, -10.9), (205.5, -10.6), (205.5, -10.3), (205.2, -10.0), (205.2, -9.4), (205.2, -10.0), (205.8, -10.6), (206.1, -10.3), (206.1, -9.7), (206.1, -10.3), (205.8, -10.6) (0.412, 0.408, 0.412)</w:t>
      </w:r>
    </w:p>
    <w:p>
      <w:r>
        <w:t>(206.1, -14.9), (205.8, -14.6), (205.8, -13.1), (205.5, -12.8), (205.5, -12.5), (205.2, -12.2), (204.9, -12.2), (204.6, -11.9), (204.6, -11.5), (204.3, -11.2), (204.3, -10.0), (202.7, -8.5), (202.7, -5.7), (203.0, -6.0), (203.0, -6.3), (204.3, -7.6), (204.3, -7.9), (204.6, -8.2), (204.6, -8.8), (204.9, -9.1), (204.9, -10.0), (205.2, -10.3), (205.2, -10.6), (205.8, -11.2), (206.1, -10.9), (206.1, -10.6), (206.4, -10.3), (206.4, -9.4), (206.7, -9.1), (206.7, -8.5), (207.0, -8.2), (207.0, -7.9), (207.9, -7.0), (207.9, -8.5), (207.6, -8.8), (207.6, -9.7), (207.9, -10.0), (207.9, -10.3), (208.2, -10.6), (208.2, -10.9), (208.6, -11.2), (208.9, -11.2), (208.6, -11.5), (208.6, -11.9), (208.9, -12.2), (209.5, -12.2), (209.2, -12.2), (208.9, -12.5), (208.2, -11.9), (208.2, -10.6), (207.9, -10.3), (207.9, -10.0), (207.6, -9.7), (207.6, -8.8), (207.3, -8.5), (206.7, -9.1), (206.7, -9.4), (206.4, -9.7), (206.4, -10.6), (206.1, -10.9), (206.1, -11.9), (205.8, -12.2), (205.8, -14.6) (0.518, 0.506, 0.494)</w:t>
      </w:r>
    </w:p>
    <w:p>
      <w:r>
        <w:t>(206.1, -13.1), (206.1, -12.2), (206.4, -11.9), (206.4, -10.9), (206.7, -10.6), (206.7, -9.7), (207.0, -9.4), (207.0, -9.1), (207.3, -8.8), (207.3, -9.7), (207.6, -10.0), (207.6, -12.5), (207.9, -12.8), (207.6, -12.5), (207.6, -10.3), (207.0, -9.7), (206.7, -10.0), (206.7, -10.6), (206.4, -10.9), (206.4, -12.2), (206.1, -12.5) (0.627, 0.627, 0.631)</w:t>
      </w:r>
    </w:p>
    <w:p>
      <w:r>
        <w:t>(206.4, -12.8), (206.4, -12.5), (206.7, -12.2), (206.7, -10.9), (207.0, -10.6), (207.0, -10.0), (207.3, -10.3), (207.3, -12.2), (207.0, -11.9), (206.4, -12.5) (0.690, 0.702, 0.714)</w:t>
      </w:r>
    </w:p>
    <w:p>
      <w:r>
        <w:t>(207.6, -14.3), (206.7, -14.3), (206.4, -14.0), (206.4, -13.1), (206.7, -12.8), (206.7, -12.5), (207.0, -12.5), (207.3, -12.8), (207.3, -13.1), (207.6, -13.4) (0.878, 0.776, 0.710)</w:t>
      </w:r>
    </w:p>
    <w:p>
      <w:r>
        <w:t>(207.3, -14.0), (207.0, -14.0), (206.7, -13.7), (206.7, -13.1), (207.0, -13.1), (207.3, -13.4) (0.933, 0.863, 0.792)</w:t>
      </w:r>
    </w:p>
    <w:p>
      <w:r>
        <w:t>(207.3, -15.2), (207.6, -15.2), (208.2, -14.6), (208.2, -12.8), (207.9, -12.5), (208.2, -12.8), (208.2, -14.9), (207.9, -15.2) (0.714, 0.608, 0.490)</w:t>
      </w:r>
    </w:p>
    <w:p>
      <w:r>
        <w:t>(207.0, -14.9), (206.7, -14.9), (206.4, -14.6), (206.1, -14.6), (206.1, -14.0), (206.1, -14.3), (206.7, -14.9) (0.627, 0.627, 0.631)</w:t>
      </w:r>
    </w:p>
    <w:p>
      <w:r>
        <w:t>(206.1, -16.1), (205.8, -16.1), (205.5, -15.8), (204.3, -15.8), (204.3, -15.5), (204.6, -15.2), (204.6, -14.0), (204.6, -15.2), (205.2, -15.8), (205.5, -15.8), (205.8, -16.1) (0.059, 0.059, 0.059)</w:t>
      </w:r>
    </w:p>
    <w:p>
      <w:r>
        <w:t>(204.3, -15.2), (204.0, -14.9), (204.0, -14.6), (203.7, -14.3), (203.7, -14.0), (203.4, -13.7), (204.3, -13.7) (0.008, 0.024, 0.035)</w:t>
      </w:r>
    </w:p>
    <w:p>
      <w:r>
        <w:t>(205.5, -14.3), (205.5, -13.1), (204.3, -11.9), (204.3, -11.5), (204.3, -11.9), (204.9, -12.5), (205.2, -12.5), (205.2, -12.8), (205.5, -13.1) (0.412, 0.408, 0.412)</w:t>
      </w:r>
    </w:p>
    <w:p>
      <w:r>
        <w:t>(201.5, -12.8), (201.2, -12.5), (201.2, -11.5), (201.5, -11.2), (201.8, -11.5), (201.8, -12.5) (0.035, 0.075, 0.094)</w:t>
      </w:r>
    </w:p>
    <w:p>
      <w:r>
        <w:t>(200.3, -12.2), (200.0, -12.2), (200.0, -11.2), (200.6, -11.9) (0.008, 0.024, 0.035)</w:t>
      </w:r>
    </w:p>
    <w:p>
      <w:r>
        <w:t>(199.1, -10.6), (199.1, -9.4), (199.4, -9.4), (199.4, -10.3) (0.035, 0.075, 0.094)</w:t>
      </w:r>
    </w:p>
    <w:p>
      <w:r>
        <w:t>(198.1, -9.7), (198.1, -9.1), (198.5, -8.8), (198.5, -7.9), (198.8, -8.2), (199.1, -8.2), (199.1, -8.5), (198.1, -9.4) (0.008, 0.024, 0.035)</w:t>
      </w:r>
    </w:p>
    <w:p>
      <w:r>
        <w:t>(201.8, -11.2), (201.5, -10.9), (200.9, -11.5), (200.3, -10.9), (200.3, -10.6), (200.0, -10.3), (199.7, -10.3), (199.7, -9.4), (199.4, -9.1), (199.4, -8.8), (199.7, -8.5), (199.7, -8.2), (199.4, -7.9), (199.4, -7.6), (199.7, -7.3), (199.7, -6.3), (199.4, -6.0), (200.0, -6.0), (200.0, -6.6), (199.7, -7.0), (199.7, -7.6), (200.6, -8.5), (200.6, -9.1), (200.9, -9.4), (200.9, -9.7), (201.5, -10.3), (201.5, -10.6), (201.8, -10.9) (0.059, 0.059, 0.059)</w:t>
      </w:r>
    </w:p>
    <w:p>
      <w:r>
        <w:t>(201.8, -14.3), (201.8, -13.4), (202.4, -12.8), (202.4, -11.9), (202.1, -11.5), (202.1, -10.9), (201.8, -10.6), (201.8, -10.3), (201.2, -9.7), (201.2, -9.4), (200.9, -9.1), (200.9, -8.5), (200.0, -7.6), (200.0, -7.0), (200.3, -6.6), (200.3, -6.0), (200.0, -5.7), (198.8, -5.7), (199.1, -5.4), (199.1, -4.2), (199.4, -3.9), (199.4, -3.6), (199.7, -3.6), (199.7, -4.2), (200.0, -4.5), (200.6, -4.5), (200.6, -4.8), (200.9, -5.1), (200.9, -6.3), (201.2, -6.6), (201.2, -7.6), (201.5, -7.9), (201.5, -9.1), (202.4, -10.0), (202.4, -10.3), (202.7, -10.6), (202.7, -10.9), (203.0, -11.2), (203.0, -12.8), (202.7, -12.8), (202.1, -13.4), (202.1, -14.0) (0.008, 0.024, 0.035)</w:t>
      </w:r>
    </w:p>
    <w:p>
      <w:r>
        <w:t>(199.1, -7.3), (199.1, -7.0), (199.4, -7.0) (0.067, 0.098, 0.110)</w:t>
      </w:r>
    </w:p>
    <w:p>
      <w:r>
        <w:t>(199.1, -7.6), (199.4, -7.3), (199.1, -7.6), (198.8, -7.3), (198.8, -6.6), (199.1, -6.3), (199.4, -6.3), (199.4, -6.6), (199.1, -6.6), (198.8, -7.0), (198.8, -7.3) (0.035, 0.075, 0.094)</w:t>
      </w:r>
    </w:p>
    <w:p>
      <w:r>
        <w:t>(196.6, -10.6), (196.6, -8.8), (196.9, -8.5), (196.9, -7.9), (196.9, -8.8), (196.6, -9.1) (0.153, 0.384, 0.459)</w:t>
      </w:r>
    </w:p>
    <w:p>
      <w:r>
        <w:t>(195.1, -18.9), (195.1, -18.6), (194.8, -18.3), (194.5, -18.3), (194.2, -18.6), (193.9, -18.6), (193.6, -18.3), (193.6, -18.0), (192.0, -16.4), (192.0, -16.1), (192.3, -16.4), (192.6, -16.4), (193.2, -17.1), (193.6, -17.1), (194.2, -16.4), (194.2, -16.1), (194.5, -15.8), (194.5, -12.5), (194.8, -12.2), (194.8, -11.5), (195.1, -11.2), (195.1, -10.0), (195.4, -9.7), (195.4, -8.2), (195.7, -7.9), (195.7, -7.3), (196.0, -7.0), (196.0, -6.6), (196.3, -6.3), (196.3, -3.9), (195.4, -3.0), (195.1, -3.0), (194.5, -2.4), (193.9, -2.4), (193.6, -2.1), (192.9, -2.1), (192.3, -1.4), (192.3, -0.5), (192.0, -0.2), (191.7, -0.5), (191.4, -0.5), (190.8, -1.1), (191.7, -0.2), (192.3, -0.2), (192.6, -0.5), (192.6, -1.4), (193.2, -2.1), (193.9, -2.1), (194.2, -2.4), (194.8, -2.4), (195.7, -3.3), (196.0, -3.3), (196.0, -3.6), (196.3, -3.9), (196.3, -6.0), (196.6, -6.3), (196.9, -6.3), (196.9, -7.6), (196.6, -7.9), (196.6, -8.5), (196.3, -8.8), (196.3, -10.9), (196.0, -11.2), (196.0, -12.8), (195.7, -13.1), (195.7, -13.7), (195.4, -14.0), (195.4, -14.9), (195.1, -15.2) (0.247, 0.482, 0.561)</w:t>
      </w:r>
    </w:p>
    <w:p>
      <w:r>
        <w:t>(195.1, -7.9), (195.1, -7.6), (195.4, -7.3), (195.4, -7.0), (196.0, -6.3), (196.0, -4.8), (196.0, -6.3), (195.7, -6.6), (195.7, -7.0), (195.4, -7.3), (195.4, -7.9) (0.153, 0.384, 0.459)</w:t>
      </w:r>
    </w:p>
    <w:p>
      <w:r>
        <w:t>(194.8, -7.9), (194.5, -7.9), (193.9, -7.3), (193.9, -7.0), (193.6, -6.6), (193.6, -3.6), (193.2, -3.3), (193.2, -3.0), (193.6, -3.0), (193.2, -3.3), (193.6, -3.6), (193.6, -3.9), (193.9, -4.2), (193.9, -4.5), (194.2, -4.8), (194.5, -4.8), (195.1, -5.4), (195.1, -5.7), (195.4, -6.0), (195.4, -6.6), (195.1, -7.0), (195.1, -7.3), (194.8, -7.6) (0.031, 0.290, 0.455)</w:t>
      </w:r>
    </w:p>
    <w:p>
      <w:r>
        <w:t>(195.4, -5.7), (195.4, -5.4), (194.5, -4.5), (194.2, -4.5), (194.2, -4.2), (193.9, -3.9), (193.9, -3.6), (193.6, -3.3), (193.9, -3.0), (194.2, -3.0), (194.5, -3.3), (194.8, -3.3), (195.1, -3.6), (195.4, -3.6), (195.7, -3.9), (195.7, -5.4) (0.059, 0.212, 0.314)</w:t>
      </w:r>
    </w:p>
    <w:p>
      <w:r>
        <w:t>(195.4, -4.8), (195.4, -4.5), (194.8, -3.9), (194.5, -3.9), (195.1, -3.9), (195.4, -4.2) (0.055, 0.141, 0.204)</w:t>
      </w:r>
    </w:p>
    <w:p>
      <w:r>
        <w:t>(196.6, -5.1), (196.6, -3.3), (196.3, -3.0), (196.6, -2.7) (0.627, 0.627, 0.631)</w:t>
      </w:r>
    </w:p>
    <w:p>
      <w:r>
        <w:t>(197.5, -4.5), (197.2, -4.2), (197.5, -3.9), (197.5, -3.0), (197.8, -2.7), (197.8, -2.1), (197.8, -3.3), (197.5, -3.6) (0.847, 0.855, 0.878)</w:t>
      </w:r>
    </w:p>
    <w:p>
      <w:r>
        <w:t>(196.9, -3.6), (196.9, -2.7), (196.6, -2.4), (196.3, -2.7), (196.0, -2.7), (195.4, -2.1), (195.4, -1.8), (195.7, -1.8), (196.0, -2.1), (196.3, -2.1), (196.6, -2.4), (196.9, -2.4), (197.2, -2.1), (197.2, -1.8), (198.1, -0.8), (197.2, -1.8), (197.2, -2.1), (196.9, -2.4) (0.690, 0.702, 0.714)</w:t>
      </w:r>
    </w:p>
    <w:p>
      <w:r>
        <w:t>(196.0, -3.0), (195.7, -2.7), (195.4, -2.7), (194.8, -2.1), (194.2, -2.1), (193.9, -1.8), (193.2, -1.8), (192.9, -1.4), (192.9, 0.1), (192.9, -1.1), (193.6, -1.8), (194.5, -1.8), (194.8, -1.4), (194.8, -0.2), (194.8, -0.8), (195.1, -1.1), (195.4, -1.1), (195.4, -1.4), (195.1, -1.8), (195.1, -2.1) (0.431, 0.667, 0.745)</w:t>
      </w:r>
    </w:p>
    <w:p>
      <w:r>
        <w:t>(194.2, -1.1), (193.6, -1.1), (193.6, -0.5), (193.9, -0.2), (194.2, -0.5) (0.737, 0.859, 0.922)</w:t>
      </w:r>
    </w:p>
    <w:p>
      <w:r>
        <w:t>(194.5, -1.4), (194.2, -1.4), (194.5, -1.1), (194.5, -0.2), (194.2, 0.1), (193.6, 0.1), (193.2, -0.2), (193.2, -0.5), (193.2, -0.2), (193.6, 0.1), (194.2, 0.1), (194.5, -0.2) (0.690, 0.702, 0.714)</w:t>
      </w:r>
    </w:p>
    <w:p>
      <w:r>
        <w:t>(193.2, -4.2), (193.2, -3.6), (192.9, -3.3), (192.9, -3.0), (192.6, -2.7), (192.6, -2.4), (191.7, -1.4), (191.4, -1.4), (191.1, -1.1), (191.4, -0.8), (191.7, -0.8), (192.0, -0.5), (192.0, -1.4), (192.9, -2.4), (193.6, -2.4), (193.2, -2.4), (192.9, -2.7), (192.9, -3.3), (193.2, -3.6) (0.153, 0.384, 0.459)</w:t>
      </w:r>
    </w:p>
    <w:p>
      <w:r>
        <w:t>(192.9, -4.5), (192.9, -3.9), (192.6, -3.6), (192.6, -3.3), (192.3, -3.0), (192.3, -2.7), (192.0, -2.4), (192.3, -2.4), (192.3, -2.7), (192.6, -3.0), (192.6, -3.3), (192.9, -3.6) (0.247, 0.482, 0.561)</w:t>
      </w:r>
    </w:p>
    <w:p>
      <w:r>
        <w:t>(192.0, -2.1), (191.7, -1.8), (191.1, -1.8), (191.1, -1.4), (191.4, -1.8), (191.7, -1.8) (0.043, 0.416, 0.573)</w:t>
      </w:r>
    </w:p>
    <w:p>
      <w:r>
        <w:t>(192.3, -5.4), (192.3, -5.1), (191.7, -4.5), (191.7, -4.2), (191.1, -3.6), (190.8, -3.6), (190.5, -3.3), (190.5, -2.4), (190.2, -2.1), (190.2, -1.8), (189.9, -1.4), (189.6, -1.4), (189.3, -1.8), (189.3, -2.4), (189.0, -2.1), (189.0, -0.8), (189.3, -0.8), (189.9, -0.2), (189.9, -0.5), (190.2, -0.8), (190.8, -0.8), (190.5, -1.1), (190.5, -1.8), (191.1, -2.4), (191.7, -2.4), (192.0, -2.7), (192.0, -3.0), (192.3, -3.3), (192.3, -3.6), (192.6, -3.9), (192.6, -4.5), (192.3, -4.8) (0.216, 0.576, 0.686)</w:t>
      </w:r>
    </w:p>
    <w:p>
      <w:r>
        <w:t>(189.9, -3.3), (189.6, -3.0), (189.6, -1.8), (189.9, -1.8), (189.9, -2.1), (190.2, -2.4), (190.2, -3.0) (0.267, 0.671, 0.784)</w:t>
      </w:r>
    </w:p>
    <w:p>
      <w:r>
        <w:t>(189.3, -0.5), (188.7, -0.5), (189.3, 0.1), (189.3, 0.7), (188.7, 1.3), (188.3, 1.3), (189.0, 1.3), (189.3, 1.0), (189.3, 0.7), (189.6, 0.4), (189.6, -0.2) (0.247, 0.482, 0.561)</w:t>
      </w:r>
    </w:p>
    <w:p>
      <w:r>
        <w:t>(189.0, 0.1), (188.7, -0.2), (188.3, -0.2), (189.0, 0.4), (189.0, 0.7), (188.7, 1.0), (187.4, 1.0), (188.7, 1.0), (189.0, 0.7) (0.153, 0.384, 0.459)</w:t>
      </w:r>
    </w:p>
    <w:p>
      <w:r>
        <w:t>(191.4, -0.2), (191.1, -0.5), (190.2, -0.5), (190.2, -0.2), (189.9, 0.1), (189.9, 0.4), (189.6, 0.7), (189.6, 1.0), (189.0, 1.6), (187.4, 1.6), (186.8, 2.2), (186.8, 2.5), (186.2, 3.2), (185.9, 3.2), (186.5, 3.2), (186.5, 2.8), (186.8, 2.5), (186.8, 2.2), (187.4, 1.6), (189.6, 1.6), (189.6, 1.3), (189.9, 1.0), (189.9, 0.4), (190.5, -0.2) (0.431, 0.667, 0.745)</w:t>
      </w:r>
    </w:p>
    <w:p>
      <w:r>
        <w:t>(187.7, 2.5), (188.0, 2.8), (188.7, 2.8), (188.7, 2.5), (188.3, 2.2), (188.0, 2.2) (0.922, 0.925, 0.937)</w:t>
      </w:r>
    </w:p>
    <w:p>
      <w:r>
        <w:t>(187.4, 1.9), (187.4, 3.2), (188.3, 3.2), (188.0, 3.2), (187.4, 2.5), (188.0, 1.9), (188.3, 1.9), (189.0, 2.5), (189.0, 3.5), (189.3, 3.2), (189.3, 2.5), (188.7, 1.9) (0.737, 0.859, 0.922)</w:t>
      </w:r>
    </w:p>
    <w:p>
      <w:r>
        <w:t>(187.4, 3.8), (187.4, 4.1), (188.0, 4.7), (188.0, 4.4), (187.7, 4.1), (188.0, 3.8), (189.0, 3.8), (189.3, 4.1), (189.0, 3.8) (0.690, 0.702, 0.714)</w:t>
      </w:r>
    </w:p>
    <w:p>
      <w:r>
        <w:t>(188.0, 4.1), (188.3, 4.4), (188.3, 5.3), (188.3, 4.4), (188.7, 4.1), (189.3, 4.7), (189.3, 4.4), (189.0, 4.1) (0.627, 0.627, 0.631)</w:t>
      </w:r>
    </w:p>
    <w:p>
      <w:r>
        <w:t>(189.0, 5.0), (189.0, 5.9), (189.3, 5.9), (189.0, 5.6) (0.412, 0.408, 0.412)</w:t>
      </w:r>
    </w:p>
    <w:p>
      <w:r>
        <w:t>(188.7, 4.4), (188.7, 5.6), (188.7, 5.0), (189.0, 4.7), (189.3, 5.0), (189.3, 5.6), (189.6, 5.9), (189.3, 6.2), (189.0, 6.2), (189.0, 6.5), (189.6, 7.1), (189.6, 7.4), (189.9, 7.1), (190.5, 7.7), (190.2, 8.1), (189.9, 8.1), (190.2, 8.4), (190.5, 8.1), (190.5, 7.4), (189.6, 6.5), (189.6, 5.9), (189.3, 5.6), (189.3, 5.0) (0.518, 0.506, 0.494)</w:t>
      </w:r>
    </w:p>
    <w:p>
      <w:r>
        <w:t>(189.6, 5.3), (189.6, 5.6), (189.9, 5.9), (189.9, 6.5), (190.8, 7.4), (190.8, 8.1), (190.2, 8.7), (189.6, 8.1), (189.6, 7.7), (189.6, 8.1), (190.2, 8.7), (190.5, 8.7), (190.8, 8.4), (191.1, 8.4), (191.1, 8.1), (190.8, 7.7), (190.8, 7.4), (190.2, 6.8), (190.2, 6.5), (189.9, 6.2), (189.9, 5.9), (189.6, 5.6) (0.627, 0.627, 0.631)</w:t>
      </w:r>
    </w:p>
    <w:p>
      <w:r>
        <w:t>(189.9, 7.4), (189.9, 7.7), (190.2, 7.7) (0.412, 0.408, 0.412)</w:t>
      </w:r>
    </w:p>
    <w:p>
      <w:r>
        <w:t>(188.7, 8.4), (188.7, 8.7), (189.0, 9.0), (189.0, 9.3), (189.3, 9.6), (189.3, 9.9), (190.2, 10.8), (190.5, 10.8), (190.8, 10.5), (191.1, 10.5), (191.1, 10.2), (191.4, 9.9), (191.4, 9.6), (191.1, 9.6), (190.8, 9.3), (189.9, 9.3), (189.3, 8.7), (189.3, 8.4), (189.3, 8.7), (189.0, 9.0), (188.7, 8.7) (0.737, 0.859, 0.922)</w:t>
      </w:r>
    </w:p>
    <w:p>
      <w:r>
        <w:t>(189.9, 9.9), (189.9, 10.2), (190.2, 10.5), (190.5, 10.5), (190.8, 10.2), (190.8, 9.9) (0.922, 0.925, 0.937)</w:t>
      </w:r>
    </w:p>
    <w:p>
      <w:r>
        <w:t>(193.6, 10.8), (192.6, 10.8), (192.3, 10.5), (192.3, 10.8), (192.0, 11.1), (191.7, 11.1), (191.4, 11.4), (191.1, 11.4), (191.4, 11.4), (191.7, 11.1), (192.0, 11.1), (192.3, 11.4), (192.3, 12.0), (192.3, 11.1), (192.6, 10.8) (0.333, 0.333, 0.329)</w:t>
      </w:r>
    </w:p>
    <w:p>
      <w:r>
        <w:t>(192.9, 11.1), (192.6, 11.1), (192.6, 12.3), (192.6, 11.4) (0.412, 0.408, 0.412)</w:t>
      </w:r>
    </w:p>
    <w:p>
      <w:r>
        <w:t>(191.7, 11.7), (191.7, 12.0), (192.0, 12.3), (192.0, 12.0) (0.176, 0.192, 0.204)</w:t>
      </w:r>
    </w:p>
    <w:p>
      <w:r>
        <w:t>(190.2, 11.7), (190.5, 12.0), (189.9, 12.6), (190.5, 12.0), (191.4, 12.0), (192.0, 12.6), (192.0, 13.0), (192.6, 13.6), (192.6, 13.9), (192.6, 13.3), (192.3, 13.0), (192.3, 12.3), (192.0, 12.6), (191.4, 12.0), (191.4, 11.7), (191.7, 11.4), (192.0, 11.7), (192.0, 11.4), (191.7, 11.4), (191.4, 11.7) (0.247, 0.247, 0.278)</w:t>
      </w:r>
    </w:p>
    <w:p>
      <w:r>
        <w:t>(190.5, 13.0), (190.5, 13.3), (190.8, 13.0), (191.1, 13.0), (191.4, 13.3), (191.1, 13.0) (0.690, 0.702, 0.714)</w:t>
      </w:r>
    </w:p>
    <w:p>
      <w:r>
        <w:t>(190.8, 13.6), (190.8, 14.2), (191.1, 14.5), (190.8, 14.2), (190.8, 13.9), (191.1, 13.6), (191.4, 13.9), (191.1, 13.6) (0.847, 0.855, 0.878)</w:t>
      </w:r>
    </w:p>
    <w:p>
      <w:r>
        <w:t>(192.9, 13.6), (192.9, 13.9), (192.6, 14.2), (192.9, 14.5) (0.333, 0.333, 0.329)</w:t>
      </w:r>
    </w:p>
    <w:p>
      <w:r>
        <w:t>(192.3, 13.9), (192.3, 14.2), (192.9, 14.8), (192.9, 15.1), (193.2, 15.4), (193.2, 16.3), (193.2, 15.4), (193.6, 15.1), (193.9, 15.4), (193.2, 14.8), (193.2, 13.9), (193.2, 14.5), (192.9, 14.8), (192.3, 14.2) (0.412, 0.408, 0.412)</w:t>
      </w:r>
    </w:p>
    <w:p>
      <w:r>
        <w:t>(194.8, 13.6), (194.8, 14.2), (194.5, 14.5), (194.2, 14.2), (195.1, 15.1), (195.1, 14.8), (194.8, 14.5) (0.847, 0.855, 0.878)</w:t>
      </w:r>
    </w:p>
    <w:p>
      <w:r>
        <w:t>(195.1, 14.2), (195.1, 14.5), (195.4, 14.8), (195.4, 15.1), (195.1, 15.4), (194.2, 14.5), (194.8, 15.1), (194.8, 16.0), (195.1, 16.3), (195.1, 16.9), (195.4, 16.9), (195.4, 14.8), (195.1, 14.5) (0.769, 0.780, 0.804)</w:t>
      </w:r>
    </w:p>
    <w:p>
      <w:r>
        <w:t>(195.4, 13.9), (195.4, 14.2), (195.7, 14.5), (195.7, 14.8), (196.0, 15.1), (196.0, 17.5), (196.3, 17.9), (196.3, 19.4), (196.0, 19.7), (195.7, 19.7), (195.7, 20.0), (196.0, 20.0), (196.3, 19.7), (196.3, 16.3), (196.6, 16.0), (196.6, 15.7), (196.3, 15.4), (196.3, 15.1), (195.4, 14.2) (0.627, 0.627, 0.631)</w:t>
      </w:r>
    </w:p>
    <w:p>
      <w:r>
        <w:t>(195.7, 15.1), (195.7, 16.9), (195.4, 17.2), (195.1, 17.2), (194.8, 16.9), (194.8, 16.3), (194.8, 16.9), (195.7, 17.9), (195.7, 19.4), (196.0, 19.4), (196.0, 17.9), (195.7, 17.5) (0.690, 0.702, 0.714)</w:t>
      </w:r>
    </w:p>
    <w:p>
      <w:r>
        <w:t>(194.8, 17.2), (194.8, 17.5), (195.4, 18.2), (195.4, 18.5), (195.4, 17.9) (0.627, 0.627, 0.631)</w:t>
      </w:r>
    </w:p>
    <w:p>
      <w:r>
        <w:t>(193.6, 17.2), (194.2, 17.9), (194.2, 18.2), (194.5, 18.5), (194.5, 19.1), (194.5, 18.8), (194.8, 18.5), (195.1, 18.8), (195.1, 18.5), (194.5, 17.9), (194.5, 17.5), (194.2, 17.9) (0.412, 0.408, 0.412)</w:t>
      </w:r>
    </w:p>
    <w:p>
      <w:r>
        <w:t>(194.8, 18.8), (194.8, 19.4), (195.1, 19.4), (195.1, 19.1) (0.333, 0.333, 0.329)</w:t>
      </w:r>
    </w:p>
    <w:p>
      <w:r>
        <w:t>(194.8, 19.7), (195.1, 20.0), (195.1, 19.7) (0.412, 0.408, 0.412)</w:t>
      </w:r>
    </w:p>
    <w:p>
      <w:r>
        <w:t>(195.7, 21.2), (195.7, 21.5), (196.0, 21.8), (196.0, 21.2) (0.333, 0.333, 0.329)</w:t>
      </w:r>
    </w:p>
    <w:p>
      <w:r>
        <w:t>(195.7, 20.6), (195.7, 20.9), (196.0, 20.9), (196.3, 21.2), (196.3, 21.8), (196.0, 22.1), (195.7, 21.8), (195.7, 22.1), (196.0, 22.1), (196.3, 21.8), (196.3, 20.9), (196.0, 20.6) (0.412, 0.408, 0.412)</w:t>
      </w:r>
    </w:p>
    <w:p>
      <w:r>
        <w:t>(196.9, 21.8), (196.9, 22.1), (197.2, 22.1), (197.2, 21.8) (0.690, 0.702, 0.714)</w:t>
      </w:r>
    </w:p>
    <w:p>
      <w:r>
        <w:t>(196.9, 20.9), (196.9, 21.2), (196.6, 21.5), (196.6, 22.4), (197.8, 23.7), (197.8, 23.4), (197.5, 23.1), (197.5, 21.8), (197.2, 21.5), (197.2, 21.2) (0.627, 0.627, 0.631)</w:t>
      </w:r>
    </w:p>
    <w:p>
      <w:r>
        <w:t>(197.8, 22.1), (197.8, 23.1), (198.1, 23.4), (198.1, 23.7), (197.8, 24.0), (196.3, 22.4), (196.3, 22.1), (196.0, 22.4), (195.7, 22.4), (196.0, 22.8), (196.0, 25.8), (195.4, 26.4), (196.0, 25.8), (196.0, 23.4), (196.3, 23.1), (196.6, 23.1), (197.5, 24.0), (198.1, 24.0), (198.1, 23.1), (197.8, 22.8) (0.518, 0.506, 0.494)</w:t>
      </w:r>
    </w:p>
    <w:p>
      <w:r>
        <w:t>(196.3, 23.4), (196.3, 23.7), (196.6, 23.4), (197.2, 24.0), (196.6, 23.4) (0.412, 0.408, 0.412)</w:t>
      </w:r>
    </w:p>
    <w:p>
      <w:r>
        <w:t>(196.6, 23.7), (196.3, 24.0), (196.3, 25.2), (196.3, 24.3), (196.6, 24.0), (196.9, 24.0) (0.333, 0.333, 0.329)</w:t>
      </w:r>
    </w:p>
    <w:p>
      <w:r>
        <w:t>(198.8, 23.4), (198.8, 24.0), (198.1, 24.6), (197.5, 24.6), (197.2, 24.3), (196.6, 24.3), (196.6, 25.8), (196.6, 24.6), (196.9, 24.3), (197.2, 24.3), (197.5, 24.6), (198.1, 24.6), (198.8, 24.0) (0.247, 0.247, 0.278)</w:t>
      </w:r>
    </w:p>
    <w:p>
      <w:r>
        <w:t>(199.1, 23.4), (199.1, 24.3), (198.5, 24.9), (198.1, 24.9), (197.8, 25.2), (197.5, 24.9), (196.9, 24.9), (196.9, 26.4), (197.2, 26.7), (197.5, 26.7), (198.1, 27.3), (198.1, 27.7), (198.5, 28.0), (198.5, 28.9), (198.5, 27.0), (199.1, 26.4), (199.1, 25.8), (198.8, 25.8), (198.1, 25.2), (199.1, 24.3) (0.055, 0.141, 0.204)</w:t>
      </w:r>
    </w:p>
    <w:p>
      <w:r>
        <w:t>(199.4, 24.3), (199.4, 24.6), (199.1, 24.9), (199.1, 25.2), (199.4, 25.2), (199.7, 25.5), (199.7, 26.7), (200.3, 27.3), (199.7, 26.7), (199.7, 26.1), (200.3, 25.5), (200.3, 25.2), (200.0, 24.9), (199.7, 24.9), (199.4, 24.6) (0.035, 0.075, 0.094)</w:t>
      </w:r>
    </w:p>
    <w:p>
      <w:r>
        <w:t>(199.4, 22.1), (200.0, 22.8), (200.3, 22.8), (200.9, 23.4), (200.3, 24.0), (200.0, 24.0), (199.7, 23.7), (199.7, 24.6), (199.4, 24.9), (199.7, 24.6), (200.0, 24.6), (200.6, 25.2), (200.6, 25.5), (200.0, 26.1), (200.0, 26.7), (200.6, 27.3), (200.6, 28.0), (200.9, 28.3), (200.9, 28.6), (201.2, 28.9), (201.2, 29.2), (201.2, 28.9), (201.5, 28.6), (202.1, 28.6), (202.4, 28.9), (202.1, 28.6), (201.8, 28.6), (201.5, 28.3), (201.5, 27.3), (201.8, 27.0), (202.1, 27.0), (201.5, 27.0), (201.2, 26.7), (201.2, 25.5), (200.9, 25.2), (200.9, 24.9), (201.5, 24.3), (201.5, 24.0), (201.2, 23.7), (201.2, 23.4), (200.9, 23.1), (200.9, 22.8), (200.0, 22.8) (0.012, 0.051, 0.086)</w:t>
      </w:r>
    </w:p>
    <w:p>
      <w:r>
        <w:t>(201.5, 21.8), (201.2, 22.1), (201.2, 23.1), (201.5, 23.4), (201.5, 23.7), (201.8, 24.0), (201.8, 24.3), (201.2, 24.9), (201.2, 25.2), (201.5, 25.5), (201.5, 26.7), (202.4, 26.7), (202.7, 26.4), (202.7, 25.8), (202.4, 25.5), (202.4, 24.0), (201.8, 23.4), (201.8, 21.8) (0.008, 0.024, 0.035)</w:t>
      </w:r>
    </w:p>
    <w:p>
      <w:r>
        <w:t>(201.8, 20.9), (201.2, 21.5), (201.2, 21.8), (200.9, 22.1), (200.9, 22.4), (200.9, 22.1), (201.5, 21.5), (201.8, 21.5), (202.1, 21.8), (202.1, 23.4), (202.7, 24.0), (202.7, 25.5), (203.0, 25.8), (203.0, 26.4), (202.4, 27.0), (203.0, 27.0), (203.4, 27.3), (203.4, 28.3), (203.7, 28.3), (204.0, 28.6), (204.6, 28.6), (204.6, 27.3), (204.0, 27.3), (203.7, 27.0), (203.4, 27.0), (203.0, 26.7), (203.0, 24.6), (203.4, 24.3), (203.4, 24.0), (203.0, 23.7), (202.7, 23.7), (202.1, 23.1), (202.1, 20.9) (0.059, 0.059, 0.059)</w:t>
      </w:r>
    </w:p>
    <w:p>
      <w:r>
        <w:t>(204.0, 23.7), (203.4, 23.7), (203.7, 24.0), (203.7, 24.3), (203.4, 24.6), (203.7, 24.6), (204.0, 24.3) (0.125, 0.102, 0.086)</w:t>
      </w:r>
    </w:p>
    <w:p>
      <w:r>
        <w:t>(202.7, 20.3), (202.7, 20.9), (202.4, 21.2), (202.4, 22.8), (203.0, 23.4), (204.0, 23.4), (204.3, 23.7), (204.3, 24.3), (203.7, 24.9), (203.7, 26.1), (204.0, 26.4), (204.3, 26.4), (204.6, 26.7), (204.9, 26.7), (205.2, 27.0), (205.2, 28.3), (205.2, 26.7), (205.5, 26.4), (204.9, 26.4), (204.6, 26.7), (204.3, 26.4), (204.0, 26.4), (203.7, 26.1), (203.7, 24.9), (204.3, 24.3), (204.3, 24.0), (204.6, 23.7), (204.3, 23.4), (203.0, 23.4), (202.4, 22.8), (202.4, 21.2), (203.0, 20.6), (203.4, 20.9), (203.4, 20.6), (203.0, 20.6) (0.149, 0.149, 0.133)</w:t>
      </w:r>
    </w:p>
    <w:p>
      <w:r>
        <w:t>(205.5, 24.3), (205.2, 24.3), (204.3, 25.2), (204.3, 25.5), (204.6, 25.8), (204.9, 25.5), (205.2, 25.5), (205.5, 25.2), (205.5, 24.9), (205.8, 24.6) (0.267, 0.231, 0.180)</w:t>
      </w:r>
    </w:p>
    <w:p>
      <w:r>
        <w:t>(204.9, 22.1), (204.0, 23.1), (203.7, 23.1), (204.3, 23.1), (204.9, 23.7), (204.6, 24.0), (204.6, 24.3), (204.0, 24.9), (204.0, 26.1), (204.3, 26.1), (204.6, 26.4), (204.9, 26.1), (205.5, 26.1), (205.8, 26.4), (205.5, 26.7), (205.5, 27.3), (205.5, 27.0), (207.0, 25.5), (207.3, 25.5), (207.0, 25.5), (206.1, 26.4), (205.8, 26.4), (205.5, 26.1), (205.5, 25.8), (206.1, 25.2), (206.1, 24.9), (206.7, 24.3), (206.7, 23.7), (206.4, 23.4), (206.1, 23.7), (204.9, 23.7), (204.6, 23.4), (204.6, 22.8), (205.2, 22.1), (205.5, 22.1) (0.208, 0.184, 0.153)</w:t>
      </w:r>
    </w:p>
    <w:p>
      <w:r>
        <w:t>(204.9, 22.8), (204.9, 23.4), (206.1, 23.4), (206.1, 22.8), (205.8, 22.4), (205.2, 22.4) (0.192, 0.129, 0.102)</w:t>
      </w:r>
    </w:p>
    <w:p>
      <w:r>
        <w:t>(205.8, 22.1), (206.1, 22.1), (206.4, 22.4), (206.4, 22.8), (206.7, 23.1), (206.7, 23.4), (207.0, 23.7), (207.3, 23.7), (207.6, 24.0), (208.2, 24.0), (207.6, 24.0), (206.4, 22.8), (206.4, 22.1) (0.267, 0.231, 0.180)</w:t>
      </w:r>
    </w:p>
    <w:p>
      <w:r>
        <w:t>(206.7, 18.8), (206.7, 21.5), (206.4, 21.8), (205.5, 21.8), (204.6, 20.9), (204.6, 20.6), (204.6, 20.9), (204.9, 21.2), (204.9, 21.5), (205.2, 21.5), (205.5, 21.8), (206.4, 21.8), (206.7, 22.1), (206.7, 22.8), (207.6, 23.7), (207.9, 23.7), (207.6, 23.4), (207.6, 23.1), (206.7, 22.1), (207.0, 21.8), (207.0, 21.5), (207.6, 20.9), (208.2, 20.9), (208.9, 21.5), (209.5, 21.5), (209.5, 21.2), (209.2, 21.5), (208.6, 20.9), (208.6, 20.6), (207.6, 20.6), (207.3, 20.9), (207.0, 20.9), (206.7, 20.6), (206.7, 19.1), (207.0, 18.8), (207.3, 18.8) (0.333, 0.278, 0.216)</w:t>
      </w:r>
    </w:p>
    <w:p>
      <w:r>
        <w:t>(204.9, 20.3), (204.9, 20.6), (205.5, 21.2), (206.1, 21.2), (206.1, 20.6), (206.1, 20.9), (205.8, 21.2), (205.5, 21.2), (204.9, 20.6) (0.467, 0.396, 0.302)</w:t>
      </w:r>
    </w:p>
    <w:p>
      <w:r>
        <w:t>(205.2, 17.9), (204.9, 18.2), (204.9, 20.0), (205.2, 20.3), (205.2, 20.6), (205.5, 20.9), (205.8, 20.9), (205.8, 20.6), (206.1, 20.3), (206.1, 20.0), (205.8, 19.7), (205.8, 19.1), (205.5, 18.8), (205.5, 18.2) (0.549, 0.463, 0.357)</w:t>
      </w:r>
    </w:p>
    <w:p>
      <w:r>
        <w:t>(207.9, 18.2), (207.6, 18.5), (207.3, 18.2), (206.4, 18.2), (206.4, 21.2), (206.1, 21.5), (205.5, 21.5), (204.9, 20.9), (205.5, 21.5), (206.4, 21.5), (206.4, 18.8), (206.7, 18.5), (207.9, 18.5) (0.400, 0.333, 0.251)</w:t>
      </w:r>
    </w:p>
    <w:p>
      <w:r>
        <w:t>(207.6, 19.4), (207.0, 19.4), (207.0, 20.3), (207.3, 20.6), (207.9, 20.0), (207.9, 19.7) (0.318, 0.216, 0.125)</w:t>
      </w:r>
    </w:p>
    <w:p>
      <w:r>
        <w:t>(207.0, 19.1), (207.6, 19.1), (208.2, 19.7), (208.2, 20.0), (207.9, 20.3), (208.6, 20.3), (208.9, 20.6), (208.9, 20.9), (209.2, 21.2), (209.5, 20.9), (209.5, 20.6), (209.2, 20.3), (208.9, 20.6), (208.6, 20.3), (208.6, 19.7), (207.9, 19.1) (0.369, 0.255, 0.145)</w:t>
      </w:r>
    </w:p>
    <w:p>
      <w:r>
        <w:t>(208.6, 17.5), (208.6, 18.5), (208.9, 18.8), (208.9, 19.1), (209.2, 19.4), (209.8, 19.4), (209.8, 19.1), (210.1, 18.8), (210.1, 18.2), (210.1, 18.8), (209.8, 19.1), (209.5, 19.1), (209.2, 18.8), (208.9, 18.8), (208.6, 18.5) (0.369, 0.255, 0.145)</w:t>
      </w:r>
    </w:p>
    <w:p>
      <w:r>
        <w:t>(209.2, 16.9), (209.2, 17.2), (208.9, 17.5), (208.9, 18.2), (209.5, 18.8), (209.8, 18.5), (209.8, 17.2), (209.8, 18.2), (209.5, 18.5), (208.9, 17.9), (208.9, 17.5), (209.2, 17.2) (0.318, 0.216, 0.125)</w:t>
      </w:r>
    </w:p>
    <w:p>
      <w:r>
        <w:t>(209.2, 17.5), (209.2, 17.9), (209.5, 18.2), (209.5, 17.5) (0.302, 0.192, 0.078)</w:t>
      </w:r>
    </w:p>
    <w:p>
      <w:r>
        <w:t>(210.1, 16.3), (209.8, 16.0), (208.9, 16.9), (209.5, 16.3), (209.8, 16.3), (210.1, 16.6) (0.369, 0.255, 0.145)</w:t>
      </w:r>
    </w:p>
    <w:p>
      <w:r>
        <w:t>(207.0, 13.6), (207.0, 13.9), (207.3, 14.2), (207.9, 14.2), (208.6, 14.8), (208.9, 14.8), (209.5, 15.4), (209.5, 15.7), (209.2, 16.0), (209.2, 16.3), (208.9, 16.6), (208.6, 16.6), (208.6, 16.9), (208.2, 17.2), (208.2, 18.5), (207.9, 18.8), (207.6, 18.8), (207.9, 18.8), (208.9, 19.7), (208.9, 20.3), (209.2, 20.0), (209.8, 20.6), (209.8, 21.2), (209.8, 20.3), (210.1, 20.0), (210.1, 19.4), (210.4, 19.1), (210.4, 15.1), (210.7, 14.8), (210.7, 14.5), (210.1, 13.9), (209.8, 13.9), (209.5, 13.6), (208.2, 13.6), (208.9, 13.6), (209.8, 14.5), (209.5, 14.8), (208.9, 14.8), (208.6, 14.5), (208.2, 14.5), (207.9, 14.2), (207.3, 14.2), (207.0, 13.9), (207.3, 13.6) (0.420, 0.251, 0.204)</w:t>
      </w:r>
    </w:p>
    <w:p>
      <w:r>
        <w:t>(208.2, 14.8), (208.9, 15.4), (208.9, 16.0), (207.9, 16.9), (207.9, 17.9), (207.6, 18.2), (207.9, 17.9), (207.9, 17.2), (208.2, 16.9), (208.2, 16.6), (208.6, 16.3), (208.9, 16.3), (208.9, 16.0), (209.2, 15.7) (0.494, 0.329, 0.231)</w:t>
      </w:r>
    </w:p>
    <w:p>
      <w:r>
        <w:t>(207.9, 14.8), (207.0, 14.8), (206.7, 14.5), (206.1, 14.5), (206.1, 15.1), (206.7, 15.7), (206.4, 16.0), (206.1, 16.0), (205.2, 16.9), (204.9, 16.9), (204.6, 17.2), (204.6, 19.7), (204.6, 18.2), (205.2, 17.5), (205.8, 18.2), (205.8, 18.8), (206.1, 19.1), (206.1, 19.7), (206.1, 18.2), (206.4, 17.9), (207.6, 17.9), (207.6, 16.9), (208.6, 16.0), (208.6, 15.4) (0.467, 0.396, 0.302)</w:t>
      </w:r>
    </w:p>
    <w:p>
      <w:r>
        <w:t>(204.9, 15.4), (204.9, 16.0), (205.2, 16.0), (205.2, 15.7) (0.333, 0.278, 0.216)</w:t>
      </w:r>
    </w:p>
    <w:p>
      <w:r>
        <w:t>(204.9, 14.8), (204.9, 15.1), (205.2, 15.1), (205.5, 15.4), (205.5, 15.7), (205.5, 15.4) (0.420, 0.251, 0.204)</w:t>
      </w:r>
    </w:p>
    <w:p>
      <w:r>
        <w:t>(205.8, 14.2), (205.8, 15.1), (206.1, 15.4), (206.1, 15.7), (206.4, 15.7), (205.8, 15.1), (205.8, 14.5), (206.1, 14.2) (0.494, 0.329, 0.231)</w:t>
      </w:r>
    </w:p>
    <w:p>
      <w:r>
        <w:t>(207.0, 13.0), (206.7, 12.6), (206.4, 12.6), (205.8, 13.3), (206.1, 13.0), (206.4, 13.0), (206.7, 12.6) (0.494, 0.329, 0.231)</w:t>
      </w:r>
    </w:p>
    <w:p>
      <w:r>
        <w:t>(209.8, 7.7), (209.2, 7.7), (208.9, 8.1), (208.6, 8.1), (207.9, 8.7), (207.9, 9.0), (207.6, 9.3), (207.6, 9.6), (206.1, 11.1), (204.9, 11.1), (204.6, 10.8), (204.6, 10.5), (204.3, 10.2), (205.2, 9.3), (206.1, 9.3), (206.4, 9.0), (206.7, 9.0), (206.7, 8.7), (206.1, 8.1), (204.9, 8.1), (204.6, 8.4), (204.0, 8.4), (203.7, 8.7), (203.7, 9.0), (204.0, 9.3), (204.0, 9.9), (203.7, 10.2), (203.7, 11.4), (204.0, 11.7), (204.0, 12.3), (204.3, 12.6), (204.3, 15.1), (204.6, 15.4), (204.6, 16.0), (204.0, 16.6), (203.7, 16.6), (203.4, 16.3), (203.0, 16.3), (203.4, 16.3), (204.3, 17.2), (204.3, 19.4), (204.3, 17.2), (204.9, 16.6), (205.2, 16.6), (205.8, 16.0), (205.8, 15.4), (205.5, 15.1), (205.5, 14.2), (205.8, 13.9), (206.1, 13.9), (206.4, 14.2), (207.0, 14.2), (206.7, 14.2), (206.4, 13.9), (206.4, 13.6), (206.7, 13.3), (209.2, 13.3), (207.0, 13.3), (206.7, 13.0), (206.4, 13.3), (206.1, 13.3), (205.8, 13.6), (205.2, 13.0), (205.5, 12.6), (206.1, 12.6), (206.4, 12.3), (206.7, 12.3), (206.7, 12.0), (207.0, 11.7), (207.3, 11.7), (207.6, 11.4), (207.9, 11.4), (208.6, 10.8), (208.6, 10.5), (209.2, 9.9), (209.2, 9.6), (209.8, 9.0), (209.8, 8.4), (210.1, 8.1) (0.400, 0.333, 0.251)</w:t>
      </w:r>
    </w:p>
    <w:p>
      <w:r>
        <w:t>(208.2, 10.2), (207.6, 10.2), (207.0, 10.8), (207.0, 11.1), (207.9, 11.1), (208.2, 10.8) (0.420, 0.251, 0.204)</w:t>
      </w:r>
    </w:p>
    <w:p>
      <w:r>
        <w:t>(207.9, 10.5), (207.6, 10.5), (207.3, 10.8), (207.9, 10.8) (0.369, 0.255, 0.145)</w:t>
      </w:r>
    </w:p>
    <w:p>
      <w:r>
        <w:t>(209.8, 9.3), (209.5, 9.6), (209.5, 9.9), (208.9, 10.5), (208.9, 10.8), (208.2, 11.4), (208.6, 11.4), (208.9, 11.1), (208.9, 10.8), (209.5, 10.2), (209.5, 9.6) (0.494, 0.329, 0.231)</w:t>
      </w:r>
    </w:p>
    <w:p>
      <w:r>
        <w:t>(213.5, 2.8), (212.5, 3.8), (212.5, 4.1), (212.2, 4.4), (212.2, 5.3), (211.9, 5.6), (211.9, 5.9), (211.0, 6.8), (210.7, 6.8), (210.4, 7.1), (210.1, 7.1), (208.9, 5.9), (208.9, 5.6), (208.6, 5.3), (208.6, 4.4), (207.9, 4.4), (207.3, 3.8), (207.0, 3.8), (206.4, 3.2), (206.4, 2.8), (206.1, 2.5), (206.1, 2.2), (205.8, 1.9), (204.6, 1.9), (204.6, 3.5), (204.9, 3.8), (204.9, 4.1), (204.3, 4.7), (204.0, 4.7), (203.7, 5.0), (203.7, 5.6), (204.0, 5.9), (204.3, 5.9), (204.6, 6.2), (204.9, 6.2), (205.2, 6.5), (205.2, 7.1), (204.6, 7.7), (204.3, 7.7), (204.0, 8.1), (202.1, 8.1), (201.8, 8.4), (201.8, 12.0), (202.1, 12.3), (202.1, 13.0), (202.4, 13.3), (202.4, 14.2), (202.1, 14.5), (202.1, 15.7), (202.4, 15.7), (202.7, 16.0), (203.4, 16.0), (203.7, 16.3), (204.0, 16.3), (204.3, 16.0), (204.3, 15.4), (204.0, 15.1), (204.0, 12.6), (203.7, 12.3), (203.7, 11.7), (203.4, 11.4), (203.4, 10.2), (203.7, 9.9), (203.7, 9.3), (203.4, 9.0), (203.4, 8.7), (204.0, 8.1), (204.6, 8.1), (204.9, 7.7), (206.1, 7.7), (207.0, 8.7), (207.0, 9.0), (206.7, 9.3), (206.4, 9.3), (206.1, 9.6), (205.2, 9.6), (204.6, 10.2), (204.9, 10.5), (204.9, 10.8), (206.1, 10.8), (207.3, 9.6), (207.3, 9.0), (208.6, 7.7), (208.9, 7.7), (209.8, 6.8), (210.7, 7.7), (210.7, 8.1), (210.4, 8.4), (210.4, 8.7), (210.1, 9.0), (210.1, 9.3), (209.8, 9.6), (209.8, 10.2), (209.2, 10.8), (209.2, 11.1), (208.6, 11.7), (207.9, 11.7), (207.6, 12.0), (207.3, 12.0), (207.0, 12.3), (207.0, 12.6), (207.3, 13.0), (208.2, 13.0), (208.6, 12.6), (209.2, 12.6), (209.5, 13.0), (210.1, 13.0), (210.4, 13.3), (210.1, 13.0), (209.8, 13.0), (209.5, 12.6), (209.5, 12.3), (209.2, 12.0), (209.5, 11.7), (209.5, 11.4), (210.1, 10.8), (210.1, 9.9), (210.4, 9.6), (210.4, 9.3), (210.7, 9.0), (210.7, 8.4), (211.0, 8.1), (211.0, 7.4), (211.9, 6.5), (212.2, 6.5), (212.5, 6.2), (212.2, 5.9), (212.2, 4.7), (212.5, 4.4), (212.5, 4.1), (212.8, 3.8), (212.8, 3.5) (0.467, 0.396, 0.302)</w:t>
      </w:r>
    </w:p>
    <w:p>
      <w:r>
        <w:t>(205.2, 8.7), (205.5, 9.0), (205.8, 8.7) (0.333, 0.278, 0.216)</w:t>
      </w:r>
    </w:p>
    <w:p>
      <w:r>
        <w:t>(205.5, 5.0), (205.5, 5.3), (205.8, 5.6), (205.8, 5.9), (206.1, 5.9), (206.7, 6.5), (207.0, 6.5), (207.0, 5.9), (206.1, 5.0) (0.400, 0.333, 0.251)</w:t>
      </w:r>
    </w:p>
    <w:p>
      <w:r>
        <w:t>(205.8, 1.6), (206.1, 1.9), (205.8, 1.6), (204.6, 1.6), (204.3, 1.9), (204.3, 3.8), (203.7, 4.4), (203.7, 4.7), (203.4, 5.0), (203.4, 5.6), (204.0, 6.2), (204.3, 6.2), (204.6, 6.5), (204.6, 7.1), (204.3, 7.4), (202.1, 7.4), (201.8, 7.7), (201.8, 8.1), (201.5, 8.4), (201.5, 10.2), (201.5, 8.4), (202.1, 7.7), (204.0, 7.7), (204.3, 7.4), (204.6, 7.4), (204.9, 7.1), (204.9, 6.5), (204.6, 6.5), (204.3, 6.2), (204.0, 6.2), (203.4, 5.6), (203.4, 5.0), (204.0, 4.4), (204.3, 4.4), (204.6, 4.1), (204.6, 3.8), (204.3, 3.5), (204.3, 1.9), (204.6, 1.6) (0.400, 0.333, 0.251)</w:t>
      </w:r>
    </w:p>
    <w:p>
      <w:r>
        <w:t>(201.8, 1.6), (201.8, 1.9), (201.5, 2.2), (201.2, 2.2), (201.5, 2.5), (201.5, 2.8), (201.2, 3.2), (201.8, 3.2), (202.1, 3.5), (202.1, 3.8), (202.4, 4.1), (202.4, 4.4), (202.7, 4.7), (202.7, 5.9), (202.4, 6.2), (202.1, 6.2), (201.8, 5.9), (201.8, 5.6), (201.5, 5.3), (201.5, 5.0), (201.2, 4.7), (200.9, 4.7), (201.2, 4.7), (201.5, 5.0), (201.5, 5.3), (201.8, 5.6), (201.8, 6.2), (202.1, 6.5), (202.4, 6.5), (203.0, 5.9), (203.0, 5.6), (202.7, 5.3), (202.7, 3.8), (203.0, 3.5), (203.4, 3.5), (203.4, 1.9), (202.4, 1.9), (202.1, 2.2), (201.8, 1.9) (0.267, 0.231, 0.180)</w:t>
      </w:r>
    </w:p>
    <w:p>
      <w:r>
        <w:t>(201.5, 3.5), (201.2, 3.8), (201.2, 4.1), (200.9, 4.4), (201.2, 4.4), (201.8, 5.0), (201.8, 5.3), (202.1, 5.6), (202.1, 5.9), (202.4, 5.9), (202.4, 4.7), (202.1, 4.4), (202.1, 4.1), (201.8, 3.8), (201.8, 3.5) (0.208, 0.184, 0.153)</w:t>
      </w:r>
    </w:p>
    <w:p>
      <w:r>
        <w:t>(200.9, 3.8), (200.6, 3.8), (200.3, 3.5), (200.6, 3.8), (200.6, 4.1), (200.3, 4.4), (199.7, 4.4), (199.4, 4.1), (199.7, 3.8), (199.4, 4.1), (199.7, 4.4), (200.3, 4.4), (200.6, 4.1), (200.9, 4.1) (0.149, 0.149, 0.133)</w:t>
      </w:r>
    </w:p>
    <w:p>
      <w:r>
        <w:t>(200.3, 3.8), (200.0, 3.8), (199.7, 4.1), (200.3, 4.1) (0.106, 0.122, 0.122)</w:t>
      </w:r>
    </w:p>
    <w:p>
      <w:r>
        <w:t>(200.6, 4.7), (200.0, 4.7), (199.7, 5.0), (199.4, 5.0), (199.4, 5.6), (199.4, 5.3), (200.0, 4.7) (0.247, 0.247, 0.278)</w:t>
      </w:r>
    </w:p>
    <w:p>
      <w:r>
        <w:t>(200.0, 3.5), (199.7, 3.5), (199.1, 4.1), (199.1, 4.4), (198.5, 5.0), (198.1, 5.0), (197.8, 5.3), (198.1, 5.0), (198.8, 5.0), (199.1, 5.3), (199.1, 5.6), (199.4, 5.9), (199.1, 5.6), (199.1, 5.0), (199.4, 4.7), (199.7, 4.7), (199.1, 4.1), (199.7, 3.5) (0.176, 0.192, 0.204)</w:t>
      </w:r>
    </w:p>
    <w:p>
      <w:r>
        <w:t>(199.7, 3.2), (199.4, 3.2), (197.5, 5.0), (198.1, 4.4), (198.5, 4.4), (198.5, 4.1), (199.4, 3.2) (0.333, 0.333, 0.329)</w:t>
      </w:r>
    </w:p>
    <w:p>
      <w:r>
        <w:t>(199.4, 3.5), (198.8, 4.1), (198.8, 4.4), (198.5, 4.7), (198.1, 4.7), (197.5, 5.3), (197.5, 5.6), (196.9, 6.2), (196.3, 6.2), (196.0, 6.5), (196.0, 6.8), (196.3, 6.5), (196.6, 6.5), (197.5, 5.6), (197.5, 5.3), (198.1, 4.7), (198.5, 4.7), (198.8, 4.4), (198.8, 4.1) (0.247, 0.247, 0.278)</w:t>
      </w:r>
    </w:p>
    <w:p>
      <w:r>
        <w:t>(195.1, 4.4), (195.1, 5.3), (195.7, 5.9), (195.7, 7.4), (195.7, 6.5), (196.3, 5.9), (196.9, 5.9), (197.2, 5.6), (196.9, 5.9), (196.3, 5.9), (195.4, 5.0), (195.4, 4.7) (0.333, 0.333, 0.329)</w:t>
      </w:r>
    </w:p>
    <w:p>
      <w:r>
        <w:t>(197.5, 5.9), (196.6, 6.8), (196.3, 6.8), (196.0, 7.1), (196.0, 7.4), (196.0, 7.1), (196.3, 6.8), (196.6, 6.8), (196.9, 6.5), (197.2, 6.5), (197.2, 6.2) (0.176, 0.192, 0.204)</w:t>
      </w:r>
    </w:p>
    <w:p>
      <w:r>
        <w:t>(197.5, 7.7), (197.2, 7.4), (196.9, 7.4), (196.3, 8.1), (196.3, 8.4), (197.2, 8.4), (197.2, 8.1) (0.012, 0.051, 0.086)</w:t>
      </w:r>
    </w:p>
    <w:p>
      <w:r>
        <w:t>(197.5, 6.8), (197.2, 7.1), (197.8, 7.7), (197.8, 8.4), (197.5, 8.7), (197.2, 8.7), (197.5, 8.7), (197.8, 8.4), (197.8, 7.4), (197.5, 7.1) (0.035, 0.075, 0.094)</w:t>
      </w:r>
    </w:p>
    <w:p>
      <w:r>
        <w:t>(196.0, 8.4), (196.0, 8.7), (196.3, 9.0), (196.6, 9.0), (196.9, 8.7), (197.2, 9.0), (197.5, 9.0), (198.1, 9.6), (198.1, 9.9), (198.5, 10.2), (198.5, 8.7), (198.1, 8.4), (198.1, 8.1), (198.5, 7.7), (198.8, 7.7), (198.1, 7.7), (198.1, 9.0), (197.8, 9.3), (197.5, 9.0), (197.2, 9.0), (196.9, 8.7), (196.6, 9.0), (196.3, 9.0), (196.0, 8.7) (0.067, 0.098, 0.110)</w:t>
      </w:r>
    </w:p>
    <w:p>
      <w:r>
        <w:t>(196.9, 9.0), (197.8, 9.9), (197.8, 10.2), (198.1, 10.2), (197.8, 9.9), (197.8, 9.6), (197.5, 9.3), (197.2, 9.3) (0.106, 0.122, 0.122)</w:t>
      </w:r>
    </w:p>
    <w:p>
      <w:r>
        <w:t>(195.7, 8.4), (195.7, 9.3), (196.0, 9.6), (196.6, 9.6), (197.2, 10.2), (197.2, 10.8), (197.5, 11.1), (197.5, 12.0), (197.5, 10.5), (197.2, 10.2), (197.2, 9.9), (196.9, 9.6), (196.0, 9.6), (195.7, 9.3) (0.176, 0.192, 0.204)</w:t>
      </w:r>
    </w:p>
    <w:p>
      <w:r>
        <w:t>(195.4, 9.3), (195.4, 9.6), (195.1, 9.9), (195.4, 10.2), (195.7, 9.9), (196.6, 9.9), (196.9, 10.2), (196.9, 10.8), (197.2, 11.1), (197.2, 11.7), (197.2, 11.1), (196.9, 10.8), (196.9, 10.2), (196.6, 9.9), (196.0, 9.9) (0.247, 0.247, 0.278)</w:t>
      </w:r>
    </w:p>
    <w:p>
      <w:r>
        <w:t>(196.0, 10.8), (195.7, 11.1), (195.7, 11.4), (196.0, 11.7), (196.3, 11.7), (196.3, 10.8) (0.518, 0.506, 0.494)</w:t>
      </w:r>
    </w:p>
    <w:p>
      <w:r>
        <w:t>(196.6, 10.2), (195.7, 10.2), (195.4, 10.5), (195.4, 11.4), (195.1, 11.7), (194.8, 11.7), (194.2, 11.1), (194.8, 11.7), (195.1, 11.7), (195.4, 11.4), (195.4, 10.5), (195.7, 10.2), (196.3, 10.2), (196.6, 10.5) (0.333, 0.333, 0.329)</w:t>
      </w:r>
    </w:p>
    <w:p>
      <w:r>
        <w:t>(194.5, 10.2), (194.2, 10.5), (194.5, 10.8), (194.8, 10.8), (194.8, 10.5) (0.106, 0.122, 0.122)</w:t>
      </w:r>
    </w:p>
    <w:p>
      <w:r>
        <w:t>(192.9, 9.6), (192.9, 10.2), (193.2, 10.5), (193.9, 10.5), (194.5, 11.1), (193.9, 10.5), (193.2, 10.5), (192.9, 10.2), (192.9, 9.9), (193.2, 9.6), (193.6, 9.6), (193.9, 9.9), (194.8, 9.9), (195.1, 10.2), (195.1, 11.1), (195.1, 10.2), (194.8, 9.9), (193.9, 9.9), (193.6, 9.6) (0.176, 0.192, 0.204)</w:t>
      </w:r>
    </w:p>
    <w:p>
      <w:r>
        <w:t>(193.2, 9.9), (193.2, 10.2), (193.6, 10.2), (193.6, 9.9) (0.055, 0.141, 0.204)</w:t>
      </w:r>
    </w:p>
    <w:p>
      <w:r>
        <w:t>(193.2, 9.3), (192.9, 9.3), (192.6, 9.6), (192.6, 10.5), (192.9, 10.5), (192.6, 10.2), (192.6, 9.6), (192.9, 9.3) (0.247, 0.247, 0.278)</w:t>
      </w:r>
    </w:p>
    <w:p>
      <w:r>
        <w:t>(194.8, 8.4), (194.5, 8.7), (193.6, 8.7), (192.9, 8.1), (192.3, 8.1), (192.0, 8.4), (192.0, 9.9), (191.7, 10.2), (191.7, 10.5), (191.4, 10.8), (191.7, 10.5), (191.7, 10.2), (192.0, 9.9), (192.0, 8.7), (192.3, 8.4), (193.2, 8.4), (193.6, 8.7), (194.8, 8.7) (0.627, 0.627, 0.631)</w:t>
      </w:r>
    </w:p>
    <w:p>
      <w:r>
        <w:t>(192.3, 9.3), (192.3, 9.0), (192.6, 8.7), (193.2, 8.7), (192.3, 8.7) (0.518, 0.506, 0.494)</w:t>
      </w:r>
    </w:p>
    <w:p>
      <w:r>
        <w:t>(194.5, 7.4), (194.2, 7.4), (193.9, 7.7), (193.6, 7.7), (193.6, 8.1), (193.9, 8.1), (194.2, 8.4), (194.5, 8.1) (0.769, 0.780, 0.804)</w:t>
      </w:r>
    </w:p>
    <w:p>
      <w:r>
        <w:t>(195.4, 8.4), (195.4, 9.0), (194.8, 9.6), (194.2, 9.6), (193.9, 9.3), (193.6, 9.3), (193.9, 9.3), (194.2, 9.6), (195.1, 9.6), (195.1, 9.3), (195.4, 9.0) (0.333, 0.333, 0.329)</w:t>
      </w:r>
    </w:p>
    <w:p>
      <w:r>
        <w:t>(196.9, 11.1), (196.9, 12.0), (197.2, 12.3), (197.2, 12.6), (197.2, 12.0), (196.9, 11.7) (0.333, 0.333, 0.329)</w:t>
      </w:r>
    </w:p>
    <w:p>
      <w:r>
        <w:t>(195.7, 10.5), (195.7, 10.8), (196.0, 10.5), (196.3, 10.5), (196.6, 10.8), (196.6, 11.7), (196.3, 12.0), (196.0, 12.0), (195.7, 11.7), (195.4, 11.7), (195.1, 12.0), (195.4, 12.3), (195.4, 13.0), (195.4, 12.6), (195.7, 12.3), (196.0, 12.3), (196.6, 13.0), (196.6, 13.3), (196.0, 13.9), (195.7, 13.6), (196.0, 13.9), (196.3, 13.9), (196.6, 13.6), (196.6, 13.3), (196.9, 13.0), (197.2, 13.3), (197.2, 14.2), (196.9, 14.5), (196.9, 14.8), (197.2, 15.1), (197.2, 15.4), (197.2, 13.0), (196.9, 12.6), (196.9, 12.3), (196.6, 12.0), (196.6, 10.8), (196.3, 10.5) (0.412, 0.408, 0.412)</w:t>
      </w:r>
    </w:p>
    <w:p>
      <w:r>
        <w:t>(195.7, 12.6), (195.7, 13.3), (196.0, 13.6), (196.3, 13.3), (196.3, 13.0), (196.0, 12.6) (0.333, 0.333, 0.329)</w:t>
      </w:r>
    </w:p>
    <w:p>
      <w:r>
        <w:t>(193.6, 12.3), (193.9, 12.6), (193.9, 13.3), (194.2, 13.6), (194.2, 13.9), (194.5, 14.2), (194.5, 13.0), (193.9, 12.3) (0.922, 0.925, 0.937)</w:t>
      </w:r>
    </w:p>
    <w:p>
      <w:r>
        <w:t>(193.6, 15.4), (193.6, 16.9), (194.2, 17.5), (194.2, 16.6), (194.2, 16.9), (193.9, 17.2), (193.6, 16.9), (193.6, 16.3), (193.9, 16.0), (193.9, 15.7) (0.333, 0.333, 0.329)</w:t>
      </w:r>
    </w:p>
    <w:p>
      <w:r>
        <w:t>(191.1, 13.9), (191.1, 14.2), (191.4, 14.5), (191.4, 14.8), (191.7, 15.1), (191.7, 15.7), (192.0, 16.0), (192.0, 16.3), (192.3, 16.6), (192.3, 17.2), (192.6, 17.5), (192.6, 18.2), (192.9, 18.5), (192.9, 18.8), (193.2, 19.1), (193.2, 19.4), (193.6, 19.7), (193.6, 20.0), (193.9, 20.3), (193.9, 20.6), (194.2, 20.9), (194.2, 21.5), (194.8, 22.1), (194.8, 22.4), (194.8, 22.1), (194.5, 21.8), (194.5, 21.2), (193.9, 20.6), (193.9, 20.0), (193.6, 19.7), (193.6, 19.1), (193.2, 18.8), (193.2, 18.5), (192.9, 18.2), (192.9, 17.9), (192.6, 17.5), (192.6, 17.2), (192.3, 16.9), (192.3, 16.3), (192.0, 16.0), (192.0, 15.4), (191.4, 14.8), (191.4, 14.2) (0.922, 0.925, 0.937)</w:t>
      </w:r>
    </w:p>
    <w:p>
      <w:r>
        <w:t>(191.4, 18.2), (191.4, 18.5), (191.1, 18.8), (190.8, 18.5), (191.4, 19.1), (191.4, 19.4), (191.7, 19.1), (191.4, 19.1), (191.1, 18.8), (191.4, 18.5) (0.176, 0.192, 0.204)</w:t>
      </w:r>
    </w:p>
    <w:p>
      <w:r>
        <w:t>(190.8, 17.9), (191.1, 18.2), (191.1, 17.9) (0.067, 0.098, 0.110)</w:t>
      </w:r>
    </w:p>
    <w:p>
      <w:r>
        <w:t>(190.5, 16.3), (190.5, 16.9), (190.8, 16.9), (190.5, 16.6) (0.055, 0.141, 0.204)</w:t>
      </w:r>
    </w:p>
    <w:p>
      <w:r>
        <w:t>(189.6, 15.1), (189.9, 15.4), (189.9, 15.7), (190.2, 16.0), (190.2, 16.3), (190.5, 16.0), (190.8, 16.3), (190.8, 16.6), (190.8, 16.3), (190.5, 16.0), (190.5, 15.7), (190.2, 15.4), (190.2, 15.1), (189.9, 15.4) (0.176, 0.192, 0.204)</w:t>
      </w:r>
    </w:p>
    <w:p>
      <w:r>
        <w:t>(187.4, 11.7), (187.4, 13.0), (186.8, 13.6), (186.5, 13.6), (186.2, 13.3), (185.9, 13.3), (185.3, 12.6), (185.9, 13.3), (186.2, 13.3), (186.8, 13.9), (186.8, 14.2), (186.5, 14.5), (186.5, 16.0), (186.8, 16.3), (186.8, 16.6), (187.1, 16.9), (187.1, 17.2), (187.4, 17.5), (187.4, 17.9), (187.7, 18.2), (187.7, 18.5), (188.0, 18.8), (188.0, 19.1), (188.0, 18.8), (187.7, 18.5), (187.7, 18.2), (187.4, 17.9), (187.4, 17.5), (187.1, 17.2), (187.1, 16.9), (186.8, 16.6), (186.8, 16.3), (186.5, 16.0), (186.5, 14.8), (186.8, 14.5), (186.8, 14.2), (187.1, 13.9), (187.7, 13.9), (187.4, 13.6) (0.247, 0.482, 0.561)</w:t>
      </w:r>
    </w:p>
    <w:p>
      <w:r>
        <w:t>(186.2, 13.6), (186.5, 13.9), (186.5, 14.2), (185.9, 14.8), (185.9, 15.1), (186.2, 15.4), (186.2, 16.0), (186.5, 16.3), (186.5, 16.6), (186.8, 16.9), (186.5, 16.6), (186.5, 16.3), (186.2, 16.0), (186.2, 14.5), (186.5, 14.2), (186.5, 13.9) (0.153, 0.384, 0.459)</w:t>
      </w:r>
    </w:p>
    <w:p>
      <w:r>
        <w:t>(185.6, 15.7), (185.6, 16.0), (185.9, 16.0) (0.059, 0.212, 0.314)</w:t>
      </w:r>
    </w:p>
    <w:p>
      <w:r>
        <w:t>(186.2, 16.3), (186.2, 17.2), (186.5, 16.9), (186.8, 17.2), (186.2, 16.6) (0.086, 0.337, 0.365)</w:t>
      </w:r>
    </w:p>
    <w:p>
      <w:r>
        <w:t>(185.3, 15.7), (185.3, 16.0), (185.0, 16.3), (185.0, 16.6), (184.7, 16.9), (184.7, 17.2), (185.0, 17.5), (185.3, 17.2), (185.9, 17.2), (186.2, 17.5), (186.2, 18.8), (186.8, 19.4), (186.8, 19.7), (186.8, 19.4), (186.5, 19.1), (186.5, 18.8), (186.2, 18.5), (186.2, 17.5), (185.9, 17.2), (185.9, 16.3), (185.6, 16.3), (185.3, 16.0) (0.031, 0.290, 0.455)</w:t>
      </w:r>
    </w:p>
    <w:p>
      <w:r>
        <w:t>(184.4, 14.2), (184.4, 14.5), (184.7, 14.8), (184.7, 15.1), (185.0, 15.4), (185.0, 16.0), (185.0, 15.4), (185.3, 15.1), (185.3, 14.8), (185.0, 14.8) (0.153, 0.384, 0.459)</w:t>
      </w:r>
    </w:p>
    <w:p>
      <w:r>
        <w:t>(184.7, 13.9), (184.7, 14.2), (185.0, 14.5), (185.3, 14.5), (185.6, 14.8), (185.6, 15.1), (185.3, 15.4), (185.6, 15.4), (185.9, 15.7), (185.9, 15.4), (185.6, 15.1), (185.6, 14.8), (186.2, 14.2), (186.2, 13.9), (185.9, 13.6), (186.2, 13.9), (186.2, 14.2), (185.9, 14.5), (185.3, 14.5) (0.086, 0.337, 0.365)</w:t>
      </w:r>
    </w:p>
    <w:p>
      <w:r>
        <w:t>(184.7, 12.6), (184.4, 13.0), (184.7, 13.3), (184.7, 13.6), (185.3, 14.2), (185.9, 14.2), (185.9, 13.9), (185.6, 13.6), (185.3, 13.6), (184.7, 13.0) (0.059, 0.212, 0.314)</w:t>
      </w:r>
    </w:p>
    <w:p>
      <w:r>
        <w:t>(184.1, 11.1), (184.1, 11.4), (184.4, 11.7), (184.4, 12.6), (184.7, 12.3), (185.0, 12.6), (185.0, 13.0), (185.3, 13.3), (185.0, 13.0), (185.0, 12.6), (184.4, 12.0), (184.4, 11.7), (184.1, 11.4) (0.086, 0.337, 0.365)</w:t>
      </w:r>
    </w:p>
    <w:p>
      <w:r>
        <w:t>(183.4, 9.6), (183.4, 9.9), (183.8, 10.2), (183.8, 11.4), (183.8, 11.1), (184.1, 10.8), (184.4, 11.1), (184.4, 11.4), (184.4, 11.1), (184.1, 10.8), (184.1, 10.5), (183.8, 10.2), (183.8, 9.9) (0.153, 0.384, 0.459)</w:t>
      </w:r>
    </w:p>
    <w:p>
      <w:r>
        <w:t>(182.5, 9.9), (182.5, 10.2), (183.1, 10.8), (183.1, 12.0), (183.1, 10.8), (182.8, 10.5), (182.8, 10.2) (0.216, 0.576, 0.686)</w:t>
      </w:r>
    </w:p>
    <w:p>
      <w:r>
        <w:t>(182.5, 6.8), (182.5, 7.1), (183.1, 7.7), (183.1, 8.1), (183.4, 8.4), (183.4, 9.3), (184.1, 9.9), (184.1, 10.2), (184.4, 10.5), (184.4, 10.8), (184.7, 11.1), (184.7, 11.7), (185.0, 12.0), (184.7, 11.7), (184.7, 11.1), (184.4, 10.8), (184.4, 10.5), (184.1, 10.2), (184.1, 9.9), (183.8, 9.6), (183.8, 9.3), (183.4, 9.0), (183.4, 8.4), (183.1, 8.1), (183.1, 7.7), (182.5, 7.1) (0.247, 0.482, 0.561)</w:t>
      </w:r>
    </w:p>
    <w:p>
      <w:r>
        <w:t>(182.8, 7.7), (182.8, 8.4), (183.1, 8.7), (183.1, 9.0), (183.1, 8.4), (182.8, 8.1) (0.153, 0.384, 0.459)</w:t>
      </w:r>
    </w:p>
    <w:p>
      <w:r>
        <w:t>(181.6, 3.8), (181.6, 6.8), (181.9, 6.8), (182.5, 7.4), (182.5, 9.0), (183.1, 9.6), (183.1, 9.9), (183.4, 10.2), (183.4, 11.1), (183.4, 10.2), (183.1, 9.9), (183.1, 9.3), (182.8, 9.0), (182.8, 8.7), (182.5, 8.4), (182.5, 7.4), (182.2, 7.1), (182.2, 6.5), (181.9, 6.2), (181.9, 5.3), (181.6, 5.0) (0.043, 0.416, 0.573)</w:t>
      </w:r>
    </w:p>
    <w:p>
      <w:r>
        <w:t>(182.8, 3.5), (182.8, 3.8), (182.5, 4.1), (182.5, 5.6), (182.8, 5.9), (182.8, 6.8), (183.4, 7.4), (183.4, 7.7), (183.8, 8.1), (183.8, 8.7), (184.1, 9.0), (184.1, 9.3), (184.4, 9.6), (184.4, 10.2), (184.7, 10.5), (184.7, 10.8), (185.0, 11.1), (185.0, 11.4), (185.3, 11.7), (185.3, 12.0), (185.6, 12.3), (185.6, 12.6), (185.9, 13.0), (185.6, 12.6), (185.6, 12.3), (185.3, 12.0), (185.3, 11.7), (185.0, 11.4), (185.0, 10.8), (184.7, 10.5), (184.7, 10.2), (184.4, 9.9), (184.4, 9.3), (184.1, 9.0), (184.1, 8.7), (183.8, 8.4), (183.8, 8.1), (183.4, 7.7), (183.4, 7.4), (183.1, 7.1), (183.1, 6.8), (182.8, 6.5), (182.8, 5.6), (182.5, 5.3), (182.5, 4.4), (183.1, 3.8), (183.4, 3.8), (183.8, 3.5), (184.4, 3.5), (184.7, 3.2), (185.3, 3.2), (184.4, 3.2), (184.1, 3.5) (0.431, 0.667, 0.745)</w:t>
      </w:r>
    </w:p>
    <w:p>
      <w:r>
        <w:t>(183.1, 4.1), (182.8, 4.4), (182.8, 5.3), (183.1, 5.6), (183.1, 6.5), (183.8, 7.1), (183.8, 7.4), (184.1, 7.7), (184.1, 8.4), (184.7, 9.0), (184.7, 9.6), (185.0, 9.9), (185.0, 10.2), (185.3, 10.5), (185.3, 11.1), (185.6, 11.4), (185.6, 11.7), (185.9, 12.0), (185.9, 12.3), (186.2, 12.6), (186.5, 12.6), (186.8, 12.3), (186.8, 12.0), (186.5, 11.7), (186.5, 11.4), (186.2, 11.1), (186.2, 10.8), (185.9, 10.5), (185.9, 9.6), (185.3, 10.2), (185.0, 9.9), (185.0, 9.6), (184.7, 9.3), (184.7, 8.7), (184.4, 8.4), (184.4, 8.1), (184.1, 7.7), (184.1, 7.4), (184.4, 7.1), (184.4, 6.8), (184.1, 6.5), (184.1, 6.2), (183.8, 6.5), (183.4, 6.2), (183.4, 5.9), (183.1, 5.6), (183.1, 4.7), (183.4, 4.4), (183.8, 4.4), (184.1, 4.1), (184.4, 4.1), (184.7, 3.8), (185.3, 3.8), (185.6, 4.1), (185.3, 3.8), (184.4, 3.8), (184.1, 4.1) (0.737, 0.859, 0.922)</w:t>
      </w:r>
    </w:p>
    <w:p>
      <w:r>
        <w:t>(184.4, 7.4), (184.4, 7.7), (184.7, 8.1), (184.7, 8.4), (185.0, 8.7), (185.0, 9.3), (185.3, 9.6), (185.3, 9.9), (185.6, 9.6), (185.6, 9.3), (185.9, 9.0), (185.9, 8.4), (185.3, 7.7), (184.7, 7.7) (0.922, 0.925, 0.937)</w:t>
      </w:r>
    </w:p>
    <w:p>
      <w:r>
        <w:t>(185.6, 7.1), (185.9, 7.4), (186.2, 7.4), (186.8, 8.1), (186.8, 8.7), (186.5, 9.0), (186.5, 9.3), (186.5, 9.0), (186.8, 8.7), (186.8, 7.7), (186.5, 7.7), (186.2, 7.4), (185.9, 7.4) (0.627, 0.627, 0.631)</w:t>
      </w:r>
    </w:p>
    <w:p>
      <w:r>
        <w:t>(186.5, 7.4), (186.8, 7.4), (187.1, 7.7), (187.1, 8.4), (187.1, 8.1), (187.4, 7.7), (188.0, 8.4), (188.0, 8.7), (188.0, 8.4), (187.7, 8.1), (187.7, 7.7), (187.4, 7.4) (0.518, 0.506, 0.494)</w:t>
      </w:r>
    </w:p>
    <w:p>
      <w:r>
        <w:t>(187.4, 8.1), (187.4, 8.4), (187.1, 8.7), (187.4, 8.4), (188.0, 9.0), (187.7, 8.7), (187.7, 8.4) (0.412, 0.408, 0.412)</w:t>
      </w:r>
    </w:p>
    <w:p>
      <w:r>
        <w:t>(187.7, 6.5), (188.3, 7.1), (188.3, 6.5), (188.0, 6.8) (0.847, 0.855, 0.878)</w:t>
      </w:r>
    </w:p>
    <w:p>
      <w:r>
        <w:t>(187.7, 5.3), (187.7, 6.2), (188.0, 6.5), (188.0, 5.9), (187.7, 5.6) (0.922, 0.925, 0.937)</w:t>
      </w:r>
    </w:p>
    <w:p>
      <w:r>
        <w:t>(187.1, 4.7), (187.4, 5.0), (187.4, 5.6), (187.4, 5.3), (187.7, 5.0), (188.0, 5.3), (188.0, 5.6), (188.0, 5.3), (187.4, 4.7) (0.847, 0.855, 0.878)</w:t>
      </w:r>
    </w:p>
    <w:p>
      <w:r>
        <w:t>(188.7, 3.5), (187.4, 3.5), (187.1, 3.2), (187.1, 2.5), (187.1, 3.2), (186.5, 3.8), (185.6, 3.8), (185.9, 4.1), (185.3, 4.7), (185.6, 4.4), (186.5, 4.4), (187.1, 5.0), (187.1, 5.3), (187.1, 5.0), (186.8, 4.7), (187.1, 4.4), (187.4, 4.4), (188.0, 5.0), (187.1, 4.1), (187.1, 3.8), (187.4, 3.5) (0.769, 0.780, 0.804)</w:t>
      </w:r>
    </w:p>
    <w:p>
      <w:r>
        <w:t>(185.9, 6.2), (186.2, 6.5), (186.5, 6.5), (186.5, 6.2), (186.2, 6.5) (0.106, 0.122, 0.122)</w:t>
      </w:r>
    </w:p>
    <w:p>
      <w:r>
        <w:t>(185.0, 4.1), (184.7, 4.1), (184.4, 4.4), (184.1, 4.4), (183.8, 4.7), (183.4, 4.7), (183.4, 5.6), (183.8, 5.9), (183.8, 6.2), (184.1, 5.9), (184.1, 5.3), (185.0, 4.4) (0.922, 0.925, 0.937)</w:t>
      </w:r>
    </w:p>
    <w:p>
      <w:r>
        <w:t>(182.5, 2.8), (182.5, 3.2), (182.2, 3.5), (182.2, 5.6), (182.5, 5.9), (182.5, 6.5), (182.5, 5.9), (182.2, 5.6), (182.2, 3.8), (182.8, 3.2), (183.4, 3.2), (182.8, 3.2) (0.216, 0.576, 0.686)</w:t>
      </w:r>
    </w:p>
    <w:p>
      <w:r>
        <w:t>(182.8, 1.6), (181.9, 2.5), (181.6, 2.5), (181.0, 3.2), (181.0, 5.0), (181.3, 5.3), (181.3, 7.1), (181.6, 7.1), (182.2, 7.7), (182.2, 9.6), (182.5, 9.6), (183.1, 10.2), (183.1, 10.5), (183.1, 10.2), (182.8, 9.9), (182.8, 9.6), (182.2, 9.0), (182.2, 7.4), (181.9, 7.1), (181.6, 7.1), (181.3, 6.8), (181.3, 3.8), (181.6, 3.5), (181.9, 3.8), (181.9, 5.0), (181.9, 3.5), (182.2, 3.2), (182.2, 2.8), (182.8, 2.2), (182.8, 1.9), (183.1, 1.6) (0.082, 0.525, 0.643)</w:t>
      </w:r>
    </w:p>
    <w:p>
      <w:r>
        <w:t>(187.4, 1.3), (187.1, 1.3), (186.8, 1.6), (186.8, 1.9), (186.5, 2.2), (186.5, 2.5), (186.2, 2.8), (184.1, 2.8), (183.4, 2.2), (184.1, 1.6), (184.4, 1.6), (184.4, 1.0), (184.7, 0.7), (184.7, 0.1), (184.7, 0.7), (183.8, 1.6), (183.4, 1.6), (183.1, 1.9), (183.1, 2.2), (182.8, 2.5), (182.8, 2.8), (183.4, 2.8), (183.8, 3.2), (184.1, 3.2), (184.4, 2.8), (186.2, 2.8), (186.5, 2.5), (186.5, 2.2), (186.8, 1.9), (186.8, 1.6), (187.1, 1.3) (0.247, 0.482, 0.561)</w:t>
      </w:r>
    </w:p>
    <w:p>
      <w:r>
        <w:t>(185.6, 0.1), (185.3, 0.4), (185.0, 0.4), (185.0, 0.7), (184.7, 1.0), (184.7, 1.6), (184.4, 1.9), (184.1, 1.9), (183.8, 2.2), (184.1, 2.5), (185.0, 2.5), (184.7, 2.2), (184.7, 1.3), (185.3, 0.7), (185.3, 0.4) (0.153, 0.384, 0.459)</w:t>
      </w:r>
    </w:p>
    <w:p>
      <w:r>
        <w:t>(188.0, 0.4), (187.1, 0.4), (186.8, 0.7), (186.2, 0.7), (185.9, 1.0), (185.6, 1.0), (185.3, 1.3), (185.3, 2.2), (185.9, 2.2), (185.9, 1.9), (186.2, 1.6), (186.2, 1.3), (186.8, 0.7), (187.7, 0.7) (0.059, 0.212, 0.314)</w:t>
      </w:r>
    </w:p>
    <w:p>
      <w:r>
        <w:t>(188.7, 0.4), (188.0, -0.2), (187.7, -0.2), (187.4, -0.5), (187.1, -0.2), (186.2, -0.2), (185.6, 0.4), (185.9, 0.7), (186.2, 0.4), (186.8, 0.4), (187.1, 0.1), (188.0, 0.1), (188.3, 0.4), (188.0, 0.7), (188.3, 0.7) (0.031, 0.290, 0.455)</w:t>
      </w:r>
    </w:p>
    <w:p>
      <w:r>
        <w:t>(190.5, 0.4), (190.5, 1.0), (190.8, 1.3), (191.1, 1.3), (191.1, 0.7), (191.4, 0.4), (191.7, 0.4), (192.0, 0.7), (191.7, 0.4), (191.1, 0.4), (190.8, 0.1) (0.737, 0.859, 0.922)</w:t>
      </w:r>
    </w:p>
    <w:p>
      <w:r>
        <w:t>(191.4, 0.7), (191.4, 1.0), (191.7, 1.0), (191.7, 0.7) (0.922, 0.925, 0.937)</w:t>
      </w:r>
    </w:p>
    <w:p>
      <w:r>
        <w:t>(192.3, 0.7), (192.0, 0.4), (192.3, 0.7), (192.3, 1.3), (192.0, 1.6), (190.8, 1.6), (190.2, 1.0), (190.2, 1.3), (190.5, 1.6), (192.0, 1.6), (192.3, 1.3) (0.769, 0.780, 0.804)</w:t>
      </w:r>
    </w:p>
    <w:p>
      <w:r>
        <w:t>(193.6, 1.3), (193.6, 2.5), (193.9, 2.5), (194.2, 2.2), (194.2, 1.6), (193.9, 1.3) (0.412, 0.408, 0.412)</w:t>
      </w:r>
    </w:p>
    <w:p>
      <w:r>
        <w:t>(194.8, 1.3), (194.8, 2.8), (195.1, 2.5), (195.1, 2.2), (194.8, 1.9) (0.627, 0.627, 0.631)</w:t>
      </w:r>
    </w:p>
    <w:p>
      <w:r>
        <w:t>(196.9, -1.4), (196.3, -1.4), (196.0, -1.1), (195.7, -1.1), (195.4, -0.8), (195.1, -0.8), (195.1, -0.2), (194.8, 0.1), (194.8, 0.7), (194.5, 1.0), (193.9, 1.0), (193.6, 0.7), (193.2, 0.7), (193.2, 2.8), (194.2, 2.8), (194.5, 3.2), (194.5, 5.6), (195.4, 6.5), (195.4, 7.4), (195.4, 6.5), (195.1, 6.2), (195.1, 5.9), (194.5, 5.3), (194.5, 3.8), (194.8, 3.5), (195.4, 3.5), (196.0, 4.1), (196.0, 4.4), (196.3, 4.7), (196.3, 5.0), (196.6, 5.3), (196.9, 5.0), (196.9, 4.7), (196.6, 4.7), (195.7, 3.8), (195.7, 3.5), (195.4, 3.2), (195.4, 2.5), (194.8, 3.2), (194.5, 2.8), (194.5, 1.3), (194.8, 1.0), (195.1, 1.3), (195.1, 1.9), (195.1, -0.2), (195.4, -0.5), (195.7, -0.5), (195.7, -0.8), (196.3, -1.4), (196.6, -1.4), (197.2, -0.8), (197.5, -0.8), (197.8, -0.5), (197.8, 0.1), (197.5, 0.4), (197.2, 0.4), (196.9, 0.1), (196.6, 0.4), (196.6, 1.3), (196.9, 1.6), (196.9, 1.9), (197.5, 2.5), (197.5, 3.5), (197.8, 3.8), (197.8, 4.1), (199.1, 2.8), (199.4, 2.8), (198.8, 2.8), (198.1, 3.5), (197.5, 2.8), (197.5, 2.2), (196.6, 1.3), (196.6, 0.7), (196.9, 0.4), (197.8, 0.4), (197.8, -0.5) (0.518, 0.506, 0.494)</w:t>
      </w:r>
    </w:p>
    <w:p>
      <w:r>
        <w:t>(196.6, -1.1), (196.3, -1.1), (196.0, -0.8), (196.0, -0.5), (195.7, -0.2), (195.4, -0.2), (195.4, 2.2), (195.7, 2.5), (195.7, 3.2), (196.0, 3.5), (196.0, 3.8), (195.7, 4.1), (195.4, 3.8), (194.8, 3.8), (194.8, 5.3), (195.4, 5.9), (195.4, 6.2), (195.4, 5.9), (194.8, 5.3), (194.8, 4.4), (195.1, 4.1), (195.7, 4.7), (195.7, 5.0), (196.3, 5.6), (196.9, 5.6), (197.2, 5.3), (197.2, 5.0), (199.1, 3.2), (197.8, 4.4), (197.5, 4.1), (197.5, 3.8), (197.2, 3.8), (196.9, 4.1), (196.6, 4.1), (195.7, 3.2), (195.7, 2.5), (195.4, 2.2), (195.4, 0.7), (195.7, 0.4), (196.0, 0.4), (196.3, 0.7), (196.3, 1.3), (196.6, 1.6), (196.6, 1.9), (197.2, 2.5), (196.6, 1.9), (196.6, 1.6), (196.3, 1.3), (196.3, 0.4), (196.9, -0.2), (197.2, 0.1), (197.5, 0.1), (197.5, -0.5), (197.2, -0.5) (0.412, 0.408, 0.412)</w:t>
      </w:r>
    </w:p>
    <w:p>
      <w:r>
        <w:t>(196.0, 1.3), (196.0, 2.5), (196.3, 2.8), (196.3, 3.2), (196.6, 3.5), (196.9, 3.5), (196.9, 2.8), (196.3, 2.2), (196.3, 1.9), (196.0, 1.6) (0.247, 0.247, 0.278)</w:t>
      </w:r>
    </w:p>
    <w:p>
      <w:r>
        <w:t>(196.0, 0.7), (195.7, 0.7), (195.7, 2.2), (195.7, 1.3), (196.0, 1.0) (0.333, 0.333, 0.329)</w:t>
      </w:r>
    </w:p>
    <w:p>
      <w:r>
        <w:t>(196.0, -1.8), (195.7, -1.4), (196.0, -1.4), (196.3, -1.8), (196.9, -1.8), (198.1, -0.5), (198.1, 0.4), (197.8, 0.7), (196.9, 0.7), (196.9, 1.3), (197.8, 2.2), (197.8, 2.8), (198.1, 3.2), (198.8, 2.5), (199.7, 2.5), (200.0, 2.2), (199.7, 2.5), (199.4, 2.5), (199.1, 2.2), (198.8, 2.2), (198.1, 1.6), (198.1, -0.5), (196.9, -1.8), (196.9, -2.1), (196.6, -2.1), (196.3, -1.8) (0.627, 0.627, 0.631)</w:t>
      </w:r>
    </w:p>
    <w:p>
      <w:r>
        <w:t>(197.2, -3.3), (197.2, -2.4), (197.5, -2.1), (197.5, -1.8), (198.5, -0.8), (198.5, -0.5), (198.8, -0.2), (198.8, 1.0), (199.1, 1.3), (199.1, 1.6), (199.4, 1.9), (199.7, 1.9), (199.7, 1.3), (199.1, 0.7), (199.1, 0.1), (198.8, -0.2), (198.8, -0.5), (198.5, -0.8), (198.5, -1.4), (198.1, -1.8), (198.1, -2.7), (198.1, -2.1), (197.8, -1.8), (197.5, -2.1), (197.5, -2.7), (197.2, -3.0) (0.769, 0.780, 0.804)</w:t>
      </w:r>
    </w:p>
    <w:p>
      <w:r>
        <w:t>(199.4, -3.3), (199.7, -3.0), (199.7, -1.8), (200.0, -1.8), (200.0, -3.3) (0.012, 0.051, 0.086)</w:t>
      </w:r>
    </w:p>
    <w:p>
      <w:r>
        <w:t>(200.0, -3.9), (200.3, -4.2), (200.6, -4.2), (200.0, -4.2) (0.012, 0.051, 0.086)</w:t>
      </w:r>
    </w:p>
    <w:p>
      <w:r>
        <w:t>(201.8, -3.6), (200.9, -2.7), (200.9, -2.4), (200.9, -2.7), (201.2, -3.0), (201.8, -3.0), (202.1, -2.7), (202.1, -0.8), (201.8, -0.5), (201.5, -0.5), (201.2, -0.2), (200.9, -0.5), (201.2, -0.2), (201.5, -0.2), (202.1, -0.8), (202.1, -3.3) (0.412, 0.408, 0.412)</w:t>
      </w:r>
    </w:p>
    <w:p>
      <w:r>
        <w:t>(201.2, -2.1), (201.2, -1.1), (201.5, -1.1), (201.5, -2.1) (0.627, 0.627, 0.631)</w:t>
      </w:r>
    </w:p>
    <w:p>
      <w:r>
        <w:t>(201.8, -2.7), (201.2, -2.7), (201.2, -2.4), (200.9, -2.1), (200.9, -0.8), (201.2, -0.5), (201.5, -0.8), (201.8, -0.8) (0.518, 0.506, 0.494)</w:t>
      </w:r>
    </w:p>
    <w:p>
      <w:r>
        <w:t>(200.6, -0.8), (200.6, -0.2), (200.9, -0.2), (200.6, -0.5) (0.333, 0.333, 0.329)</w:t>
      </w:r>
    </w:p>
    <w:p>
      <w:r>
        <w:t>(199.7, -0.5), (200.6, 0.4), (200.6, 1.0), (200.6, 0.4), (200.9, 0.1), (201.2, 0.1), (201.8, 0.7), (201.8, 1.3), (202.1, 1.6), (202.1, 1.9), (202.1, 1.6), (201.8, 1.3), (201.8, 0.7), (201.2, 0.1), (200.6, 0.1), (200.3, -0.2), (200.3, -0.5), (200.0, -0.2) (0.247, 0.247, 0.278)</w:t>
      </w:r>
    </w:p>
    <w:p>
      <w:r>
        <w:t>(200.9, 0.4), (200.9, 0.7), (201.2, 0.7), (201.5, 1.0), (201.5, 0.7), (201.2, 0.4) (0.176, 0.192, 0.204)</w:t>
      </w:r>
    </w:p>
    <w:p>
      <w:r>
        <w:t>(200.9, 1.0), (201.2, 1.3), (201.2, 1.6), (201.2, 1.0) (0.149, 0.149, 0.133)</w:t>
      </w:r>
    </w:p>
    <w:p>
      <w:r>
        <w:t>(200.9, 1.3), (200.9, 1.6), (201.2, 1.9), (201.5, 1.9), (201.5, 1.6), (201.2, 1.9), (200.9, 1.6) (0.176, 0.192, 0.204)</w:t>
      </w:r>
    </w:p>
    <w:p>
      <w:r>
        <w:t>(200.9, 1.9), (200.9, 2.2), (201.2, 2.5), (200.6, 3.2), (200.0, 3.2), (200.9, 3.2), (201.2, 2.8), (201.2, 2.5), (200.9, 2.2) (0.247, 0.247, 0.278)</w:t>
      </w:r>
    </w:p>
    <w:p>
      <w:r>
        <w:t>(200.9, 2.5), (200.6, 2.5), (200.3, 2.8), (200.6, 2.8) (0.333, 0.333, 0.329)</w:t>
      </w:r>
    </w:p>
    <w:p>
      <w:r>
        <w:t>(198.5, -0.2), (198.5, 1.6), (198.8, 1.9), (199.1, 1.9), (199.4, 2.2), (199.7, 2.2), (200.0, 1.9), (200.0, 1.3), (199.4, 0.7), (199.4, 0.4), (199.4, 0.7), (200.0, 1.3), (200.0, 1.9), (199.7, 2.2), (199.4, 2.2), (198.8, 1.6), (198.8, 1.3), (198.5, 1.0) (0.690, 0.702, 0.714)</w:t>
      </w:r>
    </w:p>
    <w:p>
      <w:r>
        <w:t>(200.3, 5.3), (200.0, 5.6), (200.6, 6.2), (200.9, 6.2), (200.9, 5.6), (200.6, 5.3) (0.412, 0.408, 0.412)</w:t>
      </w:r>
    </w:p>
    <w:p>
      <w:r>
        <w:t>(200.0, 5.0), (199.7, 5.3), (199.7, 5.9), (200.3, 6.5), (200.6, 6.5), (200.9, 6.8), (201.2, 6.8), (201.5, 6.5), (201.5, 6.2), (201.2, 5.9), (201.2, 5.3), (200.9, 5.0) (0.333, 0.333, 0.329)</w:t>
      </w:r>
    </w:p>
    <w:p>
      <w:r>
        <w:t>(204.3, 6.5), (204.0, 6.5), (203.4, 5.9), (202.4, 6.8), (202.1, 6.8), (201.8, 6.5), (201.2, 7.1), (200.9, 7.1), (200.6, 6.8), (201.5, 7.7), (201.5, 8.1), (201.2, 8.4), (201.2, 9.3), (201.2, 8.4), (201.5, 8.1), (201.5, 7.7), (202.1, 7.1), (204.3, 7.1) (0.333, 0.278, 0.216)</w:t>
      </w:r>
    </w:p>
    <w:p>
      <w:r>
        <w:t>(198.1, 6.2), (198.1, 6.8), (198.5, 7.1), (198.8, 7.1), (199.7, 8.1), (199.7, 8.7), (200.0, 8.4), (200.0, 7.7), (199.7, 7.4), (199.7, 7.1), (199.4, 7.1), (198.5, 6.2) (0.008, 0.024, 0.035)</w:t>
      </w:r>
    </w:p>
    <w:p>
      <w:r>
        <w:t>(198.5, 8.1), (198.5, 8.4), (198.8, 8.4), (198.8, 8.1) (0.106, 0.122, 0.122)</w:t>
      </w:r>
    </w:p>
    <w:p>
      <w:r>
        <w:t>(198.8, 6.2), (199.4, 6.8), (199.7, 6.8), (200.0, 7.1), (200.0, 7.4), (200.3, 7.7), (200.3, 8.4), (199.7, 9.0), (199.4, 8.7), (199.4, 8.1), (198.8, 7.4), (198.5, 7.4), (198.1, 7.1), (197.8, 7.1), (198.1, 7.4), (198.8, 7.4), (199.1, 7.7), (199.1, 9.6), (198.8, 9.9), (198.8, 10.2), (198.5, 10.5), (198.5, 11.1), (198.1, 11.4), (198.1, 12.6), (198.5, 13.0), (198.5, 16.0), (198.8, 16.3), (198.8, 16.6), (198.8, 16.3), (198.5, 16.0), (198.5, 13.0), (198.1, 12.6), (198.1, 12.0), (198.5, 11.7), (198.5, 11.4), (198.8, 11.1), (199.1, 11.4), (199.1, 12.3), (199.1, 12.0), (199.4, 11.7), (199.4, 10.8), (199.7, 10.5), (199.7, 9.9), (200.0, 9.6), (200.0, 9.3), (200.3, 9.0), (200.3, 7.7), (200.0, 7.4), (200.0, 7.1), (199.7, 6.8), (199.4, 6.8) (0.059, 0.059, 0.059)</w:t>
      </w:r>
    </w:p>
    <w:p>
      <w:r>
        <w:t>(200.3, 9.3), (200.3, 9.6), (200.0, 9.9), (200.0, 10.5), (200.3, 10.5) (0.114, 0.035, 0.016)</w:t>
      </w:r>
    </w:p>
    <w:p>
      <w:r>
        <w:t>(200.6, 9.3), (200.6, 10.5), (200.3, 10.8), (199.7, 10.8), (199.7, 12.0), (199.4, 12.3), (199.7, 12.0), (199.7, 11.4), (200.0, 11.1), (200.3, 11.1), (200.6, 10.8) (0.125, 0.102, 0.086)</w:t>
      </w:r>
    </w:p>
    <w:p>
      <w:r>
        <w:t>(200.9, 9.6), (200.9, 10.8), (200.3, 11.4), (200.0, 11.4), (200.0, 12.0), (199.7, 12.3), (199.7, 13.3), (199.7, 12.3), (200.9, 11.1) (0.192, 0.129, 0.102)</w:t>
      </w:r>
    </w:p>
    <w:p>
      <w:r>
        <w:t>(201.2, 9.6), (201.2, 11.7), (200.9, 12.0), (200.9, 12.3), (200.6, 12.6), (200.3, 12.6), (200.3, 13.6), (200.3, 13.3), (200.9, 12.6), (200.9, 12.0), (201.2, 11.7) (0.267, 0.231, 0.180)</w:t>
      </w:r>
    </w:p>
    <w:p>
      <w:r>
        <w:t>(200.6, 12.0), (200.3, 12.0), (200.0, 12.3), (200.0, 15.1), (200.0, 12.6) (0.208, 0.184, 0.153)</w:t>
      </w:r>
    </w:p>
    <w:p>
      <w:r>
        <w:t>(201.2, 12.0), (201.2, 12.6), (200.6, 13.3), (200.6, 13.6), (200.3, 13.9), (200.3, 15.7), (200.3, 13.9), (201.2, 13.0) (0.333, 0.278, 0.216)</w:t>
      </w:r>
    </w:p>
    <w:p>
      <w:r>
        <w:t>(201.5, 11.1), (201.5, 13.0), (200.6, 13.9), (200.6, 15.1), (200.9, 14.8), (200.9, 14.5), (201.2, 14.2), (201.5, 14.5), (201.5, 15.1), (201.8, 15.4), (201.8, 16.6), (201.8, 16.3), (202.1, 16.0), (202.4, 16.0), (202.1, 16.0), (201.8, 15.7), (201.8, 14.5), (202.1, 14.2), (202.1, 13.3), (201.8, 13.0), (201.8, 12.3), (201.5, 12.0) (0.400, 0.333, 0.251)</w:t>
      </w:r>
    </w:p>
    <w:p>
      <w:r>
        <w:t>(201.2, 14.5), (201.2, 14.8), (200.9, 15.1), (200.9, 15.7), (201.5, 16.3), (201.5, 18.5), (201.5, 15.4), (201.2, 15.1) (0.467, 0.396, 0.302)</w:t>
      </w:r>
    </w:p>
    <w:p>
      <w:r>
        <w:t>(202.1, 16.9), (202.4, 16.6), (203.0, 16.6), (202.1, 16.6) (0.267, 0.231, 0.180)</w:t>
      </w:r>
    </w:p>
    <w:p>
      <w:r>
        <w:t>(202.7, 17.5), (202.7, 18.2), (203.0, 18.2), (203.0, 17.5) (0.114, 0.035, 0.016)</w:t>
      </w:r>
    </w:p>
    <w:p>
      <w:r>
        <w:t>(200.6, 16.0), (200.6, 17.9), (200.9, 18.2), (200.9, 19.4), (201.2, 19.4), (201.2, 16.3), (200.9, 16.0) (0.412, 0.408, 0.412)</w:t>
      </w:r>
    </w:p>
    <w:p>
      <w:r>
        <w:t>(200.6, 15.4), (200.6, 15.7), (200.3, 16.0), (200.3, 17.9), (200.6, 18.2), (200.6, 19.4), (200.9, 19.7), (200.9, 20.3), (201.2, 20.0), (201.2, 19.7), (201.5, 19.4), (201.5, 18.8), (201.5, 19.4), (201.2, 19.7), (200.9, 19.7), (200.6, 19.4), (200.6, 18.2), (200.3, 17.9), (200.3, 16.0), (200.6, 15.7) (0.333, 0.333, 0.329)</w:t>
      </w:r>
    </w:p>
    <w:p>
      <w:r>
        <w:t>(199.7, 19.1), (199.7, 19.4), (200.0, 19.7), (200.0, 19.4) (0.059, 0.059, 0.059)</w:t>
      </w:r>
    </w:p>
    <w:p>
      <w:r>
        <w:t>(199.7, 19.7), (199.7, 20.0), (200.0, 20.0) (0.067, 0.098, 0.110)</w:t>
      </w:r>
    </w:p>
    <w:p>
      <w:r>
        <w:t>(200.0, 20.6), (199.4, 20.6), (199.1, 20.9), (199.4, 20.9), (199.7, 21.2), (199.7, 21.5), (199.7, 20.9) (0.149, 0.149, 0.133)</w:t>
      </w:r>
    </w:p>
    <w:p>
      <w:r>
        <w:t>(200.3, 20.0), (200.3, 20.6), (200.0, 20.9), (200.0, 21.8), (200.3, 21.8), (200.6, 21.5), (200.6, 21.2), (200.9, 20.9), (200.6, 20.9), (200.3, 20.6) (0.176, 0.192, 0.204)</w:t>
      </w:r>
    </w:p>
    <w:p>
      <w:r>
        <w:t>(200.6, 19.7), (200.6, 20.6), (200.9, 20.6), (201.2, 20.3), (200.9, 20.6), (200.6, 20.3) (0.247, 0.247, 0.278)</w:t>
      </w:r>
    </w:p>
    <w:p>
      <w:r>
        <w:t>(203.0, 18.5), (202.7, 18.5), (202.7, 19.4), (202.1, 20.0), (202.1, 20.3), (201.8, 20.6), (202.1, 20.6), (202.4, 20.9), (202.4, 20.3), (202.7, 20.0), (203.0, 20.3), (203.7, 20.3), (203.4, 20.0), (203.4, 19.4), (203.0, 19.1) (0.125, 0.102, 0.086)</w:t>
      </w:r>
    </w:p>
    <w:p>
      <w:r>
        <w:t>(204.0, 20.0), (204.0, 20.9), (203.7, 21.2), (203.4, 21.2), (203.0, 20.9), (202.7, 21.2), (202.7, 21.5), (203.0, 21.2), (203.4, 21.5), (203.7, 21.5), (204.0, 21.8), (204.3, 21.8), (204.3, 21.2), (204.0, 20.9) (0.208, 0.184, 0.153)</w:t>
      </w:r>
    </w:p>
    <w:p>
      <w:r>
        <w:t>(204.3, 20.3), (204.3, 20.9), (204.6, 21.2), (204.6, 21.8), (204.3, 22.1), (204.0, 22.1), (203.7, 21.8), (203.4, 21.8), (203.0, 21.5), (202.7, 21.8), (202.7, 22.4), (203.4, 23.1), (203.7, 22.8), (204.0, 22.8), (204.9, 21.8), (205.2, 21.8), (204.9, 21.8), (204.6, 21.5), (204.6, 21.2), (204.3, 20.9) (0.267, 0.231, 0.180)</w:t>
      </w:r>
    </w:p>
    <w:p>
      <w:r>
        <w:t>(203.4, 22.1), (203.0, 22.4), (203.4, 22.4) (0.333, 0.278, 0.216)</w:t>
      </w:r>
    </w:p>
    <w:p>
      <w:r>
        <w:t>(199.1, 21.8), (199.1, 22.4), (199.7, 23.1), (199.7, 23.4), (200.0, 23.7), (200.3, 23.7), (200.6, 23.4), (200.3, 23.1), (200.0, 23.1), (199.1, 22.1) (0.008, 0.024, 0.035)</w:t>
      </w:r>
    </w:p>
    <w:p>
      <w:r>
        <w:t>(199.1, 19.4), (199.1, 20.0), (198.5, 20.6), (198.1, 20.6), (198.1, 20.9), (199.1, 20.0) (0.333, 0.333, 0.329)</w:t>
      </w:r>
    </w:p>
    <w:p>
      <w:r>
        <w:t>(198.8, 18.8), (198.8, 20.0), (198.5, 20.3), (198.1, 20.3), (197.2, 19.4), (197.2, 19.1), (196.9, 18.8), (196.9, 20.0), (197.8, 20.9), (197.8, 21.8), (197.8, 20.6), (198.1, 20.3), (198.5, 20.3), (198.8, 20.0) (0.412, 0.408, 0.412)</w:t>
      </w:r>
    </w:p>
    <w:p>
      <w:r>
        <w:t>(197.5, 17.5), (197.5, 18.8), (198.1, 19.4), (198.1, 18.2), (197.8, 17.9), (197.8, 17.5) (0.627, 0.627, 0.631)</w:t>
      </w:r>
    </w:p>
    <w:p>
      <w:r>
        <w:t>(196.9, 13.3), (196.9, 13.6), (196.3, 14.2), (196.0, 14.2), (195.4, 13.6), (195.4, 13.3), (195.4, 13.6), (195.7, 13.9), (195.7, 14.2), (196.6, 15.1), (196.6, 15.4), (196.9, 15.7), (196.9, 16.0), (196.6, 16.3), (196.6, 19.7), (196.0, 20.3), (195.7, 20.3), (195.4, 20.0), (195.4, 18.8), (195.4, 20.0), (195.1, 20.3), (194.5, 19.7), (194.5, 19.4), (194.5, 19.7), (194.8, 20.0), (194.8, 20.3), (195.4, 20.9), (195.4, 21.8), (195.4, 20.6), (195.7, 20.3), (196.0, 20.3), (196.6, 20.9), (196.6, 21.2), (196.6, 20.9), (196.9, 20.6), (197.5, 21.2), (197.5, 21.5), (197.5, 20.9), (196.6, 20.0), (196.6, 18.8), (196.9, 18.5), (197.5, 19.1), (197.5, 19.4), (198.1, 20.0), (198.5, 20.0), (198.5, 18.5), (198.5, 19.4), (198.1, 19.7), (197.2, 18.8), (197.2, 17.5), (197.5, 17.2), (197.8, 17.2), (198.1, 17.5), (198.1, 17.9), (198.1, 17.5), (197.8, 17.2), (197.8, 16.9), (197.5, 16.9), (197.2, 16.6), (197.2, 15.7), (196.9, 15.4), (196.9, 15.1), (196.6, 14.8), (196.6, 14.5), (196.9, 14.2) (0.518, 0.506, 0.494)</w:t>
      </w:r>
    </w:p>
    <w:p>
      <w:r>
        <w:t>(197.5, 16.0), (197.5, 16.6), (197.8, 16.6), (197.5, 16.3) (0.412, 0.408, 0.412)</w:t>
      </w:r>
    </w:p>
    <w:p>
      <w:r>
        <w:t>(199.4, 14.8), (199.4, 16.9), (199.1, 17.2), (199.1, 17.5), (199.4, 17.9) (0.059, 0.059, 0.059)</w:t>
      </w:r>
    </w:p>
    <w:p>
      <w:r>
        <w:t>(198.8, 11.4), (198.8, 11.7), (198.5, 12.0), (198.5, 12.6), (198.8, 13.0), (198.8, 16.0), (199.1, 16.3), (199.1, 16.9), (199.1, 13.3), (198.8, 13.0), (199.1, 12.6), (198.8, 12.3) (0.008, 0.024, 0.035)</w:t>
      </w:r>
    </w:p>
    <w:p>
      <w:r>
        <w:t>(199.4, 12.6), (199.1, 13.0), (199.4, 13.3), (199.4, 14.5) (0.114, 0.035, 0.016)</w:t>
      </w:r>
    </w:p>
    <w:p>
      <w:r>
        <w:t>(202.1, 8.7), (202.1, 10.2), (202.4, 10.5), (202.4, 12.0), (202.7, 12.3), (203.0, 12.3), (203.0, 11.7), (202.7, 11.4), (202.7, 9.0), (202.4, 8.7) (0.549, 0.463, 0.357)</w:t>
      </w:r>
    </w:p>
    <w:p>
      <w:r>
        <w:t>(202.7, 14.2), (202.7, 14.8), (202.4, 15.1), (203.0, 15.7), (203.4, 15.7), (203.7, 16.0), (204.0, 15.7), (204.0, 15.4), (203.7, 15.1), (203.7, 14.8), (203.4, 14.5), (203.4, 14.2) (0.549, 0.463, 0.357)</w:t>
      </w:r>
    </w:p>
    <w:p>
      <w:r>
        <w:t>(207.3, 13.9), (207.9, 13.9), (208.2, 14.2), (208.6, 14.2), (208.9, 14.5), (209.5, 14.5), (208.9, 13.9), (208.2, 13.9), (207.9, 13.6), (207.6, 13.6) (0.369, 0.255, 0.145)</w:t>
      </w:r>
    </w:p>
    <w:p>
      <w:r>
        <w:t>(208.6, 13.0), (209.2, 13.0), (209.5, 13.3), (209.8, 13.3), (210.1, 13.6), (210.4, 13.6), (211.0, 14.2), (211.0, 14.8), (210.7, 15.1), (210.7, 19.4), (210.7, 16.3), (211.0, 16.0), (211.0, 15.4), (211.6, 14.8), (211.6, 14.5), (210.7, 13.6), (210.4, 13.6), (210.1, 13.3), (209.5, 13.3), (209.2, 13.0) (0.494, 0.329, 0.231)</w:t>
      </w:r>
    </w:p>
    <w:p>
      <w:r>
        <w:t>(212.5, 16.0), (211.9, 16.0), (211.6, 16.3), (211.6, 18.5), (212.2, 18.5), (212.5, 18.2) (0.549, 0.463, 0.357)</w:t>
      </w:r>
    </w:p>
    <w:p>
      <w:r>
        <w:t>(211.0, 16.3), (211.0, 19.4), (210.7, 19.7), (210.7, 20.9), (210.4, 21.2), (210.7, 21.5), (210.7, 22.4), (211.0, 22.4), (211.3, 22.1), (211.3, 21.8), (211.6, 21.5), (211.6, 20.6), (211.9, 20.3), (211.9, 20.0), (212.8, 19.1), (213.2, 19.1), (213.5, 19.4), (213.2, 19.1), (212.5, 19.1), (211.6, 20.0), (211.3, 19.7), (211.3, 19.4), (211.0, 19.1) (0.467, 0.396, 0.302)</w:t>
      </w:r>
    </w:p>
    <w:p>
      <w:r>
        <w:t>(213.5, 20.3), (212.8, 20.3), (212.5, 20.6), (212.5, 20.9), (212.2, 21.2), (212.2, 21.8), (212.2, 21.2), (212.5, 20.9), (212.5, 20.6), (212.8, 20.3), (213.2, 20.3), (213.5, 20.6), (213.5, 21.5), (213.2, 21.8), (213.5, 21.5) (0.439, 0.314, 0.161)</w:t>
      </w:r>
    </w:p>
    <w:p>
      <w:r>
        <w:t>(213.2, 20.9), (212.8, 20.9), (212.8, 21.5), (213.2, 21.2) (0.369, 0.255, 0.145)</w:t>
      </w:r>
    </w:p>
    <w:p>
      <w:r>
        <w:t>(212.5, 21.2), (212.5, 21.8), (212.2, 22.1), (212.2, 22.4), (212.5, 22.8), (212.5, 22.4), (212.8, 22.1), (212.8, 21.8), (213.2, 21.5), (212.8, 21.8), (212.5, 21.5) (0.420, 0.251, 0.204)</w:t>
      </w:r>
    </w:p>
    <w:p>
      <w:r>
        <w:t>(212.8, 19.4), (212.2, 20.0), (212.2, 20.3), (211.9, 20.6), (211.9, 21.2), (211.9, 20.9), (212.2, 20.6), (212.2, 20.3), (212.5, 20.0), (213.5, 20.0), (213.8, 20.3), (213.8, 21.5), (213.5, 21.8), (213.5, 22.1), (213.2, 22.4), (213.2, 23.1), (213.8, 23.7), (213.8, 24.0), (214.1, 24.3), (213.8, 24.6), (213.8, 25.5), (214.1, 25.8), (214.1, 26.1), (214.1, 25.5), (214.4, 25.2), (214.7, 25.2), (214.7, 24.9), (214.1, 24.3), (214.1, 24.0), (213.2, 23.1), (213.2, 22.4), (214.1, 21.5), (214.1, 21.2), (214.4, 20.9), (214.4, 20.3), (213.8, 19.7), (213.5, 19.7), (213.2, 19.4) (0.494, 0.329, 0.231)</w:t>
      </w:r>
    </w:p>
    <w:p>
      <w:r>
        <w:t>(213.2, 24.0), (213.5, 24.3), (213.5, 24.0) (0.439, 0.314, 0.161)</w:t>
      </w:r>
    </w:p>
    <w:p>
      <w:r>
        <w:t>(214.1, 21.8), (213.5, 22.4), (213.5, 23.1), (214.4, 24.0), (214.4, 24.3), (215.0, 24.9), (215.0, 25.2), (214.7, 25.5), (214.4, 25.5), (214.4, 28.6), (214.4, 26.1), (215.0, 25.5), (215.0, 24.6), (214.7, 24.6), (214.4, 24.3), (214.4, 24.0), (213.5, 23.1), (213.5, 22.4) (0.467, 0.396, 0.302)</w:t>
      </w:r>
    </w:p>
    <w:p>
      <w:r>
        <w:t>(213.2, 24.3), (213.2, 24.9), (212.2, 25.8), (212.8, 25.2), (213.8, 26.1), (213.5, 25.8), (213.5, 25.5), (213.2, 25.2) (0.420, 0.251, 0.204)</w:t>
      </w:r>
    </w:p>
    <w:p>
      <w:r>
        <w:t>(212.5, 25.8), (213.2, 25.8), (213.8, 26.4), (212.8, 25.5) (0.369, 0.255, 0.145)</w:t>
      </w:r>
    </w:p>
    <w:p>
      <w:r>
        <w:t>(213.2, 27.3), (213.2, 28.6), (213.2, 28.3), (213.5, 28.0), (213.8, 28.3), (213.8, 28.9), (213.8, 28.3), (213.5, 28.0), (213.5, 27.3) (0.188, 0.082, 0.020)</w:t>
      </w:r>
    </w:p>
    <w:p>
      <w:r>
        <w:t>(213.5, 28.3), (213.5, 29.5), (213.8, 29.8), (213.8, 29.2), (213.5, 28.9) (0.114, 0.035, 0.016)</w:t>
      </w:r>
    </w:p>
    <w:p>
      <w:r>
        <w:t>(213.5, 29.8), (213.8, 30.1), (213.8, 30.4), (214.1, 30.4), (214.1, 29.8), (213.8, 30.1) (0.188, 0.082, 0.020)</w:t>
      </w:r>
    </w:p>
    <w:p>
      <w:r>
        <w:t>(213.5, 30.4), (214.4, 31.3), (214.4, 31.0), (214.1, 31.0) (0.247, 0.106, 0.082)</w:t>
      </w:r>
    </w:p>
    <w:p>
      <w:r>
        <w:t>(214.4, 31.6), (214.4, 32.2), (214.7, 32.6), (214.7, 33.5), (215.0, 33.2), (214.7, 32.9), (214.7, 32.6), (214.4, 32.2), (214.7, 31.9), (214.7, 31.6) (0.227, 0.086, 0.051)</w:t>
      </w:r>
    </w:p>
    <w:p>
      <w:r>
        <w:t>(212.2, 32.2), (212.5, 32.6), (212.5, 32.9), (212.8, 33.2), (212.8, 34.4), (212.8, 33.8), (213.5, 33.2), (214.1, 33.8), (213.8, 33.5), (213.8, 33.2), (213.5, 32.9), (213.5, 32.6), (213.2, 32.9), (212.8, 32.9) (0.400, 0.333, 0.251)</w:t>
      </w:r>
    </w:p>
    <w:p>
      <w:r>
        <w:t>(211.3, 32.9), (211.3, 33.8), (211.6, 34.1), (211.9, 34.1), (211.9, 33.5), (211.6, 33.2), (211.6, 32.9) (0.290, 0.173, 0.149)</w:t>
      </w:r>
    </w:p>
    <w:p>
      <w:r>
        <w:t>(210.7, 32.6), (210.7, 32.9), (210.4, 33.2), (210.4, 33.5), (211.0, 33.5), (211.0, 32.9) (0.318, 0.216, 0.125)</w:t>
      </w:r>
    </w:p>
    <w:p>
      <w:r>
        <w:t>(210.7, 31.6), (210.7, 31.9), (211.0, 32.2), (211.0, 32.6), (211.6, 32.6), (211.6, 32.2), (211.0, 31.6) (0.251, 0.184, 0.118)</w:t>
      </w:r>
    </w:p>
    <w:p>
      <w:r>
        <w:t>(209.8, 30.1), (209.8, 30.4), (210.7, 31.3), (211.0, 31.3), (211.6, 31.9), (210.4, 30.7), (210.4, 30.1) (0.290, 0.173, 0.149)</w:t>
      </w:r>
    </w:p>
    <w:p>
      <w:r>
        <w:t>(209.2, 29.8), (209.2, 30.1), (209.5, 30.4), (209.5, 30.7), (209.8, 30.7), (210.1, 31.0), (209.5, 30.4), (209.5, 30.1), (209.8, 29.8), (210.4, 29.8) (0.267, 0.231, 0.180)</w:t>
      </w:r>
    </w:p>
    <w:p>
      <w:r>
        <w:t>(208.6, 24.0), (208.9, 24.0), (209.8, 24.9), (209.8, 26.7), (209.2, 27.3), (208.6, 26.7), (208.6, 26.4), (207.9, 25.8), (207.3, 25.8), (207.0, 26.1), (207.3, 25.8), (207.9, 25.8), (208.6, 26.4), (208.6, 26.7), (208.9, 27.0), (208.9, 27.3), (208.2, 28.0), (207.9, 28.0), (207.3, 28.6), (206.4, 28.6), (205.8, 28.0), (205.8, 27.7), (206.7, 26.7), (206.4, 27.0), (206.1, 27.0), (206.1, 27.3), (205.8, 27.7), (205.8, 28.0), (206.4, 28.6), (206.7, 28.6), (207.3, 29.2), (207.3, 30.1), (207.6, 30.4), (208.2, 30.4), (208.6, 30.7), (208.6, 31.0), (208.9, 31.3), (208.9, 31.9), (208.6, 32.2), (208.2, 32.2), (207.9, 31.9), (207.0, 31.9), (207.0, 32.2), (206.7, 32.6), (206.7, 33.2), (207.0, 33.5), (207.0, 33.8), (208.6, 35.3), (209.2, 35.3), (209.8, 35.9), (210.4, 35.9), (211.0, 35.3), (211.0, 34.7), (210.7, 34.4), (210.4, 34.7), (210.1, 34.7), (209.8, 34.4), (209.8, 33.5), (210.1, 33.2), (210.1, 31.3), (209.8, 31.3), (209.2, 30.7), (209.2, 30.4), (208.9, 30.1), (208.9, 29.8), (209.2, 29.5), (210.4, 29.5), (211.0, 30.1), (211.0, 30.7), (211.0, 30.1), (210.7, 29.8), (210.7, 29.5), (210.1, 28.9), (209.5, 28.9), (208.9, 28.3), (209.2, 28.0), (209.5, 28.0), (209.5, 27.3), (209.8, 27.0), (209.8, 25.5), (210.1, 25.2), (208.9, 24.0) (0.333, 0.278, 0.216)</w:t>
      </w:r>
    </w:p>
    <w:p>
      <w:r>
        <w:t>(207.6, 29.5), (207.6, 29.8), (208.2, 29.8), (208.2, 29.5) (0.400, 0.333, 0.251)</w:t>
      </w:r>
    </w:p>
    <w:p>
      <w:r>
        <w:t>(206.1, 28.0), (206.4, 28.3), (207.3, 28.3), (207.9, 27.7), (208.2, 27.7), (208.6, 27.3), (208.6, 27.0), (207.6, 28.0), (207.3, 28.0), (207.0, 28.3), (206.7, 28.3), (206.1, 27.7), (206.7, 27.0), (206.1, 27.7) (0.400, 0.333, 0.251)</w:t>
      </w:r>
    </w:p>
    <w:p>
      <w:r>
        <w:t>(207.6, 26.1), (207.0, 26.7), (207.0, 27.0), (206.4, 27.7), (206.7, 28.0), (207.0, 28.0), (207.3, 27.7), (207.6, 27.7), (208.2, 27.0), (208.2, 26.7) (0.467, 0.396, 0.302)</w:t>
      </w:r>
    </w:p>
    <w:p>
      <w:r>
        <w:t>(207.9, 26.7), (207.6, 26.7), (207.3, 27.0), (207.6, 27.0) (0.549, 0.463, 0.357)</w:t>
      </w:r>
    </w:p>
    <w:p>
      <w:r>
        <w:t>(208.2, 25.5), (209.2, 26.4), (209.2, 26.1), (208.9, 26.1) (0.251, 0.184, 0.118)</w:t>
      </w:r>
    </w:p>
    <w:p>
      <w:r>
        <w:t>(209.5, 26.4), (209.2, 26.7), (208.9, 26.7), (209.2, 27.0), (209.5, 26.7) (0.267, 0.231, 0.180)</w:t>
      </w:r>
    </w:p>
    <w:p>
      <w:r>
        <w:t>(208.6, 24.9), (208.6, 25.2), (208.9, 25.2) (0.188, 0.082, 0.020)</w:t>
      </w:r>
    </w:p>
    <w:p>
      <w:r>
        <w:t>(205.8, 26.1), (206.1, 26.1), (207.0, 25.2), (208.2, 25.2), (208.9, 25.8), (209.2, 25.8), (209.2, 25.2), (208.6, 24.6), (207.6, 24.6), (207.3, 24.3), (207.0, 24.3), (206.4, 24.9), (206.4, 25.2), (205.8, 25.8) (0.192, 0.129, 0.102)</w:t>
      </w:r>
    </w:p>
    <w:p>
      <w:r>
        <w:t>(208.2, 22.1), (208.2, 22.8), (208.6, 23.1), (208.6, 23.4), (208.9, 23.4), (209.5, 24.0), (210.1, 24.0), (210.1, 23.4), (209.2, 22.4), (208.9, 22.4), (208.6, 22.1) (0.467, 0.396, 0.302)</w:t>
      </w:r>
    </w:p>
    <w:p>
      <w:r>
        <w:t>(210.7, 23.7), (210.7, 24.3), (211.0, 24.3), (211.0, 23.7) (0.333, 0.278, 0.216)</w:t>
      </w:r>
    </w:p>
    <w:p>
      <w:r>
        <w:t>(210.4, 19.4), (210.4, 20.0), (210.1, 20.3), (210.1, 21.2), (209.5, 21.8), (208.9, 21.8), (208.2, 21.2), (207.6, 21.2), (207.3, 21.5), (207.3, 21.8), (207.0, 22.1), (207.9, 23.1), (207.9, 23.4), (208.2, 23.7), (208.9, 23.7), (210.4, 25.2), (210.1, 25.5), (210.1, 27.0), (209.8, 27.3), (209.8, 28.0), (209.5, 28.3), (209.2, 28.3), (209.5, 28.6), (210.1, 28.6), (211.0, 29.5), (211.0, 29.8), (211.0, 29.5), (210.7, 29.2), (210.7, 28.9), (210.4, 28.6), (210.4, 27.7), (210.7, 27.3), (210.7, 26.7), (210.4, 26.4), (210.4, 25.5), (211.0, 24.9), (211.3, 24.9), (211.3, 24.3), (211.6, 24.0), (211.6, 23.7), (211.9, 23.4), (212.5, 24.0), (212.5, 24.3), (212.2, 24.6), (212.2, 24.9), (211.9, 25.2), (211.9, 27.0), (211.9, 25.8), (212.8, 24.9), (212.8, 24.0), (213.2, 23.7), (213.5, 23.7), (212.8, 23.1), (212.8, 22.8), (212.5, 23.1), (211.9, 22.4), (211.9, 21.5), (211.6, 21.8), (211.6, 22.1), (211.0, 22.8), (210.7, 22.8), (210.4, 22.4), (210.4, 21.8), (210.1, 21.5), (210.1, 20.3), (210.4, 20.0) (0.400, 0.333, 0.251)</w:t>
      </w:r>
    </w:p>
    <w:p>
      <w:r>
        <w:t>(211.9, 23.7), (211.9, 24.0), (211.6, 24.3), (211.6, 24.9), (211.3, 25.2), (211.0, 25.2), (210.7, 25.5), (210.7, 26.4), (211.0, 26.7), (211.0, 27.3), (210.7, 27.7), (210.7, 28.6), (211.0, 28.9), (211.0, 29.2), (211.3, 29.5), (211.3, 30.4), (211.6, 30.7), (211.6, 31.0), (212.2, 31.6), (212.2, 31.9), (212.8, 32.6), (213.2, 32.6), (213.5, 32.2), (213.5, 31.6), (213.5, 31.9), (212.8, 32.6), (212.2, 31.9), (212.2, 31.6), (211.9, 31.3), (211.9, 31.0), (211.6, 30.7), (211.6, 30.1), (211.3, 29.8), (211.3, 29.5), (211.0, 29.2), (211.0, 27.7), (211.3, 27.3), (211.6, 27.3), (212.2, 28.0), (212.2, 28.3), (212.2, 28.0), (211.9, 27.7), (211.9, 27.3), (211.6, 27.0), (211.6, 25.2), (211.9, 24.9), (211.9, 24.6), (212.2, 24.3), (212.2, 24.0) (0.467, 0.396, 0.302)</w:t>
      </w:r>
    </w:p>
    <w:p>
      <w:r>
        <w:t>(211.6, 28.3), (211.6, 28.9), (211.9, 28.9), (211.9, 28.6) (0.639, 0.533, 0.412)</w:t>
      </w:r>
    </w:p>
    <w:p>
      <w:r>
        <w:t>(211.3, 27.7), (211.3, 29.2), (211.6, 29.5), (211.6, 29.8), (211.9, 30.1), (211.9, 30.7), (212.2, 31.0), (212.2, 31.3), (212.5, 31.6), (212.5, 31.9), (212.8, 32.2), (213.2, 31.9), (213.2, 31.3), (212.5, 30.7), (212.5, 30.4), (212.2, 30.1), (212.2, 28.6), (211.9, 28.3), (211.9, 28.0), (211.6, 27.7) (0.549, 0.463, 0.357)</w:t>
      </w:r>
    </w:p>
    <w:p>
      <w:r>
        <w:t>(209.5, 31.6), (209.5, 32.2), (209.8, 32.2), (209.8, 31.6) (0.400, 0.333, 0.251)</w:t>
      </w:r>
    </w:p>
    <w:p>
      <w:r>
        <w:t>(207.0, 25.8), (205.8, 27.0), (205.8, 27.3), (205.5, 27.7), (205.5, 28.0), (207.0, 29.5), (207.0, 30.1), (206.4, 30.7), (206.4, 33.2), (206.7, 33.5), (206.7, 33.8), (207.0, 34.1), (207.0, 34.4), (207.3, 34.7), (207.6, 34.7), (208.6, 35.6), (208.9, 35.6), (209.8, 36.5), (209.8, 36.8), (210.4, 36.8), (210.7, 36.5), (211.3, 36.5), (211.6, 36.8), (211.6, 38.1), (211.3, 38.4), (211.3, 38.7), (211.6, 38.7), (211.9, 39.0), (211.9, 39.9), (212.2, 40.2), (212.2, 40.5), (212.8, 40.5), (213.2, 40.2), (212.8, 39.9), (212.8, 39.3), (212.2, 38.7), (213.5, 37.5), (214.1, 38.1), (214.1, 38.4), (214.1, 38.1), (213.8, 37.8), (213.8, 37.5), (213.5, 37.1), (213.5, 36.8), (213.2, 36.5), (213.2, 35.9), (213.2, 36.8), (212.8, 37.1), (212.5, 37.1), (211.9, 36.5), (211.9, 35.3), (212.2, 35.0), (212.5, 35.0), (212.8, 35.3), (212.5, 35.0), (212.5, 34.7), (212.2, 34.4), (211.6, 34.4), (211.0, 33.8), (210.1, 33.8), (210.1, 34.4), (210.4, 34.4), (210.7, 34.1), (211.3, 34.7), (211.3, 35.3), (210.4, 36.2), (209.8, 36.2), (209.2, 35.6), (208.6, 35.6), (206.7, 33.8), (206.7, 33.5), (206.4, 33.2), (206.4, 32.6), (206.7, 32.2), (206.7, 31.9), (207.0, 31.6), (207.9, 31.6), (208.2, 31.9), (208.6, 31.9), (208.6, 31.3), (208.2, 31.0), (208.2, 30.7), (207.6, 30.7), (207.0, 30.1), (207.0, 29.2), (206.7, 28.9), (206.4, 28.9), (205.5, 28.0), (205.5, 27.7), (205.8, 27.3), (205.8, 27.0), (206.1, 26.7), (206.4, 26.7), (206.7, 26.4), (206.7, 26.1) (0.267, 0.231, 0.180)</w:t>
      </w:r>
    </w:p>
    <w:p>
      <w:r>
        <w:t>(207.3, 32.6), (207.3, 33.8), (208.2, 34.7), (208.6, 34.7), (208.9, 35.0), (209.2, 35.0), (209.2, 33.8), (208.9, 33.5), (208.9, 33.2), (208.2, 32.6) (0.400, 0.333, 0.251)</w:t>
      </w:r>
    </w:p>
    <w:p>
      <w:r>
        <w:t>(207.6, 33.2), (207.6, 33.5), (208.6, 34.4), (208.9, 34.1), (208.2, 33.5), (208.2, 33.2) (0.467, 0.396, 0.302)</w:t>
      </w:r>
    </w:p>
    <w:p>
      <w:r>
        <w:t>(205.5, 28.3), (205.5, 28.6), (205.8, 28.6), (206.7, 29.5), (206.7, 30.1), (205.8, 31.0), (205.8, 31.6), (206.1, 31.9), (206.1, 33.2), (206.4, 33.5), (206.4, 33.8), (206.7, 34.1), (206.7, 34.4), (207.3, 35.0), (207.6, 35.0), (208.2, 35.6), (207.6, 35.0), (207.3, 35.0), (206.7, 34.4), (206.7, 34.1), (206.4, 33.8), (206.4, 33.5), (206.1, 33.2), (206.1, 30.7), (206.7, 30.1), (206.7, 29.5) (0.208, 0.184, 0.153)</w:t>
      </w:r>
    </w:p>
    <w:p>
      <w:r>
        <w:t>(205.5, 31.3), (205.5, 32.6), (205.8, 32.9), (205.8, 33.2), (206.1, 33.5), (206.1, 33.8), (206.1, 33.5), (205.8, 33.2), (205.8, 31.9), (205.5, 31.6) (0.149, 0.149, 0.133)</w:t>
      </w:r>
    </w:p>
    <w:p>
      <w:r>
        <w:t>(202.7, 28.6), (202.7, 29.2), (203.0, 29.5), (203.0, 30.1), (202.7, 30.4), (202.7, 30.7), (203.0, 30.7), (203.7, 31.3), (203.7, 31.6), (204.3, 32.2), (204.3, 32.9), (204.6, 33.2), (204.3, 33.5), (204.3, 34.4), (204.6, 34.7), (204.6, 35.0), (204.9, 35.3), (204.9, 36.2), (205.2, 36.5), (205.2, 36.8), (205.8, 37.5), (205.8, 38.1), (206.1, 38.4), (206.4, 38.1), (206.7, 38.1), (207.0, 38.4), (207.0, 38.7), (206.7, 39.0), (207.6, 39.9), (207.6, 40.2), (207.9, 40.5), (208.6, 40.5), (208.6, 39.6), (208.2, 39.6), (207.6, 39.0), (207.6, 38.1), (208.2, 37.5), (207.9, 37.1), (207.3, 37.1), (207.0, 36.8), (207.0, 36.5), (206.7, 36.2), (206.4, 36.2), (206.1, 35.9), (206.1, 35.0), (205.8, 34.7), (205.8, 34.4), (205.2, 33.8), (205.2, 33.5), (204.6, 32.9), (204.6, 32.2), (204.9, 31.9), (204.9, 30.7), (205.2, 30.4), (204.9, 30.1), (204.9, 29.8), (204.9, 30.4), (204.6, 30.7), (204.3, 30.7), (204.0, 31.0), (203.4, 31.0), (203.0, 30.7), (203.0, 28.9) (0.059, 0.059, 0.059)</w:t>
      </w:r>
    </w:p>
    <w:p>
      <w:r>
        <w:t>(201.5, 29.8), (201.5, 30.4), (202.1, 31.0), (202.1, 32.9), (202.4, 33.2), (202.4, 33.5), (202.7, 33.8), (202.7, 34.1), (203.7, 35.0), (203.7, 36.2), (203.4, 36.5), (203.4, 38.1), (203.7, 38.1), (204.0, 38.4), (204.3, 38.1), (204.6, 38.1), (204.9, 37.8), (204.9, 36.5), (204.6, 36.2), (204.6, 35.3), (204.3, 35.0), (204.3, 34.7), (204.0, 34.4), (204.0, 33.2), (203.7, 32.9), (203.7, 31.9), (202.4, 30.7), (201.8, 30.7), (201.5, 30.4) (0.012, 0.051, 0.086)</w:t>
      </w:r>
    </w:p>
    <w:p>
      <w:r>
        <w:t>(202.7, 32.6), (202.7, 33.5), (203.0, 33.8), (203.4, 33.8), (203.4, 33.2), (203.0, 32.9), (203.0, 32.6) (0.008, 0.024, 0.035)</w:t>
      </w:r>
    </w:p>
    <w:p>
      <w:r>
        <w:t>(200.0, 30.7), (200.0, 31.9), (199.7, 32.2), (199.1, 32.2), (199.7, 32.2), (200.0, 31.9), (200.6, 31.9), (201.2, 32.6), (201.2, 33.2), (201.8, 33.8), (201.8, 34.1), (202.1, 34.4), (202.1, 34.7), (202.4, 35.0), (202.4, 36.5), (202.4, 35.0), (202.1, 34.7), (202.1, 34.4), (201.8, 34.1), (201.8, 33.8), (201.2, 33.2), (201.2, 31.9), (200.3, 31.0), (200.3, 30.7) (0.176, 0.192, 0.204)</w:t>
      </w:r>
    </w:p>
    <w:p>
      <w:r>
        <w:t>(198.5, 31.9), (199.1, 32.6), (200.3, 32.6), (201.5, 33.8), (201.5, 34.1), (201.8, 34.4), (201.8, 34.7), (202.1, 35.0), (202.1, 36.2), (201.2, 37.1), (200.6, 37.1), (200.9, 37.1), (201.2, 37.5), (202.1, 36.5), (202.1, 35.0), (201.8, 34.7), (201.8, 34.4), (201.5, 34.1), (201.5, 33.8), (200.9, 33.2), (200.9, 32.6), (200.6, 32.2), (200.0, 32.2), (199.7, 32.6), (199.1, 32.6) (0.247, 0.247, 0.278)</w:t>
      </w:r>
    </w:p>
    <w:p>
      <w:r>
        <w:t>(200.0, 34.1), (200.0, 34.7), (200.3, 35.0), (200.3, 35.3), (200.6, 35.3), (200.6, 35.0), (200.3, 34.7), (200.3, 34.4) (0.627, 0.627, 0.631)</w:t>
      </w:r>
    </w:p>
    <w:p>
      <w:r>
        <w:t>(198.1, 32.2), (198.5, 32.6), (198.5, 32.9), (198.8, 33.2), (198.8, 34.1), (198.8, 33.8), (199.4, 33.2), (200.3, 33.2), (200.6, 33.5), (200.6, 33.8), (201.2, 34.4), (201.2, 34.7), (201.5, 35.0), (201.5, 35.9), (201.2, 36.2), (200.0, 36.2), (199.4, 35.6), (199.4, 35.3), (199.1, 35.0), (199.1, 35.9), (199.4, 36.2), (199.4, 36.5), (201.2, 36.5), (201.5, 36.2), (201.5, 34.7), (200.9, 34.1), (200.9, 33.8), (200.3, 33.2), (199.1, 33.2) (0.412, 0.408, 0.412)</w:t>
      </w:r>
    </w:p>
    <w:p>
      <w:r>
        <w:t>(197.8, 29.8), (197.8, 32.6), (198.1, 32.9), (198.1, 34.1), (198.5, 34.4), (198.5, 35.3), (198.8, 35.6), (198.8, 36.2), (199.1, 36.5), (199.1, 36.8), (199.1, 36.2), (198.8, 35.9), (198.8, 35.0), (199.1, 34.7), (199.7, 35.3), (199.7, 35.6), (200.0, 35.9), (201.2, 35.9), (201.2, 35.0), (200.9, 34.7), (200.9, 34.4), (200.3, 33.8), (200.3, 33.5), (199.4, 33.5), (199.1, 33.8), (199.1, 34.1), (198.8, 34.4), (198.5, 34.1), (198.5, 33.2), (198.1, 32.9), (198.1, 32.6), (197.8, 32.2) (0.518, 0.506, 0.494)</w:t>
      </w:r>
    </w:p>
    <w:p>
      <w:r>
        <w:t>(197.5, 31.0), (197.5, 32.6), (197.2, 32.9), (196.9, 32.9), (196.6, 32.6), (196.3, 32.6), (196.0, 32.2), (195.7, 32.6), (196.3, 32.6), (196.9, 33.2), (196.9, 35.9), (196.9, 35.6), (197.2, 35.3), (197.2, 35.0), (197.5, 34.7), (197.8, 34.7), (198.1, 35.0), (198.1, 35.3), (198.5, 35.6), (198.5, 36.2), (198.8, 36.5), (198.8, 36.8), (198.8, 36.5), (198.5, 36.2), (198.5, 35.6), (198.1, 35.3), (198.1, 34.4), (197.8, 34.1), (197.8, 32.9), (197.5, 32.6) (0.627, 0.627, 0.631)</w:t>
      </w:r>
    </w:p>
    <w:p>
      <w:r>
        <w:t>(196.0, 32.9), (195.7, 33.2), (195.7, 34.7), (196.0, 35.0), (196.0, 35.3), (196.3, 35.6), (196.6, 35.3), (196.6, 33.2), (196.3, 32.9) (0.518, 0.506, 0.494)</w:t>
      </w:r>
    </w:p>
    <w:p>
      <w:r>
        <w:t>(194.8, 30.7), (194.8, 32.2), (194.5, 32.6), (194.5, 33.8), (194.8, 34.1), (194.8, 35.9), (195.1, 36.2), (195.1, 38.4), (195.4, 38.7), (195.4, 39.3), (195.7, 39.6), (195.7, 39.9), (196.0, 40.2), (196.9, 40.2), (196.9, 39.3), (196.3, 38.7), (196.3, 38.4), (196.0, 38.4), (195.4, 37.8), (195.4, 36.5), (195.1, 36.2), (195.1, 35.3), (194.8, 35.0), (194.8, 33.5), (195.1, 33.2), (195.1, 31.9), (195.4, 31.6), (195.4, 31.0), (195.1, 30.7) (0.737, 0.859, 0.922)</w:t>
      </w:r>
    </w:p>
    <w:p>
      <w:r>
        <w:t>(194.2, 31.9), (194.2, 32.2), (192.9, 33.5), (192.6, 33.5), (192.6, 33.8), (192.3, 34.1), (192.3, 34.4), (192.6, 34.7), (193.9, 34.7), (194.2, 35.0), (194.2, 35.3), (194.5, 35.6), (194.5, 38.1), (194.8, 38.4), (194.8, 39.0), (195.1, 39.3), (195.1, 39.6), (195.4, 39.9), (195.4, 40.2), (196.0, 40.8), (196.6, 40.8), (196.9, 41.1), (197.2, 40.8), (197.2, 39.9), (197.5, 39.6), (197.5, 39.3), (197.8, 39.0), (199.1, 39.0), (199.1, 38.7), (198.8, 39.0), (198.1, 39.0), (197.8, 38.7), (197.5, 38.7), (196.9, 38.1), (196.9, 37.8), (196.6, 37.5), (196.6, 35.6), (196.3, 35.9), (195.7, 35.3), (195.7, 35.0), (195.4, 34.7), (195.4, 33.5), (195.4, 34.7), (195.7, 35.0), (195.7, 35.9), (196.0, 36.2), (196.0, 37.8), (196.9, 38.7), (196.9, 39.0), (197.2, 39.3), (197.2, 40.2), (196.9, 40.5), (196.0, 40.5), (195.4, 39.9), (195.4, 39.6), (195.1, 39.3), (195.1, 38.7), (194.8, 38.4), (194.8, 37.8), (194.5, 37.5), (194.5, 35.6), (194.2, 35.3), (194.2, 34.4), (193.9, 34.1), (193.9, 32.6), (194.2, 32.2) (0.431, 0.667, 0.745)</w:t>
      </w:r>
    </w:p>
    <w:p>
      <w:r>
        <w:t>(196.0, 27.3), (196.0, 28.3), (196.3, 28.6), (196.3, 29.2), (195.7, 29.8), (195.4, 29.8), (194.8, 29.2), (194.5, 29.2), (193.9, 28.6), (193.6, 28.6), (193.2, 28.9), (192.9, 28.9), (192.9, 29.2), (193.9, 30.1), (193.9, 31.9), (192.6, 33.2), (192.0, 33.2), (191.7, 33.5), (191.7, 34.4), (192.0, 34.7), (192.0, 35.0), (192.3, 35.3), (192.3, 35.6), (192.9, 35.6), (193.2, 35.3), (193.9, 35.3), (194.2, 35.6), (194.2, 38.4), (194.5, 38.7), (194.5, 39.3), (194.8, 39.6), (194.8, 39.9), (195.1, 40.2), (195.1, 40.5), (195.7, 41.1), (195.7, 41.4), (196.0, 41.7), (196.0, 42.0), (196.6, 42.7), (196.9, 42.7), (198.1, 43.9), (198.1, 44.2), (197.5, 44.8), (197.2, 44.8), (196.9, 45.1), (196.6, 45.1), (196.6, 46.3), (198.1, 47.9), (197.8, 48.2), (197.5, 48.2), (197.8, 48.5), (197.8, 49.1), (198.8, 49.1), (199.4, 48.5), (199.4, 47.6), (199.7, 47.2), (199.7, 46.9), (200.0, 46.6), (200.0, 44.2), (199.7, 43.9), (199.7, 43.0), (199.4, 42.7), (199.4, 42.4), (199.1, 42.0), (199.1, 41.4), (198.8, 41.1), (198.8, 40.8), (198.5, 40.8), (197.8, 40.2), (197.8, 39.6), (198.1, 39.3), (199.4, 39.3), (199.4, 36.8), (199.4, 39.0), (199.1, 39.3), (197.8, 39.3), (197.8, 40.5), (198.5, 41.1), (198.5, 41.7), (198.1, 42.0), (196.9, 42.0), (196.6, 41.7), (196.3, 41.7), (195.1, 40.5), (195.1, 40.2), (194.8, 39.9), (194.8, 39.6), (194.5, 39.3), (194.5, 38.7), (194.2, 38.4), (194.2, 35.6), (193.9, 35.3), (193.9, 35.0), (193.2, 35.0), (192.9, 35.3), (192.6, 35.3), (192.0, 34.7), (192.0, 33.8), (192.6, 33.2), (192.9, 33.2), (193.9, 32.2), (193.9, 30.4), (194.2, 30.1), (194.2, 29.8), (194.5, 29.5), (194.8, 29.5), (195.1, 29.8), (195.4, 29.8), (195.7, 30.1), (196.3, 29.5), (196.3, 28.3), (196.0, 28.0), (196.6, 27.3), (196.9, 27.3), (197.5, 28.0), (197.5, 28.6), (197.5, 28.0), (196.9, 27.3) (0.247, 0.482, 0.561)</w:t>
      </w:r>
    </w:p>
    <w:p>
      <w:r>
        <w:t>(197.5, 36.2), (197.5, 36.5), (197.2, 36.8), (197.2, 37.5), (197.5, 37.8), (197.5, 38.1), (197.8, 38.4), (198.1, 38.4), (198.5, 38.7), (198.8, 38.7), (198.8, 37.8), (198.5, 37.5), (198.5, 37.1), (198.1, 36.8), (198.1, 36.5), (197.8, 36.2) (0.737, 0.859, 0.922)</w:t>
      </w:r>
    </w:p>
    <w:p>
      <w:r>
        <w:t>(197.8, 37.1), (197.8, 37.5), (198.1, 37.8), (198.1, 37.5) (0.922, 0.925, 0.937)</w:t>
      </w:r>
    </w:p>
    <w:p>
      <w:r>
        <w:t>(197.8, 35.0), (197.5, 35.0), (197.5, 35.3), (197.2, 35.6), (197.2, 35.9), (196.9, 36.2), (196.9, 37.5), (196.9, 36.5), (197.2, 36.2), (197.2, 35.9), (197.5, 35.6), (197.8, 35.6), (198.1, 35.9), (198.1, 35.6), (197.8, 35.3) (0.690, 0.702, 0.714)</w:t>
      </w:r>
    </w:p>
    <w:p>
      <w:r>
        <w:t>(200.0, 37.8), (200.0, 38.1), (200.3, 38.4), (200.6, 38.4), (200.6, 37.8) (0.055, 0.141, 0.204)</w:t>
      </w:r>
    </w:p>
    <w:p>
      <w:r>
        <w:t>(200.0, 39.0), (200.0, 39.6), (199.7, 39.9), (198.5, 39.9), (198.5, 40.2), (198.8, 40.2), (199.7, 41.1), (199.7, 41.7), (200.0, 42.0), (200.0, 42.4), (200.3, 42.7), (200.3, 43.0), (200.6, 43.0), (200.3, 42.7), (200.3, 42.0), (199.7, 41.4), (199.7, 40.5), (200.0, 40.2), (200.6, 40.2), (200.6, 39.9), (200.3, 39.6), (200.3, 39.3) (0.086, 0.337, 0.365)</w:t>
      </w:r>
    </w:p>
    <w:p>
      <w:r>
        <w:t>(198.1, 41.7), (198.1, 41.1), (197.5, 40.5), (197.5, 39.9), (197.5, 40.8), (196.9, 41.4), (196.6, 41.1), (196.0, 41.1), (195.4, 40.5), (196.3, 41.4), (196.6, 41.4), (196.9, 41.7) (0.216, 0.576, 0.686)</w:t>
      </w:r>
    </w:p>
    <w:p>
      <w:r>
        <w:t>(193.2, 38.4), (193.2, 39.3), (193.6, 39.3), (193.9, 39.6), (193.9, 38.7), (193.6, 38.4) (0.031, 0.290, 0.455)</w:t>
      </w:r>
    </w:p>
    <w:p>
      <w:r>
        <w:t>(192.0, 35.6), (192.0, 36.2), (192.3, 36.5), (192.3, 37.1), (192.6, 37.5), (192.6, 38.4), (192.9, 38.7), (192.9, 39.0), (192.9, 38.4), (193.2, 38.1), (193.6, 38.1), (194.2, 38.7), (194.2, 40.2), (194.5, 40.2), (194.5, 39.6), (194.2, 39.3), (194.2, 38.7), (193.9, 38.4), (193.9, 37.1), (193.6, 37.5), (192.9, 36.8), (192.9, 36.2), (193.6, 35.6), (193.9, 35.9), (193.9, 35.6), (193.2, 35.6), (192.9, 35.9), (192.3, 35.9) (0.153, 0.384, 0.459)</w:t>
      </w:r>
    </w:p>
    <w:p>
      <w:r>
        <w:t>(193.6, 35.9), (193.2, 36.2), (193.2, 36.8), (193.6, 37.1), (193.9, 36.8), (193.9, 36.2) (0.086, 0.337, 0.365)</w:t>
      </w:r>
    </w:p>
    <w:p>
      <w:r>
        <w:t>(191.4, 32.9), (191.4, 33.2), (191.1, 33.5), (191.1, 34.4), (191.4, 34.7), (191.4, 35.0), (191.7, 35.3), (191.7, 35.9), (191.7, 35.6), (192.0, 35.3), (191.7, 35.0), (191.7, 34.7), (191.4, 34.4), (191.4, 33.5), (191.7, 33.2) (0.043, 0.416, 0.573)</w:t>
      </w:r>
    </w:p>
    <w:p>
      <w:r>
        <w:t>(193.2, 31.3), (192.6, 31.3), (192.6, 32.2), (193.2, 31.6) (0.086, 0.337, 0.365)</w:t>
      </w:r>
    </w:p>
    <w:p>
      <w:r>
        <w:t>(196.3, 25.8), (196.3, 26.4), (195.7, 27.0), (195.1, 27.0), (194.8, 27.3), (194.5, 27.3), (194.2, 27.7), (192.9, 27.7), (193.2, 27.7), (193.6, 28.0), (192.9, 28.6), (192.6, 28.6), (192.3, 28.9), (192.3, 29.8), (192.6, 30.1), (192.6, 31.0), (193.2, 31.0), (193.6, 31.3), (193.6, 31.6), (192.6, 32.6), (191.7, 32.6), (191.7, 32.9), (192.6, 32.9), (193.6, 31.9), (193.6, 30.1), (192.6, 29.2), (192.6, 28.9), (192.9, 28.6), (193.2, 28.6), (193.6, 28.3), (193.9, 28.3), (194.5, 28.9), (194.8, 28.9), (195.4, 29.5), (195.7, 29.5), (196.0, 29.2), (196.0, 28.6), (195.7, 28.3), (195.7, 27.3), (196.0, 27.0), (196.6, 27.0), (196.3, 26.7) (0.153, 0.384, 0.459)</w:t>
      </w:r>
    </w:p>
    <w:p>
      <w:r>
        <w:t>(194.2, 28.0), (194.5, 27.7), (194.2, 28.0), (195.1, 28.9), (195.7, 28.9), (195.7, 28.6), (195.4, 28.9), (195.1, 28.9) (0.086, 0.337, 0.365)</w:t>
      </w:r>
    </w:p>
    <w:p>
      <w:r>
        <w:t>(194.8, 27.7), (194.5, 28.0), (195.1, 28.6), (195.4, 28.6), (195.4, 28.3), (195.1, 28.0), (195.1, 27.7) (0.059, 0.212, 0.314)</w:t>
      </w:r>
    </w:p>
    <w:p>
      <w:r>
        <w:t>(196.9, 28.0), (196.6, 28.0), (196.6, 29.5), (196.3, 29.8), (196.3, 30.1), (196.0, 30.4), (195.7, 30.4), (195.4, 30.1), (195.1, 30.1), (194.8, 29.8), (194.5, 29.8), (194.5, 30.1), (194.2, 30.4), (194.2, 31.0), (194.2, 30.7), (194.8, 30.1), (195.1, 30.1), (195.4, 30.4), (195.7, 30.4), (196.0, 30.7), (196.3, 30.4), (196.3, 30.1), (196.6, 29.8), (196.6, 29.5), (196.9, 29.2), (197.5, 29.8), (197.5, 30.7), (197.5, 29.5), (197.2, 29.2), (197.2, 28.6), (196.9, 28.3) (0.431, 0.667, 0.745)</w:t>
      </w:r>
    </w:p>
    <w:p>
      <w:r>
        <w:t>(196.9, 29.5), (196.9, 29.8), (196.6, 30.1), (196.6, 30.4), (196.0, 31.0), (195.7, 30.7), (196.0, 31.0), (196.9, 30.1), (197.2, 30.4), (197.2, 30.7), (197.2, 29.8) (0.690, 0.702, 0.714)</w:t>
      </w:r>
    </w:p>
    <w:p>
      <w:r>
        <w:t>(194.8, 30.4), (195.1, 30.4), (195.7, 31.0), (195.7, 31.6), (195.4, 31.9), (195.4, 32.2), (195.4, 31.9), (195.7, 31.6), (196.0, 31.6), (196.3, 31.9), (196.0, 31.6), (196.0, 31.3), (196.6, 30.7), (196.9, 30.7), (197.2, 31.0), (197.2, 31.9), (196.9, 32.2), (197.2, 31.9), (197.2, 31.0), (196.9, 30.7), (196.9, 30.4), (196.0, 31.3), (195.1, 30.4) (0.769, 0.780, 0.804)</w:t>
      </w:r>
    </w:p>
    <w:p>
      <w:r>
        <w:t>(196.6, 31.0), (196.3, 31.3), (196.3, 31.6), (196.6, 31.9), (196.9, 31.9), (196.9, 31.0) (0.737, 0.859, 0.922)</w:t>
      </w:r>
    </w:p>
    <w:p>
      <w:r>
        <w:t>(195.4, 32.9), (195.4, 32.6), (196.0, 31.9), (196.3, 32.2), (196.6, 32.2), (196.9, 32.6), (197.2, 32.6), (197.2, 32.2), (196.9, 32.6), (196.6, 32.2), (196.3, 32.2), (196.0, 31.9), (195.7, 31.9), (195.7, 32.2), (195.4, 32.6) (0.690, 0.702, 0.714)</w:t>
      </w:r>
    </w:p>
    <w:p>
      <w:r>
        <w:t>(200.0, 30.1), (199.7, 30.4), (199.7, 31.6), (199.4, 31.9), (198.8, 31.9), (199.7, 31.9), (199.7, 30.7), (200.0, 30.4), (200.3, 30.4), (200.6, 30.7), (200.6, 31.0), (201.5, 31.9), (201.5, 33.2), (201.8, 33.5), (201.5, 33.2), (201.5, 31.6), (200.6, 30.7), (200.6, 30.1) (0.055, 0.141, 0.204)</w:t>
      </w:r>
    </w:p>
    <w:p>
      <w:r>
        <w:t>(200.6, 28.3), (200.6, 28.6), (200.9, 28.9), (200.9, 29.2), (201.2, 29.5), (201.2, 30.7), (201.8, 31.3), (201.8, 31.6), (201.8, 31.0), (201.2, 30.4), (201.2, 29.5), (200.9, 29.2), (200.9, 28.9), (200.6, 28.6) (0.035, 0.075, 0.094)</w:t>
      </w:r>
    </w:p>
    <w:p>
      <w:r>
        <w:t>(201.5, 28.9), (201.5, 29.5), (201.8, 29.8), (201.8, 30.4), (202.4, 30.4), (202.7, 30.1), (202.7, 29.5), (202.1, 28.9) (0.008, 0.024, 0.035)</w:t>
      </w:r>
    </w:p>
    <w:p>
      <w:r>
        <w:t>(202.4, 27.3), (202.1, 27.7), (202.1, 28.0), (202.4, 28.3), (202.7, 28.3), (203.4, 28.9), (203.4, 30.7), (204.0, 30.7), (203.7, 30.7), (203.4, 30.4), (203.4, 28.9), (203.7, 28.6), (203.4, 28.6), (203.0, 28.3), (203.0, 27.3) (0.067, 0.098, 0.110)</w:t>
      </w:r>
    </w:p>
    <w:p>
      <w:r>
        <w:t>(204.0, 29.2), (203.7, 29.2), (203.7, 30.4), (204.0, 30.1), (203.7, 29.8), (203.7, 29.5) (0.106, 0.122, 0.122)</w:t>
      </w:r>
    </w:p>
    <w:p>
      <w:r>
        <w:t>(204.0, 29.5), (204.0, 29.8), (204.3, 29.8), (204.3, 29.5) (0.149, 0.149, 0.133)</w:t>
      </w:r>
    </w:p>
    <w:p>
      <w:r>
        <w:t>(203.7, 26.7), (204.0, 27.0), (204.6, 27.0), (204.9, 27.3), (204.9, 28.6), (204.6, 28.9), (203.7, 28.9), (204.0, 28.9), (204.6, 29.5), (204.6, 29.8), (204.0, 30.4), (204.6, 30.4), (204.6, 29.8), (205.2, 29.2), (205.8, 29.2), (206.1, 29.5), (204.9, 28.3), (204.9, 27.0), (204.6, 27.0), (204.3, 26.7) (0.125, 0.102, 0.086)</w:t>
      </w:r>
    </w:p>
    <w:p>
      <w:r>
        <w:t>(205.2, 29.5), (205.2, 30.1), (205.8, 30.1), (205.8, 29.5) (0.114, 0.035, 0.016)</w:t>
      </w:r>
    </w:p>
    <w:p>
      <w:r>
        <w:t>(201.8, 27.3), (201.8, 28.3), (202.1, 28.3), (202.4, 28.6), (201.8, 28.0), (201.8, 27.7), (202.1, 27.3) (0.035, 0.075, 0.094)</w:t>
      </w:r>
    </w:p>
    <w:p>
      <w:r>
        <w:t>(199.7, 27.7), (199.7, 28.6), (200.0, 28.9), (200.3, 28.9), (200.3, 28.6), (200.0, 28.3), (200.0, 28.0) (0.055, 0.141, 0.204)</w:t>
      </w:r>
    </w:p>
    <w:p>
      <w:r>
        <w:t>(199.1, 24.6), (198.5, 25.2), (198.8, 25.5), (199.1, 25.5), (199.4, 25.8), (199.4, 26.4), (198.8, 27.0), (198.8, 29.2), (199.1, 29.5), (199.1, 30.7), (198.8, 31.0), (198.8, 31.6), (199.4, 31.6), (199.4, 30.4), (200.0, 29.8), (200.6, 29.8), (200.6, 28.9), (200.3, 29.2), (200.0, 29.2), (199.4, 28.6), (199.4, 27.7), (199.7, 27.3), (200.3, 28.0), (200.3, 28.3), (200.3, 27.7), (199.4, 26.7), (199.4, 25.5), (199.1, 25.5), (198.8, 25.2), (198.8, 24.9) (0.024, 0.094, 0.141)</w:t>
      </w:r>
    </w:p>
    <w:p>
      <w:r>
        <w:t>(190.8, 26.4), (192.0, 27.7), (192.6, 27.7), (192.9, 28.0), (192.3, 28.6), (192.6, 28.3), (192.9, 28.3), (193.2, 28.0), (192.9, 28.0), (192.6, 27.7), (192.0, 27.7) (0.086, 0.337, 0.365)</w:t>
      </w:r>
    </w:p>
    <w:p>
      <w:r>
        <w:t>(190.2, 24.0), (190.2, 24.3), (190.5, 24.6), (190.5, 24.9), (190.8, 25.2), (190.8, 25.5), (191.1, 25.8), (191.1, 26.1), (192.0, 27.0), (192.3, 27.0), (192.6, 27.3), (194.2, 27.3), (194.5, 27.0), (194.8, 27.0), (195.1, 26.7), (195.7, 26.7), (195.7, 26.4), (196.0, 26.1), (195.4, 26.7), (195.1, 26.7), (194.8, 27.0), (194.5, 27.0), (194.2, 27.3), (192.6, 27.3), (190.8, 25.5), (190.8, 25.2), (190.5, 24.9), (190.5, 24.6), (190.2, 24.3) (0.247, 0.482, 0.561)</w:t>
      </w:r>
    </w:p>
    <w:p>
      <w:r>
        <w:t>(190.2, 22.1), (190.2, 22.4), (190.5, 22.8), (190.5, 23.1), (190.8, 23.4), (190.8, 23.7), (191.1, 24.0), (191.1, 24.6), (191.4, 24.9), (191.4, 25.2), (192.9, 26.7), (193.6, 26.7), (194.2, 26.1), (194.5, 26.1), (195.1, 25.5), (195.1, 23.4), (194.8, 23.1), (195.1, 22.8), (195.1, 22.4), (195.1, 22.8), (194.8, 23.1), (194.8, 24.3), (194.5, 24.6), (194.5, 24.9), (193.9, 25.5), (193.6, 25.5), (193.2, 25.2), (192.9, 25.2), (192.0, 24.3), (192.0, 24.0), (192.0, 24.3), (192.3, 24.6), (192.3, 24.9), (193.6, 26.1), (193.2, 26.4), (192.9, 26.4), (191.7, 25.2), (191.7, 24.9), (191.1, 24.3), (191.1, 24.0), (190.8, 23.7), (190.8, 23.4), (190.5, 23.1), (190.5, 22.8), (190.2, 22.4) (0.737, 0.859, 0.922)</w:t>
      </w:r>
    </w:p>
    <w:p>
      <w:r>
        <w:t>(192.6, 22.1), (192.6, 22.4), (192.9, 22.8), (192.9, 23.4), (193.2, 23.7), (193.6, 23.7), (193.6, 22.8), (193.2, 22.4), (193.2, 22.1), (193.2, 22.4), (192.9, 22.8), (192.6, 22.4) (0.247, 0.247, 0.278)</w:t>
      </w:r>
    </w:p>
    <w:p>
      <w:r>
        <w:t>(192.0, 19.7), (191.7, 20.0), (192.0, 20.3), (192.0, 20.6), (192.3, 20.9), (192.3, 21.2), (192.6, 21.5), (192.6, 21.8), (192.9, 22.1), (192.9, 22.4), (193.2, 22.8), (193.2, 23.4), (193.2, 22.8), (192.9, 22.4), (192.9, 21.5), (192.6, 21.2), (192.6, 20.9), (192.3, 20.6), (192.3, 20.3), (192.0, 20.0) (0.176, 0.192, 0.204)</w:t>
      </w:r>
    </w:p>
    <w:p>
      <w:r>
        <w:t>(187.7, 14.8), (187.4, 15.1), (187.4, 15.4), (187.7, 15.7), (187.7, 16.3), (188.0, 16.6), (188.0, 17.2), (188.7, 17.9), (188.7, 18.2), (189.0, 18.5), (189.0, 19.1), (189.3, 19.4), (189.3, 19.7), (189.9, 20.3), (189.9, 20.9), (190.2, 21.2), (190.2, 21.8), (190.5, 22.1), (190.5, 22.4), (190.8, 22.8), (190.8, 23.1), (191.1, 23.4), (191.1, 23.7), (191.4, 24.0), (191.4, 24.3), (192.0, 24.9), (192.0, 25.2), (192.9, 26.1), (193.2, 26.1), (192.0, 24.9), (192.0, 24.6), (191.7, 24.3), (191.7, 23.7), (191.4, 23.4), (191.4, 22.4), (191.1, 22.1), (191.1, 21.8), (190.8, 21.5), (190.8, 20.9), (190.5, 20.6), (190.5, 20.3), (190.2, 20.0), (190.2, 19.7), (189.9, 19.4), (189.9, 19.1), (189.6, 18.8), (189.6, 18.2), (189.3, 17.9), (189.3, 17.5), (189.0, 17.2), (189.0, 16.6), (188.7, 16.3), (188.7, 15.7) (0.922, 0.925, 0.937)</w:t>
      </w:r>
    </w:p>
    <w:p>
      <w:r>
        <w:t>(187.1, 19.7), (187.1, 20.3), (187.4, 20.6), (187.4, 20.9), (187.7, 21.2), (187.7, 21.5), (188.0, 21.8), (188.0, 22.1), (188.0, 21.8), (187.7, 21.5), (187.7, 20.6), (188.0, 20.3), (188.7, 20.9), (188.0, 20.3), (188.0, 20.0), (188.0, 20.3), (187.7, 20.6), (187.1, 20.0) (0.086, 0.337, 0.365)</w:t>
      </w:r>
    </w:p>
    <w:p>
      <w:r>
        <w:t>(185.3, 17.5), (185.6, 17.9), (185.6, 18.2), (185.9, 18.5), (185.9, 18.8), (186.2, 19.1), (186.2, 19.4), (186.5, 19.7), (186.5, 20.0), (186.8, 20.3), (186.8, 20.9), (187.1, 21.2), (187.1, 21.5), (187.4, 21.8), (187.4, 22.1), (188.0, 22.8), (188.0, 23.7), (188.3, 24.0), (188.3, 24.3), (188.7, 24.6), (188.7, 25.2), (189.0, 25.5), (189.0, 26.1), (189.0, 25.2), (188.7, 24.9), (188.7, 24.6), (188.3, 24.3), (188.3, 24.0), (188.0, 23.7), (188.0, 22.4), (187.7, 22.1), (187.7, 21.8), (187.4, 21.5), (187.4, 21.2), (187.1, 20.9), (187.1, 20.6), (186.8, 20.3), (186.8, 20.0), (186.5, 19.7), (186.5, 19.4), (185.9, 18.8), (185.9, 17.5) (0.153, 0.384, 0.459)</w:t>
      </w:r>
    </w:p>
    <w:p>
      <w:r>
        <w:t>(186.5, 17.2), (186.5, 18.5), (186.8, 18.8), (186.8, 19.1), (187.4, 19.7), (187.4, 20.0), (188.0, 20.6), (188.0, 21.5), (188.3, 21.8), (188.3, 22.4), (189.0, 23.1), (189.0, 23.7), (189.3, 24.0), (189.3, 24.6), (189.6, 24.9), (189.6, 25.8), (189.9, 26.1), (189.9, 26.4), (190.5, 27.0), (190.5, 27.3), (190.8, 27.7), (190.8, 28.0), (191.1, 28.3), (191.1, 28.6), (192.0, 28.6), (192.6, 28.0), (192.0, 28.0), (190.5, 26.4), (190.5, 26.1), (190.2, 25.8), (190.2, 25.5), (189.9, 25.2), (189.9, 24.9), (189.6, 24.6), (189.6, 24.3), (189.3, 24.0), (189.3, 23.7), (189.0, 23.4), (189.0, 21.8), (188.7, 21.5), (188.7, 21.2), (187.7, 20.3), (187.7, 19.4), (187.4, 19.1), (187.4, 18.8), (187.1, 18.5), (187.1, 18.2), (186.8, 17.9), (186.8, 17.5) (0.059, 0.212, 0.314)</w:t>
      </w:r>
    </w:p>
    <w:p>
      <w:r>
        <w:t>(184.7, 25.2), (184.7, 25.8), (185.0, 26.1), (185.0, 25.2) (0.082, 0.525, 0.643)</w:t>
      </w:r>
    </w:p>
    <w:p>
      <w:r>
        <w:t>(185.3, 30.1), (185.3, 31.3), (185.9, 31.3), (186.2, 31.0), (186.2, 30.7), (185.9, 30.4), (185.9, 30.1) (0.082, 0.525, 0.643)</w:t>
      </w:r>
    </w:p>
    <w:p>
      <w:r>
        <w:t>(188.3, 23.1), (188.3, 23.7), (188.7, 24.0), (188.7, 24.3), (189.0, 24.6), (189.0, 24.9), (189.3, 25.2), (189.3, 27.0), (189.0, 27.3), (188.7, 27.3), (188.3, 27.7), (188.3, 28.3), (188.7, 28.6), (188.7, 29.2), (189.0, 29.5), (189.3, 29.5), (189.6, 29.2), (189.3, 28.9), (189.3, 28.0), (189.6, 27.7), (190.2, 28.3), (190.2, 31.0), (189.9, 31.3), (189.9, 32.9), (190.2, 33.2), (190.2, 34.1), (189.9, 34.4), (189.9, 35.0), (190.2, 35.3), (190.2, 35.9), (190.5, 36.2), (190.5, 37.1), (190.8, 37.5), (190.8, 39.3), (191.1, 39.3), (191.4, 39.0), (191.4, 38.4), (191.7, 38.1), (191.7, 36.2), (191.4, 35.9), (191.4, 35.3), (191.1, 35.0), (191.1, 34.7), (190.8, 34.4), (190.8, 33.5), (191.1, 33.2), (191.1, 32.9), (191.7, 32.2), (192.3, 32.2), (192.3, 30.4), (192.0, 30.1), (192.0, 28.9), (191.1, 28.9), (190.8, 28.6), (190.8, 28.3), (190.5, 28.0), (190.5, 27.7), (190.2, 27.3), (190.2, 27.0), (189.6, 26.4), (189.6, 26.1), (189.3, 25.8), (189.3, 24.9), (189.0, 24.6), (189.0, 24.3), (188.7, 24.0), (188.7, 23.7), (188.3, 23.4) (0.031, 0.290, 0.455)</w:t>
      </w:r>
    </w:p>
    <w:p>
      <w:r>
        <w:t>(185.0, 33.2), (184.7, 33.2), (184.7, 33.8), (184.4, 34.1), (184.4, 34.4), (184.1, 34.7), (184.1, 36.2), (184.4, 36.2), (184.4, 35.9), (184.7, 35.6), (184.7, 35.3), (185.0, 35.0) (0.082, 0.525, 0.643)</w:t>
      </w:r>
    </w:p>
    <w:p>
      <w:r>
        <w:t>(179.2, 19.1), (178.9, 19.4), (179.2, 19.7), (179.2, 23.4), (179.5, 23.7), (179.2, 24.0), (179.2, 26.1), (178.9, 26.4), (178.9, 27.0), (178.5, 27.3), (178.5, 28.0), (178.2, 28.3), (178.2, 29.5), (177.9, 29.8), (177.9, 30.4), (177.6, 30.7), (177.6, 31.0), (177.0, 31.6), (177.0, 31.9), (176.7, 32.2), (176.7, 33.5), (176.4, 33.8), (176.4, 34.4), (176.7, 34.7), (176.7, 35.0), (177.0, 34.7), (177.0, 34.4), (177.3, 34.1), (177.3, 32.6), (177.6, 32.2), (177.6, 31.9), (177.9, 31.6), (178.2, 31.6), (178.5, 31.3), (178.9, 31.6), (178.9, 31.9), (179.5, 32.6), (179.5, 33.5), (179.2, 33.8), (179.2, 35.3), (179.5, 35.6), (179.8, 35.6), (180.1, 35.3), (180.1, 34.7), (180.4, 34.4), (180.4, 34.1), (180.1, 33.8), (180.1, 33.2), (179.8, 32.9), (179.8, 31.6), (179.5, 31.3), (179.2, 31.3), (178.5, 30.7), (178.9, 30.4), (178.9, 30.1), (179.2, 29.8), (179.2, 28.9), (179.5, 28.6), (179.5, 27.7), (179.8, 27.3), (179.8, 22.8), (179.5, 22.4), (179.5, 20.9), (179.8, 20.6), (179.8, 19.4), (179.5, 19.1) (0.267, 0.671, 0.784)</w:t>
      </w:r>
    </w:p>
    <w:p>
      <w:r>
        <w:t>(178.5, 19.4), (178.2, 19.7), (178.2, 21.2), (178.5, 21.5), (178.5, 22.1), (178.2, 22.4), (178.2, 26.1), (177.9, 26.4), (177.9, 27.3), (177.6, 27.7), (177.6, 28.0), (177.3, 28.3), (177.3, 29.2), (177.0, 29.5), (177.0, 30.4), (176.7, 30.7), (176.7, 31.0), (176.4, 31.3), (176.4, 31.6), (176.1, 31.9), (176.1, 32.2), (176.4, 32.6), (176.4, 32.2), (176.7, 31.9), (176.7, 31.6), (177.0, 31.3), (177.0, 30.7), (177.3, 30.4), (177.6, 30.4), (177.6, 29.8), (177.9, 29.5), (177.9, 28.3), (178.2, 28.0), (178.2, 27.3), (178.5, 27.0), (178.5, 26.4), (178.9, 26.1), (178.9, 24.0), (179.2, 23.7), (178.9, 23.4), (178.9, 19.7) (0.431, 0.667, 0.745)</w:t>
      </w:r>
    </w:p>
    <w:p>
      <w:r>
        <w:t>(177.0, 15.4), (177.0, 17.2), (176.7, 17.5), (176.7, 18.8), (177.0, 19.1), (177.0, 24.3), (176.7, 24.6), (176.7, 26.7), (176.4, 27.0), (176.4, 28.3), (176.1, 28.6), (176.1, 29.2), (175.8, 29.5), (175.8, 29.8), (175.5, 30.1), (175.5, 30.4), (175.2, 30.7), (175.2, 31.0), (174.9, 31.3), (174.9, 31.6), (174.6, 31.9), (174.6, 32.2), (174.3, 32.6), (174.3, 32.9), (174.0, 33.2), (174.6, 32.6), (174.6, 32.2), (174.9, 31.9), (175.2, 31.9), (175.5, 32.2), (175.8, 32.2), (175.8, 31.9), (176.1, 31.6), (176.1, 31.3), (176.4, 31.0), (176.4, 30.7), (176.7, 30.4), (176.7, 29.5), (177.0, 29.2), (177.0, 28.3), (177.3, 28.0), (177.3, 26.7), (177.6, 26.4), (177.6, 25.8), (177.9, 25.5), (177.9, 22.4), (178.2, 22.1), (178.2, 21.5), (177.9, 21.2), (177.9, 18.8), (177.6, 18.5), (177.6, 17.9), (177.9, 17.5), (177.6, 17.2), (177.6, 16.9), (177.3, 16.6), (177.3, 16.0), (177.0, 15.7) (0.518, 0.506, 0.494)</w:t>
      </w:r>
    </w:p>
    <w:p>
      <w:r>
        <w:t>(170.6, 18.2), (170.0, 18.2), (170.0, 18.5), (170.3, 18.8), (170.3, 19.7), (170.6, 20.0), (170.6, 23.7), (170.9, 24.0), (170.9, 27.0), (170.6, 27.3), (170.6, 28.0), (170.3, 28.3), (170.3, 30.4), (170.3, 30.1), (170.6, 29.8), (170.6, 28.9), (170.9, 28.6), (170.9, 27.7), (171.2, 27.3), (171.2, 26.1), (171.5, 25.8), (171.5, 24.6), (171.2, 24.3), (171.5, 24.0), (171.5, 21.8), (171.2, 21.5), (171.2, 21.2), (170.9, 20.9), (170.9, 18.5) (0.627, 0.627, 0.631)</w:t>
      </w:r>
    </w:p>
    <w:p>
      <w:r>
        <w:t>(170.3, 23.4), (170.3, 23.7), (170.0, 24.0), (170.0, 24.3), (170.3, 24.6) (0.431, 0.667, 0.745)</w:t>
      </w:r>
    </w:p>
    <w:p>
      <w:r>
        <w:t>(160.8, 9.3), (160.8, 9.6), (160.5, 9.9), (160.5, 10.2), (160.2, 10.5), (160.2, 12.3), (160.5, 12.6), (160.5, 13.0), (163.5, 13.0), (163.8, 13.3), (164.5, 13.3), (164.8, 13.6), (165.4, 13.6), (165.7, 13.9), (166.3, 13.9), (166.6, 14.2), (167.2, 14.2), (167.5, 14.5), (167.8, 14.5), (168.1, 14.8), (168.4, 14.8), (168.7, 15.1), (169.1, 15.1), (170.3, 16.3), (170.3, 16.6), (170.6, 16.9), (170.6, 17.2), (170.9, 17.5), (170.9, 18.2), (171.2, 18.5), (171.2, 19.4), (171.5, 19.7), (171.5, 21.5), (171.8, 21.8), (171.8, 24.0), (171.5, 24.3), (171.8, 24.6), (171.8, 26.7), (171.5, 27.0), (171.5, 27.7), (171.2, 28.0), (171.2, 30.7), (170.9, 31.0), (170.3, 31.0), (170.6, 31.3), (170.6, 31.6), (170.9, 31.9), (170.9, 32.6), (171.2, 32.9), (171.2, 34.1), (170.0, 35.3), (170.0, 35.6), (169.7, 35.9), (169.7, 39.6), (170.0, 39.9), (170.0, 40.2), (170.6, 39.6), (170.6, 39.3), (171.2, 38.7), (171.2, 37.8), (171.5, 37.5), (171.8, 37.5), (172.1, 37.1), (172.1, 36.8), (172.4, 36.5), (172.4, 35.9), (172.7, 35.6), (172.7, 35.3), (173.0, 35.0), (173.0, 34.7), (173.3, 34.4), (173.3, 34.1), (173.6, 33.8), (173.6, 33.2), (174.0, 32.9), (174.0, 32.6), (174.3, 32.2), (174.3, 31.9), (174.6, 31.6), (174.6, 31.3), (174.9, 31.0), (174.9, 30.7), (175.2, 30.4), (175.2, 30.1), (175.5, 29.8), (175.5, 29.5), (175.8, 29.2), (175.8, 28.6), (176.1, 28.3), (176.1, 27.0), (176.4, 26.7), (176.4, 24.6), (176.7, 24.3), (176.7, 19.1), (176.4, 18.8), (176.4, 17.2), (176.1, 16.9), (176.1, 16.3), (175.8, 16.0), (175.8, 15.1), (175.5, 14.8), (175.5, 14.2), (175.2, 13.9), (175.2, 13.3), (174.9, 13.0), (174.9, 12.6), (174.6, 12.6), (172.1, 10.2), (171.5, 10.2), (171.2, 9.9), (170.9, 9.9), (169.7, 8.7), (168.4, 8.7), (168.1, 8.4), (166.3, 8.4), (166.0, 8.7), (163.2, 8.7), (162.9, 9.0), (162.3, 9.0), (162.0, 9.3) (0.745, 0.341, 0.427)</w:t>
      </w:r>
    </w:p>
    <w:p>
      <w:r>
        <w:t>(170.0, 21.8), (170.0, 22.1), (169.7, 22.4), (169.7, 22.8), (170.0, 23.1), (170.3, 23.1), (170.3, 22.1) (0.247, 0.482, 0.561)</w:t>
      </w:r>
    </w:p>
    <w:p>
      <w:r>
        <w:t>(169.7, 18.5), (169.7, 20.0), (170.0, 20.3), (170.0, 20.9), (170.3, 21.2), (170.3, 21.8), (170.3, 20.0), (170.0, 19.7), (170.0, 18.8) (0.431, 0.667, 0.745)</w:t>
      </w:r>
    </w:p>
    <w:p>
      <w:r>
        <w:t>(169.1, 17.2), (169.1, 18.2), (168.7, 18.5), (168.7, 19.1), (169.1, 19.1), (169.4, 18.8), (169.4, 17.5) (0.247, 0.482, 0.561)</w:t>
      </w:r>
    </w:p>
    <w:p>
      <w:r>
        <w:t>(168.4, 15.1), (169.4, 16.0), (169.4, 16.6), (169.7, 16.9), (169.7, 18.2), (170.0, 17.9), (170.6, 17.9), (170.6, 17.5), (170.3, 17.2), (170.3, 16.9), (170.0, 16.6), (170.0, 16.3), (169.1, 15.4), (168.7, 15.4) (0.518, 0.506, 0.494)</w:t>
      </w:r>
    </w:p>
    <w:p>
      <w:r>
        <w:t>(163.2, 15.4), (163.5, 15.7), (163.5, 16.0), (163.8, 16.0), (164.2, 16.3), (165.7, 16.3), (166.0, 16.0), (166.3, 16.0), (166.6, 16.3), (167.5, 16.3), (168.4, 17.2), (168.4, 18.2), (168.7, 18.2), (168.7, 17.2), (168.4, 16.9), (168.4, 16.6), (168.1, 16.3), (167.8, 16.3), (167.5, 16.0), (166.9, 16.0), (166.6, 15.7), (165.4, 15.7), (165.1, 15.4), (164.2, 15.4), (163.8, 15.1), (163.5, 15.1) (0.153, 0.384, 0.459)</w:t>
      </w:r>
    </w:p>
    <w:p>
      <w:r>
        <w:t>(160.5, 13.6), (160.5, 14.2), (164.2, 14.2), (165.1, 15.1), (166.0, 15.1), (166.3, 15.4), (167.2, 15.4), (167.5, 15.7), (167.8, 15.7), (168.7, 16.6), (168.7, 16.9), (169.1, 16.9), (169.4, 17.2), (169.4, 16.9), (169.1, 16.6), (169.1, 16.0), (168.1, 15.1), (167.8, 15.1), (167.5, 14.8), (166.9, 14.8), (166.3, 14.2), (165.7, 14.2), (165.4, 13.9), (163.2, 13.9), (162.9, 13.6), (162.3, 13.6), (162.0, 13.3), (160.8, 13.3) (0.412, 0.408, 0.412)</w:t>
      </w:r>
    </w:p>
    <w:p>
      <w:r>
        <w:t>(162.3, 13.3), (162.9, 13.3), (163.2, 13.6), (164.5, 13.6), (163.8, 13.6), (163.5, 13.3) (0.529, 0.200, 0.357)</w:t>
      </w:r>
    </w:p>
    <w:p>
      <w:r>
        <w:t>(159.9, 14.5), (160.2, 14.8), (160.5, 14.5), (163.5, 14.5), (164.2, 15.1), (164.8, 15.1), (164.2, 14.5) (0.333, 0.333, 0.329)</w:t>
      </w:r>
    </w:p>
    <w:p>
      <w:r>
        <w:t>(159.9, 15.4), (160.2, 15.4), (160.5, 15.1), (160.8, 15.1), (161.1, 14.8), (162.6, 14.8), (162.9, 15.1), (163.2, 15.1), (163.5, 14.8), (160.5, 14.8), (160.2, 15.1), (159.9, 14.8) (0.247, 0.247, 0.278)</w:t>
      </w:r>
    </w:p>
    <w:p>
      <w:r>
        <w:t>(159.6, 15.1), (159.2, 14.8), (158.9, 15.1), (158.9, 15.4), (159.6, 15.4) (0.184, 0.118, 0.235)</w:t>
      </w:r>
    </w:p>
    <w:p>
      <w:r>
        <w:t>(158.9, 13.3), (158.9, 14.8), (159.2, 14.5), (159.6, 14.8), (159.6, 13.9) (0.282, 0.141, 0.325)</w:t>
      </w:r>
    </w:p>
    <w:p>
      <w:r>
        <w:t>(159.2, 12.6), (158.9, 13.0), (159.2, 13.3) (0.447, 0.102, 0.231)</w:t>
      </w:r>
    </w:p>
    <w:p>
      <w:r>
        <w:t>(159.6, 15.7), (158.9, 15.7), (158.9, 16.3), (159.2, 16.6), (159.2, 16.9), (159.2, 16.3), (159.6, 16.0) (0.055, 0.141, 0.204)</w:t>
      </w:r>
    </w:p>
    <w:p>
      <w:r>
        <w:t>(156.5, 13.9), (156.5, 16.9), (156.8, 17.2), (156.8, 21.5), (157.1, 21.2), (157.1, 20.0), (157.4, 19.7), (157.4, 15.1), (157.1, 15.4), (156.8, 15.1), (156.8, 14.8), (156.5, 14.5) (0.737, 0.859, 0.922)</w:t>
      </w:r>
    </w:p>
    <w:p>
      <w:r>
        <w:t>(154.4, 5.6), (154.4, 10.5), (154.7, 10.8), (154.7, 12.0), (154.4, 12.3), (154.4, 15.1), (154.7, 15.4), (154.7, 15.7), (155.0, 16.0), (154.7, 16.3), (154.7, 17.9), (155.0, 18.2), (155.0, 19.1), (155.3, 19.4), (155.3, 19.7), (155.0, 20.0), (155.0, 21.5), (155.6, 22.1), (155.6, 21.2), (155.9, 20.9), (155.9, 15.1), (155.9, 18.5), (155.6, 18.8), (155.3, 18.5), (155.3, 18.2), (155.0, 17.9), (155.0, 16.6), (155.3, 16.3), (155.3, 15.4), (154.7, 14.8), (154.7, 7.7), (154.4, 7.4) (0.216, 0.576, 0.686)</w:t>
      </w:r>
    </w:p>
    <w:p>
      <w:r>
        <w:t>(158.6, 17.2), (158.6, 21.8), (158.3, 22.1), (158.3, 22.4), (158.9, 21.8), (158.9, 20.6), (158.6, 20.3) (0.031, 0.290, 0.455)</w:t>
      </w:r>
    </w:p>
    <w:p>
      <w:r>
        <w:t>(158.3, 17.5), (158.3, 21.5), (158.0, 21.8), (158.0, 22.4), (157.7, 22.8), (157.7, 23.7), (157.4, 24.0), (157.4, 24.9), (158.0, 25.5), (158.3, 25.5), (158.9, 26.1), (158.3, 25.5), (158.0, 25.5), (157.4, 24.9), (157.4, 24.0), (157.7, 23.7), (157.7, 22.8), (158.0, 22.4), (158.0, 22.1), (158.3, 21.8) (0.153, 0.384, 0.459)</w:t>
      </w:r>
    </w:p>
    <w:p>
      <w:r>
        <w:t>(157.4, 23.1), (157.4, 23.7), (157.1, 24.0), (157.1, 24.9), (157.4, 25.2), (157.4, 25.5), (157.7, 25.5), (157.1, 24.9), (157.1, 24.0), (157.4, 23.7) (0.247, 0.482, 0.561)</w:t>
      </w:r>
    </w:p>
    <w:p>
      <w:r>
        <w:t>(155.9, 11.7), (155.9, 14.8), (156.2, 15.1), (156.2, 22.8), (155.6, 23.4), (155.6, 24.9), (155.3, 25.2), (155.3, 26.1), (155.0, 26.4), (154.7, 26.4), (154.7, 26.7), (154.4, 27.0), (154.4, 27.3), (153.7, 28.0), (153.7, 30.4), (154.0, 30.7), (154.0, 31.9), (154.4, 32.2), (154.4, 32.9), (154.4, 32.6), (154.7, 32.2), (154.7, 31.6), (155.0, 31.3), (155.0, 29.8), (154.7, 29.5), (154.7, 29.2), (154.4, 28.9), (154.4, 28.3), (154.0, 28.0), (154.7, 27.3), (154.7, 27.0), (155.0, 26.7), (155.0, 26.4), (155.6, 25.8), (156.2, 26.4), (156.2, 27.7), (156.5, 28.0), (156.5, 29.8), (156.5, 28.9), (156.8, 28.6), (156.8, 28.3), (156.5, 28.0), (156.5, 26.7), (156.8, 26.4), (156.8, 26.1), (157.1, 25.8), (158.0, 25.8), (158.6, 26.4), (158.0, 25.8), (157.4, 25.8), (156.8, 25.2), (156.8, 23.4), (157.1, 23.1), (157.1, 22.4), (157.4, 22.1), (157.4, 21.5), (157.7, 21.2), (157.7, 17.5), (158.0, 17.2), (158.0, 16.9), (157.7, 16.6), (157.7, 15.7), (157.7, 19.7), (157.4, 20.0), (157.4, 21.2), (156.8, 21.8), (156.5, 21.5), (156.5, 17.2), (156.2, 16.9), (156.2, 13.6), (155.9, 13.3) (0.431, 0.667, 0.745)</w:t>
      </w:r>
    </w:p>
    <w:p>
      <w:r>
        <w:t>(154.7, 24.3), (154.7, 24.6), (154.0, 25.2), (154.0, 25.5), (154.4, 25.5), (154.4, 25.2), (154.7, 24.9) (0.216, 0.576, 0.686)</w:t>
      </w:r>
    </w:p>
    <w:p>
      <w:r>
        <w:t>(155.6, 26.1), (155.3, 26.4), (155.3, 26.7), (155.0, 27.0), (155.0, 27.3), (154.7, 27.7), (154.7, 28.9), (155.0, 29.2), (155.0, 29.5), (155.0, 28.9), (154.7, 28.6), (154.7, 28.3), (155.0, 28.0), (155.0, 27.7), (155.3, 27.3), (155.3, 27.0), (155.6, 26.7), (155.9, 26.7), (155.9, 26.4) (0.216, 0.576, 0.686)</w:t>
      </w:r>
    </w:p>
    <w:p>
      <w:r>
        <w:t>(157.1, 26.4), (157.1, 27.7), (157.4, 28.0), (157.7, 28.0), (158.0, 28.3), (158.0, 28.6), (158.0, 28.3), (157.7, 28.0), (157.7, 27.7), (157.4, 27.3), (157.4, 26.7), (157.7, 26.4), (158.0, 26.4), (158.6, 27.0), (158.0, 26.4) (0.737, 0.859, 0.922)</w:t>
      </w:r>
    </w:p>
    <w:p>
      <w:r>
        <w:t>(157.7, 26.7), (157.7, 27.3), (158.3, 28.0), (158.3, 27.0), (158.0, 26.7) (0.922, 0.925, 0.937)</w:t>
      </w:r>
    </w:p>
    <w:p>
      <w:r>
        <w:t>(160.2, 26.1), (160.2, 26.4), (160.5, 26.7), (160.5, 26.4) (0.008, 0.024, 0.035)</w:t>
      </w:r>
    </w:p>
    <w:p>
      <w:r>
        <w:t>(159.9, 25.8), (159.9, 26.4), (160.2, 26.7), (160.2, 27.0), (160.5, 27.0), (160.8, 27.3), (160.8, 28.3), (161.1, 28.0), (161.4, 28.0), (161.7, 28.3), (161.7, 28.6), (161.7, 28.0), (162.3, 27.3), (162.6, 27.7), (163.5, 27.7), (163.5, 27.3), (162.9, 26.7), (162.3, 26.7), (162.0, 26.4), (161.1, 26.4), (160.5, 25.8) (0.012, 0.051, 0.086)</w:t>
      </w:r>
    </w:p>
    <w:p>
      <w:r>
        <w:t>(162.6, 28.0), (162.3, 27.7), (162.0, 28.0) (0.035, 0.075, 0.094)</w:t>
      </w:r>
    </w:p>
    <w:p>
      <w:r>
        <w:t>(158.3, 24.3), (158.3, 24.9), (158.6, 24.9), (159.6, 25.8), (159.6, 26.1), (159.6, 25.8), (159.9, 25.5), (160.5, 25.5), (161.1, 26.1), (162.0, 26.1), (162.3, 26.4), (162.9, 26.4), (163.8, 27.3), (163.8, 27.7), (163.5, 28.0), (162.9, 28.0), (163.8, 28.9), (163.8, 28.0), (164.2, 27.7), (164.5, 28.0), (165.4, 28.0), (166.3, 28.9), (166.3, 29.2), (166.6, 29.5), (166.0, 30.1), (165.4, 30.1), (165.1, 29.8), (165.1, 30.1), (165.4, 30.1), (166.0, 30.7), (166.0, 31.0), (166.3, 31.3), (166.6, 31.3), (166.9, 31.6), (167.2, 31.6), (167.8, 31.0), (167.8, 30.7), (168.1, 30.4), (168.4, 30.4), (168.1, 30.4), (167.2, 29.5), (166.9, 29.5), (165.4, 28.0), (165.1, 28.0), (164.8, 27.7), (164.5, 27.7), (163.2, 26.4), (162.6, 26.4), (162.3, 26.1), (161.7, 26.1), (161.4, 25.8), (161.1, 25.8), (160.8, 25.5), (160.2, 25.5), (159.9, 25.2), (159.6, 25.2), (159.2, 24.9), (159.2, 24.6), (158.9, 24.6), (158.6, 24.3) (0.024, 0.094, 0.141)</w:t>
      </w:r>
    </w:p>
    <w:p>
      <w:r>
        <w:t>(164.2, 28.0), (164.2, 28.9), (164.8, 29.5), (165.1, 29.5), (165.4, 29.8), (164.2, 28.6) (0.035, 0.075, 0.094)</w:t>
      </w:r>
    </w:p>
    <w:p>
      <w:r>
        <w:t>(164.5, 28.3), (164.5, 28.6), (165.7, 29.8), (166.0, 29.8), (166.3, 29.5), (166.0, 29.2), (166.0, 28.9), (165.4, 28.3) (0.012, 0.051, 0.086)</w:t>
      </w:r>
    </w:p>
    <w:p>
      <w:r>
        <w:t>(165.1, 25.8), (165.1, 26.1), (166.0, 27.0), (166.3, 27.0), (167.5, 28.3), (167.8, 28.3), (168.4, 28.9), (168.4, 29.2), (168.7, 29.2), (168.7, 28.9), (168.1, 28.3), (167.8, 28.3), (166.9, 27.3), (166.6, 27.3), (165.4, 26.1), (165.4, 25.8) (0.247, 0.482, 0.561)</w:t>
      </w:r>
    </w:p>
    <w:p>
      <w:r>
        <w:t>(167.5, 25.5), (167.5, 25.8), (167.8, 26.1), (167.8, 26.4), (168.1, 26.4), (168.1, 25.8), (167.8, 25.5) (0.082, 0.525, 0.643)</w:t>
      </w:r>
    </w:p>
    <w:p>
      <w:r>
        <w:t>(169.4, 19.1), (169.1, 19.4), (169.1, 19.7), (168.7, 20.0), (168.7, 23.4), (168.4, 23.7), (168.4, 24.9), (168.1, 25.2), (168.1, 25.5), (168.4, 25.8), (168.4, 26.4), (168.1, 26.7), (167.8, 26.7), (167.5, 26.4), (167.5, 26.1), (166.9, 25.5), (166.0, 25.5), (165.7, 25.8), (165.7, 26.1), (166.6, 27.0), (166.9, 27.0), (167.8, 28.0), (168.1, 28.0), (168.4, 28.3), (168.7, 28.0), (169.1, 28.0), (168.7, 27.7), (168.7, 26.4), (169.4, 25.8), (169.4, 25.5), (170.0, 24.9), (170.0, 24.6), (169.7, 24.3), (169.7, 24.0), (170.0, 23.7), (170.0, 23.4), (169.4, 22.8), (169.4, 22.4), (169.7, 22.1), (169.7, 21.8), (170.0, 21.5), (170.0, 21.2), (169.7, 20.9), (169.7, 20.3), (169.4, 20.0) (0.216, 0.576, 0.686)</w:t>
      </w:r>
    </w:p>
    <w:p>
      <w:r>
        <w:t>(168.4, 20.6), (168.1, 20.9), (168.1, 23.1), (167.8, 23.4), (167.5, 23.4), (167.5, 23.7), (167.2, 24.0), (167.2, 25.5), (167.5, 25.2), (167.8, 25.2), (168.1, 24.9), (168.1, 23.7), (168.4, 23.4) (0.118, 0.620, 0.745)</w:t>
      </w:r>
    </w:p>
    <w:p>
      <w:r>
        <w:t>(168.7, 19.4), (168.4, 19.4), (168.1, 19.7), (167.8, 19.7), (167.5, 20.0), (167.5, 20.3), (167.2, 20.6), (167.2, 21.2), (166.9, 21.5), (166.9, 21.8), (166.6, 22.1), (166.6, 24.3), (165.4, 25.5), (165.7, 25.5), (166.0, 25.2), (166.9, 25.2), (166.9, 24.0), (167.2, 23.7), (167.2, 23.4), (167.5, 23.1), (167.8, 23.1), (167.8, 20.9), (168.4, 20.3), (168.4, 20.0), (168.7, 19.7) (0.082, 0.525, 0.643)</w:t>
      </w:r>
    </w:p>
    <w:p>
      <w:r>
        <w:t>(168.4, 18.5), (168.1, 18.8), (167.5, 18.8), (167.2, 18.5), (166.9, 18.5), (166.6, 18.2), (165.7, 18.2), (165.7, 18.5), (165.4, 18.8), (165.7, 19.1), (165.7, 20.0), (166.0, 20.3), (165.4, 20.9), (164.5, 20.0), (164.2, 20.3), (163.8, 20.3), (163.5, 20.6), (163.5, 20.9), (163.2, 21.2), (163.2, 21.8), (163.5, 22.1), (164.2, 22.1), (164.5, 22.4), (164.5, 23.4), (164.2, 23.7), (164.2, 24.0), (163.8, 24.3), (164.8, 25.2), (164.8, 25.5), (165.1, 25.5), (166.3, 24.3), (166.3, 22.1), (166.6, 21.8), (166.6, 21.5), (166.9, 21.2), (166.9, 20.6), (167.2, 20.3), (167.2, 20.0), (167.8, 19.4), (168.1, 19.4), (168.4, 19.1) (0.043, 0.416, 0.573)</w:t>
      </w:r>
    </w:p>
    <w:p>
      <w:r>
        <w:t>(161.4, 15.1), (161.1, 15.4), (160.8, 15.4), (160.2, 16.0), (160.2, 17.2), (159.9, 17.5), (159.9, 21.8), (159.6, 22.1), (159.6, 23.1), (159.9, 23.4), (161.1, 23.4), (161.4, 23.7), (161.4, 24.3), (161.1, 24.6), (161.4, 24.6), (161.7, 24.9), (162.3, 24.9), (162.6, 24.6), (162.9, 24.6), (163.2, 24.3), (163.5, 24.3), (163.8, 24.0), (163.8, 23.7), (164.2, 23.4), (164.2, 22.4), (163.5, 22.4), (162.9, 21.8), (162.9, 21.2), (163.2, 20.9), (163.2, 20.6), (163.8, 20.0), (164.2, 20.0), (164.5, 19.7), (165.4, 20.6), (165.7, 20.3), (165.4, 20.0), (165.4, 19.1), (165.1, 18.8), (165.4, 18.5), (165.4, 18.2), (165.7, 17.9), (166.6, 17.9), (166.9, 18.2), (167.2, 18.2), (167.5, 18.5), (168.1, 18.5), (168.1, 17.2), (167.5, 16.6), (166.6, 16.6), (166.3, 16.3), (166.0, 16.3), (165.7, 16.6), (164.2, 16.6), (163.8, 16.3), (163.5, 16.3), (163.2, 16.0), (163.2, 15.7), (162.9, 15.4), (162.6, 15.4), (162.3, 15.1) (0.031, 0.290, 0.455)</w:t>
      </w:r>
    </w:p>
    <w:p>
      <w:r>
        <w:t>(158.6, 15.7), (158.6, 16.6), (158.9, 16.9), (158.9, 20.3), (159.2, 20.6), (159.2, 21.8), (158.3, 22.8), (158.3, 23.4), (158.0, 23.7), (158.0, 24.0), (157.7, 24.3), (157.7, 24.6), (159.2, 26.1), (157.7, 24.6), (157.7, 24.3), (158.3, 23.7), (158.9, 23.7), (160.2, 24.9), (160.8, 24.9), (161.1, 25.2), (161.4, 25.2), (161.7, 25.5), (162.3, 25.5), (162.6, 25.8), (163.2, 25.8), (164.5, 27.0), (164.8, 27.0), (165.1, 27.3), (165.4, 27.3), (166.9, 28.9), (167.2, 28.9), (167.8, 29.5), (168.1, 29.5), (167.8, 29.2), (167.5, 29.2), (166.3, 28.0), (166.0, 28.0), (165.4, 27.3), (165.1, 27.3), (163.5, 25.8), (163.2, 25.8), (162.9, 25.5), (162.3, 25.5), (162.0, 25.2), (161.7, 25.2), (161.4, 24.9), (160.8, 24.9), (160.5, 24.6), (160.2, 24.6), (159.9, 24.3), (159.9, 24.0), (159.6, 23.7), (159.6, 23.4), (159.2, 23.1), (159.2, 22.1), (159.6, 21.8), (159.6, 17.5), (159.9, 17.2), (159.9, 16.0), (160.2, 15.7), (159.9, 15.7), (159.9, 16.0), (159.6, 16.3), (159.6, 16.9), (159.2, 17.2), (158.9, 16.9), (158.9, 16.6), (158.6, 16.3) (0.059, 0.212, 0.314)</w:t>
      </w:r>
    </w:p>
    <w:p>
      <w:r>
        <w:t>(160.5, 23.7), (160.5, 24.0), (160.8, 24.3), (161.1, 24.3), (161.1, 23.7) (0.153, 0.384, 0.459)</w:t>
      </w:r>
    </w:p>
    <w:p>
      <w:r>
        <w:t>(159.9, 23.7), (160.2, 24.0), (160.2, 24.3), (160.5, 24.3), (160.8, 24.6), (160.2, 24.0), (160.2, 23.7) (0.086, 0.337, 0.365)</w:t>
      </w:r>
    </w:p>
    <w:p>
      <w:r>
        <w:t>(158.0, 24.3), (158.0, 24.6), (158.0, 24.3), (158.3, 24.0), (158.6, 24.0), (158.9, 24.3), (159.2, 24.3), (159.6, 24.6), (159.6, 24.9), (159.9, 24.9), (160.2, 25.2), (160.8, 25.2), (161.1, 25.5), (161.4, 25.5), (161.7, 25.8), (162.3, 25.8), (162.6, 26.1), (163.2, 26.1), (164.5, 27.3), (164.8, 27.3), (165.1, 27.7), (165.4, 27.7), (166.9, 29.2), (167.2, 29.2), (168.1, 30.1), (168.1, 29.8), (167.8, 29.8), (167.2, 29.2), (166.9, 29.2), (165.4, 27.7), (165.1, 27.7), (164.8, 27.3), (164.5, 27.3), (163.2, 26.1), (162.6, 26.1), (162.3, 25.8), (161.7, 25.8), (161.4, 25.5), (161.1, 25.5), (160.8, 25.2), (160.2, 25.2), (158.9, 24.0), (158.3, 24.0) (0.055, 0.141, 0.204)</w:t>
      </w:r>
    </w:p>
    <w:p>
      <w:r>
        <w:t>(162.3, 25.2), (162.9, 25.2), (163.2, 25.5), (163.5, 25.5), (165.1, 27.0), (164.5, 26.4), (164.5, 26.1), (163.8, 25.5), (163.5, 25.5), (163.2, 25.2), (162.9, 25.2), (162.6, 24.9) (0.086, 0.337, 0.365)</w:t>
      </w:r>
    </w:p>
    <w:p>
      <w:r>
        <w:t>(162.9, 24.9), (163.2, 24.9), (163.5, 25.2), (163.8, 25.2), (164.8, 26.1), (164.8, 26.4), (165.4, 27.0), (165.7, 27.0), (166.0, 27.3), (166.3, 27.3), (168.4, 29.5), (168.1, 29.2), (168.1, 28.9), (167.8, 28.6), (167.5, 28.6), (166.3, 27.3), (166.0, 27.3), (164.8, 26.1), (164.8, 25.8), (164.5, 25.5), (164.5, 25.2), (163.8, 24.6), (163.2, 24.6) (0.153, 0.384, 0.459)</w:t>
      </w:r>
    </w:p>
    <w:p>
      <w:r>
        <w:t>(162.0, 28.6), (162.0, 29.2), (162.3, 29.5), (162.9, 29.5), (163.5, 30.1), (163.8, 30.1), (164.2, 30.4), (164.2, 31.0), (164.5, 31.0), (164.5, 30.4), (164.2, 30.1), (163.8, 30.1), (163.2, 29.5), (162.9, 29.5), (162.6, 29.2), (162.3, 29.2), (162.0, 28.9) (0.035, 0.075, 0.094)</w:t>
      </w:r>
    </w:p>
    <w:p>
      <w:r>
        <w:t>(162.6, 30.1), (162.6, 30.7), (162.9, 31.0), (163.2, 30.7), (163.5, 30.7), (163.5, 30.4), (163.2, 30.1) (0.008, 0.024, 0.035)</w:t>
      </w:r>
    </w:p>
    <w:p>
      <w:r>
        <w:t>(163.8, 31.0), (163.2, 31.0), (162.9, 31.3), (162.0, 31.3), (162.3, 31.3), (162.6, 31.6), (163.2, 31.0) (0.059, 0.059, 0.059)</w:t>
      </w:r>
    </w:p>
    <w:p>
      <w:r>
        <w:t>(162.3, 31.0), (162.3, 30.4), (162.0, 30.1), (161.4, 30.7), (161.1, 30.7), (161.4, 30.7), (161.7, 31.0) (0.035, 0.075, 0.094)</w:t>
      </w:r>
    </w:p>
    <w:p>
      <w:r>
        <w:t>(161.4, 31.0), (161.4, 31.6), (161.7, 31.3) (0.012, 0.051, 0.086)</w:t>
      </w:r>
    </w:p>
    <w:p>
      <w:r>
        <w:t>(162.0, 29.5), (162.0, 29.8), (162.3, 30.1), (162.6, 29.8), (162.9, 29.8), (162.3, 29.8) (0.012, 0.051, 0.086)</w:t>
      </w:r>
    </w:p>
    <w:p>
      <w:r>
        <w:t>(161.1, 28.3), (161.1, 30.1), (161.7, 30.1), (161.7, 28.9), (161.4, 28.6), (161.4, 28.3) (0.008, 0.024, 0.035)</w:t>
      </w:r>
    </w:p>
    <w:p>
      <w:r>
        <w:t>(161.4, 31.9), (162.6, 33.2), (162.9, 33.2), (163.2, 33.5), (163.5, 33.5), (163.8, 33.8), (164.2, 33.5), (164.2, 33.2), (163.8, 32.9), (162.9, 32.9), (162.6, 32.6), (162.6, 32.2), (162.3, 31.9), (162.3, 31.6), (161.7, 31.6) (0.008, 0.024, 0.035)</w:t>
      </w:r>
    </w:p>
    <w:p>
      <w:r>
        <w:t>(158.6, 27.3), (158.6, 28.0), (158.3, 28.3), (158.0, 28.0), (158.3, 28.3), (158.3, 29.2), (158.0, 29.5), (158.0, 30.1), (159.2, 31.3), (159.2, 33.2), (159.6, 33.2), (160.2, 33.8), (160.2, 34.1), (161.1, 35.0), (161.1, 35.3), (160.8, 35.6), (161.4, 35.6), (161.7, 35.3), (162.0, 35.6), (162.3, 35.6), (162.6, 35.9), (162.6, 36.2), (162.3, 36.5), (162.3, 36.8), (162.6, 36.8), (162.9, 36.5), (164.2, 36.5), (164.8, 37.1), (164.8, 37.5), (165.1, 37.5), (165.4, 37.8), (165.4, 37.5), (164.8, 36.8), (165.1, 36.5), (165.4, 36.5), (165.7, 36.8), (166.0, 36.8), (165.7, 36.8), (165.4, 36.5), (165.1, 36.5), (164.5, 35.9), (164.2, 35.9), (163.8, 35.6), (163.5, 35.6), (163.2, 35.3), (162.9, 35.3), (162.6, 35.0), (162.0, 35.0), (161.7, 34.7), (161.4, 34.7), (159.9, 33.2), (159.9, 31.6), (159.6, 31.3), (159.6, 31.0), (159.2, 30.7), (159.2, 30.1), (158.9, 29.8), (158.9, 28.3), (158.6, 28.0) (0.847, 0.855, 0.878)</w:t>
      </w:r>
    </w:p>
    <w:p>
      <w:r>
        <w:t>(159.2, 35.0), (159.2, 35.6), (159.6, 35.6), (159.6, 35.3) (0.690, 0.702, 0.714)</w:t>
      </w:r>
    </w:p>
    <w:p>
      <w:r>
        <w:t>(157.1, 28.0), (157.4, 28.3), (157.4, 28.6), (157.7, 28.9), (157.7, 29.2), (157.4, 29.5), (157.4, 29.8), (157.7, 30.1), (157.7, 31.3), (157.4, 31.6), (157.4, 34.1), (157.7, 34.4), (157.7, 35.6), (158.0, 35.9), (158.0, 37.1), (157.7, 37.5), (157.7, 39.0), (158.0, 39.3), (158.0, 39.6), (157.4, 40.2), (157.4, 40.5), (157.1, 40.8), (157.1, 41.1), (156.8, 41.4), (156.8, 42.0), (156.5, 42.4), (156.5, 43.6), (156.2, 43.9), (156.2, 44.5), (155.9, 44.8), (155.9, 45.7), (155.6, 46.0), (155.6, 46.9), (155.9, 46.9), (156.2, 46.6), (156.2, 46.3), (156.5, 46.0), (156.5, 45.7), (158.6, 43.6), (159.9, 43.6), (160.2, 43.3), (161.4, 43.3), (161.1, 43.3), (160.8, 43.0), (164.5, 39.3), (164.5, 39.0), (165.1, 38.4), (165.1, 37.8), (164.8, 37.8), (164.5, 37.5), (164.5, 37.1), (164.2, 36.8), (162.9, 36.8), (162.6, 37.1), (162.3, 37.1), (162.0, 36.8), (162.0, 36.5), (162.3, 36.2), (162.3, 35.9), (162.0, 35.9), (161.7, 35.6), (161.4, 35.9), (160.8, 35.9), (160.5, 35.6), (160.8, 35.3), (160.8, 35.0), (159.9, 34.1), (159.9, 33.8), (159.6, 33.5), (159.2, 33.5), (158.9, 33.2), (158.9, 31.3), (157.7, 30.1), (157.7, 29.5), (158.0, 29.2), (158.0, 28.9), (157.7, 28.6), (157.7, 28.3), (157.4, 28.3) (0.769, 0.780, 0.804)</w:t>
      </w:r>
    </w:p>
    <w:p>
      <w:r>
        <w:t>(156.8, 26.7), (156.8, 28.0), (157.1, 28.3), (157.1, 34.1), (157.4, 34.4), (157.4, 39.3), (156.8, 39.9), (156.8, 40.5), (156.5, 40.8), (156.5, 41.1), (156.2, 41.4), (156.2, 41.7), (155.9, 42.0), (155.9, 44.5), (155.9, 43.9), (156.2, 43.6), (156.2, 42.4), (156.5, 42.0), (156.8, 42.4), (156.8, 43.3), (157.1, 43.3), (157.4, 43.0), (158.3, 43.0), (158.6, 42.7), (159.2, 42.7), (159.9, 42.0), (160.8, 42.0), (161.1, 41.7), (160.8, 41.4), (160.5, 41.4), (159.6, 40.5), (159.6, 40.2), (159.2, 39.9), (159.2, 39.6), (159.6, 39.3), (159.9, 39.3), (160.5, 39.9), (161.4, 39.9), (161.4, 39.3), (160.5, 39.3), (160.2, 39.0), (160.2, 38.7), (159.9, 38.4), (159.6, 38.4), (159.2, 38.7), (159.2, 39.0), (158.6, 39.6), (158.3, 39.6), (158.0, 39.9), (157.7, 39.6), (157.7, 39.3), (157.4, 39.0), (157.4, 37.5), (157.7, 37.1), (157.7, 35.9), (157.4, 35.6), (157.4, 34.4), (157.1, 34.1), (157.1, 31.6), (157.4, 31.3), (157.4, 30.1), (157.1, 29.8), (157.1, 29.5), (157.4, 29.2), (157.4, 28.9), (157.1, 28.6), (157.1, 28.3), (156.8, 28.0) (0.690, 0.702, 0.714)</w:t>
      </w:r>
    </w:p>
    <w:p>
      <w:r>
        <w:t>(156.2, 34.7), (156.2, 36.5), (155.9, 36.8), (155.9, 39.0), (156.2, 39.0), (156.2, 38.7), (156.5, 38.4), (156.5, 35.0) (0.412, 0.408, 0.412)</w:t>
      </w:r>
    </w:p>
    <w:p>
      <w:r>
        <w:t>(156.5, 30.1), (156.5, 31.3), (156.2, 31.6), (156.2, 32.9), (156.5, 33.2), (156.5, 34.7), (156.8, 35.0), (156.8, 38.4), (156.5, 38.7), (156.5, 39.0), (156.2, 39.3), (155.9, 39.3), (155.6, 39.6), (155.6, 41.1), (155.3, 41.4), (155.3, 44.8), (155.0, 45.1), (155.0, 45.4), (154.7, 45.7), (154.7, 46.6), (154.4, 46.9), (154.4, 47.6), (154.4, 46.9), (154.7, 46.6), (154.7, 46.0), (155.0, 45.7), (155.0, 45.1), (155.3, 44.8), (155.3, 41.7), (155.6, 41.4), (155.6, 40.8), (155.9, 40.5), (155.9, 39.9), (156.8, 39.0), (156.8, 34.7), (156.5, 34.4), (156.5, 32.9), (156.2, 32.6), (156.2, 31.6), (156.5, 31.3) (0.518, 0.506, 0.494)</w:t>
      </w:r>
    </w:p>
    <w:p>
      <w:r>
        <w:t>(156.8, 28.9), (156.8, 31.3), (156.5, 31.6), (156.5, 32.6), (156.8, 32.9), (156.8, 34.4), (157.1, 34.7), (157.1, 39.0), (156.2, 39.9), (156.2, 40.5), (155.9, 40.8), (155.9, 41.4), (155.6, 41.7), (155.6, 44.8), (155.3, 45.1), (155.3, 45.7), (155.0, 46.0), (155.0, 46.6), (154.7, 46.9), (154.7, 48.2), (154.7, 47.2), (155.0, 46.9), (155.0, 46.0), (155.3, 45.7), (155.3, 45.1), (155.6, 44.8), (155.6, 42.0), (155.9, 41.7), (155.9, 41.4), (156.2, 41.1), (156.2, 40.8), (156.5, 40.5), (156.5, 39.9), (157.1, 39.3), (157.1, 34.4), (156.8, 34.1) (0.627, 0.627, 0.631)</w:t>
      </w:r>
    </w:p>
    <w:p>
      <w:r>
        <w:t>(154.7, 42.7), (154.7, 43.3), (154.4, 43.6), (154.4, 44.8), (154.4, 43.9), (154.7, 43.6) (0.153, 0.384, 0.459)</w:t>
      </w:r>
    </w:p>
    <w:p>
      <w:r>
        <w:t>(155.0, 42.4), (155.0, 44.5), (154.4, 45.1), (154.4, 46.3), (154.4, 45.7), (154.7, 45.4), (154.7, 45.1), (155.0, 44.8) (0.412, 0.408, 0.412)</w:t>
      </w:r>
    </w:p>
    <w:p>
      <w:r>
        <w:t>(156.5, 44.8), (156.2, 45.1), (156.2, 45.7), (156.2, 45.4), (156.5, 45.1) (0.847, 0.855, 0.878)</w:t>
      </w:r>
    </w:p>
    <w:p>
      <w:r>
        <w:t>(161.1, 43.6), (160.2, 43.6), (159.9, 43.9), (158.6, 43.9), (156.8, 45.7), (156.8, 46.0), (156.5, 46.3), (156.5, 46.6), (155.9, 47.2), (155.6, 47.2), (155.3, 46.9), (155.3, 46.0), (155.6, 45.7), (155.6, 45.1), (155.6, 45.7), (155.3, 46.0), (155.3, 46.9), (155.0, 47.2), (155.0, 48.2), (154.7, 48.5), (154.7, 49.1), (154.4, 49.4), (154.4, 52.5), (154.4, 49.7), (154.7, 49.4), (155.0, 49.4), (155.0, 48.5), (155.6, 47.9), (155.6, 47.6), (156.5, 46.6), (156.5, 46.3), (156.8, 46.0), (156.8, 45.7), (158.3, 44.2), (158.6, 44.2), (158.9, 43.9), (159.9, 43.9), (160.2, 43.6) (0.690, 0.702, 0.714)</w:t>
      </w:r>
    </w:p>
    <w:p>
      <w:r>
        <w:t>(159.6, 44.2), (158.9, 44.2), (158.6, 44.5), (158.3, 44.5), (157.1, 45.7), (157.1, 46.0), (156.8, 46.3), (156.8, 46.6), (155.9, 47.6), (155.9, 47.9), (155.3, 48.5), (155.3, 54.3), (155.3, 48.8), (155.6, 48.5), (155.6, 48.2), (156.2, 47.6), (156.2, 47.2), (156.8, 46.6), (156.8, 46.3), (157.4, 45.7), (157.4, 45.4), (158.0, 44.8), (158.3, 44.8), (158.9, 44.2) (0.627, 0.627, 0.631)</w:t>
      </w:r>
    </w:p>
    <w:p>
      <w:r>
        <w:t>(157.7, 47.6), (157.1, 48.2), (157.4, 47.9), (157.7, 47.9) (0.125, 0.102, 0.086)</w:t>
      </w:r>
    </w:p>
    <w:p>
      <w:r>
        <w:t>(157.4, 48.8), (156.8, 49.4), (156.8, 50.0), (157.1, 50.0), (157.1, 49.7), (157.4, 49.4) (0.008, 0.024, 0.035)</w:t>
      </w:r>
    </w:p>
    <w:p>
      <w:r>
        <w:t>(158.0, 46.9), (158.0, 47.9), (157.7, 48.2), (157.4, 48.2), (156.8, 48.8), (156.8, 49.1), (156.5, 49.4), (156.5, 51.5), (156.2, 51.8), (156.2, 52.2), (156.5, 52.5), (156.2, 52.2), (156.5, 51.8), (156.5, 50.6), (156.8, 50.3), (156.5, 50.0), (156.5, 49.4), (157.4, 48.5), (158.0, 48.5), (158.3, 48.2), (158.3, 47.9), (158.0, 47.6) (0.059, 0.059, 0.059)</w:t>
      </w:r>
    </w:p>
    <w:p>
      <w:r>
        <w:t>(159.6, 47.6), (158.9, 48.2), (158.6, 48.2), (158.0, 48.8), (157.7, 48.8), (157.7, 49.4), (157.4, 49.7), (157.4, 50.0), (156.8, 50.6), (156.8, 51.8), (156.5, 52.2), (156.8, 52.2), (156.8, 51.8), (157.4, 51.2), (157.4, 50.6), (157.7, 50.3), (157.7, 49.4), (158.0, 49.1), (158.6, 49.1), (158.9, 48.8), (159.2, 48.8), (159.2, 48.2), (159.6, 47.9) (0.114, 0.035, 0.016)</w:t>
      </w:r>
    </w:p>
    <w:p>
      <w:r>
        <w:t>(159.2, 49.1), (158.9, 49.1), (158.6, 49.4), (158.0, 49.4), (158.0, 50.3), (157.7, 50.6), (157.7, 50.9), (157.7, 50.6), (158.0, 50.3), (158.0, 50.0), (158.3, 49.7), (158.6, 49.7) (0.169, 0.075, 0.063)</w:t>
      </w:r>
    </w:p>
    <w:p>
      <w:r>
        <w:t>(161.1, 49.4), (161.1, 49.7), (159.9, 50.9), (159.6, 50.9), (159.6, 51.2), (158.6, 52.2), (158.3, 52.2), (157.4, 53.1), (157.4, 53.7), (157.7, 53.7), (158.0, 53.4), (158.3, 53.4), (158.9, 54.0), (159.2, 53.7), (159.2, 53.4), (159.6, 53.1), (159.6, 52.5), (159.9, 52.2), (159.9, 51.8), (160.2, 51.5), (160.2, 51.2), (160.5, 50.9), (160.8, 50.9), (161.4, 50.3), (161.4, 49.7) (0.282, 0.141, 0.325)</w:t>
      </w:r>
    </w:p>
    <w:p>
      <w:r>
        <w:t>(162.6, 50.6), (161.4, 50.6), (160.8, 51.2), (160.5, 51.2), (160.5, 51.5), (160.2, 51.8), (160.2, 52.2), (159.9, 52.5), (159.9, 53.1), (159.6, 53.4), (159.6, 53.7), (158.9, 54.3), (158.3, 53.7), (158.0, 53.7), (157.7, 54.0), (157.4, 54.0), (158.3, 54.9), (158.3, 55.8), (158.0, 56.1), (157.7, 56.1), (157.4, 56.4), (157.1, 56.4), (156.8, 56.7), (156.8, 57.7), (156.8, 57.4), (157.1, 57.1), (157.4, 57.1), (157.7, 56.7), (158.0, 56.7), (158.3, 56.4), (158.6, 56.4), (159.9, 55.2), (159.9, 54.9), (159.2, 54.9), (158.9, 54.6), (158.9, 54.3), (159.2, 54.0), (159.6, 54.0), (159.9, 53.7), (160.2, 53.7), (160.8, 53.1), (160.8, 52.8), (162.0, 51.5), (162.3, 51.5), (162.9, 50.9) (0.247, 0.247, 0.278)</w:t>
      </w:r>
    </w:p>
    <w:p>
      <w:r>
        <w:t>(160.2, 54.0), (159.9, 54.0), (159.6, 54.3), (159.2, 54.3), (159.2, 54.6), (159.9, 54.6), (159.9, 54.3) (0.184, 0.118, 0.235)</w:t>
      </w:r>
    </w:p>
    <w:p>
      <w:r>
        <w:t>(160.5, 53.7), (160.5, 54.0), (160.2, 54.3), (160.2, 54.9), (160.5, 54.6) (0.059, 0.212, 0.314)</w:t>
      </w:r>
    </w:p>
    <w:p>
      <w:r>
        <w:t>(162.3, 51.8), (161.7, 52.5), (161.4, 52.5), (161.1, 52.8), (161.1, 53.1), (160.8, 53.4), (160.8, 54.6), (160.2, 55.2), (160.5, 55.2), (161.1, 54.6), (161.1, 54.0), (161.4, 53.7), (161.4, 53.4), (162.0, 52.8), (162.0, 52.5), (162.3, 52.2) (0.086, 0.337, 0.365)</w:t>
      </w:r>
    </w:p>
    <w:p>
      <w:r>
        <w:t>(162.6, 49.4), (162.3, 49.7), (162.6, 49.7) (0.412, 0.408, 0.412)</w:t>
      </w:r>
    </w:p>
    <w:p>
      <w:r>
        <w:t>(164.2, 49.4), (163.5, 49.4), (163.5, 50.0), (163.2, 50.3), (163.5, 50.3), (164.2, 49.7) (0.247, 0.247, 0.278)</w:t>
      </w:r>
    </w:p>
    <w:p>
      <w:r>
        <w:t>(166.3, 46.9), (165.4, 46.9), (165.1, 47.2), (164.8, 47.2), (164.8, 47.9), (164.2, 48.5), (163.8, 48.5), (163.5, 48.8), (163.2, 48.8), (163.2, 49.1), (162.9, 49.4), (162.9, 49.7), (162.6, 50.0), (162.0, 50.0), (161.7, 50.3), (162.6, 50.3), (162.9, 50.6), (163.2, 50.6), (162.9, 50.3), (163.2, 50.0), (163.2, 49.4), (163.5, 49.1), (164.5, 49.1), (164.5, 48.8), (165.1, 48.2), (165.1, 47.6), (165.4, 47.2), (165.7, 47.2), (166.0, 47.6), (166.3, 47.2) (0.333, 0.333, 0.329)</w:t>
      </w:r>
    </w:p>
    <w:p>
      <w:r>
        <w:t>(164.5, 47.2), (163.8, 47.2), (163.5, 47.6), (163.5, 48.2), (163.2, 48.5), (163.5, 48.5), (163.8, 48.2), (164.2, 48.2), (164.5, 47.9) (0.412, 0.408, 0.412)</w:t>
      </w:r>
    </w:p>
    <w:p>
      <w:r>
        <w:t>(162.9, 46.6), (162.6, 46.9), (162.6, 47.2), (162.3, 47.6), (162.3, 47.9), (161.4, 48.8), (161.4, 49.4), (161.4, 49.1), (162.0, 48.5), (162.0, 48.2), (162.3, 47.9), (162.3, 47.6), (162.6, 47.2), (162.6, 46.9) (0.447, 0.102, 0.231)</w:t>
      </w:r>
    </w:p>
    <w:p>
      <w:r>
        <w:t>(164.2, 44.2), (163.8, 44.2), (164.2, 44.5), (162.9, 45.7), (162.6, 45.7), (162.3, 46.0), (162.3, 46.3), (162.0, 46.6), (162.0, 46.9), (160.5, 48.5), (160.5, 49.7), (158.0, 52.2), (158.3, 51.8), (158.6, 51.8), (159.2, 51.2), (159.2, 50.9), (159.9, 50.3), (160.2, 50.3), (160.5, 50.0), (160.5, 49.1), (160.8, 48.8), (160.8, 48.5), (162.0, 47.2), (162.0, 46.9), (162.3, 46.6), (162.3, 46.3), (163.5, 45.1), (163.8, 45.1), (164.2, 44.8) (0.286, 0.043, 0.122)</w:t>
      </w:r>
    </w:p>
    <w:p>
      <w:r>
        <w:t>(163.5, 44.2), (163.2, 44.5), (162.6, 44.5), (162.3, 44.8), (161.7, 44.8), (162.3, 44.8), (162.6, 44.5), (163.2, 44.5), (163.5, 44.8), (163.2, 45.1), (162.9, 45.1), (162.6, 45.4), (162.3, 45.4), (162.0, 45.7), (161.4, 45.7), (161.4, 46.0), (161.1, 46.3), (161.1, 46.6), (160.2, 47.6), (160.2, 47.9), (159.9, 48.2), (159.9, 48.5), (159.6, 48.8), (159.6, 49.1), (158.6, 50.0), (158.3, 50.0), (158.3, 50.3), (158.0, 50.6), (158.0, 50.9), (157.7, 51.2), (157.7, 51.8), (157.1, 52.5), (157.4, 52.5), (160.2, 49.7), (160.2, 48.5), (161.7, 46.9), (161.7, 46.6), (162.0, 46.3), (162.0, 46.0), (162.6, 45.4), (162.9, 45.4), (163.8, 44.5) (0.216, 0.020, 0.090)</w:t>
      </w:r>
    </w:p>
    <w:p>
      <w:r>
        <w:t>(161.1, 45.7), (160.8, 46.0), (160.8, 46.3), (159.9, 47.2), (159.9, 47.9), (159.6, 48.2), (159.6, 48.5), (159.6, 48.2), (159.9, 47.9), (159.9, 47.6), (160.8, 46.6), (160.8, 46.3), (161.1, 46.0) (0.169, 0.075, 0.063)</w:t>
      </w:r>
    </w:p>
    <w:p>
      <w:r>
        <w:t>(160.2, 46.3), (159.9, 46.6), (159.6, 46.6), (159.2, 46.9), (159.2, 47.6), (159.2, 47.2) (0.059, 0.059, 0.059)</w:t>
      </w:r>
    </w:p>
    <w:p>
      <w:r>
        <w:t>(160.2, 45.7), (159.2, 45.7), (158.3, 46.6), (158.3, 47.6), (158.6, 47.9), (158.9, 47.9), (158.9, 46.9), (159.6, 46.3), (159.9, 46.3), (160.2, 46.0) (0.008, 0.024, 0.035)</w:t>
      </w:r>
    </w:p>
    <w:p>
      <w:r>
        <w:t>(160.5, 44.2), (159.9, 44.2), (159.6, 44.5), (158.9, 44.5), (158.3, 45.1), (158.0, 45.1), (157.7, 45.4), (157.7, 45.7), (157.1, 46.3), (157.1, 46.6), (156.5, 47.2), (157.1, 46.6), (157.1, 46.3), (158.9, 44.5), (159.6, 44.5), (159.9, 44.2) (0.518, 0.506, 0.494)</w:t>
      </w:r>
    </w:p>
    <w:p>
      <w:r>
        <w:t>(160.5, 46.3), (160.5, 46.0), (161.1, 45.4), (162.0, 45.4), (162.3, 45.1), (160.8, 45.1), (160.5, 45.4) (0.114, 0.035, 0.016)</w:t>
      </w:r>
    </w:p>
    <w:p>
      <w:r>
        <w:t>(162.6, 45.1), (162.9, 44.8), (163.2, 44.8), (162.6, 44.8) (0.220, 0.035, 0.008)</w:t>
      </w:r>
    </w:p>
    <w:p>
      <w:r>
        <w:t>(164.8, 43.9), (163.5, 43.9), (164.2, 43.9), (164.5, 44.2), (164.5, 44.8), (163.8, 45.4), (163.5, 45.4), (162.6, 46.3), (162.6, 46.6), (162.3, 46.9), (162.3, 47.2), (161.1, 48.5), (161.1, 48.8), (160.8, 49.1), (160.8, 49.7), (160.8, 49.4), (161.1, 49.1), (161.1, 48.8), (162.0, 47.9), (162.0, 47.6), (162.3, 47.2), (162.3, 46.9), (162.6, 46.6), (162.6, 46.3), (163.5, 45.4), (163.8, 45.4), (164.5, 44.8), (164.5, 44.5), (164.8, 44.2) (0.365, 0.059, 0.157)</w:t>
      </w:r>
    </w:p>
    <w:p>
      <w:r>
        <w:t>(165.7, 47.6), (165.4, 47.6), (165.4, 47.9) (0.247, 0.247, 0.278)</w:t>
      </w:r>
    </w:p>
    <w:p>
      <w:r>
        <w:t>(166.3, 43.3), (166.0, 43.3), (165.7, 43.6), (164.5, 43.6), (164.8, 43.6), (165.1, 43.9), (165.1, 44.2), (164.8, 44.5), (164.8, 44.8), (163.8, 45.7), (163.5, 45.7), (163.2, 46.0), (163.5, 45.7), (163.8, 45.7), (165.7, 43.9), (166.0, 43.9), (166.3, 43.6) (0.447, 0.102, 0.231)</w:t>
      </w:r>
    </w:p>
    <w:p>
      <w:r>
        <w:t>(170.0, 31.3), (170.3, 31.6), (170.3, 31.9), (170.6, 32.2), (170.6, 33.8), (170.0, 34.4), (170.0, 34.7), (169.7, 35.0), (169.7, 35.3), (169.4, 35.6), (169.4, 36.2), (169.1, 36.5), (169.1, 36.8), (168.7, 37.1), (168.4, 37.1), (168.1, 36.8), (167.8, 36.8), (167.5, 36.5), (167.8, 36.8), (168.1, 36.8), (168.7, 37.5), (168.7, 38.7), (168.4, 39.0), (168.4, 39.9), (167.5, 40.8), (167.5, 41.1), (167.2, 41.4), (167.2, 41.7), (166.3, 42.7), (166.0, 42.7), (165.7, 43.0), (165.1, 43.0), (164.8, 43.3), (164.2, 43.3), (165.7, 43.3), (166.0, 43.0), (166.3, 43.0), (166.6, 43.3), (166.6, 43.6), (166.0, 44.2), (165.7, 44.2), (163.8, 46.0), (163.5, 46.0), (163.2, 46.3), (163.2, 46.6), (162.9, 46.9), (162.9, 47.2), (162.6, 47.6), (162.6, 47.9), (162.3, 48.2), (162.3, 48.5), (161.7, 49.1), (161.7, 50.0), (162.6, 49.1), (162.9, 49.1), (162.9, 48.5), (163.2, 48.2), (163.2, 47.6), (163.8, 46.9), (165.1, 46.9), (165.4, 46.6), (165.7, 46.6), (165.7, 46.3), (166.0, 46.0), (166.0, 45.4), (166.6, 44.8), (167.2, 44.8), (167.5, 44.5), (167.5, 43.3), (167.8, 43.0), (168.1, 43.0), (168.4, 42.7), (168.4, 42.4), (168.7, 42.0), (168.7, 40.8), (169.1, 40.5), (169.4, 40.5), (169.7, 40.8), (169.7, 39.9), (169.4, 39.6), (169.4, 35.9), (169.7, 35.6), (169.7, 35.3), (170.9, 34.1), (170.9, 32.9), (170.6, 32.6), (170.6, 31.9) (0.529, 0.200, 0.357)</w:t>
      </w:r>
    </w:p>
    <w:p>
      <w:r>
        <w:t>(168.1, 37.1), (167.8, 37.1), (167.5, 36.8), (168.1, 37.5), (168.1, 38.7), (167.8, 39.0), (167.8, 39.3), (167.5, 39.6), (167.5, 39.9), (167.2, 40.2), (167.2, 40.5), (166.9, 40.8), (166.9, 41.1), (165.4, 42.7), (165.1, 42.7), (164.8, 43.0), (164.5, 43.0), (164.8, 43.0), (165.1, 42.7), (165.7, 42.7), (166.0, 42.4), (166.3, 42.4), (166.9, 41.7), (166.9, 41.4), (167.2, 41.1), (167.2, 40.8), (168.1, 39.9), (168.1, 39.0), (168.4, 38.7), (168.4, 37.5) (0.745, 0.341, 0.427)</w:t>
      </w:r>
    </w:p>
    <w:p>
      <w:r>
        <w:t>(167.8, 37.8), (167.8, 38.4), (167.2, 39.0), (167.2, 39.3), (166.9, 39.6), (166.9, 39.9), (166.6, 40.2), (166.6, 40.5), (166.3, 40.8), (166.3, 41.1), (165.4, 42.0), (165.1, 42.0), (164.8, 42.4), (164.5, 42.4), (164.8, 42.4), (165.1, 42.0), (165.4, 42.0), (166.6, 40.8), (166.6, 40.5), (166.9, 40.2), (166.9, 39.9), (167.2, 39.6), (167.2, 39.0), (167.8, 38.4) (0.839, 0.710, 0.639)</w:t>
      </w:r>
    </w:p>
    <w:p>
      <w:r>
        <w:t>(167.5, 38.4), (166.6, 39.3), (166.6, 39.9), (166.3, 40.2), (166.3, 40.5), (165.7, 41.1), (165.7, 41.4), (165.4, 41.7), (165.1, 41.7), (164.8, 42.0), (165.1, 41.7), (165.4, 41.7), (166.0, 41.1), (166.0, 40.8), (166.3, 40.5), (166.3, 40.2), (166.6, 39.9), (166.6, 39.6), (166.9, 39.3), (166.9, 39.0) (0.878, 0.776, 0.710)</w:t>
      </w:r>
    </w:p>
    <w:p>
      <w:r>
        <w:t>(167.5, 37.8), (167.2, 37.5), (166.9, 37.5), (166.3, 36.8), (166.9, 37.5), (166.9, 37.8), (166.6, 38.1), (166.3, 37.8), (165.7, 37.8), (165.7, 38.1), (166.0, 38.4), (165.4, 39.0), (165.1, 39.0), (165.4, 39.3), (165.4, 39.6), (165.1, 39.9), (165.1, 40.2), (164.5, 40.8), (164.2, 40.8), (163.8, 41.1), (163.5, 41.1), (162.9, 41.7), (162.6, 41.7), (162.3, 42.0), (162.0, 42.0), (162.0, 42.4), (161.7, 42.7), (161.7, 43.0), (162.0, 42.7), (162.6, 42.7), (162.9, 42.4), (163.5, 42.4), (163.8, 42.0), (164.5, 42.0), (165.1, 41.4), (165.4, 41.4), (165.4, 41.1), (166.0, 40.5), (166.0, 40.2), (166.3, 39.9), (166.3, 39.3), (167.5, 38.1) (0.933, 0.863, 0.792)</w:t>
      </w:r>
    </w:p>
    <w:p>
      <w:r>
        <w:t>(165.4, 38.1), (165.4, 38.4), (164.8, 39.0), (164.8, 39.3), (162.3, 41.7), (162.6, 41.4), (162.9, 41.4), (163.5, 40.8), (163.8, 40.8), (164.2, 40.5), (164.5, 40.5), (164.8, 40.2), (164.8, 39.9), (165.1, 39.6), (165.1, 39.3), (164.8, 39.0), (165.1, 38.7), (165.4, 38.7), (165.7, 38.4) (0.878, 0.776, 0.710)</w:t>
      </w:r>
    </w:p>
    <w:p>
      <w:r>
        <w:t>(163.2, 35.9), (163.5, 35.9), (163.8, 36.2), (164.5, 36.2), (165.7, 37.5), (166.3, 37.5), (166.6, 37.8), (166.6, 37.5), (166.3, 37.1), (165.7, 37.1), (165.4, 36.8), (165.1, 36.8), (164.5, 36.2), (164.2, 36.2), (163.8, 35.9) (0.922, 0.925, 0.937)</w:t>
      </w:r>
    </w:p>
    <w:p>
      <w:r>
        <w:t>(165.1, 34.4), (165.4, 34.4), (165.7, 34.7), (166.0, 34.4), (166.3, 34.4), (166.6, 34.1), (166.3, 33.8), (165.7, 33.8), (165.4, 34.1), (165.1, 34.1) (0.008, 0.024, 0.035)</w:t>
      </w:r>
    </w:p>
    <w:p>
      <w:r>
        <w:t>(166.6, 33.5), (166.9, 33.8), (166.9, 34.1), (166.0, 35.0), (166.3, 35.0), (166.6, 35.3), (166.9, 35.0), (166.9, 34.7), (167.2, 34.4), (167.2, 33.8), (166.9, 33.8) (0.059, 0.059, 0.059)</w:t>
      </w:r>
    </w:p>
    <w:p>
      <w:r>
        <w:t>(166.9, 35.3), (167.5, 35.3), (167.8, 35.0), (168.1, 35.0), (168.1, 34.7), (167.2, 34.7), (167.2, 35.0) (0.114, 0.035, 0.016)</w:t>
      </w:r>
    </w:p>
    <w:p>
      <w:r>
        <w:t>(168.4, 34.4), (168.4, 35.0), (168.1, 35.3), (167.8, 35.3), (168.4, 35.3) (0.220, 0.035, 0.008)</w:t>
      </w:r>
    </w:p>
    <w:p>
      <w:r>
        <w:t>(168.7, 35.3), (168.4, 35.6), (168.4, 35.9), (168.7, 35.6) (0.341, 0.039, 0.012)</w:t>
      </w:r>
    </w:p>
    <w:p>
      <w:r>
        <w:t>(170.3, 32.2), (170.3, 33.5), (170.0, 33.8), (170.0, 34.1), (169.4, 34.7), (169.4, 35.3), (169.1, 35.6), (169.1, 35.9), (168.4, 36.5), (167.8, 36.5), (168.1, 36.5), (168.4, 36.8), (168.7, 36.8), (168.7, 36.5), (169.1, 36.2), (169.1, 35.6), (169.4, 35.3), (169.4, 35.0), (169.7, 34.7), (169.7, 34.4), (170.3, 33.8) (0.447, 0.102, 0.231)</w:t>
      </w:r>
    </w:p>
    <w:p>
      <w:r>
        <w:t>(169.4, 31.6), (169.4, 32.2), (168.7, 32.9), (168.7, 33.2), (168.4, 33.5), (168.4, 34.1), (168.7, 34.4), (168.7, 35.0), (168.7, 34.4), (169.1, 34.1), (169.1, 33.8), (169.4, 33.5), (169.4, 32.9), (169.7, 32.6), (169.7, 31.9) (0.216, 0.020, 0.090)</w:t>
      </w:r>
    </w:p>
    <w:p>
      <w:r>
        <w:t>(169.1, 32.2), (168.7, 32.2), (168.7, 32.6), (168.1, 33.2), (168.1, 33.5), (167.8, 33.8), (167.8, 34.1), (167.5, 34.4), (168.1, 34.4), (168.1, 33.5), (168.4, 33.2), (168.4, 32.9) (0.169, 0.075, 0.063)</w:t>
      </w:r>
    </w:p>
    <w:p>
      <w:r>
        <w:t>(167.8, 33.2), (167.5, 33.5), (167.5, 34.1), (167.5, 33.8), (167.8, 33.5) (0.125, 0.102, 0.086)</w:t>
      </w:r>
    </w:p>
    <w:p>
      <w:r>
        <w:t>(168.7, 31.0), (168.7, 31.3), (168.4, 31.6), (168.1, 31.6), (168.1, 31.9), (167.5, 32.6), (167.5, 32.9), (168.1, 32.9), (168.1, 32.2), (169.1, 31.3) (0.059, 0.059, 0.059)</w:t>
      </w:r>
    </w:p>
    <w:p>
      <w:r>
        <w:t>(169.1, 31.6), (168.4, 32.2), (168.4, 32.6), (168.4, 32.2), (168.7, 31.9), (169.1, 31.9) (0.114, 0.035, 0.016)</w:t>
      </w:r>
    </w:p>
    <w:p>
      <w:r>
        <w:t>(168.4, 30.7), (168.1, 30.7), (168.1, 31.3), (168.4, 31.0) (0.012, 0.051, 0.086)</w:t>
      </w:r>
    </w:p>
    <w:p>
      <w:r>
        <w:t>(168.4, 30.1), (169.4, 31.0), (169.1, 30.7), (169.1, 30.4), (168.7, 30.4) (0.184, 0.118, 0.235)</w:t>
      </w:r>
    </w:p>
    <w:p>
      <w:r>
        <w:t>(168.7, 29.5), (169.7, 30.4), (169.7, 30.1), (169.1, 29.5) (0.412, 0.408, 0.412)</w:t>
      </w:r>
    </w:p>
    <w:p>
      <w:r>
        <w:t>(168.7, 28.3), (168.7, 28.6), (169.4, 28.6), (169.4, 28.3) (0.431, 0.667, 0.745)</w:t>
      </w:r>
    </w:p>
    <w:p>
      <w:r>
        <w:t>(170.6, 24.0), (170.6, 24.6), (170.3, 24.9), (170.3, 27.0), (170.0, 27.3), (170.0, 27.7), (169.7, 28.0), (169.7, 28.6), (169.4, 28.9), (169.1, 28.9), (169.1, 29.2), (170.0, 30.1), (170.0, 30.7), (170.0, 28.3), (170.3, 28.0), (170.3, 27.3), (170.6, 27.0) (0.518, 0.506, 0.494)</w:t>
      </w:r>
    </w:p>
    <w:p>
      <w:r>
        <w:t>(170.0, 25.2), (169.7, 25.5), (169.7, 25.8), (169.1, 26.4), (169.1, 27.7), (169.4, 28.0), (169.7, 27.7), (169.7, 27.3), (170.0, 27.0) (0.247, 0.482, 0.561)</w:t>
      </w:r>
    </w:p>
    <w:p>
      <w:r>
        <w:t>(170.9, 28.9), (170.9, 29.8), (170.6, 30.1), (170.9, 30.1) (0.714, 0.608, 0.490)</w:t>
      </w:r>
    </w:p>
    <w:p>
      <w:r>
        <w:t>(165.4, 31.3), (165.4, 31.9), (166.6, 31.9), (166.6, 31.6), (166.3, 31.6), (166.0, 31.3) (0.035, 0.075, 0.094)</w:t>
      </w:r>
    </w:p>
    <w:p>
      <w:r>
        <w:t>(162.0, 28.3), (162.3, 28.6), (162.3, 28.9), (162.6, 28.9), (162.9, 29.2), (163.2, 29.2), (163.8, 29.8), (164.2, 29.8), (164.8, 30.4), (164.8, 31.0), (164.5, 31.3), (163.8, 31.3), (163.5, 31.6), (162.9, 31.6), (163.5, 32.2), (164.2, 32.2), (164.8, 32.9), (164.8, 33.2), (165.1, 33.5), (165.4, 33.2), (165.7, 33.2), (166.0, 32.9), (166.6, 32.9), (167.2, 33.5), (167.5, 33.2), (167.2, 32.9), (167.2, 32.2), (167.5, 31.9), (167.5, 31.6), (167.2, 31.9), (166.9, 31.9), (166.6, 32.2), (165.4, 32.2), (165.1, 31.9), (165.1, 31.3), (165.4, 31.0), (165.7, 31.0), (165.7, 30.7), (165.4, 30.4), (165.1, 30.4), (164.8, 30.1), (164.8, 29.8), (164.2, 29.2), (163.8, 29.2), (162.9, 28.3) (0.067, 0.098, 0.110)</w:t>
      </w:r>
    </w:p>
    <w:p>
      <w:r>
        <w:t>(164.2, 32.9), (164.5, 33.2), (164.5, 33.5), (164.2, 33.8), (164.8, 34.4), (164.8, 34.1), (165.1, 33.8), (165.4, 33.8), (164.8, 33.8), (164.5, 33.5), (164.5, 33.2) (0.012, 0.051, 0.086)</w:t>
      </w:r>
    </w:p>
    <w:p>
      <w:r>
        <w:t>(160.8, 37.5), (160.8, 38.4), (161.1, 38.7), (161.1, 38.4), (161.4, 38.1) (0.878, 0.776, 0.710)</w:t>
      </w:r>
    </w:p>
    <w:p>
      <w:r>
        <w:t>(161.7, 42.4), (161.1, 43.0), (161.4, 43.0), (161.4, 42.7) (0.847, 0.855, 0.878)</w:t>
      </w:r>
    </w:p>
    <w:p>
      <w:r>
        <w:t>(169.4, 40.8), (169.1, 40.8), (169.1, 41.4), (169.4, 41.1) (0.745, 0.341, 0.427)</w:t>
      </w:r>
    </w:p>
    <w:p>
      <w:r>
        <w:t>(172.1, 37.5), (172.1, 37.8), (171.8, 38.1), (171.8, 38.4), (171.2, 39.0), (171.2, 39.3), (170.0, 40.5), (170.0, 40.8), (169.1, 41.7), (169.1, 42.0), (168.7, 42.4), (168.7, 42.7), (168.1, 43.3), (167.8, 43.3), (167.8, 44.5), (168.1, 44.8), (167.8, 45.1), (166.6, 45.1), (166.3, 45.4), (166.3, 46.0), (166.0, 46.3), (166.0, 46.6), (166.3, 46.6), (166.6, 46.9), (167.2, 46.9), (168.1, 46.0), (168.1, 45.4), (168.4, 45.1), (168.4, 44.8), (169.1, 44.2), (169.1, 43.9), (169.4, 43.6), (169.4, 43.3), (170.0, 42.7), (170.0, 42.4), (170.6, 41.7), (170.6, 41.4), (171.5, 40.5), (171.5, 40.2), (172.1, 39.6), (172.1, 39.3), (172.4, 39.0), (172.4, 38.7), (172.7, 38.4), (172.4, 38.1), (172.4, 37.8) (0.412, 0.408, 0.412)</w:t>
      </w:r>
    </w:p>
    <w:p>
      <w:r>
        <w:t>(175.8, 32.6), (175.5, 32.9), (175.5, 33.5), (175.2, 33.8), (175.2, 34.4), (174.9, 34.7), (174.9, 35.0), (174.3, 35.6), (174.3, 35.9), (174.0, 36.2), (174.0, 36.5), (173.6, 36.8), (173.6, 37.5), (173.3, 37.8), (173.3, 38.1), (172.7, 38.7), (172.7, 39.0), (172.4, 39.3), (172.4, 39.6), (171.8, 40.2), (171.8, 40.5), (170.9, 41.4), (170.9, 41.7), (170.3, 42.4), (170.3, 42.7), (169.7, 43.3), (169.7, 43.6), (169.4, 43.9), (169.4, 44.2), (168.7, 44.8), (168.7, 45.1), (168.4, 45.4), (168.4, 46.0), (167.2, 47.2), (166.9, 47.2), (166.9, 47.6), (166.6, 47.9), (166.6, 48.2), (166.3, 48.5), (166.0, 48.5), (165.1, 49.4), (165.1, 49.7), (164.5, 50.3), (164.5, 50.6), (164.2, 50.9), (163.8, 50.9), (163.5, 51.2), (163.5, 51.5), (163.2, 51.8), (163.2, 53.4), (163.5, 53.1), (163.8, 53.1), (163.8, 52.8), (165.4, 51.2), (165.4, 50.9), (166.0, 50.3), (166.0, 50.0), (166.3, 49.7), (166.3, 49.1), (166.9, 48.5), (166.9, 48.2), (167.2, 47.9), (167.5, 47.9), (167.8, 47.6), (168.1, 47.6), (169.4, 46.3), (169.4, 45.4), (170.0, 44.8), (170.0, 44.2), (171.2, 43.0), (171.2, 42.7), (171.5, 42.4), (171.5, 41.4), (173.0, 39.9), (173.0, 39.0), (173.3, 38.7), (173.3, 38.4), (174.3, 37.5), (174.3, 36.2), (174.6, 35.9), (174.6, 35.3), (175.5, 34.4), (175.5, 34.1), (175.8, 33.8) (0.247, 0.482, 0.561)</w:t>
      </w:r>
    </w:p>
    <w:p>
      <w:r>
        <w:t>(170.9, 43.6), (170.3, 44.2), (170.3, 44.8), (169.7, 45.4), (169.7, 46.0), (170.0, 45.7), (170.0, 45.1), (170.6, 44.5), (170.6, 43.9) (0.216, 0.576, 0.686)</w:t>
      </w:r>
    </w:p>
    <w:p>
      <w:r>
        <w:t>(174.0, 40.5), (173.6, 40.8), (173.6, 42.4), (174.0, 42.7), (174.6, 42.7), (174.9, 42.4), (175.2, 42.4), (175.2, 40.8), (174.9, 40.5) (0.082, 0.525, 0.643)</w:t>
      </w:r>
    </w:p>
    <w:p>
      <w:r>
        <w:t>(183.8, 13.3), (183.8, 14.2), (183.4, 14.5), (183.4, 15.1), (183.8, 15.4), (183.8, 23.4), (183.4, 23.7), (183.4, 27.3), (183.1, 27.7), (183.1, 28.3), (182.8, 28.6), (182.8, 29.2), (182.5, 29.5), (182.5, 30.7), (181.6, 31.6), (181.3, 31.6), (181.3, 33.2), (181.6, 33.5), (181.6, 34.1), (181.3, 34.4), (181.3, 35.0), (181.0, 35.3), (181.0, 35.9), (180.7, 36.2), (180.7, 36.5), (180.4, 36.8), (180.4, 37.5), (180.1, 37.8), (180.1, 38.1), (179.5, 38.7), (179.5, 39.0), (179.2, 39.3), (179.2, 40.5), (178.9, 40.8), (178.9, 41.4), (178.5, 41.7), (178.5, 42.0), (178.2, 42.4), (178.2, 42.7), (177.9, 43.0), (177.9, 43.3), (177.6, 43.6), (177.6, 44.2), (177.3, 44.5), (177.3, 45.1), (177.0, 45.4), (177.0, 46.6), (176.1, 47.6), (174.0, 47.6), (173.0, 46.6), (173.0, 46.3), (173.3, 46.0), (174.6, 46.0), (174.9, 45.7), (174.9, 45.1), (174.6, 44.8), (174.3, 44.8), (173.3, 43.9), (173.3, 43.3), (172.7, 42.7), (171.5, 42.7), (171.5, 43.0), (171.2, 43.3), (171.2, 43.6), (170.9, 43.9), (170.9, 44.5), (170.3, 45.1), (170.3, 45.7), (168.1, 47.9), (167.8, 47.9), (167.5, 48.2), (167.2, 48.2), (167.2, 48.5), (166.6, 49.1), (166.6, 49.7), (166.3, 50.0), (166.3, 50.3), (165.7, 50.9), (166.0, 50.6), (166.3, 50.6), (166.9, 50.0), (167.2, 50.0), (167.5, 50.3), (167.5, 51.2), (166.6, 52.2), (166.6, 52.5), (166.3, 52.8), (166.3, 53.1), (166.0, 53.4), (166.0, 53.7), (165.4, 54.3), (165.1, 54.3), (164.5, 54.9), (164.5, 55.2), (163.8, 55.8), (163.8, 56.4), (164.2, 56.7), (164.2, 57.1), (164.5, 57.1), (164.8, 57.4), (165.4, 57.4), (165.7, 57.7), (166.0, 57.7), (166.3, 58.0), (166.6, 57.7), (167.5, 57.7), (167.5, 57.4), (167.2, 57.1), (167.2, 56.4), (167.8, 55.8), (168.1, 55.8), (168.1, 55.5), (171.2, 52.5), (171.8, 52.5), (172.1, 52.2), (172.4, 52.2), (172.4, 51.8), (173.0, 51.2), (173.0, 50.9), (173.3, 50.6), (173.3, 50.0), (173.6, 49.7), (173.6, 49.4), (174.6, 48.5), (175.2, 48.5), (175.8, 49.1), (175.5, 49.4), (175.5, 50.0), (175.2, 50.3), (175.2, 53.4), (174.9, 53.7), (174.9, 54.0), (172.4, 56.4), (172.4, 57.1), (173.0, 57.1), (173.0, 56.7), (174.9, 54.9), (174.9, 54.3), (175.2, 54.0), (175.2, 53.7), (175.5, 53.4), (175.5, 51.2), (175.8, 50.9), (175.8, 50.6), (176.1, 50.3), (176.1, 49.7), (176.4, 49.4), (176.4, 47.9), (177.3, 46.9), (177.3, 46.0), (177.6, 45.7), (177.6, 45.4), (177.9, 45.1), (177.9, 44.8), (178.2, 44.5), (178.2, 44.2), (178.5, 43.9), (178.5, 43.6), (178.9, 43.3), (178.9, 42.7), (179.2, 42.4), (179.2, 41.4), (179.5, 41.1), (179.5, 39.6), (180.1, 39.0), (180.1, 38.7), (180.4, 38.4), (180.4, 38.1), (180.7, 37.8), (180.7, 37.5), (181.0, 37.1), (181.0, 36.2), (181.3, 35.9), (181.3, 35.6), (181.9, 35.0), (181.9, 34.4), (182.2, 34.1), (182.2, 32.6), (182.8, 31.9), (183.1, 31.9), (182.5, 31.3), (182.5, 30.1), (183.1, 29.5), (183.1, 29.2), (183.4, 28.9), (184.1, 28.9), (184.7, 29.5), (184.7, 28.9), (184.1, 28.3), (184.1, 27.3), (183.8, 27.0), (183.8, 24.0), (184.1, 23.7), (184.1, 21.5), (183.8, 21.2) (0.082, 0.525, 0.643)</w:t>
      </w:r>
    </w:p>
    <w:p>
      <w:r>
        <w:t>(176.1, 39.3), (176.1, 39.9), (176.4, 40.2), (176.7, 40.2), (176.7, 39.6), (176.4, 39.6) (0.082, 0.525, 0.643)</w:t>
      </w:r>
    </w:p>
    <w:p>
      <w:r>
        <w:t>(175.5, 37.8), (175.2, 37.8), (174.9, 38.1), (174.9, 38.7), (175.2, 39.0), (175.5, 38.7) (0.082, 0.525, 0.643)</w:t>
      </w:r>
    </w:p>
    <w:p>
      <w:r>
        <w:t>(176.1, 32.6), (176.1, 33.8), (175.8, 34.1), (175.8, 34.4), (175.5, 34.7), (175.5, 35.3), (174.6, 36.2), (174.6, 37.5), (173.6, 38.4), (173.6, 38.7), (173.3, 39.0), (173.3, 39.9), (171.8, 41.4), (171.8, 42.4), (172.4, 42.4), (173.0, 41.7), (173.0, 41.4), (173.3, 41.1), (173.3, 40.8), (174.3, 39.9), (174.3, 39.3), (174.6, 39.0), (174.6, 38.1), (175.5, 37.1), (175.5, 36.8), (176.1, 36.2), (176.1, 35.9), (176.4, 35.6), (176.4, 34.7), (176.1, 34.4), (176.1, 33.8), (176.4, 33.5), (176.4, 32.9) (0.216, 0.576, 0.686)</w:t>
      </w:r>
    </w:p>
    <w:p>
      <w:r>
        <w:t>(172.7, 36.2), (172.7, 36.5), (172.4, 36.8), (172.4, 37.5), (172.7, 37.8), (172.7, 38.1), (173.0, 38.1), (173.0, 37.8), (173.3, 37.5), (173.3, 37.1), (172.7, 36.5) (0.518, 0.506, 0.494)</w:t>
      </w:r>
    </w:p>
    <w:p>
      <w:r>
        <w:t>(171.8, 37.8), (171.5, 37.8), (171.5, 38.4), (171.5, 38.1) (0.529, 0.200, 0.357)</w:t>
      </w:r>
    </w:p>
    <w:p>
      <w:r>
        <w:t>(175.2, 32.2), (174.9, 32.2), (174.9, 32.6), (174.0, 33.5), (174.0, 33.8), (173.6, 34.1), (173.6, 34.4), (173.3, 34.7), (173.3, 35.0), (173.0, 35.3), (173.0, 35.6), (172.7, 35.9), (173.0, 36.2), (173.0, 36.5), (173.3, 36.8), (173.6, 36.5), (173.6, 36.2), (174.0, 35.9), (174.0, 35.0), (174.3, 34.7), (174.3, 34.4), (174.6, 34.1), (174.9, 34.1), (174.9, 33.8), (175.2, 33.5), (175.2, 32.9), (175.5, 32.6) (0.412, 0.408, 0.412)</w:t>
      </w:r>
    </w:p>
    <w:p>
      <w:r>
        <w:t>(174.9, 34.4), (174.6, 34.4), (174.6, 34.7), (174.3, 35.0), (174.3, 35.3), (174.6, 35.0), (174.6, 34.7) (0.518, 0.506, 0.494)</w:t>
      </w:r>
    </w:p>
    <w:p>
      <w:r>
        <w:t>(175.2, 35.0), (174.9, 35.3), (174.9, 35.6), (175.2, 35.3) (0.431, 0.667, 0.745)</w:t>
      </w:r>
    </w:p>
    <w:p>
      <w:r>
        <w:t>(184.1, 13.6), (184.1, 21.2), (184.4, 21.5), (184.4, 23.7), (184.1, 24.0), (184.1, 27.0), (184.4, 27.3), (184.4, 28.3), (185.0, 28.9), (185.0, 29.5), (184.7, 29.8), (184.1, 29.2), (183.4, 29.2), (183.4, 29.5), (182.8, 30.1), (182.8, 31.3), (183.4, 31.9), (183.1, 32.2), (182.8, 32.2), (182.5, 32.6), (182.5, 34.1), (182.2, 34.4), (182.2, 35.0), (181.6, 35.6), (181.6, 35.9), (181.3, 36.2), (181.3, 37.1), (181.0, 37.5), (181.0, 37.8), (180.7, 38.1), (180.7, 38.4), (180.4, 38.7), (180.4, 39.0), (179.8, 39.6), (179.8, 41.1), (179.5, 41.4), (179.5, 42.4), (179.2, 42.7), (179.2, 43.3), (178.9, 43.6), (178.9, 43.9), (178.5, 44.2), (178.5, 44.5), (178.2, 44.8), (178.2, 45.1), (177.9, 45.4), (177.9, 45.7), (177.6, 46.0), (177.6, 46.9), (176.7, 47.9), (176.7, 49.4), (176.4, 49.7), (176.4, 50.3), (176.1, 50.6), (176.1, 50.9), (175.8, 51.2), (175.8, 53.4), (175.5, 53.7), (175.5, 54.0), (175.2, 54.3), (175.2, 54.9), (173.3, 56.7), (173.3, 57.1), (173.0, 57.4), (172.7, 57.4), (172.7, 57.7), (172.1, 58.3), (172.1, 58.6), (172.7, 58.6), (174.3, 57.1), (174.9, 57.1), (175.2, 56.7), (175.8, 56.7), (176.1, 56.4), (176.1, 56.1), (176.4, 55.8), (177.3, 55.8), (177.6, 56.1), (177.9, 56.1), (178.5, 56.7), (178.9, 56.7), (179.2, 57.1), (179.8, 57.1), (180.1, 57.4), (181.0, 57.4), (181.3, 57.7), (182.5, 57.7), (182.8, 57.4), (183.1, 57.4), (183.4, 57.1), (185.0, 57.1), (185.3, 56.7), (185.9, 56.7), (186.2, 57.1), (186.5, 57.1), (187.1, 56.4), (187.1, 55.5), (186.8, 55.2), (186.8, 54.6), (187.4, 54.0), (187.7, 54.0), (188.0, 53.7), (188.7, 53.7), (189.9, 52.5), (190.2, 52.8), (190.2, 54.9), (189.9, 55.2), (189.9, 57.4), (189.6, 57.7), (189.6, 58.9), (189.3, 59.2), (189.3, 61.3), (189.0, 61.6), (189.0, 62.6), (189.3, 62.9), (189.6, 62.6), (189.6, 61.0), (189.9, 60.7), (189.9, 58.6), (190.2, 58.3), (190.2, 57.4), (190.5, 57.1), (190.5, 55.5), (190.8, 55.2), (190.8, 49.1), (190.5, 48.8), (190.5, 48.5), (190.2, 48.2), (189.6, 48.2), (189.3, 48.5), (189.0, 48.5), (188.3, 49.1), (187.7, 49.1), (187.1, 49.7), (186.8, 49.7), (186.5, 50.0), (185.3, 50.0), (185.0, 50.3), (184.7, 50.3), (184.7, 51.8), (184.1, 52.5), (183.4, 52.5), (183.1, 52.8), (182.8, 52.8), (182.5, 53.1), (180.7, 53.1), (180.4, 52.8), (180.4, 52.5), (179.8, 51.8), (179.8, 51.2), (180.1, 50.9), (180.1, 50.6), (181.6, 49.1), (181.9, 49.1), (181.9, 47.2), (182.2, 46.9), (182.2, 46.3), (182.5, 46.0), (183.1, 46.0), (183.4, 46.3), (183.4, 46.6), (183.8, 46.9), (184.4, 46.9), (185.0, 46.3), (185.6, 46.9), (185.9, 46.9), (186.2, 46.6), (186.5, 46.6), (186.5, 46.3), (186.8, 46.0), (187.7, 46.0), (188.0, 46.3), (188.3, 46.3), (188.7, 46.0), (189.3, 46.0), (190.2, 46.9), (190.5, 46.9), (190.8, 46.6), (190.8, 45.4), (191.1, 45.1), (191.1, 44.2), (191.4, 43.9), (191.4, 43.3), (191.7, 43.0), (191.7, 41.7), (192.0, 41.4), (192.0, 40.5), (192.6, 39.9), (192.9, 39.9), (194.2, 41.1), (194.2, 41.4), (194.8, 42.0), (195.7, 42.0), (195.7, 41.7), (195.4, 41.4), (195.4, 41.1), (194.8, 40.5), (194.8, 40.2), (194.5, 40.5), (194.2, 40.5), (193.9, 40.2), (193.9, 39.9), (193.6, 39.9), (192.6, 39.0), (192.6, 38.7), (192.3, 38.4), (192.3, 37.5), (192.0, 37.1), (192.0, 36.5), (192.0, 38.1), (191.7, 38.4), (191.7, 39.0), (191.1, 39.6), (190.8, 39.6), (190.5, 39.3), (190.5, 37.5), (190.2, 37.1), (190.2, 36.2), (189.9, 35.9), (189.9, 35.3), (189.6, 35.0), (189.6, 34.4), (189.9, 34.1), (189.9, 33.2), (189.6, 32.9), (189.6, 31.3), (189.9, 31.0), (189.9, 28.3), (189.6, 28.0), (189.6, 28.9), (189.9, 29.2), (189.3, 29.8), (189.0, 29.8), (188.3, 29.2), (188.3, 28.6), (188.0, 28.3), (188.0, 27.7), (188.7, 27.0), (189.0, 27.0), (189.0, 26.4), (188.7, 26.1), (188.7, 25.5), (188.3, 25.2), (188.3, 24.6), (188.0, 24.3), (188.0, 24.0), (187.7, 23.7), (187.7, 22.8), (187.1, 22.1), (187.1, 21.8), (186.8, 21.5), (186.8, 21.2), (186.5, 20.9), (186.5, 20.3), (186.2, 20.0), (186.2, 19.7), (185.9, 19.4), (185.9, 19.1), (185.6, 18.8), (185.6, 18.5), (185.3, 18.2), (185.3, 17.9), (185.0, 17.9), (184.4, 17.2), (184.4, 16.9), (184.7, 16.6), (184.7, 15.4), (184.4, 15.1), (184.4, 14.8), (184.1, 14.5) (0.043, 0.416, 0.573)</w:t>
      </w:r>
    </w:p>
    <w:p>
      <w:r>
        <w:t>(196.0, 42.4), (194.8, 42.4), (193.9, 41.4), (193.9, 41.1), (192.9, 40.2), (192.6, 40.2), (192.3, 40.5), (192.3, 41.4), (192.0, 41.7), (192.0, 43.0), (191.7, 43.3), (191.7, 43.9), (191.4, 44.2), (191.4, 45.1), (191.1, 45.4), (191.1, 46.6), (190.5, 47.2), (190.2, 47.2), (189.3, 46.3), (188.7, 46.3), (188.3, 46.6), (188.0, 46.6), (187.7, 46.3), (186.8, 46.3), (186.8, 46.6), (186.5, 46.9), (186.2, 46.9), (185.9, 47.2), (185.6, 47.2), (185.0, 46.6), (184.4, 47.2), (183.8, 47.2), (183.1, 46.6), (183.1, 46.3), (182.5, 46.3), (182.5, 46.9), (182.2, 47.2), (182.2, 49.1), (181.9, 49.4), (181.6, 49.4), (180.4, 50.6), (180.4, 50.9), (180.1, 51.2), (180.1, 51.8), (180.7, 52.5), (180.7, 52.8), (182.5, 52.8), (182.8, 52.5), (183.1, 52.5), (183.4, 52.2), (184.1, 52.2), (184.4, 51.8), (184.4, 50.3), (184.7, 50.0), (185.0, 50.0), (185.3, 49.7), (186.5, 49.7), (186.8, 49.4), (187.1, 49.4), (187.7, 48.8), (188.3, 48.8), (189.0, 48.2), (189.3, 48.2), (189.6, 47.9), (190.2, 47.9), (190.8, 48.5), (190.8, 48.8), (191.1, 49.1), (191.1, 55.2), (190.8, 55.5), (190.8, 55.8), (190.8, 55.5), (191.1, 55.2), (191.1, 54.0), (191.4, 53.7), (191.4, 52.8), (191.1, 52.5), (191.1, 51.2), (191.4, 50.9), (191.4, 49.4), (191.7, 49.1), (191.7, 47.9), (191.4, 47.6), (191.4, 45.7), (191.7, 45.4), (191.7, 44.8), (192.0, 44.5), (192.0, 43.9), (192.3, 43.6), (192.3, 40.8), (192.6, 40.5), (193.2, 40.5), (193.9, 41.1), (193.9, 41.4), (194.2, 41.7), (194.2, 42.0), (194.5, 42.4), (194.5, 42.7), (193.6, 43.6), (193.6, 44.2), (194.2, 44.8), (194.8, 44.8), (195.1, 44.5), (195.1, 43.0), (195.4, 42.7), (195.7, 42.7) (0.082, 0.525, 0.643)</w:t>
      </w:r>
    </w:p>
    <w:p>
      <w:r>
        <w:t>(192.3, 44.8), (192.0, 44.8), (192.0, 45.4), (191.7, 45.7), (191.7, 46.6), (192.0, 46.3), (192.0, 45.7), (192.3, 45.4) (0.118, 0.620, 0.745)</w:t>
      </w:r>
    </w:p>
    <w:p>
      <w:r>
        <w:t>(193.9, 46.6), (193.9, 47.2), (194.8, 47.2), (194.8, 46.9), (194.5, 46.6) (0.082, 0.525, 0.643)</w:t>
      </w:r>
    </w:p>
    <w:p>
      <w:r>
        <w:t>(196.6, 47.9), (196.3, 48.2), (196.3, 48.8), (196.0, 49.1), (196.3, 49.4), (196.6, 49.4), (196.9, 49.1), (197.2, 49.4), (197.5, 49.1), (197.5, 48.5), (196.9, 47.9) (0.082, 0.525, 0.643)</w:t>
      </w:r>
    </w:p>
    <w:p>
      <w:r>
        <w:t>(196.9, 49.4), (196.6, 49.7), (196.0, 49.7), (196.0, 50.0), (195.1, 50.9), (194.8, 50.6), (194.8, 51.2), (195.1, 50.9), (195.7, 51.5), (195.7, 52.2), (196.3, 52.2), (196.3, 51.8), (196.6, 51.5), (196.6, 50.6), (196.9, 50.3) (0.247, 0.482, 0.561)</w:t>
      </w:r>
    </w:p>
    <w:p>
      <w:r>
        <w:t>(194.5, 48.8), (194.2, 49.1), (194.2, 49.4), (193.9, 49.7), (193.9, 50.6), (194.2, 50.6), (194.5, 50.9), (193.9, 51.5), (193.9, 52.2), (194.2, 51.8), (194.8, 51.8), (195.1, 52.2), (195.4, 52.2), (195.4, 51.5), (195.1, 51.2), (194.8, 51.5), (194.5, 51.2), (194.5, 50.6), (194.8, 50.3), (195.1, 50.6), (195.4, 50.3), (195.4, 49.4), (195.1, 49.1), (194.8, 49.1) (0.082, 0.525, 0.643)</w:t>
      </w:r>
    </w:p>
    <w:p>
      <w:r>
        <w:t>(193.2, 40.8), (192.6, 40.8), (192.6, 43.6), (192.3, 43.9), (192.3, 44.5), (192.6, 44.8), (192.6, 45.4), (192.3, 45.7), (192.3, 46.3), (191.7, 46.9), (191.7, 47.6), (192.0, 47.9), (192.0, 49.1), (191.7, 49.4), (191.7, 50.9), (191.4, 51.2), (191.4, 52.5), (191.7, 52.8), (191.7, 53.7), (191.4, 54.0), (191.4, 55.2), (191.1, 55.5), (191.1, 56.4), (191.4, 56.7), (191.4, 57.7), (191.1, 58.0), (191.1, 58.3), (190.8, 58.6), (190.8, 59.5), (190.5, 59.8), (190.5, 62.9), (189.9, 63.5), (189.9, 63.8), (189.6, 64.1), (189.6, 64.4), (189.6, 64.1), (190.5, 63.2), (190.8, 63.2), (191.1, 63.5), (191.4, 63.5), (190.8, 62.9), (190.8, 62.3), (191.4, 61.6), (191.4, 61.3), (191.7, 61.0), (191.7, 60.7), (192.0, 60.4), (192.0, 58.9), (192.9, 58.0), (192.9, 57.7), (192.6, 57.7), (192.0, 57.1), (192.0, 56.4), (192.3, 56.1), (192.3, 55.8), (192.6, 55.5), (192.9, 55.5), (192.9, 53.1), (193.2, 52.8), (193.2, 51.2), (193.6, 50.9), (193.6, 49.7), (193.9, 49.4), (193.9, 49.1), (194.5, 48.5), (194.8, 48.8), (195.1, 48.8), (195.7, 49.4), (195.7, 50.0), (195.7, 49.7), (196.0, 49.4), (195.7, 49.1), (196.0, 48.8), (196.0, 48.2), (196.6, 47.6), (196.9, 47.6), (197.2, 47.9), (197.8, 47.9), (196.3, 46.3), (196.3, 45.1), (196.6, 44.8), (196.9, 44.8), (197.2, 44.5), (197.5, 44.5), (197.8, 44.2), (197.8, 43.9), (196.9, 43.0), (196.6, 43.0), (196.3, 42.7), (196.0, 42.7), (195.7, 43.0), (195.4, 43.0), (195.4, 44.5), (194.8, 45.1), (194.2, 45.1), (193.2, 44.2), (193.2, 43.6), (194.2, 42.7), (194.2, 42.4), (193.9, 42.0), (193.9, 41.7), (193.6, 41.4), (193.6, 41.1) (0.216, 0.576, 0.686)</w:t>
      </w:r>
    </w:p>
    <w:p>
      <w:r>
        <w:t>(194.2, 50.9), (193.9, 50.9), (193.6, 51.2), (193.6, 52.8), (193.2, 53.1), (193.9, 52.5), (193.6, 52.2), (193.6, 51.5) (0.247, 0.482, 0.561)</w:t>
      </w:r>
    </w:p>
    <w:p>
      <w:r>
        <w:t>(193.9, 52.8), (193.2, 53.4), (193.2, 55.5), (192.9, 55.8), (192.6, 55.8), (192.9, 56.1), (193.6, 56.1), (193.9, 56.4), (194.5, 56.4), (194.8, 56.1), (194.5, 55.8), (194.5, 55.5), (194.2, 55.2), (194.2, 54.9), (193.9, 54.6) (0.082, 0.525, 0.643)</w:t>
      </w:r>
    </w:p>
    <w:p>
      <w:r>
        <w:t>(194.8, 56.4), (195.1, 56.7), (196.0, 56.7), (195.7, 56.7), (195.4, 56.4) (0.247, 0.482, 0.561)</w:t>
      </w:r>
    </w:p>
    <w:p>
      <w:r>
        <w:t>(199.7, 48.2), (199.7, 48.5), (198.8, 49.4), (197.5, 49.4), (197.2, 49.7), (197.2, 50.3), (196.9, 50.6), (196.9, 51.5), (196.6, 51.8), (196.6, 52.2), (196.3, 52.5), (195.1, 52.5), (194.8, 52.2), (194.2, 52.2), (194.2, 54.6), (194.5, 54.9), (194.5, 55.2), (194.8, 55.5), (194.8, 55.8), (195.1, 56.1), (195.4, 56.1), (195.7, 56.4), (196.0, 56.4), (196.3, 56.7), (196.0, 57.1), (195.1, 57.1), (194.8, 56.7), (193.9, 56.7), (193.6, 56.4), (192.9, 56.4), (192.9, 56.7), (193.2, 56.7), (194.2, 57.7), (194.2, 58.3), (194.5, 58.3), (195.1, 57.7), (195.4, 57.7), (195.7, 57.4), (196.6, 57.4), (197.5, 56.4), (197.8, 56.4), (197.2, 56.4), (196.9, 56.1), (196.9, 55.5), (197.8, 54.6), (197.8, 54.3), (198.5, 53.7), (199.1, 53.7), (198.8, 53.4), (198.8, 52.8), (199.1, 52.5), (199.1, 51.8), (199.4, 51.5), (199.1, 51.2), (199.1, 50.6), (199.4, 50.3), (199.4, 49.7), (199.7, 49.4) (0.043, 0.416, 0.573)</w:t>
      </w:r>
    </w:p>
    <w:p>
      <w:r>
        <w:t>(199.1, 54.0), (198.5, 54.0), (198.1, 54.3), (198.1, 54.6), (197.2, 55.5), (197.2, 56.1), (198.5, 56.1), (199.1, 55.5) (0.247, 0.482, 0.561)</w:t>
      </w:r>
    </w:p>
    <w:p>
      <w:r>
        <w:t>(199.7, 38.4), (199.7, 39.3), (199.4, 39.6), (198.1, 39.6), (198.1, 40.2), (198.5, 40.5), (198.8, 40.5), (199.1, 40.8), (199.1, 41.1), (199.4, 41.4), (199.4, 42.0), (199.7, 42.4), (199.7, 42.7), (200.0, 43.0), (200.0, 43.9), (200.3, 44.2), (200.3, 46.6), (200.0, 46.9), (200.0, 47.2), (199.7, 47.6), (199.7, 47.9), (200.0, 48.2), (200.0, 49.4), (199.7, 49.7), (199.7, 50.3), (199.4, 50.6), (199.4, 51.2), (199.7, 51.5), (199.4, 51.8), (199.4, 52.5), (199.1, 52.8), (199.1, 53.4), (199.4, 53.7), (199.4, 55.5), (198.5, 56.4), (198.1, 56.4), (197.8, 56.7), (197.5, 56.7), (196.6, 57.7), (195.7, 57.7), (195.4, 58.0), (195.1, 58.0), (194.8, 58.3), (195.7, 58.3), (196.0, 58.0), (196.9, 58.0), (197.5, 58.6), (197.5, 58.9), (197.2, 59.2), (196.9, 59.2), (196.6, 59.5), (196.3, 59.5), (195.1, 60.7), (195.1, 61.0), (195.7, 61.0), (196.0, 60.7), (196.6, 60.7), (196.9, 60.4), (197.2, 60.4), (197.8, 59.8), (198.1, 59.8), (198.1, 59.5), (199.1, 58.6), (199.1, 57.7), (199.4, 57.4), (200.0, 57.4), (200.0, 57.1), (200.3, 56.7), (200.3, 56.4), (200.6, 56.1), (201.2, 56.1), (201.5, 56.4), (201.5, 57.1), (200.9, 57.7), (200.6, 57.7), (200.6, 58.3), (202.1, 58.3), (202.4, 58.6), (202.4, 59.2), (201.8, 59.8), (201.8, 60.1), (201.5, 60.4), (201.2, 60.4), (200.9, 60.7), (200.0, 60.7), (199.7, 61.0), (199.1, 61.0), (198.1, 62.0), (197.8, 62.0), (197.5, 62.3), (197.2, 62.3), (196.9, 62.6), (196.6, 62.6), (196.3, 62.9), (196.0, 62.9), (195.7, 63.2), (195.1, 63.2), (195.7, 63.2), (196.0, 62.9), (196.3, 62.9), (196.6, 62.6), (196.9, 62.6), (197.2, 62.3), (197.5, 62.3), (197.8, 62.0), (198.1, 62.0), (198.5, 61.6), (198.8, 61.6), (199.4, 61.0), (200.0, 61.0), (200.3, 60.7), (200.9, 60.7), (201.2, 60.4), (201.5, 60.4), (203.4, 58.6), (203.4, 58.3), (202.7, 57.7), (202.4, 57.7), (202.1, 57.4), (202.1, 57.1), (201.8, 56.7), (201.8, 55.5), (201.5, 55.2), (201.5, 54.3), (201.8, 54.0), (201.8, 52.8), (201.5, 52.5), (201.5, 51.8), (201.2, 51.5), (201.2, 51.2), (200.9, 50.9), (200.9, 50.3), (200.6, 50.0), (200.6, 48.8), (200.9, 48.5), (200.9, 46.9), (200.6, 46.6), (200.6, 45.4), (200.3, 45.1), (200.3, 43.3), (200.0, 43.0), (200.0, 42.7), (199.7, 42.4), (199.7, 42.0), (199.4, 41.7), (199.4, 41.1), (198.8, 40.5), (198.5, 40.5), (198.1, 40.2), (198.1, 39.9), (198.5, 39.6), (199.7, 39.6) (0.153, 0.384, 0.459)</w:t>
      </w:r>
    </w:p>
    <w:p>
      <w:r>
        <w:t>(201.5, 51.5), (201.8, 51.8), (201.8, 52.5), (202.1, 52.8), (202.1, 54.0), (201.8, 54.3), (201.8, 55.2), (202.1, 55.5), (202.1, 56.7), (202.4, 57.1), (202.4, 57.4), (202.7, 57.4), (203.7, 58.3), (203.7, 58.6), (203.4, 58.9), (204.0, 58.3), (204.0, 57.7), (203.4, 57.7), (202.4, 56.7), (202.4, 56.1), (202.7, 55.8), (202.4, 55.5), (202.4, 55.2), (202.1, 54.9), (202.1, 51.5), (201.8, 51.8) (0.086, 0.337, 0.365)</w:t>
      </w:r>
    </w:p>
    <w:p>
      <w:r>
        <w:t>(203.0, 35.6), (203.0, 36.5), (202.7, 36.8), (202.7, 38.1), (203.4, 38.7), (203.4, 39.0), (203.7, 39.3), (203.7, 39.9), (204.3, 40.5), (204.3, 40.8), (204.9, 41.4), (204.9, 43.9), (205.2, 44.2), (205.2, 45.1), (205.5, 45.4), (205.5, 48.5), (205.8, 48.8), (205.8, 49.1), (206.1, 49.4), (206.1, 50.9), (206.4, 51.2), (206.4, 51.8), (206.7, 52.2), (206.7, 52.5), (207.0, 52.8), (207.0, 54.9), (207.3, 55.2), (207.3, 56.7), (207.0, 57.1), (207.0, 57.4), (206.1, 58.3), (205.5, 58.3), (204.0, 59.8), (203.7, 59.8), (202.1, 61.3), (201.5, 61.3), (201.2, 61.6), (200.3, 61.6), (200.0, 62.0), (199.7, 62.0), (199.1, 62.6), (198.8, 62.6), (198.5, 62.9), (198.1, 62.9), (197.8, 63.2), (197.5, 63.2), (196.9, 63.8), (196.0, 63.8), (195.7, 64.1), (195.1, 64.1), (194.8, 64.4), (194.5, 64.4), (194.2, 64.7), (193.2, 64.7), (192.6, 65.3), (192.3, 65.3), (192.6, 65.3), (193.2, 64.7), (194.2, 64.7), (194.5, 64.4), (194.8, 64.4), (195.1, 64.1), (195.7, 64.1), (196.0, 63.8), (197.5, 63.8), (198.5, 62.9), (198.8, 62.9), (199.1, 62.6), (199.4, 62.6), (200.0, 62.0), (200.3, 62.0), (200.6, 61.6), (201.2, 61.6), (201.5, 61.3), (202.1, 61.3), (203.7, 59.8), (204.0, 59.8), (204.3, 59.5), (204.6, 59.5), (205.8, 58.3), (206.1, 58.3), (206.4, 58.0), (207.0, 58.0), (207.0, 57.7), (207.3, 57.4), (207.3, 56.4), (207.9, 55.8), (208.2, 55.8), (208.6, 56.1), (208.9, 56.1), (208.9, 55.5), (208.2, 55.5), (207.6, 54.9), (207.6, 54.3), (207.9, 54.0), (207.9, 53.7), (208.2, 53.4), (207.9, 53.1), (207.9, 52.8), (207.3, 52.2), (207.3, 51.8), (207.0, 51.5), (207.0, 51.2), (206.7, 50.9), (206.7, 49.4), (206.1, 48.8), (206.1, 48.2), (205.8, 47.9), (205.8, 47.6), (206.1, 47.2), (206.1, 45.4), (205.8, 45.1), (205.8, 44.8), (205.5, 44.5), (205.5, 41.1), (204.9, 40.5), (204.6, 40.5), (204.3, 40.2), (204.3, 39.6), (204.9, 39.0), (204.9, 38.7), (204.0, 38.7), (203.7, 38.4), (203.4, 38.4), (203.0, 38.1) (0.024, 0.094, 0.141)</w:t>
      </w:r>
    </w:p>
    <w:p>
      <w:r>
        <w:t>(207.6, 40.5), (206.7, 41.4), (206.1, 41.4), (205.8, 41.7), (205.8, 44.5), (206.1, 44.8), (206.1, 45.1), (206.4, 45.4), (206.4, 47.2), (206.1, 47.6), (206.1, 47.9), (206.4, 48.2), (206.4, 48.8), (207.0, 49.4), (207.0, 50.9), (207.3, 51.2), (207.3, 51.5), (207.6, 51.8), (207.6, 52.2), (208.2, 52.8), (208.2, 53.1), (208.6, 53.4), (208.2, 53.7), (208.2, 54.0), (207.9, 54.3), (207.9, 54.9), (208.2, 55.2), (208.9, 55.2), (209.8, 54.3), (210.4, 54.3), (210.7, 54.6), (210.7, 54.9), (210.1, 55.5), (209.8, 55.5), (209.8, 55.8), (209.2, 56.4), (208.2, 56.4), (207.9, 56.1), (207.6, 56.4), (207.6, 57.4), (207.3, 57.7), (207.3, 58.0), (207.0, 58.3), (206.7, 58.3), (206.4, 58.6), (206.1, 58.6), (205.8, 58.9), (205.5, 58.9), (204.6, 59.8), (204.3, 59.8), (204.0, 60.1), (203.7, 60.1), (202.1, 61.6), (201.5, 61.6), (201.2, 62.0), (200.6, 62.0), (200.3, 62.3), (200.0, 62.3), (199.4, 62.9), (199.1, 62.9), (198.8, 63.2), (198.5, 63.2), (197.5, 64.1), (196.0, 64.1), (195.7, 64.4), (195.4, 64.4), (195.1, 64.7), (194.8, 64.7), (194.5, 65.0), (193.2, 65.0), (192.6, 65.6), (192.0, 65.6), (191.7, 65.9), (191.1, 65.9), (191.1, 66.2), (192.6, 66.2), (192.9, 65.9), (193.2, 65.9), (193.6, 66.2), (193.9, 66.2), (194.2, 66.5), (194.2, 66.9), (193.2, 67.8), (193.2, 68.1), (193.9, 68.7), (194.5, 68.7), (194.8, 68.4), (195.1, 68.4), (195.4, 68.1), (195.7, 68.1), (196.0, 67.8), (197.2, 67.8), (197.2, 67.5), (197.5, 67.2), (197.5, 66.9), (198.1, 66.2), (198.5, 66.2), (198.8, 66.5), (199.4, 66.5), (198.8, 65.9), (198.8, 65.3), (199.1, 65.0), (200.0, 65.0), (200.3, 65.3), (200.3, 65.9), (200.6, 65.9), (200.6, 65.6), (200.9, 65.3), (201.5, 65.3), (201.8, 65.0), (202.1, 65.0), (202.4, 64.7), (203.0, 64.7), (203.4, 64.4), (204.0, 64.4), (203.7, 64.4), (203.0, 63.8), (204.0, 62.9), (204.3, 62.9), (204.6, 63.2), (204.9, 63.2), (205.2, 63.5), (204.6, 64.1), (204.9, 63.8), (205.2, 63.8), (205.2, 63.5), (204.9, 63.2), (204.9, 62.6), (205.2, 62.3), (205.5, 62.3), (206.1, 61.6), (205.8, 61.6), (205.5, 62.0), (205.2, 62.0), (204.9, 62.3), (204.6, 62.0), (204.6, 61.6), (205.8, 60.4), (206.4, 60.4), (206.7, 60.7), (206.7, 61.6), (207.0, 61.6), (207.3, 61.3), (207.6, 61.6), (207.6, 62.0), (208.9, 62.0), (208.9, 60.4), (209.2, 60.1), (209.2, 59.8), (209.5, 59.5), (209.8, 59.5), (210.1, 59.8), (209.8, 59.5), (209.8, 59.2), (209.5, 58.9), (209.5, 58.6), (210.1, 58.0), (211.0, 58.9), (211.0, 58.6), (211.6, 58.0), (211.9, 58.0), (212.5, 57.4), (212.5, 55.8), (212.8, 55.5), (213.5, 56.1), (213.5, 56.4), (213.8, 56.7), (214.1, 56.7), (214.4, 57.1), (214.7, 57.1), (215.0, 57.4), (215.3, 57.4), (214.7, 56.7), (213.8, 56.7), (213.5, 56.4), (213.5, 56.1), (213.2, 55.8), (213.2, 55.5), (212.8, 55.2), (212.8, 54.9), (212.5, 54.6), (212.2, 54.6), (211.9, 54.3), (211.6, 54.3), (211.0, 53.7), (211.0, 53.4), (211.3, 53.1), (212.8, 53.1), (212.5, 52.8), (212.5, 52.5), (211.3, 51.2), (211.3, 50.0), (212.2, 49.1), (212.5, 49.1), (212.2, 49.1), (211.9, 49.4), (211.6, 49.4), (211.3, 49.1), (212.2, 48.2), (212.5, 48.2), (213.2, 47.6), (213.8, 48.2), (213.2, 48.8), (213.8, 48.8), (213.8, 47.9), (213.5, 47.9), (213.2, 47.6), (212.8, 47.6), (211.9, 48.5), (211.6, 48.5), (210.7, 49.4), (210.7, 49.7), (209.8, 50.6), (209.5, 50.6), (209.2, 50.3), (209.2, 48.8), (209.8, 48.2), (210.4, 48.2), (210.4, 46.6), (210.1, 46.3), (210.7, 45.7), (210.7, 44.8), (210.7, 45.1), (210.1, 45.7), (209.5, 45.7), (209.2, 45.4), (209.2, 44.5), (208.9, 44.2), (208.9, 43.6), (208.2, 43.0), (208.2, 42.7), (207.9, 42.4), (207.9, 40.8) (0.012, 0.051, 0.086)</w:t>
      </w:r>
    </w:p>
    <w:p>
      <w:r>
        <w:t>(208.6, 57.1), (208.2, 57.4), (208.2, 57.7), (208.6, 58.0), (208.6, 58.3), (208.9, 58.3), (208.9, 57.4) (0.008, 0.024, 0.035)</w:t>
      </w:r>
    </w:p>
    <w:p>
      <w:r>
        <w:t>(210.4, 55.8), (210.4, 57.4), (210.7, 57.7), (210.7, 55.8) (0.008, 0.024, 0.035)</w:t>
      </w:r>
    </w:p>
    <w:p>
      <w:r>
        <w:t>(211.6, 55.8), (211.6, 57.7), (211.9, 57.7), (212.2, 57.4), (212.2, 56.4), (211.9, 56.1), (211.9, 55.8) (0.035, 0.075, 0.094)</w:t>
      </w:r>
    </w:p>
    <w:p>
      <w:r>
        <w:t>(211.6, 54.9), (211.6, 55.2), (211.9, 55.2), (211.9, 54.9) (0.008, 0.024, 0.035)</w:t>
      </w:r>
    </w:p>
    <w:p>
      <w:r>
        <w:t>(211.3, 53.4), (211.3, 53.7), (211.6, 54.0), (211.9, 54.0), (212.2, 54.3), (212.5, 54.3), (213.2, 54.9), (213.2, 55.2), (213.5, 55.5), (213.5, 55.8), (213.8, 56.1), (213.8, 56.4), (214.7, 56.4), (215.6, 57.4), (215.9, 57.1), (215.9, 56.7), (215.6, 56.4), (214.7, 56.4), (214.4, 56.1), (214.4, 54.9), (213.5, 54.0), (213.5, 53.7), (213.8, 53.4), (214.1, 53.4), (213.5, 53.4), (212.8, 52.8), (213.2, 53.1), (212.8, 53.4) (0.035, 0.075, 0.094)</w:t>
      </w:r>
    </w:p>
    <w:p>
      <w:r>
        <w:t>(213.8, 55.2), (214.1, 55.5), (214.1, 55.2) (0.067, 0.098, 0.110)</w:t>
      </w:r>
    </w:p>
    <w:p>
      <w:r>
        <w:t>(215.0, 55.2), (214.7, 55.5), (214.7, 56.1), (215.0, 56.1), (214.7, 55.8), (214.7, 55.5) (0.012, 0.051, 0.086)</w:t>
      </w:r>
    </w:p>
    <w:p>
      <w:r>
        <w:t>(215.3, 56.1), (215.6, 56.1), (216.2, 56.7), (216.2, 57.1), (215.9, 57.4), (216.2, 57.1), (216.2, 56.4), (215.9, 56.1) (0.059, 0.059, 0.059)</w:t>
      </w:r>
    </w:p>
    <w:p>
      <w:r>
        <w:t>(217.1, 54.6), (216.2, 54.6), (215.6, 55.2), (215.3, 55.2), (215.0, 55.5), (215.0, 55.8), (215.9, 55.8), (216.5, 56.4), (216.5, 57.4), (216.2, 57.7), (215.0, 57.7), (214.7, 57.4), (214.4, 57.4), (214.1, 57.1), (213.8, 57.1), (213.2, 56.4), (213.2, 56.1), (212.8, 55.8), (212.8, 57.4), (211.9, 58.3), (211.6, 58.3), (211.3, 58.6), (211.3, 60.7), (211.6, 60.7), (211.9, 60.4), (211.9, 60.1), (212.2, 59.8), (212.2, 59.2), (212.5, 58.9), (212.5, 58.6), (213.5, 57.7), (213.8, 57.7), (214.1, 57.4), (214.4, 57.7), (214.7, 57.7), (215.0, 58.0), (215.0, 58.3), (215.3, 58.6), (215.3, 58.9), (215.6, 59.2), (215.6, 59.5), (215.9, 59.8), (215.9, 61.0), (215.6, 61.3), (215.6, 61.6), (215.9, 62.0), (215.9, 62.9), (216.2, 63.2), (216.2, 69.0), (216.5, 69.3), (216.5, 60.1), (216.2, 59.8), (216.2, 58.0), (216.5, 57.7), (216.8, 57.7), (217.1, 57.4), (217.1, 56.4), (217.4, 56.1), (218.1, 56.1), (218.4, 56.4), (219.0, 56.4), (219.0, 56.1), (218.7, 56.1), (218.4, 55.8), (217.7, 55.8), (217.4, 55.5), (217.4, 55.2), (217.1, 54.9) (0.008, 0.024, 0.035)</w:t>
      </w:r>
    </w:p>
    <w:p>
      <w:r>
        <w:t>(216.8, 58.0), (216.8, 58.3), (216.5, 58.6), (216.5, 59.2), (216.8, 59.5), (216.8, 62.3), (217.1, 62.6), (217.4, 62.3), (217.4, 60.7), (217.1, 60.4), (217.1, 58.3) (0.035, 0.075, 0.094)</w:t>
      </w:r>
    </w:p>
    <w:p>
      <w:r>
        <w:t>(219.0, 59.5), (218.7, 59.8), (218.7, 60.1), (219.0, 60.4) (0.067, 0.098, 0.110)</w:t>
      </w:r>
    </w:p>
    <w:p>
      <w:r>
        <w:t>(219.3, 58.9), (219.0, 58.9), (219.0, 59.2), (218.4, 59.8), (218.4, 60.4), (218.7, 60.7), (218.7, 61.0), (219.0, 61.0), (219.3, 60.7), (219.3, 60.1), (219.6, 59.8), (219.6, 59.5), (219.9, 59.2), (219.6, 59.2) (0.035, 0.075, 0.094)</w:t>
      </w:r>
    </w:p>
    <w:p>
      <w:r>
        <w:t>(219.3, 58.6), (219.6, 58.9), (219.9, 58.9), (220.2, 59.2), (220.5, 58.9), (220.2, 58.9), (219.9, 58.6) (0.059, 0.059, 0.059)</w:t>
      </w:r>
    </w:p>
    <w:p>
      <w:r>
        <w:t>(217.7, 58.3), (217.7, 60.1), (217.7, 59.8), (218.4, 59.2), (218.4, 58.9), (218.7, 58.6), (219.0, 58.6), (219.3, 58.3), (219.9, 58.3), (220.2, 58.6), (220.5, 58.6), (220.8, 58.9), (220.8, 59.2), (220.5, 59.5), (220.2, 59.5), (219.9, 59.8), (219.9, 60.7), (220.2, 61.0), (220.5, 61.0), (220.8, 60.7), (220.8, 59.5), (221.1, 59.2), (221.7, 59.2), (223.0, 60.4), (223.3, 60.4), (223.3, 60.1), (223.6, 59.8), (223.6, 59.2), (223.0, 58.6), (222.0, 58.6), (220.8, 57.4), (219.6, 57.4), (219.3, 57.1), (218.4, 58.0), (218.1, 58.0) (0.008, 0.024, 0.035)</w:t>
      </w:r>
    </w:p>
    <w:p>
      <w:r>
        <w:t>(221.7, 59.8), (221.4, 60.1), (221.4, 61.0), (222.0, 61.0), (222.0, 60.1) (0.035, 0.075, 0.094)</w:t>
      </w:r>
    </w:p>
    <w:p>
      <w:r>
        <w:t>(223.0, 61.3), (222.6, 61.6), (222.6, 62.0), (223.0, 62.0) (0.008, 0.024, 0.035)</w:t>
      </w:r>
    </w:p>
    <w:p>
      <w:r>
        <w:t>(224.2, 61.6), (224.5, 61.3), (225.4, 61.3), (224.2, 61.3) (0.035, 0.075, 0.094)</w:t>
      </w:r>
    </w:p>
    <w:p>
      <w:r>
        <w:t>(224.2, 62.0), (224.5, 62.3), (225.4, 62.3), (225.4, 61.6), (224.5, 61.6) (0.024, 0.094, 0.141)</w:t>
      </w:r>
    </w:p>
    <w:p>
      <w:r>
        <w:t>(224.2, 59.8), (224.2, 60.7), (226.0, 60.7), (226.3, 61.0), (226.3, 61.3), (226.6, 61.6), (227.5, 61.6), (227.9, 61.3), (228.2, 61.3), (228.2, 61.0), (227.5, 61.0), (227.2, 60.7), (226.3, 60.7), (225.7, 60.1), (225.1, 60.1), (224.8, 59.8) (0.008, 0.024, 0.035)</w:t>
      </w:r>
    </w:p>
    <w:p>
      <w:r>
        <w:t>(227.2, 62.3), (227.9, 62.3), (228.2, 62.0), (227.2, 62.0) (0.035, 0.075, 0.094)</w:t>
      </w:r>
    </w:p>
    <w:p>
      <w:r>
        <w:t>(228.2, 59.5), (228.5, 59.8), (229.1, 59.8), (228.8, 59.8), (228.5, 59.5) (0.922, 0.925, 0.937)</w:t>
      </w:r>
    </w:p>
    <w:p>
      <w:r>
        <w:t>(227.5, 59.5), (227.9, 59.5), (228.2, 59.2), (227.5, 59.2) (0.933, 0.863, 0.792)</w:t>
      </w:r>
    </w:p>
    <w:p>
      <w:r>
        <w:t>(226.6, 58.9), (226.9, 59.2), (227.2, 59.2), (227.2, 58.9) (0.878, 0.776, 0.710)</w:t>
      </w:r>
    </w:p>
    <w:p>
      <w:r>
        <w:t>(226.0, 58.6), (226.3, 58.9), (226.6, 58.6), (226.9, 58.6) (0.839, 0.710, 0.639)</w:t>
      </w:r>
    </w:p>
    <w:p>
      <w:r>
        <w:t>(225.4, 58.6), (225.7, 58.3), (226.3, 58.3), (225.4, 58.3) (0.714, 0.608, 0.490)</w:t>
      </w:r>
    </w:p>
    <w:p>
      <w:r>
        <w:t>(225.4, 56.7), (225.7, 57.1), (225.7, 56.7) (0.357, 0.176, 0.129)</w:t>
      </w:r>
    </w:p>
    <w:p>
      <w:r>
        <w:t>(224.8, 55.8), (224.8, 56.7), (225.4, 57.4), (225.1, 57.1), (225.1, 56.7), (224.8, 56.4) (0.420, 0.251, 0.204)</w:t>
      </w:r>
    </w:p>
    <w:p>
      <w:r>
        <w:t>(223.0, 55.5), (223.0, 56.1), (222.6, 56.4), (222.6, 57.1), (223.6, 57.1), (223.9, 57.4), (224.2, 57.4), (224.5, 57.7), (224.5, 58.3), (224.5, 58.0), (224.8, 57.7), (225.4, 57.7), (225.1, 57.7), (224.2, 56.7), (224.2, 56.1), (223.9, 56.4), (223.9, 56.7), (223.6, 57.1), (223.3, 57.1), (223.0, 56.7), (223.0, 56.4), (223.3, 56.1), (223.3, 55.8) (0.467, 0.396, 0.302)</w:t>
      </w:r>
    </w:p>
    <w:p>
      <w:r>
        <w:t>(223.6, 56.1), (223.3, 56.4), (223.3, 56.7), (223.6, 56.7) (0.549, 0.463, 0.357)</w:t>
      </w:r>
    </w:p>
    <w:p>
      <w:r>
        <w:t>(222.3, 56.1), (222.3, 57.1), (222.6, 57.4), (223.6, 57.4), (224.2, 58.0), (224.2, 57.7), (223.9, 57.7), (223.6, 57.4), (222.6, 57.4), (222.3, 57.1), (222.3, 56.4), (222.6, 56.1) (0.400, 0.333, 0.251)</w:t>
      </w:r>
    </w:p>
    <w:p>
      <w:r>
        <w:t>(222.3, 57.4), (222.0, 57.1), (222.0, 56.1), (221.7, 56.4), (220.5, 56.4), (221.7, 56.4), (222.0, 56.7), (222.0, 57.1) (0.333, 0.278, 0.216)</w:t>
      </w:r>
    </w:p>
    <w:p>
      <w:r>
        <w:t>(221.7, 55.8), (221.4, 56.1), (221.7, 56.1) (0.400, 0.333, 0.251)</w:t>
      </w:r>
    </w:p>
    <w:p>
      <w:r>
        <w:t>(220.8, 54.6), (221.1, 54.9), (221.4, 54.9), (221.7, 55.2), (221.7, 55.5), (222.3, 55.5), (222.6, 55.8), (222.6, 55.5), (222.3, 55.5), (222.0, 55.2), (221.7, 55.2), (221.4, 54.9), (221.7, 54.6), (221.7, 54.3), (222.0, 54.0), (222.3, 54.0), (222.6, 54.3), (223.0, 54.3), (223.6, 54.9), (223.6, 55.2), (224.5, 56.1), (224.5, 56.7), (225.1, 57.4), (224.5, 56.7), (224.5, 55.5), (223.6, 54.6), (223.3, 54.6), (223.0, 54.3), (222.6, 54.3), (222.0, 53.7), (221.7, 53.7), (221.7, 54.0), (221.4, 54.3), (221.4, 54.6), (221.1, 54.9) (0.494, 0.329, 0.231)</w:t>
      </w:r>
    </w:p>
    <w:p>
      <w:r>
        <w:t>(222.0, 54.3), (222.0, 54.6), (221.7, 54.9), (222.0, 54.9), (222.3, 55.2), (223.0, 55.2), (223.9, 56.1), (223.9, 55.8), (223.3, 55.2), (223.3, 54.9), (223.0, 54.6), (222.6, 54.6), (222.3, 54.3) (0.573, 0.404, 0.278)</w:t>
      </w:r>
    </w:p>
    <w:p>
      <w:r>
        <w:t>(222.6, 53.4), (223.3, 54.0), (224.2, 54.0), (224.2, 53.7), (223.9, 53.7), (223.6, 53.4), (223.3, 53.4), (223.0, 53.1) (0.439, 0.161, 0.118)</w:t>
      </w:r>
    </w:p>
    <w:p>
      <w:r>
        <w:t>(224.5, 52.2), (224.5, 52.5), (223.9, 53.1), (223.3, 53.1), (223.6, 53.1), (223.9, 53.4), (224.2, 53.4), (224.5, 53.7), (224.5, 54.0), (224.2, 54.3), (223.3, 54.3), (222.6, 53.7), (223.3, 54.3), (223.6, 54.3), (224.2, 54.9), (224.5, 54.9), (225.1, 55.5), (225.1, 56.1), (225.4, 56.1), (225.1, 55.8), (225.1, 55.5), (225.4, 55.2), (225.7, 55.2), (226.3, 54.6), (226.3, 54.3), (225.4, 53.4), (225.4, 53.1), (225.1, 52.8), (225.1, 52.5), (224.8, 52.2) (0.455, 0.231, 0.129)</w:t>
      </w:r>
    </w:p>
    <w:p>
      <w:r>
        <w:t>(226.0, 52.5), (226.0, 53.4), (226.3, 53.7), (226.3, 53.1), (226.0, 52.8) (0.494, 0.329, 0.231)</w:t>
      </w:r>
    </w:p>
    <w:p>
      <w:r>
        <w:t>(220.8, 52.2), (221.1, 52.5), (221.1, 52.8), (221.4, 53.1), (221.4, 53.4), (222.0, 53.4), (222.6, 54.0), (222.3, 53.7), (222.3, 53.1), (222.6, 52.8), (223.9, 52.8), (224.2, 52.5), (224.2, 52.2), (224.5, 51.8), (224.8, 51.8), (225.4, 52.5), (225.4, 52.8), (225.7, 53.1), (225.7, 53.4), (226.6, 54.3), (226.9, 54.0), (227.5, 54.6), (226.9, 54.0), (226.9, 52.8), (227.2, 52.5), (227.5, 52.8), (227.9, 52.8), (228.2, 53.1), (228.5, 53.1), (229.7, 54.3), (229.7, 54.9), (229.7, 54.0), (229.4, 53.7), (229.1, 53.7), (228.2, 52.8), (227.9, 52.8), (226.6, 51.5), (226.6, 51.2), (225.7, 50.3), (225.4, 50.3), (225.1, 50.0), (225.1, 50.3), (224.5, 50.9), (224.2, 50.9), (223.6, 50.3), (224.5, 49.4), (224.5, 48.5), (223.6, 48.5), (223.3, 48.8), (223.6, 48.5), (224.2, 48.5), (224.5, 48.8), (223.9, 49.4), (223.6, 49.4), (223.3, 49.7), (223.3, 51.2), (222.6, 51.8), (222.6, 52.2), (222.0, 52.8), (221.4, 52.8) (0.565, 0.267, 0.157)</w:t>
      </w:r>
    </w:p>
    <w:p>
      <w:r>
        <w:t>(224.2, 50.0), (223.9, 50.3), (224.2, 50.6), (224.5, 50.6), (224.5, 50.0) (0.573, 0.404, 0.278)</w:t>
      </w:r>
    </w:p>
    <w:p>
      <w:r>
        <w:t>(224.8, 48.8), (224.8, 49.4), (224.5, 49.7), (224.8, 50.0), (224.8, 50.3), (224.8, 50.0), (225.1, 49.7), (225.4, 50.0), (225.7, 50.0), (226.3, 50.6), (224.8, 49.1) (0.494, 0.329, 0.231)</w:t>
      </w:r>
    </w:p>
    <w:p>
      <w:r>
        <w:t>(224.2, 48.8), (223.6, 48.8), (223.3, 49.1), (222.6, 48.5), (222.6, 49.1), (222.0, 49.7), (221.7, 49.7), (221.7, 50.6), (222.3, 50.6), (222.6, 50.3), (223.0, 50.3), (223.0, 49.7), (223.6, 49.1), (223.9, 49.1) (0.455, 0.231, 0.129)</w:t>
      </w:r>
    </w:p>
    <w:p>
      <w:r>
        <w:t>(222.0, 48.2), (221.7, 48.5), (221.4, 48.2), (221.4, 48.5), (221.7, 48.8), (222.0, 48.5) (0.282, 0.067, 0.020)</w:t>
      </w:r>
    </w:p>
    <w:p>
      <w:r>
        <w:t>(221.1, 49.4), (221.1, 48.8), (220.8, 49.1), (220.5, 49.1), (220.8, 49.4) (0.357, 0.176, 0.129)</w:t>
      </w:r>
    </w:p>
    <w:p>
      <w:r>
        <w:t>(220.2, 49.7), (219.9, 50.0), (220.2, 50.3), (220.2, 50.6), (220.8, 50.6), (220.8, 50.3) (0.220, 0.035, 0.008)</w:t>
      </w:r>
    </w:p>
    <w:p>
      <w:r>
        <w:t>(221.1, 50.6), (220.8, 50.9), (220.2, 50.9), (221.1, 50.9) (0.282, 0.067, 0.020)</w:t>
      </w:r>
    </w:p>
    <w:p>
      <w:r>
        <w:t>(221.4, 50.9), (221.1, 51.2), (220.5, 51.2), (221.4, 51.2) (0.345, 0.106, 0.055)</w:t>
      </w:r>
    </w:p>
    <w:p>
      <w:r>
        <w:t>(223.0, 50.6), (222.6, 50.6), (222.3, 50.9), (221.7, 50.9), (221.7, 51.2), (222.0, 51.5), (221.7, 51.8), (221.4, 51.8), (221.1, 51.5), (220.5, 51.5), (220.8, 51.5), (221.4, 52.2), (222.3, 52.2), (222.3, 51.5), (223.0, 50.9) (0.439, 0.161, 0.118)</w:t>
      </w:r>
    </w:p>
    <w:p>
      <w:r>
        <w:t>(220.2, 52.2), (220.5, 52.5), (220.8, 52.5), (220.5, 52.2) (0.494, 0.329, 0.231)</w:t>
      </w:r>
    </w:p>
    <w:p>
      <w:r>
        <w:t>(219.9, 51.5), (219.9, 52.8), (219.6, 53.1), (218.4, 53.1), (219.3, 53.1), (220.5, 54.3), (220.8, 54.3), (221.1, 54.6), (221.1, 54.3), (221.4, 54.0), (221.4, 53.7), (221.4, 54.0), (221.1, 54.3), (220.5, 54.3), (219.6, 53.4), (219.6, 53.1), (219.9, 52.8), (220.8, 52.8), (220.5, 52.8), (219.9, 52.2), (220.2, 51.8), (220.5, 51.8), (220.2, 51.8) (0.420, 0.251, 0.204)</w:t>
      </w:r>
    </w:p>
    <w:p>
      <w:r>
        <w:t>(220.2, 53.1), (220.2, 53.7), (220.5, 54.0), (220.8, 54.0), (220.8, 53.7) (0.357, 0.176, 0.129)</w:t>
      </w:r>
    </w:p>
    <w:p>
      <w:r>
        <w:t>(220.5, 53.1), (220.8, 53.1), (221.1, 53.4), (221.1, 53.1) (0.455, 0.231, 0.129)</w:t>
      </w:r>
    </w:p>
    <w:p>
      <w:r>
        <w:t>(218.4, 50.6), (219.0, 51.2), (219.3, 51.2), (219.6, 51.5), (219.6, 52.5), (219.3, 52.8), (219.0, 52.8), (219.6, 52.8), (219.9, 53.1), (219.9, 53.4), (219.9, 53.1), (219.6, 52.8), (219.6, 51.2), (219.0, 51.2) (0.353, 0.204, 0.173)</w:t>
      </w:r>
    </w:p>
    <w:p>
      <w:r>
        <w:t>(219.0, 50.0), (219.3, 50.3), (219.3, 50.6), (219.0, 50.9), (219.3, 50.9), (219.3, 50.3) (0.420, 0.251, 0.204)</w:t>
      </w:r>
    </w:p>
    <w:p>
      <w:r>
        <w:t>(218.7, 50.0), (218.7, 50.6), (219.0, 50.6), (219.0, 50.3) (0.400, 0.333, 0.251)</w:t>
      </w:r>
    </w:p>
    <w:p>
      <w:r>
        <w:t>(217.7, 48.8), (217.7, 49.4), (218.4, 50.0), (218.4, 50.3), (218.4, 50.0), (218.7, 49.7), (218.4, 49.7), (218.1, 49.4), (218.1, 49.1) (0.333, 0.278, 0.216)</w:t>
      </w:r>
    </w:p>
    <w:p>
      <w:r>
        <w:t>(217.4, 48.5), (217.4, 49.4), (218.1, 50.0), (217.4, 49.4), (217.4, 48.8), (217.7, 48.5), (218.1, 48.8), (217.7, 48.5) (0.267, 0.231, 0.180)</w:t>
      </w:r>
    </w:p>
    <w:p>
      <w:r>
        <w:t>(218.1, 48.2), (217.4, 48.2), (217.1, 48.5), (217.1, 49.1), (217.1, 48.5), (217.4, 48.2), (217.7, 48.2), (218.1, 48.5) (0.208, 0.184, 0.153)</w:t>
      </w:r>
    </w:p>
    <w:p>
      <w:r>
        <w:t>(216.2, 46.3), (216.2, 47.2), (217.1, 48.2), (217.4, 47.9), (217.7, 47.9), (217.1, 47.2), (216.8, 47.6), (216.5, 47.6), (216.2, 47.2) (0.149, 0.149, 0.133)</w:t>
      </w:r>
    </w:p>
    <w:p>
      <w:r>
        <w:t>(216.5, 46.3), (216.5, 47.2), (216.8, 47.2), (217.1, 46.9), (216.8, 46.6), (216.8, 46.3) (0.208, 0.184, 0.153)</w:t>
      </w:r>
    </w:p>
    <w:p>
      <w:r>
        <w:t>(217.4, 45.7), (217.4, 46.0), (217.7, 46.0) (0.192, 0.129, 0.102)</w:t>
      </w:r>
    </w:p>
    <w:p>
      <w:r>
        <w:t>(217.7, 44.2), (217.7, 44.5), (218.1, 44.8), (218.1, 45.1), (218.4, 45.1), (217.7, 44.5) (0.412, 0.408, 0.412)</w:t>
      </w:r>
    </w:p>
    <w:p>
      <w:r>
        <w:t>(217.7, 43.6), (217.7, 43.9), (218.1, 44.2), (218.1, 44.5), (218.1, 43.9) (0.518, 0.506, 0.494)</w:t>
      </w:r>
    </w:p>
    <w:p>
      <w:r>
        <w:t>(218.7, 44.5), (218.7, 45.1), (218.4, 45.4), (218.7, 45.4) (0.467, 0.396, 0.302)</w:t>
      </w:r>
    </w:p>
    <w:p>
      <w:r>
        <w:t>(219.0, 44.8), (219.0, 45.4), (218.7, 45.7), (218.4, 45.7), (219.0, 45.7) (0.400, 0.333, 0.251)</w:t>
      </w:r>
    </w:p>
    <w:p>
      <w:r>
        <w:t>(219.3, 45.7), (219.0, 46.0), (218.7, 46.0), (219.3, 46.6), (219.3, 46.9), (219.6, 47.2), (219.3, 46.9), (219.3, 46.3), (219.0, 46.0) (0.333, 0.278, 0.216)</w:t>
      </w:r>
    </w:p>
    <w:p>
      <w:r>
        <w:t>(219.3, 46.0), (219.6, 46.3), (219.6, 46.9), (219.9, 47.2), (219.9, 47.6), (220.2, 47.9), (220.2, 48.2), (220.5, 48.5), (220.5, 48.2), (220.2, 47.9), (220.2, 47.6), (219.9, 47.2), (219.9, 46.9), (219.6, 46.6), (219.6, 46.3) (0.420, 0.251, 0.204)</w:t>
      </w:r>
    </w:p>
    <w:p>
      <w:r>
        <w:t>(219.3, 47.2), (219.9, 47.9), (219.9, 48.2), (220.2, 48.5), (220.2, 48.8), (220.5, 48.8), (219.9, 48.2), (219.9, 47.9) (0.353, 0.204, 0.173)</w:t>
      </w:r>
    </w:p>
    <w:p>
      <w:r>
        <w:t>(219.6, 48.8), (219.6, 49.1), (219.3, 49.4), (219.6, 49.7), (219.9, 49.7), (219.9, 49.4), (219.6, 49.1) (0.227, 0.086, 0.051)</w:t>
      </w:r>
    </w:p>
    <w:p>
      <w:r>
        <w:t>(217.7, 46.6), (217.7, 46.9), (218.7, 47.9), (218.7, 48.5), (219.0, 48.8), (219.3, 48.8), (219.3, 48.5), (218.4, 47.6), (218.4, 46.9), (218.1, 46.6) (0.114, 0.035, 0.016)</w:t>
      </w:r>
    </w:p>
    <w:p>
      <w:r>
        <w:t>(221.1, 46.0), (221.1, 46.3), (220.8, 46.6), (220.8, 46.9), (221.4, 47.6), (221.4, 47.9), (221.7, 48.2), (221.7, 47.9), (221.4, 47.6), (221.4, 46.9), (221.1, 46.6) (0.220, 0.035, 0.008)</w:t>
      </w:r>
    </w:p>
    <w:p>
      <w:r>
        <w:t>(222.0, 46.3), (222.6, 46.9), (222.6, 48.2), (223.0, 48.5), (223.3, 48.5), (223.0, 48.5), (222.6, 48.2), (222.6, 46.6), (222.3, 46.3) (0.494, 0.329, 0.231)</w:t>
      </w:r>
    </w:p>
    <w:p>
      <w:r>
        <w:t>(223.6, 46.0), (223.9, 46.3), (224.2, 46.3), (223.9, 46.0) (0.494, 0.329, 0.231)</w:t>
      </w:r>
    </w:p>
    <w:p>
      <w:r>
        <w:t>(226.0, 44.2), (225.7, 44.2), (225.4, 44.5), (225.1, 44.5), (224.8, 44.8), (224.8, 45.1), (224.5, 45.4), (224.5, 45.7), (224.2, 46.0), (224.5, 46.3), (224.5, 46.9), (225.1, 47.6), (225.4, 47.2), (225.1, 46.9), (225.1, 46.6), (224.8, 46.3), (224.8, 46.0), (224.5, 45.7), (224.5, 45.4), (224.8, 45.1), (224.8, 44.8), (225.1, 44.5), (225.4, 44.5), (225.7, 44.2) (0.565, 0.267, 0.157)</w:t>
      </w:r>
    </w:p>
    <w:p>
      <w:r>
        <w:t>(224.2, 44.5), (223.9, 44.5), (223.9, 45.4), (224.2, 45.1) (0.427, 0.200, 0.063)</w:t>
      </w:r>
    </w:p>
    <w:p>
      <w:r>
        <w:t>(222.3, 45.1), (222.3, 45.4), (222.6, 45.4) (0.639, 0.533, 0.412)</w:t>
      </w:r>
    </w:p>
    <w:p>
      <w:r>
        <w:t>(223.3, 43.0), (223.0, 43.3), (223.0, 43.6), (223.3, 43.9), (223.6, 43.6), (223.6, 43.3) (0.384, 0.188, 0.094)</w:t>
      </w:r>
    </w:p>
    <w:p>
      <w:r>
        <w:t>(222.3, 40.5), (222.3, 41.7), (222.0, 42.0), (222.3, 42.4), (222.3, 43.9), (223.0, 44.5), (223.0, 44.8), (223.3, 45.1), (223.3, 45.4), (223.3, 45.1), (223.0, 44.8), (223.0, 44.5), (222.3, 43.9), (222.3, 43.0), (223.0, 42.4), (224.5, 42.4), (224.5, 41.7), (224.2, 41.7), (223.9, 42.0), (223.0, 42.0), (222.3, 41.4) (0.494, 0.329, 0.231)</w:t>
      </w:r>
    </w:p>
    <w:p>
      <w:r>
        <w:t>(221.4, 42.7), (221.1, 43.0), (221.4, 43.3), (221.7, 43.3), (221.7, 43.0) (0.639, 0.533, 0.412)</w:t>
      </w:r>
    </w:p>
    <w:p>
      <w:r>
        <w:t>(220.2, 39.0), (220.2, 39.6), (220.8, 40.2), (220.8, 41.7), (220.5, 42.0), (220.2, 41.7), (220.5, 42.0), (220.8, 41.7), (221.1, 41.7), (221.4, 42.0), (221.7, 42.0), (221.4, 42.0), (220.8, 41.4), (220.8, 39.9), (220.2, 39.3) (0.467, 0.396, 0.302)</w:t>
      </w:r>
    </w:p>
    <w:p>
      <w:r>
        <w:t>(217.7, 33.2), (217.7, 34.4), (217.4, 34.7), (217.1, 34.7), (216.8, 34.4), (217.1, 34.7), (217.1, 36.5), (217.4, 36.8), (217.4, 37.1), (218.7, 38.4), (218.7, 38.7), (219.0, 39.0), (219.0, 39.9), (219.3, 40.2), (219.3, 40.5), (219.6, 40.8), (219.6, 41.1), (219.9, 41.4), (220.2, 41.4), (220.8, 42.0), (220.8, 42.7), (221.1, 42.7), (221.4, 42.4), (222.0, 43.0), (222.0, 43.3), (221.7, 43.6), (221.4, 43.6), (221.1, 43.3), (221.1, 43.6), (222.0, 44.5), (222.0, 45.4), (222.3, 45.7), (222.6, 45.7), (222.3, 45.7), (222.0, 45.4), (222.0, 45.1), (222.3, 44.8), (222.6, 45.1), (222.0, 44.5), (222.0, 44.2), (221.7, 43.9), (221.7, 43.6), (222.0, 43.3), (222.0, 43.0), (221.7, 42.7), (221.7, 42.4), (221.4, 42.4), (221.1, 42.0), (220.8, 42.0), (220.5, 41.7), (220.5, 40.2), (219.9, 39.6), (219.9, 38.7), (219.6, 38.4), (219.6, 38.1), (219.3, 37.8), (219.3, 37.5), (219.0, 37.1), (219.0, 36.8), (217.7, 35.6) (0.549, 0.463, 0.357)</w:t>
      </w:r>
    </w:p>
    <w:p>
      <w:r>
        <w:t>(219.6, 40.2), (219.6, 40.5), (219.9, 40.8), (219.9, 41.1), (220.2, 41.1), (220.2, 40.5), (219.9, 40.2) (0.639, 0.533, 0.412)</w:t>
      </w:r>
    </w:p>
    <w:p>
      <w:r>
        <w:t>(220.8, 39.3), (221.4, 39.9), (221.1, 40.2), (221.1, 41.1), (221.7, 41.7), (222.0, 41.7), (222.0, 41.4), (221.7, 41.7), (221.1, 41.1), (221.1, 40.2), (221.4, 39.9), (221.7, 39.9), (222.0, 40.2), (221.7, 39.9), (221.4, 39.9), (221.1, 39.6), (221.1, 39.3) (0.420, 0.251, 0.204)</w:t>
      </w:r>
    </w:p>
    <w:p>
      <w:r>
        <w:t>(221.4, 40.5), (221.4, 40.8), (221.7, 41.1), (221.7, 40.5) (0.318, 0.216, 0.125)</w:t>
      </w:r>
    </w:p>
    <w:p>
      <w:r>
        <w:t>(219.3, 43.0), (219.3, 43.3), (219.6, 43.6), (219.6, 43.0) (0.008, 0.024, 0.035)</w:t>
      </w:r>
    </w:p>
    <w:p>
      <w:r>
        <w:t>(217.7, 40.8), (217.7, 41.1), (218.1, 41.4), (218.1, 41.7), (219.0, 42.7), (219.0, 43.3), (219.3, 43.6), (219.3, 43.9), (219.9, 44.5), (219.9, 45.1), (220.2, 45.4), (220.2, 45.7), (220.8, 46.3), (220.8, 45.1), (220.5, 44.8), (220.5, 44.5), (219.9, 43.9), (219.9, 43.0), (218.4, 41.4), (218.4, 41.1), (218.1, 40.8) (0.114, 0.035, 0.016)</w:t>
      </w:r>
    </w:p>
    <w:p>
      <w:r>
        <w:t>(216.8, 41.7), (216.8, 42.4), (217.1, 42.7), (217.1, 43.0), (217.4, 43.3), (217.4, 43.6), (217.7, 43.3), (217.4, 43.0), (217.4, 42.7), (216.8, 42.0) (0.412, 0.408, 0.412)</w:t>
      </w:r>
    </w:p>
    <w:p>
      <w:r>
        <w:t>(216.2, 39.6), (216.2, 40.2), (215.9, 40.5), (215.6, 40.5), (215.9, 40.5), (216.5, 41.1), (216.5, 42.0), (216.5, 41.7), (216.8, 41.4), (217.1, 41.7), (217.1, 42.0), (217.4, 42.4), (217.1, 42.0), (217.1, 41.7), (216.2, 40.8) (0.467, 0.396, 0.302)</w:t>
      </w:r>
    </w:p>
    <w:p>
      <w:r>
        <w:t>(217.1, 40.2), (217.4, 40.5), (218.1, 40.5), (218.4, 40.8), (217.4, 39.9) (0.169, 0.075, 0.063)</w:t>
      </w:r>
    </w:p>
    <w:p>
      <w:r>
        <w:t>(215.3, 39.0), (215.6, 39.3), (215.6, 39.9), (215.9, 40.2), (215.9, 39.6) (0.518, 0.506, 0.494)</w:t>
      </w:r>
    </w:p>
    <w:p>
      <w:r>
        <w:t>(215.0, 38.1), (215.0, 39.0), (215.3, 39.3), (215.6, 39.0), (215.9, 39.3), (215.0, 38.4) (0.549, 0.463, 0.357)</w:t>
      </w:r>
    </w:p>
    <w:p>
      <w:r>
        <w:t>(213.5, 38.7), (213.5, 39.3), (213.8, 39.6), (213.8, 40.2), (214.1, 40.5), (214.4, 40.5), (214.4, 39.6), (213.8, 39.0), (213.8, 38.7) (0.125, 0.102, 0.086)</w:t>
      </w:r>
    </w:p>
    <w:p>
      <w:r>
        <w:t>(213.8, 38.4), (213.2, 38.4), (213.2, 39.0), (213.2, 38.7), (213.5, 38.4) (0.192, 0.129, 0.102)</w:t>
      </w:r>
    </w:p>
    <w:p>
      <w:r>
        <w:t>(208.9, 35.9), (209.2, 36.2), (209.2, 36.5), (209.5, 36.8), (209.5, 37.1), (209.8, 37.5), (210.4, 37.5), (210.7, 37.8), (210.7, 39.0), (211.6, 39.9), (211.6, 40.5), (211.9, 40.8), (212.2, 40.8), (212.8, 41.4), (212.8, 41.7), (213.2, 42.0), (213.2, 42.4), (213.5, 42.7), (213.5, 43.0), (213.8, 43.0), (214.1, 43.3), (214.4, 43.3), (214.4, 41.7), (214.1, 41.4), (214.1, 41.1), (213.5, 40.5), (213.5, 40.2), (213.2, 39.9), (213.2, 39.3), (212.8, 39.0), (212.8, 38.4), (213.2, 38.1), (213.8, 38.1), (213.5, 37.8), (212.5, 38.7), (213.2, 39.3), (213.2, 39.9), (213.5, 40.2), (212.8, 40.8), (212.2, 40.8), (211.6, 40.2), (211.6, 39.0), (211.3, 39.0), (211.0, 38.7), (211.0, 38.4), (211.3, 38.1), (211.3, 36.8), (210.7, 36.8), (210.4, 37.1), (209.8, 37.1), (209.5, 36.8), (209.5, 36.5) (0.208, 0.184, 0.153)</w:t>
      </w:r>
    </w:p>
    <w:p>
      <w:r>
        <w:t>(209.8, 39.6), (209.5, 39.9), (209.5, 40.2), (209.8, 39.9), (210.1, 40.2), (210.1, 40.5), (210.1, 40.2), (210.4, 39.9), (210.1, 39.6) (0.208, 0.184, 0.153)</w:t>
      </w:r>
    </w:p>
    <w:p>
      <w:r>
        <w:t>(208.6, 39.0), (208.9, 39.3), (208.9, 39.6), (208.9, 39.0) (0.106, 0.122, 0.122)</w:t>
      </w:r>
    </w:p>
    <w:p>
      <w:r>
        <w:t>(208.9, 38.4), (208.6, 38.7), (208.9, 38.7) (0.149, 0.149, 0.133)</w:t>
      </w:r>
    </w:p>
    <w:p>
      <w:r>
        <w:t>(206.4, 38.4), (206.4, 38.7), (206.7, 38.7), (206.7, 38.4) (0.008, 0.024, 0.035)</w:t>
      </w:r>
    </w:p>
    <w:p>
      <w:r>
        <w:t>(205.2, 37.1), (205.2, 37.8), (204.6, 38.4), (204.3, 38.4), (204.9, 38.4), (205.2, 38.7), (205.2, 39.0), (204.9, 39.3), (205.2, 39.3), (205.5, 39.0), (205.5, 37.5) (0.035, 0.075, 0.094)</w:t>
      </w:r>
    </w:p>
    <w:p>
      <w:r>
        <w:t>(205.8, 38.4), (205.8, 39.0), (205.2, 39.6), (204.6, 39.6), (204.6, 40.2), (204.9, 40.2), (205.2, 40.5), (205.5, 40.5), (205.5, 39.9), (206.1, 39.3), (206.4, 39.3), (206.4, 39.0) (0.012, 0.051, 0.086)</w:t>
      </w:r>
    </w:p>
    <w:p>
      <w:r>
        <w:t>(206.7, 39.3), (206.4, 39.6), (206.1, 39.6), (205.8, 39.9), (205.8, 40.5), (205.5, 40.8), (205.8, 41.1), (205.8, 41.4), (206.1, 41.1), (206.7, 41.1), (207.3, 40.5), (207.3, 39.9) (0.035, 0.075, 0.094)</w:t>
      </w:r>
    </w:p>
    <w:p>
      <w:r>
        <w:t>(207.0, 36.2), (207.3, 36.5), (207.3, 36.8), (207.9, 36.8), (208.2, 37.1), (208.2, 36.8), (207.9, 36.5), (207.6, 36.5), (207.3, 36.2) (0.114, 0.035, 0.016)</w:t>
      </w:r>
    </w:p>
    <w:p>
      <w:r>
        <w:t>(206.4, 34.1), (206.4, 34.4), (207.6, 35.6), (207.9, 35.6), (209.2, 36.8), (209.2, 37.1), (209.5, 37.5), (209.2, 37.1), (209.2, 36.8), (208.9, 36.5), (208.9, 36.2), (208.6, 35.9), (208.2, 35.9), (207.6, 35.3), (207.3, 35.3), (206.4, 34.4) (0.192, 0.129, 0.102)</w:t>
      </w:r>
    </w:p>
    <w:p>
      <w:r>
        <w:t>(206.1, 30.1), (205.8, 30.4), (205.5, 30.4), (205.2, 30.7), (205.2, 33.2), (205.5, 33.5), (205.5, 33.8), (206.1, 34.4), (206.1, 34.7), (206.4, 35.0), (206.4, 35.9), (207.3, 35.9), (207.6, 36.2), (207.9, 36.2), (208.6, 36.8), (208.6, 37.5), (207.9, 38.1), (207.9, 38.7), (208.6, 39.3), (208.2, 39.0), (208.2, 38.7), (208.9, 38.1), (209.2, 38.4), (209.2, 39.0), (209.5, 39.0), (209.8, 38.7), (210.1, 38.7), (210.1, 38.4), (209.8, 38.1), (209.2, 38.1), (208.9, 37.8), (208.9, 36.8), (207.9, 35.9), (207.6, 35.9), (206.1, 34.4), (206.1, 34.1), (205.8, 33.8), (205.8, 33.5), (205.2, 32.9), (205.2, 31.3), (205.5, 31.0), (205.5, 30.7) (0.125, 0.102, 0.086)</w:t>
      </w:r>
    </w:p>
    <w:p>
      <w:r>
        <w:t>(204.3, 36.2), (204.0, 36.5), (204.0, 36.8), (203.7, 37.1), (204.0, 37.5), (204.3, 37.5), (204.6, 37.1), (204.6, 36.5) (0.008, 0.024, 0.035)</w:t>
      </w:r>
    </w:p>
    <w:p>
      <w:r>
        <w:t>(201.2, 40.5), (201.2, 41.4), (201.5, 41.7), (201.5, 42.0), (201.8, 42.4), (201.8, 46.9), (201.8, 46.3), (202.1, 46.0), (202.1, 44.8), (202.4, 44.5), (202.4, 44.2), (203.0, 43.6), (203.0, 42.0), (202.7, 41.7), (202.7, 41.4), (201.8, 40.5) (0.086, 0.337, 0.365)</w:t>
      </w:r>
    </w:p>
    <w:p>
      <w:r>
        <w:t>(202.1, 36.8), (201.2, 37.8), (200.9, 37.5), (200.6, 37.5), (200.3, 37.1), (200.0, 37.5), (200.6, 37.5), (200.9, 37.8), (200.9, 38.4), (200.6, 38.7), (200.3, 38.7), (200.0, 38.4), (200.0, 38.7), (200.6, 39.3), (200.6, 39.6), (200.9, 39.9), (200.9, 40.2), (200.6, 40.5), (200.0, 40.5), (200.0, 41.4), (200.6, 42.0), (200.6, 42.7), (200.9, 43.0), (200.9, 43.9), (201.2, 44.2), (201.2, 44.5), (201.5, 44.5), (201.5, 42.4), (201.2, 42.0), (201.2, 41.7), (200.9, 41.4), (200.9, 40.5), (201.2, 40.2), (201.8, 40.2), (203.0, 41.4), (203.0, 41.7), (203.4, 42.0), (203.4, 43.6), (202.7, 44.2), (202.7, 44.5), (202.4, 44.8), (202.4, 46.0), (202.1, 46.3), (202.1, 51.2), (202.4, 51.5), (202.4, 54.9), (202.7, 55.2), (202.7, 55.5), (203.0, 55.8), (202.7, 56.1), (202.7, 56.7), (203.4, 57.4), (204.0, 57.4), (204.3, 57.7), (204.3, 58.3), (204.0, 58.6), (204.0, 58.9), (203.4, 59.5), (203.0, 59.5), (201.8, 60.7), (203.0, 59.5), (203.4, 59.5), (205.2, 57.7), (205.5, 57.7), (205.8, 57.4), (206.1, 57.4), (206.4, 57.1), (206.4, 56.1), (206.1, 55.8), (206.1, 55.5), (205.8, 55.2), (205.8, 53.1), (205.5, 52.8), (205.5, 52.5), (205.2, 52.2), (205.2, 49.7), (204.9, 49.4), (204.9, 48.8), (204.6, 48.5), (204.6, 47.6), (204.3, 47.2), (204.3, 43.6), (204.0, 43.3), (204.0, 41.7), (203.7, 41.4), (203.7, 41.1), (203.0, 40.5), (203.0, 40.2), (202.7, 39.9), (202.7, 39.6), (202.4, 39.3), (202.4, 39.0), (202.1, 38.7), (202.1, 38.4), (201.8, 38.1), (201.8, 37.5), (202.1, 37.1) (0.059, 0.212, 0.314)</w:t>
      </w:r>
    </w:p>
    <w:p>
      <w:r>
        <w:t>(200.6, 43.3), (200.6, 44.8), (200.9, 45.1), (200.9, 46.6), (201.2, 46.9), (201.2, 48.5), (200.9, 48.8), (200.9, 50.0), (201.2, 50.3), (201.2, 50.9), (201.8, 51.5), (201.8, 47.2), (201.5, 46.9), (201.5, 44.8), (201.2, 44.8), (200.9, 44.5), (200.9, 44.2), (200.6, 43.9) (0.031, 0.290, 0.455)</w:t>
      </w:r>
    </w:p>
    <w:p>
      <w:r>
        <w:t>(202.7, 35.3), (202.7, 36.5), (202.4, 36.8), (202.4, 37.1), (202.1, 37.5), (202.1, 38.1), (202.4, 38.4), (202.4, 38.7), (202.7, 39.0), (202.7, 39.3), (203.0, 39.6), (203.0, 39.9), (203.4, 40.2), (203.4, 40.5), (204.0, 41.1), (204.0, 41.4), (204.3, 41.7), (204.3, 43.3), (204.6, 43.6), (204.6, 47.2), (204.9, 47.6), (204.9, 48.5), (205.2, 48.8), (205.2, 49.4), (205.5, 49.7), (205.5, 52.2), (205.8, 52.5), (205.8, 52.8), (206.1, 53.1), (206.1, 55.2), (206.4, 55.5), (206.4, 55.8), (206.7, 56.1), (206.7, 57.1), (206.1, 57.7), (205.8, 57.7), (205.5, 58.0), (205.2, 58.0), (203.4, 59.8), (203.0, 59.8), (201.8, 61.0), (201.5, 61.0), (201.2, 61.3), (200.6, 61.3), (201.2, 61.3), (201.5, 61.0), (202.1, 61.0), (203.7, 59.5), (204.0, 59.5), (205.5, 58.0), (206.1, 58.0), (206.7, 57.4), (206.7, 57.1), (207.0, 56.7), (207.0, 55.2), (206.7, 54.9), (206.7, 52.8), (206.4, 52.5), (206.4, 52.2), (206.1, 51.8), (206.1, 51.2), (205.8, 50.9), (205.8, 49.4), (205.5, 49.1), (205.5, 48.8), (205.2, 48.5), (205.2, 45.4), (204.9, 45.1), (204.9, 44.2), (204.6, 43.9), (204.6, 41.4), (204.0, 40.8), (204.0, 40.5), (203.4, 39.9), (203.4, 39.3), (203.0, 39.0), (203.0, 38.7), (202.4, 38.1), (202.4, 36.8), (202.7, 36.5) (0.055, 0.141, 0.204)</w:t>
      </w:r>
    </w:p>
    <w:p>
      <w:r>
        <w:t>(207.6, 48.8), (207.3, 49.1), (207.6, 49.1) (0.035, 0.075, 0.094)</w:t>
      </w:r>
    </w:p>
    <w:p>
      <w:r>
        <w:t>(208.6, 46.9), (208.2, 47.2), (208.2, 47.9), (207.9, 48.2), (208.6, 48.2), (208.9, 47.9), (208.9, 47.2) (0.035, 0.075, 0.094)</w:t>
      </w:r>
    </w:p>
    <w:p>
      <w:r>
        <w:t>(209.8, 46.9), (209.8, 47.9), (210.1, 47.9), (210.1, 47.2) (0.008, 0.024, 0.035)</w:t>
      </w:r>
    </w:p>
    <w:p>
      <w:r>
        <w:t>(209.8, 48.8), (209.8, 49.4), (210.1, 49.1), (210.4, 49.1), (210.4, 48.8) (0.067, 0.098, 0.110)</w:t>
      </w:r>
    </w:p>
    <w:p>
      <w:r>
        <w:t>(210.1, 49.4), (209.8, 49.7), (210.1, 49.7) (0.024, 0.094, 0.141)</w:t>
      </w:r>
    </w:p>
    <w:p>
      <w:r>
        <w:t>(209.5, 51.2), (209.5, 52.2), (209.8, 52.2), (210.1, 52.5), (209.8, 52.2), (210.1, 51.8), (210.1, 51.5), (209.8, 51.2) (0.035, 0.075, 0.094)</w:t>
      </w:r>
    </w:p>
    <w:p>
      <w:r>
        <w:t>(210.4, 54.6), (209.8, 54.6), (209.2, 55.2), (209.2, 56.1), (209.5, 55.8), (209.5, 55.5), (209.8, 55.2), (210.1, 55.2), (210.4, 54.9) (0.035, 0.075, 0.094)</w:t>
      </w:r>
    </w:p>
    <w:p>
      <w:r>
        <w:t>(210.1, 58.3), (209.8, 58.6), (209.8, 58.9), (210.1, 59.2), (210.1, 59.5), (210.4, 59.8), (210.4, 60.1), (210.7, 60.4), (210.4, 60.1), (210.4, 59.5), (210.7, 59.2), (211.0, 59.5), (211.0, 59.8), (211.0, 59.2) (0.035, 0.075, 0.094)</w:t>
      </w:r>
    </w:p>
    <w:p>
      <w:r>
        <w:t>(211.0, 60.1), (211.0, 60.4), (210.7, 60.7), (210.4, 60.4), (210.4, 60.7), (210.7, 61.0), (211.0, 60.7) (0.059, 0.059, 0.059)</w:t>
      </w:r>
    </w:p>
    <w:p>
      <w:r>
        <w:t>(211.3, 61.0), (211.0, 61.0), (210.7, 61.3), (210.7, 61.6), (211.0, 62.0), (211.0, 62.3), (211.0, 62.0), (210.7, 61.6) (0.012, 0.051, 0.086)</w:t>
      </w:r>
    </w:p>
    <w:p>
      <w:r>
        <w:t>(209.8, 59.8), (209.5, 59.8), (209.5, 60.1), (209.2, 60.4), (209.2, 62.0), (209.5, 62.0), (210.1, 62.6), (210.1, 62.9), (209.2, 63.8), (209.2, 64.1), (209.8, 64.1), (210.1, 63.8), (210.1, 63.5), (210.4, 63.2), (210.4, 62.9), (210.7, 62.6), (210.7, 62.0), (210.4, 61.6), (210.4, 61.0), (210.1, 60.7), (210.1, 60.1) (0.008, 0.024, 0.035)</w:t>
      </w:r>
    </w:p>
    <w:p>
      <w:r>
        <w:t>(209.8, 62.6), (209.5, 62.3), (207.6, 62.3), (207.6, 62.6), (208.2, 63.2), (208.2, 63.5), (208.6, 63.8), (208.2, 64.1), (208.2, 64.4), (207.9, 64.7), (206.7, 64.7), (205.8, 65.6), (205.5, 65.6), (207.0, 65.6), (207.3, 65.3), (207.6, 65.3), (207.9, 65.0), (208.2, 65.0), (208.2, 64.7), (208.6, 64.4), (208.9, 64.4), (208.9, 63.8), (209.8, 62.9) (0.059, 0.059, 0.059)</w:t>
      </w:r>
    </w:p>
    <w:p>
      <w:r>
        <w:t>(209.5, 65.3), (209.2, 65.3), (208.6, 65.9), (208.6, 66.2), (208.2, 66.5) (0.169, 0.075, 0.063)</w:t>
      </w:r>
    </w:p>
    <w:p>
      <w:r>
        <w:t>(210.7, 65.6), (210.4, 65.9), (210.4, 66.2), (209.5, 67.2), (209.5, 67.5), (209.2, 67.8), (209.2, 68.1), (208.9, 68.4), (208.9, 68.7), (209.5, 68.1), (209.5, 67.5), (209.8, 67.2), (209.8, 66.9), (210.7, 65.9) (0.467, 0.396, 0.302)</w:t>
      </w:r>
    </w:p>
    <w:p>
      <w:r>
        <w:t>(208.2, 66.9), (207.6, 66.9), (207.0, 67.5), (207.3, 67.5), (207.6, 67.2), (207.9, 67.2) (0.188, 0.082, 0.020)</w:t>
      </w:r>
    </w:p>
    <w:p>
      <w:r>
        <w:t>(206.7, 67.5), (206.4, 67.5), (206.1, 67.8), (206.4, 67.8) (0.220, 0.035, 0.008)</w:t>
      </w:r>
    </w:p>
    <w:p>
      <w:r>
        <w:t>(208.9, 68.1), (207.9, 69.0), (207.6, 69.0), (207.3, 69.3), (206.7, 69.3), (206.4, 69.0), (204.6, 69.0), (204.0, 69.6), (203.7, 69.6), (203.4, 69.9), (202.7, 69.9), (203.7, 69.9), (204.6, 69.0), (206.4, 69.0), (206.7, 69.3), (207.0, 69.3), (207.3, 69.6), (207.6, 69.3), (207.9, 69.3), (208.6, 68.7), (208.6, 68.4) (0.494, 0.329, 0.231)</w:t>
      </w:r>
    </w:p>
    <w:p>
      <w:r>
        <w:t>(208.6, 68.1), (208.2, 68.4), (207.9, 68.4), (207.3, 69.0), (206.7, 69.0), (207.3, 69.0), (207.6, 68.7), (207.9, 68.7) (0.420, 0.251, 0.204)</w:t>
      </w:r>
    </w:p>
    <w:p>
      <w:r>
        <w:t>(205.8, 67.8), (205.5, 67.5), (205.2, 67.5), (204.9, 67.8), (204.6, 67.8), (204.3, 68.1), (204.0, 68.1), (203.7, 68.4), (204.0, 68.1), (204.3, 68.1), (204.6, 67.8) (0.188, 0.082, 0.020)</w:t>
      </w:r>
    </w:p>
    <w:p>
      <w:r>
        <w:t>(201.2, 65.6), (200.9, 65.6), (200.9, 66.2), (201.2, 65.9) (0.008, 0.024, 0.035)</w:t>
      </w:r>
    </w:p>
    <w:p>
      <w:r>
        <w:t>(199.1, 65.3), (199.1, 65.9), (199.4, 66.2), (199.7, 65.9), (200.0, 65.9), (200.0, 65.3) (0.035, 0.075, 0.094)</w:t>
      </w:r>
    </w:p>
    <w:p>
      <w:r>
        <w:t>(197.5, 67.5), (198.5, 67.5), (198.8, 67.2), (199.1, 67.2), (199.4, 66.9), (198.8, 66.9), (198.5, 66.5), (198.1, 66.5), (197.8, 66.9), (197.8, 67.2) (0.008, 0.024, 0.035)</w:t>
      </w:r>
    </w:p>
    <w:p>
      <w:r>
        <w:t>(204.6, 65.9), (204.3, 65.6), (204.0, 65.6), (203.4, 65.0), (203.4, 64.7), (203.0, 65.0), (202.4, 65.0), (202.1, 65.3), (201.8, 65.3), (201.5, 65.6), (201.5, 65.9), (200.9, 66.5), (200.6, 66.2), (199.7, 66.2), (199.7, 66.9), (199.1, 67.5), (198.8, 67.5), (198.5, 67.8), (197.5, 67.8), (197.2, 68.1), (196.0, 68.1), (195.7, 68.4), (195.4, 68.4), (195.1, 68.7), (194.8, 68.7), (194.5, 69.0), (193.2, 69.0), (192.9, 69.3), (192.3, 69.3), (191.7, 68.7), (191.7, 69.0), (191.4, 69.3), (191.4, 69.6), (191.7, 69.9), (191.7, 70.2), (192.0, 70.2), (192.3, 70.5), (192.3, 71.1), (192.9, 70.5), (193.2, 70.5), (193.6, 70.2), (195.1, 70.2), (195.4, 69.9), (196.0, 69.9), (196.3, 69.6), (196.6, 69.6), (196.9, 69.3), (197.8, 69.3), (198.1, 69.0), (198.5, 69.0), (198.8, 68.7), (198.8, 68.4), (199.1, 68.1), (199.4, 68.1), (199.7, 67.8), (200.3, 67.8), (200.9, 67.2), (201.2, 67.2), (201.5, 66.9), (202.1, 66.9), (202.4, 66.5), (202.7, 66.5), (203.0, 66.2), (203.7, 66.2), (204.0, 65.9) (0.059, 0.059, 0.059)</w:t>
      </w:r>
    </w:p>
    <w:p>
      <w:r>
        <w:t>(198.1, 69.3), (197.8, 69.6), (196.9, 69.6), (196.6, 69.9), (196.3, 69.9), (196.9, 69.9), (197.2, 70.2), (197.8, 70.2), (198.1, 69.9) (0.008, 0.024, 0.035)</w:t>
      </w:r>
    </w:p>
    <w:p>
      <w:r>
        <w:t>(204.3, 70.2), (204.3, 70.5), (204.0, 70.8), (203.0, 70.8), (202.7, 70.5), (202.4, 70.5), (202.1, 70.8), (201.8, 70.8), (201.5, 71.1), (201.2, 71.1), (200.9, 71.4), (200.6, 71.4), (200.3, 71.8), (200.0, 71.8), (199.7, 72.1), (199.1, 72.1), (198.5, 72.7), (198.1, 72.7), (197.8, 73.0), (196.9, 73.0), (197.8, 73.0), (198.1, 72.7), (198.5, 72.7), (198.8, 72.4), (199.1, 72.4), (199.4, 72.1), (199.7, 72.1), (200.0, 71.8), (200.3, 71.8), (200.6, 71.4), (200.9, 71.4), (201.2, 71.1), (201.5, 71.1), (201.8, 70.8), (202.1, 70.8), (202.4, 70.5), (202.7, 70.5), (203.0, 70.8), (204.0, 70.8), (204.3, 70.5) (0.549, 0.463, 0.357)</w:t>
      </w:r>
    </w:p>
    <w:p>
      <w:r>
        <w:t>(194.2, 75.4), (194.5, 75.4), (194.8, 75.7), (195.4, 75.7), (195.7, 75.4), (196.0, 75.4), (196.3, 75.7), (196.9, 75.1), (196.9, 74.5), (195.4, 74.5), (195.1, 74.8), (194.8, 74.8) (0.792, 0.663, 0.561)</w:t>
      </w:r>
    </w:p>
    <w:p>
      <w:r>
        <w:t>(201.5, 78.8), (200.9, 78.2), (200.9, 77.9), (200.6, 77.9), (200.3, 77.6), (200.3, 75.7), (200.0, 75.4), (199.4, 75.4), (199.1, 75.1), (198.8, 75.1), (197.5, 73.9), (195.7, 73.9), (195.4, 74.2), (195.1, 74.2), (194.8, 74.5), (194.5, 74.5), (194.2, 74.8), (193.6, 74.8), (193.2, 75.1), (192.9, 75.1), (192.6, 75.4), (192.3, 75.4), (191.7, 76.0), (191.1, 76.0), (190.8, 76.3), (190.2, 76.3), (189.6, 77.0), (189.6, 77.6), (189.9, 77.9), (189.6, 78.2), (189.6, 78.5), (189.3, 78.8), (189.6, 79.1), (189.9, 79.1), (190.5, 79.7), (190.2, 80.0), (189.9, 80.0), (189.6, 80.3), (189.0, 80.3), (189.0, 80.9), (188.3, 81.6), (187.4, 81.6), (187.1, 81.9), (186.8, 81.9), (187.4, 81.9), (187.7, 82.2), (188.7, 82.2), (189.0, 81.9), (189.3, 81.9), (189.6, 81.6), (190.8, 81.6), (191.1, 81.2), (191.4, 81.2), (191.7, 80.9), (192.0, 80.9), (192.3, 81.2), (192.3, 81.6), (194.2, 81.6), (194.5, 81.2), (195.1, 81.2), (195.4, 80.9), (196.3, 80.9), (196.6, 80.6), (197.5, 80.6), (197.8, 80.3), (198.1, 80.3), (198.8, 79.7), (201.2, 79.7), (201.2, 79.4), (201.5, 79.1) (0.714, 0.608, 0.490)</w:t>
      </w:r>
    </w:p>
    <w:p>
      <w:r>
        <w:t>(194.2, 80.6), (195.4, 80.6), (195.7, 80.3), (194.2, 80.3) (0.792, 0.663, 0.561)</w:t>
      </w:r>
    </w:p>
    <w:p>
      <w:r>
        <w:t>(195.1, 82.8), (195.4, 82.5), (196.6, 82.5), (196.9, 82.2), (197.2, 82.2), (196.0, 82.2), (195.7, 82.5), (195.4, 82.5) (0.494, 0.329, 0.231)</w:t>
      </w:r>
    </w:p>
    <w:p>
      <w:r>
        <w:t>(205.5, 69.6), (204.9, 69.6), (204.6, 69.9), (204.6, 70.5), (204.0, 71.1), (203.0, 71.1), (202.7, 70.8), (202.4, 70.8), (202.1, 71.1), (201.8, 71.1), (201.5, 71.4), (201.2, 71.4), (200.9, 71.8), (200.6, 71.8), (200.3, 72.1), (200.0, 72.1), (199.7, 72.4), (199.4, 72.4), (199.1, 72.7), (198.8, 72.7), (198.5, 73.0), (198.1, 73.0), (197.8, 73.3), (196.3, 73.3), (196.0, 73.6), (195.4, 73.6), (194.8, 74.2), (194.5, 74.2), (194.2, 74.5), (193.6, 74.5), (193.2, 74.8), (192.6, 74.8), (192.0, 75.4), (191.7, 75.4), (191.4, 75.7), (190.8, 75.7), (190.5, 76.0), (189.9, 76.0), (189.6, 76.3), (189.3, 76.3), (188.7, 77.0), (188.3, 77.0), (188.0, 77.3), (187.7, 77.3), (187.4, 77.6), (187.1, 77.6), (186.8, 77.9), (186.5, 77.9), (186.2, 78.2), (185.9, 78.2), (185.6, 78.5), (185.3, 78.5), (185.0, 78.8), (184.1, 78.8), (183.8, 79.1), (183.4, 79.1), (182.2, 80.3), (182.5, 80.6), (182.5, 80.9), (181.9, 81.6), (182.2, 81.6), (182.5, 81.9), (182.8, 81.9), (183.1, 82.2), (183.8, 82.2), (184.4, 82.8), (184.4, 83.1), (185.0, 83.7), (185.3, 83.7), (185.9, 84.3), (187.4, 84.3), (187.7, 84.0), (188.0, 84.0), (188.7, 83.4), (189.0, 83.4), (189.3, 83.1), (189.9, 83.1), (190.2, 82.8), (191.7, 82.8), (192.3, 82.2), (192.9, 82.2), (193.2, 81.9), (194.5, 81.9), (194.8, 81.6), (195.4, 81.6), (195.7, 81.2), (197.2, 81.2), (197.5, 80.9), (199.1, 80.9), (199.4, 80.6), (200.9, 80.6), (201.5, 81.2), (201.5, 81.6), (201.2, 81.9), (200.6, 81.9), (200.3, 82.2), (199.1, 82.2), (198.8, 82.5), (198.5, 82.5), (198.1, 82.8), (197.8, 82.8), (197.5, 83.1), (196.9, 83.1), (196.6, 83.4), (195.7, 83.4), (195.4, 83.7), (195.1, 83.7), (194.8, 84.0), (194.5, 84.0), (194.2, 84.3), (193.9, 84.3), (193.6, 84.6), (192.9, 84.6), (192.6, 84.9), (192.3, 84.9), (192.0, 85.2), (191.7, 85.2), (191.4, 85.5), (190.8, 85.5), (190.5, 85.8), (190.2, 85.8), (190.5, 85.8), (190.8, 85.5), (191.4, 85.5), (191.7, 85.2), (192.0, 85.2), (192.3, 84.9), (192.6, 84.9), (192.9, 84.6), (193.9, 84.6), (194.2, 84.3), (194.5, 84.3), (194.8, 84.0), (195.1, 84.0), (195.4, 83.7), (195.7, 83.7), (196.0, 83.4), (196.6, 83.4), (196.9, 83.1), (197.5, 83.1), (197.8, 82.8), (198.5, 82.8), (198.8, 82.5), (199.1, 82.5), (199.4, 82.2), (202.4, 82.2), (202.7, 81.9), (203.4, 81.9), (203.7, 81.6), (204.9, 81.6), (205.8, 82.5), (205.8, 83.4), (206.1, 83.4), (206.4, 83.7), (207.0, 83.7), (207.3, 83.4), (207.6, 83.7), (207.6, 84.0), (206.7, 84.9), (206.7, 85.2), (206.4, 85.5), (206.1, 85.5), (205.8, 85.8), (204.9, 85.8), (204.6, 86.1), (204.6, 86.5), (204.0, 87.1), (203.7, 87.1), (203.4, 87.4), (203.4, 87.7), (202.7, 88.3), (202.4, 88.3), (202.1, 88.6), (201.8, 88.6), (201.5, 88.9), (201.2, 88.9), (200.9, 89.2), (200.6, 89.2), (200.3, 89.5), (200.0, 89.5), (199.7, 89.8), (199.4, 89.8), (198.8, 90.4), (198.5, 90.4), (198.1, 90.7), (197.8, 90.7), (197.5, 91.0), (197.2, 91.0), (196.3, 92.0), (196.0, 92.0), (194.8, 93.2), (194.5, 93.2), (194.2, 93.5), (193.9, 93.5), (193.6, 93.8), (192.9, 93.8), (192.6, 94.1), (192.9, 93.8), (193.9, 93.8), (194.2, 93.5), (194.5, 93.5), (194.8, 93.8), (193.9, 94.7), (194.5, 94.1), (194.8, 94.1), (195.4, 93.5), (195.7, 93.5), (196.0, 93.2), (196.3, 93.2), (196.6, 92.9), (196.9, 92.9), (197.5, 92.3), (197.8, 92.3), (198.1, 92.0), (198.5, 92.0), (199.1, 91.4), (198.5, 92.0), (198.1, 92.0), (197.8, 92.3), (197.5, 92.3), (196.9, 92.9), (196.6, 92.9), (196.3, 93.2), (195.7, 93.2), (195.4, 92.9), (197.2, 91.0), (197.5, 91.0), (197.8, 90.7), (198.1, 90.7), (198.5, 90.4), (198.8, 90.4), (199.4, 89.8), (199.7, 89.8), (200.0, 89.5), (200.6, 89.5), (201.2, 88.9), (201.8, 88.9), (202.4, 88.3), (202.7, 88.3), (204.3, 86.8), (204.6, 86.8), (205.5, 85.8), (206.1, 85.8), (206.4, 85.5), (206.7, 85.5), (206.7, 85.2), (207.3, 84.6), (207.6, 84.6), (208.9, 83.4), (207.9, 82.5), (207.9, 81.6), (208.6, 80.9), (209.5, 80.9), (210.1, 80.3), (210.1, 80.0), (210.4, 79.7), (210.4, 79.4), (209.8, 78.8), (209.8, 78.5), (209.5, 78.2), (209.5, 77.9), (209.2, 77.6), (208.6, 77.6), (207.9, 77.0), (207.9, 76.7), (207.6, 76.3), (207.6, 74.2), (207.3, 73.9), (207.3, 73.6), (206.7, 73.0), (206.7, 72.7), (206.4, 72.4), (206.4, 70.5), (206.1, 70.2), (206.1, 69.9), (205.8, 69.9) (0.639, 0.533, 0.412)</w:t>
      </w:r>
    </w:p>
    <w:p>
      <w:r>
        <w:t>(204.6, 83.1), (204.3, 82.8), (203.4, 82.8), (203.0, 83.1), (201.8, 83.1), (201.5, 82.8), (199.7, 82.8), (199.4, 83.1), (198.8, 83.1), (198.5, 83.4), (198.1, 83.4), (197.8, 83.7), (197.2, 83.7), (196.9, 84.0), (196.3, 84.0), (196.0, 84.3), (195.4, 84.3), (194.8, 84.9), (194.5, 84.9), (194.2, 85.2), (192.9, 85.2), (192.6, 85.5), (192.3, 85.5), (192.0, 85.8), (191.7, 85.8), (191.4, 86.1), (191.1, 86.1), (190.8, 86.5), (189.6, 86.5), (189.3, 86.8), (189.0, 86.8), (188.7, 87.1), (188.3, 87.1), (188.3, 87.4), (189.9, 87.4), (190.2, 87.1), (190.5, 87.1), (191.1, 86.5), (192.3, 86.5), (193.2, 87.4), (193.9, 87.4), (194.2, 87.1), (195.4, 87.1), (195.7, 86.8), (196.9, 86.8), (197.5, 86.1), (197.8, 86.5), (200.9, 86.5), (201.8, 85.5), (199.1, 85.5), (198.8, 85.2), (198.5, 85.2), (198.1, 84.9), (198.8, 84.3), (199.1, 84.3), (199.4, 84.0), (201.5, 84.0), (201.8, 84.3), (203.0, 84.3), (203.4, 84.0), (203.7, 84.0), (204.0, 83.7), (204.3, 83.7), (204.3, 83.4) (0.792, 0.663, 0.561)</w:t>
      </w:r>
    </w:p>
    <w:p>
      <w:r>
        <w:t>(197.5, 87.4), (197.8, 87.7), (198.5, 87.7), (198.5, 87.4), (198.1, 87.1), (197.8, 87.1) (0.792, 0.663, 0.561)</w:t>
      </w:r>
    </w:p>
    <w:p>
      <w:r>
        <w:t>(202.4, 88.6), (201.8, 89.2), (201.2, 89.2), (200.6, 89.8), (200.0, 89.8), (199.7, 90.1), (199.4, 90.1), (198.8, 90.7), (198.5, 90.7), (198.8, 91.0), (198.8, 91.4), (198.5, 91.7), (199.1, 91.0), (199.4, 91.0), (199.7, 90.7), (200.0, 90.7), (200.3, 90.4), (200.6, 90.4), (201.2, 89.8), (201.8, 89.8), (202.4, 89.2), (202.7, 89.2), (202.4, 89.2), (202.1, 88.9) (0.549, 0.463, 0.357)</w:t>
      </w:r>
    </w:p>
    <w:p>
      <w:r>
        <w:t>(206.1, 88.3), (205.8, 88.6), (205.2, 88.6), (204.3, 89.5), (204.0, 89.5), (203.7, 89.8), (203.4, 89.8), (202.7, 90.4), (202.4, 90.4), (202.1, 90.7), (201.8, 90.7), (201.2, 91.4), (200.6, 91.4), (200.9, 91.4), (201.2, 91.7), (200.3, 92.6), (200.0, 92.6), (199.7, 92.9), (199.4, 92.9), (199.1, 92.6), (200.0, 91.7), (199.4, 92.3), (199.1, 92.3), (198.5, 92.9), (198.1, 92.9), (197.8, 93.2), (197.5, 93.2), (196.9, 93.8), (196.6, 93.8), (196.9, 93.8), (197.2, 94.1), (196.6, 94.7), (196.9, 94.4), (197.2, 94.4), (198.1, 93.5), (198.5, 93.5), (199.1, 92.9), (199.7, 92.9), (200.0, 92.6), (200.3, 92.6), (200.9, 92.0), (201.2, 92.0), (201.2, 91.7), (201.5, 91.4), (201.8, 91.4), (202.1, 91.0), (202.4, 91.0), (202.7, 90.7), (203.0, 90.7), (204.3, 89.5), (204.6, 89.5), (204.9, 89.2), (205.5, 89.2), (206.1, 88.6) (0.878, 0.776, 0.710)</w:t>
      </w:r>
    </w:p>
    <w:p>
      <w:r>
        <w:t>(200.9, 91.7), (200.3, 91.7), (199.4, 92.6), (199.7, 92.6), (200.0, 92.3), (200.3, 92.3) (0.933, 0.863, 0.792)</w:t>
      </w:r>
    </w:p>
    <w:p>
      <w:r>
        <w:t>(202.7, 91.4), (202.4, 91.4), (202.1, 91.7), (201.8, 91.7), (200.6, 92.9), (200.3, 92.9), (200.0, 93.2), (199.7, 93.2), (200.0, 93.2), (200.3, 92.9), (200.6, 92.9), (200.9, 93.2), (200.9, 93.5), (200.0, 94.4), (199.7, 94.4), (199.1, 95.0), (198.8, 95.0), (198.5, 95.3), (198.1, 95.3), (197.5, 95.9), (198.1, 95.3), (198.8, 95.3), (199.1, 95.0), (199.4, 95.3), (199.4, 95.6), (199.1, 95.9), (199.7, 95.3), (200.0, 95.3), (200.3, 95.0), (200.6, 95.0), (201.5, 94.1), (201.8, 94.1), (202.1, 93.8), (202.1, 93.2), (200.9, 93.2), (200.6, 92.9), (200.9, 92.6), (201.2, 92.6), (202.4, 91.4) (0.792, 0.663, 0.561)</w:t>
      </w:r>
    </w:p>
    <w:p>
      <w:r>
        <w:t>(201.5, 93.8), (201.2, 93.8), (200.3, 94.7), (199.7, 94.7), (199.7, 95.0), (200.0, 95.0), (200.9, 94.1), (201.2, 94.1) (0.839, 0.710, 0.639)</w:t>
      </w:r>
    </w:p>
    <w:p>
      <w:r>
        <w:t>(203.0, 94.7), (202.7, 95.0), (202.4, 95.0), (202.1, 95.3), (201.8, 95.3), (200.9, 96.2), (200.6, 96.2), (199.7, 97.2), (200.6, 96.2), (200.9, 96.2), (201.2, 95.9), (201.5, 95.9), (202.4, 95.0), (202.7, 95.0) (0.714, 0.608, 0.490)</w:t>
      </w:r>
    </w:p>
    <w:p>
      <w:r>
        <w:t>(206.7, 92.9), (205.8, 93.8), (205.5, 93.8), (204.9, 94.4), (204.6, 94.4), (204.3, 94.7), (204.0, 94.7), (203.0, 95.6), (202.7, 95.6), (201.8, 96.6), (201.5, 96.6), (201.2, 96.9), (200.9, 96.9), (200.3, 97.5), (200.0, 97.5), (199.7, 97.8), (199.4, 97.8), (198.5, 98.7), (198.1, 98.7), (197.8, 99.0), (198.1, 98.7), (198.5, 98.7), (199.4, 97.8), (199.7, 97.8), (200.0, 97.5), (200.3, 97.5), (200.9, 96.9), (201.2, 96.9), (201.5, 96.6), (201.8, 96.6), (202.7, 95.6), (203.0, 95.6), (203.7, 95.0), (204.0, 95.0), (204.6, 94.4), (204.9, 94.4), (205.5, 93.8), (206.1, 93.8), (206.4, 93.5), (206.4, 93.2) (0.878, 0.776, 0.710)</w:t>
      </w:r>
    </w:p>
    <w:p>
      <w:r>
        <w:t>(199.4, 96.6), (199.1, 96.9), (198.8, 96.9), (199.4, 96.9) (0.549, 0.463, 0.357)</w:t>
      </w:r>
    </w:p>
    <w:p>
      <w:r>
        <w:t>(199.1, 95.3), (198.8, 95.6), (198.1, 95.6), (197.5, 96.2), (197.2, 96.2), (197.5, 96.6), (197.5, 96.9), (197.5, 96.6), (198.1, 95.9), (198.8, 95.9), (199.1, 95.6) (0.839, 0.710, 0.639)</w:t>
      </w:r>
    </w:p>
    <w:p>
      <w:r>
        <w:t>(196.9, 94.1), (196.3, 94.1), (195.4, 95.0), (195.1, 95.0), (194.8, 95.3), (194.5, 95.3), (193.9, 95.9), (194.5, 95.9), (194.8, 95.6), (195.1, 95.6), (196.0, 94.7), (196.3, 94.7) (0.933, 0.863, 0.792)</w:t>
      </w:r>
    </w:p>
    <w:p>
      <w:r>
        <w:t>(196.0, 94.1), (195.4, 94.7), (195.1, 94.7), (194.8, 95.0), (194.5, 95.0), (193.9, 95.6), (193.6, 95.6), (192.9, 96.2), (192.6, 96.2), (192.3, 96.6), (192.0, 96.6), (191.7, 96.9), (192.0, 96.6), (192.3, 96.6), (192.6, 96.9), (192.9, 96.9), (193.6, 96.2), (193.9, 96.2), (193.6, 95.9), (194.5, 95.0), (194.8, 95.0), (195.1, 94.7), (195.4, 94.7) (0.878, 0.776, 0.710)</w:t>
      </w:r>
    </w:p>
    <w:p>
      <w:r>
        <w:t>(195.1, 96.6), (194.8, 96.9), (194.5, 96.9), (193.9, 97.5), (193.2, 97.5), (192.9, 97.8), (193.6, 97.8), (194.2, 97.2), (194.5, 97.2), (194.8, 96.9), (195.1, 96.9) (0.639, 0.533, 0.412)</w:t>
      </w:r>
    </w:p>
    <w:p>
      <w:r>
        <w:t>(193.6, 99.0), (193.2, 99.0), (192.9, 99.3), (193.2, 99.3) (0.933, 0.863, 0.792)</w:t>
      </w:r>
    </w:p>
    <w:p>
      <w:r>
        <w:t>(197.2, 96.6), (196.6, 96.6), (195.7, 97.5), (195.4, 97.5), (194.5, 98.4), (194.2, 98.4), (193.9, 98.7), (193.2, 98.7), (192.0, 99.9), (191.7, 99.9), (191.1, 100.5), (190.8, 100.5), (190.5, 100.8), (190.2, 100.8), (189.0, 102.1), (188.7, 102.1), (189.0, 102.1), (189.3, 102.4), (189.0, 102.7), (189.3, 102.4), (189.3, 102.1), (189.6, 101.8), (189.9, 101.8), (190.8, 100.8), (191.4, 100.8), (192.3, 99.9), (192.6, 99.9), (192.9, 99.6), (193.2, 99.6), (194.8, 98.1), (195.4, 98.1), (195.7, 97.8), (196.0, 97.8), (196.9, 96.9), (197.2, 96.9) (0.878, 0.776, 0.710)</w:t>
      </w:r>
    </w:p>
    <w:p>
      <w:r>
        <w:t>(192.0, 98.7), (191.7, 98.7), (191.4, 99.0), (191.7, 99.0) (0.639, 0.533, 0.412)</w:t>
      </w:r>
    </w:p>
    <w:p>
      <w:r>
        <w:t>(193.9, 100.5), (192.9, 100.5), (192.0, 101.5), (191.7, 101.5), (192.0, 101.5), (192.3, 101.8), (191.7, 102.4), (192.9, 101.2), (193.2, 101.2) (0.549, 0.463, 0.357)</w:t>
      </w:r>
    </w:p>
    <w:p>
      <w:r>
        <w:t>(192.0, 101.8), (191.4, 101.8), (190.8, 102.4), (190.5, 102.4), (189.6, 103.3), (189.6, 103.6), (189.9, 103.3), (190.2, 103.3), (190.5, 103.0), (190.8, 103.0) (0.467, 0.396, 0.302)</w:t>
      </w:r>
    </w:p>
    <w:p>
      <w:r>
        <w:t>(189.0, 102.4), (188.3, 102.4), (188.0, 102.7), (188.0, 103.0), (188.3, 102.7), (188.7, 102.7) (0.933, 0.863, 0.792)</w:t>
      </w:r>
    </w:p>
    <w:p>
      <w:r>
        <w:t>(188.0, 102.4), (187.4, 103.0), (187.7, 103.3), (186.8, 104.2), (187.7, 103.3), (187.7, 102.7) (0.878, 0.776, 0.710)</w:t>
      </w:r>
    </w:p>
    <w:p>
      <w:r>
        <w:t>(187.4, 103.3), (187.1, 103.3), (186.8, 103.6), (186.5, 103.6), (186.2, 103.9), (186.2, 104.2), (186.5, 104.2) (0.933, 0.863, 0.792)</w:t>
      </w:r>
    </w:p>
    <w:p>
      <w:r>
        <w:t>(187.1, 102.1), (186.8, 102.1), (186.5, 102.4), (186.8, 102.4) (0.549, 0.463, 0.357)</w:t>
      </w:r>
    </w:p>
    <w:p>
      <w:r>
        <w:t>(189.0, 100.5), (188.7, 100.5), (188.3, 100.8), (188.0, 100.8), (187.1, 101.8), (186.8, 101.8), (186.5, 102.1), (186.2, 102.1), (185.6, 102.7), (185.3, 102.7), (185.6, 103.0), (185.6, 103.3), (186.2, 102.7), (186.8, 102.7), (188.0, 101.5), (188.3, 101.5), (189.0, 100.8) (0.639, 0.533, 0.412)</w:t>
      </w:r>
    </w:p>
    <w:p>
      <w:r>
        <w:t>(185.3, 103.0), (185.0, 103.0), (185.3, 103.3), (185.3, 103.6), (185.0, 103.9), (185.3, 103.6) (0.549, 0.463, 0.357)</w:t>
      </w:r>
    </w:p>
    <w:p>
      <w:r>
        <w:t>(185.0, 103.3), (184.7, 103.3), (185.0, 103.6), (184.7, 103.9), (185.0, 103.6) (0.467, 0.396, 0.302)</w:t>
      </w:r>
    </w:p>
    <w:p>
      <w:r>
        <w:t>(184.7, 103.6), (184.4, 103.6), (184.4, 103.9) (0.400, 0.333, 0.251)</w:t>
      </w:r>
    </w:p>
    <w:p>
      <w:r>
        <w:t>(184.1, 103.6), (184.1, 103.9), (183.4, 104.5), (183.8, 104.2), (184.1, 104.2) (0.467, 0.396, 0.302)</w:t>
      </w:r>
    </w:p>
    <w:p>
      <w:r>
        <w:t>(183.8, 103.9), (182.8, 104.8), (183.4, 104.8), (183.8, 104.5), (183.4, 104.2) (0.549, 0.463, 0.357)</w:t>
      </w:r>
    </w:p>
    <w:p>
      <w:r>
        <w:t>(183.4, 103.6), (181.9, 105.1), (182.2, 105.1), (182.5, 105.4), (181.6, 106.4), (182.5, 105.4), (182.8, 105.4), (182.5, 105.4), (182.2, 105.1), (182.2, 104.8) (0.714, 0.608, 0.490)</w:t>
      </w:r>
    </w:p>
    <w:p>
      <w:r>
        <w:t>(184.1, 105.4), (183.8, 105.7), (183.4, 105.7), (183.1, 106.1), (182.8, 106.1), (182.8, 106.4), (182.5, 106.7), (182.8, 106.4), (183.1, 106.4), (183.4, 106.1), (183.8, 106.1), (184.1, 105.7) (0.933, 0.863, 0.792)</w:t>
      </w:r>
    </w:p>
    <w:p>
      <w:r>
        <w:t>(183.8, 107.3), (183.1, 107.9), (183.4, 107.6), (183.8, 107.6) (0.400, 0.333, 0.251)</w:t>
      </w:r>
    </w:p>
    <w:p>
      <w:r>
        <w:t>(183.4, 107.3), (182.8, 107.9), (182.5, 107.9), (182.2, 108.2), (182.5, 108.5), (182.8, 108.2), (183.1, 108.2), (183.4, 107.9), (183.1, 107.6) (0.467, 0.396, 0.302)</w:t>
      </w:r>
    </w:p>
    <w:p>
      <w:r>
        <w:t>(182.2, 108.5), (181.9, 108.5), (181.3, 109.1), (181.6, 109.1), (181.9, 108.8), (182.2, 108.8) (0.400, 0.333, 0.251)</w:t>
      </w:r>
    </w:p>
    <w:p>
      <w:r>
        <w:t>(182.8, 106.7), (182.5, 106.4), (182.2, 106.4), (181.6, 107.0), (181.3, 107.0), (180.4, 107.9), (180.1, 107.9), (179.8, 108.2), (180.1, 107.9), (180.4, 107.9), (180.7, 108.2), (180.1, 108.8), (181.0, 107.9), (181.3, 107.9), (182.2, 107.0), (182.5, 107.0) (0.878, 0.776, 0.710)</w:t>
      </w:r>
    </w:p>
    <w:p>
      <w:r>
        <w:t>(184.1, 103.3), (182.5, 104.8), (182.5, 105.1), (182.2, 105.4), (181.6, 105.4), (181.9, 105.7), (181.3, 106.4), (181.0, 106.4), (180.7, 106.1), (181.0, 105.7), (180.4, 106.4), (180.1, 106.4), (179.8, 106.7), (179.5, 106.7), (178.9, 107.3), (179.5, 106.7), (179.8, 106.7), (180.1, 107.0), (179.2, 107.9), (178.9, 107.9), (179.2, 107.9), (180.1, 107.0), (180.4, 107.0), (181.0, 106.4), (181.3, 106.4), (182.5, 105.1), (183.1, 105.1), (182.8, 105.1), (182.5, 104.8) (0.639, 0.533, 0.412)</w:t>
      </w:r>
    </w:p>
    <w:p>
      <w:r>
        <w:t>(181.6, 105.7), (181.3, 105.7), (181.0, 106.1), (181.3, 106.1) (0.549, 0.463, 0.357)</w:t>
      </w:r>
    </w:p>
    <w:p>
      <w:r>
        <w:t>(181.6, 104.2), (181.3, 104.2), (181.0, 104.5), (181.3, 104.5) (0.922, 0.925, 0.937)</w:t>
      </w:r>
    </w:p>
    <w:p>
      <w:r>
        <w:t>(180.7, 102.7), (180.4, 103.0), (180.1, 102.7), (179.2, 103.6), (178.9, 103.6), (179.2, 103.9), (179.8, 103.3), (179.8, 103.0), (180.1, 102.7), (180.4, 103.0) (0.369, 0.255, 0.145)</w:t>
      </w:r>
    </w:p>
    <w:p>
      <w:r>
        <w:t>(180.4, 100.8), (179.8, 100.8), (179.5, 101.2), (179.2, 101.2), (179.2, 101.5), (178.5, 102.1), (178.2, 102.1), (177.9, 102.4), (177.6, 102.4), (176.4, 103.6), (177.0, 103.6), (177.3, 103.3), (177.6, 103.3), (177.9, 103.0), (178.2, 103.0), (178.5, 102.7), (178.9, 102.7), (178.9, 102.4), (179.2, 102.1), (179.5, 102.1), (179.8, 101.8), (180.1, 101.8), (180.4, 101.5) (0.714, 0.608, 0.490)</w:t>
      </w:r>
    </w:p>
    <w:p>
      <w:r>
        <w:t>(178.5, 102.4), (178.2, 102.4), (177.9, 102.7), (178.2, 102.7) (0.792, 0.663, 0.561)</w:t>
      </w:r>
    </w:p>
    <w:p>
      <w:r>
        <w:t>(178.5, 104.2), (178.2, 103.9), (177.6, 104.5), (177.3, 104.5), (177.6, 104.8), (177.3, 105.1), (178.2, 104.2) (0.369, 0.255, 0.145)</w:t>
      </w:r>
    </w:p>
    <w:p>
      <w:r>
        <w:t>(177.3, 104.8), (177.0, 104.8), (177.0, 105.1) (0.318, 0.216, 0.125)</w:t>
      </w:r>
    </w:p>
    <w:p>
      <w:r>
        <w:t>(176.7, 104.8), (176.1, 105.4), (175.8, 105.4), (174.9, 106.4), (174.3, 106.4), (175.2, 106.4), (175.5, 106.1), (175.8, 106.1), (176.7, 105.1) (0.369, 0.255, 0.145)</w:t>
      </w:r>
    </w:p>
    <w:p>
      <w:r>
        <w:t>(174.3, 106.7), (174.0, 106.7), (173.6, 107.0), (174.3, 107.0) (0.302, 0.192, 0.078)</w:t>
      </w:r>
    </w:p>
    <w:p>
      <w:r>
        <w:t>(173.6, 106.7), (173.3, 107.0), (173.3, 107.3), (174.0, 107.3), (173.6, 107.3), (173.3, 107.0) (0.318, 0.216, 0.125)</w:t>
      </w:r>
    </w:p>
    <w:p>
      <w:r>
        <w:t>(172.7, 107.9), (173.0, 107.6), (173.3, 107.6), (172.7, 107.6) (0.420, 0.251, 0.204)</w:t>
      </w:r>
    </w:p>
    <w:p>
      <w:r>
        <w:t>(172.1, 107.9), (172.4, 108.2), (172.4, 107.9) (0.369, 0.255, 0.145)</w:t>
      </w:r>
    </w:p>
    <w:p>
      <w:r>
        <w:t>(174.0, 105.1), (173.3, 105.1), (173.0, 105.4), (172.7, 105.4), (171.8, 106.4), (171.8, 106.7), (172.1, 106.7), (172.7, 106.1), (173.0, 106.1), (173.3, 105.7), (173.6, 105.7), (174.0, 105.4) (0.639, 0.533, 0.412)</w:t>
      </w:r>
    </w:p>
    <w:p>
      <w:r>
        <w:t>(171.2, 104.5), (170.9, 104.8), (170.6, 104.8), (170.3, 105.1), (170.6, 105.4), (171.2, 104.8) (0.369, 0.255, 0.145)</w:t>
      </w:r>
    </w:p>
    <w:p>
      <w:r>
        <w:t>(172.4, 102.7), (170.9, 104.2), (170.6, 104.2), (170.3, 104.5), (170.0, 104.5), (169.7, 104.8), (169.7, 105.4), (169.4, 105.7), (169.4, 107.0), (169.1, 107.3), (168.4, 107.3), (168.4, 107.6), (169.1, 107.6), (172.4, 104.2), (172.7, 104.2), (172.7, 103.0) (0.420, 0.251, 0.204)</w:t>
      </w:r>
    </w:p>
    <w:p>
      <w:r>
        <w:t>(170.9, 102.7), (170.3, 102.7), (170.0, 103.0), (169.7, 103.0), (169.7, 103.3), (170.6, 103.3), (170.9, 103.0) (0.573, 0.404, 0.278)</w:t>
      </w:r>
    </w:p>
    <w:p>
      <w:r>
        <w:t>(169.7, 100.8), (169.4, 100.8), (169.1, 101.2), (168.7, 101.2), (168.7, 101.5), (169.1, 101.5) (0.318, 0.149, 0.110)</w:t>
      </w:r>
    </w:p>
    <w:p>
      <w:r>
        <w:t>(170.3, 99.3), (169.4, 100.2), (169.1, 100.2), (167.8, 101.5), (167.8, 101.8), (167.5, 102.1), (167.2, 102.1), (166.6, 102.7), (166.9, 102.7), (167.2, 103.0), (167.5, 103.0), (168.1, 102.4), (168.4, 102.4), (168.7, 102.1), (169.1, 102.1), (168.4, 102.1), (168.1, 101.8), (168.1, 101.2), (169.1, 100.2), (169.4, 100.2) (0.353, 0.204, 0.173)</w:t>
      </w:r>
    </w:p>
    <w:p>
      <w:r>
        <w:t>(171.8, 99.3), (171.5, 99.0), (171.2, 99.0), (170.9, 99.3), (170.6, 99.3), (169.4, 100.5), (169.1, 100.5), (168.4, 101.2), (168.4, 101.8), (169.4, 101.8), (170.0, 101.2), (170.3, 101.2), (171.8, 99.6) (0.357, 0.176, 0.129)</w:t>
      </w:r>
    </w:p>
    <w:p>
      <w:r>
        <w:t>(176.7, 92.3), (176.4, 92.3), (176.1, 92.6), (175.8, 92.6), (174.6, 93.8), (174.3, 93.8), (174.0, 94.1), (173.6, 94.1), (173.3, 94.4), (173.0, 94.4), (172.1, 95.3), (171.8, 95.3), (170.0, 97.2), (169.7, 97.2), (169.4, 97.5), (169.1, 97.5), (168.1, 98.4), (167.8, 98.4), (167.5, 98.7), (166.9, 98.7), (166.3, 99.3), (166.3, 99.6), (165.7, 100.2), (165.7, 100.5), (164.8, 101.5), (165.7, 101.5), (166.6, 100.5), (167.5, 100.5), (167.8, 100.2), (168.1, 100.2), (168.4, 99.9), (168.7, 99.9), (170.3, 98.4), (170.9, 98.4), (171.2, 98.1), (171.8, 98.1), (174.3, 95.6), (175.5, 95.6), (175.8, 95.3), (176.1, 95.3), (176.7, 94.7), (177.0, 94.7), (177.3, 94.4), (177.6, 94.4), (177.9, 94.7), (177.6, 95.0), (177.6, 95.3), (177.3, 95.6), (177.3, 95.9), (176.7, 96.6), (176.4, 96.6), (176.4, 96.9), (174.3, 99.0), (174.3, 99.3), (173.3, 100.2), (172.7, 100.2), (171.2, 101.8), (170.9, 101.8), (170.6, 102.1), (170.3, 102.1), (170.0, 102.4), (169.7, 102.4), (169.4, 102.7), (169.1, 102.7), (168.1, 103.6), (167.8, 103.6), (167.5, 103.9), (167.2, 103.9), (166.9, 104.2), (166.0, 104.2), (165.7, 104.5), (165.4, 104.2), (165.1, 104.5), (164.5, 104.5), (164.2, 104.8), (164.2, 105.1), (163.5, 105.7), (163.5, 106.1), (163.2, 106.4), (163.2, 106.7), (162.9, 107.0), (162.9, 107.3), (162.6, 107.6), (162.6, 107.9), (162.9, 108.2), (162.9, 109.4), (163.2, 109.7), (163.2, 110.6), (162.3, 111.6), (162.6, 111.3), (162.9, 111.3), (163.2, 111.6), (163.5, 111.6), (163.8, 111.9), (164.2, 111.6), (163.8, 111.3), (163.8, 110.3), (164.2, 110.0), (164.2, 109.4), (163.5, 108.8), (163.5, 108.5), (163.2, 108.2), (163.2, 107.0), (164.2, 106.1), (164.2, 105.7), (164.5, 105.4), (164.8, 105.4), (165.1, 105.1), (167.2, 105.1), (167.5, 105.4), (166.9, 106.1), (166.9, 106.7), (166.6, 107.0), (166.9, 107.3), (166.9, 107.6), (167.2, 107.6), (167.5, 107.9), (169.4, 107.9), (170.6, 106.7), (170.6, 106.4), (171.5, 105.4), (171.8, 105.4), (172.7, 104.5), (173.0, 104.5), (173.3, 104.2), (173.3, 103.9), (173.6, 103.6), (173.6, 102.1), (174.3, 101.5), (174.3, 101.2), (174.9, 100.5), (174.9, 100.2), (175.2, 99.9), (175.2, 99.0), (176.4, 97.8), (176.4, 97.5), (177.0, 96.9), (177.6, 96.9), (177.6, 95.6), (178.2, 95.0), (178.5, 95.0), (178.9, 94.7), (178.9, 94.4), (178.2, 93.8), (177.0, 93.8), (175.8, 95.0), (175.5, 95.0), (175.2, 95.3), (174.9, 95.3), (174.6, 95.6), (174.0, 95.6), (173.6, 95.9), (173.3, 95.9), (173.3, 96.2), (173.0, 96.6), (172.7, 96.6), (171.5, 97.8), (171.2, 97.8), (170.9, 98.1), (170.3, 98.1), (170.0, 97.8), (170.0, 97.5), (170.9, 96.6), (170.9, 96.2), (171.8, 95.3), (172.1, 95.3), (172.7, 94.7), (173.0, 94.7), (173.6, 94.1), (174.0, 94.1), (174.3, 93.8), (174.6, 93.8), (175.8, 92.6), (176.1, 92.6), (176.4, 92.3) (0.494, 0.329, 0.231)</w:t>
      </w:r>
    </w:p>
    <w:p>
      <w:r>
        <w:t>(172.7, 98.4), (172.4, 98.7), (171.8, 98.7), (171.8, 99.0), (172.1, 99.3), (172.1, 99.6), (171.8, 99.9), (172.4, 99.3), (172.4, 99.0), (172.7, 98.7) (0.369, 0.255, 0.145)</w:t>
      </w:r>
    </w:p>
    <w:p>
      <w:r>
        <w:t>(175.5, 96.6), (174.3, 96.6), (172.4, 98.4), (172.7, 98.1), (173.0, 98.4), (173.0, 98.7), (172.7, 99.0), (173.0, 98.7), (173.3, 98.7), (174.3, 97.8), (174.6, 97.8), (175.5, 96.9) (0.455, 0.231, 0.129)</w:t>
      </w:r>
    </w:p>
    <w:p>
      <w:r>
        <w:t>(181.9, 89.5), (181.6, 89.5), (181.0, 90.1), (180.7, 90.1), (180.1, 90.7), (179.8, 90.7), (179.5, 91.0), (179.2, 91.0), (178.5, 91.7), (178.2, 91.7), (177.6, 92.3), (177.0, 92.3), (177.3, 92.3), (177.9, 92.9), (177.6, 93.2), (177.3, 93.2), (177.0, 93.5), (176.7, 93.5), (175.8, 94.4), (175.5, 94.4), (175.2, 94.7), (174.9, 94.7), (174.6, 95.0), (174.0, 95.0), (173.6, 94.7), (174.0, 94.4), (174.3, 94.4), (175.8, 92.9), (176.1, 92.9), (176.4, 92.6), (176.1, 92.9), (175.8, 92.9), (174.6, 94.1), (174.3, 94.1), (174.0, 94.4), (173.6, 94.4), (173.0, 95.0), (172.7, 95.0), (172.1, 95.6), (171.8, 95.6), (171.2, 96.2), (171.2, 96.6), (170.3, 97.5), (170.3, 97.8), (170.9, 97.8), (171.2, 97.5), (171.5, 97.5), (172.7, 96.2), (173.0, 96.2), (173.0, 95.9), (173.3, 95.6), (173.6, 95.6), (174.0, 95.3), (174.6, 95.3), (174.9, 95.0), (175.2, 95.0), (175.5, 94.7), (175.8, 94.7), (177.0, 93.5), (178.2, 93.5), (179.2, 94.4), (179.2, 94.7), (178.5, 95.3), (178.2, 95.3), (177.9, 95.6), (177.9, 96.9), (177.6, 97.2), (177.0, 97.2), (176.7, 97.5), (176.7, 97.8), (175.5, 99.0), (175.5, 99.9), (175.2, 100.2), (175.2, 100.5), (174.6, 101.2), (174.6, 101.5), (174.0, 102.1), (174.0, 103.6), (173.6, 103.9), (173.6, 104.2), (173.0, 104.8), (173.3, 104.5), (173.6, 104.5), (174.0, 104.2), (174.0, 103.3), (174.3, 103.0), (174.3, 102.7), (174.9, 102.1), (174.9, 101.8), (175.5, 101.2), (175.5, 100.8), (175.8, 100.5), (175.8, 100.2), (176.1, 99.9), (176.1, 99.6), (176.7, 99.0), (177.0, 99.0), (177.0, 98.4), (177.3, 98.1), (177.3, 97.8), (177.6, 97.5), (177.9, 97.5), (178.2, 97.2), (178.5, 97.2), (178.5, 95.6), (178.9, 95.3), (179.2, 95.3), (179.5, 95.0), (179.5, 94.1), (179.8, 93.8), (179.8, 93.5), (180.4, 92.9), (180.4, 92.6), (178.9, 92.6), (178.5, 92.3), (178.5, 91.7), (178.9, 91.4), (179.2, 91.4), (179.5, 91.0), (179.8, 91.0), (180.7, 90.1), (181.0, 90.1), (181.6, 89.5) (0.573, 0.404, 0.278)</w:t>
      </w:r>
    </w:p>
    <w:p>
      <w:r>
        <w:t>(177.6, 94.7), (177.3, 94.7), (177.0, 95.0), (177.3, 95.3), (176.7, 95.9), (176.4, 95.9), (176.1, 95.6), (175.8, 95.6), (175.8, 95.9), (176.1, 96.2), (176.1, 96.9), (174.6, 98.4), (176.1, 96.9), (176.1, 96.6), (176.4, 96.2), (176.7, 96.2), (177.0, 95.9), (177.0, 95.6), (177.3, 95.3), (177.3, 95.0) (0.439, 0.314, 0.161)</w:t>
      </w:r>
    </w:p>
    <w:p>
      <w:r>
        <w:t>(177.0, 95.3), (176.7, 95.0), (176.4, 95.3), (176.4, 95.6), (176.7, 95.6) (0.420, 0.251, 0.204)</w:t>
      </w:r>
    </w:p>
    <w:p>
      <w:r>
        <w:t>(177.6, 92.9), (177.3, 92.6), (176.7, 92.6), (176.1, 93.2), (175.8, 93.2), (174.3, 94.7), (174.0, 94.7), (173.6, 95.0), (174.0, 94.7), (174.6, 94.7), (174.9, 94.4), (175.2, 94.4), (175.5, 94.1), (175.8, 94.1), (176.7, 93.2), (177.0, 93.2), (177.3, 92.9) (0.549, 0.463, 0.357)</w:t>
      </w:r>
    </w:p>
    <w:p>
      <w:r>
        <w:t>(175.5, 92.6), (174.9, 93.2), (174.6, 93.2), (174.0, 93.8), (173.6, 93.8), (173.3, 94.1), (173.0, 94.1), (172.1, 95.0), (173.0, 94.1), (173.3, 94.1), (173.6, 93.8), (174.0, 93.8), (174.3, 93.5), (174.6, 93.5) (0.420, 0.251, 0.204)</w:t>
      </w:r>
    </w:p>
    <w:p>
      <w:r>
        <w:t>(176.7, 91.4), (176.4, 91.4), (176.1, 91.0), (176.1, 90.7), (175.2, 91.7), (174.3, 91.7), (174.6, 92.0), (174.6, 92.3), (173.6, 93.2), (173.3, 93.2), (173.0, 93.5), (172.7, 93.5), (172.1, 94.1), (172.7, 93.5), (173.0, 93.5), (173.3, 93.2), (173.6, 93.2), (175.5, 91.4) (0.227, 0.086, 0.051)</w:t>
      </w:r>
    </w:p>
    <w:p>
      <w:r>
        <w:t>(172.7, 90.4), (174.0, 90.4), (174.6, 89.8), (174.0, 90.4), (173.3, 90.4), (173.0, 90.1), (173.0, 89.8), (172.7, 90.1) (0.400, 0.333, 0.251)</w:t>
      </w:r>
    </w:p>
    <w:p>
      <w:r>
        <w:t>(177.3, 90.4), (177.0, 90.4), (176.7, 90.7), (176.4, 90.7), (176.4, 91.0), (177.0, 91.0), (177.3, 90.7) (0.220, 0.035, 0.008)</w:t>
      </w:r>
    </w:p>
    <w:p>
      <w:r>
        <w:t>(179.5, 89.5), (178.9, 89.5), (178.5, 89.8), (178.2, 89.8), (177.9, 90.1), (177.3, 90.1), (177.6, 90.4), (177.6, 90.7), (177.3, 91.0), (178.2, 90.1), (178.5, 90.1), (178.9, 89.8), (179.2, 89.8) (0.282, 0.067, 0.020)</w:t>
      </w:r>
    </w:p>
    <w:p>
      <w:r>
        <w:t>(181.0, 88.3), (180.1, 89.2), (179.2, 89.2), (179.5, 89.2), (179.8, 89.5), (180.4, 88.9), (181.0, 88.9) (0.314, 0.122, 0.063)</w:t>
      </w:r>
    </w:p>
    <w:p>
      <w:r>
        <w:t>(182.8, 87.7), (182.5, 88.0), (181.9, 88.0), (181.9, 88.3), (182.2, 88.0), (182.5, 88.0) (0.302, 0.118, 0.012)</w:t>
      </w:r>
    </w:p>
    <w:p>
      <w:r>
        <w:t>(183.1, 87.4), (183.4, 87.4), (183.8, 87.7), (184.1, 87.4) (0.314, 0.122, 0.063)</w:t>
      </w:r>
    </w:p>
    <w:p>
      <w:r>
        <w:t>(185.9, 86.1), (185.6, 86.5), (185.3, 86.5), (185.0, 86.8), (184.7, 86.8), (184.4, 87.1), (184.7, 87.1), (185.3, 86.5), (185.6, 86.8), (185.9, 86.8), (185.6, 86.5) (0.353, 0.149, 0.090)</w:t>
      </w:r>
    </w:p>
    <w:p>
      <w:r>
        <w:t>(186.2, 86.1), (185.9, 86.5), (186.2, 86.5) (0.345, 0.137, 0.035)</w:t>
      </w:r>
    </w:p>
    <w:p>
      <w:r>
        <w:t>(186.5, 85.8), (186.8, 85.8), (187.1, 86.1), (187.4, 85.8) (0.353, 0.149, 0.090)</w:t>
      </w:r>
    </w:p>
    <w:p>
      <w:r>
        <w:t>(186.8, 85.5), (187.4, 85.5), (187.7, 85.8), (187.4, 86.1), (188.0, 85.5) (0.384, 0.188, 0.094)</w:t>
      </w:r>
    </w:p>
    <w:p>
      <w:r>
        <w:t>(192.3, 83.7), (192.0, 84.0), (189.9, 84.0), (189.6, 84.3), (189.3, 84.3), (188.3, 85.2), (187.4, 85.2), (188.0, 85.2), (188.3, 85.5), (187.7, 86.1), (188.3, 85.5), (188.7, 85.5), (189.0, 85.2), (189.9, 85.2), (189.3, 85.2), (189.0, 84.9), (189.9, 84.0), (191.1, 84.0), (191.4, 84.3), (191.1, 84.6), (190.8, 84.6), (190.5, 84.9), (190.8, 84.6), (191.4, 84.6) (0.455, 0.231, 0.129)</w:t>
      </w:r>
    </w:p>
    <w:p>
      <w:r>
        <w:t>(189.3, 84.9), (190.2, 84.9), (190.8, 84.3), (191.1, 84.3), (189.9, 84.3) (0.384, 0.188, 0.094)</w:t>
      </w:r>
    </w:p>
    <w:p>
      <w:r>
        <w:t>(194.2, 83.1), (193.9, 82.8), (192.9, 82.8), (192.6, 83.1), (192.3, 83.1), (192.0, 83.4), (191.4, 83.4), (191.1, 83.7), (189.9, 83.7), (189.6, 84.0), (189.3, 84.0), (189.0, 84.3), (188.7, 84.3), (188.0, 84.9), (187.7, 84.9), (188.0, 84.9), (188.3, 84.6), (188.7, 84.6), (189.3, 84.0), (189.6, 84.0), (189.9, 83.7), (191.1, 83.7), (191.4, 83.4), (192.3, 83.4), (192.9, 82.8), (193.2, 82.8), (193.6, 83.1), (193.6, 83.4), (192.9, 84.0), (192.6, 84.0), (192.0, 84.6), (191.7, 84.6), (191.4, 84.9), (191.1, 84.9), (191.4, 84.9), (191.7, 84.6), (192.0, 84.6), (192.6, 84.0), (193.2, 84.0), (193.9, 83.4), (194.2, 83.4) (0.494, 0.329, 0.231)</w:t>
      </w:r>
    </w:p>
    <w:p>
      <w:r>
        <w:t>(193.2, 83.1), (192.9, 83.1), (192.6, 83.4), (192.6, 83.7), (192.3, 84.0), (192.0, 83.7), (191.4, 83.7), (192.0, 83.7), (192.3, 84.0), (192.0, 84.3), (192.6, 83.7), (192.9, 83.7), (192.6, 83.4), (192.9, 83.1) (0.439, 0.314, 0.161)</w:t>
      </w:r>
    </w:p>
    <w:p>
      <w:r>
        <w:t>(207.3, 83.7), (207.0, 84.0), (206.4, 84.0), (206.1, 83.7), (205.8, 83.7), (205.5, 83.4), (205.5, 82.5), (204.9, 81.9), (203.7, 81.9), (203.4, 82.2), (202.7, 82.2), (202.4, 82.5), (199.4, 82.5), (199.1, 82.8), (198.8, 82.8), (198.5, 83.1), (197.8, 83.1), (197.5, 83.4), (196.9, 83.4), (196.6, 83.7), (196.0, 83.7), (195.7, 84.0), (195.4, 84.0), (195.1, 84.3), (194.8, 84.3), (194.5, 84.6), (194.2, 84.6), (193.9, 84.9), (192.9, 84.9), (192.6, 85.2), (192.3, 85.2), (192.0, 85.5), (191.7, 85.5), (191.4, 85.8), (190.8, 85.8), (190.5, 86.1), (189.9, 86.1), (190.8, 86.1), (191.1, 85.8), (191.4, 85.8), (191.7, 85.5), (192.0, 85.5), (192.3, 85.2), (192.6, 85.2), (192.9, 84.9), (194.2, 84.9), (194.5, 84.6), (194.8, 84.6), (195.4, 84.0), (196.0, 84.0), (196.3, 83.7), (196.9, 83.7), (197.2, 83.4), (197.8, 83.4), (198.1, 83.1), (198.5, 83.1), (198.8, 82.8), (199.4, 82.8), (199.7, 82.5), (201.5, 82.5), (201.8, 82.8), (203.0, 82.8), (203.4, 82.5), (204.3, 82.5), (204.9, 83.1), (204.6, 83.4), (204.6, 83.7), (204.3, 84.0), (204.0, 84.0), (203.7, 84.3), (203.4, 84.3), (203.0, 84.6), (201.8, 84.6), (201.5, 84.3), (199.4, 84.3), (199.1, 84.6), (198.8, 84.6), (198.5, 84.9), (198.8, 84.9), (199.1, 85.2), (201.8, 85.2), (202.1, 85.5), (200.9, 86.8), (197.8, 86.8), (197.2, 86.1), (197.5, 86.5), (196.9, 87.1), (195.7, 87.1), (195.4, 87.4), (194.2, 87.4), (193.9, 87.7), (193.2, 87.7), (192.3, 86.8), (191.1, 86.8), (190.5, 87.4), (190.2, 87.4), (189.9, 87.7), (188.3, 87.7), (188.0, 87.4), (188.0, 87.1), (188.3, 86.8), (188.7, 86.8), (189.0, 86.5), (189.3, 86.5), (189.0, 86.5), (188.7, 86.8), (188.3, 86.8), (187.7, 87.4), (187.4, 87.4), (187.1, 87.7), (186.8, 87.7), (186.5, 88.0), (186.2, 88.0), (185.9, 88.3), (185.6, 88.3), (185.0, 88.9), (184.4, 88.9), (184.1, 89.2), (183.8, 89.2), (184.1, 89.2), (184.4, 89.5), (185.3, 89.5), (185.6, 89.8), (186.2, 89.8), (186.8, 90.4), (186.8, 90.7), (186.2, 91.4), (185.9, 91.4), (185.6, 91.7), (185.6, 92.9), (185.0, 93.5), (184.1, 93.5), (183.4, 94.1), (183.4, 94.7), (183.1, 95.0), (183.1, 95.3), (182.8, 95.6), (183.4, 96.2), (183.4, 97.2), (183.1, 97.5), (182.8, 97.5), (182.5, 97.8), (182.2, 97.8), (182.5, 98.1), (182.5, 99.0), (181.9, 99.6), (181.6, 99.6), (181.3, 99.9), (181.0, 99.9), (181.0, 100.2), (181.9, 100.2), (182.2, 99.9), (182.5, 99.9), (182.8, 99.6), (183.1, 99.6), (183.4, 99.3), (184.1, 99.3), (183.4, 99.3), (183.1, 99.0), (183.1, 98.4), (183.4, 98.1), (183.8, 98.1), (184.1, 97.8), (184.4, 97.8), (186.2, 95.9), (186.8, 95.9), (187.1, 95.6), (187.1, 95.3), (186.2, 95.3), (185.9, 95.0), (185.9, 94.4), (186.2, 94.1), (187.1, 94.1), (187.4, 94.4), (189.0, 94.4), (189.0, 94.1), (188.3, 93.5), (186.8, 93.5), (186.2, 92.9), (186.2, 92.6), (186.5, 92.3), (186.5, 92.0), (186.8, 91.7), (187.1, 91.7), (187.4, 91.4), (188.7, 91.4), (189.0, 91.7), (189.3, 91.7), (189.6, 92.0), (190.5, 92.0), (190.8, 91.7), (191.1, 91.7), (191.1, 91.4), (190.8, 91.0), (190.8, 90.7), (191.1, 90.4), (192.0, 90.4), (193.2, 89.2), (194.2, 89.2), (194.5, 88.9), (194.8, 88.9), (195.4, 88.3), (196.6, 88.3), (196.9, 88.6), (197.2, 88.6), (197.5, 88.9), (198.5, 88.9), (199.4, 88.0), (200.6, 88.0), (200.9, 88.3), (200.9, 88.6), (200.3, 89.2), (200.0, 89.2), (199.7, 89.5), (199.4, 89.5), (199.1, 89.8), (198.8, 89.8), (198.1, 90.4), (197.5, 90.4), (196.6, 91.4), (196.3, 91.4), (194.8, 92.9), (194.5, 92.9), (194.2, 93.2), (193.9, 93.2), (193.6, 93.5), (192.9, 93.5), (192.3, 94.1), (192.0, 94.1), (192.3, 94.1), (192.9, 93.5), (193.6, 93.5), (193.9, 93.2), (194.2, 93.2), (194.5, 92.9), (194.8, 92.9), (196.0, 91.7), (196.3, 91.7), (197.2, 90.7), (197.5, 90.7), (197.8, 90.4), (198.1, 90.4), (198.5, 90.1), (198.8, 90.1), (199.4, 89.5), (199.7, 89.5), (200.0, 89.2), (200.3, 89.2), (200.6, 88.9), (200.9, 88.9), (201.2, 88.6), (201.5, 88.6), (201.8, 88.3), (202.1, 88.3), (202.4, 88.0), (202.7, 88.0), (203.0, 87.7), (203.0, 87.4), (203.7, 86.8), (204.0, 86.8), (204.3, 86.5), (204.3, 86.1), (204.9, 85.5), (205.8, 85.5), (206.1, 85.2), (206.4, 85.2), (206.4, 84.9), (207.3, 84.0) (0.714, 0.608, 0.490)</w:t>
      </w:r>
    </w:p>
    <w:p>
      <w:r>
        <w:t>(196.0, 89.5), (195.7, 89.5), (194.8, 90.4), (194.5, 90.1), (194.2, 90.4), (193.6, 90.4), (192.9, 91.0), (192.9, 91.4), (194.2, 91.4), (194.5, 91.0), (194.8, 91.0), (194.8, 90.7), (195.1, 90.4), (195.1, 90.1), (195.4, 89.8), (196.0, 89.8) (0.714, 0.608, 0.490)</w:t>
      </w:r>
    </w:p>
    <w:p>
      <w:r>
        <w:t>(193.2, 92.6), (194.2, 92.6), (194.5, 92.3), (193.6, 92.3) (0.839, 0.710, 0.639)</w:t>
      </w:r>
    </w:p>
    <w:p>
      <w:r>
        <w:t>(202.4, 87.7), (202.1, 87.4), (201.2, 87.4), (201.2, 87.7), (200.6, 88.3), (199.4, 88.3), (198.5, 89.2), (197.5, 89.2), (197.2, 88.9), (196.9, 88.9), (196.6, 88.6), (195.4, 88.6), (194.8, 89.2), (194.5, 89.2), (194.2, 89.5), (193.2, 89.5), (192.0, 90.7), (191.1, 90.7), (191.1, 91.0), (191.4, 91.4), (191.4, 91.7), (191.1, 92.0), (190.8, 92.0), (190.5, 92.3), (189.6, 92.3), (189.3, 92.0), (189.0, 92.0), (188.7, 91.7), (187.4, 91.7), (187.1, 92.0), (186.8, 92.0), (186.8, 92.3), (186.5, 92.6), (186.5, 92.9), (186.8, 93.2), (188.3, 93.2), (189.3, 94.1), (189.3, 94.4), (189.0, 94.7), (187.4, 94.7), (187.1, 94.4), (186.2, 94.4), (186.2, 95.0), (187.1, 95.0), (187.4, 95.3), (187.4, 95.6), (186.8, 96.2), (186.2, 96.2), (184.4, 98.1), (184.1, 98.1), (183.8, 98.4), (183.4, 98.4), (183.4, 99.0), (184.4, 99.0), (184.7, 98.7), (185.0, 98.7), (186.2, 97.5), (186.5, 97.5), (187.4, 96.6), (187.7, 96.6), (188.0, 96.2), (188.3, 96.2), (188.7, 95.9), (189.0, 95.9), (189.6, 95.3), (189.6, 95.0), (190.5, 94.1), (191.7, 94.1), (192.0, 93.8), (192.3, 93.8), (192.9, 93.2), (193.6, 93.2), (193.9, 92.9), (194.2, 92.9), (194.5, 92.6), (194.8, 92.6), (196.3, 91.0), (196.6, 91.0), (197.5, 90.1), (198.1, 90.1), (198.8, 89.5), (199.1, 89.5), (199.4, 89.2), (199.7, 89.2), (200.0, 88.9), (200.3, 88.9), (200.6, 88.6), (200.6, 88.3), (200.9, 88.0), (201.2, 88.3), (201.5, 88.0), (202.1, 88.0) (0.792, 0.663, 0.561)</w:t>
      </w:r>
    </w:p>
    <w:p>
      <w:r>
        <w:t>(190.8, 93.5), (191.1, 93.8), (191.7, 93.8), (192.3, 93.2), (192.3, 92.9), (191.1, 92.9), (190.8, 93.2) (0.839, 0.710, 0.639)</w:t>
      </w:r>
    </w:p>
    <w:p>
      <w:r>
        <w:t>(193.2, 94.4), (192.9, 94.4), (192.6, 94.7), (192.3, 94.7), (192.0, 95.0), (191.7, 95.0), (192.0, 95.3), (191.7, 95.6), (192.3, 95.0), (192.6, 95.0) (0.573, 0.404, 0.278)</w:t>
      </w:r>
    </w:p>
    <w:p>
      <w:r>
        <w:t>(191.7, 95.3), (191.4, 95.3), (191.4, 95.6) (0.467, 0.396, 0.302)</w:t>
      </w:r>
    </w:p>
    <w:p>
      <w:r>
        <w:t>(191.1, 95.3), (191.1, 95.6), (190.5, 96.2), (190.2, 96.2), (190.5, 96.6), (190.5, 96.2), (190.8, 95.9), (191.1, 95.9) (0.573, 0.404, 0.278)</w:t>
      </w:r>
    </w:p>
    <w:p>
      <w:r>
        <w:t>(189.9, 96.9), (189.6, 96.6), (189.0, 97.2), (188.7, 97.2), (188.7, 97.5), (189.0, 97.5), (189.6, 96.9) (0.573, 0.404, 0.278)</w:t>
      </w:r>
    </w:p>
    <w:p>
      <w:r>
        <w:t>(194.5, 93.8), (194.2, 93.8), (193.9, 94.1), (192.9, 94.1), (192.6, 94.4), (192.3, 94.4), (192.0, 94.7), (191.7, 94.7), (191.4, 95.0), (191.1, 95.0), (189.9, 96.2), (189.6, 96.2), (189.0, 96.9), (188.7, 96.9), (188.3, 97.2), (188.0, 97.2), (187.4, 97.8), (187.1, 97.8), (186.5, 98.4), (186.2, 98.4), (185.0, 99.6), (184.4, 99.6), (184.1, 99.9), (183.8, 99.9), (183.4, 100.2), (183.1, 100.2), (182.8, 100.5), (182.5, 100.5), (182.8, 100.5), (183.1, 100.2), (183.4, 100.2), (183.8, 99.9), (184.1, 99.9), (184.4, 99.6), (185.0, 99.6), (185.3, 99.9), (184.7, 100.5), (185.9, 99.3), (186.2, 99.3), (185.9, 99.0), (185.9, 98.7), (186.2, 98.4), (186.5, 98.4), (186.8, 98.1), (187.1, 98.1), (188.0, 97.2), (188.3, 97.2), (188.7, 96.9), (189.0, 96.9), (189.6, 96.2), (189.9, 96.2), (190.2, 95.9), (190.5, 95.9), (190.8, 96.2), (190.8, 96.6), (191.4, 95.9), (191.1, 96.2), (190.8, 96.2), (190.5, 95.9), (190.8, 95.6), (190.8, 95.3), (191.1, 95.0), (191.4, 95.0), (191.7, 94.7), (192.0, 94.7), (192.3, 94.4), (192.6, 94.4), (192.9, 94.1), (193.2, 94.1), (193.6, 94.4), (192.9, 95.0), (193.2, 94.7), (193.6, 94.7) (0.549, 0.463, 0.357)</w:t>
      </w:r>
    </w:p>
    <w:p>
      <w:r>
        <w:t>(188.3, 97.5), (188.0, 97.8), (188.3, 97.8) (0.467, 0.396, 0.302)</w:t>
      </w:r>
    </w:p>
    <w:p>
      <w:r>
        <w:t>(191.4, 94.4), (190.5, 94.4), (189.9, 95.0), (189.9, 95.3), (189.0, 96.2), (188.7, 96.2), (188.3, 96.6), (188.0, 96.6), (187.7, 96.9), (187.4, 96.9), (186.5, 97.8), (186.2, 97.8), (185.0, 99.0), (184.7, 99.0), (185.0, 99.0), (186.2, 97.8), (186.5, 97.8), (187.4, 96.9), (187.7, 96.9), (188.0, 96.6), (188.3, 96.6), (188.7, 96.2), (189.0, 96.2), (190.8, 94.4) (0.714, 0.608, 0.490)</w:t>
      </w:r>
    </w:p>
    <w:p>
      <w:r>
        <w:t>(188.0, 97.5), (187.1, 98.4), (186.8, 98.4), (186.5, 98.7), (186.2, 98.7), (186.2, 99.0), (186.5, 99.0), (187.1, 98.4), (187.4, 98.4), (187.7, 98.1), (188.0, 98.1), (187.7, 97.8) (0.573, 0.404, 0.278)</w:t>
      </w:r>
    </w:p>
    <w:p>
      <w:r>
        <w:t>(185.0, 99.9), (184.4, 99.9), (184.7, 100.2), (184.4, 100.5) (0.573, 0.404, 0.278)</w:t>
      </w:r>
    </w:p>
    <w:p>
      <w:r>
        <w:t>(184.4, 100.2), (184.1, 100.2), (183.8, 100.5), (183.4, 100.5), (183.1, 100.8), (183.1, 101.2), (183.8, 100.5), (184.1, 100.5) (0.467, 0.396, 0.302)</w:t>
      </w:r>
    </w:p>
    <w:p>
      <w:r>
        <w:t>(182.5, 101.2), (182.8, 101.5), (182.8, 101.2) (0.494, 0.329, 0.231)</w:t>
      </w:r>
    </w:p>
    <w:p>
      <w:r>
        <w:t>(182.2, 101.5), (181.9, 101.5), (181.9, 101.8) (0.369, 0.255, 0.145)</w:t>
      </w:r>
    </w:p>
    <w:p>
      <w:r>
        <w:t>(179.8, 97.8), (179.8, 98.1), (180.4, 98.7), (180.4, 99.0), (180.7, 99.0), (181.0, 98.7), (181.3, 98.7), (181.3, 98.4), (180.7, 97.8) (0.549, 0.463, 0.357)</w:t>
      </w:r>
    </w:p>
    <w:p>
      <w:r>
        <w:t>(188.7, 86.5), (188.3, 86.5), (187.7, 87.1), (187.4, 87.1), (187.1, 87.4), (186.8, 87.4), (186.5, 87.7), (186.2, 87.7), (185.9, 88.0), (185.3, 88.0), (184.7, 88.6), (184.1, 88.6), (183.8, 88.9), (183.4, 88.9), (182.8, 89.5), (182.5, 89.5), (182.2, 89.8), (181.9, 89.8), (181.6, 90.1), (181.3, 90.1), (181.0, 90.4), (181.0, 90.7), (180.7, 91.0), (181.3, 91.0), (181.6, 91.4), (182.2, 91.4), (182.5, 91.7), (182.5, 92.0), (181.9, 92.6), (181.6, 92.6), (181.3, 92.9), (181.3, 93.2), (180.4, 94.1), (180.4, 95.0), (181.0, 95.6), (180.7, 95.9), (179.5, 95.9), (179.2, 96.2), (179.2, 97.5), (178.9, 97.8), (178.2, 97.8), (177.9, 98.1), (177.9, 98.7), (178.2, 99.0), (178.2, 99.3), (179.5, 99.3), (179.8, 99.0), (180.1, 99.3), (180.1, 99.9), (179.5, 100.5), (179.2, 100.5), (178.5, 101.2), (178.5, 101.5), (178.2, 101.8), (177.9, 101.8), (177.6, 102.1), (177.0, 102.1), (176.4, 101.5), (177.0, 102.1), (177.0, 102.4), (176.1, 103.3), (175.8, 103.3), (175.5, 103.6), (174.9, 103.6), (174.9, 104.5), (175.8, 104.5), (176.1, 104.2), (176.4, 104.2), (176.7, 103.9), (177.0, 103.9), (177.3, 103.6), (177.6, 103.6), (177.9, 103.3), (177.6, 103.6), (177.3, 103.6), (177.0, 103.9), (176.4, 103.9), (176.1, 103.6), (177.6, 102.1), (177.9, 102.1), (178.2, 101.8), (178.5, 101.8), (178.9, 101.5), (178.9, 101.2), (179.2, 100.8), (179.5, 100.8), (179.8, 100.5), (180.4, 100.5), (180.7, 100.8), (180.7, 101.5), (180.4, 101.8), (181.6, 100.5), (182.2, 100.5), (182.5, 100.2), (182.8, 100.2), (183.1, 99.9), (183.4, 99.9), (183.8, 99.6), (184.1, 99.6), (184.4, 99.3), (185.0, 99.3), (186.2, 98.1), (186.5, 98.1), (187.1, 97.5), (187.4, 97.5), (188.0, 96.9), (188.3, 96.9), (188.7, 96.6), (189.0, 96.6), (189.6, 95.9), (189.9, 95.9), (191.1, 94.7), (191.4, 94.7), (191.7, 94.4), (192.0, 94.4), (191.7, 94.4), (191.4, 94.7), (190.8, 94.7), (189.0, 96.6), (188.7, 96.6), (188.3, 96.9), (188.0, 96.9), (187.7, 97.2), (187.4, 97.2), (186.5, 98.1), (186.2, 98.1), (185.0, 99.3), (184.4, 99.3), (184.1, 99.6), (183.4, 99.6), (183.1, 99.9), (182.8, 99.9), (182.5, 100.2), (182.2, 100.2), (181.9, 100.5), (181.0, 100.5), (180.7, 100.2), (180.7, 99.9), (181.0, 99.6), (181.3, 99.6), (181.6, 99.3), (181.9, 99.3), (182.2, 99.0), (182.2, 98.1), (181.9, 97.8), (182.2, 97.5), (182.5, 97.5), (182.8, 97.2), (183.1, 97.2), (183.1, 96.2), (182.5, 95.6), (182.8, 95.3), (182.8, 95.0), (183.1, 94.7), (183.1, 94.1), (184.1, 93.2), (185.0, 93.2), (185.3, 92.9), (185.3, 91.7), (185.9, 91.0), (186.2, 91.0), (186.5, 90.7), (186.5, 90.4), (186.2, 90.1), (185.6, 90.1), (185.3, 89.8), (184.4, 89.8), (184.1, 89.5), (183.8, 89.5), (183.4, 89.2), (183.8, 88.9), (184.1, 88.9), (184.4, 88.6), (185.0, 88.6), (185.6, 88.0), (185.9, 88.0), (186.2, 87.7), (186.5, 87.7), (186.8, 87.4), (187.1, 87.4), (187.4, 87.1), (187.7, 87.1), (188.3, 86.5) (0.639, 0.533, 0.412)</w:t>
      </w:r>
    </w:p>
    <w:p>
      <w:r>
        <w:t>(180.7, 90.4), (179.8, 91.4), (179.5, 91.4), (179.2, 91.7), (178.9, 91.7), (178.9, 92.3), (180.4, 92.3), (180.7, 92.6), (180.7, 92.9), (180.1, 93.5), (180.1, 93.8), (179.8, 94.1), (179.8, 95.0), (179.2, 95.6), (178.9, 95.6), (178.9, 97.2), (178.5, 97.5), (178.2, 97.5), (177.9, 97.8), (177.6, 97.8), (177.6, 98.1), (177.3, 98.4), (177.3, 99.0), (177.0, 99.3), (176.7, 99.3), (176.4, 99.6), (176.4, 99.9), (176.1, 100.2), (176.1, 100.5), (175.8, 100.8), (175.8, 101.2), (175.2, 101.8), (175.2, 102.1), (174.6, 102.7), (174.6, 103.0), (174.3, 103.3), (174.3, 104.2), (173.6, 104.8), (173.3, 104.8), (173.0, 105.1), (172.7, 105.1), (170.9, 107.0), (170.9, 107.3), (171.8, 107.3), (172.7, 106.4), (173.0, 106.4), (173.3, 106.1), (173.6, 106.1), (174.0, 105.7), (174.3, 105.7), (175.2, 104.8), (175.8, 104.8), (176.1, 104.5), (175.8, 104.8), (174.9, 104.8), (174.6, 104.5), (174.6, 103.6), (174.9, 103.3), (175.5, 103.3), (175.8, 103.0), (176.1, 103.0), (176.7, 102.4), (176.7, 102.1), (177.0, 101.8), (177.6, 101.8), (177.9, 101.5), (178.2, 101.5), (178.2, 101.2), (179.2, 100.2), (179.5, 100.2), (179.8, 99.9), (179.8, 99.3), (179.5, 99.6), (178.2, 99.6), (177.9, 99.3), (177.9, 99.0), (177.6, 98.7), (177.6, 98.1), (178.2, 97.5), (178.9, 97.5), (178.9, 96.2), (179.5, 95.6), (180.7, 95.6), (180.1, 95.0), (180.1, 94.1), (181.0, 93.2), (181.0, 92.9), (181.6, 92.3), (181.9, 92.3), (182.2, 92.0), (182.2, 91.7), (181.6, 91.7), (181.3, 91.4), (180.7, 91.4), (180.4, 91.0), (180.7, 90.7) (0.549, 0.463, 0.357)</w:t>
      </w:r>
    </w:p>
    <w:p>
      <w:r>
        <w:t>(174.3, 92.3), (173.3, 92.3), (173.0, 92.6), (172.7, 92.6), (172.1, 93.2), (171.8, 93.2), (171.2, 93.8), (170.6, 93.8), (170.0, 94.4), (170.0, 94.7), (169.7, 95.0), (169.4, 95.0), (169.1, 95.3), (168.7, 95.3), (168.1, 95.9), (167.8, 95.9), (167.5, 96.2), (167.2, 96.2), (166.6, 96.9), (166.0, 96.9), (165.7, 97.2), (165.4, 97.2), (165.1, 97.5), (165.4, 97.2), (167.5, 97.2), (168.4, 96.2), (168.7, 96.2), (169.1, 95.9), (169.4, 95.9), (170.6, 94.7), (170.9, 94.7), (171.2, 94.4), (171.5, 94.4), (172.7, 93.2), (173.0, 93.2), (173.3, 92.9), (173.6, 92.9) (0.220, 0.035, 0.008)</w:t>
      </w:r>
    </w:p>
    <w:p>
      <w:r>
        <w:t>(169.7, 93.5), (168.7, 94.4), (168.1, 94.4), (167.8, 94.1), (167.2, 94.1), (167.2, 94.4), (168.7, 94.4) (0.357, 0.176, 0.129)</w:t>
      </w:r>
    </w:p>
    <w:p>
      <w:r>
        <w:t>(169.1, 93.2), (168.7, 93.2), (168.7, 93.5) (0.420, 0.251, 0.204)</w:t>
      </w:r>
    </w:p>
    <w:p>
      <w:r>
        <w:t>(164.2, 94.1), (165.4, 94.1), (165.7, 94.4), (166.0, 94.4), (166.3, 94.7), (166.0, 95.0), (164.8, 95.0), (164.5, 95.3), (164.5, 95.6), (166.0, 95.6), (166.0, 95.0), (166.3, 94.7), (166.9, 94.7), (167.2, 95.0), (167.5, 95.0), (167.8, 94.7), (168.4, 94.7), (166.9, 94.7), (166.6, 94.4), (166.0, 94.4), (165.7, 94.1), (165.4, 94.1), (165.1, 93.8), (164.8, 94.1) (0.318, 0.149, 0.110)</w:t>
      </w:r>
    </w:p>
    <w:p>
      <w:r>
        <w:t>(170.3, 93.8), (169.1, 95.0), (168.7, 95.0), (168.4, 95.3), (168.1, 95.3), (167.5, 95.9), (166.9, 95.9), (166.6, 96.2), (166.3, 96.2), (166.0, 96.6), (165.4, 96.6), (165.1, 96.9), (164.5, 96.9), (164.2, 97.2), (164.2, 97.5), (163.8, 97.8), (163.8, 98.4), (164.5, 98.4), (164.8, 98.1), (165.4, 98.1), (165.7, 97.8), (166.0, 97.8), (166.3, 97.5), (167.5, 97.5), (168.4, 96.6), (167.5, 97.5), (166.0, 97.5), (165.7, 97.8), (165.1, 97.8), (164.8, 97.5), (164.8, 97.2), (165.4, 96.6), (166.3, 96.6), (166.6, 96.2), (166.9, 96.2), (167.2, 95.9), (167.5, 95.9), (167.8, 95.6), (168.1, 95.6), (168.7, 95.0), (169.1, 95.0), (169.4, 94.7), (169.7, 94.7), (169.7, 94.4) (0.227, 0.086, 0.051)</w:t>
      </w:r>
    </w:p>
    <w:p>
      <w:r>
        <w:t>(169.4, 98.1), (169.1, 98.4), (168.7, 98.4), (168.4, 98.7), (168.1, 98.7), (167.8, 99.0), (167.5, 99.0), (167.5, 99.6), (168.1, 99.6), (169.4, 98.4) (0.573, 0.404, 0.278)</w:t>
      </w:r>
    </w:p>
    <w:p>
      <w:r>
        <w:t>(163.2, 98.7), (162.9, 99.0), (163.2, 99.0) (0.227, 0.086, 0.051)</w:t>
      </w:r>
    </w:p>
    <w:p>
      <w:r>
        <w:t>(166.0, 96.2), (165.4, 96.2), (165.1, 96.6), (163.8, 96.6), (163.5, 96.9), (163.5, 97.2), (163.2, 97.5), (163.2, 97.8), (162.9, 98.1), (162.3, 98.1), (162.0, 98.4), (161.1, 98.4), (160.8, 98.1), (160.5, 98.1), (160.2, 97.8), (159.2, 97.8), (159.2, 99.9), (159.6, 99.9), (159.9, 99.6), (160.2, 99.6), (160.5, 99.3), (160.8, 99.3), (161.1, 99.6), (161.1, 99.9), (161.4, 99.9), (161.7, 100.2), (162.3, 100.2), (162.6, 99.9), (162.9, 99.9), (163.2, 99.6), (163.5, 99.6), (164.8, 98.4), (165.1, 98.4), (164.8, 98.4), (164.5, 98.7), (163.8, 98.7), (163.5, 98.4), (163.5, 97.8), (163.8, 97.5), (163.8, 97.2), (164.5, 96.6), (165.1, 96.6), (165.4, 96.2) (0.247, 0.106, 0.082)</w:t>
      </w:r>
    </w:p>
    <w:p>
      <w:r>
        <w:t>(168.1, 95.0), (167.8, 95.0), (167.5, 95.3), (167.2, 95.3), (166.9, 95.0), (166.3, 95.0), (166.0, 94.7), (165.7, 94.7), (165.4, 94.4), (164.2, 94.4), (163.8, 94.7), (163.5, 94.7), (163.2, 95.0), (162.3, 95.0), (162.0, 94.7), (161.7, 94.7), (161.4, 94.4), (161.4, 94.1), (161.1, 94.1), (161.1, 94.4), (160.8, 94.7), (160.8, 95.0), (160.2, 95.6), (159.2, 95.6), (158.9, 95.9), (158.3, 95.9), (158.3, 96.9), (158.6, 97.2), (158.3, 97.5), (158.6, 97.8), (158.3, 98.1), (158.0, 98.1), (158.3, 98.4), (158.3, 99.3), (158.6, 99.6), (158.6, 99.9), (158.3, 100.2), (158.3, 101.5), (158.6, 101.8), (158.9, 101.8), (159.6, 101.2), (160.2, 101.2), (160.5, 101.5), (161.1, 101.5), (161.4, 101.2), (161.7, 101.2), (162.0, 100.8), (162.3, 100.8), (162.6, 100.5), (162.9, 100.5), (163.5, 99.9), (163.8, 99.9), (165.4, 98.4), (165.7, 98.4), (166.0, 98.1), (165.7, 98.4), (165.4, 98.4), (165.1, 98.7), (164.8, 98.7), (163.5, 99.9), (163.2, 99.9), (162.9, 100.2), (162.6, 100.2), (162.3, 100.5), (161.7, 100.5), (161.4, 100.2), (161.1, 100.2), (160.8, 99.9), (160.8, 99.6), (160.5, 99.6), (160.2, 99.9), (159.9, 99.9), (159.6, 100.2), (159.2, 100.2), (158.9, 99.9), (158.9, 97.8), (159.2, 97.5), (160.2, 97.5), (160.5, 97.8), (160.8, 97.8), (161.1, 98.1), (162.0, 98.1), (162.3, 97.8), (162.9, 97.8), (162.9, 97.5), (163.2, 97.2), (163.2, 96.9), (163.8, 96.2), (165.1, 96.2), (165.4, 95.9), (166.0, 95.9), (166.3, 95.6), (166.6, 95.6), (166.9, 95.3), (167.5, 95.3), (167.8, 95.0) (0.282, 0.133, 0.102)</w:t>
      </w:r>
    </w:p>
    <w:p>
      <w:r>
        <w:t>(162.6, 100.8), (162.3, 101.2), (162.0, 101.2), (161.7, 101.5), (161.4, 101.5), (161.1, 101.8), (160.5, 101.8), (160.2, 101.5), (159.6, 101.5), (159.9, 101.5), (160.2, 101.8), (160.2, 102.1), (161.1, 102.1), (162.0, 101.2), (162.3, 101.2) (0.318, 0.149, 0.110)</w:t>
      </w:r>
    </w:p>
    <w:p>
      <w:r>
        <w:t>(162.6, 101.2), (162.3, 101.5), (162.0, 101.5), (161.1, 102.4), (160.8, 102.4), (160.5, 102.7), (160.2, 102.4), (159.9, 102.7), (159.9, 103.0), (159.6, 103.3), (159.6, 103.9), (160.2, 104.5), (160.2, 104.8), (160.5, 105.1), (160.2, 105.4), (160.2, 106.1), (159.9, 106.4), (159.6, 106.4), (160.2, 106.4), (160.2, 106.1), (160.5, 105.7), (160.5, 104.8), (160.8, 104.5), (161.1, 104.5), (161.4, 104.2), (161.4, 103.9), (160.8, 103.3), (160.8, 102.7), (162.0, 101.5), (162.3, 101.5) (0.357, 0.176, 0.129)</w:t>
      </w:r>
    </w:p>
    <w:p>
      <w:r>
        <w:t>(159.6, 104.8), (159.2, 105.1), (159.2, 105.4), (159.6, 105.7), (159.9, 105.7), (159.9, 105.1) (0.318, 0.149, 0.110)</w:t>
      </w:r>
    </w:p>
    <w:p>
      <w:r>
        <w:t>(160.8, 107.6), (160.8, 107.9), (160.5, 108.2), (160.8, 108.2) (0.357, 0.176, 0.129)</w:t>
      </w:r>
    </w:p>
    <w:p>
      <w:r>
        <w:t>(160.2, 108.8), (159.9, 108.8), (160.2, 109.1), (160.2, 109.4), (159.9, 109.7), (159.6, 109.7), (159.2, 110.0), (159.6, 109.7), (159.9, 109.7), (160.2, 109.4) (0.357, 0.176, 0.129)</w:t>
      </w:r>
    </w:p>
    <w:p>
      <w:r>
        <w:t>(175.8, 96.2), (175.5, 95.9), (174.6, 95.9), (173.6, 96.9), (173.3, 96.9), (171.8, 98.4), (171.2, 98.4), (170.9, 98.7), (170.3, 98.7), (168.7, 100.2), (168.4, 100.2), (168.1, 100.5), (167.8, 100.5), (167.5, 100.8), (166.6, 100.8), (165.7, 101.8), (164.8, 101.8), (164.5, 101.5), (165.4, 100.5), (165.4, 100.2), (166.0, 99.6), (166.0, 99.3), (166.9, 98.4), (167.5, 98.4), (167.8, 98.1), (168.1, 98.1), (169.1, 97.2), (169.4, 97.2), (169.7, 96.9), (170.0, 96.9), (171.5, 95.3), (170.9, 95.9), (170.6, 95.9), (170.6, 96.2), (170.3, 96.6), (170.0, 96.6), (169.7, 96.9), (169.4, 96.9), (168.1, 98.1), (167.8, 98.1), (167.5, 98.4), (166.9, 98.4), (166.6, 98.7), (166.3, 98.7), (163.2, 101.8), (162.9, 101.8), (162.0, 102.7), (162.0, 103.0), (162.9, 103.9), (162.9, 105.1), (162.6, 105.4), (162.6, 105.7), (162.0, 106.4), (162.0, 107.3), (161.7, 107.6), (161.7, 109.4), (161.4, 109.7), (161.4, 111.6), (161.1, 111.9), (160.8, 111.9), (160.5, 111.6), (160.5, 111.3), (160.2, 111.0), (159.6, 111.0), (159.2, 111.3), (159.2, 112.8), (158.9, 113.1), (158.3, 113.1), (158.0, 112.8), (158.0, 111.9), (157.7, 111.6), (157.1, 111.6), (155.9, 112.8), (155.3, 112.8), (154.7, 112.2), (154.4, 112.2), (154.0, 111.9), (153.7, 112.2), (153.4, 112.2), (153.1, 112.5), (152.8, 112.5), (152.8, 113.1), (153.4, 113.1), (154.0, 113.7), (154.0, 114.3), (153.7, 114.6), (151.6, 114.6), (151.6, 115.5), (151.3, 115.9), (151.3, 116.2), (151.0, 116.5), (151.0, 116.8), (150.7, 117.1), (150.4, 116.8), (150.4, 114.3), (150.4, 115.2), (150.1, 115.5), (150.1, 116.5), (149.8, 116.8), (149.8, 117.1), (149.1, 117.7), (149.1, 118.0), (148.8, 118.3), (148.8, 118.6), (149.5, 118.6), (149.8, 118.9), (149.8, 119.2), (150.1, 119.5), (149.8, 119.8), (149.8, 120.1), (149.5, 120.4), (148.8, 120.4), (149.5, 120.4), (149.8, 120.8), (149.8, 121.1), (149.1, 121.7), (148.8, 121.7), (149.5, 121.7), (149.8, 122.0), (149.5, 122.3), (149.8, 122.3), (150.1, 122.0), (151.0, 122.0), (151.3, 122.3), (150.7, 122.9), (151.3, 122.3), (151.0, 122.0), (151.0, 121.7), (150.7, 122.0), (149.8, 122.0), (149.5, 121.7), (150.1, 121.1), (150.1, 120.8), (150.4, 120.4), (151.0, 120.4), (151.3, 120.8), (151.3, 121.1), (151.3, 120.4), (150.4, 120.4), (150.1, 120.1), (150.1, 118.9), (150.4, 118.6), (150.7, 118.6), (151.0, 118.3), (151.3, 118.3), (151.9, 118.9), (151.9, 119.2), (152.2, 119.5), (152.2, 117.7), (152.8, 117.1), (152.5, 117.1), (151.9, 116.5), (151.9, 115.2), (152.2, 114.9), (153.7, 114.9), (154.4, 114.3), (154.7, 114.3), (155.0, 114.0), (155.3, 114.0), (155.3, 113.7), (155.6, 113.4), (155.9, 113.4), (156.2, 113.1), (156.5, 113.1), (156.8, 113.4), (156.2, 114.0), (156.2, 114.9), (156.5, 115.2), (156.8, 115.2), (157.1, 114.9), (157.4, 114.9), (158.0, 114.3), (158.0, 114.0), (158.3, 113.7), (158.6, 113.7), (159.2, 113.1), (159.6, 113.1), (159.9, 112.8), (159.9, 112.2), (160.2, 111.9), (160.8, 111.9), (161.1, 112.2), (161.4, 112.2), (161.7, 112.5), (162.0, 112.5), (161.7, 112.2), (161.7, 111.3), (162.0, 111.0), (162.3, 111.0), (162.9, 110.3), (162.9, 109.7), (162.6, 109.4), (162.6, 108.5), (162.3, 108.2), (162.3, 107.6), (162.6, 107.3), (162.6, 107.0), (162.9, 106.7), (162.9, 106.4), (163.2, 106.1), (163.2, 105.7), (163.8, 105.1), (163.8, 104.8), (164.5, 104.2), (165.1, 104.2), (165.4, 103.9), (165.7, 104.2), (166.0, 103.9), (166.9, 103.9), (167.2, 103.6), (167.5, 103.6), (167.8, 103.3), (168.1, 103.3), (169.1, 102.4), (169.4, 102.4), (169.7, 102.1), (170.0, 102.1), (170.3, 101.8), (170.6, 101.8), (170.9, 101.5), (171.2, 101.5), (172.7, 99.9), (173.3, 99.9), (173.6, 99.6), (173.6, 99.3), (174.3, 98.7), (174.3, 98.4), (175.8, 96.9) (0.420, 0.251, 0.204)</w:t>
      </w:r>
    </w:p>
    <w:p>
      <w:r>
        <w:t>(161.4, 113.1), (160.8, 112.5), (160.5, 112.5), (160.5, 113.1), (160.8, 113.1), (161.1, 113.4), (161.1, 113.7), (160.8, 114.0), (160.5, 114.0), (160.2, 113.7), (159.6, 113.7), (159.2, 114.0), (159.2, 114.3), (158.9, 114.6), (158.6, 114.6), (158.3, 114.9), (158.6, 114.6), (158.9, 114.6), (159.2, 114.3), (159.6, 114.6), (159.2, 114.3), (159.2, 114.0), (159.6, 113.7), (159.9, 113.7), (160.2, 114.0), (160.8, 114.0), (161.1, 113.7), (161.1, 113.4) (0.494, 0.329, 0.231)</w:t>
      </w:r>
    </w:p>
    <w:p>
      <w:r>
        <w:t>(161.4, 115.5), (160.5, 116.5), (160.8, 116.5), (160.8, 116.2), (161.1, 115.9), (161.4, 116.2), (161.1, 115.9) (0.251, 0.184, 0.118)</w:t>
      </w:r>
    </w:p>
    <w:p>
      <w:r>
        <w:t>(160.2, 116.5), (160.2, 116.8), (159.9, 117.1), (159.2, 117.1), (158.6, 117.7), (158.0, 117.7), (158.6, 117.7), (158.9, 118.0), (159.9, 117.1), (160.2, 117.1) (0.318, 0.216, 0.125)</w:t>
      </w:r>
    </w:p>
    <w:p>
      <w:r>
        <w:t>(160.5, 115.5), (159.9, 116.2), (159.6, 116.2), (159.2, 116.5), (158.9, 116.5), (158.6, 116.8), (158.3, 116.8), (157.7, 117.4), (157.4, 117.4), (156.8, 118.0), (156.8, 118.3), (156.5, 118.6), (156.8, 118.6), (156.8, 118.3), (157.1, 118.0), (157.1, 117.7), (157.4, 117.4), (157.7, 117.4), (158.0, 117.1), (158.3, 117.1), (158.9, 116.5), (159.2, 116.5), (159.6, 116.2), (159.9, 116.2) (0.400, 0.333, 0.251)</w:t>
      </w:r>
    </w:p>
    <w:p>
      <w:r>
        <w:t>(157.4, 118.6), (157.4, 118.9), (157.1, 119.2), (157.1, 119.5), (157.1, 119.2), (157.4, 118.9), (157.7, 118.9) (0.290, 0.173, 0.149)</w:t>
      </w:r>
    </w:p>
    <w:p>
      <w:r>
        <w:t>(156.5, 119.5), (156.2, 119.5), (155.9, 119.8), (155.9, 120.1), (156.2, 120.1), (155.9, 119.8), (156.2, 119.5) (0.192, 0.129, 0.102)</w:t>
      </w:r>
    </w:p>
    <w:p>
      <w:r>
        <w:t>(155.9, 120.4), (155.6, 120.1), (155.3, 120.4) (0.251, 0.184, 0.118)</w:t>
      </w:r>
    </w:p>
    <w:p>
      <w:r>
        <w:t>(159.2, 119.8), (158.9, 119.8), (158.6, 120.1), (158.3, 120.1), (157.4, 121.1), (157.4, 121.4), (157.1, 121.7), (156.8, 121.7), (156.5, 122.0), (156.2, 122.0), (155.0, 123.2), (154.7, 123.2), (154.7, 123.5), (154.0, 124.1), (153.4, 124.1), (153.4, 124.7), (153.7, 124.7), (154.0, 124.4), (154.4, 124.4), (155.6, 123.2), (155.6, 122.9), (155.9, 122.6), (156.5, 122.6), (156.8, 122.3), (156.8, 122.0), (157.4, 121.4), (157.7, 121.4), (158.6, 120.4), (158.9, 120.4), (159.2, 120.1) (0.922, 0.925, 0.937)</w:t>
      </w:r>
    </w:p>
    <w:p>
      <w:r>
        <w:t>(192.3, 96.9), (192.0, 96.9), (191.7, 97.2), (191.4, 97.2), (190.5, 98.1), (190.2, 98.1), (189.9, 98.4), (189.6, 98.4), (189.0, 99.0), (188.7, 99.0), (188.3, 99.3), (188.0, 99.3), (187.4, 99.9), (187.1, 99.9), (186.8, 100.2), (186.5, 100.2), (185.6, 101.2), (185.3, 101.2), (185.0, 101.5), (184.7, 101.5), (183.8, 102.4), (183.4, 102.4), (183.1, 102.7), (182.8, 102.7), (182.5, 103.0), (182.2, 103.0), (181.0, 104.2), (180.7, 104.2), (180.4, 104.5), (180.4, 104.8), (180.1, 105.1), (179.8, 105.1), (179.5, 105.4), (179.2, 105.4), (178.5, 106.1), (178.2, 106.1), (177.9, 106.4), (177.3, 106.4), (177.0, 106.7), (176.7, 106.7), (175.8, 107.6), (175.5, 107.6), (174.9, 108.2), (174.6, 108.2), (174.9, 108.2), (175.2, 107.9), (175.5, 107.9), (175.8, 108.2), (174.9, 109.1), (174.6, 109.1), (174.3, 109.4), (173.6, 109.4), (173.3, 109.1), (174.0, 108.5), (172.7, 109.7), (172.4, 109.7), (172.1, 110.0), (171.8, 110.0), (170.0, 111.9), (169.4, 111.9), (168.7, 112.5), (168.4, 112.5), (168.1, 112.8), (167.8, 112.8), (167.2, 113.4), (166.9, 113.4), (166.6, 113.7), (166.3, 113.7), (166.0, 114.0), (166.0, 114.3), (165.1, 115.2), (164.8, 115.2), (164.5, 115.5), (164.2, 115.5), (163.8, 115.9), (163.5, 115.9), (163.2, 116.2), (163.2, 116.5), (162.9, 116.8), (162.6, 116.8), (162.3, 117.1), (162.3, 117.4), (161.7, 118.0), (161.1, 118.0), (160.5, 118.6), (160.2, 118.6), (159.2, 119.5), (158.9, 119.5), (158.6, 119.8), (158.9, 119.5), (159.2, 119.5), (159.6, 119.8), (159.6, 120.1), (158.9, 120.8), (158.6, 120.8), (157.7, 121.7), (157.4, 121.7), (157.1, 121.4), (157.1, 121.1), (158.0, 120.1), (156.5, 121.7), (156.2, 121.7), (155.0, 122.9), (154.7, 122.9), (153.7, 123.8), (153.4, 123.8), (153.1, 124.1), (152.8, 124.1), (152.8, 124.4), (152.2, 125.0), (151.9, 125.0), (150.4, 126.6), (150.1, 126.6), (149.5, 127.2), (149.1, 127.2), (148.2, 128.1), (147.9, 128.1), (147.0, 129.0), (146.7, 129.0), (145.5, 130.2), (145.2, 130.2), (142.7, 132.7), (142.4, 132.7), (142.1, 133.0), (142.4, 132.7), (142.7, 133.0), (142.7, 133.6), (141.8, 134.5), (141.5, 134.5), (141.2, 134.2), (141.2, 133.9), (141.5, 133.6), (141.5, 133.3), (141.5, 133.6), (140.3, 134.8), (140.0, 134.8), (139.0, 135.8), (138.7, 135.8), (136.6, 137.9), (136.6, 138.2), (135.7, 139.1), (135.1, 139.1), (133.2, 141.0), (132.9, 141.0), (132.6, 141.3), (132.9, 141.0), (133.2, 141.0), (133.5, 141.3), (133.2, 141.6), (133.2, 141.9), (132.6, 142.5), (132.0, 142.5), (131.7, 142.2), (131.7, 141.9), (132.0, 141.6), (131.7, 141.9), (131.7, 142.5), (131.1, 143.1), (130.8, 143.1), (130.5, 143.4), (130.2, 143.4), (129.5, 144.0), (129.5, 144.3), (128.6, 145.2), (128.3, 145.2), (126.5, 147.1), (126.2, 147.1), (123.1, 150.2), (123.1, 150.5), (122.8, 150.8), (122.5, 150.8), (121.9, 151.4), (121.9, 151.7), (120.7, 152.9), (120.4, 152.9), (119.4, 153.8), (119.4, 154.1), (119.7, 154.1), (121.9, 152.0), (122.2, 152.0), (122.8, 151.4), (122.8, 151.1), (123.4, 150.5), (123.7, 150.5), (124.0, 150.2), (124.3, 150.2), (125.6, 148.9), (125.6, 148.6), (125.9, 148.3), (126.2, 148.3), (127.7, 146.8), (128.0, 146.8), (130.5, 144.3), (130.8, 144.3), (130.8, 144.0), (131.1, 143.7), (131.4, 143.7), (131.4, 143.4), (132.3, 142.5), (132.6, 142.5), (134.4, 140.7), (134.8, 140.7), (135.1, 140.4), (135.4, 140.4), (136.0, 139.7), (136.0, 139.4), (136.3, 139.1), (136.3, 138.8), (136.6, 138.5), (137.2, 138.5), (137.5, 138.2), (137.8, 138.2), (139.0, 137.0), (139.3, 137.0), (140.6, 135.8), (140.9, 135.8), (141.2, 135.5), (141.2, 135.1), (141.8, 134.5), (142.1, 134.5), (143.3, 133.3), (143.3, 133.0), (143.9, 132.4), (144.2, 132.4), (144.6, 132.1), (144.9, 132.1), (145.2, 131.8), (145.5, 131.8), (146.1, 131.2), (146.4, 131.2), (148.2, 129.3), (148.5, 129.3), (149.5, 128.4), (149.8, 128.4), (149.8, 128.1), (150.1, 127.8), (150.4, 127.8), (151.6, 126.6), (151.9, 126.6), (153.4, 125.0), (153.1, 124.7), (153.1, 124.1), (153.4, 123.8), (154.0, 123.8), (154.4, 123.5), (154.4, 123.2), (154.7, 122.9), (155.0, 122.9), (156.2, 121.7), (156.5, 121.7), (156.8, 121.4), (157.1, 121.4), (157.4, 121.7), (157.1, 122.0), (157.1, 122.3), (156.8, 122.6), (158.0, 121.4), (158.3, 121.4), (158.9, 120.8), (159.2, 120.8), (160.8, 119.2), (161.1, 119.2), (161.4, 118.9), (161.7, 118.9), (162.0, 118.6), (162.3, 118.6), (162.3, 118.3), (162.6, 118.0), (162.9, 118.0), (164.2, 116.8), (164.8, 116.8), (166.6, 114.9), (166.9, 114.9), (167.2, 114.6), (167.5, 114.6), (167.5, 114.0), (167.8, 113.7), (168.4, 113.7), (168.7, 113.4), (169.1, 113.4), (170.0, 112.5), (170.3, 112.5), (171.2, 111.6), (171.5, 111.6), (172.7, 110.3), (173.0, 110.3), (174.0, 109.4), (174.3, 109.4), (174.6, 109.1), (174.9, 109.1), (175.5, 108.5), (175.8, 108.5), (176.4, 107.9), (176.7, 107.9), (177.3, 107.3), (177.6, 107.3), (178.9, 106.1), (179.2, 106.1), (179.5, 105.7), (179.8, 105.7), (180.7, 104.8), (181.3, 104.8), (181.6, 104.5), (181.9, 104.5), (181.9, 104.2), (182.2, 103.9), (182.5, 103.9), (183.8, 102.7), (184.1, 102.7), (184.7, 102.1), (185.0, 102.1), (185.9, 101.2), (186.2, 101.2), (186.5, 100.8), (186.8, 100.8), (187.7, 99.9), (188.0, 99.9), (188.3, 99.6), (188.7, 99.6), (189.3, 99.0), (189.6, 99.0), (189.9, 98.7), (190.2, 98.7), (191.1, 97.8), (191.7, 97.8), (192.3, 97.2) (0.933, 0.863, 0.792)</w:t>
      </w:r>
    </w:p>
    <w:p>
      <w:r>
        <w:t>(159.6, 122.3), (159.2, 122.3), (158.9, 122.6), (158.6, 122.6), (157.7, 123.5), (157.4, 123.5), (157.4, 123.8), (157.1, 124.1), (156.8, 123.8), (157.1, 124.1), (158.3, 122.9), (158.6, 122.9), (158.9, 122.6), (159.2, 122.6) (0.400, 0.333, 0.251)</w:t>
      </w:r>
    </w:p>
    <w:p>
      <w:r>
        <w:t>(162.0, 120.8), (161.7, 121.1), (160.8, 121.1), (160.2, 121.7), (159.9, 121.7), (159.6, 122.0), (159.2, 122.0), (158.9, 122.3), (158.6, 122.3), (157.7, 123.2), (157.4, 123.2), (157.1, 123.5), (157.4, 123.2), (157.7, 123.2), (158.0, 123.5), (156.2, 125.3), (158.3, 123.2), (158.6, 123.2), (158.9, 122.9), (158.6, 123.2), (158.3, 123.2), (158.0, 122.9), (158.6, 122.3), (158.9, 122.3), (159.2, 122.0), (159.6, 122.0), (159.9, 122.3), (159.6, 122.6), (160.8, 121.4), (161.1, 121.4), (161.4, 121.1), (161.7, 121.1) (0.467, 0.396, 0.302)</w:t>
      </w:r>
    </w:p>
    <w:p>
      <w:r>
        <w:t>(160.2, 123.5), (159.9, 123.5), (159.2, 124.1), (159.9, 124.1), (160.2, 123.8) (0.922, 0.925, 0.937)</w:t>
      </w:r>
    </w:p>
    <w:p>
      <w:r>
        <w:t>(161.4, 124.7), (161.1, 124.7), (160.8, 125.0), (161.1, 125.0) (0.267, 0.231, 0.180)</w:t>
      </w:r>
    </w:p>
    <w:p>
      <w:r>
        <w:t>(163.2, 123.5), (162.9, 123.8), (162.6, 123.5), (162.0, 124.1), (161.7, 124.1), (161.4, 124.4), (161.1, 124.4), (160.2, 125.3), (160.5, 125.7), (160.2, 126.0), (160.8, 125.3), (160.5, 125.0), (161.1, 124.4), (161.7, 124.4), (162.0, 124.1), (162.3, 124.1), (162.6, 123.8), (162.9, 123.8) (0.333, 0.278, 0.216)</w:t>
      </w:r>
    </w:p>
    <w:p>
      <w:r>
        <w:t>(162.0, 122.3), (161.7, 122.3), (161.1, 122.9), (161.4, 122.9) (0.922, 0.925, 0.937)</w:t>
      </w:r>
    </w:p>
    <w:p>
      <w:r>
        <w:t>(164.2, 120.4), (163.8, 120.4), (163.5, 120.8), (163.2, 120.8), (162.0, 122.0), (161.7, 122.0), (161.1, 122.6), (160.8, 122.6), (160.2, 123.2), (160.5, 123.5), (160.5, 123.8), (160.2, 124.1), (161.1, 123.2), (161.4, 123.2), (163.2, 121.4), (163.5, 121.4), (163.8, 121.1), (163.8, 120.8) (0.933, 0.863, 0.792)</w:t>
      </w:r>
    </w:p>
    <w:p>
      <w:r>
        <w:t>(161.7, 120.8), (161.4, 120.4), (161.1, 120.8) (0.400, 0.333, 0.251)</w:t>
      </w:r>
    </w:p>
    <w:p>
      <w:r>
        <w:t>(161.7, 120.4), (162.0, 120.4), (162.3, 120.1), (161.7, 120.1) (0.333, 0.278, 0.216)</w:t>
      </w:r>
    </w:p>
    <w:p>
      <w:r>
        <w:t>(161.1, 118.6), (161.7, 118.6), (162.0, 118.3), (161.1, 118.3) (0.922, 0.925, 0.937)</w:t>
      </w:r>
    </w:p>
    <w:p>
      <w:r>
        <w:t>(163.2, 117.1), (162.9, 117.1), (162.6, 117.4), (162.6, 117.7), (162.9, 117.7), (163.2, 117.4) (0.922, 0.925, 0.937)</w:t>
      </w:r>
    </w:p>
    <w:p>
      <w:r>
        <w:t>(165.4, 117.7), (165.1, 117.7), (164.8, 118.0), (164.5, 118.0), (163.8, 118.6), (164.2, 118.9), (163.5, 119.5), (162.9, 119.5), (162.6, 119.8), (162.0, 119.8), (162.6, 119.8), (162.9, 119.5), (163.5, 119.5) (0.400, 0.333, 0.251)</w:t>
      </w:r>
    </w:p>
    <w:p>
      <w:r>
        <w:t>(164.2, 118.6), (163.8, 118.9), (163.5, 118.9), (163.2, 119.2), (163.5, 119.2) (0.333, 0.278, 0.216)</w:t>
      </w:r>
    </w:p>
    <w:p>
      <w:r>
        <w:t>(164.8, 119.5), (164.2, 120.1), (164.5, 120.4), (164.2, 120.8), (164.8, 120.1), (165.1, 120.1), (164.8, 120.1), (164.5, 119.8) (0.878, 0.776, 0.710)</w:t>
      </w:r>
    </w:p>
    <w:p>
      <w:r>
        <w:t>(165.7, 119.2), (165.4, 119.5), (165.7, 119.5) (0.922, 0.925, 0.937)</w:t>
      </w:r>
    </w:p>
    <w:p>
      <w:r>
        <w:t>(166.9, 120.4), (166.6, 120.1), (166.3, 120.4), (166.3, 120.8), (166.6, 120.4) (0.333, 0.278, 0.216)</w:t>
      </w:r>
    </w:p>
    <w:p>
      <w:r>
        <w:t>(167.2, 119.5), (166.9, 119.8), (166.9, 120.1), (167.2, 120.1), (166.9, 119.8) (0.251, 0.184, 0.118)</w:t>
      </w:r>
    </w:p>
    <w:p>
      <w:r>
        <w:t>(167.5, 119.5), (167.2, 119.8), (167.5, 119.8) (0.235, 0.137, 0.031)</w:t>
      </w:r>
    </w:p>
    <w:p>
      <w:r>
        <w:t>(168.7, 116.8), (168.4, 116.8), (168.1, 117.1), (167.8, 117.1), (167.8, 117.4), (167.5, 117.7), (167.2, 117.7), (166.6, 118.3), (166.3, 118.3), (165.4, 119.2), (165.1, 119.2), (165.1, 119.5), (164.8, 119.8), (165.4, 119.8), (165.1, 119.5), (165.7, 118.9), (166.0, 119.2), (166.0, 119.5), (166.0, 119.2), (166.6, 118.6), (166.9, 118.6), (167.5, 118.0), (167.8, 118.0), (168.7, 117.1) (0.933, 0.863, 0.792)</w:t>
      </w:r>
    </w:p>
    <w:p>
      <w:r>
        <w:t>(166.3, 117.1), (166.0, 117.1), (165.7, 117.4), (165.4, 117.4), (165.7, 117.7), (163.8, 119.5) (0.467, 0.396, 0.302)</w:t>
      </w:r>
    </w:p>
    <w:p>
      <w:r>
        <w:t>(167.2, 116.5), (166.6, 116.5), (166.3, 116.8), (166.6, 117.1) (0.400, 0.333, 0.251)</w:t>
      </w:r>
    </w:p>
    <w:p>
      <w:r>
        <w:t>(169.4, 114.3), (168.1, 115.5), (167.8, 115.5), (167.2, 116.2), (166.9, 116.2), (167.5, 116.2), (167.8, 115.9), (168.1, 115.9), (168.7, 115.2), (169.1, 115.2), (169.1, 114.6) (0.467, 0.396, 0.302)</w:t>
      </w:r>
    </w:p>
    <w:p>
      <w:r>
        <w:t>(168.1, 114.0), (167.8, 114.0), (167.8, 114.6), (167.8, 114.3) (0.878, 0.776, 0.710)</w:t>
      </w:r>
    </w:p>
    <w:p>
      <w:r>
        <w:t>(167.2, 113.7), (166.9, 113.7), (166.6, 114.0), (166.3, 114.0), (166.3, 114.6), (166.6, 114.6), (166.9, 114.3), (167.2, 114.3) (0.922, 0.925, 0.937)</w:t>
      </w:r>
    </w:p>
    <w:p>
      <w:r>
        <w:t>(166.6, 112.2), (166.0, 112.2), (165.4, 112.8), (165.1, 112.8), (164.8, 113.1), (165.1, 113.1), (165.4, 112.8), (165.7, 112.8), (166.0, 112.5), (166.3, 112.5) (0.235, 0.137, 0.031)</w:t>
      </w:r>
    </w:p>
    <w:p>
      <w:r>
        <w:t>(167.2, 111.6), (166.9, 111.6), (166.6, 111.9), (166.9, 111.9) (0.188, 0.082, 0.020)</w:t>
      </w:r>
    </w:p>
    <w:p>
      <w:r>
        <w:t>(168.1, 109.4), (166.9, 110.6), (167.2, 110.3), (167.5, 110.3), (167.5, 110.0) (0.494, 0.329, 0.231)</w:t>
      </w:r>
    </w:p>
    <w:p>
      <w:r>
        <w:t>(168.1, 109.7), (168.1, 110.0), (167.5, 110.6), (167.8, 110.6), (167.8, 110.3), (168.1, 110.0) (0.420, 0.251, 0.204)</w:t>
      </w:r>
    </w:p>
    <w:p>
      <w:r>
        <w:t>(168.7, 110.0), (168.7, 110.3), (169.1, 110.3) (0.271, 0.133, 0.059)</w:t>
      </w:r>
    </w:p>
    <w:p>
      <w:r>
        <w:t>(171.2, 109.1), (170.9, 109.1), (170.6, 108.8), (170.9, 108.5), (170.0, 109.4), (169.4, 109.4), (169.7, 109.4), (170.0, 109.7), (170.6, 109.1) (0.318, 0.216, 0.125)</w:t>
      </w:r>
    </w:p>
    <w:p>
      <w:r>
        <w:t>(172.7, 110.0), (172.4, 110.0), (172.1, 110.3), (171.8, 110.3), (171.8, 110.6), (171.2, 111.3), (172.1, 110.3), (172.4, 110.3) (0.922, 0.925, 0.937)</w:t>
      </w:r>
    </w:p>
    <w:p>
      <w:r>
        <w:t>(172.7, 112.2), (172.4, 112.2), (172.1, 112.5), (171.8, 112.5), (171.5, 112.8), (171.5, 113.1), (171.8, 113.1) (0.467, 0.396, 0.302)</w:t>
      </w:r>
    </w:p>
    <w:p>
      <w:r>
        <w:t>(174.6, 112.5), (174.3, 112.5), (174.0, 112.8), (173.6, 112.8), (172.7, 113.7), (172.4, 113.7), (171.8, 114.3), (171.5, 114.3), (170.9, 114.9), (170.9, 115.2), (171.2, 115.2), (171.8, 114.6), (172.1, 114.6), (173.0, 113.7), (173.3, 113.7) (0.933, 0.863, 0.792)</w:t>
      </w:r>
    </w:p>
    <w:p>
      <w:r>
        <w:t>(174.9, 113.4), (173.6, 114.6), (173.3, 114.6), (173.6, 114.6), (174.0, 114.9), (173.6, 115.2), (174.3, 114.6), (174.0, 114.3) (0.400, 0.333, 0.251)</w:t>
      </w:r>
    </w:p>
    <w:p>
      <w:r>
        <w:t>(175.2, 113.7), (174.9, 113.7), (174.9, 114.0) (0.318, 0.216, 0.125)</w:t>
      </w:r>
    </w:p>
    <w:p>
      <w:r>
        <w:t>(175.5, 113.4), (175.2, 113.4), (175.5, 113.7), (175.2, 114.0), (175.5, 113.7) (0.333, 0.278, 0.216)</w:t>
      </w:r>
    </w:p>
    <w:p>
      <w:r>
        <w:t>(175.5, 115.5), (175.2, 115.5), (175.2, 115.9) (0.922, 0.925, 0.937)</w:t>
      </w:r>
    </w:p>
    <w:p>
      <w:r>
        <w:t>(177.3, 115.9), (177.0, 115.5), (176.7, 115.9), (176.4, 115.9), (175.8, 116.5), (175.2, 116.5), (174.9, 116.8), (174.6, 116.8), (174.3, 117.1), (174.3, 117.7), (174.6, 117.4), (174.9, 117.4), (175.2, 117.1), (175.5, 117.1), (176.4, 116.2), (177.0, 116.2) (0.878, 0.776, 0.710)</w:t>
      </w:r>
    </w:p>
    <w:p>
      <w:r>
        <w:t>(172.7, 115.2), (171.8, 116.2), (172.1, 116.2), (172.1, 115.9), (172.4, 115.5), (172.7, 115.9), (172.4, 115.5) (0.369, 0.255, 0.145)</w:t>
      </w:r>
    </w:p>
    <w:p>
      <w:r>
        <w:t>(171.5, 116.5), (171.2, 116.8), (170.9, 116.8), (170.3, 117.4), (170.6, 117.4) (0.318, 0.216, 0.125)</w:t>
      </w:r>
    </w:p>
    <w:p>
      <w:r>
        <w:t>(170.9, 115.5), (170.6, 115.2), (169.7, 116.2), (169.4, 116.2), (169.1, 116.5), (168.7, 116.5), (169.1, 116.8), (169.1, 117.1), (168.4, 117.7), (169.7, 116.5), (169.7, 116.2), (170.3, 115.5) (0.878, 0.776, 0.710)</w:t>
      </w:r>
    </w:p>
    <w:p>
      <w:r>
        <w:t>(169.7, 114.3), (169.4, 114.6), (169.4, 114.9), (169.7, 114.6) (0.400, 0.333, 0.251)</w:t>
      </w:r>
    </w:p>
    <w:p>
      <w:r>
        <w:t>(170.3, 114.0), (170.0, 114.0), (170.0, 114.6), (169.7, 114.9), (170.0, 114.6), (170.0, 114.3) (0.467, 0.396, 0.302)</w:t>
      </w:r>
    </w:p>
    <w:p>
      <w:r>
        <w:t>(171.5, 112.5), (170.3, 113.7), (170.0, 113.7), (169.7, 114.0), (170.0, 113.7), (170.3, 113.7), (170.6, 114.0), (170.3, 114.3), (171.2, 113.4), (171.5, 113.4), (171.2, 113.1), (171.2, 112.8) (0.549, 0.463, 0.357)</w:t>
      </w:r>
    </w:p>
    <w:p>
      <w:r>
        <w:t>(175.2, 110.6), (174.9, 111.0), (174.6, 111.0), (174.6, 111.3) (0.639, 0.533, 0.412)</w:t>
      </w:r>
    </w:p>
    <w:p>
      <w:r>
        <w:t>(177.6, 110.3), (177.3, 110.0), (177.0, 110.3), (176.7, 110.3), (175.8, 111.3), (175.5, 111.3), (174.6, 112.2), (174.3, 112.2), (174.0, 112.5), (174.3, 112.2), (174.6, 112.2), (174.9, 112.5), (174.6, 112.8), (176.1, 111.3), (176.4, 111.3), (176.1, 111.0), (176.7, 110.3), (177.0, 110.3), (177.3, 110.6), (177.0, 111.0) (0.878, 0.776, 0.710)</w:t>
      </w:r>
    </w:p>
    <w:p>
      <w:r>
        <w:t>(177.0, 110.6), (176.7, 110.6), (176.4, 111.0), (176.7, 111.0) (0.933, 0.863, 0.792)</w:t>
      </w:r>
    </w:p>
    <w:p>
      <w:r>
        <w:t>(179.8, 107.0), (179.5, 107.0), (178.9, 107.6), (178.5, 107.6), (178.2, 107.9), (177.9, 107.9), (177.0, 108.8), (176.7, 108.8), (175.8, 109.7), (175.5, 109.7), (174.9, 110.3), (174.6, 110.3), (174.3, 110.6), (174.0, 110.6), (172.7, 111.9), (172.4, 111.9), (172.1, 112.2), (172.4, 111.9), (172.7, 111.9), (173.0, 112.2), (172.1, 113.1), (174.0, 111.3), (174.3, 111.3), (174.3, 111.0), (174.6, 110.6), (174.9, 110.6), (175.2, 110.3), (175.5, 110.3), (175.8, 110.0), (176.1, 110.0), (176.1, 109.4), (176.7, 108.8), (177.0, 109.1), (177.0, 109.4), (176.7, 109.7), (177.0, 109.4), (177.0, 109.1), (177.3, 108.8), (177.6, 108.8), (177.9, 108.5), (178.2, 108.5), (178.5, 108.2), (178.5, 107.9), (178.9, 107.6), (179.2, 107.6) (0.549, 0.463, 0.357)</w:t>
      </w:r>
    </w:p>
    <w:p>
      <w:r>
        <w:t>(176.7, 109.1), (176.4, 109.4), (176.4, 109.7), (176.7, 109.4) (0.467, 0.396, 0.302)</w:t>
      </w:r>
    </w:p>
    <w:p>
      <w:r>
        <w:t>(177.9, 106.7), (177.3, 106.7), (176.7, 107.3), (176.4, 107.3), (175.5, 108.2), (175.2, 108.2), (174.9, 108.5), (174.3, 108.5), (173.6, 109.1), (174.3, 109.1), (174.6, 108.8), (174.9, 108.8), (175.8, 107.9), (176.1, 107.9), (176.7, 107.3), (177.0, 107.3), (177.3, 107.0), (177.6, 107.0) (0.922, 0.925, 0.937)</w:t>
      </w:r>
    </w:p>
    <w:p>
      <w:r>
        <w:t>(181.6, 107.3), (181.3, 107.3), (180.4, 108.2), (180.1, 108.2), (179.8, 108.5), (179.5, 108.5), (178.5, 109.4), (177.9, 109.4), (177.6, 109.7), (177.6, 110.0), (178.2, 110.0), (179.5, 108.8), (179.8, 108.8), (181.0, 107.6), (181.3, 107.6) (0.933, 0.863, 0.792)</w:t>
      </w:r>
    </w:p>
    <w:p>
      <w:r>
        <w:t>(181.3, 108.5), (180.1, 109.7), (179.8, 109.7), (179.2, 110.3), (179.8, 109.7), (180.1, 109.7), (180.4, 109.4), (180.7, 109.4), (181.0, 109.7), (180.7, 110.0), (180.7, 110.3), (180.7, 110.0), (181.0, 109.7), (181.3, 109.7), (181.0, 109.7), (180.7, 109.4), (180.7, 109.1) (0.549, 0.463, 0.357)</w:t>
      </w:r>
    </w:p>
    <w:p>
      <w:r>
        <w:t>(181.6, 108.5), (181.0, 109.1), (181.0, 109.4), (180.7, 109.7), (180.4, 109.7), (180.1, 110.0), (179.8, 110.0), (179.2, 110.6), (178.9, 110.6), (179.2, 111.0), (179.2, 111.3), (180.1, 110.3), (180.4, 110.3), (180.4, 110.0), (181.0, 109.4), (181.6, 109.4), (181.9, 109.1), (181.6, 109.4), (181.3, 109.4), (181.0, 109.1) (0.467, 0.396, 0.302)</w:t>
      </w:r>
    </w:p>
    <w:p>
      <w:r>
        <w:t>(178.9, 111.0), (178.2, 111.0), (177.9, 111.3), (177.9, 111.6), (177.6, 111.9), (177.0, 111.9), (175.8, 113.1), (175.5, 113.1), (175.8, 113.4), (176.4, 112.8), (176.7, 112.8), (177.9, 111.6), (178.2, 111.6), (178.5, 111.3), (178.9, 111.3) (0.400, 0.333, 0.251)</w:t>
      </w:r>
    </w:p>
    <w:p>
      <w:r>
        <w:t>(179.5, 118.0), (180.1, 118.0), (180.4, 117.7), (179.5, 117.7) (0.922, 0.925, 0.937)</w:t>
      </w:r>
    </w:p>
    <w:p>
      <w:r>
        <w:t>(181.9, 118.0), (182.2, 118.3), (183.1, 118.3), (183.1, 117.7), (182.2, 117.7) (0.878, 0.776, 0.710)</w:t>
      </w:r>
    </w:p>
    <w:p>
      <w:r>
        <w:t>(186.2, 121.1), (186.5, 121.1), (186.8, 120.8), (186.2, 120.8) (0.878, 0.776, 0.710)</w:t>
      </w:r>
    </w:p>
    <w:p>
      <w:r>
        <w:t>(189.3, 122.6), (188.3, 123.5), (188.0, 123.5), (187.7, 123.8), (188.0, 123.8), (188.7, 123.2), (189.0, 123.2), (189.0, 122.9) (0.494, 0.329, 0.231)</w:t>
      </w:r>
    </w:p>
    <w:p>
      <w:r>
        <w:t>(190.2, 122.9), (189.9, 122.6), (189.6, 122.6), (189.3, 122.9), (189.3, 123.2), (189.0, 123.5), (188.7, 123.5), (188.0, 124.1), (187.4, 124.1), (187.7, 124.4), (187.1, 125.0), (187.4, 124.7), (187.7, 124.7), (189.0, 123.5), (189.3, 123.5), (189.6, 123.2), (189.9, 123.2) (0.439, 0.314, 0.161)</w:t>
      </w:r>
    </w:p>
    <w:p>
      <w:r>
        <w:t>(202.7, 114.9), (202.4, 114.9), (201.8, 115.5), (201.5, 115.5), (200.9, 116.2), (200.6, 116.2), (200.0, 116.8), (199.7, 116.8), (199.4, 117.1), (199.1, 117.1), (198.5, 117.7), (198.1, 117.7), (197.5, 118.3), (197.2, 118.3), (196.6, 118.9), (196.3, 118.9), (196.0, 119.2), (195.7, 119.2), (195.4, 119.5), (195.1, 119.5), (194.8, 119.8), (194.5, 119.8), (193.6, 120.8), (192.6, 120.8), (192.3, 120.4), (192.0, 120.8), (192.3, 121.1), (192.3, 121.7), (192.0, 122.0), (191.4, 122.0), (191.1, 121.7), (191.1, 121.4), (191.4, 121.1), (190.2, 122.3), (189.9, 122.3), (190.2, 122.3), (190.5, 122.6), (190.5, 122.9), (189.9, 123.5), (189.6, 123.5), (189.3, 123.8), (189.0, 123.8), (187.7, 125.0), (187.4, 125.0), (187.1, 125.3), (186.5, 125.3), (186.2, 125.0), (187.1, 124.1), (186.8, 124.4), (186.5, 124.4), (185.9, 125.0), (185.6, 125.0), (185.3, 125.3), (185.0, 125.3), (184.7, 125.7), (185.0, 125.3), (185.6, 125.3), (185.9, 125.7), (185.9, 126.0), (185.3, 126.6), (185.0, 126.6), (184.7, 126.9), (184.7, 127.2), (184.4, 127.5), (184.1, 127.5), (183.8, 127.8), (183.4, 127.8), (182.2, 129.0), (181.9, 129.0), (181.6, 129.3), (181.3, 129.3), (181.0, 129.0), (181.0, 128.7), (181.9, 127.8), (181.3, 128.4), (181.0, 128.4), (180.7, 128.7), (180.7, 129.0), (180.4, 129.3), (180.1, 129.3), (178.9, 130.6), (179.2, 130.6), (179.5, 130.2), (179.8, 130.2), (180.4, 129.6), (180.7, 129.6), (181.0, 129.3), (181.6, 129.3), (181.9, 129.0), (182.2, 129.0), (182.5, 128.7), (182.8, 128.7), (183.8, 127.8), (184.1, 127.8), (184.4, 127.5), (184.7, 127.5), (184.7, 127.2), (185.3, 126.6), (185.6, 126.6), (186.5, 125.7), (186.8, 125.7), (187.1, 125.3), (187.4, 125.3), (187.7, 125.0), (188.0, 125.0), (189.0, 124.1), (189.3, 124.1), (189.6, 123.8), (189.9, 123.8), (191.7, 122.0), (192.0, 122.0), (192.6, 121.4), (192.6, 121.1), (192.9, 120.8), (193.9, 120.8), (195.1, 119.5), (195.4, 119.5), (195.7, 119.2), (196.0, 119.2), (196.3, 118.9), (196.9, 118.9), (197.5, 118.3), (197.8, 118.3), (198.8, 117.4), (199.1, 117.4), (199.7, 116.8), (200.0, 116.8), (200.6, 116.2), (200.9, 116.2), (201.2, 115.9), (201.5, 115.9), (202.4, 114.9) (0.494, 0.329, 0.231)</w:t>
      </w:r>
    </w:p>
    <w:p>
      <w:r>
        <w:t>(192.0, 121.1), (191.7, 121.4), (191.4, 121.4), (191.4, 121.7), (191.7, 121.7), (192.0, 121.4) (0.420, 0.251, 0.204)</w:t>
      </w:r>
    </w:p>
    <w:p>
      <w:r>
        <w:t>(193.2, 119.8), (192.9, 120.1), (193.2, 120.1) (0.357, 0.176, 0.129)</w:t>
      </w:r>
    </w:p>
    <w:p>
      <w:r>
        <w:t>(195.7, 116.5), (195.1, 117.1), (194.8, 117.1), (194.5, 117.4), (194.2, 117.4), (192.9, 118.6), (192.6, 118.6), (191.7, 119.5), (191.4, 119.5), (191.1, 119.8), (190.5, 119.8), (189.0, 121.4), (188.7, 121.4), (187.4, 122.6), (188.7, 121.4), (189.0, 121.4), (189.9, 120.4), (190.2, 120.4), (190.8, 119.8), (191.1, 119.8), (191.4, 119.5), (191.7, 119.5), (192.6, 118.6), (192.9, 118.6), (194.2, 117.4), (194.5, 117.4), (194.8, 117.1), (195.1, 117.1) (0.878, 0.776, 0.710)</w:t>
      </w:r>
    </w:p>
    <w:p>
      <w:r>
        <w:t>(197.8, 117.7), (197.5, 118.0), (197.2, 118.0), (196.9, 118.3), (196.6, 118.3), (196.3, 118.6), (196.0, 118.6), (195.4, 119.2), (195.1, 119.2), (194.8, 119.5), (194.5, 119.5), (194.2, 119.2), (193.9, 119.5), (193.2, 119.5), (193.6, 119.5), (193.9, 119.8), (193.9, 120.1), (193.6, 120.4), (192.9, 120.4), (192.6, 120.1), (192.6, 119.8), (192.6, 120.4), (193.6, 120.4), (193.9, 120.1), (193.9, 119.8), (194.2, 119.5), (194.8, 119.5), (195.1, 119.2), (195.4, 119.2), (195.7, 118.9), (196.0, 118.9), (196.3, 118.6), (196.6, 118.6), (197.2, 118.0), (197.5, 118.0) (0.420, 0.251, 0.204)</w:t>
      </w:r>
    </w:p>
    <w:p>
      <w:r>
        <w:t>(196.9, 118.0), (196.6, 117.7), (196.0, 118.3), (195.7, 118.3), (195.7, 118.6), (195.4, 118.9), (195.1, 118.6), (194.8, 118.9), (194.5, 118.9), (194.5, 119.2), (194.8, 119.2), (194.8, 118.9), (195.1, 118.6), (195.4, 118.9), (196.0, 118.3), (196.3, 118.3), (196.6, 118.0) (0.369, 0.255, 0.145)</w:t>
      </w:r>
    </w:p>
    <w:p>
      <w:r>
        <w:t>(196.9, 117.4), (196.9, 117.7), (197.2, 117.7) (0.353, 0.204, 0.173)</w:t>
      </w:r>
    </w:p>
    <w:p>
      <w:r>
        <w:t>(198.1, 117.1), (197.8, 117.4), (197.5, 117.4), (197.2, 117.1), (197.5, 116.8), (197.2, 117.1), (197.2, 117.4), (197.8, 117.4) (0.357, 0.176, 0.129)</w:t>
      </w:r>
    </w:p>
    <w:p>
      <w:r>
        <w:t>(199.7, 116.2), (198.8, 116.2), (198.8, 116.5), (198.5, 116.8), (198.1, 116.5), (197.5, 117.1), (197.8, 117.1), (198.1, 116.8), (198.5, 116.8), (199.1, 116.2) (0.318, 0.149, 0.110)</w:t>
      </w:r>
    </w:p>
    <w:p>
      <w:r>
        <w:t>(199.7, 115.2), (199.4, 115.5), (199.4, 115.9), (200.0, 115.9), (199.7, 115.9), (199.4, 115.5) (0.271, 0.133, 0.059)</w:t>
      </w:r>
    </w:p>
    <w:p>
      <w:r>
        <w:t>(200.0, 115.2), (199.7, 115.5), (200.0, 115.5) (0.227, 0.086, 0.051)</w:t>
      </w:r>
    </w:p>
    <w:p>
      <w:r>
        <w:t>(201.2, 114.6), (200.9, 114.6), (200.6, 114.9), (200.6, 115.2) (0.227, 0.086, 0.051)</w:t>
      </w:r>
    </w:p>
    <w:p>
      <w:r>
        <w:t>(202.1, 114.0), (201.8, 114.3), (201.5, 114.3), (201.5, 114.6), (200.9, 115.2), (201.8, 114.3), (202.1, 114.3) (0.271, 0.133, 0.059)</w:t>
      </w:r>
    </w:p>
    <w:p>
      <w:r>
        <w:t>(203.4, 113.4), (203.0, 113.4), (202.7, 113.7), (202.4, 113.7), (202.4, 114.0), (202.7, 113.7), (203.0, 113.7) (0.227, 0.086, 0.051)</w:t>
      </w:r>
    </w:p>
    <w:p>
      <w:r>
        <w:t>(205.2, 111.6), (204.0, 112.8), (203.7, 112.8), (203.4, 113.1), (203.0, 113.1), (202.7, 113.4), (203.0, 113.1), (203.4, 113.1), (203.7, 113.4), (203.4, 113.7), (204.0, 113.1), (204.0, 112.8), (204.3, 112.5), (204.6, 112.8), (204.3, 112.5) (0.271, 0.133, 0.059)</w:t>
      </w:r>
    </w:p>
    <w:p>
      <w:r>
        <w:t>(206.4, 111.9), (206.1, 111.9), (205.8, 112.2), (205.5, 112.2), (205.2, 111.9), (204.3, 112.8), (204.6, 112.5), (205.2, 112.5), (205.5, 112.2), (205.8, 112.2), (206.1, 111.9) (0.227, 0.086, 0.051)</w:t>
      </w:r>
    </w:p>
    <w:p>
      <w:r>
        <w:t>(206.4, 111.6), (205.8, 111.6), (205.2, 112.2), (205.5, 111.9), (205.8, 111.9), (206.1, 111.6) (0.220, 0.035, 0.008)</w:t>
      </w:r>
    </w:p>
    <w:p>
      <w:r>
        <w:t>(207.3, 108.5), (206.7, 108.5), (205.8, 109.4), (205.5, 109.4), (205.2, 109.7), (204.9, 109.7), (204.6, 110.0), (204.6, 110.3), (204.3, 110.6), (204.0, 110.6), (203.0, 111.6), (202.7, 111.6), (202.1, 112.2), (201.8, 112.2), (200.9, 113.1), (201.8, 112.2), (202.1, 112.2), (202.7, 111.6), (203.0, 111.6), (203.7, 111.0), (204.0, 111.0), (205.5, 109.4), (205.8, 109.4), (206.7, 108.5) (0.878, 0.776, 0.710)</w:t>
      </w:r>
    </w:p>
    <w:p>
      <w:r>
        <w:t>(204.3, 108.5), (204.0, 108.5), (203.7, 108.8), (204.3, 108.8) (0.878, 0.776, 0.710)</w:t>
      </w:r>
    </w:p>
    <w:p>
      <w:r>
        <w:t>(210.4, 108.5), (209.8, 109.1), (209.2, 109.1), (208.6, 109.7), (208.2, 109.7), (207.9, 110.0), (207.6, 110.0), (207.0, 110.6), (206.7, 110.6), (206.1, 111.3), (205.8, 111.3), (205.5, 111.6), (205.8, 111.3), (206.1, 111.3), (206.4, 111.0), (206.7, 111.3), (206.7, 111.6), (207.6, 110.6), (208.2, 110.6), (209.2, 109.7), (209.5, 109.7), (209.8, 109.4), (210.4, 109.4), (210.1, 109.1), (210.1, 108.8) (0.188, 0.082, 0.020)</w:t>
      </w:r>
    </w:p>
    <w:p>
      <w:r>
        <w:t>(215.6, 108.2), (214.4, 108.2), (214.1, 108.5), (213.8, 108.5), (213.2, 109.1), (212.8, 109.1), (212.2, 109.7), (211.9, 109.7), (211.6, 110.0), (211.3, 110.0), (211.0, 110.3), (210.4, 110.3), (209.8, 111.0), (209.5, 111.0), (209.2, 111.3), (208.9, 111.3), (208.6, 111.6), (208.2, 111.6), (207.6, 112.2), (207.3, 112.2), (207.0, 112.5), (206.7, 112.5), (206.1, 113.1), (205.8, 113.1), (205.5, 113.4), (204.9, 113.4), (204.6, 113.7), (204.3, 113.7), (203.4, 114.6), (203.7, 114.6), (204.0, 114.3), (204.0, 114.0), (204.3, 113.7), (204.6, 113.7), (204.9, 113.4), (206.4, 113.4), (206.4, 113.1), (207.3, 112.2), (207.6, 112.2), (208.2, 111.6), (208.6, 111.6), (208.9, 111.3), (209.2, 111.3), (209.5, 111.0), (209.8, 111.0), (210.4, 110.3), (211.3, 110.3), (211.6, 110.0), (211.9, 110.0), (212.2, 109.7), (212.5, 109.7), (212.8, 109.4), (213.2, 109.4), (213.5, 109.1), (213.8, 109.4), (213.8, 109.7), (214.1, 109.7), (213.5, 109.1), (214.1, 108.5), (214.4, 108.5), (214.7, 108.2) (0.494, 0.329, 0.231)</w:t>
      </w:r>
    </w:p>
    <w:p>
      <w:r>
        <w:t>(218.4, 103.9), (218.1, 103.6), (217.7, 103.6), (218.4, 104.2), (218.4, 105.1), (218.1, 105.4), (218.1, 106.1), (217.7, 106.4), (217.7, 106.7), (217.4, 107.0), (217.4, 107.3), (217.1, 107.6), (217.1, 107.9), (216.8, 108.2), (216.5, 108.2), (216.2, 108.5), (215.6, 108.5), (215.0, 109.1), (215.0, 110.3), (214.4, 111.0), (213.8, 111.0), (213.5, 110.6), (212.8, 110.6), (212.8, 111.0), (213.2, 111.3), (213.2, 111.9), (212.5, 112.5), (212.2, 112.5), (211.9, 112.8), (211.6, 112.8), (211.3, 113.1), (211.0, 113.1), (211.0, 113.4), (210.7, 113.7), (210.4, 113.7), (210.1, 114.0), (209.8, 114.0), (209.5, 114.3), (209.2, 114.3), (208.9, 114.6), (208.6, 114.6), (207.9, 115.2), (207.6, 115.2), (207.3, 114.9), (207.0, 114.9), (206.7, 114.6), (205.8, 114.6), (205.5, 114.3), (205.5, 114.0), (204.9, 114.0), (204.6, 114.3), (204.9, 114.6), (205.5, 114.6), (205.8, 114.9), (205.8, 116.2), (205.5, 116.5), (205.2, 116.5), (205.5, 116.5), (205.8, 116.8), (207.0, 116.8), (206.1, 115.9), (206.1, 115.2), (206.4, 114.9), (207.0, 114.9), (207.3, 115.2), (208.9, 115.2), (209.5, 114.6), (210.1, 114.6), (210.1, 114.3), (210.4, 114.0), (210.7, 114.0), (211.0, 113.7), (211.3, 113.7), (211.6, 113.4), (211.9, 113.4), (212.2, 113.1), (212.8, 113.1), (213.2, 112.8), (213.5, 112.8), (215.0, 111.3), (215.0, 110.6), (215.3, 110.3), (215.3, 109.1), (215.6, 108.8), (215.9, 108.8), (216.2, 108.5), (217.1, 108.5), (217.4, 108.2), (217.4, 107.0), (217.7, 106.7), (217.7, 106.4), (218.1, 106.1), (218.1, 105.4), (218.4, 105.1) (0.549, 0.463, 0.357)</w:t>
      </w:r>
    </w:p>
    <w:p>
      <w:r>
        <w:t>(214.1, 108.8), (213.5, 109.4), (213.8, 109.1), (214.1, 109.4) (0.467, 0.396, 0.302)</w:t>
      </w:r>
    </w:p>
    <w:p>
      <w:r>
        <w:t>(216.8, 105.1), (216.5, 104.8), (215.9, 104.8), (215.6, 105.1), (215.9, 104.8), (216.5, 104.8), (216.8, 105.1), (216.8, 105.7), (216.2, 106.4), (215.3, 106.4), (215.0, 106.1), (215.3, 105.7), (214.7, 106.4), (214.4, 106.4), (214.1, 106.7), (213.8, 106.7), (213.5, 107.0), (213.2, 107.0), (212.8, 107.3), (212.5, 107.3), (212.2, 107.6), (212.2, 108.5), (211.9, 108.8), (211.6, 108.8), (211.3, 109.1), (211.6, 108.8), (211.9, 108.8), (212.2, 108.5), (212.2, 108.2), (212.5, 107.9), (212.8, 107.9), (213.5, 107.3), (213.8, 107.3), (214.1, 107.0), (214.4, 107.0), (214.7, 106.7), (215.6, 106.7), (215.9, 106.4), (216.2, 106.4), (216.8, 105.7) (0.188, 0.082, 0.020)</w:t>
      </w:r>
    </w:p>
    <w:p>
      <w:r>
        <w:t>(216.5, 105.1), (215.9, 105.1), (215.6, 105.4), (215.6, 105.7), (215.3, 106.1), (216.2, 106.1), (216.5, 105.7) (0.114, 0.035, 0.016)</w:t>
      </w:r>
    </w:p>
    <w:p>
      <w:r>
        <w:t>(216.5, 104.5), (216.8, 104.8), (216.8, 104.5) (0.192, 0.129, 0.102)</w:t>
      </w:r>
    </w:p>
    <w:p>
      <w:r>
        <w:t>(218.4, 103.6), (218.7, 103.9), (218.7, 104.8), (218.7, 104.5), (219.0, 104.2), (219.0, 103.9), (218.7, 103.6) (0.518, 0.506, 0.494)</w:t>
      </w:r>
    </w:p>
    <w:p>
      <w:r>
        <w:t>(218.7, 103.0), (219.0, 103.0), (219.3, 103.3), (219.3, 103.6), (219.6, 103.9), (219.6, 104.2), (219.3, 104.5), (219.3, 106.1), (219.3, 105.1), (219.6, 104.8), (219.6, 103.3), (219.3, 103.0) (0.627, 0.627, 0.631)</w:t>
      </w:r>
    </w:p>
    <w:p>
      <w:r>
        <w:t>(219.3, 102.4), (219.0, 102.7), (219.3, 102.7), (219.9, 103.3), (219.9, 104.8), (219.6, 105.1), (219.9, 105.4), (219.9, 106.4), (220.2, 106.1), (221.4, 107.3), (221.4, 107.6), (221.7, 107.9), (221.7, 108.2), (222.3, 108.8), (222.6, 108.8), (222.6, 107.0), (222.0, 106.4), (222.0, 106.1), (221.4, 105.4), (221.1, 105.4), (220.5, 104.8), (220.5, 103.6) (0.690, 0.702, 0.714)</w:t>
      </w:r>
    </w:p>
    <w:p>
      <w:r>
        <w:t>(221.1, 101.2), (221.1, 102.1), (221.7, 102.7), (222.0, 102.7), (222.3, 103.0), (222.3, 103.3), (222.6, 103.6), (222.6, 104.2), (222.3, 104.5), (222.0, 104.2), (222.0, 103.9), (221.7, 103.9), (220.5, 102.7), (220.5, 102.4), (220.5, 103.3), (220.8, 103.6), (220.8, 104.8), (221.1, 105.1), (221.4, 105.1), (222.3, 106.1), (222.3, 106.4), (223.0, 107.0), (223.0, 108.8), (223.3, 109.1), (223.3, 107.3), (223.0, 107.0), (223.0, 106.4), (223.3, 106.1), (223.9, 106.7), (223.9, 107.0), (224.2, 107.3), (224.2, 107.9), (224.8, 108.5), (224.8, 109.1), (224.5, 109.4), (224.5, 110.0), (224.2, 110.3), (224.2, 110.6), (224.5, 110.3), (225.1, 111.0), (225.1, 110.6), (224.5, 110.0), (224.5, 109.4), (224.8, 109.1), (224.8, 108.5), (224.5, 108.2), (224.5, 107.9), (224.2, 107.6), (224.2, 107.0), (223.9, 106.7), (223.9, 106.4), (223.0, 105.4), (223.0, 105.1), (222.6, 104.8), (222.6, 103.6), (222.3, 103.3), (222.3, 103.0), (221.1, 101.8) (0.769, 0.780, 0.804)</w:t>
      </w:r>
    </w:p>
    <w:p>
      <w:r>
        <w:t>(223.6, 103.9), (223.6, 104.8), (224.2, 105.4), (224.2, 105.7), (224.2, 105.4), (223.9, 105.1), (223.9, 104.8), (223.6, 104.5) (0.518, 0.506, 0.494)</w:t>
      </w:r>
    </w:p>
    <w:p>
      <w:r>
        <w:t>(223.6, 103.3), (223.9, 103.6), (223.9, 103.9), (224.2, 104.2), (224.2, 104.8), (224.5, 105.1), (224.5, 105.7), (224.5, 104.5), (223.9, 103.9), (223.9, 103.6) (0.333, 0.333, 0.329)</w:t>
      </w:r>
    </w:p>
    <w:p>
      <w:r>
        <w:t>(224.2, 103.9), (224.8, 104.5), (224.8, 105.1), (225.4, 105.1), (225.1, 105.1), (224.8, 104.8), (224.8, 104.2), (225.1, 103.9), (225.4, 103.9), (225.1, 103.9), (224.8, 104.2), (224.5, 104.2) (0.247, 0.247, 0.278)</w:t>
      </w:r>
    </w:p>
    <w:p>
      <w:r>
        <w:t>(225.1, 104.2), (225.1, 104.8), (225.4, 104.8), (225.7, 105.1), (226.3, 105.1), (226.3, 104.2), (226.0, 103.9), (225.7, 103.9), (225.4, 104.2) (0.333, 0.333, 0.329)</w:t>
      </w:r>
    </w:p>
    <w:p>
      <w:r>
        <w:t>(225.7, 104.2), (225.4, 104.5), (225.7, 104.8), (226.0, 104.8), (226.0, 104.2) (0.412, 0.408, 0.412)</w:t>
      </w:r>
    </w:p>
    <w:p>
      <w:r>
        <w:t>(224.5, 103.6), (224.5, 103.9), (224.8, 103.9), (225.1, 103.6), (226.3, 103.6), (226.6, 103.9), (226.3, 103.6), (225.1, 103.6), (224.8, 103.9) (0.176, 0.192, 0.204)</w:t>
      </w:r>
    </w:p>
    <w:p>
      <w:r>
        <w:t>(224.2, 102.4), (224.5, 102.7), (224.5, 103.0), (225.1, 103.0), (225.4, 102.7), (225.7, 102.7), (225.7, 102.4), (225.4, 102.1), (224.5, 102.1) (0.008, 0.024, 0.035)</w:t>
      </w:r>
    </w:p>
    <w:p>
      <w:r>
        <w:t>(226.3, 100.2), (225.7, 100.2), (225.1, 100.8), (224.8, 100.8), (224.8, 101.2), (224.2, 101.8), (223.3, 101.8), (223.6, 101.8), (223.9, 102.1), (223.9, 102.4), (224.2, 102.7), (223.9, 102.4), (224.5, 101.8), (225.4, 101.8), (226.0, 102.4), (226.0, 102.7), (225.7, 103.0), (225.4, 103.0), (225.7, 103.0), (226.0, 102.7), (226.0, 102.4), (225.1, 101.5), (225.1, 100.8), (225.4, 100.5), (225.7, 100.5), (226.0, 100.2) (0.059, 0.059, 0.059)</w:t>
      </w:r>
    </w:p>
    <w:p>
      <w:r>
        <w:t>(226.0, 101.2), (226.3, 101.5), (226.6, 101.5), (226.9, 101.2), (227.2, 101.2), (227.9, 100.5), (226.6, 100.5), (226.3, 100.8), (226.0, 100.8) (0.149, 0.149, 0.133)</w:t>
      </w:r>
    </w:p>
    <w:p>
      <w:r>
        <w:t>(228.5, 99.9), (228.2, 99.9), (227.9, 100.2), (226.9, 100.2), (227.9, 100.2), (228.2, 100.5), (227.2, 101.5), (226.9, 101.5), (226.6, 101.8), (226.3, 101.8), (225.7, 101.2), (225.7, 100.8), (226.0, 100.5), (226.3, 100.5), (226.0, 100.5), (225.4, 101.2), (225.7, 101.5), (226.0, 101.5), (226.3, 101.8), (226.9, 101.8), (227.5, 101.2), (227.9, 101.2), (228.5, 100.5) (0.106, 0.122, 0.122)</w:t>
      </w:r>
    </w:p>
    <w:p>
      <w:r>
        <w:t>(230.3, 98.4), (230.0, 98.7), (229.1, 98.7), (227.9, 99.9), (227.5, 99.9), (227.9, 99.9), (228.2, 99.6), (228.5, 99.6), (228.8, 99.9), (228.8, 100.5), (227.9, 101.5), (227.5, 101.5), (226.9, 102.1), (226.3, 102.1), (226.0, 101.8), (225.7, 101.8), (225.4, 101.5), (225.7, 101.8), (226.0, 101.8), (226.6, 102.4), (226.6, 102.7), (226.3, 103.0), (226.0, 103.0), (226.6, 103.0), (227.2, 103.6), (227.2, 104.2), (227.5, 103.9), (227.9, 103.9), (228.2, 104.2), (228.2, 104.5), (228.2, 103.9), (227.9, 103.6), (227.5, 103.6), (227.2, 103.3), (226.9, 103.3), (226.6, 103.0), (226.6, 102.7), (227.2, 102.1), (227.5, 102.1), (227.9, 102.4), (228.5, 102.4), (229.1, 103.0), (229.1, 103.3), (230.0, 104.2), (230.0, 104.8), (229.1, 105.7), (228.5, 105.1), (228.8, 105.4), (228.8, 105.7), (229.1, 105.7), (229.4, 105.4), (229.7, 105.4), (230.0, 105.1), (230.0, 104.5), (230.6, 103.9), (231.5, 103.9), (232.1, 103.3), (232.1, 102.7), (231.8, 102.7), (231.5, 103.0), (231.2, 103.0), (230.9, 103.3), (230.6, 103.3), (230.3, 103.6), (229.7, 103.6), (229.4, 103.3), (229.4, 102.7), (229.7, 102.4), (230.0, 102.4), (230.3, 102.1), (230.9, 102.1), (231.2, 101.8), (231.2, 101.5), (231.8, 100.8), (232.4, 100.8), (232.4, 99.9), (231.8, 99.9), (230.9, 100.8), (230.6, 100.8), (230.3, 101.2), (229.4, 101.2), (229.1, 101.5), (228.8, 101.2), (228.8, 100.8), (229.1, 100.5), (229.1, 99.9), (229.7, 99.3), (230.0, 99.3), (230.3, 99.0), (230.6, 99.0), (230.6, 98.7) (0.067, 0.098, 0.110)</w:t>
      </w:r>
    </w:p>
    <w:p>
      <w:r>
        <w:t>(230.3, 101.5), (230.0, 101.8), (230.3, 101.8) (0.106, 0.122, 0.122)</w:t>
      </w:r>
    </w:p>
    <w:p>
      <w:r>
        <w:t>(230.9, 99.6), (230.3, 99.6), (230.0, 99.9), (230.0, 100.2), (230.6, 100.2), (230.9, 99.9) (0.012, 0.051, 0.086)</w:t>
      </w:r>
    </w:p>
    <w:p>
      <w:r>
        <w:t>(229.1, 99.3), (229.4, 99.3), (229.7, 99.0), (229.1, 99.0) (0.106, 0.122, 0.122)</w:t>
      </w:r>
    </w:p>
    <w:p>
      <w:r>
        <w:t>(231.5, 97.2), (230.6, 98.1), (229.7, 98.1), (229.4, 98.4), (228.8, 98.4), (228.5, 98.7), (228.5, 99.0), (227.9, 99.6), (229.1, 98.4), (230.0, 98.4), (230.3, 98.1), (230.9, 98.1), (231.2, 97.8), (231.5, 97.8) (0.059, 0.059, 0.059)</w:t>
      </w:r>
    </w:p>
    <w:p>
      <w:r>
        <w:t>(232.4, 95.6), (232.1, 95.6), (231.8, 95.9), (231.5, 95.9), (230.9, 96.6), (230.6, 96.6), (230.3, 96.9), (230.0, 96.9), (229.7, 97.2), (229.4, 97.2), (228.2, 98.4), (227.9, 98.4), (227.5, 98.7), (226.9, 98.7), (226.6, 99.0), (226.3, 99.0), (225.7, 99.6), (225.4, 99.6), (224.2, 100.8), (223.0, 100.8), (223.0, 101.5), (224.2, 101.5), (224.5, 101.2), (224.5, 100.8), (224.8, 100.5), (225.1, 100.5), (225.7, 99.9), (226.6, 99.9), (226.9, 99.6), (227.5, 99.6), (228.2, 99.0), (228.2, 98.7), (228.8, 98.1), (229.4, 98.1), (229.7, 97.8), (230.6, 97.8), (231.5, 96.9), (231.8, 96.9), (232.1, 96.6), (232.4, 96.6) (0.008, 0.024, 0.035)</w:t>
      </w:r>
    </w:p>
    <w:p>
      <w:r>
        <w:t>(226.6, 96.2), (226.0, 96.2), (225.4, 96.9), (225.1, 96.9), (224.8, 97.2), (225.4, 97.2), (225.7, 96.9), (226.0, 96.9) (0.922, 0.925, 0.937)</w:t>
      </w:r>
    </w:p>
    <w:p>
      <w:r>
        <w:t>(223.3, 98.1), (223.0, 98.1), (222.6, 98.4), (222.6, 98.7), (223.0, 98.7), (223.3, 98.4) (0.922, 0.925, 0.937)</w:t>
      </w:r>
    </w:p>
    <w:p>
      <w:r>
        <w:t>(222.6, 99.3), (222.3, 99.3), (222.0, 99.6), (221.4, 99.6), (221.4, 99.9), (221.1, 100.2), (221.1, 100.8), (221.1, 100.2), (221.7, 99.6), (222.0, 99.6), (222.3, 99.3) (0.878, 0.776, 0.710)</w:t>
      </w:r>
    </w:p>
    <w:p>
      <w:r>
        <w:t>(220.5, 98.1), (220.5, 98.7), (220.8, 99.0), (221.1, 99.0), (221.1, 98.7), (221.4, 98.4), (221.1, 98.1) (0.878, 0.776, 0.710)</w:t>
      </w:r>
    </w:p>
    <w:p>
      <w:r>
        <w:t>(220.2, 95.6), (220.8, 95.6), (221.1, 95.9), (221.4, 95.6), (221.7, 95.6), (221.7, 95.3), (220.5, 95.3) (0.878, 0.776, 0.710)</w:t>
      </w:r>
    </w:p>
    <w:p>
      <w:r>
        <w:t>(217.7, 95.3), (217.4, 95.6), (217.4, 96.2), (217.7, 96.2), (218.4, 96.9), (218.4, 97.2), (219.3, 97.2), (219.3, 96.6), (218.4, 95.6), (218.1, 95.6) (0.878, 0.776, 0.710)</w:t>
      </w:r>
    </w:p>
    <w:p>
      <w:r>
        <w:t>(219.0, 92.0), (219.0, 92.9), (219.3, 93.2), (219.9, 93.2), (220.2, 93.5), (220.5, 93.2), (221.4, 93.2), (221.4, 92.3), (220.8, 91.7), (219.3, 91.7) (0.878, 0.776, 0.710)</w:t>
      </w:r>
    </w:p>
    <w:p>
      <w:r>
        <w:t>(224.5, 86.8), (223.9, 86.8), (223.6, 87.1), (223.6, 87.4), (223.0, 88.0), (222.6, 88.0), (223.9, 88.0), (224.5, 87.4) (0.878, 0.776, 0.710)</w:t>
      </w:r>
    </w:p>
    <w:p>
      <w:r>
        <w:t>(221.7, 85.8), (221.7, 86.5), (222.0, 86.1) (0.878, 0.776, 0.710)</w:t>
      </w:r>
    </w:p>
    <w:p>
      <w:r>
        <w:t>(224.2, 82.5), (223.9, 82.5), (222.6, 83.7), (222.0, 83.7), (221.7, 84.0), (221.4, 84.0), (220.2, 85.2), (219.9, 85.2), (219.6, 85.5), (219.3, 85.5), (218.7, 86.1), (217.7, 86.1), (219.0, 86.1), (219.9, 85.2), (220.2, 85.2), (220.5, 84.9), (220.8, 84.9), (221.1, 84.6), (221.1, 84.3), (221.4, 84.0), (221.7, 84.0), (222.0, 83.7), (222.6, 83.7), (223.9, 82.5) (0.878, 0.776, 0.710)</w:t>
      </w:r>
    </w:p>
    <w:p>
      <w:r>
        <w:t>(221.7, 83.7), (221.4, 83.7), (221.1, 84.0), (220.8, 84.0), (220.5, 84.3), (220.5, 84.6), (220.2, 84.9), (219.9, 84.9), (219.6, 85.2), (219.9, 84.9), (220.2, 84.9), (221.4, 83.7) (0.839, 0.710, 0.639)</w:t>
      </w:r>
    </w:p>
    <w:p>
      <w:r>
        <w:t>(221.1, 82.8), (222.0, 82.8), (222.3, 82.5), (221.4, 82.5) (0.549, 0.463, 0.357)</w:t>
      </w:r>
    </w:p>
    <w:p>
      <w:r>
        <w:t>(221.4, 80.0), (219.9, 80.0), (219.0, 80.9), (219.0, 81.6), (219.3, 81.6), (219.6, 81.2), (219.9, 81.2), (220.5, 80.6), (220.8, 80.6), (221.1, 80.3), (221.4, 80.3) (0.878, 0.776, 0.710)</w:t>
      </w:r>
    </w:p>
    <w:p>
      <w:r>
        <w:t>(218.7, 80.6), (218.1, 81.2), (217.7, 81.2), (217.7, 81.6) (0.792, 0.663, 0.561)</w:t>
      </w:r>
    </w:p>
    <w:p>
      <w:r>
        <w:t>(214.7, 84.0), (215.9, 84.0), (216.5, 83.4), (216.8, 83.4), (217.4, 82.8), (219.3, 82.8), (219.6, 82.5), (219.6, 82.2), (220.5, 81.2), (221.7, 81.2), (222.0, 80.9), (222.0, 80.0), (221.7, 79.7), (220.2, 79.7), (221.4, 79.7), (221.7, 80.0), (221.7, 80.3), (221.4, 80.6), (221.1, 80.6), (220.8, 80.9), (220.5, 80.9), (219.9, 81.6), (219.6, 81.6), (219.3, 81.9), (219.0, 81.9), (218.7, 81.6), (218.7, 80.9), (219.0, 80.6), (217.7, 81.9), (217.4, 81.6), (216.5, 81.6), (216.2, 81.2), (216.2, 79.1), (216.2, 80.9), (215.9, 81.2), (215.6, 81.2), (214.7, 80.3), (215.0, 80.0), (215.0, 78.5), (215.0, 80.0), (214.7, 80.3), (214.7, 80.6), (215.0, 80.9), (215.3, 80.9), (215.6, 81.2), (215.9, 81.2), (216.2, 81.6), (216.2, 82.2), (216.5, 82.5), (216.5, 82.8), (216.2, 83.1), (215.3, 83.1), (215.0, 83.4), (214.7, 83.4) (0.839, 0.710, 0.639)</w:t>
      </w:r>
    </w:p>
    <w:p>
      <w:r>
        <w:t>(216.5, 80.9), (216.8, 80.9), (217.1, 81.2), (217.4, 81.2), (217.7, 80.9), (218.1, 80.9), (218.4, 80.6), (218.1, 80.9), (217.7, 80.9), (217.4, 81.2), (217.1, 81.2), (216.5, 80.6) (0.714, 0.608, 0.490)</w:t>
      </w:r>
    </w:p>
    <w:p>
      <w:r>
        <w:t>(216.8, 81.9), (216.8, 82.2), (217.1, 82.2) (0.878, 0.776, 0.710)</w:t>
      </w:r>
    </w:p>
    <w:p>
      <w:r>
        <w:t>(224.2, 78.5), (223.9, 78.2), (223.6, 78.5), (223.3, 78.5), (223.3, 78.8), (222.6, 79.4), (221.1, 79.4), (221.7, 79.4), (222.3, 80.0), (222.3, 80.9), (221.7, 81.6), (220.5, 81.6), (219.9, 82.2), (219.9, 82.5), (219.3, 83.1), (217.4, 83.1), (216.8, 83.7), (216.5, 83.7), (215.9, 84.3), (214.7, 84.3), (214.4, 84.0), (214.4, 83.4), (214.7, 83.1), (215.0, 83.1), (215.3, 82.8), (216.2, 82.8), (216.2, 82.5), (215.9, 82.2), (215.9, 81.6), (215.6, 81.6), (215.3, 81.2), (215.0, 81.2), (214.4, 80.6), (214.4, 80.3), (214.7, 80.0), (214.7, 78.5), (214.7, 79.4), (213.8, 80.3), (214.4, 80.9), (214.7, 80.9), (215.0, 81.2), (215.3, 81.2), (215.9, 81.9), (215.9, 82.2), (215.3, 82.8), (215.0, 82.8), (214.1, 83.7), (213.8, 83.7), (213.5, 84.0), (213.2, 84.0), (213.8, 84.0), (214.1, 84.3), (214.1, 84.6), (213.8, 84.9), (213.8, 85.2), (213.5, 85.5), (212.2, 85.5), (211.9, 85.8), (211.6, 85.8), (211.0, 86.5), (210.4, 86.5), (209.5, 87.4), (209.8, 87.4), (210.1, 87.1), (210.1, 86.8), (210.4, 86.5), (211.0, 86.5), (211.3, 86.1), (211.6, 86.1), (211.9, 85.8), (212.2, 85.8), (212.5, 85.5), (213.8, 85.5), (214.1, 85.2), (214.1, 84.9), (214.7, 84.3), (215.0, 84.3), (215.3, 84.6), (215.6, 84.6), (216.2, 84.0), (216.5, 84.0), (216.8, 83.7), (217.7, 83.7), (218.4, 83.1), (219.6, 83.1), (219.9, 82.8), (219.9, 82.5), (220.5, 81.9), (220.8, 81.9), (221.1, 81.6), (222.3, 81.6), (224.2, 79.7) (0.792, 0.663, 0.561)</w:t>
      </w:r>
    </w:p>
    <w:p>
      <w:r>
        <w:t>(216.5, 84.9), (216.5, 85.2), (217.4, 85.2), (217.4, 84.9), (217.1, 84.6), (216.8, 84.6) (0.549, 0.463, 0.357)</w:t>
      </w:r>
    </w:p>
    <w:p>
      <w:r>
        <w:t>(215.6, 86.5), (214.1, 86.5), (212.8, 87.7), (213.5, 87.7), (213.8, 87.4), (214.4, 87.4), (214.7, 87.1), (215.0, 87.1) (0.549, 0.463, 0.357)</w:t>
      </w:r>
    </w:p>
    <w:p>
      <w:r>
        <w:t>(213.2, 84.6), (212.8, 84.6), (212.5, 84.9), (213.2, 84.9) (0.878, 0.776, 0.710)</w:t>
      </w:r>
    </w:p>
    <w:p>
      <w:r>
        <w:t>(212.5, 82.8), (211.9, 82.8), (211.3, 83.4), (211.0, 83.4), (211.3, 83.7), (210.7, 84.3), (211.6, 83.4), (211.9, 83.4), (212.2, 83.1), (212.5, 83.1) (0.439, 0.314, 0.161)</w:t>
      </w:r>
    </w:p>
    <w:p>
      <w:r>
        <w:t>(211.0, 83.7), (210.7, 83.7), (210.7, 84.0) (0.455, 0.231, 0.129)</w:t>
      </w:r>
    </w:p>
    <w:p>
      <w:r>
        <w:t>(213.2, 82.2), (212.8, 82.2), (212.5, 82.5), (211.9, 82.5), (211.3, 83.1), (211.0, 83.1), (210.7, 83.4), (210.1, 83.4), (208.6, 84.9), (208.2, 84.9), (207.6, 85.5), (207.6, 85.8), (207.9, 85.8), (208.2, 85.5), (208.6, 85.5), (208.9, 85.2), (209.2, 85.2), (209.5, 84.9), (209.8, 84.9), (209.5, 84.9), (209.2, 85.2), (208.9, 84.9), (208.9, 84.6), (210.1, 83.4), (210.7, 83.4), (211.0, 83.1), (211.3, 83.1), (211.9, 82.5), (212.5, 82.5), (212.8, 82.8), (212.8, 83.1), (212.5, 83.4), (212.2, 83.4), (211.9, 83.7), (211.6, 83.7), (210.7, 84.6), (210.4, 84.6), (210.7, 84.6), (211.6, 83.7), (211.9, 83.7), (212.2, 83.4), (212.5, 83.4), (213.2, 82.8) (0.494, 0.329, 0.231)</w:t>
      </w:r>
    </w:p>
    <w:p>
      <w:r>
        <w:t>(210.4, 84.0), (210.1, 84.3), (210.4, 84.3) (0.396, 0.263, 0.102)</w:t>
      </w:r>
    </w:p>
    <w:p>
      <w:r>
        <w:t>(210.4, 83.7), (210.1, 83.7), (209.2, 84.6), (209.2, 84.9), (209.5, 84.6), (210.1, 84.6), (209.8, 84.6), (209.5, 84.3), (210.1, 83.7) (0.439, 0.314, 0.161)</w:t>
      </w:r>
    </w:p>
    <w:p>
      <w:r>
        <w:t>(213.8, 81.9), (212.8, 81.9), (212.5, 82.2), (211.3, 82.2), (210.4, 83.1), (209.5, 83.1), (209.2, 83.4), (209.2, 83.7), (208.2, 84.6), (207.9, 84.6), (206.4, 86.1), (205.8, 86.1), (205.5, 86.5), (205.2, 86.5), (205.2, 86.8), (204.9, 87.1), (204.6, 87.1), (203.0, 88.6), (202.7, 88.6), (202.4, 88.9), (203.0, 88.9), (203.4, 88.6), (203.7, 88.6), (204.3, 88.0), (204.6, 88.0), (204.3, 88.0), (204.0, 87.7), (204.6, 87.1), (204.9, 87.1), (205.8, 86.1), (206.4, 86.1), (206.7, 86.5), (206.7, 86.8), (207.3, 86.1), (207.6, 86.1), (207.3, 85.8), (207.3, 85.5), (208.2, 84.6), (208.6, 84.6), (210.1, 83.1), (210.7, 83.1), (211.0, 82.8), (211.3, 82.8), (211.9, 82.2), (212.5, 82.2), (212.8, 81.9), (213.5, 81.9), (213.8, 82.2), (213.8, 82.5), (212.8, 83.4), (213.8, 82.5) (0.573, 0.404, 0.278)</w:t>
      </w:r>
    </w:p>
    <w:p>
      <w:r>
        <w:t>(209.5, 86.5), (209.2, 86.5), (208.9, 86.8), (208.6, 86.8), (207.9, 87.4), (207.6, 87.4), (207.3, 87.7), (207.0, 87.7), (206.7, 88.0), (207.3, 88.0), (207.6, 87.7), (207.9, 87.7), (208.2, 87.4), (208.6, 87.4), (208.9, 87.1), (209.2, 87.1), (209.5, 86.8) (0.878, 0.776, 0.710)</w:t>
      </w:r>
    </w:p>
    <w:p>
      <w:r>
        <w:t>(208.9, 87.7), (208.6, 87.7), (208.2, 88.0), (208.6, 88.0) (0.792, 0.663, 0.561)</w:t>
      </w:r>
    </w:p>
    <w:p>
      <w:r>
        <w:t>(208.2, 88.9), (207.9, 88.6), (207.6, 88.6), (207.3, 88.9), (207.0, 88.9), (207.3, 89.2), (207.9, 89.2) (0.639, 0.533, 0.412)</w:t>
      </w:r>
    </w:p>
    <w:p>
      <w:r>
        <w:t>(206.7, 88.6), (206.1, 89.2), (206.4, 89.2), (206.4, 88.9) (0.792, 0.663, 0.561)</w:t>
      </w:r>
    </w:p>
    <w:p>
      <w:r>
        <w:t>(224.8, 78.2), (224.2, 78.2), (224.5, 78.5), (224.5, 79.7), (222.3, 81.9), (221.1, 81.9), (220.8, 82.2), (220.5, 82.2), (220.2, 82.5), (220.2, 82.8), (219.6, 83.4), (218.4, 83.4), (217.7, 84.0), (216.8, 84.0), (216.5, 84.3), (216.2, 84.3), (215.6, 84.9), (215.3, 84.9), (215.0, 84.6), (214.7, 84.6), (214.4, 84.9), (214.4, 85.2), (213.8, 85.8), (212.5, 85.8), (212.2, 86.1), (211.9, 86.1), (211.6, 86.5), (211.3, 86.5), (211.0, 86.8), (210.4, 86.8), (210.4, 87.1), (209.8, 87.7), (209.2, 87.7), (208.6, 88.3), (207.9, 88.3), (208.6, 88.9), (207.9, 89.5), (207.3, 89.5), (206.7, 88.9), (207.0, 88.6), (207.3, 88.6), (207.0, 88.6), (206.7, 88.9), (206.7, 89.2), (206.4, 89.5), (205.8, 89.5), (205.5, 89.8), (205.2, 89.8), (204.9, 90.1), (204.6, 90.1), (203.4, 91.4), (203.0, 91.4), (202.7, 91.7), (202.4, 91.7), (201.2, 92.9), (200.9, 92.9), (200.6, 93.2), (200.3, 93.2), (200.0, 93.5), (199.4, 93.5), (198.5, 94.4), (198.1, 94.4), (197.5, 95.0), (197.2, 95.0), (196.9, 95.3), (196.6, 95.3), (195.7, 96.2), (195.4, 96.2), (195.4, 96.9), (195.1, 97.2), (194.8, 97.2), (194.5, 97.5), (194.2, 97.5), (193.9, 97.2), (194.5, 96.6), (194.8, 96.6), (194.5, 96.6), (194.2, 96.9), (193.9, 96.9), (193.6, 97.2), (193.2, 97.2), (192.0, 98.4), (191.7, 98.4), (190.5, 99.6), (189.9, 99.6), (189.3, 100.2), (189.0, 100.2), (189.3, 100.5), (189.3, 100.8), (188.3, 101.8), (188.0, 101.8), (187.1, 102.7), (188.0, 101.8), (188.3, 101.8), (189.9, 100.2), (190.2, 100.2), (190.8, 99.6), (191.1, 99.6), (191.4, 99.3), (191.7, 99.3), (192.9, 98.1), (193.6, 98.1), (193.9, 97.8), (194.2, 97.8), (194.8, 97.2), (195.1, 97.2), (196.0, 96.2), (196.3, 96.2), (196.6, 95.9), (197.2, 95.9), (198.1, 95.0), (198.5, 95.0), (198.8, 94.7), (199.1, 94.7), (199.7, 94.1), (200.0, 94.1), (200.6, 93.5), (200.6, 93.2), (200.9, 92.9), (202.1, 92.9), (202.4, 93.2), (202.4, 93.8), (201.8, 94.4), (201.5, 94.4), (200.6, 95.3), (200.3, 95.3), (200.0, 95.6), (199.7, 95.6), (199.1, 96.2), (198.8, 96.2), (198.5, 96.6), (198.1, 96.6), (197.2, 97.5), (197.5, 97.2), (197.8, 97.2), (197.8, 96.9), (198.1, 96.6), (198.5, 96.6), (198.8, 96.2), (199.1, 96.2), (199.7, 95.6), (200.0, 95.6), (200.3, 95.3), (200.6, 95.3), (200.9, 95.0), (201.2, 95.0), (202.7, 93.5), (202.7, 93.2), (203.7, 92.3), (204.0, 92.3), (204.3, 92.0), (204.6, 92.0), (204.9, 91.7), (204.6, 91.4), (204.3, 91.4), (204.0, 91.0), (204.0, 90.7), (204.6, 90.1), (204.9, 90.1), (205.2, 89.8), (205.5, 89.8), (205.8, 89.5), (206.1, 89.5), (206.7, 90.1), (206.7, 90.4), (207.3, 90.4), (207.6, 90.1), (207.9, 90.1), (208.2, 89.8), (208.2, 89.5), (208.6, 89.2), (209.2, 89.2), (209.5, 88.9), (209.5, 88.3), (210.1, 87.7), (210.7, 87.7), (210.7, 87.1), (211.3, 86.5), (211.6, 86.5), (211.9, 86.8), (212.8, 86.8), (213.8, 85.8), (214.4, 85.8), (214.7, 85.5), (215.9, 85.5), (215.9, 84.9), (216.8, 84.0), (218.1, 84.0), (218.7, 83.4), (219.9, 83.4), (220.2, 83.7), (220.2, 84.0), (219.6, 84.6), (219.3, 84.6), (219.0, 84.9), (218.4, 84.9), (217.4, 85.8), (216.8, 85.8), (216.5, 86.1), (216.2, 86.1), (216.2, 86.5), (215.3, 87.4), (215.0, 87.4), (214.7, 87.7), (215.0, 87.4), (215.3, 87.4), (216.8, 85.8), (217.4, 85.8), (217.7, 85.5), (218.1, 85.5), (218.4, 85.2), (218.7, 85.2), (219.0, 84.9), (219.3, 84.9), (219.9, 84.3), (220.2, 84.3), (220.2, 84.0), (220.8, 83.4), (222.0, 83.4), (220.8, 83.4), (220.5, 83.1), (220.5, 82.5), (221.1, 81.9), (222.6, 81.9), (223.0, 82.2), (223.0, 82.5), (223.3, 82.2), (223.6, 82.2), (223.0, 82.2), (222.6, 81.9), (223.6, 80.9), (223.9, 80.9), (224.5, 80.3), (224.5, 80.0), (224.8, 79.7), (224.8, 79.4), (224.5, 79.1), (224.5, 78.5) (0.714, 0.608, 0.490)</w:t>
      </w:r>
    </w:p>
    <w:p>
      <w:r>
        <w:t>(206.7, 91.4), (206.4, 91.4), (206.1, 91.7), (206.1, 92.0), (206.4, 91.7), (206.7, 91.7) (0.467, 0.396, 0.302)</w:t>
      </w:r>
    </w:p>
    <w:p>
      <w:r>
        <w:t>(219.9, 83.7), (218.7, 83.7), (218.1, 84.3), (216.8, 84.3), (216.2, 84.9), (216.2, 85.5), (215.9, 85.8), (214.7, 85.8), (214.4, 86.1), (213.8, 86.1), (212.8, 87.1), (211.9, 87.1), (211.6, 86.8), (211.3, 86.8), (211.0, 87.1), (211.0, 87.7), (210.7, 88.0), (210.1, 88.0), (209.8, 88.3), (209.8, 88.9), (209.2, 89.5), (208.6, 89.5), (208.6, 89.8), (207.9, 90.4), (207.6, 90.4), (207.3, 90.7), (206.7, 90.7), (206.4, 90.4), (206.4, 90.1), (206.1, 89.8), (205.8, 89.8), (205.5, 90.1), (205.2, 90.1), (204.9, 90.4), (204.6, 90.4), (204.3, 90.7), (204.3, 91.0), (204.6, 91.0), (205.2, 91.7), (204.6, 92.3), (204.3, 92.3), (204.0, 92.6), (203.7, 92.6), (203.0, 93.2), (203.0, 93.5), (201.2, 95.3), (200.9, 95.3), (200.6, 95.6), (200.3, 95.6), (200.0, 95.9), (199.7, 95.9), (199.1, 96.6), (198.8, 96.6), (198.5, 96.9), (198.1, 96.9), (198.1, 97.2), (197.8, 97.5), (197.5, 97.5), (197.2, 97.8), (196.9, 97.8), (196.3, 98.4), (196.0, 98.4), (195.7, 98.7), (195.4, 98.7), (193.9, 100.2), (193.2, 100.2), (193.9, 100.2), (194.2, 100.5), (193.6, 101.2), (194.5, 100.2), (194.8, 100.2), (194.5, 100.2), (194.2, 99.9), (195.4, 98.7), (195.7, 98.7), (196.0, 98.4), (196.3, 98.4), (196.9, 97.8), (197.2, 97.8), (197.5, 97.5), (197.8, 97.8), (197.8, 98.1), (197.5, 98.4), (197.2, 98.4), (196.0, 99.6), (197.2, 98.4), (197.5, 98.4), (198.8, 97.2), (199.4, 97.2), (200.6, 95.9), (200.9, 95.9), (201.8, 95.0), (202.1, 95.0), (202.4, 94.7), (202.7, 94.7), (203.0, 94.4), (203.4, 94.4), (203.7, 94.1), (204.0, 94.1), (204.6, 93.5), (204.9, 93.5), (205.2, 93.2), (204.9, 93.5), (204.6, 93.5), (204.0, 94.1), (203.7, 94.1), (203.4, 94.4), (202.7, 93.8), (204.3, 92.3), (204.6, 92.3), (204.9, 92.0), (205.2, 92.0), (205.2, 91.4), (205.8, 90.7), (207.6, 90.7), (207.9, 91.0), (207.6, 91.4), (207.6, 91.7), (207.3, 92.0), (207.0, 92.0), (206.7, 92.3), (206.4, 92.3), (205.8, 92.9), (206.4, 92.3), (206.7, 92.3), (207.0, 92.0), (207.3, 92.0), (208.2, 91.0), (208.6, 91.0), (208.9, 90.7), (209.2, 90.7), (210.1, 89.8), (210.4, 89.8), (210.7, 89.5), (211.0, 89.5), (212.2, 88.3), (212.5, 88.3), (212.8, 88.0), (213.8, 88.0), (214.1, 87.7), (214.4, 87.7), (214.7, 87.4), (214.4, 87.7), (213.8, 87.7), (213.5, 88.0), (212.8, 88.0), (212.5, 87.7), (214.1, 86.1), (215.6, 86.1), (215.9, 86.5), (215.3, 87.1), (215.9, 86.5), (215.9, 86.1), (216.2, 85.8), (216.5, 85.8), (216.8, 85.5), (217.4, 85.5), (218.4, 84.6), (219.0, 84.6), (219.3, 84.3), (219.6, 84.3), (219.9, 84.0) (0.639, 0.533, 0.412)</w:t>
      </w:r>
    </w:p>
    <w:p>
      <w:r>
        <w:t>(207.6, 91.0), (205.8, 91.0), (205.5, 91.4), (205.5, 92.0), (205.2, 92.3), (204.9, 92.3), (204.6, 92.6), (204.3, 92.6), (203.0, 93.8), (203.4, 94.1), (203.7, 93.8), (204.0, 93.8), (204.6, 93.2), (204.9, 93.2), (205.2, 92.9), (205.5, 92.9), (206.1, 92.3), (205.8, 92.3), (205.5, 92.0), (205.8, 91.7), (205.8, 91.4), (206.1, 91.0), (207.0, 91.0), (207.3, 91.4), (206.7, 92.0), (207.0, 91.7), (207.3, 91.7), (207.3, 91.4) (0.549, 0.463, 0.357)</w:t>
      </w:r>
    </w:p>
    <w:p>
      <w:r>
        <w:t>(205.2, 92.6), (204.9, 92.6), (204.6, 92.9), (204.9, 92.9) (0.467, 0.396, 0.302)</w:t>
      </w:r>
    </w:p>
    <w:p>
      <w:r>
        <w:t>(202.4, 92.3), (202.7, 92.3), (203.0, 92.0), (203.4, 92.0), (202.4, 92.0) (0.639, 0.533, 0.412)</w:t>
      </w:r>
    </w:p>
    <w:p>
      <w:r>
        <w:t>(198.5, 91.0), (198.1, 91.0), (197.8, 91.4), (197.5, 91.4), (197.2, 91.7), (197.2, 92.0), (197.5, 92.0), (197.8, 91.7), (198.1, 91.7), (198.5, 91.4) (0.573, 0.404, 0.278)</w:t>
      </w:r>
    </w:p>
    <w:p>
      <w:r>
        <w:t>(197.2, 91.4), (195.7, 92.9), (196.3, 92.9), (196.6, 92.6), (196.9, 92.6), (197.2, 92.3), (196.9, 92.0), (196.9, 91.7) (0.549, 0.463, 0.357)</w:t>
      </w:r>
    </w:p>
    <w:p>
      <w:r>
        <w:t>(197.5, 97.8), (197.2, 98.1), (196.9, 98.1), (196.3, 98.7), (196.0, 98.7), (195.7, 99.0), (195.4, 99.0), (194.5, 99.9), (195.1, 99.9), (195.4, 99.6), (195.7, 99.6), (197.2, 98.1), (197.5, 98.1) (0.549, 0.463, 0.357)</w:t>
      </w:r>
    </w:p>
    <w:p>
      <w:r>
        <w:t>(197.5, 99.9), (197.5, 100.2), (198.5, 100.2), (198.5, 99.9), (198.1, 99.6), (197.8, 99.6) (0.922, 0.925, 0.937)</w:t>
      </w:r>
    </w:p>
    <w:p>
      <w:r>
        <w:t>(195.4, 101.2), (195.7, 101.5), (196.3, 101.5), (197.2, 102.4), (197.5, 102.4), (198.1, 103.0), (198.1, 103.6), (198.5, 103.3), (199.1, 103.3), (199.1, 102.7), (198.8, 102.7), (197.5, 101.5), (197.2, 101.5), (196.3, 100.5), (196.0, 100.8), (195.7, 100.8) (0.922, 0.925, 0.937)</w:t>
      </w:r>
    </w:p>
    <w:p>
      <w:r>
        <w:t>(194.2, 102.1), (194.2, 102.4), (194.5, 102.7), (194.8, 102.7), (195.4, 103.3), (196.3, 103.3), (196.3, 103.0), (196.0, 102.7), (195.7, 102.7), (195.4, 102.4), (195.1, 102.4), (194.8, 102.1), (194.8, 101.8), (194.5, 102.1) (0.922, 0.925, 0.937)</w:t>
      </w:r>
    </w:p>
    <w:p>
      <w:r>
        <w:t>(200.9, 103.3), (200.6, 103.6), (200.9, 103.6) (0.922, 0.925, 0.937)</w:t>
      </w:r>
    </w:p>
    <w:p>
      <w:r>
        <w:t>(199.7, 98.4), (199.7, 98.7), (200.0, 98.7), (200.0, 98.4) (0.922, 0.925, 0.937)</w:t>
      </w:r>
    </w:p>
    <w:p>
      <w:r>
        <w:t>(210.4, 95.3), (210.4, 95.9), (210.7, 96.2), (212.2, 96.2), (212.5, 95.9), (212.5, 95.6), (212.2, 95.3), (211.9, 95.3), (211.6, 95.0), (210.7, 95.0) (0.878, 0.776, 0.710)</w:t>
      </w:r>
    </w:p>
    <w:p>
      <w:r>
        <w:t>(216.2, 87.4), (215.9, 87.4), (215.3, 88.0), (215.0, 88.0), (214.4, 88.6), (214.1, 88.6), (213.8, 88.9), (213.2, 88.9), (211.9, 90.1), (211.6, 90.1), (211.3, 90.4), (211.0, 90.4), (210.4, 91.0), (210.1, 91.0), (209.5, 91.7), (208.9, 91.7), (207.9, 92.6), (207.3, 92.6), (207.9, 92.6), (208.6, 92.0), (208.9, 92.0), (209.2, 91.7), (209.5, 91.7), (209.8, 91.4), (210.1, 91.4), (211.0, 90.4), (211.3, 90.4), (211.6, 90.1), (211.9, 90.1), (212.8, 89.2), (213.2, 89.2), (213.5, 88.9), (213.8, 88.9), (214.1, 88.6), (214.7, 88.6), (215.9, 87.4) (0.878, 0.776, 0.710)</w:t>
      </w:r>
    </w:p>
    <w:p>
      <w:r>
        <w:t>(213.2, 88.6), (212.8, 88.6), (211.6, 89.8), (211.3, 89.8), (211.0, 90.1), (210.7, 90.1), (210.4, 90.4), (210.1, 90.4), (209.5, 91.0), (209.8, 90.7), (210.1, 90.7), (210.7, 90.1), (211.0, 90.1), (211.3, 89.8), (211.6, 89.8), (212.8, 88.6) (0.792, 0.663, 0.561)</w:t>
      </w:r>
    </w:p>
    <w:p>
      <w:r>
        <w:t>(213.5, 88.3), (212.8, 88.3), (212.5, 88.6), (212.2, 88.6), (211.0, 89.8), (210.7, 89.8), (210.4, 90.1), (210.1, 90.1), (209.2, 91.0), (208.9, 91.0), (208.6, 91.4), (208.2, 91.4), (207.6, 92.0), (208.2, 91.4), (208.6, 91.4), (208.9, 91.0), (209.2, 91.0), (210.1, 90.1), (210.4, 90.1), (210.7, 89.8), (211.0, 89.8), (211.3, 89.5), (211.6, 89.5), (212.8, 88.3) (0.714, 0.608, 0.490)</w:t>
      </w:r>
    </w:p>
    <w:p>
      <w:r>
        <w:t>(211.0, 88.6), (210.4, 88.6), (210.4, 88.9), (210.1, 89.2), (210.7, 89.2), (211.0, 88.9) (0.549, 0.463, 0.357)</w:t>
      </w:r>
    </w:p>
    <w:p>
      <w:r>
        <w:t>(209.2, 89.8), (208.9, 90.1), (209.2, 90.1) (0.549, 0.463, 0.357)</w:t>
      </w:r>
    </w:p>
    <w:p>
      <w:r>
        <w:t>(208.9, 86.5), (208.6, 86.5), (207.9, 87.1), (207.6, 87.1), (207.3, 87.4), (207.0, 87.4), (206.4, 88.0), (206.1, 88.0), (205.8, 88.3), (205.5, 88.3), (205.8, 88.3), (206.1, 88.0), (206.4, 88.3), (206.4, 88.6), (205.8, 89.2), (206.7, 88.3), (207.0, 88.3), (206.7, 88.3), (206.4, 88.0), (207.0, 87.4), (207.3, 87.4), (207.6, 87.1), (207.9, 87.1), (208.6, 86.5) (0.839, 0.710, 0.639)</w:t>
      </w:r>
    </w:p>
    <w:p>
      <w:r>
        <w:t>(206.4, 86.5), (205.8, 86.5), (204.9, 87.4), (204.6, 87.4), (204.3, 87.7), (204.9, 87.7), (205.5, 87.1), (205.8, 87.1), (206.1, 86.8), (206.4, 86.8) (0.494, 0.329, 0.231)</w:t>
      </w:r>
    </w:p>
    <w:p>
      <w:r>
        <w:t>(205.2, 84.3), (205.2, 84.9), (205.5, 85.2), (206.1, 84.6), (205.8, 84.6), (205.5, 84.3) (0.792, 0.663, 0.561)</w:t>
      </w:r>
    </w:p>
    <w:p>
      <w:r>
        <w:t>(209.5, 79.7), (208.9, 79.1), (208.2, 79.1), (207.6, 78.5), (207.6, 77.9), (207.3, 77.9), (207.3, 78.2), (206.4, 79.1), (206.1, 79.1), (206.1, 79.7), (205.5, 80.3), (205.5, 80.6), (207.0, 80.6), (207.3, 80.3), (208.9, 80.3) (0.573, 0.404, 0.278)</w:t>
      </w:r>
    </w:p>
    <w:p>
      <w:r>
        <w:t>(208.6, 77.3), (209.2, 77.3), (209.8, 77.9), (209.8, 78.2), (210.1, 78.5), (210.1, 78.8), (209.8, 79.1), (209.2, 79.1), (209.8, 79.7), (208.9, 80.6), (207.3, 80.6), (208.9, 80.6), (209.8, 79.7), (209.8, 79.1), (210.1, 78.8), (210.7, 79.4), (210.7, 79.7), (210.4, 80.0), (210.4, 80.3), (209.8, 80.9), (210.1, 80.9), (210.4, 80.6), (210.4, 80.3), (210.7, 80.0), (210.7, 79.7), (211.0, 79.4), (211.0, 79.1), (210.7, 78.8), (210.7, 78.2), (210.4, 77.9), (210.1, 77.9), (209.8, 77.6), (209.5, 77.6), (209.2, 77.3) (0.549, 0.463, 0.357)</w:t>
      </w:r>
    </w:p>
    <w:p>
      <w:r>
        <w:t>(210.7, 66.2), (210.1, 66.9), (210.1, 67.2), (209.8, 67.5), (209.8, 68.1), (209.5, 68.4), (209.5, 68.7), (209.2, 69.0), (209.2, 70.2), (209.5, 70.5), (209.5, 71.1), (209.8, 71.4), (209.8, 71.8), (210.1, 71.4), (211.0, 71.4), (211.6, 72.1), (211.6, 72.7), (211.9, 73.0), (211.9, 73.3), (212.2, 73.6), (212.2, 73.9), (212.8, 74.5), (212.8, 75.1), (213.2, 75.4), (213.2, 78.2), (212.8, 78.5), (212.8, 78.8), (212.2, 79.4), (212.2, 80.0), (212.5, 80.3), (212.5, 80.9), (211.9, 81.6), (211.6, 81.6), (211.3, 81.9), (211.0, 81.9), (210.7, 82.2), (210.4, 82.2), (210.1, 82.5), (209.8, 82.5), (209.5, 82.8), (208.6, 82.8), (208.2, 82.5), (208.9, 83.1), (209.2, 83.1), (209.5, 82.8), (210.4, 82.8), (211.3, 81.9), (212.5, 81.9), (212.8, 81.6), (213.8, 81.6), (214.1, 81.9), (214.1, 82.5), (213.2, 83.4), (214.4, 82.2), (214.4, 81.9), (214.1, 81.6), (212.8, 81.6), (212.5, 81.2), (212.5, 80.3), (212.2, 80.0), (212.5, 79.7), (212.5, 79.4), (213.2, 78.8), (213.2, 75.1), (212.8, 74.8), (212.8, 74.2), (212.5, 73.9), (212.5, 73.3), (212.2, 73.0), (212.2, 72.7), (211.6, 72.1), (211.6, 71.4), (211.9, 71.1), (211.9, 70.5), (211.3, 69.9), (211.3, 69.0), (211.0, 68.7), (211.0, 68.4), (210.7, 68.4), (210.1, 67.8), (210.1, 66.9) (0.549, 0.463, 0.357)</w:t>
      </w:r>
    </w:p>
    <w:p>
      <w:r>
        <w:t>(211.0, 72.7), (210.7, 73.0), (210.7, 74.2), (211.0, 74.5), (211.0, 76.3), (211.3, 76.7), (211.3, 77.0), (211.6, 77.3), (211.6, 77.9), (211.9, 78.2), (212.2, 77.9), (212.2, 77.6), (212.5, 77.3), (211.9, 76.7), (211.9, 76.3), (212.2, 76.0), (212.5, 76.0), (212.5, 75.7), (211.9, 75.1), (211.6, 75.1), (211.3, 74.8), (211.3, 73.6), (211.0, 73.3) (0.494, 0.329, 0.231)</w:t>
      </w:r>
    </w:p>
    <w:p>
      <w:r>
        <w:t>(211.3, 73.0), (211.3, 73.3), (211.6, 73.6), (211.6, 74.8), (211.9, 74.8), (212.8, 75.7), (212.8, 77.3), (212.5, 77.6), (212.5, 77.9), (211.9, 78.5), (212.2, 78.8), (212.8, 78.2), (212.8, 75.4), (212.5, 75.1), (212.5, 74.5), (211.3, 73.3) (0.467, 0.396, 0.302)</w:t>
      </w:r>
    </w:p>
    <w:p>
      <w:r>
        <w:t>(212.2, 76.3), (212.2, 76.7), (212.5, 77.0), (212.5, 76.3) (0.400, 0.333, 0.251)</w:t>
      </w:r>
    </w:p>
    <w:p>
      <w:r>
        <w:t>(213.8, 70.5), (213.8, 73.6), (214.1, 73.9), (214.1, 74.8), (214.4, 75.1), (214.4, 76.7), (214.7, 77.0), (214.7, 77.3), (215.0, 77.6), (215.0, 78.2), (215.3, 78.5), (215.3, 80.0), (215.0, 80.3), (215.6, 80.9), (215.9, 80.9), (215.9, 78.5), (215.9, 80.3), (215.6, 80.6), (215.3, 80.3), (215.3, 78.2), (215.0, 77.9), (215.0, 77.6), (214.7, 77.3), (214.7, 76.7), (214.4, 76.3), (214.4, 74.8), (214.1, 74.5), (214.1, 73.9), (213.8, 73.6) (0.878, 0.776, 0.710)</w:t>
      </w:r>
    </w:p>
    <w:p>
      <w:r>
        <w:t>(215.3, 76.3), (215.3, 77.3), (215.6, 77.6), (215.6, 77.0), (215.3, 76.7) (0.922, 0.925, 0.937)</w:t>
      </w:r>
    </w:p>
    <w:p>
      <w:r>
        <w:t>(215.3, 75.7), (215.3, 76.0), (215.6, 76.3), (215.6, 76.7), (215.9, 77.0), (215.9, 77.6), (215.6, 77.9), (215.9, 78.2), (215.9, 77.0), (215.6, 76.7), (215.6, 76.0) (0.847, 0.855, 0.878)</w:t>
      </w:r>
    </w:p>
    <w:p>
      <w:r>
        <w:t>(214.1, 70.5), (214.1, 73.6), (214.4, 73.9), (214.4, 74.5), (214.7, 74.8), (214.7, 76.3), (215.0, 76.7), (215.0, 77.3), (215.3, 77.6), (215.3, 77.9), (215.6, 78.2), (215.6, 80.3), (215.6, 78.2), (215.3, 77.9), (215.3, 77.6), (215.0, 77.3), (215.0, 74.8), (214.7, 74.5), (214.7, 73.9), (214.4, 73.6), (214.4, 72.4), (214.1, 72.1) (0.933, 0.863, 0.792)</w:t>
      </w:r>
    </w:p>
    <w:p>
      <w:r>
        <w:t>(215.0, 70.5), (215.0, 72.4), (215.3, 72.7), (215.3, 75.4), (215.6, 75.7), (215.6, 75.4), (215.3, 75.1), (215.3, 72.7), (215.0, 72.4) (0.769, 0.780, 0.804)</w:t>
      </w:r>
    </w:p>
    <w:p>
      <w:r>
        <w:t>(214.4, 69.9), (214.4, 72.1), (214.7, 72.4), (214.7, 73.6), (215.0, 73.9), (215.0, 74.5), (215.0, 72.7), (214.7, 72.4), (214.7, 70.2) (0.847, 0.855, 0.878)</w:t>
      </w:r>
    </w:p>
    <w:p>
      <w:r>
        <w:t>(212.2, 68.4), (212.2, 69.6), (212.5, 69.9), (212.5, 70.2), (212.8, 70.5), (212.8, 71.4), (212.5, 71.8), (212.5, 72.1), (212.8, 72.4), (212.8, 73.0), (213.2, 73.3), (213.2, 73.9), (213.5, 74.2), (213.5, 75.1), (213.5, 74.2), (213.2, 73.9), (213.2, 73.0), (212.8, 72.7), (212.8, 70.5), (212.5, 70.2), (212.5, 69.6), (212.2, 69.3) (0.714, 0.608, 0.490)</w:t>
      </w:r>
    </w:p>
    <w:p>
      <w:r>
        <w:t>(211.0, 66.9), (210.4, 67.5), (210.4, 67.8), (210.7, 68.1), (211.0, 68.1), (211.3, 68.4), (211.3, 68.7), (211.6, 69.0), (211.6, 69.9), (212.2, 70.5), (212.2, 71.1), (211.9, 71.4), (211.9, 72.1), (212.5, 72.7), (212.5, 73.0), (212.8, 73.3), (212.8, 73.9), (213.2, 74.2), (213.2, 74.8), (213.2, 74.2), (212.8, 73.9), (212.8, 73.3), (212.5, 73.0), (212.5, 72.4), (212.2, 72.1), (212.2, 71.8), (212.5, 71.4), (212.5, 70.5), (212.2, 70.2), (212.2, 69.9), (211.9, 69.6), (211.9, 68.4), (212.2, 68.1), (211.9, 68.1), (211.6, 67.8), (211.6, 66.9) (0.639, 0.533, 0.412)</w:t>
      </w:r>
    </w:p>
    <w:p>
      <w:r>
        <w:t>(211.9, 66.9), (211.9, 67.8), (212.2, 67.8), (212.5, 67.5), (212.5, 67.2), (212.2, 66.9) (0.518, 0.506, 0.494)</w:t>
      </w:r>
    </w:p>
    <w:p>
      <w:r>
        <w:t>(212.2, 62.9), (212.2, 63.5), (211.9, 63.8), (211.9, 65.0), (211.6, 65.3), (211.6, 66.5), (212.2, 66.5), (212.8, 67.2), (212.8, 67.5), (212.5, 67.8), (212.5, 69.3), (212.8, 69.6), (212.8, 70.2), (212.8, 65.9), (212.5, 65.6), (212.5, 65.3), (212.2, 65.0) (0.627, 0.627, 0.631)</w:t>
      </w:r>
    </w:p>
    <w:p>
      <w:r>
        <w:t>(212.8, 62.3), (212.5, 62.6), (212.5, 65.0), (212.8, 65.3), (212.8, 65.6), (213.2, 65.9), (213.2, 69.9), (213.5, 70.2), (213.5, 70.8), (213.5, 68.7), (213.2, 68.4), (213.2, 65.0), (212.8, 64.7), (213.2, 64.4), (213.2, 64.1), (212.8, 63.8), (212.8, 63.5), (212.5, 63.2), (212.5, 62.6) (0.690, 0.702, 0.714)</w:t>
      </w:r>
    </w:p>
    <w:p>
      <w:r>
        <w:t>(213.8, 60.4), (213.5, 60.7), (213.5, 61.0), (213.5, 60.7), (213.8, 60.4), (214.1, 60.7), (214.1, 63.8), (213.8, 64.1), (212.8, 63.2), (212.8, 62.6), (212.8, 63.2), (213.2, 63.5), (213.2, 63.8), (213.5, 64.1), (213.5, 64.4), (213.2, 64.7), (213.5, 65.0), (213.5, 68.4), (213.8, 68.7), (213.8, 70.2), (214.1, 70.2), (214.1, 69.9), (214.4, 69.6), (214.7, 69.9), (214.7, 66.5), (214.7, 68.4), (214.4, 68.7), (214.1, 68.7), (213.8, 68.4), (213.8, 67.8), (213.5, 67.5), (213.5, 66.5), (213.8, 66.2), (213.8, 65.9), (214.1, 65.6), (214.4, 65.9), (214.4, 65.6), (214.1, 65.3), (214.1, 64.4), (214.4, 64.1), (214.1, 63.8), (214.1, 60.4) (0.769, 0.780, 0.804)</w:t>
      </w:r>
    </w:p>
    <w:p>
      <w:r>
        <w:t>(214.1, 65.9), (214.1, 66.2), (213.8, 66.5), (213.8, 67.5), (214.1, 67.8), (214.1, 68.4), (214.4, 68.4), (214.4, 66.2) (0.847, 0.855, 0.878)</w:t>
      </w:r>
    </w:p>
    <w:p>
      <w:r>
        <w:t>(211.9, 63.2), (211.9, 63.5), (211.6, 63.8), (211.6, 64.7), (211.3, 65.0), (211.3, 65.6), (211.0, 65.9), (211.0, 66.2), (210.4, 66.9), (210.4, 67.2), (211.0, 66.5), (211.3, 66.5), (211.3, 65.3), (211.6, 65.0), (211.6, 63.8), (211.9, 63.5) (0.518, 0.506, 0.494)</w:t>
      </w:r>
    </w:p>
    <w:p>
      <w:r>
        <w:t>(213.8, 60.7), (213.8, 61.0), (213.5, 61.3), (213.5, 62.0), (213.2, 62.3), (213.2, 63.2), (213.8, 63.8) (0.847, 0.855, 0.878)</w:t>
      </w:r>
    </w:p>
    <w:p>
      <w:r>
        <w:t>(217.7, 61.3), (218.1, 61.6), (218.1, 62.0), (218.4, 62.0), (218.4, 61.6), (218.1, 61.3) (0.008, 0.024, 0.035)</w:t>
      </w:r>
    </w:p>
    <w:p>
      <w:r>
        <w:t>(219.6, 61.6), (219.6, 62.0), (220.5, 62.0), (220.5, 61.6) (0.035, 0.075, 0.094)</w:t>
      </w:r>
    </w:p>
    <w:p>
      <w:r>
        <w:t>(221.4, 64.1), (221.7, 64.1), (222.0, 64.4), (222.0, 64.1) (0.008, 0.024, 0.035)</w:t>
      </w:r>
    </w:p>
    <w:p>
      <w:r>
        <w:t>(223.3, 64.1), (223.3, 65.0), (223.6, 65.3), (223.9, 65.3), (224.2, 65.6), (224.8, 65.6), (225.1, 65.3), (226.9, 65.3), (227.2, 65.0), (227.5, 65.0), (227.9, 64.7), (227.9, 64.4), (227.5, 64.1), (227.2, 64.1), (226.9, 63.8), (226.6, 63.8), (226.3, 64.1), (224.5, 64.1), (224.2, 63.8), (223.6, 63.8) (0.059, 0.059, 0.059)</w:t>
      </w:r>
    </w:p>
    <w:p>
      <w:r>
        <w:t>(217.4, 58.9), (217.4, 60.4), (217.7, 60.7), (217.7, 61.0), (218.1, 61.0), (218.7, 61.6), (218.7, 62.0), (218.4, 62.3), (218.1, 62.3), (217.7, 62.0), (217.7, 61.6), (217.7, 62.3), (217.1, 62.9), (216.8, 62.6), (216.8, 69.3), (216.5, 69.6), (216.2, 69.3), (216.5, 69.6), (216.5, 70.8), (216.8, 71.1), (216.8, 71.8), (216.8, 71.1), (217.1, 70.8), (217.4, 70.8), (217.7, 71.1), (217.7, 72.1), (217.4, 72.4), (217.1, 72.4), (217.4, 72.7), (217.1, 73.0), (217.4, 73.0), (218.1, 73.6), (218.1, 74.2), (218.4, 74.5), (218.4, 74.8), (218.4, 74.5), (218.1, 74.2), (218.1, 73.6), (217.7, 73.3), (217.7, 72.4), (218.1, 72.1), (218.7, 72.7), (218.7, 73.0), (219.3, 73.0), (219.6, 73.3), (219.9, 73.3), (220.2, 73.0), (220.2, 72.4), (219.9, 72.1), (219.9, 71.4), (220.5, 70.8), (221.1, 70.8), (221.4, 71.1), (221.4, 73.6), (220.8, 74.2), (220.2, 74.2), (219.9, 74.5), (219.6, 74.5), (219.6, 75.1), (219.6, 74.8), (219.9, 74.5), (220.5, 74.5), (221.4, 73.6), (221.4, 73.3), (221.7, 73.0), (222.0, 73.0), (222.6, 73.6), (222.6, 73.9), (222.6, 73.6), (222.3, 73.3), (222.3, 72.1), (222.6, 71.8), (222.6, 71.4), (223.0, 71.1), (223.6, 71.1), (224.2, 71.8), (225.7, 71.8), (225.4, 71.4), (225.4, 71.1), (225.7, 70.8), (226.3, 70.8), (226.6, 71.1), (227.2, 71.1), (227.5, 71.4), (228.2, 71.4), (228.5, 71.1), (229.7, 71.1), (230.0, 70.8), (230.3, 70.8), (230.6, 70.5), (231.2, 70.5), (230.9, 70.2), (230.9, 69.9), (231.5, 69.3), (232.1, 69.9), (232.1, 70.2), (232.1, 69.6), (232.4, 69.3), (233.1, 69.3), (233.4, 69.6), (233.1, 69.3), (232.1, 69.3), (231.8, 69.0), (231.8, 68.7), (232.4, 68.1), (233.7, 68.1), (234.6, 69.0), (234.3, 68.7), (234.3, 68.1), (234.6, 67.8), (234.9, 67.8), (235.2, 68.1), (235.5, 68.1), (235.8, 68.4), (236.1, 68.4), (236.4, 68.7), (236.1, 68.4), (235.8, 68.4), (235.2, 67.8), (235.2, 67.5), (235.5, 67.2), (236.7, 67.2), (237.7, 68.1), (237.3, 67.8), (238.0, 67.2), (238.3, 67.2), (237.7, 67.2), (237.3, 66.9), (237.3, 66.5), (235.2, 66.5), (234.9, 66.2), (234.9, 65.6), (235.5, 65.0), (235.8, 65.0), (236.1, 65.3), (236.4, 65.3), (236.7, 65.6), (236.1, 65.0), (235.8, 65.0), (235.5, 64.7), (235.8, 64.4), (235.5, 64.7), (235.2, 64.7), (234.9, 65.0), (234.9, 65.3), (234.6, 65.6), (234.6, 65.9), (234.3, 66.2), (233.4, 66.2), (233.1, 65.9), (233.1, 65.6), (233.4, 65.3), (233.4, 64.7), (232.8, 64.1), (232.1, 64.1), (231.8, 63.8), (230.0, 63.8), (229.4, 63.2), (229.1, 63.2), (228.5, 62.6), (228.5, 62.3), (228.8, 62.0), (228.5, 61.6), (228.5, 61.3), (228.2, 61.6), (227.9, 61.6), (228.2, 61.6), (228.5, 62.0), (227.9, 62.6), (227.2, 62.6), (226.9, 62.3), (226.9, 62.0), (226.6, 62.0), (226.0, 61.3), (226.0, 61.0), (224.2, 61.0), (223.9, 60.7), (223.9, 59.8), (223.6, 60.1), (223.6, 60.4), (223.3, 60.7), (223.0, 60.7), (221.7, 59.5), (221.1, 59.5), (221.1, 60.7), (220.5, 61.3), (220.2, 61.3), (219.6, 60.7), (219.6, 60.1), (219.6, 60.7), (219.0, 61.3), (218.7, 61.3), (218.4, 61.0), (218.4, 60.7), (218.1, 60.4), (218.1, 59.8), (218.4, 59.5), (218.1, 59.8), (218.1, 60.1), (217.7, 60.4), (217.4, 60.1) (0.012, 0.051, 0.086)</w:t>
      </w:r>
    </w:p>
    <w:p>
      <w:r>
        <w:t>(224.2, 69.3), (224.2, 69.9), (224.5, 70.2), (224.5, 70.5), (225.1, 70.5), (225.7, 71.1), (225.7, 71.4), (226.9, 71.4), (226.6, 71.4), (226.3, 71.1), (225.7, 71.1), (225.1, 70.5), (225.1, 69.9), (224.8, 69.9) (0.035, 0.075, 0.094)</w:t>
      </w:r>
    </w:p>
    <w:p>
      <w:r>
        <w:t>(224.5, 72.4), (224.5, 72.7), (224.8, 73.0), (225.1, 72.7), (224.8, 72.4) (0.067, 0.098, 0.110)</w:t>
      </w:r>
    </w:p>
    <w:p>
      <w:r>
        <w:t>(222.6, 73.3), (223.3, 73.3), (223.3, 73.0), (223.6, 72.7), (224.2, 72.7), (224.2, 72.4), (224.5, 72.1), (224.8, 72.1), (224.2, 72.1), (223.6, 71.4), (223.0, 71.4), (223.0, 71.8), (222.6, 72.1) (0.035, 0.075, 0.094)</w:t>
      </w:r>
    </w:p>
    <w:p>
      <w:r>
        <w:t>(223.9, 73.6), (224.2, 73.9), (224.5, 73.9), (224.8, 74.2), (225.1, 73.9), (225.1, 73.6) (0.008, 0.024, 0.035)</w:t>
      </w:r>
    </w:p>
    <w:p>
      <w:r>
        <w:t>(226.9, 74.5), (226.6, 74.5), (226.3, 74.8), (226.0, 74.8), (226.6, 74.8) (0.008, 0.024, 0.035)</w:t>
      </w:r>
    </w:p>
    <w:p>
      <w:r>
        <w:t>(225.7, 72.1), (225.7, 73.0), (226.6, 73.0), (226.9, 72.7), (226.3, 72.1) (0.008, 0.024, 0.035)</w:t>
      </w:r>
    </w:p>
    <w:p>
      <w:r>
        <w:t>(230.9, 71.4), (230.3, 71.4), (230.3, 71.8), (230.0, 72.1), (229.4, 72.1), (229.1, 72.4), (228.8, 72.4), (228.8, 73.0), (229.4, 73.0), (230.0, 72.4), (230.0, 72.1), (230.3, 71.8), (230.9, 71.8) (0.008, 0.024, 0.035)</w:t>
      </w:r>
    </w:p>
    <w:p>
      <w:r>
        <w:t>(235.5, 69.6), (235.2, 69.3), (234.9, 69.3), (235.2, 69.6), (234.6, 70.2), (234.0, 70.2), (233.7, 69.9), (233.7, 70.2), (233.4, 70.5), (231.5, 70.5), (231.2, 70.8), (230.6, 70.8), (230.3, 71.1), (230.0, 71.1), (229.7, 71.4), (228.5, 71.4), (228.2, 71.8), (227.5, 71.8), (227.2, 71.4), (226.9, 71.8), (226.0, 71.8), (226.3, 71.8), (227.2, 72.7), (226.9, 73.0), (228.2, 73.0), (228.5, 72.7), (228.5, 72.4), (228.8, 72.1), (229.1, 72.1), (229.4, 71.8), (230.0, 71.8), (230.3, 72.1), (230.3, 72.4), (230.6, 72.1), (231.2, 72.1), (231.5, 71.8), (232.4, 71.8), (232.8, 71.4), (234.3, 71.4), (234.0, 71.4), (233.7, 71.1), (233.7, 70.5), (234.0, 70.2), (235.2, 70.2), (235.5, 69.9) (0.059, 0.059, 0.059)</w:t>
      </w:r>
    </w:p>
    <w:p>
      <w:r>
        <w:t>(231.5, 72.1), (231.5, 72.4), (232.1, 72.4), (232.1, 72.1) (0.008, 0.024, 0.035)</w:t>
      </w:r>
    </w:p>
    <w:p>
      <w:r>
        <w:t>(233.1, 72.7), (232.8, 72.7), (232.1, 73.3), (230.3, 73.3), (230.0, 73.6), (230.3, 73.6), (230.6, 73.3), (232.1, 73.3), (232.4, 73.0), (232.8, 73.0) (0.169, 0.075, 0.063)</w:t>
      </w:r>
    </w:p>
    <w:p>
      <w:r>
        <w:t>(230.9, 74.5), (231.8, 73.6), (233.4, 73.6), (231.5, 73.6), (231.2, 73.9), (231.2, 74.2) (0.251, 0.184, 0.118)</w:t>
      </w:r>
    </w:p>
    <w:p>
      <w:r>
        <w:t>(231.2, 73.6), (230.9, 73.6), (230.9, 73.9) (0.192, 0.129, 0.102)</w:t>
      </w:r>
    </w:p>
    <w:p>
      <w:r>
        <w:t>(230.6, 73.6), (230.3, 73.9), (229.1, 73.9), (230.0, 73.9), (230.3, 74.2), (230.6, 73.9) (0.188, 0.082, 0.020)</w:t>
      </w:r>
    </w:p>
    <w:p>
      <w:r>
        <w:t>(229.7, 74.2), (230.0, 74.5), (230.6, 74.5), (230.9, 74.2), (230.6, 74.2), (230.3, 74.5), (230.0, 74.2) (0.235, 0.137, 0.031)</w:t>
      </w:r>
    </w:p>
    <w:p>
      <w:r>
        <w:t>(228.2, 74.8), (228.5, 74.5), (229.4, 74.5), (229.7, 74.8), (230.3, 74.8), (230.0, 74.8), (229.7, 74.5), (228.5, 74.5) (0.251, 0.184, 0.118)</w:t>
      </w:r>
    </w:p>
    <w:p>
      <w:r>
        <w:t>(229.4, 75.4), (229.7, 75.1), (230.0, 75.1), (229.4, 75.1) (0.302, 0.192, 0.078)</w:t>
      </w:r>
    </w:p>
    <w:p>
      <w:r>
        <w:t>(228.5, 74.8), (228.8, 74.8), (229.1, 75.1), (229.1, 75.7), (229.4, 75.7), (229.7, 75.4), (230.0, 75.4), (230.3, 75.1), (230.0, 75.4), (229.7, 75.4), (229.4, 75.7), (229.1, 75.4), (229.1, 75.1), (229.4, 74.8) (0.318, 0.216, 0.125)</w:t>
      </w:r>
    </w:p>
    <w:p>
      <w:r>
        <w:t>(227.9, 75.1), (228.5, 75.1), (228.8, 75.4), (228.8, 75.7), (229.1, 76.0), (229.4, 76.0), (229.7, 75.7), (229.4, 76.0), (229.1, 76.0), (228.8, 75.7), (228.8, 75.1) (0.369, 0.255, 0.145)</w:t>
      </w:r>
    </w:p>
    <w:p>
      <w:r>
        <w:t>(228.2, 75.7), (228.5, 76.0), (228.5, 76.3), (228.8, 76.3) (0.467, 0.396, 0.302)</w:t>
      </w:r>
    </w:p>
    <w:p>
      <w:r>
        <w:t>(229.7, 76.3), (229.4, 76.7), (228.5, 76.7), (228.2, 76.3), (228.2, 76.0), (227.9, 75.7), (227.5, 75.7), (226.9, 76.3), (226.9, 77.3), (226.3, 77.9), (226.0, 77.6), (225.1, 77.6), (225.7, 77.6), (226.0, 77.9), (227.2, 77.9), (227.2, 76.7), (226.9, 76.3), (227.5, 75.7), (228.5, 76.7), (229.4, 76.7) (0.549, 0.463, 0.357)</w:t>
      </w:r>
    </w:p>
    <w:p>
      <w:r>
        <w:t>(226.6, 76.7), (226.6, 77.0), (226.3, 77.3), (226.6, 77.3) (0.467, 0.396, 0.302)</w:t>
      </w:r>
    </w:p>
    <w:p>
      <w:r>
        <w:t>(225.4, 78.5), (225.7, 78.8), (225.7, 79.1), (226.6, 79.1), (226.9, 78.8), (226.6, 78.5) (0.714, 0.608, 0.490)</w:t>
      </w:r>
    </w:p>
    <w:p>
      <w:r>
        <w:t>(229.4, 77.3), (228.2, 77.3), (228.2, 78.2), (228.5, 78.2), (228.8, 78.5), (228.8, 78.8), (228.2, 79.4), (227.9, 79.4), (226.9, 80.3), (226.6, 80.3), (226.3, 80.6), (226.0, 80.6), (225.7, 80.9), (225.4, 80.9), (225.1, 81.2), (224.8, 81.2), (224.2, 81.9), (224.5, 81.6), (224.8, 81.6), (225.1, 81.2), (225.4, 81.2), (226.0, 80.6), (226.3, 80.6), (226.6, 80.3), (226.9, 80.3), (227.2, 80.0), (227.5, 80.0), (228.5, 79.1), (228.8, 79.1), (229.4, 78.5), (229.7, 78.5), (229.7, 78.2), (229.4, 77.9) (0.714, 0.608, 0.490)</w:t>
      </w:r>
    </w:p>
    <w:p>
      <w:r>
        <w:t>(223.9, 78.5), (223.3, 79.1), (223.6, 79.4), (223.9, 79.4) (0.839, 0.710, 0.639)</w:t>
      </w:r>
    </w:p>
    <w:p>
      <w:r>
        <w:t>(223.0, 78.5), (222.3, 79.1), (221.7, 79.1), (222.6, 79.1), (223.0, 78.8) (0.714, 0.608, 0.490)</w:t>
      </w:r>
    </w:p>
    <w:p>
      <w:r>
        <w:t>(224.2, 75.7), (223.3, 75.7), (223.0, 76.0), (222.3, 76.0), (222.0, 76.3), (221.7, 76.3), (221.4, 76.7), (221.1, 76.7), (220.8, 77.0), (220.5, 77.0), (219.6, 77.9), (218.7, 77.9), (218.4, 77.6), (218.1, 77.6), (218.1, 78.5), (217.7, 78.8), (217.7, 79.1), (218.1, 79.4), (218.4, 79.1), (218.7, 79.1), (219.3, 78.5), (219.6, 78.5), (219.9, 78.2), (220.2, 78.2), (220.8, 77.6), (221.1, 77.6), (221.4, 77.3), (221.7, 77.3), (222.6, 76.3), (223.6, 76.3) (0.008, 0.024, 0.035)</w:t>
      </w:r>
    </w:p>
    <w:p>
      <w:r>
        <w:t>(225.4, 72.1), (225.1, 72.1), (225.1, 72.4), (225.4, 72.7), (224.8, 73.3), (224.5, 73.0), (223.9, 73.0), (223.3, 73.6), (223.0, 73.6), (223.0, 73.9), (222.6, 74.2), (222.6, 74.5), (222.3, 74.8), (222.3, 75.1), (222.0, 75.4), (221.7, 75.4), (221.4, 75.1), (220.2, 75.1), (219.9, 75.4), (219.6, 75.4), (219.3, 75.1), (219.0, 75.4), (218.7, 75.1), (218.4, 75.1), (218.7, 75.4), (218.4, 75.7), (218.4, 76.3), (217.7, 77.0), (217.4, 76.7), (217.4, 75.7), (217.4, 77.0), (217.7, 77.3), (217.7, 78.5), (217.7, 77.6), (218.1, 77.3), (218.4, 77.3), (218.7, 77.6), (219.6, 77.6), (220.5, 76.7), (220.8, 76.7), (221.1, 76.3), (221.4, 76.3), (221.7, 76.0), (222.0, 76.0), (222.6, 75.4), (223.9, 75.4), (223.9, 74.5), (224.2, 74.2), (224.5, 74.2), (224.2, 74.2), (223.6, 73.6), (223.9, 73.3), (225.1, 73.3), (225.4, 73.6), (225.7, 73.3), (225.4, 73.0) (0.059, 0.059, 0.059)</w:t>
      </w:r>
    </w:p>
    <w:p>
      <w:r>
        <w:t>(222.3, 73.6), (222.0, 73.3), (221.7, 73.3), (221.7, 73.6), (220.5, 74.8), (219.9, 74.8), (219.9, 75.1), (220.2, 74.8), (221.4, 74.8), (221.7, 75.1), (222.0, 75.1), (222.0, 74.8), (222.3, 74.5) (0.008, 0.024, 0.035)</w:t>
      </w:r>
    </w:p>
    <w:p>
      <w:r>
        <w:t>(221.1, 71.1), (220.5, 71.1), (220.2, 71.4), (220.2, 72.1), (220.5, 72.4), (220.5, 73.0), (219.9, 73.6), (219.6, 73.6), (219.3, 73.3), (218.7, 73.3), (218.4, 73.0), (218.4, 72.7), (218.1, 72.4), (218.1, 73.3), (218.4, 73.6), (218.4, 74.2), (218.7, 74.5), (218.7, 74.8), (219.0, 75.1), (219.3, 74.8), (219.3, 74.5), (219.6, 74.2), (219.9, 74.2), (220.2, 73.9), (220.8, 73.9), (221.1, 73.6) (0.035, 0.075, 0.094)</w:t>
      </w:r>
    </w:p>
    <w:p>
      <w:r>
        <w:t>(220.5, 71.4), (220.5, 72.1), (220.8, 72.1), (220.8, 71.4) (0.024, 0.094, 0.141)</w:t>
      </w:r>
    </w:p>
    <w:p>
      <w:r>
        <w:t>(217.1, 71.1), (217.1, 72.1), (217.4, 72.1), (217.4, 71.1) (0.008, 0.024, 0.035)</w:t>
      </w:r>
    </w:p>
    <w:p>
      <w:r>
        <w:t>(217.1, 73.3), (217.1, 74.8), (217.4, 75.1), (217.4, 75.4), (217.7, 75.7), (217.7, 76.7), (218.1, 76.3), (218.1, 75.7), (218.4, 75.4), (218.1, 75.1), (218.1, 74.5), (217.7, 74.2), (217.7, 73.6), (217.4, 73.3) (0.008, 0.024, 0.035)</w:t>
      </w:r>
    </w:p>
    <w:p>
      <w:r>
        <w:t>(217.7, 79.7), (218.1, 79.7), (218.4, 79.4), (218.1, 79.7), (217.7, 79.4) (0.114, 0.035, 0.016)</w:t>
      </w:r>
    </w:p>
    <w:p>
      <w:r>
        <w:t>(213.8, 75.7), (213.8, 77.6), (214.1, 77.9), (214.1, 78.8), (213.8, 79.1), (213.8, 79.4), (213.2, 80.0), (213.2, 80.3), (213.8, 80.9), (214.1, 80.9), (214.4, 81.2), (214.7, 81.2), (215.3, 81.9), (215.3, 82.2), (214.7, 82.8), (214.4, 82.8), (213.5, 83.7), (213.8, 83.4), (214.1, 83.4), (215.0, 82.5), (215.3, 82.5), (215.6, 82.2), (215.6, 81.9), (215.3, 81.6), (215.0, 81.6), (214.7, 81.2), (214.4, 81.2), (213.5, 80.3), (214.4, 79.4), (214.4, 78.5), (214.1, 78.2), (214.1, 77.9), (213.8, 77.6) (0.714, 0.608, 0.490)</w:t>
      </w:r>
    </w:p>
    <w:p>
      <w:r>
        <w:t>(213.5, 75.4), (213.5, 78.8), (212.8, 79.4), (212.8, 79.7), (212.5, 80.0), (212.8, 80.3), (212.8, 81.2), (214.1, 81.2), (214.7, 81.9), (214.7, 82.2), (213.2, 83.7), (212.8, 83.7), (213.2, 83.7), (214.4, 82.5), (214.7, 82.5), (215.0, 82.2), (215.0, 81.9), (214.7, 81.6), (214.4, 81.6), (214.1, 81.2), (213.8, 81.2), (212.8, 80.3), (212.8, 80.0), (213.5, 79.4), (213.5, 79.1), (213.8, 78.8), (213.8, 77.9), (213.5, 77.6) (0.639, 0.533, 0.412)</w:t>
      </w:r>
    </w:p>
    <w:p>
      <w:r>
        <w:t>(213.8, 84.3), (212.8, 84.3), (212.5, 84.6), (212.2, 84.6), (211.3, 85.5), (210.7, 85.5), (210.4, 85.8), (210.1, 85.8), (209.8, 86.1), (209.5, 86.1), (209.8, 86.5), (209.8, 86.8), (209.2, 87.4), (208.9, 87.4), (209.2, 87.4), (210.4, 86.1), (211.0, 86.1), (211.6, 85.5), (211.9, 85.5), (212.2, 85.2), (213.5, 85.2), (213.5, 84.9), (213.8, 84.6) (0.839, 0.710, 0.639)</w:t>
      </w:r>
    </w:p>
    <w:p>
      <w:r>
        <w:t>(209.2, 68.7), (208.9, 69.0), (208.6, 69.0), (207.9, 69.6), (207.6, 69.6), (207.3, 69.9), (207.0, 69.6), (206.7, 69.6), (206.4, 69.3), (204.6, 69.3), (203.7, 70.2), (202.4, 70.2), (202.1, 70.5), (201.8, 70.5), (201.5, 70.8), (201.8, 70.5), (202.1, 70.5), (202.4, 70.2), (202.7, 70.2), (203.0, 70.5), (204.0, 70.5), (204.0, 70.2), (204.3, 69.9), (204.3, 69.6), (204.6, 69.3), (205.8, 69.3), (206.7, 70.2), (206.7, 72.4), (207.0, 72.7), (207.0, 73.0), (207.6, 73.6), (207.9, 73.6), (208.6, 74.2), (208.6, 74.8), (208.2, 75.1), (208.2, 77.0), (209.2, 77.0), (209.5, 77.3), (209.8, 77.3), (210.1, 77.6), (210.4, 77.6), (211.0, 78.2), (211.0, 78.8), (211.3, 79.1), (211.3, 79.4), (211.0, 79.7), (211.0, 80.0), (210.7, 80.3), (210.7, 80.6), (210.1, 81.2), (209.5, 81.2), (209.2, 81.6), (208.6, 81.6), (208.2, 81.9), (208.2, 82.2), (208.6, 82.5), (209.5, 82.5), (209.8, 82.2), (210.1, 82.2), (210.4, 81.9), (210.7, 81.9), (211.0, 81.6), (211.3, 81.6), (211.6, 81.2), (211.9, 81.2), (212.2, 80.9), (212.2, 80.3), (211.9, 80.0), (211.9, 79.4), (212.5, 78.8), (212.2, 79.1), (211.6, 78.5), (211.6, 78.2), (211.3, 77.9), (211.3, 77.3), (211.0, 77.0), (211.0, 76.7), (210.7, 76.3), (210.7, 74.5), (210.4, 74.2), (210.4, 73.0), (211.0, 72.4), (211.6, 73.0), (211.6, 73.3), (211.9, 73.6), (211.6, 73.3), (211.6, 73.0), (211.3, 72.7), (211.3, 72.1), (211.0, 71.8), (210.1, 71.8), (209.8, 72.1), (209.5, 71.8), (209.5, 71.4), (209.2, 71.1), (209.2, 70.5), (208.9, 70.2), (208.9, 69.0) (0.573, 0.404, 0.278)</w:t>
      </w:r>
    </w:p>
    <w:p>
      <w:r>
        <w:t>(207.6, 73.9), (207.9, 74.2), (207.9, 76.3), (207.9, 75.1), (208.2, 74.8), (208.2, 74.2), (207.9, 73.9) (0.549, 0.463, 0.357)</w:t>
      </w:r>
    </w:p>
    <w:p>
      <w:r>
        <w:t>(207.9, 60.4), (207.6, 60.7), (207.6, 61.3), (207.0, 62.0), (206.1, 62.0), (205.5, 62.6), (205.2, 62.6), (205.2, 63.2), (205.5, 63.5), (205.5, 63.8), (205.2, 64.1), (204.9, 64.1), (204.6, 64.4), (204.3, 64.4), (204.0, 64.7), (203.7, 64.7), (203.7, 65.0), (204.0, 65.3), (204.3, 65.3), (204.6, 65.6), (205.2, 65.6), (205.5, 65.3), (205.8, 65.3), (206.7, 64.4), (207.9, 64.4), (207.9, 64.1), (208.2, 63.8), (207.9, 63.5), (207.9, 63.2), (207.3, 62.6), (207.3, 61.6), (207.6, 61.3), (207.9, 61.3) (0.008, 0.024, 0.035)</w:t>
      </w:r>
    </w:p>
    <w:p>
      <w:r>
        <w:t>(204.6, 63.5), (204.3, 63.2), (204.0, 63.2), (203.4, 63.8), (203.7, 64.1), (204.3, 64.1), (204.6, 63.8) (0.035, 0.075, 0.094)</w:t>
      </w:r>
    </w:p>
    <w:p>
      <w:r>
        <w:t>(202.1, 63.5), (202.1, 64.4), (202.4, 64.4), (202.4, 63.5) (0.008, 0.024, 0.035)</w:t>
      </w:r>
    </w:p>
    <w:p>
      <w:r>
        <w:t>(200.6, 63.8), (200.6, 64.7), (200.9, 64.7), (200.9, 63.8) (0.035, 0.075, 0.094)</w:t>
      </w:r>
    </w:p>
    <w:p>
      <w:r>
        <w:t>(197.2, 65.6), (196.9, 65.6), (196.6, 65.3), (196.3, 65.6), (196.0, 65.6), (195.7, 65.9), (195.4, 65.9), (195.1, 66.2), (194.8, 66.2), (195.1, 66.2), (195.4, 66.5), (196.6, 66.5), (197.2, 65.9) (0.035, 0.075, 0.094)</w:t>
      </w:r>
    </w:p>
    <w:p>
      <w:r>
        <w:t>(193.9, 66.5), (193.6, 66.5), (193.2, 66.2), (192.9, 66.2), (192.6, 66.5), (191.1, 66.5), (192.3, 66.5), (192.6, 66.9), (192.0, 67.5), (191.4, 67.5), (191.1, 67.2), (190.2, 67.2), (191.1, 67.2), (191.4, 67.5), (192.0, 67.5), (192.3, 67.8), (192.3, 68.1), (192.0, 68.4), (192.0, 68.7), (192.3, 69.0), (192.9, 69.0), (193.2, 68.7), (193.6, 68.7), (192.9, 68.1), (192.9, 67.8), (193.9, 66.9) (0.035, 0.075, 0.094)</w:t>
      </w:r>
    </w:p>
    <w:p>
      <w:r>
        <w:t>(187.4, 67.5), (188.7, 67.5), (189.0, 67.8), (189.3, 67.8), (189.6, 68.1), (189.6, 68.4), (189.9, 68.7), (189.9, 69.0), (189.3, 69.6), (189.0, 69.6), (188.0, 70.5), (187.4, 70.5), (187.1, 70.8), (187.4, 71.1), (187.7, 70.8), (188.0, 70.8), (188.7, 70.2), (189.3, 70.2), (189.9, 69.6), (191.1, 69.6), (191.4, 69.9), (191.1, 69.6), (191.1, 69.3), (191.4, 69.0), (191.4, 68.7), (192.0, 68.1), (192.0, 67.8), (191.4, 67.8), (191.1, 67.5), (190.2, 67.5), (189.9, 67.2), (187.7, 67.2) (0.012, 0.051, 0.086)</w:t>
      </w:r>
    </w:p>
    <w:p>
      <w:r>
        <w:t>(189.6, 68.7), (189.3, 68.4), (189.3, 68.1), (189.0, 68.1), (188.7, 67.8), (187.4, 67.8), (187.1, 68.1), (187.4, 68.1), (187.7, 68.4), (187.7, 68.7), (187.4, 69.0), (187.4, 69.3), (187.1, 69.6), (184.7, 69.6), (184.4, 69.9), (184.4, 70.2), (185.0, 70.2), (185.3, 70.5), (185.6, 70.2), (185.9, 70.5), (186.5, 70.5), (186.8, 70.8), (186.8, 71.1), (186.8, 70.8), (187.4, 70.2), (188.0, 70.2), (189.0, 69.3), (189.3, 69.3), (189.6, 69.0) (0.035, 0.075, 0.094)</w:t>
      </w:r>
    </w:p>
    <w:p>
      <w:r>
        <w:t>(185.0, 69.0), (185.3, 68.7), (186.2, 68.7), (185.0, 68.7) (0.008, 0.024, 0.035)</w:t>
      </w:r>
    </w:p>
    <w:p>
      <w:r>
        <w:t>(190.2, 65.3), (188.7, 65.3), (188.3, 65.0), (188.3, 64.4), (188.7, 64.1), (188.7, 63.8), (189.0, 63.5), (189.0, 62.9), (189.0, 63.2), (188.7, 63.5), (188.7, 63.8), (188.0, 64.4), (187.7, 64.4), (187.4, 64.7), (186.2, 64.7), (185.9, 65.0), (184.7, 65.0), (184.4, 65.3), (184.1, 65.3), (183.4, 65.9), (182.2, 65.9), (181.9, 66.2), (181.3, 66.2), (181.0, 66.5), (180.4, 66.5), (180.1, 66.9), (179.5, 66.9), (179.2, 67.2), (178.5, 67.2), (178.2, 67.5), (176.7, 67.5), (176.4, 67.8), (178.2, 67.8), (178.5, 67.5), (179.8, 67.5), (180.1, 67.2), (180.4, 67.2), (180.7, 66.9), (181.3, 66.9), (181.6, 66.5), (182.5, 66.5), (182.8, 66.2), (185.3, 66.2), (185.6, 65.9), (186.5, 65.9), (186.8, 65.6), (187.1, 65.6), (187.4, 65.3) (0.153, 0.384, 0.459)</w:t>
      </w:r>
    </w:p>
    <w:p>
      <w:r>
        <w:t>(192.3, 66.9), (191.1, 66.9), (190.8, 66.5), (190.8, 65.9), (190.5, 65.9), (190.2, 66.2), (189.9, 66.2), (189.6, 66.5), (187.7, 66.5), (187.4, 66.9), (186.8, 66.9), (186.5, 67.2), (186.2, 67.2), (185.9, 67.5), (185.6, 67.5), (185.0, 68.1), (182.8, 68.1), (182.5, 68.4), (181.9, 68.4), (181.6, 68.7), (180.7, 68.7), (180.4, 69.0), (179.5, 69.0), (179.2, 69.3), (177.0, 69.3), (176.7, 69.6), (175.8, 69.6), (175.5, 69.9), (174.9, 69.9), (174.6, 70.2), (173.6, 70.2), (173.3, 70.5), (171.5, 70.5), (171.2, 70.8), (169.7, 70.8), (169.4, 70.5), (168.7, 70.5), (168.1, 71.1), (167.8, 71.1), (167.5, 71.4), (166.0, 71.4), (167.8, 71.4), (168.1, 71.1), (168.4, 71.1), (168.7, 70.8), (169.4, 70.8), (169.7, 71.1), (170.9, 71.1), (171.2, 70.8), (171.5, 70.8), (171.8, 70.5), (173.3, 70.5), (174.0, 71.1), (174.3, 71.1), (174.6, 71.4), (175.2, 71.4), (175.5, 71.1), (175.5, 70.2), (176.1, 69.6), (177.0, 69.6), (177.3, 69.3), (179.2, 69.3), (179.5, 69.0), (181.3, 69.0), (181.6, 68.7), (182.2, 68.7), (182.5, 68.4), (183.4, 68.4), (183.8, 68.1), (185.6, 68.1), (185.9, 67.8), (187.1, 67.8), (187.1, 67.5), (187.7, 66.9), (191.7, 66.9), (192.0, 67.2) (0.024, 0.094, 0.141)</w:t>
      </w:r>
    </w:p>
    <w:p>
      <w:r>
        <w:t>(185.0, 66.5), (182.8, 66.5), (182.5, 66.9), (181.6, 66.9), (181.3, 67.2), (180.7, 67.2), (180.4, 67.5), (180.1, 67.5), (179.8, 67.8), (178.5, 67.8), (178.2, 68.1), (176.4, 68.1), (176.1, 67.8), (176.7, 67.2), (178.2, 67.2), (178.5, 66.9), (179.2, 66.9), (178.5, 66.9), (178.2, 67.2), (176.7, 67.2), (176.1, 67.8), (175.8, 67.8), (175.5, 68.1), (175.2, 68.1), (174.9, 68.4), (174.3, 68.4), (174.0, 68.1), (172.7, 68.1), (172.7, 68.4), (172.4, 68.7), (172.4, 69.0), (173.0, 69.0), (173.3, 68.7), (176.1, 68.7), (176.4, 68.4), (177.0, 68.4), (177.3, 68.1), (179.2, 68.1), (179.5, 67.8), (180.4, 67.8), (180.7, 67.5), (181.3, 67.5), (181.6, 67.2), (182.2, 67.2), (182.5, 66.9), (184.1, 66.9), (184.4, 66.5) (0.086, 0.337, 0.365)</w:t>
      </w:r>
    </w:p>
    <w:p>
      <w:r>
        <w:t>(190.5, 65.6), (189.6, 65.6), (189.3, 65.9), (187.4, 65.9), (187.1, 66.2), (186.5, 66.2), (186.2, 66.5), (185.3, 66.5), (185.0, 66.9), (184.4, 66.9), (184.1, 67.2), (182.5, 67.2), (182.2, 67.5), (181.6, 67.5), (181.3, 67.8), (180.7, 67.8), (180.4, 68.1), (179.5, 68.1), (179.2, 68.4), (177.3, 68.4), (177.0, 68.7), (176.4, 68.7), (176.1, 69.0), (173.3, 69.0), (173.0, 69.3), (172.4, 69.3), (172.1, 69.0), (172.1, 68.7), (172.4, 68.4), (172.4, 67.8), (172.1, 67.8), (171.5, 67.2), (171.2, 67.2), (170.9, 66.9), (170.6, 66.9), (170.3, 67.2), (170.0, 67.2), (169.7, 67.5), (169.4, 67.5), (168.7, 68.1), (168.7, 68.4), (168.4, 68.7), (168.4, 69.0), (168.7, 69.3), (168.4, 69.6), (168.4, 69.9), (167.8, 70.5), (167.5, 70.5), (167.2, 70.8), (166.3, 70.8), (167.2, 70.8), (167.5, 70.5), (167.8, 70.5), (168.1, 70.2), (168.4, 70.2), (169.1, 69.6), (169.4, 69.6), (170.0, 70.2), (170.6, 70.2), (170.9, 69.9), (172.4, 69.9), (172.7, 69.6), (174.0, 69.6), (174.3, 69.3), (175.5, 69.3), (175.8, 69.0), (176.4, 69.0), (176.7, 68.7), (178.2, 68.7), (178.5, 68.4), (180.1, 68.4), (180.4, 68.1), (181.3, 68.1), (181.6, 67.8), (182.2, 67.8), (182.5, 67.5), (183.4, 67.5), (183.8, 67.2), (184.7, 67.2), (185.0, 66.9), (185.3, 66.9), (185.6, 66.5), (186.2, 66.5), (186.5, 66.2), (187.4, 66.2), (187.7, 65.9), (189.3, 65.9), (189.6, 65.6) (0.059, 0.212, 0.314)</w:t>
      </w:r>
    </w:p>
    <w:p>
      <w:r>
        <w:t>(175.2, 66.9), (174.9, 66.5), (174.6, 66.5), (173.3, 67.8), (174.0, 67.8), (174.6, 67.2), (174.9, 67.2) (0.059, 0.212, 0.314)</w:t>
      </w:r>
    </w:p>
    <w:p>
      <w:r>
        <w:t>(177.3, 71.1), (181.6, 71.1), (181.3, 71.1), (181.0, 70.8), (179.2, 70.8), (178.9, 71.1), (178.2, 71.1), (177.9, 70.8), (177.6, 71.1) (0.035, 0.075, 0.094)</w:t>
      </w:r>
    </w:p>
    <w:p>
      <w:r>
        <w:t>(184.1, 72.7), (183.4, 72.7), (183.1, 73.0), (183.1, 73.6), (182.8, 73.9), (182.2, 73.9), (182.2, 74.8), (181.9, 75.1), (181.9, 75.4), (181.6, 75.7), (181.3, 75.7), (181.0, 76.0), (180.7, 76.0), (180.7, 76.3), (181.0, 76.3), (181.3, 76.0), (181.9, 76.0), (181.9, 75.1), (182.2, 74.8), (182.5, 75.1), (182.5, 74.8), (182.2, 74.5), (182.5, 74.2), (182.8, 74.2), (183.1, 73.9), (183.8, 73.9), (184.1, 73.6) (0.008, 0.024, 0.035)</w:t>
      </w:r>
    </w:p>
    <w:p>
      <w:r>
        <w:t>(185.6, 72.7), (185.3, 72.4), (184.7, 72.4), (184.4, 72.7), (184.4, 73.6), (183.8, 74.2), (183.1, 74.2), (182.8, 74.5), (182.5, 74.5), (182.8, 74.8), (182.8, 75.1), (182.5, 75.4), (181.9, 74.8), (181.6, 74.8), (181.3, 75.1), (181.0, 75.1), (180.7, 75.4), (180.4, 75.4), (180.1, 75.7), (179.8, 75.7), (180.4, 76.3), (180.4, 76.0), (180.7, 75.7), (181.0, 75.7), (181.3, 75.4), (181.6, 75.4), (181.6, 75.1), (181.9, 74.8), (182.2, 75.1), (182.2, 75.4), (182.5, 75.4), (182.8, 75.1), (183.1, 75.1), (183.4, 74.8), (183.8, 74.8), (184.4, 74.2), (184.4, 73.9), (184.7, 73.6), (185.0, 73.9), (185.3, 73.6), (185.9, 73.6), (185.3, 73.0) (0.059, 0.059, 0.059)</w:t>
      </w:r>
    </w:p>
    <w:p>
      <w:r>
        <w:t>(184.7, 74.2), (185.0, 74.2), (185.3, 73.9), (185.0, 74.2), (184.7, 73.9) (0.008, 0.024, 0.035)</w:t>
      </w:r>
    </w:p>
    <w:p>
      <w:r>
        <w:t>(184.4, 71.4), (184.4, 71.8), (184.7, 72.1), (185.3, 72.1), (185.9, 72.7), (185.6, 73.0), (185.9, 73.3), (186.8, 73.3), (187.1, 73.0), (187.4, 73.0), (187.4, 72.7), (187.1, 72.4), (185.6, 72.4), (185.3, 72.1), (185.3, 71.1), (184.7, 71.1) (0.008, 0.024, 0.035)</w:t>
      </w:r>
    </w:p>
    <w:p>
      <w:r>
        <w:t>(186.5, 71.4), (186.5, 72.1), (187.1, 72.1), (187.7, 72.7), (187.7, 73.0), (188.3, 73.0), (188.7, 72.7), (190.8, 72.7), (190.8, 72.4), (190.5, 72.1), (188.3, 72.1), (187.7, 71.4), (187.4, 71.4), (187.1, 71.1), (186.8, 71.4) (0.059, 0.059, 0.059)</w:t>
      </w:r>
    </w:p>
    <w:p>
      <w:r>
        <w:t>(187.7, 71.1), (188.3, 71.8), (190.5, 71.8), (191.1, 72.4), (191.1, 72.7), (191.7, 72.7), (192.0, 72.4), (192.0, 70.5), (191.7, 70.5), (191.1, 69.9), (189.9, 69.9), (189.3, 70.5), (188.7, 70.5), (188.0, 71.1) (0.008, 0.024, 0.035)</w:t>
      </w:r>
    </w:p>
    <w:p>
      <w:r>
        <w:t>(210.1, 64.1), (209.8, 64.4), (209.2, 64.4), (208.9, 64.7), (208.6, 64.7), (208.6, 65.0), (208.2, 65.3), (207.9, 65.3), (207.6, 65.6), (207.3, 65.6), (207.0, 65.9), (204.9, 65.9), (204.6, 66.2), (204.0, 66.2), (203.7, 66.5), (203.0, 66.5), (202.7, 66.9), (202.4, 66.9), (202.1, 67.2), (201.5, 67.2), (201.2, 67.5), (200.9, 67.5), (200.3, 68.1), (199.7, 68.1), (199.4, 68.4), (199.1, 68.4), (199.1, 68.7), (198.5, 69.3), (198.5, 69.9), (197.8, 70.5), (197.2, 70.5), (196.9, 70.2), (195.4, 70.2), (195.1, 70.5), (193.6, 70.5), (193.2, 70.8), (192.9, 70.8), (192.3, 71.4), (192.3, 72.4), (191.7, 73.0), (188.7, 73.0), (188.3, 73.3), (187.1, 73.3), (186.8, 73.6), (186.2, 73.6), (185.9, 73.9), (185.6, 73.9), (185.0, 74.5), (184.4, 74.5), (183.8, 75.1), (183.4, 75.1), (183.1, 75.4), (182.8, 75.4), (182.5, 75.7), (182.2, 75.7), (182.2, 76.0), (181.9, 76.3), (181.3, 76.3), (181.0, 76.7), (179.8, 76.7), (179.5, 77.0), (179.2, 77.0), (178.9, 77.3), (177.0, 77.3), (176.7, 77.6), (176.4, 77.6), (176.1, 77.9), (176.1, 78.2), (175.8, 78.5), (175.5, 78.5), (175.2, 78.8), (174.6, 78.8), (175.8, 78.8), (176.7, 77.9), (178.5, 77.9), (178.9, 77.6), (179.5, 77.6), (179.8, 77.3), (181.3, 77.3), (181.6, 77.0), (182.5, 77.0), (182.8, 76.7), (183.1, 76.7), (183.4, 76.3), (183.8, 76.3), (184.7, 75.4), (185.3, 75.4), (185.6, 75.7), (185.9, 75.7), (186.2, 75.4), (186.8, 75.4), (187.7, 74.5), (189.3, 74.5), (189.6, 74.2), (190.2, 74.2), (190.8, 73.6), (191.4, 73.6), (191.7, 73.3), (192.3, 73.3), (192.6, 73.0), (192.9, 73.0), (193.9, 72.1), (194.5, 72.1), (194.8, 71.8), (196.0, 71.8), (196.3, 71.4), (196.6, 71.4), (196.9, 71.1), (197.5, 71.1), (197.8, 70.8), (198.1, 70.8), (198.5, 70.5), (199.1, 70.5), (199.4, 70.2), (200.0, 70.2), (200.9, 69.3), (201.2, 69.3), (201.5, 69.0), (201.8, 69.0), (202.1, 68.7), (202.7, 68.7), (203.0, 68.4), (203.4, 68.4), (204.0, 67.8), (204.3, 67.8), (204.6, 67.5), (204.9, 67.5), (205.2, 67.2), (205.5, 67.2), (205.8, 67.5), (206.1, 67.5), (206.4, 67.2), (207.0, 67.2), (207.6, 66.5), (207.9, 66.5), (208.2, 66.2), (208.2, 65.9), (209.2, 65.0), (209.5, 65.0), (210.1, 64.4) (0.114, 0.035, 0.016)</w:t>
      </w:r>
    </w:p>
    <w:p>
      <w:r>
        <w:t>(192.0, 76.3), (191.7, 76.3), (191.4, 76.7), (191.1, 76.7), (191.4, 77.0), (191.7, 77.0), (192.0, 76.7) (0.792, 0.663, 0.561)</w:t>
      </w:r>
    </w:p>
    <w:p>
      <w:r>
        <w:t>(189.0, 74.8), (187.7, 74.8), (186.8, 75.7), (186.2, 75.7), (185.9, 76.0), (186.2, 76.0), (186.5, 75.7), (187.1, 75.7), (188.0, 74.8) (0.220, 0.035, 0.008)</w:t>
      </w:r>
    </w:p>
    <w:p>
      <w:r>
        <w:t>(185.6, 76.0), (185.3, 75.7), (184.7, 75.7), (183.8, 76.7), (183.4, 76.7), (183.1, 77.0), (182.8, 77.0), (183.4, 77.0), (183.8, 76.7), (184.1, 76.7), (184.7, 76.0) (0.188, 0.082, 0.020)</w:t>
      </w:r>
    </w:p>
    <w:p>
      <w:r>
        <w:t>(184.7, 80.0), (185.0, 80.0), (185.3, 79.7), (184.7, 79.7) (0.573, 0.404, 0.278)</w:t>
      </w:r>
    </w:p>
    <w:p>
      <w:r>
        <w:t>(183.1, 80.9), (183.4, 81.2), (183.8, 80.9) (0.549, 0.463, 0.357)</w:t>
      </w:r>
    </w:p>
    <w:p>
      <w:r>
        <w:t>(180.7, 81.6), (180.7, 81.9), (181.0, 81.9), (181.3, 82.2), (182.5, 82.2), (182.8, 82.5), (183.4, 82.5), (184.4, 83.4), (184.4, 83.7), (184.1, 84.0), (183.8, 84.0), (183.4, 84.3), (182.8, 84.3), (182.5, 84.0), (181.9, 84.0), (181.6, 84.3), (181.6, 84.9), (181.9, 85.2), (182.2, 85.2), (182.5, 85.5), (184.4, 85.5), (184.4, 84.3), (184.7, 84.0), (185.0, 84.0), (185.3, 84.3), (185.6, 84.3), (185.9, 84.6), (187.1, 84.6), (185.9, 84.6), (185.3, 84.0), (185.0, 84.0), (184.1, 83.1), (184.1, 82.8), (183.8, 82.5), (183.1, 82.5), (182.8, 82.2), (182.5, 82.2), (182.2, 81.9), (181.9, 81.9), (181.6, 81.6), (182.2, 80.9), (182.2, 80.6), (181.9, 80.3), (183.1, 79.1), (181.6, 80.6), (181.6, 80.9), (181.0, 81.6) (0.549, 0.463, 0.357)</w:t>
      </w:r>
    </w:p>
    <w:p>
      <w:r>
        <w:t>(182.5, 84.9), (182.8, 85.2), (184.1, 85.2), (184.1, 84.6), (182.8, 84.6) (0.639, 0.533, 0.412)</w:t>
      </w:r>
    </w:p>
    <w:p>
      <w:r>
        <w:t>(201.2, 81.2), (200.9, 80.9), (199.7, 80.9), (199.4, 81.2), (198.1, 81.2), (197.8, 81.6), (196.0, 81.6), (195.7, 81.9), (195.1, 81.9), (194.8, 82.2), (194.2, 82.2), (193.9, 82.5), (192.6, 82.5), (192.0, 83.1), (190.8, 83.1), (190.5, 83.4), (189.6, 83.4), (189.3, 83.7), (189.0, 83.7), (188.7, 84.0), (188.3, 84.0), (187.7, 84.6), (187.4, 84.6), (187.1, 84.9), (185.9, 84.9), (185.6, 84.6), (185.3, 84.6), (185.0, 84.3), (184.7, 84.3), (184.7, 85.5), (184.4, 85.8), (182.5, 85.8), (182.2, 85.5), (181.9, 85.5), (181.3, 84.9), (181.3, 84.3), (181.9, 83.7), (182.5, 83.7), (182.8, 84.0), (183.4, 84.0), (183.8, 83.7), (184.1, 83.7), (184.1, 83.4), (183.4, 82.8), (182.8, 82.8), (182.5, 82.5), (181.3, 82.5), (181.0, 82.2), (180.7, 82.2), (180.4, 81.9), (180.4, 81.6), (180.7, 81.2), (181.0, 81.2), (181.3, 80.9), (181.3, 80.6), (183.1, 78.8), (183.4, 78.8), (183.8, 78.5), (184.7, 78.5), (185.0, 78.2), (185.3, 78.2), (185.6, 77.9), (185.9, 77.9), (186.2, 77.6), (186.5, 77.6), (186.8, 77.3), (187.1, 77.3), (187.4, 77.0), (187.7, 77.0), (188.0, 76.7), (188.3, 76.7), (189.0, 76.0), (189.3, 76.0), (189.6, 75.7), (190.2, 75.7), (190.5, 75.4), (190.8, 75.4), (190.5, 75.4), (190.2, 75.7), (189.6, 75.7), (189.3, 76.0), (189.0, 76.0), (188.7, 76.3), (188.3, 76.3), (187.7, 77.0), (187.4, 77.0), (187.1, 77.3), (186.5, 77.3), (186.2, 77.6), (185.9, 77.6), (185.3, 78.2), (184.4, 78.2), (184.1, 78.5), (183.1, 78.5), (182.5, 79.1), (182.2, 79.1), (181.9, 79.4), (181.6, 79.4), (181.0, 80.0), (180.7, 80.0), (180.1, 80.6), (179.8, 80.6), (178.5, 81.9), (178.2, 81.9), (177.9, 82.2), (176.7, 82.2), (176.1, 82.8), (175.8, 82.8), (175.5, 83.1), (175.2, 83.1), (174.3, 84.0), (174.3, 85.5), (174.6, 85.8), (174.9, 85.8), (175.8, 86.8), (176.1, 86.8), (176.4, 86.5), (177.0, 86.5), (177.3, 86.1), (177.6, 86.1), (177.9, 85.8), (177.9, 85.2), (178.2, 84.9), (178.5, 84.9), (178.9, 85.2), (179.5, 85.2), (179.8, 85.5), (179.8, 86.5), (179.2, 87.1), (179.2, 87.4), (180.1, 87.4), (180.4, 87.1), (180.7, 87.1), (181.0, 86.8), (181.9, 86.8), (182.2, 86.5), (183.1, 86.5), (183.4, 86.1), (184.1, 86.1), (184.4, 85.8), (185.0, 85.8), (185.6, 85.2), (185.9, 85.2), (186.2, 84.9), (187.4, 84.9), (187.7, 84.6), (188.0, 84.6), (188.7, 84.0), (189.0, 84.0), (189.3, 83.7), (189.6, 83.7), (189.9, 83.4), (191.1, 83.4), (191.4, 83.1), (192.0, 83.1), (192.3, 82.8), (192.6, 82.8), (192.9, 82.5), (193.9, 82.5), (194.5, 83.1), (194.5, 83.4), (194.2, 83.7), (193.9, 83.7), (193.2, 84.3), (192.6, 84.3), (192.0, 84.9), (191.7, 84.9), (192.0, 84.9), (192.6, 84.3), (193.2, 84.3), (193.6, 84.0), (193.9, 84.0), (194.2, 83.7), (194.5, 83.7), (194.8, 83.4), (195.1, 83.4), (195.4, 83.1), (196.3, 83.1), (196.6, 82.8), (197.2, 82.8), (197.5, 82.5), (197.8, 82.5), (198.1, 82.2), (198.5, 82.2), (198.8, 81.9), (200.0, 81.9), (200.3, 81.6), (200.9, 81.6) (0.573, 0.404, 0.278)</w:t>
      </w:r>
    </w:p>
    <w:p>
      <w:r>
        <w:t>(186.2, 79.1), (186.2, 79.4), (186.8, 80.0), (187.7, 80.0), (188.0, 79.7), (188.0, 79.4), (187.7, 79.1), (187.4, 79.1), (187.1, 78.8), (186.5, 78.8) (0.714, 0.608, 0.490)</w:t>
      </w:r>
    </w:p>
    <w:p>
      <w:r>
        <w:t>(182.2, 78.5), (181.6, 78.5), (181.3, 78.8), (181.0, 78.8), (180.7, 79.1), (180.4, 79.1), (179.8, 79.7), (180.1, 79.4), (180.4, 79.4), (180.7, 79.1), (181.0, 79.1), (181.3, 78.8), (181.6, 78.8), (181.9, 78.5) (0.420, 0.251, 0.204)</w:t>
      </w:r>
    </w:p>
    <w:p>
      <w:r>
        <w:t>(182.8, 77.9), (182.5, 77.9), (182.2, 78.2), (181.6, 78.2), (181.3, 78.5), (180.4, 78.5), (180.1, 78.8), (179.8, 78.8), (179.2, 79.4), (178.9, 79.4), (179.5, 79.4), (180.1, 78.8), (180.4, 78.8), (180.7, 78.5), (181.3, 78.5), (181.6, 78.2), (182.2, 78.2), (182.5, 77.9) (0.357, 0.176, 0.129)</w:t>
      </w:r>
    </w:p>
    <w:p>
      <w:r>
        <w:t>(180.4, 77.9), (179.5, 77.9), (178.9, 78.5), (177.0, 78.5), (177.6, 78.5), (177.9, 78.8), (178.2, 78.5), (178.9, 78.5), (179.2, 78.2), (179.5, 78.2), (179.8, 77.9) (0.227, 0.086, 0.051)</w:t>
      </w:r>
    </w:p>
    <w:p>
      <w:r>
        <w:t>(178.9, 77.9), (178.5, 78.2), (177.6, 78.2), (178.9, 78.2) (0.220, 0.035, 0.008)</w:t>
      </w:r>
    </w:p>
    <w:p>
      <w:r>
        <w:t>(176.4, 76.7), (176.7, 77.0), (178.9, 77.0), (179.2, 76.7), (179.5, 76.7), (179.8, 76.3), (180.1, 76.3), (179.5, 75.7), (179.2, 76.0), (178.9, 75.7), (177.9, 75.7), (177.6, 76.0), (176.7, 76.0), (176.4, 76.3) (0.008, 0.024, 0.035)</w:t>
      </w:r>
    </w:p>
    <w:p>
      <w:r>
        <w:t>(177.3, 78.2), (176.7, 78.2), (175.8, 79.1), (174.0, 79.1), (173.6, 79.4), (173.0, 79.4), (174.0, 79.4), (174.3, 79.1), (176.1, 79.1), (177.0, 78.2) (0.169, 0.075, 0.063)</w:t>
      </w:r>
    </w:p>
    <w:p>
      <w:r>
        <w:t>(177.0, 79.4), (176.4, 80.0), (176.1, 80.0), (175.8, 80.3), (175.5, 80.0), (175.2, 80.0), (175.5, 80.3), (175.5, 80.9), (175.8, 81.2), (176.1, 81.2), (176.1, 80.6), (177.0, 79.7), (177.3, 79.7) (0.357, 0.176, 0.129)</w:t>
      </w:r>
    </w:p>
    <w:p>
      <w:r>
        <w:t>(178.5, 79.7), (177.6, 79.7), (177.3, 80.0), (177.0, 80.0), (176.4, 80.6), (176.4, 80.9), (176.7, 80.9), (177.0, 80.6), (177.3, 80.6), (177.9, 80.0), (178.2, 80.0) (0.384, 0.188, 0.094)</w:t>
      </w:r>
    </w:p>
    <w:p>
      <w:r>
        <w:t>(180.1, 79.1), (179.5, 79.7), (178.9, 79.7), (178.2, 80.3), (177.9, 80.3), (177.3, 80.9), (177.0, 80.9), (176.7, 81.2), (176.4, 81.2), (177.3, 81.2), (177.6, 80.9), (178.2, 80.9), (178.2, 80.6), (178.5, 80.3), (178.9, 80.3) (0.455, 0.231, 0.129)</w:t>
      </w:r>
    </w:p>
    <w:p>
      <w:r>
        <w:t>(185.6, 77.6), (185.3, 77.9), (184.4, 77.9), (184.1, 78.2), (183.1, 78.2), (182.8, 78.5), (182.5, 78.5), (182.2, 78.8), (181.9, 78.8), (181.6, 79.1), (181.3, 79.1), (181.0, 79.4), (180.7, 79.4), (180.4, 79.7), (180.1, 79.7), (179.2, 80.6), (178.9, 80.6), (177.9, 81.6), (177.0, 81.6), (176.7, 81.9), (176.4, 81.9), (176.1, 82.2), (175.2, 82.2), (174.9, 82.5), (174.6, 82.5), (173.3, 83.7), (173.0, 83.7), (171.8, 84.9), (171.5, 84.9), (171.2, 85.2), (170.6, 85.2), (170.3, 85.5), (169.7, 85.5), (169.4, 85.2), (169.1, 85.5), (168.7, 85.5), (168.7, 86.1), (169.4, 86.1), (169.7, 86.5), (170.0, 86.5), (170.3, 86.8), (170.6, 86.8), (170.9, 87.1), (171.5, 87.1), (172.1, 87.7), (172.1, 88.3), (171.8, 88.6), (171.5, 88.6), (172.1, 88.6), (172.4, 88.3), (173.6, 88.3), (174.0, 88.0), (174.6, 88.6), (174.6, 89.2), (174.0, 89.8), (173.3, 89.8), (173.3, 90.1), (174.0, 90.1), (174.6, 89.5), (176.4, 89.5), (176.7, 89.2), (177.0, 89.2), (177.3, 88.9), (177.9, 88.9), (178.2, 88.6), (178.9, 88.6), (179.2, 88.3), (179.5, 88.3), (179.8, 88.0), (180.1, 88.0), (180.7, 87.4), (181.0, 87.4), (181.3, 87.1), (181.9, 87.1), (182.2, 86.8), (183.4, 86.8), (183.8, 86.5), (184.1, 86.5), (184.4, 86.1), (184.7, 86.1), (184.4, 86.1), (184.1, 86.5), (183.4, 86.5), (183.1, 86.8), (182.2, 86.8), (181.9, 87.1), (181.0, 87.1), (180.7, 87.4), (180.4, 87.4), (180.1, 87.7), (179.2, 87.7), (178.9, 87.4), (178.9, 87.1), (179.5, 86.5), (179.5, 85.5), (178.9, 85.5), (178.5, 85.2), (178.2, 85.2), (178.2, 85.8), (177.6, 86.5), (177.3, 86.5), (177.0, 86.8), (176.4, 86.8), (176.1, 87.1), (175.8, 87.1), (174.9, 86.1), (174.6, 86.1), (174.0, 85.5), (174.0, 84.0), (175.2, 82.8), (175.5, 82.8), (175.8, 82.5), (176.1, 82.5), (176.7, 81.9), (177.9, 81.9), (178.2, 81.6), (178.5, 81.6), (179.8, 80.3), (180.1, 80.3), (180.7, 79.7), (181.0, 79.7), (181.6, 79.1), (181.9, 79.1), (182.2, 78.8), (182.5, 78.8), (183.1, 78.2), (184.1, 78.2), (184.4, 77.9), (185.3, 77.9) (0.494, 0.329, 0.231)</w:t>
      </w:r>
    </w:p>
    <w:p>
      <w:r>
        <w:t>(177.3, 84.0), (176.1, 84.0), (175.8, 84.3), (175.2, 84.3), (174.9, 84.6), (174.9, 84.9), (175.2, 84.9), (175.5, 85.2), (175.8, 85.2), (176.1, 84.9), (176.4, 84.9), (176.7, 84.6), (177.3, 84.6) (0.494, 0.329, 0.231)</w:t>
      </w:r>
    </w:p>
    <w:p>
      <w:r>
        <w:t>(172.4, 81.6), (173.0, 81.6), (173.6, 82.2), (173.6, 81.9), (173.3, 81.6) (0.353, 0.204, 0.173)</w:t>
      </w:r>
    </w:p>
    <w:p>
      <w:r>
        <w:t>(173.3, 82.8), (172.7, 83.4), (172.4, 83.4), (172.1, 83.7), (171.5, 83.7), (171.2, 84.0), (170.9, 84.0), (170.6, 84.3), (170.3, 84.3), (170.0, 84.6), (168.7, 84.6), (171.2, 84.6), (172.4, 83.4), (172.7, 83.4) (0.455, 0.231, 0.129)</w:t>
      </w:r>
    </w:p>
    <w:p>
      <w:r>
        <w:t>(173.3, 82.2), (173.0, 81.9), (172.1, 81.9), (171.5, 82.5), (171.2, 82.5), (170.9, 82.8), (170.6, 82.8), (170.3, 83.1), (170.0, 83.1), (169.7, 83.4), (167.2, 83.4), (166.9, 83.7), (166.0, 83.7), (165.7, 84.0), (165.4, 84.0), (165.7, 84.3), (166.9, 84.3), (167.2, 84.6), (167.5, 84.3), (167.8, 84.3), (168.1, 84.6), (168.4, 84.3), (170.0, 84.3), (170.3, 84.0), (170.6, 84.0), (170.9, 83.7), (171.2, 83.7), (171.5, 83.4), (172.1, 83.4), (172.4, 83.1), (172.7, 83.1), (173.3, 82.5) (0.357, 0.176, 0.129)</w:t>
      </w:r>
    </w:p>
    <w:p>
      <w:r>
        <w:t>(175.5, 81.2), (175.2, 80.9), (175.2, 80.3), (174.9, 80.0), (174.6, 80.0), (174.3, 80.3), (173.6, 80.3), (173.3, 80.6), (170.0, 80.6), (169.7, 80.9), (169.1, 80.9), (168.7, 81.2), (168.4, 81.2), (168.1, 81.6), (164.8, 81.6), (164.5, 81.9), (160.8, 81.9), (164.8, 81.9), (165.1, 81.6), (169.1, 81.6), (169.7, 80.9), (170.0, 80.9), (170.3, 80.6), (174.6, 80.6), (175.2, 81.2) (0.353, 0.204, 0.173)</w:t>
      </w:r>
    </w:p>
    <w:p>
      <w:r>
        <w:t>(171.2, 76.3), (170.9, 76.7), (170.6, 76.3), (168.7, 76.3), (168.4, 76.7), (168.4, 77.0), (168.7, 77.3), (168.7, 77.9), (168.4, 78.2), (168.1, 78.2), (167.8, 78.5), (165.7, 78.5), (165.4, 78.8), (165.1, 78.5), (165.1, 78.8), (167.2, 78.8), (167.5, 79.1), (168.1, 79.1), (168.7, 78.5), (169.1, 78.5), (169.4, 78.2), (169.4, 77.9), (169.7, 77.6), (170.0, 77.9), (170.3, 77.6), (171.2, 77.6) (0.059, 0.059, 0.059)</w:t>
      </w:r>
    </w:p>
    <w:p>
      <w:r>
        <w:t>(166.6, 77.6), (166.6, 77.9), (166.9, 77.9), (167.2, 78.2), (167.8, 78.2), (167.8, 77.6), (167.5, 77.3), (167.2, 77.3), (166.9, 77.6) (0.008, 0.024, 0.035)</w:t>
      </w:r>
    </w:p>
    <w:p>
      <w:r>
        <w:t>(163.5, 78.8), (163.5, 79.4), (163.8, 79.4), (164.2, 79.7), (165.1, 79.7), (165.4, 79.4), (167.2, 79.4), (167.2, 79.1), (165.1, 79.1), (164.8, 78.8) (0.008, 0.024, 0.035)</w:t>
      </w:r>
    </w:p>
    <w:p>
      <w:r>
        <w:t>(174.0, 78.8), (173.3, 78.8), (173.0, 79.1), (169.7, 79.1), (169.4, 79.4), (167.5, 79.4), (167.2, 79.7), (165.4, 79.7), (165.1, 80.0), (164.2, 80.0), (163.8, 79.7), (163.5, 80.0), (160.5, 80.0), (159.9, 80.6), (159.6, 80.6), (158.6, 79.7), (158.3, 80.0), (157.4, 80.0), (157.1, 79.7), (157.4, 80.0), (157.4, 80.3), (157.1, 80.6), (156.8, 80.6), (156.2, 80.0), (155.0, 80.0), (154.7, 79.7), (154.4, 80.0), (154.0, 79.7), (153.7, 79.7), (153.7, 80.6), (153.4, 80.9), (152.8, 80.9), (152.5, 80.6), (152.5, 80.3), (152.5, 80.9), (152.8, 81.2), (153.7, 81.2), (154.0, 80.9), (162.0, 80.9), (162.3, 80.6), (164.5, 80.6), (164.8, 80.3), (168.1, 80.3), (168.4, 80.0), (168.7, 80.0), (169.1, 79.7), (170.0, 79.7), (170.3, 79.4), (172.7, 79.4), (173.0, 79.1), (173.6, 79.1) (0.114, 0.035, 0.016)</w:t>
      </w:r>
    </w:p>
    <w:p>
      <w:r>
        <w:t>(160.2, 80.0), (159.9, 79.7), (159.6, 80.0), (159.2, 80.0), (159.6, 80.3), (159.9, 80.3) (0.008, 0.024, 0.035)</w:t>
      </w:r>
    </w:p>
    <w:p>
      <w:r>
        <w:t>(163.5, 79.7), (163.2, 79.4), (163.2, 78.8), (162.6, 78.8), (162.3, 79.1), (161.4, 79.1), (160.8, 78.5), (160.2, 78.5), (159.9, 78.2), (159.9, 77.9), (159.6, 77.9), (159.2, 77.6), (158.3, 78.5), (157.7, 78.5), (157.4, 78.2), (157.1, 78.2), (156.8, 77.9), (156.5, 78.2), (156.5, 79.1), (156.2, 79.4), (155.9, 79.4), (155.0, 78.5), (154.7, 78.8), (154.4, 78.8), (154.0, 78.5), (154.0, 79.1), (153.7, 79.4), (154.0, 79.4), (154.4, 79.7), (154.7, 79.4), (155.0, 79.7), (156.2, 79.7), (156.5, 79.4), (157.1, 79.4), (157.4, 79.7), (158.3, 79.7), (158.6, 79.4), (158.9, 79.7), (159.6, 79.7), (159.9, 79.4), (160.2, 79.7) (0.059, 0.059, 0.059)</w:t>
      </w:r>
    </w:p>
    <w:p>
      <w:r>
        <w:t>(158.0, 77.6), (157.7, 77.9), (158.0, 78.2), (158.3, 78.2), (158.6, 77.9), (158.3, 77.6) (0.008, 0.024, 0.035)</w:t>
      </w:r>
    </w:p>
    <w:p>
      <w:r>
        <w:t>(157.1, 76.0), (156.8, 76.3), (156.8, 77.3), (157.1, 77.3), (157.7, 76.7) (0.035, 0.075, 0.094)</w:t>
      </w:r>
    </w:p>
    <w:p>
      <w:r>
        <w:t>(155.9, 77.0), (155.3, 77.6), (155.3, 78.2), (155.6, 78.5), (155.6, 78.8), (155.9, 79.1), (156.2, 79.1), (156.2, 78.2), (156.5, 77.9), (156.5, 77.6) (0.008, 0.024, 0.035)</w:t>
      </w:r>
    </w:p>
    <w:p>
      <w:r>
        <w:t>(154.4, 78.2), (154.4, 78.5), (154.7, 78.5), (154.7, 78.2) (0.035, 0.075, 0.094)</w:t>
      </w:r>
    </w:p>
    <w:p>
      <w:r>
        <w:t>(155.0, 76.0), (154.4, 76.7), (154.4, 77.0), (154.7, 77.3), (155.0, 77.3), (155.0, 77.0), (155.3, 76.7), (155.0, 76.3) (0.035, 0.075, 0.094)</w:t>
      </w:r>
    </w:p>
    <w:p>
      <w:r>
        <w:t>(154.4, 72.7), (154.0, 72.7), (154.0, 74.5), (153.7, 74.8), (153.7, 75.7), (153.4, 76.0), (153.4, 77.0), (153.1, 77.3), (153.1, 77.9), (152.8, 78.2), (152.8, 80.6), (153.4, 80.6), (153.4, 79.4), (153.7, 79.1), (153.7, 76.3), (154.0, 76.0), (154.4, 76.0) (0.008, 0.024, 0.035)</w:t>
      </w:r>
    </w:p>
    <w:p>
      <w:r>
        <w:t>(151.3, 74.2), (151.3, 76.3), (151.0, 76.7), (151.0, 77.3), (150.7, 77.6), (150.7, 78.2), (150.7, 77.6), (151.0, 77.3), (151.3, 77.6), (151.3, 79.1), (151.3, 77.0), (151.6, 76.7), (151.6, 75.7), (151.9, 75.4), (151.9, 74.8), (151.6, 75.1), (151.3, 74.8) (0.769, 0.780, 0.804)</w:t>
      </w:r>
    </w:p>
    <w:p>
      <w:r>
        <w:t>(149.8, 74.2), (149.8, 74.8), (149.5, 75.1), (149.5, 77.0), (149.8, 76.7) (0.086, 0.337, 0.365)</w:t>
      </w:r>
    </w:p>
    <w:p>
      <w:r>
        <w:t>(151.9, 73.3), (151.6, 73.6), (151.6, 74.8), (151.9, 74.5) (0.737, 0.859, 0.922)</w:t>
      </w:r>
    </w:p>
    <w:p>
      <w:r>
        <w:t>(152.2, 68.4), (152.2, 69.6), (151.9, 69.9), (151.9, 72.1), (151.6, 72.4), (151.6, 72.7), (151.3, 73.0), (151.3, 73.9), (151.3, 73.0), (151.6, 72.7), (151.6, 72.4), (151.9, 72.1), (151.9, 70.2), (152.2, 69.9) (0.690, 0.702, 0.714)</w:t>
      </w:r>
    </w:p>
    <w:p>
      <w:r>
        <w:t>(152.5, 67.5), (152.5, 69.9), (152.2, 70.2), (152.2, 72.1), (151.9, 72.4), (151.9, 72.7), (151.6, 73.0), (151.6, 73.3), (151.9, 73.0), (152.2, 73.3), (152.2, 74.2), (152.2, 71.8), (152.5, 71.4), (152.5, 68.7), (152.8, 68.4), (152.5, 68.1) (0.769, 0.780, 0.804)</w:t>
      </w:r>
    </w:p>
    <w:p>
      <w:r>
        <w:t>(155.6, 70.5), (155.3, 70.8), (155.3, 71.8), (155.6, 71.4), (156.2, 71.4), (155.9, 71.1), (155.9, 70.8) (0.176, 0.192, 0.204)</w:t>
      </w:r>
    </w:p>
    <w:p>
      <w:r>
        <w:t>(155.9, 73.0), (155.3, 73.0), (155.3, 74.2), (155.6, 73.9), (155.6, 73.3) (0.035, 0.075, 0.094)</w:t>
      </w:r>
    </w:p>
    <w:p>
      <w:r>
        <w:t>(154.0, 71.8), (154.4, 71.8), (155.0, 72.4), (155.0, 72.7), (156.2, 72.7), (156.5, 72.4), (158.9, 72.4), (159.2, 72.1), (161.7, 72.1), (162.0, 71.8), (165.1, 71.8), (162.0, 71.8), (161.7, 72.1), (160.2, 72.1), (159.9, 71.8), (159.6, 71.8), (159.2, 72.1), (156.5, 72.1), (156.2, 72.4), (155.6, 72.4), (155.3, 72.7), (154.4, 71.8), (154.4, 71.4) (0.024, 0.094, 0.141)</w:t>
      </w:r>
    </w:p>
    <w:p>
      <w:r>
        <w:t>(161.1, 73.3), (161.1, 73.6), (163.5, 73.6), (163.2, 73.6), (162.9, 73.3) (0.008, 0.024, 0.035)</w:t>
      </w:r>
    </w:p>
    <w:p>
      <w:r>
        <w:t>(160.8, 70.8), (166.0, 70.8), (166.3, 70.5), (167.2, 70.5), (166.0, 70.5), (165.7, 70.8), (163.8, 70.8), (163.5, 70.5), (163.2, 70.5), (162.9, 70.2), (162.3, 70.2), (162.0, 70.5), (161.1, 70.5) (0.247, 0.247, 0.278)</w:t>
      </w:r>
    </w:p>
    <w:p>
      <w:r>
        <w:t>(162.6, 66.5), (162.6, 66.9), (162.9, 66.9), (163.5, 67.5), (163.8, 67.5), (164.2, 67.8), (164.5, 67.8), (164.8, 68.1), (164.8, 68.4), (163.2, 69.9), (162.9, 69.9), (163.2, 70.2), (163.5, 69.9), (163.8, 69.9), (164.5, 69.3), (164.8, 69.3), (165.1, 69.0), (165.7, 69.0), (166.0, 68.7), (166.3, 68.7), (166.3, 68.4), (165.4, 67.5), (165.4, 67.2), (165.1, 66.9), (165.4, 66.5) (0.086, 0.337, 0.365)</w:t>
      </w:r>
    </w:p>
    <w:p>
      <w:r>
        <w:t>(153.7, 72.1), (153.7, 71.8), (154.4, 71.1), (154.7, 71.4), (154.7, 71.8), (155.3, 72.4), (155.6, 72.1), (156.2, 72.1), (156.5, 71.8), (159.2, 71.8), (159.6, 71.4), (159.9, 71.4), (160.2, 71.8), (161.7, 71.8), (162.0, 71.4), (165.7, 71.4), (166.0, 71.1), (167.5, 71.1), (167.8, 70.8), (168.1, 70.8), (168.7, 70.2), (169.4, 70.2), (169.7, 70.5), (171.2, 70.5), (171.5, 70.2), (173.3, 70.2), (173.6, 69.9), (174.6, 69.9), (174.9, 69.6), (175.5, 69.6), (175.8, 69.3), (176.7, 69.3), (177.0, 69.0), (179.2, 69.0), (179.5, 68.7), (180.4, 68.7), (180.7, 68.4), (181.6, 68.4), (181.9, 68.1), (182.5, 68.1), (182.8, 67.8), (185.0, 67.8), (185.6, 67.2), (185.9, 67.2), (186.2, 66.9), (186.5, 66.9), (186.8, 66.5), (187.4, 66.5), (187.7, 66.2), (189.6, 66.2), (189.9, 65.9), (190.2, 65.9), (189.6, 65.9), (189.3, 66.2), (187.7, 66.2), (187.4, 66.5), (186.5, 66.5), (186.2, 66.9), (185.6, 66.9), (185.3, 67.2), (185.0, 67.2), (184.7, 67.5), (183.8, 67.5), (183.4, 67.8), (182.5, 67.8), (182.2, 68.1), (181.6, 68.1), (181.3, 68.4), (180.4, 68.4), (180.1, 68.7), (178.5, 68.7), (178.2, 69.0), (176.7, 69.0), (176.4, 69.3), (175.8, 69.3), (175.5, 69.6), (174.3, 69.6), (174.0, 69.9), (172.7, 69.9), (172.4, 70.2), (170.9, 70.2), (170.6, 70.5), (170.0, 70.5), (169.4, 69.9), (169.1, 69.9), (168.4, 70.5), (168.1, 70.5), (167.8, 70.8), (167.5, 70.8), (167.2, 71.1), (166.0, 71.1), (165.7, 71.4), (156.5, 71.4), (156.2, 71.8), (155.6, 71.8), (155.3, 72.1), (155.0, 71.8), (155.0, 70.8), (155.3, 70.5), (155.3, 70.2), (156.2, 69.3), (156.5, 69.6), (156.8, 69.6), (157.1, 69.9), (157.4, 69.6), (157.4, 69.3), (157.1, 69.0), (157.1, 68.7), (156.8, 68.4), (156.2, 69.0), (155.9, 69.0), (155.6, 68.7), (155.6, 65.6), (155.9, 65.3), (155.9, 64.1), (156.2, 63.8), (156.2, 63.5), (156.5, 63.2), (156.5, 62.6), (156.8, 62.3), (156.5, 62.0), (156.5, 61.3), (156.2, 61.0), (156.2, 56.7), (156.5, 56.4), (156.5, 55.8), (156.2, 55.5), (156.2, 55.8), (155.9, 56.1), (155.9, 58.6), (155.6, 58.9), (155.6, 60.7), (155.9, 61.0), (155.9, 62.0), (155.3, 62.6), (155.3, 63.2), (155.3, 62.9), (155.9, 62.3), (156.2, 62.6), (156.2, 63.2), (155.6, 63.8), (155.6, 66.9), (155.0, 67.5), (154.7, 67.2), (154.7, 65.6), (154.7, 68.1), (154.4, 68.4), (154.4, 69.3), (154.0, 69.6), (154.0, 71.4), (153.7, 71.8) (0.055, 0.141, 0.204)</w:t>
      </w:r>
    </w:p>
    <w:p>
      <w:r>
        <w:t>(167.5, 66.9), (167.5, 67.2), (167.8, 67.2), (167.8, 66.9) (0.247, 0.482, 0.561)</w:t>
      </w:r>
    </w:p>
    <w:p>
      <w:r>
        <w:t>(169.1, 67.5), (168.7, 67.5), (168.7, 67.8), (168.4, 68.1), (168.4, 68.4), (168.1, 68.7), (168.1, 69.0), (168.4, 69.3), (168.1, 69.0), (168.1, 68.7), (168.4, 68.4), (168.4, 68.1) (0.086, 0.337, 0.365)</w:t>
      </w:r>
    </w:p>
    <w:p>
      <w:r>
        <w:t>(169.4, 64.1), (168.7, 64.1), (168.4, 64.4), (168.4, 65.0), (168.7, 65.3), (169.4, 64.7) (0.247, 0.482, 0.561)</w:t>
      </w:r>
    </w:p>
    <w:p>
      <w:r>
        <w:t>(172.4, 57.4), (170.0, 57.4), (169.7, 57.7), (169.4, 57.7), (168.7, 58.3), (168.4, 58.3), (167.8, 57.7), (167.5, 58.0), (166.6, 58.0), (166.6, 58.3), (166.9, 58.6), (166.9, 59.2), (166.6, 59.5), (166.6, 59.8), (166.9, 59.8), (167.2, 60.1), (168.7, 60.1), (169.7, 61.0), (170.3, 61.0), (170.6, 60.7), (170.6, 60.4), (170.9, 60.1), (170.9, 59.8), (171.2, 59.5), (171.2, 59.2), (171.8, 58.6), (171.8, 58.3), (172.4, 57.7) (0.247, 0.482, 0.561)</w:t>
      </w:r>
    </w:p>
    <w:p>
      <w:r>
        <w:t>(174.9, 53.4), (174.6, 53.4), (174.3, 53.7), (173.6, 53.7), (173.3, 54.0), (172.7, 54.0), (172.4, 53.7), (172.1, 53.7), (171.8, 54.0), (171.2, 54.0), (170.9, 54.3), (170.6, 54.3), (170.3, 54.6), (169.7, 54.6), (169.4, 54.9), (169.1, 54.9), (168.4, 55.5), (168.4, 55.8), (168.1, 56.1), (167.8, 56.1), (167.5, 56.4), (167.5, 57.1), (168.4, 58.0), (168.7, 58.0), (169.4, 57.4), (169.7, 57.4), (170.0, 57.1), (172.1, 57.1), (172.1, 56.4), (174.6, 54.0), (174.6, 53.7) (0.216, 0.576, 0.686)</w:t>
      </w:r>
    </w:p>
    <w:p>
      <w:r>
        <w:t>(171.2, 54.6), (171.5, 54.9), (171.8, 54.6), (172.1, 54.6), (172.1, 54.3), (171.5, 54.3) (0.267, 0.671, 0.784)</w:t>
      </w:r>
    </w:p>
    <w:p>
      <w:r>
        <w:t>(175.5, 49.1), (175.2, 48.8), (174.6, 48.8), (174.0, 49.4), (174.0, 49.7), (173.6, 50.0), (173.6, 50.6), (173.3, 50.9), (173.3, 51.2), (172.7, 51.8), (172.7, 52.2), (172.4, 52.5), (172.1, 52.5), (171.8, 52.8), (171.2, 52.8), (169.4, 54.6), (169.7, 54.3), (170.3, 54.3), (170.6, 54.0), (170.9, 54.0), (171.2, 53.7), (171.8, 53.7), (172.1, 53.4), (172.4, 53.4), (172.7, 53.7), (173.3, 53.7), (173.6, 53.4), (174.3, 53.4), (174.6, 53.1), (174.9, 53.1), (174.9, 50.3), (175.2, 50.0), (175.2, 49.4) (0.118, 0.620, 0.745)</w:t>
      </w:r>
    </w:p>
    <w:p>
      <w:r>
        <w:t>(174.3, 52.5), (174.0, 52.5), (173.6, 52.8), (173.6, 53.1), (174.0, 53.1), (174.3, 52.8) (0.267, 0.671, 0.784)</w:t>
      </w:r>
    </w:p>
    <w:p>
      <w:r>
        <w:t>(167.2, 50.3), (166.9, 50.3), (166.3, 50.9), (166.0, 50.9), (164.8, 52.2), (164.8, 52.5), (164.5, 52.8), (164.2, 52.8), (164.2, 53.1), (163.8, 53.4), (163.5, 53.4), (163.2, 53.7), (162.9, 53.7), (162.6, 54.0), (162.3, 54.0), (162.3, 54.3), (162.0, 54.6), (162.0, 54.9), (161.7, 55.2), (161.7, 55.5), (162.0, 55.8), (162.0, 56.1), (161.7, 56.4), (162.9, 57.7), (163.2, 57.7), (163.5, 58.0), (163.5, 58.3), (165.1, 59.8), (165.4, 59.8), (166.0, 60.4), (166.3, 60.4), (166.6, 60.7), (166.9, 60.7), (167.2, 60.4), (167.5, 60.4), (167.2, 60.4), (166.9, 60.1), (166.6, 60.1), (166.3, 59.8), (166.3, 59.5), (166.6, 59.2), (166.6, 58.6), (166.0, 58.0), (165.7, 58.0), (165.4, 57.7), (164.8, 57.7), (164.5, 57.4), (164.2, 57.4), (163.8, 57.1), (163.8, 56.7), (163.5, 56.4), (163.5, 55.8), (164.2, 55.2), (164.2, 54.9), (165.1, 54.0), (165.4, 54.0), (165.7, 53.7), (165.7, 53.4), (166.0, 53.1), (166.0, 52.8), (166.3, 52.5), (166.3, 52.2), (167.2, 51.2) (0.043, 0.416, 0.573)</w:t>
      </w:r>
    </w:p>
    <w:p>
      <w:r>
        <w:t>(166.6, 47.2), (166.0, 47.9), (165.7, 47.9), (164.8, 48.8), (164.8, 49.1), (164.5, 49.4), (164.5, 49.7), (162.6, 51.5), (162.6, 52.2), (162.3, 52.5), (162.3, 52.8), (161.7, 53.4), (161.7, 53.7), (161.4, 54.0), (161.4, 54.6), (160.5, 55.5), (159.9, 55.5), (158.6, 56.7), (158.3, 56.7), (158.0, 57.1), (157.7, 57.1), (157.4, 57.4), (157.1, 57.4), (157.1, 60.1), (157.4, 60.1), (157.7, 59.8), (157.7, 58.9), (158.3, 58.3), (158.6, 58.3), (159.6, 59.2), (159.9, 59.2), (160.2, 59.5), (160.5, 59.2), (160.8, 59.5), (161.1, 59.5), (161.4, 59.8), (161.4, 60.1), (161.7, 60.1), (162.0, 60.4), (162.9, 60.4), (163.2, 60.7), (164.2, 60.7), (164.5, 61.0), (165.1, 61.0), (165.4, 61.3), (165.7, 61.3), (166.3, 62.0), (166.3, 62.9), (167.2, 62.9), (167.5, 62.6), (168.1, 63.2), (168.1, 63.8), (167.8, 64.1), (166.9, 64.1), (166.6, 63.8), (166.3, 64.1), (165.7, 64.1), (165.4, 64.4), (165.1, 64.4), (164.8, 64.7), (165.1, 65.0), (165.4, 65.0), (165.7, 65.3), (166.3, 65.3), (166.6, 65.6), (166.6, 65.9), (166.3, 66.2), (166.0, 66.2), (165.4, 66.9), (165.7, 67.2), (165.7, 67.5), (166.6, 68.4), (166.6, 68.7), (166.3, 69.0), (166.0, 69.0), (165.7, 69.3), (165.1, 69.3), (164.8, 69.6), (164.5, 69.6), (163.8, 70.2), (163.5, 70.2), (163.8, 70.5), (165.1, 70.5), (165.4, 70.2), (165.7, 70.5), (166.0, 70.2), (167.5, 70.2), (168.1, 69.6), (168.1, 69.3), (167.8, 69.0), (167.8, 68.7), (168.1, 68.4), (168.1, 68.1), (168.4, 67.8), (168.4, 67.2), (168.7, 66.9), (168.7, 66.5), (169.1, 66.2), (169.1, 65.9), (169.7, 65.3), (169.7, 65.0), (170.0, 64.7), (170.0, 64.1), (169.7, 63.8), (169.7, 63.2), (171.2, 61.6), (171.2, 61.0), (171.5, 60.7), (171.5, 60.4), (171.8, 60.1), (171.8, 59.8), (172.1, 59.5), (172.1, 59.2), (172.4, 58.9), (171.8, 58.9), (171.5, 59.2), (171.5, 59.5), (171.2, 59.8), (171.2, 60.1), (170.9, 60.4), (170.9, 60.7), (170.3, 61.3), (169.7, 61.3), (168.7, 60.4), (167.8, 60.4), (167.5, 60.7), (167.2, 60.7), (166.9, 61.0), (166.6, 61.0), (166.3, 60.7), (166.0, 60.7), (165.4, 60.1), (165.1, 60.1), (163.2, 58.3), (163.2, 58.0), (162.9, 58.0), (161.4, 56.4), (161.7, 56.1), (161.7, 55.8), (161.4, 55.5), (161.4, 55.2), (161.7, 54.9), (161.7, 54.6), (162.0, 54.3), (162.0, 54.0), (162.3, 53.7), (162.6, 53.7), (162.9, 53.4), (162.9, 51.8), (163.2, 51.5), (163.2, 51.2), (163.8, 50.6), (164.2, 50.6), (164.2, 50.3), (164.8, 49.7), (164.8, 49.4), (166.0, 48.2), (166.3, 48.2), (166.3, 47.9), (166.6, 47.6) (0.153, 0.384, 0.459)</w:t>
      </w:r>
    </w:p>
    <w:p>
      <w:r>
        <w:t>(158.6, 60.4), (158.9, 60.7), (158.9, 61.0), (159.2, 61.3), (159.2, 62.0), (159.6, 62.0), (159.9, 61.6), (161.1, 61.6), (161.4, 62.0), (161.4, 62.3), (161.1, 62.6), (161.1, 63.5), (162.0, 64.4), (161.7, 64.7), (161.7, 65.9), (162.0, 66.2), (165.7, 66.2), (166.0, 65.9), (166.3, 65.9), (166.3, 65.6), (165.7, 65.6), (165.4, 65.3), (165.1, 65.3), (164.5, 64.7), (165.1, 64.1), (165.4, 64.1), (165.7, 63.8), (166.3, 63.8), (166.6, 63.5), (166.9, 63.8), (167.8, 63.8), (167.8, 63.2), (167.5, 62.9), (167.2, 63.2), (166.3, 63.2), (166.0, 62.9), (166.0, 62.0), (165.7, 61.6), (165.4, 61.6), (165.1, 61.3), (164.5, 61.3), (164.2, 61.0), (163.2, 61.0), (162.9, 60.7), (162.0, 60.7), (161.7, 60.4), (161.4, 60.4), (161.1, 60.1), (161.1, 59.8), (160.8, 59.8), (160.5, 59.5), (160.2, 59.8), (159.9, 59.8), (159.6, 59.5), (159.2, 59.5), (158.9, 59.8), (158.9, 60.1) (0.031, 0.290, 0.455)</w:t>
      </w:r>
    </w:p>
    <w:p>
      <w:r>
        <w:t>(160.5, 64.1), (160.2, 64.1), (159.9, 64.4), (159.9, 65.3), (160.2, 65.3), (160.2, 64.4) (0.031, 0.290, 0.455)</w:t>
      </w:r>
    </w:p>
    <w:p>
      <w:r>
        <w:t>(156.5, 57.4), (156.5, 61.0), (156.8, 61.3), (156.8, 62.0), (157.1, 62.3), (156.8, 62.6), (156.8, 63.2), (156.5, 63.5), (156.5, 63.8), (156.2, 64.1), (156.2, 65.3), (155.9, 65.6), (155.9, 68.7), (156.2, 68.7), (156.8, 68.1), (157.4, 68.7), (157.4, 69.0), (157.7, 69.3), (157.7, 69.6), (157.1, 70.2), (156.8, 69.9), (156.5, 69.9), (156.2, 69.6), (155.6, 70.2), (156.2, 70.8), (156.2, 71.1), (161.4, 71.1), (160.8, 71.1), (160.5, 70.8), (161.1, 70.2), (162.0, 70.2), (162.3, 69.9), (162.6, 69.9), (162.9, 69.6), (163.2, 69.6), (164.5, 68.4), (164.5, 68.1), (164.2, 68.1), (163.8, 67.8), (163.5, 67.8), (162.9, 67.2), (162.6, 67.2), (162.3, 66.9), (162.3, 66.5), (162.0, 66.5), (161.4, 65.9), (161.4, 64.7), (161.7, 64.4), (160.8, 63.5), (160.8, 62.6), (161.1, 62.3), (161.1, 62.0), (159.9, 62.0), (159.6, 62.3), (159.2, 62.3), (158.9, 62.0), (158.9, 61.3), (158.6, 61.0), (158.6, 60.7), (157.7, 60.7), (157.4, 61.0), (156.5, 60.1) (0.059, 0.212, 0.314)</w:t>
      </w:r>
    </w:p>
    <w:p>
      <w:r>
        <w:t>(155.9, 62.6), (155.6, 62.9), (155.6, 63.2), (155.3, 63.5), (155.3, 65.0), (155.0, 65.3), (155.0, 67.2), (155.3, 66.9), (155.3, 63.8), (155.9, 63.2) (0.024, 0.094, 0.141)</w:t>
      </w:r>
    </w:p>
    <w:p>
      <w:r>
        <w:t>(154.0, 63.5), (154.0, 64.7), (153.7, 65.0), (153.7, 65.9), (153.4, 66.2), (153.4, 68.1), (153.4, 66.5), (153.7, 66.2), (153.7, 65.0), (154.0, 64.7) (0.431, 0.667, 0.745)</w:t>
      </w:r>
    </w:p>
    <w:p>
      <w:r>
        <w:t>(153.1, 65.3), (152.8, 65.6), (153.1, 65.9), (153.1, 66.5) (0.769, 0.780, 0.804)</w:t>
      </w:r>
    </w:p>
    <w:p>
      <w:r>
        <w:t>(152.8, 65.9), (152.8, 68.1), (152.8, 67.2), (153.1, 66.9), (152.8, 66.5) (0.737, 0.859, 0.922)</w:t>
      </w:r>
    </w:p>
    <w:p>
      <w:r>
        <w:t>(153.4, 54.9), (153.4, 55.2), (153.1, 55.5), (153.1, 59.2), (152.8, 59.5), (152.8, 62.0), (152.5, 62.3), (152.5, 64.4), (152.2, 64.7), (152.2, 67.8), (151.9, 68.1), (151.9, 68.7), (151.6, 69.0), (151.6, 71.4), (151.6, 69.9), (151.9, 69.6), (151.9, 68.4), (152.2, 68.1), (152.2, 66.2), (152.5, 65.9), (152.5, 63.5), (152.8, 63.2), (152.8, 60.1), (153.1, 59.8), (153.1, 55.8), (153.4, 55.5) (0.431, 0.667, 0.745)</w:t>
      </w:r>
    </w:p>
    <w:p>
      <w:r>
        <w:t>(153.7, 58.3), (153.7, 59.8), (153.4, 60.1), (153.4, 62.9), (153.1, 63.2), (153.1, 65.0), (153.1, 64.7), (153.4, 64.4), (153.4, 63.5), (153.7, 63.2), (153.7, 61.0), (154.0, 60.7), (153.7, 60.4) (0.737, 0.859, 0.922)</w:t>
      </w:r>
    </w:p>
    <w:p>
      <w:r>
        <w:t>(155.6, 61.0), (155.6, 61.6), (155.3, 62.0), (155.3, 62.3), (155.6, 62.0) (0.184, 0.118, 0.235)</w:t>
      </w:r>
    </w:p>
    <w:p>
      <w:r>
        <w:t>(156.8, 58.0), (156.8, 60.1), (157.4, 60.7), (157.7, 60.4), (158.3, 60.4), (158.6, 60.1), (158.6, 59.8), (159.2, 59.2), (158.6, 58.6), (158.3, 58.6), (158.0, 58.9), (158.0, 59.8), (157.4, 60.4), (157.1, 60.4), (156.8, 60.1) (0.086, 0.337, 0.365)</w:t>
      </w:r>
    </w:p>
    <w:p>
      <w:r>
        <w:t>(156.5, 54.9), (156.2, 55.2), (156.5, 55.5) (0.106, 0.122, 0.122)</w:t>
      </w:r>
    </w:p>
    <w:p>
      <w:r>
        <w:t>(155.9, 51.5), (155.9, 53.1), (156.2, 53.4), (156.2, 54.6), (155.9, 54.9), (155.9, 55.8), (155.9, 55.2), (156.5, 54.6), (156.8, 54.9), (156.8, 56.1), (157.1, 55.8), (158.0, 55.8), (158.0, 54.9), (157.1, 54.0), (157.1, 53.1), (157.7, 52.5), (157.4, 52.8), (157.1, 52.8), (156.5, 53.4), (156.2, 53.4), (155.9, 53.1) (0.184, 0.118, 0.235)</w:t>
      </w:r>
    </w:p>
    <w:p>
      <w:r>
        <w:t>(156.2, 52.5), (156.2, 53.1), (156.5, 53.1), (156.2, 52.8) (0.125, 0.102, 0.086)</w:t>
      </w:r>
    </w:p>
    <w:p>
      <w:r>
        <w:t>(157.4, 51.5), (157.1, 51.8), (157.1, 52.2), (156.5, 52.8), (156.8, 52.8), (156.8, 52.5), (157.4, 51.8) (0.169, 0.075, 0.063)</w:t>
      </w:r>
    </w:p>
    <w:p>
      <w:r>
        <w:t>(155.0, 49.7), (154.7, 49.7), (154.7, 52.5), (154.4, 52.8), (154.4, 54.9), (154.0, 55.2), (154.0, 55.5), (153.7, 55.8), (153.7, 58.0), (154.0, 58.3), (154.0, 60.4), (154.0, 56.1), (154.4, 55.8), (154.4, 55.2), (154.7, 54.9), (154.7, 51.8), (155.0, 51.5) (0.769, 0.780, 0.804)</w:t>
      </w:r>
    </w:p>
    <w:p>
      <w:r>
        <w:t>(153.1, 51.5), (152.5, 51.5), (152.5, 52.5), (152.2, 52.8), (152.2, 53.4), (152.5, 53.7), (152.5, 54.3), (152.8, 54.3), (153.1, 54.0) (0.153, 0.384, 0.459)</w:t>
      </w:r>
    </w:p>
    <w:p>
      <w:r>
        <w:t>(149.8, 54.3), (149.8, 54.6), (150.1, 54.6), (150.1, 54.3) (0.043, 0.416, 0.573)</w:t>
      </w:r>
    </w:p>
    <w:p>
      <w:r>
        <w:t>(152.2, 55.5), (151.9, 55.5), (151.6, 55.8), (151.6, 56.7), (151.9, 56.7), (152.2, 56.4) (0.153, 0.384, 0.459)</w:t>
      </w:r>
    </w:p>
    <w:p>
      <w:r>
        <w:t>(144.6, 51.2), (143.3, 52.5), (143.3, 53.1), (143.0, 53.4), (143.0, 53.7), (142.7, 54.0), (142.4, 54.0), (142.1, 54.3), (141.5, 54.3), (141.2, 54.6), (141.2, 54.9), (142.7, 54.9), (142.7, 54.3), (143.3, 53.7), (144.2, 53.7), (144.9, 54.3), (144.9, 54.6), (145.2, 54.9), (145.2, 55.2), (145.5, 55.5), (145.5, 56.4), (145.2, 56.7), (145.2, 57.4), (144.9, 57.7), (144.9, 58.0), (143.6, 59.2), (143.6, 61.6), (143.9, 61.6), (143.9, 61.3), (144.2, 61.0), (144.2, 60.1), (144.9, 59.5), (146.1, 60.7), (146.7, 60.7), (147.3, 61.3), (147.3, 62.0), (147.6, 62.3), (147.6, 62.6), (147.0, 63.2), (146.7, 63.2), (146.7, 63.8), (146.4, 64.1), (146.4, 64.4), (146.1, 64.7), (146.1, 66.2), (146.4, 66.2), (146.7, 66.5), (147.0, 66.5), (147.3, 66.2), (147.3, 65.6), (147.6, 65.3), (147.6, 64.7), (149.1, 63.2), (149.5, 63.2), (149.5, 60.4), (149.8, 60.1), (149.8, 59.5), (149.5, 59.2), (149.5, 56.1), (150.1, 55.5), (150.1, 54.9), (149.8, 54.9), (149.5, 54.6), (149.5, 54.3), (149.8, 54.0), (150.1, 54.0), (150.1, 51.5), (149.1, 51.5), (148.5, 52.2), (148.5, 52.5), (148.2, 52.8), (148.2, 53.1), (147.9, 53.4), (147.0, 53.4), (146.7, 53.1), (146.7, 52.8), (146.4, 52.5), (146.4, 52.2), (146.1, 51.8), (146.1, 51.5), (145.8, 51.5), (145.5, 51.2) (0.082, 0.525, 0.643)</w:t>
      </w:r>
    </w:p>
    <w:p>
      <w:r>
        <w:t>(140.9, 56.7), (140.6, 57.1), (140.6, 58.9), (140.9, 59.2), (141.5, 59.2), (141.8, 58.9), (142.1, 58.9), (142.4, 58.6), (142.4, 57.7), (141.5, 56.7) (0.082, 0.525, 0.643)</w:t>
      </w:r>
    </w:p>
    <w:p>
      <w:r>
        <w:t>(137.8, 60.1), (137.8, 60.4), (138.1, 60.7), (138.4, 60.7), (138.4, 60.1) (0.082, 0.525, 0.643)</w:t>
      </w:r>
    </w:p>
    <w:p>
      <w:r>
        <w:t>(144.6, 63.5), (144.6, 63.8), (145.2, 63.8), (145.2, 63.5) (0.082, 0.525, 0.643)</w:t>
      </w:r>
    </w:p>
    <w:p>
      <w:r>
        <w:t>(140.9, 62.3), (140.6, 62.6), (140.6, 63.5), (140.9, 63.8), (140.9, 64.1), (141.8, 65.0), (141.8, 65.3), (142.1, 65.6), (142.1, 67.5), (143.0, 68.4), (143.0, 69.0), (143.3, 69.3), (143.3, 69.9), (143.6, 70.2), (143.6, 70.8), (143.9, 71.1), (143.9, 71.8), (144.2, 72.1), (144.2, 72.4), (144.6, 72.7), (144.6, 72.4), (144.9, 72.1), (144.9, 71.4), (145.2, 71.1), (144.9, 70.8), (144.9, 70.5), (144.6, 70.5), (143.9, 69.9), (143.9, 68.1), (144.2, 67.8), (145.2, 67.8), (145.2, 67.5), (145.5, 67.2), (145.5, 66.2), (144.9, 66.2), (144.2, 66.9), (144.2, 67.8), (143.9, 68.1), (143.6, 68.1), (143.3, 68.4), (143.0, 68.1), (143.0, 67.2), (142.7, 66.9), (142.7, 66.2), (142.4, 66.2), (142.1, 65.9), (142.1, 65.3), (142.4, 65.0), (142.4, 63.8), (141.8, 63.2), (141.8, 62.9), (141.5, 62.6), (141.5, 62.3) (0.082, 0.525, 0.643)</w:t>
      </w:r>
    </w:p>
    <w:p>
      <w:r>
        <w:t>(146.7, 69.0), (146.4, 69.3), (146.4, 69.6), (146.7, 69.3) (0.082, 0.525, 0.643)</w:t>
      </w:r>
    </w:p>
    <w:p>
      <w:r>
        <w:t>(147.0, 69.6), (146.7, 69.6), (146.7, 69.9) (0.247, 0.482, 0.561)</w:t>
      </w:r>
    </w:p>
    <w:p>
      <w:r>
        <w:t>(138.4, 66.2), (138.1, 66.5), (138.1, 67.2), (137.8, 67.5), (137.8, 68.1), (138.1, 68.4), (138.1, 68.7), (139.3, 69.9), (139.3, 72.1), (139.7, 72.4), (140.3, 72.4), (140.9, 71.8), (140.9, 69.0), (140.0, 68.1), (140.0, 67.8), (139.7, 67.5), (139.7, 67.2), (138.7, 66.2) (0.082, 0.525, 0.643)</w:t>
      </w:r>
    </w:p>
    <w:p>
      <w:r>
        <w:t>(135.7, 69.6), (135.7, 69.9), (136.0, 69.9), (136.0, 69.6) (0.082, 0.525, 0.643)</w:t>
      </w:r>
    </w:p>
    <w:p>
      <w:r>
        <w:t>(130.5, 66.2), (130.5, 67.2), (130.8, 67.5), (130.8, 67.8), (131.1, 68.1), (131.4, 67.8), (132.0, 67.8), (132.3, 67.5), (132.6, 67.5), (132.9, 67.2), (132.9, 66.5), (132.6, 66.5), (132.3, 66.2) (0.082, 0.525, 0.643)</w:t>
      </w:r>
    </w:p>
    <w:p>
      <w:r>
        <w:t>(129.5, 69.6), (129.2, 69.3), (128.9, 69.6) (0.082, 0.525, 0.643)</w:t>
      </w:r>
    </w:p>
    <w:p>
      <w:r>
        <w:t>(127.4, 63.8), (127.7, 64.1), (127.7, 63.8) (0.267, 0.671, 0.784)</w:t>
      </w:r>
    </w:p>
    <w:p>
      <w:r>
        <w:t>(127.7, 58.9), (127.7, 60.4), (128.0, 60.4), (128.0, 58.9) (0.216, 0.576, 0.686)</w:t>
      </w:r>
    </w:p>
    <w:p>
      <w:r>
        <w:t>(131.1, 55.5), (130.8, 55.2), (130.2, 55.2), (129.9, 55.5), (129.5, 55.5), (129.2, 55.8), (129.2, 57.1), (128.9, 57.4), (128.3, 56.7), (126.8, 56.7), (126.5, 57.1), (126.5, 57.4), (126.8, 57.7), (127.1, 57.7), (127.4, 58.0), (129.2, 58.0), (129.5, 58.3), (129.9, 58.3), (130.2, 58.0), (130.5, 58.0), (130.5, 57.7), (130.8, 57.4), (130.8, 57.1), (131.1, 56.7) (0.267, 0.671, 0.784)</w:t>
      </w:r>
    </w:p>
    <w:p>
      <w:r>
        <w:t>(127.4, 50.6), (127.4, 50.9), (127.7, 51.2), (127.4, 51.5), (127.7, 51.8), (127.7, 52.5), (127.4, 52.8), (127.4, 54.3), (127.7, 54.6), (127.7, 55.5), (127.7, 55.2), (128.0, 54.9), (128.0, 54.0), (127.7, 53.7), (127.7, 52.5), (128.0, 52.2), (128.0, 51.2), (127.7, 50.9), (127.7, 50.6) (0.216, 0.576, 0.686)</w:t>
      </w:r>
    </w:p>
    <w:p>
      <w:r>
        <w:t>(129.5, 46.9), (129.5, 48.2), (130.2, 48.8), (131.1, 48.8), (131.4, 48.5), (131.7, 48.5), (132.6, 47.6), (134.1, 47.6), (134.4, 47.9), (134.8, 47.9), (135.1, 48.2), (136.0, 48.2), (136.3, 47.9), (136.0, 47.6), (135.4, 47.6), (135.1, 47.2), (134.4, 47.2), (133.8, 46.6), (133.8, 45.4), (133.5, 45.1), (133.5, 44.8), (132.9, 44.2), (131.7, 44.2), (131.7, 44.5), (131.4, 44.8), (131.1, 44.8), (130.5, 45.4), (130.5, 46.0), (130.2, 46.3), (130.2, 46.6), (129.9, 46.9) (0.267, 0.671, 0.784)</w:t>
      </w:r>
    </w:p>
    <w:p>
      <w:r>
        <w:t>(139.0, 43.3), (138.4, 43.3), (138.1, 43.6), (138.1, 43.9), (137.8, 44.2), (137.8, 45.1), (138.1, 45.1), (139.0, 44.2) (0.267, 0.671, 0.784)</w:t>
      </w:r>
    </w:p>
    <w:p>
      <w:r>
        <w:t>(143.0, 41.1), (142.7, 41.1), (142.1, 41.7), (142.1, 42.0), (143.0, 42.0) (0.082, 0.525, 0.643)</w:t>
      </w:r>
    </w:p>
    <w:p>
      <w:r>
        <w:t>(144.6, 39.9), (144.2, 39.9), (143.9, 40.2), (143.9, 41.1), (144.2, 41.4), (144.6, 41.1) (0.082, 0.525, 0.643)</w:t>
      </w:r>
    </w:p>
    <w:p>
      <w:r>
        <w:t>(146.7, 40.8), (146.4, 41.1), (146.4, 42.0), (146.7, 42.0), (146.7, 41.7), (147.0, 41.4), (147.0, 41.1) (0.431, 0.667, 0.745)</w:t>
      </w:r>
    </w:p>
    <w:p>
      <w:r>
        <w:t>(148.8, 41.4), (148.5, 41.4), (148.5, 42.0), (148.8, 41.7) (0.118, 0.620, 0.745)</w:t>
      </w:r>
    </w:p>
    <w:p>
      <w:r>
        <w:t>(146.1, 45.1), (145.8, 45.4), (145.8, 46.0), (146.7, 46.0), (146.7, 45.1) (0.267, 0.671, 0.784)</w:t>
      </w:r>
    </w:p>
    <w:p>
      <w:r>
        <w:t>(142.7, 47.6), (143.0, 47.9), (143.6, 47.9), (143.3, 47.9), (143.0, 47.6) (0.267, 0.671, 0.784)</w:t>
      </w:r>
    </w:p>
    <w:p>
      <w:r>
        <w:t>(141.8, 49.1), (141.5, 49.4), (141.5, 49.7), (141.2, 50.0), (141.2, 50.3), (141.5, 50.6), (141.5, 50.9), (142.4, 50.9), (143.0, 50.3), (143.0, 49.4), (142.7, 49.1) (0.082, 0.525, 0.643)</w:t>
      </w:r>
    </w:p>
    <w:p>
      <w:r>
        <w:t>(139.3, 51.2), (139.7, 51.5), (140.0, 51.5), (139.7, 51.2) (0.082, 0.525, 0.643)</w:t>
      </w:r>
    </w:p>
    <w:p>
      <w:r>
        <w:t>(148.8, 48.2), (148.5, 48.2), (148.2, 48.5), (147.9, 48.5), (147.0, 49.4), (147.0, 50.0), (147.3, 50.3), (147.6, 50.3), (147.9, 50.0), (148.2, 50.0), (149.1, 49.1), (149.1, 48.5) (0.082, 0.525, 0.643)</w:t>
      </w:r>
    </w:p>
    <w:p>
      <w:r>
        <w:t>(153.7, 46.3), (153.4, 46.6), (153.4, 46.9), (152.2, 48.2), (152.2, 49.7), (152.5, 50.0), (152.5, 50.3), (152.8, 50.6), (152.8, 50.3), (153.1, 50.0), (153.1, 49.1), (153.4, 48.8), (153.4, 47.6), (153.7, 47.2) (0.153, 0.384, 0.459)</w:t>
      </w:r>
    </w:p>
    <w:p>
      <w:r>
        <w:t>(146.7, 35.9), (146.4, 35.9), (146.1, 36.2), (146.1, 37.8), (145.8, 38.1), (145.5, 37.8), (145.5, 39.9), (145.5, 39.6), (146.1, 39.0), (146.1, 37.5), (146.4, 37.1), (146.4, 36.8), (146.7, 36.5) (0.216, 0.576, 0.686)</w:t>
      </w:r>
    </w:p>
    <w:p>
      <w:r>
        <w:t>(143.9, 35.6), (143.9, 35.9), (144.2, 36.2), (144.2, 35.6) (0.082, 0.525, 0.643)</w:t>
      </w:r>
    </w:p>
    <w:p>
      <w:r>
        <w:t>(142.4, 35.0), (142.4, 35.6), (142.7, 35.6), (142.7, 35.0) (0.267, 0.671, 0.784)</w:t>
      </w:r>
    </w:p>
    <w:p>
      <w:r>
        <w:t>(140.9, 35.0), (140.6, 35.0), (140.3, 35.3), (140.3, 35.9), (140.6, 36.2), (140.9, 35.9) (0.082, 0.525, 0.643)</w:t>
      </w:r>
    </w:p>
    <w:p>
      <w:r>
        <w:t>(140.3, 38.1), (140.3, 38.4), (140.6, 38.7), (140.6, 38.1) (0.267, 0.671, 0.784)</w:t>
      </w:r>
    </w:p>
    <w:p>
      <w:r>
        <w:t>(142.4, 37.5), (142.4, 38.4), (143.3, 39.3), (143.3, 38.4), (143.0, 38.1), (143.0, 37.8), (142.7, 37.5) (0.082, 0.525, 0.643)</w:t>
      </w:r>
    </w:p>
    <w:p>
      <w:r>
        <w:t>(140.9, 31.3), (140.9, 32.2), (141.5, 32.9), (141.5, 31.6), (141.2, 31.3) (0.043, 0.416, 0.573)</w:t>
      </w:r>
    </w:p>
    <w:p>
      <w:r>
        <w:t>(141.2, 27.3), (140.6, 28.0), (140.6, 28.3), (140.3, 28.6), (140.3, 32.2), (140.6, 32.6), (140.6, 33.2), (140.9, 33.5), (140.9, 34.1), (141.5, 34.1), (141.8, 33.8), (142.1, 33.8), (142.4, 33.5), (142.4, 32.6), (142.1, 32.2), (142.1, 31.9), (141.8, 31.6), (141.8, 29.5), (142.1, 29.2), (142.1, 28.0), (141.8, 27.7), (141.5, 27.7) (0.082, 0.525, 0.643)</w:t>
      </w:r>
    </w:p>
    <w:p>
      <w:r>
        <w:t>(136.9, 23.4), (136.6, 23.4), (136.3, 23.7), (136.3, 24.6), (136.6, 24.9), (136.6, 29.2), (136.0, 29.8), (136.0, 30.4), (135.7, 30.7), (135.7, 31.0), (135.4, 31.3), (135.1, 31.3), (134.8, 31.6), (134.4, 31.6), (134.4, 32.2), (134.8, 32.6), (134.8, 33.5), (134.4, 33.8), (134.4, 34.4), (134.1, 34.7), (134.1, 35.6), (133.2, 36.5), (133.2, 36.8), (132.6, 37.5), (132.9, 37.8), (132.9, 38.1), (133.5, 38.7), (135.1, 38.7), (136.0, 37.8), (136.0, 37.5), (136.3, 37.1), (136.0, 36.8), (136.0, 35.3), (136.3, 35.0), (136.9, 35.0), (137.5, 35.6), (137.5, 35.9), (137.8, 36.2), (137.8, 36.5), (138.4, 36.5), (138.7, 36.2), (138.7, 35.9), (139.0, 35.6), (139.0, 34.4), (139.3, 34.1), (139.3, 33.8), (139.7, 33.5), (139.7, 30.7), (139.3, 30.4), (139.3, 26.4), (139.0, 26.1), (138.4, 26.1), (137.8, 26.7), (137.5, 26.7), (137.2, 26.4), (137.2, 23.7) (0.267, 0.671, 0.784)</w:t>
      </w:r>
    </w:p>
    <w:p>
      <w:r>
        <w:t>(132.9, 23.7), (132.9, 24.3), (133.2, 24.3), (133.5, 24.0), (133.2, 23.7) (0.082, 0.525, 0.643)</w:t>
      </w:r>
    </w:p>
    <w:p>
      <w:r>
        <w:t>(133.5, 21.2), (133.2, 21.2), (132.9, 21.5), (132.9, 21.8), (132.6, 22.1), (132.9, 21.8), (133.2, 21.8), (133.2, 21.5) (0.082, 0.525, 0.643)</w:t>
      </w:r>
    </w:p>
    <w:p>
      <w:r>
        <w:t>(138.1, 17.2), (137.8, 17.2), (137.2, 17.9), (137.2, 18.5), (136.9, 18.8), (136.9, 19.1), (136.6, 19.4), (136.6, 19.7), (136.3, 20.0), (136.3, 21.5), (136.9, 22.1), (137.2, 21.8), (137.2, 20.0), (138.1, 19.1) (0.267, 0.671, 0.784)</w:t>
      </w:r>
    </w:p>
    <w:p>
      <w:r>
        <w:t>(140.3, 14.5), (140.3, 15.4), (140.0, 15.7), (139.0, 15.7), (138.7, 16.0), (139.0, 16.3), (139.0, 19.1), (138.7, 19.4), (138.7, 20.0), (138.4, 20.3), (138.4, 21.2), (138.7, 21.5), (138.7, 23.1), (139.0, 23.4), (139.0, 24.0), (139.3, 24.3), (140.0, 24.3), (140.3, 24.0), (140.3, 22.4), (140.0, 22.4), (139.3, 21.8), (139.3, 20.6), (139.7, 20.3), (139.7, 19.7), (140.0, 19.4), (140.0, 15.7), (140.6, 15.1), (140.6, 14.8) (0.082, 0.525, 0.643)</w:t>
      </w:r>
    </w:p>
    <w:p>
      <w:r>
        <w:t>(141.5, 21.2), (140.9, 21.8), (140.9, 22.4), (141.8, 22.4), (141.8, 21.5) (0.082, 0.525, 0.643)</w:t>
      </w:r>
    </w:p>
    <w:p>
      <w:r>
        <w:t>(143.0, 24.0), (142.7, 24.0), (142.7, 24.6), (143.0, 24.3) (0.082, 0.525, 0.643)</w:t>
      </w:r>
    </w:p>
    <w:p>
      <w:r>
        <w:t>(140.0, -7.9), (139.7, -7.6), (139.7, -7.3), (139.3, -7.0), (139.3, -6.6), (139.0, -6.3), (138.7, -6.3), (138.4, -6.0), (138.4, -4.8), (139.0, -4.2), (139.0, -3.6), (139.3, -3.3), (139.3, -0.5), (139.0, -0.2), (139.0, 0.1), (139.3, 0.4), (139.3, 5.3), (139.0, 5.6), (139.0, 5.9), (139.3, 6.2), (139.3, 8.1), (140.0, 8.7), (140.3, 8.7), (141.5, 9.9), (141.5, 11.1), (141.8, 11.4), (141.8, 12.0), (142.1, 12.3), (142.1, 13.3), (142.4, 13.6), (142.4, 14.8), (142.1, 15.1), (142.1, 15.7), (140.9, 16.9), (140.9, 17.9), (140.6, 18.2), (140.6, 19.1), (140.9, 19.4), (140.9, 19.7), (141.2, 19.7), (141.5, 20.0), (142.1, 20.0), (142.7, 20.6), (142.7, 20.9), (143.0, 21.2), (143.6, 21.2), (144.2, 21.8), (144.2, 22.1), (143.9, 22.4), (143.9, 24.9), (144.2, 25.2), (144.2, 26.4), (143.9, 26.7), (143.9, 28.3), (143.6, 28.6), (143.6, 28.9), (143.3, 29.2), (143.3, 29.8), (143.0, 30.1), (143.0, 31.0), (142.7, 31.3), (142.7, 31.6), (143.3, 32.2), (143.9, 32.2), (144.9, 31.3), (145.8, 32.2), (145.8, 34.7), (147.0, 35.9), (147.0, 36.5), (146.7, 36.8), (146.7, 37.1), (146.4, 37.5), (146.4, 39.0), (145.8, 39.6), (145.8, 39.9), (145.5, 40.2), (145.5, 41.1), (145.2, 41.4), (145.2, 42.0), (145.5, 42.4), (145.5, 42.7), (146.7, 43.9), (148.5, 43.9), (149.5, 44.8), (149.5, 45.4), (149.8, 45.7), (150.4, 45.7), (150.7, 45.4), (150.7, 44.8), (150.4, 44.5), (150.4, 43.6), (150.7, 43.3), (151.0, 43.3), (151.6, 42.7), (151.6, 41.1), (152.2, 40.5), (152.2, 39.6), (152.8, 39.0), (152.8, 37.8), (153.1, 37.5), (153.1, 37.1), (154.0, 36.2), (154.0, 33.5), (154.4, 33.2), (154.0, 32.9), (154.0, 32.2), (153.7, 31.9), (153.7, 30.7), (153.4, 30.4), (153.4, 28.0), (154.0, 27.3), (154.0, 27.0), (154.4, 26.7), (154.4, 26.4), (154.7, 26.1), (155.0, 26.1), (155.0, 25.2), (155.3, 24.9), (155.3, 23.4), (155.9, 22.8), (155.9, 21.2), (155.9, 22.1), (155.6, 22.4), (154.7, 21.5), (154.7, 20.0), (155.0, 19.7), (155.0, 19.4), (154.7, 19.1), (154.7, 18.2), (154.4, 17.9), (154.4, 16.3), (154.7, 16.0), (154.4, 15.7), (154.4, 15.4), (154.0, 15.1), (154.0, 12.3), (154.4, 12.0), (154.4, 10.8), (154.0, 10.5), (154.0, 8.1), (153.1, 7.1), (153.1, 3.8), (153.4, 3.5), (153.4, 2.5), (153.4, 3.2), (153.1, 3.5), (153.1, 4.1), (152.5, 4.7), (152.2, 4.4), (152.2, 4.1), (151.9, 3.8), (152.2, 3.5), (151.9, 3.2), (152.2, 2.8), (151.9, 3.2), (151.9, 4.4), (151.6, 4.7), (151.6, 5.3), (151.3, 5.6), (151.3, 5.9), (151.6, 6.2), (151.6, 6.8), (151.9, 7.1), (151.9, 8.1), (151.6, 8.4), (151.6, 8.7), (151.3, 9.0), (151.3, 10.5), (151.6, 10.8), (151.6, 12.0), (151.3, 12.3), (151.3, 12.6), (150.4, 13.6), (149.8, 13.6), (149.8, 13.9), (149.5, 14.2), (149.5, 15.4), (149.1, 15.7), (148.8, 15.7), (148.8, 17.9), (149.1, 18.2), (149.5, 18.2), (149.5, 16.3), (150.4, 15.4), (151.0, 15.4), (151.3, 15.7), (152.5, 15.7), (152.8, 16.0), (152.2, 16.6), (152.2, 16.9), (152.8, 17.5), (152.8, 17.9), (153.1, 18.2), (153.1, 19.1), (152.5, 19.7), (152.2, 19.4), (152.2, 19.1), (151.9, 18.8), (151.9, 18.2), (151.6, 18.2), (151.6, 18.8), (151.3, 19.1), (151.3, 20.0), (150.7, 20.6), (150.7, 20.9), (150.4, 21.2), (149.8, 21.2), (149.5, 21.5), (149.1, 21.5), (148.8, 21.8), (148.2, 21.8), (147.6, 21.2), (147.6, 20.9), (147.3, 20.6), (147.3, 18.5), (147.0, 18.2), (147.0, 17.2), (146.7, 16.9), (146.7, 16.3), (146.4, 16.0), (146.4, 15.7), (146.7, 15.4), (146.7, 14.5), (145.8, 14.5), (145.5, 14.8), (145.2, 14.8), (144.9, 14.5), (144.9, 12.6), (144.6, 12.3), (144.6, 11.1), (144.2, 10.8), (144.2, 10.2), (143.9, 9.9), (143.9, 9.6), (143.3, 9.0), (143.3, 8.7), (143.0, 8.4), (143.0, 8.1), (142.7, 7.7), (142.7, 7.4), (142.1, 6.8), (142.1, 6.2), (142.4, 5.9), (142.4, 4.7), (142.7, 4.4), (142.7, 3.8), (143.0, 3.5), (143.0, 2.2), (142.7, 1.9), (142.7, 1.6), (142.4, 1.3), (142.4, 1.0), (142.1, 0.7), (142.1, -0.2), (141.8, -0.5), (141.8, -0.8), (141.5, -1.1), (141.5, -2.4), (141.2, -2.7), (141.2, -3.9), (140.9, -4.2), (140.9, -4.8), (140.6, -5.1), (140.6, -6.3), (140.3, -6.6), (140.3, -7.6) (0.267, 0.671, 0.784)</w:t>
      </w:r>
    </w:p>
    <w:p>
      <w:r>
        <w:t>(146.7, 10.2), (146.7, 10.5), (146.4, 10.8), (146.4, 11.1), (146.7, 11.4), (147.0, 11.4), (147.0, 10.2) (0.082, 0.525, 0.643)</w:t>
      </w:r>
    </w:p>
    <w:p>
      <w:r>
        <w:t>(149.5, 3.5), (149.1, 3.5), (148.8, 3.8), (149.1, 4.1), (149.5, 3.8) (0.082, 0.525, 0.643)</w:t>
      </w:r>
    </w:p>
    <w:p>
      <w:r>
        <w:t>(153.7, 3.2), (153.7, 3.5), (153.4, 3.8), (153.4, 7.1), (154.0, 7.7), (154.0, 4.7), (153.7, 4.4) (0.431, 0.667, 0.745)</w:t>
      </w:r>
    </w:p>
    <w:p>
      <w:r>
        <w:t>(154.0, -3.0), (154.0, -1.1), (154.4, -0.8), (154.4, 5.3), (154.7, 5.6), (154.7, 7.4), (155.0, 7.7), (155.0, 14.8), (155.6, 15.4), (155.6, 18.5), (155.6, 7.1), (155.3, 6.8), (155.3, 1.0), (155.0, 0.7), (155.0, -1.1), (154.7, -1.4), (154.7, -2.1), (154.4, -2.4), (154.4, -2.7) (0.247, 0.482, 0.561)</w:t>
      </w:r>
    </w:p>
    <w:p>
      <w:r>
        <w:t>(157.4, -1.4), (157.4, 4.7), (157.7, 5.0), (157.7, 5.6), (157.7, 3.5), (157.4, 3.2) (0.737, 0.859, 0.922)</w:t>
      </w:r>
    </w:p>
    <w:p>
      <w:r>
        <w:t>(160.5, -1.4), (159.6, -1.4), (158.9, -0.8), (158.9, 5.9), (158.9, 5.0), (159.2, 4.7), (159.6, 5.0), (159.6, 5.9), (159.9, 5.9), (159.9, 4.4), (159.6, 4.1), (159.6, -0.2), (160.5, -1.1) (0.059, 0.212, 0.314)</w:t>
      </w:r>
    </w:p>
    <w:p>
      <w:r>
        <w:t>(159.6, -1.1), (159.2, -0.8), (159.2, -0.5), (159.6, -0.8) (0.055, 0.141, 0.204)</w:t>
      </w:r>
    </w:p>
    <w:p>
      <w:r>
        <w:t>(158.9, -2.1), (158.6, -2.1), (158.6, -1.8), (158.3, -1.4), (158.3, -1.1), (158.3, -1.4) (0.518, 0.506, 0.494)</w:t>
      </w:r>
    </w:p>
    <w:p>
      <w:r>
        <w:t>(159.2, -2.7), (158.9, -2.4), (158.6, -2.4), (158.3, -2.1), (158.3, -1.8), (158.3, -2.1), (158.6, -2.4), (159.2, -2.4) (0.627, 0.627, 0.631)</w:t>
      </w:r>
    </w:p>
    <w:p>
      <w:r>
        <w:t>(159.9, -2.7), (159.6, -2.7), (159.2, -3.0), (158.9, -3.0), (158.0, -2.1), (158.0, -1.4), (158.0, -2.1), (158.6, -2.7), (158.9, -2.7), (159.2, -3.0), (159.6, -2.7) (0.690, 0.702, 0.714)</w:t>
      </w:r>
    </w:p>
    <w:p>
      <w:r>
        <w:t>(158.0, -2.4), (158.9, -3.3), (159.2, -3.3), (159.6, -3.0), (160.5, -3.0), (159.6, -3.0), (159.2, -3.3), (158.9, -3.3), (158.6, -3.6), (158.3, -3.3), (158.3, -2.7) (0.769, 0.780, 0.804)</w:t>
      </w:r>
    </w:p>
    <w:p>
      <w:r>
        <w:t>(159.9, -4.2), (159.9, -3.9), (160.2, -3.9) (0.922, 0.925, 0.937)</w:t>
      </w:r>
    </w:p>
    <w:p>
      <w:r>
        <w:t>(159.6, -2.1), (160.2, -2.1), (160.5, -2.4), (161.1, -2.4), (160.2, -2.4), (159.9, -2.1) (0.247, 0.482, 0.561)</w:t>
      </w:r>
    </w:p>
    <w:p>
      <w:r>
        <w:t>(159.2, -6.3), (158.9, -6.3), (158.3, -5.7), (158.3, -5.4), (158.0, -5.1), (158.0, -4.8), (158.3, -4.5), (158.3, -4.2), (158.6, -4.2), (158.6, -4.8), (159.6, -5.7), (159.6, -6.0) (0.769, 0.780, 0.804)</w:t>
      </w:r>
    </w:p>
    <w:p>
      <w:r>
        <w:t>(154.7, -18.3), (154.7, -17.7), (154.4, -17.4), (154.4, -17.1), (154.0, -16.8), (154.0, -16.4), (153.7, -16.1), (153.7, -15.8), (154.0, -15.5), (154.0, -14.3), (154.4, -14.0), (154.4, -13.4), (154.7, -13.1), (154.7, -11.9), (155.0, -11.5), (155.0, -9.1), (155.3, -8.8), (155.3, -7.3), (155.6, -7.0), (155.6, -6.0), (155.9, -5.7), (155.9, -3.3), (156.2, -3.0), (156.2, -1.4), (156.5, -1.1), (156.5, 1.3), (156.8, 1.6), (156.8, 10.8), (157.1, 11.1), (157.1, 11.7), (156.8, 12.0), (156.8, 14.5), (157.1, 14.8), (157.1, 15.1), (157.1, 10.5), (157.4, 10.2), (157.4, 5.0), (157.1, 4.7), (157.1, -1.8), (157.4, -2.1), (157.4, -3.6), (157.1, -3.9), (157.1, -4.2), (156.8, -4.5), (156.8, -5.4), (157.1, -5.7), (157.1, -6.3), (157.4, -6.6), (157.4, -7.3), (156.5, -8.2), (156.8, -8.5), (156.8, -8.8), (157.1, -9.1), (157.1, -10.9), (156.8, -11.2), (156.8, -11.5), (156.5, -11.9), (156.2, -11.9), (155.9, -12.2), (155.9, -15.2), (156.5, -15.8), (156.2, -16.1), (156.2, -16.4), (155.6, -17.1), (155.6, -18.0), (155.3, -18.3) (0.922, 0.925, 0.937)</w:t>
      </w:r>
    </w:p>
    <w:p>
      <w:r>
        <w:t>(158.6, -9.4), (158.3, -9.1), (158.3, -8.2), (158.6, -7.9), (158.6, -7.6), (158.9, -7.6), (158.9, -8.5), (158.6, -8.8) (0.769, 0.780, 0.804)</w:t>
      </w:r>
    </w:p>
    <w:p>
      <w:r>
        <w:t>(154.0, -14.0), (154.0, -13.1), (154.4, -12.8), (154.4, -11.5), (154.7, -11.2), (154.7, -10.0), (154.7, -11.5), (154.4, -11.9), (154.4, -13.1), (154.0, -13.4) (0.847, 0.855, 0.878)</w:t>
      </w:r>
    </w:p>
    <w:p>
      <w:r>
        <w:t>(155.0, -16.4), (155.0, -15.5), (155.3, -15.2), (155.6, -15.5), (155.6, -16.1), (155.3, -16.4) (0.847, 0.855, 0.878)</w:t>
      </w:r>
    </w:p>
    <w:p>
      <w:r>
        <w:t>(160.2, -17.4), (159.9, -17.7), (159.6, -17.7), (159.6, -17.4), (159.2, -17.1), (159.2, -16.8), (159.9, -16.8), (160.2, -17.1) (0.769, 0.780, 0.804)</w:t>
      </w:r>
    </w:p>
    <w:p>
      <w:r>
        <w:t>(160.2, -21.3), (159.9, -21.3), (159.6, -21.0), (159.6, -20.7), (160.2, -20.7) (0.690, 0.702, 0.714)</w:t>
      </w:r>
    </w:p>
    <w:p>
      <w:r>
        <w:t>(163.5, -23.8), (164.2, -23.8), (164.5, -24.1), (163.8, -24.1) (0.690, 0.702, 0.714)</w:t>
      </w:r>
    </w:p>
    <w:p>
      <w:r>
        <w:t>(166.9, -34.2), (166.3, -34.2), (166.0, -34.5), (165.4, -33.9), (165.4, -33.3), (163.2, -31.1), (162.9, -31.1), (161.1, -29.3), (160.8, -29.3), (160.2, -28.7), (160.2, -28.4), (159.6, -27.8), (159.2, -27.8), (158.9, -27.5), (158.6, -27.5), (158.6, -27.2), (158.0, -26.6), (158.0, -25.9), (157.7, -25.6), (157.7, -24.1), (158.0, -23.8), (158.3, -23.8), (158.6, -24.1), (158.9, -24.1), (158.9, -24.4), (159.2, -24.7), (159.6, -24.7), (159.9, -25.0), (160.2, -25.0), (160.5, -25.3), (160.5, -25.6), (160.8, -25.9), (160.8, -26.2), (161.1, -26.6), (161.4, -26.6), (161.7, -26.9), (162.0, -26.9), (162.3, -27.2), (162.3, -27.5), (164.2, -29.3), (164.5, -29.3), (165.4, -30.2), (165.7, -30.2), (166.9, -31.5), (166.9, -31.8), (167.2, -32.1), (167.2, -32.4), (167.5, -32.7), (167.5, -33.6) (0.769, 0.780, 0.804)</w:t>
      </w:r>
    </w:p>
    <w:p>
      <w:r>
        <w:t>(160.8, -32.7), (160.5, -32.4), (160.5, -32.1), (160.8, -31.8), (161.1, -31.8), (161.1, -32.7) (0.769, 0.780, 0.804)</w:t>
      </w:r>
    </w:p>
    <w:p>
      <w:r>
        <w:t>(161.4, -36.7), (160.8, -36.7), (160.5, -36.4), (160.5, -36.0), (160.8, -35.7), (161.1, -35.7), (161.4, -36.0) (0.922, 0.925, 0.937)</w:t>
      </w:r>
    </w:p>
    <w:p>
      <w:r>
        <w:t>(161.7, -39.4), (161.7, -39.1), (162.3, -39.1), (162.3, -39.4) (0.922, 0.925, 0.937)</w:t>
      </w:r>
    </w:p>
    <w:p>
      <w:r>
        <w:t>(158.3, -42.8), (158.0, -42.5), (158.0, -40.6), (158.3, -40.3), (158.3, -39.4), (158.6, -39.1), (158.6, -38.8), (158.9, -38.8), (158.9, -39.1), (159.2, -39.4), (159.2, -40.9), (158.9, -41.3), (158.9, -42.8) (0.769, 0.780, 0.804)</w:t>
      </w:r>
    </w:p>
    <w:p>
      <w:r>
        <w:t>(154.7, -47.4), (154.7, -46.8), (155.0, -46.8), (155.0, -47.4) (0.922, 0.925, 0.937)</w:t>
      </w:r>
    </w:p>
    <w:p>
      <w:r>
        <w:t>(146.4, -48.9), (146.4, -48.6), (146.7, -48.6), (146.7, -48.9) (0.737, 0.859, 0.922)</w:t>
      </w:r>
    </w:p>
    <w:p>
      <w:r>
        <w:t>(146.4, -49.5), (146.4, -49.2), (146.7, -49.2), (146.7, -49.5) (0.847, 0.855, 0.878)</w:t>
      </w:r>
    </w:p>
    <w:p>
      <w:r>
        <w:t>(145.8, -48.9), (145.8, -48.3), (146.1, -48.0), (146.1, -47.7), (146.4, -47.4), (146.4, -46.8), (146.7, -46.5), (146.7, -45.5), (146.7, -46.8), (146.4, -47.1), (146.4, -47.4), (146.1, -47.7), (146.1, -48.0), (145.8, -48.3) (0.690, 0.702, 0.714)</w:t>
      </w:r>
    </w:p>
    <w:p>
      <w:r>
        <w:t>(138.7, -64.5), (138.7, -63.3), (139.0, -63.0), (139.0, -60.2), (139.3, -59.9), (139.3, -59.3), (140.0, -58.7), (140.0, -58.1), (140.3, -57.8), (140.3, -56.9), (140.0, -56.6), (140.0, -55.6), (140.3, -55.3), (140.3, -54.4), (140.6, -54.1), (140.6, -52.0), (140.9, -51.7), (140.9, -47.4), (141.2, -47.1), (140.9, -46.8), (141.2, -46.5), (140.9, -46.2), (140.9, -44.9), (141.2, -44.6), (141.2, -42.8), (141.5, -42.5), (141.5, -41.9), (142.1, -41.3), (142.1, -40.9), (142.4, -41.3), (142.7, -40.9), (142.7, -40.0), (143.0, -40.0), (143.3, -39.7), (143.0, -39.4), (143.3, -39.1), (143.0, -38.8), (143.3, -38.5), (143.3, -38.2), (143.0, -37.9), (142.7, -37.9), (142.7, -36.0), (142.4, -35.7), (142.4, -34.2), (143.0, -34.2), (143.3, -33.9), (144.2, -33.9), (144.6, -33.6), (145.2, -33.6), (145.5, -33.3), (146.7, -33.3), (147.3, -32.7), (147.9, -32.7), (147.9, -33.9), (147.6, -34.2), (147.6, -35.7), (147.3, -36.0), (147.3, -36.7), (147.0, -37.0), (147.0, -37.9), (146.7, -38.2), (146.7, -39.4), (147.0, -39.7), (147.0, -40.0), (146.7, -40.3), (146.7, -40.6), (146.4, -40.9), (146.4, -41.3), (146.1, -41.6), (146.1, -42.2), (145.8, -42.5), (145.8, -44.9), (145.5, -45.2), (145.5, -46.5), (145.2, -46.8), (145.2, -47.4), (144.9, -47.7), (144.9, -48.6), (144.6, -48.9), (144.6, -49.5), (144.6, -48.6), (144.9, -48.3), (144.9, -47.4), (145.2, -47.1), (145.2, -46.5), (145.5, -46.2), (145.5, -45.5), (145.2, -45.2), (144.9, -45.2), (144.6, -45.5), (144.6, -45.8), (143.9, -46.5), (143.9, -48.0), (143.3, -48.6), (143.3, -49.2), (143.0, -49.5), (143.0, -50.4), (142.7, -50.7), (142.7, -52.0), (142.4, -52.3), (142.4, -52.6), (142.1, -52.9), (142.1, -54.1), (141.8, -54.4), (141.8, -56.3), (141.5, -56.6), (141.5, -56.9), (141.2, -57.2), (141.2, -58.1), (140.9, -58.4), (140.9, -58.7), (140.6, -59.0), (140.6, -59.6), (140.3, -59.9), (140.3, -61.2), (140.0, -61.5), (140.0, -64.2), (139.7, -64.5) (0.153, 0.384, 0.459)</w:t>
      </w:r>
    </w:p>
    <w:p>
      <w:r>
        <w:t>(145.2, -44.0), (145.2, -42.5), (145.5, -42.8), (145.5, -43.1), (145.2, -43.4) (0.086, 0.337, 0.365)</w:t>
      </w:r>
    </w:p>
    <w:p>
      <w:r>
        <w:t>(146.1, -43.7), (146.1, -42.5), (146.4, -42.2), (146.4, -41.6), (146.7, -41.3), (146.7, -40.9), (147.0, -40.6), (147.0, -40.3), (147.0, -40.6), (146.7, -40.9), (146.7, -41.6), (146.4, -41.9), (146.4, -42.2), (146.1, -42.5) (0.247, 0.482, 0.561)</w:t>
      </w:r>
    </w:p>
    <w:p>
      <w:r>
        <w:t>(144.2, -41.6), (144.2, -40.3), (144.9, -40.3), (144.9, -41.3), (144.6, -41.6) (0.247, 0.482, 0.561)</w:t>
      </w:r>
    </w:p>
    <w:p>
      <w:r>
        <w:t>(145.5, -38.8), (145.5, -36.0), (145.8, -36.0), (145.8, -37.0), (146.1, -37.3), (145.8, -37.6), (145.8, -38.5) (0.247, 0.482, 0.561)</w:t>
      </w:r>
    </w:p>
    <w:p>
      <w:r>
        <w:t>(147.6, -39.4), (147.6, -37.9), (147.9, -37.6), (147.9, -37.0), (148.2, -36.7), (148.2, -35.7), (148.2, -36.7), (147.9, -37.0), (147.9, -37.9), (147.6, -38.2) (0.431, 0.667, 0.745)</w:t>
      </w:r>
    </w:p>
    <w:p>
      <w:r>
        <w:t>(147.3, -45.5), (147.0, -45.2), (147.0, -43.4), (147.6, -42.8), (147.6, -42.5), (147.9, -42.2), (147.9, -41.3), (148.2, -40.9), (148.2, -40.3), (148.5, -40.0), (148.5, -38.2), (148.8, -37.9), (148.8, -36.7), (149.1, -36.4), (149.1, -34.8), (149.5, -34.5), (149.5, -33.9), (149.8, -33.6), (149.8, -32.1), (149.8, -33.9), (149.5, -34.2), (149.5, -34.8), (149.1, -35.1), (149.1, -36.4), (148.8, -36.7), (148.8, -38.8), (148.5, -39.1), (148.5, -40.3), (148.2, -40.6), (148.2, -40.9), (147.9, -41.3), (147.9, -42.8), (148.2, -43.1), (147.9, -43.4), (147.9, -43.7), (147.6, -43.7), (147.3, -44.0), (147.6, -44.3), (147.6, -44.9), (147.3, -45.2) (0.737, 0.859, 0.922)</w:t>
      </w:r>
    </w:p>
    <w:p>
      <w:r>
        <w:t>(149.1, -34.5), (149.1, -33.3), (149.5, -33.0), (149.5, -32.7), (149.5, -33.6), (149.1, -33.9) (0.769, 0.780, 0.804)</w:t>
      </w:r>
    </w:p>
    <w:p>
      <w:r>
        <w:t>(149.8, -31.8), (149.8, -31.5), (150.1, -31.1), (150.1, -30.8), (150.4, -30.5), (150.4, -29.6), (150.4, -30.8), (149.8, -31.5) (0.769, 0.780, 0.804)</w:t>
      </w:r>
    </w:p>
    <w:p>
      <w:r>
        <w:t>(149.5, -31.1), (149.5, -30.5), (149.8, -30.2), (149.8, -29.6), (150.1, -29.3), (150.1, -28.4), (150.1, -29.6), (149.8, -29.9), (149.8, -30.5), (149.5, -30.8) (0.627, 0.627, 0.631)</w:t>
      </w:r>
    </w:p>
    <w:p>
      <w:r>
        <w:t>(146.7, -30.2), (146.4, -29.9), (146.4, -29.3), (146.7, -29.0), (146.7, -28.4), (147.0, -28.1), (147.0, -29.6), (146.7, -29.9) (0.043, 0.416, 0.573)</w:t>
      </w:r>
    </w:p>
    <w:p>
      <w:r>
        <w:t>(145.5, -25.9), (145.5, -25.0), (145.8, -25.0), (146.7, -24.1), (146.7, -23.5), (147.0, -23.2), (147.0, -25.0), (146.4, -25.6), (146.4, -25.9) (0.043, 0.416, 0.573)</w:t>
      </w:r>
    </w:p>
    <w:p>
      <w:r>
        <w:t>(149.5, -25.9), (149.5, -24.7), (149.8, -24.7), (149.8, -25.6) (0.153, 0.384, 0.459)</w:t>
      </w:r>
    </w:p>
    <w:p>
      <w:r>
        <w:t>(147.3, -39.7), (147.0, -39.4), (147.0, -38.2), (147.3, -37.9), (147.3, -37.0), (147.6, -36.7), (147.6, -36.0), (147.9, -35.7), (147.9, -34.2), (148.2, -33.9), (148.2, -32.7), (147.9, -32.4), (147.3, -32.4), (146.7, -33.0), (146.1, -33.0), (146.1, -32.7), (146.4, -32.4), (146.4, -32.1), (146.7, -31.8), (146.7, -31.1), (147.0, -30.8), (147.0, -29.9), (147.3, -29.6), (147.3, -27.8), (147.6, -27.5), (147.6, -26.9), (147.9, -26.6), (147.9, -25.9), (148.2, -25.6), (148.2, -24.7), (148.5, -24.4), (148.5, -24.1), (148.8, -23.8), (148.8, -23.2), (149.5, -22.6), (149.8, -22.6), (150.1, -22.3), (150.1, -20.1), (150.4, -19.8), (150.4, -18.6), (150.7, -18.3), (150.7, -17.7), (151.0, -17.4), (151.0, -17.1), (151.3, -16.8), (151.3, -14.6), (151.6, -14.3), (151.6, -13.4), (151.9, -13.1), (151.9, -11.5), (152.2, -11.2), (152.2, -9.1), (152.8, -8.5), (152.8, -8.2), (153.1, -7.9), (153.1, -6.6), (153.4, -6.3), (153.4, -5.7), (153.7, -5.4), (153.7, -4.8), (154.0, -4.5), (154.0, -6.0), (153.7, -6.3), (153.7, -7.6), (153.4, -7.9), (153.4, -9.7), (153.1, -10.0), (153.1, -11.9), (152.8, -12.2), (152.8, -12.8), (152.5, -13.1), (152.5, -14.0), (152.2, -14.3), (152.2, -16.4), (151.9, -16.8), (151.9, -18.0), (151.6, -18.3), (151.6, -19.5), (151.3, -19.8), (151.3, -21.3), (151.0, -21.7), (151.0, -22.3), (150.7, -22.6), (150.7, -24.1), (150.4, -24.4), (150.4, -25.6), (150.1, -25.9), (150.1, -26.6), (149.8, -26.9), (149.8, -27.8), (149.5, -28.1), (149.5, -29.3), (149.1, -29.6), (149.1, -30.2), (148.8, -30.5), (148.8, -32.1), (148.5, -32.4), (148.5, -32.7), (148.2, -33.0), (148.2, -34.8), (147.9, -35.1), (147.9, -36.4), (147.6, -36.7), (147.6, -37.3), (147.3, -37.6) (0.247, 0.482, 0.561)</w:t>
      </w:r>
    </w:p>
    <w:p>
      <w:r>
        <w:t>(151.0, -27.5), (151.0, -26.9), (151.3, -26.6), (151.3, -25.9), (151.6, -25.6), (151.6, -23.2), (151.9, -22.9), (151.9, -22.0), (152.2, -21.7), (152.2, -21.0), (152.5, -20.7), (152.5, -19.2), (152.8, -18.9), (152.8, -17.7), (153.1, -17.4), (153.1, -17.1), (153.4, -16.8), (153.4, -15.2), (153.4, -16.8), (153.1, -17.1), (153.1, -17.4), (152.8, -17.7), (152.8, -18.9), (152.5, -19.2), (152.5, -21.7), (152.2, -22.0), (152.2, -22.6), (151.9, -22.9), (151.9, -24.1), (151.6, -24.4), (151.6, -25.6), (151.3, -25.9), (151.3, -26.6), (151.0, -26.9) (0.737, 0.859, 0.922)</w:t>
      </w:r>
    </w:p>
    <w:p>
      <w:r>
        <w:t>(152.2, -25.6), (152.2, -25.3), (151.9, -25.0), (151.9, -24.7), (152.2, -24.4), (152.2, -23.2), (152.5, -22.9), (152.5, -22.6), (152.8, -22.3), (152.8, -21.0), (153.1, -20.7), (153.1, -18.6), (153.4, -18.6), (153.4, -20.7), (154.4, -21.7), (154.7, -21.7), (154.7, -22.3), (154.0, -22.9), (152.8, -22.9), (152.5, -23.2), (152.5, -23.5), (152.2, -23.8) (0.922, 0.925, 0.937)</w:t>
      </w:r>
    </w:p>
    <w:p>
      <w:r>
        <w:t>(155.6, -24.7), (155.6, -23.8), (155.9, -23.8), (156.2, -24.1), (156.2, -24.4), (155.9, -24.7) (0.922, 0.925, 0.937)</w:t>
      </w:r>
    </w:p>
    <w:p>
      <w:r>
        <w:t>(150.7, -25.6), (150.7, -24.4), (151.0, -24.1), (151.0, -22.6), (151.3, -22.3), (151.3, -21.7), (151.6, -21.3), (151.6, -19.8), (151.9, -19.5), (151.9, -18.3), (152.2, -18.0), (152.2, -16.8), (152.5, -16.4), (152.5, -14.3), (152.8, -14.0), (152.8, -13.4), (153.1, -13.1), (153.1, -12.8), (153.1, -13.7), (152.8, -14.0), (152.8, -15.8), (152.5, -16.1), (152.5, -16.8), (152.2, -17.1), (152.2, -18.6), (151.9, -18.9), (151.9, -20.4), (151.6, -20.7), (151.6, -21.7), (151.3, -22.0), (151.3, -22.9), (151.0, -23.2), (151.0, -24.7), (150.7, -25.0) (0.431, 0.667, 0.745)</w:t>
      </w:r>
    </w:p>
    <w:p>
      <w:r>
        <w:t>(147.6, -21.3), (147.6, -20.7), (147.9, -20.7), (147.6, -21.0) (0.043, 0.416, 0.573)</w:t>
      </w:r>
    </w:p>
    <w:p>
      <w:r>
        <w:t>(136.6, -19.8), (136.6, -18.6), (136.9, -18.3), (136.9, -18.0), (137.2, -17.7), (137.2, -17.4), (137.8, -16.8), (137.8, -16.1), (138.1, -15.8), (138.4, -16.1), (138.4, -17.4), (137.5, -18.3), (137.5, -18.6), (137.2, -18.9), (137.2, -19.2) (0.267, 0.671, 0.784)</w:t>
      </w:r>
    </w:p>
    <w:p>
      <w:r>
        <w:t>(133.8, -20.7), (133.8, -19.5), (134.1, -19.5), (134.1, -19.8), (134.4, -20.1), (134.4, -20.4), (134.1, -20.7) (0.043, 0.416, 0.573)</w:t>
      </w:r>
    </w:p>
    <w:p>
      <w:r>
        <w:t>(131.4, -22.9), (131.4, -22.6), (132.0, -22.6), (131.7, -22.9) (0.247, 0.482, 0.561)</w:t>
      </w:r>
    </w:p>
    <w:p>
      <w:r>
        <w:t>(128.9, -22.3), (128.9, -21.7), (129.2, -21.7), (131.1, -19.8), (130.8, -20.1), (130.8, -20.4), (130.5, -20.7), (130.5, -21.3), (129.5, -22.3) (0.627, 0.627, 0.631)</w:t>
      </w:r>
    </w:p>
    <w:p>
      <w:r>
        <w:t>(127.1, -40.0), (127.1, -39.4), (127.4, -39.1), (127.4, -38.5), (127.7, -38.2), (127.7, -35.1), (127.4, -34.8), (127.4, -32.4), (127.7, -32.1), (127.7, -31.8), (128.3, -31.1), (128.3, -30.2), (128.0, -29.9), (128.0, -29.6), (128.3, -29.3), (128.3, -27.2), (127.7, -26.6), (127.4, -26.6), (126.8, -25.9), (126.5, -26.2), (125.3, -26.2), (125.3, -25.6), (125.0, -25.3), (124.3, -25.3), (124.6, -25.0), (124.6, -23.2), (125.0, -22.9), (125.0, -22.6), (125.3, -22.6), (125.6, -22.9), (127.1, -22.9), (127.7, -23.5), (128.0, -23.5), (128.3, -23.2), (128.9, -23.8), (129.5, -23.8), (129.9, -23.5), (130.2, -23.5), (130.5, -23.2), (130.5, -22.9), (132.3, -21.0), (132.3, -20.4), (132.6, -20.1), (132.6, -19.5), (132.3, -19.2), (132.3, -15.8), (132.0, -15.5), (132.0, -14.9), (131.7, -14.6), (131.7, -14.3), (132.0, -14.0), (132.0, -13.4), (132.3, -13.1), (132.3, -12.8), (132.6, -12.5), (132.6, -11.9), (132.9, -11.5), (132.9, -10.9), (133.2, -10.6), (133.2, -10.3), (133.5, -10.0), (133.5, -9.7), (133.8, -9.4), (133.8, -8.8), (134.1, -8.5), (134.1, -7.6), (133.8, -7.3), (133.8, -3.0), (133.5, -2.7), (133.5, -1.1), (134.1, -1.1), (134.4, -0.8), (134.4, -1.1), (134.8, -1.4), (134.8, -5.1), (134.4, -5.4), (134.4, -7.6), (134.1, -7.9), (134.1, -9.1), (133.8, -9.4), (133.8, -10.6), (133.5, -10.9), (133.5, -13.1), (133.2, -13.4), (133.2, -16.1), (132.9, -16.4), (132.9, -17.4), (132.6, -17.7), (132.9, -18.0), (132.9, -21.0), (132.6, -21.3), (132.6, -22.0), (132.3, -22.3), (132.3, -22.6), (132.0, -22.9), (132.6, -23.5), (132.6, -23.8), (131.7, -24.7), (131.4, -24.7), (131.1, -25.0), (131.1, -25.3), (130.2, -26.2), (129.5, -26.2), (128.6, -27.2), (128.6, -30.8), (128.3, -31.1), (128.3, -31.5), (128.0, -31.8), (128.0, -32.7), (128.6, -33.3), (128.6, -39.1), (128.3, -39.4), (128.3, -40.0) (0.216, 0.576, 0.686)</w:t>
      </w:r>
    </w:p>
    <w:p>
      <w:r>
        <w:t>(128.0, -22.3), (127.7, -22.0), (127.4, -22.0), (127.1, -21.7), (126.8, -21.7), (126.5, -21.3), (126.2, -21.3), (125.6, -20.7), (125.6, -20.4), (125.3, -20.1), (125.3, -19.5), (125.6, -19.2), (125.6, -17.1), (125.9, -16.8), (126.2, -17.1), (126.5, -17.1), (127.1, -16.4), (127.4, -16.8), (127.4, -18.0), (127.1, -18.3), (127.1, -18.6), (126.8, -18.9), (126.8, -19.2), (126.5, -19.5), (126.5, -20.4), (127.7, -21.7), (128.0, -21.7), (128.6, -21.0), (128.6, -20.4), (128.9, -20.1), (128.9, -19.2), (129.2, -18.9), (129.2, -18.0), (128.9, -17.7), (128.9, -17.1), (129.9, -16.1), (129.9, -14.9), (130.2, -14.6), (130.2, -14.3), (130.8, -14.3), (130.8, -17.1), (131.1, -17.4), (131.1, -17.7), (131.4, -18.0), (131.4, -19.2), (129.2, -21.3), (128.9, -21.3), (128.6, -21.7), (128.6, -22.0), (128.3, -22.3) (0.518, 0.506, 0.494)</w:t>
      </w:r>
    </w:p>
    <w:p>
      <w:r>
        <w:t>(127.7, -20.4), (127.4, -20.1), (127.4, -19.5), (127.7, -19.2), (127.7, -18.9), (128.0, -18.9), (128.0, -20.1) (0.690, 0.702, 0.714)</w:t>
      </w:r>
    </w:p>
    <w:p>
      <w:r>
        <w:t>(128.0, -23.2), (127.7, -23.2), (127.1, -22.6), (125.6, -22.6), (125.3, -22.3), (125.3, -22.0), (125.0, -21.7), (125.0, -19.2), (124.6, -18.9), (124.6, -18.0), (125.0, -17.7), (125.0, -15.8), (125.3, -15.5), (125.3, -14.0), (125.6, -13.7), (125.6, -13.4), (125.9, -13.4), (126.8, -12.5), (126.8, -11.9), (126.2, -11.2), (126.2, -10.6), (125.9, -10.3), (125.9, -10.0), (126.2, -9.7), (126.2, -9.4), (126.5, -9.4), (127.1, -10.0), (127.4, -10.0), (127.7, -10.3), (127.7, -10.6), (128.0, -10.9), (128.0, -13.4), (127.7, -13.7), (127.7, -14.0), (127.4, -14.3), (126.5, -14.3), (126.2, -14.0), (125.6, -14.6), (125.6, -15.8), (125.9, -16.1), (126.2, -16.1), (126.5, -15.8), (126.8, -16.1), (126.8, -16.4), (126.5, -16.8), (126.2, -16.8), (125.9, -16.4), (125.3, -17.1), (125.3, -19.2), (125.0, -19.5), (125.0, -20.1), (125.3, -20.4), (125.3, -20.7), (126.2, -21.7), (126.5, -21.7), (126.8, -22.0), (127.1, -22.0), (127.4, -22.3), (127.7, -22.3), (128.3, -22.9) (0.247, 0.482, 0.561)</w:t>
      </w:r>
    </w:p>
    <w:p>
      <w:r>
        <w:t>(127.7, -16.1), (127.4, -16.4), (126.5, -15.5), (126.2, -15.8), (125.9, -15.8), (125.9, -14.6), (126.2, -14.6), (126.2, -14.9), (126.5, -15.2), (126.8, -15.2), (127.7, -14.3), (128.0, -14.3), (128.0, -15.5), (127.7, -15.8) (0.431, 0.667, 0.745)</w:t>
      </w:r>
    </w:p>
    <w:p>
      <w:r>
        <w:t>(127.1, -14.6), (126.8, -14.9), (126.5, -14.9), (126.5, -14.6), (126.2, -14.3), (126.5, -14.6) (0.216, 0.576, 0.686)</w:t>
      </w:r>
    </w:p>
    <w:p>
      <w:r>
        <w:t>(124.6, -17.1), (124.6, -16.4), (124.3, -16.1), (124.3, -14.0), (124.6, -13.7), (124.6, -13.4), (125.0, -13.1), (125.6, -13.1), (125.3, -13.4), (125.3, -13.7), (125.0, -14.0), (125.0, -15.5), (124.6, -15.8) (0.518, 0.506, 0.494)</w:t>
      </w:r>
    </w:p>
    <w:p>
      <w:r>
        <w:t>(122.5, -20.7), (122.5, -19.2), (122.2, -18.9), (122.2, -18.3), (122.5, -18.0), (122.5, -17.4), (122.8, -17.1), (122.5, -16.8), (122.5, -12.8), (122.8, -12.5), (122.8, -15.2), (123.1, -15.5), (123.1, -16.8), (122.8, -17.1), (122.8, -17.4), (123.1, -17.7), (123.1, -19.2), (122.8, -19.5), (122.8, -19.8), (122.5, -20.1) (0.769, 0.780, 0.804)</w:t>
      </w:r>
    </w:p>
    <w:p>
      <w:r>
        <w:t>(119.4, -17.4), (118.8, -17.4), (118.5, -17.1), (118.5, -16.8), (118.8, -16.4), (118.8, -15.8), (119.1, -15.5), (119.1, -15.2), (119.1, -15.5), (119.4, -15.8), (119.4, -16.4), (119.7, -16.8), (119.7, -17.1) (0.792, 0.663, 0.561)</w:t>
      </w:r>
    </w:p>
    <w:p>
      <w:r>
        <w:t>(118.2, -20.1), (117.9, -19.8), (117.9, -18.3), (118.2, -18.3) (0.933, 0.863, 0.792)</w:t>
      </w:r>
    </w:p>
    <w:p>
      <w:r>
        <w:t>(117.0, -25.9), (116.7, -25.6), (116.1, -25.6), (116.1, -25.3), (116.4, -25.0), (116.4, -24.1), (116.1, -23.8), (116.4, -23.5), (116.7, -23.8), (117.0, -23.8), (117.3, -24.1), (117.9, -23.5), (117.6, -23.2), (117.6, -22.9), (117.3, -22.6), (117.0, -22.6), (116.7, -22.9), (117.0, -22.6), (117.3, -22.6), (117.6, -22.9), (117.9, -22.9), (117.9, -23.2), (118.2, -23.5), (118.8, -23.5), (119.1, -23.2), (119.1, -22.9), (118.8, -22.6), (118.5, -22.6), (118.2, -22.3), (118.2, -21.0), (118.8, -20.4), (118.8, -18.0), (118.2, -17.4), (117.9, -17.4), (117.6, -17.7), (117.6, -17.4), (117.3, -17.1), (117.3, -16.1), (117.6, -15.8), (117.6, -15.5), (117.6, -15.8), (117.3, -16.1), (117.3, -16.4), (117.6, -16.8), (117.9, -16.4), (118.2, -16.4), (118.5, -16.1), (118.5, -15.5), (118.8, -15.2), (118.8, -14.6), (119.1, -14.3), (119.1, -14.0), (119.4, -13.7), (119.4, -13.4), (119.7, -13.1), (119.7, -12.2), (119.7, -13.4), (119.4, -13.7), (119.7, -14.0), (119.7, -14.3), (120.1, -14.6), (120.7, -14.6), (120.7, -15.8), (120.4, -16.1), (120.4, -16.8), (120.1, -17.1), (120.1, -17.4), (120.4, -17.7), (120.4, -18.9), (120.1, -18.6), (119.1, -18.6), (118.8, -18.9), (118.8, -19.8), (119.4, -20.4), (119.7, -20.1), (120.4, -20.7), (120.4, -21.7), (120.1, -21.7), (119.7, -21.3), (119.7, -21.0), (119.1, -20.4), (118.2, -21.3), (118.2, -22.0), (118.8, -22.6), (119.1, -22.6), (119.1, -22.9), (119.4, -23.2), (119.4, -23.5), (120.1, -24.1), (120.1, -24.4), (119.7, -24.1), (119.7, -23.8), (119.4, -23.5), (118.2, -23.5), (117.6, -24.1), (117.6, -25.0), (117.9, -25.3), (117.6, -25.6), (117.3, -25.6) (0.839, 0.710, 0.639)</w:t>
      </w:r>
    </w:p>
    <w:p>
      <w:r>
        <w:t>(119.4, -20.1), (119.1, -19.8), (119.1, -18.9), (120.1, -18.9), (120.1, -20.1), (119.7, -19.8) (0.792, 0.663, 0.561)</w:t>
      </w:r>
    </w:p>
    <w:p>
      <w:r>
        <w:t>(117.3, -22.0), (117.3, -21.3), (117.6, -21.3), (117.6, -21.7) (0.933, 0.863, 0.792)</w:t>
      </w:r>
    </w:p>
    <w:p>
      <w:r>
        <w:t>(115.2, -24.7), (115.2, -23.8), (115.5, -23.5), (115.8, -23.5), (116.1, -23.2), (116.1, -22.9), (116.7, -22.3), (116.7, -22.0), (117.0, -21.7), (117.0, -21.3), (117.3, -21.0), (117.3, -20.7), (117.6, -20.4), (117.6, -18.0), (117.9, -17.7), (118.2, -17.7), (118.5, -18.0), (118.5, -20.4), (117.9, -21.0), (117.9, -22.3), (118.5, -22.9), (118.8, -22.9), (118.8, -23.2), (118.2, -23.2), (118.2, -22.9), (117.9, -22.6), (117.6, -22.6), (117.3, -22.3), (117.0, -22.3), (116.4, -22.9), (116.4, -23.2), (115.2, -24.4) (0.878, 0.776, 0.710)</w:t>
      </w:r>
    </w:p>
    <w:p>
      <w:r>
        <w:t>(114.8, -23.5), (116.7, -21.7), (116.7, -21.3), (117.0, -21.0), (116.7, -21.3), (116.7, -21.7), (116.4, -22.0), (116.4, -22.3), (116.1, -22.3) (0.690, 0.702, 0.714)</w:t>
      </w:r>
    </w:p>
    <w:p>
      <w:r>
        <w:t>(117.3, -23.8), (117.0, -23.5), (116.7, -23.5), (117.0, -23.2), (117.0, -22.9), (117.3, -22.9), (117.3, -23.2), (117.6, -23.5) (0.792, 0.663, 0.561)</w:t>
      </w:r>
    </w:p>
    <w:p>
      <w:r>
        <w:t>(118.2, -24.4), (118.5, -24.1), (118.8, -24.1), (119.1, -24.4) (0.714, 0.608, 0.490)</w:t>
      </w:r>
    </w:p>
    <w:p>
      <w:r>
        <w:t>(117.9, -25.0), (117.9, -24.1), (118.2, -23.8), (119.4, -23.8), (119.7, -23.5), (119.7, -23.2), (119.4, -22.9), (119.4, -22.6), (119.1, -22.3), (118.8, -22.3), (118.5, -22.0), (118.5, -21.3), (119.1, -20.7), (119.4, -21.0), (119.4, -21.3), (120.1, -22.0), (120.1, -22.6), (119.7, -22.9), (120.1, -23.2), (119.4, -23.8), (119.4, -24.4), (118.8, -23.8), (118.5, -23.8), (117.9, -24.4), (118.5, -25.0), (118.8, -25.0) (0.792, 0.663, 0.561)</w:t>
      </w:r>
    </w:p>
    <w:p>
      <w:r>
        <w:t>(121.6, -25.0), (121.6, -24.4), (121.9, -24.4), (121.9, -25.0) (0.769, 0.780, 0.804)</w:t>
      </w:r>
    </w:p>
    <w:p>
      <w:r>
        <w:t>(124.0, -26.9), (122.8, -26.9), (122.5, -26.6), (122.5, -25.9), (122.8, -25.6), (122.8, -25.3), (123.1, -25.0), (123.1, -26.2), (123.7, -26.9) (0.627, 0.627, 0.631)</w:t>
      </w:r>
    </w:p>
    <w:p>
      <w:r>
        <w:t>(123.7, -25.9), (124.0, -25.9), (124.3, -26.2), (123.7, -26.2) (0.518, 0.506, 0.494)</w:t>
      </w:r>
    </w:p>
    <w:p>
      <w:r>
        <w:t>(125.0, -26.2), (124.6, -26.2), (124.0, -25.6), (125.0, -25.6) (0.247, 0.482, 0.561)</w:t>
      </w:r>
    </w:p>
    <w:p>
      <w:r>
        <w:t>(125.6, -24.1), (125.3, -24.4), (125.0, -24.1), (125.0, -23.8), (125.6, -23.8) (0.247, 0.482, 0.561)</w:t>
      </w:r>
    </w:p>
    <w:p>
      <w:r>
        <w:t>(128.6, -24.7), (128.6, -24.1), (128.9, -24.1), (129.2, -24.4), (128.9, -24.7) (0.247, 0.482, 0.561)</w:t>
      </w:r>
    </w:p>
    <w:p>
      <w:r>
        <w:t>(128.0, -29.3), (128.0, -27.5), (126.8, -26.2), (127.4, -26.9), (127.7, -26.9), (128.0, -27.2) (0.267, 0.671, 0.784)</w:t>
      </w:r>
    </w:p>
    <w:p>
      <w:r>
        <w:t>(126.2, -32.1), (125.9, -31.8), (125.6, -31.8), (125.6, -31.5), (125.9, -31.1), (125.9, -30.5), (126.2, -30.2), (126.2, -29.3), (125.9, -29.0), (125.6, -29.0), (125.3, -28.7), (125.0, -28.7), (124.3, -28.1), (125.3, -28.1), (125.6, -27.8), (125.9, -27.8), (126.2, -27.5), (126.8, -27.5), (127.1, -27.8), (127.1, -29.0), (126.8, -29.3), (126.8, -31.5) (0.737, 0.859, 0.922)</w:t>
      </w:r>
    </w:p>
    <w:p>
      <w:r>
        <w:t>(125.9, -40.3), (124.3, -40.3), (124.0, -40.0), (123.1, -40.0), (122.8, -39.7), (122.2, -39.7), (125.0, -39.7), (125.3, -39.4), (125.6, -39.4), (126.5, -38.5), (126.5, -34.5), (126.2, -34.2), (126.2, -33.9), (125.9, -33.6), (125.0, -33.6), (124.6, -33.9), (124.6, -33.3), (125.0, -33.3), (125.3, -33.0), (125.6, -33.3), (125.9, -33.0), (126.2, -33.0), (126.5, -32.7), (126.5, -32.4), (126.8, -32.1), (126.8, -31.8), (127.1, -31.5), (127.1, -29.3), (127.4, -29.0), (127.4, -27.8), (126.8, -27.2), (125.0, -27.2), (124.6, -26.9), (124.3, -26.9), (124.0, -26.6), (123.7, -26.6), (123.4, -26.2), (123.4, -25.0), (123.1, -24.7), (123.1, -22.9), (123.4, -22.6), (123.4, -21.7), (123.7, -21.3), (123.7, -16.8), (124.0, -16.4), (124.3, -16.4), (124.3, -17.1), (124.6, -17.4), (124.6, -17.7), (124.3, -18.0), (124.3, -20.1), (124.6, -20.4), (124.6, -21.7), (125.0, -22.0), (125.0, -22.3), (124.6, -22.6), (124.6, -22.9), (124.3, -23.2), (124.3, -25.0), (123.4, -25.9), (123.4, -26.2), (123.7, -26.6), (126.8, -26.6), (127.7, -27.5), (127.7, -31.1), (127.4, -31.5), (127.4, -32.1), (127.1, -32.4), (127.1, -34.8), (127.4, -35.1), (127.4, -38.2), (127.1, -38.5), (127.1, -39.1), (126.8, -39.4), (126.8, -39.7), (126.5, -40.0), (126.2, -40.0) (0.431, 0.667, 0.745)</w:t>
      </w:r>
    </w:p>
    <w:p>
      <w:r>
        <w:t>(123.4, -29.6), (123.1, -29.3), (123.1, -29.0), (122.8, -28.7), (122.8, -28.4), (123.1, -28.1), (124.0, -28.1), (124.6, -28.7), (124.6, -29.0), (124.3, -29.3), (124.0, -29.3), (123.7, -29.6) (0.847, 0.855, 0.878)</w:t>
      </w:r>
    </w:p>
    <w:p>
      <w:r>
        <w:t>(120.4, -28.1), (120.4, -27.8), (121.6, -27.8), (121.6, -28.4), (120.7, -28.4) (0.847, 0.855, 0.878)</w:t>
      </w:r>
    </w:p>
    <w:p>
      <w:r>
        <w:t>(118.2, -29.9), (120.4, -29.9), (120.7, -30.2), (121.9, -30.2), (121.6, -30.5), (121.3, -30.5), (121.0, -30.8), (118.8, -30.8), (118.2, -30.2) (0.737, 0.859, 0.922)</w:t>
      </w:r>
    </w:p>
    <w:p>
      <w:r>
        <w:t>(118.5, -34.2), (119.4, -34.2), (119.7, -34.5), (121.0, -34.5), (121.3, -34.8), (121.9, -34.8), (122.2, -34.5), (122.5, -34.5), (122.8, -34.2), (122.8, -31.1), (122.2, -30.5), (121.9, -30.5), (122.2, -30.2), (122.8, -30.2), (123.1, -30.5), (123.1, -31.5), (122.8, -31.8), (122.8, -34.5), (122.5, -34.8), (119.7, -34.8), (119.4, -34.5), (119.1, -34.5), (118.8, -34.2) (0.847, 0.855, 0.878)</w:t>
      </w:r>
    </w:p>
    <w:p>
      <w:r>
        <w:t>(124.3, -33.9), (124.0, -33.6), (123.7, -33.6), (123.7, -33.0), (124.0, -32.7), (124.6, -32.7), (125.0, -33.0), (124.6, -33.0), (124.3, -33.3) (0.627, 0.627, 0.631)</w:t>
      </w:r>
    </w:p>
    <w:p>
      <w:r>
        <w:t>(126.2, -34.8), (126.2, -34.5), (125.6, -33.9), (125.3, -33.9), (125.0, -34.2), (123.7, -34.2), (123.7, -33.9), (123.4, -33.6), (123.4, -32.7), (124.0, -32.1), (124.3, -32.1), (124.6, -32.4), (125.3, -32.4), (125.6, -32.7), (125.9, -32.7), (126.2, -32.4), (126.2, -32.7), (125.9, -32.7), (125.6, -33.0), (125.3, -32.7), (125.0, -32.7), (124.6, -32.4), (124.0, -32.4), (123.4, -33.0), (123.4, -33.6), (123.7, -33.9), (124.0, -33.9), (124.3, -34.2), (124.6, -34.2), (125.0, -33.9), (125.9, -33.9), (125.9, -34.2), (126.2, -34.5) (0.690, 0.702, 0.714)</w:t>
      </w:r>
    </w:p>
    <w:p>
      <w:r>
        <w:t>(123.4, -39.1), (122.8, -38.5), (122.8, -37.9), (122.5, -37.6), (122.8, -37.3), (122.8, -36.4), (123.1, -36.0), (123.4, -36.4), (124.3, -35.4), (124.3, -35.1), (125.0, -34.5), (125.9, -34.5), (125.9, -35.4), (126.2, -35.7), (125.9, -36.0), (125.9, -37.9), (126.2, -38.2), (126.2, -38.5), (125.6, -39.1) (0.737, 0.859, 0.922)</w:t>
      </w:r>
    </w:p>
    <w:p>
      <w:r>
        <w:t>(124.6, -37.3), (124.3, -37.6), (124.0, -37.3), (123.7, -37.3), (123.7, -36.7), (124.3, -36.7), (124.6, -37.0) (0.769, 0.780, 0.804)</w:t>
      </w:r>
    </w:p>
    <w:p>
      <w:r>
        <w:t>(122.5, -36.4), (122.5, -37.3), (122.2, -37.3), (121.9, -37.0), (120.1, -37.0), (120.4, -36.7), (122.2, -36.7) (0.847, 0.855, 0.878)</w:t>
      </w:r>
    </w:p>
    <w:p>
      <w:r>
        <w:t>(120.7, -41.9), (120.7, -41.3), (120.4, -40.9), (120.4, -39.7), (120.7, -39.4), (120.7, -38.8), (120.4, -38.5), (121.0, -37.9), (121.6, -37.9), (122.2, -38.5), (122.2, -38.8), (122.8, -39.4), (123.7, -39.4), (122.8, -39.4), (122.5, -39.1), (121.3, -39.1), (120.7, -39.7) (0.690, 0.702, 0.714)</w:t>
      </w:r>
    </w:p>
    <w:p>
      <w:r>
        <w:t>(121.0, -40.6), (121.0, -39.7), (121.3, -39.4), (122.5, -39.4), (122.2, -39.4), (121.9, -39.7), (121.6, -39.7), (121.0, -40.3) (0.627, 0.627, 0.631)</w:t>
      </w:r>
    </w:p>
    <w:p>
      <w:r>
        <w:t>(121.6, -40.9), (121.6, -40.0), (121.9, -40.0), (121.6, -40.3) (0.518, 0.506, 0.494)</w:t>
      </w:r>
    </w:p>
    <w:p>
      <w:r>
        <w:t>(122.5, -41.9), (121.9, -41.3), (121.9, -40.3), (122.2, -40.0), (122.8, -40.0), (123.1, -40.3), (123.4, -40.3), (123.7, -40.6), (123.1, -41.3), (123.1, -41.6), (122.8, -41.6) (0.247, 0.482, 0.561)</w:t>
      </w:r>
    </w:p>
    <w:p>
      <w:r>
        <w:t>(119.1, -42.5), (118.8, -42.2), (118.8, -41.6), (119.1, -41.3), (120.1, -41.3), (120.1, -41.6), (120.4, -41.9), (120.4, -42.2), (120.1, -42.5) (0.737, 0.859, 0.922)</w:t>
      </w:r>
    </w:p>
    <w:p>
      <w:r>
        <w:t>(118.5, -44.3), (118.2, -44.0), (118.2, -43.7), (117.3, -42.8), (118.5, -42.8), (118.8, -43.1), (120.1, -43.1), (120.7, -42.5), (120.7, -42.2), (121.0, -41.9), (121.0, -40.9), (121.3, -40.6), (121.3, -40.3), (121.3, -40.9), (121.6, -41.3), (121.6, -42.2), (120.4, -43.4), (119.7, -43.4), (119.4, -43.7), (119.1, -43.7) (0.431, 0.667, 0.745)</w:t>
      </w:r>
    </w:p>
    <w:p>
      <w:r>
        <w:t>(119.7, -46.8), (119.7, -45.8), (120.1, -45.8), (120.1, -46.5) (0.082, 0.525, 0.643)</w:t>
      </w:r>
    </w:p>
    <w:p>
      <w:r>
        <w:t>(119.7, -52.9), (119.4, -52.6), (119.4, -52.3), (119.7, -52.3), (120.4, -51.7), (120.4, -51.4), (119.7, -50.7), (119.1, -50.7), (118.8, -50.4), (118.8, -48.9), (117.9, -48.0), (117.6, -48.0), (117.3, -47.7), (117.3, -47.4), (117.0, -47.1), (117.0, -46.5), (117.6, -46.5), (117.9, -46.2), (118.5, -46.2), (118.5, -46.5), (118.8, -46.8), (118.8, -47.1), (119.7, -48.0), (120.1, -48.0), (121.0, -48.9), (121.3, -48.9), (121.9, -49.5), (121.9, -50.7), (121.6, -51.1), (121.6, -51.7), (121.3, -51.7), (121.0, -52.0), (120.7, -52.0), (120.4, -52.3), (120.4, -52.6), (120.1, -52.6) (0.267, 0.671, 0.784)</w:t>
      </w:r>
    </w:p>
    <w:p>
      <w:r>
        <w:t>(117.9, -51.4), (117.9, -51.1), (118.2, -51.1), (118.2, -51.4) (0.267, 0.671, 0.784)</w:t>
      </w:r>
    </w:p>
    <w:p>
      <w:r>
        <w:t>(115.8, -54.7), (115.8, -54.1), (116.1, -54.4) (0.082, 0.525, 0.643)</w:t>
      </w:r>
    </w:p>
    <w:p>
      <w:r>
        <w:t>(114.8, -62.7), (116.4, -61.2), (116.4, -59.9), (116.1, -59.6), (116.1, -59.0), (115.8, -58.7), (115.8, -57.8), (115.5, -57.5), (115.2, -57.5), (115.5, -57.2), (115.5, -56.0), (114.8, -55.3), (114.8, -54.1), (115.2, -53.8), (115.2, -53.2), (115.5, -52.9), (115.5, -52.6), (114.8, -52.0), (114.2, -52.0), (113.9, -52.3), (113.6, -52.3), (113.3, -52.6), (113.0, -52.6), (112.7, -52.9), (112.1, -52.9), (111.8, -53.2), (111.5, -53.2), (111.2, -53.5), (111.8, -52.9), (112.7, -52.9), (113.0, -52.6), (113.3, -52.6), (114.2, -51.7), (114.5, -51.7), (114.8, -51.4), (115.2, -51.4), (115.5, -51.7), (115.8, -51.7), (116.1, -52.0), (116.1, -52.3), (116.4, -52.6), (116.4, -52.9), (115.8, -53.5), (115.5, -53.5), (114.8, -54.1), (114.8, -55.3), (115.2, -55.6), (116.4, -55.6), (116.4, -56.3), (116.7, -56.6), (116.7, -57.5), (117.0, -57.8), (117.0, -59.3), (117.3, -59.6), (117.3, -61.2), (117.0, -61.5), (116.7, -61.5), (116.4, -61.8), (116.1, -61.8), (115.8, -62.1), (115.5, -62.1) (0.267, 0.671, 0.784)</w:t>
      </w:r>
    </w:p>
    <w:p>
      <w:r>
        <w:t>(114.5, -57.2), (114.8, -56.9), (114.8, -56.6), (114.2, -56.0), (113.9, -56.3), (114.2, -56.0), (114.5, -56.0), (115.2, -55.3), (115.2, -54.1), (115.5, -53.8), (115.5, -54.7), (115.8, -55.0), (116.1, -54.7), (116.1, -55.3), (115.2, -55.3), (114.8, -55.6), (115.2, -56.0), (115.2, -57.2) (0.216, 0.576, 0.686)</w:t>
      </w:r>
    </w:p>
    <w:p>
      <w:r>
        <w:t>(114.5, -56.9), (114.2, -56.9), (113.9, -56.6), (114.2, -56.3), (114.5, -56.6) (0.247, 0.482, 0.561)</w:t>
      </w:r>
    </w:p>
    <w:p>
      <w:r>
        <w:t>(113.6, -63.0), (113.3, -62.7), (113.0, -62.7), (112.7, -62.4), (111.5, -62.4), (111.8, -62.1), (114.5, -62.1), (114.8, -61.8), (115.2, -61.8), (115.5, -61.5), (115.5, -61.2), (115.8, -60.9), (115.8, -60.2), (114.2, -58.7), (114.2, -58.4), (113.9, -58.1), (113.9, -57.8), (113.6, -57.5), (113.6, -57.2), (113.3, -56.9), (113.3, -56.3), (113.6, -56.0), (113.6, -55.6), (114.5, -54.7), (114.5, -54.1), (114.8, -53.8), (114.8, -53.5), (114.8, -53.8), (114.5, -54.1), (114.5, -55.6), (114.2, -55.6), (113.6, -56.3), (113.6, -56.6), (114.5, -57.5), (114.8, -57.5), (115.2, -57.8), (115.5, -57.8), (115.5, -58.7), (115.8, -59.0), (115.8, -59.6), (116.1, -59.9), (116.1, -61.2), (114.2, -63.0) (0.431, 0.667, 0.745)</w:t>
      </w:r>
    </w:p>
    <w:p>
      <w:r>
        <w:t>(115.2, -61.5), (114.8, -61.5), (114.5, -61.8), (113.6, -61.8), (113.3, -61.5), (112.7, -61.5), (112.4, -61.2), (111.5, -61.2), (113.9, -61.2), (114.5, -60.5), (114.2, -60.2), (114.2, -59.9), (113.9, -59.6), (113.6, -59.6), (113.6, -59.3), (113.3, -59.0), (113.3, -58.7), (113.0, -58.4), (113.0, -58.1), (112.7, -57.8), (112.7, -55.3), (113.3, -54.7), (113.0, -54.4), (112.7, -54.4), (112.4, -54.7), (112.1, -54.7), (111.8, -55.0), (108.7, -55.0), (108.4, -54.7), (108.4, -54.1), (107.8, -53.5), (107.5, -53.8), (107.5, -54.1), (107.2, -54.4), (107.2, -55.0), (107.2, -54.4), (106.9, -54.1), (106.9, -52.9), (107.2, -52.6), (107.8, -52.6), (108.4, -53.2), (108.4, -53.5), (108.7, -53.8), (108.7, -54.4), (109.0, -54.7), (110.6, -54.7), (110.9, -54.4), (111.5, -54.4), (111.8, -54.1), (112.1, -54.1), (112.4, -53.8), (112.7, -53.8), (113.6, -52.9), (113.9, -52.9), (114.2, -52.6), (114.8, -52.6), (114.8, -53.2), (114.5, -53.5), (114.5, -53.8), (114.2, -54.1), (114.2, -54.7), (113.0, -56.0), (113.0, -56.3), (112.7, -56.6), (112.7, -57.2), (113.0, -57.5), (113.0, -57.8), (115.5, -60.2), (115.5, -60.9), (115.2, -61.2) (0.737, 0.859, 0.922)</w:t>
      </w:r>
    </w:p>
    <w:p>
      <w:r>
        <w:t>(108.7, -56.3), (108.7, -55.6), (108.4, -55.3), (108.4, -55.0), (108.7, -55.3), (109.6, -55.3), (109.3, -55.6), (109.3, -56.3) (0.847, 0.855, 0.878)</w:t>
      </w:r>
    </w:p>
    <w:p>
      <w:r>
        <w:t>(110.6, -53.5), (109.9, -53.5), (109.6, -53.2), (109.6, -52.9), (110.3, -52.9), (110.6, -53.2) (0.247, 0.482, 0.561)</w:t>
      </w:r>
    </w:p>
    <w:p>
      <w:r>
        <w:t>(106.3, -54.7), (106.3, -52.9), (106.6, -52.6), (106.6, -52.3), (106.9, -52.0), (107.5, -52.0), (107.8, -52.3), (108.1, -52.3), (109.9, -54.1), (110.3, -54.1), (110.6, -53.8), (111.2, -53.8), (111.5, -53.5), (111.8, -53.5), (112.1, -53.2), (112.7, -53.2), (113.0, -52.9), (113.3, -52.9), (113.6, -52.6), (113.9, -52.6), (114.2, -52.3), (114.8, -52.3), (115.2, -52.6), (115.2, -52.9), (115.2, -52.6), (114.8, -52.3), (114.2, -52.3), (113.9, -52.6), (113.6, -52.6), (112.7, -53.5), (112.4, -53.5), (112.1, -53.8), (111.8, -53.8), (111.5, -54.1), (109.3, -54.1), (108.7, -53.5), (108.7, -53.2), (107.8, -52.3), (107.2, -52.3), (106.6, -52.9), (106.6, -54.4) (0.431, 0.667, 0.745)</w:t>
      </w:r>
    </w:p>
    <w:p>
      <w:r>
        <w:t>(108.1, -51.4), (109.3, -51.4), (110.3, -52.3), (110.6, -52.3), (110.9, -52.6), (111.2, -52.3), (111.5, -52.3), (111.8, -52.0), (111.8, -51.7), (112.1, -51.4), (113.0, -51.4), (113.3, -51.1), (113.3, -50.7), (113.3, -51.4), (113.6, -51.7), (113.9, -51.7), (113.3, -52.3), (113.0, -52.3), (112.7, -52.6), (111.8, -52.6), (110.9, -53.5), (110.9, -53.2), (110.3, -52.6), (109.6, -52.6), (109.3, -52.9), (109.3, -53.2), (109.9, -53.8), (110.3, -53.8), (109.9, -53.8), (109.0, -52.9), (109.0, -52.6), (108.7, -52.3), (108.7, -52.0) (0.216, 0.576, 0.686)</w:t>
      </w:r>
    </w:p>
    <w:p>
      <w:r>
        <w:t>(113.0, -51.1), (111.8, -51.1), (111.5, -51.4), (111.5, -52.0), (111.2, -52.0), (110.9, -52.3), (110.6, -52.0), (110.3, -52.0), (109.6, -51.4), (109.6, -50.1), (109.3, -49.8), (109.0, -49.8), (109.0, -49.2), (109.9, -49.2), (109.9, -49.8), (109.6, -50.1), (109.9, -50.4), (110.3, -50.4), (110.6, -50.7), (111.5, -50.7), (111.8, -50.4), (111.8, -49.5), (112.4, -50.1), (112.7, -50.1), (113.0, -50.4) (0.267, 0.671, 0.784)</w:t>
      </w:r>
    </w:p>
    <w:p>
      <w:r>
        <w:t>(113.6, -51.4), (113.6, -51.1), (113.9, -50.7), (113.9, -51.4) (0.082, 0.525, 0.643)</w:t>
      </w:r>
    </w:p>
    <w:p>
      <w:r>
        <w:t>(106.3, -51.7), (106.6, -51.4), (107.8, -51.4), (108.4, -52.0), (108.4, -52.3), (108.7, -52.6), (108.1, -52.0), (107.8, -52.0), (107.5, -51.7), (106.9, -51.7), (106.3, -52.3), (106.3, -52.6) (0.267, 0.671, 0.784)</w:t>
      </w:r>
    </w:p>
    <w:p>
      <w:r>
        <w:t>(106.0, -50.4), (106.0, -50.1), (106.3, -50.1), (106.3, -50.4) (0.082, 0.525, 0.643)</w:t>
      </w:r>
    </w:p>
    <w:p>
      <w:r>
        <w:t>(105.4, -48.9), (105.0, -49.2), (104.7, -48.9), (104.7, -48.6), (105.0, -48.6) (0.082, 0.525, 0.643)</w:t>
      </w:r>
    </w:p>
    <w:p>
      <w:r>
        <w:t>(103.5, -48.3), (103.2, -48.3), (103.2, -48.0) (0.082, 0.525, 0.643)</w:t>
      </w:r>
    </w:p>
    <w:p>
      <w:r>
        <w:t>(108.1, -48.6), (107.8, -48.6), (107.2, -48.0), (107.2, -47.7), (106.9, -47.4), (104.7, -47.4), (104.4, -47.1), (104.4, -46.2), (105.4, -45.2), (105.7, -45.2), (106.0, -45.5), (106.9, -45.5), (107.2, -45.8), (107.2, -47.1), (108.1, -48.0) (0.267, 0.671, 0.784)</w:t>
      </w:r>
    </w:p>
    <w:p>
      <w:r>
        <w:t>(110.6, -44.9), (109.9, -44.9), (109.6, -44.6), (109.3, -44.6), (110.6, -44.6) (0.267, 0.671, 0.784)</w:t>
      </w:r>
    </w:p>
    <w:p>
      <w:r>
        <w:t>(104.7, -42.8), (105.7, -42.8), (106.0, -42.5), (107.8, -42.5), (108.1, -42.8), (109.3, -42.8), (109.6, -43.1), (110.9, -43.1), (111.2, -43.4), (111.8, -43.4), (112.1, -43.1), (113.9, -43.1), (114.5, -43.7), (116.4, -43.7), (116.7, -43.4), (117.6, -43.4), (117.6, -43.7), (109.9, -43.7), (109.6, -43.4), (108.4, -43.4), (108.1, -43.1), (104.7, -43.1) (0.247, 0.482, 0.561)</w:t>
      </w:r>
    </w:p>
    <w:p>
      <w:r>
        <w:t>(117.3, -43.1), (116.7, -43.1), (116.4, -43.4), (114.5, -43.4), (113.9, -42.8), (113.6, -42.8), (113.3, -42.5), (112.4, -42.5), (111.8, -43.1), (111.2, -43.1), (110.9, -42.8), (109.6, -42.8), (109.3, -42.5), (108.1, -42.5), (107.8, -42.2), (106.3, -42.2), (106.0, -41.9), (105.7, -41.9), (105.4, -41.6), (105.0, -41.6), (104.4, -42.2), (104.4, -43.1), (104.1, -43.1), (104.1, -42.2), (104.7, -41.6), (105.7, -41.6), (106.0, -41.9), (108.1, -41.9), (108.4, -42.2), (109.3, -42.2), (109.6, -42.5), (111.8, -42.5), (112.1, -42.2), (112.7, -42.2), (113.0, -42.5), (113.6, -42.5), (114.2, -43.1), (114.8, -43.1), (115.2, -43.4), (116.1, -43.4), (116.4, -43.1) (0.518, 0.506, 0.494)</w:t>
      </w:r>
    </w:p>
    <w:p>
      <w:r>
        <w:t>(103.5, -43.1), (103.8, -42.8), (103.8, -41.9), (104.1, -41.6), (104.1, -41.3), (104.4, -40.9), (105.0, -40.9), (105.4, -41.3), (106.0, -41.3), (106.3, -41.6), (108.7, -41.6), (109.0, -41.9), (111.8, -41.9), (112.1, -41.6), (112.4, -41.9), (113.3, -41.9), (113.9, -42.5), (114.2, -42.5), (114.5, -42.8), (116.4, -42.8), (116.7, -42.5), (117.6, -42.5), (117.3, -42.5), (117.0, -42.8), (114.2, -42.8), (113.6, -42.2), (113.0, -42.2), (112.7, -41.9), (112.1, -41.9), (111.8, -42.2), (109.6, -42.2), (109.3, -41.9), (108.4, -41.9), (108.1, -41.6), (106.0, -41.6), (105.7, -41.3), (104.7, -41.3), (103.8, -42.2), (103.8, -42.8) (0.627, 0.627, 0.631)</w:t>
      </w:r>
    </w:p>
    <w:p>
      <w:r>
        <w:t>(108.7, -40.9), (108.7, -40.6), (110.6, -40.6), (110.9, -40.3), (112.1, -40.3), (112.1, -40.6), (111.8, -40.6), (111.2, -41.3), (109.3, -41.3), (109.0, -40.9) (0.769, 0.780, 0.804)</w:t>
      </w:r>
    </w:p>
    <w:p>
      <w:r>
        <w:t>(114.2, -40.0), (114.5, -39.7), (114.8, -39.7), (114.8, -40.0) (0.627, 0.627, 0.631)</w:t>
      </w:r>
    </w:p>
    <w:p>
      <w:r>
        <w:t>(116.7, -41.6), (116.1, -42.2), (114.8, -42.2), (114.5, -41.9), (114.2, -41.9), (113.3, -40.9), (116.1, -40.9) (0.769, 0.780, 0.804)</w:t>
      </w:r>
    </w:p>
    <w:p>
      <w:r>
        <w:t>(115.5, -41.9), (115.2, -41.9), (114.8, -41.6), (115.2, -41.3), (115.5, -41.6) (0.847, 0.855, 0.878)</w:t>
      </w:r>
    </w:p>
    <w:p>
      <w:r>
        <w:t>(114.5, -44.3), (114.8, -44.0), (115.5, -44.0), (115.5, -44.3) (0.431, 0.667, 0.745)</w:t>
      </w:r>
    </w:p>
    <w:p>
      <w:r>
        <w:t>(113.6, -44.3), (113.3, -44.3), (113.0, -44.6), (112.7, -44.3), (112.1, -44.3) (0.431, 0.667, 0.745)</w:t>
      </w:r>
    </w:p>
    <w:p>
      <w:r>
        <w:t>(113.0, -36.7), (113.0, -36.4), (113.3, -36.4) (0.847, 0.855, 0.878)</w:t>
      </w:r>
    </w:p>
    <w:p>
      <w:r>
        <w:t>(114.5, -30.2), (114.8, -29.9), (117.0, -29.9), (117.3, -30.2), (117.9, -30.2), (118.2, -30.5), (115.2, -30.5), (114.8, -30.2) (0.847, 0.855, 0.878)</w:t>
      </w:r>
    </w:p>
    <w:p>
      <w:r>
        <w:t>(114.5, -29.9), (114.2, -30.2), (112.4, -30.2), (111.8, -29.6), (111.5, -29.6), (111.2, -29.3), (109.6, -29.3), (109.3, -29.0), (107.5, -29.0), (108.1, -29.0), (108.4, -28.7), (109.9, -28.7), (110.3, -29.0), (111.8, -29.0), (112.1, -29.3), (113.9, -29.3), (114.2, -29.6), (114.5, -29.6) (0.737, 0.859, 0.922)</w:t>
      </w:r>
    </w:p>
    <w:p>
      <w:r>
        <w:t>(109.3, -27.8), (109.6, -27.5), (110.3, -27.5), (110.6, -27.2), (111.5, -27.2), (111.8, -27.5), (111.5, -27.8) (0.737, 0.859, 0.922)</w:t>
      </w:r>
    </w:p>
    <w:p>
      <w:r>
        <w:t>(107.8, -27.2), (108.4, -27.2), (108.7, -26.9), (109.0, -26.9), (109.3, -27.2), (110.3, -27.2), (109.6, -27.2), (109.3, -27.5), (108.7, -27.5), (108.4, -27.2) (0.847, 0.855, 0.878)</w:t>
      </w:r>
    </w:p>
    <w:p>
      <w:r>
        <w:t>(110.6, -25.6), (110.6, -25.3), (112.7, -25.3), (112.7, -25.6), (112.4, -25.6), (112.1, -25.9), (111.2, -25.9), (110.9, -25.6) (0.690, 0.702, 0.714)</w:t>
      </w:r>
    </w:p>
    <w:p>
      <w:r>
        <w:t>(110.6, -23.5), (110.9, -23.8), (111.2, -23.8), (111.5, -24.1), (113.9, -24.1), (114.2, -23.8), (113.9, -24.1), (111.2, -24.1), (110.9, -23.8), (110.6, -23.8) (0.690, 0.702, 0.714)</w:t>
      </w:r>
    </w:p>
    <w:p>
      <w:r>
        <w:t>(111.8, -22.6), (112.1, -22.6), (112.4, -22.3), (113.0, -22.3), (113.3, -22.6), (113.9, -22.6) (0.059, 0.059, 0.059)</w:t>
      </w:r>
    </w:p>
    <w:p>
      <w:r>
        <w:t>(113.6, -21.3), (113.6, -20.7), (113.3, -20.4), (113.0, -20.4), (113.3, -20.4), (113.6, -20.1), (113.9, -20.1), (114.5, -19.5), (114.2, -19.8), (114.5, -20.1), (114.5, -21.0), (114.2, -21.0), (113.9, -21.3) (0.059, 0.059, 0.059)</w:t>
      </w:r>
    </w:p>
    <w:p>
      <w:r>
        <w:t>(116.1, -19.2), (115.8, -18.9), (115.5, -18.9), (116.1, -18.9) (0.059, 0.059, 0.059)</w:t>
      </w:r>
    </w:p>
    <w:p>
      <w:r>
        <w:t>(116.7, -21.0), (117.0, -20.7), (117.0, -20.4), (117.3, -20.1), (117.3, -18.0), (116.7, -17.4), (115.8, -17.4), (115.5, -17.7), (115.5, -17.1), (115.2, -16.8), (114.8, -16.8), (114.5, -16.4), (114.5, -14.6), (114.5, -16.4), (114.8, -16.8), (115.2, -16.8), (115.5, -17.1), (116.4, -17.1), (117.0, -16.4), (117.0, -16.1), (117.0, -16.4), (116.7, -16.8), (116.7, -17.4), (117.3, -18.0), (117.3, -20.1), (117.0, -20.4), (117.0, -20.7) (0.627, 0.627, 0.631)</w:t>
      </w:r>
    </w:p>
    <w:p>
      <w:r>
        <w:t>(115.8, -15.8), (115.8, -14.9), (115.8, -15.2), (116.1, -15.5), (116.4, -15.2) (0.114, 0.035, 0.016)</w:t>
      </w:r>
    </w:p>
    <w:p>
      <w:r>
        <w:t>(116.1, -15.2), (116.1, -14.9), (115.8, -14.6), (116.1, -14.3), (116.1, -14.0), (116.7, -14.0), (116.4, -14.3), (116.4, -14.9) (0.008, 0.024, 0.035)</w:t>
      </w:r>
    </w:p>
    <w:p>
      <w:r>
        <w:t>(115.2, -17.7), (115.2, -17.4), (114.2, -16.4), (114.2, -14.3), (113.9, -14.0), (113.9, -13.4), (113.6, -13.1), (113.6, -12.2), (113.6, -13.1), (113.9, -13.4), (113.9, -14.0), (114.2, -14.3), (114.2, -16.4), (114.8, -17.1), (115.2, -17.1) (0.690, 0.702, 0.714)</w:t>
      </w:r>
    </w:p>
    <w:p>
      <w:r>
        <w:t>(113.9, -16.4), (113.3, -16.4), (113.0, -16.1), (113.0, -14.0), (113.3, -13.7), (113.0, -13.4), (113.0, -12.8), (112.7, -12.5), (112.7, -11.9), (112.7, -12.2), (113.0, -12.5), (113.3, -12.5), (113.3, -13.1), (113.6, -13.4), (113.6, -14.0), (113.9, -14.3) (0.769, 0.780, 0.804)</w:t>
      </w:r>
    </w:p>
    <w:p>
      <w:r>
        <w:t>(115.2, -14.0), (115.2, -13.1), (114.8, -12.8), (114.8, -12.5), (114.5, -12.2), (114.5, -11.9), (114.5, -12.2), (114.8, -12.5), (114.8, -12.8), (115.5, -13.4), (115.2, -13.7) (0.333, 0.278, 0.216)</w:t>
      </w:r>
    </w:p>
    <w:p>
      <w:r>
        <w:t>(113.3, -12.2), (113.0, -12.2), (113.0, -11.9), (112.7, -11.5), (112.7, -10.6), (112.7, -11.5), (113.0, -11.9), (113.3, -11.5) (0.847, 0.855, 0.878)</w:t>
      </w:r>
    </w:p>
    <w:p>
      <w:r>
        <w:t>(113.0, -11.5), (113.0, -10.3), (113.0, -10.6), (113.3, -10.9), (113.3, -11.2) (0.922, 0.925, 0.937)</w:t>
      </w:r>
    </w:p>
    <w:p>
      <w:r>
        <w:t>(113.3, -10.6), (113.3, -10.3), (113.0, -10.0), (113.0, -9.4), (113.3, -9.7) (0.847, 0.855, 0.878)</w:t>
      </w:r>
    </w:p>
    <w:p>
      <w:r>
        <w:t>(113.3, -9.4), (113.0, -9.1), (113.0, -8.8), (113.3, -8.5) (0.769, 0.780, 0.804)</w:t>
      </w:r>
    </w:p>
    <w:p>
      <w:r>
        <w:t>(114.8, -12.2), (114.8, -11.9), (114.5, -11.5), (114.5, -9.4), (114.8, -9.1), (114.8, -8.8), (114.5, -8.5), (114.5, -7.3), (114.2, -7.0), (114.5, -7.3), (114.8, -7.3) (0.267, 0.231, 0.180)</w:t>
      </w:r>
    </w:p>
    <w:p>
      <w:r>
        <w:t>(116.1, -11.2), (116.1, -10.0), (116.4, -9.7), (116.4, -9.1), (116.1, -8.8), (116.1, -7.9), (116.4, -7.6), (116.7, -7.6), (117.0, -7.9), (117.3, -7.9), (117.3, -8.5), (117.0, -8.8), (117.0, -9.1), (116.7, -9.4), (116.7, -10.3), (116.4, -10.0), (116.1, -10.3), (116.1, -10.6), (116.4, -10.9), (116.4, -11.2) (0.933, 0.863, 0.792)</w:t>
      </w:r>
    </w:p>
    <w:p>
      <w:r>
        <w:t>(116.7, -9.1), (116.4, -8.8), (116.4, -7.9), (116.7, -7.9), (117.0, -8.2), (117.0, -8.5), (116.7, -8.8) (0.922, 0.925, 0.937)</w:t>
      </w:r>
    </w:p>
    <w:p>
      <w:r>
        <w:t>(118.5, -9.7), (118.2, -9.4), (118.8, -8.8), (118.5, -9.1) (0.192, 0.129, 0.102)</w:t>
      </w:r>
    </w:p>
    <w:p>
      <w:r>
        <w:t>(118.2, -10.6), (117.9, -10.3), (118.2, -10.0), (118.2, -9.7) (0.125, 0.102, 0.086)</w:t>
      </w:r>
    </w:p>
    <w:p>
      <w:r>
        <w:t>(117.6, -11.5), (117.9, -11.2), (117.9, -10.6), (117.9, -11.5) (0.114, 0.035, 0.016)</w:t>
      </w:r>
    </w:p>
    <w:p>
      <w:r>
        <w:t>(117.3, -12.8), (117.3, -11.9), (117.3, -12.2), (117.6, -12.5), (117.9, -12.2) (0.251, 0.184, 0.118)</w:t>
      </w:r>
    </w:p>
    <w:p>
      <w:r>
        <w:t>(117.6, -16.4), (117.6, -16.1), (117.9, -15.8), (117.9, -14.9), (118.2, -14.6), (118.2, -14.0), (118.5, -13.7), (118.5, -13.4), (118.8, -13.1), (118.8, -12.2), (118.8, -12.8), (119.1, -13.1), (119.4, -12.8), (119.4, -11.9), (119.1, -11.5), (119.1, -11.2), (119.7, -10.6), (119.7, -9.7), (120.1, -10.0), (120.4, -9.7), (120.4, -10.6), (120.1, -10.9), (120.1, -11.2), (119.7, -11.5), (119.7, -11.9), (119.4, -12.2), (119.4, -13.1), (119.1, -13.4), (119.1, -13.7), (118.8, -14.0), (118.8, -14.3), (118.5, -14.6), (118.5, -15.2), (118.2, -15.5), (118.2, -16.1), (117.9, -16.1) (0.878, 0.776, 0.710)</w:t>
      </w:r>
    </w:p>
    <w:p>
      <w:r>
        <w:t>(121.0, -11.9), (121.0, -11.2), (121.3, -10.9), (121.3, -11.5) (0.627, 0.627, 0.631)</w:t>
      </w:r>
    </w:p>
    <w:p>
      <w:r>
        <w:t>(120.1, -9.7), (120.1, -8.8), (120.4, -8.5), (120.4, -8.2), (120.4, -9.4) (0.933, 0.863, 0.792)</w:t>
      </w:r>
    </w:p>
    <w:p>
      <w:r>
        <w:t>(120.1, -7.9), (120.7, -7.3), (120.7, -6.0), (120.7, -6.3), (121.0, -6.6), (120.7, -7.0), (120.7, -7.3) (0.690, 0.702, 0.714)</w:t>
      </w:r>
    </w:p>
    <w:p>
      <w:r>
        <w:t>(118.5, -6.6), (118.8, -6.6), (119.1, -6.3), (119.1, -6.0), (118.8, -5.7), (119.1, -5.7), (119.1, -6.3), (118.8, -6.6) (0.059, 0.059, 0.059)</w:t>
      </w:r>
    </w:p>
    <w:p>
      <w:r>
        <w:t>(118.2, -6.3), (118.2, -6.0), (118.8, -6.0), (118.8, -6.3) (0.008, 0.024, 0.035)</w:t>
      </w:r>
    </w:p>
    <w:p>
      <w:r>
        <w:t>(117.3, -6.3), (117.6, -6.0), (117.9, -6.0), (117.9, -6.3) (0.114, 0.035, 0.016)</w:t>
      </w:r>
    </w:p>
    <w:p>
      <w:r>
        <w:t>(115.8, -6.3), (116.7, -6.3), (117.0, -6.0), (117.3, -6.0), (117.0, -6.3) (0.059, 0.059, 0.059)</w:t>
      </w:r>
    </w:p>
    <w:p>
      <w:r>
        <w:t>(114.8, -6.3), (115.2, -6.0), (116.7, -6.0), (115.8, -6.0), (115.5, -6.3) (0.008, 0.024, 0.035)</w:t>
      </w:r>
    </w:p>
    <w:p>
      <w:r>
        <w:t>(115.2, -6.6), (114.8, -6.6), (114.5, -6.3), (114.5, -6.0), (114.8, -6.0), (114.5, -6.3), (114.8, -6.6) (0.059, 0.059, 0.059)</w:t>
      </w:r>
    </w:p>
    <w:p>
      <w:r>
        <w:t>(114.2, -6.3), (114.2, -5.7), (115.2, -5.7), (114.5, -5.7), (114.2, -6.0) (0.149, 0.149, 0.133)</w:t>
      </w:r>
    </w:p>
    <w:p>
      <w:r>
        <w:t>(113.0, -7.9), (113.0, -7.6), (111.8, -6.3), (111.8, -6.0), (112.4, -5.4), (112.4, -5.7), (112.7, -6.0), (112.7, -6.3), (113.0, -6.6) (0.769, 0.780, 0.804)</w:t>
      </w:r>
    </w:p>
    <w:p>
      <w:r>
        <w:t>(110.6, -7.9), (111.2, -7.3), (111.2, -7.0), (111.8, -7.0), (112.4, -7.6), (111.8, -7.0), (111.5, -7.0) (0.627, 0.627, 0.631)</w:t>
      </w:r>
    </w:p>
    <w:p>
      <w:r>
        <w:t>(109.3, -7.6), (109.6, -7.3), (109.6, -7.0), (109.9, -6.6), (109.9, -6.3), (110.3, -6.3), (110.6, -6.6), (110.6, -7.3), (110.6, -7.0), (110.3, -6.6) (0.769, 0.780, 0.804)</w:t>
      </w:r>
    </w:p>
    <w:p>
      <w:r>
        <w:t>(109.6, -8.2), (109.6, -7.9), (109.9, -7.6), (109.9, -7.9) (0.922, 0.925, 0.937)</w:t>
      </w:r>
    </w:p>
    <w:p>
      <w:r>
        <w:t>(109.3, -8.5), (109.3, -7.9), (110.3, -7.0), (110.3, -7.6), (109.9, -7.3), (109.3, -7.9), (109.3, -8.2), (109.6, -8.5), (109.9, -8.2), (109.6, -8.5) (0.847, 0.855, 0.878)</w:t>
      </w:r>
    </w:p>
    <w:p>
      <w:r>
        <w:t>(107.8, -9.1), (107.8, -7.3), (108.1, -7.0), (108.1, -7.3), (107.8, -7.6), (107.8, -8.8), (108.1, -9.1) (0.059, 0.059, 0.059)</w:t>
      </w:r>
    </w:p>
    <w:p>
      <w:r>
        <w:t>(106.3, -10.3), (106.3, -7.9), (106.6, -7.6), (106.6, -6.6), (106.3, -6.3), (106.3, -5.7), (106.6, -5.4), (106.6, -4.5), (106.6, -7.6), (106.3, -7.9) (0.690, 0.702, 0.714)</w:t>
      </w:r>
    </w:p>
    <w:p>
      <w:r>
        <w:t>(104.7, -7.9), (104.7, -7.0), (105.4, -7.0), (105.4, -7.6), (105.0, -7.9) (0.690, 0.702, 0.714)</w:t>
      </w:r>
    </w:p>
    <w:p>
      <w:r>
        <w:t>(105.0, -6.0), (105.0, -5.4), (105.4, -5.1), (105.4, -4.8), (105.7, -5.1), (105.4, -5.4), (105.4, -5.7) (0.847, 0.855, 0.878)</w:t>
      </w:r>
    </w:p>
    <w:p>
      <w:r>
        <w:t>(106.3, -3.6), (106.0, -3.6), (106.0, -2.7), (106.0, -3.0), (106.3, -3.3), (106.6, -3.3) (0.847, 0.855, 0.878)</w:t>
      </w:r>
    </w:p>
    <w:p>
      <w:r>
        <w:t>(106.3, -3.0), (106.3, -2.4), (106.6, -2.1), (106.6, -3.0) (0.922, 0.925, 0.937)</w:t>
      </w:r>
    </w:p>
    <w:p>
      <w:r>
        <w:t>(107.2, -2.7), (107.2, -1.4), (106.9, -1.1), (106.0, -2.1), (106.9, -1.1), (106.9, -0.8), (107.2, -0.5), (107.2, -0.2), (106.6, 0.4), (106.9, 0.1), (107.2, 0.1) (0.690, 0.702, 0.714)</w:t>
      </w:r>
    </w:p>
    <w:p>
      <w:r>
        <w:t>(107.2, 0.4), (106.9, 0.4), (107.2, 0.7), (107.2, 1.0), (106.9, 1.3), (107.2, 1.0) (0.769, 0.780, 0.804)</w:t>
      </w:r>
    </w:p>
    <w:p>
      <w:r>
        <w:t>(106.9, 0.7), (106.6, 0.7), (106.0, 1.3), (106.6, 1.3), (106.9, 1.0) (0.933, 0.863, 0.792)</w:t>
      </w:r>
    </w:p>
    <w:p>
      <w:r>
        <w:t>(105.4, 1.6), (105.0, 1.6), (104.7, 1.9), (105.0, 1.9) (0.933, 0.863, 0.792)</w:t>
      </w:r>
    </w:p>
    <w:p>
      <w:r>
        <w:t>(106.3, 1.6), (106.0, 1.6), (105.7, 1.3), (105.4, 1.3), (105.7, 1.6), (105.0, 2.2), (104.7, 2.2), (104.4, 1.9), (104.7, 1.6), (104.7, 1.3), (104.4, 1.6), (103.5, 1.6), (103.2, 1.9), (102.9, 1.9), (103.5, 1.9), (103.8, 2.2), (104.1, 2.2), (104.4, 2.5), (104.7, 2.5), (105.0, 2.2), (105.4, 2.2), (106.0, 1.6) (0.878, 0.776, 0.710)</w:t>
      </w:r>
    </w:p>
    <w:p>
      <w:r>
        <w:t>(107.2, 1.6), (106.9, 1.6), (106.6, 1.9), (106.3, 1.9), (105.4, 2.8), (105.0, 2.8), (104.7, 3.2), (104.7, 3.8), (104.4, 4.1), (104.4, 4.7), (104.7, 5.0), (105.4, 5.0), (105.7, 4.7), (106.3, 4.7), (105.0, 4.7), (104.7, 4.4), (104.7, 3.5), (106.3, 1.9), (106.6, 1.9), (106.9, 1.6) (0.627, 0.627, 0.631)</w:t>
      </w:r>
    </w:p>
    <w:p>
      <w:r>
        <w:t>(105.7, 3.8), (105.7, 4.1), (106.6, 4.1), (106.0, 4.1) (0.467, 0.396, 0.302)</w:t>
      </w:r>
    </w:p>
    <w:p>
      <w:r>
        <w:t>(105.0, 3.8), (105.0, 4.1), (105.4, 4.4), (106.3, 4.4), (105.7, 4.4) (0.518, 0.506, 0.494)</w:t>
      </w:r>
    </w:p>
    <w:p>
      <w:r>
        <w:t>(106.3, 3.2), (106.3, 3.5), (106.9, 3.5), (106.6, 3.5) (0.208, 0.184, 0.153)</w:t>
      </w:r>
    </w:p>
    <w:p>
      <w:r>
        <w:t>(106.9, 3.2), (107.2, 3.2), (106.9, 2.8), (107.2, 2.5), (107.5, 2.5), (107.8, 2.8), (109.0, 2.8), (107.8, 2.8), (107.5, 2.5), (107.2, 2.5), (106.9, 2.8) (0.125, 0.102, 0.086)</w:t>
      </w:r>
    </w:p>
    <w:p>
      <w:r>
        <w:t>(109.6, 2.2), (109.0, 1.6), (108.4, 2.2), (108.4, 2.5), (109.6, 2.5) (0.008, 0.024, 0.035)</w:t>
      </w:r>
    </w:p>
    <w:p>
      <w:r>
        <w:t>(108.7, 0.4), (108.7, 1.6), (108.4, 1.9), (109.0, 1.3), (109.3, 1.6), (108.7, 1.0) (0.059, 0.059, 0.059)</w:t>
      </w:r>
    </w:p>
    <w:p>
      <w:r>
        <w:t>(109.6, 1.9), (109.9, 2.2), (109.9, 2.5), (109.6, 2.8), (109.3, 2.8), (109.6, 2.8), (110.3, 3.5), (109.9, 3.2), (110.3, 2.8), (109.9, 2.5), (109.9, 2.2) (0.114, 0.035, 0.016)</w:t>
      </w:r>
    </w:p>
    <w:p>
      <w:r>
        <w:t>(110.6, 0.4), (110.6, 0.7), (110.9, 0.7) (0.922, 0.925, 0.937)</w:t>
      </w:r>
    </w:p>
    <w:p>
      <w:r>
        <w:t>(110.9, 0.1), (110.9, 0.4), (111.2, 0.7), (111.2, 1.3), (111.5, 1.3), (111.8, 1.6), (112.1, 1.3), (112.4, 1.3), (111.8, 1.3), (111.2, 0.7), (111.2, 0.4) (0.847, 0.855, 0.878)</w:t>
      </w:r>
    </w:p>
    <w:p>
      <w:r>
        <w:t>(110.3, -3.0), (110.3, -2.4), (110.6, -2.1), (110.3, -1.8), (110.3, -0.2), (110.6, -0.5), (111.5, 0.4), (111.5, 0.7), (111.8, 1.0), (112.4, 1.0), (112.7, 1.3), (112.4, 1.6), (112.1, 1.6), (112.4, 1.9), (112.7, 1.9), (113.3, 2.5), (114.2, 2.5), (114.5, 2.2), (114.5, 1.3), (114.2, 1.0), (113.9, 1.0), (113.6, 0.7), (112.4, 0.7), (112.1, 1.0), (111.2, 0.1), (111.2, -1.1), (110.6, -0.5), (110.3, -0.8), (110.3, -1.8), (110.6, -2.1), (110.9, -1.8), (110.9, -2.1), (110.6, -2.4), (110.6, -2.7) (0.769, 0.780, 0.804)</w:t>
      </w:r>
    </w:p>
    <w:p>
      <w:r>
        <w:t>(110.3, -2.1), (110.6, -1.8), (110.6, -0.8), (110.9, -1.1), (110.9, -1.4) (0.933, 0.863, 0.792)</w:t>
      </w:r>
    </w:p>
    <w:p>
      <w:r>
        <w:t>(113.0, -3.3), (113.0, -3.0), (112.7, -2.7), (112.4, -2.7), (112.1, -2.4), (111.8, -2.4), (111.8, -0.8), (112.1, -0.5), (112.1, -0.2), (114.2, -0.2), (112.4, -0.2), (111.8, -0.8), (111.8, -2.1), (112.4, -2.7), (112.7, -2.7), (113.0, -3.0) (0.518, 0.506, 0.494)</w:t>
      </w:r>
    </w:p>
    <w:p>
      <w:r>
        <w:t>(113.0, -5.7), (113.0, -3.6), (112.1, -2.7), (111.5, -2.7), (111.5, -0.8), (111.8, -0.5), (111.8, -0.2), (112.1, 0.1), (114.5, 0.1), (114.8, -0.2), (116.7, -0.2), (116.7, -1.4), (116.7, -0.8), (116.1, -0.2), (114.5, -0.2), (114.2, 0.1), (112.1, 0.1), (111.8, -0.2), (111.8, -0.5), (111.5, -0.8), (111.5, -2.4), (111.8, -2.7), (112.1, -2.7), (112.4, -3.0), (112.7, -3.0), (112.7, -3.3), (113.0, -3.6) (0.627, 0.627, 0.631)</w:t>
      </w:r>
    </w:p>
    <w:p>
      <w:r>
        <w:t>(115.2, -1.8), (114.8, -2.1), (113.9, -2.1), (113.6, -1.8), (113.3, -1.8), (113.0, -1.4), (112.7, -1.4), (113.0, -1.1), (113.6, -1.1), (113.9, -1.4), (115.2, -1.4) (0.008, 0.024, 0.035)</w:t>
      </w:r>
    </w:p>
    <w:p>
      <w:r>
        <w:t>(115.2, -5.1), (116.7, -5.1), (115.2, -5.1), (114.5, -4.5), (114.5, -3.6), (115.5, -2.7), (115.8, -2.7), (116.1, -2.4), (116.1, -2.1), (116.4, -1.8), (116.4, -1.1), (115.8, -0.5), (115.2, -0.5), (116.1, -0.5), (116.4, -0.8), (116.4, -1.8), (116.1, -2.1), (116.1, -2.4), (115.8, -2.7), (115.5, -2.7), (114.5, -3.6), (114.5, -4.5) (0.518, 0.506, 0.494)</w:t>
      </w:r>
    </w:p>
    <w:p>
      <w:r>
        <w:t>(115.5, -4.2), (115.5, -3.9), (115.8, -3.6), (116.1, -3.6) (0.847, 0.855, 0.878)</w:t>
      </w:r>
    </w:p>
    <w:p>
      <w:r>
        <w:t>(115.2, -4.2), (115.2, -3.6), (115.5, -3.6), (115.8, -3.3), (117.3, -3.3), (117.3, -3.6), (117.0, -3.9), (117.0, -4.2), (116.1, -4.2), (115.8, -4.5), (115.5, -4.5) (0.769, 0.780, 0.804)</w:t>
      </w:r>
    </w:p>
    <w:p>
      <w:r>
        <w:t>(117.6, -4.5), (117.3, -4.2), (117.3, -3.9), (117.6, -3.9), (117.9, -3.6), (118.2, -3.6), (118.5, -3.9), (118.2, -3.6), (117.9, -3.6), (117.6, -3.9), (117.6, -4.2), (117.9, -4.5), (118.5, -4.5) (0.933, 0.863, 0.792)</w:t>
      </w:r>
    </w:p>
    <w:p>
      <w:r>
        <w:t>(117.9, -3.9), (118.2, -3.9), (118.5, -4.2), (117.9, -4.2) (0.922, 0.925, 0.937)</w:t>
      </w:r>
    </w:p>
    <w:p>
      <w:r>
        <w:t>(119.1, -5.4), (119.4, -5.1), (119.7, -5.1), (119.7, -5.4), (119.4, -5.1) (0.192, 0.129, 0.102)</w:t>
      </w:r>
    </w:p>
    <w:p>
      <w:r>
        <w:t>(119.1, -5.1), (120.4, -3.9), (120.1, -4.2), (120.1, -5.1), (120.1, -4.8), (119.7, -4.5) (0.267, 0.231, 0.180)</w:t>
      </w:r>
    </w:p>
    <w:p>
      <w:r>
        <w:t>(125.9, -27.5), (124.3, -27.5), (124.0, -27.2), (122.2, -27.2), (121.9, -26.9), (121.6, -26.9), (121.3, -26.6), (117.3, -26.6), (117.0, -26.2), (116.1, -26.2), (115.8, -25.9), (114.8, -25.9), (114.5, -25.6), (113.9, -25.6), (113.9, -25.3), (114.8, -25.3), (115.5, -24.7), (115.5, -24.4), (115.8, -24.1), (116.1, -24.1), (116.1, -25.0), (115.8, -25.3), (115.8, -25.6), (116.1, -25.9), (116.7, -25.9), (117.0, -26.2), (117.3, -25.9), (117.6, -25.9), (118.2, -25.3), (118.8, -25.3), (119.7, -24.4), (120.1, -24.7), (120.4, -24.4), (120.4, -24.1), (120.1, -23.8), (120.1, -23.5), (120.7, -22.9), (120.4, -22.6), (120.4, -22.0), (120.7, -21.7), (120.7, -20.7), (120.4, -20.4), (120.4, -19.2), (120.7, -18.9), (120.7, -17.7), (120.4, -17.4), (120.4, -17.1), (120.7, -16.8), (120.7, -16.1), (121.0, -15.8), (121.0, -14.6), (120.7, -14.3), (120.1, -14.3), (120.1, -14.0), (119.7, -13.7), (120.4, -13.1), (120.4, -12.8), (120.7, -12.5), (120.4, -12.2), (120.1, -12.2), (120.1, -11.9), (120.7, -11.2), (120.7, -10.3), (121.0, -10.0), (121.0, -9.1), (121.3, -8.8), (121.3, -8.5), (121.6, -8.2), (121.6, -7.9), (121.9, -7.6), (121.9, -7.3), (122.2, -7.0), (122.2, -5.7), (124.6, -3.3), (124.6, -2.1), (124.3, -1.8), (124.3, -1.4), (123.4, -0.5), (123.1, -0.8), (123.1, -1.8), (123.4, -2.1), (123.4, -2.4), (123.1, -2.7), (123.1, -3.0), (122.5, -3.6), (123.1, -3.0), (123.1, -2.7), (123.4, -2.4), (123.4, -2.1), (123.1, -1.8), (123.1, -1.4), (122.8, -1.1), (122.8, -0.8), (122.5, -0.5), (121.6, -0.5), (122.5, -0.5), (122.8, -0.2), (122.8, 1.3), (123.1, 1.6), (123.1, 1.9), (122.8, 2.2), (122.8, 3.2), (123.1, 3.5), (123.1, 3.8), (123.4, 4.1), (123.4, 5.0), (123.7, 5.3), (123.7, 6.2), (123.4, 6.5), (123.4, 6.8), (123.7, 7.1), (124.0, 7.1), (124.3, 6.8), (124.3, 6.5), (124.0, 6.2), (124.0, 5.9), (123.7, 5.6), (123.7, 4.4), (124.0, 4.1), (124.0, 3.5), (124.3, 3.2), (124.3, 2.5), (124.6, 2.2), (124.6, 1.9), (125.3, 1.3), (125.6, 1.6), (125.6, 4.7), (125.9, 5.0), (125.9, 5.3), (126.2, 5.6), (126.2, 5.9), (126.5, 6.2), (126.5, 7.1), (126.2, 7.4), (126.2, 7.7), (126.5, 8.1), (126.5, 9.0), (125.3, 10.2), (125.0, 10.2), (124.3, 10.8), (124.0, 10.8), (123.7, 11.1), (123.4, 11.1), (123.1, 11.4), (122.8, 11.4), (122.5, 11.7), (122.2, 11.7), (121.9, 12.0), (119.7, 12.0), (119.4, 12.3), (116.4, 12.3), (116.1, 12.6), (115.8, 12.6), (115.5, 13.0), (114.8, 13.0), (114.5, 13.3), (114.2, 13.3), (113.9, 13.6), (113.9, 13.9), (113.6, 14.2), (113.6, 14.5), (113.3, 14.8), (113.3, 15.1), (113.0, 15.4), (113.0, 16.3), (112.4, 16.9), (112.4, 17.5), (112.4, 17.2), (112.7, 16.9), (112.7, 16.6), (113.0, 16.3), (113.0, 15.7), (113.3, 15.4), (113.3, 15.1), (113.6, 14.8), (113.6, 14.5), (114.5, 13.6), (114.8, 13.6), (115.2, 13.3), (115.5, 13.3), (116.1, 12.6), (116.4, 12.6), (116.7, 12.3), (120.7, 12.3), (121.0, 12.0), (122.2, 12.0), (122.5, 11.7), (122.8, 11.7), (123.4, 11.1), (123.7, 11.1), (124.0, 10.8), (124.3, 10.8), (125.0, 10.2), (125.3, 10.2), (125.9, 9.6), (126.2, 9.6), (126.5, 9.3), (126.5, 5.6), (126.2, 5.3), (126.2, 5.0), (125.9, 4.7), (125.9, 2.2), (126.2, 1.9), (126.2, 1.3), (125.6, 0.7), (125.6, 0.4), (125.0, -0.2), (124.6, -0.2), (124.3, -0.5), (124.3, -1.1), (124.6, -1.4), (124.6, -2.1), (125.0, -2.4), (125.0, -4.8), (125.3, -5.1), (125.3, -6.0), (124.0, -7.3), (124.6, -7.9), (124.6, -9.1), (124.3, -9.4), (124.3, -10.9), (124.0, -11.2), (124.0, -12.2), (123.7, -12.5), (123.7, -13.4), (123.4, -13.7), (123.4, -21.3), (123.1, -21.7), (123.1, -22.6), (122.8, -22.9), (122.8, -25.0), (122.5, -25.3), (122.5, -25.6), (122.2, -25.9), (122.2, -26.6), (122.8, -27.2), (124.6, -27.2), (125.0, -27.5) (0.690, 0.702, 0.714)</w:t>
      </w:r>
    </w:p>
    <w:p>
      <w:r>
        <w:t>(121.3, -5.7), (121.3, -5.1), (121.9, -4.5), (122.2, -4.5), (121.6, -5.1), (121.6, -5.4) (0.847, 0.855, 0.878)</w:t>
      </w:r>
    </w:p>
    <w:p>
      <w:r>
        <w:t>(120.7, -10.0), (120.7, -7.6), (121.0, -7.3), (121.0, -7.0), (121.3, -6.6), (121.0, -6.3), (121.0, -5.1), (121.3, -4.8), (121.3, -4.5), (121.6, -4.5), (122.2, -3.9), (122.5, -3.9), (123.4, -3.0), (123.4, -2.7), (123.7, -2.4), (123.7, -2.1), (123.4, -1.8), (123.4, -0.8), (124.0, -1.4), (124.0, -1.8), (124.3, -2.1), (124.3, -3.3), (121.9, -5.7), (121.9, -7.0), (121.6, -7.3), (121.6, -7.6), (121.3, -7.9), (121.3, -8.2), (121.0, -8.5), (121.0, -8.8), (120.7, -9.1) (0.769, 0.780, 0.804)</w:t>
      </w:r>
    </w:p>
    <w:p>
      <w:r>
        <w:t>(124.3, -5.7), (124.3, -5.4), (124.6, -5.4), (124.6, -5.7) (0.769, 0.780, 0.804)</w:t>
      </w:r>
    </w:p>
    <w:p>
      <w:r>
        <w:t>(126.8, -4.2), (126.2, -4.2), (126.2, -3.9), (126.5, -3.6), (126.5, -3.3), (126.2, -3.0), (126.5, -3.3), (126.8, -3.3) (0.431, 0.667, 0.745)</w:t>
      </w:r>
    </w:p>
    <w:p>
      <w:r>
        <w:t>(126.2, -6.3), (126.2, -5.4), (125.9, -5.1), (126.2, -4.8), (126.2, -4.5), (126.8, -4.5), (127.1, -4.2), (127.1, -3.3), (126.8, -3.0), (126.5, -3.0), (126.2, -2.7), (126.2, -2.1), (126.8, -1.4), (126.8, -1.1), (126.5, -0.8), (126.5, 0.4), (126.8, 0.4), (127.1, 0.7), (127.7, 0.1), (128.0, 0.4), (128.0, 1.0), (127.1, 1.9), (127.1, 2.2), (126.8, 2.5), (126.8, 3.2), (126.5, 3.5), (126.8, 3.8), (126.8, 4.4), (127.1, 4.7), (127.4, 4.4), (127.7, 4.4), (128.0, 4.1), (128.0, 3.8), (128.3, 3.5), (128.3, 3.2), (129.2, 2.2), (129.5, 2.2), (130.2, 1.6), (130.2, 1.3), (130.5, 1.0), (130.5, -0.2), (130.2, -0.5), (130.2, -2.7), (129.9, -2.7), (129.5, -3.0), (128.9, -3.0), (128.3, -3.6), (128.3, -4.2), (128.0, -4.5), (128.0, -4.8), (126.5, -6.3) (0.518, 0.506, 0.494)</w:t>
      </w:r>
    </w:p>
    <w:p>
      <w:r>
        <w:t>(127.7, 0.4), (127.1, 1.0), (126.8, 0.7), (126.8, 1.3), (127.1, 1.6), (127.7, 1.0) (0.431, 0.667, 0.745)</w:t>
      </w:r>
    </w:p>
    <w:p>
      <w:r>
        <w:t>(129.5, -23.5), (128.9, -23.5), (128.6, -23.2), (128.6, -22.9), (128.3, -22.6), (128.6, -22.3), (128.9, -22.6), (129.5, -22.6), (130.8, -21.3), (130.8, -20.7), (131.1, -20.4), (131.1, -20.1), (131.4, -19.8), (131.4, -19.5), (131.7, -19.2), (131.7, -18.0), (131.4, -17.7), (131.4, -17.4), (131.1, -17.1), (131.1, -14.3), (130.8, -14.0), (130.8, -11.9), (131.1, -11.5), (131.1, -9.7), (131.4, -9.4), (131.4, -8.5), (131.7, -8.2), (131.7, -7.9), (132.0, -7.6), (132.0, -2.4), (131.7, -2.1), (132.0, -1.8), (132.0, -0.2), (132.3, 0.1), (132.3, 1.6), (132.6, 1.9), (132.6, 3.2), (132.9, 3.5), (132.9, 3.8), (133.2, 4.1), (133.2, 4.4), (133.5, 4.7), (133.5, 5.0), (133.2, 5.3), (133.2, 5.6), (132.6, 6.2), (132.6, 7.1), (133.2, 7.7), (133.2, 8.1), (132.9, 8.4), (132.9, 8.7), (132.6, 9.0), (132.6, 9.3), (131.7, 10.2), (131.7, 10.5), (131.4, 10.8), (131.4, 11.1), (131.1, 11.4), (131.1, 11.7), (130.8, 12.0), (130.8, 12.3), (130.5, 12.6), (130.5, 13.0), (129.5, 13.9), (129.5, 14.2), (129.2, 14.5), (128.9, 14.5), (128.3, 15.1), (128.3, 15.7), (128.0, 16.0), (128.0, 16.3), (127.7, 16.6), (127.7, 18.2), (127.4, 18.5), (127.1, 18.5), (126.8, 18.2), (126.5, 18.5), (124.3, 18.5), (124.0, 18.8), (123.4, 18.8), (123.1, 19.1), (122.2, 19.1), (121.9, 19.4), (121.6, 19.4), (121.6, 20.0), (122.2, 20.0), (122.5, 20.3), (124.0, 20.3), (124.3, 20.0), (125.9, 20.0), (126.2, 20.3), (126.5, 20.0), (127.1, 20.0), (127.4, 19.7), (127.7, 19.7), (128.0, 19.4), (128.3, 19.4), (128.6, 19.1), (128.6, 18.8), (128.9, 18.5), (128.9, 17.9), (129.2, 17.5), (129.2, 16.0), (129.5, 15.7), (129.9, 15.7), (130.5, 15.1), (130.5, 14.8), (130.8, 14.5), (130.8, 14.2), (131.1, 13.9), (131.1, 13.6), (131.7, 13.0), (131.7, 12.6), (132.3, 12.0), (132.3, 11.7), (132.6, 11.4), (132.6, 11.1), (132.9, 10.8), (132.9, 10.2), (133.2, 9.9), (133.2, 9.6), (133.5, 9.3), (133.5, 8.7), (133.8, 8.4), (133.8, 6.8), (134.1, 6.5), (134.1, 3.2), (133.8, 2.8), (133.8, 2.2), (133.5, 1.9), (133.5, 1.6), (133.2, 1.3), (133.2, 0.7), (133.5, 0.4), (133.5, -0.8), (133.2, -1.1), (133.2, -3.3), (133.5, -3.6), (133.5, -6.3), (133.2, -6.6), (133.2, -8.8), (132.9, -9.1), (132.9, -9.7), (132.3, -10.3), (132.3, -11.5), (132.0, -11.9), (132.0, -13.1), (131.7, -13.4), (131.7, -14.0), (131.4, -14.3), (131.4, -14.6), (131.7, -14.9), (131.7, -15.5), (132.0, -15.8), (132.0, -19.2), (132.3, -19.5), (132.3, -20.1), (132.0, -20.4), (132.0, -21.0), (130.2, -22.9), (130.2, -23.2), (129.9, -23.2) (0.431, 0.667, 0.745)</w:t>
      </w:r>
    </w:p>
    <w:p>
      <w:r>
        <w:t>(131.4, 2.5), (131.4, 3.2), (132.0, 3.8), (132.0, 4.4), (132.3, 4.7), (132.3, 5.6), (132.6, 5.9), (132.9, 5.6), (132.9, 5.3), (133.2, 5.0), (133.2, 4.7), (132.9, 4.4), (132.9, 4.1), (132.6, 3.8), (132.6, 3.5), (132.3, 3.2), (132.3, 2.8), (132.0, 2.8), (131.7, 2.5) (0.690, 0.702, 0.714)</w:t>
      </w:r>
    </w:p>
    <w:p>
      <w:r>
        <w:t>(134.8, 0.1), (134.8, 0.4), (134.4, 0.7), (133.5, 0.7), (133.5, 1.3), (133.8, 1.6), (133.8, 1.9), (134.4, 2.5), (134.4, 2.8), (134.8, 3.2), (134.8, 6.2), (134.4, 6.5), (134.4, 6.8), (134.1, 7.1), (134.1, 8.4), (134.4, 8.7), (134.1, 9.0), (134.1, 9.6), (133.8, 9.9), (133.8, 10.2), (133.5, 10.5), (133.5, 11.7), (133.8, 11.4), (133.8, 11.1), (134.1, 10.8), (134.1, 10.5), (134.4, 10.2), (134.4, 9.6), (134.8, 9.3), (134.8, 9.0), (135.1, 8.7), (135.1, 7.4), (135.4, 7.1), (135.4, 5.6), (135.1, 5.3), (135.1, 3.2), (134.8, 2.8) (0.216, 0.576, 0.686)</w:t>
      </w:r>
    </w:p>
    <w:p>
      <w:r>
        <w:t>(132.6, 8.1), (132.3, 8.1), (132.0, 8.4), (132.3, 8.7), (132.6, 8.4) (0.769, 0.780, 0.804)</w:t>
      </w:r>
    </w:p>
    <w:p>
      <w:r>
        <w:t>(132.6, 7.4), (132.0, 7.4), (131.4, 8.1), (131.4, 8.7), (130.8, 9.3), (130.5, 9.3), (130.2, 9.6), (129.5, 9.6), (129.2, 9.9), (129.2, 11.4), (128.9, 11.7), (128.9, 13.0), (128.6, 13.3), (127.7, 13.3), (127.4, 13.6), (127.1, 13.6), (127.1, 13.9), (126.8, 14.2), (126.8, 14.8), (127.4, 15.4), (127.4, 16.0), (127.7, 16.3), (127.7, 16.0), (128.0, 15.7), (128.0, 15.1), (128.9, 14.2), (129.2, 14.2), (129.2, 13.9), (130.2, 13.0), (130.2, 12.6), (130.5, 12.3), (130.5, 12.0), (130.8, 11.7), (130.8, 11.4), (131.1, 11.1), (131.1, 10.8), (131.4, 10.5), (131.4, 10.2), (132.3, 9.3), (132.3, 9.0), (132.6, 8.7), (132.3, 9.0), (131.7, 8.4), (132.3, 7.7), (132.6, 7.7), (132.9, 8.1), (132.9, 7.7) (0.690, 0.702, 0.714)</w:t>
      </w:r>
    </w:p>
    <w:p>
      <w:r>
        <w:t>(130.2, 10.8), (129.9, 11.1), (129.9, 12.3), (130.2, 12.3), (130.2, 12.0), (130.5, 11.7), (130.5, 11.1) (0.769, 0.780, 0.804)</w:t>
      </w:r>
    </w:p>
    <w:p>
      <w:r>
        <w:t>(132.0, 15.1), (131.7, 15.1), (131.7, 16.0), (131.4, 16.3), (131.4, 16.6), (131.7, 16.6), (131.7, 16.0), (132.0, 15.7) (0.216, 0.576, 0.686)</w:t>
      </w:r>
    </w:p>
    <w:p>
      <w:r>
        <w:t>(134.1, 8.7), (133.8, 8.7), (133.8, 9.3), (133.5, 9.6), (133.5, 9.9), (133.2, 10.2), (133.2, 10.8), (132.9, 11.1), (132.9, 11.4), (132.6, 11.7), (132.6, 12.0), (132.0, 12.6), (132.0, 13.0), (131.4, 13.6), (131.4, 13.9), (131.1, 14.2), (131.1, 14.5), (130.8, 14.8), (130.8, 15.1), (129.9, 16.0), (129.5, 16.0), (129.5, 17.5), (129.2, 17.9), (129.2, 18.5), (128.9, 18.8), (128.9, 19.1), (128.3, 19.7), (128.0, 19.7), (127.7, 20.0), (127.4, 20.0), (127.1, 20.3), (126.5, 20.3), (126.2, 20.6), (125.9, 20.3), (124.3, 20.3), (124.0, 20.6), (123.7, 20.6), (122.8, 21.5), (122.8, 22.1), (123.7, 23.1), (123.7, 24.0), (124.0, 24.3), (124.0, 25.8), (123.7, 26.1), (121.3, 26.1), (121.3, 26.4), (121.6, 26.7), (121.9, 26.7), (122.2, 27.0), (122.5, 26.7), (122.8, 26.7), (123.4, 26.1), (123.7, 26.1), (124.6, 27.0), (125.0, 27.0), (125.3, 27.3), (125.9, 27.3), (126.5, 26.7), (126.5, 26.4), (126.2, 26.1), (126.2, 25.8), (125.9, 25.5), (125.9, 25.2), (125.6, 24.9), (125.9, 24.6), (125.9, 23.7), (126.2, 23.4), (127.1, 23.4), (128.0, 24.3), (128.6, 24.3), (128.6, 23.4), (128.3, 23.4), (128.0, 23.1), (128.0, 22.4), (128.3, 22.1), (128.3, 21.8), (129.2, 20.9), (129.2, 20.6), (129.9, 20.0), (129.9, 19.7), (130.5, 19.1), (130.5, 18.8), (130.8, 18.5), (130.8, 17.9), (131.1, 17.5), (131.1, 16.3), (131.4, 16.0), (131.4, 15.1), (131.7, 14.8), (132.6, 14.8), (132.3, 14.5), (132.3, 13.9), (132.9, 13.3), (132.9, 13.0), (133.2, 12.6), (133.2, 10.5), (133.5, 10.2), (133.5, 9.9), (133.8, 9.6), (133.8, 9.0) (0.267, 0.671, 0.784)</w:t>
      </w:r>
    </w:p>
    <w:p>
      <w:r>
        <w:t>(124.6, 17.2), (124.6, 18.2), (126.5, 18.2), (126.8, 17.9), (127.1, 18.2), (127.4, 18.2), (127.4, 16.9), (126.8, 16.9), (126.5, 16.6), (125.3, 16.6) (0.690, 0.702, 0.714)</w:t>
      </w:r>
    </w:p>
    <w:p>
      <w:r>
        <w:t>(123.4, 14.5), (123.1, 14.5), (121.9, 15.7), (121.9, 16.0), (122.2, 16.0), (122.5, 15.7), (122.8, 15.7), (123.1, 15.4), (123.1, 15.1), (123.4, 14.8) (0.769, 0.780, 0.804)</w:t>
      </w:r>
    </w:p>
    <w:p>
      <w:r>
        <w:t>(125.3, 13.3), (124.0, 13.3), (123.1, 14.2), (122.8, 14.2), (121.0, 16.0), (121.0, 16.3), (120.7, 16.6), (120.7, 17.2), (120.4, 17.5), (120.4, 17.9), (120.1, 18.2), (119.7, 18.2), (119.4, 18.5), (119.4, 19.1), (119.7, 18.8), (120.1, 18.8), (120.7, 18.2), (121.3, 18.2), (121.6, 17.9), (121.6, 17.5), (121.9, 17.2), (121.9, 16.9), (122.5, 16.3), (122.8, 16.3), (123.7, 15.4), (123.7, 15.1), (125.3, 13.6) (0.690, 0.702, 0.714)</w:t>
      </w:r>
    </w:p>
    <w:p>
      <w:r>
        <w:t>(119.7, 16.0), (119.4, 16.0), (118.5, 16.9), (117.9, 16.9), (117.6, 17.2), (117.6, 17.5), (117.9, 17.9), (118.5, 17.9), (118.8, 17.5), (119.1, 17.5), (119.4, 17.2), (119.7, 17.2), (119.7, 16.9), (120.1, 16.6), (119.7, 16.3) (0.518, 0.506, 0.494)</w:t>
      </w:r>
    </w:p>
    <w:p>
      <w:r>
        <w:t>(117.6, 14.8), (118.2, 14.8), (118.5, 15.1), (118.5, 16.0), (118.2, 16.3), (117.9, 16.3), (118.2, 16.3), (118.5, 16.0), (118.5, 15.7), (118.8, 15.4), (118.8, 15.1), (118.5, 14.8) (0.690, 0.702, 0.714)</w:t>
      </w:r>
    </w:p>
    <w:p>
      <w:r>
        <w:t>(117.0, 15.7), (117.0, 16.0), (117.9, 16.0), (117.9, 15.4), (117.3, 15.4) (0.847, 0.855, 0.878)</w:t>
      </w:r>
    </w:p>
    <w:p>
      <w:r>
        <w:t>(118.2, 15.1), (117.3, 15.1), (116.1, 16.3), (115.8, 16.3), (115.2, 16.9), (115.2, 17.5), (115.8, 17.5), (116.4, 16.9), (116.4, 16.6), (116.7, 16.3), (117.6, 16.3), (117.0, 16.3), (116.7, 16.0), (116.7, 15.7), (117.3, 15.1), (117.9, 15.1), (118.2, 15.4), (118.2, 16.0) (0.769, 0.780, 0.804)</w:t>
      </w:r>
    </w:p>
    <w:p>
      <w:r>
        <w:t>(117.0, 15.1), (116.7, 15.1), (115.5, 16.3), (115.2, 16.3), (114.8, 16.6), (114.8, 17.2), (113.9, 18.2), (113.9, 19.1), (114.2, 19.1), (114.2, 18.8), (115.2, 17.9), (115.8, 17.9), (116.1, 17.5), (116.4, 17.5), (116.7, 17.2), (116.7, 16.9), (117.0, 16.6), (117.3, 16.6), (116.7, 16.6), (116.7, 16.9), (115.8, 17.9), (115.2, 17.9), (114.8, 17.5), (114.8, 16.9), (115.8, 16.0), (116.1, 16.0) (0.690, 0.702, 0.714)</w:t>
      </w:r>
    </w:p>
    <w:p>
      <w:r>
        <w:t>(118.2, 13.3), (116.7, 13.3), (115.5, 14.5), (115.2, 14.5), (114.8, 14.8), (114.5, 14.8), (113.9, 15.4), (113.9, 15.7), (113.6, 16.0), (113.6, 16.6), (113.3, 16.9), (113.3, 17.2), (113.0, 17.5), (113.0, 17.9), (112.7, 18.2), (112.7, 18.5), (113.0, 18.8), (113.0, 18.2), (113.3, 17.9), (113.3, 17.5), (113.9, 16.9), (114.2, 16.9), (114.2, 16.6), (114.5, 16.3), (114.5, 16.0), (114.8, 15.7), (115.2, 15.7), (115.5, 15.4), (115.5, 14.8), (115.8, 14.5), (117.0, 14.5), (117.3, 14.2), (117.6, 14.2), (118.2, 13.6) (0.518, 0.506, 0.494)</w:t>
      </w:r>
    </w:p>
    <w:p>
      <w:r>
        <w:t>(115.5, 18.8), (115.5, 19.1), (116.4, 19.1), (116.4, 18.8), (116.1, 18.5), (115.8, 18.5) (0.518, 0.506, 0.494)</w:t>
      </w:r>
    </w:p>
    <w:p>
      <w:r>
        <w:t>(116.7, 21.8), (117.0, 22.1), (117.0, 22.4), (117.6, 23.1), (118.2, 23.1), (117.9, 23.1), (117.0, 22.1), (117.0, 21.5), (117.6, 20.9), (118.2, 20.9), (118.8, 21.5), (119.4, 21.5), (119.1, 21.2), (118.8, 21.2), (118.5, 20.9), (117.0, 20.9), (117.0, 21.2), (116.7, 21.5) (0.690, 0.702, 0.714)</w:t>
      </w:r>
    </w:p>
    <w:p>
      <w:r>
        <w:t>(117.3, 21.5), (117.3, 22.1), (117.9, 22.8), (117.6, 22.4), (117.6, 21.8), (117.9, 21.5), (118.5, 21.5), (118.8, 21.8), (119.1, 21.8), (118.8, 21.8), (118.2, 21.2), (117.6, 21.2) (0.769, 0.780, 0.804)</w:t>
      </w:r>
    </w:p>
    <w:p>
      <w:r>
        <w:t>(117.9, 21.8), (117.9, 22.4), (118.2, 22.8), (118.5, 22.8), (118.8, 23.1), (120.4, 23.1), (120.4, 22.1), (120.1, 22.1), (119.7, 21.8), (119.4, 21.8), (119.1, 22.1), (118.8, 22.1), (118.5, 21.8) (0.737, 0.859, 0.922)</w:t>
      </w:r>
    </w:p>
    <w:p>
      <w:r>
        <w:t>(120.7, 20.9), (119.7, 20.9), (119.4, 21.2), (119.7, 21.5), (120.1, 21.5), (120.7, 22.1), (120.7, 23.1), (120.4, 23.4), (117.0, 23.4), (117.3, 23.7), (117.3, 24.9), (116.7, 25.5), (116.1, 25.5), (115.2, 24.6), (115.2, 24.3), (114.8, 24.3), (114.8, 24.9), (115.2, 25.2), (115.2, 25.5), (115.8, 26.1), (116.4, 26.1), (116.7, 25.8), (117.3, 25.8), (117.9, 25.2), (117.9, 24.0), (118.5, 23.4), (119.1, 23.4), (119.4, 23.7), (120.1, 23.7), (120.4, 23.4), (120.7, 23.4), (121.3, 22.8), (121.3, 21.8), (120.7, 21.2) (0.431, 0.667, 0.745)</w:t>
      </w:r>
    </w:p>
    <w:p>
      <w:r>
        <w:t>(118.5, 24.0), (118.5, 24.3), (118.8, 24.3), (118.8, 24.0) (0.247, 0.482, 0.561)</w:t>
      </w:r>
    </w:p>
    <w:p>
      <w:r>
        <w:t>(118.2, 24.9), (118.2, 25.2), (117.3, 26.1), (116.7, 26.1), (117.9, 26.1), (118.2, 25.8) (0.267, 0.671, 0.784)</w:t>
      </w:r>
    </w:p>
    <w:p>
      <w:r>
        <w:t>(115.8, 23.7), (115.8, 24.9), (116.1, 25.2), (116.7, 25.2), (117.0, 24.9), (117.0, 24.3), (116.4, 23.7) (0.737, 0.859, 0.922)</w:t>
      </w:r>
    </w:p>
    <w:p>
      <w:r>
        <w:t>(114.5, 22.1), (114.5, 22.4), (114.8, 22.8), (114.8, 23.1), (115.5, 23.7), (115.5, 24.3), (115.5, 23.7), (115.8, 23.4), (116.4, 23.4), (115.2, 22.1) (0.769, 0.780, 0.804)</w:t>
      </w:r>
    </w:p>
    <w:p>
      <w:r>
        <w:t>(114.2, 21.2), (114.2, 22.4), (114.5, 22.8), (114.5, 23.1), (115.2, 23.7), (115.2, 24.0), (115.2, 23.7), (114.5, 23.1), (114.5, 22.8), (114.2, 22.4), (114.2, 22.1), (114.5, 21.8), (115.2, 21.8), (116.7, 23.4), (116.7, 23.7), (117.0, 24.0), (117.0, 23.7), (116.7, 23.4), (116.7, 23.1), (115.2, 21.5), (115.2, 21.2), (114.8, 20.9), (114.5, 21.2) (0.690, 0.702, 0.714)</w:t>
      </w:r>
    </w:p>
    <w:p>
      <w:r>
        <w:t>(111.5, 20.9), (111.5, 21.2), (111.8, 21.5), (112.1, 21.5), (112.7, 22.1), (112.7, 22.4), (113.0, 22.8), (113.0, 23.1), (113.6, 23.7), (113.6, 24.3), (114.5, 24.3), (114.5, 24.0), (113.9, 23.4), (113.9, 23.1), (113.6, 22.8), (113.6, 22.4), (113.0, 21.8), (113.0, 21.2), (112.7, 20.9) (0.518, 0.506, 0.494)</w:t>
      </w:r>
    </w:p>
    <w:p>
      <w:r>
        <w:t>(113.9, 24.6), (113.9, 25.8), (114.2, 26.1), (114.2, 26.4), (114.8, 26.4), (114.8, 25.2), (114.5, 24.9), (114.5, 24.6) (0.247, 0.482, 0.561)</w:t>
      </w:r>
    </w:p>
    <w:p>
      <w:r>
        <w:t>(116.7, 27.0), (116.4, 27.3), (116.4, 27.7), (117.0, 28.3), (117.6, 28.3), (117.6, 27.3), (117.3, 27.0) (0.082, 0.525, 0.643)</w:t>
      </w:r>
    </w:p>
    <w:p>
      <w:r>
        <w:t>(117.3, 29.5), (115.8, 31.0), (115.8, 32.2), (116.7, 33.2), (117.3, 33.2), (117.6, 32.9), (117.6, 32.6), (117.9, 32.2), (117.9, 31.6), (117.0, 30.7), (117.0, 30.1), (117.3, 29.8) (0.082, 0.525, 0.643)</w:t>
      </w:r>
    </w:p>
    <w:p>
      <w:r>
        <w:t>(120.7, 28.0), (120.7, 28.6), (121.0, 28.9), (121.3, 28.6), (121.3, 28.3), (121.0, 28.0) (0.082, 0.525, 0.643)</w:t>
      </w:r>
    </w:p>
    <w:p>
      <w:r>
        <w:t>(122.8, 31.0), (122.8, 31.6), (124.6, 31.6), (125.0, 31.9), (126.2, 31.9), (126.5, 31.6), (126.5, 31.0), (124.3, 31.0), (124.0, 30.7), (123.4, 30.7), (123.1, 31.0) (0.082, 0.525, 0.643)</w:t>
      </w:r>
    </w:p>
    <w:p>
      <w:r>
        <w:t>(128.0, 28.9), (127.1, 28.9), (127.1, 29.5), (126.8, 29.8), (127.1, 30.1), (127.4, 29.8), (127.7, 29.8), (128.0, 29.5) (0.082, 0.525, 0.643)</w:t>
      </w:r>
    </w:p>
    <w:p>
      <w:r>
        <w:t>(125.9, 34.4), (125.6, 34.7), (125.9, 35.0), (126.2, 35.0), (126.2, 34.7) (0.082, 0.525, 0.643)</w:t>
      </w:r>
    </w:p>
    <w:p>
      <w:r>
        <w:t>(122.5, 37.8), (122.8, 38.1), (123.4, 38.1), (123.7, 37.8), (124.6, 37.8), (125.0, 37.5), (122.5, 37.5) (0.082, 0.525, 0.643)</w:t>
      </w:r>
    </w:p>
    <w:p>
      <w:r>
        <w:t>(125.6, 41.1), (125.6, 42.0), (125.9, 42.4), (126.2, 42.0), (126.8, 42.0), (127.1, 42.4), (127.4, 42.4), (127.7, 42.7), (128.0, 42.7), (128.0, 41.1) (0.267, 0.671, 0.784)</w:t>
      </w:r>
    </w:p>
    <w:p>
      <w:r>
        <w:t>(121.6, 46.9), (121.3, 46.9), (121.0, 47.2), (121.0, 47.6), (121.3, 47.6), (121.6, 47.2) (0.267, 0.671, 0.784)</w:t>
      </w:r>
    </w:p>
    <w:p>
      <w:r>
        <w:t>(115.5, 55.2), (115.5, 55.5), (115.2, 55.8), (115.5, 56.1), (115.5, 56.4), (115.8, 56.4), (115.8, 55.2) (0.082, 0.525, 0.643)</w:t>
      </w:r>
    </w:p>
    <w:p>
      <w:r>
        <w:t>(112.1, 48.5), (112.1, 50.3), (112.4, 50.6), (112.4, 51.2), (112.1, 51.5), (112.1, 54.0), (112.4, 54.3), (112.1, 54.6), (112.1, 55.5), (111.8, 55.8), (111.8, 57.1), (112.1, 57.4), (112.1, 62.9), (112.4, 63.2), (112.4, 69.0), (112.4, 68.1), (112.7, 67.8), (112.7, 65.6), (112.4, 65.3), (112.4, 63.5), (112.7, 63.2), (112.7, 59.5), (112.4, 59.2), (112.4, 57.4), (112.7, 57.1), (112.7, 56.4), (113.0, 56.1), (113.0, 55.2), (112.7, 54.9), (112.7, 49.1), (112.4, 48.8), (112.4, 48.5) (0.922, 0.925, 0.937)</w:t>
      </w:r>
    </w:p>
    <w:p>
      <w:r>
        <w:t>(116.7, 62.6), (116.1, 62.6), (116.1, 64.1), (115.8, 64.4), (115.5, 64.4), (115.5, 65.0), (115.2, 65.3), (115.2, 70.2), (115.5, 70.5), (115.5, 70.8), (115.5, 69.6), (115.8, 69.3), (115.8, 67.8), (116.1, 67.5), (116.4, 67.8), (116.4, 68.1), (116.7, 68.1), (116.7, 67.5), (117.0, 67.2), (117.0, 66.2), (117.3, 65.9), (117.3, 65.6), (117.6, 65.3), (117.6, 65.0), (118.2, 64.4), (118.2, 64.1), (118.5, 63.8), (118.5, 63.5), (117.9, 63.5), (117.3, 62.9), (117.0, 62.9) (0.082, 0.525, 0.643)</w:t>
      </w:r>
    </w:p>
    <w:p>
      <w:r>
        <w:t>(114.8, 67.2), (114.8, 71.1), (115.2, 71.1), (115.2, 70.5), (114.8, 70.2) (0.247, 0.482, 0.561)</w:t>
      </w:r>
    </w:p>
    <w:p>
      <w:r>
        <w:t>(112.4, 71.1), (112.4, 71.4), (112.1, 71.8), (112.1, 73.0), (112.4, 73.3), (112.4, 74.2), (112.1, 74.5), (112.1, 75.1), (112.4, 75.4), (112.4, 76.0), (112.1, 76.3), (112.1, 77.3), (112.4, 77.6), (112.4, 77.9), (112.4, 72.4), (112.7, 72.1), (112.4, 71.8) (0.922, 0.925, 0.937)</w:t>
      </w:r>
    </w:p>
    <w:p>
      <w:r>
        <w:t>(112.7, 24.6), (112.7, 26.7), (112.4, 27.0), (112.4, 28.6), (113.0, 29.2), (113.0, 30.1), (112.7, 30.4), (112.7, 30.7), (112.4, 31.0), (112.7, 31.3), (112.7, 39.0), (113.0, 39.3), (113.0, 39.9), (112.7, 40.2), (112.7, 43.3), (113.0, 43.6), (113.0, 47.2), (112.7, 47.6), (112.7, 48.8), (113.0, 49.1), (113.0, 54.9), (113.3, 55.2), (113.3, 56.1), (113.0, 56.4), (113.0, 57.1), (112.7, 57.4), (112.7, 59.2), (113.0, 59.5), (113.0, 63.2), (112.7, 63.5), (112.7, 65.3), (113.0, 65.6), (113.0, 67.8), (112.7, 68.1), (112.7, 69.0), (112.4, 69.3), (112.4, 70.8), (112.7, 71.1), (112.7, 71.8), (113.0, 72.1), (112.7, 72.4), (112.7, 77.9), (112.4, 78.2), (112.4, 78.8), (112.7, 79.1), (112.7, 83.1), (112.4, 83.4), (112.4, 87.7), (112.7, 88.0), (112.4, 88.3), (112.4, 100.2), (112.1, 100.5), (112.1, 110.3), (112.4, 110.6), (112.4, 111.0), (112.1, 111.3), (112.1, 111.9), (112.4, 112.2), (112.1, 112.5), (112.4, 112.8), (112.4, 129.3), (112.7, 129.6), (112.7, 136.4), (112.4, 136.7), (112.4, 137.6), (112.1, 137.9), (112.1, 138.5), (112.1, 138.2), (112.7, 137.6), (112.7, 135.5), (113.0, 135.1), (113.0, 125.7), (112.7, 125.3), (112.7, 124.1), (113.0, 123.8), (113.0, 123.2), (112.7, 122.9), (112.7, 120.1), (113.0, 119.8), (113.0, 118.0), (112.7, 117.7), (112.7, 102.7), (112.4, 102.4), (112.4, 100.5), (112.7, 100.2), (112.7, 98.7), (113.0, 98.4), (113.0, 85.2), (113.3, 84.9), (113.3, 83.4), (113.0, 83.1), (113.0, 80.6), (113.3, 80.3), (113.3, 70.8), (113.6, 70.5), (113.6, 63.2), (113.9, 62.9), (113.9, 58.3), (113.6, 58.0), (113.6, 55.5), (113.9, 55.2), (113.9, 47.6), (113.6, 47.2), (113.6, 39.0), (113.3, 38.7), (113.3, 28.6), (113.0, 28.3), (113.0, 25.5), (112.7, 25.2) (0.737, 0.859, 0.922)</w:t>
      </w:r>
    </w:p>
    <w:p>
      <w:r>
        <w:t>(114.8, 76.7), (114.8, 78.5), (114.5, 78.8), (114.5, 79.7), (114.2, 80.0), (114.5, 80.3), (114.5, 81.9), (114.5, 81.6), (114.8, 81.2) (0.247, 0.482, 0.561)</w:t>
      </w:r>
    </w:p>
    <w:p>
      <w:r>
        <w:t>(113.6, 24.6), (113.3, 24.6), (113.3, 25.2), (113.6, 25.5), (113.6, 27.3), (113.3, 27.7), (113.6, 28.0), (113.6, 38.7), (113.9, 39.0), (113.9, 46.9), (114.2, 47.2), (114.2, 62.9), (113.9, 63.2), (113.9, 72.1), (113.6, 72.4), (113.9, 72.7), (113.9, 74.5), (113.6, 74.8), (113.6, 91.0), (113.3, 91.4), (113.3, 100.2), (113.0, 100.5), (113.0, 103.3), (113.3, 103.6), (113.3, 105.7), (113.0, 106.1), (113.0, 107.3), (113.3, 107.6), (113.3, 109.1), (113.0, 109.4), (113.0, 113.4), (113.3, 113.7), (113.3, 127.2), (113.6, 127.5), (113.6, 135.1), (113.3, 135.5), (113.3, 137.9), (113.0, 138.2), (113.0, 138.8), (112.7, 139.1), (112.7, 140.0), (112.7, 139.7), (113.0, 139.4), (113.0, 138.8), (113.3, 138.5), (113.3, 135.8), (113.6, 135.5), (113.6, 135.1), (113.9, 134.8), (113.9, 132.1), (114.2, 131.8), (114.2, 130.9), (113.9, 130.6), (113.9, 127.2), (113.6, 126.9), (113.6, 117.1), (113.3, 116.8), (113.3, 99.6), (113.6, 99.3), (113.6, 90.4), (113.9, 90.1), (113.9, 87.1), (114.2, 86.8), (114.2, 86.1), (113.9, 85.8), (113.9, 76.7), (114.2, 76.3), (114.2, 63.5), (114.5, 63.2), (114.5, 56.7), (114.2, 56.4), (114.2, 55.2), (114.5, 54.9), (114.5, 46.9), (114.2, 46.6), (114.2, 43.3), (114.5, 43.0), (114.5, 39.3), (114.2, 39.0), (114.2, 37.8), (113.9, 37.5), (113.9, 31.3), (114.2, 31.0), (114.2, 30.7), (113.9, 30.4), (113.9, 28.9), (114.2, 28.6), (114.2, 27.3), (113.9, 27.0), (113.9, 26.4), (113.6, 26.1) (0.431, 0.667, 0.745)</w:t>
      </w:r>
    </w:p>
    <w:p>
      <w:r>
        <w:t>(112.1, 79.1), (112.1, 82.2), (112.4, 82.5), (112.4, 83.1), (112.4, 79.1) (0.922, 0.925, 0.937)</w:t>
      </w:r>
    </w:p>
    <w:p>
      <w:r>
        <w:t>(119.1, 79.4), (118.5, 79.4), (118.5, 81.2), (118.8, 81.6), (118.8, 82.2), (118.5, 82.5), (118.5, 82.8), (118.2, 83.1), (118.2, 84.0), (117.9, 84.3), (117.6, 84.3), (117.3, 84.0), (117.0, 84.0), (117.0, 84.9), (116.7, 85.2), (116.7, 86.8), (117.3, 86.8), (117.6, 86.5), (117.6, 85.2), (117.9, 84.9), (118.2, 84.9), (118.5, 84.6), (118.8, 84.9), (119.7, 84.9), (120.7, 85.8), (120.7, 85.5), (121.0, 85.2), (121.0, 84.0), (120.7, 84.0), (120.4, 83.7), (120.1, 83.7), (119.1, 82.8), (119.1, 82.5), (118.8, 82.2), (118.8, 81.6), (119.1, 81.2), (119.1, 80.9), (119.4, 80.6), (119.4, 79.7) (0.267, 0.671, 0.784)</w:t>
      </w:r>
    </w:p>
    <w:p>
      <w:r>
        <w:t>(117.9, 88.0), (117.6, 88.0), (117.3, 88.3), (117.6, 88.3) (0.082, 0.525, 0.643)</w:t>
      </w:r>
    </w:p>
    <w:p>
      <w:r>
        <w:t>(120.7, 87.1), (119.7, 88.0), (119.7, 88.3), (120.1, 88.6), (120.1, 88.9), (120.4, 89.2), (121.0, 89.2), (121.6, 89.8), (121.6, 90.1), (121.9, 90.4), (121.9, 90.7), (122.2, 91.0), (122.2, 91.4), (121.6, 92.0), (120.1, 92.0), (119.7, 91.7), (119.7, 90.7), (119.4, 90.4), (119.1, 90.7), (118.8, 90.7), (118.5, 91.0), (118.5, 92.0), (118.8, 92.3), (119.1, 92.3), (119.4, 92.0), (119.7, 92.0), (120.1, 92.3), (120.1, 94.1), (120.4, 94.4), (120.7, 94.1), (121.0, 94.1), (121.3, 94.4), (121.3, 95.0), (121.6, 95.3), (121.6, 95.6), (122.5, 96.6), (122.8, 96.6), (123.1, 96.9), (123.4, 96.9), (124.0, 96.2), (124.0, 95.9), (123.7, 95.6), (123.7, 95.3), (123.4, 95.0), (123.4, 94.7), (123.1, 94.4), (123.1, 94.1), (122.2, 93.2), (122.2, 92.9), (121.9, 92.6), (121.9, 91.7), (122.5, 91.0), (122.5, 90.7), (122.8, 90.4), (122.8, 90.1), (123.1, 89.8), (123.1, 89.2), (122.8, 88.9), (121.9, 88.9), (121.3, 88.3), (121.3, 87.7), (121.0, 87.4), (121.0, 87.1) (0.267, 0.671, 0.784)</w:t>
      </w:r>
    </w:p>
    <w:p>
      <w:r>
        <w:t>(124.3, 90.4), (124.3, 90.7), (124.6, 90.7), (124.6, 90.4) (0.082, 0.525, 0.643)</w:t>
      </w:r>
    </w:p>
    <w:p>
      <w:r>
        <w:t>(126.2, 89.2), (126.2, 92.6), (127.4, 92.6), (127.4, 92.3), (127.1, 92.0), (127.1, 89.8), (127.4, 89.5), (127.1, 89.2) (0.267, 0.671, 0.784)</w:t>
      </w:r>
    </w:p>
    <w:p>
      <w:r>
        <w:t>(127.4, 85.8), (127.1, 85.8), (126.8, 86.1), (126.8, 86.8), (126.5, 87.1), (126.5, 87.7), (126.8, 87.7), (127.1, 87.4), (127.4, 87.4), (127.4, 87.1), (127.7, 86.8), (127.7, 86.1) (0.082, 0.525, 0.643)</w:t>
      </w:r>
    </w:p>
    <w:p>
      <w:r>
        <w:t>(130.2, 85.2), (129.2, 86.1), (129.2, 86.5), (128.9, 86.8), (128.9, 87.4), (129.2, 87.1), (129.5, 87.4), (129.9, 87.4), (129.9, 86.8), (130.2, 86.5) (0.118, 0.620, 0.745)</w:t>
      </w:r>
    </w:p>
    <w:p>
      <w:r>
        <w:t>(133.5, 89.2), (133.2, 89.5), (133.5, 89.8) (0.082, 0.525, 0.643)</w:t>
      </w:r>
    </w:p>
    <w:p>
      <w:r>
        <w:t>(136.9, 82.5), (136.6, 82.5), (136.3, 82.2), (135.7, 82.2), (134.1, 83.7), (133.8, 83.7), (133.5, 84.0), (133.2, 84.0), (132.6, 84.6), (132.3, 84.6), (132.0, 84.9), (131.7, 84.9), (131.1, 85.5), (131.1, 85.8), (131.4, 86.1), (132.0, 86.1), (132.3, 86.5), (132.9, 86.5), (133.2, 86.8), (133.8, 86.8), (134.1, 86.5), (134.4, 86.5), (135.1, 85.8), (135.1, 85.5), (135.4, 85.2), (135.4, 84.9), (136.0, 84.3), (136.3, 84.3), (136.6, 84.0), (136.9, 84.0) (0.082, 0.525, 0.643)</w:t>
      </w:r>
    </w:p>
    <w:p>
      <w:r>
        <w:t>(138.7, 83.7), (138.4, 84.0), (138.1, 84.0), (138.1, 84.3), (137.8, 84.6), (137.8, 85.8), (138.1, 85.8), (138.7, 85.2) (0.267, 0.671, 0.784)</w:t>
      </w:r>
    </w:p>
    <w:p>
      <w:r>
        <w:t>(140.3, 81.6), (140.0, 81.6), (139.7, 81.9), (139.7, 82.5), (140.0, 82.5), (140.3, 82.2) (0.267, 0.671, 0.784)</w:t>
      </w:r>
    </w:p>
    <w:p>
      <w:r>
        <w:t>(142.4, 81.2), (142.1, 81.6), (142.1, 82.8), (143.3, 82.8), (143.3, 81.6), (143.0, 81.2) (0.082, 0.525, 0.643)</w:t>
      </w:r>
    </w:p>
    <w:p>
      <w:r>
        <w:t>(146.1, 77.3), (145.8, 77.0), (145.8, 75.7), (145.8, 76.0), (145.5, 76.3), (145.5, 77.6), (145.2, 77.9), (144.2, 77.9), (143.9, 77.6), (143.3, 77.6), (142.4, 76.7), (142.4, 76.3), (142.1, 76.3), (141.5, 77.0), (138.7, 77.0), (138.7, 77.9), (139.0, 78.2), (139.3, 78.2), (139.7, 78.5), (140.6, 78.5), (140.9, 78.2), (141.2, 78.2), (141.8, 77.6), (143.0, 77.6), (144.2, 78.8), (144.2, 79.1), (144.6, 79.1), (144.9, 79.4), (145.5, 79.4), (145.5, 78.5), (146.1, 77.9) (0.082, 0.525, 0.643)</w:t>
      </w:r>
    </w:p>
    <w:p>
      <w:r>
        <w:t>(145.8, 78.5), (145.8, 78.8), (146.1, 78.8), (146.1, 78.5) (0.216, 0.576, 0.686)</w:t>
      </w:r>
    </w:p>
    <w:p>
      <w:r>
        <w:t>(149.5, 79.1), (149.1, 79.4), (149.1, 79.7), (148.8, 80.0), (148.8, 80.6), (149.5, 80.0) (0.333, 0.333, 0.329)</w:t>
      </w:r>
    </w:p>
    <w:p>
      <w:r>
        <w:t>(149.8, 77.9), (149.8, 80.0), (148.8, 80.9), (148.8, 83.7), (148.8, 81.6), (149.1, 81.2), (149.1, 80.9), (149.5, 80.6), (149.5, 80.3), (149.8, 80.0) (0.412, 0.408, 0.412)</w:t>
      </w:r>
    </w:p>
    <w:p>
      <w:r>
        <w:t>(151.0, 78.5), (150.7, 78.8), (150.7, 80.9), (150.4, 81.2), (150.4, 81.9), (150.1, 82.2), (150.1, 85.2), (150.1, 84.9), (150.4, 84.6), (150.4, 83.1), (150.7, 82.8), (150.7, 80.9), (151.0, 80.6) (0.847, 0.855, 0.878)</w:t>
      </w:r>
    </w:p>
    <w:p>
      <w:r>
        <w:t>(152.2, 82.5), (152.2, 82.8), (152.5, 82.8) (0.267, 0.231, 0.180)</w:t>
      </w:r>
    </w:p>
    <w:p>
      <w:r>
        <w:t>(152.2, 82.2), (152.5, 82.5), (152.8, 82.5), (153.1, 82.2), (153.7, 82.2), (154.0, 81.9), (156.8, 81.9), (154.0, 81.9), (153.7, 82.2), (152.8, 82.2), (152.5, 82.5) (0.290, 0.173, 0.149)</w:t>
      </w:r>
    </w:p>
    <w:p>
      <w:r>
        <w:t>(152.5, 81.2), (152.5, 81.6), (153.4, 81.6), (152.8, 81.6) (0.169, 0.075, 0.063)</w:t>
      </w:r>
    </w:p>
    <w:p>
      <w:r>
        <w:t>(152.5, 83.4), (152.2, 83.7), (152.2, 84.0), (151.9, 84.3), (151.9, 84.6), (151.9, 84.3), (152.2, 84.0), (152.5, 84.3), (152.5, 84.6), (152.8, 84.3), (152.8, 84.0), (152.5, 83.7) (0.290, 0.173, 0.149)</w:t>
      </w:r>
    </w:p>
    <w:p>
      <w:r>
        <w:t>(153.1, 85.5), (153.1, 87.4), (153.4, 87.4), (153.4, 86.1), (153.1, 85.8) (0.420, 0.251, 0.204)</w:t>
      </w:r>
    </w:p>
    <w:p>
      <w:r>
        <w:t>(152.2, 84.9), (151.9, 85.2), (151.9, 85.8), (151.6, 86.1), (151.6, 87.7), (151.3, 88.0), (151.3, 88.3), (151.6, 88.6), (151.6, 88.9), (151.6, 87.4), (151.9, 87.1), (151.9, 86.5), (152.2, 86.1) (0.247, 0.106, 0.082)</w:t>
      </w:r>
    </w:p>
    <w:p>
      <w:r>
        <w:t>(149.8, 85.8), (149.8, 86.1), (149.1, 86.8), (149.1, 88.6), (149.8, 88.0) (0.847, 0.855, 0.878)</w:t>
      </w:r>
    </w:p>
    <w:p>
      <w:r>
        <w:t>(148.8, 84.6), (148.8, 85.2), (148.5, 85.5), (148.5, 85.8), (148.2, 86.1), (148.2, 86.5), (147.9, 86.8), (147.9, 88.9), (147.6, 89.2), (147.6, 90.4), (147.6, 89.5), (147.9, 89.2), (147.9, 86.8), (148.2, 86.5), (148.2, 86.1), (148.5, 85.8), (148.5, 85.5), (148.8, 85.2) (0.412, 0.408, 0.412)</w:t>
      </w:r>
    </w:p>
    <w:p>
      <w:r>
        <w:t>(148.5, 84.0), (148.2, 84.0), (148.2, 85.2), (148.2, 84.9), (148.5, 84.6) (0.247, 0.247, 0.278)</w:t>
      </w:r>
    </w:p>
    <w:p>
      <w:r>
        <w:t>(150.1, 81.6), (150.1, 81.9), (149.8, 82.2), (149.8, 85.2), (149.5, 85.5), (149.5, 86.1), (149.1, 86.5), (149.5, 86.1), (149.5, 85.8), (149.8, 85.5), (150.1, 85.8), (150.1, 86.1), (150.1, 85.5), (150.4, 85.2), (150.4, 84.9), (150.4, 85.2), (150.1, 85.5), (149.8, 85.2), (149.8, 82.2), (150.1, 81.9) (0.769, 0.780, 0.804)</w:t>
      </w:r>
    </w:p>
    <w:p>
      <w:r>
        <w:t>(151.3, 66.5), (151.0, 66.5), (151.0, 67.5), (150.4, 68.1), (150.4, 68.4), (150.1, 68.7), (150.1, 69.9), (150.4, 70.2), (150.4, 71.1), (149.8, 71.8), (149.5, 71.8), (149.5, 72.1), (149.1, 72.4), (149.1, 76.7), (148.8, 77.0), (148.8, 77.9), (148.5, 78.2), (148.5, 80.3), (148.2, 80.6), (148.2, 81.2), (147.9, 81.6), (147.9, 84.0), (147.6, 84.3), (147.6, 85.2), (147.3, 85.5), (147.3, 85.8), (147.0, 86.1), (147.0, 86.5), (146.7, 86.8), (146.7, 87.7), (147.0, 88.0), (146.7, 88.3), (146.7, 89.8), (146.4, 90.1), (146.4, 93.8), (146.1, 94.1), (146.1, 95.0), (146.4, 95.3), (146.4, 95.9), (146.1, 96.2), (146.1, 97.5), (145.8, 97.8), (145.8, 98.4), (145.5, 98.7), (145.5, 101.5), (145.8, 101.8), (146.1, 101.8), (146.1, 99.9), (146.4, 99.6), (146.1, 99.3), (146.4, 99.0), (146.4, 93.5), (146.7, 93.2), (146.7, 92.3), (146.4, 92.0), (146.4, 91.0), (147.0, 90.4), (147.0, 89.2), (147.3, 88.9), (147.3, 87.4), (147.6, 87.1), (147.6, 86.1), (147.9, 85.8), (147.9, 84.0), (148.2, 83.7), (148.2, 81.6), (148.5, 81.2), (148.5, 80.0), (148.8, 79.7), (148.8, 79.4), (149.5, 78.8), (149.5, 77.9), (149.8, 77.6), (149.8, 77.0), (149.5, 77.3), (149.1, 77.0), (149.1, 75.1), (149.5, 74.8), (149.5, 74.2), (149.8, 73.9), (150.1, 74.2), (150.1, 74.5), (150.1, 73.6), (150.4, 73.3), (150.4, 72.4), (150.7, 72.1), (150.7, 70.8), (151.0, 70.5), (151.0, 68.1), (151.3, 67.8) (0.153, 0.384, 0.459)</w:t>
      </w:r>
    </w:p>
    <w:p>
      <w:r>
        <w:t>(148.8, 87.1), (148.8, 90.1), (148.5, 90.4), (148.5, 92.0), (148.5, 90.4), (148.8, 90.1), (149.1, 90.4), (149.1, 90.1), (149.5, 89.8), (149.5, 88.6), (149.8, 88.3), (149.1, 88.9), (148.8, 88.6) (0.769, 0.780, 0.804)</w:t>
      </w:r>
    </w:p>
    <w:p>
      <w:r>
        <w:t>(147.6, 87.4), (147.6, 88.9), (147.3, 89.2), (147.3, 90.4), (147.6, 90.7), (147.6, 91.7), (147.3, 92.0), (147.3, 92.3), (147.0, 92.6), (147.0, 93.5), (147.3, 93.8), (147.3, 94.7), (147.3, 92.0), (147.6, 91.7), (147.6, 90.7), (147.3, 90.4), (147.3, 89.2), (147.6, 88.9) (0.333, 0.333, 0.329)</w:t>
      </w:r>
    </w:p>
    <w:p>
      <w:r>
        <w:t>(147.3, 90.7), (147.0, 90.7), (147.0, 91.0), (146.7, 91.4), (146.7, 92.0), (147.0, 92.3), (147.0, 92.0), (147.3, 91.7) (0.247, 0.247, 0.278)</w:t>
      </w:r>
    </w:p>
    <w:p>
      <w:r>
        <w:t>(148.8, 90.4), (148.8, 92.0), (148.5, 92.3), (148.5, 93.2), (148.8, 93.2), (148.8, 92.6), (149.1, 92.3), (149.1, 90.7) (0.847, 0.855, 0.878)</w:t>
      </w:r>
    </w:p>
    <w:p>
      <w:r>
        <w:t>(149.1, 92.6), (149.1, 93.2), (148.8, 93.5), (148.5, 93.5), (148.5, 95.3), (148.8, 95.0), (148.8, 93.5), (149.1, 93.2) (0.769, 0.780, 0.804)</w:t>
      </w:r>
    </w:p>
    <w:p>
      <w:r>
        <w:t>(148.2, 91.7), (148.2, 96.6), (148.5, 96.9), (148.5, 95.9), (148.8, 95.6), (148.8, 95.3), (148.5, 95.6), (148.2, 95.3) (0.690, 0.702, 0.714)</w:t>
      </w:r>
    </w:p>
    <w:p>
      <w:r>
        <w:t>(147.9, 92.6), (147.9, 100.2), (147.9, 99.3), (148.2, 99.0), (148.2, 98.7), (148.5, 98.4), (148.5, 97.8), (148.8, 97.5), (148.8, 95.9), (149.1, 95.6), (149.1, 95.0), (149.1, 95.6), (148.8, 95.9), (148.8, 96.9), (148.5, 97.2), (147.9, 96.6) (0.627, 0.627, 0.631)</w:t>
      </w:r>
    </w:p>
    <w:p>
      <w:r>
        <w:t>(150.1, 97.2), (150.1, 97.5), (150.4, 97.5) (0.267, 0.231, 0.180)</w:t>
      </w:r>
    </w:p>
    <w:p>
      <w:r>
        <w:t>(149.8, 96.9), (149.8, 97.8), (150.1, 98.1), (150.1, 98.4), (150.7, 98.4), (151.0, 98.1), (151.0, 97.8), (150.7, 97.8), (150.4, 98.1), (149.8, 97.5) (0.333, 0.278, 0.216)</w:t>
      </w:r>
    </w:p>
    <w:p>
      <w:r>
        <w:t>(150.4, 96.2), (150.1, 96.6), (150.1, 96.9), (150.4, 97.2) (0.290, 0.173, 0.149)</w:t>
      </w:r>
    </w:p>
    <w:p>
      <w:r>
        <w:t>(150.7, 94.1), (150.4, 94.1), (150.4, 95.0), (150.4, 94.4) (0.192, 0.129, 0.102)</w:t>
      </w:r>
    </w:p>
    <w:p>
      <w:r>
        <w:t>(151.9, 90.7), (151.9, 91.0), (152.2, 91.4), (152.2, 91.7), (151.3, 92.6), (150.7, 92.0), (150.7, 91.7), (150.7, 92.0), (151.0, 92.3), (151.0, 92.9), (150.4, 93.5), (150.4, 93.8), (150.7, 93.8), (151.0, 94.1), (150.7, 94.4), (150.7, 95.0), (150.4, 95.3), (150.1, 95.0), (150.1, 94.4), (150.1, 96.2), (150.4, 95.9), (150.4, 95.3), (150.7, 95.0), (150.7, 94.7), (151.0, 94.4), (151.0, 93.2), (151.9, 92.3), (151.9, 92.0), (152.2, 91.7), (152.2, 91.4), (151.9, 91.0) (0.243, 0.141, 0.122)</w:t>
      </w:r>
    </w:p>
    <w:p>
      <w:r>
        <w:t>(151.3, 88.6), (151.3, 88.9), (151.0, 89.2), (151.0, 90.4), (151.3, 90.7), (151.0, 91.0), (151.0, 91.7), (151.3, 92.0), (151.3, 91.7), (151.6, 91.4), (151.6, 91.0), (151.3, 90.7) (0.169, 0.075, 0.063)</w:t>
      </w:r>
    </w:p>
    <w:p>
      <w:r>
        <w:t>(146.7, 93.5), (146.7, 96.6), (146.7, 95.3), (147.0, 95.0), (147.0, 93.8) (0.247, 0.247, 0.278)</w:t>
      </w:r>
    </w:p>
    <w:p>
      <w:r>
        <w:t>(147.0, 95.3), (147.0, 96.6), (146.7, 96.9), (146.7, 98.4), (146.7, 97.8), (147.0, 97.5) (0.333, 0.333, 0.329)</w:t>
      </w:r>
    </w:p>
    <w:p>
      <w:r>
        <w:t>(147.6, 94.1), (147.6, 97.8), (147.3, 98.1), (147.3, 99.0), (147.0, 99.3), (147.0, 101.5), (147.3, 101.8), (147.3, 104.8), (147.0, 105.1), (147.0, 107.9), (147.3, 108.2), (147.3, 108.8), (147.6, 109.1), (148.2, 109.1), (148.8, 108.5), (148.8, 108.2), (149.1, 107.9), (149.1, 103.6), (148.8, 103.3), (148.8, 103.0), (148.5, 102.7), (148.5, 101.8), (148.8, 101.5), (148.8, 99.6), (149.1, 99.3), (149.1, 95.9), (149.1, 97.5), (148.8, 97.8), (148.8, 98.4), (148.5, 98.7), (148.5, 99.0), (148.2, 99.3), (148.2, 100.2), (147.9, 100.5), (147.6, 100.2) (0.518, 0.506, 0.494)</w:t>
      </w:r>
    </w:p>
    <w:p>
      <w:r>
        <w:t>(149.5, 98.1), (149.5, 99.3), (149.1, 99.6), (149.1, 101.5), (148.8, 101.8), (148.8, 102.7), (149.1, 103.0), (149.1, 103.3), (149.5, 103.6), (149.5, 105.1), (149.5, 103.6), (149.1, 103.3), (149.1, 102.1), (149.5, 101.8), (149.5, 100.8), (149.8, 100.5), (149.5, 100.2) (0.412, 0.408, 0.412)</w:t>
      </w:r>
    </w:p>
    <w:p>
      <w:r>
        <w:t>(151.3, 98.1), (150.7, 98.7), (151.3, 99.3), (151.3, 99.9), (151.0, 100.2), (151.0, 100.8), (151.3, 101.2), (151.3, 102.4), (151.6, 102.4), (151.9, 102.1), (152.2, 102.1), (152.5, 102.4), (152.5, 103.0), (152.2, 103.3), (151.6, 103.3), (151.3, 103.6), (151.3, 103.9), (151.6, 104.2), (151.6, 104.8), (151.9, 105.1), (151.9, 106.4), (152.2, 106.1), (152.2, 105.7), (152.5, 105.4), (152.5, 105.1), (152.2, 104.8), (152.2, 104.2), (152.5, 103.9), (152.5, 103.0), (152.8, 102.7), (152.8, 101.8), (153.1, 101.5), (152.8, 101.2), (152.8, 100.8), (152.5, 100.5), (151.9, 100.5), (151.6, 100.2), (151.6, 99.0), (151.3, 98.7) (0.420, 0.251, 0.204)</w:t>
      </w:r>
    </w:p>
    <w:p>
      <w:r>
        <w:t>(153.1, 101.8), (153.1, 102.7), (152.8, 103.0), (152.8, 103.3), (153.1, 103.0) (0.333, 0.278, 0.216)</w:t>
      </w:r>
    </w:p>
    <w:p>
      <w:r>
        <w:t>(155.6, 105.1), (155.3, 105.4), (155.3, 105.7), (155.0, 106.1), (155.3, 106.4), (155.6, 106.4), (155.9, 106.1), (155.9, 105.4) (0.243, 0.141, 0.122)</w:t>
      </w:r>
    </w:p>
    <w:p>
      <w:r>
        <w:t>(166.6, 98.4), (166.3, 98.4), (165.4, 99.3), (165.1, 99.3), (163.2, 101.2), (162.9, 101.2), (162.3, 101.8), (162.0, 101.8), (161.1, 102.7), (161.1, 103.3), (161.7, 103.9), (161.7, 104.2), (161.1, 104.8), (160.8, 104.8), (160.8, 105.7), (160.5, 106.1), (160.5, 106.4), (160.2, 106.7), (158.3, 106.7), (158.0, 107.0), (157.4, 107.0), (157.1, 107.3), (156.8, 107.3), (156.8, 107.9), (157.1, 107.9), (157.4, 108.2), (159.2, 108.2), (159.6, 108.5), (160.2, 108.5), (160.5, 108.8), (160.5, 109.4), (159.9, 110.0), (159.6, 110.0), (159.2, 110.3), (158.6, 110.3), (158.0, 111.0), (155.9, 111.0), (155.9, 111.6), (155.6, 111.9), (155.3, 111.9), (154.7, 111.3), (153.7, 111.3), (153.4, 111.6), (153.4, 111.9), (153.1, 112.2), (152.5, 112.2), (152.2, 111.9), (152.2, 109.7), (152.5, 109.4), (152.5, 109.1), (153.4, 108.2), (153.4, 106.4), (153.7, 106.1), (153.7, 105.4), (154.0, 105.1), (154.0, 104.2), (153.7, 103.9), (153.7, 98.4), (154.0, 98.1), (154.0, 95.6), (153.7, 95.3), (153.7, 95.0), (153.4, 95.3), (153.1, 95.3), (152.8, 95.0), (152.8, 94.7), (152.2, 94.1), (151.0, 95.3), (151.0, 95.6), (150.7, 95.9), (150.7, 97.5), (150.4, 97.8), (150.7, 97.5), (151.0, 97.5), (151.6, 98.1), (151.6, 98.7), (151.9, 99.0), (151.9, 100.2), (152.5, 100.2), (153.1, 100.8), (153.1, 101.2), (153.4, 101.5), (153.4, 103.0), (152.8, 103.6), (152.8, 103.9), (153.4, 104.5), (153.4, 105.7), (153.1, 106.1), (153.1, 107.6), (152.5, 108.2), (152.5, 108.5), (152.2, 108.8), (152.2, 111.9), (151.9, 112.2), (151.9, 112.8), (151.6, 113.1), (151.6, 113.4), (151.9, 113.7), (151.9, 114.0), (152.2, 114.3), (153.7, 114.3), (153.7, 113.7), (153.4, 113.4), (152.8, 113.4), (152.5, 113.1), (152.5, 112.5), (152.8, 112.2), (153.1, 112.2), (153.7, 111.6), (154.4, 111.6), (155.0, 112.2), (155.3, 112.2), (155.6, 112.5), (156.8, 111.3), (157.7, 111.3), (158.3, 111.9), (158.3, 112.5), (158.9, 112.5), (158.9, 111.3), (159.6, 110.6), (160.2, 110.6), (160.8, 111.3), (160.8, 111.6), (161.1, 111.6), (161.1, 109.7), (161.4, 109.4), (161.4, 107.6), (161.7, 107.3), (161.7, 106.4), (162.3, 105.7), (162.3, 105.4), (162.6, 105.1), (162.6, 103.9), (161.7, 103.0), (161.7, 102.7), (162.9, 101.5), (163.2, 101.5), (166.3, 98.4) (0.353, 0.204, 0.173)</w:t>
      </w:r>
    </w:p>
    <w:p>
      <w:r>
        <w:t>(154.4, 109.1), (154.7, 109.4), (155.0, 109.1) (0.251, 0.184, 0.118)</w:t>
      </w:r>
    </w:p>
    <w:p>
      <w:r>
        <w:t>(155.3, 110.6), (155.6, 111.0), (155.9, 110.6) (0.267, 0.231, 0.180)</w:t>
      </w:r>
    </w:p>
    <w:p>
      <w:r>
        <w:t>(153.7, 112.5), (153.7, 112.8), (154.4, 112.8), (154.4, 112.5) (0.400, 0.333, 0.251)</w:t>
      </w:r>
    </w:p>
    <w:p>
      <w:r>
        <w:t>(151.3, 112.8), (151.0, 113.1), (151.0, 113.4), (150.7, 113.7), (151.0, 113.7), (151.3, 113.4) (0.420, 0.251, 0.204)</w:t>
      </w:r>
    </w:p>
    <w:p>
      <w:r>
        <w:t>(151.6, 113.7), (151.3, 113.7), (151.0, 114.0), (151.0, 115.2), (150.7, 115.5), (150.7, 116.8), (150.7, 116.5), (151.0, 116.2), (150.7, 115.9), (150.7, 115.5), (151.0, 115.2), (151.3, 115.5), (151.3, 114.6), (151.6, 114.3), (151.9, 114.3), (151.6, 114.0) (0.369, 0.255, 0.145)</w:t>
      </w:r>
    </w:p>
    <w:p>
      <w:r>
        <w:t>(153.4, 115.5), (153.1, 115.9), (152.8, 115.9), (153.4, 115.9) (0.467, 0.396, 0.302)</w:t>
      </w:r>
    </w:p>
    <w:p>
      <w:r>
        <w:t>(162.9, 110.6), (162.3, 111.3), (162.0, 111.3), (162.0, 112.2), (162.3, 112.5), (162.0, 112.8), (161.7, 112.8), (161.4, 112.5), (161.1, 112.5), (160.8, 112.2), (160.2, 112.2), (160.2, 112.8), (159.6, 113.4), (159.2, 113.4), (158.6, 114.0), (158.3, 114.0), (158.3, 114.3), (157.4, 115.2), (157.1, 115.2), (156.8, 115.5), (156.5, 115.5), (155.9, 114.9), (155.9, 114.0), (156.5, 113.4), (156.2, 113.4), (155.9, 113.7), (155.6, 113.7), (155.6, 114.0), (155.3, 114.3), (155.0, 114.3), (154.7, 114.6), (154.4, 114.6), (153.7, 115.2), (152.2, 115.2), (152.2, 116.5), (152.5, 116.8), (152.8, 116.8), (153.1, 117.1), (152.5, 117.7), (152.5, 119.5), (152.2, 119.8), (151.6, 119.2), (151.6, 118.9), (151.3, 118.6), (151.0, 118.6), (150.7, 118.9), (150.4, 118.9), (150.4, 120.1), (151.3, 120.1), (151.6, 120.4), (151.6, 121.1), (151.3, 121.4), (151.3, 122.0), (151.0, 122.3), (150.1, 122.3), (149.8, 122.6), (149.5, 122.6), (148.8, 123.2), (148.5, 123.2), (147.9, 123.8), (147.9, 124.4), (148.5, 124.4), (148.8, 124.1), (149.1, 124.1), (151.3, 122.0), (151.6, 122.0), (151.9, 121.7), (152.2, 121.7), (153.1, 120.8), (153.4, 120.8), (153.7, 120.4), (154.0, 120.4), (154.4, 120.1), (154.7, 120.1), (155.3, 119.5), (155.3, 119.2), (155.6, 118.9), (155.9, 118.9), (155.6, 118.9), (155.0, 118.3), (155.0, 117.7), (155.3, 117.4), (155.3, 116.8), (155.9, 116.2), (156.2, 116.2), (156.5, 115.9), (156.8, 115.9), (157.1, 115.5), (157.4, 115.5), (158.6, 114.3), (158.9, 114.3), (158.9, 114.0), (159.6, 113.4), (160.2, 113.4), (160.5, 113.7), (160.8, 113.7), (160.8, 113.4), (160.5, 113.4), (160.2, 113.1), (160.2, 112.5), (160.5, 112.2), (160.8, 112.2), (161.7, 113.1), (162.0, 113.1), (162.3, 112.8), (162.3, 112.2), (162.0, 111.9), (162.0, 111.6) (0.400, 0.333, 0.251)</w:t>
      </w:r>
    </w:p>
    <w:p>
      <w:r>
        <w:t>(155.0, 119.2), (154.0, 119.2), (153.7, 119.5), (153.7, 119.8), (153.4, 120.1), (152.8, 120.1), (152.2, 120.8), (152.2, 121.1), (151.9, 121.4), (152.2, 121.4), (153.1, 120.4), (153.4, 120.4), (153.4, 120.1), (153.7, 119.8), (154.7, 119.8), (155.0, 119.5) (0.467, 0.396, 0.302)</w:t>
      </w:r>
    </w:p>
    <w:p>
      <w:r>
        <w:t>(150.7, 119.2), (150.7, 119.8), (151.0, 119.8), (151.3, 119.5), (151.0, 119.2) (0.494, 0.329, 0.231)</w:t>
      </w:r>
    </w:p>
    <w:p>
      <w:r>
        <w:t>(151.0, 120.8), (150.4, 120.8), (150.4, 121.1), (149.8, 121.7), (150.7, 121.7), (151.0, 121.4) (0.369, 0.255, 0.145)</w:t>
      </w:r>
    </w:p>
    <w:p>
      <w:r>
        <w:t>(149.5, 120.8), (148.8, 120.8), (148.8, 121.1), (148.5, 121.4), (149.1, 121.4), (149.5, 121.1) (0.400, 0.333, 0.251)</w:t>
      </w:r>
    </w:p>
    <w:p>
      <w:r>
        <w:t>(149.5, 119.2), (148.8, 119.2), (148.5, 119.5), (148.5, 120.1), (149.1, 120.1), (149.5, 119.8) (0.353, 0.204, 0.173)</w:t>
      </w:r>
    </w:p>
    <w:p>
      <w:r>
        <w:t>(148.2, 122.3), (148.5, 122.6), (148.5, 122.3) (0.353, 0.204, 0.173)</w:t>
      </w:r>
    </w:p>
    <w:p>
      <w:r>
        <w:t>(149.1, 123.5), (148.8, 123.5), (148.5, 123.8), (148.5, 124.1) (0.467, 0.396, 0.302)</w:t>
      </w:r>
    </w:p>
    <w:p>
      <w:r>
        <w:t>(150.7, 124.1), (150.1, 124.1), (150.1, 124.4), (149.5, 125.0), (149.1, 125.0), (148.5, 125.7), (148.8, 125.7), (149.8, 124.7), (150.1, 124.7) (0.188, 0.082, 0.020)</w:t>
      </w:r>
    </w:p>
    <w:p>
      <w:r>
        <w:t>(148.5, 125.3), (147.9, 126.0), (147.9, 126.3), (148.2, 126.0), (148.5, 126.0), (148.2, 125.7) (0.192, 0.129, 0.102)</w:t>
      </w:r>
    </w:p>
    <w:p>
      <w:r>
        <w:t>(148.5, 125.0), (147.6, 126.0), (147.6, 126.6), (147.3, 126.9), (147.6, 126.6), (147.9, 126.6), (148.2, 126.3), (147.9, 126.6), (147.6, 126.3), (147.6, 126.0) (0.251, 0.184, 0.118)</w:t>
      </w:r>
    </w:p>
    <w:p>
      <w:r>
        <w:t>(147.0, 125.3), (146.7, 125.3), (146.7, 125.7), (146.4, 126.0), (146.7, 125.7), (147.0, 125.7) (0.400, 0.333, 0.251)</w:t>
      </w:r>
    </w:p>
    <w:p>
      <w:r>
        <w:t>(145.2, 124.4), (144.9, 124.7), (144.9, 125.3), (145.2, 125.7), (145.2, 126.0), (144.9, 126.3), (144.9, 126.9), (144.6, 127.2), (144.9, 127.2), (146.4, 125.7), (145.8, 125.7), (145.5, 126.0), (145.2, 125.7) (0.333, 0.333, 0.329)</w:t>
      </w:r>
    </w:p>
    <w:p>
      <w:r>
        <w:t>(148.2, 125.0), (146.7, 126.6), (146.4, 126.6), (146.1, 126.9), (145.8, 126.9), (144.9, 127.8), (144.6, 127.8), (144.2, 128.1), (143.9, 128.1), (143.9, 128.4), (143.6, 128.7), (144.6, 127.8), (144.9, 127.8), (145.2, 127.5), (145.5, 127.5), (145.5, 127.2), (145.8, 126.9), (146.1, 126.9), (146.4, 126.6), (146.7, 126.6) (0.267, 0.231, 0.180)</w:t>
      </w:r>
    </w:p>
    <w:p>
      <w:r>
        <w:t>(147.3, 126.6), (147.0, 126.9), (146.7, 126.9), (146.4, 127.2), (146.1, 127.2), (145.8, 127.5), (145.8, 127.8), (145.5, 128.1), (144.9, 128.1), (145.2, 128.1), (145.5, 128.4), (144.6, 129.3), (145.5, 128.4), (145.5, 128.1), (145.8, 127.8), (146.1, 127.8), (146.4, 127.5), (146.7, 127.5), (147.0, 127.2), (147.0, 126.9) (0.192, 0.129, 0.102)</w:t>
      </w:r>
    </w:p>
    <w:p>
      <w:r>
        <w:t>(143.9, 126.3), (143.6, 126.3), (143.6, 126.9), (143.9, 126.6) (0.176, 0.192, 0.204)</w:t>
      </w:r>
    </w:p>
    <w:p>
      <w:r>
        <w:t>(147.0, 116.2), (147.0, 116.5), (146.1, 117.4), (145.8, 117.4), (145.5, 117.7), (145.2, 117.7), (144.9, 118.0), (144.9, 118.3), (144.6, 118.6), (144.6, 119.5), (144.2, 119.8), (144.2, 120.8), (143.9, 121.1), (143.9, 122.3), (143.6, 122.6), (143.6, 123.2), (143.0, 123.8), (143.0, 124.7), (142.7, 125.0), (142.7, 125.3), (142.4, 125.7), (142.4, 126.3), (142.1, 126.6), (142.1, 126.9), (141.8, 127.2), (141.8, 127.5), (140.6, 128.7), (140.6, 129.0), (141.2, 129.6), (141.2, 129.9), (140.6, 130.6), (139.7, 130.6), (139.3, 130.9), (139.3, 131.8), (138.7, 132.4), (138.7, 132.7), (138.4, 133.0), (138.4, 133.3), (138.1, 133.6), (138.1, 133.9), (137.8, 134.2), (137.5, 134.2), (137.5, 134.5), (136.9, 135.1), (136.6, 135.1), (136.3, 135.5), (136.0, 135.5), (136.3, 135.5), (136.6, 135.1), (137.2, 135.1), (137.2, 134.8), (138.4, 133.6), (138.4, 133.0), (139.3, 132.1), (139.3, 131.8), (139.7, 131.5), (139.7, 131.2), (140.3, 130.6), (140.9, 130.6), (141.2, 130.2), (141.2, 129.6), (141.5, 129.3), (141.2, 129.0), (141.2, 128.7), (141.5, 128.4), (141.8, 128.7), (143.0, 128.7), (143.0, 128.1), (142.7, 128.1), (142.4, 127.8), (142.4, 126.9), (142.7, 126.6), (142.7, 125.7), (143.0, 125.3), (143.0, 124.4), (143.6, 123.8), (143.6, 123.5), (143.9, 123.2), (143.9, 122.6), (144.6, 122.0), (144.9, 122.0), (145.5, 121.4), (146.1, 121.4), (146.1, 120.8), (146.4, 120.4), (146.4, 119.2), (146.4, 119.5), (145.5, 120.4), (145.5, 121.1), (144.9, 121.7), (144.2, 121.1), (144.2, 120.1), (144.6, 119.8), (144.6, 119.5), (145.5, 118.6), (146.4, 118.6), (146.4, 118.3), (146.7, 118.0), (147.0, 118.0) (0.333, 0.333, 0.329)</w:t>
      </w:r>
    </w:p>
    <w:p>
      <w:r>
        <w:t>(145.2, 122.0), (144.9, 122.3), (144.6, 122.3), (144.2, 122.6), (144.2, 123.2), (143.9, 123.5), (143.9, 123.8), (143.3, 124.4), (143.3, 125.3), (143.0, 125.7), (143.0, 126.6), (142.7, 126.9), (142.7, 127.8), (143.9, 127.8), (143.9, 127.5), (144.6, 126.9), (144.6, 126.3), (144.9, 126.0), (144.9, 125.7), (144.6, 125.3), (144.6, 124.7), (145.2, 124.1), (145.2, 123.8), (144.9, 124.1), (144.6, 124.1), (144.2, 123.8), (144.2, 123.2), (144.9, 122.6), (145.2, 122.9) (0.247, 0.247, 0.278)</w:t>
      </w:r>
    </w:p>
    <w:p>
      <w:r>
        <w:t>(144.9, 122.9), (144.6, 123.2), (144.6, 123.8), (144.9, 123.5) (0.176, 0.192, 0.204)</w:t>
      </w:r>
    </w:p>
    <w:p>
      <w:r>
        <w:t>(146.1, 122.9), (145.8, 123.2), (145.8, 123.8), (146.1, 123.8) (0.333, 0.333, 0.329)</w:t>
      </w:r>
    </w:p>
    <w:p>
      <w:r>
        <w:t>(146.1, 122.6), (146.4, 122.9), (146.4, 123.5), (146.7, 123.5), (146.7, 122.6) (0.400, 0.333, 0.251)</w:t>
      </w:r>
    </w:p>
    <w:p>
      <w:r>
        <w:t>(149.1, 118.9), (148.5, 118.9), (148.5, 119.2), (148.2, 119.5), (148.2, 119.8), (147.6, 120.4), (147.3, 120.4), (146.1, 121.7), (145.5, 121.7), (145.5, 125.7), (145.8, 125.3), (146.4, 125.3), (146.7, 125.0), (147.0, 125.0), (147.3, 125.3), (147.3, 125.7), (147.0, 126.0), (146.7, 126.0), (146.4, 126.3), (146.1, 126.3), (144.9, 127.5), (144.2, 127.5), (144.2, 127.8), (144.6, 127.5), (144.9, 127.5), (145.8, 126.6), (146.1, 126.6), (146.4, 126.3), (146.7, 126.3), (148.2, 124.7), (148.5, 124.7), (148.8, 124.4), (148.5, 124.7), (147.9, 124.7), (147.6, 124.4), (147.6, 123.8), (148.5, 122.9), (148.8, 122.9), (149.1, 122.6), (149.1, 122.3), (149.5, 122.0), (148.8, 122.0), (148.2, 121.4), (148.2, 121.1), (148.5, 120.8), (148.5, 120.4), (148.2, 120.1), (148.2, 119.5), (148.8, 118.9) (0.333, 0.278, 0.216)</w:t>
      </w:r>
    </w:p>
    <w:p>
      <w:r>
        <w:t>(145.5, 118.9), (144.9, 119.5), (144.9, 119.8), (144.6, 120.1), (144.6, 121.1), (144.9, 121.4), (145.2, 121.1), (145.2, 120.4), (145.5, 120.1) (0.247, 0.247, 0.278)</w:t>
      </w:r>
    </w:p>
    <w:p>
      <w:r>
        <w:t>(146.1, 118.9), (145.8, 118.9), (145.8, 119.8), (146.1, 119.5) (0.333, 0.278, 0.216)</w:t>
      </w:r>
    </w:p>
    <w:p>
      <w:r>
        <w:t>(144.6, 113.1), (144.6, 114.6), (144.6, 114.3), (144.9, 114.0), (144.6, 113.7) (0.333, 0.333, 0.329)</w:t>
      </w:r>
    </w:p>
    <w:p>
      <w:r>
        <w:t>(142.7, 111.6), (142.1, 112.2), (142.1, 112.5), (141.8, 112.8), (141.8, 114.3), (142.1, 114.6), (142.1, 114.9), (142.4, 114.9), (142.7, 115.2), (143.9, 115.2), (144.2, 114.9), (144.2, 112.5), (143.9, 112.5), (143.0, 111.6) (0.153, 0.384, 0.459)</w:t>
      </w:r>
    </w:p>
    <w:p>
      <w:r>
        <w:t>(145.5, 111.9), (145.5, 112.2), (145.8, 112.2) (0.333, 0.333, 0.329)</w:t>
      </w:r>
    </w:p>
    <w:p>
      <w:r>
        <w:t>(147.3, 95.0), (147.3, 97.5), (147.0, 97.8), (147.0, 98.4), (146.7, 98.7), (146.7, 99.6), (146.4, 99.9), (146.4, 101.8), (146.1, 102.1), (146.1, 103.3), (146.4, 103.6), (146.4, 104.2), (146.1, 104.5), (146.1, 104.8), (145.8, 105.1), (145.8, 109.1), (145.5, 109.4), (145.5, 110.3), (145.2, 110.6), (145.2, 111.0), (144.9, 111.3), (144.9, 111.6), (144.6, 111.9), (144.6, 112.8), (144.9, 113.1), (144.9, 113.7), (145.2, 114.0), (144.9, 114.3), (144.9, 114.6), (144.6, 114.9), (144.6, 117.1), (144.2, 117.4), (144.2, 119.5), (144.2, 118.6), (144.6, 118.3), (144.6, 118.0), (145.2, 117.4), (145.5, 117.4), (145.8, 117.1), (146.1, 117.1), (146.7, 116.5), (146.7, 116.2), (147.0, 115.9), (147.0, 115.2), (147.6, 114.6), (147.9, 114.6), (147.9, 113.7), (148.2, 113.4), (147.9, 113.1), (148.2, 112.8), (148.2, 111.9), (149.1, 111.0), (149.1, 110.6), (149.5, 110.3), (149.5, 108.5), (149.1, 108.5), (148.2, 109.4), (147.6, 109.4), (147.0, 108.8), (147.0, 108.2), (146.7, 107.9), (146.7, 105.1), (147.0, 104.8), (147.0, 101.8), (146.7, 101.5), (146.7, 99.3), (147.0, 99.0), (147.0, 98.1), (147.3, 97.8) (0.412, 0.408, 0.412)</w:t>
      </w:r>
    </w:p>
    <w:p>
      <w:r>
        <w:t>(149.8, 99.0), (149.8, 100.2), (150.1, 100.5), (149.8, 100.8), (149.8, 101.8), (149.5, 102.1), (149.5, 103.3), (149.8, 103.6), (149.8, 110.3), (149.5, 110.6), (149.5, 111.0), (148.5, 111.9), (148.5, 112.8), (148.2, 113.1), (148.5, 113.4), (148.2, 113.7), (148.2, 114.6), (147.9, 114.9), (147.6, 114.9), (147.3, 115.2), (147.3, 117.4), (147.6, 117.1), (147.9, 117.1), (148.2, 116.8), (148.5, 116.8), (149.1, 116.2), (149.1, 115.9), (149.5, 115.5), (149.5, 114.9), (149.8, 114.6), (149.8, 113.7), (150.1, 113.4), (150.1, 113.1), (150.7, 112.5), (150.7, 112.2), (151.0, 111.9), (151.0, 109.1), (150.7, 108.8), (150.7, 106.4), (150.4, 106.1), (150.4, 105.1), (150.1, 104.8), (150.1, 103.6), (149.8, 103.3), (149.8, 102.4), (150.1, 102.1), (150.1, 99.6), (149.8, 99.3) (0.467, 0.396, 0.302)</w:t>
      </w:r>
    </w:p>
    <w:p>
      <w:r>
        <w:t>(149.8, 98.1), (149.8, 98.7), (150.1, 99.0), (150.1, 99.3), (150.4, 99.6), (150.4, 102.1), (150.1, 102.4), (150.1, 103.3), (150.4, 103.6), (150.4, 104.8), (150.7, 105.1), (150.7, 106.1), (151.0, 106.4), (151.0, 108.8), (151.3, 109.1), (151.3, 111.9), (151.0, 112.2), (151.0, 112.5), (150.4, 113.1), (150.4, 113.4), (150.1, 113.7), (150.1, 114.6), (149.8, 114.9), (149.8, 115.5), (149.5, 115.9), (149.5, 116.2), (148.5, 117.1), (148.2, 117.1), (147.9, 117.4), (147.6, 117.4), (147.3, 117.7), (147.3, 118.0), (147.0, 118.3), (146.7, 118.3), (146.7, 118.6), (146.4, 118.9), (146.7, 119.2), (146.7, 120.4), (146.4, 120.8), (146.4, 121.1), (147.3, 120.1), (147.6, 120.1), (147.9, 119.8), (147.9, 119.5), (148.2, 119.2), (148.2, 118.9), (148.5, 118.6), (148.5, 118.3), (148.8, 118.0), (148.8, 117.7), (149.5, 117.1), (149.5, 116.8), (149.8, 116.5), (149.8, 115.5), (150.1, 115.2), (150.1, 114.3), (150.4, 114.0), (150.4, 113.7), (150.7, 113.4), (150.7, 113.1), (151.3, 112.5), (151.3, 111.9), (151.6, 111.6), (151.6, 109.4), (151.3, 109.1), (151.3, 108.2), (151.6, 107.9), (151.6, 105.1), (151.3, 104.8), (151.3, 104.2), (151.0, 103.9), (151.0, 103.6), (151.6, 103.0), (152.2, 103.0), (152.2, 102.4), (151.9, 102.4), (151.6, 102.7), (151.3, 102.7), (151.0, 102.4), (151.0, 101.2), (150.7, 100.8), (150.7, 100.2), (151.0, 99.9), (151.0, 99.3), (150.4, 98.7), (150.1, 98.7), (149.8, 98.4) (0.400, 0.333, 0.251)</w:t>
      </w:r>
    </w:p>
    <w:p>
      <w:r>
        <w:t>(149.5, 105.4), (149.5, 107.9), (149.1, 108.2), (149.5, 108.2) (0.549, 0.463, 0.357)</w:t>
      </w:r>
    </w:p>
    <w:p>
      <w:r>
        <w:t>(152.8, 104.2), (152.5, 104.2), (152.5, 104.8), (152.8, 105.1), (152.8, 105.4), (152.5, 105.7), (152.5, 106.1), (151.9, 106.7), (151.9, 108.2), (151.6, 108.5), (151.6, 109.1), (151.9, 109.4), (151.9, 111.9), (151.9, 108.8), (152.2, 108.5), (152.2, 108.2), (152.8, 107.6), (152.8, 106.1), (153.1, 105.7), (153.1, 104.5) (0.333, 0.278, 0.216)</w:t>
      </w:r>
    </w:p>
    <w:p>
      <w:r>
        <w:t>(145.5, 103.6), (145.5, 104.5), (145.8, 104.8), (145.8, 103.6) (0.153, 0.384, 0.459)</w:t>
      </w:r>
    </w:p>
    <w:p>
      <w:r>
        <w:t>(137.2, 109.1), (137.2, 109.4), (137.5, 109.4), (137.5, 109.1) (0.153, 0.384, 0.459)</w:t>
      </w:r>
    </w:p>
    <w:p>
      <w:r>
        <w:t>(139.3, 111.6), (139.0, 111.9), (139.0, 112.2), (139.3, 112.5), (139.3, 112.8), (139.7, 113.1), (139.7, 113.4), (139.7, 112.8), (140.0, 112.5), (140.0, 111.9), (139.7, 111.6) (0.153, 0.384, 0.459)</w:t>
      </w:r>
    </w:p>
    <w:p>
      <w:r>
        <w:t>(138.4, 116.5), (138.4, 116.8), (138.1, 117.1), (138.1, 117.4), (137.8, 117.7), (137.8, 118.0), (137.5, 118.3), (137.5, 119.2), (137.8, 119.5), (137.8, 119.8), (137.5, 120.1), (137.5, 121.1), (137.8, 121.4), (138.1, 121.4), (138.1, 121.1), (138.4, 120.8), (138.1, 120.4), (138.1, 119.2), (138.4, 118.9) (0.043, 0.416, 0.573)</w:t>
      </w:r>
    </w:p>
    <w:p>
      <w:r>
        <w:t>(137.2, 119.2), (137.2, 120.8), (137.2, 120.1), (137.5, 119.8), (137.5, 119.5) (0.082, 0.525, 0.643)</w:t>
      </w:r>
    </w:p>
    <w:p>
      <w:r>
        <w:t>(137.2, 114.6), (136.9, 114.6), (136.9, 114.9), (136.6, 115.2), (136.6, 115.9), (136.3, 116.2), (136.3, 119.2), (136.0, 119.5), (136.0, 119.8), (134.8, 121.1), (134.8, 121.4), (134.1, 122.0), (134.1, 122.6), (134.4, 122.9), (134.8, 122.9), (135.7, 123.8), (136.0, 123.8), (136.9, 122.9), (137.2, 122.9), (137.2, 122.6), (136.9, 122.3), (136.9, 122.0), (136.6, 121.7), (136.6, 120.1), (136.9, 119.8), (136.6, 119.5), (136.6, 117.7), (136.9, 117.4), (136.9, 117.1), (137.2, 116.8) (0.216, 0.576, 0.686)</w:t>
      </w:r>
    </w:p>
    <w:p>
      <w:r>
        <w:t>(140.0, 118.6), (139.7, 118.6), (139.0, 119.2), (139.0, 120.4), (139.7, 121.1), (140.0, 120.8), (140.0, 120.4), (140.3, 120.1), (140.3, 119.2), (140.0, 118.9) (0.216, 0.576, 0.686)</w:t>
      </w:r>
    </w:p>
    <w:p>
      <w:r>
        <w:t>(138.1, 124.1), (138.1, 124.7), (137.8, 125.0), (137.8, 126.3), (138.4, 125.7), (138.4, 125.0), (138.1, 124.7) (0.216, 0.576, 0.686)</w:t>
      </w:r>
    </w:p>
    <w:p>
      <w:r>
        <w:t>(136.0, 127.5), (134.4, 127.5), (134.4, 128.4), (133.8, 129.0), (134.1, 129.0), (134.4, 129.3), (134.8, 129.0), (135.1, 129.0), (136.0, 128.1) (0.082, 0.525, 0.643)</w:t>
      </w:r>
    </w:p>
    <w:p>
      <w:r>
        <w:t>(134.1, 127.2), (132.9, 127.2), (132.6, 127.5), (132.6, 128.4), (132.3, 128.7), (132.3, 129.0), (132.0, 129.3), (132.0, 130.6), (132.6, 129.9), (132.9, 129.9), (132.9, 129.6), (134.1, 128.4) (0.043, 0.416, 0.573)</w:t>
      </w:r>
    </w:p>
    <w:p>
      <w:r>
        <w:t>(130.5, 131.5), (129.9, 131.5), (129.5, 131.8), (129.2, 131.8), (128.3, 132.7), (128.6, 133.0), (129.5, 133.0), (129.5, 132.7), (129.9, 132.4), (129.9, 132.1) (0.043, 0.416, 0.573)</w:t>
      </w:r>
    </w:p>
    <w:p>
      <w:r>
        <w:t>(128.9, 134.2), (128.6, 134.5), (128.6, 135.5), (128.3, 135.8), (128.6, 136.1), (128.9, 136.1), (129.2, 136.4), (129.2, 137.0), (129.5, 137.0), (129.9, 136.7), (130.5, 136.7), (130.2, 136.7), (129.9, 136.4), (129.5, 136.4), (129.2, 136.1), (129.2, 135.8), (129.5, 135.5), (129.5, 135.1), (129.9, 134.8), (129.9, 134.5), (129.5, 134.2) (0.216, 0.576, 0.686)</w:t>
      </w:r>
    </w:p>
    <w:p>
      <w:r>
        <w:t>(129.9, 137.0), (129.5, 137.3), (129.5, 137.6), (129.9, 137.6), (130.2, 137.9), (130.5, 137.9), (130.5, 137.0) (0.431, 0.667, 0.745)</w:t>
      </w:r>
    </w:p>
    <w:p>
      <w:r>
        <w:t>(131.7, 138.5), (131.4, 138.2), (130.8, 138.2), (130.8, 138.8), (129.9, 139.7), (129.2, 139.7), (128.3, 140.7), (128.0, 140.7), (128.0, 141.3), (128.6, 141.3), (128.6, 141.0), (128.9, 140.7), (129.5, 140.7), (130.2, 140.0), (130.2, 139.7), (130.8, 139.1), (131.1, 139.1) (0.627, 0.627, 0.631)</w:t>
      </w:r>
    </w:p>
    <w:p>
      <w:r>
        <w:t>(132.9, 139.1), (131.7, 140.4), (131.4, 140.4), (130.2, 141.6), (129.9, 141.6), (129.9, 141.9), (130.2, 141.9), (132.6, 139.4), (132.9, 139.4) (0.208, 0.184, 0.153)</w:t>
      </w:r>
    </w:p>
    <w:p>
      <w:r>
        <w:t>(133.5, 138.8), (132.9, 138.8), (131.7, 140.0), (132.0, 140.4), (131.4, 141.0), (132.6, 139.7), (132.3, 139.4), (132.9, 138.8), (133.2, 139.1) (0.267, 0.231, 0.180)</w:t>
      </w:r>
    </w:p>
    <w:p>
      <w:r>
        <w:t>(133.8, 138.5), (134.1, 138.2), (134.4, 138.2), (133.8, 138.2) (0.333, 0.278, 0.216)</w:t>
      </w:r>
    </w:p>
    <w:p>
      <w:r>
        <w:t>(135.1, 137.3), (134.8, 137.3), (134.4, 137.6), (134.4, 137.9), (134.8, 137.9), (135.1, 137.6) (0.267, 0.231, 0.180)</w:t>
      </w:r>
    </w:p>
    <w:p>
      <w:r>
        <w:t>(135.7, 136.1), (133.5, 138.2), (135.1, 136.7), (135.4, 136.7), (135.4, 136.4) (0.333, 0.333, 0.329)</w:t>
      </w:r>
    </w:p>
    <w:p>
      <w:r>
        <w:t>(136.9, 135.5), (136.6, 135.5), (136.9, 135.8), (136.0, 136.7), (135.7, 136.4), (135.7, 136.7), (135.4, 137.0), (135.1, 137.0), (135.4, 137.3), (135.4, 137.0), (135.7, 136.7), (136.0, 136.7), (136.9, 135.8) (0.333, 0.278, 0.216)</w:t>
      </w:r>
    </w:p>
    <w:p>
      <w:r>
        <w:t>(136.6, 135.8), (136.3, 135.8), (136.0, 136.1), (136.0, 136.4) (0.267, 0.231, 0.180)</w:t>
      </w:r>
    </w:p>
    <w:p>
      <w:r>
        <w:t>(138.4, 134.5), (138.1, 134.2), (137.5, 134.8), (138.1, 134.8) (0.333, 0.278, 0.216)</w:t>
      </w:r>
    </w:p>
    <w:p>
      <w:r>
        <w:t>(138.7, 133.3), (138.7, 133.6), (138.4, 133.9), (138.4, 134.2), (138.1, 134.5), (138.4, 134.2), (138.7, 134.2) (0.267, 0.231, 0.180)</w:t>
      </w:r>
    </w:p>
    <w:p>
      <w:r>
        <w:t>(140.9, 132.1), (140.6, 132.4), (140.3, 132.4), (139.3, 133.3), (139.3, 133.6), (140.0, 133.0), (140.0, 132.7), (140.3, 132.4), (140.6, 132.4) (0.125, 0.102, 0.086)</w:t>
      </w:r>
    </w:p>
    <w:p>
      <w:r>
        <w:t>(140.9, 130.9), (140.6, 131.2), (140.3, 131.2), (140.3, 131.5), (139.7, 132.1), (139.7, 132.4), (139.0, 133.0), (139.7, 132.4), (139.7, 132.1) (0.176, 0.192, 0.204)</w:t>
      </w:r>
    </w:p>
    <w:p>
      <w:r>
        <w:t>(142.1, 126.0), (142.1, 126.3), (141.5, 126.9), (141.5, 127.2), (140.6, 128.1), (140.6, 128.4), (140.3, 128.7), (140.3, 129.6), (139.3, 130.6), (139.0, 130.6), (139.0, 130.9), (138.7, 131.2), (138.7, 131.5), (138.1, 132.1), (138.1, 133.3), (136.3, 135.1), (136.0, 135.1), (135.7, 135.5), (135.7, 135.8), (135.4, 136.1), (135.7, 135.8), (135.7, 135.5), (136.0, 135.1), (136.3, 135.1), (136.6, 134.8), (136.9, 134.8), (137.2, 134.5), (137.2, 134.2), (137.5, 133.9), (137.8, 133.9), (137.8, 133.6), (138.1, 133.3), (138.1, 133.0), (138.4, 132.7), (138.4, 132.4), (139.0, 131.8), (139.0, 130.9), (139.7, 130.2), (140.6, 130.2), (140.9, 129.9), (140.9, 129.6), (140.3, 129.0), (140.3, 128.7), (141.5, 127.5), (141.5, 127.2), (141.8, 126.9), (141.8, 126.6), (142.1, 126.3) (0.412, 0.408, 0.412)</w:t>
      </w:r>
    </w:p>
    <w:p>
      <w:r>
        <w:t>(143.3, 129.6), (142.7, 130.2), (142.4, 130.2), (141.2, 131.5), (140.9, 131.5), (140.9, 131.8), (140.6, 132.1), (140.9, 131.8), (141.2, 131.8) (0.059, 0.059, 0.059)</w:t>
      </w:r>
    </w:p>
    <w:p>
      <w:r>
        <w:t>(141.5, 129.9), (142.4, 129.0), (142.7, 129.0), (141.8, 129.0), (141.5, 128.7), (141.5, 129.0), (141.8, 129.3), (141.5, 129.6) (0.247, 0.247, 0.278)</w:t>
      </w:r>
    </w:p>
    <w:p>
      <w:r>
        <w:t>(145.2, 128.4), (144.6, 128.4), (143.6, 129.3), (143.3, 129.3), (142.7, 129.9), (142.4, 129.9), (141.5, 130.9), (142.4, 129.9), (142.7, 129.9), (143.0, 130.2), (141.5, 131.8), (143.0, 130.2), (143.3, 130.2), (144.6, 129.0), (144.6, 128.7), (144.9, 128.4) (0.125, 0.102, 0.086)</w:t>
      </w:r>
    </w:p>
    <w:p>
      <w:r>
        <w:t>(143.6, 128.1), (143.3, 128.1), (143.3, 128.7), (143.6, 128.4) (0.333, 0.278, 0.216)</w:t>
      </w:r>
    </w:p>
    <w:p>
      <w:r>
        <w:t>(145.5, 130.6), (145.2, 130.6), (143.9, 131.8), (143.9, 132.1), (144.2, 131.8), (144.6, 131.8), (144.9, 131.5), (145.5, 131.5) (0.922, 0.925, 0.937)</w:t>
      </w:r>
    </w:p>
    <w:p>
      <w:r>
        <w:t>(146.1, 130.2), (146.4, 130.6), (146.7, 130.6), (146.7, 130.2) (0.922, 0.925, 0.937)</w:t>
      </w:r>
    </w:p>
    <w:p>
      <w:r>
        <w:t>(148.2, 131.5), (147.9, 131.5), (147.3, 132.1), (147.6, 131.8), (147.9, 131.8) (0.318, 0.216, 0.125)</w:t>
      </w:r>
    </w:p>
    <w:p>
      <w:r>
        <w:t>(149.5, 130.2), (149.5, 130.6), (149.1, 130.9), (148.8, 130.6), (148.2, 131.2), (148.5, 131.2), (148.5, 130.9), (148.8, 130.6), (149.1, 130.9), (149.5, 130.6) (0.251, 0.184, 0.118)</w:t>
      </w:r>
    </w:p>
    <w:p>
      <w:r>
        <w:t>(150.7, 129.3), (150.4, 129.3), (149.8, 129.9), (149.8, 130.2) (0.318, 0.216, 0.125)</w:t>
      </w:r>
    </w:p>
    <w:p>
      <w:r>
        <w:t>(153.1, 129.3), (152.8, 129.3), (151.9, 130.2), (151.6, 130.2), (151.0, 130.9), (150.7, 130.9), (150.1, 131.5), (149.8, 131.5), (149.1, 132.1), (149.1, 132.4), (148.8, 132.7), (148.5, 132.7), (148.2, 133.0), (148.5, 133.0), (149.1, 132.4), (149.5, 132.4), (149.8, 132.1), (150.1, 132.1), (151.3, 130.9), (151.6, 130.9), (151.6, 130.6), (151.9, 130.2), (152.2, 130.2) (0.933, 0.863, 0.792)</w:t>
      </w:r>
    </w:p>
    <w:p>
      <w:r>
        <w:t>(151.6, 133.0), (151.3, 133.0), (151.0, 133.3), (150.4, 133.3), (149.8, 133.9), (150.4, 133.3), (150.7, 133.3), (151.0, 133.6), (150.4, 134.2), (151.0, 133.6), (151.0, 133.3), (151.3, 133.0) (0.318, 0.216, 0.125)</w:t>
      </w:r>
    </w:p>
    <w:p>
      <w:r>
        <w:t>(150.7, 133.6), (150.4, 133.6), (149.8, 134.2), (149.5, 134.2), (147.6, 136.1), (147.9, 136.1), (148.8, 135.1), (149.1, 135.1) (0.251, 0.184, 0.118)</w:t>
      </w:r>
    </w:p>
    <w:p>
      <w:r>
        <w:t>(149.1, 132.7), (148.8, 132.4), (149.1, 132.7), (148.5, 133.3), (147.9, 133.3), (147.3, 133.9), (147.0, 133.9), (146.4, 134.5), (146.4, 134.8), (146.7, 134.8), (147.0, 134.5), (147.3, 134.5), (147.6, 134.2), (147.6, 133.9), (148.2, 133.3), (148.5, 133.3) (0.878, 0.776, 0.710)</w:t>
      </w:r>
    </w:p>
    <w:p>
      <w:r>
        <w:t>(147.0, 132.7), (146.7, 132.4), (145.8, 133.3), (145.2, 133.3), (145.8, 133.3), (146.1, 133.0), (146.4, 133.0), (146.4, 132.7), (146.7, 132.4) (0.318, 0.216, 0.125)</w:t>
      </w:r>
    </w:p>
    <w:p>
      <w:r>
        <w:t>(144.9, 133.9), (145.2, 133.9), (145.5, 133.6), (145.2, 133.9), (144.9, 133.6) (0.251, 0.184, 0.118)</w:t>
      </w:r>
    </w:p>
    <w:p>
      <w:r>
        <w:t>(144.9, 134.2), (144.6, 133.9), (144.6, 134.2), (143.6, 135.1), (144.6, 134.2) (0.318, 0.216, 0.125)</w:t>
      </w:r>
    </w:p>
    <w:p>
      <w:r>
        <w:t>(144.2, 134.2), (143.6, 134.8), (143.9, 135.1), (143.6, 135.5), (144.6, 134.5) (0.369, 0.255, 0.145)</w:t>
      </w:r>
    </w:p>
    <w:p>
      <w:r>
        <w:t>(144.9, 135.8), (144.9, 136.1), (145.2, 136.1), (145.2, 135.8) (0.878, 0.776, 0.710)</w:t>
      </w:r>
    </w:p>
    <w:p>
      <w:r>
        <w:t>(146.1, 134.8), (145.8, 135.1), (145.5, 135.1), (145.2, 135.5), (145.5, 135.8), (145.5, 136.1), (145.5, 135.8), (146.1, 135.1), (146.4, 135.1) (0.839, 0.710, 0.639)</w:t>
      </w:r>
    </w:p>
    <w:p>
      <w:r>
        <w:t>(143.3, 135.5), (143.0, 135.8), (142.7, 135.8), (142.4, 136.1), (142.7, 136.1) (0.302, 0.192, 0.078)</w:t>
      </w:r>
    </w:p>
    <w:p>
      <w:r>
        <w:t>(144.9, 136.4), (144.6, 136.1), (143.0, 137.6), (143.0, 137.9), (142.7, 138.2), (143.0, 137.9), (143.3, 137.9) (0.839, 0.710, 0.639)</w:t>
      </w:r>
    </w:p>
    <w:p>
      <w:r>
        <w:t>(147.6, 135.8), (147.3, 136.1), (147.3, 136.4), (145.8, 137.9), (145.5, 137.9), (144.9, 138.5), (144.6, 138.5), (143.3, 139.7), (143.0, 139.7), (142.4, 140.4), (142.4, 140.7), (142.1, 141.0), (141.8, 141.0), (141.5, 141.3), (141.8, 141.0), (142.4, 141.0), (142.7, 140.7), (143.0, 140.7), (143.3, 140.4), (143.3, 140.0), (143.9, 139.4), (144.6, 139.4), (145.8, 138.2), (145.8, 137.9), (146.1, 137.6), (146.4, 137.6), (147.6, 136.4), (147.3, 136.1) (0.318, 0.216, 0.125)</w:t>
      </w:r>
    </w:p>
    <w:p>
      <w:r>
        <w:t>(145.2, 138.5), (144.9, 138.8), (144.6, 138.8), (144.2, 139.1), (144.6, 139.1) (0.251, 0.184, 0.118)</w:t>
      </w:r>
    </w:p>
    <w:p>
      <w:r>
        <w:t>(144.9, 141.6), (144.6, 141.9), (144.9, 141.9) (0.922, 0.925, 0.937)</w:t>
      </w:r>
    </w:p>
    <w:p>
      <w:r>
        <w:t>(142.1, 141.3), (141.8, 141.3), (141.8, 141.6) (0.302, 0.192, 0.078)</w:t>
      </w:r>
    </w:p>
    <w:p>
      <w:r>
        <w:t>(141.5, 141.6), (140.6, 142.5), (141.2, 141.9), (141.5, 141.9) (0.251, 0.184, 0.118)</w:t>
      </w:r>
    </w:p>
    <w:p>
      <w:r>
        <w:t>(140.3, 142.8), (140.0, 143.1), (139.7, 143.1), (139.7, 143.4), (140.0, 143.4), (140.0, 143.1) (0.235, 0.137, 0.031)</w:t>
      </w:r>
    </w:p>
    <w:p>
      <w:r>
        <w:t>(139.3, 143.4), (139.3, 143.7), (139.7, 143.7) (0.251, 0.184, 0.118)</w:t>
      </w:r>
    </w:p>
    <w:p>
      <w:r>
        <w:t>(140.3, 143.4), (139.7, 144.0), (139.3, 144.0), (139.0, 143.7), (139.0, 144.0), (138.7, 144.3), (138.7, 144.6), (139.3, 144.0), (139.7, 144.0) (0.318, 0.216, 0.125)</w:t>
      </w:r>
    </w:p>
    <w:p>
      <w:r>
        <w:t>(138.1, 142.5), (137.8, 142.5), (137.2, 143.1), (137.2, 143.4), (137.5, 143.4), (138.1, 142.8) (0.839, 0.710, 0.639)</w:t>
      </w:r>
    </w:p>
    <w:p>
      <w:r>
        <w:t>(138.1, 143.1), (137.5, 143.7), (137.2, 143.7), (136.9, 143.4), (136.9, 143.1), (137.5, 142.5), (136.9, 143.1), (136.9, 143.4), (136.3, 144.0), (135.7, 144.0), (135.4, 144.3), (135.1, 144.3), (133.5, 145.9), (135.1, 144.3), (135.4, 144.3), (135.7, 144.0), (136.0, 144.0), (136.3, 144.3), (136.0, 144.6), (136.0, 144.9), (135.7, 145.2), (136.6, 144.3), (136.6, 144.0), (136.9, 143.7), (137.5, 143.7) (0.792, 0.663, 0.561)</w:t>
      </w:r>
    </w:p>
    <w:p>
      <w:r>
        <w:t>(137.2, 144.0), (136.9, 144.0), (136.9, 144.3), (135.4, 145.9) (0.714, 0.608, 0.490)</w:t>
      </w:r>
    </w:p>
    <w:p>
      <w:r>
        <w:t>(136.0, 144.3), (135.7, 144.3), (135.4, 144.6), (135.1, 144.6), (134.8, 144.9), (135.1, 144.6), (135.4, 144.6), (135.7, 144.9), (135.7, 144.6) (0.839, 0.710, 0.639)</w:t>
      </w:r>
    </w:p>
    <w:p>
      <w:r>
        <w:t>(135.4, 144.9), (135.1, 144.9), (134.8, 145.2), (134.4, 145.2), (134.4, 145.6), (133.5, 146.5), (133.5, 146.8), (133.8, 146.8), (135.4, 145.2) (0.878, 0.776, 0.710)</w:t>
      </w:r>
    </w:p>
    <w:p>
      <w:r>
        <w:t>(133.2, 144.6), (132.9, 144.6), (132.9, 144.9) (0.318, 0.216, 0.125)</w:t>
      </w:r>
    </w:p>
    <w:p>
      <w:r>
        <w:t>(132.6, 144.9), (132.0, 145.6), (132.3, 145.6), (132.6, 145.2) (0.302, 0.192, 0.078)</w:t>
      </w:r>
    </w:p>
    <w:p>
      <w:r>
        <w:t>(133.8, 144.3), (132.3, 145.9), (132.0, 145.9), (131.7, 146.2), (131.4, 145.9), (131.4, 145.6), (131.7, 145.2), (130.8, 146.2), (131.1, 145.9), (131.4, 145.9), (131.7, 146.2), (130.2, 147.7), (132.0, 145.9), (132.3, 145.9) (0.369, 0.255, 0.145)</w:t>
      </w:r>
    </w:p>
    <w:p>
      <w:r>
        <w:t>(132.3, 144.9), (131.7, 145.6), (131.7, 145.9), (131.4, 146.2), (131.1, 146.2), (131.1, 146.5), (131.7, 145.9), (131.7, 145.6) (0.318, 0.216, 0.125)</w:t>
      </w:r>
    </w:p>
    <w:p>
      <w:r>
        <w:t>(134.1, 145.6), (133.2, 146.5), (133.2, 146.8), (132.9, 147.1), (132.6, 147.1), (132.3, 147.4), (132.3, 147.7), (132.6, 147.7), (132.9, 147.4), (133.2, 147.4), (133.5, 147.1), (133.2, 146.8), (133.2, 146.5) (0.839, 0.710, 0.639)</w:t>
      </w:r>
    </w:p>
    <w:p>
      <w:r>
        <w:t>(135.7, 147.7), (134.4, 148.9), (134.1, 148.6), (134.1, 148.3), (135.1, 147.4), (133.5, 148.9), (134.4, 148.9) (0.369, 0.255, 0.145)</w:t>
      </w:r>
    </w:p>
    <w:p>
      <w:r>
        <w:t>(136.3, 146.2), (135.4, 147.1), (135.4, 147.4), (134.4, 148.3), (134.4, 148.6), (135.4, 147.7), (135.4, 147.1) (0.318, 0.216, 0.125)</w:t>
      </w:r>
    </w:p>
    <w:p>
      <w:r>
        <w:t>(137.8, 144.9), (137.2, 145.6), (137.2, 145.9), (136.9, 146.2), (136.6, 146.2), (136.9, 146.2), (137.2, 145.9), (137.5, 145.9), (137.8, 145.6), (137.5, 145.2) (0.302, 0.192, 0.078)</w:t>
      </w:r>
    </w:p>
    <w:p>
      <w:r>
        <w:t>(134.8, 142.8), (134.1, 143.4), (134.1, 143.7), (133.8, 144.0), (133.5, 143.7), (133.8, 144.0), (133.5, 144.3), (133.2, 144.3), (133.5, 144.3), (134.1, 143.7), (134.1, 143.4), (134.4, 143.1), (134.8, 143.1) (0.302, 0.192, 0.078)</w:t>
      </w:r>
    </w:p>
    <w:p>
      <w:r>
        <w:t>(134.4, 141.0), (132.6, 142.8), (132.3, 142.8), (131.7, 143.4), (131.7, 143.7), (131.4, 144.0), (131.1, 144.0), (131.4, 144.0), (132.0, 143.4), (132.0, 143.1), (132.3, 142.8), (132.6, 142.8) (0.878, 0.776, 0.710)</w:t>
      </w:r>
    </w:p>
    <w:p>
      <w:r>
        <w:t>(133.2, 141.3), (132.9, 141.3), (132.6, 141.6), (132.3, 141.6), (132.0, 141.9), (132.0, 142.2), (132.6, 142.2), (132.9, 141.9), (132.9, 141.6) (0.922, 0.925, 0.937)</w:t>
      </w:r>
    </w:p>
    <w:p>
      <w:r>
        <w:t>(135.4, 139.4), (135.1, 139.4), (134.4, 140.0), (134.4, 140.4), (134.8, 140.0), (135.4, 140.0) (0.922, 0.925, 0.937)</w:t>
      </w:r>
    </w:p>
    <w:p>
      <w:r>
        <w:t>(137.8, 140.0), (137.5, 140.4), (137.5, 140.7), (136.6, 141.6), (136.0, 141.6), (136.3, 141.6), (136.6, 141.9), (136.0, 142.5), (136.6, 141.9), (136.6, 141.6), (136.9, 141.3), (137.2, 141.3), (137.8, 140.7), (137.5, 140.4) (0.302, 0.192, 0.078)</w:t>
      </w:r>
    </w:p>
    <w:p>
      <w:r>
        <w:t>(136.3, 141.9), (136.0, 141.9), (135.7, 142.2), (135.4, 142.2), (135.1, 142.5), (135.7, 142.5) (0.235, 0.137, 0.031)</w:t>
      </w:r>
    </w:p>
    <w:p>
      <w:r>
        <w:t>(139.0, 139.4), (138.7, 139.4), (138.1, 140.0), (138.1, 140.4), (138.4, 140.0), (138.4, 139.7), (138.7, 139.4) (0.286, 0.173, 0.035)</w:t>
      </w:r>
    </w:p>
    <w:p>
      <w:r>
        <w:t>(139.7, 138.5), (139.0, 139.1), (139.3, 138.8), (139.7, 138.8) (0.271, 0.133, 0.059)</w:t>
      </w:r>
    </w:p>
    <w:p>
      <w:r>
        <w:t>(145.2, 135.1), (141.5, 138.8), (141.8, 138.8), (142.1, 139.1), (139.3, 141.9), (139.0, 141.9), (138.7, 141.6), (139.0, 141.3), (138.1, 142.2), (138.4, 142.5), (139.0, 141.9), (139.3, 141.9), (143.0, 138.2), (142.7, 137.9), (142.7, 137.6) (0.792, 0.663, 0.561)</w:t>
      </w:r>
    </w:p>
    <w:p>
      <w:r>
        <w:t>(141.8, 139.1), (141.2, 139.1), (140.3, 140.0), (140.3, 140.4), (139.7, 141.0), (139.3, 141.0), (139.3, 141.3), (139.0, 141.6), (139.3, 141.6) (0.839, 0.710, 0.639)</w:t>
      </w:r>
    </w:p>
    <w:p>
      <w:r>
        <w:t>(141.8, 137.0), (141.5, 137.0), (141.5, 137.3), (141.2, 137.6), (140.9, 137.3), (140.3, 137.9), (140.6, 138.2), (140.0, 138.8), (140.6, 138.2), (140.3, 137.9), (140.6, 137.6), (141.2, 137.6) (0.318, 0.216, 0.125)</w:t>
      </w:r>
    </w:p>
    <w:p>
      <w:r>
        <w:t>(139.3, 136.1), (138.7, 136.1), (138.4, 136.4), (138.4, 136.7), (137.5, 137.6), (137.5, 137.9), (138.1, 137.3), (138.4, 137.3), (139.3, 136.4) (0.922, 0.925, 0.937)</w:t>
      </w:r>
    </w:p>
    <w:p>
      <w:r>
        <w:t>(139.0, 137.3), (137.8, 138.5), (137.5, 138.5), (137.2, 138.8), (136.6, 138.8), (136.6, 139.1), (136.3, 139.4), (136.9, 138.8), (137.2, 138.8), (137.5, 138.5), (137.8, 138.5) (0.878, 0.776, 0.710)</w:t>
      </w:r>
    </w:p>
    <w:p>
      <w:r>
        <w:t>(135.1, 135.5), (134.8, 135.1), (134.4, 135.1), (134.1, 135.5), (134.1, 135.8), (133.5, 136.4), (133.2, 136.4), (132.9, 136.7), (132.6, 136.7), (132.6, 137.0), (132.3, 137.3), (132.6, 137.6), (133.2, 137.6), (133.5, 137.3), (133.5, 137.0), (134.1, 136.4), (134.4, 136.4), (134.8, 136.1), (134.8, 135.8) (0.627, 0.627, 0.631)</w:t>
      </w:r>
    </w:p>
    <w:p>
      <w:r>
        <w:t>(126.5, 136.4), (126.5, 137.6), (127.1, 137.6), (127.7, 137.0), (127.7, 136.7), (127.1, 136.7), (126.8, 136.4) (0.216, 0.576, 0.686)</w:t>
      </w:r>
    </w:p>
    <w:p>
      <w:r>
        <w:t>(127.1, 141.9), (126.8, 141.9), (126.5, 142.2), (125.9, 142.2), (125.6, 142.5), (125.6, 142.8), (125.9, 142.8), (126.5, 142.2), (127.1, 142.2) (0.431, 0.667, 0.745)</w:t>
      </w:r>
    </w:p>
    <w:p>
      <w:r>
        <w:t>(128.9, 142.2), (128.6, 142.2), (128.6, 142.5), (128.0, 143.1), (127.7, 143.1), (126.5, 144.3), (127.7, 143.1), (128.0, 143.1) (0.333, 0.333, 0.329)</w:t>
      </w:r>
    </w:p>
    <w:p>
      <w:r>
        <w:t>(129.9, 142.2), (129.5, 141.9), (128.0, 143.4), (128.3, 143.4), (129.5, 142.2) (0.267, 0.231, 0.180)</w:t>
      </w:r>
    </w:p>
    <w:p>
      <w:r>
        <w:t>(137.8, 132.1), (137.5, 132.4), (136.9, 132.4), (136.3, 133.0), (136.0, 133.0), (135.4, 133.6), (135.1, 133.6), (134.1, 134.5), (133.8, 134.5), (133.5, 134.8), (133.5, 135.5), (132.9, 136.1), (132.6, 136.1), (132.0, 136.7), (132.0, 137.3), (131.7, 137.6), (130.8, 137.6), (130.8, 137.9), (130.5, 138.2), (130.2, 138.2), (129.9, 137.9), (130.2, 138.2), (130.2, 138.8), (129.9, 139.1), (128.6, 139.1), (128.3, 139.4), (128.3, 139.7), (128.0, 140.0), (127.7, 140.0), (127.7, 140.4), (127.4, 140.7), (127.4, 141.0), (127.1, 141.3), (127.1, 141.6), (127.4, 141.9), (127.4, 142.2), (127.1, 142.5), (126.5, 142.5), (126.8, 142.8), (126.8, 143.4), (126.5, 143.7), (126.2, 143.7), (125.6, 144.3), (125.6, 144.6), (125.3, 144.9), (125.0, 144.9), (123.4, 146.5), (123.4, 146.8), (122.8, 147.4), (122.5, 147.4), (122.2, 147.7), (121.9, 147.7), (121.3, 148.3), (120.4, 148.3), (120.1, 148.0), (120.1, 147.7), (119.7, 147.7), (119.4, 148.0), (119.1, 148.0), (119.1, 148.3), (117.6, 149.8), (117.3, 149.8), (117.0, 149.5), (117.0, 149.2), (117.0, 149.5), (116.7, 149.8), (116.7, 150.2), (116.1, 150.8), (116.1, 151.4), (115.8, 151.7), (115.5, 151.7), (115.2, 152.0), (114.8, 152.0), (114.5, 152.3), (114.5, 152.6), (114.2, 152.9), (114.2, 153.2), (113.6, 153.8), (113.3, 153.5), (113.3, 152.9), (113.0, 152.6), (113.0, 151.7), (113.0, 156.3), (113.0, 155.7), (113.9, 154.7), (114.5, 154.7), (117.3, 152.0), (117.6, 152.0), (117.6, 151.7), (119.4, 149.8), (119.7, 149.8), (121.0, 148.6), (121.3, 148.6), (121.6, 148.3), (121.9, 148.3), (126.5, 143.7), (126.8, 143.7), (126.8, 143.4), (127.4, 142.8), (127.7, 142.8), (128.0, 142.5), (128.0, 142.2), (128.3, 141.9), (128.6, 141.9), (131.1, 139.4), (131.4, 139.4), (132.9, 137.9), (133.2, 137.9), (134.8, 136.4), (135.1, 136.4), (135.1, 136.1), (135.4, 135.8), (135.4, 135.5), (136.0, 134.8), (136.3, 134.8), (137.8, 133.3) (0.518, 0.506, 0.494)</w:t>
      </w:r>
    </w:p>
    <w:p>
      <w:r>
        <w:t>(125.3, 142.8), (124.3, 143.7), (124.0, 143.7), (123.4, 144.3), (123.1, 144.3), (123.4, 144.6), (123.7, 144.3), (124.0, 144.3), (125.3, 143.1) (0.518, 0.506, 0.494)</w:t>
      </w:r>
    </w:p>
    <w:p>
      <w:r>
        <w:t>(126.5, 142.8), (126.2, 142.8), (125.9, 143.1), (125.6, 143.1), (124.0, 144.6), (123.7, 144.6), (123.4, 144.9), (123.4, 145.2), (123.1, 145.6), (123.1, 145.9), (121.6, 147.4), (121.3, 147.4), (120.7, 148.0), (121.3, 148.0), (121.9, 147.4), (122.2, 147.4), (122.5, 147.1), (122.8, 147.1), (123.1, 146.8), (123.1, 146.5), (125.0, 144.6), (125.3, 144.6), (125.3, 144.3), (126.2, 143.4), (126.5, 143.4) (0.627, 0.627, 0.631)</w:t>
      </w:r>
    </w:p>
    <w:p>
      <w:r>
        <w:t>(125.0, 146.2), (123.7, 147.4), (124.0, 147.4), (124.0, 147.1) (0.247, 0.247, 0.278)</w:t>
      </w:r>
    </w:p>
    <w:p>
      <w:r>
        <w:t>(127.4, 144.0), (125.9, 145.6), (125.6, 145.6), (125.3, 145.9), (125.3, 146.2), (124.3, 147.1), (125.3, 146.2), (125.6, 146.2), (127.4, 144.3) (0.267, 0.231, 0.180)</w:t>
      </w:r>
    </w:p>
    <w:p>
      <w:r>
        <w:t>(123.1, 144.6), (122.8, 144.6), (122.8, 145.2), (122.5, 145.6), (121.3, 145.6), (121.3, 145.9), (121.0, 146.2), (121.0, 146.5), (120.4, 147.1), (120.4, 148.0), (121.3, 147.1), (121.6, 147.1), (122.8, 145.9), (122.5, 145.6), (122.8, 145.2), (123.1, 145.2) (0.431, 0.667, 0.745)</w:t>
      </w:r>
    </w:p>
    <w:p>
      <w:r>
        <w:t>(119.7, 143.4), (119.1, 144.0), (119.1, 144.3), (118.8, 144.6), (118.8, 144.9), (117.6, 146.2), (117.6, 146.5), (117.9, 146.2), (120.1, 146.2), (120.4, 145.9), (121.0, 145.9), (121.0, 144.9), (120.4, 144.3), (120.4, 144.0) (0.216, 0.576, 0.686)</w:t>
      </w:r>
    </w:p>
    <w:p>
      <w:r>
        <w:t>(121.9, 142.5), (121.6, 142.8), (121.0, 142.8), (121.3, 143.1), (121.3, 143.7), (121.6, 144.0), (122.2, 144.0), (122.2, 143.1), (121.9, 142.8) (0.216, 0.576, 0.686)</w:t>
      </w:r>
    </w:p>
    <w:p>
      <w:r>
        <w:t>(123.7, 140.7), (123.1, 140.7), (122.2, 141.6), (122.2, 141.9), (122.8, 141.9), (123.1, 141.6), (123.4, 141.6), (123.7, 141.3) (0.216, 0.576, 0.686)</w:t>
      </w:r>
    </w:p>
    <w:p>
      <w:r>
        <w:t>(121.6, 137.3), (121.6, 137.6), (121.3, 137.9), (121.6, 137.9) (0.082, 0.525, 0.643)</w:t>
      </w:r>
    </w:p>
    <w:p>
      <w:r>
        <w:t>(120.7, 136.4), (119.7, 136.4), (119.4, 136.7), (119.4, 138.8), (119.7, 138.8), (120.4, 138.2), (120.7, 138.2), (121.3, 137.6), (121.3, 137.0) (0.043, 0.416, 0.573)</w:t>
      </w:r>
    </w:p>
    <w:p>
      <w:r>
        <w:t>(121.3, 134.5), (121.0, 134.2), (120.4, 134.2), (120.1, 134.5), (119.7, 134.5), (119.4, 134.8), (119.1, 134.5), (119.1, 134.8), (118.8, 135.1), (119.1, 135.1), (119.4, 135.5), (120.1, 134.8), (120.7, 134.8), (121.0, 134.5) (0.043, 0.416, 0.573)</w:t>
      </w:r>
    </w:p>
    <w:p>
      <w:r>
        <w:t>(117.6, 131.5), (117.0, 132.1), (117.0, 133.6), (117.3, 133.6), (117.6, 133.9), (117.9, 133.9), (118.2, 134.2), (118.2, 135.1), (117.9, 135.5), (117.6, 135.5), (117.3, 135.8), (117.3, 136.4), (117.9, 136.4), (118.2, 136.1), (118.2, 135.5), (118.8, 134.8), (118.8, 134.5), (119.1, 134.2), (119.4, 134.5), (119.4, 134.2), (119.1, 134.2), (118.2, 133.3), (118.2, 132.4), (117.9, 132.1), (117.9, 131.8) (0.153, 0.384, 0.459)</w:t>
      </w:r>
    </w:p>
    <w:p>
      <w:r>
        <w:t>(116.4, 133.9), (115.8, 133.9), (115.5, 133.6), (114.8, 134.2), (114.8, 134.8), (114.2, 135.5), (114.2, 137.9), (113.9, 138.2), (113.9, 139.7), (113.6, 140.0), (113.6, 140.4), (113.3, 140.7), (113.3, 141.6), (113.9, 141.6), (114.2, 141.3), (114.5, 141.3), (114.5, 140.7), (114.8, 140.4), (114.8, 140.0), (115.2, 139.7), (115.2, 139.1), (115.5, 138.8), (115.5, 136.7), (115.2, 136.4), (115.2, 135.8), (116.1, 134.8), (116.4, 134.8) (0.153, 0.384, 0.459)</w:t>
      </w:r>
    </w:p>
    <w:p>
      <w:r>
        <w:t>(117.0, 139.7), (117.0, 140.0), (116.7, 140.4), (116.7, 141.0), (117.0, 141.3), (117.3, 141.3), (117.6, 141.0), (117.6, 140.4) (0.153, 0.384, 0.459)</w:t>
      </w:r>
    </w:p>
    <w:p>
      <w:r>
        <w:t>(112.7, 137.9), (112.4, 138.2), (112.4, 138.5), (112.1, 138.8), (112.1, 140.0), (111.8, 140.4), (111.8, 141.9), (112.1, 142.2), (112.1, 142.5), (111.8, 142.8), (111.8, 147.1), (111.8, 143.1), (112.1, 142.8), (112.1, 142.2), (111.8, 141.9), (111.8, 141.3), (112.1, 141.0), (112.1, 139.1), (112.4, 138.8), (112.4, 138.5), (112.7, 138.2) (0.769, 0.780, 0.804)</w:t>
      </w:r>
    </w:p>
    <w:p>
      <w:r>
        <w:t>(110.6, 140.0), (110.6, 143.1), (110.3, 143.4), (109.3, 143.4), (109.0, 143.1), (109.0, 144.9), (109.3, 145.2), (109.3, 146.5), (109.6, 146.5), (109.6, 146.2), (109.9, 145.9), (109.9, 145.2), (110.3, 144.9), (110.3, 143.4), (110.9, 142.8), (110.9, 142.5), (110.6, 142.2) (0.769, 0.780, 0.804)</w:t>
      </w:r>
    </w:p>
    <w:p>
      <w:r>
        <w:t>(113.9, 143.4), (113.6, 143.4), (113.3, 143.7), (113.3, 146.8), (113.6, 147.1), (113.6, 148.0), (113.6, 147.1), (113.9, 146.8), (113.9, 146.2), (114.2, 145.9), (114.2, 144.6), (114.5, 144.3), (114.5, 144.0) (0.153, 0.384, 0.459)</w:t>
      </w:r>
    </w:p>
    <w:p>
      <w:r>
        <w:t>(112.4, 147.1), (112.4, 148.9), (112.7, 149.2), (112.7, 151.7), (112.7, 147.7), (112.4, 147.4) (0.431, 0.667, 0.745)</w:t>
      </w:r>
    </w:p>
    <w:p>
      <w:r>
        <w:t>(113.9, 152.6), (113.6, 152.6), (113.6, 153.5), (113.9, 153.2) (0.412, 0.408, 0.412)</w:t>
      </w:r>
    </w:p>
    <w:p>
      <w:r>
        <w:t>(115.8, 152.6), (115.2, 152.6), (114.8, 152.9), (114.8, 153.8), (115.2, 153.5), (115.5, 153.5), (115.5, 153.2), (115.8, 152.9) (0.627, 0.627, 0.631)</w:t>
      </w:r>
    </w:p>
    <w:p>
      <w:r>
        <w:t>(116.4, 154.4), (116.1, 154.4), (115.5, 155.1), (115.8, 155.1) (0.267, 0.231, 0.180)</w:t>
      </w:r>
    </w:p>
    <w:p>
      <w:r>
        <w:t>(114.8, 155.1), (114.2, 155.7), (113.9, 155.7), (113.6, 156.0), (113.6, 156.6), (113.9, 156.9), (114.8, 156.0), (115.2, 156.0), (115.5, 155.7), (115.2, 156.0), (114.8, 156.0), (114.2, 156.6), (113.9, 156.6), (113.6, 156.3), (114.5, 155.4), (114.8, 155.4) (0.400, 0.333, 0.251)</w:t>
      </w:r>
    </w:p>
    <w:p>
      <w:r>
        <w:t>(114.5, 155.1), (114.2, 155.4), (113.9, 155.4), (113.3, 156.0), (113.3, 156.9), (113.6, 157.2), (113.9, 157.2), (114.8, 156.3), (113.9, 157.2), (113.3, 156.6), (113.3, 156.0), (113.9, 155.4), (114.2, 155.4) (0.467, 0.396, 0.302)</w:t>
      </w:r>
    </w:p>
    <w:p>
      <w:r>
        <w:t>(115.2, 156.3), (113.9, 157.5), (113.6, 157.5), (113.3, 157.2), (113.3, 157.5), (113.9, 157.5) (0.549, 0.463, 0.357)</w:t>
      </w:r>
    </w:p>
    <w:p>
      <w:r>
        <w:t>(113.0, 156.9), (113.0, 157.8), (113.6, 157.8), (113.3, 157.8), (113.0, 157.5) (0.639, 0.533, 0.412)</w:t>
      </w:r>
    </w:p>
    <w:p>
      <w:r>
        <w:t>(114.2, 159.3), (113.9, 159.0), (113.6, 159.3), (113.6, 159.6), (113.9, 159.6) (0.933, 0.863, 0.792)</w:t>
      </w:r>
    </w:p>
    <w:p>
      <w:r>
        <w:t>(114.5, 158.4), (114.2, 158.7), (113.9, 158.7), (113.3, 159.3), (113.3, 160.0), (112.4, 160.9), (112.1, 160.9), (112.1, 161.2), (112.4, 161.2), (113.6, 160.0), (113.9, 160.0), (114.2, 159.6), (113.9, 160.0), (113.6, 160.0), (113.3, 159.6), (113.3, 159.3), (113.9, 158.7), (114.2, 159.0), (114.5, 159.0) (0.878, 0.776, 0.710)</w:t>
      </w:r>
    </w:p>
    <w:p>
      <w:r>
        <w:t>(116.1, 159.0), (115.5, 159.6), (115.5, 160.0), (115.2, 160.3), (115.2, 160.6), (114.8, 160.9), (114.5, 160.9), (114.2, 161.2), (114.2, 161.5), (114.8, 161.5), (114.8, 161.2), (116.4, 159.6), (116.4, 159.3) (0.549, 0.463, 0.357)</w:t>
      </w:r>
    </w:p>
    <w:p>
      <w:r>
        <w:t>(116.1, 159.3), (115.8, 159.6), (115.8, 160.0), (116.1, 159.6) (0.573, 0.404, 0.278)</w:t>
      </w:r>
    </w:p>
    <w:p>
      <w:r>
        <w:t>(117.0, 157.5), (116.4, 158.1), (115.8, 158.1), (115.2, 158.7), (115.5, 158.4), (115.8, 158.4), (116.1, 158.1), (116.4, 158.1) (0.792, 0.663, 0.561)</w:t>
      </w:r>
    </w:p>
    <w:p>
      <w:r>
        <w:t>(117.9, 158.1), (117.9, 158.4), (118.2, 158.4), (118.2, 158.1) (0.573, 0.404, 0.278)</w:t>
      </w:r>
    </w:p>
    <w:p>
      <w:r>
        <w:t>(122.8, 155.4), (122.5, 155.7), (122.2, 155.7), (120.4, 157.5), (120.1, 157.5), (119.7, 157.8), (119.4, 157.8), (119.1, 157.5), (119.1, 156.3), (119.7, 155.7), (119.1, 156.3), (119.1, 156.6), (118.5, 157.2), (118.2, 157.2), (117.6, 157.8), (117.6, 158.1), (117.3, 158.4), (117.3, 158.7), (117.6, 158.7), (117.9, 159.0), (118.5, 158.4), (118.5, 157.8), (118.8, 157.5), (119.1, 157.5), (119.4, 157.8), (119.7, 157.8), (120.1, 157.5), (120.4, 157.5), (122.2, 155.7), (122.5, 155.7) (0.549, 0.463, 0.357)</w:t>
      </w:r>
    </w:p>
    <w:p>
      <w:r>
        <w:t>(120.7, 156.0), (120.4, 156.0), (120.1, 156.3), (120.1, 156.6), (120.4, 156.6), (120.7, 156.3) (0.494, 0.329, 0.231)</w:t>
      </w:r>
    </w:p>
    <w:p>
      <w:r>
        <w:t>(124.0, 153.8), (123.7, 153.8), (123.1, 154.4), (123.1, 154.7), (122.5, 155.4), (122.2, 155.4), (121.9, 155.7), (121.3, 155.7), (121.0, 155.4), (121.0, 155.1), (121.3, 154.7), (121.3, 154.4), (121.9, 153.8), (121.3, 154.4), (121.3, 154.7), (120.4, 155.7), (120.1, 155.7), (119.4, 156.3), (119.4, 157.5), (119.7, 157.5), (120.1, 157.2), (120.4, 157.2), (122.2, 155.4), (122.5, 155.4), (123.1, 154.7), (123.1, 154.4), (123.7, 153.8) (0.573, 0.404, 0.278)</w:t>
      </w:r>
    </w:p>
    <w:p>
      <w:r>
        <w:t>(123.4, 153.8), (123.1, 153.8), (122.8, 153.5), (122.5, 153.8), (122.2, 153.8), (121.6, 154.4), (121.6, 154.7), (121.3, 155.1), (121.3, 155.4), (121.9, 155.4), (122.2, 155.1), (122.5, 155.1), (122.8, 154.7), (122.8, 154.4) (0.494, 0.329, 0.231)</w:t>
      </w:r>
    </w:p>
    <w:p>
      <w:r>
        <w:t>(123.4, 152.9), (123.1, 153.2), (123.1, 153.5), (122.5, 154.1), (122.2, 154.1), (121.9, 154.4), (121.9, 154.7), (122.5, 154.7), (122.5, 154.4), (122.8, 154.1), (122.8, 153.8), (123.1, 153.5), (123.7, 153.5), (123.4, 153.5), (123.1, 153.2) (0.439, 0.314, 0.161)</w:t>
      </w:r>
    </w:p>
    <w:p>
      <w:r>
        <w:t>(125.0, 154.4), (124.3, 154.4), (124.0, 154.7), (124.0, 155.4), (124.6, 155.4), (124.6, 155.1), (125.0, 154.7) (0.792, 0.663, 0.561)</w:t>
      </w:r>
    </w:p>
    <w:p>
      <w:r>
        <w:t>(127.7, 154.1), (127.1, 154.7), (126.8, 154.7), (126.2, 155.4), (126.2, 155.7), (125.9, 156.0), (125.9, 156.3), (125.6, 156.6), (125.6, 156.9), (125.0, 157.5), (125.3, 157.2), (125.6, 157.2), (126.5, 156.3), (126.8, 156.3), (127.4, 155.7), (127.4, 155.4), (127.7, 155.1), (127.7, 154.7), (127.4, 154.4) (0.494, 0.329, 0.231)</w:t>
      </w:r>
    </w:p>
    <w:p>
      <w:r>
        <w:t>(127.4, 155.1), (127.1, 155.1), (126.8, 155.4), (126.5, 155.4), (126.5, 156.0), (126.8, 155.7), (127.1, 155.7), (127.1, 155.4) (0.439, 0.314, 0.161)</w:t>
      </w:r>
    </w:p>
    <w:p>
      <w:r>
        <w:t>(128.6, 154.7), (128.3, 155.1), (128.0, 155.1), (127.7, 155.4), (127.7, 155.7), (126.8, 156.6), (126.5, 156.6), (125.6, 157.5), (125.3, 157.5), (125.0, 157.2), (125.3, 156.9), (124.3, 157.8), (124.3, 158.1), (125.0, 158.1), (125.6, 157.5), (125.9, 157.5), (127.7, 155.7), (127.7, 155.4), (128.0, 155.1), (128.3, 155.1) (0.467, 0.396, 0.302)</w:t>
      </w:r>
    </w:p>
    <w:p>
      <w:r>
        <w:t>(125.6, 156.0), (125.3, 156.3), (125.3, 156.6), (125.0, 156.9), (124.6, 156.9), (124.0, 157.5), (124.0, 158.1), (124.3, 158.4), (124.0, 158.1), (124.0, 157.8), (125.3, 156.6), (125.3, 156.3) (0.573, 0.404, 0.278)</w:t>
      </w:r>
    </w:p>
    <w:p>
      <w:r>
        <w:t>(128.9, 154.7), (128.3, 155.4), (128.0, 155.4), (128.0, 155.7), (125.6, 158.1), (125.3, 158.1), (125.0, 158.4), (124.6, 158.4), (124.3, 158.7), (123.7, 158.1), (123.7, 157.5), (124.6, 156.6), (125.0, 156.6), (125.0, 156.3), (125.6, 155.7), (125.6, 155.4), (126.5, 154.4), (125.6, 155.4), (125.6, 155.7), (124.3, 156.9), (124.0, 156.9), (123.1, 157.8), (123.1, 160.0), (122.5, 160.6), (122.2, 160.6), (121.9, 160.9), (121.6, 160.9), (121.6, 161.2), (121.3, 161.5), (120.7, 161.5), (120.4, 161.2), (120.1, 161.2), (119.7, 161.5), (119.7, 162.1), (120.1, 162.4), (120.1, 163.3), (120.4, 163.3), (120.7, 163.0), (121.0, 163.0), (121.0, 162.7), (121.6, 162.1), (121.6, 161.8), (122.5, 160.9), (122.5, 160.6), (123.1, 160.0), (123.4, 160.0), (125.0, 158.4), (125.3, 158.4) (0.549, 0.463, 0.357)</w:t>
      </w:r>
    </w:p>
    <w:p>
      <w:r>
        <w:t>(120.1, 159.0), (119.7, 159.0), (119.7, 159.3), (119.4, 159.6), (119.7, 160.0), (120.1, 159.6) (0.792, 0.663, 0.561)</w:t>
      </w:r>
    </w:p>
    <w:p>
      <w:r>
        <w:t>(133.5, 147.7), (132.9, 148.3), (132.6, 148.3), (129.2, 151.7), (128.9, 151.7), (128.9, 152.0), (128.0, 152.9), (127.7, 152.9), (127.4, 153.2), (127.4, 153.5), (126.8, 154.1), (126.5, 154.1), (126.2, 154.4), (125.9, 154.4), (125.6, 154.7), (125.6, 155.1), (124.3, 156.3), (123.7, 156.3), (122.2, 157.8), (121.9, 157.8), (121.9, 158.1), (121.0, 159.0), (121.0, 159.3), (120.7, 159.6), (120.7, 160.0), (120.1, 160.6), (119.7, 160.6), (119.4, 160.9), (119.4, 161.5), (119.1, 161.8), (118.8, 161.8), (118.5, 162.1), (117.9, 162.1), (116.7, 163.3), (116.7, 163.9), (115.8, 164.9), (115.2, 164.9), (114.8, 165.2), (114.8, 166.1), (113.3, 167.6), (112.7, 167.6), (112.4, 167.9), (112.4, 168.2), (112.7, 168.5), (112.7, 169.1), (112.1, 169.8), (110.9, 169.8), (110.6, 170.1), (110.6, 170.4), (109.9, 171.0), (109.6, 171.0), (109.3, 171.3), (109.3, 171.6), (109.0, 171.9), (109.0, 172.2), (108.7, 172.5), (108.4, 172.5), (108.1, 172.8), (106.9, 172.8), (106.9, 173.7), (106.3, 174.3), (105.7, 174.3), (105.7, 174.7), (104.7, 175.6), (104.7, 176.2), (105.0, 176.2), (105.7, 175.6), (106.0, 175.6), (106.3, 175.3), (106.6, 175.3), (106.9, 175.0), (107.5, 175.0), (107.8, 174.7), (108.4, 174.7), (111.5, 171.6), (111.8, 171.6), (112.1, 171.3), (112.7, 171.3), (113.3, 170.7), (113.6, 170.7), (116.1, 168.2), (116.4, 168.2), (119.1, 165.5), (119.1, 165.2), (123.1, 161.2), (123.1, 160.9), (127.4, 156.6), (127.7, 156.6), (127.7, 156.3), (130.2, 153.8), (125.3, 158.7), (125.0, 158.7), (123.4, 160.3), (123.1, 160.3), (122.8, 160.0), (122.8, 157.8), (124.0, 156.6), (124.3, 156.6), (125.3, 155.7), (125.3, 155.4), (126.5, 154.1), (126.8, 154.1), (127.4, 153.5), (127.4, 153.2), (127.7, 152.9), (128.0, 152.9), (132.6, 148.3), (132.9, 148.3) (0.639, 0.533, 0.412)</w:t>
      </w:r>
    </w:p>
    <w:p>
      <w:r>
        <w:t>(118.8, 160.6), (118.5, 160.6), (118.2, 160.3), (117.6, 160.3), (117.6, 160.6), (117.0, 161.2), (116.7, 161.2), (116.1, 161.8), (116.1, 162.1), (115.5, 162.7), (114.5, 162.7), (114.2, 163.0), (114.2, 163.9), (113.6, 164.5), (113.3, 164.5), (113.0, 164.9), (113.0, 165.8), (112.7, 166.1), (112.4, 166.1), (112.1, 166.4), (112.1, 166.7), (113.0, 166.7), (113.3, 166.4), (113.6, 166.4), (114.2, 165.8), (114.2, 164.9), (114.8, 164.2), (115.2, 164.2), (115.5, 163.9), (115.8, 163.9), (115.8, 163.3), (116.1, 163.0), (116.1, 162.7), (117.6, 161.2), (118.8, 161.2) (0.792, 0.663, 0.561)</w:t>
      </w:r>
    </w:p>
    <w:p>
      <w:r>
        <w:t>(113.0, 162.7), (112.7, 162.7), (112.4, 163.0), (112.4, 163.3), (113.0, 163.3) (0.549, 0.463, 0.357)</w:t>
      </w:r>
    </w:p>
    <w:p>
      <w:r>
        <w:t>(113.9, 160.6), (113.6, 160.9), (113.6, 161.2), (112.7, 162.1), (112.4, 162.1), (112.1, 162.4), (112.4, 162.1), (112.7, 162.1), (113.0, 161.8), (113.3, 161.8), (113.3, 161.5), (113.6, 161.2), (113.6, 160.9) (0.714, 0.608, 0.490)</w:t>
      </w:r>
    </w:p>
    <w:p>
      <w:r>
        <w:t>(111.5, 164.2), (110.9, 164.2), (110.6, 164.5), (110.6, 164.9), (110.3, 165.2), (110.3, 165.5), (110.6, 165.2), (110.9, 165.2), (111.5, 164.5) (0.549, 0.463, 0.357)</w:t>
      </w:r>
    </w:p>
    <w:p>
      <w:r>
        <w:t>(114.5, 160.0), (114.2, 160.3), (113.9, 160.3), (113.3, 160.9), (113.3, 161.2), (112.7, 161.8), (112.4, 161.8), (111.8, 162.4), (111.8, 162.7), (111.2, 163.3), (110.9, 163.3), (109.0, 165.2), (109.0, 165.5), (106.9, 167.6), (106.6, 167.6), (105.7, 168.5), (105.7, 168.8), (103.2, 171.3), (103.2, 171.6), (100.5, 174.3), (104.1, 170.7), (104.1, 170.4), (109.3, 165.2), (109.3, 164.9), (110.9, 163.3), (111.2, 163.3), (111.8, 162.7), (111.8, 162.4), (112.4, 161.8), (112.7, 161.8), (113.3, 161.2), (113.3, 160.9), (113.9, 160.3), (114.2, 160.3) (0.792, 0.663, 0.561)</w:t>
      </w:r>
    </w:p>
    <w:p>
      <w:r>
        <w:t>(121.3, 153.2), (119.7, 154.7), (119.4, 154.7), (118.2, 156.0), (117.9, 156.0), (117.0, 156.9), (117.0, 157.2), (116.4, 157.8), (115.5, 157.8), (115.2, 157.5), (115.5, 157.2), (115.5, 156.9), (115.5, 157.2), (114.2, 158.4), (113.9, 158.4), (113.0, 159.3), (113.0, 160.0), (112.7, 160.3), (112.4, 160.3), (110.9, 161.8), (110.6, 161.8), (109.6, 162.7), (109.6, 163.0), (104.4, 168.2), (104.4, 168.5), (101.4, 171.6), (101.4, 171.9), (99.2, 174.0), (99.2, 174.3), (98.0, 175.6), (97.7, 175.6), (97.7, 175.9), (97.1, 176.5), (96.8, 176.5), (96.2, 177.1), (96.2, 177.4), (95.9, 177.7), (95.9, 178.0), (95.6, 178.3), (95.6, 178.9), (95.9, 178.9), (96.2, 178.6), (96.2, 178.3), (97.4, 177.1), (97.4, 176.8), (98.0, 176.2), (98.3, 176.2), (99.5, 175.0), (99.8, 175.0), (100.1, 174.7), (100.1, 174.3), (102.9, 171.6), (102.9, 171.3), (105.4, 168.8), (105.4, 168.5), (106.6, 167.3), (106.9, 167.3), (108.7, 165.5), (108.7, 165.2), (110.6, 163.3), (110.3, 163.6), (109.9, 163.6), (109.6, 163.9), (109.6, 164.2), (105.0, 168.8), (105.0, 169.1), (102.9, 171.3), (102.9, 171.6), (102.3, 172.2), (102.0, 172.2), (101.7, 172.5), (101.4, 172.2), (101.4, 171.6), (102.3, 170.7), (102.6, 170.7), (103.5, 169.8), (103.5, 169.4), (104.4, 168.5), (104.4, 168.2), (105.0, 167.6), (105.4, 167.6), (107.2, 165.8), (107.2, 165.5), (109.6, 163.0), (109.6, 162.7), (110.6, 161.8), (111.5, 161.8), (111.8, 162.1), (111.5, 162.4), (111.5, 162.7), (111.2, 163.0), (111.5, 162.7), (111.5, 162.4), (112.4, 161.5), (112.7, 161.5), (113.0, 161.2), (113.0, 160.9), (113.6, 160.3), (112.4, 161.5), (112.1, 161.5), (111.8, 161.2), (111.8, 160.9), (112.1, 160.6), (112.4, 160.6), (113.0, 160.0), (113.0, 159.3), (113.9, 158.4), (114.2, 158.4), (114.5, 158.1), (114.8, 158.4), (114.8, 159.0), (114.5, 159.3), (114.5, 159.6), (114.2, 160.0), (114.5, 159.6), (114.5, 159.3), (114.8, 159.0), (114.8, 158.7), (115.8, 157.8), (116.4, 157.8), (117.0, 157.2), (117.0, 156.9), (117.9, 156.0), (118.2, 156.0), (119.4, 154.7), (119.7, 154.7) (0.839, 0.710, 0.639)</w:t>
      </w:r>
    </w:p>
    <w:p>
      <w:r>
        <w:t>(115.2, 157.2), (114.2, 158.1), (113.9, 158.1), (113.6, 158.4), (113.3, 158.4), (113.0, 158.7), (113.0, 159.0), (112.7, 159.3), (112.7, 159.6), (110.9, 161.5), (110.6, 161.5), (108.1, 163.9), (108.1, 164.2), (107.5, 164.9), (106.9, 164.9), (106.6, 164.5), (106.6, 164.2), (106.9, 163.9), (106.9, 163.6), (107.5, 163.0), (107.8, 163.0), (108.1, 162.7), (108.1, 162.4), (109.6, 160.9), (109.6, 160.6), (110.3, 160.0), (110.6, 160.0), (111.8, 158.7), (112.1, 158.7), (112.4, 158.4), (112.4, 157.8), (112.4, 158.1), (110.6, 160.0), (110.3, 160.0), (108.7, 161.5), (108.7, 161.8), (106.9, 163.6), (106.9, 163.9), (106.0, 164.9), (105.7, 164.9), (105.4, 165.2), (105.0, 165.2), (105.0, 165.5), (103.8, 166.7), (103.5, 166.7), (103.2, 167.0), (102.9, 167.0), (103.2, 167.0), (103.5, 166.7), (103.8, 166.7), (105.7, 164.9), (106.3, 164.9), (106.6, 164.5), (106.9, 164.9), (106.9, 165.5), (104.1, 168.2), (104.1, 168.5), (101.1, 171.6), (101.1, 171.9), (98.6, 174.3), (98.6, 174.7), (98.0, 175.3), (97.7, 175.3), (96.2, 176.8), (96.8, 176.2), (97.1, 176.2), (97.4, 175.9), (97.4, 175.6), (97.7, 175.3), (98.0, 175.3), (98.9, 174.3), (98.9, 174.0), (101.1, 171.9), (101.1, 171.6), (104.1, 168.5), (104.1, 168.2), (109.3, 163.0), (109.3, 162.7), (110.6, 161.5), (110.9, 161.5), (112.4, 160.0), (112.7, 160.0), (112.7, 159.3), (113.9, 158.1), (114.2, 158.1) (0.792, 0.663, 0.561)</w:t>
      </w:r>
    </w:p>
    <w:p>
      <w:r>
        <w:t>(111.5, 162.1), (110.6, 162.1), (109.9, 162.7), (109.9, 163.0), (107.5, 165.5), (107.5, 165.8), (105.4, 167.9), (105.0, 167.9), (104.7, 168.2), (104.7, 168.5), (103.8, 169.4), (103.8, 169.8), (102.6, 171.0), (102.3, 171.0), (101.7, 171.6), (101.7, 172.2), (102.0, 171.9), (102.3, 171.9), (102.6, 171.6), (102.6, 171.3), (104.7, 169.1), (104.7, 168.8), (109.3, 164.2), (109.3, 163.9), (109.9, 163.3), (110.3, 163.3), (110.6, 163.0), (110.9, 163.0), (111.2, 162.7), (111.2, 162.4) (0.878, 0.776, 0.710)</w:t>
      </w:r>
    </w:p>
    <w:p>
      <w:r>
        <w:t>(124.3, 151.1), (120.1, 155.4), (119.7, 155.4), (118.2, 156.9), (117.9, 156.9), (117.6, 157.2), (117.6, 157.5), (116.4, 158.7), (116.1, 158.7), (115.8, 159.0), (115.5, 159.0), (115.5, 159.3), (115.2, 159.6), (115.2, 160.0), (114.5, 160.6), (114.2, 160.6), (113.9, 160.9), (113.9, 161.2), (113.6, 161.5), (113.6, 161.8), (113.3, 162.1), (113.0, 162.1), (112.7, 162.4), (112.4, 162.4), (112.1, 162.7), (112.1, 163.0), (111.2, 163.9), (110.9, 163.9), (109.9, 164.9), (109.9, 165.2), (105.7, 169.4), (105.7, 169.8), (103.2, 172.2), (103.2, 172.5), (101.7, 174.0), (101.4, 174.0), (100.8, 174.7), (100.8, 175.0), (99.2, 176.5), (98.9, 176.5), (98.6, 176.8), (98.3, 176.8), (98.0, 177.1), (98.0, 177.4), (97.7, 177.7), (97.7, 178.0), (96.8, 178.9), (96.8, 179.2), (96.5, 179.6), (96.5, 179.9), (96.2, 180.2), (95.9, 180.2), (95.2, 180.8), (95.2, 181.4), (94.6, 182.0), (94.3, 182.0), (94.0, 182.3), (93.7, 182.3), (93.7, 182.6), (92.8, 183.5), (92.2, 183.5), (92.2, 184.5), (92.5, 184.8), (93.4, 184.8), (93.7, 184.5), (93.7, 184.1), (94.3, 183.5), (94.9, 183.5), (95.2, 183.2), (95.2, 182.9), (96.2, 182.0), (96.5, 182.0), (96.8, 181.7), (96.8, 181.4), (97.4, 180.8), (98.0, 180.8), (98.9, 179.9), (98.9, 178.9), (99.5, 178.3), (99.5, 178.0), (100.8, 176.8), (101.4, 176.8), (101.4, 176.5), (102.9, 175.0), (103.8, 175.0), (104.1, 174.7), (104.1, 173.7), (104.4, 173.4), (104.4, 173.1), (104.7, 172.8), (104.7, 172.5), (105.4, 171.9), (106.0, 171.9), (106.3, 171.6), (106.3, 171.0), (107.2, 170.1), (107.8, 170.1), (108.1, 169.8), (108.1, 169.1), (109.3, 167.9), (109.3, 167.6), (110.6, 166.4), (110.6, 166.1), (111.2, 165.5), (111.5, 165.5), (111.5, 165.2), (112.7, 163.9), (113.0, 163.9), (113.3, 163.6), (113.3, 163.3), (113.6, 163.0), (113.6, 162.4), (113.9, 162.1), (114.8, 162.1), (115.5, 161.5), (115.5, 161.2), (116.1, 160.6), (116.4, 160.6), (116.4, 160.3), (117.3, 159.3), (117.9, 159.3), (118.2, 159.6), (118.8, 159.6), (118.8, 159.0), (119.7, 158.1), (120.1, 158.1), (120.4, 157.8), (120.7, 157.8), (121.3, 157.2), (121.6, 157.2), (121.6, 156.9), (122.5, 156.0), (122.8, 156.0), (123.1, 155.7), (123.1, 155.4), (123.4, 155.1), (123.4, 154.7), (124.0, 154.1), (123.1, 155.1), (123.1, 155.4), (122.5, 156.0), (122.2, 156.0), (120.4, 157.8), (120.1, 157.8), (119.7, 158.1), (119.4, 158.1), (119.1, 157.8), (118.8, 157.8), (118.8, 158.4), (117.9, 159.3), (117.6, 159.0), (117.3, 159.0), (117.0, 158.7), (117.0, 158.4), (117.3, 158.1), (117.3, 157.8), (118.2, 156.9), (118.5, 156.9), (118.8, 156.6), (118.8, 156.3), (119.7, 155.4), (120.1, 155.4) (0.639, 0.533, 0.412)</w:t>
      </w:r>
    </w:p>
    <w:p>
      <w:r>
        <w:t>(111.2, 167.9), (110.9, 167.6), (110.6, 167.9) (0.839, 0.710, 0.639)</w:t>
      </w:r>
    </w:p>
    <w:p>
      <w:r>
        <w:t>(111.5, 167.0), (110.9, 167.0), (110.3, 167.6), (110.3, 167.9), (109.9, 168.2), (109.9, 168.5), (109.3, 169.1), (109.3, 169.4), (109.0, 169.8), (109.0, 170.1), (109.3, 170.4), (109.6, 170.4), (109.9, 170.1), (109.9, 169.1), (110.6, 168.5), (110.9, 168.5), (111.2, 168.8), (111.8, 168.8), (111.8, 168.2), (111.5, 167.9) (0.792, 0.663, 0.561)</w:t>
      </w:r>
    </w:p>
    <w:p>
      <w:r>
        <w:t>(111.8, 170.4), (111.2, 170.4), (109.9, 171.6), (109.6, 171.6), (109.6, 171.9), (109.3, 172.2), (109.3, 172.5), (108.7, 173.1), (108.1, 173.1), (107.5, 173.7), (107.8, 174.0), (108.4, 174.0), (111.5, 171.0), (111.8, 171.0) (0.549, 0.463, 0.357)</w:t>
      </w:r>
    </w:p>
    <w:p>
      <w:r>
        <w:t>(107.2, 171.3), (107.2, 171.6), (107.5, 171.9), (108.4, 171.9), (108.4, 171.0), (107.5, 171.0) (0.792, 0.663, 0.561)</w:t>
      </w:r>
    </w:p>
    <w:p>
      <w:r>
        <w:t>(105.7, 170.7), (105.4, 170.7), (105.0, 171.0), (105.0, 171.3) (0.549, 0.463, 0.357)</w:t>
      </w:r>
    </w:p>
    <w:p>
      <w:r>
        <w:t>(111.8, 163.0), (111.2, 163.6), (110.9, 163.6), (109.6, 164.9), (109.6, 165.2), (104.4, 170.4), (104.4, 170.7), (100.5, 174.7), (100.5, 175.0), (99.8, 175.6), (99.5, 175.6), (98.6, 176.5), (98.9, 176.2), (99.2, 176.2), (100.5, 175.0), (100.5, 174.7), (101.4, 173.7), (101.7, 173.7), (102.9, 172.5), (102.9, 172.2), (105.4, 169.8), (105.4, 169.4), (109.6, 165.2), (109.6, 164.9), (110.9, 163.6), (111.2, 163.6) (0.714, 0.608, 0.490)</w:t>
      </w:r>
    </w:p>
    <w:p>
      <w:r>
        <w:t>(104.1, 171.9), (103.8, 172.2), (103.8, 172.5), (104.1, 172.2) (0.549, 0.463, 0.357)</w:t>
      </w:r>
    </w:p>
    <w:p>
      <w:r>
        <w:t>(102.0, 174.7), (101.7, 174.7), (101.4, 175.0), (101.7, 175.0) (0.573, 0.404, 0.278)</w:t>
      </w:r>
    </w:p>
    <w:p>
      <w:r>
        <w:t>(99.8, 174.0), (99.2, 174.7), (99.2, 175.0), (99.8, 174.3) (0.878, 0.776, 0.710)</w:t>
      </w:r>
    </w:p>
    <w:p>
      <w:r>
        <w:t>(98.6, 175.6), (98.3, 175.6), (98.0, 175.9), (98.3, 175.9) (0.878, 0.776, 0.710)</w:t>
      </w:r>
    </w:p>
    <w:p>
      <w:r>
        <w:t>(102.3, 174.3), (101.7, 174.3), (99.8, 176.2), (99.8, 176.5), (99.5, 176.8), (99.2, 176.8), (98.9, 177.1), (98.6, 177.1), (98.3, 177.4), (98.3, 177.7), (98.0, 178.0), (98.0, 178.3), (97.1, 179.2), (97.4, 179.6), (97.7, 179.2), (98.0, 179.2), (98.0, 178.9), (98.3, 178.6), (98.6, 178.6), (98.6, 178.3), (99.5, 177.4), (99.5, 176.8), (99.8, 176.5), (100.1, 176.5), (100.5, 176.2), (100.8, 176.2), (100.8, 175.9), (101.1, 175.6), (101.4, 175.6), (102.3, 174.7) (0.549, 0.463, 0.357)</w:t>
      </w:r>
    </w:p>
    <w:p>
      <w:r>
        <w:t>(97.1, 176.8), (96.8, 176.8), (96.5, 177.1), (96.5, 177.4), (96.8, 177.4), (97.1, 177.1) (0.878, 0.776, 0.710)</w:t>
      </w:r>
    </w:p>
    <w:p>
      <w:r>
        <w:t>(103.8, 167.6), (102.9, 167.6), (101.7, 168.8), (101.4, 168.8), (101.4, 169.1), (100.1, 170.4), (99.8, 170.4), (99.2, 171.0), (99.2, 171.3), (98.9, 171.6), (98.9, 171.9), (97.7, 173.1), (97.4, 173.1), (94.9, 175.6), (94.6, 175.6), (94.0, 176.2), (94.0, 178.3), (94.3, 178.3), (94.3, 178.0), (95.9, 176.5), (95.9, 176.2), (96.2, 175.9), (96.5, 175.9), (97.7, 174.7), (98.0, 174.7), (98.0, 174.3), (98.3, 174.0), (98.3, 173.7), (99.8, 172.2), (100.1, 172.2), (100.5, 171.9), (100.5, 171.6), (101.1, 171.0), (101.1, 170.7), (101.7, 170.1), (102.0, 170.1), (102.9, 169.1), (102.9, 168.8), (103.8, 167.9) (0.639, 0.533, 0.412)</w:t>
      </w:r>
    </w:p>
    <w:p>
      <w:r>
        <w:t>(103.2, 167.9), (102.3, 168.8), (102.0, 168.8), (101.4, 169.4), (101.4, 169.8), (100.5, 170.7), (100.1, 170.7), (99.5, 171.3), (99.5, 171.9), (99.8, 171.9), (100.5, 171.3), (100.5, 171.0), (100.8, 170.7), (100.8, 170.4), (101.7, 169.4), (102.0, 169.4), (102.3, 169.1), (102.3, 168.8), (102.9, 168.2), (103.2, 168.2) (0.549, 0.463, 0.357)</w:t>
      </w:r>
    </w:p>
    <w:p>
      <w:r>
        <w:t>(112.1, 158.1), (110.6, 159.6), (110.3, 159.6), (108.4, 161.5), (108.4, 161.8), (106.6, 163.6), (106.6, 163.9), (106.0, 164.5), (105.7, 164.5), (105.4, 164.9), (105.0, 164.9), (103.2, 166.7), (102.9, 166.7), (102.6, 167.0), (102.3, 167.0), (99.8, 169.4), (99.5, 169.4), (99.2, 169.8), (98.9, 169.8), (98.6, 169.4), (97.7, 169.4), (97.7, 170.7), (97.4, 171.0), (97.1, 171.0), (96.5, 171.6), (96.5, 171.9), (94.9, 173.4), (94.6, 173.4), (94.3, 173.7), (94.3, 174.0), (93.4, 175.0), (93.4, 175.3), (93.1, 175.6), (93.1, 176.8), (93.1, 175.6), (94.0, 174.7), (94.3, 174.7), (94.6, 174.3), (94.6, 174.0), (95.6, 173.1), (95.9, 173.1), (95.9, 172.8), (97.1, 171.6), (97.7, 171.6), (98.3, 171.0), (98.3, 170.7), (99.2, 169.8), (99.5, 169.8), (102.3, 167.0), (102.6, 167.0), (102.9, 166.7), (103.2, 166.7), (103.5, 166.4), (103.8, 166.4), (104.7, 165.5), (104.7, 165.2), (105.0, 164.9), (105.4, 164.9), (105.7, 164.5), (106.0, 164.5), (106.6, 163.9), (106.6, 163.6), (108.4, 161.8), (108.4, 161.5), (110.3, 159.6), (110.6, 159.6) (0.839, 0.710, 0.639)</w:t>
      </w:r>
    </w:p>
    <w:p>
      <w:r>
        <w:t>(98.0, 167.0), (97.7, 167.0), (97.4, 167.3), (97.7, 167.3) (0.847, 0.855, 0.878)</w:t>
      </w:r>
    </w:p>
    <w:p>
      <w:r>
        <w:t>(99.5, 163.9), (99.2, 163.9), (98.9, 164.2), (98.9, 164.5), (99.2, 164.9), (99.2, 164.5), (99.5, 164.2) (0.769, 0.780, 0.804)</w:t>
      </w:r>
    </w:p>
    <w:p>
      <w:r>
        <w:t>(99.5, 159.6), (99.2, 159.6), (98.9, 159.3), (98.3, 159.3), (97.7, 160.0), (97.7, 160.3), (97.1, 160.9), (96.8, 160.9), (96.8, 161.5), (98.6, 161.5), (99.5, 160.6) (0.769, 0.780, 0.804)</w:t>
      </w:r>
    </w:p>
    <w:p>
      <w:r>
        <w:t>(104.4, 162.1), (104.1, 162.4), (104.1, 163.0), (105.0, 163.0), (105.0, 162.4), (104.7, 162.1) (0.922, 0.925, 0.937)</w:t>
      </w:r>
    </w:p>
    <w:p>
      <w:r>
        <w:t>(111.8, 155.1), (110.6, 155.1), (110.6, 155.4), (110.3, 155.7), (109.9, 155.7), (109.3, 156.3), (109.0, 156.3), (108.7, 156.6), (108.4, 156.6), (108.4, 157.2), (108.1, 157.5), (107.8, 157.2), (108.1, 157.5), (107.5, 158.1), (107.2, 158.1), (105.4, 160.0), (105.4, 160.3), (105.0, 160.6), (105.0, 160.9), (104.7, 161.2), (104.7, 161.5), (104.1, 162.1), (103.8, 162.1), (103.5, 162.4), (103.2, 162.4), (102.9, 162.7), (102.6, 162.7), (102.3, 163.0), (102.0, 163.0), (101.4, 163.6), (101.1, 163.6), (101.1, 163.9), (100.1, 164.9), (100.1, 165.2), (99.5, 165.8), (99.5, 166.1), (98.9, 166.7), (98.6, 166.7), (97.7, 167.6), (97.4, 167.6), (97.4, 168.2), (98.3, 168.2), (98.3, 167.9), (98.6, 167.6), (98.6, 167.0), (98.9, 166.7), (100.1, 166.7), (100.8, 167.3), (100.8, 167.6), (101.1, 167.3), (101.1, 167.0), (101.7, 166.4), (102.0, 166.4), (102.6, 165.8), (102.9, 165.8), (103.2, 165.5), (103.8, 165.5), (104.1, 165.2), (104.1, 164.9), (105.0, 163.9), (105.7, 163.9), (106.0, 163.6), (106.0, 163.3), (106.3, 163.0), (106.3, 162.7), (106.6, 162.4), (107.2, 162.4), (107.5, 162.1), (107.5, 161.8), (109.3, 160.0), (109.3, 159.6), (109.6, 159.3), (109.9, 159.3), (110.9, 158.4), (111.2, 158.4), (111.8, 157.8), (111.8, 157.5), (112.1, 157.2), (112.1, 156.3), (111.8, 156.0) (0.933, 0.863, 0.792)</w:t>
      </w:r>
    </w:p>
    <w:p>
      <w:r>
        <w:t>(111.5, 156.0), (111.2, 156.0), (110.9, 156.3), (110.6, 156.3), (109.9, 156.9), (109.9, 157.2), (109.6, 157.5), (109.6, 157.8), (109.9, 158.1), (110.3, 158.1), (110.6, 157.8), (111.2, 157.8), (111.8, 157.2), (111.8, 156.6), (111.5, 156.3) (0.922, 0.925, 0.937)</w:t>
      </w:r>
    </w:p>
    <w:p>
      <w:r>
        <w:t>(112.7, 152.0), (112.7, 154.1), (112.4, 154.4), (112.4, 154.7), (112.7, 155.1), (112.7, 156.0) (0.627, 0.627, 0.631)</w:t>
      </w:r>
    </w:p>
    <w:p>
      <w:r>
        <w:t>(117.9, 152.9), (117.6, 152.9), (117.0, 153.5), (117.3, 153.5) (0.267, 0.231, 0.180)</w:t>
      </w:r>
    </w:p>
    <w:p>
      <w:r>
        <w:t>(121.3, 150.2), (121.0, 149.8), (119.7, 151.1), (119.4, 151.1), (119.7, 151.4), (119.7, 151.7), (119.4, 152.0), (119.1, 152.0), (118.8, 152.3), (118.5, 152.0), (118.5, 151.7), (118.8, 151.4), (118.5, 151.7), (118.5, 152.0), (117.9, 152.6), (118.2, 152.9), (117.3, 153.8), (117.0, 153.8), (116.7, 153.5), (117.3, 152.9), (115.2, 155.1), (115.2, 155.4), (114.8, 155.7), (114.5, 155.7), (113.9, 156.3), (114.2, 156.3), (114.8, 155.7), (115.2, 155.7), (115.5, 155.4), (115.8, 155.4), (119.1, 152.0), (119.4, 152.0) (0.333, 0.278, 0.216)</w:t>
      </w:r>
    </w:p>
    <w:p>
      <w:r>
        <w:t>(117.3, 151.1), (117.0, 151.1), (116.4, 151.7), (116.4, 152.0), (117.0, 152.0), (117.3, 151.7) (0.627, 0.627, 0.631)</w:t>
      </w:r>
    </w:p>
    <w:p>
      <w:r>
        <w:t>(119.4, 151.4), (119.1, 151.4), (118.8, 151.7), (118.8, 152.0), (119.1, 151.7), (119.4, 151.7) (0.267, 0.231, 0.180)</w:t>
      </w:r>
    </w:p>
    <w:p>
      <w:r>
        <w:t>(126.5, 144.0), (121.9, 148.6), (121.6, 148.6), (121.3, 148.9), (121.0, 148.9), (119.7, 150.2), (119.4, 150.2), (117.9, 151.7), (117.9, 152.0), (117.6, 152.3), (117.3, 152.3), (114.8, 154.7), (117.3, 152.3), (117.6, 152.3), (117.9, 152.0), (117.9, 151.7), (118.8, 150.8), (119.1, 150.8), (120.1, 149.8), (120.4, 149.8), (120.7, 149.5), (120.7, 149.2), (121.0, 148.9), (121.3, 148.9), (121.6, 148.6), (121.9, 148.6) (0.412, 0.408, 0.412)</w:t>
      </w:r>
    </w:p>
    <w:p>
      <w:r>
        <w:t>(125.9, 144.9), (121.9, 148.9), (121.6, 148.9), (121.3, 149.2), (121.0, 149.2), (121.0, 149.5), (120.4, 150.2), (120.1, 150.2), (119.1, 151.1), (118.8, 151.1), (118.2, 151.7), (118.2, 152.0), (117.6, 152.6), (117.3, 152.6), (115.2, 154.7), (117.3, 152.6), (117.6, 152.6), (118.2, 152.0), (118.2, 151.7), (118.8, 151.1), (119.1, 151.1), (119.4, 150.8), (119.7, 150.8), (121.6, 148.9), (121.9, 148.9), (123.1, 147.7), (123.4, 147.7), (123.7, 148.0), (123.4, 147.7), (123.4, 147.4) (0.333, 0.333, 0.329)</w:t>
      </w:r>
    </w:p>
    <w:p>
      <w:r>
        <w:t>(121.9, 149.5), (121.6, 149.5), (121.3, 149.8), (121.6, 149.8) (0.267, 0.231, 0.180)</w:t>
      </w:r>
    </w:p>
    <w:p>
      <w:r>
        <w:t>(123.4, 148.0), (123.1, 148.0), (121.9, 149.2), (121.6, 149.2), (121.3, 149.5), (121.6, 149.2), (121.9, 149.2), (122.8, 148.3), (123.1, 148.3) (0.247, 0.247, 0.278)</w:t>
      </w:r>
    </w:p>
    <w:p>
      <w:r>
        <w:t>(124.6, 149.2), (124.3, 149.2), (124.3, 149.5) (0.922, 0.925, 0.937)</w:t>
      </w:r>
    </w:p>
    <w:p>
      <w:r>
        <w:t>(129.2, 147.4), (126.5, 150.2), (126.5, 150.5), (126.2, 150.8), (125.9, 150.8), (125.0, 151.7), (125.9, 150.8), (126.2, 150.8), (126.5, 151.1), (125.3, 152.3), (128.0, 149.5), (127.1, 150.5), (126.8, 150.5), (126.5, 150.2) (0.369, 0.255, 0.145)</w:t>
      </w:r>
    </w:p>
    <w:p>
      <w:r>
        <w:t>(127.4, 149.8), (127.1, 149.8), (126.8, 150.2), (127.1, 150.2) (0.349, 0.224, 0.078)</w:t>
      </w:r>
    </w:p>
    <w:p>
      <w:r>
        <w:t>(129.9, 147.7), (128.3, 149.2), (128.0, 148.9), (127.4, 149.5), (127.7, 149.5), (128.0, 149.2), (128.3, 149.2) (0.318, 0.216, 0.125)</w:t>
      </w:r>
    </w:p>
    <w:p>
      <w:r>
        <w:t>(132.9, 146.8), (132.6, 146.8), (130.2, 149.2), (130.2, 149.8), (129.9, 150.2), (129.5, 150.2), (129.2, 150.5), (128.9, 150.5), (126.5, 152.9), (126.2, 152.9), (125.9, 153.2), (125.9, 153.8), (126.2, 153.8), (127.7, 152.3), (128.0, 152.3), (128.3, 152.0), (128.3, 151.7), (128.9, 151.1), (129.2, 151.1), (129.5, 150.8), (129.5, 150.5), (130.5, 149.5), (130.8, 149.5), (131.4, 148.9), (131.4, 148.6), (131.7, 148.3), (132.0, 148.3), (132.3, 148.0), (132.6, 148.0), (132.9, 147.7), (132.6, 148.0), (132.3, 148.0), (132.0, 147.7), (132.0, 147.4), (132.6, 146.8) (0.792, 0.663, 0.561)</w:t>
      </w:r>
    </w:p>
    <w:p>
      <w:r>
        <w:t>(132.6, 150.2), (132.0, 150.2), (130.2, 152.0), (130.2, 152.6), (130.5, 152.6), (132.6, 150.5) (0.369, 0.255, 0.145)</w:t>
      </w:r>
    </w:p>
    <w:p>
      <w:r>
        <w:t>(133.5, 149.5), (133.2, 149.5), (132.9, 149.2), (132.6, 149.2), (132.0, 149.8), (132.6, 149.2), (132.9, 149.2), (133.2, 149.5), (133.2, 149.8), (132.9, 150.2), (132.9, 150.5), (130.2, 153.2), (129.9, 153.2), (129.5, 153.5), (129.9, 153.2), (130.2, 153.2), (132.9, 150.5), (132.9, 150.2) (0.400, 0.333, 0.251)</w:t>
      </w:r>
    </w:p>
    <w:p>
      <w:r>
        <w:t>(134.4, 149.5), (134.1, 149.8), (133.8, 149.8), (133.5, 150.2), (133.5, 150.5), (130.5, 153.5) (0.549, 0.463, 0.357)</w:t>
      </w:r>
    </w:p>
    <w:p>
      <w:r>
        <w:t>(140.0, 145.2), (139.7, 145.6), (139.7, 145.9), (139.0, 146.5), (138.7, 146.5), (136.0, 149.2), (136.0, 149.5), (135.1, 150.5), (134.8, 150.5), (130.8, 154.4), (130.5, 154.4), (130.5, 154.7), (129.5, 155.7), (129.2, 155.7), (128.6, 156.3), (129.2, 155.7), (129.9, 155.7), (129.9, 155.4), (131.4, 153.8), (131.7, 153.8), (131.7, 153.5), (134.4, 150.8), (134.8, 150.8), (136.0, 149.5), (136.0, 149.2), (138.7, 146.5), (139.0, 146.5), (139.7, 145.9), (139.7, 145.6) (0.878, 0.776, 0.710)</w:t>
      </w:r>
    </w:p>
    <w:p>
      <w:r>
        <w:t>(134.1, 148.0), (133.2, 148.9), (133.2, 149.2), (132.9, 149.5), (132.6, 149.5), (132.3, 149.8), (132.9, 149.8), (132.9, 149.5), (133.2, 149.2), (133.8, 149.2), (133.5, 149.2), (133.2, 148.9) (0.439, 0.314, 0.161)</w:t>
      </w:r>
    </w:p>
    <w:p>
      <w:r>
        <w:t>(130.8, 146.5), (130.5, 146.5), (128.3, 148.6), (128.3, 148.9), (129.9, 147.4), (130.2, 147.4), (130.8, 146.8) (0.302, 0.192, 0.078)</w:t>
      </w:r>
    </w:p>
    <w:p>
      <w:r>
        <w:t>(129.9, 152.3), (129.9, 152.6), (129.2, 153.2), (128.9, 153.2), (129.5, 153.2), (129.9, 152.9), (130.2, 152.9), (129.9, 152.6) (0.439, 0.314, 0.161)</w:t>
      </w:r>
    </w:p>
    <w:p>
      <w:r>
        <w:t>(129.2, 153.5), (128.6, 153.5), (128.3, 153.8), (128.3, 154.1), (128.6, 154.1) (0.369, 0.255, 0.145)</w:t>
      </w:r>
    </w:p>
    <w:p>
      <w:r>
        <w:t>(129.2, 153.8), (128.6, 154.4), (128.3, 154.4), (128.0, 154.1), (128.0, 153.8), (128.3, 153.5), (128.0, 153.8), (128.0, 154.4), (128.6, 154.4) (0.439, 0.314, 0.161)</w:t>
      </w:r>
    </w:p>
    <w:p>
      <w:r>
        <w:t>(126.2, 151.1), (125.9, 151.1), (125.0, 152.0), (124.6, 152.0), (125.0, 152.3) (0.349, 0.224, 0.078)</w:t>
      </w:r>
    </w:p>
    <w:p>
      <w:r>
        <w:t>(124.6, 152.3), (124.3, 152.3), (124.0, 152.6), (124.3, 152.3), (124.6, 152.6) (0.302, 0.192, 0.078)</w:t>
      </w:r>
    </w:p>
    <w:p>
      <w:r>
        <w:t>(125.6, 149.2), (124.3, 150.5), (124.0, 150.5), (123.7, 150.8), (123.4, 150.8), (123.1, 151.1), (123.1, 151.4), (122.2, 152.3), (121.9, 152.3), (119.7, 154.4), (119.4, 154.4), (119.1, 154.1), (119.1, 153.8), (120.4, 152.6), (120.7, 152.6), (121.6, 151.7), (121.6, 151.4), (122.2, 150.8), (121.6, 151.4), (121.6, 151.7), (120.7, 152.6), (120.4, 152.6), (116.7, 156.3), (116.4, 156.3), (115.8, 156.9), (115.8, 157.2), (115.5, 157.5), (116.4, 157.5), (116.7, 157.2), (116.7, 156.9), (117.9, 155.7), (118.2, 155.7), (119.4, 154.4), (119.7, 154.4), (121.3, 152.9), (121.6, 152.9), (124.0, 150.5), (124.3, 150.5) (0.878, 0.776, 0.710)</w:t>
      </w:r>
    </w:p>
    <w:p>
      <w:r>
        <w:t>(118.8, 148.3), (118.2, 148.3), (117.9, 148.6), (117.6, 148.6), (117.3, 148.9), (117.3, 149.5), (117.6, 149.5) (0.431, 0.667, 0.745)</w:t>
      </w:r>
    </w:p>
    <w:p>
      <w:r>
        <w:t>(125.0, 160.3), (120.7, 164.5), (121.0, 164.2), (121.3, 164.2), (121.6, 163.9), (121.6, 163.6), (122.8, 162.4), (123.1, 162.4), (123.4, 162.1), (123.4, 161.8) (0.839, 0.710, 0.639)</w:t>
      </w:r>
    </w:p>
    <w:p>
      <w:r>
        <w:t>(117.9, 163.3), (117.6, 163.3), (117.3, 163.6), (117.3, 164.2), (117.6, 164.5), (117.6, 164.9), (117.9, 165.2), (117.9, 165.8), (117.3, 166.4), (116.7, 166.4), (116.1, 165.8), (116.1, 165.5), (115.5, 165.5), (115.2, 165.8), (115.2, 166.1), (115.5, 166.4), (115.8, 166.4), (116.1, 166.7), (115.5, 167.3), (114.8, 167.3), (114.8, 167.6), (113.9, 168.5), (113.3, 168.5), (113.3, 169.4), (113.9, 169.4), (114.8, 168.5), (115.2, 168.5), (115.8, 167.9), (116.1, 167.9), (117.3, 166.7), (117.3, 166.4), (117.6, 166.1), (117.9, 166.1), (118.8, 165.2), (117.6, 163.9), (117.6, 163.6) (0.549, 0.463, 0.357)</w:t>
      </w:r>
    </w:p>
    <w:p>
      <w:r>
        <w:t>(112.7, 173.4), (112.7, 174.0), (113.3, 174.0), (113.6, 173.7), (113.6, 173.4) (0.878, 0.776, 0.710)</w:t>
      </w:r>
    </w:p>
    <w:p>
      <w:r>
        <w:t>(110.9, 174.7), (110.6, 175.0), (110.9, 175.3) (0.792, 0.663, 0.561)</w:t>
      </w:r>
    </w:p>
    <w:p>
      <w:r>
        <w:t>(102.3, 177.7), (102.0, 178.0), (102.3, 178.0) (0.639, 0.533, 0.412)</w:t>
      </w:r>
    </w:p>
    <w:p>
      <w:r>
        <w:t>(102.9, 179.6), (102.6, 179.6), (102.3, 179.9), (102.3, 180.2), (102.6, 180.5), (102.9, 180.2) (0.792, 0.663, 0.561)</w:t>
      </w:r>
    </w:p>
    <w:p>
      <w:r>
        <w:t>(99.2, 181.7), (99.8, 181.7), (100.1, 181.4), (99.2, 181.4) (0.792, 0.663, 0.561)</w:t>
      </w:r>
    </w:p>
    <w:p>
      <w:r>
        <w:t>(99.5, 182.6), (99.5, 182.9), (100.1, 182.9), (99.8, 182.6) (0.639, 0.533, 0.412)</w:t>
      </w:r>
    </w:p>
    <w:p>
      <w:r>
        <w:t>(97.7, 182.6), (97.7, 182.9), (98.0, 182.9), (98.0, 182.6) (0.792, 0.663, 0.561)</w:t>
      </w:r>
    </w:p>
    <w:p>
      <w:r>
        <w:t>(94.6, 182.6), (94.3, 182.6), (94.0, 182.9), (94.6, 182.9) (0.549, 0.463, 0.357)</w:t>
      </w:r>
    </w:p>
    <w:p>
      <w:r>
        <w:t>(112.1, 157.5), (112.1, 157.8), (111.2, 158.7), (110.9, 158.7), (109.9, 159.6), (109.6, 159.6), (109.6, 160.0), (107.8, 161.8), (107.8, 162.1), (107.2, 162.7), (106.6, 162.7), (106.6, 163.0), (106.3, 163.3), (106.3, 163.6), (105.7, 164.2), (105.0, 164.2), (104.4, 164.9), (104.4, 165.2), (103.8, 165.8), (103.2, 165.8), (102.9, 166.1), (102.6, 166.1), (102.0, 166.7), (101.7, 166.7), (101.4, 167.0), (101.4, 167.3), (100.8, 167.9), (100.5, 167.6), (100.5, 167.3), (100.1, 167.0), (98.9, 167.0), (98.9, 167.6), (98.6, 167.9), (98.6, 168.2), (98.3, 168.5), (97.4, 168.5), (97.1, 168.2), (96.2, 169.1), (96.2, 169.4), (94.9, 170.7), (94.3, 170.7), (94.0, 171.0), (93.7, 171.0), (92.5, 172.2), (92.5, 172.8), (92.8, 173.1), (92.8, 176.5), (92.5, 176.8), (92.5, 178.0), (92.2, 178.3), (92.2, 178.6), (88.5, 182.3), (88.5, 182.6), (87.6, 183.5), (87.3, 183.5), (85.4, 185.4), (85.1, 185.4), (84.5, 186.0), (84.5, 186.3), (83.6, 187.2), (83.6, 187.5), (82.7, 188.4), (82.4, 188.4), (82.1, 188.7), (82.1, 189.0), (81.5, 189.7), (81.5, 190.3), (80.5, 191.2), (80.2, 191.2), (80.2, 191.5), (79.6, 192.1), (78.4, 192.1), (77.5, 193.0), (77.5, 193.3), (76.9, 193.9), (76.6, 193.9), (76.3, 194.2), (74.1, 194.2), (73.8, 194.6), (73.2, 193.9), (73.2, 193.6), (73.5, 193.3), (73.5, 192.7), (72.9, 193.3), (72.9, 193.6), (73.5, 194.2), (73.2, 194.6), (73.2, 194.9), (72.9, 195.2), (72.9, 195.5), (72.3, 196.1), (72.0, 196.1), (71.4, 195.5), (71.4, 195.2), (71.4, 195.8), (71.7, 196.1), (72.0, 196.1), (72.3, 196.4), (73.2, 195.5), (73.5, 195.5), (73.8, 195.2), (74.1, 195.2), (74.4, 194.9), (74.7, 194.9), (75.0, 194.6), (76.3, 194.6), (76.6, 194.2), (77.2, 194.2), (77.5, 193.9), (77.5, 193.6), (78.7, 192.4), (79.0, 192.4), (79.3, 192.1), (79.9, 192.1), (79.9, 191.8), (80.9, 190.9), (81.2, 190.9), (81.5, 190.6), (81.5, 190.0), (83.3, 188.1), (83.3, 187.8), (84.5, 186.6), (84.5, 186.3), (85.1, 185.7), (85.4, 185.7), (91.0, 180.2), (91.0, 179.9), (91.6, 179.2), (91.9, 179.2), (91.9, 178.9), (92.5, 178.3), (92.5, 177.4), (92.8, 177.1), (92.8, 175.6), (93.1, 175.3), (93.1, 175.0), (94.0, 174.0), (94.0, 173.7), (94.6, 173.1), (94.9, 173.1), (96.2, 171.9), (96.2, 171.6), (97.1, 170.7), (97.4, 170.7), (97.4, 169.4), (97.7, 169.1), (98.6, 169.1), (98.9, 169.4), (99.2, 169.4), (99.5, 169.1), (99.8, 169.1), (102.3, 166.7), (102.6, 166.7), (102.9, 166.4), (103.2, 166.4), (105.0, 164.5), (105.4, 164.5), (105.7, 164.2), (106.0, 164.2), (106.3, 163.9), (106.3, 163.6), (108.1, 161.8), (108.1, 161.5), (110.3, 159.3), (110.6, 159.3), (112.1, 157.8) (0.878, 0.776, 0.710)</w:t>
      </w:r>
    </w:p>
    <w:p>
      <w:r>
        <w:t>(90.3, 175.0), (90.3, 175.6), (90.7, 175.9), (91.0, 175.9), (91.3, 176.2), (91.3, 175.3), (91.0, 175.0), (90.7, 175.3) (0.922, 0.925, 0.937)</w:t>
      </w:r>
    </w:p>
    <w:p>
      <w:r>
        <w:t>(88.5, 167.6), (88.5, 167.9), (88.8, 167.9), (88.8, 167.6) (0.847, 0.855, 0.878)</w:t>
      </w:r>
    </w:p>
    <w:p>
      <w:r>
        <w:t>(79.9, 171.3), (79.6, 171.0), (79.3, 171.0), (78.7, 171.6), (78.4, 171.6), (78.1, 171.3), (77.2, 171.3), (77.2, 171.9), (76.9, 172.2), (76.9, 173.1), (77.2, 173.4), (78.1, 173.4), (78.1, 172.5), (78.4, 172.2), (78.7, 172.2), (79.3, 172.8), (79.9, 172.8) (0.769, 0.780, 0.804)</w:t>
      </w:r>
    </w:p>
    <w:p>
      <w:r>
        <w:t>(72.9, 174.0), (72.9, 175.9), (73.2, 176.2), (73.2, 176.8), (73.5, 176.8), (73.8, 176.5), (75.0, 176.5), (75.0, 176.2), (75.3, 175.9), (75.3, 175.3), (74.1, 175.3), (73.8, 175.0), (73.8, 174.7), (73.2, 174.0) (0.769, 0.780, 0.804)</w:t>
      </w:r>
    </w:p>
    <w:p>
      <w:r>
        <w:t>(70.7, 162.1), (70.7, 178.9), (71.1, 179.2), (71.1, 182.3), (71.1, 178.6), (70.7, 178.3) (0.769, 0.780, 0.804)</w:t>
      </w:r>
    </w:p>
    <w:p>
      <w:r>
        <w:t>(69.5, 162.7), (69.5, 165.2), (69.2, 165.5), (69.2, 167.0), (69.5, 167.3), (69.2, 167.6), (69.2, 172.8), (68.9, 173.1), (68.9, 174.0), (68.9, 173.1), (69.2, 172.8), (69.5, 173.1), (69.5, 173.4), (69.8, 173.7), (69.8, 188.4), (70.1, 188.7), (70.1, 190.9), (69.8, 191.2), (70.1, 190.9), (70.1, 188.7), (69.8, 188.4), (69.8, 167.6), (69.5, 167.3) (0.412, 0.408, 0.412)</w:t>
      </w:r>
    </w:p>
    <w:p>
      <w:r>
        <w:t>(69.2, 173.1), (69.2, 178.9), (69.5, 179.2), (69.2, 179.6), (69.5, 179.9), (69.5, 185.1), (69.5, 173.7), (69.2, 173.4) (0.333, 0.333, 0.329)</w:t>
      </w:r>
    </w:p>
    <w:p>
      <w:r>
        <w:t>(68.3, 145.6), (68.0, 145.6), (67.1, 146.5), (66.8, 146.5), (66.5, 146.8), (66.2, 146.8), (66.2, 147.1), (66.5, 147.1), (67.1, 147.7), (67.1, 151.1), (67.4, 151.4), (67.4, 153.8), (67.1, 154.1), (67.1, 154.7), (66.8, 155.1), (66.8, 157.8), (67.4, 158.4), (67.4, 158.7), (67.1, 159.0), (67.1, 159.3), (66.8, 159.6), (66.8, 161.2), (66.5, 161.5), (66.5, 162.1), (66.2, 162.4), (66.2, 164.9), (65.8, 165.2), (65.8, 169.4), (66.2, 169.8), (66.2, 171.0), (66.5, 171.3), (66.5, 174.0), (66.2, 174.3), (66.2, 178.3), (65.8, 178.6), (65.8, 180.8), (66.2, 181.1), (66.2, 181.4), (66.5, 181.7), (66.5, 183.2), (66.2, 183.5), (66.2, 183.8), (65.8, 184.1), (66.2, 184.5), (66.2, 186.3), (66.5, 186.6), (66.5, 190.9), (67.1, 191.5), (67.1, 191.8), (66.8, 192.1), (66.5, 192.1), (66.5, 192.4), (66.2, 192.7), (65.8, 192.7), (65.2, 193.3), (67.1, 193.3), (67.4, 193.6), (67.4, 193.9), (67.1, 194.2), (66.8, 194.2), (66.5, 194.6), (66.2, 194.6), (65.8, 194.2), (65.2, 194.2), (64.9, 193.9), (62.8, 193.9), (62.5, 194.2), (61.3, 194.2), (60.9, 193.9), (60.6, 194.2), (60.3, 194.2), (60.0, 194.6), (59.4, 194.6), (59.1, 194.9), (58.8, 194.9), (58.5, 195.2), (57.9, 195.2), (57.3, 194.6), (57.3, 194.2), (57.6, 193.9), (57.3, 194.2), (56.7, 194.2), (56.7, 194.6), (56.4, 194.9), (55.7, 194.9), (55.4, 195.2), (54.5, 195.2), (54.2, 195.5), (54.2, 195.8), (53.9, 196.1), (53.6, 196.1), (53.3, 196.4), (52.7, 196.4), (52.4, 196.7), (52.1, 196.7), (51.8, 197.0), (51.8, 197.3), (51.5, 197.6), (51.5, 197.9), (51.8, 198.2), (51.8, 199.2), (53.9, 199.2), (54.2, 198.8), (54.8, 198.8), (55.4, 198.2), (57.3, 198.2), (57.6, 197.9), (58.5, 197.9), (59.1, 197.3), (59.4, 197.6), (59.7, 197.3), (60.9, 197.3), (61.3, 197.0), (62.2, 197.0), (62.5, 196.7), (63.4, 196.7), (63.7, 196.4), (64.0, 196.4), (64.3, 196.1), (64.6, 196.1), (64.9, 195.8), (65.5, 195.8), (65.8, 195.5), (66.5, 195.5), (66.8, 195.2), (67.1, 195.2), (67.4, 194.9), (67.7, 194.9), (68.3, 194.2), (68.6, 194.2), (68.9, 193.9), (68.9, 193.6), (68.6, 193.3), (68.6, 179.6), (68.9, 179.2), (68.9, 177.7), (68.6, 177.4), (68.6, 173.1), (68.9, 172.8), (68.9, 167.6), (69.2, 167.3), (68.9, 167.0), (68.9, 166.7), (68.6, 166.4), (68.6, 163.0), (68.9, 162.7), (69.2, 163.0), (69.2, 162.7), (69.5, 162.4), (69.5, 161.8), (69.2, 161.5), (69.2, 158.7), (68.6, 158.1), (68.6, 157.5), (68.9, 157.2), (68.9, 149.8), (68.6, 149.5), (68.6, 147.4), (68.9, 147.1), (68.6, 146.8), (68.6, 145.9) (0.247, 0.482, 0.561)</w:t>
      </w:r>
    </w:p>
    <w:p>
      <w:r>
        <w:t>(65.5, 180.8), (65.5, 178.6), (64.9, 178.0), (64.9, 177.7), (64.6, 177.7), (64.3, 177.4), (64.3, 177.1), (64.0, 176.8), (64.0, 176.2), (63.7, 176.2), (63.4, 175.9), (62.8, 175.9), (62.5, 176.2), (62.2, 176.2), (61.3, 177.1), (58.5, 177.1), (58.2, 177.4), (57.6, 177.4), (56.4, 178.6), (55.4, 178.6), (55.1, 178.9), (53.9, 178.9), (53.6, 179.2), (53.3, 179.2), (53.0, 179.6), (53.3, 179.9), (53.9, 179.9), (54.2, 179.6), (54.8, 179.6), (55.1, 179.2), (55.7, 179.2), (56.0, 179.6), (56.4, 179.6), (56.4, 179.2), (57.3, 178.3), (57.6, 178.6), (58.5, 178.6), (58.8, 178.3), (59.7, 178.3), (60.0, 178.0), (63.4, 178.0), (63.7, 177.7), (64.3, 178.3), (64.3, 178.9), (64.6, 179.2), (64.6, 180.2), (64.3, 180.5), (64.3, 182.0), (64.6, 182.3), (64.9, 182.3), (64.9, 182.0), (65.2, 181.7), (65.2, 181.1) (0.082, 0.525, 0.643)</w:t>
      </w:r>
    </w:p>
    <w:p>
      <w:r>
        <w:t>(55.7, 179.6), (55.1, 179.6), (54.8, 179.9), (54.2, 179.9), (53.9, 180.2), (53.3, 180.2), (53.3, 180.5), (53.6, 180.8), (53.9, 180.8), (54.8, 179.9), (55.7, 179.9) (0.043, 0.416, 0.573)</w:t>
      </w:r>
    </w:p>
    <w:p>
      <w:r>
        <w:t>(56.4, 179.9), (56.0, 179.9), (55.7, 180.2), (55.4, 180.2), (55.1, 180.5), (54.8, 180.5), (54.2, 181.1), (53.3, 181.1), (52.7, 180.5), (53.0, 180.2), (53.0, 179.9), (52.7, 179.6), (53.0, 179.2), (52.7, 179.2), (52.4, 179.6), (52.4, 180.2), (52.7, 180.5), (52.4, 180.8), (52.4, 181.4), (52.7, 181.4), (53.0, 181.7), (53.3, 181.7), (53.6, 182.0), (53.6, 182.3), (53.9, 182.6), (53.6, 182.9), (53.6, 183.2), (53.3, 183.5), (53.0, 183.5), (52.7, 183.8), (51.8, 183.8), (50.8, 182.9), (50.8, 181.7), (49.0, 181.7), (48.7, 181.4), (48.7, 180.8), (49.0, 180.5), (48.4, 180.5), (48.1, 180.8), (47.8, 180.8), (47.2, 181.4), (46.9, 181.1), (46.9, 182.0), (46.6, 182.3), (46.6, 182.9), (45.6, 183.8), (45.3, 183.8), (45.0, 184.1), (44.7, 184.1), (45.0, 184.1), (45.3, 184.5), (45.3, 185.4), (45.6, 185.7), (45.6, 186.9), (45.9, 186.9), (46.2, 187.2), (46.6, 187.2), (46.9, 187.5), (47.2, 187.5), (47.5, 187.8), (48.1, 187.8), (48.4, 188.1), (49.0, 188.1), (49.3, 187.8), (49.9, 187.8), (50.2, 188.1), (50.2, 190.3), (49.9, 190.6), (49.9, 190.9), (49.3, 191.5), (48.4, 191.5), (48.1, 191.2), (47.5, 191.2), (47.2, 191.5), (47.2, 192.4), (47.5, 192.7), (47.8, 192.7), (48.1, 193.0), (48.4, 192.7), (48.7, 192.7), (49.3, 193.3), (49.6, 193.3), (49.9, 193.6), (50.5, 193.6), (50.8, 193.3), (51.1, 193.3), (51.5, 193.6), (53.3, 193.6), (53.3, 191.5), (53.6, 191.2), (53.9, 191.2), (54.2, 190.9), (54.2, 190.6), (53.0, 189.4), (53.0, 188.7), (52.7, 188.4), (52.7, 187.5), (52.4, 187.2), (52.4, 185.4), (53.0, 184.8), (54.5, 184.8), (54.8, 184.5), (54.8, 184.1), (55.4, 183.5), (55.7, 183.5), (55.7, 182.6), (55.4, 182.3), (55.1, 182.3), (54.8, 182.0), (54.8, 181.1), (55.1, 180.8), (55.4, 180.8), (55.7, 180.5), (56.0, 180.5), (56.4, 180.2) (0.247, 0.482, 0.561)</w:t>
      </w:r>
    </w:p>
    <w:p>
      <w:r>
        <w:t>(47.5, 182.6), (47.8, 182.9), (48.4, 182.9), (48.4, 182.3), (47.8, 182.3) (0.216, 0.576, 0.686)</w:t>
      </w:r>
    </w:p>
    <w:p>
      <w:r>
        <w:t>(45.9, 181.1), (45.0, 181.1), (44.7, 181.4), (44.4, 181.4), (44.1, 181.7), (43.8, 181.7), (43.8, 182.0), (43.5, 182.3), (43.5, 183.2), (43.8, 182.9), (44.1, 183.2), (44.1, 184.1), (45.0, 185.1), (45.0, 186.0), (45.3, 186.3), (45.3, 185.7), (45.0, 185.4), (45.0, 184.5), (44.7, 184.5), (44.4, 184.1), (44.7, 183.8), (45.0, 183.8), (45.3, 183.5), (45.6, 183.5), (46.2, 182.9), (46.2, 182.3), (46.6, 182.0), (46.6, 181.4), (46.2, 181.4) (0.043, 0.416, 0.573)</w:t>
      </w:r>
    </w:p>
    <w:p>
      <w:r>
        <w:t>(45.0, 179.2), (44.4, 179.2), (44.1, 179.6), (40.4, 179.6), (40.4, 180.8), (40.7, 181.1), (40.7, 181.4), (41.3, 182.0), (41.3, 182.3), (41.0, 182.6), (41.0, 183.8), (41.3, 183.8), (42.0, 183.2), (42.9, 183.2), (43.2, 182.9), (43.2, 182.3), (43.5, 182.0), (43.5, 181.7), (43.8, 181.4), (44.1, 181.4), (44.4, 181.1), (44.7, 181.1), (45.0, 180.8), (45.9, 180.8), (46.2, 181.1), (46.2, 180.8), (45.3, 179.9), (45.3, 179.6) (0.247, 0.482, 0.561)</w:t>
      </w:r>
    </w:p>
    <w:p>
      <w:r>
        <w:t>(40.1, 177.7), (40.4, 178.0), (40.4, 178.6), (40.7, 178.9), (40.7, 179.2), (44.1, 179.2), (44.4, 178.9), (45.0, 178.9), (45.3, 178.6), (45.3, 178.3), (44.1, 177.1), (43.2, 177.1), (42.9, 176.8), (41.7, 176.8), (41.3, 177.1), (40.7, 177.1) (0.043, 0.416, 0.573)</w:t>
      </w:r>
    </w:p>
    <w:p>
      <w:r>
        <w:t>(39.5, 172.8), (39.2, 173.1), (39.2, 175.0), (38.9, 175.3), (38.3, 175.3), (38.0, 175.0), (38.0, 174.7), (37.7, 174.7), (37.4, 174.3), (36.4, 174.3), (36.8, 174.7), (37.1, 174.7), (37.4, 175.0), (37.7, 175.0), (38.3, 175.6), (38.3, 176.2), (38.6, 176.5), (38.6, 176.8), (38.9, 177.1), (38.9, 177.4), (39.2, 177.4), (39.5, 177.7), (39.5, 178.0), (39.8, 178.0), (39.8, 177.7), (40.7, 176.8), (41.3, 176.8), (41.7, 176.5), (42.6, 176.5), (42.6, 176.2), (42.0, 175.6), (42.0, 175.3), (41.3, 175.3), (41.0, 175.0), (40.7, 175.0), (40.4, 174.7), (40.4, 174.3), (40.1, 174.0), (40.1, 173.7), (39.8, 173.4), (39.8, 173.1) (0.247, 0.482, 0.561)</w:t>
      </w:r>
    </w:p>
    <w:p>
      <w:r>
        <w:t>(34.3, 162.4), (34.0, 162.7), (34.3, 163.0), (34.3, 163.3), (34.9, 163.9), (34.9, 164.2), (35.5, 164.9), (35.5, 165.2), (35.8, 165.2), (36.4, 165.8), (36.8, 165.8), (37.1, 166.1), (37.4, 166.1), (38.0, 166.7), (38.0, 167.0), (37.4, 167.6), (37.4, 168.8), (38.3, 169.8), (38.3, 170.1), (38.6, 170.1), (38.9, 170.4), (38.9, 170.7), (39.2, 171.0), (39.2, 171.3), (39.5, 171.6), (39.5, 172.5), (40.1, 173.1), (40.1, 173.4), (40.4, 173.7), (40.4, 174.0), (40.7, 174.3), (40.7, 174.7), (41.0, 174.7), (41.3, 175.0), (42.0, 175.0), (42.3, 175.3), (42.3, 175.6), (42.9, 176.2), (42.9, 176.5), (43.2, 176.8), (44.1, 176.8), (45.6, 178.3), (45.6, 178.6), (45.3, 178.9), (45.3, 179.2), (45.6, 179.6), (45.6, 179.9), (46.6, 180.8), (46.6, 181.1), (46.9, 180.8), (47.2, 181.1), (47.8, 180.5), (48.1, 180.5), (48.4, 180.2), (49.0, 180.2), (49.3, 179.9), (49.6, 179.9), (49.6, 179.6), (50.8, 178.3), (50.8, 177.7), (49.9, 177.7), (49.6, 178.0), (48.7, 178.0), (47.8, 177.1), (46.9, 177.1), (46.2, 176.5), (46.2, 175.3), (46.6, 175.0), (46.6, 174.3), (46.2, 174.0), (46.2, 172.5), (45.6, 171.9), (45.3, 171.9), (45.0, 171.6), (44.7, 171.6), (44.4, 171.3), (44.4, 170.7), (44.1, 170.4), (44.1, 169.4), (43.8, 169.1), (43.8, 168.5), (43.5, 168.2), (44.1, 167.6), (44.4, 167.6), (44.7, 167.9), (46.2, 167.9), (46.2, 167.3), (45.9, 167.0), (45.9, 166.7), (45.6, 166.4), (45.6, 166.1), (45.0, 165.5), (45.0, 165.2), (44.7, 164.9), (44.7, 164.5), (44.1, 164.5), (43.5, 165.2), (43.5, 165.5), (43.2, 165.8), (43.2, 166.4), (42.9, 166.7), (42.9, 167.0), (42.6, 167.3), (41.3, 167.3), (40.4, 166.4), (40.4, 166.1), (40.1, 166.1), (39.8, 165.8), (39.5, 166.1), (39.2, 165.8), (38.3, 165.8), (38.0, 165.5), (37.7, 165.5), (37.4, 165.2), (36.8, 165.2), (35.2, 163.6), (35.2, 163.3) (0.082, 0.525, 0.643)</w:t>
      </w:r>
    </w:p>
    <w:p>
      <w:r>
        <w:t>(48.4, 168.2), (48.7, 168.5), (48.7, 168.8), (49.6, 168.8), (49.9, 168.5), (49.9, 168.2), (49.6, 167.9), (48.7, 167.9) (0.082, 0.525, 0.643)</w:t>
      </w:r>
    </w:p>
    <w:p>
      <w:r>
        <w:t>(48.7, 171.9), (48.7, 172.2), (48.4, 172.5), (48.4, 173.4), (48.7, 173.7), (48.7, 175.0), (49.0, 175.3), (49.0, 175.6), (49.3, 175.6), (49.9, 176.2), (49.9, 176.5), (50.2, 176.5), (50.5, 176.8), (50.8, 176.8), (51.1, 176.5), (51.1, 175.0), (50.8, 174.7), (50.8, 174.3), (50.5, 174.0), (50.5, 173.7), (49.6, 172.8), (49.6, 172.5), (49.0, 171.9) (0.082, 0.525, 0.643)</w:t>
      </w:r>
    </w:p>
    <w:p>
      <w:r>
        <w:t>(47.5, 178.6), (47.5, 179.2), (47.8, 179.6), (48.4, 179.6), (48.7, 179.2), (49.0, 179.2), (49.0, 178.9), (48.7, 178.9), (48.4, 178.6), (48.1, 178.9), (47.8, 178.6) (0.043, 0.416, 0.573)</w:t>
      </w:r>
    </w:p>
    <w:p>
      <w:r>
        <w:t>(46.2, 187.5), (46.6, 187.8), (46.6, 188.7), (46.9, 188.7), (47.5, 189.4), (47.5, 190.6), (47.8, 190.6), (49.0, 189.4), (49.3, 189.7), (49.3, 190.3), (49.6, 190.6), (49.6, 190.9), (49.6, 190.6), (49.9, 190.3), (49.9, 188.1), (49.3, 188.1), (49.0, 188.4), (48.4, 188.4), (48.1, 188.1), (47.5, 188.1), (47.2, 187.8), (46.9, 187.8), (46.6, 187.5) (0.043, 0.416, 0.573)</w:t>
      </w:r>
    </w:p>
    <w:p>
      <w:r>
        <w:t>(48.7, 193.3), (48.1, 193.9), (48.1, 195.2), (47.8, 195.5), (47.8, 196.4), (48.1, 196.7), (48.1, 197.0), (48.4, 197.3), (49.0, 197.3), (49.3, 197.6), (49.6, 197.3), (51.5, 197.3), (51.5, 196.4), (51.1, 196.1), (51.1, 195.8), (50.2, 194.9), (50.2, 194.2), (49.6, 193.6), (49.3, 193.6), (49.0, 193.3) (0.043, 0.416, 0.573)</w:t>
      </w:r>
    </w:p>
    <w:p>
      <w:r>
        <w:t>(50.2, 193.9), (50.5, 194.2), (50.5, 194.9), (51.5, 195.8), (51.5, 196.1), (51.8, 196.4), (51.8, 196.7), (52.1, 196.4), (52.4, 196.4), (52.7, 196.1), (53.3, 196.1), (53.6, 195.8), (53.9, 195.8), (53.9, 195.5), (54.2, 195.2), (53.3, 194.2), (53.3, 193.9), (51.5, 193.9), (51.1, 193.6), (50.8, 193.6), (50.5, 193.9) (0.082, 0.525, 0.643)</w:t>
      </w:r>
    </w:p>
    <w:p>
      <w:r>
        <w:t>(53.6, 199.5), (53.6, 199.8), (53.9, 199.8), (53.9, 199.5) (0.518, 0.506, 0.494)</w:t>
      </w:r>
    </w:p>
    <w:p>
      <w:r>
        <w:t>(55.7, 199.5), (55.4, 199.5), (55.1, 199.2), (54.2, 199.2), (54.2, 199.8), (53.9, 200.1), (53.6, 200.1), (53.3, 199.8), (53.3, 199.5), (51.8, 199.5), (51.8, 199.8), (52.1, 200.1), (52.1, 200.4), (52.4, 200.7), (52.1, 201.0), (52.1, 201.3), (51.8, 201.6), (51.5, 201.6), (51.1, 201.9), (50.5, 201.9), (51.5, 201.9), (51.8, 201.6), (52.1, 201.6), (52.7, 201.0), (53.0, 201.0), (53.3, 200.7), (53.6, 200.7), (53.9, 200.4), (54.2, 200.4), (54.5, 200.1), (55.1, 200.1), (55.4, 199.8), (55.7, 199.8) (0.412, 0.408, 0.412)</w:t>
      </w:r>
    </w:p>
    <w:p>
      <w:r>
        <w:t>(52.7, 201.9), (52.1, 202.5), (51.1, 202.5), (52.1, 202.5), (52.4, 202.2), (52.7, 202.2) (0.714, 0.608, 0.490)</w:t>
      </w:r>
    </w:p>
    <w:p>
      <w:r>
        <w:t>(50.2, 204.1), (51.5, 204.1), (51.8, 203.7), (52.1, 203.7), (52.4, 203.4), (52.4, 203.1), (50.8, 203.1), (50.5, 203.4), (50.5, 203.7) (0.839, 0.710, 0.639)</w:t>
      </w:r>
    </w:p>
    <w:p>
      <w:r>
        <w:t>(50.8, 202.5), (50.5, 202.5), (50.2, 202.8), (49.9, 202.8), (48.4, 204.4), (48.1, 204.4), (47.2, 205.3), (47.5, 205.0), (47.8, 205.0), (49.9, 202.8), (50.2, 202.8), (50.5, 202.5) (0.639, 0.533, 0.412)</w:t>
      </w:r>
    </w:p>
    <w:p>
      <w:r>
        <w:t>(49.6, 202.2), (49.3, 202.2), (49.3, 202.5), (48.7, 203.1), (48.4, 203.1), (48.7, 203.1) (0.400, 0.333, 0.251)</w:t>
      </w:r>
    </w:p>
    <w:p>
      <w:r>
        <w:t>(49.0, 202.2), (48.7, 202.5), (48.7, 202.8), (49.0, 202.5) (0.333, 0.278, 0.216)</w:t>
      </w:r>
    </w:p>
    <w:p>
      <w:r>
        <w:t>(47.5, 203.7), (47.8, 203.7), (48.1, 203.4), (47.5, 203.4) (0.333, 0.333, 0.329)</w:t>
      </w:r>
    </w:p>
    <w:p>
      <w:r>
        <w:t>(47.2, 203.7), (46.9, 204.1), (46.9, 204.4), (46.6, 204.7), (47.2, 204.1) (0.333, 0.278, 0.216)</w:t>
      </w:r>
    </w:p>
    <w:p>
      <w:r>
        <w:t>(45.6, 203.7), (45.9, 203.7), (46.2, 204.1), (46.2, 203.7) (0.208, 0.184, 0.153)</w:t>
      </w:r>
    </w:p>
    <w:p>
      <w:r>
        <w:t>(44.7, 204.4), (45.0, 204.4), (45.3, 204.1), (45.9, 204.1), (44.7, 204.1) (0.149, 0.149, 0.133)</w:t>
      </w:r>
    </w:p>
    <w:p>
      <w:r>
        <w:t>(49.0, 201.9), (48.7, 201.6), (47.5, 201.6), (47.2, 201.9), (47.2, 202.5), (46.6, 203.1), (45.9, 203.1), (45.6, 202.8), (45.3, 202.8), (45.0, 202.5), (44.4, 202.5), (44.1, 202.8), (43.8, 202.8), (43.5, 203.1), (42.9, 203.1), (42.6, 203.4), (42.3, 203.4), (42.0, 203.7), (41.7, 203.7), (41.0, 204.4), (40.4, 204.4), (40.4, 204.7), (39.8, 205.3), (39.5, 205.3), (39.2, 205.6), (39.8, 205.6), (40.7, 204.7), (41.0, 204.7), (41.3, 204.4), (42.0, 204.4), (42.3, 204.1), (43.8, 204.1), (44.4, 203.4), (44.7, 203.4), (45.0, 203.1), (45.9, 203.1), (46.2, 203.4), (46.6, 203.4), (46.9, 203.7), (47.5, 203.1), (47.8, 203.1), (48.1, 202.8), (48.4, 202.8), (48.4, 202.5) (0.247, 0.247, 0.278)</w:t>
      </w:r>
    </w:p>
    <w:p>
      <w:r>
        <w:t>(44.7, 204.7), (44.4, 204.4), (43.8, 205.0), (43.2, 205.0), (43.2, 205.3), (42.6, 205.9), (42.3, 205.9), (42.0, 206.2), (42.3, 205.9), (42.6, 205.9), (42.9, 205.6), (43.2, 205.6), (43.5, 205.3), (43.8, 205.3), (44.1, 205.0), (44.4, 205.0) (0.208, 0.184, 0.153)</w:t>
      </w:r>
    </w:p>
    <w:p>
      <w:r>
        <w:t>(50.5, 202.8), (50.2, 203.1), (49.9, 203.1), (47.8, 205.3), (47.5, 205.3), (47.2, 205.6), (46.9, 205.6), (46.6, 205.9), (46.2, 205.9), (45.9, 206.2), (45.3, 206.2), (45.0, 206.5), (44.4, 206.5), (44.1, 206.8), (43.8, 206.8), (43.5, 207.1), (43.2, 207.1), (42.9, 207.4), (42.6, 207.4), (42.3, 207.7), (41.7, 207.7), (40.7, 208.6), (40.4, 208.6), (40.1, 209.0), (39.5, 209.0), (39.2, 209.3), (38.9, 209.3), (38.6, 209.6), (36.1, 209.6), (36.8, 209.6), (37.1, 209.9), (37.4, 209.9), (37.7, 210.2), (38.6, 210.2), (39.8, 209.0), (40.1, 209.3), (41.3, 209.3), (41.7, 209.0), (41.7, 208.3), (42.6, 207.4), (43.2, 207.4), (43.5, 207.1), (43.8, 207.1), (44.4, 206.5), (45.0, 206.5), (45.3, 206.2), (46.2, 206.2), (46.6, 205.9), (46.9, 205.9), (47.5, 205.3), (47.8, 205.3), (49.0, 204.1), (49.3, 204.1) (0.714, 0.608, 0.490)</w:t>
      </w:r>
    </w:p>
    <w:p>
      <w:r>
        <w:t>(42.9, 205.0), (42.6, 205.0), (42.3, 205.3), (42.0, 205.3), (41.7, 205.6), (41.3, 205.6), (41.3, 206.2), (41.0, 206.5), (40.7, 206.5), (40.4, 206.2), (40.7, 205.9), (40.4, 206.2), (40.4, 206.5), (41.0, 206.5), (41.3, 206.2), (41.7, 206.2), (42.3, 205.6), (42.6, 205.6), (42.9, 205.3) (0.149, 0.149, 0.133)</w:t>
      </w:r>
    </w:p>
    <w:p>
      <w:r>
        <w:t>(45.9, 203.4), (45.0, 203.4), (44.7, 203.7), (44.4, 203.7), (43.8, 204.4), (42.3, 204.4), (42.0, 204.7), (41.3, 204.7), (41.0, 205.0), (40.7, 205.0), (39.8, 205.9), (39.2, 205.9), (38.9, 206.2), (37.7, 206.2), (37.4, 206.5), (36.8, 206.5), (37.1, 206.5), (37.4, 206.8), (38.9, 206.8), (39.2, 207.1), (39.5, 207.1), (39.8, 206.8), (40.7, 206.8), (40.4, 206.8), (40.1, 206.5), (40.1, 206.2), (40.7, 205.6), (41.0, 205.6), (41.3, 205.3), (41.7, 205.3), (42.0, 205.0), (42.3, 205.0), (42.6, 204.7), (43.8, 204.7), (44.7, 203.7), (45.3, 203.7), (45.6, 203.4) (0.176, 0.192, 0.204)</w:t>
      </w:r>
    </w:p>
    <w:p>
      <w:r>
        <w:t>(41.0, 205.9), (40.7, 206.2), (41.0, 206.2) (0.106, 0.122, 0.122)</w:t>
      </w:r>
    </w:p>
    <w:p>
      <w:r>
        <w:t>(40.7, 204.1), (41.0, 204.1), (41.3, 203.7), (40.7, 203.7) (0.086, 0.337, 0.365)</w:t>
      </w:r>
    </w:p>
    <w:p>
      <w:r>
        <w:t>(45.6, 200.4), (44.4, 200.4), (43.8, 199.8), (43.8, 200.1), (43.5, 200.4), (43.2, 200.4), (42.9, 200.7), (42.6, 200.7), (42.3, 201.0), (42.0, 201.0), (41.3, 201.6), (41.0, 201.6), (40.7, 201.9), (40.1, 201.9), (39.5, 202.5), (39.2, 202.5), (38.9, 202.8), (38.3, 202.8), (39.8, 202.8), (40.1, 202.5), (40.7, 202.5), (41.0, 202.2), (42.0, 202.2), (42.3, 201.9), (42.6, 201.9), (42.9, 201.6), (43.2, 201.6), (43.5, 201.3), (44.1, 201.3), (44.4, 201.6), (44.4, 201.9), (44.1, 202.2), (44.1, 202.5), (44.4, 202.2), (44.7, 202.2), (45.3, 201.6), (45.3, 201.3), (45.6, 201.0) (0.086, 0.337, 0.365)</w:t>
      </w:r>
    </w:p>
    <w:p>
      <w:r>
        <w:t>(46.9, 201.9), (46.6, 202.2), (45.6, 202.2), (45.3, 202.5), (45.6, 202.5), (45.9, 202.8), (46.6, 202.8), (46.9, 202.5) (0.333, 0.333, 0.329)</w:t>
      </w:r>
    </w:p>
    <w:p>
      <w:r>
        <w:t>(46.9, 199.8), (47.5, 199.8), (47.8, 199.5), (46.9, 199.5) (0.086, 0.337, 0.365)</w:t>
      </w:r>
    </w:p>
    <w:p>
      <w:r>
        <w:t>(49.3, 200.4), (49.6, 200.7), (50.8, 200.7), (50.8, 200.4) (0.412, 0.408, 0.412)</w:t>
      </w:r>
    </w:p>
    <w:p>
      <w:r>
        <w:t>(52.1, 200.7), (51.8, 200.4), (51.8, 200.1), (51.5, 199.8), (50.2, 199.8), (49.9, 200.1), (49.0, 200.1), (48.4, 200.7), (48.4, 201.0), (48.1, 201.3), (48.7, 201.3), (49.3, 201.9), (50.2, 201.9), (50.5, 201.6), (51.1, 201.6), (51.5, 201.3), (51.8, 201.3), (51.8, 201.0) (0.333, 0.333, 0.329)</w:t>
      </w:r>
    </w:p>
    <w:p>
      <w:r>
        <w:t>(48.7, 207.4), (48.7, 208.0), (49.6, 208.0), (49.6, 207.4) (0.839, 0.710, 0.639)</w:t>
      </w:r>
    </w:p>
    <w:p>
      <w:r>
        <w:t>(53.9, 207.1), (53.6, 206.8), (53.0, 206.8), (52.4, 207.4), (52.1, 207.4), (51.8, 207.7), (51.5, 207.7), (51.5, 208.3), (51.8, 208.3), (52.1, 208.6), (53.3, 208.6), (53.6, 208.3), (53.6, 207.7), (53.9, 207.4) (0.839, 0.710, 0.639)</w:t>
      </w:r>
    </w:p>
    <w:p>
      <w:r>
        <w:t>(49.9, 213.5), (50.5, 214.2), (52.7, 214.2), (50.8, 214.2), (50.5, 213.9), (50.2, 213.9) (0.745, 0.341, 0.427)</w:t>
      </w:r>
    </w:p>
    <w:p>
      <w:r>
        <w:t>(48.7, 214.5), (48.7, 216.0), (49.3, 216.0), (49.6, 215.7), (49.6, 215.4) (0.494, 0.329, 0.231)</w:t>
      </w:r>
    </w:p>
    <w:p>
      <w:r>
        <w:t>(53.0, 216.6), (52.4, 216.6), (52.1, 216.9), (51.5, 216.9), (51.1, 217.2), (50.2, 217.2), (49.9, 217.5), (49.3, 217.5), (49.0, 217.8), (48.4, 217.8), (48.4, 218.4), (48.7, 218.1), (49.0, 218.1), (49.3, 217.8), (49.6, 217.8), (49.9, 217.5), (50.2, 217.5), (50.5, 217.2), (51.1, 217.2), (51.5, 216.9), (52.4, 216.9), (52.7, 216.6) (0.420, 0.251, 0.204)</w:t>
      </w:r>
    </w:p>
    <w:p>
      <w:r>
        <w:t>(51.8, 217.2), (51.5, 217.2), (51.1, 217.5), (50.5, 217.5), (50.2, 217.8), (49.9, 217.8), (49.6, 218.1), (49.3, 218.1), (49.0, 218.4), (48.7, 218.4), (48.7, 218.8), (49.0, 218.4), (49.3, 218.4), (49.9, 217.8), (50.2, 217.8), (50.5, 217.5), (51.1, 217.5), (51.5, 217.2) (0.353, 0.204, 0.173)</w:t>
      </w:r>
    </w:p>
    <w:p>
      <w:r>
        <w:t>(50.8, 217.8), (50.5, 217.8), (50.2, 218.1), (49.9, 218.1), (49.3, 218.8), (49.0, 218.8), (49.0, 219.1), (49.3, 219.1), (50.5, 217.8) (0.290, 0.173, 0.149)</w:t>
      </w:r>
    </w:p>
    <w:p>
      <w:r>
        <w:t>(50.8, 218.1), (50.5, 218.1), (49.6, 219.1), (49.9, 219.1), (50.2, 219.4), (50.2, 219.1), (50.5, 218.8), (50.5, 218.4) (0.243, 0.141, 0.122)</w:t>
      </w:r>
    </w:p>
    <w:p>
      <w:r>
        <w:t>(50.5, 219.4), (52.1, 219.4), (52.1, 219.1), (52.4, 218.8), (51.5, 218.8), (51.1, 218.4), (50.8, 218.4), (50.8, 218.8), (50.5, 219.1) (0.192, 0.129, 0.102)</w:t>
      </w:r>
    </w:p>
    <w:p>
      <w:r>
        <w:t>(51.8, 217.8), (51.5, 217.8), (51.1, 218.1), (51.5, 218.1) (0.247, 0.106, 0.082)</w:t>
      </w:r>
    </w:p>
    <w:p>
      <w:r>
        <w:t>(53.3, 218.1), (53.0, 218.1), (52.7, 217.8), (52.4, 218.1), (52.1, 218.1), (51.8, 218.4), (51.5, 218.4), (52.7, 218.4), (53.0, 218.1) (0.169, 0.075, 0.063)</w:t>
      </w:r>
    </w:p>
    <w:p>
      <w:r>
        <w:t>(53.0, 218.8), (52.7, 218.8), (52.4, 219.1), (52.4, 219.4) (0.243, 0.141, 0.122)</w:t>
      </w:r>
    </w:p>
    <w:p>
      <w:r>
        <w:t>(53.3, 219.1), (53.0, 219.4), (53.0, 219.7), (53.3, 219.7), (53.6, 220.0), (53.3, 219.7) (0.267, 0.231, 0.180)</w:t>
      </w:r>
    </w:p>
    <w:p>
      <w:r>
        <w:t>(52.4, 219.7), (52.7, 219.7), (53.0, 220.0), (53.3, 220.0), (53.6, 220.3), (53.9, 220.3), (53.6, 220.3), (53.3, 220.0), (53.0, 220.0), (52.7, 219.7), (52.7, 219.4) (0.208, 0.184, 0.153)</w:t>
      </w:r>
    </w:p>
    <w:p>
      <w:r>
        <w:t>(53.9, 219.4), (53.9, 219.7), (54.5, 219.7), (54.8, 220.0), (56.0, 220.0), (54.8, 220.0), (54.5, 219.7), (54.2, 219.7) (0.333, 0.333, 0.329)</w:t>
      </w:r>
    </w:p>
    <w:p>
      <w:r>
        <w:t>(55.1, 218.8), (54.8, 219.1), (54.8, 219.4), (55.4, 219.4), (55.7, 219.7), (55.7, 219.4), (55.4, 219.4), (55.1, 219.1) (0.518, 0.506, 0.494)</w:t>
      </w:r>
    </w:p>
    <w:p>
      <w:r>
        <w:t>(57.0, 216.9), (56.7, 216.6), (55.4, 216.6), (55.1, 216.9), (54.2, 216.9), (53.9, 217.2), (53.6, 217.2), (53.3, 217.5), (53.0, 217.5), (53.0, 217.8), (53.9, 217.8), (54.2, 217.5), (54.5, 217.5), (54.8, 217.2), (56.7, 217.2) (0.220, 0.035, 0.008)</w:t>
      </w:r>
    </w:p>
    <w:p>
      <w:r>
        <w:t>(50.8, 220.3), (52.4, 220.3), (51.8, 220.3), (51.5, 220.0), (51.1, 220.0) (0.125, 0.102, 0.086)</w:t>
      </w:r>
    </w:p>
    <w:p>
      <w:r>
        <w:t>(48.4, 219.7), (48.7, 220.0), (50.8, 220.0), (51.1, 219.7), (51.5, 219.7), (51.8, 220.0), (52.7, 220.0), (53.0, 220.3), (53.3, 220.3), (53.0, 220.3), (52.7, 220.0), (52.4, 220.0), (52.1, 219.7), (49.6, 219.7), (49.3, 220.0), (49.0, 220.0), (48.7, 219.7) (0.149, 0.149, 0.133)</w:t>
      </w:r>
    </w:p>
    <w:p>
      <w:r>
        <w:t>(46.9, 220.9), (47.2, 220.9), (47.2, 220.6), (47.5, 220.3), (48.4, 220.3), (49.0, 220.9), (51.1, 220.9), (51.5, 220.6), (52.1, 220.6), (52.4, 220.9), (53.0, 220.9), (53.3, 221.2), (54.5, 221.2), (54.8, 220.9), (55.1, 220.9), (54.5, 220.9), (54.2, 221.2), (53.9, 221.2), (53.6, 220.9), (53.0, 220.9), (52.7, 220.6), (50.5, 220.6), (50.2, 220.9), (49.6, 220.9), (49.3, 220.6), (48.7, 220.6), (48.4, 220.3), (47.5, 220.3) (0.059, 0.059, 0.059)</w:t>
      </w:r>
    </w:p>
    <w:p>
      <w:r>
        <w:t>(51.5, 222.7), (51.5, 223.0), (52.7, 223.0), (52.7, 222.7) (0.035, 0.075, 0.094)</w:t>
      </w:r>
    </w:p>
    <w:p>
      <w:r>
        <w:t>(51.5, 224.3), (52.4, 224.3), (52.7, 224.0), (51.5, 224.0) (0.008, 0.024, 0.035)</w:t>
      </w:r>
    </w:p>
    <w:p>
      <w:r>
        <w:t>(55.7, 222.7), (55.7, 223.0), (56.0, 223.0), (56.0, 222.7) (0.035, 0.075, 0.094)</w:t>
      </w:r>
    </w:p>
    <w:p>
      <w:r>
        <w:t>(47.5, 220.6), (47.5, 221.2), (48.4, 221.2), (49.0, 221.8), (49.0, 222.7), (49.3, 223.0), (49.3, 223.3), (50.2, 223.3), (50.2, 222.7), (51.1, 221.8), (52.1, 221.8), (52.4, 222.1), (53.0, 222.1), (53.3, 222.4), (53.3, 222.7), (53.6, 223.0), (53.6, 223.3), (54.2, 223.3), (54.5, 223.7), (54.8, 223.3), (54.8, 223.0), (55.1, 222.7), (55.1, 222.4), (55.7, 221.8), (56.0, 221.8), (57.0, 222.7), (57.3, 222.7), (57.6, 222.4), (58.2, 222.4), (58.5, 222.1), (60.3, 222.1), (60.6, 222.4), (64.0, 222.4), (64.3, 222.7), (66.5, 222.7), (67.4, 223.7), (68.3, 223.7), (68.6, 223.3), (69.2, 223.3), (69.8, 224.0), (69.8, 224.3), (71.1, 224.3), (71.4, 224.0), (71.1, 223.7), (70.1, 223.7), (69.8, 223.3), (69.5, 223.3), (69.2, 223.0), (68.3, 223.0), (68.0, 222.7), (67.1, 222.7), (66.8, 222.4), (66.2, 222.4), (65.8, 222.1), (64.3, 222.1), (64.0, 221.8), (62.2, 221.8), (61.9, 221.5), (61.6, 221.5), (61.3, 221.2), (56.7, 221.2), (56.4, 220.9), (55.4, 220.9), (55.1, 221.2), (54.8, 221.2), (54.5, 221.5), (53.3, 221.5), (53.0, 221.2), (52.4, 221.2), (52.1, 220.9), (51.5, 220.9), (51.1, 221.2), (50.8, 221.2), (50.5, 221.5), (49.0, 221.5), (48.7, 221.2), (48.7, 220.9), (48.4, 220.6) (0.008, 0.024, 0.035)</w:t>
      </w:r>
    </w:p>
    <w:p>
      <w:r>
        <w:t>(56.7, 218.8), (56.7, 219.1), (58.5, 219.1), (58.8, 219.4), (59.1, 219.4), (59.4, 219.1), (61.6, 219.1), (61.9, 219.4), (63.4, 219.4), (61.9, 219.4), (61.6, 219.1), (59.1, 219.1), (58.8, 218.8) (0.839, 0.710, 0.639)</w:t>
      </w:r>
    </w:p>
    <w:p>
      <w:r>
        <w:t>(59.1, 218.8), (61.6, 218.8), (61.9, 219.1), (62.8, 219.1), (61.9, 219.1), (61.6, 218.8), (60.6, 218.8), (60.3, 218.4), (59.4, 218.4) (0.792, 0.663, 0.561)</w:t>
      </w:r>
    </w:p>
    <w:p>
      <w:r>
        <w:t>(58.8, 217.5), (59.4, 216.9), (60.9, 216.9), (59.4, 216.9), (59.1, 217.2), (58.8, 217.2) (0.573, 0.404, 0.278)</w:t>
      </w:r>
    </w:p>
    <w:p>
      <w:r>
        <w:t>(63.7, 216.0), (62.8, 216.0), (62.5, 215.7), (62.8, 215.4), (63.1, 215.4), (62.8, 215.4), (62.5, 215.7), (58.5, 215.7), (58.2, 216.0), (57.0, 216.0), (56.7, 216.3), (56.0, 216.3), (56.7, 216.3), (57.3, 216.9), (57.3, 216.6), (57.9, 216.0) (0.282, 0.067, 0.020)</w:t>
      </w:r>
    </w:p>
    <w:p>
      <w:r>
        <w:t>(60.3, 212.6), (60.6, 212.9), (61.3, 212.9), (60.9, 212.9), (60.6, 212.6) (0.745, 0.341, 0.427)</w:t>
      </w:r>
    </w:p>
    <w:p>
      <w:r>
        <w:t>(87.0, 203.7), (86.7, 203.4), (84.8, 203.4), (83.0, 205.3), (82.1, 205.3), (81.8, 205.0), (80.9, 205.0), (80.5, 205.3), (80.2, 205.3), (79.9, 205.6), (79.6, 205.6), (78.1, 207.1), (77.8, 207.1), (77.5, 207.4), (76.6, 207.4), (76.0, 208.0), (75.3, 208.0), (75.0, 208.3), (72.6, 208.3), (72.3, 208.6), (69.8, 208.6), (69.2, 209.3), (68.9, 209.3), (68.6, 209.6), (68.0, 209.6), (67.7, 209.9), (67.1, 209.9), (66.8, 210.2), (66.5, 210.2), (66.2, 210.5), (65.8, 210.5), (65.8, 210.8), (65.2, 211.4), (64.6, 211.4), (64.3, 211.1), (64.0, 211.1), (63.7, 210.8), (63.1, 211.4), (63.1, 211.7), (64.0, 212.6), (64.0, 212.9), (63.7, 213.2), (62.8, 213.2), (62.5, 213.5), (61.3, 213.5), (60.9, 213.2), (60.6, 213.2), (60.3, 212.9), (60.0, 212.9), (59.7, 212.6), (58.2, 212.6), (57.9, 212.3), (56.4, 212.3), (56.0, 212.6), (55.7, 212.6), (55.1, 213.2), (55.1, 214.5), (54.8, 214.8), (54.8, 215.1), (54.2, 215.7), (53.3, 215.7), (53.0, 215.4), (53.0, 214.5), (50.5, 214.5), (49.6, 213.5), (49.3, 213.5), (49.0, 213.2), (48.7, 213.2), (48.1, 212.6), (47.2, 212.6), (46.6, 213.2), (46.2, 213.2), (46.2, 213.5), (46.9, 214.2), (46.9, 214.5), (47.2, 214.8), (47.2, 215.1), (46.9, 215.4), (43.5, 215.4), (43.2, 215.7), (42.3, 215.7), (41.7, 215.1), (41.7, 214.5), (41.3, 214.2), (39.5, 214.2), (39.2, 213.9), (38.6, 213.9), (38.3, 213.5), (37.4, 213.5), (37.1, 213.2), (35.8, 213.2), (35.5, 213.5), (32.5, 213.5), (32.2, 213.9), (30.9, 213.9), (30.0, 212.9), (29.7, 213.2), (30.3, 213.2), (31.2, 214.2), (31.5, 214.2), (31.9, 214.5), (31.9, 214.8), (32.2, 215.1), (32.8, 215.1), (33.1, 214.8), (33.4, 214.8), (33.7, 215.1), (33.7, 214.8), (33.4, 214.8), (32.8, 214.2), (33.1, 213.9), (33.4, 213.9), (33.7, 214.2), (34.3, 214.2), (34.6, 213.9), (35.5, 213.9), (35.8, 214.2), (36.4, 214.2), (36.8, 214.5), (36.8, 214.8), (36.4, 215.1), (36.4, 215.4), (37.4, 216.3), (39.8, 216.3), (40.1, 216.0), (40.4, 216.0), (40.7, 215.7), (41.0, 216.0), (41.7, 216.0), (42.0, 216.3), (45.0, 216.3), (45.3, 216.6), (48.1, 216.6), (48.4, 216.9), (49.3, 216.9), (49.6, 216.6), (50.5, 216.6), (50.8, 216.3), (51.8, 216.3), (52.1, 216.0), (53.6, 216.0), (53.9, 215.7), (54.8, 215.7), (55.1, 215.4), (55.4, 215.4), (56.0, 214.8), (56.4, 214.8), (56.7, 214.5), (61.9, 214.5), (62.2, 214.2), (62.5, 214.2), (62.8, 213.9), (63.4, 213.9), (63.7, 213.5), (64.0, 213.5), (64.3, 213.2), (64.3, 212.9), (65.2, 212.0), (65.5, 212.0), (65.8, 211.7), (66.2, 211.7), (66.5, 211.4), (66.8, 211.4), (67.1, 211.1), (67.7, 211.1), (68.0, 210.8), (68.6, 210.8), (68.9, 210.5), (69.2, 210.5), (70.1, 209.6), (70.4, 209.6), (70.7, 209.3), (72.6, 209.3), (72.9, 209.0), (74.4, 209.0), (74.7, 208.6), (79.6, 208.6), (79.6, 207.7), (79.9, 207.4), (79.9, 207.1), (80.2, 206.8), (80.2, 206.5), (80.5, 206.2), (80.9, 206.2), (81.2, 205.9), (81.8, 205.9), (82.1, 205.6), (83.6, 205.6), (83.9, 205.3), (83.9, 205.0), (84.2, 204.7), (84.2, 204.4), (84.8, 203.7), (85.1, 203.7), (85.4, 203.4), (85.8, 203.4), (86.7, 204.4), (86.7, 205.0), (86.4, 205.3), (86.4, 206.8), (85.8, 207.4), (85.4, 207.4), (85.1, 207.7), (84.8, 207.7), (84.8, 209.0), (84.8, 208.3), (85.8, 207.4), (86.1, 207.4), (86.7, 206.8), (86.7, 204.7), (87.0, 204.4) (0.573, 0.404, 0.278)</w:t>
      </w:r>
    </w:p>
    <w:p>
      <w:r>
        <w:t>(62.8, 211.4), (62.8, 212.3), (62.5, 212.6), (62.2, 212.6), (62.2, 212.9), (61.9, 213.2), (62.2, 213.2), (62.5, 212.9), (63.1, 212.9), (63.1, 212.0), (62.8, 211.7) (0.745, 0.341, 0.427)</w:t>
      </w:r>
    </w:p>
    <w:p>
      <w:r>
        <w:t>(63.4, 212.3), (63.4, 212.9), (63.7, 212.9), (63.7, 212.6) (0.549, 0.463, 0.357)</w:t>
      </w:r>
    </w:p>
    <w:p>
      <w:r>
        <w:t>(66.5, 213.9), (66.2, 213.9), (65.8, 214.2), (65.5, 213.9), (65.2, 214.2), (64.9, 214.2), (64.6, 214.5), (64.3, 214.5), (64.6, 214.5), (64.9, 214.2), (65.8, 214.2), (66.2, 213.9) (0.357, 0.176, 0.129)</w:t>
      </w:r>
    </w:p>
    <w:p>
      <w:r>
        <w:t>(68.9, 215.4), (68.6, 215.1), (68.6, 214.8), (67.4, 214.8), (67.1, 215.1), (64.9, 215.1), (64.6, 215.4), (63.4, 215.4), (63.1, 215.7), (62.8, 215.7), (64.3, 215.7), (64.6, 216.0), (65.8, 216.0), (66.2, 216.3), (66.5, 216.3), (66.8, 216.6), (68.0, 216.6), (68.3, 216.3), (68.3, 216.0) (0.220, 0.035, 0.008)</w:t>
      </w:r>
    </w:p>
    <w:p>
      <w:r>
        <w:t>(65.5, 215.7), (65.8, 215.7), (66.2, 216.0), (66.5, 216.0), (66.8, 216.3), (67.7, 216.3), (67.7, 216.0), (67.4, 215.7) (0.114, 0.035, 0.016)</w:t>
      </w:r>
    </w:p>
    <w:p>
      <w:r>
        <w:t>(68.9, 216.6), (68.6, 216.9), (68.3, 216.9), (68.9, 216.9) (0.271, 0.133, 0.059)</w:t>
      </w:r>
    </w:p>
    <w:p>
      <w:r>
        <w:t>(69.8, 217.8), (69.5, 217.5), (69.8, 217.2), (69.5, 216.9), (69.2, 217.2), (68.6, 217.2), (69.2, 217.2) (0.302, 0.192, 0.078)</w:t>
      </w:r>
    </w:p>
    <w:p>
      <w:r>
        <w:t>(69.8, 216.6), (69.8, 216.9), (70.4, 216.9), (70.1, 216.9) (0.318, 0.216, 0.125)</w:t>
      </w:r>
    </w:p>
    <w:p>
      <w:r>
        <w:t>(70.7, 216.0), (70.1, 216.6), (70.4, 216.6), (70.7, 216.9), (70.4, 216.6), (70.4, 216.3) (0.353, 0.204, 0.173)</w:t>
      </w:r>
    </w:p>
    <w:p>
      <w:r>
        <w:t>(72.0, 216.3), (71.7, 216.0), (71.4, 216.3), (71.1, 216.3), (71.1, 216.6), (72.0, 216.6) (0.400, 0.333, 0.251)</w:t>
      </w:r>
    </w:p>
    <w:p>
      <w:r>
        <w:t>(72.3, 216.0), (72.0, 216.0), (72.3, 216.3), (72.3, 216.6), (72.0, 216.9), (72.3, 216.6) (0.333, 0.278, 0.216)</w:t>
      </w:r>
    </w:p>
    <w:p>
      <w:r>
        <w:t>(69.5, 215.4), (70.7, 215.4), (71.1, 215.1), (72.6, 215.1), (73.2, 215.7), (73.2, 216.9), (72.9, 217.2), (73.2, 216.9), (73.2, 215.7), (72.9, 215.4), (72.9, 215.1), (71.1, 215.1), (70.7, 215.4) (0.169, 0.075, 0.063)</w:t>
      </w:r>
    </w:p>
    <w:p>
      <w:r>
        <w:t>(68.9, 214.8), (68.9, 215.1), (70.7, 215.1), (71.1, 214.8), (72.9, 214.8), (73.2, 215.1), (73.2, 215.4), (73.5, 215.7), (73.5, 216.9), (72.9, 217.5), (72.9, 217.8), (73.2, 217.8), (73.5, 218.1), (75.3, 218.1), (73.8, 216.6), (74.1, 216.3), (74.1, 216.0), (74.4, 215.7), (74.4, 215.1), (74.1, 214.8), (72.9, 214.8), (72.6, 214.5), (69.2, 214.5) (0.114, 0.035, 0.016)</w:t>
      </w:r>
    </w:p>
    <w:p>
      <w:r>
        <w:t>(70.4, 217.5), (70.7, 217.8), (72.3, 217.8), (72.0, 217.5), (71.7, 217.8), (71.4, 217.5) (0.235, 0.137, 0.031)</w:t>
      </w:r>
    </w:p>
    <w:p>
      <w:r>
        <w:t>(70.1, 218.8), (71.4, 218.8), (71.7, 219.1), (72.3, 219.1), (72.6, 219.4), (72.9, 219.4), (73.5, 220.0), (73.8, 220.0), (74.1, 220.3), (74.7, 220.3), (75.0, 220.6), (76.0, 220.6), (75.3, 220.6), (75.0, 220.3), (74.4, 220.3), (74.1, 220.0), (73.8, 220.0), (73.5, 219.7), (73.2, 219.7), (72.9, 219.4), (72.6, 219.4), (72.3, 219.1), (71.7, 219.1), (71.4, 218.8) (0.549, 0.463, 0.357)</w:t>
      </w:r>
    </w:p>
    <w:p>
      <w:r>
        <w:t>(67.1, 220.0), (68.6, 220.0), (69.2, 220.6), (69.8, 220.6), (70.1, 220.9), (71.1, 220.9), (71.4, 220.6), (71.7, 220.6), (72.0, 220.9), (72.6, 220.9), (72.9, 221.2), (73.8, 221.2), (74.1, 221.5), (74.4, 221.5), (75.0, 222.1), (75.0, 222.7), (74.7, 223.0), (74.1, 223.0), (74.7, 223.0), (75.0, 222.7), (75.0, 222.1), (74.4, 221.5), (74.1, 221.5), (73.8, 221.2), (72.9, 221.2), (72.6, 220.9), (72.0, 220.9), (71.7, 220.6), (71.4, 220.6), (71.1, 220.9), (70.4, 220.9), (70.1, 220.6), (69.5, 220.6), (69.2, 220.3), (68.9, 220.3), (68.6, 220.0) (0.792, 0.663, 0.561)</w:t>
      </w:r>
    </w:p>
    <w:p>
      <w:r>
        <w:t>(68.0, 220.3), (68.3, 220.3), (68.6, 220.6), (68.6, 221.2), (69.2, 221.2), (69.5, 221.5), (70.1, 221.5), (70.4, 221.8), (71.7, 221.8), (70.4, 221.8), (70.1, 221.5), (70.4, 221.2), (71.1, 221.2), (71.4, 220.9), (71.7, 220.9), (72.0, 221.2), (72.3, 221.2), (72.6, 221.5), (73.8, 221.5), (74.1, 221.8), (74.4, 221.8), (74.7, 222.1), (74.7, 222.4), (74.4, 222.7), (74.7, 222.7), (74.7, 222.1), (74.4, 221.8), (74.1, 221.8), (73.8, 221.5), (72.9, 221.5), (72.6, 221.2), (72.0, 221.2), (71.7, 220.9), (71.4, 220.9), (71.1, 221.2), (70.1, 221.2), (69.8, 220.9), (69.2, 220.9), (68.6, 220.3) (0.839, 0.710, 0.639)</w:t>
      </w:r>
    </w:p>
    <w:p>
      <w:r>
        <w:t>(70.4, 221.5), (71.7, 221.5), (72.0, 221.8), (72.6, 221.8), (73.2, 222.4), (73.2, 222.1), (73.5, 221.8), (73.8, 221.8), (74.4, 222.4), (74.1, 222.7), (73.8, 222.7), (74.1, 222.7), (74.4, 222.4), (74.4, 222.1), (74.1, 222.1), (73.8, 221.8), (72.6, 221.8), (72.3, 221.5), (72.0, 221.5), (71.7, 221.2), (71.4, 221.2), (71.1, 221.5) (0.878, 0.776, 0.710)</w:t>
      </w:r>
    </w:p>
    <w:p>
      <w:r>
        <w:t>(73.5, 222.1), (73.5, 222.4), (74.1, 222.4), (73.8, 222.1) (0.933, 0.863, 0.792)</w:t>
      </w:r>
    </w:p>
    <w:p>
      <w:r>
        <w:t>(74.7, 223.7), (74.4, 223.7), (74.7, 224.0), (74.7, 224.3), (74.1, 224.9), (74.1, 225.2), (73.8, 225.5), (74.1, 225.2), (74.1, 224.9), (74.7, 224.3) (0.549, 0.463, 0.357)</w:t>
      </w:r>
    </w:p>
    <w:p>
      <w:r>
        <w:t>(72.3, 224.6), (72.6, 224.6), (72.9, 224.3), (72.3, 224.3) (0.008, 0.024, 0.035)</w:t>
      </w:r>
    </w:p>
    <w:p>
      <w:r>
        <w:t>(73.2, 224.0), (72.6, 224.0), (72.3, 223.7), (71.4, 223.7), (71.1, 223.3), (70.1, 223.3), (69.8, 223.0), (69.5, 223.0), (69.8, 223.0), (70.1, 223.3), (71.1, 223.3), (71.7, 224.0), (71.1, 224.6), (70.7, 224.6), (70.4, 224.9), (70.7, 225.2), (70.4, 225.5), (70.4, 226.7), (70.7, 227.0), (70.4, 227.3), (70.4, 228.2), (70.1, 228.6), (70.1, 228.9), (69.8, 229.2), (70.1, 228.9), (70.1, 228.6), (70.4, 228.2), (70.4, 227.9), (70.7, 227.6), (70.7, 227.3), (71.4, 226.7), (71.7, 226.7), (71.7, 226.4), (72.6, 225.5), (72.6, 225.2), (73.2, 224.6) (0.114, 0.035, 0.016)</w:t>
      </w:r>
    </w:p>
    <w:p>
      <w:r>
        <w:t>(68.6, 223.7), (68.3, 224.0), (68.3, 224.6), (68.6, 224.6), (69.2, 225.2), (69.2, 225.5), (69.8, 226.1), (70.1, 226.1), (70.1, 224.9), (70.4, 224.6), (69.8, 224.6), (69.5, 224.3), (69.5, 224.0), (69.2, 223.7) (0.059, 0.059, 0.059)</w:t>
      </w:r>
    </w:p>
    <w:p>
      <w:r>
        <w:t>(66.2, 223.0), (66.5, 223.0), (67.4, 224.0), (67.4, 224.6), (67.7, 224.9), (67.7, 225.5), (68.0, 225.8), (68.3, 225.8), (68.0, 225.5), (68.0, 225.2), (68.3, 224.9), (68.0, 224.6), (68.0, 224.0), (67.4, 224.0), (66.5, 223.0) (0.012, 0.051, 0.086)</w:t>
      </w:r>
    </w:p>
    <w:p>
      <w:r>
        <w:t>(65.8, 223.7), (66.2, 224.0), (66.5, 224.0), (66.2, 223.7) (0.067, 0.098, 0.110)</w:t>
      </w:r>
    </w:p>
    <w:p>
      <w:r>
        <w:t>(65.5, 223.7), (65.2, 224.0), (65.2, 224.3), (65.5, 224.3), (65.8, 224.6), (66.2, 224.6), (66.5, 224.3), (66.2, 224.3) (0.024, 0.094, 0.141)</w:t>
      </w:r>
    </w:p>
    <w:p>
      <w:r>
        <w:t>(58.5, 223.0), (58.8, 223.3), (60.3, 223.3), (60.6, 223.7), (60.9, 223.3), (61.6, 224.0), (61.9, 224.0), (62.2, 224.3), (62.5, 224.3), (62.8, 224.6), (63.7, 224.6), (64.3, 224.0), (64.6, 224.3), (64.9, 224.3), (65.2, 224.6), (65.5, 224.6), (65.8, 224.9), (66.2, 224.9), (66.5, 225.2), (66.5, 225.5), (66.8, 225.8), (67.1, 225.8), (67.7, 226.4), (67.7, 227.0), (67.7, 226.4), (68.0, 226.1), (67.4, 225.5), (67.4, 224.9), (67.1, 224.6), (67.1, 224.0), (66.5, 223.3), (66.2, 223.3), (65.8, 223.0), (65.5, 223.0), (65.2, 223.3), (64.9, 223.3), (64.6, 223.7), (64.3, 223.3), (64.3, 223.0), (60.9, 223.0), (60.6, 222.7), (58.8, 222.7) (0.035, 0.075, 0.094)</w:t>
      </w:r>
    </w:p>
    <w:p>
      <w:r>
        <w:t>(64.6, 223.3), (64.9, 223.0), (65.2, 223.0), (64.6, 223.0) (0.012, 0.051, 0.086)</w:t>
      </w:r>
    </w:p>
    <w:p>
      <w:r>
        <w:t>(59.4, 219.4), (60.6, 219.4), (60.9, 219.7), (62.8, 219.7), (63.1, 220.0), (63.7, 220.0), (64.0, 220.3), (65.8, 220.3), (66.2, 220.6), (67.1, 220.6), (67.4, 220.9), (68.3, 220.9), (68.3, 220.6), (68.0, 220.6), (67.7, 220.3), (65.2, 220.3), (64.9, 220.0), (64.6, 220.0), (64.3, 219.7), (61.9, 219.7), (61.6, 219.4) (0.878, 0.776, 0.710)</w:t>
      </w:r>
    </w:p>
    <w:p>
      <w:r>
        <w:t>(64.6, 219.7), (64.9, 219.7), (65.2, 220.0), (66.8, 220.0), (65.5, 220.0), (65.2, 219.7) (0.839, 0.710, 0.639)</w:t>
      </w:r>
    </w:p>
    <w:p>
      <w:r>
        <w:t>(63.7, 219.4), (65.2, 219.4), (65.5, 219.7), (66.5, 219.7), (65.8, 219.7), (65.5, 219.4) (0.792, 0.663, 0.561)</w:t>
      </w:r>
    </w:p>
    <w:p>
      <w:r>
        <w:t>(57.6, 218.4), (59.1, 218.4), (59.4, 218.1), (60.3, 218.1), (60.6, 218.4), (61.6, 218.4), (61.9, 218.8), (62.8, 218.8), (63.1, 219.1), (65.5, 219.1), (65.8, 219.4), (66.5, 219.4), (66.8, 219.7), (68.6, 219.7), (68.9, 220.0), (69.2, 220.0), (69.5, 220.3), (70.1, 220.3), (70.4, 220.6), (71.1, 220.6), (71.4, 220.3), (71.7, 220.3), (72.0, 220.6), (72.6, 220.6), (72.9, 220.9), (73.8, 220.9), (74.1, 221.2), (74.4, 221.2), (75.3, 222.1), (75.3, 222.7), (75.0, 223.0), (75.3, 223.0), (75.3, 222.1), (75.0, 221.8), (75.0, 221.5), (74.7, 221.2), (74.4, 221.2), (74.1, 220.9), (73.5, 220.9), (73.2, 220.6), (72.9, 220.6), (72.6, 220.3), (72.3, 220.3), (72.0, 220.0), (70.1, 220.0), (69.5, 219.4), (66.5, 219.4), (66.2, 219.1), (65.8, 219.1), (65.5, 218.8), (64.3, 218.8), (64.0, 219.1), (63.4, 219.1), (63.1, 218.8), (63.1, 218.4), (63.4, 218.1), (64.0, 218.1), (64.3, 217.8), (64.0, 217.5), (63.1, 217.5), (62.8, 217.8), (60.3, 217.8), (60.0, 218.1), (59.1, 218.1), (58.8, 218.4) (0.714, 0.608, 0.490)</w:t>
      </w:r>
    </w:p>
    <w:p>
      <w:r>
        <w:t>(69.8, 215.7), (69.2, 215.7), (68.9, 216.0), (68.9, 216.3), (68.6, 216.6), (69.5, 215.7) (0.227, 0.086, 0.051)</w:t>
      </w:r>
    </w:p>
    <w:p>
      <w:r>
        <w:t>(73.8, 212.6), (72.3, 212.6), (72.0, 212.3), (71.4, 212.3), (71.1, 212.6), (70.4, 212.6), (70.1, 212.9), (69.5, 212.9), (69.2, 213.2), (68.6, 213.2), (68.3, 213.5), (67.7, 213.5), (68.3, 213.5), (68.6, 213.2), (69.5, 213.2), (69.8, 212.9), (71.1, 212.9), (71.4, 212.6), (72.3, 212.6), (72.6, 212.9), (73.2, 212.9), (73.5, 212.6) (0.290, 0.173, 0.149)</w:t>
      </w:r>
    </w:p>
    <w:p>
      <w:r>
        <w:t>(69.5, 213.5), (69.8, 213.5), (70.1, 213.2), (70.4, 213.2), (70.7, 213.5), (72.6, 213.5), (72.9, 213.2), (73.5, 213.2), (73.8, 212.9), (74.7, 212.9), (73.5, 212.9), (73.2, 213.2), (72.3, 213.2), (72.0, 212.9), (71.4, 212.9), (71.1, 213.2), (70.1, 213.2), (69.8, 213.5) (0.243, 0.141, 0.122)</w:t>
      </w:r>
    </w:p>
    <w:p>
      <w:r>
        <w:t>(75.0, 213.2), (73.8, 213.2), (73.5, 213.5), (72.9, 213.5), (72.6, 213.9), (71.4, 213.9), (73.2, 213.9), (73.5, 213.5), (74.4, 213.5), (74.7, 213.2) (0.192, 0.129, 0.102)</w:t>
      </w:r>
    </w:p>
    <w:p>
      <w:r>
        <w:t>(78.1, 211.7), (76.6, 211.7), (76.3, 212.0), (73.8, 212.0), (73.5, 212.3), (72.9, 212.3), (72.6, 212.0), (71.4, 212.0), (71.1, 212.3), (71.4, 212.0), (72.0, 212.0), (72.3, 212.3), (74.1, 212.3), (74.4, 212.0), (76.9, 212.0), (77.2, 211.7) (0.318, 0.216, 0.125)</w:t>
      </w:r>
    </w:p>
    <w:p>
      <w:r>
        <w:t>(75.0, 212.9), (75.6, 212.9), (76.0, 212.6), (76.6, 212.6), (75.6, 212.6), (75.3, 212.9) (0.247, 0.106, 0.082)</w:t>
      </w:r>
    </w:p>
    <w:p>
      <w:r>
        <w:t>(80.5, 211.1), (79.9, 211.1), (79.6, 210.8), (79.0, 210.8), (78.7, 211.1), (77.8, 211.1), (77.5, 211.4), (75.6, 211.4), (75.3, 211.1), (72.3, 211.1), (72.6, 211.4), (73.8, 211.4), (74.1, 211.7), (74.4, 211.4), (74.7, 211.7), (76.3, 211.7), (76.6, 211.4), (78.7, 211.4), (79.0, 211.1) (0.369, 0.255, 0.145)</w:t>
      </w:r>
    </w:p>
    <w:p>
      <w:r>
        <w:t>(76.3, 209.9), (76.3, 210.2), (76.6, 210.5), (76.6, 210.8), (78.7, 210.8), (79.0, 210.5), (79.9, 210.5), (79.6, 210.2), (77.2, 210.2), (76.9, 209.9) (0.439, 0.314, 0.161)</w:t>
      </w:r>
    </w:p>
    <w:p>
      <w:r>
        <w:t>(79.9, 211.7), (78.7, 211.7), (78.4, 212.0), (77.2, 212.0), (79.6, 212.0) (0.302, 0.192, 0.078)</w:t>
      </w:r>
    </w:p>
    <w:p>
      <w:r>
        <w:t>(80.5, 212.0), (79.9, 212.0), (79.6, 212.3), (77.2, 212.3), (79.9, 212.3), (80.2, 212.0) (0.271, 0.133, 0.059)</w:t>
      </w:r>
    </w:p>
    <w:p>
      <w:r>
        <w:t>(82.1, 211.4), (81.5, 212.0), (80.9, 212.0), (80.5, 212.3), (80.2, 212.3), (79.6, 212.9), (79.3, 212.9), (79.6, 213.2), (79.9, 212.9), (79.9, 212.6), (80.2, 212.3), (80.5, 212.3), (80.9, 212.0), (81.2, 212.0), (81.5, 212.3), (81.5, 212.0) (0.227, 0.086, 0.051)</w:t>
      </w:r>
    </w:p>
    <w:p>
      <w:r>
        <w:t>(81.2, 212.3), (80.9, 212.3), (80.2, 212.9), (80.2, 213.2), (80.5, 213.2), (81.2, 212.6) (0.220, 0.035, 0.008)</w:t>
      </w:r>
    </w:p>
    <w:p>
      <w:r>
        <w:t>(76.6, 213.2), (78.7, 213.2), (79.0, 213.5), (79.6, 213.5), (80.2, 214.2), (80.2, 214.5), (80.2, 213.9), (80.9, 213.2), (80.5, 213.5), (80.2, 213.5), (79.9, 213.2), (79.6, 213.5), (79.0, 212.9), (78.4, 212.9), (78.1, 213.2) (0.188, 0.082, 0.020)</w:t>
      </w:r>
    </w:p>
    <w:p>
      <w:r>
        <w:t>(79.0, 214.2), (79.0, 214.8), (79.6, 214.8), (79.9, 214.5), (79.9, 214.2) (0.114, 0.035, 0.016)</w:t>
      </w:r>
    </w:p>
    <w:p>
      <w:r>
        <w:t>(80.2, 216.9), (79.6, 217.5), (79.6, 218.1), (80.2, 218.1) (0.839, 0.710, 0.639)</w:t>
      </w:r>
    </w:p>
    <w:p>
      <w:r>
        <w:t>(76.6, 217.2), (76.3, 217.2), (76.0, 217.5), (75.6, 217.5), (76.0, 217.5), (76.3, 217.8), (76.3, 217.5) (0.227, 0.086, 0.051)</w:t>
      </w:r>
    </w:p>
    <w:p>
      <w:r>
        <w:t>(76.3, 218.1), (76.0, 217.8), (75.6, 217.8), (75.3, 217.5), (75.0, 217.5), (75.6, 218.1), (75.3, 218.4), (73.8, 218.4), (75.0, 218.4), (75.3, 218.8), (76.0, 218.8), (76.3, 218.4) (0.188, 0.082, 0.020)</w:t>
      </w:r>
    </w:p>
    <w:p>
      <w:r>
        <w:t>(75.6, 216.0), (75.3, 216.0), (75.0, 216.3), (75.0, 216.9), (75.6, 216.9) (0.243, 0.141, 0.122)</w:t>
      </w:r>
    </w:p>
    <w:p>
      <w:r>
        <w:t>(75.0, 215.7), (75.0, 216.0), (74.7, 216.3), (74.7, 216.9), (74.7, 216.3), (75.3, 215.7), (75.6, 215.7), (76.0, 216.0), (76.0, 217.2), (76.3, 216.9), (76.3, 215.7) (0.192, 0.129, 0.102)</w:t>
      </w:r>
    </w:p>
    <w:p>
      <w:r>
        <w:t>(79.9, 214.8), (79.6, 215.1), (79.0, 215.1), (78.7, 214.8), (78.7, 214.2), (79.0, 213.9), (79.6, 213.9), (79.0, 213.9), (78.7, 213.5), (76.6, 213.5), (76.3, 213.2), (75.3, 213.2), (75.0, 213.5), (74.7, 213.5), (74.4, 213.9), (73.5, 213.9), (73.2, 214.2), (71.4, 214.2), (71.1, 213.9), (70.1, 213.9), (69.8, 214.2), (69.2, 214.2), (68.9, 214.5), (68.3, 214.5), (68.9, 214.5), (69.2, 214.2), (72.6, 214.2), (72.9, 214.5), (74.1, 214.5), (74.7, 215.1), (74.7, 215.7), (74.4, 216.0), (74.4, 216.3), (74.1, 216.6), (74.7, 217.2), (74.4, 216.9), (74.4, 216.3), (74.7, 216.0), (74.7, 215.7), (75.0, 215.4), (76.3, 215.4), (76.6, 215.7), (76.6, 216.9), (77.2, 216.9), (77.5, 216.6), (77.5, 216.3), (77.8, 216.0), (78.1, 216.0), (78.7, 215.4), (79.0, 215.4), (79.3, 215.1), (79.6, 215.1) (0.169, 0.075, 0.063)</w:t>
      </w:r>
    </w:p>
    <w:p>
      <w:r>
        <w:t>(86.4, 204.4), (85.8, 203.7), (85.4, 203.7), (85.1, 204.1), (84.8, 204.1), (84.5, 204.4), (84.5, 204.7), (84.2, 205.0), (84.2, 205.3), (83.6, 205.9), (82.1, 205.9), (81.8, 206.2), (81.2, 206.2), (80.9, 206.5), (80.5, 206.5), (80.5, 206.8), (80.2, 207.1), (80.2, 207.4), (79.9, 207.7), (79.9, 208.6), (79.6, 209.0), (74.7, 209.0), (74.4, 209.3), (72.9, 209.3), (72.6, 209.6), (70.7, 209.6), (70.4, 209.9), (70.1, 209.9), (69.2, 210.8), (68.9, 210.8), (68.6, 211.1), (68.0, 211.1), (67.7, 211.4), (67.1, 211.4), (66.8, 211.7), (66.5, 211.7), (66.2, 212.0), (65.8, 212.0), (65.5, 212.3), (65.2, 212.3), (64.6, 212.9), (64.6, 213.2), (64.0, 213.9), (63.7, 213.9), (63.4, 214.2), (62.8, 214.2), (62.5, 214.5), (62.2, 214.5), (61.9, 214.8), (56.7, 214.8), (56.4, 215.1), (56.0, 215.1), (55.4, 215.7), (55.1, 215.7), (55.4, 215.7), (55.7, 215.4), (56.0, 215.4), (56.4, 215.1), (56.7, 215.1), (57.0, 214.8), (61.9, 214.8), (62.2, 214.5), (62.8, 214.5), (63.1, 214.2), (63.7, 214.2), (64.9, 212.9), (65.2, 212.9), (65.5, 212.6), (66.2, 212.6), (66.5, 212.3), (66.8, 212.3), (67.1, 212.0), (68.0, 212.0), (68.3, 211.7), (68.9, 211.7), (69.2, 211.4), (69.5, 211.4), (70.1, 210.8), (70.4, 210.8), (71.1, 210.2), (72.0, 210.2), (72.3, 209.9), (73.8, 209.9), (74.1, 209.6), (76.9, 209.6), (77.2, 209.9), (79.6, 209.9), (79.9, 210.2), (80.5, 210.2), (80.5, 209.6), (80.9, 209.3), (81.2, 209.3), (81.5, 209.6), (81.8, 209.3), (82.1, 209.3), (82.1, 209.0), (82.4, 208.6), (82.4, 208.3), (81.5, 207.4), (81.8, 207.1), (82.1, 207.1), (82.4, 206.8), (83.6, 206.8), (83.6, 206.5), (84.5, 205.6), (84.5, 205.3), (84.8, 205.0), (84.8, 204.7), (85.1, 204.4), (85.4, 204.4), (85.8, 204.7), (85.8, 206.2), (86.1, 206.5), (85.4, 207.1), (85.1, 207.1), (84.8, 207.4), (83.9, 207.4), (83.9, 207.7), (84.2, 208.0), (84.2, 208.3), (84.5, 208.6), (84.5, 209.3), (84.2, 209.6), (84.2, 209.9), (84.2, 209.6), (84.5, 209.3), (84.5, 207.7), (84.8, 207.4), (85.1, 207.4), (85.4, 207.1), (85.8, 207.1), (86.1, 206.8), (86.1, 205.3), (86.4, 205.0) (0.494, 0.329, 0.231)</w:t>
      </w:r>
    </w:p>
    <w:p>
      <w:r>
        <w:t>(79.3, 205.6), (78.1, 206.8), (77.8, 206.8), (77.5, 207.1), (77.2, 207.1), (76.9, 206.8), (76.6, 206.8), (75.6, 207.7), (75.3, 207.7), (75.0, 208.0), (74.4, 208.0), (75.0, 208.0), (75.3, 207.7), (76.0, 207.7), (76.6, 207.1), (77.5, 207.1), (77.8, 206.8), (78.1, 206.8) (0.549, 0.463, 0.357)</w:t>
      </w:r>
    </w:p>
    <w:p>
      <w:r>
        <w:t>(74.4, 207.7), (72.9, 207.7), (72.6, 208.0), (72.3, 207.7), (72.0, 208.0), (70.4, 208.0), (70.1, 208.3), (69.5, 208.3), (69.5, 208.6), (69.8, 208.3), (72.3, 208.3), (72.6, 208.0), (74.1, 208.0) (0.745, 0.341, 0.427)</w:t>
      </w:r>
    </w:p>
    <w:p>
      <w:r>
        <w:t>(95.2, 193.0), (94.9, 192.7), (94.6, 192.7), (94.3, 193.0), (94.3, 193.6), (94.0, 193.9), (94.0, 194.2), (93.4, 194.9), (93.1, 194.9), (92.8, 195.2), (92.2, 195.2), (91.3, 196.1), (91.3, 196.4), (90.3, 197.3), (90.3, 198.2), (90.0, 198.5), (90.0, 198.8), (89.7, 199.2), (89.7, 199.5), (88.8, 200.4), (88.2, 200.4), (87.9, 200.1), (87.6, 200.4), (87.6, 201.3), (86.7, 202.2), (86.1, 202.2), (85.8, 202.5), (84.8, 202.5), (84.5, 202.8), (84.2, 202.8), (83.9, 203.1), (83.6, 203.1), (83.0, 203.7), (80.9, 203.7), (80.2, 204.4), (79.9, 204.4), (79.3, 205.0), (78.7, 205.0), (78.1, 205.6), (77.5, 205.6), (77.2, 205.9), (76.3, 205.9), (76.0, 206.2), (75.6, 206.2), (75.3, 206.5), (75.0, 206.5), (74.7, 206.8), (74.4, 206.8), (74.1, 207.1), (72.6, 207.1), (72.3, 207.4), (69.5, 207.4), (69.2, 207.7), (68.9, 207.7), (68.6, 208.0), (68.3, 208.0), (68.0, 208.3), (67.4, 208.3), (67.1, 208.6), (66.2, 208.6), (65.8, 209.0), (64.9, 209.0), (64.0, 209.9), (63.4, 209.9), (63.1, 210.2), (62.8, 210.2), (61.9, 211.1), (61.6, 211.1), (61.3, 211.4), (60.6, 211.4), (60.3, 211.7), (59.4, 211.7), (59.1, 211.4), (57.6, 211.4), (57.3, 211.1), (56.4, 211.1), (56.0, 211.4), (55.7, 211.4), (55.4, 211.7), (55.1, 211.7), (54.2, 212.6), (54.2, 212.9), (53.9, 213.2), (50.8, 213.2), (50.2, 212.6), (49.9, 212.6), (49.6, 212.3), (49.0, 212.3), (48.4, 211.7), (48.1, 211.7), (47.8, 211.4), (46.2, 211.4), (45.9, 211.7), (44.7, 211.7), (44.4, 212.0), (42.9, 212.0), (42.6, 212.3), (42.3, 212.3), (42.0, 212.6), (41.7, 212.6), (41.3, 212.9), (38.6, 212.9), (38.3, 212.6), (37.1, 212.6), (36.8, 212.3), (36.1, 212.3), (35.8, 212.6), (35.2, 212.6), (34.9, 212.9), (33.7, 212.9), (33.4, 212.6), (33.1, 212.6), (32.8, 212.3), (32.8, 211.7), (32.5, 211.4), (32.2, 211.4), (31.9, 211.1), (31.5, 211.1), (30.9, 210.5), (30.9, 209.9), (31.2, 209.6), (30.6, 210.2), (30.6, 210.8), (30.9, 211.1), (30.9, 211.7), (30.6, 212.0), (30.6, 212.9), (30.9, 213.2), (31.2, 213.2), (31.5, 212.9), (42.3, 212.9), (42.9, 212.3), (44.1, 212.3), (44.4, 212.0), (48.1, 212.0), (48.7, 212.6), (49.0, 212.6), (49.6, 213.2), (49.9, 213.2), (50.2, 213.5), (50.5, 213.5), (50.8, 213.9), (52.7, 213.9), (53.0, 214.2), (53.3, 214.2), (53.6, 214.5), (53.6, 215.1), (54.2, 215.1), (54.5, 214.8), (54.5, 214.5), (54.8, 214.2), (54.8, 213.2), (55.7, 212.3), (56.0, 212.3), (56.4, 212.0), (56.7, 212.0), (57.0, 211.7), (57.6, 211.7), (57.9, 212.0), (58.5, 212.0), (58.8, 212.3), (60.6, 212.3), (60.9, 212.6), (61.3, 212.6), (61.6, 212.9), (61.9, 212.9), (61.9, 212.6), (62.2, 212.3), (62.5, 212.3), (62.5, 211.4), (63.4, 210.5), (64.6, 210.5), (64.9, 210.8), (65.8, 209.9), (66.2, 209.9), (66.5, 209.6), (66.8, 209.6), (67.1, 209.3), (68.0, 209.3), (68.3, 209.0), (68.9, 209.0), (69.2, 208.6), (69.2, 208.3), (69.5, 208.0), (70.1, 208.0), (70.4, 207.7), (72.0, 207.7), (72.3, 207.4), (72.6, 207.7), (72.9, 207.4), (74.4, 207.4), (74.7, 207.7), (75.0, 207.7), (75.3, 207.4), (75.6, 207.4), (76.6, 206.5), (76.9, 206.5), (77.2, 206.8), (77.5, 206.8), (77.8, 206.5), (78.1, 206.5), (79.3, 205.3), (79.6, 205.3), (80.2, 204.7), (80.5, 204.7), (80.9, 204.4), (83.0, 204.4), (83.3, 204.1), (83.6, 204.1), (84.8, 202.8), (87.3, 202.8), (87.6, 202.5), (87.6, 202.2), (88.8, 201.0), (89.7, 201.0), (90.0, 201.3), (90.0, 202.5), (89.7, 202.8), (89.7, 203.1), (89.1, 203.7), (88.8, 203.7), (88.5, 204.1), (88.2, 204.1), (87.3, 205.0), (87.3, 206.8), (86.1, 208.0), (85.8, 208.0), (85.8, 208.3), (85.4, 208.6), (85.4, 209.0), (85.1, 209.3), (85.1, 209.6), (84.8, 209.9), (84.8, 210.2), (84.2, 210.8), (84.2, 211.1), (83.3, 212.0), (83.3, 212.3), (82.1, 213.5), (82.1, 213.9), (81.5, 214.5), (81.5, 214.8), (80.9, 215.4), (81.5, 214.8), (81.5, 214.5), (82.1, 213.9), (82.1, 213.5), (83.3, 212.3), (83.3, 212.0), (84.5, 210.8), (84.5, 210.5), (85.8, 209.3), (85.8, 209.0), (86.7, 208.0), (87.3, 208.0), (88.8, 206.5), (89.1, 206.5), (89.1, 205.3), (89.4, 205.0), (89.4, 204.4), (90.0, 203.7), (90.0, 203.4), (90.3, 203.1), (90.3, 202.8), (91.0, 202.2), (91.0, 201.9), (91.6, 201.3), (91.6, 201.0), (91.9, 200.7), (91.9, 200.1), (92.2, 199.8), (92.2, 199.5), (92.8, 198.8), (92.8, 198.5), (93.1, 198.2), (93.1, 197.6), (93.4, 197.3), (93.7, 197.3), (94.3, 196.7), (94.3, 196.1), (94.6, 195.8), (94.6, 194.9), (94.9, 194.6), (94.9, 194.2), (95.2, 193.9) (0.639, 0.533, 0.412)</w:t>
      </w:r>
    </w:p>
    <w:p>
      <w:r>
        <w:t>(77.5, 211.1), (76.6, 211.1), (76.3, 210.8), (76.3, 210.5), (76.0, 210.2), (76.0, 209.9), (74.1, 209.9), (73.8, 210.2), (72.3, 210.2), (72.0, 210.5), (71.1, 210.5), (70.4, 211.1), (70.1, 211.1), (69.5, 211.7), (69.2, 211.7), (68.9, 212.0), (68.3, 212.0), (68.0, 212.3), (67.1, 212.3), (66.8, 212.6), (66.5, 212.6), (66.2, 212.9), (65.5, 212.9), (65.2, 213.2), (64.9, 213.2), (64.0, 214.2), (64.3, 214.2), (64.9, 213.5), (65.5, 213.5), (65.8, 213.2), (66.5, 213.2), (66.8, 212.9), (67.7, 212.9), (68.0, 212.6), (68.3, 212.6), (68.6, 212.3), (69.2, 212.3), (69.5, 212.0), (69.8, 212.0), (70.1, 211.7), (70.4, 211.7), (70.7, 211.4), (71.1, 211.4), (71.4, 211.1), (72.0, 211.1), (72.3, 210.8), (75.3, 210.8), (75.6, 211.1) (0.420, 0.251, 0.204)</w:t>
      </w:r>
    </w:p>
    <w:p>
      <w:r>
        <w:t>(73.8, 211.7), (72.6, 211.7), (72.3, 211.4), (71.4, 211.4), (71.1, 211.7), (70.7, 211.7), (70.4, 212.0), (70.1, 212.0), (69.8, 212.3), (69.5, 212.3), (69.2, 212.6), (68.6, 212.6), (68.3, 212.9), (68.0, 212.9), (67.7, 213.2), (66.8, 213.2), (66.5, 213.5), (65.8, 213.5), (65.8, 213.9), (66.2, 213.5), (67.1, 213.5), (67.4, 213.2), (68.3, 213.2), (68.6, 212.9), (69.2, 212.9), (69.5, 212.6), (70.1, 212.6), (70.4, 212.3), (70.7, 212.3), (71.4, 211.7), (72.6, 211.7), (72.9, 212.0), (73.5, 212.0) (0.353, 0.204, 0.173)</w:t>
      </w:r>
    </w:p>
    <w:p>
      <w:r>
        <w:t>(67.7, 209.6), (67.1, 209.6), (66.8, 209.9), (66.5, 209.9), (66.2, 210.2), (65.8, 210.2), (64.9, 211.1), (64.6, 210.8), (64.0, 210.8), (64.3, 210.8), (64.6, 211.1), (65.2, 211.1), (65.5, 210.8), (65.5, 210.5), (65.8, 210.2), (66.2, 210.2), (66.5, 209.9), (66.8, 209.9), (67.1, 209.6) (0.549, 0.463, 0.357)</w:t>
      </w:r>
    </w:p>
    <w:p>
      <w:r>
        <w:t>(60.3, 204.7), (60.6, 205.0), (60.9, 205.0), (61.6, 204.4), (62.2, 204.4), (60.6, 204.4) (0.878, 0.776, 0.710)</w:t>
      </w:r>
    </w:p>
    <w:p>
      <w:r>
        <w:t>(72.6, 197.9), (72.0, 197.9), (71.7, 198.2), (71.4, 198.2), (71.1, 197.9), (68.6, 197.9), (68.0, 198.5), (66.5, 198.5), (65.8, 199.2), (65.5, 199.2), (65.2, 199.5), (64.9, 199.5), (64.6, 199.8), (63.7, 199.8), (63.4, 200.1), (62.5, 200.1), (62.2, 200.4), (61.9, 200.4), (61.6, 200.7), (59.4, 200.7), (59.1, 201.0), (58.8, 201.0), (58.5, 201.3), (57.9, 201.3), (57.6, 201.6), (56.7, 201.6), (56.4, 201.9), (55.1, 201.9), (54.8, 201.6), (54.5, 201.6), (54.2, 201.9), (53.6, 201.9), (53.3, 202.2), (53.3, 202.8), (54.2, 202.8), (54.5, 203.1), (54.8, 203.1), (55.1, 203.4), (55.1, 203.7), (54.8, 204.1), (53.0, 204.1), (52.7, 204.4), (52.7, 205.3), (52.4, 205.6), (51.1, 205.6), (50.8, 205.3), (50.2, 205.3), (49.9, 205.0), (49.3, 205.0), (49.3, 205.6), (49.6, 205.9), (49.6, 206.2), (51.5, 206.2), (51.8, 205.9), (52.1, 205.9), (52.4, 205.6), (53.9, 205.6), (54.2, 205.3), (55.1, 205.3), (55.4, 205.6), (55.4, 207.4), (55.7, 207.4), (56.0, 207.1), (57.6, 207.1), (57.9, 207.4), (59.4, 207.4), (59.7, 207.1), (60.3, 207.1), (60.6, 206.8), (64.3, 206.8), (64.9, 206.2), (67.7, 206.2), (69.2, 204.7), (69.2, 204.4), (69.5, 204.1), (69.5, 203.1), (69.8, 202.8), (69.8, 202.5), (70.4, 201.9), (70.4, 201.6), (71.1, 201.0), (72.0, 201.0), (72.0, 200.1), (72.6, 199.5) (0.839, 0.710, 0.639)</w:t>
      </w:r>
    </w:p>
    <w:p>
      <w:r>
        <w:t>(62.2, 200.1), (60.3, 200.1), (60.0, 200.4), (58.8, 200.4), (58.5, 200.7), (58.2, 200.7), (57.9, 201.0), (57.3, 201.0), (57.0, 201.3), (55.7, 201.3), (55.4, 201.6), (55.1, 201.6), (56.4, 201.6), (56.7, 201.3), (57.6, 201.3), (57.9, 201.0), (58.5, 201.0), (58.8, 200.7), (59.1, 200.7), (59.4, 200.4), (61.6, 200.4), (61.9, 200.1) (0.792, 0.663, 0.561)</w:t>
      </w:r>
    </w:p>
    <w:p>
      <w:r>
        <w:t>(69.5, 197.0), (68.6, 197.0), (68.3, 197.3), (68.0, 197.3), (67.7, 197.6), (66.5, 197.6), (66.2, 197.9), (65.2, 197.9), (64.9, 198.2), (64.6, 198.2), (64.3, 198.5), (64.0, 198.5), (63.7, 198.8), (63.1, 198.8), (62.8, 198.5), (61.3, 198.5), (60.9, 198.8), (57.6, 198.8), (57.3, 198.5), (55.4, 198.5), (55.1, 198.8), (55.4, 199.2), (55.7, 199.2), (56.0, 199.5), (56.0, 199.8), (55.7, 200.1), (55.4, 200.1), (55.1, 200.4), (54.5, 200.4), (54.2, 200.7), (53.9, 200.7), (53.6, 201.0), (53.3, 201.0), (53.0, 201.3), (52.7, 201.3), (52.1, 201.9), (52.4, 201.9), (53.0, 201.3), (53.3, 201.3), (53.6, 201.0), (54.5, 201.0), (54.8, 200.7), (55.7, 200.7), (56.0, 200.4), (56.7, 200.4), (57.0, 200.1), (57.6, 200.1), (57.9, 199.8), (58.2, 199.8), (58.5, 199.5), (59.1, 199.5), (59.4, 199.2), (63.1, 199.2), (63.4, 198.8), (64.3, 198.8), (64.6, 198.5), (64.9, 198.5), (65.2, 198.2), (65.5, 198.2), (65.8, 197.9), (66.5, 197.9), (66.8, 197.6), (68.0, 197.6), (68.6, 197.0) (0.518, 0.506, 0.494)</w:t>
      </w:r>
    </w:p>
    <w:p>
      <w:r>
        <w:t>(68.6, 197.6), (68.3, 197.6), (68.0, 197.9), (66.8, 197.9), (66.5, 198.2), (65.8, 198.2), (65.5, 198.5), (65.2, 198.5), (64.9, 198.8), (64.6, 198.8), (64.3, 199.2), (63.4, 199.2), (63.1, 199.5), (59.4, 199.5), (59.1, 199.8), (58.5, 199.8), (58.2, 200.1), (57.9, 200.1), (57.6, 200.4), (57.0, 200.4), (56.7, 200.7), (56.0, 200.7), (55.7, 201.0), (54.8, 201.0), (54.5, 201.3), (53.6, 201.3), (53.0, 201.9), (53.3, 201.6), (53.6, 201.6), (53.9, 201.3), (55.4, 201.3), (55.7, 201.0), (57.0, 201.0), (57.3, 200.7), (57.9, 200.7), (58.2, 200.4), (58.5, 200.4), (58.8, 200.1), (60.0, 200.1), (60.3, 199.8), (62.5, 199.8), (62.8, 199.5), (64.0, 199.5), (64.3, 199.2), (64.9, 199.2), (65.2, 198.8), (65.5, 198.8), (66.2, 198.2), (67.7, 198.2), (68.0, 197.9), (68.3, 197.9) (0.627, 0.627, 0.631)</w:t>
      </w:r>
    </w:p>
    <w:p>
      <w:r>
        <w:t>(63.4, 197.3), (65.2, 197.3), (65.5, 197.0), (66.2, 197.0), (66.2, 196.7), (64.3, 196.7), (64.0, 197.0), (63.7, 197.0) (0.333, 0.333, 0.329)</w:t>
      </w:r>
    </w:p>
    <w:p>
      <w:r>
        <w:t>(70.1, 193.0), (70.1, 193.3), (69.8, 193.6), (69.8, 193.9), (69.5, 194.2), (69.2, 193.9), (68.6, 194.6), (68.3, 194.6), (67.7, 195.2), (67.4, 195.2), (67.1, 195.5), (66.8, 195.5), (66.5, 195.8), (65.8, 195.8), (65.5, 196.1), (64.9, 196.1), (64.6, 196.4), (64.3, 196.4), (64.0, 196.7), (63.7, 196.7), (63.4, 197.0), (62.5, 197.0), (62.2, 197.3), (61.3, 197.3), (60.9, 197.6), (60.0, 197.6), (59.7, 197.9), (58.8, 197.9), (58.5, 198.2), (57.6, 198.2), (57.6, 198.5), (60.9, 198.5), (61.3, 198.2), (62.8, 198.2), (63.1, 198.5), (63.7, 198.5), (64.0, 198.2), (64.3, 198.2), (64.6, 197.9), (64.9, 197.9), (65.2, 197.6), (66.2, 197.6), (66.5, 197.3), (67.7, 197.3), (68.0, 197.0), (68.3, 197.0), (68.6, 196.7), (69.2, 196.7), (68.9, 196.4), (68.6, 196.7), (68.3, 196.7), (68.0, 197.0), (67.1, 197.0), (66.8, 196.7), (68.0, 195.5), (68.3, 195.5), (69.2, 194.6), (69.5, 194.6), (70.1, 195.2), (70.1, 195.8), (70.1, 194.9), (69.8, 194.6), (69.8, 194.2), (70.1, 193.9) (0.412, 0.408, 0.412)</w:t>
      </w:r>
    </w:p>
    <w:p>
      <w:r>
        <w:t>(65.2, 193.6), (65.2, 193.9), (65.8, 193.9), (66.2, 194.2), (66.5, 194.2), (66.8, 193.9), (67.1, 193.9), (67.1, 193.6) (0.153, 0.384, 0.459)</w:t>
      </w:r>
    </w:p>
    <w:p>
      <w:r>
        <w:t>(63.7, 193.6), (64.9, 193.6), (64.9, 193.3), (64.0, 193.3) (0.043, 0.416, 0.573)</w:t>
      </w:r>
    </w:p>
    <w:p>
      <w:r>
        <w:t>(66.2, 191.2), (66.2, 191.8), (66.8, 191.8), (66.8, 191.5), (66.5, 191.2) (0.043, 0.416, 0.573)</w:t>
      </w:r>
    </w:p>
    <w:p>
      <w:r>
        <w:t>(70.1, 191.2), (69.8, 191.5), (69.8, 192.1), (70.1, 192.4), (70.1, 192.7) (0.247, 0.482, 0.561)</w:t>
      </w:r>
    </w:p>
    <w:p>
      <w:r>
        <w:t>(70.4, 192.4), (70.4, 193.9), (70.1, 194.2), (70.1, 194.6), (70.4, 194.9), (70.4, 195.8) (0.518, 0.506, 0.494)</w:t>
      </w:r>
    </w:p>
    <w:p>
      <w:r>
        <w:t>(70.1, 196.1), (69.8, 196.4), (69.5, 196.4), (70.1, 196.4) (0.467, 0.396, 0.302)</w:t>
      </w:r>
    </w:p>
    <w:p>
      <w:r>
        <w:t>(70.7, 196.1), (70.7, 196.4), (70.1, 197.0), (69.8, 197.0), (70.1, 197.0), (70.4, 196.7), (70.7, 196.7) (0.639, 0.533, 0.412)</w:t>
      </w:r>
    </w:p>
    <w:p>
      <w:r>
        <w:t>(71.1, 196.4), (71.1, 196.7), (70.7, 197.0), (70.4, 197.0), (70.1, 197.3), (68.9, 197.3), (70.4, 197.3), (70.7, 197.0), (71.1, 197.0) (0.714, 0.608, 0.490)</w:t>
      </w:r>
    </w:p>
    <w:p>
      <w:r>
        <w:t>(69.8, 195.2), (69.5, 194.9), (69.2, 194.9), (68.3, 195.8), (68.0, 195.8), (67.1, 196.7), (68.0, 196.7), (68.3, 196.4), (68.6, 196.4), (68.9, 196.1), (69.2, 196.4), (69.5, 196.1), (69.8, 196.1) (0.333, 0.333, 0.329)</w:t>
      </w:r>
    </w:p>
    <w:p>
      <w:r>
        <w:t>(69.2, 198.2), (68.9, 198.2), (68.9, 198.8), (69.2, 198.5) (0.878, 0.776, 0.710)</w:t>
      </w:r>
    </w:p>
    <w:p>
      <w:r>
        <w:t>(70.4, 198.8), (70.4, 199.2), (70.7, 199.2) (0.792, 0.663, 0.561)</w:t>
      </w:r>
    </w:p>
    <w:p>
      <w:r>
        <w:t>(102.3, 167.3), (99.5, 170.1), (99.2, 170.1), (98.6, 170.7), (98.6, 171.0), (97.7, 171.9), (97.1, 171.9), (96.2, 172.8), (96.2, 173.1), (95.9, 173.4), (95.6, 173.4), (94.9, 174.0), (94.9, 174.3), (94.3, 175.0), (94.0, 175.0), (93.4, 175.6), (93.4, 176.8), (93.1, 177.1), (93.1, 178.3), (92.8, 178.6), (92.8, 178.9), (91.0, 180.8), (91.0, 181.1), (90.0, 182.0), (89.7, 182.0), (84.5, 187.2), (84.5, 187.5), (82.4, 189.7), (82.4, 190.0), (82.1, 190.3), (82.1, 190.6), (81.2, 191.5), (80.9, 191.5), (80.5, 191.8), (80.5, 192.1), (79.9, 192.7), (79.6, 192.7), (79.3, 193.0), (79.0, 193.0), (78.7, 193.3), (78.7, 193.6), (77.5, 194.9), (77.2, 194.9), (76.9, 195.2), (75.6, 195.2), (75.3, 195.5), (75.0, 195.5), (74.7, 195.8), (74.4, 195.8), (73.8, 196.4), (73.5, 196.4), (73.2, 196.7), (73.2, 197.0), (72.9, 197.3), (72.3, 197.3), (72.0, 197.0), (71.7, 197.0), (71.4, 196.7), (71.4, 196.4), (71.1, 196.1), (71.1, 195.8), (71.1, 196.1), (71.4, 196.4), (71.4, 197.0), (71.1, 197.3), (70.7, 197.3), (70.4, 197.6), (68.9, 197.6), (71.1, 197.6), (71.4, 197.9), (71.7, 197.9), (72.0, 197.6), (72.6, 197.6), (72.9, 197.9), (72.9, 199.5), (72.3, 200.1), (72.3, 201.0), (72.0, 201.3), (71.1, 201.3), (70.7, 201.6), (70.7, 201.9), (70.1, 202.5), (70.1, 202.8), (69.8, 203.1), (69.8, 204.1), (69.5, 204.4), (69.5, 204.7), (67.7, 206.5), (64.9, 206.5), (64.3, 207.1), (60.6, 207.1), (60.3, 207.4), (59.7, 207.4), (59.4, 207.7), (57.9, 207.7), (57.6, 207.4), (56.0, 207.4), (55.7, 207.7), (55.4, 207.7), (55.1, 207.4), (55.1, 205.6), (54.2, 205.6), (53.9, 205.9), (52.4, 205.9), (52.1, 206.2), (51.8, 206.2), (51.5, 206.5), (49.6, 206.5), (49.3, 206.2), (49.3, 205.9), (49.0, 205.6), (49.0, 205.0), (49.3, 204.7), (49.9, 204.7), (50.2, 205.0), (50.8, 205.0), (51.1, 205.3), (52.4, 205.3), (52.4, 204.4), (53.0, 203.7), (54.8, 203.7), (54.8, 203.4), (54.5, 203.4), (54.2, 203.1), (53.3, 203.1), (53.0, 202.8), (53.0, 202.2), (53.3, 201.9), (52.7, 202.5), (52.4, 202.5), (52.1, 202.8), (50.8, 202.8), (49.3, 204.4), (49.0, 204.4), (47.8, 205.6), (47.5, 205.6), (46.9, 206.2), (46.6, 206.2), (46.2, 206.5), (45.3, 206.5), (45.0, 206.8), (44.4, 206.8), (43.8, 207.4), (43.5, 207.4), (43.2, 207.7), (42.6, 207.7), (42.0, 208.3), (42.0, 209.0), (41.3, 209.6), (40.1, 209.6), (39.8, 209.3), (38.6, 210.5), (37.7, 210.5), (37.4, 210.2), (37.1, 210.2), (36.8, 209.9), (36.1, 209.9), (35.8, 209.6), (31.9, 209.6), (31.5, 209.9), (31.5, 210.2), (31.9, 210.5), (32.2, 210.5), (32.5, 210.8), (33.1, 210.8), (33.4, 211.1), (34.0, 211.1), (34.3, 211.4), (35.5, 211.4), (35.8, 211.1), (37.1, 211.1), (37.4, 210.8), (37.7, 210.8), (38.0, 211.1), (38.0, 211.4), (38.3, 211.7), (41.3, 211.7), (42.0, 211.1), (42.3, 211.1), (42.6, 210.8), (44.7, 210.8), (45.0, 210.5), (45.3, 210.5), (45.6, 210.2), (46.2, 210.2), (46.6, 209.9), (47.2, 209.9), (47.5, 210.2), (47.8, 209.9), (48.1, 209.9), (48.1, 209.6), (48.4, 209.3), (48.7, 209.3), (49.0, 209.0), (50.2, 209.0), (50.5, 209.3), (50.8, 209.3), (51.1, 209.6), (51.8, 209.6), (52.1, 209.9), (52.7, 209.9), (53.0, 210.2), (54.8, 210.2), (55.1, 209.9), (57.0, 209.9), (57.3, 210.2), (57.9, 210.2), (58.2, 210.5), (60.0, 210.5), (60.3, 210.2), (60.6, 210.2), (60.6, 209.3), (60.9, 209.0), (61.9, 209.0), (62.5, 208.3), (62.8, 208.3), (63.1, 208.0), (63.4, 208.3), (63.7, 208.0), (64.3, 208.0), (64.6, 207.7), (65.5, 207.7), (65.8, 207.4), (67.4, 207.4), (67.7, 207.1), (68.3, 207.1), (68.6, 206.8), (68.9, 206.8), (70.1, 205.6), (71.7, 205.6), (72.3, 206.2), (73.8, 206.2), (74.1, 205.9), (74.4, 205.9), (74.7, 205.6), (75.0, 205.6), (76.0, 204.7), (76.6, 204.7), (76.9, 204.4), (78.1, 204.4), (78.4, 204.1), (78.7, 204.1), (79.0, 203.7), (79.3, 203.7), (79.6, 203.4), (79.9, 203.4), (80.2, 203.1), (80.5, 203.1), (80.9, 202.8), (81.5, 202.8), (81.8, 202.5), (82.4, 202.5), (82.7, 202.2), (83.0, 202.2), (83.3, 201.9), (83.6, 201.9), (84.2, 201.3), (84.2, 199.5), (84.5, 199.2), (84.8, 199.2), (85.1, 198.8), (85.8, 198.8), (86.1, 198.5), (86.4, 198.5), (87.0, 197.9), (87.0, 197.3), (87.3, 197.0), (87.3, 196.7), (88.8, 195.2), (90.0, 195.2), (90.0, 194.2), (90.3, 193.9), (90.3, 192.7), (90.7, 192.4), (90.7, 192.1), (91.0, 191.8), (91.0, 191.5), (91.6, 190.9), (91.6, 190.6), (91.0, 190.0), (91.0, 189.7), (90.7, 189.4), (90.7, 188.7), (90.3, 188.4), (90.3, 188.1), (90.0, 187.8), (90.0, 187.5), (89.7, 187.2), (89.7, 186.3), (90.3, 185.7), (90.7, 185.7), (90.7, 185.4), (91.3, 184.8), (91.3, 183.8), (91.0, 183.5), (89.7, 183.5), (89.7, 183.8), (88.8, 184.8), (88.8, 185.4), (88.5, 185.7), (88.5, 186.3), (87.3, 187.5), (87.3, 187.8), (87.0, 188.1), (87.0, 188.7), (86.7, 189.0), (86.4, 189.0), (84.5, 190.9), (84.5, 191.2), (80.5, 195.2), (80.2, 195.2), (79.9, 195.5), (79.6, 195.5), (79.3, 195.8), (79.3, 197.0), (78.1, 198.2), (77.8, 197.9), (77.8, 197.6), (77.5, 197.3), (77.2, 197.3), (76.9, 197.0), (76.3, 197.0), (76.0, 196.7), (75.6, 196.7), (75.3, 196.4), (75.3, 196.1), (75.6, 195.8), (76.0, 195.8), (76.3, 195.5), (76.6, 195.5), (76.9, 195.2), (77.8, 195.2), (78.1, 194.9), (78.4, 194.9), (78.7, 194.6), (78.7, 193.9), (79.0, 193.6), (79.0, 193.3), (79.3, 193.0), (79.6, 193.0), (79.9, 192.7), (80.2, 192.7), (80.5, 192.4), (80.5, 192.1), (81.5, 191.2), (81.8, 191.2), (82.1, 190.9), (82.1, 190.6), (82.4, 190.3), (82.4, 190.0), (83.9, 188.4), (83.9, 188.1), (88.2, 183.8), (88.2, 183.5), (88.5, 183.2), (88.8, 183.2), (89.1, 182.9), (89.1, 182.6), (89.4, 182.3), (89.7, 182.3), (90.3, 181.7), (90.7, 181.7), (91.3, 181.1), (91.3, 180.8), (92.2, 179.9), (92.5, 179.9), (92.8, 179.6), (93.1, 179.9), (93.1, 180.8), (92.8, 181.1), (92.8, 181.4), (92.5, 181.7), (92.2, 181.7), (91.6, 182.3), (91.6, 182.9), (92.5, 182.9), (92.8, 182.6), (92.8, 182.3), (93.4, 181.7), (93.7, 181.7), (94.6, 180.8), (94.6, 180.2), (95.2, 179.6), (95.9, 179.6), (96.2, 179.2), (96.2, 178.9), (96.5, 178.6), (96.5, 178.3), (96.8, 178.0), (97.1, 178.0), (97.1, 177.7), (97.4, 177.4), (96.5, 178.3), (96.5, 178.6), (95.9, 179.2), (95.6, 179.2), (95.2, 178.9), (95.2, 178.3), (95.6, 178.0), (95.6, 177.7), (95.9, 177.4), (95.2, 178.0), (95.2, 178.3), (94.9, 178.6), (94.9, 179.2), (94.6, 179.6), (94.0, 179.6), (93.7, 179.9), (93.1, 179.9), (92.8, 179.6), (92.8, 179.2), (93.1, 178.9), (93.1, 177.1), (93.4, 176.8), (93.4, 175.6), (93.7, 175.3), (94.0, 175.3), (97.1, 172.2), (97.7, 172.2), (98.6, 171.3), (98.6, 171.0) (0.792, 0.663, 0.561)</w:t>
      </w:r>
    </w:p>
    <w:p>
      <w:r>
        <w:t>(73.2, 192.4), (72.9, 192.4), (72.9, 193.0), (73.2, 192.7) (0.769, 0.780, 0.804)</w:t>
      </w:r>
    </w:p>
    <w:p>
      <w:r>
        <w:t>(70.7, 183.2), (70.7, 183.8), (71.1, 184.1), (71.1, 193.0), (71.4, 193.3), (71.4, 194.9), (71.4, 193.0), (71.1, 192.7), (71.4, 192.4), (71.4, 191.5), (71.1, 191.2), (71.1, 184.1), (70.7, 183.8) (0.769, 0.780, 0.804)</w:t>
      </w:r>
    </w:p>
    <w:p>
      <w:r>
        <w:t>(69.2, 179.2), (68.9, 179.6), (68.9, 193.3), (69.2, 193.6), (69.8, 193.0), (69.8, 192.4), (69.5, 192.1), (69.5, 188.4), (69.2, 188.1), (69.2, 185.7), (69.5, 185.4), (69.2, 185.1), (69.2, 179.9), (68.9, 179.6) (0.153, 0.384, 0.459)</w:t>
      </w:r>
    </w:p>
    <w:p>
      <w:r>
        <w:t>(64.9, 183.5), (64.9, 183.8), (64.0, 184.8), (62.8, 184.8), (62.5, 185.1), (62.5, 186.3), (62.8, 186.6), (62.8, 187.5), (62.5, 187.8), (61.9, 187.8), (60.9, 188.7), (60.9, 189.0), (60.6, 189.4), (60.6, 190.0), (60.3, 190.3), (60.3, 190.6), (60.0, 190.9), (59.7, 190.9), (59.4, 190.6), (58.5, 190.6), (58.2, 190.3), (55.7, 190.3), (55.7, 190.9), (56.0, 191.2), (56.7, 191.2), (57.0, 191.5), (57.9, 191.5), (58.2, 191.8), (58.2, 192.1), (57.9, 192.4), (56.7, 192.4), (56.4, 192.7), (56.4, 193.6), (56.7, 193.9), (57.3, 193.9), (58.2, 193.0), (58.2, 192.7), (58.5, 192.4), (60.9, 192.4), (61.6, 193.0), (61.3, 193.3), (61.3, 193.9), (62.5, 193.9), (62.8, 193.6), (63.4, 193.6), (64.0, 193.0), (65.2, 193.0), (65.8, 192.4), (66.2, 192.4), (66.2, 192.1), (65.8, 191.8), (65.8, 191.2), (66.2, 190.9), (66.2, 186.6), (65.8, 186.3), (65.8, 184.5) (0.082, 0.525, 0.643)</w:t>
      </w:r>
    </w:p>
    <w:p>
      <w:r>
        <w:t>(57.6, 194.6), (57.9, 194.9), (58.5, 194.9), (58.8, 194.6), (59.1, 194.6), (59.4, 194.2), (60.0, 194.2), (60.3, 193.9), (60.6, 193.9), (60.9, 193.6), (60.9, 193.3), (61.3, 193.0), (60.9, 192.7), (58.5, 192.7), (58.5, 193.0), (57.9, 193.6), (57.9, 193.9), (57.6, 194.2) (0.216, 0.576, 0.686)</w:t>
      </w:r>
    </w:p>
    <w:p>
      <w:r>
        <w:t>(64.0, 178.3), (60.0, 178.3), (59.7, 178.6), (58.8, 178.6), (58.5, 178.9), (57.6, 178.9), (57.3, 178.6), (57.0, 178.9), (57.0, 179.2), (56.7, 179.6), (56.7, 180.2), (56.0, 180.8), (55.7, 180.8), (55.4, 181.1), (55.1, 181.1), (55.1, 182.0), (55.4, 182.0), (56.0, 182.6), (56.0, 183.5), (55.7, 183.8), (55.4, 183.8), (55.1, 184.1), (55.1, 184.5), (54.5, 185.1), (53.0, 185.1), (52.7, 185.4), (52.7, 187.2), (53.0, 187.5), (53.0, 188.4), (53.3, 188.7), (53.3, 189.4), (54.5, 190.6), (54.5, 190.9), (53.9, 191.5), (53.6, 191.5), (53.6, 194.2), (54.2, 194.9), (55.4, 194.9), (55.7, 194.6), (56.4, 194.6), (56.4, 193.9), (56.0, 193.6), (56.0, 192.7), (56.7, 192.1), (57.9, 192.1), (57.9, 191.8), (57.0, 191.8), (56.7, 191.5), (56.0, 191.5), (55.4, 190.9), (55.4, 190.3), (55.7, 190.0), (58.2, 190.0), (58.5, 190.3), (59.4, 190.3), (59.7, 190.6), (60.0, 190.6), (60.0, 190.3), (60.3, 190.0), (60.3, 189.4), (60.6, 189.0), (60.6, 188.7), (61.9, 187.5), (62.5, 187.5), (62.5, 186.6), (62.2, 186.3), (62.2, 185.1), (62.8, 184.5), (64.0, 184.5), (64.6, 183.8), (64.6, 183.5), (64.9, 183.2), (65.5, 183.8), (65.8, 183.8), (65.8, 183.5), (66.2, 183.2), (66.2, 181.7), (65.8, 181.4), (65.8, 181.1), (65.5, 181.1), (65.5, 181.7), (65.2, 182.0), (65.2, 182.3), (64.9, 182.6), (64.6, 182.6), (64.0, 182.0), (64.0, 180.5), (64.3, 180.2), (64.3, 179.2), (64.0, 178.9) (0.216, 0.576, 0.686)</w:t>
      </w:r>
    </w:p>
    <w:p>
      <w:r>
        <w:t>(68.6, 199.5), (68.0, 199.5), (67.4, 198.8), (66.5, 198.8), (66.5, 199.5), (66.8, 199.8), (66.8, 200.1), (66.5, 200.4), (64.0, 200.4), (63.7, 200.7), (63.7, 201.0), (63.1, 201.6), (63.4, 201.9), (63.7, 201.9), (64.0, 202.2), (66.2, 202.2), (66.5, 201.9), (68.3, 201.9), (68.6, 201.6), (68.6, 200.4), (68.3, 200.1), (68.3, 199.8) (0.878, 0.776, 0.710)</w:t>
      </w:r>
    </w:p>
    <w:p>
      <w:r>
        <w:t>(79.6, 200.4), (79.3, 200.7), (79.3, 201.6), (79.9, 201.6), (80.2, 201.9), (80.9, 201.9), (80.9, 201.3), (80.5, 201.0), (80.5, 200.7), (80.2, 200.7), (79.9, 200.4) (0.839, 0.710, 0.639)</w:t>
      </w:r>
    </w:p>
    <w:p>
      <w:r>
        <w:t>(82.4, 198.5), (82.1, 198.2), (81.5, 198.2), (81.2, 198.5), (79.9, 198.5), (79.9, 199.2), (80.2, 199.5), (80.9, 199.5), (81.2, 199.2), (82.4, 199.2) (0.839, 0.710, 0.639)</w:t>
      </w:r>
    </w:p>
    <w:p>
      <w:r>
        <w:t>(89.4, 191.5), (88.8, 191.5), (88.5, 191.2), (87.6, 191.2), (87.3, 191.5), (87.3, 193.0), (86.7, 193.6), (86.4, 193.6), (86.1, 193.3), (85.8, 193.3), (85.1, 192.7), (84.5, 192.7), (83.6, 193.6), (83.6, 193.9), (83.3, 194.2), (83.3, 194.9), (83.6, 194.6), (84.5, 194.6), (84.8, 194.9), (84.8, 195.8), (83.9, 196.7), (83.6, 196.7), (83.6, 197.0), (83.3, 197.3), (83.6, 197.6), (83.6, 197.9), (83.9, 197.9), (84.2, 197.6), (84.5, 197.6), (84.8, 197.3), (85.4, 197.3), (85.8, 197.0), (86.1, 197.0), (86.1, 196.7), (87.6, 195.2), (87.6, 194.9), (87.9, 194.6), (87.9, 193.3), (88.2, 193.0), (88.2, 192.7), (89.1, 191.8), (89.4, 191.8) (0.839, 0.710, 0.639)</w:t>
      </w:r>
    </w:p>
    <w:p>
      <w:r>
        <w:t>(88.2, 198.2), (87.9, 198.5), (88.5, 199.2), (88.8, 199.2), (89.1, 198.8), (89.1, 198.2) (0.792, 0.663, 0.561)</w:t>
      </w:r>
    </w:p>
    <w:p>
      <w:r>
        <w:t>(91.9, 198.2), (91.3, 198.2), (91.0, 198.5), (91.0, 198.8), (90.3, 199.5), (90.3, 199.8), (90.0, 200.1), (90.0, 200.4), (90.3, 200.7), (90.7, 200.4), (91.0, 200.4), (91.0, 200.1), (91.3, 199.8), (91.3, 199.5), (91.9, 198.8) (0.549, 0.463, 0.357)</w:t>
      </w:r>
    </w:p>
    <w:p>
      <w:r>
        <w:t>(89.1, 201.9), (88.8, 201.9), (88.5, 202.2), (88.5, 202.8), (88.8, 202.8), (89.1, 202.5) (0.573, 0.404, 0.278)</w:t>
      </w:r>
    </w:p>
    <w:p>
      <w:r>
        <w:t>(89.7, 201.3), (88.8, 201.3), (87.9, 202.2), (87.9, 202.5), (87.3, 203.1), (84.8, 203.1), (83.6, 204.4), (83.3, 204.4), (83.0, 204.7), (80.9, 204.7), (80.5, 205.0), (80.2, 205.0), (79.9, 205.3), (80.2, 205.0), (80.5, 205.0), (80.9, 204.7), (81.8, 204.7), (82.1, 205.0), (83.0, 205.0), (84.8, 203.1), (86.7, 203.1), (87.3, 203.7), (87.3, 204.4), (87.0, 204.7), (87.0, 206.8), (86.1, 207.7), (85.8, 207.7), (85.1, 208.3), (85.1, 209.0), (84.8, 209.3), (84.8, 209.6), (84.8, 209.3), (85.1, 209.0), (85.1, 208.6), (85.4, 208.3), (85.4, 208.0), (85.8, 207.7), (86.1, 207.7), (87.0, 206.8), (87.0, 205.0), (88.2, 203.7), (88.5, 203.7), (88.8, 203.4), (89.1, 203.4), (89.4, 203.1), (89.4, 202.8), (89.7, 202.5) (0.549, 0.463, 0.357)</w:t>
      </w:r>
    </w:p>
    <w:p>
      <w:r>
        <w:t>(85.4, 204.7), (85.1, 204.7), (85.1, 205.0), (84.8, 205.3), (84.8, 205.6), (83.9, 206.5), (83.9, 206.8), (83.6, 207.1), (82.4, 207.1), (82.1, 207.4), (81.8, 207.4), (82.7, 208.3), (82.7, 208.6), (82.4, 209.0), (82.4, 209.3), (82.1, 209.6), (81.8, 209.6), (81.5, 209.9), (81.2, 209.6), (80.9, 209.6), (80.9, 210.2), (80.5, 210.5), (80.2, 210.5), (79.9, 210.8), (80.9, 210.8), (82.1, 209.6), (82.4, 209.6), (82.4, 209.3), (83.0, 208.6), (83.6, 208.6), (84.2, 209.3), (83.9, 209.6), (83.9, 210.2), (83.6, 210.5), (83.9, 210.2), (83.9, 209.6), (84.2, 209.3), (84.2, 208.6), (83.9, 208.3), (83.9, 208.0), (83.6, 207.7), (83.6, 207.4), (83.9, 207.1), (84.8, 207.1), (85.1, 206.8), (85.4, 206.8), (85.8, 206.5), (85.4, 206.2) (0.420, 0.251, 0.204)</w:t>
      </w:r>
    </w:p>
    <w:p>
      <w:r>
        <w:t>(83.3, 209.9), (83.0, 209.9), (83.3, 210.2), (83.0, 210.5), (83.0, 210.8), (82.7, 211.1), (83.0, 210.8), (83.0, 210.5), (83.3, 210.2) (0.318, 0.149, 0.110)</w:t>
      </w:r>
    </w:p>
    <w:p>
      <w:r>
        <w:t>(83.0, 210.2), (82.7, 210.2), (82.4, 210.5), (82.1, 210.5), (81.8, 210.8), (82.1, 210.5), (82.4, 210.5), (82.7, 210.8), (82.7, 210.5) (0.314, 0.122, 0.063)</w:t>
      </w:r>
    </w:p>
    <w:p>
      <w:r>
        <w:t>(83.6, 209.3), (83.3, 209.0), (82.1, 210.2), (81.8, 210.2), (81.8, 210.5), (80.9, 211.4), (79.9, 211.4), (80.9, 211.4), (82.7, 209.6), (83.3, 209.6), (83.6, 209.9) (0.357, 0.176, 0.129)</w:t>
      </w:r>
    </w:p>
    <w:p>
      <w:r>
        <w:t>(82.4, 210.8), (82.1, 210.8), (81.8, 211.1), (82.1, 210.8), (82.4, 211.1) (0.271, 0.133, 0.059)</w:t>
      </w:r>
    </w:p>
    <w:p>
      <w:r>
        <w:t>(95.9, 206.8), (95.6, 206.8), (95.2, 207.1), (94.9, 207.1), (94.6, 207.4), (93.7, 207.4), (93.4, 207.1), (93.1, 207.1), (92.8, 207.4), (92.5, 207.4), (92.2, 207.7), (92.2, 208.3), (92.5, 208.6), (94.3, 208.6), (94.9, 208.0), (94.9, 207.7), (95.6, 207.1), (95.9, 207.1) (0.878, 0.776, 0.710)</w:t>
      </w:r>
    </w:p>
    <w:p>
      <w:r>
        <w:t>(95.6, 199.8), (95.6, 200.1), (95.2, 200.4), (95.6, 200.7), (95.6, 201.0), (95.9, 201.3), (96.2, 201.3), (96.2, 200.7), (96.5, 200.4), (96.5, 200.1), (96.2, 199.8) (0.839, 0.710, 0.639)</w:t>
      </w:r>
    </w:p>
    <w:p>
      <w:r>
        <w:t>(132.3, 146.8), (129.9, 149.2), (129.9, 149.5), (129.2, 150.2), (128.9, 150.2), (126.5, 152.6), (126.2, 152.6), (125.6, 153.2), (125.6, 153.5), (125.0, 154.1), (124.3, 154.1), (123.7, 154.7), (123.7, 155.1), (123.4, 155.4), (123.4, 155.7), (122.8, 156.3), (122.5, 156.3), (121.9, 156.9), (121.9, 157.2), (121.6, 157.5), (121.3, 157.5), (120.7, 158.1), (120.4, 158.1), (120.1, 158.4), (119.7, 158.4), (119.1, 159.0), (119.1, 159.6), (118.8, 160.0), (118.2, 160.0), (117.9, 159.6), (117.3, 159.6), (116.7, 160.3), (116.7, 160.6), (116.4, 160.9), (116.1, 160.9), (115.8, 161.2), (115.8, 161.5), (114.8, 162.4), (113.9, 162.4), (113.9, 163.0), (113.6, 163.3), (113.6, 163.6), (113.0, 164.2), (112.7, 164.2), (111.8, 165.2), (111.8, 165.5), (111.5, 165.8), (111.2, 165.8), (110.9, 166.1), (110.9, 166.4), (109.6, 167.6), (109.6, 167.9), (108.4, 169.1), (108.4, 169.8), (107.8, 170.4), (107.2, 170.4), (106.6, 171.0), (106.6, 171.6), (106.0, 172.2), (105.4, 172.2), (105.0, 172.5), (105.0, 172.8), (104.7, 173.1), (104.7, 173.4), (104.4, 173.7), (104.4, 174.7), (103.8, 175.3), (102.9, 175.3), (101.7, 176.5), (101.7, 176.8), (101.4, 177.1), (100.8, 177.1), (99.8, 178.0), (99.8, 178.3), (99.2, 178.9), (99.2, 179.9), (98.0, 181.1), (97.4, 181.1), (97.1, 181.4), (97.1, 181.7), (96.5, 182.3), (96.2, 182.3), (95.6, 182.9), (95.6, 183.2), (94.9, 183.8), (94.3, 183.8), (94.0, 184.1), (94.0, 184.5), (93.4, 185.1), (92.5, 185.1), (91.9, 184.5), (91.9, 183.5), (92.2, 183.2), (92.8, 183.2), (93.4, 182.6), (93.4, 182.3), (93.7, 182.0), (94.0, 182.0), (94.3, 181.7), (94.6, 181.7), (94.9, 181.4), (94.9, 180.8), (95.9, 179.9), (96.2, 179.9), (96.2, 179.6), (96.5, 179.2), (96.5, 178.9), (97.4, 178.0), (97.4, 177.7), (97.7, 177.4), (97.7, 177.1), (98.0, 176.8), (97.7, 177.1), (97.7, 177.4), (97.4, 177.7), (97.4, 178.0), (97.1, 178.3), (96.8, 178.3), (96.8, 178.6), (96.5, 178.9), (96.5, 179.2), (95.9, 179.9), (95.2, 179.9), (94.9, 180.2), (94.9, 180.8), (93.7, 182.0), (93.4, 182.0), (93.1, 182.3), (93.1, 182.6), (92.5, 183.2), (91.6, 183.2), (91.3, 182.9), (91.3, 182.3), (92.2, 181.4), (92.5, 181.4), (92.5, 181.1), (92.8, 180.8), (92.8, 179.9), (93.1, 179.6), (93.7, 179.6), (94.0, 179.2), (94.6, 179.2), (94.6, 178.6), (94.9, 178.3), (94.9, 178.0), (95.9, 177.1), (95.9, 176.8), (97.7, 175.0), (98.0, 175.0), (98.3, 174.7), (98.3, 174.3), (100.8, 171.9), (100.8, 171.6), (103.8, 168.5), (103.8, 168.2), (106.6, 165.5), (106.6, 164.9), (106.9, 164.5), (107.5, 164.5), (107.8, 164.2), (107.8, 163.9), (110.6, 161.2), (110.9, 161.2), (112.4, 159.6), (112.4, 159.3), (112.7, 159.0), (112.7, 158.7), (113.3, 158.1), (113.6, 158.1), (113.9, 157.8), (114.2, 157.8), (116.1, 156.0), (114.2, 157.8), (113.9, 157.8), (113.6, 158.1), (113.0, 158.1), (112.7, 157.8), (112.7, 156.3), (112.7, 158.4), (112.1, 159.0), (111.8, 159.0), (110.6, 160.3), (110.3, 160.3), (109.9, 160.6), (109.9, 160.9), (108.4, 162.4), (108.4, 162.7), (107.8, 163.3), (107.5, 163.3), (107.2, 163.6), (107.2, 163.9), (106.9, 164.2), (106.9, 164.5), (106.3, 165.2), (105.7, 165.2), (103.8, 167.0), (103.5, 167.0), (103.2, 167.3), (102.6, 167.3), (98.9, 171.0), (98.9, 171.3), (97.7, 172.5), (97.1, 172.5), (94.0, 175.6), (93.7, 175.6), (93.7, 176.8), (93.4, 177.1), (93.4, 178.9), (93.1, 179.2), (93.1, 179.6), (92.5, 180.2), (92.2, 180.2), (91.6, 180.8), (91.6, 181.1), (90.7, 182.0), (90.3, 182.0), (89.7, 182.6), (89.4, 182.6), (89.4, 182.9), (88.8, 183.5), (88.5, 183.5), (88.5, 183.8), (84.2, 188.1), (84.2, 188.4), (82.7, 190.0), (82.7, 190.3), (82.4, 190.6), (82.4, 190.9), (81.8, 191.5), (81.5, 191.5), (80.9, 192.1), (80.9, 192.4), (80.2, 193.0), (79.9, 193.0), (79.6, 193.3), (79.3, 193.3), (79.3, 193.6), (79.0, 193.9), (79.0, 194.6), (78.4, 195.2), (78.1, 195.2), (77.8, 195.5), (76.9, 195.5), (76.6, 195.8), (76.3, 195.8), (76.0, 196.1), (75.6, 196.1), (75.6, 196.4), (76.0, 196.4), (76.3, 196.7), (76.9, 196.7), (77.2, 197.0), (77.5, 197.0), (78.1, 197.6), (78.1, 197.9), (79.0, 197.0), (79.0, 195.8), (79.6, 195.2), (79.9, 195.2), (80.2, 194.9), (80.5, 194.9), (84.2, 191.2), (84.2, 190.9), (86.4, 188.7), (86.7, 188.7), (86.7, 188.1), (87.0, 187.8), (87.0, 187.5), (88.2, 186.3), (88.2, 185.7), (88.5, 185.4), (88.5, 184.8), (89.4, 183.8), (89.4, 183.5), (89.7, 183.2), (91.0, 183.2), (91.6, 183.8), (91.6, 184.8), (91.0, 185.4), (91.0, 185.7), (90.7, 186.0), (90.3, 186.0), (90.0, 186.3), (90.0, 187.2), (90.3, 187.5), (90.3, 187.8), (90.7, 188.1), (90.7, 188.4), (91.0, 188.7), (91.0, 189.4), (91.3, 189.7), (91.3, 190.0), (91.9, 190.6), (91.9, 190.9), (91.3, 191.5), (91.3, 191.8), (91.0, 192.1), (91.0, 192.4), (90.7, 192.7), (90.7, 193.9), (90.3, 194.2), (90.3, 195.2), (90.0, 195.5), (88.8, 195.5), (87.6, 196.7), (87.6, 197.0), (87.3, 197.3), (87.3, 197.9), (86.4, 198.8), (86.1, 198.8), (85.8, 199.2), (85.1, 199.2), (84.8, 199.5), (84.5, 199.5), (84.5, 201.3), (83.6, 202.2), (83.3, 202.2), (83.0, 202.5), (82.7, 202.5), (82.4, 202.8), (81.8, 202.8), (81.5, 203.1), (80.9, 203.1), (80.5, 203.4), (80.2, 203.4), (79.9, 203.7), (79.6, 203.7), (79.3, 204.1), (79.0, 204.1), (78.7, 204.4), (78.4, 204.4), (78.1, 204.7), (76.9, 204.7), (76.6, 205.0), (76.0, 205.0), (75.0, 205.9), (74.7, 205.9), (74.4, 206.2), (74.1, 206.2), (73.8, 206.5), (72.3, 206.5), (71.7, 205.9), (70.1, 205.9), (68.9, 207.1), (68.6, 207.1), (68.3, 207.4), (67.7, 207.4), (67.4, 207.7), (65.8, 207.7), (65.5, 208.0), (64.6, 208.0), (64.3, 208.3), (63.7, 208.3), (63.4, 208.6), (63.1, 208.3), (62.8, 208.6), (62.5, 208.6), (61.9, 209.3), (60.9, 209.3), (60.9, 210.2), (60.6, 210.5), (60.3, 210.5), (60.0, 210.8), (58.2, 210.8), (57.9, 210.5), (57.3, 210.5), (57.0, 210.2), (55.1, 210.2), (54.8, 210.5), (53.0, 210.5), (52.7, 210.2), (52.1, 210.2), (51.8, 209.9), (51.1, 209.9), (50.8, 209.6), (50.5, 209.6), (50.2, 209.3), (49.0, 209.3), (48.7, 209.6), (48.4, 209.6), (48.4, 209.9), (48.1, 210.2), (47.8, 210.2), (47.5, 210.5), (47.2, 210.2), (46.6, 210.2), (46.2, 210.5), (45.6, 210.5), (45.3, 210.8), (45.0, 210.8), (44.7, 211.1), (42.6, 211.1), (42.3, 211.4), (42.0, 211.4), (41.3, 212.0), (38.3, 212.0), (37.7, 211.4), (37.7, 211.1), (37.4, 211.1), (37.1, 211.4), (35.8, 211.4), (35.5, 211.7), (34.3, 211.7), (34.0, 211.4), (33.4, 211.4), (33.1, 211.1), (32.5, 211.1), (32.2, 210.8), (31.9, 210.8), (31.2, 210.2), (31.2, 209.9), (31.5, 209.6), (31.2, 209.9), (31.2, 210.5), (31.5, 210.8), (31.9, 210.8), (32.2, 211.1), (32.5, 211.1), (33.1, 211.7), (33.1, 212.3), (33.4, 212.3), (33.7, 212.6), (34.9, 212.6), (35.2, 212.3), (35.8, 212.3), (36.1, 212.0), (36.8, 212.0), (37.1, 212.3), (38.3, 212.3), (38.6, 212.6), (41.3, 212.6), (41.7, 212.3), (42.0, 212.3), (42.3, 212.0), (42.6, 212.0), (42.9, 211.7), (44.4, 211.7), (44.7, 211.4), (45.9, 211.4), (46.2, 211.1), (47.8, 211.1), (48.1, 211.4), (48.4, 211.4), (49.0, 212.0), (49.6, 212.0), (49.9, 212.3), (50.2, 212.3), (50.8, 212.9), (53.9, 212.9), (53.9, 212.6), (55.1, 211.4), (55.4, 211.4), (55.7, 211.1), (56.0, 211.1), (56.4, 210.8), (57.3, 210.8), (57.6, 211.1), (59.1, 211.1), (59.4, 211.4), (60.3, 211.4), (60.6, 211.1), (61.3, 211.1), (61.6, 210.8), (61.9, 210.8), (62.8, 209.9), (63.1, 209.9), (63.4, 209.6), (64.0, 209.6), (64.9, 208.6), (65.8, 208.6), (66.2, 208.3), (67.1, 208.3), (67.4, 208.0), (68.0, 208.0), (68.3, 207.7), (68.6, 207.7), (68.9, 207.4), (69.2, 207.4), (69.5, 207.1), (72.3, 207.1), (72.6, 206.8), (74.1, 206.8), (74.4, 206.5), (74.7, 206.5), (75.0, 206.2), (75.3, 206.2), (75.6, 205.9), (76.0, 205.9), (76.3, 205.6), (77.2, 205.6), (77.5, 205.3), (78.1, 205.3), (78.7, 204.7), (79.3, 204.7), (79.9, 204.1), (80.2, 204.1), (80.9, 203.4), (83.0, 203.4), (83.6, 202.8), (83.9, 202.8), (84.2, 202.5), (84.5, 202.5), (84.8, 202.2), (85.8, 202.2), (86.1, 201.9), (86.7, 201.9), (87.3, 201.3), (87.3, 200.4), (87.9, 199.8), (88.2, 200.1), (88.8, 200.1), (89.4, 199.5), (89.4, 199.2), (89.7, 198.8), (89.7, 198.5), (90.0, 198.2), (90.0, 197.3), (91.0, 196.4), (91.0, 196.1), (92.2, 194.9), (92.8, 194.9), (93.1, 194.6), (93.4, 194.6), (93.7, 194.2), (93.7, 193.9), (94.0, 193.6), (94.0, 193.0), (94.6, 192.4), (94.9, 192.4), (95.6, 193.0), (95.6, 193.9), (95.2, 194.2), (95.2, 194.6), (94.9, 194.9), (94.9, 195.8), (94.6, 196.1), (94.6, 196.7), (93.7, 197.6), (93.4, 197.6), (93.4, 198.2), (93.1, 198.5), (93.1, 198.8), (92.5, 199.5), (92.5, 199.8), (92.2, 200.1), (92.2, 200.7), (91.9, 201.0), (91.9, 201.3), (91.3, 201.9), (91.3, 202.2), (90.7, 202.8), (90.7, 203.1), (90.3, 203.4), (90.3, 203.7), (89.7, 204.4), (89.7, 205.0), (89.4, 205.3), (89.4, 206.5), (89.1, 206.8), (88.8, 206.8), (87.3, 208.3), (86.7, 208.3), (86.1, 209.0), (86.1, 209.3), (84.8, 210.5), (84.8, 210.8), (83.6, 212.0), (83.6, 212.3), (82.4, 213.5), (82.4, 213.9), (81.8, 214.5), (81.8, 214.8), (81.2, 215.4), (81.8, 214.8), (81.8, 214.5), (83.0, 213.2), (83.0, 212.9), (85.4, 210.5), (85.8, 210.5), (86.4, 211.1), (86.7, 210.8), (87.0, 210.8), (87.0, 209.3), (87.6, 208.6), (87.9, 208.6), (88.2, 208.3), (88.2, 208.0), (88.8, 207.4), (89.7, 207.4), (90.7, 206.5), (90.7, 206.2), (91.6, 205.3), (91.9, 205.3), (92.5, 204.7), (92.5, 204.4), (92.8, 204.1), (92.8, 203.7), (93.1, 203.4), (93.1, 201.6), (92.8, 201.3), (92.8, 200.1), (94.0, 198.8), (94.3, 198.8), (94.9, 198.2), (94.9, 197.6), (95.2, 197.3), (95.2, 196.1), (95.6, 195.8), (95.6, 195.5), (96.2, 194.9), (96.8, 194.9), (96.8, 194.6), (97.1, 194.2), (97.1, 193.6), (98.6, 192.1), (98.9, 192.4), (99.2, 192.4), (100.1, 191.5), (100.1, 191.2), (100.5, 190.9), (100.5, 190.3), (100.8, 190.0), (100.8, 189.7), (101.1, 189.4), (101.1, 188.4), (101.4, 188.1), (101.4, 187.5), (101.7, 187.2), (101.7, 186.9), (102.0, 186.6), (102.0, 186.3), (103.5, 184.8), (103.2, 184.8), (102.9, 184.5), (102.9, 183.8), (103.5, 183.2), (103.5, 181.7), (103.8, 181.4), (103.8, 181.1), (104.1, 180.8), (104.1, 180.5), (104.4, 180.2), (104.4, 179.9), (104.1, 179.6), (104.1, 178.9), (103.5, 178.3), (103.5, 176.8), (103.2, 176.5), (103.2, 176.2), (103.5, 175.9), (104.4, 176.8), (106.0, 176.8), (107.2, 175.6), (107.5, 175.6), (107.8, 175.3), (108.1, 175.3), (108.4, 175.0), (108.7, 175.0), (110.3, 173.4), (110.3, 173.1), (111.2, 172.2), (111.5, 172.2), (111.8, 171.9), (113.3, 171.9), (114.5, 170.7), (114.5, 170.4), (115.2, 169.8), (115.2, 169.4), (116.1, 168.5), (116.4, 168.5), (120.1, 164.9), (120.1, 164.5), (124.6, 160.0), (124.6, 159.6), (127.4, 156.9), (123.4, 160.9), (123.4, 161.2), (119.4, 165.2), (119.4, 165.5), (116.4, 168.5), (116.1, 168.5), (113.6, 171.0), (113.3, 171.0), (112.7, 171.6), (112.1, 171.6), (111.8, 171.9), (111.5, 171.9), (108.4, 175.0), (107.8, 175.0), (107.5, 175.3), (106.9, 175.3), (106.6, 175.6), (106.3, 175.6), (106.0, 175.9), (105.7, 175.9), (105.0, 176.5), (104.7, 176.5), (104.4, 176.2), (104.4, 175.6), (105.4, 174.7), (105.4, 174.3), (105.7, 174.0), (106.3, 174.0), (106.6, 173.7), (106.6, 172.8), (106.9, 172.5), (108.1, 172.5), (108.4, 172.2), (108.7, 172.2), (108.7, 171.9), (109.0, 171.6), (109.0, 171.3), (109.6, 170.7), (109.9, 170.7), (110.3, 170.4), (110.3, 170.1), (110.9, 169.4), (112.1, 169.4), (112.4, 169.1), (112.4, 168.5), (112.1, 168.2), (112.1, 167.9), (112.7, 167.3), (113.3, 167.3), (114.5, 166.1), (114.5, 165.2), (115.2, 164.5), (115.8, 164.5), (116.4, 163.9), (116.4, 163.3), (117.9, 161.8), (118.5, 161.8), (118.8, 161.5), (119.1, 161.5), (119.1, 160.9), (119.7, 160.3), (120.1, 160.3), (120.4, 160.0), (120.4, 159.6), (120.7, 159.3), (120.7, 159.0), (121.6, 158.1), (121.6, 157.8), (121.9, 157.5), (122.2, 157.5), (123.7, 156.0), (124.3, 156.0), (125.3, 155.1), (125.3, 154.7), (125.9, 154.1), (126.2, 154.1), (126.5, 153.8), (126.8, 153.8), (127.1, 153.5), (127.1, 153.2), (127.7, 152.6), (128.0, 152.6), (128.6, 152.0), (128.6, 151.7), (128.9, 151.4), (129.2, 151.4), (132.3, 148.3), (132.0, 148.6), (131.7, 148.6), (131.7, 148.9), (130.8, 149.8), (130.5, 149.8), (130.2, 150.2), (129.9, 149.8), (129.9, 149.2) (0.714, 0.608, 0.490)</w:t>
      </w:r>
    </w:p>
    <w:p>
      <w:r>
        <w:t>(85.8, 183.5), (85.4, 183.5), (85.4, 183.8) (0.922, 0.925, 0.937)</w:t>
      </w:r>
    </w:p>
    <w:p>
      <w:r>
        <w:t>(92.2, 172.5), (91.6, 172.5), (91.6, 172.8), (91.3, 173.1), (91.3, 173.4), (91.0, 173.7), (91.0, 174.0), (90.7, 174.3), (90.7, 175.0), (91.0, 174.7), (91.6, 175.3), (91.6, 176.2), (91.3, 176.5), (91.0, 176.2), (90.7, 176.2), (90.0, 175.6), (90.0, 175.0), (89.7, 175.0), (89.1, 175.6), (88.5, 175.6), (88.5, 175.9), (88.2, 176.2), (88.2, 176.5), (87.9, 176.8), (87.9, 177.1), (87.3, 177.7), (87.3, 178.3), (87.0, 178.6), (87.0, 178.9), (86.7, 179.2), (86.1, 179.2), (86.1, 179.6), (83.6, 182.0), (83.6, 182.3), (83.0, 182.9), (82.4, 182.9), (82.1, 183.2), (82.1, 183.5), (81.2, 184.5), (80.9, 184.5), (80.2, 185.1), (80.2, 186.0), (79.9, 186.3), (79.9, 187.8), (79.6, 188.1), (79.6, 190.0), (79.3, 190.3), (79.0, 190.3), (78.7, 190.6), (77.8, 190.6), (77.5, 190.9), (77.2, 190.9), (76.9, 191.2), (76.3, 191.2), (76.0, 191.5), (75.6, 191.2), (75.3, 191.5), (74.7, 191.5), (73.8, 192.4), (73.5, 192.4), (73.8, 192.7), (73.8, 193.3), (73.5, 193.6), (73.5, 193.9), (73.2, 194.2), (72.6, 193.6), (71.7, 194.6), (71.7, 195.5), (72.0, 195.8), (72.3, 195.8), (72.6, 195.5), (72.6, 195.2), (72.9, 194.9), (72.9, 194.6), (73.5, 193.9), (73.8, 194.2), (74.1, 193.9), (76.3, 193.9), (76.6, 193.6), (76.9, 193.6), (77.2, 193.3), (77.2, 193.0), (78.4, 191.8), (79.6, 191.8), (79.9, 191.5), (79.9, 191.2), (80.2, 190.9), (80.5, 190.9), (81.2, 190.3), (81.2, 189.7), (81.8, 189.0), (81.8, 188.7), (82.4, 188.1), (82.7, 188.1), (83.3, 187.5), (83.3, 187.2), (84.2, 186.3), (84.2, 186.0), (85.1, 185.1), (85.4, 185.1), (87.3, 183.2), (87.6, 183.2), (88.2, 182.6), (88.2, 182.3), (91.9, 178.6), (91.9, 178.3), (92.2, 178.0), (92.2, 176.8), (92.5, 176.5), (92.5, 173.1), (92.2, 172.8) (0.933, 0.863, 0.792)</w:t>
      </w:r>
    </w:p>
    <w:p>
      <w:r>
        <w:t>(79.0, 182.6), (79.0, 182.9), (79.3, 183.2), (80.2, 183.2), (79.9, 182.9), (79.9, 182.3), (79.3, 182.3) (0.769, 0.780, 0.804)</w:t>
      </w:r>
    </w:p>
    <w:p>
      <w:r>
        <w:t>(92.8, 177.4), (92.8, 178.3), (92.2, 178.9), (92.2, 179.2), (91.9, 179.6), (91.6, 179.6), (91.3, 179.9), (91.3, 180.2), (85.4, 186.0), (85.1, 186.0), (84.8, 186.3), (84.8, 186.6), (83.6, 187.8), (83.6, 188.1), (81.8, 190.0), (81.8, 190.6), (81.2, 191.2), (80.9, 191.2), (80.2, 191.8), (80.2, 192.1), (79.9, 192.4), (79.3, 192.4), (79.0, 192.7), (78.7, 192.7), (77.8, 193.6), (77.8, 193.9), (77.2, 194.6), (76.6, 194.6), (76.3, 194.9), (75.0, 194.9), (74.7, 195.2), (74.4, 195.2), (74.1, 195.5), (73.8, 195.5), (73.5, 195.8), (73.2, 195.8), (72.3, 196.7), (72.0, 196.4), (71.7, 196.4), (71.4, 196.1), (71.7, 196.4), (71.7, 196.7), (72.0, 196.7), (72.3, 197.0), (72.9, 197.0), (72.9, 196.7), (73.5, 196.1), (73.8, 196.1), (74.4, 195.5), (74.7, 195.5), (75.0, 195.2), (75.3, 195.2), (75.6, 194.9), (76.9, 194.9), (77.2, 194.6), (77.5, 194.6), (78.4, 193.6), (78.4, 193.3), (79.0, 192.7), (79.3, 192.7), (79.6, 192.4), (79.9, 192.4), (80.2, 192.1), (80.2, 191.8), (80.9, 191.2), (81.2, 191.2), (81.8, 190.6), (81.8, 190.3), (82.1, 190.0), (82.1, 189.7), (84.2, 187.5), (84.2, 187.2), (89.7, 181.7), (90.0, 181.7), (90.7, 181.1), (90.7, 180.8), (92.5, 178.9), (92.5, 178.6), (92.8, 178.3) (0.839, 0.710, 0.639)</w:t>
      </w:r>
    </w:p>
    <w:p>
      <w:r>
        <w:t>(71.4, 167.9), (71.4, 168.5), (71.7, 168.2) (0.922, 0.925, 0.937)</w:t>
      </w:r>
    </w:p>
    <w:p>
      <w:r>
        <w:t>(68.9, 163.0), (68.9, 166.4), (68.9, 165.5), (69.2, 165.2), (69.2, 163.3) (0.153, 0.384, 0.459)</w:t>
      </w:r>
    </w:p>
    <w:p>
      <w:r>
        <w:t>(69.2, 150.2), (69.2, 157.8), (69.5, 158.1), (69.5, 161.5), (69.8, 161.8), (69.8, 167.3), (70.1, 167.6), (70.1, 188.4), (70.1, 167.6), (69.8, 167.3), (69.8, 161.5), (69.5, 161.2), (69.5, 157.5), (69.2, 157.2) (0.518, 0.506, 0.494)</w:t>
      </w:r>
    </w:p>
    <w:p>
      <w:r>
        <w:t>(71.1, 159.3), (71.1, 160.9), (71.4, 160.9), (71.4, 159.3) (0.922, 0.925, 0.937)</w:t>
      </w:r>
    </w:p>
    <w:p>
      <w:r>
        <w:t>(69.5, 150.5), (69.5, 157.2), (69.8, 157.5), (69.8, 161.2), (70.1, 161.5), (70.1, 167.3), (70.1, 161.2), (69.8, 160.9), (69.8, 157.5), (69.5, 157.2) (0.627, 0.627, 0.631)</w:t>
      </w:r>
    </w:p>
    <w:p>
      <w:r>
        <w:t>(68.9, 157.5), (68.9, 158.1), (69.2, 158.4), (69.2, 158.1), (68.9, 157.8) (0.412, 0.408, 0.412)</w:t>
      </w:r>
    </w:p>
    <w:p>
      <w:r>
        <w:t>(69.8, 143.7), (69.5, 144.0), (69.5, 144.3), (69.8, 144.6), (69.8, 153.8), (70.1, 154.1), (70.1, 157.5), (70.4, 157.8), (70.4, 161.5), (70.4, 157.5), (70.1, 157.2), (70.1, 153.5), (69.8, 153.2), (69.8, 151.4), (70.1, 151.1), (70.1, 146.2), (69.8, 145.9), (69.8, 145.6), (70.1, 145.2), (69.8, 144.9), (69.8, 144.6), (69.5, 144.3), (69.5, 144.0) (0.769, 0.780, 0.804)</w:t>
      </w:r>
    </w:p>
    <w:p>
      <w:r>
        <w:t>(69.5, 143.4), (68.3, 144.6), (68.3, 144.9), (68.0, 145.2), (68.3, 145.2), (68.9, 145.9), (68.9, 146.8), (69.2, 147.1), (68.9, 147.4), (68.9, 149.5), (68.9, 147.7), (69.2, 147.4), (69.2, 146.8), (68.9, 146.5), (68.9, 144.0) (0.518, 0.506, 0.494)</w:t>
      </w:r>
    </w:p>
    <w:p>
      <w:r>
        <w:t>(68.3, 144.0), (66.8, 144.0), (66.5, 144.3), (64.6, 144.3), (66.5, 144.3), (66.8, 144.0), (67.1, 144.3), (67.7, 144.3), (68.0, 144.6), (68.3, 144.3) (0.247, 0.482, 0.561)</w:t>
      </w:r>
    </w:p>
    <w:p>
      <w:r>
        <w:t>(69.8, 143.1), (69.5, 143.1), (68.9, 143.7), (68.6, 143.7), (68.6, 144.0), (69.5, 143.1) (0.412, 0.408, 0.412)</w:t>
      </w:r>
    </w:p>
    <w:p>
      <w:r>
        <w:t>(72.6, 141.0), (70.1, 141.0), (69.8, 141.3), (69.2, 141.3), (68.9, 141.6), (68.6, 141.6), (68.3, 141.9), (68.0, 141.9), (67.7, 142.2), (67.1, 142.2), (66.8, 142.5), (68.6, 142.5), (68.9, 142.2), (69.8, 142.2), (70.1, 141.9), (70.7, 141.9), (70.4, 141.9), (70.1, 141.6), (70.1, 141.3), (70.4, 141.0) (0.012, 0.051, 0.086)</w:t>
      </w:r>
    </w:p>
    <w:p>
      <w:r>
        <w:t>(69.8, 141.0), (69.2, 141.0), (68.9, 141.3), (68.3, 141.3), (67.7, 141.9), (68.0, 141.6), (68.3, 141.6), (68.6, 141.3), (68.9, 141.3), (69.2, 141.0) (0.035, 0.075, 0.094)</w:t>
      </w:r>
    </w:p>
    <w:p>
      <w:r>
        <w:t>(69.2, 140.4), (69.2, 140.7), (72.3, 140.7), (69.5, 140.7) (0.067, 0.098, 0.110)</w:t>
      </w:r>
    </w:p>
    <w:p>
      <w:r>
        <w:t>(69.2, 140.0), (69.5, 140.4), (72.0, 140.4), (71.4, 139.7), (71.7, 139.4), (72.9, 139.4), (70.1, 139.4), (69.8, 139.7), (69.5, 139.7) (0.106, 0.122, 0.122)</w:t>
      </w:r>
    </w:p>
    <w:p>
      <w:r>
        <w:t>(69.5, 139.4), (69.8, 139.4), (70.1, 139.1), (71.7, 139.1), (69.5, 139.1) (0.067, 0.098, 0.110)</w:t>
      </w:r>
    </w:p>
    <w:p>
      <w:r>
        <w:t>(69.5, 138.5), (69.5, 138.8), (71.7, 138.8), (72.0, 139.1), (72.6, 139.1), (72.0, 139.1), (71.4, 138.5), (71.7, 138.2), (72.9, 138.2), (73.2, 138.5), (73.2, 138.8), (73.2, 138.2), (70.1, 138.2), (69.8, 138.5) (0.035, 0.075, 0.094)</w:t>
      </w:r>
    </w:p>
    <w:p>
      <w:r>
        <w:t>(71.7, 138.5), (72.0, 138.8), (72.9, 138.8), (72.9, 138.5) (0.012, 0.051, 0.086)</w:t>
      </w:r>
    </w:p>
    <w:p>
      <w:r>
        <w:t>(74.1, 139.1), (73.8, 139.1), (73.5, 139.4), (73.2, 139.4), (72.9, 139.7), (71.7, 139.7), (72.3, 140.4), (72.9, 140.4), (73.5, 139.7), (73.8, 139.7), (74.1, 139.4) (0.149, 0.149, 0.133)</w:t>
      </w:r>
    </w:p>
    <w:p>
      <w:r>
        <w:t>(74.4, 140.7), (73.8, 140.7), (73.5, 141.0), (72.9, 141.0), (72.6, 141.3), (70.4, 141.3), (70.4, 141.6), (73.5, 141.6), (73.8, 141.3), (74.1, 141.3), (74.4, 141.0) (0.008, 0.024, 0.035)</w:t>
      </w:r>
    </w:p>
    <w:p>
      <w:r>
        <w:t>(76.9, 138.5), (76.0, 139.4), (75.3, 139.4), (74.7, 140.0), (74.4, 140.0), (74.1, 140.4), (73.8, 140.4), (73.5, 140.7), (73.8, 140.4), (74.4, 140.4), (74.7, 140.7), (74.7, 141.0), (74.4, 141.3), (75.0, 140.7), (75.6, 140.7), (76.0, 140.4), (76.0, 140.0), (76.3, 139.7), (76.3, 139.4), (76.6, 139.1), (76.6, 138.8) (0.059, 0.059, 0.059)</w:t>
      </w:r>
    </w:p>
    <w:p>
      <w:r>
        <w:t>(75.0, 140.0), (75.0, 140.4), (75.6, 140.4), (75.6, 140.0) (0.008, 0.024, 0.035)</w:t>
      </w:r>
    </w:p>
    <w:p>
      <w:r>
        <w:t>(75.6, 138.8), (75.0, 138.8), (75.0, 139.1), (74.7, 139.4), (74.7, 139.7), (75.3, 139.1), (75.6, 139.1) (0.067, 0.098, 0.110)</w:t>
      </w:r>
    </w:p>
    <w:p>
      <w:r>
        <w:t>(76.3, 135.8), (76.0, 135.8), (76.0, 136.1), (75.3, 136.7), (74.7, 136.7), (74.4, 137.0), (74.4, 137.3), (73.8, 137.9), (73.8, 138.8), (73.5, 139.1), (73.8, 138.8), (74.1, 138.8), (74.4, 139.1), (74.4, 139.4), (73.8, 140.0), (73.5, 140.0), (73.2, 140.4), (73.5, 140.0), (73.8, 140.0), (74.1, 139.7), (74.4, 139.7), (74.4, 139.4), (74.7, 139.1), (74.7, 138.8), (75.0, 138.5), (75.6, 138.5), (75.3, 138.2), (75.3, 137.3), (76.0, 136.7), (76.3, 136.7), (76.6, 137.0), (76.9, 136.7), (76.9, 136.4) (0.106, 0.122, 0.122)</w:t>
      </w:r>
    </w:p>
    <w:p>
      <w:r>
        <w:t>(76.9, 137.9), (76.3, 137.9), (76.3, 138.2), (76.6, 138.5), (76.9, 138.2) (0.008, 0.024, 0.035)</w:t>
      </w:r>
    </w:p>
    <w:p>
      <w:r>
        <w:t>(77.2, 137.3), (76.9, 137.6), (76.3, 137.6), (77.2, 137.6) (0.012, 0.051, 0.086)</w:t>
      </w:r>
    </w:p>
    <w:p>
      <w:r>
        <w:t>(77.8, 135.1), (77.5, 135.5), (77.2, 135.5), (77.2, 136.1), (77.5, 136.4), (77.5, 136.7), (76.9, 137.3), (77.2, 137.0), (77.5, 137.3), (77.5, 136.7), (78.1, 136.1), (77.8, 136.4), (77.5, 136.1), (77.5, 135.8), (77.8, 135.5) (0.035, 0.075, 0.094)</w:t>
      </w:r>
    </w:p>
    <w:p>
      <w:r>
        <w:t>(77.8, 136.1), (78.1, 135.8), (78.4, 135.8), (77.8, 135.8) (0.012, 0.051, 0.086)</w:t>
      </w:r>
    </w:p>
    <w:p>
      <w:r>
        <w:t>(79.6, 132.4), (79.3, 132.4), (79.3, 132.7), (79.0, 133.0), (79.0, 133.6), (78.7, 133.9), (78.7, 134.2), (78.4, 134.5), (78.4, 134.8), (78.1, 135.1), (78.1, 135.5), (78.4, 135.5), (78.4, 135.1), (78.7, 134.8), (78.7, 134.2), (79.0, 133.9), (79.0, 133.6), (79.6, 133.0) (0.008, 0.024, 0.035)</w:t>
      </w:r>
    </w:p>
    <w:p>
      <w:r>
        <w:t>(78.1, 131.5), (77.8, 131.8), (77.8, 132.1), (77.2, 132.7), (77.5, 132.4), (77.8, 132.7), (77.8, 133.3), (77.5, 133.6), (77.2, 133.3), (77.2, 134.2), (77.5, 133.9), (77.5, 133.6), (77.8, 133.3), (77.8, 132.4), (78.1, 132.1) (0.149, 0.149, 0.133)</w:t>
      </w:r>
    </w:p>
    <w:p>
      <w:r>
        <w:t>(77.5, 132.7), (77.2, 133.0), (77.5, 133.3) (0.176, 0.192, 0.204)</w:t>
      </w:r>
    </w:p>
    <w:p>
      <w:r>
        <w:t>(75.3, 132.4), (75.3, 133.3), (75.6, 133.6), (76.0, 133.6), (76.0, 132.4) (0.035, 0.075, 0.094)</w:t>
      </w:r>
    </w:p>
    <w:p>
      <w:r>
        <w:t>(74.7, 133.9), (74.7, 134.2), (75.0, 134.2), (75.3, 134.5), (75.3, 134.8), (75.0, 135.1), (74.7, 134.8), (74.7, 135.1), (75.3, 135.1), (75.3, 134.2), (75.0, 133.9) (0.106, 0.122, 0.122)</w:t>
      </w:r>
    </w:p>
    <w:p>
      <w:r>
        <w:t>(74.7, 134.5), (75.0, 134.8), (75.0, 134.5) (0.149, 0.149, 0.133)</w:t>
      </w:r>
    </w:p>
    <w:p>
      <w:r>
        <w:t>(73.8, 134.2), (73.5, 134.5), (73.8, 134.5) (0.012, 0.051, 0.086)</w:t>
      </w:r>
    </w:p>
    <w:p>
      <w:r>
        <w:t>(74.1, 133.3), (73.8, 133.3), (73.5, 133.6), (73.5, 134.2), (73.2, 134.5), (73.2, 134.8), (73.5, 135.1), (74.1, 135.1) (0.035, 0.075, 0.094)</w:t>
      </w:r>
    </w:p>
    <w:p>
      <w:r>
        <w:t>(74.7, 135.8), (74.7, 136.1), (75.0, 136.1), (75.0, 135.8) (0.035, 0.075, 0.094)</w:t>
      </w:r>
    </w:p>
    <w:p>
      <w:r>
        <w:t>(73.2, 137.6), (72.9, 137.3), (72.9, 137.0), (72.6, 136.7), (72.3, 137.0), (72.0, 137.0), (71.7, 137.3), (72.0, 137.3), (72.3, 137.6) (0.106, 0.122, 0.122)</w:t>
      </w:r>
    </w:p>
    <w:p>
      <w:r>
        <w:t>(72.0, 135.5), (71.7, 135.5), (71.4, 135.8), (71.7, 136.1), (72.0, 135.8) (0.035, 0.075, 0.094)</w:t>
      </w:r>
    </w:p>
    <w:p>
      <w:r>
        <w:t>(69.2, 133.9), (69.2, 134.2), (69.5, 134.5), (69.8, 134.2), (71.4, 134.2), (71.7, 134.5), (72.0, 134.2), (72.0, 133.6), (69.5, 133.6) (0.035, 0.075, 0.094)</w:t>
      </w:r>
    </w:p>
    <w:p>
      <w:r>
        <w:t>(71.4, 133.0), (72.3, 133.0), (72.0, 132.7), (71.7, 132.7) (0.106, 0.122, 0.122)</w:t>
      </w:r>
    </w:p>
    <w:p>
      <w:r>
        <w:t>(71.1, 131.8), (72.3, 131.8), (72.6, 131.5), (72.6, 131.2), (71.4, 131.2), (71.1, 131.5) (0.012, 0.051, 0.086)</w:t>
      </w:r>
    </w:p>
    <w:p>
      <w:r>
        <w:t>(73.5, 127.5), (73.5, 127.8), (73.2, 128.1), (72.6, 128.1), (72.3, 128.4), (71.7, 128.4), (72.3, 128.4), (72.6, 128.7), (72.6, 129.0), (72.3, 129.3), (72.6, 129.3), (72.9, 129.6), (72.9, 129.9), (72.0, 130.9), (71.4, 130.9), (71.1, 131.2), (70.7, 131.2), (70.7, 131.8), (71.1, 132.1), (72.9, 132.1), (72.9, 131.8), (73.2, 131.5), (73.2, 130.2), (73.5, 129.9), (73.5, 129.6), (73.8, 129.3), (74.1, 129.3), (74.1, 129.0), (73.5, 129.6), (72.9, 129.6), (72.6, 129.3), (72.6, 129.0), (73.2, 128.4), (73.8, 128.4), (73.5, 128.1) (0.035, 0.075, 0.094)</w:t>
      </w:r>
    </w:p>
    <w:p>
      <w:r>
        <w:t>(72.9, 129.0), (73.2, 128.7), (73.5, 129.0), (73.8, 129.0), (73.8, 128.7), (73.2, 128.7) (0.024, 0.094, 0.141)</w:t>
      </w:r>
    </w:p>
    <w:p>
      <w:r>
        <w:t>(75.0, 117.4), (74.1, 117.4), (73.8, 117.7), (73.8, 118.9), (73.2, 119.5), (72.9, 119.2), (72.9, 118.9), (72.9, 119.2), (73.2, 119.5), (73.2, 119.8), (73.5, 120.1), (73.5, 122.0), (73.8, 122.3), (73.8, 123.2), (74.1, 123.5), (74.1, 125.0), (73.8, 125.3), (73.8, 128.1), (74.1, 128.4), (74.1, 128.7), (74.4, 129.0), (74.4, 129.3), (74.1, 129.6), (73.8, 129.6), (73.2, 129.0), (72.6, 129.6), (72.3, 129.6), (72.0, 129.9), (71.7, 129.6), (71.4, 129.9), (71.1, 129.9), (71.1, 130.2), (71.4, 130.2), (71.7, 129.9), (72.6, 129.9), (72.6, 129.6), (72.9, 129.3), (73.5, 129.3), (73.8, 129.6), (73.8, 129.9), (73.5, 130.2), (73.5, 131.5), (73.2, 131.8), (73.2, 132.1), (72.9, 132.4), (71.4, 132.4), (72.0, 132.4), (72.6, 133.0), (72.3, 133.3), (72.3, 134.2), (71.7, 134.8), (71.7, 135.1), (72.0, 135.1), (72.3, 135.5), (72.3, 135.8), (71.7, 136.4), (71.4, 136.4), (71.1, 136.7), (71.1, 137.3), (70.7, 137.6), (70.4, 137.3), (70.1, 137.6), (70.1, 137.9), (69.8, 138.2), (70.1, 137.9), (73.2, 137.9), (73.5, 138.2), (73.5, 138.8), (73.2, 139.1), (72.9, 139.1), (73.2, 139.1), (73.5, 138.8), (73.5, 137.9), (74.1, 137.3), (74.1, 137.0), (74.7, 136.4), (75.3, 136.4), (75.6, 136.1), (75.6, 135.8), (76.0, 135.5), (76.3, 135.5), (77.2, 136.4), (77.2, 136.7), (76.6, 137.3), (76.3, 137.0), (76.0, 137.0), (75.6, 137.3), (75.6, 138.2), (75.6, 137.6), (76.3, 137.0), (76.6, 137.3), (77.2, 136.7), (77.2, 136.4), (76.9, 136.1), (76.9, 135.5), (77.2, 135.1), (77.5, 135.1), (77.8, 134.8), (77.8, 134.5), (77.8, 134.8), (77.5, 135.1), (76.9, 135.1), (76.6, 135.5), (76.3, 135.1), (76.3, 132.7), (76.6, 132.4), (76.6, 132.1), (76.9, 131.8), (76.9, 131.5), (77.2, 131.2), (77.2, 130.6), (76.3, 131.5), (75.6, 131.5), (75.3, 131.8), (75.0, 131.5), (74.7, 131.8), (74.1, 131.8), (73.8, 131.5), (73.8, 131.2), (74.4, 130.6), (74.7, 130.6), (74.7, 130.2), (75.0, 129.9), (75.0, 129.3), (75.3, 129.0), (75.3, 128.7), (75.6, 128.4), (76.3, 128.4), (76.6, 128.1), (76.6, 127.5), (76.0, 126.9), (76.0, 126.0), (76.3, 125.7), (76.3, 123.8), (76.0, 123.5), (76.3, 123.2), (76.0, 122.9), (76.0, 122.3), (75.6, 122.0), (75.6, 121.4), (76.0, 121.1), (76.0, 119.5), (75.6, 119.2), (75.6, 118.6), (75.3, 118.3), (75.3, 117.7) (0.067, 0.098, 0.110)</w:t>
      </w:r>
    </w:p>
    <w:p>
      <w:r>
        <w:t>(79.3, 129.9), (78.7, 129.9), (78.4, 130.2), (78.4, 131.8), (79.0, 131.2), (79.3, 131.2), (79.3, 130.9), (79.6, 130.6), (79.6, 130.2) (0.176, 0.192, 0.204)</w:t>
      </w:r>
    </w:p>
    <w:p>
      <w:r>
        <w:t>(81.8, 128.4), (80.5, 129.6), (80.5, 129.9), (80.2, 130.2), (80.2, 131.2), (79.3, 132.1), (79.6, 131.8), (79.9, 131.8), (80.2, 132.1), (80.2, 131.5), (80.5, 131.2), (80.5, 130.9), (80.2, 130.6), (80.2, 130.2), (80.5, 129.9), (80.5, 129.6), (81.5, 128.7), (81.8, 129.0) (0.035, 0.075, 0.094)</w:t>
      </w:r>
    </w:p>
    <w:p>
      <w:r>
        <w:t>(81.2, 129.3), (80.9, 129.6), (80.9, 129.9), (80.5, 130.2), (80.5, 130.6), (81.2, 129.9) (0.012, 0.051, 0.086)</w:t>
      </w:r>
    </w:p>
    <w:p>
      <w:r>
        <w:t>(81.5, 128.1), (81.2, 128.4), (81.2, 128.7), (80.9, 129.0), (80.2, 129.0), (79.9, 129.3), (79.9, 129.6), (80.2, 129.9), (80.2, 129.6), (81.5, 128.4) (0.067, 0.098, 0.110)</w:t>
      </w:r>
    </w:p>
    <w:p>
      <w:r>
        <w:t>(81.8, 125.0), (81.8, 127.2), (81.2, 127.8), (81.2, 128.1), (80.5, 128.7), (79.9, 128.7), (79.6, 128.4), (79.0, 128.4), (79.0, 128.7), (79.6, 129.3), (79.6, 129.6), (79.9, 129.9), (79.9, 130.9), (79.6, 131.2), (79.9, 130.9), (79.9, 129.9), (79.6, 129.6), (79.6, 129.3), (80.2, 128.7), (80.9, 128.7), (80.9, 128.4), (81.5, 127.8), (81.5, 127.5), (81.8, 127.2) (0.106, 0.122, 0.122)</w:t>
      </w:r>
    </w:p>
    <w:p>
      <w:r>
        <w:t>(81.5, 126.6), (81.5, 126.9), (81.2, 127.2), (81.2, 127.5), (81.5, 127.2) (0.149, 0.149, 0.133)</w:t>
      </w:r>
    </w:p>
    <w:p>
      <w:r>
        <w:t>(80.2, 122.0), (79.9, 122.3), (80.2, 122.6), (80.2, 126.0), (80.5, 126.3), (80.5, 126.6), (79.6, 127.5), (79.6, 128.1), (80.5, 128.1), (80.9, 127.8), (80.9, 127.2), (81.2, 126.9), (81.2, 126.6), (81.5, 126.3), (81.5, 125.7), (81.2, 125.3), (81.2, 124.7), (80.9, 124.4), (80.9, 123.8), (80.5, 123.5), (80.5, 122.3) (0.176, 0.192, 0.204)</w:t>
      </w:r>
    </w:p>
    <w:p>
      <w:r>
        <w:t>(76.6, 121.4), (76.6, 122.3), (76.9, 122.6), (76.9, 122.9), (77.2, 123.2), (77.2, 125.0), (76.9, 125.3), (76.9, 125.7), (76.6, 126.0), (76.6, 126.6), (77.2, 127.2), (77.2, 127.8), (77.5, 128.1), (77.2, 128.4), (77.5, 128.7), (77.5, 129.3), (77.8, 129.3), (78.1, 129.6), (78.1, 131.2), (78.1, 130.2), (78.7, 129.6), (79.3, 129.6), (79.6, 129.9), (79.3, 129.6), (79.3, 129.3), (78.7, 128.7), (78.7, 128.4), (79.0, 128.1), (79.3, 128.1), (79.3, 127.5), (79.6, 127.2), (79.3, 127.2), (79.0, 127.5), (78.7, 127.2), (78.4, 127.5), (78.1, 127.2), (78.1, 126.9), (77.8, 126.6), (77.8, 126.3), (78.1, 126.0), (78.1, 125.7), (77.5, 125.0), (77.5, 123.5), (77.8, 123.2), (77.8, 122.3), (77.5, 122.3), (77.2, 122.0), (77.2, 121.4) (0.055, 0.141, 0.204)</w:t>
      </w:r>
    </w:p>
    <w:p>
      <w:r>
        <w:t>(72.9, 123.5), (72.9, 125.0), (72.9, 124.7), (73.2, 124.4), (73.5, 124.7), (73.5, 126.9), (73.2, 127.2), (73.2, 127.5), (72.9, 127.8), (73.2, 127.8), (73.2, 127.5), (73.5, 127.2), (73.5, 124.1), (73.2, 123.8), (73.2, 123.5) (0.012, 0.051, 0.086)</w:t>
      </w:r>
    </w:p>
    <w:p>
      <w:r>
        <w:t>(71.1, 125.0), (70.7, 125.3), (71.1, 125.7), (71.1, 126.0), (71.4, 126.3), (71.4, 126.6), (71.1, 126.9), (71.4, 126.6), (71.4, 126.3), (71.1, 126.0) (0.847, 0.855, 0.878)</w:t>
      </w:r>
    </w:p>
    <w:p>
      <w:r>
        <w:t>(70.1, 122.3), (70.1, 124.4), (70.4, 124.7), (70.4, 125.7), (70.1, 126.0), (70.1, 126.6), (70.4, 126.9), (70.7, 126.9), (71.1, 126.6), (71.1, 126.3), (70.7, 126.0), (70.7, 125.7), (70.4, 125.3), (70.7, 125.0), (70.7, 124.7), (70.4, 124.4), (70.4, 123.5), (70.1, 123.2) (0.922, 0.925, 0.937)</w:t>
      </w:r>
    </w:p>
    <w:p>
      <w:r>
        <w:t>(69.2, 123.8), (68.9, 124.1), (68.9, 124.7), (69.2, 125.0), (69.2, 125.3), (69.5, 125.7), (69.5, 124.7), (69.2, 124.4) (0.769, 0.780, 0.804)</w:t>
      </w:r>
    </w:p>
    <w:p>
      <w:r>
        <w:t>(68.0, 126.0), (68.0, 126.9), (68.3, 127.2), (68.6, 126.9), (68.9, 126.9), (68.9, 126.3), (68.6, 126.0) (0.922, 0.925, 0.937)</w:t>
      </w:r>
    </w:p>
    <w:p>
      <w:r>
        <w:t>(66.5, 124.7), (66.5, 126.6), (65.8, 127.2), (65.5, 127.2), (65.5, 127.8), (65.2, 128.1), (64.9, 128.1), (65.2, 128.1), (65.8, 127.5), (66.5, 127.5), (66.8, 127.8), (67.1, 127.8), (67.4, 128.1), (69.2, 128.1), (67.4, 128.1), (66.5, 127.2) (0.518, 0.506, 0.494)</w:t>
      </w:r>
    </w:p>
    <w:p>
      <w:r>
        <w:t>(72.3, 128.7), (72.0, 129.0), (71.7, 128.7), (71.4, 128.7), (71.1, 129.0), (68.9, 129.0), (68.6, 129.3), (68.3, 129.3), (68.0, 129.6), (67.1, 129.6), (66.8, 129.3), (65.8, 129.3), (65.5, 129.6), (65.5, 129.9), (66.8, 129.9), (67.1, 129.6), (68.3, 129.6), (68.6, 129.9), (69.8, 129.9), (70.1, 129.6), (70.4, 129.6), (70.7, 129.3), (72.0, 129.3), (72.3, 129.0) (0.012, 0.051, 0.086)</w:t>
      </w:r>
    </w:p>
    <w:p>
      <w:r>
        <w:t>(68.9, 129.6), (69.8, 129.6), (70.1, 129.3), (68.9, 129.3) (0.008, 0.024, 0.035)</w:t>
      </w:r>
    </w:p>
    <w:p>
      <w:r>
        <w:t>(68.9, 130.9), (68.9, 131.2), (69.8, 131.2), (69.8, 130.9) (0.055, 0.141, 0.204)</w:t>
      </w:r>
    </w:p>
    <w:p>
      <w:r>
        <w:t>(67.4, 131.8), (67.4, 132.4), (68.0, 132.4), (68.3, 132.1), (68.0, 131.8) (0.012, 0.051, 0.086)</w:t>
      </w:r>
    </w:p>
    <w:p>
      <w:r>
        <w:t>(65.8, 131.2), (65.2, 131.8), (65.2, 132.1), (66.2, 133.0), (66.2, 132.4), (65.8, 132.1), (65.8, 131.8), (66.2, 131.5), (66.2, 131.2) (0.055, 0.141, 0.204)</w:t>
      </w:r>
    </w:p>
    <w:p>
      <w:r>
        <w:t>(63.4, 129.9), (63.4, 130.2), (64.6, 130.2), (64.3, 129.9) (0.012, 0.051, 0.086)</w:t>
      </w:r>
    </w:p>
    <w:p>
      <w:r>
        <w:t>(64.6, 128.4), (64.3, 128.7), (63.7, 128.7), (63.4, 129.0), (61.9, 129.0), (61.6, 129.3), (58.8, 129.3), (58.5, 129.6), (57.9, 129.6), (57.6, 129.9), (56.4, 129.9), (57.9, 129.9), (58.2, 129.6), (59.1, 129.6), (59.4, 129.3), (61.6, 129.3), (61.9, 129.0), (63.7, 129.0), (64.0, 128.7), (64.3, 128.7) (0.247, 0.482, 0.561)</w:t>
      </w:r>
    </w:p>
    <w:p>
      <w:r>
        <w:t>(60.6, 130.6), (59.4, 130.6), (59.1, 130.9), (58.2, 130.9), (57.9, 131.2), (57.6, 131.2), (57.9, 131.5), (59.4, 131.5), (59.7, 131.2), (60.3, 131.2), (60.6, 130.9) (0.012, 0.051, 0.086)</w:t>
      </w:r>
    </w:p>
    <w:p>
      <w:r>
        <w:t>(56.7, 132.4), (56.7, 133.0), (58.5, 133.0), (58.8, 133.3), (59.1, 133.0), (58.8, 132.7), (58.5, 132.7), (58.2, 132.4), (57.6, 132.4), (57.9, 132.7), (57.6, 133.0), (57.0, 133.0), (56.7, 132.7) (0.035, 0.075, 0.094)</w:t>
      </w:r>
    </w:p>
    <w:p>
      <w:r>
        <w:t>(57.0, 132.4), (57.0, 132.7), (57.6, 132.7), (57.3, 132.4) (0.012, 0.051, 0.086)</w:t>
      </w:r>
    </w:p>
    <w:p>
      <w:r>
        <w:t>(62.5, 132.4), (62.2, 132.4), (61.9, 132.1), (61.6, 132.4), (60.6, 132.4), (60.3, 132.7), (59.1, 132.7), (59.4, 133.0), (58.8, 133.6), (58.5, 133.3), (56.7, 133.3), (56.4, 133.0), (56.4, 132.7), (56.0, 132.7), (56.0, 133.0), (55.7, 133.3), (55.4, 133.0), (55.4, 132.7), (55.1, 132.7), (54.8, 133.0), (54.5, 133.0), (54.2, 133.3), (53.9, 133.3), (53.9, 134.8), (54.2, 135.1), (55.4, 135.1), (55.7, 135.5), (56.0, 135.5), (56.0, 135.1), (55.4, 135.1), (55.1, 134.8), (55.1, 134.5), (54.8, 134.2), (54.8, 133.9), (55.4, 133.3), (56.0, 133.3), (56.7, 133.9), (56.7, 134.8), (57.0, 134.8), (57.3, 134.5), (57.6, 134.5), (58.2, 133.9), (59.1, 133.9), (59.1, 133.6), (59.4, 133.3), (60.0, 133.3), (60.3, 133.0), (60.6, 133.0), (60.9, 132.7), (61.6, 132.7), (61.9, 132.4) (0.067, 0.098, 0.110)</w:t>
      </w:r>
    </w:p>
    <w:p>
      <w:r>
        <w:t>(57.3, 133.9), (57.0, 133.9), (57.0, 134.2) (0.106, 0.122, 0.122)</w:t>
      </w:r>
    </w:p>
    <w:p>
      <w:r>
        <w:t>(63.4, 132.4), (62.8, 132.4), (62.5, 132.7), (61.9, 132.7), (61.6, 133.0), (60.9, 133.0), (60.6, 133.3), (60.3, 133.3), (60.0, 133.6), (59.4, 133.6), (59.4, 133.9), (59.1, 134.2), (58.2, 134.2), (57.6, 134.8), (57.3, 134.8), (57.0, 135.1), (56.7, 135.1), (56.4, 134.8), (56.4, 133.9), (56.0, 133.6), (55.4, 133.6), (55.1, 133.9), (55.1, 134.2), (55.4, 134.5), (55.4, 134.8), (56.0, 134.8), (56.4, 135.1), (56.4, 135.5), (59.4, 135.5), (59.4, 134.5), (60.0, 133.9), (60.3, 134.2), (60.9, 134.2), (62.2, 135.5), (63.1, 135.5), (63.4, 135.1), (63.4, 134.8), (63.1, 134.8), (62.8, 134.5), (62.8, 134.2), (62.5, 133.9), (62.5, 133.3), (62.8, 133.0), (62.8, 132.7), (63.1, 132.4) (0.035, 0.075, 0.094)</w:t>
      </w:r>
    </w:p>
    <w:p>
      <w:r>
        <w:t>(59.7, 134.5), (59.7, 135.1), (61.3, 135.1), (61.3, 134.8), (60.9, 134.5), (60.3, 134.5), (60.0, 134.2) (0.067, 0.098, 0.110)</w:t>
      </w:r>
    </w:p>
    <w:p>
      <w:r>
        <w:t>(63.1, 132.7), (63.1, 133.0), (62.8, 133.3), (62.8, 133.9), (63.1, 134.2), (63.1, 134.5), (64.0, 134.5), (64.0, 133.0), (63.7, 133.0), (63.4, 132.7) (0.067, 0.098, 0.110)</w:t>
      </w:r>
    </w:p>
    <w:p>
      <w:r>
        <w:t>(63.7, 133.3), (63.4, 133.6), (63.7, 133.9) (0.106, 0.122, 0.122)</w:t>
      </w:r>
    </w:p>
    <w:p>
      <w:r>
        <w:t>(64.9, 136.7), (64.9, 137.0), (65.2, 137.0), (65.2, 136.7) (0.055, 0.141, 0.204)</w:t>
      </w:r>
    </w:p>
    <w:p>
      <w:r>
        <w:t>(70.1, 136.4), (69.5, 136.4), (69.2, 136.7), (68.3, 136.7), (68.3, 137.0), (69.5, 137.0), (69.8, 136.7), (70.1, 136.7) (0.035, 0.075, 0.094)</w:t>
      </w:r>
    </w:p>
    <w:p>
      <w:r>
        <w:t>(73.8, 143.4), (73.5, 143.4), (73.2, 143.7), (72.0, 143.7), (71.7, 144.0), (70.1, 144.0), (70.1, 144.3), (71.1, 144.3), (71.4, 144.0), (72.9, 144.0), (73.2, 143.7), (73.5, 143.7) (0.922, 0.925, 0.937)</w:t>
      </w:r>
    </w:p>
    <w:p>
      <w:r>
        <w:t>(77.8, 140.0), (77.8, 140.7), (76.3, 142.2), (76.0, 142.2), (75.3, 142.8), (73.5, 142.8), (75.3, 142.8), (76.0, 142.2), (76.3, 142.2), (77.5, 141.0), (77.8, 141.0) (0.769, 0.780, 0.804)</w:t>
      </w:r>
    </w:p>
    <w:p>
      <w:r>
        <w:t>(79.0, 138.8), (78.7, 139.1), (78.7, 139.4), (78.4, 139.7), (78.7, 139.7), (78.7, 139.4), (79.0, 139.1) (0.922, 0.925, 0.937)</w:t>
      </w:r>
    </w:p>
    <w:p>
      <w:r>
        <w:t>(79.9, 138.5), (79.9, 138.8), (79.6, 139.1), (79.6, 139.4), (79.9, 139.7), (79.9, 140.0), (80.2, 140.0), (80.5, 139.7), (80.5, 138.8), (80.2, 138.5) (0.769, 0.780, 0.804)</w:t>
      </w:r>
    </w:p>
    <w:p>
      <w:r>
        <w:t>(80.2, 136.1), (80.2, 136.4), (79.9, 136.7), (79.9, 137.0), (79.6, 137.3), (79.6, 137.6), (79.9, 137.6), (80.2, 137.3), (80.2, 137.0), (80.5, 136.7), (80.5, 136.4) (0.922, 0.925, 0.937)</w:t>
      </w:r>
    </w:p>
    <w:p>
      <w:r>
        <w:t>(84.2, 132.1), (83.3, 133.0), (83.3, 133.3), (83.0, 133.6), (83.0, 134.2), (82.7, 134.5), (82.7, 134.8), (83.0, 135.1), (83.3, 135.1), (83.3, 134.8), (83.6, 134.5), (83.6, 134.2), (83.9, 133.9), (83.9, 133.6), (84.2, 133.3) (0.769, 0.780, 0.804)</w:t>
      </w:r>
    </w:p>
    <w:p>
      <w:r>
        <w:t>(83.9, 130.2), (83.6, 130.2), (83.3, 130.6), (83.3, 130.9), (83.0, 131.2), (83.0, 131.5), (82.7, 131.8), (82.7, 132.1), (82.1, 132.7), (82.1, 133.0), (81.8, 133.3), (81.8, 133.6), (81.5, 133.9), (81.5, 134.2), (81.2, 134.5), (81.2, 135.1), (81.5, 135.1), (81.5, 134.8), (81.8, 134.5), (81.8, 134.2), (82.4, 133.6), (82.4, 133.0), (82.7, 132.7), (82.7, 132.1), (83.0, 131.8), (83.3, 131.8), (83.6, 131.5), (83.6, 131.2), (83.9, 130.9) (0.922, 0.925, 0.937)</w:t>
      </w:r>
    </w:p>
    <w:p>
      <w:r>
        <w:t>(79.6, 132.1), (79.9, 132.4), (79.9, 132.7), (79.9, 132.1) (0.012, 0.051, 0.086)</w:t>
      </w:r>
    </w:p>
    <w:p>
      <w:r>
        <w:t>(87.0, 126.3), (86.7, 126.3), (86.4, 126.6), (86.4, 126.9), (86.1, 127.2), (86.1, 127.5), (86.7, 126.9), (87.0, 126.9) (0.769, 0.780, 0.804)</w:t>
      </w:r>
    </w:p>
    <w:p>
      <w:r>
        <w:t>(80.2, 113.7), (80.2, 115.2), (80.5, 115.5), (80.5, 117.4), (80.9, 117.7), (80.9, 118.3), (81.2, 118.6), (81.2, 121.1), (81.5, 121.4), (81.5, 122.0), (81.8, 122.3), (81.8, 122.6), (82.1, 122.9), (82.1, 124.4), (82.4, 124.7), (82.4, 127.2), (82.1, 127.5), (82.1, 128.1), (82.4, 128.1), (82.7, 127.8), (82.7, 124.4), (82.4, 124.1), (82.4, 123.2), (82.1, 122.9), (82.1, 121.7), (81.8, 121.4), (81.8, 121.1), (81.5, 120.8), (81.5, 120.1), (81.2, 119.8), (81.2, 117.4), (80.9, 117.1), (80.9, 116.2), (80.5, 115.9), (80.5, 114.0) (0.008, 0.024, 0.035)</w:t>
      </w:r>
    </w:p>
    <w:p>
      <w:r>
        <w:t>(79.3, 117.4), (79.3, 118.0), (79.0, 118.3), (79.0, 118.9), (79.3, 119.2), (79.3, 122.3), (79.6, 122.6), (79.6, 122.9), (79.9, 123.2), (79.9, 126.9), (80.2, 126.6), (80.2, 126.3), (79.9, 126.0), (79.9, 122.6), (79.6, 122.3), (80.2, 121.7), (80.9, 122.3), (80.9, 123.5), (81.2, 123.8), (81.2, 124.4), (81.5, 124.7), (81.5, 125.3), (81.5, 124.7), (81.2, 124.4), (81.2, 123.8), (80.9, 123.5), (80.9, 122.3), (80.5, 122.0), (80.5, 121.7), (80.2, 121.4), (80.2, 121.1), (79.9, 120.8), (79.9, 119.2), (79.6, 118.9), (79.6, 117.4) (0.149, 0.149, 0.133)</w:t>
      </w:r>
    </w:p>
    <w:p>
      <w:r>
        <w:t>(77.5, 118.6), (77.5, 118.9), (77.8, 118.9) (0.055, 0.141, 0.204)</w:t>
      </w:r>
    </w:p>
    <w:p>
      <w:r>
        <w:t>(76.6, 118.3), (76.3, 118.3), (76.3, 118.9), (76.3, 118.6) (0.055, 0.141, 0.204)</w:t>
      </w:r>
    </w:p>
    <w:p>
      <w:r>
        <w:t>(75.3, 119.5), (75.0, 119.5), (74.7, 119.8), (74.4, 119.5), (74.4, 119.8), (74.1, 120.1), (74.1, 121.4), (74.4, 121.7), (74.4, 122.0), (74.4, 121.7), (74.7, 121.4), (75.3, 121.4) (0.106, 0.122, 0.122)</w:t>
      </w:r>
    </w:p>
    <w:p>
      <w:r>
        <w:t>(72.9, 119.5), (72.9, 122.3), (73.2, 122.6), (73.2, 123.2), (73.5, 123.5), (73.5, 123.8), (73.8, 124.1), (73.8, 125.0), (73.8, 123.5), (73.5, 123.2), (73.5, 122.3), (73.2, 122.0), (73.2, 120.1), (72.9, 119.8) (0.035, 0.075, 0.094)</w:t>
      </w:r>
    </w:p>
    <w:p>
      <w:r>
        <w:t>(72.6, 120.8), (72.6, 122.6), (72.9, 122.9), (72.9, 122.6), (72.6, 122.3) (0.012, 0.051, 0.086)</w:t>
      </w:r>
    </w:p>
    <w:p>
      <w:r>
        <w:t>(72.6, 122.9), (72.6, 123.5), (72.9, 123.2) (0.059, 0.059, 0.059)</w:t>
      </w:r>
    </w:p>
    <w:p>
      <w:r>
        <w:t>(71.7, 116.5), (71.7, 116.8), (72.0, 117.1), (72.0, 119.2), (72.3, 119.5), (72.3, 120.4), (72.6, 120.4), (72.6, 119.5), (72.3, 119.2), (72.3, 117.4), (72.0, 117.1), (72.0, 116.5) (0.008, 0.024, 0.035)</w:t>
      </w:r>
    </w:p>
    <w:p>
      <w:r>
        <w:t>(71.7, 110.0), (71.7, 114.3), (71.4, 114.6), (71.4, 115.2), (71.7, 115.5), (71.7, 116.2), (72.0, 116.2), (72.3, 116.5), (72.3, 117.1), (72.3, 116.5), (72.0, 116.2), (72.0, 115.9), (71.7, 115.5) (0.012, 0.051, 0.086)</w:t>
      </w:r>
    </w:p>
    <w:p>
      <w:r>
        <w:t>(72.0, 113.1), (72.0, 115.5), (72.3, 115.9), (72.3, 116.2), (72.3, 115.5), (72.0, 115.2) (0.035, 0.075, 0.094)</w:t>
      </w:r>
    </w:p>
    <w:p>
      <w:r>
        <w:t>(74.7, 112.5), (74.7, 114.0), (75.3, 114.6), (75.3, 115.2), (75.3, 114.3), (75.0, 114.0), (75.0, 112.5) (0.055, 0.141, 0.204)</w:t>
      </w:r>
    </w:p>
    <w:p>
      <w:r>
        <w:t>(77.5, 111.6), (77.2, 111.9), (76.9, 111.9), (76.9, 112.5), (77.2, 112.8), (77.2, 113.1), (77.2, 112.5), (77.5, 112.2) (0.055, 0.141, 0.204)</w:t>
      </w:r>
    </w:p>
    <w:p>
      <w:r>
        <w:t>(78.7, 111.6), (78.1, 111.6), (77.8, 111.3), (77.8, 112.2), (77.5, 112.5), (77.5, 112.8), (78.1, 112.8), (78.1, 112.2) (0.149, 0.149, 0.133)</w:t>
      </w:r>
    </w:p>
    <w:p>
      <w:r>
        <w:t>(79.3, 111.6), (79.0, 111.9), (79.0, 115.2), (79.3, 114.9), (79.6, 115.2), (79.6, 112.2), (79.3, 111.9) (0.067, 0.098, 0.110)</w:t>
      </w:r>
    </w:p>
    <w:p>
      <w:r>
        <w:t>(79.3, 110.0), (79.3, 111.3), (79.6, 111.6), (79.6, 111.9), (79.9, 112.2), (79.9, 112.8), (80.2, 112.5), (80.2, 112.2), (79.9, 111.9), (79.9, 111.6), (80.2, 111.3), (80.2, 110.6), (80.2, 111.3), (79.9, 111.6), (79.6, 111.6), (79.3, 111.3) (0.035, 0.075, 0.094)</w:t>
      </w:r>
    </w:p>
    <w:p>
      <w:r>
        <w:t>(79.6, 108.5), (79.6, 111.0), (79.9, 111.0), (79.9, 109.7), (79.6, 109.4) (0.008, 0.024, 0.035)</w:t>
      </w:r>
    </w:p>
    <w:p>
      <w:r>
        <w:t>(78.1, 108.8), (78.1, 111.3), (78.7, 111.3), (78.7, 109.4), (78.4, 109.1), (78.4, 108.8) (0.176, 0.192, 0.204)</w:t>
      </w:r>
    </w:p>
    <w:p>
      <w:r>
        <w:t>(78.1, 107.9), (78.1, 108.2), (78.7, 108.8), (78.4, 108.5), (78.4, 107.9) (0.055, 0.141, 0.204)</w:t>
      </w:r>
    </w:p>
    <w:p>
      <w:r>
        <w:t>(77.5, 105.7), (77.5, 107.6), (77.8, 107.9), (77.8, 108.8), (78.1, 108.5), (77.8, 108.2), (77.8, 106.1) (0.149, 0.149, 0.133)</w:t>
      </w:r>
    </w:p>
    <w:p>
      <w:r>
        <w:t>(79.0, 101.2), (79.0, 102.4), (78.7, 102.7), (78.4, 102.4), (78.4, 101.8), (78.4, 104.8), (78.7, 105.1), (78.7, 106.1), (79.0, 106.4), (79.0, 107.3), (79.3, 107.6), (79.3, 109.7), (79.3, 108.5), (79.6, 108.2), (79.6, 107.6), (79.3, 107.3), (79.3, 105.1), (79.3, 105.7), (79.0, 106.1), (78.7, 105.7), (78.7, 105.1), (78.4, 104.8), (78.4, 103.0), (78.7, 102.7), (79.0, 103.0) (0.012, 0.051, 0.086)</w:t>
      </w:r>
    </w:p>
    <w:p>
      <w:r>
        <w:t>(78.7, 103.0), (78.7, 104.8), (79.0, 105.1), (79.0, 105.7), (79.0, 103.3) (0.008, 0.024, 0.035)</w:t>
      </w:r>
    </w:p>
    <w:p>
      <w:r>
        <w:t>(81.2, 106.1), (81.2, 106.4), (81.5, 106.7), (81.5, 108.8), (81.5, 107.9), (81.8, 107.6), (81.8, 107.3), (81.5, 107.0), (81.5, 106.7), (81.2, 106.4) (0.847, 0.855, 0.878)</w:t>
      </w:r>
    </w:p>
    <w:p>
      <w:r>
        <w:t>(85.1, 110.3), (84.8, 110.6), (84.8, 111.6), (85.1, 111.9), (85.1, 112.2), (85.1, 111.6), (85.4, 111.3), (85.4, 110.6) (0.922, 0.925, 0.937)</w:t>
      </w:r>
    </w:p>
    <w:p>
      <w:r>
        <w:t>(76.9, 109.1), (76.3, 109.7), (76.3, 110.3), (76.0, 110.6), (76.0, 111.3), (75.6, 111.6), (75.3, 111.6), (75.3, 112.2), (75.6, 112.5), (75.6, 114.0), (76.0, 114.0), (76.0, 111.6), (76.3, 111.3), (76.9, 111.3), (76.9, 111.0), (77.2, 110.6), (77.2, 110.0), (76.9, 109.7) (0.067, 0.098, 0.110)</w:t>
      </w:r>
    </w:p>
    <w:p>
      <w:r>
        <w:t>(75.3, 79.7), (75.3, 81.2), (75.0, 81.6), (74.7, 81.2), (74.4, 81.2), (74.4, 81.9), (74.7, 82.2), (74.7, 84.0), (74.4, 84.3), (74.1, 84.3), (74.1, 84.6), (74.4, 84.9), (74.4, 85.2), (74.7, 85.5), (74.7, 85.8), (75.0, 86.1), (75.0, 86.8), (74.7, 87.1), (74.7, 87.4), (74.4, 87.7), (74.4, 88.3), (74.1, 88.6), (74.1, 88.9), (73.5, 89.5), (73.5, 90.4), (73.2, 90.7), (73.2, 91.0), (72.9, 91.4), (72.6, 91.4), (72.3, 91.7), (72.3, 94.1), (71.7, 94.7), (71.4, 94.7), (71.1, 95.0), (71.1, 96.2), (70.1, 97.2), (70.1, 98.4), (70.4, 98.7), (70.4, 99.3), (70.7, 99.6), (70.7, 100.2), (71.1, 100.5), (71.1, 100.8), (71.4, 101.2), (71.4, 101.5), (71.7, 101.2), (72.9, 101.2), (73.2, 100.8), (73.5, 101.2), (73.5, 102.1), (73.2, 102.4), (73.5, 102.7), (73.5, 103.3), (73.8, 103.6), (73.8, 105.1), (73.8, 104.5), (74.1, 104.2), (74.1, 102.4), (73.8, 102.1), (73.8, 101.5), (73.5, 101.2), (73.5, 99.3), (73.8, 99.0), (74.4, 99.6), (74.4, 100.8), (75.0, 100.8), (75.0, 100.5), (75.3, 100.2), (75.3, 98.4), (75.6, 98.1), (76.0, 98.4), (76.0, 99.3), (76.3, 99.6), (76.3, 100.2), (76.0, 100.5), (76.0, 101.5), (75.6, 101.8), (75.6, 102.1), (75.3, 102.4), (75.6, 102.7), (75.6, 103.3), (76.0, 103.3), (76.3, 103.0), (76.3, 102.1), (76.6, 101.8), (76.9, 101.8), (77.2, 102.1), (77.2, 102.4), (77.5, 102.7), (77.5, 104.5), (77.2, 104.8), (77.2, 105.7), (76.9, 106.1), (76.6, 106.1), (76.3, 105.7), (76.3, 105.4), (76.0, 105.1), (76.0, 105.4), (75.6, 105.7), (75.6, 107.9), (75.3, 108.2), (75.3, 110.0), (75.0, 110.3), (75.0, 111.3), (74.4, 111.9), (74.1, 111.9), (73.8, 112.2), (73.8, 112.5), (73.2, 113.1), (73.2, 113.4), (72.9, 113.7), (72.9, 118.6), (73.2, 118.9), (73.2, 119.2), (73.5, 118.9), (73.5, 117.7), (74.1, 117.1), (75.3, 117.1), (75.6, 117.4), (75.6, 118.0), (76.0, 118.3), (76.0, 119.2), (76.3, 119.5), (76.3, 121.1), (76.0, 121.4), (76.0, 122.0), (76.3, 122.3), (76.3, 122.9), (76.6, 123.2), (76.6, 125.7), (76.3, 126.0), (76.3, 126.9), (76.9, 127.5), (76.9, 128.1), (76.3, 128.7), (75.6, 128.7), (75.3, 128.4), (75.3, 127.5), (75.0, 127.2), (74.7, 127.2), (74.1, 126.6), (74.1, 126.0), (74.1, 127.5), (74.4, 127.8), (74.4, 128.1), (74.7, 128.4), (75.3, 128.4), (75.6, 128.7), (75.6, 129.0), (75.3, 129.3), (75.3, 129.9), (75.0, 130.2), (75.0, 130.6), (74.7, 130.9), (74.4, 130.9), (74.1, 131.2), (74.1, 131.5), (74.7, 131.5), (75.0, 131.2), (75.3, 131.5), (75.6, 131.2), (76.3, 131.2), (77.2, 130.2), (77.5, 130.6), (77.5, 131.2), (77.2, 131.5), (77.2, 131.8), (76.9, 132.1), (76.9, 132.4), (76.6, 132.7), (76.6, 135.1), (76.9, 134.8), (77.5, 134.8), (77.5, 134.5), (77.8, 134.2), (77.8, 133.6), (78.1, 133.3), (78.1, 133.0), (78.4, 132.7), (78.4, 132.4), (79.0, 131.8), (78.4, 132.4), (78.4, 132.7), (78.1, 133.0), (78.1, 133.3), (77.8, 133.6), (77.8, 133.9), (77.2, 134.5), (76.9, 134.2), (76.9, 132.4), (77.8, 131.5), (77.8, 129.6), (77.5, 129.6), (77.2, 129.3), (77.2, 128.7), (76.9, 128.4), (77.2, 128.1), (76.9, 127.8), (76.9, 127.2), (76.3, 126.6), (76.3, 126.0), (76.6, 125.7), (76.6, 125.3), (76.9, 125.0), (76.9, 123.2), (76.6, 122.9), (76.6, 122.6), (76.3, 122.3), (76.3, 121.4), (76.6, 121.1), (77.2, 121.1), (77.5, 121.4), (77.5, 122.0), (77.8, 122.0), (78.1, 122.3), (78.1, 123.2), (77.8, 123.5), (77.8, 125.0), (78.4, 125.7), (78.4, 126.0), (78.1, 126.3), (78.1, 126.6), (78.4, 126.9), (78.4, 127.2), (78.7, 126.9), (79.0, 127.2), (79.3, 126.9), (79.6, 126.9), (79.6, 123.2), (79.3, 122.9), (79.3, 122.6), (79.0, 122.3), (79.0, 119.2), (78.7, 118.9), (78.7, 118.3), (79.0, 118.0), (79.0, 117.4), (79.3, 117.1), (79.6, 117.1), (79.9, 117.4), (79.9, 118.9), (80.2, 119.2), (80.2, 120.8), (80.5, 121.1), (80.5, 121.4), (80.9, 121.7), (80.9, 122.0), (80.9, 121.7), (80.5, 121.4), (80.5, 120.8), (80.2, 120.4), (80.2, 119.2), (79.9, 118.9), (79.9, 117.4), (79.6, 117.1), (79.6, 115.5), (79.3, 115.2), (79.0, 115.5), (78.7, 115.2), (78.7, 111.9), (79.0, 111.6), (79.0, 109.7), (79.0, 111.6), (78.4, 112.2), (78.4, 112.8), (78.1, 113.1), (77.5, 113.1), (77.2, 113.4), (76.9, 113.1), (76.9, 112.8), (76.6, 112.5), (76.6, 111.9), (76.9, 111.6), (77.2, 111.6), (77.8, 111.0), (77.8, 110.0), (77.5, 109.7), (77.5, 108.8), (77.2, 108.5), (77.2, 105.7), (77.5, 105.4), (78.1, 106.1), (78.1, 107.6), (78.4, 107.6), (78.7, 107.9), (78.7, 108.5), (78.7, 107.9), (78.4, 107.6), (78.4, 107.3), (78.1, 107.0), (78.1, 105.7), (77.8, 105.4), (77.8, 99.9), (77.8, 101.8), (77.5, 102.1), (77.2, 101.8), (77.2, 101.5), (76.9, 101.2), (76.9, 100.8), (76.6, 100.5), (76.6, 99.6), (76.3, 99.3), (76.3, 98.4), (76.0, 98.1), (76.0, 97.5), (75.6, 97.2), (75.6, 96.9), (75.3, 96.6), (75.3, 95.3), (75.6, 95.0), (76.0, 95.0), (76.0, 93.8), (75.6, 93.8), (75.3, 94.1), (75.3, 94.7), (75.0, 95.0), (74.4, 94.4), (74.4, 94.1), (74.7, 93.8), (74.7, 92.6), (75.0, 92.3), (75.0, 91.4), (75.3, 91.0), (75.3, 90.7), (75.6, 90.4), (76.0, 90.7), (76.0, 92.9), (76.3, 92.6), (76.9, 93.2), (76.9, 94.7), (76.9, 93.2), (76.6, 92.9), (76.6, 92.0), (76.3, 91.7), (76.3, 90.4), (76.0, 90.1), (76.0, 89.8), (75.6, 89.5), (75.6, 89.2), (75.3, 88.9), (75.3, 88.6), (75.0, 88.3), (75.0, 88.0), (75.6, 87.4), (75.6, 87.1), (76.0, 86.8), (76.0, 86.1), (75.6, 85.8), (75.6, 84.3), (75.3, 84.0), (75.3, 80.3), (75.6, 80.0) (0.106, 0.122, 0.122)</w:t>
      </w:r>
    </w:p>
    <w:p>
      <w:r>
        <w:t>(72.3, 108.2), (72.3, 109.7), (72.6, 110.0), (72.6, 110.6), (72.9, 110.3), (72.6, 110.0), (72.6, 109.7), (72.3, 109.4) (0.106, 0.122, 0.122)</w:t>
      </w:r>
    </w:p>
    <w:p>
      <w:r>
        <w:t>(70.7, 107.0), (70.7, 109.7), (71.1, 110.0), (71.1, 113.1), (71.4, 113.4), (71.4, 114.3), (71.4, 109.1), (71.1, 108.8), (71.1, 107.6), (70.7, 107.3) (0.008, 0.024, 0.035)</w:t>
      </w:r>
    </w:p>
    <w:p>
      <w:r>
        <w:t>(68.9, 111.6), (68.9, 112.2), (69.2, 112.5), (69.2, 113.1), (69.2, 112.2), (68.9, 111.9) (0.847, 0.855, 0.878)</w:t>
      </w:r>
    </w:p>
    <w:p>
      <w:r>
        <w:t>(67.1, 109.7), (67.1, 110.0), (66.8, 110.3), (66.8, 110.6), (67.1, 111.0), (67.1, 111.3), (67.4, 111.3), (67.4, 109.7) (0.769, 0.780, 0.804)</w:t>
      </w:r>
    </w:p>
    <w:p>
      <w:r>
        <w:t>(64.9, 106.4), (64.9, 107.6), (65.2, 107.9), (65.2, 111.0), (65.2, 107.6), (64.9, 107.3) (0.769, 0.780, 0.804)</w:t>
      </w:r>
    </w:p>
    <w:p>
      <w:r>
        <w:t>(63.4, 109.7), (63.4, 111.0), (63.1, 111.3), (63.1, 112.8), (63.4, 113.1), (63.7, 113.1), (63.7, 112.5), (63.4, 112.2) (0.082, 0.525, 0.643)</w:t>
      </w:r>
    </w:p>
    <w:p>
      <w:r>
        <w:t>(63.1, 113.7), (62.5, 114.3), (62.8, 114.6), (62.8, 114.9), (63.1, 114.6) (0.082, 0.525, 0.643)</w:t>
      </w:r>
    </w:p>
    <w:p>
      <w:r>
        <w:t>(67.1, 116.8), (67.1, 118.6), (67.1, 118.3), (67.4, 118.0), (67.4, 117.4), (67.1, 117.1) (0.922, 0.925, 0.937)</w:t>
      </w:r>
    </w:p>
    <w:p>
      <w:r>
        <w:t>(68.6, 118.3), (68.3, 118.3), (68.3, 119.2), (68.6, 118.9) (0.769, 0.780, 0.804)</w:t>
      </w:r>
    </w:p>
    <w:p>
      <w:r>
        <w:t>(65.8, 119.5), (65.8, 121.4), (66.2, 121.7), (66.2, 122.3), (66.2, 121.4), (65.8, 121.1) (0.431, 0.667, 0.745)</w:t>
      </w:r>
    </w:p>
    <w:p>
      <w:r>
        <w:t>(66.5, 117.4), (66.5, 118.9), (66.8, 119.2), (66.8, 121.4), (67.1, 121.7), (67.1, 122.9), (67.4, 123.2), (67.4, 124.7), (67.7, 125.0), (67.7, 125.7), (67.4, 126.0), (67.4, 126.9), (67.7, 127.2), (67.4, 126.9), (67.7, 126.6), (67.7, 126.0), (68.0, 125.7), (68.0, 125.3), (67.7, 125.0), (67.7, 124.1), (67.4, 123.8), (67.4, 119.8), (67.1, 119.5), (67.1, 119.2), (66.8, 119.2), (66.5, 118.9) (0.737, 0.859, 0.922)</w:t>
      </w:r>
    </w:p>
    <w:p>
      <w:r>
        <w:t>(64.3, 126.3), (64.0, 126.0), (64.0, 125.7), (63.4, 125.7), (63.1, 126.0), (60.3, 126.0), (60.0, 126.3), (60.0, 126.6), (61.3, 126.6), (61.6, 126.9), (61.9, 126.6), (63.1, 126.6), (63.4, 126.9), (63.7, 126.9) (0.216, 0.576, 0.686)</w:t>
      </w:r>
    </w:p>
    <w:p>
      <w:r>
        <w:t>(61.6, 121.7), (61.3, 121.4), (60.9, 121.4), (60.6, 121.1), (60.3, 121.4), (60.0, 121.4), (59.4, 122.0), (59.1, 122.0), (58.8, 122.3), (58.8, 122.9), (59.4, 123.5), (60.3, 123.5), (60.6, 123.2), (61.6, 123.2), (61.9, 122.9), (61.9, 122.6), (61.6, 122.3) (0.216, 0.576, 0.686)</w:t>
      </w:r>
    </w:p>
    <w:p>
      <w:r>
        <w:t>(54.5, 125.7), (54.2, 125.7), (54.2, 127.2), (54.8, 126.6), (54.8, 126.3), (54.5, 126.0) (0.216, 0.576, 0.686)</w:t>
      </w:r>
    </w:p>
    <w:p>
      <w:r>
        <w:t>(54.2, 129.6), (55.1, 129.6), (55.1, 129.3), (54.5, 129.3) (0.690, 0.702, 0.714)</w:t>
      </w:r>
    </w:p>
    <w:p>
      <w:r>
        <w:t>(56.4, 131.2), (55.4, 131.2), (54.8, 131.8), (54.2, 131.8), (53.9, 132.1), (53.3, 132.1), (53.3, 132.4), (54.5, 132.4), (55.1, 131.8), (55.7, 131.8), (56.0, 131.5), (56.4, 131.5) (0.012, 0.051, 0.086)</w:t>
      </w:r>
    </w:p>
    <w:p>
      <w:r>
        <w:t>(52.4, 133.0), (52.1, 133.0), (51.8, 133.3), (50.2, 133.3), (50.2, 133.9), (51.1, 134.8), (52.1, 134.8), (52.1, 134.2), (52.4, 133.9) (0.067, 0.098, 0.110)</w:t>
      </w:r>
    </w:p>
    <w:p>
      <w:r>
        <w:t>(55.1, 132.1), (54.5, 132.7), (53.3, 132.7), (53.0, 132.4), (53.0, 132.1), (52.4, 132.7), (52.1, 132.7), (52.4, 132.7), (52.7, 133.0), (52.7, 133.9), (52.4, 134.2), (52.4, 134.8), (52.1, 135.1), (51.1, 135.1), (49.9, 133.9), (49.9, 133.3), (50.2, 133.0), (51.5, 133.0), (49.9, 133.0), (49.3, 132.4), (49.6, 132.7), (49.6, 133.0), (49.3, 133.3), (48.4, 133.3), (48.1, 133.6), (48.1, 133.9), (48.4, 134.2), (49.0, 134.2), (49.6, 134.8), (49.6, 135.5), (49.9, 135.8), (50.2, 135.8), (50.5, 135.5), (50.8, 135.5), (51.8, 136.4), (52.1, 136.4), (52.1, 136.1), (52.4, 135.8), (53.6, 135.8), (53.9, 136.1), (54.2, 135.8), (54.2, 135.5), (53.6, 134.8), (53.6, 133.3), (53.9, 133.0), (54.2, 133.0) (0.035, 0.075, 0.094)</w:t>
      </w:r>
    </w:p>
    <w:p>
      <w:r>
        <w:t>(50.5, 133.6), (50.5, 133.9), (50.8, 134.2), (51.8, 134.2), (51.8, 133.6) (0.106, 0.122, 0.122)</w:t>
      </w:r>
    </w:p>
    <w:p>
      <w:r>
        <w:t>(48.4, 133.6), (48.7, 133.9), (49.0, 133.9), (49.9, 134.8), (49.9, 135.1), (50.5, 135.1), (50.5, 134.8), (50.2, 134.5), (49.9, 134.5), (49.6, 134.2), (49.6, 133.9), (49.3, 133.6) (0.012, 0.051, 0.086)</w:t>
      </w:r>
    </w:p>
    <w:p>
      <w:r>
        <w:t>(48.7, 134.8), (48.7, 135.1), (49.0, 135.1), (49.0, 134.8) (0.106, 0.122, 0.122)</w:t>
      </w:r>
    </w:p>
    <w:p>
      <w:r>
        <w:t>(48.4, 131.2), (48.4, 131.8), (48.7, 131.8), (49.0, 132.1), (49.3, 132.1), (49.9, 132.7), (51.8, 132.7), (52.1, 132.4), (52.4, 132.4), (52.4, 132.1), (51.5, 132.1), (51.8, 132.4), (51.5, 132.7), (50.2, 132.7), (49.9, 132.4), (50.2, 132.1), (49.3, 132.1) (0.012, 0.051, 0.086)</w:t>
      </w:r>
    </w:p>
    <w:p>
      <w:r>
        <w:t>(50.2, 132.4), (51.5, 132.4), (51.1, 132.1), (50.5, 132.1) (0.008, 0.024, 0.035)</w:t>
      </w:r>
    </w:p>
    <w:p>
      <w:r>
        <w:t>(50.2, 129.6), (50.2, 130.2), (50.8, 130.2), (50.8, 129.9), (50.5, 129.6) (0.737, 0.859, 0.922)</w:t>
      </w:r>
    </w:p>
    <w:p>
      <w:r>
        <w:t>(52.1, 127.8), (51.5, 128.4), (51.8, 128.7), (52.1, 128.7) (0.216, 0.576, 0.686)</w:t>
      </w:r>
    </w:p>
    <w:p>
      <w:r>
        <w:t>(47.2, 127.8), (47.2, 129.3), (47.5, 129.3), (47.5, 127.8) (0.012, 0.051, 0.086)</w:t>
      </w:r>
    </w:p>
    <w:p>
      <w:r>
        <w:t>(27.9, 91.0), (27.6, 91.4), (27.6, 92.9), (28.2, 93.5), (28.2, 98.4), (28.5, 98.7), (28.5, 103.0), (28.8, 103.3), (28.8, 103.6), (29.1, 103.9), (29.1, 107.0), (29.4, 107.3), (29.4, 109.1), (29.7, 109.4), (29.7, 110.3), (30.0, 110.6), (30.0, 111.0), (30.3, 111.3), (30.3, 112.2), (30.0, 112.5), (30.0, 114.0), (30.3, 114.3), (30.3, 115.2), (30.0, 115.5), (30.0, 116.5), (30.3, 116.8), (30.3, 118.0), (30.6, 118.3), (30.6, 118.9), (30.3, 119.2), (30.3, 119.8), (30.6, 120.1), (30.6, 120.4), (30.9, 120.8), (30.9, 121.4), (31.2, 121.7), (31.2, 124.7), (31.5, 125.0), (31.5, 126.3), (31.9, 126.6), (31.9, 129.0), (32.2, 129.3), (32.2, 130.6), (32.5, 130.9), (32.5, 133.6), (32.2, 133.9), (32.2, 134.2), (32.5, 134.5), (32.5, 134.8), (33.7, 136.1), (33.7, 136.4), (34.0, 136.7), (34.0, 137.0), (34.9, 137.9), (34.9, 138.2), (35.5, 138.8), (35.8, 138.8), (36.1, 139.1), (36.4, 139.1), (36.8, 139.4), (37.1, 139.4), (37.4, 139.7), (37.4, 140.0), (38.0, 140.7), (38.3, 140.7), (39.8, 142.2), (40.1, 142.2), (40.7, 142.8), (40.7, 143.1), (41.0, 143.4), (41.3, 143.4), (42.0, 144.0), (42.3, 144.0), (42.6, 144.3), (42.9, 144.3), (44.7, 146.2), (44.7, 146.5), (45.0, 146.8), (45.6, 146.8), (45.9, 147.1), (46.2, 147.1), (46.6, 147.4), (46.9, 147.4), (47.5, 148.0), (48.4, 148.0), (49.0, 148.6), (49.3, 148.3), (49.6, 148.3), (49.9, 148.0), (50.5, 148.0), (50.8, 148.3), (51.5, 148.3), (51.8, 148.0), (55.1, 148.0), (55.4, 147.7), (57.0, 147.7), (57.3, 147.4), (59.4, 147.4), (59.7, 147.1), (60.0, 147.1), (60.3, 146.8), (60.6, 146.8), (60.9, 146.5), (63.1, 146.5), (63.4, 146.2), (63.7, 146.2), (64.3, 145.6), (66.2, 145.6), (66.5, 145.9), (67.1, 145.9), (67.4, 145.6), (67.7, 145.6), (67.7, 145.2), (68.0, 144.9), (67.7, 144.6), (66.2, 144.6), (65.8, 144.9), (64.3, 144.9), (64.0, 145.2), (63.1, 145.2), (62.8, 145.6), (61.9, 145.6), (61.6, 145.9), (58.8, 145.9), (58.5, 146.2), (55.7, 146.2), (55.4, 146.5), (54.5, 146.5), (54.2, 146.8), (51.8, 146.8), (51.5, 147.1), (51.1, 147.1), (50.8, 147.4), (49.3, 147.4), (49.0, 147.1), (48.7, 147.1), (48.4, 146.8), (48.1, 146.8), (47.8, 146.5), (47.5, 146.5), (46.9, 145.9), (46.6, 145.9), (46.2, 145.6), (45.9, 145.6), (44.1, 143.7), (43.8, 143.7), (43.5, 143.4), (43.2, 143.4), (42.0, 142.2), (41.7, 142.2), (39.8, 140.4), (39.5, 140.4), (38.3, 139.1), (38.0, 139.1), (36.8, 137.9), (36.4, 137.9), (33.7, 135.1), (33.7, 132.7), (33.4, 132.4), (33.4, 130.9), (33.1, 130.6), (33.1, 128.7), (32.8, 128.4), (32.8, 126.3), (32.5, 126.0), (32.5, 122.0), (32.2, 121.7), (32.2, 120.1), (31.9, 119.8), (31.9, 118.9), (31.5, 118.6), (31.5, 115.9), (31.2, 115.5), (31.2, 112.5), (30.9, 112.2), (30.9, 111.6), (30.6, 111.3), (30.6, 108.2), (30.3, 107.9), (30.3, 106.1), (30.0, 105.7), (30.0, 104.2), (29.7, 103.9), (29.7, 100.8), (29.4, 100.5), (29.4, 99.3), (29.1, 99.0), (29.1, 95.3), (28.8, 95.0), (28.8, 94.7), (28.5, 94.4), (28.5, 94.1), (28.2, 93.8), (28.2, 91.4) (0.431, 0.667, 0.745)</w:t>
      </w:r>
    </w:p>
    <w:p>
      <w:r>
        <w:t>(38.9, 133.6), (38.9, 135.5), (39.2, 135.5), (39.2, 135.1), (38.9, 134.8) (0.012, 0.051, 0.086)</w:t>
      </w:r>
    </w:p>
    <w:p>
      <w:r>
        <w:t>(38.6, 136.4), (38.6, 136.7), (39.2, 136.7), (38.9, 136.4) (0.055, 0.141, 0.204)</w:t>
      </w:r>
    </w:p>
    <w:p>
      <w:r>
        <w:t>(36.8, 131.5), (36.8, 131.8), (36.4, 132.1), (36.4, 133.9), (36.8, 134.2), (36.8, 134.8), (36.4, 135.1), (36.1, 135.1), (36.1, 135.5), (36.4, 135.8), (36.4, 136.1), (37.4, 137.0), (37.7, 137.0), (38.6, 137.9), (38.9, 137.9), (39.2, 138.2), (39.5, 138.2), (40.1, 138.8), (40.1, 139.1), (40.4, 139.4), (40.7, 139.4), (41.3, 140.0), (41.7, 140.0), (42.6, 141.0), (42.9, 141.0), (43.2, 141.3), (43.8, 141.3), (41.3, 138.8), (40.7, 138.8), (40.4, 138.5), (40.1, 138.5), (39.8, 138.2), (39.5, 138.2), (38.6, 137.3), (38.3, 137.3), (37.7, 136.7), (37.7, 136.4), (37.4, 136.1), (37.1, 136.1), (36.4, 135.5), (36.4, 135.1), (36.8, 134.8) (0.012, 0.051, 0.086)</w:t>
      </w:r>
    </w:p>
    <w:p>
      <w:r>
        <w:t>(37.1, 136.4), (37.4, 136.7), (37.4, 136.4) (0.008, 0.024, 0.035)</w:t>
      </w:r>
    </w:p>
    <w:p>
      <w:r>
        <w:t>(38.9, 138.2), (40.1, 139.4), (39.8, 139.1), (39.8, 138.8), (39.5, 138.5), (39.2, 138.5) (0.024, 0.094, 0.141)</w:t>
      </w:r>
    </w:p>
    <w:p>
      <w:r>
        <w:t>(40.1, 136.1), (40.1, 136.7), (41.0, 136.7), (41.0, 136.4), (40.7, 136.1) (0.012, 0.051, 0.086)</w:t>
      </w:r>
    </w:p>
    <w:p>
      <w:r>
        <w:t>(42.3, 135.5), (42.3, 135.8), (42.9, 135.8), (42.9, 135.5) (0.067, 0.098, 0.110)</w:t>
      </w:r>
    </w:p>
    <w:p>
      <w:r>
        <w:t>(42.6, 137.0), (42.6, 137.3), (42.9, 137.6), (42.9, 137.9), (43.2, 138.2), (44.1, 138.2), (44.1, 137.6), (43.8, 137.3), (43.8, 137.0), (43.5, 136.7), (43.2, 136.7), (42.9, 137.0) (0.012, 0.051, 0.086)</w:t>
      </w:r>
    </w:p>
    <w:p>
      <w:r>
        <w:t>(38.6, 131.5), (38.6, 133.9), (38.3, 134.2), (38.3, 134.5), (38.6, 134.8), (38.6, 135.1), (38.6, 133.6), (38.9, 133.3), (39.2, 133.6), (39.2, 134.8), (39.5, 135.1), (39.5, 135.5), (39.2, 135.8), (39.5, 135.8), (39.8, 136.1), (39.8, 136.4), (39.8, 136.1), (40.1, 135.8), (40.7, 135.8), (41.3, 136.4), (41.3, 136.7), (41.0, 137.0), (41.3, 136.7), (42.0, 136.7), (42.3, 137.0), (42.6, 136.7), (42.9, 136.7), (43.2, 136.4), (43.5, 136.4), (44.1, 137.0), (44.1, 137.3), (44.4, 137.6), (44.4, 138.2), (44.1, 138.5), (43.8, 138.5), (44.4, 138.5), (44.7, 138.8), (44.4, 138.5), (44.4, 137.3), (44.1, 137.0), (44.7, 136.4), (45.6, 136.4), (45.9, 136.7), (45.9, 137.3), (46.2, 137.6), (46.2, 138.5), (47.2, 138.5), (48.1, 139.4), (48.1, 140.4), (47.5, 141.0), (47.5, 141.3), (47.2, 141.6), (47.2, 141.9), (46.9, 142.2), (47.2, 142.2), (47.5, 141.9), (49.3, 141.9), (49.6, 142.2), (49.3, 142.5), (49.3, 142.8), (50.2, 142.8), (50.5, 143.1), (51.1, 143.1), (51.5, 143.4), (51.8, 143.4), (52.1, 143.1), (52.7, 143.1), (53.3, 142.5), (54.8, 142.5), (54.8, 141.6), (52.4, 141.6), (52.1, 141.3), (51.5, 141.3), (51.1, 141.0), (51.1, 140.7), (49.6, 140.7), (49.6, 141.3), (49.3, 141.6), (49.0, 141.6), (48.7, 141.3), (48.7, 141.0), (48.4, 140.7), (48.4, 139.1), (48.1, 138.8), (48.1, 138.5), (47.5, 137.9), (47.5, 138.2), (47.2, 138.5), (46.9, 138.2), (46.6, 138.2), (46.2, 137.9), (46.2, 137.6), (45.9, 137.3), (45.9, 137.0), (46.2, 136.7), (45.6, 136.1), (45.6, 135.1), (46.2, 134.5), (46.2, 133.6), (45.9, 133.3), (45.6, 133.3), (45.0, 132.7), (45.0, 132.4), (44.7, 132.4), (44.4, 132.1), (44.4, 131.8), (44.1, 131.5), (43.8, 131.5), (43.5, 131.2), (41.7, 131.2), (41.3, 130.9), (41.3, 129.9), (41.0, 130.2), (40.1, 130.2), (40.4, 130.6), (40.4, 130.9), (40.1, 131.2), (39.2, 131.2), (38.9, 131.5) (0.035, 0.075, 0.094)</w:t>
      </w:r>
    </w:p>
    <w:p>
      <w:r>
        <w:t>(46.6, 136.7), (46.2, 137.0), (46.2, 137.3), (46.6, 137.6), (46.6, 137.9), (46.9, 137.9), (47.2, 138.2), (47.2, 137.3), (46.9, 137.0), (46.9, 136.7) (0.012, 0.051, 0.086)</w:t>
      </w:r>
    </w:p>
    <w:p>
      <w:r>
        <w:t>(44.4, 135.5), (44.4, 135.8), (45.0, 135.8), (45.0, 135.5) (0.012, 0.051, 0.086)</w:t>
      </w:r>
    </w:p>
    <w:p>
      <w:r>
        <w:t>(43.2, 139.1), (43.2, 139.7), (43.5, 140.0), (44.1, 140.0), (44.1, 139.7), (43.5, 139.1) (0.055, 0.141, 0.204)</w:t>
      </w:r>
    </w:p>
    <w:p>
      <w:r>
        <w:t>(45.0, 138.8), (44.7, 139.1), (45.0, 139.4), (45.0, 140.0), (44.7, 140.4), (44.7, 141.0), (45.6, 141.0), (45.9, 140.7), (45.9, 139.7), (45.6, 139.4), (45.6, 139.1), (45.3, 139.1) (0.012, 0.051, 0.086)</w:t>
      </w:r>
    </w:p>
    <w:p>
      <w:r>
        <w:t>(48.1, 140.7), (47.8, 141.0), (47.8, 141.3), (48.1, 141.3) (0.012, 0.051, 0.086)</w:t>
      </w:r>
    </w:p>
    <w:p>
      <w:r>
        <w:t>(48.4, 142.5), (48.7, 142.5), (49.0, 142.2), (49.3, 142.2), (48.4, 142.2) (0.067, 0.098, 0.110)</w:t>
      </w:r>
    </w:p>
    <w:p>
      <w:r>
        <w:t>(47.8, 142.8), (47.8, 143.1), (47.5, 143.4), (47.8, 143.7), (48.1, 143.7), (48.4, 143.4), (48.4, 143.1), (48.1, 142.8) (0.055, 0.141, 0.204)</w:t>
      </w:r>
    </w:p>
    <w:p>
      <w:r>
        <w:t>(46.9, 142.5), (46.6, 142.8), (46.6, 144.0), (46.9, 144.3), (46.9, 144.0), (46.6, 143.7), (46.6, 143.1), (46.9, 142.8) (0.012, 0.051, 0.086)</w:t>
      </w:r>
    </w:p>
    <w:p>
      <w:r>
        <w:t>(44.4, 142.8), (44.7, 142.8), (45.9, 144.0), (45.6, 143.7), (45.6, 143.4), (45.0, 142.8) (0.055, 0.141, 0.204)</w:t>
      </w:r>
    </w:p>
    <w:p>
      <w:r>
        <w:t>(42.0, 144.9), (42.0, 145.2), (42.3, 145.2), (42.6, 145.6), (43.2, 145.6), (42.3, 144.6) (0.247, 0.482, 0.561)</w:t>
      </w:r>
    </w:p>
    <w:p>
      <w:r>
        <w:t>(40.4, 144.6), (40.4, 145.2), (41.0, 145.2), (41.0, 144.9), (40.7, 144.6) (0.267, 0.671, 0.784)</w:t>
      </w:r>
    </w:p>
    <w:p>
      <w:r>
        <w:t>(39.2, 142.8), (39.5, 143.1), (39.8, 143.1), (39.8, 142.8) (0.247, 0.482, 0.561)</w:t>
      </w:r>
    </w:p>
    <w:p>
      <w:r>
        <w:t>(34.0, 132.4), (34.0, 135.1), (36.1, 137.3), (36.4, 137.3), (37.7, 138.5), (38.0, 138.5), (39.2, 139.7), (39.5, 139.7), (41.7, 141.9), (42.0, 141.9), (43.2, 143.1), (43.5, 143.1), (43.8, 143.4), (44.1, 143.4), (45.9, 145.2), (46.2, 145.2), (46.6, 145.6), (46.9, 145.6), (47.5, 146.2), (47.8, 146.2), (47.5, 146.2), (46.9, 145.6), (46.6, 145.6), (46.2, 145.2), (45.9, 145.2), (45.0, 144.3), (45.0, 144.0), (44.7, 143.7), (44.4, 143.7), (44.1, 143.4), (43.8, 143.4), (42.9, 142.5), (42.6, 142.5), (41.3, 141.3), (41.0, 141.3), (38.9, 139.1), (38.6, 139.1), (38.0, 138.5), (37.7, 138.5), (36.4, 137.3), (36.1, 137.3), (34.3, 135.5), (34.3, 135.1), (34.0, 134.8) (0.247, 0.482, 0.561)</w:t>
      </w:r>
    </w:p>
    <w:p>
      <w:r>
        <w:t>(42.3, 146.8), (42.6, 147.1), (42.9, 147.1), (43.5, 147.7), (43.8, 147.7), (44.1, 148.0), (44.4, 148.0), (44.4, 147.4), (44.1, 147.1), (43.5, 147.1), (43.2, 146.8) (0.267, 0.671, 0.784)</w:t>
      </w:r>
    </w:p>
    <w:p>
      <w:r>
        <w:t>(45.3, 148.6), (45.3, 148.9), (45.6, 149.2), (46.2, 149.2), (46.6, 148.9), (46.6, 148.6) (0.267, 0.671, 0.784)</w:t>
      </w:r>
    </w:p>
    <w:p>
      <w:r>
        <w:t>(48.1, 149.8), (47.8, 149.5), (47.5, 149.5), (47.2, 149.8), (47.2, 150.2), (46.9, 150.5), (46.6, 150.5), (46.2, 150.8), (45.6, 150.8), (45.6, 151.1), (45.9, 151.4), (46.6, 151.4), (47.5, 150.5), (48.1, 150.5) (0.267, 0.671, 0.784)</w:t>
      </w:r>
    </w:p>
    <w:p>
      <w:r>
        <w:t>(48.7, 150.8), (48.7, 151.1), (49.0, 151.4), (49.3, 151.4), (49.6, 151.1), (49.3, 150.8) (0.267, 0.671, 0.784)</w:t>
      </w:r>
    </w:p>
    <w:p>
      <w:r>
        <w:t>(46.2, 152.6), (45.9, 152.9), (45.9, 153.5), (46.6, 154.1), (47.2, 154.1), (47.5, 154.4), (49.0, 154.4), (49.3, 154.7), (49.3, 155.4), (47.8, 156.9), (47.8, 157.2), (48.1, 157.2), (48.4, 157.5), (48.4, 158.4), (48.7, 158.7), (48.7, 160.3), (49.3, 160.3), (49.6, 160.0), (49.6, 159.6), (49.3, 159.3), (49.9, 158.7), (50.2, 158.7), (50.5, 158.4), (51.5, 158.4), (52.1, 157.8), (52.4, 157.8), (52.7, 157.5), (52.7, 156.0), (52.4, 155.7), (52.1, 155.7), (51.8, 155.4), (51.5, 155.4), (51.1, 155.1), (50.8, 155.1), (50.2, 154.4), (50.2, 154.1), (49.9, 153.8), (50.2, 153.5), (50.5, 153.5), (50.5, 152.6), (49.6, 152.6), (49.3, 152.9), (47.8, 152.9), (47.5, 152.6) (0.267, 0.671, 0.784)</w:t>
      </w:r>
    </w:p>
    <w:p>
      <w:r>
        <w:t>(58.8, 157.5), (58.5, 157.8), (57.6, 157.8), (57.3, 157.5), (56.0, 158.7), (55.1, 158.7), (54.8, 159.0), (54.8, 160.3), (55.4, 160.9), (56.0, 160.9), (56.4, 160.6), (56.7, 160.6), (57.0, 160.3), (57.3, 160.3), (57.9, 159.6), (57.9, 159.3), (58.2, 159.0), (58.5, 159.0), (59.1, 158.4), (58.8, 158.1) (0.267, 0.671, 0.784)</w:t>
      </w:r>
    </w:p>
    <w:p>
      <w:r>
        <w:t>(63.1, 162.4), (62.8, 162.4), (62.5, 162.1), (62.2, 162.4), (61.9, 162.4), (61.6, 162.7), (60.9, 162.7), (60.3, 163.3), (60.6, 163.6), (62.5, 163.6), (63.1, 163.0) (0.082, 0.525, 0.643)</w:t>
      </w:r>
    </w:p>
    <w:p>
      <w:r>
        <w:t>(64.9, 161.5), (64.6, 161.5), (64.6, 161.8), (64.3, 162.1), (64.3, 162.4), (64.6, 162.7), (64.6, 163.0), (65.2, 163.6), (65.2, 164.2), (64.9, 164.5), (64.9, 164.9), (64.6, 165.2), (64.6, 165.5), (64.3, 165.8), (64.3, 167.3), (63.7, 167.9), (63.1, 167.9), (62.8, 168.2), (62.8, 168.8), (62.5, 169.1), (62.5, 169.4), (63.1, 170.1), (63.7, 170.1), (64.0, 169.8), (64.3, 169.8), (64.3, 168.2), (64.9, 167.6), (65.2, 167.9), (65.5, 167.9), (65.5, 165.2), (65.8, 164.9), (65.8, 162.7), (64.9, 161.8) (0.082, 0.525, 0.643)</w:t>
      </w:r>
    </w:p>
    <w:p>
      <w:r>
        <w:t>(59.4, 150.8), (60.3, 150.8), (60.9, 151.4), (61.3, 151.4), (61.6, 151.1), (61.9, 151.1), (62.5, 151.7), (63.1, 151.1), (63.4, 151.1), (63.4, 150.5), (62.8, 149.8), (60.9, 149.8), (60.6, 150.2), (60.3, 150.2), (60.0, 150.5), (59.7, 150.5) (0.118, 0.620, 0.745)</w:t>
      </w:r>
    </w:p>
    <w:p>
      <w:r>
        <w:t>(58.5, 148.0), (57.6, 148.0), (57.0, 148.6), (56.0, 148.6), (56.0, 148.9), (57.9, 148.9), (58.5, 148.3) (0.216, 0.576, 0.686)</w:t>
      </w:r>
    </w:p>
    <w:p>
      <w:r>
        <w:t>(63.4, 146.5), (63.1, 146.8), (60.9, 146.8), (60.6, 147.1), (60.3, 147.1), (60.0, 147.4), (59.7, 147.4), (59.4, 147.7), (57.3, 147.7), (57.0, 148.0), (55.4, 148.0), (55.1, 148.3), (51.8, 148.3), (51.5, 148.6), (50.8, 148.6), (50.5, 148.3), (49.9, 148.3), (49.6, 148.6), (49.3, 148.6), (49.0, 148.9), (48.4, 148.3), (49.0, 148.9), (49.6, 148.9), (49.9, 148.6), (51.8, 148.6), (52.1, 148.3), (53.3, 148.3), (53.6, 148.6), (53.9, 148.6), (54.2, 148.9), (54.2, 149.2), (53.6, 149.8), (53.3, 149.8), (53.0, 150.2), (52.7, 149.8), (50.8, 149.8), (50.8, 150.2), (50.5, 150.5), (50.5, 151.1), (50.8, 151.4), (54.5, 151.4), (54.8, 151.7), (54.8, 152.3), (54.5, 152.6), (54.5, 153.2), (54.8, 153.5), (54.8, 153.8), (55.1, 154.1), (55.7, 154.1), (56.0, 153.8), (56.0, 152.9), (56.4, 152.6), (56.4, 151.7), (55.7, 151.1), (55.7, 150.8), (56.0, 150.5), (56.7, 150.5), (57.6, 151.4), (58.2, 151.4), (58.5, 151.1), (58.8, 151.1), (59.1, 150.8), (59.1, 150.2), (59.7, 149.5), (60.0, 149.5), (60.3, 149.2), (60.6, 149.2), (60.9, 148.9), (62.8, 148.9), (63.1, 148.6), (63.1, 148.3), (62.8, 148.0), (62.8, 147.7), (61.9, 148.6), (60.6, 148.6), (60.0, 148.0), (60.0, 147.7), (60.9, 146.8), (62.2, 146.8), (62.5, 147.1), (62.8, 147.1) (0.267, 0.671, 0.784)</w:t>
      </w:r>
    </w:p>
    <w:p>
      <w:r>
        <w:t>(60.3, 145.6), (58.2, 145.6), (57.9, 145.9), (55.7, 145.9), (58.2, 145.9), (58.5, 145.6) (0.247, 0.482, 0.561)</w:t>
      </w:r>
    </w:p>
    <w:p>
      <w:r>
        <w:t>(62.8, 144.0), (61.6, 144.0), (61.3, 144.3), (60.6, 144.3), (60.3, 144.6), (58.8, 144.6), (60.6, 144.6), (60.9, 144.3), (61.6, 144.3), (61.9, 144.0) (0.055, 0.141, 0.204)</w:t>
      </w:r>
    </w:p>
    <w:p>
      <w:r>
        <w:t>(64.0, 144.6), (63.4, 144.6), (63.1, 144.9), (62.2, 144.9), (61.9, 145.2), (61.3, 145.2), (62.2, 145.2), (62.5, 144.9), (63.4, 144.9), (63.7, 144.6) (0.247, 0.482, 0.561)</w:t>
      </w:r>
    </w:p>
    <w:p>
      <w:r>
        <w:t>(54.2, 143.4), (54.2, 144.0), (54.8, 144.0), (55.1, 143.7), (55.1, 143.4) (0.055, 0.141, 0.204)</w:t>
      </w:r>
    </w:p>
    <w:p>
      <w:r>
        <w:t>(52.1, 143.4), (52.4, 143.7), (52.7, 143.4) (0.012, 0.051, 0.086)</w:t>
      </w:r>
    </w:p>
    <w:p>
      <w:r>
        <w:t>(50.5, 144.3), (50.5, 144.6), (50.8, 144.6), (51.1, 144.9), (52.4, 144.9), (52.7, 144.6), (52.4, 144.3) (0.055, 0.141, 0.204)</w:t>
      </w:r>
    </w:p>
    <w:p>
      <w:r>
        <w:t>(49.6, 145.2), (49.9, 145.6), (50.5, 145.6), (50.2, 145.2) (0.012, 0.051, 0.086)</w:t>
      </w:r>
    </w:p>
    <w:p>
      <w:r>
        <w:t>(32.2, 139.4), (31.9, 139.7), (31.9, 140.0), (31.5, 140.4), (31.2, 140.4), (31.2, 140.7), (30.9, 141.0), (30.9, 141.3), (31.5, 141.9), (31.5, 143.7), (31.9, 143.7), (32.8, 144.6), (32.8, 146.2), (33.1, 146.5), (33.1, 147.4), (33.7, 148.0), (33.7, 148.3), (35.2, 149.8), (35.8, 149.2), (36.4, 149.2), (36.8, 148.9), (37.4, 149.5), (37.4, 149.8), (37.7, 150.2), (37.7, 150.5), (37.1, 151.1), (36.8, 151.1), (36.8, 152.0), (37.7, 152.9), (38.3, 152.9), (38.6, 153.2), (40.1, 153.2), (40.4, 153.5), (40.4, 153.8), (40.7, 154.1), (40.7, 154.7), (42.0, 154.7), (42.3, 154.4), (42.6, 154.4), (42.6, 153.5), (42.3, 153.2), (42.3, 152.9), (41.7, 152.9), (41.3, 152.6), (41.0, 152.6), (40.1, 151.7), (40.1, 150.8), (40.7, 150.2), (41.3, 150.2), (41.7, 149.8), (41.7, 149.5), (41.3, 149.2), (41.0, 149.2), (40.7, 148.9), (40.1, 148.9), (39.2, 148.0), (38.6, 148.0), (38.3, 147.7), (38.0, 147.7), (37.7, 147.4), (37.7, 146.8), (37.4, 146.5), (37.4, 145.9), (37.1, 145.6), (37.1, 145.2), (37.4, 144.9), (37.4, 144.6), (37.7, 144.3), (37.7, 143.7), (37.4, 143.4), (36.8, 143.4), (36.1, 142.8), (36.1, 141.6), (35.8, 141.3), (35.5, 141.3), (34.6, 140.4), (34.6, 140.0), (34.3, 139.7), (34.3, 139.4), (33.7, 139.4), (33.4, 139.1), (33.4, 139.4), (33.1, 139.7), (32.8, 139.4) (0.082, 0.525, 0.643)</w:t>
      </w:r>
    </w:p>
    <w:p>
      <w:r>
        <w:t>(31.5, 147.7), (31.5, 148.3), (31.9, 148.3), (31.9, 147.7) (0.267, 0.671, 0.784)</w:t>
      </w:r>
    </w:p>
    <w:p>
      <w:r>
        <w:t>(29.7, 144.9), (29.7, 145.6), (30.0, 145.6), (30.0, 144.9) (0.431, 0.667, 0.745)</w:t>
      </w:r>
    </w:p>
    <w:p>
      <w:r>
        <w:t>(28.5, 143.1), (28.5, 143.4), (28.8, 143.4), (29.1, 143.7), (29.1, 144.0), (29.4, 144.3), (29.1, 144.6), (28.8, 144.6), (29.1, 144.9), (29.1, 145.2), (29.4, 145.6), (29.4, 146.2), (29.7, 146.5), (29.7, 146.8), (30.0, 147.1), (30.3, 146.8), (30.3, 146.5), (30.6, 146.2), (30.6, 144.9), (28.8, 143.1) (0.267, 0.671, 0.784)</w:t>
      </w:r>
    </w:p>
    <w:p>
      <w:r>
        <w:t>(28.5, 143.7), (28.8, 144.0), (28.8, 144.3), (29.1, 144.3), (28.8, 144.0), (28.8, 143.7) (0.431, 0.667, 0.745)</w:t>
      </w:r>
    </w:p>
    <w:p>
      <w:r>
        <w:t>(25.7, 134.5), (25.7, 137.9), (26.0, 138.2), (26.0, 140.7), (26.3, 141.0), (26.3, 141.6), (26.6, 141.9), (26.6, 147.1), (27.0, 147.4), (27.0, 148.0), (27.3, 148.3), (27.3, 148.9), (27.6, 149.2), (27.6, 149.8), (28.2, 149.8), (28.2, 149.5), (28.5, 149.2), (28.5, 148.9), (28.2, 148.6), (28.2, 144.6), (27.9, 144.3), (27.9, 142.5), (27.6, 142.2), (27.6, 141.0), (27.3, 140.7), (27.3, 139.4), (27.0, 139.1), (27.0, 137.9), (26.6, 137.6), (26.6, 135.8), (25.7, 134.8) (0.431, 0.667, 0.745)</w:t>
      </w:r>
    </w:p>
    <w:p>
      <w:r>
        <w:t>(24.2, 142.8), (24.2, 144.0), (24.5, 144.0), (24.8, 143.7), (24.8, 143.4), (24.5, 143.1), (24.5, 142.8) (0.012, 0.051, 0.086)</w:t>
      </w:r>
    </w:p>
    <w:p>
      <w:r>
        <w:t>(24.5, 145.2), (24.5, 146.2), (24.8, 146.5), (25.1, 146.2), (24.8, 145.9), (24.8, 145.6) (0.012, 0.051, 0.086)</w:t>
      </w:r>
    </w:p>
    <w:p>
      <w:r>
        <w:t>(25.7, 146.8), (25.7, 148.9), (25.4, 149.2), (25.7, 149.2) (0.055, 0.141, 0.204)</w:t>
      </w:r>
    </w:p>
    <w:p>
      <w:r>
        <w:t>(26.0, 147.7), (26.0, 149.2), (25.7, 149.5), (25.1, 149.5), (26.0, 149.5) (0.059, 0.212, 0.314)</w:t>
      </w:r>
    </w:p>
    <w:p>
      <w:r>
        <w:t>(26.6, 148.9), (26.6, 149.5), (26.0, 150.2), (24.5, 150.2), (26.3, 150.2), (26.6, 149.8) (0.153, 0.384, 0.459)</w:t>
      </w:r>
    </w:p>
    <w:p>
      <w:r>
        <w:t>(27.0, 149.2), (27.0, 149.8), (26.3, 150.5), (25.7, 150.5), (26.6, 150.5), (27.0, 150.2) (0.247, 0.482, 0.561)</w:t>
      </w:r>
    </w:p>
    <w:p>
      <w:r>
        <w:t>(28.5, 148.0), (28.5, 148.6), (28.8, 148.9), (28.8, 149.2), (28.5, 149.5), (28.5, 149.8), (28.2, 150.2), (27.6, 150.2), (27.6, 151.4), (27.0, 152.0), (26.6, 152.0), (26.0, 151.4), (25.7, 151.4), (25.4, 151.7), (24.8, 151.7), (24.5, 152.0), (22.7, 152.0), (22.4, 151.7), (22.7, 152.0), (23.0, 152.0), (23.3, 152.3), (24.2, 152.3), (24.5, 152.0), (24.8, 152.0), (25.1, 151.7), (26.3, 151.7), (26.6, 152.0), (26.6, 152.3), (27.0, 152.3), (27.6, 152.9), (27.6, 152.6), (27.9, 152.3), (28.5, 152.3), (28.8, 152.0), (29.1, 152.0), (28.8, 152.0), (28.2, 151.4), (28.2, 150.5), (28.8, 149.8), (28.8, 148.9), (28.5, 148.6) (0.267, 0.671, 0.784)</w:t>
      </w:r>
    </w:p>
    <w:p>
      <w:r>
        <w:t>(24.5, 150.5), (23.9, 150.5), (23.6, 150.8), (23.3, 150.8), (23.0, 150.5), (22.4, 150.5), (22.1, 150.8), (20.2, 150.8), (23.6, 150.8), (23.9, 150.5) (0.247, 0.482, 0.561)</w:t>
      </w:r>
    </w:p>
    <w:p>
      <w:r>
        <w:t>(18.4, 146.5), (18.7, 146.5), (19.0, 146.8), (20.5, 146.8), (19.9, 146.2), (18.7, 146.2) (0.067, 0.098, 0.110)</w:t>
      </w:r>
    </w:p>
    <w:p>
      <w:r>
        <w:t>(20.2, 144.3), (19.9, 144.6), (19.0, 144.6), (19.0, 144.9), (18.7, 145.2), (19.3, 145.2), (19.6, 144.9), (19.9, 144.9), (19.9, 144.6) (0.067, 0.098, 0.110)</w:t>
      </w:r>
    </w:p>
    <w:p>
      <w:r>
        <w:t>(22.1, 137.6), (21.7, 137.6), (21.7, 138.2), (21.1, 138.8), (18.7, 138.8), (18.4, 139.1), (18.4, 139.4), (18.7, 139.1), (20.5, 139.1), (20.8, 139.4), (21.4, 139.4), (21.7, 139.7), (21.4, 140.0), (18.1, 140.0), (17.8, 139.7), (18.1, 140.0), (18.7, 140.0), (19.0, 140.4), (20.5, 140.4), (21.1, 141.0), (21.1, 141.3), (20.8, 141.6), (19.6, 141.6), (19.3, 141.3), (19.0, 141.3), (18.7, 141.6), (18.1, 141.6), (17.8, 141.3), (17.2, 141.3), (17.8, 141.3), (18.1, 141.6), (18.7, 141.6), (19.0, 141.9), (18.7, 142.2), (16.8, 142.2), (16.5, 141.9), (16.5, 141.6), (16.2, 141.9), (15.6, 141.9), (15.0, 141.3), (15.0, 140.7), (15.6, 140.0), (15.9, 140.0), (16.2, 139.7), (16.8, 139.7), (16.8, 139.4), (16.5, 139.4), (16.2, 139.7), (15.9, 139.7), (15.6, 139.4), (15.3, 139.4), (15.0, 139.1), (14.7, 139.1), (14.4, 139.4), (14.1, 139.4), (14.1, 141.0), (13.8, 141.3), (12.2, 141.3), (11.9, 141.0), (11.9, 140.0), (12.2, 139.7), (12.2, 139.4), (12.6, 139.1), (12.6, 138.8), (12.2, 138.5), (12.2, 138.2), (11.0, 138.2), (11.0, 138.5), (11.3, 138.2), (11.9, 138.2), (12.6, 138.8), (12.6, 139.1), (12.2, 139.4), (12.2, 139.7), (11.6, 140.4), (11.0, 139.7), (11.0, 139.4), (11.0, 139.7), (11.3, 140.0), (11.3, 140.7), (11.0, 141.0), (11.0, 142.2), (13.5, 142.2), (13.8, 142.5), (14.1, 142.5), (14.4, 142.8), (14.7, 142.8), (15.0, 143.1), (15.9, 143.1), (15.9, 142.8), (16.5, 142.2), (18.1, 142.2), (18.7, 142.8), (18.7, 143.1), (18.1, 143.7), (17.2, 143.7), (17.2, 144.0), (18.4, 144.0), (18.7, 144.3), (19.0, 144.0), (19.3, 144.3), (19.9, 144.3), (20.2, 144.6), (20.2, 144.9), (19.9, 145.2), (19.6, 145.2), (19.3, 145.6), (16.5, 145.6), (16.2, 145.2), (15.3, 145.2), (14.7, 145.9), (14.4, 145.9), (14.1, 146.2), (14.1, 146.5), (14.4, 146.5), (14.7, 146.8), (15.9, 146.8), (16.2, 147.1), (16.5, 147.1), (16.8, 147.4), (17.5, 147.4), (17.5, 146.8), (17.8, 146.5), (18.1, 146.5), (18.7, 145.9), (19.9, 145.9), (20.8, 146.8), (20.5, 147.1), (20.5, 147.4), (20.8, 147.7), (21.4, 147.7), (21.7, 147.4), (21.4, 147.1), (21.4, 146.8), (21.7, 146.5), (22.1, 146.5), (22.7, 145.9), (22.7, 144.9), (22.1, 144.3), (22.1, 143.7), (22.4, 143.4), (22.7, 143.4), (23.0, 143.1), (23.0, 141.6), (23.3, 141.3), (23.6, 141.3), (23.0, 141.3), (22.7, 141.0), (22.7, 140.4), (23.0, 140.0), (23.0, 139.7), (22.4, 139.1), (22.4, 137.9) (0.035, 0.075, 0.094)</w:t>
      </w:r>
    </w:p>
    <w:p>
      <w:r>
        <w:t>(16.8, 141.6), (16.8, 141.9), (18.7, 141.9), (18.1, 141.9), (17.8, 141.6) (0.012, 0.051, 0.086)</w:t>
      </w:r>
    </w:p>
    <w:p>
      <w:r>
        <w:t>(15.6, 140.4), (15.3, 140.7), (15.3, 141.3), (15.6, 141.6), (15.9, 141.6), (15.9, 141.3), (16.2, 141.0), (15.9, 140.7), (15.9, 140.4) (0.067, 0.098, 0.110)</w:t>
      </w:r>
    </w:p>
    <w:p>
      <w:r>
        <w:t>(15.3, 139.7), (15.0, 139.4), (14.7, 139.4), (14.4, 139.7), (14.4, 140.0), (15.0, 140.0) (0.012, 0.051, 0.086)</w:t>
      </w:r>
    </w:p>
    <w:p>
      <w:r>
        <w:t>(11.3, 141.3), (11.3, 141.9), (13.8, 141.9), (14.1, 142.2), (15.0, 142.2), (15.0, 141.9), (14.4, 141.3), (14.1, 141.6), (12.2, 141.6), (11.9, 141.3) (0.012, 0.051, 0.086)</w:t>
      </w:r>
    </w:p>
    <w:p>
      <w:r>
        <w:t>(11.9, 138.5), (11.3, 138.5), (11.0, 138.8), (11.0, 139.1), (11.3, 139.4), (11.3, 139.7), (11.6, 140.0), (11.9, 139.7), (11.9, 139.4), (12.2, 139.1), (12.2, 138.8) (0.012, 0.051, 0.086)</w:t>
      </w:r>
    </w:p>
    <w:p>
      <w:r>
        <w:t>(9.2, 140.0), (9.2, 140.7), (8.9, 141.0), (8.6, 141.0), (9.2, 141.0) (0.035, 0.075, 0.094)</w:t>
      </w:r>
    </w:p>
    <w:p>
      <w:r>
        <w:t>(8.6, 139.7), (8.6, 140.7), (8.9, 140.7), (8.9, 139.7) (0.012, 0.051, 0.086)</w:t>
      </w:r>
    </w:p>
    <w:p>
      <w:r>
        <w:t>(6.4, 141.6), (6.1, 141.6), (5.8, 141.9), (6.1, 141.9) (0.012, 0.051, 0.086)</w:t>
      </w:r>
    </w:p>
    <w:p>
      <w:r>
        <w:t>(5.2, 140.7), (4.9, 140.7), (4.6, 141.0), (4.9, 141.0) (0.106, 0.122, 0.122)</w:t>
      </w:r>
    </w:p>
    <w:p>
      <w:r>
        <w:t>(4.3, 139.4), (4.0, 139.4), (3.7, 139.7), (3.7, 140.0), (4.0, 140.0), (4.3, 139.7) (0.008, 0.024, 0.035)</w:t>
      </w:r>
    </w:p>
    <w:p>
      <w:r>
        <w:t>(5.5, 139.7), (5.2, 140.0), (4.9, 140.0), (3.7, 141.3), (3.4, 141.3), (3.1, 141.6), (2.1, 141.6), (1.8, 141.9), (1.8, 142.2), (2.1, 142.5), (2.5, 142.2), (2.8, 142.2), (3.4, 142.8), (4.0, 142.8), (4.0, 142.5), (5.2, 141.3), (5.2, 141.0), (5.5, 140.7) (0.067, 0.098, 0.110)</w:t>
      </w:r>
    </w:p>
    <w:p>
      <w:r>
        <w:t>(4.6, 138.2), (4.6, 138.5), (4.0, 139.1), (4.3, 139.1), (4.6, 139.4), (4.6, 139.7), (4.0, 140.4), (3.7, 140.4), (3.4, 140.0), (3.1, 140.0), (2.8, 140.4), (1.8, 140.4), (2.1, 140.7), (1.5, 141.3), (1.2, 141.3), (0.9, 141.6), (0.6, 141.6), (0.3, 141.3), (0.3, 140.7), (0.6, 140.4), (0.3, 140.7), (0.3, 141.3), (0.6, 141.6), (0.6, 142.8), (0.6, 142.5), (0.9, 142.2), (1.2, 142.2), (1.5, 142.5), (1.5, 143.7), (1.2, 144.0), (0.9, 143.7), (0.9, 144.3), (1.2, 144.6), (1.2, 147.4), (1.2, 146.8), (1.5, 146.5), (1.8, 146.8), (1.8, 147.1), (2.1, 147.4), (2.1, 148.0), (2.5, 148.3), (2.5, 148.9), (2.5, 148.3), (2.1, 148.0), (2.1, 147.1), (1.8, 146.8), (1.8, 146.2), (1.5, 145.9), (1.5, 142.5), (1.2, 142.2), (1.2, 141.6), (1.5, 141.3), (1.8, 141.3), (2.1, 141.0), (2.5, 141.0), (2.8, 140.7), (3.7, 140.7), (4.6, 139.7), (4.6, 139.4), (4.9, 139.1), (4.9, 138.5) (0.012, 0.051, 0.086)</w:t>
      </w:r>
    </w:p>
    <w:p>
      <w:r>
        <w:t>(0.9, 142.5), (0.9, 143.4), (1.2, 143.7), (1.2, 142.5) (0.008, 0.024, 0.035)</w:t>
      </w:r>
    </w:p>
    <w:p>
      <w:r>
        <w:t>(1.8, 140.7), (1.5, 140.4), (0.9, 140.4), (0.6, 140.7), (0.6, 141.3), (0.9, 141.3), (1.2, 141.0), (1.5, 141.0) (0.008, 0.024, 0.035)</w:t>
      </w:r>
    </w:p>
    <w:p>
      <w:r>
        <w:t>(2.5, 137.0), (1.8, 137.0), (1.2, 137.6), (1.2, 137.9), (2.5, 137.9) (0.922, 0.925, 0.937)</w:t>
      </w:r>
    </w:p>
    <w:p>
      <w:r>
        <w:t>(0.3, 136.4), (0.3, 136.7), (0.6, 136.7), (0.6, 136.4) (0.690, 0.702, 0.714)</w:t>
      </w:r>
    </w:p>
    <w:p>
      <w:r>
        <w:t>(-1.5, 119.5), (-1.8, 119.8), (-1.8, 121.7), (-2.1, 122.0), (-2.1, 126.9), (-2.8, 127.5), (-3.1, 127.5), (-3.4, 127.8), (-3.7, 127.8), (-3.7, 130.2), (-4.0, 130.6), (-4.0, 130.9), (-4.3, 131.2), (-4.3, 131.5), (-4.6, 131.8), (-4.6, 132.1), (-4.9, 132.4), (-4.9, 133.0), (-5.2, 133.3), (-5.2, 134.8), (-4.9, 135.1), (-4.6, 135.1), (-3.7, 136.1), (-3.4, 136.1), (-3.1, 135.8), (-3.1, 134.2), (-2.8, 133.9), (-2.8, 133.6), (-2.1, 133.0), (-1.8, 133.0), (-1.5, 133.3), (-1.5, 133.9), (-1.8, 134.2), (-1.8, 134.5), (-0.9, 135.5), (-0.9, 135.8), (-1.5, 136.4), (-1.5, 136.7), (-1.8, 137.0), (-1.8, 137.6), (-2.8, 138.5), (-2.8, 138.8), (-1.8, 139.7), (-1.8, 140.0), (-1.5, 140.4), (-1.5, 141.0), (-1.2, 141.3), (-1.2, 141.9), (-1.2, 141.3), (-1.5, 141.0), (-1.5, 139.7), (-0.6, 138.8), (-0.3, 138.8), (0.0, 138.5), (2.1, 138.5), (-0.3, 138.5), (-0.6, 138.8), (-1.2, 138.8), (-1.8, 138.2), (-1.8, 137.9), (-1.5, 137.6), (-0.6, 137.6), (-0.3, 137.3), (0.6, 137.3), (0.9, 137.0), (1.2, 137.0), (1.2, 136.7), (1.5, 136.4), (1.2, 136.1), (0.9, 136.1), (0.6, 135.8), (0.6, 132.4), (0.3, 132.1), (0.3, 131.5), (0.0, 131.5), (-0.3, 131.2), (-1.2, 132.1), (-1.2, 132.4), (-1.5, 132.7), (-2.1, 132.1), (-2.1, 129.6), (-1.8, 129.3), (-1.8, 128.1), (-1.5, 127.8), (-0.9, 127.8), (-0.6, 128.1), (-0.6, 128.4), (-0.3, 128.4), (-0.3, 127.8), (-0.6, 127.5), (-0.6, 124.7), (-0.3, 124.4), (-0.3, 122.3), (-0.6, 122.0), (-0.6, 120.8), (-0.9, 120.8), (-1.5, 120.1) (0.769, 0.780, 0.804)</w:t>
      </w:r>
    </w:p>
    <w:p>
      <w:r>
        <w:t>(4.0, 131.2), (3.7, 131.5), (3.7, 132.4), (4.0, 132.7), (4.0, 133.9), (4.3, 134.2), (4.3, 136.4), (4.6, 136.7), (4.6, 134.8), (4.3, 134.5), (4.3, 133.6), (4.6, 133.3), (4.3, 133.0), (4.3, 131.5) (0.008, 0.024, 0.035)</w:t>
      </w:r>
    </w:p>
    <w:p>
      <w:r>
        <w:t>(5.2, 129.3), (5.2, 129.6), (4.9, 129.9), (4.9, 130.2), (5.2, 129.9), (5.5, 130.2), (5.5, 130.9), (4.9, 131.5), (4.9, 132.1), (5.2, 132.1), (5.5, 132.4), (5.5, 132.7), (5.2, 133.0), (5.2, 133.9), (5.8, 134.5), (5.8, 134.8), (6.1, 134.8), (6.7, 135.5), (6.7, 136.1), (6.1, 136.7), (5.8, 136.4), (6.1, 136.7), (7.0, 135.8), (7.0, 135.5), (6.7, 135.1), (6.7, 134.5), (6.4, 134.2), (6.7, 133.9), (6.7, 133.3), (6.4, 133.0), (6.4, 132.7), (6.1, 132.4), (6.1, 131.8), (5.8, 131.5), (5.8, 130.9), (5.5, 130.6), (5.5, 129.9), (5.2, 129.6) (0.024, 0.094, 0.141)</w:t>
      </w:r>
    </w:p>
    <w:p>
      <w:r>
        <w:t>(4.0, 123.5), (4.0, 126.9), (4.3, 127.2), (4.6, 126.9), (5.2, 127.5), (5.2, 127.8), (5.5, 128.1), (4.9, 128.7), (4.0, 128.7), (4.0, 129.6), (4.3, 129.9), (4.3, 130.2), (4.6, 130.6), (4.6, 131.5), (4.6, 129.9), (4.9, 129.6), (4.9, 129.3), (5.2, 129.0), (5.5, 129.3), (5.5, 129.6), (5.8, 129.9), (5.8, 130.6), (6.1, 130.9), (6.1, 131.5), (6.4, 131.8), (6.4, 132.4), (6.7, 132.7), (6.7, 133.0), (7.0, 133.3), (7.0, 133.9), (6.7, 134.2), (7.0, 134.5), (7.0, 134.8), (7.4, 135.1), (7.4, 135.8), (6.1, 137.0), (5.2, 136.1), (5.2, 135.1), (5.5, 134.8), (5.5, 134.5), (4.9, 133.9), (4.9, 132.4), (4.9, 134.5), (5.2, 134.8), (5.2, 136.4), (5.8, 137.0), (5.5, 137.3), (5.2, 137.3), (4.9, 137.6), (4.6, 137.6), (4.3, 137.3), (4.6, 137.6), (4.6, 137.9), (5.2, 138.5), (5.2, 139.1), (4.9, 139.4), (4.9, 139.7), (3.7, 141.0), (2.8, 141.0), (2.5, 141.3), (2.1, 141.3), (1.8, 141.6), (1.5, 141.6), (1.5, 142.2), (1.8, 142.5), (1.8, 145.9), (1.8, 142.5), (1.5, 142.2), (1.5, 141.9), (2.1, 141.3), (3.1, 141.3), (3.4, 141.0), (3.7, 141.0), (5.2, 139.4), (6.1, 139.4), (6.1, 139.1), (6.4, 138.8), (6.7, 139.1), (6.7, 140.0), (7.0, 140.0), (7.4, 139.7), (7.7, 139.7), (8.3, 140.4), (8.3, 139.7), (8.6, 139.4), (8.9, 139.4), (8.9, 138.5), (9.5, 137.9), (9.5, 137.6), (8.9, 137.6), (8.3, 137.0), (8.3, 136.4), (8.0, 136.1), (8.0, 135.5), (8.9, 134.5), (8.9, 133.3), (8.3, 133.3), (8.0, 133.6), (7.7, 133.6), (7.4, 133.3), (7.4, 129.6), (7.0, 129.3), (6.4, 129.3), (5.8, 128.7), (5.8, 128.1), (4.6, 126.9), (4.6, 126.3), (4.3, 126.0), (4.3, 125.7), (4.0, 125.3) (0.035, 0.075, 0.094)</w:t>
      </w:r>
    </w:p>
    <w:p>
      <w:r>
        <w:t>(5.5, 135.1), (5.5, 136.1), (5.8, 136.1), (6.1, 136.4), (6.4, 136.1), (6.1, 136.4), (5.5, 135.8), (5.5, 135.5), (5.8, 135.1), (6.1, 135.1) (0.067, 0.098, 0.110)</w:t>
      </w:r>
    </w:p>
    <w:p>
      <w:r>
        <w:t>(6.4, 135.5), (5.8, 135.5), (5.8, 135.8), (6.1, 136.1), (6.4, 135.8) (0.106, 0.122, 0.122)</w:t>
      </w:r>
    </w:p>
    <w:p>
      <w:r>
        <w:t>(4.6, 133.6), (4.6, 134.5), (4.9, 134.8), (4.9, 136.7), (4.6, 137.0), (4.3, 136.7), (4.3, 137.0), (4.6, 137.3), (4.9, 137.3), (5.2, 137.0), (5.5, 137.0), (4.9, 136.4), (4.9, 134.8), (4.6, 134.5) (0.012, 0.051, 0.086)</w:t>
      </w:r>
    </w:p>
    <w:p>
      <w:r>
        <w:t>(7.7, 136.1), (7.0, 136.7), (7.4, 137.0), (8.0, 137.0), (8.0, 136.4) (0.012, 0.051, 0.086)</w:t>
      </w:r>
    </w:p>
    <w:p>
      <w:r>
        <w:t>(9.8, 135.8), (9.8, 136.1), (10.1, 136.1), (10.1, 135.8) (0.012, 0.051, 0.086)</w:t>
      </w:r>
    </w:p>
    <w:p>
      <w:r>
        <w:t>(9.5, 134.5), (9.5, 134.8), (10.4, 134.8), (10.4, 134.5), (10.1, 134.2), (9.8, 134.2) (0.055, 0.141, 0.204)</w:t>
      </w:r>
    </w:p>
    <w:p>
      <w:r>
        <w:t>(11.6, 131.8), (11.6, 132.1), (11.3, 132.4), (11.3, 133.0), (11.6, 133.3), (11.6, 133.6) (0.055, 0.141, 0.204)</w:t>
      </w:r>
    </w:p>
    <w:p>
      <w:r>
        <w:t>(12.6, 130.9), (12.2, 131.2), (12.6, 131.5), (12.6, 131.8) (0.012, 0.051, 0.086)</w:t>
      </w:r>
    </w:p>
    <w:p>
      <w:r>
        <w:t>(13.8, 130.2), (13.8, 133.3), (14.1, 133.6), (14.1, 133.9), (13.8, 134.2), (14.1, 133.9), (14.1, 133.3), (13.8, 133.0) (0.247, 0.482, 0.561)</w:t>
      </w:r>
    </w:p>
    <w:p>
      <w:r>
        <w:t>(15.0, 133.9), (14.7, 134.2), (14.7, 134.5), (15.0, 134.8), (15.3, 134.5), (15.3, 134.2) (0.737, 0.859, 0.922)</w:t>
      </w:r>
    </w:p>
    <w:p>
      <w:r>
        <w:t>(15.0, 133.3), (14.7, 133.6), (14.7, 133.9), (15.0, 133.6), (15.6, 134.2), (15.6, 134.8), (15.3, 135.1), (15.0, 135.1), (14.7, 134.8), (15.0, 135.1), (15.3, 135.1), (15.6, 134.8), (15.6, 134.2), (15.0, 133.6) (0.690, 0.702, 0.714)</w:t>
      </w:r>
    </w:p>
    <w:p>
      <w:r>
        <w:t>(14.1, 134.8), (14.1, 135.1), (14.7, 135.8), (16.2, 135.8), (16.5, 135.5), (17.5, 135.5), (16.2, 135.5), (15.9, 135.8), (14.7, 135.8), (14.1, 135.1) (0.247, 0.482, 0.561)</w:t>
      </w:r>
    </w:p>
    <w:p>
      <w:r>
        <w:t>(15.3, 137.6), (16.5, 137.6), (16.8, 137.3), (16.8, 137.0), (15.6, 137.0), (15.3, 137.3) (0.012, 0.051, 0.086)</w:t>
      </w:r>
    </w:p>
    <w:p>
      <w:r>
        <w:t>(17.2, 139.4), (17.2, 139.7), (17.5, 139.7), (17.8, 139.4), (18.1, 139.7), (21.4, 139.7), (20.8, 139.7), (20.5, 139.4), (18.7, 139.4), (18.4, 139.7), (18.1, 139.4) (0.012, 0.051, 0.086)</w:t>
      </w:r>
    </w:p>
    <w:p>
      <w:r>
        <w:t>(19.0, 140.7), (19.0, 141.0), (19.3, 141.0), (19.6, 141.3), (20.8, 141.3), (20.8, 141.0), (20.5, 140.7) (0.067, 0.098, 0.110)</w:t>
      </w:r>
    </w:p>
    <w:p>
      <w:r>
        <w:t>(21.4, 138.2), (21.1, 137.9), (20.5, 137.9), (20.2, 138.2), (19.9, 138.2), (19.6, 138.5), (21.1, 138.5) (0.067, 0.098, 0.110)</w:t>
      </w:r>
    </w:p>
    <w:p>
      <w:r>
        <w:t>(23.6, 135.8), (23.0, 135.8), (22.7, 136.1), (22.4, 136.1), (22.1, 135.8), (21.7, 135.8), (21.4, 136.1), (20.2, 136.1), (19.9, 136.4), (19.6, 136.4), (19.3, 136.7), (17.8, 136.7), (17.8, 137.0), (18.4, 137.0), (18.7, 136.7), (22.7, 136.7), (23.0, 137.0), (23.0, 137.9), (23.3, 137.9), (23.6, 137.6), (23.3, 137.3), (23.3, 136.7), (23.6, 136.4) (0.012, 0.051, 0.086)</w:t>
      </w:r>
    </w:p>
    <w:p>
      <w:r>
        <w:t>(19.3, 133.9), (19.3, 134.2), (18.4, 135.1), (18.1, 135.1), (18.7, 135.1), (19.0, 134.8), (19.3, 134.8), (19.6, 134.5), (19.9, 134.5), (20.2, 134.8), (21.7, 134.8), (22.1, 134.5), (22.4, 134.5), (22.7, 134.2), (24.2, 134.2), (25.1, 135.1), (25.1, 135.8), (25.4, 136.1), (25.4, 138.2), (25.7, 138.5), (25.7, 141.3), (26.0, 141.6), (26.0, 142.5), (26.3, 142.8), (26.3, 147.1), (26.3, 142.5), (26.0, 142.2), (26.0, 141.0), (25.7, 140.7), (25.7, 138.2), (25.4, 137.9), (25.4, 135.8), (25.1, 135.5), (25.1, 135.1), (24.8, 134.8), (24.8, 134.2), (22.4, 134.2), (22.1, 134.5), (21.7, 134.5), (21.4, 134.8), (20.8, 134.8), (20.5, 134.5), (20.2, 134.5), (19.6, 133.9) (0.247, 0.482, 0.561)</w:t>
      </w:r>
    </w:p>
    <w:p>
      <w:r>
        <w:t>(20.2, 133.9), (20.8, 134.5), (21.4, 134.5), (21.7, 134.2), (22.1, 134.2), (22.4, 133.9), (22.7, 133.9), (23.0, 133.6), (24.2, 133.6), (24.2, 133.3), (23.9, 133.3), (23.6, 133.0), (23.3, 133.3), (22.1, 133.3), (21.7, 133.0), (20.8, 133.0), (20.2, 133.6) (0.431, 0.667, 0.745)</w:t>
      </w:r>
    </w:p>
    <w:p>
      <w:r>
        <w:t>(20.2, 131.5), (19.9, 131.2), (19.0, 131.2), (18.7, 131.5), (18.4, 131.5), (18.1, 131.8), (17.2, 131.8), (17.2, 132.1), (17.5, 132.1), (17.8, 132.4), (17.8, 132.7), (17.5, 133.0), (17.8, 132.7), (18.4, 132.7), (18.7, 132.4), (19.0, 132.4), (19.3, 132.1), (19.9, 132.1), (20.2, 131.8) (0.267, 0.671, 0.784)</w:t>
      </w:r>
    </w:p>
    <w:p>
      <w:r>
        <w:t>(21.4, 129.3), (21.1, 129.3), (20.8, 129.0), (20.5, 129.0), (20.2, 129.3), (19.9, 129.3), (19.6, 129.6), (19.3, 129.6), (19.3, 129.9), (19.6, 130.2), (20.2, 130.2), (20.5, 129.9), (21.1, 129.9), (21.4, 129.6) (0.267, 0.671, 0.784)</w:t>
      </w:r>
    </w:p>
    <w:p>
      <w:r>
        <w:t>(25.7, 130.2), (25.7, 130.9), (25.4, 131.2), (25.7, 131.5), (26.0, 131.5), (26.0, 130.6) (0.082, 0.525, 0.643)</w:t>
      </w:r>
    </w:p>
    <w:p>
      <w:r>
        <w:t>(25.1, 123.8), (24.8, 124.1), (24.8, 125.7), (25.1, 126.0), (25.1, 126.3), (25.4, 126.6), (25.4, 127.2), (25.7, 127.2), (26.3, 126.6), (26.3, 125.0), (26.0, 124.7), (26.0, 124.4), (25.4, 123.8) (0.082, 0.525, 0.643)</w:t>
      </w:r>
    </w:p>
    <w:p>
      <w:r>
        <w:t>(30.3, 122.3), (30.3, 125.3), (30.6, 125.7), (30.6, 126.0), (30.6, 122.6) (0.247, 0.482, 0.561)</w:t>
      </w:r>
    </w:p>
    <w:p>
      <w:r>
        <w:t>(30.6, 127.2), (30.3, 127.5), (30.3, 129.0), (30.9, 129.0), (30.9, 127.5) (0.247, 0.482, 0.561)</w:t>
      </w:r>
    </w:p>
    <w:p>
      <w:r>
        <w:t>(31.5, 130.2), (31.5, 130.9), (31.2, 131.2), (31.2, 132.1), (31.5, 132.4), (31.5, 133.0), (31.9, 132.7), (31.9, 130.6) (0.247, 0.482, 0.561)</w:t>
      </w:r>
    </w:p>
    <w:p>
      <w:r>
        <w:t>(35.8, 126.3), (34.9, 127.2), (34.6, 126.9), (34.6, 128.4), (34.9, 128.7), (34.9, 130.9), (35.2, 131.2), (35.2, 134.5), (35.5, 134.8), (35.5, 133.6), (35.8, 133.3), (35.8, 131.2), (35.5, 130.9), (35.5, 129.0), (35.2, 128.7), (35.2, 127.5), (35.8, 126.9), (36.4, 126.9), (36.4, 126.6), (36.1, 126.6) (0.012, 0.051, 0.086)</w:t>
      </w:r>
    </w:p>
    <w:p>
      <w:r>
        <w:t>(36.1, 131.5), (36.1, 133.3), (35.8, 133.6), (35.8, 133.9), (36.1, 133.6), (36.1, 132.1), (36.4, 131.8) (0.035, 0.075, 0.094)</w:t>
      </w:r>
    </w:p>
    <w:p>
      <w:r>
        <w:t>(32.5, 136.4), (32.5, 137.3), (33.1, 137.9), (33.1, 137.0) (0.153, 0.384, 0.459)</w:t>
      </w:r>
    </w:p>
    <w:p>
      <w:r>
        <w:t>(27.3, 133.6), (27.3, 133.9), (27.0, 134.2), (27.0, 135.1), (27.3, 135.5), (27.9, 135.5), (28.2, 135.8), (28.2, 136.4), (27.6, 137.0), (27.6, 138.8), (27.9, 139.1), (27.9, 139.7), (28.2, 140.0), (28.2, 139.7), (28.5, 139.4), (28.5, 138.5), (28.8, 138.2), (28.8, 137.3), (29.4, 136.7), (29.7, 136.7), (30.0, 136.4), (30.3, 136.7), (30.3, 138.5), (30.0, 138.8), (30.0, 139.4), (30.3, 139.7), (30.3, 140.4), (30.6, 140.7), (30.9, 140.7), (30.9, 140.4), (31.2, 140.0), (31.5, 140.0), (31.5, 139.7), (32.2, 139.1), (32.5, 139.1), (32.5, 138.5), (32.8, 138.2), (33.1, 138.2), (33.4, 138.5), (33.4, 138.8), (33.7, 139.1), (34.3, 139.1), (34.3, 138.2), (33.7, 137.6), (33.7, 137.3), (33.4, 137.0), (33.4, 136.4), (32.5, 135.5), (32.2, 135.5), (31.5, 134.8), (31.2, 134.8), (30.9, 135.1), (29.7, 133.9), (29.4, 133.9), (29.4, 134.2), (29.1, 134.5), (28.8, 134.5), (28.2, 133.9), (28.2, 133.6) (0.247, 0.482, 0.561)</w:t>
      </w:r>
    </w:p>
    <w:p>
      <w:r>
        <w:t>(32.8, 138.5), (32.8, 139.1), (33.4, 139.7), (33.4, 140.0), (33.7, 140.4), (33.7, 140.7), (34.0, 140.7), (34.0, 140.0), (33.7, 139.7), (33.4, 139.7), (33.1, 139.4), (33.1, 138.5) (0.043, 0.416, 0.573)</w:t>
      </w:r>
    </w:p>
    <w:p>
      <w:r>
        <w:t>(32.5, 141.3), (32.5, 142.2), (32.8, 142.2), (33.1, 141.9), (33.1, 141.6), (32.8, 141.3) (0.043, 0.416, 0.573)</w:t>
      </w:r>
    </w:p>
    <w:p>
      <w:r>
        <w:t>(34.0, 141.6), (34.0, 141.9), (34.3, 141.9), (34.3, 141.6) (0.216, 0.576, 0.686)</w:t>
      </w:r>
    </w:p>
    <w:p>
      <w:r>
        <w:t>(23.0, 140.4), (23.0, 141.0), (23.6, 141.0), (23.9, 141.3), (24.2, 141.3), (24.2, 140.4) (0.012, 0.051, 0.086)</w:t>
      </w:r>
    </w:p>
    <w:p>
      <w:r>
        <w:t>(15.3, 147.1), (15.6, 147.4), (15.9, 147.1) (0.067, 0.098, 0.110)</w:t>
      </w:r>
    </w:p>
    <w:p>
      <w:r>
        <w:t>(11.3, 147.4), (11.9, 147.4), (12.2, 147.1), (11.3, 147.1) (0.035, 0.075, 0.094)</w:t>
      </w:r>
    </w:p>
    <w:p>
      <w:r>
        <w:t>(9.5, 151.7), (10.1, 151.7), (10.4, 151.4), (11.0, 151.4), (11.3, 151.1), (11.6, 151.1), (11.9, 150.8), (14.4, 150.8), (14.7, 150.5), (15.9, 150.5), (16.2, 150.2), (19.6, 150.2), (16.2, 150.2), (15.6, 149.5), (15.3, 149.5), (15.0, 149.8), (15.0, 150.2), (14.7, 150.5), (14.4, 150.5), (14.1, 150.8), (11.6, 150.8), (11.3, 150.5), (11.3, 150.2), (11.6, 149.8), (12.2, 149.8), (12.6, 149.5), (13.8, 149.5), (13.5, 149.5), (12.6, 148.6), (11.3, 148.6), (11.0, 148.9), (10.4, 148.9), (9.8, 149.5), (9.8, 149.8), (9.5, 150.2), (9.5, 150.5), (9.8, 150.5), (10.1, 150.8), (10.4, 150.8), (10.7, 151.1), (10.1, 151.7) (0.055, 0.141, 0.204)</w:t>
      </w:r>
    </w:p>
    <w:p>
      <w:r>
        <w:t>(21.7, 152.0), (21.4, 152.0), (21.1, 152.3), (19.9, 152.3), (19.6, 152.6), (19.0, 152.6), (18.7, 152.3), (16.5, 152.3), (16.2, 152.6), (15.6, 152.6), (15.3, 152.9), (14.7, 152.9), (14.4, 153.2), (12.2, 153.2), (11.9, 153.5), (11.3, 153.5), (11.0, 153.8), (10.7, 153.8), (10.4, 154.1), (9.8, 154.1), (11.0, 154.1), (11.6, 153.5), (12.2, 153.5), (12.6, 153.2), (12.9, 153.2), (13.2, 153.5), (15.0, 153.5), (15.6, 152.9), (15.9, 152.9), (16.2, 152.6), (20.8, 152.6), (21.1, 152.3), (21.4, 152.3) (0.267, 0.671, 0.784)</w:t>
      </w:r>
    </w:p>
    <w:p>
      <w:r>
        <w:t>(15.6, 154.1), (15.9, 154.4), (16.2, 154.1), (16.5, 154.1), (16.5, 153.8), (16.8, 153.5), (17.5, 153.5), (18.1, 154.1), (18.4, 153.8), (19.0, 153.8), (19.0, 153.5), (18.7, 153.5), (18.4, 153.2), (16.8, 153.2), (16.5, 153.5), (15.9, 153.5), (15.6, 153.8) (0.082, 0.525, 0.643)</w:t>
      </w:r>
    </w:p>
    <w:p>
      <w:r>
        <w:t>(11.6, 154.7), (11.6, 157.2), (11.9, 157.2), (11.9, 156.9), (12.9, 156.0), (13.5, 156.6), (13.5, 156.9), (13.2, 157.2), (13.2, 157.5), (12.9, 157.8), (12.6, 157.8), (12.6, 158.1), (13.2, 158.7), (13.8, 158.7), (15.0, 157.5), (15.6, 157.5), (15.9, 157.2), (16.2, 157.2), (16.5, 156.9), (16.8, 156.9), (17.5, 157.5), (17.5, 157.8), (17.8, 158.1), (18.7, 158.1), (20.5, 156.3), (22.4, 156.3), (23.0, 156.9), (23.0, 157.5), (23.6, 157.5), (23.6, 157.2), (23.9, 156.9), (24.2, 157.2), (23.9, 156.9), (24.2, 156.6), (24.2, 155.4), (23.9, 155.1), (22.7, 155.1), (22.4, 154.7), (21.7, 154.7), (21.4, 154.4), (20.8, 154.4), (20.5, 154.1), (19.9, 154.1), (19.6, 153.8), (19.3, 153.8), (19.0, 154.1), (18.4, 154.1), (18.1, 154.4), (17.5, 153.8), (16.8, 153.8), (16.8, 154.1), (16.5, 154.4), (16.2, 154.4), (15.9, 154.7), (15.3, 154.1), (15.3, 153.8), (13.5, 153.8), (13.8, 154.1), (13.8, 154.7), (13.5, 155.1), (13.5, 155.4), (13.2, 155.7), (12.9, 155.4), (12.6, 155.4), (11.9, 154.7), (11.9, 154.4) (0.118, 0.620, 0.745)</w:t>
      </w:r>
    </w:p>
    <w:p>
      <w:r>
        <w:t>(15.9, 158.1), (15.9, 159.0), (16.2, 159.0), (16.2, 158.1) (0.118, 0.620, 0.745)</w:t>
      </w:r>
    </w:p>
    <w:p>
      <w:r>
        <w:t>(12.2, 159.0), (12.2, 160.0), (12.6, 160.0), (12.6, 159.3) (0.118, 0.620, 0.745)</w:t>
      </w:r>
    </w:p>
    <w:p>
      <w:r>
        <w:t>(11.9, 159.3), (11.6, 159.6), (11.6, 160.3), (11.9, 160.6), (11.9, 160.9), (12.2, 161.2), (12.2, 160.9), (12.6, 160.6), (12.6, 160.3), (12.2, 160.3), (11.9, 160.0) (0.216, 0.576, 0.686)</w:t>
      </w:r>
    </w:p>
    <w:p>
      <w:r>
        <w:t>(10.1, 157.5), (9.8, 157.8), (9.8, 158.1), (10.1, 158.4), (10.1, 160.6), (10.4, 160.9), (10.4, 161.2), (10.7, 160.9), (10.7, 159.3), (10.4, 159.0), (10.4, 157.8) (0.043, 0.416, 0.573)</w:t>
      </w:r>
    </w:p>
    <w:p>
      <w:r>
        <w:t>(9.5, 154.7), (9.2, 155.1), (9.2, 156.0), (9.8, 156.6), (9.8, 156.9), (9.5, 157.2), (9.5, 157.5), (9.2, 157.8), (9.5, 158.1), (9.5, 158.4), (9.8, 158.7), (9.8, 160.6), (10.1, 160.9), (10.1, 162.1), (10.1, 160.9), (9.8, 160.6), (9.8, 158.4), (9.5, 158.1), (9.5, 157.8), (9.8, 157.5), (9.8, 156.3), (9.5, 156.0), (9.5, 155.4), (9.8, 155.1) (0.247, 0.482, 0.561)</w:t>
      </w:r>
    </w:p>
    <w:p>
      <w:r>
        <w:t>(10.4, 155.4), (9.8, 155.4), (9.8, 156.0), (10.1, 156.3), (10.4, 156.0) (0.043, 0.416, 0.573)</w:t>
      </w:r>
    </w:p>
    <w:p>
      <w:r>
        <w:t>(12.9, 153.5), (12.6, 153.5), (12.2, 153.8), (11.6, 153.8), (11.0, 154.4), (9.2, 154.4), (9.2, 154.7), (8.9, 155.1), (8.9, 155.7), (8.9, 155.1), (9.5, 154.4), (9.8, 154.7), (10.7, 154.7), (11.3, 155.4), (11.3, 156.0), (11.0, 156.3), (11.0, 156.9), (11.3, 157.2), (11.3, 154.7), (12.6, 153.5) (0.216, 0.576, 0.686)</w:t>
      </w:r>
    </w:p>
    <w:p>
      <w:r>
        <w:t>(12.6, 153.8), (12.2, 154.1), (12.2, 154.7), (12.6, 155.1), (12.9, 155.1), (13.2, 155.4), (13.2, 155.1), (13.5, 154.7), (13.5, 154.1), (13.2, 153.8) (0.082, 0.525, 0.643)</w:t>
      </w:r>
    </w:p>
    <w:p>
      <w:r>
        <w:t>(7.7, 152.6), (8.0, 152.6), (8.3, 152.9), (9.2, 152.9), (9.5, 152.6), (9.8, 152.6), (9.2, 152.6), (8.9, 152.9), (8.6, 152.9), (8.3, 152.6) (0.247, 0.482, 0.561)</w:t>
      </w:r>
    </w:p>
    <w:p>
      <w:r>
        <w:t>(3.7, 152.9), (4.0, 152.6), (4.6, 152.6), (4.3, 152.6), (4.0, 152.3), (5.2, 151.1), (6.7, 151.1), (7.0, 151.4), (6.4, 152.0), (6.1, 152.0), (6.4, 152.0), (6.7, 151.7), (7.4, 151.7), (7.7, 151.4), (8.3, 151.4), (8.0, 151.1), (4.9, 151.1), (4.9, 151.4), (4.0, 152.3), (4.0, 152.6) (0.012, 0.051, 0.086)</w:t>
      </w:r>
    </w:p>
    <w:p>
      <w:r>
        <w:t>(4.3, 152.3), (5.2, 152.3), (5.5, 152.0), (5.8, 152.0), (6.1, 151.7), (6.4, 151.7), (6.7, 151.4), (5.2, 151.4) (0.008, 0.024, 0.035)</w:t>
      </w:r>
    </w:p>
    <w:p>
      <w:r>
        <w:t>(7.0, 150.5), (6.7, 150.2), (6.4, 150.2), (6.1, 149.8), (5.8, 150.2), (5.5, 150.2), (5.2, 150.5), (5.5, 150.8), (6.1, 150.8), (6.4, 150.5) (0.067, 0.098, 0.110)</w:t>
      </w:r>
    </w:p>
    <w:p>
      <w:r>
        <w:t>(6.4, 146.8), (6.4, 148.3), (6.7, 148.6), (6.7, 148.9), (8.0, 148.9), (8.0, 148.0), (7.7, 148.0), (6.7, 147.1), (6.7, 146.8) (0.067, 0.098, 0.110)</w:t>
      </w:r>
    </w:p>
    <w:p>
      <w:r>
        <w:t>(6.7, 141.0), (6.1, 141.0), (5.8, 141.3), (5.5, 141.3), (4.6, 142.2), (4.6, 142.5), (4.0, 143.1), (3.4, 143.1), (2.8, 142.5), (2.8, 142.8), (3.4, 143.4), (3.4, 144.0), (3.7, 144.3), (3.7, 147.1), (4.0, 147.4), (4.0, 148.0), (4.3, 148.3), (4.3, 149.8), (4.6, 150.2), (4.6, 150.5), (4.3, 150.8), (4.6, 151.1), (4.6, 151.4), (4.0, 152.0), (3.7, 152.0), (3.1, 151.4), (3.7, 150.8), (3.7, 150.5), (3.4, 150.5), (3.1, 150.2), (3.1, 149.8), (3.1, 151.4), (3.7, 152.0), (4.0, 152.0), (4.6, 151.4), (4.6, 151.1), (4.9, 150.8), (5.2, 150.8), (4.9, 150.5), (5.5, 149.8), (5.8, 149.8), (6.1, 149.5), (6.4, 149.8), (6.7, 149.8), (7.0, 150.2), (7.4, 150.2), (7.4, 149.2), (6.7, 149.2), (6.4, 148.9), (6.4, 148.6), (6.1, 148.3), (6.1, 146.8), (6.4, 146.5), (6.7, 146.5), (7.0, 146.8), (7.0, 147.1), (7.7, 147.7), (8.0, 147.7), (8.3, 148.0), (8.3, 148.3), (8.9, 148.3), (9.2, 148.0), (8.9, 148.0), (8.6, 147.7), (8.3, 147.7), (8.0, 147.4), (8.0, 146.2), (8.3, 145.9), (8.3, 145.2), (8.0, 145.2), (7.7, 145.6), (7.4, 145.2), (7.0, 145.6), (6.7, 145.6), (6.4, 145.2), (6.4, 144.3), (6.7, 144.0), (6.4, 143.7), (5.8, 143.7), (5.8, 145.2), (5.2, 145.9), (4.9, 145.9), (4.3, 145.2), (4.3, 144.6), (4.0, 144.3), (4.0, 143.7), (4.9, 142.8), (5.5, 142.8), (6.1, 142.2), (6.4, 142.2), (6.7, 141.9), (7.0, 142.2), (7.4, 142.2), (8.0, 142.8), (8.3, 142.8), (8.3, 142.5), (8.0, 142.2), (8.0, 141.9), (7.7, 141.6), (7.4, 141.6) (0.035, 0.075, 0.094)</w:t>
      </w:r>
    </w:p>
    <w:p>
      <w:r>
        <w:t>(2.5, 145.6), (2.5, 146.2), (2.8, 146.5), (2.5, 146.8), (2.8, 147.1), (2.8, 148.0), (3.1, 148.3), (3.1, 149.5), (3.4, 149.8), (3.4, 150.2), (3.7, 150.2), (4.0, 150.5), (4.0, 150.8), (3.4, 151.4), (3.7, 151.7), (4.0, 151.7), (4.3, 151.4), (4.3, 151.1), (4.0, 150.8), (4.3, 150.5), (4.3, 150.2), (4.0, 149.8), (4.0, 148.3), (3.7, 148.0), (3.7, 147.4), (3.4, 147.1), (3.4, 146.2), (3.1, 145.9), (3.1, 145.6) (0.067, 0.098, 0.110)</w:t>
      </w:r>
    </w:p>
    <w:p>
      <w:r>
        <w:t>(1.5, 146.8), (1.5, 148.0), (1.8, 148.3), (1.8, 149.5), (2.1, 149.8), (2.1, 151.7), (2.5, 152.0), (2.5, 153.2), (3.1, 153.2), (3.7, 152.6), (3.7, 152.3), (3.4, 152.3), (2.8, 151.7), (2.8, 151.1), (2.5, 150.8), (2.5, 149.2), (2.1, 148.9), (2.1, 148.3), (1.8, 148.0), (1.8, 147.4), (1.5, 147.1) (0.008, 0.024, 0.035)</w:t>
      </w:r>
    </w:p>
    <w:p>
      <w:r>
        <w:t>(-1.5, 144.6), (-1.5, 144.9), (-1.2, 145.2), (-1.2, 146.8), (-0.9, 147.1), (-0.9, 148.3), (-0.6, 148.6), (-0.6, 150.2), (-0.3, 150.5), (-0.3, 151.1), (0.0, 151.1), (0.0, 150.5), (-0.3, 150.2), (-0.3, 147.7), (-0.6, 147.4), (-0.6, 146.5), (-0.9, 146.2), (-0.9, 145.6), (-1.2, 145.2), (-1.2, 144.6) (0.922, 0.925, 0.937)</w:t>
      </w:r>
    </w:p>
    <w:p>
      <w:r>
        <w:t>(-3.4, 141.6), (-3.4, 141.9), (-3.7, 142.2), (-3.4, 142.5), (-3.4, 143.4), (-4.0, 144.0), (-4.3, 144.0), (-4.3, 145.2), (-4.6, 145.6), (-4.6, 145.9), (-5.2, 146.5), (-5.8, 145.9), (-5.8, 145.6), (-6.1, 145.2), (-6.1, 144.6), (-6.4, 144.6), (-6.4, 147.4), (-6.1, 147.7), (-6.1, 148.9), (-5.8, 149.2), (-5.8, 149.8), (-5.5, 150.2), (-5.5, 150.8), (-6.1, 151.4), (-6.1, 155.1), (-6.4, 155.4), (-6.4, 156.0), (-6.7, 156.3), (-6.7, 157.2), (-6.4, 156.9), (-5.8, 156.9), (-5.8, 155.4), (-5.5, 155.1), (-5.5, 153.5), (-5.2, 153.2), (-5.2, 152.6), (-4.9, 152.3), (-4.9, 152.0), (-4.3, 151.4), (-4.0, 151.4), (-3.7, 151.1), (-3.1, 151.1), (-3.1, 149.5), (-3.4, 149.5), (-3.7, 149.2), (-3.7, 148.0), (-3.4, 147.7), (-2.8, 148.3), (-2.8, 148.9), (-2.4, 149.2), (-2.4, 149.5), (-1.8, 150.2), (-1.8, 150.8), (-2.4, 151.4), (-2.4, 152.9), (-2.1, 153.2), (-2.1, 156.9), (-1.8, 157.2), (-1.8, 157.5), (-1.5, 157.2), (-0.3, 157.2), (-0.3, 156.3), (-0.9, 155.7), (-0.9, 155.4), (-0.6, 155.1), (-0.6, 154.4), (-0.9, 154.7), (-1.2, 154.4), (-1.2, 153.5), (-1.5, 153.2), (-1.5, 151.7), (-1.2, 151.4), (-1.2, 149.5), (-1.5, 149.2), (-1.5, 148.3), (-1.8, 148.0), (-1.8, 147.7), (-2.1, 147.4), (-2.1, 144.0), (-2.4, 143.7), (-2.4, 142.5), (-2.8, 142.2), (-2.8, 141.9), (-3.1, 141.6) (0.769, 0.780, 0.804)</w:t>
      </w:r>
    </w:p>
    <w:p>
      <w:r>
        <w:t>(0.3, 153.2), (0.3, 154.4), (0.6, 154.7), (0.6, 154.1), (0.3, 153.8) (0.922, 0.925, 0.937)</w:t>
      </w:r>
    </w:p>
    <w:p>
      <w:r>
        <w:t>(1.2, 154.1), (1.2, 154.4), (1.5, 154.7), (1.5, 155.4), (2.1, 155.4), (2.5, 155.1), (2.1, 155.4), (1.2, 154.4) (0.690, 0.702, 0.714)</w:t>
      </w:r>
    </w:p>
    <w:p>
      <w:r>
        <w:t>(6.7, 154.4), (6.4, 154.4), (6.1, 154.7), (5.2, 154.7), (4.6, 155.4), (4.3, 155.4), (4.0, 155.7), (3.7, 155.7), (3.4, 155.4), (3.4, 155.1), (3.7, 154.7), (4.0, 154.7), (4.3, 154.4), (4.6, 154.4), (4.9, 154.1), (5.2, 154.1), (5.5, 153.8), (5.8, 153.8), (5.5, 153.8), (5.2, 154.1), (4.9, 154.1), (4.6, 154.4), (4.3, 154.4), (4.0, 154.7), (3.7, 154.7), (2.8, 155.7), (2.8, 156.0), (3.4, 156.0), (3.7, 155.7), (4.3, 155.7), (4.6, 155.4), (4.9, 155.4), (5.2, 155.1), (5.8, 155.1), (6.4, 154.4) (0.847, 0.855, 0.878)</w:t>
      </w:r>
    </w:p>
    <w:p>
      <w:r>
        <w:t>(8.0, 154.1), (7.7, 153.8), (6.1, 153.8), (5.8, 154.1), (5.5, 154.1), (5.2, 154.4), (4.9, 154.4), (4.6, 154.7), (4.3, 154.7), (4.0, 155.1), (3.7, 155.1), (3.7, 155.4), (4.0, 155.4), (4.3, 155.1), (4.6, 155.1), (5.2, 154.4), (6.1, 154.4), (6.4, 154.1), (6.7, 154.1), (7.4, 154.7), (7.7, 154.7), (7.7, 154.4) (0.922, 0.925, 0.937)</w:t>
      </w:r>
    </w:p>
    <w:p>
      <w:r>
        <w:t>(7.4, 157.2), (7.4, 158.7), (7.7, 158.4), (7.7, 157.5) (0.922, 0.925, 0.937)</w:t>
      </w:r>
    </w:p>
    <w:p>
      <w:r>
        <w:t>(6.4, 155.1), (6.1, 155.1), (5.8, 155.4), (5.2, 155.4), (4.9, 155.7), (4.6, 155.7), (4.3, 156.0), (3.7, 156.0), (3.4, 156.3), (2.8, 156.3), (2.5, 156.0), (2.5, 155.7), (3.4, 154.7), (3.1, 155.1), (2.8, 155.1), (2.1, 155.7), (1.5, 155.7), (1.2, 155.4), (1.2, 154.7), (1.2, 155.1), (0.6, 155.7), (0.3, 155.7), (0.3, 156.0), (1.2, 156.0), (1.5, 156.3), (1.8, 156.3), (2.1, 156.6), (1.8, 156.9), (1.8, 157.2), (1.5, 157.5), (0.9, 157.5), (0.6, 157.8), (0.3, 157.8), (0.3, 158.4), (0.6, 158.7), (0.9, 158.7), (1.2, 158.4), (1.5, 158.4), (1.8, 158.1), (2.1, 158.4), (2.5, 158.4), (2.8, 158.7), (2.8, 159.0), (1.8, 160.0), (1.8, 164.9), (2.5, 164.9), (2.8, 164.5), (2.8, 163.6), (3.1, 163.3), (3.1, 161.8), (3.4, 161.5), (3.4, 161.2), (3.7, 160.9), (3.7, 160.6), (4.6, 159.6), (4.6, 159.3), (4.9, 159.0), (4.9, 158.7), (4.6, 158.4), (4.3, 158.4), (4.0, 158.1), (4.0, 157.8), (4.3, 157.5), (4.6, 157.5), (5.2, 158.1), (6.4, 158.1), (6.4, 157.5), (5.8, 157.5), (5.5, 157.2), (5.5, 156.6), (5.8, 156.3), (5.8, 156.0), (6.4, 155.4) (0.769, 0.780, 0.804)</w:t>
      </w:r>
    </w:p>
    <w:p>
      <w:r>
        <w:t>(6.1, 162.4), (6.1, 162.7), (5.8, 163.0), (5.8, 165.5), (6.1, 165.8), (6.4, 165.8), (6.7, 165.5), (6.7, 163.0), (6.4, 162.7), (6.4, 162.4) (0.769, 0.780, 0.804)</w:t>
      </w:r>
    </w:p>
    <w:p>
      <w:r>
        <w:t>(9.5, 158.7), (9.5, 160.6), (9.8, 160.9), (9.8, 162.7), (10.1, 163.0), (10.1, 165.2), (10.4, 165.5), (10.4, 166.7), (10.4, 164.5), (10.1, 164.2), (10.1, 162.4), (9.8, 162.1), (9.8, 160.9), (9.5, 160.6) (0.216, 0.576, 0.686)</w:t>
      </w:r>
    </w:p>
    <w:p>
      <w:r>
        <w:t>(10.7, 162.4), (10.7, 163.0), (11.0, 163.3), (11.0, 165.2), (11.0, 164.9), (11.3, 164.5), (11.3, 163.3), (11.0, 163.0), (11.0, 162.7) (0.043, 0.416, 0.573)</w:t>
      </w:r>
    </w:p>
    <w:p>
      <w:r>
        <w:t>(13.5, 161.5), (13.5, 162.1), (14.1, 162.1), (14.4, 161.8), (14.1, 161.5) (0.118, 0.620, 0.745)</w:t>
      </w:r>
    </w:p>
    <w:p>
      <w:r>
        <w:t>(10.1, 155.1), (10.4, 155.1), (10.7, 155.4), (10.7, 156.0), (10.1, 156.6), (10.1, 157.2), (10.7, 157.8), (10.7, 159.0), (11.0, 159.3), (11.0, 160.9), (10.4, 161.5), (10.4, 162.4), (10.7, 162.1), (11.3, 162.7), (11.3, 163.0), (11.6, 163.3), (11.6, 164.5), (11.3, 164.9), (11.3, 165.2), (11.0, 165.5), (11.3, 165.8), (11.3, 166.1), (11.6, 166.4), (11.6, 167.0), (11.6, 165.2), (11.9, 164.9), (11.9, 163.9), (12.2, 163.6), (12.2, 162.7), (12.6, 162.4), (12.6, 162.1), (13.5, 161.2), (14.1, 161.2), (14.7, 161.8), (15.0, 161.8), (15.3, 162.1), (15.3, 163.6), (15.0, 163.9), (15.0, 164.2), (14.4, 164.9), (14.1, 164.9), (13.8, 165.2), (13.8, 166.1), (13.5, 166.4), (13.5, 166.7), (13.8, 167.0), (13.8, 167.9), (14.1, 168.2), (14.1, 169.4), (13.8, 169.8), (13.8, 171.0), (14.1, 171.3), (14.1, 174.7), (14.4, 175.0), (14.4, 176.2), (14.7, 176.2), (14.7, 175.6), (15.0, 175.3), (15.3, 175.3), (15.6, 175.6), (15.6, 176.5), (15.3, 176.8), (15.3, 178.0), (15.9, 178.6), (16.2, 178.6), (16.5, 178.3), (16.5, 175.9), (16.8, 175.6), (17.5, 175.6), (17.8, 175.3), (18.4, 175.3), (19.0, 175.9), (19.0, 177.7), (19.9, 177.7), (20.2, 177.4), (20.5, 177.4), (20.8, 177.7), (21.1, 177.7), (21.4, 178.0), (21.7, 178.0), (22.7, 178.9), (22.7, 178.6), (23.0, 178.3), (23.0, 177.7), (23.3, 177.4), (23.3, 177.1), (23.6, 176.8), (23.9, 176.8), (23.9, 175.9), (23.6, 175.6), (22.7, 175.6), (22.4, 175.3), (20.5, 175.3), (20.2, 175.0), (19.9, 175.0), (19.6, 174.7), (19.6, 174.3), (19.9, 174.0), (19.9, 173.7), (20.2, 173.4), (20.2, 172.5), (21.4, 171.3), (22.1, 171.3), (22.4, 171.6), (22.4, 171.9), (23.0, 171.9), (23.0, 171.6), (23.6, 171.0), (23.6, 170.4), (23.9, 170.1), (23.9, 169.8), (24.5, 169.1), (24.8, 169.1), (25.1, 168.8), (25.1, 168.5), (25.4, 168.2), (25.4, 167.9), (25.7, 167.6), (26.3, 167.6), (26.6, 167.3), (27.3, 167.3), (27.6, 167.0), (27.9, 167.0), (27.6, 166.7), (28.2, 166.1), (28.5, 166.1), (28.2, 165.8), (28.2, 164.5), (28.5, 164.2), (28.5, 162.1), (29.7, 160.9), (30.9, 160.9), (30.6, 160.6), (29.1, 160.6), (28.8, 160.9), (28.5, 160.9), (27.9, 161.5), (27.9, 161.8), (27.6, 162.1), (27.6, 162.7), (27.3, 163.0), (27.0, 163.0), (26.6, 163.3), (24.5, 161.2), (24.5, 160.6), (24.2, 160.3), (24.8, 159.6), (25.1, 159.6), (25.1, 158.4), (24.8, 158.1), (24.5, 158.1), (24.2, 158.4), (23.9, 158.4), (23.6, 158.7), (22.7, 157.8), (22.7, 156.9), (22.4, 156.6), (20.5, 156.6), (18.7, 158.4), (17.8, 158.4), (17.2, 157.8), (17.2, 157.5), (16.8, 157.2), (16.5, 157.2), (16.2, 157.5), (15.9, 157.5), (15.6, 157.8), (15.0, 157.8), (13.8, 159.0), (13.2, 159.0), (12.2, 158.1), (12.2, 157.8), (12.6, 157.5), (12.9, 157.5), (12.9, 157.2), (13.2, 156.9), (13.2, 156.6), (12.9, 156.3), (12.2, 156.9), (12.2, 157.2), (11.9, 157.5), (11.3, 157.5), (10.7, 156.9), (10.7, 156.3), (11.0, 156.0), (11.0, 155.4), (10.7, 155.1) (0.082, 0.525, 0.643)</w:t>
      </w:r>
    </w:p>
    <w:p>
      <w:r>
        <w:t>(19.0, 161.8), (17.5, 161.8), (16.8, 162.4), (16.8, 163.0), (16.5, 163.3), (16.5, 163.6), (16.2, 163.9), (16.2, 164.2), (15.9, 164.5), (15.9, 165.8), (16.5, 166.4), (16.5, 166.7), (16.2, 167.0), (16.2, 167.3), (15.9, 167.6), (15.6, 167.6), (15.3, 167.9), (15.3, 168.2), (15.6, 168.5), (15.6, 169.1), (15.3, 169.4), (15.3, 169.8), (15.0, 170.1), (15.0, 171.0), (14.7, 171.3), (14.7, 173.4), (15.3, 174.0), (15.6, 173.7), (15.6, 173.4), (15.3, 173.1), (15.3, 172.8), (15.0, 172.5), (15.0, 171.9), (15.3, 171.6), (15.3, 171.3), (15.6, 171.0), (15.9, 171.0), (16.5, 171.6), (16.5, 174.3), (16.8, 174.7), (16.5, 175.0), (16.5, 175.6), (16.8, 175.9), (16.5, 175.6), (16.8, 175.3), (16.8, 175.0), (17.2, 174.7), (17.2, 174.0), (18.1, 173.1), (18.1, 172.8), (18.4, 172.5), (18.4, 172.2), (18.7, 171.9), (18.7, 171.3), (18.4, 171.0), (18.4, 170.7), (17.8, 170.7), (17.5, 170.4), (17.5, 167.0), (17.8, 166.7), (17.8, 166.1), (18.1, 165.8), (18.1, 165.5), (19.3, 164.2), (19.3, 163.6), (19.6, 163.3), (19.6, 162.4) (0.043, 0.416, 0.573)</w:t>
      </w:r>
    </w:p>
    <w:p>
      <w:r>
        <w:t>(13.2, 161.8), (12.9, 162.1), (12.9, 162.4), (12.6, 162.7), (12.6, 163.6), (12.2, 163.9), (12.2, 164.9), (11.9, 165.2), (11.9, 170.1), (12.2, 170.4), (12.2, 172.8), (12.6, 173.1), (12.6, 173.4), (13.2, 174.0), (13.2, 175.9), (13.5, 176.2), (13.5, 176.8), (13.8, 177.1), (13.8, 177.7), (14.1, 178.0), (14.1, 175.0), (13.8, 174.7), (13.8, 171.3), (13.5, 171.0), (13.5, 169.8), (13.8, 169.4), (13.8, 168.2), (13.5, 167.9), (13.5, 167.0), (13.2, 166.7), (13.2, 166.4), (13.5, 166.1), (13.5, 165.2), (14.1, 164.5), (14.4, 164.5), (14.7, 164.2), (14.7, 163.9), (15.0, 163.6), (15.0, 162.1), (14.4, 162.1), (14.1, 162.4), (13.5, 162.4), (13.2, 162.1) (0.216, 0.576, 0.686)</w:t>
      </w:r>
    </w:p>
    <w:p>
      <w:r>
        <w:t>(5.2, 167.3), (5.2, 168.2), (5.5, 168.5), (5.5, 168.8), (5.8, 168.8), (6.1, 168.5), (6.1, 167.3) (0.769, 0.780, 0.804)</w:t>
      </w:r>
    </w:p>
    <w:p>
      <w:r>
        <w:t>(-0.9, 169.1), (-1.5, 169.8), (-1.8, 169.8), (-1.8, 170.4), (-1.5, 170.7), (-1.5, 171.0), (-1.2, 171.0), (-0.9, 171.3), (-0.6, 171.3), (-0.3, 171.6), (-0.3, 175.9), (0.6, 175.9), (0.9, 175.6), (0.9, 175.0), (0.6, 174.7), (0.6, 172.2), (0.9, 171.9), (0.9, 170.7), (0.0, 169.8), (0.0, 169.4), (-0.3, 169.1) (0.769, 0.780, 0.804)</w:t>
      </w:r>
    </w:p>
    <w:p>
      <w:r>
        <w:t>(5.5, 170.1), (4.9, 170.1), (4.3, 170.7), (4.3, 171.0), (4.0, 171.3), (4.0, 172.8), (3.7, 173.1), (3.7, 174.7), (3.4, 175.0), (3.4, 175.3), (3.1, 175.6), (3.1, 176.5), (3.4, 176.8), (3.4, 177.4), (3.1, 177.7), (3.1, 178.6), (2.8, 178.9), (2.8, 180.5), (3.1, 180.8), (3.1, 181.1), (3.4, 181.4), (3.4, 182.6), (3.7, 182.9), (4.6, 182.9), (4.9, 182.6), (4.9, 182.0), (4.6, 181.7), (4.6, 181.1), (4.9, 180.8), (4.9, 178.9), (4.6, 178.6), (4.6, 178.0), (4.3, 177.7), (4.3, 177.4), (4.6, 177.1), (4.6, 176.5), (4.9, 176.2), (4.9, 175.9), (5.5, 175.3), (5.5, 175.0), (5.8, 174.7), (5.8, 174.3), (5.5, 174.0), (5.5, 172.2), (5.8, 171.9), (5.8, 170.7), (5.5, 170.4) (0.769, 0.780, 0.804)</w:t>
      </w:r>
    </w:p>
    <w:p>
      <w:r>
        <w:t>(8.3, 175.0), (8.3, 175.3), (8.0, 175.6), (8.0, 177.1), (7.7, 177.4), (7.7, 178.0), (7.4, 178.3), (7.4, 178.9), (7.0, 179.2), (7.0, 180.5), (7.4, 180.8), (7.4, 181.7), (7.7, 182.0), (7.7, 183.5), (7.4, 183.8), (7.4, 184.8), (7.0, 185.1), (7.0, 185.7), (7.4, 186.0), (7.4, 186.3), (8.3, 187.2), (8.3, 187.5), (8.6, 187.8), (8.6, 188.1), (8.9, 188.4), (9.2, 188.4), (9.5, 188.7), (9.5, 188.4), (9.8, 188.1), (9.8, 186.6), (8.9, 185.7), (8.9, 184.5), (9.2, 184.1), (9.2, 181.4), (8.9, 181.1), (8.9, 180.8), (8.6, 180.5), (8.6, 179.6), (8.9, 179.2), (8.9, 178.9), (9.2, 178.6), (9.2, 178.3), (8.9, 178.0), (8.9, 177.7), (8.6, 177.4), (8.6, 176.2), (8.9, 175.9), (8.9, 175.6), (8.6, 175.3), (8.6, 175.0) (0.769, 0.780, 0.804)</w:t>
      </w:r>
    </w:p>
    <w:p>
      <w:r>
        <w:t>(10.4, 179.9), (10.1, 180.2), (10.1, 180.5), (10.4, 180.8) (0.922, 0.925, 0.937)</w:t>
      </w:r>
    </w:p>
    <w:p>
      <w:r>
        <w:t>(12.6, 178.3), (12.6, 179.9), (12.9, 180.2), (13.2, 180.2), (13.2, 178.9), (12.9, 178.6), (12.9, 178.3) (0.153, 0.384, 0.459)</w:t>
      </w:r>
    </w:p>
    <w:p>
      <w:r>
        <w:t>(10.4, 162.7), (10.4, 164.2), (10.7, 164.5), (10.7, 166.7), (10.4, 167.0), (10.4, 167.6), (10.7, 167.9), (10.7, 172.8), (11.0, 173.1), (11.0, 174.0), (11.3, 174.3), (11.3, 175.0), (11.6, 175.3), (11.6, 175.6), (11.9, 175.9), (11.9, 179.6), (12.2, 179.9), (12.2, 180.5), (12.6, 180.8), (12.6, 181.1), (12.9, 181.4), (12.9, 181.7), (13.2, 182.0), (13.2, 183.5), (13.5, 183.8), (13.5, 184.5), (13.8, 184.8), (13.8, 185.1), (14.7, 186.0), (14.7, 186.9), (15.0, 187.2), (15.0, 188.7), (15.3, 189.0), (15.3, 189.7), (15.6, 190.0), (15.6, 191.2), (15.9, 191.5), (15.9, 191.8), (16.2, 192.1), (16.2, 192.4), (16.5, 192.7), (16.5, 193.0), (16.8, 193.3), (16.8, 193.9), (17.2, 194.2), (17.2, 194.6), (17.5, 194.6), (17.2, 194.2), (17.2, 193.9), (16.8, 193.6), (16.8, 193.0), (16.5, 192.7), (16.5, 192.1), (15.9, 191.5), (15.9, 191.2), (15.6, 190.9), (15.6, 187.8), (15.3, 187.5), (15.3, 186.6), (15.0, 186.3), (15.0, 185.7), (14.7, 185.4), (14.7, 185.1), (14.4, 184.8), (14.4, 184.5), (14.1, 184.5), (13.5, 183.8), (13.5, 183.5), (13.2, 183.2), (13.2, 182.3), (13.5, 182.0), (13.8, 182.0), (13.8, 179.6), (14.1, 179.2), (14.1, 178.3), (13.5, 177.7), (13.5, 177.1), (13.2, 176.8), (13.2, 176.2), (12.9, 175.9), (12.9, 174.0), (12.2, 173.4), (12.2, 173.1), (11.9, 172.8), (11.9, 170.4), (11.6, 170.1), (11.6, 167.3), (11.3, 167.0), (11.3, 166.4), (11.0, 166.1), (11.0, 165.8), (10.7, 165.5), (10.7, 164.5), (10.4, 164.2) (0.247, 0.482, 0.561)</w:t>
      </w:r>
    </w:p>
    <w:p>
      <w:r>
        <w:t>(13.8, 182.3), (13.8, 182.6), (14.1, 182.9), (14.1, 184.1), (14.1, 182.3) (0.043, 0.416, 0.573)</w:t>
      </w:r>
    </w:p>
    <w:p>
      <w:r>
        <w:t>(13.5, 182.3), (13.5, 183.2), (13.8, 183.5), (13.8, 183.8), (13.8, 182.9), (13.5, 182.6) (0.153, 0.384, 0.459)</w:t>
      </w:r>
    </w:p>
    <w:p>
      <w:r>
        <w:t>(14.1, 181.7), (14.1, 182.0), (14.4, 182.3), (14.4, 184.1), (14.7, 184.5), (14.7, 184.8), (14.7, 184.1), (14.4, 183.8), (14.7, 183.5), (14.7, 182.6), (14.1, 182.0) (0.082, 0.525, 0.643)</w:t>
      </w:r>
    </w:p>
    <w:p>
      <w:r>
        <w:t>(14.1, 179.9), (14.1, 181.4), (14.4, 181.7), (14.4, 182.0), (15.0, 182.6), (15.0, 183.5), (14.7, 183.8), (15.0, 184.1), (15.0, 185.1), (15.3, 185.4), (15.3, 185.7), (15.6, 186.0), (15.6, 187.5), (16.8, 188.7), (16.8, 187.8), (16.5, 187.5), (16.8, 187.2), (16.5, 186.9), (16.5, 185.4), (16.2, 185.1), (16.2, 183.8), (15.3, 182.9), (15.3, 181.4), (14.1, 180.2) (0.216, 0.576, 0.686)</w:t>
      </w:r>
    </w:p>
    <w:p>
      <w:r>
        <w:t>(7.7, 153.5), (8.3, 154.1), (8.0, 154.4), (8.0, 154.7), (7.7, 155.1), (7.4, 155.1), (7.0, 154.7), (6.4, 154.7), (6.7, 155.1), (6.7, 155.4), (6.4, 155.7), (7.0, 156.3), (7.0, 156.9), (7.4, 156.9), (8.0, 157.5), (8.0, 158.4), (7.4, 159.0), (7.4, 159.3), (7.0, 159.6), (7.0, 160.9), (6.7, 161.2), (6.7, 162.7), (7.0, 163.0), (7.0, 165.5), (6.7, 165.8), (6.7, 170.4), (7.0, 170.7), (7.0, 173.1), (7.4, 173.4), (7.4, 175.0), (7.7, 175.3), (7.7, 175.9), (7.7, 175.6), (8.0, 175.3), (8.0, 175.0), (8.3, 174.7), (8.6, 174.7), (8.9, 175.0), (8.9, 175.3), (9.2, 175.6), (9.2, 175.9), (8.9, 176.2), (8.9, 177.4), (9.2, 177.7), (9.2, 178.0), (9.5, 178.3), (9.5, 178.6), (9.2, 178.9), (9.2, 179.2), (8.9, 179.6), (9.2, 179.6), (9.8, 180.2), (10.4, 179.6), (10.7, 179.9), (10.7, 180.8), (10.1, 181.4), (10.1, 182.0), (10.4, 182.3), (10.4, 183.8), (11.0, 184.5), (11.0, 185.4), (11.6, 186.0), (11.6, 186.3), (11.9, 186.6), (11.9, 187.2), (12.2, 187.5), (12.2, 188.4), (12.6, 188.7), (12.6, 189.7), (12.9, 190.0), (12.9, 190.9), (13.2, 191.2), (13.5, 191.2), (14.1, 191.8), (14.1, 193.6), (14.4, 193.9), (14.4, 194.2), (15.0, 194.9), (15.0, 195.5), (15.3, 195.8), (15.3, 197.3), (15.6, 197.3), (15.9, 197.6), (15.9, 198.2), (16.2, 198.5), (16.2, 199.2), (16.5, 199.5), (16.5, 199.8), (16.8, 199.8), (17.8, 200.7), (17.8, 201.0), (18.1, 201.3), (18.4, 201.3), (18.7, 201.0), (19.3, 201.0), (19.9, 201.6), (19.9, 201.9), (20.2, 202.2), (20.2, 202.5), (23.0, 205.3), (23.0, 205.6), (23.3, 205.9), (23.0, 206.2), (22.7, 206.2), (22.7, 206.8), (23.0, 206.8), (23.9, 207.7), (24.8, 207.7), (25.1, 208.0), (25.4, 208.0), (25.7, 208.3), (25.4, 208.0), (25.4, 207.7), (25.1, 207.7), (24.5, 207.1), (24.5, 206.8), (23.3, 205.6), (23.3, 205.3), (23.0, 205.0), (23.0, 204.7), (22.4, 204.1), (22.1, 204.1), (21.4, 203.4), (21.4, 203.1), (21.1, 203.1), (20.5, 202.5), (20.5, 202.2), (19.9, 201.6), (19.9, 201.3), (19.0, 200.4), (19.0, 200.1), (18.7, 199.8), (18.7, 199.5), (18.4, 199.2), (18.4, 198.5), (18.1, 198.2), (18.1, 197.6), (17.5, 197.0), (17.5, 196.7), (16.2, 195.5), (16.2, 194.9), (15.9, 194.6), (15.9, 193.9), (15.6, 193.6), (15.6, 193.3), (15.0, 192.7), (15.0, 191.5), (14.7, 191.2), (14.7, 190.6), (14.4, 190.3), (14.4, 189.7), (14.1, 189.4), (14.1, 188.7), (13.8, 188.4), (13.8, 187.2), (13.5, 186.9), (13.5, 186.6), (13.2, 186.3), (13.2, 186.0), (12.6, 185.4), (12.6, 185.1), (12.2, 184.8), (12.2, 183.2), (11.9, 182.9), (11.9, 182.6), (11.6, 182.3), (11.6, 181.7), (11.3, 181.4), (11.3, 180.5), (11.0, 180.2), (11.0, 178.3), (10.7, 178.0), (10.7, 175.9), (10.4, 175.6), (10.4, 175.0), (10.1, 174.7), (10.1, 173.7), (9.8, 173.4), (9.8, 168.8), (9.5, 168.5), (9.5, 165.8), (9.2, 165.5), (9.2, 162.7), (8.9, 162.4), (8.9, 160.9), (8.6, 160.6), (8.6, 158.7), (8.3, 158.4), (8.3, 153.8), (8.0, 153.5) (0.737, 0.859, 0.922)</w:t>
      </w:r>
    </w:p>
    <w:p>
      <w:r>
        <w:t>(13.5, 184.8), (13.5, 185.1), (14.1, 185.7), (14.1, 186.0), (14.4, 186.3), (14.4, 186.9), (14.7, 187.2), (14.7, 188.4), (14.7, 187.2), (14.4, 186.9), (14.4, 186.0), (13.5, 185.1) (0.216, 0.576, 0.686)</w:t>
      </w:r>
    </w:p>
    <w:p>
      <w:r>
        <w:t>(17.8, 184.1), (17.5, 184.5), (17.5, 185.1), (16.8, 185.7), (16.8, 186.9), (17.2, 187.2), (16.8, 187.5), (17.2, 187.8), (17.2, 189.0), (17.5, 189.4), (17.8, 189.4), (18.1, 189.7), (18.1, 190.0), (18.4, 190.3), (18.4, 190.6), (18.7, 190.9), (18.7, 191.2), (19.0, 191.2), (19.6, 190.6), (19.6, 190.3), (19.9, 190.0), (20.2, 190.0), (20.5, 189.7), (21.1, 189.7), (21.4, 189.4), (22.1, 189.4), (22.1, 188.4), (21.1, 187.5), (21.1, 186.9), (20.5, 186.3), (20.5, 186.0), (20.2, 185.7), (20.2, 185.4), (19.9, 185.1), (19.9, 184.8), (19.6, 184.5), (19.0, 184.5), (18.7, 184.1) (0.118, 0.620, 0.745)</w:t>
      </w:r>
    </w:p>
    <w:p>
      <w:r>
        <w:t>(14.4, 176.8), (14.4, 179.2), (14.1, 179.6), (14.4, 179.9), (14.4, 180.2), (15.6, 181.4), (15.6, 182.9), (16.5, 183.8), (16.5, 185.1), (16.8, 185.4), (17.2, 185.1), (17.2, 184.5), (17.8, 183.8), (18.7, 183.8), (19.0, 184.1), (19.9, 184.1), (20.2, 184.5), (20.5, 184.1), (21.1, 184.1), (21.4, 184.5), (21.7, 184.5), (22.7, 185.4), (22.7, 185.7), (23.0, 186.0), (22.7, 186.3), (22.7, 188.4), (22.4, 188.7), (22.4, 189.4), (22.1, 189.7), (21.4, 189.7), (21.1, 190.0), (20.5, 190.0), (20.2, 190.3), (19.9, 190.3), (19.9, 190.6), (19.0, 191.5), (18.7, 191.5), (18.4, 191.2), (18.4, 190.9), (18.1, 190.6), (18.1, 190.3), (17.8, 190.0), (17.8, 189.7), (17.5, 189.7), (15.9, 188.1), (15.9, 188.7), (16.5, 189.4), (16.5, 189.7), (16.8, 190.0), (16.8, 190.9), (17.8, 191.8), (17.8, 192.7), (18.1, 193.0), (18.1, 193.9), (17.8, 194.2), (17.5, 194.2), (17.8, 194.6), (17.8, 194.9), (18.1, 194.9), (18.4, 195.2), (18.7, 195.2), (19.3, 195.8), (19.3, 196.4), (19.6, 196.1), (19.9, 196.1), (20.5, 196.7), (20.5, 197.3), (20.8, 197.6), (20.5, 197.9), (21.1, 197.3), (21.7, 197.3), (22.1, 197.6), (22.7, 197.6), (23.0, 197.9), (22.7, 198.2), (23.0, 198.5), (23.0, 198.8), (23.6, 198.8), (24.2, 199.5), (24.2, 199.8), (24.8, 200.4), (25.1, 200.4), (24.8, 200.1), (24.8, 197.3), (24.5, 197.0), (24.5, 196.4), (24.8, 196.1), (24.8, 193.0), (25.1, 192.7), (25.1, 191.8), (25.4, 191.5), (25.4, 190.3), (25.1, 190.0), (25.1, 189.0), (24.8, 188.7), (24.8, 188.4), (24.5, 188.1), (24.2, 188.4), (23.9, 188.4), (23.6, 188.1), (23.6, 186.0), (23.3, 185.7), (23.3, 185.1), (23.0, 184.8), (23.0, 184.5), (22.7, 184.1), (22.7, 183.8), (22.4, 183.8), (22.1, 183.5), (21.4, 183.5), (21.1, 183.2), (18.1, 183.2), (17.8, 182.9), (17.5, 182.9), (17.2, 182.6), (16.8, 182.6), (16.5, 182.3), (16.5, 182.0), (16.2, 181.7), (16.2, 181.4), (14.4, 179.6) (0.082, 0.525, 0.643)</w:t>
      </w:r>
    </w:p>
    <w:p>
      <w:r>
        <w:t>(20.8, 191.8), (20.8, 192.4), (21.1, 192.4), (21.1, 191.8) (0.118, 0.620, 0.745)</w:t>
      </w:r>
    </w:p>
    <w:p>
      <w:r>
        <w:t>(20.8, 194.6), (20.5, 194.9), (20.8, 195.2), (20.8, 195.5) (0.118, 0.620, 0.745)</w:t>
      </w:r>
    </w:p>
    <w:p>
      <w:r>
        <w:t>(19.6, 196.4), (19.6, 197.6), (19.9, 197.6), (20.2, 197.9), (20.2, 198.2), (20.2, 197.9), (20.5, 197.6), (20.2, 197.3), (20.2, 196.7), (19.9, 196.4) (0.043, 0.416, 0.573)</w:t>
      </w:r>
    </w:p>
    <w:p>
      <w:r>
        <w:t>(16.8, 194.2), (16.8, 194.6), (17.2, 194.9), (17.2, 195.2), (17.5, 195.5), (17.8, 195.5), (18.7, 196.4), (18.7, 196.7), (19.0, 197.0), (19.0, 197.6), (19.0, 195.8), (18.7, 195.5), (18.4, 195.5), (18.1, 195.2), (17.8, 195.2), (17.5, 194.9), (17.2, 194.9), (16.8, 194.6) (0.216, 0.576, 0.686)</w:t>
      </w:r>
    </w:p>
    <w:p>
      <w:r>
        <w:t>(15.9, 189.0), (15.9, 190.3), (16.5, 190.9), (16.5, 191.5), (16.8, 191.8), (16.8, 192.7), (17.2, 193.0), (17.2, 193.6), (17.5, 193.9), (17.8, 193.9), (17.8, 193.0), (17.5, 192.7), (17.5, 191.8), (16.5, 190.9), (16.5, 190.0), (16.2, 189.7), (16.2, 189.4) (0.043, 0.416, 0.573)</w:t>
      </w:r>
    </w:p>
    <w:p>
      <w:r>
        <w:t>(15.9, 190.6), (15.9, 190.9), (16.2, 191.2), (16.2, 191.5), (16.5, 191.8), (16.2, 191.5), (16.2, 190.9) (0.153, 0.384, 0.459)</w:t>
      </w:r>
    </w:p>
    <w:p>
      <w:r>
        <w:t>(12.9, 191.8), (12.9, 192.1), (13.2, 192.4), (13.5, 192.4), (13.5, 191.8) (0.690, 0.702, 0.714)</w:t>
      </w:r>
    </w:p>
    <w:p>
      <w:r>
        <w:t>(10.4, 184.1), (10.4, 186.0), (10.7, 186.3), (10.7, 186.9), (11.0, 187.2), (11.0, 189.0), (10.7, 189.4), (10.7, 189.7), (10.4, 190.0), (10.4, 190.3), (10.1, 190.6), (10.4, 190.9), (10.4, 191.2), (11.9, 191.2), (12.2, 191.5), (12.2, 192.4), (12.6, 192.7), (12.6, 193.0), (12.9, 193.3), (12.9, 193.6), (13.2, 193.9), (13.2, 194.2), (13.5, 194.6), (13.5, 195.2), (13.8, 195.5), (13.8, 196.1), (14.1, 196.4), (14.1, 196.7), (14.7, 197.3), (14.7, 197.6), (15.0, 197.3), (15.0, 195.8), (14.7, 195.5), (14.7, 194.9), (14.1, 194.2), (14.1, 193.9), (13.8, 193.6), (13.8, 191.8), (13.5, 191.5), (13.2, 191.5), (12.6, 190.9), (12.6, 190.0), (12.2, 189.7), (12.2, 188.7), (11.9, 188.4), (11.9, 187.5), (11.6, 187.2), (11.6, 186.6), (11.3, 186.3), (11.3, 186.0), (10.7, 185.4), (10.7, 184.5) (0.769, 0.780, 0.804)</w:t>
      </w:r>
    </w:p>
    <w:p>
      <w:r>
        <w:t>(9.5, 193.9), (9.5, 195.8), (9.8, 195.8), (10.1, 195.5), (10.1, 194.6), (9.8, 194.2), (9.8, 193.9) (0.922, 0.925, 0.937)</w:t>
      </w:r>
    </w:p>
    <w:p>
      <w:r>
        <w:t>(12.2, 195.2), (12.2, 196.4), (12.6, 196.7), (12.6, 197.0), (12.9, 197.0), (12.9, 196.4), (12.6, 196.1), (12.6, 195.8), (12.2, 195.5) (0.922, 0.925, 0.937)</w:t>
      </w:r>
    </w:p>
    <w:p>
      <w:r>
        <w:t>(16.5, 201.0), (16.5, 201.3), (16.2, 201.6), (16.5, 201.9), (16.5, 202.2), (16.8, 202.5), (16.8, 201.0) (0.922, 0.925, 0.937)</w:t>
      </w:r>
    </w:p>
    <w:p>
      <w:r>
        <w:t>(19.0, 201.3), (19.0, 202.2), (19.3, 202.5), (19.9, 202.5), (19.9, 202.2), (19.6, 201.9), (19.6, 201.6), (19.3, 201.3) (0.922, 0.925, 0.937)</w:t>
      </w:r>
    </w:p>
    <w:p>
      <w:r>
        <w:t>(19.9, 197.9), (19.9, 199.2), (20.2, 199.5), (20.2, 199.8), (22.4, 201.9), (22.7, 201.9), (22.4, 201.6), (22.4, 201.3), (21.4, 200.4), (21.4, 200.1), (19.9, 198.5) (0.153, 0.384, 0.459)</w:t>
      </w:r>
    </w:p>
    <w:p>
      <w:r>
        <w:t>(23.9, 196.4), (23.0, 197.3), (23.0, 197.6), (22.7, 197.9), (22.1, 197.9), (21.7, 197.6), (21.1, 197.6), (20.8, 197.9), (20.8, 198.5), (22.1, 199.8), (23.0, 199.8), (23.3, 200.1), (23.3, 200.4), (23.9, 201.0), (24.2, 200.7), (24.2, 200.1), (23.9, 199.8), (23.9, 199.5), (23.6, 199.2), (23.0, 199.2), (22.7, 198.8), (22.7, 198.5), (23.0, 198.2), (23.3, 198.2), (23.6, 198.5), (23.9, 198.2) (0.216, 0.576, 0.686)</w:t>
      </w:r>
    </w:p>
    <w:p>
      <w:r>
        <w:t>(19.3, 196.7), (19.3, 198.8), (19.6, 199.2), (19.6, 199.8), (20.8, 201.0), (20.8, 201.3), (23.9, 204.4), (23.9, 204.7), (24.5, 205.3), (24.5, 205.6), (25.4, 206.5), (25.4, 206.8), (25.7, 207.1), (26.0, 207.1), (26.3, 207.4), (25.4, 206.5), (25.4, 206.2), (25.1, 205.9), (25.1, 205.6), (24.5, 205.0), (24.5, 204.4), (24.8, 204.1), (25.7, 204.1), (26.0, 204.4), (26.3, 204.4), (27.0, 205.0), (27.0, 204.7), (26.6, 204.4), (26.6, 203.7), (26.3, 203.4), (26.3, 202.8), (26.0, 202.5), (26.0, 202.2), (25.4, 201.6), (25.4, 201.0), (25.1, 200.7), (24.8, 200.7), (24.5, 200.4), (24.5, 200.7), (23.9, 201.3), (23.0, 200.4), (23.0, 200.1), (22.1, 200.1), (20.5, 198.5), (20.5, 198.2), (20.2, 198.5), (21.7, 200.1), (21.7, 200.4), (22.7, 201.3), (22.7, 201.6), (23.0, 201.9), (22.7, 202.2), (22.4, 202.2), (19.9, 199.8), (19.9, 199.5), (19.6, 199.2), (19.6, 197.9), (19.3, 197.6) (0.247, 0.482, 0.561)</w:t>
      </w:r>
    </w:p>
    <w:p>
      <w:r>
        <w:t>(20.5, 203.4), (20.8, 203.7), (20.8, 204.1), (21.1, 204.1), (21.7, 204.7), (21.7, 205.0), (22.1, 205.3), (22.1, 205.6), (22.4, 205.9), (23.0, 205.9), (22.7, 205.6), (22.7, 205.3), (22.1, 204.7), (21.7, 204.7), (21.1, 204.1), (21.1, 203.7), (20.8, 203.4) (0.922, 0.925, 0.937)</w:t>
      </w:r>
    </w:p>
    <w:p>
      <w:r>
        <w:t>(27.0, 199.2), (27.0, 199.5), (27.3, 199.8), (27.3, 201.0), (27.0, 201.3), (27.0, 201.6), (26.3, 202.2), (26.3, 202.5), (26.6, 202.8), (26.6, 203.4), (27.0, 203.7), (27.0, 204.4), (27.3, 204.7), (27.3, 205.0), (27.0, 205.3), (26.3, 204.7), (26.0, 204.7), (25.7, 204.4), (24.8, 204.4), (24.8, 205.0), (25.4, 205.6), (25.4, 205.9), (25.7, 206.2), (25.7, 206.5), (26.6, 207.4), (26.6, 207.1), (25.7, 206.2), (26.0, 205.9), (26.3, 205.9), (27.3, 206.8), (28.2, 206.8), (28.2, 205.3), (27.9, 205.0), (27.9, 204.7), (27.6, 204.4), (27.6, 204.1), (27.3, 203.7), (27.3, 199.5) (0.153, 0.384, 0.459)</w:t>
      </w:r>
    </w:p>
    <w:p>
      <w:r>
        <w:t>(32.2, 203.7), (31.9, 203.4), (30.9, 203.4), (30.3, 202.8), (30.3, 202.5), (30.0, 202.2), (29.7, 202.2), (29.4, 201.9), (29.1, 202.2), (28.8, 202.2), (28.8, 202.8), (29.4, 203.4), (29.4, 203.7), (29.7, 204.1), (29.4, 204.4), (29.4, 205.3), (29.1, 205.6), (28.8, 205.6), (28.2, 205.0), (28.2, 204.7), (27.9, 204.4), (28.2, 204.7), (28.2, 205.0), (28.5, 205.3), (28.5, 206.8), (28.2, 207.1), (27.3, 207.1), (26.3, 206.2), (26.0, 206.2), (27.0, 207.1), (27.0, 207.4), (27.9, 207.4), (28.2, 207.1), (29.7, 207.1), (30.0, 206.8), (31.2, 206.8), (31.2, 206.5), (30.3, 205.6), (30.3, 205.0), (30.6, 204.7), (30.9, 204.7), (31.2, 204.4), (31.9, 204.4), (31.9, 204.1) (0.086, 0.337, 0.365)</w:t>
      </w:r>
    </w:p>
    <w:p>
      <w:r>
        <w:t>(29.1, 202.5), (29.1, 202.8), (29.4, 202.8), (29.7, 203.1), (29.7, 202.8), (29.4, 202.5) (0.153, 0.384, 0.459)</w:t>
      </w:r>
    </w:p>
    <w:p>
      <w:r>
        <w:t>(31.9, 207.1), (31.5, 207.1), (31.2, 207.4), (30.9, 207.4), (30.6, 207.7), (29.7, 207.7), (29.7, 208.0), (29.4, 208.3), (30.3, 208.3), (30.6, 208.0), (31.2, 208.0), (31.2, 207.7) (0.176, 0.192, 0.204)</w:t>
      </w:r>
    </w:p>
    <w:p>
      <w:r>
        <w:t>(29.4, 208.6), (30.6, 208.6), (30.9, 208.3), (32.8, 208.3), (30.6, 208.3), (30.3, 208.6) (0.267, 0.231, 0.180)</w:t>
      </w:r>
    </w:p>
    <w:p>
      <w:r>
        <w:t>(31.5, 207.7), (32.8, 207.7), (32.2, 207.7), (31.9, 207.4) (0.149, 0.149, 0.133)</w:t>
      </w:r>
    </w:p>
    <w:p>
      <w:r>
        <w:t>(33.1, 207.1), (32.8, 207.1), (32.5, 207.4), (32.2, 207.4), (33.1, 207.4) (0.106, 0.122, 0.122)</w:t>
      </w:r>
    </w:p>
    <w:p>
      <w:r>
        <w:t>(32.2, 207.1), (32.5, 207.1), (32.8, 206.8), (37.1, 206.8), (36.8, 206.8), (36.4, 206.5), (34.3, 206.5), (34.0, 206.2), (33.4, 206.2), (33.1, 206.5), (32.8, 206.5) (0.055, 0.141, 0.204)</w:t>
      </w:r>
    </w:p>
    <w:p>
      <w:r>
        <w:t>(33.4, 207.1), (33.4, 207.4), (33.7, 207.1), (34.9, 207.1), (35.2, 207.4), (35.5, 207.4), (35.2, 207.4), (34.9, 207.1) (0.067, 0.098, 0.110)</w:t>
      </w:r>
    </w:p>
    <w:p>
      <w:r>
        <w:t>(33.7, 207.4), (34.0, 207.7), (34.6, 207.7), (34.9, 207.4) (0.059, 0.059, 0.059)</w:t>
      </w:r>
    </w:p>
    <w:p>
      <w:r>
        <w:t>(35.2, 207.1), (35.5, 207.1), (35.8, 207.4), (36.1, 207.1), (36.4, 207.4), (36.8, 207.1), (38.0, 207.1) (0.106, 0.122, 0.122)</w:t>
      </w:r>
    </w:p>
    <w:p>
      <w:r>
        <w:t>(34.9, 207.7), (37.7, 207.7), (38.0, 207.4), (36.8, 207.4), (36.4, 207.7), (36.1, 207.4), (35.8, 207.7) (0.125, 0.102, 0.086)</w:t>
      </w:r>
    </w:p>
    <w:p>
      <w:r>
        <w:t>(38.3, 207.4), (38.6, 207.4), (38.9, 207.1), (38.3, 207.1) (0.149, 0.149, 0.133)</w:t>
      </w:r>
    </w:p>
    <w:p>
      <w:r>
        <w:t>(41.3, 207.7), (41.0, 207.7), (40.7, 208.0), (40.4, 208.0), (40.1, 208.3), (39.8, 208.3), (39.2, 209.0), (38.9, 209.0), (38.6, 209.3), (31.9, 209.3), (38.6, 209.3), (38.9, 209.0), (39.2, 209.0), (39.5, 208.6), (40.1, 208.6), (40.4, 208.3), (40.7, 208.3) (0.639, 0.533, 0.412)</w:t>
      </w:r>
    </w:p>
    <w:p>
      <w:r>
        <w:t>(44.1, 201.6), (43.5, 201.6), (43.2, 201.9), (42.9, 201.9), (42.6, 202.2), (42.3, 202.2), (42.0, 202.5), (41.0, 202.5), (40.7, 202.8), (40.1, 202.8), (39.8, 203.1), (38.3, 203.1), (38.0, 202.8), (37.7, 202.8), (37.4, 203.1), (37.1, 202.8), (35.5, 202.8), (35.2, 202.5), (31.9, 202.5), (31.5, 202.2), (31.2, 202.2), (30.9, 201.9), (30.9, 203.1), (31.9, 203.1), (32.5, 203.7), (32.2, 204.1), (32.2, 204.4), (31.9, 204.7), (31.2, 204.7), (30.9, 205.0), (30.6, 205.0), (30.6, 205.6), (31.5, 206.5), (31.5, 206.8), (31.2, 207.1), (31.5, 206.8), (32.2, 206.8), (32.8, 206.2), (33.1, 206.2), (33.4, 205.9), (34.0, 205.9), (34.3, 206.2), (37.4, 206.2), (37.7, 205.9), (38.9, 205.9), (38.9, 205.6), (39.5, 205.0), (39.8, 205.0), (40.1, 204.7), (40.1, 204.4), (40.4, 204.1), (40.4, 203.7), (40.7, 203.4), (42.0, 203.4), (42.3, 203.1), (42.6, 203.1), (42.9, 202.8), (43.5, 202.8), (43.8, 202.5), (43.8, 202.2), (44.1, 201.9) (0.059, 0.212, 0.314)</w:t>
      </w:r>
    </w:p>
    <w:p>
      <w:r>
        <w:t>(26.6, 197.3), (26.6, 198.5), (27.6, 199.5), (27.6, 203.1), (27.9, 203.4), (27.9, 204.1), (28.5, 204.7), (28.5, 205.0), (28.8, 205.3), (29.1, 205.3), (29.1, 204.4), (29.4, 204.1), (29.1, 203.7), (29.1, 203.4), (28.5, 202.8), (28.5, 202.2), (28.8, 201.9), (29.1, 201.9), (29.4, 201.6), (29.7, 201.9), (30.0, 201.9), (30.6, 202.5), (30.6, 202.8), (30.6, 201.9), (30.9, 201.6), (31.2, 201.9), (31.5, 201.9), (31.9, 202.2), (35.2, 202.2), (35.5, 202.5), (37.1, 202.5), (37.4, 202.8), (37.7, 202.5), (38.9, 202.5), (39.2, 202.2), (39.5, 202.2), (40.1, 201.6), (40.7, 201.6), (41.0, 201.3), (41.3, 201.3), (42.0, 200.7), (42.3, 200.7), (42.6, 200.4), (42.9, 200.4), (43.2, 200.1), (43.5, 200.1), (43.5, 199.2), (43.2, 198.8), (43.2, 198.2), (43.5, 197.9), (44.1, 198.5), (44.4, 198.2), (44.4, 197.3), (43.8, 197.3), (43.5, 197.6), (42.3, 197.6), (42.0, 197.3), (40.1, 197.3), (39.8, 197.0), (39.2, 197.0), (38.9, 196.7), (38.6, 197.0), (38.3, 196.7), (38.0, 196.7), (37.7, 196.4), (36.8, 196.4), (36.4, 196.1), (36.4, 196.4), (36.1, 196.7), (35.8, 196.7), (35.8, 197.0), (35.5, 197.3), (34.3, 197.3), (34.0, 197.6), (33.7, 197.6), (32.8, 196.7), (32.8, 194.6), (32.5, 194.9), (32.2, 194.6), (31.9, 194.6), (31.9, 194.9), (31.5, 195.2), (31.5, 195.5), (31.2, 195.8), (31.2, 196.1), (30.6, 196.7), (30.6, 197.0), (30.0, 197.6), (29.4, 197.6), (29.1, 197.9), (28.5, 197.3), (28.2, 197.3), (27.6, 196.7), (27.0, 196.7), (27.0, 197.0) (0.031, 0.290, 0.455)</w:t>
      </w:r>
    </w:p>
    <w:p>
      <w:r>
        <w:t>(33.1, 196.1), (33.1, 196.7), (33.7, 197.3), (34.0, 197.3), (34.3, 197.0), (35.5, 197.0), (35.5, 196.7), (35.2, 196.4), (34.6, 196.4), (34.3, 196.7), (34.0, 196.4), (33.7, 196.4), (33.4, 196.1) (0.059, 0.212, 0.314)</w:t>
      </w:r>
    </w:p>
    <w:p>
      <w:r>
        <w:t>(31.5, 193.6), (30.9, 193.6), (30.6, 193.9), (30.3, 193.9), (30.0, 194.2), (30.0, 194.6), (29.4, 195.2), (29.4, 195.8), (29.1, 196.1), (29.1, 196.4), (29.4, 196.7), (29.4, 197.0), (29.7, 197.3), (30.0, 197.3), (30.3, 197.0), (30.3, 196.7), (30.9, 196.1), (30.9, 195.8), (31.2, 195.5), (31.2, 195.2), (31.5, 194.9) (0.153, 0.384, 0.459)</w:t>
      </w:r>
    </w:p>
    <w:p>
      <w:r>
        <w:t>(31.5, 191.8), (31.2, 192.1), (30.9, 192.1), (30.6, 192.4), (30.6, 193.6), (30.9, 193.3), (31.5, 193.3), (31.9, 193.6), (31.9, 193.9), (32.5, 193.3), (32.5, 192.1), (32.2, 192.1), (31.9, 191.8) (0.031, 0.290, 0.455)</w:t>
      </w:r>
    </w:p>
    <w:p>
      <w:r>
        <w:t>(34.9, 183.5), (34.6, 183.8), (34.6, 184.5), (34.9, 184.8), (34.9, 185.1), (34.3, 185.7), (33.7, 185.7), (33.4, 186.0), (33.1, 186.0), (32.8, 186.3), (32.5, 186.3), (32.2, 186.6), (32.2, 186.9), (31.9, 187.2), (30.9, 187.2), (30.6, 186.9), (30.3, 186.9), (30.0, 186.6), (29.7, 186.6), (29.4, 186.3), (29.1, 186.3), (28.5, 186.9), (28.5, 187.5), (29.4, 188.4), (29.4, 189.4), (28.5, 190.3), (27.9, 190.3), (27.3, 190.9), (27.3, 191.2), (27.0, 191.5), (27.0, 192.1), (27.3, 192.4), (27.3, 195.8), (27.0, 196.1), (27.0, 196.4), (27.6, 196.4), (28.2, 197.0), (28.5, 197.0), (29.1, 197.6), (29.4, 197.3), (29.1, 197.0), (29.1, 196.7), (28.8, 196.4), (28.8, 196.1), (29.1, 195.8), (29.1, 195.2), (29.7, 194.6), (29.7, 194.2), (30.3, 193.6), (30.3, 192.4), (30.9, 191.8), (31.2, 191.8), (31.5, 191.5), (31.9, 191.5), (32.2, 191.8), (32.5, 191.8), (32.8, 192.1), (32.8, 193.3), (31.9, 194.2), (32.2, 194.2), (32.5, 194.6), (32.8, 194.2), (33.1, 194.6), (33.1, 195.8), (33.4, 195.8), (33.7, 196.1), (34.0, 196.1), (34.3, 196.4), (34.6, 196.1), (35.2, 196.1), (35.5, 196.4), (36.1, 196.4), (36.1, 196.1), (36.4, 195.8), (36.8, 196.1), (37.7, 196.1), (38.0, 196.4), (38.3, 196.4), (38.6, 196.7), (38.9, 196.4), (39.2, 196.7), (39.5, 196.7), (38.9, 196.1), (38.9, 195.2), (39.5, 194.6), (39.8, 194.6), (40.1, 194.2), (40.4, 194.2), (40.7, 193.9), (40.7, 193.6), (40.4, 193.3), (40.4, 192.7), (40.1, 192.4), (40.1, 192.1), (39.8, 191.8), (39.8, 189.7), (37.7, 189.7), (37.4, 189.4), (37.1, 189.7), (36.4, 189.7), (35.8, 189.0), (35.8, 188.4), (36.1, 188.1), (36.1, 185.7), (35.5, 185.1), (35.5, 183.8), (35.2, 183.8) (0.086, 0.337, 0.365)</w:t>
      </w:r>
    </w:p>
    <w:p>
      <w:r>
        <w:t>(30.9, 190.3), (30.9, 190.9), (31.9, 190.9), (31.9, 190.6), (31.2, 190.6) (0.153, 0.384, 0.459)</w:t>
      </w:r>
    </w:p>
    <w:p>
      <w:r>
        <w:t>(34.9, 190.3), (34.9, 190.6), (35.2, 190.6), (35.5, 190.9), (35.8, 190.9), (35.8, 190.3) (0.153, 0.384, 0.459)</w:t>
      </w:r>
    </w:p>
    <w:p>
      <w:r>
        <w:t>(36.8, 191.5), (36.8, 192.1), (37.1, 192.1), (37.4, 192.4), (38.6, 192.4), (38.9, 192.1), (39.2, 192.1), (39.2, 191.5), (38.9, 191.2), (37.4, 191.2), (37.1, 191.5) (0.153, 0.384, 0.459)</w:t>
      </w:r>
    </w:p>
    <w:p>
      <w:r>
        <w:t>(31.2, 165.5), (31.2, 165.8), (30.9, 166.1), (30.9, 167.0), (30.6, 167.3), (30.3, 167.3), (28.8, 168.8), (27.9, 168.8), (27.9, 169.8), (27.6, 170.1), (27.9, 170.4), (27.9, 171.0), (27.6, 171.3), (27.3, 171.3), (27.3, 171.6), (26.3, 172.5), (26.3, 173.4), (26.6, 173.7), (26.6, 174.3), (27.0, 174.7), (27.0, 176.2), (26.6, 176.5), (26.6, 176.8), (27.0, 177.1), (27.0, 177.4), (27.3, 177.7), (27.3, 178.0), (26.6, 178.6), (26.0, 178.6), (25.7, 178.9), (25.1, 178.9), (25.1, 179.2), (24.2, 180.2), (23.9, 180.2), (23.9, 180.5), (23.3, 181.1), (23.3, 182.0), (23.6, 182.3), (23.6, 182.6), (23.9, 182.9), (23.9, 183.8), (24.2, 184.1), (24.2, 184.8), (24.5, 185.1), (24.5, 185.7), (24.8, 186.0), (24.8, 186.6), (25.4, 187.2), (25.4, 187.5), (25.7, 187.8), (25.7, 188.4), (26.0, 188.7), (26.0, 190.0), (26.3, 190.3), (26.3, 190.9), (26.0, 191.2), (26.0, 193.9), (26.3, 194.2), (26.3, 196.1), (26.6, 196.4), (26.6, 197.0), (26.6, 196.1), (27.0, 195.8), (27.0, 192.4), (26.6, 192.1), (26.6, 191.5), (27.0, 191.2), (27.0, 190.9), (27.9, 190.0), (28.5, 190.0), (29.1, 189.4), (29.1, 188.4), (28.2, 187.5), (28.2, 186.9), (29.1, 186.0), (29.4, 186.0), (29.7, 186.3), (30.0, 186.3), (30.3, 186.6), (30.6, 186.6), (30.9, 186.9), (31.9, 186.9), (31.9, 186.6), (32.5, 186.0), (32.8, 186.0), (33.1, 185.7), (33.4, 185.7), (33.7, 185.4), (34.3, 185.4), (34.6, 185.1), (34.6, 184.8), (34.3, 184.5), (34.3, 183.8), (34.9, 183.2), (35.2, 183.5), (35.5, 183.5), (35.8, 183.8), (35.8, 185.1), (36.4, 185.7), (36.4, 188.1), (36.1, 188.4), (36.1, 189.0), (36.4, 189.4), (37.1, 189.4), (37.4, 189.0), (37.7, 189.4), (39.8, 189.4), (40.1, 189.7), (40.1, 191.8), (40.4, 192.1), (40.4, 192.4), (40.7, 192.7), (40.7, 193.3), (41.0, 193.6), (41.0, 193.9), (40.4, 194.6), (40.1, 194.6), (39.8, 194.9), (39.5, 194.9), (39.2, 195.2), (39.2, 196.1), (39.8, 196.7), (40.4, 196.7), (40.7, 197.0), (42.0, 197.0), (42.3, 197.3), (43.5, 197.3), (43.8, 197.0), (44.4, 197.0), (44.7, 197.3), (44.7, 197.9), (45.0, 197.9), (45.3, 198.2), (45.0, 198.5), (44.7, 198.5), (44.4, 198.8), (44.1, 198.8), (43.5, 198.2), (43.5, 198.8), (43.8, 199.2), (43.8, 199.5), (44.4, 200.1), (45.6, 200.1), (45.9, 200.4), (45.9, 201.0), (45.6, 201.3), (45.6, 201.6), (45.0, 202.2), (45.3, 202.2), (45.6, 201.9), (46.6, 201.9), (46.9, 201.6), (47.2, 201.6), (47.5, 201.3), (47.8, 201.3), (48.1, 201.0), (48.1, 200.7), (49.0, 199.8), (49.9, 199.8), (50.2, 199.5), (51.5, 199.5), (51.5, 198.2), (51.1, 197.9), (51.1, 197.6), (49.6, 197.6), (49.3, 197.9), (49.0, 197.6), (48.4, 197.6), (47.8, 197.0), (47.8, 196.7), (47.5, 196.4), (47.5, 195.5), (47.8, 195.2), (47.8, 193.9), (48.7, 193.0), (48.4, 193.0), (48.1, 193.3), (47.8, 193.0), (47.5, 193.0), (46.9, 192.4), (46.9, 191.5), (47.5, 190.9), (48.1, 190.9), (48.4, 191.2), (49.3, 191.2), (49.3, 190.6), (49.0, 190.3), (49.0, 189.7), (47.8, 190.9), (47.5, 190.9), (47.2, 190.6), (47.2, 189.4), (46.9, 189.0), (46.6, 189.0), (46.2, 188.7), (46.2, 187.8), (45.9, 187.5), (45.9, 187.2), (45.6, 187.2), (45.3, 186.9), (45.3, 186.6), (44.7, 186.0), (44.7, 185.1), (43.8, 184.1), (43.8, 183.2), (43.5, 183.5), (43.2, 183.2), (42.9, 183.5), (42.0, 183.5), (41.3, 184.1), (41.0, 184.1), (40.7, 183.8), (40.7, 182.6), (41.0, 182.3), (41.0, 182.0), (40.4, 181.4), (40.4, 181.1), (40.1, 180.8), (40.1, 179.6), (40.4, 179.2), (40.4, 178.9), (40.1, 178.6), (40.1, 178.0), (39.8, 178.3), (39.5, 178.3), (39.2, 178.0), (39.2, 177.7), (38.9, 177.7), (38.6, 177.4), (38.6, 177.1), (38.3, 176.8), (38.3, 176.5), (38.0, 176.2), (38.0, 175.6), (37.7, 175.3), (37.4, 175.3), (37.1, 175.0), (36.8, 175.0), (36.1, 174.3), (36.8, 173.7), (37.1, 174.0), (36.4, 173.4), (36.4, 173.1), (37.1, 172.5), (37.1, 171.6), (36.8, 171.6), (36.1, 171.0), (36.1, 170.7), (35.8, 170.7), (35.5, 170.4), (35.5, 170.1), (34.6, 170.1), (34.0, 169.4), (33.7, 169.4), (32.8, 168.5), (33.1, 168.2), (32.8, 167.9), (32.8, 167.6), (32.2, 167.0), (32.2, 166.7), (31.9, 166.4), (31.9, 165.8), (31.5, 165.5) (0.153, 0.384, 0.459)</w:t>
      </w:r>
    </w:p>
    <w:p>
      <w:r>
        <w:t>(31.5, 182.3), (31.5, 182.6), (31.9, 182.6), (32.2, 182.9), (33.4, 182.9), (33.4, 182.3), (33.1, 182.3), (32.8, 182.0), (32.5, 182.0), (32.2, 182.3) (0.086, 0.337, 0.365)</w:t>
      </w:r>
    </w:p>
    <w:p>
      <w:r>
        <w:t>(28.8, 183.8), (29.7, 183.8), (29.7, 183.5), (29.4, 183.8), (29.1, 183.5) (0.086, 0.337, 0.365)</w:t>
      </w:r>
    </w:p>
    <w:p>
      <w:r>
        <w:t>(29.1, 180.2), (28.8, 180.2), (28.5, 180.5), (27.9, 180.5), (27.9, 180.8), (28.5, 180.8), (28.8, 180.5), (29.1, 180.5) (0.086, 0.337, 0.365)</w:t>
      </w:r>
    </w:p>
    <w:p>
      <w:r>
        <w:t>(23.9, 177.1), (23.6, 177.4), (23.9, 177.4) (0.043, 0.416, 0.573)</w:t>
      </w:r>
    </w:p>
    <w:p>
      <w:r>
        <w:t>(23.3, 171.6), (23.3, 171.9), (23.0, 172.2), (22.4, 172.2), (22.4, 173.7), (22.7, 174.0), (22.7, 174.3), (23.0, 174.3), (23.3, 174.7), (23.3, 175.0), (24.2, 175.9), (24.2, 177.4), (23.9, 177.7), (23.3, 177.7), (23.3, 178.3), (23.0, 178.6), (23.0, 179.2), (23.6, 179.9), (24.2, 179.9), (24.8, 179.2), (24.8, 178.9), (25.1, 178.6), (25.7, 178.6), (26.0, 178.3), (26.6, 178.3), (27.0, 178.0), (27.0, 177.7), (26.6, 177.4), (26.6, 177.1), (26.3, 176.8), (26.3, 176.5), (26.6, 176.2), (26.6, 174.7), (26.3, 174.3), (26.3, 174.0), (26.0, 173.7), (26.0, 173.1), (25.7, 172.8), (25.7, 172.5), (23.9, 172.5), (23.6, 172.2), (23.6, 171.6) (0.247, 0.482, 0.561)</w:t>
      </w:r>
    </w:p>
    <w:p>
      <w:r>
        <w:t>(21.4, 171.6), (20.5, 172.5), (20.5, 173.4), (20.2, 173.7), (20.2, 174.0), (19.9, 174.3), (19.9, 174.7), (20.2, 174.7), (20.5, 175.0), (22.4, 175.0), (22.7, 175.3), (23.3, 175.3), (23.0, 175.0), (23.0, 174.7), (22.7, 174.7), (22.4, 174.3), (22.4, 174.0), (22.1, 173.7), (22.1, 171.6) (0.216, 0.576, 0.686)</w:t>
      </w:r>
    </w:p>
    <w:p>
      <w:r>
        <w:t>(17.2, 175.9), (16.8, 176.2), (16.8, 177.1), (17.2, 177.1), (17.5, 177.4), (17.8, 177.4), (18.1, 177.7), (18.7, 177.7), (18.7, 175.9), (18.4, 175.6), (17.8, 175.6), (17.5, 175.9) (0.247, 0.482, 0.561)</w:t>
      </w:r>
    </w:p>
    <w:p>
      <w:r>
        <w:t>(7.7, 152.9), (8.0, 152.9), (8.6, 153.5), (8.6, 158.1), (8.9, 158.4), (8.9, 160.6), (9.2, 160.9), (9.2, 162.4), (9.5, 162.7), (9.5, 165.5), (9.8, 165.8), (9.8, 168.2), (10.1, 168.5), (10.1, 172.5), (10.4, 172.8), (10.4, 174.0), (10.7, 174.3), (10.7, 175.3), (11.0, 175.6), (11.0, 176.5), (11.3, 176.8), (11.3, 179.2), (11.6, 179.6), (11.6, 180.8), (11.9, 181.1), (11.9, 181.7), (12.2, 182.0), (12.2, 182.6), (12.6, 182.9), (12.6, 183.8), (12.9, 184.1), (12.9, 185.1), (13.2, 185.4), (13.2, 185.7), (13.5, 186.0), (13.5, 186.3), (13.8, 186.6), (13.8, 186.9), (14.1, 187.2), (14.1, 188.4), (14.4, 188.7), (14.4, 189.4), (14.7, 189.7), (14.7, 190.3), (15.0, 190.6), (15.0, 190.9), (15.3, 191.2), (15.3, 191.5), (15.6, 191.8), (15.6, 192.4), (15.9, 192.7), (15.9, 193.3), (16.2, 193.6), (16.2, 194.2), (16.5, 194.6), (16.5, 195.2), (16.8, 195.5), (16.8, 195.8), (17.8, 196.7), (17.8, 197.0), (18.4, 197.6), (18.4, 197.9), (18.7, 198.2), (18.7, 198.8), (19.0, 199.2), (19.0, 199.5), (19.3, 199.8), (19.3, 200.1), (20.5, 201.3), (20.5, 201.6), (23.6, 204.7), (23.6, 205.0), (24.2, 205.6), (24.2, 205.9), (25.7, 207.4), (25.1, 206.8), (25.1, 206.5), (24.2, 205.6), (24.2, 205.3), (23.6, 204.7), (23.6, 204.4), (20.5, 201.3), (20.5, 201.0), (19.3, 199.8), (19.3, 199.5), (19.0, 199.2), (19.0, 197.9), (18.7, 197.6), (18.7, 197.0), (16.8, 195.2), (16.8, 194.9), (16.5, 194.6), (16.5, 193.9), (16.2, 193.6), (16.2, 193.0), (15.9, 192.7), (15.9, 192.4), (15.6, 192.1), (15.6, 191.5), (15.3, 191.2), (15.3, 190.9), (15.0, 190.6), (15.0, 189.7), (14.7, 189.4), (14.7, 188.7), (14.4, 188.4), (14.4, 187.2), (14.1, 186.9), (14.1, 186.3), (13.8, 186.0), (13.8, 185.7), (13.2, 185.1), (13.2, 184.5), (12.9, 184.1), (12.9, 183.2), (12.6, 182.9), (12.6, 181.7), (12.2, 181.4), (12.2, 181.1), (11.9, 180.8), (11.9, 180.2), (11.6, 179.9), (11.6, 177.1), (11.3, 176.8), (11.3, 175.6), (11.0, 175.3), (11.0, 175.0), (10.7, 174.7), (10.7, 173.4), (10.4, 173.1), (10.4, 169.1), (10.1, 168.8), (10.1, 165.5), (9.8, 165.2), (9.8, 163.0), (9.5, 162.7), (9.5, 160.9), (9.2, 160.6), (9.2, 158.4), (8.9, 158.1), (8.9, 157.2), (9.2, 156.9), (9.2, 156.6), (8.9, 156.3), (8.9, 156.0), (8.6, 155.7), (8.6, 155.1), (8.9, 154.7), (8.9, 154.4), (9.2, 154.1), (9.5, 154.1), (9.8, 153.8), (10.4, 153.8), (10.7, 153.5), (11.0, 153.5), (11.3, 153.2), (11.9, 153.2), (12.2, 152.9), (14.4, 152.9), (14.7, 152.6), (15.3, 152.6), (15.6, 152.3), (16.2, 152.3), (16.5, 152.0), (18.7, 152.0), (19.0, 152.3), (19.6, 152.3), (19.9, 152.0), (21.1, 152.0), (21.4, 151.7), (22.1, 151.7), (22.4, 151.4), (22.7, 151.7), (24.5, 151.7), (24.8, 151.4), (25.4, 151.4), (25.7, 151.1), (25.4, 150.8), (24.5, 150.8), (24.2, 151.1), (22.1, 151.1), (21.7, 151.4), (18.7, 151.4), (18.4, 151.7), (15.6, 151.7), (15.0, 152.3), (11.9, 152.3), (11.6, 152.6), (10.7, 152.6), (10.4, 152.9), (9.8, 152.9), (9.5, 153.2), (8.3, 153.2), (8.0, 152.9) (0.431, 0.667, 0.745)</w:t>
      </w:r>
    </w:p>
    <w:p>
      <w:r>
        <w:t>(19.9, 184.5), (20.2, 184.8), (20.2, 185.1), (20.5, 185.4), (20.5, 185.7), (20.8, 186.0), (20.8, 186.3), (21.4, 186.9), (21.4, 187.5), (22.4, 188.4), (22.4, 186.3), (22.7, 186.0), (22.4, 185.7), (22.4, 185.4), (21.7, 184.8), (21.4, 184.8), (21.1, 184.5), (20.5, 184.5), (20.2, 184.8) (0.216, 0.576, 0.686)</w:t>
      </w:r>
    </w:p>
    <w:p>
      <w:r>
        <w:t>(15.0, 175.6), (15.0, 176.2), (14.7, 176.5), (14.7, 179.6), (16.5, 181.4), (16.5, 181.7), (16.8, 182.0), (16.8, 182.3), (17.2, 182.3), (17.5, 182.6), (17.8, 182.6), (18.1, 182.9), (21.1, 182.9), (21.4, 183.2), (22.1, 183.2), (22.4, 183.5), (22.7, 183.5), (23.0, 183.8), (23.0, 184.1), (23.3, 184.5), (23.3, 184.8), (23.6, 185.1), (23.6, 185.4), (23.9, 185.7), (23.9, 188.1), (24.2, 188.1), (24.5, 187.8), (25.1, 188.4), (25.1, 188.7), (25.4, 189.0), (25.4, 190.0), (25.7, 190.3), (25.7, 191.8), (25.4, 192.1), (25.4, 192.7), (25.1, 193.0), (25.1, 196.1), (24.8, 196.4), (24.8, 197.0), (25.1, 197.3), (25.1, 200.1), (25.4, 200.4), (25.4, 200.7), (25.7, 201.0), (25.7, 201.6), (26.0, 201.9), (26.3, 201.9), (26.6, 201.6), (26.6, 201.3), (27.0, 201.0), (27.0, 199.8), (26.6, 199.5), (26.6, 198.8), (26.3, 198.5), (26.3, 196.4), (26.0, 196.1), (26.0, 194.2), (25.7, 193.9), (25.7, 191.2), (26.0, 190.9), (26.0, 190.3), (25.7, 190.0), (25.7, 188.7), (25.4, 188.4), (25.4, 187.8), (25.1, 187.5), (25.1, 187.2), (24.5, 186.6), (24.5, 186.0), (24.2, 185.7), (24.2, 185.1), (23.9, 184.8), (23.9, 184.1), (23.6, 183.8), (23.6, 182.9), (23.3, 182.6), (23.3, 182.3), (23.0, 182.0), (23.0, 181.1), (23.6, 180.5), (23.6, 180.2), (21.7, 178.3), (21.4, 178.3), (21.1, 178.0), (20.8, 178.0), (20.5, 177.7), (20.2, 177.7), (19.9, 178.0), (17.8, 178.0), (17.2, 177.4), (16.8, 177.4), (16.8, 178.3), (16.2, 178.9), (15.9, 178.9), (15.0, 178.0), (15.0, 176.8), (15.3, 176.5), (15.3, 175.6) (0.043, 0.416, 0.573)</w:t>
      </w:r>
    </w:p>
    <w:p>
      <w:r>
        <w:t>(23.0, 190.3), (23.3, 190.6), (23.3, 190.9), (23.6, 191.2), (23.9, 191.2), (24.2, 191.5), (24.5, 191.2), (24.8, 191.2), (24.8, 190.3), (24.5, 190.0), (23.3, 190.0) (0.216, 0.576, 0.686)</w:t>
      </w:r>
    </w:p>
    <w:p>
      <w:r>
        <w:t>(23.3, 192.1), (23.0, 192.1), (23.0, 192.4), (22.7, 192.7), (22.7, 194.6), (23.0, 194.9), (23.0, 197.0), (23.6, 196.4), (23.6, 195.5), (23.9, 195.2), (23.9, 192.4), (23.6, 192.4) (0.118, 0.620, 0.745)</w:t>
      </w:r>
    </w:p>
    <w:p>
      <w:r>
        <w:t>(30.9, 207.1), (30.0, 207.1), (29.7, 207.4), (28.2, 207.4), (27.9, 207.7), (27.3, 207.7), (27.6, 208.0), (27.9, 208.0), (28.8, 209.0), (29.7, 209.0), (29.4, 209.0), (29.1, 208.6), (29.1, 208.3), (29.4, 208.0), (29.4, 207.7), (29.7, 207.4), (30.6, 207.4) (0.247, 0.247, 0.278)</w:t>
      </w:r>
    </w:p>
    <w:p>
      <w:r>
        <w:t>(26.6, 207.7), (27.6, 208.6), (27.9, 208.6), (28.8, 209.6), (29.1, 209.6), (29.4, 209.9), (29.7, 209.9), (30.0, 209.6), (30.3, 209.6), (28.8, 209.6), (27.9, 208.6), (27.6, 208.6) (0.412, 0.408, 0.412)</w:t>
      </w:r>
    </w:p>
    <w:p>
      <w:r>
        <w:t>(26.0, 207.7), (26.6, 208.3), (26.6, 208.6), (27.0, 208.6), (29.1, 210.8), (29.1, 211.4), (29.1, 210.8), (28.8, 210.5), (28.8, 210.2), (28.5, 209.9), (28.2, 209.9) (0.627, 0.627, 0.631)</w:t>
      </w:r>
    </w:p>
    <w:p>
      <w:r>
        <w:t>(26.0, 207.4), (28.2, 209.6), (28.5, 209.6), (29.7, 210.8), (29.7, 211.1), (29.7, 210.8), (30.0, 210.5), (30.3, 210.5), (30.3, 210.2), (31.2, 209.3), (31.5, 209.3), (31.2, 209.3), (30.6, 209.9), (30.3, 209.9), (30.0, 210.2), (29.4, 210.2), (29.1, 209.9), (28.8, 209.9), (27.9, 209.0), (27.6, 209.0) (0.518, 0.506, 0.494)</w:t>
      </w:r>
    </w:p>
    <w:p>
      <w:r>
        <w:t>(30.0, 210.8), (30.0, 211.1), (29.7, 211.4), (29.7, 212.9), (30.0, 212.6), (30.9, 213.5), (30.3, 212.9), (30.3, 212.0), (30.6, 211.7), (30.6, 211.1), (30.3, 210.8) (0.549, 0.463, 0.357)</w:t>
      </w:r>
    </w:p>
    <w:p>
      <w:r>
        <w:t>(31.2, 213.5), (31.9, 213.5), (32.2, 213.2), (32.8, 213.2), (31.5, 213.2) (0.745, 0.341, 0.427)</w:t>
      </w:r>
    </w:p>
    <w:p>
      <w:r>
        <w:t>(30.0, 214.2), (30.3, 214.5), (30.3, 215.4), (30.9, 216.0), (30.3, 215.4), (30.3, 215.1), (30.6, 214.8), (30.9, 214.8), (31.2, 215.1), (31.2, 215.4), (31.9, 216.0), (32.2, 216.0), (32.5, 216.3), (32.5, 216.6), (32.8, 216.9), (32.5, 216.6), (32.5, 216.3), (31.2, 215.1), (31.2, 214.8), (30.6, 214.2) (0.420, 0.251, 0.204)</w:t>
      </w:r>
    </w:p>
    <w:p>
      <w:r>
        <w:t>(30.6, 215.1), (30.6, 215.4), (31.2, 216.0), (31.2, 216.3), (32.2, 216.3), (31.9, 216.3), (30.9, 215.4), (30.9, 215.1) (0.353, 0.204, 0.173)</w:t>
      </w:r>
    </w:p>
    <w:p>
      <w:r>
        <w:t>(31.5, 216.6), (31.9, 216.9), (32.2, 216.6) (0.290, 0.173, 0.149)</w:t>
      </w:r>
    </w:p>
    <w:p>
      <w:r>
        <w:t>(33.1, 216.6), (34.3, 216.6), (34.6, 216.3), (34.3, 216.0), (33.4, 216.0), (33.1, 216.3) (0.573, 0.404, 0.278)</w:t>
      </w:r>
    </w:p>
    <w:p>
      <w:r>
        <w:t>(31.2, 218.8), (32.2, 219.7), (32.8, 219.7), (33.1, 220.0), (33.4, 220.0), (33.1, 219.7), (32.5, 219.7), (31.5, 218.8) (0.933, 0.863, 0.792)</w:t>
      </w:r>
    </w:p>
    <w:p>
      <w:r>
        <w:t>(27.3, 215.7), (27.3, 216.0), (27.6, 216.3), (27.6, 216.6), (27.9, 216.9), (27.9, 217.2), (28.2, 217.2), (28.5, 217.5), (28.8, 217.5), (30.9, 219.7), (31.2, 219.7), (31.9, 220.3), (32.5, 220.3), (32.8, 220.6), (33.4, 220.6), (33.7, 220.9), (33.7, 221.2), (34.3, 221.8), (34.6, 221.8), (34.9, 222.1), (34.9, 223.7), (35.8, 223.7), (36.4, 223.0), (36.4, 222.4), (36.1, 222.4), (35.5, 221.8), (35.5, 221.2), (34.9, 220.6), (34.6, 220.6), (34.9, 220.6), (35.5, 221.2), (35.5, 221.5), (35.2, 221.8), (34.6, 221.8), (33.7, 220.9), (33.7, 220.6), (34.0, 220.3), (33.4, 220.3), (33.1, 220.6), (32.8, 220.3), (32.5, 220.3), (30.9, 218.8), (30.9, 218.4), (30.6, 218.1), (30.3, 218.4), (30.0, 218.4), (28.8, 217.2), (28.5, 217.2), (28.2, 216.9), (28.2, 216.6), (27.9, 216.6), (27.3, 216.0) (0.847, 0.855, 0.878)</w:t>
      </w:r>
    </w:p>
    <w:p>
      <w:r>
        <w:t>(34.0, 220.6), (34.0, 220.9), (34.6, 221.5), (35.2, 221.5), (35.2, 221.2), (34.9, 220.9), (34.6, 220.9), (34.3, 220.6) (0.922, 0.925, 0.937)</w:t>
      </w:r>
    </w:p>
    <w:p>
      <w:r>
        <w:t>(35.2, 220.6), (35.8, 221.2), (35.8, 221.8), (36.1, 222.1), (36.4, 222.1), (36.8, 222.4), (36.8, 223.0), (36.1, 223.7), (37.4, 222.4), (37.7, 222.4), (37.4, 222.1), (36.4, 222.1), (35.8, 221.5), (35.8, 221.2) (0.769, 0.780, 0.804)</w:t>
      </w:r>
    </w:p>
    <w:p>
      <w:r>
        <w:t>(35.2, 220.3), (35.5, 220.3), (36.1, 220.9), (36.1, 221.2), (36.4, 221.5), (38.3, 221.5), (38.6, 221.8), (38.6, 222.4), (38.3, 222.7), (38.0, 222.7), (37.7, 223.0), (37.4, 223.0), (36.8, 223.7), (37.4, 223.0), (37.7, 223.0), (38.0, 222.7), (38.3, 222.7), (39.2, 221.8), (38.9, 221.5), (36.8, 221.5), (35.5, 220.3) (0.627, 0.627, 0.631)</w:t>
      </w:r>
    </w:p>
    <w:p>
      <w:r>
        <w:t>(36.1, 221.5), (36.4, 221.8), (37.4, 221.8), (38.0, 222.4), (37.7, 222.7), (37.4, 222.7), (36.4, 223.7), (37.4, 222.7), (37.7, 222.7), (38.0, 222.4), (38.3, 222.4), (38.3, 221.8), (36.4, 221.8) (0.690, 0.702, 0.714)</w:t>
      </w:r>
    </w:p>
    <w:p>
      <w:r>
        <w:t>(38.0, 223.0), (38.3, 223.0), (38.6, 222.7), (38.9, 222.7), (39.8, 221.8), (39.8, 221.5), (39.5, 221.2), (38.0, 221.2), (38.9, 221.2), (39.5, 221.8), (38.3, 223.0) (0.518, 0.506, 0.494)</w:t>
      </w:r>
    </w:p>
    <w:p>
      <w:r>
        <w:t>(40.4, 220.0), (40.1, 219.7), (40.1, 220.0), (39.8, 220.3), (38.9, 220.3), (38.6, 220.6), (38.0, 220.6), (38.6, 220.6), (38.9, 220.3), (40.1, 220.3) (0.333, 0.278, 0.216)</w:t>
      </w:r>
    </w:p>
    <w:p>
      <w:r>
        <w:t>(39.8, 218.4), (39.5, 218.4), (39.2, 218.8), (39.8, 218.8) (0.494, 0.329, 0.231)</w:t>
      </w:r>
    </w:p>
    <w:p>
      <w:r>
        <w:t>(33.4, 217.2), (33.7, 217.2), (34.0, 217.5), (34.3, 217.5), (34.6, 217.8), (35.2, 217.8), (35.5, 218.1), (35.8, 218.1), (36.1, 218.4), (36.4, 218.4), (36.8, 218.8), (37.4, 218.8), (37.7, 219.1), (38.3, 219.1), (38.6, 219.4), (40.1, 219.4), (40.4, 219.7), (40.7, 219.7), (41.7, 218.8), (42.0, 218.8), (42.3, 218.4), (44.1, 218.4), (44.4, 218.1), (44.7, 218.1), (45.0, 217.8), (45.0, 217.5), (43.8, 217.5), (43.5, 217.2), (42.6, 217.2), (42.3, 217.5), (42.0, 217.5), (41.3, 218.1), (40.7, 218.1), (40.1, 217.5), (39.8, 217.5), (39.5, 217.2), (37.4, 217.2), (37.1, 217.5), (37.1, 217.8), (36.8, 218.1), (35.5, 218.1), (35.2, 217.8), (34.6, 217.8), (34.0, 217.2) (0.420, 0.251, 0.204)</w:t>
      </w:r>
    </w:p>
    <w:p>
      <w:r>
        <w:t>(34.9, 218.1), (35.2, 218.1), (35.5, 218.4), (35.8, 218.4), (36.1, 218.8), (36.4, 218.8), (36.8, 219.1), (37.1, 219.1), (37.4, 219.4), (38.0, 219.4), (38.6, 220.0), (38.6, 220.3), (38.9, 220.0), (39.8, 220.0), (39.8, 219.7), (38.6, 219.7), (38.3, 219.4), (37.7, 219.4), (37.4, 219.1), (36.8, 219.1), (36.4, 218.8), (36.1, 218.8), (35.8, 218.4), (35.5, 218.4), (35.2, 218.1) (0.353, 0.204, 0.173)</w:t>
      </w:r>
    </w:p>
    <w:p>
      <w:r>
        <w:t>(35.5, 219.4), (36.1, 219.4), (37.1, 220.3), (36.8, 220.0), (37.1, 219.7), (37.7, 219.7), (38.0, 220.0), (38.0, 220.3), (38.3, 220.0), (38.0, 219.7), (37.4, 219.7), (37.1, 219.4), (36.8, 219.4), (36.4, 219.1), (36.1, 219.1), (35.8, 218.8), (35.8, 219.1) (0.290, 0.173, 0.149)</w:t>
      </w:r>
    </w:p>
    <w:p>
      <w:r>
        <w:t>(37.1, 220.0), (37.4, 220.3), (37.7, 220.3), (37.7, 220.0) (0.243, 0.141, 0.122)</w:t>
      </w:r>
    </w:p>
    <w:p>
      <w:r>
        <w:t>(30.0, 213.5), (30.0, 213.9), (30.6, 213.9), (31.5, 214.8), (31.5, 215.1), (32.8, 216.3), (32.8, 216.6), (33.1, 216.9), (34.0, 216.9), (34.6, 217.5), (35.2, 217.5), (35.5, 217.8), (36.8, 217.8), (36.8, 217.5), (37.4, 216.9), (39.5, 216.9), (39.8, 217.2), (40.1, 217.2), (40.7, 217.8), (41.3, 217.8), (42.0, 217.2), (42.3, 217.2), (42.6, 216.9), (43.5, 216.9), (43.8, 217.2), (45.0, 217.2), (45.3, 217.5), (45.3, 217.8), (45.0, 218.1), (46.6, 218.1), (46.9, 217.8), (47.2, 217.8), (47.5, 217.5), (49.0, 217.5), (49.3, 217.2), (49.9, 217.2), (50.2, 216.9), (51.1, 216.9), (51.5, 216.6), (52.1, 216.6), (52.4, 216.3), (53.3, 216.3), (52.1, 216.3), (51.8, 216.6), (50.8, 216.6), (50.5, 216.9), (49.6, 216.9), (49.3, 217.2), (48.4, 217.2), (48.1, 216.9), (45.3, 216.9), (45.0, 216.6), (42.0, 216.6), (41.7, 216.3), (41.0, 216.3), (40.7, 216.0), (40.4, 216.3), (40.1, 216.3), (39.8, 216.6), (37.4, 216.6), (36.1, 215.4), (36.1, 215.1), (36.4, 214.8), (36.4, 214.5), (35.8, 214.5), (35.5, 214.2), (34.6, 214.2), (34.3, 214.5), (33.7, 214.5), (33.4, 214.2), (33.1, 214.2), (33.4, 214.5), (33.7, 214.5), (34.0, 214.8), (34.0, 215.1), (33.7, 215.4), (33.4, 215.1), (33.1, 215.1), (32.8, 215.4), (32.2, 215.4), (31.5, 214.8), (31.5, 214.5), (31.2, 214.5), (30.3, 213.5) (0.494, 0.329, 0.231)</w:t>
      </w:r>
    </w:p>
    <w:p>
      <w:r>
        <w:t>(45.3, 218.4), (44.4, 218.4), (44.1, 218.8), (42.3, 218.8), (42.0, 219.1), (41.7, 219.1), (40.1, 220.6), (38.9, 220.6), (39.8, 220.6), (40.1, 220.9), (41.3, 220.9), (41.0, 220.9), (40.7, 220.6), (40.7, 220.3), (42.0, 219.1), (42.3, 219.1), (42.6, 218.8), (43.2, 218.8), (43.5, 219.1), (43.8, 219.1), (44.1, 219.4), (44.1, 219.7), (43.8, 220.0), (44.1, 220.0), (44.7, 219.4), (45.0, 219.7), (45.0, 219.4), (44.7, 219.4), (44.4, 219.1), (44.7, 218.8), (45.0, 218.8) (0.400, 0.333, 0.251)</w:t>
      </w:r>
    </w:p>
    <w:p>
      <w:r>
        <w:t>(43.8, 219.4), (43.5, 219.4), (43.2, 219.1), (42.6, 219.1), (42.3, 219.4), (42.0, 219.4), (41.0, 220.3), (41.0, 220.6), (42.0, 220.6), (42.0, 220.3), (42.3, 220.0), (42.6, 220.0), (42.9, 220.3), (42.6, 220.6), (42.9, 220.3), (43.2, 220.3), (43.8, 219.7) (0.467, 0.396, 0.302)</w:t>
      </w:r>
    </w:p>
    <w:p>
      <w:r>
        <w:t>(42.6, 220.3), (42.3, 220.3), (42.3, 220.6) (0.412, 0.408, 0.412)</w:t>
      </w:r>
    </w:p>
    <w:p>
      <w:r>
        <w:t>(46.2, 221.2), (44.1, 221.2), (43.8, 221.5), (43.5, 221.5), (43.2, 221.8), (42.9, 221.8), (42.6, 222.1), (42.0, 222.1), (41.7, 222.4), (41.0, 222.4), (40.4, 223.0), (40.1, 223.0), (39.8, 223.3), (40.1, 223.0), (41.3, 223.0), (41.3, 222.7), (41.7, 222.4), (42.0, 222.4), (42.3, 222.1), (42.6, 222.1), (42.9, 221.8), (43.2, 221.8), (43.5, 221.5), (43.8, 221.5), (44.1, 221.2) (0.059, 0.059, 0.059)</w:t>
      </w:r>
    </w:p>
    <w:p>
      <w:r>
        <w:t>(43.8, 223.3), (45.6, 223.3), (45.6, 222.7), (44.1, 222.7), (44.1, 223.0) (0.035, 0.075, 0.094)</w:t>
      </w:r>
    </w:p>
    <w:p>
      <w:r>
        <w:t>(46.6, 221.2), (46.6, 221.8), (46.9, 221.8), (47.2, 222.1), (47.8, 222.1), (47.8, 221.8), (47.2, 221.8), (46.9, 221.5), (46.9, 221.2) (0.035, 0.075, 0.094)</w:t>
      </w:r>
    </w:p>
    <w:p>
      <w:r>
        <w:t>(46.2, 219.4), (45.9, 219.7), (45.3, 219.7), (46.2, 219.7) (0.333, 0.333, 0.329)</w:t>
      </w:r>
    </w:p>
    <w:p>
      <w:r>
        <w:t>(44.7, 219.1), (45.0, 219.1), (45.3, 219.4), (45.9, 219.4), (46.2, 219.1), (46.6, 219.1), (46.9, 218.8), (46.9, 218.4), (45.6, 218.4), (45.0, 219.1) (0.467, 0.396, 0.302)</w:t>
      </w:r>
    </w:p>
    <w:p>
      <w:r>
        <w:t>(48.1, 217.8), (47.5, 217.8), (47.2, 218.1), (46.9, 218.1), (47.2, 218.4), (47.2, 218.8), (46.6, 219.4), (46.9, 219.1), (47.5, 219.1), (48.1, 218.4) (0.400, 0.333, 0.251)</w:t>
      </w:r>
    </w:p>
    <w:p>
      <w:r>
        <w:t>(48.4, 218.8), (48.1, 218.8), (47.5, 219.4), (47.2, 219.4), (46.9, 219.7), (46.6, 219.7), (46.9, 219.7), (47.2, 219.4), (47.5, 219.4), (47.8, 219.1), (48.1, 219.1) (0.333, 0.278, 0.216)</w:t>
      </w:r>
    </w:p>
    <w:p>
      <w:r>
        <w:t>(47.2, 220.0), (47.5, 219.7), (48.1, 219.7), (48.4, 219.4), (48.7, 219.4), (49.0, 219.7), (49.3, 219.7), (49.6, 219.4), (49.9, 219.4), (48.4, 219.4), (48.1, 219.7), (47.5, 219.7) (0.208, 0.184, 0.153)</w:t>
      </w:r>
    </w:p>
    <w:p>
      <w:r>
        <w:t>(49.3, 213.2), (49.0, 212.9), (48.7, 212.9), (48.1, 212.3), (44.4, 212.3), (44.1, 212.6), (42.9, 212.6), (42.3, 213.2), (37.4, 213.2), (38.3, 213.2), (38.6, 213.5), (39.2, 213.5), (39.5, 213.9), (41.3, 213.9), (42.0, 214.5), (42.0, 215.1), (42.3, 215.4), (43.2, 215.4), (43.5, 215.1), (46.9, 215.1), (46.9, 214.8), (46.6, 214.5), (46.6, 214.2), (45.9, 213.5), (45.9, 213.2), (46.2, 212.9), (46.6, 212.9), (47.2, 212.3), (48.1, 212.3), (48.7, 212.9), (49.0, 212.9) (0.745, 0.341, 0.427)</w:t>
      </w:r>
    </w:p>
    <w:p>
      <w:r>
        <w:t>(31.9, 210.2), (32.5, 210.2), (32.8, 210.5), (35.8, 210.5), (35.8, 210.2), (35.5, 210.2), (35.2, 209.9), (32.2, 209.9) (0.839, 0.710, 0.639)</w:t>
      </w:r>
    </w:p>
    <w:p>
      <w:r>
        <w:t>(26.6, 210.2), (27.6, 211.1), (27.6, 211.4), (27.9, 211.7), (27.9, 212.9), (27.9, 211.4), (27.3, 210.8), (27.3, 210.5), (27.0, 210.2) (0.922, 0.925, 0.937)</w:t>
      </w:r>
    </w:p>
    <w:p>
      <w:r>
        <w:t>(26.3, 211.4), (26.3, 211.7), (26.6, 212.0), (26.6, 212.3), (27.0, 212.0), (26.6, 211.7), (26.6, 211.4) (0.769, 0.780, 0.804)</w:t>
      </w:r>
    </w:p>
    <w:p>
      <w:r>
        <w:t>(25.7, 212.6), (25.7, 213.5), (26.0, 213.5), (26.0, 212.9) (0.922, 0.925, 0.937)</w:t>
      </w:r>
    </w:p>
    <w:p>
      <w:r>
        <w:t>(28.2, 210.8), (27.9, 211.1), (28.2, 211.4), (28.2, 212.9), (27.9, 213.2), (27.6, 212.9), (27.6, 211.7), (26.6, 212.6), (26.6, 212.9), (26.3, 213.2), (26.6, 213.5), (26.6, 214.2), (27.3, 214.8), (27.3, 215.4), (27.6, 215.7), (27.6, 216.0), (27.9, 216.3), (28.2, 216.3), (28.2, 216.0), (28.5, 215.7), (30.3, 217.5), (30.3, 217.8), (30.6, 217.8), (29.1, 216.3), (29.1, 216.0), (28.8, 215.7), (28.8, 215.4), (28.5, 215.1), (28.5, 214.2), (28.2, 213.9), (28.2, 213.2), (28.5, 212.9), (28.5, 211.4), (28.2, 211.1) (0.933, 0.863, 0.792)</w:t>
      </w:r>
    </w:p>
    <w:p>
      <w:r>
        <w:t>(27.9, 214.5), (27.9, 215.1), (28.2, 215.4), (28.2, 214.8) (0.922, 0.925, 0.937)</w:t>
      </w:r>
    </w:p>
    <w:p>
      <w:r>
        <w:t>(28.5, 216.0), (28.5, 216.9), (28.8, 216.9), (30.0, 218.1), (30.3, 218.1), (30.0, 217.8), (30.0, 217.5) (0.922, 0.925, 0.937)</w:t>
      </w:r>
    </w:p>
    <w:p>
      <w:r>
        <w:t>(23.6, 223.7), (23.9, 224.0), (23.9, 223.7) (0.769, 0.780, 0.804)</w:t>
      </w:r>
    </w:p>
    <w:p>
      <w:r>
        <w:t>(22.1, 225.2), (21.7, 225.5), (22.1, 225.8), (22.4, 225.8), (22.4, 225.5) (0.267, 0.231, 0.180)</w:t>
      </w:r>
    </w:p>
    <w:p>
      <w:r>
        <w:t>(21.7, 227.3), (21.7, 227.6), (22.1, 227.9), (22.4, 227.6), (22.1, 227.3) (0.412, 0.408, 0.412)</w:t>
      </w:r>
    </w:p>
    <w:p>
      <w:r>
        <w:t>(19.3, 229.5), (20.2, 229.5), (19.9, 229.2), (19.6, 229.2) (0.412, 0.408, 0.412)</w:t>
      </w:r>
    </w:p>
    <w:p>
      <w:r>
        <w:t>(-5.8, 216.9), (-5.8, 217.5), (-5.2, 218.1), (-5.2, 218.4), (-4.0, 219.7), (-3.7, 219.7), (-3.4, 220.0), (-2.8, 220.0), (-2.4, 220.3), (-2.1, 220.3), (-1.5, 220.9), (-1.2, 220.9), (-0.9, 221.2), (-0.3, 221.2), (0.9, 222.4), (1.8, 222.4), (2.1, 222.7), (2.5, 222.7), (2.8, 223.0), (3.1, 223.0), (3.4, 223.3), (4.0, 223.3), (4.3, 223.7), (4.9, 223.7), (5.2, 224.0), (5.5, 224.0), (5.8, 224.3), (6.4, 224.3), (6.7, 224.6), (7.4, 224.6), (7.7, 224.9), (8.0, 224.9), (8.9, 225.8), (9.5, 225.8), (9.8, 226.1), (10.1, 226.1), (10.7, 226.7), (11.3, 226.7), (11.6, 227.0), (12.2, 227.0), (12.6, 227.3), (12.9, 227.3), (13.5, 227.9), (13.8, 227.9), (14.1, 228.2), (14.7, 228.2), (16.5, 230.1), (16.8, 230.1), (17.2, 230.4), (17.8, 230.4), (18.1, 230.7), (18.4, 230.7), (19.0, 231.3), (19.6, 231.3), (19.9, 231.6), (20.5, 231.6), (20.8, 231.9), (21.4, 231.9), (21.7, 232.2), (22.1, 232.2), (23.0, 233.1), (23.0, 233.5), (23.6, 234.1), (24.5, 234.1), (25.7, 235.3), (25.7, 235.6), (26.0, 235.6), (26.3, 235.9), (27.0, 235.9), (27.6, 236.5), (27.9, 236.5), (28.5, 237.1), (28.8, 237.1), (29.4, 237.7), (29.4, 240.8), (29.1, 241.1), (29.1, 244.2), (28.2, 245.1), (27.3, 244.2), (26.6, 244.2), (26.3, 243.9), (25.1, 243.9), (24.8, 243.6), (23.6, 243.6), (23.3, 243.9), (23.0, 243.9), (22.7, 244.2), (22.4, 244.2), (22.4, 244.5), (22.1, 244.8), (22.1, 245.1), (21.4, 245.7), (21.4, 246.0), (20.8, 246.6), (20.8, 247.2), (21.1, 247.5), (21.1, 249.1), (21.4, 249.4), (21.4, 250.6), (20.8, 251.2), (20.8, 251.5), (19.6, 252.7), (18.7, 252.7), (18.4, 253.1), (17.5, 253.1), (17.2, 253.4), (17.8, 254.0), (17.8, 254.6), (17.5, 254.9), (17.2, 254.9), (16.8, 255.2), (11.9, 255.2), (11.6, 254.9), (10.4, 254.9), (10.1, 255.2), (9.8, 255.2), (10.1, 255.5), (10.4, 255.5), (10.7, 255.8), (13.2, 255.8), (13.5, 256.1), (15.3, 256.1), (15.6, 256.4), (23.6, 256.4), (19.6, 256.4), (19.3, 256.1), (17.8, 256.1), (17.5, 255.8), (18.1, 255.2), (18.4, 255.2), (18.7, 254.9), (19.3, 254.9), (19.6, 254.6), (19.9, 254.6), (20.5, 254.0), (20.5, 253.1), (21.1, 252.4), (21.1, 252.1), (22.4, 250.9), (22.7, 251.2), (23.3, 251.2), (23.6, 251.5), (23.9, 251.5), (24.2, 251.8), (24.2, 252.1), (24.5, 252.4), (24.5, 252.7), (25.1, 253.4), (25.4, 253.4), (26.0, 254.0), (27.0, 254.0), (27.3, 253.7), (28.5, 253.7), (28.8, 253.4), (29.1, 253.4), (29.4, 253.1), (29.7, 253.1), (30.0, 252.7), (30.3, 252.7), (30.6, 252.4), (31.2, 252.4), (31.5, 252.1), (31.9, 252.1), (32.2, 252.4), (32.8, 252.4), (33.1, 252.7), (33.1, 253.1), (33.4, 253.4), (33.7, 253.4), (33.7, 252.4), (32.8, 251.5), (32.8, 251.2), (32.5, 250.9), (32.5, 250.3), (31.9, 249.7), (31.9, 249.4), (31.5, 249.1), (31.5, 247.8), (31.2, 247.5), (31.2, 247.2), (30.9, 246.9), (30.9, 246.6), (29.7, 245.4), (29.7, 243.9), (29.4, 243.6), (29.4, 240.2), (29.7, 239.9), (29.4, 239.6), (29.4, 237.4), (28.8, 236.8), (28.5, 236.8), (28.2, 236.5), (27.9, 236.5), (27.0, 235.6), (26.6, 235.6), (26.0, 235.0), (26.0, 234.7), (25.7, 234.4), (25.7, 234.1), (25.4, 233.8), (23.6, 233.8), (23.3, 233.5), (23.3, 232.5), (22.4, 231.6), (20.2, 231.6), (19.9, 231.3), (19.3, 231.3), (18.4, 230.4), (18.1, 230.4), (17.8, 230.1), (16.8, 230.1), (16.2, 229.5), (16.2, 229.2), (15.9, 228.9), (15.9, 228.2), (16.2, 227.9), (16.8, 227.9), (17.2, 228.2), (18.1, 228.2), (18.4, 228.6), (18.7, 228.6), (18.7, 227.6), (18.4, 227.3), (16.5, 227.3), (15.9, 226.7), (15.6, 226.7), (15.6, 227.6), (15.9, 227.9), (15.6, 228.2), (14.7, 228.2), (14.4, 227.9), (13.8, 227.9), (12.6, 226.7), (11.3, 226.7), (11.0, 226.4), (10.7, 226.4), (10.1, 225.8), (9.2, 225.8), (8.0, 224.6), (8.0, 224.3), (8.3, 224.0), (9.2, 224.0), (9.5, 224.3), (9.8, 224.3), (10.1, 224.6), (10.4, 224.6), (10.7, 224.9), (11.0, 224.9), (11.3, 225.2), (11.6, 225.2), (11.9, 225.5), (12.2, 225.5), (12.6, 225.8), (12.9, 225.8), (13.2, 226.1), (13.5, 226.1), (13.5, 224.9), (13.2, 224.9), (12.6, 224.3), (11.9, 224.3), (11.3, 223.7), (11.3, 223.3), (11.6, 223.0), (12.2, 223.0), (12.6, 223.3), (12.9, 223.0), (13.5, 223.0), (14.4, 222.1), (14.4, 221.8), (14.7, 221.5), (15.3, 221.5), (16.2, 222.4), (16.2, 222.7), (16.8, 223.3), (16.8, 223.7), (17.2, 224.0), (16.8, 224.3), (16.5, 224.3), (16.5, 225.5), (16.8, 225.5), (17.5, 224.9), (17.8, 224.9), (18.1, 224.6), (19.0, 224.6), (19.6, 225.2), (19.6, 225.8), (19.9, 226.1), (20.2, 226.1), (20.2, 225.5), (19.6, 224.9), (19.6, 224.3), (19.3, 224.0), (19.3, 223.7), (18.7, 223.0), (18.7, 222.7), (18.4, 222.4), (18.4, 222.1), (18.7, 221.8), (19.3, 221.8), (19.6, 222.1), (19.9, 222.1), (22.1, 224.3), (22.4, 224.3), (22.7, 224.6), (22.7, 224.9), (23.0, 224.9), (23.9, 225.8), (24.2, 225.8), (25.4, 227.0), (23.9, 225.5), (23.6, 225.5), (21.7, 223.7), (21.4, 223.7), (21.1, 223.3), (21.1, 223.0), (20.2, 222.1), (19.9, 222.1), (19.6, 221.8), (19.3, 221.8), (19.0, 221.5), (18.7, 221.5), (18.4, 221.2), (18.1, 221.2), (17.5, 220.6), (17.5, 220.3), (16.8, 219.7), (16.5, 219.7), (15.3, 218.4), (15.0, 218.4), (14.7, 218.1), (14.4, 218.1), (11.9, 215.7), (11.6, 215.7), (11.0, 215.1), (10.7, 215.1), (10.4, 214.8), (9.8, 214.8), (11.0, 216.0), (11.0, 216.9), (11.3, 217.2), (11.9, 217.2), (12.2, 217.5), (12.6, 217.5), (13.2, 218.1), (13.2, 218.4), (13.5, 218.8), (13.5, 219.7), (13.2, 220.0), (12.2, 220.0), (11.9, 220.3), (11.9, 221.5), (11.6, 221.8), (10.1, 221.8), (9.2, 220.9), (8.9, 220.9), (8.0, 220.0), (8.0, 219.7), (7.7, 219.4), (8.3, 218.8), (8.6, 218.8), (8.9, 219.1), (9.5, 219.1), (9.8, 219.4), (10.4, 219.4), (10.4, 218.1), (10.1, 217.8), (8.6, 217.8), (8.3, 218.1), (7.7, 217.5), (7.4, 217.5), (7.4, 218.4), (7.0, 218.8), (6.7, 218.4), (6.4, 218.8), (6.1, 218.4), (5.8, 218.8), (4.3, 218.8), (4.0, 218.4), (3.4, 218.4), (2.5, 217.5), (2.5, 217.2), (2.1, 217.2), (1.8, 216.9), (1.2, 216.9), (0.9, 216.6), (0.6, 216.9), (0.3, 216.9), (0.0, 217.2), (-2.4, 217.2), (-2.8, 216.9) (0.412, 0.408, 0.412)</w:t>
      </w:r>
    </w:p>
    <w:p>
      <w:r>
        <w:t>(16.8, 236.8), (16.8, 237.4), (17.2, 237.4), (17.2, 236.8) (0.690, 0.702, 0.714)</w:t>
      </w:r>
    </w:p>
    <w:p>
      <w:r>
        <w:t>(12.2, 239.6), (12.2, 239.9), (13.5, 239.9), (13.5, 239.6), (13.2, 239.3), (12.6, 239.3) (0.847, 0.855, 0.878)</w:t>
      </w:r>
    </w:p>
    <w:p>
      <w:r>
        <w:t>(-14.4, 216.6), (-14.4, 216.9), (-14.1, 217.2), (-14.1, 218.1), (-13.8, 218.4), (-13.8, 219.1), (-13.5, 219.4), (-13.5, 220.9), (-13.2, 221.2), (-13.2, 221.8), (-13.5, 222.1), (-13.5, 222.4), (-14.1, 223.0), (-13.8, 223.0), (-13.2, 222.4), (-13.2, 220.0), (-13.5, 219.7), (-13.5, 218.4), (-13.8, 218.1), (-13.8, 217.8), (-13.5, 217.5), (-13.2, 217.5), (-12.2, 218.4), (-12.2, 218.8), (-11.0, 220.0), (-9.2, 220.0), (-8.9, 220.3), (-8.6, 220.3), (-8.3, 220.6), (-8.3, 221.5), (-8.0, 221.8), (-7.7, 221.8), (-7.3, 221.5), (-6.4, 221.5), (-6.1, 221.8), (-4.0, 221.8), (-3.7, 222.1), (-2.8, 222.1), (-2.1, 222.7), (-1.8, 222.7), (-1.2, 223.3), (-0.6, 223.3), (-0.3, 223.7), (0.0, 223.7), (0.3, 224.0), (0.9, 224.0), (1.2, 224.3), (1.8, 224.3), (2.1, 224.6), (2.5, 224.6), (2.8, 224.9), (3.7, 224.9), (4.0, 225.2), (4.6, 225.2), (4.9, 225.5), (5.2, 225.5), (5.5, 225.8), (6.1, 225.8), (6.4, 226.1), (7.0, 226.1), (7.4, 226.4), (8.0, 226.4), (8.3, 226.7), (8.6, 226.7), (9.2, 227.3), (9.5, 227.3), (9.8, 227.6), (10.7, 227.6), (11.0, 227.9), (11.6, 227.9), (12.2, 228.6), (12.9, 228.6), (13.2, 228.9), (13.8, 228.9), (16.5, 231.6), (16.8, 231.6), (17.2, 231.9), (17.8, 231.9), (18.1, 232.2), (18.4, 232.2), (18.7, 232.5), (18.7, 232.8), (19.3, 233.5), (19.3, 233.8), (21.4, 233.8), (22.7, 235.0), (23.0, 235.0), (23.3, 235.3), (23.6, 235.3), (24.8, 236.5), (25.1, 236.5), (25.4, 236.8), (25.4, 237.1), (25.7, 237.4), (25.7, 238.0), (25.4, 238.4), (25.1, 238.4), (24.8, 238.7), (24.5, 238.7), (23.9, 239.3), (23.6, 239.3), (23.3, 239.6), (22.7, 239.6), (21.7, 240.5), (21.4, 240.5), (21.1, 240.8), (17.5, 240.8), (17.2, 241.1), (16.5, 241.1), (16.2, 241.4), (15.0, 241.4), (14.7, 241.7), (13.2, 241.7), (12.9, 242.0), (10.7, 242.0), (10.4, 242.3), (9.5, 242.3), (9.2, 242.6), (7.7, 242.6), (7.4, 242.9), (7.4, 243.2), (6.7, 243.9), (6.4, 243.9), (6.1, 244.2), (4.6, 244.2), (4.3, 243.9), (3.7, 243.9), (3.4, 244.2), (3.1, 244.2), (3.1, 244.5), (1.8, 245.7), (1.5, 245.7), (1.2, 246.0), (1.2, 246.6), (0.9, 246.9), (0.3, 246.9), (-0.6, 246.0), (-0.6, 245.7), (-0.9, 245.4), (-0.9, 245.1), (-1.2, 244.8), (-0.9, 245.1), (-0.9, 245.4), (-0.6, 245.7), (-0.6, 246.0), (0.3, 246.9), (0.3, 247.2), (0.6, 247.5), (0.6, 248.8), (0.9, 249.1), (0.9, 249.4), (1.2, 249.7), (1.2, 250.0), (1.8, 250.6), (1.8, 251.2), (2.1, 251.5), (2.1, 251.8), (2.5, 252.1), (2.5, 252.4), (2.8, 252.7), (2.8, 253.4), (3.1, 253.7), (3.1, 254.3), (2.8, 254.6), (2.8, 254.9), (2.5, 255.2), (1.5, 255.2), (2.8, 255.2), (3.1, 254.9), (3.1, 253.1), (2.8, 252.7), (2.8, 252.1), (3.1, 251.8), (3.4, 251.8), (4.6, 253.1), (4.6, 253.4), (4.9, 253.7), (4.9, 254.0), (5.2, 254.3), (5.2, 254.6), (4.3, 255.5), (3.7, 255.5), (3.4, 255.8), (3.7, 256.1), (4.0, 256.1), (4.3, 256.4), (10.4, 256.4), (10.7, 256.7), (14.1, 256.7), (14.4, 257.0), (24.2, 257.0), (15.0, 257.0), (14.7, 256.7), (11.3, 256.7), (11.0, 256.4), (9.2, 256.4), (8.9, 256.1), (8.6, 256.1), (6.1, 253.7), (6.1, 252.7), (4.6, 251.2), (4.6, 250.3), (4.6, 250.9), (4.3, 251.2), (3.4, 251.2), (2.8, 250.6), (2.8, 250.3), (2.5, 250.0), (2.5, 249.1), (1.2, 247.8), (1.2, 247.5), (1.5, 247.2), (1.5, 246.9), (2.5, 246.0), (2.8, 246.0), (3.1, 245.7), (3.4, 245.7), (3.7, 245.4), (4.0, 245.4), (4.6, 244.8), (6.4, 244.8), (6.7, 244.5), (7.0, 244.8), (7.4, 244.5), (7.7, 244.5), (7.7, 244.2), (8.6, 243.2), (10.1, 243.2), (10.4, 242.9), (11.3, 242.9), (11.6, 242.6), (13.5, 242.6), (13.8, 242.3), (15.6, 242.3), (15.9, 242.0), (16.5, 242.0), (16.8, 241.7), (22.1, 241.7), (22.4, 241.4), (22.7, 241.4), (23.9, 240.2), (24.2, 240.2), (24.2, 239.9), (24.8, 239.3), (26.0, 239.3), (26.3, 239.6), (26.3, 240.2), (25.7, 240.8), (24.5, 240.8), (24.5, 242.0), (24.8, 242.3), (25.1, 242.3), (25.4, 242.6), (27.3, 242.6), (27.6, 242.3), (27.6, 241.1), (27.3, 240.8), (27.3, 239.6), (27.0, 239.6), (26.3, 239.0), (27.0, 238.4), (27.3, 238.4), (27.9, 239.0), (28.5, 239.0), (28.5, 238.0), (28.2, 238.0), (27.3, 237.1), (26.3, 237.1), (26.0, 236.8), (25.7, 236.8), (24.5, 235.6), (24.5, 235.3), (24.2, 235.3), (23.9, 235.0), (23.6, 235.0), (23.0, 234.4), (22.7, 234.4), (21.4, 233.1), (21.1, 233.1), (20.8, 232.8), (20.2, 232.8), (19.9, 232.5), (19.6, 232.5), (19.3, 232.2), (19.0, 232.2), (18.7, 231.9), (18.4, 231.9), (18.1, 231.6), (17.8, 231.6), (17.5, 231.3), (17.2, 231.3), (16.8, 231.0), (16.5, 231.0), (15.0, 229.5), (14.7, 229.5), (14.1, 228.9), (13.8, 228.9), (13.5, 228.6), (13.2, 228.6), (12.9, 228.2), (12.6, 228.2), (12.2, 227.9), (11.9, 227.9), (11.6, 227.6), (11.0, 227.6), (10.7, 227.3), (10.1, 227.3), (9.5, 226.7), (9.2, 226.7), (8.9, 226.4), (8.6, 226.4), (8.3, 226.1), (8.0, 226.1), (7.7, 225.8), (6.7, 225.8), (6.4, 225.5), (6.1, 225.5), (5.8, 225.2), (5.2, 225.2), (4.9, 224.9), (4.3, 224.9), (4.0, 224.6), (3.4, 224.6), (3.1, 224.3), (2.8, 224.3), (2.5, 224.0), (2.1, 224.0), (1.8, 223.7), (0.9, 223.7), (0.6, 223.3), (0.3, 223.3), (0.0, 223.0), (-0.3, 223.0), (-0.6, 222.7), (-0.9, 222.7), (-1.2, 222.4), (-1.5, 222.4), (-2.1, 221.8), (-2.4, 221.8), (-2.8, 221.5), (-4.0, 221.5), (-4.3, 221.2), (-5.2, 221.2), (-5.5, 220.9), (-5.8, 220.9), (-6.1, 220.6), (-6.4, 220.6), (-8.0, 219.1), (-8.3, 219.1), (-8.6, 219.4), (-8.9, 219.4), (-9.2, 219.7), (-10.1, 218.8), (-10.1, 217.8), (-10.4, 217.5), (-10.7, 217.5), (-11.0, 217.2), (-11.3, 217.2), (-11.6, 217.5), (-11.9, 217.5), (-12.2, 217.2), (-12.6, 217.2), (-12.9, 216.9), (-13.5, 216.9), (-13.8, 216.6) (0.627, 0.627, 0.631)</w:t>
      </w:r>
    </w:p>
    <w:p>
      <w:r>
        <w:t>(-13.5, 217.8), (-13.5, 218.1), (-13.2, 218.4), (-13.2, 219.7), (-12.9, 220.0), (-12.9, 222.4), (-13.8, 223.3), (-13.2, 222.7), (-12.9, 222.7), (-12.9, 220.3), (-12.6, 220.0), (-11.9, 220.0), (-11.0, 220.9), (-10.7, 220.9), (-10.4, 221.2), (-9.5, 221.2), (-8.6, 222.1), (-8.3, 222.1), (-8.0, 222.4), (-7.3, 222.4), (-7.0, 222.7), (-4.0, 222.7), (-3.7, 223.0), (-3.4, 223.0), (-3.1, 223.3), (-2.8, 223.3), (-2.1, 224.0), (-1.8, 224.0), (-1.5, 224.3), (-1.2, 224.3), (-0.9, 224.6), (-0.6, 224.6), (-0.3, 224.9), (0.3, 224.9), (0.6, 225.2), (2.1, 225.2), (2.5, 225.5), (3.1, 225.5), (3.4, 225.8), (4.0, 225.8), (4.3, 226.1), (4.6, 226.1), (4.9, 226.4), (5.2, 226.4), (5.5, 226.7), (5.8, 226.7), (6.1, 227.0), (6.7, 227.0), (7.0, 227.3), (7.7, 227.3), (8.6, 228.2), (8.9, 228.2), (9.2, 228.6), (9.8, 228.6), (10.4, 229.2), (10.4, 229.5), (10.7, 229.8), (11.0, 229.8), (11.3, 230.1), (11.9, 230.1), (12.9, 229.2), (13.5, 229.2), (14.7, 230.4), (14.7, 231.0), (15.3, 231.6), (15.3, 231.9), (15.6, 232.2), (15.6, 232.5), (16.8, 232.5), (17.5, 233.1), (17.5, 233.5), (17.2, 233.8), (17.8, 234.4), (18.1, 234.4), (18.4, 234.7), (18.7, 234.7), (19.0, 235.0), (19.3, 235.0), (19.9, 235.6), (19.9, 237.4), (20.2, 237.7), (20.2, 238.4), (19.0, 239.6), (16.8, 239.6), (16.2, 240.2), (15.9, 240.2), (15.6, 240.5), (15.3, 240.5), (15.0, 240.8), (14.4, 240.8), (14.1, 241.1), (12.6, 241.1), (12.2, 241.4), (10.4, 241.4), (10.1, 241.7), (7.4, 241.7), (6.7, 241.1), (6.7, 240.5), (6.4, 240.2), (4.9, 240.2), (4.6, 240.5), (4.0, 240.5), (4.0, 240.8), (3.7, 241.1), (3.7, 241.4), (3.4, 241.7), (3.4, 242.0), (3.1, 242.3), (2.8, 242.3), (2.5, 242.6), (1.8, 242.6), (1.8, 242.9), (1.5, 243.2), (1.5, 244.2), (0.9, 244.8), (0.9, 245.7), (0.3, 246.3), (0.0, 246.3), (-0.3, 246.0), (0.3, 246.6), (0.9, 246.6), (0.9, 246.0), (1.5, 245.4), (1.8, 245.4), (2.8, 244.5), (2.8, 244.2), (3.1, 243.9), (3.4, 243.9), (3.7, 243.6), (4.3, 243.6), (4.6, 243.9), (6.1, 243.9), (6.4, 243.6), (6.7, 243.6), (7.0, 243.2), (7.0, 242.9), (7.7, 242.3), (9.2, 242.3), (9.5, 242.0), (10.4, 242.0), (10.7, 241.7), (12.9, 241.7), (13.2, 241.4), (14.7, 241.4), (15.0, 241.1), (16.2, 241.1), (16.5, 240.8), (17.2, 240.8), (17.5, 240.5), (21.1, 240.5), (21.4, 240.2), (21.7, 240.2), (22.7, 239.3), (23.3, 239.3), (23.6, 239.0), (23.9, 239.0), (24.5, 238.4), (24.8, 238.4), (25.1, 238.0), (25.4, 238.0), (25.4, 237.4), (25.1, 237.1), (25.1, 236.8), (24.8, 236.8), (23.6, 235.6), (23.3, 235.6), (23.0, 235.3), (22.7, 235.3), (21.4, 234.1), (19.3, 234.1), (19.0, 233.8), (19.0, 233.5), (18.4, 232.8), (18.4, 232.5), (18.1, 232.5), (17.8, 232.2), (17.2, 232.2), (16.8, 231.9), (16.5, 231.9), (13.8, 229.2), (13.2, 229.2), (12.9, 228.9), (12.2, 228.9), (11.6, 228.2), (11.0, 228.2), (10.7, 227.9), (9.8, 227.9), (9.5, 227.6), (9.2, 227.6), (8.6, 227.0), (8.3, 227.0), (8.0, 226.7), (7.4, 226.7), (7.0, 226.4), (6.4, 226.4), (6.1, 226.1), (5.5, 226.1), (5.2, 225.8), (4.9, 225.8), (4.6, 225.5), (4.0, 225.5), (3.7, 225.2), (2.8, 225.2), (2.5, 224.9), (2.1, 224.9), (1.8, 224.6), (1.2, 224.6), (0.9, 224.3), (0.3, 224.3), (0.0, 224.0), (-0.3, 224.0), (-0.6, 223.7), (-1.2, 223.7), (-1.8, 223.0), (-2.1, 223.0), (-2.8, 222.4), (-3.7, 222.4), (-4.0, 222.1), (-6.1, 222.1), (-6.4, 221.8), (-7.3, 221.8), (-7.7, 222.1), (-8.0, 222.1), (-8.6, 221.5), (-8.6, 220.6), (-8.9, 220.6), (-9.2, 220.3), (-11.0, 220.3), (-12.6, 218.8), (-12.6, 218.4), (-13.2, 217.8) (0.690, 0.702, 0.714)</w:t>
      </w:r>
    </w:p>
    <w:p>
      <w:r>
        <w:t>(-12.6, 220.3), (-12.6, 222.7), (-12.6, 222.4), (-12.2, 222.1), (-12.2, 221.5), (-11.9, 221.2), (-11.6, 221.2), (-10.4, 222.4), (-8.9, 222.4), (-8.3, 223.0), (-8.0, 223.0), (-7.7, 223.3), (-5.8, 223.3), (-5.5, 223.7), (-5.2, 223.7), (-4.9, 224.0), (-4.6, 224.0), (-4.3, 224.3), (-4.0, 224.3), (-3.7, 224.6), (-3.1, 224.6), (-2.8, 224.9), (-2.1, 224.9), (-1.8, 225.2), (-1.5, 225.2), (-1.2, 225.5), (-0.6, 225.5), (-0.3, 225.8), (0.0, 225.8), (0.6, 226.4), (1.2, 226.4), (1.5, 226.7), (2.1, 226.7), (2.5, 227.0), (3.1, 227.0), (3.4, 227.3), (3.7, 227.3), (4.0, 227.6), (4.3, 227.6), (4.6, 227.9), (5.5, 227.9), (5.8, 228.2), (6.4, 228.2), (6.7, 228.6), (7.0, 228.6), (7.4, 228.9), (7.7, 228.9), (8.0, 229.2), (9.2, 229.2), (9.8, 229.8), (9.8, 230.1), (10.1, 230.1), (10.7, 230.7), (11.0, 230.7), (11.6, 231.3), (13.2, 231.3), (13.5, 231.6), (13.5, 231.9), (13.8, 232.2), (13.5, 232.5), (13.5, 232.8), (13.2, 233.1), (13.2, 233.8), (12.9, 234.1), (12.9, 234.4), (12.6, 234.7), (12.2, 234.7), (12.2, 235.0), (11.6, 235.6), (11.3, 235.6), (11.0, 235.3), (11.0, 234.4), (10.7, 234.1), (10.7, 233.5), (11.0, 233.1), (11.0, 231.9), (9.8, 231.9), (9.2, 232.5), (8.6, 232.5), (8.3, 232.8), (4.6, 232.8), (3.7, 231.9), (3.7, 231.0), (3.1, 230.4), (1.8, 230.4), (1.5, 230.1), (1.2, 230.1), (0.9, 230.4), (0.6, 230.4), (0.0, 231.0), (-0.3, 231.0), (-0.3, 231.3), (-0.9, 231.9), (-1.2, 231.6), (-1.2, 231.0), (-1.5, 230.7), (-2.4, 230.7), (-3.1, 230.1), (-4.3, 230.1), (-4.9, 230.7), (-5.8, 230.7), (-6.1, 230.4), (-6.1, 230.1), (-7.3, 228.9), (-8.0, 229.5), (-8.3, 229.5), (-8.3, 229.8), (-8.6, 230.1), (-8.6, 231.0), (-8.9, 231.3), (-8.9, 233.5), (-8.6, 233.8), (-8.6, 234.1), (-8.6, 233.8), (-8.9, 233.5), (-8.9, 231.6), (-8.3, 231.0), (-7.7, 231.0), (-7.0, 231.6), (-7.0, 231.9), (-6.1, 232.8), (-6.1, 233.1), (-5.8, 233.5), (-5.8, 233.8), (-5.5, 234.1), (-5.5, 234.4), (-5.2, 234.7), (-5.2, 235.3), (-4.9, 235.6), (-4.9, 236.2), (-4.6, 236.5), (-4.6, 236.8), (-4.3, 237.1), (-4.3, 237.4), (-4.0, 237.7), (-4.0, 238.0), (-3.7, 238.4), (-3.7, 238.7), (-3.4, 239.0), (-3.4, 239.3), (-3.1, 239.6), (-3.1, 239.9), (-2.4, 240.5), (-2.4, 242.0), (-1.5, 242.9), (-1.5, 243.2), (-1.2, 243.6), (-1.2, 243.9), (-0.9, 244.2), (-0.9, 244.5), (-0.3, 245.1), (-0.3, 245.7), (0.0, 246.0), (0.3, 246.0), (0.6, 245.7), (0.6, 244.8), (1.2, 244.2), (1.2, 243.2), (1.5, 242.9), (1.5, 242.6), (1.8, 242.3), (2.5, 242.3), (2.8, 242.0), (3.1, 242.0), (3.1, 241.7), (3.4, 241.4), (3.4, 241.1), (3.7, 240.8), (3.7, 240.5), (4.0, 240.2), (4.6, 240.2), (4.9, 239.9), (6.4, 239.9), (7.0, 240.5), (7.0, 241.1), (7.4, 241.4), (10.1, 241.4), (10.4, 241.1), (12.2, 241.1), (12.6, 240.8), (14.1, 240.8), (14.4, 240.5), (15.0, 240.5), (15.3, 240.2), (15.6, 240.2), (15.9, 239.9), (16.2, 239.9), (16.8, 239.3), (19.0, 239.3), (19.9, 238.4), (19.9, 237.7), (19.6, 237.4), (19.6, 235.6), (19.3, 235.3), (19.0, 235.3), (18.7, 235.0), (18.4, 235.0), (18.1, 234.7), (17.8, 234.7), (16.8, 233.8), (17.2, 233.5), (17.2, 233.1), (16.8, 232.8), (15.6, 232.8), (15.3, 232.5), (15.3, 232.2), (15.0, 231.9), (15.0, 231.6), (14.4, 231.0), (14.4, 230.4), (13.5, 229.5), (12.9, 229.5), (11.9, 230.4), (11.3, 230.4), (11.0, 230.1), (10.7, 230.1), (10.1, 229.5), (10.1, 229.2), (9.8, 228.9), (9.2, 228.9), (8.9, 228.6), (8.6, 228.6), (7.7, 227.6), (7.0, 227.6), (6.7, 227.3), (6.1, 227.3), (5.8, 227.0), (5.5, 227.0), (5.2, 226.7), (4.9, 226.7), (4.6, 226.4), (4.3, 226.4), (4.0, 226.1), (3.4, 226.1), (3.1, 225.8), (2.5, 225.8), (2.1, 225.5), (0.6, 225.5), (0.3, 225.2), (-0.3, 225.2), (-0.6, 224.9), (-0.9, 224.9), (-1.2, 224.6), (-1.5, 224.6), (-1.8, 224.3), (-2.1, 224.3), (-2.8, 223.7), (-3.1, 223.7), (-3.4, 223.3), (-3.7, 223.3), (-4.0, 223.0), (-7.0, 223.0), (-7.3, 222.7), (-8.0, 222.7), (-8.3, 222.4), (-8.6, 222.4), (-9.5, 221.5), (-10.4, 221.5), (-10.7, 221.2), (-11.0, 221.2), (-11.9, 220.3) (0.769, 0.780, 0.804)</w:t>
      </w:r>
    </w:p>
    <w:p>
      <w:r>
        <w:t>(0.9, 227.6), (0.6, 227.9), (0.6, 228.2), (0.9, 228.6), (1.2, 228.6), (1.5, 228.2) (0.922, 0.925, 0.937)</w:t>
      </w:r>
    </w:p>
    <w:p>
      <w:r>
        <w:t>(-11.9, 221.5), (-11.9, 222.4), (-11.6, 222.4), (-11.3, 222.7), (-11.0, 222.7), (-10.7, 223.0), (-10.4, 223.0), (-10.1, 223.3), (-9.8, 223.3), (-9.5, 223.7), (-9.5, 224.3), (-9.8, 224.6), (-10.1, 224.6), (-10.1, 225.2), (-10.4, 225.5), (-10.1, 225.8), (-10.1, 226.4), (-10.4, 226.7), (-10.4, 227.3), (-10.7, 227.6), (-10.7, 230.1), (-11.0, 230.4), (-11.9, 230.4), (-11.6, 230.4), (-11.3, 230.7), (-11.0, 230.7), (-10.7, 230.4), (-10.7, 227.9), (-10.4, 227.6), (-10.4, 227.3), (-10.1, 227.0), (-9.5, 227.0), (-8.9, 227.6), (-8.9, 228.9), (-9.2, 229.2), (-9.2, 231.3), (-9.5, 231.6), (-9.5, 231.9), (-9.2, 232.2), (-9.2, 233.1), (-9.2, 231.3), (-8.9, 231.0), (-8.9, 230.1), (-8.6, 229.8), (-8.6, 229.5), (-8.3, 229.2), (-8.0, 229.2), (-7.3, 228.6), (-5.8, 230.1), (-5.8, 230.4), (-4.9, 230.4), (-4.3, 229.8), (-3.1, 229.8), (-2.4, 230.4), (-1.5, 230.4), (-0.9, 231.0), (-0.9, 231.6), (-0.6, 231.3), (-0.6, 231.0), (-0.3, 230.7), (0.0, 230.7), (0.6, 230.1), (0.9, 230.1), (1.2, 229.8), (1.5, 229.8), (1.8, 230.1), (3.1, 230.1), (4.0, 231.0), (4.0, 231.9), (4.6, 232.5), (8.3, 232.5), (8.6, 232.2), (9.2, 232.2), (9.8, 231.6), (11.0, 231.6), (11.3, 231.9), (11.3, 233.1), (11.0, 233.5), (11.0, 234.1), (11.3, 234.4), (11.3, 235.3), (11.6, 235.3), (11.9, 235.0), (11.9, 234.7), (12.2, 234.4), (12.6, 234.4), (12.6, 234.1), (12.9, 233.8), (12.9, 233.1), (13.2, 232.8), (13.2, 232.5), (13.5, 232.2), (13.2, 231.9), (13.2, 231.6), (11.6, 231.6), (11.0, 231.0), (10.7, 231.0), (10.1, 230.4), (9.8, 230.4), (9.5, 230.1), (9.5, 229.8), (9.2, 229.5), (8.0, 229.5), (7.7, 229.2), (7.4, 229.2), (7.0, 228.9), (6.7, 228.9), (6.4, 228.6), (5.8, 228.6), (5.5, 228.2), (4.6, 228.2), (4.3, 227.9), (4.0, 227.9), (3.7, 227.6), (3.4, 227.6), (3.1, 227.3), (2.5, 227.3), (2.1, 227.0), (1.5, 227.0), (1.2, 226.7), (0.6, 226.7), (0.0, 226.1), (-0.3, 226.1), (-0.6, 225.8), (-1.2, 225.8), (-1.5, 225.5), (-1.8, 225.5), (-2.1, 225.2), (-2.8, 225.2), (-3.1, 224.9), (-3.7, 224.9), (-4.0, 224.6), (-4.3, 224.6), (-4.6, 224.3), (-4.9, 224.3), (-5.2, 224.0), (-5.5, 224.0), (-5.8, 223.7), (-7.7, 223.7), (-8.0, 223.3), (-8.3, 223.3), (-8.9, 222.7), (-10.4, 222.7), (-11.6, 221.5) (0.847, 0.855, 0.878)</w:t>
      </w:r>
    </w:p>
    <w:p>
      <w:r>
        <w:t>(-2.4, 231.6), (-2.4, 232.2), (-2.1, 232.2), (-2.1, 231.6) (0.690, 0.702, 0.714)</w:t>
      </w:r>
    </w:p>
    <w:p>
      <w:r>
        <w:t>(-4.3, 231.6), (-4.3, 231.9), (-3.7, 231.9), (-4.0, 231.6) (0.847, 0.855, 0.878)</w:t>
      </w:r>
    </w:p>
    <w:p>
      <w:r>
        <w:t>(-4.3, 233.5), (-4.3, 234.7), (-3.7, 235.3), (-3.4, 235.3), (-3.1, 235.6), (-3.1, 236.2), (-2.8, 236.5), (-2.8, 235.6), (-3.1, 235.3), (-3.1, 235.0), (-3.4, 234.7), (-3.4, 234.4), (-3.7, 234.1), (-3.7, 233.8), (-4.0, 233.5) (0.690, 0.702, 0.714)</w:t>
      </w:r>
    </w:p>
    <w:p>
      <w:r>
        <w:t>(-8.3, 231.3), (-8.6, 231.6), (-8.6, 233.5), (-8.6, 232.2), (-8.3, 231.9), (-7.7, 231.9), (-6.4, 233.1), (-6.4, 233.5), (-6.1, 233.8), (-6.1, 234.1), (-5.8, 234.4), (-5.8, 234.7), (-5.5, 235.0), (-5.5, 235.3), (-5.2, 235.6), (-5.2, 236.2), (-4.9, 236.5), (-4.9, 236.8), (-4.6, 237.1), (-4.6, 237.4), (-4.3, 237.7), (-4.3, 238.0), (-4.0, 238.4), (-4.0, 239.0), (-3.4, 239.6), (-3.4, 239.9), (-2.8, 240.5), (-3.4, 239.9), (-3.4, 239.6), (-3.7, 239.3), (-3.7, 239.0), (-4.0, 238.7), (-4.0, 238.4), (-4.3, 238.0), (-4.3, 237.7), (-4.6, 237.4), (-4.6, 237.1), (-4.9, 236.8), (-4.9, 236.5), (-5.2, 236.2), (-5.2, 235.6), (-5.5, 235.3), (-5.5, 234.7), (-5.8, 234.4), (-5.8, 234.1), (-6.1, 233.8), (-6.1, 233.5), (-6.4, 233.1), (-6.4, 232.8), (-7.3, 231.9), (-7.3, 231.6), (-7.7, 231.3) (0.690, 0.702, 0.714)</w:t>
      </w:r>
    </w:p>
    <w:p>
      <w:r>
        <w:t>(-7.0, 235.3), (-7.0, 236.8), (-7.0, 236.2), (-6.7, 235.9), (-6.4, 235.9) (0.549, 0.463, 0.357)</w:t>
      </w:r>
    </w:p>
    <w:p>
      <w:r>
        <w:t>(-6.7, 236.2), (-6.7, 237.1), (-6.4, 237.4), (-5.8, 237.4), (-6.1, 237.1), (-6.1, 236.8), (-6.4, 236.5), (-6.4, 236.2) (0.467, 0.396, 0.302)</w:t>
      </w:r>
    </w:p>
    <w:p>
      <w:r>
        <w:t>(-7.7, 233.1), (-7.7, 235.0), (-7.3, 235.3), (-7.3, 236.5), (-7.3, 235.3), (-7.0, 235.0), (-6.1, 235.9), (-6.1, 236.2), (-5.8, 236.5), (-5.8, 236.8), (-5.5, 237.1), (-5.5, 237.4), (-5.2, 237.7), (-5.2, 238.0), (-4.9, 238.4), (-4.9, 238.7), (-5.2, 239.0), (-5.5, 239.0), (-5.8, 238.7), (-5.8, 238.4), (-6.1, 238.4), (-7.0, 237.4), (-7.0, 237.1), (-7.0, 237.4), (-6.1, 238.4), (-6.1, 239.0), (-5.8, 239.3), (-6.1, 239.6), (-6.1, 239.9), (-7.3, 241.1), (-7.0, 241.1), (-5.8, 239.9), (-5.2, 239.9), (-4.9, 239.6), (-4.3, 239.6), (-4.0, 239.9), (-4.0, 240.2), (-3.1, 241.1), (-3.1, 242.0), (-3.1, 241.1), (-3.4, 240.8), (-3.4, 240.5), (-4.0, 239.9), (-4.0, 239.6), (-4.6, 239.0), (-4.6, 238.7), (-4.9, 238.4), (-4.9, 238.0), (-5.2, 237.7), (-5.2, 237.1), (-5.5, 236.8), (-5.5, 236.5), (-5.8, 236.2), (-5.8, 235.9), (-6.1, 235.6), (-6.1, 235.3), (-6.4, 235.0), (-6.4, 234.7), (-6.7, 234.4), (-6.7, 234.1) (0.518, 0.506, 0.494)</w:t>
      </w:r>
    </w:p>
    <w:p>
      <w:r>
        <w:t>(-6.7, 237.4), (-6.1, 238.0), (-5.8, 238.0), (-5.5, 238.4), (-5.5, 238.7), (-5.2, 238.4), (-5.5, 238.0), (-5.5, 237.7), (-6.4, 237.7) (0.549, 0.463, 0.357)</w:t>
      </w:r>
    </w:p>
    <w:p>
      <w:r>
        <w:t>(-8.3, 232.2), (-8.3, 233.8), (-8.0, 234.1), (-8.0, 235.6), (-8.0, 233.1), (-7.7, 232.8), (-6.4, 234.1), (-6.4, 234.4), (-6.1, 234.7), (-6.1, 235.0), (-5.8, 235.3), (-5.8, 235.6), (-5.5, 235.9), (-5.5, 236.2), (-5.2, 236.5), (-5.2, 236.8), (-4.9, 237.1), (-4.9, 237.7), (-4.6, 238.0), (-4.6, 238.4), (-4.3, 238.7), (-4.3, 239.0), (-3.7, 239.6), (-3.7, 239.9), (-3.1, 240.5), (-3.1, 240.8), (-2.8, 241.1), (-2.8, 242.3), (-1.8, 243.2), (-1.8, 243.6), (-1.5, 243.9), (-1.5, 244.2), (-1.5, 243.9), (-1.8, 243.6), (-1.8, 243.2), (-2.8, 242.3), (-2.8, 240.8), (-3.7, 239.9), (-3.7, 239.6), (-4.3, 239.0), (-4.3, 238.4), (-4.6, 238.0), (-4.6, 237.7), (-4.9, 237.4), (-4.9, 237.1), (-5.2, 236.8), (-5.2, 236.5), (-5.5, 236.2), (-5.5, 235.6), (-5.8, 235.3), (-5.8, 235.0), (-6.1, 234.7), (-6.1, 234.4), (-6.4, 234.1), (-6.4, 233.8), (-6.7, 233.5), (-6.7, 233.1), (-7.7, 232.2) (0.627, 0.627, 0.631)</w:t>
      </w:r>
    </w:p>
    <w:p>
      <w:r>
        <w:t>(-7.0, 238.4), (-6.7, 238.7), (-6.7, 240.2), (-7.3, 240.8), (-7.7, 240.8), (-7.3, 240.8), (-6.4, 239.9), (-6.4, 239.6), (-6.1, 239.3), (-6.4, 239.0), (-6.4, 238.7), (-6.7, 238.7) (0.627, 0.627, 0.631)</w:t>
      </w:r>
    </w:p>
    <w:p>
      <w:r>
        <w:t>(-7.0, 238.7), (-7.0, 239.9), (-7.7, 240.5), (-8.6, 240.5), (-7.3, 240.5), (-7.0, 240.2) (0.690, 0.702, 0.714)</w:t>
      </w:r>
    </w:p>
    <w:p>
      <w:r>
        <w:t>(-9.8, 239.3), (-9.2, 239.9), (-9.5, 239.6), (-9.5, 239.3) (0.847, 0.855, 0.878)</w:t>
      </w:r>
    </w:p>
    <w:p>
      <w:r>
        <w:t>(-11.6, 238.4), (-11.6, 239.6), (-11.0, 240.2), (-11.0, 240.5), (-11.0, 240.2), (-11.6, 239.6), (-11.6, 238.7), (-11.3, 238.4), (-9.5, 240.2), (-10.7, 239.0), (-10.7, 238.7), (-11.0, 238.4) (0.690, 0.702, 0.714)</w:t>
      </w:r>
    </w:p>
    <w:p>
      <w:r>
        <w:t>(-11.6, 237.4), (-12.2, 238.0), (-12.2, 238.4), (-12.6, 238.7), (-12.6, 239.3), (-11.3, 240.5), (-11.3, 241.1), (-11.3, 240.5), (-12.2, 239.6), (-12.2, 238.4), (-11.6, 237.7) (0.847, 0.855, 0.878)</w:t>
      </w:r>
    </w:p>
    <w:p>
      <w:r>
        <w:t>(-11.3, 237.4), (-11.3, 237.7), (-11.0, 237.7), (-10.4, 238.4), (-10.4, 238.7), (-10.1, 239.0), (-9.8, 239.0), (-10.4, 238.4), (-10.4, 238.0), (-10.7, 237.7), (-10.7, 237.4) (0.933, 0.863, 0.792)</w:t>
      </w:r>
    </w:p>
    <w:p>
      <w:r>
        <w:t>(-8.9, 233.8), (-8.9, 234.4), (-8.6, 234.7), (-8.6, 237.1), (-8.3, 237.4), (-8.3, 238.7), (-7.7, 239.3), (-7.7, 239.0), (-8.0, 238.7), (-8.0, 238.0), (-8.3, 237.7), (-8.3, 237.1), (-8.6, 236.8), (-8.6, 234.7), (-8.9, 234.4) (0.933, 0.863, 0.792)</w:t>
      </w:r>
    </w:p>
    <w:p>
      <w:r>
        <w:t>(-9.5, 240.5), (-10.4, 240.5), (-10.4, 241.1), (-11.3, 242.0), (-11.0, 241.7), (-10.7, 241.7), (-10.7, 241.4), (-9.8, 240.5) (0.518, 0.506, 0.494)</w:t>
      </w:r>
    </w:p>
    <w:p>
      <w:r>
        <w:t>(-9.8, 242.0), (-9.8, 242.3), (-8.9, 242.3), (-9.2, 242.3), (-9.5, 242.0), (-9.2, 241.7), (-9.5, 241.7) (0.024, 0.188, 0.169)</w:t>
      </w:r>
    </w:p>
    <w:p>
      <w:r>
        <w:t>(-8.3, 242.0), (-8.6, 241.7), (-8.9, 242.0) (0.035, 0.075, 0.094)</w:t>
      </w:r>
    </w:p>
    <w:p>
      <w:r>
        <w:t>(-7.7, 242.0), (-8.0, 241.7), (-7.7, 242.0), (-8.0, 242.3), (-8.3, 242.3), (-7.7, 242.3) (0.024, 0.188, 0.169)</w:t>
      </w:r>
    </w:p>
    <w:p>
      <w:r>
        <w:t>(-7.7, 241.7), (-7.3, 242.0), (-7.3, 242.3), (-7.7, 242.6), (-8.0, 242.6), (-7.0, 242.6), (-7.3, 242.3), (-7.3, 242.0) (0.176, 0.192, 0.204)</w:t>
      </w:r>
    </w:p>
    <w:p>
      <w:r>
        <w:t>(-3.4, 242.6), (-3.7, 242.3), (-3.7, 242.0), (-4.0, 241.7), (-4.3, 241.7), (-4.6, 241.4), (-4.9, 241.4), (-4.9, 241.7), (-5.2, 242.0), (-5.2, 242.6), (-5.8, 243.2), (-6.4, 243.2), (-6.7, 242.9), (-6.7, 242.6), (-7.0, 242.3), (-7.0, 242.0), (-7.3, 241.7), (-7.0, 242.0), (-7.0, 242.3), (-6.7, 242.6), (-6.7, 242.9), (-6.4, 243.2), (-5.8, 243.2), (-5.2, 242.6), (-5.2, 242.3), (-4.6, 241.7), (-4.3, 241.7) (0.247, 0.247, 0.278)</w:t>
      </w:r>
    </w:p>
    <w:p>
      <w:r>
        <w:t>(-7.7, 241.4), (-7.3, 241.4), (-6.7, 242.0), (-6.7, 242.3), (-6.4, 242.6), (-6.4, 242.9), (-5.8, 242.9), (-5.5, 242.6), (-5.5, 242.0), (-5.2, 241.7), (-5.2, 241.4), (-4.9, 241.1), (-4.6, 241.1), (-4.3, 241.4), (-4.0, 241.4), (-3.4, 242.0), (-3.4, 242.3), (-3.1, 242.6), (-3.1, 242.9), (-2.1, 243.9), (-3.1, 242.9), (-3.1, 242.6), (-3.4, 242.3), (-3.4, 242.0), (-3.7, 241.7), (-3.7, 241.4), (-4.6, 240.5), (-5.8, 240.5), (-6.1, 240.8), (-6.1, 241.1), (-6.7, 241.7), (-7.0, 241.7), (-7.3, 241.4) (0.333, 0.333, 0.329)</w:t>
      </w:r>
    </w:p>
    <w:p>
      <w:r>
        <w:t>(-3.4, 241.7), (-3.4, 241.1), (-4.3, 240.2), (-4.3, 239.9), (-4.9, 239.9), (-5.2, 240.2), (-5.8, 240.2), (-7.0, 241.4), (-6.7, 241.4), (-6.4, 241.1), (-6.4, 240.8), (-5.8, 240.2), (-4.6, 240.2), (-3.4, 241.4) (0.412, 0.408, 0.412)</w:t>
      </w:r>
    </w:p>
    <w:p>
      <w:r>
        <w:t>(-4.3, 242.9), (-4.0, 243.2), (-4.0, 242.9) (0.106, 0.122, 0.122)</w:t>
      </w:r>
    </w:p>
    <w:p>
      <w:r>
        <w:t>(-4.6, 242.6), (-4.6, 242.9), (-4.3, 242.6), (-4.0, 242.6), (-3.7, 242.9), (-3.7, 243.2), (-3.4, 243.6), (-3.4, 243.9), (-3.1, 243.9), (-2.8, 244.2), (-3.7, 243.2), (-3.7, 242.9), (-4.0, 242.6) (0.149, 0.149, 0.133)</w:t>
      </w:r>
    </w:p>
    <w:p>
      <w:r>
        <w:t>(-4.6, 242.0), (-4.9, 242.3), (-4.9, 242.6), (-5.2, 242.9), (-5.2, 243.2), (-4.9, 242.9), (-4.9, 242.6), (-4.6, 242.3), (-4.0, 242.3), (-3.4, 242.9), (-3.4, 243.2), (-2.8, 243.9), (-3.1, 244.2), (-3.4, 244.2), (-3.7, 243.9), (-4.3, 243.9), (-4.3, 244.8), (-4.0, 244.5), (-3.1, 244.5), (-2.8, 244.8), (-2.8, 245.1), (-2.4, 245.4), (-2.1, 245.4), (-2.1, 244.5), (-2.8, 243.9), (-2.8, 243.6), (-4.3, 242.0) (0.176, 0.192, 0.204)</w:t>
      </w:r>
    </w:p>
    <w:p>
      <w:r>
        <w:t>(-4.9, 243.2), (-5.2, 243.6), (-5.5, 243.6), (-5.8, 243.9), (-6.1, 243.9), (-6.4, 244.2), (-6.4, 244.5), (-4.9, 246.0), (-4.3, 246.0), (-4.3, 245.1), (-4.6, 244.8), (-4.6, 243.9), (-4.3, 243.6), (-3.7, 243.6), (-4.0, 243.6), (-4.3, 243.2) (0.024, 0.188, 0.169)</w:t>
      </w:r>
    </w:p>
    <w:p>
      <w:r>
        <w:t>(-5.5, 244.2), (-5.5, 244.8), (-5.2, 244.8), (-5.2, 244.5) (0.035, 0.075, 0.094)</w:t>
      </w:r>
    </w:p>
    <w:p>
      <w:r>
        <w:t>(-7.7, 242.9), (-7.3, 242.9), (-7.0, 243.2), (-7.0, 243.9), (-6.7, 244.2), (-6.7, 244.8), (-4.9, 246.6), (-4.3, 246.6), (-4.0, 246.3), (-4.0, 244.8), (-4.0, 246.0), (-4.3, 246.3), (-4.9, 246.3), (-6.7, 244.5), (-6.7, 244.2), (-6.1, 243.6), (-5.8, 243.6), (-5.5, 243.2), (-5.8, 243.6), (-6.4, 243.6), (-7.0, 242.9) (0.055, 0.290, 0.255)</w:t>
      </w:r>
    </w:p>
    <w:p>
      <w:r>
        <w:t>(-4.9, 244.8), (-5.2, 245.1), (-4.9, 245.4) (0.024, 0.094, 0.141)</w:t>
      </w:r>
    </w:p>
    <w:p>
      <w:r>
        <w:t>(-3.4, 245.4), (-3.4, 246.9), (-2.4, 247.8), (-2.1, 247.8), (-1.8, 248.2), (-1.5, 247.8), (-1.5, 247.2), (-1.8, 246.9), (-1.8, 246.6), (-3.1, 245.4) (0.333, 0.333, 0.329)</w:t>
      </w:r>
    </w:p>
    <w:p>
      <w:r>
        <w:t>(-2.4, 246.9), (-2.4, 247.2), (-2.1, 247.2), (-2.1, 246.9) (0.412, 0.408, 0.412)</w:t>
      </w:r>
    </w:p>
    <w:p>
      <w:r>
        <w:t>(-3.7, 244.8), (-3.7, 247.2), (-3.4, 247.5), (-3.1, 247.5), (-2.4, 248.2), (-2.1, 248.2), (-1.8, 248.5), (-1.8, 249.4), (-1.8, 249.1), (-1.2, 248.5), (-0.3, 249.4), (0.0, 249.4), (0.0, 248.8), (-0.3, 248.5), (-0.3, 248.2), (-0.9, 247.5), (-0.9, 247.2), (-1.2, 246.9), (-1.2, 246.6), (-1.5, 246.3), (-1.5, 246.0), (-1.8, 245.7), (-1.8, 245.1), (-1.8, 245.4), (-2.1, 245.7), (-2.4, 245.7), (-3.1, 245.1), (-3.1, 244.8) (0.247, 0.247, 0.278)</w:t>
      </w:r>
    </w:p>
    <w:p>
      <w:r>
        <w:t>(-1.5, 244.5), (-1.5, 244.8), (-1.2, 245.1), (-1.2, 245.4), (-0.9, 245.7), (-0.9, 246.0), (-0.3, 246.6), (-0.3, 246.9), (0.0, 247.2), (0.0, 247.5), (0.3, 247.8), (0.3, 248.2), (0.3, 247.5), (0.0, 247.2), (0.0, 246.9), (-0.9, 246.0), (-0.9, 245.7), (-1.2, 245.4), (-1.2, 245.1), (-1.5, 244.8) (0.518, 0.506, 0.494)</w:t>
      </w:r>
    </w:p>
    <w:p>
      <w:r>
        <w:t>(-0.6, 248.5), (-0.6, 248.8), (-0.3, 248.8) (0.176, 0.192, 0.204)</w:t>
      </w:r>
    </w:p>
    <w:p>
      <w:r>
        <w:t>(-1.2, 249.4), (-1.5, 249.7), (-1.5, 250.0), (-1.2, 250.3), (-0.9, 250.3), (-0.6, 250.0), (-0.9, 249.7), (-0.9, 249.4) (0.412, 0.408, 0.412)</w:t>
      </w:r>
    </w:p>
    <w:p>
      <w:r>
        <w:t>(-1.2, 248.8), (-1.5, 249.1), (-1.5, 249.4), (-1.8, 249.7), (-1.2, 249.1), (-0.9, 249.1), (-0.6, 249.4), (-0.6, 249.7), (-0.3, 250.0), (-0.9, 250.6), (-1.2, 250.6), (-1.5, 250.3), (-1.2, 250.6), (-1.2, 250.9), (-0.9, 251.2), (-0.9, 251.5), (-0.3, 252.1), (0.0, 252.1), (0.3, 251.8), (0.3, 251.5), (0.0, 251.2), (0.0, 250.9), (-0.3, 250.6), (-0.3, 250.0), (0.0, 249.7), (0.9, 250.6), (0.9, 250.9), (0.9, 250.6), (0.3, 250.0), (0.3, 249.4), (0.0, 249.7), (-0.3, 249.7) (0.333, 0.333, 0.329)</w:t>
      </w:r>
    </w:p>
    <w:p>
      <w:r>
        <w:t>(0.0, 250.0), (0.0, 250.6), (0.6, 251.2), (0.6, 251.5), (0.9, 251.5), (0.6, 251.2), (0.6, 250.9), (0.3, 250.6), (0.3, 250.3) (0.247, 0.247, 0.278)</w:t>
      </w:r>
    </w:p>
    <w:p>
      <w:r>
        <w:t>(0.9, 251.8), (0.6, 251.8), (0.6, 252.1), (0.3, 252.4) (0.267, 0.231, 0.180)</w:t>
      </w:r>
    </w:p>
    <w:p>
      <w:r>
        <w:t>(1.2, 252.7), (0.9, 252.4), (0.9, 252.1), (0.3, 252.7), (-0.3, 252.7), (0.3, 252.7), (0.6, 252.4), (0.9, 252.4) (0.208, 0.184, 0.153)</w:t>
      </w:r>
    </w:p>
    <w:p>
      <w:r>
        <w:t>(-0.6, 252.7), (-0.3, 253.1), (-0.3, 253.4), (1.2, 253.4), (1.2, 253.1), (0.9, 252.7), (0.6, 252.7), (0.3, 253.1), (-0.3, 253.1) (0.149, 0.149, 0.133)</w:t>
      </w:r>
    </w:p>
    <w:p>
      <w:r>
        <w:t>(1.5, 253.4), (1.2, 253.7), (-1.2, 253.7), (1.5, 253.7) (0.208, 0.184, 0.153)</w:t>
      </w:r>
    </w:p>
    <w:p>
      <w:r>
        <w:t>(0.6, 249.1), (0.6, 249.4), (0.9, 249.7), (0.9, 250.0), (1.2, 250.3), (1.2, 250.6), (1.5, 250.9), (1.5, 251.5), (1.8, 251.8), (1.8, 252.1), (2.1, 252.4), (2.1, 252.7), (2.5, 253.1), (2.5, 253.4), (2.8, 253.7), (2.8, 254.3), (2.1, 254.9), (1.2, 254.9), (0.9, 254.6), (0.6, 254.6), (0.9, 254.6), (1.2, 254.9), (2.5, 254.9), (2.5, 254.6), (2.8, 254.3), (2.8, 253.7), (2.5, 253.4), (2.5, 252.7), (2.1, 252.4), (2.1, 252.1), (1.8, 251.8), (1.8, 251.5), (1.5, 251.2), (1.5, 250.6), (0.9, 250.0), (0.9, 249.7), (0.6, 249.4) (0.518, 0.506, 0.494)</w:t>
      </w:r>
    </w:p>
    <w:p>
      <w:r>
        <w:t>(-1.2, 252.4), (-0.9, 252.7), (-0.9, 253.1), (-1.2, 253.4), (-0.9, 253.4), (-0.9, 252.7) (0.059, 0.059, 0.059)</w:t>
      </w:r>
    </w:p>
    <w:p>
      <w:r>
        <w:t>(-2.1, 251.5), (-2.4, 251.8), (-2.4, 252.1), (-2.8, 252.4), (-2.4, 252.7), (-2.1, 252.7), (-1.8, 253.1), (-1.2, 253.1), (-1.2, 252.7), (-1.5, 252.4), (-1.5, 252.1) (0.008, 0.024, 0.035)</w:t>
      </w:r>
    </w:p>
    <w:p>
      <w:r>
        <w:t>(-3.4, 252.4), (-3.4, 252.7), (-2.8, 252.7), (-2.4, 253.1), (-2.1, 253.1), (-2.4, 253.1), (-3.1, 252.4), (-2.8, 252.1), (-3.1, 252.4) (0.059, 0.059, 0.059)</w:t>
      </w:r>
    </w:p>
    <w:p>
      <w:r>
        <w:t>(-3.7, 251.2), (-3.7, 251.5), (-3.1, 251.5), (-3.4, 251.2) (0.149, 0.149, 0.133)</w:t>
      </w:r>
    </w:p>
    <w:p>
      <w:r>
        <w:t>(-3.4, 250.6), (-3.4, 250.9), (-3.1, 251.2), (-3.1, 250.9) (0.106, 0.122, 0.122)</w:t>
      </w:r>
    </w:p>
    <w:p>
      <w:r>
        <w:t>(-2.8, 249.7), (-3.1, 250.0), (-3.4, 250.0), (-3.4, 250.3), (-2.8, 250.9), (-2.8, 251.8), (-3.1, 252.1), (-3.4, 252.1), (-3.1, 252.1), (-2.8, 251.8), (-2.8, 250.9), (-3.1, 250.6), (-2.8, 250.3), (-2.4, 250.3), (-2.1, 250.6), (-2.8, 250.0) (0.067, 0.098, 0.110)</w:t>
      </w:r>
    </w:p>
    <w:p>
      <w:r>
        <w:t>(-2.8, 250.6), (-2.4, 250.9), (-2.1, 250.9), (-2.4, 250.6) (0.035, 0.075, 0.094)</w:t>
      </w:r>
    </w:p>
    <w:p>
      <w:r>
        <w:t>(-2.4, 251.2), (-2.4, 251.5), (-2.1, 251.2), (-1.8, 251.5), (-2.1, 251.2) (0.059, 0.059, 0.059)</w:t>
      </w:r>
    </w:p>
    <w:p>
      <w:r>
        <w:t>(-3.1, 248.8), (-3.4, 249.1), (-3.4, 249.7), (-3.1, 249.7), (-2.8, 249.4), (-2.8, 249.1) (0.035, 0.075, 0.094)</w:t>
      </w:r>
    </w:p>
    <w:p>
      <w:r>
        <w:t>(-3.1, 247.8), (-3.1, 248.2), (-2.8, 248.2), (-2.1, 248.8), (-2.1, 250.0), (-2.1, 248.5), (-2.4, 248.5) (0.176, 0.192, 0.204)</w:t>
      </w:r>
    </w:p>
    <w:p>
      <w:r>
        <w:t>(-3.7, 247.5), (-4.0, 247.8), (-4.0, 248.2), (-4.3, 248.5), (-4.3, 249.1), (-5.5, 250.3), (-5.5, 250.6), (-5.8, 250.9), (-5.8, 251.2), (-6.1, 251.5), (-5.5, 250.9), (-5.5, 250.6), (-4.3, 249.4), (-4.3, 248.8), (-3.4, 247.8) (0.055, 0.290, 0.255)</w:t>
      </w:r>
    </w:p>
    <w:p>
      <w:r>
        <w:t>(-2.4, 248.8), (-2.8, 248.5), (-3.1, 248.5), (-3.4, 248.2), (-4.0, 248.8), (-4.0, 249.4), (-5.2, 250.6), (-5.2, 250.9), (-5.5, 251.2), (-5.5, 251.5), (-5.8, 251.8), (-6.4, 251.8), (-5.8, 251.8), (-5.5, 251.5), (-5.2, 251.5), (-5.2, 251.2), (-4.6, 250.6), (-4.3, 250.6), (-4.0, 250.9), (-4.0, 251.2), (-3.7, 250.9), (-3.7, 250.0), (-4.0, 249.7), (-4.0, 249.1), (-3.4, 248.5), (-2.8, 248.5) (0.024, 0.188, 0.169)</w:t>
      </w:r>
    </w:p>
    <w:p>
      <w:r>
        <w:t>(-4.9, 251.2), (-4.9, 251.5), (-4.3, 251.5), (-4.0, 251.8), (-4.3, 251.5), (-4.3, 250.9), (-4.6, 251.2) (0.067, 0.098, 0.110)</w:t>
      </w:r>
    </w:p>
    <w:p>
      <w:r>
        <w:t>(-5.8, 252.4), (-5.5, 252.4), (-5.2, 252.7), (-3.7, 252.7), (-3.7, 252.4), (-4.0, 252.1), (-5.2, 252.1), (-5.5, 252.4) (0.008, 0.024, 0.035)</w:t>
      </w:r>
    </w:p>
    <w:p>
      <w:r>
        <w:t>(-8.3, 251.5), (-7.3, 251.5), (-7.0, 251.2), (-6.4, 251.2), (-6.1, 250.9), (-6.7, 250.9), (-7.0, 251.2), (-7.3, 251.2), (-7.7, 250.9), (-8.0, 251.2), (-8.3, 251.2) (0.333, 0.333, 0.329)</w:t>
      </w:r>
    </w:p>
    <w:p>
      <w:r>
        <w:t>(-7.7, 250.0), (-8.3, 250.6), (-8.3, 250.9), (-8.6, 251.2), (-8.0, 250.6), (-8.0, 250.3) (0.086, 0.337, 0.365)</w:t>
      </w:r>
    </w:p>
    <w:p>
      <w:r>
        <w:t>(-8.3, 249.4), (-8.6, 249.7), (-8.6, 250.0), (-8.3, 249.7) (0.024, 0.188, 0.169)</w:t>
      </w:r>
    </w:p>
    <w:p>
      <w:r>
        <w:t>(-5.5, 247.5), (-5.8, 247.5), (-6.4, 248.2), (-6.4, 248.5), (-6.7, 248.8), (-6.7, 249.7), (-7.0, 250.0), (-7.0, 250.3), (-7.3, 250.6), (-6.4, 250.6), (-6.4, 250.3), (-5.8, 249.7), (-5.8, 249.4), (-5.2, 248.8), (-5.2, 247.8) (0.247, 0.482, 0.561)</w:t>
      </w:r>
    </w:p>
    <w:p>
      <w:r>
        <w:t>(-6.7, 245.4), (-7.0, 245.4), (-7.0, 246.0), (-6.4, 246.6), (-6.4, 247.2), (-7.0, 247.8), (-7.0, 249.4), (-7.3, 249.7), (-7.3, 250.0), (-7.7, 250.3), (-7.7, 250.6), (-8.0, 250.9), (-7.3, 250.3), (-7.3, 250.0), (-7.0, 249.7), (-7.0, 248.8), (-6.7, 248.5), (-6.7, 248.2), (-5.8, 247.2), (-5.5, 247.2), (-4.9, 247.8), (-4.9, 248.8), (-5.5, 249.4), (-5.5, 249.7), (-6.1, 250.3), (-6.1, 250.6), (-5.8, 250.3), (-5.8, 250.0), (-4.9, 249.1), (-4.9, 248.8), (-4.6, 248.5), (-4.6, 247.2), (-4.9, 247.2) (0.153, 0.384, 0.459)</w:t>
      </w:r>
    </w:p>
    <w:p>
      <w:r>
        <w:t>(-4.0, 246.6), (-4.3, 246.9), (-4.9, 246.9), (-7.0, 244.8), (-7.0, 244.2), (-7.0, 244.5), (-8.0, 245.4), (-8.3, 245.4), (-8.3, 246.0), (-8.0, 246.3), (-8.0, 247.2), (-8.3, 247.5), (-8.6, 247.5), (-8.6, 247.8), (-8.9, 248.2), (-8.9, 248.8), (-9.5, 249.4), (-9.8, 249.4), (-10.1, 249.7), (-11.0, 249.7), (-11.3, 249.4), (-11.6, 249.4), (-11.9, 249.1), (-11.9, 248.8), (-12.2, 248.5), (-12.2, 247.8), (-13.2, 246.9), (-13.2, 246.6), (-13.5, 246.3), (-13.5, 245.7), (-13.8, 245.4), (-13.8, 245.1), (-14.1, 244.8), (-14.1, 244.5), (-14.1, 244.8), (-13.8, 245.1), (-13.8, 245.4), (-13.5, 245.7), (-13.5, 246.9), (-12.9, 247.5), (-12.9, 247.8), (-12.6, 248.2), (-12.6, 248.5), (-12.2, 248.8), (-12.2, 249.1), (-11.9, 249.4), (-11.6, 249.4), (-11.3, 249.7), (-9.8, 249.7), (-8.0, 247.8), (-7.7, 248.2), (-7.7, 248.5), (-7.3, 248.8), (-7.3, 249.4), (-7.3, 247.8), (-6.7, 247.2), (-6.7, 246.6), (-7.3, 246.0), (-7.3, 245.4), (-7.0, 245.1), (-6.7, 245.1), (-4.9, 246.9), (-4.6, 246.9), (-4.3, 247.2), (-4.3, 248.2), (-4.3, 247.8), (-4.0, 247.5) (0.086, 0.337, 0.365)</w:t>
      </w:r>
    </w:p>
    <w:p>
      <w:r>
        <w:t>(-7.7, 243.2), (-7.7, 243.6), (-7.3, 243.9), (-7.3, 244.2), (-8.6, 245.4), (-8.6, 246.0), (-9.2, 246.6), (-10.4, 246.6), (-11.3, 245.7), (-11.6, 245.7), (-11.9, 246.0), (-12.9, 246.0), (-13.5, 245.4), (-13.5, 245.1), (-13.8, 244.8), (-13.8, 244.5), (-14.1, 244.2), (-14.1, 243.9), (-14.4, 243.6), (-14.4, 243.9), (-13.8, 244.5), (-13.8, 244.8), (-13.5, 245.1), (-13.5, 245.4), (-13.2, 245.7), (-13.2, 246.3), (-12.9, 246.6), (-12.9, 246.9), (-11.9, 247.8), (-11.9, 248.5), (-11.6, 248.8), (-11.6, 249.1), (-11.3, 249.1), (-11.0, 249.4), (-10.1, 249.4), (-9.8, 249.1), (-9.5, 249.1), (-9.2, 248.8), (-9.2, 248.2), (-8.9, 247.8), (-8.9, 247.5), (-8.6, 247.2), (-8.3, 247.2), (-8.3, 246.3), (-8.6, 246.0), (-8.6, 245.4), (-8.3, 245.1), (-8.0, 245.1), (-7.3, 244.5), (-7.3, 243.9), (-7.7, 243.6) (0.153, 0.384, 0.459)</w:t>
      </w:r>
    </w:p>
    <w:p>
      <w:r>
        <w:t>(-14.4, 243.2), (-13.8, 243.9), (-13.8, 244.2), (-13.5, 244.5), (-13.5, 244.8), (-13.2, 245.1), (-13.2, 245.4), (-12.9, 245.7), (-11.9, 245.7), (-11.6, 245.4), (-11.3, 245.4), (-10.4, 246.3), (-9.2, 246.3), (-8.9, 246.0), (-8.9, 245.4), (-7.7, 244.2), (-7.7, 243.9), (-8.0, 243.6), (-8.3, 243.6), (-8.6, 243.2), (-8.9, 243.6), (-9.2, 243.6), (-9.2, 243.9), (-10.4, 245.1), (-10.7, 245.1), (-11.0, 245.4), (-11.6, 244.8), (-11.6, 244.5), (-12.6, 243.6), (-12.6, 242.9), (-12.6, 243.2), (-13.2, 243.9), (-13.8, 243.9) (0.247, 0.482, 0.561)</w:t>
      </w:r>
    </w:p>
    <w:p>
      <w:r>
        <w:t>(-12.2, 243.6), (-11.3, 244.5), (-11.3, 244.8), (-11.0, 245.1), (-10.7, 244.8), (-10.4, 244.8), (-9.5, 243.9), (-9.5, 243.6), (-9.2, 243.2), (-8.9, 243.2), (-9.2, 243.2), (-10.4, 244.5), (-11.3, 244.5), (-11.9, 243.9), (-11.9, 243.6), (-12.2, 243.2) (0.153, 0.384, 0.459)</w:t>
      </w:r>
    </w:p>
    <w:p>
      <w:r>
        <w:t>(-8.6, 242.9), (-9.2, 242.9), (-10.4, 244.2), (-11.0, 244.2), (-11.3, 243.9), (-11.6, 243.9), (-11.3, 244.2), (-10.4, 244.2), (-9.2, 242.9) (0.086, 0.337, 0.365)</w:t>
      </w:r>
    </w:p>
    <w:p>
      <w:r>
        <w:t>(-11.6, 243.6), (-11.3, 243.6), (-11.0, 243.9), (-10.4, 243.9), (-9.2, 242.6), (-8.3, 242.6), (-9.8, 242.6), (-10.1, 242.3), (-10.4, 242.3), (-10.7, 242.6), (-11.0, 242.6), (-11.3, 242.9), (-11.6, 242.9) (0.055, 0.290, 0.255)</w:t>
      </w:r>
    </w:p>
    <w:p>
      <w:r>
        <w:t>(-11.9, 242.3), (-12.2, 242.3), (-12.6, 242.6), (-12.9, 242.6), (-12.9, 242.9), (-13.5, 243.6), (-13.8, 243.6), (-14.1, 243.2), (-13.8, 243.6), (-13.2, 243.6), (-12.9, 243.2), (-12.9, 242.9), (-12.2, 242.3) (0.518, 0.506, 0.494)</w:t>
      </w:r>
    </w:p>
    <w:p>
      <w:r>
        <w:t>(-17.5, 238.4), (-17.5, 239.0), (-17.1, 239.0), (-15.9, 240.2), (-15.9, 240.5), (-15.6, 240.8), (-15.6, 241.7), (-14.4, 242.9), (-13.2, 242.9), (-13.2, 242.6), (-12.9, 242.3), (-12.6, 242.3), (-12.2, 242.0), (-11.6, 242.0), (-10.7, 241.1), (-10.7, 240.5), (-10.4, 240.2), (-9.8, 240.2), (-11.3, 238.7), (-11.3, 239.6), (-10.7, 240.2), (-10.7, 241.1), (-11.6, 242.0), (-12.2, 242.0), (-12.6, 242.3), (-12.9, 242.3), (-13.5, 242.9), (-14.4, 242.9), (-15.6, 241.7), (-15.6, 240.8), (-15.9, 240.5), (-15.9, 240.2), (-17.5, 238.7) (0.627, 0.627, 0.631)</w:t>
      </w:r>
    </w:p>
    <w:p>
      <w:r>
        <w:t>(-15.9, 239.0), (-15.3, 239.6), (-15.3, 239.9), (-15.0, 240.2), (-15.0, 241.1), (-14.7, 241.4), (-14.7, 241.7), (-14.7, 241.4), (-15.0, 241.1), (-14.7, 240.8), (-14.7, 240.5), (-15.0, 240.2), (-15.0, 239.9) (0.847, 0.855, 0.878)</w:t>
      </w:r>
    </w:p>
    <w:p>
      <w:r>
        <w:t>(-16.5, 239.0), (-15.3, 240.2), (-15.3, 241.1), (-15.3, 240.2), (-15.6, 239.9), (-15.6, 239.6), (-16.2, 239.0) (0.769, 0.780, 0.804)</w:t>
      </w:r>
    </w:p>
    <w:p>
      <w:r>
        <w:t>(-17.5, 240.2), (-17.1, 240.5), (-17.1, 242.0), (-16.5, 242.0), (-15.9, 242.6), (-16.8, 241.7), (-16.8, 241.4), (-17.1, 241.1), (-17.1, 240.5) (0.247, 0.247, 0.278)</w:t>
      </w:r>
    </w:p>
    <w:p>
      <w:r>
        <w:t>(-20.5, 239.0), (-19.6, 239.9), (-18.7, 239.9), (-18.4, 239.6), (-18.1, 239.6), (-17.8, 239.9), (-17.5, 239.9), (-16.8, 240.5), (-16.8, 241.1), (-16.5, 241.4), (-16.5, 241.7), (-15.3, 242.9), (-16.2, 242.0), (-16.2, 241.7), (-16.5, 241.4), (-16.5, 240.8), (-17.8, 239.6), (-18.7, 239.6), (-19.0, 239.9), (-19.3, 239.9), (-19.6, 239.6), (-19.9, 239.6) (0.333, 0.333, 0.329)</w:t>
      </w:r>
    </w:p>
    <w:p>
      <w:r>
        <w:t>(-20.5, 239.6), (-20.2, 239.9), (-20.2, 240.2), (-19.6, 240.8), (-19.3, 240.8), (-19.0, 240.5), (-18.4, 240.5), (-18.1, 240.2), (-17.8, 240.5), (-17.8, 242.3), (-17.5, 242.6), (-16.5, 242.6), (-16.8, 242.3), (-17.1, 242.6), (-17.5, 242.3), (-17.5, 240.5), (-17.8, 240.2), (-18.4, 240.2), (-18.7, 240.5), (-19.6, 240.5) (0.176, 0.192, 0.204)</w:t>
      </w:r>
    </w:p>
    <w:p>
      <w:r>
        <w:t>(-19.9, 239.0), (-19.9, 239.3), (-19.6, 239.3), (-19.3, 239.6), (-19.0, 239.6), (-18.7, 239.3), (-18.1, 239.3), (-19.6, 239.3) (0.412, 0.408, 0.412)</w:t>
      </w:r>
    </w:p>
    <w:p>
      <w:r>
        <w:t>(-20.5, 235.9), (-20.5, 236.2), (-19.9, 236.8), (-19.9, 237.1), (-19.6, 237.4), (-19.6, 237.7), (-19.9, 238.0), (-19.9, 238.7), (-19.9, 238.4), (-19.3, 237.7), (-19.3, 237.4), (-20.5, 236.2) (0.549, 0.463, 0.357)</w:t>
      </w:r>
    </w:p>
    <w:p>
      <w:r>
        <w:t>(-20.5, 236.5), (-20.5, 236.8), (-20.2, 237.1), (-20.2, 239.0), (-20.2, 238.0), (-19.9, 237.7), (-19.9, 237.4), (-20.2, 237.1), (-20.2, 236.8) (0.467, 0.396, 0.302)</w:t>
      </w:r>
    </w:p>
    <w:p>
      <w:r>
        <w:t>(-23.0, 237.1), (-21.7, 238.4), (-21.7, 238.7), (-21.4, 239.0), (-20.8, 239.0), (-20.5, 239.3), (-20.8, 239.0), (-20.8, 238.0), (-21.4, 238.7) (0.333, 0.278, 0.216)</w:t>
      </w:r>
    </w:p>
    <w:p>
      <w:r>
        <w:t>(-21.7, 241.1), (-21.4, 240.8), (-20.8, 240.8), (-20.2, 241.4), (-20.5, 241.1), (-20.5, 240.8), (-20.8, 240.5), (-20.8, 240.2), (-21.1, 240.2), (-21.1, 240.5) (0.067, 0.098, 0.110)</w:t>
      </w:r>
    </w:p>
    <w:p>
      <w:r>
        <w:t>(-21.7, 240.2), (-21.7, 240.5), (-22.7, 241.4), (-23.6, 241.4), (-22.7, 241.4), (-22.4, 241.1), (-22.0, 241.1), (-22.0, 240.8), (-21.7, 240.5) (0.176, 0.192, 0.204)</w:t>
      </w:r>
    </w:p>
    <w:p>
      <w:r>
        <w:t>(-20.8, 241.1), (-21.4, 241.1), (-22.4, 242.0), (-22.7, 242.0), (-23.0, 242.3), (-23.3, 242.0), (-23.6, 242.0), (-23.9, 241.7), (-23.3, 242.3), (-23.6, 242.6), (-24.2, 242.6), (-22.4, 242.6), (-22.0, 242.3), (-21.4, 242.3), (-21.1, 242.0), (-20.8, 242.0) (0.035, 0.075, 0.094)</w:t>
      </w:r>
    </w:p>
    <w:p>
      <w:r>
        <w:t>(-19.6, 243.6), (-19.6, 243.2), (-19.9, 242.9), (-19.9, 242.0), (-20.5, 241.4), (-20.5, 242.0), (-20.8, 242.3), (-21.1, 242.3), (-21.4, 242.6), (-22.0, 242.6), (-22.4, 242.9), (-24.2, 242.9), (-24.5, 242.6), (-24.8, 242.6), (-24.5, 242.6), (-24.2, 242.9), (-23.9, 242.9), (-23.6, 243.2), (-22.7, 243.2), (-22.4, 242.9), (-21.7, 242.9), (-21.4, 242.6), (-21.1, 242.9), (-20.8, 242.9), (-20.2, 243.6) (0.024, 0.094, 0.141)</w:t>
      </w:r>
    </w:p>
    <w:p>
      <w:r>
        <w:t>(-25.7, 241.4), (-25.7, 241.7), (-25.1, 241.7), (-24.5, 242.3), (-23.6, 242.3), (-24.2, 241.7), (-24.5, 242.0), (-24.8, 242.0), (-25.1, 241.7), (-24.8, 241.4), (-25.1, 241.4), (-25.4, 241.1) (0.012, 0.051, 0.086)</w:t>
      </w:r>
    </w:p>
    <w:p>
      <w:r>
        <w:t>(-26.3, 241.7), (-26.0, 242.0), (-25.4, 242.0), (-25.1, 242.3), (-24.8, 242.3), (-25.1, 242.0), (-25.7, 242.0), (-26.0, 241.7), (-26.0, 241.4), (-25.7, 241.1) (0.035, 0.075, 0.094)</w:t>
      </w:r>
    </w:p>
    <w:p>
      <w:r>
        <w:t>(-26.3, 241.4), (-26.6, 241.7), (-27.6, 241.7), (-27.9, 242.0), (-26.3, 242.0), (-26.6, 241.7) (0.024, 0.094, 0.141)</w:t>
      </w:r>
    </w:p>
    <w:p>
      <w:r>
        <w:t>(-28.8, 243.2), (-28.5, 243.6), (-27.9, 243.6), (-27.6, 243.2), (-27.9, 242.9), (-28.5, 242.9) (0.055, 0.290, 0.255)</w:t>
      </w:r>
    </w:p>
    <w:p>
      <w:r>
        <w:t>(-29.4, 241.4), (-29.1, 241.7), (-28.5, 241.7), (-28.5, 241.4), (-28.8, 241.4), (-29.1, 241.1) (0.012, 0.051, 0.086)</w:t>
      </w:r>
    </w:p>
    <w:p>
      <w:r>
        <w:t>(-29.7, 241.4), (-29.1, 240.8), (-28.8, 241.1), (-29.1, 240.8), (-29.4, 240.8), (-29.4, 241.1), (-29.7, 241.4), (-29.7, 241.7), (-29.4, 241.7), (-29.1, 242.0), (-28.2, 242.0), (-27.9, 241.7), (-28.2, 241.4), (-28.2, 241.7), (-28.5, 242.0), (-29.1, 242.0) (0.035, 0.075, 0.094)</w:t>
      </w:r>
    </w:p>
    <w:p>
      <w:r>
        <w:t>(-28.5, 240.8), (-29.1, 240.2), (-29.7, 240.2), (-29.7, 240.5), (-30.6, 241.4), (-31.2, 241.4), (-30.6, 241.4), (-29.4, 240.2), (-29.1, 240.2) (0.176, 0.192, 0.204)</w:t>
      </w:r>
    </w:p>
    <w:p>
      <w:r>
        <w:t>(-29.1, 239.6), (-29.4, 239.3), (-29.7, 239.3), (-29.7, 239.6), (-30.0, 239.9), (-30.0, 240.2), (-30.9, 241.1), (-31.2, 241.1), (-30.9, 241.1), (-30.0, 240.2), (-30.0, 239.9), (-29.7, 239.6) (0.333, 0.333, 0.329)</w:t>
      </w:r>
    </w:p>
    <w:p>
      <w:r>
        <w:t>(-29.7, 238.7), (-30.3, 238.7), (-30.0, 239.0), (-30.0, 239.6), (-30.0, 239.3), (-29.7, 239.0), (-29.4, 239.0) (0.412, 0.408, 0.412)</w:t>
      </w:r>
    </w:p>
    <w:p>
      <w:r>
        <w:t>(-30.0, 236.8), (-30.0, 237.4), (-30.3, 237.7), (-30.6, 237.7), (-30.3, 238.0), (-30.3, 238.4), (-30.0, 238.4) (0.467, 0.396, 0.302)</w:t>
      </w:r>
    </w:p>
    <w:p>
      <w:r>
        <w:t>(-31.2, 237.1), (-30.9, 237.4), (-30.3, 237.4), (-30.3, 237.1), (-30.6, 237.4), (-30.9, 237.4) (0.400, 0.333, 0.251)</w:t>
      </w:r>
    </w:p>
    <w:p>
      <w:r>
        <w:t>(-30.6, 235.9), (-30.6, 236.5), (-30.9, 236.8), (-31.2, 236.8), (-30.6, 236.8) (0.267, 0.231, 0.180)</w:t>
      </w:r>
    </w:p>
    <w:p>
      <w:r>
        <w:t>(-32.5, 234.7), (-31.2, 235.9), (-31.2, 236.2), (-30.9, 236.2), (-30.9, 235.9), (-31.2, 235.6), (-31.2, 235.0), (-31.2, 235.3), (-31.5, 235.6) (0.192, 0.129, 0.102)</w:t>
      </w:r>
    </w:p>
    <w:p>
      <w:r>
        <w:t>(-31.5, 234.4), (-31.5, 234.7), (-31.8, 235.0), (-31.5, 235.3) (0.188, 0.082, 0.020)</w:t>
      </w:r>
    </w:p>
    <w:p>
      <w:r>
        <w:t>(-32.8, 233.1), (-32.8, 233.8), (-32.5, 234.1), (-32.2, 234.1), (-32.2, 233.5), (-32.5, 233.1) (0.008, 0.024, 0.035)</w:t>
      </w:r>
    </w:p>
    <w:p>
      <w:r>
        <w:t>(-35.2, 232.5), (-35.2, 233.1), (-34.9, 233.5), (-33.7, 233.5), (-33.4, 233.8), (-33.1, 233.8), (-32.5, 234.4), (-32.2, 234.4), (-31.8, 234.7), (-31.8, 233.8), (-31.8, 234.1), (-32.2, 234.4), (-32.5, 234.4), (-33.1, 233.8), (-33.1, 233.1), (-32.8, 232.8), (-32.5, 232.8), (-32.2, 233.1), (-32.2, 232.8), (-32.5, 232.5), (-32.8, 232.5), (-33.1, 232.2), (-34.9, 232.2) (0.114, 0.035, 0.016)</w:t>
      </w:r>
    </w:p>
    <w:p>
      <w:r>
        <w:t>(-32.5, 230.7), (-32.2, 230.7), (-31.8, 231.0), (-31.8, 230.7) (0.639, 0.533, 0.412)</w:t>
      </w:r>
    </w:p>
    <w:p>
      <w:r>
        <w:t>(-32.5, 230.4), (-31.5, 230.4), (-31.2, 230.7), (-31.2, 231.0), (-31.2, 230.7), (-30.3, 229.8), (-29.7, 229.8), (-30.3, 229.8), (-30.6, 230.1), (-31.2, 230.1), (-31.8, 229.5), (-31.5, 229.8), (-31.5, 230.1), (-31.8, 230.4) (0.792, 0.663, 0.561)</w:t>
      </w:r>
    </w:p>
    <w:p>
      <w:r>
        <w:t>(-34.0, 230.4), (-33.1, 230.4), (-32.8, 230.1), (-32.2, 230.1), (-32.2, 229.8), (-32.5, 229.5), (-33.7, 229.5), (-32.8, 229.5), (-32.5, 229.8), (-33.1, 230.4) (0.878, 0.776, 0.710)</w:t>
      </w:r>
    </w:p>
    <w:p>
      <w:r>
        <w:t>(-34.9, 227.0), (-34.6, 227.3), (-31.8, 227.3), (-32.8, 227.3), (-33.1, 227.0) (0.008, 0.024, 0.035)</w:t>
      </w:r>
    </w:p>
    <w:p>
      <w:r>
        <w:t>(-34.3, 226.7), (-34.6, 226.7), (-34.9, 226.4), (-35.2, 226.7), (-35.5, 226.7), (-35.5, 227.0), (-35.2, 227.3), (-34.9, 227.3), (-35.2, 227.0), (-34.9, 226.7) (0.114, 0.035, 0.016)</w:t>
      </w:r>
    </w:p>
    <w:p>
      <w:r>
        <w:t>(-35.8, 225.8), (-36.1, 226.1), (-36.4, 226.1), (-35.8, 226.1) (0.267, 0.231, 0.180)</w:t>
      </w:r>
    </w:p>
    <w:p>
      <w:r>
        <w:t>(-36.4, 222.7), (-35.5, 223.7), (-35.5, 224.6), (-34.6, 225.5), (-36.1, 227.0), (-35.8, 227.0), (-35.5, 227.3), (-35.8, 227.0), (-35.8, 226.7), (-35.5, 226.4), (-35.2, 226.4), (-34.9, 226.1), (-34.3, 226.1), (-34.0, 225.8), (-34.0, 225.2), (-34.9, 225.2), (-35.5, 224.6), (-35.5, 224.3), (-35.2, 224.0) (0.125, 0.102, 0.086)</w:t>
      </w:r>
    </w:p>
    <w:p>
      <w:r>
        <w:t>(-36.1, 223.3), (-36.1, 223.7), (-35.8, 224.0), (-35.8, 224.9), (-35.5, 225.2), (-35.5, 226.1), (-35.5, 225.8), (-35.2, 225.5), (-35.8, 224.9), (-35.8, 224.0), (-36.1, 223.7) (0.208, 0.184, 0.153)</w:t>
      </w:r>
    </w:p>
    <w:p>
      <w:r>
        <w:t>(-37.4, 223.0), (-37.1, 223.0), (-36.4, 223.7), (-36.4, 224.9), (-36.1, 225.2), (-36.1, 225.5), (-36.8, 226.1), (-36.4, 225.8), (-36.1, 225.8), (-35.8, 225.5), (-36.4, 224.9), (-36.4, 223.7), (-37.1, 223.0) (0.333, 0.278, 0.216)</w:t>
      </w:r>
    </w:p>
    <w:p>
      <w:r>
        <w:t>(-38.9, 222.7), (-38.3, 223.3), (-37.4, 223.3), (-36.8, 224.0), (-36.8, 224.6), (-37.1, 224.9), (-37.7, 224.9), (-38.3, 225.5), (-38.3, 225.8), (-38.0, 225.5), (-37.4, 225.5), (-37.1, 225.8), (-36.8, 225.8), (-36.4, 225.5), (-36.4, 225.2), (-36.8, 224.9), (-36.8, 223.7), (-37.1, 223.3), (-37.4, 223.3), (-37.7, 223.0), (-38.6, 223.0) (0.400, 0.333, 0.251)</w:t>
      </w:r>
    </w:p>
    <w:p>
      <w:r>
        <w:t>(-39.8, 222.1), (-38.9, 223.0), (-38.9, 223.3), (-38.6, 223.7), (-38.6, 227.0), (-38.6, 225.5), (-37.7, 224.6), (-37.1, 224.6), (-37.1, 224.0), (-37.4, 223.7), (-38.3, 223.7) (0.467, 0.396, 0.302)</w:t>
      </w:r>
    </w:p>
    <w:p>
      <w:r>
        <w:t>(-40.7, 221.5), (-39.2, 223.0), (-39.2, 223.7), (-38.9, 224.0), (-38.9, 226.7), (-38.9, 223.7), (-39.2, 223.3), (-39.2, 223.0) (0.549, 0.463, 0.357)</w:t>
      </w:r>
    </w:p>
    <w:p>
      <w:r>
        <w:t>(-40.7, 221.8), (-39.8, 222.7), (-39.8, 224.0), (-39.5, 224.3), (-39.5, 225.2), (-39.5, 224.0), (-39.8, 223.7), (-39.8, 222.7) (0.714, 0.608, 0.490)</w:t>
      </w:r>
    </w:p>
    <w:p>
      <w:r>
        <w:t>(-39.5, 221.5), (-38.6, 222.4), (-38.0, 222.4), (-38.3, 222.4), (-38.9, 221.8), (-39.2, 221.8) (0.251, 0.184, 0.118)</w:t>
      </w:r>
    </w:p>
    <w:p>
      <w:r>
        <w:t>(-37.4, 222.4), (-37.7, 222.4), (-38.0, 222.1), (-38.0, 221.8), (-37.7, 221.5), (-37.4, 221.5), (-37.7, 221.5), (-38.0, 221.8), (-38.6, 221.8), (-38.3, 222.1), (-38.0, 222.1), (-37.7, 222.4) (0.192, 0.129, 0.102)</w:t>
      </w:r>
    </w:p>
    <w:p>
      <w:r>
        <w:t>(-37.4, 221.8), (-37.4, 222.1), (-37.1, 222.1), (-36.8, 222.4), (-36.4, 222.4), (-36.1, 222.7), (-36.8, 222.1), (-36.4, 221.8), (-36.1, 221.8) (0.114, 0.035, 0.016)</w:t>
      </w:r>
    </w:p>
    <w:p>
      <w:r>
        <w:t>(-36.4, 222.1), (-36.1, 222.4), (-35.8, 222.4), (-35.5, 222.7), (-34.9, 222.7), (-34.6, 222.4), (-34.9, 222.1) (0.008, 0.024, 0.035)</w:t>
      </w:r>
    </w:p>
    <w:p>
      <w:r>
        <w:t>(-34.6, 221.8), (-34.3, 221.8), (-34.0, 222.1), (-33.4, 221.5), (-32.8, 221.5), (-34.3, 221.5) (0.035, 0.075, 0.094)</w:t>
      </w:r>
    </w:p>
    <w:p>
      <w:r>
        <w:t>(-33.4, 221.8), (-33.7, 222.1), (-33.7, 222.4), (-33.1, 223.0), (-33.1, 222.7), (-32.8, 222.4), (-33.1, 222.7), (-33.4, 222.4), (-33.4, 222.1), (-33.1, 221.8) (0.012, 0.051, 0.086)</w:t>
      </w:r>
    </w:p>
    <w:p>
      <w:r>
        <w:t>(-32.8, 223.3), (-32.8, 223.0), (-32.2, 222.4), (-31.5, 222.4), (-31.2, 222.7), (-31.5, 222.4), (-32.5, 222.4), (-32.8, 222.7) (0.035, 0.075, 0.094)</w:t>
      </w:r>
    </w:p>
    <w:p>
      <w:r>
        <w:t>(-31.5, 222.7), (-32.2, 222.7), (-32.5, 223.0), (-32.5, 223.3), (-32.2, 223.7), (-32.2, 224.0), (-32.5, 224.3), (-32.2, 224.0), (-32.2, 223.7), (-31.5, 223.0) (0.067, 0.098, 0.110)</w:t>
      </w:r>
    </w:p>
    <w:p>
      <w:r>
        <w:t>(-33.1, 222.4), (-32.8, 222.1), (-30.9, 222.1), (-30.6, 222.4), (-29.7, 222.4), (-29.4, 222.1), (-29.1, 222.1), (-29.1, 221.8), (-31.2, 221.8), (-31.5, 221.5), (-31.8, 221.5), (-32.2, 221.8), (-32.8, 221.8), (-33.1, 222.1) (0.008, 0.024, 0.035)</w:t>
      </w:r>
    </w:p>
    <w:p>
      <w:r>
        <w:t>(-33.7, 221.2), (-32.8, 221.2), (-32.5, 220.9), (-27.6, 220.9), (-30.3, 220.9), (-30.6, 220.6), (-31.5, 220.6), (-31.8, 220.9), (-32.5, 220.9), (-32.8, 221.2) (0.024, 0.188, 0.169)</w:t>
      </w:r>
    </w:p>
    <w:p>
      <w:r>
        <w:t>(-33.7, 220.6), (-33.4, 220.9), (-32.8, 220.9), (-32.5, 220.6), (-31.8, 220.6), (-31.5, 220.3), (-30.6, 220.3), (-30.3, 220.6), (-28.2, 220.6), (-30.0, 220.6), (-30.3, 220.3), (-31.8, 220.3), (-32.2, 220.6), (-32.8, 220.6), (-33.1, 220.9), (-33.4, 220.9) (0.055, 0.290, 0.255)</w:t>
      </w:r>
    </w:p>
    <w:p>
      <w:r>
        <w:t>(-30.9, 220.0), (-32.2, 220.0), (-32.5, 220.3), (-32.8, 220.3), (-33.1, 220.6), (-33.4, 220.6), (-33.1, 220.6), (-32.8, 220.3), (-32.2, 220.3), (-31.8, 220.0) (0.086, 0.337, 0.365)</w:t>
      </w:r>
    </w:p>
    <w:p>
      <w:r>
        <w:t>(-33.1, 217.2), (-33.4, 217.5), (-33.4, 217.8), (-33.1, 218.1) (0.153, 0.384, 0.459)</w:t>
      </w:r>
    </w:p>
    <w:p>
      <w:r>
        <w:t>(-37.7, 218.1), (-35.8, 218.1), (-35.5, 218.4), (-35.2, 218.4), (-34.9, 218.8), (-34.6, 218.8), (-34.3, 219.1), (-34.3, 219.7), (-34.0, 219.7), (-34.0, 218.8), (-34.3, 218.4), (-34.9, 218.4), (-35.2, 218.1), (-35.8, 218.1), (-36.1, 217.8), (-37.4, 217.8) (0.431, 0.667, 0.745)</w:t>
      </w:r>
    </w:p>
    <w:p>
      <w:r>
        <w:t>(-37.4, 218.8), (-36.4, 218.8), (-36.1, 219.1), (-35.8, 219.1), (-35.5, 219.4), (-35.5, 219.7), (-35.2, 219.7), (-35.2, 219.1), (-35.5, 219.1), (-35.8, 218.8) (0.737, 0.859, 0.922)</w:t>
      </w:r>
    </w:p>
    <w:p>
      <w:r>
        <w:t>(-35.8, 219.4), (-36.1, 219.4), (-36.4, 219.1), (-37.4, 219.1), (-37.7, 219.4), (-39.5, 219.4), (-39.5, 219.7), (-39.2, 219.7), (-38.9, 220.0), (-36.4, 220.0), (-36.1, 219.7), (-35.8, 219.7) (0.922, 0.925, 0.937)</w:t>
      </w:r>
    </w:p>
    <w:p>
      <w:r>
        <w:t>(-30.6, 217.8), (-30.9, 217.8), (-31.2, 217.5), (-31.5, 217.5), (-31.8, 217.2), (-32.5, 217.2), (-32.8, 216.9), (-32.8, 216.0), (-33.4, 216.0), (-33.7, 216.3), (-34.0, 216.3), (-34.3, 216.6), (-35.2, 216.6), (-35.5, 216.9), (-36.1, 216.9), (-36.4, 216.6), (-36.4, 216.3), (-36.1, 216.0), (-36.1, 215.4), (-36.4, 215.1), (-36.4, 214.2), (-35.8, 213.5), (-35.8, 213.2), (-35.5, 212.9), (-35.8, 212.9), (-36.1, 213.2), (-37.7, 213.2), (-37.7, 214.8), (-37.4, 215.1), (-37.4, 215.7), (-37.7, 216.0), (-38.6, 216.0), (-38.9, 215.7), (-39.2, 215.7), (-39.5, 215.4), (-39.8, 215.4), (-40.1, 215.1), (-40.7, 215.1), (-41.0, 214.8), (-41.3, 214.8), (-41.6, 214.5), (-42.0, 214.5), (-41.6, 214.8), (-41.6, 215.1), (-41.3, 215.4), (-41.3, 215.7), (-40.4, 215.7), (-39.8, 216.3), (-39.8, 216.6), (-38.0, 216.6), (-37.7, 216.9), (-37.7, 217.2), (-38.6, 218.1), (-40.4, 218.1), (-41.6, 216.9), (-41.6, 216.6), (-42.0, 216.3), (-42.0, 216.0), (-42.6, 216.0), (-43.2, 215.4), (-43.5, 215.4), (-42.0, 216.9), (-42.0, 217.2), (-42.6, 217.8), (-43.2, 217.8), (-43.5, 218.1), (-43.5, 219.1), (-43.8, 219.4), (-43.5, 219.4), (-43.2, 219.1), (-42.9, 219.1), (-42.6, 218.8), (-41.6, 218.8), (-42.0, 218.4), (-41.6, 218.1), (-38.6, 218.1), (-38.3, 217.8), (-37.7, 217.8), (-37.4, 217.5), (-36.1, 217.5), (-35.8, 217.8), (-34.6, 217.8), (-33.7, 218.8), (-33.7, 219.7), (-34.0, 220.0), (-33.4, 220.0), (-32.8, 219.4), (-32.8, 218.8), (-32.5, 218.4), (-32.2, 218.8), (-31.8, 218.8), (-31.5, 218.4), (-31.2, 218.4), (-30.9, 218.1), (-30.6, 218.1) (0.247, 0.482, 0.561)</w:t>
      </w:r>
    </w:p>
    <w:p>
      <w:r>
        <w:t>(-42.9, 214.8), (-42.9, 215.4), (-42.6, 215.7), (-42.0, 215.7), (-41.6, 216.0), (-41.6, 216.3), (-41.3, 216.6), (-41.3, 216.9), (-40.4, 217.8), (-38.6, 217.8), (-38.0, 217.2), (-38.0, 216.9), (-39.8, 216.9), (-40.1, 216.6), (-40.1, 216.3), (-40.4, 216.0), (-41.3, 216.0), (-41.6, 215.7), (-41.6, 215.4), (-42.0, 215.1), (-42.0, 214.8) (0.153, 0.384, 0.459)</w:t>
      </w:r>
    </w:p>
    <w:p>
      <w:r>
        <w:t>(-40.7, 213.5), (-40.7, 214.2), (-40.4, 214.5), (-39.8, 214.5), (-39.5, 214.8), (-38.9, 214.8), (-38.9, 213.9), (-39.2, 213.5), (-39.2, 213.2), (-39.8, 213.2), (-40.1, 213.5) (0.431, 0.667, 0.745)</w:t>
      </w:r>
    </w:p>
    <w:p>
      <w:r>
        <w:t>(-43.5, 211.1), (-43.5, 211.7), (-43.2, 212.0), (-42.9, 212.0), (-42.6, 212.3), (-42.0, 212.3), (-41.6, 212.6), (-41.6, 212.9), (-41.3, 213.2), (-41.3, 213.9), (-41.0, 214.2), (-41.0, 213.5), (-40.7, 213.2), (-40.1, 213.2), (-39.8, 212.9), (-39.2, 212.9), (-38.9, 213.2), (-38.9, 213.5), (-38.9, 211.7), (-39.2, 211.4), (-39.5, 211.4), (-40.1, 210.8), (-41.3, 210.8), (-41.6, 211.1) (0.267, 0.671, 0.784)</w:t>
      </w:r>
    </w:p>
    <w:p>
      <w:r>
        <w:t>(-46.5, 209.9), (-46.5, 210.2), (-46.2, 210.5), (-45.6, 210.5), (-45.3, 210.8), (-44.4, 210.8), (-44.1, 211.1), (-43.8, 211.1), (-43.5, 210.8), (-41.6, 210.8), (-41.3, 210.5), (-40.1, 210.5), (-39.5, 211.1), (-39.2, 211.1), (-38.6, 211.7), (-38.6, 214.8), (-38.9, 215.1), (-39.5, 215.1), (-39.8, 214.8), (-40.4, 214.8), (-40.7, 214.5), (-41.0, 214.5), (-41.6, 213.9), (-41.6, 213.2), (-42.0, 212.9), (-42.0, 212.6), (-42.6, 212.6), (-42.6, 212.9), (-42.3, 213.2), (-42.3, 213.9), (-42.0, 214.2), (-41.6, 214.2), (-41.3, 214.5), (-41.0, 214.5), (-40.7, 214.8), (-40.1, 214.8), (-39.8, 215.1), (-39.5, 215.1), (-39.2, 215.4), (-38.9, 215.4), (-38.6, 215.7), (-37.7, 215.7), (-37.7, 215.1), (-38.0, 214.8), (-38.0, 213.2), (-38.3, 212.9), (-38.3, 211.7), (-37.7, 211.1), (-37.4, 211.1), (-37.1, 211.4), (-36.8, 211.4), (-36.1, 212.0), (-36.1, 210.8), (-36.8, 210.2), (-37.1, 210.2), (-37.4, 209.9), (-37.7, 209.9), (-38.0, 209.6), (-38.3, 209.9), (-38.3, 210.5), (-38.6, 210.8), (-39.2, 210.8), (-39.8, 210.2), (-41.6, 210.2), (-42.0, 210.5), (-42.9, 210.5), (-43.2, 210.2), (-43.8, 210.2), (-44.1, 209.9), (-44.4, 209.9), (-44.7, 209.6), (-45.6, 209.6), (-45.9, 209.9) (0.216, 0.576, 0.686)</w:t>
      </w:r>
    </w:p>
    <w:p>
      <w:r>
        <w:t>(-39.5, 210.2), (-39.2, 210.5), (-38.6, 210.5), (-38.6, 210.2) (0.082, 0.525, 0.643)</w:t>
      </w:r>
    </w:p>
    <w:p>
      <w:r>
        <w:t>(-38.0, 208.3), (-38.9, 208.3), (-39.2, 208.6), (-41.3, 208.6), (-41.6, 209.0), (-42.0, 209.0), (-41.0, 209.0), (-40.7, 208.6), (-38.0, 208.6) (0.431, 0.667, 0.745)</w:t>
      </w:r>
    </w:p>
    <w:p>
      <w:r>
        <w:t>(-41.3, 207.4), (-40.7, 207.4), (-40.1, 208.0), (-40.4, 208.3), (-40.7, 208.3), (-39.2, 208.3), (-39.8, 208.3), (-40.1, 208.0), (-39.5, 207.4), (-38.9, 207.4), (-38.3, 208.0), (-38.0, 208.0), (-38.0, 207.7), (-38.3, 207.4) (0.627, 0.627, 0.631)</w:t>
      </w:r>
    </w:p>
    <w:p>
      <w:r>
        <w:t>(-39.8, 208.0), (-38.6, 208.0), (-38.9, 207.7), (-39.5, 207.7) (0.690, 0.702, 0.714)</w:t>
      </w:r>
    </w:p>
    <w:p>
      <w:r>
        <w:t>(-36.1, 205.3), (-36.8, 205.3), (-37.1, 205.6), (-38.3, 205.6), (-38.6, 205.9), (-38.9, 205.9), (-39.2, 206.2), (-39.5, 205.9), (-40.1, 205.9), (-40.4, 206.2), (-40.4, 206.5), (-38.9, 206.5), (-38.6, 206.8), (-37.4, 206.8), (-36.1, 205.6) (0.467, 0.396, 0.302)</w:t>
      </w:r>
    </w:p>
    <w:p>
      <w:r>
        <w:t>(-37.7, 205.9), (-38.0, 205.9), (-38.3, 206.2), (-38.3, 206.5), (-38.0, 206.5), (-37.7, 206.2) (0.400, 0.333, 0.251)</w:t>
      </w:r>
    </w:p>
    <w:p>
      <w:r>
        <w:t>(-35.8, 205.6), (-37.1, 206.8), (-36.8, 206.8), (-36.1, 206.2), (-36.1, 205.9) (0.549, 0.463, 0.357)</w:t>
      </w:r>
    </w:p>
    <w:p>
      <w:r>
        <w:t>(-35.8, 205.9), (-35.8, 206.5), (-35.2, 206.5), (-34.9, 206.8) (0.639, 0.533, 0.412)</w:t>
      </w:r>
    </w:p>
    <w:p>
      <w:r>
        <w:t>(-40.1, 207.1), (-38.3, 207.1), (-37.7, 207.7), (-37.7, 208.3), (-36.8, 207.4), (-36.1, 207.4), (-35.8, 207.7), (-35.5, 207.7), (-35.2, 208.0), (-34.9, 208.0), (-34.6, 207.7), (-33.1, 207.7), (-32.8, 208.0), (-32.5, 208.0), (-32.2, 208.3), (-31.8, 208.3), (-32.2, 208.3), (-32.8, 207.7), (-33.4, 207.7), (-33.7, 207.4), (-34.3, 207.4), (-34.6, 207.1), (-34.9, 207.1), (-35.2, 206.8), (-35.8, 206.8), (-36.1, 206.5), (-36.8, 207.1) (0.518, 0.506, 0.494)</w:t>
      </w:r>
    </w:p>
    <w:p>
      <w:r>
        <w:t>(-35.5, 208.0), (-35.5, 208.3), (-34.9, 208.3), (-35.2, 208.3) (0.247, 0.482, 0.561)</w:t>
      </w:r>
    </w:p>
    <w:p>
      <w:r>
        <w:t>(-36.8, 207.7), (-36.4, 208.0), (-35.8, 208.0), (-36.1, 207.7) (0.412, 0.408, 0.412)</w:t>
      </w:r>
    </w:p>
    <w:p>
      <w:r>
        <w:t>(-34.6, 206.5), (-34.6, 206.8), (-34.3, 207.1), (-33.7, 207.1), (-33.4, 207.4), (-33.1, 207.4), (-33.4, 207.4), (-33.7, 207.1), (-34.0, 207.1) (0.627, 0.627, 0.631)</w:t>
      </w:r>
    </w:p>
    <w:p>
      <w:r>
        <w:t>(-34.9, 205.3), (-34.9, 205.6), (-34.6, 205.6), (-33.4, 206.8), (-33.1, 206.8), (-33.4, 206.8), (-33.7, 206.5), (-33.7, 205.9), (-34.0, 205.6), (-34.6, 205.6) (0.878, 0.776, 0.710)</w:t>
      </w:r>
    </w:p>
    <w:p>
      <w:r>
        <w:t>(-34.6, 208.3), (-32.8, 208.3), (-33.1, 208.3), (-33.4, 208.0), (-34.0, 208.0), (-34.3, 208.3) (0.333, 0.333, 0.329)</w:t>
      </w:r>
    </w:p>
    <w:p>
      <w:r>
        <w:t>(-34.0, 208.6), (-33.7, 209.0), (-33.1, 209.0), (-33.1, 208.6) (0.086, 0.337, 0.365)</w:t>
      </w:r>
    </w:p>
    <w:p>
      <w:r>
        <w:t>(-35.2, 210.2), (-34.9, 210.2), (-34.3, 210.8), (-34.0, 210.8), (-33.7, 211.1), (-33.1, 210.5), (-33.1, 210.2), (-33.4, 209.9), (-34.6, 209.9), (-34.9, 210.2) (0.247, 0.482, 0.561)</w:t>
      </w:r>
    </w:p>
    <w:p>
      <w:r>
        <w:t>(-33.7, 211.4), (-34.3, 211.4), (-34.9, 212.0), (-34.9, 212.3), (-35.2, 212.6), (-35.2, 212.9), (-34.3, 212.0), (-34.3, 211.7), (-34.0, 211.4) (0.043, 0.416, 0.573)</w:t>
      </w:r>
    </w:p>
    <w:p>
      <w:r>
        <w:t>(-34.0, 211.1), (-34.3, 211.1), (-34.9, 210.5), (-35.2, 210.5), (-35.5, 210.2), (-36.4, 210.2), (-35.8, 210.8), (-35.8, 212.0), (-36.1, 212.3), (-36.8, 211.7), (-37.1, 211.7), (-37.4, 211.4), (-37.7, 211.4), (-38.0, 211.7), (-38.0, 212.9), (-36.1, 212.9), (-35.8, 212.6), (-35.5, 212.6), (-35.2, 212.3), (-35.2, 212.0), (-34.3, 211.1) (0.082, 0.525, 0.643)</w:t>
      </w:r>
    </w:p>
    <w:p>
      <w:r>
        <w:t>(-32.8, 207.1), (-32.5, 207.1), (-32.2, 207.4), (-31.8, 207.4), (-31.5, 207.7), (-30.9, 207.7), (-30.6, 208.0), (-30.0, 208.0), (-29.7, 208.3), (-30.0, 208.0), (-30.3, 208.0), (-30.6, 207.7), (-31.2, 207.7), (-31.5, 207.4), (-32.2, 207.4), (-32.5, 207.1) (0.769, 0.780, 0.804)</w:t>
      </w:r>
    </w:p>
    <w:p>
      <w:r>
        <w:t>(-32.2, 207.1), (-31.5, 207.1), (-31.2, 207.4), (-30.6, 207.4), (-30.3, 207.7), (-29.7, 207.7), (-29.4, 208.0), (-29.7, 207.7), (-30.0, 207.7), (-30.6, 207.1), (-30.6, 206.8), (-30.9, 206.8), (-31.2, 207.1) (0.847, 0.855, 0.878)</w:t>
      </w:r>
    </w:p>
    <w:p>
      <w:r>
        <w:t>(-27.9, 203.1), (-27.9, 205.3), (-28.2, 205.6), (-27.6, 205.6), (-27.6, 203.4) (0.847, 0.855, 0.878)</w:t>
      </w:r>
    </w:p>
    <w:p>
      <w:r>
        <w:t>(-28.2, 198.8), (-28.8, 199.5), (-28.8, 200.1), (-28.5, 200.4), (-28.5, 200.7), (-28.2, 201.0), (-28.2, 202.2), (-27.9, 202.5), (-27.9, 202.8), (-27.3, 203.4), (-27.3, 205.6), (-27.6, 205.9), (-28.2, 205.9), (-28.8, 205.3), (-28.8, 204.4), (-29.1, 204.1), (-29.1, 203.7), (-29.7, 203.1), (-29.7, 202.8), (-30.0, 202.5), (-30.3, 202.5), (-30.3, 203.1), (-30.0, 203.4), (-30.0, 205.6), (-30.3, 205.9), (-30.3, 207.1), (-30.0, 207.4), (-29.7, 207.4), (-28.8, 208.3), (-27.3, 208.3), (-27.3, 207.4), (-26.6, 206.8), (-26.0, 206.8), (-24.2, 208.6), (-24.5, 209.0), (-24.5, 209.6), (-23.6, 209.6), (-23.3, 209.3), (-23.0, 209.3), (-23.0, 209.0), (-22.4, 208.3), (-22.0, 208.3), (-21.7, 208.0), (-21.1, 208.0), (-20.5, 208.6), (-20.2, 208.6), (-19.9, 209.0), (-19.6, 209.0), (-19.3, 208.6), (-19.3, 208.0), (-19.9, 207.4), (-19.9, 207.1), (-23.9, 203.1), (-23.9, 202.8), (-24.2, 202.5), (-24.2, 201.9), (-26.0, 200.1), (-26.0, 199.8), (-26.3, 199.8), (-26.6, 199.5), (-26.9, 199.5), (-27.3, 199.8), (-27.9, 199.2), (-27.9, 198.8) (0.922, 0.925, 0.937)</w:t>
      </w:r>
    </w:p>
    <w:p>
      <w:r>
        <w:t>(-28.2, 208.6), (-26.9, 208.6), (-26.6, 208.3), (-26.0, 208.3), (-25.7, 208.0), (-25.1, 208.6), (-25.1, 209.0), (-24.8, 209.3), (-24.8, 209.0), (-24.5, 208.6), (-26.0, 207.1), (-26.6, 207.1), (-26.9, 207.4), (-26.9, 208.3), (-27.3, 208.6) (0.847, 0.855, 0.878)</w:t>
      </w:r>
    </w:p>
    <w:p>
      <w:r>
        <w:t>(-28.5, 209.0), (-26.6, 209.0), (-26.3, 209.3), (-26.0, 209.3), (-25.7, 209.6), (-25.4, 209.6), (-25.1, 209.9), (-26.0, 209.0) (0.769, 0.780, 0.804)</w:t>
      </w:r>
    </w:p>
    <w:p>
      <w:r>
        <w:t>(-27.3, 209.6), (-26.9, 209.6), (-26.6, 209.9), (-26.0, 209.9), (-25.7, 210.2), (-25.4, 210.2), (-25.7, 210.2), (-26.0, 209.9), (-26.3, 209.9), (-26.6, 209.6) (0.627, 0.627, 0.631)</w:t>
      </w:r>
    </w:p>
    <w:p>
      <w:r>
        <w:t>(-26.6, 208.6), (-26.0, 208.6), (-24.8, 209.9), (-23.0, 209.9), (-23.0, 209.6), (-22.4, 209.0), (-22.0, 209.0), (-22.4, 209.0), (-23.0, 209.6), (-23.3, 209.6), (-23.6, 209.9), (-24.5, 209.9), (-25.4, 209.0), (-25.4, 208.6), (-25.7, 208.3), (-26.0, 208.6) (0.737, 0.859, 0.922)</w:t>
      </w:r>
    </w:p>
    <w:p>
      <w:r>
        <w:t>(-22.4, 210.2), (-22.7, 210.2), (-23.0, 210.5), (-25.1, 210.5), (-23.9, 210.5), (-23.6, 210.8), (-23.0, 210.8) (0.431, 0.667, 0.745)</w:t>
      </w:r>
    </w:p>
    <w:p>
      <w:r>
        <w:t>(-26.9, 210.2), (-26.6, 210.5), (-26.0, 210.5), (-25.7, 210.8), (-23.9, 210.8), (-23.6, 211.1), (-22.7, 211.1), (-22.4, 210.8), (-22.0, 210.8), (-21.7, 210.5), (-19.3, 210.5), (-20.8, 210.5), (-21.1, 210.2), (-21.4, 210.2), (-21.7, 210.5), (-22.4, 210.5), (-23.0, 211.1), (-23.6, 211.1), (-23.9, 210.8), (-25.7, 210.8), (-26.0, 210.5), (-26.6, 210.5) (0.247, 0.482, 0.561)</w:t>
      </w:r>
    </w:p>
    <w:p>
      <w:r>
        <w:t>(-23.0, 210.2), (-22.7, 209.9), (-22.4, 209.9), (-21.7, 209.3), (-21.1, 209.3), (-20.8, 209.6), (-20.2, 209.6), (-20.8, 209.6), (-21.1, 209.3), (-21.7, 209.3), (-22.0, 209.6), (-22.4, 209.6) (0.690, 0.702, 0.714)</w:t>
      </w:r>
    </w:p>
    <w:p>
      <w:r>
        <w:t>(-22.7, 209.0), (-22.4, 208.6), (-20.8, 208.6), (-20.5, 209.0), (-20.2, 209.0), (-20.5, 209.0), (-21.1, 208.3), (-21.7, 208.3), (-22.0, 208.6), (-22.4, 208.6) (0.847, 0.855, 0.878)</w:t>
      </w:r>
    </w:p>
    <w:p>
      <w:r>
        <w:t>(-23.6, 201.9), (-23.0, 202.5), (-23.0, 202.8), (-18.7, 207.1), (-18.7, 207.4), (-18.4, 207.7), (-18.4, 208.0), (-18.1, 208.3), (-18.1, 209.3), (-18.7, 209.9), (-20.8, 209.9), (-21.1, 209.6), (-21.7, 209.6), (-22.0, 209.9), (-21.4, 209.9), (-21.1, 209.6), (-20.8, 209.9), (-18.7, 209.9), (-18.4, 209.6), (-18.1, 209.6), (-18.1, 208.0), (-18.4, 207.7), (-18.4, 207.4), (-19.3, 206.5), (-19.3, 206.2), (-19.6, 205.9), (-19.9, 205.9), (-20.8, 205.0), (-20.8, 204.7) (0.627, 0.627, 0.631)</w:t>
      </w:r>
    </w:p>
    <w:p>
      <w:r>
        <w:t>(-23.6, 202.5), (-23.3, 202.8), (-23.3, 203.1), (-19.3, 207.1), (-19.3, 207.4), (-18.7, 208.0), (-18.7, 209.0), (-19.0, 209.3), (-19.3, 209.3), (-19.6, 209.6), (-19.9, 209.6), (-19.6, 209.6), (-19.3, 209.3), (-19.0, 209.3), (-18.7, 209.0), (-18.7, 208.0), (-19.0, 207.7), (-19.0, 207.4), (-23.3, 203.1), (-23.3, 202.8) (0.769, 0.780, 0.804)</w:t>
      </w:r>
    </w:p>
    <w:p>
      <w:r>
        <w:t>(-23.9, 202.2), (-23.9, 202.5), (-23.6, 202.8), (-23.6, 203.1), (-19.6, 207.1), (-19.6, 207.4), (-19.0, 208.0), (-19.0, 208.6), (-19.6, 209.3), (-19.3, 209.0), (-19.0, 209.0), (-19.0, 208.0), (-19.6, 207.4), (-19.6, 207.1), (-23.6, 203.1), (-23.6, 202.8), (-23.9, 202.5) (0.847, 0.855, 0.878)</w:t>
      </w:r>
    </w:p>
    <w:p>
      <w:r>
        <w:t>(-25.1, 199.2), (-25.1, 199.5), (-24.8, 199.8), (-24.8, 200.1), (-23.6, 201.3), (-23.6, 201.6), (-20.5, 204.7), (-20.5, 205.0), (-19.9, 205.6), (-19.6, 205.6), (-19.0, 206.2), (-19.0, 206.5), (-18.1, 207.4), (-18.1, 207.7), (-17.8, 208.0), (-17.8, 209.6), (-18.1, 209.9), (-18.4, 209.9), (-18.7, 210.2), (-20.8, 210.2), (-18.1, 210.2), (-17.8, 209.9), (-17.5, 209.9), (-17.1, 209.6), (-17.1, 209.0), (-17.5, 208.6), (-17.5, 208.3), (-17.8, 208.0), (-17.8, 207.1), (-19.0, 205.9), (-19.3, 205.9), (-20.5, 204.7), (-20.5, 204.4), (-21.4, 203.4), (-21.7, 203.4), (-23.6, 201.6), (-23.6, 201.3), (-24.8, 200.1), (-24.8, 199.8), (-25.1, 199.5) (0.518, 0.506, 0.494)</w:t>
      </w:r>
    </w:p>
    <w:p>
      <w:r>
        <w:t>(-19.3, 204.7), (-19.3, 205.0), (-18.7, 205.0), (-19.0, 205.0) (0.333, 0.333, 0.329)</w:t>
      </w:r>
    </w:p>
    <w:p>
      <w:r>
        <w:t>(-22.0, 200.7), (-22.0, 201.3), (-21.7, 201.6), (-21.7, 201.9), (-22.0, 202.2), (-22.7, 202.2), (-23.3, 201.6), (-21.7, 203.1), (-21.4, 203.1), (-20.2, 204.4), (-20.2, 204.7), (-19.3, 205.6), (-19.0, 205.6), (-17.5, 207.1), (-17.5, 208.0), (-17.1, 208.3), (-17.1, 208.6), (-16.8, 209.0), (-16.8, 209.6), (-17.5, 210.2), (-17.8, 210.2), (-18.1, 210.5), (-19.0, 210.5), (-17.8, 210.5), (-17.1, 211.1), (-16.5, 211.1), (-15.9, 211.7), (-15.9, 212.0), (-15.9, 211.7), (-16.5, 211.1), (-16.5, 210.5), (-15.9, 209.9), (-15.9, 208.6), (-16.2, 208.3), (-16.2, 208.0), (-17.5, 206.8), (-17.5, 206.5), (-16.8, 205.9), (-16.5, 205.9), (-16.2, 205.6), (-16.5, 205.6), (-16.8, 205.3), (-17.1, 205.3), (-17.5, 205.0), (-17.8, 205.0), (-18.4, 204.4), (-18.7, 204.4), (-19.3, 203.7), (-19.9, 203.7), (-20.5, 203.1), (-20.5, 202.8), (-20.8, 202.5), (-20.8, 202.2), (-21.1, 201.9), (-21.1, 201.6), (-21.4, 201.3), (-21.7, 201.3), (-22.0, 201.0) (0.412, 0.408, 0.412)</w:t>
      </w:r>
    </w:p>
    <w:p>
      <w:r>
        <w:t>(-18.4, 208.3), (-18.4, 209.0), (-19.0, 209.6), (-19.3, 209.6), (-18.7, 209.6), (-18.4, 209.3) (0.690, 0.702, 0.714)</w:t>
      </w:r>
    </w:p>
    <w:p>
      <w:r>
        <w:t>(-19.3, 211.4), (-19.3, 211.7), (-19.0, 212.0), (-18.7, 212.0), (-18.4, 211.7), (-18.4, 211.4) (0.055, 0.290, 0.255)</w:t>
      </w:r>
    </w:p>
    <w:p>
      <w:r>
        <w:t>(-17.1, 211.4), (-17.1, 213.9), (-16.8, 214.2), (-16.8, 216.0), (-16.5, 216.0), (-16.2, 216.3), (-15.9, 216.3), (-16.2, 216.0), (-16.2, 213.9), (-15.9, 213.5), (-15.9, 212.3), (-16.2, 212.0), (-16.2, 211.7), (-16.5, 211.4) (0.247, 0.482, 0.561)</w:t>
      </w:r>
    </w:p>
    <w:p>
      <w:r>
        <w:t>(-15.6, 218.1), (-15.9, 218.1), (-15.9, 218.8), (-15.6, 218.4) (0.247, 0.247, 0.278)</w:t>
      </w:r>
    </w:p>
    <w:p>
      <w:r>
        <w:t>(-15.9, 216.6), (-14.7, 217.8), (-14.7, 218.8), (-15.6, 219.7), (-15.9, 219.7), (-16.2, 220.0), (-16.2, 220.3), (-15.9, 220.6), (-15.6, 220.6), (-15.3, 220.9), (-14.7, 220.9), (-14.1, 221.5), (-14.1, 221.8), (-14.1, 220.9), (-14.4, 220.6), (-14.7, 220.6), (-15.0, 220.9), (-15.6, 220.3), (-15.6, 220.0), (-15.0, 219.4), (-14.7, 219.4), (-14.7, 217.8), (-15.0, 217.5), (-15.0, 217.2), (-15.6, 216.6) (0.412, 0.408, 0.412)</w:t>
      </w:r>
    </w:p>
    <w:p>
      <w:r>
        <w:t>(-20.2, 219.7), (-19.6, 219.7), (-19.0, 220.3), (-18.7, 220.3), (-18.4, 220.6), (-18.1, 220.6), (-17.8, 220.9), (-17.5, 220.9), (-17.1, 221.2), (-16.5, 220.6), (-16.2, 220.6), (-15.9, 220.9), (-15.6, 220.9), (-14.7, 221.8), (-14.7, 222.4), (-14.7, 222.1), (-14.4, 221.8), (-14.4, 221.5), (-14.7, 221.2), (-15.3, 221.2), (-15.6, 220.9), (-15.9, 220.9), (-16.5, 220.3), (-16.5, 220.0), (-15.9, 219.4), (-15.6, 219.4), (-15.0, 218.8), (-15.0, 217.8), (-15.9, 216.9), (-16.2, 217.2), (-16.2, 217.5), (-16.5, 217.8), (-16.8, 217.8), (-17.1, 218.1), (-17.5, 218.1), (-17.8, 218.4), (-18.1, 218.4), (-18.1, 218.8), (-17.8, 219.1), (-17.8, 219.4), (-17.5, 219.7), (-17.5, 220.3), (-17.8, 220.6), (-18.4, 220.6), (-18.7, 220.3), (-19.0, 220.3), (-19.6, 219.7) (0.333, 0.333, 0.329)</w:t>
      </w:r>
    </w:p>
    <w:p>
      <w:r>
        <w:t>(-17.8, 220.0), (-17.8, 219.7), (-18.1, 219.4), (-18.1, 219.1), (-18.1, 220.0), (-18.4, 220.3), (-18.7, 220.0), (-19.0, 220.0), (-19.3, 219.7), (-19.0, 220.0), (-18.7, 220.0), (-18.4, 220.3), (-18.1, 220.3) (0.247, 0.247, 0.278)</w:t>
      </w:r>
    </w:p>
    <w:p>
      <w:r>
        <w:t>(-18.4, 220.0), (-18.4, 219.4), (-18.7, 219.7), (-19.0, 219.7), (-18.7, 219.7) (0.176, 0.192, 0.204)</w:t>
      </w:r>
    </w:p>
    <w:p>
      <w:r>
        <w:t>(-23.3, 221.2), (-22.7, 221.2), (-21.7, 220.3), (-21.4, 220.3), (-21.1, 220.0), (-19.9, 220.0), (-19.3, 220.6), (-19.0, 220.6), (-18.4, 221.2), (-18.1, 221.2), (-17.1, 222.1), (-17.5, 221.8), (-17.5, 221.5), (-17.8, 221.5), (-18.1, 221.2), (-18.4, 221.2), (-19.0, 220.6), (-19.3, 220.6), (-19.9, 220.0), (-21.1, 220.0), (-21.4, 220.3), (-21.7, 220.3), (-22.7, 221.2) (0.518, 0.506, 0.494)</w:t>
      </w:r>
    </w:p>
    <w:p>
      <w:r>
        <w:t>(-20.8, 220.9), (-21.1, 220.9), (-22.4, 222.1), (-22.7, 222.1), (-22.4, 222.1), (-22.0, 221.8), (-21.7, 221.8), (-21.7, 221.5), (-21.1, 220.9) (0.847, 0.855, 0.878)</w:t>
      </w:r>
    </w:p>
    <w:p>
      <w:r>
        <w:t>(-21.4, 220.9), (-22.4, 221.8), (-22.7, 221.8), (-23.0, 222.1), (-23.6, 222.1), (-23.3, 222.1), (-23.0, 222.4), (-23.0, 222.1), (-22.7, 221.8), (-22.4, 221.8) (0.769, 0.780, 0.804)</w:t>
      </w:r>
    </w:p>
    <w:p>
      <w:r>
        <w:t>(-23.3, 220.0), (-23.6, 220.0), (-23.9, 220.3), (-23.3, 220.3) (0.024, 0.188, 0.169)</w:t>
      </w:r>
    </w:p>
    <w:p>
      <w:r>
        <w:t>(-26.0, 220.3), (-25.4, 220.3), (-25.1, 220.6), (-25.1, 220.9), (-25.7, 221.5), (-25.1, 220.9), (-24.5, 220.9), (-24.2, 220.6), (-23.3, 220.6), (-23.0, 220.3), (-22.7, 220.3), (-23.0, 220.3), (-23.3, 220.6), (-23.9, 220.6), (-24.2, 220.3) (0.176, 0.192, 0.204)</w:t>
      </w:r>
    </w:p>
    <w:p>
      <w:r>
        <w:t>(-26.3, 221.2), (-26.6, 221.2), (-26.9, 221.5), (-26.6, 221.8), (-26.3, 221.5) (0.059, 0.059, 0.059)</w:t>
      </w:r>
    </w:p>
    <w:p>
      <w:r>
        <w:t>(-26.9, 220.9), (-27.3, 221.2), (-27.6, 221.2), (-27.6, 221.8), (-27.9, 222.1), (-27.6, 221.8), (-26.9, 221.8), (-27.3, 221.5), (-27.3, 221.2) (0.067, 0.098, 0.110)</w:t>
      </w:r>
    </w:p>
    <w:p>
      <w:r>
        <w:t>(-27.3, 222.7), (-27.6, 222.4), (-27.9, 222.7), (-27.9, 223.0), (-27.6, 222.7) (0.149, 0.149, 0.133)</w:t>
      </w:r>
    </w:p>
    <w:p>
      <w:r>
        <w:t>(-26.3, 221.8), (-26.6, 222.1), (-27.6, 222.1), (-27.9, 222.4), (-28.2, 222.4), (-28.5, 222.7), (-28.8, 222.7), (-30.0, 224.0), (-30.0, 224.6), (-28.8, 224.6), (-28.5, 224.9), (-28.5, 225.8), (-28.5, 225.2), (-28.2, 224.9), (-28.2, 222.7), (-27.6, 222.1), (-27.3, 222.4), (-26.9, 222.4), (-26.6, 222.7), (-26.3, 222.4) (0.125, 0.102, 0.086)</w:t>
      </w:r>
    </w:p>
    <w:p>
      <w:r>
        <w:t>(-26.3, 223.3), (-26.6, 223.3), (-26.9, 223.0), (-27.6, 223.0), (-27.9, 223.3), (-27.9, 224.9), (-27.9, 223.7), (-27.3, 223.0), (-26.9, 223.0), (-26.6, 223.3) (0.208, 0.184, 0.153)</w:t>
      </w:r>
    </w:p>
    <w:p>
      <w:r>
        <w:t>(-26.9, 222.7), (-26.6, 223.0), (-26.3, 223.0), (-26.3, 222.7), (-26.6, 223.0) (0.192, 0.129, 0.102)</w:t>
      </w:r>
    </w:p>
    <w:p>
      <w:r>
        <w:t>(-26.0, 223.0), (-26.0, 223.3), (-26.3, 223.7), (-26.6, 223.7), (-26.9, 223.3), (-27.3, 223.3), (-27.6, 223.7), (-27.6, 226.1), (-27.6, 223.7), (-27.3, 223.3), (-26.3, 224.3), (-26.3, 224.9), (-26.0, 225.2), (-26.0, 226.1), (-26.0, 224.9), (-25.7, 224.6), (-25.4, 224.9), (-25.7, 224.6), (-25.7, 223.7), (-26.0, 223.3) (0.267, 0.231, 0.180)</w:t>
      </w:r>
    </w:p>
    <w:p>
      <w:r>
        <w:t>(-27.3, 223.7), (-27.3, 226.1), (-27.6, 226.4), (-27.3, 226.7), (-27.3, 227.3), (-27.3, 226.1), (-26.6, 225.5), (-26.3, 225.8), (-26.3, 225.2), (-26.6, 224.9), (-26.6, 224.3) (0.333, 0.278, 0.216)</w:t>
      </w:r>
    </w:p>
    <w:p>
      <w:r>
        <w:t>(-26.6, 225.8), (-26.9, 226.1), (-26.9, 228.2), (-26.9, 226.7), (-26.6, 226.4), (-26.3, 226.4), (-26.0, 226.7), (-26.0, 227.3), (-25.7, 227.6), (-25.7, 227.9), (-25.7, 227.6), (-26.0, 227.3), (-26.0, 226.7), (-26.3, 226.4), (-26.3, 226.1) (0.400, 0.333, 0.251)</w:t>
      </w:r>
    </w:p>
    <w:p>
      <w:r>
        <w:t>(-25.4, 226.1), (-25.4, 226.4), (-25.1, 226.7), (-25.1, 227.9), (-25.1, 227.0), (-24.8, 226.7), (-25.1, 226.4), (-25.1, 226.1) (0.235, 0.137, 0.031)</w:t>
      </w:r>
    </w:p>
    <w:p>
      <w:r>
        <w:t>(-25.7, 224.9), (-25.7, 226.1), (-25.4, 225.8), (-25.1, 225.8), (-24.8, 226.1), (-24.8, 226.4), (-24.5, 226.7), (-24.5, 227.0), (-24.5, 226.7), (-24.8, 226.4), (-24.8, 226.1), (-25.7, 225.2) (0.251, 0.184, 0.118)</w:t>
      </w:r>
    </w:p>
    <w:p>
      <w:r>
        <w:t>(-24.8, 227.0), (-24.8, 228.2), (-24.5, 228.6), (-24.2, 228.6), (-24.2, 228.2), (-24.5, 227.9), (-24.5, 227.6), (-24.8, 227.3) (0.188, 0.082, 0.020)</w:t>
      </w:r>
    </w:p>
    <w:p>
      <w:r>
        <w:t>(-26.6, 226.7), (-26.6, 228.2), (-26.9, 228.6), (-26.9, 228.9), (-27.3, 229.2), (-26.9, 228.9), (-26.9, 228.6), (-26.3, 227.9), (-24.2, 230.1), (-23.9, 230.1), (-23.6, 230.4), (-23.6, 229.5), (-23.6, 229.8), (-23.9, 230.1), (-24.2, 230.1), (-25.7, 228.6), (-25.7, 228.2), (-26.0, 227.9), (-26.0, 227.6), (-26.3, 227.3), (-26.3, 226.7) (0.467, 0.396, 0.302)</w:t>
      </w:r>
    </w:p>
    <w:p>
      <w:r>
        <w:t>(-25.1, 229.8), (-25.7, 229.2), (-26.6, 229.2), (-27.3, 229.8), (-28.8, 229.8), (-27.3, 229.8), (-26.9, 229.5), (-25.4, 229.5) (0.639, 0.533, 0.412)</w:t>
      </w:r>
    </w:p>
    <w:p>
      <w:r>
        <w:t>(-25.7, 230.1), (-26.0, 230.4), (-26.0, 230.7), (-25.7, 230.7), (-25.4, 231.0), (-25.1, 231.0), (-24.8, 230.7), (-24.8, 230.4), (-24.8, 230.7), (-25.1, 231.0), (-25.4, 231.0), (-25.7, 230.7), (-25.7, 230.4), (-25.4, 230.1) (0.792, 0.663, 0.561)</w:t>
      </w:r>
    </w:p>
    <w:p>
      <w:r>
        <w:t>(-25.4, 230.4), (-25.4, 230.7), (-25.1, 230.7), (-25.1, 230.4) (0.839, 0.710, 0.639)</w:t>
      </w:r>
    </w:p>
    <w:p>
      <w:r>
        <w:t>(-24.5, 230.7), (-24.8, 231.0), (-24.5, 231.0) (0.714, 0.608, 0.490)</w:t>
      </w:r>
    </w:p>
    <w:p>
      <w:r>
        <w:t>(-27.6, 229.5), (-27.3, 229.5), (-26.6, 228.9), (-25.7, 228.9), (-23.6, 231.0), (-23.6, 231.6), (-23.9, 231.9), (-24.2, 231.9), (-24.5, 231.6), (-25.4, 231.6), (-25.7, 231.9), (-25.4, 231.6), (-24.5, 231.6), (-24.2, 231.9), (-23.9, 231.9), (-23.6, 231.6), (-23.3, 231.6), (-23.0, 231.3), (-22.7, 231.3), (-22.4, 231.6), (-22.0, 231.6), (-21.1, 232.5), (-22.0, 231.6), (-22.4, 231.6), (-22.7, 231.3), (-23.0, 231.3), (-23.3, 231.0), (-23.3, 229.2), (-23.3, 230.4), (-23.6, 230.7), (-23.9, 230.4), (-24.2, 230.4), (-26.3, 228.2), (-26.6, 228.6), (-26.6, 228.9), (-27.3, 229.5) (0.549, 0.463, 0.357)</w:t>
      </w:r>
    </w:p>
    <w:p>
      <w:r>
        <w:t>(-24.5, 230.4), (-24.2, 230.7), (-24.2, 231.0), (-24.5, 231.3), (-25.4, 231.3), (-26.0, 231.9), (-26.0, 233.5), (-26.0, 231.9), (-25.4, 231.3), (-24.5, 231.3), (-24.2, 231.6), (-23.9, 231.6), (-23.9, 231.0) (0.639, 0.533, 0.412)</w:t>
      </w:r>
    </w:p>
    <w:p>
      <w:r>
        <w:t>(-24.8, 232.2), (-25.1, 232.2), (-25.1, 232.5) (0.369, 0.255, 0.145)</w:t>
      </w:r>
    </w:p>
    <w:p>
      <w:r>
        <w:t>(-28.2, 230.1), (-26.9, 230.1), (-26.3, 230.7), (-26.3, 233.5), (-26.0, 233.8), (-26.0, 234.1), (-24.5, 235.6), (-26.0, 234.1), (-26.0, 233.8), (-26.3, 233.5), (-26.3, 231.9), (-25.7, 231.3), (-25.7, 231.0), (-26.0, 231.0), (-26.3, 230.7), (-26.3, 230.4), (-25.7, 229.8), (-25.4, 229.8), (-25.1, 230.1), (-24.8, 230.1), (-25.1, 230.1), (-25.4, 229.8), (-26.9, 229.8), (-27.3, 230.1) (0.714, 0.608, 0.490)</w:t>
      </w:r>
    </w:p>
    <w:p>
      <w:r>
        <w:t>(-27.9, 230.4), (-27.6, 230.4), (-26.9, 231.0), (-26.9, 231.3), (-26.6, 231.6), (-26.6, 233.8), (-26.3, 234.1), (-26.3, 234.4), (-25.4, 235.3), (-25.1, 235.3), (-24.5, 235.9), (-26.3, 234.1), (-26.3, 233.8), (-26.6, 233.5), (-26.6, 230.7), (-26.9, 230.4) (0.792, 0.663, 0.561)</w:t>
      </w:r>
    </w:p>
    <w:p>
      <w:r>
        <w:t>(-28.5, 230.4), (-28.2, 230.4), (-27.6, 231.0), (-27.6, 231.9), (-27.3, 231.9), (-26.9, 232.2), (-26.9, 233.1), (-27.6, 233.8), (-27.6, 234.1), (-27.9, 234.4), (-26.9, 235.3), (-26.9, 235.6), (-27.6, 236.2), (-27.9, 236.2), (-27.9, 236.5), (-28.8, 237.4), (-29.1, 237.4), (-28.8, 237.7), (-28.8, 238.0), (-27.9, 238.0), (-28.2, 238.0), (-28.5, 237.7), (-28.5, 237.1), (-27.3, 235.9), (-26.6, 235.9), (-26.3, 236.2), (-26.3, 236.5), (-26.0, 236.8), (-26.0, 237.7), (-25.7, 238.0), (-25.7, 238.4), (-25.4, 238.4), (-25.1, 238.7), (-25.7, 238.0), (-25.7, 237.7), (-26.0, 237.4), (-26.0, 236.8), (-26.3, 236.5), (-26.3, 235.6), (-26.0, 235.3), (-25.7, 235.3), (-25.4, 235.6), (-25.1, 235.6), (-24.5, 236.2), (-25.1, 235.6), (-25.4, 235.6), (-26.6, 234.4), (-26.6, 234.1), (-26.9, 233.8), (-26.9, 231.6), (-27.3, 231.3), (-27.3, 231.0), (-27.6, 230.7), (-27.9, 230.7), (-28.2, 230.4) (0.839, 0.710, 0.639)</w:t>
      </w:r>
    </w:p>
    <w:p>
      <w:r>
        <w:t>(-27.6, 236.8), (-27.9, 237.1), (-27.9, 237.4), (-27.6, 237.7), (-27.3, 237.7), (-26.9, 238.0), (-26.6, 238.0), (-26.6, 236.8) (0.714, 0.608, 0.490)</w:t>
      </w:r>
    </w:p>
    <w:p>
      <w:r>
        <w:t>(-28.2, 237.1), (-28.2, 237.7), (-27.9, 237.7), (-27.6, 238.0), (-27.3, 238.0), (-26.9, 238.4), (-26.6, 238.4), (-26.3, 238.7), (-25.4, 238.7), (-25.7, 238.7), (-26.0, 238.4), (-26.0, 238.0), (-26.3, 237.7), (-26.3, 236.8), (-26.6, 236.5), (-26.6, 236.2), (-27.3, 236.2) (0.792, 0.663, 0.561)</w:t>
      </w:r>
    </w:p>
    <w:p>
      <w:r>
        <w:t>(-28.5, 238.4), (-28.5, 238.7), (-28.2, 238.4), (-27.6, 238.4), (-27.3, 238.7), (-26.9, 238.7), (-26.6, 239.0), (-26.9, 238.7), (-27.3, 238.7), (-27.6, 238.4) (0.878, 0.776, 0.710)</w:t>
      </w:r>
    </w:p>
    <w:p>
      <w:r>
        <w:t>(-28.2, 239.0), (-27.9, 238.7), (-27.6, 238.7), (-28.2, 238.7) (0.933, 0.863, 0.792)</w:t>
      </w:r>
    </w:p>
    <w:p>
      <w:r>
        <w:t>(-27.9, 239.0), (-27.9, 239.6), (-27.6, 239.9), (-27.3, 239.9), (-26.9, 239.6), (-26.9, 239.3), (-27.3, 239.0) (0.922, 0.925, 0.937)</w:t>
      </w:r>
    </w:p>
    <w:p>
      <w:r>
        <w:t>(-26.6, 240.2), (-26.3, 239.9), (-26.3, 239.6), (-25.7, 239.0), (-25.1, 239.0), (-24.5, 239.6), (-25.1, 239.0), (-26.0, 239.0), (-26.0, 239.3), (-26.3, 239.6), (-26.3, 239.9) (0.627, 0.627, 0.631)</w:t>
      </w:r>
    </w:p>
    <w:p>
      <w:r>
        <w:t>(-25.4, 236.5), (-25.4, 237.1), (-25.1, 237.4), (-25.1, 237.7), (-24.8, 238.0), (-24.8, 238.4), (-24.5, 238.7), (-24.5, 239.0), (-24.2, 239.3), (-24.5, 239.0), (-23.9, 238.4), (-23.3, 239.0), (-24.5, 237.7), (-24.5, 237.4), (-24.8, 237.1), (-24.8, 236.5) (0.933, 0.863, 0.792)</w:t>
      </w:r>
    </w:p>
    <w:p>
      <w:r>
        <w:t>(-26.0, 235.6), (-26.0, 236.5), (-25.7, 236.8), (-25.7, 237.4), (-25.4, 237.7), (-25.4, 238.0), (-24.8, 238.7), (-24.8, 239.0), (-24.8, 238.7), (-25.1, 238.4), (-25.1, 238.0), (-25.4, 237.7), (-25.4, 237.4), (-25.7, 237.1), (-25.7, 236.5), (-25.4, 236.2), (-24.8, 236.2), (-24.5, 236.5), (-24.5, 237.1), (-24.2, 237.4), (-24.2, 237.7), (-23.0, 239.0), (-24.2, 237.7), (-24.2, 237.4), (-24.5, 237.1), (-24.5, 236.5), (-25.1, 235.9), (-25.4, 235.9), (-25.7, 235.6) (0.878, 0.776, 0.710)</w:t>
      </w:r>
    </w:p>
    <w:p>
      <w:r>
        <w:t>(-23.9, 238.7), (-24.2, 239.0), (-23.9, 239.3), (-23.9, 239.6), (-23.6, 239.9), (-23.3, 239.9), (-23.3, 239.3) (0.922, 0.925, 0.937)</w:t>
      </w:r>
    </w:p>
    <w:p>
      <w:r>
        <w:t>(-22.7, 232.5), (-22.7, 233.1), (-22.4, 233.5), (-22.4, 234.7), (-22.0, 235.0), (-22.0, 235.3), (-21.7, 235.6), (-21.7, 235.9), (-21.4, 236.2), (-21.4, 236.8), (-21.1, 237.1), (-21.1, 237.4), (-21.4, 237.7), (-22.0, 237.7), (-22.7, 237.1), (-21.7, 238.0), (-21.4, 238.0), (-21.1, 237.7), (-21.1, 237.1), (-21.4, 236.8), (-21.4, 236.2), (-21.7, 235.9), (-21.7, 235.3), (-22.0, 235.0), (-22.0, 234.7), (-22.4, 234.4), (-22.4, 232.8) (0.251, 0.184, 0.118)</w:t>
      </w:r>
    </w:p>
    <w:p>
      <w:r>
        <w:t>(-24.5, 233.1), (-24.5, 234.1), (-23.3, 235.3), (-23.3, 235.6), (-23.3, 235.3), (-24.5, 234.1), (-24.5, 233.5), (-24.2, 233.1), (-23.6, 233.1), (-23.0, 233.8), (-23.0, 234.7), (-22.4, 235.3), (-22.4, 235.6), (-22.0, 235.9), (-22.0, 236.2), (-22.4, 236.5), (-22.7, 236.5), (-23.0, 236.2), (-22.4, 236.8), (-22.0, 236.8), (-21.7, 237.1), (-22.0, 236.8), (-22.0, 235.9), (-22.4, 235.6), (-22.4, 235.3), (-22.7, 235.0), (-22.7, 234.7), (-23.0, 234.4), (-23.0, 233.8), (-23.3, 233.5), (-23.3, 233.1) (0.188, 0.082, 0.020)</w:t>
      </w:r>
    </w:p>
    <w:p>
      <w:r>
        <w:t>(-24.2, 233.5), (-24.2, 234.1), (-23.0, 235.3), (-23.0, 235.9), (-22.7, 236.2), (-22.4, 236.2), (-22.4, 235.9), (-22.7, 235.6), (-22.7, 235.3), (-23.3, 234.7), (-23.3, 233.8), (-23.6, 233.5) (0.114, 0.035, 0.016)</w:t>
      </w:r>
    </w:p>
    <w:p>
      <w:r>
        <w:t>(-24.2, 232.8), (-23.3, 232.8), (-23.0, 233.1), (-23.0, 233.5), (-22.7, 233.8), (-22.7, 234.4), (-22.7, 233.5), (-23.0, 233.1), (-23.0, 232.8) (0.235, 0.137, 0.031)</w:t>
      </w:r>
    </w:p>
    <w:p>
      <w:r>
        <w:t>(-22.4, 232.5), (-22.0, 232.8), (-22.0, 234.1), (-21.7, 234.4), (-21.7, 235.0), (-21.7, 233.5), (-22.0, 233.1), (-22.0, 232.8) (0.267, 0.231, 0.180)</w:t>
      </w:r>
    </w:p>
    <w:p>
      <w:r>
        <w:t>(-23.0, 232.2), (-22.4, 232.2), (-21.7, 232.8), (-21.7, 233.1), (-21.4, 233.5), (-21.4, 235.3), (-21.4, 234.1), (-21.1, 233.8), (-21.1, 233.5), (-22.0, 232.5), (-22.0, 232.2) (0.333, 0.278, 0.216)</w:t>
      </w:r>
    </w:p>
    <w:p>
      <w:r>
        <w:t>(-22.0, 231.9), (-20.5, 233.5), (-20.5, 233.8), (-20.8, 234.1), (-20.8, 235.9), (-20.8, 234.4), (-20.5, 234.1), (-20.5, 233.1), (-20.8, 232.8), (-21.1, 232.8) (0.467, 0.396, 0.302)</w:t>
      </w:r>
    </w:p>
    <w:p>
      <w:r>
        <w:t>(-19.9, 235.0), (-19.9, 235.3), (-19.0, 235.3), (-19.6, 234.7) (0.627, 0.627, 0.631)</w:t>
      </w:r>
    </w:p>
    <w:p>
      <w:r>
        <w:t>(-19.9, 235.6), (-19.6, 235.9), (-19.3, 235.9), (-19.0, 235.6) (0.714, 0.608, 0.490)</w:t>
      </w:r>
    </w:p>
    <w:p>
      <w:r>
        <w:t>(-20.2, 235.0), (-20.2, 235.6), (-19.6, 236.2), (-19.0, 236.2), (-18.7, 236.5), (-18.7, 236.8), (-18.4, 237.1), (-18.7, 237.4), (-18.7, 238.0), (-18.4, 238.4), (-18.1, 238.4), (-18.4, 238.0), (-18.1, 237.7), (-18.1, 236.8), (-18.4, 236.5), (-18.4, 236.2), (-18.7, 235.9), (-18.7, 235.6), (-18.4, 235.3), (-18.7, 235.3), (-19.3, 234.7), (-18.7, 235.3), (-18.7, 235.6), (-19.3, 236.2), (-19.6, 236.2), (-20.2, 235.6) (0.639, 0.533, 0.412)</w:t>
      </w:r>
    </w:p>
    <w:p>
      <w:r>
        <w:t>(-21.1, 232.2), (-20.5, 232.8), (-20.2, 232.8), (-19.9, 233.1), (-19.9, 233.8), (-20.2, 234.1), (-20.2, 234.4), (-20.5, 234.7), (-20.5, 235.6), (-20.2, 235.9), (-20.2, 236.2), (-19.0, 237.4), (-19.0, 237.7), (-19.6, 238.4), (-19.6, 239.0), (-18.1, 239.0), (-17.8, 239.3), (-17.5, 239.3), (-15.9, 240.8), (-15.9, 241.7), (-14.7, 242.9), (-15.9, 241.7), (-15.9, 240.8), (-16.2, 240.5), (-16.2, 240.2), (-17.1, 239.3), (-17.5, 239.3), (-18.1, 238.7), (-18.4, 238.7), (-19.0, 238.0), (-19.0, 237.4), (-18.7, 237.1), (-19.0, 236.8), (-19.0, 236.5), (-19.6, 236.5), (-20.5, 235.6), (-20.5, 235.0), (-19.9, 234.4), (-19.3, 234.4), (-18.7, 235.0), (-18.4, 235.0), (-18.4, 234.7), (-18.1, 234.4), (-18.1, 233.8), (-19.0, 232.8), (-19.6, 232.8), (-19.9, 232.5), (-20.8, 232.5) (0.518, 0.506, 0.494)</w:t>
      </w:r>
    </w:p>
    <w:p>
      <w:r>
        <w:t>(-18.4, 235.6), (-18.4, 235.9), (-18.1, 236.2), (-18.1, 236.5), (-17.8, 236.8), (-17.8, 237.7), (-18.1, 238.0), (-17.8, 238.4), (-17.8, 238.7), (-17.8, 236.5), (-18.1, 236.2), (-18.1, 235.9) (0.714, 0.608, 0.490)</w:t>
      </w:r>
    </w:p>
    <w:p>
      <w:r>
        <w:t>(-17.1, 234.1), (-17.1, 235.0), (-16.8, 235.3), (-16.8, 235.6), (-16.5, 235.9), (-16.5, 236.2), (-16.2, 236.5), (-16.2, 236.8), (-16.5, 237.1), (-16.5, 238.4), (-16.2, 238.7), (-16.5, 238.4), (-16.5, 237.4), (-16.2, 237.1), (-16.2, 236.2), (-16.5, 235.9), (-16.5, 235.6), (-16.8, 235.3), (-16.8, 235.0), (-17.1, 234.7) (0.933, 0.863, 0.792)</w:t>
      </w:r>
    </w:p>
    <w:p>
      <w:r>
        <w:t>(-21.4, 231.6), (-21.1, 231.9), (-20.8, 231.9), (-20.5, 232.2), (-19.9, 232.2), (-19.6, 232.5), (-19.0, 232.5), (-17.8, 233.8), (-17.8, 234.4), (-18.1, 234.7), (-18.1, 235.6), (-17.8, 235.9), (-17.8, 236.2), (-17.5, 236.5), (-17.5, 237.7), (-17.5, 236.2), (-17.8, 235.9), (-17.8, 233.8), (-18.1, 233.5), (-18.1, 233.1), (-18.4, 232.8), (-18.7, 232.8), (-19.3, 232.2), (-20.5, 232.2), (-20.8, 231.9), (-21.1, 231.9) (0.627, 0.627, 0.631)</w:t>
      </w:r>
    </w:p>
    <w:p>
      <w:r>
        <w:t>(-19.3, 231.3), (-18.4, 232.2), (-18.1, 232.2), (-17.1, 233.1), (-17.1, 233.8), (-17.1, 233.1), (-17.5, 232.8), (-17.5, 232.5), (-17.8, 232.2), (-18.1, 232.2), (-19.0, 231.3) (0.847, 0.855, 0.878)</w:t>
      </w:r>
    </w:p>
    <w:p>
      <w:r>
        <w:t>(-19.9, 231.3), (-19.9, 231.6), (-19.3, 231.6), (-18.7, 232.2), (-19.3, 231.6), (-19.6, 231.6) (0.769, 0.780, 0.804)</w:t>
      </w:r>
    </w:p>
    <w:p>
      <w:r>
        <w:t>(-24.2, 222.4), (-24.5, 222.7), (-24.5, 223.0), (-24.2, 223.3), (-24.2, 223.7), (-23.9, 224.0), (-23.9, 224.3), (-23.6, 224.6), (-23.6, 224.9), (-23.3, 225.2), (-23.3, 225.5), (-23.0, 225.8), (-23.0, 226.1), (-22.7, 226.4), (-22.7, 227.0), (-22.4, 227.3), (-22.4, 227.9), (-22.0, 228.2), (-22.0, 228.9), (-21.7, 229.2), (-21.7, 230.4), (-21.1, 231.0), (-20.8, 231.0), (-20.5, 230.7), (-20.2, 230.7), (-19.9, 230.4), (-19.3, 231.0), (-19.0, 231.0), (-18.1, 231.9), (-17.8, 231.9), (-17.1, 232.5), (-17.1, 232.8), (-16.8, 233.1), (-16.8, 234.7), (-16.5, 235.0), (-16.5, 235.3), (-16.2, 235.6), (-16.2, 235.9), (-15.9, 236.2), (-15.9, 237.1), (-16.2, 237.4), (-16.2, 238.4), (-14.7, 239.9), (-14.7, 240.2), (-14.4, 240.5), (-14.4, 240.8), (-14.7, 241.1), (-14.4, 241.4), (-14.4, 241.7), (-13.8, 241.7), (-13.5, 241.4), (-13.2, 241.4), (-12.9, 241.1), (-11.6, 241.1), (-11.6, 240.5), (-12.9, 239.3), (-12.9, 238.7), (-12.6, 238.4), (-12.6, 238.0), (-11.6, 237.1), (-10.7, 237.1), (-10.4, 237.4), (-10.4, 237.7), (-10.1, 238.0), (-10.1, 238.4), (-9.2, 239.3), (-9.2, 239.6), (-8.9, 239.9), (-8.0, 239.9), (-8.0, 239.3), (-8.6, 238.7), (-8.6, 237.4), (-8.9, 237.1), (-8.9, 234.7), (-9.2, 234.4), (-9.2, 233.5), (-9.5, 233.1), (-9.5, 232.2), (-9.8, 231.9), (-9.8, 231.6), (-9.5, 231.3), (-9.5, 229.2), (-9.2, 228.9), (-9.2, 227.6), (-9.5, 227.3), (-10.1, 227.3), (-10.1, 227.6), (-10.4, 227.9), (-10.4, 230.4), (-11.0, 231.0), (-11.3, 231.0), (-11.6, 230.7), (-11.9, 230.7), (-12.2, 230.4), (-13.8, 230.4), (-14.1, 230.7), (-15.0, 230.7), (-15.9, 229.8), (-15.9, 229.2), (-16.2, 228.9), (-16.2, 227.9), (-16.5, 227.6), (-16.5, 227.3), (-16.8, 227.0), (-16.8, 226.7), (-17.1, 226.4), (-17.1, 224.0), (-18.4, 222.7), (-18.4, 222.4), (-19.0, 221.8), (-19.3, 221.8), (-19.9, 221.2), (-20.2, 221.2), (-20.5, 220.9), (-20.8, 221.2), (-21.1, 221.2), (-21.4, 221.5), (-21.4, 221.8), (-21.7, 222.1), (-22.0, 222.1), (-22.0, 222.7), (-21.4, 222.7), (-21.1, 223.0), (-21.1, 224.0), (-20.2, 224.9), (-19.9, 224.9), (-19.3, 225.5), (-19.3, 225.8), (-19.0, 226.1), (-19.0, 227.0), (-19.9, 227.9), (-20.8, 227.9), (-22.4, 226.4), (-22.4, 225.8), (-22.7, 225.5), (-22.7, 225.2), (-23.0, 224.9), (-23.0, 224.6), (-23.3, 224.3), (-23.3, 223.7), (-23.6, 223.3), (-23.6, 222.7), (-23.9, 222.4) (0.922, 0.925, 0.937)</w:t>
      </w:r>
    </w:p>
    <w:p>
      <w:r>
        <w:t>(-14.1, 227.3), (-14.7, 227.3), (-14.7, 228.6), (-14.4, 228.9), (-13.8, 228.2), (-13.8, 227.6) (0.467, 0.396, 0.302)</w:t>
      </w:r>
    </w:p>
    <w:p>
      <w:r>
        <w:t>(-15.6, 225.8), (-15.6, 226.1), (-15.3, 226.4), (-15.3, 228.2), (-15.0, 228.6), (-15.0, 228.9), (-14.7, 229.2), (-13.8, 229.2), (-13.2, 228.6), (-12.9, 228.9), (-12.6, 228.9), (-12.2, 229.2), (-11.9, 229.2), (-11.9, 228.9), (-11.6, 228.6), (-11.6, 228.2), (-11.9, 227.9), (-11.9, 227.6), (-12.9, 226.7), (-12.9, 226.4), (-13.2, 226.1), (-13.5, 226.1), (-14.1, 226.7), (-14.4, 226.4), (-14.1, 226.7), (-13.8, 226.4), (-13.5, 226.4), (-12.9, 227.0), (-12.9, 227.6), (-13.2, 227.9), (-13.2, 228.2), (-14.1, 229.2), (-14.7, 229.2), (-15.0, 228.9), (-15.0, 228.6), (-15.3, 228.2), (-15.3, 226.4), (-15.6, 226.1) (0.518, 0.506, 0.494)</w:t>
      </w:r>
    </w:p>
    <w:p>
      <w:r>
        <w:t>(-11.6, 227.0), (-12.2, 226.4), (-12.2, 226.7), (-11.9, 227.0), (-11.9, 227.3), (-11.6, 227.6), (-11.6, 227.9), (-11.3, 228.2), (-11.3, 228.6), (-11.6, 228.9), (-11.6, 229.2), (-11.9, 229.5), (-12.2, 229.5), (-12.6, 229.2), (-13.5, 229.2), (-13.8, 229.5), (-14.7, 229.5), (-15.3, 228.9), (-15.3, 228.6), (-15.3, 228.9), (-15.0, 229.2), (-15.0, 229.5), (-13.5, 229.5), (-13.2, 229.2), (-12.9, 229.2), (-12.6, 229.5), (-11.6, 229.5), (-11.3, 229.2), (-11.3, 227.9), (-11.6, 227.6) (0.627, 0.627, 0.631)</w:t>
      </w:r>
    </w:p>
    <w:p>
      <w:r>
        <w:t>(-13.2, 229.5), (-12.9, 229.5), (-12.6, 229.8), (-11.3, 229.8), (-11.3, 229.5), (-11.6, 229.8), (-12.6, 229.8), (-12.9, 229.5) (0.690, 0.702, 0.714)</w:t>
      </w:r>
    </w:p>
    <w:p>
      <w:r>
        <w:t>(-11.0, 229.2), (-11.0, 229.8), (-11.3, 230.1), (-12.2, 230.1), (-11.0, 230.1) (0.769, 0.780, 0.804)</w:t>
      </w:r>
    </w:p>
    <w:p>
      <w:r>
        <w:t>(-12.2, 225.8), (-11.9, 226.1), (-11.9, 226.4), (-11.3, 227.0), (-11.3, 227.6), (-11.0, 227.9), (-11.0, 228.9), (-11.0, 227.9), (-11.3, 227.6), (-11.3, 226.7) (0.690, 0.702, 0.714)</w:t>
      </w:r>
    </w:p>
    <w:p>
      <w:r>
        <w:t>(-10.7, 225.5), (-11.0, 225.5), (-11.0, 227.6), (-10.7, 227.3), (-10.7, 226.7), (-10.4, 226.4), (-10.4, 225.8) (0.769, 0.780, 0.804)</w:t>
      </w:r>
    </w:p>
    <w:p>
      <w:r>
        <w:t>(-13.5, 223.3), (-13.5, 224.0), (-13.2, 224.0), (-12.9, 224.3), (-12.2, 224.3), (-11.9, 224.6), (-11.9, 225.5), (-11.6, 225.8), (-11.6, 226.1), (-11.3, 226.4), (-11.3, 225.5), (-11.0, 225.2), (-11.6, 224.6), (-11.6, 224.0), (-11.9, 223.7), (-11.9, 223.3), (-12.2, 223.3), (-12.6, 223.0), (-12.9, 223.0), (-13.2, 223.3) (0.878, 0.776, 0.710)</w:t>
      </w:r>
    </w:p>
    <w:p>
      <w:r>
        <w:t>(-13.8, 223.7), (-13.8, 224.0), (-13.5, 224.3), (-13.2, 224.3), (-12.9, 224.6), (-12.6, 224.6), (-12.2, 224.9), (-12.2, 225.5), (-11.9, 225.8), (-12.2, 225.5), (-12.2, 224.6), (-12.9, 224.6), (-13.2, 224.3), (-13.5, 224.3), (-13.8, 224.0) (0.839, 0.710, 0.639)</w:t>
      </w:r>
    </w:p>
    <w:p>
      <w:r>
        <w:t>(-13.8, 224.3), (-13.5, 224.6), (-13.2, 224.6), (-12.6, 225.2), (-12.6, 224.9), (-12.9, 224.9), (-13.2, 224.6), (-13.5, 224.6) (0.792, 0.663, 0.561)</w:t>
      </w:r>
    </w:p>
    <w:p>
      <w:r>
        <w:t>(-14.1, 223.3), (-14.4, 223.7), (-14.4, 224.0), (-14.1, 224.3), (-14.1, 224.9), (-13.8, 225.2), (-13.2, 225.2), (-12.9, 225.5), (-12.9, 225.2), (-13.2, 224.9), (-13.5, 224.9), (-14.1, 224.3) (0.714, 0.608, 0.490)</w:t>
      </w:r>
    </w:p>
    <w:p>
      <w:r>
        <w:t>(-14.7, 224.0), (-14.7, 224.3), (-14.4, 224.6), (-14.4, 226.1), (-14.1, 226.4), (-13.5, 225.8), (-13.2, 225.8), (-12.9, 226.1), (-12.9, 225.8), (-13.2, 225.5), (-13.8, 225.5), (-14.4, 224.9), (-14.4, 224.3) (0.639, 0.533, 0.412)</w:t>
      </w:r>
    </w:p>
    <w:p>
      <w:r>
        <w:t>(-15.6, 223.0), (-15.3, 223.3), (-15.3, 224.6), (-15.6, 224.9), (-15.6, 225.5), (-15.3, 225.8), (-15.3, 226.1), (-15.0, 226.4), (-15.0, 228.2), (-15.0, 227.3), (-14.7, 227.0), (-14.1, 227.0), (-13.5, 227.6), (-13.5, 228.2), (-14.1, 228.9), (-13.5, 228.2), (-13.5, 227.9), (-13.2, 227.6), (-13.2, 227.0), (-13.5, 226.7), (-13.8, 226.7), (-14.1, 227.0), (-14.7, 226.4), (-14.7, 224.6), (-15.0, 224.3), (-15.0, 223.7), (-14.7, 223.3), (-15.0, 223.7) (0.549, 0.463, 0.357)</w:t>
      </w:r>
    </w:p>
    <w:p>
      <w:r>
        <w:t>(-15.3, 224.9), (-15.3, 225.2), (-15.0, 225.2), (-15.0, 224.9) (0.467, 0.396, 0.302)</w:t>
      </w:r>
    </w:p>
    <w:p>
      <w:r>
        <w:t>(-18.7, 221.8), (-18.1, 222.4), (-18.1, 222.7), (-16.8, 224.0), (-16.8, 226.4), (-16.5, 226.7), (-16.5, 227.0), (-16.2, 227.3), (-16.5, 227.0), (-16.5, 226.4), (-16.8, 226.1), (-16.8, 223.7) (0.933, 0.863, 0.792)</w:t>
      </w:r>
    </w:p>
    <w:p>
      <w:r>
        <w:t>(-17.8, 222.4), (-16.5, 223.7), (-16.5, 226.1), (-16.5, 223.3), (-16.8, 223.0), (-17.1, 223.0) (0.878, 0.776, 0.710)</w:t>
      </w:r>
    </w:p>
    <w:p>
      <w:r>
        <w:t>(-15.9, 222.4), (-15.0, 223.3), (-14.7, 223.0), (-14.7, 222.7), (-15.0, 223.0), (-15.3, 223.0) (0.467, 0.396, 0.302)</w:t>
      </w:r>
    </w:p>
    <w:p>
      <w:r>
        <w:t>(-15.6, 221.2), (-15.0, 221.8), (-15.0, 222.1), (-15.3, 222.4), (-15.6, 222.4), (-15.9, 222.1), (-15.6, 222.4), (-15.0, 222.4), (-15.0, 221.8) (0.333, 0.278, 0.216)</w:t>
      </w:r>
    </w:p>
    <w:p>
      <w:r>
        <w:t>(-16.5, 221.2), (-16.5, 221.5), (-16.2, 221.8), (-15.9, 221.8), (-15.6, 222.1), (-15.3, 222.1), (-15.3, 221.8), (-15.9, 221.2) (0.267, 0.231, 0.180)</w:t>
      </w:r>
    </w:p>
    <w:p>
      <w:r>
        <w:t>(-12.2, 222.4), (-12.2, 223.0), (-11.9, 223.0), (-11.6, 223.3), (-11.6, 223.7), (-11.3, 224.0), (-11.3, 224.6), (-10.7, 225.2), (-10.4, 225.2), (-10.4, 224.6), (-11.3, 223.7), (-11.3, 223.3), (-11.0, 223.0), (-11.3, 223.0), (-11.6, 222.7), (-11.9, 222.7) (0.933, 0.863, 0.792)</w:t>
      </w:r>
    </w:p>
    <w:p>
      <w:r>
        <w:t>(-11.0, 223.3), (-11.0, 223.7), (-10.4, 224.3), (-9.8, 224.3), (-9.8, 223.7), (-10.1, 223.7), (-10.4, 223.3) (0.922, 0.925, 0.937)</w:t>
      </w:r>
    </w:p>
    <w:p>
      <w:r>
        <w:t>(-9.2, 224.9), (-9.2, 225.2), (-8.9, 225.5), (-8.9, 225.8), (-8.6, 225.8), (-8.3, 226.1), (-7.7, 226.1), (-7.3, 226.4), (-7.0, 226.4), (-6.7, 226.7), (-6.1, 226.7), (-5.8, 227.0), (-4.9, 227.0), (-4.3, 226.4), (-5.5, 225.2), (-7.3, 225.2), (-8.0, 224.6), (-8.9, 224.6) (0.922, 0.925, 0.937)</w:t>
      </w:r>
    </w:p>
    <w:p>
      <w:r>
        <w:t>(-8.0, 215.7), (-8.3, 216.0), (-8.0, 216.3), (-7.7, 216.0) (0.412, 0.408, 0.412)</w:t>
      </w:r>
    </w:p>
    <w:p>
      <w:r>
        <w:t>(-10.4, 215.1), (-10.4, 216.0), (-10.1, 216.0), (-10.1, 215.4) (0.412, 0.408, 0.412)</w:t>
      </w:r>
    </w:p>
    <w:p>
      <w:r>
        <w:t>(-17.8, 214.5), (-18.7, 214.5), (-19.3, 215.1), (-19.6, 215.1), (-19.9, 214.8), (-19.9, 214.2), (-20.2, 213.9), (-20.8, 213.9), (-21.1, 214.2), (-21.1, 214.5), (-21.4, 214.8), (-21.4, 216.3), (-21.1, 216.6), (-21.1, 216.9), (-20.8, 217.2), (-21.4, 217.8), (-21.7, 217.8), (-22.0, 218.1), (-22.4, 218.1), (-22.4, 218.4), (-23.0, 219.1), (-23.3, 219.1), (-23.6, 219.4), (-24.2, 219.4), (-24.5, 219.7), (-24.8, 219.7), (-24.2, 219.7), (-23.9, 219.4), (-23.6, 219.4), (-23.3, 219.1), (-22.7, 219.1), (-21.7, 218.1), (-21.1, 218.1), (-20.8, 217.8), (-20.5, 217.8), (-20.2, 217.5), (-20.2, 217.2), (-19.3, 216.3), (-19.0, 216.3), (-18.7, 216.6), (-18.4, 216.6), (-18.1, 216.9), (-18.1, 218.1), (-18.4, 218.4), (-17.8, 217.8), (-17.8, 217.5), (-17.1, 216.9), (-17.8, 216.3) (0.086, 0.337, 0.365)</w:t>
      </w:r>
    </w:p>
    <w:p>
      <w:r>
        <w:t>(-18.4, 216.9), (-18.7, 216.9), (-19.0, 216.6), (-19.3, 216.6), (-19.9, 217.2), (-19.9, 217.5), (-20.5, 218.1), (-20.8, 218.1), (-21.1, 218.4), (-21.7, 218.4), (-22.7, 219.4), (-23.3, 219.4), (-23.6, 219.7), (-23.9, 219.7), (-24.2, 220.0), (-24.8, 220.0), (-23.9, 220.0), (-23.6, 219.7), (-23.3, 219.7), (-23.0, 220.0), (-22.4, 220.0), (-21.7, 219.4), (-21.4, 219.4), (-21.1, 219.1), (-20.2, 219.1), (-19.9, 219.4), (-18.7, 219.4), (-18.4, 219.1), (-18.4, 218.8), (-18.7, 218.4), (-18.4, 218.1) (0.055, 0.290, 0.255)</w:t>
      </w:r>
    </w:p>
    <w:p>
      <w:r>
        <w:t>(-24.5, 216.6), (-24.5, 216.9), (-23.9, 217.5), (-23.3, 217.5), (-23.0, 217.2), (-22.7, 217.2), (-22.4, 216.9), (-22.4, 216.6), (-23.0, 216.6), (-23.3, 216.9), (-23.9, 216.9), (-24.2, 216.6) (0.247, 0.482, 0.561)</w:t>
      </w:r>
    </w:p>
    <w:p>
      <w:r>
        <w:t>(-24.2, 215.1), (-24.5, 215.4), (-24.5, 216.0), (-23.9, 216.6), (-23.3, 216.6), (-23.3, 216.3), (-23.9, 215.7), (-23.9, 215.4) (0.216, 0.576, 0.686)</w:t>
      </w:r>
    </w:p>
    <w:p>
      <w:r>
        <w:t>(-26.0, 215.7), (-26.0, 216.3), (-25.7, 216.3), (-25.4, 216.0), (-25.1, 216.0), (-24.8, 216.3), (-24.5, 216.3), (-24.8, 216.0), (-24.8, 215.4), (-24.2, 214.8), (-23.6, 215.4), (-23.6, 215.7), (-23.0, 216.3), (-22.4, 216.3), (-23.6, 215.1), (-23.6, 214.8), (-23.9, 214.5), (-24.5, 214.5), (-24.8, 214.8), (-25.1, 214.8), (-25.1, 215.1), (-25.4, 215.4), (-25.7, 215.4) (0.082, 0.525, 0.643)</w:t>
      </w:r>
    </w:p>
    <w:p>
      <w:r>
        <w:t>(-24.8, 214.5), (-25.1, 214.5), (-26.3, 215.7), (-26.3, 216.3), (-26.0, 216.6), (-25.7, 216.6), (-25.4, 216.3), (-25.1, 216.6), (-24.8, 216.6), (-25.1, 216.3), (-25.4, 216.3), (-25.7, 216.6), (-26.0, 216.6), (-26.3, 216.3), (-26.3, 215.7), (-25.7, 215.1), (-25.4, 215.1), (-25.4, 214.8), (-25.1, 214.5) (0.043, 0.416, 0.573)</w:t>
      </w:r>
    </w:p>
    <w:p>
      <w:r>
        <w:t>(-36.8, 209.0), (-35.8, 209.9), (-34.9, 209.9), (-34.6, 209.6), (-33.4, 209.6), (-32.8, 210.2), (-32.8, 210.5), (-33.4, 211.1), (-33.4, 211.4), (-33.7, 211.7), (-34.0, 211.7), (-34.0, 212.0), (-35.2, 213.2), (-35.5, 213.2), (-35.5, 213.5), (-36.1, 214.2), (-36.1, 215.1), (-35.8, 215.4), (-35.8, 216.0), (-36.1, 216.3), (-36.1, 216.6), (-35.5, 216.6), (-35.2, 216.3), (-34.3, 216.3), (-34.0, 216.0), (-33.7, 216.0), (-33.4, 215.7), (-32.8, 215.7), (-32.5, 216.0), (-32.5, 216.9), (-31.8, 216.9), (-31.5, 217.2), (-31.2, 217.2), (-30.9, 217.5), (-30.6, 217.5), (-30.3, 217.8), (-30.3, 218.1), (-30.6, 218.4), (-30.9, 218.4), (-31.2, 218.8), (-31.5, 218.8), (-31.8, 219.1), (-32.2, 219.1), (-32.5, 218.8), (-32.5, 219.4), (-33.4, 220.3), (-33.7, 220.3), (-33.1, 220.3), (-32.8, 220.0), (-32.5, 220.0), (-32.2, 219.7), (-30.9, 219.7), (-30.6, 220.0), (-26.6, 220.0), (-26.3, 219.7), (-25.1, 219.7), (-24.8, 219.4), (-24.5, 219.4), (-24.2, 219.1), (-23.6, 219.1), (-23.3, 218.8), (-23.0, 218.8), (-22.7, 218.4), (-22.7, 218.1), (-22.4, 217.8), (-22.0, 217.8), (-21.7, 217.5), (-21.4, 217.5), (-21.1, 217.2), (-21.4, 216.9), (-21.4, 216.6), (-21.7, 216.3), (-21.7, 214.8), (-21.4, 214.5), (-21.4, 214.2), (-20.8, 213.5), (-20.2, 213.5), (-19.6, 214.2), (-19.6, 214.8), (-19.3, 214.8), (-18.7, 214.2), (-17.8, 214.2), (-17.5, 214.5), (-17.5, 216.3), (-16.8, 216.9), (-17.5, 217.5), (-17.5, 217.8), (-17.8, 218.1), (-17.5, 217.8), (-17.1, 217.8), (-16.8, 217.5), (-16.5, 217.5), (-16.5, 217.2), (-16.2, 216.9), (-16.2, 216.6), (-16.5, 216.3), (-16.8, 216.3), (-17.1, 216.0), (-17.1, 214.2), (-17.5, 213.9), (-17.5, 211.1), (-17.8, 211.1), (-18.1, 210.8), (-21.7, 210.8), (-22.0, 211.1), (-22.4, 211.1), (-22.7, 211.4), (-23.6, 211.4), (-23.9, 211.1), (-25.4, 211.1), (-23.9, 211.1), (-23.6, 211.4), (-22.4, 211.4), (-22.0, 211.1), (-19.9, 211.1), (-19.6, 210.8), (-18.1, 210.8), (-17.8, 211.1), (-17.8, 212.0), (-18.1, 212.3), (-18.1, 212.6), (-18.4, 212.9), (-18.7, 212.9), (-19.0, 213.2), (-19.3, 213.2), (-19.6, 212.9), (-19.9, 212.9), (-20.2, 212.6), (-20.2, 212.3), (-20.5, 212.0), (-20.8, 212.0), (-22.4, 213.5), (-22.7, 213.5), (-23.0, 213.9), (-23.6, 213.9), (-23.9, 213.5), (-24.2, 213.5), (-24.5, 213.9), (-24.8, 213.9), (-25.1, 214.2), (-25.4, 214.2), (-25.7, 214.5), (-26.0, 214.5), (-26.6, 215.1), (-26.6, 216.0), (-26.9, 216.3), (-26.9, 216.9), (-26.0, 217.8), (-26.0, 218.1), (-26.3, 218.4), (-26.6, 218.4), (-26.9, 218.8), (-27.6, 218.8), (-27.9, 218.4), (-27.9, 217.5), (-27.6, 217.2), (-27.6, 216.6), (-27.9, 216.3), (-27.9, 215.7), (-28.2, 215.7), (-28.5, 215.4), (-29.7, 215.4), (-30.0, 215.7), (-30.3, 215.7), (-30.3, 216.6), (-30.6, 216.9), (-31.2, 216.9), (-31.8, 216.3), (-31.8, 216.0), (-32.2, 215.7), (-33.7, 215.7), (-34.0, 216.0), (-34.6, 216.0), (-35.5, 215.1), (-35.5, 214.2), (-35.2, 213.9), (-35.2, 213.5), (-34.3, 212.6), (-34.3, 212.3), (-34.0, 212.0), (-33.7, 212.0), (-33.4, 211.7), (-33.1, 211.7), (-32.8, 211.4), (-32.8, 211.1), (-31.8, 210.2), (-31.8, 209.6), (-31.5, 209.3), (-30.9, 209.3), (-31.2, 209.3), (-31.5, 209.0), (-32.2, 209.0), (-32.5, 208.6), (-32.8, 208.6), (-32.8, 209.0), (-33.1, 209.3), (-33.7, 209.3), (-34.3, 208.6), (-35.5, 208.6), (-35.8, 208.3), (-36.4, 208.3), (-36.4, 208.6) (0.153, 0.384, 0.459)</w:t>
      </w:r>
    </w:p>
    <w:p>
      <w:r>
        <w:t>(-35.2, 215.1), (-34.6, 215.7), (-34.0, 215.7), (-33.7, 215.4), (-32.2, 215.4), (-31.5, 216.0), (-31.5, 216.3), (-31.2, 216.6), (-30.6, 216.6), (-30.6, 215.7), (-30.3, 215.4), (-30.0, 215.4), (-29.7, 215.1), (-28.5, 215.1), (-28.2, 215.4), (-27.9, 215.4), (-27.6, 215.7), (-27.6, 216.3), (-27.3, 216.6), (-27.3, 217.2), (-27.6, 217.5), (-27.6, 218.4), (-26.9, 218.4), (-26.6, 218.1), (-26.3, 218.1), (-26.3, 217.8), (-27.3, 216.9), (-27.3, 216.3), (-26.9, 216.0), (-26.9, 215.1), (-26.0, 214.2), (-25.7, 214.2), (-25.4, 213.9), (-25.1, 213.9), (-24.8, 213.5), (-24.5, 213.5), (-24.2, 213.2), (-23.9, 213.2), (-23.6, 213.5), (-23.0, 213.5), (-22.7, 213.2), (-22.4, 213.2), (-20.8, 211.7), (-20.5, 211.7), (-19.9, 212.3), (-19.9, 212.6), (-19.6, 212.6), (-19.3, 212.9), (-19.0, 212.9), (-18.7, 212.6), (-18.4, 212.6), (-18.4, 212.3), (-18.1, 212.0), (-18.1, 211.1), (-19.6, 211.1), (-19.9, 211.4), (-22.0, 211.4), (-22.4, 211.7), (-23.6, 211.7), (-23.9, 211.4), (-24.2, 211.4), (-23.9, 211.4), (-23.6, 211.7), (-23.6, 212.3), (-23.9, 212.6), (-24.5, 212.6), (-24.8, 212.9), (-25.1, 212.9), (-25.4, 213.2), (-25.7, 213.2), (-26.0, 213.5), (-26.3, 213.5), (-26.6, 213.9), (-26.9, 213.9), (-27.6, 214.5), (-27.9, 214.5), (-28.2, 214.8), (-29.4, 214.8), (-29.7, 215.1), (-30.3, 215.1), (-30.6, 215.4), (-32.5, 215.4), (-32.8, 215.1), (-34.3, 215.1), (-34.6, 214.8), (-34.6, 213.9), (-34.0, 213.2), (-33.7, 213.2), (-33.4, 212.9), (-33.1, 212.9), (-32.8, 213.2), (-32.2, 213.2), (-31.5, 212.6), (-31.5, 212.3), (-31.2, 212.0), (-30.6, 212.0), (-30.3, 212.3), (-28.8, 212.3), (-28.5, 212.0), (-28.2, 212.0), (-28.2, 211.7), (-29.1, 211.7), (-29.4, 211.4), (-30.0, 211.4), (-30.9, 210.5), (-30.9, 210.2), (-30.6, 209.9), (-30.6, 209.6), (-31.5, 209.6), (-31.5, 210.2), (-32.5, 211.1), (-32.5, 211.4), (-33.1, 212.0), (-33.4, 212.0), (-33.7, 212.3), (-34.0, 212.3), (-34.0, 212.6), (-34.9, 213.5), (-34.9, 213.9), (-35.2, 214.2) (0.086, 0.337, 0.365)</w:t>
      </w:r>
    </w:p>
    <w:p>
      <w:r>
        <w:t>(-34.3, 214.8), (-32.8, 214.8), (-32.5, 215.1), (-30.6, 215.1), (-30.3, 214.8), (-29.7, 214.8), (-29.4, 214.5), (-28.2, 214.5), (-27.9, 214.2), (-27.6, 214.2), (-26.9, 213.5), (-26.6, 213.5), (-26.3, 213.2), (-26.0, 213.2), (-25.7, 212.9), (-25.4, 212.9), (-25.1, 212.6), (-24.8, 212.6), (-24.5, 212.3), (-23.9, 212.3), (-23.9, 211.7), (-24.2, 211.7), (-24.5, 211.4), (-26.6, 211.4), (-26.9, 211.1), (-27.3, 211.1), (-28.2, 210.2), (-29.1, 210.2), (-29.4, 209.9), (-30.3, 209.9), (-30.6, 210.2), (-30.6, 210.5), (-30.0, 211.1), (-29.4, 211.1), (-29.1, 211.4), (-28.2, 211.4), (-27.9, 211.7), (-27.9, 212.0), (-28.2, 212.3), (-28.5, 212.3), (-28.8, 212.6), (-30.3, 212.6), (-30.6, 212.3), (-31.2, 212.3), (-31.2, 212.6), (-32.2, 213.5), (-32.8, 213.5), (-33.1, 213.2), (-33.4, 213.2), (-33.7, 213.5), (-34.0, 213.5), (-34.3, 213.9) (0.055, 0.290, 0.255)</w:t>
      </w:r>
    </w:p>
    <w:p>
      <w:r>
        <w:t>(-25.4, 212.0), (-25.7, 211.7), (-26.3, 211.7), (-27.3, 212.6), (-27.6, 212.6), (-27.9, 212.9), (-26.9, 212.9), (-26.6, 212.6), (-26.0, 212.6) (0.024, 0.188, 0.169)</w:t>
      </w:r>
    </w:p>
    <w:p>
      <w:r>
        <w:t>(-23.6, 214.5), (-23.3, 214.8), (-23.3, 215.1), (-22.4, 216.0), (-22.0, 215.7), (-22.4, 215.4), (-22.4, 214.8), (-22.7, 214.5) (0.043, 0.416, 0.573)</w:t>
      </w:r>
    </w:p>
    <w:p>
      <w:r>
        <w:t>(-25.4, 217.5), (-25.7, 217.8), (-25.7, 218.1), (-25.4, 218.4), (-25.1, 218.4), (-25.1, 217.5) (0.086, 0.337, 0.365)</w:t>
      </w:r>
    </w:p>
    <w:p>
      <w:r>
        <w:t>(-32.2, 221.2), (-28.8, 221.2), (-28.5, 221.5), (-28.2, 221.5), (-27.9, 221.2) (0.035, 0.075, 0.094)</w:t>
      </w:r>
    </w:p>
    <w:p>
      <w:r>
        <w:t>(-27.9, 221.5), (-28.2, 221.8), (-28.8, 221.8), (-28.8, 222.1), (-29.1, 222.4), (-29.4, 222.4), (-29.7, 222.7), (-30.6, 222.7), (-30.9, 222.4), (-31.2, 222.4), (-30.9, 222.7), (-31.8, 223.7), (-31.8, 224.0), (-31.5, 224.3), (-31.2, 224.3), (-30.9, 224.6), (-30.6, 224.6), (-30.0, 225.2), (-30.3, 225.5), (-30.3, 225.8), (-30.0, 225.5), (-30.0, 225.2), (-29.7, 224.9), (-30.0, 224.9), (-30.3, 224.6), (-30.3, 224.0), (-28.8, 222.4), (-28.5, 222.4), (-27.9, 221.8) (0.059, 0.059, 0.059)</w:t>
      </w:r>
    </w:p>
    <w:p>
      <w:r>
        <w:t>(-32.2, 224.3), (-32.5, 224.6), (-32.5, 225.2), (-32.2, 225.2), (-31.8, 225.5), (-31.8, 225.8), (-31.5, 226.1), (-31.8, 226.4), (-32.5, 226.4), (-31.5, 226.4), (-31.2, 226.1), (-30.9, 226.1), (-30.6, 225.8), (-30.6, 225.5), (-30.3, 225.2), (-30.6, 224.9), (-30.9, 224.9), (-31.2, 224.6), (-31.5, 224.6), (-31.8, 224.3) (0.125, 0.102, 0.086)</w:t>
      </w:r>
    </w:p>
    <w:p>
      <w:r>
        <w:t>(-28.8, 224.9), (-29.4, 224.9), (-29.7, 225.2), (-29.7, 225.5), (-30.3, 226.1), (-30.6, 226.1), (-30.9, 226.4), (-31.2, 226.4), (-31.5, 226.7), (-31.8, 226.7), (-32.2, 227.0), (-31.8, 227.0), (-31.5, 227.3), (-31.8, 227.6), (-34.3, 227.6), (-32.8, 227.6), (-32.5, 227.9), (-30.9, 227.9), (-30.6, 227.6), (-30.0, 227.6), (-29.7, 227.9), (-29.4, 227.9), (-29.1, 228.2), (-28.5, 228.2), (-28.2, 227.9), (-28.5, 227.6), (-28.5, 227.3), (-28.8, 227.0) (0.114, 0.035, 0.016)</w:t>
      </w:r>
    </w:p>
    <w:p>
      <w:r>
        <w:t>(-28.5, 226.1), (-28.5, 227.0), (-28.2, 227.3), (-28.2, 227.6), (-27.9, 227.9), (-28.5, 228.6), (-28.8, 228.6), (-28.5, 228.6), (-27.9, 227.9), (-28.2, 227.6), (-28.2, 227.0), (-28.5, 226.7) (0.188, 0.082, 0.020)</w:t>
      </w:r>
    </w:p>
    <w:p>
      <w:r>
        <w:t>(-27.9, 228.2), (-28.2, 228.6), (-27.9, 228.6) (0.235, 0.137, 0.031)</w:t>
      </w:r>
    </w:p>
    <w:p>
      <w:r>
        <w:t>(-30.3, 230.4), (-30.6, 230.7), (-30.6, 231.0), (-30.9, 231.3), (-30.9, 232.2), (-30.6, 232.5), (-30.6, 233.1), (-30.6, 232.5), (-30.9, 232.2), (-30.9, 231.3), (-30.0, 230.4), (-28.8, 230.4), (-28.2, 231.0), (-28.2, 231.3), (-28.5, 231.6), (-28.5, 232.2), (-29.1, 232.8), (-29.1, 234.4), (-28.8, 234.7), (-28.5, 234.7), (-27.9, 235.3), (-27.9, 235.9), (-28.2, 236.2), (-28.2, 236.5), (-28.8, 237.1), (-29.1, 236.8), (-29.1, 237.1), (-28.8, 237.1), (-28.2, 236.5), (-28.2, 236.2), (-27.9, 235.9), (-27.6, 235.9), (-27.3, 235.6), (-27.3, 235.3), (-28.2, 234.4), (-27.9, 234.1), (-27.9, 233.8), (-27.3, 233.1), (-27.3, 232.2), (-27.6, 232.2), (-27.9, 231.9), (-27.9, 231.0), (-28.2, 230.7), (-28.5, 230.7), (-28.8, 230.4) (0.878, 0.776, 0.710)</w:t>
      </w:r>
    </w:p>
    <w:p>
      <w:r>
        <w:t>(-30.0, 230.7), (-30.6, 231.3), (-30.6, 232.2), (-30.3, 232.5), (-30.3, 233.8), (-30.0, 234.1), (-30.0, 234.4), (-29.7, 234.7), (-29.7, 235.0), (-29.1, 235.6), (-29.1, 236.5), (-28.8, 236.8), (-28.5, 236.5), (-28.5, 236.2), (-28.2, 235.9), (-28.2, 235.3), (-28.5, 235.0), (-28.8, 235.0), (-29.4, 234.4), (-29.4, 232.8), (-28.8, 232.2), (-28.8, 231.6), (-28.5, 231.3), (-28.5, 231.0), (-28.8, 230.7) (0.933, 0.863, 0.792)</w:t>
      </w:r>
    </w:p>
    <w:p>
      <w:r>
        <w:t>(-34.6, 237.4), (-32.5, 237.4), (-32.2, 237.1), (-31.8, 237.4), (-31.5, 237.4), (-30.6, 238.4), (-30.6, 238.7), (-30.3, 239.0), (-30.3, 239.9), (-30.3, 239.0), (-30.6, 238.7), (-30.6, 238.4), (-31.5, 237.4), (-31.8, 237.4), (-32.2, 237.1), (-32.8, 237.1), (-33.1, 237.4) (0.518, 0.506, 0.494)</w:t>
      </w:r>
    </w:p>
    <w:p>
      <w:r>
        <w:t>(-35.2, 237.4), (-34.9, 237.4), (-34.6, 237.1), (-33.1, 237.1), (-32.8, 236.8), (-32.2, 236.8), (-31.8, 237.1), (-32.5, 236.5), (-32.8, 236.5), (-33.4, 237.1), (-33.7, 236.8), (-33.7, 236.2), (-34.0, 235.9), (-34.0, 236.2), (-34.3, 236.5), (-34.3, 236.8), (-34.9, 237.4) (0.549, 0.463, 0.357)</w:t>
      </w:r>
    </w:p>
    <w:p>
      <w:r>
        <w:t>(-35.8, 237.4), (-35.5, 237.4), (-35.2, 237.1), (-34.9, 237.1), (-34.6, 236.8), (-34.6, 236.5), (-34.3, 236.2), (-34.3, 235.9), (-34.0, 235.6), (-33.4, 236.2), (-33.4, 236.8), (-32.8, 236.2), (-32.5, 236.2), (-31.2, 237.4), (-32.2, 236.5), (-32.2, 236.2), (-32.8, 235.6), (-33.1, 235.6), (-33.4, 235.3), (-34.6, 235.3), (-34.9, 235.6), (-34.9, 235.9), (-35.2, 236.2), (-35.2, 236.8) (0.467, 0.396, 0.302)</w:t>
      </w:r>
    </w:p>
    <w:p>
      <w:r>
        <w:t>(-37.7, 239.0), (-37.7, 239.6), (-37.4, 239.9), (-35.8, 239.9), (-35.5, 239.6), (-34.6, 239.6), (-34.0, 240.2), (-32.8, 240.2), (-32.5, 239.9), (-31.2, 239.9), (-31.2, 239.3), (-31.8, 238.7), (-32.2, 238.7), (-32.5, 239.0), (-34.0, 239.0), (-34.3, 238.7), (-34.9, 238.7), (-35.2, 239.0) (0.922, 0.925, 0.937)</w:t>
      </w:r>
    </w:p>
    <w:p>
      <w:r>
        <w:t>(-34.3, 240.2), (-34.6, 239.9), (-35.5, 239.9), (-35.8, 240.2), (-37.1, 240.2) (0.847, 0.855, 0.878)</w:t>
      </w:r>
    </w:p>
    <w:p>
      <w:r>
        <w:t>(-41.3, 240.8), (-41.3, 241.1), (-40.1, 241.1), (-39.8, 241.4), (-39.2, 241.4), (-38.9, 241.7), (-38.3, 241.7), (-37.7, 242.3), (-34.0, 242.3), (-33.7, 242.6), (-33.4, 242.3), (-33.1, 242.3), (-34.9, 242.3), (-35.2, 242.0), (-36.1, 242.0), (-36.4, 242.3), (-37.4, 242.3), (-37.7, 242.0), (-37.4, 241.7), (-36.8, 241.7), (-38.0, 241.7), (-38.3, 241.4), (-38.6, 241.4), (-39.2, 240.8), (-39.5, 240.8), (-39.2, 241.1), (-39.5, 241.4), (-39.8, 241.4), (-40.1, 241.1), (-40.1, 240.8), (-40.4, 240.5), (-40.7, 240.5), (-41.0, 240.8) (0.035, 0.075, 0.094)</w:t>
      </w:r>
    </w:p>
    <w:p>
      <w:r>
        <w:t>(-39.8, 240.8), (-39.8, 241.1), (-39.5, 241.1) (0.012, 0.051, 0.086)</w:t>
      </w:r>
    </w:p>
    <w:p>
      <w:r>
        <w:t>(-41.6, 242.3), (-41.6, 242.9), (-41.3, 243.2), (-38.9, 243.2), (-38.6, 242.9), (-38.3, 242.9), (-38.6, 242.6), (-38.9, 242.6), (-39.2, 242.3), (-40.1, 242.3), (-40.4, 242.0), (-40.7, 242.0), (-41.0, 242.3) (0.055, 0.290, 0.255)</w:t>
      </w:r>
    </w:p>
    <w:p>
      <w:r>
        <w:t>(-49.6, 241.4), (-49.3, 241.4), (-49.0, 241.7), (-48.7, 241.7), (-48.1, 242.3), (-48.1, 242.6), (-47.8, 242.9), (-47.8, 243.6), (-47.2, 244.2), (-47.2, 244.8), (-46.9, 245.1), (-46.9, 245.7), (-46.5, 246.0), (-45.9, 246.0), (-45.3, 245.4), (-45.3, 244.8), (-44.7, 244.2), (-44.4, 244.2), (-44.1, 244.5), (-44.1, 245.4), (-43.8, 245.7), (-43.5, 245.7), (-43.2, 245.4), (-42.9, 245.4), (-42.6, 245.7), (-42.6, 246.0), (-42.3, 246.3), (-42.3, 246.6), (-43.2, 247.5), (-43.2, 248.2), (-42.9, 248.5), (-43.2, 248.8), (-43.2, 249.7), (-42.3, 249.7), (-42.0, 249.4), (-41.6, 249.4), (-41.3, 249.1), (-40.1, 249.1), (-39.8, 248.8), (-39.2, 248.8), (-38.9, 248.5), (-38.6, 248.5), (-38.3, 248.8), (-38.0, 248.5), (-37.7, 248.5), (-37.7, 247.5), (-37.1, 246.9), (-36.4, 246.9), (-35.8, 247.5), (-36.4, 248.2), (-36.4, 248.8), (-34.9, 248.8), (-34.6, 248.5), (-34.3, 248.5), (-33.7, 247.8), (-32.8, 247.8), (-32.5, 247.5), (-32.2, 247.5), (-32.2, 247.2), (-32.5, 246.9), (-32.5, 246.6), (-32.8, 246.3), (-32.8, 246.0), (-33.1, 245.7), (-33.1, 245.1), (-33.7, 245.1), (-34.0, 245.4), (-34.9, 245.4), (-35.2, 245.7), (-37.1, 245.7), (-37.4, 245.4), (-37.4, 244.5), (-36.8, 243.9), (-35.5, 243.9), (-35.5, 243.6), (-35.8, 243.2), (-36.8, 243.2), (-36.8, 243.6), (-37.1, 243.9), (-37.1, 244.2), (-37.4, 244.5), (-38.0, 244.5), (-38.3, 244.8), (-39.5, 244.8), (-39.5, 245.1), (-39.2, 245.1), (-38.9, 245.4), (-38.3, 245.4), (-37.7, 246.0), (-37.7, 246.6), (-38.3, 247.2), (-38.9, 247.2), (-39.2, 247.5), (-39.5, 247.2), (-39.5, 246.9), (-39.8, 246.6), (-39.8, 246.3), (-40.1, 246.3), (-40.1, 246.9), (-40.4, 247.2), (-40.4, 247.5), (-41.0, 248.2), (-41.3, 248.2), (-42.0, 247.5), (-42.0, 246.9), (-41.6, 246.6), (-41.6, 246.0), (-41.3, 245.7), (-41.3, 245.4), (-41.0, 245.1), (-41.0, 244.5), (-41.3, 244.5), (-41.6, 244.2), (-42.9, 244.2), (-43.8, 243.2), (-43.8, 242.9), (-45.6, 242.9), (-45.9, 243.2), (-45.9, 243.6), (-46.5, 244.2), (-47.2, 243.6), (-47.2, 243.2), (-47.5, 242.9), (-47.5, 242.6), (-47.8, 242.3), (-47.8, 242.0), (-48.1, 241.7), (-48.1, 241.1), (-47.5, 240.5), (-47.2, 240.5), (-47.5, 240.5), (-47.8, 240.8), (-48.1, 240.8), (-48.4, 241.1), (-49.3, 241.1) (0.055, 0.290, 0.255)</w:t>
      </w:r>
    </w:p>
    <w:p>
      <w:r>
        <w:t>(-36.1, 247.5), (-36.4, 247.2), (-37.1, 247.2), (-37.4, 247.5), (-37.4, 248.5), (-37.7, 248.8), (-38.0, 248.8), (-38.3, 249.1), (-38.6, 248.8), (-38.9, 248.8), (-39.2, 249.1), (-39.8, 249.1), (-40.1, 249.4), (-41.3, 249.4), (-41.3, 249.7), (-39.2, 249.7), (-39.5, 249.4), (-39.2, 249.1), (-37.1, 249.1), (-36.8, 249.4), (-37.4, 250.0), (-38.6, 250.0), (-37.4, 250.0), (-37.1, 249.7), (-36.8, 249.7), (-36.4, 249.4), (-36.8, 249.1), (-36.8, 248.8), (-37.1, 248.5) (0.024, 0.188, 0.169)</w:t>
      </w:r>
    </w:p>
    <w:p>
      <w:r>
        <w:t>(-39.2, 249.4), (-38.9, 249.7), (-38.6, 249.7), (-38.3, 249.4), (-38.0, 249.7), (-37.7, 249.4), (-37.4, 249.7), (-37.1, 249.4) (0.024, 0.094, 0.141)</w:t>
      </w:r>
    </w:p>
    <w:p>
      <w:r>
        <w:t>(-36.1, 249.1), (-36.4, 249.1), (-36.1, 249.4), (-36.4, 249.7), (-36.1, 249.4) (0.055, 0.141, 0.204)</w:t>
      </w:r>
    </w:p>
    <w:p>
      <w:r>
        <w:t>(-37.1, 250.0), (-35.2, 250.0), (-34.9, 250.3), (-34.6, 250.3), (-34.9, 250.3), (-35.8, 249.4), (-35.5, 249.1), (-35.2, 249.1), (-35.8, 249.1), (-35.8, 249.4), (-36.4, 250.0) (0.176, 0.192, 0.204)</w:t>
      </w:r>
    </w:p>
    <w:p>
      <w:r>
        <w:t>(-38.0, 250.6), (-36.8, 250.6), (-36.4, 250.3), (-36.1, 250.6), (-35.8, 250.6), (-35.2, 251.2), (-36.4, 252.4), (-36.1, 252.1), (-35.8, 252.1), (-35.5, 251.8), (-35.2, 251.8), (-34.9, 251.5), (-34.3, 252.1), (-34.6, 251.8), (-34.6, 250.9), (-34.3, 250.6), (-34.0, 250.6), (-33.7, 250.3), (-34.0, 250.6), (-34.3, 250.6), (-34.6, 250.9), (-34.9, 250.9), (-35.2, 250.6), (-35.8, 250.6), (-36.1, 250.3), (-36.4, 250.3), (-36.8, 250.6) (0.333, 0.333, 0.329)</w:t>
      </w:r>
    </w:p>
    <w:p>
      <w:r>
        <w:t>(-35.5, 251.2), (-35.8, 250.9), (-36.1, 250.9), (-36.4, 250.6), (-36.8, 250.9), (-37.4, 250.9), (-36.1, 250.9), (-35.8, 251.2), (-36.8, 252.1), (-37.1, 252.1), (-37.4, 252.4), (-37.1, 252.1), (-36.8, 252.1), (-36.4, 251.8), (-36.1, 251.8) (0.412, 0.408, 0.412)</w:t>
      </w:r>
    </w:p>
    <w:p>
      <w:r>
        <w:t>(-38.9, 250.9), (-38.3, 250.9), (-38.0, 251.2), (-37.7, 251.2), (-37.4, 251.5), (-37.7, 251.8), (-37.7, 252.1), (-38.3, 252.7), (-38.0, 253.1), (-37.7, 253.1), (-37.7, 252.4), (-37.1, 251.8), (-36.8, 251.8), (-36.1, 251.2), (-37.4, 251.2), (-37.7, 250.9) (0.518, 0.506, 0.494)</w:t>
      </w:r>
    </w:p>
    <w:p>
      <w:r>
        <w:t>(-38.6, 251.2), (-38.3, 251.5), (-38.3, 252.1), (-38.9, 252.7), (-39.2, 252.7), (-39.5, 253.1), (-38.9, 253.1), (-38.6, 253.4), (-38.3, 253.4), (-38.6, 253.1), (-38.6, 252.7), (-38.0, 252.1), (-38.0, 251.8), (-37.7, 251.5), (-38.0, 251.5), (-38.3, 251.2) (0.627, 0.627, 0.631)</w:t>
      </w:r>
    </w:p>
    <w:p>
      <w:r>
        <w:t>(-41.6, 251.5), (-41.6, 251.8), (-41.0, 252.4), (-40.7, 252.4), (-40.4, 252.7), (-40.1, 252.7), (-39.8, 253.1), (-40.1, 253.4), (-40.7, 253.4), (-39.2, 253.4), (-39.5, 253.4), (-39.8, 253.1), (-39.2, 252.4), (-38.9, 252.4), (-38.6, 252.1), (-38.6, 251.5), (-38.9, 251.2), (-41.3, 251.2) (0.690, 0.702, 0.714)</w:t>
      </w:r>
    </w:p>
    <w:p>
      <w:r>
        <w:t>(-41.3, 251.5), (-41.3, 251.8), (-41.0, 252.1), (-40.4, 252.1), (-40.1, 252.4), (-39.8, 252.1), (-39.2, 252.1), (-38.9, 251.8), (-39.2, 251.5), (-39.8, 251.5), (-39.5, 251.5), (-39.2, 251.8), (-39.5, 252.1), (-39.8, 252.1), (-40.1, 252.4), (-40.4, 252.1), (-40.7, 252.1), (-41.0, 251.8), (-40.7, 251.5) (0.769, 0.780, 0.804)</w:t>
      </w:r>
    </w:p>
    <w:p>
      <w:r>
        <w:t>(-40.7, 251.8), (-40.4, 251.8), (-40.1, 252.1), (-39.8, 251.8), (-39.5, 251.8), (-39.8, 251.8), (-40.1, 251.5), (-40.4, 251.5) (0.847, 0.855, 0.878)</w:t>
      </w:r>
    </w:p>
    <w:p>
      <w:r>
        <w:t>(-39.2, 250.9), (-41.3, 250.9), (-41.6, 251.2), (-42.0, 251.2), (-42.3, 251.5), (-42.0, 251.8), (-42.0, 252.1), (-41.3, 252.7), (-42.0, 253.4), (-42.3, 253.4), (-41.0, 253.4), (-40.7, 253.1), (-40.1, 253.1), (-40.4, 253.1), (-40.7, 252.7), (-41.0, 252.7), (-42.0, 251.8), (-42.0, 251.5), (-41.3, 250.9) (0.627, 0.627, 0.631)</w:t>
      </w:r>
    </w:p>
    <w:p>
      <w:r>
        <w:t>(-41.6, 250.9), (-42.3, 250.9), (-42.6, 251.2), (-42.6, 251.8), (-42.3, 252.1), (-42.3, 253.1), (-42.0, 253.1), (-41.6, 252.7), (-42.3, 252.1), (-42.3, 251.8), (-42.6, 251.5), (-42.0, 250.9) (0.518, 0.506, 0.494)</w:t>
      </w:r>
    </w:p>
    <w:p>
      <w:r>
        <w:t>(-40.7, 250.3), (-42.6, 250.3), (-42.9, 250.6), (-43.2, 250.6), (-43.2, 250.9), (-43.5, 251.2), (-43.2, 251.5), (-43.2, 251.8), (-42.9, 252.1), (-42.9, 252.7), (-42.9, 252.1), (-43.2, 251.8), (-43.2, 251.2), (-42.3, 250.3) (0.333, 0.333, 0.329)</w:t>
      </w:r>
    </w:p>
    <w:p>
      <w:r>
        <w:t>(-45.0, 250.3), (-44.4, 250.9), (-44.1, 250.9), (-43.8, 251.2), (-43.5, 250.9), (-43.5, 250.6), (-43.2, 250.3), (-42.9, 250.3), (-42.6, 250.0), (-41.6, 250.0), (-43.2, 250.0), (-43.5, 249.7), (-43.8, 249.7), (-43.8, 250.0), (-44.4, 250.6), (-45.0, 250.0) (0.247, 0.247, 0.278)</w:t>
      </w:r>
    </w:p>
    <w:p>
      <w:r>
        <w:t>(-44.1, 249.7), (-44.7, 249.7), (-44.7, 250.0), (-44.4, 250.3), (-44.1, 250.0) (0.333, 0.333, 0.329)</w:t>
      </w:r>
    </w:p>
    <w:p>
      <w:r>
        <w:t>(-45.6, 250.3), (-45.6, 250.6), (-45.3, 250.9), (-45.0, 250.9), (-44.4, 251.5), (-44.1, 251.5), (-43.8, 251.8), (-44.1, 251.5), (-44.1, 251.2), (-44.4, 251.2), (-45.0, 250.6), (-45.3, 250.6) (0.176, 0.192, 0.204)</w:t>
      </w:r>
    </w:p>
    <w:p>
      <w:r>
        <w:t>(-46.5, 250.9), (-46.5, 251.8), (-46.5, 251.2), (-46.2, 250.9), (-45.9, 250.9), (-45.6, 251.2), (-45.6, 251.5), (-45.3, 251.8), (-45.3, 252.1), (-45.3, 251.5), (-45.6, 251.2), (-45.6, 250.9) (0.106, 0.122, 0.122)</w:t>
      </w:r>
    </w:p>
    <w:p>
      <w:r>
        <w:t>(-46.2, 251.2), (-46.2, 251.8), (-45.6, 251.8), (-45.9, 251.5), (-45.9, 251.2) (0.067, 0.098, 0.110)</w:t>
      </w:r>
    </w:p>
    <w:p>
      <w:r>
        <w:t>(-46.9, 251.2), (-46.9, 252.1), (-46.5, 252.4), (-45.3, 252.4), (-45.0, 252.1), (-44.4, 252.1), (-44.7, 251.8), (-44.7, 251.5), (-45.0, 251.2), (-45.3, 251.2), (-45.0, 251.5), (-45.0, 252.1), (-45.3, 252.4), (-46.5, 252.4), (-46.9, 252.1) (0.149, 0.149, 0.133)</w:t>
      </w:r>
    </w:p>
    <w:p>
      <w:r>
        <w:t>(-43.8, 252.1), (-44.1, 251.8), (-44.4, 251.8), (-44.1, 252.1), (-44.4, 252.4), (-45.0, 252.4), (-43.8, 252.4) (0.208, 0.184, 0.153)</w:t>
      </w:r>
    </w:p>
    <w:p>
      <w:r>
        <w:t>(-43.2, 252.1), (-43.2, 252.4), (-43.5, 252.7), (-43.8, 252.7), (-43.2, 252.7) (0.333, 0.278, 0.216)</w:t>
      </w:r>
    </w:p>
    <w:p>
      <w:r>
        <w:t>(-41.6, 254.0), (-40.7, 254.0), (-40.4, 253.7), (-39.8, 253.7), (-39.5, 254.0), (-37.7, 254.0), (-39.2, 254.0), (-39.5, 253.7), (-40.7, 253.7), (-41.0, 254.0) (0.878, 0.776, 0.710)</w:t>
      </w:r>
    </w:p>
    <w:p>
      <w:r>
        <w:t>(-19.6, 256.4), (-20.5, 256.4), (-20.8, 256.1), (-20.8, 255.8), (-20.5, 255.5), (-20.5, 255.2), (-20.8, 254.9), (-21.1, 254.9), (-21.4, 254.6), (-22.4, 254.6), (-22.7, 254.9), (-23.3, 254.9), (-23.6, 254.6), (-24.5, 254.6), (-24.8, 254.3), (-26.9, 254.3), (-27.3, 254.6), (-27.6, 254.3), (-29.1, 254.3), (-29.4, 254.6), (-31.2, 254.6), (-31.5, 254.3), (-39.5, 254.3), (-39.8, 254.0), (-40.4, 254.0), (-40.7, 254.3), (-41.6, 254.3), (-42.0, 254.0), (-42.6, 254.0), (-42.9, 254.3), (-44.1, 254.3), (-44.4, 254.0), (-45.6, 254.0), (-45.9, 254.3), (-49.3, 254.3), (-49.6, 254.6), (-57.0, 254.6), (-57.3, 254.9), (-57.6, 254.6), (-59.4, 254.6), (-59.7, 254.9), (-61.9, 254.9), (-62.2, 255.2), (-64.0, 255.2), (-64.3, 254.9), (-65.2, 254.9), (-65.5, 255.2), (-73.2, 255.2), (-61.9, 255.2), (-61.6, 254.9), (-59.4, 254.9), (-59.1, 254.6), (-57.9, 254.6), (-57.6, 254.9), (-56.7, 254.9), (-56.3, 254.6), (-55.7, 254.6), (-55.4, 254.9), (-54.8, 254.9), (-54.5, 254.6), (-47.8, 254.6), (-47.5, 254.3), (-45.9, 254.3), (-45.6, 254.0), (-44.4, 254.0), (-44.1, 254.3), (-42.6, 254.3), (-42.3, 254.0), (-42.0, 254.3), (-37.7, 254.3), (-37.4, 254.6), (-29.4, 254.6), (-29.1, 254.3), (-28.2, 254.3), (-27.9, 254.6), (-26.3, 254.6), (-26.0, 254.3), (-25.1, 254.3), (-24.8, 254.6), (-24.2, 254.6), (-23.6, 255.2), (-23.6, 255.5), (-23.9, 255.8), (-24.2, 255.8), (-23.3, 255.8), (-23.0, 256.1), (-20.8, 256.1), (-20.5, 256.4) (0.933, 0.863, 0.792)</w:t>
      </w:r>
    </w:p>
    <w:p>
      <w:r>
        <w:t>(-35.8, 252.7), (-36.1, 252.4), (-36.4, 252.7) (0.400, 0.333, 0.251)</w:t>
      </w:r>
    </w:p>
    <w:p>
      <w:r>
        <w:t>(-37.4, 252.7), (-37.1, 253.1), (-34.3, 253.1), (-34.0, 252.7), (-34.0, 252.4), (-34.0, 252.7), (-34.3, 253.1), (-36.4, 253.1), (-36.8, 252.7), (-36.8, 252.4), (-36.4, 252.1), (-36.8, 252.4), (-37.1, 252.4) (0.467, 0.396, 0.302)</w:t>
      </w:r>
    </w:p>
    <w:p>
      <w:r>
        <w:t>(-34.6, 252.7), (-34.6, 252.1), (-34.9, 251.8), (-35.2, 252.1), (-35.5, 252.1), (-35.8, 252.4), (-35.5, 252.7) (0.333, 0.278, 0.216)</w:t>
      </w:r>
    </w:p>
    <w:p>
      <w:r>
        <w:t>(-33.4, 250.6), (-33.7, 250.9), (-34.0, 250.9), (-34.0, 251.8), (-33.7, 252.1), (-33.7, 253.1), (-33.4, 252.7), (-33.7, 252.4), (-33.7, 252.1), (-34.0, 251.8), (-34.0, 251.2) (0.518, 0.506, 0.494)</w:t>
      </w:r>
    </w:p>
    <w:p>
      <w:r>
        <w:t>(-33.1, 250.6), (-32.8, 250.6), (-33.1, 250.6), (-33.7, 251.2), (-33.7, 251.8), (-33.4, 252.1), (-33.4, 252.4), (-32.8, 253.1), (-33.1, 253.4), (-32.2, 253.4), (-32.2, 253.1), (-32.5, 253.1), (-33.7, 251.8), (-33.7, 251.2) (0.627, 0.627, 0.631)</w:t>
      </w:r>
    </w:p>
    <w:p>
      <w:r>
        <w:t>(-32.8, 251.2), (-32.8, 251.8), (-31.2, 251.8), (-31.2, 251.2) (0.922, 0.925, 0.937)</w:t>
      </w:r>
    </w:p>
    <w:p>
      <w:r>
        <w:t>(-33.4, 251.2), (-33.1, 250.9), (-33.4, 251.2), (-33.4, 251.8), (-32.5, 252.7), (-31.8, 252.7), (-31.5, 253.1), (-30.9, 253.1), (-30.6, 252.7), (-29.4, 252.7), (-29.1, 253.1), (-28.8, 253.1), (-27.9, 252.1), (-27.9, 251.5), (-28.2, 251.2), (-27.9, 251.5), (-27.9, 252.1), (-28.5, 252.7), (-30.0, 252.7), (-30.3, 252.4), (-30.6, 252.7), (-32.5, 252.7), (-33.4, 251.8) (0.690, 0.702, 0.714)</w:t>
      </w:r>
    </w:p>
    <w:p>
      <w:r>
        <w:t>(-31.5, 252.4), (-30.6, 252.4), (-30.3, 252.1), (-30.0, 252.4), (-29.4, 252.4), (-29.7, 252.4), (-30.0, 252.1), (-30.6, 252.1), (-30.9, 252.4) (0.769, 0.780, 0.804)</w:t>
      </w:r>
    </w:p>
    <w:p>
      <w:r>
        <w:t>(-31.5, 252.1), (-30.9, 252.1), (-30.6, 251.8), (-30.0, 251.8), (-29.7, 252.1), (-28.5, 252.1), (-28.5, 251.5), (-28.8, 251.2), (-29.4, 251.2), (-29.7, 251.5), (-30.3, 251.5), (-30.6, 251.2), (-30.9, 251.2), (-30.9, 251.8), (-31.2, 252.1) (0.847, 0.855, 0.878)</w:t>
      </w:r>
    </w:p>
    <w:p>
      <w:r>
        <w:t>(-29.4, 251.5), (-29.4, 251.8), (-28.8, 251.8), (-28.8, 251.5) (0.922, 0.925, 0.937)</w:t>
      </w:r>
    </w:p>
    <w:p>
      <w:r>
        <w:t>(-28.5, 250.9), (-28.2, 250.9), (-27.6, 251.5), (-27.6, 252.1), (-28.5, 253.1), (-28.2, 253.4), (-27.9, 253.4), (-27.9, 252.4), (-27.6, 252.1), (-27.6, 251.2), (-27.9, 251.2), (-28.2, 250.9) (0.627, 0.627, 0.631)</w:t>
      </w:r>
    </w:p>
    <w:p>
      <w:r>
        <w:t>(-30.3, 250.6), (-28.2, 250.6), (-27.9, 250.9), (-27.6, 250.9), (-27.3, 251.2), (-27.3, 252.1), (-27.6, 252.4), (-27.6, 253.1), (-27.3, 253.1), (-27.3, 252.1), (-26.9, 251.8), (-26.9, 251.5), (-27.6, 250.9), (-27.9, 250.9), (-28.2, 250.6) (0.518, 0.506, 0.494)</w:t>
      </w:r>
    </w:p>
    <w:p>
      <w:r>
        <w:t>(-27.3, 250.9), (-26.6, 251.5), (-26.6, 251.8), (-26.9, 252.1), (-26.9, 252.4), (-26.3, 251.8), (-26.0, 251.8), (-25.7, 251.5), (-26.3, 251.5), (-26.6, 251.2), (-26.9, 251.2) (0.412, 0.408, 0.412)</w:t>
      </w:r>
    </w:p>
    <w:p>
      <w:r>
        <w:t>(-27.6, 250.6), (-27.3, 250.6), (-26.9, 250.9), (-26.6, 250.9), (-26.3, 251.2), (-25.7, 251.2), (-25.4, 251.5), (-26.0, 252.1), (-26.3, 252.1), (-26.3, 252.4), (-26.0, 252.4), (-25.7, 252.1), (-24.5, 252.1), (-24.2, 251.8), (-24.2, 251.5), (-24.5, 251.2), (-25.4, 251.2), (-25.7, 250.9), (-26.6, 250.9), (-26.9, 250.6) (0.333, 0.333, 0.329)</w:t>
      </w:r>
    </w:p>
    <w:p>
      <w:r>
        <w:t>(-27.3, 250.3), (-25.7, 250.3), (-25.4, 250.6), (-24.8, 250.6), (-24.5, 250.9), (-23.9, 250.9), (-23.6, 251.2), (-23.9, 250.9), (-24.5, 250.9), (-24.8, 250.6), (-25.1, 250.6), (-25.4, 250.3) (0.176, 0.192, 0.204)</w:t>
      </w:r>
    </w:p>
    <w:p>
      <w:r>
        <w:t>(-24.8, 249.7), (-24.5, 250.0), (-23.9, 250.0), (-23.6, 249.7), (-23.9, 249.4), (-24.5, 249.4) (0.035, 0.075, 0.094)</w:t>
      </w:r>
    </w:p>
    <w:p>
      <w:r>
        <w:t>(-25.1, 249.7), (-24.5, 250.3), (-23.0, 250.3), (-22.4, 250.9), (-22.0, 250.9), (-22.7, 250.3), (-22.7, 249.7), (-23.3, 249.7), (-23.9, 250.3), (-24.5, 250.3) (0.067, 0.098, 0.110)</w:t>
      </w:r>
    </w:p>
    <w:p>
      <w:r>
        <w:t>(-24.2, 250.6), (-23.3, 250.6), (-23.0, 250.9), (-22.7, 250.9), (-22.4, 251.2), (-21.7, 251.2), (-22.4, 251.2), (-23.0, 250.6) (0.106, 0.122, 0.122)</w:t>
      </w:r>
    </w:p>
    <w:p>
      <w:r>
        <w:t>(-24.5, 252.7), (-19.3, 252.7), (-23.3, 252.7), (-23.6, 252.4), (-23.6, 251.5), (-23.9, 251.2), (-23.6, 251.5), (-23.6, 251.8) (0.267, 0.231, 0.180)</w:t>
      </w:r>
    </w:p>
    <w:p>
      <w:r>
        <w:t>(-23.9, 251.5), (-23.9, 251.8), (-24.5, 252.4), (-25.1, 252.4), (-24.8, 252.7), (-23.9, 251.8) (0.333, 0.278, 0.216)</w:t>
      </w:r>
    </w:p>
    <w:p>
      <w:r>
        <w:t>(-26.0, 252.7), (-25.1, 252.7), (-24.8, 253.1), (-24.5, 253.1), (-24.8, 253.1), (-25.4, 252.4), (-25.7, 252.4) (0.400, 0.333, 0.251)</w:t>
      </w:r>
    </w:p>
    <w:p>
      <w:r>
        <w:t>(-26.3, 252.7), (-26.6, 252.4), (-26.9, 252.7) (0.467, 0.396, 0.302)</w:t>
      </w:r>
    </w:p>
    <w:p>
      <w:r>
        <w:t>(-29.1, 249.1), (-27.9, 249.1), (-27.6, 249.4), (-27.9, 249.7), (-29.1, 249.7), (-27.3, 249.7), (-26.9, 249.4), (-27.3, 249.4), (-27.6, 249.1) (0.035, 0.075, 0.094)</w:t>
      </w:r>
    </w:p>
    <w:p>
      <w:r>
        <w:t>(-30.6, 249.1), (-30.6, 249.4), (-30.3, 249.7), (-29.4, 249.7), (-29.1, 249.4), (-27.9, 249.4), (-29.1, 249.4), (-29.4, 249.1) (0.012, 0.051, 0.086)</w:t>
      </w:r>
    </w:p>
    <w:p>
      <w:r>
        <w:t>(-32.2, 249.1), (-32.2, 249.4), (-30.9, 249.4), (-30.6, 249.7), (-30.9, 249.4), (-30.9, 249.1) (0.035, 0.075, 0.094)</w:t>
      </w:r>
    </w:p>
    <w:p>
      <w:r>
        <w:t>(-32.8, 249.4), (-32.5, 249.4), (-32.5, 249.1), (-32.2, 248.8), (-31.5, 248.8), (-32.5, 248.8), (-32.8, 249.1) (0.024, 0.094, 0.141)</w:t>
      </w:r>
    </w:p>
    <w:p>
      <w:r>
        <w:t>(-32.5, 247.8), (-32.8, 248.2), (-33.7, 248.2), (-34.3, 248.8), (-34.6, 248.8), (-35.2, 249.4), (-35.5, 249.4), (-35.2, 249.7), (-35.2, 249.4), (-34.6, 248.8), (-33.7, 248.8), (-33.4, 248.5), (-33.1, 248.5) (0.055, 0.141, 0.204)</w:t>
      </w:r>
    </w:p>
    <w:p>
      <w:r>
        <w:t>(-31.8, 243.9), (-32.2, 244.2), (-31.5, 244.8), (-31.2, 244.8), (-30.9, 244.5), (-30.9, 244.2), (-31.2, 243.9) (0.055, 0.290, 0.255)</w:t>
      </w:r>
    </w:p>
    <w:p>
      <w:r>
        <w:t>(-29.4, 242.0), (-29.7, 242.0), (-30.0, 241.7), (-30.3, 242.0), (-30.9, 242.0), (-31.2, 242.3), (-32.8, 242.3), (-33.1, 242.0), (-34.9, 242.0), (-33.1, 242.0), (-32.8, 242.3), (-33.1, 242.6), (-33.4, 242.6), (-32.8, 242.6), (-32.5, 242.3), (-31.5, 242.3), (-31.2, 242.6), (-30.6, 242.6), (-30.3, 242.3), (-30.0, 242.3), (-29.7, 242.0) (0.024, 0.094, 0.141)</w:t>
      </w:r>
    </w:p>
    <w:p>
      <w:r>
        <w:t>(-29.7, 240.8), (-30.6, 241.7), (-32.2, 241.7), (-32.5, 242.0), (-32.8, 242.0), (-31.2, 242.0), (-30.9, 241.7), (-30.3, 241.7), (-30.0, 241.4), (-30.0, 241.1) (0.024, 0.188, 0.169)</w:t>
      </w:r>
    </w:p>
    <w:p>
      <w:r>
        <w:t>(-47.8, 241.1), (-47.8, 241.7), (-47.5, 242.0), (-47.5, 242.3), (-47.2, 242.6), (-47.2, 242.9), (-46.9, 243.2), (-46.9, 243.6), (-46.5, 243.9), (-46.2, 243.6), (-46.2, 243.2), (-45.6, 242.6), (-43.8, 242.6), (-43.5, 242.9), (-43.5, 243.2), (-42.9, 243.9), (-41.6, 243.9), (-41.3, 244.2), (-41.0, 244.2), (-40.7, 244.5), (-40.7, 245.1), (-41.0, 245.4), (-41.0, 245.7), (-41.3, 246.0), (-41.3, 246.6), (-41.6, 246.9), (-41.6, 247.5), (-41.3, 247.8), (-41.0, 247.8), (-40.7, 247.5), (-40.7, 247.2), (-40.4, 246.9), (-40.4, 246.3), (-40.1, 246.0), (-39.8, 246.0), (-39.5, 246.3), (-39.5, 246.6), (-39.2, 246.9), (-39.2, 247.2), (-38.9, 246.9), (-38.3, 246.9), (-38.0, 246.6), (-38.0, 246.0), (-38.3, 245.7), (-38.9, 245.7), (-39.2, 245.4), (-39.5, 245.4), (-39.8, 245.1), (-39.8, 244.8), (-39.5, 244.5), (-38.3, 244.5), (-38.0, 244.2), (-37.4, 244.2), (-37.1, 244.5), (-37.1, 245.4), (-35.2, 245.4), (-34.9, 245.1), (-34.0, 245.1), (-33.7, 244.8), (-33.1, 244.8), (-32.8, 245.1), (-32.8, 245.7), (-32.5, 246.0), (-32.5, 246.3), (-32.2, 246.6), (-32.2, 246.9), (-31.8, 247.2), (-31.8, 247.5), (-33.1, 248.8), (-33.4, 248.8), (-33.7, 249.1), (-34.6, 249.1), (-34.9, 249.4), (-34.6, 249.4), (-34.3, 249.1), (-33.7, 249.1), (-33.4, 249.4), (-33.1, 249.4), (-33.1, 249.1), (-32.5, 248.5), (-31.5, 248.5), (-31.2, 248.8), (-30.9, 248.8), (-30.6, 248.5), (-29.4, 248.5), (-29.1, 248.8), (-26.9, 248.8), (-26.3, 249.4), (-26.9, 250.0), (-28.2, 250.0), (-26.6, 250.0), (-26.3, 249.7), (-26.0, 249.7), (-25.7, 250.0), (-25.1, 250.0), (-25.7, 249.4), (-25.7, 248.8), (-25.4, 248.5), (-25.4, 247.5), (-25.1, 247.2), (-24.8, 247.5), (-24.8, 248.8), (-24.5, 249.1), (-23.9, 249.1), (-23.6, 248.8), (-23.6, 248.5), (-23.0, 247.8), (-22.4, 248.5), (-22.0, 248.5), (-21.7, 248.8), (-21.4, 248.5), (-20.8, 248.5), (-20.5, 248.2), (-20.5, 247.5), (-20.2, 247.2), (-19.0, 247.2), (-18.1, 248.2), (-19.0, 249.1), (-18.7, 249.4), (-17.5, 249.4), (-17.1, 249.7), (-16.5, 249.7), (-16.2, 250.0), (-15.3, 250.0), (-15.0, 250.3), (-14.7, 250.3), (-14.4, 250.6), (-14.1, 250.6), (-13.8, 250.9), (-13.5, 250.9), (-13.2, 250.6), (-12.2, 250.6), (-11.9, 250.9), (-11.6, 250.9), (-11.3, 251.2), (-10.4, 251.2), (-10.1, 251.5), (-9.5, 251.5), (-9.2, 251.8), (-9.2, 251.5), (-10.1, 250.6), (-11.6, 250.6), (-12.2, 250.0), (-12.6, 250.0), (-13.5, 249.1), (-13.5, 248.5), (-13.8, 248.2), (-13.8, 247.8), (-14.1, 247.5), (-14.1, 247.2), (-14.4, 246.9), (-14.4, 245.4), (-14.7, 245.1), (-14.7, 244.5), (-15.0, 244.2), (-15.0, 243.9), (-15.6, 243.2), (-15.9, 243.2), (-16.2, 242.9), (-17.5, 242.9), (-18.1, 242.3), (-18.1, 240.8), (-18.4, 241.1), (-18.7, 240.8), (-19.0, 241.1), (-20.2, 241.1), (-19.9, 241.4), (-19.9, 241.7), (-19.6, 242.0), (-19.6, 242.9), (-19.3, 243.2), (-19.3, 243.6), (-19.6, 243.9), (-20.2, 243.9), (-20.8, 243.2), (-21.1, 243.2), (-21.4, 242.9), (-21.7, 243.2), (-22.4, 243.2), (-22.7, 243.6), (-23.6, 243.6), (-23.9, 243.2), (-24.2, 243.2), (-24.5, 242.9), (-24.8, 242.9), (-25.1, 242.6), (-25.7, 242.6), (-26.0, 242.3), (-29.7, 242.3), (-30.0, 242.6), (-30.3, 242.6), (-30.6, 242.9), (-31.2, 242.9), (-31.5, 242.6), (-32.5, 242.6), (-32.8, 242.9), (-34.3, 242.9), (-34.6, 242.6), (-37.7, 242.6), (-38.0, 242.3), (-38.3, 242.3), (-38.6, 242.0), (-39.2, 242.0), (-39.5, 241.7), (-40.4, 241.7), (-40.7, 241.4), (-41.6, 241.4), (-42.0, 241.1), (-42.0, 240.8), (-41.6, 240.5), (-42.3, 241.1), (-42.6, 241.1), (-42.9, 241.4), (-43.8, 241.4), (-44.1, 241.1), (-45.3, 241.1), (-45.6, 241.4), (-46.2, 241.4), (-46.5, 241.1), (-46.9, 241.1), (-47.2, 240.8), (-47.5, 240.8) (0.024, 0.188, 0.169)</w:t>
      </w:r>
    </w:p>
    <w:p>
      <w:r>
        <w:t>(-29.4, 246.0), (-26.6, 246.0), (-26.3, 245.7), (-28.2, 245.7), (-28.5, 245.4), (-28.8, 245.7), (-29.1, 245.7) (0.055, 0.290, 0.255)</w:t>
      </w:r>
    </w:p>
    <w:p>
      <w:r>
        <w:t>(-27.3, 247.2), (-27.6, 247.5), (-26.9, 248.2), (-26.6, 247.8), (-26.6, 247.5), (-26.9, 247.2) (0.055, 0.290, 0.255)</w:t>
      </w:r>
    </w:p>
    <w:p>
      <w:r>
        <w:t>(-25.1, 247.5), (-25.1, 248.5), (-25.4, 248.8), (-25.4, 249.4), (-24.8, 249.4), (-24.8, 249.1), (-25.1, 248.8) (0.024, 0.094, 0.141)</w:t>
      </w:r>
    </w:p>
    <w:p>
      <w:r>
        <w:t>(-18.4, 248.2), (-19.0, 247.5), (-20.2, 247.5), (-20.2, 248.2), (-20.8, 248.8), (-21.4, 248.8), (-21.7, 249.1), (-22.0, 248.8), (-22.4, 248.8), (-23.0, 248.2), (-23.3, 248.5), (-23.3, 248.8), (-23.6, 249.1), (-23.6, 249.4), (-22.7, 249.4), (-22.4, 249.1), (-19.9, 249.1), (-19.6, 249.4), (-19.0, 249.4), (-19.3, 249.1) (0.024, 0.094, 0.141)</w:t>
      </w:r>
    </w:p>
    <w:p>
      <w:r>
        <w:t>(-21.4, 250.9), (-20.2, 250.9), (-20.5, 250.9), (-20.8, 250.6), (-21.1, 250.6) (0.059, 0.059, 0.059)</w:t>
      </w:r>
    </w:p>
    <w:p>
      <w:r>
        <w:t>(-23.6, 250.9), (-23.3, 251.2), (-23.0, 251.2), (-22.7, 251.5), (-22.0, 251.5), (-21.4, 252.1), (-21.1, 251.8), (-19.6, 251.8), (-19.0, 252.4), (-18.7, 252.4), (-19.0, 252.1), (-19.0, 251.8), (-19.3, 251.5), (-22.4, 251.5), (-22.7, 251.2), (-23.0, 251.2), (-23.3, 250.9) (0.149, 0.149, 0.133)</w:t>
      </w:r>
    </w:p>
    <w:p>
      <w:r>
        <w:t>(-23.3, 251.5), (-23.3, 252.4), (-19.3, 252.4), (-19.0, 252.7), (-18.4, 252.7), (-19.0, 252.7), (-19.6, 252.1), (-21.1, 252.1), (-21.4, 252.4), (-22.0, 251.8), (-22.7, 251.8), (-23.0, 251.5) (0.208, 0.184, 0.153)</w:t>
      </w:r>
    </w:p>
    <w:p>
      <w:r>
        <w:t>(-22.4, 249.4), (-22.4, 250.3), (-21.7, 250.9), (-21.1, 250.3), (-20.8, 250.3), (-20.5, 250.6), (-20.2, 250.6), (-19.9, 250.9), (-19.6, 250.9), (-19.3, 250.6), (-17.8, 250.6), (-17.5, 250.3), (-17.1, 250.6), (-17.1, 250.3), (-17.8, 250.3), (-18.1, 250.0), (-19.6, 250.0), (-19.9, 249.7), (-19.9, 249.4) (0.035, 0.075, 0.094)</w:t>
      </w:r>
    </w:p>
    <w:p>
      <w:r>
        <w:t>(-19.6, 249.7), (-18.1, 249.7), (-17.8, 250.0), (-17.1, 250.0), (-16.8, 250.3), (-16.8, 250.6), (-16.5, 250.9), (-17.1, 251.5), (-16.8, 251.5), (-16.5, 251.2), (-16.2, 251.2), (-15.9, 251.5), (-15.9, 251.8), (-15.9, 250.6), (-15.6, 250.3), (-15.3, 250.3), (-16.2, 250.3), (-16.5, 250.0), (-17.1, 250.0), (-17.5, 249.7) (0.067, 0.098, 0.110)</w:t>
      </w:r>
    </w:p>
    <w:p>
      <w:r>
        <w:t>(-19.3, 250.9), (-18.7, 250.9), (-18.4, 251.2), (-18.1, 251.2), (-17.5, 251.8), (-17.5, 252.1), (-17.1, 252.1), (-16.8, 252.4), (-12.6, 252.4), (-12.9, 252.4), (-13.2, 252.1), (-14.4, 252.1), (-14.7, 251.8), (-15.0, 251.8), (-15.3, 251.5), (-15.6, 251.5), (-15.6, 251.8), (-15.9, 252.1), (-16.8, 252.1), (-17.5, 251.5), (-16.8, 250.9), (-17.1, 250.9), (-17.5, 250.6), (-17.8, 250.9) (0.059, 0.059, 0.059)</w:t>
      </w:r>
    </w:p>
    <w:p>
      <w:r>
        <w:t>(-18.7, 251.8), (-18.7, 252.1), (-18.4, 252.4), (-17.5, 252.4), (-17.1, 252.7), (-13.8, 252.7), (-16.8, 252.7), (-17.1, 252.4), (-17.5, 252.4), (-17.8, 252.1), (-17.8, 251.8), (-18.1, 251.8), (-18.4, 251.5) (0.125, 0.102, 0.086)</w:t>
      </w:r>
    </w:p>
    <w:p>
      <w:r>
        <w:t>(-15.6, 250.6), (-15.6, 251.2), (-15.3, 251.2), (-15.0, 251.5), (-14.7, 251.2), (-14.7, 250.9), (-15.0, 250.6) (0.035, 0.075, 0.094)</w:t>
      </w:r>
    </w:p>
    <w:p>
      <w:r>
        <w:t>(-14.7, 250.6), (-14.4, 250.9), (-14.4, 251.2), (-14.7, 251.5), (-14.4, 251.8), (-13.5, 251.8), (-13.2, 251.5), (-13.2, 250.9), (-13.5, 251.2), (-13.8, 251.2), (-14.1, 250.9), (-14.4, 250.9) (0.067, 0.098, 0.110)</w:t>
      </w:r>
    </w:p>
    <w:p>
      <w:r>
        <w:t>(-12.9, 252.1), (-12.6, 252.1), (-12.2, 252.4), (-11.9, 252.1), (-11.3, 252.1) (0.008, 0.024, 0.035)</w:t>
      </w:r>
    </w:p>
    <w:p>
      <w:r>
        <w:t>(-13.2, 251.8), (-12.9, 251.8), (-12.6, 251.5), (-11.6, 251.5), (-11.3, 251.8), (-9.8, 251.8), (-9.2, 252.4), (-8.9, 252.4), (-9.2, 252.1), (-9.5, 252.1), (-9.8, 251.8), (-10.7, 251.8), (-11.0, 251.5), (-11.3, 251.5), (-11.6, 251.2), (-11.9, 251.2), (-12.2, 250.9), (-12.9, 250.9), (-12.9, 251.5) (0.035, 0.075, 0.094)</w:t>
      </w:r>
    </w:p>
    <w:p>
      <w:r>
        <w:t>(-11.0, 252.1), (-10.7, 252.1), (-10.4, 252.4), (-9.5, 252.4), (-9.8, 252.1) (0.012, 0.051, 0.086)</w:t>
      </w:r>
    </w:p>
    <w:p>
      <w:r>
        <w:t>(-7.7, 252.7), (-8.0, 252.4), (-8.3, 252.4), (-8.6, 252.7), (-8.9, 252.7) (0.106, 0.122, 0.122)</w:t>
      </w:r>
    </w:p>
    <w:p>
      <w:r>
        <w:t>(-12.2, 254.9), (-11.9, 255.2), (-11.3, 255.2), (-11.0, 255.5), (-9.8, 255.5), (-9.5, 255.8), (-3.4, 255.8), (-3.1, 255.5), (-3.7, 254.9), (-4.0, 254.9), (-4.3, 254.6), (-11.9, 254.6) (0.922, 0.925, 0.937)</w:t>
      </w:r>
    </w:p>
    <w:p>
      <w:r>
        <w:t>(-24.8, 256.1), (-24.2, 256.7), (-24.5, 257.0), (-24.5, 258.0), (-23.9, 258.0), (-23.6, 258.3), (-23.3, 258.0), (-22.7, 258.0), (-22.4, 257.6), (-19.0, 257.6), (-18.7, 258.0), (-18.1, 258.0), (-17.8, 258.3), (-16.5, 258.3), (-16.2, 258.6), (-15.9, 258.6), (-15.0, 257.6), (-11.6, 257.6), (-11.3, 258.0), (-9.5, 258.0), (-9.2, 258.3), (-3.1, 258.3), (-2.8, 258.0), (-1.8, 258.0), (-1.5, 257.6), (-0.3, 257.6), (0.3, 257.0), (1.5, 257.0), (1.8, 257.3), (2.5, 257.3), (2.8, 257.6), (12.9, 257.6), (13.2, 258.0), (15.0, 258.0), (15.3, 257.6), (44.7, 257.6), (11.3, 257.6), (11.0, 257.3), (8.3, 257.3), (8.0, 257.6), (7.0, 257.6), (6.7, 257.3), (2.5, 257.3), (1.8, 256.7), (1.8, 256.1), (1.5, 255.8), (1.2, 255.8), (0.9, 255.5), (0.3, 255.5), (0.0, 255.2), (-0.6, 255.2), (-0.9, 254.9), (-1.8, 254.9), (-2.1, 255.2), (-3.1, 255.2), (-3.4, 254.9), (-2.8, 255.5), (-3.4, 256.1), (-9.5, 256.1), (-9.8, 255.8), (-11.0, 255.8), (-11.3, 255.5), (-12.2, 255.5), (-11.6, 255.5), (-11.3, 255.8), (-10.7, 255.8), (-10.4, 256.1), (-6.7, 256.1), (-6.4, 256.4), (-5.5, 256.4), (-5.2, 256.7), (-4.6, 256.7), (-4.3, 257.0), (-4.6, 257.3), (-4.9, 257.3), (-5.2, 257.6), (-6.7, 257.6), (-7.0, 258.0), (-8.9, 258.0), (-9.2, 257.6), (-10.4, 257.6), (-10.7, 257.3), (-14.7, 257.3), (-15.0, 257.0), (-16.5, 257.0), (-16.8, 257.3), (-18.4, 257.3), (-18.7, 257.0), (-19.0, 257.0), (-19.3, 256.7), (-20.5, 256.7), (-20.8, 256.4), (-23.0, 256.4), (-23.3, 256.1) (0.847, 0.855, 0.878)</w:t>
      </w:r>
    </w:p>
    <w:p>
      <w:r>
        <w:t>(-10.7, 260.1), (-9.8, 260.1), (-9.5, 260.4), (-9.2, 260.1), (-8.9, 260.1) (0.847, 0.855, 0.878)</w:t>
      </w:r>
    </w:p>
    <w:p>
      <w:r>
        <w:t>(-20.5, 256.1), (-19.6, 256.1), (-19.3, 256.4), (-18.1, 256.4), (-17.8, 256.7), (-15.0, 256.7), (-14.7, 257.0), (-10.7, 257.0), (-10.4, 257.3), (-9.2, 257.3), (-8.9, 257.6), (-7.0, 257.6), (-6.7, 257.3), (-5.2, 257.3), (-4.9, 257.0), (-4.6, 257.0), (-5.2, 257.0), (-5.5, 256.7), (-6.4, 256.7), (-6.7, 256.4), (-10.4, 256.4), (-10.7, 256.1), (-11.3, 256.1), (-11.6, 255.8), (-12.2, 255.8), (-12.6, 255.5), (-13.2, 255.5), (-13.5, 255.2), (-13.8, 255.2), (-14.1, 254.9), (-14.7, 255.5), (-15.3, 255.5), (-15.6, 255.8), (-16.2, 255.8), (-16.5, 256.1), (-16.8, 256.1), (-17.1, 256.4), (-17.5, 256.4), (-17.8, 256.1), (-18.1, 256.1), (-18.4, 256.4), (-18.7, 256.1) (0.769, 0.780, 0.804)</w:t>
      </w:r>
    </w:p>
    <w:p>
      <w:r>
        <w:t>(-13.8, 256.1), (-13.2, 256.1), (-12.9, 256.4), (-12.6, 256.4), (-12.6, 256.1) (0.690, 0.702, 0.714)</w:t>
      </w:r>
    </w:p>
    <w:p>
      <w:r>
        <w:t>(-11.9, 254.3), (-12.2, 254.6), (-12.9, 254.6), (-13.2, 254.9), (-13.2, 255.2), (-12.2, 255.2), (-12.6, 254.9) (0.933, 0.863, 0.792)</w:t>
      </w:r>
    </w:p>
    <w:p>
      <w:r>
        <w:t>(-15.9, 254.9), (-15.9, 255.2), (-14.7, 255.2), (-15.0, 254.9) (0.933, 0.863, 0.792)</w:t>
      </w:r>
    </w:p>
    <w:p>
      <w:r>
        <w:t>(-19.0, 256.7), (-18.7, 256.7), (-18.4, 257.0), (-16.8, 257.0), (-17.8, 257.0), (-18.1, 256.7) (0.933, 0.863, 0.792)</w:t>
      </w:r>
    </w:p>
    <w:p>
      <w:r>
        <w:t>(-24.5, 254.3), (-23.6, 254.3), (-23.3, 254.6), (-22.7, 254.6), (-22.4, 254.3), (-21.4, 254.3), (-21.1, 254.6), (-20.8, 254.6), (-20.2, 255.2), (-20.2, 255.5), (-20.5, 255.8), (-18.7, 255.8), (-18.4, 256.1), (-18.1, 255.8), (-17.8, 255.8), (-17.5, 256.1), (-17.1, 256.1), (-16.8, 255.8), (-16.5, 255.8), (-16.2, 255.5), (-15.6, 255.5), (-15.9, 255.5), (-16.2, 255.2), (-16.2, 254.9), (-15.9, 254.6), (-15.0, 254.6), (-14.7, 254.9), (-14.4, 254.9), (-14.4, 254.6), (-17.5, 254.6), (-17.8, 254.9), (-19.9, 254.9), (-20.2, 254.6), (-20.8, 254.6), (-21.1, 254.3), (-22.4, 254.3), (-22.7, 254.6), (-23.3, 254.6), (-23.6, 254.3) (0.878, 0.776, 0.710)</w:t>
      </w:r>
    </w:p>
    <w:p>
      <w:r>
        <w:t>(-15.6, 259.2), (-15.3, 259.5), (-15.3, 259.8), (-14.1, 259.8), (-14.1, 259.5), (-14.7, 258.9), (-15.3, 258.9) (0.847, 0.855, 0.878)</w:t>
      </w:r>
    </w:p>
    <w:p>
      <w:r>
        <w:t>(-16.5, 242.3), (-15.9, 242.9), (-15.6, 242.9), (-14.7, 243.9), (-14.7, 244.2), (-14.4, 244.5), (-14.4, 245.1), (-14.1, 245.4), (-14.1, 246.9), (-13.8, 247.2), (-13.8, 247.5), (-13.5, 247.8), (-13.5, 248.2), (-13.2, 248.5), (-13.2, 249.1), (-12.6, 249.7), (-12.2, 249.7), (-11.6, 250.3), (-10.1, 250.3), (-8.9, 251.5), (-8.9, 251.2), (-8.6, 250.9), (-8.6, 250.6), (-7.7, 249.7), (-7.7, 248.8), (-8.0, 248.5), (-8.0, 248.2), (-9.8, 250.0), (-11.3, 250.0), (-11.6, 249.7), (-11.9, 249.7), (-12.6, 249.1), (-12.6, 248.8), (-12.9, 248.5), (-12.9, 248.2), (-13.2, 247.8), (-13.2, 247.5), (-13.8, 246.9), (-13.8, 245.7), (-14.1, 245.4), (-14.1, 245.1), (-14.4, 244.8), (-14.4, 244.2), (-15.6, 242.9), (-15.9, 242.9) (0.055, 0.290, 0.255)</w:t>
      </w:r>
    </w:p>
    <w:p>
      <w:r>
        <w:t>(-16.8, 243.6), (-16.5, 243.9), (-15.9, 243.9), (-15.9, 243.6) (0.024, 0.094, 0.141)</w:t>
      </w:r>
    </w:p>
    <w:p>
      <w:r>
        <w:t>(-19.0, 245.4), (-19.0, 245.7), (-18.7, 246.0), (-17.8, 246.0), (-17.5, 245.7), (-17.8, 245.7), (-18.1, 245.4) (0.024, 0.094, 0.141)</w:t>
      </w:r>
    </w:p>
    <w:p>
      <w:r>
        <w:t>(-30.9, 253.4), (-30.6, 253.4), (-30.3, 253.7), (-29.7, 253.7), (-29.4, 253.4), (-29.4, 253.1), (-30.6, 253.1) (0.627, 0.627, 0.631)</w:t>
      </w:r>
    </w:p>
    <w:p>
      <w:r>
        <w:t>(-33.7, 254.0), (-31.5, 254.0), (-31.2, 254.3), (-29.4, 254.3), (-29.1, 254.0), (-27.9, 254.0), (-29.1, 254.0), (-29.4, 254.3), (-30.9, 254.3), (-31.2, 254.0) (0.878, 0.776, 0.710)</w:t>
      </w:r>
    </w:p>
    <w:p>
      <w:r>
        <w:t>(-31.8, 253.1), (-31.8, 253.4), (-31.2, 253.4), (-30.9, 253.7), (-30.6, 253.7), (-30.3, 254.0), (-30.0, 254.0), (-30.3, 254.0), (-30.6, 253.7), (-30.9, 253.7), (-31.2, 253.4), (-31.5, 253.4) (0.792, 0.663, 0.561)</w:t>
      </w:r>
    </w:p>
    <w:p>
      <w:r>
        <w:t>(-46.9, 256.1), (-46.5, 256.1), (-46.2, 256.4), (-44.1, 256.4), (-44.7, 256.4), (-45.0, 256.1) (0.933, 0.863, 0.792)</w:t>
      </w:r>
    </w:p>
    <w:p>
      <w:r>
        <w:t>(-51.8, 257.3), (-50.8, 257.3), (-50.5, 257.6), (-49.0, 257.6), (-48.7, 258.0), (-48.1, 258.0), (-47.2, 257.0), (-46.5, 257.0), (-46.2, 257.3), (-45.9, 257.3), (-45.6, 257.0), (-43.8, 257.0), (-45.3, 257.0), (-45.6, 256.7), (-46.2, 256.7), (-46.5, 256.4), (-46.9, 256.7), (-47.2, 256.4), (-48.7, 256.4), (-49.0, 256.7), (-49.6, 256.7), (-49.9, 257.0), (-50.5, 257.0), (-50.8, 257.3), (-51.1, 257.0), (-51.4, 257.0) (0.847, 0.855, 0.878)</w:t>
      </w:r>
    </w:p>
    <w:p>
      <w:r>
        <w:t>(-50.5, 253.7), (-49.6, 253.7), (-49.3, 253.4), (-47.8, 253.4), (-49.6, 253.4), (-49.9, 253.7) (0.714, 0.608, 0.490)</w:t>
      </w:r>
    </w:p>
    <w:p>
      <w:r>
        <w:t>(-51.1, 253.4), (-49.9, 253.4), (-49.6, 253.1), (-48.4, 253.1), (-48.4, 252.7), (-49.3, 252.7), (-49.6, 252.4), (-49.9, 252.4), (-49.6, 252.4), (-49.3, 252.7), (-49.9, 253.4) (0.639, 0.533, 0.412)</w:t>
      </w:r>
    </w:p>
    <w:p>
      <w:r>
        <w:t>(-52.1, 251.5), (-51.4, 252.1), (-51.4, 253.1), (-49.9, 253.1), (-49.6, 252.7), (-49.9, 252.7), (-50.2, 252.4), (-50.2, 251.8), (-49.9, 251.5), (-48.4, 251.5), (-48.1, 251.8), (-48.1, 253.1), (-47.8, 253.1), (-48.1, 252.7), (-48.1, 251.8), (-48.4, 251.5) (0.518, 0.506, 0.494)</w:t>
      </w:r>
    </w:p>
    <w:p>
      <w:r>
        <w:t>(-49.9, 251.8), (-49.9, 252.1), (-49.3, 252.1), (-49.0, 252.4), (-48.4, 252.4), (-48.4, 251.8) (0.627, 0.627, 0.631)</w:t>
      </w:r>
    </w:p>
    <w:p>
      <w:r>
        <w:t>(-49.6, 251.2), (-48.1, 251.2), (-47.5, 251.8), (-47.5, 252.4), (-47.5, 251.5), (-47.8, 251.2) (0.333, 0.333, 0.329)</w:t>
      </w:r>
    </w:p>
    <w:p>
      <w:r>
        <w:t>(-46.9, 250.6), (-47.5, 250.6), (-47.8, 250.9), (-49.3, 250.9), (-47.5, 250.9), (-47.2, 251.2), (-47.2, 251.5), (-47.2, 251.2), (-46.9, 250.9) (0.176, 0.192, 0.204)</w:t>
      </w:r>
    </w:p>
    <w:p>
      <w:r>
        <w:t>(-45.9, 250.6), (-45.9, 250.3), (-46.2, 250.0), (-46.2, 249.1), (-46.9, 248.5), (-47.5, 248.5), (-47.8, 248.8), (-47.8, 249.4), (-48.1, 249.7), (-49.6, 249.7), (-49.9, 250.0), (-49.9, 250.3), (-49.6, 250.6), (-47.8, 250.6), (-47.5, 250.3), (-46.9, 250.3), (-46.5, 250.6) (0.024, 0.188, 0.169)</w:t>
      </w:r>
    </w:p>
    <w:p>
      <w:r>
        <w:t>(-44.7, 246.6), (-45.3, 246.6), (-45.9, 247.2), (-45.9, 247.5), (-45.6, 247.8), (-45.6, 248.2), (-45.3, 248.5), (-45.3, 248.8), (-45.0, 249.1), (-45.0, 249.7), (-44.7, 249.4), (-44.1, 249.4), (-44.1, 248.8), (-44.4, 248.5), (-44.4, 246.9) (0.153, 0.384, 0.459)</w:t>
      </w:r>
    </w:p>
    <w:p>
      <w:r>
        <w:t>(-55.7, 242.9), (-55.7, 243.2), (-55.1, 243.9), (-54.2, 243.9), (-53.6, 244.5), (-53.6, 244.8), (-53.3, 245.1), (-53.0, 245.1), (-52.7, 245.4), (-52.4, 245.4), (-52.1, 245.1), (-51.1, 245.1), (-50.5, 245.7), (-50.8, 246.0), (-51.1, 246.0), (-51.4, 246.3), (-51.4, 246.6), (-51.8, 246.9), (-51.8, 247.2), (-51.4, 247.5), (-50.5, 247.5), (-50.2, 247.8), (-49.9, 247.8), (-49.6, 248.2), (-49.6, 247.8), (-49.9, 247.5), (-49.9, 246.6), (-49.6, 246.3), (-49.0, 246.3), (-48.7, 246.6), (-48.4, 246.6), (-47.8, 247.2), (-47.5, 247.2), (-47.2, 247.5), (-46.9, 247.5), (-46.5, 247.8), (-46.2, 247.8), (-45.6, 248.5), (-45.6, 249.1), (-45.3, 249.4), (-45.3, 249.7), (-45.3, 249.1), (-45.6, 248.8), (-45.6, 248.5), (-45.9, 248.2), (-45.9, 247.8), (-46.2, 247.5), (-46.2, 247.2), (-45.3, 246.3), (-44.7, 246.3), (-44.1, 246.9), (-44.1, 248.5), (-43.8, 248.8), (-43.8, 249.4), (-43.5, 249.4), (-43.5, 248.8), (-43.2, 248.5), (-43.5, 248.2), (-43.5, 247.5), (-42.6, 246.6), (-42.6, 246.3), (-42.9, 246.0), (-42.9, 245.7), (-43.2, 245.7), (-43.5, 246.0), (-43.8, 246.0), (-44.4, 245.4), (-44.4, 244.5), (-44.7, 244.5), (-45.0, 244.8), (-45.0, 245.4), (-45.9, 246.3), (-46.5, 246.3), (-47.2, 245.7), (-47.2, 245.1), (-47.5, 244.8), (-47.5, 244.2), (-48.1, 243.6), (-48.1, 242.9), (-48.4, 242.6), (-48.4, 242.3), (-48.7, 242.0), (-49.0, 242.0), (-49.3, 241.7), (-49.6, 241.7), (-49.9, 241.4), (-49.3, 240.8), (-48.4, 240.8), (-49.9, 240.8), (-50.5, 240.2), (-50.2, 240.5), (-50.2, 240.8), (-50.5, 241.1), (-51.1, 241.1), (-51.8, 240.5), (-51.8, 240.2), (-51.8, 241.1), (-50.8, 241.1), (-50.5, 241.4), (-50.2, 241.4), (-49.6, 242.0), (-49.3, 242.0), (-48.4, 242.9), (-48.4, 243.2), (-48.1, 243.6), (-48.1, 243.9), (-47.5, 244.5), (-47.5, 245.1), (-47.2, 245.4), (-47.5, 245.7), (-47.5, 246.0), (-47.2, 246.3), (-47.5, 246.6), (-48.4, 246.6), (-48.7, 246.3), (-49.0, 246.3), (-49.6, 245.7), (-49.9, 245.7), (-50.5, 245.1), (-50.5, 244.8), (-50.8, 244.5), (-50.8, 243.9), (-51.4, 243.2), (-51.4, 242.9), (-52.4, 242.0), (-52.4, 241.7), (-52.7, 241.7), (-53.0, 241.4), (-53.3, 241.4), (-53.6, 241.1), (-53.9, 241.1), (-52.4, 242.6), (-52.4, 243.2), (-52.7, 243.6), (-53.3, 242.9), (-53.6, 242.9), (-53.9, 242.6), (-55.4, 242.6) (0.086, 0.337, 0.365)</w:t>
      </w:r>
    </w:p>
    <w:p>
      <w:r>
        <w:t>(-50.8, 242.0), (-50.8, 242.6), (-50.5, 242.9), (-50.5, 243.2), (-50.2, 243.6), (-50.2, 243.9), (-49.9, 244.2), (-49.9, 244.5), (-48.7, 245.7), (-48.1, 245.7), (-48.1, 244.5), (-49.0, 243.6), (-49.0, 243.2), (-49.6, 242.6), (-49.9, 242.6), (-50.2, 242.3), (-50.5, 242.3) (0.247, 0.482, 0.561)</w:t>
      </w:r>
    </w:p>
    <w:p>
      <w:r>
        <w:t>(-53.3, 241.1), (-53.0, 241.1), (-52.7, 241.4), (-52.4, 241.4), (-52.1, 241.7), (-52.1, 242.0), (-51.1, 242.9), (-51.1, 243.2), (-50.5, 243.9), (-50.5, 244.5), (-50.2, 244.8), (-50.2, 245.1), (-49.9, 245.4), (-49.6, 245.4), (-49.0, 246.0), (-48.7, 246.0), (-48.4, 246.3), (-47.5, 246.3), (-47.8, 246.0), (-47.8, 245.7), (-47.5, 245.4), (-47.8, 245.1), (-47.8, 244.5), (-48.4, 243.9), (-48.4, 243.6), (-48.7, 243.2), (-48.7, 242.9), (-49.3, 242.3), (-49.6, 242.3), (-50.2, 241.7), (-50.5, 241.7), (-50.8, 241.4), (-51.8, 241.4), (-52.1, 241.1), (-52.1, 240.2), (-52.1, 240.5), (-52.7, 241.1) (0.153, 0.384, 0.459)</w:t>
      </w:r>
    </w:p>
    <w:p>
      <w:r>
        <w:t>(-51.4, 239.9), (-51.4, 240.5), (-51.1, 240.8), (-50.5, 240.8), (-50.5, 240.5), (-50.8, 240.2), (-50.8, 239.9) (0.055, 0.290, 0.255)</w:t>
      </w:r>
    </w:p>
    <w:p>
      <w:r>
        <w:t>(-52.1, 239.9), (-52.1, 239.6), (-51.4, 239.0), (-51.1, 239.0), (-50.5, 239.6), (-51.1, 239.0), (-51.8, 239.0), (-51.8, 239.3), (-52.1, 239.6) (0.412, 0.408, 0.412)</w:t>
      </w:r>
    </w:p>
    <w:p>
      <w:r>
        <w:t>(-52.1, 238.7), (-52.1, 239.3), (-52.1, 239.0), (-51.8, 238.7), (-51.1, 238.7), (-49.6, 240.2), (-50.8, 239.0), (-50.8, 238.7) (0.518, 0.506, 0.494)</w:t>
      </w:r>
    </w:p>
    <w:p>
      <w:r>
        <w:t>(-50.8, 238.0), (-50.8, 238.4), (-50.5, 238.7), (-50.5, 239.0), (-49.6, 239.9), (-50.2, 239.3), (-50.2, 239.0), (-50.5, 238.7), (-50.5, 238.4) (0.627, 0.627, 0.631)</w:t>
      </w:r>
    </w:p>
    <w:p>
      <w:r>
        <w:t>(-49.6, 238.7), (-49.6, 239.0), (-49.3, 239.3), (-48.7, 239.3), (-48.7, 239.0), (-49.0, 238.7) (0.847, 0.855, 0.878)</w:t>
      </w:r>
    </w:p>
    <w:p>
      <w:r>
        <w:t>(-49.9, 239.0), (-49.9, 238.4), (-49.9, 239.0), (-49.3, 239.6), (-48.7, 239.6), (-48.4, 239.3), (-48.1, 239.3), (-47.8, 239.0), (-47.5, 239.0), (-47.2, 239.3), (-47.5, 239.0), (-47.2, 238.7), (-46.5, 238.7), (-47.5, 238.7), (-47.8, 239.0), (-48.1, 238.7), (-48.4, 238.7), (-48.7, 238.4), (-49.0, 238.4), (-48.4, 239.0), (-48.4, 239.3), (-48.7, 239.6), (-49.3, 239.6) (0.769, 0.780, 0.804)</w:t>
      </w:r>
    </w:p>
    <w:p>
      <w:r>
        <w:t>(-47.2, 239.0), (-46.5, 239.6), (-46.9, 239.3), (-46.9, 239.0) (0.847, 0.855, 0.878)</w:t>
      </w:r>
    </w:p>
    <w:p>
      <w:r>
        <w:t>(-46.5, 239.0), (-46.5, 239.3), (-46.2, 239.6), (-43.8, 239.6), (-43.5, 239.3), (-43.5, 239.0) (0.922, 0.925, 0.937)</w:t>
      </w:r>
    </w:p>
    <w:p>
      <w:r>
        <w:t>(-42.9, 239.0), (-43.2, 239.0), (-43.2, 239.3), (-43.5, 239.6), (-43.2, 239.6), (-42.9, 239.3) (0.847, 0.855, 0.878)</w:t>
      </w:r>
    </w:p>
    <w:p>
      <w:r>
        <w:t>(-45.6, 238.4), (-42.9, 238.4), (-42.3, 239.0), (-42.6, 239.3), (-42.6, 239.6), (-42.6, 239.3), (-42.3, 239.0), (-42.3, 238.7), (-42.6, 238.7), (-42.9, 238.4) (0.690, 0.702, 0.714)</w:t>
      </w:r>
    </w:p>
    <w:p>
      <w:r>
        <w:t>(-42.0, 238.4), (-42.6, 238.4), (-42.3, 238.4), (-42.0, 238.7), (-42.0, 239.0), (-42.3, 239.3), (-42.3, 239.6), (-41.6, 239.0), (-41.6, 238.7) (0.627, 0.627, 0.631)</w:t>
      </w:r>
    </w:p>
    <w:p>
      <w:r>
        <w:t>(-42.9, 237.4), (-42.3, 237.4), (-42.0, 237.7), (-41.3, 237.7), (-41.0, 238.0), (-40.4, 238.0), (-40.1, 238.4), (-39.5, 238.4), (-39.8, 238.4), (-40.1, 238.0), (-40.7, 238.0), (-41.0, 237.7), (-42.0, 237.7), (-42.3, 237.4) (0.467, 0.396, 0.302)</w:t>
      </w:r>
    </w:p>
    <w:p>
      <w:r>
        <w:t>(-42.3, 238.0), (-41.6, 238.0), (-41.0, 238.7), (-42.3, 239.9), (-42.6, 239.9), (-42.9, 240.2), (-42.6, 239.9), (-42.3, 239.9), (-41.6, 239.3), (-41.3, 239.3), (-41.0, 239.0), (-39.8, 239.0), (-39.2, 239.6), (-38.9, 239.6), (-38.0, 240.5), (-37.7, 240.5), (-37.4, 240.8), (-36.8, 240.8), (-37.4, 240.8), (-37.7, 240.5), (-38.0, 240.5), (-39.2, 239.3), (-39.2, 238.7), (-38.9, 238.4), (-39.2, 238.7), (-40.7, 238.7), (-41.0, 238.4), (-41.3, 238.4), (-41.6, 238.0) (0.518, 0.506, 0.494)</w:t>
      </w:r>
    </w:p>
    <w:p>
      <w:r>
        <w:t>(-38.3, 238.4), (-38.0, 238.4), (-38.3, 238.4), (-38.6, 238.7), (-38.9, 238.7), (-38.9, 239.3), (-38.0, 240.2), (-38.9, 239.3), (-38.9, 239.0) (0.627, 0.627, 0.631)</w:t>
      </w:r>
    </w:p>
    <w:p>
      <w:r>
        <w:t>(-39.8, 237.1), (-39.8, 237.4), (-39.5, 237.7), (-38.9, 237.7), (-38.6, 237.4), (-38.6, 237.1) (0.333, 0.278, 0.216)</w:t>
      </w:r>
    </w:p>
    <w:p>
      <w:r>
        <w:t>(-33.7, 234.7), (-34.6, 234.7), (-34.9, 235.0), (-36.1, 235.0), (-37.1, 234.1), (-38.0, 234.1), (-38.9, 235.0), (-40.1, 235.0), (-40.4, 235.3), (-40.7, 235.3), (-41.6, 236.2), (-42.3, 236.2), (-42.6, 236.5), (-42.9, 236.5), (-42.9, 236.8), (-43.2, 237.1), (-42.9, 237.1), (-42.6, 236.8), (-42.0, 236.8), (-41.6, 237.1), (-41.0, 237.1), (-40.7, 236.8), (-41.0, 236.5), (-41.0, 236.2), (-40.7, 235.9), (-40.7, 235.6), (-40.4, 235.3), (-39.2, 235.3), (-38.9, 235.6), (-38.6, 235.6), (-38.3, 235.9), (-38.0, 235.9), (-37.4, 236.5), (-37.4, 236.8), (-37.1, 237.1), (-36.4, 237.1), (-36.1, 236.8), (-36.1, 235.6), (-35.8, 235.3), (-35.5, 235.3), (-35.2, 235.0), (-34.9, 235.0), (-34.6, 234.7) (0.333, 0.278, 0.216)</w:t>
      </w:r>
    </w:p>
    <w:p>
      <w:r>
        <w:t>(-44.4, 237.4), (-44.1, 237.4), (-43.8, 237.1), (-43.5, 237.1), (-43.2, 236.8), (-43.2, 236.5), (-42.9, 236.2), (-42.6, 236.2), (-42.3, 235.9), (-41.6, 235.9), (-40.7, 235.0), (-40.4, 235.0), (-40.1, 234.7), (-38.9, 234.7), (-38.0, 233.8), (-37.1, 233.8), (-36.1, 234.7), (-34.9, 234.7), (-34.6, 234.4), (-33.7, 234.4), (-33.4, 234.7), (-33.1, 234.7), (-32.8, 235.0), (-33.1, 234.7), (-33.4, 234.7), (-33.7, 234.4), (-34.6, 234.4), (-34.9, 234.7), (-35.5, 234.7), (-36.1, 234.1), (-36.4, 234.1), (-36.8, 233.8), (-38.6, 233.8), (-38.9, 234.1), (-39.5, 234.1), (-39.8, 233.8), (-41.0, 233.8), (-41.3, 234.1), (-41.0, 234.1), (-40.7, 234.4), (-40.7, 235.0), (-41.0, 235.3), (-41.3, 235.3), (-41.6, 235.6), (-43.8, 235.6), (-43.5, 235.9), (-43.5, 236.8), (-44.1, 237.4) (0.267, 0.231, 0.180)</w:t>
      </w:r>
    </w:p>
    <w:p>
      <w:r>
        <w:t>(-42.6, 235.3), (-41.6, 235.3), (-41.3, 235.0), (-41.0, 235.0), (-41.0, 234.4), (-41.3, 234.4), (-41.6, 234.1), (-41.0, 233.5), (-39.8, 233.5), (-39.5, 233.8), (-38.9, 233.8), (-38.6, 233.5), (-36.8, 233.5), (-36.4, 233.8), (-36.1, 233.8), (-35.5, 234.4), (-34.9, 234.4), (-35.2, 234.4), (-35.5, 234.1), (-35.8, 234.1), (-36.8, 233.1), (-38.0, 233.1), (-38.3, 233.5), (-40.1, 233.5), (-40.4, 233.1), (-40.7, 233.5), (-42.3, 233.5), (-42.6, 233.8), (-42.6, 234.4), (-42.3, 234.4), (-42.0, 234.7) (0.251, 0.184, 0.118)</w:t>
      </w:r>
    </w:p>
    <w:p>
      <w:r>
        <w:t>(-41.6, 231.9), (-40.4, 231.9), (-40.1, 232.2), (-40.7, 232.8), (-41.3, 232.8), (-38.3, 232.8), (-38.0, 232.5), (-36.4, 232.5), (-35.8, 233.1), (-35.5, 233.1), (-35.2, 233.5), (-35.5, 233.1), (-35.5, 232.5), (-35.2, 232.2), (-35.5, 232.5), (-37.1, 232.5), (-37.4, 232.2), (-40.1, 232.2), (-40.4, 231.9) (0.188, 0.082, 0.020)</w:t>
      </w:r>
    </w:p>
    <w:p>
      <w:r>
        <w:t>(-40.1, 233.1), (-38.3, 233.1), (-38.0, 232.8), (-36.8, 232.8), (-35.8, 233.8), (-35.5, 233.8), (-35.2, 234.1), (-33.4, 234.1), (-33.1, 234.4), (-33.4, 234.1), (-35.2, 234.1), (-36.4, 232.8), (-38.0, 232.8), (-38.3, 233.1) (0.192, 0.129, 0.102)</w:t>
      </w:r>
    </w:p>
    <w:p>
      <w:r>
        <w:t>(-32.2, 235.9), (-32.8, 235.3), (-33.1, 235.3), (-33.4, 235.0), (-34.6, 235.0), (-34.9, 235.3), (-35.2, 235.3), (-35.5, 235.6), (-35.8, 235.6), (-35.8, 236.8), (-36.4, 237.4), (-37.1, 237.4), (-37.7, 236.8), (-37.7, 236.5), (-38.0, 236.2), (-38.3, 236.2), (-38.6, 235.9), (-38.9, 235.9), (-39.2, 235.6), (-40.4, 235.6), (-40.4, 235.9), (-40.7, 236.2), (-40.7, 236.5), (-40.4, 236.8), (-41.0, 237.4), (-41.6, 237.4), (-42.0, 237.1), (-42.6, 237.1), (-42.3, 237.1), (-42.0, 237.4), (-41.0, 237.4), (-40.7, 237.7), (-40.1, 237.7), (-39.8, 238.0), (-39.2, 238.0), (-39.5, 238.0), (-40.1, 237.4), (-40.1, 237.1), (-39.8, 236.8), (-38.6, 236.8), (-38.3, 237.1), (-38.3, 237.4), (-38.6, 237.7), (-38.3, 237.4), (-36.1, 237.4), (-35.5, 236.8), (-35.5, 236.2), (-35.2, 235.9), (-35.2, 235.6), (-34.6, 235.0), (-33.4, 235.0), (-33.1, 235.3), (-32.8, 235.3) (0.400, 0.333, 0.251)</w:t>
      </w:r>
    </w:p>
    <w:p>
      <w:r>
        <w:t>(-42.9, 233.8), (-43.2, 234.1), (-42.9, 234.1) (0.208, 0.184, 0.153)</w:t>
      </w:r>
    </w:p>
    <w:p>
      <w:r>
        <w:t>(-40.7, 233.1), (-42.6, 233.1), (-42.9, 233.5), (-43.2, 233.5), (-43.5, 233.8), (-44.7, 233.8), (-45.0, 233.5), (-45.9, 233.5), (-45.9, 233.8), (-45.6, 233.5), (-45.0, 233.5), (-44.7, 233.8), (-44.4, 233.8), (-44.1, 234.1), (-44.1, 234.4), (-43.8, 234.7), (-43.2, 234.7), (-42.9, 235.0), (-42.6, 235.0), (-42.3, 234.7), (-42.6, 234.7), (-42.9, 234.4), (-43.2, 234.4), (-43.5, 234.1), (-42.9, 233.5), (-42.6, 233.5), (-42.3, 233.1) (0.192, 0.129, 0.102)</w:t>
      </w:r>
    </w:p>
    <w:p>
      <w:r>
        <w:t>(-46.2, 232.8), (-46.2, 235.9), (-45.0, 235.9), (-44.4, 236.5), (-44.4, 236.8), (-44.7, 237.1), (-44.4, 237.1), (-44.4, 236.8), (-44.1, 236.5), (-44.4, 236.2), (-44.7, 236.2), (-45.0, 235.9), (-45.9, 235.9), (-46.2, 235.6), (-46.2, 233.5), (-45.9, 233.1), (-45.0, 233.1), (-44.7, 233.5), (-43.5, 233.5), (-43.2, 233.1), (-42.9, 233.1), (-43.5, 233.1), (-43.8, 233.5), (-44.4, 233.5), (-44.7, 233.1), (-45.3, 233.1), (-45.6, 232.8) (0.125, 0.102, 0.086)</w:t>
      </w:r>
    </w:p>
    <w:p>
      <w:r>
        <w:t>(-45.6, 233.8), (-45.9, 234.1), (-45.6, 234.4), (-45.6, 234.7), (-45.3, 235.0), (-45.6, 235.3), (-45.3, 235.3), (-45.0, 235.6), (-44.4, 235.6), (-43.8, 236.2), (-43.8, 236.8), (-44.1, 237.1), (-43.8, 236.8), (-43.8, 235.9), (-44.1, 235.6), (-43.8, 235.3), (-42.9, 235.3), (-43.2, 235.0), (-43.8, 235.0), (-44.4, 234.4), (-44.4, 234.1), (-44.7, 234.1), (-45.0, 233.8) (0.208, 0.184, 0.153)</w:t>
      </w:r>
    </w:p>
    <w:p>
      <w:r>
        <w:t>(-45.9, 235.3), (-45.9, 235.6), (-45.3, 235.6), (-45.6, 235.6) (0.149, 0.149, 0.133)</w:t>
      </w:r>
    </w:p>
    <w:p>
      <w:r>
        <w:t>(-45.9, 234.4), (-45.9, 235.0), (-45.6, 235.0), (-45.9, 234.7) (0.192, 0.129, 0.102)</w:t>
      </w:r>
    </w:p>
    <w:p>
      <w:r>
        <w:t>(-47.2, 234.4), (-47.2, 235.0), (-46.9, 235.0), (-46.9, 234.4) (0.008, 0.024, 0.035)</w:t>
      </w:r>
    </w:p>
    <w:p>
      <w:r>
        <w:t>(-46.9, 234.1), (-46.5, 234.4), (-46.5, 235.0), (-46.9, 235.3), (-47.2, 235.3), (-47.5, 235.0), (-47.5, 234.7), (-47.5, 235.0), (-47.2, 235.3), (-47.2, 235.6), (-46.9, 235.9), (-46.9, 236.2), (-47.2, 236.5), (-47.2, 236.8), (-46.9, 237.1), (-45.0, 237.1), (-44.7, 236.8), (-44.7, 236.5), (-45.0, 236.2), (-46.2, 236.2), (-46.5, 235.9), (-46.5, 234.1) (0.059, 0.059, 0.059)</w:t>
      </w:r>
    </w:p>
    <w:p>
      <w:r>
        <w:t>(-46.9, 236.5), (-46.5, 236.8), (-46.2, 236.5) (0.008, 0.024, 0.035)</w:t>
      </w:r>
    </w:p>
    <w:p>
      <w:r>
        <w:t>(-47.5, 234.4), (-46.9, 233.8), (-46.5, 233.8), (-46.5, 232.8), (-46.2, 232.5), (-45.6, 232.5), (-45.3, 232.8), (-44.7, 232.8), (-44.4, 233.1), (-43.8, 233.1), (-43.5, 232.8), (-43.2, 232.8), (-42.9, 232.5), (-40.7, 232.5), (-40.4, 232.2), (-45.6, 232.2), (-45.9, 232.5), (-47.2, 232.5), (-47.5, 232.2), (-47.8, 232.2), (-47.8, 232.5), (-47.5, 232.8) (0.114, 0.035, 0.016)</w:t>
      </w:r>
    </w:p>
    <w:p>
      <w:r>
        <w:t>(-46.5, 228.9), (-46.5, 229.2), (-46.2, 229.5), (-44.7, 229.5), (-44.7, 229.2), (-45.3, 229.2), (-45.6, 228.9) (0.922, 0.925, 0.937)</w:t>
      </w:r>
    </w:p>
    <w:p>
      <w:r>
        <w:t>(-44.1, 226.4), (-44.1, 226.7), (-43.8, 227.0), (-43.8, 226.4) (0.008, 0.024, 0.035)</w:t>
      </w:r>
    </w:p>
    <w:p>
      <w:r>
        <w:t>(-44.1, 223.3), (-44.4, 223.7), (-44.7, 223.7), (-44.7, 224.9), (-44.4, 225.2), (-44.4, 225.5), (-44.7, 225.8), (-44.7, 226.7), (-44.4, 227.0), (-44.1, 227.0), (-43.8, 227.3), (-43.5, 227.3), (-43.5, 226.1), (-44.1, 225.5), (-44.1, 224.6), (-43.8, 224.3), (-43.8, 224.0), (-44.1, 223.7) (0.114, 0.035, 0.016)</w:t>
      </w:r>
    </w:p>
    <w:p>
      <w:r>
        <w:t>(-45.6, 223.3), (-45.6, 223.7), (-45.9, 224.0), (-45.9, 224.3), (-45.6, 224.3), (-45.3, 224.6), (-45.3, 226.4), (-45.0, 226.7), (-45.0, 227.0), (-45.0, 226.7), (-45.3, 226.4), (-45.3, 225.8), (-45.0, 225.5), (-45.3, 225.2), (-45.3, 223.3) (0.192, 0.129, 0.102)</w:t>
      </w:r>
    </w:p>
    <w:p>
      <w:r>
        <w:t>(-46.2, 224.6), (-46.2, 224.9), (-45.6, 225.5), (-45.6, 226.4), (-45.3, 226.7), (-45.6, 226.4), (-45.6, 224.6) (0.251, 0.184, 0.118)</w:t>
      </w:r>
    </w:p>
    <w:p>
      <w:r>
        <w:t>(-47.2, 224.3), (-47.5, 224.6), (-47.2, 224.9), (-47.2, 225.2), (-46.2, 226.1), (-46.2, 226.4), (-47.2, 227.3), (-46.5, 226.7), (-46.2, 226.7), (-45.9, 226.4), (-45.0, 227.3), (-45.9, 226.4), (-45.9, 225.5) (0.267, 0.231, 0.180)</w:t>
      </w:r>
    </w:p>
    <w:p>
      <w:r>
        <w:t>(-46.2, 222.7), (-46.5, 222.7), (-46.9, 223.0), (-47.2, 223.0), (-47.8, 223.7), (-47.8, 224.3), (-48.1, 224.6), (-48.1, 224.9), (-47.2, 225.8), (-46.9, 225.8), (-46.5, 226.1), (-46.5, 226.4), (-46.9, 226.7), (-46.5, 226.4), (-46.5, 226.1), (-47.5, 225.2), (-47.5, 224.9), (-47.8, 224.6), (-47.2, 224.0), (-46.5, 224.6), (-46.2, 224.3), (-46.2, 224.0), (-45.9, 223.7), (-45.9, 223.0) (0.208, 0.184, 0.153)</w:t>
      </w:r>
    </w:p>
    <w:p>
      <w:r>
        <w:t>(-46.9, 222.7), (-47.5, 222.7), (-47.8, 223.0), (-48.4, 223.0), (-48.1, 223.3), (-48.1, 224.0), (-48.4, 224.3), (-48.4, 225.2), (-48.1, 225.5), (-48.1, 225.2), (-48.4, 224.9), (-48.4, 224.6), (-48.1, 224.3), (-48.1, 223.7), (-47.2, 222.7) (0.149, 0.149, 0.133)</w:t>
      </w:r>
    </w:p>
    <w:p>
      <w:r>
        <w:t>(-49.3, 222.4), (-49.6, 222.7), (-49.3, 223.0), (-49.0, 223.0), (-48.4, 223.7), (-48.4, 224.0), (-48.4, 223.3), (-48.7, 223.0), (-48.4, 222.7), (-47.8, 222.7), (-48.4, 222.7), (-48.7, 222.4) (0.106, 0.122, 0.122)</w:t>
      </w:r>
    </w:p>
    <w:p>
      <w:r>
        <w:t>(-46.9, 221.5), (-48.4, 221.5), (-48.7, 221.8), (-49.3, 221.8), (-49.6, 222.1), (-50.5, 222.1), (-50.2, 222.1), (-49.9, 222.4), (-49.9, 222.7), (-50.2, 223.0), (-50.5, 223.0), (-50.8, 223.3), (-52.4, 223.3), (-52.7, 223.7), (-52.1, 224.3), (-52.1, 223.7), (-51.8, 223.3), (-50.5, 223.3), (-50.2, 223.7), (-50.2, 224.0), (-49.6, 223.3), (-49.3, 223.3), (-48.7, 224.0), (-48.7, 223.7), (-49.0, 223.3), (-49.3, 223.3), (-49.9, 222.7), (-49.3, 222.1), (-48.7, 222.1), (-48.4, 222.4), (-47.2, 222.4), (-48.1, 222.4), (-48.4, 222.1), (-48.4, 221.8), (-48.1, 221.5) (0.067, 0.098, 0.110)</w:t>
      </w:r>
    </w:p>
    <w:p>
      <w:r>
        <w:t>(-48.7, 221.5), (-49.6, 221.5), (-49.9, 221.8), (-51.1, 221.8), (-49.6, 221.8), (-49.3, 221.5) (0.106, 0.122, 0.122)</w:t>
      </w:r>
    </w:p>
    <w:p>
      <w:r>
        <w:t>(-45.9, 221.2), (-49.3, 221.2), (-49.6, 220.9), (-49.9, 221.2), (-56.0, 221.2) (0.176, 0.192, 0.204)</w:t>
      </w:r>
    </w:p>
    <w:p>
      <w:r>
        <w:t>(-48.4, 220.9), (-49.3, 220.9), (-49.6, 220.6), (-49.9, 220.6), (-50.2, 220.9), (-53.0, 220.9), (-49.9, 220.9), (-49.6, 220.6), (-49.3, 220.9) (0.247, 0.247, 0.278)</w:t>
      </w:r>
    </w:p>
    <w:p>
      <w:r>
        <w:t>(-49.0, 220.6), (-49.3, 220.6), (-49.6, 220.3), (-50.2, 220.3), (-50.5, 220.6), (-52.4, 220.6), (-50.2, 220.6), (-49.9, 220.3), (-49.6, 220.3), (-49.3, 220.6) (0.333, 0.333, 0.329)</w:t>
      </w:r>
    </w:p>
    <w:p>
      <w:r>
        <w:t>(-52.1, 220.3), (-50.5, 220.3), (-50.2, 220.0), (-49.6, 220.0), (-49.3, 220.3), (-49.0, 220.3), (-48.7, 220.6), (-48.1, 220.6), (-48.7, 220.6), (-49.0, 220.3), (-49.3, 220.3), (-49.6, 220.0), (-50.8, 220.0), (-51.1, 220.3) (0.412, 0.408, 0.412)</w:t>
      </w:r>
    </w:p>
    <w:p>
      <w:r>
        <w:t>(-49.3, 219.7), (-49.3, 220.0), (-49.0, 220.0), (-48.7, 220.3) (0.518, 0.506, 0.494)</w:t>
      </w:r>
    </w:p>
    <w:p>
      <w:r>
        <w:t>(-47.8, 219.1), (-47.8, 219.4), (-47.5, 219.7), (-46.5, 219.7), (-46.5, 219.4), (-46.9, 219.1) (0.922, 0.925, 0.937)</w:t>
      </w:r>
    </w:p>
    <w:p>
      <w:r>
        <w:t>(-48.4, 218.8), (-48.4, 219.4), (-48.1, 219.7), (-47.8, 219.7), (-47.5, 220.0), (-46.5, 220.0), (-45.9, 219.4), (-45.9, 219.1), (-46.2, 218.8), (-46.5, 218.8), (-46.9, 218.4), (-48.1, 218.4) (0.737, 0.859, 0.922)</w:t>
      </w:r>
    </w:p>
    <w:p>
      <w:r>
        <w:t>(-45.3, 219.1), (-45.6, 219.1), (-45.9, 218.8), (-45.3, 219.4), (-46.2, 220.3), (-47.2, 220.3), (-46.2, 220.3), (-45.3, 219.4) (0.690, 0.702, 0.714)</w:t>
      </w:r>
    </w:p>
    <w:p>
      <w:r>
        <w:t>(-43.8, 218.8), (-44.4, 219.4), (-44.7, 219.4), (-45.9, 220.6), (-47.8, 220.6), (-45.9, 220.6), (-45.0, 219.7), (-44.7, 219.7), (-44.4, 219.4), (-44.1, 219.4), (-43.8, 219.1) (0.518, 0.506, 0.494)</w:t>
      </w:r>
    </w:p>
    <w:p>
      <w:r>
        <w:t>(-42.9, 219.4), (-43.2, 219.4), (-43.5, 219.7), (-44.4, 219.7), (-43.2, 219.7) (0.412, 0.408, 0.412)</w:t>
      </w:r>
    </w:p>
    <w:p>
      <w:r>
        <w:t>(-40.1, 220.6), (-41.3, 219.4), (-41.6, 219.4), (-42.0, 219.1), (-42.3, 219.1), (-43.2, 220.0), (-44.7, 220.0), (-45.0, 220.3), (-44.7, 220.0), (-43.8, 220.0), (-43.2, 220.6), (-43.2, 221.5), (-43.2, 220.9), (-42.9, 220.6), (-42.3, 220.6), (-42.6, 220.3), (-42.6, 219.7), (-42.0, 219.1), (-41.6, 219.4), (-41.3, 219.4) (0.333, 0.333, 0.329)</w:t>
      </w:r>
    </w:p>
    <w:p>
      <w:r>
        <w:t>(-42.3, 220.0), (-42.0, 220.3), (-42.0, 220.0), (-41.6, 219.7), (-41.3, 220.0), (-41.6, 219.7), (-42.0, 219.7) (0.176, 0.192, 0.204)</w:t>
      </w:r>
    </w:p>
    <w:p>
      <w:r>
        <w:t>(-41.6, 220.0), (-41.6, 220.3), (-41.3, 220.3) (0.149, 0.149, 0.133)</w:t>
      </w:r>
    </w:p>
    <w:p>
      <w:r>
        <w:t>(-41.0, 220.3), (-41.3, 220.6), (-41.0, 220.6) (0.208, 0.184, 0.153)</w:t>
      </w:r>
    </w:p>
    <w:p>
      <w:r>
        <w:t>(-40.7, 220.6), (-40.7, 220.9), (-40.4, 221.2), (-40.1, 221.2), (-39.5, 221.8), (-39.2, 221.5), (-38.6, 221.5), (-39.2, 221.5), (-39.5, 221.2), (-39.8, 221.2), (-40.1, 220.9), (-40.4, 220.9) (0.267, 0.231, 0.180)</w:t>
      </w:r>
    </w:p>
    <w:p>
      <w:r>
        <w:t>(-42.0, 222.1), (-42.0, 222.4), (-41.6, 222.7), (-41.6, 224.0), (-41.3, 224.0), (-41.3, 223.0), (-41.6, 222.7), (-41.6, 222.1) (0.922, 0.925, 0.937)</w:t>
      </w:r>
    </w:p>
    <w:p>
      <w:r>
        <w:t>(-42.0, 221.8), (-42.3, 222.1), (-42.3, 223.0), (-42.0, 223.3), (-42.0, 224.3), (-41.6, 224.6), (-41.6, 224.9), (-41.3, 225.2), (-41.3, 225.5), (-41.0, 225.8), (-41.0, 227.0), (-40.7, 227.3), (-40.7, 227.6), (-40.1, 227.0), (-40.1, 226.4), (-40.4, 226.1), (-40.4, 224.6), (-40.7, 224.3), (-40.7, 222.7), (-41.6, 221.8) (0.933, 0.863, 0.792)</w:t>
      </w:r>
    </w:p>
    <w:p>
      <w:r>
        <w:t>(-41.3, 221.8), (-40.4, 222.7), (-40.4, 224.3), (-40.1, 224.6), (-40.1, 226.1), (-39.8, 226.4), (-39.8, 227.0), (-40.7, 227.9), (-41.0, 227.6), (-41.0, 227.3), (-41.3, 227.0), (-41.3, 225.8), (-41.6, 225.5), (-41.6, 225.2), (-42.0, 224.9), (-42.0, 224.6), (-42.0, 224.9), (-41.6, 225.2), (-41.6, 225.5), (-41.3, 225.8), (-41.3, 227.0), (-41.0, 227.3), (-41.0, 227.9), (-42.0, 228.9), (-44.1, 228.9), (-41.3, 228.9), (-41.0, 228.6), (-40.4, 228.6), (-39.8, 227.9), (-39.5, 227.9), (-39.2, 228.2), (-38.9, 228.2), (-38.6, 228.6), (-38.3, 228.6), (-38.6, 228.6), (-39.8, 227.3), (-39.8, 226.4), (-40.1, 226.1), (-40.1, 224.6), (-40.4, 224.3), (-40.4, 222.7) (0.878, 0.776, 0.710)</w:t>
      </w:r>
    </w:p>
    <w:p>
      <w:r>
        <w:t>(-38.3, 226.1), (-38.3, 227.0), (-37.7, 227.6), (-36.1, 227.6), (-37.7, 227.6), (-38.3, 227.0), (-38.3, 226.4), (-37.7, 225.8), (-37.4, 225.8), (-38.0, 225.8) (0.333, 0.278, 0.216)</w:t>
      </w:r>
    </w:p>
    <w:p>
      <w:r>
        <w:t>(-35.8, 226.4), (-36.1, 226.7), (-37.7, 226.7), (-37.7, 227.0), (-36.4, 227.0), (-36.1, 227.3), (-35.8, 227.3), (-36.1, 227.3), (-36.4, 227.0) (0.192, 0.129, 0.102)</w:t>
      </w:r>
    </w:p>
    <w:p>
      <w:r>
        <w:t>(-38.0, 229.8), (-35.5, 229.8), (-35.2, 229.5), (-35.5, 229.2), (-37.7, 229.2), (-38.0, 229.5) (0.922, 0.925, 0.937)</w:t>
      </w:r>
    </w:p>
    <w:p>
      <w:r>
        <w:t>(-42.9, 230.4), (-41.6, 230.4), (-41.3, 230.1), (-39.5, 230.1), (-39.2, 230.4), (-38.9, 230.4), (-39.2, 230.1), (-40.7, 230.1), (-41.0, 229.8), (-41.6, 230.4) (0.878, 0.776, 0.710)</w:t>
      </w:r>
    </w:p>
    <w:p>
      <w:r>
        <w:t>(-32.8, 229.8), (-33.7, 229.8), (-34.0, 229.5), (-34.6, 229.5), (-34.9, 229.2), (-35.2, 229.2), (-35.5, 228.9), (-38.6, 228.9), (-38.9, 228.6), (-39.2, 228.6), (-39.5, 228.2), (-39.8, 228.2), (-40.4, 228.9), (-41.0, 228.9), (-41.3, 229.2), (-44.1, 229.2), (-44.4, 228.9), (-45.0, 228.9), (-45.3, 228.6), (-46.9, 228.6), (-47.5, 229.2), (-47.8, 229.2), (-48.1, 229.5), (-48.4, 229.5), (-48.7, 229.8), (-48.4, 230.1), (-47.5, 230.1), (-47.2, 230.4), (-46.5, 230.4), (-46.2, 230.1), (-45.0, 230.1), (-44.7, 229.8), (-43.5, 229.8), (-43.2, 230.1), (-41.6, 230.1), (-41.0, 229.5), (-40.7, 229.8), (-39.2, 229.8), (-38.6, 230.4), (-37.1, 230.4), (-36.8, 230.1), (-34.9, 230.1), (-34.6, 230.4), (-34.3, 230.4), (-34.0, 230.1), (-33.1, 230.1) (0.933, 0.863, 0.792)</w:t>
      </w:r>
    </w:p>
    <w:p>
      <w:r>
        <w:t>(-47.5, 222.1), (-45.9, 222.1), (-44.7, 223.3), (-44.4, 223.3), (-44.4, 222.7), (-44.1, 222.4), (-44.1, 221.8), (-44.1, 222.4), (-44.7, 223.0), (-45.6, 222.1), (-45.6, 221.5), (-45.9, 221.8), (-47.2, 221.8) (0.059, 0.059, 0.059)</w:t>
      </w:r>
    </w:p>
    <w:p>
      <w:r>
        <w:t>(-44.4, 220.9), (-44.7, 221.2), (-45.0, 221.2), (-45.3, 221.5), (-45.3, 222.1), (-44.7, 222.7), (-44.4, 222.4), (-44.4, 221.8), (-44.1, 221.5), (-44.1, 221.2) (0.008, 0.024, 0.035)</w:t>
      </w:r>
    </w:p>
    <w:p>
      <w:r>
        <w:t>(-42.6, 221.2), (-42.9, 221.2), (-42.9, 221.5) (0.518, 0.506, 0.494)</w:t>
      </w:r>
    </w:p>
    <w:p>
      <w:r>
        <w:t>(-41.0, 218.8), (-40.7, 219.1), (-40.4, 218.8) (0.627, 0.627, 0.631)</w:t>
      </w:r>
    </w:p>
    <w:p>
      <w:r>
        <w:t>(-45.3, 214.2), (-45.3, 214.5), (-45.0, 214.8), (-44.7, 214.8), (-43.8, 215.7), (-43.8, 216.0), (-43.5, 216.0), (-43.2, 216.3), (-42.9, 216.3), (-42.3, 216.9), (-42.3, 217.2), (-42.6, 217.5), (-42.3, 217.2), (-42.3, 216.9), (-45.0, 214.2) (0.216, 0.576, 0.686)</w:t>
      </w:r>
    </w:p>
    <w:p>
      <w:r>
        <w:t>(-42.9, 214.2), (-43.5, 214.2), (-43.5, 214.8), (-43.2, 215.1), (-43.2, 214.8), (-42.9, 214.5), (-42.6, 214.5) (0.043, 0.416, 0.573)</w:t>
      </w:r>
    </w:p>
    <w:p>
      <w:r>
        <w:t>(-47.2, 213.9), (-47.2, 214.2), (-46.9, 214.5), (-46.9, 214.8), (-45.9, 215.7), (-45.9, 216.0), (-45.6, 216.3), (-44.7, 216.3), (-44.4, 216.6), (-44.1, 216.3), (-43.5, 216.3), (-43.8, 216.3), (-44.1, 216.0), (-44.1, 215.7), (-44.7, 215.1), (-45.0, 215.1), (-45.6, 214.5), (-45.9, 214.5), (-46.2, 214.2), (-46.5, 214.2), (-46.9, 213.9) (0.267, 0.671, 0.784)</w:t>
      </w:r>
    </w:p>
    <w:p>
      <w:r>
        <w:t>(-45.6, 213.9), (-46.2, 213.2), (-46.2, 212.9), (-46.5, 212.6), (-46.5, 212.3), (-47.2, 211.7), (-47.2, 211.1), (-47.5, 211.1), (-47.8, 211.4), (-48.4, 211.4), (-48.4, 211.7), (-48.1, 212.0), (-48.4, 212.3), (-48.4, 212.9), (-48.7, 213.2), (-49.0, 213.2), (-49.9, 214.2), (-50.2, 214.2), (-50.5, 214.5), (-50.5, 214.8), (-50.2, 214.5), (-49.6, 214.5), (-49.3, 214.2), (-48.1, 214.2), (-47.8, 214.5), (-47.8, 215.1), (-48.1, 215.4), (-48.1, 215.7), (-47.8, 215.7), (-47.5, 215.4), (-47.5, 215.1), (-47.2, 214.8), (-47.2, 214.5), (-47.5, 214.2), (-47.5, 213.9), (-47.2, 213.5), (-46.9, 213.5), (-46.5, 213.9), (-46.2, 213.9), (-45.9, 214.2), (-45.6, 214.2) (0.118, 0.620, 0.745)</w:t>
      </w:r>
    </w:p>
    <w:p>
      <w:r>
        <w:t>(-42.3, 214.2), (-42.6, 213.9), (-42.6, 213.2), (-43.2, 212.6), (-43.5, 212.6), (-43.8, 212.3), (-44.1, 212.3), (-45.0, 211.4), (-45.6, 211.4), (-45.9, 211.1), (-46.2, 211.1), (-46.5, 210.8), (-46.5, 210.5), (-46.9, 210.2), (-46.9, 209.9), (-47.2, 210.2), (-48.4, 210.2), (-48.4, 210.5), (-48.7, 210.8), (-48.7, 211.1), (-49.0, 211.4), (-49.0, 211.7), (-49.9, 212.6), (-50.2, 212.6), (-51.1, 213.5), (-51.4, 213.5), (-51.8, 213.9), (-51.8, 214.2), (-52.1, 214.5), (-52.1, 214.8), (-52.7, 215.4), (-53.0, 215.4), (-54.2, 216.6), (-54.2, 216.9), (-54.5, 217.2), (-54.2, 216.9), (-53.6, 216.9), (-53.3, 216.6), (-53.0, 216.6), (-52.4, 217.2), (-51.1, 217.2), (-51.1, 216.9), (-50.5, 216.3), (-49.6, 216.3), (-49.0, 216.9), (-49.0, 217.2), (-48.1, 217.2), (-47.8, 216.9), (-47.8, 216.3), (-48.4, 215.7), (-48.4, 215.4), (-48.1, 215.1), (-48.1, 214.5), (-49.3, 214.5), (-49.6, 214.8), (-50.2, 214.8), (-50.5, 215.1), (-50.8, 214.8), (-50.8, 214.5), (-50.2, 213.9), (-49.9, 213.9), (-49.0, 212.9), (-48.7, 212.9), (-48.7, 212.3), (-48.4, 212.0), (-48.7, 211.7), (-48.7, 211.1), (-48.4, 210.8), (-48.4, 210.5), (-48.1, 210.2), (-47.5, 210.2), (-47.2, 210.5), (-47.2, 210.8), (-46.9, 211.1), (-46.9, 211.7), (-46.2, 212.3), (-46.2, 212.6), (-45.9, 212.9), (-45.9, 213.2), (-45.3, 213.9), (-45.0, 213.9), (-43.8, 215.1), (-43.5, 215.1), (-43.8, 214.8), (-43.8, 214.2), (-43.5, 213.9), (-42.9, 213.9), (-42.3, 214.5) (0.082, 0.525, 0.643)</w:t>
      </w:r>
    </w:p>
    <w:p>
      <w:r>
        <w:t>(-47.5, 210.5), (-48.1, 210.5), (-48.1, 210.8), (-48.4, 211.1), (-47.8, 211.1), (-47.5, 210.8) (0.216, 0.576, 0.686)</w:t>
      </w:r>
    </w:p>
    <w:p>
      <w:r>
        <w:t>(-47.5, 208.6), (-47.8, 208.6), (-48.1, 208.3), (-49.0, 208.3), (-49.3, 208.6), (-49.6, 208.6), (-49.3, 208.6), (-49.0, 208.3), (-48.7, 208.3), (-48.1, 209.0), (-48.1, 209.6), (-48.7, 210.2), (-48.4, 209.9), (-48.1, 209.9), (-47.5, 209.3) (0.153, 0.384, 0.459)</w:t>
      </w:r>
    </w:p>
    <w:p>
      <w:r>
        <w:t>(-49.0, 209.0), (-49.3, 209.0), (-49.6, 209.3), (-49.9, 209.3), (-49.9, 209.6), (-50.2, 209.9), (-49.9, 210.2), (-49.6, 210.2), (-49.0, 209.6) (0.055, 0.290, 0.255)</w:t>
      </w:r>
    </w:p>
    <w:p>
      <w:r>
        <w:t>(-48.7, 208.6), (-49.0, 208.6), (-48.7, 209.0), (-48.7, 209.6), (-49.6, 210.5), (-49.9, 210.5), (-50.5, 209.9), (-50.2, 209.6), (-50.2, 209.3), (-49.9, 209.0), (-49.6, 209.0), (-49.9, 209.0), (-50.5, 209.6), (-50.5, 210.8), (-50.2, 211.1), (-49.6, 211.1), (-49.0, 210.5), (-49.0, 210.2), (-48.4, 209.6), (-48.4, 209.0) (0.086, 0.337, 0.365)</w:t>
      </w:r>
    </w:p>
    <w:p>
      <w:r>
        <w:t>(-49.3, 207.1), (-49.6, 207.1), (-49.6, 207.7), (-50.2, 208.3), (-50.8, 208.3), (-50.2, 208.3), (-49.3, 207.4) (0.627, 0.627, 0.631)</w:t>
      </w:r>
    </w:p>
    <w:p>
      <w:r>
        <w:t>(-51.8, 207.4), (-51.8, 207.7), (-51.4, 207.7), (-51.1, 208.0), (-50.8, 208.0), (-50.5, 207.7), (-50.2, 207.7), (-50.2, 207.4), (-50.5, 207.4), (-50.5, 207.7), (-50.8, 208.0), (-51.4, 207.4) (0.769, 0.780, 0.804)</w:t>
      </w:r>
    </w:p>
    <w:p>
      <w:r>
        <w:t>(-51.4, 206.8), (-51.1, 206.5), (-50.5, 206.5), (-50.2, 206.8), (-49.6, 206.8), (-49.9, 206.5), (-50.2, 206.5), (-50.5, 206.2), (-50.8, 206.2) (0.792, 0.663, 0.561)</w:t>
      </w:r>
    </w:p>
    <w:p>
      <w:r>
        <w:t>(-49.6, 203.7), (-50.5, 204.7), (-49.9, 205.3), (-49.0, 205.3), (-49.0, 205.0), (-48.7, 204.7), (-49.0, 204.4), (-49.0, 204.1), (-49.3, 203.7) (0.792, 0.663, 0.561)</w:t>
      </w:r>
    </w:p>
    <w:p>
      <w:r>
        <w:t>(-47.5, 202.8), (-47.5, 203.4), (-46.9, 204.1), (-47.5, 203.4), (-47.5, 203.1), (-47.2, 202.8), (-46.9, 202.8), (-46.2, 203.4), (-46.9, 202.8) (0.494, 0.329, 0.231)</w:t>
      </w:r>
    </w:p>
    <w:p>
      <w:r>
        <w:t>(-47.5, 201.9), (-48.1, 202.5), (-48.1, 203.4), (-47.2, 204.4), (-45.9, 204.4), (-45.9, 204.1), (-45.6, 203.7), (-45.9, 203.4), (-45.9, 203.1), (-47.2, 201.9) (0.573, 0.404, 0.278)</w:t>
      </w:r>
    </w:p>
    <w:p>
      <w:r>
        <w:t>(-47.2, 203.1), (-47.2, 203.4), (-46.5, 204.1), (-46.2, 203.7), (-46.9, 203.1) (0.439, 0.314, 0.161)</w:t>
      </w:r>
    </w:p>
    <w:p>
      <w:r>
        <w:t>(-49.3, 198.2), (-49.3, 198.5), (-49.0, 198.8), (-49.0, 199.2), (-48.4, 199.8), (-48.4, 200.1), (-47.8, 200.7), (-47.8, 201.3), (-48.1, 201.6), (-48.1, 201.9), (-48.7, 202.5), (-48.7, 203.4), (-48.4, 203.7), (-48.4, 204.1), (-47.8, 204.7), (-47.8, 205.0), (-46.2, 205.0), (-45.9, 204.7), (-45.3, 204.7), (-45.3, 203.4), (-45.9, 202.8), (-45.9, 202.5), (-46.2, 202.2), (-46.2, 201.6), (-45.9, 201.3), (-45.6, 201.3), (-44.4, 202.5), (-44.4, 202.8), (-44.1, 202.8), (-43.8, 203.1), (-43.2, 203.1), (-42.9, 202.8), (-42.6, 202.8), (-42.3, 202.5), (-44.1, 200.7), (-44.7, 200.7), (-45.0, 200.4), (-46.5, 200.4), (-46.9, 200.1), (-46.9, 199.8), (-46.5, 199.5), (-46.5, 199.2), (-46.9, 198.8), (-46.9, 198.5), (-47.2, 198.5), (-47.8, 197.9), (-48.1, 197.9), (-48.4, 197.6), (-48.7, 197.6) (0.639, 0.533, 0.412)</w:t>
      </w:r>
    </w:p>
    <w:p>
      <w:r>
        <w:t>(-49.0, 201.0), (-49.3, 201.3), (-49.3, 201.6), (-49.0, 201.6) (0.792, 0.663, 0.561)</w:t>
      </w:r>
    </w:p>
    <w:p>
      <w:r>
        <w:t>(-50.5, 200.7), (-50.8, 200.7), (-51.1, 201.0), (-51.4, 201.0), (-51.8, 201.3), (-51.8, 202.5), (-51.4, 202.8), (-51.4, 203.1), (-50.5, 203.1), (-50.2, 202.8), (-50.2, 201.0) (0.639, 0.533, 0.412)</w:t>
      </w:r>
    </w:p>
    <w:p>
      <w:r>
        <w:t>(-53.6, 198.2), (-53.9, 198.5), (-53.9, 198.8), (-53.6, 198.8), (-53.3, 199.2), (-53.0, 199.2), (-53.0, 198.5), (-53.3, 198.2) (0.839, 0.710, 0.639)</w:t>
      </w:r>
    </w:p>
    <w:p>
      <w:r>
        <w:t>(-55.1, 199.2), (-55.1, 200.1), (-54.8, 200.1), (-54.8, 199.5) (0.639, 0.533, 0.412)</w:t>
      </w:r>
    </w:p>
    <w:p>
      <w:r>
        <w:t>(-51.4, 192.4), (-51.4, 193.6), (-52.4, 194.6), (-54.2, 194.6), (-54.8, 193.9), (-55.1, 193.9), (-55.1, 194.2), (-55.4, 194.6), (-55.4, 195.2), (-55.7, 195.5), (-55.7, 195.8), (-56.0, 196.1), (-56.3, 196.1), (-56.7, 196.4), (-57.6, 196.4), (-57.9, 196.7), (-58.2, 196.7), (-58.2, 197.3), (-57.9, 197.6), (-57.0, 197.6), (-56.7, 197.9), (-56.3, 197.9), (-56.0, 198.2), (-56.0, 198.5), (-55.7, 198.8), (-55.7, 199.5), (-56.0, 199.8), (-56.0, 200.1), (-56.3, 200.4), (-58.8, 200.4), (-59.4, 199.8), (-59.7, 199.8), (-60.0, 199.5), (-60.3, 199.8), (-60.0, 200.1), (-59.7, 200.1), (-59.4, 200.4), (-59.1, 200.4), (-58.8, 200.7), (-58.8, 201.0), (-58.2, 201.6), (-57.9, 201.6), (-57.6, 201.9), (-57.0, 201.9), (-56.0, 202.8), (-56.0, 203.1), (-56.7, 203.7), (-57.3, 203.7), (-57.6, 203.4), (-58.2, 203.4), (-58.5, 203.1), (-58.8, 203.1), (-59.1, 202.8), (-59.7, 202.8), (-60.0, 203.1), (-60.3, 203.1), (-60.3, 203.7), (-60.0, 204.1), (-60.0, 204.4), (-59.7, 204.7), (-59.7, 205.6), (-60.0, 205.9), (-60.0, 206.5), (-59.7, 206.8), (-59.7, 205.9), (-59.4, 205.6), (-59.4, 205.3), (-59.7, 205.0), (-59.7, 204.7), (-60.0, 204.4), (-60.0, 203.4), (-59.7, 203.1), (-58.5, 203.1), (-58.2, 203.4), (-57.9, 203.4), (-56.3, 205.0), (-55.7, 205.0), (-55.1, 204.4), (-54.8, 204.4), (-54.5, 204.1), (-54.5, 202.5), (-54.2, 202.2), (-54.5, 201.9), (-54.5, 201.6), (-55.1, 201.6), (-56.0, 200.7), (-56.0, 200.1), (-55.7, 199.8), (-55.7, 198.5), (-56.7, 197.6), (-57.0, 197.6), (-57.3, 197.3), (-57.3, 197.0), (-56.3, 196.1), (-55.7, 196.1), (-55.7, 195.5), (-55.4, 195.2), (-55.4, 194.9), (-54.8, 194.2), (-54.5, 194.2), (-54.2, 194.6), (-52.1, 194.6), (-51.4, 193.9) (0.792, 0.663, 0.561)</w:t>
      </w:r>
    </w:p>
    <w:p>
      <w:r>
        <w:t>(-59.1, 198.5), (-58.2, 199.5), (-57.0, 199.5), (-56.7, 199.2), (-56.7, 198.8), (-57.0, 198.5) (0.933, 0.863, 0.792)</w:t>
      </w:r>
    </w:p>
    <w:p>
      <w:r>
        <w:t>(-57.9, 201.0), (-57.6, 201.3), (-57.3, 201.3), (-57.0, 201.0) (0.714, 0.608, 0.490)</w:t>
      </w:r>
    </w:p>
    <w:p>
      <w:r>
        <w:t>(-51.1, 190.3), (-52.4, 190.3), (-53.3, 191.2), (-53.6, 191.2), (-54.2, 191.8), (-54.5, 191.8), (-54.5, 193.0), (-55.1, 193.6), (-57.6, 191.2), (-57.6, 190.3), (-56.7, 189.4), (-56.3, 189.4), (-56.0, 189.0), (-56.3, 189.4), (-56.7, 189.4), (-57.0, 189.7), (-57.3, 189.7), (-57.3, 190.0), (-57.6, 190.3), (-57.6, 191.2), (-55.7, 193.0), (-55.7, 193.3), (-55.4, 193.6), (-55.4, 194.2), (-55.7, 194.6), (-55.7, 195.2), (-56.7, 196.1), (-57.6, 196.1), (-57.9, 196.4), (-58.2, 196.4), (-58.8, 197.0), (-58.8, 197.6), (-58.5, 197.6), (-58.2, 197.9), (-57.0, 197.9), (-56.0, 198.8), (-56.0, 199.5), (-56.7, 200.1), (-58.5, 200.1), (-59.1, 199.5), (-59.4, 199.5), (-59.7, 199.2), (-60.6, 199.2), (-60.9, 199.5), (-60.9, 199.8), (-60.3, 200.4), (-60.0, 200.4), (-59.7, 200.7), (-59.4, 200.7), (-58.8, 201.3), (-58.8, 201.6), (-58.2, 202.2), (-58.5, 202.5), (-59.7, 202.5), (-60.0, 202.8), (-60.3, 202.8), (-60.6, 203.1), (-60.6, 203.7), (-60.3, 204.1), (-60.3, 204.7), (-60.0, 205.0), (-60.0, 205.3), (-60.6, 205.9), (-61.6, 205.9), (-61.9, 205.6), (-62.5, 205.6), (-62.8, 205.3), (-63.7, 205.3), (-64.0, 205.6), (-64.6, 205.6), (-65.2, 205.0), (-65.2, 204.7), (-64.9, 204.4), (-64.9, 204.1), (-64.6, 203.7), (-64.6, 203.4), (-65.5, 203.4), (-66.1, 204.1), (-66.1, 204.7), (-67.1, 205.6), (-67.7, 205.6), (-68.0, 205.9), (-68.9, 205.9), (-69.2, 205.6), (-69.8, 205.6), (-70.1, 205.3), (-71.7, 205.3), (-72.9, 204.1), (-73.5, 204.1), (-73.8, 204.4), (-73.8, 205.6), (-73.5, 205.9), (-73.5, 206.2), (-72.9, 206.8), (-70.1, 206.8), (-69.8, 206.5), (-68.6, 206.5), (-68.3, 206.8), (-67.4, 206.8), (-67.1, 207.1), (-66.5, 207.1), (-66.8, 207.1), (-67.1, 206.8), (-67.4, 206.8), (-67.7, 206.5), (-67.4, 206.2), (-66.8, 206.2), (-66.5, 205.9), (-63.7, 205.9), (-63.4, 205.6), (-62.8, 205.6), (-62.5, 205.9), (-61.9, 205.9), (-61.6, 206.2), (-61.6, 206.5), (-61.9, 206.8), (-62.2, 206.8), (-62.5, 207.1), (-62.2, 206.8), (-61.6, 206.8), (-61.2, 206.5), (-60.6, 206.5), (-60.3, 206.8), (-60.0, 206.8), (-60.3, 206.5), (-60.3, 205.9), (-60.0, 205.6), (-60.0, 204.7), (-60.3, 204.4), (-60.3, 204.1), (-60.6, 203.7), (-60.6, 203.1), (-60.3, 202.8), (-60.0, 202.8), (-59.7, 202.5), (-59.1, 202.5), (-58.8, 202.8), (-58.5, 202.8), (-58.2, 203.1), (-57.6, 203.1), (-57.3, 203.4), (-56.7, 203.4), (-56.3, 203.1), (-56.3, 202.8), (-57.0, 202.2), (-57.6, 202.2), (-57.9, 201.9), (-58.2, 201.9), (-59.1, 201.0), (-59.1, 200.7), (-59.4, 200.7), (-59.7, 200.4), (-60.0, 200.4), (-60.6, 199.8), (-60.0, 199.2), (-59.7, 199.5), (-59.4, 199.5), (-58.8, 200.1), (-56.3, 200.1), (-56.3, 199.8), (-56.0, 199.5), (-56.0, 198.8), (-56.3, 198.5), (-56.3, 198.2), (-56.7, 198.2), (-57.0, 197.9), (-57.9, 197.9), (-58.5, 197.3), (-58.5, 196.7), (-58.2, 196.4), (-57.9, 196.4), (-57.6, 196.1), (-56.7, 196.1), (-56.3, 195.8), (-56.0, 195.8), (-56.0, 195.5), (-55.7, 195.2), (-55.7, 194.6), (-55.4, 194.2), (-55.4, 193.9), (-55.1, 193.6), (-54.8, 193.6), (-54.2, 194.2), (-53.9, 194.2), (-54.2, 194.2), (-54.5, 193.9), (-54.5, 192.7), (-54.2, 192.4), (-54.2, 191.8), (-53.6, 191.2), (-53.3, 191.2), (-53.0, 190.9), (-52.7, 190.9), (-52.4, 190.6), (-51.8, 190.6), (-51.4, 190.9), (-51.4, 192.1), (-51.4, 191.5), (-51.1, 191.2) (0.839, 0.710, 0.639)</w:t>
      </w:r>
    </w:p>
    <w:p>
      <w:r>
        <w:t>(-60.3, 201.0), (-61.6, 201.0), (-61.9, 201.3), (-61.9, 201.6), (-62.2, 201.9), (-62.5, 201.9), (-62.8, 202.2), (-63.1, 202.2), (-63.1, 202.5), (-62.8, 202.8), (-62.8, 203.1), (-62.5, 203.4), (-62.5, 204.1), (-62.2, 204.4), (-62.2, 204.7), (-61.9, 204.7), (-61.6, 205.0), (-61.2, 205.0), (-60.9, 204.7), (-60.9, 204.4), (-61.2, 204.1), (-61.2, 203.7), (-61.6, 203.4), (-61.6, 202.5), (-61.2, 202.2), (-60.9, 202.2), (-60.6, 201.9), (-59.7, 201.9), (-59.7, 201.3), (-60.0, 201.3) (0.933, 0.863, 0.792)</w:t>
      </w:r>
    </w:p>
    <w:p>
      <w:r>
        <w:t>(-56.0, 188.7), (-56.3, 189.0), (-57.3, 189.0), (-57.6, 189.4), (-57.6, 189.7), (-57.9, 190.0), (-57.9, 191.5), (-56.0, 193.3), (-56.0, 194.9), (-57.0, 195.8), (-58.2, 195.8), (-59.4, 197.0), (-59.4, 198.2), (-59.7, 198.5), (-60.6, 198.5), (-60.9, 198.8), (-61.2, 198.8), (-61.6, 199.2), (-61.6, 199.5), (-62.2, 200.1), (-63.7, 200.1), (-64.0, 200.4), (-64.0, 201.3), (-64.9, 202.2), (-65.5, 202.2), (-65.8, 202.5), (-66.1, 202.5), (-67.1, 203.4), (-67.1, 203.7), (-67.7, 204.4), (-69.8, 204.4), (-70.1, 204.7), (-71.7, 204.7), (-73.2, 203.1), (-73.8, 203.1), (-74.1, 202.8), (-74.1, 205.9), (-73.8, 206.2), (-73.8, 206.5), (-73.5, 206.8), (-73.5, 207.1), (-73.8, 207.4), (-74.1, 207.4), (-74.4, 207.7), (-74.7, 207.7), (-75.0, 208.0), (-75.6, 208.0), (-76.6, 207.1), (-77.5, 207.1), (-78.1, 207.7), (-78.4, 207.7), (-78.1, 207.7), (-77.5, 207.1), (-76.9, 207.1), (-76.3, 207.7), (-75.9, 207.7), (-75.6, 208.0), (-75.0, 208.0), (-74.7, 207.7), (-74.4, 207.7), (-74.1, 207.4), (-73.8, 207.4), (-73.5, 207.7), (-72.9, 207.7), (-72.6, 207.4), (-72.3, 207.4), (-72.0, 207.7), (-71.4, 207.7), (-71.4, 207.4), (-71.0, 207.1), (-68.9, 207.1), (-68.6, 207.4), (-67.1, 207.4), (-67.4, 207.1), (-68.3, 207.1), (-68.6, 206.8), (-69.8, 206.8), (-70.1, 207.1), (-72.9, 207.1), (-73.8, 206.2), (-73.8, 205.9), (-74.1, 205.6), (-74.1, 204.4), (-73.5, 203.7), (-72.9, 203.7), (-71.7, 205.0), (-70.1, 205.0), (-69.8, 205.3), (-69.2, 205.3), (-68.9, 205.6), (-68.0, 205.6), (-67.7, 205.3), (-67.1, 205.3), (-66.5, 204.7), (-66.5, 204.1), (-65.5, 203.1), (-64.6, 203.1), (-64.3, 203.4), (-64.3, 203.7), (-64.6, 204.1), (-64.6, 204.4), (-64.9, 204.7), (-64.9, 205.0), (-64.6, 205.3), (-64.0, 205.3), (-63.7, 205.0), (-62.8, 205.0), (-62.5, 205.3), (-61.9, 205.3), (-61.6, 205.6), (-60.6, 205.6), (-60.3, 205.3), (-60.3, 205.0), (-60.6, 204.7), (-60.6, 204.1), (-60.9, 203.7), (-60.9, 203.1), (-60.3, 202.5), (-60.0, 202.5), (-59.7, 202.2), (-58.5, 202.2), (-59.1, 201.6), (-59.1, 201.3), (-59.4, 201.0), (-59.7, 201.0), (-60.0, 200.7), (-60.3, 200.7), (-61.2, 199.8), (-61.2, 199.5), (-60.6, 198.8), (-59.7, 198.8), (-59.4, 199.2), (-59.1, 199.2), (-58.5, 199.8), (-56.7, 199.8), (-56.3, 199.5), (-56.3, 198.8), (-57.0, 198.2), (-58.2, 198.2), (-58.5, 197.9), (-58.8, 197.9), (-59.1, 197.6), (-59.1, 197.0), (-58.2, 196.1), (-57.9, 196.1), (-57.6, 195.8), (-56.7, 195.8), (-56.0, 195.2), (-56.0, 194.6), (-55.7, 194.2), (-55.7, 193.6), (-56.0, 193.3), (-56.0, 193.0), (-57.9, 191.2), (-57.9, 190.3), (-57.6, 190.0), (-57.6, 189.7), (-57.3, 189.4), (-57.0, 189.4), (-56.7, 189.0), (-56.3, 189.0) (0.878, 0.776, 0.710)</w:t>
      </w:r>
    </w:p>
    <w:p>
      <w:r>
        <w:t>(-61.9, 206.2), (-62.5, 206.2), (-62.8, 205.9), (-63.4, 205.9), (-63.7, 206.2), (-66.5, 206.2), (-66.8, 206.5), (-67.4, 206.5), (-67.1, 206.5), (-66.8, 206.8), (-66.5, 206.8), (-66.1, 207.1), (-63.1, 207.1), (-62.8, 206.8), (-62.5, 206.8), (-62.2, 206.5), (-61.9, 206.5) (0.792, 0.663, 0.561)</w:t>
      </w:r>
    </w:p>
    <w:p>
      <w:r>
        <w:t>(-64.0, 206.8), (-64.3, 206.5), (-64.6, 206.8) (0.714, 0.608, 0.490)</w:t>
      </w:r>
    </w:p>
    <w:p>
      <w:r>
        <w:t>(-68.9, 208.0), (-66.8, 208.0), (-66.5, 207.7), (-65.8, 207.7), (-65.5, 208.0), (-64.6, 208.0), (-64.3, 207.7), (-64.0, 207.7), (-64.0, 207.4), (-66.8, 207.4), (-67.4, 208.0) (0.690, 0.702, 0.714)</w:t>
      </w:r>
    </w:p>
    <w:p>
      <w:r>
        <w:t>(-69.2, 208.6), (-66.5, 208.6), (-66.1, 209.0), (-65.8, 209.0), (-65.5, 209.3), (-65.2, 209.3), (-64.9, 209.6), (-64.6, 209.6), (-64.3, 209.3), (-64.0, 209.6), (-63.7, 209.3), (-63.7, 208.6), (-64.6, 208.6), (-64.9, 209.0), (-65.5, 209.0), (-65.8, 208.6) (0.518, 0.506, 0.494)</w:t>
      </w:r>
    </w:p>
    <w:p>
      <w:r>
        <w:t>(-68.6, 209.0), (-67.7, 209.0), (-67.4, 209.3), (-66.8, 209.3), (-67.1, 209.3), (-67.4, 209.0) (0.333, 0.333, 0.329)</w:t>
      </w:r>
    </w:p>
    <w:p>
      <w:r>
        <w:t>(-67.1, 209.6), (-67.7, 210.2), (-67.4, 210.2), (-67.1, 209.9) (0.086, 0.337, 0.365)</w:t>
      </w:r>
    </w:p>
    <w:p>
      <w:r>
        <w:t>(-66.5, 209.3), (-66.8, 209.6), (-66.8, 209.9), (-67.4, 210.5), (-68.0, 210.5), (-68.3, 210.8), (-70.4, 210.8), (-68.3, 210.8), (-68.0, 210.5), (-67.4, 210.5), (-67.1, 210.2), (-66.8, 210.2), (-66.5, 209.9) (0.153, 0.384, 0.459)</w:t>
      </w:r>
    </w:p>
    <w:p>
      <w:r>
        <w:t>(-65.2, 209.6), (-65.5, 209.6), (-65.8, 209.3), (-66.1, 209.3), (-66.1, 209.9), (-66.8, 210.5), (-67.1, 210.5), (-67.4, 210.8), (-68.0, 210.8), (-68.3, 211.1), (-70.7, 211.1), (-70.4, 211.4), (-68.6, 211.4), (-68.3, 211.1), (-67.7, 211.1), (-67.4, 210.8), (-66.1, 210.8), (-65.2, 209.9) (0.247, 0.482, 0.561)</w:t>
      </w:r>
    </w:p>
    <w:p>
      <w:r>
        <w:t>(-65.5, 210.5), (-66.1, 211.1), (-67.4, 211.1), (-66.5, 211.1), (-66.1, 211.4), (-65.8, 211.4), (-65.5, 211.1) (0.216, 0.576, 0.686)</w:t>
      </w:r>
    </w:p>
    <w:p>
      <w:r>
        <w:t>(-65.2, 210.2), (-65.2, 211.4), (-64.9, 211.4), (-64.6, 211.7), (-63.1, 211.7), (-62.8, 211.4), (-62.5, 211.7), (-61.9, 211.7), (-62.2, 211.4), (-62.2, 211.1), (-62.8, 210.5), (-62.8, 209.3), (-63.4, 209.3), (-64.0, 209.9), (-64.9, 209.9) (0.431, 0.667, 0.745)</w:t>
      </w:r>
    </w:p>
    <w:p>
      <w:r>
        <w:t>(-68.0, 213.2), (-68.0, 213.9), (-68.0, 213.2), (-67.4, 212.6), (-66.1, 213.9), (-65.5, 213.9), (-65.2, 213.5), (-64.9, 213.5), (-64.6, 213.2), (-64.3, 213.2), (-64.0, 213.5), (-64.6, 214.2), (-64.6, 215.4), (-64.3, 215.1), (-64.0, 215.1), (-63.7, 214.8), (-63.4, 215.1), (-63.1, 215.1), (-62.8, 215.4), (-62.8, 215.7), (-63.1, 216.0), (-62.2, 216.0), (-61.9, 215.7), (-61.6, 215.7), (-61.9, 215.4), (-61.9, 214.5), (-61.6, 214.2), (-61.6, 213.9), (-61.2, 213.5), (-61.2, 212.6), (-60.9, 212.3), (-60.9, 212.0), (-61.6, 211.4), (-61.9, 211.4), (-61.6, 211.7), (-61.9, 212.0), (-62.5, 212.0), (-62.8, 211.7), (-63.1, 212.0), (-64.6, 212.0), (-64.9, 211.7), (-65.2, 211.7), (-65.5, 211.4), (-65.8, 211.7), (-65.8, 212.0), (-66.5, 212.6), (-67.4, 212.6) (0.267, 0.671, 0.784)</w:t>
      </w:r>
    </w:p>
    <w:p>
      <w:r>
        <w:t>(-62.5, 210.2), (-62.5, 210.5), (-61.9, 211.1), (-61.6, 211.1), (-60.6, 212.0), (-60.6, 212.3), (-60.9, 212.6), (-60.9, 213.5), (-61.2, 213.9), (-61.2, 214.2), (-61.6, 214.5), (-61.6, 215.4), (-61.2, 215.7), (-61.6, 216.0), (-61.9, 216.0), (-62.2, 216.3), (-63.4, 216.3), (-64.0, 216.9), (-63.7, 216.6), (-62.5, 216.6), (-62.2, 216.9), (-62.2, 217.2), (-62.5, 217.5), (-63.1, 217.5), (-61.2, 217.5), (-60.9, 217.8), (-61.2, 217.5), (-60.3, 216.6), (-60.6, 216.3), (-60.6, 212.9), (-60.3, 212.6), (-60.3, 211.1), (-60.9, 211.1), (-61.2, 210.8), (-61.9, 210.8) (0.216, 0.576, 0.686)</w:t>
      </w:r>
    </w:p>
    <w:p>
      <w:r>
        <w:t>(-63.1, 215.4), (-63.4, 215.4), (-63.7, 215.1), (-64.0, 215.4), (-64.3, 215.4), (-65.5, 216.6), (-65.5, 217.5), (-65.2, 217.5), (-64.9, 217.2), (-64.6, 217.2), (-63.1, 215.7) (0.431, 0.667, 0.745)</w:t>
      </w:r>
    </w:p>
    <w:p>
      <w:r>
        <w:t>(-64.3, 217.5), (-63.4, 217.5), (-63.1, 217.2), (-62.5, 217.2), (-62.5, 216.9), (-63.7, 216.9), (-64.0, 217.2), (-64.3, 217.2) (0.247, 0.482, 0.561)</w:t>
      </w:r>
    </w:p>
    <w:p>
      <w:r>
        <w:t>(-64.9, 218.8), (-64.6, 219.1), (-64.0, 219.1), (-63.7, 219.4), (-64.0, 219.1), (-63.7, 218.8) (0.847, 0.855, 0.878)</w:t>
      </w:r>
    </w:p>
    <w:p>
      <w:r>
        <w:t>(-65.5, 218.8), (-64.9, 219.4), (-64.0, 219.4), (-63.7, 219.7), (-63.4, 219.7), (-63.1, 220.0), (-61.6, 220.0), (-61.2, 219.7), (-61.2, 219.1), (-61.2, 219.7), (-61.6, 220.0), (-63.1, 220.0), (-63.4, 219.7), (-63.7, 219.7), (-64.0, 219.4), (-64.6, 219.4), (-65.2, 218.8), (-64.9, 218.4), (-63.7, 218.4), (-65.2, 218.4) (0.769, 0.780, 0.804)</w:t>
      </w:r>
    </w:p>
    <w:p>
      <w:r>
        <w:t>(-67.1, 220.6), (-65.5, 220.6), (-65.2, 220.3), (-64.9, 220.3), (-64.6, 220.6), (-64.3, 220.6), (-63.7, 221.2), (-63.7, 220.9), (-63.4, 220.6), (-61.6, 220.6), (-61.2, 220.3), (-60.9, 220.3), (-60.6, 220.0), (-60.6, 219.7), (-60.3, 219.4), (-60.3, 218.8), (-60.3, 219.4), (-60.6, 219.7), (-60.6, 220.0), (-60.9, 220.3), (-61.2, 220.3), (-61.6, 220.6), (-63.4, 220.6), (-63.7, 220.3), (-65.2, 220.3), (-66.1, 219.4), (-66.1, 219.1), (-66.5, 218.8), (-66.5, 218.1), (-65.8, 217.5), (-65.8, 217.2), (-66.8, 218.1), (-66.8, 218.8), (-65.8, 219.7), (-65.8, 220.3), (-66.1, 220.6) (0.518, 0.506, 0.494)</w:t>
      </w:r>
    </w:p>
    <w:p>
      <w:r>
        <w:t>(-63.7, 219.1), (-63.4, 219.4), (-63.1, 219.4), (-62.8, 219.7), (-62.2, 219.7), (-61.9, 219.4), (-61.9, 219.1), (-62.2, 219.1), (-62.5, 218.8), (-63.4, 218.8) (0.922, 0.925, 0.937)</w:t>
      </w:r>
    </w:p>
    <w:p>
      <w:r>
        <w:t>(-63.4, 218.4), (-62.5, 218.4), (-62.2, 218.8), (-61.9, 218.8), (-61.6, 219.1), (-61.6, 218.8), (-61.9, 218.8), (-62.2, 218.4) (0.737, 0.859, 0.922)</w:t>
      </w:r>
    </w:p>
    <w:p>
      <w:r>
        <w:t>(-64.6, 217.8), (-62.5, 217.8), (-62.2, 218.1), (-61.6, 218.1), (-61.2, 218.4), (-60.9, 218.4), (-60.6, 218.8), (-60.6, 218.1), (-60.9, 218.1), (-61.2, 217.8) (0.431, 0.667, 0.745)</w:t>
      </w:r>
    </w:p>
    <w:p>
      <w:r>
        <w:t>(-61.6, 218.4), (-60.9, 219.1), (-60.9, 219.4), (-60.9, 218.8), (-61.2, 218.8) (0.690, 0.702, 0.714)</w:t>
      </w:r>
    </w:p>
    <w:p>
      <w:r>
        <w:t>(-61.6, 219.4), (-61.9, 219.7), (-61.6, 219.7) (0.847, 0.855, 0.878)</w:t>
      </w:r>
    </w:p>
    <w:p>
      <w:r>
        <w:t>(-63.1, 220.9), (-63.4, 220.9), (-63.4, 221.5), (-63.4, 221.2) (0.412, 0.408, 0.412)</w:t>
      </w:r>
    </w:p>
    <w:p>
      <w:r>
        <w:t>(-65.5, 220.9), (-64.6, 220.9), (-64.3, 221.2), (-64.0, 221.2), (-63.7, 221.5), (-63.7, 222.1), (-63.7, 221.5), (-64.3, 220.9) (0.627, 0.627, 0.631)</w:t>
      </w:r>
    </w:p>
    <w:p>
      <w:r>
        <w:t>(-62.2, 221.5), (-62.5, 221.5), (-62.5, 222.1), (-62.5, 221.8) (0.149, 0.149, 0.133)</w:t>
      </w:r>
    </w:p>
    <w:p>
      <w:r>
        <w:t>(-61.6, 221.8), (-61.6, 222.4), (-61.2, 222.4), (-61.2, 221.8) (0.008, 0.024, 0.035)</w:t>
      </w:r>
    </w:p>
    <w:p>
      <w:r>
        <w:t>(-60.3, 221.5), (-60.9, 221.5), (-60.6, 221.5), (-60.3, 221.8), (-60.3, 222.4), (-60.9, 223.0), (-60.3, 222.4) (0.067, 0.098, 0.110)</w:t>
      </w:r>
    </w:p>
    <w:p>
      <w:r>
        <w:t>(-56.7, 221.2), (-58.8, 221.2), (-59.1, 220.9), (-59.7, 220.9), (-60.0, 221.2), (-60.3, 221.2), (-60.0, 221.5), (-60.0, 222.4), (-60.6, 223.0), (-60.6, 223.7), (-60.0, 223.0), (-59.7, 223.3), (-59.7, 223.7), (-59.4, 224.0), (-59.4, 224.3), (-59.4, 223.7), (-59.7, 223.3), (-59.7, 223.0), (-60.0, 222.7), (-60.0, 222.4), (-59.7, 222.1), (-59.7, 221.5), (-59.4, 221.2) (0.106, 0.122, 0.122)</w:t>
      </w:r>
    </w:p>
    <w:p>
      <w:r>
        <w:t>(-58.5, 221.5), (-59.4, 221.5), (-59.4, 222.1), (-59.7, 222.4), (-59.7, 222.7), (-59.4, 223.0), (-59.4, 223.3), (-59.4, 222.1), (-58.8, 221.5) (0.067, 0.098, 0.110)</w:t>
      </w:r>
    </w:p>
    <w:p>
      <w:r>
        <w:t>(-60.6, 220.9), (-60.3, 220.6), (-60.0, 220.6), (-59.7, 220.3), (-59.4, 220.3), (-59.1, 220.6), (-58.8, 220.6), (-58.5, 220.9), (-56.7, 220.9), (-58.2, 220.9), (-58.5, 220.6), (-58.8, 220.6), (-59.1, 220.3), (-59.7, 220.3), (-60.0, 220.6), (-60.3, 220.6) (0.176, 0.192, 0.204)</w:t>
      </w:r>
    </w:p>
    <w:p>
      <w:r>
        <w:t>(-60.0, 220.3), (-59.7, 220.0), (-59.1, 220.0), (-58.8, 220.3), (-58.5, 220.3), (-58.2, 220.6), (-57.3, 220.6), (-58.2, 220.6), (-58.8, 220.0), (-59.7, 220.0) (0.247, 0.247, 0.278)</w:t>
      </w:r>
    </w:p>
    <w:p>
      <w:r>
        <w:t>(-60.3, 220.3), (-59.7, 219.7), (-58.8, 219.7), (-58.2, 220.3), (-57.3, 220.3), (-57.0, 220.6), (-56.3, 220.6), (-57.0, 220.6), (-57.3, 220.3), (-57.9, 220.3), (-58.2, 220.0), (-58.2, 219.7), (-58.5, 219.4), (-59.4, 219.4), (-59.7, 219.7), (-60.0, 219.7), (-60.0, 220.0) (0.333, 0.333, 0.329)</w:t>
      </w:r>
    </w:p>
    <w:p>
      <w:r>
        <w:t>(-57.9, 219.7), (-57.9, 220.0), (-57.3, 220.0), (-57.0, 220.3), (-56.7, 220.3), (-57.0, 220.3), (-57.6, 219.7) (0.412, 0.408, 0.412)</w:t>
      </w:r>
    </w:p>
    <w:p>
      <w:r>
        <w:t>(-57.3, 219.7), (-57.0, 220.0), (-56.7, 220.0), (-56.3, 220.3), (-56.0, 220.3), (-56.3, 220.3), (-57.0, 219.7), (-57.0, 219.4) (0.518, 0.506, 0.494)</w:t>
      </w:r>
    </w:p>
    <w:p>
      <w:r>
        <w:t>(-56.7, 219.7), (-56.3, 220.0), (-56.0, 220.0), (-55.7, 220.3), (-55.1, 220.3), (-55.7, 220.3), (-56.3, 219.7) (0.627, 0.627, 0.631)</w:t>
      </w:r>
    </w:p>
    <w:p>
      <w:r>
        <w:t>(-55.4, 219.4), (-55.1, 219.4), (-54.8, 219.7), (-54.5, 219.4) (0.922, 0.925, 0.937)</w:t>
      </w:r>
    </w:p>
    <w:p>
      <w:r>
        <w:t>(-56.0, 219.1), (-56.0, 219.4), (-55.4, 220.0), (-54.2, 220.0), (-53.9, 219.7), (-53.6, 219.7), (-53.6, 219.4), (-54.2, 220.0), (-55.4, 220.0), (-56.0, 219.4) (0.769, 0.780, 0.804)</w:t>
      </w:r>
    </w:p>
    <w:p>
      <w:r>
        <w:t>(-53.6, 219.1), (-53.9, 218.8), (-54.2, 218.8), (-54.5, 218.4), (-54.8, 218.8), (-55.7, 218.8), (-55.7, 219.4), (-55.4, 219.7), (-55.1, 219.7), (-55.4, 219.7), (-55.7, 219.4), (-55.4, 219.1), (-54.5, 219.1), (-54.2, 219.4), (-54.5, 219.7), (-54.2, 219.7) (0.737, 0.859, 0.922)</w:t>
      </w:r>
    </w:p>
    <w:p>
      <w:r>
        <w:t>(-56.7, 219.4), (-55.7, 218.4), (-55.1, 218.4), (-54.8, 218.1), (-54.2, 218.1), (-53.9, 218.4), (-53.6, 218.4), (-53.3, 218.8), (-53.0, 218.8), (-52.4, 219.4), (-51.8, 219.4), (-51.4, 219.1), (-51.8, 219.1), (-52.1, 218.8), (-52.4, 218.8), (-53.0, 218.1), (-53.3, 218.1), (-53.6, 217.8), (-54.2, 217.8), (-54.5, 218.1), (-55.7, 218.1), (-56.7, 219.1) (0.431, 0.667, 0.745)</w:t>
      </w:r>
    </w:p>
    <w:p>
      <w:r>
        <w:t>(-52.4, 218.4), (-53.0, 217.8), (-53.0, 216.9), (-53.3, 216.9), (-53.6, 217.2), (-53.9, 217.2), (-54.5, 217.8), (-54.8, 217.8), (-54.5, 217.8), (-54.2, 217.5), (-53.6, 217.5), (-53.3, 217.8), (-53.0, 217.8) (0.216, 0.576, 0.686)</w:t>
      </w:r>
    </w:p>
    <w:p>
      <w:r>
        <w:t>(-53.0, 219.1), (-53.3, 219.1), (-53.3, 219.7), (-53.6, 220.0), (-53.9, 220.0), (-53.6, 220.0), (-53.0, 219.4) (0.690, 0.702, 0.714)</w:t>
      </w:r>
    </w:p>
    <w:p>
      <w:r>
        <w:t>(-52.1, 219.7), (-52.4, 219.7), (-52.7, 219.4), (-53.6, 220.3), (-54.5, 220.3), (-53.6, 220.3), (-53.3, 220.0), (-52.7, 220.0), (-52.4, 219.7) (0.627, 0.627, 0.631)</w:t>
      </w:r>
    </w:p>
    <w:p>
      <w:r>
        <w:t>(-50.8, 219.4), (-51.4, 219.4), (-52.1, 220.0), (-52.4, 220.0), (-52.7, 220.3), (-53.3, 220.3), (-52.4, 220.3), (-52.1, 220.0), (-51.1, 220.0), (-50.8, 219.7) (0.518, 0.506, 0.494)</w:t>
      </w:r>
    </w:p>
    <w:p>
      <w:r>
        <w:t>(-52.7, 217.2), (-52.7, 217.8), (-51.8, 218.8), (-51.4, 218.8), (-51.1, 219.1), (-50.8, 219.1), (-50.5, 219.4), (-50.5, 219.7), (-49.6, 219.7), (-49.6, 217.8), (-49.9, 217.8), (-50.2, 217.5), (-52.4, 217.5) (0.247, 0.482, 0.561)</w:t>
      </w:r>
    </w:p>
    <w:p>
      <w:r>
        <w:t>(-52.4, 216.0), (-52.4, 216.6), (-52.1, 216.3), (-51.8, 216.3), (-52.1, 216.0) (0.216, 0.576, 0.686)</w:t>
      </w:r>
    </w:p>
    <w:p>
      <w:r>
        <w:t>(-48.7, 210.5), (-49.6, 211.4), (-50.5, 211.4), (-50.8, 211.1), (-51.1, 211.1), (-51.4, 211.4), (-51.8, 211.4), (-55.1, 214.8), (-55.1, 215.1), (-56.0, 216.0), (-56.7, 216.0), (-57.6, 216.9), (-57.3, 216.9), (-57.0, 216.6), (-56.7, 216.6), (-56.3, 216.3), (-55.7, 216.3), (-55.4, 216.0), (-54.8, 216.6), (-54.8, 217.2), (-54.5, 216.9), (-54.5, 216.6), (-53.0, 215.1), (-52.7, 215.1), (-52.4, 214.8), (-52.4, 214.5), (-52.1, 214.2), (-52.1, 213.9), (-51.4, 213.2), (-51.1, 213.2), (-50.2, 212.3), (-49.9, 212.3), (-49.3, 211.7), (-49.3, 211.4), (-49.0, 211.1), (-49.0, 210.8) (0.043, 0.416, 0.573)</w:t>
      </w:r>
    </w:p>
    <w:p>
      <w:r>
        <w:t>(-51.4, 210.8), (-54.2, 210.8), (-54.5, 211.1), (-54.8, 211.1), (-55.7, 212.0), (-55.7, 212.6), (-56.7, 213.5), (-57.0, 213.2), (-57.3, 213.2), (-57.6, 213.5), (-57.9, 213.5), (-57.9, 214.5), (-58.2, 214.8), (-58.5, 214.8), (-58.8, 214.5), (-58.8, 214.2), (-59.7, 213.2), (-59.7, 211.7), (-59.4, 211.4), (-59.7, 211.4), (-60.0, 211.7), (-60.0, 212.6), (-60.3, 212.9), (-60.3, 216.3), (-60.0, 216.6), (-59.1, 216.6), (-58.8, 216.3), (-58.2, 216.3), (-57.9, 216.6), (-58.2, 216.9), (-57.9, 216.9), (-56.7, 215.7), (-56.0, 215.7), (-55.4, 215.1), (-55.4, 214.8), (-51.8, 211.1), (-51.4, 211.1) (0.082, 0.525, 0.643)</w:t>
      </w:r>
    </w:p>
    <w:p>
      <w:r>
        <w:t>(-55.1, 211.1), (-55.4, 211.1), (-55.7, 211.4), (-59.1, 211.4), (-59.4, 211.7), (-59.4, 213.2), (-58.5, 214.2), (-58.5, 214.5), (-58.2, 214.5), (-58.2, 213.5), (-57.9, 213.2), (-57.6, 213.2), (-57.3, 212.9), (-57.0, 212.9), (-56.7, 213.2), (-56.0, 212.6), (-56.0, 212.0) (0.043, 0.416, 0.573)</w:t>
      </w:r>
    </w:p>
    <w:p>
      <w:r>
        <w:t>(-57.6, 211.1), (-56.7, 211.1), (-56.3, 210.8), (-55.7, 210.8), (-55.4, 210.5), (-55.1, 210.5), (-54.8, 210.2), (-54.8, 209.9), (-55.1, 209.6), (-55.4, 209.6), (-55.7, 209.9), (-56.3, 209.9), (-56.7, 209.6), (-57.3, 209.6), (-57.6, 209.9) (0.086, 0.337, 0.365)</w:t>
      </w:r>
    </w:p>
    <w:p>
      <w:r>
        <w:t>(-49.3, 208.3), (-49.6, 208.3), (-49.9, 208.6), (-50.2, 208.6), (-50.5, 209.0), (-52.1, 209.0), (-52.4, 208.6), (-53.3, 208.6), (-53.6, 209.0), (-56.7, 209.0), (-57.0, 208.6), (-58.5, 208.6), (-58.8, 209.0), (-59.1, 209.0), (-59.4, 209.3), (-61.9, 209.3), (-62.2, 209.6), (-62.5, 209.6), (-62.5, 209.9), (-61.9, 210.5), (-61.2, 210.5), (-60.9, 210.8), (-60.3, 210.8), (-60.0, 211.1), (-60.0, 211.4), (-59.7, 211.1), (-59.4, 211.1), (-59.1, 210.8), (-59.1, 210.2), (-58.8, 209.9), (-58.8, 209.6), (-58.2, 209.0), (-57.9, 209.0), (-57.6, 208.6), (-57.3, 208.6), (-57.0, 209.0), (-52.1, 209.0), (-51.8, 209.3), (-51.1, 209.3), (-50.8, 209.0), (-50.5, 209.0), (-50.2, 208.6), (-49.9, 208.6), (-49.6, 208.3) (0.247, 0.482, 0.561)</w:t>
      </w:r>
    </w:p>
    <w:p>
      <w:r>
        <w:t>(-59.1, 211.1), (-57.9, 211.1), (-57.9, 209.9), (-57.3, 209.3), (-56.7, 209.3), (-56.3, 209.6), (-55.7, 209.6), (-55.4, 209.3), (-55.1, 209.3), (-54.5, 209.9), (-54.5, 210.2), (-55.1, 210.8), (-55.4, 210.8), (-55.7, 211.1), (-56.3, 211.1), (-55.7, 211.1), (-55.4, 210.8), (-54.5, 210.8), (-54.2, 210.5), (-53.3, 210.5), (-53.0, 210.2), (-52.1, 210.2), (-51.8, 210.5), (-51.4, 210.5), (-51.1, 210.8), (-50.8, 210.8), (-50.5, 211.1), (-50.8, 210.8), (-50.8, 209.6), (-50.2, 209.0), (-50.5, 209.3), (-50.8, 209.3), (-51.1, 209.6), (-51.8, 209.6), (-52.1, 209.3), (-57.0, 209.3), (-57.3, 209.0), (-57.6, 209.0), (-57.9, 209.3), (-58.2, 209.3), (-58.5, 209.6), (-58.5, 209.9), (-58.8, 210.2), (-58.8, 210.8) (0.153, 0.384, 0.459)</w:t>
      </w:r>
    </w:p>
    <w:p>
      <w:r>
        <w:t>(-57.3, 207.4), (-57.3, 208.0), (-57.0, 208.3), (-53.6, 208.3), (-53.3, 208.0), (-52.4, 208.0), (-52.1, 208.3), (-51.4, 208.3), (-51.8, 208.3), (-52.4, 207.7), (-52.4, 207.4), (-53.3, 207.4), (-53.3, 207.7), (-53.9, 208.3), (-56.7, 208.3), (-57.0, 208.0), (-57.0, 207.4) (0.627, 0.627, 0.631)</w:t>
      </w:r>
    </w:p>
    <w:p>
      <w:r>
        <w:t>(-56.7, 207.4), (-56.7, 208.0), (-53.9, 208.0), (-53.6, 207.7), (-53.6, 207.4), (-54.2, 207.4), (-54.5, 207.7), (-54.8, 207.4), (-55.1, 207.4), (-55.1, 207.7), (-55.4, 208.0), (-56.3, 208.0), (-56.7, 207.7), (-56.3, 207.4) (0.690, 0.702, 0.714)</w:t>
      </w:r>
    </w:p>
    <w:p>
      <w:r>
        <w:t>(-56.3, 207.7), (-55.4, 207.7), (-55.4, 207.4), (-56.0, 207.4) (0.769, 0.780, 0.804)</w:t>
      </w:r>
    </w:p>
    <w:p>
      <w:r>
        <w:t>(-58.2, 205.9), (-58.2, 206.2), (-58.5, 206.5), (-58.5, 206.8), (-57.6, 206.8), (-57.3, 206.5), (-57.3, 206.2), (-57.6, 205.9) (0.549, 0.463, 0.357)</w:t>
      </w:r>
    </w:p>
    <w:p>
      <w:r>
        <w:t>(-59.1, 204.1), (-59.1, 204.4), (-58.8, 204.7), (-58.8, 206.2), (-59.1, 206.5), (-59.1, 206.8), (-58.8, 207.1), (-58.8, 206.5), (-58.5, 206.2), (-58.5, 205.9), (-58.2, 205.6), (-57.6, 205.6), (-57.0, 206.2), (-57.0, 206.5), (-57.6, 207.1), (-57.3, 207.1), (-57.0, 206.8), (-56.7, 206.8), (-56.3, 206.5), (-56.3, 206.2), (-57.0, 205.6), (-57.0, 205.3), (-57.6, 204.7), (-57.9, 204.7), (-58.5, 204.1) (0.639, 0.533, 0.412)</w:t>
      </w:r>
    </w:p>
    <w:p>
      <w:r>
        <w:t>(-59.7, 207.1), (-59.7, 207.4), (-59.4, 207.7), (-60.0, 208.3), (-60.3, 208.3), (-60.0, 208.3), (-59.7, 208.0), (-59.4, 208.0), (-59.4, 207.4) (0.690, 0.702, 0.714)</w:t>
      </w:r>
    </w:p>
    <w:p>
      <w:r>
        <w:t>(-60.0, 207.4), (-60.0, 208.0), (-59.7, 207.7) (0.769, 0.780, 0.804)</w:t>
      </w:r>
    </w:p>
    <w:p>
      <w:r>
        <w:t>(-57.3, 208.3), (-57.6, 208.0), (-57.6, 207.4), (-57.9, 207.1), (-58.5, 207.1), (-58.5, 208.0), (-59.1, 208.6), (-59.4, 208.6), (-59.7, 209.0), (-62.2, 209.0), (-62.5, 209.3), (-62.2, 209.3), (-61.9, 209.0), (-59.4, 209.0), (-59.1, 208.6), (-58.8, 208.6), (-58.5, 208.3) (0.518, 0.506, 0.494)</w:t>
      </w:r>
    </w:p>
    <w:p>
      <w:r>
        <w:t>(-61.9, 207.7), (-61.6, 208.0), (-60.3, 208.0), (-60.3, 207.7), (-60.6, 208.0), (-61.2, 208.0), (-61.6, 207.7) (0.847, 0.855, 0.878)</w:t>
      </w:r>
    </w:p>
    <w:p>
      <w:r>
        <w:t>(-61.9, 207.4), (-60.3, 207.4), (-60.6, 207.1), (-61.2, 207.1), (-61.6, 207.4) (0.933, 0.863, 0.792)</w:t>
      </w:r>
    </w:p>
    <w:p>
      <w:r>
        <w:t>(-62.5, 207.7), (-62.2, 208.0), (-61.9, 208.0), (-61.6, 208.3), (-60.6, 208.3), (-61.6, 208.3), (-62.2, 207.7), (-62.2, 207.4) (0.769, 0.780, 0.804)</w:t>
      </w:r>
    </w:p>
    <w:p>
      <w:r>
        <w:t>(-63.4, 207.4), (-62.5, 208.3), (-61.9, 208.3), (-62.2, 208.3), (-62.8, 207.7), (-62.5, 207.4), (-62.8, 207.1), (-63.1, 207.4) (0.690, 0.702, 0.714)</w:t>
      </w:r>
    </w:p>
    <w:p>
      <w:r>
        <w:t>(-69.8, 208.0), (-69.2, 208.0), (-68.9, 207.7), (-67.4, 207.7), (-69.2, 207.7), (-69.5, 208.0) (0.769, 0.780, 0.804)</w:t>
      </w:r>
    </w:p>
    <w:p>
      <w:r>
        <w:t>(-71.0, 207.7), (-70.7, 208.0), (-70.4, 208.0), (-70.1, 207.7), (-69.5, 207.7), (-69.2, 207.4), (-68.9, 207.4), (-71.0, 207.4) (0.933, 0.863, 0.792)</w:t>
      </w:r>
    </w:p>
    <w:p>
      <w:r>
        <w:t>(-70.7, 210.2), (-70.4, 210.2), (-70.1, 210.5), (-68.9, 210.5), (-68.6, 210.2), (-68.0, 210.2), (-67.4, 209.6), (-70.1, 209.6) (0.055, 0.290, 0.255)</w:t>
      </w:r>
    </w:p>
    <w:p>
      <w:r>
        <w:t>(-73.2, 210.2), (-71.0, 210.2), (-70.4, 209.6), (-72.9, 209.6), (-73.2, 209.9) (0.176, 0.192, 0.204)</w:t>
      </w:r>
    </w:p>
    <w:p>
      <w:r>
        <w:t>(-73.5, 209.6), (-73.5, 210.5), (-72.6, 210.5), (-73.2, 210.5), (-73.5, 210.2) (0.247, 0.247, 0.278)</w:t>
      </w:r>
    </w:p>
    <w:p>
      <w:r>
        <w:t>(-71.7, 209.0), (-73.2, 209.0), (-73.5, 209.3), (-74.1, 209.3), (-74.1, 210.5), (-73.8, 210.8), (-74.4, 211.4), (-74.4, 211.7), (-74.7, 212.0), (-74.1, 211.4), (-73.8, 211.4), (-73.5, 211.7), (-73.5, 212.0), (-73.5, 211.4), (-72.9, 210.8), (-72.6, 210.8), (-72.3, 210.5), (-71.0, 210.5), (-70.7, 210.8), (-71.0, 210.5), (-72.3, 210.5), (-72.6, 210.8), (-73.5, 210.8), (-73.8, 210.5), (-73.8, 209.6), (-73.2, 209.0) (0.333, 0.333, 0.329)</w:t>
      </w:r>
    </w:p>
    <w:p>
      <w:r>
        <w:t>(-73.5, 209.0), (-74.4, 209.0), (-74.7, 209.3), (-75.3, 209.3), (-74.4, 210.2), (-74.4, 211.1), (-74.1, 210.8), (-74.4, 210.5), (-74.4, 209.3), (-74.1, 209.0) (0.412, 0.408, 0.412)</w:t>
      </w:r>
    </w:p>
    <w:p>
      <w:r>
        <w:t>(-58.8, 207.4), (-59.1, 207.4), (-59.4, 207.1), (-59.1, 207.4), (-59.1, 208.0), (-59.4, 208.3), (-59.7, 208.3), (-60.0, 208.6), (-62.5, 208.6), (-63.7, 207.4), (-63.7, 207.7), (-64.0, 208.0), (-64.3, 208.0), (-64.6, 208.3), (-65.5, 208.3), (-65.8, 208.0), (-66.5, 208.0), (-66.8, 208.3), (-69.2, 208.3), (-69.5, 208.6), (-71.0, 208.6), (-71.4, 208.3), (-73.5, 208.3), (-73.8, 208.0), (-74.1, 208.0), (-74.4, 208.3), (-76.3, 208.3), (-76.6, 208.0), (-76.9, 208.0), (-77.2, 207.7), (-77.5, 208.0), (-77.8, 208.0), (-78.1, 208.3), (-79.6, 208.3), (-79.9, 208.6), (-80.2, 208.6), (-80.5, 209.0), (-80.5, 209.3), (-80.8, 209.6), (-82.4, 209.6), (-82.7, 209.3), (-84.5, 209.3), (-84.8, 209.6), (-84.8, 209.9), (-84.5, 210.2), (-84.5, 211.1), (-84.2, 211.1), (-84.2, 209.9), (-83.6, 209.3), (-83.0, 209.3), (-82.7, 209.6), (-82.1, 209.6), (-81.8, 209.9), (-81.8, 211.1), (-81.5, 211.4), (-81.5, 212.6), (-81.8, 212.9), (-81.8, 213.9), (-81.5, 213.5), (-81.5, 213.2), (-81.2, 212.9), (-81.2, 211.7), (-81.5, 211.4), (-81.5, 210.2), (-81.2, 209.9), (-80.2, 209.9), (-79.9, 209.6), (-79.0, 209.6), (-78.7, 209.3), (-77.8, 209.3), (-77.5, 209.0), (-77.2, 209.3), (-76.6, 209.3), (-76.3, 209.6), (-75.9, 209.6), (-75.0, 210.5), (-75.0, 211.4), (-75.0, 210.5), (-75.9, 209.6), (-76.3, 209.6), (-76.6, 209.3), (-76.9, 209.3), (-77.2, 209.0), (-77.5, 209.0), (-77.8, 208.6), (-77.8, 208.3), (-77.5, 208.0), (-76.9, 208.0), (-76.6, 208.3), (-71.4, 208.3), (-71.0, 208.6), (-69.5, 208.6), (-69.2, 208.3), (-65.8, 208.3), (-65.5, 208.6), (-64.9, 208.6), (-64.6, 208.3), (-63.7, 208.3), (-63.4, 208.6), (-63.4, 209.0), (-62.5, 209.0), (-62.2, 208.6), (-59.7, 208.6), (-59.4, 208.3), (-59.1, 208.3), (-58.8, 208.0) (0.627, 0.627, 0.631)</w:t>
      </w:r>
    </w:p>
    <w:p>
      <w:r>
        <w:t>(-77.5, 208.3), (-77.5, 208.6), (-77.2, 208.6), (-76.9, 209.0), (-76.6, 209.0), (-76.3, 209.3), (-75.9, 209.3), (-74.7, 210.5), (-74.7, 211.4), (-75.0, 211.7), (-75.0, 212.0), (-75.0, 211.7), (-74.7, 211.4), (-74.7, 210.2), (-75.6, 209.3), (-75.3, 209.0), (-74.7, 209.0), (-74.4, 208.6), (-72.6, 208.6), (-76.6, 208.6), (-76.9, 208.3) (0.518, 0.506, 0.494)</w:t>
      </w:r>
    </w:p>
    <w:p>
      <w:r>
        <w:t>(-73.8, 212.0), (-74.1, 212.0), (-74.4, 212.3), (-74.1, 212.0), (-73.8, 212.3) (0.176, 0.192, 0.204)</w:t>
      </w:r>
    </w:p>
    <w:p>
      <w:r>
        <w:t>(-74.1, 212.3), (-74.4, 212.6), (-74.4, 213.5), (-74.1, 213.5), (-73.8, 213.2), (-73.8, 212.6) (0.055, 0.141, 0.204)</w:t>
      </w:r>
    </w:p>
    <w:p>
      <w:r>
        <w:t>(-73.8, 213.5), (-74.1, 213.9), (-73.8, 213.9) (0.055, 0.290, 0.255)</w:t>
      </w:r>
    </w:p>
    <w:p>
      <w:r>
        <w:t>(-74.7, 213.5), (-74.7, 214.2), (-74.4, 214.5), (-74.1, 214.5), (-73.8, 214.2), (-74.4, 214.2), (-74.7, 213.9) (0.247, 0.247, 0.278)</w:t>
      </w:r>
    </w:p>
    <w:p>
      <w:r>
        <w:t>(-74.7, 214.5), (-74.7, 214.8), (-74.4, 215.1), (-74.1, 215.1), (-73.8, 214.8), (-73.8, 214.5), (-74.1, 214.8), (-74.4, 214.8) (0.333, 0.333, 0.329)</w:t>
      </w:r>
    </w:p>
    <w:p>
      <w:r>
        <w:t>(-75.0, 214.2), (-75.0, 215.1), (-74.7, 215.4), (-74.7, 215.7), (-74.4, 215.7), (-74.1, 215.4), (-73.8, 215.4), (-73.8, 215.1), (-74.1, 215.4), (-74.4, 215.4), (-75.0, 214.8) (0.412, 0.408, 0.412)</w:t>
      </w:r>
    </w:p>
    <w:p>
      <w:r>
        <w:t>(-73.2, 213.5), (-73.2, 214.5), (-73.5, 214.8), (-73.5, 215.1), (-73.2, 214.8) (0.247, 0.482, 0.561)</w:t>
      </w:r>
    </w:p>
    <w:p>
      <w:r>
        <w:t>(-71.7, 216.9), (-72.3, 216.9), (-72.6, 216.6), (-72.9, 216.6), (-73.2, 216.9), (-73.5, 216.9), (-73.5, 217.2), (-73.8, 217.5), (-73.8, 218.1), (-73.8, 217.5), (-72.9, 216.6), (-72.6, 216.6), (-72.3, 216.9), (-72.3, 217.5), (-71.7, 217.5) (0.847, 0.855, 0.878)</w:t>
      </w:r>
    </w:p>
    <w:p>
      <w:r>
        <w:t>(-73.5, 217.5), (-73.5, 218.4), (-73.2, 218.4), (-72.9, 218.8), (-72.6, 218.8), (-72.3, 219.1), (-72.0, 218.8), (-70.4, 218.8), (-70.1, 218.4), (-70.1, 217.8), (-70.7, 217.2), (-71.4, 217.2), (-71.4, 217.5), (-71.7, 217.8), (-72.3, 217.8), (-72.6, 217.5), (-72.6, 216.9), (-72.9, 216.9) (0.922, 0.925, 0.937)</w:t>
      </w:r>
    </w:p>
    <w:p>
      <w:r>
        <w:t>(-74.4, 216.6), (-74.4, 218.4), (-73.5, 219.4), (-73.2, 219.4), (-72.9, 219.7), (-70.4, 219.7), (-70.1, 219.4), (-69.8, 219.4), (-69.2, 218.8), (-68.9, 218.8), (-68.9, 217.2), (-68.9, 218.4), (-69.8, 219.4), (-70.1, 219.4), (-70.4, 219.7), (-72.9, 219.7), (-73.2, 219.4), (-73.5, 219.4), (-74.4, 218.4), (-74.4, 216.9), (-72.9, 215.4), (-73.5, 216.0), (-73.8, 216.0) (0.627, 0.627, 0.631)</w:t>
      </w:r>
    </w:p>
    <w:p>
      <w:r>
        <w:t>(-73.8, 216.9), (-73.8, 217.2), (-73.8, 216.9), (-73.2, 216.3), (-72.9, 216.3), (-72.6, 216.0), (-72.3, 216.3), (-70.4, 216.3), (-69.5, 217.2), (-69.5, 218.4), (-70.1, 219.1), (-71.0, 219.1), (-70.1, 219.1), (-69.5, 218.4), (-69.5, 217.2), (-69.8, 216.9), (-69.8, 216.6), (-70.1, 216.3), (-71.7, 216.3), (-72.0, 216.0), (-72.6, 216.0), (-72.9, 216.3), (-73.2, 216.3) (0.769, 0.780, 0.804)</w:t>
      </w:r>
    </w:p>
    <w:p>
      <w:r>
        <w:t>(-72.6, 216.3), (-72.3, 216.6), (-71.7, 216.6), (-71.4, 216.9), (-71.0, 216.6), (-70.7, 216.9), (-70.4, 216.9), (-69.8, 217.5), (-69.8, 217.2), (-70.4, 216.6), (-72.3, 216.6) (0.737, 0.859, 0.922)</w:t>
      </w:r>
    </w:p>
    <w:p>
      <w:r>
        <w:t>(-71.7, 214.2), (-72.3, 214.8), (-72.3, 215.1), (-74.1, 216.9), (-74.1, 218.4), (-73.5, 219.1), (-74.1, 218.4), (-74.1, 216.9), (-73.2, 216.0), (-72.9, 216.0), (-72.6, 215.7), (-72.0, 215.7), (-71.7, 216.0), (-70.1, 216.0), (-69.5, 216.6), (-69.5, 216.9), (-69.2, 217.2), (-69.2, 218.4), (-69.8, 219.1), (-69.2, 218.4), (-69.2, 216.9), (-69.5, 216.6), (-69.5, 216.3), (-70.1, 215.7), (-71.0, 215.7), (-71.4, 215.4), (-71.4, 214.5) (0.690, 0.702, 0.714)</w:t>
      </w:r>
    </w:p>
    <w:p>
      <w:r>
        <w:t>(-71.7, 211.4), (-71.4, 211.7), (-71.4, 212.3), (-72.0, 212.9), (-72.3, 212.9), (-72.6, 212.6), (-72.6, 212.3), (-72.6, 214.5), (-72.9, 214.8), (-72.9, 215.1), (-73.2, 215.4), (-72.9, 215.1), (-72.6, 215.1), (-72.6, 214.8), (-71.7, 213.9), (-71.0, 214.5), (-71.0, 215.4), (-70.1, 215.4), (-69.2, 216.3), (-69.2, 216.6), (-68.9, 216.9), (-68.6, 216.6), (-68.6, 216.0), (-68.3, 215.7), (-68.3, 213.2), (-67.4, 212.3), (-66.5, 212.3), (-66.1, 212.0), (-66.1, 211.7), (-66.5, 211.4), (-68.0, 211.4), (-68.3, 211.7), (-70.7, 211.7), (-71.0, 211.4) (0.431, 0.667, 0.745)</w:t>
      </w:r>
    </w:p>
    <w:p>
      <w:r>
        <w:t>(-71.7, 211.7), (-72.3, 211.7), (-72.3, 212.6), (-72.0, 212.6), (-71.7, 212.3) (0.690, 0.702, 0.714)</w:t>
      </w:r>
    </w:p>
    <w:p>
      <w:r>
        <w:t>(-71.0, 211.1), (-70.7, 211.4), (-71.0, 211.1), (-72.6, 211.1), (-72.9, 211.4), (-72.9, 214.5), (-72.9, 211.7), (-72.3, 211.1) (0.518, 0.506, 0.494)</w:t>
      </w:r>
    </w:p>
    <w:p>
      <w:r>
        <w:t>(-73.5, 205.0), (-73.5, 205.3), (-73.2, 205.6), (-73.2, 205.9), (-72.9, 206.2), (-72.6, 206.2), (-72.3, 206.5), (-70.7, 206.5), (-70.4, 206.2), (-71.7, 206.2), (-72.3, 205.6), (-72.3, 205.3), (-72.9, 204.7), (-73.2, 204.7) (0.792, 0.663, 0.561)</w:t>
      </w:r>
    </w:p>
    <w:p>
      <w:r>
        <w:t>(-75.9, 204.4), (-75.9, 204.7), (-75.6, 205.0), (-75.3, 205.0), (-75.3, 204.7), (-75.6, 204.4) (0.922, 0.925, 0.937)</w:t>
      </w:r>
    </w:p>
    <w:p>
      <w:r>
        <w:t>(-72.9, 197.9), (-73.8, 197.9), (-74.1, 198.2), (-75.0, 198.2), (-75.3, 198.5), (-76.6, 198.5), (-77.5, 199.5), (-77.5, 200.4), (-77.2, 200.7), (-77.2, 201.3), (-77.5, 201.6), (-77.5, 202.2), (-77.2, 202.5), (-75.3, 202.5), (-75.0, 202.2), (-74.7, 202.2), (-74.7, 201.3), (-74.4, 201.0), (-74.4, 200.7), (-74.1, 200.4), (-74.1, 200.1), (-72.9, 198.8) (0.878, 0.776, 0.710)</w:t>
      </w:r>
    </w:p>
    <w:p>
      <w:r>
        <w:t>(-74.4, 199.2), (-74.7, 199.2), (-75.0, 199.5), (-75.3, 199.5), (-75.6, 199.8), (-75.6, 200.1), (-75.3, 200.4), (-74.4, 199.5) (0.839, 0.710, 0.639)</w:t>
      </w:r>
    </w:p>
    <w:p>
      <w:r>
        <w:t>(-70.7, 196.1), (-71.7, 196.1), (-72.3, 196.7), (-72.3, 197.6), (-72.0, 197.3), (-71.7, 197.3), (-71.4, 197.0), (-71.0, 197.0), (-71.0, 196.7), (-70.7, 196.4) (0.878, 0.776, 0.710)</w:t>
      </w:r>
    </w:p>
    <w:p>
      <w:r>
        <w:t>(-68.9, 198.2), (-69.8, 198.2), (-70.1, 198.5), (-70.4, 198.5), (-70.7, 198.8), (-70.7, 200.1), (-71.4, 200.7), (-71.4, 201.0), (-70.7, 201.6), (-70.4, 201.3), (-68.9, 201.3), (-68.6, 201.0), (-68.6, 200.7), (-68.9, 200.4), (-68.9, 199.5), (-68.6, 199.2), (-68.6, 198.5) (0.922, 0.925, 0.937)</w:t>
      </w:r>
    </w:p>
    <w:p>
      <w:r>
        <w:t>(-64.6, 196.7), (-64.9, 197.0), (-64.9, 197.3), (-64.6, 197.6), (-64.3, 197.6), (-64.0, 197.3), (-64.0, 197.0), (-64.3, 196.7) (0.878, 0.776, 0.710)</w:t>
      </w:r>
    </w:p>
    <w:p>
      <w:r>
        <w:t>(-61.9, 194.9), (-61.6, 195.2), (-61.6, 195.5), (-61.2, 195.5), (-60.9, 195.2), (-60.6, 195.2), (-60.3, 194.9), (-59.4, 194.9), (-59.1, 194.6), (-58.5, 194.6), (-58.2, 194.2), (-58.2, 193.3), (-58.8, 192.7), (-60.9, 192.7), (-61.6, 193.3), (-61.6, 193.6), (-61.9, 193.9) (0.878, 0.776, 0.710)</w:t>
      </w:r>
    </w:p>
    <w:p>
      <w:r>
        <w:t>(-60.9, 194.2), (-59.4, 194.2), (-59.1, 193.9), (-58.8, 193.9), (-58.8, 193.6), (-59.1, 193.3), (-60.3, 193.3), (-60.9, 193.9) (0.839, 0.710, 0.639)</w:t>
      </w:r>
    </w:p>
    <w:p>
      <w:r>
        <w:t>(-59.7, 187.2), (-60.3, 187.2), (-60.6, 187.5), (-60.9, 187.5), (-61.2, 187.8), (-61.9, 187.8), (-61.9, 188.1), (-62.2, 188.4), (-62.2, 189.0), (-62.5, 189.4), (-62.8, 189.4), (-63.1, 189.7), (-63.1, 190.0), (-62.8, 190.3), (-62.8, 190.9), (-63.4, 191.5), (-63.4, 191.8), (-64.0, 192.4), (-64.6, 192.4), (-64.9, 192.7), (-65.2, 192.7), (-65.8, 193.3), (-66.1, 193.3), (-66.5, 193.6), (-66.5, 193.9), (-66.8, 194.2), (-66.8, 194.6), (-67.7, 195.5), (-68.0, 195.5), (-68.0, 195.8), (-67.4, 195.8), (-67.1, 195.5), (-67.1, 195.2), (-66.8, 194.9), (-66.8, 194.6), (-66.1, 193.9), (-63.4, 193.9), (-63.1, 193.6), (-63.4, 193.3), (-63.4, 193.0), (-63.7, 192.7), (-62.8, 191.8), (-62.5, 191.8), (-62.2, 191.5), (-61.9, 191.8), (-61.6, 191.8), (-61.2, 192.1), (-60.9, 192.1), (-60.9, 190.6), (-61.2, 190.3), (-61.2, 189.0), (-60.0, 187.8), (-59.7, 187.8) (0.878, 0.776, 0.710)</w:t>
      </w:r>
    </w:p>
    <w:p>
      <w:r>
        <w:t>(-56.3, 190.3), (-56.7, 190.6), (-56.7, 191.2), (-56.3, 191.5), (-55.7, 191.5), (-55.7, 190.3) (0.639, 0.533, 0.412)</w:t>
      </w:r>
    </w:p>
    <w:p>
      <w:r>
        <w:t>(-57.3, 191.2), (-57.3, 190.3), (-56.7, 189.7), (-56.3, 189.7), (-55.7, 189.0), (-55.7, 188.7), (-55.7, 189.0), (-56.3, 189.7), (-56.7, 189.7), (-57.3, 190.3), (-57.3, 191.2), (-55.1, 193.3), (-54.8, 193.0), (-54.8, 191.8), (-54.5, 191.5), (-54.2, 191.5), (-53.6, 190.9), (-53.3, 190.9), (-52.4, 190.0), (-51.1, 190.0), (-50.8, 190.3), (-50.8, 191.2), (-51.1, 191.5), (-51.1, 191.8), (-51.1, 191.5), (-50.5, 190.9), (-50.2, 190.9), (-49.9, 190.6), (-49.6, 190.6), (-49.6, 190.3), (-49.9, 190.0), (-50.2, 190.0), (-50.5, 189.7), (-51.1, 189.7), (-51.4, 189.4), (-52.4, 189.4), (-52.7, 189.7), (-53.0, 189.7), (-53.9, 190.6), (-54.8, 190.6), (-55.1, 190.9), (-55.1, 191.8), (-55.7, 192.4), (-56.0, 192.4) (0.792, 0.663, 0.561)</w:t>
      </w:r>
    </w:p>
    <w:p>
      <w:r>
        <w:t>(-51.8, 190.9), (-52.4, 190.9), (-52.7, 191.2), (-53.0, 191.2), (-53.3, 191.5), (-53.6, 191.5), (-53.9, 191.8), (-53.9, 192.4), (-54.2, 192.7), (-54.2, 193.9), (-53.9, 193.9), (-53.6, 194.2), (-52.7, 194.2), (-52.1, 193.6), (-52.1, 193.3), (-51.8, 193.0) (0.878, 0.776, 0.710)</w:t>
      </w:r>
    </w:p>
    <w:p>
      <w:r>
        <w:t>(-52.1, 191.5), (-53.0, 191.5), (-53.6, 192.1), (-53.6, 192.7), (-53.9, 193.0), (-53.9, 193.6), (-53.6, 193.9), (-52.7, 193.9), (-52.4, 193.6), (-52.4, 193.3), (-52.1, 193.0) (0.933, 0.863, 0.792)</w:t>
      </w:r>
    </w:p>
    <w:p>
      <w:r>
        <w:t>(-50.2, 191.8), (-50.5, 192.1), (-50.5, 193.0), (-49.9, 192.4), (-49.9, 192.1) (0.639, 0.533, 0.412)</w:t>
      </w:r>
    </w:p>
    <w:p>
      <w:r>
        <w:t>(-46.2, 193.0), (-46.5, 193.0), (-46.9, 193.3), (-48.1, 193.3), (-48.4, 193.6), (-48.4, 193.9), (-47.5, 193.9), (-46.9, 193.3), (-46.5, 193.3) (0.933, 0.863, 0.792)</w:t>
      </w:r>
    </w:p>
    <w:p>
      <w:r>
        <w:t>(-39.5, 179.2), (-39.5, 179.6), (-39.8, 179.9), (-39.8, 180.2), (-41.0, 181.4), (-41.3, 181.4), (-41.6, 181.7), (-42.0, 181.7), (-42.6, 181.1), (-42.6, 180.5), (-42.0, 179.9), (-42.0, 179.6), (-41.6, 179.2), (-41.6, 178.9), (-42.0, 178.9), (-42.6, 179.6), (-42.9, 179.6), (-43.2, 179.9), (-43.5, 179.6), (-44.4, 179.6), (-44.7, 179.9), (-44.7, 180.5), (-44.1, 181.1), (-43.8, 181.1), (-43.5, 181.4), (-43.5, 182.0), (-43.8, 182.3), (-43.8, 182.6), (-44.1, 182.9), (-44.1, 183.2), (-43.8, 183.5), (-43.8, 183.8), (-43.5, 184.1), (-43.5, 184.5), (-43.8, 184.8), (-43.8, 185.1), (-46.2, 187.5), (-46.5, 187.2), (-47.2, 187.2), (-47.5, 186.9), (-47.8, 187.2), (-47.8, 189.0), (-48.4, 189.7), (-49.0, 189.7), (-49.9, 188.7), (-49.9, 188.4), (-50.2, 188.1), (-50.2, 187.5), (-52.1, 187.5), (-52.4, 187.8), (-52.4, 188.4), (-53.6, 189.7), (-54.2, 189.7), (-54.5, 190.0), (-54.8, 190.0), (-55.4, 189.4), (-55.7, 189.4), (-56.3, 190.0), (-56.7, 190.0), (-57.0, 190.3), (-57.0, 191.2), (-56.0, 192.1), (-55.7, 192.1), (-55.4, 191.8), (-55.4, 190.9), (-54.8, 190.3), (-53.9, 190.3), (-53.0, 189.4), (-52.7, 189.4), (-52.4, 189.0), (-51.4, 189.0), (-51.1, 189.4), (-50.5, 189.4), (-50.2, 189.7), (-49.9, 189.7), (-49.3, 190.3), (-49.3, 190.6), (-49.6, 190.9), (-49.9, 190.9), (-50.2, 191.2), (-50.5, 191.2), (-50.8, 191.5), (-50.8, 191.8), (-51.1, 192.1), (-51.1, 193.9), (-52.1, 194.9), (-54.2, 194.9), (-54.5, 194.6), (-54.8, 194.6), (-55.1, 194.9), (-55.1, 195.2), (-55.4, 195.5), (-55.4, 196.1), (-55.7, 196.4), (-56.3, 196.4), (-57.0, 197.0), (-57.0, 197.3), (-56.7, 197.3), (-55.4, 198.5), (-55.4, 199.8), (-55.7, 200.1), (-55.7, 200.7), (-55.1, 201.3), (-54.5, 201.3), (-54.2, 201.6), (-54.2, 201.9), (-53.9, 202.2), (-54.2, 202.5), (-54.2, 204.1), (-54.8, 204.7), (-55.1, 204.7), (-55.7, 205.3), (-56.3, 205.3), (-57.9, 203.7), (-58.2, 203.7), (-58.5, 203.4), (-59.7, 203.4), (-59.7, 204.4), (-59.4, 204.7), (-59.4, 205.0), (-59.1, 205.3), (-59.1, 205.6), (-59.4, 205.9), (-59.4, 206.8), (-59.1, 207.1), (-59.4, 206.8), (-59.4, 206.5), (-59.1, 206.2), (-59.1, 204.7), (-59.4, 204.4), (-59.4, 204.1), (-59.1, 203.7), (-58.5, 203.7), (-57.9, 204.4), (-57.6, 204.4), (-56.7, 205.3), (-56.7, 205.6), (-56.0, 206.2), (-56.0, 206.5), (-56.7, 207.1), (-57.0, 207.1), (-56.7, 207.1), (-56.3, 206.8), (-56.0, 206.8), (-55.7, 206.5), (-54.2, 206.5), (-53.6, 207.1), (-52.4, 207.1), (-52.1, 206.8), (-51.8, 206.8), (-50.8, 205.9), (-50.5, 205.9), (-50.2, 206.2), (-49.9, 206.2), (-49.0, 207.1), (-48.7, 206.8), (-47.5, 206.8), (-47.2, 207.1), (-46.9, 207.1), (-46.9, 206.8), (-47.2, 206.5), (-47.2, 205.9), (-46.5, 205.3), (-46.2, 205.3), (-45.9, 205.0), (-45.6, 205.0), (-45.0, 205.6), (-45.0, 206.2), (-45.3, 206.5), (-45.3, 206.8), (-45.6, 207.1), (-45.0, 207.1), (-45.3, 206.8), (-45.3, 206.5), (-45.0, 206.2), (-45.0, 204.7), (-44.7, 204.4), (-44.4, 204.4), (-44.1, 204.1), (-43.2, 204.1), (-41.6, 205.6), (-41.3, 205.6), (-39.8, 204.1), (-39.8, 203.4), (-39.2, 202.8), (-38.9, 202.8), (-38.3, 203.4), (-38.3, 204.1), (-37.7, 204.7), (-37.1, 204.7), (-36.1, 203.7), (-35.8, 204.1), (-35.8, 204.4), (-35.8, 204.1), (-36.1, 203.7), (-36.8, 204.4), (-37.1, 204.4), (-37.4, 204.7), (-37.7, 204.7), (-38.3, 204.1), (-38.3, 203.4), (-38.6, 203.1), (-38.6, 202.8), (-39.2, 202.8), (-39.8, 203.4), (-39.8, 204.1), (-40.1, 204.4), (-40.4, 204.4), (-41.3, 205.3), (-42.0, 205.3), (-42.3, 205.0), (-42.3, 204.7), (-43.2, 203.7), (-42.9, 203.4), (-42.6, 203.4), (-42.3, 203.1), (-42.0, 203.4), (-41.6, 203.4), (-41.3, 203.7), (-41.0, 203.7), (-40.7, 203.4), (-40.7, 202.5), (-41.0, 202.2), (-42.0, 202.2), (-43.8, 200.4), (-44.1, 200.4), (-44.4, 200.1), (-45.0, 200.1), (-45.6, 199.5), (-45.6, 199.2), (-45.3, 198.8), (-43.8, 198.8), (-43.5, 199.2), (-43.5, 199.5), (-42.6, 199.5), (-42.3, 199.2), (-42.0, 199.2), (-41.6, 198.8), (-41.0, 198.8), (-41.0, 198.5), (-41.6, 197.9), (-42.0, 197.9), (-42.3, 197.6), (-42.3, 197.3), (-44.1, 197.3), (-44.4, 197.6), (-45.0, 197.6), (-45.6, 198.2), (-46.5, 198.2), (-47.2, 197.6), (-47.5, 197.6), (-47.8, 197.3), (-49.3, 197.3), (-49.6, 197.6), (-50.2, 197.6), (-50.5, 197.9), (-50.5, 199.5), (-51.8, 200.7), (-53.0, 200.7), (-53.6, 200.1), (-53.9, 200.1), (-54.5, 199.5), (-54.5, 198.8), (-54.8, 198.5), (-54.8, 197.9), (-55.4, 197.3), (-55.4, 197.0), (-55.1, 196.7), (-54.8, 196.7), (-54.5, 197.0), (-54.2, 197.0), (-53.9, 197.3), (-52.4, 197.3), (-51.4, 196.4), (-51.4, 196.1), (-51.1, 195.8), (-51.1, 195.5), (-50.8, 195.2), (-50.8, 194.9), (-50.5, 194.6), (-50.5, 194.2), (-50.2, 193.9), (-50.2, 193.6), (-49.9, 193.3), (-49.9, 193.0), (-49.6, 192.7), (-49.6, 192.4), (-49.3, 192.1), (-49.3, 191.5), (-49.0, 191.2), (-48.1, 191.2), (-47.5, 190.6), (-47.5, 190.3), (-47.8, 190.0), (-47.8, 189.4), (-47.5, 189.0), (-47.5, 188.4), (-46.9, 187.8), (-45.6, 187.8), (-45.3, 187.5), (-45.3, 186.9), (-45.0, 186.6), (-45.0, 186.3), (-44.4, 185.7), (-44.1, 185.7), (-43.8, 185.4), (-43.8, 184.8), (-43.5, 184.5), (-43.5, 184.1), (-43.8, 183.8), (-43.8, 183.2), (-44.1, 182.9), (-43.8, 182.6), (-43.8, 182.3), (-43.2, 181.7), (-41.3, 181.7), (-39.5, 179.9) (0.714, 0.608, 0.490)</w:t>
      </w:r>
    </w:p>
    <w:p>
      <w:r>
        <w:t>(-45.0, 195.8), (-45.0, 196.1), (-44.7, 196.1), (-44.4, 196.4), (-44.1, 196.4), (-43.8, 196.1), (-43.5, 196.1), (-43.5, 195.5), (-44.7, 195.5) (0.878, 0.776, 0.710)</w:t>
      </w:r>
    </w:p>
    <w:p>
      <w:r>
        <w:t>(-55.1, 197.0), (-55.1, 197.3), (-54.5, 197.9), (-54.5, 198.5), (-54.2, 198.8), (-54.2, 199.5), (-53.9, 199.8), (-53.6, 199.8), (-53.0, 200.4), (-51.8, 200.4), (-50.8, 199.5), (-50.8, 197.9), (-50.2, 197.3), (-49.6, 197.3), (-49.3, 197.0), (-47.8, 197.0), (-47.5, 197.3), (-47.2, 197.3), (-46.5, 197.9), (-45.6, 197.9), (-45.0, 197.3), (-44.4, 197.3), (-44.1, 197.0), (-42.3, 197.0), (-42.0, 197.3), (-42.0, 197.6), (-41.6, 197.6), (-40.7, 198.5), (-40.7, 198.8), (-41.0, 199.2), (-41.6, 199.2), (-42.0, 199.5), (-42.3, 199.5), (-42.6, 199.8), (-43.5, 199.8), (-43.8, 199.5), (-43.8, 199.2), (-45.3, 199.2), (-45.3, 199.5), (-45.0, 199.8), (-44.4, 199.8), (-44.1, 200.1), (-43.8, 200.1), (-42.0, 201.9), (-41.0, 201.9), (-40.4, 202.5), (-40.4, 203.4), (-41.0, 204.1), (-41.3, 204.1), (-41.6, 203.7), (-42.0, 203.7), (-42.3, 203.4), (-42.6, 203.7), (-42.9, 203.7), (-42.0, 204.7), (-42.0, 205.0), (-41.3, 205.0), (-40.4, 204.1), (-40.1, 204.1), (-40.1, 203.4), (-39.2, 202.5), (-38.6, 202.5), (-38.3, 202.8), (-38.3, 203.1), (-38.0, 203.4), (-38.0, 204.1), (-37.7, 204.4), (-37.4, 204.4), (-37.1, 204.1), (-36.8, 204.1), (-36.1, 203.4), (-35.5, 204.1), (-35.5, 204.7), (-35.5, 204.1), (-35.8, 203.7), (-35.8, 203.4), (-36.1, 203.4), (-36.8, 204.1), (-37.1, 204.1), (-37.4, 204.4), (-38.0, 203.7), (-38.0, 203.4), (-38.3, 203.1), (-38.3, 202.5), (-36.4, 200.7), (-36.1, 200.7), (-34.9, 201.9), (-34.6, 201.9), (-34.3, 202.2), (-34.0, 202.2), (-33.7, 202.5), (-33.4, 202.5), (-32.8, 203.1), (-32.2, 203.1), (-31.5, 202.5), (-32.2, 203.1), (-32.8, 203.1), (-33.4, 202.5), (-33.7, 202.5), (-34.0, 202.2), (-34.3, 202.2), (-34.6, 201.9), (-34.9, 201.9), (-35.2, 201.6), (-35.2, 201.3), (-35.5, 201.0), (-35.5, 200.7), (-34.6, 199.8), (-34.3, 199.8), (-34.6, 199.8), (-34.9, 200.1), (-35.5, 200.1), (-35.8, 199.8), (-35.8, 198.2), (-36.1, 197.9), (-36.4, 197.9), (-36.8, 197.6), (-37.1, 197.6), (-37.4, 197.3), (-38.0, 197.3), (-38.0, 197.6), (-37.4, 198.2), (-37.4, 198.5), (-37.1, 198.8), (-37.1, 199.2), (-36.8, 199.5), (-36.8, 199.8), (-37.1, 200.1), (-37.4, 200.1), (-37.7, 200.4), (-38.0, 200.4), (-38.3, 200.1), (-38.9, 200.1), (-39.2, 199.8), (-39.2, 199.2), (-39.5, 198.8), (-39.8, 198.8), (-40.7, 197.9), (-41.0, 197.9), (-41.3, 197.6), (-41.3, 196.4), (-41.0, 196.1), (-41.0, 195.2), (-41.6, 194.6), (-42.0, 194.6), (-42.3, 194.2), (-42.9, 194.2), (-43.5, 193.6), (-44.7, 193.6), (-45.6, 194.6), (-45.6, 195.2), (-45.3, 194.9), (-44.7, 194.9), (-44.4, 194.6), (-43.8, 194.6), (-43.5, 194.9), (-43.2, 194.9), (-42.9, 195.2), (-42.9, 195.8), (-42.6, 196.1), (-43.2, 196.7), (-43.5, 196.7), (-43.8, 197.0), (-46.2, 197.0), (-46.9, 196.4), (-47.5, 196.4), (-47.8, 196.7), (-50.2, 196.7), (-50.5, 196.4), (-50.5, 195.8), (-50.2, 195.5), (-50.2, 194.9), (-49.9, 194.6), (-49.9, 193.9), (-49.6, 193.6), (-49.6, 193.3), (-49.3, 193.0), (-49.3, 192.7), (-49.0, 192.4), (-49.0, 192.1), (-48.4, 191.5), (-47.5, 191.5), (-47.2, 191.2), (-47.2, 189.4), (-46.2, 188.4), (-44.4, 188.4), (-44.4, 188.1), (-44.7, 187.8), (-44.7, 186.6), (-43.5, 185.4), (-43.5, 184.8), (-43.2, 184.5), (-43.2, 184.1), (-43.5, 183.8), (-43.5, 183.5), (-43.5, 183.8), (-43.2, 184.1), (-43.2, 184.5), (-43.5, 184.8), (-43.5, 185.4), (-44.1, 186.0), (-44.4, 186.0), (-44.7, 186.3), (-44.7, 186.6), (-45.0, 186.9), (-45.0, 187.5), (-45.6, 188.1), (-46.9, 188.1), (-47.2, 188.4), (-47.2, 189.0), (-47.5, 189.4), (-47.5, 190.0), (-47.2, 190.3), (-47.2, 190.6), (-48.1, 191.5), (-49.0, 191.5), (-49.0, 192.1), (-49.3, 192.4), (-49.3, 192.7), (-49.6, 193.0), (-49.6, 193.3), (-49.9, 193.6), (-49.9, 193.9), (-50.2, 194.2), (-50.2, 194.6), (-50.5, 194.9), (-50.5, 195.2), (-50.8, 195.5), (-50.8, 195.8), (-51.1, 196.1), (-51.1, 196.4), (-52.4, 197.6), (-53.9, 197.6), (-54.2, 197.3), (-54.5, 197.3), (-54.8, 197.0) (0.792, 0.663, 0.561)</w:t>
      </w:r>
    </w:p>
    <w:p>
      <w:r>
        <w:t>(-42.3, 194.9), (-42.3, 195.8), (-42.0, 196.1), (-41.6, 196.1), (-41.3, 195.8), (-41.3, 195.5), (-41.6, 195.2), (-41.6, 194.9) (0.714, 0.608, 0.490)</w:t>
      </w:r>
    </w:p>
    <w:p>
      <w:r>
        <w:t>(-35.2, 176.2), (-35.5, 176.5), (-35.5, 176.8), (-36.1, 177.4), (-36.1, 177.7), (-35.8, 178.0), (-35.8, 179.2), (-36.8, 180.2), (-37.1, 180.2), (-37.7, 179.6), (-37.7, 178.9), (-37.4, 178.6), (-37.4, 177.7), (-37.7, 177.4), (-38.0, 177.4), (-38.6, 178.0), (-38.6, 178.3), (-38.9, 178.6), (-38.9, 179.9), (-40.7, 181.7), (-40.7, 182.0), (-41.0, 182.3), (-43.2, 182.3), (-43.5, 182.6), (-43.5, 183.2), (-43.2, 183.5), (-43.2, 183.8), (-42.9, 184.1), (-42.9, 184.5), (-43.2, 184.8), (-43.2, 185.4), (-44.4, 186.6), (-44.4, 187.8), (-44.1, 188.1), (-44.1, 188.4), (-44.4, 188.7), (-46.2, 188.7), (-46.9, 189.4), (-46.9, 191.2), (-47.5, 191.8), (-48.4, 191.8), (-48.7, 192.1), (-48.7, 192.4), (-49.0, 192.7), (-49.0, 193.0), (-49.3, 193.3), (-49.3, 193.6), (-49.6, 193.9), (-49.6, 194.6), (-49.9, 194.9), (-49.9, 195.5), (-50.2, 195.8), (-50.2, 196.4), (-47.8, 196.4), (-47.5, 196.1), (-46.9, 196.1), (-46.2, 196.7), (-43.8, 196.7), (-43.5, 196.4), (-43.2, 196.4), (-42.9, 196.1), (-43.2, 195.8), (-43.2, 195.2), (-43.5, 195.2), (-43.8, 194.9), (-44.4, 194.9), (-44.7, 195.2), (-45.3, 195.2), (-45.6, 195.5), (-45.9, 195.2), (-45.9, 194.6), (-44.7, 193.3), (-43.5, 193.3), (-42.9, 193.9), (-42.3, 193.9), (-42.0, 194.2), (-41.6, 194.2), (-40.7, 195.2), (-40.7, 196.1), (-41.0, 196.4), (-41.0, 197.6), (-40.7, 197.6), (-39.8, 198.5), (-39.5, 198.5), (-38.9, 199.2), (-38.9, 199.8), (-38.3, 199.8), (-38.0, 200.1), (-37.7, 200.1), (-37.4, 199.8), (-37.1, 199.8), (-37.1, 199.5), (-37.4, 199.2), (-37.4, 198.8), (-37.7, 198.5), (-37.7, 198.2), (-38.3, 197.6), (-38.3, 197.3), (-38.0, 197.0), (-37.4, 197.0), (-37.1, 197.3), (-36.8, 197.3), (-36.4, 197.6), (-36.1, 197.6), (-35.5, 198.2), (-35.5, 199.8), (-34.9, 199.8), (-35.2, 199.8), (-35.5, 199.5), (-35.5, 198.2), (-35.2, 197.9), (-34.6, 197.9), (-35.5, 197.9), (-35.8, 197.6), (-36.1, 197.6), (-36.4, 197.3), (-36.4, 195.5), (-35.8, 194.9), (-35.2, 194.9), (-34.3, 195.8), (-34.6, 195.5), (-34.6, 195.2), (-34.9, 194.9), (-35.2, 194.9), (-35.5, 194.6), (-35.8, 194.6), (-36.1, 194.9), (-36.1, 195.2), (-36.4, 195.5), (-36.4, 196.1), (-37.1, 196.7), (-38.6, 196.7), (-38.6, 197.6), (-37.7, 198.5), (-37.7, 198.8), (-37.4, 199.2), (-37.4, 199.5), (-37.7, 199.8), (-38.6, 199.8), (-38.9, 199.5), (-38.9, 198.5), (-39.5, 198.5), (-41.0, 197.0), (-41.0, 196.4), (-40.7, 196.1), (-40.7, 195.2), (-41.6, 194.2), (-42.0, 194.2), (-42.3, 193.9), (-42.6, 193.9), (-43.2, 193.3), (-43.5, 193.3), (-43.8, 193.0), (-44.4, 193.0), (-44.7, 193.3), (-45.0, 193.3), (-45.9, 194.2), (-46.2, 194.2), (-46.9, 194.9), (-47.2, 194.9), (-47.8, 195.5), (-48.1, 195.5), (-48.7, 196.1), (-49.3, 196.1), (-49.6, 195.8), (-49.6, 194.2), (-49.3, 193.9), (-49.3, 193.3), (-48.1, 192.1), (-47.8, 192.1), (-47.5, 191.8), (-46.2, 191.8), (-45.9, 191.5), (-45.9, 191.2), (-46.5, 190.6), (-46.5, 189.4), (-46.2, 189.0), (-45.9, 189.0), (-45.6, 188.7), (-45.3, 188.7), (-45.0, 189.0), (-43.8, 189.0), (-43.5, 188.7), (-43.5, 188.1), (-44.4, 187.2), (-44.4, 186.6), (-43.2, 185.4), (-43.2, 184.8), (-42.9, 184.5), (-42.9, 184.1), (-43.2, 183.8), (-43.2, 183.5), (-43.5, 183.2), (-43.5, 182.6), (-43.2, 182.3), (-41.0, 182.3), (-40.7, 182.0), (-40.7, 181.7), (-38.9, 179.9), (-38.9, 178.6), (-38.3, 178.0), (-38.0, 178.0), (-37.7, 178.3), (-37.7, 179.9), (-37.4, 180.2), (-36.4, 180.2), (-36.1, 179.9), (-36.1, 179.6), (-35.8, 179.2), (-35.8, 177.1), (-35.5, 176.8), (-35.5, 176.5) (0.839, 0.710, 0.639)</w:t>
      </w:r>
    </w:p>
    <w:p>
      <w:r>
        <w:t>(-37.7, 189.0), (-38.0, 188.7), (-38.3, 188.7), (-38.6, 188.4), (-39.5, 188.4), (-40.7, 189.7), (-40.7, 190.0), (-42.0, 191.2), (-42.0, 191.5), (-41.3, 191.5), (-40.7, 190.9), (-40.4, 190.9), (-39.8, 190.3), (-39.8, 190.0), (-39.2, 189.4), (-38.0, 189.4) (0.714, 0.608, 0.490)</w:t>
      </w:r>
    </w:p>
    <w:p>
      <w:r>
        <w:t>(-35.8, 189.0), (-36.1, 188.7), (-36.8, 188.7), (-37.1, 188.4), (-37.7, 188.4), (-38.0, 188.1), (-38.6, 188.1), (-38.9, 187.8), (-39.2, 188.1), (-39.5, 188.1), (-39.8, 188.4), (-40.1, 188.4), (-40.7, 189.0), (-40.7, 189.4), (-42.3, 190.9), (-42.3, 191.2), (-42.6, 191.5), (-42.0, 192.1), (-41.6, 192.1), (-41.3, 191.8), (-41.0, 191.8), (-38.9, 189.7), (-36.1, 189.7), (-35.8, 189.4) (0.792, 0.663, 0.561)</w:t>
      </w:r>
    </w:p>
    <w:p>
      <w:r>
        <w:t>(-35.2, 188.7), (-35.5, 188.7), (-35.8, 188.4), (-36.4, 188.4), (-36.8, 188.1), (-37.4, 188.1), (-37.7, 187.8), (-38.3, 187.8), (-38.6, 187.5), (-39.2, 187.5), (-39.8, 188.1), (-40.1, 188.1), (-41.0, 189.0), (-41.0, 189.4), (-42.6, 190.9), (-42.6, 191.2), (-42.9, 191.5), (-42.9, 191.8), (-42.6, 192.1), (-42.3, 192.1), (-42.9, 191.5), (-42.6, 191.2), (-42.6, 190.9), (-41.0, 189.4), (-41.0, 189.0), (-40.1, 188.1), (-39.8, 188.1), (-39.5, 187.8), (-39.2, 187.8), (-38.9, 187.5), (-38.6, 187.8), (-38.0, 187.8), (-37.7, 188.1), (-37.1, 188.1), (-36.8, 188.4), (-36.1, 188.4), (-35.5, 189.0), (-35.5, 189.4), (-36.1, 190.0), (-38.9, 190.0), (-41.0, 192.1), (-41.3, 192.1), (-41.0, 192.1), (-38.9, 190.0), (-35.5, 190.0), (-35.2, 189.7) (0.839, 0.710, 0.639)</w:t>
      </w:r>
    </w:p>
    <w:p>
      <w:r>
        <w:t>(-31.8, 190.0), (-32.2, 190.0), (-32.5, 189.7), (-33.1, 189.7), (-33.4, 189.4), (-33.7, 189.4), (-33.7, 189.7), (-34.6, 190.6), (-38.3, 190.6), (-38.6, 190.9), (-38.9, 190.9), (-40.7, 192.7), (-41.0, 192.7), (-41.3, 193.0), (-42.3, 193.0), (-41.6, 193.6), (-41.3, 193.6), (-40.4, 194.6), (-40.4, 194.9), (-40.1, 195.2), (-40.1, 196.7), (-39.8, 197.0), (-39.8, 196.4), (-39.2, 195.8), (-38.0, 195.8), (-37.7, 196.1), (-37.4, 195.8), (-37.1, 195.8), (-37.1, 194.9), (-37.4, 194.6), (-37.4, 194.2), (-35.8, 192.7), (-35.5, 192.7), (-35.2, 192.4), (-34.6, 192.4), (-34.3, 192.1), (-34.0, 192.1), (-33.4, 191.5), (-33.1, 191.5), (-31.8, 190.3) (0.933, 0.863, 0.792)</w:t>
      </w:r>
    </w:p>
    <w:p>
      <w:r>
        <w:t>(-35.2, 196.1), (-35.5, 196.4), (-34.9, 197.0), (-34.6, 197.0), (-34.6, 196.7) (0.639, 0.533, 0.412)</w:t>
      </w:r>
    </w:p>
    <w:p>
      <w:r>
        <w:t>(-35.5, 195.5), (-35.8, 195.8), (-35.8, 196.7), (-35.2, 197.3), (-34.9, 197.3), (-34.6, 197.6), (-34.0, 197.6), (-33.7, 197.3), (-34.3, 196.7), (-34.3, 196.4), (-35.2, 195.5) (0.714, 0.608, 0.490)</w:t>
      </w:r>
    </w:p>
    <w:p>
      <w:r>
        <w:t>(-35.8, 195.2), (-36.1, 195.5), (-36.1, 197.3), (-35.8, 197.3), (-35.5, 197.6), (-34.9, 197.6), (-35.2, 197.6), (-36.1, 196.7), (-36.1, 195.8), (-35.5, 195.2), (-35.2, 195.2), (-34.0, 196.4), (-34.0, 196.7), (-33.4, 197.3), (-34.0, 197.9), (-34.3, 197.9), (-33.7, 197.9), (-33.4, 198.2), (-33.1, 198.2), (-33.1, 197.9), (-33.4, 197.6), (-33.4, 197.0), (-33.7, 197.0), (-34.0, 196.7), (-34.0, 196.4), (-35.2, 195.2) (0.792, 0.663, 0.561)</w:t>
      </w:r>
    </w:p>
    <w:p>
      <w:r>
        <w:t>(-34.0, 195.2), (-34.0, 195.5), (-33.7, 195.8), (-33.7, 196.1), (-33.4, 196.1), (-33.1, 196.4), (-32.5, 196.4), (-32.2, 196.1), (-32.2, 195.8), (-32.5, 195.5), (-32.5, 195.2) (0.933, 0.863, 0.792)</w:t>
      </w:r>
    </w:p>
    <w:p>
      <w:r>
        <w:t>(-32.2, 194.9), (-31.8, 195.2), (-31.8, 194.9) (0.839, 0.710, 0.639)</w:t>
      </w:r>
    </w:p>
    <w:p>
      <w:r>
        <w:t>(-31.5, 196.1), (-31.5, 197.3), (-31.5, 197.0), (-31.2, 196.7), (-31.5, 196.4) (0.839, 0.710, 0.639)</w:t>
      </w:r>
    </w:p>
    <w:p>
      <w:r>
        <w:t>(-31.5, 194.6), (-32.5, 194.6), (-31.8, 194.6), (-31.5, 194.9), (-31.5, 195.8), (-31.2, 196.1), (-31.2, 196.4), (-30.9, 196.7), (-31.2, 197.0), (-31.2, 197.3), (-31.5, 197.6), (-31.5, 198.2), (-31.2, 198.5), (-31.5, 198.8), (-31.5, 199.2), (-31.8, 199.5), (-31.8, 200.7), (-32.2, 201.0), (-33.1, 201.0), (-33.7, 200.4), (-33.1, 201.0), (-32.2, 201.0), (-31.8, 200.7), (-31.8, 199.5), (-31.2, 198.8), (-31.2, 198.2), (-31.5, 197.9), (-31.5, 197.6), (-31.2, 197.3), (-30.6, 197.3), (-30.3, 197.6), (-29.7, 197.6), (-29.4, 197.9), (-29.4, 198.2), (-28.8, 197.6), (-28.5, 197.6), (-28.5, 197.3), (-28.8, 197.6), (-29.4, 197.0), (-29.7, 197.0), (-30.0, 196.7), (-30.6, 196.7), (-31.5, 195.8) (0.792, 0.663, 0.561)</w:t>
      </w:r>
    </w:p>
    <w:p>
      <w:r>
        <w:t>(-30.6, 198.2), (-30.6, 198.5), (-30.3, 198.8), (-30.0, 198.5), (-30.3, 198.2) (0.639, 0.533, 0.412)</w:t>
      </w:r>
    </w:p>
    <w:p>
      <w:r>
        <w:t>(-33.7, 196.7), (-33.4, 196.7), (-33.1, 197.0), (-33.1, 197.6), (-32.8, 197.9), (-32.8, 198.2), (-33.1, 198.5), (-33.4, 198.5), (-33.7, 198.2), (-34.0, 198.2), (-33.7, 198.2), (-33.4, 198.5), (-33.1, 198.5), (-32.8, 198.8), (-32.5, 198.8), (-32.2, 199.2), (-31.8, 199.2), (-31.8, 198.8), (-31.5, 198.5), (-31.8, 198.2), (-31.8, 197.9), (-31.8, 198.2), (-32.2, 198.5), (-33.1, 197.6), (-33.1, 197.0), (-33.4, 196.7) (0.839, 0.710, 0.639)</w:t>
      </w:r>
    </w:p>
    <w:p>
      <w:r>
        <w:t>(-35.2, 198.2), (-35.2, 199.5), (-34.6, 199.5), (-35.2, 198.8), (-34.6, 198.2), (-34.3, 198.2), (-33.7, 198.8), (-33.1, 198.8), (-32.2, 199.8), (-32.2, 200.1), (-32.5, 200.4), (-33.1, 200.4), (-33.7, 199.8), (-33.7, 199.5), (-34.0, 199.5), (-33.1, 200.4), (-32.5, 200.4), (-32.2, 200.1), (-32.2, 199.5), (-32.5, 199.2), (-32.8, 199.2), (-33.1, 198.8), (-33.4, 198.8), (-33.7, 198.5), (-34.0, 198.5), (-34.3, 198.2) (0.878, 0.776, 0.710)</w:t>
      </w:r>
    </w:p>
    <w:p>
      <w:r>
        <w:t>(-34.9, 198.8), (-34.6, 199.2), (-33.7, 199.2), (-33.4, 199.5), (-33.4, 199.8), (-33.1, 200.1), (-32.5, 200.1), (-32.5, 199.8), (-33.1, 199.2), (-33.7, 199.2), (-34.3, 198.5), (-34.6, 198.5) (0.933, 0.863, 0.792)</w:t>
      </w:r>
    </w:p>
    <w:p>
      <w:r>
        <w:t>(-34.3, 199.5), (-33.1, 200.7), (-32.2, 200.7), (-32.2, 200.4), (-32.5, 200.7), (-33.1, 200.7) (0.839, 0.710, 0.639)</w:t>
      </w:r>
    </w:p>
    <w:p>
      <w:r>
        <w:t>(-29.7, 197.9), (-30.3, 197.9), (-30.6, 197.6), (-31.2, 197.6), (-31.2, 197.9), (-30.9, 198.2), (-30.9, 198.8), (-31.5, 199.5), (-31.5, 200.7), (-32.2, 201.3), (-33.1, 201.3), (-34.0, 200.4), (-34.0, 200.1), (-34.6, 200.1), (-35.2, 200.7), (-35.2, 201.0), (-34.9, 201.3), (-34.9, 201.6), (-34.6, 201.6), (-34.3, 201.9), (-34.0, 201.9), (-33.7, 202.2), (-33.4, 202.2), (-32.8, 202.8), (-32.2, 202.8), (-31.5, 202.2), (-31.5, 201.3), (-30.9, 200.7), (-30.9, 200.4), (-30.6, 200.1), (-30.6, 199.8), (-30.0, 199.2), (-30.0, 198.8), (-29.7, 198.5) (0.714, 0.608, 0.490)</w:t>
      </w:r>
    </w:p>
    <w:p>
      <w:r>
        <w:t>(-34.6, 200.4), (-34.6, 201.3), (-34.3, 201.6), (-33.7, 201.6), (-32.8, 202.5), (-32.2, 202.5), (-31.8, 202.2), (-31.8, 201.6), (-33.1, 201.6), (-34.3, 200.4) (0.639, 0.533, 0.412)</w:t>
      </w:r>
    </w:p>
    <w:p>
      <w:r>
        <w:t>(-29.4, 199.2), (-30.0, 199.8), (-30.0, 200.4), (-30.3, 200.7), (-30.3, 201.0), (-30.6, 201.3), (-30.6, 201.6), (-30.9, 201.9), (-30.9, 202.2), (-31.2, 202.5), (-31.2, 203.1), (-31.5, 203.4), (-33.1, 203.4), (-33.4, 203.1), (-33.7, 203.1), (-34.0, 202.8), (-34.3, 202.8), (-34.6, 202.5), (-34.9, 202.5), (-36.1, 201.3), (-36.4, 201.6), (-36.8, 201.6), (-37.4, 202.2), (-37.4, 202.5), (-37.7, 202.8), (-37.7, 203.1), (-37.4, 203.4), (-37.4, 203.7), (-37.1, 203.4), (-36.8, 203.4), (-36.1, 202.8), (-35.8, 202.8), (-35.2, 203.4), (-35.2, 204.7), (-35.2, 203.1), (-34.9, 202.8), (-34.0, 202.8), (-33.4, 203.4), (-31.2, 203.4), (-31.2, 202.5), (-30.9, 202.2), (-30.9, 201.9), (-30.0, 201.0), (-30.0, 199.8) (0.878, 0.776, 0.710)</w:t>
      </w:r>
    </w:p>
    <w:p>
      <w:r>
        <w:t>(-31.5, 202.8), (-31.8, 203.1), (-31.5, 203.1) (0.839, 0.710, 0.639)</w:t>
      </w:r>
    </w:p>
    <w:p>
      <w:r>
        <w:t>(-26.9, 196.4), (-26.6, 196.7), (-26.9, 196.4), (-27.3, 196.7), (-27.6, 196.7), (-27.6, 197.6), (-28.5, 198.5), (-28.8, 198.5), (-29.1, 198.8), (-29.1, 199.2), (-29.7, 199.8), (-29.7, 201.0), (-30.6, 201.9), (-30.6, 202.2), (-30.9, 202.5), (-30.9, 203.4), (-31.2, 203.7), (-33.4, 203.7), (-34.0, 203.1), (-34.9, 203.1), (-34.9, 205.0), (-34.6, 205.3), (-34.0, 205.3), (-33.4, 205.9), (-33.4, 206.5), (-33.1, 206.5), (-32.8, 206.8), (-31.2, 206.8), (-30.9, 206.5), (-30.6, 206.5), (-30.6, 205.9), (-30.3, 205.6), (-30.3, 203.4), (-30.6, 203.1), (-30.6, 202.5), (-30.3, 202.2), (-30.0, 202.2), (-29.4, 202.8), (-29.4, 203.1), (-28.8, 203.7), (-28.8, 204.1), (-28.5, 204.4), (-28.5, 205.3), (-28.2, 205.3), (-28.2, 202.5), (-28.5, 202.2), (-28.5, 201.0), (-28.8, 200.7), (-28.8, 200.4), (-29.1, 200.1), (-29.1, 199.5), (-28.2, 198.5), (-27.9, 198.5), (-27.6, 198.8), (-27.6, 199.2), (-27.3, 199.5), (-26.9, 199.2), (-26.6, 199.2), (-26.6, 198.8), (-27.3, 198.8), (-27.6, 198.5), (-27.6, 197.0) (0.933, 0.863, 0.792)</w:t>
      </w:r>
    </w:p>
    <w:p>
      <w:r>
        <w:t>(-26.0, 197.3), (-26.0, 198.2), (-26.3, 198.5), (-26.3, 199.5), (-26.0, 199.5), (-25.7, 199.8), (-25.7, 200.1), (-24.2, 201.6), (-25.7, 200.1), (-25.7, 199.8), (-26.3, 199.2), (-26.3, 198.5), (-26.0, 198.2) (0.847, 0.855, 0.878)</w:t>
      </w:r>
    </w:p>
    <w:p>
      <w:r>
        <w:t>(-26.9, 196.7), (-27.3, 197.0), (-27.3, 198.5), (-26.6, 198.5), (-26.3, 198.2), (-26.3, 197.0), (-26.6, 197.0) (0.922, 0.925, 0.937)</w:t>
      </w:r>
    </w:p>
    <w:p>
      <w:r>
        <w:t>(-26.0, 195.2), (-26.3, 195.5), (-26.3, 195.8), (-25.7, 196.4), (-25.7, 196.7), (-25.4, 197.0), (-25.4, 197.6), (-25.4, 197.0), (-25.7, 196.7), (-25.7, 196.4), (-26.0, 196.1) (0.518, 0.506, 0.494)</w:t>
      </w:r>
    </w:p>
    <w:p>
      <w:r>
        <w:t>(-26.0, 194.9), (-26.3, 195.2), (-26.6, 195.2), (-26.9, 195.5), (-27.3, 195.5), (-27.3, 195.8), (-26.6, 195.8), (-26.0, 196.4), (-26.6, 195.8), (-26.6, 195.5) (0.627, 0.627, 0.631)</w:t>
      </w:r>
    </w:p>
    <w:p>
      <w:r>
        <w:t>(-28.5, 193.3), (-28.5, 193.9), (-28.8, 194.2), (-28.2, 194.9), (-26.9, 194.9), (-28.2, 194.9), (-28.5, 194.6) (0.878, 0.776, 0.710)</w:t>
      </w:r>
    </w:p>
    <w:p>
      <w:r>
        <w:t>(-28.8, 193.0), (-28.8, 193.3), (-29.1, 193.6), (-29.1, 194.6), (-27.9, 195.8), (-27.9, 196.1), (-27.6, 195.8), (-27.6, 195.5), (-28.2, 195.5), (-29.1, 194.6), (-29.1, 193.6), (-28.8, 193.3) (0.792, 0.663, 0.561)</w:t>
      </w:r>
    </w:p>
    <w:p>
      <w:r>
        <w:t>(-29.4, 194.2), (-29.4, 194.9), (-29.1, 195.2), (-29.1, 195.5), (-28.8, 195.8), (-29.4, 196.4), (-28.8, 196.4), (-28.8, 195.8), (-29.1, 195.5), (-29.1, 195.2), (-29.4, 194.9) (0.639, 0.533, 0.412)</w:t>
      </w:r>
    </w:p>
    <w:p>
      <w:r>
        <w:t>(-29.1, 195.8), (-29.4, 195.5), (-29.4, 195.2), (-29.4, 195.8), (-29.7, 196.1), (-30.0, 196.1), (-30.6, 195.5), (-30.6, 195.8), (-30.3, 195.8), (-30.0, 196.1), (-29.4, 196.1) (0.549, 0.463, 0.357)</w:t>
      </w:r>
    </w:p>
    <w:p>
      <w:r>
        <w:t>(-30.3, 194.2), (-30.3, 194.9), (-30.0, 194.6), (-29.7, 194.9), (-29.7, 195.5), (-30.0, 195.8), (-30.3, 195.5), (-30.0, 195.8), (-29.7, 195.8), (-29.7, 194.9), (-30.0, 194.6), (-30.0, 194.2) (0.467, 0.396, 0.302)</w:t>
      </w:r>
    </w:p>
    <w:p>
      <w:r>
        <w:t>(-29.4, 191.2), (-29.7, 191.5), (-29.7, 191.8), (-30.0, 192.1), (-30.0, 192.4), (-30.3, 192.7), (-30.6, 192.7), (-30.6, 194.9), (-30.6, 194.2), (-30.3, 193.9), (-30.0, 193.9), (-29.7, 194.2), (-29.7, 194.6), (-29.7, 193.0), (-29.4, 192.7), (-29.4, 192.4), (-29.1, 192.1), (-29.1, 191.5) (0.549, 0.463, 0.357)</w:t>
      </w:r>
    </w:p>
    <w:p>
      <w:r>
        <w:t>(-27.6, 186.9), (-28.5, 187.8), (-28.8, 187.8), (-29.4, 188.4), (-29.4, 188.7), (-29.7, 189.0), (-29.7, 189.4), (-30.0, 189.7), (-30.0, 190.3), (-30.6, 190.9), (-30.6, 191.2), (-31.8, 192.4), (-32.2, 192.4), (-32.5, 192.7), (-32.8, 192.7), (-33.1, 193.0), (-33.4, 193.0), (-33.4, 193.3), (-33.7, 193.6), (-33.4, 193.9), (-33.1, 193.9), (-32.8, 194.2), (-31.5, 194.2), (-31.2, 194.6), (-31.2, 195.8), (-30.6, 196.4), (-30.0, 196.4), (-29.7, 196.7), (-29.4, 196.7), (-28.8, 197.3), (-28.5, 197.0), (-28.5, 196.7), (-28.2, 196.4), (-28.2, 195.8), (-29.1, 194.9), (-28.8, 195.2), (-28.8, 195.5), (-28.5, 195.8), (-28.5, 196.4), (-28.8, 196.7), (-29.4, 196.7), (-29.7, 196.4), (-30.6, 196.4), (-31.2, 195.8), (-31.2, 193.9), (-31.5, 193.9), (-31.8, 194.2), (-32.8, 194.2), (-33.4, 193.6), (-33.4, 193.3), (-32.8, 192.7), (-32.2, 192.7), (-31.5, 192.1), (-31.2, 192.1), (-30.9, 191.8), (-30.6, 191.8), (-30.6, 191.5), (-30.3, 191.2), (-30.3, 190.6), (-30.0, 190.3), (-30.0, 189.7), (-29.7, 189.4), (-29.7, 189.0), (-28.8, 188.1), (-28.5, 188.1), (-28.2, 188.4), (-28.2, 189.0), (-28.2, 187.8), (-27.9, 187.5), (-27.6, 187.5) (0.714, 0.608, 0.490)</w:t>
      </w:r>
    </w:p>
    <w:p>
      <w:r>
        <w:t>(-27.3, 190.3), (-27.6, 190.3), (-27.9, 190.0), (-27.9, 190.6), (-28.2, 190.9), (-29.1, 190.9), (-29.7, 190.3), (-29.7, 189.7), (-29.7, 190.3), (-30.0, 190.6), (-30.0, 191.2), (-30.3, 191.5), (-30.3, 191.8), (-30.6, 192.1), (-30.9, 192.1), (-31.2, 192.4), (-31.5, 192.4), (-32.2, 193.0), (-32.8, 193.0), (-33.1, 193.3), (-33.1, 193.6), (-32.8, 193.9), (-31.8, 193.9), (-31.5, 193.6), (-31.2, 193.6), (-30.9, 193.9), (-30.9, 195.8), (-30.6, 196.1), (-30.3, 196.1), (-30.6, 196.1), (-30.9, 195.8), (-30.9, 192.7), (-30.6, 192.4), (-30.3, 192.4), (-30.3, 192.1), (-30.0, 191.8), (-30.0, 191.5), (-29.4, 190.9), (-29.1, 191.2), (-28.8, 191.2), (-28.5, 190.9), (-27.6, 190.9), (-27.3, 191.2), (-27.6, 190.9), (-27.6, 190.6) (0.639, 0.533, 0.412)</w:t>
      </w:r>
    </w:p>
    <w:p>
      <w:r>
        <w:t>(-30.3, 190.0), (-30.6, 190.3), (-30.6, 190.6), (-31.2, 191.2), (-31.2, 191.5), (-31.5, 191.8), (-31.8, 191.8), (-32.5, 192.4), (-32.8, 192.4), (-33.1, 192.7), (-33.4, 192.7), (-34.0, 193.3), (-34.0, 193.9), (-33.7, 194.2), (-33.1, 194.2), (-33.4, 194.2), (-34.0, 193.6), (-33.7, 193.3), (-33.7, 193.0), (-33.4, 192.7), (-33.1, 192.7), (-32.8, 192.4), (-32.5, 192.4), (-32.2, 192.1), (-31.8, 192.1), (-30.9, 191.2), (-30.9, 190.9), (-30.3, 190.3) (0.792, 0.663, 0.561)</w:t>
      </w:r>
    </w:p>
    <w:p>
      <w:r>
        <w:t>(-30.0, 188.7), (-30.0, 189.0), (-30.6, 189.7), (-30.6, 190.0), (-31.2, 190.6), (-31.2, 190.9), (-32.2, 191.8), (-32.5, 191.8), (-33.1, 192.4), (-33.4, 192.4), (-33.7, 192.7), (-34.0, 192.7), (-34.6, 193.3), (-34.6, 193.9), (-34.3, 194.2), (-34.0, 194.2), (-33.7, 194.6), (-32.8, 194.6), (-33.7, 194.6), (-34.3, 193.9), (-34.3, 193.3), (-33.4, 192.4), (-33.1, 192.4), (-32.8, 192.1), (-32.5, 192.1), (-31.8, 191.5), (-31.5, 191.5), (-31.5, 191.2), (-30.9, 190.6), (-30.9, 190.3), (-30.3, 189.7), (-30.3, 189.4), (-30.0, 189.0) (0.839, 0.710, 0.639)</w:t>
      </w:r>
    </w:p>
    <w:p>
      <w:r>
        <w:t>(-32.2, 187.8), (-32.2, 188.4), (-31.8, 188.4), (-31.5, 188.7), (-31.2, 188.7), (-31.2, 188.4), (-31.8, 187.8) (0.839, 0.710, 0.639)</w:t>
      </w:r>
    </w:p>
    <w:p>
      <w:r>
        <w:t>(-28.2, 187.2), (-28.5, 187.2), (-29.7, 188.4), (-29.7, 188.7), (-29.7, 188.4), (-28.8, 187.5), (-28.5, 187.5) (0.792, 0.663, 0.561)</w:t>
      </w:r>
    </w:p>
    <w:p>
      <w:r>
        <w:t>(-26.9, 185.7), (-28.2, 186.9), (-28.5, 186.9), (-28.8, 187.2), (-29.1, 187.2), (-29.4, 187.5), (-29.4, 187.8), (-29.7, 188.1), (-28.5, 186.9), (-28.2, 186.9) (0.839, 0.710, 0.639)</w:t>
      </w:r>
    </w:p>
    <w:p>
      <w:r>
        <w:t>(-27.6, 187.8), (-27.9, 187.8), (-27.9, 188.1) (0.792, 0.663, 0.561)</w:t>
      </w:r>
    </w:p>
    <w:p>
      <w:r>
        <w:t>(-27.6, 188.4), (-27.6, 189.0), (-27.3, 189.4), (-26.9, 189.4), (-26.6, 189.0), (-26.6, 188.7), (-26.9, 188.4) (0.933, 0.863, 0.792)</w:t>
      </w:r>
    </w:p>
    <w:p>
      <w:r>
        <w:t>(-26.6, 187.8), (-26.0, 188.4), (-26.0, 188.7), (-26.0, 188.4), (-26.3, 188.1), (-26.3, 187.8) (0.627, 0.627, 0.631)</w:t>
      </w:r>
    </w:p>
    <w:p>
      <w:r>
        <w:t>(-25.4, 188.1), (-25.4, 188.7), (-25.7, 189.0), (-25.1, 188.4), (-24.8, 188.7), (-24.8, 189.4), (-24.8, 188.1) (0.412, 0.408, 0.412)</w:t>
      </w:r>
    </w:p>
    <w:p>
      <w:r>
        <w:t>(-25.1, 188.7), (-26.0, 189.7), (-25.4, 189.0), (-25.1, 189.0) (0.333, 0.333, 0.329)</w:t>
      </w:r>
    </w:p>
    <w:p>
      <w:r>
        <w:t>(-25.1, 189.4), (-25.4, 189.4), (-26.0, 190.0), (-25.4, 189.4), (-25.1, 189.7) (0.333, 0.278, 0.216)</w:t>
      </w:r>
    </w:p>
    <w:p>
      <w:r>
        <w:t>(-25.4, 190.0), (-25.7, 190.0), (-26.3, 190.6), (-25.7, 190.0), (-25.4, 190.3) (0.208, 0.184, 0.153)</w:t>
      </w:r>
    </w:p>
    <w:p>
      <w:r>
        <w:t>(-26.0, 190.9), (-25.7, 191.2), (-25.7, 191.5), (-25.4, 191.8), (-25.4, 191.2), (-25.7, 190.9) (0.059, 0.059, 0.059)</w:t>
      </w:r>
    </w:p>
    <w:p>
      <w:r>
        <w:t>(-23.9, 188.4), (-23.9, 188.7), (-24.2, 189.0), (-24.2, 189.7), (-23.9, 190.0), (-23.9, 190.3), (-23.6, 190.3), (-23.6, 188.7) (0.627, 0.627, 0.631)</w:t>
      </w:r>
    </w:p>
    <w:p>
      <w:r>
        <w:t>(-23.3, 191.2), (-23.3, 192.1), (-23.6, 192.4), (-23.3, 192.7), (-23.3, 193.3), (-23.0, 193.6), (-23.0, 193.9), (-22.7, 193.9), (-22.7, 192.4), (-23.0, 192.1), (-23.0, 191.2) (0.627, 0.627, 0.631)</w:t>
      </w:r>
    </w:p>
    <w:p>
      <w:r>
        <w:t>(-25.1, 192.7), (-25.1, 193.0), (-24.8, 193.3), (-25.1, 193.6), (-25.1, 194.2), (-25.1, 193.6), (-24.8, 193.3), (-24.2, 193.9), (-24.2, 194.2), (-23.9, 194.6), (-23.9, 194.9), (-23.9, 194.6), (-24.2, 194.2), (-24.2, 193.9), (-24.5, 193.6), (-24.5, 193.3), (-24.8, 193.0), (-24.8, 192.7) (0.247, 0.247, 0.278)</w:t>
      </w:r>
    </w:p>
    <w:p>
      <w:r>
        <w:t>(-24.8, 193.6), (-24.8, 194.2), (-24.5, 194.2), (-24.2, 194.6), (-24.5, 194.2), (-24.5, 193.9) (0.176, 0.192, 0.204)</w:t>
      </w:r>
    </w:p>
    <w:p>
      <w:r>
        <w:t>(-24.8, 195.5), (-24.8, 196.1), (-24.5, 196.1), (-24.2, 195.8), (-24.5, 195.5) (0.008, 0.024, 0.035)</w:t>
      </w:r>
    </w:p>
    <w:p>
      <w:r>
        <w:t>(-24.2, 196.1), (-24.5, 196.4), (-24.8, 196.4), (-24.2, 196.4) (0.059, 0.059, 0.059)</w:t>
      </w:r>
    </w:p>
    <w:p>
      <w:r>
        <w:t>(-24.2, 196.7), (-24.5, 197.0), (-24.2, 197.0) (0.106, 0.122, 0.122)</w:t>
      </w:r>
    </w:p>
    <w:p>
      <w:r>
        <w:t>(-24.5, 197.3), (-24.5, 197.9), (-24.5, 197.6), (-24.2, 197.3), (-23.9, 197.6), (-24.2, 197.3) (0.149, 0.149, 0.133)</w:t>
      </w:r>
    </w:p>
    <w:p>
      <w:r>
        <w:t>(-24.2, 198.2), (-24.2, 198.5), (-23.9, 198.5) (0.059, 0.059, 0.059)</w:t>
      </w:r>
    </w:p>
    <w:p>
      <w:r>
        <w:t>(-24.2, 198.8), (-24.2, 199.2), (-23.9, 199.5), (-23.6, 199.5), (-23.9, 199.2), (-23.9, 198.8) (0.008, 0.024, 0.035)</w:t>
      </w:r>
    </w:p>
    <w:p>
      <w:r>
        <w:t>(-23.3, 199.8), (-23.6, 200.1), (-23.3, 200.1) (0.067, 0.098, 0.110)</w:t>
      </w:r>
    </w:p>
    <w:p>
      <w:r>
        <w:t>(-24.5, 199.8), (-23.0, 201.3), (-22.7, 201.3), (-22.7, 200.1), (-22.7, 201.0), (-23.0, 201.3) (0.247, 0.247, 0.278)</w:t>
      </w:r>
    </w:p>
    <w:p>
      <w:r>
        <w:t>(-23.3, 200.7), (-23.0, 201.0), (-23.0, 200.7) (0.176, 0.192, 0.204)</w:t>
      </w:r>
    </w:p>
    <w:p>
      <w:r>
        <w:t>(-23.6, 201.0), (-22.7, 201.9), (-22.0, 201.9), (-21.4, 202.5), (-21.4, 202.2), (-21.7, 202.2), (-22.0, 201.9), (-22.0, 201.6), (-22.4, 201.3), (-22.4, 200.4), (-22.4, 201.3), (-22.7, 201.6), (-23.0, 201.6) (0.333, 0.333, 0.329)</w:t>
      </w:r>
    </w:p>
    <w:p>
      <w:r>
        <w:t>(-20.5, 199.2), (-20.5, 199.8), (-20.2, 200.1), (-20.2, 200.4), (-19.6, 200.4), (-19.6, 199.8), (-19.9, 199.5), (-19.9, 199.2) (0.412, 0.408, 0.412)</w:t>
      </w:r>
    </w:p>
    <w:p>
      <w:r>
        <w:t>(-22.4, 196.4), (-22.4, 197.3), (-22.0, 197.6), (-21.7, 197.6), (-21.7, 197.0) (0.627, 0.627, 0.631)</w:t>
      </w:r>
    </w:p>
    <w:p>
      <w:r>
        <w:t>(-27.6, 192.7), (-27.6, 193.3), (-27.9, 193.6), (-27.6, 193.9), (-27.3, 193.9), (-26.9, 194.2), (-26.6, 194.2), (-26.3, 193.9), (-26.3, 193.3), (-26.6, 193.0), (-26.9, 193.0), (-27.3, 192.7) (0.922, 0.925, 0.937)</w:t>
      </w:r>
    </w:p>
    <w:p>
      <w:r>
        <w:t>(-27.9, 191.8), (-27.9, 192.7), (-28.2, 193.0), (-28.2, 194.6), (-26.6, 194.6), (-26.3, 194.2), (-26.6, 194.6), (-26.9, 194.6), (-27.3, 194.2), (-27.6, 194.2), (-28.2, 193.6), (-27.9, 193.3), (-27.9, 192.7), (-27.6, 192.4), (-27.3, 192.4), (-26.9, 192.7), (-26.6, 192.7), (-26.3, 193.0), (-26.6, 192.7), (-26.9, 192.7) (0.933, 0.863, 0.792)</w:t>
      </w:r>
    </w:p>
    <w:p>
      <w:r>
        <w:t>(-29.1, 189.0), (-29.4, 189.4), (-29.4, 190.3), (-29.1, 190.6), (-28.2, 190.6), (-28.2, 189.7), (-28.5, 189.4), (-28.5, 189.0) (0.549, 0.463, 0.357)</w:t>
      </w:r>
    </w:p>
    <w:p>
      <w:r>
        <w:t>(-28.5, 189.7), (-28.8, 189.4), (-29.1, 189.7), (-29.1, 190.0), (-28.5, 190.0) (0.467, 0.396, 0.302)</w:t>
      </w:r>
    </w:p>
    <w:p>
      <w:r>
        <w:t>(-28.5, 188.4), (-28.8, 188.4), (-29.4, 189.0), (-29.1, 188.7), (-28.5, 188.7) (0.639, 0.533, 0.412)</w:t>
      </w:r>
    </w:p>
    <w:p>
      <w:r>
        <w:t>(-27.9, 185.4), (-28.2, 185.1), (-28.5, 185.1), (-28.8, 185.4), (-28.8, 185.7), (-28.2, 185.7) (0.922, 0.925, 0.937)</w:t>
      </w:r>
    </w:p>
    <w:p>
      <w:r>
        <w:t>(-27.6, 184.1), (-26.9, 184.8), (-26.9, 185.1), (-26.6, 185.4), (-26.6, 185.7), (-26.9, 186.0), (-26.3, 185.4) (0.690, 0.702, 0.714)</w:t>
      </w:r>
    </w:p>
    <w:p>
      <w:r>
        <w:t>(-26.6, 180.2), (-26.6, 180.8), (-26.9, 181.1), (-26.9, 182.9), (-26.6, 183.2), (-26.3, 182.9), (-26.3, 180.8), (-26.6, 180.5) (0.412, 0.408, 0.412)</w:t>
      </w:r>
    </w:p>
    <w:p>
      <w:r>
        <w:t>(-26.3, 177.1), (-26.3, 178.6), (-26.6, 178.9), (-26.6, 179.9), (-26.3, 180.2), (-26.3, 180.5), (-26.3, 179.2), (-26.0, 178.9), (-26.3, 178.6) (0.549, 0.463, 0.357)</w:t>
      </w:r>
    </w:p>
    <w:p>
      <w:r>
        <w:t>(-25.1, 176.2), (-25.1, 176.8), (-25.4, 177.1), (-25.4, 177.4), (-25.7, 177.7), (-26.0, 177.7), (-26.0, 178.6), (-25.7, 178.3), (-25.7, 178.0), (-25.4, 177.7), (-25.4, 177.1), (-25.1, 176.8) (0.412, 0.408, 0.412)</w:t>
      </w:r>
    </w:p>
    <w:p>
      <w:r>
        <w:t>(-24.8, 174.3), (-25.7, 174.3), (-26.0, 174.7), (-26.0, 177.4), (-25.7, 177.4), (-25.7, 177.1), (-25.4, 176.8), (-25.4, 176.5), (-25.7, 176.5), (-26.0, 176.2), (-26.0, 174.7), (-25.7, 174.3), (-25.1, 174.3), (-24.8, 174.7), (-24.8, 175.3) (0.467, 0.396, 0.302)</w:t>
      </w:r>
    </w:p>
    <w:p>
      <w:r>
        <w:t>(-25.1, 174.7), (-25.7, 174.7), (-25.7, 176.2), (-25.1, 175.6) (0.400, 0.333, 0.251)</w:t>
      </w:r>
    </w:p>
    <w:p>
      <w:r>
        <w:t>(-23.0, 167.3), (-23.3, 167.3), (-23.0, 167.6), (-23.0, 168.2), (-23.3, 168.5), (-23.3, 169.1), (-23.6, 169.4), (-23.3, 169.8), (-23.3, 170.1), (-23.0, 170.4), (-23.0, 171.3), (-23.3, 171.6), (-23.3, 172.2), (-23.6, 172.5), (-23.6, 172.8), (-23.9, 173.1), (-23.9, 173.4), (-24.2, 173.7), (-24.2, 175.0), (-24.5, 175.3), (-24.5, 175.6), (-24.8, 175.9), (-24.8, 176.8), (-25.1, 177.1), (-25.1, 177.7), (-25.4, 178.0), (-25.4, 178.3), (-25.7, 178.6), (-25.7, 178.9), (-26.0, 179.2), (-26.0, 182.9), (-26.6, 183.5), (-26.9, 183.5), (-27.3, 183.2), (-27.3, 180.5), (-26.9, 180.2), (-26.9, 178.9), (-26.6, 178.6), (-26.6, 177.1), (-26.3, 176.8), (-26.3, 175.6), (-26.3, 176.8), (-26.6, 177.1), (-26.6, 177.7), (-26.9, 178.0), (-26.9, 178.9), (-27.3, 179.2), (-27.3, 183.5), (-26.6, 184.1), (-26.3, 184.1), (-26.0, 183.8), (-26.0, 183.2), (-25.7, 182.9), (-25.7, 179.9), (-25.4, 179.6), (-25.4, 179.2), (-25.1, 178.9), (-25.1, 178.0), (-24.8, 177.7), (-24.8, 176.5), (-24.5, 176.2), (-24.5, 175.3), (-24.2, 175.0), (-24.2, 173.7), (-23.9, 173.4), (-23.9, 173.1), (-23.6, 172.8), (-23.6, 172.5), (-23.3, 172.2), (-23.3, 171.6), (-23.0, 171.3), (-23.0, 170.4), (-23.3, 170.1), (-23.3, 168.5), (-23.0, 168.2) (0.518, 0.506, 0.494)</w:t>
      </w:r>
    </w:p>
    <w:p>
      <w:r>
        <w:t>(-24.8, 173.1), (-25.4, 173.7), (-25.7, 173.7), (-26.3, 174.3), (-26.3, 175.0), (-26.3, 174.3), (-25.7, 173.7), (-25.4, 173.7), (-25.1, 173.4), (-24.8, 173.4) (0.639, 0.533, 0.412)</w:t>
      </w:r>
    </w:p>
    <w:p>
      <w:r>
        <w:t>(-25.4, 172.8), (-26.3, 172.8), (-26.6, 173.1), (-26.6, 173.7), (-26.6, 173.4), (-26.0, 172.8) (0.839, 0.710, 0.639)</w:t>
      </w:r>
    </w:p>
    <w:p>
      <w:r>
        <w:t>(-23.6, 169.8), (-24.2, 170.4), (-24.2, 170.7), (-24.5, 171.0), (-24.5, 173.4), (-24.8, 173.7), (-25.1, 173.7), (-25.4, 174.0), (-25.7, 174.0), (-26.0, 174.3), (-25.7, 174.0), (-24.8, 174.0), (-24.5, 174.3), (-24.5, 175.0), (-24.5, 173.7), (-24.2, 173.4), (-24.2, 173.1), (-23.9, 172.8), (-24.2, 172.8), (-24.5, 172.5), (-24.5, 171.3), (-24.2, 171.0), (-24.2, 170.7), (-23.9, 170.4), (-23.6, 170.4), (-23.3, 170.7), (-23.3, 171.3), (-23.3, 170.4), (-23.6, 170.1) (0.549, 0.463, 0.357)</w:t>
      </w:r>
    </w:p>
    <w:p>
      <w:r>
        <w:t>(-23.6, 170.7), (-23.9, 170.7), (-23.9, 171.0), (-24.2, 171.3), (-24.2, 172.5), (-23.9, 172.5), (-23.9, 172.2), (-23.6, 171.9) (0.467, 0.396, 0.302)</w:t>
      </w:r>
    </w:p>
    <w:p>
      <w:r>
        <w:t>(-22.7, 168.2), (-22.7, 171.3), (-23.0, 171.6), (-23.0, 172.2), (-23.3, 172.5), (-23.3, 173.1), (-23.6, 173.4), (-23.6, 173.7), (-23.6, 173.4), (-23.3, 173.1), (-23.3, 172.8), (-23.0, 172.5), (-23.0, 171.6), (-22.7, 171.3) (0.627, 0.627, 0.631)</w:t>
      </w:r>
    </w:p>
    <w:p>
      <w:r>
        <w:t>(-22.7, 166.4), (-23.6, 167.3), (-23.9, 167.3), (-24.2, 167.6), (-24.5, 167.6), (-24.5, 167.9), (-24.2, 168.2), (-24.2, 168.5), (-23.9, 168.8), (-23.9, 169.4), (-24.5, 170.1), (-24.5, 170.7), (-24.5, 170.4), (-23.9, 169.8), (-23.9, 169.4), (-23.6, 169.1), (-23.6, 168.8), (-24.2, 168.2), (-24.2, 167.6), (-23.9, 167.3), (-23.6, 167.3), (-23.3, 167.0), (-23.0, 167.0), (-22.7, 167.3) (0.639, 0.533, 0.412)</w:t>
      </w:r>
    </w:p>
    <w:p>
      <w:r>
        <w:t>(-23.3, 167.6), (-23.9, 167.6), (-23.9, 168.2), (-23.6, 168.5), (-23.3, 168.2) (0.549, 0.463, 0.357)</w:t>
      </w:r>
    </w:p>
    <w:p>
      <w:r>
        <w:t>(-23.3, 164.9), (-23.9, 164.9), (-23.9, 165.5), (-24.2, 165.8), (-24.2, 166.4), (-24.5, 166.7), (-23.9, 166.7), (-23.6, 166.4), (-23.6, 165.8), (-23.3, 165.5) (0.792, 0.663, 0.561)</w:t>
      </w:r>
    </w:p>
    <w:p>
      <w:r>
        <w:t>(-21.7, 163.6), (-21.7, 164.5), (-22.0, 164.9), (-22.0, 166.7), (-22.4, 167.0), (-22.4, 167.6), (-22.4, 167.3), (-22.0, 167.0), (-22.0, 165.2), (-21.7, 164.9) (0.627, 0.627, 0.631)</w:t>
      </w:r>
    </w:p>
    <w:p>
      <w:r>
        <w:t>(-22.0, 163.3), (-22.0, 163.6), (-22.4, 163.9), (-22.0, 163.9) (0.518, 0.506, 0.494)</w:t>
      </w:r>
    </w:p>
    <w:p>
      <w:r>
        <w:t>(-23.0, 160.3), (-23.0, 160.9), (-23.3, 161.2), (-23.3, 161.8), (-23.6, 162.1), (-23.6, 162.7), (-22.7, 163.6), (-22.4, 163.6), (-22.4, 163.3), (-22.0, 163.0), (-22.0, 162.4), (-22.0, 163.0), (-22.4, 163.3), (-22.7, 163.3), (-23.3, 162.7), (-23.3, 161.5), (-23.0, 161.2) (0.549, 0.463, 0.357)</w:t>
      </w:r>
    </w:p>
    <w:p>
      <w:r>
        <w:t>(-22.7, 160.0), (-22.7, 161.2), (-23.0, 161.5), (-23.0, 162.7), (-22.7, 163.0), (-22.4, 163.0), (-22.4, 162.4), (-22.0, 162.1), (-22.0, 161.2), (-21.7, 160.9), (-21.7, 160.6), (-21.7, 160.9), (-22.0, 161.2), (-22.0, 161.5), (-22.4, 161.8), (-22.7, 161.5) (0.467, 0.396, 0.302)</w:t>
      </w:r>
    </w:p>
    <w:p>
      <w:r>
        <w:t>(-21.7, 159.3), (-22.0, 159.3), (-22.4, 159.6), (-22.4, 161.5), (-22.4, 161.2), (-22.0, 160.9), (-22.0, 160.6), (-21.7, 160.3) (0.400, 0.333, 0.251)</w:t>
      </w:r>
    </w:p>
    <w:p>
      <w:r>
        <w:t>(-21.4, 159.0), (-21.7, 158.7), (-22.4, 159.3), (-22.0, 159.0), (-21.7, 159.0), (-21.4, 159.3) (0.467, 0.396, 0.302)</w:t>
      </w:r>
    </w:p>
    <w:p>
      <w:r>
        <w:t>(-21.4, 158.1), (-21.7, 158.1), (-22.4, 158.7), (-22.4, 159.0), (-22.7, 159.3), (-22.7, 159.6), (-22.7, 159.3), (-21.7, 158.4), (-21.4, 158.7) (0.549, 0.463, 0.357)</w:t>
      </w:r>
    </w:p>
    <w:p>
      <w:r>
        <w:t>(-21.4, 156.0), (-21.4, 157.2), (-22.0, 157.8), (-22.0, 158.1), (-22.7, 158.7), (-22.7, 159.0), (-23.0, 159.3), (-23.0, 160.0), (-23.0, 159.3), (-22.7, 159.0), (-22.7, 158.7), (-21.7, 157.8), (-21.7, 157.5), (-21.4, 157.2) (0.639, 0.533, 0.412)</w:t>
      </w:r>
    </w:p>
    <w:p>
      <w:r>
        <w:t>(-23.0, 155.4), (-23.0, 157.5), (-23.3, 157.8), (-23.0, 157.8), (-22.7, 157.5), (-22.4, 157.5), (-22.0, 157.2), (-22.0, 156.9), (-22.4, 157.2), (-22.7, 157.2), (-23.0, 156.9) (0.792, 0.663, 0.561)</w:t>
      </w:r>
    </w:p>
    <w:p>
      <w:r>
        <w:t>(-22.4, 154.4), (-22.4, 154.7), (-22.7, 155.1), (-22.7, 156.9), (-22.4, 156.9), (-22.0, 156.6), (-22.0, 155.4), (-22.4, 155.1) (0.839, 0.710, 0.639)</w:t>
      </w:r>
    </w:p>
    <w:p>
      <w:r>
        <w:t>(-20.8, 156.3), (-21.1, 156.3), (-21.1, 156.6) (0.549, 0.463, 0.357)</w:t>
      </w:r>
    </w:p>
    <w:p>
      <w:r>
        <w:t>(-20.2, 153.8), (-20.2, 155.7), (-20.5, 156.0), (-20.5, 156.3), (-21.1, 156.9), (-21.1, 157.2), (-21.4, 157.5), (-21.4, 157.8), (-21.1, 158.1), (-21.1, 159.6), (-21.1, 157.8), (-20.8, 157.5), (-20.8, 157.2), (-20.5, 156.9), (-20.5, 156.3), (-20.2, 156.0) (0.518, 0.506, 0.494)</w:t>
      </w:r>
    </w:p>
    <w:p>
      <w:r>
        <w:t>(-20.5, 153.5), (-20.8, 153.5), (-20.8, 153.8), (-21.1, 154.1), (-21.1, 156.0), (-20.8, 156.0), (-20.8, 155.7), (-20.5, 155.4) (0.467, 0.396, 0.302)</w:t>
      </w:r>
    </w:p>
    <w:p>
      <w:r>
        <w:t>(-20.5, 151.7), (-20.5, 152.6), (-20.8, 152.9), (-20.8, 153.2), (-21.1, 153.5), (-21.1, 153.8), (-21.4, 154.1), (-21.4, 155.7), (-21.4, 154.1), (-21.1, 153.8), (-21.1, 153.5), (-20.8, 153.2), (-20.5, 153.2), (-20.2, 153.5), (-20.2, 152.9), (-19.9, 152.6), (-20.2, 152.9), (-20.5, 152.6) (0.549, 0.463, 0.357)</w:t>
      </w:r>
    </w:p>
    <w:p>
      <w:r>
        <w:t>(-19.9, 151.1), (-20.2, 151.4), (-20.2, 152.6), (-19.9, 152.3) (0.467, 0.396, 0.302)</w:t>
      </w:r>
    </w:p>
    <w:p>
      <w:r>
        <w:t>(-19.9, 149.2), (-19.9, 149.5), (-20.2, 149.8), (-20.2, 150.2), (-19.9, 150.5), (-20.2, 150.8), (-20.2, 151.1), (-19.9, 150.8), (-19.6, 151.1), (-19.6, 152.0), (-19.6, 150.5), (-19.3, 150.2), (-19.6, 150.5), (-19.9, 150.2), (-19.9, 149.8), (-19.6, 149.5), (-19.6, 149.2) (0.549, 0.463, 0.357)</w:t>
      </w:r>
    </w:p>
    <w:p>
      <w:r>
        <w:t>(-18.7, 146.2), (-19.6, 146.2), (-19.9, 146.5), (-20.2, 146.5), (-20.2, 147.1), (-20.5, 147.4), (-20.5, 148.0), (-21.7, 149.2), (-21.7, 150.2), (-21.7, 149.5), (-21.4, 149.2), (-21.1, 149.2), (-20.8, 149.5), (-20.8, 151.1), (-21.1, 151.4), (-21.1, 151.7), (-21.4, 152.0), (-22.0, 151.4), (-22.0, 152.9), (-22.4, 153.2), (-22.4, 153.5), (-22.7, 153.8), (-22.7, 154.7), (-22.7, 154.4), (-22.4, 154.1), (-22.0, 154.4), (-22.0, 155.1), (-22.0, 153.2), (-21.7, 152.9), (-21.7, 152.6), (-21.4, 152.3), (-21.4, 152.0), (-21.1, 151.7), (-21.1, 151.4), (-20.8, 151.1), (-20.8, 148.3), (-20.5, 148.0), (-19.3, 148.0), (-19.0, 148.3), (-19.6, 147.7), (-19.9, 147.7), (-20.2, 147.4), (-20.2, 147.1), (-19.6, 146.5), (-19.0, 146.5) (0.792, 0.663, 0.561)</w:t>
      </w:r>
    </w:p>
    <w:p>
      <w:r>
        <w:t>(-21.1, 149.5), (-21.4, 149.5), (-21.4, 150.2), (-21.7, 150.5), (-21.7, 151.4), (-21.4, 151.7), (-21.4, 151.4), (-21.1, 151.1) (0.839, 0.710, 0.639)</w:t>
      </w:r>
    </w:p>
    <w:p>
      <w:r>
        <w:t>(-23.3, 150.2), (-23.6, 150.5), (-23.6, 150.8), (-23.3, 151.1), (-23.3, 150.8), (-23.0, 150.5) (0.494, 0.329, 0.231)</w:t>
      </w:r>
    </w:p>
    <w:p>
      <w:r>
        <w:t>(-23.3, 149.2), (-23.6, 149.2), (-23.9, 149.5), (-23.9, 149.8), (-24.2, 150.2), (-24.5, 150.2), (-24.8, 149.8), (-25.4, 149.8), (-25.4, 150.8), (-25.1, 151.1), (-24.5, 151.1), (-23.9, 151.7), (-23.3, 151.7), (-23.0, 151.4), (-23.0, 150.8), (-22.7, 150.5), (-23.0, 150.2), (-23.0, 149.5) (0.573, 0.404, 0.278)</w:t>
      </w:r>
    </w:p>
    <w:p>
      <w:r>
        <w:t>(-26.0, 146.5), (-26.0, 147.4), (-25.7, 147.7), (-25.7, 151.1), (-25.4, 151.1), (-24.5, 152.0), (-24.2, 152.0), (-23.6, 152.6), (-23.3, 152.6), (-23.3, 152.3), (-23.0, 152.0), (-23.0, 151.7), (-23.3, 152.0), (-23.9, 152.0), (-24.5, 151.4), (-25.1, 151.4), (-25.7, 150.8), (-25.7, 149.8), (-25.4, 149.5), (-24.8, 149.5), (-24.5, 149.8), (-24.2, 149.8), (-24.2, 149.5), (-23.6, 148.9), (-23.3, 148.9), (-22.7, 149.5), (-22.7, 150.2), (-22.7, 149.2), (-23.0, 148.9), (-23.6, 148.9), (-24.2, 149.5), (-25.1, 148.6), (-25.1, 148.3), (-25.4, 148.0), (-25.4, 147.7), (-25.7, 147.4), (-25.7, 146.8) (0.549, 0.463, 0.357)</w:t>
      </w:r>
    </w:p>
    <w:p>
      <w:r>
        <w:t>(-20.2, 131.8), (-20.2, 133.6), (-22.4, 135.8), (-22.4, 137.9), (-22.0, 138.2), (-22.0, 139.1), (-21.7, 139.4), (-21.7, 140.4), (-22.4, 141.0), (-24.2, 141.0), (-24.5, 141.3), (-24.5, 142.2), (-24.2, 142.5), (-23.9, 142.5), (-23.6, 142.8), (-22.7, 142.8), (-22.4, 143.1), (-22.4, 143.4), (-22.0, 143.7), (-22.0, 144.9), (-22.7, 145.6), (-22.7, 145.9), (-23.0, 146.2), (-23.0, 147.4), (-23.6, 148.0), (-24.2, 147.4), (-24.2, 147.1), (-24.5, 146.8), (-24.5, 146.5), (-25.1, 145.9), (-25.1, 145.6), (-25.4, 145.2), (-25.7, 145.2), (-26.3, 144.6), (-26.3, 144.3), (-26.6, 144.3), (-26.9, 144.6), (-26.9, 147.1), (-26.6, 147.4), (-26.6, 151.1), (-26.3, 151.4), (-26.3, 152.6), (-26.6, 152.9), (-27.9, 152.9), (-28.2, 152.6), (-29.1, 152.6), (-29.4, 152.9), (-29.4, 153.2), (-29.7, 153.5), (-29.7, 154.7), (-30.3, 155.4), (-30.3, 155.7), (-30.9, 156.3), (-30.9, 157.5), (-29.4, 157.5), (-29.1, 157.2), (-28.8, 157.2), (-28.5, 156.9), (-26.6, 156.9), (-26.0, 156.3), (-26.0, 155.1), (-25.7, 154.7), (-25.1, 154.7), (-24.8, 155.1), (-24.8, 158.1), (-25.4, 158.7), (-25.4, 159.0), (-25.7, 159.3), (-25.7, 160.6), (-25.4, 160.9), (-24.8, 160.9), (-24.8, 160.3), (-24.5, 160.0), (-24.5, 159.3), (-24.2, 159.0), (-24.2, 157.8), (-23.9, 157.5), (-23.9, 157.2), (-23.6, 156.9), (-23.6, 155.1), (-23.3, 154.7), (-23.3, 153.5), (-23.0, 153.2), (-23.0, 152.6), (-22.7, 152.3), (-22.7, 151.7), (-22.4, 151.4), (-22.4, 148.9), (-21.1, 147.7), (-21.1, 147.1), (-20.8, 146.8), (-20.8, 146.2), (-19.9, 145.2), (-19.0, 145.2), (-18.7, 144.9), (-18.7, 144.6), (-18.4, 144.3), (-18.7, 144.6), (-19.0, 144.6), (-19.3, 144.9), (-19.6, 144.6), (-19.9, 144.6), (-20.2, 144.3), (-20.2, 143.7), (-19.6, 143.1), (-19.6, 142.8), (-19.3, 142.5), (-19.3, 140.4), (-19.6, 140.0), (-19.6, 139.4), (-19.3, 139.1), (-19.3, 138.5), (-19.0, 138.2), (-19.0, 137.6), (-18.7, 137.3), (-18.7, 136.4), (-19.0, 136.1), (-19.0, 134.5), (-19.3, 134.2), (-19.6, 134.2), (-20.2, 133.6) (0.639, 0.533, 0.412)</w:t>
      </w:r>
    </w:p>
    <w:p>
      <w:r>
        <w:t>(-21.7, 146.2), (-22.0, 146.2), (-22.4, 146.5), (-22.4, 147.7), (-22.0, 147.7), (-21.7, 147.4) (0.573, 0.404, 0.278)</w:t>
      </w:r>
    </w:p>
    <w:p>
      <w:r>
        <w:t>(-21.4, 145.6), (-21.7, 145.6), (-22.4, 146.2), (-22.0, 145.9), (-21.7, 145.9), (-21.4, 146.2), (-21.4, 147.4), (-22.0, 148.0), (-22.4, 148.0), (-22.7, 147.7), (-22.7, 146.8), (-22.7, 148.0), (-22.4, 148.3), (-21.4, 147.4), (-21.4, 146.8), (-21.1, 146.5), (-21.1, 145.9) (0.549, 0.463, 0.357)</w:t>
      </w:r>
    </w:p>
    <w:p>
      <w:r>
        <w:t>(-18.7, 145.2), (-19.0, 145.6), (-19.9, 145.6), (-20.5, 146.2), (-20.5, 146.8), (-20.8, 147.1), (-20.8, 147.7), (-22.0, 148.9), (-22.0, 151.1), (-22.0, 149.2), (-20.8, 148.0), (-20.5, 148.3), (-20.5, 150.8), (-20.5, 148.9), (-19.9, 148.3), (-19.6, 148.3), (-19.0, 148.9), (-19.0, 149.5), (-19.0, 148.9), (-19.3, 148.6), (-19.3, 148.3), (-20.5, 148.3), (-20.8, 148.0), (-20.8, 147.4), (-20.5, 147.1), (-20.5, 146.5), (-20.2, 146.2), (-19.9, 146.2), (-19.6, 145.9), (-19.0, 145.9), (-18.7, 145.6) (0.714, 0.608, 0.490)</w:t>
      </w:r>
    </w:p>
    <w:p>
      <w:r>
        <w:t>(-18.4, 146.5), (-18.7, 146.8), (-19.6, 146.8), (-19.9, 147.1), (-19.9, 147.4), (-19.6, 147.4), (-18.7, 148.3), (-18.7, 147.1), (-18.4, 146.8) (0.839, 0.710, 0.639)</w:t>
      </w:r>
    </w:p>
    <w:p>
      <w:r>
        <w:t>(-18.1, 146.5), (-18.1, 146.8), (-18.4, 147.1), (-18.4, 149.2), (-18.4, 148.0), (-18.1, 147.7) (0.878, 0.776, 0.710)</w:t>
      </w:r>
    </w:p>
    <w:p>
      <w:r>
        <w:t>(-19.3, 148.9), (-19.6, 148.6), (-19.9, 148.6), (-20.2, 148.9), (-20.2, 149.5), (-20.2, 149.2), (-19.9, 148.9) (0.639, 0.533, 0.412)</w:t>
      </w:r>
    </w:p>
    <w:p>
      <w:r>
        <w:t>(-17.5, 148.9), (-17.8, 148.9), (-17.8, 150.5), (-18.1, 150.8), (-18.1, 152.9), (-17.5, 152.3) (0.922, 0.925, 0.937)</w:t>
      </w:r>
    </w:p>
    <w:p>
      <w:r>
        <w:t>(-18.4, 153.5), (-18.7, 153.5), (-18.7, 153.8), (-19.0, 154.1), (-19.0, 156.0), (-18.7, 156.3), (-18.7, 154.7), (-18.4, 154.4) (0.922, 0.925, 0.937)</w:t>
      </w:r>
    </w:p>
    <w:p>
      <w:r>
        <w:t>(-17.1, 155.7), (-17.1, 156.0), (-17.5, 156.3), (-17.1, 156.6) (0.922, 0.925, 0.937)</w:t>
      </w:r>
    </w:p>
    <w:p>
      <w:r>
        <w:t>(-19.6, 159.0), (-19.6, 160.3), (-19.3, 160.6), (-19.3, 159.0) (0.922, 0.925, 0.937)</w:t>
      </w:r>
    </w:p>
    <w:p>
      <w:r>
        <w:t>(-19.6, 154.4), (-19.6, 156.9), (-19.9, 157.2), (-19.9, 157.8), (-20.2, 158.1), (-20.2, 159.3), (-20.5, 159.6), (-20.5, 160.9), (-20.8, 161.2), (-20.8, 162.7), (-21.1, 163.0), (-21.1, 164.9), (-21.4, 165.2), (-21.4, 167.0), (-21.7, 167.3), (-21.7, 167.9), (-22.0, 168.2), (-22.0, 169.4), (-22.0, 168.2), (-21.7, 167.9), (-21.7, 167.3), (-21.4, 167.0), (-21.4, 165.5), (-21.1, 165.2), (-21.1, 163.9), (-20.8, 163.6), (-20.8, 161.5), (-20.5, 161.2), (-20.5, 159.6), (-20.2, 159.3), (-20.2, 158.1), (-19.9, 157.8), (-19.9, 157.5), (-19.6, 157.2) (0.769, 0.780, 0.804)</w:t>
      </w:r>
    </w:p>
    <w:p>
      <w:r>
        <w:t>(-23.3, 160.6), (-24.2, 161.5), (-24.2, 161.8), (-25.1, 162.7), (-25.1, 163.0), (-25.7, 163.6), (-26.0, 163.6), (-26.3, 163.9), (-26.6, 163.9), (-26.9, 164.2), (-26.9, 164.9), (-26.6, 165.2), (-26.6, 165.5), (-26.0, 166.1), (-26.0, 166.4), (-25.7, 166.7), (-25.1, 166.7), (-25.1, 166.4), (-24.8, 166.1), (-24.8, 165.2), (-24.5, 164.9), (-24.5, 164.2), (-23.9, 163.6), (-23.3, 163.6), (-22.4, 164.5), (-22.0, 164.2), (-22.4, 164.2), (-23.9, 162.7), (-23.9, 162.1), (-23.6, 161.8), (-23.6, 161.2), (-23.3, 160.9) (0.639, 0.533, 0.412)</w:t>
      </w:r>
    </w:p>
    <w:p>
      <w:r>
        <w:t>(-25.1, 163.9), (-25.4, 163.9), (-25.7, 164.2), (-26.0, 164.2), (-26.3, 164.5), (-26.3, 165.2), (-26.0, 165.5), (-26.0, 165.8), (-25.7, 166.1), (-25.4, 166.1), (-25.1, 165.8), (-25.1, 164.9), (-24.8, 164.5), (-25.1, 164.2) (0.549, 0.463, 0.357)</w:t>
      </w:r>
    </w:p>
    <w:p>
      <w:r>
        <w:t>(-25.7, 164.5), (-26.0, 164.9), (-26.0, 165.2), (-25.7, 165.5), (-25.4, 165.5), (-25.4, 164.5) (0.573, 0.404, 0.278)</w:t>
      </w:r>
    </w:p>
    <w:p>
      <w:r>
        <w:t>(-27.6, 166.7), (-27.6, 167.0), (-27.3, 167.0), (-27.3, 166.7) (0.933, 0.863, 0.792)</w:t>
      </w:r>
    </w:p>
    <w:p>
      <w:r>
        <w:t>(-26.3, 166.7), (-26.3, 167.6), (-26.6, 167.9), (-26.9, 167.9), (-26.9, 168.2), (-28.2, 169.4), (-28.2, 170.4), (-27.9, 170.7), (-27.9, 171.0), (-27.6, 171.3), (-26.6, 171.3), (-26.0, 170.7), (-25.7, 170.7), (-25.1, 171.3), (-25.1, 171.6), (-25.1, 171.0), (-25.4, 170.7), (-25.4, 170.4), (-26.0, 170.4), (-26.3, 170.7), (-26.6, 170.7), (-26.9, 171.0), (-27.6, 171.0), (-27.9, 170.7), (-27.9, 169.4), (-27.6, 169.1), (-27.3, 169.1), (-26.9, 168.8), (-26.6, 168.8), (-26.3, 168.5), (-26.0, 168.5), (-25.7, 168.8), (-25.1, 168.8), (-25.1, 167.9), (-25.4, 167.6), (-25.7, 167.6), (-26.3, 167.0) (0.792, 0.663, 0.561)</w:t>
      </w:r>
    </w:p>
    <w:p>
      <w:r>
        <w:t>(-26.9, 166.1), (-26.6, 166.4), (-26.6, 167.3), (-28.2, 168.8), (-28.5, 168.8), (-28.8, 169.1), (-28.8, 169.8), (-28.5, 170.1), (-28.5, 170.7), (-27.9, 171.3), (-27.9, 171.6), (-27.6, 171.9), (-26.6, 171.9), (-26.0, 171.3), (-25.7, 171.3), (-25.1, 171.9), (-25.1, 172.2), (-25.1, 171.9), (-25.4, 171.6), (-25.4, 171.3), (-25.7, 171.0), (-26.0, 171.0), (-26.6, 171.6), (-27.6, 171.6), (-28.2, 171.0), (-28.2, 170.7), (-28.5, 170.4), (-28.5, 169.4), (-27.3, 168.2), (-27.3, 167.9), (-26.9, 167.6), (-26.6, 167.6), (-26.6, 166.4) (0.839, 0.710, 0.639)</w:t>
      </w:r>
    </w:p>
    <w:p>
      <w:r>
        <w:t>(-30.0, 173.1), (-31.2, 174.3), (-31.2, 174.7), (-30.9, 174.7), (-30.6, 174.3), (-29.7, 175.3), (-29.4, 175.3), (-29.1, 175.0), (-28.8, 175.0), (-28.8, 174.7), (-28.5, 174.3), (-28.5, 174.0), (-28.8, 173.7), (-28.8, 173.4), (-29.1, 173.1) (0.878, 0.776, 0.710)</w:t>
      </w:r>
    </w:p>
    <w:p>
      <w:r>
        <w:t>(-27.6, 177.1), (-28.2, 177.7), (-28.2, 179.6), (-28.2, 178.0), (-27.9, 177.7), (-27.9, 177.4) (0.839, 0.710, 0.639)</w:t>
      </w:r>
    </w:p>
    <w:p>
      <w:r>
        <w:t>(-27.3, 175.6), (-27.3, 176.2), (-28.2, 177.1), (-29.1, 177.1), (-29.1, 177.7), (-28.8, 178.0), (-28.8, 178.3), (-28.5, 178.6), (-28.5, 179.6), (-28.2, 179.9), (-28.2, 183.2), (-28.2, 179.9), (-28.5, 179.6), (-28.5, 177.7), (-27.6, 176.8), (-27.6, 176.5), (-27.3, 176.2) (0.878, 0.776, 0.710)</w:t>
      </w:r>
    </w:p>
    <w:p>
      <w:r>
        <w:t>(-31.5, 177.1), (-31.5, 177.4), (-31.8, 177.7), (-31.8, 178.3), (-32.2, 178.6), (-32.5, 178.6), (-32.8, 178.9), (-33.1, 178.9), (-33.1, 179.6), (-32.8, 179.9), (-32.8, 180.2), (-32.5, 180.5), (-32.5, 181.1), (-32.2, 181.4), (-32.2, 181.7), (-31.8, 182.0), (-31.2, 182.0), (-31.2, 181.7), (-30.9, 181.4), (-30.6, 181.4), (-30.3, 181.7), (-30.3, 182.0), (-30.0, 182.3), (-30.0, 183.2), (-29.7, 183.5), (-29.1, 183.5), (-28.8, 183.8), (-28.8, 180.8), (-29.1, 180.5), (-29.1, 179.9), (-30.6, 178.3), (-30.6, 178.0), (-30.9, 177.7), (-30.9, 177.4), (-31.2, 177.1) (0.922, 0.925, 0.937)</w:t>
      </w:r>
    </w:p>
    <w:p>
      <w:r>
        <w:t>(-31.5, 183.2), (-32.2, 183.2), (-32.5, 183.5), (-32.2, 183.8), (-31.8, 183.8), (-31.5, 183.5) (0.922, 0.925, 0.937)</w:t>
      </w:r>
    </w:p>
    <w:p>
      <w:r>
        <w:t>(-33.7, 180.8), (-34.3, 180.8), (-34.6, 181.1), (-34.9, 181.1), (-35.2, 181.4), (-35.5, 181.4), (-35.5, 182.3), (-35.2, 182.6), (-34.9, 182.6), (-34.6, 182.3), (-34.3, 182.3), (-34.0, 182.0), (-33.7, 182.0), (-33.4, 181.7), (-33.4, 181.4), (-33.7, 181.1) (0.878, 0.776, 0.710)</w:t>
      </w:r>
    </w:p>
    <w:p>
      <w:r>
        <w:t>(-30.6, 166.7), (-31.2, 167.3), (-31.2, 168.5), (-31.5, 168.8), (-31.5, 169.1), (-31.8, 169.4), (-31.8, 171.3), (-32.2, 171.6), (-32.2, 172.2), (-32.5, 172.5), (-32.5, 172.8), (-32.8, 173.1), (-32.8, 174.0), (-32.2, 174.7), (-32.8, 175.3), (-32.8, 175.6), (-33.1, 175.9), (-33.4, 175.9), (-33.7, 175.6), (-34.0, 175.6), (-34.9, 176.5), (-34.9, 176.8), (-35.2, 177.1), (-35.2, 179.6), (-35.5, 179.9), (-35.5, 180.5), (-36.1, 181.1), (-37.7, 181.1), (-38.0, 180.8), (-38.3, 180.8), (-38.6, 180.5), (-39.2, 181.1), (-39.5, 181.1), (-39.8, 181.4), (-39.8, 181.7), (-40.1, 182.0), (-40.1, 182.3), (-40.4, 182.6), (-40.4, 182.9), (-40.7, 183.2), (-41.3, 183.2), (-41.6, 183.5), (-42.0, 183.2), (-42.3, 183.2), (-42.6, 182.9), (-42.9, 182.9), (-42.3, 183.5), (-42.3, 184.5), (-42.6, 184.8), (-42.6, 185.4), (-43.5, 186.3), (-43.5, 187.2), (-43.2, 187.2), (-42.6, 187.8), (-42.6, 188.7), (-42.9, 189.0), (-42.9, 189.4), (-43.2, 189.7), (-43.2, 190.0), (-43.5, 190.3), (-43.5, 190.6), (-44.1, 191.2), (-44.4, 191.2), (-44.7, 191.5), (-44.7, 192.1), (-43.8, 192.1), (-43.8, 191.5), (-43.5, 191.2), (-43.5, 190.9), (-41.6, 189.0), (-41.6, 188.7), (-40.4, 187.5), (-40.1, 187.5), (-39.5, 186.9), (-39.2, 186.9), (-38.9, 186.6), (-38.3, 186.6), (-38.3, 186.3), (-38.0, 186.0), (-38.0, 185.4), (-37.7, 185.1), (-37.4, 185.1), (-36.8, 185.7), (-36.8, 186.0), (-36.4, 186.3), (-36.4, 187.2), (-36.1, 187.5), (-35.5, 187.5), (-35.2, 187.8), (-34.3, 187.8), (-33.4, 186.9), (-33.1, 186.9), (-32.8, 186.6), (-32.8, 184.8), (-32.5, 184.5), (-31.8, 184.5), (-30.9, 185.4), (-30.9, 185.7), (-30.6, 186.0), (-30.6, 186.3), (-30.9, 186.6), (-30.9, 186.9), (-30.6, 187.2), (-30.6, 187.5), (-30.3, 187.8), (-30.3, 187.5), (-29.4, 186.6), (-29.1, 186.6), (-28.8, 186.3), (-28.2, 186.3), (-27.3, 185.4), (-27.9, 184.8), (-27.9, 184.5), (-28.2, 184.1), (-28.2, 183.5), (-28.5, 183.2), (-28.5, 179.9), (-28.8, 179.6), (-28.8, 178.6), (-29.1, 178.3), (-29.1, 178.0), (-29.4, 177.7), (-29.4, 177.1), (-29.1, 176.8), (-28.2, 176.8), (-27.6, 176.2), (-27.6, 175.6), (-27.3, 175.3), (-27.3, 173.7), (-27.6, 173.4), (-27.6, 173.1), (-28.2, 172.5), (-28.2, 172.2), (-28.5, 171.9), (-28.5, 171.6), (-29.1, 171.0), (-29.1, 170.7), (-29.4, 170.4), (-29.4, 169.8), (-29.7, 169.4), (-29.7, 169.1), (-30.9, 167.9), (-30.9, 167.6), (-30.6, 167.3) (0.933, 0.863, 0.792)</w:t>
      </w:r>
    </w:p>
    <w:p>
      <w:r>
        <w:t>(-30.3, 160.6), (-30.6, 160.9), (-30.6, 161.5), (-30.9, 161.8), (-30.9, 162.1), (-31.8, 163.0), (-31.8, 163.3), (-32.2, 163.6), (-31.8, 163.9), (-32.2, 164.2), (-32.2, 165.2), (-32.5, 165.5), (-32.5, 165.8), (-32.8, 166.1), (-32.8, 166.7), (-33.1, 167.0), (-33.1, 167.3), (-33.4, 167.6), (-33.4, 168.8), (-33.1, 168.8), (-32.5, 169.4), (-32.5, 171.6), (-33.1, 172.2), (-33.1, 172.5), (-33.4, 172.8), (-33.4, 173.1), (-33.7, 173.4), (-33.7, 174.0), (-34.0, 174.3), (-34.0, 174.7), (-34.3, 175.0), (-34.3, 175.3), (-34.9, 175.9), (-34.9, 176.2), (-35.2, 176.5), (-35.2, 176.8), (-35.5, 177.1), (-35.5, 179.2), (-35.8, 179.6), (-35.8, 179.9), (-36.4, 180.5), (-37.4, 180.5), (-38.0, 179.9), (-38.0, 178.3), (-38.3, 178.3), (-38.6, 178.6), (-38.6, 179.9), (-40.4, 181.7), (-40.4, 182.0), (-41.0, 182.6), (-43.2, 182.6), (-43.2, 183.2), (-42.9, 183.5), (-42.9, 183.8), (-42.6, 184.1), (-42.6, 184.5), (-42.9, 184.8), (-42.9, 185.4), (-44.1, 186.6), (-44.1, 187.2), (-43.2, 188.1), (-43.2, 188.7), (-43.8, 189.4), (-45.0, 189.4), (-45.3, 189.0), (-45.6, 189.0), (-45.9, 189.4), (-46.2, 189.4), (-46.2, 190.6), (-45.6, 191.2), (-45.6, 191.5), (-46.2, 192.1), (-47.5, 192.1), (-47.8, 192.4), (-48.1, 192.4), (-49.0, 193.3), (-49.0, 193.9), (-49.3, 194.2), (-49.3, 195.8), (-48.7, 195.8), (-48.1, 195.2), (-47.8, 195.2), (-47.2, 194.6), (-46.9, 194.6), (-46.2, 193.9), (-45.9, 193.9), (-45.0, 193.0), (-44.7, 193.0), (-44.4, 192.7), (-43.8, 192.7), (-43.5, 193.0), (-43.2, 193.0), (-42.6, 193.6), (-42.3, 193.6), (-42.0, 193.9), (-41.6, 193.9), (-40.4, 195.2), (-40.4, 196.1), (-40.7, 196.4), (-40.7, 197.0), (-39.5, 198.2), (-38.9, 198.2), (-38.6, 198.5), (-38.6, 199.5), (-37.7, 199.5), (-37.7, 199.2), (-38.0, 198.8), (-38.0, 198.5), (-38.9, 197.6), (-38.9, 196.7), (-38.6, 196.4), (-37.1, 196.4), (-36.8, 196.1), (-36.8, 195.5), (-36.4, 195.2), (-36.4, 194.9), (-35.8, 194.2), (-35.5, 194.2), (-35.2, 194.6), (-34.9, 194.6), (-34.3, 195.2), (-34.3, 195.5), (-34.0, 195.8), (-34.0, 196.1), (-33.7, 196.4), (-33.4, 196.4), (-32.8, 197.0), (-32.8, 197.6), (-32.2, 198.2), (-32.2, 197.9), (-31.8, 197.6), (-31.8, 195.5), (-32.5, 194.9), (-33.7, 194.9), (-34.0, 194.6), (-34.3, 194.6), (-34.9, 193.9), (-34.9, 193.3), (-34.0, 192.4), (-33.7, 192.4), (-33.4, 192.1), (-33.1, 192.1), (-32.5, 191.5), (-32.2, 191.5), (-31.5, 190.9), (-31.5, 190.6), (-30.9, 190.0), (-30.9, 189.7), (-30.3, 189.0), (-30.3, 188.7), (-30.0, 188.4), (-30.0, 188.1), (-29.7, 187.8), (-29.7, 187.5), (-29.1, 186.9), (-28.8, 186.9), (-28.5, 186.6), (-28.2, 186.6), (-26.9, 185.4), (-27.6, 184.8), (-27.6, 184.5), (-27.9, 184.1), (-27.9, 183.8), (-27.9, 184.1), (-27.6, 184.5), (-27.6, 184.8), (-26.9, 185.4), (-28.2, 186.6), (-28.8, 186.6), (-29.1, 186.9), (-29.4, 186.9), (-30.0, 187.5), (-30.0, 187.8), (-30.3, 188.1), (-30.9, 187.5), (-30.9, 187.2), (-31.2, 186.9), (-31.2, 186.6), (-30.9, 186.3), (-30.9, 186.0), (-31.2, 185.7), (-31.2, 185.4), (-31.8, 184.8), (-32.5, 184.8), (-32.5, 186.6), (-33.1, 187.2), (-33.4, 187.2), (-34.3, 188.1), (-35.2, 188.1), (-35.5, 187.8), (-36.1, 187.8), (-36.8, 187.2), (-36.8, 186.3), (-37.1, 186.0), (-37.1, 185.7), (-37.4, 185.4), (-37.7, 185.4), (-37.7, 186.0), (-38.0, 186.3), (-38.0, 186.6), (-38.3, 186.9), (-38.9, 186.9), (-39.2, 187.2), (-39.5, 187.2), (-40.1, 187.8), (-40.4, 187.8), (-41.3, 188.7), (-41.3, 189.0), (-43.2, 190.9), (-43.2, 191.2), (-43.5, 191.5), (-43.5, 192.1), (-43.8, 192.4), (-44.7, 192.4), (-45.0, 192.1), (-45.0, 191.5), (-44.4, 190.9), (-44.1, 190.9), (-43.8, 190.6), (-43.8, 190.3), (-43.5, 190.0), (-43.5, 189.7), (-43.2, 189.4), (-43.2, 189.0), (-42.9, 188.7), (-42.9, 187.8), (-43.2, 187.5), (-43.5, 187.5), (-43.8, 187.2), (-43.8, 186.3), (-42.9, 185.4), (-42.9, 184.8), (-42.6, 184.5), (-42.6, 183.5), (-43.2, 182.9), (-42.9, 182.6), (-42.6, 182.6), (-42.3, 182.9), (-42.0, 182.9), (-41.6, 183.2), (-41.3, 182.9), (-40.7, 182.9), (-40.7, 182.6), (-40.4, 182.3), (-40.4, 182.0), (-40.1, 181.7), (-40.1, 181.4), (-39.5, 180.8), (-39.2, 180.8), (-38.6, 180.2), (-38.3, 180.5), (-38.0, 180.5), (-37.7, 180.8), (-36.1, 180.8), (-35.8, 180.5), (-35.8, 179.9), (-35.5, 179.6), (-35.5, 177.1), (-35.2, 176.8), (-35.2, 176.5), (-34.0, 175.3), (-33.7, 175.3), (-33.4, 175.6), (-33.1, 175.6), (-33.1, 175.3), (-32.5, 174.7), (-33.1, 174.0), (-33.1, 173.1), (-32.8, 172.8), (-32.8, 172.5), (-32.5, 172.2), (-32.5, 171.6), (-32.2, 171.3), (-32.2, 169.4), (-31.8, 169.1), (-31.8, 168.8), (-31.5, 168.5), (-31.5, 167.3), (-30.6, 166.4), (-30.3, 166.7), (-30.3, 167.3), (-30.6, 167.6), (-30.6, 167.9), (-29.4, 169.1), (-29.4, 169.4), (-29.1, 169.8), (-29.1, 170.4), (-28.8, 170.7), (-28.8, 171.0), (-28.2, 171.6), (-28.2, 171.9), (-27.9, 172.2), (-27.9, 172.5), (-27.3, 173.1), (-27.3, 173.4), (-26.9, 173.7), (-26.9, 175.0), (-26.9, 173.1), (-26.3, 172.5), (-25.4, 172.5), (-25.4, 171.9), (-25.7, 171.6), (-26.0, 171.6), (-26.6, 172.2), (-27.6, 172.2), (-28.2, 171.6), (-28.2, 171.3), (-28.8, 170.7), (-28.8, 170.1), (-29.1, 169.8), (-29.1, 169.1), (-28.5, 168.5), (-28.2, 168.5), (-26.9, 167.3), (-26.9, 166.4), (-27.3, 166.1), (-27.6, 166.1), (-27.9, 166.4), (-27.9, 166.7), (-28.8, 167.6), (-29.7, 167.6), (-30.0, 167.3), (-30.0, 165.5), (-30.3, 165.2), (-30.3, 164.9), (-30.9, 164.2), (-30.9, 163.9), (-30.6, 163.6), (-30.6, 163.3), (-30.0, 162.7), (-29.7, 162.7), (-29.7, 161.8), (-30.0, 161.5), (-30.0, 161.2), (-30.3, 160.9) (0.878, 0.776, 0.710)</w:t>
      </w:r>
    </w:p>
    <w:p>
      <w:r>
        <w:t>(-36.1, 184.1), (-36.1, 184.5), (-35.8, 184.8), (-35.8, 185.1), (-34.9, 186.0), (-34.6, 186.0), (-34.3, 185.7), (-34.0, 185.7), (-34.0, 185.1), (-34.3, 184.8), (-34.3, 184.5), (-34.6, 184.5), (-34.9, 184.1) (0.922, 0.925, 0.937)</w:t>
      </w:r>
    </w:p>
    <w:p>
      <w:r>
        <w:t>(-39.2, 178.9), (-39.2, 179.9), (-41.3, 182.0), (-43.2, 182.0), (-43.5, 182.3), (-43.2, 182.0), (-41.0, 182.0), (-41.0, 181.7), (-39.2, 179.9) (0.792, 0.663, 0.561)</w:t>
      </w:r>
    </w:p>
    <w:p>
      <w:r>
        <w:t>(-39.8, 178.0), (-40.4, 178.0), (-40.7, 178.3), (-40.7, 179.6), (-40.1, 179.6), (-40.1, 179.2), (-39.8, 178.9) (0.549, 0.463, 0.357)</w:t>
      </w:r>
    </w:p>
    <w:p>
      <w:r>
        <w:t>(-40.1, 175.6), (-40.4, 175.9), (-40.4, 176.2), (-40.1, 176.2) (0.933, 0.863, 0.792)</w:t>
      </w:r>
    </w:p>
    <w:p>
      <w:r>
        <w:t>(-39.8, 175.0), (-40.1, 175.3), (-40.4, 175.3), (-40.4, 175.6), (-40.7, 175.9), (-40.7, 176.5), (-40.1, 176.5), (-39.8, 176.2) (0.878, 0.776, 0.710)</w:t>
      </w:r>
    </w:p>
    <w:p>
      <w:r>
        <w:t>(-39.5, 174.0), (-40.7, 175.3), (-40.7, 175.6), (-40.7, 175.3), (-40.4, 175.0), (-40.1, 175.0), (-39.8, 174.7), (-39.5, 175.0), (-39.5, 175.9) (0.839, 0.710, 0.639)</w:t>
      </w:r>
    </w:p>
    <w:p>
      <w:r>
        <w:t>(-39.8, 173.4), (-40.1, 173.7), (-40.1, 174.0), (-40.4, 174.3), (-40.4, 174.7), (-40.7, 175.0), (-39.5, 173.7), (-39.2, 174.0), (-39.2, 175.6), (-39.2, 175.0), (-38.9, 174.7), (-38.9, 173.7), (-39.5, 173.7) (0.792, 0.663, 0.561)</w:t>
      </w:r>
    </w:p>
    <w:p>
      <w:r>
        <w:t>(-33.7, 166.4), (-33.7, 167.0), (-34.0, 167.3), (-34.0, 167.6), (-34.3, 167.9), (-34.3, 168.5), (-34.6, 168.8), (-34.6, 170.1), (-34.9, 170.4), (-34.9, 170.7), (-35.5, 171.3), (-35.5, 171.6), (-35.8, 171.9), (-35.8, 173.7), (-36.1, 174.0), (-36.1, 174.7), (-35.5, 175.3), (-35.5, 175.9), (-36.4, 176.8), (-38.6, 176.8), (-38.9, 177.1), (-39.2, 176.8), (-39.2, 175.9), (-38.9, 175.6), (-38.9, 175.3), (-38.6, 175.0), (-38.6, 174.3), (-38.3, 174.0), (-38.6, 173.7), (-38.6, 173.4), (-38.9, 173.4), (-39.2, 173.1), (-41.0, 173.1), (-41.3, 172.8), (-41.3, 172.5), (-41.6, 172.2), (-41.3, 171.9), (-41.3, 171.3), (-41.0, 171.0), (-41.0, 170.7), (-40.4, 170.1), (-40.4, 168.5), (-40.4, 169.8), (-40.7, 170.1), (-40.7, 170.4), (-41.0, 170.7), (-41.0, 171.0), (-41.3, 171.3), (-41.3, 171.6), (-41.6, 171.9), (-41.6, 172.8), (-42.0, 173.1), (-42.0, 173.4), (-42.6, 174.0), (-42.6, 174.3), (-42.6, 174.0), (-41.6, 173.1), (-41.3, 173.1), (-41.0, 173.4), (-41.0, 173.7), (-40.7, 174.0), (-40.7, 174.7), (-41.0, 175.0), (-41.0, 175.3), (-41.0, 175.0), (-40.7, 174.7), (-40.7, 174.3), (-40.4, 174.0), (-40.4, 173.7), (-39.8, 173.1), (-39.5, 173.4), (-38.9, 173.4), (-38.6, 173.7), (-38.6, 174.7), (-38.9, 175.0), (-38.9, 175.6), (-39.2, 175.9), (-39.2, 176.5), (-40.1, 177.4), (-40.7, 177.4), (-41.0, 177.1), (-41.0, 177.4), (-39.5, 177.4), (-39.2, 177.7), (-39.2, 178.6), (-39.2, 178.0), (-38.9, 177.7), (-38.9, 177.4), (-38.6, 177.1), (-38.3, 177.1), (-38.0, 176.8), (-36.4, 176.8), (-36.1, 176.5), (-35.8, 176.5), (-35.8, 176.2), (-35.5, 175.9), (-35.5, 175.3), (-35.2, 175.0), (-35.5, 174.7), (-35.5, 174.0), (-35.8, 173.7), (-35.8, 171.9), (-35.5, 171.6), (-35.5, 171.3), (-34.9, 170.7), (-34.9, 170.4), (-34.6, 170.1), (-34.6, 169.1), (-34.3, 168.8), (-34.3, 167.9), (-34.0, 167.6), (-34.0, 167.3), (-33.7, 167.0) (0.714, 0.608, 0.490)</w:t>
      </w:r>
    </w:p>
    <w:p>
      <w:r>
        <w:t>(-36.8, 171.3), (-37.7, 172.2), (-37.7, 172.8), (-37.7, 172.2), (-37.1, 171.6), (-36.8, 171.9), (-36.8, 173.1), (-37.1, 173.4), (-37.4, 173.4), (-37.4, 173.7), (-37.1, 173.7), (-37.1, 173.4), (-36.8, 173.1) (0.494, 0.329, 0.231)</w:t>
      </w:r>
    </w:p>
    <w:p>
      <w:r>
        <w:t>(-37.1, 171.9), (-37.4, 172.2), (-37.4, 173.1), (-37.1, 173.1) (0.439, 0.314, 0.161)</w:t>
      </w:r>
    </w:p>
    <w:p>
      <w:r>
        <w:t>(-34.3, 165.8), (-34.6, 165.8), (-34.9, 166.1), (-35.2, 166.1), (-35.5, 166.4), (-35.8, 166.4), (-36.4, 167.0), (-36.4, 168.2), (-36.8, 168.5), (-36.8, 170.4), (-38.0, 171.6), (-38.0, 172.8), (-37.7, 173.1), (-37.7, 174.0), (-37.4, 174.3), (-37.4, 175.0), (-37.7, 175.3), (-37.4, 175.6), (-37.1, 175.6), (-36.8, 175.9), (-36.8, 175.6), (-37.4, 175.0), (-37.4, 174.7), (-37.1, 174.3), (-37.1, 174.0), (-36.8, 173.7), (-36.8, 173.4), (-36.8, 173.7), (-37.1, 174.0), (-37.4, 174.0), (-37.7, 173.7), (-37.7, 173.1), (-38.0, 172.8), (-38.0, 172.2), (-36.8, 171.0), (-36.4, 171.3), (-36.4, 172.8), (-36.4, 171.6), (-36.1, 171.3), (-36.1, 171.0), (-35.5, 170.4), (-35.5, 170.1), (-35.5, 170.4), (-36.1, 171.0), (-36.4, 171.0), (-36.8, 170.7), (-36.8, 168.5), (-36.4, 168.2), (-36.4, 167.3), (-35.5, 166.4), (-35.2, 166.4), (-34.9, 166.1), (-34.6, 166.4), (-34.6, 167.3), (-35.2, 167.9), (-35.2, 169.1), (-35.2, 168.2), (-34.9, 167.9), (-34.9, 167.6), (-34.6, 167.3), (-34.6, 167.0), (-34.3, 166.7) (0.573, 0.404, 0.278)</w:t>
      </w:r>
    </w:p>
    <w:p>
      <w:r>
        <w:t>(-33.7, 167.3), (-33.7, 167.6), (-34.0, 167.9), (-34.0, 168.8), (-34.3, 169.1), (-34.3, 170.1), (-34.6, 170.4), (-34.6, 170.7), (-35.2, 171.3), (-35.2, 171.6), (-35.5, 171.9), (-35.5, 173.7), (-35.2, 174.0), (-35.2, 174.7), (-34.9, 175.0), (-35.2, 175.3), (-35.2, 175.9), (-35.5, 176.2), (-35.2, 175.9), (-35.2, 175.6), (-34.9, 175.3), (-34.9, 173.7), (-35.5, 173.1), (-35.5, 171.9), (-34.6, 171.0), (-34.3, 171.0), (-34.0, 171.3), (-34.0, 171.6), (-33.4, 171.6), (-33.1, 171.3), (-33.1, 170.1), (-33.7, 170.1), (-34.0, 169.8), (-34.0, 167.9), (-33.7, 167.6) (0.792, 0.663, 0.561)</w:t>
      </w:r>
    </w:p>
    <w:p>
      <w:r>
        <w:t>(-34.9, 172.2), (-34.9, 172.5), (-34.6, 172.5), (-34.6, 172.2) (0.878, 0.776, 0.710)</w:t>
      </w:r>
    </w:p>
    <w:p>
      <w:r>
        <w:t>(-33.7, 167.9), (-33.7, 169.8), (-33.1, 169.8), (-32.8, 170.1), (-32.8, 171.3), (-33.4, 171.9), (-34.0, 171.9), (-34.3, 171.6), (-34.3, 171.3), (-34.6, 171.3), (-35.2, 171.9), (-35.2, 173.1), (-34.6, 173.7), (-34.6, 175.3), (-34.9, 175.6), (-34.6, 175.3), (-34.6, 175.0), (-34.3, 174.7), (-34.3, 174.3), (-34.0, 174.0), (-34.0, 173.4), (-33.7, 173.1), (-33.7, 172.8), (-33.4, 172.5), (-33.4, 172.2), (-32.8, 171.6), (-32.8, 169.4), (-33.1, 169.1), (-33.4, 169.1), (-33.7, 168.8) (0.839, 0.710, 0.639)</w:t>
      </w:r>
    </w:p>
    <w:p>
      <w:r>
        <w:t>(-34.9, 166.4), (-35.2, 166.7), (-35.5, 166.7), (-36.1, 167.3), (-36.1, 168.2), (-36.4, 168.5), (-36.4, 170.7), (-36.1, 170.7), (-35.8, 170.4), (-35.8, 170.1), (-35.5, 169.8), (-35.5, 167.9), (-34.9, 167.3) (0.494, 0.329, 0.231)</w:t>
      </w:r>
    </w:p>
    <w:p>
      <w:r>
        <w:t>(-35.5, 167.3), (-35.8, 167.6), (-35.8, 168.2), (-36.1, 168.5), (-36.1, 170.1), (-35.8, 169.8), (-35.8, 167.6) (0.439, 0.314, 0.161)</w:t>
      </w:r>
    </w:p>
    <w:p>
      <w:r>
        <w:t>(-36.1, 166.4), (-36.4, 166.4), (-36.4, 166.7) (0.549, 0.463, 0.357)</w:t>
      </w:r>
    </w:p>
    <w:p>
      <w:r>
        <w:t>(-36.8, 164.2), (-36.8, 164.5), (-36.4, 164.9), (-36.4, 165.2), (-35.5, 165.2), (-35.5, 164.9), (-35.2, 164.5), (-35.2, 164.2), (-35.2, 164.5), (-35.8, 165.2), (-36.1, 165.2), (-36.8, 164.5) (0.792, 0.663, 0.561)</w:t>
      </w:r>
    </w:p>
    <w:p>
      <w:r>
        <w:t>(-36.4, 163.9), (-36.4, 164.2), (-36.1, 164.5), (-35.8, 164.5), (-35.8, 163.9) (0.878, 0.776, 0.710)</w:t>
      </w:r>
    </w:p>
    <w:p>
      <w:r>
        <w:t>(-36.4, 163.3), (-36.8, 163.6), (-36.8, 163.9), (-36.4, 163.6), (-35.8, 163.6), (-35.5, 163.9), (-35.5, 164.5), (-35.8, 164.9), (-36.1, 164.9), (-36.4, 164.5), (-36.1, 164.9), (-35.8, 164.9), (-35.5, 164.5), (-35.5, 163.9), (-36.1, 163.3) (0.839, 0.710, 0.639)</w:t>
      </w:r>
    </w:p>
    <w:p>
      <w:r>
        <w:t>(-37.1, 163.3), (-37.1, 163.6), (-36.4, 163.0), (-36.1, 163.0), (-35.5, 163.6), (-35.5, 163.3), (-35.8, 163.0), (-36.8, 163.0) (0.792, 0.663, 0.561)</w:t>
      </w:r>
    </w:p>
    <w:p>
      <w:r>
        <w:t>(-38.3, 163.9), (-38.0, 164.2), (-38.0, 164.5), (-37.7, 164.9), (-37.7, 164.5) (0.549, 0.463, 0.357)</w:t>
      </w:r>
    </w:p>
    <w:p>
      <w:r>
        <w:t>(-39.2, 165.5), (-39.2, 166.1), (-38.9, 166.1), (-38.9, 165.8) (0.933, 0.863, 0.792)</w:t>
      </w:r>
    </w:p>
    <w:p>
      <w:r>
        <w:t>(-39.5, 165.2), (-39.8, 165.5), (-39.8, 166.1), (-39.5, 166.4), (-39.2, 166.4), (-38.9, 166.7), (-38.3, 166.7), (-38.3, 166.4), (-38.6, 166.1), (-38.6, 165.8), (-38.9, 165.5), (-38.9, 165.2) (0.878, 0.776, 0.710)</w:t>
      </w:r>
    </w:p>
    <w:p>
      <w:r>
        <w:t>(-38.6, 165.2), (-38.3, 165.5), (-38.3, 165.8), (-37.7, 166.4), (-37.7, 167.0), (-38.0, 167.3), (-38.9, 167.3), (-39.2, 167.0), (-40.4, 167.0), (-40.4, 168.2), (-40.4, 167.6), (-39.8, 167.0), (-39.5, 167.0), (-39.2, 167.3), (-37.7, 167.3), (-37.7, 166.4), (-38.3, 165.8), (-38.3, 165.5) (0.792, 0.663, 0.561)</w:t>
      </w:r>
    </w:p>
    <w:p>
      <w:r>
        <w:t>(-41.0, 163.9), (-41.0, 164.2), (-40.7, 164.5), (-40.7, 166.1), (-41.0, 166.4), (-41.0, 166.7), (-40.7, 167.0), (-40.7, 167.3), (-40.7, 167.0), (-40.4, 166.7), (-39.2, 166.7), (-38.9, 167.0), (-38.0, 167.0), (-38.0, 166.4), (-38.3, 166.1), (-38.0, 166.4), (-38.0, 166.7), (-38.3, 167.0), (-38.9, 167.0), (-39.2, 166.7), (-39.5, 166.7), (-40.1, 166.1), (-40.1, 165.5), (-39.5, 164.9), (-38.9, 164.9), (-39.8, 164.9), (-39.8, 165.2), (-40.4, 165.8), (-40.7, 165.5), (-40.7, 164.5), (-41.0, 164.2) (0.839, 0.710, 0.639)</w:t>
      </w:r>
    </w:p>
    <w:p>
      <w:r>
        <w:t>(-40.7, 163.6), (-40.7, 164.2), (-40.4, 164.5), (-40.4, 165.5), (-40.1, 165.2), (-40.1, 164.9), (-39.8, 164.5), (-38.9, 164.5), (-40.1, 164.5), (-40.7, 163.9) (0.792, 0.663, 0.561)</w:t>
      </w:r>
    </w:p>
    <w:p>
      <w:r>
        <w:t>(-42.3, 160.6), (-42.6, 160.9), (-42.6, 161.8), (-42.9, 162.1), (-42.9, 163.9), (-42.6, 163.9), (-42.0, 163.3), (-42.0, 163.0), (-41.6, 162.7), (-41.6, 162.4), (-41.3, 162.1), (-41.3, 161.2), (-41.6, 160.9), (-42.0, 160.9) (0.922, 0.925, 0.937)</w:t>
      </w:r>
    </w:p>
    <w:p>
      <w:r>
        <w:t>(-44.4, 153.5), (-44.7, 153.5), (-44.7, 154.1), (-44.4, 154.4), (-44.4, 154.7), (-43.5, 155.7), (-43.5, 157.5), (-43.8, 157.8), (-43.8, 158.1), (-44.7, 159.0), (-44.7, 159.3), (-45.0, 159.6), (-45.0, 160.0), (-45.6, 160.6), (-45.6, 161.5), (-45.3, 161.8), (-45.3, 163.0), (-45.9, 163.6), (-45.9, 164.5), (-45.6, 164.9), (-45.0, 164.9), (-44.4, 165.5), (-44.4, 165.8), (-44.1, 166.1), (-44.1, 166.4), (-44.7, 167.0), (-45.0, 166.7), (-45.6, 166.7), (-45.9, 167.0), (-46.2, 167.0), (-46.5, 167.3), (-46.5, 167.9), (-46.2, 168.2), (-46.2, 169.1), (-46.5, 169.4), (-46.5, 170.4), (-46.2, 170.4), (-45.6, 169.8), (-45.6, 168.5), (-45.0, 167.9), (-44.7, 167.9), (-44.4, 168.2), (-44.1, 167.9), (-43.8, 167.9), (-43.5, 167.6), (-43.2, 167.6), (-42.9, 167.3), (-42.3, 167.3), (-41.6, 167.9), (-41.0, 167.9), (-41.0, 167.6), (-41.6, 167.0), (-41.6, 165.8), (-41.3, 165.5), (-41.3, 165.2), (-41.6, 164.9), (-41.6, 163.6), (-41.3, 163.3), (-41.3, 163.0), (-41.0, 162.7), (-41.0, 162.4), (-40.7, 162.1), (-40.7, 161.8), (-40.4, 161.5), (-40.7, 161.2), (-40.7, 160.9), (-41.6, 160.0), (-41.6, 159.6), (-42.0, 159.3), (-42.0, 156.3), (-42.3, 156.0), (-42.3, 155.7), (-42.6, 155.4), (-42.6, 155.1), (-43.8, 153.8), (-44.1, 153.8) (0.933, 0.863, 0.792)</w:t>
      </w:r>
    </w:p>
    <w:p>
      <w:r>
        <w:t>(-43.5, 159.3), (-43.8, 159.6), (-43.8, 160.0), (-43.5, 160.3), (-42.9, 160.3), (-42.9, 159.3) (0.922, 0.925, 0.937)</w:t>
      </w:r>
    </w:p>
    <w:p>
      <w:r>
        <w:t>(-42.6, 156.6), (-42.9, 156.9), (-42.9, 158.1), (-42.6, 158.4) (0.922, 0.925, 0.937)</w:t>
      </w:r>
    </w:p>
    <w:p>
      <w:r>
        <w:t>(-40.7, 158.1), (-40.7, 158.4), (-41.0, 158.7), (-40.4, 159.3), (-40.1, 159.3), (-39.8, 159.0), (-40.1, 158.7), (-40.1, 158.4), (-40.4, 158.1) (0.639, 0.533, 0.412)</w:t>
      </w:r>
    </w:p>
    <w:p>
      <w:r>
        <w:t>(-40.4, 157.5), (-40.7, 157.8), (-41.0, 157.8), (-41.0, 158.4), (-41.0, 158.1), (-40.7, 157.8), (-40.4, 157.8), (-39.8, 158.4), (-39.8, 158.7), (-39.5, 159.0), (-40.1, 159.6), (-40.4, 159.6), (-41.0, 159.0), (-40.1, 160.0), (-39.8, 160.0), (-39.5, 159.6), (-39.5, 158.7), (-39.8, 158.4), (-39.8, 158.1) (0.714, 0.608, 0.490)</w:t>
      </w:r>
    </w:p>
    <w:p>
      <w:r>
        <w:t>(-41.3, 156.0), (-41.0, 156.3), (-41.0, 157.5), (-40.7, 157.5), (-40.4, 157.2), (-39.5, 158.1), (-39.5, 158.4), (-39.2, 158.7), (-39.2, 159.6), (-39.8, 160.3), (-40.1, 160.3), (-41.3, 159.0), (-41.3, 158.1), (-41.3, 159.0), (-39.8, 160.6), (-39.8, 162.1), (-40.4, 162.7), (-40.4, 163.0), (-40.4, 162.7), (-39.8, 162.1), (-39.8, 160.6), (-39.5, 160.3), (-38.6, 160.3), (-38.3, 160.0), (-38.0, 160.3), (-37.4, 160.3), (-37.1, 160.0), (-36.8, 160.0), (-36.4, 159.6), (-36.4, 159.3), (-36.1, 159.0), (-36.1, 158.4), (-36.8, 157.8), (-37.1, 157.8), (-37.4, 157.5), (-38.0, 157.5), (-38.3, 157.2), (-38.6, 157.2), (-38.9, 156.9), (-39.2, 156.9), (-39.5, 156.6), (-39.8, 156.9), (-40.4, 156.9) (0.792, 0.663, 0.561)</w:t>
      </w:r>
    </w:p>
    <w:p>
      <w:r>
        <w:t>(-39.2, 157.5), (-39.2, 158.1), (-38.6, 158.7), (-38.6, 159.0), (-38.3, 159.3), (-37.1, 159.3), (-36.8, 159.0), (-36.8, 158.4), (-37.1, 158.4), (-37.4, 158.1), (-37.7, 158.1), (-38.0, 157.8), (-38.6, 157.8), (-38.9, 157.5) (0.878, 0.776, 0.710)</w:t>
      </w:r>
    </w:p>
    <w:p>
      <w:r>
        <w:t>(-38.3, 158.4), (-38.3, 158.7), (-38.0, 159.0), (-37.1, 159.0), (-37.1, 158.7), (-37.4, 158.4) (0.933, 0.863, 0.792)</w:t>
      </w:r>
    </w:p>
    <w:p>
      <w:r>
        <w:t>(-36.4, 158.4), (-36.8, 158.1), (-37.1, 158.1), (-37.4, 157.8), (-37.7, 157.8), (-37.4, 157.8), (-37.1, 158.1), (-36.8, 158.1), (-36.4, 158.4), (-36.4, 159.0), (-37.1, 159.6), (-38.3, 159.6), (-38.9, 159.0), (-38.9, 158.7), (-39.2, 158.4), (-38.9, 158.7), (-38.9, 159.6), (-37.1, 159.6), (-36.4, 159.0) (0.839, 0.710, 0.639)</w:t>
      </w:r>
    </w:p>
    <w:p>
      <w:r>
        <w:t>(-39.5, 157.2), (-39.5, 157.8), (-39.5, 157.5), (-39.2, 157.2), (-38.9, 157.2), (-38.6, 157.5), (-38.3, 157.5), (-38.6, 157.5), (-38.9, 157.2) (0.839, 0.710, 0.639)</w:t>
      </w:r>
    </w:p>
    <w:p>
      <w:r>
        <w:t>(-37.7, 152.6), (-38.3, 153.2), (-38.3, 153.8), (-38.6, 154.1), (-38.6, 154.4), (-38.0, 155.1), (-37.4, 155.1), (-37.1, 155.4), (-36.8, 155.4), (-36.4, 155.7), (-36.1, 155.4), (-36.1, 152.6) (0.792, 0.663, 0.561)</w:t>
      </w:r>
    </w:p>
    <w:p>
      <w:r>
        <w:t>(-37.7, 152.9), (-38.0, 153.2), (-38.0, 154.4), (-37.7, 154.7), (-36.8, 154.7), (-36.4, 154.4), (-36.4, 153.2), (-36.8, 152.9) (0.839, 0.710, 0.639)</w:t>
      </w:r>
    </w:p>
    <w:p>
      <w:r>
        <w:t>(-36.8, 153.2), (-37.4, 153.2), (-37.7, 153.5), (-37.7, 154.4), (-37.1, 154.4), (-36.8, 154.1) (0.878, 0.776, 0.710)</w:t>
      </w:r>
    </w:p>
    <w:p>
      <w:r>
        <w:t>(-38.9, 152.6), (-39.2, 152.9), (-39.2, 153.8), (-38.9, 153.5) (0.639, 0.533, 0.412)</w:t>
      </w:r>
    </w:p>
    <w:p>
      <w:r>
        <w:t>(-40.1, 152.9), (-40.1, 153.8), (-39.8, 153.5), (-39.8, 153.2) (0.792, 0.663, 0.561)</w:t>
      </w:r>
    </w:p>
    <w:p>
      <w:r>
        <w:t>(-43.5, 152.6), (-43.2, 152.6), (-41.3, 154.4), (-41.0, 154.4), (-41.0, 153.2), (-41.0, 154.1), (-41.3, 154.4), (-43.2, 152.6) (0.549, 0.463, 0.357)</w:t>
      </w:r>
    </w:p>
    <w:p>
      <w:r>
        <w:t>(-43.2, 151.4), (-43.2, 151.7), (-43.5, 152.0), (-42.9, 152.0), (-43.2, 151.7) (0.494, 0.329, 0.231)</w:t>
      </w:r>
    </w:p>
    <w:p>
      <w:r>
        <w:t>(-44.4, 150.2), (-44.7, 150.5), (-44.7, 151.4), (-44.7, 150.8), (-44.1, 150.2), (-43.8, 150.2), (-43.2, 150.8), (-43.2, 151.1), (-42.9, 151.4), (-42.9, 151.7), (-42.6, 152.0), (-42.9, 152.3), (-43.8, 152.3), (-43.2, 152.3), (-41.3, 154.1), (-41.3, 152.9), (-43.2, 151.1), (-43.2, 150.8), (-43.8, 150.2) (0.573, 0.404, 0.278)</w:t>
      </w:r>
    </w:p>
    <w:p>
      <w:r>
        <w:t>(-44.1, 150.8), (-44.4, 151.1), (-44.1, 151.4), (-44.1, 151.7), (-43.8, 152.0), (-43.5, 151.7), (-43.5, 151.1), (-43.8, 150.8) (0.439, 0.314, 0.161)</w:t>
      </w:r>
    </w:p>
    <w:p>
      <w:r>
        <w:t>(-45.3, 151.7), (-45.3, 152.0), (-45.0, 152.3), (-45.0, 152.6), (-44.7, 152.6), (-44.4, 152.9), (-45.3, 152.0) (0.792, 0.663, 0.561)</w:t>
      </w:r>
    </w:p>
    <w:p>
      <w:r>
        <w:t>(-45.9, 150.8), (-46.5, 150.8), (-46.5, 151.1), (-46.9, 151.4), (-46.9, 151.7), (-47.2, 152.0), (-47.8, 152.0), (-48.1, 152.3), (-48.1, 152.6), (-48.4, 152.9), (-48.4, 153.5), (-47.8, 154.1), (-47.5, 154.1), (-45.9, 152.6), (-45.3, 153.2), (-45.3, 153.5), (-45.3, 153.2), (-45.0, 152.9), (-44.7, 152.9), (-45.0, 152.9), (-45.3, 152.6), (-45.3, 152.3), (-45.6, 152.0), (-45.6, 151.4), (-45.9, 151.1) (0.839, 0.710, 0.639)</w:t>
      </w:r>
    </w:p>
    <w:p>
      <w:r>
        <w:t>(-46.2, 151.1), (-46.2, 151.7), (-46.9, 152.3), (-47.5, 152.3), (-48.1, 152.9), (-48.1, 153.2), (-47.5, 153.8), (-46.9, 153.2), (-46.9, 152.9), (-45.9, 152.0), (-45.9, 151.4) (0.878, 0.776, 0.710)</w:t>
      </w:r>
    </w:p>
    <w:p>
      <w:r>
        <w:t>(-45.6, 150.5), (-45.9, 150.5), (-46.2, 150.2), (-46.9, 150.2), (-47.2, 150.5), (-47.5, 150.5), (-47.8, 150.8), (-48.4, 150.8), (-48.7, 151.1), (-48.4, 151.4), (-48.4, 152.3), (-48.7, 152.6), (-48.7, 154.1), (-48.4, 154.1), (-48.1, 154.4), (-47.5, 154.4), (-46.2, 153.2), (-45.9, 153.2), (-45.3, 153.8), (-45.3, 154.1), (-45.3, 153.8), (-45.6, 153.5), (-45.6, 153.2), (-45.9, 152.9), (-47.5, 154.4), (-47.8, 154.4), (-48.7, 153.5), (-48.7, 152.9), (-48.4, 152.6), (-48.4, 152.3), (-47.8, 151.7), (-47.2, 151.7), (-47.2, 151.4), (-46.9, 151.1), (-46.9, 150.8), (-46.5, 150.5), (-45.9, 150.5), (-45.6, 150.8), (-45.6, 151.1) (0.792, 0.663, 0.561)</w:t>
      </w:r>
    </w:p>
    <w:p>
      <w:r>
        <w:t>(-47.2, 152.6), (-47.5, 152.9), (-47.5, 153.2), (-47.2, 153.2) (0.933, 0.863, 0.792)</w:t>
      </w:r>
    </w:p>
    <w:p>
      <w:r>
        <w:t>(-46.2, 154.1), (-46.5, 154.4), (-46.5, 155.1), (-45.6, 156.0), (-45.6, 156.9), (-45.3, 157.2), (-45.0, 157.2), (-45.0, 156.9), (-44.7, 156.6), (-45.0, 156.3), (-45.0, 156.0), (-45.3, 156.0), (-45.6, 155.7), (-45.6, 155.1), (-45.9, 154.7), (-45.9, 154.4) (0.549, 0.463, 0.357)</w:t>
      </w:r>
    </w:p>
    <w:p>
      <w:r>
        <w:t>(-45.0, 154.7), (-44.7, 155.1), (-44.7, 155.4), (-44.1, 156.0), (-44.1, 157.2), (-44.4, 157.5), (-44.4, 157.8), (-45.0, 158.4), (-45.3, 158.4), (-45.9, 159.0), (-46.5, 159.0), (-46.9, 158.7), (-48.4, 158.7), (-48.7, 159.0), (-49.0, 159.0), (-49.3, 159.3), (-49.3, 159.6), (-49.6, 160.0), (-49.6, 160.9), (-49.0, 161.5), (-48.7, 161.2), (-48.1, 161.2), (-47.8, 161.5), (-47.2, 161.5), (-46.2, 162.4), (-46.2, 162.7), (-46.2, 162.4), (-46.5, 162.1), (-46.5, 161.8), (-46.9, 161.8), (-47.2, 161.5), (-47.8, 161.5), (-48.1, 161.2), (-49.0, 161.2), (-49.3, 160.9), (-49.3, 159.6), (-48.4, 158.7), (-47.2, 158.7), (-46.5, 159.3), (-46.2, 159.3), (-45.9, 159.0), (-45.6, 159.0), (-44.4, 157.8), (-44.4, 157.5), (-44.1, 157.2), (-44.1, 156.0), (-44.7, 155.4), (-44.7, 155.1) (0.792, 0.663, 0.561)</w:t>
      </w:r>
    </w:p>
    <w:p>
      <w:r>
        <w:t>(-44.4, 158.1), (-45.6, 159.3), (-45.9, 159.3), (-46.2, 159.6), (-46.5, 159.6), (-47.2, 159.0), (-48.4, 159.0), (-49.0, 159.6), (-49.0, 160.9), (-48.4, 160.9), (-48.7, 160.9), (-49.0, 160.6), (-49.0, 159.6), (-48.4, 159.0), (-47.5, 159.0), (-46.9, 159.6), (-45.9, 159.6) (0.839, 0.710, 0.639)</w:t>
      </w:r>
    </w:p>
    <w:p>
      <w:r>
        <w:t>(-48.4, 160.0), (-48.4, 160.3), (-48.1, 160.3), (-47.8, 160.6), (-47.2, 160.6), (-47.2, 160.3), (-47.5, 160.0), (-47.8, 160.0), (-48.1, 159.6) (0.933, 0.863, 0.792)</w:t>
      </w:r>
    </w:p>
    <w:p>
      <w:r>
        <w:t>(-47.8, 162.1), (-47.8, 162.4), (-47.2, 163.0), (-46.9, 162.7), (-46.9, 162.4), (-47.2, 162.4), (-47.5, 162.1) (0.639, 0.533, 0.412)</w:t>
      </w:r>
    </w:p>
    <w:p>
      <w:r>
        <w:t>(-47.8, 161.2), (-47.2, 161.2), (-46.9, 161.5), (-46.5, 161.5), (-46.2, 161.8), (-46.2, 162.1), (-45.9, 162.4), (-45.9, 162.7), (-46.2, 163.0), (-46.2, 163.3), (-46.9, 163.9), (-47.8, 163.9), (-48.1, 163.6), (-48.1, 163.3), (-48.4, 163.0), (-49.3, 163.0), (-49.9, 163.6), (-49.9, 163.9), (-50.2, 164.2), (-50.2, 164.5), (-49.9, 164.5), (-49.3, 165.2), (-49.0, 165.2), (-48.1, 164.2), (-47.8, 164.2), (-47.5, 164.5), (-47.5, 164.9), (-46.9, 165.5), (-46.9, 166.1), (-47.2, 166.4), (-47.2, 169.8), (-47.2, 166.7), (-46.5, 166.1), (-46.5, 165.5), (-47.2, 164.9), (-47.2, 164.2), (-46.2, 163.3), (-46.2, 163.0), (-45.9, 162.7), (-45.9, 162.4), (-46.2, 162.1), (-46.2, 161.8), (-46.5, 161.5), (-46.9, 161.5), (-47.2, 161.2) (0.839, 0.710, 0.639)</w:t>
      </w:r>
    </w:p>
    <w:p>
      <w:r>
        <w:t>(-48.7, 163.3), (-49.0, 163.3), (-49.6, 163.9), (-49.6, 164.2), (-49.3, 164.5), (-49.0, 164.5), (-48.4, 163.9), (-48.4, 163.6) (0.878, 0.776, 0.710)</w:t>
      </w:r>
    </w:p>
    <w:p>
      <w:r>
        <w:t>(-48.1, 165.5), (-48.4, 165.8), (-48.4, 166.1), (-48.7, 166.4), (-48.7, 166.7), (-48.4, 167.0), (-48.4, 167.3), (-48.1, 167.6), (-47.8, 167.3), (-47.8, 165.8) (0.714, 0.608, 0.490)</w:t>
      </w:r>
    </w:p>
    <w:p>
      <w:r>
        <w:t>(-51.1, 166.1), (-51.1, 166.4), (-50.8, 166.4), (-50.5, 166.7), (-50.2, 166.4), (-50.2, 166.1) (0.639, 0.533, 0.412)</w:t>
      </w:r>
    </w:p>
    <w:p>
      <w:r>
        <w:t>(-49.0, 167.9), (-49.6, 167.9), (-49.6, 170.1), (-49.3, 169.8), (-49.3, 169.1), (-49.0, 168.8) (0.878, 0.776, 0.710)</w:t>
      </w:r>
    </w:p>
    <w:p>
      <w:r>
        <w:t>(-50.2, 171.0), (-50.5, 171.0), (-51.4, 171.9), (-51.4, 172.2), (-51.1, 171.9), (-50.8, 171.9), (-50.5, 171.6), (-50.5, 171.3) (0.878, 0.776, 0.710)</w:t>
      </w:r>
    </w:p>
    <w:p>
      <w:r>
        <w:t>(-49.0, 167.3), (-49.6, 167.3), (-49.9, 167.6), (-49.9, 167.9), (-50.2, 168.2), (-49.9, 168.5), (-49.9, 169.1), (-50.2, 169.4), (-50.2, 170.1), (-51.1, 171.0), (-51.4, 171.0), (-52.4, 171.9), (-52.7, 171.9), (-54.8, 174.0), (-55.1, 174.0), (-55.7, 173.4), (-55.7, 173.1), (-56.0, 172.8), (-56.3, 173.1), (-56.3, 174.3), (-56.0, 174.7), (-56.3, 174.3), (-56.3, 173.4), (-56.0, 173.1), (-55.4, 173.7), (-55.4, 174.0), (-54.5, 174.0), (-53.0, 172.5), (-52.7, 172.5), (-52.1, 173.1), (-52.1, 173.4), (-52.4, 173.7), (-52.4, 175.0), (-52.7, 175.3), (-52.7, 176.2), (-52.1, 176.8), (-51.4, 176.8), (-51.4, 175.9), (-49.6, 174.0), (-49.0, 174.0), (-48.7, 173.7), (-48.4, 173.7), (-48.1, 173.4), (-48.1, 172.2), (-47.5, 171.6), (-47.5, 171.3), (-47.2, 171.0), (-47.2, 170.7), (-47.5, 171.0), (-47.5, 171.3), (-47.8, 171.6), (-47.8, 171.9), (-48.1, 172.2), (-48.1, 173.1), (-49.0, 174.0), (-49.6, 174.0), (-51.1, 175.6), (-51.4, 175.6), (-51.8, 175.9), (-52.1, 175.9), (-52.4, 175.6), (-52.4, 174.3), (-52.1, 174.0), (-52.1, 173.7), (-49.9, 171.6), (-49.9, 171.3), (-49.3, 170.7), (-49.3, 170.1), (-49.0, 169.8), (-49.0, 169.1), (-48.7, 168.8), (-48.7, 167.9), (-49.0, 167.6) (0.839, 0.710, 0.639)</w:t>
      </w:r>
    </w:p>
    <w:p>
      <w:r>
        <w:t>(-47.8, 168.5), (-48.1, 168.8), (-48.1, 169.1), (-48.4, 169.4), (-48.4, 170.1), (-48.7, 170.4), (-48.7, 171.0), (-49.3, 171.6), (-49.3, 171.9), (-50.2, 172.8), (-50.2, 173.1), (-51.1, 174.0), (-51.4, 174.0), (-51.4, 175.0), (-51.1, 175.0), (-50.5, 174.3), (-50.5, 174.0), (-49.9, 173.4), (-49.3, 173.4), (-48.7, 172.8), (-48.7, 171.6), (-47.8, 170.7) (0.714, 0.608, 0.490)</w:t>
      </w:r>
    </w:p>
    <w:p>
      <w:r>
        <w:t>(-46.2, 172.5), (-46.5, 172.2), (-47.2, 172.2), (-47.5, 172.5), (-47.5, 173.4), (-46.9, 173.4), (-46.5, 173.1), (-46.5, 172.8) (0.933, 0.863, 0.792)</w:t>
      </w:r>
    </w:p>
    <w:p>
      <w:r>
        <w:t>(-40.7, 168.2), (-41.3, 168.8), (-42.0, 168.2), (-42.3, 168.2), (-42.6, 167.9), (-42.9, 168.2), (-43.2, 168.2), (-43.5, 168.5), (-43.8, 168.5), (-44.7, 169.4), (-44.7, 170.1), (-45.0, 170.4), (-45.0, 171.9), (-45.6, 172.5), (-45.6, 172.8), (-46.2, 173.4), (-46.2, 173.7), (-46.9, 174.3), (-47.5, 174.3), (-47.5, 174.7), (-47.8, 175.0), (-47.8, 175.6), (-47.8, 175.3), (-47.5, 175.0), (-47.5, 174.7), (-47.2, 174.3), (-46.9, 174.3), (-46.2, 173.7), (-46.2, 173.4), (-45.3, 172.5), (-45.0, 172.5), (-44.4, 173.1), (-44.4, 174.3), (-44.4, 173.1), (-44.7, 172.8), (-44.7, 172.2), (-45.0, 171.9), (-44.4, 171.3), (-44.4, 171.0), (-43.2, 169.8), (-42.0, 169.8), (-41.6, 170.1), (-41.6, 171.0), (-41.6, 170.4), (-41.3, 170.1), (-41.3, 169.1), (-40.7, 168.5) (0.839, 0.710, 0.639)</w:t>
      </w:r>
    </w:p>
    <w:p>
      <w:r>
        <w:t>(-42.0, 170.1), (-43.2, 170.1), (-44.1, 171.0), (-44.1, 171.3), (-44.7, 171.9), (-44.4, 172.2), (-44.4, 172.8), (-44.1, 173.1), (-44.1, 174.0), (-44.1, 171.9), (-43.8, 171.6), (-43.8, 171.0), (-42.9, 170.1), (-42.3, 170.1), (-42.0, 170.4), (-42.0, 171.0), (-42.3, 171.3), (-42.3, 171.9), (-42.6, 172.2), (-42.6, 172.8), (-42.9, 173.1), (-42.9, 173.4), (-43.2, 173.7), (-43.2, 174.7), (-43.8, 175.3), (-44.4, 174.7), (-44.4, 175.0), (-44.1, 175.3), (-43.8, 175.3), (-43.2, 174.7), (-43.2, 174.0), (-42.9, 173.7), (-42.9, 173.1), (-42.6, 172.8), (-42.6, 172.2), (-42.3, 171.9), (-42.3, 171.6), (-42.0, 171.3) (0.878, 0.776, 0.710)</w:t>
      </w:r>
    </w:p>
    <w:p>
      <w:r>
        <w:t>(-42.3, 170.4), (-42.9, 170.4), (-43.5, 171.0), (-43.5, 171.6), (-43.8, 171.9), (-43.8, 174.0), (-44.1, 174.3), (-44.1, 174.7), (-43.8, 175.0), (-43.5, 174.7), (-43.5, 173.7), (-43.2, 173.4), (-43.2, 173.1), (-42.9, 172.8), (-42.9, 172.2), (-42.6, 171.9), (-42.6, 171.3), (-42.3, 171.0) (0.933, 0.863, 0.792)</w:t>
      </w:r>
    </w:p>
    <w:p>
      <w:r>
        <w:t>(-42.0, 174.0), (-42.0, 174.3), (-42.3, 174.7), (-42.0, 174.3), (-41.6, 174.3), (-41.3, 174.7), (-41.3, 175.0), (-41.3, 174.3), (-41.6, 174.0) (0.549, 0.463, 0.357)</w:t>
      </w:r>
    </w:p>
    <w:p>
      <w:r>
        <w:t>(-42.0, 174.7), (-42.3, 175.0), (-42.0, 174.7), (-41.6, 175.0), (-41.6, 175.3), (-41.6, 174.7) (0.573, 0.404, 0.278)</w:t>
      </w:r>
    </w:p>
    <w:p>
      <w:r>
        <w:t>(-42.0, 175.3), (-42.6, 175.9), (-42.6, 176.2), (-42.9, 176.5), (-42.9, 177.4), (-42.6, 177.4), (-42.0, 176.8), (-42.0, 176.2), (-42.3, 175.9), (-42.0, 175.6) (0.494, 0.329, 0.231)</w:t>
      </w:r>
    </w:p>
    <w:p>
      <w:r>
        <w:t>(-42.3, 176.2), (-42.6, 176.5), (-42.6, 177.1), (-42.3, 176.8) (0.439, 0.314, 0.161)</w:t>
      </w:r>
    </w:p>
    <w:p>
      <w:r>
        <w:t>(-42.9, 176.2), (-43.5, 176.8), (-43.5, 177.7), (-43.2, 178.0), (-42.9, 178.0), (-42.6, 177.7), (-42.3, 177.7), (-42.0, 177.4), (-42.0, 177.1), (-42.6, 177.7), (-42.9, 177.7), (-43.2, 177.4), (-43.2, 176.5) (0.573, 0.404, 0.278)</w:t>
      </w:r>
    </w:p>
    <w:p>
      <w:r>
        <w:t>(-41.6, 175.6), (-41.6, 177.4), (-42.3, 178.0), (-42.6, 178.0), (-42.9, 178.3), (-43.2, 178.3), (-43.8, 177.7), (-43.8, 176.8), (-42.9, 175.9), (-43.8, 176.8), (-43.8, 178.0), (-43.5, 178.3), (-43.5, 178.6), (-42.9, 178.6), (-41.6, 177.4) (0.549, 0.463, 0.357)</w:t>
      </w:r>
    </w:p>
    <w:p>
      <w:r>
        <w:t>(-44.4, 175.3), (-44.4, 175.6), (-44.1, 175.6) (0.839, 0.710, 0.639)</w:t>
      </w:r>
    </w:p>
    <w:p>
      <w:r>
        <w:t>(-45.0, 172.8), (-45.3, 172.8), (-45.9, 173.4), (-45.9, 173.7), (-46.9, 174.7), (-47.2, 174.7), (-47.2, 175.0), (-47.5, 175.3), (-47.5, 175.6), (-47.8, 175.9), (-47.8, 176.5), (-48.1, 176.8), (-48.1, 177.1), (-48.4, 177.4), (-48.4, 177.7), (-48.4, 177.4), (-48.1, 177.1), (-48.1, 176.8), (-47.8, 176.5), (-47.8, 175.9), (-47.5, 175.6), (-47.5, 175.3), (-47.2, 175.0), (-46.2, 175.0), (-46.2, 174.3), (-45.9, 174.0), (-45.9, 173.7), (-45.3, 173.1), (-45.0, 173.1), (-44.7, 173.4), (-44.7, 175.0), (-45.6, 175.9), (-45.9, 175.9), (-45.9, 176.5), (-46.2, 176.8), (-45.9, 177.1), (-45.9, 177.4), (-45.6, 177.4), (-45.6, 176.8), (-45.0, 176.2), (-44.7, 176.2), (-44.4, 175.9), (-44.1, 175.9), (-43.8, 175.6), (-43.5, 175.6), (-43.2, 175.3), (-43.5, 175.6), (-43.8, 175.6), (-44.1, 175.9), (-44.4, 175.9), (-44.7, 175.6), (-44.7, 173.1) (0.792, 0.663, 0.561)</w:t>
      </w:r>
    </w:p>
    <w:p>
      <w:r>
        <w:t>(-47.2, 177.7), (-47.5, 178.0), (-47.5, 178.6), (-47.2, 178.6) (0.573, 0.404, 0.278)</w:t>
      </w:r>
    </w:p>
    <w:p>
      <w:r>
        <w:t>(-45.0, 173.4), (-45.3, 173.4), (-45.6, 173.7), (-45.6, 174.0), (-45.9, 174.3), (-45.9, 175.0), (-46.2, 175.3), (-47.2, 175.3), (-47.2, 175.6), (-47.5, 175.9), (-47.5, 176.5), (-47.8, 176.8), (-47.8, 177.1), (-48.1, 177.4), (-48.1, 177.7), (-48.4, 178.0), (-48.4, 178.6), (-49.3, 179.6), (-49.3, 179.9), (-49.6, 180.2), (-49.6, 180.5), (-49.9, 180.8), (-49.9, 181.1), (-51.1, 182.3), (-51.1, 184.1), (-52.4, 185.4), (-52.7, 185.4), (-53.6, 186.3), (-53.9, 186.3), (-55.1, 187.5), (-54.2, 186.6), (-53.9, 186.6), (-53.6, 186.3), (-53.3, 186.3), (-51.1, 184.1), (-51.1, 182.6), (-50.5, 182.0), (-50.5, 181.7), (-49.9, 181.1), (-49.9, 180.8), (-49.6, 180.5), (-49.6, 180.2), (-48.7, 179.2), (-48.7, 178.9), (-48.4, 178.6), (-48.4, 178.0), (-48.1, 177.7), (-48.1, 177.4), (-47.2, 176.5), (-46.2, 177.4), (-46.2, 179.9), (-45.6, 179.9), (-45.3, 179.6), (-45.3, 178.6), (-45.0, 178.3), (-45.0, 178.0), (-44.7, 177.7), (-44.7, 176.8), (-43.8, 175.9), (-43.5, 175.9), (-43.2, 175.6), (-43.5, 175.9), (-43.8, 175.9), (-44.1, 176.2), (-44.4, 176.2), (-44.7, 176.5), (-45.0, 176.5), (-45.3, 176.8), (-45.3, 177.4), (-45.6, 177.7), (-45.9, 177.7), (-46.2, 177.4), (-46.2, 177.1), (-46.5, 176.8), (-46.2, 176.5), (-46.2, 175.9), (-45.9, 175.6), (-45.6, 175.6), (-45.0, 175.0) (0.714, 0.608, 0.490)</w:t>
      </w:r>
    </w:p>
    <w:p>
      <w:r>
        <w:t>(-41.3, 173.4), (-41.6, 173.4), (-42.3, 174.0), (-42.3, 174.3), (-42.6, 174.7), (-42.6, 175.0), (-42.9, 175.3), (-42.9, 175.6), (-43.5, 176.2), (-43.8, 176.2), (-44.4, 176.8), (-44.4, 177.7), (-44.7, 178.0), (-44.7, 178.3), (-45.0, 178.6), (-45.0, 179.6), (-45.6, 180.2), (-46.2, 180.2), (-46.5, 179.9), (-46.5, 177.4), (-47.2, 176.8), (-47.8, 177.4), (-47.8, 177.7), (-48.1, 178.0), (-48.1, 178.6), (-48.4, 178.9), (-48.4, 179.2), (-49.3, 180.2), (-49.3, 180.5), (-49.6, 180.8), (-49.6, 181.1), (-50.2, 181.7), (-50.2, 182.0), (-50.8, 182.6), (-50.8, 184.1), (-53.3, 186.6), (-53.6, 186.6), (-53.9, 186.9), (-54.2, 186.9), (-55.1, 187.8), (-55.1, 188.1), (-55.1, 187.8), (-54.2, 186.9), (-53.3, 186.9), (-53.0, 187.2), (-53.0, 188.4), (-53.9, 189.4), (-55.1, 189.4), (-55.4, 189.0), (-55.4, 188.7), (-55.4, 189.0), (-54.8, 189.7), (-54.5, 189.7), (-54.2, 189.4), (-53.6, 189.4), (-52.7, 188.4), (-52.7, 187.8), (-52.1, 187.2), (-50.2, 187.2), (-49.9, 187.5), (-49.9, 188.1), (-49.6, 188.4), (-49.6, 188.7), (-49.0, 189.4), (-48.4, 189.4), (-48.1, 189.0), (-48.1, 187.2), (-47.5, 186.6), (-47.2, 186.9), (-46.5, 186.9), (-46.2, 187.2), (-44.1, 185.1), (-44.1, 184.8), (-43.8, 184.5), (-43.8, 184.1), (-44.1, 183.8), (-44.1, 183.5), (-44.4, 183.2), (-44.4, 182.9), (-44.1, 182.6), (-44.1, 182.3), (-43.8, 182.0), (-43.8, 181.4), (-44.1, 181.4), (-45.0, 180.5), (-45.0, 179.9), (-44.4, 179.2), (-43.5, 179.2), (-43.2, 179.6), (-42.9, 179.2), (-42.6, 179.2), (-42.0, 178.6), (-41.6, 178.6), (-41.3, 178.9), (-41.3, 179.2), (-41.6, 179.6), (-41.6, 179.9), (-42.3, 180.5), (-42.3, 181.1), (-42.0, 181.4), (-41.6, 181.4), (-41.3, 181.1), (-41.0, 181.1), (-40.1, 180.2), (-40.1, 179.9), (-39.8, 179.6), (-39.8, 179.2), (-39.5, 178.9), (-39.5, 177.7), (-41.0, 177.7), (-41.3, 177.4), (-41.3, 176.5), (-41.3, 177.4), (-42.9, 178.9), (-43.5, 178.9), (-43.8, 178.6), (-43.8, 178.3), (-44.1, 178.0), (-44.1, 176.8), (-42.9, 175.6), (-42.9, 175.3), (-42.6, 175.0), (-42.6, 174.7), (-42.3, 174.3), (-42.3, 174.0), (-42.0, 173.7), (-41.6, 173.7), (-41.0, 174.3), (-41.0, 174.7), (-41.0, 174.0), (-41.3, 173.7) (0.639, 0.533, 0.412)</w:t>
      </w:r>
    </w:p>
    <w:p>
      <w:r>
        <w:t>(-46.9, 181.7), (-47.2, 181.7), (-47.2, 182.0), (-47.5, 182.3), (-47.5, 182.6), (-46.9, 182.6) (0.714, 0.608, 0.490)</w:t>
      </w:r>
    </w:p>
    <w:p>
      <w:r>
        <w:t>(-47.2, 177.4), (-47.5, 177.4), (-47.5, 177.7), (-47.8, 178.0), (-47.8, 179.2), (-49.3, 180.8), (-49.3, 181.1), (-49.6, 181.4), (-49.6, 181.7), (-50.5, 182.6), (-50.5, 182.9), (-50.5, 182.6), (-50.2, 182.3), (-49.9, 182.3), (-49.9, 182.0), (-49.6, 181.7), (-49.6, 181.4), (-49.3, 181.1), (-49.3, 180.8), (-48.7, 180.2), (-48.1, 180.2), (-47.8, 180.5), (-47.8, 181.4), (-48.1, 181.7), (-48.1, 182.0), (-48.4, 182.3), (-48.4, 182.6), (-48.7, 182.9), (-48.7, 184.5), (-49.3, 185.1), (-49.0, 185.4), (-48.7, 185.4), (-48.4, 185.7), (-48.4, 186.0), (-48.7, 186.3), (-48.7, 187.2), (-49.0, 187.5), (-49.3, 187.5), (-49.6, 187.2), (-49.6, 186.6), (-49.9, 186.3), (-49.9, 186.0), (-50.2, 186.3), (-50.5, 186.3), (-50.8, 186.6), (-51.8, 186.6), (-52.1, 186.3), (-52.1, 185.7), (-51.8, 185.4), (-51.4, 185.4), (-51.1, 185.1), (-50.8, 185.1), (-50.5, 184.8), (-50.5, 184.5), (-51.4, 185.4), (-51.8, 185.4), (-52.4, 186.0), (-52.4, 186.6), (-50.5, 186.6), (-50.2, 186.3), (-49.6, 186.9), (-49.6, 187.2), (-49.3, 187.5), (-49.3, 187.8), (-49.0, 188.1), (-49.0, 187.5), (-48.7, 187.2), (-48.7, 186.3), (-47.5, 185.1), (-47.2, 185.4), (-46.5, 185.4), (-46.2, 185.7), (-45.9, 185.7), (-45.6, 185.4), (-45.0, 185.4), (-44.4, 184.8), (-44.4, 183.8), (-45.0, 183.2), (-45.3, 183.2), (-45.6, 182.9), (-45.6, 182.6), (-45.3, 182.3), (-44.7, 182.3), (-44.4, 182.0), (-44.7, 181.7), (-45.3, 181.7), (-45.6, 182.0), (-45.6, 183.8), (-45.9, 184.1), (-45.9, 184.5), (-46.2, 184.8), (-46.9, 184.8), (-47.2, 184.5), (-47.2, 184.8), (-47.8, 185.4), (-48.1, 185.4), (-48.7, 184.8), (-48.7, 182.9), (-48.4, 182.6), (-48.4, 182.3), (-48.1, 182.0), (-48.1, 181.7), (-47.8, 181.4), (-47.8, 181.1), (-47.5, 180.8), (-47.5, 179.6), (-47.2, 179.2), (-47.2, 178.9), (-46.9, 178.6), (-46.9, 177.7) (0.549, 0.463, 0.357)</w:t>
      </w:r>
    </w:p>
    <w:p>
      <w:r>
        <w:t>(-48.1, 180.5), (-48.7, 180.5), (-49.0, 180.8), (-49.0, 181.1), (-49.3, 181.4), (-49.3, 181.7), (-49.6, 182.0), (-49.6, 182.3), (-49.9, 182.6), (-50.2, 182.6), (-50.2, 182.9), (-50.5, 183.2), (-50.5, 184.1), (-50.2, 184.5), (-50.2, 184.8), (-50.8, 185.4), (-51.1, 185.4), (-51.4, 185.7), (-51.8, 185.7), (-51.8, 186.3), (-50.8, 186.3), (-50.5, 186.0), (-50.2, 186.0), (-49.9, 185.7), (-49.6, 186.0), (-49.6, 186.3), (-49.3, 186.6), (-49.3, 187.2), (-49.0, 187.2), (-49.0, 186.3), (-48.7, 186.0), (-48.7, 185.7), (-49.0, 185.7), (-49.6, 185.1), (-49.0, 184.5), (-49.0, 182.9), (-48.7, 182.6), (-48.7, 182.3), (-48.4, 182.0), (-48.4, 181.7), (-48.1, 181.4) (0.573, 0.404, 0.278)</w:t>
      </w:r>
    </w:p>
    <w:p>
      <w:r>
        <w:t>(-49.9, 183.2), (-50.2, 183.5), (-50.2, 183.8), (-49.9, 184.1), (-49.6, 184.1), (-49.6, 183.8), (-49.3, 183.5), (-49.6, 183.2) (0.494, 0.329, 0.231)</w:t>
      </w:r>
    </w:p>
    <w:p>
      <w:r>
        <w:t>(-44.7, 184.1), (-45.0, 184.1), (-45.3, 184.5), (-45.3, 184.8), (-44.7, 184.8) (0.573, 0.404, 0.278)</w:t>
      </w:r>
    </w:p>
    <w:p>
      <w:r>
        <w:t>(-53.3, 187.2), (-54.2, 187.2), (-54.8, 187.8), (-54.5, 187.5), (-54.2, 187.5), (-53.9, 187.2), (-53.3, 187.8), (-53.3, 188.1), (-54.2, 189.0), (-54.8, 189.0), (-55.1, 188.7), (-55.1, 188.4), (-55.1, 189.0), (-53.9, 189.0), (-53.3, 188.4) (0.549, 0.463, 0.357)</w:t>
      </w:r>
    </w:p>
    <w:p>
      <w:r>
        <w:t>(-53.9, 187.5), (-54.2, 187.8), (-54.5, 187.8), (-54.8, 188.1), (-54.8, 188.7), (-54.2, 188.7), (-53.9, 188.4) (0.467, 0.396, 0.302)</w:t>
      </w:r>
    </w:p>
    <w:p>
      <w:r>
        <w:t>(-53.0, 183.5), (-55.4, 183.5), (-55.7, 183.8), (-56.0, 183.8), (-56.7, 184.5), (-56.7, 185.1), (-57.0, 185.4), (-57.3, 185.4), (-57.9, 186.0), (-57.9, 186.9), (-57.3, 186.9), (-56.7, 187.5), (-56.7, 187.8), (-56.7, 187.2), (-57.0, 186.9), (-57.0, 186.0), (-56.3, 185.4), (-56.0, 185.4), (-55.4, 186.0), (-55.4, 185.4), (-55.1, 185.1), (-55.1, 184.8), (-54.5, 184.1), (-53.6, 184.1), (-53.3, 183.8), (-53.0, 183.8) (0.922, 0.925, 0.937)</w:t>
      </w:r>
    </w:p>
    <w:p>
      <w:r>
        <w:t>(-56.0, 181.4), (-57.0, 181.4), (-57.3, 181.7), (-57.6, 181.7), (-57.9, 182.0), (-57.6, 182.3), (-57.6, 182.9), (-58.2, 183.5), (-59.4, 183.5), (-59.4, 183.8), (-59.7, 184.1), (-59.4, 184.5), (-58.5, 184.5), (-57.0, 182.9), (-56.7, 182.9), (-56.0, 182.3) (0.839, 0.710, 0.639)</w:t>
      </w:r>
    </w:p>
    <w:p>
      <w:r>
        <w:t>(-56.3, 181.7), (-56.7, 181.7), (-57.3, 182.3), (-57.3, 182.6), (-56.7, 182.6), (-56.3, 182.3) (0.792, 0.663, 0.561)</w:t>
      </w:r>
    </w:p>
    <w:p>
      <w:r>
        <w:t>(-57.3, 180.8), (-57.0, 180.8), (-56.7, 180.5), (-57.3, 180.5) (0.933, 0.863, 0.792)</w:t>
      </w:r>
    </w:p>
    <w:p>
      <w:r>
        <w:t>(-57.0, 178.0), (-57.3, 178.3), (-57.0, 178.6), (-56.7, 178.6), (-56.7, 178.3) (0.639, 0.533, 0.412)</w:t>
      </w:r>
    </w:p>
    <w:p>
      <w:r>
        <w:t>(-55.1, 177.1), (-55.1, 177.4), (-54.8, 177.4) (0.933, 0.863, 0.792)</w:t>
      </w:r>
    </w:p>
    <w:p>
      <w:r>
        <w:t>(-57.0, 175.3), (-57.0, 176.2), (-56.0, 176.2), (-55.7, 175.9), (-55.7, 175.6), (-56.0, 175.3) (0.639, 0.533, 0.412)</w:t>
      </w:r>
    </w:p>
    <w:p>
      <w:r>
        <w:t>(-56.7, 173.4), (-56.7, 174.7), (-56.3, 174.7), (-56.0, 175.0), (-55.7, 175.0), (-55.4, 175.3), (-55.7, 175.0), (-56.0, 175.0), (-56.7, 174.3) (0.792, 0.663, 0.561)</w:t>
      </w:r>
    </w:p>
    <w:p>
      <w:r>
        <w:t>(-58.5, 171.0), (-59.1, 171.6), (-59.1, 171.9), (-59.4, 172.2), (-59.4, 172.5), (-59.1, 172.8), (-59.1, 173.1), (-58.2, 174.0), (-58.2, 174.3), (-57.9, 174.7), (-57.6, 174.7), (-57.6, 174.3), (-57.3, 174.0), (-57.3, 173.7), (-57.0, 173.4), (-57.0, 172.8), (-56.7, 172.5), (-56.7, 171.9), (-57.3, 171.3), (-57.6, 171.3), (-57.9, 171.0) (0.639, 0.533, 0.412)</w:t>
      </w:r>
    </w:p>
    <w:p>
      <w:r>
        <w:t>(-58.2, 171.9), (-58.2, 172.8), (-57.9, 172.8), (-57.6, 173.1), (-57.3, 172.8), (-57.3, 171.9) (0.573, 0.404, 0.278)</w:t>
      </w:r>
    </w:p>
    <w:p>
      <w:r>
        <w:t>(-58.2, 171.6), (-57.3, 171.6), (-57.0, 171.9), (-57.0, 172.5), (-57.0, 171.9), (-57.3, 171.6), (-58.2, 171.6), (-58.5, 171.9), (-58.5, 172.8), (-57.9, 173.4), (-57.6, 173.4), (-57.3, 173.1), (-57.6, 173.4), (-57.9, 173.1), (-58.2, 173.1), (-58.5, 172.8), (-58.5, 171.9) (0.549, 0.463, 0.357)</w:t>
      </w:r>
    </w:p>
    <w:p>
      <w:r>
        <w:t>(-57.0, 169.1), (-57.0, 170.1), (-56.7, 170.4), (-56.0, 170.4), (-56.0, 169.8), (-56.7, 169.1) (0.933, 0.863, 0.792)</w:t>
      </w:r>
    </w:p>
    <w:p>
      <w:r>
        <w:t>(-60.6, 165.5), (-60.6, 166.1), (-60.3, 166.4), (-60.3, 166.7), (-60.0, 167.0), (-59.7, 167.0), (-58.8, 167.9), (-58.8, 168.2), (-57.6, 169.4), (-57.6, 170.1), (-56.7, 171.0), (-56.3, 171.0), (-56.0, 171.3), (-55.7, 171.3), (-55.4, 171.0), (-55.4, 169.8), (-55.7, 169.4), (-55.7, 169.1), (-56.0, 168.8), (-56.3, 168.8), (-56.7, 168.5), (-56.7, 168.2), (-56.7, 168.5), (-55.4, 169.8), (-55.4, 170.7), (-56.0, 171.3), (-56.3, 171.0), (-56.7, 171.0), (-57.6, 170.1), (-57.6, 169.4), (-57.9, 169.1), (-57.9, 168.8), (-59.1, 167.6), (-59.1, 167.3), (-59.4, 167.0), (-59.7, 167.0), (-60.3, 166.4), (-60.3, 165.8), (-60.0, 165.5), (-59.7, 165.5) (0.839, 0.710, 0.639)</w:t>
      </w:r>
    </w:p>
    <w:p>
      <w:r>
        <w:t>(-60.0, 165.8), (-60.0, 166.4), (-59.7, 166.7), (-59.4, 166.7), (-58.8, 167.3), (-58.8, 167.6), (-57.6, 168.8), (-57.6, 169.1), (-57.3, 169.4), (-57.3, 170.1), (-56.7, 170.7), (-56.3, 170.7), (-56.0, 171.0), (-55.7, 170.7), (-55.7, 169.8), (-57.0, 168.5), (-57.0, 167.0), (-56.7, 166.7), (-56.7, 166.4), (-57.9, 166.4), (-58.2, 166.7), (-58.5, 166.4), (-58.8, 166.4), (-59.4, 165.8) (0.878, 0.776, 0.710)</w:t>
      </w:r>
    </w:p>
    <w:p>
      <w:r>
        <w:t>(-58.2, 167.0), (-58.5, 167.3), (-58.5, 167.6), (-57.9, 168.2), (-57.6, 168.2), (-57.6, 167.9), (-57.3, 167.6), (-57.3, 167.0) (0.933, 0.863, 0.792)</w:t>
      </w:r>
    </w:p>
    <w:p>
      <w:r>
        <w:t>(-53.6, 168.2), (-53.6, 166.7), (-53.9, 166.4), (-53.9, 165.8), (-54.2, 165.8), (-54.5, 165.5), (-54.8, 165.8), (-55.1, 165.8), (-55.4, 166.1), (-56.7, 166.1), (-57.0, 165.8), (-57.3, 166.1), (-58.5, 166.1), (-58.8, 165.8), (-59.1, 165.8), (-58.8, 166.1), (-58.5, 166.1), (-58.2, 166.4), (-57.9, 166.1), (-56.7, 166.1), (-56.3, 166.4), (-56.3, 166.7), (-56.7, 167.0), (-56.7, 167.3), (-56.7, 167.0), (-55.7, 166.1), (-55.4, 166.1), (-54.8, 166.7), (-54.8, 167.9), (-54.2, 168.5), (-53.9, 168.5) (0.839, 0.710, 0.639)</w:t>
      </w:r>
    </w:p>
    <w:p>
      <w:r>
        <w:t>(-56.0, 167.3), (-56.0, 168.2), (-55.7, 168.5), (-55.4, 168.5), (-55.4, 167.3) (0.714, 0.608, 0.490)</w:t>
      </w:r>
    </w:p>
    <w:p>
      <w:r>
        <w:t>(-53.9, 167.0), (-54.2, 167.0), (-54.5, 167.3), (-54.5, 167.9), (-54.2, 168.2), (-53.9, 167.9) (0.878, 0.776, 0.710)</w:t>
      </w:r>
    </w:p>
    <w:p>
      <w:r>
        <w:t>(-46.5, 163.3), (-46.9, 163.6), (-47.5, 163.6), (-48.4, 162.7), (-48.7, 162.7), (-49.0, 162.4), (-49.3, 162.7), (-49.6, 162.7), (-51.1, 164.2), (-51.8, 164.2), (-52.4, 164.9), (-52.1, 165.2), (-50.2, 165.2), (-49.6, 165.8), (-49.6, 166.7), (-50.5, 167.6), (-50.8, 167.3), (-51.1, 167.3), (-51.4, 167.6), (-51.8, 167.6), (-51.8, 167.9), (-50.5, 169.1), (-50.5, 169.4), (-51.4, 170.4), (-51.8, 170.4), (-52.1, 170.7), (-52.4, 170.7), (-52.4, 171.0), (-54.8, 173.4), (-55.1, 173.4), (-55.4, 173.1), (-55.4, 171.9), (-55.1, 171.6), (-55.1, 169.1), (-54.8, 168.8), (-53.6, 168.8), (-53.3, 168.5), (-53.3, 167.9), (-53.0, 167.6), (-53.0, 167.3), (-52.7, 167.0), (-52.7, 166.7), (-53.6, 165.8), (-53.6, 165.5), (-53.9, 165.2), (-55.1, 165.2), (-55.4, 165.5), (-57.6, 165.5), (-57.9, 165.8), (-58.2, 165.8), (-58.5, 165.5), (-59.4, 165.5), (-59.7, 165.2), (-60.0, 165.2), (-60.3, 164.9), (-60.6, 164.9), (-60.9, 164.5), (-60.6, 164.2), (-60.6, 163.9), (-60.9, 163.6), (-60.9, 163.3), (-61.6, 163.3), (-61.9, 163.6), (-61.9, 163.9), (-60.9, 164.9), (-60.9, 165.2), (-61.2, 165.5), (-61.2, 165.8), (-60.6, 166.4), (-60.6, 167.3), (-61.6, 168.2), (-62.2, 168.2), (-61.6, 168.2), (-61.2, 167.9), (-60.6, 167.9), (-59.4, 169.1), (-59.4, 170.4), (-59.7, 170.7), (-60.6, 170.7), (-60.9, 170.4), (-64.0, 170.4), (-61.2, 170.4), (-60.3, 171.3), (-59.7, 171.3), (-59.1, 170.7), (-59.1, 169.4), (-58.8, 169.1), (-58.5, 169.1), (-58.2, 169.4), (-58.2, 169.8), (-57.9, 170.1), (-57.9, 170.4), (-57.6, 170.7), (-57.3, 170.7), (-56.0, 171.9), (-56.0, 172.2), (-56.3, 172.5), (-56.3, 172.8), (-56.0, 172.5), (-55.4, 173.1), (-55.4, 173.4), (-55.1, 173.7), (-54.8, 173.7), (-52.7, 171.6), (-52.4, 171.6), (-51.4, 170.7), (-51.1, 170.7), (-50.5, 170.1), (-50.5, 169.4), (-50.2, 169.1), (-50.2, 168.5), (-50.5, 168.2), (-50.2, 167.9), (-50.2, 167.6), (-49.6, 167.0), (-49.0, 167.0), (-48.7, 167.3), (-48.7, 167.6), (-48.4, 167.9), (-48.4, 168.8), (-48.7, 169.1), (-48.7, 169.8), (-49.0, 170.1), (-49.0, 170.7), (-49.6, 171.3), (-49.6, 171.6), (-51.8, 173.7), (-51.8, 174.0), (-52.1, 174.3), (-52.1, 175.6), (-51.8, 175.6), (-51.4, 175.3), (-51.1, 175.3), (-49.6, 173.7), (-49.0, 173.7), (-48.4, 173.1), (-48.4, 172.2), (-48.1, 171.9), (-48.1, 171.6), (-47.8, 171.3), (-47.8, 171.0), (-47.5, 170.7), (-47.5, 166.4), (-47.2, 166.1), (-47.2, 165.5), (-47.8, 164.9), (-47.8, 164.5), (-48.1, 164.5), (-49.0, 165.5), (-49.3, 165.5), (-49.9, 164.9), (-50.2, 164.9), (-50.5, 164.5), (-50.5, 164.2), (-50.2, 163.9), (-50.2, 163.6), (-49.3, 162.7), (-48.4, 162.7), (-47.8, 163.3), (-47.8, 163.6), (-46.9, 163.6) (0.792, 0.663, 0.561)</w:t>
      </w:r>
    </w:p>
    <w:p>
      <w:r>
        <w:t>(-53.3, 170.1), (-54.2, 170.1), (-54.5, 170.4), (-54.5, 171.0), (-54.2, 171.3), (-54.2, 171.6), (-53.9, 171.6), (-53.6, 171.3), (-53.6, 171.0), (-53.3, 170.7) (0.639, 0.533, 0.412)</w:t>
      </w:r>
    </w:p>
    <w:p>
      <w:r>
        <w:t>(-55.1, 163.0), (-55.1, 163.6), (-54.8, 163.6), (-54.8, 163.0) (0.549, 0.463, 0.357)</w:t>
      </w:r>
    </w:p>
    <w:p>
      <w:r>
        <w:t>(-57.0, 160.6), (-57.6, 160.6), (-57.9, 160.9), (-58.2, 160.9), (-58.5, 161.2), (-58.5, 161.5), (-58.8, 161.8), (-58.8, 163.6), (-58.2, 164.2), (-57.3, 164.2), (-57.0, 163.9), (-56.7, 163.9), (-56.3, 163.6), (-56.3, 162.7), (-56.0, 162.4), (-56.0, 161.5) (0.792, 0.663, 0.561)</w:t>
      </w:r>
    </w:p>
    <w:p>
      <w:r>
        <w:t>(-57.6, 161.5), (-57.9, 161.5), (-58.2, 161.8), (-58.2, 162.1), (-58.5, 162.4), (-58.5, 163.6), (-58.2, 163.9), (-57.6, 163.9), (-57.3, 163.6), (-57.3, 163.3), (-57.6, 163.0) (0.839, 0.710, 0.639)</w:t>
      </w:r>
    </w:p>
    <w:p>
      <w:r>
        <w:t>(-58.2, 163.0), (-58.2, 163.3), (-57.9, 163.6), (-57.9, 163.3) (0.878, 0.776, 0.710)</w:t>
      </w:r>
    </w:p>
    <w:p>
      <w:r>
        <w:t>(-60.3, 160.6), (-60.6, 160.9), (-60.6, 161.5), (-60.9, 161.8), (-60.9, 162.4), (-59.7, 163.6), (-59.7, 164.5), (-59.1, 164.5), (-59.1, 164.2), (-59.7, 163.6), (-59.7, 162.1), (-59.4, 161.8), (-59.4, 161.5), (-59.1, 161.2), (-59.1, 160.6) (0.639, 0.533, 0.412)</w:t>
      </w:r>
    </w:p>
    <w:p>
      <w:r>
        <w:t>(-59.1, 158.1), (-59.4, 157.8), (-59.4, 157.5), (-59.7, 157.5), (-59.4, 157.8), (-59.4, 159.0), (-59.7, 159.3), (-60.3, 159.3), (-60.6, 159.6), (-61.2, 159.6), (-61.2, 160.0), (-61.9, 160.6), (-62.8, 160.6), (-64.0, 159.3), (-64.0, 159.0), (-63.4, 158.4), (-62.2, 158.4), (-61.6, 157.8), (-62.2, 158.4), (-63.4, 158.4), (-63.7, 158.7), (-64.0, 158.7), (-64.3, 159.0), (-64.6, 159.0), (-64.9, 158.7), (-65.2, 158.7), (-65.2, 159.0), (-64.9, 159.3), (-64.0, 159.3), (-62.5, 160.9), (-62.2, 160.9), (-61.9, 160.6), (-61.6, 160.6), (-61.6, 160.3), (-60.9, 159.6), (-60.6, 159.6), (-60.3, 159.3), (-59.7, 159.3), (-59.1, 158.7) (0.839, 0.710, 0.639)</w:t>
      </w:r>
    </w:p>
    <w:p>
      <w:r>
        <w:t>(-59.7, 157.8), (-60.0, 157.5), (-60.6, 157.5), (-60.9, 157.8), (-61.2, 157.8), (-62.2, 158.7), (-63.4, 158.7), (-63.7, 159.0), (-63.7, 159.3), (-62.8, 160.3), (-61.9, 160.3), (-61.6, 160.0), (-61.6, 159.6), (-61.2, 159.3), (-60.6, 159.3), (-60.3, 159.0), (-59.7, 159.0) (0.878, 0.776, 0.710)</w:t>
      </w:r>
    </w:p>
    <w:p>
      <w:r>
        <w:t>(-60.0, 158.1), (-60.3, 157.8), (-60.6, 157.8), (-61.2, 158.4), (-61.2, 158.7), (-60.3, 158.7), (-60.0, 158.4) (0.933, 0.863, 0.792)</w:t>
      </w:r>
    </w:p>
    <w:p>
      <w:r>
        <w:t>(-63.4, 159.0), (-63.4, 159.3), (-63.1, 159.3), (-62.5, 160.0), (-62.2, 160.0), (-61.9, 159.6), (-61.9, 159.3), (-62.2, 159.0) (0.933, 0.863, 0.792)</w:t>
      </w:r>
    </w:p>
    <w:p>
      <w:r>
        <w:t>(-62.5, 156.6), (-62.8, 156.6), (-63.1, 156.9), (-63.4, 156.9), (-63.7, 157.2), (-63.7, 157.5), (-62.8, 157.5), (-62.5, 157.2) (0.549, 0.463, 0.357)</w:t>
      </w:r>
    </w:p>
    <w:p>
      <w:r>
        <w:t>(-59.4, 153.5), (-61.9, 153.5), (-62.8, 152.6), (-63.1, 152.6), (-63.4, 152.9), (-63.4, 153.2), (-64.0, 153.8), (-64.0, 154.4), (-62.8, 154.4), (-62.5, 154.7), (-62.5, 155.7), (-63.1, 156.3), (-63.4, 156.3), (-64.0, 156.9), (-64.3, 156.9), (-64.6, 157.2), (-64.6, 157.5), (-64.3, 157.8), (-62.8, 157.8), (-62.5, 157.5), (-62.2, 157.5), (-61.2, 156.6), (-60.6, 156.6), (-60.3, 156.3), (-60.3, 154.7), (-59.4, 153.8) (0.639, 0.533, 0.412)</w:t>
      </w:r>
    </w:p>
    <w:p>
      <w:r>
        <w:t>(-57.3, 145.2), (-57.9, 145.2), (-57.9, 145.6), (-58.2, 145.9), (-58.2, 147.4), (-57.9, 147.7), (-57.9, 150.2), (-58.2, 150.5), (-58.2, 150.8), (-58.5, 151.1), (-58.5, 151.7), (-59.1, 152.3), (-59.1, 152.6), (-58.2, 153.5), (-58.2, 153.8), (-58.8, 154.4), (-59.1, 154.4), (-59.7, 155.1), (-59.7, 156.3), (-59.4, 156.6), (-59.7, 156.9), (-60.0, 156.9), (-60.3, 157.2), (-60.9, 157.2), (-61.2, 157.5), (-61.6, 157.5), (-62.2, 158.1), (-62.5, 158.1), (-62.2, 158.1), (-61.6, 157.5), (-61.2, 157.5), (-60.9, 157.2), (-59.4, 157.2), (-59.1, 157.5), (-59.1, 157.8), (-58.8, 158.1), (-58.8, 158.7), (-59.7, 159.6), (-60.3, 159.6), (-60.6, 160.0), (-60.9, 160.0), (-61.2, 160.3), (-61.2, 160.6), (-61.6, 160.9), (-61.9, 160.9), (-62.2, 161.2), (-62.5, 161.2), (-64.0, 159.6), (-64.9, 159.6), (-65.5, 159.0), (-65.5, 158.7), (-65.2, 158.4), (-64.9, 158.4), (-64.6, 158.7), (-64.3, 158.7), (-64.0, 158.4), (-63.7, 158.4), (-64.6, 158.4), (-64.9, 158.1), (-65.2, 158.1), (-65.8, 157.5), (-65.8, 157.2), (-66.1, 156.9), (-66.5, 156.9), (-67.4, 156.0), (-67.4, 155.7), (-66.8, 155.1), (-66.5, 155.1), (-66.1, 154.7), (-65.5, 154.7), (-65.2, 154.4), (-65.2, 153.8), (-64.3, 152.9), (-64.3, 152.6), (-64.6, 152.3), (-65.5, 152.3), (-66.8, 151.1), (-67.1, 151.1), (-67.7, 150.5), (-69.2, 150.5), (-69.2, 150.8), (-69.5, 151.1), (-69.5, 152.3), (-69.8, 152.6), (-69.8, 153.5), (-69.5, 153.5), (-68.6, 154.4), (-68.6, 156.0), (-68.3, 156.3), (-68.3, 156.9), (-68.0, 157.2), (-68.0, 157.5), (-67.7, 157.5), (-67.4, 157.8), (-66.8, 157.8), (-65.8, 158.7), (-65.8, 159.0), (-65.2, 159.6), (-64.0, 159.6), (-62.8, 160.9), (-62.8, 161.5), (-63.1, 161.8), (-63.1, 162.7), (-62.8, 162.7), (-62.8, 162.4), (-61.2, 160.9), (-61.2, 160.6), (-60.6, 160.0), (-60.3, 160.0), (-60.0, 159.6), (-59.1, 159.6), (-58.2, 158.7), (-57.6, 158.7), (-57.9, 158.4), (-58.2, 158.4), (-58.8, 157.8), (-58.8, 157.5), (-59.1, 157.2), (-58.8, 156.9), (-58.5, 156.9), (-58.2, 156.6), (-57.3, 156.6), (-57.0, 156.3), (-57.0, 156.0), (-56.0, 155.1), (-55.7, 155.1), (-54.8, 156.0), (-54.2, 156.0), (-54.2, 155.7), (-53.6, 155.1), (-53.6, 153.8), (-54.2, 153.8), (-54.8, 154.4), (-55.4, 154.4), (-56.3, 153.5), (-56.7, 153.5), (-57.0, 153.2), (-57.0, 152.9), (-57.3, 152.6), (-57.3, 150.5), (-57.6, 150.2), (-57.6, 148.3), (-57.3, 148.0), (-57.3, 147.4), (-57.0, 147.1), (-57.0, 145.6) (0.792, 0.663, 0.561)</w:t>
      </w:r>
    </w:p>
    <w:p>
      <w:r>
        <w:t>(-61.2, 155.1), (-61.6, 155.4), (-61.6, 156.0), (-61.9, 156.3), (-61.2, 156.3), (-60.9, 156.0), (-60.9, 155.4) (0.549, 0.463, 0.357)</w:t>
      </w:r>
    </w:p>
    <w:p>
      <w:r>
        <w:t>(-58.5, 154.7), (-59.1, 155.4), (-59.1, 155.7), (-58.8, 156.0), (-57.9, 156.0), (-57.6, 155.7), (-57.6, 154.7) (0.878, 0.776, 0.710)</w:t>
      </w:r>
    </w:p>
    <w:p>
      <w:r>
        <w:t>(-56.3, 154.1), (-57.6, 154.1), (-57.9, 154.4), (-58.5, 154.4), (-59.4, 155.4), (-59.4, 156.0), (-59.1, 156.3), (-57.9, 156.3), (-57.0, 155.4), (-57.0, 155.1), (-56.3, 154.4) (0.839, 0.710, 0.639)</w:t>
      </w:r>
    </w:p>
    <w:p>
      <w:r>
        <w:t>(-57.6, 151.4), (-57.9, 151.7), (-57.9, 152.0), (-58.2, 152.3), (-58.2, 152.6), (-57.9, 152.9), (-57.6, 152.6) (0.839, 0.710, 0.639)</w:t>
      </w:r>
    </w:p>
    <w:p>
      <w:r>
        <w:t>(-56.3, 151.4), (-56.3, 151.7), (-56.0, 152.0), (-56.0, 152.6), (-55.4, 153.2), (-56.0, 152.6), (-55.7, 152.3), (-55.4, 152.3), (-55.7, 152.0), (-55.7, 151.4), (-56.0, 151.7) (0.549, 0.463, 0.357)</w:t>
      </w:r>
    </w:p>
    <w:p>
      <w:r>
        <w:t>(-55.1, 149.2), (-55.1, 150.8), (-55.4, 151.1), (-55.4, 152.0), (-55.1, 152.3), (-54.8, 152.3), (-54.5, 152.6), (-54.5, 153.2), (-54.8, 153.5), (-55.4, 153.5), (-56.3, 152.6), (-56.3, 152.0), (-56.7, 151.7), (-56.7, 151.1), (-56.7, 152.0), (-56.3, 152.3), (-56.3, 152.9), (-55.7, 153.5), (-55.4, 153.5), (-55.1, 153.8), (-54.8, 153.5), (-54.5, 153.5), (-54.2, 153.2), (-54.2, 152.9), (-55.4, 151.7), (-55.4, 151.1), (-55.1, 150.8) (0.639, 0.533, 0.412)</w:t>
      </w:r>
    </w:p>
    <w:p>
      <w:r>
        <w:t>(-55.7, 152.6), (-55.1, 153.2), (-55.1, 152.6) (0.573, 0.404, 0.278)</w:t>
      </w:r>
    </w:p>
    <w:p>
      <w:r>
        <w:t>(-54.2, 154.4), (-54.5, 154.4), (-54.8, 154.7), (-54.8, 155.1), (-54.5, 155.4), (-53.9, 154.7) (0.839, 0.710, 0.639)</w:t>
      </w:r>
    </w:p>
    <w:p>
      <w:r>
        <w:t>(-53.0, 156.0), (-53.0, 156.6), (-52.7, 156.6), (-52.7, 156.3) (0.549, 0.463, 0.357)</w:t>
      </w:r>
    </w:p>
    <w:p>
      <w:r>
        <w:t>(-51.4, 157.2), (-51.4, 157.8), (-51.1, 158.1), (-50.8, 158.1), (-50.5, 157.8), (-50.2, 157.8), (-50.2, 157.5), (-50.5, 157.5), (-50.8, 157.2) (0.549, 0.463, 0.357)</w:t>
      </w:r>
    </w:p>
    <w:p>
      <w:r>
        <w:t>(-45.9, 153.8), (-46.2, 153.8), (-46.9, 154.4), (-46.9, 154.7), (-47.8, 155.7), (-48.4, 155.7), (-48.7, 156.0), (-49.0, 156.0), (-49.3, 156.3), (-49.9, 156.3), (-50.2, 156.6), (-50.5, 156.6), (-50.8, 156.3), (-51.1, 156.3), (-51.4, 156.0), (-51.8, 156.0), (-52.7, 155.1), (-53.0, 155.1), (-53.3, 155.4), (-53.3, 155.7), (-53.6, 156.0), (-53.6, 157.2), (-53.0, 157.2), (-52.7, 157.5), (-52.4, 157.5), (-51.4, 158.4), (-51.4, 158.7), (-51.1, 159.0), (-51.1, 160.0), (-51.4, 160.3), (-51.4, 161.5), (-52.7, 162.7), (-53.0, 162.7), (-53.3, 163.0), (-54.2, 163.0), (-55.1, 162.1), (-55.4, 162.4), (-55.4, 162.7), (-55.7, 163.0), (-55.7, 164.2), (-56.0, 164.5), (-54.8, 164.5), (-54.5, 164.2), (-53.0, 164.2), (-52.7, 163.9), (-52.4, 163.9), (-52.1, 163.6), (-51.8, 163.6), (-51.4, 163.3), (-51.1, 163.3), (-50.2, 162.4), (-50.2, 159.6), (-50.5, 159.3), (-50.5, 158.7), (-50.2, 158.4), (-49.0, 158.4), (-48.7, 158.1), (-48.1, 158.1), (-47.8, 157.8), (-47.2, 157.8), (-46.9, 157.5), (-46.9, 156.3), (-46.5, 156.0), (-46.2, 156.3), (-46.2, 157.8), (-45.3, 157.8), (-44.7, 157.2), (-44.7, 156.9), (-44.7, 157.2), (-45.0, 157.5), (-45.3, 157.5), (-45.9, 156.9), (-45.9, 156.0), (-46.9, 155.1), (-46.9, 154.4), (-46.2, 153.8), (-45.6, 154.4), (-45.6, 154.7), (-45.3, 155.1), (-45.3, 155.7), (-45.0, 155.7), (-44.7, 156.0), (-44.7, 156.3), (-44.7, 156.0), (-45.3, 155.4), (-45.3, 155.1), (-45.6, 154.7), (-45.6, 154.4), (-45.9, 154.1) (0.639, 0.533, 0.412)</w:t>
      </w:r>
    </w:p>
    <w:p>
      <w:r>
        <w:t>(-48.7, 157.2), (-49.0, 157.2), (-49.3, 157.5), (-49.6, 157.5), (-49.6, 157.8), (-49.0, 157.8), (-48.7, 157.5) (0.549, 0.463, 0.357)</w:t>
      </w:r>
    </w:p>
    <w:p>
      <w:r>
        <w:t>(-52.7, 158.4), (-53.0, 158.4), (-53.9, 159.3), (-53.9, 159.6), (-55.1, 160.9), (-54.2, 161.8), (-53.0, 161.8), (-52.7, 161.5), (-52.7, 161.2), (-52.4, 160.9), (-52.4, 158.7) (0.839, 0.710, 0.639)</w:t>
      </w:r>
    </w:p>
    <w:p>
      <w:r>
        <w:t>(-52.7, 159.0), (-53.3, 159.0), (-53.6, 159.3), (-53.6, 159.6), (-54.2, 160.3), (-54.2, 160.6), (-54.5, 160.9), (-53.9, 161.5), (-53.0, 161.5), (-53.0, 161.2), (-52.7, 160.9) (0.878, 0.776, 0.710)</w:t>
      </w:r>
    </w:p>
    <w:p>
      <w:r>
        <w:t>(-52.7, 158.1), (-53.3, 158.1), (-53.9, 158.7), (-53.9, 159.0), (-54.2, 159.3), (-54.2, 159.6), (-54.8, 160.3), (-55.1, 160.3), (-55.4, 160.6), (-55.4, 161.2), (-55.1, 161.5), (-54.8, 161.5), (-54.2, 162.1), (-53.0, 162.1), (-52.7, 161.8), (-52.4, 161.8), (-52.4, 161.2), (-52.1, 160.9), (-52.1, 158.4), (-52.4, 158.4) (0.792, 0.663, 0.561)</w:t>
      </w:r>
    </w:p>
    <w:p>
      <w:r>
        <w:t>(-53.0, 160.0), (-53.3, 160.0), (-53.9, 160.6), (-53.9, 160.9), (-53.6, 161.2), (-53.3, 161.2), (-53.3, 160.9), (-53.0, 160.6) (0.933, 0.863, 0.792)</w:t>
      </w:r>
    </w:p>
    <w:p>
      <w:r>
        <w:t>(-56.0, 158.1), (-56.3, 158.4), (-56.3, 158.7), (-55.4, 159.6), (-55.1, 159.6), (-54.8, 159.3), (-54.8, 158.4), (-55.1, 158.1) (0.639, 0.533, 0.412)</w:t>
      </w:r>
    </w:p>
    <w:p>
      <w:r>
        <w:t>(-51.1, 162.4), (-51.4, 162.4), (-51.8, 162.7), (-51.8, 163.0), (-51.4, 162.7), (-51.1, 162.7) (0.549, 0.463, 0.357)</w:t>
      </w:r>
    </w:p>
    <w:p>
      <w:r>
        <w:t>(-44.4, 153.2), (-44.1, 153.5), (-43.8, 153.5), (-42.3, 155.1), (-42.3, 155.4), (-42.0, 155.7), (-42.0, 156.0), (-41.6, 156.3), (-41.6, 158.4), (-41.6, 156.3), (-42.0, 156.0), (-42.0, 155.7), (-42.3, 155.4), (-42.3, 155.1), (-43.8, 153.5), (-44.1, 153.5), (-44.4, 153.2), (-45.0, 153.2), (-45.0, 154.1), (-44.7, 154.4), (-44.7, 154.7), (-43.8, 155.7), (-43.8, 157.5), (-44.1, 157.8), (-44.1, 158.1), (-45.9, 160.0), (-46.9, 160.0), (-47.5, 159.3), (-48.4, 159.3), (-48.7, 159.6), (-48.7, 160.6), (-48.4, 160.6), (-48.1, 160.9), (-47.2, 160.9), (-46.9, 161.2), (-46.5, 161.2), (-45.9, 161.8), (-45.9, 162.1), (-45.6, 162.4), (-45.6, 162.7), (-45.9, 163.0), (-45.9, 163.3), (-46.9, 164.2), (-46.9, 164.9), (-46.2, 165.5), (-46.2, 166.1), (-46.9, 166.7), (-46.9, 169.8), (-47.2, 170.1), (-47.2, 170.4), (-46.9, 170.7), (-46.9, 171.0), (-47.2, 171.3), (-47.2, 171.6), (-47.8, 172.2), (-47.8, 173.4), (-48.4, 174.0), (-48.7, 174.0), (-48.1, 174.7), (-48.1, 175.6), (-48.4, 175.9), (-48.4, 176.2), (-48.7, 176.5), (-48.7, 177.4), (-49.0, 177.7), (-49.0, 178.0), (-50.2, 179.2), (-50.2, 179.6), (-50.5, 179.9), (-50.5, 180.8), (-51.1, 181.4), (-51.4, 181.4), (-52.1, 182.0), (-52.1, 182.9), (-51.8, 183.2), (-51.8, 183.8), (-53.0, 185.1), (-53.3, 185.1), (-53.6, 185.4), (-53.9, 185.4), (-54.5, 186.0), (-54.5, 186.3), (-55.4, 187.2), (-54.5, 186.3), (-54.5, 186.0), (-53.9, 185.4), (-53.6, 185.4), (-53.3, 185.1), (-53.0, 185.1), (-51.8, 183.8), (-51.8, 183.2), (-52.1, 182.9), (-52.1, 182.3), (-50.5, 180.8), (-50.5, 180.2), (-50.2, 179.9), (-50.2, 179.6), (-49.3, 178.6), (-49.3, 178.3), (-49.0, 178.0), (-49.0, 177.7), (-48.7, 177.4), (-48.7, 176.8), (-48.4, 176.5), (-48.4, 176.2), (-48.1, 175.9), (-48.1, 175.0), (-47.8, 174.7), (-47.8, 174.3), (-47.5, 174.0), (-46.9, 174.0), (-46.5, 173.7), (-46.5, 173.4), (-45.9, 172.8), (-45.9, 172.5), (-45.3, 171.9), (-45.3, 170.4), (-45.0, 170.1), (-45.0, 169.4), (-43.8, 168.2), (-43.5, 168.2), (-43.2, 167.9), (-42.9, 167.9), (-42.6, 167.6), (-42.3, 167.9), (-42.0, 167.9), (-41.3, 168.5), (-40.7, 167.9), (-40.7, 167.6), (-41.0, 167.3), (-41.0, 167.0), (-41.3, 166.7), (-41.3, 166.4), (-41.0, 166.1), (-41.0, 164.5), (-41.3, 164.2), (-41.3, 163.9), (-41.0, 163.6), (-41.0, 163.0), (-40.7, 162.7), (-40.7, 162.4), (-40.4, 162.1), (-40.4, 161.8), (-40.1, 161.5), (-40.1, 161.2), (-40.4, 160.9), (-40.4, 160.6), (-41.6, 159.3), (-41.6, 159.0), (-41.6, 159.3), (-41.3, 159.6), (-41.3, 160.0), (-40.4, 160.9), (-40.4, 161.2), (-40.1, 161.5), (-40.4, 161.8), (-40.4, 162.1), (-40.7, 162.4), (-40.7, 162.7), (-41.0, 163.0), (-41.0, 163.3), (-41.3, 163.6), (-41.3, 164.9), (-41.0, 165.2), (-41.0, 165.5), (-41.3, 165.8), (-41.3, 167.0), (-40.7, 167.6), (-40.7, 167.9), (-41.0, 168.2), (-41.6, 168.2), (-42.3, 167.6), (-42.9, 167.6), (-43.2, 167.9), (-43.5, 167.9), (-43.8, 168.2), (-44.1, 168.2), (-44.4, 168.5), (-44.7, 168.2), (-45.0, 168.2), (-45.3, 168.5), (-45.3, 169.8), (-46.2, 170.7), (-46.5, 170.7), (-46.9, 170.4), (-46.9, 169.4), (-46.5, 169.1), (-46.5, 168.2), (-46.9, 167.9), (-46.9, 167.3), (-46.2, 166.7), (-45.9, 166.7), (-45.6, 166.4), (-45.0, 166.4), (-44.7, 166.7), (-44.4, 166.4), (-44.4, 166.1), (-44.7, 165.8), (-44.7, 165.5), (-45.0, 165.2), (-45.6, 165.2), (-46.2, 164.5), (-46.2, 163.6), (-45.6, 163.0), (-45.6, 161.8), (-45.9, 161.5), (-45.9, 160.6), (-45.3, 160.0), (-45.3, 159.6), (-45.0, 159.3), (-45.0, 159.0), (-44.1, 158.1), (-44.1, 157.8), (-43.8, 157.5), (-43.8, 155.7), (-44.7, 154.7), (-44.7, 154.4), (-45.0, 154.1), (-45.0, 153.5), (-44.7, 153.2) (0.878, 0.776, 0.710)</w:t>
      </w:r>
    </w:p>
    <w:p>
      <w:r>
        <w:t>(-41.6, 169.1), (-42.6, 168.2), (-42.9, 168.5), (-43.2, 168.5), (-43.8, 169.1), (-43.8, 169.4), (-42.6, 169.4), (-42.3, 169.1) (0.792, 0.663, 0.561)</w:t>
      </w:r>
    </w:p>
    <w:p>
      <w:r>
        <w:t>(-40.7, 168.8), (-41.0, 169.1), (-41.0, 170.1), (-41.3, 170.4), (-41.3, 171.0), (-41.6, 171.3), (-41.6, 171.6), (-41.6, 171.3), (-41.3, 171.0), (-41.3, 170.7), (-41.0, 170.4), (-41.0, 170.1), (-40.7, 169.8) (0.792, 0.663, 0.561)</w:t>
      </w:r>
    </w:p>
    <w:p>
      <w:r>
        <w:t>(-38.6, 168.5), (-39.2, 168.5), (-39.5, 168.8), (-39.5, 170.4), (-39.8, 170.7), (-39.8, 171.0), (-40.1, 171.3), (-40.1, 171.6), (-39.5, 172.2), (-38.9, 172.2), (-38.6, 171.9), (-38.9, 171.6), (-38.9, 170.7), (-38.3, 170.1), (-38.3, 169.8), (-38.0, 169.4), (-38.3, 169.1), (-38.3, 168.8) (0.573, 0.404, 0.278)</w:t>
      </w:r>
    </w:p>
    <w:p>
      <w:r>
        <w:t>(-39.5, 168.2), (-39.8, 168.5), (-39.8, 170.1), (-40.1, 170.4), (-40.1, 170.7), (-40.4, 171.0), (-40.4, 171.3), (-40.7, 171.6), (-40.7, 171.9), (-40.4, 171.9), (-40.1, 172.2), (-39.8, 172.2), (-39.5, 172.5), (-38.3, 172.5), (-38.3, 171.6), (-37.1, 170.4), (-37.1, 168.8), (-37.1, 170.4), (-37.4, 170.7), (-37.7, 170.7), (-38.0, 170.4), (-38.0, 169.8), (-37.7, 169.4), (-38.0, 169.1), (-38.0, 168.5), (-38.3, 168.2) (0.549, 0.463, 0.357)</w:t>
      </w:r>
    </w:p>
    <w:p>
      <w:r>
        <w:t>(-39.2, 168.8), (-39.2, 169.8), (-38.6, 169.8), (-38.6, 168.8) (0.494, 0.329, 0.231)</w:t>
      </w:r>
    </w:p>
    <w:p>
      <w:r>
        <w:t>(-34.6, 163.6), (-34.6, 165.5), (-34.9, 165.8), (-34.6, 165.5), (-34.3, 165.5), (-34.0, 165.8), (-34.0, 166.4), (-34.0, 165.2), (-34.3, 165.5), (-34.6, 165.2) (0.549, 0.463, 0.357)</w:t>
      </w:r>
    </w:p>
    <w:p>
      <w:r>
        <w:t>(-33.4, 161.2), (-34.0, 161.2), (-34.3, 161.5), (-34.3, 161.8), (-34.6, 162.1), (-34.6, 163.3), (-34.3, 163.6), (-34.3, 165.2), (-34.0, 164.9), (-34.0, 163.9), (-33.7, 163.6), (-33.7, 162.4), (-33.4, 162.1), (-33.4, 161.8), (-33.1, 161.5) (0.573, 0.404, 0.278)</w:t>
      </w:r>
    </w:p>
    <w:p>
      <w:r>
        <w:t>(-35.5, 157.8), (-35.5, 158.1), (-35.2, 158.4), (-35.2, 159.3), (-35.5, 159.6), (-35.5, 160.3), (-36.4, 161.2), (-36.8, 161.2), (-36.8, 161.5), (-36.4, 161.8), (-35.2, 161.8), (-34.9, 162.1), (-34.9, 162.7), (-34.9, 162.1), (-34.6, 161.8), (-34.6, 161.5), (-34.0, 160.9), (-33.4, 160.9), (-32.8, 161.5), (-33.1, 161.8), (-33.1, 162.1), (-33.4, 162.4), (-33.4, 163.0), (-33.4, 162.4), (-33.1, 162.1), (-33.1, 161.8), (-32.8, 161.5), (-32.8, 160.9), (-33.7, 160.9), (-34.3, 160.3), (-34.3, 160.0), (-34.9, 160.6), (-35.2, 160.6), (-35.5, 160.3), (-35.5, 159.6), (-34.9, 159.0), (-34.6, 159.3), (-34.6, 158.7), (-34.3, 158.4), (-34.3, 158.1), (-34.0, 157.8), (-34.3, 158.1), (-34.3, 158.4), (-34.6, 158.7), (-34.9, 158.7), (-35.5, 158.1) (0.549, 0.463, 0.357)</w:t>
      </w:r>
    </w:p>
    <w:p>
      <w:r>
        <w:t>(-34.9, 159.3), (-35.2, 159.6), (-35.2, 160.3), (-34.9, 160.3), (-34.6, 160.0), (-34.6, 159.6) (0.573, 0.404, 0.278)</w:t>
      </w:r>
    </w:p>
    <w:p>
      <w:r>
        <w:t>(-37.7, 143.1), (-38.3, 143.1), (-38.6, 143.4), (-38.6, 144.3), (-38.9, 144.6), (-38.9, 144.9), (-39.5, 145.6), (-40.1, 145.6), (-40.4, 145.2), (-40.7, 145.2), (-41.0, 144.9), (-41.3, 145.2), (-41.3, 145.6), (-41.0, 145.9), (-41.0, 146.2), (-40.7, 146.5), (-40.7, 148.0), (-41.6, 148.9), (-41.6, 149.2), (-41.3, 149.5), (-41.3, 150.8), (-40.7, 151.4), (-40.7, 151.7), (-40.4, 152.0), (-40.1, 152.0), (-39.8, 151.7), (-39.8, 151.1), (-39.5, 150.8), (-39.2, 150.8), (-38.6, 151.4), (-38.6, 151.7), (-38.3, 152.0), (-38.3, 152.3), (-38.0, 152.3), (-37.7, 152.0), (-36.1, 152.0), (-35.8, 151.7), (-35.5, 151.7), (-35.2, 151.4), (-34.9, 151.4), (-34.3, 152.0), (-34.3, 152.6), (-34.6, 152.9), (-34.9, 152.9), (-35.5, 153.5), (-35.5, 154.7), (-35.2, 155.1), (-35.2, 155.7), (-36.1, 156.6), (-36.4, 156.6), (-37.1, 156.0), (-37.7, 156.0), (-38.0, 155.7), (-38.6, 155.7), (-38.6, 156.3), (-38.3, 156.6), (-38.0, 156.6), (-37.7, 156.9), (-37.1, 156.9), (-36.8, 157.2), (-36.4, 157.2), (-36.1, 157.5), (-36.1, 157.8), (-35.5, 158.4), (-35.5, 159.0), (-35.8, 159.3), (-35.8, 159.6), (-37.1, 160.9), (-37.4, 160.9), (-37.7, 161.2), (-37.7, 161.8), (-37.4, 162.1), (-37.1, 162.1), (-36.8, 162.4), (-35.8, 162.4), (-34.9, 163.3), (-34.9, 165.2), (-35.5, 165.8), (-35.8, 165.8), (-36.1, 166.1), (-36.4, 166.1), (-37.1, 165.5), (-37.1, 164.9), (-37.4, 164.5), (-37.4, 164.2), (-37.7, 163.9), (-37.7, 163.6), (-38.9, 162.4), (-38.9, 162.1), (-39.2, 162.1), (-39.2, 162.4), (-39.8, 163.0), (-39.8, 163.6), (-39.5, 163.6), (-39.2, 163.9), (-38.9, 163.9), (-38.3, 164.5), (-38.3, 164.9), (-37.1, 166.1), (-37.1, 167.6), (-37.4, 167.9), (-39.8, 167.9), (-40.1, 168.2), (-40.1, 170.1), (-40.7, 170.7), (-40.7, 171.0), (-41.0, 171.3), (-41.0, 171.9), (-41.3, 172.2), (-41.0, 172.5), (-41.0, 172.8), (-39.2, 172.8), (-38.9, 173.1), (-38.6, 173.1), (-38.3, 173.4), (-38.3, 173.7), (-38.0, 174.0), (-38.3, 174.3), (-38.3, 175.0), (-38.6, 175.3), (-38.6, 175.6), (-38.9, 175.9), (-38.9, 176.8), (-38.6, 176.5), (-36.4, 176.5), (-35.8, 175.9), (-35.8, 175.3), (-36.4, 174.7), (-36.4, 174.0), (-36.1, 173.7), (-36.1, 171.9), (-35.8, 171.6), (-35.8, 171.3), (-35.2, 170.7), (-35.2, 170.4), (-34.9, 170.1), (-34.9, 168.8), (-34.6, 168.5), (-34.6, 167.9), (-34.3, 167.6), (-34.6, 167.9), (-34.6, 168.5), (-34.9, 168.8), (-34.9, 170.1), (-35.2, 170.4), (-35.2, 170.7), (-35.8, 171.3), (-35.8, 171.6), (-36.1, 171.9), (-36.1, 173.7), (-36.4, 174.0), (-36.4, 175.0), (-35.8, 175.6), (-35.8, 175.9), (-36.4, 176.5), (-37.4, 176.5), (-37.7, 176.2), (-38.0, 176.2), (-38.3, 175.9), (-38.3, 175.0), (-38.0, 174.7), (-38.0, 173.7), (-38.3, 173.4), (-38.3, 172.8), (-39.5, 172.8), (-39.8, 172.5), (-40.1, 172.5), (-40.4, 172.2), (-40.7, 172.2), (-41.0, 171.9), (-41.0, 171.6), (-40.7, 171.3), (-40.7, 171.0), (-40.4, 170.7), (-40.4, 170.4), (-40.1, 170.1), (-40.1, 168.5), (-39.5, 167.9), (-38.3, 167.9), (-37.7, 168.5), (-37.7, 169.1), (-37.4, 169.4), (-37.7, 169.8), (-37.7, 170.4), (-37.4, 170.4), (-37.4, 168.8), (-37.1, 168.5), (-37.1, 167.3), (-36.8, 167.0), (-36.8, 166.4), (-36.4, 166.1), (-35.8, 166.1), (-35.5, 165.8), (-35.2, 165.8), (-34.9, 165.5), (-34.9, 163.0), (-35.2, 162.7), (-35.2, 162.1), (-36.4, 162.1), (-37.1, 161.5), (-37.1, 161.2), (-36.8, 160.9), (-36.4, 160.9), (-35.8, 160.3), (-35.8, 159.6), (-35.5, 159.3), (-35.5, 158.4), (-35.8, 158.1), (-35.8, 157.5), (-36.1, 157.2), (-35.2, 156.3), (-35.2, 156.0), (-34.9, 155.7), (-34.9, 154.7), (-35.2, 154.4), (-35.2, 153.8), (-34.9, 153.5), (-34.0, 153.5), (-33.7, 153.8), (-33.7, 154.7), (-33.4, 155.1), (-33.1, 155.1), (-32.5, 155.7), (-32.5, 156.0), (-33.1, 156.6), (-33.1, 156.9), (-33.7, 157.5), (-33.7, 157.8), (-34.0, 158.1), (-34.0, 158.4), (-34.3, 158.7), (-34.3, 159.6), (-34.0, 160.0), (-34.0, 160.3), (-33.7, 160.6), (-32.8, 160.6), (-32.5, 160.9), (-32.5, 161.5), (-32.8, 161.8), (-32.8, 162.1), (-33.1, 162.4), (-33.1, 163.0), (-33.4, 163.3), (-33.4, 164.5), (-33.7, 164.9), (-33.7, 166.1), (-33.7, 164.9), (-33.4, 164.5), (-33.4, 163.3), (-33.1, 163.0), (-33.1, 162.7), (-32.8, 162.4), (-32.8, 162.1), (-32.2, 161.5), (-32.2, 160.6), (-32.5, 160.3), (-33.1, 160.3), (-34.0, 159.3), (-34.0, 159.0), (-34.3, 158.7), (-34.0, 158.4), (-34.0, 158.1), (-33.7, 157.8), (-33.7, 157.5), (-32.5, 156.3), (-32.2, 156.3), (-31.8, 156.0), (-31.8, 155.7), (-32.2, 155.4), (-32.2, 155.1), (-32.5, 154.7), (-32.5, 154.4), (-32.8, 154.1), (-32.8, 153.8), (-32.5, 153.5), (-32.5, 151.1), (-32.8, 150.8), (-32.8, 150.5), (-33.4, 149.8), (-33.7, 149.8), (-34.3, 149.2), (-34.3, 148.3), (-33.7, 147.7), (-33.1, 147.7), (-32.8, 148.0), (-32.8, 148.3), (-32.5, 148.6), (-31.8, 148.6), (-31.5, 148.3), (-31.5, 147.4), (-32.2, 146.8), (-33.1, 146.8), (-34.0, 145.9), (-34.6, 145.9), (-35.5, 144.9), (-35.8, 144.9), (-36.1, 144.6), (-36.4, 144.6), (-37.4, 143.7), (-37.4, 143.4) (0.639, 0.533, 0.412)</w:t>
      </w:r>
    </w:p>
    <w:p>
      <w:r>
        <w:t>(-34.0, 155.4), (-34.9, 156.3), (-34.9, 156.6), (-35.5, 157.2), (-35.5, 157.5), (-35.2, 157.8), (-35.2, 158.1), (-34.9, 158.4), (-34.6, 158.4), (-34.6, 158.1), (-34.0, 157.5), (-34.0, 157.2), (-33.4, 156.6), (-33.4, 155.7), (-33.7, 155.7) (0.573, 0.404, 0.278)</w:t>
      </w:r>
    </w:p>
    <w:p>
      <w:r>
        <w:t>(-34.0, 156.6), (-34.6, 156.6), (-34.9, 156.9), (-34.9, 157.5), (-34.6, 157.5), (-34.0, 156.9) (0.494, 0.329, 0.231)</w:t>
      </w:r>
    </w:p>
    <w:p>
      <w:r>
        <w:t>(-34.9, 153.8), (-34.9, 154.4), (-34.6, 154.7), (-34.6, 155.7), (-34.9, 156.0), (-34.0, 155.1), (-33.7, 155.4), (-33.4, 155.4), (-33.1, 155.7), (-33.1, 156.3), (-32.8, 156.0), (-32.8, 155.7), (-33.1, 155.4), (-33.4, 155.4), (-34.0, 154.7), (-34.0, 153.8) (0.549, 0.463, 0.357)</w:t>
      </w:r>
    </w:p>
    <w:p>
      <w:r>
        <w:t>(-31.2, 154.7), (-31.2, 155.1), (-30.9, 155.1), (-30.9, 154.7) (0.792, 0.663, 0.561)</w:t>
      </w:r>
    </w:p>
    <w:p>
      <w:r>
        <w:t>(-29.4, 156.0), (-30.0, 156.0), (-30.3, 156.3), (-30.3, 156.9), (-29.7, 156.9), (-29.4, 156.6) (0.549, 0.463, 0.357)</w:t>
      </w:r>
    </w:p>
    <w:p>
      <w:r>
        <w:t>(-28.8, 153.5), (-29.1, 153.8), (-29.1, 154.1), (-28.8, 154.4), (-28.8, 155.1), (-28.5, 155.4), (-28.2, 155.4), (-27.3, 156.3), (-26.9, 156.0), (-26.9, 155.7), (-27.3, 155.4), (-27.3, 154.1), (-27.6, 153.8), (-27.6, 153.5), (-27.9, 153.5), (-27.3, 154.1), (-27.3, 155.4), (-27.6, 155.7), (-28.2, 155.1), (-28.5, 155.1), (-28.8, 154.7), (-28.8, 154.4), (-29.1, 154.1), (-29.1, 153.8) (0.549, 0.463, 0.357)</w:t>
      </w:r>
    </w:p>
    <w:p>
      <w:r>
        <w:t>(-28.5, 153.5), (-28.8, 153.8), (-28.8, 154.1), (-28.5, 154.4), (-28.5, 154.7), (-28.2, 154.7), (-27.3, 155.7), (-27.3, 156.0), (-27.3, 155.7), (-27.6, 155.4), (-27.6, 154.1), (-28.2, 153.5) (0.573, 0.404, 0.278)</w:t>
      </w:r>
    </w:p>
    <w:p>
      <w:r>
        <w:t>(-31.2, 151.7), (-31.2, 152.3), (-30.9, 152.6), (-30.9, 152.0) (0.792, 0.663, 0.561)</w:t>
      </w:r>
    </w:p>
    <w:p>
      <w:r>
        <w:t>(-32.2, 149.8), (-32.2, 150.2), (-31.8, 150.2) (0.792, 0.663, 0.561)</w:t>
      </w:r>
    </w:p>
    <w:p>
      <w:r>
        <w:t>(-33.7, 150.8), (-33.7, 151.4), (-33.4, 151.7), (-33.4, 152.0), (-33.1, 152.0), (-33.1, 151.1), (-33.4, 150.8) (0.549, 0.463, 0.357)</w:t>
      </w:r>
    </w:p>
    <w:p>
      <w:r>
        <w:t>(-38.0, 150.8), (-38.0, 151.4), (-37.4, 151.4), (-37.4, 151.1), (-37.7, 151.1) (0.573, 0.404, 0.278)</w:t>
      </w:r>
    </w:p>
    <w:p>
      <w:r>
        <w:t>(-38.6, 147.1), (-38.6, 147.4), (-38.3, 147.7), (-38.3, 149.2), (-38.0, 149.5), (-38.0, 149.8), (-37.7, 149.8), (-37.4, 150.2), (-36.8, 150.2), (-36.4, 149.8), (-36.4, 149.2) (0.714, 0.608, 0.490)</w:t>
      </w:r>
    </w:p>
    <w:p>
      <w:r>
        <w:t>(-38.0, 148.6), (-38.0, 149.2), (-37.7, 149.5), (-37.1, 149.5), (-37.1, 148.9), (-37.4, 148.9), (-37.7, 148.6) (0.792, 0.663, 0.561)</w:t>
      </w:r>
    </w:p>
    <w:p>
      <w:r>
        <w:t>(-40.7, 145.9), (-40.4, 146.2), (-40.4, 146.8), (-40.1, 147.1), (-40.1, 147.4), (-40.4, 147.7), (-40.4, 148.0), (-40.7, 148.3), (-40.7, 149.2), (-39.8, 150.2), (-39.5, 150.2), (-39.2, 150.5), (-38.9, 150.5), (-38.3, 151.1), (-38.3, 151.4), (-38.0, 151.7), (-37.1, 151.7), (-36.8, 151.4), (-36.4, 151.4), (-36.4, 151.1), (-36.8, 151.1), (-37.1, 150.8), (-37.7, 150.8), (-38.6, 149.8), (-38.6, 149.2), (-38.6, 150.2), (-38.9, 150.5), (-39.2, 150.5), (-39.5, 150.2), (-39.8, 150.2), (-40.7, 149.2), (-40.7, 148.3), (-40.4, 148.0), (-40.4, 147.7), (-40.1, 147.4), (-39.8, 147.4), (-38.9, 148.3), (-39.2, 148.0), (-39.2, 147.7), (-39.5, 147.4), (-39.5, 147.1), (-39.8, 146.8), (-39.8, 146.2), (-40.1, 145.9) (0.549, 0.463, 0.357)</w:t>
      </w:r>
    </w:p>
    <w:p>
      <w:r>
        <w:t>(-39.8, 148.3), (-40.1, 148.6), (-40.1, 148.9), (-39.5, 149.5), (-39.2, 149.5), (-39.2, 148.6), (-39.5, 148.3) (0.494, 0.329, 0.231)</w:t>
      </w:r>
    </w:p>
    <w:p>
      <w:r>
        <w:t>(-39.8, 148.6), (-39.8, 148.9), (-39.5, 149.2), (-39.5, 148.6) (0.439, 0.314, 0.161)</w:t>
      </w:r>
    </w:p>
    <w:p>
      <w:r>
        <w:t>(-40.1, 147.7), (-40.1, 148.0), (-40.4, 148.3), (-40.4, 149.2), (-39.8, 149.8), (-39.5, 149.8), (-39.2, 150.2), (-38.9, 150.2), (-38.9, 148.6), (-39.8, 147.7) (0.573, 0.404, 0.278)</w:t>
      </w:r>
    </w:p>
    <w:p>
      <w:r>
        <w:t>(-42.6, 147.1), (-42.6, 147.4), (-42.3, 147.7), (-42.3, 148.0), (-41.3, 148.0), (-41.3, 147.7), (-41.6, 148.0), (-42.0, 148.0), (-42.6, 147.4) (0.792, 0.663, 0.561)</w:t>
      </w:r>
    </w:p>
    <w:p>
      <w:r>
        <w:t>(-42.3, 146.8), (-42.0, 147.1), (-41.6, 147.1), (-42.0, 146.8) (0.878, 0.776, 0.710)</w:t>
      </w:r>
    </w:p>
    <w:p>
      <w:r>
        <w:t>(-42.3, 145.9), (-42.3, 146.2), (-42.6, 146.5), (-42.6, 146.8), (-42.3, 147.1), (-42.3, 147.4), (-42.0, 147.7), (-41.6, 147.7), (-41.3, 147.4), (-41.3, 147.1), (-41.6, 146.8), (-41.6, 146.5) (0.839, 0.710, 0.639)</w:t>
      </w:r>
    </w:p>
    <w:p>
      <w:r>
        <w:t>(-42.6, 144.0), (-42.6, 145.9), (-42.9, 146.2), (-42.9, 146.5), (-42.6, 146.2), (-42.6, 145.9), (-42.3, 145.6), (-41.3, 146.5), (-41.3, 146.8), (-41.3, 146.5), (-42.0, 145.9), (-42.0, 144.0) (0.792, 0.663, 0.561)</w:t>
      </w:r>
    </w:p>
    <w:p>
      <w:r>
        <w:t>(-44.1, 145.2), (-44.4, 145.2), (-44.7, 145.6), (-44.7, 146.2), (-45.0, 146.5), (-45.0, 147.4), (-45.6, 148.0), (-45.9, 148.0), (-45.9, 148.3), (-45.6, 148.6), (-45.0, 148.0), (-44.7, 148.3), (-44.4, 148.3), (-44.1, 148.6), (-43.5, 148.6), (-43.5, 147.1), (-43.8, 146.8), (-43.8, 145.9), (-44.1, 145.6) (0.573, 0.404, 0.278)</w:t>
      </w:r>
    </w:p>
    <w:p>
      <w:r>
        <w:t>(-48.4, 141.3), (-48.4, 142.2), (-48.1, 142.2), (-46.5, 143.7), (-46.5, 144.6), (-46.2, 144.9), (-45.6, 144.9), (-45.3, 145.2), (-45.3, 146.5), (-45.9, 147.1), (-46.2, 147.1), (-46.2, 148.6), (-45.6, 149.2), (-45.0, 149.2), (-44.7, 149.5), (-44.7, 150.2), (-44.4, 149.8), (-43.8, 149.8), (-42.9, 150.8), (-42.9, 151.1), (-41.3, 152.6), (-42.9, 151.1), (-42.9, 150.8), (-43.5, 150.2), (-43.5, 149.8), (-43.8, 149.5), (-42.9, 148.6), (-43.2, 148.3), (-43.2, 147.7), (-43.2, 148.6), (-43.5, 148.9), (-44.1, 148.9), (-44.4, 148.6), (-44.7, 148.6), (-45.0, 148.3), (-45.6, 148.9), (-46.2, 148.3), (-46.2, 148.0), (-45.9, 147.7), (-45.6, 147.7), (-45.3, 147.4), (-45.3, 146.5), (-45.0, 146.2), (-45.0, 145.6), (-44.4, 144.9), (-44.1, 144.9), (-43.8, 145.2), (-43.8, 145.6), (-43.8, 145.2), (-44.1, 144.9), (-44.7, 144.9), (-45.0, 145.2), (-45.3, 145.2), (-45.6, 144.9), (-45.6, 144.6), (-45.9, 144.3), (-45.9, 143.7), (-47.5, 142.2), (-47.5, 141.9), (-47.8, 141.9) (0.549, 0.463, 0.357)</w:t>
      </w:r>
    </w:p>
    <w:p>
      <w:r>
        <w:t>(-44.7, 143.4), (-45.0, 143.4), (-45.0, 143.7) (0.714, 0.608, 0.490)</w:t>
      </w:r>
    </w:p>
    <w:p>
      <w:r>
        <w:t>(-44.1, 142.8), (-43.8, 142.8), (-43.5, 143.1), (-42.6, 143.1), (-42.3, 142.8), (-42.0, 142.8), (-41.6, 143.1), (-40.1, 143.1), (-39.8, 142.8), (-39.8, 142.5), (-40.1, 142.2), (-41.0, 142.2), (-41.3, 142.5), (-42.9, 142.5), (-43.8, 141.6), (-42.9, 142.5), (-43.2, 142.8) (0.549, 0.463, 0.357)</w:t>
      </w:r>
    </w:p>
    <w:p>
      <w:r>
        <w:t>(-41.0, 142.8), (-40.4, 142.8), (-40.1, 142.5), (-41.0, 142.5) (0.573, 0.404, 0.278)</w:t>
      </w:r>
    </w:p>
    <w:p>
      <w:r>
        <w:t>(-39.5, 143.7), (-40.1, 144.3), (-40.1, 144.6), (-39.8, 144.6), (-39.5, 144.3) (0.792, 0.663, 0.561)</w:t>
      </w:r>
    </w:p>
    <w:p>
      <w:r>
        <w:t>(-37.7, 145.2), (-37.7, 145.6), (-37.4, 145.9), (-37.4, 146.8), (-37.1, 147.1), (-37.1, 147.4), (-36.8, 147.7), (-36.4, 147.7), (-36.1, 148.0), (-36.1, 147.1), (-36.8, 146.5), (-36.8, 146.2) (0.573, 0.404, 0.278)</w:t>
      </w:r>
    </w:p>
    <w:p>
      <w:r>
        <w:t>(-38.0, 143.7), (-38.3, 144.0), (-38.3, 145.6), (-38.0, 145.9), (-38.0, 146.2), (-37.7, 146.5), (-37.7, 146.8), (-37.4, 147.1), (-37.4, 147.4), (-36.4, 148.3), (-36.1, 148.3), (-35.8, 148.6), (-35.8, 148.9), (-35.5, 149.2), (-35.5, 149.5), (-35.2, 149.8), (-35.2, 150.2), (-34.9, 150.2), (-34.9, 149.5), (-35.2, 149.2), (-35.2, 148.6), (-35.5, 148.3), (-35.5, 147.4), (-35.8, 147.1), (-35.8, 146.8), (-36.1, 146.5), (-36.1, 146.2), (-36.4, 145.9), (-36.4, 145.6), (-37.7, 144.3), (-37.7, 144.0) (0.549, 0.463, 0.357)</w:t>
      </w:r>
    </w:p>
    <w:p>
      <w:r>
        <w:t>(-28.8, 144.6), (-28.8, 144.9), (-29.1, 145.2), (-29.1, 147.1), (-28.8, 147.4), (-28.8, 147.7), (-28.5, 147.7), (-28.2, 147.4), (-28.2, 145.6), (-28.5, 145.2), (-28.5, 144.6) (0.839, 0.710, 0.639)</w:t>
      </w:r>
    </w:p>
    <w:p>
      <w:r>
        <w:t>(-28.8, 138.8), (-29.1, 138.8), (-29.4, 139.1), (-29.4, 139.4), (-29.7, 139.7), (-29.7, 140.0), (-30.0, 140.4), (-30.0, 140.7), (-30.3, 141.0), (-30.3, 141.3), (-30.6, 141.6), (-29.4, 141.6), (-28.8, 141.0), (-28.8, 140.7), (-28.5, 140.4), (-28.5, 139.1) (0.714, 0.608, 0.490)</w:t>
      </w:r>
    </w:p>
    <w:p>
      <w:r>
        <w:t>(-31.5, 138.2), (-31.5, 139.4), (-31.2, 139.7), (-31.2, 140.0), (-30.9, 140.0), (-30.9, 139.7), (-30.6, 139.4), (-30.6, 138.5), (-30.9, 138.2) (0.839, 0.710, 0.639)</w:t>
      </w:r>
    </w:p>
    <w:p>
      <w:r>
        <w:t>(-30.3, 136.7), (-30.6, 136.4), (-30.9, 136.7), (-30.9, 137.0), (-30.3, 137.0) (0.714, 0.608, 0.490)</w:t>
      </w:r>
    </w:p>
    <w:p>
      <w:r>
        <w:t>(-30.0, 132.7), (-30.6, 133.3), (-30.6, 133.9), (-30.3, 134.2), (-30.3, 134.8), (-30.0, 135.1), (-29.7, 135.1), (-29.4, 135.5), (-29.1, 135.5), (-28.8, 135.8), (-28.8, 136.4), (-28.2, 137.0), (-27.9, 137.0), (-27.9, 136.1), (-28.8, 135.1), (-28.8, 134.8), (-29.1, 134.5), (-29.1, 133.9), (-29.4, 133.6), (-29.4, 133.3), (-29.7, 133.0), (-29.7, 132.7) (0.839, 0.710, 0.639)</w:t>
      </w:r>
    </w:p>
    <w:p>
      <w:r>
        <w:t>(-28.5, 130.2), (-28.5, 130.6), (-28.8, 130.9), (-28.8, 132.7), (-28.5, 133.0), (-28.5, 133.3), (-28.2, 133.6), (-28.2, 134.2), (-26.9, 135.5), (-26.6, 135.5), (-26.3, 135.1), (-26.3, 134.2), (-26.6, 133.9), (-26.6, 133.3), (-27.3, 132.7), (-27.3, 132.4), (-27.6, 132.1), (-27.6, 131.8), (-27.9, 131.5), (-27.9, 131.2), (-28.5, 130.6) (0.714, 0.608, 0.490)</w:t>
      </w:r>
    </w:p>
    <w:p>
      <w:r>
        <w:t>(-31.5, 129.6), (-32.2, 129.6), (-32.5, 129.9), (-32.5, 130.9), (-32.2, 131.2), (-32.2, 132.7), (-32.5, 133.0), (-32.5, 133.6), (-31.8, 133.6), (-31.5, 133.3), (-31.5, 132.7), (-30.9, 132.1), (-30.9, 131.5), (-30.6, 131.2), (-30.9, 130.9), (-30.9, 130.2) (0.714, 0.608, 0.490)</w:t>
      </w:r>
    </w:p>
    <w:p>
      <w:r>
        <w:t>(-29.7, 126.0), (-29.7, 126.9), (-29.4, 127.2), (-29.4, 128.1), (-29.1, 128.4), (-29.1, 128.7), (-28.8, 129.0), (-28.8, 129.3), (-28.5, 129.0), (-28.5, 128.7), (-28.2, 128.4), (-28.2, 127.8), (-28.8, 127.2), (-29.1, 127.2), (-29.4, 126.9), (-29.4, 126.3) (0.714, 0.608, 0.490)</w:t>
      </w:r>
    </w:p>
    <w:p>
      <w:r>
        <w:t>(-32.5, 125.3), (-32.5, 126.0), (-32.2, 126.0), (-32.2, 125.3) (0.839, 0.710, 0.639)</w:t>
      </w:r>
    </w:p>
    <w:p>
      <w:r>
        <w:t>(-35.5, 122.9), (-35.8, 123.2), (-35.5, 123.5), (-35.8, 123.8), (-35.8, 125.3), (-35.5, 125.7), (-35.2, 125.7), (-34.9, 126.0), (-34.9, 125.3), (-35.2, 125.0), (-35.2, 124.7), (-35.5, 124.4), (-35.5, 123.2), (-35.2, 122.9) (0.933, 0.863, 0.792)</w:t>
      </w:r>
    </w:p>
    <w:p>
      <w:r>
        <w:t>(-34.6, 121.4), (-34.3, 121.7), (-34.3, 122.3), (-33.7, 122.9), (-33.4, 122.9), (-33.1, 123.2), (-32.8, 123.2), (-32.5, 122.9), (-32.2, 122.9), (-32.2, 122.3), (-32.5, 122.0), (-32.5, 121.7), (-33.1, 121.1), (-33.1, 120.8), (-34.0, 120.8) (0.839, 0.710, 0.639)</w:t>
      </w:r>
    </w:p>
    <w:p>
      <w:r>
        <w:t>(-33.4, 121.7), (-33.4, 122.0), (-33.1, 122.0) (0.714, 0.608, 0.490)</w:t>
      </w:r>
    </w:p>
    <w:p>
      <w:r>
        <w:t>(-33.7, 121.1), (-34.0, 121.4), (-34.0, 122.0), (-33.7, 122.3), (-33.7, 122.6), (-32.8, 122.6), (-32.8, 121.7), (-33.4, 121.1) (0.792, 0.663, 0.561)</w:t>
      </w:r>
    </w:p>
    <w:p>
      <w:r>
        <w:t>(-38.9, 117.4), (-39.2, 117.7), (-39.2, 118.0), (-38.6, 118.6), (-38.6, 119.5), (-39.2, 120.1), (-39.2, 120.4), (-39.5, 120.8), (-39.5, 121.1), (-39.2, 121.4), (-39.2, 121.7), (-38.6, 122.3), (-38.6, 122.9), (-38.3, 123.2), (-38.0, 123.2), (-37.7, 123.5), (-37.4, 123.5), (-36.4, 124.4), (-36.4, 125.0), (-36.1, 125.3), (-36.1, 125.7), (-35.8, 126.0), (-35.5, 126.0), (-34.9, 126.6), (-34.9, 126.9), (-34.6, 127.2), (-34.6, 127.5), (-34.0, 127.5), (-33.7, 127.2), (-33.1, 127.2), (-32.8, 126.9), (-32.5, 126.9), (-32.2, 127.2), (-31.2, 127.2), (-31.2, 123.5), (-31.5, 123.2), (-31.5, 120.8), (-32.8, 119.5), (-32.8, 119.2), (-33.1, 118.9), (-33.4, 118.9), (-34.0, 118.3), (-34.0, 118.0), (-33.7, 117.7), (-33.7, 117.4), (-33.4, 117.1), (-32.5, 117.1), (-31.8, 116.5), (-31.8, 116.2), (-32.8, 116.2), (-32.8, 116.5), (-33.1, 116.8), (-33.4, 116.8), (-33.7, 116.5), (-34.0, 116.5), (-34.3, 116.2), (-35.5, 116.2), (-35.5, 117.1), (-34.9, 117.7), (-34.9, 118.3), (-34.6, 118.3), (-34.3, 118.6), (-34.3, 119.8), (-34.6, 120.1), (-34.6, 120.4), (-34.9, 120.8), (-35.5, 120.8), (-36.1, 120.1), (-36.1, 118.6), (-37.4, 117.4) (0.878, 0.776, 0.710)</w:t>
      </w:r>
    </w:p>
    <w:p>
      <w:r>
        <w:t>(-38.0, 118.3), (-38.0, 118.6), (-37.7, 118.9), (-37.7, 120.1), (-38.3, 120.8), (-38.9, 120.8), (-38.6, 121.1), (-38.3, 121.1), (-37.7, 121.7), (-37.7, 122.0), (-38.0, 122.3), (-37.7, 122.6), (-37.7, 122.9), (-36.4, 122.9), (-37.4, 122.0), (-37.4, 121.4), (-36.8, 120.8), (-36.8, 120.4), (-36.4, 120.1), (-36.4, 119.5), (-37.7, 118.3) (0.933, 0.863, 0.792)</w:t>
      </w:r>
    </w:p>
    <w:p>
      <w:r>
        <w:t>(-40.1, 118.9), (-40.4, 118.9), (-40.7, 119.2), (-40.7, 120.4), (-40.4, 120.4), (-39.8, 119.8), (-39.8, 119.2) (0.714, 0.608, 0.490)</w:t>
      </w:r>
    </w:p>
    <w:p>
      <w:r>
        <w:t>(-40.4, 115.9), (-40.7, 116.2), (-40.7, 116.5), (-41.3, 117.1), (-41.3, 117.4), (-41.6, 117.7), (-41.6, 118.0), (-42.0, 118.3), (-42.6, 118.3), (-42.9, 118.6), (-42.9, 119.2), (-42.6, 119.5), (-42.6, 120.8), (-42.3, 121.1), (-42.3, 121.4), (-41.6, 120.8), (-41.6, 119.2), (-42.0, 118.9), (-42.0, 118.3), (-41.3, 117.7), (-41.3, 117.4), (-40.4, 116.5) (0.878, 0.776, 0.710)</w:t>
      </w:r>
    </w:p>
    <w:p>
      <w:r>
        <w:t>(-43.2, 114.9), (-43.8, 114.9), (-44.1, 115.2), (-44.1, 115.5), (-44.7, 116.2), (-45.0, 116.2), (-45.6, 116.8), (-45.6, 117.4), (-45.3, 117.4), (-44.4, 118.3), (-44.4, 118.0), (-44.1, 117.7), (-44.1, 117.4), (-42.9, 116.2), (-42.9, 115.5), (-43.2, 115.2) (0.573, 0.404, 0.278)</w:t>
      </w:r>
    </w:p>
    <w:p>
      <w:r>
        <w:t>(-44.4, 113.7), (-44.4, 114.0), (-44.7, 114.3), (-44.7, 115.2), (-45.9, 116.5), (-45.9, 117.4), (-44.4, 118.9), (-44.1, 118.6), (-44.1, 118.0), (-42.9, 116.8), (-42.9, 116.5), (-43.8, 117.4), (-43.8, 117.7), (-44.1, 118.0), (-44.1, 118.3), (-44.4, 118.6), (-45.3, 117.7), (-45.6, 117.7), (-45.9, 117.4), (-45.9, 116.8), (-45.0, 115.9), (-44.7, 115.9), (-44.4, 115.5), (-44.4, 115.2), (-43.8, 114.6), (-43.2, 114.6), (-42.9, 114.9), (-42.9, 115.2), (-42.9, 114.9), (-43.5, 114.3), (-43.8, 114.3) (0.549, 0.463, 0.357)</w:t>
      </w:r>
    </w:p>
    <w:p>
      <w:r>
        <w:t>(-44.4, 112.8), (-44.7, 113.1), (-45.0, 113.1), (-45.0, 113.4), (-45.3, 113.7), (-45.3, 114.9), (-45.6, 115.2), (-45.6, 115.5), (-46.5, 116.5), (-46.5, 117.7), (-46.2, 117.7), (-44.7, 119.2), (-44.7, 119.5), (-44.4, 119.8), (-44.4, 121.1), (-43.5, 120.1), (-43.5, 119.8), (-43.8, 119.5), (-43.8, 118.0), (-42.6, 116.8), (-42.6, 116.2), (-42.3, 115.9), (-42.3, 115.5), (-42.6, 115.2), (-42.6, 114.9), (-42.9, 114.6), (-42.9, 114.3), (-43.8, 113.4), (-43.8, 113.1), (-44.1, 113.1) (0.639, 0.533, 0.412)</w:t>
      </w:r>
    </w:p>
    <w:p>
      <w:r>
        <w:t>(-47.8, 118.3), (-47.8, 118.6), (-47.5, 118.6), (-47.5, 118.3) (0.639, 0.533, 0.412)</w:t>
      </w:r>
    </w:p>
    <w:p>
      <w:r>
        <w:t>(-46.5, 119.8), (-46.5, 120.1), (-46.2, 120.1) (0.639, 0.533, 0.412)</w:t>
      </w:r>
    </w:p>
    <w:p>
      <w:r>
        <w:t>(-45.3, 123.5), (-45.6, 123.8), (-45.6, 125.0), (-45.0, 125.7), (-44.7, 125.3), (-44.7, 125.0), (-45.0, 124.7), (-45.0, 123.8) (0.573, 0.404, 0.278)</w:t>
      </w:r>
    </w:p>
    <w:p>
      <w:r>
        <w:t>(-45.6, 125.3), (-44.7, 126.3), (-44.7, 126.6), (-44.4, 126.6), (-44.4, 125.7), (-44.7, 125.7), (-45.0, 126.0) (0.549, 0.463, 0.357)</w:t>
      </w:r>
    </w:p>
    <w:p>
      <w:r>
        <w:t>(-45.6, 127.8), (-46.2, 127.8), (-46.2, 128.7), (-45.9, 128.7), (-45.6, 128.4) (0.573, 0.404, 0.278)</w:t>
      </w:r>
    </w:p>
    <w:p>
      <w:r>
        <w:t>(-45.6, 122.0), (-45.9, 122.3), (-45.9, 122.6), (-46.2, 122.9), (-46.5, 122.9), (-46.9, 123.2), (-47.5, 123.2), (-47.8, 123.5), (-47.8, 124.1), (-47.5, 124.4), (-47.5, 125.7), (-47.8, 126.0), (-48.7, 126.0), (-49.0, 125.7), (-49.6, 126.3), (-49.6, 126.6), (-50.5, 127.5), (-50.5, 128.4), (-49.6, 128.4), (-48.7, 129.3), (-48.7, 129.9), (-48.1, 130.6), (-48.4, 130.9), (-50.2, 130.9), (-50.8, 130.2), (-50.8, 129.3), (-51.1, 129.0), (-51.4, 129.3), (-51.4, 129.9), (-50.8, 130.6), (-50.8, 130.9), (-50.5, 131.2), (-50.5, 131.5), (-50.2, 131.8), (-49.6, 131.8), (-49.3, 131.5), (-49.0, 131.5), (-48.7, 131.8), (-48.7, 132.1), (-47.8, 133.0), (-47.5, 133.0), (-47.2, 133.3), (-46.9, 133.3), (-46.5, 133.6), (-45.6, 133.6), (-45.0, 134.2), (-45.0, 134.5), (-42.9, 136.7), (-42.6, 136.7), (-42.3, 136.4), (-42.3, 136.1), (-42.6, 135.8), (-42.6, 134.5), (-42.9, 134.2), (-42.9, 133.0), (-42.6, 132.7), (-42.6, 132.1), (-42.3, 131.8), (-42.3, 131.2), (-42.6, 130.9), (-42.6, 128.1), (-42.9, 127.8), (-42.9, 127.5), (-43.2, 127.2), (-43.2, 126.6), (-43.5, 126.3), (-43.5, 126.0), (-43.8, 125.7), (-43.8, 125.3), (-44.1, 125.0), (-44.1, 124.7), (-44.4, 124.4), (-44.4, 123.8), (-44.7, 123.5), (-44.7, 122.9), (-45.0, 122.6), (-45.0, 122.3), (-45.3, 122.0) (0.639, 0.533, 0.412)</w:t>
      </w:r>
    </w:p>
    <w:p>
      <w:r>
        <w:t>(-45.3, 127.8), (-45.3, 128.4), (-45.9, 129.0), (-46.2, 129.0), (-46.5, 128.7), (-46.5, 128.1), (-46.5, 129.0), (-46.9, 129.3), (-46.9, 130.2), (-46.5, 130.6), (-46.2, 130.2), (-46.2, 129.6), (-45.9, 129.3), (-45.9, 129.0), (-45.3, 128.4) (0.549, 0.463, 0.357)</w:t>
      </w:r>
    </w:p>
    <w:p>
      <w:r>
        <w:t>(-45.0, 132.4), (-44.7, 132.4), (-44.4, 132.7), (-43.8, 132.7), (-43.5, 132.4), (-43.5, 132.1), (-44.7, 132.1) (0.573, 0.404, 0.278)</w:t>
      </w:r>
    </w:p>
    <w:p>
      <w:r>
        <w:t>(-46.2, 131.2), (-46.2, 131.8), (-46.5, 132.1), (-46.5, 132.7), (-46.2, 133.0), (-45.3, 133.0), (-45.0, 133.3), (-44.7, 133.3), (-44.4, 133.6), (-44.4, 134.8), (-43.2, 136.1), (-42.9, 136.1), (-42.9, 134.5), (-43.2, 134.2), (-43.2, 132.4), (-42.9, 132.1), (-42.9, 131.8), (-43.2, 131.5), (-45.6, 131.5), (-45.9, 131.2) (0.549, 0.463, 0.357)</w:t>
      </w:r>
    </w:p>
    <w:p>
      <w:r>
        <w:t>(-43.8, 134.2), (-44.1, 134.5), (-44.1, 134.8), (-43.5, 135.5), (-43.2, 135.5), (-43.2, 134.5), (-43.5, 134.2) (0.573, 0.404, 0.278)</w:t>
      </w:r>
    </w:p>
    <w:p>
      <w:r>
        <w:t>(-41.6, 133.3), (-41.6, 135.5), (-41.3, 135.8), (-41.3, 136.1), (-41.0, 136.1), (-41.0, 135.8), (-40.7, 135.5), (-41.0, 135.1), (-41.0, 133.9), (-41.3, 133.6), (-41.3, 133.3) (0.839, 0.710, 0.639)</w:t>
      </w:r>
    </w:p>
    <w:p>
      <w:r>
        <w:t>(-41.3, 137.9), (-41.3, 138.8), (-40.7, 139.4), (-40.4, 139.4), (-40.4, 138.2), (-40.7, 137.9) (0.639, 0.533, 0.412)</w:t>
      </w:r>
    </w:p>
    <w:p>
      <w:r>
        <w:t>(-43.8, 137.0), (-43.2, 137.6), (-42.9, 137.6), (-42.3, 138.2), (-42.3, 139.4), (-42.0, 139.7), (-42.0, 140.0), (-41.6, 140.4), (-41.6, 140.7), (-42.0, 141.0), (-42.3, 141.0), (-42.6, 141.3), (-42.3, 141.3), (-42.0, 141.0), (-41.6, 141.0), (-41.3, 140.7), (-41.3, 140.4), (-42.3, 139.4), (-42.3, 138.2), (-42.9, 137.6), (-43.2, 137.6) (0.839, 0.710, 0.639)</w:t>
      </w:r>
    </w:p>
    <w:p>
      <w:r>
        <w:t>(-43.5, 138.2), (-43.5, 138.5), (-44.1, 139.1), (-44.1, 140.0), (-43.8, 140.4), (-42.9, 140.4), (-42.6, 140.0), (-42.9, 139.7), (-42.9, 138.5), (-43.2, 138.2) (0.933, 0.863, 0.792)</w:t>
      </w:r>
    </w:p>
    <w:p>
      <w:r>
        <w:t>(-45.3, 139.1), (-45.0, 139.4), (-45.0, 139.1) (0.792, 0.663, 0.561)</w:t>
      </w:r>
    </w:p>
    <w:p>
      <w:r>
        <w:t>(-46.2, 140.0), (-45.9, 140.4), (-45.9, 140.0) (0.494, 0.329, 0.231)</w:t>
      </w:r>
    </w:p>
    <w:p>
      <w:r>
        <w:t>(-49.0, 137.9), (-49.0, 138.8), (-48.7, 138.8), (-48.4, 139.1), (-47.8, 139.1), (-47.5, 139.4), (-47.2, 139.4), (-46.2, 140.4), (-46.2, 140.7), (-45.9, 141.0), (-45.6, 141.0), (-45.3, 141.3), (-45.3, 141.6), (-44.4, 142.5), (-43.2, 142.5), (-42.9, 142.8), (-42.6, 142.8), (-42.9, 142.8), (-44.1, 141.6), (-44.4, 141.6), (-44.7, 141.3), (-45.0, 141.3), (-45.3, 141.0), (-45.3, 140.7), (-45.6, 140.4), (-45.6, 140.0), (-46.2, 139.4), (-46.5, 139.4), (-47.5, 138.5), (-47.8, 138.5), (-48.1, 138.2), (-48.4, 138.2), (-48.7, 137.9) (0.573, 0.404, 0.278)</w:t>
      </w:r>
    </w:p>
    <w:p>
      <w:r>
        <w:t>(-47.5, 140.4), (-47.5, 141.0), (-46.9, 141.6), (-46.5, 141.6), (-46.9, 141.3), (-46.9, 141.0) (0.714, 0.608, 0.490)</w:t>
      </w:r>
    </w:p>
    <w:p>
      <w:r>
        <w:t>(-47.8, 138.8), (-47.5, 139.1), (-47.5, 138.8) (0.494, 0.329, 0.231)</w:t>
      </w:r>
    </w:p>
    <w:p>
      <w:r>
        <w:t>(-50.2, 135.5), (-50.5, 135.8), (-50.5, 136.1), (-50.2, 135.8), (-49.9, 135.8), (-49.3, 136.4), (-49.3, 137.0), (-49.6, 137.3), (-50.2, 136.7), (-50.2, 137.0), (-49.6, 137.6), (-49.6, 137.9), (-49.3, 138.2), (-49.3, 138.8), (-49.0, 139.1), (-48.7, 139.1), (-48.4, 139.4), (-47.8, 139.4), (-47.5, 139.7), (-47.2, 139.7), (-46.5, 140.4), (-47.2, 139.7), (-47.5, 139.7), (-47.8, 139.4), (-48.4, 139.4), (-48.7, 139.1), (-49.0, 139.1), (-49.3, 138.8), (-49.3, 137.9), (-49.0, 137.6), (-48.7, 137.6), (-48.4, 137.9), (-48.1, 137.9), (-47.8, 138.2), (-47.5, 138.2), (-46.5, 139.1), (-47.5, 138.2), (-47.8, 138.2), (-48.7, 137.3), (-48.7, 137.0) (0.549, 0.463, 0.357)</w:t>
      </w:r>
    </w:p>
    <w:p>
      <w:r>
        <w:t>(-50.2, 136.1), (-50.2, 136.4), (-49.6, 137.0), (-49.6, 136.4), (-49.9, 136.1) (0.573, 0.404, 0.278)</w:t>
      </w:r>
    </w:p>
    <w:p>
      <w:r>
        <w:t>(-52.7, 136.4), (-52.7, 137.0), (-52.4, 137.0), (-52.4, 136.7) (0.933, 0.863, 0.792)</w:t>
      </w:r>
    </w:p>
    <w:p>
      <w:r>
        <w:t>(-53.3, 135.5), (-53.3, 136.7), (-53.0, 137.0), (-53.0, 137.3), (-52.7, 137.6), (-51.8, 137.6), (-51.8, 136.7), (-52.1, 136.4), (-52.1, 136.1), (-52.7, 135.5) (0.878, 0.776, 0.710)</w:t>
      </w:r>
    </w:p>
    <w:p>
      <w:r>
        <w:t>(-53.3, 134.8), (-53.9, 135.5), (-53.9, 136.1), (-53.6, 136.4), (-53.6, 136.7), (-53.3, 137.0), (-53.3, 137.3), (-52.7, 137.9), (-52.4, 137.9), (-52.1, 138.2), (-51.4, 138.2), (-51.4, 136.4), (-52.1, 135.8), (-52.1, 135.5), (-52.7, 134.8) (0.839, 0.710, 0.639)</w:t>
      </w:r>
    </w:p>
    <w:p>
      <w:r>
        <w:t>(-55.1, 131.5), (-55.1, 132.1), (-54.8, 132.4), (-54.8, 132.7), (-54.5, 133.0), (-54.5, 133.3), (-54.2, 133.6), (-54.2, 134.2), (-53.9, 134.5), (-54.2, 134.8), (-54.2, 136.1), (-53.9, 136.4), (-53.9, 136.7), (-53.6, 137.0), (-53.6, 137.3), (-52.7, 138.2), (-52.4, 138.2), (-51.8, 138.8), (-51.8, 139.1), (-51.4, 139.4), (-51.4, 139.7), (-50.8, 140.4), (-50.2, 139.7), (-50.2, 139.1), (-50.5, 138.8), (-50.5, 138.2), (-51.1, 137.6), (-51.1, 136.7), (-51.1, 138.2), (-51.4, 138.5), (-52.1, 138.5), (-52.4, 138.2), (-52.7, 138.2), (-53.6, 137.3), (-53.6, 137.0), (-53.9, 136.7), (-53.9, 136.4), (-54.2, 136.1), (-54.2, 135.5), (-53.3, 134.5), (-52.7, 134.5), (-51.8, 135.5), (-51.8, 135.8), (-51.4, 136.1), (-51.4, 135.8), (-51.8, 135.5), (-51.8, 135.1), (-52.4, 134.5), (-52.7, 134.5), (-53.0, 134.2), (-53.3, 134.2), (-53.6, 133.9), (-53.6, 132.7), (-53.9, 132.4), (-53.9, 132.1), (-54.5, 131.5) (0.792, 0.663, 0.561)</w:t>
      </w:r>
    </w:p>
    <w:p>
      <w:r>
        <w:t>(-58.2, 127.2), (-58.5, 127.5), (-58.5, 128.4), (-58.2, 128.7), (-58.2, 129.0), (-57.9, 129.3), (-57.9, 130.2), (-57.6, 130.6), (-57.6, 130.9), (-56.7, 131.8), (-56.7, 132.1), (-56.3, 132.4), (-56.3, 133.0), (-56.0, 133.3), (-56.0, 134.8), (-55.7, 135.1), (-55.7, 135.5), (-55.4, 135.8), (-55.4, 136.4), (-54.5, 137.3), (-54.5, 137.6), (-56.3, 139.4), (-56.3, 140.4), (-56.0, 140.7), (-56.0, 141.3), (-55.7, 141.6), (-55.7, 142.2), (-55.7, 141.3), (-56.0, 141.0), (-56.0, 140.4), (-55.7, 140.0), (-55.7, 139.1), (-54.8, 138.2), (-53.6, 138.2), (-53.3, 138.5), (-53.6, 138.8), (-54.2, 138.8), (-54.5, 139.1), (-54.8, 139.1), (-55.1, 139.4), (-55.1, 140.7), (-55.1, 139.7), (-54.5, 139.1), (-53.0, 139.1), (-52.7, 139.4), (-52.4, 139.4), (-52.4, 139.1), (-53.6, 137.9), (-53.9, 137.9), (-54.2, 137.6), (-54.2, 137.3), (-54.5, 137.0), (-54.5, 136.7), (-55.1, 136.1), (-55.1, 135.5), (-54.8, 135.1), (-54.8, 133.6), (-55.1, 133.3), (-55.1, 133.0), (-55.4, 132.7), (-55.4, 132.4), (-55.7, 132.1), (-55.7, 130.2), (-57.0, 129.0), (-57.0, 128.7), (-57.6, 128.1), (-57.6, 127.8) (0.639, 0.533, 0.412)</w:t>
      </w:r>
    </w:p>
    <w:p>
      <w:r>
        <w:t>(-57.0, 136.1), (-57.0, 137.6), (-56.7, 137.9), (-56.7, 138.2), (-56.3, 138.2), (-55.7, 137.6), (-56.0, 137.3), (-56.0, 137.0), (-56.3, 136.7), (-56.3, 136.4), (-56.7, 136.1) (0.792, 0.663, 0.561)</w:t>
      </w:r>
    </w:p>
    <w:p>
      <w:r>
        <w:t>(-54.8, 138.5), (-55.4, 139.1), (-55.4, 140.0), (-55.7, 140.4), (-55.7, 141.0), (-55.4, 141.3), (-55.1, 141.3), (-53.9, 142.5), (-55.1, 141.3), (-55.1, 141.0), (-55.4, 140.7), (-55.4, 139.4), (-54.8, 138.8), (-54.5, 138.8), (-54.2, 138.5), (-53.6, 138.5) (0.549, 0.463, 0.357)</w:t>
      </w:r>
    </w:p>
    <w:p>
      <w:r>
        <w:t>(-53.9, 140.0), (-54.2, 140.4), (-54.2, 141.0), (-53.3, 141.9), (-53.0, 141.9), (-53.0, 141.0) (0.933, 0.863, 0.792)</w:t>
      </w:r>
    </w:p>
    <w:p>
      <w:r>
        <w:t>(-55.4, 141.6), (-55.1, 141.9), (-55.1, 142.8), (-55.1, 142.2), (-54.8, 141.9), (-54.5, 142.2), (-55.1, 141.6) (0.573, 0.404, 0.278)</w:t>
      </w:r>
    </w:p>
    <w:p>
      <w:r>
        <w:t>(-54.5, 142.5), (-54.8, 142.8), (-54.8, 143.1), (-55.1, 143.4), (-55.1, 144.0), (-54.8, 144.0), (-54.2, 143.4), (-53.9, 143.4), (-54.2, 143.1), (-54.2, 142.8) (0.439, 0.314, 0.161)</w:t>
      </w:r>
    </w:p>
    <w:p>
      <w:r>
        <w:t>(-55.4, 144.0), (-55.4, 144.6), (-54.8, 144.6), (-54.2, 144.0), (-52.4, 144.0), (-52.1, 144.3), (-51.4, 144.3), (-51.4, 143.4), (-52.1, 142.8), (-52.4, 142.8), (-53.0, 143.4), (-53.3, 143.4), (-53.9, 142.8), (-53.6, 143.1), (-53.6, 143.7), (-53.9, 144.0), (-54.2, 144.0), (-54.8, 144.6), (-55.1, 144.6), (-55.4, 144.3) (0.573, 0.404, 0.278)</w:t>
      </w:r>
    </w:p>
    <w:p>
      <w:r>
        <w:t>(-52.7, 143.4), (-52.7, 143.7), (-51.8, 143.7), (-51.8, 143.4), (-52.1, 143.1), (-52.4, 143.1) (0.494, 0.329, 0.231)</w:t>
      </w:r>
    </w:p>
    <w:p>
      <w:r>
        <w:t>(-51.1, 143.7), (-51.1, 144.3), (-51.4, 144.6), (-51.8, 144.6), (-51.4, 144.9), (-51.1, 144.9) (0.549, 0.463, 0.357)</w:t>
      </w:r>
    </w:p>
    <w:p>
      <w:r>
        <w:t>(-52.4, 141.0), (-52.4, 141.3), (-52.1, 141.6), (-53.0, 142.5), (-53.3, 142.5), (-53.0, 142.5), (-52.1, 141.6), (-51.8, 141.6), (-51.4, 141.9), (-51.4, 142.2), (-51.1, 142.5), (-51.1, 142.8), (-50.8, 143.1), (-51.1, 142.8), (-51.1, 142.5), (-51.4, 142.2), (-51.4, 141.6), (-51.1, 141.3), (-50.5, 141.3), (-50.2, 141.6), (-49.9, 141.6), (-49.6, 141.9), (-49.6, 142.2), (-49.3, 142.5), (-49.3, 142.8), (-49.0, 143.1), (-48.7, 143.1), (-47.8, 144.0), (-47.8, 144.3), (-47.5, 144.6), (-47.5, 145.6), (-47.8, 145.9), (-47.8, 146.5), (-48.1, 146.8), (-48.1, 147.1), (-48.4, 147.4), (-49.6, 146.2), (-49.6, 145.9), (-49.9, 145.6), (-49.9, 145.2), (-49.9, 145.6), (-49.6, 145.9), (-49.6, 146.2), (-48.7, 147.1), (-48.7, 147.4), (-48.4, 147.7), (-48.4, 148.0), (-47.8, 148.6), (-47.5, 148.6), (-47.5, 147.7), (-47.8, 147.4), (-47.8, 145.9), (-47.5, 145.6), (-47.5, 144.6), (-47.8, 144.3), (-47.8, 144.0), (-49.6, 142.2), (-49.6, 141.9), (-49.9, 141.6), (-50.2, 141.6), (-50.8, 141.0), (-51.1, 141.0), (-51.8, 141.6) (0.792, 0.663, 0.561)</w:t>
      </w:r>
    </w:p>
    <w:p>
      <w:r>
        <w:t>(-50.8, 141.9), (-50.8, 142.5), (-50.5, 142.8), (-50.5, 143.1), (-49.9, 143.7), (-49.9, 144.3), (-49.6, 144.6), (-49.6, 144.9), (-49.3, 145.2), (-49.3, 145.6), (-48.7, 146.2), (-48.4, 146.2), (-48.4, 145.9), (-48.1, 145.6), (-48.1, 144.6), (-48.4, 144.3), (-48.4, 144.0), (-48.7, 143.7), (-49.0, 143.7), (-49.9, 142.8), (-49.9, 142.5), (-50.5, 141.9) (0.878, 0.776, 0.710)</w:t>
      </w:r>
    </w:p>
    <w:p>
      <w:r>
        <w:t>(-51.1, 141.6), (-51.1, 142.2), (-51.1, 141.9), (-50.8, 141.6), (-50.5, 141.6), (-49.6, 142.5), (-49.6, 142.8), (-49.0, 143.4), (-48.7, 143.4), (-48.1, 144.0), (-48.1, 144.3), (-47.8, 144.6), (-47.8, 145.6), (-48.1, 145.9), (-48.1, 146.2), (-48.4, 146.5), (-48.7, 146.5), (-49.6, 145.6), (-49.6, 145.2), (-49.9, 144.9), (-49.9, 144.6), (-49.9, 144.9), (-49.6, 145.2), (-49.6, 145.6), (-49.3, 145.9), (-49.3, 146.2), (-48.1, 147.4), (-48.4, 147.1), (-48.4, 146.8), (-48.1, 146.5), (-48.1, 145.9), (-47.8, 145.6), (-47.8, 144.6), (-48.1, 144.3), (-48.1, 144.0), (-48.7, 143.4), (-49.0, 143.4), (-49.6, 142.8), (-49.6, 142.5), (-49.9, 142.2), (-49.9, 141.9), (-50.2, 141.9), (-50.5, 141.6) (0.839, 0.710, 0.639)</w:t>
      </w:r>
    </w:p>
    <w:p>
      <w:r>
        <w:t>(-49.6, 143.4), (-49.6, 144.3), (-49.3, 144.6), (-49.3, 144.9), (-49.0, 145.2), (-49.0, 145.6), (-48.7, 145.6), (-48.4, 145.2), (-48.4, 144.6) (0.933, 0.863, 0.792)</w:t>
      </w:r>
    </w:p>
    <w:p>
      <w:r>
        <w:t>(-53.0, 145.2), (-52.4, 145.9), (-52.4, 148.3), (-52.1, 148.6), (-52.1, 148.9), (-51.8, 149.2), (-51.8, 149.5), (-50.8, 149.5), (-50.8, 147.7), (-51.1, 147.4), (-51.1, 147.1), (-51.4, 146.8), (-51.8, 146.8), (-52.4, 146.2), (-52.4, 145.9) (0.792, 0.663, 0.561)</w:t>
      </w:r>
    </w:p>
    <w:p>
      <w:r>
        <w:t>(-51.8, 147.7), (-51.8, 148.6), (-51.4, 148.9), (-51.1, 148.9), (-51.1, 148.0), (-51.4, 147.7) (0.839, 0.710, 0.639)</w:t>
      </w:r>
    </w:p>
    <w:p>
      <w:r>
        <w:t>(-55.7, 143.1), (-55.7, 143.4), (-56.0, 143.7), (-56.0, 144.6), (-55.7, 144.9), (-55.7, 145.2), (-56.0, 145.6), (-56.0, 146.8), (-56.3, 147.1), (-56.3, 147.4), (-56.7, 147.7), (-56.7, 148.3), (-57.0, 148.6), (-57.0, 150.2), (-57.0, 148.6), (-56.7, 148.3), (-56.7, 148.0), (-56.0, 147.4), (-55.7, 147.4), (-55.4, 147.7), (-55.4, 148.6), (-55.4, 147.4), (-54.2, 146.2), (-54.2, 144.9), (-53.9, 144.6), (-53.6, 144.6), (-53.3, 144.3), (-53.0, 144.6), (-52.4, 144.6), (-51.4, 145.6), (-51.4, 145.9), (-50.5, 146.8), (-50.5, 147.7), (-50.2, 148.0), (-50.2, 149.8), (-50.8, 150.5), (-51.4, 150.5), (-51.8, 150.2), (-52.1, 150.5), (-51.8, 150.8), (-51.8, 152.3), (-52.1, 152.6), (-52.1, 152.9), (-52.4, 153.2), (-52.4, 153.5), (-51.8, 154.1), (-51.8, 154.4), (-51.4, 154.4), (-51.1, 154.7), (-50.8, 154.7), (-50.5, 155.1), (-49.3, 155.1), (-49.3, 154.7), (-49.6, 154.4), (-49.6, 152.9), (-49.3, 152.6), (-49.3, 152.3), (-49.0, 152.0), (-49.3, 151.7), (-49.3, 151.4), (-49.6, 151.1), (-49.6, 150.8), (-49.0, 150.2), (-48.4, 150.2), (-48.1, 149.8), (-48.1, 148.9), (-49.0, 148.0), (-49.0, 147.7), (-49.9, 146.8), (-49.9, 146.5), (-50.5, 145.9), (-50.5, 144.9), (-50.8, 144.6), (-50.8, 144.0), (-50.8, 144.9), (-51.1, 145.2), (-51.4, 145.2), (-52.1, 144.6), (-53.0, 144.6), (-53.3, 144.3), (-53.6, 144.3), (-53.9, 144.6), (-54.2, 144.6), (-54.2, 144.9), (-54.5, 145.2), (-54.5, 146.2), (-55.1, 146.8), (-55.4, 146.8), (-55.7, 146.5), (-55.7, 144.6), (-56.0, 144.3), (-56.0, 143.7), (-55.7, 143.4) (0.639, 0.533, 0.412)</w:t>
      </w:r>
    </w:p>
    <w:p>
      <w:r>
        <w:t>(-54.5, 147.4), (-54.8, 147.7), (-54.8, 148.6), (-54.5, 148.9), (-54.5, 149.2), (-53.9, 149.2), (-53.9, 148.9), (-53.6, 148.6), (-53.6, 147.7), (-53.9, 147.4) (0.792, 0.663, 0.561)</w:t>
      </w:r>
    </w:p>
    <w:p>
      <w:r>
        <w:t>(-54.2, 147.7), (-54.5, 148.0), (-54.5, 148.3), (-54.2, 148.3) (0.839, 0.710, 0.639)</w:t>
      </w:r>
    </w:p>
    <w:p>
      <w:r>
        <w:t>(-55.7, 147.7), (-56.0, 147.7), (-56.3, 148.0), (-56.0, 147.7), (-55.7, 148.0) (0.549, 0.463, 0.357)</w:t>
      </w:r>
    </w:p>
    <w:p>
      <w:r>
        <w:t>(-56.0, 148.0), (-56.3, 148.3), (-56.3, 151.1), (-56.0, 151.4), (-55.7, 151.1), (-55.7, 150.2), (-55.4, 149.8), (-55.7, 149.5), (-55.7, 148.3) (0.573, 0.404, 0.278)</w:t>
      </w:r>
    </w:p>
    <w:p>
      <w:r>
        <w:t>(-53.9, 149.8), (-53.9, 150.2), (-54.8, 151.1), (-54.8, 151.4), (-53.6, 152.6), (-52.7, 152.6), (-52.1, 152.0), (-52.1, 151.4), (-52.7, 150.8), (-52.7, 150.5), (-53.0, 150.2), (-53.6, 150.2) (0.792, 0.663, 0.561)</w:t>
      </w:r>
    </w:p>
    <w:p>
      <w:r>
        <w:t>(-53.6, 150.5), (-54.2, 151.1), (-54.2, 151.7), (-53.6, 152.3), (-52.7, 152.3), (-52.4, 152.0), (-52.4, 151.4), (-53.0, 150.8), (-53.3, 150.8) (0.839, 0.710, 0.639)</w:t>
      </w:r>
    </w:p>
    <w:p>
      <w:r>
        <w:t>(-53.9, 151.4), (-53.9, 151.7), (-53.6, 152.0), (-52.7, 152.0), (-52.7, 151.4), (-53.0, 151.1), (-53.6, 151.1) (0.878, 0.776, 0.710)</w:t>
      </w:r>
    </w:p>
    <w:p>
      <w:r>
        <w:t>(-53.3, 151.4), (-53.3, 151.7), (-53.0, 151.7), (-53.0, 151.4) (0.933, 0.863, 0.792)</w:t>
      </w:r>
    </w:p>
    <w:p>
      <w:r>
        <w:t>(-50.8, 152.3), (-51.1, 152.6), (-51.1, 152.9), (-50.8, 152.9) (0.494, 0.329, 0.231)</w:t>
      </w:r>
    </w:p>
    <w:p>
      <w:r>
        <w:t>(-51.1, 150.8), (-51.4, 151.1), (-51.4, 152.0), (-51.4, 151.4), (-50.8, 150.8), (-50.2, 151.4), (-50.2, 151.7), (-49.9, 152.0), (-49.9, 152.9), (-50.2, 153.2), (-50.2, 153.5), (-50.5, 153.8), (-51.1, 153.8), (-51.8, 153.2), (-51.8, 152.6), (-51.8, 153.5), (-51.4, 153.8), (-50.5, 153.8), (-50.2, 153.5), (-50.2, 153.2), (-49.9, 152.9), (-49.9, 151.7), (-50.8, 150.8) (0.549, 0.463, 0.357)</w:t>
      </w:r>
    </w:p>
    <w:p>
      <w:r>
        <w:t>(-50.8, 151.1), (-51.1, 151.4), (-51.1, 152.0), (-51.4, 152.3), (-51.4, 153.2), (-51.1, 153.5), (-50.5, 153.5), (-50.5, 153.2), (-50.2, 152.9), (-50.2, 152.0), (-50.5, 151.7), (-50.5, 151.4) (0.573, 0.404, 0.278)</w:t>
      </w:r>
    </w:p>
    <w:p>
      <w:r>
        <w:t>(-49.9, 147.4), (-49.9, 148.9), (-49.6, 149.2), (-49.6, 149.5), (-49.3, 149.8), (-48.7, 149.8), (-48.4, 149.5), (-48.4, 149.2), (-49.0, 148.6), (-49.0, 148.3) (0.549, 0.463, 0.357)</w:t>
      </w:r>
    </w:p>
    <w:p>
      <w:r>
        <w:t>(-49.6, 148.3), (-49.6, 148.9), (-49.0, 149.5), (-49.0, 148.9) (0.573, 0.404, 0.278)</w:t>
      </w:r>
    </w:p>
    <w:p>
      <w:r>
        <w:t>(-53.9, 144.3), (-54.2, 144.3), (-54.8, 144.9), (-55.4, 144.9), (-55.4, 146.5), (-55.1, 146.5), (-54.8, 146.2), (-54.8, 145.2), (-54.5, 144.9), (-54.5, 144.6), (-54.2, 144.3) (0.549, 0.463, 0.357)</w:t>
      </w:r>
    </w:p>
    <w:p>
      <w:r>
        <w:t>(-61.6, 143.4), (-61.6, 144.0), (-61.2, 144.3), (-61.2, 145.6), (-60.9, 145.9), (-60.9, 146.5), (-60.6, 146.8), (-60.6, 147.1), (-60.3, 147.4), (-60.3, 148.0), (-60.0, 148.3), (-60.0, 148.6), (-59.7, 148.9), (-59.7, 149.2), (-59.4, 149.5), (-59.1, 149.5), (-59.1, 147.7), (-59.4, 147.4), (-59.4, 146.5), (-60.0, 145.9), (-60.0, 145.6), (-60.3, 145.2), (-60.3, 144.9), (-60.6, 144.6), (-60.6, 144.0), (-61.2, 143.4) (0.639, 0.533, 0.412)</w:t>
      </w:r>
    </w:p>
    <w:p>
      <w:r>
        <w:t>(-62.5, 146.5), (-62.5, 146.8), (-62.8, 147.1), (-62.8, 148.0), (-63.1, 148.3), (-62.8, 148.6), (-62.8, 148.9), (-61.9, 149.8), (-61.6, 149.8), (-61.6, 147.7), (-61.9, 147.4), (-61.9, 146.8), (-62.2, 146.5) (0.792, 0.663, 0.561)</w:t>
      </w:r>
    </w:p>
    <w:p>
      <w:r>
        <w:t>(-65.8, 147.1), (-65.8, 147.7), (-65.2, 148.3), (-63.7, 148.3), (-63.7, 147.4), (-64.0, 147.1), (-64.0, 146.8), (-64.3, 146.8), (-64.6, 146.5), (-65.2, 146.5) (0.792, 0.663, 0.561)</w:t>
      </w:r>
    </w:p>
    <w:p>
      <w:r>
        <w:t>(-65.8, 143.1), (-65.8, 143.4), (-65.5, 143.4), (-65.2, 143.7), (-64.9, 143.7), (-64.6, 144.0), (-64.0, 143.4), (-64.0, 143.1), (-64.3, 142.8), (-65.2, 142.8), (-65.5, 143.1) (0.639, 0.533, 0.412)</w:t>
      </w:r>
    </w:p>
    <w:p>
      <w:r>
        <w:t>(-69.5, 140.0), (-69.8, 140.4), (-69.8, 140.7), (-69.2, 141.3), (-69.2, 142.2), (-69.5, 142.5), (-69.5, 142.8), (-69.8, 143.1), (-69.8, 143.4), (-70.1, 143.7), (-70.1, 144.3), (-69.8, 144.6), (-69.8, 145.2), (-71.0, 146.5), (-71.4, 146.5), (-71.7, 146.8), (-71.4, 147.1), (-71.0, 146.8), (-70.7, 147.1), (-70.7, 147.4), (-70.4, 147.7), (-70.1, 147.7), (-69.8, 148.0), (-68.6, 148.0), (-68.6, 147.7), (-68.3, 147.4), (-68.3, 146.5), (-68.6, 146.2), (-68.6, 145.9), (-68.9, 145.6), (-68.9, 145.2), (-69.2, 144.9), (-69.2, 144.3), (-68.3, 143.4), (-68.3, 142.8), (-68.0, 142.5), (-68.0, 141.9), (-67.7, 141.6), (-67.7, 141.0), (-68.3, 140.4), (-68.6, 140.4), (-68.9, 140.0) (0.639, 0.533, 0.412)</w:t>
      </w:r>
    </w:p>
    <w:p>
      <w:r>
        <w:t>(-70.1, 141.6), (-70.4, 141.6), (-70.7, 141.9), (-70.7, 142.2), (-70.4, 142.5), (-70.1, 142.2) (0.792, 0.663, 0.561)</w:t>
      </w:r>
    </w:p>
    <w:p>
      <w:r>
        <w:t>(-68.9, 137.3), (-68.9, 137.9), (-68.6, 138.2), (-68.6, 138.5), (-68.0, 139.1), (-67.4, 139.1), (-67.1, 139.4), (-65.5, 139.4), (-65.2, 139.1), (-65.2, 138.2), (-66.8, 138.2), (-67.1, 137.9), (-67.4, 137.9), (-68.3, 137.0), (-68.6, 137.0) (0.639, 0.533, 0.412)</w:t>
      </w:r>
    </w:p>
    <w:p>
      <w:r>
        <w:t>(-68.3, 135.8), (-68.3, 136.1), (-66.8, 137.6), (-65.8, 137.6), (-65.5, 137.3), (-65.5, 136.4), (-66.1, 135.8), (-66.1, 135.5), (-66.5, 135.5), (-65.5, 136.4), (-65.5, 137.0), (-66.1, 137.6), (-66.8, 137.6), (-68.0, 136.4), (-68.0, 135.8), (-67.7, 135.5), (-68.0, 135.5) (0.792, 0.663, 0.561)</w:t>
      </w:r>
    </w:p>
    <w:p>
      <w:r>
        <w:t>(-67.4, 136.1), (-66.8, 136.7), (-66.5, 136.7), (-66.5, 136.4), (-66.8, 136.1) (0.933, 0.863, 0.792)</w:t>
      </w:r>
    </w:p>
    <w:p>
      <w:r>
        <w:t>(-67.7, 136.1), (-66.8, 137.0), (-66.1, 137.0), (-66.1, 136.4), (-66.5, 136.1), (-66.5, 135.8), (-67.4, 135.8) (0.878, 0.776, 0.710)</w:t>
      </w:r>
    </w:p>
    <w:p>
      <w:r>
        <w:t>(-65.5, 135.5), (-65.2, 135.8), (-65.2, 135.5) (0.639, 0.533, 0.412)</w:t>
      </w:r>
    </w:p>
    <w:p>
      <w:r>
        <w:t>(-64.3, 135.5), (-64.3, 135.8), (-64.0, 136.1), (-64.0, 136.4), (-63.1, 136.4), (-62.8, 136.7), (-62.5, 136.4), (-61.6, 136.4), (-60.9, 135.8), (-60.9, 134.8), (-61.2, 134.5), (-61.9, 134.5), (-62.2, 134.2), (-63.7, 134.2), (-63.7, 134.5), (-64.0, 134.8), (-64.0, 135.1) (0.839, 0.710, 0.639)</w:t>
      </w:r>
    </w:p>
    <w:p>
      <w:r>
        <w:t>(-62.8, 135.1), (-62.8, 135.5), (-62.5, 135.5), (-62.5, 135.1) (0.933, 0.863, 0.792)</w:t>
      </w:r>
    </w:p>
    <w:p>
      <w:r>
        <w:t>(-64.0, 135.8), (-63.7, 136.1), (-61.9, 136.1), (-61.2, 135.5), (-61.2, 135.1), (-61.6, 134.8), (-61.9, 134.8), (-62.2, 134.5), (-63.1, 134.5), (-64.0, 135.5) (0.878, 0.776, 0.710)</w:t>
      </w:r>
    </w:p>
    <w:p>
      <w:r>
        <w:t>(-63.4, 121.4), (-64.3, 122.3), (-64.3, 122.6), (-64.6, 122.9), (-64.6, 123.5), (-64.3, 123.8), (-64.3, 124.1), (-64.0, 124.1), (-63.7, 124.4), (-63.7, 124.7), (-63.1, 125.3), (-63.1, 125.7), (-63.4, 126.0), (-63.4, 127.2), (-62.8, 127.8), (-62.8, 129.0), (-63.1, 129.3), (-63.4, 129.3), (-63.7, 129.6), (-64.6, 129.6), (-64.6, 130.9), (-64.0, 131.5), (-64.0, 133.0), (-64.3, 133.3), (-64.3, 133.6), (-64.6, 133.9), (-64.6, 135.5), (-64.3, 135.1), (-64.3, 134.8), (-64.0, 134.5), (-64.0, 134.2), (-63.7, 133.9), (-62.2, 133.9), (-61.9, 134.2), (-61.2, 134.2), (-60.6, 134.8), (-60.6, 135.8), (-61.6, 136.7), (-62.5, 136.7), (-62.8, 137.0), (-63.1, 136.7), (-64.0, 136.7), (-64.3, 136.4), (-64.3, 136.1), (-64.3, 136.7), (-64.0, 137.0), (-63.4, 137.0), (-63.1, 137.3), (-62.5, 137.3), (-62.2, 137.0), (-61.6, 137.0), (-60.9, 137.6), (-60.9, 137.9), (-61.6, 138.5), (-63.1, 138.5), (-63.4, 138.2), (-63.7, 138.5), (-64.0, 138.5), (-64.3, 138.8), (-64.3, 139.1), (-64.6, 139.4), (-64.6, 139.7), (-65.5, 140.7), (-65.5, 141.3), (-65.2, 141.6), (-64.0, 141.6), (-63.7, 141.9), (-63.1, 141.9), (-62.8, 141.6), (-62.2, 141.6), (-61.9, 141.3), (-61.2, 141.3), (-60.6, 140.7), (-60.3, 140.7), (-60.0, 141.0), (-60.0, 141.9), (-60.3, 142.2), (-60.3, 142.5), (-60.0, 142.8), (-60.0, 143.1), (-59.7, 143.4), (-59.7, 144.0), (-59.1, 144.6), (-58.5, 144.6), (-58.5, 143.1), (-58.2, 142.8), (-58.2, 142.5), (-57.9, 142.2), (-57.3, 142.2), (-57.0, 142.5), (-57.0, 142.8), (-56.7, 143.1), (-56.3, 143.1), (-56.3, 142.8), (-56.0, 142.5), (-56.3, 142.2), (-56.3, 141.6), (-57.0, 141.6), (-57.6, 141.0), (-57.6, 140.4), (-57.9, 140.0), (-57.9, 138.5), (-58.2, 138.2), (-58.2, 137.9), (-58.5, 137.9), (-59.1, 137.3), (-59.7, 137.3), (-60.3, 136.7), (-60.3, 135.8), (-59.7, 135.1), (-58.8, 135.1), (-58.8, 134.8), (-59.1, 134.5), (-60.3, 134.5), (-60.6, 134.2), (-61.2, 134.2), (-61.6, 133.9), (-62.2, 133.9), (-62.5, 133.6), (-62.8, 133.6), (-63.1, 133.3), (-63.1, 132.7), (-62.8, 132.4), (-62.8, 131.8), (-61.9, 130.9), (-61.6, 131.2), (-61.2, 131.2), (-60.9, 131.5), (-60.9, 131.8), (-60.6, 132.1), (-60.6, 133.0), (-60.3, 133.3), (-60.0, 133.3), (-59.7, 133.0), (-59.7, 130.9), (-59.4, 130.6), (-58.5, 130.6), (-58.5, 129.6), (-58.8, 129.3), (-58.8, 127.8), (-58.8, 128.7), (-59.1, 129.0), (-59.1, 129.3), (-59.4, 129.6), (-60.3, 128.7), (-60.6, 128.7), (-60.9, 128.4), (-60.9, 129.0), (-60.3, 129.6), (-60.3, 129.9), (-60.9, 130.6), (-61.9, 130.6), (-62.5, 129.9), (-62.5, 128.4), (-62.8, 128.1), (-62.8, 127.8), (-63.4, 127.2), (-63.4, 126.3), (-63.1, 126.0), (-63.1, 125.3), (-63.4, 125.0), (-63.4, 124.4), (-63.7, 124.1), (-63.7, 123.8), (-64.3, 123.2), (-64.3, 122.9), (-63.4, 122.0), (-63.1, 122.3), (-62.8, 122.3), (-62.2, 122.9), (-62.2, 123.2), (-61.9, 123.5), (-61.9, 124.1), (-61.9, 123.5), (-62.2, 123.2), (-62.2, 122.0), (-62.5, 121.7), (-62.8, 121.7), (-63.1, 121.4) (0.792, 0.663, 0.561)</w:t>
      </w:r>
    </w:p>
    <w:p>
      <w:r>
        <w:t>(-58.2, 131.5), (-58.2, 132.7), (-57.9, 133.0), (-57.9, 133.3), (-57.6, 133.6), (-57.6, 133.9), (-57.3, 134.2), (-57.0, 134.2), (-57.0, 133.6), (-56.7, 133.3), (-56.7, 133.0), (-57.0, 132.7), (-57.0, 132.4), (-57.6, 131.8), (-57.9, 131.8) (0.792, 0.663, 0.561)</w:t>
      </w:r>
    </w:p>
    <w:p>
      <w:r>
        <w:t>(-57.6, 132.4), (-57.6, 133.0), (-57.3, 133.3), (-57.0, 133.0), (-57.3, 132.7), (-57.3, 132.4) (0.839, 0.710, 0.639)</w:t>
      </w:r>
    </w:p>
    <w:p>
      <w:r>
        <w:t>(-57.3, 130.9), (-56.3, 131.8), (-56.3, 132.1), (-56.0, 132.4), (-56.0, 131.8), (-56.3, 131.8) (0.549, 0.463, 0.357)</w:t>
      </w:r>
    </w:p>
    <w:p>
      <w:r>
        <w:t>(-57.3, 129.6), (-57.3, 130.6), (-56.3, 131.5), (-56.0, 131.5), (-56.0, 131.2), (-56.3, 130.9), (-56.3, 130.6), (-56.7, 130.2), (-56.7, 129.9), (-57.0, 129.6) (0.573, 0.404, 0.278)</w:t>
      </w:r>
    </w:p>
    <w:p>
      <w:r>
        <w:t>(-57.9, 127.8), (-58.2, 128.1), (-57.9, 128.4), (-57.9, 128.7), (-57.6, 129.0), (-57.6, 129.9), (-57.6, 129.6), (-57.3, 129.3), (-57.0, 129.3), (-56.7, 129.6), (-57.9, 128.4) (0.549, 0.463, 0.357)</w:t>
      </w:r>
    </w:p>
    <w:p>
      <w:r>
        <w:t>(-56.7, 128.1), (-56.3, 128.4), (-56.0, 128.4), (-56.0, 128.1), (-56.3, 128.4) (0.839, 0.710, 0.639)</w:t>
      </w:r>
    </w:p>
    <w:p>
      <w:r>
        <w:t>(-57.0, 126.3), (-57.0, 127.2), (-56.7, 127.5), (-56.7, 127.8), (-56.3, 128.1), (-56.0, 127.8), (-56.0, 127.2) (0.878, 0.776, 0.710)</w:t>
      </w:r>
    </w:p>
    <w:p>
      <w:r>
        <w:t>(-59.4, 125.7), (-59.1, 126.0), (-58.2, 126.0), (-57.3, 126.9), (-57.3, 127.2), (-57.0, 127.5), (-57.3, 127.2), (-57.3, 126.3), (-57.0, 126.0), (-56.0, 126.9), (-56.0, 126.6), (-57.3, 125.3), (-57.6, 125.3), (-57.9, 125.0), (-58.2, 125.0), (-58.5, 124.7), (-58.8, 125.0), (-59.1, 125.0), (-59.1, 125.3) (0.839, 0.710, 0.639)</w:t>
      </w:r>
    </w:p>
    <w:p>
      <w:r>
        <w:t>(-60.3, 121.4), (-60.6, 121.7), (-60.3, 122.0), (-60.0, 122.0), (-58.8, 123.2), (-58.8, 123.5), (-58.5, 123.8), (-58.5, 124.1), (-59.4, 125.0), (-59.4, 125.3), (-59.7, 125.7), (-59.7, 126.6), (-60.0, 126.9), (-60.3, 126.9), (-60.6, 127.2), (-61.2, 127.2), (-61.6, 126.9), (-61.6, 126.3), (-61.9, 126.0), (-61.9, 125.7), (-61.9, 126.3), (-61.6, 126.6), (-61.6, 127.2), (-60.9, 127.8), (-60.3, 127.2), (-60.0, 127.2), (-59.7, 126.9), (-59.4, 126.9), (-59.1, 127.2), (-59.1, 126.9), (-58.8, 126.6), (-57.9, 126.6), (-57.6, 126.9), (-58.2, 126.3), (-59.1, 126.3), (-59.7, 125.7), (-59.4, 125.3), (-59.4, 125.0), (-59.1, 124.7), (-58.8, 124.7), (-58.5, 124.4), (-58.2, 124.7), (-57.9, 124.7), (-57.6, 125.0), (-57.3, 125.0), (-55.7, 126.6), (-55.7, 128.4), (-56.0, 128.7), (-56.3, 128.7), (-57.0, 128.1), (-57.0, 127.8), (-57.3, 127.5), (-57.0, 127.8), (-57.0, 128.1), (-55.7, 129.3), (-55.4, 129.3), (-55.4, 128.7), (-55.7, 128.4), (-55.7, 126.9), (-55.4, 126.6), (-55.4, 126.0), (-55.7, 126.0), (-56.7, 125.0), (-56.7, 124.7), (-57.0, 124.4), (-57.0, 123.8), (-56.7, 123.5), (-56.7, 122.9), (-56.7, 123.2), (-57.3, 123.8), (-58.2, 123.8), (-59.4, 122.6), (-59.4, 122.0), (-58.8, 121.4), (-58.5, 121.4), (-58.2, 121.1), (-57.3, 121.1), (-56.7, 121.7), (-56.7, 122.0), (-56.7, 121.4), (-57.3, 120.8), (-57.6, 120.8), (-57.9, 121.1), (-58.2, 121.1), (-58.5, 121.4) (0.792, 0.663, 0.561)</w:t>
      </w:r>
    </w:p>
    <w:p>
      <w:r>
        <w:t>(-59.4, 124.1), (-59.4, 124.4), (-60.6, 125.7), (-60.9, 125.7), (-61.2, 125.3), (-61.2, 124.7), (-61.2, 126.0), (-60.9, 126.3), (-60.6, 126.3), (-60.6, 126.0), (-60.0, 125.3), (-60.0, 125.0), (-59.4, 124.4) (0.639, 0.533, 0.412)</w:t>
      </w:r>
    </w:p>
    <w:p>
      <w:r>
        <w:t>(-59.7, 124.4), (-60.6, 125.3), (-60.9, 125.0), (-60.9, 125.3), (-60.6, 125.3) (0.549, 0.463, 0.357)</w:t>
      </w:r>
    </w:p>
    <w:p>
      <w:r>
        <w:t>(-60.6, 123.5), (-60.6, 124.1), (-60.3, 124.1), (-60.3, 123.5) (0.439, 0.314, 0.161)</w:t>
      </w:r>
    </w:p>
    <w:p>
      <w:r>
        <w:t>(-60.6, 123.2), (-60.9, 123.5), (-60.9, 124.1), (-60.6, 124.4), (-60.3, 124.4), (-60.0, 124.1), (-60.0, 123.5), (-60.3, 123.2) (0.494, 0.329, 0.231)</w:t>
      </w:r>
    </w:p>
    <w:p>
      <w:r>
        <w:t>(-61.6, 122.9), (-61.6, 123.8), (-61.6, 122.9), (-61.2, 122.6), (-60.0, 122.6), (-59.4, 123.2), (-59.4, 123.5), (-59.4, 123.2), (-60.0, 122.6), (-60.6, 122.6), (-60.9, 122.3) (0.639, 0.533, 0.412)</w:t>
      </w:r>
    </w:p>
    <w:p>
      <w:r>
        <w:t>(-59.1, 120.1), (-59.4, 120.4), (-60.3, 120.4), (-59.1, 120.4) (0.549, 0.463, 0.357)</w:t>
      </w:r>
    </w:p>
    <w:p>
      <w:r>
        <w:t>(-60.0, 118.3), (-60.0, 119.2), (-59.7, 119.5), (-59.7, 119.8), (-60.0, 120.1), (-59.4, 120.1), (-59.4, 119.8), (-60.0, 119.2) (0.573, 0.404, 0.278)</w:t>
      </w:r>
    </w:p>
    <w:p>
      <w:r>
        <w:t>(-61.6, 116.5), (-61.6, 117.1), (-61.9, 117.4), (-61.9, 117.7), (-62.2, 118.0), (-62.2, 118.3), (-62.5, 118.6), (-62.5, 120.4), (-62.2, 120.8), (-62.2, 121.1), (-61.2, 121.1), (-60.9, 120.8), (-58.8, 120.8), (-58.5, 120.4), (-58.5, 120.1), (-59.7, 118.9), (-59.7, 118.0), (-59.7, 118.9), (-59.4, 119.2), (-59.4, 119.5), (-58.8, 120.1), (-58.8, 120.4), (-59.1, 120.8), (-61.9, 120.8), (-62.5, 120.1), (-62.5, 118.6), (-62.2, 118.3), (-62.2, 118.0), (-61.9, 117.7), (-61.9, 117.4), (-61.6, 117.1) (0.639, 0.533, 0.412)</w:t>
      </w:r>
    </w:p>
    <w:p>
      <w:r>
        <w:t>(-61.2, 117.4), (-61.2, 118.3), (-61.6, 118.6), (-61.6, 118.9), (-61.9, 119.2), (-61.9, 119.8), (-61.6, 120.1), (-60.3, 120.1), (-60.0, 119.8), (-60.0, 119.5), (-60.0, 119.8), (-60.3, 120.1), (-61.6, 120.1), (-61.9, 119.8), (-61.9, 119.2), (-61.2, 118.6) (0.494, 0.329, 0.231)</w:t>
      </w:r>
    </w:p>
    <w:p>
      <w:r>
        <w:t>(-60.9, 117.1), (-60.9, 118.6), (-61.6, 119.2), (-61.6, 119.8), (-60.3, 119.8), (-60.3, 118.9), (-60.6, 118.6), (-60.3, 118.3), (-60.3, 118.0), (-60.6, 118.3), (-60.9, 118.0) (0.439, 0.314, 0.161)</w:t>
      </w:r>
    </w:p>
    <w:p>
      <w:r>
        <w:t>(-61.6, 117.7), (-61.6, 118.0), (-61.9, 118.3), (-61.9, 118.9), (-62.2, 119.2), (-62.2, 119.5), (-62.2, 119.2), (-61.9, 118.9), (-61.9, 118.6), (-61.6, 118.3) (0.573, 0.404, 0.278)</w:t>
      </w:r>
    </w:p>
    <w:p>
      <w:r>
        <w:t>(-64.3, 114.3), (-64.3, 115.2), (-64.0, 115.5), (-64.0, 115.9), (-63.7, 116.2), (-63.7, 118.9), (-63.4, 119.2), (-63.4, 119.5), (-63.1, 119.8), (-63.1, 120.1), (-63.1, 118.6), (-62.8, 118.3), (-62.8, 118.0), (-62.5, 117.7), (-62.5, 117.4), (-62.2, 117.1), (-62.2, 116.5), (-61.9, 116.2), (-61.9, 115.9), (-62.5, 115.2), (-63.1, 115.2), (-63.4, 114.9), (-63.4, 114.6), (-63.7, 114.3) (0.792, 0.663, 0.561)</w:t>
      </w:r>
    </w:p>
    <w:p>
      <w:r>
        <w:t>(-65.8, 114.3), (-65.8, 114.6), (-66.1, 114.9), (-66.1, 116.5), (-65.8, 116.8), (-65.8, 117.1), (-65.5, 117.4), (-65.5, 118.9), (-65.2, 119.2), (-64.9, 119.2), (-64.9, 118.0), (-65.2, 117.7), (-65.2, 116.2), (-65.2, 116.8), (-65.5, 117.1), (-66.1, 116.5), (-66.1, 115.2), (-65.8, 114.9), (-65.5, 115.2), (-65.5, 115.5), (-65.5, 114.9), (-65.8, 114.6) (0.494, 0.329, 0.231)</w:t>
      </w:r>
    </w:p>
    <w:p>
      <w:r>
        <w:t>(-65.8, 115.2), (-65.8, 116.5), (-65.5, 116.8), (-65.5, 115.9), (-65.8, 115.5) (0.439, 0.314, 0.161)</w:t>
      </w:r>
    </w:p>
    <w:p>
      <w:r>
        <w:t>(-63.7, 106.1), (-63.7, 106.4), (-64.0, 106.7), (-64.0, 107.9), (-63.7, 108.2), (-63.7, 112.5), (-64.0, 112.8), (-64.3, 112.8), (-65.2, 113.7), (-65.5, 113.7), (-65.8, 113.4), (-65.8, 111.6), (-65.8, 112.8), (-66.1, 113.1), (-66.1, 113.7), (-66.5, 114.0), (-66.5, 116.8), (-66.1, 117.1), (-66.1, 117.4), (-65.8, 117.7), (-65.8, 120.1), (-66.1, 120.4), (-66.1, 122.3), (-65.8, 122.3), (-64.6, 121.1), (-64.6, 120.8), (-64.3, 120.4), (-64.3, 119.5), (-64.6, 119.2), (-64.6, 117.7), (-64.9, 117.4), (-64.9, 115.9), (-65.2, 115.5), (-65.2, 114.0), (-64.9, 113.7), (-64.9, 113.4), (-64.3, 112.8), (-63.4, 112.8), (-63.4, 112.2), (-63.7, 111.9), (-63.7, 110.6), (-63.4, 110.3), (-63.4, 109.1), (-63.7, 108.8) (0.573, 0.404, 0.278)</w:t>
      </w:r>
    </w:p>
    <w:p>
      <w:r>
        <w:t>(-65.5, 110.6), (-65.5, 113.4), (-65.2, 113.4), (-64.6, 112.8), (-64.9, 113.1), (-65.2, 113.1), (-65.5, 112.8) (0.494, 0.329, 0.231)</w:t>
      </w:r>
    </w:p>
    <w:p>
      <w:r>
        <w:t>(-64.9, 111.0), (-64.9, 111.9), (-64.6, 111.9), (-64.6, 111.3) (0.349, 0.224, 0.078)</w:t>
      </w:r>
    </w:p>
    <w:p>
      <w:r>
        <w:t>(-64.6, 107.9), (-64.9, 107.9), (-64.9, 110.3), (-65.2, 110.6), (-65.2, 112.2), (-64.9, 112.5), (-64.6, 112.2), (-64.3, 112.2), (-64.3, 111.3), (-64.6, 111.0) (0.396, 0.263, 0.102)</w:t>
      </w:r>
    </w:p>
    <w:p>
      <w:r>
        <w:t>(-64.9, 104.8), (-64.9, 107.3), (-65.2, 107.6), (-65.2, 110.3), (-65.2, 107.9), (-64.9, 107.6), (-64.6, 107.6), (-64.3, 107.9), (-64.3, 111.0), (-64.0, 111.3), (-64.0, 112.2), (-64.3, 112.5), (-64.6, 112.5), (-64.9, 112.8), (-65.2, 112.5), (-65.2, 112.8), (-64.9, 112.8), (-64.6, 112.5), (-64.3, 112.5), (-64.0, 112.2), (-64.0, 111.3), (-64.3, 111.0), (-64.3, 107.9), (-64.6, 107.6), (-64.6, 107.0), (-64.3, 106.7), (-64.3, 106.4), (-64.0, 106.1), (-64.0, 105.7), (-63.7, 105.4), (-63.7, 105.1), (-63.7, 105.4), (-64.0, 105.7), (-64.0, 106.1), (-64.6, 106.7), (-64.9, 106.4) (0.439, 0.314, 0.161)</w:t>
      </w:r>
    </w:p>
    <w:p>
      <w:r>
        <w:t>(-62.5, 107.3), (-62.8, 107.6), (-63.1, 107.6), (-63.4, 107.3), (-63.4, 108.8), (-63.4, 108.5), (-62.8, 107.9), (-62.5, 107.9), (-62.8, 107.6) (0.549, 0.463, 0.357)</w:t>
      </w:r>
    </w:p>
    <w:p>
      <w:r>
        <w:t>(-62.5, 107.6), (-62.2, 107.9), (-61.9, 107.6), (-61.6, 107.6), (-61.6, 107.3), (-62.2, 107.3) (0.573, 0.404, 0.278)</w:t>
      </w:r>
    </w:p>
    <w:p>
      <w:r>
        <w:t>(-60.0, 106.7), (-60.3, 106.7), (-60.6, 107.0), (-60.9, 107.0), (-61.2, 107.3), (-61.6, 107.0), (-61.9, 107.0), (-61.6, 107.0), (-61.2, 107.3), (-61.2, 107.6), (-61.6, 107.9), (-61.9, 107.9), (-61.6, 107.9), (-61.2, 107.6), (-60.9, 107.6), (-60.6, 107.9), (-60.0, 107.9) (0.549, 0.463, 0.357)</w:t>
      </w:r>
    </w:p>
    <w:p>
      <w:r>
        <w:t>(-60.3, 107.0), (-60.6, 107.3), (-60.6, 107.6), (-60.3, 107.6) (0.573, 0.404, 0.278)</w:t>
      </w:r>
    </w:p>
    <w:p>
      <w:r>
        <w:t>(-61.6, 103.3), (-61.6, 104.2), (-61.2, 104.5), (-61.2, 104.8), (-60.9, 105.1), (-60.9, 105.7), (-61.6, 106.4), (-62.8, 106.4), (-63.1, 106.1), (-63.1, 105.7), (-63.1, 106.4), (-62.8, 106.7), (-62.5, 106.7), (-62.2, 106.4), (-61.2, 106.4), (-60.9, 106.1), (-60.9, 105.1), (-61.2, 104.8), (-61.2, 104.5), (-61.6, 104.2) (0.714, 0.608, 0.490)</w:t>
      </w:r>
    </w:p>
    <w:p>
      <w:r>
        <w:t>(-62.2, 104.8), (-62.2, 105.1), (-62.5, 105.4), (-62.5, 105.7), (-61.6, 105.7), (-61.6, 105.4), (-61.9, 105.1), (-61.9, 104.8) (0.839, 0.710, 0.639)</w:t>
      </w:r>
    </w:p>
    <w:p>
      <w:r>
        <w:t>(-62.8, 103.3), (-62.5, 103.6), (-62.5, 105.1), (-62.8, 105.4), (-62.8, 106.1), (-61.6, 106.1), (-61.2, 105.7), (-61.2, 105.1), (-61.6, 104.8), (-61.6, 104.5), (-61.9, 104.2), (-61.9, 103.6), (-62.2, 103.9) (0.792, 0.663, 0.561)</w:t>
      </w:r>
    </w:p>
    <w:p>
      <w:r>
        <w:t>(-62.5, 102.4), (-62.5, 103.0), (-62.2, 103.0), (-62.2, 102.7) (0.878, 0.776, 0.710)</w:t>
      </w:r>
    </w:p>
    <w:p>
      <w:r>
        <w:t>(-62.5, 102.1), (-62.8, 102.4), (-62.8, 103.0), (-62.2, 103.6), (-61.9, 103.3), (-61.9, 102.4), (-62.2, 102.1) (0.839, 0.710, 0.639)</w:t>
      </w:r>
    </w:p>
    <w:p>
      <w:r>
        <w:t>(-61.9, 101.8), (-62.2, 101.5), (-62.8, 102.1), (-62.5, 101.8), (-62.2, 101.8), (-61.9, 102.1) (0.792, 0.663, 0.561)</w:t>
      </w:r>
    </w:p>
    <w:p>
      <w:r>
        <w:t>(-61.6, 95.3), (-61.6, 99.3), (-62.2, 99.9), (-62.5, 99.9), (-62.8, 99.6), (-62.8, 97.5), (-62.8, 99.6), (-62.5, 99.9), (-62.5, 101.2), (-62.8, 101.5), (-62.8, 101.8), (-62.2, 101.2), (-61.6, 101.8), (-61.6, 102.4), (-61.2, 102.7), (-61.6, 102.4), (-61.6, 101.8), (-61.9, 101.5), (-61.9, 99.6), (-61.6, 99.3) (0.714, 0.608, 0.490)</w:t>
      </w:r>
    </w:p>
    <w:p>
      <w:r>
        <w:t>(-64.0, 98.1), (-64.0, 98.4), (-64.3, 98.7), (-64.3, 101.8), (-64.6, 102.1), (-64.6, 103.0), (-64.3, 103.3), (-64.3, 103.9), (-64.0, 103.6), (-63.7, 103.9), (-63.7, 104.8), (-63.7, 103.9), (-64.0, 103.6), (-64.0, 101.2), (-63.7, 100.8), (-63.7, 99.9), (-64.0, 99.6) (0.396, 0.263, 0.102)</w:t>
      </w:r>
    </w:p>
    <w:p>
      <w:r>
        <w:t>(-67.4, 96.2), (-67.7, 96.6), (-68.0, 96.6), (-68.3, 96.9), (-68.3, 98.1), (-68.0, 98.4), (-68.0, 99.9), (-67.7, 100.2), (-67.7, 101.2), (-67.4, 101.5), (-67.4, 103.9), (-66.8, 104.5), (-66.8, 106.7), (-66.5, 107.0), (-66.5, 108.2), (-66.8, 108.5), (-66.8, 110.6), (-66.5, 110.3), (-66.5, 109.7), (-66.1, 109.4), (-66.1, 108.8), (-66.5, 108.5), (-66.5, 105.4), (-66.8, 105.1), (-66.8, 104.2), (-66.5, 103.9), (-66.5, 103.6), (-66.1, 103.3), (-66.1, 100.5), (-66.5, 100.2), (-66.5, 99.6), (-66.1, 99.3), (-66.1, 98.7), (-65.8, 98.4), (-65.8, 97.2), (-66.1, 96.9), (-66.1, 96.6), (-66.5, 96.2) (0.792, 0.663, 0.561)</w:t>
      </w:r>
    </w:p>
    <w:p>
      <w:r>
        <w:t>(-64.0, 103.9), (-64.3, 104.2), (-64.3, 104.8), (-64.6, 105.1), (-64.6, 105.4), (-64.3, 105.4), (-64.0, 105.1) (0.349, 0.224, 0.078)</w:t>
      </w:r>
    </w:p>
    <w:p>
      <w:r>
        <w:t>(-64.0, 105.4), (-64.3, 105.7), (-64.6, 105.7), (-64.6, 106.4), (-64.3, 106.1), (-64.3, 105.7) (0.396, 0.263, 0.102)</w:t>
      </w:r>
    </w:p>
    <w:p>
      <w:r>
        <w:t>(-61.2, 101.2), (-61.2, 101.5), (-60.9, 101.8), (-60.9, 102.1), (-60.6, 102.4), (-60.6, 103.0), (-60.9, 103.3), (-60.9, 104.2), (-60.3, 104.8), (-60.0, 104.8), (-60.0, 104.5), (-60.3, 104.2), (-60.3, 103.0), (-60.6, 102.7), (-60.6, 101.8), (-60.9, 101.8), (-61.2, 101.5) (0.549, 0.463, 0.357)</w:t>
      </w:r>
    </w:p>
    <w:p>
      <w:r>
        <w:t>(-59.4, 103.6), (-59.4, 104.2), (-58.8, 104.2), (-58.8, 103.6) (0.714, 0.608, 0.490)</w:t>
      </w:r>
    </w:p>
    <w:p>
      <w:r>
        <w:t>(-57.9, 105.4), (-58.2, 105.7), (-58.2, 106.1), (-57.9, 106.4), (-57.9, 106.7), (-57.6, 107.0), (-57.3, 106.7), (-57.3, 106.4), (-57.0, 106.1), (-57.3, 105.7), (-57.6, 105.7) (0.549, 0.463, 0.357)</w:t>
      </w:r>
    </w:p>
    <w:p>
      <w:r>
        <w:t>(-53.9, 98.1), (-53.9, 101.2), (-54.2, 101.5), (-54.2, 103.3), (-55.1, 104.2), (-55.7, 104.2), (-56.0, 103.9), (-56.3, 103.9), (-56.7, 103.6), (-56.7, 103.9), (-56.0, 103.9), (-55.1, 104.8), (-54.5, 104.8), (-54.5, 104.5), (-53.9, 103.9), (-53.9, 103.6), (-54.2, 103.3), (-54.2, 101.5), (-53.9, 101.2) (0.549, 0.463, 0.357)</w:t>
      </w:r>
    </w:p>
    <w:p>
      <w:r>
        <w:t>(-53.6, 95.3), (-54.8, 95.3), (-55.7, 96.2), (-55.7, 96.6), (-56.0, 96.9), (-56.0, 97.8), (-55.7, 98.1), (-55.7, 98.7), (-55.4, 99.0), (-55.7, 99.3), (-55.7, 100.2), (-56.0, 100.5), (-56.3, 100.5), (-56.3, 100.8), (-56.7, 101.2), (-56.3, 101.5), (-56.3, 102.4), (-56.0, 102.7), (-56.0, 103.0), (-56.3, 103.3), (-56.3, 103.6), (-56.0, 103.6), (-55.7, 103.9), (-55.1, 103.9), (-54.5, 103.3), (-54.5, 101.5), (-54.2, 101.2), (-54.2, 98.1), (-53.9, 97.8), (-53.9, 96.9), (-53.6, 96.6) (0.573, 0.404, 0.278)</w:t>
      </w:r>
    </w:p>
    <w:p>
      <w:r>
        <w:t>(-57.9, 98.7), (-58.2, 99.0), (-58.2, 100.8), (-57.9, 101.2), (-57.3, 101.2), (-56.7, 101.8), (-56.7, 101.5), (-57.0, 101.2), (-56.7, 100.8), (-56.7, 100.5), (-56.3, 100.2), (-56.0, 100.2), (-56.0, 99.6), (-56.3, 99.9), (-56.7, 99.9), (-57.3, 99.3), (-57.3, 98.7) (0.549, 0.463, 0.357)</w:t>
      </w:r>
    </w:p>
    <w:p>
      <w:r>
        <w:t>(-57.9, 99.6), (-57.9, 100.5), (-57.6, 100.8), (-57.3, 100.5), (-57.3, 99.9), (-57.6, 99.6) (0.573, 0.404, 0.278)</w:t>
      </w:r>
    </w:p>
    <w:p>
      <w:r>
        <w:t>(-60.3, 93.2), (-60.3, 95.0), (-60.6, 95.3), (-60.6, 98.7), (-60.9, 99.0), (-60.9, 99.9), (-61.2, 100.2), (-61.2, 100.8), (-60.9, 101.2), (-60.9, 101.5), (-60.6, 101.5), (-60.6, 98.4), (-60.3, 98.1), (-60.3, 97.5), (-60.6, 97.2), (-60.6, 95.3), (-60.3, 95.0) (0.573, 0.404, 0.278)</w:t>
      </w:r>
    </w:p>
    <w:p>
      <w:r>
        <w:t>(-60.3, 88.9), (-60.9, 89.5), (-60.9, 90.7), (-60.6, 91.0), (-60.6, 95.0), (-60.9, 95.3), (-60.9, 98.7), (-60.9, 95.3), (-60.6, 95.0), (-60.3, 95.3), (-60.3, 97.2), (-60.0, 97.5), (-60.0, 98.1), (-60.3, 98.4), (-60.3, 100.2), (-60.3, 98.7), (-60.0, 98.4), (-60.0, 97.2), (-60.3, 96.9), (-60.3, 95.3), (-60.0, 95.0), (-60.0, 89.2) (0.549, 0.463, 0.357)</w:t>
      </w:r>
    </w:p>
    <w:p>
      <w:r>
        <w:t>(-62.2, 91.7), (-62.2, 93.5), (-62.5, 93.8), (-62.5, 99.6), (-62.2, 99.6), (-61.9, 99.3), (-61.9, 95.3), (-61.6, 95.0), (-61.6, 94.1), (-61.9, 93.8), (-61.9, 92.0) (0.792, 0.663, 0.561)</w:t>
      </w:r>
    </w:p>
    <w:p>
      <w:r>
        <w:t>(-64.3, 92.6), (-64.6, 92.9), (-64.6, 94.1), (-64.9, 94.4), (-64.9, 95.9), (-64.6, 96.2), (-64.6, 96.6), (-64.3, 96.9), (-64.3, 98.4), (-64.3, 98.1), (-64.0, 97.8), (-63.7, 98.1), (-63.7, 99.6), (-63.7, 93.2), (-64.0, 92.9), (-64.0, 92.6) (0.439, 0.314, 0.161)</w:t>
      </w:r>
    </w:p>
    <w:p>
      <w:r>
        <w:t>(-64.3, 93.8), (-64.3, 94.1), (-64.6, 94.4), (-64.6, 95.9), (-64.3, 96.2), (-64.0, 96.2), (-64.0, 93.8) (0.396, 0.263, 0.102)</w:t>
      </w:r>
    </w:p>
    <w:p>
      <w:r>
        <w:t>(-64.6, 92.3), (-64.6, 92.6), (-64.9, 92.9), (-64.9, 94.1), (-64.9, 92.9), (-64.3, 92.3), (-64.0, 92.3), (-63.7, 92.6), (-63.7, 92.9), (-63.4, 93.2), (-63.4, 101.5), (-63.4, 93.2), (-63.7, 92.9), (-63.7, 92.3) (0.494, 0.329, 0.231)</w:t>
      </w:r>
    </w:p>
    <w:p>
      <w:r>
        <w:t>(-64.3, 91.4), (-64.6, 91.7), (-64.9, 91.7), (-64.9, 92.0), (-65.2, 92.3), (-65.2, 96.2), (-64.9, 96.6), (-64.9, 101.2), (-64.9, 96.6), (-65.2, 96.2), (-65.2, 92.9), (-64.9, 92.6), (-64.9, 92.3), (-64.6, 92.0), (-63.7, 92.0), (-63.4, 92.3), (-63.4, 92.9), (-63.1, 93.2), (-63.1, 94.1), (-63.1, 93.2), (-63.4, 92.9), (-63.4, 92.0), (-63.7, 91.7), (-64.0, 91.7) (0.573, 0.404, 0.278)</w:t>
      </w:r>
    </w:p>
    <w:p>
      <w:r>
        <w:t>(-66.8, 93.8), (-66.8, 94.1), (-67.1, 94.4), (-66.8, 94.7), (-66.5, 94.7), (-66.5, 94.1) (0.792, 0.663, 0.561)</w:t>
      </w:r>
    </w:p>
    <w:p>
      <w:r>
        <w:t>(-66.5, 90.4), (-67.1, 90.4), (-67.1, 92.0), (-66.8, 92.3), (-66.8, 92.9), (-66.5, 92.6), (-66.5, 92.3), (-66.1, 92.0), (-66.1, 90.7) (0.792, 0.663, 0.561)</w:t>
      </w:r>
    </w:p>
    <w:p>
      <w:r>
        <w:t>(-69.8, 88.9), (-70.4, 88.9), (-70.4, 90.1), (-70.1, 90.1), (-69.8, 89.8) (0.839, 0.710, 0.639)</w:t>
      </w:r>
    </w:p>
    <w:p>
      <w:r>
        <w:t>(-72.3, 87.7), (-72.3, 88.0), (-71.7, 88.0), (-71.7, 87.7) (0.549, 0.463, 0.357)</w:t>
      </w:r>
    </w:p>
    <w:p>
      <w:r>
        <w:t>(-71.7, 86.8), (-72.0, 86.8), (-72.6, 87.4), (-72.6, 87.7), (-72.9, 88.0), (-72.9, 88.3), (-72.6, 88.6), (-71.7, 88.6), (-71.0, 88.0), (-71.0, 87.7), (-71.4, 87.4), (-71.4, 87.1) (0.639, 0.533, 0.412)</w:t>
      </w:r>
    </w:p>
    <w:p>
      <w:r>
        <w:t>(-71.0, 84.9), (-71.4, 84.9), (-72.3, 85.8), (-72.3, 86.1), (-72.6, 86.5), (-72.6, 86.8), (-72.9, 87.1), (-72.9, 87.4), (-73.2, 87.7), (-73.2, 88.9), (-72.0, 88.9), (-71.7, 89.2), (-71.4, 89.2), (-71.0, 88.9), (-71.0, 88.6), (-70.7, 88.3), (-70.7, 88.0), (-70.4, 87.7), (-70.4, 87.1), (-70.7, 86.8), (-70.7, 85.2) (0.714, 0.608, 0.490)</w:t>
      </w:r>
    </w:p>
    <w:p>
      <w:r>
        <w:t>(-72.0, 82.5), (-72.0, 83.4), (-71.0, 83.4), (-70.4, 84.0), (-70.4, 84.3), (-70.1, 84.3), (-69.8, 84.6), (-69.5, 84.3), (-69.2, 84.3), (-69.2, 83.4), (-69.5, 83.4), (-70.7, 82.2), (-70.7, 81.9), (-71.4, 81.9) (0.714, 0.608, 0.490)</w:t>
      </w:r>
    </w:p>
    <w:p>
      <w:r>
        <w:t>(-65.8, 83.1), (-66.5, 82.5), (-66.8, 82.5), (-67.4, 83.1), (-67.4, 83.7), (-66.1, 83.7), (-65.8, 83.4) (0.714, 0.608, 0.490)</w:t>
      </w:r>
    </w:p>
    <w:p>
      <w:r>
        <w:t>(-63.1, 81.2), (-64.0, 81.2), (-64.6, 81.9), (-64.6, 82.2), (-64.9, 82.5), (-64.9, 83.7), (-64.6, 84.0), (-64.6, 84.3), (-64.3, 84.6), (-64.3, 84.9), (-64.0, 85.2), (-64.0, 85.8), (-63.7, 86.1), (-63.4, 85.8), (-63.4, 85.5), (-63.7, 85.2), (-63.7, 84.0), (-63.1, 83.4), (-63.1, 83.1), (-62.8, 82.8), (-62.8, 82.5), (-62.5, 82.2), (-62.8, 81.9), (-62.8, 81.6) (0.714, 0.608, 0.490)</w:t>
      </w:r>
    </w:p>
    <w:p>
      <w:r>
        <w:t>(-63.4, 81.9), (-63.7, 81.9), (-64.3, 82.5), (-64.3, 84.0), (-64.0, 84.0), (-63.7, 83.7), (-63.7, 83.4), (-63.4, 83.1), (-63.4, 82.8), (-63.1, 82.5), (-63.1, 82.2) (0.639, 0.533, 0.412)</w:t>
      </w:r>
    </w:p>
    <w:p>
      <w:r>
        <w:t>(-62.2, 83.4), (-62.5, 83.4), (-62.8, 83.7), (-62.8, 84.6), (-62.5, 84.9), (-62.2, 84.6) (0.839, 0.710, 0.639)</w:t>
      </w:r>
    </w:p>
    <w:p>
      <w:r>
        <w:t>(-59.4, 81.9), (-59.7, 82.2), (-59.7, 82.8), (-59.4, 83.1), (-59.1, 83.1), (-59.1, 82.8), (-58.8, 82.5), (-59.1, 82.2), (-59.1, 81.9) (0.792, 0.663, 0.561)</w:t>
      </w:r>
    </w:p>
    <w:p>
      <w:r>
        <w:t>(-55.1, 82.2), (-55.7, 82.2), (-55.7, 83.1), (-56.0, 83.4), (-56.0, 84.0), (-56.3, 84.3), (-56.0, 84.0), (-56.0, 83.7), (-55.7, 83.4), (-55.4, 83.7), (-55.4, 84.0), (-55.4, 83.4), (-55.1, 83.1) (0.549, 0.463, 0.357)</w:t>
      </w:r>
    </w:p>
    <w:p>
      <w:r>
        <w:t>(-53.9, 87.4), (-53.9, 88.0), (-54.2, 88.3), (-54.2, 89.2), (-53.9, 89.5), (-53.9, 90.1), (-53.6, 90.4), (-53.0, 90.4), (-53.0, 88.3), (-53.3, 88.0), (-53.3, 87.4) (0.792, 0.663, 0.561)</w:t>
      </w:r>
    </w:p>
    <w:p>
      <w:r>
        <w:t>(-53.6, 83.1), (-54.2, 83.7), (-54.2, 85.8), (-53.9, 86.1), (-54.2, 86.5), (-54.2, 87.7), (-54.5, 88.0), (-54.5, 89.5), (-54.2, 89.8), (-54.2, 90.4), (-53.9, 90.7), (-53.9, 91.0), (-53.6, 91.4), (-53.6, 92.6), (-54.5, 93.5), (-53.3, 93.5), (-53.0, 93.2), (-52.7, 93.2), (-52.7, 92.9), (-52.4, 92.6), (-52.4, 91.7), (-52.1, 91.4), (-52.1, 90.7), (-51.8, 90.4), (-51.8, 89.5), (-52.1, 89.2), (-52.1, 88.9), (-52.4, 88.6), (-52.4, 88.3), (-52.7, 88.0), (-52.7, 87.7), (-52.4, 87.4), (-52.4, 86.8), (-52.7, 86.5), (-52.7, 86.1), (-53.0, 85.8), (-53.0, 83.7) (0.714, 0.608, 0.490)</w:t>
      </w:r>
    </w:p>
    <w:p>
      <w:r>
        <w:t>(-55.7, 83.7), (-55.7, 84.0), (-56.3, 84.6), (-56.3, 84.9), (-56.7, 85.2), (-56.7, 86.1), (-56.0, 86.8), (-56.0, 90.4), (-56.3, 90.7), (-56.3, 91.4), (-56.7, 91.7), (-56.7, 92.0), (-57.0, 92.3), (-57.0, 92.9), (-56.7, 93.2), (-56.7, 93.8), (-56.3, 93.8), (-56.3, 93.5), (-56.0, 93.2), (-56.0, 92.9), (-55.7, 92.6), (-55.4, 92.6), (-54.8, 92.0), (-54.8, 90.7), (-55.1, 90.4), (-55.1, 90.1), (-55.4, 89.8), (-55.4, 88.9), (-55.1, 88.6), (-55.1, 87.4), (-55.4, 87.1), (-55.4, 84.3), (-55.7, 84.0) (0.573, 0.404, 0.278)</w:t>
      </w:r>
    </w:p>
    <w:p>
      <w:r>
        <w:t>(-57.0, 85.5), (-57.0, 86.1), (-56.7, 86.5), (-56.7, 88.0), (-56.3, 88.3), (-56.3, 90.4), (-56.7, 90.7), (-56.7, 91.0), (-57.0, 91.4), (-57.0, 92.0), (-57.3, 92.3), (-57.3, 93.5), (-57.0, 93.8), (-57.0, 94.4), (-56.7, 94.7), (-56.3, 94.7), (-56.0, 94.4), (-56.0, 93.5), (-55.7, 93.2), (-55.7, 92.9), (-55.7, 93.2), (-56.0, 93.5), (-56.0, 93.8), (-56.3, 94.1), (-56.7, 94.1), (-57.0, 93.8), (-57.0, 93.2), (-57.3, 92.9), (-57.3, 92.3), (-57.0, 92.0), (-57.0, 91.7), (-56.7, 91.4), (-56.7, 90.7), (-56.3, 90.4), (-56.3, 86.8), (-57.0, 86.1) (0.549, 0.463, 0.357)</w:t>
      </w:r>
    </w:p>
    <w:p>
      <w:r>
        <w:t>(-57.9, 86.1), (-58.2, 86.1), (-58.2, 87.4), (-58.8, 88.0), (-58.8, 91.0), (-59.1, 91.4), (-59.1, 95.3), (-59.4, 95.6), (-59.4, 95.9), (-59.1, 96.2), (-59.1, 96.9), (-58.8, 96.9), (-58.8, 96.2), (-58.5, 95.9), (-58.5, 94.1), (-58.8, 93.8), (-58.8, 92.6), (-58.5, 92.3), (-58.5, 91.7), (-58.2, 91.4), (-58.2, 91.0), (-57.9, 90.7), (-57.9, 90.4), (-57.6, 90.1), (-57.6, 88.9), (-57.9, 88.6) (0.714, 0.608, 0.490)</w:t>
      </w:r>
    </w:p>
    <w:p>
      <w:r>
        <w:t>(-60.3, 89.5), (-60.6, 89.8), (-60.6, 90.7), (-60.3, 91.0) (0.573, 0.404, 0.278)</w:t>
      </w:r>
    </w:p>
    <w:p>
      <w:r>
        <w:t>(-66.8, 85.5), (-66.8, 86.1), (-65.8, 87.1), (-65.5, 87.1), (-65.2, 86.8), (-65.2, 85.8), (-65.8, 85.2), (-66.1, 85.5) (0.933, 0.863, 0.792)</w:t>
      </w:r>
    </w:p>
    <w:p>
      <w:r>
        <w:t>(-68.3, 84.6), (-68.3, 85.5), (-66.8, 87.1), (-67.4, 86.5), (-67.4, 86.1), (-68.0, 85.5), (-68.0, 85.2), (-67.4, 84.6), (-65.2, 84.6), (-64.9, 84.9), (-64.9, 85.2), (-64.6, 85.5), (-64.6, 87.1), (-65.2, 87.7), (-65.8, 87.7), (-66.1, 87.4), (-65.8, 87.7), (-65.5, 87.7), (-65.2, 88.0), (-64.6, 87.4), (-64.6, 85.5), (-64.9, 85.2), (-64.9, 84.9), (-65.5, 84.3), (-65.8, 84.6) (0.839, 0.710, 0.639)</w:t>
      </w:r>
    </w:p>
    <w:p>
      <w:r>
        <w:t>(-67.4, 84.9), (-67.7, 85.2), (-67.7, 85.5), (-67.1, 86.1), (-67.1, 86.5), (-66.5, 87.1), (-66.1, 87.1), (-65.8, 87.4), (-65.2, 87.4), (-64.9, 87.1), (-64.9, 85.5), (-65.2, 85.2), (-65.2, 84.9) (0.878, 0.776, 0.710)</w:t>
      </w:r>
    </w:p>
    <w:p>
      <w:r>
        <w:t>(-66.8, 78.5), (-66.8, 78.8), (-66.1, 79.4), (-66.1, 80.3), (-66.5, 80.6), (-66.5, 80.9), (-66.1, 80.9), (-65.2, 80.0), (-65.2, 79.7), (-65.8, 79.1), (-66.1, 79.1) (0.714, 0.608, 0.490)</w:t>
      </w:r>
    </w:p>
    <w:p>
      <w:r>
        <w:t>(-64.9, 76.0), (-65.2, 76.0), (-65.5, 76.3), (-65.5, 77.3), (-65.2, 77.0), (-65.2, 76.3) (0.714, 0.608, 0.490)</w:t>
      </w:r>
    </w:p>
    <w:p>
      <w:r>
        <w:t>(-63.4, 74.2), (-63.7, 74.5), (-64.0, 74.5), (-64.0, 74.8), (-64.3, 75.1), (-64.3, 76.0), (-63.7, 76.7), (-63.7, 77.3), (-63.4, 77.6), (-63.4, 78.5), (-62.8, 79.1), (-62.2, 79.1), (-61.9, 78.8), (-61.9, 74.8), (-62.2, 74.5), (-62.2, 74.2) (0.714, 0.608, 0.490)</w:t>
      </w:r>
    </w:p>
    <w:p>
      <w:r>
        <w:t>(-63.1, 75.1), (-63.4, 75.4), (-63.4, 76.7), (-63.1, 77.0), (-63.1, 77.3), (-62.8, 77.3), (-62.5, 77.0), (-62.5, 75.7), (-62.8, 75.4), (-62.8, 75.1) (0.639, 0.533, 0.412)</w:t>
      </w:r>
    </w:p>
    <w:p>
      <w:r>
        <w:t>(-62.8, 69.9), (-63.1, 70.2), (-63.1, 71.4), (-63.4, 71.8), (-63.4, 72.7), (-63.1, 73.0), (-63.1, 71.8), (-62.2, 70.8), (-61.9, 70.8), (-61.2, 71.4), (-61.2, 72.4), (-60.9, 72.7), (-60.6, 72.7), (-60.0, 72.1), (-60.0, 71.4), (-60.3, 71.1), (-60.6, 71.1), (-60.9, 70.8), (-61.2, 70.8), (-61.6, 70.5), (-61.6, 70.2), (-62.2, 70.2), (-62.5, 69.9) (0.839, 0.710, 0.639)</w:t>
      </w:r>
    </w:p>
    <w:p>
      <w:r>
        <w:t>(-57.0, 70.8), (-57.9, 70.8), (-58.2, 71.1), (-58.5, 71.1), (-58.5, 71.4), (-58.8, 71.8), (-58.8, 73.3), (-59.4, 73.9), (-59.4, 74.2), (-60.0, 74.8), (-59.7, 75.1), (-59.4, 75.1), (-59.1, 74.8), (-58.8, 74.8), (-58.5, 74.5), (-58.5, 74.2), (-57.0, 72.7), (-57.0, 72.4), (-56.7, 72.1), (-56.7, 71.1) (0.839, 0.710, 0.639)</w:t>
      </w:r>
    </w:p>
    <w:p>
      <w:r>
        <w:t>(-57.3, 71.8), (-57.9, 71.8), (-58.2, 72.1), (-58.2, 72.4), (-57.6, 72.4), (-57.3, 72.1) (0.878, 0.776, 0.710)</w:t>
      </w:r>
    </w:p>
    <w:p>
      <w:r>
        <w:t>(-54.5, 72.4), (-54.8, 72.4), (-54.8, 73.0), (-54.8, 72.7) (0.839, 0.710, 0.639)</w:t>
      </w:r>
    </w:p>
    <w:p>
      <w:r>
        <w:t>(-55.4, 69.6), (-55.4, 70.2), (-55.7, 70.5), (-55.4, 70.8), (-54.8, 70.8), (-54.8, 70.2), (-55.1, 69.9), (-55.1, 69.6) (0.839, 0.710, 0.639)</w:t>
      </w:r>
    </w:p>
    <w:p>
      <w:r>
        <w:t>(-54.5, 65.6), (-54.8, 65.6), (-55.4, 66.2), (-55.4, 66.9), (-56.0, 67.5), (-57.3, 67.5), (-57.3, 68.4), (-57.0, 68.4), (-56.7, 68.1), (-56.0, 68.1), (-55.7, 68.4), (-55.1, 68.4), (-55.1, 68.1), (-54.8, 67.8), (-54.8, 67.2), (-54.5, 66.9) (0.839, 0.710, 0.639)</w:t>
      </w:r>
    </w:p>
    <w:p>
      <w:r>
        <w:t>(-52.1, 65.0), (-52.4, 65.0), (-52.4, 65.3), (-53.0, 65.9), (-53.0, 66.5), (-53.3, 66.9), (-53.3, 68.1), (-53.6, 68.4), (-53.6, 69.0), (-53.3, 69.3), (-53.3, 70.5), (-53.0, 70.8), (-53.0, 71.4), (-52.7, 71.4), (-52.4, 71.1), (-51.8, 71.1), (-51.8, 69.9), (-51.4, 69.6), (-51.4, 66.5), (-51.8, 66.2), (-51.8, 65.6), (-52.1, 65.3) (0.714, 0.608, 0.490)</w:t>
      </w:r>
    </w:p>
    <w:p>
      <w:r>
        <w:t>(-52.4, 62.6), (-52.4, 63.2), (-52.1, 63.2), (-51.8, 62.9), (-52.1, 62.6) (0.714, 0.608, 0.490)</w:t>
      </w:r>
    </w:p>
    <w:p>
      <w:r>
        <w:t>(-56.7, 61.6), (-56.7, 62.0), (-56.3, 62.3), (-56.3, 62.6), (-55.4, 62.6), (-55.4, 62.3), (-56.0, 61.6) (0.839, 0.710, 0.639)</w:t>
      </w:r>
    </w:p>
    <w:p>
      <w:r>
        <w:t>(-58.8, 59.2), (-59.4, 59.2), (-60.0, 59.8), (-60.0, 60.1), (-59.1, 60.1), (-58.8, 59.8) (0.639, 0.533, 0.412)</w:t>
      </w:r>
    </w:p>
    <w:p>
      <w:r>
        <w:t>(-60.6, 56.4), (-60.6, 57.4), (-60.9, 57.7), (-60.6, 58.0), (-60.3, 58.0), (-60.3, 57.1), (-60.6, 56.7) (0.839, 0.710, 0.639)</w:t>
      </w:r>
    </w:p>
    <w:p>
      <w:r>
        <w:t>(-60.0, 55.8), (-60.6, 55.8), (-60.9, 56.1), (-60.9, 56.7), (-61.2, 57.1), (-61.2, 58.6), (-60.9, 58.9), (-60.3, 58.9), (-59.7, 58.3), (-59.7, 56.1) (0.792, 0.663, 0.561)</w:t>
      </w:r>
    </w:p>
    <w:p>
      <w:r>
        <w:t>(-60.6, 52.8), (-60.9, 52.8), (-60.9, 53.1), (-62.2, 54.3), (-62.2, 54.6), (-62.8, 55.2), (-62.8, 55.5), (-63.1, 55.8), (-63.1, 56.7), (-63.4, 57.1), (-63.4, 58.0), (-63.1, 58.3), (-62.8, 58.3), (-62.8, 58.0), (-62.5, 57.7), (-62.5, 55.8), (-62.2, 55.5), (-62.2, 54.9), (-61.6, 54.3), (-60.3, 54.3), (-60.3, 53.4), (-60.6, 53.1) (0.439, 0.314, 0.161)</w:t>
      </w:r>
    </w:p>
    <w:p>
      <w:r>
        <w:t>(-60.0, 54.0), (-60.0, 54.3), (-60.3, 54.6), (-61.6, 54.6), (-61.9, 54.9), (-61.9, 55.2), (-61.2, 54.6), (-60.3, 54.6), (-60.0, 54.3) (0.494, 0.329, 0.231)</w:t>
      </w:r>
    </w:p>
    <w:p>
      <w:r>
        <w:t>(-59.7, 49.4), (-59.7, 49.7), (-60.0, 50.0), (-60.0, 50.3), (-60.6, 50.9), (-60.6, 51.5), (-60.9, 51.8), (-60.9, 52.2), (-61.2, 52.5), (-61.2, 52.8), (-61.6, 53.1), (-61.6, 53.4), (-62.8, 54.6), (-62.8, 54.9), (-63.1, 55.2), (-63.1, 55.5), (-63.1, 55.2), (-62.5, 54.6), (-62.5, 54.3), (-61.2, 53.1), (-61.2, 52.8), (-60.9, 52.5), (-60.6, 52.5), (-60.3, 52.8), (-60.3, 53.1), (-60.3, 52.8), (-60.6, 52.5), (-60.6, 51.8), (-60.3, 51.5), (-60.3, 51.2), (-59.1, 50.0), (-59.7, 50.6), (-60.0, 50.3), (-60.0, 50.0), (-59.7, 49.7) (0.494, 0.329, 0.231)</w:t>
      </w:r>
    </w:p>
    <w:p>
      <w:r>
        <w:t>(-57.6, 45.1), (-57.9, 45.1), (-58.2, 45.4), (-58.2, 45.7), (-58.5, 46.0), (-58.5, 46.9), (-59.4, 47.9), (-59.4, 48.2), (-59.7, 48.5), (-59.7, 48.8), (-60.3, 49.4), (-60.3, 49.7), (-60.9, 50.3), (-60.9, 50.6), (-61.6, 51.2), (-61.6, 52.2), (-61.9, 52.5), (-61.9, 52.8), (-62.2, 53.1), (-62.2, 53.4), (-63.4, 54.6), (-63.4, 55.2), (-63.7, 55.5), (-63.7, 56.1), (-64.0, 56.4), (-64.0, 57.7), (-63.7, 58.0), (-63.7, 58.3), (-63.1, 58.9), (-62.5, 58.9), (-62.5, 58.6), (-62.2, 58.3), (-62.2, 57.1), (-61.9, 56.7), (-61.9, 55.5), (-61.6, 55.2), (-61.2, 55.2), (-60.9, 54.9), (-60.0, 54.9), (-59.7, 54.6), (-59.7, 54.0), (-60.0, 53.7), (-60.0, 51.5), (-59.1, 50.6), (-59.1, 50.3), (-58.5, 49.7), (-58.5, 49.4), (-57.9, 48.8), (-57.6, 48.8), (-57.3, 48.5), (-57.3, 45.4) (0.573, 0.404, 0.278)</w:t>
      </w:r>
    </w:p>
    <w:p>
      <w:r>
        <w:t>(-57.3, 43.3), (-57.6, 43.3), (-57.9, 43.6), (-58.2, 43.6), (-58.2, 43.9), (-58.8, 44.5), (-58.8, 44.8), (-59.4, 45.4), (-59.4, 46.9), (-59.7, 47.2), (-59.7, 47.9), (-60.9, 49.1), (-60.9, 49.4), (-61.2, 49.7), (-61.2, 50.0), (-61.9, 50.6), (-62.8, 50.6), (-63.1, 50.9), (-63.1, 51.2), (-62.5, 51.8), (-62.5, 52.8), (-64.0, 54.3), (-64.0, 54.6), (-64.3, 54.9), (-64.3, 55.8), (-64.6, 56.1), (-64.6, 56.7), (-64.9, 57.1), (-64.9, 57.7), (-64.6, 58.0), (-64.3, 58.0), (-63.7, 58.6), (-64.3, 58.0), (-64.3, 57.7), (-64.6, 57.4), (-64.6, 57.1), (-64.3, 56.7), (-64.3, 56.1), (-64.0, 55.8), (-64.0, 55.2), (-63.7, 54.9), (-63.7, 54.6), (-63.4, 54.3), (-63.4, 54.0), (-62.2, 52.8), (-62.2, 51.8), (-61.9, 51.5), (-61.9, 51.2), (-61.6, 50.9), (-61.6, 50.6), (-60.6, 49.7), (-60.6, 49.4), (-60.3, 49.1), (-60.3, 48.8), (-59.7, 48.2), (-59.7, 47.9), (-59.4, 47.6), (-59.4, 47.2), (-58.8, 46.6), (-58.8, 45.4), (-57.9, 44.5), (-57.6, 44.5), (-57.0, 45.1), (-57.0, 47.6), (-56.7, 47.9), (-56.7, 48.5), (-57.3, 49.1), (-57.6, 49.1), (-58.5, 50.0), (-58.5, 50.3), (-59.4, 51.2), (-59.4, 51.5), (-59.7, 51.8), (-59.7, 53.4), (-59.4, 53.7), (-59.4, 54.9), (-59.7, 55.2), (-60.9, 55.2), (-61.6, 55.8), (-61.6, 57.1), (-61.6, 55.8), (-60.9, 55.2), (-59.4, 55.2), (-59.4, 53.7), (-59.7, 53.4), (-59.7, 51.8), (-59.4, 51.5), (-59.4, 51.2), (-58.5, 50.3), (-58.5, 50.0), (-57.9, 49.4), (-57.6, 49.4), (-57.3, 49.1), (-57.0, 49.1), (-56.7, 49.4), (-56.3, 49.4), (-56.0, 49.7), (-56.0, 49.1), (-56.3, 48.8), (-56.3, 48.5), (-56.7, 48.2), (-56.7, 47.9), (-57.0, 47.6), (-57.0, 43.6) (0.639, 0.533, 0.412)</w:t>
      </w:r>
    </w:p>
    <w:p>
      <w:r>
        <w:t>(-58.8, 48.5), (-59.4, 49.1), (-59.4, 49.7), (-59.7, 50.0), (-59.7, 50.3), (-59.1, 49.7), (-59.1, 49.1), (-58.8, 48.8) (0.439, 0.314, 0.161)</w:t>
      </w:r>
    </w:p>
    <w:p>
      <w:r>
        <w:t>(-57.6, 46.0), (-57.9, 46.0), (-57.9, 46.9), (-58.2, 47.2), (-58.2, 47.6), (-58.5, 47.9), (-58.8, 47.9), (-59.1, 48.2), (-59.1, 48.5), (-59.4, 48.8), (-58.8, 48.2), (-58.5, 48.5), (-58.5, 48.8), (-58.8, 49.1), (-58.8, 49.4), (-58.8, 49.1), (-57.6, 47.9) (0.494, 0.329, 0.231)</w:t>
      </w:r>
    </w:p>
    <w:p>
      <w:r>
        <w:t>(-54.8, 44.2), (-55.1, 44.2), (-55.4, 44.5), (-55.4, 44.8), (-55.7, 45.1), (-55.7, 45.4), (-56.0, 45.7), (-56.0, 46.9), (-55.7, 47.2), (-55.4, 46.9), (-55.4, 46.6), (-54.8, 46.0) (0.933, 0.863, 0.792)</w:t>
      </w:r>
    </w:p>
    <w:p>
      <w:r>
        <w:t>(-53.3, 43.9), (-55.4, 43.9), (-55.7, 44.2), (-55.7, 44.5), (-56.0, 44.8), (-56.0, 45.4), (-56.0, 45.1), (-55.7, 44.8), (-55.7, 44.5), (-55.1, 43.9), (-54.8, 43.9), (-54.5, 44.2), (-54.5, 46.0), (-55.1, 46.6), (-55.1, 46.9), (-55.7, 47.6), (-56.3, 46.9), (-56.3, 46.0), (-56.3, 46.9), (-55.7, 47.6), (-55.1, 46.9), (-54.8, 46.9), (-54.2, 46.3), (-54.2, 45.7), (-54.5, 45.4), (-54.5, 44.8), (-53.9, 44.2), (-53.3, 44.2) (0.878, 0.776, 0.710)</w:t>
      </w:r>
    </w:p>
    <w:p>
      <w:r>
        <w:t>(-52.7, 43.6), (-55.4, 43.6), (-56.0, 44.2), (-56.0, 44.5), (-56.0, 44.2), (-55.4, 43.6), (-53.3, 43.6), (-53.0, 43.9), (-53.0, 44.2), (-53.3, 44.5), (-53.9, 44.5), (-54.2, 44.8), (-54.2, 45.4), (-53.9, 45.7), (-53.9, 46.3), (-54.8, 47.2), (-55.1, 47.2), (-55.7, 47.9), (-56.3, 47.2), (-55.7, 47.9), (-55.4, 47.9), (-54.8, 47.2), (-54.2, 47.2), (-54.2, 46.9), (-53.9, 46.6), (-53.9, 45.1), (-53.6, 44.8), (-52.7, 44.8), (-52.7, 44.5), (-52.4, 44.2), (-52.7, 43.9) (0.839, 0.710, 0.639)</w:t>
      </w:r>
    </w:p>
    <w:p>
      <w:r>
        <w:t>(-52.4, 43.3), (-55.4, 43.3), (-55.7, 43.6), (-56.0, 43.6), (-56.0, 43.9), (-56.3, 44.2), (-56.3, 44.8), (-56.3, 44.2), (-55.4, 43.3), (-52.7, 43.3), (-52.4, 43.6), (-52.4, 43.9), (-52.1, 44.2), (-52.4, 44.5), (-52.4, 44.8), (-52.7, 45.1), (-53.6, 45.1), (-53.6, 46.6), (-53.9, 46.9), (-53.9, 47.2), (-54.2, 47.6), (-54.8, 47.6), (-55.4, 48.2), (-55.7, 48.2), (-56.3, 47.6), (-56.3, 47.9), (-56.0, 48.2), (-55.7, 48.2), (-55.4, 48.5), (-55.1, 48.5), (-54.8, 48.8), (-54.5, 48.8), (-54.5, 48.5), (-54.2, 48.2), (-53.9, 48.2), (-53.3, 47.6), (-53.3, 46.6), (-53.0, 46.3), (-52.1, 46.3), (-51.8, 46.0), (-51.8, 45.7), (-51.4, 45.4), (-51.4, 45.1), (-51.8, 44.8), (-51.8, 43.9) (0.792, 0.663, 0.561)</w:t>
      </w:r>
    </w:p>
    <w:p>
      <w:r>
        <w:t>(-48.7, 43.0), (-49.0, 43.3), (-49.9, 43.3), (-50.2, 43.6), (-50.5, 43.6), (-50.8, 43.9), (-50.8, 46.0), (-51.1, 46.3), (-51.1, 46.6), (-53.0, 48.5), (-53.0, 48.8), (-53.3, 49.1), (-53.3, 51.2), (-53.6, 51.5), (-53.6, 51.8), (-54.2, 52.5), (-54.8, 52.5), (-55.4, 53.1), (-55.4, 53.7), (-56.0, 54.3), (-56.0, 55.2), (-54.5, 55.2), (-54.5, 54.9), (-54.2, 54.6), (-54.2, 53.4), (-53.9, 53.1), (-53.9, 52.8), (-52.4, 51.2), (-52.1, 51.2), (-51.8, 50.9), (-51.8, 50.6), (-51.1, 50.0), (-51.1, 49.4), (-50.8, 49.1), (-50.8, 48.8), (-50.5, 48.5), (-50.5, 48.2), (-49.6, 47.2), (-49.6, 46.6), (-49.3, 46.3), (-49.3, 45.7), (-49.0, 45.4), (-49.0, 44.8), (-48.7, 44.5), (-48.7, 44.2), (-48.1, 43.6) (0.639, 0.533, 0.412)</w:t>
      </w:r>
    </w:p>
    <w:p>
      <w:r>
        <w:t>(-51.1, 47.9), (-51.4, 47.9), (-52.7, 49.1), (-52.7, 50.3), (-52.4, 50.6), (-51.4, 49.7), (-51.4, 49.1), (-51.1, 48.8) (0.549, 0.463, 0.357)</w:t>
      </w:r>
    </w:p>
    <w:p>
      <w:r>
        <w:t>(-51.8, 48.8), (-52.4, 49.4), (-52.4, 50.0), (-52.1, 50.0), (-51.8, 49.7) (0.573, 0.404, 0.278)</w:t>
      </w:r>
    </w:p>
    <w:p>
      <w:r>
        <w:t>(-41.3, 39.6), (-42.0, 39.6), (-42.3, 39.3), (-42.3, 39.0), (-42.6, 38.7), (-43.2, 38.7), (-43.2, 39.0), (-42.6, 39.6), (-42.6, 40.2), (-43.2, 40.8), (-43.5, 40.8), (-44.1, 41.4), (-44.4, 41.4), (-45.0, 42.0), (-45.6, 42.0), (-45.9, 42.4), (-46.5, 41.7), (-46.5, 40.2), (-46.9, 39.9), (-46.9, 39.6), (-47.2, 39.3), (-48.1, 39.3), (-48.1, 39.6), (-48.4, 39.9), (-48.4, 40.5), (-48.7, 40.8), (-48.7, 41.1), (-49.0, 41.4), (-49.0, 42.0), (-49.3, 42.4), (-49.6, 42.4), (-49.9, 42.7), (-50.2, 42.7), (-51.1, 41.7), (-51.8, 41.7), (-52.1, 41.4), (-52.1, 41.7), (-51.8, 42.0), (-51.8, 42.4), (-52.4, 43.0), (-53.9, 43.0), (-52.4, 43.0), (-51.4, 43.9), (-51.4, 44.8), (-51.1, 45.1), (-51.1, 45.4), (-51.4, 45.7), (-51.4, 46.0), (-52.1, 46.6), (-53.0, 46.6), (-53.0, 47.6), (-53.9, 48.5), (-54.2, 48.5), (-54.2, 48.8), (-54.5, 49.1), (-54.8, 49.1), (-55.1, 48.8), (-55.4, 48.8), (-55.7, 48.5), (-56.0, 48.5), (-56.3, 48.2), (-56.0, 48.5), (-56.0, 48.8), (-55.7, 49.1), (-55.7, 49.7), (-56.0, 50.0), (-56.3, 49.7), (-56.7, 49.7), (-57.0, 49.4), (-57.3, 49.4), (-57.6, 49.7), (-57.9, 49.7), (-58.2, 50.0), (-58.2, 50.3), (-59.1, 51.2), (-57.6, 49.7), (-57.0, 49.7), (-56.7, 50.0), (-56.7, 50.9), (-57.0, 51.2), (-57.0, 51.5), (-57.3, 51.8), (-57.3, 52.8), (-57.6, 53.1), (-57.6, 53.4), (-57.3, 53.7), (-57.0, 53.7), (-56.7, 54.0), (-56.7, 55.2), (-57.0, 55.5), (-57.3, 55.5), (-57.6, 55.8), (-58.2, 55.8), (-58.8, 55.2), (-58.8, 54.6), (-59.1, 54.3), (-59.1, 53.7), (-59.4, 53.4), (-59.4, 53.1), (-59.4, 53.4), (-59.1, 53.7), (-59.1, 55.2), (-59.4, 55.5), (-60.9, 55.5), (-61.2, 55.8), (-61.2, 56.7), (-61.2, 56.1), (-60.6, 55.5), (-60.0, 55.5), (-59.4, 56.1), (-59.4, 58.3), (-60.3, 59.2), (-60.9, 59.2), (-61.6, 58.6), (-61.6, 57.4), (-61.6, 58.9), (-62.5, 59.8), (-62.8, 59.8), (-63.1, 59.5), (-63.4, 59.5), (-63.1, 59.5), (-62.8, 59.8), (-61.6, 59.8), (-61.2, 60.1), (-61.2, 60.4), (-60.9, 60.7), (-60.9, 62.0), (-61.2, 62.3), (-61.6, 62.3), (-61.9, 62.6), (-61.9, 63.2), (-62.2, 63.5), (-62.2, 63.8), (-61.9, 64.1), (-61.9, 63.8), (-61.6, 63.5), (-61.2, 63.5), (-60.9, 63.2), (-60.6, 63.2), (-60.6, 62.3), (-60.3, 62.0), (-60.3, 61.6), (-60.0, 61.3), (-59.7, 61.3), (-59.4, 61.0), (-59.1, 61.0), (-58.8, 60.7), (-58.5, 60.7), (-58.2, 60.4), (-56.0, 60.4), (-56.0, 59.2), (-56.3, 59.2), (-57.0, 58.6), (-57.0, 58.0), (-55.7, 56.7), (-55.7, 56.1), (-55.4, 55.8), (-55.1, 55.8), (-54.8, 55.5), (-54.5, 55.5), (-53.9, 54.9), (-53.9, 54.3), (-53.6, 54.0), (-53.6, 53.7), (-53.0, 53.1), (-53.0, 52.8), (-51.8, 51.5), (-51.8, 51.2), (-51.1, 50.6), (-51.1, 50.3), (-50.8, 50.0), (-50.8, 49.7), (-50.5, 49.4), (-50.5, 49.1), (-50.2, 48.8), (-50.2, 48.5), (-49.3, 47.6), (-49.3, 47.2), (-49.0, 46.9), (-49.0, 46.6), (-48.7, 46.3), (-48.4, 46.6), (-48.4, 46.9), (-47.8, 47.6), (-46.2, 47.6), (-45.9, 47.2), (-45.3, 47.2), (-45.3, 46.3), (-45.6, 46.0), (-46.5, 46.0), (-46.9, 46.3), (-47.2, 46.3), (-47.5, 46.6), (-47.8, 46.3), (-48.4, 46.3), (-48.7, 46.0), (-48.7, 45.4), (-48.4, 45.1), (-48.4, 44.8), (-48.1, 44.5), (-47.8, 44.5), (-47.5, 44.2), (-47.2, 44.5), (-45.9, 44.5), (-45.6, 44.2), (-45.3, 44.2), (-45.0, 43.9), (-44.7, 43.9), (-44.1, 43.3), (-43.8, 43.3), (-43.2, 42.7), (-42.9, 42.7), (-42.6, 42.4), (-42.3, 42.4), (-42.0, 42.0), (-41.6, 42.0), (-41.3, 41.7), (-41.3, 41.4), (-41.0, 41.1), (-41.0, 40.5), (-41.3, 40.2) (0.714, 0.608, 0.490)</w:t>
      </w:r>
    </w:p>
    <w:p>
      <w:r>
        <w:t>(-54.8, 50.6), (-54.8, 50.9), (-54.5, 50.9), (-54.5, 50.6) (0.792, 0.663, 0.561)</w:t>
      </w:r>
    </w:p>
    <w:p>
      <w:r>
        <w:t>(-56.0, 53.1), (-56.3, 53.1), (-56.3, 53.4) (0.792, 0.663, 0.561)</w:t>
      </w:r>
    </w:p>
    <w:p>
      <w:r>
        <w:t>(-55.7, 54.6), (-55.7, 54.9), (-55.4, 54.9) (0.549, 0.463, 0.357)</w:t>
      </w:r>
    </w:p>
    <w:p>
      <w:r>
        <w:t>(-54.8, 54.3), (-55.4, 54.3), (-55.4, 54.6), (-55.1, 54.9), (-54.8, 54.6) (0.573, 0.404, 0.278)</w:t>
      </w:r>
    </w:p>
    <w:p>
      <w:r>
        <w:t>(-52.4, 54.0), (-53.0, 54.6), (-53.0, 55.2), (-53.3, 55.5), (-53.3, 55.8), (-53.0, 55.8), (-52.7, 55.5), (-52.7, 54.9), (-52.4, 54.6) (0.839, 0.710, 0.639)</w:t>
      </w:r>
    </w:p>
    <w:p>
      <w:r>
        <w:t>(-51.4, 54.6), (-51.4, 54.9), (-50.5, 54.9), (-50.5, 54.3), (-51.1, 54.3) (0.714, 0.608, 0.490)</w:t>
      </w:r>
    </w:p>
    <w:p>
      <w:r>
        <w:t>(-49.0, 52.5), (-49.6, 52.5), (-49.6, 53.4), (-49.3, 53.1), (-49.0, 53.1) (0.714, 0.608, 0.490)</w:t>
      </w:r>
    </w:p>
    <w:p>
      <w:r>
        <w:t>(-49.0, 49.1), (-49.6, 49.1), (-49.9, 49.4), (-49.9, 49.7), (-50.5, 50.3), (-50.5, 50.9), (-50.8, 51.2), (-50.8, 51.5), (-51.4, 52.2), (-51.4, 52.5), (-51.8, 52.8), (-51.8, 53.1), (-52.1, 53.4), (-51.4, 53.4), (-50.8, 52.8), (-50.8, 52.5), (-49.6, 51.2), (-49.3, 51.2), (-49.0, 50.9), (-48.4, 50.9), (-48.4, 50.0), (-48.7, 49.7), (-48.7, 49.4) (0.839, 0.710, 0.639)</w:t>
      </w:r>
    </w:p>
    <w:p>
      <w:r>
        <w:t>(-49.3, 49.7), (-49.6, 49.7), (-49.9, 50.0), (-49.9, 50.6), (-49.6, 50.6), (-49.3, 50.3) (0.878, 0.776, 0.710)</w:t>
      </w:r>
    </w:p>
    <w:p>
      <w:r>
        <w:t>(-45.9, 48.2), (-46.2, 48.5), (-46.5, 48.5), (-46.5, 48.8), (-46.9, 49.1), (-46.9, 49.4), (-46.5, 49.7), (-46.5, 50.0), (-46.2, 50.0), (-45.9, 50.3), (-45.6, 50.3), (-45.0, 49.7), (-45.0, 48.5), (-45.3, 48.5), (-45.6, 48.2) (0.839, 0.710, 0.639)</w:t>
      </w:r>
    </w:p>
    <w:p>
      <w:r>
        <w:t>(-45.9, 48.8), (-46.2, 49.1), (-46.2, 49.4), (-45.9, 49.7), (-45.6, 49.7), (-45.6, 49.4), (-45.3, 49.1), (-45.6, 48.8) (0.878, 0.776, 0.710)</w:t>
      </w:r>
    </w:p>
    <w:p>
      <w:r>
        <w:t>(-44.1, 49.1), (-44.1, 49.4), (-44.4, 49.7), (-44.4, 50.3), (-43.5, 50.3), (-43.2, 50.0), (-43.2, 49.1) (0.714, 0.608, 0.490)</w:t>
      </w:r>
    </w:p>
    <w:p>
      <w:r>
        <w:t>(-40.1, 41.7), (-40.1, 42.0), (-40.4, 42.4), (-40.4, 42.7), (-41.0, 43.3), (-41.0, 43.6), (-41.3, 43.9), (-41.3, 44.5), (-41.0, 44.8), (-41.0, 45.4), (-41.3, 45.7), (-41.3, 46.3), (-41.6, 46.6), (-41.6, 47.2), (-41.3, 47.2), (-41.0, 47.6), (-41.0, 48.2), (-41.3, 48.5), (-41.6, 48.5), (-41.6, 49.7), (-41.0, 49.7), (-40.1, 48.8), (-39.8, 49.1), (-39.8, 53.4), (-40.1, 53.7), (-40.1, 54.3), (-39.8, 54.6), (-39.8, 54.9), (-39.5, 55.2), (-39.2, 55.2), (-39.2, 53.1), (-38.9, 52.8), (-38.9, 52.5), (-39.2, 52.2), (-39.2, 50.9), (-38.9, 50.6), (-38.9, 49.7), (-39.2, 49.4), (-39.2, 49.1), (-39.5, 48.8), (-39.2, 48.5), (-39.2, 47.9), (-39.8, 47.2), (-40.1, 47.2), (-40.4, 46.9), (-40.4, 46.6), (-39.8, 46.0), (-39.8, 43.9), (-39.5, 43.6), (-39.5, 42.0), (-39.8, 41.7) (0.878, 0.776, 0.710)</w:t>
      </w:r>
    </w:p>
    <w:p>
      <w:r>
        <w:t>(-41.0, 33.5), (-41.0, 33.8), (-41.3, 34.1), (-41.3, 35.3), (-41.0, 35.6), (-41.0, 36.8), (-40.7, 37.1), (-40.7, 37.5), (-41.0, 37.8), (-41.0, 39.0), (-40.7, 39.3), (-40.7, 39.6), (-40.4, 39.9), (-40.4, 41.7), (-42.0, 43.3), (-42.3, 43.3), (-42.3, 44.2), (-41.6, 44.8), (-41.6, 46.0), (-42.9, 47.2), (-43.5, 47.2), (-43.8, 47.6), (-43.8, 47.9), (-43.5, 48.2), (-43.2, 48.2), (-42.3, 49.1), (-42.3, 50.3), (-42.0, 50.6), (-41.3, 50.6), (-40.4, 51.5), (-40.4, 51.8), (-41.0, 52.5), (-41.3, 52.2), (-42.0, 52.2), (-42.3, 51.8), (-42.3, 51.2), (-43.2, 51.2), (-43.5, 51.5), (-43.5, 52.2), (-42.3, 53.4), (-42.0, 53.4), (-40.7, 54.6), (-40.4, 54.6), (-40.1, 54.9), (-40.1, 55.2), (-39.5, 55.8), (-39.5, 57.1), (-39.2, 57.4), (-39.2, 55.5), (-38.9, 55.2), (-38.9, 53.1), (-38.9, 55.2), (-39.2, 55.5), (-39.5, 55.5), (-40.1, 54.9), (-40.1, 54.6), (-40.4, 54.3), (-40.4, 53.7), (-40.1, 53.4), (-40.1, 49.1), (-41.0, 50.0), (-41.6, 50.0), (-42.0, 49.7), (-42.0, 48.5), (-41.6, 48.2), (-41.3, 48.2), (-41.3, 47.6), (-41.6, 47.6), (-42.0, 47.2), (-42.0, 46.6), (-41.6, 46.3), (-41.6, 45.7), (-41.3, 45.4), (-41.3, 44.8), (-41.6, 44.5), (-41.6, 43.9), (-41.3, 43.6), (-41.3, 43.3), (-40.7, 42.7), (-40.7, 42.4), (-40.4, 42.0), (-40.4, 41.7), (-40.1, 41.4), (-39.8, 41.4), (-39.2, 42.0), (-39.2, 43.6), (-39.5, 43.9), (-39.5, 46.0), (-40.1, 46.6), (-40.1, 46.9), (-39.8, 46.9), (-38.9, 47.9), (-38.9, 48.5), (-39.2, 48.8), (-38.9, 49.1), (-38.9, 49.4), (-38.6, 49.7), (-38.6, 50.6), (-38.9, 50.9), (-38.9, 52.2), (-38.9, 50.9), (-38.6, 50.6), (-38.6, 49.7), (-38.9, 49.4), (-38.9, 47.9), (-39.2, 47.6), (-39.2, 47.2), (-39.8, 46.6), (-39.5, 46.3), (-39.5, 44.2), (-39.2, 43.9), (-39.2, 42.0), (-39.5, 41.7), (-39.5, 41.4), (-39.8, 41.1), (-39.8, 39.9), (-40.1, 39.6), (-40.1, 39.0), (-40.4, 38.7), (-40.4, 36.8), (-40.1, 36.5), (-40.1, 34.1), (-40.4, 33.8), (-40.4, 33.5) (0.839, 0.710, 0.639)</w:t>
      </w:r>
    </w:p>
    <w:p>
      <w:r>
        <w:t>(-38.9, 42.4), (-38.9, 43.9), (-39.2, 44.2), (-39.2, 46.3), (-39.5, 46.6), (-38.9, 47.2), (-38.9, 47.6), (-38.6, 47.9), (-38.6, 49.4), (-38.6, 47.9), (-38.9, 47.6), (-38.9, 46.6), (-39.2, 46.3), (-39.2, 44.2), (-38.9, 43.9) (0.792, 0.663, 0.561)</w:t>
      </w:r>
    </w:p>
    <w:p>
      <w:r>
        <w:t>(-38.6, 42.7), (-38.6, 43.9), (-38.9, 44.2), (-38.9, 46.3), (-38.6, 46.6), (-38.6, 47.6), (-38.3, 47.9), (-38.3, 49.7), (-38.0, 50.0), (-38.0, 50.3), (-38.3, 50.6), (-38.3, 53.4), (-38.3, 50.6), (-38.0, 50.3), (-38.0, 49.7), (-38.3, 49.4), (-38.3, 47.2), (-38.0, 46.9), (-37.1, 46.9), (-37.1, 46.3), (-38.3, 46.3), (-38.6, 46.0), (-38.6, 45.4), (-38.9, 45.1), (-38.9, 44.2), (-38.6, 43.9) (0.714, 0.608, 0.490)</w:t>
      </w:r>
    </w:p>
    <w:p>
      <w:r>
        <w:t>(-36.4, 38.4), (-37.4, 38.4), (-37.4, 39.3), (-37.1, 39.6), (-37.1, 41.7), (-37.4, 42.0), (-37.4, 44.8), (-37.7, 45.1), (-38.0, 45.1), (-38.3, 44.8), (-38.3, 42.7), (-38.6, 42.4), (-38.6, 41.7), (-38.6, 42.4), (-38.3, 42.7), (-38.3, 43.9), (-38.6, 44.2), (-38.6, 45.1), (-38.3, 45.4), (-38.3, 46.0), (-37.1, 46.0), (-36.8, 46.3), (-36.8, 46.9), (-37.1, 47.2), (-38.0, 47.2), (-38.0, 49.4), (-37.7, 49.7), (-37.7, 50.3), (-38.0, 50.6), (-38.0, 53.4), (-38.3, 53.7), (-38.3, 61.3), (-38.3, 53.7), (-38.0, 53.4), (-38.0, 53.1), (-37.7, 52.8), (-37.7, 52.2), (-38.0, 51.8), (-38.0, 50.6), (-37.7, 50.3), (-37.7, 48.8), (-38.0, 48.5), (-38.0, 48.2), (-37.7, 47.9), (-37.1, 47.9), (-36.8, 48.2), (-36.1, 48.2), (-35.5, 47.6), (-34.6, 47.6), (-34.3, 47.9), (-34.3, 48.2), (-34.0, 48.5), (-34.0, 48.8), (-33.7, 49.1), (-33.7, 49.4), (-34.0, 49.7), (-34.0, 50.0), (-34.3, 50.3), (-34.3, 50.6), (-35.2, 51.5), (-36.4, 51.5), (-36.4, 51.8), (-36.8, 52.2), (-36.8, 53.7), (-36.4, 54.0), (-36.4, 55.2), (-36.8, 55.5), (-36.8, 56.1), (-36.4, 56.4), (-36.4, 59.2), (-36.4, 56.4), (-36.1, 56.1), (-36.1, 55.8), (-36.4, 55.5), (-36.4, 53.7), (-36.8, 53.4), (-36.8, 52.5), (-36.1, 51.8), (-35.2, 51.8), (-34.6, 51.2), (-34.6, 50.9), (-33.7, 50.0), (-33.7, 48.8), (-34.0, 48.5), (-34.0, 48.2), (-34.3, 47.9), (-34.3, 47.6), (-34.6, 47.2), (-34.6, 46.9), (-34.9, 47.2), (-35.2, 47.2), (-35.8, 46.6), (-35.8, 46.3), (-36.1, 46.0), (-36.1, 45.7), (-36.4, 45.4), (-36.4, 44.5), (-36.8, 44.2), (-36.8, 43.9), (-37.1, 43.6), (-37.1, 43.0), (-37.4, 42.7), (-37.4, 42.4), (-37.1, 42.0), (-37.1, 39.3), (-37.4, 39.0), (-36.8, 38.4), (-36.1, 39.0), (-36.1, 39.3), (-35.8, 39.6), (-35.8, 39.9), (-35.2, 40.5), (-34.9, 40.5), (-34.6, 40.2), (-34.6, 39.6), (-34.3, 39.3), (-34.3, 38.7), (-34.3, 39.3), (-34.6, 39.6), (-34.6, 39.9), (-34.9, 40.2), (-35.2, 40.2), (-35.8, 39.6), (-35.8, 39.3), (-36.1, 39.0), (-36.1, 38.7) (0.639, 0.533, 0.412)</w:t>
      </w:r>
    </w:p>
    <w:p>
      <w:r>
        <w:t>(-34.6, 47.9), (-35.5, 47.9), (-36.1, 48.5), (-36.8, 48.5), (-37.1, 48.2), (-37.7, 48.2), (-37.7, 48.5), (-37.4, 48.8), (-37.4, 50.0), (-37.4, 49.7), (-36.8, 49.1), (-36.4, 49.1), (-36.4, 48.8), (-35.5, 47.9) (0.549, 0.463, 0.357)</w:t>
      </w:r>
    </w:p>
    <w:p>
      <w:r>
        <w:t>(-34.6, 48.2), (-35.5, 48.2), (-36.1, 48.8), (-36.1, 49.1), (-36.4, 49.4), (-36.8, 49.4), (-37.1, 49.7), (-37.1, 50.0), (-37.4, 50.3), (-37.4, 51.8), (-37.1, 51.8), (-36.8, 51.5), (-36.8, 51.2), (-36.1, 50.6), (-35.8, 50.9), (-34.9, 50.9), (-34.9, 50.6), (-34.6, 50.3), (-35.2, 50.9), (-35.5, 50.9), (-35.8, 50.6), (-35.8, 50.3), (-36.1, 50.0), (-36.1, 49.1), (-35.2, 48.2), (-34.9, 48.2), (-34.3, 48.8), (-34.3, 49.7), (-34.3, 48.5) (0.573, 0.404, 0.278)</w:t>
      </w:r>
    </w:p>
    <w:p>
      <w:r>
        <w:t>(-34.9, 48.8), (-35.2, 48.8), (-35.5, 49.1), (-35.5, 50.3), (-35.2, 50.3), (-34.9, 50.0) (0.439, 0.314, 0.161)</w:t>
      </w:r>
    </w:p>
    <w:p>
      <w:r>
        <w:t>(-36.4, 51.2), (-35.2, 51.2), (-35.8, 51.2), (-36.1, 50.9) (0.549, 0.463, 0.357)</w:t>
      </w:r>
    </w:p>
    <w:p>
      <w:r>
        <w:t>(-37.7, 50.6), (-37.7, 51.8), (-37.4, 52.2), (-37.4, 52.8), (-37.7, 53.1), (-37.7, 53.4), (-38.0, 53.7), (-38.0, 54.0), (-38.0, 53.7), (-37.4, 53.1), (-37.1, 53.4), (-37.1, 52.2), (-36.8, 51.8), (-37.1, 52.2), (-37.4, 52.2), (-37.7, 51.8) (0.549, 0.463, 0.357)</w:t>
      </w:r>
    </w:p>
    <w:p>
      <w:r>
        <w:t>(-37.4, 54.3), (-37.7, 54.6), (-37.4, 54.9) (0.494, 0.329, 0.231)</w:t>
      </w:r>
    </w:p>
    <w:p>
      <w:r>
        <w:t>(-37.4, 53.4), (-37.7, 53.7), (-37.7, 54.0), (-38.0, 54.3), (-38.0, 55.2), (-37.7, 55.5), (-37.7, 58.0), (-37.7, 57.1), (-37.4, 56.7), (-36.8, 57.4), (-36.8, 59.8), (-36.8, 57.1), (-37.1, 56.7), (-37.1, 56.4), (-37.4, 56.1), (-37.4, 55.5), (-37.1, 55.2), (-37.1, 53.7) (0.573, 0.404, 0.278)</w:t>
      </w:r>
    </w:p>
    <w:p>
      <w:r>
        <w:t>(-37.4, 57.1), (-37.4, 57.7), (-37.1, 58.0), (-37.1, 57.4) (0.494, 0.329, 0.231)</w:t>
      </w:r>
    </w:p>
    <w:p>
      <w:r>
        <w:t>(-35.5, 58.3), (-35.5, 59.2), (-35.2, 59.5), (-34.9, 59.5), (-34.9, 58.6), (-35.2, 58.3) (0.839, 0.710, 0.639)</w:t>
      </w:r>
    </w:p>
    <w:p>
      <w:r>
        <w:t>(-37.4, 58.0), (-37.4, 62.9), (-37.1, 63.2), (-37.1, 58.3) (0.439, 0.314, 0.161)</w:t>
      </w:r>
    </w:p>
    <w:p>
      <w:r>
        <w:t>(-39.2, 58.6), (-39.5, 58.9), (-39.5, 59.2), (-39.8, 59.5), (-39.8, 59.8), (-39.5, 60.1), (-39.5, 61.0), (-39.2, 61.3), (-38.9, 61.0), (-38.9, 59.8), (-39.2, 59.5) (0.839, 0.710, 0.639)</w:t>
      </w:r>
    </w:p>
    <w:p>
      <w:r>
        <w:t>(-37.4, 63.2), (-37.4, 63.5), (-37.1, 63.5) (0.494, 0.329, 0.231)</w:t>
      </w:r>
    </w:p>
    <w:p>
      <w:r>
        <w:t>(-36.8, 63.2), (-36.8, 63.5), (-37.1, 63.8), (-37.4, 63.8), (-37.4, 64.4), (-37.1, 64.7), (-37.1, 65.0), (-36.8, 65.0) (0.573, 0.404, 0.278)</w:t>
      </w:r>
    </w:p>
    <w:p>
      <w:r>
        <w:t>(-37.4, 64.7), (-37.4, 65.0), (-37.1, 65.3), (-37.1, 67.5), (-37.1, 65.9), (-36.8, 65.6), (-36.4, 65.6), (-36.1, 65.9), (-36.4, 65.6), (-36.4, 65.0), (-36.8, 65.3), (-37.1, 65.3), (-37.4, 65.0) (0.549, 0.463, 0.357)</w:t>
      </w:r>
    </w:p>
    <w:p>
      <w:r>
        <w:t>(-38.0, 62.3), (-38.0, 63.8), (-37.7, 64.1), (-37.7, 65.0), (-37.4, 65.3), (-37.4, 70.2), (-37.1, 70.2), (-36.8, 69.9), (-36.4, 69.9), (-35.5, 69.0), (-35.5, 66.2), (-35.8, 65.9), (-35.8, 65.6), (-36.1, 65.3), (-36.1, 64.7), (-36.4, 64.4), (-36.4, 63.5), (-36.4, 64.7), (-36.1, 65.0), (-36.1, 65.6), (-35.8, 65.9), (-35.8, 66.2), (-35.5, 66.5), (-35.5, 68.7), (-36.4, 69.6), (-36.8, 69.6), (-37.4, 69.0), (-37.4, 65.3), (-37.7, 65.0), (-37.7, 64.1), (-38.0, 63.8) (0.639, 0.533, 0.412)</w:t>
      </w:r>
    </w:p>
    <w:p>
      <w:r>
        <w:t>(-36.8, 65.9), (-36.8, 67.2), (-36.8, 66.9), (-36.4, 66.5), (-35.8, 67.2), (-35.8, 68.1), (-36.4, 68.7), (-37.1, 68.1), (-37.1, 67.8), (-37.1, 68.4), (-36.8, 68.7), (-36.8, 69.0), (-36.4, 69.0), (-35.8, 68.4), (-35.8, 66.9), (-36.1, 66.5), (-36.1, 66.2), (-36.4, 65.9) (0.573, 0.404, 0.278)</w:t>
      </w:r>
    </w:p>
    <w:p>
      <w:r>
        <w:t>(-36.4, 66.9), (-36.4, 67.2), (-36.8, 67.5), (-36.8, 68.1), (-36.4, 68.4), (-36.1, 68.1), (-36.1, 67.2) (0.494, 0.329, 0.231)</w:t>
      </w:r>
    </w:p>
    <w:p>
      <w:r>
        <w:t>(-38.9, 65.6), (-38.9, 67.5), (-38.6, 67.5), (-38.3, 67.2), (-38.3, 66.2), (-38.6, 65.9), (-38.6, 65.6) (0.878, 0.776, 0.710)</w:t>
      </w:r>
    </w:p>
    <w:p>
      <w:r>
        <w:t>(-42.0, 62.3), (-42.3, 62.6), (-42.3, 62.9), (-42.6, 63.2), (-42.6, 64.4), (-42.3, 64.7), (-42.0, 64.7), (-41.6, 65.0), (-41.0, 65.0), (-41.0, 64.7), (-40.7, 64.4), (-40.7, 62.9), (-41.0, 62.6), (-41.0, 62.3) (0.839, 0.710, 0.639)</w:t>
      </w:r>
    </w:p>
    <w:p>
      <w:r>
        <w:t>(-41.3, 62.6), (-41.6, 62.6), (-42.0, 62.9), (-42.0, 63.2), (-42.3, 63.5), (-42.3, 63.8), (-42.0, 64.1), (-41.3, 64.1), (-41.0, 63.8), (-41.0, 62.9) (0.878, 0.776, 0.710)</w:t>
      </w:r>
    </w:p>
    <w:p>
      <w:r>
        <w:t>(-44.1, 57.4), (-44.1, 58.3), (-43.8, 58.0), (-43.8, 57.7) (0.639, 0.533, 0.412)</w:t>
      </w:r>
    </w:p>
    <w:p>
      <w:r>
        <w:t>(-45.6, 51.2), (-45.9, 51.5), (-45.9, 53.1), (-46.2, 53.4), (-46.5, 53.4), (-46.9, 53.1), (-48.4, 54.6), (-48.1, 54.9), (-47.8, 54.9), (-47.8, 54.6), (-46.9, 53.7), (-46.2, 53.7), (-45.6, 54.3), (-45.6, 54.9), (-45.9, 55.2), (-46.5, 55.2), (-47.2, 55.8), (-47.2, 56.1), (-46.9, 56.4), (-46.5, 56.4), (-46.2, 56.7), (-45.6, 56.1), (-45.6, 55.2), (-45.3, 54.9), (-44.7, 54.9), (-44.1, 55.5), (-44.1, 55.8), (-44.7, 56.4), (-44.7, 59.2), (-44.4, 59.5), (-44.4, 60.1), (-44.1, 60.4), (-44.1, 61.0), (-43.8, 61.3), (-43.8, 63.2), (-43.5, 63.2), (-43.5, 62.9), (-42.0, 61.3), (-41.0, 61.3), (-40.7, 61.6), (-40.7, 62.0), (-40.1, 62.6), (-40.1, 62.9), (-39.8, 62.9), (-39.8, 61.3), (-40.1, 61.0), (-40.1, 60.4), (-40.4, 60.1), (-40.4, 58.9), (-40.1, 58.6), (-40.1, 57.1), (-40.4, 56.7), (-40.4, 55.5), (-40.7, 55.5), (-41.0, 55.2), (-41.3, 55.2), (-41.6, 54.9), (-42.3, 54.9), (-42.6, 54.6), (-42.6, 54.9), (-42.3, 54.9), (-42.0, 55.2), (-42.0, 55.5), (-41.6, 55.8), (-41.6, 56.7), (-41.3, 57.1), (-41.3, 59.5), (-42.0, 60.1), (-43.2, 60.1), (-43.5, 59.8), (-43.5, 58.9), (-43.2, 58.6), (-43.2, 56.4), (-43.5, 56.1), (-43.5, 55.5), (-43.8, 55.2), (-43.8, 54.9), (-43.2, 54.3), (-43.5, 54.0), (-43.5, 53.7), (-43.8, 53.4), (-43.8, 53.1), (-45.0, 51.8), (-45.0, 51.2) (0.714, 0.608, 0.490)</w:t>
      </w:r>
    </w:p>
    <w:p>
      <w:r>
        <w:t>(-46.9, 58.3), (-46.9, 58.6), (-46.5, 58.9), (-46.2, 58.9), (-46.2, 58.6), (-46.5, 58.3) (0.878, 0.776, 0.710)</w:t>
      </w:r>
    </w:p>
    <w:p>
      <w:r>
        <w:t>(-45.9, 57.7), (-47.8, 57.7), (-47.8, 58.0), (-48.1, 58.3), (-48.1, 59.2), (-49.0, 60.1), (-49.3, 60.1), (-49.9, 60.7), (-50.2, 60.7), (-50.5, 61.0), (-50.5, 64.1), (-50.2, 64.4), (-50.2, 65.0), (-49.9, 65.3), (-49.6, 65.0), (-49.3, 65.3), (-49.3, 64.7), (-49.0, 64.4), (-48.4, 64.4), (-47.8, 65.0), (-47.8, 65.6), (-47.2, 65.6), (-47.2, 64.4), (-47.8, 63.8), (-47.8, 62.6), (-47.5, 62.3), (-47.2, 62.3), (-46.9, 62.6), (-46.5, 62.3), (-45.6, 62.3), (-45.3, 62.0), (-45.3, 60.7), (-45.6, 60.4), (-45.6, 59.8), (-45.3, 59.5), (-45.3, 58.6), (-45.6, 58.3), (-45.6, 58.0) (0.839, 0.710, 0.639)</w:t>
      </w:r>
    </w:p>
    <w:p>
      <w:r>
        <w:t>(-49.3, 55.2), (-49.6, 55.2), (-50.5, 56.1), (-50.8, 56.1), (-50.8, 57.4), (-51.1, 57.7), (-51.1, 59.2), (-50.8, 58.9), (-50.5, 58.9), (-50.2, 58.6), (-49.9, 58.6), (-49.6, 58.3), (-49.3, 58.3), (-48.4, 57.4), (-48.4, 55.8), (-48.7, 55.8) (0.839, 0.710, 0.639)</w:t>
      </w:r>
    </w:p>
    <w:p>
      <w:r>
        <w:t>(-57.0, 50.0), (-57.6, 50.0), (-59.1, 51.5), (-59.1, 51.8), (-59.4, 52.2), (-59.4, 52.8), (-59.4, 52.2), (-57.9, 50.6), (-57.6, 50.9), (-57.6, 52.2), (-57.9, 52.5), (-57.9, 53.1), (-58.5, 53.7), (-58.8, 53.7), (-59.1, 53.4), (-58.8, 53.7), (-58.8, 54.3), (-58.5, 54.6), (-58.5, 55.2), (-58.2, 55.5), (-57.6, 55.5), (-57.3, 55.2), (-57.0, 55.2), (-57.0, 54.0), (-57.3, 54.0), (-57.9, 53.4), (-57.9, 53.1), (-57.6, 52.8), (-57.6, 51.8), (-57.3, 51.5), (-57.3, 51.2), (-57.0, 50.9) (0.792, 0.663, 0.561)</w:t>
      </w:r>
    </w:p>
    <w:p>
      <w:r>
        <w:t>(-57.9, 50.9), (-59.1, 52.2), (-59.1, 53.1), (-58.8, 53.4), (-58.5, 53.4), (-58.2, 53.1), (-58.2, 52.5), (-57.9, 52.2) (0.839, 0.710, 0.639)</w:t>
      </w:r>
    </w:p>
    <w:p>
      <w:r>
        <w:t>(-58.5, 51.8), (-58.8, 52.2), (-58.8, 52.8), (-58.5, 52.8) (0.878, 0.776, 0.710)</w:t>
      </w:r>
    </w:p>
    <w:p>
      <w:r>
        <w:t>(-61.9, 57.7), (-61.9, 58.6), (-62.8, 59.5), (-63.1, 59.2), (-63.4, 59.2), (-63.1, 59.2), (-62.8, 59.5), (-62.5, 59.5), (-61.9, 58.9) (0.639, 0.533, 0.412)</w:t>
      </w:r>
    </w:p>
    <w:p>
      <w:r>
        <w:t>(-64.6, 59.2), (-64.6, 59.5), (-64.3, 59.2), (-64.0, 59.2), (-63.7, 59.5), (-63.7, 59.8), (-63.4, 60.1), (-63.1, 60.1), (-63.4, 60.1), (-63.7, 59.8), (-63.7, 59.5), (-64.0, 59.2) (0.839, 0.710, 0.639)</w:t>
      </w:r>
    </w:p>
    <w:p>
      <w:r>
        <w:t>(-64.3, 59.5), (-64.3, 59.8), (-63.7, 60.4), (-63.7, 60.7), (-63.4, 61.0), (-63.4, 61.3), (-63.1, 61.6), (-63.1, 62.0), (-62.8, 62.3), (-62.5, 62.0), (-62.5, 60.7), (-62.8, 60.4), (-63.4, 60.4), (-64.0, 59.8), (-64.0, 59.5) (0.878, 0.776, 0.710)</w:t>
      </w:r>
    </w:p>
    <w:p>
      <w:r>
        <w:t>(-63.1, 61.0), (-63.1, 61.3), (-62.8, 61.6), (-62.8, 61.0) (0.933, 0.863, 0.792)</w:t>
      </w:r>
    </w:p>
    <w:p>
      <w:r>
        <w:t>(-62.2, 60.4), (-62.5, 60.4), (-62.2, 60.7), (-62.2, 62.0), (-62.8, 62.6), (-63.1, 62.3), (-62.8, 62.6), (-62.5, 62.6), (-62.5, 62.3), (-62.2, 62.0) (0.839, 0.710, 0.639)</w:t>
      </w:r>
    </w:p>
    <w:p>
      <w:r>
        <w:t>(-64.9, 62.3), (-64.9, 62.6), (-64.6, 62.6) (0.286, 0.173, 0.035)</w:t>
      </w:r>
    </w:p>
    <w:p>
      <w:r>
        <w:t>(-64.6, 61.6), (-64.9, 61.6), (-65.2, 61.3), (-65.5, 61.6), (-65.5, 62.6), (-65.5, 62.0), (-65.2, 61.6) (0.396, 0.263, 0.102)</w:t>
      </w:r>
    </w:p>
    <w:p>
      <w:r>
        <w:t>(-64.6, 62.9), (-64.9, 63.2), (-65.2, 62.9), (-65.5, 62.9), (-65.5, 63.2), (-66.1, 63.8), (-65.8, 63.5), (-65.5, 63.8), (-65.5, 64.1), (-65.8, 64.4), (-66.5, 64.4), (-66.1, 64.7), (-65.5, 64.1), (-65.5, 63.8) (0.349, 0.224, 0.078)</w:t>
      </w:r>
    </w:p>
    <w:p>
      <w:r>
        <w:t>(-65.8, 63.8), (-66.1, 64.1), (-65.8, 64.1) (0.286, 0.173, 0.035)</w:t>
      </w:r>
    </w:p>
    <w:p>
      <w:r>
        <w:t>(-64.9, 63.8), (-65.2, 64.1), (-65.2, 64.4), (-66.1, 65.3), (-66.8, 65.3), (-67.1, 65.0), (-67.1, 64.7), (-66.8, 64.4), (-66.8, 64.1), (-66.8, 64.4), (-67.1, 64.7), (-67.1, 65.6), (-66.8, 65.6), (-66.5, 65.3), (-66.1, 65.3), (-65.2, 64.4), (-65.2, 64.1) (0.439, 0.314, 0.161)</w:t>
      </w:r>
    </w:p>
    <w:p>
      <w:r>
        <w:t>(-65.5, 64.4), (-66.1, 65.0), (-66.5, 64.7), (-66.8, 64.7), (-66.8, 65.0), (-66.1, 65.0) (0.396, 0.263, 0.102)</w:t>
      </w:r>
    </w:p>
    <w:p>
      <w:r>
        <w:t>(-65.2, 60.4), (-65.5, 60.4), (-65.8, 60.7), (-65.8, 61.0), (-66.1, 61.3), (-66.1, 61.6), (-66.5, 62.0), (-66.5, 62.3), (-66.8, 62.6), (-66.8, 63.2), (-67.1, 63.5), (-67.1, 64.1), (-67.4, 64.4), (-67.4, 64.7), (-67.7, 65.0), (-67.7, 65.9), (-68.0, 66.2), (-68.0, 66.9), (-68.3, 67.2), (-68.3, 67.5), (-68.6, 67.8), (-68.6, 68.1), (-68.6, 67.8), (-68.3, 67.5), (-68.0, 67.5), (-67.7, 67.8), (-67.7, 66.9), (-66.8, 65.9), (-66.5, 65.9), (-66.1, 65.6), (-65.8, 65.6), (-65.2, 65.0), (-65.8, 65.6), (-66.1, 65.6), (-66.5, 65.9), (-66.8, 65.9), (-67.1, 66.2), (-67.7, 65.6), (-67.7, 65.0), (-67.4, 64.7), (-67.4, 64.4), (-67.1, 64.1), (-67.1, 63.5), (-66.5, 62.9), (-66.5, 62.6), (-66.1, 62.3), (-66.1, 61.3), (-65.5, 60.7), (-64.9, 60.7), (-64.3, 61.3) (0.573, 0.404, 0.278)</w:t>
      </w:r>
    </w:p>
    <w:p>
      <w:r>
        <w:t>(-63.7, 62.3), (-63.7, 63.2), (-64.3, 63.8), (-64.3, 64.1), (-64.6, 64.4), (-64.6, 65.0), (-65.5, 65.9), (-65.8, 65.9), (-65.5, 65.9), (-65.2, 65.6), (-64.9, 65.6), (-64.9, 65.3), (-64.6, 65.0), (-64.6, 64.4), (-64.3, 64.1), (-64.3, 63.8), (-63.7, 63.2) (0.639, 0.533, 0.412)</w:t>
      </w:r>
    </w:p>
    <w:p>
      <w:r>
        <w:t>(-63.4, 62.6), (-63.4, 63.2), (-64.0, 63.8), (-64.0, 64.1), (-64.3, 64.4), (-64.3, 65.0), (-64.6, 65.3), (-64.6, 65.6), (-64.9, 65.9), (-65.2, 65.9), (-65.5, 66.2), (-66.1, 66.2), (-64.6, 66.2), (-64.3, 66.5), (-64.3, 66.9), (-64.0, 66.9), (-64.0, 66.5), (-64.6, 65.9), (-64.6, 65.3), (-64.3, 65.0), (-64.3, 64.4), (-63.4, 63.5) (0.714, 0.608, 0.490)</w:t>
      </w:r>
    </w:p>
    <w:p>
      <w:r>
        <w:t>(-65.8, 66.5), (-65.5, 66.5), (-64.9, 67.2), (-64.9, 67.8), (-65.5, 68.4), (-65.2, 68.1), (-64.9, 68.1), (-64.9, 67.2), (-65.5, 66.5) (0.839, 0.710, 0.639)</w:t>
      </w:r>
    </w:p>
    <w:p>
      <w:r>
        <w:t>(-65.5, 67.2), (-66.1, 67.2), (-66.5, 67.5), (-66.1, 67.8), (-66.1, 68.1), (-65.8, 68.1), (-65.5, 67.8) (0.933, 0.863, 0.792)</w:t>
      </w:r>
    </w:p>
    <w:p>
      <w:r>
        <w:t>(-67.1, 69.3), (-67.1, 69.9), (-67.4, 70.2), (-67.1, 69.9), (-66.8, 69.9), (-67.1, 69.6) (0.494, 0.329, 0.231)</w:t>
      </w:r>
    </w:p>
    <w:p>
      <w:r>
        <w:t>(-68.0, 68.4), (-68.3, 68.7), (-68.3, 69.9), (-68.0, 69.9), (-67.7, 69.6), (-67.7, 68.7) (0.396, 0.263, 0.102)</w:t>
      </w:r>
    </w:p>
    <w:p>
      <w:r>
        <w:t>(-68.0, 68.1), (-67.7, 68.4), (-68.0, 68.1), (-68.3, 68.1), (-68.3, 68.4), (-68.6, 68.7), (-68.6, 70.5), (-68.3, 70.2), (-67.7, 70.2), (-67.4, 69.9), (-67.4, 69.0), (-67.4, 69.6), (-68.0, 70.2), (-68.3, 70.2), (-68.6, 69.9), (-68.6, 68.7) (0.439, 0.314, 0.161)</w:t>
      </w:r>
    </w:p>
    <w:p>
      <w:r>
        <w:t>(-65.8, 58.6), (-66.5, 58.6), (-66.5, 58.9), (-66.1, 59.2), (-66.1, 60.1), (-66.5, 60.4), (-66.5, 60.7), (-67.4, 61.6), (-67.4, 63.5), (-67.7, 63.8), (-67.7, 64.1), (-68.0, 64.4), (-68.0, 65.0), (-68.3, 65.3), (-68.3, 65.9), (-68.6, 66.2), (-68.6, 66.9), (-68.9, 67.2), (-68.9, 68.1), (-69.2, 68.4), (-69.2, 69.3), (-69.5, 69.6), (-69.5, 69.9), (-69.8, 70.2), (-69.8, 70.8), (-70.1, 71.1), (-70.1, 71.4), (-70.4, 71.8), (-70.4, 73.0), (-71.0, 73.6), (-71.4, 73.6), (-71.4, 73.9), (-71.7, 74.2), (-71.7, 74.5), (-72.0, 74.8), (-72.0, 76.7), (-73.2, 77.9), (-72.9, 78.2), (-72.3, 78.2), (-72.0, 77.9), (-72.0, 77.0), (-71.4, 76.3), (-71.0, 76.3), (-70.7, 76.0), (-70.7, 75.7), (-70.4, 75.4), (-70.4, 75.1), (-69.8, 74.5), (-69.2, 74.5), (-68.9, 74.8), (-68.6, 74.8), (-68.3, 75.1), (-67.7, 75.1), (-67.7, 73.6), (-66.8, 72.7), (-66.1, 72.7), (-65.8, 72.4), (-65.8, 72.1), (-65.5, 71.8), (-65.5, 71.4), (-64.9, 70.8), (-64.9, 70.5), (-64.6, 70.2), (-64.6, 69.6), (-64.9, 69.3), (-66.1, 69.3), (-67.1, 68.4), (-66.1, 69.3), (-65.5, 69.3), (-64.9, 69.9), (-64.9, 70.2), (-65.5, 70.8), (-65.5, 71.1), (-65.8, 71.4), (-65.8, 71.8), (-66.8, 72.7), (-67.1, 72.7), (-67.4, 73.0), (-67.7, 73.0), (-68.0, 73.3), (-68.0, 73.6), (-68.6, 74.2), (-69.8, 74.2), (-70.1, 73.9), (-70.1, 72.1), (-69.8, 71.8), (-69.8, 70.2), (-69.5, 69.9), (-69.5, 69.6), (-69.2, 69.3), (-69.2, 68.4), (-68.9, 68.1), (-68.9, 67.5), (-68.6, 67.2), (-68.6, 66.9), (-68.3, 66.5), (-68.3, 65.6), (-68.0, 65.3), (-68.0, 64.7), (-67.7, 64.4), (-67.7, 64.1), (-67.4, 63.8), (-67.4, 62.6), (-67.1, 62.3), (-67.1, 62.0), (-66.8, 61.6), (-66.8, 61.3), (-66.1, 60.7), (-66.1, 60.4), (-65.5, 59.8), (-64.0, 61.3), (-64.0, 61.6), (-64.0, 61.3), (-64.9, 60.4), (-64.9, 60.1), (-65.5, 59.5), (-65.5, 58.9) (0.639, 0.533, 0.412)</w:t>
      </w:r>
    </w:p>
    <w:p>
      <w:r>
        <w:t>(-68.9, 69.9), (-68.9, 70.8), (-68.6, 71.1), (-68.0, 70.5), (-68.3, 70.5), (-68.6, 70.8), (-68.9, 70.5) (0.494, 0.329, 0.231)</w:t>
      </w:r>
    </w:p>
    <w:p>
      <w:r>
        <w:t>(-65.5, 70.2), (-66.1, 69.6), (-66.5, 69.6), (-67.1, 69.0), (-66.8, 69.3), (-66.8, 69.6), (-66.5, 69.9), (-66.8, 70.2), (-67.1, 70.2), (-67.4, 70.5), (-67.7, 70.5), (-68.6, 71.4), (-69.2, 70.8), (-69.2, 69.9), (-68.9, 69.6), (-68.9, 68.7), (-68.9, 69.6), (-69.2, 69.9), (-69.2, 70.2), (-69.5, 70.5), (-69.5, 71.4), (-69.2, 71.8), (-69.2, 72.1), (-69.5, 72.4), (-69.5, 73.6), (-68.9, 73.6), (-68.3, 73.0), (-68.3, 72.7), (-68.0, 72.4), (-67.1, 72.4), (-66.5, 71.8), (-66.5, 71.1) (0.573, 0.404, 0.278)</w:t>
      </w:r>
    </w:p>
    <w:p>
      <w:r>
        <w:t>(-65.5, 69.6), (-65.8, 69.6), (-65.2, 70.2), (-66.1, 71.1), (-66.1, 71.8), (-66.8, 72.4), (-66.1, 71.8), (-66.1, 71.4), (-65.8, 71.1), (-65.8, 70.8), (-65.2, 70.2), (-65.2, 69.9) (0.549, 0.463, 0.357)</w:t>
      </w:r>
    </w:p>
    <w:p>
      <w:r>
        <w:t>(-69.5, 71.8), (-69.8, 72.1), (-69.8, 73.9), (-68.6, 73.9), (-68.3, 73.6), (-68.3, 73.3), (-67.7, 72.7), (-67.4, 72.7), (-68.0, 72.7), (-68.0, 73.0), (-68.9, 73.9), (-69.5, 73.9), (-69.8, 73.6), (-69.8, 72.4), (-69.5, 72.1) (0.549, 0.463, 0.357)</w:t>
      </w:r>
    </w:p>
    <w:p>
      <w:r>
        <w:t>(-67.1, 67.2), (-67.1, 68.1), (-66.1, 69.0), (-64.9, 69.0), (-64.3, 69.6), (-64.3, 70.2), (-64.6, 70.5), (-64.6, 70.8), (-65.2, 71.4), (-65.2, 71.8), (-65.5, 72.1), (-65.5, 72.4), (-66.1, 73.0), (-66.8, 73.0), (-67.4, 73.6), (-67.4, 75.1), (-67.7, 75.4), (-68.3, 75.4), (-68.6, 75.1), (-68.9, 75.1), (-69.2, 74.8), (-69.8, 74.8), (-70.1, 75.1), (-70.1, 75.4), (-70.4, 75.7), (-70.4, 76.0), (-71.0, 76.7), (-71.4, 76.7), (-71.7, 77.0), (-71.7, 77.9), (-72.3, 78.5), (-72.9, 78.5), (-73.5, 77.9), (-72.3, 76.7), (-72.3, 74.8), (-72.0, 74.5), (-72.0, 74.2), (-71.7, 73.9), (-71.7, 73.6), (-71.4, 73.3), (-71.0, 73.3), (-70.7, 73.0), (-70.7, 71.8), (-70.4, 71.4), (-70.4, 71.1), (-70.1, 70.8), (-70.1, 70.2), (-69.8, 69.9), (-69.8, 69.6), (-69.5, 69.3), (-69.5, 68.7), (-69.5, 69.3), (-69.8, 69.6), (-69.8, 69.9), (-70.1, 70.2), (-70.1, 70.8), (-70.4, 71.1), (-70.4, 71.4), (-70.7, 71.8), (-71.0, 71.8), (-71.0, 72.7), (-71.4, 73.0), (-71.7, 73.0), (-72.0, 72.7), (-71.7, 72.4), (-71.7, 72.1), (-73.2, 70.5), (-73.8, 71.1), (-74.1, 71.1), (-74.1, 71.4), (-74.4, 71.8), (-74.4, 73.0), (-73.5, 73.9), (-72.9, 73.9), (-72.6, 73.6), (-72.3, 73.6), (-72.0, 73.9), (-72.3, 74.2), (-72.3, 74.5), (-72.6, 74.8), (-72.6, 76.3), (-73.5, 77.3), (-73.8, 77.3), (-74.4, 77.9), (-74.4, 78.2), (-73.8, 78.8), (-72.9, 78.8), (-72.6, 78.5), (-71.4, 78.5), (-70.4, 79.4), (-70.1, 79.4), (-69.8, 79.7), (-69.8, 80.0), (-69.5, 80.3), (-69.5, 80.9), (-68.9, 80.9), (-68.6, 80.6), (-68.6, 79.7), (-68.9, 79.4), (-68.9, 78.5), (-68.3, 77.9), (-68.3, 77.0), (-67.4, 76.0), (-67.1, 76.0), (-67.1, 73.9), (-66.5, 73.3), (-65.2, 73.3), (-64.9, 73.0), (-64.6, 73.0), (-64.6, 72.7), (-64.3, 72.4), (-64.3, 70.5), (-64.0, 70.2), (-64.0, 69.6), (-64.3, 69.3), (-64.3, 69.0), (-64.6, 68.7), (-65.2, 68.7), (-65.5, 69.0), (-66.1, 69.0), (-67.1, 68.1) (0.714, 0.608, 0.490)</w:t>
      </w:r>
    </w:p>
    <w:p>
      <w:r>
        <w:t>(-70.7, 74.2), (-71.0, 74.2), (-71.4, 74.5), (-71.4, 75.4), (-71.0, 75.4), (-71.0, 75.1), (-70.7, 74.8) (0.573, 0.404, 0.278)</w:t>
      </w:r>
    </w:p>
    <w:p>
      <w:r>
        <w:t>(-69.8, 75.4), (-69.8, 76.0), (-69.2, 76.0), (-69.2, 75.4) (0.792, 0.663, 0.561)</w:t>
      </w:r>
    </w:p>
    <w:p>
      <w:r>
        <w:t>(-69.2, 77.3), (-70.1, 77.3), (-70.1, 77.9), (-70.4, 78.2), (-70.1, 78.5), (-69.8, 78.5), (-69.2, 77.9) (0.639, 0.533, 0.412)</w:t>
      </w:r>
    </w:p>
    <w:p>
      <w:r>
        <w:t>(-73.8, 71.4), (-73.8, 71.8), (-74.1, 72.1), (-74.1, 72.4), (-73.5, 73.0), (-72.9, 73.0), (-72.3, 72.4), (-72.3, 72.1), (-72.6, 71.8), (-72.6, 71.4) (0.639, 0.533, 0.412)</w:t>
      </w:r>
    </w:p>
    <w:p>
      <w:r>
        <w:t>(-73.2, 71.8), (-73.5, 72.1), (-73.2, 72.4) (0.549, 0.463, 0.357)</w:t>
      </w:r>
    </w:p>
    <w:p>
      <w:r>
        <w:t>(-72.0, 70.2), (-72.0, 70.5), (-71.7, 70.8), (-71.7, 71.1), (-71.0, 71.1), (-70.7, 70.8), (-70.7, 70.2) (0.839, 0.710, 0.639)</w:t>
      </w:r>
    </w:p>
    <w:p>
      <w:r>
        <w:t>(-69.2, 65.0), (-69.5, 65.3), (-69.5, 66.2), (-69.2, 66.2), (-69.2, 65.6), (-68.9, 65.3) (0.792, 0.663, 0.561)</w:t>
      </w:r>
    </w:p>
    <w:p>
      <w:r>
        <w:t>(-68.9, 62.0), (-69.2, 62.3), (-69.2, 62.6), (-68.6, 63.2), (-68.3, 63.2), (-68.3, 62.3), (-68.6, 62.0) (0.792, 0.663, 0.561)</w:t>
      </w:r>
    </w:p>
    <w:p>
      <w:r>
        <w:t>(-70.4, 52.2), (-72.0, 52.2), (-73.2, 53.4), (-73.5, 53.4), (-74.1, 54.0), (-74.1, 54.9), (-75.0, 55.8), (-75.0, 56.1), (-75.3, 56.4), (-75.3, 56.7), (-76.3, 57.7), (-76.3, 58.3), (-76.6, 58.6), (-76.6, 58.9), (-77.2, 59.5), (-77.8, 59.5), (-78.1, 59.8), (-78.1, 61.0), (-78.1, 60.1), (-77.8, 59.8), (-77.5, 59.8), (-77.2, 60.1), (-77.2, 61.6), (-77.5, 62.0), (-77.5, 62.6), (-77.8, 62.9), (-77.8, 66.2), (-78.1, 66.5), (-78.1, 67.2), (-78.7, 67.8), (-79.0, 67.8), (-79.3, 67.5), (-79.3, 67.2), (-79.3, 68.1), (-78.4, 68.1), (-78.1, 67.8), (-77.8, 67.8), (-77.8, 67.5), (-77.5, 67.2), (-77.5, 66.9), (-77.8, 66.5), (-77.8, 62.9), (-77.5, 62.6), (-77.5, 62.0), (-77.2, 61.6), (-77.2, 61.3), (-76.9, 61.0), (-76.9, 60.1), (-76.6, 59.8), (-76.6, 59.5), (-76.3, 59.2), (-75.9, 59.2), (-74.4, 57.7), (-73.5, 57.7), (-73.2, 58.0), (-72.6, 57.4), (-72.3, 57.4), (-71.7, 58.0), (-71.4, 58.0), (-71.0, 57.7), (-71.0, 56.4), (-70.7, 56.1), (-69.8, 56.1), (-69.5, 55.8), (-69.5, 55.2), (-70.1, 54.6), (-70.1, 52.5) (0.839, 0.710, 0.639)</w:t>
      </w:r>
    </w:p>
    <w:p>
      <w:r>
        <w:t>(-77.2, 56.4), (-77.5, 56.4), (-78.1, 57.1), (-78.1, 57.7), (-77.8, 58.0), (-77.5, 57.7), (-77.5, 57.4), (-77.2, 57.1) (0.549, 0.463, 0.357)</w:t>
      </w:r>
    </w:p>
    <w:p>
      <w:r>
        <w:t>(-75.3, 53.7), (-75.6, 53.7), (-76.6, 54.6), (-76.9, 54.6), (-77.2, 54.3), (-77.8, 54.3), (-78.1, 54.6), (-77.8, 54.9), (-77.8, 55.2), (-77.5, 55.5), (-77.5, 55.8), (-78.1, 56.4), (-78.4, 56.4), (-78.4, 57.7), (-78.1, 58.0), (-78.1, 58.3), (-77.5, 58.3), (-77.2, 58.0), (-77.2, 57.7), (-76.9, 57.4), (-76.9, 57.1), (-76.3, 56.4), (-76.3, 56.1), (-75.9, 55.8), (-75.9, 55.2), (-75.0, 54.3), (-75.0, 54.0) (0.639, 0.533, 0.412)</w:t>
      </w:r>
    </w:p>
    <w:p>
      <w:r>
        <w:t>(-79.3, 57.4), (-79.6, 57.7), (-79.6, 58.3), (-79.3, 58.6), (-79.0, 58.6), (-79.0, 58.0), (-79.3, 57.7) (0.839, 0.710, 0.639)</w:t>
      </w:r>
    </w:p>
    <w:p>
      <w:r>
        <w:t>(-80.5, 59.2), (-80.8, 59.2), (-80.8, 61.0), (-80.8, 59.8), (-80.5, 59.5), (-80.2, 59.5), (-79.6, 60.1) (0.439, 0.314, 0.161)</w:t>
      </w:r>
    </w:p>
    <w:p>
      <w:r>
        <w:t>(-80.5, 59.8), (-80.5, 60.7), (-80.5, 60.1), (-80.2, 59.8), (-79.6, 60.4), (-80.2, 59.8) (0.396, 0.263, 0.102)</w:t>
      </w:r>
    </w:p>
    <w:p>
      <w:r>
        <w:t>(-80.2, 60.1), (-80.2, 60.7), (-80.5, 61.0), (-80.5, 61.6), (-79.9, 61.6), (-80.2, 61.6), (-80.5, 61.3), (-80.5, 61.0), (-79.9, 60.4), (-79.6, 60.7), (-79.6, 61.0), (-79.6, 60.7) (0.349, 0.224, 0.078)</w:t>
      </w:r>
    </w:p>
    <w:p>
      <w:r>
        <w:t>(-79.9, 60.7), (-80.2, 61.0), (-80.2, 61.3), (-79.9, 61.3) (0.286, 0.173, 0.035)</w:t>
      </w:r>
    </w:p>
    <w:p>
      <w:r>
        <w:t>(-81.2, 62.0), (-80.8, 62.3), (-80.2, 62.3), (-79.6, 61.6), (-80.2, 62.3), (-80.5, 62.3), (-81.2, 61.6) (0.439, 0.314, 0.161)</w:t>
      </w:r>
    </w:p>
    <w:p>
      <w:r>
        <w:t>(-79.0, 62.0), (-80.2, 63.2), (-80.5, 63.2), (-80.5, 63.5), (-80.8, 63.8), (-80.8, 64.4), (-79.9, 65.3), (-80.8, 64.4), (-80.8, 63.8) (0.714, 0.608, 0.490)</w:t>
      </w:r>
    </w:p>
    <w:p>
      <w:r>
        <w:t>(-78.4, 62.9), (-78.7, 62.9), (-78.7, 63.2), (-79.0, 63.5), (-79.3, 63.5), (-79.6, 63.8), (-79.6, 64.1), (-79.3, 64.4), (-78.7, 64.4), (-78.7, 64.1), (-78.4, 63.8) (0.933, 0.863, 0.792)</w:t>
      </w:r>
    </w:p>
    <w:p>
      <w:r>
        <w:t>(-77.5, 60.1), (-77.8, 60.1), (-77.8, 61.0), (-78.1, 61.3), (-78.1, 61.6), (-78.4, 62.0), (-78.4, 62.3), (-79.6, 63.5), (-79.9, 63.5), (-79.9, 64.4), (-79.3, 65.0), (-79.3, 66.9), (-79.0, 67.2), (-79.0, 67.5), (-78.7, 67.5), (-78.4, 67.2), (-78.4, 66.5), (-78.1, 66.2), (-78.1, 62.9), (-77.8, 62.6), (-77.8, 62.0), (-77.5, 61.6) (0.878, 0.776, 0.710)</w:t>
      </w:r>
    </w:p>
    <w:p>
      <w:r>
        <w:t>(-76.3, 62.3), (-76.6, 62.3), (-76.9, 62.6), (-76.9, 65.3), (-76.6, 65.6), (-76.6, 65.9), (-75.9, 65.3), (-75.9, 63.5), (-76.3, 63.2) (0.714, 0.608, 0.490)</w:t>
      </w:r>
    </w:p>
    <w:p>
      <w:r>
        <w:t>(-81.8, 65.6), (-81.2, 66.2), (-80.5, 66.2), (-80.5, 65.6), (-80.8, 65.3), (-81.5, 65.3) (0.573, 0.404, 0.278)</w:t>
      </w:r>
    </w:p>
    <w:p>
      <w:r>
        <w:t>(-80.8, 62.9), (-81.2, 63.2), (-81.2, 63.5), (-81.5, 63.8), (-82.7, 63.8), (-83.0, 63.5), (-83.3, 63.8), (-83.3, 65.3), (-83.6, 65.6), (-84.8, 65.6), (-83.6, 65.6), (-83.3, 65.3), (-83.0, 65.3), (-83.0, 64.7), (-83.3, 64.4), (-83.3, 64.1), (-83.0, 63.8), (-82.4, 63.8), (-81.8, 64.4), (-82.1, 64.7), (-82.1, 65.0), (-82.4, 65.3), (-81.2, 66.5), (-80.5, 66.5), (-80.2, 66.2), (-80.2, 65.6), (-80.8, 65.0), (-81.2, 65.0), (-81.5, 64.7), (-81.5, 63.8), (-81.2, 63.5), (-81.2, 63.2) (0.549, 0.463, 0.357)</w:t>
      </w:r>
    </w:p>
    <w:p>
      <w:r>
        <w:t>(-79.3, 61.6), (-80.2, 62.6), (-81.2, 62.6), (-82.1, 63.5), (-82.7, 63.5), (-83.0, 63.2), (-83.6, 63.2), (-83.6, 65.0), (-83.9, 65.3), (-83.6, 65.3), (-83.6, 63.8), (-83.0, 63.2), (-82.7, 63.5), (-81.5, 63.5), (-81.5, 63.2), (-80.8, 62.6), (-80.2, 62.6) (0.573, 0.404, 0.278)</w:t>
      </w:r>
    </w:p>
    <w:p>
      <w:r>
        <w:t>(-83.9, 62.6), (-83.9, 63.5), (-83.9, 63.2), (-83.6, 62.9), (-83.3, 62.9), (-83.6, 62.9) (0.494, 0.329, 0.231)</w:t>
      </w:r>
    </w:p>
    <w:p>
      <w:r>
        <w:t>(-85.1, 62.3), (-85.1, 62.6), (-84.8, 62.9), (-84.8, 63.2), (-84.5, 63.5), (-84.5, 64.1), (-84.8, 64.4), (-85.8, 63.5), (-86.1, 63.5), (-85.8, 63.5), (-84.8, 64.4), (-84.5, 64.4), (-84.5, 63.5), (-84.8, 63.2), (-84.8, 62.9), (-85.1, 62.6) (0.349, 0.224, 0.078)</w:t>
      </w:r>
    </w:p>
    <w:p>
      <w:r>
        <w:t>(-85.1, 62.9), (-85.1, 63.2), (-85.4, 63.5), (-85.1, 63.5), (-84.8, 63.8), (-85.1, 63.5) (0.286, 0.173, 0.035)</w:t>
      </w:r>
    </w:p>
    <w:p>
      <w:r>
        <w:t>(-87.0, 62.6), (-87.0, 62.9), (-86.7, 63.2), (-85.4, 63.2), (-85.4, 62.6), (-85.4, 62.9), (-85.8, 63.2), (-86.7, 63.2), (-87.0, 62.9) (0.235, 0.137, 0.031)</w:t>
      </w:r>
    </w:p>
    <w:p>
      <w:r>
        <w:t>(-86.7, 62.6), (-86.7, 62.9), (-85.8, 62.9), (-85.8, 62.6) (0.188, 0.082, 0.020)</w:t>
      </w:r>
    </w:p>
    <w:p>
      <w:r>
        <w:t>(-81.8, 62.6), (-81.8, 62.0), (-82.1, 62.0), (-82.4, 61.6), (-82.7, 61.6), (-83.3, 61.0), (-83.3, 60.7), (-83.6, 60.4), (-83.6, 60.1), (-84.2, 59.5), (-84.5, 59.5), (-85.4, 60.4), (-86.4, 60.4), (-86.7, 60.1), (-88.8, 60.1), (-89.1, 59.8), (-90.3, 59.8), (-90.3, 60.1), (-90.6, 60.4), (-90.6, 61.3), (-90.3, 61.3), (-90.0, 61.6), (-89.7, 61.6), (-89.4, 62.0), (-89.1, 62.0), (-88.2, 62.9), (-88.5, 62.6), (-88.5, 62.3), (-88.8, 62.0), (-89.1, 62.0), (-89.4, 61.6), (-90.0, 61.6), (-90.6, 61.0), (-90.6, 60.4), (-90.0, 59.8), (-89.4, 59.8), (-89.1, 60.1), (-86.7, 60.1), (-86.1, 60.7), (-86.1, 61.6), (-85.1, 61.6), (-84.5, 62.3), (-84.5, 62.9), (-84.2, 63.2), (-84.2, 63.5), (-83.9, 63.8), (-83.9, 64.4), (-84.5, 65.0), (-84.8, 65.0), (-85.8, 64.1), (-85.8, 63.8), (-86.1, 63.8), (-84.8, 65.0), (-84.2, 65.0), (-83.9, 64.7), (-83.9, 63.8), (-84.2, 63.5), (-84.2, 62.6), (-83.9, 62.3), (-83.6, 62.6), (-83.3, 62.6), (-83.0, 62.9), (-82.1, 62.9) (0.439, 0.314, 0.161)</w:t>
      </w:r>
    </w:p>
    <w:p>
      <w:r>
        <w:t>(-86.7, 60.4), (-86.4, 60.7), (-86.4, 61.0), (-87.0, 61.6), (-86.4, 61.6), (-86.4, 60.7) (0.396, 0.263, 0.102)</w:t>
      </w:r>
    </w:p>
    <w:p>
      <w:r>
        <w:t>(-87.6, 60.7), (-87.6, 61.0), (-87.0, 61.0), (-87.0, 60.7) (0.286, 0.173, 0.035)</w:t>
      </w:r>
    </w:p>
    <w:p>
      <w:r>
        <w:t>(-89.7, 60.7), (-89.7, 61.0), (-88.8, 61.0), (-88.5, 61.3), (-88.2, 61.3), (-87.9, 61.6), (-87.9, 62.6), (-87.3, 63.2), (-87.9, 62.6), (-87.3, 62.0), (-86.1, 62.0), (-87.0, 62.0), (-87.3, 61.6), (-86.7, 61.0), (-86.7, 60.7), (-87.0, 60.4), (-87.6, 60.4), (-87.9, 60.7), (-88.2, 60.7), (-88.5, 61.0), (-88.8, 61.0), (-89.1, 60.7) (0.349, 0.224, 0.078)</w:t>
      </w:r>
    </w:p>
    <w:p>
      <w:r>
        <w:t>(-90.0, 60.1), (-90.3, 60.4), (-90.3, 61.0), (-90.0, 61.3), (-89.4, 61.3), (-89.1, 61.6), (-88.8, 61.6), (-88.2, 62.3), (-88.2, 62.6), (-87.9, 62.9), (-88.2, 62.6), (-88.2, 61.6), (-88.5, 61.6), (-88.8, 61.3), (-89.7, 61.3), (-90.0, 61.0), (-90.0, 60.7), (-89.7, 60.4), (-89.1, 60.4), (-88.8, 60.7), (-88.5, 60.7), (-88.2, 60.4), (-87.9, 60.4), (-89.1, 60.4), (-89.4, 60.1) (0.396, 0.263, 0.102)</w:t>
      </w:r>
    </w:p>
    <w:p>
      <w:r>
        <w:t>(-90.3, 59.5), (-89.1, 59.5), (-88.8, 59.8), (-87.3, 59.8), (-88.8, 59.8), (-89.1, 59.5), (-90.3, 59.5), (-91.0, 60.1), (-91.0, 61.3), (-90.6, 61.6), (-90.3, 61.6), (-90.0, 62.0), (-89.7, 62.0), (-89.4, 62.3), (-89.1, 62.3), (-88.5, 62.9), (-89.1, 62.3), (-89.4, 62.3), (-89.7, 62.0), (-90.0, 62.0), (-90.3, 61.6), (-90.6, 61.6), (-91.0, 61.3), (-91.0, 60.4), (-90.6, 60.1), (-90.6, 59.8) (0.494, 0.329, 0.231)</w:t>
      </w:r>
    </w:p>
    <w:p>
      <w:r>
        <w:t>(-93.1, 60.4), (-92.2, 60.4), (-91.3, 61.3), (-91.3, 61.6), (-91.0, 62.0), (-90.6, 62.0), (-90.3, 62.3), (-89.7, 62.3), (-89.1, 62.9), (-88.8, 62.9), (-88.5, 63.2), (-88.2, 63.2), (-88.5, 63.2), (-89.1, 62.6), (-89.4, 62.6), (-89.7, 62.3), (-90.0, 62.3), (-90.3, 62.0), (-90.6, 62.0), (-91.3, 61.3), (-91.3, 60.1), (-90.3, 59.2), (-89.4, 59.2), (-90.3, 59.2), (-91.3, 60.1), (-91.6, 60.1), (-91.9, 60.4), (-92.5, 60.4), (-92.8, 60.1) (0.573, 0.404, 0.278)</w:t>
      </w:r>
    </w:p>
    <w:p>
      <w:r>
        <w:t>(-92.5, 62.0), (-92.5, 63.2), (-92.8, 63.5), (-92.8, 63.8), (-93.4, 64.4), (-93.4, 65.3), (-93.1, 65.3), (-92.2, 66.2), (-91.9, 66.2), (-91.9, 65.9), (-91.6, 65.6), (-91.6, 64.1), (-91.9, 63.8), (-91.9, 63.5), (-92.2, 63.2), (-92.2, 62.3) (0.714, 0.608, 0.490)</w:t>
      </w:r>
    </w:p>
    <w:p>
      <w:r>
        <w:t>(-92.8, 64.4), (-92.8, 65.3), (-92.5, 65.6), (-92.2, 65.6), (-91.9, 65.3), (-91.9, 64.7), (-92.2, 64.4) (0.792, 0.663, 0.561)</w:t>
      </w:r>
    </w:p>
    <w:p>
      <w:r>
        <w:t>(-100.4, 59.8), (-99.5, 60.7), (-99.5, 61.0), (-99.2, 61.3), (-99.2, 61.6), (-98.9, 61.6), (-98.6, 62.0), (-98.0, 62.0), (-97.7, 62.3), (-97.1, 61.6), (-97.1, 61.3), (-96.5, 60.7), (-95.9, 60.7), (-95.5, 61.0), (-94.3, 61.0), (-93.7, 61.6), (-93.7, 62.3), (-93.4, 62.6), (-93.4, 63.2), (-94.3, 64.1), (-95.5, 62.9), (-95.9, 62.9), (-96.2, 62.6), (-97.1, 62.6), (-97.1, 62.9), (-97.7, 63.5), (-97.7, 64.4), (-97.1, 65.0), (-96.8, 65.0), (-96.5, 65.3), (-96.2, 65.0), (-95.9, 65.3), (-94.9, 65.3), (-94.0, 66.2), (-94.0, 66.5), (-93.1, 66.5), (-92.5, 67.2), (-91.3, 67.2), (-90.6, 67.8), (-90.6, 68.4), (-90.3, 68.7), (-90.3, 69.6), (-88.8, 71.1), (-88.5, 71.1), (-87.9, 71.8), (-85.4, 71.8), (-85.1, 71.4), (-85.1, 71.1), (-86.1, 70.2), (-86.1, 69.9), (-86.4, 69.6), (-86.4, 69.3), (-86.1, 69.0), (-86.1, 68.7), (-85.8, 68.4), (-85.4, 68.4), (-85.1, 68.1), (-84.2, 68.1), (-86.1, 68.1), (-86.7, 67.5), (-87.0, 67.5), (-87.0, 68.1), (-86.7, 68.1), (-86.4, 68.4), (-86.4, 69.6), (-86.1, 69.9), (-86.1, 70.2), (-85.8, 70.5), (-85.8, 71.4), (-86.1, 71.8), (-87.3, 71.8), (-87.6, 71.4), (-87.9, 71.4), (-88.2, 71.1), (-88.5, 71.1), (-90.3, 69.3), (-90.3, 68.7), (-90.6, 68.4), (-90.6, 67.5), (-90.0, 66.9), (-90.0, 65.3), (-90.6, 65.3), (-90.6, 65.6), (-91.0, 65.9), (-91.0, 66.5), (-91.6, 67.2), (-92.5, 67.2), (-93.1, 66.5), (-93.4, 66.5), (-93.7, 66.2), (-94.0, 66.2), (-94.9, 65.3), (-95.5, 65.3), (-95.9, 65.0), (-96.5, 65.0), (-97.1, 64.4), (-97.1, 63.2), (-96.8, 62.9), (-95.9, 62.9), (-95.5, 63.2), (-95.2, 63.2), (-94.3, 64.1), (-94.0, 64.1), (-93.7, 63.8), (-93.7, 63.5), (-93.4, 63.2), (-93.4, 62.3), (-93.7, 62.0), (-93.7, 61.0), (-94.9, 61.0), (-95.2, 60.7), (-96.8, 60.7), (-98.0, 62.0), (-98.3, 62.0), (-98.6, 61.6), (-98.9, 61.6), (-99.2, 61.3), (-99.2, 61.0), (-99.5, 60.7), (-99.5, 60.1), (-100.1, 60.1) (0.573, 0.404, 0.278)</w:t>
      </w:r>
    </w:p>
    <w:p>
      <w:r>
        <w:t>(-95.5, 65.0), (-94.9, 65.0), (-94.0, 65.9), (-93.7, 65.9), (-93.4, 66.2), (-93.1, 66.2), (-92.5, 66.9), (-91.6, 66.9), (-91.3, 66.5), (-91.3, 66.2), (-91.3, 66.5), (-91.6, 66.9), (-92.5, 66.9), (-93.1, 66.2), (-93.4, 66.2), (-94.0, 65.6), (-94.3, 65.6), (-94.9, 65.0) (0.549, 0.463, 0.357)</w:t>
      </w:r>
    </w:p>
    <w:p>
      <w:r>
        <w:t>(-95.2, 65.6), (-94.9, 65.6), (-94.3, 66.2), (-94.3, 66.5), (-94.0, 66.9), (-94.0, 67.5), (-94.3, 67.8), (-94.3, 68.1), (-94.0, 68.1), (-94.0, 67.8), (-93.4, 67.2), (-92.8, 67.2), (-92.5, 67.5), (-91.3, 67.5), (-91.0, 67.8), (-91.0, 68.1), (-91.0, 67.8), (-91.3, 67.5), (-92.5, 67.5), (-93.1, 66.9), (-94.0, 66.9), (-94.3, 66.5), (-94.3, 66.2), (-94.9, 65.6) (0.494, 0.329, 0.231)</w:t>
      </w:r>
    </w:p>
    <w:p>
      <w:r>
        <w:t>(-92.5, 68.1), (-92.8, 68.4), (-92.8, 68.7), (-92.5, 69.0), (-92.5, 69.3), (-92.2, 69.6), (-91.6, 69.6), (-91.3, 69.3), (-91.3, 68.4), (-91.6, 68.1) (0.396, 0.263, 0.102)</w:t>
      </w:r>
    </w:p>
    <w:p>
      <w:r>
        <w:t>(-91.6, 68.4), (-92.2, 68.4), (-92.2, 69.0), (-91.9, 69.3), (-91.6, 69.0) (0.349, 0.224, 0.078)</w:t>
      </w:r>
    </w:p>
    <w:p>
      <w:r>
        <w:t>(-100.8, 62.0), (-100.4, 62.0), (-100.1, 62.3), (-100.1, 63.5), (-100.4, 63.8), (-100.4, 64.1), (-101.1, 64.7), (-101.4, 64.7), (-101.4, 65.0), (-101.1, 64.7), (-99.8, 64.7), (-99.5, 65.0), (-99.2, 65.0), (-98.9, 65.3), (-98.9, 65.6), (-98.6, 65.9), (-98.6, 66.2), (-98.3, 66.5), (-98.0, 66.5), (-97.4, 67.2), (-97.4, 67.5), (-97.1, 67.8), (-97.1, 68.7), (-96.5, 68.7), (-96.2, 68.4), (-95.9, 68.4), (-94.9, 69.3), (-94.9, 69.6), (-95.9, 70.5), (-96.2, 70.5), (-96.5, 70.8), (-96.5, 71.1), (-96.2, 71.4), (-95.9, 71.4), (-95.5, 71.1), (-95.5, 70.8), (-94.6, 69.9), (-94.6, 69.3), (-94.0, 68.7), (-93.7, 68.7), (-93.1, 69.3), (-93.1, 69.6), (-92.8, 69.9), (-92.8, 70.2), (-93.1, 70.5), (-93.4, 70.5), (-93.4, 71.1), (-93.1, 71.4), (-93.1, 71.8), (-92.8, 72.1), (-92.8, 72.4), (-92.5, 72.4), (-92.2, 72.7), (-91.6, 72.1), (-91.6, 71.8), (-91.3, 71.4), (-90.3, 71.4), (-90.0, 71.8), (-90.0, 72.1), (-89.4, 72.7), (-89.1, 72.7), (-88.8, 73.0), (-88.2, 73.0), (-87.9, 72.7), (-86.7, 72.7), (-86.4, 73.0), (-86.1, 73.0), (-85.4, 73.6), (-85.1, 73.6), (-84.5, 74.2), (-84.2, 74.2), (-83.0, 75.4), (-83.0, 76.7), (-82.7, 77.0), (-82.7, 77.9), (-83.0, 78.2), (-83.3, 78.2), (-83.6, 78.5), (-83.9, 78.5), (-84.8, 77.6), (-86.4, 77.6), (-86.7, 77.9), (-86.7, 78.2), (-86.1, 78.8), (-85.1, 78.8), (-84.8, 78.5), (-84.2, 78.5), (-83.6, 79.1), (-83.0, 79.1), (-82.7, 79.4), (-82.4, 79.4), (-82.4, 77.6), (-82.1, 77.3), (-82.1, 77.0), (-81.8, 76.7), (-81.8, 75.1), (-82.1, 74.8), (-82.1, 73.0), (-82.4, 72.7), (-82.1, 72.4), (-82.1, 72.1), (-82.4, 71.8), (-82.4, 70.8), (-82.7, 70.5), (-82.7, 70.2), (-83.0, 69.9), (-83.0, 68.7), (-83.3, 68.4), (-84.2, 68.4), (-84.5, 68.7), (-85.1, 68.7), (-85.8, 69.3), (-85.8, 69.6), (-85.4, 69.9), (-85.4, 70.2), (-84.2, 70.2), (-83.9, 70.5), (-83.9, 71.4), (-84.8, 72.4), (-86.1, 72.4), (-86.4, 72.7), (-86.7, 72.7), (-87.0, 72.4), (-87.9, 72.4), (-88.2, 72.1), (-88.5, 72.1), (-89.1, 71.4), (-89.4, 71.4), (-90.0, 70.8), (-90.0, 70.5), (-91.0, 69.6), (-91.0, 68.4), (-91.3, 68.1), (-91.3, 67.8), (-92.5, 67.8), (-92.8, 67.5), (-93.4, 67.5), (-93.7, 67.8), (-93.7, 68.1), (-94.0, 68.4), (-94.3, 68.4), (-94.6, 68.1), (-94.6, 67.8), (-94.3, 67.5), (-94.3, 66.9), (-94.6, 66.5), (-94.6, 66.2), (-94.9, 65.9), (-94.6, 66.2), (-94.6, 67.5), (-95.5, 68.4), (-96.8, 68.4), (-97.1, 68.1), (-97.1, 67.8), (-97.4, 67.5), (-97.4, 66.9), (-97.7, 66.9), (-98.0, 66.5), (-98.3, 66.5), (-98.6, 66.2), (-98.6, 65.9), (-98.9, 65.6), (-98.9, 65.0), (-98.6, 64.7), (-98.3, 64.7), (-97.4, 65.6), (-97.4, 65.9), (-97.1, 66.2), (-96.8, 66.2), (-96.5, 65.9), (-96.2, 65.9), (-95.9, 65.6), (-95.5, 65.6), (-96.2, 65.6), (-96.5, 65.9), (-96.8, 65.9), (-98.6, 64.1), (-98.6, 63.8), (-98.3, 63.5), (-98.3, 63.2), (-98.0, 62.9), (-98.6, 62.3), (-99.2, 62.3), (-99.8, 61.6), (-99.8, 61.3), (-99.8, 61.6), (-100.1, 62.0) (0.439, 0.314, 0.161)</w:t>
      </w:r>
    </w:p>
    <w:p>
      <w:r>
        <w:t>(-96.5, 71.4), (-96.2, 71.8), (-95.9, 71.8), (-94.9, 70.8), (-94.3, 70.8), (-93.4, 71.8), (-93.4, 72.1), (-92.8, 72.7), (-92.5, 72.7), (-92.2, 73.0), (-91.6, 73.0), (-90.6, 72.1), (-90.3, 72.4), (-90.0, 72.4), (-89.4, 73.0), (-89.1, 73.0), (-89.4, 73.0), (-90.3, 72.1), (-90.3, 71.8), (-91.3, 71.8), (-91.3, 72.1), (-92.2, 73.0), (-92.5, 72.7), (-92.8, 72.7), (-93.1, 72.4), (-93.1, 72.1), (-93.4, 71.8), (-93.4, 71.4), (-93.7, 71.1), (-93.7, 70.5), (-93.4, 70.2), (-93.1, 70.2), (-93.1, 69.9), (-93.4, 69.6), (-93.4, 69.3), (-93.7, 69.0), (-94.0, 69.0), (-94.3, 69.3), (-94.3, 69.9), (-95.2, 70.8), (-95.2, 71.1), (-95.9, 71.8), (-96.2, 71.8) (0.494, 0.329, 0.231)</w:t>
      </w:r>
    </w:p>
    <w:p>
      <w:r>
        <w:t>(-94.9, 71.8), (-95.2, 72.1), (-95.2, 72.7), (-94.3, 72.7), (-94.3, 72.1), (-94.6, 71.8) (0.549, 0.463, 0.357)</w:t>
      </w:r>
    </w:p>
    <w:p>
      <w:r>
        <w:t>(-103.5, 65.0), (-103.5, 65.3), (-104.4, 66.2), (-104.4, 66.9), (-104.7, 67.2), (-104.7, 67.5), (-104.4, 67.8), (-104.4, 68.1), (-103.5, 68.1), (-103.2, 67.8), (-102.6, 67.8), (-102.3, 67.5), (-101.7, 67.5), (-100.4, 68.7), (-100.4, 69.0), (-99.5, 69.9), (-99.2, 69.9), (-98.6, 70.5), (-97.4, 70.5), (-97.1, 70.8), (-97.1, 71.1), (-96.8, 71.4), (-96.8, 72.1), (-96.5, 72.4), (-96.5, 73.0), (-96.2, 73.0), (-95.9, 73.3), (-95.9, 73.6), (-95.5, 73.9), (-95.5, 74.2), (-95.5, 73.6), (-95.2, 73.3), (-94.6, 73.3), (-94.0, 73.9), (-94.0, 74.2), (-92.8, 75.4), (-92.5, 75.4), (-91.9, 76.0), (-91.9, 76.7), (-91.6, 77.0), (-91.6, 77.3), (-91.3, 77.6), (-91.3, 77.9), (-91.0, 78.2), (-90.6, 78.2), (-91.0, 77.9), (-90.6, 77.6), (-90.6, 77.3), (-90.0, 76.7), (-89.7, 76.7), (-89.4, 77.0), (-89.4, 77.6), (-90.0, 78.2), (-90.0, 79.1), (-89.7, 79.1), (-89.4, 79.4), (-89.1, 79.4), (-88.5, 80.0), (-88.5, 80.6), (-88.2, 80.9), (-87.9, 80.9), (-87.6, 81.2), (-87.0, 81.2), (-86.4, 80.6), (-85.4, 80.6), (-85.1, 80.9), (-85.1, 81.2), (-84.8, 81.6), (-84.8, 81.9), (-83.3, 80.3), (-83.3, 80.0), (-83.6, 80.0), (-83.9, 80.3), (-84.2, 80.3), (-84.8, 79.7), (-85.8, 79.7), (-86.1, 79.4), (-86.4, 79.4), (-87.0, 78.8), (-87.0, 78.5), (-87.3, 78.2), (-87.3, 77.6), (-86.7, 77.0), (-85.4, 77.0), (-86.7, 77.0), (-87.3, 76.3), (-87.6, 76.3), (-87.6, 77.3), (-87.3, 77.6), (-87.6, 77.9), (-87.6, 78.2), (-87.9, 78.5), (-88.2, 78.5), (-88.8, 79.1), (-89.1, 79.1), (-89.7, 78.5), (-89.4, 78.2), (-89.4, 77.9), (-88.5, 77.0), (-88.5, 76.3), (-89.1, 75.7), (-89.4, 75.7), (-89.7, 76.0), (-90.0, 76.0), (-90.3, 76.3), (-91.0, 76.3), (-91.9, 75.4), (-92.5, 75.4), (-92.8, 75.1), (-93.1, 75.1), (-93.7, 74.5), (-93.7, 74.2), (-94.0, 73.9), (-94.0, 73.3), (-93.7, 73.0), (-93.1, 73.0), (-92.8, 73.3), (-92.5, 73.3), (-91.9, 73.9), (-91.3, 73.9), (-90.6, 73.3), (-89.4, 73.3), (-89.1, 73.6), (-88.2, 73.6), (-87.9, 73.3), (-86.7, 73.3), (-86.4, 73.6), (-86.1, 73.6), (-85.1, 74.5), (-84.8, 74.5), (-83.6, 75.7), (-83.6, 77.0), (-83.9, 77.3), (-84.8, 77.3), (-84.2, 77.3), (-83.9, 77.6), (-83.6, 77.6), (-83.3, 77.3), (-83.3, 76.3), (-83.6, 76.0), (-83.6, 75.4), (-83.9, 75.1), (-84.2, 75.1), (-85.1, 74.2), (-85.4, 74.2), (-86.1, 73.6), (-86.4, 73.6), (-86.7, 73.3), (-87.9, 73.3), (-88.2, 73.6), (-88.5, 73.6), (-88.8, 73.3), (-89.4, 73.3), (-90.0, 72.7), (-90.3, 72.7), (-90.6, 72.4), (-91.6, 73.3), (-92.2, 73.3), (-92.5, 73.0), (-92.8, 73.0), (-93.7, 72.1), (-93.7, 71.8), (-94.3, 71.1), (-94.9, 71.1), (-95.9, 72.1), (-96.2, 72.1), (-96.8, 71.4), (-96.8, 70.5), (-96.2, 69.9), (-95.9, 69.9), (-95.9, 69.3), (-96.2, 69.0), (-96.5, 69.0), (-96.8, 69.3), (-97.4, 69.3), (-97.7, 69.0), (-97.7, 67.5), (-98.3, 66.9), (-98.6, 66.9), (-98.9, 66.5), (-98.9, 66.2), (-99.2, 65.9), (-99.2, 65.6), (-99.5, 65.3), (-100.8, 65.3), (-101.1, 65.6), (-102.0, 65.6), (-102.3, 65.3), (-102.6, 65.3), (-102.9, 65.0), (-102.3, 64.4), (-102.0, 64.4), (-101.7, 64.1), (-101.1, 64.1), (-100.8, 63.8), (-100.8, 63.5), (-100.4, 63.2), (-100.4, 62.9), (-100.4, 63.2), (-101.4, 64.1), (-101.7, 64.1), (-102.0, 64.4), (-102.6, 64.4), (-102.9, 64.7), (-103.2, 64.7) (0.573, 0.404, 0.278)</w:t>
      </w:r>
    </w:p>
    <w:p>
      <w:r>
        <w:t>(-93.4, 73.9), (-93.1, 74.2), (-93.1, 74.5), (-92.2, 74.5), (-93.1, 73.6) (0.639, 0.533, 0.412)</w:t>
      </w:r>
    </w:p>
    <w:p>
      <w:r>
        <w:t>(-93.7, 73.3), (-93.7, 73.9), (-93.4, 74.2), (-93.4, 74.5), (-93.1, 74.8), (-92.8, 74.8), (-92.5, 75.1), (-91.9, 75.1), (-91.0, 76.0), (-90.3, 76.0), (-90.0, 75.7), (-89.7, 75.7), (-89.4, 75.4), (-89.1, 75.4), (-88.2, 76.3), (-88.2, 77.0), (-89.1, 77.9), (-89.1, 78.2), (-89.4, 78.5), (-89.1, 78.8), (-88.8, 78.8), (-88.2, 78.2), (-87.9, 78.2), (-87.9, 77.9), (-87.6, 77.6), (-87.9, 77.3), (-87.9, 76.3), (-87.6, 76.0), (-87.3, 76.0), (-86.7, 76.7), (-86.4, 76.7), (-86.7, 76.7), (-87.0, 76.3), (-87.0, 76.0), (-87.3, 75.7), (-87.6, 76.0), (-88.5, 76.0), (-89.1, 75.4), (-89.4, 75.4), (-89.7, 75.7), (-91.0, 75.7), (-91.3, 75.4), (-91.3, 74.5), (-90.3, 73.6), (-89.4, 73.6), (-90.6, 73.6), (-91.3, 74.2), (-91.9, 74.2), (-92.5, 73.6), (-92.8, 73.6), (-93.1, 73.3) (0.549, 0.463, 0.357)</w:t>
      </w:r>
    </w:p>
    <w:p>
      <w:r>
        <w:t>(-88.5, 77.6), (-88.5, 77.9), (-88.2, 77.9), (-88.2, 77.6) (0.639, 0.533, 0.412)</w:t>
      </w:r>
    </w:p>
    <w:p>
      <w:r>
        <w:t>(-88.2, 80.0), (-87.9, 80.3), (-87.9, 80.0) (0.549, 0.463, 0.357)</w:t>
      </w:r>
    </w:p>
    <w:p>
      <w:r>
        <w:t>(-94.0, 74.5), (-92.2, 76.3), (-92.2, 76.7), (-91.9, 77.0), (-91.9, 77.6), (-91.6, 77.9), (-91.6, 78.2), (-91.3, 78.5), (-91.3, 79.1), (-90.6, 79.7), (-90.3, 79.7), (-90.0, 79.4), (-89.7, 79.4), (-89.1, 80.0), (-89.1, 80.3), (-88.8, 80.6), (-88.8, 80.9), (-88.5, 81.2), (-88.2, 81.2), (-87.9, 81.6), (-87.6, 81.6), (-87.3, 81.9), (-86.7, 81.9), (-86.4, 81.6), (-86.1, 81.6), (-85.8, 81.9), (-85.8, 83.4), (-85.4, 83.7), (-85.4, 84.0), (-84.8, 84.6), (-84.8, 84.9), (-84.5, 85.2), (-84.5, 85.5), (-85.1, 86.1), (-86.1, 86.1), (-86.4, 86.5), (-86.7, 86.5), (-87.0, 86.8), (-87.9, 86.8), (-87.6, 87.1), (-87.6, 87.4), (-86.7, 86.5), (-86.4, 86.5), (-86.1, 86.1), (-85.1, 86.1), (-84.5, 86.8), (-84.5, 87.1), (-84.5, 86.8), (-84.2, 86.5), (-83.9, 86.5), (-83.6, 86.8), (-83.3, 86.8), (-83.0, 86.5), (-83.0, 85.2), (-83.3, 84.9), (-83.3, 84.3), (-84.2, 83.4), (-84.2, 82.5), (-83.3, 81.6), (-83.3, 80.9), (-82.7, 80.3), (-82.7, 80.0), (-82.4, 79.7), (-81.8, 80.3), (-81.8, 81.6), (-81.8, 80.0), (-82.1, 79.7), (-82.1, 78.8), (-82.1, 79.4), (-82.4, 79.7), (-82.7, 79.7), (-83.0, 79.4), (-83.6, 79.4), (-84.2, 78.8), (-84.8, 78.8), (-85.1, 79.1), (-86.1, 79.1), (-87.0, 78.2), (-87.0, 77.9), (-86.4, 77.3), (-85.1, 77.3), (-86.7, 77.3), (-87.0, 77.6), (-87.0, 78.2), (-86.7, 78.5), (-86.7, 78.8), (-86.4, 79.1), (-86.1, 79.1), (-85.8, 79.4), (-84.8, 79.4), (-84.2, 80.0), (-83.9, 80.0), (-83.6, 79.7), (-83.3, 79.7), (-83.0, 80.0), (-83.0, 80.3), (-84.8, 82.2), (-85.1, 81.9), (-85.1, 81.6), (-85.4, 81.2), (-85.4, 80.9), (-86.4, 80.9), (-87.0, 81.6), (-87.6, 81.6), (-87.9, 81.2), (-88.2, 81.2), (-88.8, 80.6), (-88.8, 80.0), (-89.1, 79.7), (-89.4, 79.7), (-89.7, 79.4), (-90.0, 79.4), (-90.3, 79.1), (-90.3, 78.2), (-89.7, 77.6), (-89.7, 77.0), (-90.0, 77.0), (-90.3, 77.3), (-90.3, 77.6), (-90.6, 77.9), (-90.3, 78.2), (-90.6, 78.5), (-91.0, 78.5), (-91.6, 77.9), (-91.6, 77.6), (-91.9, 77.3), (-91.9, 77.0), (-92.2, 76.7), (-92.2, 76.0), (-92.5, 75.7), (-92.8, 75.7) (0.494, 0.329, 0.231)</w:t>
      </w:r>
    </w:p>
    <w:p>
      <w:r>
        <w:t>(-88.5, 82.5), (-88.5, 83.1), (-88.2, 83.4), (-87.9, 83.1), (-87.9, 82.8), (-88.2, 82.5) (0.349, 0.224, 0.078)</w:t>
      </w:r>
    </w:p>
    <w:p>
      <w:r>
        <w:t>(-95.2, 73.9), (-95.2, 74.8), (-94.3, 75.7), (-94.3, 76.0), (-94.3, 75.7), (-95.2, 74.8), (-95.2, 74.5), (-94.9, 74.2), (-94.6, 74.2), (-94.3, 74.5), (-94.3, 74.8), (-93.4, 75.7), (-93.1, 75.7), (-92.5, 76.3), (-92.5, 77.3), (-92.2, 77.6), (-92.2, 77.9), (-91.9, 78.2), (-91.9, 78.5), (-91.6, 78.8), (-91.6, 79.7), (-91.0, 80.3), (-90.3, 80.3), (-89.1, 81.6), (-88.8, 81.6), (-88.5, 81.9), (-87.9, 81.9), (-87.3, 82.5), (-87.3, 82.8), (-87.0, 83.1), (-87.0, 83.7), (-86.4, 83.7), (-85.1, 84.9), (-85.1, 85.2), (-85.8, 85.8), (-86.4, 85.8), (-86.7, 86.1), (-87.6, 86.1), (-88.2, 85.5), (-88.2, 84.6), (-88.8, 84.0), (-88.8, 83.7), (-89.1, 83.4), (-89.1, 83.1), (-89.4, 83.1), (-89.7, 82.8), (-90.0, 82.8), (-90.6, 82.2), (-91.0, 82.2), (-91.3, 81.9), (-91.9, 81.9), (-91.6, 81.9), (-90.3, 83.1), (-90.3, 83.7), (-90.6, 84.0), (-91.0, 84.0), (-91.6, 84.6), (-91.9, 84.6), (-92.5, 85.2), (-91.9, 85.8), (-91.6, 85.8), (-91.0, 86.5), (-90.6, 86.5), (-90.3, 86.8), (-90.0, 86.8), (-90.3, 86.5), (-90.6, 86.5), (-91.9, 85.2), (-91.9, 84.9), (-91.6, 84.6), (-91.3, 84.6), (-91.0, 84.3), (-89.4, 84.3), (-89.1, 84.6), (-88.8, 84.6), (-88.5, 84.9), (-88.5, 85.2), (-88.2, 85.5), (-88.2, 85.8), (-88.5, 86.1), (-88.5, 86.5), (-89.1, 87.1), (-89.4, 87.1), (-89.1, 87.1), (-88.8, 87.4), (-88.8, 88.3), (-89.1, 88.6), (-88.8, 88.3), (-88.8, 87.7), (-88.2, 87.1), (-87.6, 87.7), (-87.6, 88.3), (-87.3, 88.6), (-87.3, 88.9), (-86.4, 89.8), (-87.3, 88.9), (-87.3, 88.6), (-87.6, 88.3), (-87.6, 87.7), (-87.9, 87.4), (-87.9, 87.1), (-88.2, 86.8), (-87.9, 86.5), (-87.0, 86.5), (-86.7, 86.1), (-86.4, 86.1), (-86.1, 85.8), (-85.1, 85.8), (-84.8, 85.5), (-84.8, 85.2), (-85.1, 84.9), (-85.1, 84.6), (-85.8, 84.0), (-85.8, 83.7), (-86.1, 83.4), (-86.1, 81.9), (-86.4, 81.9), (-86.7, 82.2), (-87.3, 82.2), (-87.6, 81.9), (-87.9, 81.9), (-88.2, 81.6), (-88.5, 81.6), (-89.1, 80.9), (-89.1, 80.6), (-89.4, 80.3), (-89.4, 80.0), (-89.7, 79.7), (-90.0, 79.7), (-90.3, 80.0), (-90.6, 80.0), (-91.6, 79.1), (-91.6, 78.5), (-91.9, 78.2), (-91.9, 77.9), (-92.2, 77.6), (-92.2, 77.0), (-92.5, 76.7), (-92.5, 76.3), (-94.3, 74.5), (-94.3, 74.2), (-94.6, 73.9) (0.439, 0.314, 0.161)</w:t>
      </w:r>
    </w:p>
    <w:p>
      <w:r>
        <w:t>(-91.0, 85.2), (-90.0, 86.1), (-89.4, 86.1), (-89.4, 85.5), (-89.7, 85.2), (-90.0, 85.2), (-90.3, 84.9), (-90.6, 85.2) (0.349, 0.224, 0.078)</w:t>
      </w:r>
    </w:p>
    <w:p>
      <w:r>
        <w:t>(-90.3, 84.6), (-90.0, 84.6), (-89.7, 84.9), (-89.4, 84.9), (-89.1, 85.2), (-89.1, 86.1), (-89.4, 86.5), (-90.0, 86.5), (-90.3, 86.1), (-90.6, 86.1), (-91.0, 85.8), (-90.6, 86.1), (-90.3, 86.1), (-89.7, 86.8), (-89.1, 86.8), (-88.8, 86.5), (-88.8, 86.1), (-88.5, 85.8), (-88.5, 85.5), (-88.8, 85.2), (-88.8, 84.9), (-89.1, 84.9), (-89.4, 84.6) (0.369, 0.255, 0.145)</w:t>
      </w:r>
    </w:p>
    <w:p>
      <w:r>
        <w:t>(-91.6, 82.2), (-91.0, 82.8), (-91.0, 83.7), (-91.3, 84.0), (-91.6, 84.0), (-91.9, 84.3), (-92.2, 84.3), (-92.5, 84.6), (-92.8, 84.6), (-93.1, 84.9), (-93.1, 85.2), (-92.5, 85.8), (-92.2, 85.8), (-91.6, 86.5), (-91.3, 86.5), (-91.0, 86.8), (-90.6, 86.8), (-90.3, 87.1), (-89.7, 87.1), (-89.1, 87.7), (-89.1, 88.3), (-89.4, 88.6), (-89.4, 88.9), (-89.4, 88.6), (-89.1, 88.3), (-89.1, 87.4), (-89.4, 87.4), (-89.7, 87.1), (-90.3, 87.1), (-90.6, 86.8), (-91.0, 86.8), (-91.6, 86.1), (-91.9, 86.1), (-92.8, 85.2), (-91.9, 84.3), (-91.6, 84.3), (-91.0, 83.7), (-90.6, 83.7), (-90.6, 83.1) (0.494, 0.329, 0.231)</w:t>
      </w:r>
    </w:p>
    <w:p>
      <w:r>
        <w:t>(-91.6, 84.9), (-91.6, 85.2), (-91.3, 85.5), (-91.0, 85.5), (-90.6, 85.8), (-91.3, 85.2), (-91.0, 84.9), (-90.6, 84.9), (-90.6, 84.6), (-91.0, 84.6), (-91.3, 84.9) (0.396, 0.263, 0.102)</w:t>
      </w:r>
    </w:p>
    <w:p>
      <w:r>
        <w:t>(-96.8, 83.1), (-96.8, 83.4), (-97.1, 83.7), (-97.1, 86.5), (-96.8, 86.1), (-96.8, 85.8), (-96.2, 85.2), (-95.9, 85.2), (-95.5, 85.5), (-94.0, 85.5), (-93.7, 85.8), (-93.4, 85.8), (-92.2, 87.1), (-92.2, 88.3), (-92.5, 88.6), (-92.5, 88.9), (-92.8, 89.2), (-92.8, 89.5), (-91.9, 89.5), (-91.9, 88.3), (-91.3, 87.7), (-90.0, 87.7), (-89.7, 88.0), (-89.7, 88.6), (-90.0, 88.9), (-90.0, 89.8), (-89.4, 90.4), (-90.0, 89.8), (-90.0, 88.9), (-89.7, 88.6), (-89.7, 87.7), (-90.6, 87.7), (-91.0, 87.4), (-91.6, 87.4), (-92.8, 86.1), (-93.1, 86.1), (-93.7, 85.5), (-94.3, 85.5), (-94.6, 85.2), (-94.6, 84.6), (-94.0, 84.0), (-92.8, 84.0), (-92.5, 83.7), (-91.9, 83.7), (-91.9, 83.4), (-91.6, 83.1), (-92.2, 82.5), (-92.5, 82.5), (-92.2, 82.5), (-91.9, 82.8), (-91.9, 83.4), (-92.2, 83.7), (-92.5, 83.7), (-92.8, 84.0), (-94.3, 84.0), (-94.9, 84.6), (-95.5, 84.6), (-96.2, 84.0), (-96.2, 83.7), (-96.5, 83.4), (-96.5, 83.1) (0.549, 0.463, 0.357)</w:t>
      </w:r>
    </w:p>
    <w:p>
      <w:r>
        <w:t>(-94.3, 86.8), (-94.3, 87.4), (-94.0, 87.7), (-94.0, 88.3), (-93.4, 88.3), (-93.4, 86.8) (0.714, 0.608, 0.490)</w:t>
      </w:r>
    </w:p>
    <w:p>
      <w:r>
        <w:t>(-93.4, 90.4), (-93.4, 89.5), (-93.7, 89.5), (-94.0, 89.2), (-95.2, 89.2), (-95.5, 88.9), (-95.5, 88.3), (-95.2, 88.0), (-95.2, 87.7), (-95.5, 87.7), (-96.5, 88.6), (-96.8, 88.6), (-97.1, 88.9), (-97.4, 88.9), (-97.7, 89.2), (-99.2, 89.2), (-97.7, 89.2), (-97.4, 88.9), (-97.1, 88.9), (-96.8, 88.6), (-96.2, 88.6), (-95.9, 88.9), (-95.9, 89.2), (-97.1, 90.4), (-96.2, 89.5), (-95.9, 89.5), (-95.2, 90.1), (-95.2, 90.4), (-94.9, 90.7), (-95.2, 90.4), (-95.2, 89.8), (-94.6, 89.2), (-94.0, 89.2), (-93.4, 89.8) (0.549, 0.463, 0.357)</w:t>
      </w:r>
    </w:p>
    <w:p>
      <w:r>
        <w:t>(-94.3, 89.8), (-94.6, 90.1), (-94.6, 90.7), (-94.0, 90.7), (-94.0, 90.1) (0.494, 0.329, 0.231)</w:t>
      </w:r>
    </w:p>
    <w:p>
      <w:r>
        <w:t>(-94.6, 89.5), (-94.9, 89.8), (-94.9, 90.4), (-94.9, 90.1), (-94.3, 89.5), (-93.7, 90.1), (-93.7, 90.7), (-94.0, 91.0), (-94.6, 91.0), (-94.0, 91.0), (-93.7, 90.7), (-93.7, 89.8), (-94.0, 89.5) (0.573, 0.404, 0.278)</w:t>
      </w:r>
    </w:p>
    <w:p>
      <w:r>
        <w:t>(-96.8, 90.7), (-96.5, 90.4), (-95.9, 90.4), (-95.2, 91.0), (-95.2, 91.4), (-94.9, 91.7), (-94.9, 92.0), (-95.5, 92.6), (-95.9, 92.6), (-94.6, 92.6), (-94.3, 92.9), (-94.0, 92.9), (-93.7, 92.6), (-93.4, 92.6), (-93.1, 92.3), (-92.8, 92.6), (-89.1, 92.6), (-88.8, 92.3), (-88.8, 91.7), (-88.8, 92.3), (-89.1, 92.6), (-92.8, 92.6), (-93.4, 92.0), (-93.4, 91.4), (-93.1, 91.0), (-93.1, 90.7), (-92.8, 90.4), (-90.0, 90.4), (-92.8, 90.4), (-93.1, 90.7), (-93.1, 91.0), (-94.0, 92.0), (-94.6, 92.0), (-95.2, 91.4), (-95.2, 91.0), (-95.9, 90.4), (-96.5, 90.4) (0.714, 0.608, 0.490)</w:t>
      </w:r>
    </w:p>
    <w:p>
      <w:r>
        <w:t>(-93.1, 92.6), (-93.4, 92.9), (-93.7, 92.9), (-94.0, 93.2), (-94.3, 93.2), (-94.6, 92.9), (-96.2, 92.9), (-96.8, 93.5), (-97.1, 93.5), (-96.8, 93.5), (-96.2, 92.9), (-94.6, 92.9), (-94.3, 93.2), (-93.7, 93.2), (-93.4, 92.9), (-93.1, 92.9) (0.639, 0.533, 0.412)</w:t>
      </w:r>
    </w:p>
    <w:p>
      <w:r>
        <w:t>(-96.2, 90.7), (-95.5, 91.4), (-95.5, 91.7), (-96.5, 92.6), (-95.9, 92.0), (-95.5, 92.0), (-95.5, 91.4) (0.839, 0.710, 0.639)</w:t>
      </w:r>
    </w:p>
    <w:p>
      <w:r>
        <w:t>(-96.2, 91.0), (-96.5, 91.0), (-96.8, 91.4), (-97.1, 91.4), (-96.8, 91.4), (-96.5, 91.0), (-95.9, 91.7), (-96.8, 92.6), (-95.9, 91.7), (-95.9, 91.4) (0.878, 0.776, 0.710)</w:t>
      </w:r>
    </w:p>
    <w:p>
      <w:r>
        <w:t>(-96.2, 91.7), (-96.5, 91.4), (-96.8, 91.7), (-98.3, 91.7), (-98.6, 92.0), (-99.2, 92.0), (-99.5, 92.3), (-99.5, 92.9), (-99.2, 93.2), (-98.6, 93.2), (-98.3, 92.9), (-97.7, 92.9), (-97.4, 92.6), (-97.1, 92.6) (0.933, 0.863, 0.792)</w:t>
      </w:r>
    </w:p>
    <w:p>
      <w:r>
        <w:t>(-98.9, 92.6), (-98.3, 92.6), (-98.0, 92.3), (-98.9, 92.3) (0.922, 0.925, 0.937)</w:t>
      </w:r>
    </w:p>
    <w:p>
      <w:r>
        <w:t>(-100.8, 92.6), (-100.8, 93.5), (-100.1, 94.1), (-98.3, 94.1), (-98.0, 93.8), (-97.7, 93.8), (-98.0, 93.8), (-98.3, 94.1), (-99.8, 94.1), (-100.8, 93.2) (0.639, 0.533, 0.412)</w:t>
      </w:r>
    </w:p>
    <w:p>
      <w:r>
        <w:t>(-97.1, 95.3), (-97.7, 95.3), (-98.0, 95.0), (-98.0, 94.7), (-97.4, 94.1), (-98.3, 95.0), (-98.9, 95.0), (-98.0, 95.0), (-97.7, 95.3) (0.494, 0.329, 0.231)</w:t>
      </w:r>
    </w:p>
    <w:p>
      <w:r>
        <w:t>(-97.1, 94.4), (-97.1, 94.7), (-96.5, 94.7), (-96.5, 94.4) (0.396, 0.263, 0.102)</w:t>
      </w:r>
    </w:p>
    <w:p>
      <w:r>
        <w:t>(-95.5, 93.5), (-95.9, 93.8), (-96.2, 93.8), (-96.5, 94.1), (-97.1, 94.1), (-97.7, 94.7), (-97.7, 95.0), (-97.1, 95.0), (-96.8, 95.3), (-96.5, 95.3), (-95.9, 95.9), (-95.9, 97.8), (-95.5, 98.1), (-95.5, 98.4), (-95.2, 98.7), (-95.2, 99.0), (-94.9, 99.3), (-94.9, 96.9), (-95.2, 96.6), (-95.2, 95.6), (-95.5, 95.3), (-95.2, 95.0), (-94.0, 95.0), (-94.0, 94.4), (-94.3, 94.1), (-94.6, 94.1), (-94.9, 93.8), (-95.2, 93.8) (0.439, 0.314, 0.161)</w:t>
      </w:r>
    </w:p>
    <w:p>
      <w:r>
        <w:t>(-92.2, 93.2), (-93.1, 93.2), (-93.7, 93.8), (-94.3, 93.8), (-94.6, 93.5), (-94.3, 93.8), (-93.4, 93.8), (-93.1, 94.1), (-93.4, 94.4), (-93.4, 95.3), (-93.7, 95.6), (-94.3, 95.6), (-94.6, 95.9), (-94.6, 96.2), (-94.3, 96.6), (-94.3, 96.9), (-94.0, 97.2), (-94.0, 99.6), (-93.7, 99.9), (-93.1, 99.9), (-93.1, 99.3), (-93.7, 98.7), (-93.7, 97.5), (-93.4, 97.2), (-93.4, 96.2), (-93.7, 95.9), (-93.7, 95.6), (-93.4, 95.3), (-93.1, 95.3), (-92.8, 95.6), (-92.2, 95.6), (-92.8, 95.6), (-93.4, 95.0), (-93.4, 94.4), (-93.1, 94.1), (-92.2, 94.1), (-93.1, 94.1), (-93.4, 93.8), (-93.4, 93.5), (-93.1, 93.2) (0.573, 0.404, 0.278)</w:t>
      </w:r>
    </w:p>
    <w:p>
      <w:r>
        <w:t>(-93.1, 94.4), (-93.1, 95.0), (-92.8, 95.3), (-92.5, 95.3), (-92.8, 95.3), (-93.1, 95.0), (-93.1, 94.7), (-92.8, 94.4) (0.549, 0.463, 0.357)</w:t>
      </w:r>
    </w:p>
    <w:p>
      <w:r>
        <w:t>(-92.8, 94.7), (-92.8, 95.0), (-92.5, 95.0), (-92.2, 95.3), (-91.9, 95.0), (-91.6, 95.0), (-91.9, 94.7), (-92.2, 94.7), (-92.5, 94.4) (0.639, 0.533, 0.412)</w:t>
      </w:r>
    </w:p>
    <w:p>
      <w:r>
        <w:t>(-92.2, 94.4), (-91.9, 94.4), (-91.3, 95.0), (-91.6, 95.3), (-91.9, 95.3), (-91.9, 95.6), (-91.6, 95.3), (-91.3, 95.3), (-91.3, 95.0), (-91.9, 94.4) (0.549, 0.463, 0.357)</w:t>
      </w:r>
    </w:p>
    <w:p>
      <w:r>
        <w:t>(-91.9, 93.5), (-91.9, 93.8), (-91.6, 93.8), (-91.0, 94.4), (-91.6, 93.8), (-91.6, 93.5) (0.439, 0.314, 0.161)</w:t>
      </w:r>
    </w:p>
    <w:p>
      <w:r>
        <w:t>(-91.0, 93.5), (-91.3, 93.5), (-91.3, 93.8) (0.369, 0.255, 0.145)</w:t>
      </w:r>
    </w:p>
    <w:p>
      <w:r>
        <w:t>(-92.8, 93.5), (-92.8, 93.8), (-92.2, 93.8), (-92.2, 93.5) (0.494, 0.329, 0.231)</w:t>
      </w:r>
    </w:p>
    <w:p>
      <w:r>
        <w:t>(-92.5, 92.0), (-90.3, 92.0), (-92.2, 92.0), (-92.5, 91.7), (-92.5, 91.4), (-92.2, 91.0), (-91.6, 91.0), (-91.3, 91.4), (-90.6, 91.4), (-90.3, 91.0), (-89.7, 91.0), (-89.4, 91.4), (-89.7, 91.0), (-90.3, 91.0), (-90.6, 91.4), (-91.3, 91.4), (-91.6, 91.0), (-92.5, 91.0) (0.878, 0.776, 0.710)</w:t>
      </w:r>
    </w:p>
    <w:p>
      <w:r>
        <w:t>(-92.2, 91.4), (-92.2, 91.7), (-90.3, 91.7), (-90.0, 92.0), (-89.7, 92.0), (-89.4, 91.7), (-89.7, 91.4), (-90.3, 91.4), (-90.6, 91.7), (-91.3, 91.7), (-91.6, 91.4) (0.933, 0.863, 0.792)</w:t>
      </w:r>
    </w:p>
    <w:p>
      <w:r>
        <w:t>(-88.8, 89.2), (-88.8, 89.8), (-88.5, 90.1), (-88.2, 89.8), (-87.6, 89.8), (-87.3, 90.1), (-87.3, 91.7), (-87.0, 92.0), (-87.3, 91.7), (-87.3, 89.8), (-87.6, 89.5), (-88.2, 89.5), (-88.5, 89.2) (0.318, 0.216, 0.125)</w:t>
      </w:r>
    </w:p>
    <w:p>
      <w:r>
        <w:t>(-88.2, 90.1), (-88.2, 90.4), (-87.9, 90.7), (-87.9, 91.4), (-87.6, 91.7), (-87.6, 92.0), (-87.3, 92.0), (-87.0, 92.3), (-87.0, 92.6), (-86.7, 92.9), (-86.7, 93.2), (-86.7, 92.9), (-87.0, 92.6), (-87.0, 92.3), (-87.6, 91.7), (-87.6, 90.1) (0.302, 0.192, 0.078)</w:t>
      </w:r>
    </w:p>
    <w:p>
      <w:r>
        <w:t>(-87.3, 92.3), (-87.6, 92.3), (-87.6, 93.2), (-87.6, 92.9), (-87.3, 92.6), (-87.0, 92.9), (-87.3, 92.6) (0.271, 0.133, 0.059)</w:t>
      </w:r>
    </w:p>
    <w:p>
      <w:r>
        <w:t>(-87.3, 92.9), (-87.3, 93.2), (-87.6, 93.5), (-87.6, 93.8), (-87.0, 93.8), (-87.0, 93.2) (0.235, 0.137, 0.031)</w:t>
      </w:r>
    </w:p>
    <w:p>
      <w:r>
        <w:t>(-86.7, 94.1), (-87.0, 94.4), (-87.0, 94.7), (-87.3, 95.0), (-86.7, 94.4) (0.302, 0.192, 0.078)</w:t>
      </w:r>
    </w:p>
    <w:p>
      <w:r>
        <w:t>(-86.4, 93.5), (-86.4, 94.4), (-87.0, 95.0), (-87.0, 95.3), (-86.7, 95.3), (-86.4, 95.6) (0.318, 0.216, 0.125)</w:t>
      </w:r>
    </w:p>
    <w:p>
      <w:r>
        <w:t>(-87.9, 93.8), (-88.2, 94.1), (-88.5, 94.1), (-87.9, 94.1), (-87.6, 94.4), (-87.6, 95.3), (-87.9, 95.6), (-87.6, 95.9), (-87.6, 94.7), (-87.0, 94.1), (-87.6, 94.1) (0.271, 0.133, 0.059)</w:t>
      </w:r>
    </w:p>
    <w:p>
      <w:r>
        <w:t>(-90.3, 93.8), (-90.3, 94.1), (-90.0, 94.4), (-89.7, 94.4), (-89.4, 94.7), (-89.1, 94.7), (-88.5, 95.3), (-88.5, 96.6), (-88.2, 96.6), (-88.2, 96.2), (-87.9, 95.9), (-88.2, 95.6), (-87.9, 95.3), (-87.9, 94.4), (-88.5, 94.4), (-88.8, 94.1), (-89.1, 94.1), (-89.4, 93.8) (0.235, 0.137, 0.031)</w:t>
      </w:r>
    </w:p>
    <w:p>
      <w:r>
        <w:t>(-90.0, 94.7), (-89.7, 95.0), (-89.7, 95.9), (-90.3, 96.6), (-89.4, 95.6), (-89.4, 95.3) (0.302, 0.192, 0.078)</w:t>
      </w:r>
    </w:p>
    <w:p>
      <w:r>
        <w:t>(-91.0, 94.1), (-90.0, 95.0), (-90.0, 95.6), (-90.3, 95.9), (-90.3, 96.2), (-90.6, 96.6), (-90.6, 96.9), (-91.0, 97.2), (-91.3, 97.2), (-91.9, 97.8), (-91.3, 97.2), (-91.0, 97.2), (-90.6, 96.9), (-90.6, 96.6), (-90.0, 95.9), (-90.0, 95.0) (0.318, 0.216, 0.125)</w:t>
      </w:r>
    </w:p>
    <w:p>
      <w:r>
        <w:t>(-91.0, 95.9), (-91.9, 96.9), (-91.6, 96.6), (-91.3, 96.6), (-91.3, 96.2) (0.400, 0.333, 0.251)</w:t>
      </w:r>
    </w:p>
    <w:p>
      <w:r>
        <w:t>(-89.7, 96.9), (-90.0, 97.2), (-90.3, 97.2), (-91.3, 98.1), (-91.3, 98.4), (-90.3, 98.4), (-90.3, 98.1), (-90.0, 97.8), (-90.0, 97.5), (-89.7, 97.2) (0.235, 0.137, 0.031)</w:t>
      </w:r>
    </w:p>
    <w:p>
      <w:r>
        <w:t>(-87.3, 95.3), (-87.3, 96.6), (-87.9, 97.2), (-88.2, 97.2), (-88.8, 96.6), (-88.8, 95.9), (-89.1, 95.6), (-89.1, 95.3), (-89.4, 95.0), (-89.1, 95.3), (-89.1, 95.6), (-90.6, 97.2), (-90.3, 96.9), (-90.0, 96.9), (-89.7, 96.6), (-89.4, 96.9), (-89.4, 97.2), (-89.7, 97.5), (-89.7, 97.8), (-90.0, 98.1), (-89.1, 97.2), (-87.3, 97.2) (0.251, 0.184, 0.118)</w:t>
      </w:r>
    </w:p>
    <w:p>
      <w:r>
        <w:t>(-86.7, 95.6), (-87.0, 95.6), (-87.0, 97.2), (-87.3, 97.5), (-87.6, 97.5), (-87.3, 97.8), (-87.3, 99.0), (-87.6, 99.3), (-87.6, 99.6), (-87.3, 99.9), (-87.3, 100.8), (-87.3, 100.2), (-87.0, 99.9), (-87.0, 98.7), (-86.7, 98.4), (-87.0, 98.1), (-86.7, 97.8), (-86.7, 97.2), (-86.4, 96.9), (-86.4, 95.9) (0.290, 0.173, 0.149)</w:t>
      </w:r>
    </w:p>
    <w:p>
      <w:r>
        <w:t>(-86.1, 94.7), (-86.1, 98.4), (-86.4, 98.7), (-86.4, 100.2), (-86.7, 100.5), (-86.7, 101.2), (-86.4, 100.8), (-86.4, 100.5), (-86.1, 100.2), (-85.8, 100.2), (-85.4, 100.5), (-85.4, 101.2), (-85.4, 100.5), (-85.8, 100.2), (-85.8, 99.3), (-84.2, 97.8), (-83.9, 97.8), (-84.2, 97.8), (-84.5, 98.1), (-85.4, 98.1), (-85.8, 97.8), (-85.8, 95.6), (-86.1, 95.3) (0.353, 0.204, 0.173)</w:t>
      </w:r>
    </w:p>
    <w:p>
      <w:r>
        <w:t>(-83.0, 87.4), (-84.2, 87.4), (-84.2, 87.7), (-84.5, 88.0), (-84.5, 89.5), (-83.9, 90.1), (-83.6, 90.1), (-83.3, 90.4), (-83.3, 91.0), (-83.9, 91.7), (-84.2, 91.4), (-84.5, 91.4), (-84.8, 91.0), (-84.8, 90.7), (-85.4, 90.1), (-86.4, 90.1), (-87.6, 88.9), (-87.6, 88.6), (-87.9, 88.3), (-87.9, 87.7), (-88.2, 87.4), (-88.5, 87.7), (-88.5, 88.3), (-89.1, 88.9), (-89.1, 89.8), (-88.5, 90.4), (-89.1, 89.8), (-89.1, 89.2), (-88.8, 88.9), (-88.5, 88.9), (-88.2, 89.2), (-87.6, 89.2), (-87.0, 89.8), (-87.0, 91.7), (-86.7, 92.0), (-86.7, 92.3), (-86.4, 92.6), (-86.4, 93.2), (-86.1, 93.5), (-86.1, 94.4), (-85.8, 94.7), (-85.8, 95.3), (-85.4, 95.0), (-85.4, 94.4), (-86.1, 93.8), (-86.1, 93.5), (-86.4, 93.2), (-86.4, 92.6), (-86.7, 92.3), (-86.7, 92.0), (-86.4, 91.7), (-85.8, 91.7), (-85.1, 92.3), (-85.1, 92.6), (-84.8, 92.9), (-84.8, 93.2), (-84.5, 93.5), (-84.5, 94.1), (-84.8, 94.4), (-84.8, 94.7), (-84.5, 95.0), (-84.5, 95.3), (-84.2, 95.6), (-84.2, 97.2), (-84.8, 97.8), (-84.5, 97.8), (-84.2, 97.5), (-83.9, 97.5), (-83.0, 98.4), (-83.0, 98.7), (-82.7, 99.0), (-82.7, 100.2), (-83.6, 101.2), (-83.9, 101.2), (-83.9, 102.4), (-83.6, 102.7), (-84.5, 103.6), (-85.1, 103.6), (-85.4, 103.9), (-85.1, 103.9), (-84.8, 104.2), (-84.2, 104.2), (-83.9, 104.5), (-83.9, 105.1), (-84.2, 105.4), (-85.4, 105.4), (-86.1, 104.8), (-86.1, 104.5), (-86.7, 104.5), (-87.0, 104.8), (-87.3, 104.8), (-87.6, 105.1), (-87.6, 105.4), (-87.0, 106.1), (-87.3, 106.4), (-87.3, 106.7), (-87.6, 107.0), (-87.6, 109.1), (-87.3, 109.4), (-87.3, 109.7), (-87.0, 109.7), (-86.1, 110.6), (-86.1, 111.3), (-86.7, 111.9), (-86.7, 112.2), (-86.1, 112.8), (-86.1, 113.1), (-86.1, 112.8), (-86.4, 112.5), (-86.4, 112.2), (-85.1, 111.0), (-85.1, 110.0), (-86.7, 110.0), (-87.3, 109.4), (-87.3, 108.8), (-87.6, 108.5), (-87.6, 107.6), (-87.0, 107.0), (-87.0, 106.7), (-86.7, 106.4), (-86.7, 105.7), (-86.4, 105.4), (-84.5, 105.4), (-84.2, 105.7), (-83.9, 105.7), (-83.6, 106.1), (-83.6, 106.4), (-83.3, 106.7), (-83.3, 107.0), (-82.7, 107.6), (-82.7, 107.9), (-82.7, 107.6), (-83.3, 107.0), (-83.3, 105.7), (-82.7, 105.1), (-82.1, 105.1), (-81.8, 104.8), (-81.5, 105.1), (-81.5, 104.8), (-81.2, 104.5), (-81.2, 103.6), (-81.5, 103.3), (-82.1, 103.3), (-82.4, 103.0), (-82.4, 101.8), (-82.1, 101.5), (-81.8, 101.5), (-81.8, 101.2), (-81.5, 100.8), (-81.5, 98.7), (-81.8, 98.4), (-81.8, 97.8), (-82.1, 97.5), (-82.1, 96.9), (-81.5, 96.2), (-80.8, 96.2), (-80.2, 96.9), (-81.8, 95.3), (-81.8, 94.4), (-81.5, 94.1), (-83.0, 95.6), (-83.6, 95.6), (-84.2, 95.0), (-84.2, 94.7), (-83.9, 94.4), (-83.3, 94.4), (-83.0, 94.1), (-83.0, 93.2), (-83.3, 92.9), (-83.3, 90.4), (-83.9, 89.8), (-84.2, 89.8), (-84.5, 89.5), (-84.5, 88.0), (-83.9, 87.4), (-83.3, 87.4), (-83.0, 87.7) (0.369, 0.255, 0.145)</w:t>
      </w:r>
    </w:p>
    <w:p>
      <w:r>
        <w:t>(-84.8, 99.0), (-84.8, 100.2), (-84.5, 100.5), (-84.5, 99.0) (0.318, 0.149, 0.110)</w:t>
      </w:r>
    </w:p>
    <w:p>
      <w:r>
        <w:t>(-83.9, 98.7), (-84.2, 98.7), (-84.2, 99.0), (-83.9, 99.3), (-83.9, 99.6), (-84.2, 99.9), (-84.2, 100.5), (-83.9, 100.2), (-83.6, 100.2), (-83.3, 99.9), (-83.3, 99.3) (0.302, 0.192, 0.078)</w:t>
      </w:r>
    </w:p>
    <w:p>
      <w:r>
        <w:t>(-85.8, 100.5), (-86.1, 100.5), (-86.1, 100.8), (-86.4, 101.2), (-86.4, 101.5), (-86.1, 101.8), (-85.8, 101.5), (-85.4, 101.5), (-85.8, 101.2) (0.369, 0.255, 0.145)</w:t>
      </w:r>
    </w:p>
    <w:p>
      <w:r>
        <w:t>(-86.4, 102.1), (-86.1, 102.1), (-85.8, 101.8), (-86.1, 102.1), (-86.4, 101.8) (0.353, 0.204, 0.173)</w:t>
      </w:r>
    </w:p>
    <w:p>
      <w:r>
        <w:t>(-86.4, 97.2), (-86.4, 97.8), (-86.7, 98.1), (-86.4, 98.4), (-86.7, 98.7), (-86.7, 99.9), (-87.0, 100.2), (-87.0, 101.8), (-86.7, 102.1), (-86.7, 102.4), (-86.4, 102.7), (-86.4, 103.0), (-86.1, 103.3), (-86.4, 103.6), (-86.4, 103.9), (-86.7, 104.2), (-87.0, 104.2), (-87.3, 104.5), (-87.9, 104.5), (-87.9, 104.8), (-88.2, 105.1), (-88.2, 106.4), (-87.9, 106.7), (-87.9, 108.8), (-87.9, 107.0), (-87.6, 106.7), (-87.6, 106.4), (-87.3, 106.1), (-87.9, 105.4), (-87.9, 105.1), (-87.3, 104.5), (-87.0, 104.5), (-86.7, 104.2), (-86.1, 104.2), (-85.8, 104.5), (-85.8, 104.8), (-85.4, 105.1), (-84.2, 105.1), (-84.2, 104.5), (-84.8, 104.5), (-85.1, 104.2), (-85.4, 104.2), (-85.8, 103.9), (-85.1, 103.3), (-84.5, 103.3), (-83.9, 102.7), (-84.2, 102.4), (-84.2, 101.2), (-83.9, 100.8), (-83.6, 100.8), (-83.0, 100.2), (-83.0, 99.0), (-83.3, 98.7), (-83.3, 98.4), (-83.6, 98.1), (-84.2, 98.1), (-84.8, 98.7), (-84.5, 98.7), (-84.2, 98.4), (-83.9, 98.4), (-83.0, 99.3), (-83.0, 99.9), (-83.6, 100.5), (-83.9, 100.5), (-84.2, 100.8), (-84.5, 100.8), (-85.4, 99.9), (-85.4, 99.3), (-85.4, 100.2), (-85.1, 100.5), (-85.1, 101.5), (-86.1, 102.4), (-86.4, 102.4), (-86.7, 102.1), (-86.7, 101.5), (-87.0, 101.2), (-87.0, 100.5), (-86.7, 100.2), (-86.7, 98.7), (-86.4, 98.4) (0.318, 0.216, 0.125)</w:t>
      </w:r>
    </w:p>
    <w:p>
      <w:r>
        <w:t>(-84.5, 102.1), (-85.1, 102.1), (-85.8, 102.7), (-85.8, 103.0), (-84.5, 103.0) (0.302, 0.192, 0.078)</w:t>
      </w:r>
    </w:p>
    <w:p>
      <w:r>
        <w:t>(-85.1, 102.4), (-85.1, 102.7), (-84.8, 102.7), (-84.8, 102.4) (0.271, 0.133, 0.059)</w:t>
      </w:r>
    </w:p>
    <w:p>
      <w:r>
        <w:t>(-87.0, 102.1), (-87.0, 102.4), (-86.7, 102.7), (-86.7, 103.6), (-87.3, 104.2), (-87.9, 104.2), (-87.3, 104.2), (-87.0, 103.9), (-86.7, 103.9), (-86.7, 103.6), (-86.4, 103.3), (-86.7, 103.0), (-86.7, 102.7), (-87.0, 102.4) (0.302, 0.192, 0.078)</w:t>
      </w:r>
    </w:p>
    <w:p>
      <w:r>
        <w:t>(-88.2, 102.4), (-87.6, 102.4), (-87.0, 103.0), (-87.0, 103.6), (-87.3, 103.9), (-87.6, 103.9), (-87.3, 103.9), (-87.0, 103.6), (-87.0, 103.0), (-87.3, 102.7), (-87.3, 102.4) (0.271, 0.133, 0.059)</w:t>
      </w:r>
    </w:p>
    <w:p>
      <w:r>
        <w:t>(-88.8, 103.0), (-89.1, 103.0), (-89.4, 103.3), (-89.4, 104.5), (-89.1, 104.5), (-88.8, 104.2) (0.188, 0.082, 0.020)</w:t>
      </w:r>
    </w:p>
    <w:p>
      <w:r>
        <w:t>(-90.6, 102.4), (-90.3, 102.4), (-90.0, 102.7), (-90.0, 103.6), (-89.7, 103.9), (-89.7, 104.8), (-89.4, 105.1), (-89.4, 105.4), (-89.1, 105.7), (-89.1, 111.0), (-88.5, 111.6), (-87.9, 111.6), (-87.3, 111.0), (-87.3, 110.6), (-88.5, 109.4), (-88.5, 107.3), (-88.8, 107.0), (-88.8, 106.7), (-89.1, 106.4), (-89.1, 105.4), (-88.8, 105.1), (-88.8, 104.8), (-88.5, 104.5), (-88.5, 104.2), (-87.9, 103.6), (-87.3, 103.6), (-87.3, 103.0), (-87.6, 102.7), (-88.2, 102.7), (-88.5, 102.4) (0.235, 0.137, 0.031)</w:t>
      </w:r>
    </w:p>
    <w:p>
      <w:r>
        <w:t>(-88.5, 105.4), (-88.5, 106.7), (-88.2, 107.0), (-88.2, 108.2), (-88.2, 106.7), (-88.5, 106.4) (0.302, 0.192, 0.078)</w:t>
      </w:r>
    </w:p>
    <w:p>
      <w:r>
        <w:t>(-90.0, 104.5), (-90.0, 105.1), (-89.7, 105.4), (-89.7, 108.8), (-89.4, 109.1), (-89.4, 109.7), (-89.4, 108.5), (-89.7, 108.2), (-89.7, 105.4), (-90.0, 105.1) (0.302, 0.192, 0.078)</w:t>
      </w:r>
    </w:p>
    <w:p>
      <w:r>
        <w:t>(-88.2, 108.8), (-88.2, 109.1), (-87.9, 109.4), (-87.9, 109.7), (-87.9, 109.1) (0.302, 0.192, 0.078)</w:t>
      </w:r>
    </w:p>
    <w:p>
      <w:r>
        <w:t>(-88.8, 110.3), (-88.8, 110.6), (-88.5, 111.0), (-87.9, 111.0), (-87.9, 110.6), (-88.2, 110.3) (0.188, 0.082, 0.020)</w:t>
      </w:r>
    </w:p>
    <w:p>
      <w:r>
        <w:t>(-89.4, 111.0), (-88.8, 111.6), (-88.8, 111.9), (-89.1, 112.2), (-88.8, 112.2), (-88.8, 111.6) (0.302, 0.192, 0.078)</w:t>
      </w:r>
    </w:p>
    <w:p>
      <w:r>
        <w:t>(-87.0, 110.6), (-87.0, 111.0), (-87.9, 111.9), (-88.5, 111.9), (-88.5, 112.2), (-88.8, 112.5), (-90.3, 112.5), (-90.6, 112.8), (-90.6, 113.1), (-90.3, 113.4), (-89.4, 113.4), (-88.8, 114.0), (-88.8, 113.7), (-89.1, 113.4), (-89.7, 113.4), (-90.0, 113.1), (-90.0, 112.8), (-89.7, 112.5), (-89.4, 112.8), (-88.5, 112.8), (-88.2, 112.5), (-87.3, 112.5), (-87.0, 112.8), (-87.9, 111.9), (-87.0, 111.0) (0.286, 0.173, 0.035)</w:t>
      </w:r>
    </w:p>
    <w:p>
      <w:r>
        <w:t>(-89.7, 112.8), (-89.7, 113.1), (-89.1, 113.1), (-88.5, 113.7), (-88.5, 114.3), (-88.2, 114.6), (-87.6, 114.6), (-87.3, 114.3), (-87.0, 114.6), (-86.4, 114.6), (-87.0, 114.6), (-87.3, 114.3), (-87.6, 114.6), (-88.2, 114.6), (-88.5, 114.3), (-88.5, 113.7), (-87.9, 113.1), (-86.7, 113.1), (-86.4, 113.4), (-86.7, 113.1), (-87.0, 113.1), (-87.3, 112.8), (-88.2, 112.8), (-88.5, 113.1), (-89.4, 113.1) (0.235, 0.137, 0.031)</w:t>
      </w:r>
    </w:p>
    <w:p>
      <w:r>
        <w:t>(-88.2, 113.7), (-88.2, 114.3), (-87.6, 114.3), (-87.3, 114.0), (-87.0, 114.3), (-86.4, 114.3), (-86.4, 113.7), (-86.7, 113.4), (-87.9, 113.4) (0.188, 0.082, 0.020)</w:t>
      </w:r>
    </w:p>
    <w:p>
      <w:r>
        <w:t>(-87.0, 111.6), (-87.3, 111.9), (-86.4, 112.8), (-87.0, 112.2) (0.349, 0.224, 0.078)</w:t>
      </w:r>
    </w:p>
    <w:p>
      <w:r>
        <w:t>(-87.0, 110.0), (-86.4, 110.6), (-86.4, 111.0), (-86.7, 111.3), (-86.7, 111.6), (-86.4, 111.3), (-86.4, 110.6) (0.318, 0.216, 0.125)</w:t>
      </w:r>
    </w:p>
    <w:p>
      <w:r>
        <w:t>(-86.1, 106.1), (-86.1, 106.4), (-86.4, 106.7), (-86.4, 107.0), (-87.0, 107.6), (-86.7, 107.6), (-86.4, 107.9), (-86.4, 108.5), (-86.7, 108.8), (-87.0, 108.5), (-87.0, 109.1), (-86.7, 109.4), (-86.7, 109.7), (-85.1, 109.7), (-84.8, 110.0), (-84.8, 111.0), (-86.1, 112.2), (-86.1, 112.5), (-85.8, 112.8), (-85.8, 112.5), (-85.4, 112.2), (-84.2, 112.2), (-83.9, 112.5), (-83.9, 112.8), (-83.3, 112.8), (-83.3, 111.9), (-83.6, 111.6), (-84.2, 111.6), (-84.5, 111.3), (-84.5, 110.3), (-84.2, 110.0), (-84.2, 109.7), (-84.5, 109.7), (-84.8, 109.4), (-84.8, 109.1), (-85.1, 108.8), (-85.1, 108.2), (-84.8, 107.9), (-84.8, 107.0), (-84.5, 106.7), (-84.2, 106.7), (-83.0, 107.9), (-83.0, 109.7), (-82.4, 110.3), (-81.8, 110.3), (-81.8, 109.7), (-82.1, 110.0), (-82.4, 110.0), (-83.0, 109.4), (-83.0, 107.6), (-83.6, 107.0), (-83.6, 106.7), (-83.9, 106.4), (-83.9, 106.1) (0.439, 0.314, 0.161)</w:t>
      </w:r>
    </w:p>
    <w:p>
      <w:r>
        <w:t>(-83.6, 108.2), (-83.9, 108.2), (-84.2, 108.5), (-84.2, 108.8), (-83.6, 108.8) (0.573, 0.404, 0.278)</w:t>
      </w:r>
    </w:p>
    <w:p>
      <w:r>
        <w:t>(-82.7, 108.2), (-82.7, 109.4), (-82.4, 109.7), (-82.1, 109.7), (-81.8, 109.4), (-82.4, 109.4), (-82.7, 109.1) (0.396, 0.263, 0.102)</w:t>
      </w:r>
    </w:p>
    <w:p>
      <w:r>
        <w:t>(-82.4, 107.9), (-82.4, 109.1), (-81.8, 109.1), (-81.8, 108.5) (0.349, 0.224, 0.078)</w:t>
      </w:r>
    </w:p>
    <w:p>
      <w:r>
        <w:t>(-80.8, 109.7), (-80.8, 110.3), (-80.5, 110.6), (-80.5, 111.0), (-80.2, 111.0), (-80.8, 110.3) (0.714, 0.608, 0.490)</w:t>
      </w:r>
    </w:p>
    <w:p>
      <w:r>
        <w:t>(-79.9, 109.4), (-80.2, 109.7), (-80.2, 110.0), (-79.6, 110.6), (-79.3, 110.6), (-79.3, 109.4) (0.878, 0.776, 0.710)</w:t>
      </w:r>
    </w:p>
    <w:p>
      <w:r>
        <w:t>(-79.6, 109.7), (-79.9, 110.0), (-79.6, 110.3) (0.933, 0.863, 0.792)</w:t>
      </w:r>
    </w:p>
    <w:p>
      <w:r>
        <w:t>(-79.6, 106.7), (-79.3, 107.0), (-79.3, 108.5), (-79.0, 108.8), (-79.0, 109.1), (-78.7, 109.4), (-78.7, 110.6), (-79.3, 111.3), (-79.6, 111.0), (-79.9, 111.0), (-80.5, 110.3), (-80.5, 109.4), (-80.2, 109.1), (-80.2, 108.5), (-80.5, 108.2), (-80.2, 108.5), (-80.2, 109.1), (-80.5, 109.4), (-80.5, 110.3), (-79.9, 111.0), (-79.6, 111.0), (-79.3, 111.3), (-79.0, 111.3), (-78.7, 111.0), (-78.7, 109.4), (-79.0, 109.1), (-79.0, 108.8), (-79.3, 108.5), (-79.3, 106.7) (0.792, 0.663, 0.561)</w:t>
      </w:r>
    </w:p>
    <w:p>
      <w:r>
        <w:t>(-80.5, 107.9), (-79.9, 108.5), (-79.9, 109.1), (-80.2, 109.4), (-79.9, 109.1), (-79.3, 109.1), (-79.0, 109.4), (-79.0, 110.6), (-79.3, 111.0), (-79.0, 110.6), (-79.0, 109.4), (-79.3, 109.1), (-79.3, 108.8), (-79.6, 108.5), (-79.6, 107.9), (-79.9, 108.2), (-80.2, 108.2) (0.839, 0.710, 0.639)</w:t>
      </w:r>
    </w:p>
    <w:p>
      <w:r>
        <w:t>(-80.2, 107.3), (-80.2, 107.6), (-79.9, 107.6), (-79.9, 107.3) (0.933, 0.863, 0.792)</w:t>
      </w:r>
    </w:p>
    <w:p>
      <w:r>
        <w:t>(-80.2, 107.0), (-80.5, 107.3), (-80.5, 107.6), (-80.2, 107.9), (-79.9, 107.9), (-79.6, 107.6), (-79.6, 107.3), (-79.9, 107.0) (0.878, 0.776, 0.710)</w:t>
      </w:r>
    </w:p>
    <w:p>
      <w:r>
        <w:t>(-80.2, 105.7), (-80.8, 105.7), (-81.2, 105.4), (-81.2, 104.8), (-81.2, 105.1), (-81.5, 105.4), (-82.7, 105.4), (-83.0, 105.7), (-83.0, 107.0), (-82.7, 107.3), (-82.4, 107.3), (-82.4, 107.0), (-82.1, 106.7), (-82.1, 106.4), (-81.5, 105.7) (0.349, 0.224, 0.078)</w:t>
      </w:r>
    </w:p>
    <w:p>
      <w:r>
        <w:t>(-82.4, 106.1), (-82.7, 106.4), (-82.4, 106.4) (0.302, 0.192, 0.078)</w:t>
      </w:r>
    </w:p>
    <w:p>
      <w:r>
        <w:t>(-81.5, 103.9), (-81.8, 103.9), (-82.1, 104.2), (-82.1, 104.5), (-81.5, 104.5) (0.439, 0.314, 0.161)</w:t>
      </w:r>
    </w:p>
    <w:p>
      <w:r>
        <w:t>(-81.5, 101.5), (-81.5, 101.8), (-81.8, 102.1), (-81.8, 102.4), (-82.1, 102.7), (-82.1, 103.0), (-81.5, 103.0), (-81.2, 103.3), (-81.5, 103.0) (0.349, 0.224, 0.078)</w:t>
      </w:r>
    </w:p>
    <w:p>
      <w:r>
        <w:t>(-81.8, 101.8), (-82.1, 101.8), (-82.1, 102.4), (-82.1, 102.1) (0.318, 0.216, 0.125)</w:t>
      </w:r>
    </w:p>
    <w:p>
      <w:r>
        <w:t>(-80.5, 97.2), (-80.8, 97.5), (-80.8, 98.7), (-80.5, 99.0), (-80.5, 100.2), (-80.8, 100.5), (-80.8, 103.0), (-80.2, 103.6), (-80.2, 103.9), (-80.5, 104.2), (-80.5, 105.4), (-80.2, 105.4), (-79.9, 105.1), (-79.9, 104.8), (-80.2, 104.5), (-80.2, 103.3), (-80.5, 103.3), (-80.8, 103.0), (-80.8, 100.8), (-80.5, 100.5), (-80.2, 100.8), (-80.2, 97.8), (-80.5, 97.5) (0.235, 0.137, 0.031)</w:t>
      </w:r>
    </w:p>
    <w:p>
      <w:r>
        <w:t>(-80.5, 100.8), (-80.5, 103.0), (-80.2, 103.0), (-80.2, 101.2) (0.188, 0.082, 0.020)</w:t>
      </w:r>
    </w:p>
    <w:p>
      <w:r>
        <w:t>(-77.8, 100.2), (-78.1, 100.2), (-78.4, 100.5), (-78.4, 100.8), (-78.7, 101.2), (-78.7, 101.8), (-78.4, 102.1), (-78.4, 103.0), (-78.1, 103.3), (-78.1, 103.9), (-78.1, 103.6), (-77.8, 103.3), (-77.8, 103.0), (-77.5, 102.7), (-77.5, 101.8), (-77.2, 101.5), (-77.2, 101.2), (-77.5, 100.8), (-77.5, 100.5) (0.839, 0.710, 0.639)</w:t>
      </w:r>
    </w:p>
    <w:p>
      <w:r>
        <w:t>(-77.8, 101.5), (-78.1, 101.5), (-78.1, 102.1), (-77.8, 101.8) (0.878, 0.776, 0.710)</w:t>
      </w:r>
    </w:p>
    <w:p>
      <w:r>
        <w:t>(-74.7, 98.7), (-74.7, 99.3), (-75.0, 99.6), (-75.0, 101.2), (-74.7, 101.5), (-74.7, 102.1), (-74.4, 102.4), (-74.4, 103.0), (-74.1, 103.3), (-74.1, 99.6), (-74.4, 99.3), (-74.4, 99.0) (0.573, 0.404, 0.278)</w:t>
      </w:r>
    </w:p>
    <w:p>
      <w:r>
        <w:t>(-74.7, 94.7), (-74.7, 98.1), (-75.0, 98.4), (-75.0, 99.3), (-75.3, 99.6), (-75.3, 101.2), (-75.0, 101.5), (-75.0, 102.1), (-74.7, 102.4), (-74.7, 103.3), (-74.4, 103.6), (-73.5, 103.6), (-73.5, 103.3), (-73.8, 103.0), (-73.8, 101.5), (-73.8, 103.3), (-74.1, 103.6), (-74.7, 103.0), (-74.7, 102.4), (-75.0, 102.1), (-75.0, 101.5), (-75.3, 101.2), (-75.3, 99.6), (-75.0, 99.3), (-75.0, 98.7), (-74.7, 98.4), (-74.1, 99.0), (-74.1, 99.3), (-74.1, 99.0), (-74.4, 98.7), (-74.4, 94.7) (0.549, 0.463, 0.357)</w:t>
      </w:r>
    </w:p>
    <w:p>
      <w:r>
        <w:t>(-73.2, 92.0), (-73.8, 92.6), (-73.8, 93.2), (-73.5, 93.5), (-73.5, 94.4), (-73.2, 94.7), (-73.2, 97.8), (-73.5, 98.1), (-73.2, 98.4), (-73.2, 99.9), (-72.9, 100.2), (-72.9, 100.8), (-72.6, 101.2), (-72.6, 101.5), (-72.3, 101.5), (-72.3, 101.2), (-72.0, 100.8), (-71.7, 100.8), (-71.4, 101.2), (-70.7, 101.2), (-70.4, 101.5), (-70.1, 101.5), (-69.5, 102.1), (-69.5, 103.3), (-69.2, 103.6), (-68.9, 103.6), (-68.9, 102.4), (-69.5, 101.8), (-69.5, 101.2), (-69.2, 100.8), (-69.2, 100.2), (-69.5, 99.9), (-69.5, 99.3), (-69.8, 99.0), (-69.8, 98.7), (-70.7, 98.7), (-71.0, 99.0), (-71.4, 99.0), (-71.7, 99.3), (-71.7, 100.2), (-72.0, 100.5), (-72.3, 100.5), (-72.6, 100.2), (-72.6, 98.7), (-72.3, 98.4), (-72.3, 96.2), (-72.6, 95.9), (-72.6, 95.3), (-72.9, 95.0), (-72.9, 92.0) (0.792, 0.663, 0.561)</w:t>
      </w:r>
    </w:p>
    <w:p>
      <w:r>
        <w:t>(-70.7, 99.3), (-71.0, 99.6), (-71.0, 100.2), (-70.7, 100.5), (-70.1, 100.5), (-70.1, 99.3) (0.839, 0.710, 0.639)</w:t>
      </w:r>
    </w:p>
    <w:p>
      <w:r>
        <w:t>(-70.4, 95.9), (-71.0, 95.9), (-71.7, 96.6), (-71.7, 98.1), (-70.7, 98.1), (-70.1, 97.5), (-70.1, 96.2) (0.639, 0.533, 0.412)</w:t>
      </w:r>
    </w:p>
    <w:p>
      <w:r>
        <w:t>(-72.0, 92.3), (-72.0, 95.0), (-71.4, 95.0), (-71.4, 93.5), (-71.7, 93.2), (-71.7, 92.6) (0.639, 0.533, 0.412)</w:t>
      </w:r>
    </w:p>
    <w:p>
      <w:r>
        <w:t>(-66.5, 96.9), (-67.1, 96.9), (-67.7, 97.5), (-67.7, 98.1), (-67.4, 98.4), (-67.4, 98.7), (-67.1, 99.0), (-66.5, 98.4), (-66.5, 98.1), (-66.1, 97.8), (-66.1, 97.5), (-66.5, 97.2) (0.839, 0.710, 0.639)</w:t>
      </w:r>
    </w:p>
    <w:p>
      <w:r>
        <w:t>(-74.1, 104.5), (-74.1, 105.1), (-73.8, 105.4), (-73.5, 105.4), (-72.6, 106.4), (-72.6, 106.7), (-72.0, 106.7), (-71.7, 106.4), (-72.3, 105.7), (-72.6, 105.7), (-72.9, 105.4), (-72.9, 105.1), (-73.2, 104.8), (-73.2, 104.5) (0.714, 0.608, 0.490)</w:t>
      </w:r>
    </w:p>
    <w:p>
      <w:r>
        <w:t>(-74.7, 106.4), (-74.7, 107.0), (-74.4, 106.7), (-74.1, 106.7), (-74.4, 106.4) (0.573, 0.404, 0.278)</w:t>
      </w:r>
    </w:p>
    <w:p>
      <w:r>
        <w:t>(-75.3, 104.5), (-75.6, 104.5), (-75.9, 104.8), (-75.6, 105.1), (-75.6, 105.4), (-75.0, 106.1), (-75.0, 106.7), (-75.3, 107.0), (-75.3, 107.3), (-75.9, 107.9), (-76.3, 107.6), (-76.6, 107.6), (-77.2, 107.0), (-77.5, 107.0), (-77.2, 107.0), (-76.3, 107.9), (-75.9, 107.9), (-75.6, 107.6), (-75.3, 107.6), (-75.0, 107.9), (-74.1, 107.0), (-73.8, 107.0), (-73.5, 106.7), (-73.8, 106.4), (-74.1, 106.4), (-75.3, 105.1) (0.549, 0.463, 0.357)</w:t>
      </w:r>
    </w:p>
    <w:p>
      <w:r>
        <w:t>(-74.1, 107.9), (-74.1, 108.5), (-73.5, 109.1), (-73.2, 109.1), (-73.2, 108.5), (-73.5, 108.2), (-73.5, 107.9) (0.714, 0.608, 0.490)</w:t>
      </w:r>
    </w:p>
    <w:p>
      <w:r>
        <w:t>(-72.0, 107.9), (-72.3, 107.9), (-72.3, 108.5), (-72.0, 108.2) (0.573, 0.404, 0.278)</w:t>
      </w:r>
    </w:p>
    <w:p>
      <w:r>
        <w:t>(-72.6, 108.5), (-72.6, 107.9), (-72.3, 107.6), (-72.0, 107.6), (-71.7, 107.9), (-72.0, 107.6), (-72.6, 107.6) (0.549, 0.463, 0.357)</w:t>
      </w:r>
    </w:p>
    <w:p>
      <w:r>
        <w:t>(-68.9, 107.9), (-68.9, 108.8), (-68.6, 108.8), (-68.3, 108.5), (-68.3, 108.2), (-68.6, 107.9) (0.549, 0.463, 0.357)</w:t>
      </w:r>
    </w:p>
    <w:p>
      <w:r>
        <w:t>(-70.1, 106.7), (-70.4, 107.0), (-70.4, 107.3), (-71.0, 107.9), (-71.0, 108.2), (-71.4, 108.5), (-71.4, 108.8), (-72.0, 109.4), (-72.6, 109.4), (-72.6, 110.0), (-71.7, 111.0), (-71.7, 112.2), (-71.4, 112.5), (-71.4, 113.4), (-71.7, 113.7), (-71.7, 114.0), (-72.6, 114.9), (-72.9, 114.9), (-73.2, 115.2), (-73.2, 116.2), (-72.9, 116.5), (-72.3, 116.5), (-71.4, 117.4), (-70.4, 117.4), (-70.1, 117.1), (-69.8, 117.1), (-69.8, 116.8), (-69.5, 116.5), (-69.5, 116.2), (-69.2, 115.9), (-69.2, 115.2), (-69.5, 114.9), (-69.5, 114.6), (-69.8, 114.3), (-69.8, 114.0), (-70.1, 113.7), (-70.1, 113.4), (-70.4, 113.1), (-70.4, 112.8), (-70.7, 112.5), (-70.7, 112.2), (-71.0, 111.9), (-71.0, 111.6), (-71.4, 111.3), (-71.0, 111.0), (-71.0, 110.6), (-70.4, 110.0), (-70.4, 107.6), (-70.1, 107.3) (0.714, 0.608, 0.490)</w:t>
      </w:r>
    </w:p>
    <w:p>
      <w:r>
        <w:t>(-71.4, 114.3), (-71.7, 114.6), (-71.7, 114.9), (-72.0, 115.2), (-72.0, 116.2), (-71.4, 116.8), (-70.4, 116.8), (-70.1, 116.5), (-70.1, 114.9), (-70.7, 114.3) (0.792, 0.663, 0.561)</w:t>
      </w:r>
    </w:p>
    <w:p>
      <w:r>
        <w:t>(-71.4, 115.2), (-71.4, 115.9), (-71.0, 116.2), (-70.7, 116.2), (-70.7, 115.2) (0.839, 0.710, 0.639)</w:t>
      </w:r>
    </w:p>
    <w:p>
      <w:r>
        <w:t>(-72.3, 118.0), (-72.6, 118.3), (-72.6, 118.6), (-71.7, 119.5), (-71.4, 119.2), (-71.4, 118.6), (-72.0, 118.0) (0.549, 0.463, 0.357)</w:t>
      </w:r>
    </w:p>
    <w:p>
      <w:r>
        <w:t>(-70.1, 120.8), (-70.1, 122.0), (-69.8, 122.3), (-69.5, 122.3), (-69.5, 122.0), (-69.2, 121.7), (-69.2, 121.1), (-69.5, 120.8) (0.549, 0.463, 0.357)</w:t>
      </w:r>
    </w:p>
    <w:p>
      <w:r>
        <w:t>(-67.4, 120.4), (-67.7, 120.4), (-68.0, 120.8), (-68.0, 121.7), (-67.7, 122.0), (-67.4, 121.7) (0.714, 0.608, 0.490)</w:t>
      </w:r>
    </w:p>
    <w:p>
      <w:r>
        <w:t>(-66.5, 123.5), (-66.5, 126.0), (-66.1, 126.0), (-65.8, 125.7), (-65.8, 125.3), (-65.5, 125.0), (-65.8, 124.7), (-65.8, 124.1) (0.573, 0.404, 0.278)</w:t>
      </w:r>
    </w:p>
    <w:p>
      <w:r>
        <w:t>(-66.5, 121.1), (-66.5, 122.3), (-66.8, 122.6), (-66.8, 126.3), (-66.5, 126.6), (-66.5, 126.9), (-66.8, 127.2), (-66.8, 128.4), (-67.1, 128.7), (-67.1, 129.6), (-66.8, 129.9), (-66.8, 130.2), (-66.5, 130.2), (-66.5, 129.9), (-66.1, 129.6), (-66.1, 127.5), (-66.5, 127.2), (-66.5, 126.9), (-65.8, 126.3), (-65.8, 126.0), (-65.5, 125.7), (-65.5, 125.3), (-65.5, 125.7), (-66.1, 126.3), (-66.5, 126.3), (-66.8, 126.0), (-66.8, 123.5), (-66.5, 123.2), (-65.8, 123.8), (-65.8, 123.5), (-66.1, 123.2), (-65.8, 122.9), (-65.8, 122.6), (-64.6, 121.4), (-65.8, 122.6), (-66.1, 122.6), (-66.5, 122.3) (0.549, 0.463, 0.357)</w:t>
      </w:r>
    </w:p>
    <w:p>
      <w:r>
        <w:t>(-68.0, 124.1), (-68.3, 124.4), (-68.3, 127.2), (-68.6, 127.5), (-68.6, 131.5), (-68.3, 131.5), (-68.3, 131.2), (-68.0, 130.9), (-68.0, 126.6), (-67.4, 126.0), (-67.4, 125.0), (-67.7, 124.7), (-67.7, 124.4) (0.714, 0.608, 0.490)</w:t>
      </w:r>
    </w:p>
    <w:p>
      <w:r>
        <w:t>(-69.8, 124.7), (-70.1, 125.0), (-70.1, 125.3), (-69.8, 125.7), (-69.5, 125.7), (-69.5, 124.7) (0.573, 0.404, 0.278)</w:t>
      </w:r>
    </w:p>
    <w:p>
      <w:r>
        <w:t>(-71.7, 125.7), (-71.7, 126.0), (-72.0, 126.3), (-72.0, 127.2), (-72.3, 127.5), (-72.3, 128.1), (-72.6, 128.4), (-72.6, 132.1), (-72.3, 132.4), (-72.0, 132.4), (-71.7, 132.7), (-71.7, 133.0), (-71.0, 133.6), (-70.7, 133.6), (-70.4, 133.3), (-70.4, 128.4), (-70.1, 128.1), (-70.7, 127.5), (-70.7, 127.2), (-71.0, 126.9), (-71.0, 126.3) (0.573, 0.404, 0.278)</w:t>
      </w:r>
    </w:p>
    <w:p>
      <w:r>
        <w:t>(-71.0, 123.5), (-71.7, 123.5), (-71.7, 123.8), (-72.0, 124.1), (-72.0, 125.3), (-72.3, 125.7), (-72.3, 127.2), (-72.3, 126.3), (-72.0, 126.0), (-72.0, 125.7), (-71.7, 125.3), (-70.7, 126.3), (-70.7, 126.9), (-70.4, 127.2), (-70.4, 127.5), (-69.8, 128.1), (-70.1, 128.4), (-70.1, 133.3), (-70.7, 133.9), (-71.0, 133.9), (-72.0, 133.0), (-72.0, 132.7), (-72.3, 132.7), (-72.9, 132.1), (-72.9, 128.7), (-72.9, 132.1), (-71.7, 133.3), (-71.7, 133.6), (-71.4, 133.9), (-71.4, 134.5), (-71.7, 134.8), (-71.7, 137.9), (-71.4, 138.2), (-70.7, 137.6), (-70.7, 135.5), (-71.0, 135.1), (-71.0, 134.8), (-70.4, 134.2), (-70.4, 133.6), (-70.1, 133.3), (-70.1, 129.6), (-69.8, 129.3), (-69.8, 127.8), (-70.7, 126.9), (-70.7, 126.3), (-70.4, 126.0), (-69.8, 126.0), (-69.5, 126.3), (-69.2, 126.0), (-69.2, 124.1), (-70.4, 124.1) (0.549, 0.463, 0.357)</w:t>
      </w:r>
    </w:p>
    <w:p>
      <w:r>
        <w:t>(-67.7, 134.2), (-67.7, 134.5), (-67.4, 134.5), (-67.4, 134.2) (0.549, 0.463, 0.357)</w:t>
      </w:r>
    </w:p>
    <w:p>
      <w:r>
        <w:t>(-71.4, 135.8), (-71.4, 137.6), (-71.0, 137.6), (-71.0, 136.1) (0.573, 0.404, 0.278)</w:t>
      </w:r>
    </w:p>
    <w:p>
      <w:r>
        <w:t>(-79.9, 139.4), (-80.5, 140.0), (-79.9, 140.7), (-79.6, 140.7), (-79.6, 139.7) (0.878, 0.776, 0.710)</w:t>
      </w:r>
    </w:p>
    <w:p>
      <w:r>
        <w:t>(-79.3, 142.2), (-79.9, 142.2), (-80.2, 142.5), (-80.2, 143.4), (-79.9, 143.7), (-79.6, 143.7), (-79.0, 143.1), (-79.0, 142.5) (0.792, 0.663, 0.561)</w:t>
      </w:r>
    </w:p>
    <w:p>
      <w:r>
        <w:t>(-82.7, 141.0), (-83.0, 141.0), (-83.0, 141.9), (-82.4, 141.3) (0.639, 0.533, 0.412)</w:t>
      </w:r>
    </w:p>
    <w:p>
      <w:r>
        <w:t>(-81.8, 136.4), (-82.1, 136.4), (-83.3, 137.6), (-83.0, 137.3), (-82.7, 137.3), (-82.4, 137.6), (-82.4, 138.5), (-82.7, 138.8), (-82.7, 139.1), (-83.3, 139.7), (-83.6, 139.7), (-83.9, 139.4), (-83.9, 139.1), (-83.6, 138.8), (-83.6, 138.2), (-83.6, 138.8), (-83.9, 139.1), (-83.9, 139.7), (-84.2, 140.0), (-84.2, 141.0), (-83.9, 141.0), (-83.6, 140.7), (-83.6, 140.4), (-82.7, 139.4), (-82.7, 139.1), (-82.4, 138.8), (-82.4, 138.2), (-82.1, 137.9), (-82.1, 137.6), (-81.5, 137.0), (-81.8, 136.7) (0.792, 0.663, 0.561)</w:t>
      </w:r>
    </w:p>
    <w:p>
      <w:r>
        <w:t>(-82.7, 137.6), (-83.0, 137.6), (-83.3, 137.9), (-83.3, 138.8), (-83.6, 139.1), (-83.6, 139.4), (-83.3, 139.4), (-83.0, 139.1), (-83.0, 138.8), (-82.7, 138.5) (0.839, 0.710, 0.639)</w:t>
      </w:r>
    </w:p>
    <w:p>
      <w:r>
        <w:t>(-85.1, 138.2), (-85.4, 138.5), (-85.1, 138.5) (0.188, 0.082, 0.020)</w:t>
      </w:r>
    </w:p>
    <w:p>
      <w:r>
        <w:t>(-84.8, 137.6), (-85.1, 137.6), (-85.4, 137.9), (-85.4, 138.2), (-85.8, 138.5), (-85.8, 139.1), (-85.4, 138.8), (-85.1, 138.8), (-85.4, 138.8), (-85.8, 138.5), (-85.1, 137.9), (-84.8, 138.2) (0.235, 0.137, 0.031)</w:t>
      </w:r>
    </w:p>
    <w:p>
      <w:r>
        <w:t>(-85.4, 139.1), (-85.8, 139.4), (-86.1, 139.1), (-86.1, 138.8), (-86.4, 139.1), (-86.7, 139.1), (-87.0, 139.4), (-87.0, 139.7), (-86.7, 140.0), (-86.4, 140.0) (0.286, 0.173, 0.035)</w:t>
      </w:r>
    </w:p>
    <w:p>
      <w:r>
        <w:t>(-86.7, 138.5), (-87.0, 138.8), (-87.3, 138.8), (-87.3, 139.1) (0.369, 0.255, 0.145)</w:t>
      </w:r>
    </w:p>
    <w:p>
      <w:r>
        <w:t>(-87.9, 136.4), (-87.9, 137.6), (-87.6, 137.9), (-87.6, 139.4), (-87.6, 138.8), (-87.3, 138.5), (-87.0, 138.5), (-86.7, 138.2), (-86.4, 138.2), (-86.4, 137.9), (-86.1, 137.6), (-86.1, 137.0), (-86.4, 137.0), (-87.0, 137.6), (-87.6, 137.6), (-87.9, 137.3) (0.439, 0.314, 0.161)</w:t>
      </w:r>
    </w:p>
    <w:p>
      <w:r>
        <w:t>(-87.6, 135.8), (-88.2, 136.4), (-88.2, 136.7), (-88.5, 137.0), (-88.5, 137.3), (-88.2, 137.6), (-88.2, 137.9), (-87.9, 138.2), (-87.9, 138.8), (-87.9, 137.9), (-88.2, 137.6), (-88.2, 136.4) (0.494, 0.329, 0.231)</w:t>
      </w:r>
    </w:p>
    <w:p>
      <w:r>
        <w:t>(-87.9, 135.8), (-89.1, 137.0), (-88.8, 137.0), (-88.5, 136.7), (-88.5, 136.4) (0.467, 0.396, 0.302)</w:t>
      </w:r>
    </w:p>
    <w:p>
      <w:r>
        <w:t>(-87.3, 135.5), (-88.2, 135.5), (-88.5, 135.8), (-88.8, 135.8), (-89.1, 136.1), (-89.7, 136.1), (-90.0, 136.4), (-90.3, 136.4), (-90.3, 137.6), (-89.4, 137.6), (-88.5, 138.5), (-88.8, 138.2), (-88.8, 137.9), (-89.1, 137.6), (-90.0, 137.6), (-90.3, 137.3), (-90.3, 136.7), (-89.7, 136.1), (-88.8, 136.1), (-88.2, 135.5) (0.549, 0.463, 0.357)</w:t>
      </w:r>
    </w:p>
    <w:p>
      <w:r>
        <w:t>(-88.2, 135.8), (-88.8, 136.4), (-89.7, 136.4), (-90.0, 136.7), (-90.0, 137.3), (-89.1, 137.3), (-88.5, 137.9), (-88.5, 138.2), (-88.5, 137.6), (-88.8, 137.3), (-89.1, 137.3), (-89.4, 137.0) (0.573, 0.404, 0.278)</w:t>
      </w:r>
    </w:p>
    <w:p>
      <w:r>
        <w:t>(-87.3, 136.4), (-87.3, 136.7), (-87.0, 136.7), (-87.0, 136.4) (0.286, 0.173, 0.035)</w:t>
      </w:r>
    </w:p>
    <w:p>
      <w:r>
        <w:t>(-87.3, 136.1), (-86.7, 136.1), (-86.4, 136.4), (-86.4, 136.1) (0.349, 0.224, 0.078)</w:t>
      </w:r>
    </w:p>
    <w:p>
      <w:r>
        <w:t>(-85.1, 135.5), (-85.1, 135.8), (-85.4, 136.1), (-86.1, 136.1), (-86.4, 135.8), (-86.1, 136.1), (-86.1, 136.4), (-87.0, 137.3), (-87.3, 137.3), (-87.6, 137.0), (-87.6, 137.3), (-87.0, 137.3), (-86.4, 136.7), (-86.1, 136.7), (-85.8, 137.0), (-85.8, 137.3), (-85.8, 137.0), (-85.4, 136.7), (-85.4, 136.4), (-85.1, 136.1) (0.369, 0.255, 0.145)</w:t>
      </w:r>
    </w:p>
    <w:p>
      <w:r>
        <w:t>(-84.2, 135.1), (-84.5, 135.5), (-84.5, 136.4), (-84.8, 136.7), (-84.8, 137.0), (-85.4, 137.6), (-85.1, 137.3), (-84.8, 137.3), (-84.5, 137.0), (-84.5, 136.7), (-83.9, 136.1), (-83.9, 135.5) (0.286, 0.173, 0.035)</w:t>
      </w:r>
    </w:p>
    <w:p>
      <w:r>
        <w:t>(-83.6, 132.4), (-83.9, 132.4), (-83.9, 132.7), (-84.2, 133.0), (-84.2, 133.6), (-84.8, 134.2), (-84.8, 134.5), (-85.1, 134.8), (-85.1, 135.1), (-85.8, 135.8), (-86.1, 135.8), (-85.4, 135.8), (-85.4, 135.5), (-85.1, 135.1), (-85.1, 134.8), (-84.5, 134.2), (-84.5, 133.9), (-84.2, 133.6), (-84.2, 133.3), (-83.6, 132.7), (-83.3, 133.0), (-83.3, 133.6), (-83.6, 133.9), (-83.6, 134.2), (-83.3, 134.5), (-83.3, 136.1), (-83.3, 134.5), (-83.6, 134.2), (-83.6, 133.9), (-83.3, 133.6), (-83.3, 132.7) (0.439, 0.314, 0.161)</w:t>
      </w:r>
    </w:p>
    <w:p>
      <w:r>
        <w:t>(-83.6, 133.0), (-83.9, 133.3), (-83.9, 133.6), (-84.2, 133.9), (-84.2, 134.2), (-84.8, 134.8), (-84.5, 134.5), (-83.9, 134.5), (-83.6, 134.8), (-83.6, 134.5), (-83.9, 134.2), (-83.9, 133.9), (-83.6, 133.6) (0.369, 0.255, 0.145)</w:t>
      </w:r>
    </w:p>
    <w:p>
      <w:r>
        <w:t>(-84.8, 133.6), (-85.1, 133.9), (-85.4, 133.6), (-85.8, 133.9), (-85.4, 134.2) (0.573, 0.404, 0.278)</w:t>
      </w:r>
    </w:p>
    <w:p>
      <w:r>
        <w:t>(-85.8, 133.3), (-86.1, 133.6), (-85.8, 133.6) (0.467, 0.396, 0.302)</w:t>
      </w:r>
    </w:p>
    <w:p>
      <w:r>
        <w:t>(-84.8, 132.7), (-85.1, 132.7), (-85.1, 133.0), (-85.4, 133.3), (-85.1, 133.6), (-84.8, 133.3) (0.549, 0.463, 0.357)</w:t>
      </w:r>
    </w:p>
    <w:p>
      <w:r>
        <w:t>(-84.8, 132.4), (-84.5, 132.7), (-84.5, 133.0), (-84.5, 132.4) (0.467, 0.396, 0.302)</w:t>
      </w:r>
    </w:p>
    <w:p>
      <w:r>
        <w:t>(-86.7, 132.1), (-86.4, 131.8), (-86.1, 131.8), (-85.4, 131.2), (-85.1, 131.2), (-84.8, 131.5), (-84.8, 131.8), (-85.1, 132.1), (-85.4, 132.1), (-84.5, 132.1), (-84.2, 132.4), (-84.2, 132.7), (-84.2, 132.4), (-83.9, 132.1), (-84.5, 132.1), (-84.8, 131.8), (-84.8, 131.5), (-85.1, 131.2), (-85.4, 131.2), (-86.1, 131.8), (-86.4, 131.8) (0.494, 0.329, 0.231)</w:t>
      </w:r>
    </w:p>
    <w:p>
      <w:r>
        <w:t>(-85.1, 131.5), (-85.4, 131.5), (-86.1, 132.1), (-86.4, 132.1), (-86.7, 132.4), (-86.4, 132.7), (-86.4, 133.0), (-86.1, 133.0), (-86.1, 132.7), (-85.8, 132.4), (-85.8, 132.1), (-85.4, 131.8), (-85.1, 131.8) (0.439, 0.314, 0.161)</w:t>
      </w:r>
    </w:p>
    <w:p>
      <w:r>
        <w:t>(-86.1, 131.2), (-86.4, 131.5), (-86.7, 131.5), (-87.3, 130.9), (-87.6, 131.2), (-87.0, 131.8), (-87.0, 132.1), (-87.0, 131.8), (-86.7, 131.5), (-86.4, 131.5) (0.573, 0.404, 0.278)</w:t>
      </w:r>
    </w:p>
    <w:p>
      <w:r>
        <w:t>(-87.6, 130.6), (-87.9, 130.9), (-87.9, 131.5), (-87.6, 131.8), (-87.6, 132.4), (-86.7, 133.3), (-87.3, 132.7), (-87.3, 131.8), (-87.9, 131.2), (-87.3, 130.6), (-86.7, 131.2), (-86.4, 131.2), (-86.1, 130.9), (-85.8, 130.9), (-86.7, 130.9), (-87.0, 130.6) (0.549, 0.463, 0.357)</w:t>
      </w:r>
    </w:p>
    <w:p>
      <w:r>
        <w:t>(-87.6, 130.2), (-87.0, 130.2), (-86.7, 130.6), (-85.4, 130.6), (-86.7, 130.6), (-87.0, 130.2), (-87.6, 130.2), (-88.2, 130.9), (-88.2, 131.8), (-87.9, 132.1), (-87.9, 133.0), (-87.3, 133.0), (-86.1, 134.2), (-86.1, 134.8), (-86.1, 134.2), (-87.9, 132.4), (-87.9, 131.8), (-88.2, 131.5), (-88.2, 130.9) (0.639, 0.533, 0.412)</w:t>
      </w:r>
    </w:p>
    <w:p>
      <w:r>
        <w:t>(-88.2, 130.2), (-88.5, 130.6), (-88.5, 132.7), (-89.1, 133.3), (-89.7, 133.3), (-90.3, 132.7), (-90.3, 132.4), (-90.3, 132.7), (-90.0, 133.0), (-90.0, 133.3), (-89.7, 133.6), (-89.1, 133.6), (-88.8, 133.3), (-88.5, 133.3), (-88.2, 133.6), (-88.2, 134.8), (-87.6, 134.8), (-87.9, 134.8), (-88.2, 134.5), (-88.2, 134.2), (-87.9, 133.9), (-87.9, 133.6), (-87.6, 133.3), (-87.3, 133.3), (-86.4, 134.2), (-86.4, 134.5), (-86.7, 134.8), (-86.4, 134.8), (-86.4, 134.2), (-87.3, 133.3), (-87.9, 133.3), (-88.2, 133.0), (-88.2, 132.1), (-88.5, 131.8), (-88.5, 130.9), (-87.9, 130.2) (0.714, 0.608, 0.490)</w:t>
      </w:r>
    </w:p>
    <w:p>
      <w:r>
        <w:t>(-87.6, 133.6), (-87.6, 133.9), (-87.9, 134.2), (-87.9, 134.5), (-87.6, 134.5), (-87.3, 134.8), (-87.0, 134.8), (-86.7, 134.5), (-86.7, 134.2), (-87.3, 133.6) (0.792, 0.663, 0.561)</w:t>
      </w:r>
    </w:p>
    <w:p>
      <w:r>
        <w:t>(-87.3, 133.9), (-87.6, 134.2), (-87.3, 134.5), (-87.0, 134.5), (-87.0, 134.2) (0.839, 0.710, 0.639)</w:t>
      </w:r>
    </w:p>
    <w:p>
      <w:r>
        <w:t>(-90.3, 134.5), (-91.0, 134.5), (-91.0, 135.5), (-90.6, 135.8), (-90.0, 135.1), (-90.0, 134.8) (0.714, 0.608, 0.490)</w:t>
      </w:r>
    </w:p>
    <w:p>
      <w:r>
        <w:t>(-91.6, 132.4), (-92.5, 133.3), (-92.5, 135.1), (-93.1, 135.8), (-93.1, 137.0), (-93.4, 137.3), (-93.4, 139.4), (-93.1, 139.7), (-93.1, 140.0), (-93.1, 139.7), (-92.8, 139.4), (-92.8, 137.3), (-92.5, 137.0), (-92.5, 136.7), (-92.2, 136.4), (-92.2, 135.1), (-92.5, 134.8), (-92.5, 134.5), (-91.6, 133.6) (0.439, 0.314, 0.161)</w:t>
      </w:r>
    </w:p>
    <w:p>
      <w:r>
        <w:t>(-90.3, 138.8), (-90.6, 139.1), (-90.6, 139.4), (-91.0, 139.7), (-91.0, 140.4), (-90.6, 140.7), (-88.8, 140.7), (-88.5, 140.4), (-88.5, 139.7), (-88.5, 140.4), (-88.8, 140.7), (-90.0, 140.7), (-90.6, 140.0), (-90.6, 139.4), (-90.0, 138.8), (-89.1, 138.8), (-88.8, 139.1), (-89.1, 138.8) (0.792, 0.663, 0.561)</w:t>
      </w:r>
    </w:p>
    <w:p>
      <w:r>
        <w:t>(-90.3, 139.4), (-90.3, 140.0), (-90.0, 140.4), (-88.8, 140.4), (-88.8, 139.4), (-89.1, 139.1), (-90.0, 139.1) (0.839, 0.710, 0.639)</w:t>
      </w:r>
    </w:p>
    <w:p>
      <w:r>
        <w:t>(-90.0, 139.7), (-90.0, 140.0), (-89.1, 140.0), (-89.1, 139.7), (-89.4, 139.4), (-89.7, 139.4) (0.878, 0.776, 0.710)</w:t>
      </w:r>
    </w:p>
    <w:p>
      <w:r>
        <w:t>(-89.1, 138.5), (-88.5, 139.1), (-88.5, 139.4), (-88.2, 139.7), (-88.2, 140.4), (-88.5, 140.7), (-88.2, 140.7), (-88.2, 139.7), (-88.5, 139.4), (-88.5, 139.1), (-89.1, 138.5), (-91.0, 138.5), (-91.0, 138.8), (-91.3, 139.1), (-91.3, 139.4), (-91.6, 139.7), (-91.6, 140.0), (-91.9, 140.4), (-91.9, 141.0), (-91.6, 141.3), (-91.6, 142.5), (-92.2, 143.1), (-92.2, 144.0), (-91.9, 144.3), (-91.6, 144.3), (-91.0, 143.7), (-91.0, 142.5), (-91.3, 142.2), (-91.3, 141.6), (-90.6, 141.0), (-89.7, 141.0), (-90.6, 141.0), (-91.3, 140.4), (-91.3, 139.7), (-91.0, 139.4), (-91.0, 139.1), (-90.3, 138.5) (0.714, 0.608, 0.490)</w:t>
      </w:r>
    </w:p>
    <w:p>
      <w:r>
        <w:t>(-87.9, 140.0), (-87.9, 140.7), (-88.2, 141.0), (-89.4, 141.0), (-87.9, 141.0) (0.639, 0.533, 0.412)</w:t>
      </w:r>
    </w:p>
    <w:p>
      <w:r>
        <w:t>(-89.1, 141.6), (-88.2, 141.6), (-87.9, 141.9), (-87.6, 141.9), (-87.3, 142.2), (-87.0, 141.9), (-87.9, 141.9), (-88.2, 141.6) (0.439, 0.314, 0.161)</w:t>
      </w:r>
    </w:p>
    <w:p>
      <w:r>
        <w:t>(-88.2, 142.8), (-88.8, 143.4), (-88.5, 143.1), (-88.2, 143.1) (0.302, 0.192, 0.078)</w:t>
      </w:r>
    </w:p>
    <w:p>
      <w:r>
        <w:t>(-88.8, 141.9), (-88.5, 141.9), (-87.9, 142.5), (-87.3, 142.5), (-86.7, 143.1), (-86.7, 143.7), (-86.7, 142.8), (-87.0, 142.5), (-87.6, 142.5), (-87.9, 142.2), (-88.2, 142.2), (-88.5, 141.9), (-88.8, 141.9), (-89.1, 142.2), (-89.4, 142.2), (-89.4, 143.4), (-88.5, 144.3), (-88.5, 145.9), (-87.9, 145.9), (-88.2, 145.9), (-88.5, 145.6), (-88.5, 144.6), (-88.2, 144.3), (-88.2, 143.4), (-88.5, 143.4), (-88.8, 143.7), (-89.1, 143.4), (-89.1, 142.8), (-89.4, 142.5) (0.349, 0.224, 0.078)</w:t>
      </w:r>
    </w:p>
    <w:p>
      <w:r>
        <w:t>(-88.8, 142.2), (-88.8, 143.1), (-88.2, 142.5), (-87.9, 142.8), (-87.9, 144.6), (-88.2, 144.9), (-88.2, 145.6), (-87.9, 145.6), (-87.9, 144.9), (-87.3, 144.3), (-87.3, 144.0), (-87.0, 143.7), (-87.0, 143.1), (-87.3, 142.8), (-87.9, 142.8), (-88.5, 142.2) (0.286, 0.173, 0.035)</w:t>
      </w:r>
    </w:p>
    <w:p>
      <w:r>
        <w:t>(-89.7, 141.9), (-89.7, 144.0), (-89.1, 144.6), (-89.1, 144.3), (-89.7, 143.7) (0.439, 0.314, 0.161)</w:t>
      </w:r>
    </w:p>
    <w:p>
      <w:r>
        <w:t>(-90.0, 144.0), (-90.0, 144.3), (-89.4, 144.9), (-89.4, 144.6), (-89.7, 144.6), (-90.0, 144.3) (0.573, 0.404, 0.278)</w:t>
      </w:r>
    </w:p>
    <w:p>
      <w:r>
        <w:t>(-91.3, 143.1), (-91.6, 143.1), (-91.9, 143.4), (-91.9, 143.7), (-91.3, 143.7) (0.792, 0.663, 0.561)</w:t>
      </w:r>
    </w:p>
    <w:p>
      <w:r>
        <w:t>(-92.2, 145.2), (-92.2, 144.6), (-92.5, 144.6), (-92.8, 144.9), (-93.7, 144.9), (-92.8, 144.9), (-92.5, 145.2) (0.549, 0.463, 0.357)</w:t>
      </w:r>
    </w:p>
    <w:p>
      <w:r>
        <w:t>(-90.6, 144.9), (-91.0, 144.9), (-91.9, 145.9), (-91.9, 146.2), (-92.2, 146.5), (-91.9, 146.8), (-91.9, 147.4), (-91.6, 147.4), (-91.3, 147.7), (-91.9, 147.1), (-91.9, 145.9), (-91.3, 145.2), (-90.0, 145.2), (-89.7, 145.6), (-90.0, 145.2), (-90.3, 145.2) (0.714, 0.608, 0.490)</w:t>
      </w:r>
    </w:p>
    <w:p>
      <w:r>
        <w:t>(-91.0, 146.2), (-91.0, 147.1), (-90.6, 147.4), (-90.0, 147.4), (-90.0, 146.5), (-90.3, 146.2) (0.933, 0.863, 0.792)</w:t>
      </w:r>
    </w:p>
    <w:p>
      <w:r>
        <w:t>(-87.3, 146.2), (-88.2, 147.1), (-89.1, 146.2), (-88.5, 146.8), (-88.5, 147.4), (-89.1, 148.0), (-88.8, 147.7), (-88.5, 147.7), (-88.2, 148.0), (-88.2, 148.9), (-88.5, 149.2), (-88.2, 148.9), (-88.2, 147.7), (-88.5, 147.4) (0.549, 0.463, 0.357)</w:t>
      </w:r>
    </w:p>
    <w:p>
      <w:r>
        <w:t>(-87.3, 146.5), (-88.2, 147.4), (-87.9, 147.7), (-87.9, 148.6), (-87.9, 147.1) (0.639, 0.533, 0.412)</w:t>
      </w:r>
    </w:p>
    <w:p>
      <w:r>
        <w:t>(-89.4, 148.6), (-89.1, 148.3), (-88.8, 148.3), (-88.5, 148.6), (-88.5, 148.3), (-89.1, 148.3) (0.494, 0.329, 0.231)</w:t>
      </w:r>
    </w:p>
    <w:p>
      <w:r>
        <w:t>(-88.8, 148.6), (-89.1, 148.6), (-89.4, 148.9), (-91.3, 148.9), (-91.3, 149.8), (-90.6, 150.5), (-90.3, 150.5), (-90.0, 150.2), (-89.7, 150.2), (-89.1, 149.5), (-89.1, 149.2), (-88.8, 148.9) (0.439, 0.314, 0.161)</w:t>
      </w:r>
    </w:p>
    <w:p>
      <w:r>
        <w:t>(-91.0, 149.8), (-90.6, 150.2), (-90.3, 149.8), (-90.0, 149.8), (-89.4, 149.2), (-91.0, 149.2) (0.396, 0.263, 0.102)</w:t>
      </w:r>
    </w:p>
    <w:p>
      <w:r>
        <w:t>(-91.3, 148.3), (-91.6, 148.6), (-91.6, 149.8), (-91.6, 148.9), (-91.3, 148.6) (0.573, 0.404, 0.278)</w:t>
      </w:r>
    </w:p>
    <w:p>
      <w:r>
        <w:t>(-91.3, 151.1), (-92.2, 150.2), (-92.2, 149.8), (-92.5, 149.5), (-92.8, 149.5), (-93.1, 149.8), (-93.7, 149.8), (-94.0, 150.2), (-94.0, 150.5), (-94.3, 150.8), (-94.3, 151.1), (-94.3, 150.8), (-93.7, 150.2), (-93.4, 150.2), (-93.1, 149.8), (-92.5, 149.8) (0.714, 0.608, 0.490)</w:t>
      </w:r>
    </w:p>
    <w:p>
      <w:r>
        <w:t>(-93.4, 151.1), (-93.4, 152.0), (-93.1, 152.3), (-92.2, 152.3), (-92.2, 151.4), (-92.5, 151.1) (0.933, 0.863, 0.792)</w:t>
      </w:r>
    </w:p>
    <w:p>
      <w:r>
        <w:t>(-93.7, 151.1), (-93.7, 151.7), (-93.7, 151.1), (-93.4, 150.8), (-92.5, 150.8), (-91.9, 151.4), (-91.9, 152.3), (-92.2, 152.6), (-93.1, 152.6), (-93.4, 152.3), (-93.1, 152.6), (-91.9, 152.6), (-91.3, 152.0), (-92.5, 150.8), (-93.4, 150.8) (0.878, 0.776, 0.710)</w:t>
      </w:r>
    </w:p>
    <w:p>
      <w:r>
        <w:t>(-95.5, 150.5), (-95.5, 151.7), (-95.2, 152.0), (-95.2, 153.5), (-95.2, 153.2), (-94.6, 152.6), (-94.3, 152.9), (-94.9, 152.3), (-94.9, 151.4), (-95.2, 151.1), (-95.2, 150.5) (0.494, 0.329, 0.231)</w:t>
      </w:r>
    </w:p>
    <w:p>
      <w:r>
        <w:t>(-94.0, 153.8), (-94.3, 153.8), (-94.3, 154.4), (-94.0, 154.1) (0.349, 0.224, 0.078)</w:t>
      </w:r>
    </w:p>
    <w:p>
      <w:r>
        <w:t>(-94.0, 153.5), (-94.6, 153.5), (-94.6, 154.4), (-94.3, 154.7), (-94.3, 155.1), (-94.0, 154.7), (-94.0, 154.4), (-93.7, 154.1), (-93.7, 153.8) (0.396, 0.263, 0.102)</w:t>
      </w:r>
    </w:p>
    <w:p>
      <w:r>
        <w:t>(-94.6, 152.9), (-94.9, 153.2), (-94.9, 155.4), (-94.3, 156.0), (-94.0, 155.7), (-94.0, 155.1), (-93.7, 154.7), (-93.7, 154.4), (-93.7, 154.7), (-94.3, 155.4), (-94.6, 155.1), (-94.6, 154.7), (-94.9, 154.4), (-94.9, 153.5), (-94.6, 153.2), (-94.0, 153.2), (-93.7, 153.5), (-94.0, 153.2), (-94.3, 153.2) (0.439, 0.314, 0.161)</w:t>
      </w:r>
    </w:p>
    <w:p>
      <w:r>
        <w:t>(-96.8, 147.7), (-96.8, 150.8), (-96.5, 150.5), (-96.2, 150.5), (-95.9, 150.8), (-95.9, 152.3), (-95.5, 152.6), (-95.5, 156.0), (-95.2, 156.0), (-94.3, 156.9), (-94.3, 157.2), (-95.5, 158.4), (-95.5, 158.7), (-95.2, 158.7), (-94.6, 159.3), (-94.6, 160.3), (-94.9, 160.6), (-94.9, 161.5), (-94.6, 161.8), (-94.3, 161.8), (-93.7, 161.2), (-93.7, 160.9), (-93.4, 160.6), (-93.4, 160.0), (-94.6, 158.7), (-94.3, 158.4), (-94.3, 158.1), (-94.0, 157.8), (-94.0, 157.5), (-93.7, 157.2), (-93.7, 155.7), (-93.7, 156.0), (-94.3, 156.6), (-94.6, 156.3), (-94.9, 156.3), (-95.5, 155.7), (-95.5, 155.4), (-95.2, 155.1), (-95.2, 153.8), (-95.5, 153.5), (-95.5, 152.0), (-95.9, 151.7), (-95.9, 150.5), (-95.5, 150.2), (-95.2, 150.2), (-94.9, 150.5), (-94.9, 151.1), (-94.9, 148.0), (-95.2, 147.7), (-95.5, 147.7), (-96.2, 148.3) (0.573, 0.404, 0.278)</w:t>
      </w:r>
    </w:p>
    <w:p>
      <w:r>
        <w:t>(-95.2, 155.4), (-95.2, 155.7), (-94.9, 156.0), (-94.6, 156.0), (-94.3, 156.3), (-94.0, 156.0), (-94.3, 156.3) (0.494, 0.329, 0.231)</w:t>
      </w:r>
    </w:p>
    <w:p>
      <w:r>
        <w:t>(-97.1, 152.9), (-97.7, 153.5), (-97.7, 153.8), (-98.0, 154.1), (-98.0, 154.7), (-97.7, 155.1), (-97.7, 155.4), (-97.4, 155.7), (-97.1, 155.7), (-96.5, 155.1), (-95.9, 155.7), (-95.9, 156.0), (-95.5, 156.3), (-95.2, 156.3), (-94.6, 156.9), (-94.6, 157.2), (-95.2, 157.8), (-95.9, 157.8), (-95.9, 158.7), (-96.2, 159.0), (-96.2, 159.6), (-95.5, 159.0), (-94.9, 159.6), (-94.9, 160.3), (-95.5, 160.9), (-95.5, 161.2), (-95.2, 161.5), (-95.2, 161.8), (-94.9, 162.1), (-94.0, 162.1), (-94.0, 161.8), (-93.7, 161.5), (-94.3, 162.1), (-94.6, 162.1), (-95.2, 161.5), (-95.2, 160.6), (-94.9, 160.3), (-94.9, 159.3), (-95.2, 159.0), (-95.5, 159.0), (-95.9, 158.7), (-95.9, 158.4), (-94.6, 157.2), (-94.6, 156.9), (-95.2, 156.3), (-95.5, 156.3), (-95.9, 156.0), (-95.9, 152.6), (-95.9, 153.8), (-96.2, 154.1), (-96.8, 153.5), (-96.8, 153.2) (0.549, 0.463, 0.357)</w:t>
      </w:r>
    </w:p>
    <w:p>
      <w:r>
        <w:t>(-97.4, 153.8), (-97.4, 154.1), (-97.7, 154.4), (-97.4, 154.7), (-97.1, 154.7), (-97.1, 153.8) (0.573, 0.404, 0.278)</w:t>
      </w:r>
    </w:p>
    <w:p>
      <w:r>
        <w:t>(-100.8, 152.3), (-100.8, 154.1), (-100.4, 154.4), (-100.4, 156.3), (-100.1, 156.6), (-100.1, 154.4), (-99.8, 154.1), (-99.8, 152.6), (-99.8, 153.8), (-100.1, 154.1), (-100.4, 154.1), (-100.8, 153.8) (0.467, 0.396, 0.302)</w:t>
      </w:r>
    </w:p>
    <w:p>
      <w:r>
        <w:t>(-100.1, 153.2), (-100.4, 153.5), (-100.4, 153.8), (-100.1, 153.8) (0.494, 0.329, 0.231)</w:t>
      </w:r>
    </w:p>
    <w:p>
      <w:r>
        <w:t>(-100.4, 152.6), (-100.4, 153.2), (-100.1, 152.9) (0.400, 0.333, 0.251)</w:t>
      </w:r>
    </w:p>
    <w:p>
      <w:r>
        <w:t>(-100.8, 148.6), (-100.8, 149.8), (-100.4, 149.5), (-100.4, 148.9) (0.369, 0.255, 0.145)</w:t>
      </w:r>
    </w:p>
    <w:p>
      <w:r>
        <w:t>(-100.8, 145.2), (-101.1, 145.6), (-101.1, 145.9), (-100.8, 146.2), (-100.8, 148.0), (-101.1, 148.3), (-101.1, 149.8), (-100.8, 150.2), (-100.8, 151.1), (-100.4, 151.4), (-100.4, 152.3), (-100.1, 152.6), (-100.1, 151.4), (-100.4, 151.1), (-100.4, 150.5), (-100.1, 150.2), (-100.1, 148.6), (-100.4, 148.3), (-100.4, 145.9), (-100.8, 145.6) (0.439, 0.314, 0.161)</w:t>
      </w:r>
    </w:p>
    <w:p>
      <w:r>
        <w:t>(-98.9, 141.3), (-98.9, 141.6), (-99.2, 141.9), (-99.2, 145.9), (-98.9, 146.2), (-98.9, 147.1), (-98.6, 147.4), (-98.6, 148.0), (-98.9, 148.3), (-98.9, 149.5), (-98.6, 149.8), (-98.6, 151.1), (-98.9, 151.4), (-98.9, 152.3), (-98.3, 152.3), (-98.3, 151.7), (-98.0, 151.4), (-98.0, 148.9), (-98.3, 148.6), (-98.3, 147.7), (-98.6, 147.4), (-98.6, 147.1), (-98.3, 146.8), (-98.3, 145.9), (-98.0, 145.6), (-98.0, 144.9), (-98.3, 144.6), (-98.3, 144.0), (-98.6, 143.7), (-98.6, 141.3) (0.792, 0.663, 0.561)</w:t>
      </w:r>
    </w:p>
    <w:p>
      <w:r>
        <w:t>(-98.3, 140.0), (-98.9, 140.0), (-99.2, 140.4), (-99.2, 141.6), (-99.5, 141.9), (-99.5, 145.6), (-99.5, 141.9), (-99.2, 141.6), (-99.2, 141.3), (-98.9, 141.0), (-98.6, 141.0), (-98.3, 141.3), (-98.3, 143.7), (-98.0, 144.0), (-98.0, 144.6), (-97.7, 144.9), (-97.7, 145.6), (-98.0, 145.9), (-98.0, 146.8), (-98.3, 147.1), (-98.3, 147.4), (-98.0, 147.7), (-98.0, 148.6), (-97.7, 148.9), (-97.7, 151.4), (-98.0, 151.7), (-98.0, 152.3), (-98.3, 152.6), (-98.9, 152.6), (-99.2, 152.3), (-99.2, 151.4), (-98.9, 151.1), (-98.9, 149.8), (-99.2, 149.5), (-99.2, 148.3), (-98.9, 148.0), (-98.9, 147.4), (-99.2, 147.1), (-99.2, 146.2), (-99.2, 149.5), (-98.9, 149.8), (-98.9, 151.1), (-99.2, 151.4), (-99.2, 152.3), (-98.9, 152.6), (-98.9, 153.2), (-98.6, 153.2), (-98.0, 152.6), (-98.0, 152.3), (-97.7, 152.0), (-97.7, 148.6), (-98.0, 148.3), (-98.0, 146.8), (-97.7, 146.5), (-97.7, 145.9), (-97.4, 145.6), (-97.4, 144.9), (-97.7, 144.6), (-97.7, 144.0), (-98.0, 143.7), (-98.0, 140.7), (-98.3, 140.4) (0.714, 0.608, 0.490)</w:t>
      </w:r>
    </w:p>
    <w:p>
      <w:r>
        <w:t>(-100.8, 144.6), (-101.1, 144.9), (-101.1, 145.2), (-101.4, 145.6), (-101.4, 145.9), (-101.4, 145.6), (-100.8, 144.9), (-100.4, 145.2), (-100.4, 145.6), (-100.4, 144.9) (0.494, 0.329, 0.231)</w:t>
      </w:r>
    </w:p>
    <w:p>
      <w:r>
        <w:t>(-100.8, 144.3), (-100.4, 144.6), (-100.8, 144.3), (-101.1, 144.3), (-101.7, 144.9), (-101.7, 145.9), (-101.4, 146.2), (-101.4, 150.5), (-101.4, 146.2), (-101.7, 145.9), (-101.7, 145.6), (-101.4, 145.2), (-101.4, 144.9) (0.467, 0.396, 0.302)</w:t>
      </w:r>
    </w:p>
    <w:p>
      <w:r>
        <w:t>(-103.8, 133.9), (-103.8, 136.1), (-103.5, 136.4), (-103.5, 143.1), (-103.8, 143.4), (-103.8, 144.9), (-102.9, 145.9), (-102.9, 146.2), (-102.6, 146.5), (-102.6, 148.0), (-102.3, 148.3), (-102.3, 148.6), (-102.6, 148.9), (-102.6, 149.2), (-102.9, 149.5), (-103.2, 149.5), (-103.2, 149.8), (-102.6, 150.5), (-102.6, 153.5), (-102.3, 153.8), (-102.0, 153.8), (-102.0, 152.0), (-102.3, 151.7), (-102.3, 150.2), (-102.6, 149.8), (-102.6, 149.5), (-102.3, 149.2), (-102.3, 148.3), (-102.6, 148.0), (-102.6, 146.5), (-102.9, 146.2), (-102.9, 145.2), (-103.2, 144.9), (-103.2, 144.6), (-103.5, 144.3), (-103.5, 143.4), (-103.2, 143.1), (-103.2, 140.0), (-103.5, 139.7), (-103.5, 136.4), (-103.8, 136.1) (0.792, 0.663, 0.561)</w:t>
      </w:r>
    </w:p>
    <w:p>
      <w:r>
        <w:t>(-103.5, 145.6), (-103.5, 146.5), (-103.8, 146.8), (-103.8, 148.6), (-103.5, 148.9), (-103.5, 149.2), (-102.9, 149.2), (-102.9, 148.9), (-102.6, 148.6), (-102.6, 148.3), (-102.9, 148.0), (-102.9, 146.5), (-103.2, 146.2), (-103.2, 145.9) (0.839, 0.710, 0.639)</w:t>
      </w:r>
    </w:p>
    <w:p>
      <w:r>
        <w:t>(-104.4, 151.7), (-104.1, 152.0), (-104.1, 151.7) (0.690, 0.702, 0.714)</w:t>
      </w:r>
    </w:p>
    <w:p>
      <w:r>
        <w:t>(-107.8, 150.2), (-107.8, 150.5), (-107.5, 150.8), (-107.5, 151.1), (-107.2, 151.4), (-107.2, 152.0), (-106.6, 152.6), (-106.6, 152.9), (-104.4, 155.1), (-104.1, 155.1), (-103.8, 155.4), (-103.8, 155.7), (-102.6, 156.9), (-102.3, 156.9), (-102.3, 154.1), (-102.9, 153.5), (-102.9, 150.5), (-103.5, 149.8), (-103.8, 150.2), (-106.3, 150.2), (-106.6, 150.5), (-106.9, 150.5), (-107.2, 150.2) (0.627, 0.627, 0.631)</w:t>
      </w:r>
    </w:p>
    <w:p>
      <w:r>
        <w:t>(-116.4, 146.8), (-116.7, 147.1), (-116.7, 148.0), (-115.8, 148.9), (-115.1, 148.9), (-114.5, 149.5), (-114.2, 149.5), (-113.3, 150.5), (-113.3, 150.8), (-113.6, 151.1), (-113.9, 151.1), (-114.2, 151.4), (-114.2, 151.7), (-113.9, 152.0), (-113.6, 152.0), (-113.3, 151.7), (-113.3, 151.1), (-113.0, 150.8), (-112.4, 150.8), (-112.1, 151.1), (-111.8, 151.1), (-111.2, 151.7), (-111.2, 152.0), (-111.5, 152.3), (-112.1, 152.3), (-112.4, 152.6), (-112.4, 152.9), (-111.2, 154.1), (-111.2, 154.7), (-110.9, 155.1), (-109.9, 155.1), (-109.6, 155.4), (-109.6, 155.7), (-109.3, 156.0), (-109.3, 156.3), (-108.7, 156.3), (-108.4, 156.6), (-107.8, 156.6), (-107.2, 157.2), (-107.2, 157.8), (-107.5, 158.1), (-108.7, 158.1), (-108.7, 158.4), (-108.4, 158.7), (-107.5, 158.7), (-106.9, 159.3), (-106.9, 160.0), (-106.6, 160.3), (-106.0, 160.3), (-106.0, 159.3), (-105.3, 158.7), (-104.7, 158.7), (-104.7, 158.1), (-105.0, 158.1), (-106.0, 157.2), (-106.0, 155.7), (-106.6, 155.1), (-106.6, 154.7), (-107.2, 154.1), (-107.2, 153.8), (-108.1, 152.9), (-108.1, 152.6), (-108.4, 152.3), (-108.4, 152.0), (-108.7, 152.0), (-109.0, 151.7), (-109.6, 151.7), (-110.2, 151.1), (-110.2, 150.8), (-111.5, 149.5), (-111.5, 149.2), (-113.0, 147.7), (-113.0, 146.5), (-113.3, 146.2), (-113.3, 145.9), (-113.9, 145.9), (-114.2, 146.2), (-114.2, 146.5), (-114.8, 147.1), (-115.5, 147.1), (-115.8, 146.8) (0.769, 0.780, 0.804)</w:t>
      </w:r>
    </w:p>
    <w:p>
      <w:r>
        <w:t>(-112.4, 145.2), (-112.4, 145.9), (-112.1, 146.2), (-112.1, 147.1), (-111.8, 147.1), (-111.5, 147.4), (-109.6, 147.4), (-109.6, 147.1), (-109.9, 146.8), (-109.9, 146.5), (-110.2, 146.2), (-110.6, 146.2), (-111.8, 144.9), (-112.1, 144.9) (0.627, 0.627, 0.631)</w:t>
      </w:r>
    </w:p>
    <w:p>
      <w:r>
        <w:t>(-109.3, 141.6), (-109.3, 141.9), (-109.6, 142.2), (-109.6, 142.8), (-109.3, 143.1), (-109.0, 143.1), (-108.7, 143.4), (-108.1, 143.4), (-107.8, 143.7), (-107.2, 143.7), (-106.9, 144.0), (-106.9, 144.3), (-105.7, 144.3), (-105.7, 143.4), (-106.0, 143.1), (-106.0, 142.2), (-106.3, 141.9), (-106.3, 141.6), (-106.6, 141.6), (-106.9, 141.9), (-108.7, 141.9), (-109.0, 141.6) (0.627, 0.627, 0.631)</w:t>
      </w:r>
    </w:p>
    <w:p>
      <w:r>
        <w:t>(-103.8, 140.4), (-103.8, 141.9), (-104.1, 142.2), (-104.1, 142.8), (-103.8, 143.1) (0.839, 0.710, 0.639)</w:t>
      </w:r>
    </w:p>
    <w:p>
      <w:r>
        <w:t>(-103.5, 131.2), (-103.5, 135.8), (-103.2, 136.1), (-103.2, 139.7), (-102.9, 140.0), (-102.9, 143.1), (-103.2, 143.4), (-103.2, 144.3), (-102.9, 144.6), (-102.9, 144.9), (-102.6, 145.2), (-102.6, 146.2), (-102.3, 146.5), (-102.3, 148.0), (-102.3, 146.2), (-102.6, 145.9), (-102.6, 141.6), (-102.9, 141.3), (-102.9, 139.4), (-103.2, 139.1), (-103.2, 135.8), (-103.5, 135.5), (-103.5, 133.9), (-103.2, 133.6), (-103.2, 133.3), (-103.5, 133.0) (0.714, 0.608, 0.490)</w:t>
      </w:r>
    </w:p>
    <w:p>
      <w:r>
        <w:t>(-103.2, 131.5), (-103.2, 133.0), (-102.9, 133.3), (-102.9, 133.6), (-103.2, 133.9), (-103.2, 135.5), (-102.9, 135.8), (-102.9, 139.1), (-102.6, 139.4), (-102.6, 141.3), (-102.3, 141.6), (-102.3, 145.9), (-102.3, 144.0), (-102.0, 143.7), (-102.0, 143.4), (-101.7, 143.1), (-101.7, 142.2), (-102.0, 141.9), (-102.0, 141.6), (-102.3, 141.3), (-102.3, 140.0), (-102.6, 139.7), (-102.6, 138.8), (-102.9, 138.5), (-102.9, 137.6), (-102.6, 137.3), (-102.6, 136.4), (-102.9, 136.1), (-102.9, 135.5), (-103.2, 135.1), (-103.2, 134.2), (-102.9, 133.9), (-102.9, 133.0), (-103.2, 132.7) (0.639, 0.533, 0.412)</w:t>
      </w:r>
    </w:p>
    <w:p>
      <w:r>
        <w:t>(-103.5, 124.7), (-103.5, 128.1), (-103.2, 128.4), (-103.2, 131.2), (-102.9, 131.5), (-102.9, 132.7), (-102.6, 133.0), (-102.6, 133.9), (-102.9, 134.2), (-102.9, 135.1), (-102.6, 135.5), (-102.6, 136.1), (-102.3, 136.4), (-102.3, 137.3), (-102.6, 137.6), (-102.6, 138.5), (-102.3, 138.8), (-102.3, 139.7), (-102.0, 140.0), (-102.0, 141.3), (-101.7, 141.6), (-101.7, 141.9), (-101.4, 142.2), (-101.4, 143.1), (-101.7, 143.4), (-101.7, 143.7), (-102.0, 144.0), (-102.0, 146.2), (-101.7, 146.5), (-101.7, 150.2), (-101.7, 146.2), (-102.0, 145.9), (-102.0, 144.9), (-101.7, 144.6), (-101.7, 144.3), (-101.1, 143.7), (-101.1, 139.7), (-101.4, 139.4), (-101.7, 139.4), (-102.0, 139.1), (-102.0, 138.8), (-102.3, 138.5), (-102.3, 135.8), (-102.6, 135.5), (-102.6, 135.1), (-102.9, 134.8), (-102.9, 134.5), (-102.6, 134.2), (-102.6, 132.1), (-102.9, 131.8), (-102.9, 129.0), (-103.2, 128.7), (-103.2, 128.1), (-103.5, 127.8), (-103.5, 127.2), (-103.2, 126.9), (-103.2, 126.6), (-103.5, 126.3) (0.549, 0.463, 0.357)</w:t>
      </w:r>
    </w:p>
    <w:p>
      <w:r>
        <w:t>(-101.1, 134.8), (-101.4, 135.1), (-101.4, 136.1), (-100.8, 136.1), (-100.8, 135.1) (0.439, 0.314, 0.161)</w:t>
      </w:r>
    </w:p>
    <w:p>
      <w:r>
        <w:t>(-98.6, 134.8), (-98.6, 135.1), (-98.9, 135.5), (-98.9, 135.8), (-98.6, 136.1), (-98.6, 136.7), (-98.3, 137.0), (-97.7, 137.0), (-97.7, 136.7), (-97.4, 136.4), (-97.4, 135.8), (-98.3, 134.8) (0.792, 0.663, 0.561)</w:t>
      </w:r>
    </w:p>
    <w:p>
      <w:r>
        <w:t>(-98.3, 135.8), (-98.3, 136.1), (-98.0, 136.1) (0.839, 0.710, 0.639)</w:t>
      </w:r>
    </w:p>
    <w:p>
      <w:r>
        <w:t>(-97.4, 127.8), (-97.7, 128.1), (-97.7, 128.7), (-98.0, 129.0), (-98.0, 132.1), (-97.7, 132.4), (-97.7, 133.0), (-98.9, 134.2), (-98.9, 134.5), (-99.2, 134.8), (-99.2, 136.1), (-98.9, 136.4), (-98.9, 137.0), (-98.6, 137.3), (-98.6, 137.6), (-98.3, 137.9), (-97.1, 137.9), (-97.1, 137.6), (-96.8, 137.3), (-96.8, 136.1), (-97.1, 135.8), (-97.1, 134.8), (-96.8, 134.5), (-96.8, 134.2), (-96.5, 133.9), (-96.5, 130.6), (-96.8, 130.2), (-96.8, 128.1), (-97.1, 128.1) (0.714, 0.608, 0.490)</w:t>
      </w:r>
    </w:p>
    <w:p>
      <w:r>
        <w:t>(-94.9, 131.5), (-94.9, 131.8), (-95.2, 132.1), (-94.9, 132.4), (-94.9, 132.7), (-94.3, 132.7), (-94.3, 131.5) (0.573, 0.404, 0.278)</w:t>
      </w:r>
    </w:p>
    <w:p>
      <w:r>
        <w:t>(-95.2, 128.7), (-95.2, 129.3), (-94.9, 129.6), (-94.9, 129.9), (-94.6, 130.2), (-94.6, 130.9), (-95.2, 131.5), (-95.2, 131.8), (-95.2, 131.5), (-94.9, 131.2), (-94.3, 131.2), (-94.0, 131.5), (-94.0, 132.7), (-94.3, 133.0), (-94.9, 133.0), (-95.2, 132.7), (-95.2, 132.4), (-95.2, 133.0), (-94.3, 133.9), (-94.6, 134.2), (-94.6, 134.5), (-94.3, 134.5), (-93.7, 135.1), (-93.7, 135.8), (-93.7, 132.7), (-92.5, 131.5), (-92.5, 131.2), (-92.8, 130.9), (-92.8, 130.6), (-93.4, 129.9), (-93.7, 129.9), (-94.0, 130.2), (-94.3, 130.2), (-94.9, 129.6), (-94.9, 129.3), (-95.2, 129.0) (0.549, 0.463, 0.357)</w:t>
      </w:r>
    </w:p>
    <w:p>
      <w:r>
        <w:t>(-93.1, 130.9), (-93.4, 131.2), (-93.1, 131.5) (0.639, 0.533, 0.412)</w:t>
      </w:r>
    </w:p>
    <w:p>
      <w:r>
        <w:t>(-91.3, 129.6), (-91.0, 129.9), (-91.0, 130.6), (-91.0, 129.9), (-91.3, 129.6), (-91.9, 129.6), (-91.9, 132.1), (-92.2, 132.4), (-92.2, 132.7), (-92.8, 133.3), (-92.8, 135.1), (-93.1, 135.5), (-92.8, 135.1), (-92.8, 133.3), (-91.6, 132.1), (-91.3, 132.4), (-91.3, 133.6), (-92.2, 134.5), (-92.2, 134.8), (-92.2, 134.5), (-91.3, 133.6), (-91.3, 131.2), (-91.6, 131.2), (-91.9, 130.9), (-91.9, 129.9), (-91.6, 129.6) (0.494, 0.329, 0.231)</w:t>
      </w:r>
    </w:p>
    <w:p>
      <w:r>
        <w:t>(-91.6, 129.9), (-91.6, 130.9), (-91.3, 130.9), (-91.3, 129.9) (0.439, 0.314, 0.161)</w:t>
      </w:r>
    </w:p>
    <w:p>
      <w:r>
        <w:t>(-89.1, 130.6), (-89.7, 130.6), (-89.7, 130.9), (-90.0, 131.2), (-90.0, 132.1), (-89.7, 132.4), (-89.7, 132.7), (-89.4, 132.7), (-89.1, 132.4), (-89.1, 132.1), (-89.4, 132.4), (-89.7, 132.4), (-90.0, 132.1), (-90.0, 131.2), (-89.7, 130.9), (-89.4, 130.9), (-89.1, 131.2), (-89.1, 131.5) (0.839, 0.710, 0.639)</w:t>
      </w:r>
    </w:p>
    <w:p>
      <w:r>
        <w:t>(-89.7, 131.2), (-89.7, 132.1), (-89.4, 132.1), (-89.1, 131.8), (-89.4, 131.5), (-89.4, 131.2) (0.878, 0.776, 0.710)</w:t>
      </w:r>
    </w:p>
    <w:p>
      <w:r>
        <w:t>(-86.4, 127.8), (-86.7, 127.5), (-87.0, 127.5), (-86.7, 127.5), (-86.4, 127.8), (-86.4, 129.3), (-86.7, 129.6), (-88.2, 129.6), (-88.5, 129.3), (-88.5, 129.0), (-88.8, 129.3), (-88.8, 129.6), (-86.4, 129.6) (0.839, 0.710, 0.639)</w:t>
      </w:r>
    </w:p>
    <w:p>
      <w:r>
        <w:t>(-86.7, 127.8), (-87.3, 127.8), (-88.2, 128.7), (-88.2, 129.3), (-86.7, 129.3) (0.878, 0.776, 0.710)</w:t>
      </w:r>
    </w:p>
    <w:p>
      <w:r>
        <w:t>(-87.0, 128.1), (-87.3, 128.1), (-87.6, 128.4), (-87.6, 129.0), (-87.0, 129.0) (0.933, 0.863, 0.792)</w:t>
      </w:r>
    </w:p>
    <w:p>
      <w:r>
        <w:t>(-87.3, 122.9), (-88.2, 122.9), (-88.5, 123.2), (-88.5, 123.5), (-88.8, 123.8), (-88.8, 124.1), (-88.2, 124.1), (-87.9, 124.4), (-87.3, 124.4), (-86.7, 125.0), (-86.7, 125.3), (-86.4, 125.7), (-86.4, 126.3), (-86.1, 126.6), (-86.7, 127.2), (-87.0, 127.2), (-87.3, 127.5), (-87.6, 127.5), (-89.4, 129.3), (-89.4, 129.6), (-89.7, 129.9), (-89.7, 130.2), (-90.0, 130.6), (-90.0, 130.9), (-90.0, 130.6), (-89.7, 130.2), (-89.1, 130.2), (-88.8, 130.6), (-88.8, 132.4), (-89.4, 133.0), (-89.7, 133.0), (-90.0, 132.7), (-90.0, 132.4), (-90.3, 132.1), (-90.3, 131.5), (-90.3, 132.1), (-90.0, 132.4), (-90.0, 132.7), (-89.7, 133.0), (-89.1, 133.0), (-88.8, 132.7), (-88.8, 130.6), (-88.2, 129.9), (-87.6, 129.9), (-88.8, 129.9), (-89.1, 129.6), (-89.1, 129.3), (-88.5, 128.7), (-88.5, 128.4), (-87.6, 127.5), (-87.3, 127.5), (-87.0, 127.2), (-86.7, 127.2), (-86.1, 127.8), (-86.1, 129.6), (-86.4, 129.9), (-86.7, 129.9), (-85.8, 129.9), (-85.8, 129.6), (-86.1, 129.3), (-86.1, 128.1), (-85.4, 127.5), (-84.8, 127.5), (-85.4, 127.5), (-86.1, 126.9), (-86.1, 126.6), (-86.4, 126.3), (-86.4, 125.7), (-86.7, 125.3), (-86.7, 125.0), (-87.0, 124.7), (-87.0, 124.4), (-86.7, 124.1), (-86.4, 124.1), (-86.7, 124.1), (-87.0, 123.8), (-87.0, 123.5), (-87.3, 123.2) (0.792, 0.663, 0.561)</w:t>
      </w:r>
    </w:p>
    <w:p>
      <w:r>
        <w:t>(-87.3, 124.7), (-87.6, 124.7), (-86.7, 125.7), (-86.7, 126.6), (-87.3, 127.2), (-87.6, 127.2), (-89.1, 128.7), (-89.7, 128.7), (-89.7, 129.0), (-90.0, 129.3), (-90.0, 130.2), (-90.0, 129.9), (-89.7, 129.6), (-89.7, 129.3), (-87.6, 127.2), (-87.3, 127.2), (-87.0, 126.9), (-86.7, 126.9), (-86.4, 126.6), (-86.7, 126.3), (-86.7, 125.7), (-87.0, 125.3), (-87.0, 125.0) (0.714, 0.608, 0.490)</w:t>
      </w:r>
    </w:p>
    <w:p>
      <w:r>
        <w:t>(-90.0, 124.7), (-90.0, 126.3), (-90.3, 126.6), (-90.3, 126.9), (-90.0, 126.9), (-89.7, 127.2), (-89.7, 127.8), (-89.4, 128.1), (-89.1, 128.1), (-88.8, 127.8), (-88.8, 127.5), (-87.9, 126.6), (-87.6, 126.6), (-87.3, 126.3), (-87.3, 125.7), (-87.6, 125.3), (-88.2, 125.3), (-88.2, 126.0), (-88.5, 126.3), (-88.5, 126.9), (-88.8, 127.2), (-89.7, 127.2), (-90.0, 126.9) (0.549, 0.463, 0.357)</w:t>
      </w:r>
    </w:p>
    <w:p>
      <w:r>
        <w:t>(-89.1, 123.5), (-89.4, 123.8), (-89.4, 124.1), (-89.7, 124.4), (-89.7, 126.9), (-90.0, 127.2), (-90.3, 127.2), (-90.6, 126.9), (-91.9, 126.9), (-92.2, 127.2), (-92.2, 128.1), (-91.6, 128.7), (-91.3, 128.7), (-91.0, 129.0), (-90.6, 129.0), (-90.3, 129.3), (-90.3, 130.6), (-90.3, 129.3), (-90.0, 129.0), (-90.0, 128.7), (-89.7, 128.4), (-89.1, 128.4), (-87.6, 126.9), (-87.3, 126.9), (-87.0, 126.6), (-87.0, 125.7), (-87.9, 124.7), (-88.2, 124.7), (-88.5, 125.0), (-88.8, 125.0), (-89.1, 125.3), (-89.4, 125.0), (-89.4, 124.1), (-89.1, 123.8) (0.639, 0.533, 0.412)</w:t>
      </w:r>
    </w:p>
    <w:p>
      <w:r>
        <w:t>(-91.6, 127.8), (-91.3, 128.1), (-90.6, 128.1), (-90.6, 127.8), (-91.0, 127.5), (-91.3, 127.5) (0.792, 0.663, 0.561)</w:t>
      </w:r>
    </w:p>
    <w:p>
      <w:r>
        <w:t>(-91.6, 127.2), (-91.6, 127.5), (-91.9, 127.8), (-91.6, 128.1), (-91.6, 128.4), (-91.0, 128.4), (-90.6, 128.7), (-90.3, 128.4), (-90.3, 127.5), (-90.6, 127.2) (0.714, 0.608, 0.490)</w:t>
      </w:r>
    </w:p>
    <w:p>
      <w:r>
        <w:t>(-93.1, 124.1), (-93.1, 124.4), (-93.4, 124.7), (-93.4, 125.3), (-92.2, 125.3), (-91.9, 125.0), (-91.9, 124.7), (-91.9, 125.0), (-92.2, 125.3), (-92.8, 125.3), (-93.4, 124.7), (-93.1, 124.4) (0.549, 0.463, 0.357)</w:t>
      </w:r>
    </w:p>
    <w:p>
      <w:r>
        <w:t>(-92.5, 121.7), (-93.1, 122.3), (-92.8, 122.6), (-92.8, 123.5), (-92.8, 122.0) (0.549, 0.463, 0.357)</w:t>
      </w:r>
    </w:p>
    <w:p>
      <w:r>
        <w:t>(-97.7, 94.1), (-98.0, 94.4), (-99.8, 94.4), (-100.1, 94.7), (-100.4, 94.7), (-100.4, 95.0), (-100.1, 95.3), (-99.8, 95.3), (-99.2, 95.9), (-98.6, 95.9), (-98.3, 95.6), (-97.1, 95.6), (-96.5, 96.2), (-96.5, 98.7), (-95.9, 99.3), (-95.9, 99.9), (-95.5, 100.2), (-95.5, 100.8), (-94.9, 101.5), (-94.9, 102.4), (-94.6, 102.7), (-94.6, 103.0), (-94.3, 103.0), (-94.0, 103.3), (-92.8, 103.3), (-92.5, 103.6), (-92.5, 104.8), (-92.8, 105.1), (-92.8, 110.6), (-93.4, 111.3), (-94.0, 111.3), (-94.3, 111.6), (-94.3, 112.5), (-93.7, 112.5), (-93.4, 112.8), (-93.1, 112.8), (-92.8, 113.1), (-93.1, 113.4), (-93.1, 113.7), (-93.4, 114.0), (-93.4, 115.9), (-93.7, 116.2), (-93.7, 116.5), (-94.3, 117.1), (-94.3, 117.4), (-94.6, 117.7), (-94.6, 118.0), (-94.3, 118.3), (-94.3, 118.9), (-94.6, 119.2), (-94.9, 119.2), (-95.2, 118.9), (-95.2, 118.6), (-95.5, 118.3), (-95.5, 116.8), (-95.9, 116.8), (-95.9, 118.3), (-96.2, 118.6), (-95.9, 118.9), (-95.9, 119.2), (-95.5, 119.5), (-94.3, 119.5), (-94.0, 119.2), (-93.4, 119.8), (-93.4, 122.0), (-93.7, 122.3), (-93.7, 122.6), (-94.0, 122.9), (-94.0, 123.5), (-94.3, 123.8), (-94.3, 124.1), (-94.6, 124.4), (-94.9, 124.4), (-95.2, 124.7), (-95.5, 124.7), (-95.5, 125.3), (-95.2, 125.3), (-94.9, 125.7), (-94.0, 125.7), (-93.7, 126.0), (-93.7, 126.3), (-94.0, 126.6), (-94.0, 126.9), (-94.3, 127.2), (-94.3, 127.5), (-94.6, 127.8), (-94.6, 128.1), (-94.9, 128.4), (-94.9, 129.0), (-94.6, 129.3), (-94.6, 129.6), (-94.3, 129.9), (-94.0, 129.9), (-93.7, 129.6), (-93.4, 129.6), (-92.5, 130.6), (-92.5, 130.9), (-92.2, 131.2), (-92.2, 131.5), (-93.4, 132.7), (-93.4, 135.8), (-93.7, 136.1), (-93.7, 137.0), (-94.0, 137.3), (-94.0, 138.5), (-93.7, 138.8), (-93.7, 139.7), (-94.9, 141.0), (-94.9, 142.2), (-95.2, 142.5), (-95.2, 142.8), (-95.5, 143.1), (-95.5, 143.4), (-95.9, 143.7), (-95.9, 144.0), (-95.5, 144.3), (-95.5, 144.6), (-94.9, 144.6), (-94.6, 144.9), (-94.0, 144.9), (-93.7, 144.6), (-92.8, 144.6), (-92.8, 140.7), (-92.5, 140.4), (-92.5, 139.4), (-92.2, 139.1), (-92.2, 137.3), (-91.9, 137.0), (-91.9, 136.4), (-91.6, 136.1), (-91.6, 135.8), (-91.6, 136.1), (-91.9, 136.4), (-91.9, 136.7), (-92.2, 137.0), (-92.2, 139.1), (-92.5, 139.4), (-92.5, 140.0), (-92.8, 140.4), (-92.8, 141.3), (-93.1, 141.6), (-93.1, 143.1), (-92.8, 143.4), (-92.8, 144.0), (-93.4, 144.6), (-95.2, 144.6), (-95.5, 144.3), (-95.5, 143.4), (-95.2, 143.1), (-95.2, 142.8), (-94.9, 142.5), (-94.9, 142.2), (-94.6, 141.9), (-94.6, 141.6), (-94.0, 141.0), (-94.0, 140.7), (-93.7, 140.4), (-93.7, 138.8), (-94.0, 138.5), (-94.0, 137.6), (-93.7, 137.3), (-93.7, 136.4), (-93.4, 136.1), (-93.4, 135.5), (-93.1, 135.1), (-93.1, 133.3), (-92.5, 132.7), (-92.5, 132.4), (-92.2, 132.1), (-92.2, 129.6), (-91.9, 129.3), (-91.3, 129.3), (-90.6, 129.9), (-90.6, 130.2), (-90.6, 129.9), (-91.0, 129.6), (-91.0, 129.3), (-91.3, 129.3), (-91.6, 129.0), (-91.9, 129.0), (-92.8, 128.1), (-92.8, 127.5), (-92.5, 127.2), (-92.5, 126.9), (-92.2, 126.6), (-91.9, 126.6), (-91.6, 126.3), (-91.3, 126.6), (-91.0, 126.3), (-90.6, 126.6), (-90.3, 126.3), (-90.3, 124.7), (-90.0, 124.4), (-90.0, 124.1), (-89.7, 123.8), (-89.7, 123.5), (-88.8, 122.6), (-88.8, 122.3), (-88.5, 122.0), (-88.5, 121.4), (-88.8, 121.1), (-89.4, 121.1), (-89.4, 121.7), (-89.7, 122.0), (-89.7, 122.3), (-91.3, 123.8), (-91.3, 124.1), (-91.6, 124.4), (-91.6, 125.0), (-92.2, 125.7), (-93.4, 125.7), (-93.7, 125.3), (-93.7, 124.7), (-93.4, 124.4), (-93.4, 124.1), (-93.1, 123.8), (-93.1, 122.6), (-93.4, 122.3), (-92.5, 121.4), (-92.2, 121.4), (-90.3, 119.5), (-89.4, 119.5), (-88.8, 118.9), (-88.8, 118.3), (-88.5, 118.0), (-88.5, 117.7), (-88.2, 117.4), (-87.9, 117.7), (-87.6, 117.7), (-87.3, 118.0), (-87.0, 118.0), (-86.7, 117.7), (-86.7, 117.1), (-87.3, 116.5), (-87.3, 116.2), (-86.7, 115.5), (-85.4, 115.5), (-85.1, 115.9), (-85.1, 115.5), (-85.4, 115.2), (-85.4, 114.9), (-85.4, 115.2), (-85.8, 115.5), (-86.7, 115.5), (-87.6, 116.5), (-88.5, 116.5), (-89.1, 115.9), (-89.1, 115.5), (-89.4, 115.2), (-89.4, 114.9), (-89.7, 114.6), (-90.3, 114.6), (-90.6, 114.3), (-91.9, 114.3), (-92.2, 114.0), (-92.2, 113.7), (-92.5, 113.4), (-92.5, 112.8), (-92.2, 112.5), (-92.2, 112.2), (-91.6, 111.6), (-91.9, 111.3), (-92.2, 111.3), (-92.5, 111.0), (-92.5, 110.6), (-92.8, 110.3), (-92.8, 109.1), (-92.5, 108.8), (-92.5, 104.5), (-92.2, 104.2), (-92.2, 103.9), (-92.5, 103.6), (-92.5, 103.3), (-92.8, 103.0), (-93.4, 103.0), (-93.7, 103.3), (-94.0, 103.3), (-94.6, 102.7), (-94.6, 101.5), (-94.9, 101.2), (-94.9, 100.5), (-95.5, 99.9), (-95.5, 99.6), (-95.9, 99.3), (-95.9, 98.7), (-96.2, 98.4), (-96.2, 97.8), (-96.5, 97.5), (-96.5, 95.9), (-96.8, 95.6), (-97.7, 95.6), (-98.0, 95.3), (-98.9, 95.3), (-99.2, 95.0), (-98.9, 94.7), (-98.3, 94.7) (0.573, 0.404, 0.278)</w:t>
      </w:r>
    </w:p>
    <w:p>
      <w:r>
        <w:t>(-91.9, 120.1), (-92.2, 120.1), (-92.2, 120.4) (0.439, 0.314, 0.161)</w:t>
      </w:r>
    </w:p>
    <w:p>
      <w:r>
        <w:t>(-90.3, 121.1), (-91.0, 121.1), (-91.9, 122.0), (-91.9, 122.9), (-91.3, 122.9), (-90.3, 122.0) (0.714, 0.608, 0.490)</w:t>
      </w:r>
    </w:p>
    <w:p>
      <w:r>
        <w:t>(-90.6, 121.7), (-91.3, 121.7), (-91.6, 122.0), (-91.6, 122.3), (-91.0, 122.3), (-90.6, 122.0) (0.792, 0.663, 0.561)</w:t>
      </w:r>
    </w:p>
    <w:p>
      <w:r>
        <w:t>(-89.1, 121.7), (-89.4, 122.0), (-89.4, 122.6), (-88.8, 122.0) (0.494, 0.329, 0.231)</w:t>
      </w:r>
    </w:p>
    <w:p>
      <w:r>
        <w:t>(-88.2, 123.2), (-88.2, 123.5), (-88.5, 123.8), (-88.2, 123.8), (-87.9, 124.1), (-87.6, 124.1), (-87.6, 123.2) (0.839, 0.710, 0.639)</w:t>
      </w:r>
    </w:p>
    <w:p>
      <w:r>
        <w:t>(-88.8, 123.2), (-88.8, 123.5), (-88.8, 123.2), (-88.2, 122.6), (-87.3, 122.6), (-87.0, 122.9), (-87.0, 123.2), (-86.7, 123.5), (-86.7, 123.8), (-86.4, 123.8), (-86.1, 124.1), (-85.8, 124.1), (-86.1, 124.1), (-86.7, 123.5), (-86.7, 123.2), (-87.0, 122.9), (-87.0, 122.6), (-87.3, 122.6), (-87.6, 122.3), (-87.9, 122.6), (-88.2, 122.6) (0.714, 0.608, 0.490)</w:t>
      </w:r>
    </w:p>
    <w:p>
      <w:r>
        <w:t>(-86.1, 124.4), (-86.7, 124.4), (-86.7, 124.7), (-86.4, 125.0), (-86.4, 125.3), (-86.4, 124.7) (0.839, 0.710, 0.639)</w:t>
      </w:r>
    </w:p>
    <w:p>
      <w:r>
        <w:t>(-86.1, 124.7), (-86.1, 125.7), (-85.8, 126.0), (-85.8, 126.3), (-84.8, 127.2), (-84.2, 127.2), (-84.8, 127.2), (-85.8, 126.3), (-85.8, 126.0), (-86.1, 125.7), (-86.1, 125.0), (-85.8, 124.7), (-84.8, 124.7) (0.878, 0.776, 0.710)</w:t>
      </w:r>
    </w:p>
    <w:p>
      <w:r>
        <w:t>(-86.1, 126.0), (-86.1, 126.3), (-85.8, 126.6), (-85.8, 126.9), (-85.4, 127.2), (-85.1, 127.2), (-86.1, 126.3) (0.839, 0.710, 0.639)</w:t>
      </w:r>
    </w:p>
    <w:p>
      <w:r>
        <w:t>(-85.8, 125.0), (-85.8, 125.7), (-85.4, 126.0), (-85.4, 126.3), (-84.8, 126.9), (-83.9, 126.9), (-83.6, 126.6), (-83.6, 125.7), (-84.2, 125.0) (0.933, 0.863, 0.792)</w:t>
      </w:r>
    </w:p>
    <w:p>
      <w:r>
        <w:t>(-85.8, 124.4), (-83.6, 124.4), (-83.0, 125.0), (-83.0, 126.6), (-83.9, 127.5), (-84.2, 127.5), (-83.9, 127.5), (-83.0, 126.6), (-83.0, 124.7), (-83.3, 124.4) (0.792, 0.663, 0.561)</w:t>
      </w:r>
    </w:p>
    <w:p>
      <w:r>
        <w:t>(-83.9, 125.0), (-83.3, 125.7), (-83.3, 126.6), (-83.6, 126.9), (-83.3, 126.6), (-83.3, 125.3), (-83.6, 125.0) (0.878, 0.776, 0.710)</w:t>
      </w:r>
    </w:p>
    <w:p>
      <w:r>
        <w:t>(-83.9, 124.1), (-83.3, 124.1), (-82.7, 124.7), (-82.7, 126.3), (-82.7, 124.4), (-83.0, 124.1) (0.714, 0.608, 0.490)</w:t>
      </w:r>
    </w:p>
    <w:p>
      <w:r>
        <w:t>(-87.0, 121.7), (-87.0, 122.0), (-86.1, 122.9), (-86.1, 123.2), (-85.4, 123.8), (-84.2, 123.8), (-83.9, 123.5), (-82.7, 123.5), (-82.1, 124.1), (-82.1, 126.0), (-82.4, 126.3), (-82.4, 126.6), (-82.4, 126.3), (-82.1, 126.0), (-82.1, 124.7), (-81.5, 124.1), (-81.2, 124.1), (-80.5, 124.7), (-80.5, 125.0), (-80.8, 125.3), (-80.8, 126.0), (-80.5, 126.3), (-80.5, 126.9), (-80.8, 127.2), (-81.2, 127.2), (-81.5, 127.5), (-81.5, 128.1), (-82.1, 128.7), (-82.4, 128.7), (-81.5, 128.7), (-81.5, 127.8), (-80.8, 127.2), (-80.5, 127.2), (-80.5, 125.3), (-80.2, 125.0), (-79.9, 125.0), (-79.6, 124.7), (-78.4, 124.7), (-78.1, 124.4), (-78.1, 122.6), (-78.4, 122.3), (-78.4, 122.0), (-79.0, 122.0), (-79.3, 122.3), (-79.9, 122.3), (-80.2, 122.6), (-80.8, 122.6), (-81.2, 122.9), (-81.5, 122.6), (-83.9, 122.6), (-84.8, 121.7), (-85.1, 121.7), (-85.4, 121.4), (-85.8, 121.4), (-86.1, 121.7) (0.549, 0.463, 0.357)</w:t>
      </w:r>
    </w:p>
    <w:p>
      <w:r>
        <w:t>(-82.7, 122.9), (-82.4, 123.2), (-82.1, 123.2), (-81.8, 123.5), (-81.5, 123.2), (-81.8, 122.9) (0.573, 0.404, 0.278)</w:t>
      </w:r>
    </w:p>
    <w:p>
      <w:r>
        <w:t>(-78.7, 122.3), (-79.0, 122.6), (-79.9, 122.6), (-80.2, 122.9), (-79.6, 123.5), (-79.6, 123.8), (-79.0, 124.4), (-78.7, 124.4), (-78.4, 124.1), (-78.4, 122.6) (0.573, 0.404, 0.278)</w:t>
      </w:r>
    </w:p>
    <w:p>
      <w:r>
        <w:t>(-78.7, 123.2), (-79.3, 123.2), (-79.3, 123.5), (-79.0, 123.8), (-78.7, 123.5) (0.494, 0.329, 0.231)</w:t>
      </w:r>
    </w:p>
    <w:p>
      <w:r>
        <w:t>(-78.4, 121.1), (-78.7, 121.4), (-79.0, 121.4), (-79.6, 122.0), (-79.3, 122.0), (-79.0, 121.7), (-78.4, 121.7), (-78.1, 122.0), (-78.1, 122.3), (-77.8, 122.6), (-77.8, 124.4), (-78.4, 125.0), (-79.6, 125.0), (-79.9, 125.3), (-80.2, 125.3), (-80.2, 127.2), (-80.5, 127.5), (-80.8, 127.5), (-81.2, 127.8), (-81.2, 128.7), (-81.5, 129.0), (-83.0, 129.0), (-82.1, 129.0), (-81.8, 129.3), (-81.5, 129.3), (-81.2, 129.6), (-81.2, 129.3), (-80.8, 129.0), (-80.8, 128.7), (-80.2, 128.1), (-79.9, 128.1), (-79.6, 127.8), (-79.6, 127.5), (-79.9, 127.2), (-79.9, 126.9), (-80.2, 126.6), (-80.2, 126.3), (-79.6, 125.7), (-79.0, 125.7), (-78.4, 126.3), (-78.4, 127.2), (-79.0, 127.8), (-79.0, 128.1), (-78.7, 128.4), (-78.7, 130.2), (-78.1, 130.9), (-76.9, 130.9), (-76.6, 130.6), (-76.3, 130.6), (-75.9, 130.2), (-75.6, 130.2), (-75.6, 129.6), (-75.9, 129.3), (-75.9, 129.0), (-76.3, 128.7), (-76.3, 127.8), (-76.6, 127.8), (-76.9, 127.5), (-77.2, 127.5), (-77.5, 127.2), (-77.5, 126.9), (-77.8, 126.6), (-77.8, 124.4), (-77.5, 124.1), (-77.5, 123.2), (-77.8, 122.9), (-77.8, 121.7), (-78.1, 121.4), (-78.1, 121.1) (0.639, 0.533, 0.412)</w:t>
      </w:r>
    </w:p>
    <w:p>
      <w:r>
        <w:t>(-81.2, 124.4), (-81.5, 124.4), (-81.8, 124.7), (-81.8, 126.0), (-82.1, 126.3), (-82.1, 126.6), (-82.4, 126.9), (-82.4, 127.2), (-82.7, 127.5), (-82.4, 127.2), (-82.1, 127.5), (-82.1, 128.1), (-82.7, 128.7), (-83.0, 128.7), (-82.7, 128.7), (-82.4, 128.4), (-82.1, 128.4), (-81.8, 128.1), (-81.8, 127.5), (-81.2, 126.9), (-80.8, 126.9), (-80.8, 126.3), (-81.2, 126.0), (-81.2, 125.3), (-80.8, 125.0), (-80.8, 124.7) (0.573, 0.404, 0.278)</w:t>
      </w:r>
    </w:p>
    <w:p>
      <w:r>
        <w:t>(-81.5, 126.3), (-81.8, 126.3), (-81.8, 126.9), (-82.7, 127.8), (-83.0, 127.8), (-83.6, 128.4), (-83.3, 128.7), (-83.6, 128.4), (-83.0, 127.8), (-82.7, 127.8), (-82.4, 128.1), (-82.7, 128.4), (-82.4, 128.1), (-82.4, 127.5), (-81.8, 126.9), (-81.5, 126.9) (0.494, 0.329, 0.231)</w:t>
      </w:r>
    </w:p>
    <w:p>
      <w:r>
        <w:t>(-82.7, 128.1), (-83.0, 128.1), (-83.3, 128.4), (-83.0, 128.4) (0.439, 0.314, 0.161)</w:t>
      </w:r>
    </w:p>
    <w:p>
      <w:r>
        <w:t>(-83.3, 127.8), (-83.9, 128.4), (-84.2, 128.4), (-84.5, 128.7), (-84.8, 128.7), (-83.6, 128.7), (-83.9, 128.4) (0.573, 0.404, 0.278)</w:t>
      </w:r>
    </w:p>
    <w:p>
      <w:r>
        <w:t>(-85.1, 128.4), (-85.1, 128.7), (-84.8, 129.0), (-83.3, 129.0), (-84.8, 129.0), (-85.1, 128.7), (-84.8, 128.4), (-84.5, 128.4) (0.549, 0.463, 0.357)</w:t>
      </w:r>
    </w:p>
    <w:p>
      <w:r>
        <w:t>(-83.9, 127.8), (-84.2, 128.1), (-85.1, 128.1), (-85.4, 128.4), (-85.4, 129.0), (-85.1, 129.3), (-84.5, 129.3), (-84.8, 129.3), (-85.4, 128.7), (-85.4, 128.4), (-85.1, 128.1), (-84.2, 128.1) (0.639, 0.533, 0.412)</w:t>
      </w:r>
    </w:p>
    <w:p>
      <w:r>
        <w:t>(-84.5, 129.6), (-84.5, 130.2), (-84.2, 130.6), (-84.5, 130.2), (-84.5, 129.9), (-84.2, 129.6) (0.792, 0.663, 0.561)</w:t>
      </w:r>
    </w:p>
    <w:p>
      <w:r>
        <w:t>(-83.6, 129.9), (-83.6, 130.6), (-83.3, 130.6), (-83.0, 130.9), (-82.7, 130.9), (-82.7, 129.9) (0.933, 0.863, 0.792)</w:t>
      </w:r>
    </w:p>
    <w:p>
      <w:r>
        <w:t>(-83.9, 129.6), (-84.2, 129.9), (-84.2, 130.2), (-84.2, 129.9), (-83.9, 129.6), (-82.4, 129.6), (-82.1, 129.9), (-82.1, 130.9), (-82.4, 131.2), (-82.4, 131.5), (-82.1, 131.2), (-82.1, 129.9), (-82.4, 129.6) (0.839, 0.710, 0.639)</w:t>
      </w:r>
    </w:p>
    <w:p>
      <w:r>
        <w:t>(-82.1, 129.6), (-81.8, 129.9), (-81.8, 131.2), (-82.4, 131.8), (-82.7, 131.5), (-83.0, 131.5), (-82.7, 131.5), (-82.1, 132.1), (-81.8, 131.8), (-81.8, 129.9) (0.792, 0.663, 0.561)</w:t>
      </w:r>
    </w:p>
    <w:p>
      <w:r>
        <w:t>(-81.2, 132.4), (-81.2, 133.3), (-80.8, 133.6), (-80.5, 133.6), (-80.5, 132.7), (-80.8, 132.4) (0.549, 0.463, 0.357)</w:t>
      </w:r>
    </w:p>
    <w:p>
      <w:r>
        <w:t>(-79.6, 130.9), (-79.9, 130.9), (-80.2, 130.6), (-80.8, 130.6), (-80.8, 131.5), (-81.5, 132.1), (-81.5, 133.3), (-81.2, 133.6), (-81.2, 134.8), (-81.5, 135.1), (-82.1, 135.1), (-82.7, 134.5), (-82.7, 134.2), (-82.7, 134.5), (-82.4, 134.8), (-82.4, 135.5), (-82.7, 135.8), (-82.7, 136.4), (-83.3, 137.0), (-82.7, 136.4), (-82.7, 136.1), (-82.4, 135.8), (-82.4, 135.5), (-82.1, 135.1), (-81.8, 135.1), (-81.5, 135.5), (-81.5, 135.8), (-81.2, 136.1), (-80.5, 136.1), (-80.5, 134.8), (-80.2, 134.5), (-80.2, 134.2), (-79.9, 133.9), (-79.9, 132.7), (-80.2, 132.4), (-80.2, 132.1), (-79.9, 131.8), (-79.9, 131.5), (-79.6, 131.2) (0.639, 0.533, 0.412)</w:t>
      </w:r>
    </w:p>
    <w:p>
      <w:r>
        <w:t>(-82.7, 133.6), (-82.7, 133.9), (-82.4, 134.2), (-82.4, 134.5), (-82.1, 134.8), (-81.5, 134.8), (-81.5, 133.6), (-81.5, 134.2), (-81.8, 134.5), (-82.1, 134.5), (-82.7, 133.9) (0.714, 0.608, 0.490)</w:t>
      </w:r>
    </w:p>
    <w:p>
      <w:r>
        <w:t>(-82.1, 133.0), (-82.4, 133.3), (-82.4, 133.9), (-82.1, 134.2), (-81.8, 134.2), (-81.8, 133.3) (0.792, 0.663, 0.561)</w:t>
      </w:r>
    </w:p>
    <w:p>
      <w:r>
        <w:t>(-79.6, 129.0), (-80.2, 129.0), (-80.2, 129.3), (-80.5, 129.6), (-80.2, 129.9), (-79.9, 129.9), (-79.6, 129.6) (0.792, 0.663, 0.561)</w:t>
      </w:r>
    </w:p>
    <w:p>
      <w:r>
        <w:t>(-85.8, 122.0), (-85.8, 122.6), (-85.1, 122.6), (-84.5, 123.2), (-84.8, 123.5), (-85.1, 123.5), (-84.8, 123.5), (-84.5, 123.2) (0.467, 0.396, 0.302)</w:t>
      </w:r>
    </w:p>
    <w:p>
      <w:r>
        <w:t>(-85.4, 122.9), (-85.4, 123.2), (-84.8, 123.2), (-85.1, 122.9) (0.494, 0.329, 0.231)</w:t>
      </w:r>
    </w:p>
    <w:p>
      <w:r>
        <w:t>(-86.4, 122.0), (-86.1, 122.3), (-86.1, 122.6), (-85.8, 122.9), (-85.8, 123.2), (-85.4, 123.5), (-85.8, 123.2), (-85.8, 122.9), (-86.1, 122.6), (-86.1, 122.0), (-85.8, 121.7), (-84.2, 123.2), (-84.5, 123.5), (-84.2, 123.2), (-84.8, 122.6), (-84.8, 122.3), (-85.1, 122.0), (-85.4, 122.0), (-85.8, 121.7), (-86.1, 122.0) (0.573, 0.404, 0.278)</w:t>
      </w:r>
    </w:p>
    <w:p>
      <w:r>
        <w:t>(-88.2, 119.2), (-88.2, 120.4), (-87.6, 121.1), (-86.1, 121.1), (-85.8, 120.8), (-85.1, 120.8), (-84.8, 121.1), (-84.5, 121.1), (-83.9, 121.7), (-83.3, 121.7), (-83.0, 122.0), (-82.4, 122.0), (-83.0, 122.0), (-83.3, 121.7), (-83.6, 121.7), (-84.8, 120.4), (-85.1, 120.4), (-85.4, 120.8), (-85.8, 120.8), (-86.1, 121.1), (-87.6, 121.1), (-88.2, 120.4), (-88.2, 119.5), (-87.3, 118.6), (-86.7, 118.6), (-87.3, 118.6), (-87.6, 118.9), (-87.9, 118.9) (0.714, 0.608, 0.490)</w:t>
      </w:r>
    </w:p>
    <w:p>
      <w:r>
        <w:t>(-87.9, 119.5), (-87.3, 118.9), (-87.0, 118.9), (-87.3, 118.9), (-87.9, 119.5), (-87.9, 120.4), (-87.6, 120.8), (-86.1, 120.8), (-85.8, 120.4), (-85.4, 120.4), (-85.1, 120.1), (-84.8, 120.1), (-83.6, 121.4), (-83.3, 121.4), (-83.0, 121.7), (-82.7, 121.7), (-83.0, 121.7), (-83.3, 121.4), (-83.6, 121.4), (-84.2, 120.8), (-84.2, 120.4), (-84.5, 120.1), (-84.5, 119.8), (-85.1, 119.8), (-86.1, 120.8), (-87.3, 120.8), (-87.9, 120.1) (0.792, 0.663, 0.561)</w:t>
      </w:r>
    </w:p>
    <w:p>
      <w:r>
        <w:t>(-86.1, 120.4), (-85.1, 119.5), (-84.5, 119.5), (-84.2, 119.8), (-84.2, 120.1), (-83.9, 120.4), (-83.9, 120.8), (-83.6, 121.1), (-83.9, 120.8), (-83.9, 120.4), (-84.2, 120.1), (-84.2, 119.8), (-84.5, 119.5), (-84.8, 119.5), (-85.1, 119.2), (-85.8, 119.8), (-85.8, 120.1) (0.839, 0.710, 0.639)</w:t>
      </w:r>
    </w:p>
    <w:p>
      <w:r>
        <w:t>(-87.3, 119.5), (-87.3, 120.1), (-87.0, 120.4), (-86.4, 120.4), (-86.1, 120.1), (-86.1, 119.8), (-85.1, 118.9), (-84.8, 119.2), (-84.5, 119.2), (-83.9, 119.8), (-83.9, 120.1), (-83.6, 120.4), (-83.6, 120.8), (-83.3, 121.1), (-83.0, 121.1), (-82.7, 121.4), (-82.1, 121.4), (-81.8, 121.7), (-80.8, 121.7), (-80.5, 121.4), (-80.2, 121.4), (-79.6, 120.8), (-79.6, 120.4), (-79.3, 120.1), (-79.3, 119.2), (-79.6, 118.9), (-80.2, 118.9), (-79.9, 118.9), (-79.3, 119.5), (-79.3, 120.1), (-80.8, 121.7), (-81.8, 121.7), (-82.1, 121.4), (-82.7, 121.4), (-83.9, 120.1), (-83.9, 119.5), (-84.2, 119.2), (-84.5, 119.2), (-85.1, 118.6), (-84.8, 118.3), (-83.6, 118.3), (-83.3, 118.6), (-83.0, 118.3), (-83.0, 118.0), (-82.7, 117.7), (-82.1, 118.3), (-82.4, 118.0), (-82.4, 117.7), (-83.0, 117.1), (-83.0, 116.8), (-83.3, 116.8), (-83.3, 117.7), (-83.9, 118.3), (-84.2, 118.0), (-85.1, 118.0), (-85.1, 118.3), (-85.4, 118.6), (-85.4, 118.9), (-85.8, 119.2), (-87.0, 119.2) (0.878, 0.776, 0.710)</w:t>
      </w:r>
    </w:p>
    <w:p>
      <w:r>
        <w:t>(-83.0, 119.5), (-83.0, 120.1), (-82.4, 120.1), (-82.4, 119.5) (0.922, 0.925, 0.937)</w:t>
      </w:r>
    </w:p>
    <w:p>
      <w:r>
        <w:t>(-84.8, 118.6), (-84.5, 118.9), (-84.2, 118.9), (-83.6, 119.5), (-83.6, 120.1), (-82.7, 121.1), (-82.1, 121.1), (-81.8, 121.4), (-80.8, 121.4), (-79.6, 120.1), (-79.6, 119.5), (-79.9, 119.2), (-80.2, 119.2), (-80.5, 118.9), (-81.5, 118.9), (-81.8, 118.6), (-82.1, 118.6), (-82.7, 118.0), (-82.7, 118.3), (-83.3, 118.9), (-83.6, 118.6) (0.933, 0.863, 0.792)</w:t>
      </w:r>
    </w:p>
    <w:p>
      <w:r>
        <w:t>(-81.5, 117.1), (-81.5, 117.4), (-81.2, 117.7), (-81.5, 117.4), (-81.2, 117.1) (0.369, 0.255, 0.145)</w:t>
      </w:r>
    </w:p>
    <w:p>
      <w:r>
        <w:t>(-80.8, 115.5), (-81.2, 115.5), (-81.2, 116.2), (-81.2, 115.9) (0.549, 0.463, 0.357)</w:t>
      </w:r>
    </w:p>
    <w:p>
      <w:r>
        <w:t>(-82.1, 114.9), (-82.1, 115.2), (-81.8, 115.5), (-81.5, 115.2), (-80.8, 115.2), (-81.8, 115.2) (0.494, 0.329, 0.231)</w:t>
      </w:r>
    </w:p>
    <w:p>
      <w:r>
        <w:t>(-82.4, 114.6), (-82.4, 115.2), (-82.1, 115.5), (-82.1, 115.9), (-81.8, 116.2), (-81.8, 117.4), (-81.8, 116.5), (-81.5, 116.2), (-81.8, 115.9), (-81.5, 115.5), (-81.8, 115.9), (-82.4, 115.2) (0.467, 0.396, 0.302)</w:t>
      </w:r>
    </w:p>
    <w:p>
      <w:r>
        <w:t>(-83.3, 115.9), (-83.6, 116.2), (-83.0, 116.2), (-82.7, 116.5), (-82.7, 116.8), (-82.4, 117.1), (-82.7, 116.8), (-82.7, 116.5) (0.792, 0.663, 0.561)</w:t>
      </w:r>
    </w:p>
    <w:p>
      <w:r>
        <w:t>(-82.7, 116.2), (-83.3, 115.5), (-83.6, 115.5), (-83.9, 115.9), (-83.9, 116.5), (-84.5, 117.1), (-84.8, 117.1), (-85.1, 116.8), (-85.4, 116.8), (-85.8, 117.1), (-85.8, 118.0), (-86.1, 118.3), (-85.8, 118.0), (-85.8, 117.4), (-85.4, 117.1), (-84.2, 117.1), (-84.2, 116.8), (-83.9, 116.5), (-83.9, 116.2), (-83.3, 115.5) (0.714, 0.608, 0.490)</w:t>
      </w:r>
    </w:p>
    <w:p>
      <w:r>
        <w:t>(-83.9, 116.8), (-83.9, 117.1), (-84.2, 117.4), (-85.4, 117.4), (-85.4, 117.7), (-85.1, 117.4), (-83.9, 117.4) (0.792, 0.663, 0.561)</w:t>
      </w:r>
    </w:p>
    <w:p>
      <w:r>
        <w:t>(-83.0, 116.5), (-83.6, 116.5), (-83.6, 117.4), (-83.9, 117.7), (-85.1, 117.7), (-85.4, 118.0), (-85.4, 118.3), (-86.1, 118.9), (-86.7, 118.9), (-85.8, 118.9), (-85.8, 118.6), (-85.4, 118.3), (-85.4, 118.0), (-85.1, 117.7), (-84.2, 117.7), (-83.9, 118.0), (-83.6, 117.7), (-83.6, 116.8), (-83.3, 116.5) (0.839, 0.710, 0.639)</w:t>
      </w:r>
    </w:p>
    <w:p>
      <w:r>
        <w:t>(-84.8, 115.2), (-85.1, 115.2), (-84.8, 115.5), (-84.8, 115.9), (-85.1, 116.2), (-85.4, 115.9), (-86.7, 115.9), (-87.0, 116.2), (-87.0, 116.5), (-86.4, 117.1), (-86.4, 117.7), (-86.7, 118.0), (-86.4, 118.0), (-86.4, 117.1), (-87.0, 116.5), (-87.0, 116.2), (-86.7, 115.9), (-85.8, 115.9), (-85.4, 116.2), (-84.5, 116.2), (-84.5, 115.5) (0.549, 0.463, 0.357)</w:t>
      </w:r>
    </w:p>
    <w:p>
      <w:r>
        <w:t>(-89.1, 115.2), (-88.8, 115.5), (-88.8, 115.9), (-88.5, 116.2), (-87.9, 116.2), (-87.3, 115.5), (-87.0, 115.5), (-87.3, 115.5), (-87.6, 115.9), (-88.5, 115.9) (0.494, 0.329, 0.231)</w:t>
      </w:r>
    </w:p>
    <w:p>
      <w:r>
        <w:t>(-87.6, 118.0), (-87.9, 118.0), (-88.2, 117.7), (-88.2, 118.0), (-88.5, 118.3), (-88.5, 118.6), (-87.9, 118.0) (0.549, 0.463, 0.357)</w:t>
      </w:r>
    </w:p>
    <w:p>
      <w:r>
        <w:t>(-89.4, 118.3), (-89.7, 118.0), (-90.0, 118.3), (-90.3, 118.3), (-90.3, 118.9), (-89.7, 118.9), (-89.4, 118.6) (0.439, 0.314, 0.161)</w:t>
      </w:r>
    </w:p>
    <w:p>
      <w:r>
        <w:t>(-88.8, 119.2), (-89.4, 119.8), (-90.3, 119.8), (-91.6, 121.1), (-90.3, 119.8), (-89.1, 119.8), (-88.8, 119.5) (0.549, 0.463, 0.357)</w:t>
      </w:r>
    </w:p>
    <w:p>
      <w:r>
        <w:t>(-92.5, 115.9), (-92.5, 116.8), (-92.8, 117.1), (-92.8, 117.4), (-92.5, 117.7), (-92.2, 117.7), (-91.9, 117.4), (-91.6, 117.4), (-91.3, 117.1), (-90.6, 117.1), (-90.3, 117.4), (-90.3, 117.7), (-91.0, 118.3), (-91.0, 118.6), (-91.6, 119.2), (-91.9, 119.2), (-92.5, 119.8), (-92.5, 120.8), (-91.9, 120.8), (-91.6, 120.4), (-91.6, 120.1), (-91.3, 119.8), (-91.3, 119.5), (-91.0, 119.2), (-89.7, 119.2), (-89.1, 118.6), (-89.1, 117.1), (-90.3, 117.1), (-91.3, 116.2), (-91.6, 116.2), (-91.9, 115.9) (0.494, 0.329, 0.231)</w:t>
      </w:r>
    </w:p>
    <w:p>
      <w:r>
        <w:t>(-91.0, 114.9), (-91.0, 115.2), (-90.6, 115.5), (-90.0, 115.5), (-89.7, 115.2), (-90.0, 114.9) (0.549, 0.463, 0.357)</w:t>
      </w:r>
    </w:p>
    <w:p>
      <w:r>
        <w:t>(-90.0, 108.2), (-90.0, 109.1), (-89.7, 109.4), (-89.7, 111.0), (-89.1, 111.6), (-89.1, 111.9), (-89.1, 111.6), (-89.7, 111.0), (-89.7, 109.1), (-90.0, 108.8) (0.318, 0.216, 0.125)</w:t>
      </w:r>
    </w:p>
    <w:p>
      <w:r>
        <w:t>(-91.6, 104.5), (-91.6, 104.8), (-91.9, 105.1), (-91.9, 106.4), (-91.6, 106.7), (-91.6, 107.3), (-91.9, 107.6), (-91.9, 107.9), (-92.2, 108.2), (-92.2, 110.6), (-91.9, 110.6), (-91.3, 111.3), (-91.3, 111.9), (-91.6, 112.2), (-91.9, 112.2), (-91.9, 112.5), (-92.2, 112.8), (-92.2, 113.4), (-91.9, 113.7), (-91.9, 114.0), (-91.0, 114.0), (-91.6, 114.0), (-92.2, 113.4), (-92.2, 112.8), (-90.6, 111.3), (-91.0, 111.0), (-91.0, 110.6), (-91.6, 110.0), (-91.6, 107.9), (-91.3, 107.6), (-91.3, 106.1), (-91.6, 105.7) (0.494, 0.329, 0.231)</w:t>
      </w:r>
    </w:p>
    <w:p>
      <w:r>
        <w:t>(-94.9, 102.7), (-94.9, 103.0), (-94.6, 103.3), (-94.3, 103.3), (-94.0, 103.6), (-93.7, 103.6), (-93.4, 103.9), (-93.4, 107.0), (-93.7, 107.3), (-93.7, 107.9), (-94.0, 108.2), (-94.0, 110.0), (-93.7, 110.3), (-94.6, 111.3), (-94.6, 111.9), (-95.2, 112.5), (-95.5, 112.5), (-95.9, 112.2), (-95.9, 111.9), (-96.2, 111.9), (-96.8, 111.3), (-97.7, 112.2), (-97.7, 113.1), (-98.0, 113.4), (-98.0, 115.2), (-98.0, 113.4), (-97.7, 113.1), (-97.7, 112.2), (-97.1, 111.6), (-96.2, 112.5), (-95.5, 112.5), (-95.2, 112.8), (-95.2, 113.7), (-94.9, 114.0), (-94.9, 114.3), (-94.6, 114.6), (-94.6, 115.2), (-95.2, 115.9), (-95.5, 115.9), (-95.9, 116.2), (-96.2, 116.2), (-96.2, 118.3), (-96.2, 116.8), (-95.9, 116.5), (-95.5, 116.5), (-95.2, 116.8), (-95.2, 118.3), (-94.9, 118.6), (-94.9, 118.9), (-94.6, 118.9), (-94.6, 118.3), (-94.9, 118.0), (-94.9, 117.7), (-94.6, 117.4), (-94.6, 117.1), (-94.0, 116.5), (-94.0, 116.2), (-93.7, 115.9), (-93.7, 114.0), (-93.4, 113.7), (-93.4, 113.4), (-93.1, 113.1), (-93.4, 113.1), (-93.7, 112.8), (-94.3, 112.8), (-94.6, 112.5), (-94.6, 111.6), (-94.0, 111.0), (-93.4, 111.0), (-93.1, 110.6), (-93.1, 105.1), (-92.8, 104.8), (-92.8, 103.6), (-94.0, 103.6), (-94.3, 103.3), (-94.6, 103.3), (-94.9, 103.0) (0.549, 0.463, 0.357)</w:t>
      </w:r>
    </w:p>
    <w:p>
      <w:r>
        <w:t>(-96.8, 113.7), (-96.8, 114.0), (-97.1, 114.3), (-97.1, 114.6), (-96.8, 114.9), (-96.2, 114.9), (-96.2, 114.0), (-96.5, 113.7) (0.714, 0.608, 0.490)</w:t>
      </w:r>
    </w:p>
    <w:p>
      <w:r>
        <w:t>(-97.1, 111.9), (-97.4, 112.2), (-97.4, 113.1), (-97.7, 113.4), (-97.7, 115.9), (-97.4, 116.2), (-97.7, 116.5), (-97.7, 117.1), (-98.0, 117.4), (-98.0, 118.9), (-98.3, 119.2), (-98.3, 120.4), (-98.6, 120.8), (-98.6, 122.3), (-98.3, 122.6), (-98.3, 122.9), (-97.7, 123.5), (-97.1, 123.5), (-96.5, 122.9), (-95.9, 123.5), (-95.9, 124.1), (-94.9, 124.1), (-94.6, 123.8), (-94.6, 122.6), (-95.5, 122.6), (-95.9, 122.3), (-95.9, 121.4), (-95.5, 121.1), (-94.9, 121.1), (-94.3, 121.7), (-94.0, 121.7), (-93.7, 121.4), (-93.7, 120.4), (-94.0, 120.1), (-95.5, 120.1), (-96.5, 119.2), (-96.5, 116.2), (-96.2, 115.9), (-95.9, 115.9), (-95.5, 115.5), (-95.2, 115.5), (-94.9, 115.2), (-94.9, 114.6), (-95.2, 114.3), (-95.2, 114.0), (-95.5, 113.7), (-95.5, 112.8), (-96.2, 112.8) (0.639, 0.533, 0.412)</w:t>
      </w:r>
    </w:p>
    <w:p>
      <w:r>
        <w:t>(-96.2, 118.9), (-96.2, 119.2), (-95.5, 119.8), (-94.0, 119.8), (-93.7, 120.1), (-93.7, 119.8), (-94.0, 119.5), (-94.3, 119.8), (-95.5, 119.8), (-96.2, 119.2) (0.549, 0.463, 0.357)</w:t>
      </w:r>
    </w:p>
    <w:p>
      <w:r>
        <w:t>(-95.5, 121.7), (-95.2, 122.0), (-94.6, 122.0), (-95.2, 121.4) (0.573, 0.404, 0.278)</w:t>
      </w:r>
    </w:p>
    <w:p>
      <w:r>
        <w:t>(-94.9, 121.4), (-94.3, 122.0), (-94.6, 122.3), (-95.2, 122.3), (-95.5, 122.0), (-95.5, 122.3), (-94.6, 122.3), (-94.3, 122.6), (-94.3, 123.5), (-94.3, 122.9), (-94.0, 122.6), (-94.0, 122.3), (-93.7, 122.0), (-93.7, 121.7), (-94.0, 122.0), (-94.3, 122.0) (0.549, 0.463, 0.357)</w:t>
      </w:r>
    </w:p>
    <w:p>
      <w:r>
        <w:t>(-97.4, 120.4), (-97.7, 120.8), (-97.7, 121.7), (-97.4, 121.7) (0.714, 0.608, 0.490)</w:t>
      </w:r>
    </w:p>
    <w:p>
      <w:r>
        <w:t>(-99.2, 107.6), (-100.8, 107.6), (-101.1, 107.9), (-101.4, 107.9), (-101.4, 108.2), (-100.1, 109.4), (-100.1, 110.6), (-100.4, 111.0), (-99.8, 111.6), (-99.5, 111.6), (-99.2, 111.9), (-99.2, 112.2), (-101.4, 114.3), (-101.4, 116.5), (-102.0, 117.1), (-102.0, 118.6), (-101.1, 119.5), (-101.1, 123.8), (-101.4, 124.1), (-101.4, 125.0), (-101.7, 125.3), (-101.7, 125.7), (-102.0, 126.0), (-102.0, 129.6), (-101.7, 129.9), (-101.7, 132.1), (-101.4, 132.4), (-101.4, 133.0), (-101.1, 132.7), (-101.1, 132.4), (-100.8, 132.1), (-100.8, 129.6), (-101.1, 129.3), (-101.1, 128.4), (-100.8, 128.1), (-100.8, 127.8), (-101.1, 127.5), (-101.1, 127.2), (-101.7, 126.6), (-101.1, 126.0), (-101.1, 125.7), (-100.8, 125.3), (-100.8, 124.7), (-100.4, 124.4), (-100.4, 121.7), (-100.8, 121.4), (-100.8, 118.9), (-101.1, 118.6), (-101.1, 117.4), (-100.4, 116.8), (-100.4, 116.5), (-99.8, 115.9), (-99.5, 115.9), (-99.2, 116.2), (-99.2, 118.0), (-99.5, 118.3), (-99.5, 118.6), (-99.2, 118.9), (-99.2, 120.4), (-99.5, 120.8), (-99.5, 123.8), (-99.2, 124.1), (-99.2, 124.7), (-99.5, 125.0), (-99.5, 126.0), (-99.8, 126.3), (-99.8, 126.9), (-99.5, 127.2), (-99.5, 128.4), (-99.2, 128.7), (-99.2, 130.2), (-99.5, 130.6), (-99.5, 133.3), (-99.8, 133.6), (-99.8, 134.2), (-100.1, 134.5), (-100.1, 136.7), (-100.4, 137.0), (-100.4, 137.6), (-100.8, 137.9), (-101.4, 137.9), (-101.7, 138.2), (-102.0, 137.9), (-102.0, 137.3), (-102.0, 138.5), (-101.7, 138.8), (-101.7, 139.1), (-101.4, 139.1), (-100.8, 139.7), (-100.8, 143.7), (-101.4, 144.3), (-101.1, 144.0), (-100.8, 144.0), (-100.1, 144.6), (-100.1, 145.9), (-100.1, 144.6), (-100.4, 144.3), (-100.4, 143.4), (-100.1, 143.1), (-100.1, 139.7), (-99.8, 139.4), (-99.8, 139.1), (-99.5, 138.8), (-99.5, 138.2), (-99.8, 137.9), (-99.8, 134.2), (-99.5, 133.9), (-99.5, 133.3), (-99.2, 133.0), (-99.2, 132.7), (-98.9, 132.4), (-98.9, 129.0), (-99.2, 128.7), (-99.2, 127.2), (-98.9, 126.9), (-98.9, 126.6), (-98.6, 126.3), (-98.6, 126.0), (-97.4, 124.7), (-97.4, 124.4), (-97.7, 124.1), (-98.0, 124.1), (-98.3, 123.8), (-98.3, 123.5), (-98.9, 122.9), (-98.9, 119.5), (-98.6, 119.2), (-98.6, 117.7), (-98.3, 117.4), (-98.3, 116.8), (-98.0, 116.5), (-98.0, 115.5), (-98.3, 115.2), (-98.3, 113.4), (-98.0, 113.1), (-98.0, 112.2), (-96.8, 111.0), (-96.8, 110.6), (-95.9, 109.7), (-95.9, 109.4), (-96.2, 109.1), (-96.5, 109.1), (-96.8, 108.8), (-97.1, 108.8), (-97.4, 109.1), (-97.4, 109.7), (-98.0, 110.3), (-98.3, 110.3), (-98.9, 109.7), (-98.9, 107.9) (0.573, 0.404, 0.278)</w:t>
      </w:r>
    </w:p>
    <w:p>
      <w:r>
        <w:t>(-99.5, 116.2), (-99.8, 116.2), (-100.1, 116.5), (-100.1, 116.8), (-100.8, 117.4), (-100.8, 118.6), (-100.4, 118.9), (-100.4, 121.4), (-100.1, 121.7), (-100.1, 124.4), (-100.4, 124.7), (-100.4, 125.3), (-100.8, 125.7), (-100.8, 126.0), (-101.4, 126.6), (-100.8, 127.2), (-100.8, 127.5), (-100.4, 127.8), (-100.4, 128.1), (-100.8, 128.4), (-100.8, 129.3), (-100.4, 129.6), (-100.4, 132.1), (-100.8, 132.4), (-100.8, 132.7), (-101.7, 133.6), (-101.7, 133.9), (-102.0, 134.2), (-102.0, 135.1), (-101.7, 135.5), (-101.7, 136.4), (-101.4, 136.7), (-101.4, 137.0), (-100.8, 137.6), (-100.8, 137.0), (-100.4, 136.7), (-100.4, 134.5), (-100.1, 134.2), (-100.1, 133.6), (-99.8, 133.3), (-99.8, 130.6), (-99.5, 130.2), (-99.5, 128.7), (-99.8, 128.4), (-99.8, 127.2), (-100.1, 126.9), (-100.1, 126.3), (-99.8, 126.0), (-99.8, 125.0), (-99.5, 124.7), (-99.5, 124.1), (-99.8, 123.8), (-99.8, 120.8), (-99.5, 120.4), (-99.5, 118.9), (-99.8, 118.6), (-99.8, 118.3), (-99.5, 118.0) (0.494, 0.329, 0.231)</w:t>
      </w:r>
    </w:p>
    <w:p>
      <w:r>
        <w:t>(-102.6, 111.0), (-102.6, 112.5), (-102.9, 112.8), (-102.9, 113.1), (-102.6, 113.4), (-102.6, 117.1), (-102.3, 117.4), (-102.3, 117.7), (-102.6, 118.0), (-102.6, 123.8), (-102.9, 124.1), (-103.2, 124.1), (-103.5, 123.8), (-103.5, 122.0), (-103.8, 121.7), (-103.8, 119.8), (-103.8, 121.7), (-103.5, 122.0), (-103.5, 124.4), (-103.2, 124.7), (-103.2, 126.3), (-102.9, 126.6), (-102.9, 126.9), (-103.2, 127.2), (-103.2, 127.8), (-102.9, 128.1), (-102.9, 128.7), (-102.6, 129.0), (-102.6, 131.8), (-102.3, 132.1), (-102.3, 134.2), (-102.6, 134.5), (-102.6, 134.8), (-102.3, 135.1), (-102.3, 135.5), (-102.0, 135.8), (-102.0, 137.0), (-101.7, 137.3), (-101.7, 137.9), (-101.4, 137.6), (-101.1, 137.6), (-101.7, 137.0), (-101.7, 136.7), (-102.0, 136.4), (-102.0, 135.5), (-102.3, 135.1), (-102.3, 134.2), (-102.0, 133.9), (-102.0, 133.6), (-101.7, 133.3), (-101.7, 132.4), (-102.0, 132.1), (-102.0, 129.9), (-102.3, 129.6), (-102.3, 111.6), (-102.6, 111.3) (0.467, 0.396, 0.302)</w:t>
      </w:r>
    </w:p>
    <w:p>
      <w:r>
        <w:t>(-104.4, 120.1), (-104.4, 124.7), (-104.1, 125.0), (-104.1, 129.0), (-103.8, 129.3), (-103.8, 131.2), (-103.8, 129.3), (-104.1, 129.0), (-104.1, 124.7), (-104.4, 124.4) (0.627, 0.627, 0.631)</w:t>
      </w:r>
    </w:p>
    <w:p>
      <w:r>
        <w:t>(-107.5, 123.8), (-107.8, 124.1), (-107.8, 126.6), (-107.5, 126.9), (-107.2, 126.9), (-106.9, 126.6), (-106.9, 125.7), (-106.6, 125.3), (-106.6, 125.0), (-106.9, 124.7), (-106.9, 124.1), (-107.2, 123.8) (0.769, 0.780, 0.804)</w:t>
      </w:r>
    </w:p>
    <w:p>
      <w:r>
        <w:t>(-108.7, 127.8), (-108.7, 128.1), (-109.0, 128.4), (-109.0, 129.6), (-108.7, 129.9), (-108.1, 129.9), (-108.1, 128.1), (-108.4, 127.8) (0.769, 0.780, 0.804)</w:t>
      </w:r>
    </w:p>
    <w:p>
      <w:r>
        <w:t>(-102.0, 118.9), (-102.0, 125.7), (-102.0, 125.3), (-101.7, 125.0), (-101.7, 124.1), (-101.4, 123.8), (-101.4, 119.5) (0.549, 0.463, 0.357)</w:t>
      </w:r>
    </w:p>
    <w:p>
      <w:r>
        <w:t>(-98.6, 122.6), (-98.6, 122.9), (-98.0, 123.5), (-98.0, 123.8), (-97.7, 123.8), (-97.1, 124.4), (-97.1, 124.7), (-98.3, 126.0), (-98.3, 126.3), (-98.6, 126.6), (-98.6, 126.9), (-98.9, 127.2), (-98.9, 127.5), (-98.9, 127.2), (-98.6, 126.9), (-98.6, 126.6), (-98.0, 126.0), (-97.7, 126.0), (-97.4, 125.7), (-97.1, 125.7), (-97.1, 125.3), (-96.8, 125.0), (-96.2, 125.0), (-95.5, 125.7), (-95.5, 126.6), (-95.2, 126.9), (-95.2, 127.2), (-94.9, 127.5), (-94.9, 128.1), (-94.9, 127.8), (-94.6, 127.5), (-94.6, 127.2), (-94.3, 126.9), (-94.3, 126.6), (-94.0, 126.3), (-94.0, 126.0), (-94.9, 126.0), (-95.2, 125.7), (-95.5, 125.7), (-95.9, 125.3), (-95.9, 124.7), (-95.5, 124.4), (-95.2, 124.4), (-95.9, 124.4), (-96.2, 124.1), (-96.2, 123.5), (-96.5, 123.2), (-97.1, 123.8), (-97.7, 123.8), (-98.6, 122.9) (0.549, 0.463, 0.357)</w:t>
      </w:r>
    </w:p>
    <w:p>
      <w:r>
        <w:t>(-89.1, 125.0), (-88.8, 124.7), (-88.5, 124.7), (-88.2, 124.4), (-88.8, 124.4), (-89.1, 124.1) (0.714, 0.608, 0.490)</w:t>
      </w:r>
    </w:p>
    <w:p>
      <w:r>
        <w:t>(-87.9, 125.7), (-87.9, 126.3), (-87.6, 126.3), (-87.6, 125.7) (0.573, 0.404, 0.278)</w:t>
      </w:r>
    </w:p>
    <w:p>
      <w:r>
        <w:t>(-84.8, 113.4), (-85.1, 113.4), (-85.1, 113.7), (-84.8, 113.4), (-84.5, 113.7), (-84.5, 114.0), (-84.2, 114.3), (-84.8, 114.9), (-85.1, 114.6), (-85.1, 114.9), (-84.8, 114.9), (-84.2, 115.5), (-84.2, 116.2), (-84.5, 116.5), (-85.4, 116.5), (-85.8, 116.2), (-86.7, 116.2), (-86.7, 116.5), (-86.1, 117.1), (-86.1, 118.0), (-86.4, 118.3), (-87.9, 118.3), (-88.5, 118.9), (-88.5, 119.5), (-89.1, 120.1), (-90.3, 120.1), (-91.6, 121.4), (-91.9, 121.4), (-92.5, 122.0), (-92.5, 123.5), (-92.8, 123.8), (-92.8, 124.4), (-93.1, 124.7), (-92.8, 125.0), (-92.2, 125.0), (-92.2, 124.7), (-91.9, 124.4), (-91.9, 123.8), (-91.3, 123.2), (-91.0, 123.2), (-90.3, 122.6), (-90.3, 122.3), (-90.0, 122.0), (-90.0, 121.4), (-89.7, 121.1), (-89.7, 120.8), (-89.4, 120.4), (-88.8, 120.4), (-87.9, 121.4), (-87.9, 122.0), (-88.8, 122.9), (-88.2, 122.3), (-87.9, 122.3), (-87.6, 122.0), (-87.3, 122.3), (-87.0, 122.3), (-86.7, 122.6), (-86.7, 122.9), (-86.4, 123.2), (-86.4, 123.5), (-86.1, 123.8), (-85.8, 123.8), (-85.4, 124.1), (-84.2, 124.1), (-83.9, 123.8), (-83.0, 123.8), (-82.4, 124.4), (-82.4, 126.0), (-82.4, 124.1), (-82.7, 123.8), (-83.9, 123.8), (-84.2, 124.1), (-85.4, 124.1), (-86.4, 123.2), (-86.4, 122.9), (-87.3, 122.0), (-87.3, 121.7), (-87.0, 121.4), (-86.1, 121.4), (-85.8, 121.1), (-85.4, 121.1), (-85.1, 121.4), (-84.8, 121.4), (-83.9, 122.3), (-81.8, 122.3), (-83.0, 122.3), (-83.3, 122.0), (-83.9, 122.0), (-84.5, 121.4), (-84.8, 121.4), (-85.1, 121.1), (-85.8, 121.1), (-86.1, 121.4), (-87.6, 121.4), (-88.5, 120.4), (-88.5, 119.2), (-87.9, 118.6), (-87.6, 118.6), (-87.3, 118.3), (-86.4, 118.3), (-86.1, 118.0), (-86.1, 117.1), (-85.4, 116.5), (-85.1, 116.5), (-84.8, 116.8), (-84.5, 116.8), (-84.2, 116.5), (-84.2, 115.9), (-83.6, 115.2), (-83.3, 115.2), (-82.7, 115.9), (-82.7, 115.5), (-83.3, 114.9), (-83.6, 114.9), (-84.2, 114.3), (-84.2, 114.0) (0.639, 0.533, 0.412)</w:t>
      </w:r>
    </w:p>
    <w:p>
      <w:r>
        <w:t>(-86.4, 119.5), (-86.7, 119.5), (-87.0, 119.8), (-86.7, 120.1), (-86.4, 119.8) (0.933, 0.863, 0.792)</w:t>
      </w:r>
    </w:p>
    <w:p>
      <w:r>
        <w:t>(-84.8, 113.7), (-85.1, 114.0), (-85.1, 114.3), (-84.8, 114.6), (-84.5, 114.3), (-84.8, 114.0) (0.714, 0.608, 0.490)</w:t>
      </w:r>
    </w:p>
    <w:p>
      <w:r>
        <w:t>(-85.4, 113.4), (-85.4, 114.6), (-85.4, 113.4), (-85.1, 113.1), (-84.8, 113.1), (-83.9, 114.0), (-83.9, 114.3), (-83.6, 114.6), (-83.3, 114.6), (-82.7, 115.2), (-82.7, 114.9), (-83.0, 114.6), (-83.3, 114.6), (-84.8, 113.1), (-85.1, 113.1) (0.549, 0.463, 0.357)</w:t>
      </w:r>
    </w:p>
    <w:p>
      <w:r>
        <w:t>(-85.4, 113.1), (-85.1, 112.8), (-84.8, 112.8), (-83.3, 114.3), (-83.0, 114.3), (-82.7, 114.6), (-82.7, 114.0), (-83.3, 114.0), (-83.6, 113.7), (-83.9, 113.7), (-84.8, 112.8), (-85.1, 112.8) (0.573, 0.404, 0.278)</w:t>
      </w:r>
    </w:p>
    <w:p>
      <w:r>
        <w:t>(-84.5, 107.0), (-84.5, 107.9), (-84.8, 108.2), (-84.8, 108.8), (-84.5, 109.1), (-84.5, 109.4), (-84.2, 109.4), (-83.9, 109.7), (-83.9, 110.0), (-84.2, 110.3), (-84.2, 111.3), (-83.6, 111.3), (-83.0, 111.9), (-83.0, 112.8), (-83.3, 113.1), (-83.9, 113.1), (-84.2, 112.8), (-84.2, 112.5), (-85.4, 112.5), (-85.4, 112.8), (-85.8, 113.1), (-85.1, 112.5), (-84.5, 112.5), (-83.3, 113.7), (-83.0, 113.7), (-82.7, 113.4), (-82.4, 113.7), (-82.4, 114.3), (-82.4, 113.7), (-82.1, 113.4), (-82.1, 113.1), (-82.4, 113.1), (-83.0, 112.5), (-83.0, 111.9), (-83.9, 111.0), (-83.9, 110.6), (-83.3, 110.0), (-82.7, 110.6), (-81.8, 110.6), (-82.4, 110.6), (-83.3, 109.7), (-83.3, 107.9), (-84.2, 107.0) (0.494, 0.329, 0.231)</w:t>
      </w:r>
    </w:p>
    <w:p>
      <w:r>
        <w:t>(-83.6, 110.6), (-83.6, 111.0), (-83.0, 111.6), (-83.0, 111.3), (-82.7, 111.0), (-82.1, 111.0), (-82.7, 111.0), (-83.3, 110.3) (0.573, 0.404, 0.278)</w:t>
      </w:r>
    </w:p>
    <w:p>
      <w:r>
        <w:t>(-82.4, 111.6), (-82.1, 111.3), (-81.8, 111.3), (-82.4, 111.3) (0.639, 0.533, 0.412)</w:t>
      </w:r>
    </w:p>
    <w:p>
      <w:r>
        <w:t>(-81.5, 111.6), (-81.8, 111.6), (-82.1, 111.9), (-81.5, 111.9) (0.792, 0.663, 0.561)</w:t>
      </w:r>
    </w:p>
    <w:p>
      <w:r>
        <w:t>(-81.2, 111.3), (-81.5, 111.3), (-81.2, 111.6), (-81.2, 111.9), (-81.5, 112.2), (-82.1, 112.2), (-82.4, 111.9), (-82.1, 111.6), (-82.4, 111.9), (-82.1, 112.2), (-81.2, 112.2) (0.714, 0.608, 0.490)</w:t>
      </w:r>
    </w:p>
    <w:p>
      <w:r>
        <w:t>(-80.8, 110.6), (-81.2, 111.0), (-80.8, 111.3), (-80.8, 112.2), (-81.2, 112.5), (-82.1, 112.5), (-82.4, 112.2), (-82.1, 112.5), (-81.2, 112.5), (-80.8, 112.2), (-80.8, 111.9), (-80.2, 111.3), (-79.9, 111.3), (-79.6, 111.6), (-79.6, 112.2), (-79.9, 112.5), (-79.9, 113.1), (-79.6, 113.4), (-79.6, 114.6), (-79.6, 113.4), (-79.9, 113.1), (-79.9, 112.8), (-79.3, 112.2), (-79.3, 111.9), (-79.9, 111.3), (-80.5, 111.3), (-80.8, 111.0) (0.639, 0.533, 0.412)</w:t>
      </w:r>
    </w:p>
    <w:p>
      <w:r>
        <w:t>(-79.9, 111.6), (-80.2, 111.6), (-80.5, 111.9), (-80.5, 112.2), (-80.8, 112.5), (-80.5, 112.5), (-80.2, 112.8), (-80.2, 112.5), (-79.9, 112.2) (0.549, 0.463, 0.357)</w:t>
      </w:r>
    </w:p>
    <w:p>
      <w:r>
        <w:t>(-81.2, 114.0), (-81.2, 114.3), (-80.5, 114.3), (-80.8, 114.0) (0.188, 0.082, 0.020)</w:t>
      </w:r>
    </w:p>
    <w:p>
      <w:r>
        <w:t>(-79.3, 115.9), (-79.6, 116.2), (-79.9, 116.2), (-79.9, 117.1), (-79.6, 117.4), (-79.6, 117.7), (-79.3, 117.4) (0.878, 0.776, 0.710)</w:t>
      </w:r>
    </w:p>
    <w:p>
      <w:r>
        <w:t>(-79.0, 114.3), (-79.0, 114.9), (-79.3, 115.2), (-79.3, 115.5), (-79.6, 115.9), (-79.9, 115.9), (-80.2, 116.2), (-80.2, 116.8), (-80.2, 116.2), (-79.9, 115.9), (-79.6, 115.9), (-79.3, 115.5), (-79.0, 115.9), (-79.0, 117.4), (-79.6, 118.0), (-79.9, 117.7), (-79.9, 117.4), (-79.9, 117.7), (-79.6, 118.0), (-80.2, 118.6), (-81.2, 118.6), (-79.6, 118.6), (-79.0, 119.2), (-79.0, 120.1), (-79.3, 120.4), (-79.0, 120.1), (-79.0, 119.2), (-79.3, 118.9), (-79.3, 118.0), (-79.0, 117.7) (0.839, 0.710, 0.639)</w:t>
      </w:r>
    </w:p>
    <w:p>
      <w:r>
        <w:t>(-79.0, 113.1), (-79.0, 114.0), (-79.3, 114.3), (-79.3, 114.9), (-79.3, 114.3), (-79.0, 114.0), (-78.7, 114.3), (-78.7, 117.7), (-79.0, 118.0), (-79.0, 118.9), (-78.7, 119.2), (-78.7, 120.1), (-79.3, 120.8), (-79.3, 121.1), (-79.9, 121.7), (-80.2, 121.7), (-80.5, 122.0), (-82.1, 122.0), (-80.5, 122.0), (-80.2, 121.7), (-79.9, 121.7), (-78.7, 120.4), (-78.7, 119.2), (-79.0, 118.9), (-79.0, 118.3), (-78.7, 118.0), (-78.7, 113.7), (-79.0, 113.4) (0.792, 0.663, 0.561)</w:t>
      </w:r>
    </w:p>
    <w:p>
      <w:r>
        <w:t>(-78.1, 118.0), (-78.1, 118.3), (-78.4, 118.6), (-78.1, 118.9) (0.639, 0.533, 0.412)</w:t>
      </w:r>
    </w:p>
    <w:p>
      <w:r>
        <w:t>(-77.2, 114.6), (-77.2, 119.2), (-76.9, 119.5), (-76.9, 120.8), (-77.2, 121.1), (-77.2, 122.0), (-76.9, 122.3), (-76.9, 125.0), (-76.6, 125.3), (-76.6, 126.3), (-76.3, 126.3), (-76.3, 122.9), (-75.9, 122.6), (-75.9, 120.8), (-75.6, 120.4), (-75.6, 119.8), (-75.9, 119.5), (-75.9, 119.2), (-76.3, 118.9), (-76.3, 117.4), (-76.6, 117.1), (-76.6, 115.2) (0.792, 0.663, 0.561)</w:t>
      </w:r>
    </w:p>
    <w:p>
      <w:r>
        <w:t>(-74.1, 121.4), (-74.4, 121.4), (-74.7, 121.7), (-74.7, 123.5), (-74.4, 123.5), (-74.4, 123.2), (-74.1, 122.9), (-74.1, 122.6), (-73.8, 122.3), (-73.8, 121.7) (0.549, 0.463, 0.357)</w:t>
      </w:r>
    </w:p>
    <w:p>
      <w:r>
        <w:t>(-74.1, 112.2), (-74.1, 112.5), (-73.8, 112.8), (-73.8, 113.1), (-73.5, 113.4), (-73.8, 113.7), (-73.8, 114.0), (-74.1, 114.3), (-74.1, 114.6), (-74.4, 114.9), (-74.4, 115.2), (-74.7, 115.5), (-75.0, 115.5), (-75.3, 115.2), (-75.3, 114.9), (-75.6, 114.6), (-75.3, 114.9), (-75.3, 115.9), (-75.0, 116.2), (-75.0, 118.6), (-74.7, 118.6), (-74.4, 118.3), (-74.4, 114.9), (-72.6, 113.1), (-73.2, 113.1), (-73.5, 112.8), (-73.8, 112.8), (-74.1, 112.5) (0.549, 0.463, 0.357)</w:t>
      </w:r>
    </w:p>
    <w:p>
      <w:r>
        <w:t>(-75.0, 110.3), (-75.3, 110.6), (-75.3, 111.0), (-75.6, 111.3), (-75.6, 113.1), (-75.3, 113.4), (-75.3, 113.7), (-74.7, 113.7), (-74.7, 112.5), (-75.0, 112.2) (0.494, 0.329, 0.231)</w:t>
      </w:r>
    </w:p>
    <w:p>
      <w:r>
        <w:t>(-77.8, 107.3), (-77.8, 108.5), (-77.5, 108.8), (-76.3, 108.8), (-75.6, 109.4), (-75.6, 110.0), (-75.9, 110.3), (-75.9, 110.6), (-76.3, 111.0), (-76.3, 112.2), (-75.9, 112.5), (-75.9, 113.4), (-75.6, 113.7), (-75.6, 114.3), (-75.0, 114.9), (-75.0, 115.2), (-74.7, 115.2), (-74.7, 114.9), (-74.4, 114.6), (-74.4, 114.3), (-74.1, 114.0), (-74.1, 113.7), (-73.8, 113.4), (-74.1, 113.1), (-74.1, 112.8), (-74.4, 112.5), (-74.4, 109.7), (-74.7, 109.4), (-74.7, 109.1), (-75.0, 108.8), (-75.0, 108.2), (-75.3, 107.9), (-75.6, 107.9), (-75.9, 108.2), (-76.3, 108.2), (-77.2, 107.3) (0.573, 0.404, 0.278)</w:t>
      </w:r>
    </w:p>
    <w:p>
      <w:r>
        <w:t>(-78.1, 107.3), (-78.1, 108.5), (-77.8, 108.8), (-77.8, 109.1), (-77.5, 109.4), (-76.3, 109.4), (-75.9, 109.7), (-75.9, 110.0), (-76.6, 110.6), (-76.9, 110.6), (-77.2, 110.3), (-77.5, 110.3), (-77.5, 110.6), (-76.9, 110.6), (-76.6, 111.0), (-76.6, 111.3), (-76.6, 111.0), (-76.3, 110.6), (-76.3, 110.3), (-75.9, 110.0), (-75.9, 109.4), (-76.3, 109.1), (-77.5, 109.1), (-78.1, 108.5) (0.549, 0.463, 0.357)</w:t>
      </w:r>
    </w:p>
    <w:p>
      <w:r>
        <w:t>(-85.8, 107.9), (-85.8, 108.5), (-85.4, 108.2) (0.420, 0.251, 0.204)</w:t>
      </w:r>
    </w:p>
    <w:p>
      <w:r>
        <w:t>(-87.0, 107.9), (-87.0, 108.2), (-86.7, 108.5), (-86.7, 107.9) (0.400, 0.333, 0.251)</w:t>
      </w:r>
    </w:p>
    <w:p>
      <w:r>
        <w:t>(-84.5, 105.7), (-86.4, 105.7), (-86.4, 106.4), (-86.7, 106.7), (-86.7, 107.0), (-87.3, 107.6), (-87.3, 108.5), (-87.3, 107.6), (-86.7, 107.0), (-86.7, 106.7), (-86.4, 106.4), (-86.4, 106.1), (-86.1, 105.7) (0.420, 0.251, 0.204)</w:t>
      </w:r>
    </w:p>
    <w:p>
      <w:r>
        <w:t>(-91.6, 96.9), (-91.9, 97.2), (-92.2, 97.2), (-92.8, 97.8), (-92.8, 98.7), (-92.5, 99.0), (-92.5, 99.3), (-92.2, 99.6), (-92.2, 100.2), (-93.1, 101.2), (-94.0, 101.2), (-94.0, 102.4), (-93.4, 102.4), (-93.1, 102.1), (-92.8, 102.1), (-91.0, 103.9), (-91.0, 106.1), (-90.6, 106.4), (-90.6, 107.6), (-91.0, 107.9), (-91.0, 108.2), (-91.3, 108.5), (-91.3, 109.7), (-90.6, 110.3), (-90.6, 111.0), (-90.3, 111.3), (-91.9, 112.8), (-91.9, 113.4), (-91.6, 113.7), (-91.3, 113.7), (-91.9, 113.1), (-91.6, 112.8), (-91.6, 112.5), (-91.3, 112.2), (-91.0, 112.2), (-90.3, 111.6), (-90.0, 111.6), (-90.3, 111.3), (-90.3, 110.3), (-90.6, 110.0), (-90.6, 105.7), (-91.0, 105.4), (-91.0, 103.9), (-91.9, 103.0), (-91.9, 102.7), (-92.5, 102.1), (-92.5, 101.2), (-92.2, 100.8), (-92.2, 100.5), (-91.9, 100.2), (-91.9, 99.6), (-92.5, 99.0), (-92.5, 98.7), (-92.8, 98.4), (-92.5, 98.1), (-92.5, 97.8) (0.439, 0.314, 0.161)</w:t>
      </w:r>
    </w:p>
    <w:p>
      <w:r>
        <w:t>(-92.5, 103.0), (-92.2, 103.3), (-92.2, 103.6), (-91.9, 103.9), (-91.9, 104.2), (-92.2, 104.5), (-92.2, 107.9), (-92.2, 107.6), (-91.9, 107.3), (-91.9, 106.7), (-92.2, 106.4), (-92.2, 105.1), (-91.9, 104.8), (-91.9, 104.5), (-91.6, 104.2), (-91.9, 103.9), (-91.9, 103.6) (0.467, 0.396, 0.302)</w:t>
      </w:r>
    </w:p>
    <w:p>
      <w:r>
        <w:t>(-91.0, 101.8), (-91.3, 102.1), (-90.3, 103.0), (-90.3, 102.7), (-90.6, 102.7), (-91.0, 102.4), (-90.6, 102.1), (-90.3, 102.1), (-90.6, 101.8) (0.286, 0.173, 0.035)</w:t>
      </w:r>
    </w:p>
    <w:p>
      <w:r>
        <w:t>(-90.6, 94.7), (-90.3, 95.0), (-90.3, 95.6), (-90.6, 95.9), (-90.6, 96.2), (-92.2, 97.8), (-92.2, 98.1), (-92.5, 98.4), (-92.2, 98.7), (-92.2, 99.0), (-91.6, 99.6), (-91.6, 100.2), (-91.9, 100.5), (-91.9, 100.8), (-92.2, 101.2), (-92.2, 102.1), (-91.6, 102.7), (-91.6, 103.0), (-90.6, 103.9), (-90.6, 105.4), (-90.3, 105.7), (-90.3, 110.0), (-90.0, 110.3), (-90.0, 111.3), (-89.7, 111.6), (-90.0, 111.9), (-90.3, 111.9), (-90.6, 112.2), (-90.3, 111.9), (-89.4, 111.9), (-89.4, 111.6), (-90.0, 111.0), (-90.0, 109.4), (-90.3, 109.1), (-90.3, 108.2), (-90.0, 107.9), (-90.0, 106.4), (-90.3, 106.1), (-90.3, 105.1), (-90.6, 104.8), (-90.6, 103.6), (-91.9, 102.4), (-91.9, 102.1), (-92.2, 101.8), (-92.2, 101.5), (-91.3, 100.5), (-90.6, 100.5), (-90.3, 100.8), (-89.4, 100.8), (-89.1, 100.5), (-89.1, 100.2), (-88.2, 99.3), (-88.2, 99.0), (-87.9, 98.7), (-87.9, 98.1), (-88.2, 97.8), (-88.5, 97.8), (-88.8, 98.1), (-89.1, 98.1), (-90.6, 99.6), (-91.3, 99.6), (-92.2, 98.7), (-92.2, 97.8), (-91.3, 96.9), (-91.0, 96.9), (-91.0, 96.6), (-90.6, 96.2), (-90.6, 95.9), (-90.3, 95.6), (-90.3, 95.0) (0.369, 0.255, 0.145)</w:t>
      </w:r>
    </w:p>
    <w:p>
      <w:r>
        <w:t>(-91.3, 101.2), (-91.6, 101.5), (-91.6, 102.1), (-90.3, 103.3), (-90.3, 103.6), (-90.3, 103.3), (-91.6, 102.1), (-91.0, 101.5), (-90.6, 101.5), (-90.3, 101.8), (-89.4, 101.8), (-90.3, 101.8), (-91.0, 101.2) (0.302, 0.192, 0.078)</w:t>
      </w:r>
    </w:p>
    <w:p>
      <w:r>
        <w:t>(-87.6, 99.9), (-87.9, 99.9), (-88.2, 100.2), (-88.2, 101.2), (-87.9, 101.5), (-88.2, 101.8), (-89.1, 101.8), (-89.4, 102.1), (-90.0, 102.1), (-87.3, 102.1), (-87.3, 101.2), (-87.6, 100.8) (0.251, 0.184, 0.118)</w:t>
      </w:r>
    </w:p>
    <w:p>
      <w:r>
        <w:t>(-88.5, 98.1), (-90.3, 99.9), (-90.3, 100.2), (-90.0, 100.5), (-89.7, 100.5), (-89.1, 99.9), (-89.1, 99.6), (-88.2, 98.7), (-88.2, 98.4) (0.333, 0.278, 0.216)</w:t>
      </w:r>
    </w:p>
    <w:p>
      <w:r>
        <w:t>(-87.6, 97.8), (-87.9, 97.5), (-89.1, 97.5), (-89.4, 97.8), (-89.4, 98.1), (-90.3, 99.0), (-90.6, 99.0), (-91.0, 99.3), (-91.3, 99.3), (-91.6, 99.0), (-91.3, 99.3), (-90.6, 99.3), (-89.1, 97.8), (-88.8, 97.8), (-88.5, 97.5), (-88.2, 97.5), (-87.6, 98.1), (-87.6, 99.0), (-88.8, 100.2), (-88.8, 100.5), (-89.4, 101.2), (-90.3, 101.2), (-90.6, 100.8), (-91.3, 100.8), (-91.9, 101.5), (-91.9, 101.8), (-91.9, 101.5), (-91.3, 100.8), (-91.0, 100.8), (-90.3, 101.5), (-88.8, 101.5), (-88.5, 101.2), (-88.5, 100.2), (-87.9, 99.6), (-87.9, 99.3), (-87.6, 99.0) (0.318, 0.216, 0.125)</w:t>
      </w:r>
    </w:p>
    <w:p>
      <w:r>
        <w:t>(-94.0, 94.1), (-93.7, 94.4), (-93.7, 95.0), (-94.0, 95.3), (-95.2, 95.3), (-94.9, 95.6), (-94.9, 96.6), (-94.6, 96.9), (-94.6, 99.3), (-94.9, 99.6), (-95.5, 99.0), (-95.5, 98.7), (-95.9, 98.4), (-95.9, 98.1), (-95.9, 98.4), (-95.5, 98.7), (-95.5, 99.3), (-95.2, 99.6), (-95.2, 99.9), (-94.6, 100.5), (-94.6, 101.2), (-94.3, 101.5), (-94.3, 102.7), (-94.0, 103.0), (-93.7, 103.0), (-93.4, 102.7), (-92.5, 102.7), (-91.6, 103.6), (-91.6, 103.9), (-91.6, 103.6), (-92.8, 102.4), (-93.1, 102.4), (-93.4, 102.7), (-94.0, 102.7), (-94.3, 102.4), (-94.3, 101.2), (-94.0, 100.8), (-93.1, 100.8), (-92.5, 100.2), (-92.5, 99.6), (-92.8, 99.3), (-92.8, 99.0), (-93.1, 98.7), (-93.1, 97.8), (-91.0, 95.6), (-91.6, 96.2), (-92.2, 96.2), (-92.5, 95.9), (-93.1, 95.9), (-93.7, 95.3), (-93.7, 94.1) (0.494, 0.329, 0.231)</w:t>
      </w:r>
    </w:p>
    <w:p>
      <w:r>
        <w:t>(-95.9, 100.2), (-95.9, 101.2), (-95.2, 101.8), (-95.2, 101.5), (-95.9, 100.8) (0.549, 0.463, 0.357)</w:t>
      </w:r>
    </w:p>
    <w:p>
      <w:r>
        <w:t>(-97.4, 102.4), (-97.4, 103.0), (-97.1, 103.3), (-96.5, 103.3), (-96.5, 103.0), (-97.1, 102.4) (0.839, 0.710, 0.639)</w:t>
      </w:r>
    </w:p>
    <w:p>
      <w:r>
        <w:t>(-97.7, 101.5), (-98.0, 101.8), (-98.0, 103.3), (-97.7, 103.6), (-97.4, 103.6), (-96.8, 104.2), (-96.8, 104.5), (-95.2, 106.1), (-95.2, 106.4), (-94.9, 106.4), (-94.9, 105.1), (-95.2, 104.8), (-95.2, 104.5), (-95.5, 104.2), (-95.5, 103.9), (-95.9, 103.6), (-95.9, 103.0), (-97.4, 101.5) (0.792, 0.663, 0.561)</w:t>
      </w:r>
    </w:p>
    <w:p>
      <w:r>
        <w:t>(-98.0, 100.8), (-98.3, 101.2), (-98.3, 101.5), (-98.6, 101.8), (-98.6, 102.7), (-98.3, 103.0), (-98.3, 103.6), (-97.7, 104.2), (-97.4, 104.2), (-96.8, 104.8), (-96.8, 105.1), (-95.5, 106.4), (-95.5, 107.3), (-95.9, 107.6), (-95.9, 107.9), (-95.2, 107.3), (-94.9, 107.3), (-94.6, 107.0), (-94.6, 106.7), (-94.3, 106.4), (-94.3, 105.1), (-94.6, 104.8), (-94.6, 104.2), (-95.5, 103.3), (-95.5, 102.7), (-96.8, 101.5), (-96.8, 101.2), (-97.1, 100.8) (0.714, 0.608, 0.490)</w:t>
      </w:r>
    </w:p>
    <w:p>
      <w:r>
        <w:t>(-96.2, 104.2), (-96.2, 104.5), (-95.9, 104.5) (0.839, 0.710, 0.639)</w:t>
      </w:r>
    </w:p>
    <w:p>
      <w:r>
        <w:t>(-96.8, 106.4), (-96.8, 106.7), (-96.5, 106.7), (-96.5, 106.4) (0.549, 0.463, 0.357)</w:t>
      </w:r>
    </w:p>
    <w:p>
      <w:r>
        <w:t>(-96.8, 99.6), (-97.4, 100.2), (-98.3, 100.2), (-98.6, 100.5), (-99.2, 100.5), (-99.2, 101.2), (-98.9, 101.5), (-98.9, 103.0), (-98.6, 103.3), (-98.6, 104.5), (-98.9, 104.8), (-99.2, 104.8), (-99.5, 104.5), (-102.0, 104.5), (-102.3, 104.8), (-102.3, 105.1), (-102.6, 105.4), (-102.6, 106.4), (-102.6, 105.4), (-101.7, 104.5), (-99.8, 104.5), (-99.2, 105.1), (-99.2, 105.4), (-98.9, 105.7), (-98.9, 106.1), (-99.8, 107.0), (-100.1, 107.0), (-100.4, 107.3), (-102.0, 107.3), (-102.3, 107.0), (-102.3, 107.3), (-100.1, 107.3), (-99.8, 107.0), (-99.2, 107.0), (-98.3, 107.9), (-98.3, 109.7), (-98.0, 109.7), (-98.0, 108.8), (-97.7, 108.5), (-97.7, 108.2), (-97.4, 107.9), (-96.8, 108.5), (-96.5, 108.5), (-96.2, 108.8), (-95.9, 108.8), (-95.5, 109.1), (-95.5, 110.0), (-95.9, 110.3), (-96.2, 110.3), (-96.5, 110.6), (-96.5, 111.3), (-96.2, 111.6), (-95.9, 111.6), (-95.5, 111.9), (-95.5, 112.2), (-95.2, 112.2), (-94.9, 111.9), (-94.9, 111.3), (-94.0, 110.3), (-94.3, 110.0), (-94.3, 108.2), (-94.0, 107.9), (-94.0, 107.3), (-93.7, 107.0), (-93.7, 103.9), (-94.0, 103.9), (-94.3, 103.6), (-94.6, 103.6), (-95.2, 103.0), (-95.2, 102.1), (-96.2, 101.2), (-96.2, 99.9), (-96.5, 99.6) (0.639, 0.533, 0.412)</w:t>
      </w:r>
    </w:p>
    <w:p>
      <w:r>
        <w:t>(-99.8, 107.3), (-99.2, 107.3), (-98.6, 107.9), (-98.6, 109.7), (-98.3, 110.0), (-98.0, 110.0), (-97.7, 109.7), (-97.7, 109.1), (-97.1, 108.5), (-97.4, 108.2), (-97.4, 108.5), (-97.7, 108.8), (-97.7, 109.7), (-98.0, 110.0), (-98.3, 110.0), (-98.6, 109.7), (-98.6, 107.9), (-99.2, 107.3) (0.549, 0.463, 0.357)</w:t>
      </w:r>
    </w:p>
    <w:p>
      <w:r>
        <w:t>(-100.8, 108.2), (-100.8, 108.5), (-100.4, 108.5), (-99.8, 109.1), (-99.5, 108.8), (-99.5, 108.5), (-99.8, 108.2) (0.494, 0.329, 0.231)</w:t>
      </w:r>
    </w:p>
    <w:p>
      <w:r>
        <w:t>(-102.3, 109.1), (-102.3, 110.0), (-101.7, 110.6), (-101.1, 110.0), (-101.1, 109.7), (-101.7, 109.1) (0.714, 0.608, 0.490)</w:t>
      </w:r>
    </w:p>
    <w:p>
      <w:r>
        <w:t>(-102.3, 108.5), (-102.6, 108.8), (-102.6, 110.0), (-102.3, 110.3), (-102.3, 110.6), (-102.0, 111.0), (-101.1, 111.0), (-101.1, 110.6), (-100.8, 110.3), (-100.8, 109.4), (-101.4, 108.8), (-101.7, 108.8), (-102.0, 108.5) (0.639, 0.533, 0.412)</w:t>
      </w:r>
    </w:p>
    <w:p>
      <w:r>
        <w:t>(-102.0, 109.7), (-102.0, 110.0), (-101.7, 110.0), (-101.7, 109.7) (0.792, 0.663, 0.561)</w:t>
      </w:r>
    </w:p>
    <w:p>
      <w:r>
        <w:t>(-102.6, 106.7), (-102.6, 108.2), (-102.9, 108.5), (-102.9, 109.7), (-102.9, 108.8), (-102.3, 108.2), (-102.0, 108.2), (-101.7, 108.5), (-101.4, 108.5), (-100.4, 109.4), (-100.4, 110.3), (-100.8, 110.6), (-100.8, 111.0), (-101.1, 111.3), (-102.0, 111.3), (-102.6, 110.6), (-102.6, 110.3), (-102.6, 110.6), (-102.3, 111.0), (-102.3, 111.3), (-101.7, 111.9), (-101.7, 112.2), (-102.0, 112.5), (-102.0, 116.8), (-101.7, 116.5), (-101.7, 114.3), (-99.5, 112.2), (-99.5, 111.9), (-99.8, 111.9), (-100.8, 111.0), (-100.4, 110.6), (-100.4, 109.4), (-101.7, 108.2), (-101.7, 107.9), (-101.4, 107.6), (-101.1, 107.6), (-102.3, 107.6), (-102.6, 107.3) (0.549, 0.463, 0.357)</w:t>
      </w:r>
    </w:p>
    <w:p>
      <w:r>
        <w:t>(-102.9, 105.7), (-102.9, 107.9), (-103.2, 108.2), (-103.2, 109.4), (-103.2, 108.5), (-102.9, 108.2) (0.467, 0.396, 0.302)</w:t>
      </w:r>
    </w:p>
    <w:p>
      <w:r>
        <w:t>(-104.4, 100.2), (-104.4, 103.0), (-104.1, 103.3), (-104.1, 111.0), (-103.8, 111.3), (-103.5, 111.3), (-103.2, 111.0), (-103.5, 111.3), (-104.1, 110.6), (-104.1, 110.3), (-103.8, 110.0), (-103.5, 110.3), (-103.5, 110.0), (-103.8, 109.7), (-103.8, 107.6), (-103.5, 107.3), (-103.5, 105.7), (-103.8, 105.4), (-103.8, 101.2), (-104.1, 100.8), (-104.1, 100.2) (0.267, 0.231, 0.180)</w:t>
      </w:r>
    </w:p>
    <w:p>
      <w:r>
        <w:t>(-102.0, 106.4), (-102.0, 106.7), (-101.7, 106.7) (0.792, 0.663, 0.561)</w:t>
      </w:r>
    </w:p>
    <w:p>
      <w:r>
        <w:t>(-101.7, 106.1), (-101.4, 106.4), (-101.1, 106.4), (-100.8, 106.1), (-100.4, 106.1), (-100.4, 105.7), (-101.4, 105.7) (0.878, 0.776, 0.710)</w:t>
      </w:r>
    </w:p>
    <w:p>
      <w:r>
        <w:t>(-102.0, 106.1), (-101.4, 106.7), (-102.0, 106.1), (-101.4, 105.4), (-100.4, 105.4), (-100.1, 105.7), (-100.1, 106.1), (-100.4, 106.4), (-100.8, 106.4), (-100.4, 106.4), (-100.1, 106.1), (-100.1, 105.4), (-101.7, 105.4), (-101.7, 105.7) (0.839, 0.710, 0.639)</w:t>
      </w:r>
    </w:p>
    <w:p>
      <w:r>
        <w:t>(-102.3, 105.4), (-102.3, 106.7), (-102.0, 107.0), (-100.4, 107.0), (-100.1, 106.7), (-99.8, 106.7), (-99.2, 106.1), (-99.2, 105.7), (-99.5, 105.4), (-99.5, 105.1), (-99.8, 104.8), (-101.7, 104.8) (0.714, 0.608, 0.490)</w:t>
      </w:r>
    </w:p>
    <w:p>
      <w:r>
        <w:t>(-98.9, 103.3), (-98.9, 104.2), (-99.2, 104.5), (-98.9, 104.5) (0.549, 0.463, 0.357)</w:t>
      </w:r>
    </w:p>
    <w:p>
      <w:r>
        <w:t>(-100.1, 103.0), (-100.1, 103.3), (-99.8, 103.3), (-99.8, 103.0) (0.494, 0.329, 0.231)</w:t>
      </w:r>
    </w:p>
    <w:p>
      <w:r>
        <w:t>(-102.0, 102.4), (-102.0, 102.7), (-101.7, 102.7), (-101.7, 102.4) (0.639, 0.533, 0.412)</w:t>
      </w:r>
    </w:p>
    <w:p>
      <w:r>
        <w:t>(-103.5, 99.6), (-103.5, 99.9), (-103.2, 100.2), (-103.2, 101.2), (-102.9, 101.5), (-102.9, 104.8), (-102.9, 100.8), (-103.2, 100.5), (-103.2, 100.2), (-103.5, 99.9) (0.467, 0.396, 0.302)</w:t>
      </w:r>
    </w:p>
    <w:p>
      <w:r>
        <w:t>(-104.7, 95.9), (-104.7, 96.6), (-105.0, 96.9), (-105.0, 97.8), (-104.7, 98.1), (-104.7, 102.7), (-104.7, 100.2), (-104.4, 99.9), (-104.1, 99.9), (-103.8, 100.2), (-103.8, 100.8), (-103.5, 101.2), (-103.5, 105.4), (-103.5, 101.2), (-103.8, 100.8), (-103.8, 100.2), (-104.1, 99.9), (-104.1, 99.3), (-104.4, 99.0), (-104.4, 96.9), (-104.7, 96.6) (0.333, 0.278, 0.216)</w:t>
      </w:r>
    </w:p>
    <w:p>
      <w:r>
        <w:t>(-102.0, 94.7), (-102.0, 96.6), (-101.7, 96.9), (-101.7, 98.4), (-102.0, 98.7), (-102.0, 99.9), (-101.7, 100.2), (-101.7, 100.5), (-101.1, 101.2), (-101.1, 102.1), (-100.8, 102.4), (-100.8, 102.7), (-101.1, 103.0), (-101.1, 103.3), (-101.4, 103.6), (-101.1, 103.9), (-99.8, 103.9), (-99.5, 104.2), (-99.2, 104.2), (-99.2, 103.0), (-99.5, 102.7), (-99.5, 101.5), (-99.8, 101.2), (-99.8, 100.8), (-100.4, 100.2), (-100.4, 99.6), (-99.8, 99.0), (-99.5, 99.0), (-98.6, 99.9), (-98.0, 99.9), (-97.4, 99.3), (-97.4, 99.0), (-97.7, 99.0), (-98.0, 98.7), (-98.6, 98.7), (-99.2, 98.1), (-99.2, 97.8), (-99.5, 97.5), (-99.5, 96.6), (-100.1, 96.6) (0.573, 0.404, 0.278)</w:t>
      </w:r>
    </w:p>
    <w:p>
      <w:r>
        <w:t>(-99.8, 99.3), (-100.1, 99.6), (-100.1, 100.2), (-99.5, 100.8), (-99.5, 101.2), (-99.2, 101.5), (-99.2, 102.7), (-99.2, 101.5), (-99.5, 101.2), (-99.5, 100.5), (-99.2, 100.2), (-98.6, 100.2), (-99.5, 99.3) (0.549, 0.463, 0.357)</w:t>
      </w:r>
    </w:p>
    <w:p>
      <w:r>
        <w:t>(-96.8, 98.4), (-97.1, 98.7), (-97.7, 98.7), (-97.4, 98.7), (-97.1, 99.0), (-97.1, 99.3), (-97.7, 99.9), (-97.4, 99.9), (-96.8, 99.3), (-96.5, 99.3), (-96.2, 99.6), (-96.2, 99.3), (-96.8, 98.7) (0.549, 0.463, 0.357)</w:t>
      </w:r>
    </w:p>
    <w:p>
      <w:r>
        <w:t>(-98.0, 96.6), (-98.0, 96.9), (-98.3, 97.2), (-98.3, 97.5), (-98.0, 97.8), (-97.4, 97.8), (-97.1, 97.5), (-97.1, 96.9), (-97.4, 96.6) (0.714, 0.608, 0.490)</w:t>
      </w:r>
    </w:p>
    <w:p>
      <w:r>
        <w:t>(-98.6, 96.2), (-98.9, 96.6), (-98.9, 97.5), (-98.6, 97.8), (-98.6, 98.1), (-98.3, 98.1), (-98.0, 98.4), (-97.1, 98.4), (-96.8, 98.1), (-96.8, 96.6), (-97.1, 96.2), (-97.1, 95.9), (-97.7, 95.9), (-98.0, 96.2) (0.639, 0.533, 0.412)</w:t>
      </w:r>
    </w:p>
    <w:p>
      <w:r>
        <w:t>(-103.2, 94.1), (-103.2, 95.0), (-102.9, 95.0), (-102.9, 94.4) (0.639, 0.533, 0.412)</w:t>
      </w:r>
    </w:p>
    <w:p>
      <w:r>
        <w:t>(-105.0, 88.6), (-105.0, 89.2), (-104.7, 89.5), (-104.7, 90.1), (-104.4, 90.4), (-104.4, 90.7), (-104.1, 91.0), (-104.1, 96.6), (-103.8, 96.9), (-103.8, 99.0), (-103.8, 97.8), (-103.5, 97.5), (-103.5, 97.2), (-103.8, 96.9), (-103.8, 96.2), (-104.1, 95.9), (-104.1, 90.7), (-104.7, 90.1), (-104.7, 89.5), (-105.0, 89.2) (0.467, 0.396, 0.302)</w:t>
      </w:r>
    </w:p>
    <w:p>
      <w:r>
        <w:t>(-103.2, 92.0), (-103.2, 92.9), (-102.9, 92.9), (-102.9, 92.0) (0.639, 0.533, 0.412)</w:t>
      </w:r>
    </w:p>
    <w:p>
      <w:r>
        <w:t>(-106.3, 78.8), (-106.3, 79.1), (-106.0, 79.4), (-106.0, 80.0), (-105.7, 80.3), (-105.7, 80.9), (-105.0, 81.6), (-105.0, 82.5), (-104.7, 82.8), (-104.7, 87.1), (-104.4, 87.4), (-104.4, 88.0), (-104.7, 88.3), (-104.7, 89.2), (-104.4, 89.5), (-104.4, 90.1), (-103.8, 90.7), (-103.8, 95.9), (-103.5, 96.2), (-103.5, 96.9), (-103.2, 97.2), (-103.2, 97.5), (-103.5, 97.8), (-103.5, 99.3), (-103.2, 99.6), (-103.2, 99.9), (-102.9, 100.2), (-102.9, 100.5), (-102.6, 100.8), (-102.6, 104.8), (-102.9, 105.1), (-102.9, 105.4), (-102.6, 105.1), (-102.6, 104.8), (-102.0, 104.2), (-99.8, 104.2), (-101.1, 104.2), (-101.7, 103.6), (-101.4, 103.3), (-101.4, 103.0), (-101.1, 102.7), (-101.1, 102.4), (-101.4, 102.1), (-101.4, 101.2), (-102.0, 100.5), (-102.0, 100.2), (-102.3, 99.9), (-102.3, 98.7), (-102.0, 98.4), (-102.0, 96.9), (-102.3, 96.6), (-102.3, 94.7), (-102.0, 94.4), (-100.1, 96.2), (-99.5, 96.2), (-99.2, 96.6), (-99.2, 97.5), (-98.9, 97.8), (-98.9, 98.1), (-98.6, 98.4), (-98.3, 98.4), (-98.6, 98.4), (-98.9, 98.1), (-98.9, 97.8), (-99.2, 97.5), (-99.2, 96.6), (-98.9, 96.2), (-99.2, 96.2), (-99.8, 95.6), (-100.1, 95.6), (-100.8, 95.0), (-100.8, 94.7), (-100.4, 94.4), (-100.1, 94.4), (-101.1, 93.5), (-101.1, 93.2), (-101.1, 93.8), (-101.4, 94.1), (-101.7, 94.1), (-102.0, 94.4), (-102.3, 94.1), (-102.3, 92.3), (-102.6, 92.0), (-102.6, 91.4), (-103.2, 90.7), (-103.2, 90.4), (-103.5, 90.1), (-103.5, 89.8), (-103.2, 89.5), (-103.2, 89.2), (-102.9, 88.9), (-102.3, 88.9), (-101.1, 90.1), (-100.8, 89.8), (-100.4, 89.8), (-100.1, 89.5), (-99.8, 89.5), (-100.4, 89.5), (-100.8, 89.8), (-101.1, 89.8), (-102.0, 88.9), (-102.3, 88.9), (-102.6, 88.6), (-103.2, 88.6), (-103.2, 88.9), (-103.5, 89.2), (-103.5, 89.8), (-103.8, 90.1), (-104.4, 89.5), (-104.4, 87.7), (-104.1, 87.4), (-104.1, 86.1), (-104.4, 85.8), (-104.4, 85.2), (-104.1, 84.9), (-104.1, 84.0), (-104.4, 83.7), (-104.4, 83.1), (-104.7, 82.8), (-104.7, 81.6), (-104.4, 81.2), (-104.4, 80.6), (-105.3, 79.7), (-105.7, 79.7), (-106.0, 79.4), (-106.0, 79.1) (0.549, 0.463, 0.357)</w:t>
      </w:r>
    </w:p>
    <w:p>
      <w:r>
        <w:t>(-101.7, 91.0), (-101.7, 92.3), (-101.4, 92.3), (-101.4, 91.4) (0.494, 0.329, 0.231)</w:t>
      </w:r>
    </w:p>
    <w:p>
      <w:r>
        <w:t>(-96.2, 88.9), (-96.8, 88.9), (-97.1, 89.2), (-97.4, 89.2), (-97.7, 89.5), (-99.5, 89.5), (-99.8, 89.8), (-100.1, 89.8), (-100.4, 90.1), (-100.8, 90.1), (-101.1, 90.4), (-102.3, 89.2), (-102.9, 89.2), (-102.9, 89.5), (-103.2, 89.8), (-103.2, 90.1), (-102.9, 90.4), (-102.9, 90.7), (-102.3, 91.4), (-102.3, 92.0), (-102.0, 92.3), (-102.0, 94.1), (-101.7, 93.8), (-101.4, 93.8), (-101.4, 93.2), (-101.1, 92.9), (-101.1, 92.0), (-100.8, 91.7), (-100.8, 91.4), (-100.4, 91.0), (-100.1, 91.0), (-99.8, 90.7), (-98.6, 90.7), (-100.1, 90.7), (-100.4, 90.4), (-99.5, 89.5), (-97.4, 89.5), (-97.1, 89.8), (-97.1, 90.1), (-97.4, 90.4), (-98.0, 90.4), (-97.4, 90.4), (-96.2, 89.2) (0.573, 0.404, 0.278)</w:t>
      </w:r>
    </w:p>
    <w:p>
      <w:r>
        <w:t>(-100.1, 90.4), (-98.3, 90.4), (-98.0, 90.1), (-97.4, 90.1), (-97.4, 89.8), (-99.5, 89.8) (0.494, 0.329, 0.231)</w:t>
      </w:r>
    </w:p>
    <w:p>
      <w:r>
        <w:t>(-105.3, 87.4), (-105.3, 88.6), (-105.7, 88.9), (-106.0, 88.9), (-106.0, 89.2), (-105.7, 89.5), (-105.7, 92.9), (-105.7, 91.0), (-105.3, 90.7), (-105.0, 90.7), (-104.7, 91.0), (-104.7, 91.4), (-104.7, 91.0), (-105.0, 90.7), (-105.0, 90.4), (-105.3, 90.1) (0.333, 0.278, 0.216)</w:t>
      </w:r>
    </w:p>
    <w:p>
      <w:r>
        <w:t>(-107.8, 90.4), (-107.8, 92.0), (-107.5, 92.3), (-107.5, 94.7), (-107.2, 94.7), (-107.2, 91.0), (-107.5, 90.7), (-107.5, 90.4) (0.847, 0.855, 0.878)</w:t>
      </w:r>
    </w:p>
    <w:p>
      <w:r>
        <w:t>(-110.2, 90.4), (-110.2, 92.0), (-110.6, 92.3), (-110.6, 92.6), (-111.2, 93.2), (-111.2, 93.5), (-110.2, 93.5), (-110.2, 93.2), (-109.9, 92.9), (-109.9, 90.7) (0.769, 0.780, 0.804)</w:t>
      </w:r>
    </w:p>
    <w:p>
      <w:r>
        <w:t>(-109.0, 94.4), (-109.3, 94.7), (-109.0, 95.0) (0.769, 0.780, 0.804)</w:t>
      </w:r>
    </w:p>
    <w:p>
      <w:r>
        <w:t>(-110.6, 95.6), (-110.6, 96.2), (-110.2, 96.6), (-109.9, 96.6), (-109.9, 95.6) (0.769, 0.780, 0.804)</w:t>
      </w:r>
    </w:p>
    <w:p>
      <w:r>
        <w:t>(-111.8, 98.7), (-111.8, 99.9), (-111.5, 99.9), (-111.2, 99.6), (-110.6, 99.6), (-110.2, 99.3), (-110.6, 99.0), (-110.6, 98.7) (0.769, 0.780, 0.804)</w:t>
      </w:r>
    </w:p>
    <w:p>
      <w:r>
        <w:t>(-109.6, 99.3), (-109.6, 100.8), (-109.3, 101.2), (-109.3, 102.1), (-109.0, 102.4), (-109.0, 102.7), (-108.4, 102.1), (-108.4, 101.2), (-108.7, 100.8), (-108.7, 100.5), (-109.0, 100.2), (-109.0, 99.9), (-109.3, 99.6), (-109.3, 99.3) (0.769, 0.780, 0.804)</w:t>
      </w:r>
    </w:p>
    <w:p>
      <w:r>
        <w:t>(-111.8, 101.8), (-111.8, 103.3), (-111.5, 103.6), (-111.2, 103.6), (-110.9, 103.9), (-110.9, 104.2), (-110.6, 104.5), (-110.2, 104.5), (-109.9, 104.2), (-109.9, 103.9), (-110.9, 103.0), (-110.9, 102.1), (-111.2, 101.8) (0.769, 0.780, 0.804)</w:t>
      </w:r>
    </w:p>
    <w:p>
      <w:r>
        <w:t>(-110.2, 108.5), (-110.2, 111.0), (-110.9, 111.6), (-111.5, 111.6), (-111.8, 111.9), (-111.8, 112.2), (-111.5, 112.5), (-111.2, 112.5), (-110.6, 111.9), (-110.6, 111.6), (-109.9, 111.0), (-109.6, 111.0), (-109.6, 110.6), (-109.3, 110.3), (-109.6, 110.0), (-109.6, 109.7), (-109.9, 109.4), (-109.9, 109.1), (-110.2, 108.8) (0.769, 0.780, 0.804)</w:t>
      </w:r>
    </w:p>
    <w:p>
      <w:r>
        <w:t>(-104.1, 111.3), (-103.8, 111.6), (-103.8, 113.4), (-103.5, 113.7), (-103.5, 114.9), (-103.5, 112.2), (-103.2, 111.9), (-103.2, 111.3), (-103.5, 111.6), (-103.8, 111.6) (0.333, 0.278, 0.216)</w:t>
      </w:r>
    </w:p>
    <w:p>
      <w:r>
        <w:t>(-102.9, 110.6), (-102.9, 111.9), (-103.2, 112.2), (-103.2, 114.9), (-103.5, 115.2), (-103.8, 114.9), (-103.8, 113.7), (-104.1, 113.4), (-104.1, 111.6), (-104.1, 113.7), (-103.8, 114.0), (-103.8, 118.3), (-103.5, 118.6), (-103.5, 119.2), (-103.8, 119.5), (-103.5, 119.8), (-103.5, 121.7), (-103.2, 122.0), (-103.2, 123.8), (-102.9, 123.8), (-102.9, 118.0), (-102.6, 117.7), (-102.6, 117.4), (-102.9, 117.1), (-102.9, 113.4), (-103.2, 113.1), (-103.2, 112.8), (-102.9, 112.5) (0.400, 0.333, 0.251)</w:t>
      </w:r>
    </w:p>
    <w:p>
      <w:r>
        <w:t>(-108.1, 111.3), (-108.4, 111.3), (-108.4, 114.0), (-108.7, 114.3), (-108.7, 119.2), (-109.3, 119.8), (-109.3, 121.4), (-109.6, 121.7), (-109.6, 122.0), (-109.9, 122.3), (-110.2, 122.3), (-110.6, 122.0), (-110.6, 121.7), (-110.9, 121.4), (-110.9, 120.8), (-111.2, 120.4), (-111.2, 122.6), (-110.9, 122.9), (-110.6, 122.9), (-109.9, 123.5), (-109.0, 123.5), (-109.0, 122.6), (-108.4, 122.0), (-108.4, 119.8), (-108.1, 119.5), (-108.1, 119.2), (-107.8, 118.9), (-107.8, 112.8), (-107.5, 112.5), (-107.5, 111.9) (0.769, 0.780, 0.804)</w:t>
      </w:r>
    </w:p>
    <w:p>
      <w:r>
        <w:t>(-116.1, 120.1), (-117.6, 120.1), (-117.9, 120.4), (-119.7, 120.4), (-120.0, 120.8), (-120.4, 120.8), (-120.4, 121.1), (-120.7, 121.4), (-120.7, 123.8), (-121.3, 124.4), (-121.3, 126.0), (-121.0, 126.0), (-120.7, 126.3), (-120.7, 126.6), (-120.0, 126.6), (-119.7, 126.9), (-117.0, 126.9), (-116.4, 126.3), (-115.8, 126.3), (-115.8, 125.7), (-116.1, 125.3), (-116.4, 125.3), (-116.7, 125.0), (-117.6, 125.0), (-118.2, 124.4), (-118.2, 123.5), (-117.6, 122.9), (-117.6, 122.6), (-117.3, 122.3), (-117.0, 122.3), (-117.0, 122.0), (-116.1, 121.1) (0.627, 0.627, 0.631)</w:t>
      </w:r>
    </w:p>
    <w:p>
      <w:r>
        <w:t>(-122.8, 127.2), (-123.1, 127.5), (-123.1, 128.4), (-122.8, 128.7), (-122.5, 128.7), (-122.2, 129.0), (-121.9, 128.7), (-121.9, 127.5), (-122.2, 127.2) (0.627, 0.627, 0.631)</w:t>
      </w:r>
    </w:p>
    <w:p>
      <w:r>
        <w:t>(-128.3, 128.1), (-128.3, 128.4), (-128.0, 128.7), (-128.0, 129.3), (-127.7, 129.6), (-127.7, 129.0), (-128.0, 128.7), (-128.0, 128.4) (0.922, 0.925, 0.937)</w:t>
      </w:r>
    </w:p>
    <w:p>
      <w:r>
        <w:t>(-129.2, 126.0), (-129.2, 126.9), (-128.6, 127.5), (-128.6, 126.6) (0.922, 0.925, 0.937)</w:t>
      </w:r>
    </w:p>
    <w:p>
      <w:r>
        <w:t>(-133.2, 117.1), (-132.9, 117.4), (-132.9, 118.0), (-132.6, 118.3), (-132.6, 118.6), (-132.3, 118.9), (-132.3, 119.5), (-132.3, 119.2), (-132.0, 118.9), (-131.7, 118.9), (-131.4, 119.2), (-131.4, 119.5), (-131.1, 119.8), (-131.1, 120.8), (-130.5, 121.4), (-130.5, 121.7), (-130.2, 122.0), (-130.2, 122.6), (-129.8, 122.9), (-129.8, 123.5), (-129.5, 123.8), (-129.5, 125.0), (-129.8, 125.3), (-130.2, 125.0), (-130.2, 124.7), (-130.5, 124.4), (-130.5, 124.1), (-130.5, 124.4), (-130.2, 124.7), (-130.2, 125.0), (-129.8, 125.3), (-129.8, 125.7), (-129.5, 126.0), (-129.5, 126.9), (-128.9, 127.5), (-128.9, 127.8), (-128.6, 128.1), (-128.6, 128.4), (-128.3, 128.7), (-128.3, 129.3), (-128.0, 129.6), (-128.0, 129.9), (-127.1, 130.9), (-127.1, 132.7), (-126.8, 133.0), (-126.8, 133.3), (-126.5, 133.6), (-126.5, 134.2), (-126.2, 134.5), (-126.2, 139.4), (-125.9, 139.7), (-125.3, 139.1), (-124.9, 139.1), (-124.6, 139.4), (-124.3, 139.4), (-124.3, 138.2), (-125.3, 137.3), (-125.3, 137.0), (-125.6, 136.7), (-125.6, 135.5), (-125.3, 135.1), (-125.3, 133.9), (-125.6, 133.6), (-125.6, 133.0), (-126.5, 132.1), (-126.5, 131.8), (-126.8, 131.5), (-126.8, 131.2), (-127.4, 130.6), (-127.4, 128.4), (-127.7, 128.1), (-127.7, 127.8), (-128.3, 127.2), (-128.3, 126.6), (-128.6, 126.3), (-128.6, 126.0), (-129.2, 125.3), (-129.2, 125.0), (-129.5, 124.7), (-129.5, 123.8), (-129.8, 123.5), (-129.8, 122.6), (-130.2, 122.3), (-130.2, 121.4), (-130.5, 121.1), (-130.5, 120.8), (-131.1, 120.1), (-131.1, 119.5), (-131.4, 119.2), (-131.4, 118.9), (-131.7, 118.6), (-131.7, 118.3), (-132.3, 117.7), (-132.3, 117.1), (-132.6, 117.4), (-132.9, 117.4) (0.847, 0.855, 0.878)</w:t>
      </w:r>
    </w:p>
    <w:p>
      <w:r>
        <w:t>(-131.7, 126.3), (-131.7, 127.2), (-131.4, 127.5), (-131.1, 127.2), (-131.1, 126.6), (-131.4, 126.3) (0.008, 0.024, 0.035)</w:t>
      </w:r>
    </w:p>
    <w:p>
      <w:r>
        <w:t>(-132.3, 126.3), (-132.6, 126.3), (-132.6, 126.9), (-133.2, 127.5), (-133.2, 128.1), (-132.9, 128.1), (-132.3, 127.5), (-132.3, 127.2), (-132.6, 126.9), (-132.6, 126.6) (0.067, 0.098, 0.110)</w:t>
      </w:r>
    </w:p>
    <w:p>
      <w:r>
        <w:t>(-132.6, 124.1), (-132.6, 125.3), (-132.0, 125.3), (-132.3, 125.0), (-132.3, 124.4) (0.008, 0.024, 0.035)</w:t>
      </w:r>
    </w:p>
    <w:p>
      <w:r>
        <w:t>(-134.7, 119.8), (-134.7, 120.1), (-134.4, 120.4), (-134.4, 121.4), (-134.1, 121.7), (-134.1, 122.3), (-133.8, 122.6), (-133.8, 122.9), (-132.9, 123.8), (-132.9, 125.3), (-133.2, 125.7), (-133.2, 126.3), (-132.6, 125.7), (-132.3, 125.7), (-132.0, 126.0), (-131.7, 126.0), (-131.7, 125.7), (-132.6, 125.7), (-132.9, 125.3), (-132.9, 124.1), (-132.6, 123.8), (-132.3, 124.1), (-132.6, 123.8), (-132.6, 123.5), (-132.9, 123.2), (-132.9, 122.3), (-132.9, 122.6), (-133.2, 122.9), (-133.5, 122.9), (-134.1, 122.3), (-134.1, 121.4), (-134.4, 121.1), (-134.4, 120.1) (0.012, 0.051, 0.086)</w:t>
      </w:r>
    </w:p>
    <w:p>
      <w:r>
        <w:t>(-134.4, 124.4), (-134.4, 125.7), (-133.8, 125.7), (-133.8, 125.0), (-134.1, 124.7), (-134.1, 124.4) (0.012, 0.051, 0.086)</w:t>
      </w:r>
    </w:p>
    <w:p>
      <w:r>
        <w:t>(-135.1, 121.7), (-135.4, 122.0), (-135.4, 122.9), (-135.7, 123.2), (-135.7, 123.8), (-135.4, 124.1), (-135.1, 124.1), (-134.7, 123.8), (-134.7, 122.0) (0.012, 0.051, 0.086)</w:t>
      </w:r>
    </w:p>
    <w:p>
      <w:r>
        <w:t>(-136.6, 122.6), (-136.6, 122.9), (-136.3, 122.9), (-136.3, 122.6) (0.024, 0.094, 0.141)</w:t>
      </w:r>
    </w:p>
    <w:p>
      <w:r>
        <w:t>(-138.7, 122.3), (-139.0, 122.6), (-139.0, 123.5), (-138.7, 123.8), (-138.4, 123.8), (-138.1, 124.1), (-137.5, 123.5), (-137.5, 123.2), (-138.1, 122.6), (-138.4, 122.6) (0.067, 0.098, 0.110)</w:t>
      </w:r>
    </w:p>
    <w:p>
      <w:r>
        <w:t>(-140.0, 121.7), (-140.0, 122.6), (-139.6, 122.9), (-139.6, 121.7) (0.008, 0.024, 0.035)</w:t>
      </w:r>
    </w:p>
    <w:p>
      <w:r>
        <w:t>(-138.1, 120.4), (-138.4, 120.8), (-138.4, 121.4), (-138.1, 121.7), (-137.8, 121.7), (-137.5, 121.4), (-137.5, 121.1) (0.012, 0.051, 0.086)</w:t>
      </w:r>
    </w:p>
    <w:p>
      <w:r>
        <w:t>(-137.8, 112.2), (-138.7, 113.1), (-139.0, 113.1), (-138.7, 113.4), (-138.7, 114.3), (-139.0, 114.6), (-139.0, 114.9), (-139.6, 115.5), (-139.6, 115.9), (-140.0, 116.2), (-139.6, 116.5), (-139.6, 117.4), (-140.0, 117.7), (-140.0, 118.3), (-140.3, 118.6), (-140.3, 118.9), (-140.3, 118.6), (-139.6, 118.0), (-139.3, 118.3), (-139.0, 118.3), (-138.7, 118.0), (-138.1, 118.0), (-137.5, 118.6), (-137.5, 118.9), (-137.2, 119.2), (-137.2, 119.5), (-137.5, 119.8), (-137.8, 119.8), (-138.1, 119.5), (-139.3, 119.5), (-139.6, 119.8), (-140.0, 119.5), (-140.0, 120.1), (-139.0, 121.1), (-139.0, 122.3), (-138.7, 122.0), (-138.4, 122.3), (-138.1, 122.3), (-137.2, 123.2), (-137.2, 123.5), (-137.5, 123.8), (-137.5, 124.1), (-137.8, 124.4), (-138.1, 124.4), (-138.4, 124.1), (-138.7, 124.1), (-139.0, 123.8), (-138.1, 124.7), (-138.1, 127.2), (-137.8, 127.2), (-137.8, 126.9), (-137.5, 126.6), (-137.5, 124.7), (-137.2, 124.4), (-136.6, 124.4), (-136.3, 124.7), (-136.3, 125.0), (-136.6, 125.3), (-136.6, 125.7), (-136.3, 126.0), (-136.3, 126.3), (-136.0, 126.3), (-135.7, 126.0), (-135.4, 126.0), (-134.7, 126.6), (-134.7, 126.9), (-132.6, 129.0), (-132.3, 129.0), (-132.3, 127.8), (-132.0, 127.5), (-132.0, 126.3), (-132.3, 126.0), (-132.6, 126.0), (-133.2, 126.6), (-133.5, 126.3), (-133.5, 125.7), (-133.2, 125.3), (-133.2, 123.8), (-134.1, 122.9), (-134.1, 122.6), (-134.4, 122.3), (-134.4, 121.7), (-134.7, 121.4), (-134.7, 120.4), (-135.1, 120.1), (-135.1, 119.5), (-135.4, 119.2), (-135.4, 118.6), (-135.7, 118.3), (-135.7, 117.4), (-135.7, 117.7), (-136.3, 118.3), (-136.9, 117.7), (-136.9, 117.1), (-137.2, 116.8), (-137.2, 116.2), (-136.9, 115.9), (-136.9, 115.5), (-136.6, 115.2), (-136.3, 115.2), (-136.9, 115.2), (-137.2, 114.9), (-137.2, 113.7), (-137.2, 114.3), (-137.5, 114.6), (-138.1, 114.6), (-138.7, 114.0), (-138.7, 113.4), (-137.8, 112.5), (-137.5, 112.5), (-136.9, 113.1), (-136.9, 112.8), (-137.2, 112.5), (-137.2, 112.2) (0.035, 0.075, 0.094)</w:t>
      </w:r>
    </w:p>
    <w:p>
      <w:r>
        <w:t>(-136.3, 118.9), (-136.6, 119.2), (-136.3, 119.5), (-136.3, 119.8), (-136.6, 120.1), (-136.6, 121.1), (-136.0, 121.1), (-136.0, 119.2) (0.012, 0.051, 0.086)</w:t>
      </w:r>
    </w:p>
    <w:p>
      <w:r>
        <w:t>(-140.0, 118.6), (-140.0, 119.2), (-139.6, 119.5), (-139.3, 119.2), (-138.1, 119.2), (-137.8, 119.5), (-137.5, 119.5), (-137.5, 119.2), (-137.8, 118.9), (-137.8, 118.6), (-138.1, 118.3), (-138.7, 118.3), (-139.0, 118.6), (-139.3, 118.6), (-139.6, 118.3) (0.067, 0.098, 0.110)</w:t>
      </w:r>
    </w:p>
    <w:p>
      <w:r>
        <w:t>(-137.8, 116.2), (-137.8, 117.4), (-137.5, 117.7), (-137.5, 116.2) (0.012, 0.051, 0.086)</w:t>
      </w:r>
    </w:p>
    <w:p>
      <w:r>
        <w:t>(-136.6, 115.5), (-136.6, 115.9), (-136.9, 116.2), (-136.9, 116.8), (-136.6, 117.1), (-136.6, 117.7), (-136.3, 118.0), (-136.0, 117.7), (-136.0, 116.5), (-136.0, 117.1), (-136.3, 117.4), (-136.9, 116.8), (-136.9, 116.2), (-136.6, 115.9), (-136.3, 115.9), (-136.3, 115.5) (0.067, 0.098, 0.110)</w:t>
      </w:r>
    </w:p>
    <w:p>
      <w:r>
        <w:t>(-136.6, 116.2), (-136.6, 116.8), (-136.3, 117.1), (-136.3, 116.2) (0.106, 0.122, 0.122)</w:t>
      </w:r>
    </w:p>
    <w:p>
      <w:r>
        <w:t>(-136.0, 111.9), (-136.0, 112.8), (-136.3, 113.1), (-136.3, 113.7), (-136.6, 114.0), (-136.3, 114.3), (-136.3, 114.6), (-136.0, 114.9), (-136.0, 115.2), (-135.7, 115.5), (-135.7, 116.2), (-135.4, 116.5), (-135.4, 117.1), (-135.1, 117.4), (-135.1, 118.6), (-134.7, 118.9), (-134.7, 119.5), (-134.1, 120.1), (-134.1, 121.1), (-133.8, 121.4), (-133.8, 122.3), (-133.5, 122.6), (-133.2, 122.6), (-133.2, 121.7), (-133.5, 121.4), (-133.5, 120.8), (-133.8, 120.4), (-133.8, 119.8), (-134.1, 119.5), (-134.1, 118.6), (-134.4, 118.3), (-134.4, 118.0), (-134.7, 117.7), (-134.7, 117.4), (-135.1, 117.1), (-135.1, 116.5), (-135.4, 116.2), (-135.4, 115.2), (-135.7, 114.9), (-135.7, 113.7), (-136.0, 113.4) (0.008, 0.024, 0.035)</w:t>
      </w:r>
    </w:p>
    <w:p>
      <w:r>
        <w:t>(-133.5, 114.3), (-133.5, 115.9), (-133.2, 116.2), (-133.2, 116.8), (-132.9, 117.1), (-132.6, 117.1), (-132.6, 116.2), (-132.9, 115.9), (-132.9, 115.2), (-133.5, 114.6) (0.922, 0.925, 0.937)</w:t>
      </w:r>
    </w:p>
    <w:p>
      <w:r>
        <w:t>(-133.5, 113.1), (-133.8, 113.4), (-133.8, 115.2), (-133.8, 114.3), (-133.5, 114.0), (-133.2, 114.3), (-133.2, 114.6), (-132.6, 115.2), (-132.6, 115.9), (-132.6, 114.9), (-132.9, 114.6), (-132.9, 114.3), (-133.2, 114.0), (-133.2, 113.7), (-133.5, 113.4) (0.847, 0.855, 0.878)</w:t>
      </w:r>
    </w:p>
    <w:p>
      <w:r>
        <w:t>(-130.8, 109.7), (-131.1, 109.7), (-131.4, 110.0), (-131.4, 111.3), (-131.7, 111.6), (-131.7, 111.9), (-131.7, 111.6), (-131.4, 111.3), (-131.1, 111.3), (-130.8, 111.0), (-130.5, 111.0), (-130.5, 110.0) (0.627, 0.627, 0.631)</w:t>
      </w:r>
    </w:p>
    <w:p>
      <w:r>
        <w:t>(-129.5, 111.6), (-129.5, 112.8), (-128.9, 112.8), (-128.6, 112.5), (-128.6, 111.9), (-128.9, 111.6) (0.627, 0.627, 0.631)</w:t>
      </w:r>
    </w:p>
    <w:p>
      <w:r>
        <w:t>(-133.8, 101.8), (-134.1, 102.1), (-134.1, 102.4), (-133.2, 103.3), (-133.2, 104.8), (-132.9, 105.1), (-132.3, 105.1), (-132.0, 105.4), (-132.0, 106.7), (-132.3, 107.0), (-132.3, 107.3), (-132.6, 107.6), (-132.6, 108.2), (-132.3, 108.5), (-132.0, 108.2), (-131.7, 108.2), (-131.7, 105.1), (-132.0, 105.1), (-132.3, 104.8), (-132.3, 104.5), (-132.6, 104.2), (-132.6, 102.7), (-133.2, 102.7), (-133.5, 102.4), (-133.5, 101.8) (0.627, 0.627, 0.631)</w:t>
      </w:r>
    </w:p>
    <w:p>
      <w:r>
        <w:t>(-135.1, 103.3), (-135.1, 103.6), (-134.7, 103.9), (-134.7, 104.2), (-134.1, 104.2), (-134.1, 103.6), (-134.4, 103.3) (0.769, 0.780, 0.804)</w:t>
      </w:r>
    </w:p>
    <w:p>
      <w:r>
        <w:t>(-137.2, 103.3), (-137.2, 104.5), (-136.9, 104.5), (-136.6, 104.8), (-137.2, 104.2) (0.035, 0.075, 0.094)</w:t>
      </w:r>
    </w:p>
    <w:p>
      <w:r>
        <w:t>(-137.8, 106.7), (-138.4, 107.3), (-138.4, 107.9), (-137.8, 108.5), (-137.8, 108.8), (-137.5, 108.8), (-137.2, 108.5), (-137.2, 107.0), (-137.5, 106.7) (0.035, 0.075, 0.094)</w:t>
      </w:r>
    </w:p>
    <w:p>
      <w:r>
        <w:t>(-139.0, 110.3), (-139.0, 110.6), (-138.7, 110.6), (-138.7, 110.3) (0.067, 0.098, 0.110)</w:t>
      </w:r>
    </w:p>
    <w:p>
      <w:r>
        <w:t>(-138.7, 109.7), (-139.3, 109.7), (-139.6, 110.0), (-139.6, 111.0), (-140.0, 111.3), (-140.3, 111.3), (-140.6, 111.6), (-140.6, 112.2), (-140.9, 112.5), (-140.9, 112.8), (-141.2, 113.1), (-141.2, 114.0), (-140.9, 114.3), (-140.9, 115.2), (-140.9, 114.9), (-140.6, 114.6), (-140.6, 114.3), (-139.6, 113.4), (-139.6, 111.6), (-139.0, 111.0), (-138.4, 111.0), (-138.4, 110.0) (0.035, 0.075, 0.094)</w:t>
      </w:r>
    </w:p>
    <w:p>
      <w:r>
        <w:t>(-140.3, 111.9), (-140.3, 112.8), (-140.0, 112.8), (-140.0, 111.9) (0.067, 0.098, 0.110)</w:t>
      </w:r>
    </w:p>
    <w:p>
      <w:r>
        <w:t>(-140.6, 112.5), (-140.6, 113.1), (-140.3, 113.1), (-140.6, 112.8) (0.024, 0.094, 0.141)</w:t>
      </w:r>
    </w:p>
    <w:p>
      <w:r>
        <w:t>(-138.7, 100.8), (-138.7, 104.8), (-139.0, 105.1), (-139.0, 105.4), (-139.3, 105.7), (-139.6, 105.7), (-140.6, 104.8), (-140.6, 104.5), (-140.9, 104.2), (-141.2, 104.2), (-141.2, 104.5), (-141.5, 104.8), (-141.5, 105.1), (-142.1, 105.7), (-142.1, 106.1), (-142.4, 106.4), (-142.4, 107.0), (-142.7, 107.3), (-143.0, 107.3), (-143.0, 109.1), (-143.3, 109.4), (-143.6, 109.1), (-143.6, 108.8), (-143.6, 109.1), (-143.3, 109.4), (-143.3, 110.6), (-143.3, 109.4), (-143.0, 109.1), (-142.7, 109.4), (-142.7, 109.7), (-142.4, 110.0), (-142.4, 112.5), (-142.1, 112.8), (-142.1, 113.4), (-141.5, 114.0), (-141.5, 115.2), (-141.8, 115.5), (-142.1, 115.2), (-142.1, 114.9), (-142.1, 115.2), (-141.8, 115.5), (-141.8, 116.2), (-141.8, 115.5), (-141.5, 115.2), (-141.2, 115.5), (-141.2, 116.2), (-140.9, 116.5), (-140.6, 116.5), (-140.3, 116.8), (-140.3, 118.0), (-140.6, 118.3), (-140.6, 118.9), (-140.3, 119.2), (-140.3, 120.4), (-140.6, 120.8), (-140.9, 120.4), (-140.6, 120.8), (-140.6, 121.1), (-140.3, 121.4), (-140.3, 122.3), (-140.3, 121.7), (-140.0, 121.4), (-139.6, 121.4), (-139.3, 121.7), (-139.3, 122.9), (-139.6, 123.2), (-140.0, 122.9), (-140.0, 123.5), (-139.6, 123.8), (-139.6, 124.7), (-139.6, 124.4), (-139.3, 124.1), (-138.4, 125.0), (-138.4, 126.9), (-138.4, 124.7), (-139.3, 123.8), (-139.3, 121.1), (-140.3, 120.1), (-140.3, 119.2), (-140.6, 118.9), (-140.6, 118.6), (-140.3, 118.3), (-140.3, 117.7), (-140.0, 117.4), (-140.0, 116.5), (-140.3, 116.2), (-140.0, 115.9), (-140.0, 115.5), (-139.3, 114.9), (-139.3, 114.6), (-139.0, 114.3), (-139.0, 113.4), (-139.3, 113.1), (-139.0, 112.8), (-138.7, 112.8), (-137.8, 111.9), (-137.2, 111.9), (-136.9, 112.2), (-136.9, 112.5), (-136.6, 112.8), (-136.6, 113.1), (-136.9, 113.4), (-136.9, 114.9), (-136.3, 114.9), (-136.6, 114.6), (-136.6, 114.3), (-136.9, 114.0), (-136.6, 113.7), (-136.6, 113.1), (-136.3, 112.8), (-136.3, 111.9), (-136.0, 111.6), (-135.7, 111.9), (-135.7, 113.4), (-135.7, 111.6), (-136.0, 111.6), (-136.3, 111.3), (-136.3, 111.0), (-136.6, 111.0), (-136.6, 111.3), (-136.9, 111.6), (-137.2, 111.6), (-137.5, 111.3), (-137.5, 111.0), (-137.8, 110.6), (-137.8, 110.3), (-137.5, 110.0), (-137.5, 109.7), (-137.2, 109.4), (-137.2, 108.8), (-137.5, 109.1), (-137.8, 109.1), (-138.1, 108.8), (-138.1, 108.5), (-138.7, 107.9), (-138.7, 107.3), (-137.8, 106.4), (-137.5, 106.4), (-137.2, 106.7), (-137.2, 106.1), (-137.5, 105.7), (-137.8, 106.1), (-138.1, 106.1), (-138.7, 105.4), (-138.7, 103.6), (-138.4, 103.3), (-138.4, 102.1), (-138.7, 101.8) (0.012, 0.051, 0.086)</w:t>
      </w:r>
    </w:p>
    <w:p>
      <w:r>
        <w:t>(-137.5, 112.8), (-137.8, 112.8), (-138.4, 113.4), (-138.4, 114.0), (-138.1, 114.3), (-137.5, 114.3), (-137.5, 113.7), (-137.2, 113.4), (-137.2, 113.1) (0.067, 0.098, 0.110)</w:t>
      </w:r>
    </w:p>
    <w:p>
      <w:r>
        <w:t>(-140.3, 107.0), (-140.6, 107.0), (-141.5, 107.9), (-141.5, 108.2), (-141.8, 108.5), (-141.8, 108.8), (-142.1, 109.1), (-142.1, 111.9), (-141.8, 111.6), (-141.8, 111.3), (-141.5, 111.0), (-141.5, 109.7), (-141.2, 109.4), (-141.2, 109.1), (-140.6, 108.5), (-140.6, 108.2), (-140.3, 107.9) (0.035, 0.075, 0.094)</w:t>
      </w:r>
    </w:p>
    <w:p>
      <w:r>
        <w:t>(-146.4, 95.3), (-146.4, 96.6), (-146.1, 96.9), (-146.1, 98.4), (-145.8, 98.7), (-145.8, 99.9), (-145.5, 100.2), (-145.5, 100.8), (-145.2, 101.2), (-145.2, 102.4), (-144.9, 102.7), (-144.9, 103.6), (-144.5, 103.9), (-144.5, 105.1), (-144.2, 105.4), (-144.2, 107.0), (-143.9, 107.3), (-143.9, 108.2), (-143.3, 108.8), (-143.3, 109.1), (-143.0, 109.4), (-143.0, 111.3), (-142.7, 111.6), (-142.7, 113.1), (-142.4, 113.4), (-142.4, 114.0), (-142.1, 114.3), (-142.1, 114.6), (-141.8, 114.9), (-141.8, 115.2), (-141.5, 115.5), (-141.5, 116.5), (-141.2, 116.8), (-141.2, 118.0), (-140.9, 118.3), (-140.9, 120.1), (-140.6, 120.4), (-140.6, 119.2), (-140.9, 118.9), (-140.9, 118.3), (-140.6, 118.0), (-140.6, 116.8), (-140.9, 116.8), (-141.5, 116.2), (-141.5, 115.5), (-141.8, 115.2), (-141.8, 114.0), (-142.4, 113.4), (-142.4, 112.8), (-142.7, 112.5), (-142.7, 110.0), (-143.0, 109.7), (-143.0, 109.4), (-143.3, 109.1), (-143.3, 107.0), (-143.6, 106.7), (-143.6, 105.1), (-143.9, 104.8), (-143.9, 104.2), (-144.2, 103.9), (-144.2, 102.1), (-144.5, 101.8), (-144.5, 100.5), (-144.9, 100.2), (-144.9, 99.6), (-145.2, 99.3), (-145.2, 98.7), (-145.5, 98.4), (-145.5, 97.5), (-145.8, 97.2), (-145.8, 96.2), (-146.1, 95.9), (-146.1, 95.6) (0.008, 0.024, 0.035)</w:t>
      </w:r>
    </w:p>
    <w:p>
      <w:r>
        <w:t>(-146.4, 105.7), (-146.4, 107.6), (-146.1, 107.9), (-146.1, 108.2), (-145.8, 108.5), (-145.8, 108.8), (-145.8, 107.9), (-146.1, 107.6), (-146.1, 106.4), (-146.4, 106.1) (0.922, 0.925, 0.937)</w:t>
      </w:r>
    </w:p>
    <w:p>
      <w:r>
        <w:t>(-143.9, 102.4), (-143.9, 103.9), (-143.6, 104.2), (-143.6, 104.8), (-143.3, 105.1), (-143.3, 106.7), (-143.3, 103.6), (-143.0, 103.3), (-143.0, 102.4) (0.012, 0.051, 0.086)</w:t>
      </w:r>
    </w:p>
    <w:p>
      <w:r>
        <w:t>(-141.5, 102.4), (-142.1, 102.4), (-142.1, 103.3), (-142.4, 103.6), (-142.4, 104.2), (-142.7, 104.5), (-142.7, 104.8), (-142.4, 104.5), (-142.4, 104.2), (-141.5, 103.3), (-141.5, 103.0), (-141.2, 102.7) (0.067, 0.098, 0.110)</w:t>
      </w:r>
    </w:p>
    <w:p>
      <w:r>
        <w:t>(-140.3, 101.2), (-140.3, 102.7), (-140.0, 102.7), (-140.0, 102.1), (-140.3, 101.8) (0.008, 0.024, 0.035)</w:t>
      </w:r>
    </w:p>
    <w:p>
      <w:r>
        <w:t>(-142.1, 99.3), (-142.1, 100.8), (-141.8, 100.8), (-141.8, 99.3) (0.008, 0.024, 0.035)</w:t>
      </w:r>
    </w:p>
    <w:p>
      <w:r>
        <w:t>(-144.5, 95.3), (-144.2, 95.6), (-144.2, 96.6), (-144.5, 96.9), (-144.5, 97.2), (-144.9, 97.5), (-145.2, 97.2), (-145.2, 97.5), (-144.9, 97.8), (-144.9, 98.4), (-144.5, 98.7), (-144.5, 99.0), (-144.2, 99.3), (-144.2, 100.2), (-144.2, 99.3), (-143.9, 99.0), (-143.0, 99.9), (-143.0, 100.2), (-142.7, 100.5), (-142.7, 101.5), (-143.0, 101.8), (-143.6, 101.8), (-143.9, 101.5), (-143.9, 102.1), (-143.0, 102.1), (-142.7, 102.4), (-142.7, 103.3), (-143.0, 103.6), (-143.0, 107.0), (-142.7, 107.0), (-142.7, 106.4), (-142.4, 106.1), (-142.4, 105.7), (-141.8, 105.1), (-141.8, 104.8), (-141.5, 104.5), (-141.5, 104.2), (-141.2, 103.9), (-140.9, 103.9), (-140.3, 104.5), (-140.3, 104.8), (-139.6, 105.4), (-139.3, 105.4), (-139.3, 105.1), (-139.0, 104.8), (-139.0, 100.5), (-139.3, 100.2), (-139.3, 99.9), (-139.6, 99.9), (-139.6, 101.5), (-139.3, 101.8), (-139.3, 103.0), (-140.0, 103.6), (-140.3, 103.6), (-140.9, 103.0), (-140.9, 102.1), (-141.2, 101.8), (-141.2, 101.5), (-141.5, 101.5), (-141.8, 101.8), (-142.1, 101.8), (-142.7, 101.2), (-142.7, 100.2), (-143.0, 99.9), (-143.0, 99.6), (-143.3, 99.3), (-143.3, 98.7), (-143.6, 98.4), (-143.6, 98.1), (-143.9, 98.1), (-144.2, 98.4), (-144.5, 98.1), (-144.5, 97.2), (-144.2, 96.9), (-144.2, 96.6), (-143.9, 96.2), (-143.3, 96.9), (-143.3, 97.2), (-143.0, 97.5), (-143.0, 95.9), (-143.3, 95.6), (-143.9, 95.6), (-144.2, 95.3) (0.035, 0.075, 0.094)</w:t>
      </w:r>
    </w:p>
    <w:p>
      <w:r>
        <w:t>(-143.9, 99.3), (-143.9, 100.8), (-143.6, 101.2), (-143.6, 101.5), (-143.0, 101.5), (-143.0, 100.5), (-143.3, 100.2), (-143.3, 99.9) (0.067, 0.098, 0.110)</w:t>
      </w:r>
    </w:p>
    <w:p>
      <w:r>
        <w:t>(-145.2, 97.8), (-145.2, 98.4), (-144.9, 98.7), (-144.9, 99.3), (-144.5, 99.6), (-144.5, 100.2), (-144.2, 100.5), (-144.2, 101.8), (-144.2, 100.5), (-144.5, 100.2), (-144.5, 99.3), (-144.9, 99.0), (-144.9, 98.7), (-145.2, 98.4) (0.012, 0.051, 0.086)</w:t>
      </w:r>
    </w:p>
    <w:p>
      <w:r>
        <w:t>(-147.0, 91.7), (-147.0, 92.3), (-147.3, 92.6), (-147.6, 92.3), (-147.3, 92.6), (-147.3, 92.9), (-147.0, 93.2), (-147.0, 94.1), (-146.7, 94.4), (-146.7, 95.6), (-146.7, 95.3), (-146.4, 95.0), (-145.8, 95.6), (-145.8, 95.9), (-145.8, 95.3), (-145.5, 95.0), (-144.2, 95.0), (-143.9, 95.3), (-143.3, 95.3), (-142.7, 95.9), (-142.7, 97.5), (-143.0, 97.8), (-143.6, 97.2), (-143.6, 96.9), (-143.9, 96.6), (-143.9, 96.9), (-144.2, 97.2), (-144.2, 98.1), (-143.9, 97.8), (-143.6, 97.8), (-143.3, 98.1), (-143.3, 98.4), (-143.0, 98.7), (-143.0, 99.3), (-142.7, 99.6), (-142.7, 99.9), (-142.4, 100.2), (-142.4, 101.2), (-142.1, 101.5), (-141.8, 101.5), (-141.5, 101.2), (-141.2, 101.2), (-140.9, 101.5), (-140.9, 101.8), (-140.6, 102.1), (-140.6, 103.0), (-140.3, 103.3), (-140.0, 103.3), (-139.6, 103.0), (-139.6, 101.8), (-140.0, 101.5), (-140.0, 99.9), (-139.6, 99.6), (-139.3, 99.6), (-140.0, 99.0), (-140.0, 98.7), (-140.0, 99.6), (-140.6, 100.2), (-141.2, 99.6), (-141.2, 98.1), (-140.9, 97.8), (-140.6, 97.8), (-140.3, 98.1), (-140.3, 97.8), (-140.6, 97.5), (-140.6, 97.2), (-140.9, 96.9), (-140.9, 97.8), (-141.5, 98.4), (-141.8, 98.4), (-142.1, 98.1), (-142.4, 98.1), (-142.7, 97.8), (-142.7, 97.5), (-142.4, 97.2), (-142.1, 97.2), (-142.1, 96.9), (-141.8, 96.6), (-141.8, 95.6), (-142.1, 95.3), (-142.4, 95.3), (-142.7, 95.0), (-142.7, 94.7), (-143.0, 94.4), (-143.0, 94.1), (-143.3, 94.1), (-143.6, 94.4), (-144.2, 94.4) (0.012, 0.051, 0.086)</w:t>
      </w:r>
    </w:p>
    <w:p>
      <w:r>
        <w:t>(-141.5, 96.6), (-141.8, 96.9), (-141.8, 97.2), (-142.1, 97.5), (-142.4, 97.5), (-142.4, 97.8), (-142.1, 97.8), (-141.8, 98.1), (-141.5, 98.1), (-141.2, 97.8), (-140.9, 98.1), (-140.9, 99.6), (-140.6, 99.9), (-140.3, 99.6), (-140.3, 98.4), (-140.6, 98.1), (-140.9, 98.1), (-141.2, 97.8), (-141.2, 96.9) (0.035, 0.075, 0.094)</w:t>
      </w:r>
    </w:p>
    <w:p>
      <w:r>
        <w:t>(-142.4, 95.6), (-142.4, 96.2), (-142.1, 96.2), (-142.1, 95.6) (0.008, 0.024, 0.035)</w:t>
      </w:r>
    </w:p>
    <w:p>
      <w:r>
        <w:t>(-141.8, 94.7), (-141.8, 95.0), (-141.5, 95.3), (-141.5, 96.2), (-141.2, 96.6), (-141.2, 95.6), (-141.5, 95.3), (-141.5, 95.0) (0.067, 0.098, 0.110)</w:t>
      </w:r>
    </w:p>
    <w:p>
      <w:r>
        <w:t>(-142.7, 77.9), (-142.7, 78.8), (-143.0, 79.1), (-143.0, 82.2), (-142.7, 82.5), (-142.7, 82.8), (-142.4, 83.1), (-142.4, 83.4), (-142.1, 83.7), (-142.1, 87.1), (-142.4, 87.4), (-142.4, 88.9), (-142.1, 89.2), (-142.1, 89.5), (-141.2, 90.4), (-141.2, 92.0), (-141.5, 92.3), (-141.5, 92.6), (-141.8, 92.9), (-141.8, 93.5), (-141.5, 93.5), (-141.2, 93.8), (-141.2, 94.1), (-140.9, 94.4), (-140.9, 95.0), (-140.6, 95.3), (-140.6, 96.9), (-140.3, 97.2), (-140.3, 97.5), (-140.0, 97.8), (-140.0, 98.4), (-139.6, 98.7), (-139.6, 99.0), (-139.0, 99.6), (-139.0, 99.9), (-138.7, 100.2), (-138.7, 100.5), (-138.4, 100.8), (-138.4, 101.8), (-138.1, 102.1), (-138.1, 103.3), (-138.4, 103.6), (-138.4, 105.4), (-138.1, 105.7), (-137.8, 105.7), (-137.5, 105.4), (-136.9, 106.1), (-136.9, 107.0), (-136.6, 107.3), (-136.6, 108.2), (-136.9, 108.5), (-136.9, 109.4), (-137.2, 109.7), (-137.2, 110.0), (-137.5, 110.3), (-137.5, 110.6), (-137.2, 111.0), (-137.2, 111.3), (-136.9, 111.3), (-136.9, 111.0), (-136.6, 110.6), (-136.6, 109.4), (-136.3, 109.1), (-136.3, 105.7), (-136.9, 105.1), (-137.2, 105.1), (-137.5, 104.8), (-137.5, 104.5), (-137.8, 104.2), (-137.8, 103.6), (-137.5, 103.3), (-137.5, 102.4), (-137.8, 102.1), (-137.8, 101.5), (-138.1, 101.2), (-138.1, 100.2), (-138.4, 99.9), (-138.4, 99.3), (-138.7, 99.0), (-138.7, 98.7), (-139.0, 98.4), (-139.0, 98.1), (-139.3, 97.8), (-139.3, 97.5), (-139.6, 97.2), (-139.6, 96.2), (-140.0, 95.9), (-140.0, 95.3), (-140.3, 95.0), (-140.3, 94.1), (-140.6, 93.8), (-140.6, 90.4), (-140.9, 90.1), (-140.9, 89.5), (-141.2, 89.2), (-141.2, 88.0), (-141.5, 87.7), (-141.5, 87.4), (-141.8, 87.1), (-141.8, 86.5), (-141.5, 86.1), (-141.5, 83.1), (-141.8, 82.8), (-141.8, 82.2), (-142.1, 81.9), (-142.1, 80.6), (-142.4, 80.3), (-142.4, 79.7), (-142.1, 79.4), (-142.1, 78.8), (-142.4, 78.5), (-142.4, 78.2) (0.008, 0.024, 0.035)</w:t>
      </w:r>
    </w:p>
    <w:p>
      <w:r>
        <w:t>(-138.4, 95.0), (-138.4, 95.6), (-138.4, 95.3), (-138.1, 95.0), (-137.8, 95.3), (-138.1, 95.0) (0.847, 0.855, 0.878)</w:t>
      </w:r>
    </w:p>
    <w:p>
      <w:r>
        <w:t>(-138.1, 95.3), (-138.1, 95.9), (-137.8, 96.2), (-137.8, 95.6) (0.922, 0.925, 0.937)</w:t>
      </w:r>
    </w:p>
    <w:p>
      <w:r>
        <w:t>(-137.5, 95.9), (-137.5, 96.2), (-137.8, 96.6), (-138.1, 96.2), (-137.5, 96.9) (0.847, 0.855, 0.878)</w:t>
      </w:r>
    </w:p>
    <w:p>
      <w:r>
        <w:t>(-138.4, 95.9), (-138.4, 96.2), (-137.8, 96.9), (-137.8, 97.2), (-137.5, 97.5), (-137.5, 97.8), (-137.2, 98.1), (-137.2, 98.4), (-136.6, 99.0), (-136.6, 97.8), (-136.9, 97.5), (-136.9, 96.9), (-137.2, 96.6), (-137.2, 96.9), (-137.5, 97.2), (-138.4, 96.2) (0.769, 0.780, 0.804)</w:t>
      </w:r>
    </w:p>
    <w:p>
      <w:r>
        <w:t>(-136.3, 99.6), (-136.3, 100.2), (-136.0, 100.5), (-136.0, 99.9) (0.769, 0.780, 0.804)</w:t>
      </w:r>
    </w:p>
    <w:p>
      <w:r>
        <w:t>(-138.7, 88.3), (-139.0, 88.6), (-139.0, 93.2), (-138.7, 93.5), (-138.7, 94.4), (-138.4, 94.7), (-138.1, 94.7), (-137.5, 95.3), (-137.5, 95.6), (-137.5, 95.3), (-137.8, 95.0), (-137.8, 94.7), (-138.1, 94.4), (-138.1, 93.5), (-138.4, 93.2), (-138.4, 92.0), (-138.7, 91.7) (0.769, 0.780, 0.804)</w:t>
      </w:r>
    </w:p>
    <w:p>
      <w:r>
        <w:t>(-142.4, 90.4), (-142.4, 92.3), (-142.1, 92.0), (-142.1, 91.7), (-141.8, 91.4), (-142.1, 91.0), (-142.1, 90.7) (0.067, 0.098, 0.110)</w:t>
      </w:r>
    </w:p>
    <w:p>
      <w:r>
        <w:t>(-145.2, 85.8), (-145.8, 86.5), (-145.8, 87.7), (-145.2, 88.3), (-145.2, 89.5), (-146.1, 90.4), (-146.4, 90.4), (-147.0, 89.8), (-147.0, 91.4), (-144.2, 94.1), (-143.6, 94.1), (-143.3, 93.8), (-143.0, 93.8), (-142.7, 94.1), (-142.7, 94.4), (-142.4, 94.7), (-142.4, 95.0), (-142.1, 95.0), (-141.8, 95.3), (-142.1, 95.0), (-142.1, 94.7), (-141.8, 94.4), (-141.2, 95.0), (-141.2, 95.3), (-141.2, 95.0), (-141.5, 94.7), (-141.5, 94.4), (-141.8, 94.1), (-142.1, 94.1), (-142.7, 93.5), (-142.4, 93.2), (-142.4, 92.9), (-142.1, 92.6), (-142.1, 92.3), (-141.8, 92.0), (-141.8, 91.7), (-141.8, 92.0), (-142.4, 92.6), (-142.7, 92.3), (-142.7, 90.4), (-142.4, 90.1), (-141.8, 90.7), (-141.8, 91.0), (-141.8, 90.4), (-142.1, 90.1), (-142.4, 90.1), (-142.7, 90.4), (-142.7, 92.0), (-143.3, 92.6), (-144.2, 92.6), (-144.5, 92.3), (-144.5, 91.7), (-144.9, 91.4), (-144.9, 90.7), (-144.5, 90.4), (-144.5, 90.1), (-143.0, 88.6), (-143.0, 87.7), (-143.3, 87.4), (-143.6, 87.4), (-143.9, 87.7), (-144.2, 87.4), (-144.2, 86.8), (-144.5, 86.5), (-144.5, 86.1), (-144.9, 85.8) (0.035, 0.075, 0.094)</w:t>
      </w:r>
    </w:p>
    <w:p>
      <w:r>
        <w:t>(-143.3, 90.7), (-143.9, 90.7), (-143.9, 91.4), (-143.6, 91.7), (-143.3, 91.4) (0.008, 0.024, 0.035)</w:t>
      </w:r>
    </w:p>
    <w:p>
      <w:r>
        <w:t>(-145.2, 90.7), (-145.8, 90.7), (-146.1, 91.0), (-146.1, 91.7), (-145.8, 92.0), (-145.5, 92.0), (-145.2, 91.7) (0.067, 0.098, 0.110)</w:t>
      </w:r>
    </w:p>
    <w:p>
      <w:r>
        <w:t>(-147.6, 89.2), (-147.9, 89.5), (-147.9, 91.4), (-147.6, 91.7), (-147.6, 92.0), (-147.0, 92.6), (-147.0, 92.9), (-146.7, 93.2), (-146.7, 94.1), (-146.4, 94.1), (-146.4, 92.9), (-146.7, 92.6), (-147.0, 92.6), (-147.3, 92.3), (-147.3, 90.1), (-147.6, 89.8) (0.008, 0.024, 0.035)</w:t>
      </w:r>
    </w:p>
    <w:p>
      <w:r>
        <w:t>(-149.8, 91.4), (-149.8, 93.8), (-149.4, 94.1), (-149.4, 94.4), (-149.1, 94.7), (-149.1, 92.9), (-149.4, 92.6), (-149.4, 92.0), (-149.8, 91.7) (0.922, 0.925, 0.937)</w:t>
      </w:r>
    </w:p>
    <w:p>
      <w:r>
        <w:t>(-145.2, 95.3), (-145.5, 95.3), (-145.5, 96.6), (-145.5, 95.6) (0.035, 0.075, 0.094)</w:t>
      </w:r>
    </w:p>
    <w:p>
      <w:r>
        <w:t>(-145.2, 95.9), (-145.2, 96.2), (-144.9, 96.2), (-144.9, 95.9) (0.106, 0.122, 0.122)</w:t>
      </w:r>
    </w:p>
    <w:p>
      <w:r>
        <w:t>(-144.9, 95.3), (-145.2, 95.6), (-144.9, 95.6), (-144.5, 95.9), (-144.5, 96.2), (-144.9, 96.6), (-145.2, 96.6), (-145.2, 96.9), (-144.9, 97.2), (-144.9, 96.9), (-144.5, 96.6), (-144.5, 95.6) (0.067, 0.098, 0.110)</w:t>
      </w:r>
    </w:p>
    <w:p>
      <w:r>
        <w:t>(-148.2, 98.1), (-148.2, 99.6), (-147.9, 99.9), (-147.9, 100.2), (-147.9, 99.0), (-148.2, 98.7) (0.922, 0.925, 0.937)</w:t>
      </w:r>
    </w:p>
    <w:p>
      <w:r>
        <w:t>(-152.8, 78.2), (-153.1, 78.5), (-153.1, 78.8), (-152.8, 79.1), (-152.8, 81.2), (-152.5, 81.6), (-152.5, 81.9), (-152.2, 82.2), (-152.2, 84.0), (-151.9, 84.3), (-151.9, 85.2), (-151.6, 85.5), (-151.6, 86.8), (-151.3, 87.1), (-151.3, 87.4), (-151.0, 87.7), (-151.0, 88.6), (-150.7, 88.9), (-150.7, 90.4), (-150.4, 90.7), (-150.4, 91.7), (-150.1, 92.0), (-150.1, 94.1), (-149.8, 94.4), (-149.8, 95.0), (-149.1, 95.6), (-149.1, 95.9), (-148.8, 96.2), (-148.8, 98.7), (-148.5, 99.0), (-148.5, 100.5), (-148.2, 100.8), (-148.2, 101.2), (-147.9, 101.5), (-147.9, 103.0), (-147.6, 103.3), (-147.6, 105.1), (-147.0, 105.7), (-147.0, 106.7), (-146.7, 107.0), (-146.7, 108.5), (-146.1, 109.1), (-146.1, 110.3), (-145.8, 110.6), (-145.8, 112.8), (-145.5, 113.1), (-145.5, 113.4), (-145.2, 113.7), (-145.2, 114.0), (-144.9, 114.3), (-144.9, 114.9), (-144.5, 115.2), (-144.5, 115.9), (-144.2, 116.2), (-144.2, 116.5), (-143.6, 117.1), (-143.6, 116.5), (-143.9, 116.2), (-143.9, 115.2), (-144.2, 114.9), (-144.2, 113.7), (-144.5, 113.4), (-144.5, 112.2), (-144.5, 113.4), (-144.9, 113.7), (-145.2, 113.4), (-145.2, 113.1), (-145.5, 112.8), (-145.5, 112.5), (-145.8, 112.2), (-145.8, 109.4), (-145.5, 109.1), (-145.2, 109.4), (-145.2, 111.0), (-144.9, 111.3), (-144.9, 111.6), (-144.9, 111.3), (-145.2, 111.0), (-145.2, 109.4), (-145.5, 109.1), (-145.5, 108.2), (-145.5, 108.8), (-145.8, 109.1), (-146.1, 108.8), (-146.1, 108.5), (-146.4, 108.2), (-146.4, 107.9), (-146.7, 107.6), (-146.7, 105.7), (-146.4, 105.4), (-146.1, 105.7), (-146.1, 106.1), (-146.1, 105.7), (-146.4, 105.4), (-146.4, 105.1), (-146.7, 104.8), (-146.7, 103.3), (-146.7, 104.5), (-147.0, 104.8), (-147.3, 104.5), (-147.3, 104.2), (-147.6, 103.9), (-147.6, 103.3), (-147.9, 103.0), (-147.9, 102.1), (-147.6, 101.8), (-147.3, 101.8), (-147.0, 102.1), (-147.0, 102.7), (-147.0, 102.1), (-147.3, 101.8), (-147.3, 100.8), (-147.6, 100.5), (-147.6, 99.0), (-147.9, 98.7), (-147.9, 97.8), (-148.2, 97.5), (-148.2, 96.6), (-148.5, 96.2), (-148.5, 95.3), (-148.8, 95.0), (-148.8, 93.5), (-148.8, 94.7), (-149.1, 95.0), (-149.8, 94.4), (-149.8, 94.1), (-150.1, 93.8), (-150.1, 91.4), (-149.8, 91.0), (-149.4, 91.4), (-149.4, 91.7), (-149.4, 90.7), (-149.8, 90.4), (-149.8, 89.8), (-150.1, 89.5), (-150.1, 88.9), (-150.4, 88.6), (-150.4, 87.4), (-150.7, 87.1), (-150.7, 86.1), (-151.0, 85.8), (-151.0, 84.6), (-151.3, 84.3), (-151.3, 82.5), (-151.6, 82.2), (-151.6, 81.6), (-151.9, 81.2), (-151.9, 80.0), (-152.2, 79.7), (-152.2, 79.4), (-152.5, 79.1), (-152.5, 78.8), (-152.8, 78.5) (0.847, 0.855, 0.878)</w:t>
      </w:r>
    </w:p>
    <w:p>
      <w:r>
        <w:t>(-147.6, 102.1), (-147.6, 103.0), (-147.3, 103.3), (-147.3, 103.9), (-147.0, 104.2), (-147.0, 104.5), (-147.0, 103.0), (-147.3, 102.7), (-147.3, 102.1) (0.922, 0.925, 0.937)</w:t>
      </w:r>
    </w:p>
    <w:p>
      <w:r>
        <w:t>(-145.5, 109.4), (-145.5, 112.2), (-145.2, 112.5), (-145.2, 112.8), (-144.9, 113.1), (-144.9, 113.4), (-144.9, 111.9), (-145.2, 111.6), (-145.2, 111.3), (-145.5, 111.0) (0.922, 0.925, 0.937)</w:t>
      </w:r>
    </w:p>
    <w:p>
      <w:r>
        <w:t>(-149.4, 116.8), (-149.4, 118.3), (-149.1, 118.6), (-149.1, 116.8) (0.690, 0.702, 0.714)</w:t>
      </w:r>
    </w:p>
    <w:p>
      <w:r>
        <w:t>(-145.8, 115.2), (-145.8, 117.1), (-146.4, 117.7), (-146.7, 117.4), (-147.0, 117.7), (-147.0, 119.8), (-146.7, 120.1), (-146.7, 121.1), (-146.4, 121.4), (-146.4, 121.7), (-145.5, 122.6), (-145.5, 122.9), (-145.2, 122.9), (-144.9, 122.6), (-144.5, 122.6), (-143.9, 123.2), (-143.9, 123.8), (-144.9, 124.7), (-144.9, 125.3), (-143.6, 126.6), (-143.6, 126.9), (-143.3, 127.2), (-143.0, 127.2), (-142.7, 127.5), (-142.7, 127.8), (-142.4, 128.1), (-142.4, 129.0), (-142.1, 129.0), (-141.8, 129.3), (-141.8, 130.2), (-141.5, 130.6), (-141.5, 131.2), (-141.5, 129.3), (-141.8, 129.0), (-141.8, 128.7), (-142.1, 128.4), (-142.1, 128.1), (-142.4, 127.8), (-142.4, 125.7), (-143.3, 124.7), (-143.3, 124.1), (-143.0, 123.8), (-143.0, 122.6), (-143.3, 122.3), (-143.3, 122.0), (-143.9, 121.4), (-143.9, 119.5), (-144.2, 119.2), (-144.2, 118.3), (-144.5, 118.0), (-144.5, 117.7), (-144.9, 117.4), (-144.9, 117.1), (-145.2, 116.8), (-145.2, 115.9), (-145.5, 115.5), (-145.5, 115.2) (0.690, 0.702, 0.714)</w:t>
      </w:r>
    </w:p>
    <w:p>
      <w:r>
        <w:t>(-142.1, 121.4), (-142.1, 122.6), (-141.8, 122.9), (-141.8, 123.2), (-141.5, 123.5), (-141.5, 124.1), (-141.5, 123.5), (-141.8, 123.2), (-141.8, 122.6), (-142.1, 122.3) (0.769, 0.780, 0.804)</w:t>
      </w:r>
    </w:p>
    <w:p>
      <w:r>
        <w:t>(-143.0, 119.5), (-143.0, 120.1), (-143.3, 120.4), (-143.3, 120.8), (-143.0, 121.1), (-143.0, 121.4), (-142.7, 121.7), (-142.7, 122.0), (-142.4, 122.3), (-142.4, 124.1), (-142.1, 124.4), (-142.1, 124.7), (-141.8, 125.0), (-141.8, 126.9), (-140.9, 127.8), (-140.9, 130.6), (-140.9, 129.0), (-140.6, 128.7), (-140.3, 129.0), (-140.3, 129.3), (-140.3, 128.4), (-140.6, 128.1), (-140.6, 127.5), (-140.9, 127.2), (-140.9, 126.6), (-141.2, 126.3), (-141.2, 126.0), (-141.5, 125.7), (-141.5, 124.4), (-141.8, 124.1), (-141.8, 123.5), (-142.1, 123.2), (-142.1, 122.9), (-142.4, 122.6), (-142.4, 120.8), (-142.7, 120.4), (-142.7, 119.8) (0.847, 0.855, 0.878)</w:t>
      </w:r>
    </w:p>
    <w:p>
      <w:r>
        <w:t>(-141.5, 126.3), (-141.5, 126.9), (-141.2, 126.9), (-141.2, 126.6) (0.922, 0.925, 0.937)</w:t>
      </w:r>
    </w:p>
    <w:p>
      <w:r>
        <w:t>(-140.6, 129.0), (-140.6, 130.9), (-140.3, 131.2), (-140.3, 131.5), (-139.6, 132.1), (-139.6, 133.0), (-139.3, 133.3), (-139.3, 133.6), (-139.3, 132.4), (-139.6, 132.1), (-139.6, 131.8), (-140.0, 131.5), (-140.0, 130.6), (-140.3, 130.2), (-140.3, 129.6), (-140.6, 129.3) (0.922, 0.925, 0.937)</w:t>
      </w:r>
    </w:p>
    <w:p>
      <w:r>
        <w:t>(-142.7, 131.8), (-142.7, 132.1), (-142.4, 132.1) (0.847, 0.855, 0.878)</w:t>
      </w:r>
    </w:p>
    <w:p>
      <w:r>
        <w:t>(-138.4, 135.8), (-138.4, 136.7), (-138.1, 136.4), (-138.1, 136.1) (0.922, 0.925, 0.937)</w:t>
      </w:r>
    </w:p>
    <w:p>
      <w:r>
        <w:t>(-139.3, 124.4), (-139.3, 125.7), (-139.0, 126.0), (-139.0, 126.9), (-138.7, 127.2), (-138.7, 129.3), (-138.4, 129.6), (-138.4, 129.9), (-138.1, 130.2), (-138.1, 130.9), (-137.8, 131.2), (-137.8, 131.8), (-137.5, 132.1), (-137.5, 132.4), (-137.2, 132.7), (-137.2, 133.0), (-136.9, 133.3), (-136.9, 134.5), (-136.6, 134.8), (-136.6, 135.1), (-136.3, 135.5), (-136.3, 135.8), (-136.0, 136.1), (-136.0, 136.7), (-135.7, 137.0), (-135.7, 138.2), (-135.4, 138.5), (-135.4, 138.8), (-135.1, 139.1), (-135.1, 140.4), (-134.7, 140.7), (-134.7, 141.3), (-134.4, 141.6), (-134.1, 141.6), (-133.8, 141.9), (-133.5, 141.9), (-133.5, 141.6), (-134.1, 141.0), (-134.1, 140.7), (-134.4, 140.4), (-134.4, 139.7), (-135.1, 139.1), (-135.1, 137.6), (-135.4, 137.3), (-135.4, 136.1), (-135.7, 135.8), (-135.7, 135.1), (-136.0, 135.1), (-136.3, 134.8), (-136.3, 133.3), (-136.6, 133.0), (-136.6, 132.4), (-136.9, 132.1), (-136.9, 131.8), (-137.5, 131.2), (-137.5, 130.6), (-137.8, 130.2), (-137.8, 129.3), (-138.1, 129.0), (-138.1, 128.7), (-137.5, 128.1), (-137.5, 127.8), (-137.8, 128.1), (-138.4, 127.5), (-138.4, 127.2), (-138.7, 126.9), (-138.7, 125.0) (0.008, 0.024, 0.035)</w:t>
      </w:r>
    </w:p>
    <w:p>
      <w:r>
        <w:t>(-136.0, 133.9), (-136.0, 134.8), (-135.7, 134.8), (-135.4, 135.1), (-135.4, 135.8), (-135.4, 134.5), (-135.7, 134.5), (-136.0, 134.2) (0.012, 0.051, 0.086)</w:t>
      </w:r>
    </w:p>
    <w:p>
      <w:r>
        <w:t>(-134.4, 135.5), (-134.7, 135.8), (-134.7, 136.1), (-134.1, 136.7), (-134.1, 137.0), (-134.1, 135.8) (0.067, 0.098, 0.110)</w:t>
      </w:r>
    </w:p>
    <w:p>
      <w:r>
        <w:t>(-132.6, 134.8), (-132.9, 135.1), (-133.2, 135.1), (-133.2, 136.1), (-132.9, 136.1), (-132.9, 135.8), (-132.6, 135.5) (0.012, 0.051, 0.086)</w:t>
      </w:r>
    </w:p>
    <w:p>
      <w:r>
        <w:t>(-137.2, 124.7), (-137.2, 126.6), (-137.5, 126.9), (-137.5, 127.2), (-137.8, 127.5), (-138.1, 127.5), (-137.8, 127.8), (-137.5, 127.5), (-137.2, 127.8), (-137.2, 128.1), (-137.8, 128.7), (-137.8, 129.0), (-137.5, 129.3), (-137.5, 130.2), (-137.5, 128.7), (-136.9, 128.1), (-136.9, 127.5), (-136.3, 126.9), (-135.7, 126.9), (-135.1, 127.5), (-135.1, 127.8), (-134.7, 128.1), (-134.7, 128.7), (-133.8, 129.6), (-133.5, 129.6), (-133.2, 129.9), (-132.9, 129.9), (-132.6, 130.2), (-132.6, 131.2), (-132.3, 131.5), (-132.3, 132.1), (-132.0, 132.4), (-132.0, 132.7), (-131.7, 133.0), (-131.7, 133.3), (-130.5, 134.5), (-130.5, 135.1), (-130.8, 135.5), (-130.8, 136.4), (-130.5, 136.7), (-130.5, 137.6), (-130.8, 137.9), (-130.8, 138.8), (-130.5, 139.1), (-130.5, 139.4), (-130.2, 139.7), (-130.2, 140.4), (-129.8, 140.7), (-129.8, 141.9), (-129.5, 142.2), (-129.5, 142.5), (-128.6, 143.4), (-128.6, 144.0), (-129.2, 144.6), (-129.5, 144.6), (-129.8, 144.3), (-129.8, 143.4), (-130.2, 143.1), (-130.5, 143.4), (-130.2, 143.4), (-129.8, 143.7), (-129.8, 144.0), (-130.2, 144.3), (-130.5, 144.3), (-130.8, 144.0), (-130.8, 144.3), (-131.1, 144.6), (-131.7, 144.6), (-132.0, 144.3), (-132.0, 144.0), (-132.3, 143.7), (-132.3, 143.4), (-131.7, 142.8), (-133.2, 141.3), (-133.2, 141.0), (-133.5, 140.7), (-133.8, 140.7), (-134.1, 140.4), (-134.1, 139.7), (-134.4, 139.4), (-134.4, 138.5), (-134.7, 138.2), (-134.7, 137.3), (-135.1, 137.0), (-135.1, 136.7), (-135.1, 137.3), (-134.7, 137.6), (-134.7, 139.1), (-134.1, 139.7), (-134.1, 140.4), (-133.8, 140.7), (-133.8, 141.0), (-133.2, 141.6), (-133.2, 141.9), (-133.5, 142.2), (-133.8, 142.2), (-134.1, 141.9), (-134.4, 141.9), (-133.8, 142.5), (-133.8, 143.1), (-133.5, 142.8), (-132.3, 144.0), (-132.3, 145.6), (-132.0, 145.9), (-132.0, 146.8), (-131.7, 147.1), (-131.7, 147.4), (-131.4, 147.7), (-131.4, 147.4), (-131.7, 147.1), (-131.1, 146.5), (-131.1, 144.6), (-130.8, 144.3), (-129.8, 144.3), (-129.5, 144.6), (-129.5, 145.9), (-129.2, 146.2), (-128.9, 146.2), (-128.6, 145.9), (-128.6, 145.6), (-128.3, 145.2), (-128.0, 145.6), (-128.0, 147.4), (-127.7, 147.7), (-127.4, 147.7), (-127.1, 148.0), (-127.1, 148.6), (-127.1, 148.0), (-127.4, 147.7), (-127.7, 147.7), (-128.0, 147.4), (-128.0, 145.6), (-127.7, 145.2), (-127.4, 145.6), (-128.0, 144.9), (-128.0, 143.7), (-128.3, 143.4), (-128.3, 142.5), (-128.6, 142.2), (-128.6, 141.9), (-128.9, 141.6), (-128.9, 141.3), (-129.5, 140.7), (-129.5, 138.8), (-129.8, 138.5), (-129.8, 135.8), (-130.2, 135.5), (-130.2, 135.1), (-130.5, 134.8), (-130.5, 134.5), (-130.8, 134.2), (-130.8, 133.3), (-131.1, 133.0), (-131.7, 133.0), (-132.0, 132.7), (-132.0, 132.4), (-132.3, 132.1), (-132.3, 130.9), (-132.0, 130.6), (-131.7, 130.6), (-131.1, 131.2), (-131.1, 131.8), (-131.1, 130.2), (-130.5, 129.6), (-130.5, 129.0), (-130.8, 128.7), (-130.8, 128.4), (-131.1, 128.1), (-131.1, 127.5), (-131.4, 127.8), (-131.7, 127.5), (-132.0, 127.8), (-132.0, 129.0), (-132.3, 129.3), (-132.6, 129.3), (-135.1, 126.9), (-135.1, 126.6), (-135.4, 126.3), (-135.7, 126.3), (-136.0, 126.6), (-136.3, 126.6), (-136.6, 126.3), (-136.6, 126.0), (-136.9, 125.7), (-136.9, 125.3), (-136.6, 125.0), (-136.6, 124.7) (0.012, 0.051, 0.086)</w:t>
      </w:r>
    </w:p>
    <w:p>
      <w:r>
        <w:t>(-132.9, 137.6), (-132.9, 138.2), (-132.6, 138.5), (-132.6, 138.8), (-132.0, 138.8), (-132.0, 138.2), (-132.6, 137.6) (0.012, 0.051, 0.086)</w:t>
      </w:r>
    </w:p>
    <w:p>
      <w:r>
        <w:t>(-131.7, 134.2), (-131.7, 136.1), (-132.0, 136.4), (-132.0, 137.0), (-131.7, 137.3), (-131.7, 137.6), (-131.4, 137.9), (-131.4, 139.1), (-132.3, 140.0), (-132.6, 139.7), (-132.9, 140.0), (-133.2, 140.0), (-132.9, 140.4), (-132.9, 140.7), (-131.7, 141.9), (-131.4, 141.9), (-130.8, 142.5), (-130.8, 142.8), (-130.2, 142.8), (-129.8, 142.5), (-130.2, 142.2), (-130.2, 141.0), (-130.5, 140.7), (-130.5, 140.4), (-130.8, 140.0), (-130.8, 139.7), (-131.1, 139.4), (-131.1, 139.1), (-131.4, 138.8), (-131.4, 137.9), (-131.1, 137.6), (-131.1, 136.4), (-131.4, 136.1), (-131.4, 135.5), (-131.1, 135.1), (-131.1, 134.5), (-131.4, 134.2) (0.024, 0.094, 0.141)</w:t>
      </w:r>
    </w:p>
    <w:p>
      <w:r>
        <w:t>(-133.8, 138.2), (-133.8, 139.4), (-133.5, 139.7), (-132.9, 139.7), (-133.5, 139.1), (-133.5, 138.8), (-133.8, 138.5) (0.067, 0.098, 0.110)</w:t>
      </w:r>
    </w:p>
    <w:p>
      <w:r>
        <w:t>(-137.5, 138.8), (-137.5, 140.4), (-137.2, 140.7), (-137.2, 139.4), (-137.5, 139.1) (0.922, 0.925, 0.937)</w:t>
      </w:r>
    </w:p>
    <w:p>
      <w:r>
        <w:t>(-140.6, 131.2), (-140.6, 131.8), (-140.0, 132.4), (-140.0, 133.3), (-139.6, 133.6), (-139.6, 134.5), (-138.7, 135.5), (-138.7, 137.9), (-138.1, 138.5), (-138.1, 139.1), (-137.8, 139.4), (-137.8, 141.0), (-137.2, 141.6), (-137.2, 141.9), (-136.9, 142.2), (-136.9, 142.8), (-136.6, 143.1), (-136.6, 144.0), (-136.0, 144.6), (-136.0, 145.9), (-135.7, 146.2), (-135.7, 146.8), (-135.4, 146.8), (-135.1, 147.1), (-135.1, 147.4), (-135.1, 146.8), (-134.7, 146.5), (-134.1, 147.1), (-134.7, 146.5), (-134.7, 146.2), (-135.1, 145.9), (-135.1, 145.6), (-135.4, 145.2), (-135.4, 144.6), (-135.7, 144.3), (-135.7, 144.0), (-136.0, 143.7), (-136.0, 142.8), (-136.3, 142.5), (-136.3, 141.9), (-136.6, 141.6), (-136.6, 141.3), (-136.9, 141.0), (-136.9, 140.0), (-136.9, 140.7), (-137.2, 141.0), (-137.8, 140.4), (-137.8, 138.8), (-137.5, 138.5), (-137.2, 138.8), (-137.2, 139.1), (-137.2, 138.8), (-137.5, 138.5), (-137.5, 137.9), (-137.8, 137.6), (-137.8, 137.0), (-138.1, 136.7), (-138.4, 137.0), (-138.7, 136.7), (-138.7, 135.8), (-138.4, 135.5), (-138.1, 135.8), (-138.1, 135.5), (-138.7, 134.8), (-138.7, 133.9), (-139.0, 133.6), (-139.0, 132.7), (-139.0, 133.6), (-139.3, 133.9), (-139.6, 133.6), (-139.6, 133.3), (-140.0, 133.0), (-140.0, 132.1), (-140.6, 131.5) (0.847, 0.855, 0.878)</w:t>
      </w:r>
    </w:p>
    <w:p>
      <w:r>
        <w:t>(-140.3, 143.4), (-140.6, 143.7), (-140.6, 144.0), (-140.3, 144.3), (-140.0, 144.3), (-139.6, 144.0), (-139.6, 143.7), (-140.0, 143.4) (0.847, 0.855, 0.878)</w:t>
      </w:r>
    </w:p>
    <w:p>
      <w:r>
        <w:t>(-143.3, 142.2), (-143.6, 142.5), (-143.6, 142.8), (-143.3, 143.1) (0.847, 0.855, 0.878)</w:t>
      </w:r>
    </w:p>
    <w:p>
      <w:r>
        <w:t>(-135.7, 148.0), (-135.7, 149.2), (-135.4, 149.5), (-135.1, 149.2), (-135.1, 148.9), (-135.4, 148.6), (-135.4, 148.0) (0.690, 0.702, 0.714)</w:t>
      </w:r>
    </w:p>
    <w:p>
      <w:r>
        <w:t>(-135.4, 145.6), (-135.4, 146.2), (-134.7, 146.8), (-134.7, 147.7), (-134.4, 148.0), (-134.4, 148.3), (-133.8, 148.9), (-133.8, 149.2), (-133.5, 149.5), (-133.5, 150.5), (-133.2, 150.8), (-133.2, 151.4), (-132.9, 151.7), (-132.9, 152.0), (-132.6, 152.3), (-132.6, 151.7), (-133.2, 151.1), (-133.2, 149.8), (-133.5, 149.5), (-133.5, 149.2), (-133.8, 148.9), (-133.8, 148.3), (-134.1, 148.0), (-134.1, 147.4), (-135.1, 146.5), (-135.1, 146.2), (-135.4, 145.9) (0.922, 0.925, 0.937)</w:t>
      </w:r>
    </w:p>
    <w:p>
      <w:r>
        <w:t>(-133.5, 143.1), (-133.8, 143.4), (-133.8, 144.3), (-133.2, 144.9), (-133.2, 145.2), (-132.9, 145.6), (-132.9, 146.5), (-132.6, 146.8), (-132.6, 147.1), (-132.3, 147.4), (-132.3, 147.7), (-132.0, 148.0), (-132.0, 148.6), (-131.7, 148.9), (-131.7, 149.2), (-131.4, 149.5), (-131.4, 150.2), (-131.1, 150.5), (-131.1, 151.1), (-130.8, 151.4), (-130.8, 151.7), (-130.5, 152.0), (-130.5, 152.3), (-130.2, 152.6), (-130.2, 152.9), (-129.8, 153.2), (-129.8, 153.5), (-129.5, 153.8), (-129.5, 154.4), (-129.2, 154.7), (-129.2, 155.7), (-128.9, 156.0), (-128.9, 156.6), (-128.6, 156.9), (-128.6, 154.4), (-129.2, 153.8), (-129.2, 153.5), (-129.5, 153.2), (-129.5, 152.9), (-129.8, 152.6), (-129.8, 152.0), (-130.2, 151.7), (-130.2, 151.4), (-130.5, 151.1), (-130.5, 150.8), (-130.8, 150.5), (-130.8, 149.8), (-131.1, 149.5), (-131.1, 149.2), (-131.4, 148.9), (-131.4, 148.0), (-132.0, 147.4), (-132.0, 147.1), (-132.3, 146.8), (-132.3, 145.9), (-132.6, 145.6), (-132.6, 144.0) (0.008, 0.024, 0.035)</w:t>
      </w:r>
    </w:p>
    <w:p>
      <w:r>
        <w:t>(-130.8, 148.0), (-130.8, 148.3), (-130.5, 148.6), (-130.5, 149.5), (-130.5, 148.9), (-130.2, 148.6), (-129.8, 148.9), (-129.8, 149.2), (-129.8, 148.6), (-130.2, 148.3), (-130.5, 148.3) (0.067, 0.098, 0.110)</w:t>
      </w:r>
    </w:p>
    <w:p>
      <w:r>
        <w:t>(-128.9, 148.3), (-129.2, 148.6), (-129.2, 149.8), (-128.6, 149.8), (-128.6, 148.9), (-128.9, 148.6) (0.012, 0.051, 0.086)</w:t>
      </w:r>
    </w:p>
    <w:p>
      <w:r>
        <w:t>(-136.3, 127.2), (-136.6, 127.5), (-136.6, 128.1), (-137.2, 128.7), (-137.2, 130.6), (-136.9, 130.9), (-136.9, 131.2), (-136.3, 131.8), (-136.3, 132.4), (-136.0, 132.7), (-136.0, 133.6), (-135.7, 133.9), (-135.7, 134.2), (-135.4, 134.2), (-135.1, 134.5), (-135.1, 136.4), (-134.7, 136.7), (-134.7, 137.0), (-134.4, 137.3), (-134.4, 138.2), (-134.1, 138.5), (-134.1, 139.4), (-133.8, 139.7), (-133.8, 140.4), (-133.5, 140.4), (-132.9, 141.0), (-132.9, 141.3), (-131.4, 142.8), (-132.0, 143.4), (-132.0, 143.7), (-131.7, 144.0), (-131.7, 144.3), (-131.1, 144.3), (-130.8, 144.6), (-130.8, 146.5), (-131.4, 147.1), (-131.1, 147.4), (-131.1, 148.3), (-130.8, 148.6), (-130.8, 149.2), (-130.8, 148.6), (-131.1, 148.3), (-131.1, 148.0), (-130.8, 147.7), (-130.5, 148.0), (-130.2, 148.0), (-129.5, 148.6), (-129.5, 149.5), (-129.5, 148.6), (-128.9, 148.0), (-128.6, 148.3), (-128.6, 148.6), (-128.3, 148.9), (-128.3, 149.8), (-128.6, 150.2), (-129.2, 150.2), (-128.9, 150.2), (-128.3, 150.8), (-128.3, 151.1), (-128.0, 151.4), (-128.0, 151.7), (-127.7, 152.0), (-127.7, 152.3), (-127.4, 152.3), (-126.8, 152.9), (-126.8, 154.1), (-127.4, 154.7), (-128.0, 154.7), (-128.0, 156.3), (-128.0, 156.0), (-127.7, 155.7), (-127.7, 155.1), (-127.4, 154.7), (-126.8, 154.7), (-126.5, 155.1), (-126.5, 156.6), (-127.1, 157.2), (-127.1, 163.0), (-126.8, 163.3), (-126.8, 164.2), (-126.5, 163.9), (-126.2, 164.2), (-126.2, 164.9), (-125.9, 165.2), (-125.9, 175.3), (-125.6, 175.0), (-125.6, 174.3), (-125.9, 174.0), (-125.9, 173.4), (-125.6, 173.1), (-125.6, 172.5), (-125.9, 172.2), (-125.9, 171.3), (-125.6, 171.0), (-125.6, 170.7), (-125.3, 170.4), (-124.6, 170.4), (-124.3, 170.1), (-124.0, 170.1), (-124.0, 166.4), (-123.7, 166.1), (-123.7, 162.4), (-124.0, 162.1), (-124.0, 161.5), (-124.6, 160.9), (-124.6, 160.6), (-124.9, 160.3), (-124.9, 159.6), (-124.6, 159.3), (-124.6, 158.7), (-124.9, 158.7), (-125.3, 158.4), (-125.6, 158.4), (-125.9, 158.1), (-124.9, 157.2), (-124.9, 156.9), (-124.9, 157.2), (-125.3, 157.5), (-126.2, 157.5), (-126.5, 157.2), (-126.5, 155.4), (-126.2, 155.1), (-125.6, 155.1), (-124.6, 156.0), (-124.6, 155.7), (-124.3, 155.4), (-123.7, 155.4), (-123.4, 155.7), (-123.4, 156.6), (-123.1, 156.9), (-123.1, 157.2), (-122.8, 157.2), (-122.5, 157.5), (-122.2, 157.2), (-122.2, 156.9), (-122.5, 157.2), (-122.8, 157.2), (-123.1, 156.9), (-123.1, 156.6), (-123.4, 156.3), (-123.1, 156.0), (-122.8, 156.0), (-122.5, 156.3), (-122.5, 156.0), (-123.1, 156.0), (-123.7, 155.4), (-123.7, 155.1), (-124.0, 154.7), (-124.0, 154.4), (-124.3, 154.1), (-124.6, 154.1), (-124.9, 153.8), (-124.9, 152.9), (-125.3, 152.6), (-125.6, 152.6), (-125.3, 152.6), (-124.9, 152.9), (-124.9, 153.5), (-125.3, 153.8), (-125.6, 153.5), (-125.6, 153.8), (-125.3, 154.1), (-124.9, 154.1), (-124.6, 154.4), (-124.6, 154.7), (-125.3, 155.4), (-125.6, 155.1), (-125.9, 155.1), (-126.8, 154.1), (-126.8, 152.6), (-126.5, 152.3), (-126.2, 152.3), (-126.2, 151.4), (-126.8, 150.8), (-126.8, 150.5), (-126.8, 150.8), (-126.2, 151.4), (-126.2, 152.0), (-126.5, 152.3), (-128.0, 150.8), (-128.0, 150.2), (-128.3, 149.8), (-128.3, 148.6), (-127.7, 148.0), (-127.4, 148.3), (-127.4, 148.0), (-127.7, 148.0), (-128.3, 147.4), (-128.3, 145.6), (-128.3, 145.9), (-128.9, 146.5), (-129.2, 146.5), (-129.5, 146.2), (-129.8, 146.2), (-130.2, 146.5), (-130.8, 145.9), (-130.8, 145.2), (-130.2, 144.6), (-129.8, 144.9), (-129.8, 145.2), (-129.8, 144.6), (-129.5, 144.3), (-129.2, 144.3), (-128.9, 144.0), (-128.9, 143.4), (-129.5, 142.8), (-129.8, 142.8), (-129.8, 143.1), (-129.5, 143.4), (-129.5, 144.3), (-129.8, 144.6), (-130.8, 144.6), (-131.1, 144.3), (-131.1, 144.0), (-130.8, 143.7), (-130.8, 143.4), (-130.5, 143.1), (-130.8, 143.1), (-131.1, 142.8), (-131.1, 142.5), (-131.4, 142.2), (-131.7, 142.2), (-133.2, 140.7), (-133.2, 140.4), (-134.1, 139.4), (-134.1, 138.2), (-133.8, 137.9), (-133.5, 138.2), (-133.5, 138.5), (-133.2, 138.8), (-133.2, 139.1), (-132.9, 139.4), (-132.6, 139.4), (-132.3, 139.7), (-131.7, 139.1), (-131.7, 137.9), (-132.0, 137.6), (-132.0, 137.3), (-132.3, 137.0), (-132.3, 136.4), (-132.0, 136.1), (-132.0, 134.2), (-131.7, 133.9), (-131.4, 133.9), (-130.8, 134.5), (-130.8, 135.1), (-131.1, 135.5), (-131.1, 136.1), (-131.1, 135.5), (-130.8, 135.1), (-130.8, 134.5), (-130.5, 134.2), (-130.5, 133.6), (-130.5, 134.2), (-130.8, 134.5), (-132.0, 133.3), (-132.0, 133.0), (-132.3, 132.7), (-132.3, 132.4), (-132.6, 132.1), (-132.6, 131.5), (-132.9, 131.2), (-132.9, 130.2), (-133.2, 130.2), (-133.5, 129.9), (-133.8, 129.9), (-135.1, 128.7), (-135.1, 128.1), (-135.4, 127.8), (-135.4, 127.5), (-135.7, 127.2) (0.035, 0.075, 0.094)</w:t>
      </w:r>
    </w:p>
    <w:p>
      <w:r>
        <w:t>(-128.6, 146.8), (-128.9, 147.1), (-129.2, 147.1), (-129.2, 147.7), (-128.6, 147.7) (0.067, 0.098, 0.110)</w:t>
      </w:r>
    </w:p>
    <w:p>
      <w:r>
        <w:t>(-128.6, 144.9), (-129.2, 144.9), (-129.2, 145.6), (-128.9, 145.9), (-128.9, 145.6), (-128.6, 145.2) (0.008, 0.024, 0.035)</w:t>
      </w:r>
    </w:p>
    <w:p>
      <w:r>
        <w:t>(-130.2, 144.9), (-130.5, 145.2), (-130.5, 145.9), (-130.2, 146.2), (-129.8, 145.9), (-129.8, 145.6), (-130.2, 145.2) (0.067, 0.098, 0.110)</w:t>
      </w:r>
    </w:p>
    <w:p>
      <w:r>
        <w:t>(-130.5, 143.7), (-130.5, 144.0), (-130.2, 144.0), (-130.2, 143.7) (0.008, 0.024, 0.035)</w:t>
      </w:r>
    </w:p>
    <w:p>
      <w:r>
        <w:t>(-128.9, 142.2), (-128.9, 142.8), (-128.6, 143.1), (-128.6, 142.5) (0.008, 0.024, 0.035)</w:t>
      </w:r>
    </w:p>
    <w:p>
      <w:r>
        <w:t>(-129.2, 139.4), (-129.2, 140.7), (-128.6, 141.3), (-128.9, 141.0), (-128.9, 140.7), (-129.2, 140.4) (0.024, 0.094, 0.141)</w:t>
      </w:r>
    </w:p>
    <w:p>
      <w:r>
        <w:t>(-128.6, 130.9), (-128.6, 133.0), (-128.3, 133.3), (-128.3, 133.6), (-127.7, 134.2), (-127.7, 135.1), (-127.4, 135.5), (-127.4, 135.8), (-127.7, 136.1), (-127.7, 137.0), (-128.0, 137.3), (-128.0, 139.7), (-127.7, 140.0), (-127.7, 140.4), (-127.4, 140.7), (-127.4, 142.8), (-127.4, 140.7), (-127.7, 140.4), (-127.7, 137.9), (-127.4, 137.6), (-127.4, 135.1), (-127.7, 134.8), (-127.7, 134.2), (-128.0, 133.9), (-128.0, 133.3), (-128.3, 133.0), (-128.3, 131.5), (-128.6, 131.2) (0.518, 0.506, 0.494)</w:t>
      </w:r>
    </w:p>
    <w:p>
      <w:r>
        <w:t>(-128.9, 130.2), (-128.9, 130.9), (-129.2, 131.2), (-129.2, 131.5), (-129.5, 131.8), (-129.5, 132.4), (-129.2, 132.7), (-129.2, 133.3), (-128.9, 133.6), (-128.9, 133.9), (-128.6, 134.2), (-128.3, 134.2), (-128.0, 134.5), (-128.0, 136.1), (-128.3, 136.4), (-128.3, 139.7), (-128.0, 140.0), (-128.0, 140.4), (-127.7, 140.7), (-127.7, 141.3), (-127.7, 140.7), (-128.0, 140.4), (-128.0, 140.0), (-128.3, 139.7), (-128.3, 137.3), (-128.0, 137.0), (-128.0, 136.1), (-127.7, 135.8), (-127.7, 135.5), (-128.0, 135.1), (-128.0, 134.2), (-128.6, 133.6), (-128.6, 133.3), (-128.9, 133.0) (0.412, 0.408, 0.412)</w:t>
      </w:r>
    </w:p>
    <w:p>
      <w:r>
        <w:t>(-128.6, 129.9), (-128.6, 130.6), (-128.3, 130.9), (-128.3, 131.2), (-128.0, 131.5), (-128.0, 133.0), (-127.7, 133.3), (-127.7, 133.9), (-127.4, 134.2), (-127.4, 134.8), (-127.1, 135.1), (-127.1, 137.6), (-127.4, 137.9), (-127.4, 140.4), (-127.1, 140.7), (-127.1, 143.1), (-126.8, 143.4), (-126.8, 143.7), (-126.8, 143.4), (-127.1, 143.1), (-127.1, 135.1), (-127.4, 134.8), (-127.4, 134.2), (-127.7, 133.9), (-127.7, 133.0), (-128.0, 132.7), (-128.0, 131.5), (-128.3, 131.2), (-128.3, 130.9), (-128.6, 130.6) (0.627, 0.627, 0.631)</w:t>
      </w:r>
    </w:p>
    <w:p>
      <w:r>
        <w:t>(-129.5, 130.2), (-129.5, 130.6), (-130.2, 131.2), (-130.2, 132.4), (-129.8, 132.7), (-129.8, 133.3), (-129.5, 133.6), (-129.5, 134.2), (-129.2, 134.5), (-129.2, 134.8), (-128.9, 135.1), (-128.9, 135.5), (-128.6, 135.8), (-128.6, 136.4), (-128.6, 135.1), (-128.9, 135.1), (-129.2, 134.8), (-129.2, 134.5), (-129.5, 134.2), (-129.5, 133.6), (-129.8, 133.3), (-129.8, 132.7), (-130.2, 132.4), (-130.2, 131.2), (-129.5, 130.6) (0.247, 0.247, 0.278)</w:t>
      </w:r>
    </w:p>
    <w:p>
      <w:r>
        <w:t>(-129.2, 129.6), (-129.2, 130.6), (-129.8, 131.2), (-129.8, 132.4), (-129.5, 132.7), (-129.5, 133.3), (-129.2, 133.6), (-129.2, 134.2), (-128.9, 134.5), (-128.9, 134.8), (-128.6, 134.8), (-128.3, 135.1), (-128.3, 136.1), (-128.3, 134.5), (-128.6, 134.5), (-129.2, 133.9), (-129.2, 133.6), (-129.5, 133.3), (-129.5, 132.7), (-129.8, 132.4), (-129.8, 131.8), (-129.5, 131.5), (-129.5, 131.2), (-129.2, 130.9) (0.333, 0.333, 0.329)</w:t>
      </w:r>
    </w:p>
    <w:p>
      <w:r>
        <w:t>(-129.5, 129.6), (-129.5, 129.9), (-130.5, 130.9), (-130.5, 132.4), (-130.2, 132.7), (-130.2, 133.0), (-130.2, 132.7), (-130.5, 132.4), (-130.5, 131.2), (-129.8, 130.6), (-129.8, 130.2), (-129.5, 129.9) (0.176, 0.192, 0.204)</w:t>
      </w:r>
    </w:p>
    <w:p>
      <w:r>
        <w:t>(-132.0, 130.9), (-132.0, 132.1), (-131.7, 132.4), (-131.7, 132.7), (-131.1, 132.7), (-131.1, 132.1), (-131.4, 131.8), (-131.4, 131.2), (-131.7, 130.9) (0.008, 0.024, 0.035)</w:t>
      </w:r>
    </w:p>
    <w:p>
      <w:r>
        <w:t>(-132.6, 132.7), (-132.6, 133.3), (-132.3, 133.6), (-132.3, 133.9), (-132.3, 133.0) (0.024, 0.094, 0.141)</w:t>
      </w:r>
    </w:p>
    <w:p>
      <w:r>
        <w:t>(-134.4, 132.4), (-134.4, 132.7), (-134.1, 133.0), (-134.1, 133.3), (-134.1, 132.4) (0.008, 0.024, 0.035)</w:t>
      </w:r>
    </w:p>
    <w:p>
      <w:r>
        <w:t>(-136.3, 128.7), (-136.3, 129.0), (-136.6, 129.3), (-136.3, 129.3), (-136.0, 129.0), (-135.7, 129.3), (-135.7, 130.2), (-136.0, 130.6), (-136.3, 130.6), (-136.3, 131.2), (-136.0, 131.2), (-135.4, 131.8), (-135.4, 132.1), (-134.7, 132.7), (-134.7, 133.3), (-134.4, 133.6), (-134.4, 133.9), (-134.1, 134.2), (-133.8, 134.2), (-133.5, 133.9), (-133.5, 132.7), (-133.8, 132.4), (-133.8, 132.1), (-134.1, 131.8), (-134.4, 131.8), (-135.1, 131.2), (-135.1, 130.9), (-135.4, 130.6), (-135.4, 129.6), (-135.7, 129.3), (-135.7, 129.0), (-136.0, 128.7) (0.012, 0.051, 0.086)</w:t>
      </w:r>
    </w:p>
    <w:p>
      <w:r>
        <w:t>(-134.1, 130.2), (-134.4, 130.6), (-133.8, 131.2), (-133.5, 131.2), (-133.5, 130.9) (0.067, 0.098, 0.110)</w:t>
      </w:r>
    </w:p>
    <w:p>
      <w:r>
        <w:t>(-136.0, 129.3), (-136.3, 129.6), (-136.3, 130.2), (-136.0, 130.2) (0.008, 0.024, 0.035)</w:t>
      </w:r>
    </w:p>
    <w:p>
      <w:r>
        <w:t>(-131.1, 129.0), (-131.1, 129.3), (-130.8, 129.3), (-130.8, 129.0) (0.008, 0.024, 0.035)</w:t>
      </w:r>
    </w:p>
    <w:p>
      <w:r>
        <w:t>(-132.0, 119.2), (-132.0, 120.1), (-131.4, 120.8), (-131.4, 121.1), (-131.1, 121.4), (-131.1, 122.0), (-130.8, 122.3), (-130.8, 122.9), (-130.5, 123.2), (-130.5, 123.8), (-130.2, 124.1), (-130.2, 124.4), (-129.8, 124.7), (-129.8, 125.0), (-129.8, 123.8), (-130.2, 123.5), (-130.2, 122.9), (-130.5, 122.6), (-130.5, 122.0), (-130.8, 121.7), (-130.8, 121.4), (-131.4, 120.8), (-131.4, 119.8), (-131.7, 119.5), (-131.7, 119.2) (0.922, 0.925, 0.937)</w:t>
      </w:r>
    </w:p>
    <w:p>
      <w:r>
        <w:t>(-129.5, 104.2), (-129.5, 103.9), (-129.8, 103.6), (-130.2, 103.9), (-130.5, 103.9), (-130.2, 104.2) (0.627, 0.627, 0.631)</w:t>
      </w:r>
    </w:p>
    <w:p>
      <w:r>
        <w:t>(-119.1, 95.6), (-119.1, 96.2), (-118.5, 96.2), (-118.5, 95.6) (0.769, 0.780, 0.804)</w:t>
      </w:r>
    </w:p>
    <w:p>
      <w:r>
        <w:t>(-118.2, 92.3), (-118.2, 95.0), (-117.9, 95.3), (-117.3, 95.3), (-117.0, 95.0), (-116.7, 95.0), (-116.7, 92.3) (0.769, 0.780, 0.804)</w:t>
      </w:r>
    </w:p>
    <w:p>
      <w:r>
        <w:t>(-115.1, 87.4), (-115.1, 88.0), (-114.8, 88.0), (-114.5, 88.3), (-114.5, 87.4) (0.769, 0.780, 0.804)</w:t>
      </w:r>
    </w:p>
    <w:p>
      <w:r>
        <w:t>(-112.1, 87.7), (-112.1, 88.3), (-111.8, 88.6), (-111.8, 89.5), (-111.2, 89.5), (-111.2, 88.6), (-111.5, 88.3), (-111.5, 88.0), (-111.8, 87.7) (0.769, 0.780, 0.804)</w:t>
      </w:r>
    </w:p>
    <w:p>
      <w:r>
        <w:t>(-110.6, 84.6), (-110.6, 84.9), (-110.9, 85.2), (-111.2, 85.2), (-111.2, 85.8), (-110.9, 86.1), (-110.9, 86.5), (-110.6, 86.8), (-109.9, 86.8), (-109.9, 85.5), (-110.2, 85.2), (-110.2, 84.9) (0.769, 0.780, 0.804)</w:t>
      </w:r>
    </w:p>
    <w:p>
      <w:r>
        <w:t>(-108.1, 84.9), (-108.4, 84.9), (-108.4, 87.4), (-108.7, 87.7), (-108.7, 88.0), (-108.4, 88.0), (-108.4, 87.7), (-108.1, 87.4) (0.847, 0.855, 0.878)</w:t>
      </w:r>
    </w:p>
    <w:p>
      <w:r>
        <w:t>(-106.0, 83.7), (-106.3, 84.0), (-106.3, 84.6), (-106.0, 84.9), (-106.0, 87.1), (-106.3, 87.4), (-106.3, 88.0), (-106.0, 88.3), (-106.0, 88.6), (-105.7, 88.6), (-105.7, 87.1), (-106.0, 86.8) (0.267, 0.231, 0.180)</w:t>
      </w:r>
    </w:p>
    <w:p>
      <w:r>
        <w:t>(-106.3, 82.8), (-106.3, 83.7), (-106.0, 83.4), (-105.7, 83.7), (-105.7, 86.8), (-105.7, 83.4) (0.333, 0.278, 0.216)</w:t>
      </w:r>
    </w:p>
    <w:p>
      <w:r>
        <w:t>(-106.3, 81.9), (-106.3, 82.5), (-105.3, 83.4), (-105.3, 87.1), (-105.3, 83.1), (-105.7, 82.8), (-105.7, 82.5), (-106.0, 82.2), (-106.0, 81.9) (0.400, 0.333, 0.251)</w:t>
      </w:r>
    </w:p>
    <w:p>
      <w:r>
        <w:t>(-106.9, 80.3), (-106.9, 81.2), (-106.6, 81.6), (-106.6, 88.0), (-106.6, 81.9), (-106.3, 81.6), (-106.6, 81.2), (-106.6, 80.6) (0.333, 0.333, 0.329)</w:t>
      </w:r>
    </w:p>
    <w:p>
      <w:r>
        <w:t>(-107.2, 79.4), (-107.2, 81.6), (-106.9, 81.9), (-106.9, 84.9), (-106.9, 81.6), (-107.2, 81.2) (0.412, 0.408, 0.412)</w:t>
      </w:r>
    </w:p>
    <w:p>
      <w:r>
        <w:t>(-106.3, 76.3), (-106.3, 78.5), (-106.6, 78.8), (-106.6, 79.4), (-106.9, 79.7), (-106.9, 80.0), (-106.3, 80.6), (-106.3, 81.2), (-105.7, 81.9), (-105.7, 82.2), (-105.3, 82.5), (-105.3, 82.8), (-105.0, 83.1), (-105.0, 87.4), (-104.7, 87.7), (-104.7, 88.0), (-104.7, 87.4), (-105.0, 87.1), (-105.0, 82.8), (-105.3, 82.5), (-105.3, 81.6), (-106.0, 80.9), (-106.0, 80.3), (-106.3, 80.0), (-106.3, 79.4), (-106.6, 79.1), (-106.6, 78.8), (-106.3, 78.5) (0.467, 0.396, 0.302)</w:t>
      </w:r>
    </w:p>
    <w:p>
      <w:r>
        <w:t>(-105.0, 78.2), (-105.3, 78.5), (-105.3, 78.8), (-105.0, 78.8) (0.714, 0.608, 0.490)</w:t>
      </w:r>
    </w:p>
    <w:p>
      <w:r>
        <w:t>(-103.2, 78.5), (-103.8, 78.5), (-104.1, 78.8), (-104.1, 79.1), (-103.8, 79.4), (-103.5, 79.4), (-103.2, 79.1) (0.549, 0.463, 0.357)</w:t>
      </w:r>
    </w:p>
    <w:p>
      <w:r>
        <w:t>(-107.2, 73.3), (-107.2, 76.0), (-106.9, 75.7), (-106.6, 76.0), (-106.6, 78.2), (-106.9, 78.5), (-107.2, 78.2), (-107.2, 77.9), (-107.2, 78.8), (-106.9, 79.1), (-106.9, 79.4), (-106.9, 78.8), (-106.6, 78.5), (-106.6, 76.0), (-106.9, 75.7), (-106.9, 73.6) (0.400, 0.333, 0.251)</w:t>
      </w:r>
    </w:p>
    <w:p>
      <w:r>
        <w:t>(-106.9, 76.0), (-107.2, 76.3), (-107.2, 77.6), (-106.9, 77.9), (-106.9, 78.2) (0.333, 0.278, 0.216)</w:t>
      </w:r>
    </w:p>
    <w:p>
      <w:r>
        <w:t>(-109.0, 76.0), (-109.0, 78.5), (-108.7, 78.8), (-108.7, 79.4), (-108.7, 76.0) (0.847, 0.855, 0.878)</w:t>
      </w:r>
    </w:p>
    <w:p>
      <w:r>
        <w:t>(-106.9, 72.7), (-107.5, 72.7), (-107.5, 78.2), (-107.5, 73.3), (-107.2, 73.0), (-106.6, 73.6), (-106.6, 75.7), (-106.6, 73.3), (-106.9, 73.0) (0.467, 0.396, 0.302)</w:t>
      </w:r>
    </w:p>
    <w:p>
      <w:r>
        <w:t>(-107.5, 70.2), (-107.5, 70.5), (-107.8, 70.8), (-107.8, 71.4), (-107.5, 71.8), (-107.5, 72.4), (-107.8, 72.7), (-107.5, 72.4), (-106.9, 72.4), (-106.6, 72.7), (-106.6, 73.0), (-106.3, 73.3), (-106.3, 76.0), (-106.0, 76.3), (-106.0, 78.2), (-106.0, 76.0), (-106.3, 75.7), (-106.3, 73.0), (-106.6, 72.7), (-106.6, 72.4), (-106.9, 72.1), (-106.9, 71.1), (-106.6, 70.8), (-106.9, 70.5), (-106.9, 70.2) (0.549, 0.463, 0.357)</w:t>
      </w:r>
    </w:p>
    <w:p>
      <w:r>
        <w:t>(-104.1, 73.0), (-104.4, 73.3), (-104.4, 73.9), (-104.1, 74.2), (-104.1, 74.5), (-103.5, 75.1), (-102.6, 75.1), (-102.6, 74.5), (-102.9, 74.2), (-102.9, 73.9), (-103.8, 73.0) (0.792, 0.663, 0.561)</w:t>
      </w:r>
    </w:p>
    <w:p>
      <w:r>
        <w:t>(-104.7, 72.7), (-105.0, 73.0), (-105.0, 73.9), (-104.7, 74.2), (-104.7, 74.5), (-103.5, 75.7), (-102.3, 75.7), (-102.0, 75.4), (-102.0, 74.8), (-102.6, 74.2), (-102.6, 73.9), (-103.2, 73.3), (-103.2, 73.0), (-103.5, 72.7) (0.714, 0.608, 0.490)</w:t>
      </w:r>
    </w:p>
    <w:p>
      <w:r>
        <w:t>(-103.8, 73.9), (-103.5, 74.2), (-103.5, 74.5), (-103.2, 74.5), (-103.2, 74.2), (-103.5, 73.9) (0.839, 0.710, 0.639)</w:t>
      </w:r>
    </w:p>
    <w:p>
      <w:r>
        <w:t>(-102.3, 72.4), (-102.3, 73.3), (-102.0, 73.6), (-102.0, 73.9), (-101.7, 73.9), (-101.4, 74.2), (-100.8, 74.2), (-100.8, 73.0), (-101.4, 72.4) (0.573, 0.404, 0.278)</w:t>
      </w:r>
    </w:p>
    <w:p>
      <w:r>
        <w:t>(-102.0, 72.7), (-102.0, 73.3), (-101.7, 73.6), (-101.1, 73.6), (-101.1, 73.3), (-101.7, 72.7) (0.494, 0.329, 0.231)</w:t>
      </w:r>
    </w:p>
    <w:p>
      <w:r>
        <w:t>(-101.7, 72.1), (-102.6, 72.1), (-102.6, 73.0), (-102.6, 72.4), (-102.3, 72.1) (0.549, 0.463, 0.357)</w:t>
      </w:r>
    </w:p>
    <w:p>
      <w:r>
        <w:t>(-104.7, 69.6), (-104.7, 70.5), (-104.4, 70.8), (-104.1, 70.8), (-103.8, 71.1), (-102.3, 71.1), (-102.0, 71.4), (-101.7, 71.4), (-101.4, 71.8), (-101.1, 71.8), (-100.1, 72.7), (-100.1, 73.0), (-99.8, 73.3), (-99.8, 73.6), (-99.5, 73.6), (-99.2, 73.9), (-98.9, 73.9), (-98.6, 73.6), (-98.0, 73.6), (-97.7, 73.3), (-97.7, 72.1), (-98.0, 71.8), (-98.3, 71.8), (-99.8, 70.2), (-100.1, 70.2), (-101.1, 69.3), (-101.1, 69.0), (-101.4, 68.7), (-101.7, 68.7), (-102.0, 68.4), (-102.3, 68.4), (-102.6, 68.7), (-103.2, 68.7), (-103.5, 69.0), (-104.1, 69.0) (0.714, 0.608, 0.490)</w:t>
      </w:r>
    </w:p>
    <w:p>
      <w:r>
        <w:t>(-104.1, 70.2), (-103.8, 70.5), (-102.0, 70.5), (-100.8, 71.8), (-100.4, 71.8), (-99.8, 72.4), (-99.8, 73.0), (-99.5, 73.3), (-98.3, 73.3), (-98.3, 73.0), (-98.0, 72.7), (-98.3, 72.4), (-98.3, 72.1), (-98.9, 72.1), (-99.2, 71.8), (-99.2, 71.4), (-99.5, 71.1), (-99.5, 70.8), (-99.8, 70.5), (-99.5, 70.8), (-99.5, 71.4), (-99.8, 71.8), (-100.4, 71.8), (-101.1, 71.1), (-101.1, 70.5), (-100.8, 70.2), (-100.4, 70.2), (-100.8, 70.2), (-101.4, 69.6), (-101.4, 69.3), (-101.7, 69.0), (-102.6, 69.0), (-102.9, 69.3), (-102.6, 69.6), (-102.6, 69.9), (-102.9, 70.2), (-103.5, 70.2), (-103.8, 69.9) (0.792, 0.663, 0.561)</w:t>
      </w:r>
    </w:p>
    <w:p>
      <w:r>
        <w:t>(-100.8, 70.5), (-100.8, 71.1), (-100.4, 71.4), (-99.8, 71.4), (-99.8, 70.8), (-100.1, 70.5) (0.839, 0.710, 0.639)</w:t>
      </w:r>
    </w:p>
    <w:p>
      <w:r>
        <w:t>(-100.4, 68.1), (-100.4, 68.4), (-100.1, 68.7), (-100.1, 69.0), (-99.8, 69.3), (-99.5, 69.3), (-99.2, 69.6), (-98.9, 69.6), (-98.9, 69.3), (-99.5, 68.7), (-99.5, 68.4), (-99.8, 68.1) (0.494, 0.329, 0.231)</w:t>
      </w:r>
    </w:p>
    <w:p>
      <w:r>
        <w:t>(-100.8, 65.9), (-100.8, 66.5), (-100.4, 66.9), (-100.1, 66.9), (-98.6, 68.4), (-98.0, 68.4), (-98.0, 68.1), (-98.3, 67.8), (-98.3, 67.5), (-98.6, 67.5), (-99.5, 66.5), (-99.5, 66.2), (-100.1, 65.6), (-100.4, 65.9) (0.639, 0.533, 0.412)</w:t>
      </w:r>
    </w:p>
    <w:p>
      <w:r>
        <w:t>(-101.1, 66.2), (-101.1, 66.9), (-100.8, 67.2), (-100.1, 67.2), (-99.8, 67.5), (-100.1, 67.2), (-100.4, 67.2), (-101.1, 66.5) (0.549, 0.463, 0.357)</w:t>
      </w:r>
    </w:p>
    <w:p>
      <w:r>
        <w:t>(-99.8, 65.0), (-101.1, 65.0), (-101.4, 65.3), (-101.7, 65.0), (-101.7, 64.7), (-101.4, 64.4), (-101.1, 64.4), (-100.8, 64.1), (-101.1, 64.4), (-101.7, 64.4), (-102.0, 64.7), (-102.3, 64.7), (-102.6, 65.0), (-102.3, 65.0), (-102.0, 65.3), (-101.1, 65.3), (-100.8, 65.0) (0.494, 0.329, 0.231)</w:t>
      </w:r>
    </w:p>
    <w:p>
      <w:r>
        <w:t>(-101.4, 62.9), (-102.0, 62.3), (-101.4, 62.9), (-102.0, 63.5), (-102.6, 63.5), (-102.0, 63.5), (-101.7, 63.2), (-101.4, 63.2) (0.792, 0.663, 0.561)</w:t>
      </w:r>
    </w:p>
    <w:p>
      <w:r>
        <w:t>(-104.4, 62.3), (-103.8, 61.6), (-103.5, 62.0), (-103.2, 62.0), (-102.3, 62.9), (-102.6, 63.2), (-103.2, 63.2), (-102.3, 63.2), (-102.0, 62.9), (-102.6, 62.3), (-102.9, 62.3), (-103.2, 62.0), (-103.5, 62.0), (-103.8, 61.6) (0.878, 0.776, 0.710)</w:t>
      </w:r>
    </w:p>
    <w:p>
      <w:r>
        <w:t>(-104.1, 62.3), (-104.1, 62.6), (-103.8, 62.6), (-103.5, 62.9), (-102.6, 62.9), (-103.2, 62.3), (-103.5, 62.3), (-103.8, 62.0) (0.933, 0.863, 0.792)</w:t>
      </w:r>
    </w:p>
    <w:p>
      <w:r>
        <w:t>(-103.5, 60.7), (-102.6, 61.6), (-102.9, 61.3), (-102.9, 61.0), (-103.2, 61.0) (0.639, 0.533, 0.412)</w:t>
      </w:r>
    </w:p>
    <w:p>
      <w:r>
        <w:t>(-103.5, 60.1), (-103.8, 59.8), (-104.1, 60.1), (-104.4, 60.1), (-104.7, 60.4), (-105.0, 60.4), (-104.4, 60.4), (-104.1, 60.1) (0.494, 0.329, 0.231)</w:t>
      </w:r>
    </w:p>
    <w:p>
      <w:r>
        <w:t>(-102.6, 61.0), (-103.2, 60.4), (-104.1, 60.4), (-104.4, 60.7), (-105.0, 60.7), (-105.3, 60.4), (-105.0, 60.1), (-104.7, 60.1), (-104.4, 59.8), (-104.1, 59.8), (-103.8, 59.5), (-103.8, 59.2), (-103.8, 59.5), (-104.1, 59.8), (-104.4, 59.8), (-104.7, 60.1), (-105.3, 60.1), (-105.3, 61.0), (-105.0, 61.0), (-104.7, 60.7), (-104.4, 60.7), (-104.1, 60.4), (-103.2, 60.4) (0.573, 0.404, 0.278)</w:t>
      </w:r>
    </w:p>
    <w:p>
      <w:r>
        <w:t>(-102.9, 58.6), (-103.2, 58.9), (-103.2, 59.8), (-102.6, 60.4), (-103.2, 59.8), (-103.2, 59.2), (-102.9, 58.9), (-102.6, 58.9) (0.396, 0.263, 0.102)</w:t>
      </w:r>
    </w:p>
    <w:p>
      <w:r>
        <w:t>(-102.9, 59.2), (-102.9, 59.8), (-102.6, 60.1), (-102.3, 59.8), (-101.7, 59.8), (-102.3, 59.8), (-102.6, 59.5), (-102.6, 59.2) (0.349, 0.224, 0.078)</w:t>
      </w:r>
    </w:p>
    <w:p>
      <w:r>
        <w:t>(-103.2, 58.3), (-103.2, 58.6), (-102.9, 58.3), (-102.3, 58.9), (-102.3, 59.2), (-102.3, 58.9), (-102.6, 58.6), (-102.6, 58.3) (0.439, 0.314, 0.161)</w:t>
      </w:r>
    </w:p>
    <w:p>
      <w:r>
        <w:t>(-102.6, 57.7), (-102.9, 57.7), (-103.2, 58.0), (-102.6, 58.0) (0.494, 0.329, 0.231)</w:t>
      </w:r>
    </w:p>
    <w:p>
      <w:r>
        <w:t>(-100.1, 56.4), (-100.4, 56.1), (-100.8, 56.1), (-100.4, 56.1), (-100.1, 56.4), (-100.1, 57.1), (-100.8, 57.7), (-102.0, 57.7), (-102.3, 57.4), (-102.3, 56.7), (-101.7, 56.1), (-101.4, 56.1), (-101.7, 56.1), (-102.9, 57.4), (-103.2, 57.4), (-103.2, 57.7), (-103.5, 58.0), (-103.5, 58.6), (-103.5, 58.0), (-102.9, 57.4), (-102.6, 57.4), (-102.3, 57.7), (-102.3, 58.3), (-102.0, 58.6), (-102.0, 58.9), (-101.7, 59.2), (-102.0, 58.9), (-102.0, 58.6), (-102.3, 58.3), (-101.7, 57.7), (-100.8, 57.7), (-100.1, 57.1) (0.573, 0.404, 0.278)</w:t>
      </w:r>
    </w:p>
    <w:p>
      <w:r>
        <w:t>(-102.0, 56.7), (-101.7, 56.4), (-102.0, 56.7), (-102.0, 57.4), (-100.8, 57.4), (-100.4, 57.1), (-100.4, 56.4), (-100.4, 57.1), (-100.8, 57.4), (-101.4, 57.4) (0.494, 0.329, 0.231)</w:t>
      </w:r>
    </w:p>
    <w:p>
      <w:r>
        <w:t>(-101.7, 56.7), (-101.4, 57.1), (-100.8, 57.1), (-100.8, 56.4), (-101.4, 56.4) (0.439, 0.314, 0.161)</w:t>
      </w:r>
    </w:p>
    <w:p>
      <w:r>
        <w:t>(-102.6, 56.4), (-101.7, 55.5), (-100.4, 55.5), (-99.5, 56.4), (-99.5, 56.7), (-99.5, 56.4), (-99.8, 56.1), (-99.8, 55.8), (-100.1, 55.8), (-100.4, 55.5), (-101.7, 55.5) (0.714, 0.608, 0.490)</w:t>
      </w:r>
    </w:p>
    <w:p>
      <w:r>
        <w:t>(-98.9, 55.8), (-98.9, 56.1), (-98.6, 56.4), (-98.6, 57.7), (-98.3, 58.0), (-98.6, 57.7), (-98.6, 56.4), (-98.3, 56.1), (-97.4, 56.1), (-96.8, 56.7), (-96.8, 57.4), (-97.4, 58.0), (-97.1, 58.0), (-97.1, 57.7), (-96.8, 57.4), (-96.8, 56.7), (-96.2, 56.1), (-96.5, 55.8), (-96.8, 56.1), (-97.1, 56.1), (-97.4, 55.8) (0.878, 0.776, 0.710)</w:t>
      </w:r>
    </w:p>
    <w:p>
      <w:r>
        <w:t>(-98.3, 56.4), (-98.3, 57.7), (-98.0, 58.0), (-97.7, 58.0), (-97.1, 57.4), (-97.1, 56.7), (-97.4, 56.4) (0.933, 0.863, 0.792)</w:t>
      </w:r>
    </w:p>
    <w:p>
      <w:r>
        <w:t>(-101.7, 58.3), (-101.7, 58.6), (-101.1, 59.2), (-100.8, 59.2), (-100.4, 59.5), (-99.5, 59.5), (-99.2, 59.2), (-98.3, 59.2), (-97.7, 59.8), (-97.7, 60.1), (-98.0, 60.4), (-98.6, 60.4), (-98.6, 61.0), (-98.3, 61.3), (-98.0, 61.3), (-96.8, 60.1), (-95.2, 60.1), (-94.9, 60.4), (-94.3, 60.4), (-93.4, 59.5), (-91.3, 59.5), (-90.3, 58.6), (-89.4, 58.6), (-89.1, 58.9), (-88.5, 58.9), (-88.2, 59.2), (-87.6, 59.2), (-87.9, 59.2), (-88.2, 58.9), (-88.8, 58.9), (-89.1, 58.6), (-90.3, 58.6), (-91.0, 59.2), (-91.3, 59.2), (-91.6, 59.5), (-92.2, 59.5), (-92.5, 59.2), (-93.7, 59.2), (-94.0, 59.5), (-94.3, 59.2), (-94.3, 58.3), (-94.6, 58.0), (-94.6, 57.7), (-94.9, 57.4), (-95.5, 57.4), (-95.9, 57.7), (-95.9, 58.3), (-96.2, 58.6), (-96.2, 58.9), (-96.8, 59.5), (-97.1, 59.5), (-97.4, 59.2), (-98.3, 59.2), (-98.6, 58.9), (-99.2, 58.9), (-99.5, 59.2), (-99.8, 59.2), (-100.1, 59.5), (-100.4, 59.5), (-101.4, 58.6), (-100.8, 58.0), (-100.1, 58.0), (-99.8, 57.7), (-99.8, 57.4), (-99.5, 57.1), (-100.4, 58.0), (-101.1, 58.0), (-101.4, 58.3) (0.639, 0.533, 0.412)</w:t>
      </w:r>
    </w:p>
    <w:p>
      <w:r>
        <w:t>(-95.5, 58.9), (-95.5, 59.2), (-94.9, 59.2), (-94.9, 58.9), (-95.2, 59.2) (0.549, 0.463, 0.357)</w:t>
      </w:r>
    </w:p>
    <w:p>
      <w:r>
        <w:t>(-95.2, 58.3), (-95.5, 58.6), (-95.2, 58.9), (-94.9, 58.6) (0.573, 0.404, 0.278)</w:t>
      </w:r>
    </w:p>
    <w:p>
      <w:r>
        <w:t>(-95.5, 58.0), (-95.5, 58.3), (-95.2, 58.0), (-94.9, 58.3), (-94.9, 58.0) (0.549, 0.463, 0.357)</w:t>
      </w:r>
    </w:p>
    <w:p>
      <w:r>
        <w:t>(-88.5, 59.2), (-89.1, 59.2), (-89.4, 58.9), (-90.3, 58.9), (-91.3, 59.8), (-93.4, 59.8), (-94.3, 60.7), (-94.9, 60.7), (-95.2, 60.4), (-96.8, 60.4), (-98.0, 61.6), (-98.3, 61.6), (-98.9, 61.0), (-98.9, 60.4), (-98.6, 60.1), (-98.0, 60.1), (-98.0, 59.8), (-98.3, 59.5), (-99.2, 59.5), (-99.5, 59.8), (-100.1, 59.8), (-99.5, 59.8), (-99.2, 60.1), (-99.2, 60.7), (-98.9, 61.0), (-98.9, 61.3), (-98.6, 61.3), (-98.3, 61.6), (-98.0, 61.6), (-96.8, 60.4), (-95.2, 60.4), (-94.9, 60.7), (-93.7, 60.7), (-93.4, 61.0), (-93.4, 62.0), (-93.4, 61.3), (-93.1, 61.0), (-92.2, 61.0), (-91.0, 62.3), (-90.6, 62.3), (-91.0, 62.3), (-91.6, 61.6), (-91.6, 61.3), (-92.2, 60.7), (-93.1, 60.7), (-93.4, 60.4), (-92.8, 59.8), (-92.5, 60.1), (-91.9, 60.1), (-91.6, 59.8), (-91.3, 59.8), (-90.3, 58.9), (-89.4, 58.9), (-89.1, 59.2) (0.549, 0.463, 0.357)</w:t>
      </w:r>
    </w:p>
    <w:p>
      <w:r>
        <w:t>(-96.2, 61.3), (-96.5, 61.6), (-96.5, 62.0), (-96.2, 62.0), (-95.9, 62.3), (-95.5, 62.3), (-94.3, 63.5), (-94.0, 63.2), (-94.0, 62.3), (-94.6, 61.6), (-95.5, 61.6), (-95.9, 61.3) (0.439, 0.314, 0.161)</w:t>
      </w:r>
    </w:p>
    <w:p>
      <w:r>
        <w:t>(-94.9, 62.3), (-94.6, 62.6), (-94.3, 62.6), (-94.6, 62.3) (0.396, 0.263, 0.102)</w:t>
      </w:r>
    </w:p>
    <w:p>
      <w:r>
        <w:t>(-94.3, 61.3), (-95.5, 61.3), (-95.9, 61.0), (-96.5, 61.0), (-96.8, 61.3), (-96.8, 61.6), (-97.7, 62.6), (-98.0, 62.3), (-98.3, 62.3), (-97.7, 62.9), (-98.0, 63.2), (-98.0, 63.5), (-98.3, 63.8), (-98.3, 64.1), (-96.8, 65.6), (-96.5, 65.6), (-96.2, 65.3), (-96.5, 65.6), (-96.8, 65.3), (-97.1, 65.3), (-98.0, 64.4), (-98.0, 63.5), (-97.4, 62.9), (-97.4, 62.6), (-97.1, 62.3), (-96.2, 62.3), (-95.9, 62.6), (-95.5, 62.6), (-94.3, 63.8), (-93.7, 63.2), (-93.7, 62.6), (-93.7, 63.2), (-94.3, 63.8), (-95.5, 62.6), (-95.9, 62.6), (-96.2, 62.3), (-96.5, 62.3), (-96.8, 62.0), (-96.8, 61.6), (-96.2, 61.0), (-95.9, 61.0), (-95.5, 61.3), (-94.6, 61.3), (-94.0, 62.0), (-94.0, 61.6) (0.494, 0.329, 0.231)</w:t>
      </w:r>
    </w:p>
    <w:p>
      <w:r>
        <w:t>(-99.8, 62.6), (-99.8, 63.5), (-100.1, 63.8), (-100.1, 64.4), (-99.2, 64.4), (-98.6, 65.0), (-98.6, 65.6), (-98.3, 65.9), (-98.3, 66.2), (-98.0, 66.2), (-97.7, 66.5), (-97.4, 66.5), (-97.1, 66.9), (-97.1, 67.5), (-97.1, 67.2), (-95.9, 65.9), (-95.2, 65.9), (-94.9, 66.2), (-94.9, 66.5), (-94.9, 66.2), (-95.2, 65.9), (-95.9, 65.9), (-96.2, 66.2), (-96.5, 66.2), (-96.8, 66.5), (-97.1, 66.5), (-97.7, 65.9), (-97.7, 65.6), (-98.3, 65.0), (-98.6, 65.0), (-98.9, 64.7), (-98.9, 63.8), (-98.6, 63.5), (-98.6, 62.6) (0.396, 0.263, 0.102)</w:t>
      </w:r>
    </w:p>
    <w:p>
      <w:r>
        <w:t>(-95.2, 66.2), (-95.9, 66.2), (-96.8, 67.2), (-96.8, 67.8), (-95.9, 67.8), (-94.9, 66.9), (-95.2, 66.5) (0.349, 0.224, 0.078)</w:t>
      </w:r>
    </w:p>
    <w:p>
      <w:r>
        <w:t>(-95.5, 66.5), (-96.2, 67.2), (-96.2, 67.5), (-95.9, 67.2), (-95.5, 67.2) (0.286, 0.173, 0.035)</w:t>
      </w:r>
    </w:p>
    <w:p>
      <w:r>
        <w:t>(-94.9, 67.2), (-95.9, 68.1), (-96.8, 68.1), (-95.5, 68.1), (-94.9, 67.5) (0.396, 0.263, 0.102)</w:t>
      </w:r>
    </w:p>
    <w:p>
      <w:r>
        <w:t>(-97.4, 67.8), (-97.4, 69.0), (-96.8, 69.0), (-97.1, 69.0), (-97.4, 68.7) (0.494, 0.329, 0.231)</w:t>
      </w:r>
    </w:p>
    <w:p>
      <w:r>
        <w:t>(-95.9, 68.7), (-96.2, 68.7), (-95.5, 69.3), (-95.5, 69.9), (-95.9, 70.2), (-96.2, 70.2), (-96.5, 70.5), (-96.2, 70.2), (-95.9, 70.2), (-95.2, 69.6), (-95.2, 69.3) (0.494, 0.329, 0.231)</w:t>
      </w:r>
    </w:p>
    <w:p>
      <w:r>
        <w:t>(-98.3, 70.8), (-97.7, 70.8), (-97.1, 71.4), (-97.1, 71.8), (-97.1, 71.4), (-97.4, 71.1), (-97.4, 70.8) (0.549, 0.463, 0.357)</w:t>
      </w:r>
    </w:p>
    <w:p>
      <w:r>
        <w:t>(-101.7, 74.2), (-101.4, 74.5), (-101.1, 74.5), (-100.4, 75.1), (-100.4, 75.4), (-99.2, 75.4), (-98.9, 75.1), (-98.3, 75.1), (-98.0, 74.8), (-97.7, 74.8), (-97.7, 74.5), (-99.8, 74.5), (-100.4, 73.9), (-100.4, 73.6), (-100.4, 74.2), (-100.8, 74.5), (-101.4, 74.5) (0.549, 0.463, 0.357)</w:t>
      </w:r>
    </w:p>
    <w:p>
      <w:r>
        <w:t>(-98.9, 76.7), (-99.2, 76.7), (-99.2, 77.0) (0.714, 0.608, 0.490)</w:t>
      </w:r>
    </w:p>
    <w:p>
      <w:r>
        <w:t>(-106.3, 60.4), (-106.9, 61.0), (-106.9, 62.6), (-106.0, 63.5), (-106.0, 67.5), (-106.3, 67.8), (-106.3, 68.1), (-106.9, 68.7), (-107.5, 68.7), (-108.1, 68.1), (-107.8, 68.4), (-107.8, 68.7), (-107.5, 69.0), (-107.5, 69.6), (-107.8, 69.9), (-107.8, 70.2), (-108.1, 70.5), (-108.1, 72.7), (-108.1, 70.5), (-107.5, 69.9), (-106.9, 69.9), (-106.6, 70.2), (-106.6, 70.5), (-106.3, 70.8), (-106.6, 71.1), (-106.6, 72.1), (-106.3, 72.4), (-106.3, 72.7), (-106.0, 73.0), (-106.0, 75.7), (-105.7, 76.0), (-105.7, 78.2), (-106.0, 78.5), (-106.0, 78.8), (-105.7, 79.1), (-105.7, 79.4), (-105.3, 79.4), (-104.1, 80.6), (-104.1, 81.2), (-104.4, 81.6), (-104.4, 82.8), (-104.1, 83.1), (-104.1, 83.7), (-103.8, 84.0), (-103.8, 84.9), (-104.1, 85.2), (-104.1, 85.8), (-103.8, 86.1), (-103.8, 87.4), (-104.1, 87.7), (-104.1, 89.5), (-103.8, 89.8), (-103.8, 89.2), (-103.5, 88.9), (-103.5, 88.6), (-103.2, 88.3), (-102.6, 88.3), (-102.3, 88.6), (-102.0, 88.6), (-101.1, 89.5), (-100.8, 89.5), (-100.4, 89.2), (-99.5, 89.2), (-99.2, 88.9), (-97.7, 88.9), (-97.4, 88.6), (-97.1, 88.6), (-96.8, 88.3), (-96.5, 88.3), (-95.5, 87.4), (-95.2, 87.4), (-94.9, 87.7), (-94.9, 88.0), (-95.2, 88.3), (-95.2, 88.9), (-94.0, 88.9), (-93.7, 89.2), (-93.4, 89.2), (-93.1, 89.5), (-93.1, 90.4), (-93.4, 90.7), (-93.4, 91.0), (-94.0, 91.7), (-94.3, 91.7), (-95.5, 90.4), (-95.5, 90.1), (-95.9, 89.8), (-96.2, 89.8), (-97.1, 90.7), (-97.4, 90.7), (-97.1, 90.7), (-96.5, 90.1), (-95.9, 90.1), (-94.9, 91.0), (-94.9, 91.4), (-94.6, 91.7), (-94.0, 91.7), (-93.4, 91.0), (-93.4, 90.7), (-92.8, 90.1), (-90.0, 90.1), (-89.7, 90.4), (-90.3, 89.8), (-90.3, 88.9), (-90.0, 88.6), (-90.0, 88.0), (-91.3, 88.0), (-91.6, 88.3), (-91.6, 89.5), (-91.9, 89.8), (-92.8, 89.8), (-93.1, 89.5), (-93.1, 89.2), (-92.8, 88.9), (-92.8, 88.6), (-92.5, 88.3), (-92.5, 87.1), (-93.4, 86.1), (-93.7, 86.1), (-94.0, 85.8), (-95.5, 85.8), (-95.9, 85.5), (-96.2, 85.5), (-96.5, 85.8), (-96.5, 86.1), (-97.1, 86.8), (-97.4, 86.5), (-97.4, 83.7), (-97.1, 83.4), (-97.1, 83.1), (-96.8, 82.8), (-96.5, 82.8), (-96.2, 83.1), (-96.2, 83.4), (-95.9, 83.7), (-95.9, 84.0), (-95.5, 84.3), (-94.9, 84.3), (-94.3, 83.7), (-92.8, 83.7), (-92.5, 83.4), (-92.2, 83.4), (-92.2, 82.8), (-92.5, 82.8), (-92.8, 82.5), (-93.7, 82.5), (-95.2, 80.9), (-95.2, 80.6), (-94.9, 80.3), (-94.9, 80.0), (-94.6, 79.7), (-94.6, 79.4), (-94.3, 79.1), (-94.3, 78.2), (-94.9, 77.6), (-94.9, 76.7), (-95.2, 76.3), (-95.5, 76.3), (-95.5, 77.6), (-94.9, 78.2), (-94.9, 78.5), (-95.2, 78.8), (-95.2, 79.1), (-96.5, 80.3), (-97.1, 80.3), (-97.4, 80.0), (-97.4, 79.4), (-97.7, 79.1), (-97.7, 78.8), (-98.3, 78.2), (-98.3, 77.6), (-98.0, 77.3), (-98.0, 77.0), (-97.7, 76.7), (-97.4, 76.7), (-97.1, 76.3), (-97.1, 76.0), (-96.5, 75.4), (-96.2, 75.4), (-96.2, 73.9), (-97.1, 73.0), (-97.1, 72.1), (-97.4, 71.8), (-97.4, 71.4), (-97.7, 71.1), (-98.3, 71.1), (-98.9, 70.5), (-99.2, 70.5), (-99.8, 69.9), (-100.1, 69.9), (-100.8, 69.3), (-100.8, 69.0), (-101.1, 68.7), (-101.1, 68.4), (-101.4, 68.1), (-102.9, 68.1), (-103.2, 68.4), (-103.5, 68.4), (-103.8, 68.7), (-104.7, 68.7), (-105.3, 68.1), (-105.3, 67.5), (-105.0, 67.2), (-105.0, 66.5), (-104.4, 65.9), (-104.4, 65.6), (-103.8, 65.0), (-103.8, 64.4), (-103.5, 64.1), (-102.6, 64.1), (-103.5, 64.1), (-103.8, 63.8), (-104.1, 63.8), (-104.4, 64.1), (-104.1, 64.4), (-104.1, 65.3), (-105.0, 66.2), (-105.0, 66.5), (-105.3, 66.9), (-105.7, 66.9), (-106.0, 66.5), (-106.0, 63.5), (-106.9, 62.6), (-106.9, 61.6), (-106.6, 61.3), (-106.0, 61.3), (-105.7, 61.6), (-105.7, 62.9), (-105.3, 62.9), (-105.3, 62.0), (-104.4, 61.0), (-104.1, 61.0), (-104.4, 61.0), (-105.0, 61.6), (-105.3, 61.6), (-106.3, 60.7) (0.639, 0.533, 0.412)</w:t>
      </w:r>
    </w:p>
    <w:p>
      <w:r>
        <w:t>(-96.2, 76.3), (-96.5, 76.3), (-97.7, 77.6), (-97.7, 77.9), (-97.1, 78.5), (-97.1, 78.8), (-96.8, 79.1), (-96.8, 79.4), (-96.5, 79.7), (-95.9, 79.1), (-95.9, 78.2), (-96.2, 77.9) (0.573, 0.404, 0.278)</w:t>
      </w:r>
    </w:p>
    <w:p>
      <w:r>
        <w:t>(-96.8, 72.4), (-96.8, 73.0), (-95.9, 73.9), (-95.9, 75.4), (-96.2, 75.7), (-96.5, 75.7), (-96.8, 76.0), (-96.8, 76.3), (-97.4, 77.0), (-97.7, 77.0), (-97.7, 77.3), (-98.0, 77.6), (-98.0, 78.2), (-97.4, 78.8), (-97.4, 79.1), (-97.1, 79.4), (-97.1, 80.0), (-96.5, 80.0), (-95.5, 79.1), (-95.5, 78.8), (-95.2, 78.5), (-95.2, 78.2), (-95.9, 77.6), (-95.9, 76.3), (-95.5, 76.0), (-95.2, 76.0), (-94.9, 76.3), (-95.9, 75.4), (-95.9, 73.9), (-96.2, 73.6), (-96.2, 73.3), (-96.5, 73.3), (-96.8, 73.0) (0.549, 0.463, 0.357)</w:t>
      </w:r>
    </w:p>
    <w:p>
      <w:r>
        <w:t>(-94.0, 76.7), (-94.0, 77.0), (-93.7, 77.3), (-93.7, 77.6), (-93.4, 77.9), (-93.4, 79.4), (-93.7, 79.7), (-93.7, 80.3), (-94.0, 80.6), (-93.7, 80.9), (-93.7, 81.2), (-93.4, 81.2), (-93.1, 81.6), (-92.5, 81.6), (-93.1, 81.6), (-93.7, 80.9), (-93.7, 80.0), (-93.4, 79.7), (-93.4, 77.6), (-94.0, 77.0) (0.439, 0.314, 0.161)</w:t>
      </w:r>
    </w:p>
    <w:p>
      <w:r>
        <w:t>(-92.5, 80.3), (-92.8, 80.6), (-92.5, 80.6) (0.286, 0.173, 0.035)</w:t>
      </w:r>
    </w:p>
    <w:p>
      <w:r>
        <w:t>(-92.8, 78.2), (-92.8, 78.5), (-93.1, 78.8), (-92.8, 79.1), (-92.8, 79.7), (-93.1, 80.0), (-93.1, 80.9), (-92.8, 80.9), (-92.5, 81.2), (-91.0, 81.2), (-90.6, 81.6), (-90.3, 81.6), (-90.6, 81.2), (-91.0, 81.2), (-92.2, 80.0), (-92.2, 78.8) (0.349, 0.224, 0.078)</w:t>
      </w:r>
    </w:p>
    <w:p>
      <w:r>
        <w:t>(-94.9, 74.5), (-94.9, 74.8), (-94.0, 75.7), (-94.0, 76.3), (-93.7, 76.7), (-93.7, 77.0), (-93.1, 77.6), (-93.1, 78.5), (-93.1, 78.2), (-92.8, 77.9), (-91.9, 78.8), (-91.9, 80.0), (-91.0, 80.9), (-90.6, 80.9), (-90.0, 81.6), (-90.3, 81.9), (-90.6, 81.9), (-91.0, 81.6), (-92.2, 81.6), (-91.3, 81.6), (-91.0, 81.9), (-90.6, 81.9), (-90.0, 82.5), (-89.7, 82.5), (-89.4, 82.8), (-89.1, 82.8), (-88.8, 83.1), (-88.8, 82.5), (-88.5, 82.2), (-88.2, 82.2), (-87.6, 82.8), (-87.6, 83.1), (-87.3, 83.1), (-87.6, 82.8), (-87.6, 82.5), (-87.9, 82.2), (-88.5, 82.2), (-88.8, 81.9), (-89.1, 81.9), (-90.3, 80.6), (-91.0, 80.6), (-91.9, 79.7), (-91.9, 78.8), (-92.2, 78.5), (-92.2, 78.2), (-92.5, 77.9), (-92.5, 77.6), (-92.8, 77.3), (-92.8, 76.3), (-93.1, 76.0), (-93.4, 76.0), (-94.6, 74.8), (-94.6, 74.5) (0.396, 0.263, 0.102)</w:t>
      </w:r>
    </w:p>
    <w:p>
      <w:r>
        <w:t>(-95.5, 74.8), (-95.5, 75.4), (-94.6, 76.3), (-94.6, 77.0), (-94.3, 77.3), (-94.3, 77.6), (-94.0, 77.9), (-94.0, 78.2), (-93.7, 78.5), (-93.7, 79.1), (-94.0, 79.4), (-94.0, 79.7), (-94.6, 80.3), (-94.6, 80.9), (-93.7, 81.9), (-93.1, 81.9), (-92.8, 82.2), (-92.2, 82.2), (-91.3, 83.1), (-91.6, 83.4), (-91.6, 83.7), (-91.9, 84.0), (-92.5, 84.0), (-92.8, 84.3), (-94.0, 84.3), (-94.3, 84.6), (-94.3, 85.2), (-93.7, 85.2), (-93.1, 85.8), (-92.8, 85.8), (-91.6, 87.1), (-91.0, 87.1), (-90.6, 87.4), (-89.7, 87.4), (-89.4, 87.7), (-89.4, 88.3), (-89.4, 87.7), (-89.7, 87.4), (-90.3, 87.4), (-90.6, 87.1), (-91.0, 87.1), (-91.3, 86.8), (-91.6, 86.8), (-92.2, 86.1), (-92.5, 86.1), (-93.4, 85.2), (-93.4, 84.9), (-92.8, 84.3), (-92.5, 84.3), (-92.2, 84.0), (-91.9, 84.0), (-91.6, 83.7), (-91.3, 83.7), (-91.3, 82.8), (-91.9, 82.2), (-92.8, 82.2), (-93.1, 81.9), (-93.7, 81.9), (-94.3, 81.2), (-94.3, 80.0), (-94.0, 79.7), (-94.0, 79.4), (-93.7, 79.1), (-93.7, 78.2), (-94.0, 77.9), (-94.0, 77.6), (-94.3, 77.3), (-94.3, 77.0), (-94.6, 76.7), (-94.6, 76.3), (-94.9, 76.0), (-94.9, 75.7), (-95.5, 75.1) (0.573, 0.404, 0.278)</w:t>
      </w:r>
    </w:p>
    <w:p>
      <w:r>
        <w:t>(-95.2, 82.2), (-95.5, 82.5), (-95.2, 82.8), (-95.2, 83.1), (-94.6, 83.1), (-94.6, 82.5), (-94.9, 82.2) (0.792, 0.663, 0.561)</w:t>
      </w:r>
    </w:p>
    <w:p>
      <w:r>
        <w:t>(-96.2, 81.2), (-96.2, 81.9), (-95.9, 82.2), (-95.9, 82.8), (-95.5, 83.1), (-95.5, 83.4), (-95.2, 83.7), (-94.9, 83.7), (-94.6, 83.4), (-94.3, 83.4), (-94.0, 83.1), (-94.0, 82.8), (-95.2, 81.6), (-95.5, 81.6), (-95.9, 81.2) (0.714, 0.608, 0.490)</w:t>
      </w:r>
    </w:p>
    <w:p>
      <w:r>
        <w:t>(-98.9, 78.5), (-99.2, 78.8), (-99.2, 80.0), (-98.9, 80.3), (-98.9, 82.2), (-99.2, 82.5), (-99.2, 82.8), (-99.5, 83.1), (-99.5, 84.3), (-99.2, 84.6), (-99.2, 84.9), (-98.9, 85.2), (-98.9, 85.5), (-98.6, 85.8), (-98.9, 86.1), (-98.9, 86.8), (-98.3, 86.8), (-98.3, 84.9), (-98.0, 84.6), (-98.0, 82.2), (-97.7, 81.9), (-97.7, 81.2), (-98.0, 80.9), (-98.0, 79.7), (-98.3, 79.4), (-98.3, 79.1) (0.714, 0.608, 0.490)</w:t>
      </w:r>
    </w:p>
    <w:p>
      <w:r>
        <w:t>(-88.8, 83.4), (-88.5, 83.7), (-88.5, 84.0), (-87.9, 84.6), (-87.9, 85.5), (-87.6, 85.8), (-86.7, 85.8), (-86.4, 85.5), (-85.8, 85.5), (-85.4, 85.2), (-85.4, 84.9), (-86.4, 84.0), (-87.0, 84.0), (-87.3, 83.7), (-87.3, 83.4), (-87.9, 83.4), (-88.2, 83.7), (-88.5, 83.4) (0.369, 0.255, 0.145)</w:t>
      </w:r>
    </w:p>
    <w:p>
      <w:r>
        <w:t>(-86.1, 84.9), (-86.4, 84.6), (-86.7, 84.6), (-87.0, 84.9), (-87.0, 85.5), (-86.7, 85.2), (-86.1, 85.2) (0.349, 0.224, 0.078)</w:t>
      </w:r>
    </w:p>
    <w:p>
      <w:r>
        <w:t>(-85.8, 86.5), (-85.4, 86.8), (-85.1, 86.8), (-85.4, 86.5) (0.573, 0.404, 0.278)</w:t>
      </w:r>
    </w:p>
    <w:p>
      <w:r>
        <w:t>(-86.1, 86.8), (-85.8, 86.8), (-85.1, 87.4), (-85.1, 88.0), (-85.1, 87.1), (-85.4, 87.1), (-85.8, 86.8) (0.549, 0.463, 0.357)</w:t>
      </w:r>
    </w:p>
    <w:p>
      <w:r>
        <w:t>(-85.8, 87.1), (-86.4, 87.1), (-86.7, 87.4), (-86.7, 88.3), (-86.1, 88.9), (-85.4, 88.3), (-85.4, 87.4) (0.639, 0.533, 0.412)</w:t>
      </w:r>
    </w:p>
    <w:p>
      <w:r>
        <w:t>(-86.1, 87.4), (-86.4, 87.7), (-86.4, 88.3), (-85.8, 88.3), (-85.8, 87.7) (0.714, 0.608, 0.490)</w:t>
      </w:r>
    </w:p>
    <w:p>
      <w:r>
        <w:t>(-86.7, 87.1), (-87.0, 87.4), (-87.0, 88.3), (-86.1, 89.2), (-85.8, 89.2), (-85.4, 88.9), (-85.4, 88.6), (-86.1, 89.2), (-87.0, 88.3), (-87.0, 87.4) (0.549, 0.463, 0.357)</w:t>
      </w:r>
    </w:p>
    <w:p>
      <w:r>
        <w:t>(-85.1, 89.2), (-85.8, 89.8), (-85.4, 89.5), (-85.1, 89.5) (0.494, 0.329, 0.231)</w:t>
      </w:r>
    </w:p>
    <w:p>
      <w:r>
        <w:t>(-84.8, 88.6), (-84.8, 89.5), (-85.1, 89.8), (-85.4, 89.8), (-84.5, 90.7), (-84.5, 91.0), (-84.2, 91.0), (-83.9, 91.4), (-83.6, 91.0), (-83.6, 90.4), (-83.9, 90.4), (-84.8, 89.5) (0.439, 0.314, 0.161)</w:t>
      </w:r>
    </w:p>
    <w:p>
      <w:r>
        <w:t>(-86.4, 90.7), (-86.1, 90.7), (-85.8, 91.0), (-85.4, 91.0), (-85.4, 90.7) (0.318, 0.216, 0.125)</w:t>
      </w:r>
    </w:p>
    <w:p>
      <w:r>
        <w:t>(-86.1, 92.0), (-86.1, 92.9), (-86.1, 92.6), (-85.8, 92.3), (-85.4, 92.6), (-85.4, 93.2), (-85.4, 92.6) (0.439, 0.314, 0.161)</w:t>
      </w:r>
    </w:p>
    <w:p>
      <w:r>
        <w:t>(-84.8, 92.0), (-84.8, 92.3), (-84.2, 92.9), (-83.9, 92.9), (-83.9, 92.3), (-84.2, 92.0) (0.318, 0.216, 0.125)</w:t>
      </w:r>
    </w:p>
    <w:p>
      <w:r>
        <w:t>(-83.0, 90.7), (-83.0, 92.9), (-82.7, 93.2), (-82.7, 94.4), (-82.1, 94.4), (-81.8, 94.1), (-81.8, 93.8), (-82.1, 94.1), (-82.4, 93.8), (-82.4, 93.5), (-82.7, 93.2), (-82.7, 92.6), (-83.0, 92.3) (0.349, 0.224, 0.078)</w:t>
      </w:r>
    </w:p>
    <w:p>
      <w:r>
        <w:t>(-82.7, 92.0), (-82.7, 92.3), (-82.4, 92.6), (-82.4, 93.2), (-82.1, 93.5), (-82.1, 93.8), (-81.8, 93.5), (-81.8, 92.6), (-81.8, 92.9), (-82.1, 93.2), (-82.4, 92.9), (-82.4, 92.6), (-82.7, 92.3) (0.302, 0.192, 0.078)</w:t>
      </w:r>
    </w:p>
    <w:p>
      <w:r>
        <w:t>(-82.7, 90.4), (-82.7, 91.7), (-82.4, 92.0), (-82.4, 92.3), (-82.1, 92.6), (-82.1, 92.9), (-82.1, 92.6), (-81.8, 92.3), (-81.8, 91.4), (-82.1, 91.0), (-82.1, 90.7), (-82.4, 90.4) (0.286, 0.173, 0.035)</w:t>
      </w:r>
    </w:p>
    <w:p>
      <w:r>
        <w:t>(-82.4, 91.0), (-82.4, 91.4), (-82.1, 91.4) (0.235, 0.137, 0.031)</w:t>
      </w:r>
    </w:p>
    <w:p>
      <w:r>
        <w:t>(-83.0, 89.2), (-83.0, 89.5), (-83.3, 89.8), (-83.0, 90.1), (-83.0, 90.4), (-82.7, 90.1), (-83.0, 89.8) (0.302, 0.192, 0.078)</w:t>
      </w:r>
    </w:p>
    <w:p>
      <w:r>
        <w:t>(-83.9, 88.0), (-83.6, 88.0), (-83.3, 88.3), (-83.3, 89.2), (-83.6, 89.5), (-83.9, 89.2), (-83.6, 89.5), (-83.3, 89.5), (-83.3, 88.0) (0.286, 0.173, 0.035)</w:t>
      </w:r>
    </w:p>
    <w:p>
      <w:r>
        <w:t>(-83.9, 88.3), (-83.9, 88.9), (-83.6, 89.2), (-83.6, 88.3) (0.235, 0.137, 0.031)</w:t>
      </w:r>
    </w:p>
    <w:p>
      <w:r>
        <w:t>(-83.9, 84.6), (-83.9, 85.5), (-83.6, 85.8), (-83.3, 85.8), (-83.3, 85.2), (-83.6, 84.9), (-83.6, 84.6) (0.573, 0.404, 0.278)</w:t>
      </w:r>
    </w:p>
    <w:p>
      <w:r>
        <w:t>(-82.4, 80.0), (-82.4, 80.3), (-83.0, 80.9), (-83.0, 81.6), (-83.9, 82.5), (-83.9, 83.4), (-83.0, 84.3), (-83.0, 84.9), (-82.7, 85.2), (-82.7, 86.5), (-83.3, 87.1), (-83.6, 87.1), (-83.9, 86.8), (-84.2, 86.8), (-84.2, 87.1), (-84.5, 87.4), (-84.5, 87.7), (-84.5, 87.4), (-84.2, 87.1), (-83.0, 87.1), (-82.7, 87.4), (-82.7, 88.6), (-82.7, 88.0), (-82.4, 87.7), (-82.4, 87.4), (-81.8, 86.8), (-81.8, 85.8), (-81.8, 86.8), (-82.1, 87.1), (-82.4, 87.1), (-82.7, 86.8), (-82.7, 85.2), (-83.0, 84.9), (-83.0, 84.3), (-83.3, 84.0), (-83.3, 83.7), (-83.6, 83.4), (-83.6, 82.8), (-83.3, 82.5), (-83.3, 82.2), (-82.7, 81.6), (-82.7, 81.2), (-82.4, 80.9), (-82.1, 81.2), (-82.1, 83.4), (-81.8, 83.7), (-81.8, 84.0), (-81.8, 83.7), (-82.1, 83.4), (-82.1, 80.3) (0.439, 0.314, 0.161)</w:t>
      </w:r>
    </w:p>
    <w:p>
      <w:r>
        <w:t>(-82.7, 83.1), (-82.7, 84.3), (-82.4, 84.6), (-82.4, 84.9), (-82.1, 85.2), (-82.1, 84.0), (-82.4, 83.7), (-82.4, 83.4) (0.349, 0.224, 0.078)</w:t>
      </w:r>
    </w:p>
    <w:p>
      <w:r>
        <w:t>(-81.8, 84.3), (-81.8, 85.2), (-82.1, 85.5), (-82.7, 84.9), (-82.7, 84.6), (-82.7, 84.9), (-82.4, 85.2), (-82.4, 86.8), (-82.1, 86.8), (-82.1, 85.8), (-81.8, 85.5) (0.396, 0.263, 0.102)</w:t>
      </w:r>
    </w:p>
    <w:p>
      <w:r>
        <w:t>(-79.6, 84.6), (-79.9, 84.9), (-79.9, 86.5), (-79.6, 86.5), (-79.3, 86.1), (-79.3, 84.9) (0.878, 0.776, 0.710)</w:t>
      </w:r>
    </w:p>
    <w:p>
      <w:r>
        <w:t>(-80.8, 87.1), (-80.8, 87.4), (-81.5, 88.0), (-81.5, 88.3), (-81.8, 88.6), (-81.2, 88.0), (-80.8, 88.0), (-80.5, 88.3), (-80.5, 89.2), (-80.2, 89.5), (-79.6, 89.5), (-79.0, 88.9), (-79.0, 88.6), (-78.7, 88.3), (-78.7, 87.4), (-79.6, 87.4), (-79.9, 87.7), (-80.5, 87.7), (-80.8, 87.4) (0.714, 0.608, 0.490)</w:t>
      </w:r>
    </w:p>
    <w:p>
      <w:r>
        <w:t>(-79.0, 88.0), (-79.3, 87.7), (-79.6, 88.0), (-79.9, 88.0), (-80.2, 88.3), (-80.2, 88.9), (-79.6, 88.9), (-79.3, 88.6), (-79.3, 88.3) (0.639, 0.533, 0.412)</w:t>
      </w:r>
    </w:p>
    <w:p>
      <w:r>
        <w:t>(-75.3, 89.5), (-77.2, 89.5), (-77.5, 89.2), (-77.5, 87.4), (-77.8, 87.4), (-78.1, 87.7), (-78.1, 88.9), (-78.7, 89.5), (-78.7, 89.8), (-79.0, 90.1), (-79.6, 90.1), (-79.9, 90.4), (-80.2, 90.4), (-80.2, 90.7), (-79.9, 91.0), (-79.6, 91.0), (-79.6, 90.7), (-79.0, 90.1), (-78.7, 90.4), (-78.1, 90.4), (-77.8, 90.1), (-76.9, 90.1), (-76.3, 90.7), (-75.6, 90.7), (-75.6, 90.4), (-75.3, 90.1) (0.839, 0.710, 0.639)</w:t>
      </w:r>
    </w:p>
    <w:p>
      <w:r>
        <w:t>(-76.3, 87.7), (-76.3, 88.3), (-75.9, 88.3), (-75.9, 88.0) (0.714, 0.608, 0.490)</w:t>
      </w:r>
    </w:p>
    <w:p>
      <w:r>
        <w:t>(-71.7, 79.4), (-72.6, 79.4), (-72.9, 79.7), (-73.2, 79.7), (-73.5, 80.0), (-73.5, 80.3), (-73.8, 80.6), (-73.8, 80.9), (-74.1, 81.2), (-74.1, 84.0), (-74.7, 84.6), (-75.3, 84.6), (-75.6, 84.3), (-75.9, 84.3), (-76.9, 83.4), (-76.9, 83.1), (-77.2, 82.8), (-77.2, 81.6), (-77.5, 81.2), (-79.3, 81.2), (-80.5, 82.5), (-80.5, 83.1), (-80.2, 83.4), (-80.2, 83.7), (-79.9, 84.0), (-80.2, 84.3), (-80.2, 86.8), (-79.3, 86.8), (-78.4, 85.8), (-78.1, 85.8), (-77.8, 85.5), (-77.2, 85.5), (-76.3, 86.5), (-75.9, 86.5), (-75.0, 87.4), (-75.0, 88.0), (-74.7, 88.3), (-74.1, 88.3), (-74.1, 88.0), (-73.8, 87.7), (-73.8, 87.1), (-73.5, 86.8), (-73.5, 85.8), (-73.8, 85.5), (-73.5, 85.2), (-73.5, 83.7), (-73.2, 83.4), (-73.2, 82.8), (-72.9, 82.5), (-72.9, 82.2), (-72.6, 81.9), (-72.6, 81.6), (-72.0, 80.9), (-72.0, 80.6), (-71.7, 80.3) (0.839, 0.710, 0.639)</w:t>
      </w:r>
    </w:p>
    <w:p>
      <w:r>
        <w:t>(-75.6, 81.2), (-75.9, 81.6), (-75.9, 82.2), (-75.6, 82.5), (-75.3, 82.5), (-75.3, 81.2) (0.714, 0.608, 0.490)</w:t>
      </w:r>
    </w:p>
    <w:p>
      <w:r>
        <w:t>(-77.2, 79.1), (-78.7, 79.1), (-79.0, 78.8), (-80.2, 78.8), (-80.5, 79.1), (-80.8, 79.1), (-81.5, 78.5), (-81.5, 78.2), (-81.5, 78.5), (-81.2, 78.8), (-81.2, 79.1), (-80.5, 79.7), (-80.5, 81.2), (-80.8, 81.6), (-80.8, 81.9), (-81.2, 82.2), (-81.2, 83.1), (-80.8, 83.4), (-80.8, 84.3), (-80.8, 83.4), (-81.2, 83.1), (-81.2, 82.2), (-80.5, 81.6), (-80.5, 81.2), (-79.6, 80.3), (-77.8, 80.3), (-77.5, 80.0), (-77.5, 79.7), (-77.2, 79.4) (0.714, 0.608, 0.490)</w:t>
      </w:r>
    </w:p>
    <w:p>
      <w:r>
        <w:t>(-81.5, 78.8), (-81.5, 79.4), (-81.2, 79.7), (-81.2, 80.0), (-80.8, 80.3), (-80.8, 80.6), (-81.2, 80.9), (-81.2, 81.9), (-81.5, 82.2), (-81.5, 82.8), (-81.5, 82.2), (-81.2, 81.9), (-81.2, 81.6), (-80.8, 81.2), (-80.8, 79.7), (-81.5, 79.1) (0.639, 0.533, 0.412)</w:t>
      </w:r>
    </w:p>
    <w:p>
      <w:r>
        <w:t>(-82.4, 81.2), (-82.4, 81.6), (-83.0, 82.2), (-83.0, 82.5), (-83.3, 82.8), (-83.3, 83.4), (-83.0, 83.7), (-83.0, 84.0), (-83.0, 83.1), (-82.7, 82.8), (-82.4, 83.1) (0.396, 0.263, 0.102)</w:t>
      </w:r>
    </w:p>
    <w:p>
      <w:r>
        <w:t>(-83.0, 77.0), (-83.0, 77.3), (-83.6, 77.9), (-83.9, 77.9), (-84.2, 77.6), (-84.5, 77.6), (-83.9, 78.2), (-83.6, 78.2), (-83.3, 77.9), (-83.0, 77.9) (0.494, 0.329, 0.231)</w:t>
      </w:r>
    </w:p>
    <w:p>
      <w:r>
        <w:t>(-83.9, 76.7), (-84.2, 77.0), (-85.1, 77.0), (-83.9, 77.0) (0.549, 0.463, 0.357)</w:t>
      </w:r>
    </w:p>
    <w:p>
      <w:r>
        <w:t>(-86.1, 77.9), (-86.1, 78.2), (-85.8, 78.5), (-85.4, 78.2), (-85.1, 78.2), (-85.1, 77.9) (0.396, 0.263, 0.102)</w:t>
      </w:r>
    </w:p>
    <w:p>
      <w:r>
        <w:t>(-86.4, 75.1), (-86.1, 75.4), (-86.1, 75.7), (-85.8, 75.7), (-85.4, 76.0), (-85.1, 75.7), (-85.8, 75.1) (0.792, 0.663, 0.561)</w:t>
      </w:r>
    </w:p>
    <w:p>
      <w:r>
        <w:t>(-88.5, 74.5), (-88.5, 75.1), (-87.6, 75.1), (-87.3, 74.8), (-86.4, 75.7), (-86.4, 76.0), (-86.1, 76.0), (-85.8, 76.3), (-84.5, 76.3), (-84.5, 75.7), (-85.1, 75.1), (-85.4, 75.1), (-86.1, 74.5), (-86.4, 74.5), (-86.7, 74.2), (-87.9, 74.2), (-88.2, 74.5) (0.714, 0.608, 0.490)</w:t>
      </w:r>
    </w:p>
    <w:p>
      <w:r>
        <w:t>(-91.0, 74.5), (-91.0, 75.4), (-89.7, 75.4), (-89.4, 75.1), (-89.1, 75.1), (-88.5, 75.7), (-87.6, 75.7), (-87.3, 75.4), (-86.7, 76.0), (-86.7, 76.3), (-86.4, 76.3), (-86.1, 76.7), (-84.2, 76.7), (-83.9, 76.3), (-84.2, 76.0), (-84.2, 75.7), (-85.1, 74.8), (-85.4, 74.8), (-86.4, 73.9), (-90.3, 73.9) (0.639, 0.533, 0.412)</w:t>
      </w:r>
    </w:p>
    <w:p>
      <w:r>
        <w:t>(-88.5, 73.3), (-88.2, 73.3), (-87.9, 73.0), (-86.7, 73.0), (-86.4, 73.3), (-86.1, 73.3), (-85.4, 73.9), (-85.1, 73.9), (-84.2, 74.8), (-83.9, 74.8), (-83.3, 75.4), (-83.3, 76.0), (-83.3, 75.4), (-84.2, 74.5), (-84.5, 74.5), (-85.1, 73.9), (-85.4, 73.9), (-86.1, 73.3), (-86.4, 73.3), (-86.7, 73.0), (-87.9, 73.0), (-88.2, 73.3) (0.494, 0.329, 0.231)</w:t>
      </w:r>
    </w:p>
    <w:p>
      <w:r>
        <w:t>(-83.6, 72.1), (-83.9, 72.4), (-83.9, 73.3), (-83.6, 73.6), (-83.6, 73.9), (-83.3, 73.9), (-83.0, 73.6), (-83.0, 72.4), (-83.3, 72.1) (0.494, 0.329, 0.231)</w:t>
      </w:r>
    </w:p>
    <w:p>
      <w:r>
        <w:t>(-82.4, 74.2), (-82.7, 74.5), (-82.7, 75.4), (-82.7, 75.1), (-82.4, 74.8), (-82.1, 75.1), (-82.1, 75.4), (-82.1, 75.1), (-82.4, 74.8) (0.396, 0.263, 0.102)</w:t>
      </w:r>
    </w:p>
    <w:p>
      <w:r>
        <w:t>(-82.4, 75.1), (-82.4, 75.4), (-82.7, 75.7), (-82.4, 76.0), (-82.4, 76.3), (-82.1, 76.3), (-82.1, 75.7), (-82.4, 75.4) (0.349, 0.224, 0.078)</w:t>
      </w:r>
    </w:p>
    <w:p>
      <w:r>
        <w:t>(-82.7, 76.0), (-82.7, 76.7), (-82.4, 77.0), (-82.1, 76.7), (-82.4, 76.7), (-82.7, 76.3) (0.396, 0.263, 0.102)</w:t>
      </w:r>
    </w:p>
    <w:p>
      <w:r>
        <w:t>(-81.2, 73.0), (-81.2, 77.0), (-81.5, 77.3), (-81.5, 77.9), (-81.5, 77.3), (-81.2, 77.0), (-81.2, 74.2), (-80.8, 73.9), (-81.2, 73.6) (0.639, 0.533, 0.412)</w:t>
      </w:r>
    </w:p>
    <w:p>
      <w:r>
        <w:t>(-81.2, 71.8), (-81.2, 72.7), (-80.8, 73.0), (-80.8, 73.6), (-80.5, 73.9), (-80.8, 74.2), (-80.8, 76.7), (-80.8, 74.8), (-80.5, 74.5), (-80.5, 74.2), (-80.2, 73.9), (-80.8, 73.3), (-80.8, 73.0), (-81.2, 72.7) (0.714, 0.608, 0.490)</w:t>
      </w:r>
    </w:p>
    <w:p>
      <w:r>
        <w:t>(-79.3, 71.8), (-79.3, 72.1), (-79.0, 72.4), (-79.0, 71.8) (0.639, 0.533, 0.412)</w:t>
      </w:r>
    </w:p>
    <w:p>
      <w:r>
        <w:t>(-78.7, 69.3), (-79.0, 69.6), (-78.7, 69.9), (-78.7, 70.2), (-78.4, 70.5), (-79.0, 71.1), (-79.3, 71.1), (-79.6, 71.4), (-79.6, 72.4), (-79.3, 72.7), (-79.3, 73.6), (-79.0, 73.9), (-78.7, 73.9), (-78.4, 73.6), (-77.5, 73.6), (-77.2, 73.9), (-76.6, 73.9), (-76.3, 73.6), (-76.3, 72.1), (-76.6, 71.8), (-77.5, 71.8), (-77.5, 73.3), (-77.8, 73.6), (-78.1, 73.6), (-78.4, 73.3), (-78.4, 69.3) (0.714, 0.608, 0.490)</w:t>
      </w:r>
    </w:p>
    <w:p>
      <w:r>
        <w:t>(-80.8, 68.7), (-81.2, 69.0), (-81.5, 69.0), (-81.5, 69.3), (-80.8, 68.7), (-80.5, 68.7), (-79.6, 69.6), (-79.6, 69.9), (-79.9, 70.2), (-79.9, 70.5), (-80.5, 71.1), (-81.2, 71.1), (-80.8, 71.1), (-80.5, 71.4), (-80.2, 71.4), (-80.2, 71.1), (-79.9, 70.8), (-79.9, 70.5), (-79.6, 70.2), (-79.6, 69.6), (-79.9, 69.3), (-79.9, 69.0), (-80.2, 69.0), (-80.5, 68.7) (0.839, 0.710, 0.639)</w:t>
      </w:r>
    </w:p>
    <w:p>
      <w:r>
        <w:t>(-80.5, 69.0), (-80.8, 69.0), (-81.5, 69.6), (-81.5, 70.2), (-81.2, 70.5), (-81.2, 70.8), (-80.5, 70.8), (-80.2, 70.5), (-80.2, 70.2), (-79.9, 69.9), (-79.9, 69.6) (0.878, 0.776, 0.710)</w:t>
      </w:r>
    </w:p>
    <w:p>
      <w:r>
        <w:t>(-80.8, 69.3), (-81.2, 69.6), (-81.2, 70.2), (-80.8, 70.5), (-80.5, 70.5), (-80.5, 69.3) (0.933, 0.863, 0.792)</w:t>
      </w:r>
    </w:p>
    <w:p>
      <w:r>
        <w:t>(-79.9, 66.5), (-79.9, 66.9), (-80.2, 67.2), (-80.2, 67.5), (-80.5, 67.8), (-80.8, 67.8), (-81.2, 68.1), (-81.5, 68.1), (-81.8, 68.4), (-81.8, 69.0), (-81.8, 68.7), (-81.2, 68.1), (-80.2, 68.1), (-79.9, 67.8) (0.714, 0.608, 0.490)</w:t>
      </w:r>
    </w:p>
    <w:p>
      <w:r>
        <w:t>(-83.6, 67.8), (-83.3, 67.8), (-82.7, 68.4), (-82.7, 68.1), (-83.0, 68.1), (-83.3, 67.8) (0.573, 0.404, 0.278)</w:t>
      </w:r>
    </w:p>
    <w:p>
      <w:r>
        <w:t>(-84.8, 69.0), (-85.1, 69.3), (-85.1, 69.9), (-83.9, 69.9), (-83.3, 70.5), (-83.3, 71.1), (-83.0, 71.1), (-82.7, 71.4), (-82.7, 70.8), (-83.0, 70.5), (-83.0, 70.2), (-83.3, 69.9), (-83.3, 69.3), (-83.6, 69.0), (-83.6, 68.7), (-83.9, 68.7), (-84.2, 69.0) (0.396, 0.263, 0.102)</w:t>
      </w:r>
    </w:p>
    <w:p>
      <w:r>
        <w:t>(-86.7, 69.6), (-86.4, 69.9), (-86.4, 70.2), (-86.1, 70.5), (-86.1, 71.1), (-86.4, 71.4), (-87.3, 71.4), (-86.1, 71.4), (-86.1, 70.5), (-86.4, 70.2), (-86.4, 69.9) (0.549, 0.463, 0.357)</w:t>
      </w:r>
    </w:p>
    <w:p>
      <w:r>
        <w:t>(-84.2, 71.4), (-84.2, 70.5), (-85.4, 70.5), (-85.8, 70.2), (-85.8, 69.9), (-86.1, 69.6), (-86.1, 69.3), (-85.1, 68.4), (-84.5, 68.4), (-85.1, 68.4), (-85.4, 68.7), (-85.8, 68.7), (-85.8, 69.0), (-86.1, 69.3), (-86.1, 69.6), (-85.8, 69.9), (-85.8, 70.2), (-84.8, 71.1), (-84.8, 71.4), (-85.4, 72.1), (-87.9, 72.1), (-88.5, 71.4), (-88.8, 71.4), (-90.6, 69.6), (-90.6, 68.7), (-90.6, 69.6), (-89.7, 70.5), (-89.7, 70.8), (-89.4, 71.1), (-89.1, 71.1), (-88.5, 71.8), (-88.2, 71.8), (-87.9, 72.1), (-87.0, 72.1), (-86.7, 72.4), (-86.4, 72.4), (-86.1, 72.1), (-84.8, 72.1) (0.494, 0.329, 0.231)</w:t>
      </w:r>
    </w:p>
    <w:p>
      <w:r>
        <w:t>(-90.0, 69.0), (-90.0, 69.3), (-88.5, 70.8), (-88.2, 70.8), (-87.9, 71.1), (-89.4, 69.6), (-89.7, 69.6), (-90.0, 69.3) (0.549, 0.463, 0.357)</w:t>
      </w:r>
    </w:p>
    <w:p>
      <w:r>
        <w:t>(-89.1, 67.2), (-89.1, 68.1), (-88.8, 68.4), (-88.5, 68.1), (-88.5, 67.8) (0.792, 0.663, 0.561)</w:t>
      </w:r>
    </w:p>
    <w:p>
      <w:r>
        <w:t>(-87.3, 67.2), (-87.6, 67.5), (-87.3, 67.8), (-87.3, 68.1), (-86.7, 68.7), (-86.7, 68.4), (-87.0, 68.4), (-87.3, 68.1), (-87.3, 67.5), (-87.0, 67.2), (-86.7, 67.2), (-86.1, 67.8), (-85.8, 67.8), (-86.1, 67.8), (-86.7, 67.2) (0.549, 0.463, 0.357)</w:t>
      </w:r>
    </w:p>
    <w:p>
      <w:r>
        <w:t>(-89.4, 64.4), (-89.4, 65.3), (-89.1, 65.6), (-89.1, 66.5), (-89.4, 66.9), (-89.4, 67.2), (-89.7, 67.5), (-89.7, 68.4), (-89.1, 69.0), (-88.2, 69.0), (-87.9, 69.3), (-87.6, 69.3), (-87.3, 69.0), (-88.2, 68.1), (-88.2, 67.5), (-88.5, 67.2), (-88.5, 66.5), (-88.2, 66.2), (-87.6, 66.2), (-87.3, 66.5), (-86.7, 66.5), (-86.4, 66.9), (-86.1, 66.9), (-85.4, 67.5), (-84.2, 67.5), (-83.9, 67.2), (-81.8, 67.2), (-81.8, 66.9), (-82.4, 66.2), (-84.5, 66.2), (-82.7, 66.2), (-82.4, 66.5), (-82.4, 66.9), (-82.7, 67.2), (-83.9, 67.2), (-84.2, 67.5), (-85.4, 67.5), (-86.4, 66.5), (-87.3, 66.5), (-87.9, 65.9), (-88.8, 65.9), (-89.1, 65.6), (-89.1, 65.3), (-89.4, 65.0), (-89.4, 64.7), (-88.5, 63.8), (-88.2, 63.8), (-87.3, 64.7), (-87.0, 64.7), (-86.4, 65.3), (-86.4, 65.6), (-86.1, 65.9), (-85.1, 65.9), (-85.8, 65.9), (-87.3, 64.4), (-87.6, 64.4), (-88.2, 63.8), (-88.8, 63.8) (0.714, 0.608, 0.490)</w:t>
      </w:r>
    </w:p>
    <w:p>
      <w:r>
        <w:t>(-96.8, 63.8), (-96.8, 64.1), (-96.5, 64.4), (-96.2, 64.4), (-95.9, 64.7), (-94.9, 64.7), (-94.3, 65.3), (-94.0, 65.3), (-93.4, 65.9), (-93.1, 65.9), (-92.5, 66.5), (-91.6, 66.5), (-91.6, 66.2), (-91.3, 65.9), (-91.3, 65.3), (-90.3, 64.4), (-89.7, 65.0), (-89.7, 65.3), (-89.4, 65.6), (-89.4, 66.5), (-89.7, 66.9), (-89.7, 67.2), (-90.0, 67.5), (-90.0, 68.7), (-89.7, 69.0), (-89.7, 69.3), (-89.4, 69.3), (-87.6, 71.1), (-86.4, 71.1), (-86.4, 70.5), (-86.7, 70.2), (-86.7, 69.9), (-87.0, 69.6), (-86.7, 69.3), (-86.7, 69.0), (-87.6, 68.1), (-87.6, 67.8), (-87.9, 67.5), (-87.3, 66.9), (-86.7, 66.9), (-86.1, 67.5), (-85.8, 67.5), (-85.4, 67.8), (-84.5, 67.8), (-85.4, 67.8), (-86.1, 67.2), (-86.4, 67.2), (-86.7, 66.9), (-87.3, 66.9), (-87.6, 66.5), (-88.2, 66.5), (-88.2, 67.2), (-87.9, 67.5), (-87.9, 68.1), (-87.0, 69.0), (-87.6, 69.6), (-87.9, 69.6), (-88.2, 69.3), (-89.1, 69.3), (-90.0, 68.4), (-90.0, 67.5), (-89.7, 67.2), (-89.7, 66.9), (-89.4, 66.5), (-89.4, 65.6), (-89.7, 65.3), (-89.7, 64.4), (-88.8, 63.5), (-88.2, 63.5), (-87.6, 64.1), (-87.3, 64.1), (-85.8, 65.6), (-85.1, 65.6), (-84.8, 65.9), (-82.4, 65.9), (-81.5, 66.9), (-81.5, 67.2), (-81.8, 67.5), (-83.9, 67.5), (-82.7, 67.5), (-82.1, 68.1), (-82.1, 70.2), (-82.1, 68.4), (-81.5, 67.8), (-81.2, 67.8), (-80.8, 67.5), (-80.5, 67.5), (-80.5, 67.2), (-80.2, 66.9), (-80.2, 66.5), (-79.9, 66.2), (-79.9, 65.6), (-81.2, 64.4), (-81.2, 63.8), (-80.8, 63.5), (-80.8, 63.2), (-80.5, 62.9), (-80.2, 62.9), (-79.9, 62.6), (-80.2, 62.9), (-80.5, 62.9), (-80.8, 63.2), (-80.8, 63.5), (-81.2, 63.8), (-81.2, 64.7), (-80.8, 64.7), (-79.9, 65.6), (-79.9, 66.2), (-80.5, 66.9), (-81.2, 66.9), (-82.7, 65.3), (-82.4, 65.0), (-82.4, 64.7), (-82.1, 64.4), (-82.4, 64.1), (-83.0, 64.1), (-83.0, 64.4), (-82.7, 64.7), (-82.7, 65.3), (-83.0, 65.6), (-83.3, 65.6), (-83.6, 65.9), (-84.8, 65.9), (-85.1, 65.6), (-85.4, 65.6), (-86.7, 64.4), (-87.0, 64.4), (-87.3, 64.1), (-87.6, 64.1), (-88.2, 63.5), (-89.1, 63.5), (-89.7, 62.9), (-90.0, 62.9), (-90.3, 62.6), (-91.0, 62.6), (-92.2, 61.3), (-93.1, 61.3), (-93.1, 63.5), (-93.4, 63.8), (-93.4, 64.1), (-94.0, 64.7), (-94.3, 64.7), (-95.5, 63.5), (-95.9, 63.5), (-96.2, 63.2), (-96.5, 63.2), (-96.5, 63.5) (0.639, 0.533, 0.412)</w:t>
      </w:r>
    </w:p>
    <w:p>
      <w:r>
        <w:t>(-89.1, 64.7), (-89.1, 65.0), (-88.8, 65.3), (-88.8, 65.6), (-87.9, 65.6), (-87.3, 66.2), (-86.4, 66.2), (-85.4, 67.2), (-84.2, 67.2), (-83.9, 66.9), (-82.7, 66.9), (-82.7, 66.5), (-84.2, 66.5), (-84.2, 66.9), (-84.5, 67.2), (-85.1, 67.2), (-85.4, 66.9), (-85.4, 66.5), (-85.1, 66.2), (-84.8, 66.2), (-86.1, 66.2), (-86.7, 65.6), (-86.7, 65.3), (-87.0, 65.0), (-87.3, 65.0), (-88.2, 64.1), (-88.5, 64.1) (0.792, 0.663, 0.561)</w:t>
      </w:r>
    </w:p>
    <w:p>
      <w:r>
        <w:t>(-86.7, 64.1), (-86.4, 64.1), (-85.1, 65.3), (-84.8, 65.3), (-85.1, 65.3), (-86.1, 64.4), (-86.1, 64.1) (0.573, 0.404, 0.278)</w:t>
      </w:r>
    </w:p>
    <w:p>
      <w:r>
        <w:t>(-85.1, 66.5), (-85.1, 66.9), (-84.5, 66.9), (-84.5, 66.5) (0.839, 0.710, 0.639)</w:t>
      </w:r>
    </w:p>
    <w:p>
      <w:r>
        <w:t>(-87.3, 62.3), (-87.6, 62.6), (-87.0, 63.2), (-87.3, 62.9), (-87.3, 62.6), (-87.0, 62.3) (0.286, 0.173, 0.035)</w:t>
      </w:r>
    </w:p>
    <w:p>
      <w:r>
        <w:t>(-84.5, 60.7), (-84.5, 61.0), (-84.2, 61.3), (-83.9, 61.3), (-83.6, 61.6), (-83.6, 61.3), (-84.2, 60.7) (0.349, 0.224, 0.078)</w:t>
      </w:r>
    </w:p>
    <w:p>
      <w:r>
        <w:t>(-85.1, 60.7), (-84.8, 61.0), (-84.8, 61.3), (-84.5, 61.6), (-84.2, 61.6), (-83.9, 62.0), (-83.6, 62.0), (-83.0, 62.6), (-82.4, 62.6), (-82.4, 62.3), (-83.6, 61.0), (-83.6, 60.7), (-84.2, 60.1), (-84.5, 60.1) (0.396, 0.263, 0.102)</w:t>
      </w:r>
    </w:p>
    <w:p>
      <w:r>
        <w:t>(-86.4, 60.1), (-85.4, 60.1), (-84.5, 59.2), (-84.2, 59.2), (-83.3, 60.1), (-83.3, 60.4), (-83.0, 60.7), (-83.0, 61.0), (-82.7, 61.3), (-82.4, 61.3), (-82.1, 61.6), (-81.8, 61.6), (-81.5, 62.0), (-81.5, 62.6), (-82.1, 63.2), (-82.7, 63.2), (-82.1, 63.2), (-81.2, 62.3), (-81.5, 62.0), (-81.5, 61.6), (-81.2, 61.3), (-81.5, 61.6), (-82.1, 61.6), (-82.4, 61.3), (-82.7, 61.3), (-83.0, 61.0), (-83.0, 60.7), (-83.3, 60.4), (-83.3, 60.1), (-83.6, 59.8), (-83.6, 59.5), (-84.2, 58.9), (-84.8, 58.9), (-84.8, 59.2), (-85.8, 60.1) (0.494, 0.329, 0.231)</w:t>
      </w:r>
    </w:p>
    <w:p>
      <w:r>
        <w:t>(-82.4, 60.1), (-82.4, 60.4), (-82.1, 60.7), (-81.8, 60.7), (-81.8, 60.4), (-82.1, 60.1) (0.639, 0.533, 0.412)</w:t>
      </w:r>
    </w:p>
    <w:p>
      <w:r>
        <w:t>(-82.7, 59.5), (-82.7, 60.4), (-82.1, 61.0), (-81.8, 61.0), (-81.5, 60.7), (-81.5, 60.4), (-82.1, 59.8), (-82.4, 59.8) (0.549, 0.463, 0.357)</w:t>
      </w:r>
    </w:p>
    <w:p>
      <w:r>
        <w:t>(-79.6, 59.5), (-80.5, 58.6), (-80.8, 58.6), (-81.2, 58.3), (-81.5, 58.3), (-81.8, 58.0), (-82.1, 58.3), (-82.4, 58.3), (-82.7, 58.6), (-83.6, 58.6), (-83.9, 58.3), (-84.8, 58.3), (-85.1, 58.6), (-85.1, 58.9), (-86.1, 59.8), (-87.0, 59.8), (-85.8, 59.8), (-85.1, 59.2), (-85.1, 58.9), (-84.8, 58.6), (-84.2, 58.6), (-83.3, 59.5), (-83.3, 59.8), (-83.0, 60.1), (-83.0, 60.4), (-82.7, 60.7), (-82.7, 61.0), (-82.4, 61.0), (-82.1, 61.3), (-81.5, 61.3), (-81.2, 61.0), (-81.2, 60.1), (-81.5, 59.8), (-81.5, 59.5), (-81.8, 59.5), (-82.1, 59.2), (-82.1, 58.9), (-82.4, 58.6), (-82.1, 58.3), (-81.5, 58.3), (-81.2, 58.6), (-80.8, 58.6), (-80.5, 58.9), (-80.2, 58.9) (0.573, 0.404, 0.278)</w:t>
      </w:r>
    </w:p>
    <w:p>
      <w:r>
        <w:t>(-78.7, 60.7), (-78.7, 60.4), (-79.0, 60.1), (-79.0, 59.8), (-80.8, 58.0), (-80.8, 57.1), (-81.8, 57.1), (-82.1, 57.4), (-82.4, 57.4), (-82.7, 57.7), (-85.1, 57.7), (-85.8, 58.3), (-85.8, 58.6), (-86.4, 59.2), (-86.1, 59.2), (-85.8, 58.9), (-85.8, 58.6), (-84.8, 57.7), (-83.9, 57.7), (-83.6, 58.0), (-83.0, 58.0), (-82.7, 57.7), (-82.4, 57.7), (-82.1, 57.4), (-81.5, 57.4), (-79.0, 59.8), (-79.0, 60.1), (-78.7, 60.4) (0.639, 0.533, 0.412)</w:t>
      </w:r>
    </w:p>
    <w:p>
      <w:r>
        <w:t>(-82.1, 58.6), (-81.8, 58.9), (-81.8, 59.2), (-81.5, 59.2), (-81.2, 59.5), (-81.2, 59.8), (-81.2, 59.2), (-80.8, 58.9), (-81.2, 58.9), (-81.5, 58.6) (0.494, 0.329, 0.231)</w:t>
      </w:r>
    </w:p>
    <w:p>
      <w:r>
        <w:t>(-80.8, 58.3), (-81.5, 57.7), (-82.1, 57.7), (-82.4, 58.0), (-82.7, 58.0), (-83.0, 58.3), (-83.6, 58.3), (-83.9, 58.0), (-84.8, 58.0), (-85.4, 58.6), (-85.4, 58.9), (-86.1, 59.5), (-87.6, 59.5), (-86.1, 59.5), (-85.4, 58.9), (-85.4, 58.6), (-84.8, 58.0), (-83.9, 58.0), (-83.6, 58.3), (-82.7, 58.3), (-82.4, 58.0), (-82.1, 58.0), (-81.8, 57.7), (-81.5, 58.0), (-81.2, 58.0) (0.549, 0.463, 0.357)</w:t>
      </w:r>
    </w:p>
    <w:p>
      <w:r>
        <w:t>(-71.0, 50.6), (-71.7, 50.0), (-72.0, 50.0), (-72.3, 49.7), (-74.4, 49.7), (-75.0, 50.3), (-75.0, 50.6), (-74.7, 50.9), (-74.7, 52.2), (-76.3, 53.7), (-76.6, 53.7), (-76.9, 54.0), (-77.5, 54.0), (-77.8, 53.7), (-78.1, 53.7), (-78.4, 54.0), (-78.4, 55.5), (-78.7, 55.8), (-79.0, 55.8), (-79.3, 56.1), (-80.5, 56.1), (-80.8, 56.4), (-81.5, 56.4), (-81.8, 56.7), (-82.1, 56.7), (-82.4, 57.1), (-83.0, 57.1), (-83.3, 57.4), (-85.4, 57.4), (-85.8, 57.7), (-86.1, 57.7), (-86.1, 58.0), (-86.4, 58.3), (-86.4, 58.6), (-87.0, 59.2), (-87.3, 59.2), (-87.6, 58.9), (-87.9, 58.9), (-88.2, 58.6), (-88.8, 58.6), (-89.1, 58.3), (-90.3, 58.3), (-90.6, 58.6), (-91.0, 58.6), (-91.3, 58.9), (-92.5, 58.9), (-93.1, 58.3), (-93.4, 58.3), (-94.6, 57.1), (-95.9, 57.1), (-95.9, 57.4), (-96.2, 57.7), (-96.2, 58.0), (-96.5, 58.3), (-96.5, 58.6), (-96.8, 58.9), (-98.3, 58.9), (-98.6, 58.6), (-98.9, 58.6), (-99.5, 58.0), (-99.5, 57.4), (-99.5, 57.7), (-100.1, 58.3), (-100.8, 58.3), (-101.1, 58.6), (-100.4, 59.2), (-100.1, 59.2), (-99.8, 58.9), (-99.5, 58.9), (-99.2, 58.6), (-98.6, 58.6), (-98.3, 58.9), (-97.4, 58.9), (-97.1, 59.2), (-96.8, 59.2), (-96.5, 58.9), (-96.5, 58.6), (-96.2, 58.3), (-96.2, 57.7), (-95.5, 57.1), (-94.9, 57.1), (-94.3, 57.7), (-94.3, 58.0), (-94.0, 58.3), (-94.0, 59.2), (-93.7, 58.9), (-92.5, 58.9), (-92.2, 59.2), (-91.6, 59.2), (-91.3, 58.9), (-91.0, 58.9), (-90.3, 58.3), (-89.1, 58.3), (-88.8, 58.6), (-88.2, 58.6), (-87.9, 58.9), (-87.6, 58.9), (-87.3, 59.2), (-86.7, 59.2), (-86.1, 58.6), (-86.1, 58.3), (-85.1, 57.4), (-82.7, 57.4), (-82.4, 57.1), (-82.1, 57.1), (-81.8, 56.7), (-80.8, 56.7), (-80.5, 57.1), (-80.5, 58.0), (-78.7, 59.8), (-78.7, 60.1), (-78.7, 59.8), (-80.2, 58.3), (-80.2, 57.1), (-79.6, 56.4), (-79.3, 56.4), (-78.7, 57.1), (-78.7, 57.7), (-78.4, 58.0), (-78.4, 58.6), (-78.1, 58.9), (-77.5, 58.9), (-77.2, 58.6), (-77.2, 58.3), (-76.9, 58.0), (-76.9, 57.7), (-76.6, 57.4), (-76.6, 57.1), (-75.6, 56.1), (-75.6, 55.8), (-75.3, 55.5), (-75.3, 55.2), (-74.7, 54.6), (-74.7, 53.7), (-74.4, 53.4), (-74.4, 53.1), (-74.1, 52.8), (-73.8, 52.8), (-73.5, 52.5), (-73.2, 52.5), (-72.0, 51.2), (-71.7, 51.2) (0.714, 0.608, 0.490)</w:t>
      </w:r>
    </w:p>
    <w:p>
      <w:r>
        <w:t>(-87.6, 54.9), (-88.2, 54.9), (-88.5, 55.2), (-88.8, 55.2), (-89.1, 55.5), (-89.1, 55.8), (-88.8, 56.1), (-88.5, 56.1), (-87.9, 55.5), (-87.9, 55.2) (0.839, 0.710, 0.639)</w:t>
      </w:r>
    </w:p>
    <w:p>
      <w:r>
        <w:t>(-90.0, 56.1), (-90.3, 55.8), (-90.6, 56.1), (-90.6, 56.4), (-90.0, 56.4) (0.933, 0.863, 0.792)</w:t>
      </w:r>
    </w:p>
    <w:p>
      <w:r>
        <w:t>(-102.3, 55.5), (-102.0, 55.2), (-99.8, 55.2), (-99.2, 55.8), (-99.2, 56.1), (-98.9, 56.4), (-98.9, 58.0), (-98.6, 58.0), (-98.3, 58.3), (-97.1, 58.3), (-96.8, 58.0), (-96.8, 57.7), (-96.5, 57.4), (-96.5, 57.1), (-95.5, 56.1), (-94.3, 56.1), (-93.7, 56.7), (-93.1, 56.7), (-92.2, 57.7), (-92.2, 58.0), (-91.9, 58.3), (-91.3, 58.3), (-90.6, 57.7), (-88.8, 57.7), (-88.5, 58.0), (-87.9, 58.0), (-87.6, 58.3), (-87.3, 58.3), (-87.3, 57.7), (-87.0, 57.4), (-86.7, 57.4), (-86.4, 57.1), (-85.8, 57.1), (-85.4, 56.7), (-84.8, 56.7), (-84.5, 56.4), (-83.9, 56.4), (-83.6, 56.7), (-83.3, 56.7), (-83.0, 56.4), (-82.4, 56.4), (-82.1, 56.1), (-81.8, 56.1), (-81.2, 55.5), (-79.6, 55.5), (-81.2, 55.5), (-81.5, 55.8), (-81.8, 55.8), (-82.4, 56.4), (-83.0, 56.4), (-83.3, 56.7), (-83.6, 56.7), (-83.9, 56.4), (-84.8, 56.4), (-85.1, 56.7), (-85.4, 56.7), (-85.8, 57.1), (-87.0, 57.1), (-87.3, 57.4), (-87.6, 57.4), (-87.9, 57.7), (-88.8, 57.7), (-89.1, 57.4), (-89.7, 57.4), (-90.0, 57.7), (-91.0, 57.7), (-91.3, 58.0), (-91.9, 57.4), (-91.9, 56.7), (-93.4, 56.7), (-95.2, 54.9), (-95.2, 54.3), (-95.5, 54.0), (-95.5, 53.7), (-95.9, 53.4), (-96.5, 53.4), (-96.8, 53.7), (-97.1, 53.7), (-97.4, 54.0), (-98.9, 54.0), (-99.2, 54.3), (-99.5, 54.3), (-99.5, 54.6), (-100.1, 55.2), (-102.0, 55.2) (0.839, 0.710, 0.639)</w:t>
      </w:r>
    </w:p>
    <w:p>
      <w:r>
        <w:t>(-78.7, 55.2), (-79.0, 55.5), (-79.3, 55.5), (-79.6, 55.8), (-81.2, 55.8), (-81.8, 56.4), (-82.1, 56.4), (-82.4, 56.7), (-83.0, 56.7), (-83.3, 57.1), (-83.6, 57.1), (-83.9, 56.7), (-84.5, 56.7), (-84.8, 57.1), (-85.4, 57.1), (-85.8, 57.4), (-86.4, 57.4), (-86.7, 57.7), (-87.0, 57.7), (-87.0, 58.3), (-87.3, 58.6), (-87.6, 58.6), (-87.9, 58.3), (-88.5, 58.3), (-88.8, 58.0), (-90.6, 58.0), (-91.3, 58.6), (-91.9, 58.6), (-92.5, 58.0), (-92.5, 57.7), (-93.1, 57.1), (-93.7, 57.1), (-94.3, 56.4), (-95.5, 56.4), (-96.2, 57.1), (-96.2, 57.4), (-96.5, 57.7), (-96.5, 58.0), (-97.1, 58.6), (-98.3, 58.6), (-98.6, 58.3), (-98.9, 58.3), (-99.2, 58.0), (-99.2, 56.4), (-99.5, 56.1), (-99.5, 55.8), (-99.8, 55.5), (-100.1, 55.5), (-99.8, 55.5), (-99.5, 55.8), (-99.5, 56.1), (-99.2, 56.4), (-99.2, 58.0), (-98.9, 58.3), (-98.6, 58.3), (-98.3, 58.6), (-96.8, 58.6), (-96.8, 58.3), (-96.5, 58.0), (-96.5, 57.7), (-96.2, 57.4), (-96.2, 57.1), (-95.9, 56.7), (-94.6, 56.7), (-93.4, 58.0), (-93.1, 58.0), (-92.5, 58.6), (-91.3, 58.6), (-91.0, 58.3), (-90.6, 58.3), (-90.3, 58.0), (-89.1, 58.0), (-88.8, 58.3), (-88.2, 58.3), (-87.9, 58.6), (-87.6, 58.6), (-87.3, 58.9), (-87.0, 58.9), (-86.7, 58.6), (-86.7, 58.3), (-86.4, 58.0), (-86.4, 57.7), (-86.1, 57.4), (-85.8, 57.4), (-85.4, 57.1), (-83.3, 57.1), (-83.0, 56.7), (-82.4, 56.7), (-82.1, 56.4), (-81.8, 56.4), (-81.5, 56.1), (-80.8, 56.1), (-80.5, 55.8), (-79.3, 55.8), (-79.0, 55.5), (-78.7, 55.5) (0.792, 0.663, 0.561)</w:t>
      </w:r>
    </w:p>
    <w:p>
      <w:r>
        <w:t>(-96.8, 54.6), (-96.8, 54.9), (-95.9, 54.9), (-95.9, 54.3), (-96.5, 54.3) (0.714, 0.608, 0.490)</w:t>
      </w:r>
    </w:p>
    <w:p>
      <w:r>
        <w:t>(-95.5, 54.3), (-95.9, 54.0), (-96.8, 54.0), (-97.4, 54.6), (-98.0, 54.6), (-98.3, 54.3), (-98.9, 54.3), (-99.2, 54.6), (-99.2, 54.9), (-97.7, 54.9), (-97.4, 55.2), (-95.5, 55.2) (0.792, 0.663, 0.561)</w:t>
      </w:r>
    </w:p>
    <w:p>
      <w:r>
        <w:t>(-101.1, 50.3), (-100.8, 50.6), (-100.4, 50.6), (-100.8, 50.3) (0.792, 0.663, 0.561)</w:t>
      </w:r>
    </w:p>
    <w:p>
      <w:r>
        <w:t>(-104.1, 49.1), (-104.1, 49.4), (-103.8, 49.7), (-103.8, 50.3), (-103.5, 50.6), (-103.5, 51.2), (-103.2, 51.5), (-102.6, 51.5), (-102.3, 51.2), (-101.7, 51.2), (-101.4, 51.5), (-100.4, 51.5), (-100.1, 51.2), (-99.8, 51.2), (-99.5, 50.9), (-99.5, 49.7), (-99.8, 49.7), (-100.1, 49.4), (-101.1, 49.4), (-101.7, 48.8), (-102.0, 48.8), (-102.3, 48.5), (-102.6, 48.5), (-102.9, 48.8), (-103.8, 48.8) (0.839, 0.710, 0.639)</w:t>
      </w:r>
    </w:p>
    <w:p>
      <w:r>
        <w:t>(-103.5, 49.1), (-103.5, 50.3), (-103.2, 50.6), (-103.2, 50.9), (-102.6, 50.9), (-101.7, 50.0), (-101.7, 49.7), (-102.3, 49.1) (0.792, 0.663, 0.561)</w:t>
      </w:r>
    </w:p>
    <w:p>
      <w:r>
        <w:t>(-103.2, 49.4), (-103.2, 50.3), (-102.9, 50.6), (-102.6, 50.3), (-102.6, 49.7), (-102.9, 49.4) (0.714, 0.608, 0.490)</w:t>
      </w:r>
    </w:p>
    <w:p>
      <w:r>
        <w:t>(-106.3, 48.2), (-105.3, 49.1), (-105.3, 49.4), (-105.0, 49.7), (-105.0, 50.0), (-104.7, 50.3), (-104.7, 50.9), (-105.0, 51.2), (-105.3, 51.2), (-105.7, 50.9), (-106.0, 50.9), (-106.3, 51.2), (-106.0, 50.9), (-104.1, 52.8), (-103.8, 52.8), (-103.5, 52.5), (-103.2, 52.5), (-102.9, 52.2), (-102.6, 52.5), (-102.6, 52.8), (-102.3, 53.1), (-102.3, 53.7), (-102.0, 53.7), (-101.7, 53.4), (-101.7, 53.1), (-101.1, 52.5), (-100.8, 52.5), (-100.4, 52.2), (-100.1, 52.2), (-99.8, 51.8), (-99.5, 51.8), (-99.2, 51.5), (-98.9, 51.5), (-98.6, 51.2), (-98.6, 49.7), (-98.9, 49.4), (-98.9, 48.5), (-99.2, 48.5), (-99.5, 48.8), (-100.8, 48.8), (-101.1, 48.5), (-101.4, 48.5), (-101.7, 48.2), (-101.7, 47.9), (-102.3, 47.9), (-102.6, 48.2), (-103.2, 48.2), (-103.5, 48.5), (-104.4, 48.5), (-104.4, 49.4), (-104.7, 49.7), (-105.0, 49.7), (-105.3, 49.4), (-105.3, 49.1), (-105.7, 48.8), (-105.7, 48.2), (-105.3, 47.9), (-105.7, 48.2) (0.878, 0.776, 0.710)</w:t>
      </w:r>
    </w:p>
    <w:p>
      <w:r>
        <w:t>(-105.3, 49.7), (-105.3, 50.3), (-105.7, 50.6), (-105.3, 50.9), (-105.0, 50.9), (-105.0, 50.3), (-105.3, 50.0) (0.839, 0.710, 0.639)</w:t>
      </w:r>
    </w:p>
    <w:p>
      <w:r>
        <w:t>(-106.3, 49.4), (-106.6, 49.4), (-106.9, 49.7), (-106.9, 50.0), (-106.6, 50.0), (-106.3, 49.7) (0.639, 0.533, 0.412)</w:t>
      </w:r>
    </w:p>
    <w:p>
      <w:r>
        <w:t>(-105.7, 49.4), (-105.7, 50.0), (-106.6, 50.9), (-106.3, 50.6), (-106.0, 50.6), (-105.7, 50.3), (-105.7, 49.4), (-106.3, 48.8), (-106.9, 48.8), (-107.5, 49.4), (-107.5, 49.7), (-108.7, 50.9), (-109.3, 50.9), (-109.3, 51.2), (-109.0, 50.9), (-108.7, 50.9), (-107.5, 49.7), (-107.5, 49.4), (-106.9, 48.8), (-106.3, 48.8) (0.792, 0.663, 0.561)</w:t>
      </w:r>
    </w:p>
    <w:p>
      <w:r>
        <w:t>(-106.9, 49.1), (-107.2, 49.4), (-107.2, 49.7), (-108.1, 50.6), (-107.8, 50.3), (-107.2, 50.3), (-106.9, 50.6), (-106.9, 52.2), (-106.3, 52.8), (-106.9, 52.2), (-106.9, 50.9), (-106.0, 50.0), (-106.0, 49.4), (-106.3, 49.1) (0.714, 0.608, 0.490)</w:t>
      </w:r>
    </w:p>
    <w:p>
      <w:r>
        <w:t>(-107.2, 48.8), (-107.5, 48.8), (-107.5, 49.1) (0.839, 0.710, 0.639)</w:t>
      </w:r>
    </w:p>
    <w:p>
      <w:r>
        <w:t>(-108.1, 49.1), (-108.7, 49.1), (-108.7, 50.0), (-108.4, 49.7), (-108.4, 49.4) (0.933, 0.863, 0.792)</w:t>
      </w:r>
    </w:p>
    <w:p>
      <w:r>
        <w:t>(-109.0, 47.2), (-109.0, 47.6), (-109.3, 47.9), (-109.3, 48.5), (-109.3, 48.2), (-109.0, 47.9) (0.792, 0.663, 0.561)</w:t>
      </w:r>
    </w:p>
    <w:p>
      <w:r>
        <w:t>(-107.8, 44.2), (-107.8, 44.8), (-108.1, 45.1), (-108.1, 45.4), (-108.4, 45.7), (-108.7, 45.7), (-108.7, 47.9), (-109.0, 48.2), (-109.0, 48.5), (-109.3, 48.8), (-109.3, 50.6), (-108.7, 50.6), (-107.8, 49.7), (-108.7, 50.6), (-109.0, 50.6), (-109.3, 50.3), (-109.3, 48.8), (-108.7, 48.2), (-108.4, 48.2), (-108.4, 47.2), (-108.7, 46.9), (-108.7, 46.3), (-108.1, 45.7), (-108.1, 45.4), (-107.8, 45.1) (0.839, 0.710, 0.639)</w:t>
      </w:r>
    </w:p>
    <w:p>
      <w:r>
        <w:t>(-107.5, 45.1), (-107.8, 45.4), (-107.8, 45.7), (-108.4, 46.3), (-108.4, 46.9), (-108.1, 47.2), (-108.1, 48.2), (-108.4, 48.5), (-108.7, 48.5), (-109.0, 48.8), (-109.0, 50.3), (-108.7, 50.3), (-107.8, 49.4), (-107.8, 48.8), (-107.5, 48.5), (-106.9, 48.5), (-107.2, 48.5), (-107.8, 47.9), (-107.8, 47.6), (-108.1, 47.2), (-108.1, 46.6), (-107.8, 46.3), (-107.5, 46.3), (-107.2, 46.6), (-106.6, 46.6), (-106.6, 46.0), (-106.9, 45.7), (-107.2, 45.7), (-107.5, 45.4) (0.878, 0.776, 0.710)</w:t>
      </w:r>
    </w:p>
    <w:p>
      <w:r>
        <w:t>(-108.1, 44.5), (-108.1, 44.8), (-108.7, 45.4), (-109.3, 45.4), (-109.3, 45.7), (-109.0, 46.0), (-109.0, 46.6), (-109.0, 45.7), (-108.7, 45.4), (-108.4, 45.4), (-108.4, 45.1), (-108.1, 44.8) (0.792, 0.663, 0.561)</w:t>
      </w:r>
    </w:p>
    <w:p>
      <w:r>
        <w:t>(-112.1, 38.4), (-112.1, 39.6), (-111.8, 39.9), (-111.8, 40.2), (-111.5, 40.5), (-111.5, 40.8), (-111.2, 41.1), (-111.2, 41.4), (-110.9, 41.7), (-110.9, 43.6), (-111.2, 43.9), (-111.2, 44.5), (-110.9, 44.8), (-110.9, 45.4), (-110.2, 46.0), (-109.9, 46.0), (-109.3, 46.6), (-109.3, 46.9), (-109.6, 47.2), (-109.6, 47.6), (-109.9, 47.9), (-109.9, 51.8), (-109.3, 51.8), (-108.4, 50.9), (-108.1, 50.9), (-107.8, 50.6), (-107.2, 51.2), (-107.2, 51.8), (-107.2, 50.6), (-107.8, 50.6), (-108.1, 50.9), (-108.4, 50.9), (-109.3, 51.8), (-109.9, 51.2), (-109.9, 47.9), (-109.6, 47.6), (-109.6, 47.2), (-109.3, 46.9), (-109.3, 46.6), (-110.6, 45.4), (-110.6, 45.1), (-110.9, 44.8), (-110.9, 44.5), (-110.6, 44.2), (-110.6, 43.3), (-110.9, 43.0), (-110.9, 41.4), (-111.2, 41.1), (-111.2, 40.2), (-112.1, 39.3) (0.639, 0.533, 0.412)</w:t>
      </w:r>
    </w:p>
    <w:p>
      <w:r>
        <w:t>(-111.2, 43.0), (-111.2, 43.3), (-111.5, 43.6), (-111.8, 43.6), (-112.1, 43.9), (-112.1, 44.2), (-111.8, 44.5), (-111.8, 44.8), (-111.2, 45.4), (-111.2, 45.7), (-112.1, 46.6), (-111.8, 46.9), (-111.2, 46.9), (-111.2, 46.6), (-110.6, 46.0), (-110.2, 46.3), (-109.9, 46.3), (-109.6, 46.6), (-109.6, 46.9), (-109.6, 46.6), (-109.9, 46.3), (-110.2, 46.3), (-111.2, 45.4), (-111.2, 44.8), (-111.5, 44.5), (-111.5, 43.9), (-111.2, 43.6) (0.549, 0.463, 0.357)</w:t>
      </w:r>
    </w:p>
    <w:p>
      <w:r>
        <w:t>(-110.6, 46.3), (-110.9, 46.6), (-110.9, 47.2), (-110.6, 46.9), (-110.2, 47.2), (-110.2, 47.6), (-109.9, 47.2), (-109.9, 46.6), (-110.2, 46.6) (0.573, 0.404, 0.278)</w:t>
      </w:r>
    </w:p>
    <w:p>
      <w:r>
        <w:t>(-113.6, 41.7), (-113.6, 43.3), (-113.9, 43.6), (-113.9, 45.1), (-113.6, 45.4), (-113.6, 46.0), (-113.3, 46.3), (-113.3, 46.9), (-112.7, 47.6), (-112.7, 47.9), (-112.1, 48.5), (-112.1, 49.1), (-112.1, 48.5), (-112.4, 48.2), (-112.4, 47.9), (-112.1, 47.6), (-111.2, 47.6), (-110.9, 47.9), (-110.9, 48.2), (-110.6, 48.5), (-110.6, 50.3), (-110.9, 50.6), (-111.2, 50.6), (-111.8, 50.0), (-111.8, 49.7), (-111.8, 50.0), (-110.9, 50.9), (-110.6, 50.9), (-110.6, 47.2), (-110.9, 47.6), (-111.2, 47.2), (-111.8, 47.2), (-112.4, 46.6), (-112.1, 46.3), (-112.1, 46.0), (-111.8, 45.7), (-111.8, 45.4), (-112.1, 45.1), (-112.1, 44.8), (-112.4, 44.5), (-112.4, 43.3), (-112.1, 43.0), (-113.0, 43.9), (-113.3, 43.9), (-113.6, 43.6) (0.467, 0.396, 0.302)</w:t>
      </w:r>
    </w:p>
    <w:p>
      <w:r>
        <w:t>(-113.3, 44.5), (-113.3, 46.0), (-113.0, 46.3), (-113.0, 46.6), (-112.7, 46.6), (-112.7, 46.3), (-112.4, 46.0), (-112.4, 45.7), (-112.7, 45.4), (-112.7, 45.1) (0.400, 0.333, 0.251)</w:t>
      </w:r>
    </w:p>
    <w:p>
      <w:r>
        <w:t>(-113.9, 40.8), (-113.9, 43.0), (-114.2, 43.3), (-114.2, 45.1), (-113.9, 45.4), (-113.9, 45.7), (-113.9, 45.4), (-114.2, 45.1), (-114.2, 43.6), (-113.9, 43.3) (0.549, 0.463, 0.357)</w:t>
      </w:r>
    </w:p>
    <w:p>
      <w:r>
        <w:t>(-113.3, 42.7), (-113.3, 43.3), (-113.0, 43.3), (-113.0, 43.0) (0.400, 0.333, 0.251)</w:t>
      </w:r>
    </w:p>
    <w:p>
      <w:r>
        <w:t>(-113.0, 41.4), (-113.0, 42.7), (-112.7, 42.7), (-112.7, 42.4), (-112.4, 42.0), (-112.7, 41.7), (-112.7, 41.4) (0.439, 0.314, 0.161)</w:t>
      </w:r>
    </w:p>
    <w:p>
      <w:r>
        <w:t>(-112.7, 38.7), (-112.7, 39.0), (-113.0, 39.3), (-113.0, 39.9), (-113.3, 40.2), (-113.6, 39.9), (-113.6, 39.0), (-113.6, 39.3), (-113.9, 39.6), (-113.6, 39.9), (-113.6, 40.5), (-113.3, 40.8), (-113.3, 42.4), (-113.3, 41.4), (-113.0, 41.1), (-112.7, 41.1), (-112.4, 41.4), (-112.4, 41.7), (-112.1, 42.0), (-112.4, 42.4), (-112.4, 42.7), (-112.7, 43.0), (-112.7, 43.3), (-113.0, 43.6), (-113.3, 43.6), (-113.0, 43.6), (-112.1, 42.7), (-111.8, 42.7), (-111.8, 42.0), (-112.1, 41.7), (-112.1, 41.4), (-112.7, 40.8), (-112.7, 40.5), (-113.0, 40.2), (-113.0, 39.6), (-112.7, 39.3) (0.494, 0.329, 0.231)</w:t>
      </w:r>
    </w:p>
    <w:p>
      <w:r>
        <w:t>(-112.4, 38.4), (-112.4, 39.3), (-112.7, 39.6), (-112.7, 40.2), (-112.4, 40.5), (-112.4, 40.8), (-111.8, 41.4), (-111.8, 41.7), (-111.5, 42.0), (-111.5, 42.7), (-112.1, 43.3), (-112.1, 43.6), (-111.8, 43.3), (-111.5, 43.3), (-111.5, 43.0), (-111.2, 42.7), (-111.2, 42.4), (-111.5, 42.0), (-111.5, 41.7), (-111.8, 41.4), (-111.8, 41.1), (-112.4, 40.5) (0.573, 0.404, 0.278)</w:t>
      </w:r>
    </w:p>
    <w:p>
      <w:r>
        <w:t>(-112.1, 39.9), (-112.1, 40.5), (-111.5, 41.1), (-111.5, 41.4), (-111.2, 41.7), (-111.2, 42.0), (-111.2, 41.7), (-111.5, 41.4), (-111.5, 41.1), (-111.8, 40.8), (-111.8, 40.5), (-112.1, 40.2) (0.549, 0.463, 0.357)</w:t>
      </w:r>
    </w:p>
    <w:p>
      <w:r>
        <w:t>(-111.5, 38.4), (-111.5, 38.7), (-110.2, 39.9), (-110.2, 40.2), (-109.9, 40.5), (-109.9, 40.8), (-109.6, 41.1), (-109.9, 41.4), (-109.9, 41.7), (-109.6, 42.0), (-108.7, 42.0), (-109.0, 41.7), (-109.3, 41.7), (-109.6, 41.4), (-109.6, 40.5), (-109.9, 40.2), (-109.9, 39.9), (-110.6, 39.3), (-110.9, 39.3), (-111.5, 38.7) (0.839, 0.710, 0.639)</w:t>
      </w:r>
    </w:p>
    <w:p>
      <w:r>
        <w:t>(-111.5, 39.0), (-110.6, 39.9), (-110.6, 40.5), (-110.2, 40.8), (-110.2, 42.4), (-109.9, 42.7), (-109.6, 42.7), (-109.3, 42.4), (-108.7, 42.4), (-108.4, 42.0), (-106.6, 42.0), (-106.3, 42.4), (-106.9, 43.0), (-107.2, 43.0), (-107.5, 43.3), (-107.2, 43.3), (-106.9, 43.0), (-106.6, 43.0), (-106.3, 42.7), (-106.3, 41.7), (-106.6, 41.7), (-106.9, 42.0), (-108.4, 42.0), (-108.7, 42.4), (-109.6, 42.4), (-110.2, 41.7), (-110.2, 41.4), (-109.9, 41.1), (-110.2, 40.8), (-110.2, 40.5), (-110.6, 40.2), (-110.6, 39.9) (0.792, 0.663, 0.561)</w:t>
      </w:r>
    </w:p>
    <w:p>
      <w:r>
        <w:t>(-111.8, 38.1), (-111.8, 39.3), (-110.9, 40.2), (-110.9, 41.1), (-110.6, 41.4), (-110.6, 43.0), (-110.2, 43.3), (-110.2, 44.2), (-110.6, 44.5), (-110.6, 44.8), (-110.2, 45.1), (-110.2, 45.4), (-109.3, 46.3), (-109.3, 46.0), (-109.6, 45.7), (-109.6, 45.4), (-109.3, 45.1), (-108.7, 45.1), (-108.4, 44.8), (-108.7, 45.1), (-109.3, 45.1), (-109.6, 44.8), (-109.9, 44.8), (-110.2, 44.5), (-110.2, 43.6), (-109.3, 42.7), (-108.7, 42.7), (-108.4, 42.4), (-107.8, 43.0), (-107.8, 43.6), (-108.1, 43.9), (-108.1, 44.2), (-108.1, 43.9), (-107.8, 43.6), (-107.8, 43.3), (-107.2, 42.7), (-106.9, 42.7), (-106.6, 42.4), (-108.4, 42.4), (-108.7, 42.7), (-109.3, 42.7), (-109.6, 43.0), (-109.9, 43.0), (-110.6, 42.4), (-110.6, 40.8), (-110.9, 40.5), (-110.9, 39.9), (-111.8, 39.0) (0.714, 0.608, 0.490)</w:t>
      </w:r>
    </w:p>
    <w:p>
      <w:r>
        <w:t>(-108.1, 43.0), (-108.4, 42.7), (-108.7, 43.0), (-109.3, 43.0), (-109.9, 43.6), (-109.9, 44.5), (-109.6, 44.5), (-109.3, 44.8), (-108.7, 44.8), (-108.4, 44.5), (-108.4, 44.2), (-109.0, 44.8), (-109.9, 43.9), (-109.0, 43.0), (-108.4, 43.0), (-108.1, 43.3), (-108.1, 43.6) (0.639, 0.533, 0.412)</w:t>
      </w:r>
    </w:p>
    <w:p>
      <w:r>
        <w:t>(-108.4, 43.3), (-109.0, 43.3), (-109.6, 43.9), (-109.0, 44.5), (-108.4, 43.9) (0.549, 0.463, 0.357)</w:t>
      </w:r>
    </w:p>
    <w:p>
      <w:r>
        <w:t>(-106.0, 41.4), (-106.6, 41.4), (-106.9, 41.7), (-108.1, 41.7), (-106.9, 41.7), (-106.6, 41.4), (-106.3, 41.4), (-106.0, 41.7), (-106.0, 42.7), (-106.6, 43.3), (-106.9, 43.3), (-106.6, 43.3), (-106.3, 43.0), (-106.0, 43.0) (0.839, 0.710, 0.639)</w:t>
      </w:r>
    </w:p>
    <w:p>
      <w:r>
        <w:t>(-107.8, 39.3), (-108.1, 39.3), (-108.1, 39.6) (0.792, 0.663, 0.561)</w:t>
      </w:r>
    </w:p>
    <w:p>
      <w:r>
        <w:t>(-107.2, 38.7), (-108.1, 38.7), (-108.4, 39.0), (-108.7, 39.0), (-108.7, 39.9), (-107.8, 39.9), (-107.2, 39.3) (0.839, 0.710, 0.639)</w:t>
      </w:r>
    </w:p>
    <w:p>
      <w:r>
        <w:t>(-111.2, 37.8), (-110.9, 37.5), (-109.9, 37.5), (-109.6, 37.1), (-107.8, 37.1), (-108.4, 37.1), (-108.7, 36.8), (-109.6, 36.8), (-109.9, 37.1), (-110.6, 37.1) (0.839, 0.710, 0.639)</w:t>
      </w:r>
    </w:p>
    <w:p>
      <w:r>
        <w:t>(-111.5, 38.1), (-111.5, 37.8), (-110.6, 36.8), (-109.9, 36.8), (-109.6, 36.5), (-108.7, 36.5), (-108.4, 36.8), (-107.5, 36.8), (-107.2, 36.5), (-106.0, 36.5), (-107.2, 36.5), (-107.5, 36.8), (-108.1, 36.8), (-108.4, 36.5), (-109.0, 36.5), (-109.3, 36.2), (-110.2, 36.2), (-111.2, 37.1), (-111.2, 37.5), (-111.5, 37.8) (0.792, 0.663, 0.561)</w:t>
      </w:r>
    </w:p>
    <w:p>
      <w:r>
        <w:t>(-111.5, 37.5), (-111.5, 37.1), (-110.2, 35.9), (-109.3, 35.9), (-109.0, 36.2), (-108.4, 36.2), (-108.1, 36.5), (-107.5, 36.5), (-107.2, 36.2), (-105.7, 36.2), (-108.4, 36.2), (-108.7, 35.9), (-109.3, 35.9), (-109.6, 35.6), (-110.2, 35.6), (-110.6, 35.9), (-110.9, 35.9), (-110.9, 36.2), (-111.2, 36.5), (-111.2, 36.8), (-111.5, 37.1) (0.714, 0.608, 0.490)</w:t>
      </w:r>
    </w:p>
    <w:p>
      <w:r>
        <w:t>(-111.2, 34.1), (-111.2, 35.0), (-111.5, 35.3), (-111.5, 35.9), (-111.5, 35.6), (-110.9, 35.0), (-110.9, 34.7), (-111.2, 34.4) (0.549, 0.463, 0.357)</w:t>
      </w:r>
    </w:p>
    <w:p>
      <w:r>
        <w:t>(-112.1, 33.2), (-112.4, 33.2), (-112.4, 33.5) (0.439, 0.314, 0.161)</w:t>
      </w:r>
    </w:p>
    <w:p>
      <w:r>
        <w:t>(-113.0, 31.0), (-112.7, 31.0), (-112.4, 30.7), (-113.0, 30.7) (0.439, 0.314, 0.161)</w:t>
      </w:r>
    </w:p>
    <w:p>
      <w:r>
        <w:t>(-114.2, 24.9), (-114.2, 25.8), (-114.5, 26.1), (-115.1, 26.1), (-115.5, 25.8), (-115.8, 25.8), (-115.8, 26.1), (-115.5, 26.4), (-115.5, 27.0), (-115.8, 27.3), (-115.8, 27.7), (-116.1, 28.0), (-116.1, 29.2), (-115.5, 29.2), (-115.5, 28.9), (-115.1, 28.6), (-115.1, 28.3), (-114.8, 28.0), (-114.5, 28.0), (-113.6, 28.9), (-113.6, 30.1), (-111.8, 30.1), (-111.5, 30.4), (-111.5, 31.0), (-111.8, 31.3), (-112.1, 31.3), (-112.4, 31.6), (-113.3, 31.6), (-113.9, 31.0), (-113.9, 30.7), (-114.2, 30.4), (-114.5, 30.4), (-114.8, 30.7), (-114.8, 31.3), (-114.5, 31.3), (-114.2, 31.6), (-114.2, 32.2), (-114.5, 32.6), (-114.5, 32.9), (-114.2, 33.2), (-114.2, 33.5), (-113.3, 33.5), (-113.0, 33.2), (-113.0, 32.9), (-112.4, 32.2), (-112.1, 32.2), (-111.8, 32.6), (-111.8, 32.9), (-111.8, 32.6), (-111.2, 31.9), (-111.2, 31.6), (-110.9, 31.3), (-110.9, 31.0), (-111.2, 30.7), (-111.2, 30.4), (-111.5, 30.1), (-111.5, 28.9), (-110.9, 28.3), (-110.9, 28.0), (-111.2, 28.3), (-111.5, 28.0), (-111.5, 27.3), (-111.8, 27.0), (-111.8, 26.7), (-112.4, 26.1), (-112.1, 25.8), (-111.2, 25.8), (-111.2, 25.5), (-111.5, 25.5), (-111.8, 25.8), (-112.4, 25.8), (-112.7, 26.1), (-111.5, 27.3), (-111.5, 28.9), (-112.4, 29.8), (-113.0, 29.8), (-113.6, 29.2), (-113.6, 28.9), (-113.9, 28.6), (-113.9, 28.3), (-114.5, 27.7), (-114.5, 26.7), (-113.6, 25.8), (-113.9, 25.5), (-113.9, 25.2) (0.573, 0.404, 0.278)</w:t>
      </w:r>
    </w:p>
    <w:p>
      <w:r>
        <w:t>(-113.6, 26.4), (-113.9, 26.7), (-113.9, 28.0), (-113.3, 28.6), (-113.3, 28.9), (-113.0, 29.2), (-113.0, 29.5), (-112.7, 29.5), (-112.4, 29.2), (-112.1, 29.2), (-112.1, 28.9), (-111.8, 28.6), (-111.8, 27.3), (-112.4, 26.7), (-112.7, 26.7), (-113.0, 26.4) (0.639, 0.533, 0.412)</w:t>
      </w:r>
    </w:p>
    <w:p>
      <w:r>
        <w:t>(-113.3, 26.7), (-113.6, 27.0), (-113.6, 28.0), (-112.7, 28.9), (-112.4, 28.6), (-112.1, 28.6), (-112.4, 28.6), (-112.7, 28.9), (-113.6, 28.0), (-113.6, 27.3), (-113.0, 26.7) (0.714, 0.608, 0.490)</w:t>
      </w:r>
    </w:p>
    <w:p>
      <w:r>
        <w:t>(-113.0, 27.0), (-113.3, 27.3), (-113.3, 28.0), (-112.7, 28.6), (-112.4, 28.3), (-112.1, 28.3), (-112.1, 27.7), (-112.7, 27.0) (0.792, 0.663, 0.561)</w:t>
      </w:r>
    </w:p>
    <w:p>
      <w:r>
        <w:t>(-113.0, 27.3), (-113.0, 28.0), (-112.7, 28.3), (-112.4, 28.0), (-112.4, 27.7), (-112.7, 27.3) (0.839, 0.710, 0.639)</w:t>
      </w:r>
    </w:p>
    <w:p>
      <w:r>
        <w:t>(-112.7, 25.8), (-113.3, 25.8), (-113.6, 25.5), (-113.3, 25.8), (-114.2, 26.7), (-114.2, 27.7), (-114.2, 26.7), (-113.6, 26.1), (-113.0, 26.1), (-112.7, 26.4), (-113.0, 26.1) (0.549, 0.463, 0.357)</w:t>
      </w:r>
    </w:p>
    <w:p>
      <w:r>
        <w:t>(-113.3, 24.0), (-112.7, 24.6), (-112.7, 24.3), (-113.0, 24.0) (0.933, 0.863, 0.792)</w:t>
      </w:r>
    </w:p>
    <w:p>
      <w:r>
        <w:t>(-113.6, 23.4), (-113.6, 24.3), (-113.0, 24.9), (-112.4, 24.9), (-113.0, 24.9), (-113.6, 24.3), (-113.6, 23.7), (-113.3, 23.4), (-113.0, 23.4), (-112.4, 24.0), (-113.0, 23.4) (0.839, 0.710, 0.639)</w:t>
      </w:r>
    </w:p>
    <w:p>
      <w:r>
        <w:t>(-112.7, 22.1), (-112.1, 22.8), (-111.5, 22.8), (-111.8, 22.8), (-112.4, 22.1) (0.494, 0.329, 0.231)</w:t>
      </w:r>
    </w:p>
    <w:p>
      <w:r>
        <w:t>(-113.0, 21.8), (-113.0, 22.1), (-112.7, 22.4), (-113.0, 22.1), (-112.7, 21.8) (0.467, 0.396, 0.302)</w:t>
      </w:r>
    </w:p>
    <w:p>
      <w:r>
        <w:t>(-113.3, 20.9), (-113.3, 22.1), (-112.1, 23.4), (-113.3, 22.1), (-113.3, 21.5), (-113.0, 21.2), (-112.7, 21.5) (0.549, 0.463, 0.357)</w:t>
      </w:r>
    </w:p>
    <w:p>
      <w:r>
        <w:t>(-114.8, 20.0), (-114.5, 20.3), (-114.2, 20.3), (-113.9, 20.6), (-113.9, 21.2), (-114.2, 21.5), (-115.8, 21.5), (-114.8, 21.5), (-113.9, 22.4), (-113.9, 24.3), (-113.9, 23.1), (-113.6, 22.8), (-113.3, 22.8), (-113.0, 23.1), (-113.3, 22.8), (-113.6, 22.8), (-113.9, 22.4), (-113.9, 20.6), (-114.2, 20.3), (-114.5, 20.3) (0.714, 0.608, 0.490)</w:t>
      </w:r>
    </w:p>
    <w:p>
      <w:r>
        <w:t>(-114.2, 20.6), (-114.5, 20.6), (-114.2, 20.9), (-114.5, 21.2), (-115.5, 21.2), (-114.2, 21.2) (0.792, 0.663, 0.561)</w:t>
      </w:r>
    </w:p>
    <w:p>
      <w:r>
        <w:t>(-114.8, 20.3), (-115.1, 20.0), (-114.8, 20.3), (-114.8, 20.6), (-115.1, 20.9), (-115.5, 20.9), (-115.8, 21.2), (-116.1, 21.2), (-116.7, 21.8), (-116.1, 21.2), (-115.8, 21.2), (-115.5, 20.9), (-114.5, 20.9), (-114.8, 20.6) (0.839, 0.710, 0.639)</w:t>
      </w:r>
    </w:p>
    <w:p>
      <w:r>
        <w:t>(-116.1, 18.5), (-116.1, 18.8), (-115.8, 19.1), (-115.8, 19.4), (-115.5, 19.7), (-115.5, 20.0), (-115.1, 20.3), (-115.8, 20.9), (-116.1, 20.9), (-116.7, 21.5), (-116.1, 20.9), (-115.8, 20.9), (-115.5, 20.6), (-115.1, 20.6), (-115.1, 20.3), (-115.5, 20.0), (-115.5, 19.7), (-115.8, 19.4), (-115.8, 19.1), (-116.1, 18.8) (0.878, 0.776, 0.710)</w:t>
      </w:r>
    </w:p>
    <w:p>
      <w:r>
        <w:t>(-117.3, 16.9), (-116.7, 17.5), (-116.7, 18.5), (-117.0, 18.8), (-117.3, 18.8), (-117.3, 19.1), (-117.6, 19.4), (-117.6, 20.0), (-117.0, 20.0), (-116.4, 19.4), (-116.1, 19.7), (-116.1, 20.3), (-117.3, 21.5), (-117.3, 22.1), (-117.6, 22.4), (-117.6, 22.8), (-118.8, 24.0), (-118.8, 24.3), (-119.1, 24.6), (-119.1, 24.9), (-119.4, 25.2), (-119.4, 25.5), (-119.4, 25.2), (-119.1, 24.9), (-119.1, 24.6), (-117.9, 23.4), (-117.9, 23.1), (-117.3, 22.4), (-117.3, 22.1), (-117.0, 21.8), (-117.0, 21.5), (-116.1, 20.6), (-115.8, 20.6), (-115.5, 20.3), (-115.8, 20.0), (-115.8, 19.7), (-116.1, 19.4), (-116.1, 19.1), (-116.4, 18.8), (-116.4, 18.2), (-116.7, 17.9), (-116.7, 17.5) (0.933, 0.863, 0.792)</w:t>
      </w:r>
    </w:p>
    <w:p>
      <w:r>
        <w:t>(-114.8, 22.4), (-114.8, 22.8), (-114.8, 22.4), (-115.1, 22.1), (-115.8, 22.1), (-116.1, 22.4), (-116.1, 22.8), (-117.3, 24.0), (-116.7, 23.4), (-116.4, 23.4), (-116.4, 23.1), (-116.1, 22.8), (-116.1, 22.4), (-115.8, 22.1), (-115.1, 22.1) (0.467, 0.396, 0.302)</w:t>
      </w:r>
    </w:p>
    <w:p>
      <w:r>
        <w:t>(-115.5, 22.8), (-115.5, 23.1), (-115.8, 23.4), (-115.5, 23.7) (0.369, 0.255, 0.145)</w:t>
      </w:r>
    </w:p>
    <w:p>
      <w:r>
        <w:t>(-115.1, 23.7), (-115.5, 24.0), (-115.1, 24.0) (0.439, 0.314, 0.161)</w:t>
      </w:r>
    </w:p>
    <w:p>
      <w:r>
        <w:t>(-114.8, 23.1), (-114.8, 24.3), (-115.1, 24.6), (-115.5, 24.6), (-115.8, 24.9), (-115.5, 24.9), (-114.5, 25.8), (-114.5, 24.6), (-114.8, 24.3) (0.494, 0.329, 0.231)</w:t>
      </w:r>
    </w:p>
    <w:p>
      <w:r>
        <w:t>(-115.1, 22.4), (-115.8, 22.4), (-115.8, 22.8), (-116.1, 23.1), (-116.1, 23.4), (-116.4, 23.7), (-116.7, 23.7), (-117.6, 24.6), (-117.0, 24.0), (-116.4, 24.0), (-116.1, 24.3), (-116.1, 24.6), (-116.4, 24.9), (-116.4, 26.7), (-116.4, 25.2), (-115.5, 24.3), (-115.1, 24.3), (-115.5, 24.3), (-116.1, 23.7), (-116.1, 23.1), (-115.5, 22.4), (-115.1, 22.8) (0.400, 0.333, 0.251)</w:t>
      </w:r>
    </w:p>
    <w:p>
      <w:r>
        <w:t>(-114.8, 21.8), (-114.5, 22.1), (-114.5, 22.4), (-114.2, 22.8), (-114.2, 23.7), (-114.2, 22.4) (0.639, 0.533, 0.412)</w:t>
      </w:r>
    </w:p>
    <w:p>
      <w:r>
        <w:t>(-114.8, 19.7), (-114.5, 20.0), (-114.2, 20.0), (-113.6, 20.6), (-113.6, 22.4), (-113.3, 22.4), (-112.1, 23.7), (-113.6, 22.1), (-113.6, 20.9), (-113.3, 20.6), (-112.4, 21.5), (-113.0, 20.9), (-113.0, 19.4), (-112.7, 19.1), (-113.0, 19.4), (-113.0, 20.0), (-113.6, 20.6), (-114.2, 20.0), (-114.5, 20.0) (0.639, 0.533, 0.412)</w:t>
      </w:r>
    </w:p>
    <w:p>
      <w:r>
        <w:t>(-113.3, 19.7), (-113.6, 20.0), (-113.9, 20.0), (-113.6, 20.3), (-113.3, 20.0) (0.549, 0.463, 0.357)</w:t>
      </w:r>
    </w:p>
    <w:p>
      <w:r>
        <w:t>(-114.8, 18.2), (-114.8, 17.9), (-114.8, 18.2), (-114.2, 18.8), (-113.6, 18.8), (-113.6, 18.5), (-113.0, 17.9), (-112.7, 17.9), (-113.0, 17.9), (-113.9, 18.8), (-114.2, 18.8) (0.318, 0.216, 0.125)</w:t>
      </w:r>
    </w:p>
    <w:p>
      <w:r>
        <w:t>(-115.8, 14.5), (-115.8, 15.1), (-115.5, 15.4), (-115.5, 15.7), (-115.1, 16.0), (-115.1, 16.9), (-114.8, 17.2), (-114.8, 17.5), (-114.5, 17.9), (-114.5, 18.2), (-114.2, 18.5), (-113.9, 18.5), (-113.3, 17.9), (-113.6, 17.5), (-113.6, 16.9), (-113.3, 16.6), (-113.9, 16.6), (-114.5, 16.0), (-114.5, 15.7), (-114.8, 15.4), (-114.8, 15.1), (-115.1, 14.8), (-115.1, 15.1), (-115.5, 15.4), (-115.8, 15.1) (0.251, 0.184, 0.118)</w:t>
      </w:r>
    </w:p>
    <w:p>
      <w:r>
        <w:t>(-114.2, 15.7), (-114.2, 16.0), (-113.9, 16.3), (-113.0, 16.3), (-113.6, 16.3) (0.318, 0.216, 0.125)</w:t>
      </w:r>
    </w:p>
    <w:p>
      <w:r>
        <w:t>(-115.5, 13.0), (-115.5, 13.9), (-114.8, 14.5), (-114.5, 14.5), (-114.2, 14.8), (-114.2, 15.1), (-113.9, 15.4), (-113.9, 15.7), (-113.6, 16.0), (-113.0, 16.0), (-113.6, 16.0), (-113.9, 15.7), (-113.9, 15.4), (-114.2, 15.1), (-114.2, 14.8), (-114.8, 14.2), (-115.1, 14.2), (-115.5, 13.9) (0.333, 0.278, 0.216)</w:t>
      </w:r>
    </w:p>
    <w:p>
      <w:r>
        <w:t>(-115.8, 13.9), (-116.1, 14.2), (-116.4, 14.2), (-116.1, 14.5), (-116.1, 14.8), (-116.1, 14.5), (-115.8, 14.2), (-115.5, 14.5), (-115.8, 14.2) (0.290, 0.173, 0.149)</w:t>
      </w:r>
    </w:p>
    <w:p>
      <w:r>
        <w:t>(-116.7, 12.6), (-116.7, 13.3), (-116.4, 13.0) (0.188, 0.082, 0.020)</w:t>
      </w:r>
    </w:p>
    <w:p>
      <w:r>
        <w:t>(-117.0, 12.3), (-116.7, 12.0), (-116.4, 12.0), (-117.0, 12.0) (0.243, 0.141, 0.122)</w:t>
      </w:r>
    </w:p>
    <w:p>
      <w:r>
        <w:t>(-117.9, 9.9), (-117.9, 10.5), (-117.6, 10.8), (-117.6, 11.1), (-117.3, 11.4), (-117.3, 11.7), (-116.7, 11.1), (-116.4, 11.4), (-116.1, 11.4), (-115.5, 12.0), (-115.5, 12.6), (-115.5, 12.0), (-116.1, 11.4), (-116.4, 11.4), (-117.0, 10.8), (-117.0, 10.5), (-117.3, 10.2), (-117.3, 9.9) (0.353, 0.204, 0.173)</w:t>
      </w:r>
    </w:p>
    <w:p>
      <w:r>
        <w:t>(-117.3, 8.4), (-117.3, 8.7), (-117.6, 9.0), (-117.6, 9.3), (-117.3, 9.3), (-117.0, 9.6), (-117.0, 9.9), (-116.7, 10.2), (-116.7, 10.5), (-115.8, 11.4), (-115.5, 11.4), (-115.1, 11.7), (-115.1, 12.6), (-115.1, 11.7), (-115.5, 11.4), (-115.8, 11.4), (-116.4, 10.8), (-116.4, 10.5), (-116.7, 10.2), (-116.7, 9.3), (-117.0, 9.0), (-117.0, 8.7) (0.420, 0.251, 0.204)</w:t>
      </w:r>
    </w:p>
    <w:p>
      <w:r>
        <w:t>(-117.9, 7.4), (-118.2, 7.7), (-118.2, 8.7), (-118.5, 9.0), (-118.5, 10.5), (-118.2, 10.8), (-118.2, 11.1), (-117.9, 11.4), (-118.2, 11.1), (-118.2, 10.8), (-118.5, 10.5), (-118.5, 9.3), (-118.2, 9.0), (-117.9, 9.0), (-117.6, 8.7), (-117.6, 8.4), (-117.3, 8.1), (-116.7, 8.7), (-116.7, 9.0), (-116.4, 9.3), (-116.4, 10.2), (-116.1, 10.5), (-116.1, 10.8), (-115.8, 11.1), (-115.5, 11.1), (-114.8, 11.7), (-114.8, 12.6), (-115.1, 13.0), (-115.1, 13.9), (-114.8, 13.9), (-113.9, 14.8), (-113.9, 15.1), (-113.6, 15.4), (-113.6, 15.7), (-112.7, 15.7), (-112.7, 15.4), (-113.0, 15.1), (-113.0, 14.8), (-113.3, 14.5), (-113.3, 14.2), (-113.6, 13.9), (-113.9, 13.9), (-114.2, 13.6), (-114.2, 13.3), (-114.5, 13.0), (-114.5, 12.6), (-113.9, 12.0), (-113.6, 12.0), (-113.6, 10.8), (-113.9, 10.5), (-113.6, 10.8), (-113.6, 11.4), (-113.9, 11.7), (-114.8, 11.7), (-116.4, 10.2), (-116.4, 9.6), (-115.8, 9.0), (-115.5, 9.0), (-116.1, 9.0), (-116.4, 8.7), (-116.4, 8.4), (-116.7, 8.4), (-117.0, 8.1), (-117.0, 7.7), (-117.3, 7.7), (-117.6, 7.4) (0.400, 0.333, 0.251)</w:t>
      </w:r>
    </w:p>
    <w:p>
      <w:r>
        <w:t>(-115.5, 9.9), (-115.5, 10.2), (-114.8, 10.8), (-114.5, 10.8), (-114.5, 10.5), (-115.1, 9.9) (0.549, 0.463, 0.357)</w:t>
      </w:r>
    </w:p>
    <w:p>
      <w:r>
        <w:t>(-115.5, 9.3), (-115.8, 9.6), (-115.8, 10.5), (-114.8, 11.4), (-113.9, 11.4), (-113.9, 10.8), (-114.2, 10.5), (-114.2, 10.2), (-114.8, 9.6), (-115.1, 9.6) (0.467, 0.396, 0.302)</w:t>
      </w:r>
    </w:p>
    <w:p>
      <w:r>
        <w:t>(-114.5, 8.4), (-114.2, 8.7), (-114.5, 9.0), (-114.8, 9.0), (-114.2, 9.6), (-114.5, 9.3), (-114.5, 9.0), (-114.2, 8.7) (0.420, 0.251, 0.204)</w:t>
      </w:r>
    </w:p>
    <w:p>
      <w:r>
        <w:t>(-115.8, 7.4), (-115.8, 7.7), (-115.5, 8.1), (-115.5, 8.4), (-115.1, 8.7), (-114.5, 8.7), (-114.2, 9.0), (-114.2, 9.3), (-113.9, 9.0), (-114.2, 9.0), (-114.8, 8.4), (-114.8, 8.1), (-115.1, 7.7), (-115.5, 8.1), (-115.8, 7.7) (0.369, 0.255, 0.145)</w:t>
      </w:r>
    </w:p>
    <w:p>
      <w:r>
        <w:t>(-116.1, 6.5), (-116.1, 8.7), (-115.8, 8.7), (-116.1, 8.4) (0.439, 0.314, 0.161)</w:t>
      </w:r>
    </w:p>
    <w:p>
      <w:r>
        <w:t>(-115.5, 6.5), (-115.8, 6.8), (-115.8, 7.1), (-115.5, 7.4), (-115.5, 7.7), (-115.1, 7.4), (-115.1, 6.8) (0.318, 0.216, 0.125)</w:t>
      </w:r>
    </w:p>
    <w:p>
      <w:r>
        <w:t>(-116.7, 4.7), (-117.0, 5.0), (-117.0, 5.3), (-116.7, 5.6), (-116.7, 5.9), (-117.3, 6.5), (-117.6, 6.5), (-117.0, 6.5), (-116.7, 6.2), (-116.4, 6.5), (-116.4, 6.8), (-116.7, 7.1), (-117.0, 7.1), (-117.3, 7.4), (-117.0, 7.4), (-116.7, 7.7), (-116.7, 8.1), (-116.4, 8.1), (-116.4, 6.5), (-116.1, 6.2), (-116.1, 5.9), (-116.7, 5.3) (0.494, 0.329, 0.231)</w:t>
      </w:r>
    </w:p>
    <w:p>
      <w:r>
        <w:t>(-117.6, 5.3), (-117.3, 5.6), (-117.3, 5.9), (-117.0, 5.6), (-117.3, 5.6) (0.439, 0.314, 0.161)</w:t>
      </w:r>
    </w:p>
    <w:p>
      <w:r>
        <w:t>(-117.9, 5.6), (-118.2, 5.6), (-118.5, 5.3), (-118.2, 5.6), (-118.2, 5.9), (-118.5, 6.2), (-118.8, 6.2), (-118.5, 6.2), (-118.2, 5.9), (-117.9, 5.9) (0.318, 0.216, 0.125)</w:t>
      </w:r>
    </w:p>
    <w:p>
      <w:r>
        <w:t>(-119.1, 5.6), (-119.1, 5.9), (-118.5, 5.9), (-118.5, 5.6) (0.251, 0.184, 0.118)</w:t>
      </w:r>
    </w:p>
    <w:p>
      <w:r>
        <w:t>(-120.0, 4.4), (-120.0, 6.2), (-119.4, 6.8), (-118.5, 6.8), (-118.2, 6.5), (-117.9, 6.5), (-118.2, 6.5), (-118.5, 6.8), (-119.1, 6.8), (-119.4, 6.5), (-119.7, 6.5), (-120.0, 6.2), (-120.0, 5.0), (-119.7, 4.7), (-119.4, 4.7), (-119.7, 4.7) (0.400, 0.333, 0.251)</w:t>
      </w:r>
    </w:p>
    <w:p>
      <w:r>
        <w:t>(-119.7, 5.9), (-119.7, 6.2), (-119.4, 6.2), (-119.1, 6.5), (-118.8, 6.5), (-119.1, 6.5) (0.333, 0.278, 0.216)</w:t>
      </w:r>
    </w:p>
    <w:p>
      <w:r>
        <w:t>(-119.4, 5.6), (-119.1, 5.3), (-118.8, 5.3), (-119.4, 5.3) (0.290, 0.173, 0.149)</w:t>
      </w:r>
    </w:p>
    <w:p>
      <w:r>
        <w:t>(-120.0, 2.5), (-120.0, 3.5), (-120.4, 3.8), (-120.7, 3.5), (-120.4, 3.8), (-120.4, 4.4), (-120.0, 4.1), (-119.7, 4.4), (-119.4, 4.4), (-119.1, 4.7), (-118.8, 4.7), (-119.1, 4.7), (-120.0, 3.8) (0.467, 0.396, 0.302)</w:t>
      </w:r>
    </w:p>
    <w:p>
      <w:r>
        <w:t>(-121.0, 2.2), (-121.0, 3.8), (-120.7, 4.1), (-120.7, 5.0), (-120.7, 3.8), (-121.0, 3.5) (0.412, 0.408, 0.412)</w:t>
      </w:r>
    </w:p>
    <w:p>
      <w:r>
        <w:t>(-120.7, 2.5), (-120.7, 3.2), (-120.4, 3.5), (-120.4, 2.8) (0.333, 0.333, 0.329)</w:t>
      </w:r>
    </w:p>
    <w:p>
      <w:r>
        <w:t>(-118.8, 2.5), (-119.1, 2.8), (-119.1, 3.2), (-118.5, 3.8), (-117.9, 3.8), (-117.9, 3.2), (-118.5, 2.5) (0.933, 0.863, 0.792)</w:t>
      </w:r>
    </w:p>
    <w:p>
      <w:r>
        <w:t>(-118.5, 2.8), (-118.8, 3.2), (-118.5, 3.5), (-118.2, 3.5), (-118.2, 3.2) (0.922, 0.925, 0.937)</w:t>
      </w:r>
    </w:p>
    <w:p>
      <w:r>
        <w:t>(-117.0, 2.2), (-117.0, 1.9), (-117.3, 1.6), (-117.3, 1.3), (-117.6, 1.0), (-117.6, 0.7), (-117.3, 0.4), (-117.6, 0.4), (-117.6, 1.0), (-117.9, 1.3), (-118.2, 1.3), (-118.5, 1.0), (-119.4, 1.0), (-119.7, 1.3), (-119.7, 1.6), (-119.7, 1.3), (-119.4, 1.0), (-118.5, 1.0), (-118.2, 1.3), (-117.9, 1.3) (0.400, 0.333, 0.251)</w:t>
      </w:r>
    </w:p>
    <w:p>
      <w:r>
        <w:t>(-118.5, -0.2), (-119.1, -0.2), (-119.7, 0.4), (-120.0, 0.4), (-120.4, 0.7), (-120.4, 1.0), (-120.7, 1.3), (-120.7, 2.2), (-120.4, 2.5), (-120.4, 2.2), (-120.0, 1.9), (-120.0, 1.3), (-119.4, 0.7), (-118.5, 0.7), (-118.2, 1.0), (-117.9, 0.7), (-118.2, 0.7), (-118.8, 0.1) (0.333, 0.278, 0.216)</w:t>
      </w:r>
    </w:p>
    <w:p>
      <w:r>
        <w:t>(-120.4, 0.4), (-120.7, 0.4), (-120.7, 0.7), (-121.0, 1.0), (-121.0, 1.9), (-121.0, 1.3), (-120.7, 1.0), (-120.7, 0.7) (0.333, 0.333, 0.329)</w:t>
      </w:r>
    </w:p>
    <w:p>
      <w:r>
        <w:t>(-121.3, -1.4), (-121.3, -1.1), (-121.0, -0.8), (-121.0, -0.5), (-120.7, -0.2), (-120.7, 0.1), (-120.4, -0.2), (-120.4, -0.5), (-120.7, -0.5), (-121.3, -1.1) (0.467, 0.396, 0.302)</w:t>
      </w:r>
    </w:p>
    <w:p>
      <w:r>
        <w:t>(-123.7, -9.1), (-123.7, -8.5), (-123.4, -8.2), (-123.4, -7.9), (-122.8, -7.3), (-122.8, -7.0), (-122.5, -6.6), (-122.5, -6.3), (-122.2, -6.0), (-122.2, -5.7), (-121.6, -5.1), (-121.6, -3.0), (-121.9, -2.7), (-121.9, -1.1), (-121.6, -0.8), (-121.6, 3.2), (-121.3, 3.5), (-121.3, 4.4), (-121.0, 4.7), (-121.0, 5.3), (-120.7, 5.6), (-120.7, 6.5), (-120.4, 6.8), (-120.4, 7.4), (-120.0, 7.7), (-120.0, 8.1), (-119.7, 8.4), (-119.7, 8.7), (-119.4, 9.0), (-119.4, 9.3), (-119.4, 8.4), (-119.7, 8.1), (-119.7, 7.7), (-120.4, 7.1), (-120.4, 6.5), (-120.7, 6.2), (-120.7, 5.3), (-121.0, 5.0), (-121.0, 4.1), (-121.3, 3.8), (-121.3, -0.2), (-121.6, -0.5), (-121.6, -1.4), (-121.9, -1.8), (-121.9, -2.7), (-121.6, -3.0), (-121.6, -5.1), (-121.9, -5.4), (-121.9, -5.7), (-122.2, -6.0), (-122.2, -6.3), (-122.5, -6.6), (-122.5, -7.6), (-122.2, -7.9), (-121.6, -7.9), (-121.9, -8.2), (-122.2, -8.2), (-122.5, -7.9), (-122.8, -8.2), (-123.1, -8.2), (-123.4, -8.5), (-123.4, -8.8) (0.518, 0.506, 0.494)</w:t>
      </w:r>
    </w:p>
    <w:p>
      <w:r>
        <w:t>(-122.8, -1.1), (-122.8, -0.5), (-122.5, -0.2), (-122.5, 0.1), (-122.5, -0.8) (0.690, 0.702, 0.714)</w:t>
      </w:r>
    </w:p>
    <w:p>
      <w:r>
        <w:t>(-125.6, -12.5), (-125.6, -9.1), (-125.3, -8.8), (-125.3, -3.3), (-125.3, -3.6), (-124.9, -3.9), (-124.6, -3.9), (-124.9, -4.2), (-124.9, -5.7), (-124.6, -6.0), (-124.3, -6.0), (-124.0, -5.7), (-124.0, -5.4), (-123.7, -5.1), (-123.7, -4.2), (-123.1, -3.6), (-123.1, -3.3), (-122.8, -3.0), (-122.8, -2.4), (-123.1, -2.1), (-123.1, -1.8), (-123.4, -1.4), (-123.4, -1.1), (-124.0, -0.5), (-124.3, -0.5), (-124.6, -0.8), (-124.3, -0.5), (-124.3, -0.2), (-123.7, 0.4), (-123.7, 1.0), (-123.4, 1.3), (-123.4, 1.6), (-122.8, 2.2), (-122.5, 2.2), (-122.2, 2.5), (-122.2, 2.8), (-121.9, 3.2), (-121.9, 3.8), (-121.6, 4.1), (-121.6, 4.7), (-121.3, 5.0), (-121.3, 5.6), (-121.0, 5.9), (-121.0, 6.8), (-120.7, 7.1), (-120.7, 7.7), (-120.4, 8.1), (-120.4, 8.4), (-120.0, 8.7), (-120.0, 9.0), (-119.7, 9.3), (-119.7, 9.9), (-119.4, 10.2), (-119.4, 10.5), (-119.1, 10.8), (-119.1, 11.1), (-118.8, 11.4), (-119.1, 11.1), (-119.1, 10.8), (-119.4, 10.5), (-119.4, 10.2), (-119.7, 9.9), (-119.7, 9.0), (-120.0, 8.7), (-120.0, 8.4), (-120.4, 8.1), (-120.4, 7.7), (-120.7, 7.4), (-120.7, 6.8), (-121.0, 6.5), (-121.0, 5.6), (-121.3, 5.3), (-121.3, 4.7), (-121.6, 4.4), (-121.6, 3.5), (-121.9, 3.2), (-121.9, -0.8), (-122.2, -1.1), (-122.2, -2.7), (-121.9, -3.0), (-121.9, -3.9), (-121.9, -3.6), (-122.2, -3.3), (-122.5, -3.3), (-123.1, -3.9), (-123.1, -4.2), (-123.4, -4.5), (-123.4, -5.1), (-123.7, -5.4), (-123.7, -6.3), (-123.4, -6.6), (-123.1, -6.6), (-122.8, -6.3), (-122.8, -6.0), (-122.2, -5.4), (-122.2, -5.1), (-121.9, -4.8), (-121.9, -4.5), (-121.9, -5.1), (-122.5, -5.7), (-122.5, -6.0), (-122.8, -6.3), (-122.8, -6.6), (-123.1, -7.0), (-123.1, -7.3), (-123.7, -7.9), (-123.7, -8.2), (-124.0, -8.5), (-124.0, -10.0), (-124.3, -10.3), (-124.9, -10.3), (-125.6, -10.9) (0.627, 0.627, 0.631)</w:t>
      </w:r>
    </w:p>
    <w:p>
      <w:r>
        <w:t>(-120.7, -3.9), (-121.0, -3.6), (-121.0, -3.0), (-121.3, -2.7), (-121.3, -1.8), (-121.0, -1.4), (-121.0, -1.1), (-120.7, -0.8), (-120.4, -0.8), (-120.0, -0.5), (-120.0, -0.2), (-120.4, 0.1), (-119.7, 0.1), (-119.1, -0.5), (-119.4, -0.8), (-119.4, -1.1), (-120.0, -1.8), (-120.0, -3.0), (-120.4, -3.3), (-120.4, -3.9) (0.400, 0.333, 0.251)</w:t>
      </w:r>
    </w:p>
    <w:p>
      <w:r>
        <w:t>(-120.7, -3.3), (-120.7, -3.0), (-121.0, -2.7), (-121.0, -1.8), (-120.4, -1.8), (-120.4, -2.7), (-120.7, -3.0) (0.333, 0.278, 0.216)</w:t>
      </w:r>
    </w:p>
    <w:p>
      <w:r>
        <w:t>(-119.4, -3.6), (-119.4, -2.4), (-119.1, -2.4), (-119.1, -3.3) (0.549, 0.463, 0.357)</w:t>
      </w:r>
    </w:p>
    <w:p>
      <w:r>
        <w:t>(-118.8, -2.1), (-119.1, -1.8), (-119.7, -1.8), (-119.4, -1.4), (-119.1, -1.4), (-118.8, -1.8) (0.494, 0.329, 0.231)</w:t>
      </w:r>
    </w:p>
    <w:p>
      <w:r>
        <w:t>(-118.5, -3.3), (-118.5, -1.8), (-119.1, -1.1), (-119.1, -0.8), (-118.8, -0.5), (-118.5, -0.5), (-118.8, -0.8), (-118.8, -1.1), (-118.5, -1.4) (0.420, 0.251, 0.204)</w:t>
      </w:r>
    </w:p>
    <w:p>
      <w:r>
        <w:t>(-118.5, -1.1), (-118.5, -0.8), (-118.2, -0.5), (-118.2, -0.2), (-118.5, 0.1), (-118.2, 0.4), (-117.9, 0.4), (-117.6, 0.1), (-117.6, -0.2) (0.369, 0.255, 0.145)</w:t>
      </w:r>
    </w:p>
    <w:p>
      <w:r>
        <w:t>(-116.7, 0.4), (-117.0, 0.4), (-117.0, 1.3), (-117.0, 0.7) (0.467, 0.396, 0.302)</w:t>
      </w:r>
    </w:p>
    <w:p>
      <w:r>
        <w:t>(-115.5, -0.5), (-115.5, 0.1), (-115.8, 0.4), (-116.4, 0.4), (-116.7, 0.7), (-116.7, 1.3), (-116.4, 1.6), (-116.4, 1.9), (-115.5, 1.9), (-115.1, 2.2), (-115.1, 2.8), (-115.1, 1.6), (-115.8, 1.6), (-116.1, 1.9), (-116.7, 1.3), (-116.7, 0.7), (-116.4, 0.4), (-115.8, 0.4), (-115.5, 0.1) (0.549, 0.463, 0.357)</w:t>
      </w:r>
    </w:p>
    <w:p>
      <w:r>
        <w:t>(-115.1, -0.2), (-115.1, 0.1), (-115.8, 0.7), (-116.4, 0.7), (-116.4, 1.3), (-116.1, 1.6), (-115.8, 1.3), (-115.1, 1.3) (0.639, 0.533, 0.412)</w:t>
      </w:r>
    </w:p>
    <w:p>
      <w:r>
        <w:t>(-116.7, 1.9), (-116.4, 2.2), (-115.8, 2.2), (-115.5, 2.5), (-115.5, 2.2), (-116.4, 2.2) (0.467, 0.396, 0.302)</w:t>
      </w:r>
    </w:p>
    <w:p>
      <w:r>
        <w:t>(-117.0, 2.5), (-116.7, 2.8), (-116.7, 3.2), (-116.7, 2.8), (-116.4, 2.5), (-115.8, 2.5), (-115.5, 2.8), (-115.8, 2.5), (-116.4, 2.5), (-116.7, 2.2) (0.494, 0.329, 0.231)</w:t>
      </w:r>
    </w:p>
    <w:p>
      <w:r>
        <w:t>(-116.1, 3.5), (-116.1, 4.1), (-116.1, 3.8), (-115.8, 3.5), (-115.5, 3.8), (-115.8, 3.5) (0.369, 0.255, 0.145)</w:t>
      </w:r>
    </w:p>
    <w:p>
      <w:r>
        <w:t>(-116.1, 2.8), (-116.4, 3.2), (-116.4, 3.5), (-116.1, 3.2), (-115.8, 3.2), (-114.5, 4.4), (-114.5, 4.7), (-114.5, 4.4) (0.439, 0.314, 0.161)</w:t>
      </w:r>
    </w:p>
    <w:p>
      <w:r>
        <w:t>(-115.8, 4.1), (-115.8, 4.7), (-115.5, 5.0), (-115.1, 5.0), (-115.1, 4.4), (-115.5, 4.1) (0.302, 0.192, 0.078)</w:t>
      </w:r>
    </w:p>
    <w:p>
      <w:r>
        <w:t>(-116.4, 4.1), (-116.4, 5.3), (-115.8, 5.9), (-115.8, 5.6), (-116.4, 5.0) (0.439, 0.314, 0.161)</w:t>
      </w:r>
    </w:p>
    <w:p>
      <w:r>
        <w:t>(-116.1, 4.7), (-116.1, 5.0), (-115.5, 5.6), (-115.5, 5.9), (-115.8, 6.2), (-115.8, 6.5), (-115.5, 6.2), (-115.1, 6.5), (-115.5, 6.2), (-115.5, 5.9), (-115.1, 5.6), (-115.1, 5.3), (-114.8, 5.0), (-115.5, 5.6), (-116.1, 5.0) (0.369, 0.255, 0.145)</w:t>
      </w:r>
    </w:p>
    <w:p>
      <w:r>
        <w:t>(-113.0, 5.6), (-113.6, 5.6), (-114.2, 6.2), (-114.2, 6.8), (-114.2, 6.2), (-113.6, 5.6), (-113.3, 5.6), (-113.0, 5.9) (0.878, 0.776, 0.710)</w:t>
      </w:r>
    </w:p>
    <w:p>
      <w:r>
        <w:t>(-113.6, 6.5), (-113.6, 7.1), (-113.0, 7.7), (-113.0, 7.1) (0.922, 0.925, 0.937)</w:t>
      </w:r>
    </w:p>
    <w:p>
      <w:r>
        <w:t>(-113.9, 9.3), (-113.9, 9.6), (-113.6, 9.3), (-113.3, 9.6), (-113.6, 9.3) (0.318, 0.216, 0.125)</w:t>
      </w:r>
    </w:p>
    <w:p>
      <w:r>
        <w:t>(-111.8, 8.7), (-111.8, 9.0), (-111.5, 9.0) (0.922, 0.925, 0.937)</w:t>
      </w:r>
    </w:p>
    <w:p>
      <w:r>
        <w:t>(-110.6, 9.0), (-110.6, 9.3), (-110.9, 9.6), (-110.9, 9.9), (-111.2, 10.2), (-110.9, 10.5), (-110.9, 10.8), (-110.6, 11.1), (-109.9, 11.1), (-109.6, 11.4), (-109.6, 11.7), (-109.3, 12.0), (-108.4, 12.0), (-108.4, 11.4), (-109.0, 10.8), (-109.0, 10.5), (-109.3, 10.2), (-109.3, 9.9), (-110.2, 9.0) (0.922, 0.925, 0.937)</w:t>
      </w:r>
    </w:p>
    <w:p>
      <w:r>
        <w:t>(-112.4, 11.1), (-112.1, 11.4), (-112.4, 11.1), (-112.7, 11.1), (-112.7, 12.0), (-112.7, 11.4) (0.188, 0.082, 0.020)</w:t>
      </w:r>
    </w:p>
    <w:p>
      <w:r>
        <w:t>(-112.4, 11.4), (-112.4, 12.3), (-112.1, 12.6), (-112.1, 13.0), (-111.8, 13.3), (-111.8, 14.2), (-111.5, 14.5), (-111.5, 14.2), (-111.2, 13.9), (-111.2, 13.3), (-111.5, 13.0), (-111.5, 12.6), (-112.1, 12.0), (-112.1, 11.7) (0.114, 0.035, 0.016)</w:t>
      </w:r>
    </w:p>
    <w:p>
      <w:r>
        <w:t>(-112.4, 12.6), (-112.4, 13.0), (-112.1, 13.3), (-112.1, 14.5), (-111.8, 14.8), (-111.8, 15.1), (-111.2, 14.5), (-111.2, 14.2), (-111.2, 14.5), (-111.5, 14.8), (-112.1, 14.2), (-112.1, 13.3), (-112.4, 13.0) (0.188, 0.082, 0.020)</w:t>
      </w:r>
    </w:p>
    <w:p>
      <w:r>
        <w:t>(-113.3, 11.1), (-113.3, 12.0), (-113.9, 12.6), (-114.2, 12.6), (-114.2, 13.0), (-113.9, 13.3), (-113.9, 13.6), (-113.6, 13.6), (-113.0, 14.2), (-113.0, 14.5), (-112.7, 14.8), (-112.7, 15.1), (-112.7, 14.8), (-113.0, 14.5), (-113.0, 14.2), (-113.3, 13.9), (-113.3, 13.6), (-113.6, 13.3), (-113.6, 12.3), (-113.3, 12.0) (0.333, 0.278, 0.216)</w:t>
      </w:r>
    </w:p>
    <w:p>
      <w:r>
        <w:t>(-111.2, 14.8), (-111.8, 15.4), (-111.5, 15.7), (-112.4, 16.6), (-113.0, 16.6), (-113.3, 16.9), (-113.3, 17.5), (-113.0, 17.5), (-112.7, 17.2), (-111.8, 17.2), (-112.7, 17.2), (-113.0, 16.9), (-112.7, 16.6), (-112.4, 16.6), (-111.8, 16.0), (-111.5, 16.0), (-111.5, 15.1) (0.235, 0.137, 0.031)</w:t>
      </w:r>
    </w:p>
    <w:p>
      <w:r>
        <w:t>(-112.7, 16.9), (-111.8, 16.9), (-111.5, 17.2), (-110.6, 17.2), (-110.2, 17.5), (-110.2, 16.9), (-110.9, 16.3), (-111.8, 16.3), (-112.4, 16.9) (0.188, 0.082, 0.020)</w:t>
      </w:r>
    </w:p>
    <w:p>
      <w:r>
        <w:t>(-111.5, 16.6), (-111.5, 16.9), (-110.9, 16.9), (-110.9, 16.6) (0.114, 0.035, 0.016)</w:t>
      </w:r>
    </w:p>
    <w:p>
      <w:r>
        <w:t>(-109.6, 17.5), (-109.6, 17.9), (-109.9, 18.2), (-109.6, 18.2) (0.302, 0.192, 0.078)</w:t>
      </w:r>
    </w:p>
    <w:p>
      <w:r>
        <w:t>(-108.4, 13.0), (-108.7, 13.0), (-108.4, 13.0), (-107.5, 13.9), (-107.5, 14.2), (-107.2, 14.5), (-107.2, 14.8), (-105.0, 16.9), (-105.0, 17.5), (-105.3, 17.9), (-106.3, 17.9), (-106.9, 17.2), (-107.2, 17.2), (-107.5, 16.9), (-107.8, 16.9), (-107.8, 19.4), (-109.0, 20.6), (-109.6, 20.6), (-109.9, 20.3), (-110.2, 20.3), (-111.2, 19.4), (-111.8, 19.4), (-111.5, 19.4), (-110.6, 20.3), (-110.2, 20.3), (-109.9, 20.6), (-109.0, 20.6), (-108.7, 20.3), (-108.4, 20.3), (-108.1, 20.0), (-108.1, 19.7), (-107.8, 19.4), (-107.8, 17.5), (-107.5, 17.2), (-107.2, 17.2), (-106.6, 17.9), (-106.3, 17.9), (-106.0, 18.2), (-105.3, 18.2), (-105.0, 17.9), (-105.0, 16.9), (-106.3, 15.7), (-106.3, 15.4), (-107.5, 14.2), (-107.5, 13.9), (-107.8, 13.6), (-107.8, 13.3), (-108.1, 13.3) (0.878, 0.776, 0.710)</w:t>
      </w:r>
    </w:p>
    <w:p>
      <w:r>
        <w:t>(-107.5, 14.5), (-107.5, 14.8), (-106.3, 16.0), (-106.3, 16.3), (-105.7, 16.9), (-105.7, 17.2), (-106.0, 17.5), (-106.3, 17.2), (-106.6, 17.2), (-106.9, 16.9), (-107.2, 16.9), (-107.5, 16.6), (-107.8, 16.6), (-108.1, 16.3), (-108.1, 19.4), (-109.0, 20.3), (-109.6, 20.3), (-109.0, 20.3), (-108.1, 19.4), (-108.1, 16.9), (-107.8, 16.6), (-107.5, 16.6), (-107.2, 16.9), (-106.9, 16.9), (-106.3, 17.5), (-105.3, 17.5), (-105.3, 16.9), (-107.5, 14.8) (0.839, 0.710, 0.639)</w:t>
      </w:r>
    </w:p>
    <w:p>
      <w:r>
        <w:t>(-108.7, 15.7), (-108.7, 16.3), (-108.4, 16.6), (-108.4, 17.5), (-108.4, 16.3), (-108.1, 16.0), (-107.8, 16.3), (-107.2, 16.3), (-106.9, 16.6), (-106.6, 16.6), (-106.0, 17.2), (-106.0, 16.9), (-106.6, 16.3), (-106.6, 16.0), (-107.5, 15.1), (-106.6, 16.0), (-106.6, 16.3), (-106.9, 16.6), (-107.2, 16.3), (-107.5, 16.3), (-108.1, 15.7) (0.792, 0.663, 0.561)</w:t>
      </w:r>
    </w:p>
    <w:p>
      <w:r>
        <w:t>(-113.6, 5.9), (-113.9, 6.2), (-113.9, 7.1), (-112.1, 9.0), (-112.1, 9.3), (-111.5, 9.9), (-111.5, 10.2), (-111.2, 10.5), (-111.2, 10.8), (-109.6, 12.3), (-109.3, 12.3), (-109.0, 12.6), (-108.4, 12.6), (-108.1, 13.0), (-107.8, 13.0), (-107.5, 13.3), (-107.5, 13.6), (-107.2, 13.9), (-107.2, 14.2), (-106.0, 15.4), (-106.0, 15.7), (-104.7, 16.9), (-104.7, 17.9), (-105.3, 18.5), (-106.0, 18.5), (-106.3, 18.2), (-106.6, 18.2), (-107.2, 17.5), (-107.5, 17.5), (-107.5, 19.4), (-107.8, 19.7), (-107.8, 20.0), (-108.4, 20.6), (-108.7, 20.6), (-109.0, 20.9), (-109.9, 20.9), (-110.2, 20.6), (-110.6, 20.6), (-111.5, 19.7), (-112.1, 19.7), (-112.1, 20.6), (-111.5, 21.2), (-111.2, 21.2), (-110.9, 21.5), (-110.6, 21.5), (-109.6, 22.4), (-109.6, 23.1), (-109.3, 23.4), (-109.3, 23.7), (-109.0, 23.7), (-108.7, 24.0), (-107.8, 24.0), (-107.5, 24.3), (-107.2, 24.3), (-106.9, 24.6), (-106.6, 24.6), (-106.3, 24.9), (-106.0, 24.9), (-105.7, 25.2), (-105.3, 25.2), (-105.0, 25.5), (-104.4, 25.5), (-104.1, 25.2), (-104.1, 24.9), (-103.8, 24.6), (-103.8, 24.3), (-103.5, 24.0), (-103.2, 24.0), (-102.9, 23.7), (-102.6, 23.7), (-102.6, 23.4), (-103.2, 23.4), (-103.8, 22.8), (-103.8, 22.4), (-103.2, 21.8), (-103.2, 19.4), (-103.5, 19.1), (-103.5, 17.5), (-103.8, 17.2), (-103.8, 14.8), (-103.5, 14.5), (-103.5, 14.2), (-103.2, 13.9), (-103.2, 12.3), (-102.3, 11.4), (-102.0, 11.4), (-102.0, 11.1), (-102.3, 10.8), (-102.9, 10.8), (-103.2, 10.5), (-103.5, 10.5), (-103.8, 10.2), (-104.1, 10.2), (-104.4, 9.9), (-104.7, 9.9), (-105.7, 9.0), (-106.0, 9.0), (-106.3, 8.7), (-106.6, 9.0), (-106.6, 9.3), (-105.7, 10.2), (-106.6, 11.1), (-106.9, 11.1), (-107.2, 10.8), (-107.5, 10.8), (-109.6, 8.7), (-109.6, 8.4), (-110.2, 7.7), (-110.2, 7.4), (-110.6, 7.1), (-110.9, 7.1), (-111.8, 8.1), (-112.7, 7.1), (-112.7, 6.8), (-113.0, 6.5), (-113.0, 6.2), (-113.3, 5.9) (0.933, 0.863, 0.792)</w:t>
      </w:r>
    </w:p>
    <w:p>
      <w:r>
        <w:t>(-108.7, 13.6), (-108.1, 14.2), (-108.1, 15.1), (-108.4, 15.4), (-108.7, 15.4), (-109.0, 15.1), (-109.6, 15.1), (-109.6, 15.4), (-109.0, 16.0), (-109.0, 16.3), (-108.7, 16.6), (-108.7, 16.9), (-108.7, 16.6), (-109.0, 16.3), (-109.0, 15.7), (-108.7, 15.4), (-108.1, 15.4), (-107.5, 16.0), (-107.2, 16.0), (-107.2, 15.7), (-107.8, 15.1), (-107.8, 14.8), (-108.1, 14.5), (-108.1, 14.2) (0.714, 0.608, 0.490)</w:t>
      </w:r>
    </w:p>
    <w:p>
      <w:r>
        <w:t>(-109.9, 13.3), (-109.6, 13.3), (-108.4, 14.5), (-108.7, 14.8), (-109.0, 14.8), (-109.3, 14.5), (-109.9, 14.5), (-109.9, 15.4), (-109.3, 16.0), (-109.3, 16.3), (-109.0, 16.6), (-109.3, 16.3), (-109.3, 16.0), (-109.9, 15.4), (-109.9, 15.1), (-109.6, 14.8), (-109.0, 14.8), (-108.7, 15.1), (-108.4, 15.1), (-108.4, 14.2), (-109.0, 13.6), (-109.3, 13.6), (-109.6, 13.3) (0.639, 0.533, 0.412)</w:t>
      </w:r>
    </w:p>
    <w:p>
      <w:r>
        <w:t>(-109.9, 13.6), (-109.9, 14.2), (-110.2, 14.5), (-110.2, 15.4), (-109.6, 16.0), (-110.2, 15.4), (-110.2, 14.5), (-109.9, 14.2), (-109.3, 14.2), (-109.0, 14.5), (-108.7, 14.5), (-109.6, 13.6) (0.549, 0.463, 0.357)</w:t>
      </w:r>
    </w:p>
    <w:p>
      <w:r>
        <w:t>(-105.0, 14.8), (-105.3, 15.1), (-105.3, 15.4), (-105.0, 15.7), (-104.7, 15.7), (-104.7, 14.8) (0.922, 0.925, 0.937)</w:t>
      </w:r>
    </w:p>
    <w:p>
      <w:r>
        <w:t>(-102.9, 14.2), (-102.9, 14.5), (-103.2, 14.8), (-103.2, 17.5), (-103.2, 15.1), (-102.9, 14.8) (0.839, 0.710, 0.639)</w:t>
      </w:r>
    </w:p>
    <w:p>
      <w:r>
        <w:t>(-100.8, 12.6), (-102.0, 12.6), (-102.0, 13.0), (-102.3, 13.3), (-102.3, 14.8), (-101.7, 14.8), (-101.4, 14.5), (-101.1, 14.5), (-100.4, 13.9), (-100.4, 13.0) (0.714, 0.608, 0.490)</w:t>
      </w:r>
    </w:p>
    <w:p>
      <w:r>
        <w:t>(-101.7, 13.0), (-101.7, 13.9), (-101.1, 13.9), (-101.1, 13.6), (-100.8, 13.3), (-101.1, 13.0) (0.639, 0.533, 0.412)</w:t>
      </w:r>
    </w:p>
    <w:p>
      <w:r>
        <w:t>(-102.0, 7.1), (-102.3, 7.4), (-101.4, 8.4), (-101.1, 8.4), (-100.4, 9.0), (-100.4, 9.3), (-100.1, 9.6), (-100.1, 10.2), (-99.2, 11.1), (-99.5, 11.4), (-99.8, 11.4), (-100.4, 10.8), (-100.8, 10.8), (-101.1, 10.5), (-101.7, 10.5), (-102.0, 10.2), (-102.3, 10.2), (-102.0, 10.2), (-101.7, 10.5), (-101.4, 10.5), (-100.4, 11.4), (-100.4, 11.7), (-100.8, 12.0), (-101.1, 12.0), (-101.4, 12.3), (-102.0, 12.3), (-102.3, 12.6), (-102.3, 13.0), (-102.3, 12.6), (-102.0, 12.3), (-100.8, 12.3), (-100.1, 13.0), (-100.1, 13.9), (-101.1, 14.8), (-101.4, 14.8), (-101.7, 15.1), (-102.3, 15.1), (-102.6, 14.8), (-102.6, 13.9), (-102.6, 14.8), (-102.9, 15.1), (-102.9, 17.9), (-102.6, 18.2), (-102.6, 20.9), (-102.6, 18.2), (-102.9, 17.9), (-102.9, 16.0), (-102.3, 15.4), (-102.0, 15.7), (-102.0, 16.0), (-101.7, 16.3), (-101.7, 18.5), (-101.4, 18.8), (-101.4, 19.1), (-100.8, 19.1), (-100.4, 19.4), (-99.5, 19.4), (-99.2, 19.1), (-98.6, 19.1), (-98.0, 19.7), (-98.0, 20.3), (-98.3, 20.6), (-98.9, 20.6), (-99.2, 20.9), (-99.2, 21.5), (-99.2, 21.2), (-98.9, 20.9), (-98.0, 20.9), (-97.7, 20.6), (-97.7, 20.0), (-98.0, 19.7), (-98.0, 19.4), (-98.6, 18.8), (-98.9, 18.8), (-99.2, 19.1), (-101.1, 19.1), (-101.4, 18.8), (-101.4, 18.5), (-101.7, 18.2), (-101.7, 15.4), (-100.4, 14.2), (-100.1, 14.2), (-99.8, 13.9), (-99.8, 13.6), (-99.2, 13.0), (-98.3, 13.0), (-97.7, 12.3), (-98.9, 11.1), (-98.9, 10.8), (-100.1, 9.6), (-100.1, 9.0), (-100.4, 8.7), (-100.8, 8.7), (-101.1, 8.4), (-101.4, 8.4), (-102.0, 7.7), (-102.0, 7.4), (-101.7, 7.1), (-101.4, 7.1) (0.792, 0.663, 0.561)</w:t>
      </w:r>
    </w:p>
    <w:p>
      <w:r>
        <w:t>(-101.4, 10.8), (-101.1, 11.1), (-101.1, 11.4), (-101.7, 12.0), (-102.0, 12.0), (-102.6, 12.6), (-102.6, 13.6), (-102.6, 12.6), (-102.0, 12.0), (-101.4, 12.0), (-101.1, 11.7), (-100.8, 11.7), (-100.8, 11.4) (0.839, 0.710, 0.639)</w:t>
      </w:r>
    </w:p>
    <w:p>
      <w:r>
        <w:t>(-101.1, 8.7), (-100.8, 9.0), (-100.8, 9.3), (-100.4, 9.6), (-101.1, 10.2), (-101.7, 10.2), (-101.1, 10.2), (-100.8, 10.5), (-100.4, 10.5), (-99.8, 11.1), (-99.5, 11.1), (-100.4, 10.2), (-100.4, 9.6), (-100.8, 9.3), (-100.8, 9.0) (0.714, 0.608, 0.490)</w:t>
      </w:r>
    </w:p>
    <w:p>
      <w:r>
        <w:t>(-100.8, 7.4), (-98.0, 10.2), (-97.7, 10.2), (-96.8, 11.1), (-97.7, 10.2), (-98.0, 10.2), (-99.2, 9.0), (-99.2, 8.7), (-99.5, 8.4), (-99.8, 8.4) (0.792, 0.663, 0.561)</w:t>
      </w:r>
    </w:p>
    <w:p>
      <w:r>
        <w:t>(-98.3, 10.8), (-98.0, 11.1), (-97.7, 11.1), (-98.0, 10.8) (0.878, 0.776, 0.710)</w:t>
      </w:r>
    </w:p>
    <w:p>
      <w:r>
        <w:t>(-97.1, 9.3), (-96.5, 9.9), (-95.5, 9.9), (-95.5, 9.6), (-95.9, 9.9), (-96.5, 9.9) (0.396, 0.263, 0.102)</w:t>
      </w:r>
    </w:p>
    <w:p>
      <w:r>
        <w:t>(-98.0, 7.4), (-97.7, 7.7), (-97.7, 8.4), (-96.8, 9.3), (-96.5, 9.3), (-96.2, 9.6), (-95.9, 9.3), (-96.5, 8.7), (-96.5, 8.4), (-96.8, 8.1), (-97.1, 8.1), (-97.7, 7.4) (0.388, 0.176, 0.020)</w:t>
      </w:r>
    </w:p>
    <w:p>
      <w:r>
        <w:t>(-98.6, 6.8), (-98.3, 7.1), (-98.0, 7.1), (-98.0, 6.8) (0.384, 0.129, 0.031)</w:t>
      </w:r>
    </w:p>
    <w:p>
      <w:r>
        <w:t>(-102.0, 5.0), (-102.0, 5.3), (-101.7, 5.3), (-101.1, 5.9), (-100.4, 5.9), (-100.1, 6.2), (-99.8, 6.2), (-98.0, 8.1), (-98.0, 7.7), (-98.3, 7.4), (-98.6, 7.4), (-98.9, 7.1), (-98.9, 6.5), (-98.6, 6.2), (-98.0, 6.2), (-97.4, 6.8), (-97.4, 7.4), (-97.1, 7.7), (-96.8, 7.7), (-96.2, 8.4), (-96.2, 8.7), (-95.5, 9.3), (-95.9, 9.6), (-95.5, 9.3), (-95.5, 9.0), (-95.2, 8.7), (-95.5, 8.7), (-98.0, 6.2), (-99.2, 6.2), (-100.1, 5.3), (-100.1, 5.0), (-101.4, 5.0), (-101.7, 4.7) (0.427, 0.200, 0.063)</w:t>
      </w:r>
    </w:p>
    <w:p>
      <w:r>
        <w:t>(-102.6, 7.1), (-102.3, 7.1), (-102.0, 6.8), (-101.7, 6.8), (-102.3, 6.8) (0.714, 0.608, 0.490)</w:t>
      </w:r>
    </w:p>
    <w:p>
      <w:r>
        <w:t>(-102.6, 6.5), (-102.9, 6.8), (-102.9, 7.1), (-102.6, 7.4), (-102.6, 7.7), (-101.7, 8.7), (-101.4, 8.7), (-101.1, 9.0), (-101.1, 9.6), (-101.4, 9.9), (-102.0, 9.9), (-102.3, 9.6), (-102.6, 9.6), (-102.9, 9.3), (-103.2, 9.3), (-103.5, 9.0), (-103.8, 9.0), (-103.5, 9.0), (-102.9, 9.6), (-102.3, 9.6), (-102.0, 9.9), (-101.1, 9.9), (-100.8, 9.6), (-101.1, 9.3), (-101.1, 9.0), (-101.4, 8.7), (-101.7, 8.7), (-102.6, 7.7), (-102.6, 7.4), (-102.9, 7.1), (-102.3, 6.5), (-101.7, 6.5), (-101.4, 6.8), (-101.1, 6.8), (-101.4, 6.8), (-101.7, 6.5) (0.639, 0.533, 0.412)</w:t>
      </w:r>
    </w:p>
    <w:p>
      <w:r>
        <w:t>(-104.4, 8.1), (-104.1, 8.4), (-103.2, 8.4), (-103.2, 8.1), (-103.5, 8.4), (-104.1, 8.4) (0.494, 0.329, 0.231)</w:t>
      </w:r>
    </w:p>
    <w:p>
      <w:r>
        <w:t>(-104.7, 7.4), (-104.7, 7.7), (-104.4, 7.7), (-104.1, 8.1), (-103.5, 8.1), (-103.5, 7.7), (-103.8, 7.4), (-103.8, 7.1), (-104.4, 7.1) (0.439, 0.314, 0.161)</w:t>
      </w:r>
    </w:p>
    <w:p>
      <w:r>
        <w:t>(-103.5, 7.1), (-103.5, 7.4), (-103.5, 7.1), (-104.1, 6.5), (-104.4, 6.8), (-104.7, 6.8), (-105.0, 7.1), (-105.0, 7.7), (-105.0, 7.4), (-104.4, 6.8), (-103.8, 6.8) (0.494, 0.329, 0.231)</w:t>
      </w:r>
    </w:p>
    <w:p>
      <w:r>
        <w:t>(-103.2, 5.3), (-103.2, 5.9), (-102.3, 5.9), (-102.9, 5.9), (-103.2, 5.6) (0.494, 0.329, 0.231)</w:t>
      </w:r>
    </w:p>
    <w:p>
      <w:r>
        <w:t>(-101.1, 0.1), (-100.8, 0.4), (-100.8, 1.0), (-101.1, 1.3), (-101.4, 1.3), (-101.7, 1.6), (-102.0, 1.6), (-103.5, 3.2), (-104.1, 3.2), (-104.1, 3.5), (-103.2, 4.4), (-103.2, 5.0), (-102.9, 5.3), (-102.9, 5.6), (-102.3, 5.6), (-102.0, 5.9), (-101.7, 5.9), (-102.0, 5.9), (-102.3, 5.6), (-102.6, 5.6), (-102.9, 5.3), (-102.9, 4.4), (-102.3, 3.8), (-102.0, 4.1), (-101.7, 4.1), (-101.4, 4.4), (-100.1, 4.4), (-99.8, 4.1), (-100.1, 3.8), (-100.1, 3.5), (-101.1, 2.5), (-102.0, 3.5), (-102.3, 3.5), (-102.6, 3.2), (-102.6, 2.5), (-102.3, 2.2), (-102.0, 2.2), (-101.7, 1.9), (-101.4, 1.9), (-101.1, 1.6), (-100.8, 1.6), (-100.4, 1.3), (-100.4, 0.7) (0.565, 0.267, 0.157)</w:t>
      </w:r>
    </w:p>
    <w:p>
      <w:r>
        <w:t>(-104.4, -3.6), (-104.7, -3.3), (-104.1, -2.7), (-104.1, -0.5), (-104.1, -1.8), (-103.5, -2.4), (-102.9, -2.4), (-102.0, -1.4), (-102.9, -0.5), (-102.6, -0.8), (-102.3, -0.8), (-102.0, -1.1), (-101.7, -1.1), (-101.1, -0.5), (-101.1, -0.2), (-100.1, 0.7), (-100.1, 1.3), (-100.8, 1.9), (-101.1, 1.9), (-101.4, 2.2), (-101.7, 2.2), (-102.0, 2.5), (-102.3, 2.5), (-102.3, 3.2), (-102.0, 3.2), (-101.1, 2.2), (-99.8, 3.5), (-99.8, 3.8), (-99.5, 4.1), (-100.1, 4.7), (-101.4, 4.7), (-101.7, 4.4), (-102.0, 4.4), (-102.3, 4.1), (-102.6, 4.4), (-102.6, 5.3), (-102.3, 5.3), (-102.0, 5.6), (-101.7, 5.6), (-101.1, 6.2), (-100.4, 6.2), (-99.8, 6.8), (-99.5, 6.8), (-98.3, 8.1), (-99.8, 6.5), (-100.1, 6.5), (-100.4, 6.2), (-101.1, 6.2), (-101.7, 5.6), (-102.0, 5.6), (-102.3, 5.3), (-102.3, 5.0), (-101.7, 4.4), (-101.4, 4.7), (-100.1, 4.7), (-99.8, 5.0), (-99.8, 5.3), (-99.2, 5.9), (-98.0, 5.9), (-95.5, 8.4), (-95.2, 8.4), (-94.9, 8.7), (-94.9, 9.0), (-95.2, 9.3), (-94.9, 9.0), (-94.9, 8.7), (-94.6, 8.4), (-94.3, 8.4), (-94.0, 8.1), (-93.7, 8.1), (-93.7, 7.7), (-93.4, 7.4), (-93.4, 6.5), (-93.7, 6.2), (-93.7, 5.9), (-94.0, 5.6), (-94.6, 5.6), (-94.9, 5.9), (-95.5, 5.9), (-96.5, 5.0), (-96.2, 4.7), (-94.9, 4.7), (-94.3, 4.1), (-94.3, 3.2), (-94.3, 3.5), (-94.9, 4.1), (-95.5, 4.1), (-96.5, 3.2), (-96.5, 2.8), (-97.4, 2.8), (-97.7, 2.5), (-98.3, 2.5), (-98.6, 2.8), (-98.6, 3.5), (-98.9, 3.8), (-99.2, 3.8), (-100.4, 2.5), (-100.4, 2.2), (-99.8, 1.6), (-99.8, 1.3), (-99.5, 1.0), (-99.5, 0.7), (-100.4, -0.2), (-100.8, -0.2), (-101.1, -0.5), (-101.1, -0.8), (-101.4, -1.1), (-101.4, -1.4), (-101.1, -1.8), (-101.4, -1.8), (-101.7, -2.1), (-102.3, -2.1), (-102.6, -2.4), (-103.2, -2.4), (-103.8, -3.0), (-103.8, -3.3), (-104.1, -3.6) (0.455, 0.231, 0.129)</w:t>
      </w:r>
    </w:p>
    <w:p>
      <w:r>
        <w:t>(-99.8, -0.2), (-99.8, 0.1), (-99.2, 0.7), (-99.2, 1.0), (-99.5, 1.3), (-99.5, 1.6), (-100.1, 2.2), (-100.1, 2.5), (-99.2, 3.5), (-98.9, 3.5), (-98.9, 2.8), (-98.3, 2.2), (-97.7, 2.2), (-97.4, 2.5), (-96.5, 2.5), (-96.2, 2.8), (-96.2, 3.2), (-95.5, 3.8), (-94.9, 3.8), (-94.6, 3.5), (-94.9, 3.2), (-94.9, 2.8), (-95.2, 2.5), (-96.5, 2.5), (-96.8, 2.2), (-96.8, 1.9), (-97.7, 1.0), (-97.7, 0.7), (-98.3, 0.1), (-99.5, 0.1) (0.427, 0.200, 0.063)</w:t>
      </w:r>
    </w:p>
    <w:p>
      <w:r>
        <w:t>(-98.9, 0.4), (-98.9, 0.7), (-98.6, 1.0), (-98.9, 1.3), (-98.9, 1.9), (-98.0, 1.9), (-97.7, 1.6), (-97.7, 1.3), (-98.0, 1.0), (-98.0, 0.7), (-98.3, 0.4) (0.388, 0.176, 0.020)</w:t>
      </w:r>
    </w:p>
    <w:p>
      <w:r>
        <w:t>(-97.7, 0.4), (-97.1, 1.0), (-97.1, 1.3), (-96.5, 1.9), (-96.5, 2.2), (-95.2, 2.2), (-95.9, 2.2) (0.455, 0.231, 0.129)</w:t>
      </w:r>
    </w:p>
    <w:p>
      <w:r>
        <w:t>(-95.5, 2.8), (-95.5, 3.2), (-95.2, 3.5), (-95.2, 2.8) (0.388, 0.176, 0.020)</w:t>
      </w:r>
    </w:p>
    <w:p>
      <w:r>
        <w:t>(-96.2, 5.0), (-95.5, 5.6), (-94.9, 5.6), (-94.6, 5.3), (-94.0, 5.3), (-93.4, 5.9), (-93.4, 6.2), (-93.1, 6.5), (-93.1, 7.4), (-93.4, 7.7), (-93.4, 8.1), (-93.4, 7.7), (-92.8, 7.1), (-92.8, 6.5), (-93.1, 6.2), (-93.1, 5.9), (-93.4, 5.6), (-93.4, 5.3), (-93.7, 5.0), (-93.7, 4.7), (-94.0, 4.4), (-94.3, 4.4), (-94.9, 5.0) (0.565, 0.267, 0.157)</w:t>
      </w:r>
    </w:p>
    <w:p>
      <w:r>
        <w:t>(-94.6, 6.8), (-94.6, 7.7), (-94.0, 7.7), (-94.0, 6.8) (0.427, 0.200, 0.063)</w:t>
      </w:r>
    </w:p>
    <w:p>
      <w:r>
        <w:t>(-95.2, 1.9), (-94.9, 1.9), (-94.6, 2.2), (-94.3, 2.2), (-94.0, 2.5), (-94.0, 2.8), (-93.7, 3.2), (-93.7, 4.4), (-93.4, 4.7), (-93.4, 5.0), (-93.1, 5.3), (-93.1, 5.6), (-92.8, 5.9), (-92.8, 6.2), (-92.5, 6.5), (-92.5, 7.1), (-93.1, 7.7), (-93.1, 8.1), (-93.4, 8.4), (-93.7, 8.4), (-94.0, 8.7), (-94.3, 8.7), (-94.6, 9.0), (-94.6, 9.3), (-94.9, 9.6), (-94.9, 9.9), (-95.5, 10.5), (-95.9, 10.5), (-95.2, 10.5), (-94.6, 11.1), (-94.6, 11.4), (-94.6, 11.1), (-94.9, 10.8), (-94.6, 10.5), (-94.6, 10.2), (-94.3, 9.9), (-94.0, 9.9), (-91.9, 7.7), (-91.3, 8.4), (-91.9, 9.0), (-91.9, 9.3), (-92.5, 9.9), (-92.5, 10.2), (-92.8, 10.5), (-92.5, 10.2), (-92.5, 9.9), (-91.6, 9.0), (-90.6, 9.0), (-90.3, 9.3), (-88.8, 9.3), (-90.3, 9.3), (-90.6, 9.0), (-90.6, 8.7), (-90.3, 8.4), (-90.6, 8.4), (-91.6, 7.4), (-92.2, 7.4), (-92.5, 7.1), (-92.5, 6.5), (-92.8, 6.2), (-92.8, 5.0), (-92.5, 4.7), (-92.5, 4.4), (-94.0, 2.8), (-94.0, 2.5), (-94.3, 2.2), (-94.6, 2.2), (-94.9, 1.9) (0.494, 0.329, 0.231)</w:t>
      </w:r>
    </w:p>
    <w:p>
      <w:r>
        <w:t>(-91.6, 8.4), (-91.9, 8.1), (-92.2, 8.4) (0.565, 0.267, 0.157)</w:t>
      </w:r>
    </w:p>
    <w:p>
      <w:r>
        <w:t>(-92.8, 9.3), (-92.8, 9.6), (-93.1, 9.9), (-93.4, 9.9), (-92.8, 9.9) (0.455, 0.231, 0.129)</w:t>
      </w:r>
    </w:p>
    <w:p>
      <w:r>
        <w:t>(-91.9, 8.7), (-92.5, 8.7), (-94.0, 10.2), (-94.3, 10.2), (-94.3, 10.5), (-94.6, 10.8), (-94.3, 11.1), (-94.3, 11.4), (-94.0, 11.4), (-94.6, 10.8), (-93.4, 9.6), (-93.1, 9.6), (-93.1, 9.3), (-92.8, 9.0), (-92.5, 9.3), (-92.5, 9.6), (-92.2, 9.3), (-92.2, 9.0) (0.439, 0.314, 0.161)</w:t>
      </w:r>
    </w:p>
    <w:p>
      <w:r>
        <w:t>(-93.1, 10.2), (-93.7, 10.2), (-94.3, 10.8), (-94.0, 11.1), (-93.7, 11.1), (-93.1, 10.5) (0.396, 0.263, 0.102)</w:t>
      </w:r>
    </w:p>
    <w:p>
      <w:r>
        <w:t>(-94.0, 9.0), (-94.3, 9.3), (-94.3, 9.6), (-94.0, 9.6) (0.573, 0.404, 0.278)</w:t>
      </w:r>
    </w:p>
    <w:p>
      <w:r>
        <w:t>(-95.9, 11.1), (-95.5, 11.1), (-94.9, 11.7), (-94.9, 12.0), (-94.6, 12.0), (-95.5, 11.1) (0.639, 0.533, 0.412)</w:t>
      </w:r>
    </w:p>
    <w:p>
      <w:r>
        <w:t>(-96.2, 11.4), (-95.9, 11.4), (-95.5, 11.7), (-95.5, 12.0), (-95.2, 12.3), (-95.2, 12.6), (-94.9, 13.0), (-94.6, 13.0), (-94.3, 12.6), (-94.0, 12.6), (-93.7, 12.3), (-94.0, 12.6), (-94.9, 12.6), (-95.5, 12.0), (-95.5, 11.7), (-95.9, 11.4) (0.792, 0.663, 0.561)</w:t>
      </w:r>
    </w:p>
    <w:p>
      <w:r>
        <w:t>(-96.5, 12.3), (-96.5, 12.6), (-96.2, 12.6), (-96.2, 12.3) (0.933, 0.863, 0.792)</w:t>
      </w:r>
    </w:p>
    <w:p>
      <w:r>
        <w:t>(-95.9, 12.0), (-96.2, 12.0), (-96.5, 11.7), (-97.1, 11.7), (-97.1, 13.3), (-97.4, 13.6), (-98.3, 13.6), (-99.2, 14.5), (-99.8, 14.5), (-101.1, 15.7), (-101.1, 18.2), (-100.8, 18.5), (-99.5, 18.5), (-99.2, 18.2), (-98.9, 18.2), (-98.6, 17.9), (-97.1, 19.4), (-97.1, 19.1), (-96.8, 18.8), (-96.8, 18.2), (-96.2, 17.5), (-95.9, 17.9), (-95.5, 17.9), (-95.2, 18.2), (-94.6, 18.2), (-94.6, 17.5), (-94.9, 17.5), (-95.2, 17.2), (-95.5, 17.2), (-95.9, 16.9), (-95.9, 16.6), (-96.2, 16.3), (-96.2, 16.0), (-96.5, 15.7), (-96.5, 15.4), (-96.8, 15.1), (-96.8, 14.5), (-97.1, 14.2), (-95.9, 13.0) (0.878, 0.776, 0.710)</w:t>
      </w:r>
    </w:p>
    <w:p>
      <w:r>
        <w:t>(-96.8, 16.9), (-97.1, 16.9), (-97.4, 17.2), (-97.4, 18.2), (-97.1, 18.2), (-97.1, 17.5), (-96.8, 17.2) (0.933, 0.863, 0.792)</w:t>
      </w:r>
    </w:p>
    <w:p>
      <w:r>
        <w:t>(-101.7, 7.4), (-101.7, 7.7), (-101.4, 8.1), (-101.1, 8.1), (-100.8, 8.4), (-100.4, 8.4), (-99.8, 9.0), (-99.8, 9.6), (-98.6, 10.8), (-98.6, 11.1), (-97.4, 12.3), (-98.3, 13.3), (-99.2, 13.3), (-99.5, 13.6), (-99.5, 13.9), (-100.1, 14.5), (-100.4, 14.5), (-101.4, 15.4), (-101.4, 18.2), (-101.1, 18.5), (-101.1, 18.8), (-99.2, 18.8), (-98.9, 18.5), (-98.6, 18.5), (-97.7, 19.4), (-97.7, 19.7), (-97.4, 20.0), (-97.4, 20.6), (-98.0, 21.2), (-98.9, 21.2), (-98.9, 21.5), (-99.2, 21.8), (-99.2, 22.8), (-99.2, 21.8), (-98.9, 21.5), (-98.0, 21.5), (-97.7, 21.2), (-97.7, 20.9), (-96.8, 20.0), (-96.5, 20.3), (-95.9, 20.3), (-96.2, 20.3), (-96.5, 20.0), (-96.5, 19.7), (-96.8, 19.4), (-96.5, 19.1), (-96.5, 18.5), (-96.2, 18.2), (-95.5, 18.2), (-95.9, 18.2), (-96.2, 17.9), (-96.5, 18.2), (-96.5, 18.8), (-96.8, 19.1), (-96.8, 19.4), (-97.1, 19.7), (-98.6, 18.2), (-98.9, 18.5), (-99.2, 18.5), (-99.5, 18.8), (-100.8, 18.8), (-101.4, 18.2), (-101.4, 15.7), (-99.8, 14.2), (-99.2, 14.2), (-98.3, 13.3), (-97.4, 13.3), (-97.4, 11.7), (-97.1, 11.4), (-96.5, 11.4), (-96.2, 11.7), (-95.9, 11.7), (-96.2, 11.7), (-96.5, 11.4), (-96.8, 11.4), (-97.7, 10.5), (-98.0, 10.5), (-101.1, 7.4) (0.839, 0.710, 0.639)</w:t>
      </w:r>
    </w:p>
    <w:p>
      <w:r>
        <w:t>(-98.9, 16.3), (-99.2, 16.3), (-99.5, 16.6), (-100.1, 16.6), (-100.4, 16.9), (-100.4, 18.2), (-100.1, 18.2), (-99.8, 17.9), (-99.5, 17.9), (-98.9, 17.2) (0.933, 0.863, 0.792)</w:t>
      </w:r>
    </w:p>
    <w:p>
      <w:r>
        <w:t>(-102.3, 15.7), (-102.6, 16.0), (-102.6, 17.9), (-102.3, 18.2), (-102.3, 21.2), (-102.3, 19.7), (-102.0, 19.4), (-101.1, 19.4), (-100.8, 19.7), (-100.1, 19.7), (-99.5, 20.3), (-99.5, 21.8), (-99.5, 20.9), (-98.9, 20.3), (-98.3, 20.3), (-98.3, 19.7), (-98.6, 19.4), (-99.2, 19.4), (-99.5, 19.7), (-100.4, 19.7), (-100.8, 19.4), (-101.4, 19.4), (-101.7, 19.1), (-101.7, 18.8), (-102.0, 18.5), (-102.0, 16.3), (-102.3, 16.0) (0.714, 0.608, 0.490)</w:t>
      </w:r>
    </w:p>
    <w:p>
      <w:r>
        <w:t>(-101.1, 21.2), (-101.1, 21.5), (-100.8, 21.8), (-100.8, 22.1), (-100.8, 21.2) (0.494, 0.329, 0.231)</w:t>
      </w:r>
    </w:p>
    <w:p>
      <w:r>
        <w:t>(-100.4, 22.8), (-100.4, 24.0), (-100.1, 24.3), (-100.1, 24.9), (-100.1, 23.7), (-100.4, 23.4) (0.494, 0.329, 0.231)</w:t>
      </w:r>
    </w:p>
    <w:p>
      <w:r>
        <w:t>(-95.2, 20.6), (-96.5, 20.6), (-96.8, 20.3), (-97.4, 20.9), (-97.4, 21.2), (-98.0, 21.8), (-98.9, 21.8), (-98.9, 23.1), (-98.6, 23.4), (-98.6, 23.7), (-98.3, 24.0), (-98.3, 24.3), (-98.3, 24.0), (-98.6, 23.7), (-98.6, 23.4), (-98.9, 23.1), (-98.9, 22.4), (-98.3, 21.8), (-98.0, 21.8), (-97.4, 21.2), (-97.1, 21.2), (-96.8, 20.9), (-96.5, 20.9), (-96.2, 20.6) (0.878, 0.776, 0.710)</w:t>
      </w:r>
    </w:p>
    <w:p>
      <w:r>
        <w:t>(-96.2, 19.1), (-96.2, 19.4), (-95.9, 19.7), (-95.9, 20.0), (-94.9, 20.0), (-94.6, 19.7), (-94.3, 19.7), (-94.3, 19.1), (-94.6, 18.8), (-95.9, 18.8) (0.714, 0.608, 0.490)</w:t>
      </w:r>
    </w:p>
    <w:p>
      <w:r>
        <w:t>(-95.5, 19.1), (-95.5, 19.7), (-94.9, 19.7), (-94.6, 19.4), (-94.6, 19.1) (0.639, 0.533, 0.412)</w:t>
      </w:r>
    </w:p>
    <w:p>
      <w:r>
        <w:t>(-95.2, 17.5), (-95.2, 17.9), (-94.9, 17.9) (0.933, 0.863, 0.792)</w:t>
      </w:r>
    </w:p>
    <w:p>
      <w:r>
        <w:t>(-95.5, 13.9), (-95.9, 14.2), (-95.9, 14.8), (-95.5, 15.1), (-95.5, 16.3), (-94.9, 16.9), (-94.6, 16.9), (-94.0, 17.5), (-94.0, 17.9), (-93.7, 18.2), (-94.0, 18.5), (-96.2, 18.5), (-96.2, 18.8), (-95.9, 18.5), (-94.6, 18.5), (-94.0, 19.1), (-94.0, 19.7), (-94.3, 20.0), (-94.6, 20.0), (-94.3, 20.0), (-94.0, 19.7), (-94.0, 18.5), (-93.7, 18.2), (-93.1, 18.2), (-92.8, 17.9), (-92.2, 17.9), (-91.9, 17.5), (-91.9, 17.2), (-92.5, 16.6), (-93.1, 16.6), (-93.4, 16.3), (-94.0, 16.3), (-95.5, 14.8) (0.792, 0.663, 0.561)</w:t>
      </w:r>
    </w:p>
    <w:p>
      <w:r>
        <w:t>(-94.9, 16.3), (-94.9, 16.6), (-94.6, 16.6), (-93.7, 17.5), (-92.8, 17.5), (-92.5, 17.2), (-92.8, 16.9), (-93.1, 16.9), (-93.4, 16.6), (-94.0, 16.6), (-94.3, 16.3) (0.714, 0.608, 0.490)</w:t>
      </w:r>
    </w:p>
    <w:p>
      <w:r>
        <w:t>(-95.5, 12.3), (-95.5, 13.0), (-96.8, 14.2), (-96.5, 14.5), (-96.5, 15.1), (-96.2, 15.4), (-96.2, 15.7), (-95.9, 16.0), (-95.9, 16.3), (-95.5, 16.6), (-95.5, 16.9), (-95.2, 16.9), (-94.9, 17.2), (-94.6, 17.2), (-94.3, 17.5), (-94.3, 18.2), (-94.0, 18.2), (-93.7, 18.5), (-93.7, 19.7), (-94.0, 20.0), (-93.7, 19.7), (-93.7, 19.4), (-93.4, 19.1), (-93.4, 18.8), (-93.1, 18.5), (-92.8, 18.5), (-92.5, 18.2), (-91.6, 18.2), (-91.3, 17.9), (-91.3, 17.5), (-91.6, 17.2), (-91.6, 16.9), (-91.9, 16.6), (-92.2, 16.6), (-92.5, 16.3), (-93.1, 16.3), (-92.5, 16.3), (-91.6, 17.2), (-91.6, 17.5), (-92.2, 18.2), (-92.8, 18.2), (-93.1, 18.5), (-93.7, 18.5), (-94.3, 17.9), (-94.3, 17.5), (-94.6, 17.2), (-94.9, 17.2), (-95.9, 16.3), (-95.9, 15.1), (-96.2, 14.8), (-96.2, 14.2), (-95.5, 13.6), (-95.2, 13.9), (-95.2, 14.8), (-94.0, 16.0), (-93.7, 16.0), (-94.0, 16.0), (-94.6, 15.4), (-94.6, 15.1), (-94.9, 14.8), (-94.9, 13.9), (-94.6, 13.6), (-94.6, 13.3), (-94.3, 13.0), (-94.0, 13.0), (-93.4, 12.3), (-94.0, 13.0), (-94.3, 13.0), (-94.6, 13.3), (-94.9, 13.3), (-95.5, 12.6) (0.839, 0.710, 0.639)</w:t>
      </w:r>
    </w:p>
    <w:p>
      <w:r>
        <w:t>(-91.6, 12.0), (-92.2, 12.0), (-92.5, 12.3), (-92.8, 12.3), (-93.7, 13.3), (-93.7, 13.6), (-94.0, 13.9), (-94.0, 14.2), (-94.3, 14.5), (-94.0, 14.8), (-94.0, 15.1), (-93.4, 15.7), (-91.9, 15.7), (-91.6, 15.4), (-91.6, 15.1), (-91.3, 14.8), (-91.3, 14.5), (-91.0, 14.2), (-91.0, 12.6) (0.933, 0.863, 0.792)</w:t>
      </w:r>
    </w:p>
    <w:p>
      <w:r>
        <w:t>(-90.0, 13.9), (-90.0, 14.5), (-89.7, 14.5), (-89.7, 14.2) (0.792, 0.663, 0.561)</w:t>
      </w:r>
    </w:p>
    <w:p>
      <w:r>
        <w:t>(-89.1, 12.6), (-89.4, 13.0), (-89.4, 13.3), (-89.1, 13.6), (-88.8, 13.6), (-88.8, 12.6) (0.549, 0.463, 0.357)</w:t>
      </w:r>
    </w:p>
    <w:p>
      <w:r>
        <w:t>(-89.7, 13.6), (-89.4, 13.9), (-88.8, 13.9), (-88.5, 13.6), (-88.2, 13.6), (-88.2, 13.3), (-87.9, 13.0), (-87.0, 13.0), (-86.7, 12.6), (-87.0, 12.3), (-87.6, 12.3), (-87.9, 12.6), (-88.2, 12.6), (-88.5, 12.3), (-89.4, 12.3), (-89.7, 12.6) (0.639, 0.533, 0.412)</w:t>
      </w:r>
    </w:p>
    <w:p>
      <w:r>
        <w:t>(-86.1, 12.0), (-86.4, 11.7), (-87.9, 11.7), (-88.2, 12.0), (-89.7, 12.0), (-89.7, 12.3), (-90.0, 12.6), (-90.0, 13.6), (-89.4, 14.2), (-88.5, 14.2), (-87.9, 13.6), (-87.3, 13.6), (-87.0, 13.3), (-86.4, 13.3), (-86.1, 13.0) (0.714, 0.608, 0.490)</w:t>
      </w:r>
    </w:p>
    <w:p>
      <w:r>
        <w:t>(-92.5, 11.7), (-92.2, 11.4), (-91.3, 11.4), (-90.3, 12.3), (-90.3, 14.5), (-90.6, 14.8), (-90.6, 15.4), (-91.0, 15.7), (-90.6, 15.7), (-90.3, 15.4), (-90.0, 15.4), (-90.0, 15.1), (-89.4, 14.5), (-88.2, 14.5), (-87.9, 14.2), (-87.6, 14.2), (-87.3, 13.9), (-86.4, 13.9), (-86.1, 14.2), (-85.4, 14.2), (-85.1, 13.9), (-85.1, 13.6), (-84.5, 13.0), (-82.7, 13.0), (-82.4, 13.3), (-82.1, 13.3), (-81.8, 13.6), (-81.8, 13.9), (-81.8, 13.6), (-82.1, 13.3), (-82.4, 13.3), (-82.7, 13.0), (-83.6, 13.0), (-83.9, 12.6), (-84.5, 12.6), (-85.8, 13.9), (-87.3, 13.9), (-87.6, 14.2), (-87.9, 14.2), (-88.2, 14.5), (-89.4, 14.5), (-89.7, 14.8), (-90.0, 14.8), (-90.3, 14.5), (-90.3, 12.0), (-89.7, 11.4), (-88.8, 11.4), (-88.5, 11.1), (-88.5, 10.8), (-88.8, 10.5), (-89.7, 10.5), (-90.3, 11.1), (-90.6, 11.1), (-91.0, 11.4), (-92.2, 11.4) (0.839, 0.710, 0.639)</w:t>
      </w:r>
    </w:p>
    <w:p>
      <w:r>
        <w:t>(-86.7, 14.5), (-87.3, 14.5), (-87.6, 14.8), (-87.3, 14.8), (-87.0, 15.1), (-86.7, 14.8) (0.933, 0.863, 0.792)</w:t>
      </w:r>
    </w:p>
    <w:p>
      <w:r>
        <w:t>(-87.3, 16.0), (-87.6, 16.3), (-87.6, 16.9), (-87.3, 17.2), (-86.4, 17.2), (-86.1, 16.9), (-87.0, 16.0) (0.639, 0.533, 0.412)</w:t>
      </w:r>
    </w:p>
    <w:p>
      <w:r>
        <w:t>(-86.7, 16.6), (-87.0, 16.3), (-87.3, 16.6), (-87.3, 16.9), (-86.7, 16.9) (0.549, 0.463, 0.357)</w:t>
      </w:r>
    </w:p>
    <w:p>
      <w:r>
        <w:t>(-87.9, 16.3), (-87.6, 16.0), (-87.9, 16.3), (-87.9, 17.2), (-87.6, 17.2), (-87.3, 17.5), (-86.1, 17.5), (-85.8, 17.2), (-85.8, 16.9), (-86.1, 16.6), (-86.1, 16.3), (-86.4, 16.0), (-86.7, 16.0), (-85.8, 16.9), (-86.4, 17.5), (-87.3, 17.5), (-87.9, 16.9) (0.714, 0.608, 0.490)</w:t>
      </w:r>
    </w:p>
    <w:p>
      <w:r>
        <w:t>(-88.5, 16.0), (-88.5, 16.3), (-88.8, 16.6), (-88.8, 16.9), (-87.9, 17.9), (-87.3, 17.9), (-87.9, 17.9), (-88.5, 17.2), (-88.5, 16.3), (-87.6, 15.4), (-86.7, 15.4), (-86.4, 15.7), (-86.1, 15.7), (-85.4, 16.3), (-85.4, 16.6), (-85.1, 16.9), (-85.1, 17.5), (-85.8, 18.2), (-86.4, 18.2), (-85.4, 18.2), (-85.4, 17.9), (-85.1, 17.5), (-85.1, 16.9), (-85.4, 16.6), (-85.4, 16.3), (-86.1, 15.7), (-86.4, 15.7), (-86.7, 15.4), (-87.6, 15.4), (-88.2, 16.0) (0.839, 0.710, 0.639)</w:t>
      </w:r>
    </w:p>
    <w:p>
      <w:r>
        <w:t>(-86.1, 16.0), (-85.8, 16.3), (-85.8, 16.6), (-85.4, 16.9), (-85.4, 17.2), (-86.1, 17.9), (-87.0, 17.9), (-85.8, 17.9), (-85.4, 17.5), (-85.4, 16.9), (-85.8, 16.6), (-85.8, 16.3) (0.792, 0.663, 0.561)</w:t>
      </w:r>
    </w:p>
    <w:p>
      <w:r>
        <w:t>(-94.3, 13.3), (-94.3, 13.6), (-94.6, 13.9), (-94.6, 14.8), (-94.3, 15.1), (-94.3, 15.4), (-94.0, 15.7), (-93.7, 15.7), (-93.4, 16.0), (-92.5, 16.0), (-92.2, 16.3), (-91.9, 16.3), (-91.3, 16.9), (-91.3, 17.2), (-91.0, 17.5), (-91.0, 17.9), (-91.6, 18.5), (-92.5, 18.5), (-92.8, 18.8), (-93.1, 18.8), (-93.1, 19.1), (-93.4, 19.4), (-93.4, 19.7), (-93.7, 20.0), (-93.1, 20.0), (-92.8, 20.3), (-92.8, 20.6), (-92.5, 20.9), (-92.5, 21.8), (-92.8, 22.1), (-92.8, 23.1), (-92.5, 23.4), (-91.9, 23.4), (-91.6, 23.7), (-91.3, 23.4), (-91.0, 23.4), (-90.3, 22.8), (-90.3, 22.1), (-89.4, 21.2), (-85.8, 21.2), (-85.4, 20.9), (-85.4, 20.3), (-85.1, 20.0), (-85.4, 19.7), (-85.4, 19.4), (-85.1, 19.1), (-85.1, 18.5), (-84.8, 18.2), (-84.8, 16.6), (-85.8, 15.7), (-85.8, 15.4), (-84.8, 14.5), (-84.8, 14.2), (-83.9, 13.3), (-83.0, 13.3), (-82.7, 13.6), (-82.4, 13.6), (-82.1, 13.9), (-82.1, 14.2), (-81.8, 14.5), (-81.8, 15.4), (-81.5, 15.7), (-81.5, 17.5), (-81.2, 17.9), (-81.2, 18.2), (-79.6, 19.7), (-79.6, 20.3), (-80.2, 20.9), (-81.2, 20.9), (-81.5, 21.2), (-81.5, 21.5), (-80.2, 22.8), (-79.3, 22.8), (-79.3, 21.5), (-79.0, 21.2), (-78.7, 21.5), (-78.7, 22.8), (-78.4, 22.8), (-77.8, 23.4), (-77.8, 23.7), (-78.7, 24.6), (-79.0, 24.6), (-79.0, 25.2), (-79.6, 25.8), (-79.9, 25.8), (-80.5, 25.2), (-79.9, 25.8), (-79.0, 25.8), (-78.7, 26.1), (-78.4, 26.1), (-78.4, 25.2), (-78.1, 24.9), (-78.1, 24.6), (-76.6, 23.1), (-76.6, 22.8), (-76.9, 22.4), (-77.5, 22.4), (-77.8, 22.1), (-78.1, 22.1), (-78.4, 21.8), (-78.4, 21.5), (-79.3, 20.6), (-79.3, 20.3), (-79.6, 20.0), (-79.6, 19.7), (-79.9, 19.4), (-79.9, 19.1), (-80.8, 18.2), (-80.8, 17.9), (-81.2, 17.5), (-81.2, 17.2), (-81.5, 16.9), (-81.5, 15.7), (-81.8, 15.4), (-81.8, 14.2), (-82.1, 13.9), (-82.1, 13.6), (-82.4, 13.6), (-82.7, 13.3), (-84.5, 13.3), (-84.8, 13.6), (-84.8, 13.9), (-85.4, 14.5), (-86.1, 14.5), (-86.4, 14.2), (-87.3, 14.2), (-87.6, 14.5), (-87.9, 14.5), (-88.2, 14.8), (-89.4, 14.8), (-89.7, 15.1), (-89.7, 15.4), (-90.0, 15.7), (-90.3, 15.7), (-90.6, 16.0), (-91.0, 16.0), (-91.3, 15.7), (-91.0, 15.4), (-91.0, 14.8), (-90.6, 14.5), (-90.6, 12.3), (-91.3, 11.7), (-92.2, 11.7), (-92.5, 12.0), (-92.8, 12.0), (-94.0, 13.3) (0.878, 0.776, 0.710)</w:t>
      </w:r>
    </w:p>
    <w:p>
      <w:r>
        <w:t>(-88.2, 19.7), (-88.2, 20.0), (-87.6, 20.6), (-86.7, 20.6), (-86.4, 20.3), (-86.4, 20.0), (-86.7, 19.7) (0.714, 0.608, 0.490)</w:t>
      </w:r>
    </w:p>
    <w:p>
      <w:r>
        <w:t>(-87.3, 20.0), (-87.3, 20.3), (-87.0, 20.3), (-87.0, 20.0) (0.639, 0.533, 0.412)</w:t>
      </w:r>
    </w:p>
    <w:p>
      <w:r>
        <w:t>(-88.8, 19.7), (-88.8, 20.0), (-88.5, 20.3), (-88.2, 20.3), (-87.9, 20.6), (-88.5, 20.0), (-88.5, 19.7), (-88.2, 19.4), (-86.7, 19.4), (-86.1, 20.0), (-86.1, 20.3), (-86.4, 20.6), (-86.1, 20.6), (-86.1, 19.7), (-86.4, 19.7), (-86.7, 19.4), (-88.5, 19.4) (0.792, 0.663, 0.561)</w:t>
      </w:r>
    </w:p>
    <w:p>
      <w:r>
        <w:t>(-89.7, 19.7), (-89.7, 20.3), (-89.4, 20.6), (-88.5, 20.6), (-88.2, 20.9), (-86.1, 20.9), (-85.8, 20.6), (-85.8, 19.7), (-86.1, 19.4), (-86.4, 19.4), (-86.1, 19.4), (-85.8, 19.7), (-85.8, 20.6), (-86.1, 20.9), (-87.9, 20.9), (-88.2, 20.6), (-88.5, 20.6), (-89.1, 20.0), (-89.1, 19.7), (-88.5, 19.1), (-87.3, 19.1), (-87.9, 19.1), (-88.2, 18.8), (-88.5, 18.8), (-88.8, 19.1), (-89.1, 19.1) (0.839, 0.710, 0.639)</w:t>
      </w:r>
    </w:p>
    <w:p>
      <w:r>
        <w:t>(-82.4, 13.9), (-82.7, 13.9), (-83.0, 13.6), (-83.9, 13.6), (-84.5, 14.2), (-84.5, 14.5), (-85.4, 15.4), (-85.4, 15.7), (-84.5, 16.6), (-84.5, 18.2), (-84.8, 18.5), (-84.8, 19.1), (-85.1, 19.4), (-85.1, 19.7), (-84.8, 20.0), (-85.1, 20.3), (-85.1, 20.9), (-85.8, 21.5), (-89.4, 21.5), (-90.0, 22.1), (-90.0, 22.8), (-91.0, 23.7), (-91.3, 23.7), (-91.6, 24.0), (-91.9, 23.7), (-92.5, 23.7), (-93.1, 23.1), (-93.1, 22.1), (-92.8, 21.8), (-92.8, 20.9), (-93.1, 20.6), (-93.1, 20.3), (-94.0, 20.3), (-94.3, 20.6), (-94.9, 20.6), (-95.2, 20.9), (-96.2, 20.9), (-96.5, 21.2), (-96.8, 21.2), (-97.1, 21.5), (-97.4, 21.5), (-98.0, 22.1), (-98.3, 22.1), (-98.6, 22.4), (-98.6, 23.1), (-98.3, 23.4), (-98.3, 23.7), (-98.0, 24.0), (-98.0, 24.3), (-98.3, 24.6), (-98.0, 24.9), (-98.0, 25.8), (-97.7, 26.1), (-97.7, 26.7), (-96.8, 27.7), (-95.5, 27.7), (-95.2, 27.3), (-94.0, 27.3), (-93.7, 27.7), (-93.1, 27.7), (-92.8, 28.0), (-91.6, 28.0), (-90.3, 26.7), (-89.4, 26.7), (-89.1, 27.0), (-88.8, 27.0), (-88.5, 27.3), (-88.2, 27.3), (-87.9, 27.7), (-87.0, 27.7), (-85.8, 26.4), (-85.8, 25.8), (-85.4, 25.5), (-85.4, 25.2), (-85.1, 24.9), (-85.1, 24.6), (-84.8, 24.3), (-84.8, 23.7), (-84.2, 23.1), (-83.9, 23.1), (-83.6, 22.8), (-83.3, 23.1), (-82.7, 23.1), (-82.4, 23.4), (-82.1, 23.4), (-81.5, 24.0), (-81.2, 24.0), (-80.5, 24.6), (-80.5, 24.9), (-79.9, 25.5), (-79.6, 25.5), (-79.3, 25.2), (-79.3, 24.6), (-79.0, 24.3), (-78.7, 24.3), (-78.1, 23.7), (-78.1, 23.4), (-78.4, 23.1), (-78.7, 23.1), (-79.0, 22.8), (-79.0, 21.5), (-79.0, 22.8), (-79.3, 23.1), (-80.2, 23.1), (-81.8, 21.5), (-81.8, 21.2), (-81.2, 20.6), (-80.2, 20.6), (-79.9, 20.3), (-79.9, 19.7), (-81.5, 18.2), (-81.5, 17.9), (-81.8, 17.5), (-81.8, 15.7), (-82.1, 15.4), (-82.1, 14.5), (-82.4, 14.2) (0.933, 0.863, 0.792)</w:t>
      </w:r>
    </w:p>
    <w:p>
      <w:r>
        <w:t>(-83.0, 20.0), (-83.3, 19.7), (-83.6, 19.7), (-83.9, 20.0), (-84.2, 20.0), (-84.5, 20.3), (-84.5, 21.2), (-85.4, 22.1), (-85.8, 22.1), (-86.1, 21.8), (-87.6, 21.8), (-87.9, 22.1), (-88.2, 22.1), (-88.8, 22.8), (-88.8, 24.0), (-88.2, 24.6), (-87.9, 24.6), (-87.6, 24.9), (-87.0, 24.9), (-86.7, 25.2), (-86.4, 25.2), (-86.1, 24.9), (-86.1, 24.6), (-86.7, 24.0), (-86.1, 23.4), (-85.8, 23.7), (-85.4, 23.7), (-85.1, 23.4), (-85.1, 23.1), (-84.2, 22.1), (-83.6, 22.1), (-83.0, 21.5) (0.922, 0.925, 0.937)</w:t>
      </w:r>
    </w:p>
    <w:p>
      <w:r>
        <w:t>(-84.8, 24.6), (-84.8, 24.9), (-85.1, 25.2), (-85.1, 25.5), (-85.4, 25.8), (-85.4, 26.4), (-86.7, 27.7), (-85.4, 26.4), (-85.4, 26.1), (-85.1, 25.8), (-85.1, 25.5), (-84.8, 25.2) (0.878, 0.776, 0.710)</w:t>
      </w:r>
    </w:p>
    <w:p>
      <w:r>
        <w:t>(-84.8, 25.5), (-84.8, 25.8), (-85.1, 26.1), (-85.1, 26.4), (-86.7, 28.0), (-87.0, 28.0), (-86.7, 28.0), (-85.8, 27.0), (-85.4, 27.0), (-85.1, 26.7), (-85.1, 26.4), (-84.8, 26.1) (0.839, 0.710, 0.639)</w:t>
      </w:r>
    </w:p>
    <w:p>
      <w:r>
        <w:t>(-83.9, 27.0), (-83.9, 27.3), (-83.0, 27.3), (-83.0, 27.0) (0.839, 0.710, 0.639)</w:t>
      </w:r>
    </w:p>
    <w:p>
      <w:r>
        <w:t>(-81.8, 25.2), (-82.4, 25.2), (-82.7, 25.5), (-82.4, 25.8), (-82.4, 25.5), (-82.1, 25.2) (0.549, 0.463, 0.357)</w:t>
      </w:r>
    </w:p>
    <w:p>
      <w:r>
        <w:t>(-84.5, 23.7), (-84.5, 24.0), (-83.9, 23.4), (-83.0, 23.4), (-82.7, 23.7), (-82.4, 23.7), (-82.1, 24.0), (-81.8, 24.0), (-81.5, 24.3), (-81.2, 24.3), (-80.8, 24.6), (-81.2, 24.3), (-81.5, 24.3), (-82.1, 23.7), (-82.4, 23.7), (-82.7, 23.4), (-83.3, 23.4), (-83.6, 23.1), (-83.9, 23.4), (-84.2, 23.4) (0.878, 0.776, 0.710)</w:t>
      </w:r>
    </w:p>
    <w:p>
      <w:r>
        <w:t>(-80.5, 21.2), (-80.5, 21.8), (-80.2, 22.1), (-79.9, 21.8), (-79.9, 21.5), (-80.2, 21.2) (0.839, 0.710, 0.639)</w:t>
      </w:r>
    </w:p>
    <w:p>
      <w:r>
        <w:t>(-81.5, 14.5), (-81.5, 15.4), (-81.2, 15.7), (-81.2, 16.9), (-80.8, 17.2), (-80.8, 17.5), (-80.5, 17.9), (-80.5, 18.2), (-79.6, 19.1), (-79.6, 19.4), (-79.3, 19.7), (-79.3, 20.0), (-79.0, 20.3), (-79.0, 20.6), (-78.1, 21.5), (-78.1, 21.8), (-77.8, 21.8), (-77.5, 22.1), (-76.9, 22.1), (-76.3, 22.8), (-76.3, 23.1), (-77.8, 24.6), (-77.8, 24.9), (-78.1, 25.2), (-78.1, 26.1), (-78.4, 26.4), (-78.7, 26.4), (-79.0, 26.1), (-79.9, 26.1), (-80.2, 25.8), (-79.9, 26.1), (-79.3, 26.1), (-79.0, 26.4), (-78.1, 26.4), (-77.8, 26.1), (-77.8, 25.8), (-77.5, 25.5), (-77.5, 25.2), (-77.2, 24.9), (-76.6, 24.9), (-76.3, 24.6), (-76.3, 21.8), (-76.6, 21.5), (-76.9, 21.8), (-77.8, 21.8), (-78.7, 20.9), (-78.7, 20.6), (-79.3, 20.0), (-79.3, 19.7), (-79.6, 19.4), (-79.6, 19.1), (-80.2, 18.5), (-80.2, 18.2), (-80.5, 17.9), (-80.5, 17.2), (-80.8, 16.9), (-80.8, 16.6), (-81.2, 16.3), (-81.2, 15.7), (-81.5, 15.4) (0.839, 0.710, 0.639)</w:t>
      </w:r>
    </w:p>
    <w:p>
      <w:r>
        <w:t>(-80.5, 13.3), (-80.8, 13.6), (-80.8, 15.4), (-80.5, 15.7), (-80.5, 16.0), (-79.6, 16.9), (-79.6, 17.9), (-79.3, 18.2), (-79.3, 18.5), (-79.0, 18.8), (-79.0, 19.4), (-78.4, 20.0), (-78.4, 20.3), (-78.1, 20.3), (-77.8, 20.6), (-77.5, 20.6), (-77.5, 17.9), (-77.2, 17.5), (-76.9, 17.5), (-76.3, 18.2), (-76.3, 18.5), (-75.9, 18.8), (-75.9, 19.1), (-75.6, 19.4), (-75.6, 23.1), (-75.3, 23.4), (-75.0, 23.4), (-74.7, 23.1), (-74.7, 22.8), (-74.4, 22.4), (-74.4, 22.1), (-74.1, 21.8), (-74.1, 21.5), (-73.8, 21.2), (-73.8, 20.0), (-75.0, 18.8), (-75.0, 18.5), (-75.6, 17.9), (-75.6, 17.5), (-75.9, 17.2), (-75.9, 16.9), (-76.3, 16.6), (-76.3, 15.1), (-76.6, 14.8), (-76.6, 14.5), (-77.2, 13.9), (-77.5, 13.9), (-77.8, 13.6), (-78.1, 13.9), (-79.3, 13.9), (-79.9, 13.3) (0.714, 0.608, 0.490)</w:t>
      </w:r>
    </w:p>
    <w:p>
      <w:r>
        <w:t>(-91.9, 11.1), (-91.0, 11.1), (-90.6, 10.8), (-90.3, 10.8), (-89.7, 10.2), (-88.8, 10.2), (-88.2, 10.8), (-88.2, 11.1), (-88.8, 11.7), (-89.7, 11.7), (-90.0, 12.0), (-90.0, 12.3), (-90.0, 12.0), (-89.7, 11.7), (-88.2, 11.7), (-87.9, 11.4), (-86.4, 11.4), (-85.8, 12.0), (-85.8, 13.0), (-86.4, 13.6), (-87.0, 13.6), (-85.8, 13.6), (-84.5, 12.3), (-83.9, 12.3), (-83.6, 12.6), (-82.7, 12.6), (-82.4, 13.0), (-82.1, 13.0), (-81.5, 13.6), (-81.5, 14.2), (-81.2, 14.5), (-81.2, 15.4), (-80.8, 15.7), (-80.8, 16.3), (-80.5, 16.6), (-80.5, 16.9), (-80.2, 17.2), (-80.2, 17.9), (-79.9, 18.2), (-79.9, 18.5), (-79.3, 19.1), (-79.3, 19.4), (-79.0, 19.7), (-79.0, 20.0), (-78.4, 20.6), (-78.4, 20.9), (-77.8, 21.5), (-76.9, 21.5), (-76.6, 21.2), (-75.9, 21.8), (-75.9, 24.6), (-76.6, 25.2), (-77.2, 25.2), (-77.2, 25.5), (-77.5, 25.8), (-77.5, 26.1), (-78.1, 26.7), (-79.0, 26.7), (-79.3, 26.4), (-79.9, 26.4), (-80.2, 26.1), (-79.9, 26.4), (-79.3, 26.4), (-79.0, 26.7), (-78.7, 26.7), (-78.4, 27.0), (-77.8, 27.0), (-77.5, 26.7), (-77.5, 26.4), (-76.6, 25.5), (-76.3, 25.5), (-76.3, 25.2), (-75.9, 24.9), (-75.9, 24.6), (-75.3, 24.0), (-75.0, 24.0), (-74.4, 24.6), (-74.4, 25.2), (-74.1, 25.5), (-74.1, 25.8), (-74.4, 26.1), (-74.4, 26.4), (-74.7, 26.7), (-74.7, 27.3), (-74.4, 27.7), (-74.4, 28.0), (-74.1, 28.3), (-74.1, 28.6), (-73.8, 28.9), (-73.2, 28.9), (-73.2, 28.3), (-73.5, 28.0), (-73.5, 27.7), (-73.8, 27.3), (-73.8, 26.4), (-73.2, 25.8), (-72.9, 25.8), (-72.6, 25.5), (-72.3, 25.5), (-71.7, 24.9), (-71.0, 24.9), (-70.1, 25.8), (-70.1, 26.4), (-70.1, 25.5), (-70.4, 25.2), (-70.4, 24.9), (-71.0, 24.3), (-71.0, 23.7), (-70.4, 23.1), (-70.1, 23.1), (-70.1, 22.8), (-70.4, 22.4), (-72.0, 22.4), (-72.0, 23.7), (-71.7, 24.0), (-71.7, 24.6), (-72.0, 24.9), (-72.0, 25.2), (-72.3, 25.5), (-72.6, 25.5), (-72.9, 25.8), (-73.8, 25.8), (-74.1, 25.5), (-74.1, 25.2), (-74.4, 24.9), (-74.4, 24.6), (-74.7, 24.3), (-74.7, 23.4), (-74.4, 23.1), (-74.4, 22.8), (-74.1, 22.4), (-74.1, 22.1), (-73.8, 21.8), (-73.8, 21.5), (-73.8, 21.8), (-74.1, 22.1), (-74.1, 22.4), (-74.4, 22.8), (-74.4, 23.1), (-75.0, 23.7), (-75.3, 23.7), (-75.9, 23.1), (-75.9, 19.4), (-76.3, 19.1), (-76.3, 18.8), (-76.6, 18.5), (-76.6, 18.2), (-76.9, 17.9), (-77.2, 17.9), (-77.2, 20.6), (-77.5, 20.9), (-77.8, 20.9), (-78.1, 20.6), (-78.4, 20.6), (-78.7, 20.3), (-78.7, 20.0), (-79.3, 19.4), (-79.3, 18.8), (-79.6, 18.5), (-79.6, 18.2), (-79.9, 17.9), (-79.9, 16.9), (-80.8, 16.0), (-80.8, 15.7), (-81.2, 15.4), (-81.2, 13.6), (-80.5, 13.0), (-79.9, 13.0), (-79.3, 13.6), (-78.1, 13.6), (-77.8, 13.3), (-77.5, 13.6), (-77.2, 13.6), (-76.3, 14.5), (-76.3, 14.8), (-75.9, 15.1), (-75.9, 16.6), (-75.6, 16.9), (-75.6, 17.2), (-75.3, 17.5), (-75.3, 17.9), (-74.7, 18.5), (-74.7, 18.8), (-73.5, 20.0), (-73.5, 20.9), (-73.5, 19.7), (-75.0, 18.2), (-75.0, 17.9), (-75.3, 17.5), (-75.3, 17.2), (-75.9, 16.6), (-75.9, 14.2), (-77.2, 13.0), (-80.5, 13.0), (-80.8, 12.6), (-81.5, 12.6), (-82.4, 11.7), (-82.4, 10.8), (-81.8, 10.2), (-81.5, 10.2), (-81.2, 10.5), (-80.2, 10.5), (-79.9, 10.8), (-79.3, 10.8), (-79.0, 11.1), (-78.1, 11.1), (-77.8, 11.4), (-77.2, 11.4), (-76.9, 11.7), (-75.9, 11.7), (-75.6, 12.0), (-69.8, 12.0), (-69.2, 12.6), (-69.5, 13.0), (-69.5, 13.3), (-70.1, 13.9), (-70.1, 14.5), (-69.8, 14.8), (-69.8, 15.4), (-69.5, 15.7), (-69.5, 16.6), (-69.2, 16.9), (-68.3, 16.9), (-68.0, 17.2), (-68.0, 18.2), (-68.6, 18.8), (-68.6, 19.4), (-68.3, 19.7), (-67.1, 19.7), (-66.8, 20.0), (-66.8, 20.6), (-66.8, 19.4), (-66.5, 19.1), (-66.1, 19.1), (-65.8, 18.8), (-65.5, 18.8), (-65.2, 18.5), (-64.6, 18.5), (-64.3, 18.2), (-64.3, 17.9), (-64.0, 17.5), (-64.0, 16.6), (-64.3, 16.3), (-64.3, 15.7), (-64.6, 15.4), (-66.8, 15.4), (-67.1, 15.7), (-67.1, 16.0), (-67.7, 16.6), (-68.9, 16.6), (-69.5, 16.0), (-69.5, 13.6), (-68.6, 12.6), (-68.6, 12.3), (-68.3, 12.0), (-68.3, 11.7), (-68.0, 11.4), (-68.3, 11.7), (-68.9, 11.7), (-69.2, 12.0), (-75.0, 12.0), (-75.3, 11.7), (-76.3, 11.7), (-76.6, 11.4), (-77.2, 11.4), (-77.5, 11.1), (-78.1, 11.1), (-78.4, 10.8), (-79.3, 10.8), (-79.6, 10.5), (-80.5, 10.5), (-80.8, 10.2), (-81.5, 10.2), (-81.8, 9.9), (-82.1, 9.9), (-82.4, 10.2), (-82.7, 10.2), (-83.0, 10.5), (-83.0, 11.7), (-83.3, 12.0), (-84.2, 12.0), (-84.5, 11.7), (-85.8, 11.7), (-86.1, 11.4), (-86.4, 11.4), (-87.0, 10.8), (-87.9, 10.8), (-88.2, 10.5), (-88.5, 10.5), (-88.8, 10.2), (-89.7, 10.2), (-90.0, 10.5), (-90.6, 10.5), (-91.0, 10.8), (-91.6, 10.8) (0.792, 0.663, 0.561)</w:t>
      </w:r>
    </w:p>
    <w:p>
      <w:r>
        <w:t>(-75.6, 16.3), (-75.6, 16.6), (-75.0, 17.2), (-75.0, 17.5), (-74.7, 17.9), (-74.7, 18.2), (-73.2, 19.7), (-73.2, 20.6), (-73.2, 19.4), (-73.8, 18.8), (-74.1, 18.8), (-74.7, 18.2), (-74.7, 17.9), (-75.0, 17.5), (-75.0, 17.2), (-75.6, 16.6) (0.839, 0.710, 0.639)</w:t>
      </w:r>
    </w:p>
    <w:p>
      <w:r>
        <w:t>(-72.6, 14.8), (-74.4, 14.8), (-74.7, 15.1), (-75.0, 15.1), (-75.3, 15.4), (-75.3, 16.3), (-75.0, 16.6), (-74.7, 16.6), (-74.4, 16.9), (-74.4, 17.2), (-74.1, 17.5), (-74.1, 17.9), (-73.8, 18.2), (-73.5, 17.9), (-73.2, 17.9), (-73.2, 17.5), (-72.6, 16.9), (-72.6, 15.4), (-72.3, 15.1) (0.933, 0.863, 0.792)</w:t>
      </w:r>
    </w:p>
    <w:p>
      <w:r>
        <w:t>(-82.1, 10.8), (-82.1, 11.7), (-81.5, 12.3), (-80.8, 12.3), (-80.5, 12.6), (-77.2, 12.6), (-75.6, 14.2), (-75.6, 15.1), (-75.6, 14.8), (-75.3, 14.5), (-75.3, 14.2), (-75.6, 13.9), (-75.6, 13.6), (-75.9, 13.3), (-75.9, 13.0), (-75.6, 12.6), (-75.3, 12.6), (-75.0, 12.3), (-70.4, 12.3), (-70.1, 12.6), (-70.1, 13.3), (-70.7, 13.9), (-70.7, 14.2), (-70.4, 14.5), (-70.4, 15.1), (-70.1, 15.4), (-70.1, 15.7), (-69.8, 16.0), (-69.8, 18.5), (-69.5, 18.8), (-69.5, 19.1), (-68.9, 19.7), (-68.9, 20.0), (-68.6, 20.0), (-68.3, 20.3), (-68.0, 20.0), (-67.7, 20.0), (-67.4, 20.3), (-67.1, 20.3), (-67.1, 20.0), (-68.3, 20.0), (-68.9, 19.4), (-68.9, 18.8), (-68.3, 18.2), (-68.3, 17.2), (-69.2, 17.2), (-69.8, 16.6), (-69.8, 15.7), (-70.1, 15.4), (-70.1, 14.8), (-70.4, 14.5), (-70.4, 13.9), (-69.8, 13.3), (-69.8, 13.0), (-69.5, 12.6), (-69.8, 12.3), (-75.6, 12.3), (-75.9, 12.0), (-76.9, 12.0), (-77.2, 11.7), (-77.8, 11.7), (-78.1, 11.4), (-79.0, 11.4), (-79.3, 11.1), (-79.9, 11.1), (-80.2, 10.8), (-81.2, 10.8), (-81.5, 10.5), (-81.8, 10.5) (0.839, 0.710, 0.639)</w:t>
      </w:r>
    </w:p>
    <w:p>
      <w:r>
        <w:t>(-73.2, 13.9), (-72.0, 13.9), (-72.3, 13.6), (-72.9, 13.6) (0.839, 0.710, 0.639)</w:t>
      </w:r>
    </w:p>
    <w:p>
      <w:r>
        <w:t>(-92.5, 11.1), (-91.6, 10.2), (-91.3, 10.2), (-91.0, 9.9), (-86.7, 9.9), (-86.4, 10.2), (-85.8, 10.2), (-85.1, 10.8), (-84.2, 10.8), (-83.9, 10.5), (-83.9, 9.9), (-84.5, 9.9), (-85.4, 9.0), (-84.8, 8.4), (-83.3, 8.4), (-82.7, 9.0), (-81.8, 9.0), (-81.5, 9.3), (-80.8, 9.3), (-80.5, 9.6), (-79.3, 9.6), (-79.0, 9.3), (-77.8, 9.3), (-77.5, 9.6), (-77.5, 10.2), (-76.9, 10.8), (-76.6, 10.8), (-76.3, 11.1), (-75.6, 11.1), (-75.3, 11.4), (-69.5, 11.4), (-69.2, 11.1), (-68.9, 11.1), (-67.7, 9.9), (-66.8, 9.9), (-66.5, 10.2), (-66.5, 10.8), (-66.8, 11.1), (-66.8, 11.4), (-67.1, 11.7), (-67.1, 12.0), (-67.4, 12.3), (-67.4, 12.6), (-67.7, 13.0), (-67.7, 13.3), (-67.4, 13.6), (-67.1, 13.3), (-66.8, 13.3), (-66.5, 13.6), (-66.1, 13.6), (-65.5, 14.2), (-65.5, 14.5), (-64.9, 14.5), (-64.6, 14.8), (-64.3, 14.8), (-63.7, 15.4), (-63.7, 16.3), (-63.4, 16.6), (-63.4, 17.5), (-63.7, 17.9), (-63.7, 18.2), (-64.6, 19.1), (-65.2, 19.1), (-66.1, 20.0), (-66.1, 21.2), (-65.2, 22.1), (-64.0, 22.1), (-63.7, 22.4), (-63.7, 22.8), (-63.4, 23.1), (-63.4, 23.4), (-63.1, 23.7), (-63.1, 24.0), (-64.6, 25.5), (-64.6, 25.8), (-65.2, 26.4), (-63.1, 24.3), (-63.1, 23.7), (-63.4, 23.4), (-63.4, 23.1), (-63.7, 22.8), (-63.7, 22.1), (-65.2, 22.1), (-66.1, 21.2), (-66.1, 20.0), (-65.2, 19.1), (-64.6, 19.1), (-63.7, 18.2), (-63.7, 17.9), (-63.4, 17.5), (-63.4, 16.6), (-63.7, 16.3), (-63.7, 14.5), (-64.0, 14.2), (-64.0, 13.9), (-64.3, 13.9), (-64.6, 13.6), (-64.9, 13.6), (-65.2, 13.3), (-65.5, 13.3), (-66.8, 12.0), (-66.5, 11.7), (-66.5, 11.1), (-66.1, 10.8), (-66.1, 9.9), (-66.5, 9.6), (-67.4, 9.6), (-67.7, 9.9), (-68.0, 9.9), (-68.3, 10.2), (-68.3, 10.5), (-68.9, 11.1), (-69.2, 11.1), (-69.5, 11.4), (-75.3, 11.4), (-75.6, 11.1), (-75.9, 11.1), (-76.6, 10.5), (-76.6, 10.2), (-76.3, 9.9), (-76.3, 9.6), (-76.9, 9.0), (-77.2, 9.0), (-77.8, 8.4), (-78.1, 8.7), (-78.7, 8.7), (-79.0, 9.0), (-79.3, 8.7), (-79.6, 8.7), (-80.2, 8.1), (-81.5, 8.1), (-81.8, 7.7), (-82.1, 7.7), (-82.4, 7.4), (-83.0, 7.4), (-83.3, 7.1), (-84.2, 8.1), (-84.5, 8.1), (-84.8, 8.4), (-85.4, 8.4), (-87.0, 9.9), (-91.3, 9.9) (0.639, 0.533, 0.412)</w:t>
      </w:r>
    </w:p>
    <w:p>
      <w:r>
        <w:t>(-73.5, 9.3), (-73.2, 9.6), (-73.2, 9.9), (-73.8, 10.5), (-73.2, 10.5), (-72.9, 10.8), (-72.0, 10.8), (-72.9, 10.8), (-73.2, 10.5), (-73.2, 10.2), (-72.9, 9.9), (-72.9, 9.6), (-73.2, 9.6) (0.439, 0.314, 0.161)</w:t>
      </w:r>
    </w:p>
    <w:p>
      <w:r>
        <w:t>(-75.0, 9.0), (-74.7, 9.0), (-74.1, 9.6), (-74.1, 9.9), (-74.7, 10.5), (-74.4, 10.8), (-73.2, 10.8), (-73.8, 10.8), (-74.1, 10.5), (-73.5, 9.9), (-73.5, 9.6), (-73.8, 9.3), (-74.4, 9.3), (-74.7, 9.0) (0.494, 0.329, 0.231)</w:t>
      </w:r>
    </w:p>
    <w:p>
      <w:r>
        <w:t>(-71.4, 9.3), (-71.0, 9.0), (-70.7, 9.0), (-70.4, 8.7), (-71.4, 8.7) (0.455, 0.231, 0.129)</w:t>
      </w:r>
    </w:p>
    <w:p>
      <w:r>
        <w:t>(-73.2, 6.5), (-72.9, 6.8), (-72.3, 6.8), (-72.0, 7.1), (-72.0, 7.7), (-72.3, 8.1), (-72.6, 8.1), (-72.9, 8.4), (-72.9, 9.0), (-72.6, 9.0), (-72.3, 9.3), (-72.0, 9.3), (-71.7, 9.6), (-71.7, 10.5), (-70.4, 10.5), (-71.4, 10.5), (-71.7, 10.2), (-71.7, 9.9), (-71.4, 9.6), (-71.0, 9.6), (-70.7, 9.3), (-70.4, 9.3), (-70.1, 9.0), (-69.5, 9.0), (-69.2, 9.3), (-69.2, 9.6), (-69.8, 10.2), (-69.2, 9.6), (-69.2, 9.3), (-68.9, 9.0), (-68.9, 8.7), (-69.2, 8.4), (-69.5, 8.4), (-70.4, 7.4), (-70.7, 7.4), (-71.0, 7.1), (-71.4, 7.1), (-71.7, 6.8), (-71.7, 6.5), (-71.4, 6.2), (-71.0, 6.2), (-71.0, 5.9), (-71.7, 5.9), (-72.3, 6.5) (0.427, 0.200, 0.063)</w:t>
      </w:r>
    </w:p>
    <w:p>
      <w:r>
        <w:t>(-75.0, 4.4), (-75.0, 4.7), (-74.7, 5.0), (-74.7, 5.6), (-74.1, 6.2), (-74.1, 7.1), (-74.7, 7.7), (-74.7, 8.1), (-73.8, 9.0), (-73.5, 9.0), (-73.2, 9.3), (-72.9, 9.3), (-72.6, 9.6), (-72.6, 9.9), (-72.9, 10.2), (-72.9, 10.5), (-72.3, 10.5), (-72.3, 10.2), (-72.0, 9.9), (-72.0, 9.6), (-72.3, 9.6), (-72.6, 9.3), (-72.9, 9.3), (-73.2, 9.0), (-73.2, 8.4), (-72.6, 7.7), (-72.3, 7.7), (-72.3, 7.1), (-72.9, 7.1), (-73.5, 6.5), (-73.2, 6.2), (-72.3, 6.2), (-71.7, 5.6), (-71.0, 5.6), (-70.7, 5.9), (-70.7, 6.2), (-71.0, 6.5), (-71.4, 6.5), (-71.4, 6.8), (-71.0, 6.8), (-70.7, 7.1), (-70.4, 7.1), (-69.5, 8.1), (-69.2, 8.1), (-68.6, 8.7), (-68.6, 9.0), (-68.9, 9.3), (-68.9, 9.6), (-69.2, 9.9), (-68.9, 9.6), (-68.9, 9.3), (-68.0, 8.4), (-67.4, 8.4), (-67.1, 8.1), (-66.8, 8.1), (-65.8, 7.1), (-65.5, 7.1), (-64.9, 6.5), (-64.9, 6.2), (-64.6, 5.9), (-65.5, 6.8), (-65.8, 6.5), (-65.8, 5.9), (-66.8, 5.0), (-67.4, 5.0), (-66.8, 5.0), (-66.1, 5.6), (-66.1, 6.2), (-66.8, 6.8), (-68.9, 6.8), (-69.2, 7.1), (-70.1, 7.1), (-70.7, 6.5), (-70.7, 5.3), (-71.7, 5.3), (-72.0, 5.6), (-72.6, 5.6), (-73.2, 5.0), (-73.5, 5.0), (-74.1, 4.4), (-74.4, 4.4), (-74.7, 4.1) (0.455, 0.231, 0.129)</w:t>
      </w:r>
    </w:p>
    <w:p>
      <w:r>
        <w:t>(-70.1, 5.3), (-70.1, 5.6), (-70.4, 5.9), (-70.4, 6.2), (-70.1, 6.5), (-68.6, 6.5), (-69.8, 6.5), (-70.4, 5.9), (-69.8, 5.3) (0.494, 0.329, 0.231)</w:t>
      </w:r>
    </w:p>
    <w:p>
      <w:r>
        <w:t>(-70.4, 5.6), (-70.4, 5.3), (-70.1, 5.0), (-67.7, 5.0), (-70.4, 5.0) (0.439, 0.314, 0.161)</w:t>
      </w:r>
    </w:p>
    <w:p>
      <w:r>
        <w:t>(-70.4, 4.1), (-70.4, 4.7), (-70.1, 4.7), (-70.4, 4.4) (0.455, 0.231, 0.129)</w:t>
      </w:r>
    </w:p>
    <w:p>
      <w:r>
        <w:t>(-70.1, 3.2), (-70.1, 4.1), (-69.8, 4.4), (-70.1, 4.1), (-70.1, 3.5), (-69.8, 3.2) (0.345, 0.173, 0.039)</w:t>
      </w:r>
    </w:p>
    <w:p>
      <w:r>
        <w:t>(-71.0, 2.8), (-70.7, 2.8), (-70.4, 2.5), (-71.0, 2.5) (0.396, 0.263, 0.102)</w:t>
      </w:r>
    </w:p>
    <w:p>
      <w:r>
        <w:t>(-72.0, 3.8), (-71.7, 4.1), (-71.7, 3.8) (0.639, 0.533, 0.412)</w:t>
      </w:r>
    </w:p>
    <w:p>
      <w:r>
        <w:t>(-69.5, 2.2), (-70.1, 2.2), (-70.4, 1.9), (-71.7, 1.9), (-72.0, 2.2), (-72.0, 2.8), (-71.7, 2.8), (-70.7, 3.8), (-70.7, 4.7), (-71.0, 5.0), (-72.3, 5.0), (-72.6, 4.7), (-72.9, 4.7), (-73.8, 3.8), (-74.4, 3.8), (-74.7, 3.5), (-75.0, 3.5), (-74.7, 3.5), (-74.4, 3.8), (-74.1, 3.8), (-73.8, 4.1), (-73.5, 4.1), (-72.6, 5.0), (-70.7, 5.0), (-70.7, 3.8), (-72.0, 2.5), (-71.4, 1.9), (-70.4, 1.9), (-70.1, 2.2) (0.494, 0.329, 0.231)</w:t>
      </w:r>
    </w:p>
    <w:p>
      <w:r>
        <w:t>(-72.6, 0.7), (-72.6, 1.0), (-72.3, 1.3), (-72.3, 1.6), (-71.7, 1.6), (-72.0, 1.6), (-72.6, 1.0) (0.549, 0.463, 0.357)</w:t>
      </w:r>
    </w:p>
    <w:p>
      <w:r>
        <w:t>(-71.4, 0.4), (-70.7, 0.4), (-70.4, 0.1), (-71.4, 0.1) (0.878, 0.776, 0.710)</w:t>
      </w:r>
    </w:p>
    <w:p>
      <w:r>
        <w:t>(-72.9, -0.8), (-72.0, 0.1), (-72.0, 0.4), (-71.7, 0.7), (-72.0, 0.4), (-72.0, -0.2), (-71.7, -0.5), (-69.8, -0.5), (-69.2, 0.1), (-69.5, 0.4), (-69.8, 0.4), (-70.1, 0.7), (-70.4, 0.7), (-70.1, 0.7), (-69.8, 0.4), (-69.2, 0.4), (-69.2, -0.2), (-69.5, -0.2), (-69.8, -0.5), (-72.3, -0.5), (-72.6, -0.8), (-72.6, -1.1) (0.792, 0.663, 0.561)</w:t>
      </w:r>
    </w:p>
    <w:p>
      <w:r>
        <w:t>(-71.7, -0.2), (-71.7, 0.4), (-71.4, 0.7), (-70.7, 0.7), (-70.4, 0.4), (-70.1, 0.4), (-69.8, 0.1), (-69.5, 0.1), (-69.8, -0.2) (0.839, 0.710, 0.639)</w:t>
      </w:r>
    </w:p>
    <w:p>
      <w:r>
        <w:t>(-73.2, -0.2), (-72.9, -0.2), (-72.6, 0.1), (-72.6, 0.4), (-72.3, 0.7), (-72.3, 1.0), (-72.0, 1.3), (-69.8, 1.3), (-69.5, 1.6), (-69.2, 1.3), (-68.9, 1.3), (-68.9, 1.0), (-68.6, 0.7), (-68.6, -0.5), (-68.9, -0.5), (-69.2, -0.8), (-71.7, -0.8), (-72.0, -1.1), (-71.7, -0.8), (-69.2, -0.8), (-68.6, -0.2), (-68.6, 0.7), (-68.9, 1.0), (-69.2, 1.0), (-69.5, 1.3), (-71.7, 1.3), (-72.6, 0.4), (-72.6, 0.1), (-72.9, -0.2) (0.639, 0.533, 0.412)</w:t>
      </w:r>
    </w:p>
    <w:p>
      <w:r>
        <w:t>(-68.9, -0.2), (-69.2, -0.5), (-69.5, -0.5), (-69.2, -0.5), (-68.9, -0.2), (-68.9, 0.4), (-69.2, 0.7), (-69.8, 0.7), (-70.1, 1.0), (-70.7, 1.0), (-69.5, 1.0), (-69.2, 0.7), (-68.9, 0.7) (0.714, 0.608, 0.490)</w:t>
      </w:r>
    </w:p>
    <w:p>
      <w:r>
        <w:t>(-68.6, -0.8), (-68.9, -0.8), (-68.6, -0.8), (-68.3, -0.5), (-68.3, 0.7), (-68.6, 1.0), (-68.6, 1.3), (-68.9, 1.6), (-69.2, 1.6), (-69.5, 1.9), (-69.8, 1.6), (-70.4, 1.6), (-69.8, 1.6), (-69.5, 1.9), (-69.2, 1.9), (-68.9, 1.6), (-68.6, 1.6), (-68.6, 1.3), (-68.3, 1.0), (-68.3, -0.5) (0.549, 0.463, 0.357)</w:t>
      </w:r>
    </w:p>
    <w:p>
      <w:r>
        <w:t>(-66.1, 0.1), (-66.5, 0.4), (-66.5, 0.7), (-66.8, 1.0), (-66.5, 1.0), (-66.5, 0.7), (-66.1, 0.4) (0.169, 0.075, 0.063)</w:t>
      </w:r>
    </w:p>
    <w:p>
      <w:r>
        <w:t>(-64.0, 0.4), (-64.3, 0.4), (-64.6, 0.7), (-64.6, 1.3), (-64.0, 1.3), (-64.3, 1.0), (-64.3, 0.7) (0.169, 0.075, 0.063)</w:t>
      </w:r>
    </w:p>
    <w:p>
      <w:r>
        <w:t>(-63.7, 1.6), (-64.3, 1.6), (-64.6, 1.9), (-65.2, 1.9), (-65.5, 2.2), (-65.8, 2.2), (-66.5, 2.8), (-66.5, 3.2), (-66.1, 3.2), (-66.1, 2.8), (-65.5, 2.2), (-64.6, 2.2), (-64.3, 2.5), (-64.0, 2.5), (-63.7, 2.2) (0.188, 0.082, 0.020)</w:t>
      </w:r>
    </w:p>
    <w:p>
      <w:r>
        <w:t>(-64.9, 3.5), (-64.6, 3.2), (-64.3, 3.2), (-64.9, 3.2) (0.282, 0.133, 0.102)</w:t>
      </w:r>
    </w:p>
    <w:p>
      <w:r>
        <w:t>(-64.0, 3.5), (-64.6, 3.5), (-64.6, 4.1), (-64.6, 3.8), (-64.3, 3.5) (0.318, 0.149, 0.110)</w:t>
      </w:r>
    </w:p>
    <w:p>
      <w:r>
        <w:t>(-65.2, 2.8), (-65.5, 3.2), (-65.5, 3.8), (-65.2, 4.1), (-64.9, 4.1), (-64.9, 3.8), (-65.2, 3.5) (0.271, 0.133, 0.059)</w:t>
      </w:r>
    </w:p>
    <w:p>
      <w:r>
        <w:t>(-65.5, 2.8), (-65.8, 2.8), (-65.8, 3.8), (-65.8, 3.2) (0.235, 0.137, 0.031)</w:t>
      </w:r>
    </w:p>
    <w:p>
      <w:r>
        <w:t>(-67.4, 4.1), (-66.5, 4.1), (-65.5, 5.0), (-64.6, 5.0), (-64.6, 4.7), (-64.9, 4.4), (-65.2, 4.4), (-65.5, 4.1) (0.302, 0.118, 0.012)</w:t>
      </w:r>
    </w:p>
    <w:p>
      <w:r>
        <w:t>(-64.6, 5.6), (-64.9, 5.9), (-65.2, 5.6), (-65.5, 5.6), (-65.5, 6.5) (0.427, 0.200, 0.063)</w:t>
      </w:r>
    </w:p>
    <w:p>
      <w:r>
        <w:t>(-68.3, 5.3), (-67.7, 5.3), (-67.4, 5.6), (-67.4, 5.9), (-67.7, 6.2), (-68.0, 6.2), (-66.8, 6.2), (-66.8, 5.6), (-67.1, 5.6), (-67.4, 5.3) (0.494, 0.329, 0.231)</w:t>
      </w:r>
    </w:p>
    <w:p>
      <w:r>
        <w:t>(-70.1, 5.9), (-69.8, 6.2), (-68.3, 6.2), (-68.0, 5.9), (-67.7, 5.9), (-67.7, 5.6), (-68.3, 5.6), (-68.6, 5.3), (-69.5, 5.3) (0.573, 0.404, 0.278)</w:t>
      </w:r>
    </w:p>
    <w:p>
      <w:r>
        <w:t>(-68.6, 7.1), (-68.6, 7.4), (-68.0, 8.1), (-67.7, 7.7), (-67.4, 7.7), (-67.4, 7.4), (-67.7, 7.1) (0.427, 0.200, 0.063)</w:t>
      </w:r>
    </w:p>
    <w:p>
      <w:r>
        <w:t>(-64.9, 6.8), (-65.5, 7.4), (-65.8, 7.4), (-66.8, 8.4), (-67.1, 8.4), (-67.4, 8.7), (-68.0, 8.7), (-68.6, 9.3), (-68.6, 9.6), (-68.9, 9.9), (-67.7, 8.7), (-67.4, 8.7), (-67.1, 8.4), (-66.5, 8.4), (-66.1, 8.1), (-66.1, 7.7), (-65.8, 7.4), (-65.5, 7.4) (0.565, 0.267, 0.157)</w:t>
      </w:r>
    </w:p>
    <w:p>
      <w:r>
        <w:t>(-69.5, 9.3), (-70.1, 9.3), (-70.4, 9.6), (-70.7, 9.6), (-71.0, 9.9), (-71.4, 9.9), (-71.4, 10.2), (-70.1, 10.2), (-69.5, 9.6) (0.388, 0.176, 0.020)</w:t>
      </w:r>
    </w:p>
    <w:p>
      <w:r>
        <w:t>(-68.3, 15.4), (-68.6, 15.4), (-68.6, 16.0), (-68.3, 15.7) (0.639, 0.533, 0.412)</w:t>
      </w:r>
    </w:p>
    <w:p>
      <w:r>
        <w:t>(-75.0, 11.7), (-69.2, 11.7), (-68.9, 11.4), (-68.3, 11.4), (-68.0, 11.7), (-68.0, 12.0), (-68.3, 12.3), (-68.3, 12.6), (-69.2, 13.6), (-69.2, 16.0), (-68.9, 16.3), (-67.7, 16.3), (-67.4, 16.0), (-67.4, 15.7), (-66.8, 15.1), (-64.6, 15.1), (-64.0, 15.7), (-64.0, 16.3), (-63.7, 16.6), (-63.7, 17.5), (-64.0, 17.9), (-64.0, 18.2), (-64.6, 18.8), (-65.2, 18.8), (-65.5, 19.1), (-65.8, 19.1), (-66.1, 19.4), (-66.5, 19.4), (-66.5, 20.9), (-66.5, 20.0), (-65.2, 18.8), (-64.6, 18.8), (-64.0, 18.2), (-64.0, 17.9), (-63.7, 17.5), (-63.7, 16.6), (-64.0, 16.3), (-64.0, 15.4), (-64.3, 15.1), (-64.6, 15.1), (-64.9, 14.8), (-65.5, 14.8), (-65.8, 14.5), (-65.8, 14.2), (-66.1, 13.9), (-66.5, 13.9), (-66.8, 13.6), (-67.1, 13.6), (-67.4, 13.9), (-68.0, 13.3), (-68.0, 13.0), (-67.7, 12.6), (-67.7, 12.3), (-67.4, 12.0), (-67.4, 11.7), (-67.1, 11.4), (-67.1, 11.1), (-66.8, 10.8), (-66.8, 10.2), (-67.7, 10.2), (-68.9, 11.4), (-69.2, 11.4), (-69.5, 11.7) (0.714, 0.608, 0.490)</w:t>
      </w:r>
    </w:p>
    <w:p>
      <w:r>
        <w:t>(-66.5, 16.9), (-66.8, 16.9), (-66.8, 17.9), (-66.5, 17.5) (0.714, 0.608, 0.490)</w:t>
      </w:r>
    </w:p>
    <w:p>
      <w:r>
        <w:t>(-64.9, 16.3), (-64.9, 16.9), (-65.2, 17.2), (-65.2, 17.5), (-65.5, 17.9), (-65.2, 18.2), (-64.9, 18.2), (-64.9, 17.9), (-64.6, 17.5), (-64.6, 16.6) (0.839, 0.710, 0.639)</w:t>
      </w:r>
    </w:p>
    <w:p>
      <w:r>
        <w:t>(-63.1, 20.0), (-63.4, 20.0), (-63.7, 19.7), (-64.0, 20.0), (-64.9, 20.0), (-64.0, 20.0), (-63.7, 20.3), (-64.0, 20.6), (-63.4, 20.0) (0.396, 0.263, 0.102)</w:t>
      </w:r>
    </w:p>
    <w:p>
      <w:r>
        <w:t>(-63.4, 19.4), (-63.4, 19.7), (-61.6, 19.7), (-63.1, 19.7) (0.349, 0.224, 0.078)</w:t>
      </w:r>
    </w:p>
    <w:p>
      <w:r>
        <w:t>(-61.6, 18.8), (-61.9, 18.5), (-62.2, 18.8), (-62.5, 18.8), (-62.5, 19.1), (-61.6, 19.1) (0.235, 0.137, 0.031)</w:t>
      </w:r>
    </w:p>
    <w:p>
      <w:r>
        <w:t>(-62.5, 18.5), (-62.2, 18.5), (-61.9, 18.2), (-61.6, 18.5), (-61.9, 18.2), (-62.2, 18.2) (0.271, 0.133, 0.059)</w:t>
      </w:r>
    </w:p>
    <w:p>
      <w:r>
        <w:t>(-60.9, 16.3), (-61.9, 17.2), (-61.9, 17.5), (-62.5, 18.2), (-62.2, 17.9), (-61.6, 17.9), (-61.9, 17.5), (-61.9, 17.2) (0.302, 0.192, 0.078)</w:t>
      </w:r>
    </w:p>
    <w:p>
      <w:r>
        <w:t>(-62.5, 16.0), (-62.5, 15.7), (-62.5, 16.0), (-62.2, 16.3), (-62.2, 16.6), (-61.6, 16.6), (-60.9, 16.0), (-60.6, 16.0), (-60.3, 15.7), (-60.6, 16.0), (-60.9, 16.0), (-61.6, 16.6), (-61.9, 16.6) (0.271, 0.133, 0.059)</w:t>
      </w:r>
    </w:p>
    <w:p>
      <w:r>
        <w:t>(-61.6, 15.4), (-61.9, 15.7), (-61.6, 15.7) (0.220, 0.035, 0.008)</w:t>
      </w:r>
    </w:p>
    <w:p>
      <w:r>
        <w:t>(-63.7, 13.6), (-63.7, 14.2), (-63.4, 14.5), (-63.4, 14.8), (-63.4, 13.6) (0.549, 0.463, 0.357)</w:t>
      </w:r>
    </w:p>
    <w:p>
      <w:r>
        <w:t>(-60.0, 10.2), (-60.3, 10.5), (-60.6, 10.2), (-60.6, 12.0), (-61.6, 13.0), (-61.6, 14.8), (-61.9, 15.1), (-61.9, 15.4), (-62.2, 15.7), (-61.9, 16.0), (-61.6, 16.0), (-60.9, 15.4), (-60.6, 15.4), (-60.3, 15.1), (-60.3, 13.3), (-60.6, 13.0), (-60.6, 11.7), (-60.3, 11.4), (-60.3, 11.1), (-60.0, 10.8) (0.188, 0.082, 0.020)</w:t>
      </w:r>
    </w:p>
    <w:p>
      <w:r>
        <w:t>(-60.9, 10.5), (-60.9, 11.7), (-61.6, 12.3), (-61.6, 12.6), (-61.9, 13.0), (-60.9, 12.0) (0.235, 0.137, 0.031)</w:t>
      </w:r>
    </w:p>
    <w:p>
      <w:r>
        <w:t>(-60.0, 11.4), (-60.3, 11.7), (-60.3, 13.0), (-60.3, 12.0), (-60.0, 11.7) (0.235, 0.137, 0.031)</w:t>
      </w:r>
    </w:p>
    <w:p>
      <w:r>
        <w:t>(-59.1, 11.1), (-59.1, 14.8), (-59.4, 15.1), (-59.1, 14.8), (-59.1, 14.2), (-58.8, 13.9), (-59.1, 13.6) (0.439, 0.314, 0.161)</w:t>
      </w:r>
    </w:p>
    <w:p>
      <w:r>
        <w:t>(-57.6, 13.0), (-58.2, 13.6), (-58.2, 15.4), (-58.5, 15.7), (-58.2, 15.4), (-58.2, 13.9), (-57.9, 13.6), (-57.9, 13.3) (0.439, 0.314, 0.161)</w:t>
      </w:r>
    </w:p>
    <w:p>
      <w:r>
        <w:t>(-57.6, 14.8), (-57.6, 15.1), (-57.3, 15.1) (0.349, 0.224, 0.078)</w:t>
      </w:r>
    </w:p>
    <w:p>
      <w:r>
        <w:t>(-56.3, 8.4), (-57.0, 8.4), (-57.3, 8.7), (-57.3, 9.0), (-58.5, 10.2), (-58.5, 10.5), (-58.8, 10.8), (-58.8, 13.6), (-58.5, 13.9), (-58.8, 14.2), (-58.8, 14.8), (-59.4, 15.4), (-59.4, 16.0), (-60.3, 16.9), (-60.6, 16.9), (-60.9, 17.2), (-60.9, 17.9), (-60.9, 17.5), (-60.3, 16.9), (-59.7, 16.9), (-59.4, 17.2), (-59.4, 18.5), (-60.0, 19.1), (-60.3, 19.1), (-60.6, 18.8), (-60.6, 18.5), (-60.6, 18.8), (-60.3, 19.1), (-60.3, 20.0), (-60.9, 20.6), (-61.2, 20.6), (-61.6, 20.3), (-62.2, 20.3), (-61.6, 20.3), (-61.2, 20.6), (-60.9, 20.6), (-60.3, 20.0), (-59.7, 20.0), (-59.4, 20.3), (-59.1, 20.3), (-59.4, 20.3), (-60.0, 19.7), (-60.0, 19.4), (-59.7, 19.1), (-59.7, 18.8), (-59.4, 18.5), (-59.4, 16.6), (-58.8, 16.0), (-58.8, 15.7), (-58.5, 15.4), (-58.5, 13.6), (-57.6, 12.6), (-57.6, 12.3), (-56.7, 11.4), (-56.3, 11.4), (-56.0, 11.1), (-56.3, 11.4), (-57.0, 11.4), (-57.3, 11.7), (-57.3, 12.0), (-57.6, 12.3), (-57.6, 12.6), (-58.2, 13.3), (-58.5, 13.3), (-58.8, 13.0), (-58.8, 11.1), (-58.2, 10.5), (-57.6, 10.5), (-57.3, 10.8), (-57.3, 9.0), (-56.7, 8.4) (0.494, 0.329, 0.231)</w:t>
      </w:r>
    </w:p>
    <w:p>
      <w:r>
        <w:t>(-57.9, 16.3), (-58.2, 16.3), (-58.5, 16.6), (-58.5, 17.2), (-58.2, 17.2), (-58.2, 16.6) (0.349, 0.224, 0.078)</w:t>
      </w:r>
    </w:p>
    <w:p>
      <w:r>
        <w:t>(-57.6, 15.4), (-57.9, 15.4), (-58.5, 16.0), (-58.5, 16.3), (-58.8, 16.6), (-58.8, 18.2), (-59.1, 18.5), (-59.1, 19.1), (-59.4, 19.4), (-59.4, 19.7), (-58.8, 19.7), (-58.8, 19.4), (-59.1, 19.1), (-58.8, 18.8), (-58.8, 18.5), (-58.5, 18.2), (-58.5, 17.9), (-58.2, 17.5), (-58.5, 17.5), (-58.8, 17.2), (-58.8, 16.6), (-58.2, 16.0), (-57.9, 16.0), (-57.9, 15.7) (0.396, 0.263, 0.102)</w:t>
      </w:r>
    </w:p>
    <w:p>
      <w:r>
        <w:t>(-60.3, 17.5), (-60.3, 18.2), (-60.0, 18.5), (-60.0, 17.5) (0.549, 0.463, 0.357)</w:t>
      </w:r>
    </w:p>
    <w:p>
      <w:r>
        <w:t>(-59.7, 17.2), (-60.3, 17.2), (-60.6, 17.5), (-60.6, 18.2), (-60.3, 18.5), (-60.3, 18.8), (-60.0, 18.8), (-59.7, 18.5) (0.573, 0.404, 0.278)</w:t>
      </w:r>
    </w:p>
    <w:p>
      <w:r>
        <w:t>(-60.9, 19.7), (-61.2, 20.0), (-61.6, 20.0), (-60.9, 20.0) (0.396, 0.263, 0.102)</w:t>
      </w:r>
    </w:p>
    <w:p>
      <w:r>
        <w:t>(-62.2, 21.2), (-62.5, 20.9), (-62.8, 20.9), (-63.1, 21.2), (-63.1, 21.5), (-62.5, 21.5) (0.639, 0.533, 0.412)</w:t>
      </w:r>
    </w:p>
    <w:p>
      <w:r>
        <w:t>(-61.9, 20.9), (-62.2, 20.9), (-62.5, 20.6), (-61.9, 21.2), (-62.5, 21.8), (-63.1, 21.8), (-63.4, 21.5), (-63.4, 21.2), (-63.1, 20.9), (-63.4, 21.2), (-63.4, 21.5), (-63.7, 21.8), (-64.0, 21.8), (-63.7, 21.8), (-63.4, 22.1), (-63.4, 22.8), (-63.4, 22.4), (-62.8, 21.8), (-62.2, 21.8), (-61.9, 21.5) (0.549, 0.463, 0.357)</w:t>
      </w:r>
    </w:p>
    <w:p>
      <w:r>
        <w:t>(-64.3, 20.6), (-64.6, 20.3), (-64.9, 20.6), (-64.9, 20.9), (-64.6, 20.9) (0.286, 0.173, 0.035)</w:t>
      </w:r>
    </w:p>
    <w:p>
      <w:r>
        <w:t>(-58.2, 19.4), (-58.2, 19.7), (-59.1, 20.6), (-59.4, 20.6), (-59.7, 20.3), (-60.3, 20.3), (-60.9, 20.9), (-61.2, 20.9), (-61.6, 20.6), (-62.2, 20.6), (-62.5, 20.3), (-62.8, 20.6), (-63.1, 20.6), (-63.7, 21.2), (-63.7, 21.5), (-63.7, 21.2), (-63.1, 20.6), (-62.8, 20.6), (-62.5, 20.3), (-62.2, 20.6), (-61.9, 20.6), (-61.6, 20.9), (-61.6, 21.5), (-62.2, 22.1), (-62.8, 22.1), (-63.1, 22.4), (-63.1, 23.1), (-62.8, 23.4), (-62.8, 24.6), (-63.1, 24.9), (-63.1, 25.5), (-63.7, 26.1), (-64.3, 26.1), (-64.9, 26.7), (-64.3, 26.1), (-64.0, 26.1), (-62.8, 27.3), (-62.8, 28.0), (-63.4, 28.6), (-63.7, 28.3), (-64.9, 28.3), (-65.5, 27.7), (-65.5, 28.0), (-65.2, 28.3), (-63.7, 28.3), (-63.4, 28.6), (-62.8, 28.6), (-62.8, 28.3), (-62.5, 28.0), (-62.5, 27.3), (-62.2, 27.0), (-62.2, 26.7), (-61.9, 26.4), (-61.9, 25.8), (-61.6, 25.5), (-61.6, 24.9), (-61.2, 24.6), (-61.2, 23.4), (-60.6, 22.8), (-60.6, 20.9), (-60.3, 20.6), (-59.1, 20.6), (-58.2, 19.7) (0.573, 0.404, 0.278)</w:t>
      </w:r>
    </w:p>
    <w:p>
      <w:r>
        <w:t>(-61.6, 22.8), (-62.8, 22.8), (-62.8, 23.1), (-62.5, 23.4), (-62.5, 24.6), (-62.8, 24.9), (-62.8, 25.5), (-62.5, 25.8), (-62.5, 26.1), (-61.9, 25.5), (-61.9, 23.7), (-61.6, 23.4) (0.494, 0.329, 0.231)</w:t>
      </w:r>
    </w:p>
    <w:p>
      <w:r>
        <w:t>(-62.2, 24.3), (-62.2, 24.6), (-62.5, 24.9), (-62.5, 25.2), (-62.2, 25.2) (0.439, 0.314, 0.161)</w:t>
      </w:r>
    </w:p>
    <w:p>
      <w:r>
        <w:t>(-57.9, 19.4), (-57.9, 20.0), (-58.5, 20.6), (-58.8, 20.6), (-59.1, 20.9), (-59.7, 20.9), (-60.0, 21.2), (-60.0, 22.8), (-60.6, 23.4), (-60.6, 23.7), (-60.9, 24.0), (-60.9, 24.9), (-61.2, 25.2), (-61.2, 25.8), (-61.6, 26.1), (-61.6, 26.7), (-61.9, 27.0), (-61.9, 27.7), (-62.2, 28.0), (-62.2, 28.3), (-62.5, 28.6), (-62.5, 28.9), (-62.8, 29.2), (-63.4, 29.2), (-64.0, 28.6), (-64.9, 28.6), (-65.2, 28.9), (-65.5, 28.6), (-65.8, 28.6), (-66.1, 28.3), (-66.1, 27.7), (-65.5, 27.0), (-66.1, 27.7), (-66.1, 28.6), (-65.8, 28.6), (-65.5, 28.9), (-64.9, 28.9), (-64.6, 28.6), (-64.3, 28.6), (-63.4, 29.5), (-62.8, 29.5), (-62.8, 29.2), (-62.2, 28.6), (-62.2, 28.3), (-61.9, 28.0), (-61.9, 27.3), (-61.6, 27.0), (-61.6, 26.1), (-61.2, 25.8), (-61.2, 25.5), (-60.9, 25.2), (-60.9, 24.6), (-60.6, 24.3), (-60.6, 24.0), (-60.0, 23.4), (-60.0, 23.1), (-59.7, 22.8), (-60.0, 22.4), (-60.0, 21.8), (-58.8, 20.6), (-58.5, 20.6), (-57.9, 20.0) (0.639, 0.533, 0.412)</w:t>
      </w:r>
    </w:p>
    <w:p>
      <w:r>
        <w:t>(-64.6, 27.0), (-64.6, 27.7), (-63.7, 27.7), (-63.7, 27.0) (0.439, 0.314, 0.161)</w:t>
      </w:r>
    </w:p>
    <w:p>
      <w:r>
        <w:t>(-65.2, 27.7), (-64.9, 27.7), (-64.6, 28.0), (-63.7, 28.0), (-63.4, 28.3), (-63.1, 28.0), (-63.1, 27.3), (-63.7, 26.7), (-64.3, 26.7), (-63.7, 26.7), (-63.4, 27.0), (-63.4, 27.7), (-63.7, 28.0), (-64.6, 28.0), (-64.9, 27.7), (-64.9, 27.3) (0.494, 0.329, 0.231)</w:t>
      </w:r>
    </w:p>
    <w:p>
      <w:r>
        <w:t>(-63.1, 24.6), (-65.2, 26.7), (-65.2, 27.0), (-65.8, 27.7), (-65.8, 28.3), (-65.5, 28.3), (-65.2, 28.6), (-65.8, 28.0), (-65.8, 27.7), (-65.2, 27.0), (-65.2, 26.7), (-64.3, 25.8), (-63.7, 25.8), (-63.4, 25.5), (-63.4, 24.9) (0.549, 0.463, 0.357)</w:t>
      </w:r>
    </w:p>
    <w:p>
      <w:r>
        <w:t>(-66.5, 25.2), (-67.1, 25.8), (-67.1, 26.1), (-66.8, 26.1), (-66.5, 25.8) (0.922, 0.925, 0.937)</w:t>
      </w:r>
    </w:p>
    <w:p>
      <w:r>
        <w:t>(-70.1, 20.3), (-70.1, 20.9), (-69.2, 21.8), (-69.2, 22.1), (-68.9, 22.4), (-68.6, 22.4), (-68.0, 23.1), (-68.0, 23.7), (-67.7, 24.0), (-67.7, 25.2), (-68.0, 25.5), (-68.3, 25.5), (-68.6, 25.8), (-69.2, 25.8), (-69.2, 26.1), (-69.5, 26.4), (-69.5, 26.7), (-69.8, 27.0), (-69.8, 27.3), (-70.1, 27.7), (-70.1, 28.0), (-70.4, 28.3), (-70.7, 28.3), (-71.0, 28.6), (-71.0, 28.9), (-71.4, 29.2), (-71.4, 30.4), (-70.7, 30.4), (-70.4, 30.1), (-70.1, 30.1), (-69.5, 30.7), (-69.2, 30.7), (-68.9, 31.0), (-68.6, 31.0), (-68.6, 29.5), (-68.0, 28.9), (-68.0, 28.6), (-67.7, 28.3), (-67.7, 28.0), (-66.1, 26.4), (-66.1, 26.1), (-65.8, 25.8), (-65.8, 25.5), (-65.5, 25.2), (-65.5, 24.9), (-64.9, 24.3), (-64.9, 24.0), (-64.6, 23.7), (-64.6, 23.4), (-64.9, 23.4), (-65.2, 23.1), (-65.5, 23.1), (-66.1, 22.4), (-66.5, 22.4), (-67.1, 21.8), (-67.1, 21.5), (-67.4, 21.2), (-67.4, 20.9), (-68.0, 20.9), (-68.3, 21.2), (-68.6, 20.9), (-69.2, 20.9), (-69.8, 20.3) (0.933, 0.863, 0.792)</w:t>
      </w:r>
    </w:p>
    <w:p>
      <w:r>
        <w:t>(-69.2, 23.7), (-69.5, 24.0), (-69.2, 24.3), (-68.9, 24.3), (-68.9, 24.0) (0.792, 0.663, 0.561)</w:t>
      </w:r>
    </w:p>
    <w:p>
      <w:r>
        <w:t>(-74.4, 23.4), (-74.1, 23.1), (-74.1, 22.8), (-74.1, 23.1), (-74.4, 23.4), (-74.4, 24.3), (-74.1, 24.6), (-74.1, 24.9), (-73.8, 25.2), (-73.8, 25.5), (-72.9, 25.5), (-72.6, 25.2), (-72.3, 25.2), (-72.3, 24.9), (-72.0, 24.6), (-72.0, 24.0), (-72.3, 23.7), (-72.3, 22.4), (-72.0, 22.1), (-70.4, 22.1), (-69.8, 22.8), (-69.8, 23.1), (-70.1, 23.4), (-70.4, 23.4), (-70.7, 23.7), (-70.7, 24.3), (-70.1, 24.9), (-70.1, 25.2), (-69.8, 25.5), (-69.8, 25.8), (-69.8, 25.5), (-69.2, 24.9), (-68.6, 24.9), (-68.6, 23.7), (-69.2, 23.1), (-69.5, 23.1), (-69.8, 22.8), (-69.8, 22.4), (-70.1, 22.1), (-70.4, 22.1), (-70.7, 21.8), (-72.0, 21.8), (-72.3, 22.1), (-72.3, 22.4), (-72.6, 22.8), (-72.6, 23.4), (-72.3, 23.7), (-72.3, 24.0), (-72.0, 24.3), (-72.3, 24.6), (-72.3, 24.9), (-72.9, 25.5), (-73.5, 25.5), (-74.1, 24.9), (-74.1, 24.6), (-74.4, 24.3) (0.839, 0.710, 0.639)</w:t>
      </w:r>
    </w:p>
    <w:p>
      <w:r>
        <w:t>(-73.5, 23.4), (-73.5, 24.6), (-72.9, 24.6), (-72.9, 24.3), (-73.5, 23.7) (0.933, 0.863, 0.792)</w:t>
      </w:r>
    </w:p>
    <w:p>
      <w:r>
        <w:t>(-71.0, 26.4), (-71.4, 26.1), (-71.7, 26.1), (-72.3, 26.7), (-72.6, 26.7), (-72.6, 27.0), (-72.3, 27.3), (-71.4, 27.3), (-71.4, 27.0), (-71.0, 26.7) (0.549, 0.463, 0.357)</w:t>
      </w:r>
    </w:p>
    <w:p>
      <w:r>
        <w:t>(-72.0, 26.7), (-72.0, 27.0), (-71.7, 27.0), (-71.7, 26.7) (0.573, 0.404, 0.278)</w:t>
      </w:r>
    </w:p>
    <w:p>
      <w:r>
        <w:t>(-71.0, 25.8), (-72.0, 25.8), (-72.3, 26.1), (-72.6, 26.1), (-72.9, 26.4), (-73.2, 26.4), (-73.2, 27.3), (-72.6, 28.0), (-72.0, 28.0), (-71.7, 27.7), (-71.4, 27.7), (-71.0, 27.3), (-71.0, 27.0), (-70.7, 26.7), (-70.7, 26.1) (0.639, 0.533, 0.412)</w:t>
      </w:r>
    </w:p>
    <w:p>
      <w:r>
        <w:t>(-70.1, 27.3), (-71.4, 28.6), (-71.4, 28.9), (-71.4, 28.6), (-70.7, 28.0), (-70.4, 28.0), (-70.4, 27.7) (0.878, 0.776, 0.710)</w:t>
      </w:r>
    </w:p>
    <w:p>
      <w:r>
        <w:t>(-68.0, 26.7), (-68.9, 26.7), (-69.2, 27.0), (-69.2, 28.0), (-68.9, 27.7), (-68.3, 27.7), (-68.0, 27.3) (0.922, 0.925, 0.937)</w:t>
      </w:r>
    </w:p>
    <w:p>
      <w:r>
        <w:t>(-66.1, 26.7), (-67.4, 28.0), (-67.4, 28.3), (-67.7, 28.6), (-67.7, 28.9), (-68.3, 29.5), (-68.3, 31.0), (-68.6, 31.3), (-68.9, 31.3), (-69.2, 31.0), (-69.5, 31.0), (-70.1, 30.4), (-70.4, 30.4), (-70.7, 30.7), (-71.4, 30.7), (-71.7, 30.4), (-71.7, 29.8), (-71.7, 30.1), (-72.0, 30.4), (-71.7, 30.7), (-70.7, 30.7), (-70.4, 30.4), (-70.1, 30.4), (-69.5, 31.0), (-69.2, 31.0), (-68.6, 31.6), (-68.3, 31.6), (-68.3, 30.7), (-67.4, 29.8), (-67.4, 28.3), (-67.1, 28.0), (-67.1, 27.7) (0.878, 0.776, 0.710)</w:t>
      </w:r>
    </w:p>
    <w:p>
      <w:r>
        <w:t>(-67.1, 28.3), (-67.1, 29.8), (-68.0, 30.7), (-68.0, 31.6), (-68.3, 31.9), (-68.6, 31.9), (-69.2, 31.3), (-68.6, 31.9), (-68.0, 31.9), (-67.7, 31.6), (-67.7, 31.0), (-67.4, 30.7), (-66.1, 30.7), (-66.1, 30.1), (-67.1, 29.2) (0.839, 0.710, 0.639)</w:t>
      </w:r>
    </w:p>
    <w:p>
      <w:r>
        <w:t>(-66.8, 28.0), (-66.8, 29.2), (-65.8, 30.1), (-65.8, 30.7), (-66.1, 31.0), (-67.4, 31.0), (-67.4, 31.6), (-68.0, 32.2), (-68.3, 32.2), (-67.7, 32.2), (-67.1, 32.9), (-67.1, 33.8), (-66.8, 34.1), (-66.8, 34.4), (-66.5, 34.7), (-65.8, 34.7), (-65.8, 33.5), (-66.1, 33.2), (-66.1, 32.9), (-67.1, 31.9), (-67.1, 31.6), (-66.5, 31.0), (-66.1, 31.0), (-65.8, 30.7), (-65.8, 30.4), (-65.5, 30.1), (-65.5, 29.8), (-65.8, 29.5), (-66.1, 29.5), (-66.8, 28.9) (0.792, 0.663, 0.561)</w:t>
      </w:r>
    </w:p>
    <w:p>
      <w:r>
        <w:t>(-57.6, 18.5), (-57.6, 20.0), (-58.5, 20.9), (-58.8, 20.9), (-59.7, 21.8), (-59.7, 22.4), (-59.4, 22.8), (-59.7, 23.1), (-59.7, 23.4), (-60.3, 24.0), (-60.3, 24.3), (-60.6, 24.6), (-60.6, 25.2), (-60.9, 25.5), (-60.9, 25.8), (-61.2, 26.1), (-61.2, 27.0), (-61.6, 27.3), (-61.6, 28.0), (-61.9, 28.3), (-61.9, 28.6), (-62.5, 29.2), (-62.5, 29.5), (-62.8, 29.8), (-63.4, 29.8), (-64.3, 28.9), (-64.6, 28.9), (-64.9, 29.2), (-65.5, 29.2), (-65.8, 28.9), (-66.1, 28.9), (-66.5, 28.6), (-66.5, 27.7), (-65.5, 26.7), (-65.5, 26.4), (-64.9, 25.8), (-64.9, 25.5), (-63.4, 24.0), (-63.4, 23.7), (-63.7, 23.4), (-63.7, 23.1), (-64.0, 22.8), (-64.0, 22.4), (-64.9, 22.4), (-64.3, 22.4), (-63.7, 23.1), (-63.7, 24.0), (-64.0, 24.3), (-64.0, 24.6), (-64.9, 25.5), (-64.9, 25.8), (-65.5, 26.4), (-65.5, 26.7), (-66.5, 27.7), (-66.5, 28.9), (-66.1, 29.2), (-65.8, 29.2), (-65.2, 29.8), (-65.2, 30.1), (-65.5, 30.4), (-65.5, 30.7), (-66.1, 31.3), (-66.5, 31.3), (-66.8, 31.6), (-66.8, 31.9), (-65.8, 32.9), (-65.8, 33.2), (-65.5, 33.5), (-65.5, 34.7), (-65.8, 35.0), (-66.5, 35.0), (-67.1, 34.4), (-67.1, 34.1), (-67.4, 33.8), (-67.4, 32.9), (-67.7, 32.6), (-68.3, 32.6), (-68.6, 32.2), (-68.9, 32.2), (-69.8, 31.3), (-69.5, 31.6), (-69.5, 31.9), (-69.2, 32.2), (-69.5, 32.6), (-70.1, 32.6), (-69.8, 32.6), (-69.2, 33.2), (-69.2, 34.4), (-69.8, 35.0), (-70.1, 35.0), (-70.7, 35.6), (-70.1, 35.0), (-69.8, 35.0), (-69.5, 34.7), (-69.2, 34.7), (-69.2, 32.6), (-68.9, 32.2), (-68.6, 32.2), (-68.3, 32.6), (-68.0, 32.6), (-67.4, 33.2), (-67.4, 34.4), (-68.0, 35.0), (-68.6, 35.0), (-68.6, 36.5), (-69.2, 37.1), (-69.8, 37.1), (-69.8, 37.5), (-70.1, 37.8), (-70.1, 38.4), (-69.5, 39.0), (-69.5, 39.3), (-70.1, 39.9), (-70.1, 40.2), (-70.4, 40.5), (-70.7, 40.5), (-73.2, 43.0), (-73.2, 43.3), (-73.5, 43.6), (-73.2, 43.3), (-73.2, 43.0), (-72.3, 42.0), (-72.0, 42.0), (-71.7, 41.7), (-71.7, 41.4), (-70.7, 40.5), (-70.4, 40.5), (-68.9, 39.0), (-68.6, 39.0), (-67.4, 37.8), (-67.4, 37.5), (-67.1, 37.1), (-66.8, 37.1), (-66.5, 36.8), (-65.8, 36.8), (-65.5, 36.5), (-64.9, 36.5), (-64.6, 36.8), (-64.3, 36.8), (-64.0, 37.1), (-63.7, 37.1), (-63.4, 37.5), (-62.8, 37.5), (-62.5, 37.1), (-62.5, 36.8), (-62.2, 36.5), (-62.2, 35.6), (-62.5, 35.3), (-62.5, 35.0), (-62.8, 34.7), (-62.8, 34.4), (-62.8, 34.7), (-62.5, 35.0), (-62.5, 36.8), (-62.8, 37.1), (-64.0, 37.1), (-64.3, 36.8), (-64.6, 36.8), (-64.9, 36.5), (-65.2, 36.5), (-65.5, 36.2), (-65.8, 36.5), (-66.1, 36.5), (-66.5, 36.2), (-66.5, 35.6), (-66.1, 35.3), (-65.5, 35.3), (-65.5, 33.5), (-65.8, 33.2), (-65.8, 32.6), (-66.1, 32.2), (-66.1, 31.9), (-65.8, 31.6), (-65.8, 31.3), (-65.5, 31.0), (-65.5, 30.7), (-64.9, 30.1), (-64.0, 30.1), (-63.4, 30.7), (-63.4, 31.3), (-63.4, 30.4), (-62.2, 29.2), (-62.2, 28.9), (-61.9, 28.6), (-61.9, 28.3), (-61.6, 28.0), (-61.6, 27.7), (-61.2, 27.3), (-61.2, 26.4), (-60.9, 26.1), (-60.9, 25.5), (-60.6, 25.2), (-60.6, 24.9), (-60.0, 24.3), (-60.0, 24.0), (-59.7, 23.7), (-59.4, 23.7), (-59.1, 23.4), (-59.1, 22.8), (-59.4, 22.4), (-59.4, 21.8), (-58.2, 20.6), (-57.9, 20.6), (-57.9, 20.3), (-57.6, 20.0) (0.714, 0.608, 0.490)</w:t>
      </w:r>
    </w:p>
    <w:p>
      <w:r>
        <w:t>(-64.3, 31.3), (-64.6, 31.6), (-64.6, 32.6), (-64.3, 32.6), (-64.3, 32.2), (-64.0, 31.9), (-64.0, 31.6) (0.494, 0.329, 0.231)</w:t>
      </w:r>
    </w:p>
    <w:p>
      <w:r>
        <w:t>(-64.0, 30.4), (-64.9, 30.4), (-65.2, 30.7), (-65.2, 31.0), (-65.5, 31.3), (-65.5, 31.6), (-65.8, 31.9), (-65.8, 32.2), (-65.5, 32.6), (-65.5, 33.2), (-65.2, 33.5), (-65.2, 35.3), (-65.5, 35.6), (-66.1, 35.6), (-66.1, 36.2), (-65.8, 36.2), (-65.5, 35.9), (-65.2, 36.2), (-64.9, 36.2), (-64.6, 36.5), (-65.2, 35.9), (-65.2, 33.2), (-65.5, 32.9), (-65.5, 32.2), (-65.2, 31.9), (-65.2, 30.7), (-64.9, 30.4), (-64.3, 30.4), (-63.7, 31.0), (-63.7, 30.7) (0.639, 0.533, 0.412)</w:t>
      </w:r>
    </w:p>
    <w:p>
      <w:r>
        <w:t>(-66.8, 33.2), (-66.8, 33.5), (-66.5, 33.8), (-66.5, 33.2) (0.839, 0.710, 0.639)</w:t>
      </w:r>
    </w:p>
    <w:p>
      <w:r>
        <w:t>(-68.6, 33.2), (-68.6, 34.1), (-68.0, 34.1), (-68.0, 33.2) (0.549, 0.463, 0.357)</w:t>
      </w:r>
    </w:p>
    <w:p>
      <w:r>
        <w:t>(-68.3, 35.3), (-68.3, 36.5), (-67.4, 36.5), (-67.4, 35.6), (-67.7, 35.3) (0.792, 0.663, 0.561)</w:t>
      </w:r>
    </w:p>
    <w:p>
      <w:r>
        <w:t>(-69.2, 35.6), (-70.1, 35.6), (-70.7, 36.2), (-71.0, 36.2), (-71.4, 36.5), (-71.0, 36.2), (-70.4, 36.2), (-70.1, 36.5), (-70.4, 36.8), (-70.4, 37.5), (-70.4, 37.1), (-69.8, 36.5), (-69.5, 36.5), (-69.2, 36.2) (0.549, 0.463, 0.357)</w:t>
      </w:r>
    </w:p>
    <w:p>
      <w:r>
        <w:t>(-71.0, 36.5), (-70.7, 36.8), (-70.7, 36.5) (0.467, 0.396, 0.302)</w:t>
      </w:r>
    </w:p>
    <w:p>
      <w:r>
        <w:t>(-68.6, 32.6), (-68.9, 32.6), (-68.9, 34.7), (-69.2, 35.0), (-69.5, 35.0), (-69.8, 35.3), (-70.1, 35.3), (-70.7, 35.9), (-71.0, 35.9), (-71.7, 36.5), (-72.0, 36.5), (-72.3, 36.8), (-72.9, 36.8), (-73.2, 37.1), (-73.5, 37.1), (-73.5, 37.5), (-73.8, 37.8), (-73.8, 38.1), (-73.8, 37.8), (-72.9, 36.8), (-72.3, 36.8), (-72.0, 36.5), (-71.7, 36.5), (-71.0, 35.9), (-70.7, 35.9), (-70.1, 35.3), (-69.2, 35.3), (-68.9, 35.6), (-68.9, 36.2), (-69.5, 36.8), (-69.8, 36.8), (-70.1, 37.1), (-70.1, 37.5), (-70.4, 37.8), (-70.4, 39.0), (-70.1, 39.3), (-70.4, 39.6), (-70.4, 39.9), (-72.3, 41.7), (-72.6, 41.7), (-73.2, 42.4), (-73.2, 42.7), (-73.5, 43.0), (-73.5, 43.3), (-73.5, 43.0), (-70.7, 40.2), (-70.4, 40.2), (-70.4, 39.9), (-69.8, 39.3), (-69.8, 39.0), (-70.4, 38.4), (-70.4, 37.8), (-70.1, 37.5), (-70.1, 37.1), (-69.8, 36.8), (-69.2, 36.8), (-68.9, 36.5), (-68.9, 35.0), (-68.6, 34.7), (-68.0, 34.7), (-67.7, 34.4), (-67.7, 33.2), (-68.0, 32.9), (-68.3, 32.9) (0.639, 0.533, 0.412)</w:t>
      </w:r>
    </w:p>
    <w:p>
      <w:r>
        <w:t>(-71.7, 37.8), (-72.0, 37.8), (-72.3, 38.1), (-72.0, 38.1) (0.188, 0.082, 0.020)</w:t>
      </w:r>
    </w:p>
    <w:p>
      <w:r>
        <w:t>(-71.7, 38.1), (-72.0, 38.4), (-72.3, 38.4), (-72.6, 38.1), (-72.3, 37.8), (-72.6, 38.1), (-72.6, 38.4), (-72.0, 38.4) (0.235, 0.137, 0.031)</w:t>
      </w:r>
    </w:p>
    <w:p>
      <w:r>
        <w:t>(-72.6, 37.8), (-72.9, 38.1), (-72.9, 39.0), (-72.6, 38.7), (-72.3, 38.7), (-72.6, 38.7), (-72.9, 38.4), (-72.9, 38.1) (0.286, 0.173, 0.035)</w:t>
      </w:r>
    </w:p>
    <w:p>
      <w:r>
        <w:t>(-73.2, 39.3), (-72.9, 39.3), (-72.6, 39.0), (-72.3, 39.0), (-72.0, 38.7), (-72.3, 39.0), (-72.6, 39.0), (-72.9, 39.3), (-73.2, 39.0), (-73.2, 38.4) (0.349, 0.224, 0.078)</w:t>
      </w:r>
    </w:p>
    <w:p>
      <w:r>
        <w:t>(-71.0, 38.4), (-72.0, 39.3), (-72.3, 39.3), (-72.9, 39.9), (-73.2, 39.9), (-73.5, 39.6), (-73.5, 39.3), (-73.5, 39.6), (-73.2, 39.9), (-72.9, 39.9), (-72.6, 40.2), (-71.4, 39.0), (-71.4, 38.7) (0.439, 0.314, 0.161)</w:t>
      </w:r>
    </w:p>
    <w:p>
      <w:r>
        <w:t>(-71.0, 38.7), (-71.0, 39.0), (-72.6, 40.5), (-72.9, 40.2), (-73.2, 40.2), (-73.8, 39.6), (-73.8, 39.0), (-73.8, 39.6), (-72.6, 40.8), (-71.4, 39.6), (-71.4, 39.3), (-71.0, 39.0) (0.494, 0.329, 0.231)</w:t>
      </w:r>
    </w:p>
    <w:p>
      <w:r>
        <w:t>(-74.1, 39.3), (-74.1, 39.6), (-73.2, 40.5), (-73.2, 40.8), (-72.9, 41.1), (-72.3, 41.1), (-71.7, 40.5), (-71.7, 40.2), (-71.4, 39.9), (-71.0, 39.9), (-71.0, 39.6), (-71.7, 40.2), (-71.7, 40.5), (-72.3, 41.1), (-72.6, 41.1), (-74.1, 39.6) (0.573, 0.404, 0.278)</w:t>
      </w:r>
    </w:p>
    <w:p>
      <w:r>
        <w:t>(-70.4, 39.3), (-70.7, 39.3), (-70.7, 39.9), (-71.0, 40.2), (-71.4, 40.2), (-71.4, 40.5), (-72.3, 41.4), (-72.9, 41.4), (-73.5, 40.8), (-73.5, 40.5), (-74.1, 39.9), (-73.5, 40.5), (-73.5, 40.8), (-73.2, 41.1), (-73.2, 41.7), (-73.5, 42.0), (-73.8, 42.0), (-74.7, 43.0), (-74.1, 42.4), (-73.8, 42.4), (-73.5, 42.7), (-73.5, 42.4), (-72.6, 41.4), (-72.3, 41.4), (-70.7, 39.9), (-70.7, 39.6) (0.549, 0.463, 0.357)</w:t>
      </w:r>
    </w:p>
    <w:p>
      <w:r>
        <w:t>(-68.3, 39.3), (-68.6, 39.6), (-68.9, 39.6), (-70.7, 41.4), (-71.0, 41.4), (-71.0, 41.7), (-72.0, 42.7), (-72.3, 42.7), (-72.9, 43.3), (-72.3, 42.7), (-72.0, 42.7), (-70.1, 40.8), (-69.8, 40.8), (-69.5, 40.5), (-69.5, 40.2), (-68.9, 39.6), (-68.6, 39.6) (0.839, 0.710, 0.639)</w:t>
      </w:r>
    </w:p>
    <w:p>
      <w:r>
        <w:t>(-64.3, 38.1), (-64.6, 38.1), (-64.9, 37.8), (-65.2, 38.1), (-65.5, 38.1), (-65.5, 38.7), (-66.1, 39.3), (-67.1, 39.3), (-67.4, 39.6), (-67.7, 39.6), (-68.0, 39.9), (-68.3, 39.9), (-68.6, 40.2), (-68.6, 40.5), (-69.2, 41.1), (-69.5, 41.1), (-70.1, 41.7), (-70.4, 41.7), (-72.0, 43.3), (-72.3, 43.3), (-72.9, 43.9), (-72.9, 44.2), (-73.2, 44.5), (-73.2, 45.1), (-72.9, 45.4), (-72.6, 45.4), (-72.3, 45.1), (-72.0, 45.1), (-71.7, 44.8), (-71.4, 44.8), (-71.0, 44.5), (-69.8, 44.5), (-69.2, 43.9), (-69.2, 43.6), (-68.9, 43.3), (-68.9, 42.7), (-68.6, 42.4), (-68.6, 42.0), (-68.3, 41.7), (-68.3, 41.4), (-67.7, 40.8), (-67.4, 40.8), (-67.1, 40.5), (-66.8, 40.5), (-65.5, 39.3), (-65.2, 39.3), (-64.9, 39.0), (-64.6, 39.0), (-64.3, 38.7) (0.933, 0.863, 0.792)</w:t>
      </w:r>
    </w:p>
    <w:p>
      <w:r>
        <w:t>(-63.7, 38.4), (-64.6, 37.5), (-65.5, 37.5), (-65.8, 37.8), (-65.8, 38.1), (-66.8, 39.0), (-67.4, 39.0), (-67.7, 39.3), (-68.0, 39.3), (-68.6, 39.9), (-68.9, 39.9), (-69.2, 40.2), (-69.2, 40.5), (-69.8, 41.1), (-70.1, 41.1), (-72.0, 43.0), (-72.3, 43.0), (-72.9, 43.6), (-72.3, 43.0), (-72.0, 43.0), (-70.4, 41.4), (-70.1, 41.4), (-69.5, 40.8), (-69.2, 40.8), (-68.9, 40.5), (-68.9, 40.2), (-68.3, 39.6), (-68.0, 39.6), (-67.7, 39.3), (-67.4, 39.3), (-67.1, 39.0), (-66.1, 39.0), (-65.8, 38.7), (-65.8, 38.1), (-65.5, 37.8), (-65.2, 37.8), (-64.9, 37.5), (-64.6, 37.8), (-64.3, 37.8), (-64.0, 38.1), (-64.0, 38.7), (-64.6, 39.3), (-64.9, 39.3), (-65.2, 39.6), (-65.5, 39.6), (-66.8, 40.8), (-67.1, 40.8), (-67.4, 41.1), (-67.7, 41.1), (-68.0, 41.4), (-68.0, 41.7), (-68.3, 42.0), (-68.3, 42.4), (-68.6, 42.7), (-68.6, 43.3), (-68.9, 43.6), (-68.9, 43.9), (-69.8, 44.8), (-71.0, 44.8), (-71.4, 45.1), (-71.7, 45.1), (-72.0, 45.4), (-72.3, 45.4), (-72.6, 45.7), (-72.9, 45.7), (-73.2, 45.4), (-72.9, 45.7), (-72.6, 45.7), (-72.3, 45.4), (-72.0, 45.4), (-71.7, 45.1), (-71.4, 45.1), (-71.0, 44.8), (-70.7, 44.8), (-70.4, 45.1), (-70.1, 45.1), (-69.8, 44.8), (-69.5, 44.8), (-69.2, 44.5), (-69.2, 44.2), (-68.6, 43.6), (-68.6, 43.0), (-68.3, 42.7), (-68.3, 42.4), (-67.4, 41.4), (-67.1, 41.4), (-66.5, 40.8), (-66.1, 40.8), (-65.8, 40.5), (-65.8, 40.2), (-65.2, 39.6), (-64.6, 39.6), (-64.3, 39.3), (-64.0, 39.3), (-63.7, 39.0) (0.878, 0.776, 0.710)</w:t>
      </w:r>
    </w:p>
    <w:p>
      <w:r>
        <w:t>(-63.4, 38.1), (-63.7, 37.8), (-64.0, 37.8), (-64.3, 37.5), (-63.4, 38.4), (-63.4, 39.0), (-64.0, 39.6), (-64.3, 39.6), (-64.6, 39.9), (-65.2, 39.9), (-65.5, 40.2), (-65.5, 40.5), (-66.1, 41.1), (-66.5, 41.1), (-67.1, 41.7), (-67.4, 41.7), (-68.0, 42.4), (-68.0, 42.7), (-68.3, 43.0), (-68.3, 43.6), (-68.9, 44.2), (-68.9, 44.5), (-69.5, 45.1), (-69.8, 45.1), (-70.1, 45.4), (-70.4, 45.4), (-70.7, 45.1), (-71.0, 45.1), (-71.4, 45.4), (-71.7, 45.4), (-72.0, 45.7), (-72.3, 45.7), (-72.0, 45.7), (-71.7, 45.4), (-71.4, 45.4), (-71.0, 45.1), (-70.7, 45.1), (-70.4, 45.4), (-69.8, 45.4), (-69.5, 45.1), (-69.2, 45.1), (-69.2, 44.8), (-68.6, 44.2), (-68.6, 43.9), (-68.3, 43.6), (-68.3, 43.3), (-66.1, 41.1), (-65.8, 41.1), (-64.6, 39.9), (-64.3, 39.9), (-64.0, 39.6), (-63.7, 39.6), (-63.4, 39.3), (-63.4, 39.0), (-63.1, 38.7), (-63.4, 38.4) (0.839, 0.710, 0.639)</w:t>
      </w:r>
    </w:p>
    <w:p>
      <w:r>
        <w:t>(-66.1, 45.7), (-66.8, 45.7), (-67.1, 46.0), (-67.7, 46.0), (-68.0, 46.3), (-68.3, 46.3), (-68.6, 46.6), (-68.6, 47.2), (-68.3, 47.2), (-68.0, 47.6), (-66.1, 47.6) (0.839, 0.710, 0.639)</w:t>
      </w:r>
    </w:p>
    <w:p>
      <w:r>
        <w:t>(-70.1, 46.3), (-70.4, 46.0), (-70.7, 46.0), (-71.0, 45.7), (-71.4, 46.0), (-72.0, 46.0), (-72.3, 46.3), (-72.9, 46.3), (-73.2, 46.6), (-73.2, 46.9), (-72.6, 47.6), (-71.4, 47.6), (-71.0, 47.2), (-70.4, 47.2), (-70.1, 46.9) (0.714, 0.608, 0.490)</w:t>
      </w:r>
    </w:p>
    <w:p>
      <w:r>
        <w:t>(-72.6, 47.2), (-71.7, 47.2), (-71.4, 46.9), (-71.0, 46.9), (-70.7, 46.6), (-70.7, 46.3), (-72.0, 46.3), (-72.3, 46.6), (-72.6, 46.6) (0.639, 0.533, 0.412)</w:t>
      </w:r>
    </w:p>
    <w:p>
      <w:r>
        <w:t>(-73.5, 44.5), (-73.5, 45.7), (-73.2, 45.7), (-73.5, 45.4) (0.839, 0.710, 0.639)</w:t>
      </w:r>
    </w:p>
    <w:p>
      <w:r>
        <w:t>(-73.8, 44.5), (-73.8, 44.8), (-74.4, 45.4), (-75.0, 45.4), (-74.1, 45.4), (-74.1, 45.1), (-73.8, 44.8) (0.714, 0.608, 0.490)</w:t>
      </w:r>
    </w:p>
    <w:p>
      <w:r>
        <w:t>(-74.4, 43.3), (-75.0, 43.9), (-75.0, 44.2), (-74.4, 44.2) (0.494, 0.329, 0.231)</w:t>
      </w:r>
    </w:p>
    <w:p>
      <w:r>
        <w:t>(-75.3, 43.3), (-75.9, 43.9), (-75.9, 44.2), (-75.3, 44.8), (-74.4, 44.8), (-75.3, 44.8), (-75.9, 44.2), (-75.6, 43.9), (-75.6, 43.6) (0.549, 0.463, 0.357)</w:t>
      </w:r>
    </w:p>
    <w:p>
      <w:r>
        <w:t>(-74.4, 39.3), (-75.0, 39.9), (-75.3, 39.9), (-75.3, 40.5), (-74.4, 40.5), (-73.8, 41.1), (-74.1, 41.4), (-74.1, 41.7), (-75.6, 43.3), (-75.9, 43.3), (-76.3, 43.6), (-76.3, 44.2), (-75.3, 45.1), (-74.4, 45.1), (-74.1, 44.8), (-74.1, 44.5), (-73.8, 44.2), (-73.8, 43.9), (-73.8, 44.2), (-74.1, 44.5), (-74.1, 44.8), (-74.4, 45.1), (-75.3, 45.1), (-76.3, 44.2), (-76.3, 43.9), (-75.3, 43.0), (-75.0, 43.0), (-73.8, 41.7), (-73.5, 41.7), (-73.5, 41.1), (-73.8, 40.8), (-73.8, 40.5), (-74.4, 39.9) (0.639, 0.533, 0.412)</w:t>
      </w:r>
    </w:p>
    <w:p>
      <w:r>
        <w:t>(-73.8, 42.7), (-74.1, 42.7), (-74.4, 43.0), (-73.8, 43.0) (0.573, 0.404, 0.278)</w:t>
      </w:r>
    </w:p>
    <w:p>
      <w:r>
        <w:t>(-75.6, 37.1), (-76.3, 37.8), (-76.3, 39.6), (-77.2, 40.5), (-76.9, 40.5), (-76.6, 40.8), (-75.9, 40.8), (-75.6, 41.1), (-75.0, 41.1), (-74.7, 41.4), (-74.7, 42.0), (-75.6, 43.0), (-77.2, 43.0), (-77.2, 43.6), (-76.9, 43.9), (-76.9, 44.2), (-76.3, 44.8), (-75.9, 44.8), (-75.6, 45.1), (-76.6, 44.2), (-76.6, 43.6), (-75.9, 43.0), (-75.6, 43.0), (-74.4, 41.7), (-74.4, 41.4), (-74.1, 41.1), (-74.4, 40.8), (-75.3, 40.8), (-75.6, 40.5), (-75.6, 39.9), (-75.3, 39.6), (-75.0, 39.6), (-74.4, 39.0), (-74.4, 38.7), (-74.1, 38.4), (-74.1, 38.1), (-74.1, 38.4), (-74.4, 38.7), (-74.4, 39.0), (-74.7, 39.3), (-75.0, 39.3), (-75.3, 39.6), (-75.9, 39.6), (-76.3, 39.3), (-76.3, 37.8) (0.714, 0.608, 0.490)</w:t>
      </w:r>
    </w:p>
    <w:p>
      <w:r>
        <w:t>(-75.0, 37.5), (-75.6, 38.1), (-75.6, 38.4), (-75.3, 38.7), (-75.0, 38.7), (-74.7, 38.4), (-74.7, 37.8) (0.878, 0.776, 0.710)</w:t>
      </w:r>
    </w:p>
    <w:p>
      <w:r>
        <w:t>(-74.1, 37.1), (-75.3, 37.1), (-75.9, 37.8), (-75.9, 39.3), (-75.3, 39.3), (-75.0, 39.0), (-74.7, 39.0), (-75.0, 39.0), (-75.3, 39.3), (-75.9, 38.7), (-75.9, 37.8), (-75.3, 37.1), (-74.4, 37.1), (-74.1, 37.5), (-74.1, 37.8) (0.792, 0.663, 0.561)</w:t>
      </w:r>
    </w:p>
    <w:p>
      <w:r>
        <w:t>(-74.7, 37.5), (-74.4, 37.8), (-74.4, 38.1), (-74.4, 37.5) (0.839, 0.710, 0.639)</w:t>
      </w:r>
    </w:p>
    <w:p>
      <w:r>
        <w:t>(-72.6, 34.1), (-73.5, 35.0), (-74.4, 35.0), (-74.7, 35.3), (-74.7, 36.5), (-75.0, 36.8), (-74.1, 36.8), (-73.8, 37.1), (-73.8, 37.5), (-73.8, 37.1), (-73.5, 36.8), (-73.2, 36.8), (-73.8, 36.8), (-74.4, 36.2), (-74.4, 35.9), (-74.7, 35.6), (-74.1, 35.0), (-73.5, 35.0) (0.714, 0.608, 0.490)</w:t>
      </w:r>
    </w:p>
    <w:p>
      <w:r>
        <w:t>(-72.6, 34.4), (-73.5, 35.3), (-74.1, 35.3), (-74.4, 35.6), (-74.1, 35.9), (-74.1, 36.2), (-73.8, 36.5), (-72.9, 36.5), (-73.5, 35.9), (-73.5, 35.6), (-72.9, 35.0), (-72.9, 34.7) (0.792, 0.663, 0.561)</w:t>
      </w:r>
    </w:p>
    <w:p>
      <w:r>
        <w:t>(-72.9, 35.3), (-73.2, 35.6), (-73.2, 35.9), (-72.9, 36.2), (-72.3, 36.2), (-72.0, 35.9), (-72.3, 36.2), (-72.6, 36.2), (-72.9, 35.9) (0.839, 0.710, 0.639)</w:t>
      </w:r>
    </w:p>
    <w:p>
      <w:r>
        <w:t>(-70.7, 34.7), (-71.7, 35.6), (-72.3, 35.6), (-72.6, 35.3), (-72.6, 35.0), (-72.3, 34.7), (-72.3, 34.4), (-72.3, 34.7), (-72.6, 35.0), (-72.6, 35.9), (-72.3, 35.9), (-72.0, 35.6), (-71.7, 35.6) (0.878, 0.776, 0.710)</w:t>
      </w:r>
    </w:p>
    <w:p>
      <w:r>
        <w:t>(-70.7, 32.9), (-71.0, 33.2), (-71.4, 33.2), (-71.4, 33.5), (-72.0, 34.1), (-72.0, 34.7), (-72.3, 35.0), (-72.3, 35.3), (-71.7, 35.3), (-70.7, 34.4), (-70.4, 34.4), (-70.1, 34.1), (-70.1, 33.5) (0.933, 0.863, 0.792)</w:t>
      </w:r>
    </w:p>
    <w:p>
      <w:r>
        <w:t>(-70.4, 31.6), (-70.4, 31.9), (-70.1, 31.9), (-70.1, 31.6) (0.549, 0.463, 0.357)</w:t>
      </w:r>
    </w:p>
    <w:p>
      <w:r>
        <w:t>(-72.6, 30.7), (-72.6, 31.3), (-70.1, 31.3), (-69.8, 31.6), (-69.8, 31.9), (-70.1, 32.2), (-71.0, 32.2), (-69.5, 32.2), (-69.8, 31.9), (-69.8, 31.6), (-70.1, 31.3), (-72.3, 31.3), (-72.6, 31.0) (0.639, 0.533, 0.412)</w:t>
      </w:r>
    </w:p>
    <w:p>
      <w:r>
        <w:t>(-73.2, 30.1), (-72.9, 30.4), (-72.9, 31.0), (-73.2, 31.3), (-73.5, 31.3), (-73.5, 31.6), (-73.8, 31.9), (-72.9, 31.9), (-72.6, 31.6), (-71.7, 31.6), (-72.6, 31.6), (-72.9, 31.3), (-72.9, 30.4) (0.549, 0.463, 0.357)</w:t>
      </w:r>
    </w:p>
    <w:p>
      <w:r>
        <w:t>(-73.5, 30.4), (-73.5, 31.0), (-73.2, 31.0), (-73.2, 30.4) (0.573, 0.404, 0.278)</w:t>
      </w:r>
    </w:p>
    <w:p>
      <w:r>
        <w:t>(-75.6, 30.7), (-75.6, 31.3), (-75.3, 31.3), (-75.0, 31.0), (-74.4, 31.0), (-74.4, 30.4), (-75.3, 30.4) (0.792, 0.663, 0.561)</w:t>
      </w:r>
    </w:p>
    <w:p>
      <w:r>
        <w:t>(-74.1, 30.1), (-75.6, 30.1), (-75.9, 30.4), (-75.9, 31.0), (-76.9, 31.9), (-76.9, 32.2), (-76.3, 32.2), (-75.6, 31.6), (-75.9, 31.3), (-75.9, 30.7), (-75.3, 30.1), (-74.4, 30.1), (-74.1, 30.4), (-74.1, 31.0), (-74.4, 31.3), (-75.0, 31.3), (-74.4, 31.3), (-74.1, 31.0) (0.714, 0.608, 0.490)</w:t>
      </w:r>
    </w:p>
    <w:p>
      <w:r>
        <w:t>(-82.1, 25.5), (-82.1, 26.1), (-81.8, 26.4), (-81.8, 26.7), (-81.5, 27.0), (-81.5, 27.7), (-81.2, 28.0), (-81.2, 28.6), (-79.6, 30.1), (-79.6, 30.4), (-79.3, 30.7), (-79.3, 31.0), (-79.0, 31.3), (-79.0, 31.6), (-78.7, 31.9), (-78.7, 33.5), (-79.0, 33.8), (-79.0, 34.1), (-78.7, 34.4), (-78.7, 34.7), (-78.4, 35.0), (-78.4, 35.9), (-78.7, 36.2), (-79.3, 36.2), (-79.6, 35.9), (-80.5, 35.9), (-81.5, 36.8), (-81.5, 37.1), (-81.2, 37.5), (-80.8, 37.5), (-80.2, 38.1), (-79.0, 38.1), (-78.7, 38.4), (-78.7, 38.7), (-78.4, 39.0), (-78.4, 39.3), (-78.1, 39.6), (-77.2, 39.6), (-76.9, 39.3), (-76.9, 37.8), (-75.3, 36.2), (-75.3, 35.0), (-74.7, 34.4), (-73.8, 34.4), (-73.5, 34.1), (-73.2, 34.1), (-73.2, 33.8), (-71.4, 31.9), (-70.7, 31.9), (-70.7, 31.6), (-71.4, 31.6), (-71.7, 31.9), (-72.6, 31.9), (-72.9, 32.2), (-73.8, 32.2), (-74.1, 31.9), (-75.0, 31.9), (-75.9, 32.9), (-76.3, 32.9), (-76.6, 33.2), (-76.6, 33.5), (-76.9, 33.8), (-77.2, 33.8), (-77.8, 33.2), (-77.8, 31.9), (-76.6, 30.7), (-76.6, 30.4), (-76.9, 30.1), (-76.9, 28.3), (-76.3, 27.7), (-75.9, 28.0), (-75.9, 28.6), (-75.6, 28.9), (-75.6, 29.5), (-74.7, 29.5), (-74.7, 28.9), (-75.6, 28.0), (-75.9, 28.0), (-76.3, 27.7), (-76.6, 27.7), (-76.9, 28.0), (-78.4, 28.0), (-78.7, 27.7), (-79.3, 27.7), (-79.6, 27.3), (-79.9, 27.3), (-80.8, 26.4), (-80.8, 26.1), (-81.5, 25.5) (0.573, 0.404, 0.278)</w:t>
      </w:r>
    </w:p>
    <w:p>
      <w:r>
        <w:t>(-83.3, 24.9), (-83.6, 25.2), (-83.6, 25.5), (-83.3, 25.8), (-83.0, 25.8), (-81.8, 27.0), (-81.8, 28.0), (-81.5, 28.3), (-81.5, 28.9), (-81.2, 29.2), (-81.2, 29.5), (-79.9, 30.7), (-79.9, 31.0), (-79.3, 31.6), (-79.3, 31.9), (-79.0, 32.2), (-79.0, 33.2), (-79.3, 33.5), (-79.3, 34.4), (-79.0, 34.7), (-79.0, 35.3), (-79.3, 35.6), (-80.8, 35.6), (-81.2, 35.9), (-81.8, 35.9), (-82.1, 36.2), (-82.4, 36.2), (-83.0, 36.8), (-83.0, 37.1), (-83.9, 38.1), (-83.9, 38.7), (-83.6, 39.0), (-83.3, 39.0), (-83.0, 38.7), (-82.7, 38.7), (-82.7, 38.4), (-82.1, 37.8), (-81.5, 37.8), (-81.2, 38.1), (-80.8, 38.1), (-80.2, 38.7), (-79.3, 38.7), (-78.7, 39.3), (-78.7, 39.6), (-78.4, 39.9), (-77.8, 39.9), (-77.5, 40.2), (-77.2, 40.2), (-76.6, 39.6), (-76.6, 37.8), (-75.9, 37.1), (-76.6, 37.8), (-76.6, 39.3), (-77.2, 39.9), (-78.1, 39.9), (-78.7, 39.3), (-78.7, 39.0), (-79.0, 38.7), (-79.0, 38.4), (-80.2, 38.4), (-80.8, 37.8), (-81.2, 37.8), (-81.8, 37.1), (-81.8, 36.8), (-80.5, 35.6), (-79.6, 35.6), (-79.3, 35.9), (-78.7, 35.9), (-78.7, 35.0), (-79.0, 34.7), (-79.0, 34.4), (-79.3, 34.1), (-79.3, 33.8), (-79.0, 33.5), (-79.0, 31.9), (-79.3, 31.6), (-79.3, 31.3), (-79.6, 31.0), (-79.6, 30.7), (-79.9, 30.4), (-79.9, 30.1), (-81.5, 28.6), (-81.5, 28.0), (-81.8, 27.7), (-81.8, 27.0), (-82.1, 26.7), (-82.1, 26.4), (-83.0, 25.5), (-82.4, 24.9), (-81.8, 24.9), (-80.5, 26.1), (-80.5, 26.4), (-79.9, 27.0), (-79.6, 27.0), (-79.3, 27.3), (-78.7, 27.3), (-78.4, 27.7), (-76.9, 27.7), (-76.6, 27.3), (-76.3, 27.3), (-75.9, 27.7), (-76.6, 28.3), (-76.6, 30.1), (-76.3, 30.4), (-76.3, 30.7), (-77.5, 31.9), (-77.5, 33.2), (-77.2, 33.5), (-76.9, 33.5), (-76.9, 33.2), (-76.3, 32.6), (-75.9, 32.6), (-75.0, 31.6), (-73.8, 31.6), (-73.8, 30.4), (-73.2, 29.8), (-72.9, 30.1), (-72.9, 29.8), (-73.8, 29.8), (-74.4, 29.2), (-74.4, 28.9), (-74.7, 28.6), (-74.7, 28.3), (-75.3, 27.7), (-75.3, 26.1), (-75.0, 25.8), (-75.0, 25.2), (-75.3, 25.2), (-75.3, 25.5), (-76.3, 26.4), (-76.6, 26.4), (-76.9, 26.7), (-76.9, 27.0), (-77.2, 27.3), (-77.5, 27.3), (-77.8, 27.7), (-78.4, 27.7), (-78.7, 27.3), (-79.0, 27.3), (-79.3, 27.0), (-79.6, 27.0), (-79.9, 26.7), (-80.2, 26.7), (-80.5, 26.4), (-80.5, 26.1), (-81.8, 24.9) (0.639, 0.533, 0.412)</w:t>
      </w:r>
    </w:p>
    <w:p>
      <w:r>
        <w:t>(-81.2, 32.6), (-81.5, 32.9), (-81.2, 33.2), (-80.8, 33.2), (-80.5, 33.5), (-80.2, 33.2), (-80.2, 32.6) (0.878, 0.776, 0.710)</w:t>
      </w:r>
    </w:p>
    <w:p>
      <w:r>
        <w:t>(-81.5, 31.9), (-82.1, 32.6), (-82.1, 33.5), (-81.8, 33.5), (-81.5, 33.8), (-81.2, 33.8), (-80.8, 34.1), (-80.5, 34.1), (-80.2, 33.8), (-80.2, 33.5), (-79.9, 33.2), (-79.9, 32.6), (-80.5, 31.9) (0.839, 0.710, 0.639)</w:t>
      </w:r>
    </w:p>
    <w:p>
      <w:r>
        <w:t>(-81.8, 31.3), (-83.3, 32.9), (-83.3, 33.5), (-83.0, 33.8), (-83.0, 34.1), (-82.1, 35.0), (-80.8, 35.0), (-80.5, 34.7), (-80.2, 34.7), (-79.9, 34.4), (-79.9, 33.5), (-79.6, 33.2), (-79.6, 32.2), (-80.5, 31.3) (0.792, 0.663, 0.561)</w:t>
      </w:r>
    </w:p>
    <w:p>
      <w:r>
        <w:t>(-83.6, 24.3), (-83.9, 24.6), (-83.9, 24.9), (-84.2, 25.2), (-84.2, 25.8), (-83.9, 25.8), (-83.6, 26.1), (-83.3, 26.1), (-83.0, 26.4), (-82.7, 26.4), (-82.1, 27.0), (-82.1, 28.6), (-82.4, 28.9), (-83.0, 28.9), (-83.3, 28.6), (-83.6, 28.9), (-83.3, 29.2), (-83.3, 29.5), (-82.1, 29.5), (-81.8, 29.8), (-82.1, 30.1), (-82.4, 30.1), (-82.7, 30.4), (-83.9, 30.4), (-84.2, 30.7), (-84.2, 31.0), (-84.5, 31.3), (-84.5, 31.6), (-84.8, 31.9), (-85.1, 31.9), (-85.4, 32.2), (-85.8, 32.2), (-86.1, 32.6), (-86.7, 32.6), (-86.7, 33.2), (-86.4, 33.2), (-85.8, 33.8), (-85.8, 34.1), (-86.1, 34.4), (-86.1, 35.0), (-86.7, 35.6), (-86.7, 36.2), (-85.1, 36.2), (-84.8, 35.9), (-84.2, 36.5), (-84.2, 36.8), (-84.8, 37.5), (-85.8, 37.5), (-86.1, 37.1), (-86.4, 37.1), (-86.7, 36.8), (-87.0, 36.8), (-87.6, 37.5), (-87.6, 38.4), (-87.9, 38.7), (-87.6, 39.0), (-87.6, 39.9), (-87.0, 40.5), (-86.4, 40.5), (-86.1, 40.8), (-85.1, 40.8), (-84.8, 40.5), (-84.5, 40.5), (-84.5, 40.2), (-83.6, 39.3), (-83.0, 39.3), (-82.7, 39.0), (-82.1, 39.0), (-81.8, 38.7), (-81.5, 38.7), (-80.8, 39.3), (-80.8, 40.2), (-80.5, 40.5), (-79.9, 40.5), (-79.9, 40.2), (-79.3, 39.6), (-79.0, 39.9), (-78.7, 39.9), (-78.4, 40.2), (-77.8, 40.2), (-78.4, 40.2), (-79.0, 39.6), (-79.0, 39.3), (-79.3, 39.0), (-80.2, 39.0), (-80.8, 38.4), (-81.2, 38.4), (-81.5, 38.1), (-82.1, 38.1), (-82.4, 38.4), (-82.4, 38.7), (-82.7, 39.0), (-83.0, 39.0), (-83.3, 39.3), (-83.6, 39.3), (-84.2, 38.7), (-84.2, 38.1), (-83.3, 37.1), (-83.3, 36.8), (-82.4, 35.9), (-82.1, 35.9), (-81.8, 35.6), (-81.2, 35.6), (-80.8, 35.3), (-79.3, 35.3), (-79.3, 34.7), (-79.6, 34.4), (-79.6, 33.5), (-79.3, 33.2), (-79.3, 32.2), (-79.6, 31.9), (-79.6, 31.6), (-80.2, 31.0), (-80.2, 30.7), (-81.5, 29.5), (-81.5, 29.2), (-81.8, 28.9), (-81.8, 28.3), (-82.1, 28.0), (-82.1, 27.0), (-83.0, 26.1), (-83.3, 26.1), (-83.9, 25.5), (-83.9, 25.2), (-83.3, 24.6), (-82.1, 24.6), (-82.4, 24.6), (-82.7, 24.3) (0.714, 0.608, 0.490)</w:t>
      </w:r>
    </w:p>
    <w:p>
      <w:r>
        <w:t>(-82.7, 24.0), (-82.4, 24.3), (-82.1, 24.3), (-81.8, 24.6), (-81.5, 24.6), (-80.5, 25.5), (-81.5, 24.6), (-81.8, 24.6), (-82.1, 24.3), (-82.4, 24.3), (-82.7, 24.0), (-83.9, 24.0), (-84.2, 24.3), (-84.2, 24.9), (-84.5, 25.2), (-84.5, 26.1), (-84.8, 26.4), (-84.8, 26.7), (-85.4, 27.3), (-85.8, 27.3), (-86.7, 28.3), (-88.2, 28.3), (-88.5, 28.0), (-89.1, 28.0), (-89.4, 27.7), (-90.0, 27.7), (-90.6, 28.3), (-90.6, 28.6), (-91.3, 29.2), (-91.6, 29.2), (-91.9, 28.9), (-92.5, 28.9), (-92.8, 28.6), (-92.5, 28.9), (-92.2, 28.9), (-91.9, 29.2), (-91.9, 29.8), (-92.5, 30.4), (-93.4, 30.4), (-93.7, 30.1), (-94.0, 30.1), (-94.3, 29.8), (-94.6, 29.8), (-95.2, 29.2), (-95.2, 28.6), (-94.9, 28.3), (-93.4, 28.3), (-94.9, 28.3), (-95.2, 28.6), (-96.5, 28.6), (-96.8, 28.3), (-96.5, 28.6), (-96.2, 28.6), (-95.5, 29.2), (-95.5, 30.1), (-95.5, 29.8), (-95.2, 29.5), (-94.9, 29.5), (-94.6, 29.8), (-94.3, 29.8), (-94.0, 30.1), (-93.7, 30.1), (-93.4, 30.4), (-92.5, 30.4), (-92.2, 30.7), (-91.6, 30.7), (-91.3, 30.4), (-91.3, 29.5), (-91.0, 29.2), (-90.3, 29.2), (-90.0, 29.5), (-89.1, 29.5), (-88.8, 29.8), (-88.2, 29.8), (-87.6, 30.4), (-87.0, 30.4), (-86.7, 30.7), (-86.4, 30.7), (-85.4, 29.8), (-84.8, 29.8), (-84.5, 30.1), (-84.5, 30.4), (-84.8, 30.7), (-84.8, 31.0), (-85.1, 31.3), (-85.4, 31.3), (-85.8, 31.6), (-86.1, 31.6), (-86.4, 31.9), (-86.7, 31.9), (-87.0, 32.2), (-87.3, 32.2), (-87.3, 33.5), (-87.6, 33.8), (-89.1, 33.8), (-89.7, 33.2), (-89.7, 32.9), (-90.0, 32.6), (-91.9, 32.6), (-92.2, 32.9), (-93.4, 32.9), (-94.0, 32.2), (-94.0, 31.9), (-94.6, 31.3), (-94.0, 31.9), (-94.0, 32.6), (-93.7, 32.9), (-92.2, 32.9), (-91.9, 32.6), (-91.0, 32.6), (-90.3, 33.2), (-90.3, 33.5), (-90.0, 33.5), (-89.7, 33.8), (-89.4, 33.8), (-89.1, 34.1), (-88.5, 34.1), (-88.2, 34.4), (-88.2, 34.7), (-88.5, 35.0), (-88.5, 36.5), (-88.8, 36.8), (-88.8, 39.9), (-88.2, 40.5), (-87.9, 40.5), (-87.3, 41.1), (-87.0, 40.8), (-86.7, 41.1), (-86.4, 41.1), (-86.1, 41.4), (-86.1, 42.0), (-86.4, 42.4), (-86.4, 42.7), (-87.3, 43.6), (-87.3, 43.9), (-87.0, 44.2), (-87.0, 44.8), (-86.7, 45.1), (-87.0, 45.4), (-87.0, 45.7), (-88.5, 47.2), (-89.1, 47.2), (-89.4, 47.6), (-89.7, 47.6), (-89.7, 47.9), (-90.6, 48.8), (-91.0, 48.8), (-91.3, 49.1), (-92.2, 48.2), (-92.2, 47.9), (-92.2, 48.2), (-91.9, 48.5), (-91.9, 48.8), (-91.6, 49.1), (-91.0, 49.1), (-89.1, 47.2), (-88.5, 47.2), (-86.7, 45.4), (-86.7, 44.8), (-87.0, 44.5), (-87.0, 43.9), (-85.8, 42.7), (-85.8, 42.4), (-84.8, 41.4), (-84.5, 41.4), (-83.6, 40.5), (-83.6, 40.2), (-83.0, 39.6), (-82.1, 39.6), (-81.5, 40.2), (-81.5, 40.5), (-81.8, 40.8), (-81.8, 42.0), (-81.2, 42.0), (-80.8, 41.7), (-80.5, 41.7), (-80.2, 41.4), (-79.6, 41.4), (-78.7, 40.5), (-77.8, 40.5), (-76.9, 41.4), (-76.9, 41.7), (-77.2, 42.0), (-77.2, 42.4), (-77.8, 43.0), (-77.8, 43.6), (-76.3, 45.1), (-75.9, 45.1), (-75.6, 45.4), (-75.3, 45.4), (-75.6, 45.4), (-75.9, 45.1), (-76.3, 45.1), (-77.2, 44.2), (-77.2, 43.9), (-77.5, 43.6), (-77.5, 43.0), (-77.2, 42.7), (-75.6, 42.7), (-75.0, 42.0), (-75.0, 41.4), (-75.6, 41.4), (-75.9, 41.1), (-76.6, 41.1), (-76.9, 40.8), (-77.2, 40.8), (-77.5, 40.5), (-78.4, 40.5), (-78.7, 40.2), (-79.0, 40.2), (-79.3, 39.9), (-79.6, 40.2), (-79.6, 40.5), (-79.9, 40.8), (-80.5, 40.8), (-81.2, 40.2), (-81.2, 39.3), (-81.5, 39.0), (-81.8, 39.0), (-82.1, 39.3), (-82.7, 39.3), (-83.0, 39.6), (-83.6, 39.6), (-84.2, 40.2), (-84.2, 40.5), (-84.5, 40.8), (-84.8, 40.8), (-85.1, 41.1), (-86.1, 41.1), (-86.4, 40.8), (-87.0, 40.8), (-87.9, 39.9), (-87.9, 39.0), (-88.2, 38.7), (-87.9, 38.4), (-87.9, 37.5), (-87.0, 36.5), (-86.7, 36.5), (-86.4, 36.8), (-86.1, 36.8), (-85.8, 37.1), (-84.8, 37.1), (-84.5, 36.8), (-84.5, 36.5), (-84.8, 36.2), (-85.1, 36.5), (-86.7, 36.5), (-87.0, 36.2), (-87.0, 35.6), (-86.4, 35.0), (-86.4, 34.4), (-86.1, 34.1), (-86.1, 33.8), (-86.4, 33.5), (-86.7, 33.5), (-87.0, 33.2), (-87.0, 32.6), (-86.7, 32.2), (-86.1, 32.2), (-85.8, 31.9), (-85.4, 31.9), (-85.1, 31.6), (-84.8, 31.6), (-84.8, 31.3), (-84.5, 31.0), (-84.5, 30.7), (-83.9, 30.1), (-82.7, 30.1), (-82.4, 29.8), (-82.1, 29.8), (-83.3, 29.8), (-83.6, 29.5), (-83.6, 29.2), (-83.9, 28.9), (-83.3, 28.3), (-83.0, 28.6), (-82.4, 28.6), (-82.4, 27.0), (-82.7, 26.7), (-83.0, 26.7), (-83.3, 26.4), (-83.6, 26.4), (-83.9, 26.1), (-84.2, 26.1), (-84.5, 25.8), (-84.5, 25.2), (-84.2, 24.9), (-84.2, 24.6), (-83.6, 24.0) (0.792, 0.663, 0.561)</w:t>
      </w:r>
    </w:p>
    <w:p>
      <w:r>
        <w:t>(-87.9, 35.6), (-88.2, 35.9), (-87.9, 35.9) (0.839, 0.710, 0.639)</w:t>
      </w:r>
    </w:p>
    <w:p>
      <w:r>
        <w:t>(-90.0, 34.4), (-89.7, 34.4), (-89.1, 35.0), (-89.1, 36.5), (-89.1, 34.7), (-89.4, 34.7), (-89.7, 34.4) (0.639, 0.533, 0.412)</w:t>
      </w:r>
    </w:p>
    <w:p>
      <w:r>
        <w:t>(-90.6, 35.9), (-91.0, 35.9), (-91.3, 36.2), (-91.9, 36.2), (-91.9, 37.1), (-91.3, 37.8), (-91.3, 38.4), (-91.0, 38.7), (-91.3, 38.4), (-91.3, 37.8), (-90.6, 37.1) (0.188, 0.082, 0.020)</w:t>
      </w:r>
    </w:p>
    <w:p>
      <w:r>
        <w:t>(-90.6, 37.5), (-91.0, 37.8), (-91.0, 38.4), (-90.6, 38.7), (-91.0, 39.0), (-91.0, 39.3), (-90.6, 39.6), (-90.6, 39.9), (-90.3, 39.9), (-90.3, 39.0), (-90.6, 38.7) (0.220, 0.035, 0.008)</w:t>
      </w:r>
    </w:p>
    <w:p>
      <w:r>
        <w:t>(-91.3, 40.2), (-90.6, 40.8), (-90.0, 40.8), (-90.0, 40.5), (-90.3, 40.8), (-90.6, 40.8) (0.396, 0.263, 0.102)</w:t>
      </w:r>
    </w:p>
    <w:p>
      <w:r>
        <w:t>(-94.0, 32.9), (-94.0, 33.5), (-93.4, 33.5), (-93.1, 33.2), (-91.6, 33.2), (-91.0, 33.8), (-90.6, 33.8), (-90.3, 34.1), (-89.7, 34.1), (-89.4, 34.4), (-89.1, 34.4), (-88.8, 34.7), (-88.8, 36.5), (-89.1, 36.8), (-89.1, 39.9), (-88.8, 40.2), (-88.8, 40.8), (-88.5, 41.1), (-88.5, 42.0), (-88.2, 42.4), (-88.2, 43.0), (-88.5, 43.3), (-88.8, 43.3), (-89.1, 43.6), (-89.1, 43.9), (-88.8, 43.9), (-88.5, 43.6), (-88.2, 43.6), (-87.6, 44.2), (-87.6, 44.5), (-87.3, 44.8), (-87.3, 45.7), (-88.2, 46.6), (-88.5, 46.6), (-88.8, 46.9), (-89.4, 46.9), (-91.0, 48.5), (-91.6, 48.5), (-91.9, 48.2), (-91.9, 47.9), (-92.2, 47.6), (-92.2, 47.2), (-92.5, 46.9), (-92.8, 46.9), (-92.5, 46.9), (-92.2, 47.2), (-92.2, 47.6), (-91.9, 47.9), (-91.9, 48.2), (-91.3, 48.8), (-91.0, 48.5), (-90.6, 48.5), (-90.0, 47.9), (-90.0, 47.6), (-89.7, 47.2), (-89.4, 47.2), (-89.1, 46.9), (-88.5, 46.9), (-87.3, 45.7), (-87.3, 45.4), (-87.0, 45.1), (-87.3, 44.8), (-87.3, 44.2), (-87.6, 43.9), (-87.6, 43.6), (-86.7, 42.7), (-86.7, 42.4), (-86.4, 42.0), (-86.4, 41.4), (-86.7, 41.4), (-87.0, 41.1), (-87.3, 41.4), (-87.9, 40.8), (-88.2, 40.8), (-89.1, 39.9), (-89.1, 36.8), (-88.8, 36.5), (-88.8, 35.0), (-88.5, 34.7), (-88.5, 34.4), (-89.1, 34.4), (-89.4, 34.1), (-89.7, 34.1), (-90.0, 33.8), (-90.3, 33.8), (-90.6, 33.5), (-90.6, 33.2), (-91.0, 32.9), (-91.9, 32.9), (-92.2, 33.2), (-93.7, 33.2) (0.714, 0.608, 0.490)</w:t>
      </w:r>
    </w:p>
    <w:p>
      <w:r>
        <w:t>(-92.2, 39.3), (-92.2, 39.6), (-91.9, 39.9), (-91.9, 40.5), (-91.6, 40.8), (-91.6, 41.7), (-92.2, 42.4), (-92.8, 42.4), (-93.4, 43.0), (-93.4, 43.6), (-93.4, 43.3), (-92.8, 42.7), (-92.5, 42.7), (-92.2, 42.4), (-91.0, 42.4), (-90.3, 43.0), (-90.3, 44.8), (-90.0, 45.1), (-90.0, 46.0), (-91.0, 46.9), (-91.3, 46.9), (-91.6, 46.6), (-91.6, 46.3), (-91.9, 46.0), (-91.9, 45.7), (-92.2, 45.7), (-92.5, 46.0), (-93.4, 46.0), (-92.2, 46.0), (-91.6, 46.6), (-91.6, 46.9), (-91.3, 47.2), (-91.0, 47.2), (-90.0, 46.3), (-89.7, 46.3), (-89.4, 46.0), (-89.4, 45.4), (-89.7, 45.1), (-89.7, 44.8), (-90.0, 44.5), (-90.0, 42.7), (-89.7, 42.4), (-89.7, 41.7), (-89.4, 41.4), (-89.4, 39.6), (-89.4, 40.8), (-89.7, 41.1), (-89.7, 41.4), (-90.0, 41.7), (-90.6, 41.7), (-91.6, 40.8), (-91.6, 40.5), (-91.9, 40.2), (-91.9, 39.9), (-92.2, 39.6) (0.573, 0.404, 0.278)</w:t>
      </w:r>
    </w:p>
    <w:p>
      <w:r>
        <w:t>(-92.2, 42.7), (-92.5, 43.0), (-92.8, 43.0), (-93.1, 43.3), (-93.1, 43.6), (-92.5, 43.0), (-91.3, 43.0), (-91.0, 43.3), (-91.0, 43.6), (-91.9, 44.5), (-91.9, 44.8), (-92.2, 45.1), (-92.2, 45.4), (-92.5, 45.7), (-93.4, 45.7), (-92.5, 45.7), (-92.2, 45.4), (-91.9, 45.4), (-91.6, 45.7), (-91.6, 46.0), (-91.3, 46.3), (-91.3, 46.6), (-91.0, 46.6), (-90.3, 46.0), (-90.3, 45.1), (-90.6, 44.8), (-90.6, 43.0), (-91.0, 42.7) (0.494, 0.329, 0.231)</w:t>
      </w:r>
    </w:p>
    <w:p>
      <w:r>
        <w:t>(-91.3, 43.3), (-92.5, 43.3), (-93.1, 43.9), (-93.1, 44.2), (-93.4, 44.5), (-93.4, 45.4), (-92.5, 45.4), (-92.5, 45.1), (-92.2, 44.8), (-92.2, 44.5), (-91.3, 43.6) (0.439, 0.314, 0.161)</w:t>
      </w:r>
    </w:p>
    <w:p>
      <w:r>
        <w:t>(-92.8, 44.2), (-93.1, 44.5), (-93.1, 45.1), (-92.8, 45.1) (0.396, 0.263, 0.102)</w:t>
      </w:r>
    </w:p>
    <w:p>
      <w:r>
        <w:t>(-95.2, 42.7), (-95.2, 43.0), (-94.3, 43.9), (-94.3, 44.8), (-94.3, 43.9), (-94.6, 43.6), (-94.6, 43.3) (0.792, 0.663, 0.561)</w:t>
      </w:r>
    </w:p>
    <w:p>
      <w:r>
        <w:t>(-94.3, 39.3), (-94.3, 39.9), (-93.4, 40.8), (-93.4, 41.7), (-94.0, 42.4), (-94.9, 41.4), (-94.9, 41.1), (-94.9, 41.4), (-94.6, 41.7), (-94.6, 42.0), (-93.7, 43.0), (-93.7, 44.5), (-93.7, 43.0), (-92.8, 42.0), (-92.2, 42.0), (-91.9, 41.7), (-92.2, 42.0), (-93.1, 42.0), (-93.4, 41.7), (-93.4, 40.5), (-94.3, 39.6) (0.549, 0.463, 0.357)</w:t>
      </w:r>
    </w:p>
    <w:p>
      <w:r>
        <w:t>(-93.7, 37.8), (-94.0, 38.1), (-94.0, 39.6), (-93.1, 40.5), (-93.1, 41.7), (-92.2, 41.7), (-91.9, 41.4), (-92.2, 41.1), (-92.2, 40.2), (-92.5, 39.9), (-92.5, 39.3), (-92.8, 39.0), (-92.8, 38.4), (-93.1, 38.1), (-93.1, 37.8) (0.639, 0.533, 0.412)</w:t>
      </w:r>
    </w:p>
    <w:p>
      <w:r>
        <w:t>(-93.4, 38.4), (-93.4, 39.3), (-93.1, 39.3), (-93.1, 38.4) (0.714, 0.608, 0.490)</w:t>
      </w:r>
    </w:p>
    <w:p>
      <w:r>
        <w:t>(-95.2, 35.9), (-94.9, 36.2), (-94.9, 35.9) (0.439, 0.314, 0.161)</w:t>
      </w:r>
    </w:p>
    <w:p>
      <w:r>
        <w:t>(-95.2, 35.3), (-95.2, 35.6), (-94.9, 35.6), (-94.6, 35.9), (-94.6, 36.2), (-94.9, 36.5), (-95.2, 36.2), (-95.2, 36.5), (-94.6, 36.5), (-94.6, 35.6), (-94.9, 35.3) (0.494, 0.329, 0.231)</w:t>
      </w:r>
    </w:p>
    <w:p>
      <w:r>
        <w:t>(-96.5, 34.7), (-96.5, 36.2), (-96.2, 36.2), (-96.2, 34.7) (0.639, 0.533, 0.412)</w:t>
      </w:r>
    </w:p>
    <w:p>
      <w:r>
        <w:t>(-98.0, 34.1), (-98.0, 35.0), (-98.3, 35.3), (-98.3, 35.6), (-98.6, 35.9), (-98.6, 36.2), (-99.2, 36.8), (-99.5, 36.8), (-100.1, 36.2), (-99.8, 36.5), (-99.8, 36.8), (-99.5, 37.1), (-99.2, 37.1), (-98.9, 36.8), (-98.6, 36.8), (-98.6, 36.5), (-98.3, 36.2), (-98.3, 35.9), (-98.0, 35.6) (0.494, 0.329, 0.231)</w:t>
      </w:r>
    </w:p>
    <w:p>
      <w:r>
        <w:t>(-99.5, 33.8), (-99.8, 34.1), (-99.8, 35.3), (-99.5, 35.3), (-99.5, 35.0), (-99.2, 34.7), (-99.5, 34.4) (0.427, 0.200, 0.063)</w:t>
      </w:r>
    </w:p>
    <w:p>
      <w:r>
        <w:t>(-99.2, 28.6), (-99.2, 29.5), (-98.6, 30.1), (-98.9, 30.4), (-98.9, 30.7), (-99.5, 31.3), (-99.5, 31.6), (-99.8, 31.9), (-99.8, 33.5), (-100.1, 33.8), (-100.1, 35.3), (-99.8, 35.6), (-99.8, 35.9), (-99.5, 36.2), (-99.2, 36.2), (-98.9, 35.9), (-98.9, 33.5), (-98.6, 33.2), (-98.6, 32.9), (-98.3, 32.6), (-98.3, 31.9), (-98.0, 31.6), (-98.0, 31.3), (-97.7, 31.0), (-97.7, 30.4), (-98.0, 30.1), (-98.3, 30.1), (-98.6, 29.8), (-98.6, 29.2) (0.455, 0.231, 0.129)</w:t>
      </w:r>
    </w:p>
    <w:p>
      <w:r>
        <w:t>(-98.6, 31.3), (-98.9, 31.3), (-99.5, 31.9), (-99.5, 32.2), (-99.2, 32.6), (-98.9, 32.6), (-98.6, 32.2) (0.427, 0.200, 0.063)</w:t>
      </w:r>
    </w:p>
    <w:p>
      <w:r>
        <w:t>(-97.4, 30.7), (-97.4, 31.0), (-97.7, 31.3), (-97.7, 31.6), (-98.0, 31.9), (-98.0, 32.6), (-98.3, 32.9), (-98.3, 33.2), (-98.6, 33.5), (-98.6, 35.6), (-98.6, 35.3), (-98.3, 35.0), (-98.3, 34.1), (-98.0, 33.8), (-98.0, 33.2), (-97.7, 32.9), (-97.7, 31.9), (-97.4, 31.6), (-97.1, 31.9), (-97.1, 32.2), (-96.5, 32.9), (-96.2, 32.9), (-95.9, 33.2), (-95.5, 33.2), (-95.9, 33.2), (-96.5, 32.6), (-96.5, 32.2), (-96.8, 31.9), (-96.8, 31.3), (-97.1, 31.3), (-97.4, 31.0) (0.565, 0.267, 0.157)</w:t>
      </w:r>
    </w:p>
    <w:p>
      <w:r>
        <w:t>(-101.4, 20.3), (-101.7, 20.6), (-101.7, 21.2), (-101.4, 21.5), (-101.4, 21.8), (-101.1, 22.1), (-101.1, 22.8), (-100.8, 23.1), (-100.8, 25.2), (-100.4, 25.5), (-100.4, 26.4), (-100.8, 26.7), (-100.8, 27.7), (-101.1, 28.0), (-101.1, 29.2), (-102.0, 30.1), (-101.7, 30.4), (-101.7, 30.7), (-101.1, 31.3), (-101.1, 31.6), (-100.8, 31.9), (-100.8, 35.9), (-100.4, 36.2), (-100.4, 36.5), (-100.1, 36.8), (-100.1, 37.1), (-99.5, 37.8), (-98.9, 37.8), (-98.6, 37.5), (-98.3, 37.5), (-98.0, 37.1), (-96.8, 37.1), (-96.5, 37.5), (-96.5, 38.1), (-96.2, 38.4), (-96.2, 38.7), (-94.9, 39.9), (-94.9, 40.8), (-94.6, 41.1), (-94.6, 41.4), (-94.0, 42.0), (-93.7, 41.7), (-93.7, 40.8), (-94.6, 39.9), (-94.6, 39.3), (-94.3, 39.0), (-94.3, 37.8), (-93.7, 37.1), (-93.4, 37.5), (-93.1, 37.5), (-92.8, 37.8), (-93.4, 37.1), (-93.4, 36.8), (-93.7, 36.5), (-93.1, 35.9), (-93.1, 35.6), (-92.8, 35.3), (-92.8, 35.0), (-92.2, 34.4), (-91.6, 34.4), (-91.9, 34.1), (-92.8, 34.1), (-92.8, 35.0), (-93.1, 35.3), (-93.1, 35.6), (-93.4, 35.9), (-94.0, 35.9), (-94.3, 35.6), (-94.3, 35.3), (-95.2, 34.4), (-95.2, 34.1), (-94.6, 33.5), (-94.6, 32.2), (-95.5, 31.3), (-95.9, 31.3), (-96.8, 30.4), (-96.8, 29.8), (-97.1, 29.5), (-97.1, 29.2), (-97.7, 28.6), (-98.0, 28.6), (-98.6, 28.0), (-98.6, 27.7), (-99.2, 27.0), (-99.2, 26.4), (-99.5, 26.1), (-99.5, 24.3), (-99.8, 24.0), (-99.8, 23.4), (-100.1, 23.1), (-100.1, 22.1), (-100.4, 21.8), (-100.4, 20.9), (-101.1, 20.3) (0.573, 0.404, 0.278)</w:t>
      </w:r>
    </w:p>
    <w:p>
      <w:r>
        <w:t>(-96.5, 31.9), (-96.2, 31.6), (-95.9, 31.6), (-96.5, 31.6) (0.455, 0.231, 0.129)</w:t>
      </w:r>
    </w:p>
    <w:p>
      <w:r>
        <w:t>(-96.2, 31.9), (-96.2, 32.2), (-95.9, 32.6), (-95.2, 32.6), (-95.5, 32.6), (-95.9, 32.2), (-95.5, 31.9) (0.427, 0.200, 0.063)</w:t>
      </w:r>
    </w:p>
    <w:p>
      <w:r>
        <w:t>(-94.9, 34.4), (-93.7, 35.6), (-93.4, 35.3), (-93.4, 35.0), (-93.1, 34.7), (-93.4, 34.4), (-93.1, 34.1), (-93.1, 33.8), (-92.8, 33.5), (-91.9, 33.5), (-91.3, 34.1), (-90.6, 34.1), (-91.0, 34.1), (-91.6, 33.5), (-93.1, 33.5), (-93.4, 33.8), (-94.0, 33.8), (-94.3, 33.5), (-94.3, 32.6), (-94.3, 33.5), (-94.9, 34.1) (0.639, 0.533, 0.412)</w:t>
      </w:r>
    </w:p>
    <w:p>
      <w:r>
        <w:t>(-87.9, 33.2), (-87.9, 32.6), (-88.2, 32.2), (-88.8, 32.2), (-89.1, 31.9), (-89.1, 31.6), (-88.5, 31.0), (-88.2, 31.0), (-88.2, 30.7), (-88.5, 30.4), (-89.1, 30.4), (-89.4, 30.1), (-90.0, 30.1), (-90.3, 30.4), (-90.3, 31.0), (-90.6, 31.3), (-91.0, 31.3), (-91.3, 31.6), (-91.6, 31.6), (-91.9, 31.3), (-92.2, 31.3), (-92.5, 31.0), (-93.1, 31.0), (-93.4, 30.7), (-94.3, 30.7), (-94.6, 30.4), (-95.2, 30.4), (-94.9, 30.7), (-94.6, 30.7), (-94.3, 31.0), (-94.0, 31.0), (-93.7, 31.3), (-93.7, 31.6), (-93.1, 32.2), (-92.5, 32.2), (-92.2, 31.9), (-91.3, 31.9), (-91.0, 31.6), (-90.0, 31.6), (-89.7, 31.9), (-89.4, 31.9), (-89.1, 32.2), (-89.1, 32.6), (-88.8, 32.9), (-88.8, 33.2) (0.878, 0.776, 0.710)</w:t>
      </w:r>
    </w:p>
    <w:p>
      <w:r>
        <w:t>(-95.5, 30.4), (-95.2, 30.1), (-94.6, 30.1), (-94.3, 30.4), (-93.7, 30.4), (-94.0, 30.4), (-94.3, 30.1), (-94.6, 30.1), (-94.9, 29.8), (-95.2, 29.8), (-95.2, 30.1), (-95.5, 30.4), (-94.9, 31.0), (-94.6, 31.0), (-93.7, 31.9), (-93.7, 32.2), (-93.4, 32.6), (-92.2, 32.6), (-91.9, 32.2), (-90.0, 32.2), (-89.4, 32.9), (-89.4, 33.2), (-89.1, 33.5), (-87.6, 33.5), (-87.6, 32.2), (-87.3, 31.9), (-87.0, 31.9), (-86.7, 31.6), (-86.4, 31.6), (-86.1, 31.3), (-85.8, 31.3), (-85.4, 31.0), (-85.1, 31.0), (-85.1, 30.7), (-84.8, 30.4), (-84.8, 30.1), (-85.4, 30.1), (-86.4, 31.0), (-86.7, 31.0), (-87.0, 30.7), (-87.6, 30.7), (-88.2, 30.1), (-88.8, 30.1), (-89.1, 29.8), (-90.0, 29.8), (-90.3, 29.5), (-91.0, 29.5), (-91.0, 30.4), (-91.6, 31.0), (-92.2, 31.0), (-92.5, 30.7), (-93.1, 30.7), (-92.5, 30.7), (-92.2, 31.0), (-91.9, 31.0), (-91.6, 31.3), (-91.3, 31.3), (-91.0, 31.0), (-90.6, 31.0), (-90.6, 30.4), (-90.0, 29.8), (-89.4, 29.8), (-89.1, 30.1), (-88.5, 30.1), (-87.9, 30.7), (-87.9, 31.0), (-88.2, 31.3), (-88.5, 31.3), (-88.8, 31.6), (-88.8, 31.9), (-88.2, 31.9), (-87.6, 32.6), (-87.6, 33.2), (-87.9, 33.5), (-88.8, 33.5), (-89.1, 33.2), (-89.1, 32.9), (-89.4, 32.6), (-89.4, 32.2), (-89.7, 32.2), (-90.0, 31.9), (-91.0, 31.9), (-91.3, 32.2), (-92.2, 32.2), (-92.5, 32.6), (-93.1, 32.6), (-94.0, 31.6), (-94.0, 31.3), (-94.3, 31.3), (-94.6, 31.0), (-94.9, 31.0) (0.839, 0.710, 0.639)</w:t>
      </w:r>
    </w:p>
    <w:p>
      <w:r>
        <w:t>(-88.8, 27.7), (-89.1, 27.7), (-89.4, 27.3), (-90.0, 27.3), (-91.3, 28.6), (-92.5, 28.6), (-92.8, 28.3), (-93.1, 28.3), (-92.8, 28.3), (-92.5, 28.6), (-91.9, 28.6), (-91.6, 28.9), (-91.3, 28.9), (-91.0, 28.6), (-91.0, 28.3), (-90.0, 27.3), (-89.4, 27.3), (-89.1, 27.7) (0.839, 0.710, 0.639)</w:t>
      </w:r>
    </w:p>
    <w:p>
      <w:r>
        <w:t>(-88.2, 27.7), (-88.5, 27.7), (-88.8, 27.3), (-89.1, 27.3), (-89.4, 27.0), (-90.3, 27.0), (-91.6, 28.3), (-92.5, 28.3), (-91.3, 28.3), (-90.0, 27.0), (-89.4, 27.0), (-89.1, 27.3), (-88.8, 27.3), (-88.5, 27.7) (0.878, 0.776, 0.710)</w:t>
      </w:r>
    </w:p>
    <w:p>
      <w:r>
        <w:t>(-88.5, 26.1), (-88.5, 26.4), (-88.2, 26.7), (-87.6, 26.7), (-87.6, 26.1) (0.922, 0.925, 0.937)</w:t>
      </w:r>
    </w:p>
    <w:p>
      <w:r>
        <w:t>(-84.5, 28.0), (-84.8, 27.7), (-85.4, 27.7), (-85.8, 28.0), (-86.1, 28.0), (-86.7, 28.6), (-88.2, 28.6), (-88.5, 28.3), (-89.1, 28.3), (-89.4, 28.0), (-89.7, 28.0), (-90.0, 28.3), (-90.0, 28.9), (-89.7, 28.9), (-89.4, 29.2), (-89.1, 29.2), (-88.8, 29.5), (-87.9, 29.5), (-87.6, 29.8), (-87.3, 29.8), (-87.0, 30.1), (-86.4, 30.1), (-85.8, 29.5), (-85.4, 29.5), (-84.8, 28.9), (-84.5, 28.9) (0.714, 0.608, 0.490)</w:t>
      </w:r>
    </w:p>
    <w:p>
      <w:r>
        <w:t>(-85.1, 28.3), (-85.8, 28.3), (-86.1, 28.6), (-86.4, 28.6), (-86.7, 28.9), (-87.0, 28.9), (-87.3, 29.2), (-87.6, 29.2), (-87.3, 29.5), (-86.1, 29.5), (-85.1, 28.6) (0.639, 0.533, 0.412)</w:t>
      </w:r>
    </w:p>
    <w:p>
      <w:r>
        <w:t>(-80.5, 28.0), (-80.2, 28.3), (-80.2, 28.6), (-79.9, 28.3), (-80.2, 28.0) (0.439, 0.314, 0.161)</w:t>
      </w:r>
    </w:p>
    <w:p>
      <w:r>
        <w:t>(-81.5, 26.1), (-81.5, 26.4), (-81.2, 26.7), (-81.2, 27.0), (-80.8, 27.3), (-80.8, 28.0), (-80.5, 28.3), (-80.5, 28.6), (-80.2, 28.9), (-79.3, 28.9), (-78.7, 28.3), (-78.1, 28.3), (-78.7, 28.3), (-79.0, 28.6), (-79.9, 27.7), (-80.2, 27.7), (-81.2, 26.7), (-81.2, 26.4) (0.494, 0.329, 0.231)</w:t>
      </w:r>
    </w:p>
    <w:p>
      <w:r>
        <w:t>(-78.4, 28.9), (-78.4, 29.5), (-78.1, 29.5), (-78.1, 28.9) (0.455, 0.231, 0.129)</w:t>
      </w:r>
    </w:p>
    <w:p>
      <w:r>
        <w:t>(-78.7, 28.6), (-79.0, 28.9), (-79.0, 29.2), (-78.7, 29.5), (-78.7, 30.1), (-78.4, 30.4), (-78.1, 30.4), (-77.8, 30.7), (-77.5, 30.4), (-77.5, 29.5), (-77.8, 29.2), (-77.8, 28.6) (0.565, 0.267, 0.157)</w:t>
      </w:r>
    </w:p>
    <w:p>
      <w:r>
        <w:t>(-79.6, 26.7), (-79.3, 26.7), (-79.0, 27.0), (-78.7, 27.0), (-78.4, 27.3), (-77.8, 27.3), (-77.5, 27.0), (-77.2, 27.0), (-77.2, 26.7), (-76.6, 26.1), (-76.3, 26.1), (-75.6, 25.5), (-75.6, 25.2), (-75.3, 24.9), (-75.0, 24.9), (-74.7, 25.2), (-74.7, 25.8), (-75.0, 26.1), (-75.0, 27.7), (-74.4, 28.3), (-74.4, 28.6), (-74.1, 28.9), (-74.1, 29.2), (-73.8, 29.5), (-72.9, 29.5), (-72.6, 29.8), (-72.6, 30.4), (-72.6, 30.1), (-72.3, 29.8), (-72.3, 28.9), (-70.7, 27.3), (-70.7, 27.0), (-70.4, 26.7), (-70.4, 25.8), (-71.0, 25.2), (-71.7, 25.2), (-72.3, 25.8), (-72.6, 25.8), (-72.9, 26.1), (-73.2, 26.1), (-73.5, 26.4), (-73.5, 27.3), (-73.2, 27.7), (-73.2, 28.0), (-72.9, 28.3), (-72.9, 28.9), (-73.2, 29.2), (-73.8, 29.2), (-74.4, 28.6), (-74.4, 28.3), (-74.7, 28.0), (-74.7, 27.7), (-75.0, 27.3), (-75.0, 26.7), (-74.7, 26.4), (-74.7, 26.1), (-74.4, 25.8), (-74.4, 25.5), (-74.7, 25.2), (-74.7, 24.6), (-75.0, 24.3), (-75.3, 24.3), (-75.6, 24.6), (-75.6, 24.9), (-75.9, 25.2), (-75.9, 25.5), (-76.3, 25.8), (-76.6, 25.8), (-77.2, 26.4), (-77.2, 26.7), (-77.8, 27.3), (-78.4, 27.3), (-78.7, 27.0), (-79.0, 27.0), (-79.3, 26.7) (0.714, 0.608, 0.490)</w:t>
      </w:r>
    </w:p>
    <w:p>
      <w:r>
        <w:t>(-74.7, 19.4), (-75.3, 19.4), (-75.3, 22.8), (-75.0, 22.8), (-74.7, 22.4), (-74.7, 21.8), (-74.1, 21.2), (-74.1, 20.3), (-74.4, 20.0), (-74.4, 19.7) (0.639, 0.533, 0.412)</w:t>
      </w:r>
    </w:p>
    <w:p>
      <w:r>
        <w:t>(-74.7, 20.3), (-75.0, 20.6), (-75.0, 20.9), (-74.7, 21.2), (-74.7, 20.9), (-74.4, 20.6) (0.549, 0.463, 0.357)</w:t>
      </w:r>
    </w:p>
    <w:p>
      <w:r>
        <w:t>(-75.0, 12.6), (-75.3, 13.0), (-75.6, 13.0), (-75.6, 13.3), (-75.3, 13.6), (-75.3, 13.9), (-75.0, 14.2), (-75.0, 14.5), (-75.3, 14.8), (-75.3, 15.1), (-75.6, 15.4), (-75.6, 16.0), (-75.6, 15.4), (-75.0, 14.8), (-74.7, 14.8), (-74.4, 14.5), (-72.6, 14.5), (-72.0, 15.1), (-72.3, 15.4), (-72.3, 16.9), (-72.9, 17.5), (-72.9, 17.9), (-73.2, 18.2), (-73.5, 18.2), (-73.8, 18.5), (-74.4, 17.9), (-74.4, 17.5), (-74.7, 17.2), (-74.7, 16.9), (-75.0, 16.9), (-75.3, 16.6), (-74.7, 17.2), (-74.7, 17.5), (-74.4, 17.9), (-74.4, 18.2), (-74.1, 18.5), (-73.8, 18.5), (-72.9, 19.4), (-72.9, 20.6), (-73.2, 20.9), (-73.2, 21.8), (-73.8, 22.4), (-73.8, 23.1), (-74.1, 23.4), (-74.1, 24.3), (-73.8, 24.6), (-73.8, 24.9), (-73.5, 25.2), (-72.9, 25.2), (-72.6, 24.9), (-72.6, 24.6), (-72.3, 24.3), (-72.6, 24.0), (-72.6, 23.7), (-72.9, 23.4), (-72.9, 22.8), (-72.6, 22.4), (-72.6, 22.1), (-72.0, 21.5), (-70.7, 21.5), (-70.4, 21.8), (-70.1, 21.8), (-69.5, 22.4), (-69.5, 22.8), (-69.2, 22.8), (-68.3, 23.7), (-68.3, 24.9), (-68.6, 25.2), (-69.2, 25.2), (-69.5, 25.5), (-69.5, 25.8), (-69.8, 26.1), (-69.8, 26.7), (-69.8, 26.4), (-69.5, 26.1), (-69.5, 25.8), (-69.2, 25.5), (-68.6, 25.5), (-68.3, 25.2), (-68.0, 25.2), (-68.0, 24.0), (-68.3, 23.7), (-68.3, 23.1), (-68.6, 22.8), (-68.9, 22.8), (-69.5, 22.1), (-69.5, 21.8), (-70.4, 20.9), (-70.4, 20.3), (-70.1, 20.0), (-69.8, 20.0), (-69.2, 20.6), (-68.6, 20.6), (-68.3, 20.9), (-68.0, 20.6), (-67.4, 20.6), (-67.1, 20.9), (-67.1, 21.2), (-66.8, 21.5), (-66.8, 21.8), (-66.5, 22.1), (-66.1, 22.1), (-65.5, 22.8), (-66.1, 22.1), (-66.5, 22.1), (-66.8, 21.8), (-66.8, 21.5), (-67.1, 21.2), (-67.1, 20.6), (-67.4, 20.6), (-67.7, 20.3), (-68.0, 20.3), (-68.3, 20.6), (-68.6, 20.3), (-68.9, 20.3), (-69.2, 20.0), (-69.2, 19.7), (-69.8, 19.1), (-69.8, 18.8), (-70.1, 18.5), (-70.1, 16.0), (-70.4, 15.7), (-70.4, 15.4), (-70.7, 15.1), (-70.7, 14.5), (-71.0, 14.2), (-71.0, 13.9), (-70.4, 13.3), (-70.4, 12.6) (0.878, 0.776, 0.710)</w:t>
      </w:r>
    </w:p>
    <w:p>
      <w:r>
        <w:t>(-71.4, 16.9), (-71.7, 17.2), (-71.4, 17.5), (-71.0, 17.5), (-71.0, 16.9) (0.933, 0.863, 0.792)</w:t>
      </w:r>
    </w:p>
    <w:p>
      <w:r>
        <w:t>(-80.2, 13.9), (-80.5, 14.2), (-80.5, 15.4), (-79.6, 16.3), (-79.3, 16.3), (-79.0, 16.6), (-79.0, 17.2), (-78.7, 17.5), (-78.7, 19.1), (-78.1, 19.7), (-78.1, 17.2), (-77.5, 16.6), (-76.6, 16.6), (-76.6, 15.4), (-76.9, 15.1), (-76.9, 14.8), (-77.2, 14.5), (-77.5, 14.5), (-77.8, 14.2), (-78.1, 14.2), (-78.4, 14.5), (-79.3, 14.5), (-79.9, 13.9) (0.639, 0.533, 0.412)</w:t>
      </w:r>
    </w:p>
    <w:p>
      <w:r>
        <w:t>(-81.5, 11.4), (-80.8, 12.0), (-80.5, 12.0), (-80.2, 12.3), (-79.3, 12.3), (-79.0, 12.0), (-78.1, 12.0), (-78.4, 12.0), (-78.7, 11.7), (-79.3, 11.7), (-79.6, 11.4), (-80.2, 11.4), (-80.5, 11.1), (-81.2, 11.1) (0.878, 0.776, 0.710)</w:t>
      </w:r>
    </w:p>
    <w:p>
      <w:r>
        <w:t>(-88.5, 10.2), (-88.2, 10.2), (-87.9, 10.5), (-87.0, 10.5), (-86.4, 11.1), (-86.1, 11.1), (-85.8, 11.4), (-84.5, 11.4), (-84.2, 11.7), (-83.3, 11.7), (-83.3, 10.5), (-82.7, 9.9), (-82.4, 9.9), (-82.1, 9.6), (-81.8, 9.6), (-81.5, 9.9), (-80.8, 9.9), (-80.5, 10.2), (-79.6, 10.2), (-79.3, 10.5), (-78.4, 10.5), (-78.1, 10.8), (-77.5, 10.8), (-77.2, 11.1), (-76.6, 11.1), (-76.3, 11.4), (-75.6, 11.4), (-76.3, 11.4), (-76.6, 11.1), (-76.9, 11.1), (-77.8, 10.2), (-77.8, 9.6), (-79.0, 9.6), (-79.3, 9.9), (-80.5, 9.9), (-80.8, 9.6), (-81.5, 9.6), (-81.8, 9.3), (-82.7, 9.3), (-83.3, 8.7), (-84.8, 8.7), (-85.1, 9.0), (-84.5, 9.6), (-83.9, 9.6), (-83.6, 9.9), (-83.6, 10.5), (-84.2, 11.1), (-85.1, 11.1), (-85.8, 10.5), (-86.4, 10.5), (-86.7, 10.2) (0.714, 0.608, 0.490)</w:t>
      </w:r>
    </w:p>
    <w:p>
      <w:r>
        <w:t>(-82.7, 1.6), (-82.7, 1.9), (-81.8, 2.8), (-80.2, 2.8), (-79.9, 3.2), (-79.6, 3.2), (-79.3, 3.5), (-79.0, 3.5), (-78.4, 4.1), (-78.4, 5.6), (-79.0, 6.2), (-79.3, 6.2), (-79.9, 5.6), (-79.9, 5.0), (-80.2, 4.7), (-81.2, 4.7), (-81.5, 4.4), (-82.1, 4.4), (-82.4, 4.1), (-83.6, 4.1), (-83.9, 4.4), (-84.2, 4.4), (-84.5, 4.7), (-84.5, 5.0), (-83.9, 5.6), (-83.3, 5.6), (-83.0, 5.9), (-82.7, 5.9), (-82.4, 6.2), (-81.8, 6.2), (-81.5, 6.5), (-80.8, 6.5), (-80.5, 6.2), (-80.2, 6.2), (-79.3, 7.1), (-79.0, 7.1), (-78.7, 6.8), (-78.7, 6.5), (-78.4, 6.2), (-76.9, 6.2), (-76.3, 6.8), (-76.3, 7.7), (-75.3, 8.7), (-74.7, 8.7), (-74.4, 9.0), (-74.1, 9.0), (-75.0, 8.1), (-75.0, 7.7), (-74.4, 7.1), (-74.4, 6.2), (-75.0, 5.6), (-75.0, 5.0), (-75.3, 4.7), (-75.3, 4.4), (-74.7, 3.8), (-74.4, 4.1), (-74.1, 4.1), (-73.5, 4.7), (-73.2, 4.7), (-72.6, 5.3), (-72.0, 5.3), (-72.6, 5.3), (-73.5, 4.4), (-73.8, 4.4), (-74.1, 4.1), (-74.4, 4.1), (-74.7, 3.8), (-75.0, 3.8), (-75.3, 3.5), (-75.6, 3.5), (-76.3, 2.8), (-76.9, 2.8), (-77.2, 2.5), (-78.1, 2.5), (-78.4, 2.2), (-79.0, 2.2), (-79.6, 1.6), (-79.6, 1.3), (-80.8, 1.3), (-81.2, 1.6), (-81.8, 1.6), (-82.1, 1.9), (-82.4, 1.9) (0.565, 0.267, 0.157)</w:t>
      </w:r>
    </w:p>
    <w:p>
      <w:r>
        <w:t>(-78.7, 3.2), (-77.2, 3.2), (-77.5, 3.2), (-77.8, 2.8), (-78.1, 2.8), (-78.4, 3.2) (0.455, 0.231, 0.129)</w:t>
      </w:r>
    </w:p>
    <w:p>
      <w:r>
        <w:t>(-80.8, 1.9), (-80.5, 2.2), (-79.9, 2.2), (-79.3, 2.8), (-79.0, 2.5), (-79.3, 2.5), (-80.2, 1.6), (-80.5, 1.6) (0.455, 0.231, 0.129)</w:t>
      </w:r>
    </w:p>
    <w:p>
      <w:r>
        <w:t>(-79.0, -0.2), (-79.0, 0.1), (-78.1, 0.1), (-77.2, 1.0), (-76.9, 1.0), (-77.2, 1.0), (-78.4, -0.2) (0.565, 0.267, 0.157)</w:t>
      </w:r>
    </w:p>
    <w:p>
      <w:r>
        <w:t>(-77.2, -1.1), (-78.1, -1.1), (-78.7, -0.5), (-78.4, -0.5), (-78.1, -0.2), (-78.4, -0.5), (-77.8, -1.1) (0.439, 0.314, 0.161)</w:t>
      </w:r>
    </w:p>
    <w:p>
      <w:r>
        <w:t>(-77.8, -0.5), (-77.5, -0.8), (-77.2, -0.8), (-77.8, -0.8) (0.396, 0.263, 0.102)</w:t>
      </w:r>
    </w:p>
    <w:p>
      <w:r>
        <w:t>(-77.5, -1.4), (-78.1, -1.4), (-78.4, -1.1), (-78.7, -1.1), (-79.0, -0.8), (-79.3, -0.8), (-79.3, 0.1), (-79.3, -0.2), (-78.1, -1.4) (0.494, 0.329, 0.231)</w:t>
      </w:r>
    </w:p>
    <w:p>
      <w:r>
        <w:t>(-77.2, -2.1), (-76.3, -1.1), (-76.9, -1.8), (-76.9, -2.1) (0.549, 0.463, 0.357)</w:t>
      </w:r>
    </w:p>
    <w:p>
      <w:r>
        <w:t>(-76.6, -2.1), (-76.6, -1.8), (-75.9, -1.1), (-75.6, -1.1), (-75.0, -0.5), (-74.4, -0.5), (-74.7, -0.5), (-75.0, -0.8), (-75.0, -1.1), (-74.7, -1.4), (-74.4, -1.4), (-75.0, -1.4), (-75.3, -1.8), (-75.6, -1.8), (-75.9, -2.1) (0.639, 0.533, 0.412)</w:t>
      </w:r>
    </w:p>
    <w:p>
      <w:r>
        <w:t>(-73.2, -1.4), (-73.5, -1.4), (-73.8, -1.1), (-74.1, -1.1), (-74.1, -0.8), (-73.8, -0.8), (-73.8, -1.1), (-73.5, -1.4) (0.792, 0.663, 0.561)</w:t>
      </w:r>
    </w:p>
    <w:p>
      <w:r>
        <w:t>(-73.5, -0.8), (-73.2, -0.8), (-72.9, -1.1), (-73.5, -1.1) (0.839, 0.710, 0.639)</w:t>
      </w:r>
    </w:p>
    <w:p>
      <w:r>
        <w:t>(-74.7, -1.1), (-74.7, -0.8), (-74.4, -0.8), (-74.1, -0.5), (-72.9, -0.5), (-72.3, 0.1), (-72.3, 0.4), (-71.7, 1.0), (-71.4, 1.0), (-71.7, 1.0), (-72.3, 0.4), (-72.3, 0.1), (-72.9, -0.5), (-74.1, -0.5), (-74.4, -0.8), (-74.4, -1.1), (-74.1, -1.4), (-73.8, -1.4), (-74.1, -1.4), (-74.4, -1.1) (0.714, 0.608, 0.490)</w:t>
      </w:r>
    </w:p>
    <w:p>
      <w:r>
        <w:t>(-75.3, -0.2), (-75.0, 0.1), (-73.8, 0.1), (-73.2, 0.7), (-73.8, 1.3), (-75.3, 1.3), (-73.5, 1.3), (-73.2, 1.0), (-73.2, 0.4), (-73.5, 0.4), (-73.8, 0.1), (-75.0, 0.1) (0.494, 0.329, 0.231)</w:t>
      </w:r>
    </w:p>
    <w:p>
      <w:r>
        <w:t>(-75.3, 0.1), (-75.0, 0.4), (-74.4, 0.4), (-74.1, 0.7), (-74.4, 1.0), (-75.0, 1.0), (-74.1, 1.0), (-73.8, 0.7), (-74.1, 0.7), (-74.4, 0.4), (-75.0, 0.4) (0.455, 0.231, 0.129)</w:t>
      </w:r>
    </w:p>
    <w:p>
      <w:r>
        <w:t>(-75.3, 1.9), (-75.3, 2.2), (-74.7, 2.2), (-74.4, 2.5), (-74.1, 2.5), (-74.1, 2.2), (-74.4, 1.9) (0.639, 0.533, 0.412)</w:t>
      </w:r>
    </w:p>
    <w:p>
      <w:r>
        <w:t>(-77.2, -0.5), (-77.2, 0.1), (-76.6, 0.7), (-75.3, 0.7), (-75.6, 0.4), (-75.9, 0.7), (-76.6, 0.7), (-77.2, 0.1) (0.388, 0.176, 0.020)</w:t>
      </w:r>
    </w:p>
    <w:p>
      <w:r>
        <w:t>(-76.9, -0.2), (-76.9, 0.1), (-76.6, 0.4), (-75.9, 0.4), (-75.9, 0.1), (-76.3, 0.1), (-76.6, -0.2) (0.341, 0.122, 0.008)</w:t>
      </w:r>
    </w:p>
    <w:p>
      <w:r>
        <w:t>(-75.6, -3.9), (-75.9, -4.2), (-76.3, -3.9), (-76.9, -3.9), (-76.9, -3.6), (-75.9, -3.6) (0.188, 0.082, 0.020)</w:t>
      </w:r>
    </w:p>
    <w:p>
      <w:r>
        <w:t>(-75.6, -4.5), (-75.6, -4.2), (-75.3, -3.9), (-75.6, -3.6), (-75.0, -3.6), (-74.4, -3.0), (-74.7, -3.3), (-74.7, -3.9), (-74.4, -4.2), (-74.4, -4.5), (-74.1, -4.8), (-75.0, -4.8), (-75.3, -4.5) (0.235, 0.137, 0.031)</w:t>
      </w:r>
    </w:p>
    <w:p>
      <w:r>
        <w:t>(-75.0, -5.7), (-75.0, -5.1), (-74.4, -5.1) (0.192, 0.129, 0.102)</w:t>
      </w:r>
    </w:p>
    <w:p>
      <w:r>
        <w:t>(-75.3, -7.6), (-75.0, -7.3), (-74.7, -7.3), (-74.4, -7.0), (-74.4, -7.3), (-74.1, -7.6) (0.639, 0.533, 0.412)</w:t>
      </w:r>
    </w:p>
    <w:p>
      <w:r>
        <w:t>(-74.1, -7.3), (-74.1, -7.0), (-73.8, -7.0), (-73.5, -6.6), (-72.9, -6.6), (-72.6, -7.0), (-72.9, -7.3), (-73.2, -7.3), (-73.5, -7.6), (-73.8, -7.6) (0.714, 0.608, 0.490)</w:t>
      </w:r>
    </w:p>
    <w:p>
      <w:r>
        <w:t>(-73.2, -7.6), (-72.9, -7.6), (-72.3, -7.0), (-72.6, -6.6), (-72.3, -7.0), (-72.3, -7.3), (-72.6, -7.3), (-72.9, -7.6) (0.639, 0.533, 0.412)</w:t>
      </w:r>
    </w:p>
    <w:p>
      <w:r>
        <w:t>(-71.7, -7.0), (-72.0, -7.3), (-72.0, -7.0), (-72.6, -6.3), (-73.8, -6.3), (-72.6, -6.3), (-72.3, -6.6), (-72.0, -6.6) (0.549, 0.463, 0.357)</w:t>
      </w:r>
    </w:p>
    <w:p>
      <w:r>
        <w:t>(-72.9, -7.9), (-72.6, -7.9), (-72.3, -7.6), (-72.0, -7.6), (-71.4, -7.0), (-71.7, -6.6), (-71.4, -7.0), (-71.4, -7.3), (-71.7, -7.3), (-72.0, -7.6), (-72.3, -7.6), (-72.6, -7.9) (0.467, 0.396, 0.302)</w:t>
      </w:r>
    </w:p>
    <w:p>
      <w:r>
        <w:t>(-71.7, -7.6), (-71.4, -7.6), (-71.0, -7.3), (-71.0, -7.0), (-71.4, -6.6), (-71.0, -7.0), (-70.4, -7.0), (-70.4, -7.3), (-70.7, -7.3), (-71.0, -7.6) (0.400, 0.333, 0.251)</w:t>
      </w:r>
    </w:p>
    <w:p>
      <w:r>
        <w:t>(-70.7, -7.6), (-70.4, -7.6), (-70.1, -7.3), (-70.1, -7.0), (-70.4, -6.6), (-71.0, -6.6), (-70.1, -6.6), (-69.8, -6.3), (-69.5, -6.3), (-69.2, -6.0), (-69.5, -6.3), (-69.5, -6.6), (-69.8, -6.6), (-70.1, -7.0), (-70.1, -7.3), (-70.4, -7.6) (0.420, 0.251, 0.204)</w:t>
      </w:r>
    </w:p>
    <w:p>
      <w:r>
        <w:t>(-71.0, -7.9), (-70.4, -7.9), (-69.8, -7.3), (-69.8, -7.0), (-68.9, -7.0), (-68.0, -7.9), (-68.3, -8.2), (-68.6, -8.2), (-68.9, -7.9), (-69.5, -7.9), (-69.8, -7.6), (-70.1, -7.6), (-70.4, -7.9), (-70.4, -8.2), (-70.7, -7.9) (0.369, 0.255, 0.145)</w:t>
      </w:r>
    </w:p>
    <w:p>
      <w:r>
        <w:t>(-70.4, -8.5), (-70.1, -8.2), (-70.1, -7.9), (-69.8, -7.9), (-69.5, -8.2), (-68.9, -8.2), (-70.1, -8.2) (0.439, 0.314, 0.161)</w:t>
      </w:r>
    </w:p>
    <w:p>
      <w:r>
        <w:t>(-68.9, -7.6), (-69.2, -7.6), (-69.2, -7.3) (0.302, 0.192, 0.078)</w:t>
      </w:r>
    </w:p>
    <w:p>
      <w:r>
        <w:t>(-66.1, -7.9), (-66.5, -7.9), (-66.8, -8.2), (-66.8, -8.5), (-67.1, -8.5), (-67.4, -8.2), (-68.0, -8.2), (-67.7, -7.9), (-68.9, -6.6), (-69.2, -6.6), (-69.2, -6.3), (-67.7, -7.9) (0.439, 0.314, 0.161)</w:t>
      </w:r>
    </w:p>
    <w:p>
      <w:r>
        <w:t>(-66.5, -8.8), (-65.8, -9.4), (-66.5, -8.8), (-66.5, -8.2), (-66.1, -8.2), (-65.8, -7.9), (-64.9, -7.9), (-65.8, -7.9), (-66.5, -8.5) (0.369, 0.255, 0.145)</w:t>
      </w:r>
    </w:p>
    <w:p>
      <w:r>
        <w:t>(-65.5, -9.1), (-65.5, -8.5), (-65.2, -8.5), (-65.5, -8.8) (0.286, 0.173, 0.035)</w:t>
      </w:r>
    </w:p>
    <w:p>
      <w:r>
        <w:t>(-64.0, -7.6), (-64.9, -7.6), (-65.2, -7.3), (-65.8, -7.3), (-64.9, -7.3), (-64.6, -7.0), (-64.9, -6.6), (-64.9, -6.0), (-64.9, -6.3), (-64.3, -7.0), (-64.0, -7.0) (0.467, 0.396, 0.302)</w:t>
      </w:r>
    </w:p>
    <w:p>
      <w:r>
        <w:t>(-64.3, -8.2), (-63.7, -8.2), (-63.1, -7.6), (-63.1, -7.0), (-63.7, -6.3), (-64.0, -6.3), (-63.7, -6.3), (-63.4, -6.6), (-63.1, -6.6), (-63.1, -7.6), (-63.7, -8.2) (0.251, 0.184, 0.118)</w:t>
      </w:r>
    </w:p>
    <w:p>
      <w:r>
        <w:t>(-61.6, -8.5), (-62.8, -8.5), (-62.8, -7.3), (-62.5, -7.0), (-62.8, -6.6), (-62.8, -6.3), (-63.1, -6.0), (-62.8, -6.3), (-62.8, -6.6), (-62.5, -7.0), (-62.8, -7.3), (-62.8, -8.2), (-62.5, -8.5) (0.125, 0.102, 0.086)</w:t>
      </w:r>
    </w:p>
    <w:p>
      <w:r>
        <w:t>(-62.2, -7.9), (-61.9, -7.6), (-61.9, -7.9) (0.008, 0.024, 0.035)</w:t>
      </w:r>
    </w:p>
    <w:p>
      <w:r>
        <w:t>(-63.1, -8.8), (-63.4, -8.5), (-63.4, -8.2), (-63.1, -7.9) (0.192, 0.129, 0.102)</w:t>
      </w:r>
    </w:p>
    <w:p>
      <w:r>
        <w:t>(-63.1, -6.3), (-63.4, -6.3), (-63.7, -6.0), (-64.0, -6.0), (-63.7, -5.7), (-63.4, -5.7), (-63.4, -6.0) (0.192, 0.129, 0.102)</w:t>
      </w:r>
    </w:p>
    <w:p>
      <w:r>
        <w:t>(-62.8, -6.0), (-63.1, -5.7), (-63.1, -5.4), (-62.8, -5.4), (-61.9, -4.5), (-61.9, -3.0), (-62.8, -2.1), (-61.9, -3.0), (-61.9, -4.8), (-62.2, -4.8), (-63.1, -5.7) (0.169, 0.075, 0.063)</w:t>
      </w:r>
    </w:p>
    <w:p>
      <w:r>
        <w:t>(-59.1, -10.0), (-59.7, -10.0), (-60.3, -9.4), (-60.3, -9.1), (-60.6, -8.8), (-60.6, -8.5), (-60.9, -8.2), (-62.5, -8.2), (-62.5, -7.3), (-62.2, -7.0), (-62.5, -6.6), (-62.5, -6.0), (-62.8, -5.7), (-62.2, -5.1), (-61.9, -5.1), (-61.6, -4.8), (-61.6, -3.0), (-63.1, -1.4), (-63.4, -1.4), (-63.7, -1.1), (-64.6, -1.1), (-64.9, -0.8), (-65.8, -0.8), (-65.8, 0.4), (-66.1, 0.7), (-66.1, 1.0), (-67.4, 2.2), (-67.4, 2.5), (-67.7, 2.8), (-67.7, 3.2), (-66.8, 3.2), (-66.8, 2.8), (-65.8, 1.9), (-65.5, 1.9), (-65.2, 1.6), (-64.6, 1.6), (-64.9, 1.3), (-64.9, 0.7), (-64.3, 0.1), (-64.0, 0.1), (-63.7, -0.2), (-63.1, -0.2), (-62.5, -0.8), (-61.9, -0.8), (-61.2, -1.4), (-61.2, -2.1), (-60.9, -2.4), (-60.9, -2.7), (-60.3, -3.3), (-60.3, -4.8), (-60.9, -4.8), (-61.2, -5.1), (-61.2, -6.0), (-60.6, -6.6), (-60.6, -7.0), (-60.3, -7.3), (-60.9, -7.9), (-60.9, -8.2), (-60.6, -8.5), (-60.3, -8.5), (-59.7, -7.9), (-59.7, -7.6), (-59.4, -7.6), (-59.1, -7.3), (-58.8, -7.6), (-58.8, -8.2), (-59.1, -8.5), (-59.4, -8.5), (-59.7, -8.8), (-59.7, -9.1), (-59.1, -9.7) (0.114, 0.035, 0.016)</w:t>
      </w:r>
    </w:p>
    <w:p>
      <w:r>
        <w:t>(-65.2, -4.5), (-65.8, -3.9), (-65.2, -4.5), (-64.9, -4.5), (-64.3, -3.9), (-64.3, -3.3), (-64.6, -3.0), (-64.0, -3.6), (-64.3, -3.9), (-64.3, -4.2), (-64.6, -4.5) (0.714, 0.608, 0.490)</w:t>
      </w:r>
    </w:p>
    <w:p>
      <w:r>
        <w:t>(-64.6, -3.6), (-64.9, -3.9), (-65.2, -3.9), (-65.5, -3.6), (-65.5, -3.3), (-64.9, -3.3) (0.839, 0.710, 0.639)</w:t>
      </w:r>
    </w:p>
    <w:p>
      <w:r>
        <w:t>(-68.0, -6.6), (-68.0, -6.3), (-67.7, -6.0), (-67.4, -6.0), (-67.1, -5.7), (-66.5, -5.7), (-66.1, -5.4), (-65.8, -5.4), (-65.5, -5.1), (-65.5, -4.5), (-66.1, -3.9), (-66.1, -3.6), (-66.5, -3.3), (-66.1, -3.0), (-66.5, -3.3), (-66.1, -3.6), (-66.1, -3.9), (-65.2, -4.8), (-64.6, -4.8), (-64.0, -4.2), (-64.0, -3.9), (-63.7, -3.6), (-64.3, -3.0), (-63.7, -3.6), (-63.7, -3.9), (-64.3, -4.5), (-64.3, -4.8), (-64.6, -4.8), (-65.2, -5.4), (-65.2, -5.7), (-65.5, -6.0), (-65.5, -6.6), (-65.8, -6.6), (-66.1, -7.0), (-67.4, -7.0), (-67.7, -6.6) (0.639, 0.533, 0.412)</w:t>
      </w:r>
    </w:p>
    <w:p>
      <w:r>
        <w:t>(-66.8, -5.4), (-66.5, -5.4), (-65.8, -4.8), (-65.8, -4.5), (-66.1, -4.2), (-65.8, -4.5), (-65.8, -5.1), (-66.1, -5.1), (-66.5, -5.4) (0.549, 0.463, 0.357)</w:t>
      </w:r>
    </w:p>
    <w:p>
      <w:r>
        <w:t>(-68.3, -6.6), (-68.3, -6.3), (-67.7, -5.7), (-67.4, -5.7), (-67.7, -5.7), (-68.3, -6.3), (-68.3, -6.6), (-68.0, -7.0), (-67.7, -7.0), (-67.4, -7.3), (-66.1, -7.3), (-65.8, -7.0), (-65.5, -7.0), (-65.2, -6.6), (-65.2, -6.0), (-64.9, -5.7), (-64.9, -5.4), (-64.6, -5.1), (-64.3, -5.1), (-64.0, -4.8), (-64.0, -4.5), (-63.4, -3.9), (-63.4, -3.6), (-64.3, -2.7), (-64.6, -2.7), (-64.3, -2.7), (-64.0, -3.0), (-63.7, -3.0), (-63.4, -3.3), (-63.4, -3.9), (-64.0, -4.5), (-64.0, -4.8), (-64.3, -5.1), (-64.6, -5.1), (-64.9, -5.4), (-64.9, -5.7), (-65.2, -6.0), (-65.2, -6.6), (-64.6, -7.3), (-64.3, -7.3), (-64.6, -7.3), (-64.9, -7.0), (-65.8, -7.0), (-66.1, -7.3), (-67.4, -7.3), (-67.7, -7.0), (-68.0, -7.0) (0.549, 0.463, 0.357)</w:t>
      </w:r>
    </w:p>
    <w:p>
      <w:r>
        <w:t>(-67.4, -6.6), (-67.4, -6.3), (-67.1, -6.0), (-66.5, -6.0), (-66.1, -5.7), (-65.8, -5.7), (-65.8, -6.3), (-66.1, -6.6) (0.714, 0.608, 0.490)</w:t>
      </w:r>
    </w:p>
    <w:p>
      <w:r>
        <w:t>(-67.7, -4.5), (-68.0, -4.8), (-68.3, -4.8), (-68.6, -5.1), (-68.9, -5.1), (-69.2, -5.4), (-69.5, -5.4), (-69.2, -5.4), (-68.9, -5.1), (-69.2, -4.8), (-71.7, -4.8), (-68.0, -4.8) (0.235, 0.137, 0.031)</w:t>
      </w:r>
    </w:p>
    <w:p>
      <w:r>
        <w:t>(-70.4, -3.6), (-70.4, -3.3), (-70.1, -3.0), (-68.9, -3.0), (-68.9, -3.3), (-69.2, -3.6) (0.714, 0.608, 0.490)</w:t>
      </w:r>
    </w:p>
    <w:p>
      <w:r>
        <w:t>(-70.1, -3.9), (-70.7, -3.9), (-71.0, -3.6), (-71.4, -3.6), (-71.4, -3.3), (-71.0, -3.3), (-70.7, -3.0), (-71.0, -3.3), (-71.0, -3.6), (-70.7, -3.9) (0.549, 0.463, 0.357)</w:t>
      </w:r>
    </w:p>
    <w:p>
      <w:r>
        <w:t>(-69.2, -5.1), (-69.5, -5.1), (-69.8, -5.4), (-70.4, -5.4), (-70.7, -5.7), (-71.4, -5.7), (-71.7, -5.4), (-72.0, -5.4), (-72.3, -5.1), (-73.5, -5.1), (-74.1, -4.5), (-74.1, -4.2), (-74.4, -3.9), (-74.4, -3.3), (-74.1, -3.0), (-74.1, -2.7), (-72.9, -2.7), (-72.9, -4.2), (-72.3, -4.8), (-72.0, -4.8), (-71.7, -5.1) (0.188, 0.082, 0.020)</w:t>
      </w:r>
    </w:p>
    <w:p>
      <w:r>
        <w:t>(-72.6, -4.8), (-73.2, -4.8), (-73.5, -4.5), (-73.5, -4.2), (-73.8, -3.9), (-73.8, -3.0), (-73.5, -3.0), (-73.5, -3.3), (-73.2, -3.6), (-73.2, -4.2) (0.114, 0.035, 0.016)</w:t>
      </w:r>
    </w:p>
    <w:p>
      <w:r>
        <w:t>(-72.3, -2.7), (-72.6, -2.4), (-72.3, -2.4), (-72.0, -2.1), (-72.0, -2.4) (0.302, 0.192, 0.078)</w:t>
      </w:r>
    </w:p>
    <w:p>
      <w:r>
        <w:t>(-72.3, -1.1), (-72.3, -0.8), (-72.0, -0.8) (0.714, 0.608, 0.490)</w:t>
      </w:r>
    </w:p>
    <w:p>
      <w:r>
        <w:t>(-69.5, -2.1), (-69.5, -1.8), (-69.2, -1.8), (-69.2, -2.1) (0.369, 0.255, 0.145)</w:t>
      </w:r>
    </w:p>
    <w:p>
      <w:r>
        <w:t>(-68.6, -3.6), (-68.3, -3.3), (-68.3, -3.0), (-68.6, -2.7), (-68.3, -2.7), (-68.3, -3.3) (0.549, 0.463, 0.357)</w:t>
      </w:r>
    </w:p>
    <w:p>
      <w:r>
        <w:t>(-67.7, -3.0), (-68.3, -3.6), (-68.0, -3.3), (-68.0, -2.7), (-68.3, -2.4), (-68.9, -2.4), (-67.7, -2.4) (0.573, 0.404, 0.278)</w:t>
      </w:r>
    </w:p>
    <w:p>
      <w:r>
        <w:t>(-68.0, -3.6), (-67.1, -2.7), (-67.7, -2.1), (-68.6, -2.1), (-68.6, -1.8), (-68.9, -1.4), (-68.6, -1.4), (-68.0, -0.8), (-68.0, -1.4), (-67.1, -2.4), (-66.8, -2.4), (-67.4, -3.0), (-67.1, -3.3), (-67.7, -3.3) (0.494, 0.329, 0.231)</w:t>
      </w:r>
    </w:p>
    <w:p>
      <w:r>
        <w:t>(-63.1, -1.8), (-63.7, -1.8), (-64.0, -1.4), (-66.1, -1.4), (-66.5, -1.1), (-66.5, 0.1), (-66.1, -0.2), (-66.1, -0.8), (-65.8, -1.1), (-64.9, -1.1), (-64.6, -1.4), (-63.7, -1.4), (-63.4, -1.8) (0.188, 0.082, 0.020)</w:t>
      </w:r>
    </w:p>
    <w:p>
      <w:r>
        <w:t>(-60.3, -1.4), (-60.6, -1.4), (-60.9, -1.8), (-60.9, -1.4), (-61.9, -0.5), (-62.5, -0.5), (-63.1, 0.1), (-63.7, 0.1), (-63.7, 0.4), (-62.8, 0.4), (-62.2, 1.0), (-62.5, 0.7), (-62.2, 0.4), (-62.2, 0.1), (-61.6, -0.5), (-61.2, -0.5), (-60.9, -0.8), (-60.3, -0.8) (0.188, 0.082, 0.020)</w:t>
      </w:r>
    </w:p>
    <w:p>
      <w:r>
        <w:t>(-60.0, -1.1), (-60.0, -0.8), (-60.3, -0.5), (-60.9, -0.5), (-61.2, -0.2), (-61.6, -0.2), (-61.9, 0.1), (-61.9, 1.0), (-62.2, 1.3), (-62.8, 0.7), (-63.7, 0.7), (-64.0, 1.0), (-63.4, 1.6), (-63.4, 2.2), (-64.0, 2.8), (-63.7, 2.5), (-63.4, 2.5), (-63.4, 2.2), (-62.8, 1.6), (-62.5, 1.6), (-61.6, 0.7), (-60.9, 0.7), (-60.9, 0.1), (-60.6, -0.2), (-60.3, -0.2), (-60.0, 0.1), (-60.0, 1.0) (0.227, 0.086, 0.051)</w:t>
      </w:r>
    </w:p>
    <w:p>
      <w:r>
        <w:t>(-60.6, 0.7), (-60.6, 1.0), (-60.3, 1.3), (-60.3, 0.7) (0.220, 0.035, 0.008)</w:t>
      </w:r>
    </w:p>
    <w:p>
      <w:r>
        <w:t>(-60.6, 0.1), (-60.6, 0.4), (-60.3, 0.4), (-60.3, 0.1) (0.188, 0.082, 0.020)</w:t>
      </w:r>
    </w:p>
    <w:p>
      <w:r>
        <w:t>(-57.9, -1.4), (-58.2, -1.4), (-58.5, -1.1), (-59.7, -1.1), (-59.7, 0.1), (-59.7, -0.2), (-59.1, -0.8), (-58.5, -0.8), (-58.2, -1.1), (-57.9, -1.1) (0.235, 0.137, 0.031)</w:t>
      </w:r>
    </w:p>
    <w:p>
      <w:r>
        <w:t>(-57.0, -1.1), (-57.0, -0.5), (-57.3, -0.2), (-57.9, -0.2), (-57.0, -0.2) (0.439, 0.314, 0.161)</w:t>
      </w:r>
    </w:p>
    <w:p>
      <w:r>
        <w:t>(-56.7, -0.8), (-56.7, -0.2), (-57.0, 0.1), (-57.3, 0.1), (-57.0, 0.1), (-56.3, 0.7), (-56.3, 1.3), (-56.3, 0.1), (-56.0, -0.2), (-56.3, -0.2), (-56.7, -0.5) (0.494, 0.329, 0.231)</w:t>
      </w:r>
    </w:p>
    <w:p>
      <w:r>
        <w:t>(-56.7, -1.1), (-56.3, -0.8), (-56.3, -0.5), (-55.7, -0.5), (-56.0, -0.5) (0.573, 0.404, 0.278)</w:t>
      </w:r>
    </w:p>
    <w:p>
      <w:r>
        <w:t>(-56.7, -2.7), (-56.7, -1.8), (-56.3, -1.4), (-56.3, -1.1), (-56.0, -1.1), (-56.7, -1.8) (0.639, 0.533, 0.412)</w:t>
      </w:r>
    </w:p>
    <w:p>
      <w:r>
        <w:t>(-55.7, -2.7), (-56.0, -2.4), (-56.0, -2.1), (-55.7, -1.8), (-55.4, -1.8), (-55.1, -2.1) (0.878, 0.776, 0.710)</w:t>
      </w:r>
    </w:p>
    <w:p>
      <w:r>
        <w:t>(-55.4, -3.3), (-55.1, -3.3), (-54.2, -2.4), (-54.2, -1.8), (-54.8, -1.1), (-55.4, -1.1), (-54.8, -1.1), (-54.2, -1.8), (-54.2, -2.7), (-54.5, -3.0), (-54.8, -3.0), (-55.1, -3.3) (0.639, 0.533, 0.412)</w:t>
      </w:r>
    </w:p>
    <w:p>
      <w:r>
        <w:t>(-53.9, -2.4), (-53.9, -1.8), (-54.5, -1.1), (-53.6, -2.1) (0.549, 0.463, 0.357)</w:t>
      </w:r>
    </w:p>
    <w:p>
      <w:r>
        <w:t>(-56.0, -3.6), (-55.1, -3.6), (-54.8, -3.3), (-54.5, -3.3), (-54.2, -3.0), (-54.5, -3.3), (-54.2, -3.6), (-54.5, -3.9), (-54.8, -3.9), (-55.1, -4.2), (-55.1, -3.9), (-55.4, -3.6) (0.549, 0.463, 0.357)</w:t>
      </w:r>
    </w:p>
    <w:p>
      <w:r>
        <w:t>(-55.4, -6.0), (-55.4, -5.7), (-55.4, -6.0), (-55.1, -6.3), (-53.9, -6.3), (-53.0, -5.4), (-53.0, -4.5), (-53.3, -4.2), (-53.6, -4.2), (-53.9, -3.9), (-54.2, -3.9), (-54.5, -4.2), (-54.8, -4.2), (-55.1, -4.5), (-54.8, -4.2), (-54.5, -4.2), (-54.2, -3.9), (-53.6, -3.9), (-53.3, -4.2), (-53.0, -4.2), (-53.0, -4.5), (-52.7, -4.8), (-52.7, -5.1), (-53.9, -6.3), (-55.1, -6.3) (0.639, 0.533, 0.412)</w:t>
      </w:r>
    </w:p>
    <w:p>
      <w:r>
        <w:t>(-53.9, -5.4), (-54.2, -5.7), (-53.9, -5.4), (-53.9, -5.1), (-54.2, -4.8), (-54.8, -4.8), (-53.9, -4.8) (0.839, 0.710, 0.639)</w:t>
      </w:r>
    </w:p>
    <w:p>
      <w:r>
        <w:t>(-54.2, -6.0), (-53.9, -6.0), (-53.3, -5.4), (-53.3, -4.8), (-53.9, -4.2), (-54.2, -4.2), (-53.9, -4.2), (-53.6, -4.5), (-53.3, -4.5), (-53.3, -5.4), (-53.9, -6.0) (0.714, 0.608, 0.490)</w:t>
      </w:r>
    </w:p>
    <w:p>
      <w:r>
        <w:t>(-54.2, -5.4), (-54.5, -5.7), (-54.8, -5.4), (-54.8, -5.1), (-54.2, -5.1) (0.878, 0.776, 0.710)</w:t>
      </w:r>
    </w:p>
    <w:p>
      <w:r>
        <w:t>(-55.7, -7.0), (-56.0, -7.0), (-56.0, -6.0), (-56.0, -6.6) (0.420, 0.251, 0.204)</w:t>
      </w:r>
    </w:p>
    <w:p>
      <w:r>
        <w:t>(-56.3, -8.2), (-56.0, -7.9), (-56.3, -7.6), (-56.3, -6.6), (-56.3, -7.0), (-56.0, -7.3), (-54.8, -7.3), (-55.7, -7.3), (-56.0, -7.6), (-56.0, -7.9) (0.369, 0.255, 0.145)</w:t>
      </w:r>
    </w:p>
    <w:p>
      <w:r>
        <w:t>(-56.7, -8.5), (-56.3, -8.5), (-55.7, -7.9), (-55.7, -7.6), (-55.7, -7.9), (-56.0, -8.2), (-56.0, -8.5) (0.318, 0.216, 0.125)</w:t>
      </w:r>
    </w:p>
    <w:p>
      <w:r>
        <w:t>(-55.1, -9.1), (-55.1, -8.5), (-55.4, -8.2), (-55.7, -8.5), (-55.4, -8.2), (-55.4, -7.9), (-55.1, -7.9) (0.271, 0.133, 0.059)</w:t>
      </w:r>
    </w:p>
    <w:p>
      <w:r>
        <w:t>(-56.0, -9.1), (-55.4, -8.5), (-55.4, -8.8), (-55.7, -8.8) (0.235, 0.137, 0.031)</w:t>
      </w:r>
    </w:p>
    <w:p>
      <w:r>
        <w:t>(-56.0, -10.0), (-56.0, -9.7), (-55.7, -9.4), (-55.7, -9.1), (-55.4, -9.1), (-55.4, -9.4), (-55.7, -9.7), (-55.7, -10.0) (0.188, 0.082, 0.020)</w:t>
      </w:r>
    </w:p>
    <w:p>
      <w:r>
        <w:t>(-56.7, -11.2), (-57.6, -10.3), (-57.6, -10.0), (-57.3, -10.0), (-57.0, -10.3), (-56.7, -10.3), (-56.3, -10.6), (-56.7, -10.9) (0.247, 0.106, 0.082)</w:t>
      </w:r>
    </w:p>
    <w:p>
      <w:r>
        <w:t>(-55.4, -12.8), (-56.0, -12.2), (-56.3, -12.2), (-56.7, -11.9), (-57.0, -12.2), (-57.0, -12.5), (-57.9, -11.5), (-57.3, -12.2), (-57.0, -11.9), (-57.0, -11.5), (-57.3, -11.2), (-57.3, -10.9), (-57.9, -10.3), (-57.9, -9.7), (-57.3, -9.7), (-57.0, -10.0), (-56.7, -9.7), (-56.7, -9.4), (-57.3, -8.8), (-56.7, -9.4), (-56.0, -9.4), (-56.3, -9.7), (-56.3, -10.0), (-56.0, -10.3), (-55.7, -10.3), (-56.3, -10.3), (-56.7, -10.0), (-57.0, -10.0), (-57.3, -9.7), (-57.6, -9.7), (-57.9, -10.0), (-57.9, -10.3) (0.227, 0.086, 0.051)</w:t>
      </w:r>
    </w:p>
    <w:p>
      <w:r>
        <w:t>(-57.3, -11.9), (-57.9, -11.2), (-57.9, -10.9), (-58.2, -10.6), (-58.5, -10.6), (-58.8, -10.3), (-59.4, -10.3), (-59.1, -10.3), (-58.8, -10.0), (-58.5, -10.0), (-57.6, -9.1), (-57.3, -9.1), (-57.0, -9.4), (-57.0, -9.7), (-57.3, -9.4), (-57.9, -9.4), (-58.2, -9.7), (-58.2, -10.3), (-57.6, -10.9), (-57.6, -11.2), (-57.3, -11.5) (0.188, 0.082, 0.020)</w:t>
      </w:r>
    </w:p>
    <w:p>
      <w:r>
        <w:t>(-58.5, -9.4), (-58.8, -9.1), (-58.5, -8.8), (-58.2, -8.8), (-57.9, -8.5), (-57.9, -7.6), (-57.6, -7.3), (-57.6, -6.0), (-57.6, -7.6), (-57.9, -7.9), (-57.9, -8.2), (-57.6, -8.5), (-57.6, -8.8), (-57.9, -9.1), (-58.2, -9.1) (0.192, 0.129, 0.102)</w:t>
      </w:r>
    </w:p>
    <w:p>
      <w:r>
        <w:t>(-58.5, -9.7), (-58.2, -9.4), (-58.5, -9.7), (-58.8, -9.7), (-59.4, -9.1), (-59.4, -8.8), (-59.1, -8.8), (-58.5, -8.2), (-58.5, -7.6), (-59.1, -7.0), (-59.4, -7.3), (-59.7, -7.3), (-60.0, -7.6), (-60.0, -7.9), (-60.3, -8.2), (-60.6, -8.2), (-60.9, -8.5), (-60.9, -8.8), (-60.6, -9.1), (-61.2, -8.5), (-60.9, -8.5), (-60.6, -8.2), (-60.6, -7.9), (-60.0, -7.3), (-60.3, -7.0), (-60.3, -6.6), (-60.9, -6.0), (-60.9, -5.1), (-60.3, -5.1), (-60.0, -4.8), (-60.0, -3.3), (-60.6, -2.7), (-60.6, -2.4), (-60.9, -2.1), (-60.6, -1.8), (-60.6, -2.1), (-60.3, -2.4), (-60.3, -2.7), (-59.7, -3.3), (-59.7, -4.2), (-59.4, -4.5), (-59.4, -4.8), (-59.1, -5.1), (-58.8, -5.1), (-58.5, -5.4), (-58.2, -5.1), (-57.9, -5.4), (-57.9, -7.3), (-58.2, -7.6), (-58.2, -8.5), (-58.5, -8.5), (-59.1, -9.1) (0.169, 0.075, 0.063)</w:t>
      </w:r>
    </w:p>
    <w:p>
      <w:r>
        <w:t>(-57.0, -6.0), (-57.3, -6.0), (-57.3, -5.7) (0.247, 0.106, 0.082)</w:t>
      </w:r>
    </w:p>
    <w:p>
      <w:r>
        <w:t>(-57.6, -5.1), (-57.0, -5.7), (-56.7, -5.7), (-57.0, -5.7), (-57.3, -5.4), (-57.6, -5.7) (0.227, 0.086, 0.051)</w:t>
      </w:r>
    </w:p>
    <w:p>
      <w:r>
        <w:t>(-56.7, -5.4), (-57.0, -5.4), (-57.6, -4.8), (-57.9, -5.1), (-57.9, -4.5), (-58.2, -4.2), (-58.2, -3.9), (-58.5, -3.6), (-58.5, -3.3), (-58.8, -3.0), (-58.8, -1.8), (-57.9, -1.8), (-57.9, -3.3), (-57.6, -3.6), (-57.6, -3.9), (-57.0, -4.5), (-56.7, -4.5), (-56.3, -4.8), (-56.3, -5.1) (0.188, 0.082, 0.020)</w:t>
      </w:r>
    </w:p>
    <w:p>
      <w:r>
        <w:t>(-58.2, -3.0), (-58.5, -2.7), (-58.2, -2.7) (0.114, 0.035, 0.016)</w:t>
      </w:r>
    </w:p>
    <w:p>
      <w:r>
        <w:t>(-58.5, -3.9), (-59.1, -3.3), (-59.1, -2.1), (-59.1, -3.0), (-58.8, -3.3), (-58.8, -3.6) (0.169, 0.075, 0.063)</w:t>
      </w:r>
    </w:p>
    <w:p>
      <w:r>
        <w:t>(-58.5, -5.1), (-58.8, -4.8), (-59.1, -4.8), (-59.1, -4.5), (-59.4, -4.2), (-59.4, -3.3), (-60.0, -2.7), (-60.0, -2.4), (-60.3, -2.1), (-60.3, -1.8), (-60.0, -1.4), (-59.7, -1.8), (-59.1, -1.8), (-59.4, -2.1), (-59.4, -3.3), (-58.2, -4.5), (-58.2, -4.8) (0.192, 0.129, 0.102)</w:t>
      </w:r>
    </w:p>
    <w:p>
      <w:r>
        <w:t>(-58.2, 1.0), (-58.5, 1.3), (-58.5, 1.6), (-58.2, 1.9), (-57.9, 1.9), (-57.6, 1.6), (-57.6, 1.3), (-57.9, 1.0) (0.839, 0.710, 0.639)</w:t>
      </w:r>
    </w:p>
    <w:p>
      <w:r>
        <w:t>(-58.2, 1.3), (-58.2, 1.6), (-57.9, 1.6), (-57.9, 1.3) (0.878, 0.776, 0.710)</w:t>
      </w:r>
    </w:p>
    <w:p>
      <w:r>
        <w:t>(-59.1, 2.5), (-59.1, 2.8), (-58.8, 3.2), (-58.8, 3.5), (-57.0, 3.5), (-56.7, 3.8), (-56.7, 4.1), (-57.0, 4.4), (-57.0, 5.0), (-56.3, 5.0), (-56.3, 4.7), (-55.7, 4.1), (-55.7, 3.8), (-56.0, 3.5), (-56.0, 3.2), (-56.3, 2.8), (-56.3, 2.2), (-56.7, 2.2), (-56.7, 2.5), (-57.3, 3.2), (-57.6, 3.2), (-57.9, 3.5), (-58.5, 3.5), (-59.1, 2.8) (0.494, 0.329, 0.231)</w:t>
      </w:r>
    </w:p>
    <w:p>
      <w:r>
        <w:t>(-53.0, 0.7), (-53.3, 0.7), (-53.6, 0.4), (-53.9, 0.4), (-54.8, -0.5), (-55.1, -0.5), (-55.4, -0.2), (-55.7, -0.2), (-56.0, 0.1), (-56.0, 1.3), (-56.3, 1.6), (-56.3, 1.9), (-56.0, 2.2), (-56.0, 2.8), (-55.7, 3.2), (-55.7, 3.5), (-55.4, 3.8), (-55.4, 4.1), (-56.0, 4.7), (-56.0, 5.0), (-56.3, 5.3), (-57.0, 5.3), (-57.3, 5.0), (-57.3, 4.4), (-57.0, 4.1), (-57.0, 3.8), (-58.8, 3.8), (-59.1, 3.5), (-59.1, 3.2), (-59.4, 2.8), (-59.4, 1.9), (-59.4, 2.8), (-60.0, 3.5), (-60.9, 2.5), (-61.2, 2.5), (-62.8, 4.1), (-63.1, 4.1), (-63.4, 4.4), (-63.1, 4.1), (-62.8, 4.1), (-62.2, 3.5), (-61.9, 3.5), (-61.2, 2.8), (-60.9, 2.8), (-60.3, 3.5), (-59.4, 3.5), (-59.1, 3.8), (-59.1, 4.1), (-58.8, 4.4), (-58.8, 5.0), (-59.1, 5.3), (-59.1, 6.8), (-58.8, 6.5), (-58.5, 6.5), (-58.2, 6.8), (-59.7, 8.4), (-60.9, 8.4), (-61.2, 8.7), (-61.2, 9.0), (-61.6, 9.3), (-61.6, 9.6), (-61.6, 9.3), (-60.6, 8.4), (-59.7, 8.4), (-58.8, 9.3), (-58.8, 10.5), (-58.8, 10.2), (-57.6, 9.0), (-57.6, 8.7), (-57.0, 8.1), (-56.3, 8.1), (-56.0, 8.4), (-55.7, 8.4), (-56.0, 8.4), (-56.3, 8.1), (-57.0, 8.1), (-57.9, 7.1), (-57.9, 6.2), (-58.2, 6.2), (-58.8, 5.6), (-58.8, 4.1), (-58.5, 3.8), (-57.9, 3.8), (-57.6, 4.1), (-57.6, 5.0), (-57.3, 5.3), (-57.3, 5.9), (-57.0, 6.2), (-57.0, 6.5), (-56.3, 7.1), (-55.7, 6.5), (-55.7, 5.9), (-55.4, 5.6), (-54.8, 6.2), (-54.8, 8.4), (-55.1, 8.7), (-54.8, 8.7), (-54.8, 6.2), (-55.1, 5.9), (-55.1, 5.0), (-54.8, 4.7), (-54.8, 4.4), (-54.5, 4.1), (-54.5, 3.2), (-55.7, 1.9), (-55.7, 0.7), (-55.4, 0.4), (-54.8, 0.4), (-54.2, 1.0), (-54.2, 1.6), (-53.9, 1.9), (-53.9, 2.2), (-53.6, 2.5), (-53.6, 2.8), (-53.3, 2.8), (-53.0, 3.2), (-52.7, 3.2), (-52.4, 2.8), (-52.1, 2.8), (-52.1, 2.2), (-52.4, 1.9), (-52.4, 1.6), (-53.0, 1.0) (0.439, 0.314, 0.161)</w:t>
      </w:r>
    </w:p>
    <w:p>
      <w:r>
        <w:t>(-57.9, 4.1), (-58.2, 4.1), (-58.5, 4.4), (-58.5, 5.6), (-57.9, 5.6) (0.396, 0.263, 0.102)</w:t>
      </w:r>
    </w:p>
    <w:p>
      <w:r>
        <w:t>(-57.6, 5.3), (-57.6, 5.6), (-57.9, 5.9), (-58.2, 5.9), (-57.9, 5.9), (-57.6, 6.2), (-57.6, 7.1), (-57.0, 7.7), (-56.7, 7.7), (-57.0, 7.4), (-56.7, 7.1), (-57.3, 6.5), (-57.3, 6.2), (-57.6, 5.9) (0.455, 0.231, 0.129)</w:t>
      </w:r>
    </w:p>
    <w:p>
      <w:r>
        <w:t>(-55.4, 5.9), (-55.4, 6.5), (-56.3, 7.4), (-56.7, 7.4), (-56.0, 8.1), (-56.3, 7.7), (-56.3, 7.4), (-55.4, 6.5), (-55.1, 6.8), (-55.1, 6.2) (0.396, 0.263, 0.102)</w:t>
      </w:r>
    </w:p>
    <w:p>
      <w:r>
        <w:t>(-55.7, 7.4), (-55.7, 7.7), (-55.4, 7.7), (-55.4, 7.4) (0.345, 0.173, 0.039)</w:t>
      </w:r>
    </w:p>
    <w:p>
      <w:r>
        <w:t>(-55.1, 7.1), (-55.4, 7.1), (-55.1, 7.4), (-55.1, 7.7), (-55.4, 8.1), (-55.7, 8.1), (-56.0, 7.7), (-55.7, 8.1), (-55.4, 8.1), (-55.1, 7.7) (0.349, 0.224, 0.078)</w:t>
      </w:r>
    </w:p>
    <w:p>
      <w:r>
        <w:t>(-55.1, 8.1), (-55.4, 8.4), (-55.1, 8.4) (0.396, 0.263, 0.102)</w:t>
      </w:r>
    </w:p>
    <w:p>
      <w:r>
        <w:t>(-54.5, 9.0), (-54.5, 8.4), (-54.5, 8.7), (-54.8, 9.0), (-55.1, 9.0), (-55.4, 8.7), (-55.7, 8.7), (-55.4, 8.7), (-55.1, 9.0) (0.494, 0.329, 0.231)</w:t>
      </w:r>
    </w:p>
    <w:p>
      <w:r>
        <w:t>(-55.7, 9.3), (-56.3, 9.3), (-56.3, 10.5), (-56.0, 10.5), (-55.4, 9.9), (-55.4, 9.6) (0.639, 0.533, 0.412)</w:t>
      </w:r>
    </w:p>
    <w:p>
      <w:r>
        <w:t>(-53.9, 9.6), (-54.2, 9.6), (-55.4, 10.8), (-54.8, 10.2), (-54.5, 10.2), (-54.2, 9.9), (-53.9, 10.2) (0.494, 0.329, 0.231)</w:t>
      </w:r>
    </w:p>
    <w:p>
      <w:r>
        <w:t>(-53.9, 11.1), (-53.9, 10.5), (-54.2, 10.2), (-54.5, 10.5), (-54.8, 10.5), (-55.1, 10.8), (-54.8, 10.5), (-54.2, 10.5), (-53.9, 10.8) (0.439, 0.314, 0.161)</w:t>
      </w:r>
    </w:p>
    <w:p>
      <w:r>
        <w:t>(-54.8, 10.8), (-54.5, 10.8), (-54.2, 11.1), (-54.2, 11.4), (-54.2, 10.8) (0.396, 0.263, 0.102)</w:t>
      </w:r>
    </w:p>
    <w:p>
      <w:r>
        <w:t>(-54.8, 11.7), (-55.1, 11.7), (-55.4, 12.0), (-55.7, 12.0), (-56.7, 13.0), (-56.7, 13.3), (-57.0, 13.6), (-57.0, 14.2), (-55.4, 12.6), (-55.4, 12.3) (0.235, 0.137, 0.031)</w:t>
      </w:r>
    </w:p>
    <w:p>
      <w:r>
        <w:t>(-56.3, 12.3), (-57.0, 13.0), (-57.0, 13.3), (-57.3, 13.6), (-57.3, 14.8), (-55.4, 13.0), (-57.0, 14.5), (-57.3, 14.2), (-57.3, 13.6), (-57.0, 13.3), (-57.0, 13.0) (0.286, 0.173, 0.035)</w:t>
      </w:r>
    </w:p>
    <w:p>
      <w:r>
        <w:t>(-52.4, 11.7), (-52.7, 12.0), (-53.0, 12.0), (-53.0, 12.3), (-53.3, 12.6), (-53.3, 13.0), (-53.6, 13.3), (-53.6, 14.2), (-53.9, 14.5), (-54.2, 14.5), (-54.5, 14.8), (-54.5, 15.1), (-55.1, 15.7), (-55.4, 15.7), (-55.7, 16.0), (-55.7, 16.3), (-56.0, 16.6), (-56.0, 16.9), (-56.7, 17.5), (-56.7, 19.7), (-56.7, 19.1), (-56.3, 18.8), (-56.3, 18.5), (-55.7, 17.9), (-55.7, 16.9), (-54.8, 16.0), (-54.5, 16.0), (-54.2, 15.7), (-54.2, 15.4), (-53.9, 15.1), (-53.9, 14.5), (-53.3, 13.9), (-53.0, 13.9), (-52.4, 13.3) (0.878, 0.776, 0.710)</w:t>
      </w:r>
    </w:p>
    <w:p>
      <w:r>
        <w:t>(-49.6, 7.7), (-50.2, 8.4), (-50.5, 8.4), (-50.8, 8.7), (-50.8, 9.0), (-51.8, 9.9), (-51.8, 10.2), (-52.1, 10.5), (-52.1, 10.8), (-53.0, 11.7), (-52.7, 11.7), (-52.4, 11.4), (-52.1, 11.7), (-52.1, 13.3), (-53.0, 14.2), (-53.3, 14.2), (-53.6, 14.5), (-53.9, 14.2), (-53.9, 13.6), (-53.9, 13.9), (-56.0, 16.0), (-56.0, 16.3), (-56.3, 16.6), (-56.3, 16.9), (-56.7, 17.2), (-56.3, 16.9), (-56.3, 16.6), (-56.0, 16.3), (-56.0, 16.0), (-55.4, 15.4), (-55.1, 15.4), (-54.8, 15.1), (-54.8, 14.8), (-54.2, 14.2), (-53.9, 14.2), (-53.6, 14.5), (-53.6, 15.1), (-53.9, 15.4), (-53.9, 15.7), (-54.5, 16.3), (-54.8, 16.3), (-55.4, 16.9), (-55.4, 17.9), (-56.0, 18.5), (-56.0, 18.8), (-56.3, 19.1), (-56.3, 19.7), (-56.7, 20.0), (-57.0, 19.7), (-57.0, 17.9), (-57.0, 20.6), (-56.7, 20.6), (-56.0, 20.0), (-56.0, 19.7), (-55.7, 19.4), (-55.7, 19.1), (-55.4, 18.8), (-55.4, 18.5), (-55.1, 18.2), (-55.1, 17.2), (-54.8, 16.9), (-54.5, 17.2), (-53.9, 17.2), (-53.6, 16.9), (-53.6, 16.6), (-53.3, 16.3), (-53.3, 15.7), (-53.6, 15.4), (-53.3, 15.1), (-53.3, 14.5), (-53.0, 14.2), (-52.7, 14.2), (-52.4, 13.9), (-52.1, 13.9), (-52.1, 11.7), (-51.8, 11.4), (-51.8, 11.1), (-51.4, 10.8), (-50.2, 10.8), (-50.2, 9.6), (-49.6, 9.0), (-49.6, 8.7), (-49.3, 8.4), (-49.6, 8.1) (0.839, 0.710, 0.639)</w:t>
      </w:r>
    </w:p>
    <w:p>
      <w:r>
        <w:t>(-52.7, 12.6), (-53.0, 12.6), (-53.0, 13.3), (-52.7, 13.0) (0.933, 0.863, 0.792)</w:t>
      </w:r>
    </w:p>
    <w:p>
      <w:r>
        <w:t>(-50.8, 11.7), (-51.4, 12.3), (-51.4, 13.0), (-50.8, 13.6), (-50.5, 13.3), (-50.2, 13.3), (-50.2, 12.6), (-50.5, 12.3), (-50.5, 12.0) (0.714, 0.608, 0.490)</w:t>
      </w:r>
    </w:p>
    <w:p>
      <w:r>
        <w:t>(-48.7, 11.1), (-49.3, 11.7), (-49.3, 12.0), (-49.0, 12.3), (-49.0, 12.6), (-48.7, 13.0), (-48.7, 13.3), (-49.0, 13.6), (-49.0, 13.9), (-48.7, 13.9), (-48.4, 14.2), (-48.4, 13.3), (-48.7, 13.0), (-48.4, 12.6), (-48.4, 11.1) (0.839, 0.710, 0.639)</w:t>
      </w:r>
    </w:p>
    <w:p>
      <w:r>
        <w:t>(-46.2, 9.0), (-46.5, 9.0), (-46.5, 9.3), (-46.9, 9.6), (-46.9, 9.9), (-47.2, 10.2), (-47.2, 12.0), (-46.9, 12.3), (-46.9, 12.6), (-46.5, 12.6), (-46.5, 12.3), (-46.2, 12.0), (-46.2, 11.4), (-45.9, 11.1), (-45.9, 10.8), (-45.9, 11.1), (-46.2, 11.4), (-46.2, 11.7), (-46.5, 12.0), (-46.9, 12.0), (-47.2, 11.7), (-47.2, 10.2), (-46.5, 9.6), (-46.2, 9.6), (-45.6, 10.2), (-45.6, 9.6) (0.549, 0.463, 0.357)</w:t>
      </w:r>
    </w:p>
    <w:p>
      <w:r>
        <w:t>(-46.2, 9.9), (-46.5, 9.9), (-46.9, 10.2), (-46.9, 11.7), (-46.5, 11.7), (-46.5, 11.4), (-46.2, 11.1), (-46.2, 10.8), (-45.9, 10.5), (-45.9, 10.2) (0.573, 0.404, 0.278)</w:t>
      </w:r>
    </w:p>
    <w:p>
      <w:r>
        <w:t>(-41.6, 8.4), (-42.6, 8.4), (-42.9, 8.7), (-43.8, 8.7), (-44.1, 9.0), (-44.1, 10.2), (-45.3, 11.4), (-45.3, 12.0), (-45.6, 12.3), (-45.6, 16.3), (-45.6, 12.3), (-45.3, 12.0), (-45.3, 11.7), (-44.7, 11.1), (-44.4, 11.1), (-43.8, 10.5), (-43.8, 9.9), (-43.2, 9.3), (-43.2, 9.0), (-42.9, 8.7), (-42.6, 8.7), (-42.3, 8.4), (-41.6, 9.0), (-41.6, 9.9) (0.792, 0.663, 0.561)</w:t>
      </w:r>
    </w:p>
    <w:p>
      <w:r>
        <w:t>(-42.3, 8.7), (-42.6, 9.0), (-42.9, 9.0), (-42.9, 9.3), (-43.5, 9.9), (-43.5, 10.5), (-44.4, 11.4), (-44.7, 11.4), (-45.0, 11.7), (-45.0, 12.0), (-45.3, 12.3), (-45.3, 13.0), (-45.3, 12.3), (-44.7, 11.7), (-44.1, 11.7), (-43.5, 11.1), (-43.5, 10.8), (-43.2, 10.5), (-43.2, 9.9), (-42.9, 9.6), (-42.9, 9.3), (-42.6, 9.0), (-42.3, 9.0), (-42.0, 9.3), (-42.0, 10.2), (-42.0, 9.0) (0.839, 0.710, 0.639)</w:t>
      </w:r>
    </w:p>
    <w:p>
      <w:r>
        <w:t>(-42.0, 11.7), (-42.0, 12.0), (-42.6, 12.6), (-42.6, 13.0), (-42.9, 13.3), (-42.9, 15.4), (-42.9, 13.3), (-42.3, 12.6), (-42.3, 12.3), (-42.0, 12.0) (0.714, 0.608, 0.490)</w:t>
      </w:r>
    </w:p>
    <w:p>
      <w:r>
        <w:t>(-41.6, 11.1), (-41.6, 12.0), (-42.0, 12.3), (-42.0, 12.6), (-42.6, 13.3), (-42.6, 15.7), (-42.3, 16.0), (-42.3, 16.6), (-42.3, 16.0), (-42.6, 15.7), (-42.6, 13.6), (-42.3, 13.3), (-42.3, 13.0), (-42.0, 12.6), (-42.0, 12.3), (-41.6, 12.0) (0.639, 0.533, 0.412)</w:t>
      </w:r>
    </w:p>
    <w:p>
      <w:r>
        <w:t>(-40.7, 13.0), (-41.0, 13.0), (-41.6, 13.6), (-41.6, 14.2), (-41.3, 14.2), (-41.0, 13.9), (-40.7, 13.9) (0.494, 0.329, 0.231)</w:t>
      </w:r>
    </w:p>
    <w:p>
      <w:r>
        <w:t>(-39.8, 13.9), (-39.8, 14.5), (-40.7, 15.4), (-40.7, 16.3), (-41.0, 16.6), (-41.0, 17.5), (-41.0, 16.6), (-40.7, 16.3), (-40.7, 15.7), (-39.8, 14.8) (0.549, 0.463, 0.357)</w:t>
      </w:r>
    </w:p>
    <w:p>
      <w:r>
        <w:t>(-41.0, 5.9), (-41.0, 7.1), (-40.7, 7.4), (-40.7, 9.6), (-41.0, 9.9), (-41.0, 11.4), (-41.3, 11.7), (-41.3, 12.6), (-42.0, 13.3), (-42.0, 13.6), (-42.3, 13.9), (-42.3, 14.8), (-42.0, 15.1), (-42.0, 16.9), (-42.3, 17.2), (-42.3, 17.5), (-43.2, 18.5), (-43.5, 18.5), (-43.8, 18.8), (-43.8, 19.1), (-44.1, 19.4), (-44.1, 20.9), (-44.4, 21.2), (-44.4, 21.5), (-45.3, 22.4), (-46.2, 21.5), (-46.2, 20.6), (-46.2, 21.5), (-45.9, 21.8), (-45.9, 22.1), (-46.2, 22.4), (-46.2, 22.8), (-46.5, 23.1), (-46.5, 24.0), (-45.9, 24.6), (-45.9, 24.9), (-45.9, 24.6), (-46.5, 24.0), (-46.5, 23.4), (-45.6, 22.4), (-45.3, 22.4), (-45.0, 22.1), (-43.2, 22.1), (-42.9, 22.4), (-42.6, 22.4), (-42.6, 20.6), (-42.3, 20.3), (-42.3, 20.0), (-41.6, 19.4), (-41.6, 19.1), (-41.3, 18.8), (-41.3, 18.5), (-41.0, 18.2), (-41.0, 17.9), (-41.3, 17.5), (-41.3, 16.6), (-41.0, 16.3), (-41.0, 15.4), (-40.1, 14.5), (-40.1, 13.0), (-40.4, 12.6), (-40.4, 12.3), (-40.1, 12.0), (-40.1, 11.7), (-39.5, 11.1), (-39.5, 9.6), (-39.8, 9.3), (-39.8, 8.1), (-39.5, 7.7), (-39.8, 7.4), (-39.8, 7.7), (-40.1, 8.1), (-40.7, 7.4), (-40.7, 7.1), (-41.0, 6.8) (0.573, 0.404, 0.278)</w:t>
      </w:r>
    </w:p>
    <w:p>
      <w:r>
        <w:t>(-42.0, 10.5), (-42.0, 11.4), (-42.3, 11.7), (-42.3, 12.0), (-42.9, 12.6), (-42.9, 13.0), (-43.2, 13.3), (-43.2, 15.4), (-42.9, 15.7), (-42.9, 16.9), (-43.8, 17.9), (-44.1, 17.9), (-44.7, 18.5), (-45.0, 18.5), (-45.3, 18.2), (-45.3, 17.2), (-45.3, 18.8), (-45.6, 19.1), (-45.6, 20.3), (-45.3, 20.3), (-45.0, 20.0), (-45.0, 19.4), (-44.7, 19.1), (-44.7, 18.5), (-44.1, 17.9), (-43.8, 17.9), (-42.9, 16.9), (-42.9, 15.7), (-43.2, 15.4), (-43.2, 13.3), (-42.9, 13.0), (-42.9, 12.6), (-42.3, 12.0), (-42.3, 11.7), (-42.0, 11.4) (0.792, 0.663, 0.561)</w:t>
      </w:r>
    </w:p>
    <w:p>
      <w:r>
        <w:t>(-42.3, 10.8), (-42.3, 11.4), (-43.2, 12.3), (-43.2, 13.0), (-43.5, 13.3), (-43.5, 15.1), (-44.1, 15.7), (-44.4, 15.7), (-44.1, 16.0), (-43.8, 16.0), (-43.5, 15.7), (-43.2, 16.0), (-43.2, 16.9), (-43.8, 17.5), (-44.1, 17.5), (-44.4, 17.9), (-44.7, 17.9), (-45.0, 17.5), (-45.0, 18.2), (-44.7, 18.2), (-44.1, 17.5), (-43.8, 17.5), (-43.2, 16.9), (-43.2, 15.7), (-43.5, 15.4), (-43.5, 13.3), (-43.2, 13.0), (-43.2, 12.6), (-42.6, 12.0), (-42.6, 11.7), (-42.3, 11.4) (0.839, 0.710, 0.639)</w:t>
      </w:r>
    </w:p>
    <w:p>
      <w:r>
        <w:t>(-44.7, 12.6), (-44.7, 14.8), (-44.1, 14.8), (-44.1, 14.2), (-44.4, 13.9), (-44.4, 13.0) (0.933, 0.863, 0.792)</w:t>
      </w:r>
    </w:p>
    <w:p>
      <w:r>
        <w:t>(-42.3, 9.3), (-42.6, 9.3), (-42.6, 9.6), (-42.9, 9.9), (-42.9, 10.5), (-43.2, 10.8), (-43.2, 11.1), (-44.1, 12.0), (-44.7, 12.0), (-45.0, 12.3), (-45.0, 13.0), (-45.3, 13.3), (-45.3, 13.9), (-45.0, 14.2), (-45.0, 17.2), (-44.7, 17.5), (-44.4, 17.5), (-44.1, 17.2), (-43.8, 17.2), (-43.5, 16.9), (-43.5, 16.0), (-43.8, 16.3), (-44.1, 16.3), (-44.7, 15.7), (-44.4, 15.4), (-44.1, 15.4), (-43.8, 15.1), (-43.8, 13.3), (-43.5, 13.0), (-43.5, 12.3), (-42.6, 11.4), (-42.6, 10.8), (-42.3, 10.5) (0.878, 0.776, 0.710)</w:t>
      </w:r>
    </w:p>
    <w:p>
      <w:r>
        <w:t>(-44.7, 16.6), (-44.7, 16.9), (-44.4, 16.9) (0.933, 0.863, 0.792)</w:t>
      </w:r>
    </w:p>
    <w:p>
      <w:r>
        <w:t>(-46.9, 16.0), (-46.2, 16.6), (-46.2, 16.3), (-46.5, 16.3) (0.573, 0.404, 0.278)</w:t>
      </w:r>
    </w:p>
    <w:p>
      <w:r>
        <w:t>(-48.1, 16.6), (-47.2, 15.7), (-46.5, 15.7), (-45.9, 16.3), (-45.9, 16.9), (-45.9, 16.3), (-46.2, 16.0), (-46.2, 15.4), (-46.9, 15.4), (-47.2, 15.7), (-47.5, 15.7), (-47.8, 16.0), (-47.8, 16.3) (0.639, 0.533, 0.412)</w:t>
      </w:r>
    </w:p>
    <w:p>
      <w:r>
        <w:t>(-47.2, 17.5), (-47.2, 17.9), (-47.5, 18.2), (-47.5, 21.5), (-47.2, 21.2), (-47.2, 18.5), (-46.9, 18.2), (-46.9, 17.9) (0.188, 0.082, 0.020)</w:t>
      </w:r>
    </w:p>
    <w:p>
      <w:r>
        <w:t>(-44.7, 19.4), (-44.7, 20.0), (-45.3, 20.6), (-45.6, 20.6), (-45.9, 20.3), (-45.9, 19.4), (-45.9, 20.3), (-45.6, 20.6), (-45.6, 20.9), (-45.3, 20.9), (-44.7, 20.3) (0.714, 0.608, 0.490)</w:t>
      </w:r>
    </w:p>
    <w:p>
      <w:r>
        <w:t>(-42.6, 17.2), (-43.8, 18.5), (-44.1, 18.5), (-44.1, 18.8), (-44.4, 19.1), (-44.4, 20.3), (-45.3, 21.2), (-45.6, 21.2), (-45.9, 20.9), (-45.9, 20.6), (-45.9, 20.9), (-45.6, 21.2), (-45.6, 21.5), (-45.3, 21.5), (-44.7, 20.9), (-44.7, 20.6), (-44.4, 20.3), (-44.4, 19.1) (0.639, 0.533, 0.412)</w:t>
      </w:r>
    </w:p>
    <w:p>
      <w:r>
        <w:t>(-41.6, 17.5), (-42.0, 17.5), (-43.8, 19.4), (-43.8, 21.5), (-43.2, 21.5), (-43.2, 20.9), (-42.9, 20.6), (-42.9, 20.3), (-42.0, 19.4), (-43.2, 20.6), (-43.5, 20.6), (-43.8, 20.3), (-43.8, 19.4), (-42.3, 17.9), (-42.0, 17.9), (-41.6, 18.2), (-41.6, 18.8) (0.494, 0.329, 0.231)</w:t>
      </w:r>
    </w:p>
    <w:p>
      <w:r>
        <w:t>(-42.0, 18.2), (-42.3, 18.2), (-43.5, 19.4), (-43.5, 20.3), (-43.2, 20.3), (-42.0, 19.1) (0.439, 0.314, 0.161)</w:t>
      </w:r>
    </w:p>
    <w:p>
      <w:r>
        <w:t>(-42.3, 18.8), (-42.6, 18.8), (-42.6, 19.1) (0.396, 0.263, 0.102)</w:t>
      </w:r>
    </w:p>
    <w:p>
      <w:r>
        <w:t>(-38.9, 16.6), (-39.5, 17.2), (-39.5, 18.2), (-38.9, 18.8), (-38.6, 18.8), (-38.6, 18.2), (-38.3, 17.9), (-38.3, 17.5), (-38.6, 17.2), (-38.6, 16.9) (0.839, 0.710, 0.639)</w:t>
      </w:r>
    </w:p>
    <w:p>
      <w:r>
        <w:t>(-35.2, 14.5), (-35.2, 14.8), (-34.9, 15.1), (-34.9, 14.5) (0.839, 0.710, 0.639)</w:t>
      </w:r>
    </w:p>
    <w:p>
      <w:r>
        <w:t>(-33.4, 10.8), (-33.1, 11.1), (-33.1, 11.4), (-32.8, 11.7), (-32.8, 12.0), (-32.5, 12.0), (-32.2, 12.3), (-31.8, 12.3), (-32.2, 12.3), (-33.1, 11.4), (-33.1, 11.1) (0.792, 0.663, 0.561)</w:t>
      </w:r>
    </w:p>
    <w:p>
      <w:r>
        <w:t>(-34.6, 10.2), (-34.6, 11.1), (-34.3, 11.4), (-33.7, 11.4), (-33.7, 11.1), (-34.0, 10.8), (-34.0, 10.5), (-34.3, 10.5) (0.878, 0.776, 0.710)</w:t>
      </w:r>
    </w:p>
    <w:p>
      <w:r>
        <w:t>(-34.0, 7.4), (-34.3, 7.7), (-33.4, 8.7), (-33.1, 8.7), (-32.8, 9.0), (-32.8, 8.1), (-33.1, 7.7), (-33.7, 7.7) (0.396, 0.263, 0.102)</w:t>
      </w:r>
    </w:p>
    <w:p>
      <w:r>
        <w:t>(-40.1, 1.6), (-40.1, 1.9), (-38.6, 3.5), (-38.6, 4.1), (-39.5, 5.0), (-39.5, 5.3), (-39.5, 5.0), (-39.2, 4.7), (-38.9, 4.7), (-38.3, 5.3), (-38.3, 6.2), (-37.4, 7.1), (-37.1, 7.1), (-36.8, 7.4), (-36.8, 7.7), (-36.4, 8.1), (-36.4, 8.4), (-36.1, 8.7), (-35.8, 8.7), (-35.5, 8.4), (-34.9, 8.4), (-34.6, 8.7), (-34.3, 8.7), (-32.5, 10.5), (-32.5, 10.8), (-31.5, 11.7), (-32.2, 11.1), (-32.2, 10.8), (-34.3, 8.7), (-34.6, 8.7), (-34.9, 8.4), (-35.8, 8.4), (-36.8, 7.4), (-36.8, 7.1), (-37.1, 6.8), (-37.4, 6.8), (-38.3, 5.9), (-38.3, 5.3), (-38.0, 5.0), (-37.7, 5.0), (-37.4, 5.3), (-37.4, 5.6), (-36.4, 6.5), (-34.3, 6.5), (-34.0, 6.8), (-33.4, 6.8), (-33.1, 7.1), (-32.8, 7.1), (-31.8, 8.1), (-31.8, 8.4), (-30.0, 10.2), (-29.1, 10.2), (-28.8, 10.5), (-28.2, 10.5), (-27.9, 10.8), (-27.6, 10.8), (-27.3, 11.1), (-26.0, 11.1), (-25.1, 12.0), (-25.1, 12.3), (-24.8, 12.6), (-24.8, 13.6), (-24.2, 14.2), (-23.9, 14.2), (-23.6, 13.9), (-21.7, 13.9), (-21.4, 13.6), (-20.5, 13.6), (-20.2, 13.9), (-19.9, 13.9), (-19.0, 14.8), (-19.6, 14.2), (-19.6, 13.9), (-19.9, 13.9), (-20.2, 13.6), (-21.7, 13.6), (-22.0, 13.9), (-23.9, 13.9), (-24.2, 13.6), (-24.2, 12.6), (-25.7, 11.1), (-26.6, 11.1), (-26.9, 10.8), (-27.6, 10.8), (-27.9, 10.5), (-28.5, 10.5), (-28.8, 10.2), (-30.0, 10.2), (-30.9, 9.3), (-30.9, 9.0), (-32.8, 7.1), (-33.1, 7.1), (-33.4, 6.8), (-34.0, 6.8), (-34.3, 6.5), (-35.8, 6.5), (-36.1, 6.2), (-36.4, 6.2), (-38.6, 4.1), (-38.6, 3.5), (-39.8, 2.2), (-39.8, 1.9) (0.573, 0.404, 0.278)</w:t>
      </w:r>
    </w:p>
    <w:p>
      <w:r>
        <w:t>(-33.4, 6.2), (-33.1, 6.2), (-32.8, 6.5), (-32.5, 6.5), (-30.3, 8.7), (-30.3, 9.0), (-29.7, 9.6), (-27.9, 9.6), (-27.6, 9.9), (-27.3, 9.9), (-26.9, 10.2), (-26.6, 10.2), (-26.9, 10.2), (-27.6, 9.6), (-29.7, 9.6), (-30.3, 9.0), (-30.3, 8.7), (-32.5, 6.5), (-32.8, 6.5), (-33.1, 6.2) (0.714, 0.608, 0.490)</w:t>
      </w:r>
    </w:p>
    <w:p>
      <w:r>
        <w:t>(-31.2, 10.5), (-31.2, 11.1), (-30.9, 11.1), (-30.6, 11.4), (-30.3, 11.1), (-30.9, 10.5) (0.349, 0.224, 0.078)</w:t>
      </w:r>
    </w:p>
    <w:p>
      <w:r>
        <w:t>(-31.8, 9.9), (-31.8, 10.2), (-31.5, 10.5), (-31.5, 11.1), (-31.2, 11.4), (-30.9, 11.4), (-31.2, 11.4), (-31.5, 11.1), (-31.5, 10.5), (-31.2, 10.2), (-30.9, 10.2), (-30.0, 11.1), (-30.3, 11.4), (-30.0, 11.7), (-29.7, 11.7), (-29.4, 12.0), (-29.1, 12.0), (-28.8, 12.3), (-28.2, 12.3), (-28.2, 12.0), (-28.5, 11.7), (-28.5, 11.4), (-28.8, 11.4), (-29.1, 11.1), (-29.7, 11.1), (-30.0, 10.8), (-30.3, 10.8), (-30.9, 10.2), (-31.2, 10.2), (-31.5, 9.9) (0.396, 0.263, 0.102)</w:t>
      </w:r>
    </w:p>
    <w:p>
      <w:r>
        <w:t>(-34.9, 9.9), (-34.9, 11.1), (-34.0, 12.0), (-33.7, 12.0), (-33.1, 12.6), (-33.1, 13.3), (-32.8, 13.6), (-32.8, 13.9), (-31.8, 14.8), (-31.8, 15.1), (-31.5, 15.4), (-31.2, 15.4), (-30.9, 15.7), (-30.6, 15.7), (-30.3, 16.0), (-30.0, 16.0), (-29.7, 16.3), (-29.4, 16.3), (-29.1, 16.0), (-28.2, 16.0), (-27.6, 15.4), (-27.6, 14.8), (-28.2, 14.2), (-28.5, 14.2), (-28.8, 13.9), (-28.5, 14.2), (-28.2, 14.2), (-27.6, 14.8), (-27.6, 15.4), (-28.2, 16.0), (-29.4, 16.0), (-29.7, 16.3), (-30.0, 16.0), (-30.3, 16.0), (-30.6, 15.7), (-30.9, 15.7), (-32.8, 13.9), (-32.8, 13.6), (-33.1, 13.3), (-33.1, 13.0), (-32.5, 12.3), (-32.8, 12.3), (-33.1, 12.0), (-33.1, 11.7), (-33.4, 11.4), (-33.4, 11.1), (-33.7, 10.8), (-33.7, 10.5), (-34.0, 10.2), (-34.3, 10.2), (-34.6, 9.9) (0.839, 0.710, 0.639)</w:t>
      </w:r>
    </w:p>
    <w:p>
      <w:r>
        <w:t>(-32.2, 13.3), (-32.2, 13.6), (-31.8, 13.9), (-31.8, 14.2), (-30.9, 15.1), (-30.6, 15.1), (-30.3, 15.4), (-28.5, 15.4), (-28.5, 14.8), (-29.1, 14.2), (-29.4, 14.2), (-29.7, 13.9), (-30.0, 13.9), (-30.3, 13.6), (-30.9, 13.6), (-31.2, 13.3) (0.933, 0.863, 0.792)</w:t>
      </w:r>
    </w:p>
    <w:p>
      <w:r>
        <w:t>(-32.8, 13.0), (-32.8, 13.3), (-32.5, 13.6), (-32.5, 13.9), (-30.9, 15.4), (-30.6, 15.4), (-30.3, 15.7), (-30.0, 15.7), (-29.7, 16.0), (-29.4, 15.7), (-28.2, 15.7), (-27.9, 15.4), (-27.9, 14.8), (-28.2, 14.5), (-28.5, 14.5), (-29.1, 13.9), (-29.4, 13.9), (-29.7, 13.6), (-30.0, 13.6), (-29.7, 13.6), (-29.4, 13.9), (-29.1, 13.9), (-28.2, 14.8), (-28.2, 15.4), (-28.5, 15.7), (-30.3, 15.7), (-30.6, 15.4), (-30.9, 15.4), (-32.2, 14.2), (-32.2, 13.9), (-32.5, 13.6), (-32.5, 13.3), (-32.2, 13.0), (-31.2, 13.0), (-30.9, 13.3), (-30.6, 13.3), (-30.9, 13.3), (-31.2, 13.0), (-31.8, 13.0), (-32.2, 12.6), (-32.5, 12.6) (0.878, 0.776, 0.710)</w:t>
      </w:r>
    </w:p>
    <w:p>
      <w:r>
        <w:t>(-31.5, 16.0), (-31.8, 16.3), (-31.5, 16.6), (-31.5, 16.9), (-31.2, 17.2), (-30.6, 17.2), (-30.3, 16.9), (-30.9, 16.3), (-31.2, 16.3) (0.714, 0.608, 0.490)</w:t>
      </w:r>
    </w:p>
    <w:p>
      <w:r>
        <w:t>(-35.2, 9.6), (-35.2, 11.1), (-34.9, 11.4), (-34.9, 11.7), (-34.6, 12.0), (-34.3, 12.0), (-33.7, 12.6), (-33.7, 13.0), (-33.4, 13.3), (-33.4, 13.6), (-32.8, 14.2), (-32.8, 14.5), (-32.2, 15.1), (-32.2, 15.4), (-32.5, 15.7), (-33.4, 15.7), (-34.3, 14.8), (-34.3, 14.5), (-36.1, 12.6), (-37.4, 12.6), (-37.4, 13.3), (-38.0, 13.9), (-38.3, 13.9), (-38.6, 13.6), (-38.6, 13.3), (-38.9, 13.3), (-38.9, 13.6), (-38.6, 13.9), (-38.6, 15.4), (-38.9, 15.7), (-39.2, 15.7), (-39.5, 16.0), (-39.5, 16.3), (-39.8, 16.6), (-39.8, 19.4), (-40.1, 19.7), (-40.4, 19.7), (-40.7, 20.0), (-41.0, 20.0), (-41.3, 20.3), (-41.3, 21.5), (-40.7, 22.1), (-40.1, 22.1), (-39.8, 21.8), (-39.5, 21.8), (-39.5, 21.2), (-39.8, 20.9), (-39.8, 20.3), (-39.5, 20.0), (-39.2, 20.0), (-38.6, 20.6), (-38.6, 20.9), (-38.3, 20.9), (-38.3, 19.7), (-38.0, 19.4), (-38.0, 16.9), (-38.3, 16.6), (-38.3, 15.7), (-37.7, 15.1), (-37.4, 15.1), (-36.4, 14.2), (-35.8, 14.8), (-36.4, 15.4), (-36.4, 16.3), (-35.8, 16.9), (-35.5, 16.9), (-35.2, 17.2), (-35.2, 20.3), (-34.9, 20.6), (-34.9, 20.9), (-34.3, 20.9), (-34.0, 21.2), (-34.0, 22.8), (-33.7, 23.1), (-33.7, 24.0), (-33.4, 24.3), (-33.4, 24.9), (-33.1, 25.2), (-32.8, 25.2), (-31.8, 26.1), (-31.8, 26.4), (-31.5, 26.7), (-31.5, 27.0), (-31.2, 27.3), (-30.6, 27.3), (-29.7, 28.3), (-29.7, 28.6), (-29.1, 29.2), (-29.1, 29.5), (-28.8, 29.8), (-28.8, 30.1), (-29.7, 31.0), (-28.8, 31.0), (-28.8, 30.4), (-27.9, 29.5), (-27.9, 29.2), (-27.9, 29.5), (-28.2, 29.8), (-28.5, 29.8), (-29.1, 29.2), (-29.1, 28.9), (-29.7, 28.3), (-29.7, 28.0), (-30.0, 27.7), (-30.0, 27.0), (-29.7, 26.7), (-29.7, 23.7), (-30.3, 23.1), (-30.3, 22.4), (-30.0, 22.1), (-29.7, 22.1), (-29.1, 22.8), (-29.1, 23.4), (-28.5, 24.0), (-28.5, 24.6), (-28.8, 24.9), (-28.8, 25.5), (-29.1, 25.8), (-29.1, 26.1), (-28.8, 26.4), (-28.8, 26.7), (-28.2, 27.3), (-28.8, 26.7), (-28.8, 25.2), (-28.5, 24.9), (-28.5, 23.7), (-29.1, 23.1), (-29.1, 22.8), (-29.4, 22.4), (-29.4, 22.1), (-29.7, 21.8), (-29.7, 21.5), (-28.8, 20.6), (-28.5, 20.6), (-28.2, 20.3), (-27.9, 20.3), (-27.9, 20.0), (-27.6, 19.7), (-27.6, 19.1), (-27.3, 18.8), (-27.6, 18.5), (-27.6, 17.9), (-28.5, 16.9), (-28.2, 16.6), (-28.2, 16.3), (-27.6, 15.7), (-28.2, 16.3), (-29.1, 16.3), (-29.4, 16.6), (-29.7, 16.6), (-30.0, 16.3), (-30.3, 16.3), (-30.6, 16.0), (-30.9, 16.0), (-31.2, 15.7), (-31.5, 15.7), (-32.2, 15.1), (-32.2, 14.8), (-33.1, 13.9), (-33.1, 13.6), (-33.4, 13.3), (-33.4, 12.6), (-33.7, 12.3), (-34.0, 12.3), (-35.2, 11.1), (-35.2, 9.9), (-34.9, 9.6), (-34.6, 9.6), (-34.3, 9.9), (-34.0, 9.9), (-33.7, 10.2), (-34.0, 9.9), (-34.3, 9.9), (-34.6, 9.6) (0.792, 0.663, 0.561)</w:t>
      </w:r>
    </w:p>
    <w:p>
      <w:r>
        <w:t>(-32.8, 21.8), (-33.1, 21.8), (-33.1, 22.4), (-32.8, 22.1) (0.839, 0.710, 0.639)</w:t>
      </w:r>
    </w:p>
    <w:p>
      <w:r>
        <w:t>(-32.8, 23.1), (-32.8, 24.0), (-32.5, 24.3), (-32.2, 24.0), (-32.5, 23.7), (-32.5, 23.4) (0.839, 0.710, 0.639)</w:t>
      </w:r>
    </w:p>
    <w:p>
      <w:r>
        <w:t>(-31.5, 21.5), (-31.8, 21.8), (-31.8, 22.1), (-32.2, 22.4), (-32.2, 22.8), (-31.8, 23.1), (-31.8, 23.4), (-31.5, 23.7), (-31.5, 24.6), (-31.2, 24.9), (-30.6, 24.9), (-30.3, 25.2), (-30.3, 23.7), (-30.9, 24.3), (-31.8, 23.4), (-31.8, 23.1), (-32.2, 22.8), (-32.2, 22.4), (-31.2, 21.5), (-30.6, 22.1), (-30.6, 23.1), (-30.6, 21.8), (-30.9, 21.5) (0.714, 0.608, 0.490)</w:t>
      </w:r>
    </w:p>
    <w:p>
      <w:r>
        <w:t>(-31.2, 21.8), (-31.8, 22.4), (-31.8, 22.8), (-31.5, 23.1), (-31.5, 23.4), (-30.9, 24.0), (-30.6, 23.7), (-30.6, 23.4), (-30.9, 23.1), (-30.9, 22.1) (0.639, 0.533, 0.412)</w:t>
      </w:r>
    </w:p>
    <w:p>
      <w:r>
        <w:t>(-29.7, 20.6), (-30.0, 20.3), (-30.3, 20.6), (-30.6, 20.6), (-30.3, 20.9), (-30.0, 20.9) (0.839, 0.710, 0.639)</w:t>
      </w:r>
    </w:p>
    <w:p>
      <w:r>
        <w:t>(-28.5, 18.2), (-28.5, 18.5), (-28.8, 18.8), (-28.8, 19.1), (-28.5, 19.4), (-27.9, 19.4), (-27.9, 18.2) (0.839, 0.710, 0.639)</w:t>
      </w:r>
    </w:p>
    <w:p>
      <w:r>
        <w:t>(-28.2, 13.6), (-27.9, 13.6), (-26.6, 14.8), (-26.6, 15.1), (-26.9, 15.4), (-26.9, 15.7), (-27.3, 16.0), (-27.3, 16.3), (-27.6, 16.6), (-27.6, 16.9), (-27.3, 17.2), (-27.3, 17.5), (-26.9, 17.9), (-26.9, 20.0), (-27.3, 20.3), (-27.3, 20.6), (-27.9, 21.2), (-28.5, 21.2), (-28.8, 21.5), (-28.8, 22.4), (-28.5, 22.8), (-28.5, 23.1), (-27.9, 23.7), (-27.9, 24.9), (-28.2, 25.2), (-28.2, 26.7), (-27.9, 27.0), (-28.2, 26.7), (-28.2, 25.5), (-27.9, 25.2), (-27.9, 23.7), (-28.5, 23.1), (-28.5, 21.8), (-27.9, 21.2), (-27.3, 21.2), (-26.9, 20.9), (-26.9, 17.9), (-27.3, 17.5), (-27.3, 16.0), (-26.9, 15.7), (-26.9, 15.4), (-26.6, 15.1), (-26.6, 14.5), (-26.9, 14.2), (-27.3, 14.2), (-27.9, 13.6) (0.639, 0.533, 0.412)</w:t>
      </w:r>
    </w:p>
    <w:p>
      <w:r>
        <w:t>(-25.4, 17.9), (-25.4, 18.2), (-25.7, 18.5), (-25.7, 19.4), (-25.1, 18.8), (-25.1, 18.5), (-25.4, 18.2) (0.396, 0.263, 0.102)</w:t>
      </w:r>
    </w:p>
    <w:p>
      <w:r>
        <w:t>(-23.6, 15.1), (-24.5, 15.1), (-25.1, 15.7), (-25.1, 17.2), (-24.8, 17.5), (-24.8, 17.9), (-24.5, 18.2), (-24.5, 18.8), (-24.8, 19.1), (-24.8, 19.4), (-25.1, 19.7), (-25.1, 20.0), (-25.4, 20.3), (-26.0, 20.3), (-26.3, 20.0), (-26.3, 18.2), (-26.3, 20.0), (-26.0, 20.3), (-26.0, 20.6), (-25.7, 20.9), (-25.4, 20.9), (-25.1, 21.2), (-25.1, 19.7), (-24.8, 19.4), (-24.8, 19.1), (-24.5, 18.8), (-24.5, 18.2), (-24.8, 17.9), (-24.8, 17.5), (-25.1, 17.2), (-25.1, 15.7), (-24.5, 15.1) (0.494, 0.329, 0.231)</w:t>
      </w:r>
    </w:p>
    <w:p>
      <w:r>
        <w:t>(-24.5, 17.2), (-24.5, 17.5), (-24.2, 17.9), (-24.2, 18.2), (-23.9, 18.5), (-23.9, 19.1), (-24.2, 19.4), (-24.2, 20.3), (-23.6, 20.9), (-24.2, 20.3), (-24.2, 19.4), (-23.6, 18.8), (-24.2, 18.2), (-24.2, 17.9), (-24.5, 17.5) (0.549, 0.463, 0.357)</w:t>
      </w:r>
    </w:p>
    <w:p>
      <w:r>
        <w:t>(-25.7, 15.7), (-26.0, 16.0), (-26.0, 16.3), (-26.3, 16.6), (-26.0, 16.9), (-26.0, 17.2), (-25.7, 17.5), (-26.0, 17.9), (-26.0, 18.2), (-26.0, 17.9), (-25.7, 17.5), (-25.4, 17.5), (-25.7, 17.2) (0.369, 0.255, 0.145)</w:t>
      </w:r>
    </w:p>
    <w:p>
      <w:r>
        <w:t>(-23.6, 16.0), (-23.9, 16.0), (-23.9, 16.3) (0.792, 0.663, 0.561)</w:t>
      </w:r>
    </w:p>
    <w:p>
      <w:r>
        <w:t>(-23.3, 14.5), (-23.3, 14.8), (-23.0, 14.5), (-22.7, 14.8), (-21.4, 14.8), (-21.4, 14.5) (0.396, 0.263, 0.102)</w:t>
      </w:r>
    </w:p>
    <w:p>
      <w:r>
        <w:t>(-21.1, 14.5), (-21.1, 14.8), (-20.5, 14.8), (-20.8, 14.5) (0.349, 0.224, 0.078)</w:t>
      </w:r>
    </w:p>
    <w:p>
      <w:r>
        <w:t>(-20.5, 14.5), (-20.2, 14.8), (-20.2, 14.5) (0.396, 0.263, 0.102)</w:t>
      </w:r>
    </w:p>
    <w:p>
      <w:r>
        <w:t>(-23.0, 14.2), (-20.2, 14.2), (-19.9, 14.5), (-19.9, 14.8), (-19.6, 15.1), (-19.3, 15.1), (-20.2, 14.2) (0.439, 0.314, 0.161)</w:t>
      </w:r>
    </w:p>
    <w:p>
      <w:r>
        <w:t>(-20.8, 15.1), (-20.2, 15.1), (-19.9, 15.4), (-19.6, 15.4), (-19.3, 15.7), (-19.0, 15.4), (-19.6, 15.4), (-19.9, 15.1) (0.369, 0.255, 0.145)</w:t>
      </w:r>
    </w:p>
    <w:p>
      <w:r>
        <w:t>(-19.0, 15.7), (-18.7, 16.0), (-18.1, 16.0), (-18.4, 16.0), (-18.7, 15.7) (0.318, 0.216, 0.125)</w:t>
      </w:r>
    </w:p>
    <w:p>
      <w:r>
        <w:t>(-18.1, 15.7), (-17.5, 16.3), (-17.8, 16.6), (-18.1, 16.6), (-17.5, 16.6), (-17.5, 16.3) (0.333, 0.278, 0.216)</w:t>
      </w:r>
    </w:p>
    <w:p>
      <w:r>
        <w:t>(-19.3, 13.9), (-19.3, 14.2), (-18.4, 15.1), (-18.1, 15.1), (-17.8, 15.4), (-17.5, 15.4), (-16.2, 16.6), (-14.4, 16.6), (-13.8, 17.2), (-14.1, 17.5), (-15.9, 17.5), (-16.2, 17.2), (-16.5, 17.2), (-16.2, 17.2), (-15.9, 17.5), (-14.7, 17.5), (-14.4, 17.9), (-14.1, 17.9), (-13.5, 17.2), (-13.8, 16.9), (-13.8, 16.3), (-14.4, 16.3), (-14.7, 16.6), (-15.9, 16.6), (-16.2, 16.3), (-16.5, 16.3), (-17.5, 15.4), (-17.8, 15.4), (-18.1, 15.1), (-18.4, 15.1), (-19.3, 14.2) (0.549, 0.463, 0.357)</w:t>
      </w:r>
    </w:p>
    <w:p>
      <w:r>
        <w:t>(-17.5, 15.7), (-16.8, 16.3), (-16.8, 16.6), (-17.1, 16.9), (-16.2, 16.9), (-15.9, 17.2), (-14.1, 17.2), (-14.4, 16.9), (-16.2, 16.9) (0.467, 0.396, 0.302)</w:t>
      </w:r>
    </w:p>
    <w:p>
      <w:r>
        <w:t>(-15.6, 14.5), (-15.3, 14.8), (-15.3, 14.5) (0.639, 0.533, 0.412)</w:t>
      </w:r>
    </w:p>
    <w:p>
      <w:r>
        <w:t>(-15.3, 12.3), (-15.6, 12.6), (-15.6, 13.6), (-15.0, 13.6), (-14.4, 14.2), (-14.4, 15.1), (-13.5, 15.1), (-13.2, 14.8), (-13.2, 13.6), (-13.5, 13.6), (-13.8, 13.3), (-14.1, 13.3), (-14.4, 13.0), (-14.4, 12.6), (-14.7, 12.3) (0.792, 0.663, 0.561)</w:t>
      </w:r>
    </w:p>
    <w:p>
      <w:r>
        <w:t>(-11.6, 13.3), (-11.9, 13.6), (-11.9, 13.9), (-12.2, 14.2), (-12.2, 14.5), (-11.6, 13.9) (0.639, 0.533, 0.412)</w:t>
      </w:r>
    </w:p>
    <w:p>
      <w:r>
        <w:t>(-8.6, 12.3), (-9.2, 13.0), (-9.5, 13.0), (-10.4, 13.9), (-10.4, 14.2), (-11.0, 14.8), (-11.0, 15.1), (-11.9, 16.0), (-11.9, 16.3), (-12.2, 16.6), (-12.2, 16.9), (-11.9, 17.2), (-11.9, 17.5), (-11.6, 17.9), (-11.6, 18.2), (-12.2, 18.8), (-12.6, 18.8), (-12.9, 19.1), (-13.2, 19.1), (-12.2, 19.1), (-11.0, 17.9), (-11.3, 17.9), (-11.9, 17.2), (-11.9, 16.3), (-11.0, 15.4), (-11.0, 15.1), (-10.7, 14.8), (-10.7, 14.5), (-10.1, 13.9), (-10.1, 13.6), (-9.5, 13.0), (-9.2, 13.0) (0.878, 0.776, 0.710)</w:t>
      </w:r>
    </w:p>
    <w:p>
      <w:r>
        <w:t>(-12.2, 17.2), (-12.2, 18.2), (-12.9, 18.8), (-13.5, 18.8), (-12.9, 18.8), (-12.6, 18.5), (-12.2, 18.5), (-11.9, 18.2), (-11.9, 17.9), (-12.2, 17.5) (0.839, 0.710, 0.639)</w:t>
      </w:r>
    </w:p>
    <w:p>
      <w:r>
        <w:t>(3.4, 24.3), (2.8, 24.3), (2.5, 24.0), (2.1, 24.0), (1.5, 23.4), (0.6, 23.4), (0.3, 23.7), (0.9, 24.3), (0.9, 24.6), (0.6, 24.9), (-0.9, 24.9), (-1.2, 24.6), (-1.5, 24.6), (-1.8, 24.3), (-2.4, 24.3), (-2.8, 24.0), (-5.2, 24.0), (-5.5, 23.7), (-6.4, 23.7), (-6.7, 23.4), (-7.3, 23.4), (-7.7, 23.1), (-8.3, 23.1), (-9.2, 22.1), (-9.8, 22.1), (-10.1, 21.8), (-12.6, 21.8), (-13.2, 21.2), (-13.5, 21.2), (-13.8, 20.9), (-14.1, 20.9), (-14.4, 20.6), (-15.0, 20.6), (-15.3, 20.3), (-17.5, 20.3), (-18.1, 19.7), (-18.1, 19.4), (-17.1, 18.5), (-16.8, 18.5), (-16.5, 18.8), (-15.3, 18.8), (-15.0, 19.1), (-14.1, 19.1), (-13.8, 19.4), (-13.2, 19.4), (-12.9, 19.7), (-12.6, 19.7), (-11.9, 20.3), (-11.6, 20.3), (-11.0, 19.7), (-11.0, 19.4), (-10.1, 18.5), (-9.8, 18.5), (-8.6, 17.2), (-8.0, 17.2), (-7.7, 16.9), (-6.7, 16.9), (-6.4, 16.6), (-6.4, 16.3), (-6.1, 16.0), (-6.1, 15.7), (-5.8, 15.4), (-5.8, 15.1), (-5.5, 14.8), (-5.5, 14.2), (-4.9, 13.6), (-4.3, 13.6), (-3.7, 13.0), (-3.7, 12.6), (-4.6, 13.6), (-5.5, 13.6), (-5.8, 13.9), (-5.8, 14.8), (-6.4, 15.4), (-6.4, 16.0), (-7.0, 16.6), (-7.3, 16.6), (-7.7, 16.3), (-7.7, 15.7), (-7.3, 15.4), (-7.3, 15.1), (-6.7, 14.5), (-6.7, 14.2), (-6.4, 13.9), (-6.4, 11.7), (-6.7, 11.4), (-7.0, 11.4), (-8.0, 12.3), (-8.3, 12.3), (-9.2, 13.3), (-9.5, 13.3), (-9.8, 13.6), (-9.8, 13.9), (-10.4, 14.5), (-10.4, 14.8), (-10.7, 15.1), (-10.7, 15.4), (-11.6, 16.3), (-11.6, 17.2), (-11.3, 17.5), (-11.0, 17.5), (-10.7, 17.9), (-12.2, 19.4), (-13.2, 19.4), (-13.5, 19.1), (-14.7, 19.1), (-15.0, 18.8), (-16.2, 18.8), (-16.5, 18.5), (-16.8, 18.5), (-17.5, 17.9), (-18.1, 17.9), (-17.8, 17.9), (-17.1, 18.5), (-17.5, 18.8), (-18.4, 18.8), (-18.4, 19.1), (-18.7, 19.4), (-19.9, 19.4), (-20.2, 19.1), (-20.5, 19.1), (-20.8, 18.8), (-20.8, 18.2), (-20.5, 17.9), (-19.6, 17.9), (-19.3, 17.5), (-18.7, 17.5), (-19.0, 17.5), (-19.3, 17.2), (-19.6, 17.2), (-20.2, 16.6), (-20.8, 16.6), (-21.1, 16.3), (-23.3, 16.3), (-23.3, 17.2), (-23.0, 17.5), (-22.7, 17.5), (-21.7, 18.5), (-21.4, 18.5), (-21.1, 18.8), (-20.8, 18.8), (-20.5, 19.1), (-20.2, 19.1), (-19.6, 19.7), (-18.7, 19.7), (-18.4, 20.0), (-18.1, 20.0), (-17.8, 20.3), (-17.5, 20.3), (-17.1, 20.6), (-16.2, 20.6), (-15.9, 20.3), (-15.6, 20.6), (-14.7, 20.6), (-14.4, 20.9), (-14.1, 20.9), (-13.5, 21.5), (-13.2, 21.5), (-12.9, 21.8), (-11.9, 21.8), (-11.6, 22.1), (-9.8, 22.1), (-9.2, 22.8), (-8.9, 22.8), (-8.6, 23.1), (-8.0, 23.1), (-7.7, 23.4), (-7.0, 23.4), (-6.7, 23.7), (-5.8, 23.7), (-5.5, 24.0), (-4.0, 24.0), (-3.7, 24.3), (-2.4, 24.3), (-2.1, 24.6), (-1.8, 24.6), (-1.5, 24.9), (-0.9, 24.9), (-0.6, 25.2), (0.9, 25.2), (1.2, 24.9), (1.2, 24.6), (1.5, 24.3) (0.933, 0.863, 0.792)</w:t>
      </w:r>
    </w:p>
    <w:p>
      <w:r>
        <w:t>(-12.2, 23.4), (-11.6, 24.0), (-11.0, 24.0), (-10.7, 23.7), (-11.0, 23.4), (-11.6, 23.4), (-11.9, 23.1) (0.639, 0.533, 0.412)</w:t>
      </w:r>
    </w:p>
    <w:p>
      <w:r>
        <w:t>(-13.5, 24.0), (-13.5, 24.3), (-13.2, 24.6), (-12.9, 24.3), (-13.2, 24.0) (0.878, 0.776, 0.710)</w:t>
      </w:r>
    </w:p>
    <w:p>
      <w:r>
        <w:t>(-13.5, 23.7), (-13.2, 23.7), (-12.9, 24.0), (-13.2, 23.7), (-13.5, 23.7), (-13.8, 24.0), (-13.8, 24.3), (-13.2, 24.9), (-12.9, 24.9), (-12.9, 24.6), (-13.2, 24.9), (-13.8, 24.3), (-13.8, 24.0) (0.839, 0.710, 0.639)</w:t>
      </w:r>
    </w:p>
    <w:p>
      <w:r>
        <w:t>(-15.0, 26.4), (-14.4, 25.8), (-14.1, 25.8), (-13.8, 26.1), (-13.2, 26.1), (-12.9, 26.4), (-12.6, 26.1), (-12.2, 26.1), (-11.9, 25.8), (-11.3, 25.8), (-10.7, 26.4), (-11.3, 27.0), (-12.6, 27.0), (-13.5, 28.0), (-13.8, 27.7), (-14.1, 27.7), (-14.7, 27.0), (-13.8, 28.0), (-13.2, 28.0), (-12.6, 27.3), (-11.0, 27.3), (-10.7, 27.0), (-10.7, 26.1), (-11.0, 25.8), (-12.2, 25.8), (-12.6, 26.1), (-13.8, 26.1), (-14.1, 25.8), (-14.7, 25.8), (-14.7, 26.1) (0.549, 0.463, 0.357)</w:t>
      </w:r>
    </w:p>
    <w:p>
      <w:r>
        <w:t>(-14.7, 26.7), (-14.1, 27.3), (-13.8, 27.3), (-13.5, 27.7), (-12.6, 26.7), (-11.3, 26.7), (-11.0, 26.4), (-11.3, 26.1), (-11.9, 26.1), (-12.2, 26.4), (-12.6, 26.4), (-12.9, 26.7), (-13.2, 26.4), (-13.8, 26.4), (-14.1, 26.1), (-14.4, 26.1), (-14.7, 26.4) (0.573, 0.404, 0.278)</w:t>
      </w:r>
    </w:p>
    <w:p>
      <w:r>
        <w:t>(-15.0, 24.9), (-15.0, 26.1), (-15.3, 26.4), (-15.3, 26.7), (-15.0, 27.0), (-15.0, 27.3), (-14.4, 28.0), (-14.1, 28.0), (-13.5, 28.6), (-13.5, 28.9), (-12.9, 29.5), (-12.9, 31.3), (-12.6, 31.6), (-11.9, 31.0), (-12.2, 30.7), (-12.2, 30.4), (-12.9, 29.8), (-12.6, 29.5), (-12.6, 29.2), (-11.9, 28.6), (-11.3, 28.6), (-11.0, 28.9), (-9.5, 28.9), (-9.5, 27.7), (-9.8, 27.3), (-9.8, 27.0), (-10.1, 26.7), (-10.1, 26.1), (-10.4, 25.8), (-10.4, 25.5), (-11.0, 25.5), (-11.3, 25.2), (-11.6, 25.2), (-11.9, 25.5), (-12.6, 25.5), (-12.9, 25.8), (-13.5, 25.8), (-14.4, 24.9) (0.639, 0.533, 0.412)</w:t>
      </w:r>
    </w:p>
    <w:p>
      <w:r>
        <w:t>(-15.3, 21.5), (-15.6, 21.8), (-14.4, 23.1), (-13.2, 23.1), (-11.9, 24.3), (-11.9, 24.6), (-12.9, 25.5), (-13.2, 25.5), (-14.4, 24.3), (-15.0, 24.3), (-15.6, 24.9), (-15.6, 25.2), (-15.3, 25.5), (-15.3, 26.1), (-15.3, 24.9), (-15.0, 24.6), (-14.4, 24.6), (-13.5, 25.5), (-12.9, 25.5), (-12.6, 25.2), (-11.9, 25.2), (-11.6, 24.9), (-11.3, 24.9), (-11.0, 25.2), (-10.4, 25.2), (-10.1, 25.5), (-10.1, 25.8), (-9.8, 26.1), (-9.8, 26.7), (-9.5, 27.0), (-9.5, 27.3), (-9.2, 27.7), (-9.2, 28.9), (-9.5, 29.2), (-11.0, 29.2), (-11.3, 28.9), (-11.9, 28.9), (-12.2, 29.2), (-12.2, 29.5), (-12.6, 29.8), (-11.9, 30.4), (-11.9, 30.7), (-11.6, 31.0), (-12.6, 31.9), (-13.2, 31.3), (-13.2, 29.5), (-13.8, 28.9), (-13.8, 28.6), (-14.1, 28.3), (-14.4, 28.3), (-15.3, 27.3), (-15.3, 27.0), (-15.6, 26.7), (-15.6, 27.0), (-13.8, 28.9), (-13.8, 29.2), (-13.5, 29.5), (-13.5, 30.1), (-13.2, 30.4), (-13.2, 31.0), (-13.5, 31.3), (-13.5, 31.9), (-13.8, 32.2), (-12.9, 33.2), (-12.6, 32.9), (-12.2, 32.9), (-11.9, 32.6), (-11.6, 32.6), (-11.3, 32.2), (-11.0, 32.2), (-11.0, 31.0), (-11.3, 30.7), (-11.3, 30.1), (-10.7, 29.5), (-10.4, 29.5), (-10.1, 29.8), (-9.8, 29.8), (-9.2, 30.4), (-8.9, 30.4), (-8.6, 30.1), (-8.6, 27.7), (-9.2, 27.0), (-9.2, 26.7), (-9.5, 26.4), (-9.5, 25.8), (-8.6, 24.9), (-8.3, 24.9), (-7.7, 25.5), (-7.3, 25.5), (-6.7, 26.1), (-8.0, 24.9), (-8.0, 24.6), (-7.7, 24.3), (-6.4, 24.3), (-7.7, 24.3), (-8.0, 24.0), (-8.3, 24.0), (-8.6, 23.7), (-9.5, 23.7), (-9.8, 23.4), (-10.1, 23.4), (-10.4, 23.1), (-11.3, 23.1), (-11.6, 22.8), (-12.9, 22.8), (-13.2, 22.4), (-14.1, 22.4), (-14.7, 21.8), (-15.0, 21.8) (0.714, 0.608, 0.490)</w:t>
      </w:r>
    </w:p>
    <w:p>
      <w:r>
        <w:t>(-15.3, 28.9), (-15.3, 29.2), (-15.0, 29.2) (0.933, 0.863, 0.792)</w:t>
      </w:r>
    </w:p>
    <w:p>
      <w:r>
        <w:t>(-15.6, 28.3), (-15.9, 28.6), (-16.2, 28.6), (-16.2, 28.9), (-15.9, 29.2), (-15.9, 29.5), (-15.6, 29.8), (-16.5, 30.7), (-16.5, 31.0), (-15.6, 31.9), (-15.6, 32.9), (-15.3, 32.9), (-15.0, 32.6), (-15.0, 32.2), (-14.7, 31.9), (-14.7, 31.6), (-14.1, 31.0), (-14.1, 30.1), (-14.4, 29.8), (-14.4, 29.5), (-14.7, 29.2), (-14.7, 28.9), (-15.3, 28.3) (0.878, 0.776, 0.710)</w:t>
      </w:r>
    </w:p>
    <w:p>
      <w:r>
        <w:t>(-15.9, 25.5), (-16.5, 25.5), (-16.5, 26.4), (-16.2, 26.4), (-15.9, 26.1) (0.839, 0.710, 0.639)</w:t>
      </w:r>
    </w:p>
    <w:p>
      <w:r>
        <w:t>(-16.8, 22.8), (-16.8, 23.4), (-16.5, 23.7), (-15.3, 23.7), (-15.3, 23.1), (-15.6, 22.8), (-15.9, 22.8), (-16.2, 22.4), (-16.5, 22.4) (0.839, 0.710, 0.639)</w:t>
      </w:r>
    </w:p>
    <w:p>
      <w:r>
        <w:t>(-18.1, 20.3), (-17.8, 20.6), (-17.5, 20.6), (-17.1, 20.9), (-16.2, 20.9), (-15.9, 20.6), (-15.6, 20.9), (-14.7, 20.9), (-14.1, 21.5), (-13.8, 21.5), (-13.5, 21.8), (-13.2, 21.8), (-13.5, 21.8), (-14.1, 21.2), (-14.4, 21.2), (-14.7, 20.9), (-15.6, 20.9), (-15.9, 20.6), (-16.2, 20.9), (-17.1, 20.9), (-17.5, 20.6), (-17.8, 20.6) (0.878, 0.776, 0.710)</w:t>
      </w:r>
    </w:p>
    <w:p>
      <w:r>
        <w:t>(-20.2, 20.6), (-20.2, 20.9), (-19.6, 21.5), (-19.0, 21.5), (-18.7, 21.8), (-18.1, 21.8), (-18.1, 21.5), (-18.4, 21.2), (-18.4, 20.9), (-18.7, 20.9), (-19.0, 20.6) (0.639, 0.533, 0.412)</w:t>
      </w:r>
    </w:p>
    <w:p>
      <w:r>
        <w:t>(-19.6, 20.9), (-19.3, 21.2), (-18.7, 21.2), (-19.0, 20.9) (0.549, 0.463, 0.357)</w:t>
      </w:r>
    </w:p>
    <w:p>
      <w:r>
        <w:t>(-22.0, 20.9), (-21.7, 21.2), (-21.4, 21.2), (-21.4, 20.9) (0.839, 0.710, 0.639)</w:t>
      </w:r>
    </w:p>
    <w:p>
      <w:r>
        <w:t>(-22.0, 19.7), (-21.7, 19.7), (-21.4, 20.0), (-21.1, 20.0), (-21.4, 19.7) (0.639, 0.533, 0.412)</w:t>
      </w:r>
    </w:p>
    <w:p>
      <w:r>
        <w:t>(-21.7, 16.9), (-21.7, 17.2), (-20.2, 17.2), (-20.5, 16.9) (0.922, 0.925, 0.937)</w:t>
      </w:r>
    </w:p>
    <w:p>
      <w:r>
        <w:t>(-22.4, 13.6), (-22.0, 13.6), (-21.7, 13.3), (-20.5, 13.3), (-20.8, 13.3), (-21.4, 12.6), (-21.7, 12.6), (-21.7, 13.3), (-22.0, 13.6) (0.549, 0.463, 0.357)</w:t>
      </w:r>
    </w:p>
    <w:p>
      <w:r>
        <w:t>(-38.3, 3.5), (-38.0, 3.8), (-38.0, 4.1), (-36.1, 5.9), (-35.5, 5.9), (-35.2, 6.2), (-33.7, 6.2), (-33.4, 6.5), (-33.1, 6.5), (-32.8, 6.8), (-32.5, 6.8), (-31.5, 7.7), (-31.5, 8.1), (-31.2, 8.4), (-30.9, 8.4), (-30.6, 8.7), (-30.6, 9.0), (-29.7, 9.9), (-28.2, 9.9), (-27.9, 10.2), (-27.6, 10.2), (-27.3, 10.5), (-26.3, 10.5), (-26.0, 10.8), (-25.7, 10.8), (-25.4, 11.1), (-25.1, 11.1), (-24.8, 11.4), (-24.8, 11.7), (-23.6, 13.0), (-23.6, 13.6), (-22.7, 13.6), (-22.4, 13.3), (-22.0, 13.3), (-22.0, 12.6), (-21.7, 12.3), (-21.4, 12.3), (-20.8, 13.0), (-20.5, 13.0), (-20.2, 13.3), (-19.9, 13.3), (-19.6, 13.6), (-19.3, 13.6), (-19.0, 13.9), (-19.0, 14.2), (-18.4, 14.8), (-18.1, 14.8), (-17.8, 15.1), (-17.5, 15.1), (-16.8, 15.7), (-16.5, 15.7), (-15.9, 16.3), (-14.7, 16.3), (-14.4, 16.0), (-13.8, 16.0), (-13.5, 16.3), (-13.5, 16.9), (-13.2, 17.2), (-13.2, 17.5), (-13.5, 17.9), (-13.8, 17.9), (-13.2, 17.9), (-13.2, 16.0), (-13.5, 15.7), (-13.8, 15.7), (-14.1, 16.0), (-14.4, 16.0), (-14.7, 16.3), (-15.9, 16.3), (-17.1, 15.1), (-17.5, 15.1), (-17.8, 14.8), (-18.1, 14.8), (-18.7, 14.2), (-18.4, 13.9), (-18.4, 13.3), (-17.8, 12.6), (-17.8, 12.3), (-17.1, 11.7), (-17.1, 10.8), (-16.5, 10.2), (-16.2, 10.5), (-16.2, 11.1), (-15.9, 11.4), (-15.9, 11.7), (-15.0, 11.7), (-14.7, 11.4), (-14.7, 10.5), (-15.0, 10.2), (-15.9, 10.2), (-16.5, 9.6), (-16.8, 9.9), (-17.1, 9.9), (-17.5, 9.6), (-18.4, 9.6), (-18.7, 9.9), (-19.0, 9.9), (-19.3, 10.2), (-19.3, 10.5), (-19.6, 10.8), (-19.6, 11.1), (-20.2, 11.7), (-22.4, 11.7), (-22.7, 12.0), (-22.7, 12.6), (-23.0, 13.0), (-23.3, 13.0), (-23.6, 12.6), (-23.6, 12.3), (-23.9, 12.3), (-25.4, 10.8), (-26.0, 10.8), (-26.3, 10.5), (-26.9, 10.5), (-27.3, 10.2), (-27.6, 10.2), (-27.9, 9.9), (-29.7, 9.9), (-30.6, 9.0), (-30.6, 8.7), (-32.5, 6.8), (-32.8, 6.8), (-33.1, 6.5), (-33.4, 6.5), (-33.7, 6.2), (-34.9, 6.2), (-35.2, 5.9), (-35.8, 5.9), (-36.1, 5.6), (-36.4, 5.6), (-38.0, 4.1), (-38.0, 3.8) (0.639, 0.533, 0.412)</w:t>
      </w:r>
    </w:p>
    <w:p>
      <w:r>
        <w:t>(-28.5, 10.8), (-28.2, 10.8), (-27.6, 11.4), (-26.0, 11.4), (-25.7, 11.7), (-25.7, 12.0), (-25.4, 12.3), (-25.7, 12.6), (-25.7, 13.0), (-25.1, 13.6), (-25.1, 13.9), (-24.5, 14.5), (-24.2, 14.5), (-25.1, 13.6), (-25.1, 12.6), (-25.4, 12.3), (-25.4, 12.0), (-26.0, 11.4), (-27.3, 11.4), (-27.6, 11.1), (-27.9, 11.1), (-28.2, 10.8) (0.494, 0.329, 0.231)</w:t>
      </w:r>
    </w:p>
    <w:p>
      <w:r>
        <w:t>(-28.2, 13.0), (-27.6, 13.0), (-26.6, 13.9), (-26.3, 13.9), (-25.7, 14.5), (-25.7, 14.8), (-26.0, 15.1), (-25.7, 14.8), (-25.7, 14.5), (-26.6, 13.6), (-26.6, 13.0) (0.494, 0.329, 0.231)</w:t>
      </w:r>
    </w:p>
    <w:p>
      <w:r>
        <w:t>(-28.8, 13.0), (-28.5, 13.0), (-28.2, 13.3), (-27.6, 13.3), (-26.0, 14.8), (-26.3, 15.1), (-26.3, 15.4), (-26.6, 15.7), (-26.3, 15.4), (-26.3, 15.1), (-26.0, 14.8), (-26.0, 14.5), (-26.3, 14.2), (-26.6, 14.2), (-27.6, 13.3), (-28.2, 13.3), (-28.5, 13.0) (0.573, 0.404, 0.278)</w:t>
      </w:r>
    </w:p>
    <w:p>
      <w:r>
        <w:t>(-29.4, 13.3), (-29.1, 13.3), (-28.8, 13.6), (-28.5, 13.6), (-28.2, 13.9), (-27.9, 13.9), (-26.9, 14.8), (-26.9, 15.1), (-27.3, 15.4), (-27.3, 15.7), (-27.9, 16.3), (-27.9, 16.6), (-28.2, 16.9), (-27.3, 17.9), (-27.3, 18.5), (-27.3, 17.9), (-27.6, 17.5), (-27.6, 17.2), (-27.9, 16.9), (-27.9, 16.6), (-27.6, 16.3), (-27.6, 16.0), (-27.3, 15.7), (-27.3, 15.4), (-26.9, 15.1), (-26.9, 14.8), (-27.9, 13.9), (-28.2, 13.9), (-28.5, 13.6), (-28.8, 13.6), (-29.1, 13.3) (0.714, 0.608, 0.490)</w:t>
      </w:r>
    </w:p>
    <w:p>
      <w:r>
        <w:t>(-35.5, 7.1), (-35.8, 7.4), (-35.8, 7.7), (-34.9, 7.7), (-34.6, 8.1), (-34.3, 8.1), (-31.8, 10.5), (-31.8, 10.8), (-31.8, 10.5), (-32.2, 10.2), (-32.2, 9.9), (-31.8, 9.6), (-31.5, 9.6), (-31.2, 9.9), (-30.9, 9.9), (-30.3, 10.5), (-30.0, 10.5), (-29.7, 10.8), (-29.1, 10.8), (-28.8, 11.1), (-28.5, 11.1), (-28.2, 11.4), (-28.2, 11.7), (-27.9, 12.0), (-27.9, 12.3), (-28.2, 12.6), (-28.8, 12.6), (-29.1, 12.3), (-29.4, 12.3), (-29.7, 12.0), (-30.0, 12.0), (-30.3, 11.7), (-30.9, 11.7), (-30.3, 11.7), (-30.0, 12.0), (-29.7, 12.0), (-29.4, 12.3), (-29.1, 12.3), (-28.8, 12.6), (-26.6, 12.6), (-26.3, 13.0), (-26.3, 13.6), (-25.4, 14.5), (-25.4, 14.8), (-26.0, 15.4), (-26.0, 15.7), (-26.3, 16.0), (-26.3, 16.3), (-26.3, 16.0), (-25.7, 15.4), (-25.4, 15.7), (-25.4, 17.2), (-25.1, 17.5), (-25.1, 17.9), (-24.8, 18.2), (-24.8, 18.8), (-25.7, 19.7), (-26.0, 19.4), (-26.0, 18.5), (-26.0, 20.0), (-25.4, 20.0), (-25.4, 19.7), (-25.1, 19.4), (-25.1, 19.1), (-24.8, 18.8), (-24.8, 18.2), (-25.1, 17.9), (-25.1, 17.5), (-25.4, 17.2), (-25.4, 15.7), (-24.5, 14.8), (-23.6, 14.8), (-23.3, 15.1), (-23.0, 15.1), (-23.3, 15.1), (-23.6, 14.8), (-23.6, 14.5), (-23.9, 14.5), (-24.2, 14.8), (-24.5, 14.8), (-25.4, 13.9), (-25.4, 13.6), (-26.0, 13.0), (-26.0, 12.6), (-25.7, 12.3), (-26.0, 12.0), (-26.0, 11.7), (-27.6, 11.7), (-28.2, 11.1), (-28.5, 11.1), (-28.8, 10.8), (-29.7, 10.8), (-30.0, 10.5), (-30.3, 10.5), (-32.5, 8.4), (-32.5, 8.1), (-33.1, 7.4), (-33.7, 7.4), (-34.0, 7.1) (0.439, 0.314, 0.161)</w:t>
      </w:r>
    </w:p>
    <w:p>
      <w:r>
        <w:t>(-28.5, 9.0), (-27.3, 9.0), (-26.3, 9.9), (-26.0, 9.9), (-26.6, 9.3), (-26.6, 8.7), (-26.9, 8.4), (-27.9, 8.4) (0.839, 0.710, 0.639)</w:t>
      </w:r>
    </w:p>
    <w:p>
      <w:r>
        <w:t>(-23.9, 3.8), (-23.9, 4.4), (-23.6, 4.7), (-23.0, 4.7), (-23.0, 4.1), (-23.3, 3.8) (0.878, 0.776, 0.710)</w:t>
      </w:r>
    </w:p>
    <w:p>
      <w:r>
        <w:t>(-24.5, 1.9), (-24.5, 2.2), (-24.8, 2.5), (-24.8, 2.8), (-24.5, 2.8) (0.878, 0.776, 0.710)</w:t>
      </w:r>
    </w:p>
    <w:p>
      <w:r>
        <w:t>(-25.7, -2.1), (-25.7, -1.8), (-25.1, -1.1), (-25.1, -0.8), (-24.8, -0.8), (-24.5, -0.5), (-24.2, -0.5), (-23.6, 0.1), (-23.6, 0.7), (-23.3, 0.7), (-23.0, 1.0), (-23.6, 0.4), (-23.6, 0.1), (-24.2, -0.5), (-24.5, -0.5), (-25.4, -1.4), (-25.4, -1.8) (0.878, 0.776, 0.710)</w:t>
      </w:r>
    </w:p>
    <w:p>
      <w:r>
        <w:t>(-23.9, -1.4), (-22.4, 0.1), (-22.4, -0.2), (-23.6, -1.4) (0.639, 0.533, 0.412)</w:t>
      </w:r>
    </w:p>
    <w:p>
      <w:r>
        <w:t>(-21.7, 0.7), (-21.7, 1.0), (-21.4, 1.3), (-21.4, 1.0) (0.639, 0.533, 0.412)</w:t>
      </w:r>
    </w:p>
    <w:p>
      <w:r>
        <w:t>(-25.4, -3.9), (-25.4, -3.0), (-25.1, -2.7), (-25.1, -2.4), (-24.5, -1.8), (-24.5, -1.4), (-24.2, -1.1), (-23.9, -1.1), (-23.0, -0.2), (-23.0, 0.1), (-22.0, 1.0), (-22.0, 1.6), (-21.7, 1.9), (-21.4, 1.9), (-21.1, 2.2), (-20.8, 2.2), (-20.2, 2.8), (-20.2, 3.2), (-19.3, 4.1), (-18.7, 4.1), (-17.8, 5.0), (-17.8, 5.3), (-17.5, 5.6), (-17.5, 5.9), (-17.1, 5.9), (-16.8, 6.2), (-16.8, 5.9), (-16.5, 5.6), (-16.5, 4.4), (-16.2, 4.1), (-16.2, 3.5), (-16.5, 3.8), (-17.1, 3.8), (-17.5, 4.1), (-18.1, 4.1), (-19.3, 2.8), (-19.3, 2.5), (-20.5, 1.3), (-20.5, 1.0), (-23.3, -1.8), (-23.6, -1.8), (-24.5, -2.7), (-24.5, -3.0), (-24.8, -3.3), (-24.8, -3.6), (-25.1, -3.9) (0.714, 0.608, 0.490)</w:t>
      </w:r>
    </w:p>
    <w:p>
      <w:r>
        <w:t>(-18.4, 1.3), (-18.4, 1.6), (-18.1, 1.6), (-18.1, 1.3) (0.933, 0.863, 0.792)</w:t>
      </w:r>
    </w:p>
    <w:p>
      <w:r>
        <w:t>(-23.9, -4.2), (-23.9, -3.6), (-23.6, -3.3), (-23.6, -3.0), (-23.0, -2.4), (-22.7, -2.4), (-22.4, -2.1), (-22.0, -2.1), (-20.8, -0.8), (-20.8, -0.5), (-19.3, 1.0), (-19.3, 1.3), (-18.1, 2.5), (-17.5, 2.5), (-17.5, 2.2), (-17.1, 1.9), (-17.1, 1.0), (-18.1, 0.1), (-18.4, 0.1), (-19.3, -0.8), (-19.3, -1.1), (-19.0, -1.4), (-19.0, -2.1), (-19.6, -2.7), (-19.9, -2.7), (-20.2, -3.0), (-20.5, -3.0), (-21.7, -4.2), (-22.4, -4.2), (-22.7, -4.5), (-23.3, -4.5), (-23.6, -4.2) (0.878, 0.776, 0.710)</w:t>
      </w:r>
    </w:p>
    <w:p>
      <w:r>
        <w:t>(-24.2, -7.6), (-24.2, -7.0), (-23.9, -6.6), (-23.9, -6.3), (-23.6, -6.0), (-23.6, -5.1), (-24.2, -4.5), (-24.5, -4.5), (-24.5, -3.9), (-24.2, -3.6), (-24.2, -3.3), (-23.6, -2.7), (-23.6, -2.4), (-23.3, -2.4), (-23.0, -2.1), (-22.7, -2.1), (-20.8, -0.2), (-20.8, 0.1), (-19.3, 1.6), (-19.3, 1.9), (-18.1, 3.2), (-17.5, 3.2), (-16.2, 1.9), (-16.2, 1.6), (-15.9, 1.3), (-14.7, 1.3), (-14.4, 1.6), (-14.1, 1.6), (-13.8, 1.9), (-13.2, 1.9), (-12.9, 1.6), (-12.9, 0.4), (-12.6, 0.1), (-12.2, 0.1), (-11.9, -0.2), (-11.6, -0.2), (-11.6, -1.1), (-11.9, -1.4), (-12.2, -1.4), (-12.9, -0.8), (-12.9, -0.5), (-13.2, -0.2), (-13.8, -0.2), (-14.7, -1.1), (-14.7, -1.4), (-15.6, -1.4), (-15.6, -1.1), (-15.9, -0.8), (-16.5, -0.8), (-17.8, -2.1), (-18.1, -2.1), (-19.0, -3.0), (-18.7, -3.3), (-17.1, -3.3), (-16.8, -3.0), (-14.7, -3.0), (-14.4, -2.7), (-13.2, -2.7), (-12.6, -3.3), (-12.6, -3.9), (-14.4, -3.9), (-14.7, -3.6), (-15.0, -3.6), (-15.6, -4.2), (-15.9, -4.2), (-16.2, -4.5), (-16.5, -4.5), (-16.8, -4.8), (-16.5, -4.5), (-16.2, -4.5), (-15.6, -3.9), (-15.6, -3.6), (-15.9, -3.3), (-17.5, -3.3), (-17.8, -3.6), (-18.7, -3.6), (-19.0, -3.9), (-19.3, -3.9), (-20.8, -5.4), (-21.1, -5.4), (-21.7, -6.0), (-23.0, -6.0), (-23.6, -6.6), (-23.6, -7.0), (-23.0, -7.6), (-22.7, -7.6), (-22.4, -7.9), (-21.4, -7.9), (-21.1, -7.6), (-20.8, -7.6), (-20.5, -7.3), (-20.2, -7.3), (-19.9, -7.0), (-19.9, -6.6), (-19.0, -5.7), (-18.7, -5.7), (-18.4, -5.4), (-18.1, -5.4), (-18.4, -5.4), (-18.7, -5.7), (-19.0, -5.7), (-19.6, -6.3), (-19.6, -6.6), (-20.2, -7.3), (-20.5, -7.3), (-20.8, -7.6), (-21.1, -7.6), (-21.4, -7.9), (-21.7, -7.9), (-22.0, -8.2), (-22.7, -8.2), (-23.3, -7.6) (0.839, 0.710, 0.639)</w:t>
      </w:r>
    </w:p>
    <w:p>
      <w:r>
        <w:t>(-18.7, -4.8), (-18.7, -4.5), (-18.4, -4.5), (-18.1, -4.2), (-17.8, -4.2), (-17.8, -4.5), (-18.1, -4.8) (0.933, 0.863, 0.792)</w:t>
      </w:r>
    </w:p>
    <w:p>
      <w:r>
        <w:t>(-23.3, -7.0), (-23.3, -6.6), (-23.0, -6.3), (-21.7, -6.3), (-21.1, -5.7), (-20.8, -5.7), (-19.3, -4.2), (-19.0, -4.2), (-18.7, -3.9), (-17.8, -3.9), (-17.5, -3.6), (-15.9, -3.6), (-15.9, -3.9), (-16.2, -4.2), (-16.5, -4.2), (-17.1, -4.8), (-17.5, -4.8), (-17.8, -5.1), (-18.4, -5.1), (-18.7, -5.4), (-19.0, -5.4), (-20.2, -6.6), (-20.2, -7.0), (-20.5, -7.0), (-20.8, -7.3), (-21.1, -7.3), (-21.4, -7.6), (-22.4, -7.6), (-22.7, -7.3), (-23.0, -7.3) (0.878, 0.776, 0.710)</w:t>
      </w:r>
    </w:p>
    <w:p>
      <w:r>
        <w:t>(-18.7, -7.3), (-18.7, -6.6), (-18.4, -6.3), (-18.1, -6.3), (-17.8, -6.0), (-16.8, -6.0), (-16.5, -5.7), (-16.2, -5.7), (-17.8, -7.3) (0.639, 0.533, 0.412)</w:t>
      </w:r>
    </w:p>
    <w:p>
      <w:r>
        <w:t>(-20.2, -10.9), (-19.6, -10.3), (-19.6, -10.0), (-19.0, -9.4), (-19.0, -9.1), (-18.7, -8.8), (-18.7, -8.5), (-18.1, -7.9), (-17.5, -7.9), (-16.2, -6.6), (-15.9, -6.6), (-15.0, -5.7), (-14.4, -5.7), (-14.1, -6.0), (-13.2, -6.0), (-13.2, -6.6), (-13.5, -7.0), (-14.7, -7.0), (-15.0, -6.6), (-16.2, -7.9), (-16.5, -7.9), (-17.1, -8.5), (-17.1, -8.8), (-17.5, -8.8), (-18.4, -9.7), (-18.4, -10.3), (-19.3, -11.2), (-19.9, -11.2) (0.792, 0.663, 0.561)</w:t>
      </w:r>
    </w:p>
    <w:p>
      <w:r>
        <w:t>(-16.8, -9.4), (-16.2, -8.8), (-16.2, -8.5), (-15.9, -8.5), (-15.3, -7.9), (-14.7, -7.9), (-14.4, -8.2), (-14.1, -8.2), (-13.8, -8.5), (-13.5, -8.5), (-13.5, -8.8), (-14.1, -9.4), (-14.7, -9.4), (-15.0, -9.7), (-16.5, -9.7) (0.639, 0.533, 0.412)</w:t>
      </w:r>
    </w:p>
    <w:p>
      <w:r>
        <w:t>(-15.6, -10.9), (-15.6, -10.6), (-15.3, -10.3), (-13.5, -10.3), (-12.2, -9.1), (-11.0, -9.1), (-10.7, -9.4), (-10.4, -9.1), (-10.4, -8.8), (-10.7, -8.5), (-10.7, -7.9), (-10.1, -7.3), (-9.8, -7.3), (-9.5, -7.0), (-9.2, -7.0), (-8.6, -6.3), (-8.6, -5.4), (-8.3, -5.1), (-7.7, -5.1), (-7.7, -5.4), (-8.0, -5.7), (-8.0, -6.0), (-8.6, -6.6), (-8.6, -7.9), (-8.9, -8.2), (-9.2, -8.2), (-9.8, -8.8), (-9.2, -9.4), (-9.2, -10.0), (-9.5, -10.3), (-9.8, -10.3), (-10.1, -10.6), (-12.2, -10.6), (-12.6, -10.9), (-13.5, -10.9), (-13.8, -11.2), (-15.0, -11.2), (-15.3, -10.9) (0.792, 0.663, 0.561)</w:t>
      </w:r>
    </w:p>
    <w:p>
      <w:r>
        <w:t>(-22.7, -20.1), (-19.9, -17.4), (-19.6, -17.4), (-18.4, -16.1), (-18.4, -15.8), (-18.1, -15.5), (-18.1, -15.2), (-17.8, -14.9), (-17.8, -14.6), (-17.1, -14.0), (-17.1, -13.7), (-16.8, -13.4), (-16.8, -12.8), (-16.2, -12.2), (-15.9, -12.2), (-15.6, -11.9), (-15.0, -11.9), (-14.7, -12.2), (-14.1, -12.2), (-13.8, -12.5), (-13.5, -12.5), (-13.2, -12.2), (-12.6, -12.2), (-12.2, -11.9), (-10.7, -11.9), (-10.4, -11.5), (-9.2, -11.5), (-8.9, -11.2), (-8.6, -11.2), (-8.3, -10.9), (-7.7, -10.9), (-7.3, -10.6), (-7.3, -10.3), (-7.0, -10.0), (-7.0, -7.3), (-7.3, -7.0), (-7.3, -6.3), (-7.0, -6.0), (-7.0, -5.7), (-6.7, -5.4), (-6.7, -4.5), (-7.0, -4.2), (-8.0, -4.2), (-8.3, -4.5), (-8.6, -4.5), (-9.5, -5.4), (-9.5, -5.7), (-10.1, -6.3), (-10.7, -6.3), (-11.0, -6.6), (-11.6, -6.6), (-11.6, -6.0), (-11.3, -5.7), (-11.3, -5.4), (-10.7, -4.8), (-10.7, -4.5), (-9.2, -3.0), (-9.2, -2.7), (-8.9, -2.7), (-8.6, -2.4), (-8.3, -2.4), (-8.0, -2.1), (-8.0, -1.8), (-7.3, -1.1), (-7.3, -0.8), (-7.7, -0.5), (-8.3, -0.5), (-8.6, -0.8), (-8.9, -0.8), (-9.2, -1.1), (-10.1, -1.1), (-10.1, -0.8), (-10.4, -0.5), (-10.1, -0.2), (-10.1, 0.1), (-9.2, 1.0), (-9.5, 0.7), (-9.5, 0.4), (-10.1, -0.2), (-10.1, -0.5), (-9.8, -0.8), (-8.9, -0.8), (-8.6, -0.5), (-8.0, -0.5), (-7.7, -0.2), (-7.3, -0.2), (-7.3, -0.5), (-7.0, -0.8), (-8.0, -1.8), (-8.0, -2.1), (-9.2, -3.3), (-9.2, -3.6), (-9.5, -3.9), (-9.2, -4.2), (-8.9, -4.2), (-8.6, -4.5), (-8.3, -4.2), (-7.7, -4.2), (-7.3, -3.9), (-7.0, -3.9), (-6.1, -4.8), (-5.8, -4.8), (-5.2, -4.2), (-5.5, -3.9), (-5.5, -1.8), (-5.2, -1.4), (-5.2, -0.8), (-5.5, -0.5), (-5.5, 1.6), (-5.2, 1.9), (-5.2, 2.5), (-5.5, 2.8), (-5.5, 3.5), (-5.2, 3.5), (-4.3, 2.5), (-4.3, 1.3), (-4.3, 1.9), (-4.6, 2.2), (-4.9, 2.2), (-5.2, 1.9), (-5.2, 1.6), (-5.5, 1.3), (-5.5, -0.2), (-5.2, -0.5), (-5.2, -0.8), (-4.9, -1.1), (-4.9, -1.4), (-5.5, -2.1), (-5.5, -3.3), (-4.6, -4.2), (-4.3, -3.9), (-4.3, -1.1), (-4.0, -0.8), (-4.0, 0.4), (-4.0, -1.8), (-4.3, -2.1), (-4.3, -2.4), (-4.0, -2.7), (-4.0, -3.6), (-3.7, -3.9), (-3.7, -4.8), (-4.0, -5.1), (-4.3, -5.1), (-4.9, -5.7), (-5.2, -5.7), (-5.5, -6.0), (-5.8, -6.0), (-6.1, -6.3), (-6.4, -6.3), (-6.7, -6.6), (-6.7, -7.9), (-6.4, -8.2), (-6.4, -8.5), (-6.1, -8.8), (-4.9, -8.8), (-4.6, -8.5), (-4.3, -8.5), (-4.0, -8.2), (-3.7, -8.2), (-3.7, -10.0), (-3.4, -10.3), (-3.4, -10.6), (-3.1, -10.9), (-3.1, -11.2), (-3.4, -11.5), (-4.6, -11.5), (-4.9, -11.2), (-5.2, -11.2), (-5.5, -10.9), (-6.1, -11.5), (-6.1, -11.9), (-6.4, -12.2), (-6.4, -13.1), (-6.7, -13.4), (-6.7, -13.7), (-7.3, -14.3), (-7.3, -15.8), (-7.7, -16.1), (-7.7, -16.4), (-8.0, -16.8), (-8.6, -16.8), (-8.9, -17.1), (-9.2, -17.1), (-9.5, -17.4), (-9.5, -17.7), (-10.1, -18.3), (-10.4, -18.3), (-10.7, -18.6), (-11.6, -18.6), (-11.9, -18.3), (-11.9, -18.0), (-11.6, -17.7), (-11.6, -16.8), (-12.2, -16.1), (-12.6, -16.1), (-14.1, -17.7), (-14.7, -17.7), (-15.6, -16.8), (-15.9, -16.8), (-15.9, -16.1), (-15.6, -15.8), (-15.6, -15.2), (-15.3, -14.9), (-15.3, -14.3), (-15.0, -14.0), (-15.0, -13.7), (-14.7, -13.4), (-14.7, -13.1), (-14.4, -12.8), (-15.0, -12.2), (-15.9, -12.2), (-16.8, -13.1), (-16.8, -13.4), (-17.1, -13.7), (-17.1, -14.3), (-17.8, -14.9), (-17.8, -15.2), (-18.4, -15.8), (-18.4, -16.1), (-18.7, -16.4), (-18.7, -16.8), (-19.3, -17.4), (-19.6, -17.4), (-21.4, -19.2), (-21.7, -19.2) (0.639, 0.533, 0.412)</w:t>
      </w:r>
    </w:p>
    <w:p>
      <w:r>
        <w:t>(-8.6, -4.2), (-8.9, -3.9), (-9.2, -3.9), (-8.9, -3.6), (-8.9, -3.3), (-8.3, -2.7), (-8.9, -3.3), (-8.9, -3.9) (0.549, 0.463, 0.357)</w:t>
      </w:r>
    </w:p>
    <w:p>
      <w:r>
        <w:t>(-8.3, -3.3), (-8.0, -3.0), (-7.7, -3.3), (-6.4, -3.3) (0.494, 0.329, 0.231)</w:t>
      </w:r>
    </w:p>
    <w:p>
      <w:r>
        <w:t>(-8.6, -3.9), (-8.6, -3.3), (-8.0, -2.7), (-8.0, -2.4), (-6.7, -1.1), (-6.7, -0.8), (-6.4, -0.8), (-8.0, -2.4), (-8.0, -2.7), (-8.6, -3.3), (-8.3, -3.6), (-6.4, -3.6), (-6.1, -3.3), (-6.1, -2.1), (-6.1, -3.9), (-6.4, -3.6), (-8.0, -3.6), (-8.3, -3.9) (0.573, 0.404, 0.278)</w:t>
      </w:r>
    </w:p>
    <w:p>
      <w:r>
        <w:t>(-7.3, -2.7), (-7.0, -2.4), (-6.7, -2.4), (-6.7, -2.7) (0.396, 0.263, 0.102)</w:t>
      </w:r>
    </w:p>
    <w:p>
      <w:r>
        <w:t>(-7.7, -3.0), (-7.7, -2.7), (-7.3, -2.4), (-7.3, -2.1), (-7.0, -2.1), (-6.7, -1.8), (-6.4, -2.1), (-6.4, -3.0) (0.439, 0.314, 0.161)</w:t>
      </w:r>
    </w:p>
    <w:p>
      <w:r>
        <w:t>(-7.0, -1.8), (-6.4, -1.1), (-6.1, -1.1), (-6.1, -1.8), (-6.4, -1.8), (-6.7, -1.4) (0.494, 0.329, 0.231)</w:t>
      </w:r>
    </w:p>
    <w:p>
      <w:r>
        <w:t>(-6.1, -4.5), (-6.7, -3.9), (-6.4, -3.9), (-6.1, -4.2), (-5.8, -3.9), (-5.8, -1.8), (-5.5, -1.4), (-5.5, -0.8), (-5.5, -1.4), (-5.8, -1.8), (-5.8, -3.9), (-5.5, -4.2), (-5.8, -4.5) (0.549, 0.463, 0.357)</w:t>
      </w:r>
    </w:p>
    <w:p>
      <w:r>
        <w:t>(-4.6, -3.9), (-5.2, -3.3), (-5.2, -2.1), (-4.6, -1.4), (-4.6, -1.1), (-4.9, -0.8), (-4.9, -0.5), (-5.2, -0.2), (-5.2, 1.3), (-4.9, 1.6), (-4.9, 1.9), (-4.6, 1.9), (-4.6, 1.3), (-4.3, 1.0), (-4.3, -0.8), (-4.6, -1.1) (0.714, 0.608, 0.490)</w:t>
      </w:r>
    </w:p>
    <w:p>
      <w:r>
        <w:t>(-4.6, -0.2), (-4.9, -0.2), (-4.9, 1.0), (-4.6, 0.7) (0.792, 0.663, 0.561)</w:t>
      </w:r>
    </w:p>
    <w:p>
      <w:r>
        <w:t>(-3.1, -0.8), (-3.4, -0.5), (-3.1, -0.8), (-2.8, -0.8), (-2.4, -0.5), (-2.4, 0.1), (-2.4, -0.8) (0.400, 0.333, 0.251)</w:t>
      </w:r>
    </w:p>
    <w:p>
      <w:r>
        <w:t>(-1.8, -0.2), (-1.8, 0.1), (-1.5, 0.1) (0.549, 0.463, 0.357)</w:t>
      </w:r>
    </w:p>
    <w:p>
      <w:r>
        <w:t>(-2.1, 0.7), (-1.2, 1.6), (-1.2, 1.9), (-1.2, 1.3), (-1.5, 1.0), (-1.8, 1.0) (0.400, 0.333, 0.251)</w:t>
      </w:r>
    </w:p>
    <w:p>
      <w:r>
        <w:t>(-3.1, 0.1), (-3.1, 1.6), (-2.8, 1.9), (-2.8, 2.2), (-2.1, 2.2), (-2.1, 1.6), (-2.8, 1.0), (-2.8, 0.7), (-3.1, 0.4) (0.251, 0.184, 0.118)</w:t>
      </w:r>
    </w:p>
    <w:p>
      <w:r>
        <w:t>(0.9, -2.1), (0.3, -1.4), (0.0, -1.4), (-0.3, -1.1), (-0.6, -1.1), (-0.9, -0.8), (-2.1, -0.8), (-2.1, 0.4), (-1.8, 0.7), (-1.5, 0.7), (-0.9, 1.3), (-0.9, 1.9), (-1.2, 2.2), (-1.2, 2.5), (-2.1, 3.5), (-3.1, 3.5), (-3.4, 3.2), (-3.4, 2.8), (-3.7, 2.5), (-3.7, -0.2), (-3.7, 3.2), (-4.6, 4.1), (-4.3, 3.8), (-4.0, 3.8), (-3.7, 4.1), (-3.7, 4.4), (-3.4, 4.7), (-3.4, 6.5), (-3.7, 6.8), (-4.3, 6.8), (-4.0, 7.1), (-3.7, 7.1), (-3.4, 6.8), (-3.4, 5.9), (-3.1, 5.6), (-3.1, 5.3), (-2.8, 5.0), (-3.1, 4.7), (-3.1, 4.4), (-1.2, 2.5), (-1.2, 2.2), (-0.9, 1.9), (-0.9, 0.7), (-1.2, 0.4), (-0.9, 0.1), (-0.9, -0.2), (-0.6, -0.5), (-0.6, -0.8), (-0.3, -1.1), (0.0, -1.1) (0.467, 0.396, 0.302)</w:t>
      </w:r>
    </w:p>
    <w:p>
      <w:r>
        <w:t>(-3.4, 2.2), (-3.4, 2.5), (-3.1, 2.8), (-3.1, 3.2), (-2.1, 3.2), (-1.5, 2.5), (-2.1, 3.2), (-2.8, 3.2), (-3.4, 2.5) (0.400, 0.333, 0.251)</w:t>
      </w:r>
    </w:p>
    <w:p>
      <w:r>
        <w:t>(-1.2, 4.1), (-1.2, 3.8), (-0.9, 3.5), (-0.3, 3.5), (0.0, 3.8), (0.0, 3.5), (-0.9, 3.5), (-1.2, 3.8) (0.690, 0.702, 0.714)</w:t>
      </w:r>
    </w:p>
    <w:p>
      <w:r>
        <w:t>(-0.9, 3.8), (-0.9, 4.1), (-1.2, 4.4), (-1.2, 4.7), (-1.2, 4.4), (-0.6, 3.8), (-0.3, 3.8), (0.0, 4.1), (0.0, 4.7), (0.0, 4.1), (-0.3, 3.8) (0.769, 0.780, 0.804)</w:t>
      </w:r>
    </w:p>
    <w:p>
      <w:r>
        <w:t>(-0.6, 4.7), (-0.6, 5.3), (-0.3, 5.3), (-0.3, 4.7) (0.922, 0.925, 0.937)</w:t>
      </w:r>
    </w:p>
    <w:p>
      <w:r>
        <w:t>(-0.6, 4.1), (-0.9, 4.4), (-0.9, 5.9), (-1.2, 6.2), (-0.9, 6.2), (-0.6, 6.5), (-0.6, 7.4), (-0.3, 7.7), (-0.3, 8.7), (-0.3, 7.7), (-0.6, 7.4), (-0.6, 6.5), (-0.3, 6.2), (-0.3, 5.6), (0.0, 5.3), (0.0, 5.0), (0.0, 5.3), (-0.3, 5.6), (-0.6, 5.6), (-0.9, 5.3), (-0.9, 4.7), (-0.6, 4.4), (-0.3, 4.4), (-0.3, 4.1) (0.847, 0.855, 0.878)</w:t>
      </w:r>
    </w:p>
    <w:p>
      <w:r>
        <w:t>(-1.2, 5.0), (-1.2, 5.3), (-2.1, 6.2), (-1.8, 5.9), (-1.5, 5.9), (-1.5, 5.6), (-1.2, 5.3) (0.690, 0.702, 0.714)</w:t>
      </w:r>
    </w:p>
    <w:p>
      <w:r>
        <w:t>(-2.1, 3.8), (-2.8, 4.4), (-2.8, 4.7), (-2.4, 5.0), (-2.8, 5.3), (-2.8, 5.6), (-3.1, 5.9), (-3.1, 6.5), (-3.1, 6.2), (-2.8, 5.9), (-2.8, 5.6), (-2.4, 5.3), (-2.4, 4.1) (0.549, 0.463, 0.357)</w:t>
      </w:r>
    </w:p>
    <w:p>
      <w:r>
        <w:t>(-4.0, 4.7), (-3.7, 5.0), (-3.7, 5.6), (-4.0, 5.9), (-4.0, 6.5), (-3.7, 6.5), (-3.7, 4.7) (0.400, 0.333, 0.251)</w:t>
      </w:r>
    </w:p>
    <w:p>
      <w:r>
        <w:t>(-4.0, 5.0), (-4.3, 4.7), (-4.9, 4.7), (-4.6, 4.7), (-4.3, 5.0), (-4.3, 5.6), (-4.9, 6.2), (-5.8, 6.2), (-4.3, 6.2), (-4.3, 5.9), (-4.0, 5.6) (0.439, 0.314, 0.161)</w:t>
      </w:r>
    </w:p>
    <w:p>
      <w:r>
        <w:t>(-4.9, 5.3), (-5.2, 5.0), (-5.5, 5.0), (-5.2, 5.3), (-5.2, 5.6), (-5.5, 5.9), (-5.8, 5.9), (-5.5, 5.9), (-5.2, 5.6), (-4.9, 5.6) (0.349, 0.224, 0.078)</w:t>
      </w:r>
    </w:p>
    <w:p>
      <w:r>
        <w:t>(-6.4, 5.3), (-6.1, 5.6), (-5.5, 5.6), (-5.5, 5.3), (-5.8, 5.3), (-6.1, 5.6) (0.286, 0.173, 0.035)</w:t>
      </w:r>
    </w:p>
    <w:p>
      <w:r>
        <w:t>(-7.0, 5.6), (-6.4, 6.2), (-6.1, 6.2), (-6.4, 6.2), (-7.0, 5.6), (-7.0, 5.0), (-6.7, 4.7), (-5.2, 4.7), (-4.9, 5.0), (-5.2, 4.7), (-7.0, 4.7) (0.396, 0.263, 0.102)</w:t>
      </w:r>
    </w:p>
    <w:p>
      <w:r>
        <w:t>(-5.8, 4.4), (-7.0, 4.4), (-7.3, 4.7), (-7.3, 5.9), (-7.0, 6.2), (-6.7, 6.2), (-7.3, 5.6), (-7.3, 4.7), (-7.0, 4.4) (0.439, 0.314, 0.161)</w:t>
      </w:r>
    </w:p>
    <w:p>
      <w:r>
        <w:t>(-5.8, 1.6), (-5.8, 2.2), (-6.7, 3.2), (-7.0, 3.2), (-8.3, 1.9), (-7.3, 2.8), (-7.3, 3.8), (-7.7, 4.1), (-7.7, 4.4), (-8.3, 5.0), (-8.6, 5.0), (-9.5, 4.1), (-9.8, 4.1), (-9.8, 4.7), (-9.2, 5.3), (-9.2, 5.6), (-8.9, 5.9), (-8.9, 6.2), (-8.6, 6.5), (-8.9, 6.8), (-9.2, 6.8), (-9.5, 7.1), (-9.8, 7.1), (-9.8, 8.1), (-9.2, 8.7), (-8.9, 8.7), (-8.0, 9.6), (-7.0, 9.6), (-6.4, 9.0), (-6.4, 8.4), (-6.7, 8.1), (-7.0, 8.1), (-7.7, 7.4), (-7.3, 7.1), (-6.4, 7.1), (-6.1, 6.8), (-5.8, 6.8), (-5.5, 6.5), (-4.9, 6.5), (-4.3, 7.1), (-4.9, 6.5), (-5.5, 6.5), (-5.8, 6.8), (-7.0, 6.8), (-8.0, 5.9), (-8.0, 5.0), (-7.7, 4.7), (-7.7, 4.4), (-7.3, 4.1), (-7.3, 3.8), (-7.0, 3.5), (-6.7, 3.5), (-6.4, 3.8), (-6.1, 3.8), (-5.8, 4.1), (-4.9, 4.1), (-4.6, 3.8), (-4.9, 4.1), (-5.8, 4.1), (-6.4, 3.5), (-6.1, 3.2), (-6.1, 2.5), (-5.8, 2.2) (0.573, 0.404, 0.278)</w:t>
      </w:r>
    </w:p>
    <w:p>
      <w:r>
        <w:t>(-7.3, 4.4), (-7.0, 4.1), (-6.1, 4.1), (-6.4, 4.1), (-6.7, 3.8), (-7.0, 3.8), (-7.0, 4.1) (0.494, 0.329, 0.231)</w:t>
      </w:r>
    </w:p>
    <w:p>
      <w:r>
        <w:t>(-4.0, 0.7), (-4.0, 2.5), (-5.2, 3.8), (-5.5, 3.8), (-5.8, 3.5), (-5.8, 2.8), (-5.5, 2.5), (-5.5, 1.9), (-5.5, 2.2), (-5.8, 2.5), (-5.8, 3.2), (-6.1, 3.5), (-5.8, 3.8), (-4.9, 3.8), (-4.6, 3.5), (-4.3, 3.5), (-4.0, 3.2) (0.549, 0.463, 0.357)</w:t>
      </w:r>
    </w:p>
    <w:p>
      <w:r>
        <w:t>(-4.0, 4.1), (-4.3, 4.1), (-4.6, 4.4), (-5.5, 4.4), (-4.0, 4.4) (0.494, 0.329, 0.231)</w:t>
      </w:r>
    </w:p>
    <w:p>
      <w:r>
        <w:t>(-5.5, 6.8), (-4.9, 6.8), (-4.6, 7.1), (-4.6, 7.4), (-4.3, 7.7), (-3.7, 7.7), (-3.7, 7.4), (-3.4, 7.1), (-3.7, 7.4), (-4.3, 7.4), (-4.9, 6.8) (0.549, 0.463, 0.357)</w:t>
      </w:r>
    </w:p>
    <w:p>
      <w:r>
        <w:t>(-6.1, 7.1), (-6.4, 7.4), (-7.3, 7.4), (-7.0, 7.7), (-6.7, 7.7), (-6.1, 8.4), (-6.1, 9.0), (-6.7, 9.6), (-6.1, 9.0) (0.549, 0.463, 0.357)</w:t>
      </w:r>
    </w:p>
    <w:p>
      <w:r>
        <w:t>(-9.5, 7.4), (-9.5, 8.1), (-9.2, 8.4), (-8.9, 8.4), (-8.0, 9.3), (-7.3, 9.3), (-7.0, 9.0), (-7.7, 8.4), (-8.0, 8.4), (-8.9, 7.4) (0.494, 0.329, 0.231)</w:t>
      </w:r>
    </w:p>
    <w:p>
      <w:r>
        <w:t>(-9.2, 7.7), (-9.2, 8.1), (-8.9, 8.1), (-8.0, 9.0), (-7.7, 9.0), (-7.7, 8.7), (-8.0, 8.7), (-8.9, 7.7) (0.439, 0.314, 0.161)</w:t>
      </w:r>
    </w:p>
    <w:p>
      <w:r>
        <w:t>(-8.9, 1.6), (-8.9, 1.9), (-8.6, 2.2), (-8.6, 2.5), (-8.0, 3.2), (-8.0, 3.5), (-8.3, 3.8), (-8.6, 3.8), (-8.9, 3.5), (-9.2, 3.5), (-9.5, 3.2), (-10.1, 3.2), (-10.4, 3.5), (-11.0, 3.5), (-11.0, 4.4), (-10.7, 4.7), (-10.7, 5.0), (-10.1, 5.6), (-10.1, 6.2), (-10.7, 6.8), (-10.7, 7.4), (-10.4, 7.7), (-10.4, 8.1), (-9.8, 8.7), (-9.5, 8.7), (-8.6, 9.6), (-8.6, 9.9), (-8.9, 10.2), (-9.2, 10.2), (-9.5, 10.5), (-10.4, 10.5), (-10.7, 10.2), (-11.0, 10.2), (-11.3, 9.9), (-11.6, 9.9), (-11.9, 9.6), (-13.2, 9.6), (-13.5, 9.3), (-13.8, 9.3), (-13.2, 9.9), (-13.2, 10.5), (-12.9, 10.8), (-12.9, 11.1), (-11.3, 11.1), (-10.7, 11.7), (-10.7, 12.3), (-9.5, 12.3), (-10.4, 12.3), (-10.7, 12.0), (-10.7, 11.4), (-11.0, 11.1), (-10.4, 10.5), (-9.5, 10.5), (-9.2, 10.2), (-8.9, 10.2), (-8.3, 10.8), (-8.3, 11.1), (-8.3, 10.8), (-7.7, 10.2), (-7.3, 10.2), (-7.0, 9.9), (-6.7, 9.9), (-6.4, 9.6), (-6.1, 9.6), (-5.8, 9.3), (-5.5, 9.3), (-5.2, 9.0), (-4.6, 9.0), (-4.3, 8.7), (-4.0, 8.7), (-3.7, 8.4), (-3.7, 8.1), (-3.4, 7.7), (-3.4, 7.4), (-3.1, 7.1), (-3.4, 7.4), (-3.4, 7.7), (-3.7, 8.1), (-4.3, 8.1), (-4.9, 7.4), (-4.9, 7.1), (-5.8, 7.1), (-5.8, 9.0), (-6.7, 9.9), (-7.0, 9.9), (-7.3, 10.2), (-8.0, 10.2), (-9.5, 8.7), (-9.8, 8.7), (-10.4, 8.1), (-10.4, 7.1), (-10.1, 6.8), (-9.8, 6.8), (-9.5, 6.5), (-9.5, 5.9), (-9.8, 5.6), (-9.8, 5.3), (-10.7, 4.4), (-10.7, 3.8), (-10.4, 3.5), (-9.5, 3.5), (-8.6, 4.4), (-8.3, 4.4), (-8.0, 4.1), (-8.0, 2.8), (-8.9, 1.9) (0.639, 0.533, 0.412)</w:t>
      </w:r>
    </w:p>
    <w:p>
      <w:r>
        <w:t>(-12.6, 8.4), (-12.6, 8.7), (-12.2, 8.7), (-11.9, 9.0), (-11.3, 9.0), (-11.0, 9.3), (-10.7, 9.3), (-10.1, 9.9), (-9.8, 9.9), (-9.5, 9.6), (-10.1, 9.0), (-10.4, 9.0), (-11.0, 8.4), (-11.0, 8.1), (-11.9, 8.1), (-12.2, 8.4) (0.792, 0.663, 0.561)</w:t>
      </w:r>
    </w:p>
    <w:p>
      <w:r>
        <w:t>(-12.9, 6.8), (-12.2, 7.4), (-11.9, 7.1), (-11.6, 7.1), (-11.3, 6.8), (-11.6, 6.8), (-11.9, 6.5), (-12.6, 6.5) (0.639, 0.533, 0.412)</w:t>
      </w:r>
    </w:p>
    <w:p>
      <w:r>
        <w:t>(-10.4, 3.8), (-10.4, 4.4), (-9.5, 5.3), (-9.5, 5.6), (-9.2, 5.9), (-9.2, 6.5), (-9.5, 6.8), (-9.2, 6.5), (-8.9, 6.5), (-9.2, 6.2), (-9.2, 5.9), (-9.5, 5.6), (-9.5, 5.3), (-10.1, 4.7), (-10.1, 4.1), (-9.8, 3.8), (-9.5, 3.8), (-8.6, 4.7), (-8.3, 4.7), (-8.0, 4.4), (-8.3, 4.7), (-8.6, 4.7), (-9.5, 3.8) (0.549, 0.463, 0.357)</w:t>
      </w:r>
    </w:p>
    <w:p>
      <w:r>
        <w:t>(-10.7, 1.3), (-10.7, 2.2), (-9.8, 2.2), (-9.8, 1.6), (-10.1, 1.3) (0.839, 0.710, 0.639)</w:t>
      </w:r>
    </w:p>
    <w:p>
      <w:r>
        <w:t>(-9.8, -0.5), (-9.8, -0.2), (-9.2, 0.4), (-9.2, 0.7), (-8.9, 1.0), (-8.9, 1.3), (-8.6, 1.6), (-8.6, 1.9), (-7.7, 2.8), (-7.7, 3.8), (-7.7, 2.8), (-8.6, 1.9), (-8.6, 1.6), (-8.9, 1.3), (-8.9, 0.7), (-9.2, 0.4), (-9.2, 0.1), (-8.9, -0.2), (-8.3, -0.2), (-8.0, 0.1), (-7.0, 0.1), (-7.0, -0.2), (-6.7, -0.5), (-7.0, -0.5), (-7.0, -0.2), (-7.3, 0.1), (-7.7, 0.1), (-8.0, -0.2), (-8.6, -0.2), (-8.9, -0.5) (0.549, 0.463, 0.357)</w:t>
      </w:r>
    </w:p>
    <w:p>
      <w:r>
        <w:t>(-8.9, 0.4), (-8.6, 0.1), (-8.3, 0.1), (-8.9, 0.1) (0.573, 0.404, 0.278)</w:t>
      </w:r>
    </w:p>
    <w:p>
      <w:r>
        <w:t>(-6.1, -0.8), (-6.4, -0.5), (-6.4, -0.2), (-7.0, 0.4), (-8.6, 0.4), (-8.6, 1.0), (-8.6, 0.7), (-8.3, 0.4), (-6.7, 0.4), (-6.4, 0.1), (-6.4, -0.2), (-6.1, -0.5) (0.467, 0.396, 0.302)</w:t>
      </w:r>
    </w:p>
    <w:p>
      <w:r>
        <w:t>(-6.4, 0.4), (-6.7, 0.7), (-8.3, 0.7), (-8.3, 1.6), (-7.0, 2.8), (-6.7, 2.8), (-6.1, 2.2), (-6.1, 1.0), (-6.4, 0.7) (0.494, 0.329, 0.231)</w:t>
      </w:r>
    </w:p>
    <w:p>
      <w:r>
        <w:t>(-7.7, 1.3), (-7.3, 1.6), (-6.7, 1.6), (-7.0, 1.6), (-7.3, 1.3) (0.369, 0.255, 0.145)</w:t>
      </w:r>
    </w:p>
    <w:p>
      <w:r>
        <w:t>(-8.0, 1.0), (-8.0, 1.6), (-7.3, 2.2), (-6.4, 2.2), (-6.4, 1.0) (0.439, 0.314, 0.161)</w:t>
      </w:r>
    </w:p>
    <w:p>
      <w:r>
        <w:t>(-14.7, 0.4), (-14.7, 1.0), (-14.4, 1.0), (-14.1, 1.3), (-13.5, 1.3), (-13.5, 0.7), (-13.8, 0.4) (0.878, 0.776, 0.710)</w:t>
      </w:r>
    </w:p>
    <w:p>
      <w:r>
        <w:t>(-15.6, 2.5), (-15.6, 2.8), (-15.0, 2.8), (-14.1, 3.8), (-13.5, 3.8), (-13.5, 3.2), (-14.1, 2.5), (-14.4, 2.5), (-14.7, 2.2), (-15.3, 2.2) (0.714, 0.608, 0.490)</w:t>
      </w:r>
    </w:p>
    <w:p>
      <w:r>
        <w:t>(-15.0, 3.8), (-15.3, 3.8), (-15.3, 4.1), (-15.6, 4.4), (-15.6, 4.7), (-15.0, 4.7), (-14.7, 4.4), (-15.0, 4.1) (0.839, 0.710, 0.639)</w:t>
      </w:r>
    </w:p>
    <w:p>
      <w:r>
        <w:t>(-18.1, 5.9), (-19.3, 4.7), (-19.6, 4.7), (-20.2, 4.1), (-19.3, 5.0), (-19.0, 5.0), (-18.4, 5.6), (-18.4, 5.9), (-17.8, 6.5), (-17.8, 6.8), (-18.4, 7.4), (-18.4, 7.7), (-19.3, 8.7), (-19.6, 8.7), (-19.9, 9.0), (-20.2, 9.0), (-20.5, 9.3), (-20.5, 9.6), (-21.1, 10.2), (-23.0, 10.2), (-23.6, 9.6), (-24.2, 9.6), (-24.8, 10.2), (-25.4, 10.2), (-24.8, 10.2), (-24.5, 10.5), (-24.5, 10.8), (-24.2, 10.8), (-23.9, 11.1), (-23.6, 10.8), (-23.3, 10.8), (-23.0, 10.5), (-21.4, 10.5), (-21.1, 10.2), (-20.8, 10.2), (-19.0, 8.4), (-18.7, 8.4), (-18.7, 8.1), (-18.1, 7.4), (-18.1, 7.1), (-17.8, 6.8), (-17.8, 6.5), (-18.1, 6.2) (0.839, 0.710, 0.639)</w:t>
      </w:r>
    </w:p>
    <w:p>
      <w:r>
        <w:t>(-35.2, -0.2), (-35.2, 0.4), (-35.5, 0.7), (-35.5, 1.9), (-35.2, 2.2), (-35.2, 2.5), (-34.9, 2.5), (-34.6, 2.8), (-34.3, 2.8), (-33.4, 3.8), (-33.7, 4.1), (-33.4, 4.4), (-33.4, 4.7), (-33.1, 5.0), (-32.5, 5.0), (-32.5, 4.4), (-33.1, 3.8), (-33.1, 3.5), (-33.7, 2.8), (-33.7, 2.5), (-34.3, 1.9), (-34.3, 1.6), (-34.6, 1.3), (-34.6, 1.0), (-34.9, 0.7), (-34.6, 0.4), (-34.3, 0.4), (-34.0, 0.1), (-33.7, 0.1), (-33.4, 0.4), (-33.1, 0.4), (-32.5, 1.0), (-32.5, 1.9), (-32.2, 2.2), (-31.8, 2.2), (-31.2, 2.8), (-31.2, 3.2), (-30.9, 3.5), (-30.9, 3.8), (-30.6, 4.1), (-30.0, 4.1), (-29.4, 4.7), (-29.1, 4.7), (-28.8, 5.0), (-28.2, 5.0), (-27.6, 5.6), (-24.2, 5.6), (-23.6, 6.2), (-23.0, 6.2), (-23.0, 5.3), (-22.7, 5.0), (-22.0, 5.0), (-21.1, 5.9), (-20.5, 5.9), (-20.2, 5.6), (-19.9, 5.6), (-19.6, 5.9), (-19.6, 6.2), (-19.3, 6.5), (-19.3, 6.8), (-19.6, 7.1), (-19.9, 7.1), (-19.9, 7.4), (-20.2, 7.7), (-19.9, 8.1), (-19.6, 8.1), (-19.3, 7.7), (-19.3, 7.4), (-19.0, 7.1), (-19.0, 6.5), (-19.9, 5.6), (-20.2, 5.6), (-20.5, 5.3), (-20.5, 5.0), (-20.8, 4.7), (-20.8, 4.1), (-21.7, 3.2), (-22.0, 3.2), (-22.7, 2.5), (-22.7, 2.2), (-23.0, 1.9), (-23.0, 1.3), (-23.3, 1.0), (-23.6, 1.0), (-23.9, 0.7), (-23.9, 0.1), (-24.2, -0.2), (-24.5, -0.2), (-24.8, -0.5), (-25.1, -0.5), (-25.4, -0.8), (-25.4, -1.1), (-26.0, -1.8), (-26.0, -2.4), (-26.3, -2.7), (-26.3, -3.0), (-26.6, -3.3), (-26.6, -3.6), (-27.6, -4.5), (-27.6, -4.2), (-27.9, -3.9), (-27.9, -3.6), (-27.6, -3.3), (-27.6, -2.1), (-28.2, -1.4), (-28.8, -1.4), (-29.1, -1.8), (-29.4, -1.8), (-29.7, -2.1), (-30.3, -2.1), (-30.6, -1.8), (-30.6, -1.4), (-30.9, -1.1), (-30.9, -0.8), (-31.2, -0.5), (-31.5, -0.5), (-31.5, -0.2), (-31.8, 0.1), (-32.5, 0.1), (-32.8, -0.2), (-32.8, -0.8), (-34.6, -0.8) (0.933, 0.863, 0.792)</w:t>
      </w:r>
    </w:p>
    <w:p>
      <w:r>
        <w:t>(-39.2, -1.8), (-39.2, 0.4), (-38.9, 0.7), (-38.9, 1.0), (-37.7, 2.2), (-37.7, 2.5), (-37.4, 2.8), (-37.4, 3.2), (-37.1, 3.5), (-37.1, 3.8), (-36.8, 4.1), (-36.4, 4.1), (-36.1, 4.4), (-35.8, 4.1), (-35.5, 4.1), (-35.5, 3.8), (-35.2, 3.5), (-34.6, 3.5), (-34.3, 3.8), (-34.3, 4.4), (-34.0, 4.7), (-34.0, 5.0), (-33.7, 5.0), (-33.4, 5.3), (-32.5, 5.3), (-32.2, 5.6), (-31.8, 5.6), (-31.5, 5.9), (-31.5, 6.2), (-31.2, 6.5), (-31.2, 6.8), (-30.9, 7.1), (-30.3, 7.1), (-30.0, 6.8), (-29.7, 7.1), (-28.8, 7.1), (-28.5, 7.4), (-28.5, 7.7), (-28.8, 8.1), (-29.4, 8.1), (-29.4, 8.7), (-29.1, 9.0), (-28.8, 9.0), (-27.9, 8.1), (-26.9, 8.1), (-26.3, 8.7), (-26.3, 9.3), (-25.7, 9.9), (-24.8, 9.9), (-24.2, 9.3), (-23.6, 9.3), (-23.0, 9.9), (-21.1, 9.9), (-20.8, 9.6), (-20.8, 9.3), (-20.2, 8.7), (-19.9, 8.7), (-19.6, 8.4), (-19.3, 8.4), (-18.7, 7.7), (-18.7, 7.4), (-18.1, 6.8), (-18.1, 6.5), (-18.7, 5.9), (-18.7, 5.6), (-19.0, 5.3), (-19.3, 5.3), (-20.5, 4.1), (-20.5, 3.8), (-21.4, 2.8), (-21.7, 2.8), (-22.7, 1.9), (-22.7, 1.6), (-22.7, 1.9), (-22.4, 2.2), (-22.4, 2.5), (-22.0, 2.8), (-21.7, 2.8), (-20.5, 4.1), (-20.5, 4.7), (-20.2, 5.0), (-20.2, 5.3), (-19.9, 5.3), (-19.6, 5.6), (-19.9, 5.9), (-20.2, 5.9), (-20.5, 6.2), (-21.1, 6.2), (-22.0, 5.3), (-22.7, 5.3), (-22.7, 6.2), (-23.0, 6.5), (-23.6, 6.5), (-24.2, 5.9), (-27.6, 5.9), (-28.2, 5.3), (-28.8, 5.3), (-29.1, 5.0), (-29.4, 5.0), (-30.0, 4.4), (-30.6, 4.4), (-31.2, 3.8), (-31.2, 3.5), (-31.5, 3.2), (-31.5, 2.8), (-31.8, 2.5), (-32.2, 2.5), (-32.8, 1.9), (-32.8, 1.0), (-33.1, 0.7), (-33.4, 0.7), (-33.7, 0.4), (-34.0, 0.4), (-34.3, 0.7), (-34.6, 0.7), (-34.3, 1.0), (-34.3, 1.3), (-34.0, 1.6), (-34.0, 1.9), (-33.4, 2.5), (-33.4, 2.8), (-32.8, 3.5), (-32.8, 3.8), (-32.2, 4.4), (-32.2, 5.0), (-32.5, 5.3), (-33.1, 5.3), (-33.7, 4.7), (-33.7, 4.4), (-34.0, 4.1), (-33.7, 3.8), (-34.3, 3.2), (-34.6, 3.2), (-34.9, 2.8), (-35.2, 2.8), (-35.5, 2.5), (-35.5, 2.2), (-35.8, 1.9), (-35.8, 0.7), (-35.5, 0.4), (-35.5, -0.2), (-34.6, -1.1), (-32.8, -1.1), (-32.5, -0.8), (-32.5, -0.2), (-31.8, -0.2), (-31.8, -0.5), (-31.5, -0.8), (-31.2, -0.8), (-31.2, -1.1), (-30.9, -1.4), (-30.9, -1.8), (-30.3, -2.4), (-29.7, -2.4), (-29.4, -2.1), (-29.1, -2.1), (-28.8, -1.8), (-28.2, -1.8), (-27.9, -2.1), (-27.9, -3.3), (-28.2, -3.6), (-28.2, -3.9), (-27.9, -4.2), (-27.9, -4.5), (-27.6, -4.8), (-26.3, -3.6), (-26.3, -3.3), (-26.0, -3.0), (-26.0, -2.7), (-26.0, -3.0), (-26.3, -3.3), (-26.3, -3.6), (-26.6, -3.9), (-26.6, -4.2), (-26.9, -4.5), (-26.9, -5.7), (-27.3, -6.0), (-27.3, -6.6), (-27.6, -6.3), (-27.6, -5.7), (-27.9, -5.4), (-27.9, -4.8), (-28.2, -4.5), (-28.2, -2.7), (-28.5, -2.4), (-30.6, -2.4), (-31.5, -1.4), (-33.1, -1.4), (-33.4, -1.8), (-33.7, -1.8), (-34.9, -3.0), (-37.1, -3.0), (-38.0, -2.1), (-38.9, -2.1) (0.878, 0.776, 0.710)</w:t>
      </w:r>
    </w:p>
    <w:p>
      <w:r>
        <w:t>(-39.2, 0.7), (-39.2, 1.0), (-38.3, 1.9), (-38.3, 2.2), (-37.7, 2.8), (-37.7, 3.2), (-37.4, 3.5), (-37.4, 3.8), (-36.8, 4.4), (-36.4, 4.4), (-36.1, 4.7), (-35.2, 4.7), (-34.9, 5.0), (-34.6, 5.0), (-34.3, 5.3), (-33.7, 5.3), (-33.4, 5.6), (-32.8, 5.6), (-32.5, 5.9), (-32.2, 5.9), (-31.5, 6.5), (-31.5, 6.8), (-30.9, 7.4), (-30.6, 7.4), (-30.0, 8.1), (-30.0, 8.4), (-29.7, 8.7), (-29.7, 9.0), (-29.4, 9.0), (-29.7, 8.7), (-29.7, 8.1), (-29.4, 7.7), (-28.8, 7.7), (-28.8, 7.4), (-29.7, 7.4), (-30.0, 7.1), (-30.3, 7.4), (-30.9, 7.4), (-31.5, 6.8), (-31.5, 6.5), (-31.8, 6.2), (-31.8, 5.9), (-32.2, 5.9), (-32.5, 5.6), (-33.4, 5.6), (-33.7, 5.3), (-34.0, 5.3), (-34.3, 5.0), (-34.3, 4.7), (-34.6, 4.4), (-34.6, 3.8), (-35.2, 3.8), (-35.2, 4.1), (-35.5, 4.4), (-35.8, 4.4), (-36.1, 4.7), (-36.4, 4.4), (-36.8, 4.4), (-37.4, 3.8), (-37.4, 3.5), (-37.7, 3.2), (-37.7, 2.8), (-38.0, 2.5), (-38.0, 2.2), (-39.2, 1.0) (0.839, 0.710, 0.639)</w:t>
      </w:r>
    </w:p>
    <w:p>
      <w:r>
        <w:t>(-37.7, 4.1), (-36.4, 5.3), (-36.1, 5.3), (-35.8, 5.6), (-35.2, 5.6), (-34.9, 5.9), (-34.0, 5.9), (-34.6, 5.9), (-34.9, 5.6), (-35.8, 5.6), (-36.1, 5.3), (-36.4, 5.3) (0.714, 0.608, 0.490)</w:t>
      </w:r>
    </w:p>
    <w:p>
      <w:r>
        <w:t>(-38.0, 5.3), (-38.0, 5.9), (-37.4, 6.5), (-37.1, 6.5), (-36.4, 7.1), (-36.4, 7.4), (-35.8, 8.1), (-34.9, 8.1), (-34.6, 8.4), (-34.3, 8.4), (-32.2, 10.5), (-34.3, 8.4), (-34.6, 8.4), (-34.9, 8.1), (-35.8, 8.1), (-36.1, 7.7), (-36.1, 7.4), (-35.5, 6.8), (-34.3, 6.8), (-36.4, 6.8), (-37.7, 5.6), (-37.7, 5.3) (0.494, 0.329, 0.231)</w:t>
      </w:r>
    </w:p>
    <w:p>
      <w:r>
        <w:t>(-39.2, 5.3), (-39.2, 5.6), (-39.5, 5.9), (-39.5, 6.5), (-39.5, 5.9), (-39.2, 5.6), (-38.9, 5.6), (-38.6, 5.9), (-38.6, 6.5), (-38.3, 6.8), (-38.3, 7.1), (-38.0, 7.1), (-37.1, 8.1), (-37.1, 8.4), (-36.8, 8.7), (-36.8, 11.4), (-36.4, 11.7), (-36.1, 11.7), (-35.8, 12.0), (-35.5, 12.0), (-35.5, 11.7), (-35.8, 11.4), (-35.8, 10.2), (-36.1, 9.9), (-35.8, 9.6), (-35.8, 9.3), (-35.5, 9.0), (-34.6, 9.0), (-34.3, 9.3), (-34.0, 9.3), (-33.1, 10.2), (-33.1, 10.5), (-32.5, 11.1), (-32.5, 11.4), (-32.2, 11.7), (-32.2, 11.4), (-33.1, 10.5), (-33.1, 10.2), (-34.0, 9.3), (-34.3, 9.3), (-34.6, 9.0), (-36.4, 9.0), (-36.8, 8.7), (-36.8, 8.4), (-37.1, 8.1), (-37.1, 7.7), (-37.4, 7.4), (-37.7, 7.4), (-38.6, 6.5), (-38.6, 5.6), (-38.9, 5.3) (0.639, 0.533, 0.412)</w:t>
      </w:r>
    </w:p>
    <w:p>
      <w:r>
        <w:t>(-38.3, 8.1), (-38.6, 8.4), (-38.6, 9.9), (-38.3, 10.2), (-38.3, 10.5), (-38.0, 10.8), (-37.7, 10.8), (-37.7, 10.5), (-37.4, 10.2), (-37.4, 9.3), (-37.7, 9.0), (-37.7, 8.4), (-38.0, 8.1) (0.792, 0.663, 0.561)</w:t>
      </w:r>
    </w:p>
    <w:p>
      <w:r>
        <w:t>(-40.1, 9.3), (-40.7, 9.9), (-40.7, 10.2), (-40.7, 9.9), (-40.4, 9.6), (-40.1, 9.6), (-39.8, 9.9), (-39.8, 10.8), (-40.1, 11.1), (-40.7, 11.1), (-40.7, 11.7), (-39.8, 10.8), (-39.8, 9.9), (-40.1, 9.6) (0.494, 0.329, 0.231)</w:t>
      </w:r>
    </w:p>
    <w:p>
      <w:r>
        <w:t>(-40.1, 9.9), (-40.4, 9.9), (-40.4, 10.2), (-40.7, 10.5), (-40.7, 10.8), (-40.1, 10.8) (0.439, 0.314, 0.161)</w:t>
      </w:r>
    </w:p>
    <w:p>
      <w:r>
        <w:t>(-41.3, 6.2), (-41.3, 7.7), (-41.0, 8.1), (-41.0, 9.3), (-41.0, 7.7), (-41.3, 7.4) (0.639, 0.533, 0.412)</w:t>
      </w:r>
    </w:p>
    <w:p>
      <w:r>
        <w:t>(-39.8, 6.5), (-39.8, 7.1), (-40.1, 7.4), (-40.4, 7.4), (-40.1, 7.7), (-40.1, 7.4), (-39.8, 7.1) (0.494, 0.329, 0.231)</w:t>
      </w:r>
    </w:p>
    <w:p>
      <w:r>
        <w:t>(-40.1, 5.6), (-40.1, 6.5), (-40.4, 6.8), (-40.7, 6.5), (-40.7, 5.9), (-40.7, 6.5), (-40.4, 6.8), (-40.4, 7.1), (-40.1, 7.1) (0.439, 0.314, 0.161)</w:t>
      </w:r>
    </w:p>
    <w:p>
      <w:r>
        <w:t>(-40.7, 2.2), (-40.7, 5.6), (-40.4, 5.9), (-40.4, 6.5), (-40.4, 5.6), (-40.1, 5.3), (-40.1, 4.4), (-39.5, 3.8), (-39.5, 3.5), (-39.8, 3.2), (-40.1, 3.2), (-40.7, 2.5) (0.396, 0.263, 0.102)</w:t>
      </w:r>
    </w:p>
    <w:p>
      <w:r>
        <w:t>(-41.0, -0.2), (-41.0, 5.0), (-41.0, 2.2), (-40.7, 1.9), (-40.4, 2.2), (-40.4, 2.5), (-40.1, 2.8), (-39.8, 2.8), (-39.2, 3.5), (-39.2, 3.8), (-39.8, 4.4), (-39.8, 5.0), (-39.8, 4.7), (-39.2, 4.1), (-39.2, 3.5), (-39.5, 3.2), (-39.5, 2.8), (-39.8, 2.8), (-40.4, 2.2), (-40.4, 1.9), (-40.7, 1.6), (-40.7, 0.4), (-41.0, 0.1) (0.439, 0.314, 0.161)</w:t>
      </w:r>
    </w:p>
    <w:p>
      <w:r>
        <w:t>(-39.8, 1.3), (-39.8, 1.6), (-38.6, 2.8), (-39.5, 1.9), (-39.5, 1.6) (0.639, 0.533, 0.412)</w:t>
      </w:r>
    </w:p>
    <w:p>
      <w:r>
        <w:t>(-42.3, -1.4), (-42.3, -1.1), (-42.6, -0.8), (-42.6, 1.3), (-42.9, 1.6), (-42.9, 2.2), (-43.2, 2.5), (-43.2, 3.2), (-43.2, 2.5), (-42.9, 2.2), (-42.9, 1.9), (-42.3, 1.3), (-42.0, 1.6), (-42.0, 2.2), (-41.6, 2.5), (-41.6, 3.5), (-41.6, 2.5), (-42.0, 2.2), (-42.0, 0.1), (-42.0, 0.4), (-42.3, 0.7), (-42.6, 0.4), (-42.6, -0.5), (-42.3, -0.8), (-42.0, -0.8), (-41.6, -0.5), (-41.6, -1.4) (0.639, 0.533, 0.412)</w:t>
      </w:r>
    </w:p>
    <w:p>
      <w:r>
        <w:t>(-42.0, -0.5), (-42.3, -0.5), (-42.3, 0.4), (-42.3, 0.1), (-42.0, -0.2) (0.714, 0.608, 0.490)</w:t>
      </w:r>
    </w:p>
    <w:p>
      <w:r>
        <w:t>(-41.6, -5.1), (-41.6, -4.2), (-41.3, -3.9), (-41.3, -3.3), (-42.6, -2.1), (-42.6, -1.8), (-42.9, -1.4), (-42.9, 0.4), (-43.2, 0.7), (-43.2, 1.3), (-43.5, 1.6), (-43.5, 3.2), (-43.5, 2.5), (-43.2, 2.2), (-43.2, 1.0), (-42.9, 0.7), (-42.9, -1.4), (-42.0, -2.4), (-41.6, -2.4), (-41.3, -2.1), (-41.3, -3.9), (-41.6, -4.2) (0.573, 0.404, 0.278)</w:t>
      </w:r>
    </w:p>
    <w:p>
      <w:r>
        <w:t>(-41.0, -3.3), (-41.0, -2.1), (-41.3, -1.8), (-41.6, -2.1), (-42.0, -2.1), (-42.6, -1.4), (-42.6, -1.1), (-42.6, -1.4), (-42.3, -1.8), (-41.6, -1.8), (-41.3, -1.4), (-41.3, -1.1), (-41.0, -1.1), (-40.4, -0.5), (-40.4, -0.2), (-40.4, -0.5), (-40.7, -0.8), (-40.7, -1.1), (-41.0, -1.4) (0.549, 0.463, 0.357)</w:t>
      </w:r>
    </w:p>
    <w:p>
      <w:r>
        <w:t>(-41.3, -0.8), (-41.3, -0.5), (-41.0, -0.8), (-40.7, -0.5), (-41.0, -0.8) (0.573, 0.404, 0.278)</w:t>
      </w:r>
    </w:p>
    <w:p>
      <w:r>
        <w:t>(-43.5, -0.8), (-43.8, -0.5), (-44.1, -0.5), (-44.4, -0.2), (-43.8, 0.4), (-43.5, 0.1) (0.439, 0.314, 0.161)</w:t>
      </w:r>
    </w:p>
    <w:p>
      <w:r>
        <w:t>(-41.6, -3.9), (-41.6, -3.6), (-42.9, -2.4), (-42.9, -2.1), (-43.2, -1.8), (-43.5, -2.1), (-43.5, -2.7), (-43.5, -2.1), (-43.8, -1.8), (-43.8, -1.1), (-44.1, -0.8), (-44.7, -0.8), (-45.0, -1.1), (-45.0, -3.3), (-45.0, -1.8), (-45.6, -1.1), (-45.9, -1.1), (-46.2, -1.4), (-46.2, -4.2), (-46.2, -1.4), (-45.6, -0.8), (-45.3, -0.8), (-45.0, -0.5), (-45.0, 0.1), (-44.7, 0.4), (-44.7, 1.6), (-45.0, 1.9), (-45.0, 4.1), (-44.7, 4.4), (-44.7, 4.7), (-44.7, 4.4), (-45.0, 4.1), (-45.0, 2.2), (-44.4, 1.6), (-44.1, 1.6), (-43.8, 1.9), (-43.8, 1.6), (-43.5, 1.3), (-43.5, 0.7), (-43.2, 0.4), (-43.2, -1.4), (-42.9, -1.8), (-42.9, -2.1), (-41.6, -3.3) (0.494, 0.329, 0.231)</w:t>
      </w:r>
    </w:p>
    <w:p>
      <w:r>
        <w:t>(-44.7, -12.2), (-45.3, -12.2), (-45.3, -10.6), (-45.6, -10.3), (-45.6, -9.1), (-45.9, -8.8), (-45.9, -8.5), (-46.2, -8.2), (-46.2, -5.4), (-46.5, -5.1), (-46.5, -4.2), (-46.9, -3.9), (-46.9, -3.3), (-46.5, -3.0), (-46.5, -1.4), (-46.2, -1.1), (-46.2, -0.8), (-45.6, -0.2), (-45.6, 0.4), (-45.9, 0.7), (-45.9, 1.0), (-46.2, 1.3), (-45.9, 1.6), (-45.9, 2.2), (-45.6, 2.5), (-45.6, 2.8), (-45.3, 3.2), (-45.3, 4.1), (-45.6, 4.4), (-45.6, 4.7), (-45.9, 5.0), (-45.9, 5.3), (-46.2, 5.6), (-46.2, 5.9), (-46.9, 6.5), (-46.5, 6.8), (-45.9, 6.8), (-45.9, 5.9), (-45.3, 5.3), (-44.7, 5.3), (-44.1, 4.7), (-44.1, 4.4), (-43.8, 4.1), (-43.8, 3.8), (-43.8, 4.1), (-44.7, 5.0), (-45.0, 4.7), (-45.0, 4.4), (-45.3, 4.1), (-45.3, 1.9), (-45.0, 1.6), (-45.0, 0.4), (-45.3, 0.1), (-45.3, -0.5), (-45.6, -0.5), (-46.5, -1.4), (-46.5, -4.2), (-46.2, -4.5), (-46.2, -8.2), (-45.9, -8.5), (-45.9, -8.8), (-45.6, -9.1), (-45.6, -10.3), (-45.3, -10.6), (-45.3, -10.9), (-45.0, -11.2), (-44.7, -10.9), (-44.7, -9.7), (-44.4, -9.4), (-44.4, -9.1), (-44.7, -8.8), (-44.7, -7.6), (-44.7, -8.8), (-44.4, -9.1), (-44.4, -9.7), (-44.7, -10.0) (0.573, 0.404, 0.278)</w:t>
      </w:r>
    </w:p>
    <w:p>
      <w:r>
        <w:t>(-44.4, -3.9), (-44.4, -3.3), (-44.1, -3.0), (-44.1, -3.3), (-43.8, -3.6), (-44.1, -3.3), (-44.4, -3.6) (0.549, 0.463, 0.357)</w:t>
      </w:r>
    </w:p>
    <w:p>
      <w:r>
        <w:t>(-42.3, -5.4), (-42.6, -5.4), (-42.6, -4.8), (-42.9, -4.5), (-42.9, -3.3), (-43.2, -3.0), (-43.2, -2.1), (-43.2, -2.4), (-42.0, -3.6), (-42.0, -4.2), (-42.3, -4.5) (0.439, 0.314, 0.161)</w:t>
      </w:r>
    </w:p>
    <w:p>
      <w:r>
        <w:t>(-43.8, -6.3), (-44.1, -6.0), (-44.1, -5.1), (-43.8, -5.4) (0.714, 0.608, 0.490)</w:t>
      </w:r>
    </w:p>
    <w:p>
      <w:r>
        <w:t>(-38.0, -23.8), (-39.5, -23.8), (-39.8, -23.5), (-39.5, -23.8), (-38.3, -23.8), (-37.7, -23.2), (-37.7, -21.7), (-38.0, -21.3), (-39.5, -21.3), (-40.1, -22.0), (-40.1, -22.9), (-40.1, -22.0), (-40.4, -21.7), (-40.4, -21.3), (-40.7, -21.0), (-41.0, -21.0), (-42.0, -20.1), (-42.0, -19.8), (-42.3, -19.5), (-42.3, -18.3), (-41.6, -17.7), (-41.6, -17.1), (-41.3, -16.8), (-41.3, -16.4), (-41.0, -16.1), (-41.0, -15.8), (-41.3, -15.5), (-41.3, -15.2), (-42.3, -14.3), (-42.6, -14.3), (-42.9, -14.0), (-43.8, -14.9), (-44.7, -14.9), (-45.0, -14.6), (-45.0, -13.7), (-45.3, -13.4), (-45.3, -13.1), (-45.9, -12.5), (-45.9, -9.1), (-46.2, -8.8), (-46.5, -8.8), (-46.9, -8.5), (-47.2, -8.8), (-47.2, -9.4), (-47.5, -9.7), (-47.5, -10.6), (-47.5, -9.7), (-47.2, -9.4), (-47.2, -7.3), (-47.5, -7.0), (-47.5, -5.1), (-48.1, -4.5), (-49.0, -4.5), (-49.3, -4.2), (-49.3, -3.0), (-49.0, -2.7), (-49.3, -2.4), (-49.3, -2.1), (-50.2, -1.1), (-50.2, -0.8), (-50.5, -0.5), (-50.5, -0.2), (-51.1, 0.4), (-51.4, 0.4), (-51.8, 0.7), (-51.8, 1.3), (-51.1, 1.9), (-50.8, 1.9), (-49.6, 0.7), (-49.3, 0.7), (-49.0, 1.0), (-48.7, 1.0), (-48.4, 1.3), (-48.4, 1.6), (-48.1, 1.9), (-48.1, 2.8), (-48.4, 3.2), (-48.4, 3.5), (-49.0, 4.1), (-49.0, 4.4), (-49.3, 4.7), (-49.3, 5.0), (-49.9, 5.6), (-49.9, 5.9), (-51.1, 7.1), (-51.4, 7.1), (-51.4, 7.7), (-51.8, 8.1), (-51.8, 8.4), (-52.7, 9.3), (-52.7, 9.6), (-53.0, 9.9), (-53.0, 10.5), (-53.3, 10.8), (-53.3, 11.1), (-53.3, 10.8), (-53.0, 10.5), (-53.0, 9.9), (-52.4, 9.3), (-52.4, 9.0), (-51.4, 8.1), (-51.4, 7.7), (-50.5, 6.8), (-50.5, 6.5), (-49.6, 5.6), (-49.3, 5.6), (-48.4, 6.5), (-48.4, 7.1), (-48.1, 7.4), (-48.1, 7.7), (-47.5, 8.4), (-47.5, 9.0), (-47.8, 9.3), (-47.8, 10.2), (-47.5, 10.5), (-47.5, 12.3), (-47.2, 12.6), (-47.2, 13.3), (-46.9, 13.6), (-46.5, 13.6), (-46.2, 13.3), (-46.2, 12.3), (-45.9, 12.0), (-45.9, 11.4), (-45.6, 11.1), (-45.6, 10.8), (-45.3, 10.5), (-45.3, 10.2), (-45.0, 9.9), (-45.0, 7.7), (-45.3, 7.4), (-45.3, 6.8), (-44.1, 5.6), (-44.1, 5.3), (-43.8, 5.0), (-43.8, 4.4), (-43.8, 5.0), (-44.4, 5.6), (-44.7, 5.6), (-45.0, 5.9), (-45.3, 5.9), (-45.3, 6.5), (-45.6, 6.8), (-45.6, 7.1), (-45.9, 7.4), (-46.9, 7.4), (-47.5, 6.8), (-48.1, 6.8), (-48.4, 6.5), (-48.4, 6.2), (-48.7, 5.9), (-48.7, 5.0), (-48.1, 4.4), (-47.5, 5.0), (-47.5, 5.3), (-47.2, 5.6), (-47.2, 5.9), (-46.9, 5.9), (-46.9, 5.6), (-46.5, 5.3), (-46.5, 5.0), (-46.2, 4.7), (-46.2, 4.4), (-45.9, 4.1), (-45.9, 3.2), (-46.2, 2.8), (-46.2, 2.2), (-46.5, 1.9), (-46.5, 1.0), (-46.2, 0.7), (-46.2, 0.4), (-45.9, 0.1), (-46.2, -0.2), (-46.2, -0.5), (-46.9, -1.1), (-46.9, -2.4), (-47.2, -2.7), (-47.2, -4.8), (-46.9, -5.1), (-46.9, -6.6), (-46.5, -7.0), (-46.5, -7.3), (-46.9, -7.6), (-46.9, -7.9), (-46.5, -8.2), (-46.5, -8.5), (-45.9, -9.1), (-45.9, -11.9), (-45.6, -12.2), (-45.6, -12.5), (-45.0, -13.1), (-44.7, -13.1), (-44.4, -12.8), (-44.4, -12.5), (-44.1, -12.2), (-44.1, -9.7), (-43.8, -10.0), (-43.8, -12.5), (-43.5, -12.8), (-43.5, -13.1), (-43.2, -13.4), (-42.9, -13.4), (-42.6, -13.7), (-42.0, -13.7), (-41.6, -14.0), (-41.3, -14.0), (-41.3, -14.6), (-41.0, -14.9), (-41.0, -15.2), (-40.4, -15.8), (-40.1, -15.8), (-39.8, -15.5), (-39.5, -15.5), (-39.2, -15.2), (-39.2, -14.9), (-38.9, -14.6), (-39.2, -14.3), (-39.2, -14.0), (-40.1, -13.1), (-40.7, -13.1), (-41.0, -12.8), (-41.0, -12.2), (-41.3, -11.9), (-41.3, -10.0), (-41.6, -9.7), (-41.6, -6.3), (-41.6, -9.4), (-41.3, -9.7), (-41.3, -10.6), (-41.0, -10.9), (-41.0, -11.9), (-40.7, -12.2), (-40.7, -12.5), (-40.4, -12.8), (-40.1, -12.8), (-39.8, -13.1), (-39.5, -13.1), (-39.2, -13.4), (-39.2, -13.7), (-38.6, -14.3), (-38.6, -14.6), (-38.3, -14.9), (-38.0, -14.9), (-37.7, -15.2), (-37.4, -15.2), (-37.4, -15.5), (-37.1, -15.8), (-37.1, -16.8), (-36.4, -17.4), (-36.1, -17.4), (-36.1, -18.3), (-35.8, -18.6), (-34.9, -18.6), (-34.6, -18.3), (-34.3, -18.3), (-34.0, -18.6), (-33.7, -18.6), (-33.7, -18.9), (-33.4, -19.2), (-33.4, -19.5), (-33.7, -19.8), (-33.7, -20.1), (-34.3, -20.7), (-35.2, -20.7), (-35.5, -21.0), (-36.1, -21.0), (-36.4, -21.3), (-36.8, -21.3), (-37.4, -22.0), (-37.4, -22.3), (-37.7, -22.6), (-37.7, -23.2), (-38.0, -23.5) (0.639, 0.533, 0.412)</w:t>
      </w:r>
    </w:p>
    <w:p>
      <w:r>
        <w:t>(-44.1, -9.1), (-44.1, -8.5), (-44.4, -8.2), (-44.4, -7.3), (-44.1, -7.0), (-44.1, -6.6), (-44.4, -6.3), (-44.4, -4.2), (-44.1, -3.9), (-44.1, -3.6), (-43.8, -3.9), (-43.8, -4.5), (-43.5, -4.8), (-43.5, -7.6), (-43.8, -7.9), (-43.8, -8.8) (0.639, 0.533, 0.412)</w:t>
      </w:r>
    </w:p>
    <w:p>
      <w:r>
        <w:t>(-41.6, -13.1), (-42.6, -13.1), (-42.9, -12.8), (-42.9, -12.2), (-43.2, -11.9), (-43.2, -10.0), (-43.5, -9.7), (-43.5, -8.8), (-43.2, -8.5), (-43.2, -4.2), (-43.5, -3.9), (-43.5, -3.6), (-43.8, -3.3), (-43.8, -3.0), (-44.1, -2.7), (-44.7, -3.3), (-44.7, -5.1), (-44.7, -1.1), (-44.1, -1.1), (-44.1, -1.8), (-43.8, -2.1), (-43.8, -2.7), (-43.5, -3.0), (-43.5, -3.9), (-43.2, -4.2), (-43.2, -5.7), (-42.9, -6.0), (-42.9, -6.3), (-43.2, -6.6), (-43.2, -8.5), (-43.5, -8.8), (-43.5, -9.4), (-43.2, -9.7), (-43.2, -10.0), (-42.9, -10.3), (-42.9, -10.9), (-42.6, -11.2), (-42.0, -10.6), (-42.0, -5.7), (-42.0, -11.2), (-41.6, -11.5) (0.573, 0.404, 0.278)</w:t>
      </w:r>
    </w:p>
    <w:p>
      <w:r>
        <w:t>(-42.6, -10.9), (-42.6, -10.3), (-42.9, -10.0), (-42.9, -9.7), (-43.2, -9.4), (-43.2, -8.8), (-42.9, -8.5), (-42.9, -6.6), (-42.6, -6.3), (-42.6, -6.0), (-42.9, -5.7), (-42.9, -4.8), (-42.9, -5.4), (-42.6, -5.7), (-42.3, -5.7), (-42.0, -5.4), (-42.0, -4.5), (-42.0, -5.4), (-42.3, -5.7), (-42.3, -10.6) (0.494, 0.329, 0.231)</w:t>
      </w:r>
    </w:p>
    <w:p>
      <w:r>
        <w:t>(-42.9, -9.4), (-42.9, -8.8), (-42.6, -8.5), (-42.6, -9.4) (0.439, 0.314, 0.161)</w:t>
      </w:r>
    </w:p>
    <w:p>
      <w:r>
        <w:t>(-45.0, -10.9), (-45.0, -10.6), (-45.3, -10.3), (-45.3, -9.4), (-45.0, -9.7), (-44.7, -9.4), (-44.7, -9.1), (-44.7, -9.4), (-45.0, -9.7) (0.494, 0.329, 0.231)</w:t>
      </w:r>
    </w:p>
    <w:p>
      <w:r>
        <w:t>(-46.5, -10.9), (-46.9, -10.6), (-46.9, -9.7), (-46.5, -9.4) (0.792, 0.663, 0.561)</w:t>
      </w:r>
    </w:p>
    <w:p>
      <w:r>
        <w:t>(-48.4, -11.5), (-48.7, -11.5), (-48.7, -11.2) (0.345, 0.173, 0.039)</w:t>
      </w:r>
    </w:p>
    <w:p>
      <w:r>
        <w:t>(-48.4, -12.8), (-48.7, -12.5), (-48.7, -11.9), (-48.4, -11.9) (0.286, 0.173, 0.035)</w:t>
      </w:r>
    </w:p>
    <w:p>
      <w:r>
        <w:t>(-48.7, -13.1), (-48.7, -12.8), (-48.4, -13.1), (-48.1, -12.8), (-48.1, -12.2), (-48.1, -12.8), (-48.4, -13.1) (0.345, 0.173, 0.039)</w:t>
      </w:r>
    </w:p>
    <w:p>
      <w:r>
        <w:t>(-49.6, -15.2), (-49.0, -14.6), (-49.0, -14.3), (-48.4, -14.3), (-47.8, -13.7), (-47.8, -11.9), (-47.8, -13.7), (-48.1, -14.0), (-48.1, -14.9), (-49.3, -14.9) (0.396, 0.263, 0.102)</w:t>
      </w:r>
    </w:p>
    <w:p>
      <w:r>
        <w:t>(-49.6, -15.8), (-49.6, -15.5), (-49.3, -15.2), (-48.1, -15.2), (-47.8, -14.9), (-47.8, -14.0), (-47.5, -13.7), (-47.5, -12.2), (-47.5, -13.7), (-47.8, -14.0), (-47.8, -15.2), (-49.0, -15.2) (0.439, 0.314, 0.161)</w:t>
      </w:r>
    </w:p>
    <w:p>
      <w:r>
        <w:t>(-45.0, -18.6), (-46.2, -17.4), (-46.2, -15.2), (-46.5, -14.9), (-46.5, -12.5), (-46.9, -12.2), (-46.9, -11.9), (-47.2, -11.5), (-47.2, -11.2), (-46.9, -11.5), (-46.9, -11.9), (-46.5, -12.2), (-46.5, -14.3), (-46.2, -14.6), (-46.2, -14.9), (-45.9, -15.2), (-45.9, -16.1), (-46.2, -16.4), (-46.2, -17.1), (-45.3, -18.0), (-45.3, -18.3) (0.639, 0.533, 0.412)</w:t>
      </w:r>
    </w:p>
    <w:p>
      <w:r>
        <w:t>(-45.3, -19.8), (-45.6, -19.8), (-45.3, -19.5), (-45.3, -18.9), (-45.9, -18.3), (-46.2, -18.3), (-46.5, -18.0), (-46.9, -18.3), (-46.9, -18.6), (-47.2, -18.9), (-47.2, -19.2), (-47.5, -19.5), (-47.2, -19.2), (-47.2, -18.9), (-46.9, -18.6), (-46.9, -18.3), (-47.2, -18.0), (-47.2, -17.7), (-47.8, -17.1), (-47.8, -16.4), (-48.4, -15.8), (-48.7, -15.8), (-49.0, -16.1), (-49.0, -16.8), (-48.7, -17.1), (-48.7, -17.4), (-49.0, -17.7), (-48.7, -17.4), (-48.7, -17.1), (-49.0, -16.8), (-49.0, -16.4), (-49.3, -16.1), (-49.0, -15.8), (-48.1, -15.8), (-47.8, -16.1), (-47.5, -16.1), (-47.5, -16.4), (-47.8, -16.8), (-47.2, -17.4), (-46.9, -17.1), (-46.9, -15.8), (-47.2, -15.5), (-47.2, -11.9), (-47.5, -11.5), (-47.5, -11.2), (-47.5, -11.5), (-47.2, -11.9), (-47.2, -14.6), (-46.9, -14.9), (-46.9, -15.5), (-46.5, -15.8), (-46.5, -16.4), (-46.9, -16.8), (-46.9, -17.4), (-45.3, -18.9) (0.573, 0.404, 0.278)</w:t>
      </w:r>
    </w:p>
    <w:p>
      <w:r>
        <w:t>(-47.2, -18.6), (-47.2, -18.3), (-48.1, -17.4), (-48.4, -17.4), (-49.0, -18.0), (-48.4, -17.4), (-48.4, -17.1), (-48.7, -16.8), (-48.7, -16.1), (-48.4, -16.1), (-48.1, -16.4), (-48.1, -17.1), (-47.5, -17.7), (-47.5, -18.0), (-47.2, -18.3) (0.549, 0.463, 0.357)</w:t>
      </w:r>
    </w:p>
    <w:p>
      <w:r>
        <w:t>(-47.5, -18.3), (-47.5, -18.9), (-47.5, -18.6), (-48.1, -18.0), (-48.7, -18.0), (-49.3, -18.6), (-48.4, -17.7), (-48.1, -17.7) (0.639, 0.533, 0.412)</w:t>
      </w:r>
    </w:p>
    <w:p>
      <w:r>
        <w:t>(-48.1, -18.6), (-48.1, -19.5), (-48.1, -18.9), (-48.4, -18.6), (-48.7, -18.6), (-49.3, -19.2), (-48.7, -18.6) (0.792, 0.663, 0.561)</w:t>
      </w:r>
    </w:p>
    <w:p>
      <w:r>
        <w:t>(-49.3, -19.5), (-48.7, -18.9), (-48.4, -18.9), (-48.4, -19.2), (-48.7, -18.9) (0.839, 0.710, 0.639)</w:t>
      </w:r>
    </w:p>
    <w:p>
      <w:r>
        <w:t>(-49.0, -20.1), (-49.0, -19.8), (-48.7, -19.8) (0.933, 0.863, 0.792)</w:t>
      </w:r>
    </w:p>
    <w:p>
      <w:r>
        <w:t>(-49.0, -20.4), (-48.7, -20.1), (-48.7, -20.4), (-49.0, -20.4), (-49.3, -20.1), (-49.3, -19.8), (-48.7, -19.2), (-48.4, -19.5), (-49.0, -19.5), (-49.3, -19.8), (-49.3, -20.1) (0.878, 0.776, 0.710)</w:t>
      </w:r>
    </w:p>
    <w:p>
      <w:r>
        <w:t>(-47.8, -20.7), (-47.5, -21.0), (-47.2, -21.0), (-47.8, -21.0) (0.439, 0.314, 0.161)</w:t>
      </w:r>
    </w:p>
    <w:p>
      <w:r>
        <w:t>(-47.5, -20.7), (-47.5, -20.4), (-46.9, -19.8), (-46.9, -20.1), (-47.2, -20.4), (-47.2, -20.7) (0.369, 0.255, 0.145)</w:t>
      </w:r>
    </w:p>
    <w:p>
      <w:r>
        <w:t>(-47.5, -20.1), (-46.9, -19.5), (-46.9, -19.2), (-46.5, -18.9), (-45.9, -18.9), (-45.9, -19.5), (-46.2, -19.5), (-46.5, -19.8), (-46.5, -20.1), (-46.9, -20.4), (-46.5, -20.1), (-46.5, -19.8), (-46.9, -19.5) (0.439, 0.314, 0.161)</w:t>
      </w:r>
    </w:p>
    <w:p>
      <w:r>
        <w:t>(-45.9, -19.8), (-46.2, -19.8), (-45.9, -19.8), (-45.6, -19.5), (-45.6, -18.9), (-45.9, -18.6), (-46.5, -18.6), (-46.9, -18.9), (-46.5, -18.6), (-46.5, -18.3), (-46.2, -18.6), (-45.9, -18.6), (-45.6, -18.9), (-45.6, -19.5) (0.494, 0.329, 0.231)</w:t>
      </w:r>
    </w:p>
    <w:p>
      <w:r>
        <w:t>(-45.3, -20.1), (-45.0, -20.1), (-44.7, -19.8), (-44.7, -19.2), (-44.7, -20.1) (0.639, 0.533, 0.412)</w:t>
      </w:r>
    </w:p>
    <w:p>
      <w:r>
        <w:t>(-46.9, -22.0), (-45.6, -20.7), (-44.1, -20.7), (-43.5, -20.1), (-43.5, -19.5), (-44.1, -18.9), (-44.1, -18.3), (-44.4, -18.0), (-43.5, -17.1), (-42.6, -17.1), (-42.6, -17.4), (-42.9, -17.7), (-42.9, -18.0), (-43.2, -18.3), (-43.2, -19.5), (-42.9, -19.8), (-42.9, -20.1), (-42.6, -20.4), (-42.9, -20.1), (-43.5, -20.1), (-44.1, -20.7), (-45.6, -20.7) (0.839, 0.710, 0.639)</w:t>
      </w:r>
    </w:p>
    <w:p>
      <w:r>
        <w:t>(-39.2, -24.1), (-39.8, -24.1), (-40.4, -23.5), (-40.4, -22.9), (-40.7, -22.6), (-40.7, -22.3), (-42.3, -20.7), (-42.3, -20.4), (-42.6, -20.1), (-42.6, -19.8), (-42.9, -19.5), (-42.9, -18.3), (-42.6, -18.0), (-42.6, -17.7), (-42.3, -17.4), (-42.3, -17.1), (-42.6, -16.8), (-43.5, -16.8), (-44.7, -18.0), (-44.4, -18.3), (-44.4, -18.9), (-43.8, -19.5), (-43.8, -20.1), (-44.1, -20.4), (-44.4, -20.4), (-44.1, -20.4), (-43.8, -20.1), (-43.8, -19.8), (-44.1, -19.5), (-44.1, -19.2), (-44.4, -18.9), (-44.4, -18.6), (-44.7, -18.3), (-44.7, -17.7), (-45.3, -17.1), (-45.3, -16.4), (-45.0, -16.1), (-44.4, -16.1), (-44.1, -16.4), (-42.6, -16.4), (-42.3, -16.8), (-42.3, -17.7), (-42.9, -18.3), (-42.9, -19.5), (-42.6, -19.8), (-42.6, -20.1), (-42.3, -20.4), (-42.3, -20.7), (-41.3, -21.7), (-41.0, -21.7), (-40.7, -22.0), (-40.7, -22.6), (-40.4, -22.9), (-40.4, -23.5), (-39.8, -24.1) (0.792, 0.663, 0.561)</w:t>
      </w:r>
    </w:p>
    <w:p>
      <w:r>
        <w:t>(-43.8, -18.6), (-43.8, -18.0), (-43.5, -18.0), (-43.5, -18.6) (0.878, 0.776, 0.710)</w:t>
      </w:r>
    </w:p>
    <w:p>
      <w:r>
        <w:t>(-40.4, -22.6), (-40.4, -22.0), (-41.0, -21.3), (-41.3, -21.3), (-42.0, -20.7), (-42.0, -20.4), (-42.3, -20.1), (-42.3, -19.8), (-42.6, -19.5), (-42.6, -18.3), (-42.0, -17.7), (-42.0, -16.8), (-42.6, -16.1), (-44.1, -16.1), (-44.4, -15.8), (-45.0, -15.8), (-45.6, -16.4), (-45.6, -17.1), (-45.0, -17.7), (-45.0, -18.3), (-44.7, -18.6), (-44.7, -18.9), (-44.4, -19.2), (-44.4, -19.5), (-44.1, -19.8), (-44.1, -20.1), (-44.4, -20.1), (-44.7, -20.4), (-45.6, -20.4), (-44.7, -20.4), (-44.4, -20.1), (-44.4, -19.2), (-44.7, -18.9), (-44.7, -18.6), (-45.0, -18.3), (-45.0, -18.0), (-45.9, -17.1), (-45.9, -16.4), (-45.6, -16.1), (-45.6, -15.2), (-45.9, -14.9), (-45.9, -14.6), (-46.2, -14.3), (-46.2, -12.2), (-46.5, -11.9), (-46.5, -11.5), (-47.2, -10.9), (-47.2, -9.7), (-46.9, -9.4), (-46.9, -8.8), (-46.5, -9.1), (-46.2, -9.1), (-46.2, -12.5), (-45.6, -13.1), (-45.6, -13.4), (-45.3, -13.7), (-45.3, -14.6), (-44.7, -15.2), (-43.8, -15.2), (-42.9, -14.3), (-42.6, -14.6), (-42.3, -14.6), (-41.6, -15.2), (-41.6, -15.5), (-41.3, -15.8), (-41.3, -16.1), (-41.6, -16.4), (-41.6, -16.8), (-42.0, -17.1), (-42.0, -17.7), (-42.6, -18.3), (-42.6, -19.5), (-42.3, -19.8), (-42.3, -20.1), (-41.0, -21.3), (-40.7, -21.3), (-40.7, -21.7), (-40.4, -22.0) (0.714, 0.608, 0.490)</w:t>
      </w:r>
    </w:p>
    <w:p>
      <w:r>
        <w:t>(-41.3, -20.1), (-41.6, -19.8), (-41.6, -18.3), (-41.3, -18.0), (-41.3, -17.7), (-41.0, -17.4), (-40.4, -17.4), (-40.4, -17.7), (-40.1, -18.0), (-40.1, -18.9), (-40.4, -19.2), (-40.4, -19.5), (-41.0, -20.1) (0.573, 0.404, 0.278)</w:t>
      </w:r>
    </w:p>
    <w:p>
      <w:r>
        <w:t>(-41.3, -19.5), (-41.3, -18.6), (-41.0, -18.3), (-41.0, -18.0), (-40.7, -18.0), (-40.4, -18.3), (-40.4, -18.6), (-40.7, -18.9), (-40.7, -19.2), (-41.0, -19.5) (0.494, 0.329, 0.231)</w:t>
      </w:r>
    </w:p>
    <w:p>
      <w:r>
        <w:t>(-41.6, -20.1), (-41.3, -20.4), (-41.0, -20.4), (-40.4, -19.8), (-40.7, -20.1), (-40.7, -20.4), (-41.3, -20.4) (0.549, 0.463, 0.357)</w:t>
      </w:r>
    </w:p>
    <w:p>
      <w:r>
        <w:t>(-39.5, -20.7), (-39.5, -19.8), (-38.9, -19.2), (-38.9, -18.6), (-38.6, -18.9), (-38.6, -20.4), (-38.9, -20.7) (0.792, 0.663, 0.561)</w:t>
      </w:r>
    </w:p>
    <w:p>
      <w:r>
        <w:t>(-40.1, -21.0), (-40.1, -20.4), (-39.8, -20.1), (-39.8, -19.8), (-39.5, -19.5), (-39.5, -18.9), (-39.2, -18.6), (-39.2, -17.1), (-39.5, -16.8), (-39.5, -16.4), (-39.2, -16.1), (-38.6, -16.1), (-37.7, -17.1), (-37.4, -17.1), (-37.4, -17.7), (-37.7, -18.0), (-37.7, -19.8), (-38.0, -20.1), (-38.0, -20.4), (-38.6, -21.0) (0.714, 0.608, 0.490)</w:t>
      </w:r>
    </w:p>
    <w:p>
      <w:r>
        <w:t>(-38.0, -22.6), (-38.0, -22.3), (-38.6, -21.7), (-38.9, -21.7), (-38.6, -21.7), (-38.3, -22.0), (-38.0, -22.0) (0.573, 0.404, 0.278)</w:t>
      </w:r>
    </w:p>
    <w:p>
      <w:r>
        <w:t>(-39.2, -22.9), (-39.2, -22.6), (-38.9, -22.6), (-38.9, -22.9) (0.396, 0.263, 0.102)</w:t>
      </w:r>
    </w:p>
    <w:p>
      <w:r>
        <w:t>(-39.2, -23.2), (-39.5, -22.9), (-39.5, -22.6), (-39.2, -22.3), (-38.6, -22.3), (-38.6, -22.9), (-38.9, -23.2) (0.439, 0.314, 0.161)</w:t>
      </w:r>
    </w:p>
    <w:p>
      <w:r>
        <w:t>(-39.8, -25.0), (-38.6, -25.0), (-38.6, -25.3), (-39.5, -25.3) (0.933, 0.863, 0.792)</w:t>
      </w:r>
    </w:p>
    <w:p>
      <w:r>
        <w:t>(-38.0, -25.6), (-38.3, -25.9), (-39.2, -25.9), (-39.5, -25.6), (-39.8, -25.6), (-40.1, -25.3), (-40.1, -24.7), (-38.6, -24.7), (-38.3, -25.0), (-38.0, -25.0) (0.878, 0.776, 0.710)</w:t>
      </w:r>
    </w:p>
    <w:p>
      <w:r>
        <w:t>(-40.7, -26.9), (-42.0, -25.6), (-42.0, -25.0), (-41.3, -25.0), (-41.0, -25.3), (-41.0, -25.6), (-40.7, -25.9) (0.714, 0.608, 0.490)</w:t>
      </w:r>
    </w:p>
    <w:p>
      <w:r>
        <w:t>(-39.8, -26.9), (-40.4, -27.5), (-41.0, -27.5), (-41.6, -26.9), (-41.6, -26.6), (-42.9, -25.3), (-43.2, -25.3), (-43.5, -25.6), (-44.4, -25.6), (-44.4, -25.3), (-45.3, -24.4), (-45.3, -24.1), (-45.0, -23.8), (-44.7, -23.8), (-44.4, -24.1), (-42.3, -24.1), (-42.0, -24.4), (-41.6, -24.4), (-41.3, -24.7), (-41.0, -24.7), (-40.7, -25.0), (-40.7, -25.3), (-40.4, -25.6), (-40.4, -25.9), (-40.1, -26.2), (-39.8, -26.2) (0.792, 0.663, 0.561)</w:t>
      </w:r>
    </w:p>
    <w:p>
      <w:r>
        <w:t>(-40.7, -23.8), (-41.0, -24.1), (-41.3, -23.8), (-42.0, -23.8), (-42.3, -23.5), (-42.9, -23.5), (-43.2, -23.2), (-45.3, -23.2), (-45.9, -23.8), (-46.5, -23.8), (-46.9, -23.5), (-46.2, -23.5), (-45.9, -23.2), (-42.6, -23.2), (-42.3, -23.5), (-41.3, -23.5), (-41.0, -23.2), (-41.0, -22.6), (-42.9, -20.7), (-43.5, -20.7), (-43.8, -21.0), (-45.6, -21.0), (-44.1, -21.0), (-43.5, -20.4), (-42.9, -20.4), (-42.6, -20.7), (-42.6, -21.0), (-41.0, -22.6), (-41.0, -23.2), (-40.7, -23.5) (0.878, 0.776, 0.710)</w:t>
      </w:r>
    </w:p>
    <w:p>
      <w:r>
        <w:t>(-47.5, -24.7), (-47.5, -24.4), (-47.2, -24.1), (-46.9, -24.1), (-46.5, -24.4), (-46.5, -24.7) (0.792, 0.663, 0.561)</w:t>
      </w:r>
    </w:p>
    <w:p>
      <w:r>
        <w:t>(-50.5, -26.9), (-50.5, -25.9), (-50.2, -25.6), (-50.2, -24.1), (-49.0, -24.1), (-47.8, -22.9), (-47.5, -22.9), (-47.2, -22.6), (-46.9, -22.6), (-45.9, -21.7), (-45.9, -21.3), (-43.8, -21.3), (-43.5, -21.0), (-42.9, -21.0), (-41.3, -22.6), (-41.3, -23.2), (-42.3, -23.2), (-42.6, -22.9), (-45.9, -22.9), (-46.2, -23.2), (-46.9, -23.2), (-47.2, -23.5), (-47.8, -23.5), (-48.7, -24.4), (-48.7, -25.0), (-49.0, -25.3), (-49.0, -25.6), (-49.3, -25.9), (-49.3, -26.2), (-49.6, -26.6), (-49.6, -26.9), (-49.9, -27.2), (-50.2, -27.2) (0.933, 0.863, 0.792)</w:t>
      </w:r>
    </w:p>
    <w:p>
      <w:r>
        <w:t>(-49.9, -23.8), (-49.3, -23.8), (-49.0, -23.5), (-48.7, -23.5), (-48.1, -22.9), (-49.0, -23.8) (0.878, 0.776, 0.710)</w:t>
      </w:r>
    </w:p>
    <w:p>
      <w:r>
        <w:t>(-49.6, -22.9), (-49.0, -22.3), (-49.0, -22.0), (-49.3, -21.7), (-48.7, -21.7), (-48.4, -21.3), (-48.4, -21.7), (-48.1, -22.0), (-48.7, -22.0) (0.549, 0.463, 0.357)</w:t>
      </w:r>
    </w:p>
    <w:p>
      <w:r>
        <w:t>(-50.5, -22.3), (-50.5, -21.7), (-50.2, -21.7), (-50.2, -22.3) (0.188, 0.082, 0.020)</w:t>
      </w:r>
    </w:p>
    <w:p>
      <w:r>
        <w:t>(-51.1, -22.9), (-51.4, -23.2), (-51.8, -22.9), (-52.1, -22.9), (-51.8, -22.9), (-51.4, -22.6) (0.349, 0.224, 0.078)</w:t>
      </w:r>
    </w:p>
    <w:p>
      <w:r>
        <w:t>(-52.4, -25.0), (-52.4, -24.1), (-52.1, -23.8), (-52.1, -24.7) (0.188, 0.082, 0.020)</w:t>
      </w:r>
    </w:p>
    <w:p>
      <w:r>
        <w:t>(-53.6, -25.0), (-53.6, -24.4), (-53.3, -24.7) (0.439, 0.314, 0.161)</w:t>
      </w:r>
    </w:p>
    <w:p>
      <w:r>
        <w:t>(-54.8, -25.3), (-54.8, -25.0), (-53.6, -23.8), (-53.3, -24.1), (-53.3, -24.4), (-53.6, -24.1), (-53.9, -24.4), (-53.9, -25.0), (-53.6, -25.3), (-53.3, -25.0), (-53.3, -25.6), (-53.9, -25.6), (-54.2, -25.3) (0.369, 0.255, 0.145)</w:t>
      </w:r>
    </w:p>
    <w:p>
      <w:r>
        <w:t>(-56.7, -25.6), (-55.7, -25.6), (-55.4, -25.3), (-55.4, -24.4), (-55.1, -24.1), (-54.8, -24.1), (-54.2, -23.5), (-54.2, -23.2), (-53.6, -23.2), (-53.3, -23.5), (-53.0, -23.5), (-52.7, -23.2), (-53.0, -23.5), (-53.0, -25.3), (-53.0, -23.8), (-53.3, -23.5), (-53.6, -23.5), (-55.1, -25.0), (-55.1, -25.3), (-54.8, -25.6), (-54.2, -25.6), (-53.9, -25.9), (-53.6, -25.9), (-54.2, -25.9), (-54.5, -25.6) (0.349, 0.224, 0.078)</w:t>
      </w:r>
    </w:p>
    <w:p>
      <w:r>
        <w:t>(-55.7, -25.3), (-55.7, -24.1), (-55.4, -23.8), (-54.8, -23.8), (-54.5, -23.5), (-54.5, -23.2), (-54.2, -22.9), (-53.6, -22.9), (-53.3, -23.2), (-53.6, -22.9), (-54.2, -22.9), (-54.5, -23.2), (-54.5, -23.5), (-54.8, -23.8), (-55.1, -23.8), (-55.7, -24.4) (0.396, 0.263, 0.102)</w:t>
      </w:r>
    </w:p>
    <w:p>
      <w:r>
        <w:t>(-55.1, -23.5), (-54.2, -22.6), (-53.3, -22.6), (-53.0, -22.9), (-53.3, -22.6), (-54.2, -22.6), (-54.8, -23.2), (-54.8, -23.5) (0.439, 0.314, 0.161)</w:t>
      </w:r>
    </w:p>
    <w:p>
      <w:r>
        <w:t>(-57.6, -25.0), (-57.0, -25.0), (-56.7, -24.7), (-56.7, -24.4), (-56.0, -23.8), (-56.0, -23.5), (-55.7, -23.5), (-55.4, -23.2), (-55.1, -23.2), (-54.5, -22.6), (-54.5, -22.3), (-53.6, -22.3), (-54.2, -22.3), (-55.4, -23.5), (-55.7, -23.5), (-56.3, -24.1), (-56.3, -24.4), (-57.0, -25.0) (0.494, 0.329, 0.231)</w:t>
      </w:r>
    </w:p>
    <w:p>
      <w:r>
        <w:t>(-61.2, -23.8), (-60.6, -23.8), (-60.0, -23.2), (-58.2, -23.2), (-57.9, -23.5), (-57.6, -23.5), (-56.3, -22.3), (-56.0, -22.3), (-55.7, -22.0), (-55.1, -22.0), (-54.5, -21.3), (-53.9, -21.3), (-53.6, -21.7), (-53.3, -21.7), (-53.0, -22.0), (-52.7, -22.0), (-52.1, -21.3), (-52.1, -20.7), (-52.4, -20.4), (-56.3, -20.4), (-57.3, -21.3), (-57.9, -21.3), (-58.2, -21.7), (-59.7, -21.7), (-58.5, -21.7), (-58.2, -21.3), (-57.9, -21.3), (-57.0, -20.4), (-52.4, -20.4), (-52.1, -20.7), (-52.1, -21.7), (-52.4, -21.7), (-52.7, -22.0), (-53.0, -22.0), (-53.3, -21.7), (-54.5, -21.7), (-54.8, -22.0), (-55.1, -22.0), (-55.4, -22.3), (-55.7, -22.3), (-56.0, -22.6), (-56.3, -22.6), (-56.7, -22.9), (-56.7, -23.2), (-57.3, -23.8), (-57.3, -24.1), (-57.6, -24.4), (-58.2, -24.4), (-58.5, -24.1), (-58.5, -23.8), (-59.1, -23.2), (-59.7, -23.2), (-60.0, -23.5), (-60.3, -23.5), (-60.6, -23.8) (0.639, 0.533, 0.412)</w:t>
      </w:r>
    </w:p>
    <w:p>
      <w:r>
        <w:t>(-60.9, -23.5), (-60.6, -23.5), (-60.0, -22.9), (-59.4, -22.9), (-59.1, -22.6), (-57.9, -22.6), (-57.6, -22.3), (-57.9, -22.0), (-60.0, -22.0), (-58.2, -22.0), (-57.9, -21.7), (-57.3, -21.7), (-56.3, -20.7), (-52.4, -20.7), (-52.4, -21.3), (-52.7, -21.7), (-53.0, -21.7), (-53.3, -21.3), (-53.6, -21.3), (-53.9, -21.0), (-54.5, -21.0), (-55.1, -21.7), (-55.7, -21.7), (-56.0, -22.0), (-56.3, -22.0), (-57.6, -23.2), (-57.9, -23.2), (-58.2, -22.9), (-60.0, -22.9), (-60.6, -23.5) (0.714, 0.608, 0.490)</w:t>
      </w:r>
    </w:p>
    <w:p>
      <w:r>
        <w:t>(-58.8, -25.9), (-58.2, -25.3), (-57.0, -25.3), (-56.0, -24.4), (-56.0, -24.1), (-55.7, -23.8), (-56.0, -24.1), (-56.0, -24.4), (-56.3, -24.7), (-56.3, -25.0), (-56.7, -25.3), (-58.2, -25.3) (0.439, 0.314, 0.161)</w:t>
      </w:r>
    </w:p>
    <w:p>
      <w:r>
        <w:t>(-56.3, -25.3), (-56.0, -25.0), (-56.0, -24.7), (-56.0, -25.3) (0.369, 0.255, 0.145)</w:t>
      </w:r>
    </w:p>
    <w:p>
      <w:r>
        <w:t>(-56.3, -26.6), (-56.0, -26.9), (-55.7, -26.9), (-55.4, -26.6), (-54.8, -26.6), (-54.5, -26.9), (-53.6, -26.9), (-52.7, -25.9), (-52.7, -25.3), (-52.4, -25.3), (-52.1, -25.0), (-52.1, -25.3), (-53.6, -26.9), (-56.0, -26.9) (0.235, 0.137, 0.031)</w:t>
      </w:r>
    </w:p>
    <w:p>
      <w:r>
        <w:t>(-52.7, -29.3), (-53.0, -29.3), (-53.6, -28.7), (-55.4, -28.7), (-53.3, -28.7), (-52.7, -28.1), (-52.7, -27.8), (-53.0, -27.5), (-53.6, -27.5), (-53.9, -27.2), (-54.2, -27.2), (-54.5, -27.5), (-55.4, -27.5), (-55.7, -27.2), (-56.3, -27.2), (-57.3, -26.2), (-57.6, -26.2), (-58.2, -26.9), (-57.3, -27.8), (-57.9, -27.2), (-58.2, -27.2), (-58.2, -26.9), (-57.6, -26.2), (-57.3, -26.2), (-57.0, -26.6), (-56.7, -26.6), (-56.0, -27.2), (-53.6, -27.2), (-52.4, -25.9), (-52.4, -27.5), (-52.7, -27.8) (0.188, 0.082, 0.020)</w:t>
      </w:r>
    </w:p>
    <w:p>
      <w:r>
        <w:t>(-57.6, -26.9), (-57.0, -26.9), (-56.3, -27.5), (-56.0, -27.5), (-55.7, -27.8), (-54.5, -27.8), (-54.2, -27.5), (-53.9, -27.5), (-53.6, -27.8), (-53.0, -27.8), (-53.0, -28.1), (-53.3, -28.4), (-55.7, -28.4), (-56.0, -28.1), (-56.3, -28.1), (-57.0, -27.5), (-57.3, -27.5), (-57.6, -27.2) (0.114, 0.035, 0.016)</w:t>
      </w:r>
    </w:p>
    <w:p>
      <w:r>
        <w:t>(-57.3, -29.9), (-57.6, -30.2), (-57.9, -29.9), (-58.2, -29.9), (-58.2, -29.3), (-57.6, -29.3), (-57.6, -29.6) (0.878, 0.776, 0.710)</w:t>
      </w:r>
    </w:p>
    <w:p>
      <w:r>
        <w:t>(-56.7, -31.8), (-57.0, -31.8), (-57.3, -31.5), (-57.6, -31.5), (-58.2, -30.8), (-58.2, -30.5), (-58.8, -29.9), (-58.8, -29.0), (-58.5, -28.7), (-57.9, -28.7), (-58.5, -28.7), (-58.8, -29.0), (-58.8, -29.9), (-57.0, -31.8) (0.714, 0.608, 0.490)</w:t>
      </w:r>
    </w:p>
    <w:p>
      <w:r>
        <w:t>(-54.8, -31.5), (-56.7, -31.5), (-57.9, -30.2), (-57.6, -30.5), (-57.0, -29.9), (-57.3, -29.6), (-56.7, -30.2), (-56.3, -30.2), (-56.7, -30.2), (-57.0, -30.5), (-57.0, -30.8), (-56.3, -31.5) (0.839, 0.710, 0.639)</w:t>
      </w:r>
    </w:p>
    <w:p>
      <w:r>
        <w:t>(-56.7, -30.5), (-54.5, -30.5), (-54.2, -30.8), (-54.5, -31.1), (-56.3, -31.1), (-56.7, -30.8) (0.878, 0.776, 0.710)</w:t>
      </w:r>
    </w:p>
    <w:p>
      <w:r>
        <w:t>(-54.8, -32.7), (-54.5, -32.4), (-54.2, -32.7), (-53.9, -32.7) (0.494, 0.329, 0.231)</w:t>
      </w:r>
    </w:p>
    <w:p>
      <w:r>
        <w:t>(-54.2, -32.4), (-53.9, -32.4), (-53.6, -32.1), (-53.6, -32.4) (0.439, 0.314, 0.161)</w:t>
      </w:r>
    </w:p>
    <w:p>
      <w:r>
        <w:t>(-53.9, -32.1), (-53.6, -31.8), (-53.3, -31.8), (-53.3, -32.1), (-53.6, -31.8) (0.494, 0.329, 0.231)</w:t>
      </w:r>
    </w:p>
    <w:p>
      <w:r>
        <w:t>(-53.0, -31.5), (-53.3, -31.5), (-53.3, -30.5), (-53.3, -30.8), (-53.0, -31.1) (0.467, 0.396, 0.302)</w:t>
      </w:r>
    </w:p>
    <w:p>
      <w:r>
        <w:t>(-53.6, -35.1), (-53.6, -34.8), (-52.7, -33.9), (-52.7, -33.6), (-52.4, -33.3), (-52.4, -32.7), (-52.1, -32.4), (-52.1, -32.1), (-51.4, -31.5), (-51.4, -31.1), (-51.1, -30.8), (-51.1, -30.5), (-50.8, -30.2), (-50.8, -29.9), (-50.5, -29.6), (-49.9, -29.6), (-49.6, -29.9), (-49.6, -31.5), (-50.2, -32.1), (-50.5, -32.1), (-50.8, -32.4), (-50.8, -32.7), (-51.8, -33.6), (-52.1, -33.6) (0.933, 0.863, 0.792)</w:t>
      </w:r>
    </w:p>
    <w:p>
      <w:r>
        <w:t>(-54.5, -35.4), (-54.5, -35.1), (-53.3, -33.9), (-53.3, -33.6), (-53.0, -33.6), (-52.7, -33.3), (-52.7, -33.0), (-52.7, -33.3), (-53.0, -33.6), (-53.0, -33.9), (-53.9, -34.8), (-53.9, -35.1), (-53.6, -35.4), (-52.1, -33.9), (-51.8, -33.9), (-50.5, -32.7), (-50.5, -32.4), (-50.2, -32.4), (-49.3, -31.5), (-49.3, -29.9), (-49.9, -29.3), (-50.5, -29.3), (-50.8, -29.6), (-50.5, -29.3), (-49.6, -29.3), (-49.3, -29.6), (-49.3, -32.1), (-49.6, -32.1), (-49.9, -32.4), (-50.2, -32.4), (-50.8, -33.0), (-50.8, -33.3), (-51.4, -33.9), (-51.8, -33.9), (-52.4, -34.5), (-52.4, -34.8), (-52.7, -35.1), (-53.0, -35.1), (-53.3, -35.4) (0.878, 0.776, 0.710)</w:t>
      </w:r>
    </w:p>
    <w:p>
      <w:r>
        <w:t>(-49.9, -33.6), (-49.6, -33.3), (-49.3, -33.3), (-49.6, -33.6) (0.714, 0.608, 0.490)</w:t>
      </w:r>
    </w:p>
    <w:p>
      <w:r>
        <w:t>(-48.4, -32.7), (-48.4, -31.8), (-47.5, -31.8), (-47.2, -32.1), (-47.5, -32.4), (-47.8, -32.4), (-48.1, -32.7) (0.714, 0.608, 0.490)</w:t>
      </w:r>
    </w:p>
    <w:p>
      <w:r>
        <w:t>(-45.0, -37.9), (-45.6, -37.9), (-45.6, -36.7), (-46.2, -36.0), (-46.5, -36.0), (-47.2, -35.4), (-47.2, -34.5), (-47.5, -34.2), (-48.4, -34.2), (-48.4, -33.9), (-47.8, -33.3), (-47.5, -33.3), (-47.2, -33.0), (-46.9, -33.0), (-46.2, -32.4), (-46.2, -31.8), (-47.2, -30.8), (-47.2, -29.6), (-46.2, -28.7), (-46.2, -27.5), (-46.9, -26.9), (-47.2, -26.9), (-47.5, -27.2), (-48.7, -27.2), (-49.0, -26.9), (-49.6, -27.5), (-50.2, -27.5), (-50.8, -26.9), (-50.8, -25.9), (-50.5, -25.6), (-50.5, -24.7), (-50.5, -25.6), (-50.8, -25.9), (-50.8, -26.9), (-50.2, -27.5), (-49.9, -27.5), (-49.3, -26.9), (-49.3, -26.6), (-49.0, -26.2), (-49.0, -25.9), (-48.7, -25.6), (-48.7, -25.3), (-48.4, -25.0), (-48.4, -24.4), (-47.8, -23.8), (-47.5, -23.8), (-48.1, -24.4), (-48.1, -24.7), (-46.9, -25.9), (-46.2, -25.9), (-45.9, -26.2), (-45.6, -25.9), (-44.7, -26.9), (-43.8, -26.9), (-43.5, -26.6), (-42.6, -26.6), (-42.0, -27.2), (-42.0, -28.4), (-42.6, -29.0), (-42.6, -30.8), (-43.2, -30.8), (-43.5, -31.1), (-43.8, -31.1), (-44.1, -31.5), (-44.7, -31.5), (-45.3, -32.1), (-45.3, -33.0), (-45.6, -33.3), (-45.6, -36.0), (-45.3, -36.4), (-45.0, -36.4), (-44.7, -36.7), (-44.4, -36.7), (-44.4, -37.6), (-44.7, -37.6) (0.878, 0.776, 0.710)</w:t>
      </w:r>
    </w:p>
    <w:p>
      <w:r>
        <w:t>(-48.4, -29.0), (-48.1, -28.7), (-48.1, -29.0) (0.714, 0.608, 0.490)</w:t>
      </w:r>
    </w:p>
    <w:p>
      <w:r>
        <w:t>(-51.1, -29.6), (-50.5, -29.0), (-50.5, -28.7), (-50.2, -28.4), (-50.5, -28.1), (-50.5, -27.8), (-50.8, -27.5), (-49.9, -28.4) (0.792, 0.663, 0.561)</w:t>
      </w:r>
    </w:p>
    <w:p>
      <w:r>
        <w:t>(-50.8, -31.5), (-50.8, -30.5), (-50.5, -30.2), (-50.2, -30.5), (-50.2, -30.8) (0.922, 0.925, 0.937)</w:t>
      </w:r>
    </w:p>
    <w:p>
      <w:r>
        <w:t>(-54.2, -44.6), (-53.9, -44.6), (-53.6, -44.3), (-53.3, -44.3), (-53.0, -44.0), (-52.1, -44.0), (-51.8, -43.7), (-50.8, -43.7), (-50.5, -43.4), (-49.6, -43.4), (-48.7, -42.5), (-48.7, -41.9), (-48.4, -41.6), (-48.4, -41.3), (-46.5, -39.4), (-47.8, -38.2), (-48.1, -38.2), (-48.4, -37.9), (-48.4, -37.3), (-48.1, -37.0), (-47.5, -37.0), (-47.2, -37.3), (-46.9, -37.3), (-46.5, -37.0), (-46.5, -36.7), (-46.9, -36.4), (-47.2, -36.4), (-47.2, -35.7), (-47.5, -35.4), (-47.5, -35.1), (-48.1, -34.5), (-48.4, -34.5), (-48.7, -34.2), (-48.7, -33.6), (-48.4, -33.3), (-48.1, -33.3), (-47.8, -33.0), (-47.5, -33.0), (-47.2, -32.7), (-46.9, -32.7), (-46.5, -32.4), (-46.5, -32.1), (-46.9, -31.8), (-46.9, -31.5), (-47.2, -31.1), (-47.5, -31.1), (-47.8, -30.8), (-48.1, -30.8), (-48.1, -30.5), (-47.8, -30.2), (-47.8, -29.9), (-47.2, -29.3), (-47.2, -29.0), (-46.9, -28.7), (-46.9, -28.1), (-47.2, -27.8), (-49.0, -27.8), (-49.6, -28.4), (-49.3, -28.7), (-49.3, -29.3), (-49.0, -29.6), (-49.0, -30.2), (-48.7, -30.5), (-48.7, -31.1), (-49.0, -31.5), (-49.0, -32.4), (-49.6, -32.4), (-49.9, -32.7), (-50.2, -32.7), (-50.5, -33.0), (-50.5, -33.3), (-52.1, -34.8), (-52.1, -35.1), (-52.4, -35.4), (-52.7, -35.4), (-53.0, -35.7), (-54.2, -35.7), (-54.5, -36.0), (-54.8, -35.7), (-54.8, -34.8), (-54.5, -34.5), (-54.2, -34.5), (-53.6, -33.9), (-53.6, -33.6), (-53.6, -33.9), (-54.8, -35.1), (-54.8, -35.4), (-54.5, -35.7), (-53.3, -35.7), (-53.0, -35.4), (-52.7, -35.4), (-52.1, -34.8), (-52.1, -34.5), (-51.8, -34.2), (-51.4, -34.2), (-50.5, -33.3), (-50.5, -33.0), (-50.2, -32.7), (-49.9, -32.7), (-49.6, -32.4), (-49.3, -32.4), (-49.0, -32.1), (-49.0, -29.6), (-49.6, -29.0), (-50.2, -29.0), (-49.6, -28.4), (-50.8, -27.2), (-50.2, -27.8), (-49.6, -27.8), (-49.0, -27.2), (-48.7, -27.5), (-47.5, -27.5), (-47.2, -27.2), (-46.9, -27.2), (-46.5, -27.5), (-46.5, -28.7), (-47.5, -29.6), (-47.5, -30.8), (-46.5, -31.8), (-46.5, -32.4), (-46.9, -32.7), (-47.2, -32.7), (-47.5, -33.0), (-47.8, -33.0), (-48.7, -33.9), (-48.7, -34.2), (-48.4, -34.5), (-47.5, -34.5), (-47.5, -35.4), (-46.5, -36.4), (-46.2, -36.4), (-45.9, -36.7), (-45.9, -37.9), (-45.6, -38.2), (-45.0, -38.2), (-44.7, -37.9), (-44.4, -37.9), (-44.1, -37.6), (-44.1, -36.7), (-44.4, -36.4), (-44.7, -36.4), (-45.0, -36.0), (-45.3, -36.0), (-45.3, -35.7), (-44.7, -36.4), (-44.4, -36.4), (-44.1, -36.7), (-44.1, -37.9), (-44.4, -38.2), (-44.1, -38.5), (-43.8, -38.5), (-43.5, -38.8), (-42.9, -38.8), (-44.1, -38.8), (-44.7, -39.4), (-45.9, -39.4), (-47.5, -40.9), (-47.5, -41.3), (-46.9, -41.9), (-45.6, -41.9), (-45.3, -42.2), (-45.3, -43.1), (-45.6, -43.4), (-46.2, -43.4), (-46.5, -43.7), (-48.4, -43.7), (-48.7, -43.4), (-50.5, -43.4), (-50.8, -43.7), (-51.8, -43.7), (-52.1, -44.0), (-52.7, -44.0), (-53.0, -44.3), (-53.6, -44.3), (-53.9, -44.6) (0.839, 0.710, 0.639)</w:t>
      </w:r>
    </w:p>
    <w:p>
      <w:r>
        <w:t>(-49.0, -35.7), (-48.7, -35.4), (-48.4, -35.7) (0.639, 0.533, 0.412)</w:t>
      </w:r>
    </w:p>
    <w:p>
      <w:r>
        <w:t>(-54.8, -44.6), (-54.5, -44.6), (-53.9, -44.0), (-53.9, -43.7), (-54.2, -43.4), (-56.0, -43.4), (-53.3, -43.4), (-52.4, -42.5), (-52.1, -42.5), (-51.8, -42.2), (-51.4, -42.2), (-50.8, -41.6), (-50.8, -40.9), (-52.1, -39.7), (-52.4, -39.7), (-52.7, -40.0), (-53.0, -40.0), (-53.6, -40.6), (-52.7, -39.7), (-51.8, -39.7), (-50.8, -40.6), (-50.5, -40.6), (-50.2, -40.3), (-50.2, -39.7), (-50.5, -39.4), (-50.5, -39.1), (-49.0, -37.6), (-49.0, -37.3), (-47.8, -36.0), (-47.8, -35.1), (-48.1, -34.8), (-49.0, -34.8), (-49.3, -34.5), (-49.6, -34.5), (-49.9, -34.2), (-50.2, -34.2), (-50.8, -34.8), (-50.8, -35.1), (-50.5, -35.4), (-50.5, -35.7), (-50.2, -36.0), (-50.2, -36.4), (-50.8, -37.0), (-51.8, -37.0), (-52.7, -36.0), (-53.0, -36.0), (-53.3, -36.4), (-53.9, -36.4), (-54.2, -36.7), (-54.2, -37.3), (-54.8, -37.9), (-55.1, -37.6), (-55.4, -37.6), (-56.0, -37.0), (-55.4, -36.4), (-55.4, -35.1), (-53.9, -33.6), (-53.9, -33.9), (-54.2, -34.2), (-54.5, -34.2), (-55.1, -34.8), (-55.1, -35.7), (-54.5, -36.4), (-54.2, -36.0), (-53.0, -36.0), (-52.7, -35.7), (-52.4, -35.7), (-51.8, -35.1), (-51.8, -34.8), (-50.2, -33.3), (-50.2, -33.0), (-49.9, -33.0), (-49.6, -32.7), (-49.0, -32.7), (-48.7, -32.4), (-48.7, -31.5), (-48.4, -31.1), (-48.4, -30.5), (-48.7, -30.2), (-48.7, -29.6), (-49.0, -29.3), (-49.0, -28.7), (-49.3, -28.4), (-49.0, -28.1), (-47.2, -28.1), (-47.2, -28.7), (-47.5, -29.0), (-47.5, -29.3), (-48.1, -29.9), (-48.1, -30.2), (-48.4, -30.5), (-48.4, -30.8), (-48.1, -31.1), (-47.8, -31.1), (-47.5, -31.5), (-47.2, -31.5), (-47.2, -31.8), (-46.9, -32.1), (-46.9, -32.4), (-47.2, -32.4), (-47.5, -32.7), (-47.8, -32.7), (-48.1, -33.0), (-48.4, -33.0), (-49.0, -33.6), (-49.0, -34.2), (-48.4, -34.8), (-48.1, -34.8), (-47.8, -35.1), (-47.8, -35.4), (-47.5, -35.7), (-47.5, -36.4), (-47.2, -36.7), (-46.9, -36.7), (-46.9, -37.0), (-47.2, -37.0), (-47.5, -36.7), (-48.1, -36.7), (-48.7, -37.3), (-48.7, -37.9), (-48.1, -38.5), (-47.8, -38.5), (-46.9, -39.4), (-48.7, -41.3), (-48.7, -41.6), (-49.0, -41.9), (-49.0, -42.5), (-49.6, -43.1), (-50.5, -43.1), (-50.8, -43.4), (-51.8, -43.4), (-52.1, -43.7), (-53.0, -43.7), (-53.3, -44.0), (-53.6, -44.0), (-53.9, -44.3), (-54.2, -44.3), (-54.5, -44.6) (0.792, 0.663, 0.561)</w:t>
      </w:r>
    </w:p>
    <w:p>
      <w:r>
        <w:t>(-57.0, -37.3), (-57.0, -37.0), (-56.0, -36.0), (-56.0, -35.4), (-53.9, -33.3), (-53.6, -33.3), (-53.0, -32.7), (-53.6, -33.3), (-53.9, -33.3), (-55.7, -35.1), (-55.7, -36.4), (-56.3, -37.0), (-55.4, -37.9), (-55.1, -37.9), (-54.8, -38.2), (-53.9, -37.3), (-53.9, -36.7), (-53.3, -36.7), (-53.0, -36.4), (-52.7, -36.4), (-51.8, -37.3), (-50.8, -37.3), (-49.9, -36.4), (-49.9, -36.0), (-50.2, -35.7), (-50.2, -35.4), (-50.5, -35.1), (-50.5, -34.8), (-50.2, -34.5), (-49.9, -34.5), (-49.6, -34.8), (-49.3, -34.8), (-49.0, -35.1), (-48.1, -35.1), (-48.1, -36.0), (-49.3, -37.3), (-49.3, -37.6), (-50.8, -39.1), (-50.8, -39.4), (-50.5, -39.7), (-50.5, -40.3), (-50.8, -40.3), (-51.8, -39.4), (-52.7, -39.4), (-53.9, -40.6), (-54.2, -40.6), (-53.9, -40.6), (-52.4, -39.1), (-51.4, -39.1), (-50.8, -38.5), (-50.8, -38.2), (-51.1, -37.9), (-51.8, -37.9), (-52.1, -37.6), (-53.3, -37.6), (-53.6, -37.9), (-53.9, -37.9), (-54.2, -38.2), (-55.1, -38.2), (-55.7, -37.6), (-56.0, -37.6), (-56.3, -37.3) (0.714, 0.608, 0.490)</w:t>
      </w:r>
    </w:p>
    <w:p>
      <w:r>
        <w:t>(-60.0, -39.7), (-58.2, -39.7), (-57.9, -40.0), (-57.6, -40.0), (-57.0, -40.6), (-54.5, -40.6), (-54.2, -40.3), (-53.9, -40.3), (-53.6, -40.0), (-53.6, -39.7), (-53.3, -39.4), (-53.3, -39.1), (-53.9, -38.5), (-54.5, -38.5), (-54.8, -38.8), (-55.1, -38.5), (-55.4, -38.5), (-56.3, -37.6), (-57.9, -37.6), (-58.2, -37.9), (-59.1, -37.9), (-58.8, -37.9), (-58.5, -37.6), (-58.2, -37.6), (-57.9, -37.3), (-57.9, -36.4), (-57.6, -36.0), (-57.3, -36.0), (-56.7, -35.4), (-57.3, -34.8), (-58.2, -34.8), (-58.5, -34.5), (-60.3, -34.5), (-58.2, -34.5), (-57.9, -34.8), (-56.7, -34.8), (-56.3, -35.1), (-56.0, -34.8), (-55.7, -34.8), (-55.4, -34.5), (-55.4, -34.2), (-55.1, -33.9), (-54.8, -33.9), (-54.2, -33.3), (-56.3, -35.4), (-56.3, -36.0), (-57.3, -37.0), (-57.3, -37.3), (-57.0, -37.6), (-56.3, -37.6), (-56.0, -37.9), (-55.7, -37.9), (-55.1, -38.5), (-54.2, -38.5), (-53.9, -38.2), (-53.6, -38.2), (-53.3, -37.9), (-52.1, -37.9), (-51.8, -38.2), (-51.1, -38.2), (-51.1, -38.5), (-51.4, -38.8), (-52.4, -38.8), (-53.9, -40.3), (-54.2, -40.3), (-54.5, -40.6), (-57.0, -40.6), (-57.3, -40.3), (-57.6, -40.3), (-58.2, -39.7) (0.639, 0.533, 0.412)</w:t>
      </w:r>
    </w:p>
    <w:p>
      <w:r>
        <w:t>(-54.8, -39.7), (-55.4, -39.7), (-55.7, -40.0), (-56.0, -40.0), (-56.3, -39.7), (-56.7, -39.7), (-56.7, -39.1), (-57.0, -38.8), (-56.7, -38.5), (-56.3, -38.5), (-56.0, -38.8), (-56.0, -39.1), (-55.7, -39.4), (-55.4, -39.4), (-55.1, -39.7) (0.494, 0.329, 0.231)</w:t>
      </w:r>
    </w:p>
    <w:p>
      <w:r>
        <w:t>(-53.9, -39.7), (-54.2, -40.0), (-54.8, -40.0), (-55.1, -40.3), (-56.7, -40.3), (-57.3, -39.7), (-57.6, -39.7), (-57.9, -39.4), (-59.4, -39.4), (-58.8, -39.4), (-58.2, -38.8), (-58.5, -38.5), (-60.6, -38.5), (-58.8, -38.5), (-58.5, -38.2), (-57.0, -38.2), (-56.7, -37.9), (-56.3, -38.2), (-56.0, -38.2), (-55.1, -39.1), (-53.9, -39.1) (0.573, 0.404, 0.278)</w:t>
      </w:r>
    </w:p>
    <w:p>
      <w:r>
        <w:t>(-59.1, -39.1), (-59.1, -38.8), (-58.5, -38.8), (-58.8, -39.1) (0.494, 0.329, 0.231)</w:t>
      </w:r>
    </w:p>
    <w:p>
      <w:r>
        <w:t>(-61.2, -39.4), (-61.2, -39.1), (-60.9, -39.1), (-60.6, -38.8), (-59.4, -38.8), (-59.4, -39.1), (-60.0, -39.1), (-60.3, -39.4) (0.439, 0.314, 0.161)</w:t>
      </w:r>
    </w:p>
    <w:p>
      <w:r>
        <w:t>(-61.2, -39.7), (-61.6, -39.7), (-61.6, -39.1), (-61.6, -39.4) (0.494, 0.329, 0.231)</w:t>
      </w:r>
    </w:p>
    <w:p>
      <w:r>
        <w:t>(-62.2, -39.7), (-62.2, -39.4), (-61.9, -39.1), (-62.2, -39.4), (-61.9, -39.7) (0.573, 0.404, 0.278)</w:t>
      </w:r>
    </w:p>
    <w:p>
      <w:r>
        <w:t>(-61.2, -40.0), (-62.2, -40.0), (-62.5, -39.7), (-62.8, -39.7), (-62.2, -39.1), (-62.5, -39.4), (-62.5, -39.7), (-62.2, -40.0) (0.549, 0.463, 0.357)</w:t>
      </w:r>
    </w:p>
    <w:p>
      <w:r>
        <w:t>(-63.1, -40.0), (-63.1, -39.4), (-62.8, -39.1), (-62.5, -39.1), (-62.2, -38.8), (-61.9, -38.8), (-61.6, -38.5), (-61.2, -38.5), (-60.9, -38.2), (-59.7, -38.2), (-60.9, -38.2), (-61.2, -38.5), (-61.6, -38.5), (-61.9, -38.8), (-62.2, -38.8), (-63.1, -39.7), (-62.8, -40.0), (-62.5, -40.0) (0.639, 0.533, 0.412)</w:t>
      </w:r>
    </w:p>
    <w:p>
      <w:r>
        <w:t>(-63.1, -38.8), (-62.8, -38.8), (-62.5, -38.5), (-62.8, -38.2), (-62.2, -38.2), (-62.8, -38.8) (0.792, 0.663, 0.561)</w:t>
      </w:r>
    </w:p>
    <w:p>
      <w:r>
        <w:t>(-64.6, -39.7), (-64.0, -39.7), (-63.4, -39.1), (-63.4, -38.8), (-63.1, -38.5), (-63.4, -38.2), (-63.1, -38.2), (-62.8, -38.5), (-63.1, -38.5), (-63.4, -38.8), (-63.4, -39.1), (-64.0, -39.7) (0.839, 0.710, 0.639)</w:t>
      </w:r>
    </w:p>
    <w:p>
      <w:r>
        <w:t>(-64.0, -39.4), (-63.7, -39.1), (-63.7, -38.8), (-64.0, -38.5), (-64.3, -38.5), (-63.4, -38.5), (-63.7, -38.8), (-63.7, -39.1) (0.878, 0.776, 0.710)</w:t>
      </w:r>
    </w:p>
    <w:p>
      <w:r>
        <w:t>(-64.0, -39.1), (-64.3, -39.4), (-64.6, -39.1), (-64.6, -38.8), (-64.0, -38.8) (0.933, 0.863, 0.792)</w:t>
      </w:r>
    </w:p>
    <w:p>
      <w:r>
        <w:t>(-66.5, -38.8), (-66.5, -38.5), (-66.1, -38.2), (-65.8, -38.2), (-65.8, -38.8) (0.933, 0.863, 0.792)</w:t>
      </w:r>
    </w:p>
    <w:p>
      <w:r>
        <w:t>(-64.3, -37.9), (-64.9, -37.9), (-64.9, -37.6), (-65.8, -36.7), (-66.1, -36.7), (-66.8, -37.3), (-66.1, -36.7), (-65.5, -36.7), (-65.5, -37.0), (-64.6, -37.9) (0.714, 0.608, 0.490)</w:t>
      </w:r>
    </w:p>
    <w:p>
      <w:r>
        <w:t>(-63.7, -37.6), (-64.3, -37.6), (-64.9, -37.0), (-64.9, -36.7), (-65.5, -36.0), (-66.1, -36.0), (-66.8, -36.7), (-66.5, -36.4), (-66.5, -36.0), (-66.1, -36.0), (-65.8, -35.7), (-65.2, -35.7), (-65.2, -36.4), (-64.9, -36.7), (-64.9, -37.0), (-64.3, -37.6) (0.549, 0.463, 0.357)</w:t>
      </w:r>
    </w:p>
    <w:p>
      <w:r>
        <w:t>(-68.0, -35.7), (-67.1, -35.7), (-66.5, -35.1), (-66.5, -34.8), (-66.5, -35.1), (-66.1, -35.4), (-65.2, -35.4), (-64.9, -35.1), (-64.6, -35.1), (-64.3, -34.8), (-64.3, -34.5), (-64.0, -34.5), (-63.7, -34.8), (-64.0, -35.1), (-64.0, -35.7), (-63.4, -36.4), (-64.3, -35.4), (-64.6, -35.4), (-64.9, -35.7), (-64.9, -36.4), (-64.9, -35.7), (-65.2, -35.4), (-65.8, -35.4), (-66.1, -35.7), (-66.5, -35.7), (-66.8, -36.0), (-66.8, -36.4), (-66.8, -36.0), (-67.1, -35.7) (0.573, 0.404, 0.278)</w:t>
      </w:r>
    </w:p>
    <w:p>
      <w:r>
        <w:t>(-65.5, -34.8), (-65.8, -34.5), (-65.5, -34.2), (-65.2, -34.2), (-64.9, -33.9), (-64.9, -34.2) (0.439, 0.314, 0.161)</w:t>
      </w:r>
    </w:p>
    <w:p>
      <w:r>
        <w:t>(-65.8, -35.1), (-66.1, -34.8), (-66.1, -34.5), (-65.5, -33.9), (-65.2, -33.9), (-64.9, -33.6), (-64.6, -33.6), (-63.4, -32.4), (-64.3, -33.3), (-64.3, -33.9), (-63.7, -34.5), (-62.5, -34.5), (-63.7, -34.5), (-64.0, -34.2), (-64.3, -34.2), (-64.6, -34.5), (-64.6, -34.8), (-64.9, -34.8), (-65.2, -35.1) (0.494, 0.329, 0.231)</w:t>
      </w:r>
    </w:p>
    <w:p>
      <w:r>
        <w:t>(-63.7, -37.3), (-64.0, -37.3), (-64.6, -36.7), (-64.6, -35.7), (-64.3, -35.7), (-63.7, -36.4), (-64.0, -36.0), (-64.3, -36.0), (-64.6, -36.4), (-64.6, -36.7), (-64.0, -37.3) (0.494, 0.329, 0.231)</w:t>
      </w:r>
    </w:p>
    <w:p>
      <w:r>
        <w:t>(-62.8, -37.0), (-63.1, -37.3), (-63.4, -37.3), (-63.7, -37.0), (-64.0, -37.0), (-64.3, -36.7), (-64.3, -36.4), (-64.0, -36.4), (-63.7, -36.7), (-63.4, -36.7), (-63.1, -37.0) (0.439, 0.314, 0.161)</w:t>
      </w:r>
    </w:p>
    <w:p>
      <w:r>
        <w:t>(-62.2, -37.0), (-62.5, -37.3), (-62.8, -37.3), (-62.5, -37.0), (-62.8, -36.7), (-63.1, -36.7), (-62.5, -36.7) (0.494, 0.329, 0.231)</w:t>
      </w:r>
    </w:p>
    <w:p>
      <w:r>
        <w:t>(-62.2, -37.3), (-61.9, -37.0), (-62.2, -36.7), (-61.9, -36.7), (-61.9, -37.3) (0.573, 0.404, 0.278)</w:t>
      </w:r>
    </w:p>
    <w:p>
      <w:r>
        <w:t>(-61.6, -37.6), (-61.9, -37.6), (-61.6, -37.6), (-61.2, -37.3), (-61.2, -36.7), (-61.9, -36.0), (-63.4, -36.0), (-63.4, -35.7), (-63.7, -35.4), (-63.4, -35.1), (-63.1, -35.1), (-63.4, -35.4), (-63.4, -35.7), (-63.1, -36.0), (-61.6, -36.0), (-61.2, -36.4), (-61.2, -37.3) (0.639, 0.533, 0.412)</w:t>
      </w:r>
    </w:p>
    <w:p>
      <w:r>
        <w:t>(-63.7, -37.9), (-61.6, -37.9), (-60.9, -37.3), (-60.9, -36.4), (-61.6, -35.7), (-63.1, -35.7), (-63.1, -35.4), (-62.8, -35.1), (-60.9, -35.1), (-60.6, -34.8), (-58.5, -34.8), (-58.2, -35.1), (-57.3, -35.1), (-57.0, -35.4), (-57.3, -35.7), (-57.6, -35.7), (-58.2, -36.4), (-58.2, -37.3), (-58.5, -37.3), (-58.8, -37.6), (-59.1, -37.6), (-59.4, -37.9), (-60.9, -37.9), (-61.2, -38.2), (-61.6, -38.2), (-61.9, -38.5), (-62.2, -38.5), (-62.5, -38.8), (-61.9, -38.2), (-62.2, -37.9) (0.714, 0.608, 0.490)</w:t>
      </w:r>
    </w:p>
    <w:p>
      <w:r>
        <w:t>(-60.3, -37.6), (-60.6, -37.3), (-60.3, -37.0), (-60.3, -36.0), (-60.9, -35.4), (-58.5, -35.4), (-59.1, -36.0), (-59.1, -36.4), (-58.8, -36.7), (-58.8, -37.0), (-59.4, -37.6) (0.792, 0.663, 0.561)</w:t>
      </w:r>
    </w:p>
    <w:p>
      <w:r>
        <w:t>(-59.4, -33.3), (-59.1, -33.0), (-58.8, -33.0), (-59.1, -33.3) (0.349, 0.224, 0.078)</w:t>
      </w:r>
    </w:p>
    <w:p>
      <w:r>
        <w:t>(-58.8, -33.3), (-58.5, -33.0), (-57.9, -33.0), (-57.6, -33.3) (0.345, 0.173, 0.039)</w:t>
      </w:r>
    </w:p>
    <w:p>
      <w:r>
        <w:t>(-58.5, -33.6), (-57.6, -33.6), (-57.3, -33.3), (-57.6, -33.0), (-57.3, -33.3), (-57.0, -33.3), (-57.3, -33.6) (0.349, 0.224, 0.078)</w:t>
      </w:r>
    </w:p>
    <w:p>
      <w:r>
        <w:t>(-56.3, -33.6), (-57.0, -33.6), (-56.7, -33.3), (-57.0, -33.0), (-57.3, -33.0), (-56.7, -33.0), (-56.3, -33.3) (0.396, 0.263, 0.102)</w:t>
      </w:r>
    </w:p>
    <w:p>
      <w:r>
        <w:t>(-60.6, -33.9), (-56.3, -33.9), (-56.0, -33.6), (-56.0, -33.3), (-56.3, -33.0), (-56.0, -33.0), (-55.7, -33.3), (-56.0, -33.6), (-56.0, -33.9) (0.439, 0.314, 0.161)</w:t>
      </w:r>
    </w:p>
    <w:p>
      <w:r>
        <w:t>(-60.6, -34.2), (-57.3, -34.2), (-57.0, -34.5), (-56.0, -34.5), (-55.4, -33.9), (-55.4, -33.6), (-55.1, -33.3), (-55.1, -33.0), (-55.4, -32.7), (-55.1, -32.4), (-54.8, -32.4), (-55.1, -32.7), (-54.8, -33.0), (-54.2, -33.0), (-54.5, -33.0), (-56.0, -34.5), (-57.3, -34.5), (-57.6, -34.2) (0.573, 0.404, 0.278)</w:t>
      </w:r>
    </w:p>
    <w:p>
      <w:r>
        <w:t>(-57.0, -34.2), (-56.0, -34.2), (-55.7, -33.9), (-55.7, -33.6), (-55.4, -33.3), (-56.0, -32.7), (-56.7, -32.7), (-55.7, -32.7), (-55.4, -33.0), (-55.4, -33.3), (-55.7, -33.6), (-55.7, -33.9), (-56.0, -34.2) (0.494, 0.329, 0.231)</w:t>
      </w:r>
    </w:p>
    <w:p>
      <w:r>
        <w:t>(-57.9, -32.1), (-58.2, -32.1), (-58.5, -31.8), (-58.5, -31.5), (-58.8, -31.1), (-58.8, -30.8), (-58.8, -31.1) (0.573, 0.404, 0.278)</w:t>
      </w:r>
    </w:p>
    <w:p>
      <w:r>
        <w:t>(-57.6, -32.4), (-58.2, -32.4), (-58.5, -32.1), (-60.0, -32.1), (-59.7, -31.8), (-59.4, -31.8), (-59.1, -31.5), (-59.1, -30.5), (-59.1, -31.1), (-58.8, -31.5), (-58.8, -31.8), (-58.2, -32.4) (0.494, 0.329, 0.231)</w:t>
      </w:r>
    </w:p>
    <w:p>
      <w:r>
        <w:t>(-58.5, -32.4), (-60.3, -32.4), (-60.6, -32.1), (-60.6, -31.8), (-60.3, -31.5), (-59.7, -31.5), (-59.4, -31.1), (-59.4, -30.2), (-59.4, -31.5), (-59.7, -31.5), (-60.3, -32.1), (-60.0, -32.4) (0.439, 0.314, 0.161)</w:t>
      </w:r>
    </w:p>
    <w:p>
      <w:r>
        <w:t>(-57.9, -32.7), (-60.3, -32.7), (-61.2, -31.8), (-61.9, -31.8), (-61.6, -31.5), (-61.6, -31.1), (-62.5, -30.2), (-61.9, -30.8), (-61.6, -30.8), (-61.2, -31.1), (-60.0, -31.1), (-60.3, -31.1), (-60.9, -31.8), (-60.9, -32.1), (-60.3, -32.7) (0.396, 0.263, 0.102)</w:t>
      </w:r>
    </w:p>
    <w:p>
      <w:r>
        <w:t>(-59.4, -33.0), (-59.7, -33.3), (-60.0, -33.3), (-61.2, -32.1), (-62.2, -32.1), (-62.5, -32.4), (-62.2, -32.1), (-61.2, -32.1), (-60.3, -33.0) (0.384, 0.188, 0.094)</w:t>
      </w:r>
    </w:p>
    <w:p>
      <w:r>
        <w:t>(-60.3, -33.3), (-60.6, -33.3), (-60.6, -33.0), (-61.2, -32.4), (-61.6, -32.4), (-61.2, -32.4) (0.345, 0.173, 0.039)</w:t>
      </w:r>
    </w:p>
    <w:p>
      <w:r>
        <w:t>(-63.4, -33.6), (-62.5, -32.7), (-61.6, -32.7), (-61.2, -33.0), (-61.2, -33.3), (-61.9, -33.3), (-62.2, -33.6), (-62.5, -33.6), (-62.8, -33.9), (-63.1, -33.9) (0.302, 0.118, 0.012)</w:t>
      </w:r>
    </w:p>
    <w:p>
      <w:r>
        <w:t>(-66.5, -33.0), (-65.8, -33.0), (-64.3, -31.5), (-64.6, -31.1), (-65.2, -31.1), (-64.9, -31.1), (-64.6, -30.8), (-64.0, -30.8), (-64.0, -31.1), (-65.8, -33.0) (0.878, 0.776, 0.710)</w:t>
      </w:r>
    </w:p>
    <w:p>
      <w:r>
        <w:t>(-66.5, -32.7), (-66.5, -32.4), (-66.1, -32.1), (-66.1, -31.8), (-65.8, -31.5), (-64.6, -31.5), (-65.8, -32.7) (0.933, 0.863, 0.792)</w:t>
      </w:r>
    </w:p>
    <w:p>
      <w:r>
        <w:t>(-64.0, -32.1), (-63.1, -31.1), (-63.1, -30.8), (-64.0, -29.9), (-64.6, -29.9), (-65.5, -30.8), (-65.8, -30.8), (-66.1, -31.1), (-65.8, -30.8), (-65.5, -30.8), (-64.3, -29.6), (-63.1, -30.8), (-63.1, -31.1) (0.714, 0.608, 0.490)</w:t>
      </w:r>
    </w:p>
    <w:p>
      <w:r>
        <w:t>(-63.1, -30.5), (-64.3, -29.3), (-65.5, -30.5), (-64.9, -29.9), (-64.9, -28.1), (-64.6, -28.4), (-64.6, -28.7), (-63.7, -29.6), (-63.7, -29.9) (0.639, 0.533, 0.412)</w:t>
      </w:r>
    </w:p>
    <w:p>
      <w:r>
        <w:t>(-64.0, -29.0), (-64.3, -28.7), (-64.3, -28.4), (-64.9, -27.8), (-65.2, -28.1), (-65.2, -29.0), (-65.2, -28.7), (-65.5, -28.4), (-65.5, -28.1), (-65.2, -27.8), (-64.6, -27.8), (-64.6, -28.1), (-64.3, -28.4), (-64.3, -28.7) (0.549, 0.463, 0.357)</w:t>
      </w:r>
    </w:p>
    <w:p>
      <w:r>
        <w:t>(-66.1, -30.5), (-65.5, -29.9), (-65.5, -29.3), (-66.5, -28.4), (-66.1, -28.1), (-66.1, -27.8), (-65.8, -27.5), (-66.1, -27.8), (-66.1, -28.7), (-65.5, -29.3), (-65.5, -29.9) (0.494, 0.329, 0.231)</w:t>
      </w:r>
    </w:p>
    <w:p>
      <w:r>
        <w:t>(-65.8, -29.3), (-66.5, -28.7), (-66.8, -28.7), (-66.8, -28.4), (-66.5, -28.1), (-66.5, -27.8), (-65.8, -27.2), (-65.5, -27.2), (-65.8, -27.2), (-66.5, -27.8), (-66.5, -28.1), (-66.8, -28.4) (0.439, 0.314, 0.161)</w:t>
      </w:r>
    </w:p>
    <w:p>
      <w:r>
        <w:t>(-67.1, -28.1), (-66.1, -27.2), (-66.8, -27.8), (-66.8, -28.1) (0.369, 0.255, 0.145)</w:t>
      </w:r>
    </w:p>
    <w:p>
      <w:r>
        <w:t>(-68.3, -27.2), (-68.3, -26.9), (-68.0, -26.6), (-66.8, -26.6), (-66.8, -26.9), (-67.1, -27.2), (-67.4, -27.2), (-67.1, -26.9), (-67.4, -26.6), (-67.7, -26.6), (-68.0, -26.9), (-68.0, -27.2) (0.188, 0.082, 0.020)</w:t>
      </w:r>
    </w:p>
    <w:p>
      <w:r>
        <w:t>(-68.9, -27.8), (-68.9, -26.9), (-68.6, -26.6), (-68.9, -26.9), (-68.9, -27.5), (-68.6, -27.8), (-67.4, -27.8), (-66.1, -26.6), (-66.1, -26.2), (-66.1, -26.6), (-67.4, -27.8) (0.271, 0.133, 0.059)</w:t>
      </w:r>
    </w:p>
    <w:p>
      <w:r>
        <w:t>(-66.5, -26.6), (-66.8, -26.2), (-67.7, -26.2), (-66.5, -26.2) (0.235, 0.137, 0.031)</w:t>
      </w:r>
    </w:p>
    <w:p>
      <w:r>
        <w:t>(-65.8, -26.2), (-65.2, -25.6), (-64.9, -25.6), (-64.9, -26.2) (0.235, 0.137, 0.031)</w:t>
      </w:r>
    </w:p>
    <w:p>
      <w:r>
        <w:t>(-65.2, -25.0), (-64.6, -25.0), (-64.3, -24.7), (-64.0, -24.7), (-64.3, -25.0) (0.369, 0.255, 0.145)</w:t>
      </w:r>
    </w:p>
    <w:p>
      <w:r>
        <w:t>(-64.3, -26.6), (-64.0, -26.2), (-64.0, -25.0), (-62.8, -25.0), (-62.8, -25.3), (-63.4, -25.3), (-64.0, -25.9), (-64.0, -26.2) (0.396, 0.263, 0.102)</w:t>
      </w:r>
    </w:p>
    <w:p>
      <w:r>
        <w:t>(-64.6, -26.9), (-64.3, -26.9), (-63.7, -26.2), (-63.7, -25.9), (-63.4, -25.6), (-62.8, -25.6), (-62.5, -25.3), (-62.5, -25.0), (-62.8, -24.7), (-63.7, -24.7), (-64.0, -24.4), (-64.3, -24.4), (-64.6, -24.7), (-64.3, -24.4), (-63.7, -24.4), (-63.4, -24.7), (-62.5, -24.7), (-62.2, -25.0), (-62.2, -25.3), (-62.5, -25.6), (-63.1, -25.6), (-64.3, -26.9) (0.439, 0.314, 0.161)</w:t>
      </w:r>
    </w:p>
    <w:p>
      <w:r>
        <w:t>(-65.2, -27.2), (-64.3, -27.2), (-63.1, -25.9), (-62.5, -25.9), (-61.9, -25.3), (-61.9, -25.0), (-62.2, -24.7), (-61.6, -24.7), (-61.9, -25.0), (-61.9, -25.3), (-62.5, -25.9), (-63.1, -25.9), (-64.0, -26.9), (-64.0, -27.2) (0.494, 0.329, 0.231)</w:t>
      </w:r>
    </w:p>
    <w:p>
      <w:r>
        <w:t>(-63.1, -27.2), (-63.1, -26.9), (-62.8, -26.6), (-62.5, -26.9), (-61.9, -26.2), (-62.2, -26.6), (-62.2, -26.9), (-62.8, -26.9) (0.549, 0.463, 0.357)</w:t>
      </w:r>
    </w:p>
    <w:p>
      <w:r>
        <w:t>(-61.2, -27.2), (-61.6, -26.9), (-61.6, -26.6), (-61.2, -26.2), (-61.2, -25.9), (-60.9, -25.6), (-60.6, -25.6), (-60.3, -25.3), (-60.0, -25.6), (-60.0, -26.6), (-60.6, -27.2) (0.714, 0.608, 0.490)</w:t>
      </w:r>
    </w:p>
    <w:p>
      <w:r>
        <w:t>(-61.2, -26.9), (-61.2, -26.6), (-60.6, -25.9), (-60.3, -25.9), (-60.3, -26.6), (-60.6, -26.9) (0.792, 0.663, 0.561)</w:t>
      </w:r>
    </w:p>
    <w:p>
      <w:r>
        <w:t>(-61.6, -27.5), (-61.9, -27.2), (-61.9, -26.6), (-61.6, -26.2), (-61.6, -25.9), (-60.6, -25.0), (-60.0, -25.0), (-59.7, -25.3), (-59.7, -26.6), (-60.0, -26.9), (-60.0, -27.2), (-60.3, -27.2), (-60.6, -27.5) (0.639, 0.533, 0.412)</w:t>
      </w:r>
    </w:p>
    <w:p>
      <w:r>
        <w:t>(-65.8, -28.7), (-65.8, -27.8), (-65.5, -27.5), (-64.0, -27.5), (-63.7, -27.2), (-63.7, -26.9), (-63.1, -26.2), (-62.5, -26.2), (-61.6, -25.3), (-61.6, -25.0), (-61.2, -24.7), (-61.6, -24.4), (-63.1, -24.4), (-60.9, -24.4), (-60.6, -24.1), (-60.3, -24.1), (-60.0, -23.8), (-59.4, -23.8), (-59.4, -24.4), (-59.1, -24.7), (-58.5, -24.7), (-58.2, -25.0), (-57.9, -25.0), (-57.6, -24.7), (-57.3, -24.7), (-57.0, -24.4), (-57.0, -24.1), (-56.3, -23.5), (-56.3, -23.2), (-56.0, -23.2), (-55.7, -22.9), (-55.4, -22.9), (-54.5, -22.0), (-53.6, -22.0), (-53.3, -22.3), (-52.4, -22.3), (-51.8, -21.7), (-52.4, -22.3), (-53.3, -22.3), (-53.6, -22.0), (-54.5, -22.0), (-54.8, -22.3), (-54.8, -22.6), (-55.1, -22.9), (-55.4, -22.9), (-55.7, -23.2), (-56.0, -23.2), (-56.3, -23.5), (-56.3, -23.8), (-57.0, -24.4), (-57.0, -24.7), (-57.6, -24.7), (-57.9, -25.0), (-58.5, -25.0), (-59.1, -25.6), (-59.1, -25.9), (-59.4, -26.2), (-59.4, -26.6), (-59.4, -26.2), (-59.1, -25.9), (-59.1, -25.0), (-59.7, -24.4), (-60.3, -24.4), (-60.6, -24.7), (-60.9, -24.7), (-61.9, -25.6), (-61.9, -25.9), (-62.5, -26.6), (-62.8, -26.2), (-63.4, -26.9), (-63.4, -27.2), (-63.1, -27.5), (-62.8, -27.2), (-62.2, -27.2), (-61.2, -28.1), (-60.9, -28.1), (-60.6, -27.8), (-60.3, -27.8), (-59.7, -27.2), (-60.3, -27.8), (-60.6, -27.8), (-60.9, -28.1), (-61.2, -28.1), (-61.9, -27.5), (-63.1, -27.5), (-64.0, -28.4), (-63.7, -28.7), (-63.7, -29.3), (-63.4, -29.6), (-63.7, -29.3), (-63.7, -29.0), (-64.0, -28.7), (-64.0, -28.4), (-64.3, -28.1), (-64.3, -27.8), (-64.6, -27.5), (-65.2, -27.5), (-65.8, -28.1), (-65.8, -28.4), (-65.5, -28.7), (-65.5, -29.0), (-65.2, -29.3), (-65.2, -29.6), (-65.2, -29.3) (0.573, 0.404, 0.278)</w:t>
      </w:r>
    </w:p>
    <w:p>
      <w:r>
        <w:t>(-59.4, -25.9), (-59.4, -25.3), (-60.0, -24.7), (-60.3, -24.7), (-59.7, -24.7), (-59.4, -25.0) (0.549, 0.463, 0.357)</w:t>
      </w:r>
    </w:p>
    <w:p>
      <w:r>
        <w:t>(-57.9, -24.7), (-58.2, -24.7), (-58.5, -24.4), (-59.1, -24.4), (-59.1, -23.8), (-59.4, -23.5), (-59.7, -23.5), (-59.1, -23.5), (-58.8, -23.8), (-58.8, -24.1), (-58.2, -24.7) (0.549, 0.463, 0.357)</w:t>
      </w:r>
    </w:p>
    <w:p>
      <w:r>
        <w:t>(-61.9, -23.5), (-61.2, -23.5), (-60.6, -22.9), (-60.9, -22.6), (-60.6, -22.6), (-60.3, -22.3), (-57.9, -22.3), (-59.1, -22.3), (-59.4, -22.6), (-60.0, -22.6), (-60.6, -23.2), (-60.9, -23.2), (-61.2, -23.5) (0.792, 0.663, 0.561)</w:t>
      </w:r>
    </w:p>
    <w:p>
      <w:r>
        <w:t>(-60.9, -22.9), (-61.2, -23.2), (-61.6, -23.2), (-61.2, -22.9), (-61.6, -22.6), (-62.2, -22.6), (-61.2, -22.6) (0.839, 0.710, 0.639)</w:t>
      </w:r>
    </w:p>
    <w:p>
      <w:r>
        <w:t>(-63.1, -22.9), (-61.6, -22.9), (-61.9, -23.2), (-62.8, -23.2) (0.878, 0.776, 0.710)</w:t>
      </w:r>
    </w:p>
    <w:p>
      <w:r>
        <w:t>(-67.4, -24.7), (-66.8, -24.7), (-66.5, -24.4), (-66.1, -24.4), (-65.8, -24.1), (-65.8, -23.2), (-65.5, -23.2), (-65.2, -22.9), (-64.0, -22.9), (-63.7, -22.6), (-63.7, -22.3), (-63.4, -22.6), (-62.8, -22.6), (-63.1, -22.6), (-63.4, -22.9), (-62.8, -23.5), (-62.2, -23.5), (-62.8, -23.5), (-63.1, -23.2), (-63.4, -23.2), (-63.7, -22.9), (-65.2, -22.9), (-65.5, -23.2), (-65.5, -23.5), (-65.8, -23.8), (-65.8, -24.1), (-66.1, -24.4), (-66.5, -24.4), (-66.8, -24.7) (0.839, 0.710, 0.639)</w:t>
      </w:r>
    </w:p>
    <w:p>
      <w:r>
        <w:t>(-65.8, -24.4), (-65.5, -24.1), (-65.5, -23.8), (-65.2, -23.5), (-65.2, -23.2), (-64.9, -23.2), (-65.5, -23.8), (-65.5, -24.1) (0.792, 0.663, 0.561)</w:t>
      </w:r>
    </w:p>
    <w:p>
      <w:r>
        <w:t>(-68.6, -24.7), (-68.6, -24.4), (-67.1, -22.9), (-66.8, -22.9), (-66.5, -22.6), (-66.1, -22.6), (-65.8, -22.3), (-64.0, -22.3), (-64.0, -22.6), (-65.2, -22.6), (-65.5, -22.9), (-65.8, -22.9), (-66.1, -23.2), (-66.1, -24.1), (-66.5, -24.1), (-66.8, -24.4), (-66.1, -23.8), (-66.8, -23.2), (-67.4, -23.2), (-68.3, -24.1), (-68.3, -24.4), (-68.0, -24.7), (-67.7, -24.7) (0.878, 0.776, 0.710)</w:t>
      </w:r>
    </w:p>
    <w:p>
      <w:r>
        <w:t>(-68.0, -24.4), (-68.0, -24.1), (-67.4, -23.5), (-66.8, -23.5), (-66.5, -23.8), (-67.1, -24.4) (0.933, 0.863, 0.792)</w:t>
      </w:r>
    </w:p>
    <w:p>
      <w:r>
        <w:t>(-69.8, -25.0), (-69.8, -24.7), (-69.2, -24.7), (-67.1, -22.6), (-66.8, -22.6), (-66.5, -22.3), (-66.1, -22.3), (-66.5, -22.3), (-66.8, -22.6), (-67.1, -22.6), (-68.9, -24.4), (-68.9, -25.0) (0.839, 0.710, 0.639)</w:t>
      </w:r>
    </w:p>
    <w:p>
      <w:r>
        <w:t>(-68.6, -22.6), (-68.9, -22.3), (-70.1, -22.3), (-68.6, -22.3) (0.400, 0.333, 0.251)</w:t>
      </w:r>
    </w:p>
    <w:p>
      <w:r>
        <w:t>(-69.2, -22.9), (-69.5, -22.6), (-70.1, -22.6), (-69.2, -22.6) (0.318, 0.216, 0.125)</w:t>
      </w:r>
    </w:p>
    <w:p>
      <w:r>
        <w:t>(-71.7, -22.6), (-71.0, -23.2), (-70.4, -23.2), (-70.1, -22.9), (-69.8, -22.9), (-69.8, -23.2), (-70.4, -23.2), (-70.7, -23.5), (-71.0, -23.5), (-71.4, -23.2), (-71.4, -22.9) (0.235, 0.137, 0.031)</w:t>
      </w:r>
    </w:p>
    <w:p>
      <w:r>
        <w:t>(-72.6, -23.2), (-72.0, -23.2), (-71.7, -22.9), (-72.0, -22.6), (-71.7, -22.9), (-71.7, -23.2) (0.188, 0.082, 0.020)</w:t>
      </w:r>
    </w:p>
    <w:p>
      <w:r>
        <w:t>(-72.9, -22.6), (-72.3, -22.6), (-72.0, -22.9), (-72.9, -22.9) (0.114, 0.035, 0.016)</w:t>
      </w:r>
    </w:p>
    <w:p>
      <w:r>
        <w:t>(-75.0, -23.2), (-74.1, -23.2), (-73.8, -22.9), (-74.4, -22.3), (-74.1, -22.6), (-73.2, -22.6), (-73.2, -22.9), (-73.8, -22.9), (-74.1, -23.2) (0.188, 0.082, 0.020)</w:t>
      </w:r>
    </w:p>
    <w:p>
      <w:r>
        <w:t>(-75.0, -22.6), (-75.3, -22.6), (-75.3, -22.3) (0.008, 0.024, 0.035)</w:t>
      </w:r>
    </w:p>
    <w:p>
      <w:r>
        <w:t>(-74.1, -22.9), (-75.3, -22.9), (-75.9, -22.3), (-76.6, -22.3), (-76.9, -22.0), (-77.2, -22.0), (-77.5, -21.7), (-77.5, -21.3), (-76.6, -21.3), (-76.3, -21.7), (-75.6, -21.7), (-75.0, -22.3), (-74.7, -22.3) (0.114, 0.035, 0.016)</w:t>
      </w:r>
    </w:p>
    <w:p>
      <w:r>
        <w:t>(-76.6, -20.7), (-75.6, -20.7), (-75.0, -20.1), (-75.0, -18.3), (-75.0, -19.8), (-74.7, -20.1), (-74.1, -20.1), (-74.4, -20.1), (-75.0, -20.7), (-74.7, -21.0), (-75.3, -20.4), (-75.6, -20.7) (0.400, 0.333, 0.251)</w:t>
      </w:r>
    </w:p>
    <w:p>
      <w:r>
        <w:t>(-76.9, -19.5), (-76.9, -19.2), (-76.3, -18.6), (-76.3, -19.5) (0.839, 0.710, 0.639)</w:t>
      </w:r>
    </w:p>
    <w:p>
      <w:r>
        <w:t>(-76.9, -19.8), (-76.3, -19.8), (-75.9, -19.5), (-75.9, -18.6), (-76.3, -18.3), (-76.9, -18.9), (-76.3, -18.3), (-76.3, -16.8), (-75.9, -16.8), (-75.6, -17.1), (-75.6, -17.4), (-75.9, -17.7), (-75.9, -19.5), (-76.3, -19.8) (0.792, 0.663, 0.561)</w:t>
      </w:r>
    </w:p>
    <w:p>
      <w:r>
        <w:t>(-77.8, -18.3), (-77.8, -18.0), (-78.1, -17.7), (-77.8, -17.7) (0.192, 0.129, 0.102)</w:t>
      </w:r>
    </w:p>
    <w:p>
      <w:r>
        <w:t>(-81.8, -16.1), (-80.2, -16.1), (-79.9, -16.4), (-79.0, -16.4), (-78.7, -16.1), (-78.4, -16.1), (-78.1, -15.8), (-75.6, -15.8), (-75.3, -16.1), (-75.3, -16.4), (-75.3, -16.1), (-75.6, -15.8), (-77.2, -15.8), (-77.5, -16.1), (-76.9, -16.8), (-76.9, -17.1), (-76.9, -16.8), (-77.2, -16.4), (-78.1, -16.4), (-78.4, -16.8), (-79.0, -16.8), (-79.6, -17.4), (-80.2, -17.4), (-79.9, -17.4), (-79.6, -17.1), (-79.6, -16.8), (-80.2, -16.1) (0.549, 0.463, 0.357)</w:t>
      </w:r>
    </w:p>
    <w:p>
      <w:r>
        <w:t>(-77.2, -16.1), (-75.6, -16.1), (-76.6, -16.1), (-76.9, -16.4) (0.639, 0.533, 0.412)</w:t>
      </w:r>
    </w:p>
    <w:p>
      <w:r>
        <w:t>(-76.6, -17.1), (-76.6, -16.4), (-75.6, -16.4), (-75.6, -16.8), (-75.9, -16.4), (-76.3, -16.4), (-76.6, -16.8) (0.714, 0.608, 0.490)</w:t>
      </w:r>
    </w:p>
    <w:p>
      <w:r>
        <w:t>(-75.0, -14.9), (-75.3, -14.6), (-76.3, -14.6), (-75.0, -14.6) (0.192, 0.129, 0.102)</w:t>
      </w:r>
    </w:p>
    <w:p>
      <w:r>
        <w:t>(-77.8, -14.3), (-77.8, -14.0), (-76.6, -14.0), (-76.3, -13.7), (-75.6, -13.7), (-75.3, -13.4), (-73.8, -13.4), (-73.8, -13.7), (-74.4, -13.7), (-74.7, -14.0), (-76.3, -14.0), (-76.6, -14.3) (0.114, 0.035, 0.016)</w:t>
      </w:r>
    </w:p>
    <w:p>
      <w:r>
        <w:t>(-73.8, -15.2), (-74.1, -15.5), (-74.4, -15.2), (-74.4, -14.9), (-73.8, -14.9) (0.114, 0.035, 0.016)</w:t>
      </w:r>
    </w:p>
    <w:p>
      <w:r>
        <w:t>(-73.5, -15.5), (-73.8, -15.8), (-74.1, -15.8), (-74.7, -15.2), (-74.7, -14.9), (-74.7, -15.2), (-74.1, -15.8), (-73.8, -15.5) (0.169, 0.075, 0.063)</w:t>
      </w:r>
    </w:p>
    <w:p>
      <w:r>
        <w:t>(-70.7, -17.7), (-71.0, -18.0), (-71.4, -18.0), (-72.0, -18.6), (-72.0, -18.9), (-72.6, -19.5), (-72.9, -19.5), (-73.2, -19.2), (-73.8, -19.2), (-74.1, -18.9), (-74.1, -18.3), (-73.8, -18.0), (-73.8, -17.1), (-73.2, -17.1), (-72.9, -17.4), (-72.6, -17.1), (-72.6, -15.5), (-72.9, -15.2), (-73.5, -15.2), (-73.5, -14.9), (-73.8, -14.6), (-74.7, -14.6), (-75.0, -14.3), (-76.3, -14.3), (-76.6, -14.6), (-78.4, -14.6), (-78.7, -14.3), (-78.7, -13.7), (-79.0, -13.4), (-79.0, -12.8), (-78.1, -13.7), (-76.6, -13.7), (-77.8, -13.7), (-78.1, -14.0), (-78.1, -14.3), (-77.8, -14.6), (-76.6, -14.6), (-76.3, -14.3), (-74.7, -14.3), (-74.4, -14.0), (-73.8, -14.0), (-73.5, -13.7), (-73.5, -13.4), (-73.8, -13.1), (-74.7, -13.1), (-73.2, -13.1), (-72.6, -13.7), (-72.3, -13.7), (-72.3, -14.9), (-72.6, -15.2), (-72.3, -15.5), (-72.3, -15.8), (-72.0, -16.1), (-72.0, -16.4), (-71.4, -17.1), (-71.0, -17.1), (-70.7, -17.4) (0.188, 0.082, 0.020)</w:t>
      </w:r>
    </w:p>
    <w:p>
      <w:r>
        <w:t>(-74.4, -15.8), (-74.1, -16.1), (-73.8, -16.1), (-73.2, -15.5), (-72.9, -15.5), (-72.9, -16.4), (-72.9, -15.8), (-73.2, -15.5), (-73.8, -16.1), (-73.8, -16.4) (0.192, 0.129, 0.102)</w:t>
      </w:r>
    </w:p>
    <w:p>
      <w:r>
        <w:t>(-73.2, -16.4), (-73.5, -16.1), (-73.2, -15.8) (0.243, 0.141, 0.122)</w:t>
      </w:r>
    </w:p>
    <w:p>
      <w:r>
        <w:t>(-74.1, -18.0), (-74.1, -17.1), (-73.8, -16.8), (-72.9, -16.8), (-72.9, -17.1), (-73.2, -16.8), (-73.8, -16.8), (-74.1, -17.1) (0.235, 0.137, 0.031)</w:t>
      </w:r>
    </w:p>
    <w:p>
      <w:r>
        <w:t>(-72.3, -18.9), (-72.6, -19.2), (-72.9, -18.9), (-72.9, -18.6), (-72.3, -18.6) (0.114, 0.035, 0.016)</w:t>
      </w:r>
    </w:p>
    <w:p>
      <w:r>
        <w:t>(-73.2, -20.4), (-72.3, -20.4), (-71.7, -19.8), (-71.7, -20.1), (-72.0, -20.1), (-72.3, -20.4) (0.400, 0.333, 0.251)</w:t>
      </w:r>
    </w:p>
    <w:p>
      <w:r>
        <w:t>(-68.9, -21.3), (-69.2, -21.7), (-69.5, -21.7), (-69.8, -22.0), (-71.0, -22.0), (-72.0, -21.0), (-73.2, -21.0), (-73.5, -21.3), (-73.8, -21.3), (-74.1, -21.0), (-74.1, -20.7), (-73.5, -20.7), (-73.2, -21.0), (-72.3, -21.0), (-72.0, -20.7), (-71.7, -20.7), (-71.0, -20.1), (-71.0, -19.5), (-70.7, -19.2), (-70.1, -19.2), (-69.8, -19.5), (-69.8, -19.8), (-69.2, -20.4), (-69.2, -20.7), (-68.9, -21.0) (0.549, 0.463, 0.357)</w:t>
      </w:r>
    </w:p>
    <w:p>
      <w:r>
        <w:t>(-66.8, -21.3), (-67.4, -21.3), (-68.3, -22.3), (-68.3, -22.6), (-68.6, -22.9), (-68.3, -22.6), (-68.3, -22.3), (-68.6, -22.0), (-69.5, -22.0), (-69.2, -22.0), (-68.6, -21.3), (-68.6, -21.0), (-68.9, -20.7), (-68.9, -20.4), (-69.5, -19.8), (-69.5, -19.5), (-70.1, -18.9), (-70.7, -18.9), (-71.4, -19.5), (-71.4, -20.1), (-71.7, -20.4), (-72.0, -20.4), (-72.3, -20.7), (-73.2, -20.7), (-73.5, -20.4), (-74.1, -20.4), (-74.4, -20.7), (-74.4, -21.0), (-73.8, -21.7), (-73.5, -21.7), (-73.2, -21.3), (-72.0, -21.3), (-71.0, -22.3), (-70.4, -22.3), (-71.0, -22.3), (-72.0, -21.3), (-73.2, -21.3), (-73.5, -21.7), (-73.8, -21.7), (-74.1, -21.3), (-74.4, -21.3), (-74.4, -21.0), (-74.7, -20.7), (-74.4, -20.4), (-73.5, -20.4), (-73.2, -20.7), (-72.3, -20.7), (-72.0, -20.4), (-71.7, -20.4), (-71.4, -20.1), (-71.4, -19.5), (-70.4, -18.6), (-69.5, -18.6), (-69.5, -19.8), (-68.6, -20.7), (-68.6, -21.0), (-68.0, -21.7), (-67.7, -21.7), (-67.4, -21.3) (0.467, 0.396, 0.302)</w:t>
      </w:r>
    </w:p>
    <w:p>
      <w:r>
        <w:t>(-71.0, -21.7), (-71.4, -21.3), (-71.4, -21.0), (-71.0, -20.7), (-71.0, -20.4), (-70.7, -20.1), (-70.7, -19.8), (-70.1, -19.8), (-69.5, -20.4), (-69.5, -20.7), (-69.2, -21.0), (-69.8, -21.7), (-70.1, -21.7), (-69.8, -21.7), (-69.2, -21.0), (-70.1, -20.1), (-70.4, -20.1), (-71.0, -20.7), (-71.0, -21.3), (-70.7, -21.7) (0.639, 0.533, 0.412)</w:t>
      </w:r>
    </w:p>
    <w:p>
      <w:r>
        <w:t>(-70.4, -21.7), (-70.7, -21.3), (-70.7, -20.7), (-70.4, -20.4), (-70.1, -20.4), (-69.5, -21.0), (-69.8, -21.3), (-70.1, -21.3) (0.714, 0.608, 0.490)</w:t>
      </w:r>
    </w:p>
    <w:p>
      <w:r>
        <w:t>(-65.8, -21.0), (-67.4, -21.0), (-67.7, -21.3), (-68.0, -21.3), (-68.3, -21.0), (-68.3, -20.7), (-69.2, -19.8), (-69.2, -18.6), (-69.5, -18.3), (-70.1, -18.3), (-69.5, -18.3), (-68.9, -17.7), (-69.2, -17.4), (-68.6, -18.0), (-68.0, -18.0), (-68.6, -18.0), (-69.2, -18.6), (-69.2, -19.8), (-68.0, -21.0) (0.400, 0.333, 0.251)</w:t>
      </w:r>
    </w:p>
    <w:p>
      <w:r>
        <w:t>(-67.1, -20.1), (-67.4, -20.1), (-67.7, -19.8), (-68.0, -19.8), (-68.0, -19.5), (-68.3, -19.2), (-68.0, -18.9), (-68.3, -19.2), (-67.4, -20.1) (0.188, 0.082, 0.020)</w:t>
      </w:r>
    </w:p>
    <w:p>
      <w:r>
        <w:t>(-69.5, -15.8), (-69.2, -15.8), (-68.9, -16.1), (-68.6, -16.1), (-68.3, -16.4), (-67.7, -16.4), (-67.1, -15.8), (-66.8, -15.8), (-66.5, -16.1), (-66.8, -16.1), (-67.1, -16.4), (-69.2, -16.4), (-69.5, -16.1) (0.839, 0.710, 0.639)</w:t>
      </w:r>
    </w:p>
    <w:p>
      <w:r>
        <w:t>(-66.1, -16.1), (-66.5, -16.4), (-66.8, -16.4), (-66.5, -16.4), (-66.1, -16.1), (-66.8, -15.5), (-67.1, -15.5), (-67.7, -16.1), (-68.3, -16.1), (-67.7, -16.1), (-67.1, -15.5), (-66.5, -15.5), (-66.5, -15.8) (0.792, 0.663, 0.561)</w:t>
      </w:r>
    </w:p>
    <w:p>
      <w:r>
        <w:t>(-65.8, -16.8), (-65.5, -16.4), (-65.5, -15.8), (-65.5, -16.8) (0.549, 0.463, 0.357)</w:t>
      </w:r>
    </w:p>
    <w:p>
      <w:r>
        <w:t>(-64.9, -16.1), (-64.6, -16.4), (-63.7, -16.4), (-64.9, -16.4) (0.400, 0.333, 0.251)</w:t>
      </w:r>
    </w:p>
    <w:p>
      <w:r>
        <w:t>(-63.1, -17.7), (-63.4, -17.4), (-65.2, -17.4), (-65.5, -17.1), (-66.1, -17.1), (-65.5, -17.1), (-65.2, -16.8), (-65.2, -16.1), (-65.2, -16.4), (-64.9, -16.8), (-63.7, -16.8), (-63.4, -17.1), (-63.4, -17.4) (0.467, 0.396, 0.302)</w:t>
      </w:r>
    </w:p>
    <w:p>
      <w:r>
        <w:t>(-64.0, -16.1), (-64.6, -16.1), (-64.9, -15.8), (-64.9, -15.2), (-65.8, -14.3), (-64.6, -15.5), (-64.6, -15.8), (-64.3, -16.1) (0.420, 0.251, 0.204)</w:t>
      </w:r>
    </w:p>
    <w:p>
      <w:r>
        <w:t>(-61.9, -16.1), (-62.2, -16.4), (-62.5, -16.4), (-62.8, -16.1), (-63.1, -16.1), (-63.4, -15.8), (-64.3, -15.8), (-64.3, -15.5), (-65.8, -14.0), (-65.8, -13.4), (-66.8, -12.5), (-66.8, -12.2), (-66.1, -12.2), (-66.5, -12.2), (-66.8, -12.5), (-65.8, -13.4), (-65.8, -14.0), (-64.9, -14.9), (-64.3, -14.9), (-64.0, -15.2), (-64.0, -15.5), (-63.7, -15.8), (-63.4, -15.8), (-63.1, -16.1), (-62.8, -16.1), (-62.5, -16.4), (-62.2, -16.4) (0.369, 0.255, 0.145)</w:t>
      </w:r>
    </w:p>
    <w:p>
      <w:r>
        <w:t>(-64.0, -14.9), (-64.3, -14.6), (-64.9, -14.6), (-65.5, -14.0), (-64.9, -14.6), (-64.0, -14.6) (0.318, 0.216, 0.125)</w:t>
      </w:r>
    </w:p>
    <w:p>
      <w:r>
        <w:t>(-63.4, -15.5), (-63.7, -15.2), (-63.7, -14.6), (-64.0, -14.3), (-64.9, -14.3), (-65.5, -13.7), (-65.5, -13.1), (-65.8, -12.8), (-65.8, -12.5), (-64.9, -11.5), (-64.9, -11.2), (-64.9, -11.5), (-65.8, -12.5), (-65.8, -12.8), (-65.5, -13.1), (-65.5, -13.7), (-64.9, -14.3), (-64.0, -14.3), (-63.7, -14.0), (-63.7, -12.2), (-63.7, -14.0), (-63.4, -14.3), (-63.1, -14.3), (-63.4, -14.3), (-63.7, -14.6), (-63.7, -15.2) (0.302, 0.192, 0.078)</w:t>
      </w:r>
    </w:p>
    <w:p>
      <w:r>
        <w:t>(-64.3, -13.4), (-64.6, -13.4), (-64.9, -13.1), (-64.6, -12.8), (-64.3, -13.1) (0.188, 0.082, 0.020)</w:t>
      </w:r>
    </w:p>
    <w:p>
      <w:r>
        <w:t>(-65.8, -13.1), (-66.5, -12.5), (-66.1, -12.5), (-65.8, -12.2), (-66.1, -12.5), (-66.1, -12.8) (0.349, 0.224, 0.078)</w:t>
      </w:r>
    </w:p>
    <w:p>
      <w:r>
        <w:t>(-67.1, -14.6), (-67.1, -13.7), (-67.4, -13.4), (-67.4, -13.1), (-66.8, -13.1), (-66.5, -13.4), (-66.5, -14.3), (-66.8, -14.3) (0.494, 0.329, 0.231)</w:t>
      </w:r>
    </w:p>
    <w:p>
      <w:r>
        <w:t>(-68.3, -14.3), (-68.6, -14.3), (-68.6, -14.0) (0.114, 0.035, 0.016)</w:t>
      </w:r>
    </w:p>
    <w:p>
      <w:r>
        <w:t>(-67.7, -13.7), (-68.3, -13.1), (-68.6, -13.1), (-68.9, -13.4), (-68.9, -12.8), (-69.2, -12.5), (-69.2, -12.2), (-68.9, -12.2), (-69.2, -12.5), (-68.6, -13.1), (-68.0, -13.1), (-67.7, -12.8), (-68.0, -13.1), (-68.0, -13.4) (0.369, 0.255, 0.145)</w:t>
      </w:r>
    </w:p>
    <w:p>
      <w:r>
        <w:t>(-70.7, -13.1), (-70.4, -12.8), (-70.4, -12.5), (-70.7, -12.2), (-70.4, -12.2), (-70.1, -11.9), (-65.8, -11.9), (-65.2, -11.2), (-65.2, -10.3), (-65.2, -11.2), (-65.8, -11.9), (-69.2, -11.9), (-69.5, -12.2), (-69.5, -12.5), (-69.2, -12.8), (-69.2, -13.4), (-69.5, -13.7), (-69.2, -13.4), (-69.2, -13.1), (-69.8, -12.5), (-70.1, -12.5) (0.439, 0.314, 0.161)</w:t>
      </w:r>
    </w:p>
    <w:p>
      <w:r>
        <w:t>(-68.9, -12.5), (-68.6, -12.2), (-67.1, -12.2), (-67.1, -12.5), (-67.7, -12.5), (-68.0, -12.8), (-68.6, -12.8) (0.349, 0.224, 0.078)</w:t>
      </w:r>
    </w:p>
    <w:p>
      <w:r>
        <w:t>(-66.5, -10.6), (-66.8, -10.9), (-68.3, -10.9), (-68.6, -10.6), (-70.1, -10.6), (-68.6, -10.6), (-68.3, -10.9), (-67.1, -10.9), (-66.8, -10.6), (-66.8, -10.3), (-67.4, -9.7), (-67.1, -9.7), (-66.8, -10.0), (-66.8, -10.3) (0.792, 0.663, 0.561)</w:t>
      </w:r>
    </w:p>
    <w:p>
      <w:r>
        <w:t>(-66.8, -11.2), (-66.1, -10.6), (-66.5, -10.3), (-66.5, -10.0), (-66.8, -9.7), (-66.5, -10.0), (-66.5, -10.3), (-66.1, -10.6), (-66.1, -10.9), (-66.5, -10.9) (0.714, 0.608, 0.490)</w:t>
      </w:r>
    </w:p>
    <w:p>
      <w:r>
        <w:t>(-64.6, -14.0), (-65.2, -13.4), (-65.2, -12.5), (-64.6, -11.9), (-64.6, -9.7), (-65.2, -9.1), (-65.2, -8.8), (-64.9, -8.5), (-63.7, -8.5), (-63.4, -8.8), (-63.4, -9.1), (-63.7, -9.4), (-63.7, -11.5), (-64.3, -12.2), (-64.3, -12.5), (-64.0, -12.8), (-64.0, -13.7), (-64.3, -14.0) (0.235, 0.137, 0.031)</w:t>
      </w:r>
    </w:p>
    <w:p>
      <w:r>
        <w:t>(-64.3, -11.2), (-64.3, -9.7), (-64.0, -9.7), (-64.0, -11.2) (0.188, 0.082, 0.020)</w:t>
      </w:r>
    </w:p>
    <w:p>
      <w:r>
        <w:t>(-61.9, -10.9), (-61.9, -10.6), (-61.6, -10.6), (-61.6, -10.9) (0.839, 0.710, 0.639)</w:t>
      </w:r>
    </w:p>
    <w:p>
      <w:r>
        <w:t>(-59.7, -11.5), (-60.9, -11.5), (-61.2, -11.2), (-61.9, -11.2), (-62.2, -10.9), (-62.2, -10.3), (-61.6, -10.3), (-61.9, -10.3), (-62.2, -10.6), (-62.2, -10.9), (-61.9, -11.2), (-61.6, -11.2), (-61.2, -10.9), (-61.2, -11.2), (-60.9, -11.5) (0.792, 0.663, 0.561)</w:t>
      </w:r>
    </w:p>
    <w:p>
      <w:r>
        <w:t>(-60.9, -12.2), (-61.6, -11.5), (-61.9, -11.5), (-62.5, -10.9), (-62.5, -10.3), (-62.2, -10.0), (-61.6, -10.0), (-61.2, -10.3), (-61.2, -10.6), (-60.6, -11.2), (-60.3, -11.2), (-60.9, -11.2), (-61.2, -11.5), (-60.9, -11.9) (0.714, 0.608, 0.490)</w:t>
      </w:r>
    </w:p>
    <w:p>
      <w:r>
        <w:t>(-60.3, -13.7), (-60.9, -13.1), (-60.9, -12.8), (-61.6, -12.2), (-62.2, -12.2), (-62.5, -11.9), (-62.5, -11.5), (-62.8, -11.2), (-62.8, -10.9), (-62.8, -11.2), (-61.9, -12.2), (-61.6, -12.2), (-60.9, -12.8), (-60.9, -13.1) (0.549, 0.463, 0.357)</w:t>
      </w:r>
    </w:p>
    <w:p>
      <w:r>
        <w:t>(-60.3, -14.0), (-61.9, -12.5), (-62.2, -12.5), (-62.5, -12.2), (-62.2, -12.5), (-61.6, -12.5), (-61.2, -12.8), (-61.2, -13.1) (0.467, 0.396, 0.302)</w:t>
      </w:r>
    </w:p>
    <w:p>
      <w:r>
        <w:t>(-61.9, -14.3), (-62.2, -14.3), (-62.5, -14.0), (-63.1, -14.0), (-63.4, -13.7), (-63.4, -12.8), (-63.1, -12.5), (-63.1, -11.9), (-63.1, -12.5), (-63.4, -12.8), (-63.4, -13.4), (-62.8, -14.0), (-62.5, -14.0), (-62.2, -14.3) (0.369, 0.255, 0.145)</w:t>
      </w:r>
    </w:p>
    <w:p>
      <w:r>
        <w:t>(-61.9, -16.4), (-61.6, -16.1), (-61.6, -14.3), (-61.9, -14.0), (-62.2, -14.0), (-62.5, -13.7), (-62.8, -13.7), (-63.1, -13.4), (-63.1, -12.8), (-62.8, -12.5), (-62.8, -13.4), (-62.5, -13.7), (-62.2, -13.4), (-61.6, -13.4), (-60.9, -14.0), (-60.9, -14.3), (-60.6, -14.6), (-61.6, -15.5), (-61.6, -16.1) (0.439, 0.314, 0.161)</w:t>
      </w:r>
    </w:p>
    <w:p>
      <w:r>
        <w:t>(-62.2, -15.8), (-62.5, -15.8), (-62.8, -15.5), (-63.1, -15.5), (-63.4, -15.2), (-63.4, -14.6), (-62.8, -14.6), (-62.2, -15.2) (0.286, 0.173, 0.035)</w:t>
      </w:r>
    </w:p>
    <w:p>
      <w:r>
        <w:t>(-63.1, -17.4), (-63.1, -17.1), (-63.4, -16.8), (-63.4, -16.4), (-63.1, -16.8) (0.494, 0.329, 0.231)</w:t>
      </w:r>
    </w:p>
    <w:p>
      <w:r>
        <w:t>(-64.0, -17.7), (-63.4, -17.7), (-63.1, -18.0), (-62.8, -17.7), (-62.8, -16.8), (-62.8, -17.4), (-62.5, -17.7), (-60.9, -17.7), (-62.2, -17.7), (-62.5, -18.0), (-63.4, -18.0), (-63.7, -17.7) (0.400, 0.333, 0.251)</w:t>
      </w:r>
    </w:p>
    <w:p>
      <w:r>
        <w:t>(-62.5, -17.4), (-62.2, -17.1), (-61.9, -17.1), (-61.2, -16.4), (-61.2, -16.8), (-60.9, -17.1), (-60.6, -17.1), (-60.9, -17.1), (-61.2, -17.4) (0.467, 0.396, 0.302)</w:t>
      </w:r>
    </w:p>
    <w:p>
      <w:r>
        <w:t>(-60.9, -16.8), (-60.9, -16.1), (-60.6, -15.8), (-60.3, -16.1), (-60.6, -16.4), (-60.6, -16.8) (0.573, 0.404, 0.278)</w:t>
      </w:r>
    </w:p>
    <w:p>
      <w:r>
        <w:t>(-61.9, -18.0), (-60.0, -18.0), (-59.7, -17.7), (-59.7, -17.4), (-59.4, -17.1), (-59.4, -16.8), (-59.1, -16.4), (-59.1, -15.5), (-58.5, -15.5), (-58.2, -15.8), (-57.3, -15.8), (-58.5, -15.8), (-59.1, -16.4), (-59.1, -16.8), (-59.4, -17.1), (-59.4, -17.7), (-59.7, -18.0) (0.369, 0.255, 0.145)</w:t>
      </w:r>
    </w:p>
    <w:p>
      <w:r>
        <w:t>(-58.8, -16.8), (-58.8, -16.4), (-58.5, -16.1), (-57.0, -16.1), (-57.9, -16.1), (-58.2, -16.4), (-58.5, -16.4) (0.357, 0.176, 0.129)</w:t>
      </w:r>
    </w:p>
    <w:p>
      <w:r>
        <w:t>(-57.6, -15.5), (-58.2, -15.5), (-58.5, -15.2), (-59.1, -15.2), (-59.1, -14.9), (-58.8, -14.9), (-58.5, -15.2), (-58.2, -15.2), (-57.9, -15.5) (0.420, 0.251, 0.204)</w:t>
      </w:r>
    </w:p>
    <w:p>
      <w:r>
        <w:t>(-62.5, -12.8), (-61.9, -12.8), (-60.3, -14.3), (-60.0, -14.3), (-59.7, -14.6), (-58.8, -14.6), (-58.5, -14.9), (-58.2, -14.9), (-57.9, -15.2), (-57.6, -15.2), (-57.3, -15.5), (-57.0, -15.5), (-56.7, -15.8), (-56.3, -15.8), (-55.7, -16.4), (-55.4, -16.4), (-54.5, -17.4), (-55.4, -16.4), (-55.7, -16.4), (-56.3, -15.8), (-56.7, -15.8), (-57.0, -15.5), (-57.3, -15.5), (-57.6, -15.2), (-57.9, -15.2), (-58.2, -14.9), (-58.5, -14.9), (-58.8, -14.6), (-59.7, -14.6), (-60.0, -14.3), (-60.3, -14.6), (-60.3, -14.9), (-60.0, -15.2), (-60.0, -15.8), (-59.7, -16.1), (-60.0, -16.4), (-60.0, -16.8), (-60.6, -17.4), (-60.9, -17.4), (-60.6, -17.4), (-60.3, -17.1), (-60.3, -16.8), (-60.0, -16.4), (-60.0, -16.1), (-60.6, -15.5), (-61.9, -16.8), (-61.2, -16.1), (-61.2, -15.5), (-60.3, -14.6), (-60.6, -14.3), (-60.6, -14.0), (-61.9, -12.8), (-62.5, -13.4) (0.494, 0.329, 0.231)</w:t>
      </w:r>
    </w:p>
    <w:p>
      <w:r>
        <w:t>(-59.7, -15.8), (-59.7, -15.2), (-60.0, -14.9), (-60.0, -14.6), (-59.7, -14.9), (-59.4, -14.9), (-59.4, -15.5) (0.439, 0.314, 0.161)</w:t>
      </w:r>
    </w:p>
    <w:p>
      <w:r>
        <w:t>(-58.8, -14.0), (-58.2, -13.4), (-58.2, -14.0) (0.639, 0.533, 0.412)</w:t>
      </w:r>
    </w:p>
    <w:p>
      <w:r>
        <w:t>(-55.1, -16.1), (-55.4, -16.1), (-56.3, -15.2), (-56.7, -15.2), (-57.3, -14.6), (-57.6, -14.6), (-57.9, -14.3), (-58.5, -14.3), (-58.2, -14.3), (-57.9, -14.0), (-57.9, -13.4), (-58.2, -13.1), (-58.2, -12.8), (-58.2, -13.1), (-56.7, -14.6), (-56.0, -14.6), (-56.3, -14.9), (-56.3, -15.2), (-55.4, -16.1) (0.549, 0.463, 0.357)</w:t>
      </w:r>
    </w:p>
    <w:p>
      <w:r>
        <w:t>(-55.7, -16.1), (-56.3, -15.5), (-56.7, -15.5), (-57.0, -15.2), (-57.3, -15.2), (-57.9, -14.6), (-58.2, -14.6), (-57.9, -14.6), (-57.6, -14.9), (-57.3, -14.9), (-56.7, -15.5), (-56.3, -15.5) (0.573, 0.404, 0.278)</w:t>
      </w:r>
    </w:p>
    <w:p>
      <w:r>
        <w:t>(-54.5, -15.8), (-54.8, -16.1), (-55.1, -15.8), (-55.4, -15.8), (-56.0, -15.2), (-56.0, -14.9), (-55.1, -14.9), (-54.8, -15.2), (-54.5, -15.2) (0.639, 0.533, 0.412)</w:t>
      </w:r>
    </w:p>
    <w:p>
      <w:r>
        <w:t>(-54.2, -17.1), (-54.2, -16.8), (-54.5, -16.4), (-54.5, -16.1), (-54.2, -15.8), (-54.2, -15.2), (-54.5, -14.9), (-54.8, -14.9), (-54.5, -14.9), (-54.2, -15.2), (-54.2, -16.1), (-53.9, -16.4), (-53.3, -16.4), (-53.9, -16.4), (-54.2, -16.8) (0.549, 0.463, 0.357)</w:t>
      </w:r>
    </w:p>
    <w:p>
      <w:r>
        <w:t>(-52.4, -17.7), (-52.7, -18.0), (-53.6, -18.0), (-53.0, -18.0), (-52.4, -17.4), (-52.4, -16.8), (-52.7, -16.4), (-53.0, -16.4), (-53.3, -16.1), (-53.9, -16.1), (-53.9, -15.2), (-54.5, -14.6), (-55.7, -14.6), (-54.5, -14.6), (-53.9, -15.2), (-53.9, -15.5), (-53.0, -16.4), (-52.7, -16.4), (-52.4, -16.8) (0.573, 0.404, 0.278)</w:t>
      </w:r>
    </w:p>
    <w:p>
      <w:r>
        <w:t>(-52.1, -17.4), (-52.1, -16.8), (-52.7, -16.1), (-53.0, -16.1), (-53.6, -15.5), (-53.6, -15.2), (-54.2, -14.6), (-53.9, -14.6), (-53.6, -14.9), (-53.6, -15.2), (-52.1, -16.8) (0.494, 0.329, 0.231)</w:t>
      </w:r>
    </w:p>
    <w:p>
      <w:r>
        <w:t>(-53.6, -17.7), (-53.9, -17.4), (-53.9, -16.8), (-53.0, -16.8), (-52.7, -17.1), (-52.7, -17.4), (-53.0, -17.7) (0.639, 0.533, 0.412)</w:t>
      </w:r>
    </w:p>
    <w:p>
      <w:r>
        <w:t>(-53.6, -17.4), (-53.6, -17.1), (-53.3, -17.1), (-53.3, -17.4) (0.714, 0.608, 0.490)</w:t>
      </w:r>
    </w:p>
    <w:p>
      <w:r>
        <w:t>(-54.2, -17.7), (-54.2, -17.4), (-55.1, -16.4), (-54.8, -16.4), (-54.5, -16.8), (-54.5, -17.1), (-54.2, -17.4) (0.573, 0.404, 0.278)</w:t>
      </w:r>
    </w:p>
    <w:p>
      <w:r>
        <w:t>(-55.4, -18.0), (-55.7, -17.7), (-55.7, -17.4), (-55.4, -17.7) (0.345, 0.137, 0.035)</w:t>
      </w:r>
    </w:p>
    <w:p>
      <w:r>
        <w:t>(-57.6, -17.7), (-57.0, -17.7), (-56.7, -17.4), (-56.7, -17.1), (-56.3, -17.4), (-56.0, -17.1), (-55.7, -17.1), (-55.1, -17.7), (-55.1, -18.0), (-54.2, -18.9), (-55.7, -18.9), (-56.0, -19.2), (-56.7, -19.2), (-56.0, -19.2), (-55.7, -18.9), (-56.3, -18.3), (-57.0, -18.3), (-57.3, -18.0), (-57.6, -18.0) (0.345, 0.173, 0.039)</w:t>
      </w:r>
    </w:p>
    <w:p>
      <w:r>
        <w:t>(-58.5, -18.3), (-58.2, -18.0), (-57.9, -18.0), (-57.6, -18.3), (-57.3, -18.3), (-57.0, -18.6), (-56.3, -18.6), (-56.7, -18.9), (-57.6, -18.9), (-58.2, -19.5), (-57.6, -18.9), (-57.3, -18.9), (-57.0, -18.6), (-57.3, -18.3) (0.286, 0.173, 0.035)</w:t>
      </w:r>
    </w:p>
    <w:p>
      <w:r>
        <w:t>(-58.5, -18.9), (-58.2, -18.6), (-57.3, -18.6), (-57.6, -18.6), (-58.2, -19.2) (0.302, 0.118, 0.012)</w:t>
      </w:r>
    </w:p>
    <w:p>
      <w:r>
        <w:t>(-60.6, -18.6), (-59.7, -18.6), (-59.4, -18.3), (-59.1, -18.3), (-58.8, -18.0), (-58.8, -17.1), (-58.5, -16.8), (-57.9, -16.8), (-57.9, -17.1), (-57.6, -17.4), (-57.3, -17.1), (-57.3, -16.4), (-57.0, -16.8), (-57.0, -17.4), (-57.6, -17.4), (-57.9, -17.7), (-58.2, -17.7), (-58.8, -18.3), (-59.4, -18.3), (-59.7, -18.6) (0.302, 0.192, 0.078)</w:t>
      </w:r>
    </w:p>
    <w:p>
      <w:r>
        <w:t>(-58.5, -19.5), (-58.5, -19.2), (-58.8, -18.9), (-61.9, -18.9), (-61.6, -18.6), (-61.2, -18.9), (-58.8, -18.9), (-58.5, -19.2) (0.235, 0.137, 0.031)</w:t>
      </w:r>
    </w:p>
    <w:p>
      <w:r>
        <w:t>(-62.5, -19.2), (-62.2, -18.9), (-61.9, -19.2), (-58.8, -19.2), (-58.8, -19.8), (-59.1, -20.1), (-59.4, -20.1), (-59.7, -20.4), (-60.0, -20.4), (-60.3, -20.7), (-60.6, -20.7), (-60.9, -21.0), (-61.2, -21.0), (-60.9, -21.0), (-60.3, -20.4), (-60.6, -20.1), (-61.6, -20.1) (0.188, 0.082, 0.020)</w:t>
      </w:r>
    </w:p>
    <w:p>
      <w:r>
        <w:t>(-59.4, -19.8), (-59.7, -20.1), (-60.3, -20.1), (-60.9, -20.7), (-61.2, -20.7), (-61.6, -21.0), (-62.5, -21.0), (-62.8, -20.7), (-63.4, -20.7), (-63.7, -20.4), (-65.8, -20.4), (-66.1, -20.1), (-66.8, -20.1), (-67.1, -19.8), (-67.4, -19.8), (-68.0, -19.2), (-67.7, -18.9), (-66.8, -18.9), (-66.5, -19.2), (-65.8, -19.2), (-65.5, -19.5), (-63.7, -19.5), (-63.4, -19.2), (-62.8, -19.2), (-61.6, -20.4), (-60.6, -20.4), (-60.3, -20.1), (-60.3, -19.8), (-60.0, -19.5), (-59.7, -19.5) (0.114, 0.035, 0.016)</w:t>
      </w:r>
    </w:p>
    <w:p>
      <w:r>
        <w:t>(-65.5, -18.9), (-64.6, -18.9), (-64.3, -18.6), (-64.0, -18.9), (-62.8, -18.9) (0.235, 0.137, 0.031)</w:t>
      </w:r>
    </w:p>
    <w:p>
      <w:r>
        <w:t>(-70.4, -15.8), (-70.1, -15.5), (-69.2, -15.5), (-69.8, -15.5), (-70.1, -15.8), (-70.1, -16.1), (-69.8, -16.4) (0.714, 0.608, 0.490)</w:t>
      </w:r>
    </w:p>
    <w:p>
      <w:r>
        <w:t>(-70.7, -15.5), (-70.4, -15.2), (-70.4, -14.9), (-70.1, -14.9), (-69.8, -15.2), (-70.1, -15.2), (-70.4, -15.5) (0.639, 0.533, 0.412)</w:t>
      </w:r>
    </w:p>
    <w:p>
      <w:r>
        <w:t>(-69.5, -15.2), (-70.1, -14.6), (-70.4, -14.6), (-70.7, -14.9), (-70.7, -15.2), (-70.7, -14.3), (-70.4, -14.0), (-70.1, -14.3), (-70.1, -14.6) (0.549, 0.463, 0.357)</w:t>
      </w:r>
    </w:p>
    <w:p>
      <w:r>
        <w:t>(-70.1, -14.0), (-70.4, -13.7), (-70.1, -13.4), (-69.8, -13.4), (-70.1, -13.7) (0.573, 0.404, 0.278)</w:t>
      </w:r>
    </w:p>
    <w:p>
      <w:r>
        <w:t>(-71.0, -13.4), (-71.0, -12.5), (-70.7, -12.5), (-70.7, -12.8), (-71.0, -13.1) (0.369, 0.255, 0.145)</w:t>
      </w:r>
    </w:p>
    <w:p>
      <w:r>
        <w:t>(-71.4, -14.0), (-71.4, -13.4), (-71.7, -13.1), (-72.3, -13.1), (-72.6, -12.8), (-72.9, -12.8), (-72.6, -12.8), (-72.3, -13.1), (-71.7, -13.1), (-71.4, -12.8) (0.318, 0.216, 0.125)</w:t>
      </w:r>
    </w:p>
    <w:p>
      <w:r>
        <w:t>(-74.4, -11.2), (-74.1, -11.2), (-73.8, -10.9), (-73.2, -10.9), (-72.9, -10.6), (-72.3, -10.6), (-72.0, -10.3), (-71.4, -10.3), (-71.4, -10.6), (-71.7, -10.6), (-72.0, -10.9), (-73.2, -10.9), (-73.5, -11.2) (0.933, 0.863, 0.792)</w:t>
      </w:r>
    </w:p>
    <w:p>
      <w:r>
        <w:t>(-73.2, -11.2), (-72.0, -11.2), (-71.7, -10.9), (-71.4, -10.9), (-71.0, -10.6), (-71.0, -10.3), (-71.4, -10.0), (-71.0, -10.0), (-70.7, -10.3), (-71.4, -10.9), (-71.7, -10.9), (-72.0, -11.2) (0.878, 0.776, 0.710)</w:t>
      </w:r>
    </w:p>
    <w:p>
      <w:r>
        <w:t>(-72.9, -9.1), (-72.3, -8.5), (-71.4, -8.5), (-71.7, -8.8), (-72.6, -8.8) (0.235, 0.137, 0.031)</w:t>
      </w:r>
    </w:p>
    <w:p>
      <w:r>
        <w:t>(-73.8, -9.4), (-73.5, -9.1), (-73.5, -8.8), (-72.9, -8.8), (-73.2, -9.1), (-73.5, -9.1) (0.188, 0.082, 0.020)</w:t>
      </w:r>
    </w:p>
    <w:p>
      <w:r>
        <w:t>(-76.6, -9.7), (-76.6, -9.4), (-75.3, -9.4), (-75.0, -9.1), (-73.8, -9.1), (-74.1, -9.4), (-74.7, -9.4), (-75.0, -9.7) (0.114, 0.035, 0.016)</w:t>
      </w:r>
    </w:p>
    <w:p>
      <w:r>
        <w:t>(-77.5, -9.4), (-77.2, -9.4), (-76.9, -9.1), (-75.3, -9.1), (-76.6, -9.1), (-76.9, -9.4), (-76.9, -9.7), (-77.2, -9.7) (0.188, 0.082, 0.020)</w:t>
      </w:r>
    </w:p>
    <w:p>
      <w:r>
        <w:t>(-77.8, -9.7), (-77.5, -9.7), (-77.2, -10.0), (-75.6, -10.0), (-77.5, -10.0) (0.235, 0.137, 0.031)</w:t>
      </w:r>
    </w:p>
    <w:p>
      <w:r>
        <w:t>(-79.9, -10.3), (-79.6, -10.6), (-79.0, -10.6), (-78.7, -10.3), (-78.7, -8.8), (-78.4, -8.5), (-78.1, -8.5), (-77.8, -8.2), (-77.5, -8.2), (-77.2, -7.9), (-76.6, -7.9), (-77.2, -7.9), (-77.5, -8.2), (-77.8, -8.2), (-78.7, -9.1), (-78.7, -10.6), (-78.4, -10.9), (-78.1, -10.9), (-78.4, -11.2), (-78.4, -11.5), (-78.4, -11.2), (-78.7, -10.9), (-79.3, -10.9) (0.467, 0.396, 0.302)</w:t>
      </w:r>
    </w:p>
    <w:p>
      <w:r>
        <w:t>(-79.6, -10.9), (-79.9, -10.9), (-79.9, -10.6) (0.494, 0.329, 0.231)</w:t>
      </w:r>
    </w:p>
    <w:p>
      <w:r>
        <w:t>(-79.3, -11.2), (-79.6, -11.2), (-80.2, -11.9), (-80.2, -12.2), (-80.2, -11.9), (-80.8, -11.2), (-81.2, -11.2), (-81.8, -10.6), (-81.2, -11.2), (-80.5, -11.2), (-80.2, -10.9), (-80.2, -10.3), (-80.2, -10.9), (-79.9, -11.2) (0.439, 0.314, 0.161)</w:t>
      </w:r>
    </w:p>
    <w:p>
      <w:r>
        <w:t>(-80.2, -12.8), (-80.8, -12.2), (-81.8, -12.2), (-82.1, -12.5), (-81.5, -11.9), (-81.2, -12.2), (-80.8, -12.2) (0.549, 0.463, 0.357)</w:t>
      </w:r>
    </w:p>
    <w:p>
      <w:r>
        <w:t>(-81.8, -13.7), (-81.5, -13.4), (-81.2, -13.4), (-81.2, -13.7) (0.933, 0.863, 0.792)</w:t>
      </w:r>
    </w:p>
    <w:p>
      <w:r>
        <w:t>(-82.4, -13.7), (-82.1, -13.4), (-81.8, -13.4), (-81.5, -13.1), (-81.2, -13.1), (-80.8, -13.4), (-80.8, -14.0), (-82.1, -14.0) (0.878, 0.776, 0.710)</w:t>
      </w:r>
    </w:p>
    <w:p>
      <w:r>
        <w:t>(-82.7, -13.4), (-83.0, -13.7), (-82.7, -14.0), (-83.0, -13.7), (-83.3, -13.7), (-83.0, -13.4) (0.792, 0.663, 0.561)</w:t>
      </w:r>
    </w:p>
    <w:p>
      <w:r>
        <w:t>(-83.0, -14.0), (-83.3, -14.0), (-83.6, -13.7), (-84.2, -13.7), (-84.5, -13.4), (-86.1, -13.4), (-85.8, -13.4), (-85.4, -13.1), (-85.4, -12.8), (-85.8, -12.5), (-86.1, -12.5), (-85.8, -12.5), (-85.4, -12.8), (-85.1, -12.8), (-84.8, -13.1), (-83.9, -13.1), (-83.6, -13.4), (-83.3, -13.4), (-83.6, -13.7), (-83.3, -14.0) (0.714, 0.608, 0.490)</w:t>
      </w:r>
    </w:p>
    <w:p>
      <w:r>
        <w:t>(-84.2, -14.6), (-84.5, -14.6), (-84.8, -14.9), (-84.5, -15.2), (-84.8, -14.9), (-85.1, -14.9), (-85.1, -14.6) (0.318, 0.216, 0.125)</w:t>
      </w:r>
    </w:p>
    <w:p>
      <w:r>
        <w:t>(-86.4, -14.9), (-86.1, -14.6), (-85.4, -14.6), (-85.4, -14.9) (0.302, 0.192, 0.078)</w:t>
      </w:r>
    </w:p>
    <w:p>
      <w:r>
        <w:t>(-87.0, -15.5), (-87.0, -15.2), (-86.7, -14.9), (-86.7, -14.6), (-86.7, -15.2) (0.369, 0.255, 0.145)</w:t>
      </w:r>
    </w:p>
    <w:p>
      <w:r>
        <w:t>(-88.5, -15.8), (-88.2, -15.8), (-87.6, -15.2), (-87.3, -15.2), (-87.0, -14.9), (-87.6, -15.5), (-87.3, -15.8), (-86.7, -15.8), (-86.4, -15.5), (-84.8, -15.5), (-86.4, -15.5), (-86.7, -15.8), (-87.0, -15.8), (-87.6, -16.4), (-87.6, -16.8) (0.400, 0.333, 0.251)</w:t>
      </w:r>
    </w:p>
    <w:p>
      <w:r>
        <w:t>(-87.0, -17.7), (-87.0, -16.8), (-86.4, -16.1), (-87.0, -16.8), (-87.0, -17.1), (-86.7, -17.4), (-85.8, -17.4), (-86.4, -17.4), (-86.7, -17.7) (0.549, 0.463, 0.357)</w:t>
      </w:r>
    </w:p>
    <w:p>
      <w:r>
        <w:t>(-86.7, -16.8), (-86.1, -16.1), (-85.4, -16.1), (-85.1, -16.4), (-84.8, -16.4), (-85.1, -16.8), (-84.8, -17.1), (-84.5, -17.1), (-86.7, -17.1) (0.639, 0.533, 0.412)</w:t>
      </w:r>
    </w:p>
    <w:p>
      <w:r>
        <w:t>(-84.8, -16.8), (-84.5, -16.4), (-83.9, -16.4), (-84.2, -16.8), (-83.9, -17.1), (-83.0, -17.1), (-82.7, -16.8), (-83.0, -16.4), (-82.7, -16.4), (-82.4, -16.8), (-82.7, -17.1), (-84.2, -17.1), (-84.5, -16.8) (0.714, 0.608, 0.490)</w:t>
      </w:r>
    </w:p>
    <w:p>
      <w:r>
        <w:t>(-83.9, -16.8), (-83.6, -16.4), (-83.3, -16.4), (-83.0, -16.8) (0.792, 0.663, 0.561)</w:t>
      </w:r>
    </w:p>
    <w:p>
      <w:r>
        <w:t>(-83.0, -15.5), (-82.4, -15.5), (-82.1, -15.2), (-82.1, -15.5) (0.318, 0.216, 0.125)</w:t>
      </w:r>
    </w:p>
    <w:p>
      <w:r>
        <w:t>(-81.5, -15.5), (-81.5, -15.2), (-81.2, -15.2) (0.439, 0.314, 0.161)</w:t>
      </w:r>
    </w:p>
    <w:p>
      <w:r>
        <w:t>(-81.2, -15.5), (-80.8, -15.2), (-80.2, -15.8), (-79.0, -15.8), (-80.2, -15.8), (-80.5, -15.5) (0.400, 0.333, 0.251)</w:t>
      </w:r>
    </w:p>
    <w:p>
      <w:r>
        <w:t>(-80.2, -15.5), (-80.5, -15.2), (-80.2, -15.2), (-79.9, -14.9), (-80.2, -15.2) (0.439, 0.314, 0.161)</w:t>
      </w:r>
    </w:p>
    <w:p>
      <w:r>
        <w:t>(-79.0, -15.5), (-79.9, -15.5), (-79.9, -15.2), (-79.6, -14.9), (-79.6, -14.6), (-79.6, -14.9), (-79.9, -15.2), (-79.6, -15.5) (0.369, 0.255, 0.145)</w:t>
      </w:r>
    </w:p>
    <w:p>
      <w:r>
        <w:t>(-79.0, -15.2), (-79.3, -15.2), (-79.3, -14.6), (-79.3, -14.9) (0.302, 0.192, 0.078)</w:t>
      </w:r>
    </w:p>
    <w:p>
      <w:r>
        <w:t>(-78.7, -14.9), (-79.0, -14.6), (-79.0, -13.7), (-79.0, -14.3), (-78.7, -14.6) (0.235, 0.137, 0.031)</w:t>
      </w:r>
    </w:p>
    <w:p>
      <w:r>
        <w:t>(-78.1, -13.4), (-79.0, -12.5), (-79.3, -12.8), (-79.3, -13.1), (-79.3, -12.2) (0.235, 0.137, 0.031)</w:t>
      </w:r>
    </w:p>
    <w:p>
      <w:r>
        <w:t>(-81.5, -11.5), (-82.1, -11.5), (-82.4, -11.2), (-82.1, -10.9), (-82.1, -10.6), (-82.1, -10.9) (0.467, 0.396, 0.302)</w:t>
      </w:r>
    </w:p>
    <w:p>
      <w:r>
        <w:t>(-82.1, -11.2), (-82.7, -10.6), (-82.4, -10.3), (-82.4, -10.9) (0.573, 0.404, 0.278)</w:t>
      </w:r>
    </w:p>
    <w:p>
      <w:r>
        <w:t>(-81.8, -10.3), (-81.8, -9.4), (-81.2, -9.4), (-81.5, -9.4), (-81.8, -9.7) (0.369, 0.255, 0.145)</w:t>
      </w:r>
    </w:p>
    <w:p>
      <w:r>
        <w:t>(-83.0, -10.0), (-83.3, -10.0), (-83.3, -9.4), (-83.0, -9.1), (-83.0, -8.5), (-83.3, -8.2), (-83.6, -8.2), (-83.0, -8.2), (-82.7, -8.5), (-83.0, -8.8) (0.639, 0.533, 0.412)</w:t>
      </w:r>
    </w:p>
    <w:p>
      <w:r>
        <w:t>(-85.4, -9.7), (-84.5, -8.8), (-84.2, -8.8), (-83.9, -8.5), (-83.3, -8.5), (-83.3, -9.1), (-83.6, -9.4), (-83.6, -10.0), (-85.1, -10.0) (0.714, 0.608, 0.490)</w:t>
      </w:r>
    </w:p>
    <w:p>
      <w:r>
        <w:t>(-84.8, -9.7), (-84.2, -9.1), (-83.9, -9.1), (-83.9, -9.7) (0.792, 0.663, 0.561)</w:t>
      </w:r>
    </w:p>
    <w:p>
      <w:r>
        <w:t>(-83.6, -11.9), (-83.9, -11.9), (-84.2, -11.5), (-83.6, -11.5) (0.114, 0.035, 0.016)</w:t>
      </w:r>
    </w:p>
    <w:p>
      <w:r>
        <w:t>(-87.3, -12.2), (-87.0, -11.9), (-87.0, -11.5), (-86.7, -11.5), (-86.4, -11.2), (-85.8, -11.2), (-85.4, -10.9), (-84.8, -10.9), (-85.4, -10.9), (-85.8, -11.2), (-85.1, -11.9), (-85.8, -11.2), (-86.4, -11.2) (0.369, 0.255, 0.145)</w:t>
      </w:r>
    </w:p>
    <w:p>
      <w:r>
        <w:t>(-87.9, -10.0), (-87.3, -9.4), (-86.4, -9.4), (-86.4, -10.0), (-86.7, -10.3), (-87.6, -10.3) (0.714, 0.608, 0.490)</w:t>
      </w:r>
    </w:p>
    <w:p>
      <w:r>
        <w:t>(-87.3, -10.0), (-87.3, -9.7), (-87.0, -9.7), (-87.0, -10.0) (0.792, 0.663, 0.561)</w:t>
      </w:r>
    </w:p>
    <w:p>
      <w:r>
        <w:t>(-90.3, -12.5), (-90.0, -12.5), (-88.8, -11.2), (-88.8, -10.9), (-89.1, -10.6), (-89.7, -10.6), (-89.1, -10.6), (-88.8, -10.3), (-88.5, -10.3), (-87.3, -9.1), (-85.1, -9.1), (-84.8, -8.8), (-85.8, -9.7), (-85.4, -10.0), (-86.1, -10.0), (-86.4, -10.3), (-86.1, -10.0), (-86.1, -9.4), (-86.4, -9.1), (-87.3, -9.1), (-88.2, -10.0), (-87.6, -10.6), (-87.0, -10.6), (-87.9, -10.6), (-88.2, -10.9), (-88.5, -10.9), (-90.0, -12.5) (0.639, 0.533, 0.412)</w:t>
      </w:r>
    </w:p>
    <w:p>
      <w:r>
        <w:t>(-89.4, -10.3), (-88.8, -9.7), (-88.5, -9.7), (-88.2, -9.4), (-87.9, -9.4), (-87.3, -8.8), (-85.1, -8.8), (-87.3, -8.8), (-88.5, -10.0), (-88.8, -10.0), (-89.1, -10.3) (0.549, 0.463, 0.357)</w:t>
      </w:r>
    </w:p>
    <w:p>
      <w:r>
        <w:t>(-89.4, -9.1), (-89.4, -8.8), (-88.2, -8.8), (-89.1, -8.8) (0.369, 0.255, 0.145)</w:t>
      </w:r>
    </w:p>
    <w:p>
      <w:r>
        <w:t>(-91.0, -9.1), (-91.0, -8.8), (-90.6, -8.5), (-90.6, -7.9), (-91.0, -7.6), (-90.3, -7.0), (-91.0, -7.6), (-90.3, -8.2), (-90.0, -8.2), (-89.7, -7.9), (-88.2, -7.9), (-88.5, -7.9), (-88.8, -8.2), (-89.1, -7.9), (-89.7, -7.9), (-90.0, -8.2), (-90.0, -9.1), (-90.0, -8.8), (-90.3, -8.5) (0.286, 0.173, 0.035)</w:t>
      </w:r>
    </w:p>
    <w:p>
      <w:r>
        <w:t>(-90.3, -7.9), (-90.6, -7.6), (-90.0, -7.0), (-89.7, -7.0), (-89.4, -6.6), (-89.4, -7.0), (-89.1, -7.3), (-89.1, -7.6), (-89.7, -7.6), (-90.0, -7.9) (0.235, 0.137, 0.031)</w:t>
      </w:r>
    </w:p>
    <w:p>
      <w:r>
        <w:t>(-88.5, -7.6), (-88.8, -7.6), (-88.8, -7.3) (0.302, 0.192, 0.078)</w:t>
      </w:r>
    </w:p>
    <w:p>
      <w:r>
        <w:t>(-89.7, -8.5), (-89.7, -8.2), (-89.1, -8.2), (-88.8, -8.5), (-88.2, -8.5), (-87.9, -8.2), (-87.9, -7.6), (-86.7, -7.6), (-86.4, -7.3), (-86.7, -7.0), (-87.3, -7.0), (-86.7, -7.0), (-86.4, -7.3), (-85.8, -7.3), (-85.8, -7.6), (-85.4, -7.9), (-85.1, -7.9), (-85.4, -7.9), (-85.8, -7.6), (-86.1, -7.6), (-86.4, -7.3), (-86.7, -7.6), (-87.3, -7.6), (-88.2, -8.5), (-88.8, -8.5), (-89.1, -8.2), (-89.4, -8.2) (0.302, 0.192, 0.078)</w:t>
      </w:r>
    </w:p>
    <w:p>
      <w:r>
        <w:t>(-88.2, -6.6), (-88.2, -6.3), (-87.9, -6.0), (-86.1, -6.0), (-86.4, -6.3), (-86.7, -6.0), (-87.3, -6.0), (-87.9, -6.6) (0.494, 0.329, 0.231)</w:t>
      </w:r>
    </w:p>
    <w:p>
      <w:r>
        <w:t>(-88.5, -7.0), (-88.5, -6.3), (-87.9, -5.7), (-87.0, -5.7), (-86.7, -5.4), (-86.4, -5.7), (-86.1, -5.7), (-85.8, -6.0), (-85.8, -6.3), (-86.1, -6.6), (-85.8, -6.3), (-85.8, -6.0), (-86.1, -5.7), (-87.9, -5.7), (-88.5, -6.3), (-88.5, -6.6), (-88.2, -7.0), (-87.9, -7.0), (-87.3, -6.3), (-86.7, -6.3), (-87.3, -6.3), (-87.9, -7.0) (0.439, 0.314, 0.161)</w:t>
      </w:r>
    </w:p>
    <w:p>
      <w:r>
        <w:t>(-88.5, -7.3), (-87.9, -7.3), (-87.3, -6.6), (-86.4, -6.6), (-86.1, -7.0), (-85.4, -6.3), (-85.4, -6.0), (-86.1, -5.4), (-86.4, -5.4), (-86.7, -5.1), (-87.0, -5.4), (-87.6, -5.4), (-87.3, -5.4), (-87.0, -5.1), (-87.0, -4.2), (-86.7, -4.2), (-86.7, -4.8), (-86.1, -5.4), (-85.8, -5.4), (-85.4, -5.7), (-85.4, -6.3), (-86.1, -7.0), (-86.4, -6.6), (-87.3, -6.6), (-87.9, -7.3) (0.369, 0.255, 0.145)</w:t>
      </w:r>
    </w:p>
    <w:p>
      <w:r>
        <w:t>(-85.8, -7.0), (-85.1, -6.3), (-85.1, -5.7), (-85.4, -5.4), (-85.1, -5.4), (-84.8, -5.1), (-84.8, -4.8), (-84.8, -5.4), (-84.5, -5.7) (0.318, 0.216, 0.125)</w:t>
      </w:r>
    </w:p>
    <w:p>
      <w:r>
        <w:t>(-85.1, -5.1), (-85.4, -5.1), (-85.8, -4.8), (-85.8, -4.2), (-86.1, -3.9), (-86.4, -3.9), (-86.1, -3.9), (-85.8, -4.2), (-85.1, -4.2), (-85.4, -4.5), (-85.1, -4.8) (0.302, 0.192, 0.078)</w:t>
      </w:r>
    </w:p>
    <w:p>
      <w:r>
        <w:t>(-85.1, -4.5), (-84.8, -4.2), (-84.2, -4.2), (-84.5, -4.2), (-84.8, -4.5) (0.349, 0.224, 0.078)</w:t>
      </w:r>
    </w:p>
    <w:p>
      <w:r>
        <w:t>(-87.0, -3.6), (-83.6, -3.6), (-83.6, -3.9), (-83.9, -3.9), (-84.2, -3.6), (-84.5, -3.9), (-85.8, -3.9), (-86.1, -3.6) (0.286, 0.173, 0.035)</w:t>
      </w:r>
    </w:p>
    <w:p>
      <w:r>
        <w:t>(-84.2, -4.8), (-83.0, -4.8), (-82.7, -5.1), (-82.7, -5.4), (-83.9, -5.4), (-84.2, -5.1) (0.439, 0.314, 0.161)</w:t>
      </w:r>
    </w:p>
    <w:p>
      <w:r>
        <w:t>(-84.5, -5.4), (-84.5, -4.5), (-83.0, -4.5), (-82.7, -4.8), (-82.4, -4.8), (-82.1, -5.1), (-81.2, -5.1), (-80.8, -4.8), (-80.5, -4.8), (-81.2, -5.4), (-82.4, -5.4), (-82.7, -5.7), (-84.2, -5.7) (0.369, 0.255, 0.145)</w:t>
      </w:r>
    </w:p>
    <w:p>
      <w:r>
        <w:t>(-82.4, -4.2), (-82.7, -4.2), (-83.3, -3.6), (-83.0, -3.6), (-83.0, -3.9), (-82.7, -4.2) (0.235, 0.137, 0.031)</w:t>
      </w:r>
    </w:p>
    <w:p>
      <w:r>
        <w:t>(-81.5, -3.9), (-81.8, -4.2), (-82.1, -4.2), (-82.4, -3.9), (-82.7, -3.9), (-82.7, -3.6), (-81.5, -3.6) (0.188, 0.082, 0.020)</w:t>
      </w:r>
    </w:p>
    <w:p>
      <w:r>
        <w:t>(-81.5, -4.2), (-81.2, -3.9), (-81.2, -3.6), (-80.8, -3.6), (-80.8, -3.9), (-81.2, -4.2) (0.235, 0.137, 0.031)</w:t>
      </w:r>
    </w:p>
    <w:p>
      <w:r>
        <w:t>(-81.2, -4.5), (-80.8, -4.2), (-80.8, -4.5) (0.302, 0.192, 0.078)</w:t>
      </w:r>
    </w:p>
    <w:p>
      <w:r>
        <w:t>(-82.4, -5.7), (-81.2, -5.7), (-80.2, -4.8), (-80.5, -4.5), (-80.2, -4.5), (-80.2, -5.1), (-80.5, -5.1), (-81.5, -6.0), (-81.5, -6.3), (-81.5, -6.0), (-81.8, -5.7) (0.318, 0.216, 0.125)</w:t>
      </w:r>
    </w:p>
    <w:p>
      <w:r>
        <w:t>(-79.9, -6.3), (-80.5, -6.3), (-80.8, -6.0), (-81.2, -6.0), (-80.5, -5.4), (-80.8, -5.7), (-80.8, -6.0), (-80.5, -6.3) (0.302, 0.192, 0.078)</w:t>
      </w:r>
    </w:p>
    <w:p>
      <w:r>
        <w:t>(-80.5, -6.0), (-80.5, -5.7), (-79.9, -5.7), (-79.9, -6.0) (0.235, 0.137, 0.031)</w:t>
      </w:r>
    </w:p>
    <w:p>
      <w:r>
        <w:t>(-79.3, -5.4), (-79.6, -5.1), (-79.9, -5.1), (-79.9, -4.2), (-80.2, -3.9), (-79.9, -4.2), (-79.9, -4.8), (-79.6, -5.1), (-79.0, -5.1) (0.302, 0.192, 0.078)</w:t>
      </w:r>
    </w:p>
    <w:p>
      <w:r>
        <w:t>(-78.7, -4.2), (-79.0, -4.2), (-79.0, -3.9) (0.114, 0.035, 0.016)</w:t>
      </w:r>
    </w:p>
    <w:p>
      <w:r>
        <w:t>(-79.3, -4.5), (-79.3, -3.9), (-79.0, -3.6), (-78.7, -3.6), (-78.4, -3.9), (-78.1, -3.9), (-78.7, -4.5) (0.188, 0.082, 0.020)</w:t>
      </w:r>
    </w:p>
    <w:p>
      <w:r>
        <w:t>(-78.4, -3.6), (-77.2, -3.6), (-77.2, -3.9), (-77.8, -3.9), (-78.1, -4.2), (-77.8, -3.9), (-78.1, -3.6) (0.235, 0.137, 0.031)</w:t>
      </w:r>
    </w:p>
    <w:p>
      <w:r>
        <w:t>(-83.0, -3.3), (-76.9, -3.3), (-79.6, -3.3), (-79.9, -3.6), (-80.2, -3.6), (-80.5, -3.9), (-80.5, -3.6), (-80.8, -3.3) (0.286, 0.173, 0.035)</w:t>
      </w:r>
    </w:p>
    <w:p>
      <w:r>
        <w:t>(-81.2, -2.4), (-80.8, -2.4), (-80.5, -2.1), (-80.5, -1.8), (-80.8, -1.4), (-80.5, -1.8), (-80.2, -1.8), (-80.8, -2.4) (0.549, 0.463, 0.357)</w:t>
      </w:r>
    </w:p>
    <w:p>
      <w:r>
        <w:t>(-83.3, -2.4), (-82.1, -2.4), (-81.8, -2.1), (-81.8, -1.8), (-82.1, -1.4), (-81.8, -1.4), (-81.5, -1.8), (-81.5, -2.1), (-81.8, -2.1), (-82.1, -2.4) (0.714, 0.608, 0.490)</w:t>
      </w:r>
    </w:p>
    <w:p>
      <w:r>
        <w:t>(-81.2, -0.2), (-82.7, -0.2), (-83.0, 0.1), (-84.2, 0.1), (-83.9, 0.1), (-83.6, 0.4), (-83.3, 0.4), (-83.0, 0.7), (-83.0, 1.9), (-83.0, 0.7), (-82.7, 0.4), (-82.4, 0.4), (-82.1, 0.1), (-81.5, 0.1) (0.494, 0.329, 0.231)</w:t>
      </w:r>
    </w:p>
    <w:p>
      <w:r>
        <w:t>(-83.3, 0.7), (-83.6, 0.7), (-83.6, 1.0), (-83.9, 1.3), (-83.9, 1.6), (-83.3, 1.6) (0.565, 0.267, 0.157)</w:t>
      </w:r>
    </w:p>
    <w:p>
      <w:r>
        <w:t>(-85.1, 0.7), (-84.8, 1.0), (-84.5, 1.0), (-84.2, 1.3), (-83.9, 1.0), (-83.9, 0.7) (0.455, 0.231, 0.129)</w:t>
      </w:r>
    </w:p>
    <w:p>
      <w:r>
        <w:t>(-85.8, 0.4), (-85.8, 1.0), (-85.4, 1.0), (-85.1, 1.3), (-85.8, 0.7), (-85.4, 0.4) (0.494, 0.329, 0.231)</w:t>
      </w:r>
    </w:p>
    <w:p>
      <w:r>
        <w:t>(-87.9, 1.0), (-87.9, 1.9), (-87.6, 2.2), (-87.6, 2.5), (-87.0, 2.5), (-86.7, 2.8), (-86.4, 2.8), (-86.1, 3.2), (-84.8, 3.2), (-84.8, 2.5), (-85.1, 2.5), (-85.4, 2.2), (-86.1, 2.2), (-87.0, 1.3), (-87.6, 1.3) (0.714, 0.608, 0.490)</w:t>
      </w:r>
    </w:p>
    <w:p>
      <w:r>
        <w:t>(-89.7, -0.8), (-88.5, -0.8), (-88.2, -1.1), (-87.9, -0.8), (-83.9, -0.8), (-83.6, -1.1), (-82.7, -1.1), (-83.6, -1.1), (-83.9, -0.8), (-87.3, -0.8), (-87.9, -1.4), (-87.3, -2.1), (-85.8, -2.1), (-87.9, -2.1), (-88.2, -1.8), (-88.8, -1.8), (-89.1, -1.4), (-89.4, -1.4), (-89.7, -1.1) (0.714, 0.608, 0.490)</w:t>
      </w:r>
    </w:p>
    <w:p>
      <w:r>
        <w:t>(-87.6, -1.4), (-87.3, -1.1), (-83.9, -1.1), (-83.6, -1.4), (-82.4, -1.4), (-82.1, -1.8), (-82.1, -2.1), (-85.4, -2.1), (-85.8, -1.8), (-87.3, -1.8) (0.792, 0.663, 0.561)</w:t>
      </w:r>
    </w:p>
    <w:p>
      <w:r>
        <w:t>(-88.8, -6.3), (-88.8, -6.0), (-88.2, -5.4), (-87.9, -5.4), (-87.3, -4.8), (-87.3, -3.9), (-87.6, -3.6), (-87.9, -3.9), (-88.2, -3.9), (-88.5, -4.2), (-88.2, -3.9), (-87.9, -3.9), (-87.3, -3.3), (-84.2, -3.3), (-87.3, -3.3), (-87.6, -3.6), (-87.3, -3.9), (-86.7, -3.9), (-86.4, -4.2), (-86.1, -4.2), (-86.1, -4.8), (-85.8, -5.1), (-86.1, -5.1), (-86.4, -4.8), (-86.4, -4.2), (-86.7, -3.9), (-87.0, -3.9), (-87.3, -4.2), (-87.3, -5.1), (-87.6, -5.1), (-87.9, -5.4), (-88.2, -5.4), (-88.8, -6.0) (0.349, 0.224, 0.078)</w:t>
      </w:r>
    </w:p>
    <w:p>
      <w:r>
        <w:t>(-88.5, -5.1), (-88.5, -4.5), (-88.2, -4.2), (-87.6, -4.2), (-87.6, -4.5), (-87.9, -4.8), (-87.9, -5.1) (0.286, 0.173, 0.035)</w:t>
      </w:r>
    </w:p>
    <w:p>
      <w:r>
        <w:t>(-89.4, -6.3), (-89.4, -6.0), (-88.8, -5.4), (-88.8, -4.8), (-88.8, -5.1), (-88.5, -5.4), (-89.1, -6.0), (-89.1, -6.3) (0.302, 0.192, 0.078)</w:t>
      </w:r>
    </w:p>
    <w:p>
      <w:r>
        <w:t>(-90.0, -2.4), (-90.3, -2.4), (-90.0, -2.1), (-90.3, -1.8), (-90.0, -2.1) (0.549, 0.463, 0.357)</w:t>
      </w:r>
    </w:p>
    <w:p>
      <w:r>
        <w:t>(-90.6, -2.4), (-91.0, -2.1), (-90.6, -1.8), (-90.3, -2.1) (0.573, 0.404, 0.278)</w:t>
      </w:r>
    </w:p>
    <w:p>
      <w:r>
        <w:t>(-98.3, -0.8), (-97.7, -0.8), (-97.1, -0.2), (-96.8, -0.2), (-95.9, 0.7), (-95.5, 0.7), (-95.2, 1.0), (-94.3, 1.0), (-94.0, 1.3), (-93.7, 1.3), (-91.9, 3.2), (-91.6, 3.2), (-91.3, 3.5), (-91.0, 3.5), (-90.6, 3.2), (-90.3, 3.2), (-90.3, 1.6), (-89.7, 1.0), (-88.5, 2.2), (-88.5, 3.8), (-88.2, 4.1), (-87.9, 4.1), (-87.9, 3.8), (-87.3, 3.2), (-87.0, 3.2), (-86.7, 3.5), (-86.4, 3.5), (-86.1, 3.8), (-85.4, 3.8), (-85.1, 3.5), (-84.5, 3.5), (-84.2, 3.2), (-83.9, 3.2), (-83.9, 2.8), (-84.5, 2.2), (-84.8, 2.2), (-85.1, 1.9), (-85.8, 1.9), (-87.0, 0.7), (-87.3, 0.7), (-87.9, 0.1), (-87.3, -0.5), (-83.6, -0.5), (-83.3, -0.8), (-82.7, -0.8), (-82.4, -1.1), (-81.8, -1.1), (-81.5, -1.4), (-81.2, -1.4), (-80.8, -1.8), (-80.8, -2.1), (-81.2, -2.1), (-81.5, -2.4), (-81.8, -2.4), (-81.5, -2.4), (-81.2, -2.1), (-81.2, -1.8), (-81.8, -1.1), (-82.4, -1.1), (-82.7, -0.8), (-83.6, -0.8), (-83.9, -0.5), (-87.9, -0.5), (-88.2, -0.8), (-88.5, -0.5), (-89.7, -0.5), (-90.0, -0.8), (-90.0, -1.1), (-89.4, -1.8), (-89.1, -1.8), (-88.8, -2.1), (-88.2, -2.1), (-87.9, -2.4), (-83.6, -2.4), (-87.9, -2.4), (-88.2, -2.7), (-88.5, -2.7), (-89.1, -3.3), (-89.1, -3.6), (-90.3, -4.8), (-90.3, -5.1), (-90.6, -5.4), (-90.6, -6.0), (-91.0, -6.3), (-90.6, -6.0), (-90.6, -5.1), (-90.3, -4.8), (-90.3, -4.5), (-89.4, -3.6), (-89.4, -3.3), (-90.0, -2.7), (-91.3, -2.7), (-91.6, -2.4), (-91.9, -2.4), (-92.2, -2.1), (-92.2, -1.4), (-91.9, -1.4), (-91.6, -1.1), (-91.0, -1.1), (-90.3, -0.5), (-90.6, -0.2), (-90.6, 0.1), (-91.3, 0.7), (-91.6, 0.7), (-92.2, 1.3), (-92.5, 1.3), (-93.1, 0.7), (-93.1, -0.2), (-93.4, -0.5), (-93.4, -1.4), (-93.1, -1.8), (-93.1, -2.4), (-93.4, -2.7), (-93.4, -3.3), (-92.8, -3.9), (-92.5, -3.9), (-92.2, -4.2), (-92.5, -4.5), (-92.8, -4.5), (-93.1, -4.2), (-94.3, -4.2), (-94.9, -4.8), (-95.2, -4.8), (-95.2, -4.2), (-94.9, -3.9), (-94.9, -3.3), (-95.2, -3.0), (-96.2, -3.0), (-96.5, -2.7), (-96.5, -2.4), (-95.5, -1.4), (-95.5, -0.5), (-95.9, -0.2), (-96.5, -0.2), (-97.1, -0.8) (0.639, 0.533, 0.412)</w:t>
      </w:r>
    </w:p>
    <w:p>
      <w:r>
        <w:t>(-92.5, -3.0), (-91.9, -3.0), (-91.6, -3.3), (-92.2, -3.3) (0.792, 0.663, 0.561)</w:t>
      </w:r>
    </w:p>
    <w:p>
      <w:r>
        <w:t>(-121.6, -26.9), (-121.6, -26.2), (-121.3, -25.9), (-120.4, -25.9), (-120.0, -25.6), (-120.0, -24.7), (-120.4, -24.4), (-120.4, -24.1), (-120.0, -23.8), (-120.0, -23.5), (-119.7, -23.2), (-118.8, -23.2), (-117.9, -22.3), (-117.9, -22.0), (-117.3, -22.0), (-116.4, -21.0), (-116.4, -20.7), (-115.8, -20.1), (-115.8, -19.8), (-115.5, -19.5), (-115.5, -19.2), (-115.1, -18.9), (-115.1, -17.7), (-115.5, -17.4), (-115.1, -17.1), (-115.1, -16.8), (-114.5, -16.1), (-113.6, -16.1), (-113.9, -16.4), (-113.9, -17.1), (-114.2, -17.4), (-113.3, -18.3), (-112.4, -18.3), (-112.1, -18.0), (-111.8, -18.0), (-110.9, -17.1), (-110.9, -16.1), (-110.6, -16.4), (-110.6, -16.8), (-110.2, -17.1), (-109.9, -17.1), (-109.0, -16.1), (-109.0, -15.8), (-108.7, -15.5), (-108.7, -14.0), (-110.6, -12.2), (-111.2, -12.2), (-111.5, -11.9), (-111.5, -11.5), (-111.8, -11.2), (-111.8, -7.0), (-111.5, -6.6), (-111.5, -6.3), (-110.2, -6.3), (-109.9, -6.6), (-109.6, -6.6), (-108.7, -7.6), (-106.9, -7.6), (-106.0, -6.6), (-106.0, -6.0), (-105.7, -5.7), (-106.0, -5.4), (-106.0, -4.8), (-106.9, -3.9), (-107.2, -3.9), (-107.5, -4.2), (-108.1, -3.6), (-108.1, -2.4), (-108.4, -2.1), (-108.4, -1.8), (-108.7, -1.4), (-108.7, -1.1), (-108.4, -0.8), (-108.1, -0.8), (-107.2, 0.1), (-106.9, 0.1), (-106.0, 1.0), (-106.0, 1.9), (-105.7, 2.2), (-105.7, 2.5), (-105.0, 3.2), (-105.0, 3.8), (-104.7, 4.1), (-104.7, 4.4), (-104.1, 5.0), (-104.1, 5.3), (-105.0, 6.2), (-105.7, 6.2), (-105.7, 7.1), (-105.3, 7.4), (-105.3, 7.7), (-105.3, 7.1), (-104.7, 6.5), (-104.4, 6.5), (-104.1, 6.2), (-103.2, 7.1), (-103.2, 7.7), (-102.9, 8.1), (-102.9, 8.4), (-103.2, 8.7), (-103.8, 8.7), (-103.2, 8.7), (-102.9, 9.0), (-102.6, 9.0), (-102.3, 9.3), (-101.4, 9.3), (-101.7, 9.0), (-102.0, 9.0), (-102.9, 8.1), (-102.9, 7.7), (-103.2, 7.4), (-103.2, 6.8), (-102.6, 6.2), (-101.7, 6.2), (-101.4, 6.5), (-101.1, 6.5), (-100.8, 6.8), (-100.4, 6.8), (-99.5, 7.7), (-99.2, 7.7), (-98.6, 8.4), (-98.6, 8.7), (-97.7, 9.6), (-97.4, 9.6), (-96.5, 10.5), (-96.2, 10.5), (-95.9, 10.8), (-95.2, 10.8), (-94.9, 11.1), (-94.9, 11.4), (-94.6, 11.7), (-93.7, 11.7), (-91.6, 9.6), (-87.0, 9.6), (-85.4, 8.1), (-84.8, 8.1), (-84.5, 7.7), (-84.2, 7.7), (-83.3, 6.8), (-83.0, 7.1), (-82.4, 7.1), (-82.1, 7.4), (-81.8, 7.4), (-81.5, 7.7), (-80.2, 7.7), (-79.6, 8.4), (-79.3, 8.4), (-79.0, 8.7), (-78.7, 8.4), (-78.1, 8.4), (-77.8, 8.1), (-77.2, 8.7), (-76.9, 8.7), (-75.9, 9.6), (-75.9, 9.9), (-76.3, 10.2), (-76.3, 10.5), (-75.9, 10.8), (-75.3, 10.8), (-75.0, 11.1), (-69.5, 11.1), (-69.2, 10.8), (-68.9, 10.8), (-68.6, 10.5), (-68.6, 10.2), (-68.0, 9.6), (-67.7, 9.6), (-67.4, 9.3), (-66.5, 9.3), (-65.8, 9.9), (-65.8, 10.8), (-66.1, 11.1), (-66.1, 11.7), (-66.5, 12.0), (-65.5, 13.0), (-65.2, 13.0), (-64.9, 13.3), (-64.6, 13.3), (-64.3, 13.6), (-64.0, 13.6), (-63.7, 13.3), (-63.4, 13.3), (-63.1, 13.6), (-63.1, 14.5), (-63.1, 12.3), (-62.8, 12.0), (-62.8, 11.4), (-62.5, 11.1), (-62.5, 10.5), (-62.2, 10.2), (-62.2, 9.6), (-61.9, 9.3), (-61.9, 8.7), (-60.3, 7.1), (-60.3, 6.2), (-60.0, 5.9), (-60.0, 4.7), (-61.2, 4.7), (-61.6, 4.4), (-62.5, 4.4), (-63.4, 5.3), (-63.4, 5.6), (-64.0, 6.2), (-64.3, 6.2), (-64.3, 6.5), (-66.5, 8.7), (-66.8, 8.7), (-67.1, 9.0), (-67.7, 9.0), (-68.6, 9.9), (-68.6, 10.2), (-69.2, 10.8), (-69.5, 10.8), (-69.8, 11.1), (-74.4, 11.1), (-75.0, 10.5), (-74.4, 9.9), (-74.4, 9.6), (-74.7, 9.3), (-75.0, 9.3), (-76.6, 7.7), (-76.6, 6.8), (-76.9, 6.5), (-78.4, 6.5), (-78.4, 6.8), (-79.0, 7.4), (-79.3, 7.4), (-80.2, 6.5), (-80.5, 6.5), (-80.8, 6.8), (-81.5, 6.8), (-81.8, 6.5), (-82.4, 6.5), (-82.7, 6.2), (-83.0, 6.2), (-83.3, 5.9), (-83.9, 5.9), (-84.8, 5.0), (-84.8, 4.7), (-84.2, 4.1), (-83.9, 4.1), (-83.6, 3.8), (-82.4, 3.8), (-82.1, 4.1), (-81.5, 4.1), (-81.2, 4.4), (-80.2, 4.4), (-79.6, 5.0), (-79.6, 5.6), (-79.3, 5.9), (-79.0, 5.9), (-78.7, 5.6), (-78.7, 4.1), (-79.0, 3.8), (-79.3, 3.8), (-79.6, 3.5), (-79.9, 3.5), (-80.2, 3.2), (-81.8, 3.2), (-82.7, 2.2), (-83.0, 2.2), (-83.3, 1.9), (-84.5, 1.9), (-84.8, 1.6), (-85.1, 1.6), (-85.4, 1.3), (-85.8, 1.3), (-86.1, 1.0), (-86.1, 0.4), (-85.8, 0.1), (-84.5, 0.1), (-84.2, -0.2), (-83.0, -0.2), (-82.7, -0.5), (-81.2, -0.5), (-80.8, -0.2), (-81.5, 0.4), (-82.1, 0.4), (-82.4, 0.7), (-82.7, 0.7), (-82.7, 1.3), (-81.5, 1.3), (-81.2, 1.0), (-79.6, 1.0), (-79.3, 1.3), (-79.3, 1.6), (-79.0, 1.9), (-78.4, 1.9), (-78.1, 2.2), (-77.2, 2.2), (-76.9, 2.5), (-76.3, 2.5), (-75.9, 2.8), (-75.6, 2.8), (-75.3, 3.2), (-74.7, 3.2), (-74.4, 3.5), (-73.8, 3.5), (-72.9, 4.4), (-72.6, 4.4), (-72.3, 4.7), (-71.0, 4.7), (-71.0, 3.8), (-71.7, 3.2), (-72.0, 3.2), (-72.3, 2.8), (-72.3, 2.2), (-72.0, 1.9), (-72.3, 1.9), (-72.6, 1.6), (-72.6, 1.3), (-72.9, 1.0), (-72.9, 0.4), (-73.2, 0.1), (-73.5, 0.1), (-73.2, 0.1), (-72.9, 0.4), (-72.9, 1.0), (-73.5, 1.6), (-76.3, 1.6), (-76.6, 1.3), (-77.2, 1.3), (-78.1, 0.4), (-79.3, 0.4), (-79.6, 0.1), (-79.6, -0.8), (-79.3, -1.1), (-79.0, -1.1), (-78.7, -1.4), (-78.4, -1.4), (-78.1, -1.8), (-77.5, -1.8), (-77.2, -1.4), (-76.9, -1.4), (-76.6, -1.1), (-77.5, -2.1), (-77.2, -2.4), (-75.6, -2.4), (-79.0, -2.4), (-79.3, -2.1), (-79.6, -2.1), (-79.9, -2.4), (-80.5, -2.4), (-79.9, -1.8), (-80.2, -1.4), (-80.5, -1.4), (-80.8, -1.1), (-81.2, -1.1), (-81.5, -0.8), (-82.1, -0.8), (-82.4, -0.5), (-83.0, -0.5), (-83.3, -0.2), (-87.0, -0.2), (-87.3, 0.1), (-87.6, 0.1), (-87.3, 0.4), (-87.0, 0.4), (-85.8, 1.6), (-85.1, 1.6), (-84.8, 1.9), (-84.5, 1.9), (-83.6, 2.8), (-83.6, 3.2), (-83.9, 3.5), (-84.2, 3.5), (-84.5, 3.8), (-85.1, 3.8), (-85.4, 4.1), (-86.1, 4.1), (-86.4, 3.8), (-86.7, 3.8), (-87.0, 3.5), (-87.3, 3.5), (-87.6, 3.8), (-87.6, 4.1), (-87.9, 4.4), (-88.2, 4.4), (-88.8, 3.8), (-88.8, 2.2), (-89.7, 1.3), (-90.0, 1.6), (-90.0, 3.2), (-90.3, 3.5), (-90.6, 3.5), (-91.0, 3.8), (-91.3, 3.8), (-91.6, 3.5), (-91.9, 3.5), (-92.5, 2.8), (-92.8, 2.8), (-94.0, 1.6), (-94.9, 1.6), (-95.2, 1.3), (-95.5, 1.3), (-96.5, 0.4), (-96.8, 0.4), (-97.7, -0.5), (-98.3, -0.5), (-98.0, -0.5), (-96.8, 0.7), (-96.5, 0.7), (-95.5, 1.6), (-94.9, 1.6), (-94.6, 1.9), (-94.3, 1.9), (-93.7, 2.5), (-93.7, 2.8), (-92.2, 4.4), (-92.2, 4.7), (-92.5, 5.0), (-92.5, 6.2), (-92.2, 6.5), (-92.2, 7.1), (-91.6, 7.1), (-90.6, 8.1), (-89.7, 8.1), (-89.4, 7.7), (-88.2, 7.7), (-87.6, 8.4), (-87.6, 8.7), (-88.2, 9.3), (-88.5, 9.3), (-88.8, 9.6), (-90.3, 9.6), (-90.6, 9.3), (-91.6, 9.3), (-92.2, 9.9), (-92.2, 10.2), (-93.7, 11.7), (-94.6, 11.7), (-94.9, 11.4), (-94.9, 11.1), (-95.2, 10.8), (-95.9, 10.8), (-96.2, 10.5), (-96.5, 10.5), (-97.4, 9.6), (-97.7, 9.6), (-98.3, 9.0), (-98.3, 8.7), (-99.8, 7.1), (-100.1, 7.1), (-100.4, 6.8), (-100.8, 6.8), (-101.1, 6.5), (-101.4, 6.5), (-101.7, 6.2), (-103.2, 6.2), (-103.5, 5.9), (-103.5, 4.4), (-103.8, 4.1), (-104.1, 4.1), (-104.4, 3.8), (-104.4, 3.2), (-104.1, 2.8), (-103.5, 2.8), (-102.0, 1.3), (-101.7, 1.3), (-101.4, 1.0), (-101.4, 0.1), (-101.7, -0.2), (-102.6, -0.2), (-103.2, 0.4), (-103.5, 0.4), (-103.8, 0.1), (-104.4, 0.1), (-104.7, -0.2), (-104.7, -0.5), (-105.0, -0.8), (-105.0, -2.4), (-105.3, -2.7), (-105.7, -2.7), (-106.0, -3.0), (-106.0, -3.6), (-105.7, -3.9), (-105.7, -4.2), (-105.3, -4.5), (-104.1, -4.5), (-102.9, -3.3), (-102.0, -3.3), (-101.7, -3.0), (-101.4, -3.0), (-99.2, -0.8), (-98.9, -0.8), (-99.2, -0.8), (-99.8, -1.4), (-99.8, -1.8), (-100.8, -2.7), (-100.8, -3.0), (-101.7, -3.9), (-101.7, -4.2), (-102.0, -4.5), (-102.0, -5.1), (-102.3, -5.4), (-102.3, -5.7), (-102.6, -6.0), (-102.9, -6.0), (-103.5, -6.6), (-103.5, -7.3), (-104.7, -8.5), (-104.7, -8.8), (-105.0, -9.1), (-105.0, -10.3), (-105.7, -10.9), (-105.7, -11.2), (-106.0, -11.5), (-106.0, -11.9), (-106.9, -12.8), (-106.9, -13.1), (-107.2, -13.4), (-107.2, -13.7), (-107.5, -14.0), (-107.5, -15.2), (-107.2, -15.5), (-107.2, -16.4), (-107.5, -16.8), (-107.5, -17.1), (-108.1, -17.7), (-108.7, -17.7), (-109.0, -18.0), (-109.0, -18.3), (-108.7, -18.6), (-108.1, -18.6), (-107.5, -19.2), (-107.5, -20.1), (-108.1, -20.7), (-108.4, -20.7), (-108.7, -21.0), (-108.7, -21.7), (-108.1, -22.3), (-106.9, -22.3), (-106.6, -22.0), (-105.3, -22.0), (-105.0, -22.3), (-104.1, -22.3), (-103.2, -21.3), (-102.6, -21.3), (-102.3, -21.0), (-102.0, -21.3), (-101.1, -21.3), (-100.4, -20.7), (-101.1, -21.3), (-103.2, -21.3), (-104.1, -22.3), (-104.1, -22.6), (-104.4, -22.9), (-104.7, -22.9), (-105.7, -23.8), (-106.6, -23.8), (-107.2, -24.4), (-106.9, -24.7), (-107.2, -25.0), (-107.5, -25.0), (-107.8, -25.3), (-108.1, -25.0), (-108.4, -25.0), (-108.7, -25.3), (-109.0, -25.3), (-109.3, -25.6), (-109.3, -26.2), (-109.6, -26.6), (-109.6, -26.9), (-110.9, -26.9), (-111.2, -26.6), (-112.4, -26.6), (-113.0, -27.2), (-113.0, -28.7), (-112.7, -29.0), (-112.4, -29.0), (-112.1, -29.3), (-111.8, -29.3), (-111.5, -29.6), (-111.5, -29.9), (-111.2, -30.2), (-110.2, -30.2), (-109.6, -30.8), (-109.6, -31.1), (-109.9, -31.5), (-110.2, -31.5), (-110.6, -31.8), (-111.2, -31.8), (-112.7, -30.2), (-112.7, -29.3), (-113.6, -28.4), (-113.9, -28.4), (-114.8, -27.5), (-114.8, -27.2), (-115.1, -26.9), (-115.5, -27.2), (-115.8, -27.2), (-116.1, -27.5), (-117.0, -27.5), (-117.3, -27.2), (-117.9, -27.2), (-118.2, -26.9), (-120.0, -26.9), (-120.7, -26.2), (-121.3, -26.2), (-121.6, -26.6) (0.573, 0.404, 0.278)</w:t>
      </w:r>
    </w:p>
    <w:p>
      <w:r>
        <w:t>(-94.0, -2.7), (-94.3, -2.7), (-94.6, -2.4), (-94.6, -2.1), (-94.0, -2.1) (0.549, 0.463, 0.357)</w:t>
      </w:r>
    </w:p>
    <w:p>
      <w:r>
        <w:t>(-94.6, -6.3), (-94.3, -6.0), (-94.3, -5.7), (-94.0, -5.4), (-93.4, -5.4), (-93.1, -5.7), (-92.8, -5.7), (-92.8, -6.0), (-93.4, -6.0), (-93.7, -6.3) (0.878, 0.776, 0.710)</w:t>
      </w:r>
    </w:p>
    <w:p>
      <w:r>
        <w:t>(-94.9, -7.3), (-94.9, -6.0), (-94.0, -5.1), (-93.4, -5.1), (-93.1, -5.4), (-92.5, -5.4), (-92.2, -5.7), (-91.9, -5.7), (-92.2, -6.0), (-92.5, -6.0), (-92.8, -6.3), (-93.4, -6.3), (-93.7, -6.6), (-94.0, -6.6), (-94.3, -7.0), (-94.6, -7.0) (0.839, 0.710, 0.639)</w:t>
      </w:r>
    </w:p>
    <w:p>
      <w:r>
        <w:t>(-98.6, -7.9), (-95.9, -7.9), (-95.5, -7.6), (-95.5, -7.0), (-95.2, -6.6), (-95.2, -6.0), (-94.0, -4.8), (-93.4, -4.8), (-93.1, -5.1), (-91.6, -5.1), (-91.3, -5.4), (-91.3, -6.0), (-91.6, -6.0), (-91.9, -6.3), (-92.5, -6.3), (-92.2, -6.3), (-91.6, -5.7), (-91.9, -5.4), (-92.2, -5.4), (-92.5, -5.1), (-93.1, -5.1), (-93.4, -4.8), (-94.0, -4.8), (-95.2, -6.0), (-95.2, -7.3), (-94.9, -7.6), (-94.6, -7.3), (-94.3, -7.3), (-94.0, -7.0), (-93.7, -7.0), (-93.4, -6.6), (-93.1, -6.6), (-93.4, -6.6), (-94.0, -7.3), (-94.0, -7.6), (-93.7, -7.9), (-93.4, -7.9), (-93.1, -8.2), (-93.7, -8.8), (-94.0, -8.8), (-94.3, -9.1), (-94.6, -9.1), (-94.9, -9.4), (-94.3, -8.8), (-94.6, -8.5), (-95.2, -8.5), (-95.5, -8.2), (-95.9, -8.2), (-96.2, -7.9) (0.792, 0.663, 0.561)</w:t>
      </w:r>
    </w:p>
    <w:p>
      <w:r>
        <w:t>(-93.4, -8.8), (-92.8, -8.2), (-93.4, -7.6), (-93.7, -7.6), (-93.7, -7.3), (-93.4, -7.0), (-93.1, -7.0), (-92.8, -6.6), (-92.5, -6.6), (-92.8, -6.6), (-93.4, -7.3), (-92.8, -7.9), (-92.8, -8.5), (-93.1, -8.5) (0.714, 0.608, 0.490)</w:t>
      </w:r>
    </w:p>
    <w:p>
      <w:r>
        <w:t>(-94.0, -9.4), (-93.7, -9.1), (-93.4, -9.1), (-93.1, -8.8), (-92.8, -8.8), (-92.5, -8.5), (-92.5, -7.9), (-93.1, -7.3), (-92.8, -7.0), (-92.5, -7.0), (-92.2, -6.6), (-91.6, -6.6), (-92.2, -6.6), (-92.8, -7.3), (-92.8, -7.6), (-92.5, -7.9), (-92.5, -8.5), (-92.8, -8.8), (-93.1, -8.8), (-93.4, -9.1), (-93.7, -9.1) (0.639, 0.533, 0.412)</w:t>
      </w:r>
    </w:p>
    <w:p>
      <w:r>
        <w:t>(-92.5, -8.8), (-92.2, -8.5), (-92.2, -7.9), (-92.5, -7.6), (-92.5, -7.3), (-92.2, -7.0), (-92.5, -7.3), (-92.5, -7.6), (-92.2, -7.9), (-92.2, -8.8) (0.549, 0.463, 0.357)</w:t>
      </w:r>
    </w:p>
    <w:p>
      <w:r>
        <w:t>(-92.8, -10.3), (-92.8, -10.0), (-92.5, -10.0), (-92.2, -9.7), (-91.9, -9.7), (-91.6, -9.4), (-92.2, -10.0), (-92.5, -10.0) (0.286, 0.173, 0.035)</w:t>
      </w:r>
    </w:p>
    <w:p>
      <w:r>
        <w:t>(-91.0, -9.7), (-90.6, -9.4), (-90.6, -9.7) (0.188, 0.082, 0.020)</w:t>
      </w:r>
    </w:p>
    <w:p>
      <w:r>
        <w:t>(-91.9, -10.0), (-91.3, -9.4), (-91.0, -9.4), (-90.3, -8.8), (-90.3, -9.1), (-90.0, -9.4), (-90.6, -10.0) (0.235, 0.137, 0.031)</w:t>
      </w:r>
    </w:p>
    <w:p>
      <w:r>
        <w:t>(-90.0, -12.2), (-89.1, -11.2), (-89.4, -10.9), (-90.3, -10.9), (-89.1, -10.9), (-89.1, -11.2) (0.714, 0.608, 0.490)</w:t>
      </w:r>
    </w:p>
    <w:p>
      <w:r>
        <w:t>(-89.7, -11.5), (-89.7, -11.2), (-89.4, -11.2) (0.792, 0.663, 0.561)</w:t>
      </w:r>
    </w:p>
    <w:p>
      <w:r>
        <w:t>(-91.0, -11.9), (-90.6, -11.5), (-90.0, -11.5), (-90.3, -11.9) (0.878, 0.776, 0.710)</w:t>
      </w:r>
    </w:p>
    <w:p>
      <w:r>
        <w:t>(-93.1, -12.8), (-93.1, -12.5), (-92.8, -12.2), (-92.5, -12.2), (-92.2, -11.9), (-91.6, -11.9), (-91.3, -11.5), (-91.0, -11.5), (-91.3, -11.9), (-91.0, -12.2), (-90.6, -12.2), (-91.3, -12.2), (-91.6, -12.5), (-91.9, -12.5), (-92.2, -12.8) (0.839, 0.710, 0.639)</w:t>
      </w:r>
    </w:p>
    <w:p>
      <w:r>
        <w:t>(-94.3, -13.7), (-94.3, -13.4), (-92.5, -11.5), (-91.6, -11.5), (-92.2, -11.5), (-92.5, -11.9), (-92.8, -11.9), (-93.4, -12.5), (-93.4, -12.8), (-93.1, -13.1), (-92.2, -13.1), (-91.9, -12.8), (-91.6, -12.8), (-91.3, -12.5), (-91.0, -12.5), (-91.3, -12.5), (-91.6, -12.8), (-91.9, -12.8), (-92.2, -13.1), (-92.8, -13.1), (-93.1, -13.4), (-93.7, -13.4), (-94.0, -13.7) (0.792, 0.663, 0.561)</w:t>
      </w:r>
    </w:p>
    <w:p>
      <w:r>
        <w:t>(-95.2, -15.2), (-95.5, -14.9), (-95.5, -14.6), (-95.9, -14.3), (-96.2, -14.3), (-94.9, -13.1), (-94.6, -13.1), (-93.1, -11.5), (-92.8, -11.5), (-94.6, -13.4), (-94.6, -13.7), (-94.3, -14.0), (-94.0, -14.0), (-93.7, -13.7), (-93.1, -13.7), (-92.8, -13.4), (-92.5, -13.4), (-92.8, -13.4), (-93.1, -13.7), (-93.4, -13.7), (-94.6, -14.9), (-94.6, -15.2) (0.714, 0.608, 0.490)</w:t>
      </w:r>
    </w:p>
    <w:p>
      <w:r>
        <w:t>(-95.5, -12.5), (-95.9, -12.5), (-95.9, -12.2) (0.439, 0.314, 0.161)</w:t>
      </w:r>
    </w:p>
    <w:p>
      <w:r>
        <w:t>(-95.9, -12.8), (-96.2, -12.8), (-96.2, -11.9), (-96.2, -12.5) (0.494, 0.329, 0.231)</w:t>
      </w:r>
    </w:p>
    <w:p>
      <w:r>
        <w:t>(-98.0, -12.8), (-97.4, -12.8), (-96.8, -12.2), (-97.1, -12.5), (-97.1, -12.8) (0.639, 0.533, 0.412)</w:t>
      </w:r>
    </w:p>
    <w:p>
      <w:r>
        <w:t>(-98.3, -12.2), (-97.7, -12.2), (-97.4, -11.9), (-97.4, -11.5), (-97.7, -11.2), (-97.4, -11.2), (-97.4, -11.9), (-97.7, -12.2) (0.839, 0.710, 0.639)</w:t>
      </w:r>
    </w:p>
    <w:p>
      <w:r>
        <w:t>(-100.4, -12.8), (-100.4, -12.5), (-100.1, -12.5), (-99.8, -12.2), (-99.2, -12.2), (-98.6, -11.5), (-98.3, -11.5), (-98.0, -11.2), (-97.7, -11.5), (-97.7, -11.9), (-98.3, -11.9), (-98.6, -12.2), (-99.2, -12.2), (-99.8, -12.8) (0.878, 0.776, 0.710)</w:t>
      </w:r>
    </w:p>
    <w:p>
      <w:r>
        <w:t>(-102.9, -12.5), (-102.9, -12.2), (-102.6, -11.9), (-102.6, -11.5), (-102.0, -11.5), (-101.7, -11.9), (-101.4, -11.9), (-101.1, -12.2), (-100.4, -12.2), (-100.1, -11.9), (-99.5, -11.9), (-99.2, -11.5), (-98.9, -11.5), (-98.6, -11.2), (-98.3, -11.2), (-98.6, -11.2), (-99.2, -11.9), (-99.8, -11.9), (-100.1, -12.2), (-100.4, -12.2), (-100.8, -12.5), (-100.8, -12.8), (-100.4, -13.1), (-99.8, -13.1), (-99.2, -12.5), (-98.9, -12.5), (-99.2, -12.8), (-99.5, -12.8), (-99.8, -13.1), (-100.8, -13.1), (-101.1, -12.8), (-102.6, -12.8) (0.839, 0.710, 0.639)</w:t>
      </w:r>
    </w:p>
    <w:p>
      <w:r>
        <w:t>(-103.5, -13.1), (-103.5, -11.5), (-103.2, -11.2), (-103.2, -10.3), (-102.9, -10.6), (-102.6, -10.6), (-102.3, -10.9), (-102.0, -10.9), (-101.7, -11.2), (-101.4, -11.2), (-101.1, -11.5), (-99.5, -11.5), (-99.2, -11.2), (-98.9, -11.2), (-98.6, -10.9), (-97.1, -10.9), (-97.1, -11.9), (-97.4, -12.2), (-97.1, -11.9), (-97.1, -11.2), (-97.4, -10.9), (-98.6, -10.9), (-98.9, -11.2), (-99.2, -11.2), (-99.5, -11.5), (-100.1, -11.5), (-100.4, -11.9), (-101.1, -11.9), (-101.4, -11.5), (-101.7, -11.5), (-102.0, -11.2), (-102.6, -11.2), (-102.9, -11.5), (-102.9, -11.9), (-103.2, -12.2), (-103.2, -12.5), (-102.6, -13.1), (-101.1, -13.1), (-100.8, -13.4), (-99.8, -13.4), (-99.5, -13.1), (-99.2, -13.1), (-98.6, -12.5), (-98.0, -12.5), (-98.6, -12.5), (-99.2, -13.1), (-99.5, -13.1), (-99.8, -13.4), (-100.1, -13.4), (-100.4, -13.7), (-101.1, -13.7), (-101.4, -13.4), (-101.7, -13.7), (-102.0, -13.4), (-102.6, -13.4), (-102.9, -13.1) (0.792, 0.663, 0.561)</w:t>
      </w:r>
    </w:p>
    <w:p>
      <w:r>
        <w:t>(-101.1, -10.6), (-101.1, -10.3), (-100.8, -10.3), (-100.4, -10.0), (-98.6, -10.0), (-98.6, -10.3), (-98.9, -10.6), (-99.2, -10.6), (-99.5, -10.9), (-100.8, -10.9) (0.639, 0.533, 0.412)</w:t>
      </w:r>
    </w:p>
    <w:p>
      <w:r>
        <w:t>(-100.4, -8.8), (-100.4, -8.5), (-99.8, -7.9), (-98.9, -7.9), (-99.5, -7.9), (-99.8, -8.2), (-99.8, -8.8), (-99.5, -9.1), (-98.6, -9.1), (-100.1, -9.1) (0.839, 0.710, 0.639)</w:t>
      </w:r>
    </w:p>
    <w:p>
      <w:r>
        <w:t>(-106.3, -18.6), (-106.6, -18.3), (-106.6, -17.7), (-106.3, -17.4), (-106.3, -16.8), (-106.0, -16.4), (-106.0, -15.8), (-106.3, -15.5), (-106.3, -14.0), (-105.7, -13.4), (-105.7, -13.1), (-105.3, -12.8), (-105.0, -12.8), (-104.4, -12.2), (-104.4, -11.9), (-104.1, -11.5), (-104.1, -10.9), (-103.8, -10.6), (-103.8, -9.4), (-103.5, -9.1), (-103.5, -8.8), (-103.2, -8.8), (-102.9, -9.1), (-102.9, -9.4), (-102.0, -10.3), (-101.7, -10.0), (-101.7, -9.4), (-102.0, -9.1), (-102.0, -8.2), (-102.3, -7.9), (-102.3, -7.3), (-101.7, -6.6), (-101.7, -6.3), (-101.4, -6.0), (-101.4, -5.7), (-101.1, -5.4), (-101.1, -4.8), (-100.8, -4.5), (-100.8, -3.9), (-99.8, -3.0), (-99.8, -2.7), (-99.5, -2.4), (-99.5, -2.1), (-98.6, -1.1), (-97.1, -1.1), (-96.5, -0.5), (-95.9, -0.5), (-95.9, -1.4), (-96.8, -2.4), (-96.8, -2.7), (-96.2, -3.3), (-95.2, -3.3), (-95.2, -3.9), (-95.5, -4.2), (-95.5, -4.8), (-95.2, -5.1), (-94.9, -5.1), (-94.3, -4.5), (-93.1, -4.5), (-92.8, -4.8), (-92.5, -4.8), (-91.9, -4.2), (-92.5, -3.6), (-92.8, -3.6), (-93.1, -3.3), (-93.1, -2.7), (-92.8, -2.4), (-92.8, -1.8), (-93.1, -1.4), (-93.1, -0.5), (-92.8, -0.2), (-92.8, 0.7), (-92.5, 1.0), (-92.2, 1.0), (-91.6, 0.4), (-91.3, 0.4), (-91.0, 0.1), (-91.0, -0.2), (-90.6, -0.5), (-91.0, -0.8), (-91.6, -0.8), (-91.9, -1.1), (-92.2, -1.1), (-92.5, -1.4), (-92.5, -2.1), (-91.9, -2.7), (-91.6, -2.7), (-91.3, -3.0), (-90.0, -3.0), (-89.7, -3.3), (-89.7, -3.6), (-90.6, -4.5), (-90.6, -4.8), (-91.0, -5.1), (-91.0, -6.0), (-91.3, -6.3), (-91.6, -6.3), (-91.3, -6.3), (-91.0, -6.0), (-91.0, -5.4), (-91.6, -4.8), (-93.1, -4.8), (-93.4, -4.5), (-94.0, -4.5), (-95.5, -6.0), (-95.5, -6.6), (-95.9, -7.0), (-95.9, -7.6), (-98.9, -7.6), (-99.2, -7.3), (-99.8, -7.3), (-100.1, -7.0), (-100.1, -6.3), (-99.8, -6.0), (-99.5, -6.0), (-99.2, -5.7), (-98.9, -6.0), (-97.7, -6.0), (-97.4, -6.3), (-97.1, -6.0), (-96.8, -6.0), (-96.5, -5.7), (-96.2, -5.7), (-95.5, -5.1), (-95.5, -4.2), (-96.2, -3.6), (-98.0, -3.6), (-97.4, -3.0), (-97.4, -1.8), (-98.0, -1.1), (-98.6, -1.1), (-99.5, -2.1), (-99.5, -2.4), (-99.8, -2.7), (-99.8, -3.6), (-100.4, -4.2), (-100.4, -4.5), (-100.8, -4.8), (-100.8, -6.0), (-101.4, -6.6), (-101.4, -7.6), (-101.1, -7.9), (-101.4, -8.2), (-101.4, -8.5), (-101.7, -8.8), (-101.7, -9.1), (-101.1, -9.7), (-97.1, -9.7), (-96.8, -10.0), (-95.5, -10.0), (-95.2, -9.7), (-94.9, -9.7), (-94.6, -9.4), (-94.3, -9.4), (-94.0, -9.1), (-94.3, -9.4), (-94.6, -9.4), (-94.9, -9.7), (-95.2, -9.7), (-95.5, -10.0), (-96.2, -10.0), (-96.5, -10.3), (-96.5, -10.9), (-96.8, -11.2), (-96.8, -11.9), (-97.4, -12.5), (-97.7, -12.5), (-97.4, -12.5), (-96.8, -11.9), (-96.8, -10.9), (-97.1, -10.6), (-98.6, -10.6), (-98.9, -10.9), (-99.2, -10.9), (-99.5, -11.2), (-101.1, -11.2), (-101.4, -10.9), (-101.7, -10.9), (-102.0, -10.6), (-102.3, -10.6), (-102.6, -10.3), (-102.9, -10.3), (-103.2, -10.0), (-103.5, -10.3), (-103.5, -11.2), (-103.8, -11.5), (-103.8, -13.1), (-103.5, -13.4), (-102.9, -13.4), (-102.6, -13.7), (-102.0, -13.7), (-101.7, -14.0), (-101.4, -13.7), (-101.1, -14.0), (-100.4, -14.0), (-100.1, -13.7), (-99.8, -13.7), (-99.5, -13.4), (-99.2, -13.4), (-98.6, -12.8), (-98.3, -12.8), (-98.6, -12.8), (-99.2, -13.4), (-99.5, -13.4), (-100.1, -14.0), (-100.4, -14.0), (-101.7, -15.2), (-102.0, -15.2), (-102.3, -14.9), (-102.6, -14.9), (-102.6, -14.6), (-102.9, -14.3), (-103.2, -14.3), (-103.5, -14.6), (-103.5, -14.9), (-103.2, -15.2), (-103.5, -15.5), (-103.5, -17.1), (-103.2, -17.4), (-102.9, -17.4), (-102.6, -17.7), (-102.6, -18.0), (-104.7, -18.0), (-105.0, -18.3), (-105.3, -18.3), (-105.7, -18.6) (0.714, 0.608, 0.490)</w:t>
      </w:r>
    </w:p>
    <w:p>
      <w:r>
        <w:t>(-97.4, -8.8), (-97.7, -8.8), (-98.0, -9.1), (-98.3, -9.1), (-98.6, -8.8), (-99.5, -8.8), (-99.5, -8.2), (-98.6, -8.2), (-98.3, -8.5), (-97.4, -8.5) (0.878, 0.776, 0.710)</w:t>
      </w:r>
    </w:p>
    <w:p>
      <w:r>
        <w:t>(-94.6, -8.8), (-95.2, -9.4), (-96.2, -9.4), (-96.5, -9.1), (-97.7, -9.1), (-97.4, -9.1), (-97.1, -8.8), (-97.1, -8.5), (-97.4, -8.2), (-98.3, -8.2), (-96.2, -8.2), (-95.9, -8.5), (-95.5, -8.5), (-95.2, -8.8) (0.839, 0.710, 0.639)</w:t>
      </w:r>
    </w:p>
    <w:p>
      <w:r>
        <w:t>(-96.5, -11.5), (-96.5, -11.2), (-96.2, -10.9), (-96.2, -10.3), (-95.9, -10.3), (-96.2, -10.6), (-96.2, -10.9), (-96.5, -11.2) (0.639, 0.533, 0.412)</w:t>
      </w:r>
    </w:p>
    <w:p>
      <w:r>
        <w:t>(-94.9, -11.5), (-94.9, -11.2), (-94.6, -10.9), (-94.6, -11.2) (0.188, 0.082, 0.020)</w:t>
      </w:r>
    </w:p>
    <w:p>
      <w:r>
        <w:t>(-95.2, -11.5), (-95.2, -11.2), (-94.6, -10.6), (-94.3, -10.6), (-94.0, -10.3), (-93.4, -10.3), (-93.1, -10.0), (-93.1, -10.3), (-93.4, -10.3), (-94.6, -11.5), (-94.3, -11.2), (-94.3, -10.9), (-94.6, -10.6), (-95.2, -11.2) (0.235, 0.137, 0.031)</w:t>
      </w:r>
    </w:p>
    <w:p>
      <w:r>
        <w:t>(-99.8, -15.5), (-99.8, -14.6), (-99.5, -14.3), (-99.2, -14.3), (-98.3, -13.4), (-97.1, -13.4), (-96.8, -13.1), (-96.8, -12.8), (-96.5, -12.5), (-96.5, -12.2), (-96.5, -12.8), (-96.2, -13.1), (-95.9, -13.1), (-95.5, -12.8), (-95.9, -13.1), (-96.5, -13.1), (-96.8, -13.4), (-97.1, -13.4), (-99.2, -15.5) (0.573, 0.404, 0.278)</w:t>
      </w:r>
    </w:p>
    <w:p>
      <w:r>
        <w:t>(-96.5, -15.5), (-96.5, -15.2), (-96.2, -15.2) (0.549, 0.463, 0.357)</w:t>
      </w:r>
    </w:p>
    <w:p>
      <w:r>
        <w:t>(-98.0, -18.3), (-97.4, -18.3), (-97.1, -18.0), (-97.1, -17.1), (-97.4, -16.8), (-97.4, -16.1), (-97.1, -16.1), (-97.1, -16.4), (-96.8, -16.8), (-96.2, -16.8), (-95.5, -16.1), (-95.5, -15.8), (-94.9, -15.8), (-95.2, -15.8), (-97.1, -17.7), (-97.1, -18.3), (-97.4, -18.6), (-97.7, -18.6) (0.549, 0.463, 0.357)</w:t>
      </w:r>
    </w:p>
    <w:p>
      <w:r>
        <w:t>(-97.1, -18.9), (-97.7, -18.9), (-98.0, -18.6), (-98.3, -18.6), (-98.0, -18.6), (-97.7, -18.9), (-97.4, -18.9), (-97.1, -18.6) (0.467, 0.396, 0.302)</w:t>
      </w:r>
    </w:p>
    <w:p>
      <w:r>
        <w:t>(-98.0, -19.8), (-97.7, -19.5), (-97.1, -19.5), (-97.4, -19.5), (-97.7, -19.8), (-97.7, -20.1) (0.333, 0.278, 0.216)</w:t>
      </w:r>
    </w:p>
    <w:p>
      <w:r>
        <w:t>(-98.9, -19.8), (-98.9, -19.2), (-98.0, -19.2), (-98.0, -19.5), (-98.3, -19.8) (0.369, 0.255, 0.145)</w:t>
      </w:r>
    </w:p>
    <w:p>
      <w:r>
        <w:t>(-99.2, -21.7), (-99.2, -20.7), (-98.9, -20.7), (-98.6, -20.4), (-98.3, -20.4), (-98.0, -20.7), (-98.0, -21.0), (-98.0, -20.7), (-98.3, -20.4), (-98.6, -20.4), (-99.2, -21.0), (-99.2, -21.3), (-98.9, -21.7), (-98.6, -21.7) (0.549, 0.463, 0.357)</w:t>
      </w:r>
    </w:p>
    <w:p>
      <w:r>
        <w:t>(-98.9, -21.3), (-98.9, -21.0), (-98.6, -20.7), (-98.3, -20.7), (-98.3, -21.3) (0.639, 0.533, 0.412)</w:t>
      </w:r>
    </w:p>
    <w:p>
      <w:r>
        <w:t>(-99.8, -22.3), (-99.5, -22.0), (-99.5, -20.4), (-98.9, -20.4), (-99.2, -20.4), (-99.5, -20.7), (-99.5, -21.7), (-99.2, -22.0), (-98.9, -22.0), (-99.2, -22.0), (-99.5, -22.3) (0.467, 0.396, 0.302)</w:t>
      </w:r>
    </w:p>
    <w:p>
      <w:r>
        <w:t>(-100.8, -21.7), (-100.8, -21.3), (-100.4, -21.3), (-100.1, -21.0), (-100.1, -21.7) (0.439, 0.314, 0.161)</w:t>
      </w:r>
    </w:p>
    <w:p>
      <w:r>
        <w:t>(-102.0, -21.7), (-101.1, -21.7), (-100.8, -22.0), (-100.1, -22.0), (-99.8, -21.7), (-99.8, -22.0), (-101.1, -22.0), (-101.4, -22.3), (-101.4, -22.0), (-101.7, -21.7) (0.494, 0.329, 0.231)</w:t>
      </w:r>
    </w:p>
    <w:p>
      <w:r>
        <w:t>(-99.8, -22.9), (-100.1, -22.6), (-101.1, -22.6), (-99.8, -22.6) (0.549, 0.463, 0.357)</w:t>
      </w:r>
    </w:p>
    <w:p>
      <w:r>
        <w:t>(-102.9, -25.0), (-102.0, -24.1), (-102.0, -23.8), (-101.4, -23.2), (-100.4, -23.2), (-100.8, -23.5), (-100.8, -23.8), (-100.8, -23.5), (-101.1, -23.2), (-101.4, -23.2), (-102.0, -23.8), (-102.0, -24.1) (0.714, 0.608, 0.490)</w:t>
      </w:r>
    </w:p>
    <w:p>
      <w:r>
        <w:t>(-103.2, -25.3), (-103.2, -25.0), (-102.3, -24.1), (-102.3, -23.8), (-102.0, -23.5), (-102.0, -23.2), (-101.7, -23.2), (-101.4, -22.9), (-100.1, -22.9), (-100.1, -23.2), (-100.4, -23.5), (-100.4, -23.8), (-100.8, -24.1), (-100.4, -23.8), (-100.4, -23.5), (-100.1, -23.2), (-100.4, -22.9), (-101.4, -22.9), (-102.3, -23.8), (-102.3, -24.1), (-103.2, -25.0) (0.639, 0.533, 0.412)</w:t>
      </w:r>
    </w:p>
    <w:p>
      <w:r>
        <w:t>(-102.3, -24.7), (-101.7, -24.1), (-101.7, -23.8), (-101.4, -23.5), (-101.1, -23.5), (-101.1, -24.1), (-101.4, -24.4), (-101.4, -25.0), (-101.4, -24.4), (-101.7, -24.1) (0.792, 0.663, 0.561)</w:t>
      </w:r>
    </w:p>
    <w:p>
      <w:r>
        <w:t>(-102.0, -24.7), (-101.7, -24.4), (-101.7, -24.7) (0.839, 0.710, 0.639)</w:t>
      </w:r>
    </w:p>
    <w:p>
      <w:r>
        <w:t>(-102.6, -25.6), (-102.6, -25.3), (-102.3, -25.0), (-101.7, -25.0), (-102.3, -25.6) (0.878, 0.776, 0.710)</w:t>
      </w:r>
    </w:p>
    <w:p>
      <w:r>
        <w:t>(-102.9, -25.9), (-102.9, -25.3), (-102.9, -25.6), (-102.6, -25.9), (-102.0, -25.9), (-101.7, -25.6), (-102.0, -25.9) (0.792, 0.663, 0.561)</w:t>
      </w:r>
    </w:p>
    <w:p>
      <w:r>
        <w:t>(-102.9, -26.2), (-103.2, -26.2), (-103.2, -25.9) (0.639, 0.533, 0.412)</w:t>
      </w:r>
    </w:p>
    <w:p>
      <w:r>
        <w:t>(-102.9, -26.6), (-102.0, -26.6), (-101.4, -25.9), (-101.4, -26.2), (-101.7, -26.2), (-102.0, -26.6) (0.549, 0.463, 0.357)</w:t>
      </w:r>
    </w:p>
    <w:p>
      <w:r>
        <w:t>(-101.7, -26.9), (-101.7, -26.6), (-101.4, -26.6), (-101.1, -26.2), (-101.1, -25.6), (-101.1, -25.9), (-100.8, -26.2), (-100.4, -26.2), (-100.8, -26.2), (-101.4, -26.9) (0.467, 0.396, 0.302)</w:t>
      </w:r>
    </w:p>
    <w:p>
      <w:r>
        <w:t>(-100.4, -28.4), (-100.1, -28.1), (-100.1, -27.8), (-99.8, -27.5), (-100.1, -27.2), (-99.8, -26.9), (-99.5, -27.2), (-98.6, -27.2), (-99.5, -27.2), (-99.8, -27.5), (-99.8, -27.8) (0.839, 0.710, 0.639)</w:t>
      </w:r>
    </w:p>
    <w:p>
      <w:r>
        <w:t>(-101.4, -29.0), (-101.4, -28.7), (-101.1, -28.4), (-101.1, -28.1), (-100.4, -27.5), (-100.1, -27.5), (-100.4, -27.8), (-100.4, -28.1), (-100.8, -28.4), (-100.8, -28.7), (-101.1, -29.0) (0.878, 0.776, 0.710)</w:t>
      </w:r>
    </w:p>
    <w:p>
      <w:r>
        <w:t>(-101.7, -29.9), (-101.7, -29.6), (-101.1, -29.6), (-101.4, -29.9) (0.792, 0.663, 0.561)</w:t>
      </w:r>
    </w:p>
    <w:p>
      <w:r>
        <w:t>(-101.4, -33.0), (-101.4, -32.7), (-101.1, -32.4), (-101.1, -31.8), (-101.4, -31.5), (-101.4, -31.1), (-102.0, -30.5), (-102.3, -30.8), (-102.6, -30.8), (-102.0, -30.2), (-102.0, -29.0), (-102.0, -29.9), (-101.7, -30.2), (-101.4, -30.2), (-101.1, -29.9), (-101.4, -30.2), (-101.4, -31.1), (-101.1, -31.5), (-101.1, -32.7) (0.714, 0.608, 0.490)</w:t>
      </w:r>
    </w:p>
    <w:p>
      <w:r>
        <w:t>(-101.4, -32.4), (-101.7, -32.7), (-101.4, -32.4), (-101.4, -31.8), (-102.0, -31.1), (-102.9, -31.1), (-102.3, -31.1), (-102.0, -30.8), (-101.7, -31.1), (-101.7, -31.5), (-101.4, -31.8) (0.792, 0.663, 0.561)</w:t>
      </w:r>
    </w:p>
    <w:p>
      <w:r>
        <w:t>(-103.2, -32.1), (-102.9, -32.4), (-102.3, -32.4), (-102.0, -32.1), (-102.0, -31.8), (-102.3, -31.5), (-102.0, -31.5), (-101.7, -31.8), (-101.7, -32.4), (-102.9, -32.4) (0.839, 0.710, 0.639)</w:t>
      </w:r>
    </w:p>
    <w:p>
      <w:r>
        <w:t>(-102.3, -32.1), (-102.9, -32.1), (-103.2, -31.8), (-102.9, -31.8), (-102.6, -31.5), (-102.3, -31.8) (0.878, 0.776, 0.710)</w:t>
      </w:r>
    </w:p>
    <w:p>
      <w:r>
        <w:t>(-103.5, -32.7), (-104.4, -31.8), (-104.4, -31.5), (-104.1, -31.1), (-103.8, -31.1), (-104.4, -31.8) (0.549, 0.463, 0.357)</w:t>
      </w:r>
    </w:p>
    <w:p>
      <w:r>
        <w:t>(-103.8, -32.7), (-104.4, -32.1), (-104.7, -32.1), (-105.3, -31.5), (-105.0, -31.1), (-104.4, -31.1), (-104.7, -31.1), (-105.0, -31.5) (0.467, 0.396, 0.302)</w:t>
      </w:r>
    </w:p>
    <w:p>
      <w:r>
        <w:t>(-105.7, -32.4), (-106.3, -32.4), (-106.6, -32.1), (-107.5, -32.1), (-106.3, -32.1), (-106.0, -32.4) (0.318, 0.216, 0.125)</w:t>
      </w:r>
    </w:p>
    <w:p>
      <w:r>
        <w:t>(-106.0, -32.1), (-106.3, -31.8), (-106.9, -31.8), (-107.2, -31.5), (-106.9, -31.5), (-106.6, -31.8), (-106.3, -31.8) (0.369, 0.255, 0.145)</w:t>
      </w:r>
    </w:p>
    <w:p>
      <w:r>
        <w:t>(-105.7, -31.8), (-106.0, -31.8), (-106.3, -31.5), (-106.6, -31.5), (-107.2, -30.8), (-107.5, -30.8), (-107.8, -30.5), (-108.1, -30.5), (-108.1, -29.9), (-107.8, -29.9), (-107.8, -30.2), (-106.9, -31.1), (-106.3, -31.1) (0.439, 0.314, 0.161)</w:t>
      </w:r>
    </w:p>
    <w:p>
      <w:r>
        <w:t>(-108.7, -31.8), (-108.4, -31.5), (-108.4, -31.1), (-108.1, -30.8), (-107.8, -30.8), (-107.5, -31.1), (-107.2, -31.1), (-107.5, -31.5), (-108.1, -31.5), (-108.4, -31.8) (0.396, 0.263, 0.102)</w:t>
      </w:r>
    </w:p>
    <w:p>
      <w:r>
        <w:t>(-108.4, -32.1), (-108.1, -32.1), (-107.8, -31.8), (-107.2, -31.8), (-107.5, -31.8), (-107.8, -32.1) (0.349, 0.224, 0.078)</w:t>
      </w:r>
    </w:p>
    <w:p>
      <w:r>
        <w:t>(-109.6, -33.3), (-107.5, -33.3), (-107.2, -33.0), (-106.0, -33.0), (-106.9, -33.0), (-107.2, -33.3) (0.188, 0.082, 0.020)</w:t>
      </w:r>
    </w:p>
    <w:p>
      <w:r>
        <w:t>(-105.3, -31.8), (-106.3, -30.8), (-106.9, -30.8), (-107.5, -30.2), (-107.5, -29.9), (-107.8, -29.6), (-107.8, -28.1), (-108.1, -27.8), (-108.1, -27.5), (-107.8, -27.2), (-106.9, -27.2), (-107.5, -27.2), (-107.8, -27.5), (-107.8, -29.6), (-107.5, -29.9), (-107.5, -30.2), (-107.2, -30.5), (-106.9, -30.5), (-106.6, -30.8), (-106.0, -30.8), (-105.3, -30.2), (-105.3, -29.9), (-105.3, -30.2), (-104.7, -30.8), (-104.1, -30.8), (-105.0, -30.8), (-105.7, -31.5) (0.494, 0.329, 0.231)</w:t>
      </w:r>
    </w:p>
    <w:p>
      <w:r>
        <w:t>(-106.9, -29.9), (-106.9, -29.6), (-107.2, -29.3), (-107.2, -29.0), (-107.2, -29.3), (-106.6, -29.9), (-106.0, -29.9), (-105.7, -29.6), (-105.7, -29.3), (-105.3, -29.0), (-105.3, -28.4), (-106.0, -27.8), (-105.3, -28.4), (-105.3, -29.0), (-105.7, -29.3), (-105.7, -29.6), (-106.0, -29.9) (0.549, 0.463, 0.357)</w:t>
      </w:r>
    </w:p>
    <w:p>
      <w:r>
        <w:t>(-106.0, -30.5), (-106.6, -30.5), (-106.9, -30.2), (-107.2, -30.2), (-107.2, -29.9), (-107.5, -29.6), (-107.5, -27.5), (-106.9, -27.5), (-106.6, -27.2), (-106.3, -27.5), (-105.7, -27.5), (-105.3, -27.8), (-105.3, -28.1), (-106.0, -27.5), (-106.9, -27.5), (-107.5, -28.1), (-107.5, -29.3), (-107.2, -29.6), (-107.2, -29.9), (-106.9, -30.2), (-106.0, -30.2), (-105.7, -29.9), (-105.7, -30.2) (0.573, 0.404, 0.278)</w:t>
      </w:r>
    </w:p>
    <w:p>
      <w:r>
        <w:t>(-106.0, -29.6), (-106.6, -29.6), (-106.9, -29.3), (-106.9, -29.0), (-107.2, -28.7), (-107.2, -28.4), (-106.6, -27.8), (-106.3, -27.8), (-105.7, -28.4), (-105.7, -29.0), (-106.0, -29.3) (0.639, 0.533, 0.412)</w:t>
      </w:r>
    </w:p>
    <w:p>
      <w:r>
        <w:t>(-106.0, -28.7), (-106.3, -29.0), (-106.6, -28.7), (-106.6, -28.4), (-106.3, -28.4) (0.714, 0.608, 0.490)</w:t>
      </w:r>
    </w:p>
    <w:p>
      <w:r>
        <w:t>(-109.3, -31.8), (-109.0, -31.5), (-109.0, -30.5), (-109.9, -29.6), (-110.2, -29.6), (-110.2, -29.3), (-110.6, -29.0), (-110.2, -28.7), (-110.2, -28.4), (-109.6, -27.8), (-109.3, -27.8), (-108.7, -27.2), (-108.7, -26.2), (-108.4, -25.9), (-107.5, -25.9), (-107.2, -25.6), (-106.6, -25.6), (-105.3, -24.4), (-104.7, -24.4), (-104.1, -23.8), (-103.2, -23.8), (-103.2, -24.1), (-103.8, -24.7), (-103.8, -25.0), (-104.1, -25.3), (-104.1, -25.9), (-104.1, -25.3), (-103.8, -25.0), (-104.4, -24.4), (-104.7, -24.4), (-105.3, -25.0), (-105.7, -25.0), (-106.3, -25.6), (-106.9, -25.6), (-107.2, -25.9), (-108.1, -25.9), (-108.4, -26.2), (-108.4, -26.6), (-108.1, -26.9), (-105.7, -26.9), (-105.0, -27.5), (-105.0, -27.8), (-104.7, -28.1), (-104.7, -28.7), (-104.7, -28.1), (-105.0, -27.8), (-105.0, -27.5), (-105.7, -26.9), (-107.8, -26.9), (-108.4, -27.5), (-108.4, -27.8), (-108.1, -28.1), (-108.1, -28.7), (-108.1, -28.4), (-108.7, -27.8), (-109.3, -27.8), (-110.2, -28.7), (-110.2, -29.3), (-108.7, -30.8), (-108.7, -31.1), (-109.0, -31.5), (-109.0, -31.8) (0.439, 0.314, 0.161)</w:t>
      </w:r>
    </w:p>
    <w:p>
      <w:r>
        <w:t>(-110.9, -32.1), (-110.6, -32.1), (-110.2, -31.8), (-109.9, -31.8), (-109.3, -31.1), (-109.3, -30.8), (-110.2, -29.9), (-111.2, -29.9), (-111.2, -29.6), (-111.8, -29.0), (-112.1, -29.0), (-111.2, -29.0), (-110.9, -28.7), (-110.9, -28.1), (-110.6, -27.8), (-110.6, -27.2), (-109.6, -27.2), (-109.3, -26.9), (-109.3, -26.6), (-109.0, -26.2), (-109.0, -25.6), (-108.7, -25.6), (-108.4, -25.3), (-108.1, -25.3), (-107.8, -25.6), (-107.5, -25.3), (-107.2, -25.3), (-106.6, -24.7), (-106.9, -24.4), (-106.6, -24.1), (-105.7, -24.1), (-104.7, -23.2), (-104.4, -23.2), (-103.8, -22.6), (-103.8, -22.3), (-103.8, -22.9), (-103.5, -23.2), (-102.9, -23.2), (-103.2, -23.5), (-102.9, -23.8), (-102.9, -24.1), (-103.5, -24.7), (-102.9, -24.1), (-102.9, -23.8), (-103.2, -23.5), (-104.1, -23.5), (-104.7, -24.1), (-105.3, -24.1), (-106.6, -25.3), (-107.2, -25.3), (-107.5, -25.6), (-108.4, -25.6), (-109.0, -26.2), (-109.0, -27.2), (-109.3, -27.5), (-109.6, -27.5), (-110.6, -28.4), (-110.6, -28.7), (-110.9, -29.0), (-110.6, -29.3), (-110.6, -29.6), (-110.2, -29.9), (-109.9, -29.9), (-109.3, -30.5), (-109.3, -31.5), (-109.6, -31.8), (-110.2, -31.8), (-110.6, -32.1) (0.494, 0.329, 0.231)</w:t>
      </w:r>
    </w:p>
    <w:p>
      <w:r>
        <w:t>(-108.1, -26.2), (-107.8, -26.2), (-107.5, -26.6), (-106.9, -26.6), (-108.1, -26.6) (0.455, 0.231, 0.129)</w:t>
      </w:r>
    </w:p>
    <w:p>
      <w:r>
        <w:t>(-107.5, -26.2), (-106.9, -26.2), (-106.6, -25.9), (-106.3, -25.9), (-105.7, -25.3), (-105.3, -25.3), (-104.7, -24.7), (-104.4, -24.7), (-104.1, -25.0), (-104.4, -25.3), (-104.4, -26.2), (-104.4, -25.3), (-104.7, -25.0), (-105.0, -25.3), (-105.0, -26.9), (-105.3, -26.9), (-105.7, -26.6), (-106.6, -26.6), (-106.9, -26.2) (0.396, 0.263, 0.102)</w:t>
      </w:r>
    </w:p>
    <w:p>
      <w:r>
        <w:t>(-104.7, -27.2), (-104.7, -25.3), (-104.7, -26.2), (-104.1, -26.9), (-103.8, -26.9), (-104.4, -26.9) (0.349, 0.224, 0.078)</w:t>
      </w:r>
    </w:p>
    <w:p>
      <w:r>
        <w:t>(-104.1, -28.4), (-104.1, -27.2), (-102.9, -27.2), (-103.8, -27.2), (-104.1, -27.5) (0.286, 0.173, 0.035)</w:t>
      </w:r>
    </w:p>
    <w:p>
      <w:r>
        <w:t>(-103.8, -28.1), (-103.8, -27.5), (-103.5, -27.5), (-103.8, -27.8) (0.235, 0.137, 0.031)</w:t>
      </w:r>
    </w:p>
    <w:p>
      <w:r>
        <w:t>(-103.8, -29.9), (-103.8, -28.4), (-103.5, -28.1), (-103.5, -27.8), (-103.2, -27.5), (-102.9, -27.5), (-102.6, -27.8), (-103.2, -28.4), (-103.2, -29.6), (-103.5, -29.9) (0.188, 0.082, 0.020)</w:t>
      </w:r>
    </w:p>
    <w:p>
      <w:r>
        <w:t>(-100.4, -32.4), (-100.4, -31.5), (-100.8, -31.1), (-100.8, -30.2), (-100.8, -30.8), (-100.4, -31.1) (0.549, 0.463, 0.357)</w:t>
      </w:r>
    </w:p>
    <w:p>
      <w:r>
        <w:t>(-98.9, -32.4), (-99.2, -32.1), (-99.5, -32.1), (-99.5, -31.1), (-99.2, -31.5), (-99.2, -32.1) (0.235, 0.137, 0.031)</w:t>
      </w:r>
    </w:p>
    <w:p>
      <w:r>
        <w:t>(-99.8, -33.3), (-99.8, -33.0), (-99.5, -32.7), (-99.5, -32.4), (-99.2, -32.4), (-98.9, -32.7), (-99.2, -32.4), (-99.8, -33.0) (0.188, 0.082, 0.020)</w:t>
      </w:r>
    </w:p>
    <w:p>
      <w:r>
        <w:t>(-99.8, -34.5), (-99.8, -33.6), (-99.8, -33.9), (-99.5, -34.2) (0.169, 0.075, 0.063)</w:t>
      </w:r>
    </w:p>
    <w:p>
      <w:r>
        <w:t>(-98.0, -36.0), (-98.3, -36.0), (-98.9, -35.4), (-99.2, -35.4), (-99.5, -35.1), (-99.8, -35.1), (-99.5, -34.8), (-99.5, -34.5), (-99.2, -34.2), (-99.5, -33.9), (-99.5, -33.0), (-99.2, -32.7), (-98.9, -33.0), (-98.9, -33.3), (-98.6, -33.6), (-98.6, -34.2), (-98.3, -34.5), (-98.3, -34.8), (-98.0, -35.1) (0.114, 0.035, 0.016)</w:t>
      </w:r>
    </w:p>
    <w:p>
      <w:r>
        <w:t>(-100.1, -35.1), (-100.1, -34.8), (-99.8, -34.8) (0.188, 0.082, 0.020)</w:t>
      </w:r>
    </w:p>
    <w:p>
      <w:r>
        <w:t>(-98.6, -36.0), (-98.9, -35.7), (-99.2, -35.7), (-99.5, -35.4), (-100.4, -35.4), (-101.1, -36.0), (-101.1, -36.4), (-101.1, -36.0), (-100.8, -35.7), (-100.8, -35.1), (-101.4, -34.5), (-101.7, -34.5), (-102.0, -34.2), (-102.3, -34.2), (-102.6, -33.9), (-102.9, -33.9), (-102.6, -33.9), (-102.3, -34.2), (-102.0, -34.2), (-101.7, -34.5), (-101.4, -34.5), (-101.1, -34.8), (-100.4, -34.8), (-100.4, -35.1), (-100.1, -35.4), (-99.5, -35.4), (-99.2, -35.7), (-98.9, -35.7) (0.169, 0.075, 0.063)</w:t>
      </w:r>
    </w:p>
    <w:p>
      <w:r>
        <w:t>(-100.4, -36.7), (-100.4, -36.4), (-100.1, -36.4) (0.267, 0.231, 0.180)</w:t>
      </w:r>
    </w:p>
    <w:p>
      <w:r>
        <w:t>(-100.1, -37.6), (-100.1, -37.3), (-100.4, -37.0), (-99.8, -36.4), (-99.5, -36.4), (-98.9, -37.0), (-99.5, -36.4), (-99.8, -36.4), (-100.4, -37.0), (-99.8, -37.6), (-99.2, -37.6) (0.333, 0.278, 0.216)</w:t>
      </w:r>
    </w:p>
    <w:p>
      <w:r>
        <w:t>(-99.2, -37.3), (-99.8, -37.3), (-100.1, -37.0), (-99.8, -36.7), (-99.5, -36.7), (-99.2, -37.0) (0.400, 0.333, 0.251)</w:t>
      </w:r>
    </w:p>
    <w:p>
      <w:r>
        <w:t>(-91.6, -39.4), (-91.9, -39.7), (-92.5, -39.7), (-93.4, -38.8), (-94.0, -38.8), (-94.3, -39.1), (-94.6, -39.1), (-94.9, -39.4), (-97.1, -39.4), (-97.7, -38.8), (-98.6, -38.8), (-98.9, -39.1), (-100.4, -39.1), (-100.8, -38.8), (-101.1, -38.8), (-101.4, -38.5), (-101.7, -38.5), (-102.0, -38.2), (-102.0, -37.9), (-102.3, -37.6), (-102.3, -37.0), (-102.9, -36.4), (-103.2, -36.4), (-103.5, -36.0), (-103.8, -36.0), (-104.1, -35.7), (-104.4, -35.7), (-104.7, -35.4), (-105.0, -35.7), (-105.3, -35.7), (-106.0, -36.4), (-106.0, -38.2), (-105.7, -38.5), (-105.3, -38.5), (-104.7, -37.9), (-104.4, -38.2), (-104.4, -38.5), (-105.0, -39.1), (-105.7, -39.1), (-107.5, -37.3), (-107.8, -37.3), (-108.1, -37.6), (-108.4, -37.6), (-108.4, -37.3), (-107.8, -36.7), (-107.8, -36.4), (-108.1, -36.0), (-108.1, -35.7), (-108.7, -35.1), (-108.7, -34.8), (-109.0, -34.5), (-109.0, -33.9), (-108.7, -33.6), (-106.6, -33.6), (-106.3, -33.3), (-105.0, -33.3), (-104.7, -33.6), (-104.1, -33.6), (-103.8, -33.9), (-103.2, -33.9), (-102.9, -34.2), (-102.6, -34.2), (-102.3, -34.5), (-102.0, -34.5), (-101.7, -34.8), (-101.4, -34.8), (-101.1, -35.1), (-101.1, -35.7), (-101.4, -36.0), (-101.4, -37.6), (-101.1, -37.9), (-101.1, -38.2), (-100.8, -38.5), (-98.9, -38.5), (-98.0, -37.6), (-98.0, -36.7), (-97.7, -36.7), (-97.4, -37.0), (-96.5, -37.0), (-96.5, -37.6), (-96.8, -37.9), (-96.5, -38.2), (-95.9, -38.2), (-95.5, -37.9), (-95.2, -37.9), (-94.6, -37.3), (-94.3, -37.3), (-94.0, -37.0), (-93.4, -37.0), (-93.1, -37.3), (-93.1, -37.9), (-92.8, -38.2), (-92.8, -38.5), (-92.5, -38.8), (-92.2, -38.8) (0.114, 0.035, 0.016)</w:t>
      </w:r>
    </w:p>
    <w:p>
      <w:r>
        <w:t>(-103.2, -36.0), (-103.5, -35.7), (-103.5, -35.4), (-103.2, -35.1), (-102.9, -35.1), (-102.6, -35.4), (-102.6, -35.7), (-102.9, -35.7) (0.125, 0.102, 0.086)</w:t>
      </w:r>
    </w:p>
    <w:p>
      <w:r>
        <w:t>(-105.7, -36.4), (-105.3, -36.0), (-105.0, -36.0), (-104.7, -35.7), (-104.4, -36.0), (-104.1, -36.0), (-103.8, -36.4), (-103.5, -36.4), (-103.2, -36.7), (-102.9, -36.7), (-102.6, -37.0), (-102.6, -37.6), (-102.3, -37.9), (-102.6, -37.9), (-102.9, -37.6), (-103.2, -37.6), (-103.5, -37.3), (-103.5, -36.7), (-103.8, -36.4), (-104.1, -36.4), (-104.7, -37.0), (-104.7, -37.3), (-104.4, -37.6), (-104.4, -37.9), (-104.7, -37.6), (-105.0, -37.9), (-105.0, -37.6), (-105.3, -37.3), (-105.7, -37.3) (0.059, 0.059, 0.059)</w:t>
      </w:r>
    </w:p>
    <w:p>
      <w:r>
        <w:t>(-101.7, -38.8), (-102.0, -39.1), (-102.6, -38.5), (-103.5, -38.5), (-103.8, -38.8), (-104.1, -38.5), (-104.4, -38.8), (-104.1, -38.5), (-104.1, -37.6), (-104.4, -37.3), (-104.4, -37.0), (-104.1, -36.7), (-103.8, -36.7), (-103.8, -37.3), (-103.2, -37.9), (-102.9, -37.9), (-102.6, -38.2), (-102.3, -38.2) (0.125, 0.102, 0.086)</w:t>
      </w:r>
    </w:p>
    <w:p>
      <w:r>
        <w:t>(-103.5, -39.4), (-103.5, -38.8), (-102.6, -38.8), (-102.6, -39.4) (0.114, 0.035, 0.016)</w:t>
      </w:r>
    </w:p>
    <w:p>
      <w:r>
        <w:t>(-105.7, -38.2), (-105.7, -37.6), (-105.3, -37.6), (-105.3, -38.2) (0.008, 0.024, 0.035)</w:t>
      </w:r>
    </w:p>
    <w:p>
      <w:r>
        <w:t>(-99.5, -39.7), (-100.4, -39.7), (-100.8, -39.4), (-101.4, -39.4), (-101.7, -39.7), (-101.7, -40.3), (-102.0, -40.6), (-102.6, -40.6), (-102.9, -40.3), (-103.5, -40.3), (-103.8, -40.6), (-105.3, -40.6), (-105.7, -40.3), (-105.7, -40.0), (-106.0, -39.7), (-106.3, -39.7), (-106.6, -39.4), (-107.2, -39.4), (-107.5, -39.1), (-107.8, -39.4), (-108.4, -39.4), (-109.3, -38.5), (-109.6, -38.5), (-109.6, -38.2), (-109.9, -37.9), (-109.9, -37.3), (-109.3, -36.7), (-109.3, -36.4), (-109.0, -36.0), (-109.3, -35.7), (-109.3, -35.4), (-109.6, -35.1), (-110.9, -35.1), (-111.5, -35.7), (-112.1, -35.7), (-113.3, -37.0), (-113.3, -37.6), (-113.6, -37.9), (-113.6, -38.2), (-114.2, -38.8), (-114.2, -39.1), (-114.2, -38.8), (-113.9, -38.5), (-113.9, -38.2), (-113.6, -37.9), (-113.6, -37.6), (-113.3, -37.3), (-113.3, -36.0), (-112.7, -36.0), (-112.4, -35.7), (-111.8, -35.7), (-111.5, -35.4), (-111.2, -35.4), (-110.6, -34.8), (-109.6, -34.8), (-109.3, -35.1), (-109.3, -35.4), (-109.0, -35.7), (-109.0, -36.7), (-109.6, -37.3), (-109.6, -37.9), (-108.7, -38.8), (-107.2, -38.8), (-106.6, -39.4), (-106.3, -39.4), (-106.0, -39.7), (-105.7, -39.7), (-105.3, -40.0), (-103.2, -40.0), (-102.9, -40.3), (-102.6, -40.3), (-102.3, -40.6), (-102.0, -40.3), (-102.0, -40.0), (-101.7, -39.7), (-101.7, -39.4), (-100.8, -39.4), (-100.4, -39.7) (0.192, 0.129, 0.102)</w:t>
      </w:r>
    </w:p>
    <w:p>
      <w:r>
        <w:t>(-100.8, -39.7), (-101.1, -39.7), (-101.4, -40.0), (-101.4, -40.6), (-101.1, -40.9), (-101.7, -40.9), (-102.0, -41.3), (-102.3, -40.9), (-106.9, -40.9), (-107.8, -40.0), (-109.3, -40.0), (-109.6, -40.3), (-110.2, -40.3), (-109.6, -40.3), (-109.3, -40.0), (-109.3, -39.4), (-109.6, -39.1), (-109.6, -38.8), (-110.2, -38.2), (-110.2, -37.9), (-110.6, -37.6), (-110.2, -37.3), (-110.2, -37.0), (-109.6, -36.4), (-109.6, -35.7), (-109.9, -35.4), (-110.6, -35.4), (-110.9, -35.7), (-111.2, -35.7), (-113.0, -37.6), (-113.0, -37.9), (-113.3, -38.2), (-113.3, -38.5), (-113.6, -38.8), (-113.3, -39.1), (-113.3, -39.4), (-112.4, -40.3), (-112.1, -40.3), (-112.4, -40.3), (-112.7, -40.0), (-113.0, -40.0), (-113.3, -39.7), (-113.3, -39.4), (-113.6, -39.1), (-113.6, -38.5), (-113.3, -38.2), (-113.3, -37.9), (-113.0, -37.6), (-113.0, -37.0), (-112.1, -36.0), (-111.5, -36.0), (-110.9, -35.4), (-109.6, -35.4), (-109.6, -35.7), (-109.3, -36.0), (-109.6, -36.4), (-109.6, -36.7), (-110.2, -37.3), (-110.2, -37.9), (-109.9, -38.2), (-109.9, -38.5), (-109.6, -38.8), (-109.3, -38.8), (-108.4, -39.7), (-107.8, -39.7), (-107.5, -39.4), (-107.2, -39.7), (-106.6, -39.7), (-106.3, -40.0), (-106.0, -40.0), (-106.0, -40.3), (-105.3, -40.9), (-103.8, -40.9), (-103.5, -40.6), (-102.9, -40.6), (-102.6, -40.9), (-102.0, -40.9), (-101.4, -40.3), (-101.4, -39.7) (0.243, 0.141, 0.122)</w:t>
      </w:r>
    </w:p>
    <w:p>
      <w:r>
        <w:t>(-107.2, -40.9), (-108.1, -40.9), (-108.1, -40.6), (-108.4, -40.3), (-109.3, -40.3), (-107.8, -40.3) (0.247, 0.106, 0.082)</w:t>
      </w:r>
    </w:p>
    <w:p>
      <w:r>
        <w:t>(-111.5, -41.3), (-110.2, -41.3), (-109.9, -40.9), (-110.2, -40.6), (-110.6, -40.6), (-108.4, -40.6), (-108.4, -40.9), (-109.6, -40.9), (-109.9, -41.3) (0.227, 0.086, 0.051)</w:t>
      </w:r>
    </w:p>
    <w:p>
      <w:r>
        <w:t>(-112.4, -40.0), (-113.0, -39.4), (-113.0, -39.1), (-113.3, -38.8), (-113.0, -38.5), (-113.0, -38.2), (-112.7, -37.9), (-112.7, -37.6), (-111.2, -36.0), (-110.9, -36.0), (-110.6, -35.7), (-109.9, -35.7), (-109.9, -36.4), (-110.6, -37.0), (-110.6, -37.3), (-110.9, -37.6), (-110.6, -37.9), (-110.6, -38.2), (-109.9, -38.8), (-109.9, -39.1), (-109.6, -39.4), (-109.6, -40.0), (-110.6, -40.0), (-110.9, -39.7), (-111.2, -39.7), (-111.5, -40.0) (0.290, 0.173, 0.149)</w:t>
      </w:r>
    </w:p>
    <w:p>
      <w:r>
        <w:t>(-112.1, -39.1), (-112.4, -38.8), (-112.1, -38.5), (-112.1, -38.2), (-111.8, -38.2), (-111.8, -38.5), (-111.5, -38.8), (-111.8, -39.1) (0.333, 0.278, 0.216)</w:t>
      </w:r>
    </w:p>
    <w:p>
      <w:r>
        <w:t>(-112.4, -39.7), (-112.4, -39.4), (-112.7, -39.1), (-112.7, -38.5), (-112.4, -38.2), (-112.4, -37.9), (-111.8, -37.9), (-111.2, -38.5), (-111.2, -39.1), (-111.8, -39.7) (0.353, 0.204, 0.173)</w:t>
      </w:r>
    </w:p>
    <w:p>
      <w:r>
        <w:t>(-120.7, -38.8), (-119.7, -38.8), (-118.8, -37.9), (-118.5, -38.2), (-118.5, -38.5), (-117.0, -40.0), (-116.1, -40.0), (-115.8, -39.7), (-115.8, -39.4), (-115.5, -39.4), (-114.8, -38.8), (-115.1, -38.5), (-115.1, -38.2), (-115.5, -37.9), (-115.5, -37.3), (-115.8, -37.0), (-115.5, -36.7), (-115.5, -36.0), (-115.8, -35.7), (-116.1, -36.0), (-116.7, -36.0), (-117.0, -36.4), (-117.3, -36.4), (-117.6, -36.7), (-118.2, -36.7), (-118.5, -37.0), (-119.1, -36.4), (-119.4, -36.4), (-119.7, -36.7), (-119.7, -37.0), (-120.0, -37.0), (-119.7, -36.7), (-120.4, -36.0), (-120.0, -36.4), (-119.7, -36.0), (-119.7, -35.7), (-119.4, -35.4), (-119.4, -34.8), (-119.1, -34.8), (-118.8, -34.5), (-118.8, -34.2), (-118.2, -34.8), (-117.9, -34.8), (-117.6, -34.5), (-117.3, -34.5), (-116.7, -33.9), (-116.7, -33.6), (-117.3, -33.0), (-117.0, -33.0), (-116.4, -33.6), (-116.1, -33.3), (-116.1, -33.6), (-115.8, -33.9), (-115.1, -33.9), (-115.1, -34.2), (-114.8, -34.5), (-114.5, -34.5), (-114.2, -34.8), (-113.9, -34.8), (-113.6, -35.1), (-112.1, -35.1), (-111.8, -34.8), (-111.5, -34.8), (-110.9, -34.2), (-110.9, -33.9), (-111.2, -33.6), (-109.0, -33.6), (-109.3, -33.9), (-109.3, -34.5), (-109.0, -34.8), (-109.0, -35.1), (-108.4, -35.7), (-108.4, -36.0), (-108.1, -36.4), (-108.1, -36.7), (-108.7, -37.3), (-108.7, -37.6), (-108.4, -37.9), (-108.1, -37.9), (-107.8, -37.6), (-107.5, -37.6), (-105.7, -39.4), (-105.0, -39.4), (-104.7, -39.1), (-104.4, -39.1), (-104.1, -38.8), (-103.8, -39.1), (-103.8, -39.4), (-103.5, -39.7), (-102.6, -39.7), (-102.3, -39.4), (-102.3, -39.1), (-102.0, -39.4), (-101.4, -38.8), (-101.1, -39.1), (-100.8, -39.1), (-100.4, -39.4), (-98.9, -39.4), (-98.6, -39.1), (-97.7, -39.1), (-97.4, -39.4), (-97.7, -39.4), (-98.0, -39.1), (-98.6, -39.1), (-98.9, -39.4), (-100.4, -39.4), (-100.8, -39.1), (-101.7, -39.1), (-102.0, -39.4), (-102.0, -39.7), (-102.3, -40.0), (-102.3, -40.3), (-102.6, -40.0), (-102.9, -40.0), (-103.2, -39.7), (-105.3, -39.7), (-105.7, -39.4), (-106.0, -39.4), (-106.3, -39.1), (-106.6, -39.1), (-107.2, -38.5), (-108.7, -38.5), (-109.3, -37.9), (-109.3, -37.3), (-108.7, -36.7), (-108.7, -35.7), (-109.0, -35.4), (-109.0, -35.1), (-109.6, -34.5), (-110.6, -34.5), (-111.2, -35.1), (-111.5, -35.1), (-111.8, -35.4), (-112.4, -35.4), (-112.7, -35.7), (-113.3, -35.7), (-113.6, -36.0), (-113.6, -37.3), (-113.9, -37.6), (-113.9, -37.9), (-114.2, -38.2), (-114.2, -38.5), (-114.5, -38.8), (-114.5, -39.4), (-113.9, -40.0), (-113.9, -40.3), (-114.2, -40.0), (-114.5, -40.0), (-114.8, -40.3), (-117.6, -40.3), (-117.9, -40.0), (-118.5, -40.0), (-119.1, -39.4), (-119.1, -39.1), (-119.4, -38.8) (0.169, 0.075, 0.063)</w:t>
      </w:r>
    </w:p>
    <w:p>
      <w:r>
        <w:t>(-113.3, -40.0), (-113.9, -39.4), (-113.9, -38.8), (-113.9, -39.1), (-113.6, -39.4), (-113.6, -39.7) (0.247, 0.106, 0.082)</w:t>
      </w:r>
    </w:p>
    <w:p>
      <w:r>
        <w:t>(-117.9, -41.6), (-117.0, -41.6), (-116.7, -41.3), (-116.4, -41.3), (-116.1, -40.9), (-116.1, -40.6), (-114.8, -40.6), (-114.5, -40.3), (-114.2, -40.3), (-113.9, -40.6), (-113.6, -40.3), (-113.3, -40.6), (-110.9, -40.6), (-110.6, -40.9), (-110.2, -40.9), (-111.5, -40.9), (-111.8, -41.3), (-112.7, -41.3), (-113.0, -40.9), (-115.5, -40.9), (-115.8, -41.3), (-116.7, -41.3), (-117.0, -41.6) (0.188, 0.082, 0.020)</w:t>
      </w:r>
    </w:p>
    <w:p>
      <w:r>
        <w:t>(-116.7, -38.5), (-117.0, -38.5), (-117.3, -38.2), (-117.3, -37.9), (-116.7, -37.9) (0.243, 0.141, 0.122)</w:t>
      </w:r>
    </w:p>
    <w:p>
      <w:r>
        <w:t>(-117.0, -39.7), (-118.2, -38.5), (-118.2, -38.2), (-118.8, -37.6), (-118.8, -37.3), (-118.5, -37.3), (-118.2, -37.0), (-117.6, -37.0), (-117.3, -36.7), (-117.0, -36.7), (-116.7, -36.4), (-116.1, -36.4), (-115.8, -36.0), (-115.8, -36.7), (-116.1, -37.0), (-115.8, -37.3), (-115.8, -37.9), (-115.5, -38.2), (-115.5, -38.5), (-115.1, -38.8), (-115.5, -39.1), (-115.8, -39.1), (-116.1, -39.4), (-116.1, -39.7) (0.192, 0.129, 0.102)</w:t>
      </w:r>
    </w:p>
    <w:p>
      <w:r>
        <w:t>(-120.0, -36.7), (-120.4, -36.7), (-120.4, -36.4) (0.114, 0.035, 0.016)</w:t>
      </w:r>
    </w:p>
    <w:p>
      <w:r>
        <w:t>(-124.6, -40.3), (-124.9, -40.0), (-124.9, -36.7), (-124.6, -36.4), (-124.0, -36.4), (-123.7, -36.0), (-122.5, -36.0), (-122.2, -35.7), (-121.9, -35.7), (-121.6, -35.4), (-121.3, -35.4), (-121.0, -35.1), (-119.7, -35.1), (-119.7, -35.4), (-119.4, -35.7), (-119.7, -35.4), (-120.0, -35.7), (-120.0, -36.0), (-120.4, -35.7), (-120.7, -36.0), (-120.7, -36.7), (-120.0, -37.3), (-119.7, -37.3), (-119.4, -37.0), (-119.4, -36.7), (-119.1, -36.7), (-118.8, -37.0), (-119.1, -37.3), (-119.1, -37.9), (-119.7, -38.5), (-120.0, -38.5), (-119.7, -38.5), (-119.1, -37.9), (-119.4, -37.6), (-122.2, -37.6), (-122.5, -37.9), (-122.5, -38.2), (-122.8, -38.5), (-122.8, -38.8), (-122.2, -39.4), (-121.9, -39.4), (-121.3, -38.8), (-121.0, -38.8), (-121.3, -38.8), (-122.2, -39.7), (-122.5, -39.4), (-123.1, -39.4), (-123.4, -39.1) (0.125, 0.102, 0.086)</w:t>
      </w:r>
    </w:p>
    <w:p>
      <w:r>
        <w:t>(-122.5, -38.8), (-122.2, -38.5), (-122.2, -38.2), (-121.9, -37.9), (-121.6, -38.2), (-121.0, -38.2), (-120.7, -37.9), (-119.4, -37.9), (-119.7, -38.2), (-120.0, -38.2), (-120.4, -38.5), (-121.3, -38.5), (-121.9, -39.1), (-122.2, -39.1) (0.192, 0.129, 0.102)</w:t>
      </w:r>
    </w:p>
    <w:p>
      <w:r>
        <w:t>(-122.8, -39.7), (-122.5, -39.7), (-122.2, -40.0), (-121.3, -39.1), (-121.6, -39.4), (-121.6, -40.0), (-122.5, -40.0) (0.169, 0.075, 0.063)</w:t>
      </w:r>
    </w:p>
    <w:p>
      <w:r>
        <w:t>(-126.5, -40.3), (-126.2, -40.6), (-125.9, -40.6), (-125.6, -40.3), (-125.6, -40.0), (-125.3, -40.0), (-124.6, -40.6), (-124.3, -40.6), (-124.0, -40.3), (-123.7, -40.3), (-123.4, -40.0), (-123.4, -39.7), (-123.1, -39.7), (-122.5, -40.3), (-121.6, -40.3), (-121.3, -40.0), (-121.3, -39.4), (-121.0, -39.1), (-119.4, -39.1), (-119.4, -39.4), (-118.5, -40.3), (-117.9, -40.3), (-117.6, -40.6), (-116.4, -40.6), (-116.4, -40.9), (-116.7, -40.9), (-117.0, -41.3), (-122.8, -41.3), (-122.5, -40.9), (-122.5, -40.6), (-122.8, -40.3), (-123.7, -40.3), (-124.0, -40.6), (-124.6, -40.6), (-124.9, -40.9), (-124.6, -41.3), (-124.3, -41.3), (-124.9, -41.3), (-125.3, -40.9), (-125.6, -40.9), (-125.9, -40.6), (-126.5, -40.6) (0.114, 0.035, 0.016)</w:t>
      </w:r>
    </w:p>
    <w:p>
      <w:r>
        <w:t>(-124.6, -40.9), (-124.0, -40.9), (-123.7, -40.6), (-122.8, -40.6), (-122.8, -40.9), (-123.1, -41.3), (-124.0, -41.3), (-124.3, -40.9) (0.008, 0.024, 0.035)</w:t>
      </w:r>
    </w:p>
    <w:p>
      <w:r>
        <w:t>(-124.3, -40.3), (-123.4, -39.4), (-123.7, -39.7), (-123.7, -40.0), (-124.0, -40.0) (0.169, 0.075, 0.063)</w:t>
      </w:r>
    </w:p>
    <w:p>
      <w:r>
        <w:t>(-126.2, -40.3), (-126.2, -39.4), (-125.9, -39.4), (-125.9, -40.3) (0.008, 0.024, 0.035)</w:t>
      </w:r>
    </w:p>
    <w:p>
      <w:r>
        <w:t>(-126.5, -40.9), (-126.8, -40.9), (-126.8, -40.6) (0.169, 0.075, 0.063)</w:t>
      </w:r>
    </w:p>
    <w:p>
      <w:r>
        <w:t>(-128.3, -42.5), (-128.3, -42.2), (-126.5, -42.2), (-128.0, -42.2) (0.518, 0.506, 0.494)</w:t>
      </w:r>
    </w:p>
    <w:p>
      <w:r>
        <w:t>(-128.0, -43.7), (-126.8, -43.7), (-126.2, -44.3), (-126.5, -44.6), (-127.4, -44.6), (-127.7, -44.3), (-128.0, -44.3), (-127.7, -44.0) (0.549, 0.463, 0.357)</w:t>
      </w:r>
    </w:p>
    <w:p>
      <w:r>
        <w:t>(-126.2, -42.2), (-125.6, -42.2), (-125.3, -42.5), (-124.6, -42.5), (-124.3, -42.8), (-116.1, -42.8), (-115.8, -42.5), (-113.6, -42.5), (-115.8, -42.5), (-116.1, -42.8), (-121.6, -42.8), (-121.9, -43.1), (-123.7, -43.1), (-124.0, -42.8), (-124.6, -42.8), (-124.9, -42.5), (-125.3, -42.5), (-125.6, -42.2) (0.549, 0.463, 0.357)</w:t>
      </w:r>
    </w:p>
    <w:p>
      <w:r>
        <w:t>(-120.7, -40.0), (-119.4, -40.0), (-119.7, -40.0), (-120.0, -40.3), (-120.4, -40.3) (0.169, 0.075, 0.063)</w:t>
      </w:r>
    </w:p>
    <w:p>
      <w:r>
        <w:t>(-123.1, -37.9), (-123.4, -37.6), (-123.4, -37.3), (-123.1, -37.0) (0.059, 0.059, 0.059)</w:t>
      </w:r>
    </w:p>
    <w:p>
      <w:r>
        <w:t>(-126.5, -40.0), (-126.5, -38.8), (-126.8, -38.5), (-126.8, -37.9), (-126.8, -38.2), (-126.2, -38.8), (-125.9, -38.5), (-125.9, -37.0), (-126.2, -36.7), (-126.2, -36.4), (-126.5, -36.0), (-126.8, -36.4), (-126.8, -36.7), (-126.8, -33.9), (-126.5, -33.9), (-126.2, -33.6), (-126.2, -33.3), (-125.6, -32.7), (-125.6, -31.1), (-125.9, -30.8), (-126.2, -30.8), (-126.8, -31.5), (-126.8, -32.1), (-126.8, -31.1), (-126.5, -30.8), (-125.9, -30.8), (-125.6, -31.1), (-125.6, -33.9), (-124.6, -34.8), (-124.3, -34.8), (-124.0, -35.1), (-123.4, -35.1), (-123.1, -34.8), (-122.2, -34.8), (-122.2, -35.1), (-121.9, -35.4), (-122.2, -35.4), (-122.5, -35.7), (-123.7, -35.7), (-124.0, -36.0), (-124.6, -36.0), (-125.3, -36.7), (-125.3, -39.7), (-125.6, -39.7), (-125.6, -39.4), (-125.9, -39.1), (-126.2, -39.1), (-126.5, -39.4) (0.059, 0.059, 0.059)</w:t>
      </w:r>
    </w:p>
    <w:p>
      <w:r>
        <w:t>(-126.2, -38.5), (-126.5, -38.2), (-126.5, -37.9), (-126.8, -37.6), (-126.8, -37.0), (-126.5, -36.7), (-126.5, -36.4), (-126.5, -36.7), (-126.2, -37.0) (0.008, 0.024, 0.035)</w:t>
      </w:r>
    </w:p>
    <w:p>
      <w:r>
        <w:t>(-128.3, -40.0), (-128.6, -40.0), (-128.9, -39.7), (-128.9, -39.4), (-129.8, -38.5), (-129.8, -37.0), (-130.2, -36.7), (-130.2, -36.4), (-130.5, -36.0), (-130.5, -34.5), (-130.5, -36.0), (-130.2, -36.4), (-130.2, -36.7), (-129.8, -37.0), (-129.8, -38.2), (-129.5, -38.5), (-129.5, -38.8), (-128.6, -39.7), (-128.3, -39.4), (-128.3, -38.5) (0.933, 0.863, 0.792)</w:t>
      </w:r>
    </w:p>
    <w:p>
      <w:r>
        <w:t>(-131.7, -38.8), (-132.0, -38.5), (-131.7, -38.8), (-131.1, -38.2), (-131.1, -37.9), (-131.1, -38.2), (-131.4, -38.5), (-131.4, -38.8) (0.333, 0.278, 0.216)</w:t>
      </w:r>
    </w:p>
    <w:p>
      <w:r>
        <w:t>(-129.5, -41.3), (-130.2, -41.3), (-130.5, -40.9), (-131.1, -40.9), (-131.7, -40.3), (-131.7, -40.0), (-132.0, -39.7), (-132.0, -39.4), (-132.3, -39.1), (-132.3, -38.8), (-132.6, -38.5), (-132.6, -38.2), (-133.2, -37.6), (-134.1, -37.6), (-134.4, -37.3), (-134.4, -36.7), (-135.7, -35.4), (-135.7, -35.1), (-135.1, -35.7), (-134.7, -35.7), (-134.4, -36.0), (-134.4, -36.4), (-134.1, -36.7), (-134.1, -37.0), (-133.8, -37.3), (-133.5, -37.3), (-132.6, -38.2), (-132.6, -38.5), (-132.0, -39.1), (-132.0, -39.4), (-131.4, -40.0), (-131.4, -40.3), (-130.8, -40.9), (-130.2, -40.9), (-129.8, -40.6), (-129.8, -40.0), (-130.5, -39.4), (-130.8, -39.4), (-130.8, -38.2), (-130.8, -39.1), (-129.8, -40.0), (-129.8, -40.3), (-129.5, -40.6) (0.467, 0.396, 0.302)</w:t>
      </w:r>
    </w:p>
    <w:p>
      <w:r>
        <w:t>(-130.2, -40.6), (-130.8, -40.6), (-131.1, -40.3), (-131.1, -40.0), (-131.7, -39.4), (-131.7, -39.1), (-132.3, -38.5), (-132.3, -38.2), (-133.5, -37.0), (-133.8, -37.0), (-133.8, -36.7), (-134.1, -36.4), (-134.1, -35.7), (-134.7, -35.1), (-135.1, -35.1), (-135.4, -34.8), (-135.1, -35.1), (-134.7, -35.1), (-134.4, -34.8), (-134.1, -34.8), (-134.1, -35.4), (-133.8, -35.7), (-133.8, -36.4), (-133.2, -37.0), (-133.2, -37.3), (-132.3, -38.2), (-132.3, -38.5), (-131.7, -39.1), (-131.4, -39.1), (-131.1, -38.8), (-131.1, -38.5), (-131.1, -39.4), (-130.8, -39.7), (-130.5, -39.7), (-130.2, -40.0) (0.400, 0.333, 0.251)</w:t>
      </w:r>
    </w:p>
    <w:p>
      <w:r>
        <w:t>(-131.7, -37.9), (-131.7, -37.6), (-132.6, -36.7), (-132.3, -37.0), (-132.0, -36.7), (-132.0, -34.8), (-132.0, -37.0), (-131.7, -37.3) (0.251, 0.184, 0.118)</w:t>
      </w:r>
    </w:p>
    <w:p>
      <w:r>
        <w:t>(-132.6, -35.4), (-132.6, -34.5), (-132.3, -34.8), (-132.3, -35.1) (0.169, 0.075, 0.063)</w:t>
      </w:r>
    </w:p>
    <w:p>
      <w:r>
        <w:t>(-132.3, -36.4), (-132.6, -36.0), (-132.6, -35.7), (-132.9, -35.4), (-132.9, -34.5), (-132.6, -34.2), (-132.6, -33.9), (-132.3, -34.2), (-132.3, -34.5), (-132.6, -34.2), (-132.9, -34.5), (-132.9, -35.4), (-132.6, -35.7), (-132.3, -35.4) (0.192, 0.129, 0.102)</w:t>
      </w:r>
    </w:p>
    <w:p>
      <w:r>
        <w:t>(-132.9, -33.3), (-132.6, -33.3), (-132.3, -33.6), (-132.6, -33.3), (-132.9, -33.6) (0.290, 0.173, 0.149)</w:t>
      </w:r>
    </w:p>
    <w:p>
      <w:r>
        <w:t>(-133.8, -34.5), (-133.8, -34.2), (-134.1, -33.9), (-134.1, -33.3), (-133.8, -33.0), (-133.5, -33.0), (-132.9, -32.4), (-133.2, -32.1), (-133.2, -31.8), (-133.5, -31.5), (-133.2, -31.8), (-133.2, -32.1), (-132.9, -32.4), (-132.9, -32.7), (-133.5, -33.3), (-133.8, -33.3), (-134.1, -33.6), (-134.1, -33.9), (-133.8, -34.2) (0.333, 0.278, 0.216)</w:t>
      </w:r>
    </w:p>
    <w:p>
      <w:r>
        <w:t>(-135.7, -33.9), (-135.7, -33.3), (-136.3, -32.7), (-136.0, -32.4), (-135.7, -32.4), (-135.4, -32.1), (-135.4, -31.1), (-135.4, -32.4), (-134.7, -33.0), (-134.4, -33.0), (-134.1, -32.7), (-133.8, -32.7), (-133.5, -32.4), (-133.5, -31.8), (-133.8, -31.5), (-133.8, -31.1), (-133.8, -31.5), (-133.5, -31.8), (-133.5, -32.1), (-133.2, -32.4), (-133.5, -32.7), (-133.8, -32.7), (-134.7, -33.6), (-135.4, -33.6) (0.400, 0.333, 0.251)</w:t>
      </w:r>
    </w:p>
    <w:p>
      <w:r>
        <w:t>(-132.3, -33.3), (-132.6, -33.0), (-132.9, -33.0), (-132.6, -32.7), (-132.6, -32.4), (-132.9, -32.1), (-132.9, -31.8), (-133.5, -31.1), (-133.5, -29.6), (-133.2, -29.3), (-132.9, -29.6), (-133.2, -29.6), (-133.5, -29.9), (-133.5, -31.1), (-132.9, -31.8), (-132.9, -32.1), (-132.6, -32.4), (-132.3, -32.1), (-132.3, -31.5) (0.267, 0.231, 0.180)</w:t>
      </w:r>
    </w:p>
    <w:p>
      <w:r>
        <w:t>(-132.6, -32.1), (-132.6, -31.8), (-133.2, -31.1), (-132.9, -31.5), (-132.6, -31.1), (-132.6, -30.5), (-133.2, -29.9), (-132.9, -29.9), (-132.9, -30.2), (-132.6, -30.5) (0.208, 0.184, 0.153)</w:t>
      </w:r>
    </w:p>
    <w:p>
      <w:r>
        <w:t>(-132.9, -31.1), (-133.2, -30.8), (-133.2, -30.2), (-132.9, -30.5) (0.192, 0.129, 0.102)</w:t>
      </w:r>
    </w:p>
    <w:p>
      <w:r>
        <w:t>(-131.4, -29.9), (-131.4, -29.3), (-131.7, -29.0), (-131.7, -28.7), (-131.4, -29.0) (0.933, 0.863, 0.792)</w:t>
      </w:r>
    </w:p>
    <w:p>
      <w:r>
        <w:t>(-132.9, -29.3), (-133.2, -29.0), (-133.5, -29.3), (-134.4, -28.4), (-134.4, -28.1), (-134.7, -27.8), (-134.7, -27.5), (-135.1, -27.2), (-135.1, -26.6), (-135.4, -26.2), (-135.4, -25.9), (-135.4, -26.2), (-135.1, -26.6), (-135.1, -27.2), (-134.7, -27.5), (-134.7, -27.8), (-134.1, -28.4), (-133.8, -28.1), (-133.8, -27.5), (-133.8, -28.1), (-133.5, -28.4), (-133.5, -28.7) (0.333, 0.278, 0.216)</w:t>
      </w:r>
    </w:p>
    <w:p>
      <w:r>
        <w:t>(-133.8, -30.2), (-133.8, -29.3), (-134.7, -28.4), (-134.7, -28.1), (-135.1, -27.8), (-135.1, -27.5), (-135.4, -27.2), (-135.4, -26.9), (-135.7, -26.6), (-135.7, -25.6), (-135.7, -26.2), (-135.4, -26.6), (-135.4, -27.2), (-135.1, -27.5), (-135.1, -27.8), (-134.7, -28.1), (-134.7, -28.4), (-133.8, -29.3) (0.400, 0.333, 0.251)</w:t>
      </w:r>
    </w:p>
    <w:p>
      <w:r>
        <w:t>(-134.1, -28.1), (-134.4, -27.8), (-134.4, -27.5), (-134.7, -27.2), (-134.7, -26.6), (-135.1, -26.2), (-135.1, -25.9), (-135.4, -25.6), (-135.4, -24.1), (-135.1, -24.4), (-135.1, -25.3), (-134.7, -25.6), (-134.7, -26.2), (-134.4, -26.6), (-134.4, -26.9), (-134.1, -27.2) (0.267, 0.231, 0.180)</w:t>
      </w:r>
    </w:p>
    <w:p>
      <w:r>
        <w:t>(-135.7, -25.3), (-135.7, -23.5), (-136.0, -23.2), (-136.0, -22.6), (-136.3, -22.3), (-136.3, -21.3), (-136.6, -21.0), (-136.6, -20.7), (-136.3, -21.0), (-136.3, -21.3), (-136.0, -21.7), (-136.0, -22.0), (-135.7, -22.3), (-135.7, -22.9), (-135.4, -23.2), (-135.4, -23.5), (-135.1, -23.8), (-135.1, -24.1), (-135.4, -23.8), (-135.7, -24.1) (0.333, 0.278, 0.216)</w:t>
      </w:r>
    </w:p>
    <w:p>
      <w:r>
        <w:t>(-135.4, -21.3), (-135.4, -21.0), (-136.0, -20.4), (-136.0, -20.1), (-136.3, -19.8), (-136.3, -19.5), (-136.6, -19.2), (-136.3, -19.5), (-136.3, -19.8), (-135.7, -20.4), (-135.7, -20.7), (-135.4, -21.0) (0.518, 0.506, 0.494)</w:t>
      </w:r>
    </w:p>
    <w:p>
      <w:r>
        <w:t>(-137.2, -19.8), (-137.8, -19.2), (-137.8, -18.9), (-137.2, -19.5) (0.333, 0.278, 0.216)</w:t>
      </w:r>
    </w:p>
    <w:p>
      <w:r>
        <w:t>(-138.4, -20.7), (-138.7, -20.4), (-138.7, -20.1), (-138.4, -20.4) (0.639, 0.533, 0.412)</w:t>
      </w:r>
    </w:p>
    <w:p>
      <w:r>
        <w:t>(-136.0, -24.4), (-136.0, -23.5), (-136.3, -23.2), (-136.3, -22.6), (-136.6, -22.3), (-136.6, -21.7), (-136.9, -21.3), (-136.9, -20.7), (-137.5, -20.1), (-137.5, -19.8), (-138.4, -18.9), (-138.7, -18.9), (-139.0, -18.6), (-139.3, -18.6), (-140.0, -18.0), (-140.0, -17.7), (-140.6, -17.1), (-141.2, -17.1), (-141.2, -16.8), (-141.5, -16.4), (-141.8, -16.4), (-142.1, -16.1), (-144.5, -16.1), (-144.2, -15.8), (-144.2, -15.2), (-143.9, -14.9), (-142.7, -14.9), (-143.0, -14.9), (-143.6, -15.5), (-143.0, -16.1), (-142.1, -16.1), (-141.8, -16.4), (-141.5, -16.4), (-140.9, -17.1), (-140.0, -17.1), (-139.6, -17.4), (-139.3, -17.1), (-139.3, -16.8), (-140.3, -15.8), (-138.1, -18.0), (-138.1, -18.3), (-137.5, -18.9), (-137.2, -18.9), (-137.2, -19.2), (-136.9, -19.5), (-136.9, -19.8), (-136.6, -20.1), (-136.6, -20.4), (-136.0, -21.0), (-136.0, -21.3), (-136.0, -21.0), (-136.6, -20.4), (-136.9, -20.7), (-136.9, -21.0), (-136.6, -21.3), (-136.6, -22.3), (-136.3, -22.6), (-136.3, -23.2), (-136.0, -23.5) (0.400, 0.333, 0.251)</w:t>
      </w:r>
    </w:p>
    <w:p>
      <w:r>
        <w:t>(-138.4, -18.3), (-139.0, -18.3), (-139.3, -18.0), (-139.3, -17.4), (-139.0, -17.4), (-139.3, -17.7), (-138.7, -18.3) (0.420, 0.251, 0.204)</w:t>
      </w:r>
    </w:p>
    <w:p>
      <w:r>
        <w:t>(-138.4, -18.0), (-138.7, -18.0), (-139.0, -17.7), (-138.7, -17.7) (0.333, 0.278, 0.216)</w:t>
      </w:r>
    </w:p>
    <w:p>
      <w:r>
        <w:t>(-136.6, -18.0), (-137.5, -17.1), (-136.9, -17.7), (-136.6, -17.7) (0.933, 0.863, 0.792)</w:t>
      </w:r>
    </w:p>
    <w:p>
      <w:r>
        <w:t>(-140.9, -16.1), (-140.6, -16.1), (-140.3, -16.4), (-140.9, -16.4) (0.267, 0.231, 0.180)</w:t>
      </w:r>
    </w:p>
    <w:p>
      <w:r>
        <w:t>(-139.6, -17.1), (-140.0, -16.8), (-140.9, -16.8), (-141.5, -16.1), (-141.8, -16.1), (-142.1, -15.8), (-143.0, -15.8), (-143.3, -15.5), (-143.0, -15.2), (-141.8, -15.2), (-141.2, -15.8), (-140.6, -15.8), (-139.6, -16.8) (0.333, 0.278, 0.216)</w:t>
      </w:r>
    </w:p>
    <w:p>
      <w:r>
        <w:t>(-138.7, -16.8), (-140.0, -15.5), (-140.3, -15.5), (-140.9, -14.9), (-141.2, -14.9), (-141.5, -14.6), (-141.8, -14.6), (-142.1, -14.3), (-143.0, -14.3), (-143.3, -14.0), (-143.9, -14.0), (-144.2, -13.7), (-144.5, -13.7), (-144.2, -13.7), (-143.9, -14.0), (-143.0, -14.0), (-142.7, -14.3), (-142.1, -14.3), (-141.8, -14.6), (-141.5, -14.6), (-141.2, -14.9), (-140.9, -14.9), (-140.3, -15.5), (-140.0, -15.5) (0.518, 0.506, 0.494)</w:t>
      </w:r>
    </w:p>
    <w:p>
      <w:r>
        <w:t>(-138.4, -16.8), (-140.0, -15.2), (-140.3, -15.2), (-140.9, -14.6), (-141.2, -14.6), (-141.5, -14.3), (-141.8, -14.3), (-142.1, -14.0), (-142.7, -14.0), (-143.0, -13.7), (-143.6, -13.7), (-143.9, -13.4), (-144.2, -13.4), (-144.5, -13.1), (-145.2, -13.1), (-144.5, -13.1), (-144.2, -13.4), (-143.6, -13.4), (-143.3, -13.7), (-143.0, -13.7), (-142.7, -14.0), (-142.1, -14.0), (-141.8, -14.3), (-141.5, -14.3), (-141.2, -14.6), (-140.9, -14.6), (-140.3, -15.2), (-140.0, -15.2) (0.627, 0.627, 0.631)</w:t>
      </w:r>
    </w:p>
    <w:p>
      <w:r>
        <w:t>(-141.8, -13.7), (-142.1, -13.7), (-142.4, -13.4), (-142.7, -13.4), (-143.0, -13.1), (-143.3, -13.1), (-143.3, -12.8), (-142.7, -13.4), (-142.4, -13.4), (-142.1, -13.7) (0.769, 0.780, 0.804)</w:t>
      </w:r>
    </w:p>
    <w:p>
      <w:r>
        <w:t>(-141.8, -13.4), (-142.1, -13.4), (-142.1, -13.1) (0.933, 0.863, 0.792)</w:t>
      </w:r>
    </w:p>
    <w:p>
      <w:r>
        <w:t>(-140.6, -13.4), (-141.5, -13.4), (-142.1, -12.8), (-142.1, -12.5), (-140.9, -12.5), (-140.6, -12.8) (0.922, 0.925, 0.937)</w:t>
      </w:r>
    </w:p>
    <w:p>
      <w:r>
        <w:t>(-143.0, -10.0), (-141.8, -10.0), (-141.5, -10.3), (-142.4, -10.3), (-142.7, -10.6), (-143.0, -10.3) (0.922, 0.925, 0.937)</w:t>
      </w:r>
    </w:p>
    <w:p>
      <w:r>
        <w:t>(-145.2, -11.2), (-143.9, -11.2), (-143.6, -11.5), (-143.9, -11.9), (-144.9, -11.9), (-145.2, -11.5) (0.922, 0.925, 0.937)</w:t>
      </w:r>
    </w:p>
    <w:p>
      <w:r>
        <w:t>(-143.6, -12.5), (-144.5, -12.5), (-144.9, -12.2), (-146.7, -12.2), (-147.0, -11.9), (-147.9, -11.9), (-145.8, -11.9), (-145.5, -12.2), (-144.5, -12.2), (-144.2, -12.5) (0.933, 0.863, 0.792)</w:t>
      </w:r>
    </w:p>
    <w:p>
      <w:r>
        <w:t>(-147.0, -15.8), (-147.0, -15.5), (-146.7, -15.2), (-145.5, -15.2), (-145.5, -15.5), (-145.8, -15.5), (-146.1, -15.8) (0.549, 0.463, 0.357)</w:t>
      </w:r>
    </w:p>
    <w:p>
      <w:r>
        <w:t>(-133.8, -32.4), (-134.1, -32.4), (-134.4, -32.7), (-134.7, -32.7), (-135.1, -32.4), (-135.1, -31.1), (-135.4, -30.8), (-135.7, -31.1), (-135.7, -32.1), (-136.6, -32.1), (-136.9, -32.4), (-137.5, -32.4), (-137.8, -32.7), (-137.5, -32.4), (-137.5, -29.9), (-137.2, -29.6), (-137.5, -29.3), (-137.5, -26.9), (-137.8, -26.6), (-137.8, -26.2), (-138.1, -25.9), (-138.1, -25.6), (-139.0, -24.7), (-139.3, -24.7), (-139.6, -24.4), (-139.3, -24.1), (-139.3, -23.8), (-139.0, -23.8), (-138.7, -23.5), (-137.8, -24.4), (-137.2, -24.4), (-137.2, -25.9), (-136.9, -26.2), (-136.9, -26.6), (-136.6, -26.9), (-136.0, -26.2), (-136.0, -24.7), (-136.6, -24.1), (-136.6, -22.6), (-136.9, -22.3), (-136.9, -21.7), (-137.5, -21.0), (-137.5, -20.4), (-138.7, -19.2), (-139.3, -19.2), (-140.0, -19.8), (-140.0, -21.0), (-140.9, -20.1), (-140.9, -19.5), (-141.2, -19.2), (-142.1, -20.1), (-142.4, -20.1), (-143.0, -19.5), (-144.5, -19.5), (-146.1, -18.0), (-146.7, -18.0), (-147.0, -17.7), (-147.6, -17.7), (-147.9, -17.4), (-148.2, -17.4), (-148.2, -17.1), (-148.5, -16.8), (-148.8, -16.8), (-149.1, -16.4), (-149.4, -16.4), (-149.8, -16.8), (-151.3, -16.8), (-151.9, -16.1), (-151.9, -15.8), (-152.5, -15.2), (-152.2, -14.9), (-152.2, -15.5), (-151.6, -16.1), (-150.4, -16.1), (-150.1, -15.8), (-149.8, -15.8), (-149.4, -15.5), (-149.1, -15.5), (-148.2, -14.6), (-148.8, -14.0), (-149.1, -14.0), (-149.4, -13.7), (-150.1, -13.7), (-151.0, -12.8), (-151.3, -12.8), (-152.2, -11.9), (-152.8, -11.9), (-153.4, -11.2), (-153.4, -10.9), (-155.9, -8.5), (-156.5, -8.5), (-156.8, -8.8), (-157.4, -8.8), (-157.7, -8.5), (-157.4, -8.8), (-157.1, -8.8), (-156.8, -8.5), (-156.8, -7.3), (-157.4, -6.6), (-157.4, -6.3), (-158.3, -5.4), (-158.6, -5.4), (-158.9, -5.7), (-158.9, -5.4), (-159.6, -4.8), (-159.2, -4.8), (-158.6, -4.2), (-158.6, -3.3), (-159.6, -2.4), (-159.9, -2.4), (-158.6, -2.4), (-158.3, -2.1), (-158.3, -1.1), (-158.0, -0.8), (-158.0, -0.2), (-157.7, -0.5), (-157.7, -0.8), (-157.1, -1.4), (-157.1, -1.8), (-157.4, -2.1), (-157.4, -3.9), (-156.5, -4.8), (-156.5, -5.1), (-156.2, -5.4), (-156.2, -6.6), (-155.9, -7.0), (-155.9, -7.9), (-155.3, -8.5), (-155.3, -8.8), (-154.0, -10.0), (-153.4, -10.0), (-153.1, -9.7), (-153.4, -9.4), (-153.4, -9.1), (-153.7, -8.8), (-153.1, -9.4), (-153.1, -9.7), (-152.8, -10.0), (-152.8, -10.3), (-151.9, -11.2), (-151.3, -11.2), (-151.0, -11.5), (-150.7, -11.5), (-150.1, -12.2), (-149.8, -12.2), (-149.4, -12.5), (-149.1, -12.5), (-148.8, -12.8), (-148.5, -12.8), (-148.2, -13.1), (-147.9, -13.1), (-147.6, -13.4), (-146.4, -13.4), (-146.1, -13.7), (-145.5, -13.7), (-145.2, -14.0), (-144.9, -14.0), (-144.5, -14.3), (-143.9, -14.3), (-143.6, -14.6), (-142.7, -14.6), (-143.9, -14.6), (-144.5, -15.2), (-144.5, -15.8), (-144.9, -16.1), (-144.5, -16.4), (-142.1, -16.4), (-141.8, -16.8), (-141.5, -16.8), (-141.5, -17.1), (-141.2, -17.4), (-140.6, -17.4), (-140.3, -17.7), (-140.3, -18.3), (-139.6, -18.9), (-139.0, -18.9), (-138.7, -19.2), (-138.4, -19.2), (-137.8, -19.8), (-137.8, -20.1), (-137.2, -20.7), (-137.2, -21.3), (-136.9, -21.7), (-136.9, -22.3), (-136.6, -22.6), (-136.6, -23.2), (-136.3, -23.5), (-136.3, -24.4), (-136.0, -24.7), (-136.0, -26.6), (-135.7, -26.9), (-135.7, -27.2), (-135.4, -27.5), (-135.4, -27.8), (-135.1, -28.1), (-135.1, -28.4), (-134.1, -29.3), (-134.1, -31.5), (-133.8, -31.8) (0.467, 0.396, 0.302)</w:t>
      </w:r>
    </w:p>
    <w:p>
      <w:r>
        <w:t>(-142.1, -19.2), (-142.7, -19.2), (-143.0, -18.9), (-144.2, -18.9), (-144.5, -18.6), (-143.9, -18.0), (-143.0, -18.0), (-142.1, -18.9) (0.494, 0.329, 0.231)</w:t>
      </w:r>
    </w:p>
    <w:p>
      <w:r>
        <w:t>(-141.5, -17.7), (-141.8, -18.0), (-142.1, -18.0), (-142.4, -17.7), (-142.7, -17.7), (-143.0, -17.4), (-143.0, -17.1), (-142.7, -16.8), (-142.1, -16.8), (-141.5, -17.4) (0.549, 0.463, 0.357)</w:t>
      </w:r>
    </w:p>
    <w:p>
      <w:r>
        <w:t>(-143.0, -22.0), (-143.3, -21.7), (-143.3, -21.0), (-142.7, -20.4), (-142.7, -20.1), (-143.0, -19.8), (-142.4, -20.4), (-142.1, -20.4), (-141.2, -19.5), (-142.4, -20.7), (-142.4, -22.0) (0.573, 0.404, 0.278)</w:t>
      </w:r>
    </w:p>
    <w:p>
      <w:r>
        <w:t>(-141.2, -23.2), (-141.5, -23.2), (-141.8, -22.9), (-141.8, -22.6), (-141.5, -22.3), (-141.2, -22.6) (0.573, 0.404, 0.278)</w:t>
      </w:r>
    </w:p>
    <w:p>
      <w:r>
        <w:t>(-139.0, -22.6), (-139.0, -22.3), (-139.3, -22.0), (-139.3, -21.7), (-139.0, -22.0) (0.573, 0.404, 0.278)</w:t>
      </w:r>
    </w:p>
    <w:p>
      <w:r>
        <w:t>(-138.4, -22.6), (-138.7, -22.6), (-138.7, -22.0), (-139.0, -21.7), (-138.4, -22.3) (0.467, 0.396, 0.302)</w:t>
      </w:r>
    </w:p>
    <w:p>
      <w:r>
        <w:t>(-131.7, -24.4), (-131.7, -24.1), (-132.0, -23.8), (-132.0, -23.5), (-132.6, -22.9), (-132.9, -22.9), (-133.2, -22.6), (-133.5, -22.9), (-133.5, -23.2), (-133.8, -23.2), (-133.8, -22.6), (-134.1, -22.3), (-134.1, -22.0), (-134.4, -21.7), (-134.4, -21.0), (-134.7, -20.7), (-134.7, -20.4), (-135.1, -20.1), (-135.1, -19.8), (-135.7, -19.2), (-135.7, -18.9), (-136.3, -18.3), (-136.3, -18.0), (-136.3, -18.3), (-135.7, -18.9), (-135.7, -19.2), (-135.1, -19.8), (-135.1, -20.1), (-134.7, -20.4), (-134.7, -20.7), (-134.4, -21.0), (-134.4, -21.7), (-134.1, -22.0), (-134.1, -22.3), (-133.5, -22.9), (-133.2, -22.6), (-133.2, -21.3), (-132.9, -21.0), (-132.9, -19.5), (-132.6, -19.2), (-132.6, -18.6), (-131.7, -17.7), (-131.7, -17.4), (-131.4, -17.1), (-130.8, -17.1), (-130.5, -17.4), (-130.5, -18.0), (-131.1, -18.6), (-131.1, -19.2), (-131.4, -19.5), (-131.4, -19.8), (-132.6, -21.0), (-132.6, -22.3), (-132.3, -22.6), (-132.0, -22.6), (-131.4, -23.2), (-131.4, -24.1) (0.847, 0.855, 0.878)</w:t>
      </w:r>
    </w:p>
    <w:p>
      <w:r>
        <w:t>(-130.5, -22.6), (-130.5, -21.3), (-130.2, -21.0), (-130.2, -20.7), (-130.2, -21.0), (-129.8, -21.3), (-129.8, -22.0), (-130.2, -22.3), (-130.2, -22.6) (0.847, 0.855, 0.878)</w:t>
      </w:r>
    </w:p>
    <w:p>
      <w:r>
        <w:t>(-128.9, -32.7), (-128.9, -32.4), (-129.2, -32.1), (-129.2, -31.8), (-129.8, -31.1), (-130.2, -31.1), (-130.2, -29.9), (-129.5, -29.3), (-129.5, -27.8), (-129.8, -27.5), (-129.8, -25.6), (-129.5, -25.3), (-129.5, -23.5), (-128.3, -22.3), (-128.3, -22.0), (-126.8, -20.4), (-126.8, -20.1), (-126.5, -19.8), (-126.5, -19.2), (-127.1, -18.6), (-128.0, -18.6), (-128.3, -18.9), (-128.6, -18.9), (-128.6, -18.6), (-128.3, -18.3), (-128.3, -17.4), (-128.0, -17.1), (-127.7, -17.1), (-126.5, -15.8), (-126.5, -16.8), (-126.8, -17.1), (-126.8, -17.4), (-126.2, -18.0), (-125.9, -18.0), (-124.6, -19.2), (-124.6, -20.1), (-124.9, -20.4), (-124.9, -20.7), (-125.3, -21.0), (-125.3, -21.3), (-125.6, -21.7), (-125.6, -22.6), (-125.9, -22.9), (-125.9, -23.5), (-126.2, -23.5), (-126.8, -22.9), (-127.1, -22.9), (-127.4, -22.6), (-127.7, -22.6), (-128.0, -22.9), (-128.6, -22.9), (-129.5, -23.8), (-129.5, -25.6), (-129.8, -25.9), (-129.8, -26.9), (-129.5, -27.2), (-129.5, -29.3), (-129.2, -29.6), (-129.2, -31.8), (-128.9, -32.1) (0.933, 0.863, 0.792)</w:t>
      </w:r>
    </w:p>
    <w:p>
      <w:r>
        <w:t>(-125.9, -24.7), (-126.8, -24.7), (-127.4, -24.1), (-128.3, -24.1), (-127.1, -24.1), (-126.5, -24.7) (0.714, 0.608, 0.490)</w:t>
      </w:r>
    </w:p>
    <w:p>
      <w:r>
        <w:t>(-125.3, -24.4), (-125.9, -24.4), (-126.2, -24.1), (-126.5, -24.1), (-127.1, -23.5), (-128.3, -23.5), (-127.1, -23.5), (-126.5, -24.1), (-126.2, -24.1), (-125.9, -24.4), (-125.6, -24.4), (-125.3, -24.1) (0.839, 0.710, 0.639)</w:t>
      </w:r>
    </w:p>
    <w:p>
      <w:r>
        <w:t>(-126.8, -26.2), (-126.8, -25.6), (-126.5, -25.3), (-124.9, -25.3), (-124.3, -24.7), (-124.3, -22.9), (-124.0, -22.6), (-124.3, -22.9), (-124.3, -24.7), (-124.9, -25.3), (-126.2, -25.3), (-126.8, -25.9) (0.549, 0.463, 0.357)</w:t>
      </w:r>
    </w:p>
    <w:p>
      <w:r>
        <w:t>(-126.2, -27.2), (-125.9, -26.9), (-126.2, -26.6), (-126.2, -26.2), (-125.9, -25.9), (-124.9, -25.9), (-124.0, -25.0), (-124.0, -24.7), (-124.0, -25.0), (-124.3, -25.3), (-124.3, -25.6), (-124.0, -25.9), (-123.4, -25.9), (-123.1, -25.6), (-122.8, -25.6), (-123.1, -25.6), (-123.4, -25.9), (-124.6, -25.9), (-125.9, -27.2) (0.494, 0.329, 0.231)</w:t>
      </w:r>
    </w:p>
    <w:p>
      <w:r>
        <w:t>(-124.0, -25.6), (-124.0, -25.3), (-123.7, -25.0), (-123.7, -24.4), (-123.4, -24.1), (-123.7, -23.8), (-123.1, -23.8), (-122.5, -24.4), (-122.5, -24.7), (-122.8, -25.0), (-122.8, -25.3), (-123.1, -25.3), (-123.4, -25.6) (0.439, 0.314, 0.161)</w:t>
      </w:r>
    </w:p>
    <w:p>
      <w:r>
        <w:t>(-123.4, -25.0), (-123.4, -24.7), (-123.1, -24.4), (-123.1, -25.0) (0.396, 0.263, 0.102)</w:t>
      </w:r>
    </w:p>
    <w:p>
      <w:r>
        <w:t>(-122.5, -25.9), (-123.1, -25.9), (-122.8, -25.9), (-122.5, -25.6), (-122.5, -25.3), (-122.2, -25.0), (-122.2, -24.7), (-121.9, -24.4), (-123.1, -23.2), (-123.4, -23.2), (-123.7, -22.9), (-124.0, -22.9), (-123.7, -22.9), (-123.4, -23.2), (-123.1, -23.2), (-122.8, -23.5), (-122.5, -23.5), (-121.9, -24.1), (-121.9, -24.7), (-122.2, -25.0), (-122.2, -25.3), (-122.5, -25.6) (0.573, 0.404, 0.278)</w:t>
      </w:r>
    </w:p>
    <w:p>
      <w:r>
        <w:t>(-122.2, -24.4), (-123.1, -23.5), (-123.7, -23.5), (-123.7, -23.2), (-123.4, -23.5), (-123.1, -23.5) (0.494, 0.329, 0.231)</w:t>
      </w:r>
    </w:p>
    <w:p>
      <w:r>
        <w:t>(-122.8, -22.3), (-122.8, -22.0), (-122.5, -22.0), (-122.8, -22.3), (-122.2, -22.9), (-121.3, -22.9), (-121.0, -22.6), (-121.0, -22.3), (-121.3, -22.0), (-121.0, -22.0), (-121.0, -22.6), (-121.3, -22.9), (-122.2, -22.9) (0.839, 0.710, 0.639)</w:t>
      </w:r>
    </w:p>
    <w:p>
      <w:r>
        <w:t>(-122.5, -22.3), (-122.2, -22.0), (-121.6, -22.0), (-121.3, -22.3), (-121.3, -22.6), (-122.2, -22.6) (0.878, 0.776, 0.710)</w:t>
      </w:r>
    </w:p>
    <w:p>
      <w:r>
        <w:t>(-123.1, -22.3), (-122.5, -22.9), (-123.1, -22.3), (-123.1, -22.0), (-122.8, -21.7), (-121.3, -21.7), (-120.7, -21.0), (-120.7, -20.7), (-120.4, -20.7), (-120.0, -21.0), (-120.0, -21.3), (-120.4, -21.7), (-120.4, -22.0), (-120.7, -22.3), (-120.7, -22.9), (-121.0, -23.2), (-121.9, -23.2), (-121.3, -23.2), (-120.7, -22.6), (-120.7, -22.0), (-121.0, -21.7), (-122.8, -21.7), (-123.1, -22.0) (0.792, 0.663, 0.561)</w:t>
      </w:r>
    </w:p>
    <w:p>
      <w:r>
        <w:t>(-121.6, -23.5), (-121.0, -23.5), (-120.4, -22.9), (-120.4, -22.3), (-120.0, -22.0), (-120.0, -21.7), (-119.7, -21.3), (-119.7, -21.0), (-120.4, -20.4), (-120.7, -20.4), (-121.0, -20.7), (-121.0, -21.0), (-121.3, -21.3), (-121.9, -21.3), (-121.6, -21.3), (-121.0, -20.7), (-121.0, -20.1), (-120.4, -20.1), (-120.0, -20.4), (-119.7, -20.4), (-119.7, -22.0), (-120.4, -22.6), (-120.4, -22.9), (-120.7, -23.2), (-120.7, -23.5) (0.714, 0.608, 0.490)</w:t>
      </w:r>
    </w:p>
    <w:p>
      <w:r>
        <w:t>(-122.5, -26.6), (-122.8, -26.2), (-122.2, -26.2), (-121.9, -25.9), (-121.9, -25.3), (-121.6, -25.0), (-121.6, -24.7), (-121.3, -24.4), (-121.6, -24.1), (-121.6, -23.8), (-121.9, -23.5), (-122.2, -23.5), (-122.5, -23.2), (-122.8, -23.2), (-123.4, -22.6), (-123.7, -22.6), (-124.0, -22.3), (-124.6, -22.9), (-124.6, -23.2), (-124.6, -22.9), (-124.3, -22.6), (-124.3, -22.3), (-124.0, -22.0), (-122.8, -23.2), (-122.5, -23.2), (-122.2, -23.5), (-121.9, -23.5), (-121.6, -23.8), (-120.7, -23.8), (-120.4, -23.5), (-120.4, -23.2), (-120.0, -22.9), (-120.0, -22.6), (-119.4, -22.0), (-119.4, -20.4), (-119.7, -20.1), (-120.0, -20.1), (-120.4, -19.8), (-121.0, -19.8), (-121.3, -20.1), (-121.3, -20.7), (-121.6, -21.0), (-121.9, -21.0), (-122.2, -21.3), (-123.4, -21.3), (-123.4, -20.7), (-122.2, -19.5), (-122.8, -18.9), (-122.5, -19.2), (-121.6, -19.2), (-121.3, -19.5), (-120.7, -19.5), (-120.4, -19.8), (-119.1, -19.8), (-117.9, -18.6), (-117.9, -17.1), (-117.6, -16.8), (-117.6, -16.1), (-117.3, -15.8), (-117.3, -15.2), (-117.6, -14.9), (-117.9, -14.9), (-118.5, -15.5), (-118.5, -17.1), (-119.1, -17.7), (-119.4, -17.7), (-119.7, -17.4), (-119.7, -17.1), (-119.4, -17.4), (-119.1, -17.4), (-118.5, -16.8), (-118.5, -15.5), (-117.0, -14.0), (-116.4, -14.0), (-116.4, -14.9), (-117.3, -15.8), (-117.3, -16.1), (-117.6, -16.4), (-117.6, -16.8), (-117.9, -17.1), (-117.9, -18.6), (-118.2, -18.9), (-118.2, -20.1), (-117.6, -20.7), (-116.7, -20.7), (-116.1, -20.1), (-116.1, -19.8), (-115.8, -19.5), (-115.8, -19.2), (-115.5, -18.9), (-115.5, -17.7), (-115.5, -18.9), (-115.8, -19.2), (-115.8, -19.5), (-116.1, -19.8), (-116.1, -20.1), (-116.7, -20.7), (-116.7, -21.0), (-117.3, -21.7), (-117.9, -21.7), (-118.2, -22.0), (-118.2, -22.3), (-118.8, -22.9), (-119.7, -22.9), (-120.4, -23.5), (-120.4, -23.8), (-120.7, -24.1), (-120.7, -24.4), (-120.4, -24.7), (-120.4, -25.6), (-121.6, -25.6), (-122.2, -26.2), (-122.2, -26.6) (0.639, 0.533, 0.412)</w:t>
      </w:r>
    </w:p>
    <w:p>
      <w:r>
        <w:t>(-118.2, -21.3), (-118.5, -21.3), (-118.8, -21.0), (-118.8, -20.7), (-118.5, -20.7), (-118.5, -21.0) (0.573, 0.404, 0.278)</w:t>
      </w:r>
    </w:p>
    <w:p>
      <w:r>
        <w:t>(-117.3, -19.8), (-117.3, -19.5), (-117.0, -19.8), (-116.4, -19.2), (-116.4, -18.9), (-116.4, -19.2), (-117.0, -19.8) (0.839, 0.710, 0.639)</w:t>
      </w:r>
    </w:p>
    <w:p>
      <w:r>
        <w:t>(-117.0, -19.5), (-117.3, -19.2), (-117.3, -18.9), (-117.0, -18.6), (-117.0, -17.4), (-116.7, -17.1), (-116.7, -17.7), (-116.4, -18.0), (-116.4, -18.6), (-116.7, -18.9), (-116.7, -19.2) (0.878, 0.776, 0.710)</w:t>
      </w:r>
    </w:p>
    <w:p>
      <w:r>
        <w:t>(-117.3, -18.6), (-117.3, -17.4), (-117.0, -17.1), (-117.0, -16.8), (-116.7, -16.4), (-116.4, -16.4), (-116.4, -17.7), (-116.4, -17.1), (-116.7, -16.8), (-117.3, -17.4) (0.839, 0.710, 0.639)</w:t>
      </w:r>
    </w:p>
    <w:p>
      <w:r>
        <w:t>(-118.8, -17.7), (-118.2, -17.1), (-118.2, -15.5), (-117.9, -15.2), (-117.6, -15.2), (-117.6, -15.8), (-117.9, -16.1), (-117.9, -16.8) (0.549, 0.463, 0.357)</w:t>
      </w:r>
    </w:p>
    <w:p>
      <w:r>
        <w:t>(-118.8, -14.9), (-119.1, -15.2), (-119.7, -14.6), (-119.4, -14.9) (0.792, 0.663, 0.561)</w:t>
      </w:r>
    </w:p>
    <w:p>
      <w:r>
        <w:t>(-119.4, -17.1), (-119.7, -16.8), (-119.7, -15.8), (-119.4, -15.5), (-119.7, -15.2), (-119.7, -14.9), (-119.1, -15.5), (-118.5, -14.9), (-118.2, -14.9), (-116.4, -13.1), (-116.4, -12.8), (-116.1, -12.5), (-116.1, -12.2), (-115.8, -11.9), (-115.8, -11.5), (-115.5, -11.2), (-115.5, -12.2), (-115.8, -12.5), (-115.8, -12.8), (-116.1, -13.1), (-116.1, -15.2), (-117.3, -16.4), (-117.0, -16.1), (-117.0, -15.8), (-116.1, -14.9), (-116.1, -14.0), (-116.4, -13.7), (-117.0, -13.7), (-118.8, -15.5), (-118.8, -16.8), (-119.1, -17.1) (0.714, 0.608, 0.490)</w:t>
      </w:r>
    </w:p>
    <w:p>
      <w:r>
        <w:t>(-117.6, -20.1), (-117.6, -18.3), (-117.6, -19.8), (-117.3, -20.1), (-117.0, -20.1), (-116.1, -19.2), (-116.1, -16.4), (-116.4, -16.1), (-116.7, -16.1), (-117.3, -16.8), (-117.3, -17.1), (-117.3, -16.8), (-115.8, -15.2), (-115.8, -13.1), (-115.5, -12.8), (-115.5, -12.5), (-115.1, -12.2), (-115.1, -11.2), (-115.5, -10.9), (-116.1, -11.5), (-116.1, -11.9), (-116.4, -12.2), (-116.4, -12.5), (-116.7, -12.8), (-116.7, -13.1), (-118.2, -14.6), (-116.7, -13.1), (-116.7, -12.8), (-116.4, -12.5), (-116.4, -12.2), (-116.1, -11.9), (-116.1, -11.2), (-115.5, -10.6), (-115.5, -10.3), (-115.1, -10.0), (-115.1, -9.1), (-114.5, -9.7), (-113.3, -8.5), (-113.3, -8.2), (-113.0, -7.9), (-112.7, -8.2), (-112.7, -8.5), (-113.0, -8.2), (-114.5, -9.7), (-114.5, -10.0), (-114.8, -10.3), (-114.8, -10.6), (-115.1, -10.9), (-115.1, -12.5), (-115.5, -12.8), (-115.5, -13.1), (-115.8, -13.4), (-115.8, -14.6), (-115.5, -14.9), (-114.5, -14.9), (-113.6, -14.0), (-113.6, -13.7), (-113.3, -13.4), (-113.3, -12.8), (-113.0, -12.5), (-113.0, -12.2), (-112.7, -11.9), (-112.7, -10.9), (-112.7, -11.9), (-113.0, -12.2), (-113.0, -12.8), (-113.3, -13.1), (-113.3, -13.4), (-113.6, -13.7), (-113.6, -14.0), (-113.9, -14.3), (-113.9, -14.6), (-114.2, -14.9), (-114.5, -14.9), (-114.8, -15.2), (-115.1, -15.2), (-115.8, -15.8), (-115.8, -16.1), (-116.1, -16.4), (-116.1, -19.2), (-116.7, -19.8), (-116.7, -20.1) (0.792, 0.663, 0.561)</w:t>
      </w:r>
    </w:p>
    <w:p>
      <w:r>
        <w:t>(-115.5, -14.6), (-115.5, -13.4), (-115.1, -13.1), (-115.1, -12.8), (-115.1, -13.1), (-115.5, -13.4), (-115.5, -14.3), (-115.1, -14.6), (-114.5, -14.6), (-114.2, -14.3), (-114.2, -14.0), (-113.6, -13.4), (-113.6, -13.1), (-113.6, -13.4), (-113.9, -13.7), (-113.9, -14.0), (-114.5, -14.6) (0.839, 0.710, 0.639)</w:t>
      </w:r>
    </w:p>
    <w:p>
      <w:r>
        <w:t>(-115.8, -18.9), (-115.8, -16.4), (-115.5, -16.1), (-115.5, -15.8), (-115.1, -15.5), (-114.8, -15.5), (-114.5, -15.2), (-114.2, -15.2), (-113.6, -14.6), (-113.6, -14.3), (-113.3, -14.0), (-113.3, -13.7), (-113.0, -13.4), (-113.0, -13.1), (-112.7, -12.8), (-112.7, -12.2), (-112.4, -11.9), (-112.4, -10.0), (-112.4, -12.5), (-113.0, -13.1), (-113.0, -13.4), (-113.3, -13.7), (-113.3, -14.3), (-113.6, -14.6), (-113.6, -14.9), (-113.9, -14.9), (-114.2, -15.2), (-114.5, -15.2), (-115.8, -16.4) (0.714, 0.608, 0.490)</w:t>
      </w:r>
    </w:p>
    <w:p>
      <w:r>
        <w:t>(-112.7, -17.7), (-113.0, -17.4), (-113.0, -16.4), (-112.7, -16.1), (-112.7, -15.5), (-111.8, -15.5), (-111.8, -17.1), (-112.4, -17.7) (0.714, 0.608, 0.490)</w:t>
      </w:r>
    </w:p>
    <w:p>
      <w:r>
        <w:t>(-112.1, -17.1), (-112.7, -17.1), (-112.7, -16.8), (-112.4, -16.4), (-112.4, -16.1), (-112.1, -16.4) (0.792, 0.663, 0.561)</w:t>
      </w:r>
    </w:p>
    <w:p>
      <w:r>
        <w:t>(-112.7, -19.2), (-112.7, -18.9), (-112.1, -18.9), (-111.2, -18.0), (-110.9, -18.0), (-110.6, -18.3), (-110.6, -18.6), (-110.9, -18.9), (-110.6, -18.6), (-110.6, -18.3), (-110.9, -18.0), (-111.2, -18.0), (-112.4, -19.2), (-112.1, -19.5), (-111.8, -19.5), (-112.4, -19.5) (0.494, 0.329, 0.231)</w:t>
      </w:r>
    </w:p>
    <w:p>
      <w:r>
        <w:t>(-111.8, -18.9), (-111.2, -18.3), (-110.9, -18.3), (-110.9, -18.6), (-111.2, -18.6), (-111.5, -18.9) (0.439, 0.314, 0.161)</w:t>
      </w:r>
    </w:p>
    <w:p>
      <w:r>
        <w:t>(-109.9, -14.9), (-110.6, -14.9), (-110.9, -14.6), (-110.9, -14.0), (-110.2, -14.0), (-109.9, -14.3) (0.714, 0.608, 0.490)</w:t>
      </w:r>
    </w:p>
    <w:p>
      <w:r>
        <w:t>(-108.7, -11.9), (-108.4, -12.2), (-108.1, -12.2), (-107.5, -11.5), (-107.8, -11.9), (-107.8, -12.2), (-108.4, -12.2) (0.494, 0.329, 0.231)</w:t>
      </w:r>
    </w:p>
    <w:p>
      <w:r>
        <w:t>(-110.9, -10.3), (-109.9, -9.4), (-109.3, -9.4), (-109.0, -9.7), (-108.7, -9.4), (-108.7, -9.1), (-109.3, -8.5), (-109.6, -8.5), (-109.9, -8.2), (-109.3, -8.2), (-109.0, -8.5), (-107.8, -8.5), (-107.5, -8.2), (-106.9, -8.2), (-106.6, -7.9), (-106.3, -7.9), (-106.0, -8.2), (-105.7, -8.2), (-106.3, -8.8), (-106.6, -8.8), (-107.2, -9.4), (-107.2, -10.6), (-107.5, -10.9), (-107.5, -11.2), (-108.1, -11.9), (-108.4, -11.9), (-108.7, -11.5), (-108.7, -11.2), (-109.6, -10.3) (0.565, 0.267, 0.157)</w:t>
      </w:r>
    </w:p>
    <w:p>
      <w:r>
        <w:t>(-110.6, -8.2), (-109.9, -8.8), (-109.3, -8.8), (-109.0, -9.1), (-109.0, -9.4), (-109.3, -9.1), (-109.9, -9.1), (-110.6, -9.7), (-110.2, -9.4), (-110.2, -8.5) (0.455, 0.231, 0.129)</w:t>
      </w:r>
    </w:p>
    <w:p>
      <w:r>
        <w:t>(-110.9, -9.7), (-111.2, -9.4), (-111.2, -8.8), (-110.9, -8.5), (-110.9, -7.9), (-110.9, -8.2), (-110.6, -8.5), (-110.6, -9.4) (0.396, 0.263, 0.102)</w:t>
      </w:r>
    </w:p>
    <w:p>
      <w:r>
        <w:t>(-111.2, -10.0), (-110.9, -10.0), (-111.2, -10.0), (-111.5, -9.7), (-111.5, -8.8), (-111.2, -8.5), (-111.2, -7.0), (-110.9, -7.0), (-110.9, -7.3), (-110.2, -7.9), (-110.2, -8.2), (-109.9, -8.5), (-110.9, -7.6), (-111.2, -7.9), (-111.2, -8.5), (-111.5, -8.8), (-111.5, -9.7) (0.439, 0.314, 0.161)</w:t>
      </w:r>
    </w:p>
    <w:p>
      <w:r>
        <w:t>(-113.3, -18.0), (-113.9, -17.4), (-113.6, -17.1), (-113.6, -16.4), (-113.3, -16.1), (-113.6, -15.8), (-114.5, -15.8), (-115.5, -16.8), (-115.5, -17.1), (-115.5, -16.4), (-114.5, -15.5), (-114.2, -15.5), (-113.9, -15.2), (-113.6, -15.2), (-113.3, -14.9), (-113.3, -14.6), (-113.0, -14.3), (-113.0, -13.7), (-112.7, -13.4), (-112.7, -13.1), (-112.1, -12.5), (-112.1, -7.9), (-112.4, -7.6), (-112.1, -7.3), (-112.1, -6.6), (-111.8, -6.3), (-111.8, -6.0), (-110.2, -6.0), (-108.4, -4.2), (-108.4, -2.4), (-109.3, -1.4), (-109.3, -1.1), (-109.0, -1.1), (-108.7, -0.8), (-109.0, -1.1), (-109.0, -1.8), (-108.4, -2.4), (-108.4, -3.6), (-107.5, -4.5), (-107.2, -4.2), (-106.9, -4.2), (-106.3, -4.8), (-106.3, -5.4), (-106.0, -5.7), (-106.3, -6.0), (-106.3, -6.6), (-106.9, -7.3), (-108.7, -7.3), (-109.6, -6.3), (-109.9, -6.3), (-110.2, -6.0), (-111.5, -6.0), (-112.1, -6.6), (-112.1, -11.5), (-111.2, -12.5), (-110.6, -12.5), (-109.0, -14.0), (-109.0, -15.5), (-109.3, -15.8), (-109.3, -16.1), (-109.9, -16.8), (-110.2, -16.8), (-110.2, -16.4), (-110.9, -15.8), (-111.2, -16.1), (-111.2, -17.1), (-111.8, -17.7), (-112.1, -17.7), (-112.4, -18.0) (0.639, 0.533, 0.412)</w:t>
      </w:r>
    </w:p>
    <w:p>
      <w:r>
        <w:t>(-114.5, -13.4), (-114.5, -12.8), (-114.2, -12.5), (-114.2, -10.9), (-113.9, -10.6), (-113.9, -10.3), (-113.6, -10.0), (-113.6, -9.7), (-113.3, -9.4), (-113.0, -9.4), (-113.0, -10.0), (-113.3, -10.3), (-113.3, -11.5), (-113.6, -11.9), (-113.6, -12.2), (-113.9, -12.5), (-113.9, -12.8) (0.933, 0.863, 0.792)</w:t>
      </w:r>
    </w:p>
    <w:p>
      <w:r>
        <w:t>(-115.1, -14.3), (-115.1, -13.4), (-114.8, -13.1), (-114.8, -12.5), (-114.5, -12.2), (-114.5, -10.9), (-114.2, -10.6), (-114.2, -10.3), (-113.9, -10.0), (-113.9, -9.7), (-113.6, -9.4), (-113.6, -9.1), (-113.3, -9.1), (-113.0, -8.8), (-113.0, -9.1), (-112.7, -9.4), (-112.7, -9.7), (-112.7, -9.4), (-113.0, -9.1), (-113.3, -9.1), (-113.9, -9.7), (-113.9, -10.0), (-114.2, -10.3), (-114.2, -10.6), (-114.5, -10.9), (-114.5, -12.5), (-114.8, -12.8), (-114.8, -13.4), (-114.5, -13.7), (-113.6, -12.8), (-113.6, -12.5), (-113.3, -12.2), (-113.3, -11.9), (-113.3, -12.2), (-113.6, -12.5), (-113.6, -12.8), (-113.9, -13.1), (-113.9, -13.4), (-114.5, -14.0), (-114.5, -14.3) (0.878, 0.776, 0.710)</w:t>
      </w:r>
    </w:p>
    <w:p>
      <w:r>
        <w:t>(-116.1, -10.9), (-115.8, -10.6), (-115.8, -10.0), (-115.5, -9.7), (-115.5, -8.2), (-115.5, -10.0), (-115.8, -10.3), (-115.8, -10.6) (0.839, 0.710, 0.639)</w:t>
      </w:r>
    </w:p>
    <w:p>
      <w:r>
        <w:t>(-116.7, -8.5), (-116.7, -8.2), (-116.4, -8.2), (-116.4, -8.5) (0.922, 0.925, 0.937)</w:t>
      </w:r>
    </w:p>
    <w:p>
      <w:r>
        <w:t>(-114.5, -8.5), (-114.5, -7.6), (-114.2, -7.6), (-113.9, -7.9), (-114.2, -8.2), (-114.2, -8.5) (0.549, 0.463, 0.357)</w:t>
      </w:r>
    </w:p>
    <w:p>
      <w:r>
        <w:t>(-114.8, -8.8), (-114.8, -7.6), (-114.5, -7.3), (-113.9, -7.3), (-113.6, -7.6), (-113.6, -7.9), (-113.9, -8.2), (-113.9, -8.5), (-114.2, -8.8) (0.639, 0.533, 0.412)</w:t>
      </w:r>
    </w:p>
    <w:p>
      <w:r>
        <w:t>(-116.7, -6.3), (-117.0, -6.0), (-117.0, -5.4), (-116.7, -5.1), (-116.7, -4.8), (-115.8, -3.9), (-115.8, -3.3), (-114.8, -2.4), (-114.5, -2.7), (-114.5, -3.6), (-114.8, -3.9), (-114.8, -4.2), (-115.1, -4.5), (-115.1, -4.8), (-115.5, -5.1), (-115.5, -5.4), (-116.4, -6.3) (0.922, 0.925, 0.937)</w:t>
      </w:r>
    </w:p>
    <w:p>
      <w:r>
        <w:t>(-119.4, -14.0), (-119.7, -13.7), (-119.7, -13.4), (-120.0, -13.1), (-120.0, -12.8), (-119.7, -12.5), (-119.7, -12.2), (-119.4, -11.9), (-119.4, -11.5), (-118.8, -10.9), (-118.8, -10.6), (-118.5, -10.3), (-118.5, -9.7), (-118.2, -9.4), (-118.2, -8.8), (-117.0, -7.6), (-117.0, -6.3), (-117.3, -6.0), (-117.3, -5.7), (-117.3, -6.0), (-116.7, -6.6), (-116.4, -6.6), (-115.1, -5.4), (-115.1, -5.1), (-114.8, -4.8), (-114.8, -4.5), (-114.5, -4.2), (-114.5, -3.9), (-114.2, -3.6), (-114.2, -2.7), (-114.8, -2.1), (-116.1, -3.3), (-116.1, -3.9), (-117.0, -4.8), (-117.0, -5.1), (-117.0, -4.8), (-116.4, -4.2), (-116.4, -3.9), (-116.1, -3.6), (-116.1, -3.3), (-115.5, -2.7), (-115.5, -2.4), (-114.8, -1.8), (-114.8, -1.4), (-114.5, -1.1), (-114.5, -0.5), (-114.2, -0.2), (-114.2, 0.7), (-113.9, 1.0), (-113.9, 1.3), (-114.2, 1.6), (-114.2, 2.5), (-113.6, 3.2), (-113.0, 3.2), (-112.7, 3.5), (-112.7, 3.8), (-112.4, 4.1), (-112.1, 4.1), (-111.8, 3.8), (-111.5, 3.8), (-111.5, 3.5), (-111.2, 3.2), (-111.2, 2.8), (-111.5, 2.5), (-111.8, 2.5), (-112.4, 1.9), (-112.4, 1.6), (-112.7, 1.3), (-112.7, 1.0), (-113.3, 0.4), (-113.3, -0.2), (-113.0, -0.5), (-113.0, -1.4), (-113.3, -1.8), (-113.6, -1.8), (-113.9, -2.1), (-113.9, -4.5), (-113.6, -4.8), (-113.6, -5.4), (-113.9, -5.7), (-114.5, -5.7), (-114.8, -6.0), (-115.1, -6.0), (-116.1, -7.0), (-116.1, -9.7), (-116.4, -10.0), (-116.4, -10.6), (-116.7, -10.9), (-116.7, -11.5), (-117.0, -11.9), (-117.0, -12.2), (-117.3, -12.5), (-117.3, -12.8), (-118.5, -14.0) (0.933, 0.863, 0.792)</w:t>
      </w:r>
    </w:p>
    <w:p>
      <w:r>
        <w:t>(-114.8, -6.6), (-114.5, -6.3), (-113.3, -6.3), (-113.0, -6.0), (-113.0, -4.5), (-113.3, -4.2), (-113.3, -2.7), (-112.7, -2.1), (-112.7, -1.8), (-112.4, -1.4), (-112.4, -1.1), (-112.4, -1.4), (-112.7, -1.8), (-112.7, -2.1), (-113.0, -2.4), (-113.0, -2.7), (-113.3, -3.0), (-113.3, -4.2), (-113.0, -4.5), (-113.0, -5.4), (-112.7, -5.7), (-113.0, -6.0), (-113.0, -6.3), (-114.5, -6.3) (0.839, 0.710, 0.639)</w:t>
      </w:r>
    </w:p>
    <w:p>
      <w:r>
        <w:t>(-115.1, -7.3), (-115.1, -7.0), (-114.8, -7.0), (-114.5, -6.6), (-113.0, -6.6), (-112.7, -6.3), (-112.7, -6.0), (-112.4, -5.7), (-112.7, -5.4), (-112.7, -4.5), (-113.0, -4.2), (-113.0, -3.0), (-112.7, -2.7), (-112.7, -2.4), (-112.4, -2.1), (-112.4, -1.8), (-112.1, -1.4), (-112.1, -0.8), (-111.8, -0.5), (-111.8, 1.3), (-111.5, 1.3), (-111.2, 1.6), (-110.6, 1.6), (-110.2, 1.3), (-110.2, 0.7), (-110.2, 1.0), (-110.9, 1.6), (-111.2, 1.6), (-111.8, 1.0), (-111.8, -0.5), (-112.1, -0.8), (-112.1, -1.4), (-112.4, -1.8), (-112.4, -2.4), (-112.7, -2.7), (-112.7, -3.3), (-113.0, -3.6), (-113.0, -4.2), (-112.7, -4.5), (-112.7, -5.1), (-112.4, -5.4), (-112.4, -6.0), (-112.7, -6.3), (-112.7, -7.0), (-113.0, -7.3), (-113.6, -6.6), (-114.5, -6.6) (0.792, 0.663, 0.561)</w:t>
      </w:r>
    </w:p>
    <w:p>
      <w:r>
        <w:t>(-114.5, -9.4), (-115.1, -8.8), (-115.1, -7.6), (-114.5, -7.0), (-113.6, -7.0), (-113.0, -7.6), (-112.4, -7.0), (-112.4, -6.3), (-112.1, -6.0), (-112.1, -5.4), (-112.4, -5.1), (-112.4, -4.5), (-112.7, -4.2), (-112.7, -3.6), (-112.4, -3.3), (-112.4, -2.7), (-112.1, -2.4), (-112.1, -1.8), (-111.8, -1.4), (-111.8, -0.8), (-111.5, -0.5), (-111.5, 1.0), (-111.2, 1.3), (-110.9, 1.3), (-110.6, 1.0), (-110.6, 0.7), (-110.2, 0.4), (-110.2, -0.2), (-109.6, -0.8), (-109.0, -0.8), (-108.7, -0.5), (-108.4, -0.5), (-107.8, 0.1), (-108.4, -0.5), (-108.7, -0.5), (-109.0, -0.8), (-109.3, -0.8), (-109.6, -1.1), (-109.6, -1.4), (-108.7, -2.4), (-108.7, -4.2), (-110.2, -5.7), (-111.8, -5.7), (-112.1, -6.0), (-112.1, -6.3), (-112.4, -6.6), (-112.4, -7.3), (-112.7, -7.6), (-112.4, -7.9), (-112.4, -8.8), (-112.4, -8.2), (-113.0, -7.6), (-113.6, -8.2), (-113.6, -8.5) (0.714, 0.608, 0.490)</w:t>
      </w:r>
    </w:p>
    <w:p>
      <w:r>
        <w:t>(-111.5, -5.4), (-111.8, -5.1), (-111.8, -4.5), (-111.5, -4.2), (-111.5, -3.9), (-110.9, -3.3), (-110.9, -3.0), (-110.6, -2.7), (-110.6, -2.1), (-110.2, -1.8), (-109.6, -1.8), (-109.0, -2.4), (-109.6, -1.8), (-109.9, -1.8), (-110.6, -2.4), (-110.6, -2.7), (-110.9, -3.0), (-110.9, -3.3), (-111.5, -3.9), (-111.5, -4.2), (-111.8, -4.5), (-111.8, -4.8), (-111.2, -5.4), (-110.6, -5.4), (-109.0, -3.9), (-109.0, -3.6), (-109.0, -4.2), (-109.9, -5.1), (-110.2, -5.1), (-110.6, -5.4) (0.792, 0.663, 0.561)</w:t>
      </w:r>
    </w:p>
    <w:p>
      <w:r>
        <w:t>(-111.2, -4.8), (-111.2, -4.2), (-110.6, -3.6), (-110.6, -3.3), (-110.2, -3.0), (-110.2, -2.7), (-109.9, -2.4), (-109.6, -2.4), (-109.3, -2.7), (-109.3, -3.6), (-110.6, -4.8) (0.878, 0.776, 0.710)</w:t>
      </w:r>
    </w:p>
    <w:p>
      <w:r>
        <w:t>(-110.6, -4.2), (-110.2, -3.9), (-110.2, -3.6), (-109.9, -3.3), (-109.9, -3.0), (-109.6, -3.0), (-109.6, -3.3) (0.933, 0.863, 0.792)</w:t>
      </w:r>
    </w:p>
    <w:p>
      <w:r>
        <w:t>(-111.8, -3.0), (-111.8, -2.4), (-111.5, -2.1), (-111.5, -1.1), (-111.2, -0.8), (-111.2, 0.1), (-110.9, 0.4), (-110.6, 0.1), (-110.6, -1.1), (-110.9, -1.4), (-110.9, -1.8), (-111.2, -2.1), (-111.2, -2.4), (-111.5, -2.7), (-111.5, -3.0) (0.639, 0.533, 0.412)</w:t>
      </w:r>
    </w:p>
    <w:p>
      <w:r>
        <w:t>(-116.4, -11.2), (-116.4, -10.9), (-116.1, -10.6), (-116.1, -10.0), (-115.8, -9.7), (-115.8, -7.0), (-115.1, -6.3), (-114.8, -6.3), (-114.5, -6.0), (-113.9, -6.0), (-113.3, -5.4), (-113.3, -4.8), (-113.6, -4.5), (-113.6, -2.1), (-113.3, -2.1), (-112.7, -1.4), (-112.7, -0.5), (-113.0, -0.2), (-113.0, 0.4), (-112.4, 1.0), (-112.4, 1.3), (-112.1, 1.6), (-112.1, 1.9), (-111.8, 2.2), (-111.5, 2.2), (-110.9, 2.8), (-110.9, 3.2), (-111.2, 3.5), (-111.2, 3.8), (-111.5, 4.1), (-111.8, 4.1), (-112.1, 4.4), (-112.4, 4.4), (-113.0, 3.8), (-113.0, 3.5), (-113.3, 3.5), (-112.7, 4.1), (-112.7, 4.4), (-111.8, 4.4), (-110.9, 3.5), (-110.9, 3.2), (-110.6, 2.8), (-110.6, 2.5), (-110.9, 2.2), (-111.5, 2.2), (-112.4, 1.3), (-112.4, -0.8), (-112.7, -1.1), (-112.7, -1.4), (-113.0, -1.8), (-113.0, -2.1), (-113.6, -2.7), (-113.6, -4.2), (-113.3, -4.5), (-113.3, -6.0), (-114.5, -6.0), (-115.1, -6.6), (-115.5, -6.6), (-115.8, -7.0), (-115.8, -9.7), (-116.1, -10.0), (-116.1, -10.6), (-116.4, -10.9) (0.878, 0.776, 0.710)</w:t>
      </w:r>
    </w:p>
    <w:p>
      <w:r>
        <w:t>(-117.6, -2.4), (-117.6, -1.8), (-117.3, -1.4), (-117.3, -1.1), (-117.0, -0.8), (-116.4, -0.8), (-116.7, -0.8), (-117.0, -1.1), (-116.7, -1.4) (0.188, 0.082, 0.020)</w:t>
      </w:r>
    </w:p>
    <w:p>
      <w:r>
        <w:t>(-118.5, -4.5), (-118.2, -4.2), (-118.2, -3.6), (-117.9, -3.9) (0.302, 0.192, 0.078)</w:t>
      </w:r>
    </w:p>
    <w:p>
      <w:r>
        <w:t>(-118.8, -5.7), (-118.8, -5.4), (-118.5, -5.1), (-118.5, -4.8), (-118.2, -4.5), (-118.5, -4.2), (-118.5, -3.9), (-118.5, -4.2), (-118.2, -4.5), (-117.9, -4.2), (-118.2, -4.5), (-118.2, -4.8), (-118.5, -5.1), (-118.5, -5.4) (0.318, 0.216, 0.125)</w:t>
      </w:r>
    </w:p>
    <w:p>
      <w:r>
        <w:t>(-118.5, -6.3), (-118.8, -6.0), (-118.5, -5.7) (0.302, 0.192, 0.078)</w:t>
      </w:r>
    </w:p>
    <w:p>
      <w:r>
        <w:t>(-119.1, -7.3), (-119.1, -7.0), (-118.8, -7.0) (0.251, 0.184, 0.118)</w:t>
      </w:r>
    </w:p>
    <w:p>
      <w:r>
        <w:t>(-119.4, -7.9), (-119.4, -7.6), (-119.1, -7.6) (0.290, 0.173, 0.149)</w:t>
      </w:r>
    </w:p>
    <w:p>
      <w:r>
        <w:t>(-119.7, -8.5), (-120.0, -8.5), (-120.0, -7.9), (-120.0, -8.2) (0.333, 0.278, 0.216)</w:t>
      </w:r>
    </w:p>
    <w:p>
      <w:r>
        <w:t>(-121.3, -11.2), (-120.7, -10.6), (-120.7, -10.3), (-120.4, -10.0), (-120.4, -9.7), (-121.0, -9.1), (-121.3, -9.1), (-120.7, -9.1), (-120.4, -8.8), (-120.4, -7.9), (-120.0, -7.6), (-120.0, -7.3), (-119.7, -7.0), (-119.7, -6.6), (-119.7, -7.0), (-120.0, -7.3), (-120.0, -7.6), (-120.4, -7.9), (-120.4, -8.5), (-120.0, -8.8), (-119.7, -8.8), (-118.8, -7.9), (-120.4, -9.4), (-120.4, -10.3), (-120.7, -10.6), (-120.7, -10.9), (-121.0, -11.2) (0.400, 0.333, 0.251)</w:t>
      </w:r>
    </w:p>
    <w:p>
      <w:r>
        <w:t>(-121.6, -8.2), (-121.3, -7.9), (-121.3, -8.2) (0.639, 0.533, 0.412)</w:t>
      </w:r>
    </w:p>
    <w:p>
      <w:r>
        <w:t>(-122.5, -8.2), (-122.2, -8.5), (-121.3, -8.5), (-121.0, -8.2), (-121.0, -7.9), (-121.3, -7.6), (-122.2, -7.6), (-121.0, -7.6), (-121.0, -8.5), (-122.2, -8.5) (0.549, 0.463, 0.357)</w:t>
      </w:r>
    </w:p>
    <w:p>
      <w:r>
        <w:t>(-121.6, -7.0), (-121.6, -6.0), (-121.3, -5.7), (-121.0, -5.7), (-121.0, -6.6), (-121.3, -7.0) (0.400, 0.333, 0.251)</w:t>
      </w:r>
    </w:p>
    <w:p>
      <w:r>
        <w:t>(-121.9, -8.8), (-121.0, -8.8), (-120.7, -8.5), (-120.7, -7.6), (-121.0, -7.3), (-121.9, -7.3), (-121.9, -6.3), (-121.9, -7.0), (-121.6, -7.3), (-121.3, -7.3), (-120.7, -6.6), (-120.7, -5.7), (-121.0, -5.4), (-121.3, -5.4), (-121.6, -5.7), (-121.3, -5.4), (-121.3, -5.1), (-121.0, -4.8), (-121.0, -3.9), (-121.3, -3.6), (-121.3, -3.0), (-121.3, -3.6), (-120.7, -4.2), (-120.4, -4.2), (-120.0, -3.9), (-120.0, -3.6), (-119.7, -3.3), (-119.7, -2.1), (-119.7, -3.9), (-119.4, -4.2), (-119.1, -3.9), (-119.4, -4.2), (-119.4, -5.1), (-119.7, -5.4), (-119.7, -6.3), (-120.0, -6.6), (-120.0, -7.0), (-120.4, -7.3), (-120.4, -7.6), (-120.7, -7.9), (-120.7, -8.8) (0.467, 0.396, 0.302)</w:t>
      </w:r>
    </w:p>
    <w:p>
      <w:r>
        <w:t>(-123.4, -6.3), (-123.4, -5.4), (-123.1, -5.1), (-123.1, -4.5), (-122.8, -4.2), (-122.8, -3.9), (-122.5, -3.6), (-122.2, -3.6), (-122.2, -3.9), (-121.9, -4.2), (-122.2, -4.5), (-122.2, -4.8), (-122.5, -5.1), (-122.5, -5.4), (-123.1, -6.0), (-123.1, -6.3) (0.690, 0.702, 0.714)</w:t>
      </w:r>
    </w:p>
    <w:p>
      <w:r>
        <w:t>(-124.6, -5.7), (-124.6, -4.2), (-123.7, -3.3), (-123.7, -2.4), (-124.0, -2.1), (-124.0, -1.8), (-124.3, -1.4), (-124.0, -1.1), (-124.0, -0.8), (-123.7, -1.1), (-123.7, -1.8), (-123.1, -2.4), (-123.1, -3.0), (-123.4, -3.3), (-123.4, -3.6), (-124.0, -4.2), (-124.0, -5.1), (-124.3, -5.4), (-124.3, -5.7) (0.518, 0.506, 0.494)</w:t>
      </w:r>
    </w:p>
    <w:p>
      <w:r>
        <w:t>(-124.9, -3.6), (-124.9, -3.3), (-125.3, -3.0), (-124.9, -2.7), (-124.9, -1.8), (-124.6, -1.4), (-124.6, -1.1), (-124.3, -0.8), (-124.3, -1.1), (-124.6, -1.4), (-124.3, -1.8), (-124.3, -2.1), (-124.0, -2.4), (-124.0, -3.3), (-124.3, -3.6) (0.431, 0.667, 0.745)</w:t>
      </w:r>
    </w:p>
    <w:p>
      <w:r>
        <w:t>(-126.2, -5.4), (-126.2, -2.1), (-125.9, -1.8), (-125.9, -1.4), (-125.6, -1.1), (-125.6, -0.5), (-125.9, -0.2), (-125.6, 0.1), (-125.3, 0.1), (-124.9, 0.4), (-125.3, 0.1), (-125.3, -0.8), (-125.6, -1.1), (-125.6, -1.8), (-125.9, -2.1), (-125.9, -2.4), (-126.2, -2.7) (0.737, 0.859, 0.922)</w:t>
      </w:r>
    </w:p>
    <w:p>
      <w:r>
        <w:t>(-126.8, 1.3), (-126.8, 1.9), (-126.5, 2.2), (-126.5, 3.5), (-126.2, 3.8), (-125.6, 3.8), (-125.3, 3.5), (-125.3, 3.2), (-125.6, 2.8), (-125.6, 2.5), (-126.2, 1.9), (-126.5, 1.9), (-126.8, 1.6) (0.847, 0.855, 0.878)</w:t>
      </w:r>
    </w:p>
    <w:p>
      <w:r>
        <w:t>(-127.4, 5.3), (-127.4, 5.6), (-127.1, 5.6), (-127.1, 5.3) (0.847, 0.855, 0.878)</w:t>
      </w:r>
    </w:p>
    <w:p>
      <w:r>
        <w:t>(-124.0, 3.8), (-124.6, 3.8), (-124.6, 6.2), (-124.9, 6.5), (-125.9, 6.5), (-126.5, 7.1), (-126.8, 7.1), (-127.4, 7.7), (-127.4, 8.1), (-127.1, 8.4), (-125.9, 8.4), (-125.6, 8.1), (-125.6, 7.7), (-124.9, 7.1), (-124.9, 6.5), (-124.6, 6.2), (-124.0, 6.2), (-123.7, 5.9), (-123.7, 5.0), (-124.0, 4.7) (0.847, 0.855, 0.878)</w:t>
      </w:r>
    </w:p>
    <w:p>
      <w:r>
        <w:t>(-125.3, 0.4), (-125.3, 0.7), (-124.0, 1.9), (-124.0, 2.2), (-123.7, 2.5), (-123.7, 3.2), (-123.4, 3.5), (-123.1, 3.5), (-122.5, 4.1), (-122.5, 5.0), (-122.2, 5.3), (-122.2, 5.6), (-122.5, 5.9), (-122.5, 6.2), (-123.4, 7.1), (-123.4, 7.4), (-122.8, 7.4), (-122.5, 7.1), (-122.2, 7.1), (-121.6, 7.7), (-121.6, 8.1), (-121.3, 8.4), (-121.3, 9.3), (-121.0, 9.6), (-121.0, 9.9), (-120.4, 10.5), (-120.4, 11.4), (-119.7, 12.0), (-119.7, 11.4), (-120.0, 11.1), (-120.0, 10.8), (-120.4, 10.5), (-120.4, 10.2), (-120.7, 9.9), (-120.7, 9.6), (-121.0, 9.3), (-121.0, 9.0), (-121.3, 8.7), (-121.3, 8.1), (-121.6, 7.7), (-121.6, 7.4), (-121.9, 7.1), (-121.9, 6.8), (-122.2, 6.5), (-122.2, 5.3), (-122.5, 5.0), (-122.5, 4.1), (-122.8, 3.8), (-122.8, 3.5), (-123.1, 3.5), (-123.7, 2.8), (-123.7, 2.5), (-124.0, 2.2), (-124.0, 1.9), (-124.3, 1.6), (-124.3, 1.3), (-124.6, 1.3), (-124.9, 1.0), (-124.9, 0.7) (0.847, 0.855, 0.878)</w:t>
      </w:r>
    </w:p>
    <w:p>
      <w:r>
        <w:t>(-124.9, -0.5), (-124.9, 0.1), (-124.6, 0.4), (-124.6, 0.7), (-124.0, 1.3), (-124.0, 1.6), (-123.7, 1.9), (-123.7, 2.2), (-123.4, 2.5), (-123.4, 2.8), (-123.1, 3.2), (-122.8, 3.2), (-122.5, 3.5), (-122.5, 3.8), (-122.2, 4.1), (-122.2, 5.0), (-121.9, 5.3), (-121.9, 6.5), (-121.6, 6.8), (-121.6, 7.1), (-121.3, 7.4), (-121.3, 7.7), (-121.0, 8.1), (-121.0, 8.7), (-120.7, 9.0), (-120.7, 9.3), (-120.4, 9.6), (-120.4, 9.9), (-120.0, 10.2), (-120.0, 10.5), (-119.7, 10.8), (-119.7, 11.1), (-119.7, 10.8), (-120.0, 10.5), (-120.0, 9.9), (-120.4, 9.6), (-120.4, 9.3), (-121.0, 8.7), (-121.0, 8.1), (-121.3, 7.7), (-121.3, 7.1), (-121.6, 6.8), (-121.6, 6.2), (-121.9, 5.9), (-121.9, 5.0), (-122.2, 4.7), (-122.2, 4.1), (-122.5, 3.8), (-122.5, 3.5), (-123.7, 2.2), (-123.7, 1.9), (-124.0, 1.6), (-124.0, 1.3), (-124.3, 1.0), (-124.3, 0.7), (-124.6, 0.4), (-124.6, 0.1), (-124.9, -0.2) (0.769, 0.780, 0.804)</w:t>
      </w:r>
    </w:p>
    <w:p>
      <w:r>
        <w:t>(-125.6, -8.8), (-125.6, -2.7), (-125.3, -2.4), (-125.3, -1.8), (-124.9, -1.4), (-124.9, -0.8), (-124.6, -0.5), (-124.6, -0.2), (-124.3, 0.1), (-124.3, 0.4), (-124.0, 0.7), (-124.0, 1.0), (-123.7, 1.3), (-123.7, 1.6), (-123.4, 1.9), (-123.4, 2.2), (-122.2, 3.5), (-122.2, 3.8), (-121.9, 4.1), (-121.9, 4.7), (-121.6, 5.0), (-121.6, 5.9), (-121.3, 6.2), (-121.3, 6.8), (-121.0, 7.1), (-121.0, 7.7), (-120.7, 8.1), (-120.7, 8.7), (-120.0, 9.3), (-120.0, 9.6), (-120.0, 9.3), (-120.4, 9.0), (-120.4, 8.7), (-120.7, 8.4), (-120.7, 8.1), (-121.0, 7.7), (-121.0, 7.1), (-121.3, 6.8), (-121.3, 5.9), (-121.6, 5.6), (-121.6, 5.0), (-121.9, 4.7), (-121.9, 4.1), (-122.2, 3.8), (-122.2, 3.2), (-122.5, 2.8), (-122.5, 2.5), (-122.8, 2.5), (-123.7, 1.6), (-123.7, 1.3), (-124.0, 1.0), (-124.0, 0.4), (-124.6, -0.2), (-124.6, -0.5), (-124.9, -0.8), (-124.9, -1.4), (-125.3, -1.8), (-125.3, -2.7), (-125.6, -3.0) (0.690, 0.702, 0.714)</w:t>
      </w:r>
    </w:p>
    <w:p>
      <w:r>
        <w:t>(-120.0, 7.1), (-119.4, 7.7), (-119.4, 8.1), (-119.1, 8.4), (-119.1, 9.6), (-119.1, 7.4), (-119.7, 7.4) (0.549, 0.463, 0.357)</w:t>
      </w:r>
    </w:p>
    <w:p>
      <w:r>
        <w:t>(-116.7, 6.5), (-117.0, 6.8), (-118.2, 6.8), (-118.5, 7.1), (-119.4, 7.1), (-120.0, 6.5), (-120.0, 6.8), (-119.7, 7.1), (-119.1, 7.1), (-118.8, 7.4), (-118.8, 10.2), (-118.8, 9.0), (-118.5, 8.7), (-118.5, 7.7), (-117.9, 7.1), (-117.3, 7.1), (-117.0, 6.8), (-116.7, 6.8) (0.467, 0.396, 0.302)</w:t>
      </w:r>
    </w:p>
    <w:p>
      <w:r>
        <w:t>(-118.2, 9.3), (-118.2, 10.5), (-117.9, 10.8), (-117.9, 11.1), (-117.6, 11.4), (-117.6, 12.0), (-117.6, 11.4), (-117.9, 11.1), (-117.9, 10.8), (-118.2, 10.5), (-118.2, 9.9), (-117.9, 9.6), (-117.9, 9.3) (0.333, 0.278, 0.216)</w:t>
      </w:r>
    </w:p>
    <w:p>
      <w:r>
        <w:t>(-119.4, 11.7), (-119.4, 12.0), (-119.1, 12.3), (-119.1, 12.6), (-118.8, 13.0), (-118.8, 13.3), (-118.5, 13.6), (-118.5, 14.2), (-118.2, 14.5), (-118.2, 14.8), (-117.9, 15.1), (-117.9, 15.4), (-117.9, 15.1), (-118.2, 14.8), (-118.2, 14.5), (-118.5, 14.2), (-118.5, 13.6), (-118.8, 13.3), (-118.8, 12.6), (-119.4, 12.0) (0.933, 0.863, 0.792)</w:t>
      </w:r>
    </w:p>
    <w:p>
      <w:r>
        <w:t>(-121.0, 14.2), (-121.3, 13.9), (-121.6, 13.9), (-122.2, 14.5), (-121.9, 14.8), (-121.3, 14.8), (-121.0, 14.5) (0.847, 0.855, 0.878)</w:t>
      </w:r>
    </w:p>
    <w:p>
      <w:r>
        <w:t>(-124.3, 16.0), (-124.0, 16.3), (-123.7, 16.3), (-123.7, 16.0) (0.847, 0.855, 0.878)</w:t>
      </w:r>
    </w:p>
    <w:p>
      <w:r>
        <w:t>(-123.4, 10.5), (-123.4, 10.8), (-123.1, 10.8), (-123.1, 10.5) (0.847, 0.855, 0.878)</w:t>
      </w:r>
    </w:p>
    <w:p>
      <w:r>
        <w:t>(-129.5, 10.2), (-129.5, 11.1), (-128.9, 11.1), (-128.9, 10.5), (-129.2, 10.5) (0.922, 0.925, 0.937)</w:t>
      </w:r>
    </w:p>
    <w:p>
      <w:r>
        <w:t>(-130.8, 9.3), (-131.4, 9.3), (-131.4, 10.2), (-131.7, 10.5), (-131.7, 11.1), (-132.0, 11.4), (-132.3, 11.4), (-132.6, 11.7), (-132.9, 11.7), (-133.2, 12.0), (-133.2, 12.3), (-133.5, 12.6), (-133.5, 13.0), (-133.8, 13.3), (-133.8, 14.2), (-134.1, 14.5), (-134.1, 15.1), (-134.4, 15.4), (-134.7, 15.4), (-135.1, 15.7), (-135.1, 18.2), (-134.7, 18.5), (-134.7, 18.2), (-134.4, 17.9), (-134.4, 16.6), (-134.1, 16.3), (-134.1, 15.7), (-133.8, 15.4), (-133.5, 15.4), (-133.2, 15.1), (-132.9, 15.1), (-132.3, 14.5), (-132.3, 13.3), (-132.0, 13.0), (-132.0, 12.6), (-131.7, 12.3), (-131.7, 11.4), (-131.4, 11.1), (-130.8, 11.1) (0.922, 0.925, 0.937)</w:t>
      </w:r>
    </w:p>
    <w:p>
      <w:r>
        <w:t>(-143.3, -2.7), (-143.6, -2.4), (-143.9, -2.4), (-143.9, -2.1), (-144.2, -1.8), (-143.9, -1.8), (-143.6, -1.4), (-143.6, 1.0), (-143.3, 1.3), (-143.3, 3.2), (-143.6, 3.5), (-143.6, 6.2), (-143.3, 6.5), (-143.3, 7.7), (-143.0, 8.1), (-143.0, 8.4), (-142.1, 9.3), (-142.1, 9.6), (-141.8, 9.9), (-141.8, 10.8), (-141.5, 11.1), (-141.5, 11.4), (-141.2, 11.7), (-141.2, 12.0), (-140.6, 12.6), (-140.6, 13.0), (-139.3, 14.2), (-139.3, 15.1), (-140.0, 15.7), (-140.3, 15.7), (-140.3, 16.3), (-140.6, 16.6), (-140.6, 17.2), (-140.9, 17.5), (-140.9, 17.9), (-141.2, 18.2), (-141.2, 19.1), (-141.5, 19.4), (-141.5, 19.7), (-141.8, 20.0), (-141.8, 20.3), (-142.1, 20.6), (-142.1, 21.8), (-142.4, 22.1), (-142.4, 23.4), (-142.1, 23.7), (-142.1, 26.7), (-141.8, 27.0), (-141.5, 26.7), (-141.2, 26.7), (-140.9, 26.4), (-140.9, 26.1), (-140.6, 25.8), (-140.6, 25.5), (-140.3, 25.2), (-140.3, 24.6), (-140.0, 24.3), (-140.0, 23.7), (-139.6, 23.4), (-139.3, 23.4), (-139.0, 23.1), (-138.7, 23.1), (-138.7, 22.8), (-138.4, 22.4), (-138.7, 22.1), (-138.7, 17.5), (-138.4, 17.2), (-138.1, 17.5), (-137.8, 17.5), (-137.2, 16.9), (-137.2, 15.4), (-136.3, 14.5), (-136.3, 13.0), (-136.0, 12.6), (-136.0, 9.6), (-135.7, 9.3), (-135.7, 8.7), (-135.4, 8.4), (-135.1, 8.4), (-135.1, 7.7), (-135.7, 7.7), (-136.3, 8.4), (-136.6, 8.1), (-136.6, 7.4), (-136.9, 7.1), (-137.5, 7.1), (-138.1, 6.5), (-138.1, 5.6), (-137.8, 5.3), (-137.8, 4.4), (-138.4, 4.4), (-138.7, 4.1), (-138.7, 3.5), (-139.0, 3.2), (-139.0, 2.5), (-139.3, 2.5), (-139.6, 2.2), (-139.6, 1.3), (-140.0, 1.0), (-140.0, 0.7), (-140.3, 0.7), (-140.6, 0.4), (-140.6, -0.2), (-140.3, -0.5), (-140.0, -0.5), (-140.0, -0.8), (-139.6, -1.1), (-139.6, -1.4), (-140.0, -1.8), (-140.6, -1.8), (-140.9, -1.4), (-140.9, -1.1), (-141.5, -0.5), (-141.8, -0.8), (-142.1, -0.8), (-142.4, -0.5), (-142.7, -0.8), (-143.0, -0.8), (-143.3, -1.1) (0.922, 0.925, 0.937)</w:t>
      </w:r>
    </w:p>
    <w:p>
      <w:r>
        <w:t>(-146.7, 6.2), (-146.7, 6.5), (-146.4, 6.8), (-146.1, 6.8), (-146.1, 6.2) (0.769, 0.780, 0.804)</w:t>
      </w:r>
    </w:p>
    <w:p>
      <w:r>
        <w:t>(-146.7, 1.6), (-146.7, 1.9), (-146.4, 2.2), (-145.8, 2.2), (-145.8, 1.6) (0.922, 0.925, 0.937)</w:t>
      </w:r>
    </w:p>
    <w:p>
      <w:r>
        <w:t>(-151.3, -3.9), (-150.4, -3.9), (-150.1, -4.2), (-149.4, -4.2), (-148.8, -4.8), (-148.5, -4.8), (-148.5, -5.4), (-148.8, -5.1), (-150.4, -5.1), (-150.7, -5.4), (-151.3, -5.4) (0.922, 0.925, 0.937)</w:t>
      </w:r>
    </w:p>
    <w:p>
      <w:r>
        <w:t>(-148.5, -8.8), (-147.0, -8.8), (-146.7, -9.1), (-148.5, -9.1) (0.922, 0.925, 0.937)</w:t>
      </w:r>
    </w:p>
    <w:p>
      <w:r>
        <w:t>(-146.1, -11.5), (-148.2, -11.5), (-148.5, -11.2), (-148.8, -11.2), (-150.1, -10.0), (-151.0, -10.0), (-151.3, -9.7), (-151.0, -9.4), (-150.4, -9.4), (-150.1, -9.7), (-149.4, -9.7), (-149.4, -10.0), (-149.1, -10.3), (-148.8, -10.3), (-148.5, -10.6), (-147.9, -10.6), (-147.6, -10.9), (-146.7, -10.9), (-146.4, -11.2), (-146.1, -11.2) (0.922, 0.925, 0.937)</w:t>
      </w:r>
    </w:p>
    <w:p>
      <w:r>
        <w:t>(-148.5, -11.5), (-148.8, -11.5), (-149.4, -10.9), (-149.8, -10.9), (-150.4, -10.3), (-151.0, -10.3), (-151.6, -9.7), (-151.6, -9.1), (-151.9, -8.8), (-151.6, -9.1), (-151.6, -9.7), (-151.0, -10.3), (-150.1, -10.3), (-148.8, -11.5) (0.933, 0.863, 0.792)</w:t>
      </w:r>
    </w:p>
    <w:p>
      <w:r>
        <w:t>(-145.8, -14.3), (-146.7, -14.3), (-147.0, -14.6), (-147.3, -14.3), (-147.6, -14.3), (-148.2, -13.7), (-148.8, -13.7), (-149.1, -13.4), (-149.8, -13.4), (-150.7, -12.5), (-151.0, -12.5), (-151.6, -11.9), (-151.6, -11.5), (-151.3, -11.5), (-151.0, -11.9), (-150.7, -11.9), (-150.1, -12.5), (-149.8, -12.5), (-149.4, -12.8), (-149.1, -12.8), (-148.8, -13.1), (-148.5, -13.1), (-148.2, -13.4), (-147.9, -13.4), (-147.6, -13.7), (-146.4, -13.7), (-146.1, -14.0), (-145.8, -14.0) (0.400, 0.333, 0.251)</w:t>
      </w:r>
    </w:p>
    <w:p>
      <w:r>
        <w:t>(-143.6, -19.8), (-143.9, -20.1), (-144.9, -20.1), (-145.2, -19.8), (-145.5, -19.8), (-146.4, -18.9), (-146.7, -18.9), (-147.0, -18.6), (-147.6, -18.6), (-147.9, -18.9), (-149.1, -18.9), (-149.4, -18.6), (-149.8, -18.6), (-150.1, -18.3), (-151.0, -18.3), (-151.0, -17.7), (-151.3, -17.4), (-151.6, -17.4), (-152.5, -16.4), (-152.5, -16.1), (-152.8, -15.8), (-152.8, -15.2), (-153.1, -14.9), (-153.1, -14.6), (-151.9, -14.6), (-151.9, -15.2), (-151.3, -15.8), (-150.4, -15.8), (-151.6, -15.8), (-151.9, -15.5), (-152.2, -15.8), (-152.2, -16.1), (-151.3, -17.1), (-149.8, -17.1), (-149.4, -16.8), (-149.1, -16.8), (-148.8, -17.1), (-148.5, -17.1), (-148.5, -17.4), (-148.2, -17.7), (-147.9, -17.7), (-147.6, -18.0), (-147.0, -18.0), (-146.7, -18.3), (-146.1, -18.3), (-144.5, -19.8) (0.573, 0.404, 0.278)</w:t>
      </w:r>
    </w:p>
    <w:p>
      <w:r>
        <w:t>(-146.4, -22.6), (-146.7, -22.9), (-147.0, -22.6), (-147.0, -22.3), (-146.4, -22.3) (0.573, 0.404, 0.278)</w:t>
      </w:r>
    </w:p>
    <w:p>
      <w:r>
        <w:t>(-145.8, -25.6), (-145.8, -25.3), (-145.5, -25.3), (-145.2, -25.0), (-144.2, -25.0), (-144.9, -25.0), (-145.2, -25.3), (-145.2, -25.6), (-144.9, -25.9), (-144.2, -25.9), (-144.5, -26.2), (-144.9, -26.2), (-145.5, -25.6) (0.573, 0.404, 0.278)</w:t>
      </w:r>
    </w:p>
    <w:p>
      <w:r>
        <w:t>(-144.9, -25.6), (-144.9, -25.3), (-144.2, -25.3), (-144.2, -25.6) (0.467, 0.396, 0.302)</w:t>
      </w:r>
    </w:p>
    <w:p>
      <w:r>
        <w:t>(-103.8, -44.9), (-105.7, -44.9), (-106.0, -45.2), (-108.1, -45.2), (-108.4, -44.9), (-114.8, -44.9), (-115.1, -45.2), (-115.8, -45.2), (-116.4, -45.8), (-116.4, -46.2), (-117.0, -46.8), (-117.3, -46.8), (-117.6, -47.1), (-118.2, -47.1), (-118.5, -47.4), (-121.3, -47.4), (-122.2, -46.5), (-122.5, -46.5), (-122.8, -46.2), (-124.3, -46.2), (-124.6, -46.5), (-126.2, -46.5), (-126.5, -46.2), (-127.1, -46.2), (-127.4, -45.8), (-127.7, -45.8), (-128.0, -46.2), (-129.5, -46.2), (-129.8, -45.8), (-130.2, -45.8), (-130.5, -45.5), (-130.8, -45.5), (-131.1, -45.2), (-134.7, -45.2), (-135.1, -44.9), (-135.1, -44.0), (-135.7, -43.4), (-136.3, -43.4), (-136.6, -43.1), (-136.9, -43.1), (-137.2, -42.8), (-137.5, -42.8), (-137.8, -42.5), (-138.7, -42.5), (-139.0, -42.2), (-139.6, -42.2), (-140.0, -42.5), (-143.3, -42.5), (-143.9, -43.1), (-144.2, -43.1), (-144.5, -43.4), (-147.6, -43.4), (-147.9, -43.1), (-148.2, -43.1), (-148.5, -42.8), (-148.8, -42.8), (-149.1, -42.5), (-150.1, -42.5), (-150.4, -42.2), (-151.6, -42.2), (-151.9, -42.5), (-153.4, -42.5), (-154.0, -41.9), (-154.0, -41.3), (-154.3, -40.9), (-154.3, -40.6), (-154.0, -40.3), (-154.0, -39.4), (-153.7, -39.1), (-153.7, -38.8), (-153.4, -38.5), (-153.4, -37.9), (-153.1, -37.6), (-153.1, -37.0), (-152.5, -36.4), (-152.2, -36.4), (-151.9, -36.0), (-151.6, -36.0), (-151.3, -35.7), (-151.3, -35.4), (-151.0, -35.1), (-151.0, -34.8), (-150.7, -34.5), (-150.4, -34.5), (-149.8, -33.9), (-149.8, -33.6), (-149.4, -33.3), (-149.8, -33.0), (-149.8, -32.7), (-150.1, -32.4), (-150.4, -32.4), (-150.7, -32.1), (-151.0, -32.1), (-151.0, -29.9), (-150.7, -29.6), (-150.7, -29.0), (-151.9, -27.8), (-152.2, -27.8), (-153.1, -26.9), (-153.4, -26.9), (-153.7, -26.6), (-155.3, -26.6), (-155.6, -26.2), (-155.9, -26.2), (-157.4, -24.7), (-157.7, -24.7), (-158.0, -24.4), (-158.9, -24.4), (-159.6, -23.8), (-159.6, -23.5), (-159.9, -23.2), (-159.9, -22.9), (-160.2, -22.6), (-160.5, -22.6), (-160.8, -22.3), (-161.1, -22.3), (-161.4, -22.6), (-162.0, -22.0), (-162.3, -22.0), (-162.6, -21.7), (-163.2, -21.7), (-163.8, -22.3), (-164.1, -22.3), (-165.1, -23.2), (-165.4, -23.2), (-165.7, -23.5), (-166.9, -23.5), (-167.8, -24.4), (-169.4, -24.4), (-170.0, -23.8), (-170.0, -23.2), (-170.3, -22.9), (-170.3, -21.0), (-171.2, -20.1), (-171.8, -20.1), (-172.1, -19.8), (-172.4, -19.8), (-172.4, -18.6), (-172.1, -18.3), (-172.1, -17.7), (-171.8, -17.4), (-171.8, -15.8), (-171.5, -15.5), (-171.5, -14.6), (-171.2, -14.3), (-171.2, -13.7), (-170.9, -13.4), (-170.9, -13.1), (-172.1, -11.9), (-172.4, -11.9), (-172.4, -11.5), (-172.7, -11.2), (-173.0, -11.2), (-174.3, -10.0), (-174.6, -10.0), (-174.9, -9.7), (-174.9, -9.4), (-175.2, -9.1), (-176.1, -9.1), (-176.4, -8.8), (-178.2, -8.8), (-177.6, -8.8), (-177.0, -8.2), (-177.0, -7.9), (-176.1, -7.9), (-175.8, -7.6), (-175.8, -7.3), (-176.1, -7.0), (-175.2, -7.0), (-174.9, -6.6), (-174.6, -6.6), (-174.3, -6.3), (-173.0, -6.3), (-173.0, -6.6), (-172.1, -7.6), (-171.2, -7.6), (-170.9, -7.9), (-170.9, -9.4), (-170.3, -10.0), (-170.3, -10.3), (-169.7, -10.9), (-169.7, -11.2), (-169.4, -11.5), (-169.4, -11.9), (-168.7, -12.5), (-168.7, -12.8), (-168.1, -13.4), (-168.1, -16.1), (-167.2, -17.1), (-166.9, -17.1), (-166.6, -17.4), (-166.6, -18.0), (-166.3, -18.3), (-166.3, -19.8), (-166.6, -19.8), (-166.9, -20.1), (-167.2, -20.1), (-167.8, -20.7), (-167.8, -22.3), (-167.5, -22.6), (-167.2, -22.6), (-166.9, -22.3), (-166.6, -22.3), (-166.0, -21.7), (-166.0, -21.0), (-165.4, -20.4), (-163.5, -20.4), (-163.2, -20.1), (-162.0, -20.1), (-161.7, -20.4), (-160.8, -20.4), (-160.5, -20.7), (-160.2, -20.7), (-159.2, -21.7), (-158.9, -21.7), (-158.6, -22.0), (-158.0, -22.0), (-156.8, -23.2), (-156.5, -23.2), (-155.9, -23.8), (-155.9, -24.1), (-155.6, -24.4), (-155.3, -24.4), (-154.7, -25.0), (-154.0, -25.0), (-153.7, -25.3), (-153.4, -25.3), (-153.1, -25.6), (-152.8, -25.6), (-152.5, -25.9), (-152.2, -25.9), (-151.3, -26.9), (-151.0, -26.9), (-150.7, -27.2), (-150.4, -27.2), (-149.8, -27.8), (-149.8, -28.1), (-149.4, -28.4), (-149.4, -29.3), (-149.1, -29.6), (-149.1, -30.2), (-148.2, -31.1), (-147.6, -31.1), (-146.1, -32.7), (-145.8, -32.7), (-145.5, -33.0), (-145.5, -33.3), (-144.9, -33.9), (-144.5, -33.9), (-144.2, -34.2), (-144.2, -34.8), (-144.5, -35.1), (-144.9, -35.1), (-145.2, -35.4), (-145.5, -35.4), (-146.1, -36.0), (-146.7, -36.0), (-147.0, -36.4), (-149.8, -36.4), (-150.4, -37.0), (-150.4, -37.3), (-151.0, -37.9), (-151.6, -37.9), (-151.9, -38.2), (-151.9, -38.8), (-153.1, -40.0), (-153.1, -40.3), (-152.2, -41.3), (-150.1, -41.3), (-149.8, -41.6), (-148.5, -41.6), (-148.2, -41.9), (-143.9, -41.9), (-143.6, -41.6), (-141.2, -41.6), (-140.9, -41.3), (-140.3, -41.3), (-140.0, -40.9), (-139.3, -40.9), (-139.0, -40.6), (-136.3, -40.6), (-136.0, -40.9), (-136.0, -41.3), (-135.4, -41.9), (-134.1, -41.9), (-133.8, -41.6), (-133.5, -41.6), (-133.5, -42.5), (-132.9, -43.1), (-131.1, -43.1), (-130.8, -43.4), (-129.8, -43.4), (-129.5, -43.7), (-128.6, -43.7), (-128.0, -43.1), (-128.3, -42.8), (-128.0, -42.5), (-125.9, -42.5), (-125.6, -42.8), (-124.9, -42.8), (-124.6, -43.1), (-124.0, -43.1), (-123.7, -43.4), (-121.9, -43.4), (-121.6, -43.1), (-116.1, -43.1), (-115.8, -42.8), (-113.9, -42.8), (-115.1, -42.8), (-115.8, -43.4), (-115.5, -43.7), (-114.5, -43.7), (-114.2, -44.0), (-111.2, -44.0), (-110.9, -43.7), (-110.6, -44.0), (-107.2, -44.0), (-106.9, -44.3), (-105.7, -44.3), (-105.3, -44.6), (-103.8, -44.6) (0.639, 0.533, 0.412)</w:t>
      </w:r>
    </w:p>
    <w:p>
      <w:r>
        <w:t>(-146.4, -40.0), (-146.4, -39.7), (-145.8, -39.7), (-145.8, -40.0) (0.467, 0.396, 0.302)</w:t>
      </w:r>
    </w:p>
    <w:p>
      <w:r>
        <w:t>(-75.6, -50.1), (-76.6, -51.1), (-76.9, -51.1), (-78.1, -52.3), (-78.1, -53.8), (-78.4, -54.1), (-78.7, -54.1), (-79.0, -54.4), (-79.6, -54.4), (-79.9, -54.7), (-80.8, -54.7), (-81.5, -55.3), (-81.5, -56.0), (-82.1, -56.6), (-82.4, -56.6), (-82.7, -56.3), (-84.2, -56.3), (-84.5, -56.0), (-86.4, -56.0), (-87.0, -55.3), (-87.6, -55.3), (-87.9, -55.6), (-88.5, -55.6), (-88.8, -55.3), (-88.8, -54.7), (-89.1, -54.4), (-89.1, -53.8), (-88.8, -53.5), (-88.8, -53.2), (-88.5, -52.9), (-87.6, -52.9), (-87.3, -53.2), (-87.0, -53.2), (-86.7, -53.5), (-86.4, -53.5), (-86.1, -53.8), (-85.1, -53.8), (-84.8, -54.1), (-84.5, -54.1), (-84.2, -54.4), (-83.9, -54.4), (-83.6, -54.7), (-83.0, -54.7), (-82.7, -55.0), (-82.1, -55.0), (-81.2, -54.1), (-81.2, -53.5), (-80.5, -52.9), (-81.5, -52.0), (-81.5, -51.7), (-81.8, -51.4), (-81.8, -51.1), (-82.7, -50.1), (-83.0, -50.1), (-83.3, -49.8), (-83.6, -49.8), (-83.9, -49.5), (-84.2, -49.8), (-84.5, -49.8), (-84.8, -50.1), (-86.4, -50.1), (-87.3, -51.1), (-88.5, -51.1), (-88.8, -51.4), (-89.1, -51.4), (-89.4, -51.7), (-90.0, -51.7), (-90.3, -51.4), (-91.0, -51.4), (-91.3, -51.1), (-91.6, -51.1), (-91.9, -50.7), (-92.8, -50.7), (-93.1, -50.4), (-94.3, -50.4), (-94.6, -50.1), (-94.9, -50.1), (-95.9, -49.2), (-96.5, -49.2), (-96.8, -49.5), (-98.0, -49.5), (-98.0, -49.2), (-98.3, -48.9), (-99.2, -48.9), (-100.8, -50.4), (-101.1, -50.4), (-101.4, -50.7), (-102.0, -50.7), (-102.3, -50.4), (-102.6, -50.4), (-103.8, -49.2), (-105.3, -49.2), (-105.7, -48.9), (-107.5, -48.9), (-107.8, -49.2), (-108.1, -49.2), (-108.4, -49.5), (-108.7, -49.5), (-109.3, -50.1), (-110.2, -50.1), (-110.6, -50.4), (-111.2, -50.4), (-111.8, -51.1), (-111.8, -51.7), (-111.5, -52.0), (-111.5, -52.3), (-111.8, -52.6), (-113.0, -52.6), (-113.3, -52.3), (-114.5, -52.3), (-114.8, -52.6), (-115.1, -52.6), (-116.1, -53.5), (-116.1, -53.8), (-116.7, -54.4), (-117.9, -54.4), (-118.2, -54.7), (-118.5, -54.4), (-119.1, -54.4), (-119.4, -54.7), (-120.7, -54.7), (-121.0, -54.4), (-121.3, -54.4), (-121.6, -54.1), (-121.6, -53.2), (-121.3, -52.9), (-121.3, -52.6), (-121.6, -52.3), (-121.6, -52.0), (-121.9, -51.7), (-124.6, -51.7), (-124.9, -51.4), (-125.3, -51.7), (-125.9, -51.1), (-126.2, -51.1), (-127.1, -50.1), (-127.4, -50.4), (-131.4, -50.4), (-131.7, -50.7), (-132.6, -50.7), (-132.9, -51.1), (-133.2, -51.1), (-133.5, -51.4), (-134.1, -51.4), (-134.4, -51.7), (-135.4, -51.7), (-135.7, -51.4), (-136.3, -51.4), (-136.6, -51.7), (-137.2, -51.7), (-137.5, -52.0), (-137.8, -52.0), (-138.1, -52.3), (-138.4, -52.3), (-138.7, -52.6), (-140.3, -52.6), (-140.6, -52.9), (-141.5, -52.9), (-141.8, -53.2), (-142.4, -53.2), (-142.7, -53.5), (-146.4, -53.5), (-146.7, -53.2), (-147.6, -53.2), (-147.9, -53.5), (-148.8, -53.5), (-149.1, -53.2), (-149.8, -53.2), (-150.4, -52.6), (-150.4, -52.0), (-150.7, -51.7), (-150.7, -50.7), (-151.6, -49.8), (-151.6, -48.9), (-151.3, -48.6), (-151.3, -48.0), (-152.2, -47.1), (-153.4, -47.1), (-153.7, -46.8), (-154.3, -46.8), (-154.7, -46.5), (-155.0, -46.5), (-155.3, -46.2), (-155.6, -46.2), (-155.9, -45.8), (-156.2, -45.8), (-159.6, -42.5), (-159.6, -42.2), (-159.9, -41.9), (-160.2, -41.9), (-160.5, -41.6), (-160.8, -41.6), (-161.1, -41.3), (-161.4, -41.3), (-162.3, -40.3), (-162.6, -40.3), (-162.9, -40.0), (-162.9, -39.1), (-163.2, -38.8), (-163.2, -38.5), (-163.5, -38.2), (-163.5, -37.9), (-163.8, -37.6), (-163.8, -37.0), (-164.1, -36.7), (-164.1, -36.4), (-165.7, -34.8), (-166.0, -34.8), (-166.3, -34.5), (-166.6, -34.5), (-166.9, -34.2), (-167.2, -34.5), (-167.5, -34.2), (-167.8, -34.5), (-167.8, -34.8), (-168.1, -35.1), (-168.1, -35.4), (-168.4, -35.7), (-168.7, -35.7), (-169.7, -36.7), (-169.7, -37.6), (-170.0, -37.9), (-170.0, -38.2), (-170.6, -38.8), (-170.9, -38.8), (-171.8, -39.7), (-172.4, -39.7), (-172.7, -40.0), (-173.3, -39.4), (-173.3, -39.1), (-173.6, -38.8), (-173.9, -38.8), (-173.9, -38.5), (-174.9, -37.6), (-175.5, -37.6), (-176.1, -38.2), (-176.1, -38.5), (-176.4, -38.8), (-176.7, -38.8), (-176.7, -37.9), (-177.0, -37.6), (-177.3, -37.6), (-177.6, -37.3), (-177.6, -36.7), (-175.8, -36.7), (-175.5, -36.4), (-175.5, -36.0), (-174.9, -36.0), (-174.6, -36.4), (-174.6, -37.0), (-174.3, -37.3), (-173.6, -37.3), (-173.3, -37.0), (-172.7, -37.0), (-172.1, -36.4), (-171.8, -36.4), (-170.9, -35.4), (-170.6, -35.4), (-170.3, -35.1), (-170.0, -35.1), (-169.7, -34.8), (-169.7, -34.5), (-169.4, -34.2), (-167.8, -34.2), (-167.5, -33.9), (-167.5, -33.6), (-168.4, -32.7), (-169.0, -32.7), (-169.0, -31.5), (-168.7, -31.1), (-169.0, -30.8), (-169.0, -30.5), (-169.4, -30.2), (-169.4, -29.9), (-170.3, -29.0), (-170.3, -28.7), (-170.6, -28.4), (-170.9, -28.4), (-173.0, -26.2), (-173.0, -25.3), (-174.9, -23.5), (-175.2, -23.5), (-175.8, -22.9), (-175.8, -22.0), (-176.1, -21.7), (-176.1, -20.7), (-176.4, -20.4), (-176.4, -20.1), (-176.7, -19.8), (-176.7, -19.5), (-177.3, -18.9), (-177.3, -18.6), (-177.6, -18.3), (-177.6, -17.7), (-177.9, -17.4), (-177.9, -16.1), (-178.2, -15.8), (-178.2, -14.3), (-178.5, -14.0), (-178.5, -13.7), (-178.8, -13.4), (-179.2, -13.4), (-180.1, -12.5), (-180.7, -12.5), (-181.0, -12.8), (-181.0, -13.1), (-182.5, -14.6), (-182.8, -14.6), (-183.1, -14.9), (-183.1, -16.1), (-183.4, -16.4), (-183.4, -16.8), (-183.8, -17.1), (-183.8, -17.4), (-184.1, -17.7), (-184.1, -18.0), (-184.4, -18.3), (-184.4, -18.6), (-184.7, -18.9), (-184.7, -19.2), (-185.0, -19.5), (-185.0, -20.4), (-185.3, -20.7), (-185.3, -22.9), (-185.6, -23.2), (-185.6, -23.5), (-185.9, -23.5), (-186.5, -24.1), (-186.5, -25.0), (-186.2, -25.3), (-186.2, -27.5), (-186.5, -27.8), (-186.5, -29.0), (-186.2, -29.3), (-186.2, -29.9), (-185.9, -30.2), (-185.3, -29.6), (-184.7, -29.6), (-184.7, -30.2), (-184.4, -30.5), (-184.4, -30.8), (-184.7, -31.1), (-184.7, -32.4), (-185.0, -32.7), (-185.3, -32.7), (-185.6, -33.0), (-185.6, -34.5), (-185.3, -34.8), (-185.3, -35.4), (-185.0, -35.7), (-185.0, -37.3), (-184.7, -37.6), (-184.7, -39.1), (-184.4, -39.4), (-184.4, -40.0), (-184.1, -40.3), (-183.8, -40.3), (-182.8, -41.3), (-182.8, -42.2), (-182.5, -42.5), (-182.5, -43.1), (-182.5, -42.8), (-183.1, -42.2), (-183.1, -41.9), (-183.4, -41.6), (-183.4, -40.9), (-184.4, -40.0), (-184.4, -39.7), (-184.7, -39.4), (-184.7, -38.8), (-185.0, -38.5), (-185.0, -37.0), (-185.3, -36.7), (-185.3, -35.4), (-185.6, -35.1), (-185.6, -34.2), (-185.9, -33.9), (-185.9, -33.0), (-186.2, -32.7), (-186.2, -30.2), (-186.5, -29.9), (-186.5, -27.5), (-186.8, -27.2), (-186.8, -23.8), (-186.5, -23.8), (-185.6, -22.9), (-185.6, -22.0), (-185.3, -21.7), (-185.3, -20.4), (-185.0, -20.1), (-185.0, -19.5), (-184.7, -19.2), (-184.7, -18.6), (-184.1, -18.0), (-184.1, -17.7), (-183.8, -17.4), (-183.8, -17.1), (-183.4, -16.8), (-183.4, -15.8), (-183.1, -15.5), (-183.1, -14.3), (-182.8, -14.0), (-182.5, -14.0), (-181.9, -13.4), (-181.9, -13.1), (-181.6, -12.8), (-181.6, -12.2), (-181.3, -11.9), (-181.3, -11.5), (-181.0, -11.2), (-180.7, -11.2), (-180.4, -10.9), (-180.1, -10.9), (-179.8, -11.2), (-179.5, -11.2), (-179.5, -11.5), (-178.8, -12.2), (-178.8, -12.5), (-178.5, -12.8), (-178.2, -12.8), (-177.9, -13.1), (-177.6, -13.1), (-177.6, -13.4), (-177.3, -13.7), (-177.3, -15.2), (-177.0, -15.5), (-177.0, -16.8), (-176.7, -17.1), (-176.7, -18.0), (-176.4, -18.3), (-176.4, -18.6), (-176.1, -18.9), (-176.1, -19.2), (-175.8, -19.5), (-175.8, -20.7), (-175.5, -21.0), (-175.5, -22.3), (-175.2, -22.6), (-174.9, -22.6), (-174.6, -22.9), (-174.3, -22.9), (-172.1, -25.0), (-172.1, -25.3), (-171.5, -25.9), (-171.5, -26.2), (-171.2, -26.6), (-170.9, -26.6), (-170.3, -27.2), (-169.7, -27.2), (-169.4, -27.5), (-169.0, -27.2), (-168.7, -27.2), (-168.4, -27.5), (-168.1, -27.5), (-168.1, -27.8), (-167.8, -28.1), (-167.8, -28.4), (-167.2, -29.0), (-166.9, -29.0), (-166.6, -29.3), (-166.0, -29.3), (-165.7, -29.6), (-164.5, -29.6), (-164.1, -29.3), (-161.7, -29.3), (-161.1, -29.9), (-161.1, -30.2), (-161.4, -30.5), (-161.4, -30.8), (-161.7, -31.1), (-161.4, -31.5), (-161.4, -31.8), (-161.1, -32.1), (-161.1, -33.6), (-160.5, -34.2), (-159.9, -34.2), (-159.6, -33.9), (-158.9, -33.9), (-158.6, -33.6), (-158.3, -33.6), (-158.0, -33.3), (-158.0, -33.0), (-157.4, -32.4), (-156.8, -32.4), (-156.5, -32.7), (-155.6, -32.7), (-155.6, -33.3), (-156.2, -33.3), (-156.5, -33.6), (-158.0, -33.6), (-158.3, -33.9), (-158.3, -34.2), (-158.6, -34.5), (-158.6, -35.1), (-158.9, -35.4), (-158.9, -35.7), (-159.2, -36.0), (-159.2, -36.4), (-159.6, -36.7), (-159.2, -37.0), (-159.2, -37.6), (-158.9, -37.9), (-158.9, -38.2), (-158.6, -38.5), (-158.6, -38.8), (-158.9, -39.1), (-158.9, -39.4), (-159.2, -39.7), (-159.2, -40.0), (-159.6, -40.3), (-159.6, -40.9), (-158.9, -41.6), (-158.0, -41.6), (-157.4, -42.2), (-157.4, -42.5), (-157.1, -42.8), (-157.1, -43.1), (-156.8, -43.4), (-156.8, -43.7), (-155.6, -44.9), (-155.3, -44.9), (-155.0, -45.2), (-154.7, -45.2), (-154.3, -45.5), (-151.9, -45.5), (-151.6, -45.8), (-151.3, -45.8), (-151.0, -46.2), (-150.7, -46.2), (-150.7, -46.8), (-150.4, -47.1), (-150.4, -47.4), (-149.8, -48.0), (-149.8, -48.3), (-150.1, -48.6), (-150.4, -48.6), (-151.0, -49.2), (-151.0, -49.5), (-150.7, -49.8), (-150.4, -49.8), (-150.1, -50.1), (-150.1, -50.4), (-149.8, -50.7), (-149.8, -51.7), (-149.4, -52.0), (-149.4, -52.3), (-149.1, -52.6), (-147.0, -52.6), (-146.7, -52.9), (-145.5, -52.9), (-145.2, -52.6), (-143.6, -52.6), (-143.3, -52.3), (-143.0, -52.3), (-142.7, -52.0), (-142.4, -52.0), (-141.8, -51.4), (-141.8, -51.1), (-141.5, -50.7), (-141.8, -50.4), (-141.2, -49.8), (-141.2, -48.6), (-141.5, -48.3), (-141.5, -48.0), (-142.1, -47.4), (-142.7, -47.4), (-143.0, -47.1), (-143.0, -46.5), (-142.7, -46.2), (-142.4, -46.5), (-142.1, -46.5), (-141.8, -46.2), (-140.3, -46.2), (-140.0, -46.5), (-139.6, -46.5), (-138.7, -47.4), (-138.7, -48.0), (-138.1, -48.6), (-137.8, -48.3), (-137.5, -48.6), (-135.7, -48.6), (-135.1, -49.2), (-128.9, -49.2), (-128.6, -49.5), (-128.3, -49.5), (-128.0, -49.2), (-127.7, -49.2), (-127.4, -48.9), (-126.5, -48.9), (-126.2, -49.2), (-122.2, -49.2), (-121.9, -49.5), (-121.6, -49.5), (-120.4, -50.7), (-118.2, -50.7), (-117.9, -51.1), (-116.1, -51.1), (-115.8, -50.7), (-115.1, -50.7), (-114.8, -50.4), (-114.5, -50.4), (-114.2, -50.1), (-113.9, -50.1), (-113.6, -49.8), (-113.3, -49.8), (-112.7, -49.2), (-112.1, -49.2), (-111.2, -48.3), (-107.5, -48.3), (-107.2, -48.0), (-103.8, -48.0), (-102.9, -48.9), (-102.6, -48.9), (-101.7, -49.8), (-101.4, -49.8), (-100.8, -49.2), (-100.8, -48.3), (-100.4, -48.0), (-99.8, -48.0), (-99.5, -47.7), (-95.9, -47.7), (-95.5, -48.0), (-95.2, -48.0), (-94.9, -48.3), (-94.9, -48.6), (-93.7, -49.8), (-93.1, -49.8), (-92.8, -50.1), (-91.0, -50.1), (-90.6, -50.4), (-88.2, -50.4), (-87.6, -49.8), (-87.3, -49.8), (-87.0, -49.5), (-85.4, -49.5), (-84.8, -48.9), (-84.5, -48.9), (-84.2, -48.6), (-83.9, -48.6), (-81.8, -50.7), (-81.8, -51.1), (-80.8, -52.0), (-80.5, -52.0), (-79.9, -52.6), (-80.2, -52.9), (-80.2, -53.2), (-81.2, -54.1), (-80.5, -54.7), (-79.9, -54.7), (-79.6, -54.4), (-79.0, -54.4), (-78.7, -54.1), (-78.4, -54.1), (-78.1, -53.8), (-78.1, -52.0), (-77.5, -51.4), (-77.2, -51.4), (-76.9, -51.1), (-76.6, -51.1) (0.839, 0.710, 0.639)</w:t>
      </w:r>
    </w:p>
    <w:p>
      <w:r>
        <w:t>(-142.1, -37.9), (-142.1, -37.6), (-141.8, -37.3), (-141.8, -37.0), (-141.5, -36.7), (-141.2, -36.7), (-140.9, -36.4), (-140.6, -36.7), (-139.6, -36.7), (-139.6, -37.9), (-140.0, -37.9), (-140.6, -38.5), (-141.5, -38.5) (0.467, 0.396, 0.302)</w:t>
      </w:r>
    </w:p>
    <w:p>
      <w:r>
        <w:t>(-141.5, -36.4), (-141.2, -36.4), (-140.9, -36.0), (-138.4, -36.0), (-138.1, -36.4), (-138.1, -37.6), (-138.7, -38.2), (-139.0, -38.2), (-139.3, -38.5), (-140.3, -38.5), (-140.0, -38.2), (-139.6, -38.2), (-139.3, -37.9), (-139.3, -36.7), (-139.6, -36.4), (-140.6, -36.4), (-140.9, -36.0), (-141.2, -36.4) (0.573, 0.404, 0.278)</w:t>
      </w:r>
    </w:p>
    <w:p>
      <w:r>
        <w:t>(-77.2, -51.1), (-77.5, -51.1), (-78.4, -52.0), (-78.4, -53.8), (-78.7, -53.8), (-79.0, -54.1), (-79.6, -54.1), (-79.9, -54.4), (-80.5, -54.4), (-80.8, -54.1), (-79.9, -53.2), (-79.9, -52.9), (-79.6, -52.6), (-80.5, -51.7), (-80.8, -51.7), (-81.5, -51.1), (-81.5, -50.7), (-83.9, -48.3), (-84.2, -48.3), (-84.5, -48.6), (-84.8, -48.6), (-85.4, -49.2), (-87.0, -49.2), (-87.3, -49.5), (-87.6, -49.5), (-88.2, -50.1), (-90.6, -50.1), (-91.0, -49.8), (-92.8, -49.8), (-93.1, -49.5), (-93.7, -49.5), (-94.6, -48.6), (-94.6, -48.3), (-95.2, -47.7), (-95.5, -47.7), (-95.9, -47.4), (-99.5, -47.4), (-99.8, -47.7), (-100.4, -47.7), (-101.1, -48.3), (-101.1, -49.2), (-101.4, -49.5), (-101.7, -49.5), (-102.6, -48.6), (-102.9, -48.6), (-103.8, -47.7), (-107.2, -47.7), (-107.5, -48.0), (-111.2, -48.0), (-112.1, -48.9), (-112.7, -48.9), (-113.3, -49.5), (-113.6, -49.5), (-113.9, -49.8), (-114.2, -49.8), (-114.5, -50.1), (-114.8, -50.1), (-115.1, -50.4), (-115.8, -50.4), (-116.1, -50.7), (-117.9, -50.7), (-118.2, -50.4), (-120.4, -50.4), (-121.6, -49.2), (-121.9, -49.2), (-122.2, -48.9), (-126.2, -48.9), (-126.5, -48.6), (-127.4, -48.6), (-127.7, -48.9), (-128.0, -48.9), (-128.3, -49.2), (-128.6, -49.2), (-128.9, -48.9), (-135.1, -48.9), (-135.7, -48.3), (-137.5, -48.3), (-137.8, -48.0), (-138.1, -48.3), (-138.4, -48.0), (-138.4, -47.4), (-139.6, -46.2), (-140.0, -46.2), (-140.3, -45.8), (-141.8, -45.8), (-142.1, -46.2), (-142.4, -46.2), (-142.7, -45.8), (-143.3, -46.5), (-143.3, -47.1), (-142.7, -47.7), (-142.1, -47.7), (-141.8, -48.0), (-141.8, -48.3), (-141.5, -48.6), (-141.5, -49.8), (-142.1, -50.4), (-141.8, -50.7), (-142.1, -51.1), (-142.1, -51.4), (-142.4, -51.7), (-142.7, -51.7), (-143.0, -52.0), (-143.3, -52.0), (-143.6, -52.3), (-145.2, -52.3), (-145.5, -52.6), (-146.7, -52.6), (-147.0, -52.3), (-149.1, -52.3), (-149.1, -52.0), (-149.4, -51.7), (-149.4, -50.7), (-149.8, -50.4), (-149.8, -50.1), (-150.4, -49.5), (-150.7, -49.5), (-150.7, -49.2), (-150.4, -48.9), (-150.1, -48.9), (-149.4, -48.3), (-149.4, -48.0), (-150.1, -47.4), (-150.1, -47.1), (-150.4, -46.8), (-150.4, -46.2), (-150.7, -45.8), (-151.0, -45.8), (-151.3, -45.5), (-151.6, -45.5), (-151.9, -45.2), (-154.3, -45.2), (-154.7, -44.9), (-155.0, -44.9), (-155.3, -44.6), (-155.6, -44.6), (-156.5, -43.7), (-156.5, -43.4), (-156.8, -43.1), (-156.8, -42.8), (-157.1, -42.5), (-157.1, -42.2), (-158.0, -41.3), (-158.9, -41.3), (-159.2, -40.9), (-159.2, -40.3), (-158.9, -40.0), (-158.9, -39.7), (-158.6, -39.4), (-158.6, -39.1), (-158.3, -38.8), (-158.3, -38.5), (-158.6, -38.2), (-158.6, -37.9), (-158.9, -37.6), (-158.9, -37.0), (-159.2, -36.7), (-158.9, -36.4), (-158.9, -36.0), (-158.6, -35.7), (-158.6, -35.4), (-158.3, -35.1), (-158.3, -34.5), (-158.0, -34.2), (-158.0, -33.9), (-156.5, -33.9), (-156.2, -33.6), (-155.6, -33.6), (-155.3, -33.3), (-155.3, -32.7), (-155.6, -32.4), (-156.5, -32.4), (-156.8, -32.1), (-157.4, -32.1), (-158.3, -33.0), (-158.3, -33.3), (-158.6, -33.3), (-158.9, -33.6), (-159.6, -33.6), (-159.9, -33.9), (-160.5, -33.9), (-160.8, -33.6), (-160.8, -32.1), (-161.1, -31.8), (-161.1, -31.5), (-161.4, -31.1), (-161.1, -30.8), (-161.1, -30.5), (-160.8, -30.2), (-160.8, -29.9), (-161.7, -29.0), (-164.1, -29.0), (-164.5, -29.3), (-165.7, -29.3), (-166.0, -29.0), (-166.6, -29.0), (-166.9, -28.7), (-167.2, -28.7), (-167.5, -28.4), (-167.5, -28.1), (-167.8, -27.8), (-167.8, -27.5), (-168.1, -27.2), (-168.4, -27.2), (-168.7, -26.9), (-169.0, -26.9), (-169.4, -27.2), (-169.7, -26.9), (-170.3, -26.9), (-170.9, -26.2), (-171.2, -26.2), (-171.2, -25.9), (-171.8, -25.3), (-171.8, -25.0), (-174.3, -22.6), (-174.6, -22.6), (-174.9, -22.3), (-175.2, -22.3), (-175.2, -21.0), (-175.5, -20.7), (-175.5, -19.5), (-175.8, -19.2), (-175.8, -18.9), (-176.1, -18.6), (-176.1, -18.3), (-176.4, -18.0), (-176.4, -17.1), (-176.7, -16.8), (-176.7, -15.5), (-177.0, -15.2), (-177.0, -13.7), (-177.3, -13.4), (-177.3, -13.1), (-177.6, -12.8), (-177.9, -12.8), (-178.2, -12.5), (-178.5, -12.5), (-178.5, -12.2), (-179.2, -11.5), (-179.2, -11.2), (-179.5, -10.9), (-179.8, -10.9), (-180.1, -10.6), (-180.7, -10.6), (-181.0, -10.9), (-181.3, -10.9), (-181.6, -11.2), (-181.3, -10.9), (-181.0, -10.9), (-180.7, -10.6), (-178.8, -10.6), (-178.5, -10.3), (-178.2, -10.6), (-176.1, -10.6), (-176.1, -10.9), (-175.8, -11.2), (-175.8, -11.5), (-175.5, -11.9), (-175.5, -14.3), (-174.9, -14.9), (-174.9, -15.2), (-174.6, -15.5), (-174.6, -16.4), (-175.5, -17.4), (-175.5, -17.7), (-175.2, -18.0), (-175.2, -18.3), (-174.9, -18.6), (-174.9, -18.9), (-174.6, -19.2), (-174.6, -19.8), (-174.3, -20.1), (-174.3, -21.0), (-173.9, -21.3), (-173.9, -21.7), (-172.7, -22.9), (-172.4, -22.9), (-172.4, -23.2), (-172.1, -23.5), (-172.1, -23.8), (-171.8, -24.1), (-171.8, -24.4), (-171.2, -25.0), (-170.9, -25.0), (-170.9, -25.3), (-170.6, -25.6), (-170.3, -25.6), (-170.0, -25.9), (-169.7, -25.9), (-169.4, -26.2), (-167.2, -26.2), (-166.9, -26.6), (-166.6, -26.6), (-166.3, -26.9), (-165.7, -26.9), (-165.4, -27.2), (-164.1, -27.2), (-163.5, -26.6), (-162.9, -26.6), (-162.6, -26.2), (-162.0, -26.2), (-161.7, -25.9), (-160.2, -25.9), (-159.9, -26.2), (-159.9, -26.6), (-159.6, -26.9), (-159.6, -27.2), (-159.2, -27.5), (-158.9, -27.5), (-158.6, -27.8), (-158.0, -27.8), (-157.4, -28.4), (-157.1, -28.4), (-156.8, -28.7), (-156.5, -28.7), (-156.2, -29.0), (-155.9, -29.0), (-155.3, -29.6), (-154.0, -29.6), (-154.0, -30.2), (-154.3, -30.5), (-154.0, -30.8), (-154.0, -31.1), (-152.8, -32.4), (-152.8, -32.7), (-152.2, -33.3), (-151.3, -33.3), (-151.3, -33.6), (-151.9, -34.2), (-151.9, -34.8), (-152.5, -35.4), (-153.4, -35.4), (-153.7, -35.7), (-154.0, -35.7), (-154.7, -36.4), (-154.7, -36.7), (-155.0, -37.0), (-155.0, -37.3), (-155.3, -37.3), (-155.6, -37.6), (-156.2, -37.6), (-156.5, -37.9), (-156.8, -37.9), (-157.1, -38.2), (-157.1, -39.4), (-156.8, -39.7), (-156.8, -40.0), (-156.5, -40.3), (-156.5, -40.6), (-156.2, -40.9), (-156.2, -41.9), (-155.9, -42.2), (-155.9, -42.8), (-155.6, -43.1), (-155.6, -43.4), (-155.3, -43.7), (-155.0, -43.7), (-154.7, -44.0), (-154.0, -44.0), (-153.7, -44.3), (-153.4, -44.3), (-153.1, -44.0), (-151.6, -44.0), (-151.3, -44.3), (-151.0, -44.3), (-150.7, -44.6), (-150.1, -44.6), (-149.8, -44.9), (-149.4, -44.9), (-149.1, -45.2), (-149.1, -45.5), (-148.8, -45.8), (-148.8, -48.0), (-148.2, -48.6), (-147.9, -48.6), (-147.3, -49.2), (-147.3, -49.5), (-147.0, -49.8), (-147.0, -50.4), (-146.7, -50.7), (-146.7, -51.1), (-146.4, -51.4), (-146.1, -51.4), (-144.5, -49.8), (-144.5, -49.2), (-144.9, -48.9), (-144.9, -48.6), (-145.2, -48.3), (-145.2, -48.0), (-144.9, -47.7), (-144.5, -47.7), (-143.9, -47.1), (-143.9, -46.2), (-143.6, -45.8), (-143.6, -45.5), (-143.3, -45.2), (-142.1, -45.2), (-141.8, -44.9), (-139.3, -44.9), (-138.4, -45.8), (-138.1, -45.8), (-137.8, -46.2), (-137.5, -46.2), (-137.2, -46.5), (-136.9, -46.5), (-136.6, -46.8), (-136.0, -46.8), (-135.7, -47.1), (-134.7, -47.1), (-134.4, -47.4), (-133.8, -47.4), (-133.5, -47.1), (-133.2, -47.1), (-132.9, -46.8), (-131.4, -46.8), (-130.8, -47.4), (-130.5, -47.4), (-130.2, -47.7), (-129.8, -47.7), (-129.5, -48.0), (-128.3, -48.0), (-128.0, -47.7), (-127.7, -47.7), (-127.4, -47.4), (-126.8, -47.4), (-126.2, -48.0), (-124.6, -48.0), (-124.3, -47.7), (-123.7, -47.7), (-123.4, -48.0), (-123.1, -48.0), (-122.8, -48.3), (-122.5, -48.3), (-122.2, -48.6), (-121.6, -48.6), (-121.3, -48.9), (-119.4, -48.9), (-119.1, -49.2), (-118.5, -49.2), (-118.2, -48.9), (-117.9, -49.2), (-117.0, -49.2), (-116.7, -49.5), (-115.8, -49.5), (-115.5, -49.2), (-114.8, -49.2), (-114.2, -48.6), (-114.2, -48.3), (-113.0, -47.1), (-112.1, -47.1), (-111.8, -47.4), (-111.5, -47.4), (-111.2, -47.7), (-109.6, -47.7), (-109.3, -47.4), (-108.7, -47.4), (-108.1, -46.8), (-108.1, -46.5), (-107.8, -46.8), (-106.6, -46.8), (-106.3, -46.5), (-102.9, -46.5), (-102.6, -46.8), (-101.4, -46.8), (-101.1, -46.5), (-100.8, -46.5), (-100.4, -46.2), (-99.2, -46.2), (-98.9, -46.5), (-97.4, -46.5), (-97.1, -46.2), (-96.5, -46.2), (-96.2, -45.8), (-95.9, -45.8), (-95.5, -45.5), (-94.9, -45.5), (-94.3, -46.2), (-94.3, -46.5), (-94.6, -46.8), (-94.6, -47.1), (-94.3, -47.4), (-94.3, -47.7), (-94.0, -48.0), (-93.7, -48.0), (-93.1, -48.6), (-92.5, -48.6), (-92.2, -48.3), (-91.9, -48.3), (-91.6, -48.0), (-90.6, -48.0), (-89.4, -49.2), (-87.9, -49.2), (-87.6, -48.9), (-87.3, -48.9), (-87.0, -48.6), (-86.1, -48.6), (-85.8, -48.3), (-85.4, -48.3), (-85.1, -48.0), (-83.3, -48.0), (-83.0, -48.3), (-83.0, -48.6), (-82.7, -48.9), (-82.7, -49.2), (-81.2, -50.7), (-81.2, -51.1), (-80.5, -51.7), (-80.2, -51.7), (-79.9, -52.0), (-79.0, -52.0), (-78.4, -51.4), (-78.1, -51.4), (-77.8, -51.1) (0.792, 0.663, 0.561)</w:t>
      </w:r>
    </w:p>
    <w:p>
      <w:r>
        <w:t>(-75.9, -49.8), (-76.9, -50.7), (-77.8, -50.7), (-78.1, -51.1), (-78.4, -51.1), (-79.0, -51.7), (-79.9, -51.7), (-80.2, -51.4), (-80.5, -51.4), (-80.8, -51.1), (-80.8, -50.7), (-82.4, -49.2), (-82.4, -48.9), (-82.7, -48.6), (-82.7, -48.3), (-83.3, -47.7), (-85.1, -47.7), (-85.4, -48.0), (-85.8, -48.0), (-86.1, -48.3), (-87.0, -48.3), (-87.3, -48.6), (-87.6, -48.6), (-87.9, -48.9), (-89.4, -48.9), (-90.6, -47.7), (-91.6, -47.7), (-91.9, -48.0), (-92.2, -48.0), (-92.5, -48.3), (-93.1, -48.3), (-93.7, -47.7), (-94.0, -47.7), (-94.0, -47.4), (-94.3, -47.1), (-94.3, -46.8), (-94.0, -46.5), (-94.0, -46.2), (-94.9, -45.2), (-95.5, -45.2), (-95.9, -45.5), (-96.2, -45.5), (-96.5, -45.8), (-97.1, -45.8), (-97.4, -46.2), (-98.9, -46.2), (-99.2, -45.8), (-100.4, -45.8), (-100.8, -46.2), (-101.1, -46.2), (-101.4, -46.5), (-102.6, -46.5), (-102.9, -46.2), (-106.3, -46.2), (-106.6, -46.5), (-107.8, -46.5), (-108.1, -46.2), (-108.4, -46.5), (-108.4, -46.8), (-108.7, -47.1), (-109.3, -47.1), (-109.6, -47.4), (-111.2, -47.4), (-111.5, -47.1), (-111.8, -47.1), (-112.1, -46.8), (-113.0, -46.8), (-114.5, -48.3), (-114.5, -48.6), (-114.8, -48.9), (-115.5, -48.9), (-115.8, -49.2), (-116.7, -49.2), (-117.0, -48.9), (-117.9, -48.9), (-118.2, -48.6), (-118.5, -48.9), (-119.1, -48.9), (-119.4, -48.6), (-121.3, -48.6), (-121.6, -48.3), (-122.2, -48.3), (-122.5, -48.0), (-122.8, -48.0), (-123.1, -47.7), (-123.4, -47.7), (-123.7, -47.4), (-124.3, -47.4), (-124.6, -47.7), (-126.2, -47.7), (-126.8, -47.1), (-127.4, -47.1), (-127.7, -47.4), (-128.0, -47.4), (-128.3, -47.7), (-129.5, -47.7), (-129.8, -47.4), (-130.2, -47.4), (-130.5, -47.1), (-130.8, -47.1), (-131.4, -46.5), (-132.9, -46.5), (-133.2, -46.8), (-133.5, -46.8), (-133.8, -47.1), (-134.4, -47.1), (-134.7, -46.8), (-135.7, -46.8), (-136.0, -46.5), (-136.6, -46.5), (-136.9, -46.2), (-137.2, -46.2), (-137.5, -45.8), (-137.8, -45.8), (-138.1, -45.5), (-138.4, -45.5), (-139.3, -44.6), (-141.8, -44.6), (-142.1, -44.9), (-143.3, -44.9), (-143.9, -45.5), (-143.9, -45.8), (-144.2, -46.2), (-144.2, -47.1), (-144.5, -47.4), (-144.9, -47.4), (-145.5, -48.0), (-145.5, -48.3), (-145.2, -48.6), (-145.2, -48.9), (-144.9, -49.2), (-144.9, -49.8), (-146.1, -51.1), (-146.4, -51.1), (-146.4, -50.7), (-146.7, -50.4), (-146.7, -49.8), (-147.0, -49.5), (-147.0, -49.2), (-147.9, -48.3), (-148.2, -48.3), (-148.5, -48.0), (-148.5, -45.8), (-148.8, -45.5), (-148.8, -45.2), (-149.4, -44.6), (-149.8, -44.6), (-150.1, -44.3), (-150.7, -44.3), (-151.0, -44.0), (-151.3, -44.0), (-151.6, -43.7), (-153.1, -43.7), (-153.4, -44.0), (-153.7, -44.0), (-154.0, -43.7), (-154.7, -43.7), (-155.0, -43.4), (-155.3, -43.4), (-155.3, -43.1), (-155.6, -42.8), (-155.6, -42.2), (-155.9, -41.9), (-155.9, -40.9), (-156.2, -40.6), (-156.2, -40.3), (-156.5, -40.0), (-156.5, -39.7), (-156.8, -39.4), (-156.8, -38.2), (-156.5, -38.2), (-156.2, -37.9), (-155.6, -37.9), (-155.3, -37.6), (-155.0, -37.6), (-154.7, -37.3), (-154.7, -37.0), (-154.3, -36.7), (-154.3, -36.4), (-154.0, -36.0), (-153.7, -36.0), (-153.4, -35.7), (-152.5, -35.7), (-151.6, -34.8), (-151.6, -34.2), (-151.0, -33.6), (-151.0, -33.3), (-151.3, -33.0), (-152.2, -33.0), (-152.5, -32.7), (-152.5, -32.4), (-153.7, -31.1), (-153.7, -30.8), (-154.0, -30.5), (-153.7, -30.2), (-153.7, -29.6), (-154.0, -29.3), (-155.3, -29.3), (-155.9, -28.7), (-156.2, -28.7), (-156.5, -28.4), (-156.8, -28.4), (-157.1, -28.1), (-157.4, -28.1), (-158.0, -27.5), (-158.6, -27.5), (-158.9, -27.2), (-159.2, -27.2), (-159.2, -26.9), (-159.6, -26.6), (-159.6, -26.2), (-160.2, -25.6), (-161.7, -25.6), (-162.0, -25.9), (-162.6, -25.9), (-162.9, -26.2), (-163.5, -26.2), (-164.1, -26.9), (-165.4, -26.9), (-165.7, -26.6), (-166.3, -26.6), (-166.6, -26.2), (-166.9, -26.2), (-167.2, -25.9), (-169.4, -25.9), (-169.7, -25.6), (-170.0, -25.6), (-170.3, -25.3), (-170.6, -25.3), (-170.6, -25.0), (-170.9, -24.7), (-171.2, -24.7), (-171.5, -24.4), (-171.5, -24.1), (-171.8, -23.8), (-171.8, -23.5), (-172.1, -23.2), (-172.1, -22.9), (-172.4, -22.6), (-172.7, -22.6), (-173.6, -21.7), (-173.6, -21.3), (-173.9, -21.0), (-173.9, -20.1), (-174.3, -19.8), (-174.3, -19.2), (-174.6, -18.9), (-174.6, -18.6), (-174.9, -18.3), (-174.9, -18.0), (-175.2, -17.7), (-175.2, -17.4), (-174.3, -16.4), (-174.3, -15.5), (-174.6, -15.2), (-174.6, -14.9), (-175.2, -14.3), (-175.2, -11.9), (-175.5, -11.5), (-175.5, -11.2), (-175.8, -10.9), (-175.8, -10.6), (-176.1, -10.3), (-178.2, -10.3), (-177.9, -10.0), (-178.2, -9.7), (-178.2, -9.4), (-178.5, -9.1), (-178.8, -9.4), (-179.5, -9.4), (-179.8, -9.7), (-180.4, -9.7), (-179.8, -9.7), (-179.5, -9.4), (-178.8, -9.4), (-178.5, -9.1), (-176.4, -9.1), (-176.1, -9.4), (-175.2, -9.4), (-175.2, -9.7), (-174.6, -10.3), (-174.3, -10.3), (-173.0, -11.5), (-172.7, -11.5), (-172.7, -11.9), (-172.4, -12.2), (-172.1, -12.2), (-171.2, -13.1), (-171.2, -13.4), (-171.5, -13.7), (-171.5, -14.3), (-171.8, -14.6), (-171.8, -15.5), (-172.1, -15.8), (-172.1, -17.4), (-172.4, -17.7), (-172.4, -18.3), (-172.7, -18.6), (-172.7, -19.8), (-172.4, -20.1), (-172.1, -20.1), (-171.8, -20.4), (-171.2, -20.4), (-170.6, -21.0), (-170.6, -22.9), (-170.3, -23.2), (-170.3, -23.8), (-169.4, -24.7), (-167.8, -24.7), (-166.9, -23.8), (-165.7, -23.8), (-165.4, -23.5), (-165.1, -23.5), (-164.1, -22.6), (-163.8, -22.6), (-163.2, -22.0), (-162.6, -22.0), (-162.3, -22.3), (-162.0, -22.3), (-161.4, -22.9), (-161.1, -22.6), (-160.8, -22.6), (-160.5, -22.9), (-160.2, -22.9), (-160.2, -23.2), (-159.9, -23.5), (-159.9, -23.8), (-158.9, -24.7), (-158.0, -24.7), (-157.7, -25.0), (-157.4, -25.0), (-155.9, -26.6), (-155.6, -26.6), (-155.3, -26.9), (-153.7, -26.9), (-153.4, -27.2), (-153.1, -27.2), (-152.2, -28.1), (-151.9, -28.1), (-151.0, -29.0), (-151.0, -29.6), (-151.3, -29.9), (-151.3, -32.1), (-151.0, -32.4), (-150.7, -32.4), (-150.4, -32.7), (-150.1, -32.7), (-150.1, -33.0), (-149.8, -33.3), (-150.1, -33.6), (-150.1, -33.9), (-150.4, -34.2), (-150.7, -34.2), (-151.3, -34.8), (-151.3, -35.1), (-151.6, -35.4), (-151.6, -35.7), (-151.9, -35.7), (-152.2, -36.0), (-152.5, -36.0), (-153.4, -37.0), (-153.4, -37.6), (-153.7, -37.9), (-153.7, -38.5), (-154.0, -38.8), (-154.0, -39.1), (-154.3, -39.4), (-154.3, -40.3), (-154.7, -40.6), (-154.7, -40.9), (-154.3, -41.3), (-154.3, -41.9), (-153.4, -42.8), (-151.9, -42.8), (-151.6, -42.5), (-150.4, -42.5), (-150.1, -42.8), (-149.1, -42.8), (-148.8, -43.1), (-148.5, -43.1), (-148.2, -43.4), (-147.9, -43.4), (-147.6, -43.7), (-144.5, -43.7), (-144.2, -43.4), (-143.9, -43.4), (-143.3, -42.8), (-140.0, -42.8), (-139.6, -42.5), (-139.0, -42.5), (-138.7, -42.8), (-137.8, -42.8), (-137.5, -43.1), (-137.2, -43.1), (-136.9, -43.4), (-136.6, -43.4), (-136.3, -43.7), (-135.7, -43.7), (-135.4, -44.0), (-135.4, -44.9), (-134.7, -45.5), (-131.1, -45.5), (-130.8, -45.8), (-130.5, -45.8), (-130.2, -46.2), (-129.8, -46.2), (-129.5, -46.5), (-128.0, -46.5), (-127.7, -46.2), (-127.4, -46.2), (-127.1, -46.5), (-126.5, -46.5), (-126.2, -46.8), (-124.6, -46.8), (-124.3, -46.5), (-122.8, -46.5), (-122.5, -46.8), (-122.2, -46.8), (-121.3, -47.7), (-118.5, -47.7), (-118.2, -47.4), (-117.6, -47.4), (-117.3, -47.1), (-117.0, -47.1), (-116.1, -46.2), (-116.1, -45.8), (-115.8, -45.5), (-115.1, -45.5), (-114.8, -45.2), (-108.4, -45.2), (-108.1, -45.5), (-106.0, -45.5), (-105.7, -45.2), (-103.8, -45.2), (-103.5, -44.9), (-103.5, -44.6), (-103.8, -44.3), (-105.3, -44.3), (-105.7, -44.0), (-106.9, -44.0), (-107.2, -43.7), (-110.6, -43.7), (-110.9, -43.4), (-111.2, -43.7), (-114.2, -43.7), (-114.5, -43.4), (-115.5, -43.4), (-115.1, -43.1), (-113.9, -43.1), (-113.6, -42.8), (-112.1, -42.8), (-111.8, -43.1), (-111.2, -43.1), (-110.9, -43.4), (-110.6, -43.1), (-104.1, -43.1), (-103.8, -43.4), (-103.5, -43.4), (-103.2, -43.7), (-102.6, -43.7), (-102.3, -44.0), (-102.0, -44.0), (-102.6, -44.0), (-102.9, -44.3), (-103.2, -44.3), (-103.5, -44.6), (-103.2, -44.9), (-102.9, -44.9), (-102.6, -45.2), (-101.1, -45.2), (-100.8, -44.9), (-99.8, -44.9), (-99.5, -45.2), (-97.4, -45.2), (-97.1, -44.9), (-96.8, -44.9), (-96.2, -44.3), (-94.6, -44.3), (-94.3, -44.6), (-93.7, -44.6), (-92.2, -46.2), (-91.6, -46.2), (-91.0, -46.8), (-90.6, -46.8), (-89.7, -47.7), (-89.4, -47.7), (-88.5, -48.6), (-88.2, -48.6), (-87.9, -48.3), (-87.6, -48.3), (-87.0, -47.7), (-86.7, -47.7), (-86.1, -47.1), (-86.1, -45.8), (-86.4, -45.5), (-86.7, -45.5), (-87.0, -45.2), (-87.6, -45.2), (-87.9, -44.9), (-87.6, -44.6), (-87.0, -44.6), (-86.1, -45.5), (-83.0, -45.5), (-82.1, -46.5), (-81.8, -46.5), (-81.5, -46.8), (-80.8, -46.8), (-80.5, -47.1), (-80.2, -47.1), (-79.9, -47.4), (-79.9, -47.7), (-79.3, -48.3), (-78.4, -48.3), (-78.4, -49.5), (-78.1, -49.8), (-78.1, -50.1), (-77.8, -50.4), (-77.5, -50.4), (-77.2, -50.7), (-76.9, -50.4), (-76.6, -50.4) (0.714, 0.608, 0.490)</w:t>
      </w:r>
    </w:p>
    <w:p>
      <w:r>
        <w:t>(-133.2, -39.4), (-133.8, -39.4), (-133.8, -38.8), (-133.5, -38.5), (-133.2, -38.8) (0.639, 0.533, 0.412)</w:t>
      </w:r>
    </w:p>
    <w:p>
      <w:r>
        <w:t>(-133.8, -35.4), (-133.8, -34.8), (-134.1, -34.5), (-134.7, -34.5), (-135.1, -34.8), (-135.1, -33.9), (-134.7, -33.9), (-134.4, -33.6), (-134.4, -33.9), (-134.1, -34.2), (-134.1, -34.5), (-133.8, -34.8) (0.420, 0.251, 0.204)</w:t>
      </w:r>
    </w:p>
    <w:p>
      <w:r>
        <w:t>(-134.4, -35.7), (-134.7, -35.4), (-135.1, -35.4), (-135.7, -34.8), (-135.7, -34.5), (-136.3, -33.9), (-137.2, -33.9), (-137.8, -33.3), (-137.8, -33.0), (-137.5, -32.7), (-136.9, -32.7), (-136.6, -32.4), (-136.3, -32.4), (-136.9, -33.0), (-136.9, -33.3), (-136.3, -33.9), (-136.0, -33.9), (-135.7, -34.2), (-135.7, -34.8), (-135.1, -35.4), (-134.7, -35.4) (0.494, 0.329, 0.231)</w:t>
      </w:r>
    </w:p>
    <w:p>
      <w:r>
        <w:t>(-136.0, -33.6), (-136.3, -33.6), (-136.6, -33.3), (-136.6, -33.0), (-136.3, -33.0), (-136.0, -33.3) (0.439, 0.314, 0.161)</w:t>
      </w:r>
    </w:p>
    <w:p>
      <w:r>
        <w:t>(-136.0, -35.1), (-136.6, -34.5), (-136.9, -34.8), (-137.2, -34.8), (-137.5, -34.5), (-137.8, -34.5), (-138.1, -34.2), (-138.4, -34.2), (-139.3, -33.3), (-139.3, -30.8), (-138.7, -30.2), (-138.7, -29.6), (-138.4, -29.3), (-138.4, -28.7), (-138.7, -28.4), (-138.7, -28.1), (-139.0, -27.8), (-139.0, -25.9), (-139.3, -25.6), (-139.3, -25.3), (-139.6, -25.0), (-140.0, -25.0), (-140.0, -24.1), (-139.6, -23.8), (-139.6, -24.1), (-140.0, -24.4), (-139.3, -25.0), (-139.0, -25.0), (-138.4, -25.6), (-138.4, -25.9), (-138.1, -26.2), (-138.1, -26.6), (-137.8, -26.9), (-137.8, -29.3), (-137.5, -29.6), (-137.8, -29.9), (-137.8, -32.4), (-138.1, -32.7), (-138.1, -33.6), (-137.5, -34.2), (-136.6, -34.2), (-136.0, -34.8) (0.573, 0.404, 0.278)</w:t>
      </w:r>
    </w:p>
    <w:p>
      <w:r>
        <w:t>(-130.8, -33.3), (-130.8, -32.4), (-131.1, -32.1), (-131.1, -31.5), (-131.1, -32.1), (-130.5, -32.7), (-130.5, -33.0) (0.933, 0.863, 0.792)</w:t>
      </w:r>
    </w:p>
    <w:p>
      <w:r>
        <w:t>(-130.5, -34.2), (-130.5, -33.3), (-130.2, -33.3), (-130.2, -34.2) (0.847, 0.855, 0.878)</w:t>
      </w:r>
    </w:p>
    <w:p>
      <w:r>
        <w:t>(-128.6, -37.6), (-129.2, -37.0), (-129.2, -34.2), (-128.9, -33.9), (-128.9, -33.6), (-128.6, -33.3), (-128.6, -33.0), (-128.6, -33.3), (-128.9, -33.6), (-128.9, -35.1), (-128.6, -35.4) (0.847, 0.855, 0.878)</w:t>
      </w:r>
    </w:p>
    <w:p>
      <w:r>
        <w:t>(-126.8, -33.6), (-126.8, -32.4), (-126.5, -32.1), (-126.5, -31.5), (-126.2, -31.1), (-125.9, -31.1), (-125.9, -32.7), (-126.5, -33.3), (-126.5, -33.6) (0.008, 0.024, 0.035)</w:t>
      </w:r>
    </w:p>
    <w:p>
      <w:r>
        <w:t>(-127.1, -32.7), (-127.1, -31.1), (-126.2, -30.2), (-126.2, -30.5), (-126.5, -30.5), (-127.1, -31.1) (0.125, 0.102, 0.086)</w:t>
      </w:r>
    </w:p>
    <w:p>
      <w:r>
        <w:t>(-127.4, -30.8), (-127.4, -30.5), (-127.1, -30.2), (-127.7, -29.6), (-127.4, -29.6), (-127.1, -29.9), (-127.1, -30.5) (0.267, 0.231, 0.180)</w:t>
      </w:r>
    </w:p>
    <w:p>
      <w:r>
        <w:t>(-127.7, -31.5), (-127.7, -29.9), (-128.0, -29.6), (-128.0, -29.3), (-128.0, -29.6), (-127.4, -30.2), (-127.7, -30.5) (0.333, 0.278, 0.216)</w:t>
      </w:r>
    </w:p>
    <w:p>
      <w:r>
        <w:t>(-126.8, -29.9), (-127.4, -29.3), (-127.7, -29.3), (-127.7, -29.0), (-128.0, -28.7), (-128.0, -28.4), (-127.7, -28.4), (-127.4, -28.7), (-127.1, -28.7), (-127.4, -29.0), (-127.1, -29.3), (-127.1, -29.6) (0.251, 0.184, 0.118)</w:t>
      </w:r>
    </w:p>
    <w:p>
      <w:r>
        <w:t>(-126.8, -28.7), (-125.9, -28.7), (-125.6, -29.0), (-125.9, -28.7), (-126.5, -28.7), (-126.8, -29.0) (0.235, 0.137, 0.031)</w:t>
      </w:r>
    </w:p>
    <w:p>
      <w:r>
        <w:t>(-125.6, -29.6), (-125.6, -29.3), (-125.9, -29.0), (-126.2, -29.3), (-126.2, -29.6), (-126.5, -29.3), (-126.5, -29.0), (-125.9, -29.0), (-125.6, -29.3) (0.188, 0.082, 0.020)</w:t>
      </w:r>
    </w:p>
    <w:p>
      <w:r>
        <w:t>(-128.3, -27.5), (-127.1, -27.5), (-126.5, -26.9), (-126.8, -27.2), (-126.8, -27.5) (0.549, 0.463, 0.357)</w:t>
      </w:r>
    </w:p>
    <w:p>
      <w:r>
        <w:t>(-127.4, -27.2), (-127.7, -26.9), (-127.4, -26.6), (-127.4, -25.9), (-128.0, -25.3), (-128.3, -25.3), (-128.0, -25.3), (-127.7, -25.6), (-127.4, -25.6), (-127.4, -26.2), (-127.1, -26.6), (-127.1, -26.9) (0.714, 0.608, 0.490)</w:t>
      </w:r>
    </w:p>
    <w:p>
      <w:r>
        <w:t>(-128.3, -25.0), (-128.3, -24.4), (-127.4, -24.4), (-126.8, -25.0), (-124.9, -25.0), (-124.6, -24.7), (-124.9, -25.0), (-126.5, -25.0), (-127.1, -25.6), (-127.1, -26.2), (-126.8, -26.6), (-126.8, -26.9), (-127.1, -27.2), (-126.8, -26.9), (-126.8, -26.6), (-127.1, -26.2), (-127.1, -25.6), (-127.4, -25.3), (-127.7, -25.3), (-128.0, -25.0) (0.639, 0.533, 0.412)</w:t>
      </w:r>
    </w:p>
    <w:p>
      <w:r>
        <w:t>(-128.9, -26.9), (-128.9, -26.6), (-128.6, -26.2), (-128.9, -25.9), (-128.0, -25.9), (-128.0, -26.6), (-128.6, -26.6) (0.839, 0.710, 0.639)</w:t>
      </w:r>
    </w:p>
    <w:p>
      <w:r>
        <w:t>(-129.2, -27.2), (-129.5, -26.9), (-129.5, -25.9), (-129.2, -25.6), (-129.2, -25.9), (-128.9, -26.2), (-129.2, -26.6) (0.878, 0.776, 0.710)</w:t>
      </w:r>
    </w:p>
    <w:p>
      <w:r>
        <w:t>(-128.9, -25.6), (-128.9, -25.3), (-129.2, -25.0), (-129.2, -24.4), (-128.6, -23.8), (-129.2, -24.4), (-129.2, -25.0), (-128.6, -25.6) (0.690, 0.702, 0.714)</w:t>
      </w:r>
    </w:p>
    <w:p>
      <w:r>
        <w:t>(-128.6, -25.3), (-128.9, -25.0), (-128.9, -24.4), (-128.6, -24.1), (-128.6, -24.4), (-128.9, -24.7), (-128.6, -25.0) (0.627, 0.627, 0.631)</w:t>
      </w:r>
    </w:p>
    <w:p>
      <w:r>
        <w:t>(-129.2, -24.1), (-129.2, -23.8), (-128.6, -23.2), (-128.0, -23.2), (-127.7, -22.9), (-127.4, -22.9), (-127.1, -23.2), (-126.8, -23.2), (-126.2, -23.8), (-125.9, -23.8), (-125.6, -23.5), (-125.6, -22.9), (-125.3, -22.6), (-125.3, -21.7), (-124.9, -21.3), (-124.9, -21.0), (-124.6, -20.7), (-124.6, -20.4), (-124.3, -20.1), (-124.3, -19.2), (-125.9, -17.7), (-126.2, -17.7), (-126.5, -17.4), (-126.5, -17.1), (-126.2, -16.8), (-126.2, -15.2), (-126.2, -17.1), (-125.9, -17.4), (-125.9, -17.7), (-124.0, -19.5), (-124.0, -19.8), (-124.6, -20.4), (-124.6, -20.7), (-124.9, -21.0), (-124.9, -21.3), (-125.3, -21.7), (-125.3, -22.6), (-125.6, -22.9), (-125.6, -23.2), (-125.3, -23.5), (-125.3, -23.8), (-125.6, -24.1), (-125.9, -24.1), (-126.2, -23.8), (-126.5, -23.8), (-127.1, -23.2), (-128.3, -23.2), (-128.6, -23.5), (-128.9, -23.5), (-129.2, -23.8) (0.878, 0.776, 0.710)</w:t>
      </w:r>
    </w:p>
    <w:p>
      <w:r>
        <w:t>(-124.9, -24.4), (-124.9, -22.3), (-124.6, -22.0), (-124.6, -21.7), (-124.3, -21.3), (-124.3, -21.0), (-123.7, -20.4), (-123.7, -20.1), (-123.1, -19.5), (-123.7, -18.9), (-123.4, -19.2), (-123.1, -19.2), (-123.1, -19.8), (-124.3, -21.0), (-124.3, -21.3), (-124.6, -21.7), (-124.6, -22.0), (-124.9, -22.3) (0.792, 0.663, 0.561)</w:t>
      </w:r>
    </w:p>
    <w:p>
      <w:r>
        <w:t>(-122.8, -20.7), (-122.5, -20.4), (-121.9, -20.4), (-121.9, -20.7), (-122.2, -21.0), (-122.5, -21.0) (0.549, 0.463, 0.357)</w:t>
      </w:r>
    </w:p>
    <w:p>
      <w:r>
        <w:t>(-120.4, -18.9), (-120.4, -18.6), (-120.0, -18.3), (-120.0, -18.6) (0.494, 0.329, 0.231)</w:t>
      </w:r>
    </w:p>
    <w:p>
      <w:r>
        <w:t>(-122.2, -18.9), (-120.7, -18.9), (-120.4, -19.2), (-119.7, -18.6), (-119.7, -18.3), (-120.0, -18.0), (-120.0, -17.4), (-120.0, -17.7), (-119.7, -18.0), (-118.8, -18.0), (-118.2, -17.4), (-118.2, -18.6), (-118.5, -18.9), (-118.8, -18.9), (-119.1, -19.2), (-119.4, -19.2), (-119.7, -19.5), (-120.0, -19.5), (-120.4, -19.2), (-120.7, -19.2), (-121.0, -18.9) (0.573, 0.404, 0.278)</w:t>
      </w:r>
    </w:p>
    <w:p>
      <w:r>
        <w:t>(-121.9, -18.0), (-121.9, -17.4), (-121.6, -17.4), (-121.9, -17.7), (-121.6, -18.0) (0.188, 0.082, 0.020)</w:t>
      </w:r>
    </w:p>
    <w:p>
      <w:r>
        <w:t>(-121.3, -16.8), (-121.3, -15.2), (-121.0, -15.2), (-121.0, -16.1), (-121.3, -16.4) (0.188, 0.082, 0.020)</w:t>
      </w:r>
    </w:p>
    <w:p>
      <w:r>
        <w:t>(-123.4, -16.4), (-123.4, -15.5), (-123.1, -15.2), (-123.1, -15.5), (-122.8, -15.8), (-122.8, -16.1), (-123.1, -16.4) (0.714, 0.608, 0.490)</w:t>
      </w:r>
    </w:p>
    <w:p>
      <w:r>
        <w:t>(-123.4, -18.6), (-123.7, -18.3), (-124.0, -18.3), (-124.3, -18.0), (-124.3, -17.7), (-124.9, -17.1), (-124.9, -16.8), (-124.6, -16.4), (-124.6, -14.0), (-124.9, -13.7), (-124.9, -10.9), (-124.6, -11.2), (-124.3, -11.2), (-123.7, -10.6), (-123.7, -10.3), (-123.7, -10.6), (-124.9, -11.9), (-124.9, -13.7), (-124.6, -14.0), (-124.6, -14.3), (-124.0, -14.9), (-123.7, -14.6), (-122.8, -14.6), (-122.8, -15.2), (-122.5, -15.5), (-122.5, -16.1), (-122.8, -16.4), (-122.8, -16.8), (-123.1, -17.1), (-123.7, -17.1), (-124.0, -16.8), (-124.0, -16.4), (-124.3, -16.1), (-124.6, -16.4), (-124.6, -17.4) (0.639, 0.533, 0.412)</w:t>
      </w:r>
    </w:p>
    <w:p>
      <w:r>
        <w:t>(-125.3, -17.7), (-125.3, -17.4), (-125.6, -17.1), (-125.6, -16.4), (-125.3, -16.1), (-125.3, -15.8), (-125.6, -15.5), (-125.6, -12.8), (-125.6, -14.0), (-125.3, -14.3), (-125.3, -16.1), (-125.6, -16.4), (-125.6, -17.1), (-125.3, -17.4) (0.792, 0.663, 0.561)</w:t>
      </w:r>
    </w:p>
    <w:p>
      <w:r>
        <w:t>(-122.8, -22.9), (-124.0, -21.7), (-124.6, -22.3), (-124.6, -22.6), (-124.6, -22.3), (-124.3, -22.0), (-124.3, -21.7), (-124.0, -21.3), (-124.0, -21.0), (-122.8, -19.8), (-122.8, -19.2), (-123.1, -18.9), (-123.4, -18.9), (-123.7, -18.6), (-124.0, -18.6), (-124.9, -17.7), (-124.9, -17.4), (-125.3, -17.1), (-125.3, -16.4), (-124.9, -16.1), (-124.9, -14.3), (-125.3, -14.0), (-125.3, -10.9), (-124.9, -10.6), (-124.3, -10.6), (-123.7, -10.0), (-123.7, -9.7), (-123.7, -10.0), (-124.0, -10.3), (-124.0, -10.6), (-124.3, -10.9), (-124.6, -10.9), (-124.9, -10.6), (-125.3, -10.9), (-125.3, -13.7), (-124.9, -14.0), (-124.9, -16.4), (-125.3, -16.8), (-125.3, -17.1), (-124.6, -17.7), (-124.6, -18.0), (-124.0, -18.6), (-123.7, -18.6), (-123.4, -18.9), (-123.1, -18.9), (-122.5, -19.5), (-123.7, -20.7), (-123.7, -21.3), (-123.4, -21.7), (-123.1, -21.7), (-123.4, -22.0), (-123.4, -22.3) (0.714, 0.608, 0.490)</w:t>
      </w:r>
    </w:p>
    <w:p>
      <w:r>
        <w:t>(-123.1, -18.6), (-124.3, -17.4), (-124.3, -16.4), (-124.3, -16.8), (-123.7, -17.4), (-123.4, -17.4), (-123.4, -18.3) (0.549, 0.463, 0.357)</w:t>
      </w:r>
    </w:p>
    <w:p>
      <w:r>
        <w:t>(-124.9, -22.0), (-124.9, -21.7), (-124.6, -21.3), (-124.6, -21.0), (-124.3, -20.7), (-124.3, -20.4), (-123.7, -19.8), (-123.7, -19.5), (-125.6, -17.7), (-125.6, -17.4), (-125.9, -17.1), (-125.9, -15.2), (-126.2, -14.9), (-126.2, -14.6), (-125.9, -14.3), (-125.9, -13.7), (-125.9, -15.5), (-125.6, -15.8), (-125.6, -16.1), (-125.9, -16.4), (-125.9, -17.1), (-125.6, -17.4), (-125.6, -17.7), (-125.3, -18.0), (-124.9, -18.0), (-124.9, -18.3), (-124.3, -18.9), (-124.0, -18.9), (-123.4, -19.5), (-124.0, -20.1), (-124.0, -20.4), (-124.6, -21.0), (-124.6, -21.3), (-124.9, -21.7) (0.839, 0.710, 0.639)</w:t>
      </w:r>
    </w:p>
    <w:p>
      <w:r>
        <w:t>(-128.9, -18.9), (-129.2, -18.6), (-129.2, -18.3), (-128.6, -17.7), (-128.6, -18.3), (-128.9, -18.6) (0.847, 0.855, 0.878)</w:t>
      </w:r>
    </w:p>
    <w:p>
      <w:r>
        <w:t>(-126.8, -15.8), (-127.1, -15.5), (-127.1, -15.2), (-127.4, -14.9), (-127.4, -14.6), (-127.7, -14.3), (-127.7, -14.0), (-127.4, -13.7), (-127.4, -13.4), (-127.1, -13.1), (-127.1, -12.8), (-126.8, -12.5), (-126.8, -12.2), (-126.8, -13.1), (-127.1, -13.4), (-127.1, -14.6), (-126.8, -14.9) (0.847, 0.855, 0.878)</w:t>
      </w:r>
    </w:p>
    <w:p>
      <w:r>
        <w:t>(-126.2, -14.3), (-126.2, -11.9), (-125.9, -11.5), (-125.9, -9.7), (-125.9, -13.4), (-126.2, -13.7) (0.690, 0.702, 0.714)</w:t>
      </w:r>
    </w:p>
    <w:p>
      <w:r>
        <w:t>(-124.6, -13.7), (-124.6, -11.9), (-123.4, -10.6), (-123.4, -9.1), (-123.4, -10.6), (-123.7, -10.9), (-123.7, -11.2), (-124.6, -12.2) (0.549, 0.463, 0.357)</w:t>
      </w:r>
    </w:p>
    <w:p>
      <w:r>
        <w:t>(-123.7, -12.2), (-123.1, -11.5), (-122.8, -11.5), (-122.8, -12.2), (-122.8, -11.9), (-123.1, -11.5) (0.369, 0.255, 0.145)</w:t>
      </w:r>
    </w:p>
    <w:p>
      <w:r>
        <w:t>(-123.7, -12.8), (-123.7, -12.5), (-123.1, -11.9), (-123.1, -12.8), (-123.1, -12.5), (-123.4, -12.2), (-123.7, -12.5) (0.357, 0.176, 0.129)</w:t>
      </w:r>
    </w:p>
    <w:p>
      <w:r>
        <w:t>(-123.1, -13.7), (-124.0, -13.7), (-124.3, -13.4), (-124.3, -12.5), (-124.0, -12.2), (-124.3, -12.5), (-124.3, -13.4), (-124.0, -13.7), (-123.4, -13.7), (-122.8, -13.1), (-122.8, -13.4) (0.494, 0.329, 0.231)</w:t>
      </w:r>
    </w:p>
    <w:p>
      <w:r>
        <w:t>(-124.3, -14.0), (-124.3, -13.7), (-124.0, -14.0), (-123.1, -14.0), (-122.5, -13.4), (-122.5, -12.8), (-122.2, -12.5), (-122.2, -12.2), (-121.9, -12.2), (-122.5, -12.8), (-122.5, -13.4), (-122.8, -13.7), (-122.8, -14.0), (-123.1, -14.0), (-123.4, -14.3), (-124.0, -14.3) (0.573, 0.404, 0.278)</w:t>
      </w:r>
    </w:p>
    <w:p>
      <w:r>
        <w:t>(-123.1, -14.3), (-122.8, -14.3), (-122.5, -14.0), (-122.5, -13.7), (-121.0, -13.7), (-120.4, -14.3), (-121.0, -13.7), (-121.9, -13.7), (-122.5, -14.3), (-122.5, -15.2), (-122.5, -14.6), (-122.8, -14.3) (0.549, 0.463, 0.357)</w:t>
      </w:r>
    </w:p>
    <w:p>
      <w:r>
        <w:t>(-122.2, -13.4), (-121.9, -13.1), (-121.9, -12.8), (-121.6, -12.5), (-121.3, -12.5), (-120.0, -11.2), (-120.0, -10.9), (-120.0, -11.2), (-121.0, -12.2), (-121.0, -12.5), (-121.3, -12.8), (-121.3, -13.1), (-120.7, -13.7), (-121.0, -13.4) (0.639, 0.533, 0.412)</w:t>
      </w:r>
    </w:p>
    <w:p>
      <w:r>
        <w:t>(-121.6, -11.9), (-121.3, -11.5), (-121.0, -11.5), (-120.4, -10.9), (-120.4, -10.6), (-120.4, -10.9), (-121.3, -11.9) (0.467, 0.396, 0.302)</w:t>
      </w:r>
    </w:p>
    <w:p>
      <w:r>
        <w:t>(-121.3, -10.6), (-121.0, -10.3), (-121.0, -9.4), (-120.7, -9.7), (-120.7, -10.0), (-121.0, -10.3), (-121.0, -10.6) (0.333, 0.278, 0.216)</w:t>
      </w:r>
    </w:p>
    <w:p>
      <w:r>
        <w:t>(-121.6, -10.9), (-121.9, -10.9), (-122.2, -10.6), (-122.2, -10.3), (-122.5, -10.0), (-122.5, -9.4), (-121.3, -9.4), (-121.3, -10.3), (-121.6, -10.6) (0.353, 0.204, 0.173)</w:t>
      </w:r>
    </w:p>
    <w:p>
      <w:r>
        <w:t>(-123.7, -11.9), (-122.8, -10.9), (-122.8, -10.6), (-122.5, -10.3), (-122.5, -10.6), (-121.9, -11.2), (-121.6, -11.2), (-121.3, -10.9), (-121.6, -11.2), (-121.9, -11.2), (-122.5, -11.9), (-122.5, -11.5), (-122.8, -11.2), (-123.1, -11.2) (0.420, 0.251, 0.204)</w:t>
      </w:r>
    </w:p>
    <w:p>
      <w:r>
        <w:t>(-123.4, -10.9), (-123.1, -10.6), (-123.1, -8.8), (-122.8, -8.5), (-122.5, -8.5), (-123.1, -9.1), (-123.1, -10.6) (0.467, 0.396, 0.302)</w:t>
      </w:r>
    </w:p>
    <w:p>
      <w:r>
        <w:t>(-124.9, -8.8), (-124.9, -7.9), (-124.6, -8.2), (-124.9, -8.5) (0.518, 0.506, 0.494)</w:t>
      </w:r>
    </w:p>
    <w:p>
      <w:r>
        <w:t>(-126.5, -15.5), (-126.5, -14.9), (-126.8, -14.6), (-126.8, -13.4), (-126.5, -13.1), (-126.5, -11.9), (-126.2, -11.5), (-126.2, -9.7), (-125.9, -9.4), (-125.9, -2.7), (-125.6, -2.4), (-125.6, -2.1), (-125.6, -2.4), (-125.9, -2.7), (-125.9, -9.4), (-126.2, -9.7), (-126.2, -11.5), (-126.5, -11.9) (0.769, 0.780, 0.804)</w:t>
      </w:r>
    </w:p>
    <w:p>
      <w:r>
        <w:t>(-126.5, -11.5), (-126.5, -9.4), (-126.2, -9.1), (-126.2, -8.8), (-126.2, -9.4), (-126.5, -9.7) (0.847, 0.855, 0.878)</w:t>
      </w:r>
    </w:p>
    <w:p>
      <w:r>
        <w:t>(-132.6, -16.1), (-132.6, -14.9), (-132.3, -14.6), (-132.3, -13.1), (-132.0, -12.8), (-132.0, -12.5), (-131.7, -12.2), (-131.4, -12.2), (-130.8, -11.5), (-130.8, -11.2), (-130.5, -10.9), (-130.5, -9.7), (-130.2, -9.4), (-130.2, -8.8), (-129.2, -7.9), (-129.2, -7.6), (-129.5, -7.3), (-129.5, -6.0), (-129.2, -5.7), (-129.2, -5.1), (-128.9, -4.8), (-128.9, -4.5), (-128.6, -4.2), (-128.6, -3.9), (-128.3, -3.9), (-127.4, -4.8), (-126.8, -4.8), (-126.5, -4.5), (-126.5, -2.7), (-126.5, -5.4), (-126.2, -5.7), (-126.2, -7.3), (-126.2, -7.0), (-126.8, -6.3), (-127.7, -7.3), (-127.7, -8.8), (-128.0, -9.1), (-128.0, -9.7), (-128.3, -10.0), (-128.3, -11.5), (-128.6, -11.9), (-128.6, -13.7), (-128.9, -14.0), (-128.9, -14.3), (-129.2, -14.6), (-129.5, -14.3), (-131.1, -14.3), (-131.7, -14.9), (-131.7, -15.2), (-132.0, -15.5), (-132.0, -15.8), (-132.3, -16.1) (0.847, 0.855, 0.878)</w:t>
      </w:r>
    </w:p>
    <w:p>
      <w:r>
        <w:t>(-128.6, -39.4), (-129.2, -38.8), (-129.2, -38.5), (-129.5, -38.2), (-129.5, -37.0), (-129.8, -36.7), (-129.8, -36.4), (-130.2, -36.0), (-130.2, -34.5), (-129.8, -34.2), (-129.8, -33.3), (-130.2, -33.0), (-130.2, -32.7), (-130.8, -32.1), (-130.8, -31.5), (-131.1, -31.1), (-131.1, -29.0), (-131.7, -28.4), (-131.7, -28.1), (-132.6, -27.2), (-132.6, -26.9), (-132.9, -26.6), (-132.9, -25.9), (-133.2, -25.6), (-133.2, -24.7), (-133.5, -24.4), (-133.5, -23.5), (-133.2, -23.2), (-133.2, -22.9), (-133.8, -22.3), (-133.8, -22.0), (-134.1, -21.7), (-134.1, -21.0), (-134.4, -20.7), (-134.4, -20.4), (-134.7, -20.1), (-134.7, -19.8), (-135.4, -19.2), (-135.4, -18.9), (-136.0, -18.3), (-136.0, -18.0), (-136.6, -17.4), (-136.9, -17.4), (-137.5, -16.8), (-137.5, -16.4), (-138.1, -15.8), (-138.1, -15.5), (-137.8, -15.5), (-137.2, -14.9), (-137.2, -14.6), (-137.5, -14.3), (-137.8, -14.3), (-138.1, -14.6), (-138.4, -14.6), (-138.7, -14.9), (-139.0, -14.6), (-139.3, -14.6), (-139.6, -14.3), (-139.6, -14.0), (-139.0, -14.0), (-137.8, -12.8), (-137.8, -12.5), (-137.5, -12.2), (-137.5, -11.5), (-138.1, -10.9), (-138.1, -10.3), (-136.9, -9.1), (-136.9, -8.8), (-137.2, -8.5), (-137.2, -8.2), (-137.5, -7.9), (-137.5, -7.6), (-137.2, -7.3), (-137.2, -6.6), (-136.9, -6.3), (-136.9, -5.1), (-136.6, -4.8), (-136.6, -4.2), (-136.0, -3.6), (-136.0, -2.7), (-135.7, -2.4), (-135.7, -2.1), (-135.4, -1.8), (-135.4, -0.5), (-135.7, -0.2), (-135.7, 5.0), (-134.7, 5.0), (-133.8, 4.1), (-133.5, 4.1), (-133.5, 3.2), (-133.8, 2.8), (-133.8, 1.3), (-133.5, 1.0), (-132.9, 1.0), (-132.6, 0.7), (-132.3, 1.0), (-132.3, 1.3), (-131.7, 1.3), (-131.4, 1.6), (-131.4, 1.9), (-131.1, 1.9), (-130.5, 2.5), (-130.5, 3.2), (-130.2, 3.5), (-130.2, 5.3), (-129.8, 5.3), (-129.5, 5.6), (-129.5, 6.2), (-129.2, 5.9), (-128.3, 5.9), (-128.0, 6.2), (-128.0, 7.1), (-128.3, 7.4), (-128.6, 7.4), (-128.9, 7.7), (-128.9, 8.4), (-128.6, 8.4), (-128.3, 8.7), (-128.3, 10.2), (-127.4, 11.1), (-127.4, 12.0), (-127.1, 12.0), (-127.1, 11.1), (-126.8, 10.8), (-126.2, 10.8), (-125.9, 11.1), (-125.9, 11.4), (-125.3, 12.0), (-124.9, 12.0), (-124.3, 12.6), (-124.3, 13.0), (-124.0, 13.3), (-124.0, 13.6), (-124.9, 14.5), (-126.8, 14.5), (-126.8, 15.1), (-126.2, 15.7), (-126.2, 16.3), (-126.5, 16.6), (-126.5, 17.2), (-126.2, 17.5), (-126.2, 17.9), (-125.9, 17.9), (-125.3, 18.5), (-124.9, 18.5), (-124.6, 18.8), (-124.6, 19.1), (-124.0, 19.7), (-124.0, 20.0), (-123.7, 20.3), (-123.7, 21.2), (-123.1, 21.8), (-122.8, 21.5), (-121.9, 21.5), (-121.6, 21.8), (-121.3, 21.8), (-121.0, 22.1), (-121.0, 23.4), (-121.3, 23.7), (-121.3, 24.0), (-121.0, 24.0), (-120.7, 23.7), (-120.4, 23.7), (-120.0, 24.0), (-120.0, 25.2), (-119.7, 25.2), (-119.4, 24.9), (-119.4, 24.6), (-119.1, 24.3), (-119.1, 24.0), (-117.9, 22.8), (-117.9, 22.4), (-117.6, 22.1), (-117.6, 21.5), (-116.4, 20.3), (-116.4, 19.7), (-117.0, 20.3), (-117.6, 20.3), (-117.9, 20.0), (-117.9, 19.4), (-117.6, 19.1), (-117.6, 18.8), (-117.3, 18.5), (-117.0, 18.5), (-117.0, 17.5), (-117.3, 17.2), (-117.6, 17.2), (-117.9, 16.9), (-117.9, 15.7), (-118.2, 15.4), (-118.2, 15.1), (-118.5, 14.8), (-118.5, 14.5), (-118.8, 14.2), (-118.8, 13.6), (-119.1, 13.3), (-119.1, 13.0), (-119.4, 12.6), (-119.4, 12.3), (-119.7, 12.3), (-120.7, 11.4), (-120.7, 10.5), (-121.3, 9.9), (-121.3, 9.6), (-121.6, 9.3), (-121.6, 8.4), (-121.9, 8.1), (-121.9, 7.7), (-122.2, 7.4), (-122.5, 7.4), (-122.8, 7.7), (-123.4, 7.7), (-123.7, 7.4), (-123.7, 7.1), (-122.8, 6.2), (-122.8, 5.9), (-122.5, 5.6), (-122.5, 5.3), (-122.8, 5.0), (-122.8, 4.1), (-123.1, 3.8), (-123.4, 3.8), (-124.0, 3.2), (-124.0, 2.5), (-124.3, 2.2), (-124.3, 1.9), (-125.6, 0.7), (-125.6, 0.4), (-125.9, 0.4), (-126.2, 0.1), (-126.2, -0.2), (-125.9, -0.5), (-125.9, -1.1), (-126.2, -1.4), (-126.2, -1.8), (-126.5, -2.1), (-126.5, -2.4), (-126.8, -2.7), (-126.8, -4.5), (-127.4, -4.5), (-128.3, -3.6), (-128.6, -3.6), (-128.9, -3.9), (-128.9, -4.2), (-129.2, -4.5), (-129.2, -4.8), (-129.5, -5.1), (-129.5, -5.7), (-129.8, -6.0), (-129.8, -7.3), (-129.5, -7.6), (-129.5, -7.9), (-130.5, -8.8), (-130.5, -9.4), (-130.8, -9.7), (-130.8, -10.9), (-131.1, -11.2), (-131.1, -11.5), (-131.4, -11.9), (-131.7, -11.9), (-132.3, -12.5), (-132.3, -12.8), (-132.6, -13.1), (-132.6, -14.6), (-132.9, -14.9), (-132.9, -16.1), (-132.6, -16.4), (-132.3, -16.4), (-131.7, -15.8), (-131.7, -15.5), (-131.4, -15.2), (-131.4, -14.9), (-131.1, -14.6), (-129.5, -14.6), (-129.2, -14.9), (-128.6, -14.3), (-128.6, -14.0), (-128.3, -13.7), (-128.3, -11.9), (-128.0, -11.5), (-128.0, -10.0), (-127.7, -9.7), (-127.7, -9.1), (-127.4, -8.8), (-127.4, -7.3), (-126.8, -6.6), (-126.5, -7.0), (-126.5, -7.3), (-126.2, -7.6), (-126.2, -8.5), (-126.5, -8.8), (-126.5, -9.1), (-126.8, -9.4), (-126.8, -11.9), (-127.1, -12.2), (-127.1, -12.5), (-127.4, -12.8), (-127.4, -13.1), (-127.7, -13.4), (-127.7, -13.7), (-128.0, -14.0), (-128.0, -14.3), (-127.7, -14.6), (-127.7, -14.9), (-127.4, -15.2), (-127.4, -15.5), (-127.1, -15.8), (-127.1, -16.1), (-127.4, -16.4), (-128.0, -16.4), (-128.3, -16.8), (-128.3, -17.1), (-129.5, -18.3), (-129.5, -18.6), (-128.9, -19.2), (-128.3, -19.2), (-128.0, -18.9), (-127.1, -18.9), (-126.8, -19.2), (-126.8, -19.8), (-127.1, -20.1), (-127.1, -20.4), (-128.6, -22.0), (-128.6, -22.3), (-129.8, -23.5), (-129.8, -25.3), (-130.2, -25.6), (-130.2, -27.5), (-129.8, -27.8), (-129.8, -29.3), (-130.5, -29.9), (-130.5, -31.1), (-130.2, -31.5), (-129.8, -31.5), (-129.5, -31.8), (-129.5, -32.1), (-129.2, -32.4), (-129.2, -32.7), (-128.9, -33.0), (-128.9, -33.3), (-129.2, -33.6), (-129.2, -33.9), (-129.5, -34.2), (-129.5, -37.0), (-128.6, -37.9) (0.922, 0.925, 0.937)</w:t>
      </w:r>
    </w:p>
    <w:p>
      <w:r>
        <w:t>(-133.2, -1.8), (-133.2, -1.1), (-131.7, -1.1), (-131.7, -1.8), (-132.0, -2.1), (-132.0, -2.4), (-132.6, -2.4) (0.847, 0.855, 0.878)</w:t>
      </w:r>
    </w:p>
    <w:p>
      <w:r>
        <w:t>(-139.6, -9.1), (-139.6, -8.8), (-139.3, -8.8), (-139.3, -9.1) (0.922, 0.925, 0.937)</w:t>
      </w:r>
    </w:p>
    <w:p>
      <w:r>
        <w:t>(-153.4, -9.7), (-154.0, -9.7), (-155.0, -8.8), (-155.0, -8.5), (-155.6, -7.9), (-155.6, -7.0), (-155.9, -6.6), (-155.9, -5.7), (-155.9, -6.6), (-155.6, -7.0), (-155.6, -7.3), (-155.3, -7.6), (-155.3, -8.2), (-154.7, -8.8), (-154.3, -8.5), (-154.3, -7.6), (-154.7, -7.3), (-154.7, -6.0), (-154.7, -7.3), (-154.3, -7.6), (-154.3, -8.2), (-154.0, -8.5), (-154.0, -8.8), (-153.7, -9.1), (-153.7, -9.4) (0.400, 0.333, 0.251)</w:t>
      </w:r>
    </w:p>
    <w:p>
      <w:r>
        <w:t>(-154.7, -8.5), (-155.0, -8.2), (-155.0, -7.6), (-155.3, -7.3), (-155.3, -7.0), (-155.6, -6.6), (-155.6, -6.3), (-155.6, -6.6), (-155.3, -7.0), (-155.0, -6.6), (-155.0, -5.7), (-155.0, -7.3), (-154.7, -7.6) (0.333, 0.278, 0.216)</w:t>
      </w:r>
    </w:p>
    <w:p>
      <w:r>
        <w:t>(-155.3, -6.3), (-155.3, -5.7), (-155.6, -5.4), (-155.3, -5.4) (0.267, 0.231, 0.180)</w:t>
      </w:r>
    </w:p>
    <w:p>
      <w:r>
        <w:t>(-156.5, -7.0), (-156.5, -6.6), (-156.8, -6.3), (-156.8, -6.0), (-157.1, -5.7), (-157.1, -5.4), (-157.4, -5.1), (-156.5, -6.0) (0.549, 0.463, 0.357)</w:t>
      </w:r>
    </w:p>
    <w:p>
      <w:r>
        <w:t>(-155.9, -5.4), (-155.9, -4.5), (-156.5, -3.9), (-156.5, -3.6), (-156.8, -3.3), (-156.8, -2.7), (-156.5, -2.7), (-156.5, -3.0), (-156.2, -3.3), (-156.2, -3.6), (-155.9, -3.9), (-155.9, -4.2), (-155.3, -4.8), (-155.3, -5.1), (-155.6, -5.1) (0.333, 0.278, 0.216)</w:t>
      </w:r>
    </w:p>
    <w:p>
      <w:r>
        <w:t>(-155.9, -3.0), (-155.9, -2.7), (-156.2, -2.4), (-156.2, -1.8), (-156.5, -1.4), (-156.5, -0.5), (-156.5, -1.1), (-156.2, -1.4), (-156.2, -2.4), (-155.9, -2.7) (0.467, 0.396, 0.302)</w:t>
      </w:r>
    </w:p>
    <w:p>
      <w:r>
        <w:t>(-157.1, -0.5), (-157.4, -0.2), (-157.4, 0.4), (-157.1, 0.4) (0.333, 0.278, 0.216)</w:t>
      </w:r>
    </w:p>
    <w:p>
      <w:r>
        <w:t>(-159.2, -0.2), (-160.2, -0.2), (-160.5, 0.1), (-160.5, 0.4), (-160.2, 0.7), (-160.2, 1.6), (-159.9, 1.6), (-159.6, 1.3), (-159.6, 1.0), (-159.2, 0.7) (0.467, 0.396, 0.302)</w:t>
      </w:r>
    </w:p>
    <w:p>
      <w:r>
        <w:t>(-156.2, -5.1), (-156.2, -4.8), (-157.1, -3.9), (-157.1, -2.1), (-156.8, -1.8), (-156.8, -1.4), (-157.4, -0.8), (-157.4, -0.5), (-157.7, -0.2), (-157.7, 2.2), (-158.0, 2.5), (-158.0, 2.8), (-158.3, 3.2), (-158.3, 3.5), (-158.6, 3.8), (-158.6, 4.4), (-158.9, 4.7), (-158.9, 5.3), (-159.9, 6.2), (-160.2, 5.9), (-160.5, 5.9), (-162.0, 4.4), (-162.0, 2.8), (-162.3, 2.5), (-162.3, 2.2), (-164.1, 0.4), (-164.5, 0.4), (-164.8, 0.1), (-165.1, 0.1), (-166.0, -0.8), (-166.0, -1.1), (-166.6, -1.8), (-166.9, -1.8), (-167.8, -2.7), (-168.1, -2.7), (-167.8, -2.7), (-166.9, -1.8), (-166.6, -1.8), (-166.0, -1.1), (-166.0, -0.8), (-165.1, 0.1), (-164.8, 0.1), (-164.5, 0.4), (-164.1, 0.4), (-163.8, 0.7), (-163.8, 1.0), (-163.5, 1.3), (-163.5, 1.6), (-163.2, 1.9), (-162.9, 1.9), (-162.3, 2.5), (-162.3, 3.8), (-162.9, 4.4), (-163.2, 4.4), (-163.8, 3.8), (-163.8, 2.8), (-164.1, 2.5), (-164.1, 2.2), (-164.8, 2.2), (-165.1, 1.9), (-165.7, 1.9), (-166.3, 1.3), (-166.3, 1.0), (-166.3, 1.3), (-165.7, 1.9), (-165.1, 1.9), (-164.8, 2.2), (-164.5, 2.2), (-164.1, 2.5), (-164.1, 2.8), (-163.8, 3.2), (-163.8, 4.1), (-163.5, 4.4), (-163.2, 4.4), (-162.6, 5.0), (-162.6, 5.3), (-162.9, 5.6), (-162.9, 5.9), (-163.8, 6.8), (-164.1, 6.8), (-163.8, 6.8), (-163.5, 6.5), (-163.2, 6.5), (-162.6, 5.9), (-162.6, 5.6), (-162.0, 5.0), (-161.7, 5.0), (-160.5, 6.2), (-160.2, 6.2), (-159.9, 6.5), (-159.6, 6.5), (-159.2, 6.2), (-159.2, 5.6), (-158.9, 5.3), (-158.9, 4.7), (-158.6, 4.4), (-158.6, 4.1), (-158.3, 3.8), (-158.3, 3.5), (-158.0, 3.2), (-157.7, 3.2), (-157.7, 2.8), (-157.4, 2.5), (-157.4, 1.9), (-157.1, 1.6), (-157.1, 0.7), (-156.8, 0.4), (-156.8, -1.4), (-156.5, -1.8), (-156.5, -2.4), (-156.2, -2.7), (-156.2, -3.0), (-155.9, -3.3), (-155.9, -3.6), (-155.9, -3.3), (-156.2, -3.0), (-156.2, -2.7), (-156.5, -2.4), (-156.8, -2.4), (-157.1, -2.7), (-157.1, -3.3), (-156.8, -3.6), (-156.8, -3.9), (-156.2, -4.5) (0.400, 0.333, 0.251)</w:t>
      </w:r>
    </w:p>
    <w:p>
      <w:r>
        <w:t>(-171.8, -3.6), (-170.3, -3.6), (-170.0, -3.3), (-168.7, -3.3), (-168.4, -3.0), (-167.8, -3.0), (-166.9, -2.1), (-166.6, -2.1), (-165.7, -1.1), (-165.7, -0.8), (-165.1, -0.2), (-164.8, -0.2), (-164.5, 0.1), (-164.1, 0.1), (-162.0, 2.2), (-162.0, 2.5), (-161.7, 2.8), (-161.7, 4.4), (-160.5, 5.6), (-160.2, 5.6), (-159.9, 5.9), (-159.2, 5.3), (-159.2, 4.7), (-158.9, 4.4), (-158.9, 3.8), (-158.6, 3.5), (-158.6, 3.2), (-158.3, 2.8), (-158.3, 2.5), (-158.0, 2.2), (-158.0, 0.4), (-158.0, 1.9), (-158.6, 2.5), (-158.6, 3.2), (-158.9, 3.5), (-158.9, 4.1), (-159.2, 4.4), (-159.2, 4.7), (-159.9, 5.3), (-161.4, 3.8), (-161.4, 2.8), (-161.7, 2.5), (-161.7, 2.2), (-162.9, 1.0), (-162.9, 0.7), (-163.2, 0.4), (-163.5, 0.4), (-163.8, 0.1), (-164.5, 0.1), (-165.7, -1.1), (-165.7, -1.4), (-166.3, -2.1), (-166.6, -2.1), (-166.9, -2.4), (-167.2, -2.4), (-167.8, -3.0), (-168.4, -3.0), (-168.7, -3.3), (-169.4, -3.3), (-169.7, -3.6) (0.467, 0.396, 0.302)</w:t>
      </w:r>
    </w:p>
    <w:p>
      <w:r>
        <w:t>(-165.7, -0.2), (-165.1, 0.4), (-164.8, 0.4), (-163.8, 1.3), (-164.5, 1.9), (-164.8, 1.9), (-164.1, 1.9), (-163.8, 2.2), (-163.8, 2.5), (-163.5, 2.8), (-163.5, 3.8), (-163.2, 4.1), (-162.9, 4.1), (-162.6, 3.8), (-162.6, 2.8), (-163.2, 2.2), (-163.5, 2.2), (-163.8, 1.9), (-163.8, 1.3), (-164.8, 0.4), (-165.1, 0.4) (0.333, 0.278, 0.216)</w:t>
      </w:r>
    </w:p>
    <w:p>
      <w:r>
        <w:t>(-164.1, 1.3), (-164.8, 0.7), (-164.5, 1.0), (-164.5, 1.3), (-164.8, 1.6), (-165.1, 1.6), (-164.5, 1.6) (0.353, 0.204, 0.173)</w:t>
      </w:r>
    </w:p>
    <w:p>
      <w:r>
        <w:t>(-166.0, -0.2), (-166.0, 0.1), (-166.3, 0.4), (-166.0, 0.4), (-165.7, 0.7), (-165.7, 1.0), (-165.4, 1.3), (-164.8, 1.3), (-164.8, 1.0), (-165.1, 0.7), (-165.4, 0.7), (-166.0, 0.1) (0.290, 0.173, 0.149)</w:t>
      </w:r>
    </w:p>
    <w:p>
      <w:r>
        <w:t>(-167.2, -0.5), (-166.9, -0.2), (-166.9, -0.5) (0.114, 0.035, 0.016)</w:t>
      </w:r>
    </w:p>
    <w:p>
      <w:r>
        <w:t>(-169.4, -1.8), (-169.4, -1.4), (-169.0, -1.1), (-168.1, -1.1), (-167.5, -0.5), (-167.5, -0.2), (-167.2, -0.2), (-167.5, -0.5), (-167.2, -0.8), (-166.9, -0.8), (-166.6, -0.5), (-166.6, -0.2), (-166.6, -0.5), (-166.9, -0.8), (-167.5, -0.8), (-168.4, -1.8) (0.169, 0.075, 0.063)</w:t>
      </w:r>
    </w:p>
    <w:p>
      <w:r>
        <w:t>(-171.2, -2.1), (-170.9, -2.1), (-170.0, -1.1), (-169.7, -1.1), (-169.4, -0.8), (-168.1, -0.8), (-167.8, -0.5), (-168.1, -0.8), (-169.4, -0.8), (-169.7, -1.1), (-170.0, -1.1), (-170.3, -1.4), (-170.3, -1.8), (-170.0, -2.1), (-168.4, -2.1), (-167.5, -1.1), (-167.2, -1.1), (-167.5, -1.1), (-168.4, -2.1), (-169.7, -2.1), (-170.0, -2.4), (-170.3, -2.4), (-170.6, -2.1) (0.192, 0.129, 0.102)</w:t>
      </w:r>
    </w:p>
    <w:p>
      <w:r>
        <w:t>(-170.0, -1.8), (-170.0, -1.4), (-169.7, -1.4), (-169.4, -1.1), (-169.7, -1.4), (-169.7, -1.8) (0.125, 0.102, 0.086)</w:t>
      </w:r>
    </w:p>
    <w:p>
      <w:r>
        <w:t>(-173.6, -2.4), (-171.8, -2.4), (-171.5, -2.1), (-172.1, -1.4), (-172.4, -1.4), (-173.3, -0.5), (-172.7, -1.1), (-172.4, -1.1), (-172.1, -1.4), (-170.6, -1.4), (-170.0, -0.8), (-169.7, -0.8), (-170.0, -0.8), (-170.9, -1.8), (-171.2, -1.8), (-171.5, -2.1), (-171.2, -2.4), (-170.6, -2.4) (0.208, 0.184, 0.153)</w:t>
      </w:r>
    </w:p>
    <w:p>
      <w:r>
        <w:t>(-171.5, -0.8), (-171.8, -0.5), (-171.8, 0.4), (-171.2, 1.0), (-170.6, 1.0), (-170.0, 1.6), (-170.3, 1.3), (-170.3, 1.0), (-171.5, -0.2) (0.247, 0.247, 0.278)</w:t>
      </w:r>
    </w:p>
    <w:p>
      <w:r>
        <w:t>(-170.6, 2.8), (-170.6, 3.2), (-170.3, 3.5), (-170.3, 4.1), (-170.0, 3.8), (-170.3, 3.5), (-170.3, 3.2) (0.208, 0.184, 0.153)</w:t>
      </w:r>
    </w:p>
    <w:p>
      <w:r>
        <w:t>(-169.0, 1.3), (-169.0, 2.2), (-168.4, 2.8), (-168.1, 2.8), (-167.8, 2.5), (-167.5, 2.5), (-167.8, 2.5), (-168.1, 2.2), (-168.1, 1.3) (0.333, 0.333, 0.329)</w:t>
      </w:r>
    </w:p>
    <w:p>
      <w:r>
        <w:t>(-167.5, 1.3), (-167.5, 1.6), (-167.2, 1.9), (-166.6, 1.9), (-166.9, 1.6), (-166.9, 1.3), (-166.9, 1.6), (-167.2, 1.9), (-167.5, 1.6) (0.549, 0.463, 0.357)</w:t>
      </w:r>
    </w:p>
    <w:p>
      <w:r>
        <w:t>(-165.7, 2.8), (-165.7, 3.2), (-165.4, 3.5), (-165.1, 3.2), (-165.4, 2.8) (0.518, 0.506, 0.494)</w:t>
      </w:r>
    </w:p>
    <w:p>
      <w:r>
        <w:t>(-166.0, 2.5), (-166.0, 3.5), (-165.7, 3.8), (-164.8, 3.8), (-164.8, 2.8), (-165.1, 2.5) (0.549, 0.463, 0.357)</w:t>
      </w:r>
    </w:p>
    <w:p>
      <w:r>
        <w:t>(-167.8, 1.0), (-167.8, 2.2), (-167.5, 2.2), (-167.2, 2.5), (-166.9, 2.5), (-166.3, 3.2), (-166.3, 3.5), (-166.0, 3.8), (-166.0, 4.1), (-165.7, 4.1), (-165.1, 4.7), (-165.1, 5.0), (-164.8, 5.3), (-164.8, 5.9), (-164.5, 6.2), (-164.1, 6.2), (-163.8, 6.5), (-163.2, 5.9), (-163.2, 5.6), (-162.9, 5.3), (-162.9, 5.0), (-163.2, 4.7), (-163.5, 4.7), (-164.1, 4.1), (-164.1, 3.2), (-164.5, 2.8), (-164.5, 2.5), (-164.8, 2.5), (-165.1, 2.2), (-165.7, 2.2), (-166.6, 1.3), (-166.6, 1.0) (0.467, 0.396, 0.302)</w:t>
      </w:r>
    </w:p>
    <w:p>
      <w:r>
        <w:t>(-167.8, 2.8), (-167.2, 2.8), (-166.6, 3.5), (-166.6, 3.8), (-165.4, 5.0), (-165.4, 5.3), (-165.1, 5.3), (-165.4, 5.0), (-165.4, 4.7), (-165.7, 4.4), (-166.0, 4.4), (-166.3, 4.1), (-166.3, 3.8), (-166.6, 3.5), (-166.6, 3.2), (-166.9, 2.8) (0.400, 0.333, 0.251)</w:t>
      </w:r>
    </w:p>
    <w:p>
      <w:r>
        <w:t>(-172.1, -1.1), (-172.1, -0.8), (-172.4, -0.5), (-172.4, 0.1), (-172.1, 0.4), (-172.1, 0.7), (-171.8, 1.0), (-171.8, 1.3), (-171.5, 1.3), (-171.2, 1.6), (-171.2, 1.9), (-170.9, 1.9), (-170.6, 2.2), (-170.6, 2.5), (-170.0, 3.2), (-170.0, 3.5), (-169.7, 3.8), (-169.7, 4.1), (-169.4, 4.4), (-169.4, 5.3), (-169.7, 5.6), (-170.0, 5.6), (-169.7, 5.9), (-170.0, 6.2), (-170.3, 6.2), (-170.0, 6.2), (-169.7, 6.5), (-169.7, 7.4), (-169.0, 7.4), (-168.4, 8.1), (-168.1, 8.1), (-167.8, 8.4), (-167.2, 8.4), (-166.9, 8.1), (-166.6, 8.1), (-166.3, 7.7), (-165.4, 7.7), (-165.1, 8.1), (-164.5, 8.1), (-164.1, 7.7), (-163.8, 7.7), (-162.9, 6.8), (-161.4, 6.8), (-160.8, 7.4), (-160.8, 7.7), (-161.4, 8.4), (-161.1, 8.1), (-160.8, 8.1), (-160.5, 7.7), (-159.9, 7.7), (-159.9, 7.4), (-160.2, 7.1), (-160.5, 7.1), (-161.4, 6.2), (-162.0, 6.2), (-162.6, 6.8), (-162.9, 6.8), (-163.5, 7.4), (-163.8, 7.4), (-164.1, 7.7), (-164.8, 7.7), (-165.7, 6.8), (-165.7, 5.9), (-166.0, 5.6), (-166.0, 5.3), (-167.2, 4.1), (-167.2, 3.8), (-168.7, 3.8), (-169.7, 2.8), (-169.7, 2.5), (-170.0, 2.2), (-170.0, 1.9), (-170.6, 1.3), (-171.2, 1.3), (-172.1, 0.4), (-172.1, -0.5), (-171.5, -1.1), (-171.2, -1.1), (-170.9, -0.8), (-170.6, -0.8), (-170.3, -0.5), (-169.7, -0.5), (-169.4, -0.2), (-168.1, -0.2), (-167.8, 0.1), (-168.1, -0.2), (-168.4, -0.2), (-168.7, -0.5), (-169.0, -0.2), (-169.4, -0.5), (-170.0, -0.5), (-170.6, -1.1) (0.267, 0.231, 0.180)</w:t>
      </w:r>
    </w:p>
    <w:p>
      <w:r>
        <w:t>(-168.7, 5.0), (-168.7, 5.6), (-168.4, 5.9), (-168.4, 6.2), (-168.1, 6.5), (-167.5, 5.9), (-167.2, 5.9), (-166.9, 6.2), (-166.6, 6.2), (-166.3, 5.9), (-166.6, 5.6), (-167.2, 5.6), (-167.8, 5.0) (0.208, 0.184, 0.153)</w:t>
      </w:r>
    </w:p>
    <w:p>
      <w:r>
        <w:t>(-162.6, 7.1), (-162.9, 7.1), (-163.8, 8.1), (-164.1, 8.1), (-164.5, 8.4), (-165.1, 8.4), (-165.4, 8.1), (-166.3, 8.1), (-166.6, 8.4), (-166.9, 8.4), (-167.5, 9.0), (-168.4, 9.0), (-168.7, 8.7), (-168.7, 8.4), (-169.4, 8.4), (-168.7, 9.0), (-169.4, 9.6), (-170.0, 9.0), (-170.0, 8.7), (-170.0, 9.3), (-169.7, 9.6), (-169.7, 9.9), (-170.0, 10.2), (-170.3, 9.9), (-170.3, 10.2), (-169.4, 10.2), (-168.4, 9.3), (-168.1, 9.3), (-167.8, 9.0), (-167.5, 9.0), (-167.2, 8.7), (-166.0, 8.7), (-165.7, 8.4), (-164.1, 8.4), (-162.9, 7.1) (0.208, 0.184, 0.153)</w:t>
      </w:r>
    </w:p>
    <w:p>
      <w:r>
        <w:t>(-163.8, 8.4), (-164.1, 8.7), (-165.7, 8.7), (-166.0, 9.0), (-167.2, 9.0), (-167.5, 9.3), (-167.8, 9.3), (-168.1, 9.6), (-168.4, 9.6), (-169.4, 10.5), (-170.3, 10.5), (-170.6, 10.2), (-170.9, 10.2), (-170.9, 12.0), (-170.6, 12.3), (-169.7, 12.3), (-170.6, 12.3), (-170.9, 12.0), (-170.9, 11.1), (-170.3, 10.5), (-168.7, 10.5), (-167.8, 9.6), (-167.5, 9.6), (-167.2, 9.3), (-166.6, 9.3), (-166.3, 9.6), (-166.0, 9.6), (-165.4, 9.0), (-164.5, 9.0), (-164.1, 8.7), (-163.8, 8.7) (0.149, 0.149, 0.133)</w:t>
      </w:r>
    </w:p>
    <w:p>
      <w:r>
        <w:t>(-166.6, 9.6), (-167.2, 9.6), (-167.5, 9.9), (-167.8, 9.9), (-168.7, 10.8), (-170.3, 10.8), (-170.6, 11.1), (-170.3, 10.8), (-168.7, 10.8), (-168.1, 10.2), (-167.8, 10.2), (-167.2, 9.6) (0.106, 0.122, 0.122)</w:t>
      </w:r>
    </w:p>
    <w:p>
      <w:r>
        <w:t>(-167.5, 10.8), (-167.8, 10.5), (-168.1, 10.8), (-168.4, 10.8), (-168.7, 11.1), (-169.4, 11.1), (-169.0, 11.1), (-168.7, 11.4), (-169.0, 11.7), (-168.4, 11.1), (-167.5, 11.1) (0.067, 0.098, 0.110)</w:t>
      </w:r>
    </w:p>
    <w:p>
      <w:r>
        <w:t>(-170.3, 11.7), (-169.4, 11.7), (-169.0, 11.4), (-169.4, 11.4), (-169.7, 11.1), (-170.0, 11.1), (-170.3, 11.4) (0.059, 0.059, 0.059)</w:t>
      </w:r>
    </w:p>
    <w:p>
      <w:r>
        <w:t>(-170.0, 14.2), (-168.7, 14.2), (-168.7, 13.9), (-168.4, 13.6), (-169.7, 13.6), (-170.0, 13.9) (0.518, 0.506, 0.494)</w:t>
      </w:r>
    </w:p>
    <w:p>
      <w:r>
        <w:t>(-163.8, 12.6), (-164.5, 12.6), (-164.8, 13.0), (-165.1, 13.0), (-165.7, 13.6), (-166.0, 13.6), (-166.3, 13.9), (-167.5, 13.9), (-168.1, 14.5), (-168.4, 14.5), (-168.7, 14.8), (-169.0, 14.8), (-169.4, 15.1), (-170.6, 15.1), (-171.2, 15.7), (-171.5, 15.7), (-171.8, 16.0), (-172.1, 16.0), (-172.7, 15.4), (-172.7, 15.1), (-172.1, 14.5), (-171.2, 14.5), (-170.6, 13.9), (-170.6, 13.6), (-170.3, 13.3), (-170.0, 13.3), (-169.7, 13.0), (-169.0, 13.0), (-168.7, 12.6), (-168.1, 12.6), (-167.8, 12.3), (-167.2, 12.3), (-167.8, 12.3), (-168.1, 12.6), (-168.7, 12.6), (-169.0, 13.0), (-170.0, 13.0), (-170.3, 13.3), (-170.6, 13.3), (-171.5, 14.2), (-172.4, 14.2), (-172.7, 14.5), (-172.7, 15.1), (-173.0, 15.4), (-173.0, 15.7), (-173.6, 16.3), (-173.9, 16.3), (-173.9, 16.6), (-174.3, 16.9), (-173.6, 17.5), (-172.4, 17.5), (-172.4, 17.2), (-171.8, 16.6), (-171.8, 16.3), (-171.5, 16.0), (-171.2, 16.0), (-170.6, 15.4), (-170.3, 15.4), (-170.0, 15.1), (-169.4, 15.1), (-169.0, 14.8), (-168.4, 14.8), (-167.8, 14.2), (-167.5, 14.2), (-167.2, 13.9), (-166.3, 13.9), (-166.0, 13.6), (-165.7, 13.6), (-165.4, 13.3), (-165.1, 13.3), (-164.8, 13.0), (-164.5, 13.0), (-164.1, 12.6) (0.333, 0.333, 0.329)</w:t>
      </w:r>
    </w:p>
    <w:p>
      <w:r>
        <w:t>(-163.8, 11.4), (-164.1, 11.4), (-164.5, 11.7), (-164.8, 11.7), (-165.1, 12.0), (-165.4, 12.0), (-165.7, 12.3), (-166.9, 12.3), (-166.0, 12.3), (-165.7, 12.6), (-165.7, 13.0), (-166.3, 13.6), (-167.8, 13.6), (-168.1, 13.3), (-167.5, 12.6), (-167.8, 12.6), (-168.1, 13.0), (-168.7, 13.0), (-169.0, 13.3), (-169.7, 13.3), (-170.0, 13.6), (-170.3, 13.6), (-170.3, 13.9), (-171.2, 14.8), (-172.1, 14.8), (-172.4, 15.1), (-172.4, 15.4), (-172.1, 15.7), (-171.8, 15.7), (-171.5, 15.4), (-171.2, 15.4), (-170.6, 14.8), (-169.4, 14.8), (-169.0, 14.5), (-168.7, 14.5), (-168.4, 14.2), (-168.1, 14.2), (-167.5, 13.6), (-166.3, 13.6), (-166.0, 13.3), (-165.7, 13.3), (-165.1, 12.6), (-164.8, 12.6), (-164.5, 12.3), (-163.5, 12.3), (-164.5, 12.3), (-164.8, 12.0), (-164.1, 11.4) (0.412, 0.408, 0.412)</w:t>
      </w:r>
    </w:p>
    <w:p>
      <w:r>
        <w:t>(-167.8, 13.3), (-166.3, 13.3), (-166.0, 13.0), (-166.0, 12.6), (-167.2, 12.6) (0.518, 0.506, 0.494)</w:t>
      </w:r>
    </w:p>
    <w:p>
      <w:r>
        <w:t>(-165.7, 10.8), (-166.0, 10.8), (-166.3, 10.5), (-166.9, 10.5), (-166.9, 11.1), (-167.2, 11.4), (-168.4, 11.4), (-168.7, 11.7), (-168.4, 11.4), (-166.9, 11.4), (-166.3, 10.8) (0.106, 0.122, 0.122)</w:t>
      </w:r>
    </w:p>
    <w:p>
      <w:r>
        <w:t>(-165.4, 10.5), (-165.1, 10.5), (-164.8, 10.2), (-165.4, 10.2) (0.059, 0.059, 0.059)</w:t>
      </w:r>
    </w:p>
    <w:p>
      <w:r>
        <w:t>(-163.5, 11.1), (-164.1, 11.1), (-164.5, 11.4), (-164.8, 11.4), (-165.1, 11.7), (-165.7, 11.7), (-166.0, 12.0), (-166.6, 12.0), (-165.7, 12.0), (-165.4, 11.7), (-165.1, 11.7), (-164.8, 11.4), (-164.5, 11.4), (-164.1, 11.1) (0.333, 0.333, 0.329)</w:t>
      </w:r>
    </w:p>
    <w:p>
      <w:r>
        <w:t>(-162.9, 11.4), (-163.5, 11.4), (-163.8, 11.7), (-164.1, 11.7), (-164.5, 12.0), (-163.2, 12.0), (-162.9, 11.7) (0.518, 0.506, 0.494)</w:t>
      </w:r>
    </w:p>
    <w:p>
      <w:r>
        <w:t>(-162.9, 13.0), (-162.3, 13.0), (-162.0, 13.3), (-162.0, 13.0) (0.125, 0.102, 0.086)</w:t>
      </w:r>
    </w:p>
    <w:p>
      <w:r>
        <w:t>(-163.5, 13.9), (-162.6, 13.9), (-162.3, 13.6), (-162.3, 13.3), (-163.2, 13.3), (-163.2, 13.6) (0.059, 0.059, 0.059)</w:t>
      </w:r>
    </w:p>
    <w:p>
      <w:r>
        <w:t>(-163.5, 13.3), (-163.5, 13.6), (-163.8, 13.9), (-163.8, 14.2), (-164.1, 14.5), (-163.2, 14.5), (-162.9, 14.2), (-163.5, 14.2), (-163.8, 13.9), (-163.5, 13.6) (0.125, 0.102, 0.086)</w:t>
      </w:r>
    </w:p>
    <w:p>
      <w:r>
        <w:t>(-164.8, 14.5), (-165.1, 14.8), (-164.8, 15.1) (0.125, 0.102, 0.086)</w:t>
      </w:r>
    </w:p>
    <w:p>
      <w:r>
        <w:t>(-165.1, 15.1), (-165.4, 14.8), (-165.7, 15.1) (0.106, 0.122, 0.122)</w:t>
      </w:r>
    </w:p>
    <w:p>
      <w:r>
        <w:t>(-162.6, 14.2), (-163.2, 14.8), (-164.1, 14.8), (-164.8, 15.4), (-165.7, 15.4), (-166.0, 15.1), (-165.4, 14.5), (-165.1, 14.5), (-164.8, 14.2), (-164.5, 14.2), (-164.1, 13.9), (-164.1, 13.6), (-163.8, 13.3), (-164.8, 14.2), (-165.1, 14.2), (-165.4, 14.5), (-165.7, 14.5), (-166.0, 14.8), (-166.9, 14.8), (-167.2, 15.1), (-167.5, 15.1), (-167.8, 15.4), (-168.4, 15.4), (-168.7, 15.7), (-169.0, 15.7), (-169.4, 16.0), (-169.7, 16.0), (-170.0, 16.3), (-170.3, 16.3), (-171.2, 17.2), (-170.9, 17.5), (-170.9, 17.9), (-170.6, 17.9), (-170.3, 18.2), (-170.0, 18.2), (-169.7, 18.5), (-169.4, 18.5), (-168.4, 19.4), (-168.4, 19.7), (-168.1, 20.0), (-167.8, 20.0), (-167.8, 19.7), (-167.5, 19.4), (-167.5, 18.5), (-168.4, 18.5), (-168.7, 18.2), (-168.7, 16.9), (-168.4, 16.6), (-166.9, 16.6), (-166.0, 15.7), (-165.1, 15.7), (-164.5, 16.3), (-164.5, 16.6), (-164.1, 16.9), (-163.8, 16.6), (-163.8, 15.7), (-163.5, 15.4), (-163.5, 15.1) (0.149, 0.149, 0.133)</w:t>
      </w:r>
    </w:p>
    <w:p>
      <w:r>
        <w:t>(-161.7, 12.6), (-161.7, 13.6), (-163.2, 15.1), (-163.2, 15.4), (-163.5, 15.7), (-163.5, 16.6), (-164.1, 17.2), (-164.8, 16.6), (-164.8, 16.3), (-165.1, 16.0), (-166.0, 16.0), (-166.9, 16.9), (-168.4, 16.9), (-168.4, 18.2), (-167.5, 18.2), (-167.2, 18.5), (-167.2, 19.4), (-167.5, 19.7), (-167.5, 20.0), (-167.8, 20.3), (-168.1, 20.3), (-168.7, 19.7), (-168.7, 19.4), (-169.4, 18.8), (-169.7, 18.8), (-170.0, 18.5), (-170.3, 18.5), (-170.6, 18.2), (-170.9, 18.2), (-171.2, 17.9), (-171.2, 17.5), (-171.2, 17.9), (-170.9, 18.2), (-170.6, 18.2), (-168.4, 20.3), (-168.4, 20.6), (-167.8, 21.2), (-166.9, 21.2), (-166.6, 21.5), (-166.6, 21.8), (-166.0, 21.8), (-165.7, 21.5), (-165.7, 19.7), (-166.0, 19.4), (-166.0, 18.5), (-165.4, 17.9), (-163.8, 17.9), (-163.5, 17.5), (-163.5, 17.2), (-162.9, 16.6), (-162.9, 14.8), (-161.7, 13.6) (0.208, 0.184, 0.153)</w:t>
      </w:r>
    </w:p>
    <w:p>
      <w:r>
        <w:t>(-161.7, 13.9), (-162.6, 14.8), (-162.6, 16.6), (-163.2, 17.2), (-163.2, 17.5), (-163.8, 18.2), (-165.4, 18.2), (-165.7, 18.5), (-165.7, 19.4), (-165.4, 19.7), (-165.4, 21.8), (-165.7, 22.1), (-166.6, 22.1), (-166.9, 21.8), (-166.9, 21.5), (-167.8, 21.5), (-168.7, 20.6), (-168.7, 20.3), (-170.6, 18.5), (-170.9, 18.5), (-171.5, 17.9), (-169.7, 19.7), (-169.4, 19.7), (-168.7, 20.3), (-168.7, 20.6), (-168.4, 20.9), (-168.4, 21.2), (-167.8, 21.8), (-167.5, 21.8), (-167.2, 22.1), (-167.2, 22.4), (-166.9, 22.8), (-166.9, 23.1), (-166.6, 23.4), (-166.0, 23.4), (-165.1, 22.4), (-165.1, 21.5), (-163.5, 20.0), (-163.5, 18.2), (-162.6, 17.2), (-162.6, 16.9), (-162.3, 16.6), (-162.3, 15.7), (-162.6, 15.4), (-162.6, 14.8) (0.267, 0.231, 0.180)</w:t>
      </w:r>
    </w:p>
    <w:p>
      <w:r>
        <w:t>(-162.0, 16.0), (-162.0, 16.6), (-162.3, 16.9), (-162.3, 17.2), (-163.2, 18.2), (-163.2, 20.0), (-164.8, 21.5), (-164.8, 22.4), (-166.0, 23.7), (-166.6, 23.7), (-167.2, 23.1), (-167.2, 22.8), (-167.5, 22.4), (-167.5, 22.1), (-167.8, 22.1), (-168.7, 21.2), (-168.7, 20.9), (-169.7, 20.0), (-170.0, 20.0), (-169.7, 20.0), (-168.7, 20.9), (-168.7, 21.2), (-168.4, 21.5), (-168.4, 21.8), (-168.1, 21.8), (-167.5, 22.4), (-167.5, 22.8), (-167.2, 23.1), (-167.2, 23.7), (-167.5, 24.0), (-167.8, 24.0), (-168.1, 23.7), (-168.4, 23.7), (-168.7, 23.4), (-168.7, 23.1), (-169.4, 22.4), (-169.0, 22.8), (-169.0, 23.1), (-167.8, 24.3), (-167.8, 25.5), (-168.1, 25.8), (-168.4, 25.8), (-168.4, 26.1), (-169.4, 27.0), (-170.0, 27.0), (-170.3, 26.7), (-170.6, 26.7), (-171.2, 26.1), (-170.6, 26.7), (-170.3, 26.7), (-170.0, 27.0), (-168.7, 27.0), (-168.7, 26.7), (-167.8, 25.8), (-167.8, 25.5), (-167.5, 25.2), (-167.5, 24.3), (-167.2, 24.0), (-166.6, 24.0), (-166.3, 24.3), (-164.8, 22.8), (-164.8, 22.1), (-163.8, 21.2), (-163.5, 21.2), (-163.2, 20.9), (-163.2, 20.6), (-162.9, 20.3), (-162.9, 19.4), (-163.2, 19.1), (-163.2, 18.5), (-162.6, 17.9), (-162.6, 17.5), (-162.3, 17.2), (-162.3, 16.9), (-162.0, 16.6) (0.333, 0.278, 0.216)</w:t>
      </w:r>
    </w:p>
    <w:p>
      <w:r>
        <w:t>(-168.1, 22.1), (-168.1, 22.4), (-168.4, 22.8), (-168.4, 23.4), (-168.1, 23.4), (-167.8, 23.7), (-167.5, 23.7), (-167.5, 23.1), (-167.8, 22.8), (-167.8, 22.4) (0.400, 0.333, 0.251)</w:t>
      </w:r>
    </w:p>
    <w:p>
      <w:r>
        <w:t>(-162.6, 20.0), (-162.6, 20.3), (-162.9, 20.6), (-162.9, 20.9), (-163.5, 21.5), (-163.8, 21.5), (-164.5, 22.1), (-164.5, 22.8), (-166.3, 24.6), (-166.6, 24.3), (-167.2, 24.3), (-167.2, 25.2), (-167.5, 25.5), (-167.5, 25.8), (-168.4, 26.7), (-168.4, 27.0), (-168.7, 27.3), (-170.0, 27.3), (-170.3, 27.0), (-170.6, 27.0), (-170.9, 26.7), (-170.6, 27.0), (-170.3, 27.0), (-170.0, 27.3), (-169.7, 27.3), (-169.4, 27.7), (-168.7, 27.7), (-168.4, 28.0), (-167.8, 27.3), (-167.8, 27.0), (-167.5, 26.7), (-167.5, 26.4), (-167.2, 26.1), (-167.2, 25.5), (-166.3, 24.6), (-166.0, 24.6), (-164.5, 23.1), (-164.5, 22.8), (-162.6, 20.9) (0.400, 0.333, 0.251)</w:t>
      </w:r>
    </w:p>
    <w:p>
      <w:r>
        <w:t>(-165.1, 26.1), (-165.4, 26.1), (-165.7, 26.4), (-165.7, 27.3), (-165.1, 26.7) (0.639, 0.533, 0.412)</w:t>
      </w:r>
    </w:p>
    <w:p>
      <w:r>
        <w:t>(-162.0, 20.9), (-162.3, 20.9), (-164.1, 22.8), (-164.1, 23.1), (-166.0, 24.9), (-166.3, 24.9), (-166.9, 25.5), (-166.9, 26.1), (-167.2, 26.4), (-167.2, 26.7), (-167.5, 27.0), (-167.5, 27.3), (-168.4, 28.3), (-168.7, 28.0), (-169.4, 28.0), (-169.7, 27.7), (-170.0, 27.7), (-170.3, 27.3), (-170.6, 27.3), (-171.5, 26.4), (-170.6, 27.3), (-170.6, 27.7), (-170.3, 27.7), (-170.0, 28.0), (-169.7, 28.0), (-169.4, 28.3), (-168.7, 28.3), (-168.4, 28.6), (-168.1, 28.6), (-166.9, 27.3), (-166.9, 26.4), (-166.6, 26.1), (-166.6, 25.8), (-165.1, 24.3), (-164.8, 24.3), (-164.5, 24.0), (-164.1, 24.0), (-163.2, 23.1), (-163.2, 22.4), (-162.3, 21.5), (-162.0, 21.5), (-161.4, 22.1), (-161.4, 22.8), (-161.7, 23.1), (-161.7, 24.6), (-161.4, 24.9), (-161.4, 27.0), (-161.7, 27.3), (-161.7, 28.0), (-162.0, 28.3), (-162.0, 28.9), (-162.3, 29.2), (-162.3, 30.4), (-162.6, 30.7), (-162.6, 31.0), (-162.9, 31.3), (-162.9, 31.6), (-163.2, 31.9), (-163.2, 32.9), (-163.2, 31.9), (-162.9, 31.6), (-162.9, 31.3), (-162.6, 31.0), (-162.6, 30.7), (-162.3, 30.4), (-162.3, 29.8), (-162.0, 29.5), (-161.7, 29.5), (-161.7, 29.2), (-161.4, 28.9), (-161.4, 26.1), (-161.1, 25.8), (-161.1, 25.2), (-160.8, 24.9), (-160.8, 24.6), (-161.1, 24.9), (-161.4, 24.9), (-161.7, 24.6), (-161.7, 23.4), (-161.4, 23.1), (-160.8, 23.1), (-160.8, 22.4), (-160.5, 22.1), (-161.1, 22.1), (-161.7, 21.5), (-161.7, 21.2) (0.467, 0.396, 0.302)</w:t>
      </w:r>
    </w:p>
    <w:p>
      <w:r>
        <w:t>(-162.6, 25.5), (-162.6, 25.8), (-163.2, 26.4), (-163.2, 27.0), (-163.5, 27.3), (-163.5, 27.7), (-163.8, 28.0), (-163.8, 28.9), (-164.1, 29.2), (-164.1, 29.8), (-163.8, 30.1), (-163.8, 30.4), (-163.5, 30.7), (-163.2, 30.4), (-163.2, 29.5), (-162.9, 29.2), (-162.9, 28.6), (-162.9, 29.2), (-163.5, 29.8), (-163.8, 29.5), (-163.8, 28.3), (-163.5, 28.0), (-163.5, 27.7), (-163.2, 27.3), (-162.6, 27.3) (0.639, 0.533, 0.412)</w:t>
      </w:r>
    </w:p>
    <w:p>
      <w:r>
        <w:t>(-162.9, 27.7), (-163.2, 27.7), (-163.2, 28.0), (-163.5, 28.3), (-163.5, 29.5), (-163.2, 29.2), (-163.2, 28.6), (-162.9, 28.3) (0.714, 0.608, 0.490)</w:t>
      </w:r>
    </w:p>
    <w:p>
      <w:r>
        <w:t>(-162.3, 22.4), (-162.3, 22.8), (-162.6, 23.1), (-162.6, 24.0), (-163.5, 24.9), (-163.5, 25.5), (-163.8, 25.8), (-164.1, 25.8), (-164.8, 25.2), (-165.1, 25.2), (-165.4, 25.5), (-165.7, 25.5), (-165.7, 25.8), (-166.0, 26.1), (-166.0, 27.7), (-165.4, 28.3), (-165.4, 30.4), (-165.7, 30.7), (-165.7, 31.0), (-166.0, 31.3), (-166.3, 31.3), (-166.6, 31.0), (-166.0, 31.6), (-166.0, 31.9), (-166.3, 32.2), (-166.6, 32.2), (-167.2, 31.6), (-166.3, 32.6), (-166.3, 33.5), (-166.6, 33.8), (-166.6, 34.1), (-167.2, 34.7), (-167.2, 35.3), (-166.6, 35.9), (-166.0, 35.9), (-165.7, 35.6), (-165.7, 35.3), (-164.8, 34.4), (-164.5, 34.4), (-164.1, 34.1), (-164.1, 33.8), (-163.8, 33.5), (-163.8, 32.2), (-163.5, 31.9), (-163.5, 31.6), (-163.2, 31.3), (-163.2, 31.0), (-162.9, 30.7), (-162.9, 29.8), (-162.6, 29.5), (-162.6, 28.6), (-162.3, 28.3), (-162.3, 27.3), (-162.0, 27.0), (-162.0, 24.9), (-162.3, 24.6), (-162.3, 23.1), (-162.0, 22.8) (0.518, 0.506, 0.494)</w:t>
      </w:r>
    </w:p>
    <w:p>
      <w:r>
        <w:t>(-162.0, 22.1), (-162.3, 22.1), (-162.6, 22.4), (-162.6, 22.8), (-164.1, 24.3), (-164.5, 24.3), (-164.8, 24.6), (-165.1, 24.6), (-166.3, 25.8), (-166.3, 26.1), (-166.6, 26.4), (-166.6, 27.3), (-168.1, 28.9), (-168.4, 28.9), (-168.7, 28.6), (-169.4, 28.6), (-169.7, 28.3), (-170.0, 28.3), (-170.3, 28.0), (-170.6, 28.0), (-171.2, 27.3), (-171.5, 27.7), (-171.2, 27.7), (-170.6, 28.3), (-170.3, 28.3), (-169.0, 29.5), (-169.0, 29.8), (-168.1, 30.7), (-168.1, 31.0), (-167.8, 31.3), (-167.8, 32.2), (-166.9, 33.2), (-168.1, 34.4), (-168.1, 34.7), (-168.4, 35.0), (-168.4, 35.6), (-168.1, 35.6), (-167.5, 36.2), (-167.2, 36.2), (-166.3, 37.1), (-166.3, 37.5), (-166.0, 37.8), (-165.4, 37.8), (-165.1, 37.5), (-165.1, 36.8), (-165.4, 36.5), (-165.4, 35.9), (-165.1, 35.6), (-165.1, 35.3), (-164.1, 34.4), (-164.5, 34.7), (-164.8, 34.7), (-165.4, 35.3), (-165.4, 35.6), (-166.0, 36.2), (-166.6, 36.2), (-167.5, 35.3), (-167.5, 34.7), (-166.9, 34.1), (-166.9, 33.8), (-166.6, 33.5), (-166.6, 32.6), (-167.5, 31.6), (-167.5, 31.3), (-167.8, 31.0), (-167.8, 30.7), (-168.7, 29.8), (-168.7, 29.5), (-168.4, 29.2), (-168.1, 29.2), (-167.8, 28.9), (-167.2, 28.9), (-166.9, 29.2), (-166.9, 30.4), (-166.3, 31.0), (-166.0, 31.0), (-166.0, 30.7), (-165.7, 30.4), (-165.7, 28.3), (-166.3, 27.7), (-166.3, 26.1), (-166.0, 25.8), (-166.0, 25.5), (-165.7, 25.2), (-165.4, 25.2), (-165.1, 24.9), (-164.8, 24.9), (-164.1, 25.5), (-163.8, 25.5), (-163.8, 24.9), (-162.9, 24.0), (-162.9, 23.1), (-162.6, 22.8), (-162.6, 22.4), (-162.3, 22.1), (-161.7, 22.8), (-162.0, 23.1), (-162.0, 24.6), (-162.0, 23.1), (-161.7, 22.8), (-161.7, 22.4) (0.549, 0.463, 0.357)</w:t>
      </w:r>
    </w:p>
    <w:p>
      <w:r>
        <w:t>(-168.4, 29.5), (-168.4, 29.8), (-167.2, 31.0), (-167.2, 31.3), (-166.6, 31.9), (-166.3, 31.9), (-166.3, 31.6), (-166.9, 31.0), (-166.9, 30.7), (-167.2, 30.4), (-167.2, 29.2), (-167.5, 29.2), (-167.8, 29.5) (0.639, 0.533, 0.412)</w:t>
      </w:r>
    </w:p>
    <w:p>
      <w:r>
        <w:t>(-164.8, 30.1), (-165.1, 30.1), (-165.1, 30.4), (-165.4, 30.7), (-164.8, 31.3), (-164.8, 31.9), (-165.1, 32.2), (-164.8, 32.6), (-166.6, 34.4), (-166.6, 34.7), (-166.9, 35.0), (-166.3, 35.0), (-166.0, 34.7), (-166.0, 34.4), (-165.1, 33.5), (-164.8, 33.5), (-164.8, 33.2), (-164.5, 32.9), (-164.5, 32.2), (-164.1, 31.9), (-164.1, 31.3), (-164.8, 30.7) (0.639, 0.533, 0.412)</w:t>
      </w:r>
    </w:p>
    <w:p>
      <w:r>
        <w:t>(-162.3, 31.9), (-162.6, 31.9), (-162.6, 32.9), (-162.9, 33.2), (-162.9, 34.4), (-163.2, 34.7), (-163.2, 35.6), (-163.5, 35.9), (-163.5, 37.5), (-163.2, 37.8), (-163.2, 38.1), (-163.2, 37.8), (-162.9, 37.5), (-162.9, 36.5), (-163.2, 36.2), (-163.2, 35.3), (-162.9, 35.0), (-162.9, 34.7), (-162.6, 34.4), (-162.6, 33.5), (-162.3, 33.2) (0.333, 0.278, 0.216)</w:t>
      </w:r>
    </w:p>
    <w:p>
      <w:r>
        <w:t>(-164.8, 36.8), (-164.8, 37.5), (-165.1, 37.8), (-164.8, 37.8), (-164.5, 38.1), (-164.5, 37.1) (0.412, 0.408, 0.412)</w:t>
      </w:r>
    </w:p>
    <w:p>
      <w:r>
        <w:t>(-162.3, 30.7), (-162.3, 31.0), (-162.6, 31.3), (-162.6, 31.6), (-162.9, 31.9), (-162.9, 32.9), (-163.2, 33.2), (-163.2, 34.1), (-163.5, 34.4), (-163.2, 34.1), (-163.2, 33.2), (-162.9, 32.9), (-162.9, 31.9), (-162.6, 31.6), (-162.3, 31.6), (-162.0, 31.9), (-162.0, 33.2), (-162.3, 33.5), (-162.3, 34.4), (-162.6, 34.7), (-162.6, 35.0), (-162.9, 35.3), (-162.9, 36.2), (-162.6, 36.5), (-162.6, 37.5), (-162.9, 37.8), (-162.9, 38.1), (-163.2, 38.4), (-163.5, 38.1), (-163.5, 37.8), (-163.8, 37.5), (-163.8, 35.9), (-163.5, 35.6), (-163.5, 35.3), (-163.8, 35.0), (-163.8, 40.8), (-164.1, 41.1), (-164.1, 41.4), (-164.5, 41.7), (-164.5, 43.0), (-164.8, 43.3), (-164.8, 44.2), (-165.1, 44.5), (-165.1, 44.8), (-164.8, 44.8), (-164.8, 44.2), (-164.5, 43.9), (-164.5, 43.3), (-164.1, 43.0), (-164.1, 42.0), (-163.5, 41.4), (-163.2, 41.7), (-163.2, 45.1), (-163.5, 45.4), (-163.5, 45.7), (-164.8, 46.9), (-165.1, 46.6), (-165.1, 45.4), (-165.1, 45.7), (-165.4, 46.0), (-165.4, 48.5), (-165.7, 48.8), (-165.7, 49.1), (-165.4, 48.8), (-164.5, 48.8), (-164.1, 48.5), (-164.1, 46.9), (-163.8, 46.6), (-163.8, 46.3), (-163.5, 46.0), (-163.5, 45.4), (-163.2, 45.1), (-163.2, 41.1), (-162.9, 40.8), (-162.9, 38.7), (-162.6, 38.4), (-162.6, 35.0), (-162.3, 34.7), (-162.3, 33.8), (-162.0, 33.5), (-162.0, 31.3), (-161.7, 31.0), (-162.0, 31.0) (0.333, 0.333, 0.329)</w:t>
      </w:r>
    </w:p>
    <w:p>
      <w:r>
        <w:t>(-164.5, 39.3), (-164.5, 39.6), (-164.8, 39.9), (-164.8, 40.2), (-164.5, 40.5), (-164.5, 41.1), (-164.1, 40.8), (-164.1, 39.6) (0.412, 0.408, 0.412)</w:t>
      </w:r>
    </w:p>
    <w:p>
      <w:r>
        <w:t>(-165.1, 41.4), (-165.4, 41.4), (-165.7, 41.7), (-165.4, 42.0), (-165.4, 44.2), (-165.4, 42.4), (-165.1, 42.0) (0.412, 0.408, 0.412)</w:t>
      </w:r>
    </w:p>
    <w:p>
      <w:r>
        <w:t>(-163.5, 41.7), (-163.8, 42.0), (-163.8, 43.0), (-164.1, 43.3), (-164.1, 43.9), (-164.5, 44.2), (-164.5, 44.8), (-164.8, 45.1), (-164.8, 46.6), (-163.8, 45.7), (-164.1, 45.7), (-164.5, 45.4), (-164.5, 44.5), (-164.1, 44.2), (-164.1, 43.3), (-163.8, 43.0), (-163.8, 42.7), (-163.5, 42.4), (-163.8, 42.0) (0.333, 0.278, 0.216)</w:t>
      </w:r>
    </w:p>
    <w:p>
      <w:r>
        <w:t>(-163.5, 42.7), (-163.5, 43.0), (-163.8, 43.3), (-163.8, 43.6), (-163.5, 43.9), (-163.5, 45.1), (-163.8, 45.4), (-163.5, 45.1) (0.247, 0.247, 0.278)</w:t>
      </w:r>
    </w:p>
    <w:p>
      <w:r>
        <w:t>(-163.8, 43.9), (-163.8, 44.2), (-164.1, 44.5), (-164.1, 45.4), (-163.8, 45.1) (0.267, 0.231, 0.180)</w:t>
      </w:r>
    </w:p>
    <w:p>
      <w:r>
        <w:t>(-161.4, 39.3), (-161.4, 40.2), (-161.7, 40.5), (-161.7, 43.3), (-162.0, 43.6), (-162.0, 45.4), (-162.3, 45.7), (-162.3, 46.0), (-162.3, 45.7), (-162.0, 45.4), (-162.0, 44.2), (-161.7, 43.9), (-161.7, 40.5), (-161.4, 40.2) (0.769, 0.780, 0.804)</w:t>
      </w:r>
    </w:p>
    <w:p>
      <w:r>
        <w:t>(-162.0, 46.3), (-162.0, 47.6), (-161.7, 47.9), (-161.7, 47.6), (-161.4, 47.2), (-161.4, 46.6), (-161.7, 46.3) (0.922, 0.925, 0.937)</w:t>
      </w:r>
    </w:p>
    <w:p>
      <w:r>
        <w:t>(-163.2, 45.4), (-163.2, 46.0), (-163.5, 46.3), (-163.5, 46.6), (-163.8, 46.9), (-163.8, 48.5), (-164.8, 49.4), (-165.1, 49.4), (-165.4, 49.7), (-165.4, 50.0), (-166.0, 50.6), (-166.0, 50.9), (-166.6, 51.5), (-166.0, 50.9), (-166.0, 50.6), (-165.4, 50.0), (-165.1, 50.0), (-164.5, 50.6), (-164.5, 50.9), (-164.1, 50.6), (-164.1, 49.7), (-163.8, 49.4), (-163.8, 47.2), (-163.5, 46.9), (-163.5, 46.3), (-163.2, 46.0) (0.412, 0.408, 0.412)</w:t>
      </w:r>
    </w:p>
    <w:p>
      <w:r>
        <w:t>(-162.9, 45.1), (-162.9, 46.0), (-163.2, 46.3), (-163.2, 46.9), (-163.5, 47.2), (-163.5, 49.4), (-163.8, 49.7), (-163.8, 50.6), (-164.5, 51.2), (-164.8, 50.9), (-164.8, 50.6), (-165.1, 50.3), (-165.4, 50.3), (-165.4, 50.6), (-165.7, 50.9), (-165.7, 51.2), (-166.0, 51.5), (-166.0, 52.5), (-166.3, 52.8), (-166.0, 53.1), (-166.0, 54.6), (-165.7, 54.9), (-165.7, 55.2), (-164.8, 55.2), (-164.1, 55.8), (-164.1, 56.4), (-164.1, 55.5), (-163.8, 55.2), (-163.8, 50.9), (-163.5, 50.6), (-163.5, 48.8), (-163.2, 48.5), (-163.2, 46.3), (-162.9, 46.0) (0.518, 0.506, 0.494)</w:t>
      </w:r>
    </w:p>
    <w:p>
      <w:r>
        <w:t>(-164.8, 49.1), (-165.4, 49.1), (-166.3, 50.0), (-166.9, 49.4), (-167.2, 49.7), (-167.2, 50.0), (-167.8, 50.6), (-167.8, 50.9), (-168.1, 51.2), (-167.8, 51.5), (-167.8, 52.5), (-167.5, 52.8), (-167.5, 53.4), (-166.9, 54.0), (-166.9, 54.6), (-166.0, 55.5), (-166.0, 55.2), (-166.3, 54.9), (-166.3, 54.6), (-166.6, 54.3), (-166.6, 53.4), (-167.2, 52.8), (-167.2, 51.8), (-166.3, 50.9), (-166.3, 50.6), (-165.7, 50.0), (-165.7, 49.7), (-165.1, 49.1) (0.467, 0.396, 0.302)</w:t>
      </w:r>
    </w:p>
    <w:p>
      <w:r>
        <w:t>(-166.0, 51.2), (-166.6, 51.8), (-166.9, 51.8), (-166.9, 52.8), (-166.6, 52.8), (-166.3, 53.1), (-166.3, 53.4), (-166.3, 53.1), (-166.6, 52.8), (-166.3, 52.5), (-166.3, 51.5) (0.549, 0.463, 0.357)</w:t>
      </w:r>
    </w:p>
    <w:p>
      <w:r>
        <w:t>(-165.1, 45.1), (-166.0, 46.0), (-166.0, 46.6), (-166.3, 46.9), (-166.3, 47.2), (-166.9, 47.9), (-166.9, 48.2), (-167.2, 48.5), (-167.2, 48.8), (-167.5, 49.1), (-167.8, 48.8), (-168.1, 48.8), (-168.4, 49.1), (-168.7, 49.1), (-169.0, 49.4), (-170.6, 49.4), (-170.9, 49.7), (-171.2, 49.7), (-171.8, 50.3), (-172.1, 50.3), (-171.8, 50.3), (-171.5, 50.0), (-171.2, 50.0), (-170.9, 49.7), (-168.7, 49.7), (-168.4, 50.0), (-168.4, 52.2), (-168.1, 52.5), (-168.1, 53.4), (-167.5, 54.0), (-167.5, 54.3), (-166.3, 55.5), (-166.3, 55.8), (-166.0, 56.1), (-166.6, 56.7), (-167.5, 56.7), (-167.8, 56.4), (-168.1, 56.4), (-168.7, 55.8), (-168.7, 55.5), (-169.0, 55.2), (-169.0, 54.6), (-169.4, 54.3), (-169.7, 54.3), (-169.0, 54.9), (-169.0, 55.2), (-168.7, 55.5), (-168.7, 55.8), (-168.1, 56.4), (-167.8, 56.4), (-167.5, 56.7), (-166.3, 56.7), (-166.0, 57.1), (-165.7, 57.1), (-166.0, 56.7), (-166.0, 55.8), (-167.2, 54.6), (-167.2, 54.0), (-167.8, 53.4), (-167.8, 52.8), (-168.1, 52.5), (-168.1, 51.5), (-168.4, 51.2), (-168.1, 50.9), (-168.1, 50.6), (-167.5, 50.0), (-167.5, 49.7), (-166.9, 49.1), (-166.3, 49.7), (-166.0, 49.4), (-166.0, 48.8), (-165.7, 48.5), (-165.7, 46.0), (-165.4, 45.7), (-165.4, 45.4) (0.400, 0.333, 0.251)</w:t>
      </w:r>
    </w:p>
    <w:p>
      <w:r>
        <w:t>(-174.9, 50.6), (-172.7, 50.6), (-172.4, 50.9), (-172.1, 50.6), (-171.5, 50.6), (-171.2, 50.3), (-170.9, 50.3), (-170.6, 50.0), (-169.4, 50.0), (-169.0, 50.3), (-169.0, 51.5), (-168.7, 51.8), (-168.7, 52.5), (-168.4, 52.8), (-168.4, 53.1), (-169.4, 54.0), (-170.9, 54.0), (-169.4, 54.0), (-168.7, 54.6), (-168.7, 55.2), (-168.4, 55.5), (-168.4, 55.8), (-168.1, 56.1), (-167.8, 56.1), (-167.5, 56.4), (-166.6, 56.4), (-166.3, 56.1), (-166.6, 55.8), (-166.6, 55.5), (-167.8, 54.3), (-167.8, 54.0), (-168.4, 53.4), (-168.4, 52.5), (-168.7, 52.2), (-168.7, 50.0), (-170.9, 50.0), (-171.2, 50.3), (-171.5, 50.3), (-171.8, 50.6) (0.333, 0.278, 0.216)</w:t>
      </w:r>
    </w:p>
    <w:p>
      <w:r>
        <w:t>(-170.0, 50.9), (-170.0, 51.8), (-169.4, 52.5), (-169.4, 52.8), (-170.0, 53.4), (-169.7, 53.4), (-169.4, 53.1), (-169.4, 52.5), (-169.7, 52.2), (-169.7, 50.9) (0.251, 0.184, 0.118)</w:t>
      </w:r>
    </w:p>
    <w:p>
      <w:r>
        <w:t>(-171.5, 52.2), (-171.2, 52.2), (-170.9, 51.8), (-170.6, 51.8), (-170.3, 52.2), (-170.0, 52.2), (-169.7, 52.5), (-169.7, 52.8), (-169.7, 52.5), (-170.3, 51.8), (-170.3, 51.2), (-170.3, 51.5), (-170.6, 51.8), (-170.9, 51.8), (-171.2, 52.2) (0.243, 0.141, 0.122)</w:t>
      </w:r>
    </w:p>
    <w:p>
      <w:r>
        <w:t>(-168.7, 53.1), (-168.7, 52.8), (-169.0, 52.5), (-169.0, 51.8), (-169.4, 51.5), (-169.4, 50.3), (-170.6, 50.3), (-170.9, 50.6), (-171.2, 50.6), (-171.5, 50.9), (-172.1, 50.9), (-172.4, 51.2), (-172.7, 50.9), (-176.4, 50.9), (-173.0, 50.9), (-172.7, 51.2), (-171.5, 51.2), (-170.6, 50.3), (-170.0, 50.3), (-169.4, 50.9), (-169.4, 51.8), (-169.0, 52.2), (-169.0, 53.4), (-169.4, 53.7), (-170.0, 53.7), (-169.4, 53.7) (0.267, 0.231, 0.180)</w:t>
      </w:r>
    </w:p>
    <w:p>
      <w:r>
        <w:t>(-170.0, 50.6), (-170.6, 50.6), (-171.5, 51.5), (-172.7, 51.5), (-173.0, 51.2), (-173.9, 51.2), (-173.0, 51.2), (-172.4, 51.8), (-172.1, 51.8), (-171.8, 52.2), (-171.5, 51.8), (-171.2, 51.8) (0.208, 0.184, 0.153)</w:t>
      </w:r>
    </w:p>
    <w:p>
      <w:r>
        <w:t>(-175.5, 52.8), (-175.5, 53.1), (-175.2, 53.1), (-174.9, 53.4), (-174.6, 53.4), (-173.9, 54.0), (-173.6, 53.7), (-173.3, 53.7), (-173.0, 53.4), (-172.7, 53.4), (-172.4, 53.1), (-172.1, 53.4), (-172.1, 54.0), (-173.0, 54.9), (-173.6, 54.9), (-173.9, 54.6), (-174.6, 54.6), (-174.9, 54.9), (-173.0, 54.9), (-171.8, 53.7), (-171.5, 53.7), (-171.2, 53.4), (-170.6, 53.4), (-170.3, 53.1), (-170.0, 53.1), (-170.0, 52.5), (-170.3, 52.5), (-170.6, 52.2), (-170.9, 52.2), (-171.2, 52.5), (-171.8, 52.5), (-172.1, 52.2), (-172.4, 52.2), (-173.0, 51.5), (-173.6, 51.5), (-173.3, 51.8), (-173.3, 52.2), (-173.6, 52.5), (-175.2, 52.5) (0.192, 0.129, 0.102)</w:t>
      </w:r>
    </w:p>
    <w:p>
      <w:r>
        <w:t>(-172.4, 54.0), (-172.7, 54.0), (-173.0, 54.3), (-172.7, 54.3) (0.169, 0.075, 0.063)</w:t>
      </w:r>
    </w:p>
    <w:p>
      <w:r>
        <w:t>(-170.9, 54.9), (-170.9, 55.2), (-171.2, 55.5), (-171.2, 55.8), (-171.5, 56.1), (-171.8, 56.1), (-172.1, 56.4), (-172.1, 56.7), (-171.5, 56.7), (-171.2, 56.4), (-170.9, 56.4), (-170.9, 56.1), (-170.6, 55.8), (-170.9, 55.5) (0.518, 0.506, 0.494)</w:t>
      </w:r>
    </w:p>
    <w:p>
      <w:r>
        <w:t>(-170.6, 54.9), (-170.6, 55.5), (-170.3, 55.5), (-170.3, 55.2) (0.639, 0.533, 0.412)</w:t>
      </w:r>
    </w:p>
    <w:p>
      <w:r>
        <w:t>(-170.6, 54.3), (-170.0, 54.3), (-169.4, 54.9), (-169.4, 55.8), (-169.0, 56.1), (-169.0, 56.4), (-168.7, 56.4), (-168.1, 57.1), (-166.6, 57.1), (-166.3, 57.4), (-166.0, 57.4), (-165.7, 57.7), (-166.3, 57.1), (-167.5, 57.1), (-167.8, 56.7), (-168.1, 56.7), (-169.0, 55.8), (-169.0, 55.5), (-169.4, 55.2), (-169.4, 54.9), (-170.0, 54.3) (0.467, 0.396, 0.302)</w:t>
      </w:r>
    </w:p>
    <w:p>
      <w:r>
        <w:t>(-167.8, 55.2), (-167.8, 55.5), (-167.5, 55.8), (-167.2, 55.8) (0.251, 0.184, 0.118)</w:t>
      </w:r>
    </w:p>
    <w:p>
      <w:r>
        <w:t>(-168.4, 54.3), (-168.4, 55.2), (-168.1, 55.5), (-168.1, 55.8), (-168.1, 55.5), (-168.4, 55.2), (-168.4, 54.9), (-168.1, 54.6), (-167.5, 55.2), (-167.2, 55.2), (-166.9, 55.5), (-166.9, 55.8), (-167.2, 56.1), (-167.5, 56.1), (-166.9, 56.1), (-166.9, 55.5), (-167.8, 54.6), (-168.1, 54.6) (0.267, 0.231, 0.180)</w:t>
      </w:r>
    </w:p>
    <w:p>
      <w:r>
        <w:t>(-165.7, 55.5), (-165.1, 55.5), (-164.5, 56.1), (-164.5, 55.8), (-164.8, 55.5) (0.412, 0.408, 0.412)</w:t>
      </w:r>
    </w:p>
    <w:p>
      <w:r>
        <w:t>(-165.7, 55.8), (-165.7, 56.1), (-165.1, 56.1), (-164.5, 56.7), (-164.5, 57.1), (-165.1, 57.7), (-165.4, 57.4), (-165.7, 57.4), (-165.4, 57.7), (-164.8, 57.7), (-164.8, 57.4), (-164.5, 57.1), (-164.5, 56.4), (-164.8, 56.1), (-165.1, 56.1), (-165.4, 55.8) (0.333, 0.333, 0.329)</w:t>
      </w:r>
    </w:p>
    <w:p>
      <w:r>
        <w:t>(-165.7, 56.4), (-165.7, 56.7), (-165.1, 57.4), (-164.8, 57.1), (-164.8, 56.7), (-165.1, 56.4) (0.333, 0.278, 0.216)</w:t>
      </w:r>
    </w:p>
    <w:p>
      <w:r>
        <w:t>(-162.9, 46.3), (-162.9, 48.5), (-163.2, 48.8), (-163.2, 50.6), (-163.5, 50.9), (-163.5, 55.2), (-163.8, 55.5), (-163.8, 58.0), (-164.1, 58.3), (-164.1, 59.5), (-163.8, 59.8), (-163.8, 60.1), (-164.1, 60.4), (-164.1, 61.3), (-164.5, 61.6), (-164.5, 65.9), (-164.8, 66.2), (-164.8, 67.5), (-164.8, 66.2), (-164.5, 65.9), (-164.5, 62.3), (-164.1, 62.0), (-164.1, 61.0), (-163.8, 60.7), (-163.8, 59.5), (-164.1, 59.2), (-164.1, 58.3), (-163.8, 58.0), (-163.8, 55.5), (-163.5, 55.2), (-163.5, 51.5), (-163.2, 51.2), (-163.2, 49.1), (-162.9, 48.8) (0.627, 0.627, 0.631)</w:t>
      </w:r>
    </w:p>
    <w:p>
      <w:r>
        <w:t>(-162.3, 57.1), (-162.6, 57.1), (-162.9, 57.4), (-162.9, 58.3), (-162.6, 58.3), (-162.3, 58.0), (-162.3, 57.7), (-162.0, 57.4) (0.922, 0.925, 0.937)</w:t>
      </w:r>
    </w:p>
    <w:p>
      <w:r>
        <w:t>(-159.2, 55.5), (-160.2, 56.4), (-160.5, 56.4), (-160.5, 57.1), (-160.2, 57.4), (-159.9, 57.4), (-159.6, 57.7), (-159.6, 58.0), (-159.2, 58.3), (-158.9, 58.3), (-158.6, 58.6), (-158.3, 58.3), (-158.3, 57.4), (-158.6, 57.4), (-158.9, 57.7), (-159.2, 57.4), (-159.6, 57.4), (-159.9, 57.1), (-159.9, 56.4), (-159.2, 55.8), (-158.9, 55.8), (-158.9, 55.5) (0.769, 0.780, 0.804)</w:t>
      </w:r>
    </w:p>
    <w:p>
      <w:r>
        <w:t>(-159.2, 53.1), (-159.2, 54.0), (-158.9, 54.0), (-158.9, 53.4) (0.922, 0.925, 0.937)</w:t>
      </w:r>
    </w:p>
    <w:p>
      <w:r>
        <w:t>(-157.4, 51.5), (-157.4, 51.8), (-157.1, 51.8), (-157.1, 51.5) (0.627, 0.627, 0.631)</w:t>
      </w:r>
    </w:p>
    <w:p>
      <w:r>
        <w:t>(-157.7, 45.1), (-158.0, 45.4), (-157.7, 45.7), (-157.7, 46.9), (-158.0, 47.2), (-158.3, 47.2), (-159.2, 48.2), (-159.2, 48.8), (-158.9, 49.1), (-158.9, 49.7), (-158.6, 50.0), (-158.6, 50.3), (-158.3, 50.6), (-158.3, 51.8), (-158.0, 52.2), (-158.0, 52.5), (-157.4, 53.1), (-157.4, 53.4), (-157.1, 53.7), (-157.1, 56.4), (-156.5, 57.1), (-156.5, 58.6), (-156.5, 56.4), (-156.8, 56.1), (-156.8, 55.2), (-156.5, 54.9), (-156.5, 54.6), (-155.6, 53.7), (-155.3, 53.7), (-155.3, 53.4), (-155.0, 53.1), (-155.0, 51.8), (-154.7, 51.5), (-154.7, 51.2), (-153.7, 50.3), (-153.4, 50.3), (-153.1, 50.0), (-152.2, 50.0), (-151.9, 50.3), (-151.6, 50.3), (-151.0, 50.9), (-151.0, 51.2), (-150.7, 51.5), (-150.7, 52.2), (-151.0, 52.5), (-151.0, 52.8), (-151.3, 53.1), (-151.3, 53.7), (-151.9, 54.3), (-152.8, 54.3), (-153.1, 54.6), (-153.4, 54.6), (-154.0, 55.2), (-154.3, 55.2), (-154.7, 55.5), (-155.3, 55.5), (-155.9, 56.1), (-155.9, 56.4), (-153.4, 56.4), (-153.1, 56.1), (-152.2, 56.1), (-153.1, 56.1), (-153.4, 56.4), (-155.0, 56.4), (-155.3, 56.1), (-154.7, 55.5), (-154.0, 55.5), (-153.4, 54.9), (-152.2, 54.9), (-151.9, 54.6), (-151.6, 54.6), (-150.7, 53.7), (-150.4, 53.7), (-150.1, 53.4), (-149.4, 53.4), (-149.1, 53.1), (-149.1, 51.8), (-149.4, 51.8), (-149.8, 52.2), (-150.1, 52.2), (-150.7, 51.5), (-150.7, 51.2), (-151.0, 50.9), (-151.0, 50.6), (-151.3, 50.3), (-151.6, 50.3), (-152.2, 49.7), (-152.5, 49.7), (-152.8, 49.4), (-153.1, 49.4), (-153.4, 49.7), (-153.7, 49.7), (-154.0, 50.0), (-155.0, 50.0), (-155.3, 49.7), (-155.6, 49.7), (-156.2, 49.1), (-156.5, 49.1), (-156.8, 49.4), (-157.4, 48.8), (-157.4, 48.5), (-157.7, 48.2), (-157.7, 47.6), (-157.4, 47.2), (-157.1, 47.2), (-156.8, 46.9), (-155.6, 46.9), (-155.6, 46.6), (-156.2, 46.0), (-156.5, 46.0), (-157.1, 45.4), (-157.1, 45.1) (0.690, 0.702, 0.714)</w:t>
      </w:r>
    </w:p>
    <w:p>
      <w:r>
        <w:t>(-160.2, 41.7), (-160.2, 42.0), (-160.5, 42.4), (-160.5, 42.7), (-160.8, 43.0), (-160.8, 43.3), (-160.2, 43.9), (-160.2, 44.2), (-159.9, 44.5), (-159.9, 44.8), (-159.6, 45.1), (-159.6, 45.7), (-158.9, 46.3), (-158.9, 46.6), (-159.9, 47.6), (-160.2, 47.6), (-160.2, 48.8), (-159.9, 49.1), (-159.9, 50.3), (-159.6, 50.6), (-159.6, 50.9), (-159.2, 51.2), (-159.2, 51.5), (-158.6, 52.2), (-158.6, 52.5), (-158.0, 53.1), (-158.0, 53.4), (-157.7, 53.7), (-157.7, 55.5), (-158.0, 55.8), (-158.0, 56.4), (-157.7, 56.7), (-157.7, 57.1), (-157.4, 57.1), (-156.8, 57.7), (-156.8, 59.2), (-157.1, 59.5), (-157.1, 59.8), (-156.8, 60.1), (-156.8, 59.8), (-157.1, 59.5), (-156.8, 59.2), (-156.8, 57.1), (-157.4, 56.4), (-157.4, 53.7), (-157.7, 53.4), (-157.7, 53.1), (-158.3, 52.5), (-158.3, 52.2), (-158.6, 51.8), (-158.6, 50.6), (-158.9, 50.3), (-158.9, 50.0), (-159.2, 49.7), (-159.2, 49.1), (-159.6, 48.8), (-159.6, 48.2), (-158.3, 46.9), (-158.0, 46.9), (-158.0, 45.7), (-158.3, 45.4), (-157.7, 44.8), (-157.1, 44.8), (-156.8, 45.1), (-156.8, 45.4), (-156.5, 45.7), (-156.2, 45.7), (-155.3, 46.6), (-155.3, 46.9), (-155.6, 47.2), (-156.8, 47.2), (-157.1, 47.6), (-157.4, 47.6), (-157.4, 48.2), (-157.1, 48.5), (-157.1, 48.8), (-156.8, 49.1), (-156.5, 48.8), (-156.2, 48.8), (-155.6, 49.4), (-155.3, 49.4), (-155.0, 49.7), (-154.0, 49.7), (-153.7, 49.4), (-153.4, 49.4), (-153.1, 49.1), (-152.8, 49.1), (-152.5, 49.4), (-152.2, 49.4), (-151.6, 50.0), (-151.3, 50.0), (-150.7, 50.6), (-150.7, 50.9), (-150.4, 51.2), (-150.4, 51.5), (-150.1, 51.8), (-149.8, 51.8), (-149.4, 51.5), (-149.1, 51.5), (-148.8, 51.8), (-148.8, 53.1), (-149.4, 53.7), (-150.1, 53.7), (-150.4, 54.0), (-150.7, 54.0), (-151.6, 54.9), (-151.9, 54.9), (-152.2, 55.2), (-153.4, 55.2), (-154.0, 55.8), (-154.7, 55.8), (-155.0, 56.1), (-153.4, 56.1), (-153.1, 55.8), (-151.6, 55.8), (-151.3, 55.5), (-151.0, 55.5), (-150.7, 55.2), (-150.4, 55.2), (-150.7, 55.2), (-151.0, 55.5), (-151.3, 55.5), (-151.6, 55.2), (-150.4, 54.0), (-149.1, 54.0), (-148.8, 54.3), (-149.4, 54.9), (-149.8, 54.9), (-149.4, 54.9), (-149.1, 54.6), (-148.8, 54.6), (-148.2, 54.0), (-147.9, 54.0), (-147.3, 53.4), (-147.3, 52.8), (-147.0, 52.5), (-147.0, 52.2), (-146.7, 51.8), (-146.7, 51.5), (-146.7, 51.8), (-147.0, 52.2), (-147.0, 52.5), (-147.3, 52.8), (-147.3, 53.1), (-147.9, 53.7), (-148.2, 53.7), (-148.5, 53.4), (-148.5, 52.8), (-148.2, 52.5), (-148.2, 51.8), (-148.5, 51.5), (-148.5, 50.0), (-149.4, 49.1), (-149.4, 48.5), (-149.8, 48.2), (-149.8, 47.9), (-150.1, 47.6), (-150.4, 47.6), (-151.0, 46.9), (-151.0, 46.6), (-151.3, 46.6), (-151.6, 46.3), (-151.9, 46.3), (-152.5, 45.7), (-152.8, 45.7), (-154.3, 44.2), (-154.7, 44.2), (-155.0, 43.9), (-155.3, 43.9), (-155.9, 43.3), (-156.2, 43.3), (-156.5, 43.0), (-156.8, 43.0), (-157.4, 42.4), (-158.9, 42.4), (-159.6, 41.7) (0.769, 0.780, 0.804)</w:t>
      </w:r>
    </w:p>
    <w:p>
      <w:r>
        <w:t>(-153.7, 47.2), (-153.7, 47.6), (-153.1, 48.2), (-153.1, 47.6), (-153.4, 47.2) (0.690, 0.702, 0.714)</w:t>
      </w:r>
    </w:p>
    <w:p>
      <w:r>
        <w:t>(-151.6, 47.9), (-151.9, 48.2), (-151.6, 48.2) (0.847, 0.855, 0.878)</w:t>
      </w:r>
    </w:p>
    <w:p>
      <w:r>
        <w:t>(-151.0, 49.4), (-151.0, 49.7), (-150.4, 50.3), (-150.4, 50.6), (-150.1, 50.9), (-149.8, 50.9), (-149.4, 50.6), (-149.4, 49.7), (-149.8, 49.4), (-150.1, 49.4), (-150.4, 49.1), (-150.7, 49.4) (0.847, 0.855, 0.878)</w:t>
      </w:r>
    </w:p>
    <w:p>
      <w:r>
        <w:t>(-149.8, 46.3), (-148.8, 47.2), (-148.8, 47.9), (-148.5, 48.2), (-148.5, 48.5), (-147.9, 49.1), (-147.9, 49.4), (-147.6, 49.7), (-147.6, 50.3), (-147.9, 50.6), (-147.9, 50.9), (-147.6, 51.2), (-147.6, 51.8), (-147.3, 51.8), (-147.3, 51.5), (-147.0, 51.2), (-147.0, 50.0), (-147.3, 49.7), (-147.3, 49.1), (-147.6, 48.8), (-147.6, 48.2), (-148.8, 46.9), (-148.8, 46.6), (-149.1, 46.3) (0.922, 0.925, 0.937)</w:t>
      </w:r>
    </w:p>
    <w:p>
      <w:r>
        <w:t>(-144.5, 46.9), (-145.2, 47.6), (-145.8, 47.6), (-146.1, 47.2), (-146.1, 46.6), (-146.1, 48.2), (-145.8, 48.2) (0.412, 0.408, 0.412)</w:t>
      </w:r>
    </w:p>
    <w:p>
      <w:r>
        <w:t>(-145.5, 37.5), (-145.5, 38.1), (-145.8, 38.4), (-145.8, 42.0), (-146.1, 42.4), (-146.1, 46.0), (-146.4, 46.3), (-146.4, 48.5), (-146.1, 48.8), (-146.1, 49.1), (-145.5, 49.7), (-145.5, 50.3), (-145.8, 50.6), (-145.8, 50.9), (-145.2, 50.3), (-144.9, 50.3), (-143.6, 51.5), (-143.6, 56.1), (-143.6, 53.4), (-143.3, 53.1), (-143.3, 50.9), (-143.6, 50.9), (-143.9, 50.6), (-144.2, 50.6), (-144.5, 50.3), (-144.9, 50.3), (-145.5, 49.7), (-145.5, 49.4), (-145.2, 49.1), (-145.2, 48.2), (-143.9, 46.9), (-143.9, 46.3), (-143.6, 46.0), (-143.6, 44.5), (-143.9, 44.2), (-143.9, 43.6), (-144.2, 43.3), (-144.2, 40.5), (-144.5, 40.2), (-144.5, 39.9), (-144.9, 39.6), (-144.9, 38.4), (-145.2, 38.1), (-145.2, 37.5) (0.518, 0.506, 0.494)</w:t>
      </w:r>
    </w:p>
    <w:p>
      <w:r>
        <w:t>(-144.2, 44.8), (-144.2, 45.4), (-144.5, 45.7), (-144.5, 46.3), (-145.2, 46.9), (-145.5, 46.9), (-145.8, 46.6), (-145.8, 46.3), (-145.8, 47.2), (-145.2, 47.2), (-144.5, 46.6), (-144.5, 45.7), (-144.2, 45.4) (0.333, 0.333, 0.329)</w:t>
      </w:r>
    </w:p>
    <w:p>
      <w:r>
        <w:t>(-145.2, 43.3), (-145.5, 43.6), (-145.5, 46.6), (-145.2, 46.6), (-144.9, 46.3), (-144.9, 45.7), (-144.5, 45.4), (-144.5, 44.8), (-144.5, 45.4), (-144.9, 45.7), (-145.2, 45.7), (-145.5, 45.4), (-145.5, 43.9), (-145.2, 43.6), (-144.9, 43.9), (-144.9, 44.2), (-144.9, 43.9), (-145.2, 43.6) (0.247, 0.247, 0.278)</w:t>
      </w:r>
    </w:p>
    <w:p>
      <w:r>
        <w:t>(-145.2, 43.9), (-145.2, 44.2), (-144.9, 44.5), (-144.9, 44.8), (-145.2, 45.1), (-145.2, 45.4), (-144.9, 45.4), (-144.9, 44.5), (-145.2, 44.2) (0.267, 0.231, 0.180)</w:t>
      </w:r>
    </w:p>
    <w:p>
      <w:r>
        <w:t>(-144.9, 41.1), (-145.2, 41.1), (-145.2, 42.0), (-145.5, 42.4), (-145.5, 43.3), (-145.8, 43.6), (-145.8, 44.8), (-145.8, 43.6), (-145.2, 43.0), (-144.9, 43.3), (-144.9, 43.6), (-144.5, 43.9), (-144.5, 44.2), (-144.5, 43.9), (-144.9, 43.6) (0.333, 0.333, 0.329)</w:t>
      </w:r>
    </w:p>
    <w:p>
      <w:r>
        <w:t>(-145.2, 40.2), (-145.5, 40.5), (-145.5, 42.0), (-145.8, 42.4), (-145.8, 43.3), (-145.8, 42.4), (-145.5, 42.0), (-145.5, 41.1), (-145.2, 40.8), (-144.9, 40.8), (-144.5, 41.1), (-144.5, 43.6), (-144.2, 43.9), (-144.2, 44.5), (-144.2, 43.9), (-144.5, 43.6), (-144.5, 40.8) (0.412, 0.408, 0.412)</w:t>
      </w:r>
    </w:p>
    <w:p>
      <w:r>
        <w:t>(-144.2, 49.1), (-144.2, 49.7), (-143.9, 49.7), (-143.9, 49.1) (0.690, 0.702, 0.714)</w:t>
      </w:r>
    </w:p>
    <w:p>
      <w:r>
        <w:t>(-141.5, 47.2), (-142.1, 47.2), (-142.1, 47.6), (-142.4, 47.9), (-142.4, 48.2), (-142.7, 48.5), (-142.7, 48.8), (-143.0, 49.1), (-143.0, 50.3), (-142.7, 50.3), (-142.1, 50.9), (-142.1, 52.2), (-141.8, 52.2), (-141.8, 50.6), (-141.5, 50.3), (-141.5, 49.7), (-141.2, 49.4), (-141.2, 47.9), (-141.5, 47.6) (0.518, 0.506, 0.494)</w:t>
      </w:r>
    </w:p>
    <w:p>
      <w:r>
        <w:t>(-145.2, 50.6), (-145.8, 51.2), (-145.8, 51.5), (-145.8, 51.2), (-145.5, 50.9), (-145.2, 50.9), (-144.9, 50.6), (-143.9, 51.5), (-143.9, 55.5), (-143.9, 51.5), (-144.9, 50.6) (0.412, 0.408, 0.412)</w:t>
      </w:r>
    </w:p>
    <w:p>
      <w:r>
        <w:t>(-145.2, 51.5), (-145.5, 51.8), (-144.9, 51.8), (-144.5, 52.2), (-144.5, 52.8), (-144.5, 51.8), (-144.9, 51.5) (0.176, 0.192, 0.204)</w:t>
      </w:r>
    </w:p>
    <w:p>
      <w:r>
        <w:t>(-146.4, 54.0), (-147.0, 54.6), (-146.7, 54.3), (-146.4, 54.3) (0.333, 0.333, 0.329)</w:t>
      </w:r>
    </w:p>
    <w:p>
      <w:r>
        <w:t>(-146.1, 53.4), (-146.1, 54.3), (-146.4, 54.6), (-146.7, 54.6), (-147.0, 54.9), (-147.3, 54.9), (-147.6, 55.2), (-147.9, 55.2), (-147.6, 55.2), (-147.3, 54.9), (-146.7, 54.9), (-146.1, 54.3) (0.247, 0.247, 0.278)</w:t>
      </w:r>
    </w:p>
    <w:p>
      <w:r>
        <w:t>(-147.9, 55.5), (-147.6, 55.5), (-147.3, 55.8), (-147.3, 55.5) (0.055, 0.141, 0.204)</w:t>
      </w:r>
    </w:p>
    <w:p>
      <w:r>
        <w:t>(-148.2, 56.1), (-148.5, 56.4), (-148.5, 56.7), (-148.2, 56.7) (0.008, 0.024, 0.035)</w:t>
      </w:r>
    </w:p>
    <w:p>
      <w:r>
        <w:t>(-146.4, 56.1), (-146.7, 56.4), (-146.7, 58.0), (-146.1, 58.6), (-145.8, 58.6), (-145.8, 56.7), (-146.1, 56.4), (-146.1, 56.1) (0.247, 0.247, 0.278)</w:t>
      </w:r>
    </w:p>
    <w:p>
      <w:r>
        <w:t>(-145.8, 52.5), (-145.8, 54.3), (-146.7, 55.2), (-147.3, 55.2), (-147.0, 55.5), (-147.0, 58.3), (-145.5, 59.8), (-145.5, 61.0), (-145.8, 61.3), (-145.8, 63.2), (-145.8, 61.6), (-145.5, 61.3), (-145.5, 60.7), (-145.2, 60.4), (-145.2, 59.8), (-144.2, 58.9), (-143.9, 58.9), (-143.9, 57.4), (-143.9, 58.3), (-144.5, 58.9), (-144.9, 58.9), (-145.2, 58.6), (-145.2, 58.3), (-145.5, 58.0), (-145.5, 55.5), (-145.2, 55.2), (-144.5, 55.8), (-144.5, 56.1), (-144.2, 56.4), (-144.2, 56.7), (-144.2, 56.4), (-144.5, 56.1), (-144.5, 55.5), (-144.9, 55.2), (-144.9, 54.6), (-144.5, 54.3), (-144.5, 54.0), (-144.5, 54.3), (-145.2, 54.9), (-145.5, 54.9), (-145.8, 54.6) (0.176, 0.192, 0.204)</w:t>
      </w:r>
    </w:p>
    <w:p>
      <w:r>
        <w:t>(-145.2, 55.5), (-145.2, 58.0), (-144.9, 58.3), (-144.9, 58.6), (-144.5, 58.6), (-144.2, 58.3), (-144.5, 58.3), (-145.2, 57.7), (-145.2, 57.4), (-144.5, 56.7), (-144.2, 57.1), (-144.2, 57.4), (-144.2, 57.1), (-144.5, 56.7), (-144.5, 56.4), (-144.9, 56.1), (-144.9, 55.8) (0.055, 0.141, 0.204)</w:t>
      </w:r>
    </w:p>
    <w:p>
      <w:r>
        <w:t>(-144.5, 57.1), (-144.9, 57.4), (-144.9, 57.7), (-144.5, 58.0) (0.024, 0.094, 0.141)</w:t>
      </w:r>
    </w:p>
    <w:p>
      <w:r>
        <w:t>(-142.7, 55.2), (-142.7, 55.5), (-143.0, 55.8), (-142.7, 56.1), (-142.7, 56.7), (-142.4, 57.1), (-142.4, 57.4), (-142.1, 57.1), (-142.1, 55.8), (-142.4, 55.5), (-142.4, 55.2) (0.690, 0.702, 0.714)</w:t>
      </w:r>
    </w:p>
    <w:p>
      <w:r>
        <w:t>(-139.6, 55.2), (-140.3, 55.8), (-139.6, 55.8) (0.690, 0.702, 0.714)</w:t>
      </w:r>
    </w:p>
    <w:p>
      <w:r>
        <w:t>(-143.6, 58.0), (-143.6, 58.9), (-143.9, 59.2), (-144.2, 59.2), (-144.9, 59.8), (-144.9, 60.4), (-145.2, 60.7), (-145.2, 61.3), (-145.5, 61.6), (-145.5, 63.2), (-145.8, 63.5), (-145.8, 64.4), (-145.8, 63.5), (-145.5, 63.2), (-145.5, 61.6), (-145.2, 61.3), (-145.2, 61.0), (-144.9, 60.7), (-144.9, 60.4), (-144.2, 59.8), (-143.6, 60.4), (-143.6, 60.7), (-143.3, 61.0), (-143.3, 61.3), (-143.3, 60.7), (-143.0, 60.4), (-143.0, 59.8), (-143.3, 59.5), (-143.3, 58.9), (-143.6, 58.6) (0.247, 0.247, 0.278)</w:t>
      </w:r>
    </w:p>
    <w:p>
      <w:r>
        <w:t>(-144.2, 60.1), (-144.5, 60.4), (-144.5, 60.7), (-144.9, 61.0), (-144.9, 61.3), (-145.2, 61.6), (-145.2, 63.2), (-145.5, 63.5), (-145.5, 65.6), (-145.5, 63.5), (-144.9, 62.9), (-144.9, 61.3), (-144.2, 60.7), (-143.6, 61.3), (-143.6, 62.3), (-143.9, 62.6), (-143.9, 64.7), (-143.9, 63.5), (-143.6, 63.2), (-143.6, 62.6), (-143.3, 62.3), (-143.0, 62.3), (-142.7, 62.6), (-142.7, 64.4), (-142.7, 61.6), (-143.0, 61.3), (-143.0, 60.7), (-143.0, 61.3), (-143.3, 61.6), (-143.6, 61.3), (-143.6, 61.0), (-143.9, 60.7), (-143.9, 60.4) (0.333, 0.333, 0.329)</w:t>
      </w:r>
    </w:p>
    <w:p>
      <w:r>
        <w:t>(-144.2, 61.0), (-144.5, 61.3), (-144.5, 62.9), (-145.2, 63.5), (-145.2, 66.2), (-145.2, 64.4), (-144.9, 64.1), (-144.5, 64.1), (-144.2, 64.4), (-144.2, 64.7), (-143.9, 65.0), (-143.9, 65.9), (-143.9, 65.0), (-144.2, 64.7), (-144.2, 62.6), (-143.9, 62.3), (-143.9, 61.3) (0.412, 0.408, 0.412)</w:t>
      </w:r>
    </w:p>
    <w:p>
      <w:r>
        <w:t>(-143.3, 62.6), (-143.3, 63.2), (-143.6, 63.5), (-143.6, 65.0), (-143.3, 64.7), (-143.0, 64.7), (-142.7, 65.0), (-142.7, 66.9), (-143.0, 67.2), (-143.3, 66.9), (-143.3, 65.9), (-143.3, 67.2), (-143.0, 67.5), (-143.0, 68.1), (-142.7, 67.8), (-142.7, 64.7), (-143.0, 64.4), (-143.0, 62.6) (0.247, 0.247, 0.278)</w:t>
      </w:r>
    </w:p>
    <w:p>
      <w:r>
        <w:t>(-143.3, 65.0), (-143.3, 65.6), (-143.0, 65.9), (-143.0, 66.9), (-143.0, 65.0) (0.176, 0.192, 0.204)</w:t>
      </w:r>
    </w:p>
    <w:p>
      <w:r>
        <w:t>(-144.9, 64.4), (-144.9, 66.5), (-144.5, 66.9), (-144.5, 67.2), (-144.2, 67.5), (-143.9, 67.2), (-143.9, 66.2), (-144.2, 65.9), (-144.2, 65.0), (-144.5, 64.7), (-144.5, 64.4) (0.518, 0.506, 0.494)</w:t>
      </w:r>
    </w:p>
    <w:p>
      <w:r>
        <w:t>(-144.9, 66.9), (-144.9, 67.2), (-144.5, 67.5), (-144.5, 67.8), (-143.9, 68.4), (-143.6, 68.4), (-143.6, 67.2), (-144.2, 67.8), (-144.9, 67.2) (0.412, 0.408, 0.412)</w:t>
      </w:r>
    </w:p>
    <w:p>
      <w:r>
        <w:t>(-146.7, 65.3), (-146.7, 67.5), (-146.4, 67.5), (-146.4, 65.9), (-146.7, 65.6) (0.008, 0.024, 0.035)</w:t>
      </w:r>
    </w:p>
    <w:p>
      <w:r>
        <w:t>(-147.9, 65.3), (-148.2, 65.6), (-148.2, 67.2), (-147.6, 67.2), (-147.6, 66.9), (-147.3, 66.5), (-147.3, 65.9) (0.024, 0.094, 0.141)</w:t>
      </w:r>
    </w:p>
    <w:p>
      <w:r>
        <w:t>(-150.4, 65.6), (-150.7, 65.9), (-150.7, 66.5), (-150.1, 66.5), (-150.1, 65.9) (0.024, 0.094, 0.141)</w:t>
      </w:r>
    </w:p>
    <w:p>
      <w:r>
        <w:t>(-151.9, 65.9), (-151.9, 67.5), (-151.6, 67.5), (-151.6, 66.5), (-151.9, 66.2) (0.067, 0.098, 0.110)</w:t>
      </w:r>
    </w:p>
    <w:p>
      <w:r>
        <w:t>(-154.7, 58.0), (-155.3, 58.6), (-155.3, 59.8), (-155.0, 60.1), (-155.0, 61.0), (-154.7, 61.3), (-154.7, 61.6), (-154.3, 62.0), (-154.3, 62.9), (-154.0, 63.2), (-154.0, 63.5), (-153.7, 63.8), (-153.7, 65.6), (-153.4, 65.9), (-153.4, 66.2), (-153.1, 66.5), (-153.1, 66.9), (-152.8, 67.2), (-152.8, 68.4), (-152.5, 68.7), (-152.5, 69.3), (-152.2, 69.6), (-152.2, 71.4), (-151.9, 71.8), (-151.9, 73.3), (-151.6, 73.6), (-151.6, 74.8), (-151.3, 75.1), (-151.3, 75.7), (-151.0, 76.0), (-151.0, 77.0), (-150.7, 77.3), (-150.7, 77.6), (-150.4, 77.6), (-150.4, 75.7), (-150.7, 75.4), (-150.7, 75.1), (-151.0, 75.1), (-151.6, 74.5), (-151.6, 73.6), (-151.3, 73.3), (-151.3, 70.2), (-151.6, 69.9), (-151.6, 69.6), (-151.9, 69.3), (-151.9, 69.0), (-152.2, 68.7), (-152.2, 68.4), (-152.5, 68.1), (-152.5, 67.8), (-152.8, 67.5), (-152.8, 66.9), (-153.1, 66.5), (-153.1, 65.9), (-153.4, 65.6), (-153.4, 64.4), (-153.7, 64.1), (-153.7, 63.8), (-153.4, 63.5), (-153.4, 62.6), (-153.7, 62.3), (-154.0, 62.3), (-154.3, 62.0), (-154.3, 60.4), (-154.7, 60.1), (-154.7, 59.5), (-154.3, 59.2), (-154.3, 58.9), (-154.0, 58.6), (-153.1, 58.6), (-152.8, 58.3), (-152.2, 58.3), (-152.2, 58.0) (0.008, 0.024, 0.035)</w:t>
      </w:r>
    </w:p>
    <w:p>
      <w:r>
        <w:t>(-154.0, 60.7), (-154.0, 62.0), (-153.7, 62.0), (-153.1, 62.6), (-153.1, 63.5), (-153.4, 63.8), (-153.4, 64.1), (-153.1, 64.4), (-153.1, 65.6), (-152.8, 65.9), (-152.8, 66.5), (-152.5, 66.9), (-152.5, 67.5), (-152.2, 67.8), (-152.2, 68.1), (-151.9, 68.4), (-151.9, 68.7), (-151.6, 69.0), (-151.6, 69.3), (-151.3, 69.6), (-151.3, 69.9), (-151.3, 68.7), (-151.6, 68.7), (-152.2, 68.1), (-152.2, 67.8), (-152.5, 67.5), (-152.5, 65.6), (-152.8, 65.3), (-152.8, 64.7), (-153.1, 64.4), (-153.1, 63.2), (-152.8, 62.9), (-153.1, 62.6), (-153.1, 62.3), (-153.4, 62.0), (-153.4, 61.6), (-153.7, 61.3), (-153.7, 61.0) (0.012, 0.051, 0.086)</w:t>
      </w:r>
    </w:p>
    <w:p>
      <w:r>
        <w:t>(-149.1, 58.0), (-151.0, 58.0), (-151.9, 58.9), (-153.7, 58.9), (-154.0, 59.2), (-153.7, 58.9), (-152.8, 58.9), (-152.5, 59.2), (-152.8, 59.5), (-152.8, 60.4), (-153.1, 60.7), (-153.7, 60.7), (-154.0, 60.4), (-153.4, 61.0), (-153.4, 61.3), (-153.1, 61.6), (-153.1, 62.0), (-152.8, 62.3), (-152.8, 62.6), (-152.5, 62.9), (-152.8, 63.2), (-152.8, 64.4), (-152.5, 64.7), (-152.5, 65.3), (-152.2, 65.6), (-152.2, 67.5), (-151.9, 67.8), (-151.9, 68.1), (-151.6, 68.4), (-151.3, 68.4), (-151.0, 68.7), (-151.0, 70.2), (-151.0, 69.9), (-150.7, 69.6), (-150.1, 69.6), (-149.8, 69.9), (-149.4, 69.9), (-148.8, 69.3), (-148.5, 69.3), (-148.5, 68.1), (-148.2, 67.8), (-147.9, 67.8), (-147.6, 67.5), (-148.2, 67.5), (-148.5, 67.2), (-148.5, 65.9), (-148.5, 67.8), (-149.4, 68.7), (-149.4, 69.0), (-149.8, 69.3), (-150.4, 69.3), (-151.0, 68.7), (-151.0, 67.8), (-150.4, 67.2), (-150.1, 67.2), (-150.1, 66.9), (-150.7, 66.9), (-151.0, 66.5), (-151.0, 65.9), (-150.4, 65.3), (-150.1, 65.6), (-150.1, 65.0), (-150.7, 65.0), (-151.3, 65.6), (-151.6, 65.3), (-151.6, 64.7), (-151.3, 64.4), (-151.3, 64.1), (-151.0, 63.8), (-151.0, 63.5), (-150.4, 62.9), (-150.4, 62.6), (-151.0, 62.6), (-151.3, 62.3), (-151.3, 62.0), (-150.1, 60.7), (-150.4, 60.7), (-150.7, 60.4), (-151.3, 60.4), (-152.2, 61.3), (-152.8, 60.7), (-152.8, 59.8), (-152.2, 59.2), (-149.4, 59.2), (-149.1, 58.9) (0.035, 0.075, 0.094)</w:t>
      </w:r>
    </w:p>
    <w:p>
      <w:r>
        <w:t>(-152.2, 62.3), (-152.2, 62.9), (-151.9, 63.2), (-151.6, 63.2), (-151.6, 62.9), (-151.9, 62.6), (-151.9, 62.3) (0.067, 0.098, 0.110)</w:t>
      </w:r>
    </w:p>
    <w:p>
      <w:r>
        <w:t>(-149.1, 62.0), (-149.1, 62.3), (-148.8, 62.3), (-148.8, 62.0) (0.008, 0.024, 0.035)</w:t>
      </w:r>
    </w:p>
    <w:p>
      <w:r>
        <w:t>(-149.4, 63.5), (-149.4, 64.1), (-149.1, 64.1), (-148.8, 64.4), (-148.8, 63.5) (0.024, 0.094, 0.141)</w:t>
      </w:r>
    </w:p>
    <w:p>
      <w:r>
        <w:t>(-147.6, 57.7), (-147.6, 58.3), (-147.3, 58.6), (-147.3, 58.9), (-147.0, 59.2), (-147.0, 60.7), (-146.7, 61.0), (-146.7, 61.3), (-146.4, 61.6), (-146.7, 62.0), (-146.7, 63.2), (-146.4, 63.5), (-146.4, 64.1), (-146.4, 60.4), (-146.7, 60.1), (-146.7, 59.8), (-147.0, 59.5), (-147.0, 59.2), (-147.3, 58.9), (-147.3, 58.6), (-147.6, 58.3) (0.024, 0.094, 0.141)</w:t>
      </w:r>
    </w:p>
    <w:p>
      <w:r>
        <w:t>(-147.3, 56.4), (-147.3, 58.3), (-147.0, 58.6), (-147.0, 58.9), (-146.7, 59.2), (-146.7, 59.5), (-146.4, 59.8), (-146.4, 60.1), (-146.1, 60.4), (-146.1, 64.7), (-146.1, 61.3), (-145.8, 61.0), (-145.8, 59.8), (-147.3, 58.3) (0.055, 0.141, 0.204)</w:t>
      </w:r>
    </w:p>
    <w:p>
      <w:r>
        <w:t>(-149.4, 58.3), (-149.8, 58.6), (-149.8, 58.9), (-149.4, 58.6) (0.024, 0.094, 0.141)</w:t>
      </w:r>
    </w:p>
    <w:p>
      <w:r>
        <w:t>(-149.1, 54.3), (-150.4, 54.3), (-151.3, 55.2), (-151.0, 55.2), (-150.7, 54.9), (-150.1, 54.9), (-149.8, 54.6), (-149.4, 54.6) (0.847, 0.855, 0.878)</w:t>
      </w:r>
    </w:p>
    <w:p>
      <w:r>
        <w:t>(-151.6, 50.6), (-151.9, 50.6), (-152.2, 50.3), (-153.1, 50.3), (-153.4, 50.6), (-153.7, 50.6), (-154.3, 51.2), (-154.3, 51.5), (-154.7, 51.8), (-154.7, 53.1), (-155.0, 53.4), (-155.0, 53.7), (-155.3, 54.0), (-155.6, 54.0), (-156.2, 54.6), (-156.2, 54.9), (-156.5, 55.2), (-156.5, 56.1), (-156.2, 56.4), (-156.2, 57.7), (-156.2, 57.4), (-155.9, 57.1), (-155.6, 57.1), (-155.3, 56.7), (-153.7, 56.7), (-155.9, 56.7), (-156.2, 56.4), (-156.2, 56.1), (-155.3, 55.2), (-154.7, 55.2), (-154.3, 54.9), (-154.0, 54.9), (-153.4, 54.3), (-153.1, 54.3), (-152.8, 54.0), (-151.9, 54.0), (-151.6, 53.7), (-151.6, 53.1), (-151.3, 52.8), (-151.3, 52.5), (-151.0, 52.2), (-151.0, 51.5), (-151.3, 51.2), (-151.3, 50.9) (0.627, 0.627, 0.631)</w:t>
      </w:r>
    </w:p>
    <w:p>
      <w:r>
        <w:t>(-154.0, 57.1), (-155.3, 57.1), (-155.6, 57.4), (-155.9, 57.4), (-155.9, 57.7), (-156.2, 58.0), (-156.2, 60.1), (-156.2, 58.0), (-155.3, 57.1) (0.518, 0.506, 0.494)</w:t>
      </w:r>
    </w:p>
    <w:p>
      <w:r>
        <w:t>(-153.7, 59.2), (-154.0, 59.5), (-154.0, 60.1), (-153.7, 60.4), (-153.1, 60.4), (-153.1, 59.5), (-152.8, 59.2) (0.067, 0.098, 0.110)</w:t>
      </w:r>
    </w:p>
    <w:p>
      <w:r>
        <w:t>(-157.1, 60.7), (-157.4, 60.4), (-157.7, 60.7), (-157.7, 61.0), (-157.1, 61.0) (0.922, 0.925, 0.937)</w:t>
      </w:r>
    </w:p>
    <w:p>
      <w:r>
        <w:t>(-156.5, 62.9), (-156.8, 62.9), (-156.8, 63.8), (-156.5, 63.5) (0.922, 0.925, 0.937)</w:t>
      </w:r>
    </w:p>
    <w:p>
      <w:r>
        <w:t>(-157.1, 65.9), (-157.4, 66.2), (-157.4, 67.8), (-157.1, 68.1), (-157.1, 68.4), (-156.8, 68.7), (-156.8, 69.3), (-156.5, 69.6), (-156.5, 69.9), (-155.6, 69.9), (-155.6, 69.3), (-155.9, 69.0), (-155.9, 68.4), (-156.2, 68.1), (-156.2, 67.5), (-156.5, 67.2), (-156.5, 66.9), (-156.8, 66.5), (-156.8, 66.2) (0.690, 0.702, 0.714)</w:t>
      </w:r>
    </w:p>
    <w:p>
      <w:r>
        <w:t>(-159.6, 66.9), (-159.9, 67.2), (-159.9, 67.5), (-159.2, 68.1), (-159.2, 68.4), (-158.9, 68.4), (-158.6, 68.7), (-158.3, 68.7), (-158.3, 68.1) (0.690, 0.702, 0.714)</w:t>
      </w:r>
    </w:p>
    <w:p>
      <w:r>
        <w:t>(-160.5, 70.8), (-160.5, 71.1), (-160.2, 71.1) (0.690, 0.702, 0.714)</w:t>
      </w:r>
    </w:p>
    <w:p>
      <w:r>
        <w:t>(-158.3, 73.9), (-158.3, 74.8), (-158.0, 74.8), (-158.0, 74.2) (0.847, 0.855, 0.878)</w:t>
      </w:r>
    </w:p>
    <w:p>
      <w:r>
        <w:t>(-155.3, 71.1), (-155.6, 71.1), (-155.6, 74.5), (-155.3, 74.2) (0.690, 0.702, 0.714)</w:t>
      </w:r>
    </w:p>
    <w:p>
      <w:r>
        <w:t>(-154.7, 67.8), (-154.7, 68.7), (-154.3, 69.0), (-154.3, 69.9), (-154.0, 70.2), (-154.0, 71.4), (-154.0, 69.9), (-154.3, 69.6), (-154.3, 68.7), (-154.7, 68.4) (0.769, 0.780, 0.804)</w:t>
      </w:r>
    </w:p>
    <w:p>
      <w:r>
        <w:t>(-150.1, 70.2), (-150.4, 70.5), (-150.4, 70.8), (-150.1, 71.1) (0.106, 0.122, 0.122)</w:t>
      </w:r>
    </w:p>
    <w:p>
      <w:r>
        <w:t>(-150.7, 69.9), (-150.7, 71.1), (-150.4, 71.4), (-150.4, 71.8), (-149.8, 72.4), (-149.4, 72.4), (-149.4, 71.4), (-149.8, 71.1), (-149.8, 70.2), (-150.1, 69.9) (0.067, 0.098, 0.110)</w:t>
      </w:r>
    </w:p>
    <w:p>
      <w:r>
        <w:t>(-149.1, 70.5), (-149.1, 70.8), (-148.8, 71.1), (-148.5, 70.8), (-148.8, 70.5) (0.008, 0.024, 0.035)</w:t>
      </w:r>
    </w:p>
    <w:p>
      <w:r>
        <w:t>(-151.0, 70.5), (-151.0, 73.3), (-151.3, 73.6), (-151.3, 74.5), (-151.0, 74.8), (-150.7, 74.8), (-150.4, 75.1), (-150.4, 75.4), (-150.4, 74.2), (-150.7, 74.2), (-151.0, 73.9), (-151.0, 73.3), (-150.7, 73.0), (-150.7, 72.4), (-151.0, 72.1) (0.012, 0.051, 0.086)</w:t>
      </w:r>
    </w:p>
    <w:p>
      <w:r>
        <w:t>(-149.4, 71.1), (-149.1, 71.4), (-149.1, 72.4), (-149.4, 72.7), (-149.8, 72.7), (-150.7, 71.8), (-150.7, 71.4), (-150.7, 72.1), (-150.4, 72.4), (-150.4, 73.0), (-150.7, 73.3), (-150.7, 73.9), (-150.4, 73.9), (-150.1, 74.2), (-150.1, 76.0), (-149.8, 76.3), (-149.8, 77.0), (-148.8, 77.0), (-148.5, 77.3), (-148.5, 77.6), (-148.2, 77.9), (-148.2, 78.8), (-149.1, 79.7), (-149.1, 80.9), (-149.1, 79.7), (-148.5, 79.1), (-148.2, 79.1), (-147.9, 79.4), (-147.9, 81.6), (-148.2, 81.9), (-148.5, 81.9), (-148.8, 81.6), (-148.8, 81.9), (-147.9, 82.8), (-147.9, 83.4), (-147.6, 83.4), (-147.6, 82.5), (-147.9, 82.2), (-147.9, 79.7), (-147.0, 78.8), (-147.0, 78.5), (-148.2, 77.3), (-148.2, 77.0), (-148.5, 76.7), (-148.5, 76.3), (-148.2, 76.0), (-148.2, 75.7), (-148.5, 75.4), (-148.5, 75.1), (-149.1, 75.1), (-150.1, 74.2), (-150.1, 73.6), (-149.4, 73.0), (-149.4, 72.7), (-148.8, 72.1), (-149.1, 71.8), (-149.1, 71.4) (0.035, 0.075, 0.094)</w:t>
      </w:r>
    </w:p>
    <w:p>
      <w:r>
        <w:t>(-150.1, 76.3), (-150.1, 77.6), (-150.4, 77.9), (-150.7, 77.9), (-150.7, 78.2), (-150.1, 78.8), (-150.4, 79.1), (-150.4, 79.7), (-150.4, 79.1), (-150.1, 78.8), (-150.1, 78.2), (-149.4, 77.6), (-149.1, 77.6), (-148.5, 78.2), (-148.5, 78.8), (-149.1, 79.4), (-148.5, 78.8), (-148.5, 77.9), (-148.8, 77.6), (-148.8, 77.3), (-149.8, 77.3), (-150.1, 77.0) (0.012, 0.051, 0.086)</w:t>
      </w:r>
    </w:p>
    <w:p>
      <w:r>
        <w:t>(-147.6, 78.5), (-147.9, 78.8), (-147.9, 79.1), (-148.2, 79.4), (-148.5, 79.4), (-148.8, 79.7), (-148.8, 81.2), (-148.5, 81.6), (-148.2, 81.6), (-148.2, 79.4), (-147.6, 78.8) (0.067, 0.098, 0.110)</w:t>
      </w:r>
    </w:p>
    <w:p>
      <w:r>
        <w:t>(-146.7, 79.7), (-147.0, 79.7), (-147.0, 81.6), (-147.0, 81.2), (-146.7, 80.9) (0.008, 0.024, 0.035)</w:t>
      </w:r>
    </w:p>
    <w:p>
      <w:r>
        <w:t>(-145.2, 79.7), (-145.5, 79.7), (-145.5, 80.3), (-145.2, 80.0) (0.067, 0.098, 0.110)</w:t>
      </w:r>
    </w:p>
    <w:p>
      <w:r>
        <w:t>(-143.6, 80.0), (-143.9, 80.0), (-143.9, 80.9), (-143.9, 80.6), (-143.6, 80.3) (0.008, 0.024, 0.035)</w:t>
      </w:r>
    </w:p>
    <w:p>
      <w:r>
        <w:t>(-144.2, 82.8), (-144.2, 83.7), (-143.9, 84.0), (-143.9, 84.3), (-143.3, 84.9), (-143.3, 83.7), (-143.6, 83.4), (-143.6, 82.8) (0.035, 0.075, 0.094)</w:t>
      </w:r>
    </w:p>
    <w:p>
      <w:r>
        <w:t>(-145.8, 82.2), (-146.1, 82.2), (-146.7, 82.8), (-146.7, 83.1), (-147.0, 83.4), (-147.0, 88.0), (-146.7, 87.7), (-146.7, 87.1), (-147.0, 86.8), (-147.0, 85.8), (-146.4, 85.2), (-146.1, 85.2), (-146.1, 84.6), (-145.8, 84.3) (0.035, 0.075, 0.094)</w:t>
      </w:r>
    </w:p>
    <w:p>
      <w:r>
        <w:t>(-149.4, 77.9), (-149.8, 78.2), (-149.8, 78.8), (-150.1, 79.1), (-150.1, 80.9), (-149.8, 81.2), (-149.8, 83.1), (-149.4, 83.4), (-149.4, 84.0), (-148.8, 84.6), (-148.8, 85.8), (-148.5, 86.1), (-148.5, 87.4), (-148.2, 87.7), (-148.2, 84.6), (-148.5, 84.3), (-148.5, 83.4), (-148.8, 83.1), (-148.8, 82.8), (-149.1, 82.5), (-149.1, 82.2), (-149.4, 81.9), (-149.4, 79.4), (-148.8, 78.8), (-148.8, 78.2), (-149.1, 77.9) (0.008, 0.024, 0.035)</w:t>
      </w:r>
    </w:p>
    <w:p>
      <w:r>
        <w:t>(-154.3, 79.7), (-154.0, 79.7), (-153.7, 80.0), (-153.7, 80.3), (-153.4, 80.0), (-153.4, 79.7) (0.690, 0.702, 0.714)</w:t>
      </w:r>
    </w:p>
    <w:p>
      <w:r>
        <w:t>(-154.3, 76.7), (-154.7, 77.0), (-154.7, 78.2), (-154.3, 78.5), (-154.3, 78.2), (-154.0, 77.9), (-154.0, 77.6), (-154.3, 77.3) (0.690, 0.702, 0.714)</w:t>
      </w:r>
    </w:p>
    <w:p>
      <w:r>
        <w:t>(-153.7, 75.1), (-153.7, 76.3), (-153.4, 76.7), (-153.4, 77.0), (-153.1, 77.0), (-153.1, 76.0), (-153.4, 75.7), (-153.4, 75.1) (0.847, 0.855, 0.878)</w:t>
      </w:r>
    </w:p>
    <w:p>
      <w:r>
        <w:t>(-148.5, 56.1), (-149.4, 57.1), (-150.4, 57.1), (-150.7, 57.4), (-151.0, 57.4), (-151.3, 57.7), (-152.8, 57.7), (-152.2, 57.7), (-151.9, 58.0), (-151.9, 58.3), (-152.2, 58.6), (-152.8, 58.6), (-151.9, 58.6), (-151.0, 57.7), (-149.1, 57.7), (-148.8, 58.0), (-148.8, 58.9), (-149.4, 59.5), (-152.2, 59.5), (-152.5, 59.8), (-152.5, 60.7), (-152.2, 61.0), (-151.3, 60.1), (-150.7, 60.1), (-150.4, 60.4), (-150.1, 60.4), (-149.8, 60.7), (-151.0, 62.0), (-151.0, 62.3), (-150.4, 62.3), (-150.1, 62.6), (-150.1, 62.9), (-150.7, 63.5), (-150.7, 63.8), (-151.0, 64.1), (-151.0, 64.4), (-151.3, 64.7), (-151.3, 65.3), (-150.7, 64.7), (-150.1, 64.7), (-149.8, 65.0), (-149.8, 65.9), (-149.4, 66.2), (-149.8, 66.5), (-149.8, 67.2), (-150.1, 67.5), (-150.4, 67.5), (-150.7, 67.8), (-150.7, 68.7), (-150.4, 69.0), (-149.8, 69.0), (-149.8, 68.7), (-148.8, 67.8), (-148.8, 65.9), (-148.5, 65.6), (-148.5, 65.3), (-148.2, 65.0), (-147.6, 65.0), (-147.0, 65.6), (-147.0, 66.9), (-147.3, 67.2), (-147.3, 67.5), (-147.9, 68.1), (-148.2, 68.1), (-148.2, 69.3), (-148.5, 69.6), (-148.8, 69.6), (-149.4, 70.2), (-149.4, 70.8), (-148.8, 71.4), (-148.8, 71.8), (-148.5, 72.1), (-149.1, 72.7), (-149.1, 73.0), (-149.8, 73.6), (-149.8, 74.2), (-149.1, 74.8), (-148.5, 74.8), (-148.2, 75.1), (-148.2, 75.4), (-147.9, 75.7), (-147.9, 76.0), (-148.2, 76.3), (-148.2, 76.7), (-147.9, 77.0), (-147.9, 77.3), (-146.7, 78.5), (-146.7, 78.8), (-147.6, 79.7), (-147.6, 82.2), (-147.3, 82.5), (-147.3, 83.4), (-147.6, 83.7), (-147.9, 83.7), (-148.2, 83.4), (-148.2, 82.8), (-149.1, 81.9), (-149.1, 81.2), (-149.1, 81.9), (-148.8, 82.2), (-148.8, 82.5), (-148.5, 82.8), (-148.5, 83.1), (-148.2, 83.4), (-148.2, 84.3), (-147.9, 84.6), (-147.9, 87.7), (-148.2, 88.0), (-148.5, 87.7), (-148.2, 88.0), (-148.2, 88.3), (-147.9, 88.6), (-147.9, 89.2), (-147.6, 88.9), (-147.3, 89.2), (-147.3, 89.8), (-147.0, 89.5), (-146.4, 90.1), (-146.1, 90.1), (-145.5, 89.5), (-145.5, 88.3), (-146.1, 87.7), (-146.1, 86.5), (-145.2, 85.5), (-144.9, 85.5), (-144.2, 86.1), (-144.2, 86.5), (-143.9, 86.8), (-143.9, 87.4), (-143.6, 87.1), (-143.3, 87.1), (-142.7, 87.7), (-142.7, 88.6), (-144.2, 90.1), (-144.2, 90.4), (-144.5, 90.7), (-144.5, 91.4), (-144.2, 91.7), (-144.2, 92.3), (-143.3, 92.3), (-143.0, 92.0), (-143.0, 90.4), (-142.4, 89.8), (-142.1, 89.8), (-141.5, 90.4), (-141.5, 92.0), (-141.8, 92.3), (-141.8, 92.6), (-142.1, 92.9), (-142.1, 93.2), (-142.4, 93.5), (-142.1, 93.8), (-141.8, 93.8), (-141.2, 94.4), (-141.2, 94.7), (-141.2, 94.4), (-141.5, 94.1), (-141.5, 93.8), (-141.8, 93.8), (-142.1, 93.5), (-142.1, 92.9), (-141.8, 92.6), (-141.8, 92.3), (-141.5, 92.0), (-141.5, 90.4), (-142.4, 89.5), (-142.4, 89.2), (-142.7, 88.9), (-142.7, 87.4), (-142.4, 87.1), (-142.4, 83.7), (-142.7, 83.4), (-142.7, 83.1), (-143.0, 82.8), (-143.0, 82.5), (-143.3, 82.2), (-143.3, 79.1), (-143.0, 78.8), (-143.0, 77.9), (-142.7, 77.6), (-142.4, 77.9), (-142.7, 77.6), (-142.7, 77.0), (-142.7, 77.3), (-143.0, 77.6), (-143.3, 77.3), (-143.9, 77.3), (-144.2, 77.0), (-144.2, 75.7), (-143.9, 75.4), (-143.0, 76.3), (-143.6, 75.7), (-143.6, 75.4), (-143.9, 75.1), (-143.9, 74.8), (-144.2, 74.5), (-144.2, 73.9), (-144.5, 73.6), (-144.5, 72.7), (-144.2, 72.4), (-144.2, 71.8), (-145.2, 70.8), (-145.2, 69.0), (-145.5, 68.7), (-145.5, 68.4), (-145.8, 68.1), (-145.8, 67.8), (-146.1, 67.5), (-146.1, 66.2), (-146.1, 67.5), (-146.4, 67.8), (-146.7, 67.8), (-147.0, 67.5), (-147.0, 65.3), (-146.7, 65.0), (-146.4, 65.3), (-146.4, 65.6), (-146.4, 64.7), (-146.7, 64.4), (-146.7, 63.8), (-147.0, 63.5), (-147.0, 61.3), (-147.6, 60.7), (-147.6, 60.4), (-147.3, 60.1), (-147.3, 59.8), (-147.6, 59.5), (-147.6, 58.9), (-147.9, 58.6), (-147.9, 56.1), (-147.9, 56.7), (-148.2, 57.1), (-148.5, 57.1), (-148.8, 56.7), (-148.8, 56.4) (0.012, 0.051, 0.086)</w:t>
      </w:r>
    </w:p>
    <w:p>
      <w:r>
        <w:t>(-146.4, 69.3), (-147.3, 70.2), (-147.6, 70.2), (-147.6, 70.8), (-147.0, 71.4), (-147.0, 72.4), (-147.3, 72.7), (-147.3, 74.5), (-147.0, 74.5), (-146.7, 74.8), (-146.1, 74.2), (-145.8, 74.5), (-145.8, 75.4), (-146.1, 75.7), (-146.1, 77.3), (-145.8, 77.6), (-145.5, 77.6), (-145.2, 77.9), (-144.9, 77.9), (-144.5, 78.2), (-144.5, 78.5), (-144.2, 78.8), (-144.5, 79.1), (-145.2, 79.1), (-145.5, 79.4), (-145.8, 79.4), (-145.8, 80.9), (-145.5, 81.2), (-145.2, 80.9), (-144.9, 80.9), (-144.9, 80.3), (-144.5, 80.0), (-144.5, 79.1), (-144.2, 78.8), (-143.9, 78.8), (-143.6, 79.1), (-143.3, 78.8), (-143.3, 78.2), (-144.2, 78.2), (-144.5, 77.9), (-144.5, 77.0), (-144.9, 76.7), (-144.9, 76.3), (-145.2, 76.0), (-145.2, 75.7), (-145.8, 75.1), (-145.8, 74.5), (-146.1, 74.2), (-146.1, 73.0), (-145.8, 72.7), (-145.5, 72.7), (-145.5, 71.8), (-145.8, 71.8), (-146.7, 70.8), (-146.4, 70.5) (0.035, 0.075, 0.094)</w:t>
      </w:r>
    </w:p>
    <w:p>
      <w:r>
        <w:t>(-144.2, 75.4), (-143.9, 75.7), (-143.9, 77.0), (-143.3, 77.0), (-143.0, 77.3), (-143.0, 76.7) (0.008, 0.024, 0.035)</w:t>
      </w:r>
    </w:p>
    <w:p>
      <w:r>
        <w:t>(-144.2, 69.9), (-144.2, 70.5), (-143.9, 70.8), (-143.9, 71.1), (-143.6, 71.4), (-143.6, 73.3), (-143.3, 73.6), (-143.3, 74.5), (-143.0, 74.8), (-143.0, 75.1), (-142.4, 75.7), (-142.4, 76.0), (-142.1, 76.3), (-142.1, 77.0), (-142.1, 76.3), (-142.4, 76.0), (-142.4, 75.4), (-143.0, 74.8), (-143.0, 74.5), (-143.3, 74.2), (-143.3, 72.7), (-143.6, 72.4), (-143.6, 71.4), (-143.9, 71.1), (-143.9, 70.8), (-144.2, 70.5) (0.176, 0.192, 0.204)</w:t>
      </w:r>
    </w:p>
    <w:p>
      <w:r>
        <w:t>(-141.8, 70.8), (-142.1, 71.1), (-142.1, 71.8), (-141.8, 72.1), (-141.8, 75.7), (-141.8, 71.8), (-142.1, 71.4), (-142.1, 71.1) (0.412, 0.408, 0.412)</w:t>
      </w:r>
    </w:p>
    <w:p>
      <w:r>
        <w:t>(-144.5, 68.4), (-144.5, 68.7), (-144.2, 69.0), (-144.2, 69.6), (-143.9, 69.9), (-143.9, 70.5), (-143.6, 70.8), (-143.6, 71.1), (-143.3, 71.4), (-143.3, 72.4), (-143.0, 72.7), (-143.0, 74.2), (-142.7, 74.5), (-142.7, 74.8), (-142.4, 75.1), (-142.4, 72.7), (-143.3, 71.8), (-143.3, 71.4), (-143.6, 71.1), (-143.6, 70.5), (-143.9, 70.2), (-143.9, 69.6), (-144.2, 69.3), (-144.2, 69.0), (-144.5, 68.7) (0.247, 0.247, 0.278)</w:t>
      </w:r>
    </w:p>
    <w:p>
      <w:r>
        <w:t>(-142.4, 65.0), (-142.4, 67.8), (-143.0, 68.4), (-143.3, 68.1), (-143.3, 67.5), (-143.3, 68.4), (-143.6, 68.7), (-143.9, 68.7), (-144.5, 68.1), (-144.2, 68.4), (-144.2, 68.7), (-143.9, 69.0), (-143.9, 69.3), (-143.6, 69.6), (-143.6, 70.2), (-143.3, 70.5), (-143.3, 71.1), (-143.0, 71.4), (-143.0, 71.8), (-142.1, 72.7), (-142.1, 75.4), (-142.1, 72.1), (-142.4, 71.8), (-142.4, 71.1), (-142.1, 70.8), (-142.1, 70.5), (-142.4, 70.2) (0.333, 0.333, 0.329)</w:t>
      </w:r>
    </w:p>
    <w:p>
      <w:r>
        <w:t>(-146.4, 32.2), (-146.4, 33.5), (-146.7, 33.8), (-146.7, 34.1), (-146.4, 34.4), (-146.4, 36.2), (-146.1, 36.5), (-146.1, 42.0), (-146.4, 42.4), (-146.4, 43.0), (-146.7, 43.3), (-146.7, 44.8), (-146.4, 45.1), (-146.4, 45.4), (-146.7, 45.7), (-146.7, 46.3), (-147.0, 46.6), (-147.0, 47.2), (-146.7, 47.6), (-146.7, 48.5), (-146.4, 48.8), (-146.4, 49.1), (-146.1, 49.4), (-146.1, 50.0), (-145.8, 50.3), (-146.1, 50.6), (-146.1, 51.2), (-146.4, 51.5), (-146.4, 51.8), (-146.4, 51.5), (-146.1, 51.2), (-146.1, 50.6), (-145.8, 50.3), (-145.8, 49.7), (-146.4, 49.1), (-146.4, 48.8), (-146.7, 48.5), (-146.7, 46.3), (-146.4, 46.0), (-146.4, 42.4), (-146.1, 42.0), (-146.1, 38.4), (-145.8, 38.1), (-145.8, 37.5), (-145.5, 37.1), (-145.2, 37.1), (-144.9, 37.5), (-144.9, 38.1), (-144.5, 38.4), (-144.5, 39.6), (-144.2, 39.9), (-144.2, 40.2), (-143.9, 40.5), (-143.9, 43.3), (-143.6, 43.6), (-143.6, 44.2), (-143.3, 44.5), (-143.3, 46.0), (-143.6, 46.3), (-143.6, 46.9), (-144.9, 48.2), (-144.9, 49.1), (-145.2, 49.4), (-145.2, 49.7), (-144.9, 50.0), (-144.5, 50.0), (-144.2, 50.3), (-143.9, 50.3), (-143.6, 50.6), (-143.3, 50.6), (-143.0, 50.9), (-143.0, 53.1), (-143.3, 53.4), (-143.3, 56.4), (-143.0, 56.7), (-143.0, 57.4), (-142.7, 57.7), (-142.7, 58.0), (-142.4, 58.3), (-142.4, 58.6), (-142.1, 58.9), (-142.1, 61.3), (-141.8, 61.6), (-141.8, 65.0), (-141.5, 65.3), (-141.5, 70.5), (-141.2, 70.8), (-141.2, 72.7), (-140.9, 73.0), (-140.9, 73.6), (-141.2, 73.9), (-141.2, 76.7), (-140.9, 77.0), (-140.9, 78.8), (-140.6, 79.1), (-140.6, 81.2), (-140.6, 80.6), (-140.3, 80.3), (-140.3, 79.7), (-140.6, 79.4), (-140.6, 79.1), (-140.9, 78.8), (-140.9, 76.3), (-141.2, 76.0), (-141.2, 74.8), (-140.9, 74.5), (-140.9, 73.6), (-140.6, 73.3), (-140.6, 73.0), (-140.9, 72.7), (-140.9, 72.4), (-141.2, 72.1), (-141.2, 68.7), (-140.9, 68.4), (-140.6, 68.4), (-140.3, 68.7), (-140.3, 69.0), (-140.0, 69.3), (-140.0, 70.8), (-139.6, 71.1), (-139.6, 71.4), (-139.3, 71.8), (-139.3, 73.3), (-139.0, 73.6), (-139.0, 73.9), (-137.8, 75.1), (-136.9, 75.1), (-136.3, 75.7), (-136.3, 79.1), (-136.6, 79.4), (-137.2, 79.4), (-137.8, 78.8), (-137.8, 77.9), (-138.7, 77.0), (-138.7, 78.5), (-139.0, 78.8), (-139.0, 80.9), (-138.7, 81.2), (-138.7, 82.2), (-139.0, 82.5), (-139.0, 83.1), (-138.7, 83.4), (-138.7, 84.6), (-138.4, 84.9), (-138.4, 85.2), (-138.1, 85.5), (-138.1, 85.8), (-137.8, 86.1), (-137.8, 87.1), (-137.5, 87.4), (-137.8, 87.7), (-137.8, 88.6), (-138.1, 88.9), (-138.1, 91.4), (-137.8, 91.7), (-137.8, 93.2), (-137.5, 93.5), (-137.5, 94.1), (-137.2, 94.4), (-137.2, 95.3), (-136.9, 95.6), (-136.9, 96.2), (-136.3, 96.9), (-136.3, 97.2), (-136.0, 97.5), (-136.0, 98.4), (-135.4, 99.0), (-135.4, 99.6), (-135.1, 99.9), (-135.1, 101.5), (-135.4, 101.8), (-135.7, 101.8), (-136.6, 100.8), (-136.6, 100.2), (-136.9, 99.9), (-136.9, 99.6), (-137.2, 99.3), (-137.2, 99.0), (-137.5, 98.7), (-137.5, 98.4), (-137.8, 98.1), (-137.8, 97.8), (-137.8, 98.1), (-137.5, 98.4), (-137.5, 98.7), (-137.2, 99.0), (-137.2, 99.3), (-136.9, 99.6), (-136.9, 99.9), (-136.6, 100.2), (-136.6, 100.8), (-136.0, 101.5), (-136.0, 101.8), (-135.4, 102.4), (-135.4, 104.2), (-134.7, 104.8), (-134.7, 105.7), (-134.7, 104.8), (-135.4, 104.2), (-135.4, 101.8), (-134.7, 101.2), (-134.4, 101.2), (-134.1, 100.8), (-134.1, 100.5), (-133.8, 100.2), (-133.8, 95.3), (-134.1, 95.3), (-134.4, 95.6), (-134.7, 95.6), (-135.1, 95.3), (-135.1, 93.8), (-133.8, 92.6), (-133.8, 92.3), (-133.5, 92.0), (-133.5, 91.0), (-133.8, 90.7), (-133.8, 90.4), (-134.4, 89.8), (-134.4, 89.2), (-133.2, 88.0), (-132.9, 88.0), (-132.9, 87.4), (-133.2, 87.4), (-133.5, 87.1), (-133.5, 85.2), (-133.8, 84.9), (-133.8, 84.6), (-134.4, 84.6), (-134.7, 84.3), (-135.1, 84.3), (-135.7, 83.7), (-135.7, 83.4), (-136.0, 83.1), (-136.3, 83.1), (-136.6, 83.4), (-136.9, 83.4), (-137.2, 83.1), (-137.2, 81.6), (-136.9, 81.2), (-136.9, 80.9), (-136.6, 80.6), (-136.6, 79.7), (-136.0, 79.1), (-135.7, 79.1), (-135.1, 78.5), (-135.4, 78.2), (-135.4, 77.3), (-135.7, 77.0), (-135.7, 76.7), (-136.0, 76.3), (-136.0, 76.0), (-136.3, 75.7), (-136.3, 74.8), (-136.9, 74.2), (-136.9, 73.9), (-137.5, 73.3), (-137.5, 73.0), (-137.8, 72.7), (-137.8, 71.1), (-137.5, 70.8), (-137.2, 70.8), (-137.2, 70.5), (-137.5, 70.5), (-137.8, 70.2), (-137.8, 69.9), (-138.1, 69.6), (-138.1, 68.7), (-137.8, 68.4), (-137.8, 67.5), (-138.1, 67.2), (-138.1, 64.4), (-138.4, 64.1), (-139.0, 64.7), (-139.6, 64.1), (-139.6, 63.8), (-140.0, 63.5), (-140.0, 62.3), (-139.3, 61.6), (-139.0, 61.6), (-138.4, 62.3), (-138.4, 62.6), (-138.1, 62.6), (-138.1, 60.4), (-138.4, 60.7), (-139.0, 60.7), (-139.3, 60.4), (-139.3, 58.9), (-138.4, 58.0), (-138.1, 58.0), (-138.1, 57.4), (-138.4, 57.1), (-138.4, 56.7), (-138.7, 56.4), (-138.7, 56.1), (-139.0, 55.8), (-139.0, 55.5), (-139.3, 55.2), (-139.3, 54.3), (-139.6, 54.0), (-139.6, 53.4), (-140.0, 53.1), (-140.0, 43.3), (-140.3, 43.0), (-140.3, 42.7), (-140.6, 42.4), (-140.6, 42.0), (-140.9, 41.7), (-141.2, 41.7), (-141.5, 41.4), (-142.1, 41.4), (-142.7, 42.0), (-143.6, 41.1), (-143.6, 40.5), (-144.2, 39.9), (-144.2, 39.6), (-144.5, 39.3), (-144.5, 37.5), (-144.9, 37.1), (-144.9, 36.8), (-145.5, 36.2), (-145.5, 35.9), (-145.8, 35.6), (-145.8, 32.9), (-146.1, 32.6), (-146.1, 32.2) (0.627, 0.627, 0.631)</w:t>
      </w:r>
    </w:p>
    <w:p>
      <w:r>
        <w:t>(-139.3, 65.3), (-139.3, 66.5), (-139.0, 66.2), (-139.0, 65.6) (0.690, 0.702, 0.714)</w:t>
      </w:r>
    </w:p>
    <w:p>
      <w:r>
        <w:t>(-141.2, 60.7), (-141.2, 62.3), (-140.9, 62.6), (-141.2, 62.9), (-141.2, 64.7), (-140.9, 65.0), (-140.9, 67.2), (-140.6, 67.5), (-140.6, 67.2), (-140.3, 66.9), (-140.3, 65.9), (-140.6, 65.6), (-140.6, 62.6), (-140.9, 62.3), (-140.9, 61.6), (-141.2, 61.3) (0.690, 0.702, 0.714)</w:t>
      </w:r>
    </w:p>
    <w:p>
      <w:r>
        <w:t>(-143.3, 56.7), (-143.3, 57.4), (-143.0, 57.7), (-143.0, 58.0), (-142.7, 58.3), (-142.7, 58.6), (-142.4, 58.9), (-142.4, 61.6), (-142.1, 62.0), (-142.1, 65.6), (-141.8, 65.9), (-141.8, 70.5), (-141.5, 70.8), (-141.8, 71.1), (-141.8, 71.4), (-141.5, 71.8), (-141.5, 76.3), (-141.5, 73.9), (-141.2, 73.6), (-141.2, 73.0), (-141.5, 72.7), (-141.5, 70.8), (-141.8, 70.5), (-141.8, 65.3), (-142.1, 65.0), (-142.1, 61.6), (-142.4, 61.3), (-142.4, 58.9), (-142.7, 58.6), (-142.7, 58.3), (-143.0, 58.0), (-143.0, 57.7), (-143.3, 57.4) (0.518, 0.506, 0.494)</w:t>
      </w:r>
    </w:p>
    <w:p>
      <w:r>
        <w:t>(-136.0, 67.5), (-136.6, 68.1), (-136.6, 68.7), (-136.3, 69.0), (-136.0, 68.7) (0.627, 0.627, 0.631)</w:t>
      </w:r>
    </w:p>
    <w:p>
      <w:r>
        <w:t>(-140.3, 76.0), (-140.3, 78.8), (-139.6, 78.8), (-139.6, 77.6), (-140.0, 77.3), (-140.0, 76.7), (-140.3, 76.3) (0.769, 0.780, 0.804)</w:t>
      </w:r>
    </w:p>
    <w:p>
      <w:r>
        <w:t>(-138.4, 79.7), (-138.4, 80.3), (-138.1, 80.3), (-138.1, 79.7) (0.690, 0.702, 0.714)</w:t>
      </w:r>
    </w:p>
    <w:p>
      <w:r>
        <w:t>(-140.9, 68.7), (-140.9, 72.1), (-140.6, 72.4), (-140.6, 72.7), (-140.3, 73.0), (-140.3, 73.3), (-140.6, 73.6), (-140.6, 74.5), (-140.9, 74.8), (-140.9, 76.0), (-140.6, 76.3), (-140.6, 78.8), (-140.3, 79.1), (-140.3, 79.4), (-140.0, 79.7), (-140.0, 80.3), (-140.3, 80.6), (-140.3, 82.5), (-140.0, 82.8), (-140.0, 84.0), (-139.6, 84.3), (-139.6, 84.9), (-139.3, 85.2), (-139.3, 87.4), (-139.0, 87.7), (-139.0, 88.3), (-139.3, 88.6), (-139.3, 90.1), (-139.3, 88.6), (-138.7, 88.0), (-138.4, 88.3), (-138.4, 91.7), (-138.1, 92.0), (-138.1, 93.2), (-137.8, 93.5), (-137.8, 94.4), (-137.5, 94.7), (-137.5, 95.0), (-137.5, 94.4), (-137.8, 94.1), (-137.8, 93.5), (-138.1, 93.2), (-138.1, 91.7), (-138.4, 91.4), (-138.4, 88.9), (-138.1, 88.6), (-138.1, 87.7), (-137.8, 87.4), (-138.1, 87.1), (-138.1, 86.1), (-138.4, 85.8), (-138.4, 85.5), (-138.7, 85.2), (-138.7, 84.9), (-139.0, 84.6), (-139.0, 83.4), (-139.3, 83.1), (-139.3, 82.5), (-139.0, 82.2), (-139.0, 81.2), (-139.3, 80.9), (-139.3, 78.8), (-139.0, 78.5), (-139.0, 77.0), (-138.7, 76.7), (-137.5, 77.9), (-137.5, 78.8), (-137.2, 79.1), (-136.6, 79.1), (-136.6, 75.7), (-136.9, 75.4), (-137.8, 75.4), (-139.3, 73.9), (-139.3, 73.6), (-139.6, 73.3), (-139.6, 71.8), (-140.0, 71.4), (-140.0, 71.1), (-140.3, 70.8), (-140.3, 69.3), (-140.6, 69.0), (-140.6, 68.7) (0.690, 0.702, 0.714)</w:t>
      </w:r>
    </w:p>
    <w:p>
      <w:r>
        <w:t>(-139.6, 81.2), (-140.0, 81.6), (-140.0, 82.5), (-139.6, 82.8), (-139.6, 83.1) (0.769, 0.780, 0.804)</w:t>
      </w:r>
    </w:p>
    <w:p>
      <w:r>
        <w:t>(-139.0, 85.8), (-139.0, 87.1), (-138.7, 87.4), (-138.7, 87.7), (-138.7, 86.1) (0.769, 0.780, 0.804)</w:t>
      </w:r>
    </w:p>
    <w:p>
      <w:r>
        <w:t>(-153.1, 85.5), (-153.1, 86.5), (-152.8, 86.8), (-152.8, 87.1), (-152.5, 87.4), (-152.5, 85.5) (0.690, 0.702, 0.714)</w:t>
      </w:r>
    </w:p>
    <w:p>
      <w:r>
        <w:t>(-158.6, 83.4), (-158.6, 84.0), (-158.3, 84.0), (-158.3, 83.4) (0.690, 0.702, 0.714)</w:t>
      </w:r>
    </w:p>
    <w:p>
      <w:r>
        <w:t>(-164.1, 78.2), (-164.5, 78.5), (-164.5, 79.1), (-164.1, 79.4), (-163.8, 79.1), (-163.8, 78.5) (0.769, 0.780, 0.804)</w:t>
      </w:r>
    </w:p>
    <w:p>
      <w:r>
        <w:t>(-165.4, 77.9), (-166.0, 78.5), (-166.0, 78.8), (-165.7, 79.1), (-165.7, 79.4), (-165.4, 79.7), (-165.4, 80.0), (-165.7, 80.3), (-165.7, 80.6), (-166.0, 80.9), (-166.0, 81.2), (-166.3, 81.6), (-166.3, 82.8), (-165.7, 82.8), (-165.7, 82.5), (-165.4, 82.2) (0.922, 0.925, 0.937)</w:t>
      </w:r>
    </w:p>
    <w:p>
      <w:r>
        <w:t>(-166.9, 72.4), (-166.9, 74.8), (-167.2, 75.1), (-167.2, 76.0), (-167.5, 76.3), (-167.5, 76.7), (-168.4, 77.6), (-168.4, 78.5), (-168.1, 78.8), (-168.1, 80.3), (-168.4, 80.6), (-168.4, 80.9), (-168.7, 81.2), (-168.7, 81.6), (-168.4, 81.9), (-168.7, 82.2), (-168.7, 85.2), (-169.0, 85.5), (-169.0, 86.8), (-169.4, 87.1), (-169.0, 86.8), (-169.0, 85.8), (-168.7, 85.5), (-168.4, 85.8), (-168.4, 83.7), (-168.7, 83.4), (-168.7, 82.2), (-168.4, 81.9), (-168.1, 82.2), (-168.1, 82.8), (-168.1, 80.0), (-167.8, 79.7), (-167.8, 79.4), (-167.5, 79.1), (-167.5, 77.3), (-167.2, 77.0), (-167.2, 76.7), (-166.9, 76.3), (-166.9, 76.0), (-166.6, 75.7), (-166.6, 73.0), (-166.9, 72.7) (0.467, 0.396, 0.302)</w:t>
      </w:r>
    </w:p>
    <w:p>
      <w:r>
        <w:t>(-169.4, 77.9), (-169.7, 78.2), (-169.7, 79.4), (-169.4, 79.4), (-169.0, 79.1), (-169.0, 78.2) (0.639, 0.533, 0.412)</w:t>
      </w:r>
    </w:p>
    <w:p>
      <w:r>
        <w:t>(-165.1, 68.1), (-165.1, 71.1), (-165.4, 71.4), (-165.4, 71.8), (-165.7, 72.1), (-165.7, 76.0), (-166.0, 76.3), (-166.0, 76.7), (-166.6, 77.3), (-166.6, 77.9), (-166.9, 78.2), (-166.9, 80.3), (-167.2, 80.6), (-167.2, 81.2), (-167.5, 81.6), (-167.5, 84.6), (-167.5, 81.6), (-167.2, 81.2), (-167.2, 80.6), (-166.9, 80.3), (-166.9, 78.2), (-166.6, 77.9), (-166.6, 77.6), (-166.3, 77.3), (-166.3, 77.0), (-165.7, 76.3), (-165.7, 72.1), (-165.4, 71.8), (-165.4, 71.4), (-165.1, 71.1) (0.627, 0.627, 0.631)</w:t>
      </w:r>
    </w:p>
    <w:p>
      <w:r>
        <w:t>(-165.1, 71.4), (-165.1, 71.8), (-165.4, 72.1), (-165.4, 76.3), (-166.0, 77.0), (-166.0, 77.3), (-166.3, 77.6), (-166.0, 77.3), (-166.0, 77.0), (-165.4, 76.3), (-165.4, 72.7), (-165.1, 72.4) (0.690, 0.702, 0.714)</w:t>
      </w:r>
    </w:p>
    <w:p>
      <w:r>
        <w:t>(-165.4, 66.5), (-165.4, 67.2), (-165.7, 67.5), (-165.7, 70.8), (-166.0, 71.1), (-166.3, 71.1), (-166.6, 70.8), (-166.6, 71.1), (-166.9, 71.4), (-166.9, 71.8), (-167.2, 72.1), (-167.2, 74.8), (-167.2, 72.4), (-166.9, 72.1), (-166.6, 72.4), (-166.6, 72.7), (-166.3, 73.0), (-166.3, 75.7), (-166.6, 76.0), (-166.6, 76.3), (-166.9, 76.7), (-166.6, 76.3), (-166.6, 76.0), (-166.3, 75.7), (-166.3, 72.4), (-166.6, 72.1), (-166.3, 71.8), (-166.3, 71.4), (-165.7, 70.8), (-165.7, 67.5), (-165.4, 67.2) (0.412, 0.408, 0.412)</w:t>
      </w:r>
    </w:p>
    <w:p>
      <w:r>
        <w:t>(-164.1, 57.1), (-164.1, 57.7), (-164.5, 58.0), (-164.5, 60.7), (-164.8, 61.0), (-164.8, 65.9), (-165.1, 66.2), (-165.1, 67.2), (-165.4, 67.5), (-165.4, 70.8), (-166.0, 71.4), (-166.0, 71.8), (-166.3, 72.1), (-166.0, 72.4), (-166.0, 75.7), (-166.3, 76.0), (-166.3, 76.3), (-166.9, 77.0), (-166.9, 77.6), (-167.2, 77.9), (-167.2, 79.7), (-167.5, 80.0), (-167.5, 81.2), (-167.8, 81.6), (-167.8, 85.2), (-168.1, 85.5), (-167.8, 85.8), (-167.8, 86.5), (-167.8, 81.6), (-167.5, 81.2), (-167.5, 80.6), (-167.2, 80.3), (-167.2, 78.2), (-166.9, 77.9), (-166.9, 77.3), (-166.3, 76.7), (-166.3, 76.3), (-166.0, 76.0), (-166.0, 72.1), (-165.7, 71.8), (-165.7, 71.4), (-165.4, 71.1), (-165.4, 68.1), (-165.1, 67.8), (-165.1, 66.2), (-164.8, 65.9), (-164.8, 61.6), (-164.5, 61.3), (-164.5, 60.4), (-164.1, 60.1), (-164.1, 59.8), (-164.5, 59.5), (-164.5, 58.3), (-164.1, 58.0) (0.518, 0.506, 0.494)</w:t>
      </w:r>
    </w:p>
    <w:p>
      <w:r>
        <w:t>(-166.9, 69.0), (-166.9, 69.3), (-166.6, 69.6), (-166.6, 69.9), (-166.6, 69.3) (0.412, 0.408, 0.412)</w:t>
      </w:r>
    </w:p>
    <w:p>
      <w:r>
        <w:t>(-167.2, 66.5), (-167.5, 66.9), (-167.8, 66.5), (-168.1, 66.9), (-168.1, 67.5), (-167.5, 66.9), (-167.2, 66.9) (0.400, 0.333, 0.251)</w:t>
      </w:r>
    </w:p>
    <w:p>
      <w:r>
        <w:t>(-165.4, 62.9), (-165.7, 62.9), (-165.7, 63.2), (-166.3, 63.8), (-166.3, 64.1), (-166.6, 64.4), (-166.6, 65.3), (-166.9, 65.6), (-166.9, 67.5), (-166.6, 67.8), (-166.6, 68.4), (-166.3, 68.7), (-166.3, 70.5), (-166.0, 70.8), (-166.0, 67.5), (-165.7, 67.2), (-165.7, 66.5), (-165.4, 66.2) (0.333, 0.333, 0.329)</w:t>
      </w:r>
    </w:p>
    <w:p>
      <w:r>
        <w:t>(-165.7, 63.8), (-166.0, 64.1), (-166.0, 66.2), (-166.0, 65.9), (-165.7, 65.6) (0.333, 0.278, 0.216)</w:t>
      </w:r>
    </w:p>
    <w:p>
      <w:r>
        <w:t>(-162.0, 63.2), (-162.9, 63.2), (-163.5, 63.8), (-163.2, 64.1), (-162.6, 64.1), (-162.3, 63.8), (-162.3, 63.5) (0.922, 0.925, 0.937)</w:t>
      </w:r>
    </w:p>
    <w:p>
      <w:r>
        <w:t>(-158.3, 59.2), (-158.6, 59.2), (-158.6, 59.5), (-159.2, 60.1), (-159.6, 60.1), (-159.9, 59.8), (-160.2, 59.8), (-161.1, 58.9), (-161.7, 58.9), (-161.7, 59.2), (-160.8, 60.1), (-160.8, 61.0), (-161.4, 61.6), (-161.7, 61.3), (-162.3, 61.3), (-163.2, 60.4), (-163.2, 59.5), (-163.5, 59.2), (-163.5, 57.7), (-163.5, 59.5), (-163.2, 59.8), (-163.2, 61.6), (-163.5, 62.0), (-163.5, 62.3), (-163.8, 62.6), (-163.8, 63.2), (-164.1, 63.5), (-164.1, 64.4), (-163.8, 64.7), (-163.8, 65.6), (-164.1, 65.9), (-164.1, 67.2), (-164.5, 67.5), (-164.5, 69.9), (-164.5, 67.5), (-164.1, 67.2), (-164.1, 66.5), (-163.8, 66.2), (-163.8, 64.7), (-164.1, 64.4), (-164.1, 63.5), (-163.8, 63.2), (-163.8, 62.9), (-163.2, 62.3), (-162.9, 62.3), (-162.6, 62.0), (-162.0, 62.0), (-161.7, 61.6), (-160.8, 61.6), (-160.5, 62.0), (-157.7, 62.0), (-157.4, 62.3), (-157.4, 62.0), (-157.7, 62.0), (-158.9, 60.7), (-158.0, 59.8), (-158.0, 59.5) (0.769, 0.780, 0.804)</w:t>
      </w:r>
    </w:p>
    <w:p>
      <w:r>
        <w:t>(-163.5, 59.8), (-163.5, 60.7), (-163.8, 61.0), (-163.8, 62.0), (-164.1, 62.3), (-164.1, 63.2), (-164.1, 62.6), (-163.8, 62.3), (-163.8, 62.0), (-163.5, 61.6) (0.690, 0.702, 0.714)</w:t>
      </w:r>
    </w:p>
    <w:p>
      <w:r>
        <w:t>(-164.5, 57.4), (-164.5, 57.7), (-164.8, 58.0), (-165.7, 58.0), (-166.0, 57.7), (-165.4, 58.3), (-165.4, 61.3), (-165.7, 61.6), (-165.7, 62.3), (-166.0, 62.6), (-165.7, 62.3), (-165.1, 62.9), (-165.1, 65.9), (-165.1, 61.0), (-164.8, 60.7), (-164.8, 58.0), (-164.5, 57.7) (0.412, 0.408, 0.412)</w:t>
      </w:r>
    </w:p>
    <w:p>
      <w:r>
        <w:t>(-166.3, 57.7), (-166.9, 57.7), (-167.2, 58.0), (-167.2, 58.3), (-166.6, 58.9), (-166.6, 59.8), (-166.9, 60.1), (-166.9, 60.4), (-167.2, 60.7), (-167.5, 60.7), (-168.1, 61.3), (-168.1, 61.6), (-167.8, 61.6), (-167.5, 62.0), (-167.5, 63.2), (-167.8, 63.5), (-167.8, 64.4), (-167.5, 64.1), (-167.5, 63.8), (-166.3, 62.6), (-166.3, 62.3), (-166.0, 62.0), (-166.0, 61.6), (-165.7, 61.3), (-165.7, 60.4), (-166.0, 60.1), (-166.0, 59.8), (-165.7, 59.5), (-165.7, 58.3) (0.518, 0.506, 0.494)</w:t>
      </w:r>
    </w:p>
    <w:p>
      <w:r>
        <w:t>(-170.6, 57.4), (-171.2, 58.0), (-171.2, 58.3), (-170.3, 59.2), (-169.7, 59.2), (-169.4, 58.9), (-169.4, 58.6), (-169.0, 58.3), (-169.0, 58.0), (-169.7, 57.4) (0.467, 0.396, 0.302)</w:t>
      </w:r>
    </w:p>
    <w:p>
      <w:r>
        <w:t>(-172.1, 62.6), (-172.4, 62.9), (-172.1, 62.6), (-171.8, 62.6), (-171.5, 62.9), (-171.5, 63.5), (-171.5, 62.6) (0.333, 0.278, 0.216)</w:t>
      </w:r>
    </w:p>
    <w:p>
      <w:r>
        <w:t>(-172.7, 63.8), (-172.7, 64.1), (-172.4, 64.1), (-172.4, 63.8) (0.188, 0.082, 0.020)</w:t>
      </w:r>
    </w:p>
    <w:p>
      <w:r>
        <w:t>(-172.1, 63.5), (-172.4, 63.5), (-172.1, 63.8), (-172.1, 64.1), (-172.4, 64.4), (-172.7, 64.4), (-173.0, 64.1), (-173.0, 63.8), (-173.0, 64.4), (-172.1, 64.4) (0.192, 0.129, 0.102)</w:t>
      </w:r>
    </w:p>
    <w:p>
      <w:r>
        <w:t>(-171.5, 63.8), (-171.5, 65.3), (-172.1, 65.9), (-171.8, 65.6), (-171.5, 65.6), (-171.2, 65.3), (-171.5, 65.0) (0.353, 0.204, 0.173)</w:t>
      </w:r>
    </w:p>
    <w:p>
      <w:r>
        <w:t>(-170.0, 54.6), (-170.9, 54.6), (-173.0, 56.7), (-173.0, 58.6), (-174.6, 60.1), (-174.6, 61.0), (-175.2, 61.6), (-175.8, 61.6), (-176.1, 61.3), (-176.1, 63.5), (-176.4, 63.8), (-177.3, 63.8), (-177.9, 64.4), (-177.9, 64.7), (-177.0, 65.6), (-176.7, 65.6), (-175.8, 64.7), (-175.5, 64.7), (-174.6, 63.8), (-174.6, 63.5), (-174.3, 63.2), (-173.9, 63.2), (-172.7, 62.0), (-172.7, 61.6), (-171.8, 60.7), (-171.5, 60.7), (-171.2, 60.4), (-170.0, 60.4), (-169.7, 60.7), (-169.7, 61.0), (-170.0, 61.3), (-170.0, 62.9), (-170.3, 63.2), (-170.3, 63.5), (-170.6, 63.8), (-169.7, 64.7), (-169.7, 65.0), (-170.0, 65.3), (-170.0, 65.9), (-170.6, 66.5), (-170.6, 66.9), (-171.2, 67.5), (-171.2, 67.8), (-171.5, 68.1), (-171.5, 68.7), (-171.8, 69.0), (-171.8, 69.3), (-172.7, 70.2), (-172.7, 72.7), (-173.0, 73.0), (-173.0, 73.3), (-173.6, 73.9), (-173.6, 75.1), (-173.3, 75.4), (-173.0, 75.4), (-172.7, 75.1), (-172.7, 73.6), (-172.4, 73.3), (-172.4, 73.0), (-172.1, 72.7), (-172.1, 72.4), (-171.8, 72.1), (-171.8, 71.8), (-170.9, 70.8), (-170.9, 69.6), (-170.6, 69.3), (-170.6, 69.0), (-169.7, 68.1), (-169.7, 67.8), (-169.4, 67.5), (-169.4, 67.2), (-169.0, 66.9), (-169.0, 66.5), (-168.7, 66.2), (-168.7, 65.6), (-168.1, 65.0), (-167.5, 65.0), (-167.5, 64.7), (-167.2, 64.4), (-167.2, 63.8), (-166.3, 62.9), (-167.2, 63.8), (-167.2, 64.1), (-167.8, 64.7), (-168.1, 64.4), (-168.1, 63.5), (-167.8, 63.2), (-167.8, 62.0), (-168.1, 62.0), (-168.4, 61.6), (-168.4, 61.3), (-167.5, 60.4), (-167.2, 60.4), (-167.2, 60.1), (-166.9, 59.8), (-166.9, 58.9), (-167.5, 58.3), (-167.5, 58.0), (-166.9, 57.4), (-166.6, 57.4), (-168.1, 57.4), (-168.7, 56.7), (-169.0, 56.7), (-169.4, 56.4), (-169.4, 56.1), (-169.7, 55.8), (-169.7, 54.9) (0.549, 0.463, 0.357)</w:t>
      </w:r>
    </w:p>
    <w:p>
      <w:r>
        <w:t>(-171.8, 64.7), (-171.8, 65.0), (-172.1, 65.3), (-173.0, 65.3), (-173.0, 65.9), (-173.3, 66.2), (-173.3, 66.5), (-174.3, 67.5), (-174.3, 67.8), (-174.3, 67.5), (-173.9, 67.2), (-173.6, 67.2), (-173.6, 66.9), (-173.3, 66.5), (-173.3, 66.2), (-173.0, 65.9), (-173.0, 65.6), (-172.7, 65.3), (-171.8, 65.3) (0.290, 0.173, 0.149)</w:t>
      </w:r>
    </w:p>
    <w:p>
      <w:r>
        <w:t>(-171.8, 63.5), (-171.8, 64.4), (-172.4, 65.0), (-172.7, 65.0), (-173.0, 64.7), (-173.3, 64.7), (-173.6, 64.4), (-173.3, 64.7), (-173.3, 65.0), (-173.6, 65.3), (-173.9, 65.3), (-174.6, 65.9), (-174.6, 67.2), (-174.9, 67.5), (-174.9, 68.1), (-175.2, 68.4), (-175.2, 69.0), (-174.9, 69.3), (-174.9, 69.6), (-174.6, 69.6), (-174.6, 67.5), (-173.6, 66.5), (-173.6, 66.2), (-173.3, 65.9), (-173.3, 65.3), (-173.0, 65.0), (-172.1, 65.0), (-172.1, 64.7), (-171.8, 64.4) (0.251, 0.184, 0.118)</w:t>
      </w:r>
    </w:p>
    <w:p>
      <w:r>
        <w:t>(-173.6, 64.7), (-174.3, 65.3), (-173.9, 65.0), (-173.6, 65.0) (0.290, 0.173, 0.149)</w:t>
      </w:r>
    </w:p>
    <w:p>
      <w:r>
        <w:t>(-173.6, 63.5), (-173.9, 63.8), (-173.9, 64.1), (-174.3, 64.4), (-174.3, 64.7), (-175.2, 65.6), (-175.2, 66.9), (-175.2, 65.9), (-174.9, 65.6), (-174.9, 65.3), (-174.3, 64.7), (-174.3, 64.4), (-173.9, 64.1), (-173.9, 63.8) (0.333, 0.278, 0.216)</w:t>
      </w:r>
    </w:p>
    <w:p>
      <w:r>
        <w:t>(-175.2, 63.2), (-175.8, 63.8), (-175.8, 64.1), (-175.2, 64.1), (-174.9, 63.8), (-175.2, 64.1), (-175.5, 64.1), (-175.8, 63.8) (0.518, 0.506, 0.494)</w:t>
      </w:r>
    </w:p>
    <w:p>
      <w:r>
        <w:t>(-176.7, 64.4), (-177.0, 64.4), (-177.0, 65.0), (-176.7, 64.7) (0.518, 0.506, 0.494)</w:t>
      </w:r>
    </w:p>
    <w:p>
      <w:r>
        <w:t>(-173.6, 61.0), (-174.6, 62.0), (-174.6, 62.9), (-175.5, 63.8), (-175.2, 63.8), (-174.9, 63.5), (-174.9, 63.2), (-174.6, 62.9), (-174.3, 62.9), (-173.9, 62.6), (-173.6, 62.6), (-173.6, 62.3), (-173.3, 62.0), (-173.3, 61.6), (-173.6, 61.3) (0.639, 0.533, 0.412)</w:t>
      </w:r>
    </w:p>
    <w:p>
      <w:r>
        <w:t>(-172.1, 65.6), (-172.7, 65.6), (-172.7, 65.9), (-173.0, 66.2), (-173.0, 66.5), (-173.3, 66.9), (-173.3, 67.2), (-173.6, 67.5), (-173.9, 67.5), (-173.9, 67.8), (-174.3, 68.1), (-174.3, 69.3), (-173.9, 69.6), (-173.9, 70.5), (-174.3, 70.8), (-174.6, 70.5), (-174.6, 70.2), (-175.2, 69.6), (-174.9, 69.9), (-174.9, 70.2), (-174.3, 70.8), (-173.9, 70.8), (-173.9, 68.4), (-173.6, 68.1), (-173.6, 67.8), (-173.0, 67.2), (-173.0, 66.5) (0.267, 0.231, 0.180)</w:t>
      </w:r>
    </w:p>
    <w:p>
      <w:r>
        <w:t>(-171.2, 64.4), (-171.2, 65.0), (-170.9, 65.3), (-171.5, 65.9), (-171.8, 65.9), (-172.1, 66.2), (-172.4, 66.2), (-172.7, 66.5), (-172.7, 67.2), (-173.3, 67.8), (-173.3, 68.1), (-173.6, 68.4), (-173.6, 70.8), (-173.9, 71.1), (-174.3, 71.1), (-175.2, 70.2), (-175.2, 69.9), (-175.5, 69.6), (-175.5, 69.3), (-175.5, 69.6), (-175.2, 69.9), (-175.2, 70.2), (-174.6, 70.8), (-174.6, 71.1), (-174.3, 71.4), (-173.9, 71.4), (-173.6, 71.1), (-173.6, 69.6), (-173.3, 69.3), (-173.3, 69.0), (-172.7, 68.4), (-172.7, 68.1), (-172.4, 67.8), (-172.4, 67.2), (-171.2, 65.9), (-171.2, 65.6), (-170.9, 65.3), (-171.2, 65.0) (0.333, 0.278, 0.216)</w:t>
      </w:r>
    </w:p>
    <w:p>
      <w:r>
        <w:t>(-174.3, 69.6), (-174.6, 69.9), (-174.3, 70.2), (-174.3, 70.5) (0.290, 0.173, 0.149)</w:t>
      </w:r>
    </w:p>
    <w:p>
      <w:r>
        <w:t>(-171.5, 70.2), (-172.1, 70.2), (-172.1, 70.8), (-172.4, 71.1), (-172.1, 71.4), (-171.5, 70.8) (0.639, 0.533, 0.412)</w:t>
      </w:r>
    </w:p>
    <w:p>
      <w:r>
        <w:t>(-168.7, 68.1), (-169.7, 69.0), (-169.7, 69.3), (-170.0, 69.6), (-170.0, 71.1), (-170.3, 71.4), (-170.6, 71.4), (-170.9, 71.8), (-170.9, 72.1), (-171.2, 72.4), (-171.2, 73.0), (-171.5, 73.3), (-171.5, 73.6), (-171.8, 73.9), (-171.8, 74.8), (-171.5, 74.8), (-171.2, 74.5), (-171.2, 74.2), (-170.9, 73.9), (-170.9, 73.3), (-170.6, 73.0), (-170.6, 72.4), (-170.3, 72.1), (-170.3, 71.4), (-169.7, 70.8), (-169.4, 70.8), (-169.0, 70.5), (-169.0, 69.3), (-168.7, 69.0) (0.400, 0.333, 0.251)</w:t>
      </w:r>
    </w:p>
    <w:p>
      <w:r>
        <w:t>(-168.7, 72.1), (-168.7, 72.7), (-169.0, 73.0), (-168.7, 73.3), (-168.7, 73.9), (-168.4, 74.2), (-168.4, 75.4), (-168.4, 74.2), (-168.1, 73.9), (-168.1, 73.3), (-168.4, 73.0), (-168.4, 72.4) (0.639, 0.533, 0.412)</w:t>
      </w:r>
    </w:p>
    <w:p>
      <w:r>
        <w:t>(-167.2, 69.0), (-167.5, 69.0), (-167.8, 69.3), (-167.8, 70.8), (-168.1, 71.1), (-168.1, 71.4), (-168.4, 71.8), (-168.7, 71.8), (-169.0, 72.1), (-169.0, 72.7), (-169.0, 72.1), (-168.7, 71.8), (-168.1, 72.4), (-168.1, 73.0), (-167.8, 73.3), (-167.8, 73.9), (-168.1, 74.2), (-168.1, 75.4), (-168.4, 75.7), (-168.7, 75.4), (-168.7, 74.2), (-169.0, 73.9), (-169.0, 73.3), (-169.0, 73.9), (-168.7, 74.2), (-168.7, 76.3), (-168.4, 76.7), (-167.8, 76.0), (-167.8, 75.1), (-167.5, 74.8), (-167.5, 74.2), (-167.8, 73.9), (-167.8, 72.1), (-166.9, 71.1), (-166.9, 69.9), (-167.2, 69.6) (0.518, 0.506, 0.494)</w:t>
      </w:r>
    </w:p>
    <w:p>
      <w:r>
        <w:t>(-170.0, 60.7), (-171.2, 60.7), (-171.5, 61.0), (-171.8, 61.0), (-172.4, 61.6), (-172.4, 62.0), (-173.6, 63.2), (-173.3, 62.9), (-173.0, 62.9), (-171.8, 61.6), (-171.5, 61.6), (-170.6, 62.6), (-170.6, 62.9), (-170.9, 63.2), (-170.9, 64.1), (-170.6, 64.4), (-170.6, 64.7), (-170.3, 65.0), (-170.3, 65.3), (-170.6, 65.6), (-170.6, 66.2), (-171.5, 67.2), (-171.5, 67.5), (-171.8, 67.8), (-171.8, 68.4), (-172.7, 69.3), (-172.7, 69.6), (-173.0, 69.9), (-173.0, 71.1), (-173.3, 71.4), (-173.3, 72.7), (-173.6, 73.0), (-173.6, 73.3), (-173.9, 73.6), (-173.9, 75.4), (-173.6, 75.7), (-173.6, 76.3), (-173.3, 76.7), (-173.3, 77.0), (-174.3, 77.9), (-174.3, 81.6), (-173.9, 81.9), (-173.9, 83.4), (-174.3, 83.7), (-174.3, 84.6), (-174.6, 84.9), (-174.6, 85.2), (-174.9, 85.5), (-174.9, 85.8), (-175.2, 86.1), (-175.2, 86.8), (-176.1, 87.7), (-176.1, 88.3), (-176.4, 88.6), (-176.4, 89.2), (-176.7, 89.5), (-176.7, 90.7), (-176.4, 91.0), (-176.4, 91.4), (-176.1, 91.7), (-176.1, 92.0), (-175.8, 92.3), (-174.6, 92.3), (-173.3, 91.0), (-172.7, 91.0), (-172.4, 91.4), (-172.4, 91.7), (-171.2, 92.9), (-171.2, 93.2), (-171.2, 92.9), (-171.5, 92.6), (-171.5, 92.3), (-172.4, 91.4), (-172.4, 91.0), (-173.0, 90.4), (-173.3, 90.4), (-173.3, 90.7), (-174.6, 92.0), (-175.8, 92.0), (-176.4, 91.4), (-176.4, 91.0), (-176.7, 90.7), (-176.7, 89.5), (-176.4, 89.2), (-176.4, 88.6), (-176.1, 88.3), (-176.1, 87.7), (-175.8, 87.4), (-175.5, 87.4), (-175.2, 87.1), (-175.2, 86.8), (-174.9, 86.5), (-174.9, 85.8), (-174.3, 85.2), (-174.3, 84.6), (-173.9, 84.3), (-173.9, 79.7), (-174.3, 79.4), (-174.3, 78.5), (-173.9, 78.2), (-173.3, 78.8), (-173.0, 78.8), (-172.7, 78.5), (-172.7, 77.9), (-171.8, 77.0), (-171.8, 76.7), (-171.5, 76.3), (-171.5, 76.0), (-171.2, 75.7), (-171.2, 75.4), (-170.9, 75.1), (-170.9, 74.8), (-170.6, 74.5), (-170.6, 74.2), (-170.3, 73.9), (-170.3, 73.3), (-170.0, 73.0), (-170.0, 72.1), (-168.4, 70.5), (-168.4, 69.0), (-167.5, 68.1), (-167.2, 68.1), (-166.9, 68.4), (-166.9, 68.7), (-166.6, 69.0), (-166.6, 68.7), (-166.9, 68.4), (-166.9, 67.8), (-167.2, 67.5), (-167.2, 67.2), (-167.5, 67.2), (-168.1, 67.8), (-168.4, 67.5), (-168.4, 66.9), (-167.8, 66.2), (-167.5, 66.5), (-167.2, 66.2), (-167.2, 65.6), (-166.9, 65.3), (-166.9, 64.4), (-166.6, 64.1), (-166.6, 63.8), (-166.0, 63.2), (-166.0, 62.9), (-165.7, 62.6), (-166.6, 63.5), (-166.6, 63.8), (-166.9, 64.1), (-166.9, 64.7), (-167.5, 65.3), (-168.1, 65.3), (-168.4, 65.6), (-168.4, 66.2), (-168.7, 66.5), (-168.7, 66.9), (-169.0, 67.2), (-169.0, 67.5), (-169.4, 67.8), (-169.4, 68.1), (-170.3, 69.0), (-170.3, 69.3), (-170.6, 69.6), (-170.6, 70.8), (-171.5, 71.8), (-171.5, 72.1), (-171.8, 72.4), (-171.8, 72.7), (-172.1, 73.0), (-172.1, 73.3), (-172.4, 73.6), (-172.4, 75.1), (-173.0, 75.7), (-173.3, 75.7), (-173.9, 75.1), (-173.9, 73.9), (-173.3, 73.3), (-173.3, 73.0), (-173.0, 72.7), (-173.0, 70.2), (-172.1, 69.3), (-172.1, 69.0), (-171.8, 68.7), (-171.8, 68.1), (-171.5, 67.8), (-171.5, 67.5), (-170.9, 66.9), (-170.9, 66.5), (-170.3, 65.9), (-170.3, 65.3), (-170.0, 65.0), (-170.0, 64.7), (-170.9, 63.8), (-170.6, 63.5), (-170.6, 63.2), (-170.3, 62.9), (-170.3, 61.3), (-170.0, 61.0) (0.467, 0.396, 0.302)</w:t>
      </w:r>
    </w:p>
    <w:p>
      <w:r>
        <w:t>(-174.9, 76.3), (-175.2, 76.3), (-175.2, 77.0), (-175.2, 76.7) (0.290, 0.173, 0.149)</w:t>
      </w:r>
    </w:p>
    <w:p>
      <w:r>
        <w:t>(-174.9, 75.4), (-175.2, 75.4), (-175.2, 76.0), (-175.5, 76.3), (-175.5, 77.6), (-175.2, 77.9), (-175.2, 78.8), (-175.2, 77.9), (-174.9, 77.6), (-174.9, 77.0), (-174.6, 76.7), (-174.6, 76.0), (-174.9, 75.7) (0.267, 0.231, 0.180)</w:t>
      </w:r>
    </w:p>
    <w:p>
      <w:r>
        <w:t>(-176.7, 66.2), (-177.0, 66.5), (-177.0, 67.2), (-177.3, 67.5), (-177.3, 67.8), (-177.0, 68.1), (-177.0, 68.4), (-177.6, 69.0), (-177.9, 69.0), (-178.5, 69.6), (-178.8, 69.6), (-179.5, 70.2), (-179.5, 71.1), (-179.8, 71.4), (-180.1, 71.4), (-180.7, 72.1), (-180.7, 73.9), (-180.4, 74.2), (-180.4, 75.4), (-180.7, 75.7), (-180.7, 78.5), (-181.3, 79.1), (-181.3, 81.6), (-181.0, 81.6), (-180.7, 81.2), (-180.4, 81.2), (-180.1, 80.9), (-179.5, 80.9), (-178.5, 81.9), (-178.2, 81.9), (-177.9, 81.6), (-177.9, 81.2), (-177.3, 80.6), (-177.3, 80.3), (-177.0, 80.0), (-177.0, 79.7), (-176.7, 79.4), (-176.7, 79.1), (-176.4, 78.8), (-176.7, 78.5), (-176.7, 78.2), (-177.0, 77.9), (-177.0, 76.7), (-176.7, 76.3), (-176.7, 75.7), (-176.4, 75.4), (-176.4, 74.2), (-176.1, 73.9), (-176.1, 72.7), (-175.5, 72.1), (-175.5, 71.4), (-175.8, 71.1), (-175.8, 70.8), (-176.1, 70.5), (-176.1, 69.9), (-176.4, 69.6), (-176.4, 69.3), (-176.7, 69.0), (-176.7, 68.4), (-176.1, 67.8), (-176.1, 66.9) (0.549, 0.463, 0.357)</w:t>
      </w:r>
    </w:p>
    <w:p>
      <w:r>
        <w:t>(-178.5, 72.7), (-178.8, 73.0), (-178.8, 73.3), (-179.5, 73.9), (-179.5, 74.8), (-179.2, 75.1), (-178.2, 75.1), (-177.9, 74.8), (-177.9, 73.9), (-178.2, 73.6), (-178.2, 73.0) (0.467, 0.396, 0.302)</w:t>
      </w:r>
    </w:p>
    <w:p>
      <w:r>
        <w:t>(-177.3, 69.6), (-177.3, 70.2), (-177.0, 70.5), (-176.7, 70.5), (-176.7, 69.9), (-177.0, 69.6) (0.518, 0.506, 0.494)</w:t>
      </w:r>
    </w:p>
    <w:p>
      <w:r>
        <w:t>(-170.0, 66.9), (-170.6, 67.5), (-170.6, 68.1), (-170.3, 67.8), (-170.3, 67.5), (-170.0, 67.2) (0.639, 0.533, 0.412)</w:t>
      </w:r>
    </w:p>
    <w:p>
      <w:r>
        <w:t>(-182.5, 61.3), (-180.7, 63.2), (-180.7, 63.5), (-180.1, 64.1), (-179.8, 63.8), (-179.2, 63.8), (-179.2, 62.9), (-179.5, 62.6), (-179.5, 63.5), (-179.8, 63.8), (-180.1, 63.8) (0.518, 0.506, 0.494)</w:t>
      </w:r>
    </w:p>
    <w:p>
      <w:r>
        <w:t>(-182.8, 60.1), (-182.8, 60.4), (-182.5, 60.7), (-182.5, 61.0), (-180.1, 63.5), (-179.8, 63.5), (-179.8, 62.3), (-180.4, 61.6), (-180.4, 61.3), (-181.3, 60.4), (-181.6, 60.4), (-181.9, 60.1) (0.639, 0.533, 0.412)</w:t>
      </w:r>
    </w:p>
    <w:p>
      <w:r>
        <w:t>(-182.8, 62.6), (-183.1, 62.9), (-183.1, 63.5), (-182.5, 63.5), (-182.5, 62.9) (0.518, 0.506, 0.494)</w:t>
      </w:r>
    </w:p>
    <w:p>
      <w:r>
        <w:t>(-184.7, 63.8), (-184.7, 64.1), (-184.4, 64.1), (-184.4, 63.8) (0.400, 0.333, 0.251)</w:t>
      </w:r>
    </w:p>
    <w:p>
      <w:r>
        <w:t>(-184.7, 59.8), (-184.7, 60.4), (-184.4, 60.7), (-184.1, 60.7), (-183.8, 60.4), (-183.1, 60.4), (-182.8, 60.7), (-183.1, 60.4), (-183.1, 60.1), (-182.8, 59.8), (-182.5, 59.8), (-182.8, 59.8), (-183.1, 59.5), (-183.8, 59.5), (-184.1, 59.2) (0.518, 0.506, 0.494)</w:t>
      </w:r>
    </w:p>
    <w:p>
      <w:r>
        <w:t>(-184.1, 59.8), (-184.1, 60.1), (-183.8, 60.1), (-183.8, 59.8) (0.639, 0.533, 0.412)</w:t>
      </w:r>
    </w:p>
    <w:p>
      <w:r>
        <w:t>(-189.0, 56.4), (-188.0, 56.4), (-187.7, 56.1), (-187.4, 56.1), (-187.1, 55.8), (-186.5, 55.8), (-186.2, 55.5), (-185.9, 55.8), (-185.3, 55.8), (-184.7, 56.4), (-184.4, 56.4), (-183.8, 57.1), (-184.4, 56.4), (-184.7, 56.4), (-185.6, 55.5), (-186.8, 55.5), (-187.4, 56.1), (-187.7, 56.1), (-188.0, 56.4) (0.333, 0.278, 0.216)</w:t>
      </w:r>
    </w:p>
    <w:p>
      <w:r>
        <w:t>(-184.1, 53.4), (-184.1, 54.0), (-184.4, 54.3), (-185.0, 54.3), (-185.3, 54.6), (-186.2, 54.6), (-186.5, 54.9), (-187.7, 54.9), (-186.5, 54.9), (-186.2, 54.6), (-184.4, 54.6), (-184.1, 54.3) (0.333, 0.278, 0.216)</w:t>
      </w:r>
    </w:p>
    <w:p>
      <w:r>
        <w:t>(-184.4, 53.1), (-184.7, 52.8), (-184.7, 53.1), (-184.4, 53.4), (-185.3, 54.3), (-185.9, 54.3), (-185.3, 54.3), (-185.0, 54.0), (-184.4, 54.0) (0.400, 0.333, 0.251)</w:t>
      </w:r>
    </w:p>
    <w:p>
      <w:r>
        <w:t>(-182.5, 53.1), (-183.1, 53.1), (-183.1, 54.0), (-182.8, 54.3), (-182.5, 54.0) (0.114, 0.035, 0.016)</w:t>
      </w:r>
    </w:p>
    <w:p>
      <w:r>
        <w:t>(-184.7, 55.2), (-184.7, 55.5), (-184.1, 56.1), (-183.8, 56.1), (-183.8, 55.2), (-183.4, 54.9), (-183.1, 54.9), (-182.2, 55.8), (-181.0, 55.8), (-182.2, 55.8), (-183.1, 54.9), (-183.4, 54.9), (-183.8, 55.2) (0.251, 0.184, 0.118)</w:t>
      </w:r>
    </w:p>
    <w:p>
      <w:r>
        <w:t>(-188.6, 55.2), (-187.7, 55.2), (-187.4, 55.5), (-188.0, 56.1), (-187.7, 55.8), (-187.4, 55.8), (-186.8, 55.2), (-185.6, 55.2), (-184.7, 56.1), (-184.4, 56.1), (-183.4, 57.1), (-183.4, 57.4), (-182.8, 58.0), (-182.5, 58.0), (-182.5, 56.4), (-182.2, 56.1), (-180.4, 56.1), (-180.4, 55.5), (-179.5, 54.6), (-178.2, 54.6), (-177.9, 54.9), (-177.3, 54.9), (-177.0, 55.2), (-174.6, 55.2), (-174.3, 55.5), (-173.3, 55.5), (-173.0, 55.2), (-172.7, 55.2), (-171.8, 54.3), (-172.7, 55.2), (-173.0, 55.2), (-173.3, 55.5), (-174.3, 55.5), (-174.6, 55.2), (-175.8, 55.2), (-176.1, 54.9), (-177.9, 54.9), (-178.2, 54.6), (-179.8, 54.6), (-180.1, 54.9), (-180.1, 55.2), (-181.0, 56.1), (-182.2, 56.1), (-183.1, 55.2), (-183.4, 55.2), (-183.8, 54.9), (-183.8, 54.3), (-184.4, 54.9), (-186.2, 54.9), (-186.5, 55.2) (0.267, 0.231, 0.180)</w:t>
      </w:r>
    </w:p>
    <w:p>
      <w:r>
        <w:t>(-179.8, 56.7), (-179.8, 57.1), (-179.5, 57.1), (-179.5, 56.7) (0.267, 0.231, 0.180)</w:t>
      </w:r>
    </w:p>
    <w:p>
      <w:r>
        <w:t>(-173.0, 55.5), (-173.3, 55.8), (-174.3, 55.8), (-174.6, 55.5), (-177.0, 55.5), (-177.3, 55.2), (-177.9, 55.2), (-178.2, 54.9), (-179.5, 54.9), (-180.1, 55.5), (-180.1, 56.1), (-180.4, 56.4), (-182.2, 56.4), (-182.2, 58.0), (-182.5, 58.3), (-182.8, 58.3), (-183.4, 57.7), (-182.5, 58.6), (-182.2, 58.6), (-181.9, 58.9), (-181.6, 58.9), (-181.3, 59.2), (-180.7, 59.2), (-180.1, 59.8), (-180.1, 60.1), (-179.5, 60.7), (-179.2, 60.7), (-178.8, 61.0), (-178.5, 61.0), (-178.2, 61.3), (-178.2, 60.7), (-178.5, 60.4), (-178.5, 59.8), (-178.8, 59.8), (-179.2, 59.5), (-180.1, 59.5), (-180.4, 59.2), (-180.4, 58.9), (-180.7, 58.6), (-180.7, 58.3), (-181.0, 58.0), (-181.6, 58.0), (-182.2, 57.4), (-182.2, 56.7), (-181.9, 56.4), (-181.0, 56.4), (-180.4, 57.1), (-180.4, 57.4), (-180.1, 57.4), (-179.8, 57.7), (-178.8, 57.7), (-178.5, 58.0), (-178.5, 58.6), (-178.2, 58.9), (-178.2, 59.2), (-176.7, 59.2), (-176.7, 58.3), (-177.0, 58.3), (-177.3, 58.0), (-177.9, 58.0), (-178.8, 57.1), (-178.8, 56.7), (-179.8, 55.8), (-179.8, 55.5), (-179.2, 54.9), (-178.5, 54.9), (-178.2, 55.2), (-177.3, 55.2), (-177.0, 55.5), (-176.7, 55.5), (-176.4, 55.8), (-176.1, 55.8), (-175.8, 55.5), (-174.9, 55.5), (-174.6, 55.8), (-174.3, 55.8), (-173.9, 56.1), (-173.6, 55.8), (-173.3, 55.8) (0.333, 0.278, 0.216)</w:t>
      </w:r>
    </w:p>
    <w:p>
      <w:r>
        <w:t>(-170.9, 54.3), (-171.2, 54.3), (-172.4, 55.5), (-172.7, 55.5), (-173.3, 56.1), (-173.6, 56.1), (-173.9, 56.4), (-174.3, 56.1), (-174.6, 56.1), (-174.9, 55.8), (-175.8, 55.8), (-176.1, 56.1), (-176.4, 56.1), (-176.7, 55.8), (-177.0, 55.8), (-177.3, 55.5), (-178.2, 55.5), (-178.5, 55.2), (-179.2, 55.2), (-179.5, 55.5), (-179.5, 55.8), (-178.5, 56.7), (-178.5, 57.1), (-177.9, 57.7), (-177.3, 57.7), (-177.0, 58.0), (-176.7, 58.0), (-176.4, 58.3), (-176.4, 59.2), (-176.7, 59.5), (-178.2, 59.5), (-178.5, 59.2), (-178.5, 58.9), (-178.8, 58.6), (-178.8, 58.0), (-179.8, 58.0), (-180.1, 57.7), (-180.4, 57.7), (-180.7, 57.4), (-180.7, 57.1), (-181.0, 56.7), (-181.9, 56.7), (-181.9, 57.4), (-181.6, 57.7), (-181.0, 57.7), (-180.4, 58.3), (-180.4, 58.6), (-180.1, 58.9), (-180.1, 59.2), (-179.2, 59.2), (-178.8, 59.5), (-178.5, 59.5), (-178.2, 59.8), (-178.2, 60.4), (-177.9, 60.7), (-177.9, 61.3), (-178.2, 61.6), (-178.5, 61.3), (-178.8, 61.3), (-179.2, 61.0), (-179.5, 61.0), (-180.4, 60.1), (-180.4, 59.8), (-180.7, 59.5), (-181.3, 59.5), (-181.6, 59.2), (-181.9, 59.2), (-182.2, 58.9), (-182.5, 58.9), (-183.8, 57.7), (-183.8, 57.4), (-184.4, 56.7), (-184.7, 56.7), (-185.3, 56.1), (-185.9, 56.1), (-186.2, 55.8), (-186.5, 56.1), (-187.1, 56.1), (-187.4, 56.4), (-187.7, 56.4), (-187.4, 56.4), (-187.1, 56.1), (-185.6, 56.1), (-185.3, 56.4), (-185.0, 56.4), (-184.7, 56.7), (-184.4, 56.7), (-183.8, 57.4), (-183.8, 57.7), (-183.4, 58.0), (-183.4, 58.3), (-183.1, 58.6), (-182.8, 58.6), (-182.2, 59.2), (-181.6, 59.2), (-181.3, 59.5), (-181.0, 59.5), (-178.8, 61.6), (-178.5, 61.6), (-177.9, 62.3), (-177.3, 62.3), (-177.3, 61.3), (-177.6, 61.0), (-177.6, 60.7), (-177.9, 60.4), (-177.9, 60.1), (-177.3, 59.5), (-176.4, 59.5), (-176.1, 59.8), (-175.8, 59.5), (-175.8, 58.6), (-175.2, 58.0), (-174.9, 58.3), (-174.6, 58.0), (-174.3, 58.0), (-174.3, 57.1), (-172.7, 55.5), (-172.4, 55.5), (-171.2, 54.3) (0.400, 0.333, 0.251)</w:t>
      </w:r>
    </w:p>
    <w:p>
      <w:r>
        <w:t>(-178.2, 55.8), (-178.2, 56.4), (-177.9, 56.7), (-177.9, 57.1), (-177.6, 57.1), (-177.3, 57.4), (-176.7, 57.4), (-176.4, 57.7), (-175.8, 57.7), (-175.5, 57.4), (-175.5, 57.1), (-175.2, 56.7), (-174.9, 56.7), (-174.9, 56.4), (-175.2, 56.1), (-175.5, 56.1), (-175.5, 56.7), (-175.8, 57.1), (-176.1, 57.1), (-177.0, 56.1), (-177.9, 56.1) (0.467, 0.396, 0.302)</w:t>
      </w:r>
    </w:p>
    <w:p>
      <w:r>
        <w:t>(-180.7, 55.5), (-180.4, 55.2), (-180.4, 54.9), (-179.8, 54.3), (-178.2, 54.3), (-177.9, 54.6), (-176.1, 54.6), (-175.8, 54.9), (-175.2, 54.9), (-175.5, 54.9), (-176.1, 54.3), (-176.4, 54.3), (-176.7, 54.6), (-177.9, 54.6), (-178.2, 54.3), (-178.8, 54.3), (-179.2, 54.0), (-179.5, 54.3), (-180.1, 54.3), (-180.4, 54.6), (-180.4, 54.9), (-180.7, 55.2) (0.208, 0.184, 0.153)</w:t>
      </w:r>
    </w:p>
    <w:p>
      <w:r>
        <w:t>(-183.4, 54.3), (-183.1, 54.6), (-182.8, 54.6), (-181.9, 55.5), (-181.3, 55.5), (-180.7, 54.9), (-180.7, 54.6), (-180.1, 54.0), (-179.5, 54.0), (-179.2, 53.7), (-178.8, 54.0), (-178.2, 54.0), (-177.9, 54.3), (-176.7, 54.3), (-176.4, 54.0), (-176.1, 54.0), (-175.5, 54.6), (-175.8, 54.3), (-175.8, 54.0), (-176.1, 53.7), (-176.4, 53.7), (-177.0, 54.3), (-177.6, 54.3), (-177.9, 54.0), (-178.2, 54.0), (-178.5, 53.7), (-180.1, 53.7), (-180.4, 53.4), (-180.7, 53.4), (-181.0, 53.1), (-181.3, 53.1), (-181.6, 52.8), (-181.6, 53.4), (-181.0, 54.0), (-181.0, 54.3), (-181.3, 54.6), (-183.1, 54.6) (0.192, 0.129, 0.102)</w:t>
      </w:r>
    </w:p>
    <w:p>
      <w:r>
        <w:t>(-183.4, 52.8), (-183.4, 54.0), (-183.1, 54.3), (-183.4, 54.0), (-183.4, 53.1), (-183.1, 52.8), (-182.5, 52.8), (-182.2, 53.1), (-182.2, 54.0), (-182.5, 54.3), (-181.3, 54.3), (-181.3, 54.0), (-181.9, 53.4), (-181.9, 52.8), (-181.6, 52.5), (-181.3, 52.8), (-181.0, 52.8), (-180.7, 53.1), (-180.4, 53.1), (-180.1, 53.4), (-178.5, 53.4), (-178.2, 53.7), (-177.9, 53.7), (-177.6, 54.0), (-177.0, 54.0), (-176.4, 53.4), (-176.1, 53.4), (-175.5, 54.0), (-175.5, 54.3), (-175.2, 54.6), (-174.9, 54.6), (-174.6, 54.3), (-173.9, 54.3), (-173.6, 54.6), (-173.0, 54.6), (-173.3, 54.3), (-172.7, 53.7), (-172.4, 53.7), (-172.4, 53.4), (-172.7, 53.7), (-173.0, 53.7), (-173.3, 54.0), (-173.6, 54.0), (-173.9, 54.3), (-174.6, 53.7), (-174.9, 53.7), (-175.2, 53.4), (-175.5, 53.4), (-175.8, 53.1), (-175.8, 52.8), (-175.2, 52.2), (-173.6, 52.2), (-173.6, 51.8), (-173.9, 51.5), (-177.0, 51.5), (-177.6, 50.9), (-177.9, 50.9), (-178.2, 50.6), (-178.5, 50.6), (-178.8, 50.3), (-179.8, 50.3), (-180.7, 49.4), (-180.7, 49.1), (-181.0, 49.1), (-181.3, 48.8), (-181.6, 48.8), (-181.9, 49.1), (-181.9, 49.7), (-182.2, 50.0), (-182.2, 50.3), (-182.8, 50.9), (-182.8, 51.2), (-183.1, 51.5), (-182.8, 51.8), (-183.1, 52.2), (-183.1, 52.5) (0.125, 0.102, 0.086)</w:t>
      </w:r>
    </w:p>
    <w:p>
      <w:r>
        <w:t>(-177.3, 52.5), (-177.6, 52.2), (-177.9, 52.5), (-178.2, 52.5), (-178.2, 52.8), (-177.3, 52.8) (0.149, 0.149, 0.133)</w:t>
      </w:r>
    </w:p>
    <w:p>
      <w:r>
        <w:t>(-179.2, 50.9), (-179.2, 51.2), (-178.2, 51.2), (-178.8, 50.6) (0.059, 0.059, 0.059)</w:t>
      </w:r>
    </w:p>
    <w:p>
      <w:r>
        <w:t>(-181.9, 48.8), (-181.6, 48.5), (-181.3, 48.5), (-181.0, 48.8), (-180.7, 48.8), (-180.1, 49.4), (-180.1, 49.7), (-179.8, 50.0), (-178.8, 50.0), (-178.5, 50.3), (-178.2, 50.3), (-177.9, 50.6), (-177.6, 50.6), (-177.0, 51.2), (-175.8, 51.2), (-177.0, 51.2), (-177.6, 50.6), (-177.9, 50.6), (-178.2, 50.3), (-178.5, 50.3), (-178.8, 50.0), (-179.5, 50.0), (-180.7, 48.8), (-181.0, 48.8), (-181.3, 48.5), (-181.6, 48.5) (0.149, 0.149, 0.133)</w:t>
      </w:r>
    </w:p>
    <w:p>
      <w:r>
        <w:t>(-180.1, 49.1), (-179.5, 49.7), (-179.2, 49.7), (-179.5, 49.4), (-179.8, 49.4) (0.208, 0.184, 0.153)</w:t>
      </w:r>
    </w:p>
    <w:p>
      <w:r>
        <w:t>(-181.3, 49.1), (-181.6, 49.4), (-181.6, 50.3), (-181.3, 50.3), (-181.0, 50.0), (-181.0, 49.4) (0.059, 0.059, 0.059)</w:t>
      </w:r>
    </w:p>
    <w:p>
      <w:r>
        <w:t>(-181.6, 48.2), (-181.9, 48.2), (-182.2, 48.5), (-182.2, 49.1), (-182.2, 48.8) (0.208, 0.184, 0.153)</w:t>
      </w:r>
    </w:p>
    <w:p>
      <w:r>
        <w:t>(-181.9, 47.9), (-182.2, 47.9), (-182.2, 48.2), (-182.5, 48.5), (-182.5, 49.4), (-182.8, 49.7), (-182.5, 49.4), (-182.5, 48.5) (0.267, 0.231, 0.180)</w:t>
      </w:r>
    </w:p>
    <w:p>
      <w:r>
        <w:t>(-183.4, 48.5), (-184.1, 48.5), (-184.4, 48.8), (-184.4, 49.1), (-184.7, 49.4), (-184.7, 50.0), (-184.4, 50.3), (-184.1, 50.0), (-183.8, 50.0), (-183.8, 49.7), (-183.4, 49.4) (0.412, 0.408, 0.412)</w:t>
      </w:r>
    </w:p>
    <w:p>
      <w:r>
        <w:t>(-183.1, 47.6), (-184.1, 47.6), (-184.4, 47.9), (-184.4, 48.2), (-184.7, 48.5), (-184.7, 49.1), (-185.0, 49.4), (-185.0, 49.7), (-186.5, 51.2), (-186.2, 50.9), (-185.9, 50.9), (-185.6, 50.6), (-185.0, 50.6), (-184.4, 51.2), (-184.4, 52.2), (-184.4, 50.9), (-183.1, 49.7), (-183.1, 49.4), (-182.8, 49.1), (-182.8, 48.2), (-183.1, 47.9) (0.333, 0.333, 0.329)</w:t>
      </w:r>
    </w:p>
    <w:p>
      <w:r>
        <w:t>(-183.4, 44.2), (-183.8, 44.5), (-184.4, 44.5), (-184.7, 44.8), (-185.0, 44.8), (-185.3, 44.5), (-185.3, 44.8), (-185.0, 45.1), (-185.0, 45.7), (-184.4, 46.3), (-184.4, 47.6), (-184.7, 47.9), (-184.7, 48.2), (-185.0, 48.5), (-185.0, 49.1), (-185.9, 50.0), (-186.2, 50.0), (-186.8, 49.4), (-186.8, 49.1), (-186.8, 49.4), (-186.5, 49.7), (-186.5, 50.3), (-186.8, 50.6), (-186.2, 50.6), (-185.3, 49.7), (-185.3, 49.4), (-185.0, 49.1), (-185.0, 48.5), (-184.7, 48.2), (-184.7, 47.9), (-184.1, 47.2), (-183.1, 47.2), (-182.8, 47.6), (-182.8, 47.9), (-182.5, 47.9), (-182.2, 47.6), (-181.9, 47.6), (-182.2, 47.2), (-182.5, 47.2), (-182.8, 46.9), (-183.8, 46.9), (-184.7, 46.0), (-184.7, 45.1), (-184.1, 44.5), (-183.8, 44.5) (0.333, 0.278, 0.216)</w:t>
      </w:r>
    </w:p>
    <w:p>
      <w:r>
        <w:t>(-186.8, 45.7), (-186.8, 46.0), (-186.5, 46.3), (-186.5, 48.8), (-186.2, 49.1), (-185.6, 49.1), (-185.6, 47.9), (-185.3, 47.6), (-185.3, 47.2), (-185.0, 46.9), (-185.3, 46.6), (-185.3, 46.3), (-185.9, 45.7) (0.208, 0.184, 0.153)</w:t>
      </w:r>
    </w:p>
    <w:p>
      <w:r>
        <w:t>(-188.3, 47.2), (-188.0, 47.2), (-187.4, 47.9), (-187.4, 48.2), (-187.1, 48.5), (-187.1, 48.2), (-187.4, 47.9), (-187.4, 47.6), (-187.7, 47.2) (0.333, 0.278, 0.216)</w:t>
      </w:r>
    </w:p>
    <w:p>
      <w:r>
        <w:t>(-193.2, 47.2), (-193.2, 47.6), (-192.9, 47.2), (-188.6, 47.2), (-187.1, 48.8), (-187.1, 49.4), (-186.8, 49.7), (-186.8, 50.0), (-187.1, 50.3), (-186.8, 50.0), (-186.8, 49.7), (-187.1, 49.4), (-187.1, 48.8), (-187.7, 48.2), (-187.7, 47.9), (-188.0, 47.6), (-188.3, 47.6), (-188.6, 47.2) (0.333, 0.333, 0.329)</w:t>
      </w:r>
    </w:p>
    <w:p>
      <w:r>
        <w:t>(-188.0, 49.4), (-189.0, 48.5), (-189.3, 48.5), (-189.6, 48.2), (-189.9, 48.2), (-190.2, 48.5), (-192.3, 48.5), (-192.9, 49.1), (-192.9, 49.7), (-192.6, 50.0), (-192.6, 50.3), (-192.3, 50.6), (-191.4, 50.6), (-190.8, 50.0), (-190.5, 50.0), (-189.9, 50.6), (-189.0, 50.6), (-188.6, 50.3), (-188.3, 50.3), (-188.3, 50.0), (-188.0, 49.7) (0.627, 0.627, 0.631)</w:t>
      </w:r>
    </w:p>
    <w:p>
      <w:r>
        <w:t>(-191.7, 49.1), (-192.0, 49.1), (-192.3, 49.4), (-192.3, 49.7), (-192.0, 50.0), (-191.4, 49.4) (0.690, 0.702, 0.714)</w:t>
      </w:r>
    </w:p>
    <w:p>
      <w:r>
        <w:t>(-194.5, 48.8), (-194.2, 49.1), (-193.5, 48.5), (-193.5, 48.2), (-192.9, 47.6), (-190.8, 47.6), (-192.9, 47.6), (-194.2, 48.8), (-194.5, 48.5) (0.467, 0.396, 0.302)</w:t>
      </w:r>
    </w:p>
    <w:p>
      <w:r>
        <w:t>(-195.7, 44.5), (-196.6, 45.4), (-196.6, 46.9), (-196.3, 47.2), (-196.3, 48.2), (-196.6, 48.5), (-196.6, 50.3), (-196.3, 50.6), (-196.3, 50.9), (-194.2, 53.1), (-194.2, 54.9), (-192.9, 53.7), (-192.0, 53.7), (-191.7, 54.0), (-191.4, 54.0), (-191.7, 54.0), (-192.0, 53.7), (-192.3, 53.7), (-192.6, 53.4), (-192.6, 53.1), (-192.3, 52.8), (-192.0, 52.8), (-191.7, 53.1), (-191.4, 53.1), (-191.1, 53.4), (-190.8, 53.4), (-191.1, 53.4), (-191.7, 52.8), (-192.9, 52.8), (-193.9, 51.8), (-193.9, 51.5), (-194.5, 50.9), (-194.5, 50.6), (-194.8, 50.6), (-195.1, 50.3), (-195.1, 50.0), (-195.4, 49.7), (-195.4, 47.9), (-195.7, 47.6), (-195.7, 46.6), (-195.4, 46.3), (-195.4, 44.8) (0.627, 0.627, 0.631)</w:t>
      </w:r>
    </w:p>
    <w:p>
      <w:r>
        <w:t>(-196.3, 49.1), (-196.3, 50.3), (-194.8, 51.8), (-194.5, 51.5), (-195.4, 50.6), (-195.4, 50.3), (-195.7, 50.0), (-195.7, 49.7), (-196.0, 49.4), (-196.0, 49.1) (0.690, 0.702, 0.714)</w:t>
      </w:r>
    </w:p>
    <w:p>
      <w:r>
        <w:t>(-197.8, 50.6), (-197.8, 51.5), (-196.9, 52.5), (-196.9, 52.2), (-196.6, 51.8), (-196.3, 52.2), (-196.6, 51.8), (-196.9, 51.8), (-197.2, 51.5), (-197.2, 51.2) (0.267, 0.231, 0.180)</w:t>
      </w:r>
    </w:p>
    <w:p>
      <w:r>
        <w:t>(-196.6, 52.2), (-196.6, 52.8), (-196.0, 53.4), (-196.0, 52.5), (-196.3, 52.5) (0.208, 0.184, 0.153)</w:t>
      </w:r>
    </w:p>
    <w:p>
      <w:r>
        <w:t>(-196.6, 53.4), (-196.0, 54.0), (-195.7, 54.0), (-195.7, 53.7), (-196.0, 54.0) (0.333, 0.278, 0.216)</w:t>
      </w:r>
    </w:p>
    <w:p>
      <w:r>
        <w:t>(-195.4, 54.3), (-195.4, 53.4), (-195.4, 54.0), (-195.7, 54.3), (-196.0, 54.3), (-196.6, 53.7), (-196.0, 54.3) (0.333, 0.333, 0.329)</w:t>
      </w:r>
    </w:p>
    <w:p>
      <w:r>
        <w:t>(-196.9, 55.5), (-197.5, 55.5), (-197.5, 56.4), (-197.2, 56.1), (-196.9, 56.1) (0.333, 0.333, 0.329)</w:t>
      </w:r>
    </w:p>
    <w:p>
      <w:r>
        <w:t>(-197.5, 54.0), (-197.8, 53.7), (-198.1, 53.7), (-198.1, 54.0), (-198.8, 54.6), (-199.1, 54.6), (-199.1, 54.9), (-198.8, 54.9), (-198.8, 54.6), (-198.4, 54.3), (-197.8, 54.3) (0.627, 0.627, 0.631)</w:t>
      </w:r>
    </w:p>
    <w:p>
      <w:r>
        <w:t>(-201.5, 52.5), (-201.5, 53.1), (-200.6, 53.1), (-200.3, 52.8), (-200.0, 52.8), (-199.7, 53.1), (-199.4, 52.8), (-199.4, 52.2), (-200.0, 52.2), (-200.3, 51.8), (-200.9, 51.8) (0.333, 0.333, 0.329)</w:t>
      </w:r>
    </w:p>
    <w:p>
      <w:r>
        <w:t>(-197.8, 50.3), (-198.1, 50.3), (-198.1, 51.2), (-198.1, 50.6) (0.247, 0.247, 0.278)</w:t>
      </w:r>
    </w:p>
    <w:p>
      <w:r>
        <w:t>(-198.1, 49.1), (-198.8, 49.7), (-198.8, 50.3), (-199.1, 50.6), (-199.1, 50.9), (-198.8, 51.2), (-198.8, 52.2), (-197.8, 52.2), (-196.9, 53.1), (-198.4, 51.5), (-198.4, 51.2), (-198.8, 50.9), (-198.8, 50.3), (-198.1, 49.7), (-197.8, 49.7), (-197.2, 50.3), (-197.2, 50.6), (-196.9, 50.9), (-196.9, 51.2), (-196.6, 51.5), (-196.9, 51.2), (-196.9, 50.9), (-197.2, 50.6), (-197.2, 50.3), (-197.5, 50.0), (-197.5, 49.4), (-197.8, 49.1) (0.333, 0.333, 0.329)</w:t>
      </w:r>
    </w:p>
    <w:p>
      <w:r>
        <w:t>(-197.8, 46.3), (-198.1, 46.6), (-198.1, 46.9), (-197.8, 47.2) (0.333, 0.333, 0.329)</w:t>
      </w:r>
    </w:p>
    <w:p>
      <w:r>
        <w:t>(-200.9, 43.6), (-201.5, 44.2), (-201.5, 44.5), (-201.8, 44.8), (-201.8, 45.1), (-202.1, 45.4), (-202.1, 46.0), (-201.8, 46.3), (-201.8, 46.6), (-201.5, 46.9), (-201.5, 47.6), (-201.2, 47.9), (-201.2, 48.2), (-200.6, 48.2), (-200.3, 47.9), (-199.7, 47.9), (-199.7, 47.6), (-199.4, 47.2), (-199.4, 45.7), (-200.3, 44.8), (-200.3, 44.2) (0.627, 0.627, 0.631)</w:t>
      </w:r>
    </w:p>
    <w:p>
      <w:r>
        <w:t>(-197.8, 40.5), (-199.4, 40.5), (-200.0, 41.1), (-200.6, 41.1), (-200.9, 41.4), (-201.5, 41.4), (-201.5, 41.7), (-202.4, 42.7), (-202.4, 43.3), (-202.7, 43.6), (-202.7, 44.2), (-203.0, 44.5), (-203.0, 47.2), (-203.3, 47.6), (-203.3, 49.4), (-203.7, 49.7), (-203.7, 50.0), (-203.3, 50.3), (-203.3, 50.6), (-202.7, 51.2), (-201.8, 51.2), (-200.9, 50.3), (-200.0, 50.3), (-199.7, 50.0), (-199.7, 49.7), (-198.8, 48.8), (-198.8, 44.8), (-199.1, 44.5), (-198.8, 44.2), (-198.8, 43.9), (-198.1, 43.3), (-197.8, 43.3), (-197.8, 41.4), (-197.5, 41.1), (-197.5, 40.8) (0.518, 0.506, 0.494)</w:t>
      </w:r>
    </w:p>
    <w:p>
      <w:r>
        <w:t>(-205.8, 41.1), (-206.1, 41.1), (-206.1, 44.2), (-206.4, 44.5), (-206.4, 45.1), (-206.7, 45.4), (-206.7, 48.5), (-206.4, 48.2), (-206.4, 47.6), (-206.1, 47.2), (-206.1, 46.9), (-205.8, 46.6) (0.690, 0.702, 0.714)</w:t>
      </w:r>
    </w:p>
    <w:p>
      <w:r>
        <w:t>(-207.3, 38.7), (-207.6, 38.7), (-207.6, 39.3), (-207.9, 39.6), (-207.9, 40.8), (-208.2, 41.1), (-208.2, 46.9), (-208.6, 47.2), (-208.6, 48.5), (-207.9, 47.9), (-207.9, 45.4), (-207.6, 45.1), (-207.6, 44.8), (-207.3, 44.5), (-207.3, 43.6), (-207.0, 43.3), (-207.0, 39.3), (-207.3, 39.0) (0.412, 0.408, 0.412)</w:t>
      </w:r>
    </w:p>
    <w:p>
      <w:r>
        <w:t>(-207.3, 39.6), (-207.6, 39.9), (-207.6, 41.1), (-207.9, 41.4), (-207.9, 41.7), (-207.6, 42.0), (-207.6, 43.3), (-207.9, 43.6), (-207.9, 43.9), (-207.6, 43.9), (-207.6, 43.6), (-207.3, 43.3) (0.333, 0.333, 0.329)</w:t>
      </w:r>
    </w:p>
    <w:p>
      <w:r>
        <w:t>(-209.5, 39.3), (-210.1, 39.3), (-210.4, 39.6), (-210.7, 39.6), (-211.0, 39.9), (-211.0, 40.2), (-209.8, 40.2), (-209.5, 39.9) (0.769, 0.780, 0.804)</w:t>
      </w:r>
    </w:p>
    <w:p>
      <w:r>
        <w:t>(-209.2, 35.3), (-209.5, 35.3), (-209.5, 35.6), (-209.8, 35.9), (-209.8, 36.8), (-210.1, 37.1), (-210.1, 37.5), (-209.8, 37.8), (-209.8, 38.4), (-209.5, 38.4), (-209.5, 38.1), (-209.2, 37.8) (0.769, 0.780, 0.804)</w:t>
      </w:r>
    </w:p>
    <w:p>
      <w:r>
        <w:t>(-208.6, 32.6), (-208.9, 32.9), (-208.9, 34.1), (-208.6, 33.8) (0.769, 0.780, 0.804)</w:t>
      </w:r>
    </w:p>
    <w:p>
      <w:r>
        <w:t>(-205.5, 33.8), (-205.8, 33.8), (-205.8, 34.1), (-206.1, 34.4), (-206.1, 35.0), (-205.8, 35.3), (-205.5, 35.0) (0.690, 0.702, 0.714)</w:t>
      </w:r>
    </w:p>
    <w:p>
      <w:r>
        <w:t>(-203.0, 35.6), (-203.0, 35.9), (-203.3, 36.2), (-203.3, 36.5), (-202.7, 37.1), (-202.7, 37.5), (-203.0, 37.8), (-203.3, 37.8), (-203.7, 38.1), (-203.3, 38.1), (-203.0, 37.8), (-202.7, 38.1), (-202.7, 38.7), (-203.0, 39.0), (-202.7, 38.7), (-202.7, 37.8), (-202.4, 37.5), (-202.4, 36.8), (-202.7, 36.5), (-202.7, 36.2), (-203.0, 35.9) (0.333, 0.278, 0.216)</w:t>
      </w:r>
    </w:p>
    <w:p>
      <w:r>
        <w:t>(-203.0, 38.1), (-203.3, 38.4), (-203.7, 38.4), (-203.7, 38.7), (-203.3, 39.0), (-203.0, 38.7) (0.247, 0.247, 0.278)</w:t>
      </w:r>
    </w:p>
    <w:p>
      <w:r>
        <w:t>(-201.2, 38.7), (-201.2, 39.3), (-200.9, 39.3), (-200.9, 38.7) (0.518, 0.506, 0.494)</w:t>
      </w:r>
    </w:p>
    <w:p>
      <w:r>
        <w:t>(-188.0, -16.4), (-187.4, -15.8), (-187.1, -15.8), (-186.5, -15.2), (-186.5, -14.3), (-186.8, -14.0), (-186.8, -13.1), (-186.5, -12.8), (-186.5, -12.2), (-187.4, -11.2), (-188.0, -11.2), (-188.3, -11.5), (-188.3, -11.9), (-188.6, -12.2), (-188.6, -12.5), (-189.0, -12.5), (-189.3, -12.8), (-189.9, -12.8), (-190.5, -13.4), (-190.5, -14.3), (-190.2, -14.6), (-190.2, -14.9), (-190.8, -15.5), (-190.8, -16.4), (-190.5, -16.8), (-190.2, -16.8), (-190.5, -16.8), (-190.8, -16.4), (-190.8, -14.9), (-190.5, -14.6), (-190.5, -12.8), (-190.2, -12.5), (-189.6, -12.5), (-189.0, -11.9), (-189.0, -11.5), (-189.6, -10.9), (-189.9, -10.9), (-191.7, -9.1), (-191.7, -8.8), (-191.4, -8.5), (-191.4, -8.2), (-191.7, -7.9), (-191.7, -7.6), (-192.3, -7.0), (-192.9, -7.0), (-193.2, -6.6), (-193.2, -5.4), (-192.9, -5.1), (-192.6, -5.4), (-192.3, -5.4), (-192.0, -5.1), (-192.0, -4.5), (-192.3, -4.2), (-192.6, -4.2), (-192.6, -3.9), (-192.9, -3.6), (-192.9, -3.0), (-192.6, -2.7), (-192.0, -2.7), (-191.7, -2.4), (-190.8, -2.4), (-189.9, -3.3), (-189.9, -4.5), (-189.6, -4.8), (-189.6, -7.0), (-189.3, -7.3), (-189.3, -7.6), (-188.6, -8.2), (-188.0, -8.2), (-187.7, -7.9), (-187.7, -7.3), (-188.0, -7.0), (-188.0, -5.7), (-187.7, -5.4), (-187.7, -5.1), (-187.4, -4.8), (-186.8, -4.8), (-186.5, -4.5), (-186.5, -4.2), (-187.1, -3.6), (-187.7, -3.6), (-188.3, -3.0), (-188.3, -0.2), (-188.6, 0.1), (-188.6, 0.4), (-189.0, 0.7), (-189.0, 1.0), (-189.6, 1.6), (-189.6, 2.2), (-190.2, 2.8), (-190.2, 3.2), (-191.1, 4.1), (-191.1, 4.4), (-191.4, 4.7), (-191.4, 5.9), (-190.8, 6.5), (-190.8, 6.8), (-191.4, 7.4), (-192.0, 7.4), (-192.6, 6.8), (-192.6, 7.1), (-192.3, 7.4), (-192.3, 8.1), (-193.5, 9.3), (-193.5, 9.6), (-195.1, 11.1), (-195.1, 12.6), (-195.4, 13.0), (-195.4, 13.3), (-196.3, 14.2), (-196.3, 14.5), (-196.6, 14.8), (-196.6, 15.7), (-196.9, 16.0), (-196.9, 16.3), (-197.2, 16.6), (-197.2, 18.2), (-197.5, 18.5), (-197.5, 18.8), (-199.1, 20.3), (-199.4, 20.3), (-199.4, 20.6), (-199.7, 20.9), (-199.7, 22.1), (-199.1, 22.1), (-198.8, 21.8), (-198.8, 21.5), (-198.4, 21.2), (-198.4, 20.9), (-198.1, 20.6), (-196.9, 20.6), (-196.3, 21.2), (-196.3, 21.8), (-196.6, 22.1), (-196.9, 22.1), (-198.1, 23.4), (-198.4, 23.4), (-198.8, 23.7), (-199.4, 23.7), (-199.7, 24.0), (-199.7, 24.3), (-200.6, 25.2), (-200.9, 25.2), (-201.2, 24.9), (-201.5, 24.9), (-201.5, 25.2), (-201.8, 25.5), (-201.8, 27.3), (-202.1, 27.7), (-202.1, 28.6), (-204.0, 30.4), (-204.0, 30.7), (-204.3, 31.0), (-204.3, 31.3), (-204.6, 31.6), (-204.6, 32.6), (-204.3, 32.9), (-204.3, 34.1), (-204.6, 34.4), (-204.6, 35.0), (-204.9, 35.3), (-204.9, 35.6), (-205.2, 35.9), (-205.2, 36.5), (-205.5, 36.8), (-205.5, 37.1), (-205.2, 37.5), (-205.2, 46.9), (-205.5, 47.2), (-205.5, 47.6), (-205.8, 47.9), (-205.8, 49.1), (-206.1, 49.4), (-206.1, 50.0), (-206.4, 50.3), (-206.4, 51.2), (-206.7, 51.5), (-206.7, 51.8), (-207.0, 52.2), (-207.0, 52.8), (-207.3, 53.1), (-207.3, 53.7), (-207.6, 54.0), (-207.6, 54.3), (-207.9, 54.6), (-207.9, 55.2), (-208.2, 55.5), (-208.2, 56.1), (-208.6, 56.4), (-208.6, 57.1), (-208.9, 57.4), (-208.9, 58.3), (-209.2, 58.6), (-209.2, 59.5), (-209.5, 59.8), (-209.5, 60.4), (-210.1, 61.0), (-210.1, 61.3), (-210.4, 61.6), (-210.4, 62.0), (-210.7, 62.3), (-210.7, 62.9), (-211.0, 63.2), (-211.0, 63.5), (-211.6, 64.1), (-211.6, 64.4), (-211.9, 64.7), (-211.9, 65.0), (-212.2, 65.3), (-212.2, 65.9), (-212.5, 66.2), (-212.5, 66.5), (-213.1, 67.2), (-213.1, 67.8), (-213.5, 68.1), (-213.5, 68.4), (-214.7, 69.6), (-214.7, 69.9), (-215.0, 70.2), (-215.0, 70.5), (-215.3, 70.8), (-215.3, 71.1), (-216.5, 72.4), (-216.5, 72.7), (-217.7, 73.9), (-217.7, 74.2), (-219.3, 75.7), (-219.3, 76.0), (-219.6, 76.3), (-219.9, 76.3), (-220.2, 76.7), (-220.5, 76.7), (-221.1, 77.3), (-221.1, 77.6), (-222.3, 78.8), (-222.3, 79.1), (-226.6, 83.4), (-226.9, 83.4), (-227.2, 83.7), (-227.8, 83.7), (-227.2, 83.7), (-226.9, 83.4), (-226.6, 83.4), (-222.9, 79.7), (-222.6, 79.7), (-222.6, 79.4), (-222.3, 79.1), (-222.3, 78.8), (-221.7, 78.2), (-221.4, 78.2), (-221.4, 77.9), (-220.2, 76.7), (-219.9, 76.7), (-219.3, 76.0), (-219.3, 75.7), (-216.5, 73.0), (-216.5, 72.7), (-215.6, 71.8), (-215.6, 71.4), (-215.3, 71.1), (-215.3, 70.8), (-215.0, 70.5), (-215.0, 70.2), (-213.5, 68.7), (-213.5, 68.4), (-213.1, 68.1), (-213.1, 67.8), (-212.8, 67.5), (-212.8, 67.2), (-212.5, 66.9), (-212.5, 66.2), (-212.2, 65.9), (-212.2, 65.3), (-211.9, 65.0), (-211.9, 64.7), (-211.3, 64.1), (-211.3, 63.8), (-211.0, 63.5), (-211.0, 63.2), (-210.7, 62.9), (-210.7, 62.6), (-210.1, 62.0), (-209.8, 62.3), (-209.8, 62.9), (-208.9, 63.8), (-208.9, 64.7), (-208.6, 65.0), (-208.6, 65.3), (-207.6, 66.2), (-207.6, 66.5), (-207.0, 67.2), (-207.0, 67.5), (-206.4, 68.1), (-206.4, 68.4), (-206.1, 68.7), (-205.8, 68.7), (-205.2, 69.3), (-204.9, 69.3), (-203.7, 70.5), (-203.7, 70.8), (-203.3, 71.1), (-203.0, 71.1), (-201.8, 72.4), (-201.5, 72.4), (-201.2, 72.7), (-200.6, 72.7), (-200.3, 73.0), (-199.7, 73.0), (-199.4, 73.3), (-199.1, 73.3), (-198.8, 73.6), (-198.4, 73.6), (-197.8, 74.2), (-194.5, 74.2), (-194.2, 74.5), (-193.2, 74.5), (-192.9, 74.2), (-192.6, 74.2), (-192.3, 73.9), (-192.0, 73.9), (-192.3, 73.6), (-194.5, 73.6), (-194.8, 73.3), (-195.4, 73.3), (-195.7, 73.0), (-196.0, 73.0), (-196.3, 72.7), (-196.9, 72.7), (-197.2, 72.4), (-197.5, 72.4), (-197.8, 72.1), (-198.4, 72.1), (-198.8, 71.8), (-199.1, 71.8), (-200.0, 70.8), (-200.6, 70.8), (-201.5, 69.9), (-201.5, 69.6), (-201.8, 69.3), (-201.8, 68.7), (-200.9, 67.8), (-200.6, 67.8), (-200.3, 67.5), (-200.3, 66.9), (-199.4, 65.9), (-199.4, 65.0), (-198.4, 64.1), (-198.4, 63.8), (-198.1, 63.5), (-198.1, 63.2), (-197.8, 62.9), (-197.8, 62.6), (-197.2, 62.0), (-196.9, 62.0), (-196.9, 61.6), (-196.6, 61.3), (-196.6, 60.4), (-196.0, 59.8), (-195.7, 59.8), (-195.4, 60.1), (-195.4, 62.0), (-194.8, 62.0), (-194.5, 61.6), (-194.2, 61.6), (-194.2, 61.3), (-193.9, 61.0), (-193.9, 59.2), (-194.2, 58.9), (-194.5, 59.2), (-194.8, 59.2), (-195.1, 59.5), (-195.4, 59.5), (-195.7, 59.2), (-195.7, 58.3), (-195.4, 58.0), (-195.4, 57.4), (-195.1, 57.1), (-195.1, 56.7), (-194.5, 56.1), (-194.5, 55.8), (-192.9, 54.3), (-192.0, 54.3), (-192.9, 54.3), (-193.9, 55.2), (-194.2, 55.2), (-194.8, 54.6), (-194.5, 54.3), (-194.5, 53.1), (-196.6, 50.9), (-196.6, 50.6), (-196.9, 50.3), (-196.9, 48.5), (-196.6, 48.2), (-196.6, 47.2), (-196.9, 46.9), (-196.9, 45.4), (-195.7, 44.2), (-195.1, 44.8), (-195.1, 46.3), (-195.4, 46.6), (-195.4, 47.6), (-195.1, 47.9), (-195.1, 49.7), (-194.8, 50.0), (-194.8, 50.3), (-194.5, 50.3), (-194.2, 50.6), (-194.2, 50.9), (-193.5, 51.5), (-193.5, 51.8), (-193.2, 51.8), (-192.9, 52.2), (-192.6, 52.2), (-192.3, 51.8), (-191.7, 51.8), (-190.8, 52.8), (-190.2, 52.8), (-189.9, 53.1), (-186.5, 53.1), (-186.2, 53.4), (-186.2, 53.7), (-186.5, 54.0), (-186.8, 54.0), (-186.5, 54.0), (-186.2, 53.7), (-185.9, 53.7), (-185.6, 53.4), (-185.6, 52.5), (-185.3, 52.2), (-185.3, 51.8), (-185.6, 51.5), (-187.1, 53.1), (-189.9, 53.1), (-190.2, 52.8), (-190.5, 52.8), (-190.8, 52.5), (-190.5, 52.2), (-190.2, 52.2), (-189.9, 51.8), (-189.6, 51.8), (-189.3, 51.5), (-189.0, 51.5), (-187.7, 50.3), (-187.7, 49.1), (-188.0, 48.8), (-188.0, 48.5), (-188.6, 47.9), (-190.5, 47.9), (-190.8, 48.2), (-192.0, 48.2), (-192.3, 47.9), (-192.6, 48.2), (-192.9, 48.2), (-193.2, 48.5), (-193.2, 48.8), (-193.5, 49.1), (-193.5, 50.0), (-193.9, 50.3), (-194.2, 50.3), (-194.8, 49.7), (-194.8, 49.4), (-195.1, 49.1), (-195.1, 46.3), (-194.8, 46.0), (-194.8, 45.1), (-194.5, 44.8), (-194.5, 44.2), (-194.2, 43.9), (-194.2, 42.0), (-193.2, 41.1), (-192.9, 41.1), (-192.6, 40.8), (-192.9, 40.5), (-194.2, 40.5), (-194.5, 40.8), (-194.8, 40.8), (-195.1, 41.1), (-195.1, 41.4), (-195.4, 41.7), (-195.4, 42.0), (-196.6, 43.3), (-196.6, 43.9), (-196.9, 44.2), (-196.9, 45.1), (-197.2, 45.4), (-197.2, 46.3), (-196.9, 46.6), (-196.9, 47.6), (-197.2, 47.9), (-197.2, 48.5), (-196.9, 48.8), (-196.9, 50.3), (-196.6, 50.6), (-196.6, 50.9), (-195.1, 52.5), (-195.1, 52.8), (-194.8, 53.1), (-194.8, 54.6), (-195.4, 55.2), (-196.0, 55.2), (-196.0, 55.8), (-196.3, 56.1), (-196.3, 56.4), (-197.2, 57.4), (-197.2, 58.9), (-197.5, 59.2), (-197.5, 59.5), (-197.8, 59.8), (-197.8, 60.1), (-198.1, 60.4), (-198.1, 60.7), (-198.4, 61.0), (-198.4, 61.3), (-199.4, 62.3), (-199.4, 63.8), (-200.6, 65.0), (-200.6, 65.3), (-201.8, 66.5), (-201.8, 66.9), (-203.0, 68.1), (-204.3, 68.1), (-204.9, 67.5), (-204.9, 67.2), (-205.2, 67.2), (-205.8, 66.5), (-205.8, 66.2), (-206.1, 65.9), (-206.1, 64.7), (-206.4, 64.4), (-206.4, 64.1), (-206.7, 63.8), (-206.7, 63.5), (-207.0, 63.2), (-207.0, 60.7), (-207.3, 60.4), (-207.3, 60.1), (-207.6, 59.8), (-207.6, 59.5), (-208.9, 58.3), (-208.9, 57.7), (-208.6, 57.4), (-208.6, 56.7), (-208.2, 56.4), (-208.2, 55.8), (-207.9, 55.5), (-207.9, 55.2), (-207.6, 54.9), (-207.6, 54.6), (-207.3, 54.3), (-207.3, 53.4), (-207.0, 53.1), (-207.0, 52.5), (-206.7, 52.2), (-206.7, 51.8), (-206.4, 51.5), (-206.4, 50.9), (-206.1, 50.6), (-206.1, 50.3), (-205.8, 50.0), (-205.8, 48.2), (-205.5, 47.9), (-205.5, 47.2), (-205.2, 46.9), (-205.2, 42.0), (-204.9, 41.7), (-204.9, 41.1), (-205.2, 40.8), (-205.2, 39.9), (-204.9, 39.6), (-204.9, 35.9), (-204.6, 35.6), (-204.6, 35.0), (-204.3, 34.7), (-204.3, 34.4), (-204.0, 34.1), (-204.0, 33.5), (-203.7, 33.2), (-204.0, 32.9), (-204.0, 32.6), (-204.3, 32.2), (-204.3, 31.6), (-203.3, 30.7), (-203.0, 30.7), (-201.8, 29.5), (-201.8, 28.9), (-201.5, 28.6), (-201.5, 27.7), (-201.2, 27.3), (-201.2, 27.0), (-200.3, 26.1), (-200.0, 26.1), (-200.0, 25.8), (-199.7, 25.5), (-199.7, 25.2), (-198.8, 24.3), (-198.4, 24.3), (-198.1, 24.0), (-197.8, 24.0), (-197.5, 23.7), (-197.5, 23.4), (-197.2, 23.1), (-197.2, 22.8), (-196.9, 22.4), (-196.6, 22.4), (-196.3, 22.1), (-196.0, 22.1), (-195.7, 21.8), (-195.4, 21.8), (-195.4, 21.5), (-195.1, 21.2), (-195.1, 20.9), (-195.7, 20.9), (-196.0, 20.6), (-196.6, 20.6), (-197.2, 20.0), (-197.2, 18.8), (-196.9, 18.5), (-196.9, 17.5), (-196.6, 17.2), (-196.6, 16.6), (-196.3, 16.3), (-196.3, 15.7), (-196.0, 15.4), (-196.0, 14.8), (-195.1, 13.9), (-195.1, 13.6), (-194.5, 13.0), (-194.5, 12.3), (-194.2, 12.0), (-194.2, 11.7), (-191.7, 9.3), (-191.7, 8.7), (-191.4, 8.4), (-191.4, 8.1), (-190.8, 7.4), (-190.8, 6.2), (-191.1, 5.9), (-191.1, 5.0), (-190.8, 4.7), (-190.8, 4.4), (-190.2, 3.8), (-190.2, 3.5), (-189.6, 2.8), (-189.6, 2.5), (-189.3, 2.2), (-189.3, 1.9), (-189.0, 1.6), (-189.0, 1.3), (-188.6, 1.0), (-188.6, 0.7), (-188.3, 0.4), (-188.3, -0.2), (-188.0, -0.5), (-188.0, -1.1), (-187.7, -1.4), (-187.7, -2.1), (-186.5, -3.3), (-186.2, -3.3), (-185.3, -4.2), (-185.3, -4.5), (-185.0, -4.8), (-185.0, -5.1), (-185.3, -5.4), (-185.3, -6.3), (-184.1, -7.6), (-183.8, -7.6), (-183.4, -7.9), (-183.4, -8.2), (-183.8, -8.5), (-183.8, -10.0), (-183.4, -10.3), (-182.8, -10.3), (-181.9, -9.4), (-181.3, -9.4), (-181.0, -9.1), (-180.7, -9.1), (-180.1, -8.5), (-178.5, -8.5), (-177.0, -7.0), (-176.4, -7.0), (-176.1, -6.6), (-175.8, -6.6), (-176.1, -6.6), (-176.4, -7.0), (-176.7, -7.0), (-177.0, -7.3), (-177.0, -7.6), (-177.3, -7.9), (-177.3, -8.2), (-177.6, -8.5), (-178.2, -8.5), (-178.5, -8.8), (-179.5, -8.8), (-179.8, -9.1), (-180.1, -9.1), (-180.4, -9.4), (-180.7, -9.4), (-181.0, -9.7), (-181.3, -9.7), (-181.9, -10.3), (-182.2, -10.3), (-182.5, -10.6), (-182.5, -10.9), (-183.1, -11.5), (-183.8, -11.5), (-183.8, -10.6), (-184.1, -10.3), (-184.1, -8.2), (-185.0, -7.3), (-185.3, -7.3), (-185.6, -7.0), (-186.5, -7.0), (-187.4, -7.9), (-187.4, -8.8), (-187.1, -9.1), (-187.4, -9.4), (-187.4, -10.6), (-186.8, -11.2), (-186.8, -11.5), (-186.5, -11.9), (-186.5, -13.4), (-186.2, -13.7), (-186.2, -14.9), (-187.1, -15.8), (-187.4, -15.8) (0.518, 0.506, 0.494)</w:t>
      </w:r>
    </w:p>
    <w:p>
      <w:r>
        <w:t>(-192.0, 20.9), (-193.2, 20.9), (-193.9, 21.5), (-194.2, 21.5), (-195.4, 22.8), (-195.7, 22.8), (-196.0, 23.1), (-196.3, 23.1), (-196.6, 23.4), (-196.6, 23.7), (-196.9, 24.0), (-196.9, 24.3), (-198.1, 25.5), (-198.4, 25.5), (-200.6, 27.7), (-200.6, 28.0), (-200.9, 28.3), (-200.9, 30.7), (-201.5, 31.3), (-201.5, 31.9), (-202.4, 32.9), (-202.4, 33.2), (-202.7, 33.5), (-202.7, 33.8), (-203.7, 34.7), (-203.7, 35.0), (-204.0, 35.3), (-204.0, 35.9), (-204.3, 36.2), (-204.3, 42.0), (-204.6, 42.4), (-204.6, 44.5), (-204.3, 44.8), (-204.3, 45.4), (-204.6, 45.7), (-204.6, 46.9), (-204.9, 47.2), (-204.9, 47.6), (-205.2, 47.9), (-205.2, 48.5), (-204.9, 48.8), (-204.9, 49.4), (-204.6, 49.1), (-204.6, 48.2), (-204.3, 47.9), (-204.3, 47.6), (-204.0, 47.2), (-204.0, 46.9), (-203.7, 46.6), (-203.7, 46.3), (-204.0, 46.0), (-204.0, 45.1), (-203.7, 44.8), (-203.7, 43.9), (-203.3, 43.6), (-203.3, 42.4), (-203.0, 42.0), (-203.0, 41.4), (-202.7, 41.1), (-202.7, 40.8), (-203.3, 40.2), (-203.3, 39.9), (-203.0, 39.6), (-202.7, 39.6), (-202.4, 39.3), (-202.4, 39.0), (-202.1, 38.7), (-202.1, 38.4), (-201.5, 37.8), (-201.5, 35.6), (-200.6, 34.7), (-200.6, 32.9), (-200.3, 32.6), (-200.3, 32.2), (-199.7, 31.6), (-199.7, 30.4), (-199.4, 30.1), (-199.4, 29.5), (-197.5, 27.7), (-196.6, 27.7), (-196.3, 27.3), (-196.3, 26.7), (-196.0, 26.4), (-196.0, 26.1), (-195.4, 25.5), (-195.1, 25.5), (-194.2, 26.4), (-193.5, 26.4), (-193.2, 26.1), (-192.9, 26.1), (-192.9, 25.8), (-194.2, 24.6), (-194.2, 24.3), (-193.2, 23.4), (-193.2, 23.1), (-192.9, 22.8), (-192.6, 22.8), (-192.3, 23.1), (-192.0, 23.1), (-191.7, 23.4), (-191.4, 23.4), (-191.1, 23.1), (-191.1, 22.8), (-191.4, 22.4), (-191.4, 22.1), (-191.7, 21.8), (-191.7, 21.2) (0.333, 0.333, 0.329)</w:t>
      </w:r>
    </w:p>
    <w:p>
      <w:r>
        <w:t>(-182.8, -10.0), (-181.9, -9.1), (-181.3, -9.1), (-180.1, -7.9), (-179.8, -8.2), (-178.8, -8.2), (-180.1, -8.2), (-180.4, -8.5), (-180.7, -8.5), (-181.3, -9.1), (-181.9, -9.1), (-182.8, -10.0), (-183.4, -10.0), (-183.4, -8.5), (-183.1, -8.2), (-183.1, -7.9), (-183.8, -7.3), (-184.1, -7.3), (-185.0, -6.3), (-185.0, -5.4), (-184.7, -5.1), (-184.7, -4.8), (-185.0, -4.5), (-185.0, -4.2), (-186.2, -3.0), (-186.5, -3.0), (-187.4, -2.1), (-187.4, -1.4), (-187.7, -1.1), (-187.7, -0.5), (-188.0, -0.2), (-188.0, 0.4), (-188.3, 0.7), (-188.3, 1.0), (-188.6, 1.3), (-188.6, 1.6), (-189.0, 1.9), (-189.0, 2.2), (-189.3, 2.5), (-189.3, 2.8), (-189.9, 3.5), (-189.9, 3.8), (-190.5, 4.4), (-190.5, 4.7), (-190.8, 5.0), (-190.8, 5.9), (-190.5, 6.2), (-190.5, 7.4), (-191.1, 8.1), (-191.1, 8.4), (-191.4, 8.7), (-191.4, 9.3), (-193.9, 11.7), (-193.9, 12.0), (-194.2, 12.3), (-194.2, 13.0), (-194.8, 13.6), (-194.8, 13.9), (-195.7, 14.8), (-195.7, 15.4), (-196.0, 15.7), (-196.0, 16.3), (-196.3, 16.6), (-196.3, 17.2), (-196.6, 17.5), (-196.6, 18.5), (-196.9, 18.8), (-196.9, 20.0), (-196.6, 20.3), (-196.0, 20.3), (-195.7, 20.6), (-195.1, 20.6), (-194.8, 20.9), (-194.8, 21.2), (-195.1, 21.5), (-195.1, 21.8), (-195.4, 22.1), (-195.7, 22.1), (-196.0, 22.4), (-196.3, 22.4), (-196.6, 22.8), (-196.9, 22.8), (-196.9, 23.1), (-197.2, 23.4), (-197.2, 23.7), (-197.8, 24.3), (-198.1, 24.3), (-198.4, 24.6), (-198.8, 24.6), (-199.4, 25.2), (-199.4, 25.5), (-199.7, 25.8), (-199.7, 26.1), (-200.0, 26.4), (-200.3, 26.4), (-200.9, 27.0), (-200.9, 27.3), (-201.2, 27.7), (-201.2, 28.6), (-201.5, 28.9), (-201.5, 29.5), (-203.0, 31.0), (-203.3, 31.0), (-204.0, 31.6), (-204.0, 32.2), (-203.7, 32.6), (-203.7, 32.9), (-203.3, 33.2), (-203.7, 33.5), (-203.7, 34.1), (-204.0, 34.4), (-204.0, 34.7), (-204.3, 35.0), (-204.3, 35.6), (-204.6, 35.9), (-204.6, 39.6), (-204.9, 39.9), (-204.9, 40.8), (-204.6, 41.1), (-204.6, 41.7), (-204.9, 42.0), (-204.9, 46.9), (-205.2, 47.2), (-205.2, 47.6), (-205.2, 47.2), (-204.9, 46.9), (-204.9, 45.7), (-204.6, 45.4), (-204.6, 44.8), (-204.9, 44.5), (-204.9, 42.4), (-204.6, 42.0), (-204.6, 36.2), (-204.3, 35.9), (-204.3, 35.3), (-204.0, 35.0), (-204.0, 34.7), (-203.0, 33.8), (-203.0, 33.5), (-202.7, 33.2), (-202.7, 32.9), (-201.8, 31.9), (-201.8, 31.3), (-201.2, 30.7), (-201.2, 28.3), (-200.9, 28.0), (-200.9, 27.7), (-198.4, 25.2), (-198.1, 25.2), (-197.2, 24.3), (-197.2, 24.0), (-196.9, 23.7), (-196.9, 23.4), (-196.3, 22.8), (-196.0, 22.8), (-195.7, 22.4), (-195.4, 22.4), (-194.2, 21.2), (-193.9, 21.2), (-193.2, 20.6), (-192.0, 20.6), (-191.4, 21.2), (-191.4, 21.8), (-191.1, 22.1), (-191.1, 22.4), (-190.8, 22.8), (-190.8, 23.1), (-191.4, 23.7), (-191.7, 23.7), (-192.0, 23.4), (-192.3, 23.4), (-192.6, 23.1), (-192.9, 23.1), (-192.9, 23.4), (-193.9, 24.3), (-193.9, 24.6), (-192.6, 25.8), (-192.6, 26.1), (-192.9, 26.4), (-193.2, 26.4), (-193.5, 26.7), (-194.2, 26.7), (-195.1, 25.8), (-195.4, 25.8), (-195.7, 26.1), (-195.7, 26.4), (-196.0, 26.7), (-196.0, 27.3), (-196.6, 28.0), (-197.5, 28.0), (-199.1, 29.5), (-199.1, 30.1), (-199.4, 30.4), (-199.4, 31.6), (-200.0, 32.2), (-200.0, 32.6), (-200.3, 32.9), (-200.3, 34.7), (-201.2, 35.6), (-201.2, 37.8), (-201.8, 38.4), (-201.8, 38.7), (-202.1, 39.0), (-202.1, 39.3), (-202.7, 39.9), (-203.0, 39.9), (-203.0, 40.2), (-202.4, 40.8), (-202.4, 41.1), (-202.7, 41.4), (-202.7, 42.0), (-203.0, 42.4), (-203.0, 43.6), (-203.3, 43.9), (-203.3, 44.8), (-203.7, 45.1), (-203.7, 46.0), (-203.3, 46.3), (-203.3, 46.6), (-203.7, 46.9), (-203.7, 47.2), (-204.0, 47.6), (-204.0, 47.9), (-204.3, 48.2), (-204.3, 49.1), (-204.9, 49.7), (-205.2, 49.4), (-205.2, 48.8), (-205.5, 48.5), (-205.5, 48.2), (-205.5, 50.0), (-205.8, 50.3), (-205.8, 50.6), (-206.1, 50.9), (-206.1, 51.5), (-206.4, 51.8), (-206.4, 52.2), (-206.7, 52.5), (-206.7, 53.1), (-207.0, 53.4), (-207.0, 54.3), (-207.3, 54.6), (-207.3, 54.9), (-207.6, 55.2), (-207.6, 55.5), (-207.9, 55.8), (-207.9, 56.4), (-208.2, 56.7), (-208.2, 57.4), (-208.6, 57.7), (-208.6, 58.3), (-207.3, 59.5), (-207.3, 59.8), (-206.7, 60.4), (-206.7, 63.2), (-206.4, 63.5), (-206.4, 63.8), (-206.1, 64.1), (-206.1, 64.4), (-206.1, 64.1), (-206.4, 63.8), (-206.4, 63.5), (-206.7, 63.2), (-206.7, 60.4), (-207.3, 59.8), (-207.3, 59.5), (-207.6, 59.2), (-207.6, 58.9), (-208.6, 58.0), (-208.6, 57.7), (-208.2, 57.4), (-208.2, 56.7), (-207.9, 56.4), (-207.9, 56.1), (-207.6, 55.8), (-207.6, 55.5), (-207.0, 54.9), (-207.0, 53.4), (-206.7, 53.1), (-206.7, 52.8), (-206.4, 52.5), (-206.4, 52.2), (-206.1, 51.8), (-206.1, 51.5), (-205.8, 51.2), (-205.5, 51.2), (-204.9, 51.8), (-204.0, 51.8), (-203.3, 52.5), (-203.3, 52.8), (-204.6, 54.0), (-204.9, 54.0), (-205.5, 54.6), (-205.5, 54.9), (-205.2, 55.2), (-205.2, 55.8), (-205.5, 56.1), (-205.8, 56.1), (-206.1, 56.4), (-206.1, 56.7), (-206.4, 57.1), (-206.4, 58.3), (-206.1, 58.6), (-206.1, 59.2), (-205.8, 59.5), (-205.8, 59.8), (-205.5, 60.1), (-205.2, 60.1), (-204.9, 59.8), (-204.6, 59.8), (-204.0, 59.2), (-203.7, 59.2), (-203.3, 58.9), (-203.0, 58.9), (-202.7, 58.6), (-202.4, 58.9), (-200.9, 58.9), (-200.0, 58.0), (-199.7, 58.0), (-198.8, 57.1), (-198.1, 57.1), (-197.8, 56.7), (-197.5, 57.1), (-197.5, 58.9), (-197.8, 59.2), (-197.8, 59.5), (-198.1, 59.8), (-198.1, 60.1), (-198.4, 60.4), (-198.4, 60.7), (-199.4, 61.6), (-199.4, 62.0), (-199.7, 62.3), (-199.7, 63.8), (-200.6, 64.7), (-199.7, 63.8), (-199.7, 62.3), (-198.8, 61.3), (-198.8, 61.0), (-198.4, 60.7), (-198.4, 60.4), (-198.1, 60.1), (-198.1, 59.8), (-197.8, 59.5), (-197.8, 59.2), (-197.5, 58.9), (-197.5, 57.4), (-196.6, 56.4), (-196.6, 56.1), (-196.3, 55.8), (-196.3, 55.2), (-196.0, 54.9), (-195.4, 54.9), (-195.1, 54.6), (-195.4, 54.9), (-196.0, 54.9), (-196.6, 54.3), (-196.6, 54.0), (-196.9, 53.7), (-196.9, 53.4), (-197.8, 52.5), (-198.8, 52.5), (-199.1, 52.2), (-199.1, 51.2), (-199.4, 50.9), (-199.4, 50.6), (-199.1, 50.3), (-199.1, 49.7), (-198.1, 48.8), (-197.8, 48.8), (-197.2, 49.4), (-197.2, 50.0), (-197.2, 48.8), (-197.5, 48.5), (-197.5, 47.9), (-197.2, 47.6), (-197.2, 46.6), (-197.5, 46.3), (-197.5, 45.4), (-197.2, 45.1), (-197.2, 44.2), (-196.9, 43.9), (-196.9, 43.3), (-195.7, 42.0), (-195.7, 41.7), (-195.4, 41.4), (-195.4, 41.1), (-194.8, 40.5), (-194.5, 40.5), (-194.2, 40.2), (-192.9, 40.2), (-192.3, 40.8), (-192.9, 41.4), (-193.2, 41.4), (-193.9, 42.0), (-193.9, 43.9), (-194.2, 44.2), (-194.2, 44.8), (-194.5, 45.1), (-194.5, 46.0), (-194.8, 46.3), (-194.8, 49.1), (-194.5, 49.4), (-194.5, 49.7), (-194.2, 49.7), (-193.9, 50.0), (-193.9, 49.1), (-194.2, 49.4), (-194.8, 48.8), (-194.8, 46.6), (-194.5, 46.3), (-194.5, 45.7), (-194.2, 45.4), (-194.2, 44.8), (-193.9, 44.5), (-193.9, 44.2), (-193.5, 43.9), (-193.5, 42.4), (-192.9, 41.7), (-192.6, 41.7), (-192.3, 41.4), (-192.0, 41.4), (-191.4, 40.8), (-190.5, 40.8), (-190.2, 41.1), (-189.6, 41.1), (-189.3, 41.4), (-188.0, 41.4), (-188.3, 41.1), (-188.3, 40.8), (-189.6, 39.6), (-189.6, 39.3), (-189.9, 39.0), (-189.9, 38.1), (-189.6, 37.8), (-189.6, 36.5), (-189.9, 36.2), (-189.9, 35.6), (-190.2, 35.3), (-190.2, 34.7), (-189.9, 34.4), (-189.9, 33.8), (-189.6, 33.5), (-189.6, 32.9), (-189.3, 32.6), (-189.3, 31.3), (-189.0, 31.0), (-189.0, 30.4), (-188.6, 30.1), (-188.6, 29.8), (-187.4, 28.6), (-187.4, 27.7), (-187.7, 27.3), (-187.7, 26.7), (-188.0, 26.4), (-188.0, 25.5), (-187.7, 25.2), (-187.7, 24.6), (-187.4, 24.3), (-187.4, 23.7), (-187.7, 23.4), (-187.7, 23.1), (-188.0, 22.8), (-187.4, 22.1), (-187.1, 22.1), (-186.8, 21.8), (-185.0, 21.8), (-184.7, 21.5), (-184.4, 21.5), (-184.1, 21.8), (-183.8, 21.8), (-183.4, 22.1), (-183.1, 22.1), (-183.4, 22.1), (-184.1, 21.5), (-185.6, 21.5), (-185.9, 21.2), (-186.5, 21.2), (-186.8, 20.9), (-187.4, 20.9), (-187.7, 20.6), (-188.3, 20.6), (-188.6, 20.3), (-189.9, 20.3), (-190.2, 20.0), (-190.5, 20.0), (-191.1, 19.4), (-191.1, 19.1), (-189.9, 17.9), (-189.6, 17.9), (-189.3, 17.5), (-188.3, 17.5), (-189.3, 17.5), (-189.6, 17.9), (-189.9, 17.9), (-190.5, 18.5), (-190.8, 18.5), (-191.1, 18.8), (-192.3, 18.8), (-193.2, 19.7), (-194.5, 19.7), (-195.1, 20.3), (-196.3, 20.3), (-196.9, 19.7), (-196.9, 19.1), (-196.6, 18.8), (-196.6, 18.2), (-196.3, 17.9), (-196.3, 17.5), (-195.7, 16.9), (-195.7, 15.4), (-194.5, 14.2), (-194.5, 13.9), (-194.2, 13.6), (-194.2, 13.3), (-193.5, 12.6), (-193.5, 12.3), (-192.3, 11.1), (-191.7, 11.1), (-191.7, 10.8), (-191.4, 10.5), (-191.4, 9.6), (-191.1, 9.3), (-191.1, 8.4), (-190.8, 8.1), (-190.8, 7.7), (-190.5, 7.4), (-190.5, 6.2), (-190.8, 5.9), (-190.8, 5.3), (-190.5, 5.0), (-190.5, 4.7), (-190.2, 4.4), (-190.2, 4.1), (-189.6, 3.5), (-189.6, 3.2), (-189.3, 2.8), (-189.3, 2.5), (-188.6, 1.9), (-188.6, 1.6), (-188.3, 1.3), (-188.3, 1.0), (-188.0, 0.7), (-188.0, 0.1), (-187.7, -0.2), (-187.7, -0.5), (-187.4, -0.8), (-187.4, -1.1), (-187.1, -1.4), (-187.1, -1.8), (-186.8, -2.1), (-186.8, -2.4), (-185.3, -3.9), (-185.0, -3.9), (-184.4, -4.5), (-183.8, -4.5), (-183.4, -4.2), (-183.1, -4.2), (-182.8, -4.5), (-181.9, -4.5), (-180.7, -3.3), (-180.7, -3.0), (-180.4, -2.7), (-180.1, -2.7), (-178.8, -3.9), (-178.8, -4.8), (-179.2, -4.8), (-179.5, -5.1), (-180.4, -5.1), (-180.7, -5.4), (-181.0, -5.4), (-181.3, -5.7), (-181.3, -6.0), (-181.9, -6.6), (-181.9, -7.0), (-182.2, -7.0), (-182.8, -7.6), (-182.8, -7.9), (-183.1, -8.2), (-183.1, -8.5), (-183.4, -8.8), (-183.4, -9.7), (-183.1, -10.0) (0.412, 0.408, 0.412)</w:t>
      </w:r>
    </w:p>
    <w:p>
      <w:r>
        <w:t>(-189.0, 22.1), (-189.9, 22.1), (-189.9, 24.0), (-190.2, 24.3), (-190.2, 24.6), (-190.5, 24.9), (-190.5, 25.2), (-190.8, 25.5), (-190.8, 26.4), (-191.1, 26.7), (-191.1, 27.3), (-191.4, 27.7), (-192.0, 27.7), (-192.3, 27.3), (-192.6, 27.7), (-193.2, 27.7), (-194.2, 28.6), (-194.2, 29.2), (-194.8, 29.8), (-195.4, 29.8), (-195.7, 30.1), (-196.0, 30.1), (-196.0, 30.7), (-196.3, 31.0), (-196.3, 31.3), (-196.9, 31.9), (-197.2, 31.9), (-197.5, 32.2), (-197.8, 32.2), (-198.1, 32.6), (-199.1, 32.6), (-199.7, 33.2), (-199.7, 33.8), (-199.4, 34.1), (-199.4, 34.4), (-198.4, 34.4), (-197.8, 33.8), (-196.6, 33.8), (-196.3, 34.1), (-196.0, 34.1), (-195.7, 34.4), (-195.7, 35.3), (-196.9, 36.5), (-197.2, 36.5), (-197.5, 36.8), (-197.8, 36.8), (-198.1, 37.1), (-198.4, 37.1), (-198.4, 37.5), (-197.8, 37.5), (-197.5, 37.8), (-196.0, 37.8), (-195.7, 37.5), (-195.4, 37.5), (-195.1, 37.1), (-194.8, 37.1), (-193.9, 36.2), (-193.9, 34.7), (-193.5, 34.4), (-193.2, 34.4), (-192.9, 34.1), (-192.6, 34.1), (-192.3, 33.8), (-192.0, 33.8), (-191.4, 33.2), (-191.1, 33.5), (-190.5, 33.5), (-189.9, 32.9), (-189.9, 32.2), (-189.6, 31.9), (-189.6, 30.4), (-189.3, 30.1), (-189.3, 29.8), (-189.0, 29.5), (-189.0, 29.2), (-188.6, 28.9), (-188.6, 28.6), (-188.3, 28.3), (-188.3, 26.7), (-188.6, 26.4), (-188.6, 25.5), (-188.3, 25.2), (-188.3, 24.3), (-188.0, 24.0), (-188.3, 23.7), (-188.3, 23.4), (-189.0, 22.8) (0.518, 0.506, 0.494)</w:t>
      </w:r>
    </w:p>
    <w:p>
      <w:r>
        <w:t>(-189.6, 27.3), (-189.9, 27.7), (-189.9, 28.6), (-189.9, 28.3), (-189.6, 28.0) (0.627, 0.627, 0.631)</w:t>
      </w:r>
    </w:p>
    <w:p>
      <w:r>
        <w:t>(-185.9, 30.7), (-186.2, 31.0), (-186.5, 31.0), (-187.1, 31.6), (-187.4, 31.6), (-187.4, 31.9), (-187.1, 31.9), (-187.1, 31.6), (-186.8, 31.3), (-185.9, 31.3) (0.176, 0.192, 0.204)</w:t>
      </w:r>
    </w:p>
    <w:p>
      <w:r>
        <w:t>(-185.6, 29.8), (-187.1, 31.3), (-187.7, 31.3), (-187.7, 31.6), (-188.0, 31.9), (-187.7, 32.2), (-187.7, 32.6), (-187.4, 32.6), (-187.1, 32.9), (-187.1, 34.4), (-187.4, 34.7), (-188.3, 34.7), (-188.3, 35.0), (-188.0, 34.7), (-187.4, 34.7), (-187.1, 34.4), (-187.1, 32.6), (-187.7, 31.9), (-187.7, 31.6), (-187.4, 31.3), (-187.1, 31.3), (-186.5, 30.7), (-186.2, 30.7), (-185.9, 30.4), (-185.6, 30.7), (-185.6, 31.3), (-185.9, 31.6), (-185.9, 32.2), (-185.6, 32.6), (-185.6, 32.9), (-185.6, 32.6), (-185.9, 32.2), (-185.9, 31.6), (-185.6, 31.3), (-185.6, 31.0), (-185.3, 30.7), (-185.3, 30.1) (0.267, 0.231, 0.180)</w:t>
      </w:r>
    </w:p>
    <w:p>
      <w:r>
        <w:t>(-186.8, 31.6), (-186.8, 31.9), (-187.1, 32.2), (-186.8, 32.2), (-186.5, 32.6), (-186.5, 32.9), (-186.2, 33.2), (-186.5, 33.5), (-186.5, 35.3), (-186.2, 35.0), (-185.9, 35.3), (-185.9, 33.5), (-186.2, 33.2), (-186.2, 31.6) (0.208, 0.184, 0.153)</w:t>
      </w:r>
    </w:p>
    <w:p>
      <w:r>
        <w:t>(-183.4, 22.4), (-184.1, 22.4), (-184.4, 22.8), (-184.7, 22.8), (-185.0, 23.1), (-185.3, 23.1), (-185.6, 23.4), (-185.9, 23.4), (-186.2, 23.7), (-186.2, 24.3), (-186.5, 24.6), (-186.5, 24.9), (-186.8, 25.2), (-186.8, 25.8), (-186.5, 26.1), (-186.5, 26.4), (-185.9, 26.4), (-185.3, 27.0), (-185.3, 27.7), (-185.6, 28.0), (-185.6, 28.6), (-186.5, 29.5), (-186.5, 29.8), (-187.4, 30.7), (-187.7, 30.7), (-188.3, 31.3), (-188.3, 33.5), (-189.0, 34.1), (-189.0, 36.8), (-188.6, 37.1), (-188.6, 38.7), (-188.3, 39.0), (-188.3, 39.6), (-187.1, 40.8), (-187.1, 41.1), (-186.8, 41.4), (-186.8, 41.7), (-186.2, 42.4), (-186.2, 42.7), (-185.9, 43.0), (-186.2, 42.7), (-186.2, 42.4), (-186.5, 42.0), (-186.5, 41.7), (-186.8, 41.4), (-186.8, 41.1), (-187.1, 40.8), (-187.1, 40.5), (-188.0, 39.6), (-188.0, 39.3), (-187.7, 39.0), (-187.7, 38.4), (-188.3, 37.8), (-188.3, 37.1), (-188.6, 36.8), (-188.6, 34.7), (-188.3, 34.4), (-187.4, 34.4), (-187.4, 32.9), (-187.7, 32.9), (-188.0, 32.6), (-188.0, 32.2), (-188.3, 31.9), (-188.0, 31.6), (-188.0, 31.3), (-187.7, 31.0), (-187.1, 31.0), (-185.6, 29.5), (-185.0, 30.1), (-185.0, 30.7), (-185.3, 31.0), (-185.3, 31.3), (-185.6, 31.6), (-185.6, 32.2), (-185.3, 32.6), (-185.3, 33.5), (-185.0, 33.8), (-185.0, 35.3), (-185.3, 35.6), (-185.3, 36.8), (-185.0, 37.1), (-185.0, 37.8), (-184.7, 38.1), (-184.7, 40.5), (-184.4, 40.8), (-184.4, 41.4), (-183.8, 42.0), (-183.4, 42.0), (-183.1, 41.7), (-183.1, 40.5), (-183.4, 40.2), (-183.4, 39.3), (-183.1, 39.0), (-183.1, 37.8), (-182.8, 37.5), (-182.8, 37.1), (-182.5, 36.8), (-182.5, 36.5), (-182.2, 36.2), (-182.2, 34.1), (-181.9, 33.8), (-181.9, 33.2), (-181.6, 32.9), (-181.6, 31.3), (-181.9, 31.0), (-181.9, 30.7), (-181.6, 30.4), (-181.6, 28.9), (-181.9, 28.6), (-181.9, 27.7), (-181.0, 26.7), (-181.0, 26.4), (-180.7, 26.1), (-181.3, 25.5), (-181.3, 25.2), (-181.6, 24.9), (-182.2, 24.9), (-182.5, 24.6), (-182.8, 24.6), (-183.1, 24.9), (-183.4, 24.9), (-184.1, 25.5), (-184.4, 25.5), (-185.0, 24.9), (-185.0, 24.6), (-185.3, 24.3), (-185.3, 23.7), (-185.0, 23.4), (-184.7, 23.4), (-183.8, 22.4) (0.247, 0.247, 0.278)</w:t>
      </w:r>
    </w:p>
    <w:p>
      <w:r>
        <w:t>(-183.4, 30.4), (-183.8, 30.7), (-183.8, 32.6), (-183.4, 32.9), (-183.1, 32.6), (-183.1, 31.6), (-183.4, 31.3) (0.518, 0.506, 0.494)</w:t>
      </w:r>
    </w:p>
    <w:p>
      <w:r>
        <w:t>(-182.8, 29.5), (-183.4, 29.5), (-184.1, 30.1), (-184.1, 30.4), (-184.4, 30.7), (-184.4, 32.9), (-184.1, 33.2), (-184.1, 33.8), (-183.8, 34.1), (-183.4, 34.1), (-182.8, 33.5), (-182.8, 32.9), (-182.5, 32.6), (-182.5, 31.3), (-182.8, 31.0), (-182.8, 30.7), (-182.5, 30.4), (-182.5, 29.8) (0.412, 0.408, 0.412)</w:t>
      </w:r>
    </w:p>
    <w:p>
      <w:r>
        <w:t>(-181.6, 26.1), (-183.1, 26.1), (-183.8, 26.7), (-183.8, 28.9), (-184.4, 29.5), (-184.4, 29.8), (-184.7, 30.1), (-184.7, 30.7), (-185.0, 31.0), (-185.0, 31.3), (-185.3, 31.6), (-185.3, 32.2), (-185.0, 32.6), (-185.0, 33.2), (-184.7, 33.5), (-184.7, 34.4), (-184.4, 34.7), (-184.4, 36.8), (-184.1, 37.1), (-183.8, 37.1), (-183.4, 36.8), (-183.1, 36.8), (-183.1, 36.5), (-182.8, 36.2), (-182.8, 34.7), (-182.5, 34.4), (-182.5, 33.8), (-182.2, 33.5), (-182.2, 32.6), (-181.9, 32.2), (-181.9, 31.9), (-182.2, 31.6), (-182.2, 30.4), (-181.9, 30.1), (-181.9, 29.8), (-182.2, 29.5), (-182.2, 29.2), (-182.8, 28.6), (-182.5, 28.3), (-182.5, 28.0), (-182.2, 27.7), (-182.2, 27.3), (-181.9, 27.0), (-181.9, 26.7), (-181.6, 26.4) (0.333, 0.333, 0.329)</w:t>
      </w:r>
    </w:p>
    <w:p>
      <w:r>
        <w:t>(-181.6, 30.7), (-181.6, 31.0), (-181.3, 31.3), (-181.3, 32.9), (-181.6, 33.2), (-181.6, 33.5), (-180.1, 31.9), (-180.1, 31.6), (-180.4, 31.9), (-180.7, 31.9), (-181.6, 31.0) (0.267, 0.231, 0.180)</w:t>
      </w:r>
    </w:p>
    <w:p>
      <w:r>
        <w:t>(-184.1, 23.4), (-184.4, 23.7), (-184.4, 24.6), (-184.1, 24.6), (-183.8, 24.3), (-183.1, 24.3), (-182.8, 24.0), (-182.5, 24.0), (-182.2, 24.3), (-181.6, 24.3), (-180.7, 25.2), (-180.7, 25.5), (-180.1, 26.1), (-180.4, 26.4), (-180.4, 26.7), (-180.7, 27.0), (-180.7, 27.3), (-181.3, 28.0), (-181.3, 28.3), (-181.0, 28.6), (-181.0, 30.1), (-181.3, 30.4), (-181.3, 31.0), (-180.7, 31.6), (-180.4, 31.6), (-180.1, 31.3), (-179.8, 31.6), (-179.8, 31.9), (-181.6, 33.8), (-181.6, 34.1), (-181.9, 34.4), (-181.9, 36.2), (-182.2, 36.5), (-182.2, 36.8), (-182.5, 37.1), (-182.5, 37.5), (-182.8, 37.8), (-182.8, 39.0), (-183.1, 39.3), (-183.1, 40.2), (-182.8, 40.5), (-182.8, 42.7), (-182.8, 41.4), (-182.2, 40.8), (-182.2, 40.5), (-181.9, 40.2), (-182.2, 39.9), (-182.2, 39.6), (-182.5, 39.3), (-182.5, 37.8), (-182.2, 37.5), (-182.2, 37.1), (-181.3, 36.2), (-181.0, 36.2), (-180.7, 36.5), (-179.8, 36.5), (-179.5, 36.2), (-179.2, 36.2), (-178.8, 35.9), (-178.5, 35.9), (-177.6, 36.8), (-177.6, 37.8), (-177.3, 38.1), (-177.3, 39.0), (-177.9, 39.6), (-177.9, 39.9), (-179.5, 41.4), (-179.8, 41.4), (-179.5, 41.4), (-179.2, 41.1), (-178.8, 41.1), (-177.6, 39.9), (-177.3, 39.9), (-177.0, 39.6), (-176.7, 39.6), (-176.4, 39.3), (-176.1, 39.3), (-175.5, 38.7), (-175.5, 38.1), (-175.8, 37.8), (-175.8, 37.5), (-175.5, 37.1), (-175.5, 36.8), (-174.9, 36.2), (-174.6, 36.2), (-174.3, 35.9), (-173.6, 35.9), (-173.3, 35.6), (-174.3, 35.6), (-174.6, 35.3), (-174.6, 34.7), (-174.9, 34.4), (-174.9, 33.5), (-175.2, 33.8), (-175.2, 34.1), (-175.8, 34.7), (-177.3, 34.7), (-177.3, 35.0), (-177.6, 35.3), (-177.9, 35.3), (-177.9, 35.6), (-178.2, 35.9), (-178.5, 35.9), (-178.8, 35.6), (-178.5, 35.3), (-179.2, 34.7), (-179.5, 34.7), (-179.8, 34.4), (-179.8, 35.0), (-180.1, 35.3), (-180.4, 35.0), (-180.4, 34.7), (-180.7, 34.7), (-181.0, 34.4), (-181.0, 33.5), (-180.7, 33.2), (-180.4, 33.5), (-180.1, 33.5), (-180.4, 33.2), (-180.1, 32.9), (-180.4, 32.6), (-180.1, 32.2), (-179.8, 32.2), (-179.2, 31.6), (-178.2, 31.6), (-177.9, 31.9), (-177.6, 31.9), (-177.6, 31.6), (-177.3, 31.3), (-177.0, 31.6), (-176.7, 31.3), (-176.1, 31.9), (-176.1, 31.6), (-176.4, 31.3), (-176.7, 31.3), (-177.0, 31.0), (-177.3, 31.0), (-177.6, 30.7), (-177.9, 30.7), (-178.2, 30.4), (-179.5, 30.4), (-179.8, 30.7), (-180.1, 30.7), (-180.4, 31.0), (-180.7, 31.0), (-181.0, 30.7), (-181.0, 29.8), (-180.4, 29.2), (-180.1, 29.2), (-179.8, 28.9), (-179.8, 28.6), (-180.4, 28.6), (-181.0, 28.0), (-181.0, 27.7), (-180.4, 27.0), (-180.4, 26.4), (-180.1, 26.1), (-180.4, 25.8), (-180.4, 25.5), (-180.7, 25.2), (-180.7, 24.9), (-181.0, 24.6), (-180.7, 24.3), (-180.1, 24.3), (-181.6, 24.3), (-181.9, 24.0), (-182.2, 24.0), (-182.5, 23.7), (-182.5, 23.4), (-182.5, 23.7), (-182.8, 24.0), (-183.1, 24.0), (-183.4, 24.3), (-184.1, 23.7) (0.176, 0.192, 0.204)</w:t>
      </w:r>
    </w:p>
    <w:p>
      <w:r>
        <w:t>(-179.5, 31.0), (-179.5, 31.3), (-177.9, 31.3), (-177.9, 31.0), (-178.2, 31.0), (-178.5, 30.7), (-179.2, 30.7) (0.267, 0.231, 0.180)</w:t>
      </w:r>
    </w:p>
    <w:p>
      <w:r>
        <w:t>(-177.0, 28.9), (-178.2, 28.9), (-178.5, 29.2), (-178.8, 29.2), (-179.2, 29.5), (-179.5, 29.5), (-179.8, 29.8), (-178.5, 29.8), (-178.2, 30.1), (-177.0, 30.1) (0.149, 0.149, 0.133)</w:t>
      </w:r>
    </w:p>
    <w:p>
      <w:r>
        <w:t>(-177.6, 25.8), (-177.3, 26.1), (-176.4, 26.1), (-175.5, 27.0), (-175.8, 27.3), (-176.7, 27.3), (-177.0, 27.7), (-178.2, 27.7), (-178.5, 28.0), (-179.8, 28.0), (-180.1, 27.7), (-180.1, 26.4), (-180.1, 27.0), (-180.7, 27.7), (-180.7, 28.0), (-180.4, 28.3), (-179.8, 28.3), (-179.5, 28.6), (-179.5, 28.9), (-180.1, 29.5), (-180.4, 29.5), (-180.7, 29.8), (-180.7, 30.7), (-180.4, 30.7), (-180.1, 30.4), (-179.8, 30.4), (-179.5, 30.1), (-178.5, 30.1), (-179.8, 30.1), (-180.1, 29.8), (-179.5, 29.2), (-179.2, 29.2), (-178.8, 28.9), (-178.5, 28.9), (-178.2, 28.6), (-177.0, 28.6), (-176.7, 28.9), (-176.7, 30.1), (-177.0, 30.4), (-177.9, 30.4), (-177.6, 30.4), (-177.3, 30.7), (-177.0, 30.7), (-176.7, 31.0), (-176.4, 31.0), (-175.8, 31.6), (-175.8, 31.9), (-176.1, 32.2), (-176.4, 31.9), (-177.3, 31.9), (-177.6, 32.2), (-177.9, 32.2), (-178.2, 31.9), (-179.2, 31.9), (-179.8, 32.6), (-180.1, 32.6), (-179.8, 32.9), (-180.1, 33.2), (-179.8, 33.5), (-180.1, 33.8), (-180.4, 33.8), (-180.7, 33.5), (-180.7, 34.4), (-180.4, 34.4), (-180.1, 34.7), (-180.1, 35.0), (-180.1, 34.4), (-179.8, 34.1), (-179.5, 34.4), (-179.2, 34.4), (-178.2, 35.3), (-178.5, 35.6), (-178.2, 35.6), (-178.2, 35.3), (-177.9, 35.0), (-177.6, 35.0), (-177.6, 34.7), (-177.3, 34.4), (-176.7, 34.4), (-177.6, 34.4), (-177.9, 34.7), (-178.5, 34.7), (-179.2, 34.1), (-179.2, 33.2), (-178.5, 32.6), (-177.9, 32.6), (-177.6, 32.2), (-177.3, 32.6), (-177.0, 32.2), (-175.8, 32.2), (-175.5, 31.9), (-175.5, 31.0), (-175.2, 30.7), (-175.2, 30.4), (-174.9, 30.1), (-174.3, 30.1), (-173.9, 30.4), (-173.0, 30.4), (-172.4, 31.0), (-172.4, 31.3), (-172.1, 31.6), (-172.1, 31.9), (-171.8, 32.2), (-171.5, 32.2), (-171.5, 31.6), (-171.8, 31.3), (-172.1, 31.3), (-172.7, 30.7), (-172.7, 29.8), (-173.3, 29.2), (-173.9, 29.2), (-174.3, 28.9), (-174.6, 28.9), (-174.9, 28.6), (-174.9, 28.3), (-175.2, 28.0), (-175.2, 27.7), (-174.9, 27.3), (-173.9, 27.3), (-172.1, 29.2), (-171.8, 29.2), (-171.5, 29.5), (-171.2, 29.5), (-171.5, 29.5), (-173.3, 27.7), (-173.6, 27.7), (-173.9, 27.3), (-175.2, 27.3), (-176.4, 26.1), (-177.3, 26.1) (0.208, 0.184, 0.153)</w:t>
      </w:r>
    </w:p>
    <w:p>
      <w:r>
        <w:t>(-171.8, 32.6), (-172.4, 31.9), (-172.4, 31.6), (-172.7, 31.3), (-172.7, 31.0), (-173.0, 30.7), (-173.9, 30.7), (-174.3, 30.4), (-174.9, 30.4), (-174.9, 30.7), (-175.2, 31.0), (-175.2, 31.9), (-175.8, 32.6), (-177.0, 32.6), (-177.3, 32.9), (-177.6, 32.6), (-177.9, 32.9), (-178.5, 32.9), (-178.8, 33.2), (-178.8, 34.1), (-178.5, 34.4), (-177.9, 34.4), (-177.6, 34.1), (-176.7, 34.1), (-176.4, 34.4), (-176.1, 34.1), (-175.8, 34.1), (-175.5, 33.8), (-175.5, 33.5), (-175.2, 33.2), (-175.2, 32.6), (-174.9, 32.2), (-174.9, 31.6), (-174.6, 31.3), (-173.9, 31.3), (-173.3, 31.9), (-174.3, 32.9), (-174.3, 34.1), (-173.3, 34.1), (-172.7, 33.5), (-171.8, 33.5) (0.149, 0.149, 0.133)</w:t>
      </w:r>
    </w:p>
    <w:p>
      <w:r>
        <w:t>(-176.7, 33.2), (-176.7, 33.5), (-176.1, 33.5), (-176.1, 33.2) (0.106, 0.122, 0.122)</w:t>
      </w:r>
    </w:p>
    <w:p>
      <w:r>
        <w:t>(-174.6, 31.6), (-174.6, 32.2), (-174.9, 32.6), (-174.9, 33.2), (-175.2, 33.5), (-174.9, 33.2), (-174.6, 33.5), (-174.6, 34.4), (-174.3, 34.7), (-174.3, 35.3), (-173.3, 35.3), (-173.0, 35.6), (-172.4, 35.0), (-172.1, 35.3), (-171.5, 35.3), (-170.3, 34.1), (-170.6, 34.1), (-170.9, 34.4), (-171.2, 34.4), (-171.8, 33.8), (-172.7, 33.8), (-173.3, 34.4), (-174.3, 34.4), (-174.6, 34.1), (-174.6, 32.9), (-173.6, 31.9), (-173.9, 31.6) (0.208, 0.184, 0.153)</w:t>
      </w:r>
    </w:p>
    <w:p>
      <w:r>
        <w:t>(-170.6, 31.6), (-170.6, 32.6), (-170.9, 32.9), (-170.6, 33.2), (-170.3, 33.2), (-170.6, 32.9) (0.125, 0.102, 0.086)</w:t>
      </w:r>
    </w:p>
    <w:p>
      <w:r>
        <w:t>(-170.3, 31.6), (-170.3, 32.2), (-170.0, 32.6), (-169.7, 32.2), (-169.7, 31.9), (-170.0, 31.6) (0.114, 0.035, 0.016)</w:t>
      </w:r>
    </w:p>
    <w:p>
      <w:r>
        <w:t>(-170.9, 30.7), (-170.9, 31.0), (-170.6, 31.3), (-170.0, 31.3), (-169.4, 31.9), (-169.4, 32.2), (-170.0, 32.9), (-170.3, 32.6), (-170.3, 32.9), (-170.0, 32.9), (-169.4, 32.2), (-169.4, 31.9), (-169.7, 31.6), (-169.7, 31.3), (-170.0, 31.3), (-170.3, 31.0), (-170.6, 31.0) (0.169, 0.075, 0.063)</w:t>
      </w:r>
    </w:p>
    <w:p>
      <w:r>
        <w:t>(-172.4, 29.2), (-172.4, 30.7), (-172.1, 31.0), (-171.8, 31.0), (-171.2, 31.6), (-171.2, 32.2), (-171.5, 32.6), (-171.5, 33.8), (-171.2, 34.1), (-170.9, 34.1), (-170.6, 33.8), (-170.3, 33.8), (-169.7, 33.2), (-169.7, 32.9), (-169.4, 32.6), (-170.3, 33.5), (-170.6, 33.5), (-171.2, 32.9), (-170.9, 32.6), (-170.9, 31.3), (-171.2, 31.0), (-171.2, 30.7), (-170.9, 30.4), (-170.6, 30.7), (-170.3, 30.7), (-170.0, 31.0), (-169.7, 31.0), (-170.0, 31.0), (-170.9, 30.1), (-171.2, 30.1), (-171.8, 29.5), (-172.1, 29.5) (0.192, 0.129, 0.102)</w:t>
      </w:r>
    </w:p>
    <w:p>
      <w:r>
        <w:t>(-174.3, 27.0), (-173.9, 27.0), (-173.6, 27.3), (-173.3, 27.3), (-171.5, 29.2), (-171.2, 29.2), (-170.9, 29.5), (-171.5, 28.9), (-171.8, 28.9), (-173.3, 27.3), (-173.6, 27.3), (-173.9, 27.0) (0.267, 0.231, 0.180)</w:t>
      </w:r>
    </w:p>
    <w:p>
      <w:r>
        <w:t>(-174.9, 27.7), (-174.9, 28.0), (-174.6, 28.3), (-174.6, 28.6), (-174.3, 28.6), (-173.9, 28.9), (-173.3, 28.9), (-172.7, 29.5), (-172.7, 28.9), (-173.9, 27.7) (0.149, 0.149, 0.133)</w:t>
      </w:r>
    </w:p>
    <w:p>
      <w:r>
        <w:t>(-177.0, 28.0), (-177.0, 28.3), (-176.7, 28.0), (-176.4, 28.3), (-176.1, 28.3), (-175.8, 28.6), (-175.5, 28.3), (-175.2, 28.6), (-175.5, 28.3), (-175.5, 28.0) (0.176, 0.192, 0.204)</w:t>
      </w:r>
    </w:p>
    <w:p>
      <w:r>
        <w:t>(-176.1, 26.1), (-175.2, 27.0), (-174.6, 27.0), (-174.9, 27.0), (-175.2, 26.7), (-175.5, 26.7) (0.176, 0.192, 0.204)</w:t>
      </w:r>
    </w:p>
    <w:p>
      <w:r>
        <w:t>(-176.4, 25.8), (-176.1, 25.8), (-175.5, 26.4), (-175.2, 26.4), (-174.9, 26.7), (-174.3, 26.7), (-174.9, 26.7), (-175.5, 26.1), (-175.8, 26.1), (-176.1, 25.8) (0.247, 0.247, 0.278)</w:t>
      </w:r>
    </w:p>
    <w:p>
      <w:r>
        <w:t>(-179.8, 24.0), (-179.5, 24.0), (-179.2, 24.3), (-178.8, 24.3), (-178.5, 24.6), (-178.2, 24.6), (-177.9, 24.9), (-177.6, 24.9), (-177.3, 25.2), (-177.0, 25.2), (-176.7, 25.5), (-176.1, 25.5), (-175.8, 25.8), (-175.5, 25.8), (-174.9, 26.4), (-174.3, 26.4), (-173.9, 26.7), (-173.6, 26.7), (-173.0, 27.3), (-172.7, 27.3), (-171.8, 28.3), (-171.5, 28.3), (-171.8, 28.3), (-173.3, 26.7), (-173.6, 26.7), (-173.9, 26.4), (-174.3, 26.4), (-174.6, 26.1), (-175.2, 26.1), (-175.5, 25.8), (-175.8, 25.8), (-176.1, 25.5), (-176.7, 25.5), (-177.0, 25.2), (-177.3, 25.2), (-177.6, 24.9), (-177.9, 24.9), (-178.5, 24.3), (-179.2, 24.3), (-179.5, 24.0) (0.333, 0.333, 0.329)</w:t>
      </w:r>
    </w:p>
    <w:p>
      <w:r>
        <w:t>(-178.2, 24.3), (-177.9, 24.6), (-177.6, 24.6), (-177.3, 24.9), (-177.0, 24.9), (-176.7, 25.2), (-176.1, 25.2), (-175.8, 25.5), (-175.5, 25.5), (-175.2, 25.8), (-174.6, 25.8), (-174.3, 26.1), (-173.9, 26.1), (-173.6, 26.4), (-173.3, 26.4), (-172.1, 27.7), (-171.8, 27.7), (-172.7, 26.7), (-172.4, 26.4), (-172.1, 26.4), (-171.8, 26.7), (-171.5, 26.7), (-170.9, 27.3), (-172.4, 25.8), (-172.7, 25.8), (-173.0, 25.5), (-173.3, 25.5), (-173.6, 25.2), (-173.9, 25.2), (-174.3, 24.9), (-174.6, 24.9), (-175.8, 23.7), (-176.1, 23.7), (-175.8, 23.7), (-175.2, 24.3), (-175.2, 24.6), (-174.9, 24.9), (-174.9, 25.2), (-175.2, 25.5), (-175.5, 25.5), (-175.8, 25.2), (-176.7, 25.2), (-177.0, 24.9), (-177.3, 24.9), (-177.6, 24.6), (-177.9, 24.6) (0.412, 0.408, 0.412)</w:t>
      </w:r>
    </w:p>
    <w:p>
      <w:r>
        <w:t>(-176.4, 22.8), (-175.5, 22.8), (-174.3, 24.0), (-174.3, 23.7), (-175.2, 22.8) (0.176, 0.192, 0.204)</w:t>
      </w:r>
    </w:p>
    <w:p>
      <w:r>
        <w:t>(-175.2, 21.5), (-175.2, 21.8), (-174.9, 21.8), (-174.9, 21.5) (0.176, 0.192, 0.204)</w:t>
      </w:r>
    </w:p>
    <w:p>
      <w:r>
        <w:t>(-183.8, 17.2), (-183.8, 17.5), (-183.1, 18.2), (-183.1, 18.5), (-182.8, 18.8), (-182.5, 18.8), (-182.8, 18.8), (-183.1, 18.5), (-183.1, 17.9), (-182.8, 17.5), (-182.2, 17.5), (-181.9, 17.9), (-181.6, 17.9), (-181.0, 18.5), (-180.7, 18.5), (-179.5, 19.7), (-179.5, 20.0), (-179.8, 20.3), (-180.1, 20.0), (-180.4, 20.0), (-180.1, 20.0), (-179.8, 20.3), (-178.5, 20.3), (-178.2, 20.6), (-177.9, 20.6), (-177.0, 21.5), (-177.0, 21.8), (-176.7, 22.1), (-176.7, 22.4), (-175.2, 22.4), (-174.9, 22.8), (-175.2, 22.4), (-175.2, 22.1), (-175.5, 21.8), (-175.5, 21.5), (-175.8, 21.2), (-175.8, 20.3), (-174.9, 19.4), (-174.6, 19.4), (-173.9, 18.8), (-173.6, 19.1), (-173.6, 19.4), (-173.9, 19.7), (-173.9, 20.6), (-172.1, 20.6), (-171.2, 21.5), (-171.2, 21.8), (-170.3, 22.8), (-170.0, 22.8), (-169.7, 23.1), (-169.7, 23.7), (-169.4, 24.0), (-169.4, 24.6), (-169.0, 24.9), (-169.0, 25.5), (-169.0, 25.2), (-168.7, 24.9), (-168.7, 24.3), (-169.4, 23.7), (-169.4, 23.4), (-170.3, 22.4), (-170.6, 22.4), (-171.2, 21.8), (-171.2, 21.2), (-171.5, 20.9), (-171.8, 20.9), (-172.1, 20.6), (-173.0, 20.6), (-173.6, 20.0), (-173.6, 19.7), (-173.3, 19.4), (-173.6, 19.1), (-173.6, 18.8), (-174.3, 18.8), (-174.6, 19.1), (-174.9, 19.1), (-176.1, 20.3), (-177.3, 20.3), (-177.6, 20.6), (-177.9, 20.6), (-178.2, 20.3), (-178.5, 20.3), (-179.5, 19.4), (-179.8, 19.4), (-180.7, 18.5), (-181.0, 18.5), (-181.6, 17.9), (-181.9, 17.9), (-182.5, 17.2) (0.208, 0.184, 0.153)</w:t>
      </w:r>
    </w:p>
    <w:p>
      <w:r>
        <w:t>(-175.2, 19.1), (-175.8, 19.7), (-176.1, 19.7), (-176.4, 20.0), (-176.1, 20.0) (0.176, 0.192, 0.204)</w:t>
      </w:r>
    </w:p>
    <w:p>
      <w:r>
        <w:t>(-180.4, 18.5), (-180.1, 18.8), (-179.8, 18.8), (-179.2, 19.4), (-178.8, 19.4), (-178.5, 19.7), (-178.2, 19.7), (-177.9, 20.0), (-177.6, 20.0), (-177.3, 19.7), (-177.0, 20.0), (-176.7, 20.0), (-176.1, 19.4), (-175.8, 19.4), (-175.2, 18.8), (-174.9, 18.8), (-174.3, 18.2), (-173.6, 18.2), (-174.3, 18.2), (-174.6, 18.5), (-174.9, 18.5), (-175.2, 18.8), (-175.8, 18.8), (-176.1, 18.5), (-176.1, 17.9), (-176.4, 17.9), (-176.7, 17.5), (-177.3, 17.5), (-177.6, 17.9), (-177.6, 18.5), (-177.3, 18.8), (-177.3, 19.1), (-177.6, 19.4), (-178.8, 19.4), (-179.2, 19.1), (-179.5, 19.1), (-179.8, 18.8), (-180.1, 18.8) (0.267, 0.231, 0.180)</w:t>
      </w:r>
    </w:p>
    <w:p>
      <w:r>
        <w:t>(-175.5, 16.0), (-176.1, 16.0), (-176.4, 16.3), (-176.1, 16.6), (-175.8, 16.6), (-175.5, 16.3) (0.267, 0.231, 0.180)</w:t>
      </w:r>
    </w:p>
    <w:p>
      <w:r>
        <w:t>(-170.3, 13.0), (-170.6, 13.0), (-170.9, 13.3), (-171.2, 13.3), (-171.8, 13.9), (-172.7, 13.9), (-173.0, 14.2), (-173.3, 14.2), (-173.3, 15.4), (-173.6, 15.7), (-173.9, 15.7), (-174.3, 16.0), (-174.6, 16.0), (-175.2, 15.4), (-175.5, 15.7), (-176.1, 15.7), (-176.4, 16.0), (-176.1, 15.7), (-175.5, 15.7), (-175.2, 16.0), (-175.2, 16.3), (-175.8, 16.9), (-176.1, 16.9), (-176.4, 16.6), (-176.7, 16.6), (-177.0, 16.9), (-177.9, 16.9), (-178.2, 17.2), (-178.2, 18.5), (-178.5, 18.8), (-179.5, 18.8), (-179.2, 18.8), (-178.8, 19.1), (-177.6, 19.1), (-177.6, 18.8), (-177.9, 18.5), (-177.9, 17.9), (-177.3, 17.2), (-176.7, 17.2), (-176.4, 17.5), (-176.1, 17.5), (-175.8, 17.9), (-175.8, 18.5), (-175.2, 18.5), (-174.9, 18.2), (-174.6, 18.2), (-174.3, 17.9), (-173.6, 17.9), (-172.7, 18.8), (-172.7, 20.0), (-172.4, 20.0), (-172.1, 20.3), (-171.5, 20.3), (-170.9, 20.9), (-171.2, 20.6), (-171.2, 20.3), (-171.8, 20.3), (-172.1, 20.0), (-172.4, 20.0), (-172.7, 19.7), (-172.7, 19.1), (-172.4, 18.8), (-172.4, 18.5), (-172.1, 18.2), (-171.8, 18.2), (-171.5, 18.5), (-171.2, 18.5), (-170.3, 19.4), (-170.3, 19.7), (-170.0, 19.7), (-171.8, 17.9), (-171.8, 16.9), (-170.6, 15.7), (-170.3, 15.7), (-170.0, 15.4), (-169.7, 15.4), (-170.0, 15.4), (-170.3, 15.7), (-170.6, 15.7), (-171.2, 16.3), (-171.5, 16.3), (-171.5, 16.6), (-172.1, 17.2), (-172.1, 17.5), (-172.4, 17.9), (-173.6, 17.9), (-174.6, 16.9), (-174.3, 16.6), (-174.3, 16.3), (-173.9, 16.0), (-173.6, 16.0), (-173.6, 15.7), (-173.3, 15.4), (-173.3, 14.8), (-173.0, 14.5), (-173.0, 14.2), (-172.7, 13.9), (-171.8, 13.9), (-171.5, 13.6), (-171.2, 13.6), (-170.6, 13.0) (0.247, 0.247, 0.278)</w:t>
      </w:r>
    </w:p>
    <w:p>
      <w:r>
        <w:t>(-174.6, 18.8), (-174.3, 18.5), (-173.6, 18.5), (-173.3, 18.8), (-173.3, 19.1), (-173.3, 18.5), (-174.3, 18.5) (0.176, 0.192, 0.204)</w:t>
      </w:r>
    </w:p>
    <w:p>
      <w:r>
        <w:t>(-172.1, 21.2), (-172.7, 21.2), (-173.0, 21.5), (-173.3, 21.5), (-173.9, 22.1), (-172.1, 22.1), (-173.0, 22.1), (-173.3, 21.8), (-172.7, 21.2) (0.106, 0.122, 0.122)</w:t>
      </w:r>
    </w:p>
    <w:p>
      <w:r>
        <w:t>(-173.0, 21.8), (-171.8, 21.8), (-171.8, 21.5), (-172.7, 21.5) (0.125, 0.102, 0.086)</w:t>
      </w:r>
    </w:p>
    <w:p>
      <w:r>
        <w:t>(-173.9, 19.1), (-174.6, 19.7), (-174.9, 19.7), (-175.5, 20.3), (-175.5, 21.2), (-174.9, 21.2), (-174.6, 21.5), (-174.6, 21.8), (-174.9, 22.1), (-174.9, 22.4), (-174.6, 22.8), (-174.6, 23.1), (-173.3, 24.3), (-173.0, 24.3), (-173.3, 24.3), (-174.3, 23.4), (-173.6, 22.8), (-173.3, 22.8), (-173.0, 23.1), (-172.7, 23.1), (-171.8, 24.0), (-171.8, 24.3), (-172.1, 24.6), (-172.4, 24.6), (-172.1, 24.6), (-171.5, 25.2), (-171.5, 24.6), (-171.2, 24.3), (-170.6, 24.3), (-170.3, 24.0), (-170.3, 23.7), (-170.0, 23.4), (-170.0, 23.1), (-170.3, 23.1), (-171.5, 21.8), (-171.5, 21.5), (-172.1, 20.9), (-173.9, 20.9), (-174.3, 20.6), (-174.3, 19.7), (-173.9, 19.4) (0.149, 0.149, 0.133)</w:t>
      </w:r>
    </w:p>
    <w:p>
      <w:r>
        <w:t>(-172.4, 22.8), (-172.1, 23.1), (-171.8, 23.1), (-172.1, 22.8) (0.208, 0.184, 0.153)</w:t>
      </w:r>
    </w:p>
    <w:p>
      <w:r>
        <w:t>(-173.0, 24.0), (-172.7, 24.0), (-172.4, 24.3), (-172.1, 24.3), (-172.1, 24.0), (-172.4, 23.7), (-172.7, 23.7) (0.125, 0.102, 0.086)</w:t>
      </w:r>
    </w:p>
    <w:p>
      <w:r>
        <w:t>(-173.6, 23.1), (-173.9, 23.4), (-173.3, 24.0), (-173.6, 23.7), (-173.3, 23.4), (-172.7, 23.4), (-173.0, 23.4), (-173.3, 23.1) (0.106, 0.122, 0.122)</w:t>
      </w:r>
    </w:p>
    <w:p>
      <w:r>
        <w:t>(-171.2, 24.6), (-171.2, 24.9), (-170.6, 25.5), (-170.3, 25.5), (-170.0, 25.2), (-170.0, 24.9), (-170.3, 24.9), (-170.6, 24.6) (0.125, 0.102, 0.086)</w:t>
      </w:r>
    </w:p>
    <w:p>
      <w:r>
        <w:t>(-170.0, 23.7), (-170.0, 24.0), (-170.3, 24.3), (-170.3, 24.6), (-170.0, 24.6), (-169.7, 24.9), (-169.7, 25.2), (-170.3, 25.8), (-170.6, 25.8), (-171.2, 25.2), (-170.3, 26.1), (-169.7, 26.1), (-169.7, 25.5), (-169.4, 25.2), (-169.4, 24.9), (-169.7, 24.6), (-169.7, 24.0) (0.192, 0.129, 0.102)</w:t>
      </w:r>
    </w:p>
    <w:p>
      <w:r>
        <w:t>(-171.5, 20.6), (-170.9, 21.2), (-170.9, 21.8), (-170.6, 22.1), (-170.3, 22.1), (-169.0, 23.4), (-169.0, 23.7), (-168.1, 24.6), (-168.1, 25.2), (-168.4, 25.5), (-168.7, 25.5), (-168.7, 25.8), (-169.0, 26.1), (-169.0, 26.4), (-169.4, 26.7), (-170.0, 26.7), (-170.3, 26.4), (-170.6, 26.4), (-171.2, 25.8), (-171.5, 25.8), (-172.1, 25.2), (-171.5, 25.8), (-171.2, 25.8), (-170.6, 26.4), (-170.3, 26.4), (-170.0, 26.7), (-169.4, 26.7), (-168.7, 26.1), (-168.7, 25.8), (-168.4, 25.5), (-168.1, 25.5), (-168.1, 24.3), (-169.4, 23.1), (-169.4, 22.8), (-169.7, 22.4), (-170.0, 22.4), (-170.9, 21.5), (-170.9, 21.2) (0.267, 0.231, 0.180)</w:t>
      </w:r>
    </w:p>
    <w:p>
      <w:r>
        <w:t>(-172.4, 26.7), (-171.8, 27.3), (-171.5, 27.3), (-171.5, 27.0), (-171.8, 27.0), (-172.1, 26.7) (0.518, 0.506, 0.494)</w:t>
      </w:r>
    </w:p>
    <w:p>
      <w:r>
        <w:t>(-180.1, 24.9), (-180.1, 25.5), (-179.8, 25.8), (-179.8, 27.7), (-178.5, 27.7), (-178.2, 27.3), (-177.0, 27.3), (-176.7, 27.0), (-175.8, 27.0), (-176.4, 26.4), (-177.3, 26.4), (-177.9, 25.8), (-178.2, 25.8), (-178.8, 25.2), (-179.2, 25.2), (-179.5, 24.9) (0.149, 0.149, 0.133)</w:t>
      </w:r>
    </w:p>
    <w:p>
      <w:r>
        <w:t>(-178.8, 25.8), (-178.8, 26.4), (-178.5, 26.7), (-178.2, 26.7), (-177.9, 26.4), (-178.2, 26.4) (0.106, 0.122, 0.122)</w:t>
      </w:r>
    </w:p>
    <w:p>
      <w:r>
        <w:t>(-180.7, 24.6), (-180.4, 24.9), (-180.4, 25.2), (-180.4, 24.9), (-180.1, 24.6), (-179.8, 24.6) (0.208, 0.184, 0.153)</w:t>
      </w:r>
    </w:p>
    <w:p>
      <w:r>
        <w:t>(-183.8, 22.8), (-184.7, 23.7), (-185.0, 23.7), (-185.0, 24.3), (-184.7, 24.6), (-184.7, 24.9), (-184.4, 25.2), (-184.1, 25.2), (-183.4, 24.6), (-183.1, 24.6), (-182.8, 24.3), (-182.5, 24.3), (-182.2, 24.6), (-181.6, 24.6), (-181.0, 25.2), (-181.0, 25.5), (-180.4, 26.1), (-180.7, 26.4), (-180.7, 26.7), (-181.6, 27.7), (-181.6, 28.6), (-181.3, 28.9), (-181.3, 30.1), (-181.3, 28.6), (-181.6, 28.3), (-181.6, 28.0), (-181.0, 27.3), (-181.0, 27.0), (-180.7, 26.7), (-180.7, 26.4), (-180.4, 26.1), (-181.0, 25.5), (-181.0, 25.2), (-181.6, 24.6), (-182.2, 24.6), (-182.5, 24.3), (-182.8, 24.3), (-183.1, 24.6), (-183.8, 24.6), (-184.1, 24.9), (-184.4, 24.9), (-184.7, 24.6), (-184.7, 23.7) (0.267, 0.231, 0.180)</w:t>
      </w:r>
    </w:p>
    <w:p>
      <w:r>
        <w:t>(-183.4, 23.1), (-183.4, 23.7), (-183.1, 23.7), (-182.8, 23.4), (-183.1, 23.1) (0.149, 0.149, 0.133)</w:t>
      </w:r>
    </w:p>
    <w:p>
      <w:r>
        <w:t>(-190.8, 19.1), (-190.8, 19.4), (-190.5, 19.7), (-190.2, 19.7), (-189.9, 20.0), (-188.6, 20.0), (-188.3, 20.3), (-187.7, 20.3), (-187.4, 20.6), (-186.8, 20.6), (-186.5, 20.9), (-185.9, 20.9), (-185.6, 21.2), (-184.1, 21.2), (-183.4, 21.8), (-183.1, 21.8), (-182.8, 22.1), (-182.5, 22.1), (-181.9, 22.8), (-181.6, 22.8), (-181.3, 23.1), (-180.7, 23.1), (-180.4, 23.4), (-179.5, 23.4), (-179.2, 23.7), (-178.8, 23.7), (-178.5, 24.0), (-178.2, 24.0), (-177.9, 24.3), (-177.6, 24.3), (-177.3, 24.6), (-177.0, 24.6), (-176.7, 24.9), (-175.8, 24.9), (-175.5, 25.2), (-175.2, 25.2), (-175.2, 24.9), (-175.5, 24.6), (-175.5, 24.3), (-175.8, 24.0), (-176.1, 24.0), (-176.4, 23.7), (-177.0, 23.7), (-177.3, 23.4), (-177.6, 23.4), (-178.2, 22.8), (-178.2, 22.4), (-178.5, 22.1), (-178.8, 22.1), (-179.2, 21.8), (-179.8, 21.8), (-180.1, 21.5), (-180.4, 21.5), (-181.6, 20.3), (-181.9, 20.3), (-182.2, 20.0), (-182.8, 20.0), (-184.4, 18.5), (-185.0, 18.5), (-185.3, 18.2), (-186.2, 18.2), (-186.5, 17.9), (-189.3, 17.9), (-189.6, 18.2), (-189.9, 18.2) (0.518, 0.506, 0.494)</w:t>
      </w:r>
    </w:p>
    <w:p>
      <w:r>
        <w:t>(-182.8, 20.9), (-182.8, 21.2), (-182.5, 21.2) (0.769, 0.780, 0.804)</w:t>
      </w:r>
    </w:p>
    <w:p>
      <w:r>
        <w:t>(-189.9, 18.8), (-189.9, 19.1), (-189.6, 19.4), (-189.3, 19.4), (-189.0, 19.7), (-188.0, 19.7), (-187.7, 20.0), (-186.8, 20.0), (-186.5, 20.3), (-185.6, 20.3), (-185.3, 20.6), (-184.1, 20.6), (-183.8, 20.9), (-183.8, 21.2), (-183.4, 21.5), (-183.1, 21.5), (-182.8, 21.8), (-182.5, 21.8), (-182.2, 22.1), (-181.9, 22.1), (-181.6, 22.4), (-181.3, 22.4), (-181.0, 22.8), (-180.7, 22.8), (-180.4, 23.1), (-179.2, 23.1), (-178.8, 23.4), (-178.5, 23.1), (-178.8, 22.8), (-178.8, 22.4), (-179.2, 22.4), (-179.5, 22.1), (-180.1, 22.1), (-180.4, 21.8), (-180.7, 21.8), (-182.2, 20.3), (-182.8, 20.3), (-183.1, 20.0), (-183.4, 20.0), (-183.8, 19.7), (-183.8, 19.4), (-184.4, 18.8), (-185.3, 18.8), (-185.6, 18.5), (-186.5, 18.5), (-186.8, 18.2), (-189.0, 18.2), (-189.3, 18.5), (-189.6, 18.5) (0.627, 0.627, 0.631)</w:t>
      </w:r>
    </w:p>
    <w:p>
      <w:r>
        <w:t>(-189.0, 18.8), (-189.0, 19.1), (-188.6, 19.1), (-188.3, 19.4), (-187.4, 19.4), (-187.1, 19.7), (-185.9, 19.7), (-185.6, 20.0), (-184.4, 20.0), (-184.1, 20.3), (-183.8, 20.3), (-183.4, 20.6), (-183.4, 20.9), (-182.8, 21.5), (-181.9, 21.5), (-181.9, 21.2), (-182.5, 20.6), (-183.1, 20.6), (-183.4, 20.3), (-183.8, 20.3), (-184.1, 20.0), (-184.1, 19.7), (-184.7, 19.1), (-185.6, 19.1), (-185.9, 18.8), (-186.8, 18.8), (-187.1, 18.5), (-188.3, 18.5), (-188.6, 18.8) (0.690, 0.702, 0.714)</w:t>
      </w:r>
    </w:p>
    <w:p>
      <w:r>
        <w:t>(-187.1, 19.1), (-186.5, 19.1), (-186.2, 19.4), (-186.2, 19.1) (0.769, 0.780, 0.804)</w:t>
      </w:r>
    </w:p>
    <w:p>
      <w:r>
        <w:t>(-184.4, 16.9), (-184.1, 17.2), (-183.8, 16.9) (0.176, 0.192, 0.204)</w:t>
      </w:r>
    </w:p>
    <w:p>
      <w:r>
        <w:t>(-186.2, 15.1), (-186.2, 15.4), (-185.3, 16.3), (-185.9, 16.9), (-186.5, 16.9), (-185.3, 16.9), (-185.0, 17.2), (-184.7, 17.2), (-184.4, 17.5), (-184.1, 17.5), (-183.4, 18.2), (-184.7, 16.9), (-184.4, 16.6), (-183.8, 16.6), (-183.4, 16.9), (-182.5, 16.9), (-182.2, 17.2), (-181.9, 17.2), (-181.0, 18.2), (-181.9, 17.2), (-182.2, 17.2), (-182.5, 16.9), (-183.4, 16.9), (-184.1, 16.3), (-184.4, 16.3), (-184.7, 16.0), (-185.0, 16.0), (-185.3, 15.7), (-185.3, 15.4), (-184.7, 14.8), (-184.7, 13.9), (-184.7, 14.5), (-185.0, 14.8), (-185.0, 15.1), (-185.3, 15.4), (-185.6, 15.1), (-185.9, 15.4) (0.267, 0.231, 0.180)</w:t>
      </w:r>
    </w:p>
    <w:p>
      <w:r>
        <w:t>(-186.2, 12.0), (-186.8, 12.6), (-186.8, 13.9), (-186.5, 14.2), (-186.5, 14.5), (-185.9, 15.1), (-185.6, 14.8), (-185.0, 15.4), (-185.0, 15.7), (-184.7, 15.7), (-184.4, 16.0), (-184.1, 16.0), (-183.4, 16.6), (-182.5, 16.6), (-182.2, 16.9), (-181.9, 16.9), (-180.7, 18.2), (-182.2, 16.6), (-182.8, 16.6), (-183.1, 16.3), (-183.8, 16.3), (-184.1, 16.0), (-184.1, 12.6), (-184.1, 13.3), (-184.4, 13.6), (-184.4, 14.8), (-185.0, 15.4), (-185.3, 15.1), (-185.3, 14.8), (-185.0, 14.5), (-185.0, 13.3), (-185.3, 13.0), (-185.3, 12.6), (-185.9, 12.0) (0.247, 0.247, 0.278)</w:t>
      </w:r>
    </w:p>
    <w:p>
      <w:r>
        <w:t>(-182.5, 12.0), (-182.5, 12.3), (-182.8, 12.6), (-182.8, 13.9), (-182.2, 14.5), (-181.9, 14.5), (-181.6, 14.2), (-181.6, 12.6), (-181.9, 12.3), (-182.2, 12.3) (0.627, 0.627, 0.631)</w:t>
      </w:r>
    </w:p>
    <w:p>
      <w:r>
        <w:t>(-182.5, 9.0), (-182.8, 9.3), (-183.1, 9.3), (-183.4, 9.6), (-183.4, 11.1), (-183.1, 11.4), (-183.1, 13.3), (-183.4, 13.6), (-183.1, 13.9), (-183.1, 14.5), (-182.5, 15.1), (-181.0, 15.1), (-181.0, 13.0), (-180.1, 12.0), (-179.5, 12.0), (-179.2, 11.7), (-178.8, 11.7), (-178.8, 11.4), (-178.5, 11.1), (-178.5, 10.8), (-179.2, 10.2), (-180.1, 10.2), (-181.0, 11.1), (-181.6, 11.1), (-182.2, 10.5), (-182.2, 9.0) (0.518, 0.506, 0.494)</w:t>
      </w:r>
    </w:p>
    <w:p>
      <w:r>
        <w:t>(-179.5, 10.8), (-179.8, 10.8), (-180.1, 11.1), (-179.8, 11.4), (-179.5, 11.1) (0.627, 0.627, 0.631)</w:t>
      </w:r>
    </w:p>
    <w:p>
      <w:r>
        <w:t>(-178.5, 3.8), (-178.8, 3.8), (-179.2, 4.1), (-179.2, 4.4), (-179.5, 4.7), (-179.5, 5.3), (-179.8, 5.6), (-179.8, 6.2), (-180.1, 6.5), (-180.1, 6.8), (-180.4, 7.1), (-180.4, 7.4), (-181.0, 8.1), (-181.6, 8.1), (-181.9, 8.4), (-182.5, 8.4), (-183.1, 9.0), (-183.4, 9.0), (-183.4, 9.3), (-183.8, 9.6), (-183.8, 10.8), (-183.8, 9.6), (-183.1, 9.0), (-182.8, 9.0), (-182.5, 8.7), (-182.2, 8.7), (-181.9, 9.0), (-181.9, 10.5), (-181.6, 10.8), (-181.0, 10.8), (-180.1, 9.9), (-179.2, 9.9), (-178.2, 10.8), (-178.2, 11.1), (-178.5, 11.4), (-178.5, 11.7), (-178.8, 12.0), (-179.2, 12.0), (-179.5, 12.3), (-180.1, 12.3), (-180.7, 13.0), (-180.7, 15.1), (-181.0, 15.4), (-182.5, 15.4), (-183.4, 14.5), (-183.4, 13.9), (-183.4, 14.5), (-183.1, 14.8), (-183.1, 15.1), (-182.8, 15.4), (-182.2, 15.4), (-180.7, 16.9), (-180.7, 17.2), (-180.4, 17.2), (-180.1, 17.5), (-179.8, 17.2), (-179.8, 15.1), (-180.1, 14.8), (-180.1, 14.5), (-180.4, 14.2), (-180.4, 13.0), (-179.8, 12.3), (-178.8, 12.3), (-178.2, 11.7), (-178.2, 10.5), (-178.5, 10.2), (-178.5, 9.9), (-178.8, 9.9), (-179.2, 9.6), (-179.5, 9.6), (-179.8, 9.9), (-180.4, 9.9), (-180.7, 10.2), (-181.0, 10.2), (-181.3, 9.9), (-181.3, 9.3), (-180.7, 8.7), (-180.4, 8.7), (-180.1, 8.4), (-179.5, 8.4), (-179.2, 8.7), (-178.8, 8.4), (-177.9, 8.4), (-177.6, 8.7), (-176.4, 8.7), (-176.7, 8.4), (-177.0, 8.4), (-177.9, 7.4), (-177.9, 7.1), (-178.2, 7.4), (-178.2, 7.7), (-178.5, 8.1), (-179.8, 8.1), (-180.1, 7.7), (-180.1, 6.5), (-179.8, 6.2), (-179.8, 5.9), (-179.5, 5.6), (-179.5, 5.0), (-178.8, 4.4), (-178.5, 4.4), (-178.2, 4.7), (-178.2, 5.0), (-177.9, 5.3), (-177.9, 6.2), (-177.9, 4.7), (-178.2, 4.4), (-178.2, 4.1) (0.412, 0.408, 0.412)</w:t>
      </w:r>
    </w:p>
    <w:p>
      <w:r>
        <w:t>(-179.2, 6.5), (-179.2, 6.8), (-178.8, 6.8), (-178.8, 6.5) (0.627, 0.627, 0.631)</w:t>
      </w:r>
    </w:p>
    <w:p>
      <w:r>
        <w:t>(-178.5, 4.7), (-178.8, 4.7), (-179.2, 5.0), (-179.2, 5.6), (-179.5, 5.9), (-179.5, 6.2), (-179.8, 6.5), (-179.8, 7.7), (-178.5, 7.7), (-178.5, 7.4), (-178.2, 7.1), (-178.2, 5.3), (-178.5, 5.0) (0.518, 0.506, 0.494)</w:t>
      </w:r>
    </w:p>
    <w:p>
      <w:r>
        <w:t>(-172.4, -0.8), (-172.7, -0.8), (-173.6, 0.1), (-173.3, 0.4), (-173.3, 0.7), (-173.0, 1.0), (-173.0, 1.3), (-173.3, 1.6), (-173.3, 1.9), (-174.3, 2.8), (-174.6, 2.8), (-174.9, 3.2), (-175.5, 3.2), (-175.8, 2.8), (-176.1, 3.2), (-175.8, 3.5), (-175.8, 5.3), (-175.5, 5.6), (-175.5, 5.9), (-175.8, 6.2), (-175.8, 6.5), (-176.4, 7.1), (-177.0, 7.1), (-177.3, 6.8), (-177.3, 5.9), (-177.0, 5.6), (-177.0, 4.1), (-177.3, 3.8), (-177.3, 3.5), (-177.9, 2.8), (-177.9, 2.5), (-178.5, 1.9), (-178.5, 1.0), (-177.6, 0.1), (-177.6, -0.5), (-178.8, -1.8), (-178.8, -2.7), (-178.2, -3.3), (-177.0, -3.3), (-176.7, -3.0), (-175.8, -3.0), (-176.7, -3.0), (-177.0, -3.3), (-178.2, -3.3), (-178.8, -2.7), (-178.8, -2.4), (-179.5, -1.8), (-180.7, -1.8), (-181.3, -2.4), (-181.3, -2.7), (-182.2, -3.6), (-182.5, -3.3), (-182.8, -3.3), (-183.1, -3.0), (-183.4, -3.0), (-183.8, -3.3), (-184.4, -3.3), (-184.7, -3.0), (-185.0, -3.0), (-185.6, -2.4), (-185.6, -2.1), (-185.9, -1.8), (-185.9, -1.1), (-186.2, -0.8), (-186.2, -0.2), (-186.5, 0.1), (-186.5, 3.2), (-186.8, 3.5), (-186.8, 3.8), (-187.1, 4.1), (-187.4, 4.1), (-187.7, 3.8), (-188.6, 3.8), (-189.6, 4.7), (-189.6, 5.0), (-189.6, 4.7), (-189.0, 4.1), (-188.6, 4.1), (-188.3, 3.8), (-187.7, 4.4), (-186.8, 4.4), (-186.5, 4.1), (-186.5, 2.5), (-186.2, 2.2), (-186.2, 1.0), (-185.9, 0.7), (-185.9, -1.4), (-185.6, -1.8), (-185.6, -2.1), (-184.4, -3.3), (-184.1, -3.3), (-183.8, -3.0), (-183.4, -3.0), (-183.1, -2.7), (-182.5, -3.3), (-181.9, -3.3), (-181.6, -3.0), (-181.6, -2.7), (-181.3, -2.4), (-181.3, -1.8), (-180.4, -1.8), (-180.1, -1.4), (-179.8, -1.4), (-179.2, -0.8), (-179.2, 0.7), (-180.1, 1.6), (-180.1, 1.9), (-180.4, 2.2), (-180.4, 4.4), (-180.7, 4.7), (-182.5, 4.7), (-182.5, 6.8), (-183.4, 7.7), (-183.8, 7.7), (-184.1, 8.1), (-185.0, 8.1), (-185.6, 7.4), (-187.4, 7.4), (-187.7, 7.1), (-187.7, 6.5), (-188.0, 6.2), (-188.0, 6.5), (-188.3, 6.8), (-188.6, 6.8), (-189.0, 7.1), (-189.6, 6.5), (-189.6, 6.2), (-189.6, 7.4), (-189.3, 7.7), (-189.3, 8.1), (-189.6, 8.4), (-189.6, 9.0), (-189.9, 9.3), (-189.9, 9.6), (-189.6, 9.9), (-189.6, 10.2), (-189.3, 9.9), (-189.0, 9.9), (-188.3, 10.5), (-188.3, 11.4), (-189.0, 12.0), (-189.3, 12.0), (-189.6, 11.7), (-189.9, 11.7), (-190.2, 12.0), (-190.2, 12.3), (-190.5, 12.6), (-190.5, 13.0), (-190.8, 13.3), (-190.8, 14.8), (-191.1, 15.1), (-191.1, 15.4), (-191.7, 16.0), (-191.1, 15.4), (-190.5, 15.4), (-190.2, 15.1), (-189.9, 15.4), (-189.6, 15.1), (-189.3, 15.4), (-186.5, 15.4), (-186.2, 15.7), (-186.5, 15.4), (-186.5, 14.8), (-186.8, 14.5), (-186.8, 14.2), (-187.1, 13.9), (-187.1, 12.6), (-186.2, 11.7), (-185.9, 11.7), (-185.0, 12.6), (-185.0, 13.0), (-184.7, 13.3), (-184.7, 13.6), (-184.4, 13.3), (-184.4, 12.6), (-184.1, 12.3), (-184.1, 11.7), (-184.4, 11.4), (-184.4, 10.8), (-184.7, 10.5), (-185.0, 10.8), (-185.9, 10.8), (-186.8, 9.9), (-186.8, 8.4), (-186.5, 8.1), (-185.9, 8.1), (-185.6, 8.4), (-185.3, 8.4), (-185.0, 8.7), (-184.7, 8.7), (-184.4, 8.4), (-184.1, 8.4), (-183.8, 8.1), (-183.4, 8.1), (-182.5, 7.1), (-182.2, 7.1), (-181.9, 6.8), (-181.6, 6.8), (-181.3, 6.5), (-181.3, 6.2), (-181.0, 5.9), (-181.0, 5.6), (-180.4, 5.0), (-180.4, 4.4), (-180.1, 4.1), (-180.1, 3.2), (-179.8, 2.8), (-179.8, 2.5), (-179.2, 1.9), (-178.8, 2.2), (-178.5, 2.2), (-177.6, 3.2), (-177.6, 3.5), (-177.3, 3.8), (-177.3, 4.1), (-177.0, 4.4), (-177.0, 5.6), (-177.3, 5.9), (-177.3, 6.8), (-177.0, 7.1), (-176.7, 7.1), (-176.4, 7.4), (-176.1, 7.4), (-175.8, 7.7), (-175.5, 7.7), (-174.6, 8.7), (-174.3, 8.7), (-173.9, 9.0), (-173.6, 9.0), (-174.3, 8.4), (-174.3, 8.1), (-173.6, 7.4), (-173.0, 7.4), (-172.7, 7.1), (-171.8, 7.1), (-171.2, 7.7), (-171.2, 8.1), (-171.5, 8.4), (-171.5, 8.7), (-171.8, 9.0), (-172.1, 9.0), (-172.4, 9.3), (-172.7, 9.3), (-172.1, 9.3), (-171.8, 9.6), (-171.8, 9.9), (-171.5, 10.2), (-171.5, 10.8), (-171.5, 9.9), (-171.2, 9.6), (-170.9, 9.9), (-170.6, 9.9), (-170.3, 9.6), (-170.0, 9.9), (-170.0, 9.6), (-170.3, 9.3), (-170.3, 8.7), (-170.0, 8.4), (-169.7, 8.4), (-169.4, 8.1), (-168.7, 8.1), (-168.4, 8.4), (-168.4, 8.7), (-167.5, 8.7), (-167.8, 8.7), (-168.1, 8.4), (-168.4, 8.4), (-169.0, 7.7), (-169.7, 7.7), (-170.0, 7.4), (-170.0, 6.5), (-170.3, 6.5), (-170.6, 6.2), (-170.3, 5.9), (-170.0, 5.9), (-170.3, 5.6), (-170.0, 5.3), (-169.7, 5.3), (-169.7, 4.4), (-170.0, 4.1), (-170.3, 4.4), (-170.6, 4.1), (-170.6, 3.5), (-170.9, 3.2), (-170.9, 2.2), (-171.2, 2.2), (-171.5, 1.9), (-171.5, 1.6), (-171.8, 1.6), (-172.1, 1.3), (-172.1, 1.0), (-172.4, 0.7), (-172.4, 0.4), (-172.7, 0.1), (-172.7, -0.5) (0.176, 0.192, 0.204)</w:t>
      </w:r>
    </w:p>
    <w:p>
      <w:r>
        <w:t>(-178.5, 3.2), (-179.2, 3.2), (-179.2, 3.5), (-179.5, 3.8), (-179.5, 4.4), (-179.8, 4.7), (-179.8, 5.3), (-180.1, 5.6), (-180.1, 5.9), (-180.4, 6.2), (-180.4, 6.5), (-181.3, 7.4), (-181.6, 7.4), (-181.9, 7.7), (-182.2, 7.7), (-182.8, 8.4), (-183.1, 8.4), (-184.1, 9.3), (-184.1, 10.2), (-184.1, 9.6), (-183.8, 9.3), (-183.8, 9.0), (-183.4, 8.7), (-183.1, 8.7), (-182.5, 8.1), (-181.9, 8.1), (-181.6, 7.7), (-181.0, 7.7), (-180.7, 7.4), (-180.7, 7.1), (-180.4, 6.8), (-180.4, 6.5), (-180.1, 6.2), (-180.1, 5.6), (-179.8, 5.3), (-179.8, 4.7), (-179.5, 4.4), (-179.5, 4.1), (-178.8, 3.5), (-178.5, 3.5), (-177.9, 4.1), (-177.9, 4.4), (-177.6, 4.7), (-177.6, 5.9), (-177.6, 4.4), (-177.9, 4.1), (-177.9, 3.8) (0.333, 0.333, 0.329)</w:t>
      </w:r>
    </w:p>
    <w:p>
      <w:r>
        <w:t>(-177.9, 3.2), (-178.5, 2.5), (-178.8, 2.5), (-179.2, 2.2), (-179.5, 2.5), (-179.5, 2.8), (-179.8, 3.2), (-179.8, 4.1), (-180.1, 4.4), (-180.1, 5.0), (-180.7, 5.6), (-180.7, 5.9), (-181.0, 6.2), (-181.0, 6.5), (-181.6, 7.1), (-181.9, 7.1), (-182.2, 7.4), (-182.5, 7.4), (-183.4, 8.4), (-183.8, 8.4), (-184.1, 8.7), (-184.4, 8.7), (-184.7, 9.0), (-185.0, 9.0), (-185.3, 8.7), (-185.9, 8.7), (-186.2, 8.4), (-186.5, 8.7), (-186.5, 9.9), (-185.9, 10.5), (-185.3, 10.5), (-185.0, 10.2), (-184.7, 10.2), (-184.1, 10.8), (-184.1, 11.4), (-184.1, 10.5), (-184.4, 10.2), (-184.4, 9.3), (-183.1, 8.1), (-182.8, 8.1), (-182.2, 7.4), (-181.9, 7.4), (-181.6, 7.1), (-181.3, 7.1), (-180.7, 6.5), (-180.7, 6.2), (-180.4, 5.9), (-180.4, 5.6), (-180.1, 5.3), (-180.1, 4.7), (-179.8, 4.4), (-179.8, 3.8), (-179.5, 3.5), (-179.5, 3.2), (-179.2, 2.8), (-178.5, 2.8), (-177.6, 3.8), (-177.6, 4.1), (-177.3, 4.4), (-177.3, 5.6), (-177.3, 4.4), (-177.6, 4.1), (-177.6, 3.8), (-177.9, 3.5) (0.247, 0.247, 0.278)</w:t>
      </w:r>
    </w:p>
    <w:p>
      <w:r>
        <w:t>(-183.1, -9.7), (-183.1, -8.8), (-182.8, -8.5), (-182.8, -8.2), (-182.5, -7.9), (-182.5, -7.6), (-182.2, -7.3), (-181.9, -7.3), (-181.6, -7.0), (-181.6, -6.6), (-181.0, -6.0), (-181.0, -5.7), (-180.7, -5.7), (-180.4, -5.4), (-179.5, -5.4), (-179.2, -5.1), (-178.8, -5.1), (-178.5, -4.8), (-178.5, -3.9), (-180.1, -2.4), (-180.4, -2.4), (-181.0, -3.0), (-181.0, -3.3), (-181.9, -4.2), (-182.8, -4.2), (-183.1, -3.9), (-183.4, -3.9), (-183.8, -4.2), (-184.4, -4.2), (-185.0, -3.6), (-185.3, -3.6), (-186.5, -2.4), (-186.5, -2.1), (-186.8, -1.8), (-186.8, -1.4), (-187.1, -1.1), (-187.1, -0.8), (-187.4, -0.5), (-187.4, -0.2), (-187.7, 0.1), (-187.7, 0.7), (-188.0, 1.0), (-188.0, 1.3), (-188.3, 1.6), (-188.3, 1.9), (-189.0, 2.5), (-189.0, 2.8), (-189.3, 3.2), (-189.3, 3.5), (-189.9, 4.1), (-189.9, 4.4), (-190.2, 4.7), (-190.2, 5.0), (-190.5, 5.3), (-190.5, 5.9), (-190.2, 6.2), (-190.2, 7.4), (-190.5, 7.7), (-190.5, 8.1), (-190.8, 8.4), (-190.8, 9.3), (-191.1, 9.6), (-191.1, 10.5), (-191.4, 10.8), (-191.4, 11.1), (-191.7, 11.4), (-192.3, 11.4), (-193.2, 12.3), (-193.2, 12.6), (-193.9, 13.3), (-193.9, 13.6), (-194.2, 13.9), (-194.2, 14.2), (-195.4, 15.4), (-195.4, 16.9), (-196.0, 17.5), (-196.0, 17.9), (-196.3, 18.2), (-196.3, 18.8), (-196.6, 19.1), (-196.6, 19.7), (-196.3, 20.0), (-195.1, 20.0), (-194.5, 19.4), (-193.2, 19.4), (-192.3, 18.5), (-191.1, 18.5), (-190.8, 18.2), (-190.5, 18.2), (-189.9, 17.5), (-189.6, 17.5), (-189.3, 17.2), (-188.3, 17.2), (-188.0, 17.5), (-185.3, 17.5), (-185.0, 17.9), (-184.4, 17.9), (-182.8, 19.4), (-182.5, 19.4), (-182.2, 19.7), (-181.9, 19.7), (-181.6, 20.0), (-181.3, 20.0), (-180.4, 20.9), (-180.1, 20.9), (-179.8, 21.2), (-179.5, 21.2), (-179.2, 21.5), (-178.5, 21.5), (-177.6, 22.4), (-177.6, 22.8), (-177.3, 22.8), (-177.0, 23.1), (-176.7, 23.1), (-176.4, 23.4), (-175.8, 23.4), (-174.6, 24.6), (-174.3, 24.6), (-173.9, 24.9), (-173.6, 24.9), (-173.3, 25.2), (-173.0, 25.2), (-172.7, 25.5), (-172.4, 25.5), (-171.8, 26.1), (-171.5, 26.1), (-171.2, 26.4), (-171.5, 26.1), (-171.8, 26.1), (-172.4, 25.5), (-172.7, 25.5), (-173.3, 24.9), (-173.6, 24.9), (-173.9, 24.6), (-174.3, 24.6), (-175.2, 23.7), (-175.5, 23.7), (-175.8, 23.4), (-176.4, 23.4), (-176.7, 23.1), (-177.0, 23.1), (-177.9, 22.1), (-177.9, 21.8), (-178.2, 21.8), (-178.5, 21.5), (-178.8, 21.5), (-179.2, 21.2), (-179.5, 21.2), (-179.8, 20.9), (-180.1, 20.9), (-180.4, 20.6), (-180.7, 20.6), (-181.3, 20.0), (-181.6, 20.0), (-181.9, 19.7), (-182.2, 19.7), (-182.5, 19.4), (-182.8, 19.4), (-184.4, 17.9), (-185.0, 17.9), (-185.3, 17.5), (-188.0, 17.5), (-188.3, 17.2), (-189.6, 17.2), (-189.9, 17.5), (-190.2, 17.5), (-191.1, 18.5), (-192.6, 18.5), (-192.9, 18.8), (-193.2, 18.8), (-193.5, 19.1), (-194.5, 19.1), (-195.1, 19.7), (-195.4, 19.7), (-195.7, 20.0), (-196.3, 19.4), (-196.3, 18.5), (-195.4, 17.5), (-195.1, 17.5), (-194.8, 17.2), (-194.8, 16.6), (-195.1, 16.3), (-195.1, 15.4), (-194.8, 15.1), (-194.5, 15.1), (-194.2, 14.8), (-193.2, 14.8), (-192.6, 15.4), (-192.3, 15.4), (-192.3, 14.8), (-192.6, 14.8), (-192.9, 14.5), (-192.9, 13.0), (-192.3, 12.3), (-191.4, 12.3), (-190.8, 11.7), (-190.8, 9.3), (-190.5, 9.0), (-190.5, 8.1), (-190.2, 7.7), (-190.2, 5.9), (-190.5, 5.6), (-190.2, 5.3), (-190.2, 4.7), (-189.6, 4.1), (-189.6, 3.8), (-188.6, 2.8), (-188.6, 2.5), (-188.0, 1.9), (-188.0, 1.6), (-187.7, 1.3), (-187.7, 1.0), (-187.4, 0.7), (-187.4, -0.2), (-186.8, -0.8), (-186.8, -1.1), (-186.5, -1.4), (-186.5, -1.8), (-186.2, -2.1), (-186.2, -2.4), (-184.7, -3.9), (-182.8, -3.9), (-182.5, -4.2), (-182.2, -4.2), (-181.9, -3.9), (-181.6, -3.9), (-181.3, -3.6), (-181.3, -3.3), (-180.7, -2.7), (-180.7, -2.4), (-179.8, -2.4), (-179.2, -3.0), (-179.2, -3.3), (-178.5, -3.9), (-178.2, -3.9), (-177.9, -4.2), (-177.3, -4.2), (-177.0, -3.9), (-175.5, -3.9), (-175.2, -3.6), (-174.9, -3.6), (-174.6, -3.3), (-173.6, -3.3), (-174.3, -3.3), (-174.9, -3.9), (-174.9, -4.5), (-175.2, -4.5), (-175.5, -4.2), (-177.6, -4.2), (-178.5, -5.1), (-179.2, -5.1), (-179.5, -5.4), (-180.1, -5.4), (-180.4, -5.7), (-180.7, -5.7), (-181.0, -6.0), (-181.0, -7.0), (-180.4, -7.6), (-178.8, -7.6), (-178.2, -7.0), (-177.9, -7.0), (-177.6, -6.6), (-177.3, -6.6), (-177.0, -6.3), (-176.4, -6.3), (-177.0, -6.3), (-177.3, -6.6), (-177.6, -6.6), (-178.2, -7.3), (-178.5, -7.3), (-178.8, -7.6), (-180.1, -7.6), (-181.0, -8.5), (-181.3, -8.5), (-181.6, -8.8), (-181.9, -8.8), (-182.5, -9.4), (-182.8, -9.4) (0.333, 0.333, 0.329)</w:t>
      </w:r>
    </w:p>
    <w:p>
      <w:r>
        <w:t>(-188.3, 4.1), (-187.4, 5.0), (-187.1, 5.0), (-186.5, 4.4), (-186.8, 4.7), (-187.7, 4.7) (0.208, 0.184, 0.153)</w:t>
      </w:r>
    </w:p>
    <w:p>
      <w:r>
        <w:t>(-185.0, 1.9), (-185.3, 1.9), (-185.3, 2.5), (-185.6, 2.8), (-185.6, 4.4), (-185.3, 4.7), (-185.0, 4.4) (0.067, 0.098, 0.110)</w:t>
      </w:r>
    </w:p>
    <w:p>
      <w:r>
        <w:t>(-181.9, -3.0), (-182.5, -3.0), (-183.1, -2.4), (-183.4, -2.7), (-183.8, -2.7), (-184.1, -3.0), (-184.4, -3.0), (-185.3, -2.1), (-184.4, -3.0), (-184.1, -3.0), (-183.4, -2.4), (-183.4, -1.8), (-184.1, -1.1), (-183.8, -1.1), (-183.1, -0.5), (-183.1, -0.2), (-182.8, 0.1), (-182.2, -0.5), (-181.9, -0.5), (-181.3, 0.1), (-181.3, 0.4), (-181.0, 0.1), (-181.3, -0.2), (-181.3, -1.1), (-181.0, -1.4), (-180.4, -1.4), (-179.5, -0.5), (-179.5, 0.1), (-180.4, 1.0), (-180.7, 1.0), (-181.0, 1.3), (-181.0, 2.2), (-181.3, 2.5), (-181.3, 2.8), (-181.6, 3.2), (-182.5, 3.2), (-182.8, 3.5), (-183.8, 2.5), (-183.8, 1.9), (-184.1, 1.9), (-184.1, 3.2), (-184.4, 3.5), (-184.4, 5.0), (-185.6, 6.2), (-185.6, 6.5), (-185.9, 6.8), (-186.8, 6.8), (-187.1, 6.5), (-187.1, 6.2), (-186.8, 5.9), (-186.5, 5.9), (-186.2, 5.6), (-186.2, 2.8), (-185.9, 2.5), (-185.9, 1.3), (-185.6, 1.0), (-185.6, 0.7), (-185.3, 0.4), (-185.3, -0.5), (-185.6, -0.8), (-185.6, -1.4), (-185.6, 0.7), (-185.9, 1.0), (-185.9, 2.2), (-186.2, 2.5), (-186.2, 4.4), (-187.1, 5.3), (-187.4, 5.3), (-188.3, 4.4), (-188.6, 4.4), (-189.3, 5.0), (-189.3, 6.2), (-189.0, 6.5), (-188.6, 6.2), (-188.3, 6.2), (-188.0, 5.9), (-187.4, 6.5), (-187.4, 7.1), (-185.6, 7.1), (-185.0, 7.7), (-184.1, 7.7), (-183.8, 7.4), (-183.4, 7.4), (-182.8, 6.8), (-182.8, 4.7), (-182.5, 4.4), (-180.7, 4.4), (-180.7, 2.2), (-180.4, 1.9), (-180.4, 1.6), (-179.5, 0.7), (-179.5, -0.8), (-179.8, -1.1), (-180.1, -1.1), (-180.4, -1.4), (-181.3, -1.4), (-181.6, -1.8), (-181.6, -2.4), (-181.6, -2.1), (-181.9, -1.8), (-182.5, -1.8), (-182.8, -2.1), (-182.8, -2.7), (-182.5, -3.0) (0.149, 0.149, 0.133)</w:t>
      </w:r>
    </w:p>
    <w:p>
      <w:r>
        <w:t>(-180.4, -1.1), (-181.0, -1.1), (-181.0, -0.2), (-180.7, 0.1), (-181.3, 0.7), (-181.6, 0.4), (-181.6, 0.1), (-181.9, -0.2), (-182.2, -0.2), (-182.8, 0.4), (-183.4, -0.2), (-183.4, -0.5), (-183.8, -0.8), (-184.1, -0.8), (-184.4, -1.1), (-183.8, -1.8), (-183.8, -2.4), (-184.1, -2.7), (-184.4, -2.7), (-185.3, -1.8), (-185.3, -0.8), (-185.0, -0.5), (-185.0, 0.4), (-185.3, 0.7), (-185.3, 1.0), (-185.6, 1.3), (-185.6, 2.5), (-185.9, 2.8), (-185.9, 5.6), (-186.5, 6.2), (-186.8, 6.2), (-186.8, 6.5), (-185.9, 6.5), (-185.9, 6.2), (-184.7, 5.0), (-184.7, 3.5), (-184.4, 3.2), (-184.4, 1.9), (-184.1, 1.6), (-183.8, 1.6), (-183.4, 1.9), (-183.4, 2.5), (-182.8, 3.2), (-182.5, 2.8), (-181.6, 2.8), (-181.6, 2.5), (-181.3, 2.2), (-181.3, 1.3), (-180.7, 0.7), (-180.4, 0.7), (-179.8, 0.1), (-179.8, -0.5) (0.106, 0.122, 0.122)</w:t>
      </w:r>
    </w:p>
    <w:p>
      <w:r>
        <w:t>(-184.4, -0.5), (-184.4, 0.7), (-184.1, 0.7), (-184.1, 0.4), (-183.8, 0.1) (0.067, 0.098, 0.110)</w:t>
      </w:r>
    </w:p>
    <w:p>
      <w:r>
        <w:t>(-175.5, -3.3), (-175.8, -3.6), (-177.0, -3.6), (-177.3, -3.9), (-177.9, -3.9), (-178.2, -3.6), (-178.5, -3.6), (-178.8, -3.3), (-178.8, -3.0), (-179.8, -2.1), (-180.7, -2.1), (-181.0, -2.4), (-181.0, -2.7), (-181.6, -3.3), (-181.6, -3.6), (-181.9, -3.6), (-182.2, -3.9), (-182.5, -3.9), (-182.8, -3.6), (-184.7, -3.6), (-185.9, -2.4), (-185.9, -2.1), (-186.2, -1.8), (-186.2, -1.4), (-186.5, -1.1), (-186.5, -0.8), (-187.1, -0.2), (-187.1, 0.7), (-187.4, 1.0), (-187.4, 1.3), (-187.7, 1.6), (-187.7, 1.9), (-188.3, 2.5), (-188.3, 2.8), (-189.3, 3.8), (-189.3, 4.1), (-189.9, 4.7), (-189.9, 5.0), (-189.9, 4.7), (-189.3, 4.1), (-189.3, 3.8), (-189.0, 3.5), (-188.6, 3.5), (-188.3, 3.2), (-187.7, 3.2), (-187.4, 3.5), (-187.1, 3.5), (-187.1, 1.6), (-186.8, 1.3), (-186.8, -0.2), (-186.5, -0.5), (-186.5, -0.8), (-186.2, -1.1), (-186.2, -1.8), (-185.9, -2.1), (-185.9, -2.4), (-185.0, -3.3), (-184.7, -3.3), (-184.4, -3.6), (-183.8, -3.6), (-183.4, -3.3), (-183.1, -3.3), (-182.8, -3.6), (-182.5, -3.6), (-182.2, -3.9), (-181.0, -2.7), (-181.0, -2.4), (-180.7, -2.1), (-179.5, -2.1), (-179.2, -2.4), (-179.2, -2.7), (-178.8, -3.0), (-178.8, -3.3), (-178.5, -3.6), (-178.2, -3.6), (-177.9, -3.9), (-177.6, -3.9), (-177.3, -3.6), (-176.1, -3.6), (-175.8, -3.3) (0.247, 0.247, 0.278)</w:t>
      </w:r>
    </w:p>
    <w:p>
      <w:r>
        <w:t>(-184.4, -2.4), (-184.7, -2.1), (-184.7, -1.8), (-184.4, -2.1) (0.067, 0.098, 0.110)</w:t>
      </w:r>
    </w:p>
    <w:p>
      <w:r>
        <w:t>(-182.5, -2.7), (-182.5, -2.1), (-181.9, -2.1), (-181.9, -2.7) (0.106, 0.122, 0.122)</w:t>
      </w:r>
    </w:p>
    <w:p>
      <w:r>
        <w:t>(-181.3, -5.1), (-181.3, -4.5), (-181.0, -4.2), (-181.0, -3.9), (-180.4, -3.3), (-179.8, -3.3), (-179.5, -3.6), (-179.5, -4.5), (-179.8, -4.8), (-180.7, -4.8), (-181.0, -5.1) (0.518, 0.506, 0.494)</w:t>
      </w:r>
    </w:p>
    <w:p>
      <w:r>
        <w:t>(-180.1, -6.6), (-180.1, -6.0), (-178.5, -6.0), (-178.2, -5.7), (-177.9, -5.7), (-177.6, -5.4), (-177.0, -5.4), (-176.7, -5.1), (-176.4, -5.1), (-176.4, -5.4), (-176.7, -5.7), (-177.6, -5.7), (-177.9, -6.0), (-178.2, -6.0), (-178.8, -6.6) (0.208, 0.184, 0.153)</w:t>
      </w:r>
    </w:p>
    <w:p>
      <w:r>
        <w:t>(-180.4, -7.0), (-180.4, -6.0), (-180.4, -6.6), (-180.1, -7.0), (-178.8, -7.0), (-178.2, -6.3), (-177.9, -6.3), (-177.6, -6.0), (-176.7, -6.0), (-176.1, -5.4), (-176.1, -5.1), (-176.4, -4.8), (-176.7, -4.8), (-177.0, -5.1), (-177.6, -5.1), (-177.9, -5.4), (-178.2, -5.4), (-178.5, -5.7), (-179.8, -5.7), (-178.8, -5.7), (-178.5, -5.4), (-177.9, -5.4), (-177.6, -5.1), (-177.3, -5.1), (-177.0, -4.8), (-175.8, -4.8), (-175.8, -5.4), (-176.1, -5.7), (-176.4, -5.7), (-176.7, -6.0), (-177.3, -6.0), (-177.6, -6.3), (-177.9, -6.3), (-178.2, -6.6), (-178.5, -6.6), (-178.8, -7.0) (0.267, 0.231, 0.180)</w:t>
      </w:r>
    </w:p>
    <w:p>
      <w:r>
        <w:t>(-178.2, -5.1), (-177.6, -4.5), (-176.4, -4.5), (-177.0, -4.5), (-177.3, -4.8), (-177.6, -4.8), (-177.9, -5.1) (0.247, 0.247, 0.278)</w:t>
      </w:r>
    </w:p>
    <w:p>
      <w:r>
        <w:t>(-176.4, -6.0), (-176.1, -6.0), (-175.5, -5.4), (-175.5, -4.8), (-175.8, -4.5), (-176.1, -4.5), (-175.5, -4.5), (-175.5, -5.4), (-176.1, -6.0) (0.333, 0.278, 0.216)</w:t>
      </w:r>
    </w:p>
    <w:p>
      <w:r>
        <w:t>(-175.8, -6.0), (-175.2, -5.4), (-175.2, -4.8), (-174.9, -4.8), (-174.9, -5.1) (0.400, 0.333, 0.251)</w:t>
      </w:r>
    </w:p>
    <w:p>
      <w:r>
        <w:t>(-176.1, -6.3), (-175.8, -6.3), (-174.6, -5.1), (-174.6, -4.2), (-174.3, -4.5), (-174.3, -5.4), (-174.6, -5.7), (-174.9, -5.7), (-175.2, -6.0), (-175.5, -6.0), (-175.8, -6.3) (0.467, 0.396, 0.302)</w:t>
      </w:r>
    </w:p>
    <w:p>
      <w:r>
        <w:t>(-176.7, -7.6), (-176.4, -7.3), (-176.1, -7.3), (-176.1, -7.6) (0.714, 0.608, 0.490)</w:t>
      </w:r>
    </w:p>
    <w:p>
      <w:r>
        <w:t>(-179.8, -7.9), (-178.8, -7.9), (-178.5, -7.6), (-178.2, -7.6), (-177.9, -7.3), (-178.5, -7.9) (0.467, 0.396, 0.302)</w:t>
      </w:r>
    </w:p>
    <w:p>
      <w:r>
        <w:t>(-182.2, -8.5), (-182.2, -7.9), (-181.3, -7.9), (-181.3, -8.2), (-181.6, -8.5) (0.333, 0.278, 0.216)</w:t>
      </w:r>
    </w:p>
    <w:p>
      <w:r>
        <w:t>(-183.8, -6.6), (-184.1, -6.3), (-184.1, -6.0), (-183.8, -5.7), (-183.8, -5.4), (-183.1, -5.4), (-182.8, -5.7), (-182.8, -6.3), (-183.1, -6.6) (0.333, 0.333, 0.329)</w:t>
      </w:r>
    </w:p>
    <w:p>
      <w:r>
        <w:t>(-185.3, -12.5), (-185.9, -11.9), (-185.9, -11.2), (-186.2, -10.9), (-186.2, -10.6), (-186.5, -10.3), (-186.5, -9.4), (-186.2, -9.1), (-186.2, -8.5), (-185.9, -8.2), (-185.6, -8.2), (-185.3, -8.5), (-185.3, -9.1), (-185.6, -9.4), (-185.6, -10.3), (-185.0, -10.9), (-185.0, -11.2), (-184.7, -11.5), (-184.7, -11.9) (0.690, 0.702, 0.714)</w:t>
      </w:r>
    </w:p>
    <w:p>
      <w:r>
        <w:t>(-187.7, -12.5), (-187.7, -12.2), (-187.4, -12.2), (-187.4, -12.5) (0.333, 0.333, 0.329)</w:t>
      </w:r>
    </w:p>
    <w:p>
      <w:r>
        <w:t>(-188.6, -12.8), (-188.3, -12.5), (-188.3, -12.2), (-188.0, -11.9), (-188.0, -11.5), (-187.4, -11.5), (-186.8, -12.2), (-186.8, -12.8), (-186.8, -12.2), (-187.4, -11.5), (-187.7, -11.5), (-188.3, -12.2), (-188.3, -12.8) (0.412, 0.408, 0.412)</w:t>
      </w:r>
    </w:p>
    <w:p>
      <w:r>
        <w:t>(-190.2, -16.4), (-190.2, -15.5), (-189.9, -15.5), (-189.6, -15.2), (-189.6, -14.6), (-189.9, -14.3), (-189.9, -13.4), (-189.6, -13.1), (-188.3, -13.1), (-188.0, -12.8), (-188.0, -12.2), (-187.7, -11.9), (-187.4, -11.9), (-187.1, -12.2), (-187.1, -13.1), (-187.4, -13.4), (-187.4, -14.0), (-187.1, -14.3), (-187.1, -15.2), (-187.4, -15.5), (-187.7, -15.5), (-188.6, -16.4) (0.467, 0.396, 0.302)</w:t>
      </w:r>
    </w:p>
    <w:p>
      <w:r>
        <w:t>(-189.9, -16.1), (-189.9, -15.8), (-189.3, -15.8), (-189.0, -15.5), (-188.6, -15.5), (-188.3, -15.2), (-188.3, -14.6), (-187.4, -14.6), (-187.4, -14.9), (-187.7, -15.2), (-188.0, -15.2), (-189.0, -16.1) (0.400, 0.333, 0.251)</w:t>
      </w:r>
    </w:p>
    <w:p>
      <w:r>
        <w:t>(-190.5, -16.4), (-190.5, -15.5), (-189.9, -14.9), (-189.9, -14.6), (-190.2, -14.3), (-190.2, -14.0), (-190.2, -14.3), (-189.9, -14.6), (-189.9, -15.2), (-190.2, -15.2), (-190.5, -15.5) (0.549, 0.463, 0.357)</w:t>
      </w:r>
    </w:p>
    <w:p>
      <w:r>
        <w:t>(-187.7, -19.2), (-187.7, -18.6), (-187.4, -18.3), (-187.4, -18.0), (-188.0, -17.4), (-188.6, -17.4), (-187.7, -17.4), (-187.4, -17.7), (-187.4, -18.3), (-187.7, -18.6) (0.690, 0.702, 0.714)</w:t>
      </w:r>
    </w:p>
    <w:p>
      <w:r>
        <w:t>(-186.8, -21.0), (-187.1, -20.7), (-187.1, -19.5), (-186.8, -19.2), (-186.8, -18.9), (-186.5, -18.6), (-186.5, -18.3), (-186.2, -18.0), (-186.2, -17.4), (-185.9, -17.1), (-185.3, -17.1), (-185.3, -17.4), (-185.6, -17.1), (-185.9, -17.1), (-186.2, -17.4), (-186.2, -18.0), (-185.9, -18.3), (-185.6, -18.0), (-185.9, -18.3), (-185.9, -19.2), (-185.9, -18.9), (-186.2, -18.6), (-186.5, -18.6), (-186.8, -18.9), (-186.8, -19.2), (-187.1, -19.5), (-187.1, -20.4), (-186.8, -20.7), (-186.2, -20.1), (-186.2, -19.8), (-186.2, -20.1), (-186.5, -20.4), (-186.5, -20.7) (0.639, 0.533, 0.412)</w:t>
      </w:r>
    </w:p>
    <w:p>
      <w:r>
        <w:t>(-186.8, -20.4), (-186.8, -19.5), (-186.5, -19.2), (-186.5, -18.9), (-186.2, -18.9), (-186.2, -19.5), (-186.5, -19.8), (-186.5, -20.1) (0.518, 0.506, 0.494)</w:t>
      </w:r>
    </w:p>
    <w:p>
      <w:r>
        <w:t>(-185.9, -18.0), (-185.9, -17.4), (-185.6, -17.4), (-185.6, -17.7) (0.518, 0.506, 0.494)</w:t>
      </w:r>
    </w:p>
    <w:p>
      <w:r>
        <w:t>(-185.0, -17.1), (-185.3, -16.8), (-185.0, -16.4), (-185.0, -15.5), (-184.7, -15.2), (-184.4, -15.2), (-184.1, -15.5), (-184.1, -16.1) (0.714, 0.608, 0.490)</w:t>
      </w:r>
    </w:p>
    <w:p>
      <w:r>
        <w:t>(-183.8, -12.5), (-183.8, -11.9), (-183.1, -11.9), (-182.8, -11.5), (-183.1, -11.9), (-183.1, -12.2), (-183.4, -12.5) (0.639, 0.533, 0.412)</w:t>
      </w:r>
    </w:p>
    <w:p>
      <w:r>
        <w:t>(-189.6, -10.0), (-189.3, -9.7), (-189.0, -9.7), (-188.6, -9.4), (-188.3, -9.4), (-188.3, -9.7), (-188.6, -10.0) (0.412, 0.408, 0.412)</w:t>
      </w:r>
    </w:p>
    <w:p>
      <w:r>
        <w:t>(-190.8, -8.5), (-190.5, -8.2), (-190.5, -7.9), (-190.2, -7.9), (-190.2, -8.2), (-190.5, -8.5) (0.412, 0.408, 0.412)</w:t>
      </w:r>
    </w:p>
    <w:p>
      <w:r>
        <w:t>(-194.5, -18.9), (-194.8, -18.9), (-195.4, -18.3), (-195.4, -18.0), (-195.4, -18.3), (-194.8, -18.9), (-194.5, -18.9), (-192.9, -17.4), (-192.9, -17.1), (-192.6, -16.8), (-192.6, -16.4), (-192.0, -15.8), (-192.0, -15.2), (-192.3, -14.9), (-192.3, -12.8), (-192.0, -12.5), (-191.7, -12.5), (-190.8, -11.5), (-190.8, -11.2), (-191.4, -10.6), (-192.3, -10.6), (-192.6, -10.9), (-192.6, -11.2), (-192.9, -11.2), (-193.2, -10.9), (-193.2, -10.6), (-193.5, -10.3), (-193.5, -10.0), (-194.5, -9.1), (-194.5, -8.5), (-194.8, -8.2), (-194.8, -7.9), (-195.1, -7.6), (-195.1, -7.0), (-195.4, -6.6), (-195.4, -6.3), (-195.7, -6.0), (-195.7, -5.7), (-196.0, -5.4), (-196.0, -5.1), (-196.3, -4.8), (-196.3, -4.5), (-196.6, -4.2), (-196.9, -4.2), (-197.2, -4.5), (-197.2, -4.2), (-196.9, -3.9), (-196.9, -3.6), (-196.6, -3.9), (-196.6, -4.2), (-196.3, -4.5), (-196.3, -4.8), (-196.0, -5.1), (-196.0, -5.4), (-195.7, -5.7), (-195.7, -6.0), (-195.4, -6.3), (-195.4, -6.6), (-193.9, -8.2), (-193.5, -8.2), (-193.2, -8.5), (-192.6, -8.5), (-192.6, -9.4), (-191.7, -10.3), (-191.4, -10.3), (-190.5, -11.2), (-190.5, -11.9), (-191.4, -12.8), (-191.4, -14.0), (-191.7, -14.3), (-191.7, -14.9), (-192.0, -15.2), (-191.7, -15.5), (-191.7, -16.4), (-193.2, -18.0), (-193.5, -18.0) (0.690, 0.702, 0.714)</w:t>
      </w:r>
    </w:p>
    <w:p>
      <w:r>
        <w:t>(-194.5, -18.6), (-194.8, -18.6), (-195.1, -18.3), (-194.8, -18.6), (-194.5, -18.6), (-193.5, -17.7), (-193.5, -17.4), (-193.2, -17.1), (-193.2, -15.8), (-192.9, -15.5), (-192.9, -14.9), (-192.6, -14.6), (-192.9, -14.3), (-192.9, -13.7), (-193.5, -13.1), (-193.5, -12.8), (-193.9, -12.5), (-193.9, -11.2), (-194.2, -10.9), (-194.2, -10.6), (-194.8, -10.0), (-194.8, -9.7), (-195.1, -9.4), (-195.1, -7.9), (-195.4, -7.6), (-195.4, -7.0), (-195.7, -6.6), (-195.7, -6.3), (-196.0, -6.0), (-196.0, -5.7), (-196.0, -6.0), (-195.7, -6.3), (-195.7, -6.6), (-195.4, -7.0), (-195.4, -7.6), (-195.1, -7.9), (-195.1, -8.2), (-194.8, -8.5), (-194.8, -9.1), (-193.9, -10.0), (-193.9, -10.3), (-193.5, -10.6), (-193.5, -10.9), (-192.9, -11.5), (-192.6, -11.5), (-192.3, -11.2), (-192.3, -10.9), (-191.4, -10.9), (-191.1, -11.2), (-191.1, -11.5), (-191.7, -12.2), (-192.0, -12.2), (-192.6, -12.8), (-192.6, -14.9), (-192.3, -15.2), (-192.3, -15.8), (-192.9, -16.4), (-192.9, -16.8), (-193.2, -17.1), (-193.2, -17.4) (0.769, 0.780, 0.804)</w:t>
      </w:r>
    </w:p>
    <w:p>
      <w:r>
        <w:t>(-194.5, -18.3), (-194.8, -18.3), (-195.1, -18.0), (-195.1, -17.7), (-195.4, -17.4), (-195.4, -17.1), (-195.7, -16.8), (-195.7, -16.4), (-195.7, -16.8), (-195.4, -17.1), (-195.4, -17.4), (-194.8, -18.0), (-194.5, -18.0), (-193.9, -17.4), (-193.9, -17.1), (-193.5, -16.8), (-193.5, -14.6), (-194.8, -13.4), (-194.8, -13.1), (-194.5, -12.8), (-194.5, -11.2), (-194.8, -10.9), (-194.8, -10.6), (-195.1, -10.3), (-195.1, -10.0), (-195.4, -9.7), (-195.4, -8.2), (-195.7, -7.9), (-195.7, -7.0), (-196.0, -6.6), (-196.0, -6.3), (-196.0, -6.6), (-195.7, -7.0), (-195.7, -7.6), (-195.4, -7.9), (-195.4, -9.4), (-195.1, -9.7), (-195.1, -10.0), (-194.5, -10.6), (-194.5, -10.9), (-194.2, -11.2), (-194.2, -12.5), (-193.9, -12.8), (-193.9, -13.1), (-193.2, -13.7), (-193.2, -14.3), (-192.9, -14.6), (-193.2, -14.9), (-193.2, -15.5), (-193.5, -15.8), (-193.5, -17.1), (-193.9, -17.4), (-193.9, -17.7) (0.847, 0.855, 0.878)</w:t>
      </w:r>
    </w:p>
    <w:p>
      <w:r>
        <w:t>(-194.5, -17.7), (-194.8, -17.7), (-195.1, -17.4), (-195.1, -17.1), (-195.4, -16.8), (-195.4, -16.4), (-195.7, -16.1), (-195.7, -14.6), (-196.0, -14.3), (-196.0, -11.5), (-196.3, -11.2), (-196.3, -10.9), (-196.6, -10.6), (-196.6, -9.7), (-196.9, -9.4), (-196.9, -5.4), (-196.6, -5.4), (-196.6, -5.7), (-196.3, -6.0), (-196.3, -6.6), (-196.0, -7.0), (-196.0, -7.9), (-195.7, -8.2), (-195.7, -9.7), (-195.4, -10.0), (-195.4, -10.3), (-195.1, -10.6), (-195.1, -10.9), (-194.8, -11.2), (-194.8, -12.8), (-195.1, -13.1), (-195.1, -13.4), (-193.9, -14.6), (-193.9, -16.8), (-194.2, -17.1), (-194.2, -17.4) (0.922, 0.925, 0.937)</w:t>
      </w:r>
    </w:p>
    <w:p>
      <w:r>
        <w:t>(-196.3, -14.0), (-196.3, -12.2), (-196.6, -11.9), (-196.6, -10.9), (-196.9, -10.6), (-196.9, -9.7), (-196.9, -10.6), (-196.6, -10.9), (-196.6, -11.2), (-196.3, -11.5) (0.847, 0.855, 0.878)</w:t>
      </w:r>
    </w:p>
    <w:p>
      <w:r>
        <w:t>(-197.2, -13.4), (-197.2, -13.1), (-197.5, -12.8), (-197.5, -11.9), (-197.8, -11.5), (-197.8, -11.2), (-197.5, -11.5), (-197.5, -12.5), (-197.2, -12.8) (0.518, 0.506, 0.494)</w:t>
      </w:r>
    </w:p>
    <w:p>
      <w:r>
        <w:t>(-198.4, -15.2), (-198.4, -13.7), (-198.8, -13.4), (-198.8, -12.5), (-199.1, -12.2), (-199.1, -11.9), (-199.4, -11.5), (-199.4, -11.2), (-199.4, -11.5), (-198.8, -12.2), (-198.1, -11.5), (-198.1, -10.6), (-198.1, -12.5), (-197.8, -12.8), (-197.8, -13.4), (-197.5, -13.7), (-197.5, -14.0), (-197.2, -14.3), (-197.2, -14.6), (-197.2, -14.3), (-197.5, -14.0), (-197.5, -13.7), (-198.1, -13.1), (-198.4, -13.4) (0.333, 0.333, 0.329)</w:t>
      </w:r>
    </w:p>
    <w:p>
      <w:r>
        <w:t>(-198.1, -15.5), (-198.1, -13.4), (-197.8, -13.7), (-197.8, -14.0), (-197.5, -14.3), (-197.8, -14.0), (-198.1, -14.3) (0.247, 0.247, 0.278)</w:t>
      </w:r>
    </w:p>
    <w:p>
      <w:r>
        <w:t>(-197.8, -16.1), (-197.8, -14.6), (-197.5, -14.9), (-197.8, -15.2) (0.176, 0.192, 0.204)</w:t>
      </w:r>
    </w:p>
    <w:p>
      <w:r>
        <w:t>(-196.6, -18.6), (-196.9, -18.3), (-197.2, -18.6), (-196.9, -18.3), (-196.9, -18.0), (-197.5, -17.4), (-197.5, -16.8), (-197.2, -17.1), (-197.2, -17.7), (-196.9, -18.0), (-196.9, -18.3) (0.059, 0.059, 0.059)</w:t>
      </w:r>
    </w:p>
    <w:p>
      <w:r>
        <w:t>(-195.7, -20.7), (-195.7, -20.4), (-196.3, -19.8), (-196.3, -19.2), (-196.3, -19.8), (-196.0, -20.1), (-195.7, -20.1) (0.059, 0.059, 0.059)</w:t>
      </w:r>
    </w:p>
    <w:p>
      <w:r>
        <w:t>(-198.4, -22.9), (-198.1, -22.6), (-198.1, -22.3), (-197.2, -21.3), (-197.2, -21.0), (-196.9, -20.7), (-196.9, -20.4), (-196.6, -20.1), (-197.2, -19.5), (-197.2, -18.9), (-196.9, -18.6), (-196.6, -18.9), (-196.6, -19.8), (-196.0, -20.4), (-196.0, -20.7), (-197.5, -22.3), (-197.8, -22.3) (0.008, 0.024, 0.035)</w:t>
      </w:r>
    </w:p>
    <w:p>
      <w:r>
        <w:t>(-192.9, -19.2), (-193.2, -19.2), (-193.5, -19.5), (-193.9, -19.5), (-194.5, -20.1), (-194.5, -20.4), (-194.5, -19.8), (-195.7, -18.6), (-195.7, -18.3), (-195.7, -18.6), (-194.8, -19.5), (-194.2, -19.5), (-193.9, -19.2), (-193.5, -19.2), (-193.2, -18.9), (-192.9, -18.9) (0.518, 0.506, 0.494)</w:t>
      </w:r>
    </w:p>
    <w:p>
      <w:r>
        <w:t>(-194.5, -21.0), (-193.9, -20.4), (-193.2, -20.4), (-192.9, -20.1), (-192.3, -20.1), (-192.0, -19.8), (-192.0, -18.3), (-191.7, -18.0), (-191.4, -18.0), (-191.1, -17.7), (-189.6, -17.7), (-190.8, -17.7), (-191.4, -18.3), (-191.4, -18.6), (-191.7, -18.9), (-191.4, -19.2), (-191.4, -19.8), (-191.1, -20.1), (-190.8, -20.1), (-190.5, -20.4), (-190.2, -20.4), (-190.5, -20.7), (-190.8, -20.4), (-193.9, -20.4) (0.690, 0.702, 0.714)</w:t>
      </w:r>
    </w:p>
    <w:p>
      <w:r>
        <w:t>(-188.3, -18.0), (-188.3, -19.2), (-188.6, -19.5), (-188.6, -19.8), (-189.3, -19.8), (-189.6, -19.5), (-189.9, -19.5), (-190.2, -19.2), (-190.5, -19.2), (-190.8, -19.5), (-191.1, -19.5), (-191.1, -18.6), (-190.8, -18.3), (-190.5, -18.6), (-189.9, -18.6), (-189.6, -18.3), (-189.3, -18.3), (-189.0, -18.0) (0.878, 0.776, 0.710)</w:t>
      </w:r>
    </w:p>
    <w:p>
      <w:r>
        <w:t>(-189.9, -23.5), (-189.9, -23.2), (-189.3, -22.6), (-189.0, -22.6), (-188.3, -22.0), (-188.3, -21.3), (-189.0, -20.7), (-189.3, -20.7), (-189.6, -21.0), (-190.5, -21.0), (-190.8, -20.7), (-190.5, -21.0), (-189.9, -20.4), (-190.2, -20.1), (-190.5, -20.1), (-190.8, -19.8), (-191.1, -19.8), (-190.8, -19.8), (-190.5, -19.5), (-190.2, -19.5), (-189.9, -19.8), (-189.6, -19.8), (-189.3, -20.1), (-188.6, -20.1), (-188.3, -19.8), (-188.3, -19.5), (-188.0, -19.2), (-188.0, -18.0), (-188.3, -17.7), (-189.0, -17.7), (-189.3, -18.0), (-189.6, -18.0), (-189.9, -18.3), (-190.5, -18.3), (-190.8, -18.0), (-191.1, -18.3), (-190.8, -18.0), (-189.6, -18.0), (-189.3, -17.7), (-188.0, -17.7), (-187.7, -18.0), (-187.7, -18.3), (-188.0, -18.6), (-188.0, -19.5), (-188.3, -19.8), (-188.3, -20.1), (-188.6, -20.4), (-188.6, -20.7), (-188.3, -21.0), (-188.3, -22.0), (-188.6, -22.3), (-188.6, -22.6), (-189.0, -22.6), (-189.3, -22.9), (-189.6, -22.9), (-189.9, -23.2) (0.839, 0.710, 0.639)</w:t>
      </w:r>
    </w:p>
    <w:p>
      <w:r>
        <w:t>(-189.9, -27.5), (-189.9, -25.3), (-190.2, -25.0), (-190.2, -24.1), (-190.5, -23.8), (-190.5, -23.2), (-190.8, -22.9), (-190.8, -22.0), (-191.1, -21.7), (-191.1, -21.0), (-190.8, -21.0), (-190.5, -21.3), (-189.6, -21.3), (-189.3, -21.0), (-189.0, -21.0), (-188.6, -21.3), (-188.6, -22.0), (-189.0, -22.3), (-189.3, -22.3), (-190.2, -23.2), (-190.2, -24.7), (-189.9, -25.0) (0.878, 0.776, 0.710)</w:t>
      </w:r>
    </w:p>
    <w:p>
      <w:r>
        <w:t>(-189.0, -31.1), (-189.0, -29.9), (-189.3, -29.6), (-189.3, -28.7), (-189.6, -28.4), (-189.6, -25.0), (-189.9, -24.7), (-189.9, -23.8), (-189.6, -23.5), (-189.6, -23.2), (-189.3, -23.2), (-189.0, -22.9), (-188.6, -22.9), (-188.3, -22.6), (-188.3, -22.3), (-188.0, -22.0), (-188.0, -21.0), (-188.3, -20.7), (-188.3, -20.4), (-188.0, -20.1), (-188.0, -19.8), (-188.0, -22.6), (-188.3, -22.9), (-188.6, -22.9), (-189.0, -23.2), (-189.3, -23.2), (-189.6, -23.5), (-189.6, -23.8), (-189.9, -24.1), (-189.9, -24.4), (-189.6, -24.7), (-189.6, -27.8), (-189.3, -28.1), (-189.3, -29.3), (-189.0, -29.6) (0.690, 0.702, 0.714)</w:t>
      </w:r>
    </w:p>
    <w:p>
      <w:r>
        <w:t>(-188.6, -27.8), (-188.6, -25.9), (-188.3, -25.6), (-188.6, -25.3), (-188.6, -24.4), (-188.3, -24.4), (-188.3, -25.6), (-188.6, -25.9) (0.639, 0.533, 0.412)</w:t>
      </w:r>
    </w:p>
    <w:p>
      <w:r>
        <w:t>(-190.5, -27.8), (-190.5, -24.7), (-190.8, -24.4), (-190.8, -24.1), (-191.1, -23.8), (-190.8, -23.5), (-190.8, -23.2), (-190.8, -23.8), (-190.5, -24.1), (-190.5, -25.0), (-190.2, -25.3), (-190.2, -27.5) (0.933, 0.863, 0.792)</w:t>
      </w:r>
    </w:p>
    <w:p>
      <w:r>
        <w:t>(-195.7, -24.4), (-195.4, -24.4), (-195.1, -24.1), (-195.1, -23.5), (-194.2, -22.6), (-194.2, -22.0), (-194.5, -21.7), (-194.8, -22.0), (-195.1, -22.0), (-196.0, -22.9), (-195.1, -22.0), (-194.8, -22.0), (-194.2, -21.3), (-193.2, -21.3), (-192.9, -21.7), (-192.6, -21.3), (-191.7, -21.3), (-191.7, -21.7), (-191.4, -22.0), (-191.4, -22.6), (-191.1, -22.9), (-191.1, -23.5), (-191.4, -23.5), (-191.7, -23.2), (-191.7, -22.6), (-192.3, -22.0), (-192.6, -22.0), (-192.9, -22.3), (-193.2, -22.3), (-193.9, -22.9), (-193.9, -23.5), (-194.2, -23.8), (-194.5, -23.8), (-195.1, -24.4) (0.847, 0.855, 0.878)</w:t>
      </w:r>
    </w:p>
    <w:p>
      <w:r>
        <w:t>(-191.1, -20.7), (-191.4, -21.0), (-191.4, -21.7), (-191.1, -22.0), (-191.1, -22.6), (-191.1, -22.0), (-191.4, -21.7), (-191.4, -21.3), (-191.7, -21.0), (-192.6, -21.0), (-192.9, -21.3), (-193.2, -21.0), (-194.2, -21.0), (-194.8, -21.7), (-193.9, -20.7) (0.769, 0.780, 0.804)</w:t>
      </w:r>
    </w:p>
    <w:p>
      <w:r>
        <w:t>(-187.1, -25.0), (-187.1, -23.8), (-185.9, -22.6), (-185.9, -22.3), (-185.9, -22.9), (-186.5, -23.5), (-186.8, -23.5), (-187.1, -23.8) (0.690, 0.702, 0.714)</w:t>
      </w:r>
    </w:p>
    <w:p>
      <w:r>
        <w:t>(-186.5, -37.9), (-186.8, -37.6), (-186.8, -37.3), (-187.1, -37.0), (-187.1, -36.7), (-187.4, -36.4), (-187.4, -36.0), (-187.7, -35.7), (-187.7, -35.1), (-188.0, -34.8), (-188.0, -34.5), (-188.3, -34.2), (-188.3, -33.9), (-188.6, -33.6), (-188.6, -29.6), (-189.0, -29.3), (-189.0, -28.1), (-189.3, -27.8), (-189.3, -24.7), (-189.6, -24.4), (-189.6, -24.1), (-189.3, -23.8), (-189.3, -23.5), (-189.0, -23.5), (-188.6, -23.2), (-188.3, -23.2), (-187.7, -22.6), (-187.7, -19.5), (-187.4, -19.2), (-187.4, -18.6), (-187.1, -18.3), (-187.1, -17.4), (-187.4, -17.1), (-188.6, -17.1), (-188.0, -17.1), (-187.1, -16.1), (-186.8, -16.1), (-186.2, -15.5), (-185.9, -15.5), (-185.6, -15.2), (-185.6, -14.6), (-185.9, -14.3), (-185.9, -12.8), (-186.2, -12.5), (-186.2, -11.9), (-186.5, -11.5), (-186.5, -11.2), (-187.1, -10.6), (-187.1, -9.4), (-186.8, -9.1), (-187.1, -8.8), (-187.1, -7.9), (-186.5, -7.3), (-185.6, -7.3), (-185.3, -7.6), (-185.0, -7.6), (-184.4, -8.2), (-184.4, -10.3), (-184.1, -10.6), (-184.1, -12.5), (-183.8, -12.8), (-183.4, -12.8), (-182.8, -12.2), (-182.8, -11.9), (-182.5, -11.5), (-182.5, -11.2), (-181.6, -10.3), (-181.3, -10.3), (-181.0, -10.0), (-179.8, -10.0), (-179.5, -9.7), (-178.8, -9.7), (-178.5, -9.4), (-178.5, -9.7), (-178.2, -10.0), (-178.5, -10.0), (-178.8, -10.3), (-180.7, -10.3), (-181.0, -10.6), (-181.3, -10.6), (-181.9, -11.2), (-181.9, -11.5), (-182.2, -11.9), (-182.2, -12.5), (-182.5, -12.8), (-182.5, -13.1), (-182.8, -13.4), (-183.1, -13.4), (-183.8, -14.0), (-183.8, -16.1), (-184.1, -16.4), (-184.1, -16.8), (-184.4, -17.1), (-184.4, -17.4), (-184.7, -17.7), (-184.7, -18.0), (-185.3, -18.6), (-185.3, -19.2), (-185.6, -19.5), (-185.6, -20.4), (-185.9, -20.7), (-185.9, -21.7), (-186.2, -22.0), (-186.2, -22.6), (-187.4, -23.8), (-187.4, -26.6), (-187.1, -26.9), (-187.1, -29.0), (-186.8, -29.3), (-186.8, -31.5), (-186.8, -29.9), (-187.1, -29.6), (-187.1, -28.7), (-187.4, -28.4), (-187.4, -26.9), (-187.7, -26.6), (-187.7, -25.0), (-188.0, -24.7), (-188.0, -24.4), (-188.3, -24.1), (-188.6, -24.1), (-189.0, -24.4), (-189.0, -27.8), (-188.6, -28.1), (-188.6, -31.1), (-188.3, -31.5), (-188.3, -33.9), (-188.0, -34.2), (-188.0, -34.5), (-187.4, -35.1), (-187.4, -35.4), (-187.1, -35.7), (-187.1, -36.0), (-186.8, -36.4), (-186.2, -35.7), (-186.2, -35.4), (-186.5, -35.1), (-186.5, -32.7), (-186.5, -33.0), (-186.2, -33.3), (-186.2, -34.8), (-185.9, -35.1), (-185.9, -36.0), (-185.6, -36.4), (-185.6, -37.6), (-185.9, -37.9) (0.627, 0.627, 0.631)</w:t>
      </w:r>
    </w:p>
    <w:p>
      <w:r>
        <w:t>(-178.2, -22.3), (-180.4, -22.3), (-180.7, -22.0), (-180.7, -21.7), (-181.0, -21.3), (-181.0, -20.7), (-181.3, -20.4), (-181.3, -20.1), (-181.6, -19.8), (-182.2, -19.8), (-182.5, -19.5), (-182.5, -18.6), (-182.8, -18.3), (-182.8, -17.1), (-182.2, -17.1), (-181.3, -16.1), (-180.4, -16.1), (-180.1, -16.4), (-180.1, -16.8), (-179.8, -17.1), (-179.8, -18.0), (-180.1, -18.3), (-180.1, -18.6), (-180.4, -18.9), (-180.4, -19.2), (-181.0, -19.8), (-181.0, -20.4), (-180.7, -20.7), (-180.4, -20.7), (-180.1, -20.4), (-180.1, -20.1), (-179.8, -20.1), (-179.5, -19.8), (-179.2, -20.1), (-178.5, -20.1), (-178.2, -20.4), (-178.2, -20.7), (-177.9, -21.0), (-177.9, -22.0) (0.933, 0.863, 0.792)</w:t>
      </w:r>
    </w:p>
    <w:p>
      <w:r>
        <w:t>(-189.3, -29.9), (-189.6, -29.9), (-189.6, -29.3), (-189.9, -29.0), (-189.9, -27.8), (-189.9, -28.4), (-189.6, -28.7), (-189.6, -29.6) (0.769, 0.780, 0.804)</w:t>
      </w:r>
    </w:p>
    <w:p>
      <w:r>
        <w:t>(-189.9, -30.2), (-190.2, -30.2), (-190.2, -29.3), (-190.5, -29.0), (-190.5, -28.1), (-190.2, -27.8), (-190.2, -29.0), (-189.9, -29.3) (0.847, 0.855, 0.878)</w:t>
      </w:r>
    </w:p>
    <w:p>
      <w:r>
        <w:t>(-189.3, -31.8), (-189.6, -31.8), (-189.6, -31.1), (-189.9, -30.8), (-189.9, -30.5), (-189.6, -30.2), (-189.6, -31.1), (-189.3, -31.5) (0.933, 0.863, 0.792)</w:t>
      </w:r>
    </w:p>
    <w:p>
      <w:r>
        <w:t>(-186.8, -36.0), (-186.8, -35.7), (-187.1, -35.4), (-187.1, -35.1), (-187.7, -34.5), (-187.7, -34.2), (-188.0, -33.9), (-188.0, -30.2), (-188.3, -29.9), (-188.3, -25.9), (-188.6, -25.6), (-188.3, -25.9), (-188.3, -27.2), (-188.0, -27.5), (-188.0, -28.1), (-187.7, -28.4), (-187.7, -29.6), (-187.4, -29.9), (-187.4, -32.1), (-187.1, -32.4), (-187.1, -33.0), (-186.8, -33.3) (0.518, 0.506, 0.494)</w:t>
      </w:r>
    </w:p>
    <w:p>
      <w:r>
        <w:t>(-182.8, -44.3), (-183.1, -44.0), (-183.1, -43.4), (-183.4, -43.1), (-183.4, -42.8), (-184.1, -42.2), (-184.4, -42.2), (-184.7, -41.9), (-184.7, -41.3), (-185.9, -40.0), (-185.9, -39.7), (-186.2, -39.4), (-186.2, -39.1), (-186.5, -38.8), (-186.5, -38.5), (-187.1, -37.9), (-187.1, -37.6), (-187.4, -37.3), (-187.4, -36.7), (-187.7, -36.4), (-187.7, -36.0), (-188.0, -35.7), (-188.0, -35.4), (-188.3, -35.1), (-188.3, -34.8), (-188.6, -34.5), (-188.6, -33.9), (-188.6, -34.2), (-188.3, -34.5), (-188.3, -34.8), (-188.0, -35.1), (-188.0, -35.7), (-187.7, -36.0), (-187.7, -36.4), (-187.4, -36.7), (-187.4, -37.0), (-187.1, -37.3), (-187.1, -37.6), (-186.5, -38.2), (-185.9, -38.2), (-185.3, -37.6), (-185.3, -37.0), (-185.3, -38.5), (-185.0, -38.8), (-185.0, -39.4), (-184.7, -39.7), (-184.7, -40.0), (-183.8, -40.9), (-183.8, -41.6), (-183.4, -41.9), (-183.4, -42.2), (-182.8, -42.8), (-182.8, -43.1), (-182.5, -43.4), (-182.5, -44.0) (0.690, 0.702, 0.714)</w:t>
      </w:r>
    </w:p>
    <w:p>
      <w:r>
        <w:t>(-182.2, -46.5), (-182.5, -46.2), (-182.8, -46.2), (-183.4, -45.5), (-183.4, -44.9), (-183.8, -44.6), (-183.8, -44.3), (-184.1, -44.0), (-184.1, -43.7), (-184.7, -43.1), (-185.0, -43.1), (-185.3, -42.8), (-185.3, -42.5), (-185.6, -42.2), (-185.6, -41.3), (-186.5, -40.3), (-186.5, -39.7), (-186.8, -39.4), (-186.8, -39.1), (-187.1, -38.8), (-187.1, -38.5), (-187.4, -38.2), (-187.4, -37.6), (-187.7, -37.3), (-187.7, -37.0), (-188.0, -36.7), (-188.0, -36.0), (-188.6, -35.4), (-188.6, -34.8), (-189.0, -34.5), (-189.0, -33.6), (-189.3, -33.3), (-189.3, -33.0), (-189.0, -32.7), (-189.0, -31.8), (-189.0, -32.7), (-189.3, -33.0), (-189.3, -33.3), (-189.0, -33.6), (-189.0, -34.5), (-188.6, -34.8), (-188.6, -35.1), (-188.3, -35.4), (-188.3, -35.7), (-188.0, -36.0), (-188.0, -36.4), (-187.7, -36.7), (-187.7, -37.3), (-187.4, -37.6), (-187.4, -37.9), (-186.8, -38.5), (-186.8, -38.8), (-186.5, -39.1), (-186.5, -39.4), (-186.2, -39.7), (-186.2, -40.0), (-185.0, -41.3), (-185.0, -41.9), (-184.4, -42.5), (-184.1, -42.5), (-183.8, -42.8), (-183.8, -43.1), (-183.4, -43.4), (-183.4, -44.0), (-182.8, -44.6), (-182.5, -44.3), (-182.2, -44.6) (0.769, 0.780, 0.804)</w:t>
      </w:r>
    </w:p>
    <w:p>
      <w:r>
        <w:t>(-180.7, -54.7), (-181.9, -54.7), (-182.2, -54.4), (-182.5, -54.4), (-182.5, -53.2), (-182.2, -52.9), (-182.2, -52.6), (-181.3, -52.6), (-181.0, -52.3), (-181.0, -51.4), (-181.6, -50.7), (-181.6, -50.4), (-181.9, -50.1), (-182.2, -50.1), (-182.2, -48.9), (-182.5, -48.6), (-182.5, -48.0), (-182.8, -47.7), (-182.8, -47.4), (-183.1, -47.1), (-183.4, -47.1), (-183.8, -46.8), (-184.1, -46.8), (-184.4, -47.1), (-185.0, -47.1), (-185.3, -47.4), (-185.6, -47.4), (-185.9, -47.7), (-186.5, -47.7), (-186.8, -47.4), (-187.7, -47.4), (-188.3, -46.8), (-189.3, -46.8), (-189.3, -46.2), (-189.0, -45.8), (-189.0, -45.5), (-188.6, -45.5), (-188.3, -45.2), (-188.0, -45.2), (-187.7, -44.9), (-187.1, -44.9), (-186.2, -44.0), (-186.2, -43.1), (-186.5, -42.8), (-186.5, -42.2), (-186.8, -41.9), (-186.8, -41.6), (-187.1, -41.3), (-187.1, -39.7), (-187.4, -39.4), (-187.4, -38.8), (-187.7, -38.5), (-187.7, -37.9), (-188.0, -37.6), (-188.0, -37.3), (-188.3, -37.0), (-188.3, -36.7), (-188.6, -36.4), (-188.6, -36.0), (-189.0, -35.7), (-189.0, -35.4), (-189.3, -35.1), (-189.3, -33.9), (-189.6, -33.6), (-189.6, -32.1), (-189.3, -32.1), (-189.3, -32.7), (-189.6, -33.0), (-189.6, -33.3), (-189.3, -33.6), (-189.3, -34.5), (-189.0, -34.8), (-189.0, -35.4), (-188.3, -36.0), (-188.3, -36.7), (-188.0, -37.0), (-188.0, -37.3), (-187.7, -37.6), (-187.7, -38.2), (-187.4, -38.5), (-187.4, -38.8), (-187.1, -39.1), (-187.1, -39.4), (-186.8, -39.7), (-186.8, -40.3), (-185.9, -41.3), (-185.9, -42.2), (-185.6, -42.5), (-185.6, -42.8), (-185.0, -43.4), (-184.7, -43.4), (-184.4, -43.7), (-184.4, -44.0), (-184.1, -44.3), (-184.1, -44.6), (-183.8, -44.9), (-183.8, -45.5), (-182.8, -46.5), (-182.5, -46.5), (-182.2, -46.8), (-182.2, -47.7), (-181.9, -48.0), (-181.9, -48.6), (-181.6, -48.9), (-181.6, -49.2), (-180.4, -50.4), (-180.4, -51.1), (-180.7, -51.4), (-180.1, -52.0), (-179.8, -52.0), (-179.2, -52.6), (-179.8, -53.2), (-179.5, -53.5), (-179.2, -53.5), (-179.5, -53.5) (0.847, 0.855, 0.878)</w:t>
      </w:r>
    </w:p>
    <w:p>
      <w:r>
        <w:t>(-189.6, -49.2), (-189.9, -49.2), (-190.5, -48.6), (-190.8, -48.6), (-191.4, -48.0), (-191.4, -47.7), (-191.1, -47.4), (-191.1, -47.1), (-190.8, -47.1), (-190.5, -46.8), (-190.5, -48.6), (-190.2, -48.9), (-189.6, -48.9) (0.847, 0.855, 0.878)</w:t>
      </w:r>
    </w:p>
    <w:p>
      <w:r>
        <w:t>(-192.3, -48.9), (-193.2, -48.0), (-193.2, -47.7), (-194.5, -46.5), (-194.5, -46.2), (-196.6, -44.0), (-194.5, -46.2), (-194.5, -46.5), (-193.9, -47.1), (-193.5, -47.1), (-193.5, -47.4), (-193.2, -47.7), (-193.2, -48.0) (0.847, 0.855, 0.878)</w:t>
      </w:r>
    </w:p>
    <w:p>
      <w:r>
        <w:t>(-195.7, -48.0), (-196.0, -47.7), (-196.0, -47.4), (-196.3, -47.1), (-196.0, -47.1), (-196.0, -47.4), (-195.7, -47.7) (0.008, 0.024, 0.035)</w:t>
      </w:r>
    </w:p>
    <w:p>
      <w:r>
        <w:t>(-196.3, -46.8), (-196.6, -46.8), (-196.9, -46.5), (-196.6, -46.2), (-196.6, -46.5) (0.012, 0.051, 0.086)</w:t>
      </w:r>
    </w:p>
    <w:p>
      <w:r>
        <w:t>(-198.4, -46.2), (-198.8, -45.8), (-199.1, -45.8), (-199.7, -45.2), (-199.1, -45.8), (-198.8, -45.5), (-198.8, -44.9), (-198.8, -45.5), (-198.4, -45.8) (0.106, 0.122, 0.122)</w:t>
      </w:r>
    </w:p>
    <w:p>
      <w:r>
        <w:t>(-199.1, -45.2), (-199.4, -45.2), (-199.4, -44.9), (-199.7, -44.6), (-199.7, -44.3), (-199.4, -44.3), (-199.1, -44.6) (0.176, 0.192, 0.204)</w:t>
      </w:r>
    </w:p>
    <w:p>
      <w:r>
        <w:t>(-196.9, -46.2), (-197.2, -46.2), (-198.4, -44.9), (-198.4, -44.3), (-198.8, -44.0), (-198.8, -43.7), (-199.1, -43.4), (-199.4, -43.4), (-200.0, -42.8), (-199.7, -42.5), (-199.1, -43.1), (-199.1, -43.4), (-197.8, -44.6), (-197.8, -44.9), (-196.9, -45.8) (0.008, 0.024, 0.035)</w:t>
      </w:r>
    </w:p>
    <w:p>
      <w:r>
        <w:t>(-196.9, -43.4), (-198.1, -42.2), (-197.5, -42.8), (-197.2, -42.8), (-197.2, -43.1) (0.847, 0.855, 0.878)</w:t>
      </w:r>
    </w:p>
    <w:p>
      <w:r>
        <w:t>(-196.6, -42.2), (-196.6, -41.9), (-196.3, -41.9), (-196.3, -42.2) (0.847, 0.855, 0.878)</w:t>
      </w:r>
    </w:p>
    <w:p>
      <w:r>
        <w:t>(-201.2, -42.5), (-200.6, -42.5), (-200.3, -42.2), (-200.3, -41.9), (-200.0, -42.2), (-200.3, -42.5) (0.035, 0.075, 0.094)</w:t>
      </w:r>
    </w:p>
    <w:p>
      <w:r>
        <w:t>(-200.9, -44.3), (-200.9, -43.7), (-200.3, -43.7), (-200.0, -44.0), (-199.7, -44.0), (-200.0, -44.3), (-200.3, -44.0), (-200.6, -44.0) (0.149, 0.149, 0.133)</w:t>
      </w:r>
    </w:p>
    <w:p>
      <w:r>
        <w:t>(-202.4, -45.8), (-202.4, -45.2), (-201.5, -44.3), (-201.5, -43.7), (-201.2, -43.4), (-200.9, -43.4), (-200.6, -43.1), (-200.0, -43.7), (-200.3, -43.4), (-200.9, -43.4), (-201.2, -43.7), (-201.2, -44.3), (-200.9, -44.6), (-200.6, -44.3), (-200.3, -44.3), (-200.0, -44.6), (-200.9, -44.6), (-201.2, -44.9), (-201.2, -45.2), (-201.5, -45.5), (-201.5, -45.8) (0.106, 0.122, 0.122)</w:t>
      </w:r>
    </w:p>
    <w:p>
      <w:r>
        <w:t>(-200.0, -45.8), (-200.6, -45.8), (-200.6, -45.5), (-200.3, -45.2), (-200.0, -45.5) (0.012, 0.051, 0.086)</w:t>
      </w:r>
    </w:p>
    <w:p>
      <w:r>
        <w:t>(-200.3, -47.7), (-200.6, -47.4), (-200.6, -47.1), (-200.3, -46.8), (-200.0, -46.8), (-200.0, -47.1), (-199.7, -47.4), (-200.0, -47.7) (0.106, 0.122, 0.122)</w:t>
      </w:r>
    </w:p>
    <w:p>
      <w:r>
        <w:t>(-200.0, -52.0), (-200.0, -51.4), (-200.6, -50.7), (-201.2, -50.7), (-201.5, -50.4), (-201.8, -50.7), (-201.8, -51.1), (-201.8, -50.7), (-202.1, -50.4), (-202.4, -50.4), (-202.7, -50.1), (-202.4, -50.4), (-202.1, -50.1), (-202.1, -48.9), (-202.4, -48.6), (-202.1, -48.3), (-202.1, -47.7), (-202.4, -47.4), (-202.4, -46.8), (-202.1, -46.8), (-201.8, -46.5), (-201.5, -46.5), (-200.9, -45.8), (-200.9, -45.5), (-200.3, -44.9), (-200.0, -45.2), (-200.3, -44.9), (-200.9, -45.5), (-200.9, -45.8), (-200.6, -46.2), (-200.0, -46.2), (-199.7, -45.8), (-198.4, -47.1), (-198.4, -47.4), (-199.1, -47.4), (-199.1, -47.1), (-200.0, -46.2), (-200.6, -46.2), (-200.9, -46.5), (-200.9, -46.8), (-201.2, -47.1), (-201.2, -48.0), (-200.9, -48.3), (-199.7, -48.3), (-199.7, -48.6), (-200.0, -48.9), (-200.0, -49.2), (-199.1, -50.1), (-198.8, -50.1), (-197.8, -51.1), (-197.8, -51.4), (-198.1, -51.1), (-198.8, -51.1), (-199.1, -50.7), (-199.4, -50.7), (-200.0, -51.4) (0.035, 0.075, 0.094)</w:t>
      </w:r>
    </w:p>
    <w:p>
      <w:r>
        <w:t>(-200.9, -50.1), (-201.5, -50.1), (-201.8, -49.8), (-201.8, -48.9), (-201.5, -48.9), (-201.5, -49.2), (-200.9, -49.8) (0.067, 0.098, 0.110)</w:t>
      </w:r>
    </w:p>
    <w:p>
      <w:r>
        <w:t>(-202.4, -49.8), (-202.7, -49.8), (-203.0, -49.5), (-203.0, -49.2), (-202.7, -49.2), (-202.4, -49.5) (0.008, 0.024, 0.035)</w:t>
      </w:r>
    </w:p>
    <w:p>
      <w:r>
        <w:t>(-203.3, -49.5), (-203.0, -49.8), (-203.3, -49.5), (-203.3, -48.9), (-202.4, -48.9), (-202.4, -49.2), (-202.7, -48.9), (-203.0, -48.9), (-203.3, -49.2) (0.012, 0.051, 0.086)</w:t>
      </w:r>
    </w:p>
    <w:p>
      <w:r>
        <w:t>(-202.7, -48.3), (-203.0, -48.3), (-203.3, -48.0), (-203.3, -47.7), (-203.0, -47.4), (-202.7, -47.7) (0.106, 0.122, 0.122)</w:t>
      </w:r>
    </w:p>
    <w:p>
      <w:r>
        <w:t>(-201.8, -47.7), (-202.1, -47.4), (-201.8, -47.1), (-201.5, -47.1), (-201.5, -47.7) (0.012, 0.051, 0.086)</w:t>
      </w:r>
    </w:p>
    <w:p>
      <w:r>
        <w:t>(-204.0, -48.0), (-204.3, -48.0), (-204.6, -47.7), (-204.3, -48.0), (-204.0, -47.7), (-204.0, -46.2), (-204.9, -45.2), (-204.9, -44.3), (-205.2, -44.0), (-206.1, -44.0), (-206.4, -43.7), (-206.1, -44.0), (-204.9, -44.0), (-204.9, -44.9), (-204.6, -45.2), (-204.6, -45.5), (-204.3, -45.8), (-203.3, -45.8), (-203.3, -46.5), (-203.7, -46.8), (-203.7, -47.1), (-204.0, -47.4) (0.035, 0.075, 0.094)</w:t>
      </w:r>
    </w:p>
    <w:p>
      <w:r>
        <w:t>(-204.3, -47.7), (-204.6, -47.4), (-204.6, -47.1), (-205.2, -46.5), (-204.9, -46.8), (-204.6, -46.8), (-204.3, -46.5), (-204.9, -45.8), (-204.9, -45.5), (-205.2, -45.2), (-205.2, -44.3), (-205.2, -45.2), (-204.3, -46.2) (0.012, 0.051, 0.086)</w:t>
      </w:r>
    </w:p>
    <w:p>
      <w:r>
        <w:t>(-204.6, -46.5), (-204.9, -46.5), (-205.2, -46.2), (-205.2, -45.8), (-205.5, -45.5), (-205.5, -45.2), (-205.8, -44.9), (-205.8, -44.6), (-205.5, -44.3), (-205.5, -45.2), (-205.2, -45.5), (-205.2, -45.8) (0.008, 0.024, 0.035)</w:t>
      </w:r>
    </w:p>
    <w:p>
      <w:r>
        <w:t>(-205.5, -45.8), (-205.8, -45.5), (-205.8, -45.2), (-207.0, -44.0), (-206.7, -43.7), (-206.7, -44.0), (-206.4, -44.3), (-205.8, -44.3), (-206.1, -44.6), (-206.1, -44.9), (-205.8, -45.2), (-205.8, -45.5) (0.012, 0.051, 0.086)</w:t>
      </w:r>
    </w:p>
    <w:p>
      <w:r>
        <w:t>(-205.8, -43.7), (-206.4, -43.1), (-205.8, -43.7), (-205.5, -43.4), (-205.2, -43.4), (-204.9, -43.1), (-204.9, -42.8), (-204.6, -42.5), (-204.6, -42.2), (-205.2, -41.6), (-204.6, -41.6), (-204.6, -42.5), (-204.9, -42.8), (-204.9, -43.1), (-205.2, -43.4), (-205.5, -43.4) (0.106, 0.122, 0.122)</w:t>
      </w:r>
    </w:p>
    <w:p>
      <w:r>
        <w:t>(-205.8, -43.4), (-204.9, -42.5), (-204.9, -42.2), (-205.2, -41.9), (-205.5, -41.9), (-205.2, -41.9), (-204.9, -42.2), (-204.9, -42.5), (-205.2, -42.8), (-205.2, -43.1), (-205.5, -43.1) (0.149, 0.149, 0.133)</w:t>
      </w:r>
    </w:p>
    <w:p>
      <w:r>
        <w:t>(-206.1, -43.1), (-206.1, -42.5), (-205.8, -42.2), (-205.2, -42.2), (-205.2, -42.5), (-205.8, -43.1) (0.176, 0.192, 0.204)</w:t>
      </w:r>
    </w:p>
    <w:p>
      <w:r>
        <w:t>(-208.2, -42.5), (-208.2, -42.2), (-207.9, -42.2), (-207.6, -41.9), (-207.0, -41.9), (-205.8, -40.6), (-204.9, -40.6), (-204.3, -40.0), (-204.0, -40.0), (-203.7, -39.7), (-203.7, -39.4), (-203.3, -39.4), (-203.0, -39.1), (-202.4, -39.1), (-202.4, -39.4), (-200.9, -40.9), (-200.9, -41.3), (-200.6, -41.6), (-200.6, -41.9), (-200.9, -42.2), (-201.2, -41.9), (-201.2, -41.6), (-201.8, -40.9), (-201.8, -40.3), (-202.4, -39.7), (-203.7, -39.7), (-204.6, -40.6), (-204.9, -40.6), (-205.2, -40.9), (-205.5, -40.9), (-205.8, -41.3), (-206.1, -41.3), (-206.4, -41.6), (-206.7, -41.6), (-207.3, -42.2), (-207.3, -42.5), (-207.0, -42.8), (-207.0, -43.7), (-207.3, -43.7), (-207.6, -43.4), (-207.6, -43.1) (0.008, 0.024, 0.035)</w:t>
      </w:r>
    </w:p>
    <w:p>
      <w:r>
        <w:t>(-204.3, -44.9), (-204.3, -43.7), (-204.0, -43.4), (-203.7, -43.4), (-203.3, -43.1), (-203.3, -42.8), (-203.0, -42.5), (-203.0, -42.2), (-203.3, -41.9), (-203.3, -41.6), (-203.7, -41.3), (-203.7, -40.6), (-203.3, -40.3), (-202.7, -40.3), (-202.4, -40.6), (-202.4, -41.3), (-202.1, -41.6), (-202.1, -41.9), (-201.8, -42.2), (-201.8, -43.1), (-202.4, -43.1), (-203.0, -43.7), (-203.0, -44.3), (-203.7, -44.9) (0.106, 0.122, 0.122)</w:t>
      </w:r>
    </w:p>
    <w:p>
      <w:r>
        <w:t>(-202.1, -42.5), (-202.7, -42.5), (-202.7, -41.6), (-202.4, -41.6), (-202.4, -41.9), (-202.1, -42.2) (0.149, 0.149, 0.133)</w:t>
      </w:r>
    </w:p>
    <w:p>
      <w:r>
        <w:t>(-203.7, -48.9), (-203.7, -48.6), (-204.0, -48.3), (-203.7, -48.0), (-203.7, -47.4), (-203.3, -47.1), (-203.3, -46.8), (-203.0, -46.5), (-203.0, -45.8), (-203.3, -45.5), (-204.3, -45.5), (-204.3, -45.2), (-204.6, -44.9), (-204.6, -44.0), (-204.9, -43.7), (-205.5, -43.7), (-205.2, -43.7), (-204.6, -43.1), (-204.6, -42.8), (-204.3, -42.5), (-204.3, -41.6), (-204.6, -41.3), (-205.2, -41.3), (-205.5, -41.6), (-205.2, -41.3), (-204.3, -41.3), (-204.0, -40.9), (-204.0, -41.3), (-203.7, -41.6), (-203.7, -41.9), (-203.3, -42.2), (-203.3, -42.5), (-203.7, -42.8), (-203.7, -43.1), (-204.0, -43.1), (-204.6, -43.7), (-204.6, -44.9), (-204.3, -45.2), (-203.7, -45.2), (-202.7, -44.3), (-202.7, -43.7), (-202.4, -43.4), (-201.8, -43.4), (-201.5, -43.1), (-201.5, -42.2), (-201.8, -41.9), (-201.8, -41.6), (-202.1, -41.3), (-202.1, -40.9), (-202.1, -41.3), (-201.8, -41.6), (-201.8, -41.9), (-201.5, -42.2), (-201.5, -42.5), (-201.2, -42.8), (-200.3, -42.8), (-200.3, -43.1), (-199.7, -43.7), (-199.4, -43.7), (-199.1, -44.0), (-199.4, -43.7), (-199.7, -43.7), (-200.6, -42.8), (-200.9, -43.1), (-201.2, -43.1), (-201.8, -43.7), (-201.8, -44.3), (-202.7, -45.2), (-202.7, -45.8), (-202.4, -46.2), (-201.5, -46.2), (-201.2, -45.8), (-201.2, -45.5), (-200.9, -45.2), (-200.9, -44.9), (-200.6, -44.9), (-201.2, -45.5), (-201.2, -45.8), (-201.5, -46.2), (-201.8, -46.2), (-202.1, -46.5), (-202.4, -46.5), (-202.7, -46.8), (-202.7, -47.4), (-202.4, -47.7), (-202.4, -48.3), (-202.7, -48.6), (-203.0, -48.6), (-203.3, -48.3), (-203.7, -48.6) (0.067, 0.098, 0.110)</w:t>
      </w:r>
    </w:p>
    <w:p>
      <w:r>
        <w:t>(-198.4, -48.6), (-198.4, -48.3), (-198.1, -48.3), (-198.1, -48.6) (0.149, 0.149, 0.133)</w:t>
      </w:r>
    </w:p>
    <w:p>
      <w:r>
        <w:t>(-193.9, -54.1), (-194.5, -53.5), (-194.5, -53.2), (-194.8, -52.9), (-194.8, -52.6), (-196.3, -51.1), (-196.6, -51.1), (-197.2, -50.4), (-197.2, -50.1), (-198.1, -49.2), (-198.8, -49.2), (-199.1, -48.9), (-199.1, -48.6), (-198.8, -48.3), (-198.8, -48.0), (-198.4, -48.0), (-197.8, -47.4), (-197.8, -46.8), (-197.5, -46.8), (-197.2, -47.1), (-197.2, -47.4), (-197.8, -48.0), (-197.8, -48.9), (-197.5, -49.2), (-197.2, -49.2), (-196.9, -49.5), (-196.9, -49.8), (-196.3, -50.4), (-195.7, -50.4), (-195.4, -50.7), (-195.4, -51.1), (-194.8, -51.7), (-194.8, -52.0), (-194.5, -52.3), (-194.2, -52.3), (-193.9, -52.6), (-193.9, -52.9), (-193.5, -53.2), (-193.5, -53.5), (-193.9, -53.8) (0.106, 0.122, 0.122)</w:t>
      </w:r>
    </w:p>
    <w:p>
      <w:r>
        <w:t>(-192.6, -52.6), (-193.9, -51.4), (-194.2, -51.4), (-194.2, -51.1), (-194.5, -50.7), (-194.5, -50.4), (-194.8, -50.1), (-194.8, -49.8), (-195.4, -49.2), (-196.0, -49.2), (-196.0, -48.3), (-196.3, -48.0), (-196.9, -48.6), (-196.9, -48.3), (-196.3, -47.7), (-196.3, -47.4), (-196.3, -47.7), (-195.7, -48.3), (-195.4, -48.0), (-195.4, -47.7), (-195.7, -47.4), (-195.4, -47.7), (-195.4, -48.0), (-194.5, -48.9), (-194.5, -49.2), (-194.2, -49.5), (-193.9, -49.5), (-194.2, -49.5), (-194.5, -49.2), (-194.8, -49.5), (-194.8, -50.1), (-194.5, -50.4), (-194.5, -50.7), (-193.5, -51.7), (-193.2, -51.7), (-193.2, -52.0), (-192.9, -52.3), (-192.6, -52.3), (-192.3, -52.0), (-192.3, -52.3) (0.012, 0.051, 0.086)</w:t>
      </w:r>
    </w:p>
    <w:p>
      <w:r>
        <w:t>(-190.5, -55.3), (-191.4, -54.4), (-192.0, -54.4), (-192.0, -54.1), (-192.3, -53.8), (-192.3, -53.5), (-193.2, -52.6), (-193.2, -52.3), (-193.5, -52.0), (-193.9, -52.0), (-194.5, -51.4), (-194.5, -51.1), (-194.8, -50.7), (-194.8, -50.4), (-195.4, -49.8), (-195.7, -49.8), (-196.0, -49.5), (-196.3, -49.5), (-196.3, -49.2), (-196.6, -48.9), (-196.9, -48.9), (-197.2, -48.6), (-197.2, -48.0), (-196.9, -48.0), (-196.6, -47.7), (-196.6, -47.1), (-197.2, -46.5), (-196.6, -47.1), (-196.6, -47.7), (-197.2, -48.3), (-197.2, -48.6), (-196.9, -48.9), (-196.3, -48.3), (-196.3, -49.2), (-196.0, -49.5), (-195.4, -49.5), (-195.1, -49.8), (-195.1, -50.1), (-194.8, -50.4), (-194.8, -50.7), (-194.5, -51.1), (-194.5, -51.4), (-194.2, -51.7), (-193.9, -51.7), (-192.6, -52.9), (-192.3, -52.6), (-192.0, -52.6), (-191.7, -52.9), (-192.0, -52.6), (-192.3, -52.9), (-192.3, -53.8), (-191.7, -54.4), (-191.4, -54.4) (0.035, 0.075, 0.094)</w:t>
      </w:r>
    </w:p>
    <w:p>
      <w:r>
        <w:t>(-192.6, -52.0), (-192.9, -52.0), (-192.9, -51.7), (-193.2, -51.4), (-193.5, -51.4), (-194.2, -50.7), (-194.2, -50.4), (-194.5, -50.1), (-194.5, -49.5), (-195.1, -48.9), (-195.1, -48.6), (-194.8, -48.9), (-194.8, -49.2), (-194.2, -49.8), (-193.9, -49.8), (-193.9, -50.7), (-193.2, -51.4), (-192.9, -51.4), (-192.6, -51.7) (0.008, 0.024, 0.035)</w:t>
      </w:r>
    </w:p>
    <w:p>
      <w:r>
        <w:t>(-190.8, -54.1), (-191.4, -54.1), (-191.7, -53.8), (-191.7, -53.2) (0.008, 0.024, 0.035)</w:t>
      </w:r>
    </w:p>
    <w:p>
      <w:r>
        <w:t>(-190.5, -54.4), (-190.8, -54.7), (-191.1, -54.4) (0.012, 0.051, 0.086)</w:t>
      </w:r>
    </w:p>
    <w:p>
      <w:r>
        <w:t>(-193.9, -57.5), (-193.9, -56.9), (-193.5, -56.6), (-192.6, -56.6), (-192.3, -56.3), (-192.3, -55.6), (-191.7, -55.0), (-191.4, -55.0), (-190.8, -55.6), (-190.8, -56.0), (-190.5, -56.3), (-190.2, -56.3), (-189.6, -56.9), (-189.6, -57.2), (-190.2, -57.2), (-191.4, -56.0), (-192.3, -56.9), (-192.3, -57.2), (-191.4, -58.1), (-191.4, -58.4), (-191.7, -58.4), (-192.0, -58.1), (-192.0, -57.8), (-192.3, -57.5) (0.106, 0.122, 0.122)</w:t>
      </w:r>
    </w:p>
    <w:p>
      <w:r>
        <w:t>(-189.6, -58.7), (-190.2, -58.7), (-190.2, -58.4), (-189.9, -58.1), (-189.6, -58.4) (0.012, 0.051, 0.086)</w:t>
      </w:r>
    </w:p>
    <w:p>
      <w:r>
        <w:t>(-191.1, -60.5), (-191.4, -60.2), (-191.4, -59.9), (-191.1, -59.9) (0.012, 0.051, 0.086)</w:t>
      </w:r>
    </w:p>
    <w:p>
      <w:r>
        <w:t>(-191.4, -62.4), (-191.4, -62.1), (-192.9, -60.5), (-192.0, -61.5), (-191.7, -61.5), (-191.4, -61.8) (0.012, 0.051, 0.086)</w:t>
      </w:r>
    </w:p>
    <w:p>
      <w:r>
        <w:t>(-190.8, -63.0), (-191.1, -63.3), (-191.4, -63.0) (0.067, 0.098, 0.110)</w:t>
      </w:r>
    </w:p>
    <w:p>
      <w:r>
        <w:t>(-190.5, -62.4), (-189.9, -61.8), (-189.9, -61.2), (-189.9, -62.1), (-189.6, -62.4), (-188.0, -62.4) (0.024, 0.094, 0.141)</w:t>
      </w:r>
    </w:p>
    <w:p>
      <w:r>
        <w:t>(-186.8, -66.7), (-186.8, -66.4), (-187.1, -66.1), (-187.1, -65.4), (-187.4, -65.1), (-186.8, -64.5), (-186.8, -64.2), (-187.4, -63.6), (-187.7, -63.6), (-188.3, -64.2), (-188.3, -65.1), (-188.3, -64.5), (-188.6, -64.2), (-187.7, -63.3), (-188.3, -62.7), (-189.6, -62.7), (-189.9, -63.0), (-190.5, -63.0), (-190.8, -63.3), (-190.8, -63.6), (-190.5, -63.9), (-189.9, -63.9), (-189.9, -64.2), (-190.2, -63.9), (-190.5, -63.9), (-190.8, -63.6), (-190.8, -63.3), (-190.5, -63.0), (-190.8, -62.7), (-191.7, -62.7), (-191.4, -62.7), (-191.1, -62.4), (-191.1, -61.8), (-191.7, -61.2), (-192.0, -61.2), (-192.6, -60.5), (-192.0, -61.2), (-191.7, -60.9), (-191.7, -59.3), (-191.4, -59.6), (-191.1, -59.6), (-190.5, -59.0), (-190.5, -57.8), (-189.9, -57.8), (-189.6, -58.1), (-189.0, -58.1), (-188.6, -57.8), (-188.6, -57.5), (-189.0, -57.2), (-188.6, -57.5), (-188.3, -57.5), (-188.3, -57.8), (-187.4, -58.7), (-187.4, -59.3), (-187.1, -59.6), (-185.9, -59.6), (-187.1, -59.6), (-187.4, -59.3), (-187.4, -58.7), (-188.3, -57.8), (-188.6, -57.8), (-189.0, -58.1), (-189.0, -58.4), (-189.3, -58.7), (-189.3, -59.3), (-188.6, -59.9), (-187.7, -59.9), (-187.7, -60.9), (-188.0, -61.2), (-188.6, -61.2), (-189.3, -60.5), (-189.3, -59.9), (-189.9, -59.3), (-190.2, -59.3), (-190.5, -59.6), (-190.5, -60.2), (-190.8, -60.5), (-190.8, -60.9), (-191.1, -61.2), (-191.1, -62.4), (-190.8, -62.7), (-187.1, -62.7), (-186.8, -63.0), (-186.8, -63.3), (-186.5, -63.6), (-186.2, -63.6), (-185.9, -63.9), (-185.3, -63.9), (-185.3, -64.5), (-185.6, -64.8), (-185.6, -65.1), (-185.9, -65.1), (-186.2, -65.4), (-186.8, -65.4), (-187.1, -65.8), (-187.1, -66.1), (-186.8, -66.4) (0.035, 0.075, 0.094)</w:t>
      </w:r>
    </w:p>
    <w:p>
      <w:r>
        <w:t>(-189.3, -61.8), (-189.3, -61.2), (-189.0, -61.2), (-188.6, -61.5), (-188.0, -61.5), (-188.3, -61.8), (-188.6, -61.8), (-189.0, -61.5) (0.024, 0.094, 0.141)</w:t>
      </w:r>
    </w:p>
    <w:p>
      <w:r>
        <w:t>(-188.6, -60.5), (-188.3, -60.2), (-188.3, -60.5) (0.012, 0.051, 0.086)</w:t>
      </w:r>
    </w:p>
    <w:p>
      <w:r>
        <w:t>(-187.1, -60.9), (-187.1, -60.5), (-186.8, -60.2), (-186.5, -60.2), (-186.5, -60.5), (-186.8, -60.9) (0.106, 0.122, 0.122)</w:t>
      </w:r>
    </w:p>
    <w:p>
      <w:r>
        <w:t>(-186.8, -59.3), (-187.1, -59.3), (-187.1, -59.0) (0.012, 0.051, 0.086)</w:t>
      </w:r>
    </w:p>
    <w:p>
      <w:r>
        <w:t>(-186.2, -59.3), (-186.5, -59.3), (-187.1, -58.7), (-187.1, -58.4), (-187.7, -57.8), (-187.7, -57.5), (-188.3, -56.9), (-188.6, -56.9), (-190.5, -55.0), (-190.5, -54.7), (-190.2, -54.7), (-188.0, -56.9), (-188.0, -57.2), (-187.4, -57.8), (-187.1, -57.8), (-186.2, -58.7) (0.008, 0.024, 0.035)</w:t>
      </w:r>
    </w:p>
    <w:p>
      <w:r>
        <w:t>(-181.9, -60.5), (-188.0, -54.4), (-188.0, -54.1), (-188.6, -53.5), (-188.0, -54.1), (-188.0, -54.4), (-182.5, -59.9), (-182.2, -59.9), (-182.2, -60.2) (0.847, 0.855, 0.878)</w:t>
      </w:r>
    </w:p>
    <w:p>
      <w:r>
        <w:t>(-185.6, -54.7), (-185.3, -54.7), (-185.0, -55.0), (-185.6, -55.0) (0.847, 0.855, 0.878)</w:t>
      </w:r>
    </w:p>
    <w:p>
      <w:r>
        <w:t>(-186.5, -53.2), (-186.8, -53.5), (-187.1, -53.2), (-187.4, -53.2), (-187.7, -52.9), (-186.8, -52.9) (0.847, 0.855, 0.878)</w:t>
      </w:r>
    </w:p>
    <w:p>
      <w:r>
        <w:t>(-185.0, -51.7), (-185.3, -51.4), (-185.3, -51.1), (-185.0, -51.4) (0.847, 0.855, 0.878)</w:t>
      </w:r>
    </w:p>
    <w:p>
      <w:r>
        <w:t>(-183.4, -52.9), (-183.8, -53.2), (-184.4, -52.6), (-184.4, -52.3), (-183.4, -52.3) (0.847, 0.855, 0.878)</w:t>
      </w:r>
    </w:p>
    <w:p>
      <w:r>
        <w:t>(-179.8, -51.7), (-180.1, -51.7), (-180.4, -51.4), (-180.1, -51.1), (-180.1, -50.7), (-180.1, -51.1), (-179.8, -51.4) (0.933, 0.863, 0.792)</w:t>
      </w:r>
    </w:p>
    <w:p>
      <w:r>
        <w:t>(-180.1, -50.4), (-181.0, -49.5), (-181.0, -49.2), (-181.6, -48.6), (-181.6, -48.0), (-181.6, -48.3), (-181.0, -48.9), (-181.0, -49.2), (-180.7, -49.5), (-180.4, -49.5), (-180.1, -49.8), (-179.8, -49.8), (-179.8, -50.1) (0.769, 0.780, 0.804)</w:t>
      </w:r>
    </w:p>
    <w:p>
      <w:r>
        <w:t>(-177.3, -54.4), (-177.6, -54.4), (-178.2, -53.8), (-178.5, -53.8), (-179.2, -53.2), (-179.5, -53.2), (-179.2, -52.9), (-178.5, -52.9), (-178.2, -53.2), (-178.2, -53.5), (-177.9, -53.8), (-177.6, -53.5), (-177.6, -53.8), (-177.3, -54.1) (0.933, 0.863, 0.792)</w:t>
      </w:r>
    </w:p>
    <w:p>
      <w:r>
        <w:t>(-176.1, -53.2), (-176.7, -52.6), (-176.4, -52.9), (-176.1, -52.9) (0.690, 0.702, 0.714)</w:t>
      </w:r>
    </w:p>
    <w:p>
      <w:r>
        <w:t>(-174.9, -54.4), (-175.8, -53.5), (-175.8, -52.9), (-176.1, -52.6), (-176.4, -52.6), (-176.7, -52.3), (-176.1, -52.3), (-175.8, -52.6), (-175.8, -52.9), (-175.5, -53.2), (-175.2, -53.2), (-174.9, -53.5) (0.839, 0.710, 0.639)</w:t>
      </w:r>
    </w:p>
    <w:p>
      <w:r>
        <w:t>(-175.2, -51.4), (-175.5, -51.1), (-175.5, -50.7), (-175.2, -50.4), (-174.6, -50.4), (-174.3, -50.7), (-174.3, -51.4) (0.933, 0.863, 0.792)</w:t>
      </w:r>
    </w:p>
    <w:p>
      <w:r>
        <w:t>(-165.7, -51.7), (-166.0, -51.4), (-166.6, -51.4), (-166.9, -51.7), (-167.5, -51.1), (-168.7, -51.1), (-169.0, -50.7), (-169.0, -50.4), (-169.4, -50.1), (-169.4, -49.5), (-169.7, -49.2), (-170.3, -49.2), (-170.9, -49.8), (-171.5, -49.8), (-171.5, -49.5), (-171.8, -49.2), (-171.8, -48.9), (-172.4, -48.3), (-173.6, -48.3), (-174.6, -47.4), (-174.6, -47.1), (-174.9, -46.8), (-175.2, -46.8), (-175.2, -46.5), (-175.5, -46.2), (-175.5, -45.8), (-175.8, -45.5), (-175.8, -44.6), (-176.1, -44.3), (-176.1, -42.2), (-176.4, -41.9), (-176.4, -40.9), (-176.1, -40.9), (-175.8, -41.3), (-175.8, -41.6), (-175.5, -41.9), (-175.2, -41.9), (-174.9, -42.2), (-173.6, -42.2), (-173.0, -42.8), (-173.0, -43.1), (-172.7, -43.4), (-172.7, -44.9), (-173.0, -45.2), (-173.0, -47.1), (-172.7, -47.4), (-172.4, -47.4), (-171.8, -48.0), (-170.9, -48.0), (-170.6, -47.7), (-169.7, -47.7), (-168.4, -48.9), (-166.6, -48.9), (-166.3, -49.2), (-166.0, -49.2), (-165.7, -49.5) (0.839, 0.710, 0.639)</w:t>
      </w:r>
    </w:p>
    <w:p>
      <w:r>
        <w:t>(-164.1, -53.5), (-164.8, -52.9), (-164.8, -51.7), (-164.5, -52.0), (-164.1, -52.0) (0.839, 0.710, 0.639)</w:t>
      </w:r>
    </w:p>
    <w:p>
      <w:r>
        <w:t>(-159.2, -50.4), (-159.2, -50.1), (-158.9, -50.1), (-158.9, -50.4) (0.933, 0.863, 0.792)</w:t>
      </w:r>
    </w:p>
    <w:p>
      <w:r>
        <w:t>(-168.1, -58.1), (-168.4, -57.8), (-168.4, -56.9), (-169.0, -56.3), (-169.4, -56.3), (-169.7, -56.6), (-170.0, -56.6), (-170.3, -56.9), (-170.3, -57.2), (-170.6, -57.5), (-170.6, -58.4), (-171.2, -57.8), (-171.2, -57.5), (-171.5, -57.2), (-171.5, -56.6), (-171.8, -56.3), (-171.8, -55.3), (-172.7, -54.4), (-172.7, -53.5), (-172.4, -53.2), (-171.5, -54.1), (-171.5, -55.0), (-171.2, -55.3), (-170.9, -55.3), (-170.6, -55.6), (-170.3, -55.6), (-170.0, -56.0), (-169.7, -56.0), (-169.4, -56.3), (-169.0, -56.3), (-168.7, -56.6), (-167.8, -56.6), (-167.8, -57.8) (0.933, 0.863, 0.792)</w:t>
      </w:r>
    </w:p>
    <w:p>
      <w:r>
        <w:t>(-169.4, -60.9), (-169.7, -60.5), (-169.7, -59.6), (-169.4, -59.6) (0.933, 0.863, 0.792)</w:t>
      </w:r>
    </w:p>
    <w:p>
      <w:r>
        <w:t>(-171.2, -63.9), (-171.5, -63.6), (-171.8, -63.6), (-172.1, -63.3), (-172.1, -62.4), (-172.1, -62.7), (-171.2, -63.6) (0.933, 0.863, 0.792)</w:t>
      </w:r>
    </w:p>
    <w:p>
      <w:r>
        <w:t>(-172.1, -65.4), (-172.1, -65.1), (-171.8, -65.1), (-171.8, -65.4) (0.769, 0.780, 0.804)</w:t>
      </w:r>
    </w:p>
    <w:p>
      <w:r>
        <w:t>(-169.4, -66.1), (-169.7, -65.8), (-169.7, -65.4), (-170.0, -65.1), (-170.0, -64.8), (-170.3, -64.5), (-170.6, -64.5), (-170.9, -64.2), (-170.9, -63.9), (-170.0, -64.8), (-170.0, -65.1), (-169.4, -65.8) (0.769, 0.780, 0.804)</w:t>
      </w:r>
    </w:p>
    <w:p>
      <w:r>
        <w:t>(-168.4, -68.8), (-168.7, -68.5), (-169.4, -68.5), (-169.7, -68.2), (-169.7, -67.6), (-169.4, -67.3), (-168.7, -67.9), (-168.7, -68.2), (-168.4, -68.5) (0.922, 0.925, 0.937)</w:t>
      </w:r>
    </w:p>
    <w:p>
      <w:r>
        <w:t>(-168.7, -70.7), (-169.7, -70.7), (-169.7, -69.7), (-169.4, -69.7), (-168.7, -70.3) (0.769, 0.780, 0.804)</w:t>
      </w:r>
    </w:p>
    <w:p>
      <w:r>
        <w:t>(-163.8, -71.3), (-164.1, -71.0), (-164.5, -71.0), (-165.1, -70.3), (-166.0, -70.3), (-166.6, -69.7), (-166.9, -69.7), (-166.9, -69.4), (-167.5, -68.8), (-167.8, -69.1), (-167.8, -69.4), (-167.8, -68.8), (-168.4, -68.2), (-168.4, -67.9), (-169.0, -67.3), (-169.0, -66.4), (-168.1, -67.3), (-167.8, -67.3), (-167.2, -67.9), (-167.2, -68.2), (-165.4, -70.0), (-165.1, -70.0) (0.933, 0.863, 0.792)</w:t>
      </w:r>
    </w:p>
    <w:p>
      <w:r>
        <w:t>(-149.8, -86.9), (-150.1, -86.9), (-150.4, -86.6), (-150.4, -86.3), (-150.7, -86.0), (-150.7, -85.7), (-151.0, -85.4), (-151.6, -85.4), (-151.9, -85.0), (-153.1, -85.0), (-153.4, -84.7), (-153.7, -84.7), (-154.3, -84.1), (-155.0, -84.1), (-155.3, -83.8), (-155.6, -83.8), (-156.2, -83.2), (-156.5, -83.2), (-156.8, -82.9), (-157.1, -82.9), (-157.4, -82.6), (-157.7, -82.6), (-158.0, -82.3), (-158.3, -82.3), (-158.6, -82.6), (-158.9, -82.3), (-159.2, -82.3), (-159.2, -81.7), (-158.9, -81.4), (-159.2, -81.1), (-160.5, -81.1), (-160.8, -80.8), (-161.4, -80.8), (-162.0, -80.1), (-163.2, -80.1), (-163.5, -79.8), (-162.9, -79.8), (-162.3, -79.2), (-162.3, -78.9), (-162.9, -78.3), (-163.2, -78.3), (-163.5, -78.0), (-163.5, -75.9), (-164.8, -74.6), (-165.1, -74.6), (-165.4, -74.3), (-165.7, -74.3), (-166.0, -74.0), (-166.6, -74.0), (-166.9, -74.3), (-167.8, -73.4), (-168.1, -73.4), (-168.4, -73.1), (-168.4, -72.5), (-168.7, -72.2), (-168.7, -71.9), (-169.0, -71.6), (-170.3, -71.6), (-170.9, -72.2), (-170.9, -73.1), (-171.2, -73.4), (-171.2, -73.7), (-170.9, -74.0), (-170.9, -74.3), (-170.3, -74.9), (-170.0, -74.9), (-169.0, -74.0), (-169.0, -73.7), (-168.7, -73.7), (-168.7, -75.2), (-169.4, -75.9), (-169.4, -76.8), (-169.0, -77.1), (-169.0, -77.4), (-167.5, -78.9), (-167.2, -78.9), (-166.9, -79.2), (-166.6, -79.2), (-166.6, -79.5), (-165.7, -80.5), (-167.2, -78.9), (-167.5, -78.9), (-169.0, -77.4), (-169.0, -77.1), (-169.4, -76.8), (-169.4, -75.9), (-170.9, -74.3), (-170.9, -74.0), (-171.2, -73.7), (-171.2, -73.1), (-171.8, -72.5), (-171.8, -72.2), (-172.1, -71.9), (-172.4, -71.9), (-172.7, -71.6), (-172.7, -71.3), (-173.6, -70.3), (-173.6, -70.0), (-173.9, -69.7), (-174.3, -69.7), (-174.9, -69.1), (-174.3, -69.7), (-173.9, -69.7), (-172.4, -71.3), (-172.1, -71.3), (-171.8, -71.6), (-171.2, -71.6), (-170.9, -71.3), (-170.9, -70.3), (-171.2, -70.0), (-171.2, -69.7), (-171.5, -69.4), (-171.5, -69.1), (-172.1, -68.5), (-172.4, -68.5), (-172.7, -68.8), (-173.9, -67.6), (-173.9, -67.3), (-174.9, -66.4), (-174.6, -66.1), (-174.6, -65.4), (-174.3, -65.1), (-173.9, -65.1), (-173.3, -65.8), (-173.0, -65.8), (-172.7, -65.4), (-172.7, -64.5), (-172.4, -64.2), (-172.4, -63.9), (-172.7, -63.6), (-173.0, -63.6), (-173.0, -63.3), (-173.9, -62.4), (-174.3, -62.4), (-174.3, -62.1), (-174.6, -61.8), (-174.9, -62.1), (-174.9, -62.4), (-175.2, -62.7), (-175.2, -63.0), (-175.5, -63.3), (-176.4, -63.3), (-177.0, -63.9), (-176.7, -63.6), (-176.7, -61.8), (-176.4, -61.5), (-175.5, -61.5), (-175.2, -61.2), (-175.2, -59.3), (-175.8, -58.7), (-176.4, -58.7), (-176.4, -58.1), (-177.0, -57.5), (-177.6, -57.5), (-177.6, -56.9), (-177.9, -56.6), (-177.3, -56.6), (-177.0, -56.9), (-177.0, -57.2), (-176.7, -57.5), (-176.4, -57.5), (-176.1, -57.8), (-175.5, -57.2), (-175.5, -56.6), (-175.8, -56.3), (-175.8, -55.6), (-176.4, -55.0), (-177.0, -55.0), (-177.3, -54.7), (-177.0, -54.4), (-177.0, -54.1), (-177.3, -53.8), (-176.7, -54.4), (-176.4, -54.4), (-175.8, -55.0), (-175.8, -55.3), (-175.5, -55.6), (-175.5, -56.6), (-174.9, -57.2), (-174.9, -57.8), (-174.6, -58.1), (-174.6, -58.4), (-173.0, -59.9), (-173.0, -60.9), (-172.7, -61.2), (-172.7, -61.8), (-172.4, -62.1), (-172.4, -63.3), (-171.8, -63.9), (-171.5, -63.9), (-170.6, -64.8), (-170.3, -64.8), (-170.3, -65.4), (-170.0, -65.8), (-170.0, -66.1), (-169.7, -66.4), (-169.4, -66.4), (-169.4, -67.0), (-170.0, -67.6), (-170.0, -68.2), (-169.4, -68.8), (-168.7, -68.8), (-168.4, -69.1), (-168.1, -68.8), (-168.1, -69.4), (-167.8, -69.7), (-167.5, -69.4), (-167.5, -69.1), (-167.2, -69.4), (-167.2, -69.7), (-166.9, -70.0), (-166.6, -70.0), (-166.0, -70.7), (-165.1, -70.7), (-164.5, -71.3), (-164.1, -71.3), (-163.8, -71.6), (-163.8, -71.9), (-162.9, -72.8), (-162.6, -72.8), (-162.3, -73.1), (-162.3, -73.7), (-162.0, -74.0), (-162.0, -74.6), (-162.3, -74.9), (-162.3, -75.2), (-162.9, -75.9), (-162.9, -77.1), (-162.6, -77.4), (-162.0, -77.4), (-161.1, -76.5), (-160.5, -77.1), (-160.5, -77.4), (-160.8, -77.7), (-160.8, -78.3), (-161.1, -78.6), (-161.1, -79.2), (-160.5, -79.8), (-160.2, -79.8), (-159.6, -80.5), (-158.9, -80.5), (-158.3, -79.8), (-158.3, -79.5), (-156.8, -79.5), (-156.5, -79.8), (-156.2, -79.8), (-155.9, -80.1), (-156.2, -80.5), (-156.8, -80.5), (-157.1, -80.8), (-157.4, -80.8), (-158.0, -81.4), (-158.0, -81.7), (-157.7, -82.0), (-156.8, -82.0), (-156.5, -81.7), (-156.2, -81.7), (-155.6, -81.1), (-154.7, -81.1), (-154.0, -81.7), (-154.0, -82.0), (-152.2, -83.8), (-151.9, -83.8), (-151.0, -84.7), (-151.0, -85.4), (-149.8, -86.6) (0.847, 0.855, 0.878)</w:t>
      </w:r>
    </w:p>
    <w:p>
      <w:r>
        <w:t>(-169.7, -76.5), (-169.7, -75.9), (-171.2, -74.3), (-171.2, -74.0), (-171.5, -73.7), (-171.5, -73.4), (-171.8, -73.1), (-171.8, -72.8), (-173.0, -71.6), (-173.0, -71.3), (-173.6, -70.7), (-173.0, -71.3), (-173.0, -71.6), (-172.4, -72.2), (-172.1, -72.2), (-172.1, -72.5), (-171.5, -73.1), (-171.5, -73.7), (-171.2, -74.0), (-171.2, -74.3), (-169.7, -75.9) (0.769, 0.780, 0.804)</w:t>
      </w:r>
    </w:p>
    <w:p>
      <w:r>
        <w:t>(-172.4, -75.6), (-173.0, -75.6), (-173.0, -75.2), (-173.6, -74.6), (-173.6, -74.3), (-173.9, -74.0), (-174.3, -74.0), (-174.6, -73.7), (-174.6, -73.1), (-174.9, -72.8), (-174.9, -72.5), (-175.2, -72.2), (-175.5, -72.2), (-175.8, -71.9), (-175.8, -71.0), (-174.9, -71.9), (-174.9, -72.2), (-173.6, -73.4), (-173.6, -73.7), (-172.7, -74.6), (-172.7, -74.9), (-172.4, -75.2) (0.008, 0.024, 0.035)</w:t>
      </w:r>
    </w:p>
    <w:p>
      <w:r>
        <w:t>(-175.2, -75.9), (-175.5, -75.6), (-175.5, -74.3), (-175.2, -74.3), (-174.9, -74.0), (-174.9, -73.1), (-174.9, -73.7), (-174.3, -74.3), (-173.9, -74.3), (-174.6, -74.3), (-174.9, -74.6), (-174.9, -75.6) (0.012, 0.051, 0.086)</w:t>
      </w:r>
    </w:p>
    <w:p>
      <w:r>
        <w:t>(-175.5, -76.2), (-175.8, -75.9), (-175.8, -74.0), (-175.5, -74.0), (-175.2, -73.7), (-175.2, -74.0), (-175.5, -74.0), (-175.8, -74.3), (-175.8, -75.6), (-175.2, -76.2), (-174.9, -75.9), (-175.2, -76.2) (0.035, 0.075, 0.094)</w:t>
      </w:r>
    </w:p>
    <w:p>
      <w:r>
        <w:t>(-172.4, -76.5), (-174.3, -74.6), (-174.6, -74.9), (-174.6, -74.6), (-173.9, -74.6), (-173.9, -74.9) (0.035, 0.075, 0.094)</w:t>
      </w:r>
    </w:p>
    <w:p>
      <w:r>
        <w:t>(-171.2, -78.0), (-171.5, -77.7), (-171.8, -77.7), (-171.8, -77.1), (-172.1, -76.8), (-172.1, -76.5), (-172.7, -75.9), (-172.1, -75.9), (-171.8, -76.2), (-171.8, -76.5), (-171.2, -77.1) (0.012, 0.051, 0.086)</w:t>
      </w:r>
    </w:p>
    <w:p>
      <w:r>
        <w:t>(-170.6, -80.1), (-170.6, -79.8), (-170.9, -79.5), (-170.9, -78.9), (-171.8, -78.0), (-171.5, -78.0), (-171.2, -78.3), (-170.9, -78.0), (-170.9, -77.7), (-170.9, -78.0), (-170.3, -78.6), (-170.6, -78.3), (-170.9, -78.6), (-170.9, -79.5), (-170.6, -79.8) (0.035, 0.075, 0.094)</w:t>
      </w:r>
    </w:p>
    <w:p>
      <w:r>
        <w:t>(-169.7, -79.8), (-170.0, -79.8), (-170.3, -79.5), (-170.3, -79.2), (-170.0, -79.2), (-170.0, -79.5) (0.008, 0.024, 0.035)</w:t>
      </w:r>
    </w:p>
    <w:p>
      <w:r>
        <w:t>(-166.6, -82.9), (-166.6, -82.6), (-167.2, -82.0), (-167.8, -82.0), (-169.7, -80.1), (-170.3, -80.1), (-170.3, -79.8), (-170.6, -79.5), (-170.6, -78.6), (-170.3, -78.9), (-170.0, -78.9), (-170.3, -78.9), (-170.6, -79.2), (-170.6, -79.5), (-170.0, -80.1), (-169.7, -80.1), (-169.4, -79.8), (-169.7, -79.5), (-168.4, -80.8), (-168.1, -80.8), (-167.8, -81.1), (-168.1, -81.4), (-168.1, -81.7), (-167.8, -82.0), (-167.2, -82.0), (-166.9, -81.7), (-167.2, -81.4), (-166.9, -81.7), (-167.2, -82.0), (-166.6, -82.6) (0.012, 0.051, 0.086)</w:t>
      </w:r>
    </w:p>
    <w:p>
      <w:r>
        <w:t>(-168.4, -83.5), (-168.4, -82.3), (-167.5, -82.3), (-167.2, -82.6), (-167.2, -83.5) (0.067, 0.098, 0.110)</w:t>
      </w:r>
    </w:p>
    <w:p>
      <w:r>
        <w:t>(-168.1, -83.2), (-168.1, -82.6), (-167.5, -82.6), (-167.5, -83.2) (0.106, 0.122, 0.122)</w:t>
      </w:r>
    </w:p>
    <w:p>
      <w:r>
        <w:t>(-169.7, -83.5), (-170.0, -83.2), (-170.0, -82.9), (-169.7, -82.6), (-169.4, -82.6), (-169.4, -83.5) (0.008, 0.024, 0.035)</w:t>
      </w:r>
    </w:p>
    <w:p>
      <w:r>
        <w:t>(-172.1, -84.4), (-172.4, -84.1), (-172.4, -83.8), (-172.7, -83.5), (-172.4, -83.8), (-171.8, -83.8), (-172.1, -83.8), (-172.4, -84.1) (0.012, 0.051, 0.086)</w:t>
      </w:r>
    </w:p>
    <w:p>
      <w:r>
        <w:t>(-173.6, -85.4), (-174.3, -85.4), (-174.6, -85.0), (-174.6, -84.7), (-174.9, -84.4), (-173.9, -85.4) (0.847, 0.855, 0.878)</w:t>
      </w:r>
    </w:p>
    <w:p>
      <w:r>
        <w:t>(-174.3, -87.5), (-174.3, -86.9), (-173.6, -86.9), (-173.3, -87.2), (-173.0, -87.2), (-173.3, -87.5) (0.847, 0.855, 0.878)</w:t>
      </w:r>
    </w:p>
    <w:p>
      <w:r>
        <w:t>(-176.4, -87.5), (-176.7, -87.5), (-176.7, -87.2), (-177.3, -86.6), (-177.0, -86.9), (-176.7, -86.9), (-176.4, -87.2) (0.847, 0.855, 0.878)</w:t>
      </w:r>
    </w:p>
    <w:p>
      <w:r>
        <w:t>(-176.4, -91.8), (-177.0, -91.8), (-177.6, -91.2), (-177.9, -91.2), (-178.5, -90.6), (-178.8, -90.6), (-179.8, -89.6), (-179.8, -89.3), (-179.5, -89.6), (-178.8, -89.6), (-177.0, -91.5), (-176.7, -91.5) (0.008, 0.024, 0.035)</w:t>
      </w:r>
    </w:p>
    <w:p>
      <w:r>
        <w:t>(-176.1, -92.1), (-177.3, -92.1), (-178.5, -90.9), (-177.9, -91.5), (-177.6, -91.5), (-177.0, -92.1), (-176.4, -92.1), (-176.1, -91.8), (-176.4, -91.5), (-176.1, -91.8) (0.012, 0.051, 0.086)</w:t>
      </w:r>
    </w:p>
    <w:p>
      <w:r>
        <w:t>(-176.7, -94.5), (-177.0, -94.2), (-177.0, -93.6), (-177.3, -93.3), (-178.2, -93.3), (-178.2, -93.0), (-177.6, -92.4), (-177.9, -92.1), (-177.9, -91.8), (-179.5, -90.3), (-177.3, -92.4), (-176.1, -92.4), (-175.8, -92.1), (-175.5, -92.4), (-175.5, -92.7), (-175.8, -93.0), (-175.8, -93.3), (-176.1, -93.6), (-176.4, -93.6), (-177.0, -94.2) (0.035, 0.075, 0.094)</w:t>
      </w:r>
    </w:p>
    <w:p>
      <w:r>
        <w:t>(-176.7, -93.3), (-176.7, -92.7), (-176.1, -92.7), (-176.1, -93.3) (0.067, 0.098, 0.110)</w:t>
      </w:r>
    </w:p>
    <w:p>
      <w:r>
        <w:t>(-176.1, -94.2), (-176.1, -93.9), (-175.5, -93.9), (-175.8, -94.2) (0.008, 0.024, 0.035)</w:t>
      </w:r>
    </w:p>
    <w:p>
      <w:r>
        <w:t>(-176.7, -94.2), (-176.4, -93.9), (-176.4, -94.2), (-176.1, -94.5), (-175.8, -94.5), (-175.2, -93.9), (-175.5, -93.6), (-175.8, -93.6), (-175.5, -93.3), (-175.5, -93.0), (-175.2, -92.7), (-174.9, -92.7), (-175.2, -92.7), (-175.5, -93.0), (-174.9, -93.6), (-174.6, -93.6), (-174.3, -93.3), (-174.3, -93.0), (-174.3, -93.3), (-173.9, -93.6), (-173.6, -93.3), (-173.3, -93.6), (-173.0, -93.6), (-173.3, -93.9), (-173.6, -93.6), (-174.9, -93.6), (-175.8, -94.5), (-176.4, -94.5) (0.012, 0.051, 0.086)</w:t>
      </w:r>
    </w:p>
    <w:p>
      <w:r>
        <w:t>(-174.6, -93.3), (-174.9, -93.3), (-175.2, -93.0), (-174.6, -93.0) (0.008, 0.024, 0.035)</w:t>
      </w:r>
    </w:p>
    <w:p>
      <w:r>
        <w:t>(-174.9, -94.8), (-174.6, -94.5), (-173.9, -94.5), (-173.9, -94.8) (0.106, 0.122, 0.122)</w:t>
      </w:r>
    </w:p>
    <w:p>
      <w:r>
        <w:t>(-171.5, -95.2), (-171.8, -95.2), (-172.1, -94.8), (-172.7, -94.8), (-172.7, -94.5), (-173.0, -94.2), (-173.0, -93.9), (-172.7, -93.9), (-172.4, -94.2), (-172.1, -94.2), (-171.5, -94.8) (0.008, 0.024, 0.035)</w:t>
      </w:r>
    </w:p>
    <w:p>
      <w:r>
        <w:t>(-174.6, -97.0), (-172.7, -97.0), (-172.4, -96.7), (-172.4, -96.4), (-172.1, -96.4), (-171.8, -96.1), (-171.5, -96.1), (-171.2, -96.4), (-171.2, -96.7), (-171.5, -96.7), (-171.8, -97.0), (-172.1, -97.0), (-173.0, -97.9), (-173.6, -97.9) (0.067, 0.098, 0.110)</w:t>
      </w:r>
    </w:p>
    <w:p>
      <w:r>
        <w:t>(-171.8, -97.9), (-171.5, -97.6), (-171.5, -97.9) (0.012, 0.051, 0.086)</w:t>
      </w:r>
    </w:p>
    <w:p>
      <w:r>
        <w:t>(-171.8, -99.7), (-171.8, -98.8), (-171.5, -98.8), (-171.2, -98.5), (-170.6, -98.5), (-170.3, -98.2), (-170.3, -97.9), (-170.0, -97.6), (-169.7, -97.9), (-169.0, -97.9), (-169.0, -98.5), (-170.0, -98.5), (-170.3, -98.8), (-170.3, -100.1), (-171.5, -100.1) (0.067, 0.098, 0.110)</w:t>
      </w:r>
    </w:p>
    <w:p>
      <w:r>
        <w:t>(-171.5, -99.7), (-171.5, -99.1), (-170.9, -99.1), (-170.6, -99.4), (-170.9, -99.7) (0.106, 0.122, 0.122)</w:t>
      </w:r>
    </w:p>
    <w:p>
      <w:r>
        <w:t>(-172.4, -100.4), (-172.1, -100.1), (-171.8, -100.4), (-171.5, -100.4), (-171.8, -100.4), (-172.1, -100.7) (0.012, 0.051, 0.086)</w:t>
      </w:r>
    </w:p>
    <w:p>
      <w:r>
        <w:t>(-172.4, -100.1), (-172.7, -100.1), (-173.0, -99.7), (-173.3, -99.7), (-173.3, -98.8), (-173.0, -98.8), (-172.4, -99.4) (0.008, 0.024, 0.035)</w:t>
      </w:r>
    </w:p>
    <w:p>
      <w:r>
        <w:t>(-172.4, -99.1), (-173.0, -98.5), (-173.3, -98.5), (-173.6, -98.8), (-173.6, -99.4), (-173.6, -99.1), (-174.3, -98.5), (-175.2, -98.5), (-174.9, -98.5), (-174.6, -98.2), (-174.6, -97.9), (-174.9, -97.6), (-175.2, -97.6), (-175.5, -97.3), (-175.2, -97.6), (-174.9, -97.6), (-173.9, -98.5), (-172.4, -98.5) (0.012, 0.051, 0.086)</w:t>
      </w:r>
    </w:p>
    <w:p>
      <w:r>
        <w:t>(-174.9, -98.2), (-175.5, -98.2), (-176.1, -97.6), (-176.4, -97.6), (-176.1, -97.3), (-175.8, -97.3), (-175.2, -97.9), (-174.9, -97.9) (0.008, 0.024, 0.035)</w:t>
      </w:r>
    </w:p>
    <w:p>
      <w:r>
        <w:t>(-176.1, -97.0), (-176.4, -97.3), (-177.0, -96.7), (-177.6, -96.7), (-178.2, -96.1), (-177.9, -95.8), (-177.9, -95.2), (-178.2, -94.8), (-178.5, -94.8), (-178.2, -94.8), (-177.0, -96.1), (-176.7, -96.1), (-176.1, -96.7) (0.012, 0.051, 0.086)</w:t>
      </w:r>
    </w:p>
    <w:p>
      <w:r>
        <w:t>(-175.8, -95.5), (-176.4, -95.5), (-177.0, -94.8), (-176.7, -95.2), (-176.4, -95.2), (-176.1, -95.5) (0.106, 0.122, 0.122)</w:t>
      </w:r>
    </w:p>
    <w:p>
      <w:r>
        <w:t>(-178.2, -95.8), (-178.5, -95.8), (-178.8, -95.5), (-179.2, -95.5), (-179.5, -95.2), (-179.5, -94.8), (-178.8, -94.8), (-178.5, -95.2), (-178.2, -95.2) (0.008, 0.024, 0.035)</w:t>
      </w:r>
    </w:p>
    <w:p>
      <w:r>
        <w:t>(-179.5, -95.5), (-179.8, -95.2), (-179.8, -94.8), (-180.1, -94.5), (-180.4, -94.5), (-180.1, -94.2), (-180.1, -93.9), (-180.4, -93.6), (-179.5, -94.5), (-179.2, -94.5), (-179.5, -94.5), (-179.8, -94.8), (-179.8, -95.2) (0.012, 0.051, 0.086)</w:t>
      </w:r>
    </w:p>
    <w:p>
      <w:r>
        <w:t>(-180.4, -94.2), (-181.0, -94.2), (-181.9, -93.3), (-181.6, -93.0), (-181.3, -93.0), (-181.0, -93.3), (-180.7, -93.3), (-180.7, -93.6), (-180.4, -93.9) (0.008, 0.024, 0.035)</w:t>
      </w:r>
    </w:p>
    <w:p>
      <w:r>
        <w:t>(-177.0, -95.8), (-178.2, -94.5), (-178.8, -94.5), (-179.2, -94.2), (-179.5, -94.2), (-181.3, -92.4), (-181.9, -92.4), (-182.8, -91.5), (-182.5, -91.5), (-182.5, -91.8), (-181.9, -92.4), (-181.3, -92.4), (-180.7, -91.8), (-180.7, -91.5), (-180.4, -91.8), (-180.1, -91.8), (-179.8, -92.1), (-180.4, -92.7), (-180.4, -93.3), (-179.5, -94.2), (-179.2, -94.2), (-178.8, -94.5), (-178.2, -94.5) (0.035, 0.075, 0.094)</w:t>
      </w:r>
    </w:p>
    <w:p>
      <w:r>
        <w:t>(-182.8, -91.8), (-181.9, -92.7), (-181.3, -92.7), (-181.0, -93.0), (-181.3, -92.7), (-181.6, -92.7), (-181.9, -93.0), (-182.5, -93.0), (-182.8, -92.7), (-182.5, -93.0), (-182.2, -92.7), (-182.2, -92.4) (0.012, 0.051, 0.086)</w:t>
      </w:r>
    </w:p>
    <w:p>
      <w:r>
        <w:t>(-178.8, -92.1), (-179.2, -91.8), (-179.5, -91.8), (-179.8, -91.5), (-179.8, -91.2), (-180.1, -90.9), (-180.4, -90.9), (-180.7, -90.6), (-181.3, -90.6), (-181.3, -89.9), (-180.7, -89.9), (-179.8, -90.9), (-179.5, -90.9), (-178.8, -91.5) (0.106, 0.122, 0.122)</w:t>
      </w:r>
    </w:p>
    <w:p>
      <w:r>
        <w:t>(-179.2, -89.3), (-179.5, -89.3), (-179.8, -89.0), (-180.1, -89.3), (-180.4, -89.0), (-181.0, -89.0), (-181.3, -88.7), (-181.3, -88.4), (-181.6, -88.1), (-181.9, -88.1), (-182.8, -87.2), (-182.5, -86.9), (-182.8, -87.2), (-181.9, -88.1), (-181.6, -88.1), (-181.3, -87.8), (-181.0, -88.1), (-181.0, -88.4), (-180.7, -88.7), (-180.4, -88.7), (-180.1, -89.0), (-179.8, -89.0), (-179.5, -89.3) (0.012, 0.051, 0.086)</w:t>
      </w:r>
    </w:p>
    <w:p>
      <w:r>
        <w:t>(-180.1, -89.9), (-180.1, -89.6), (-180.4, -89.3), (-181.0, -89.3), (-181.3, -89.0), (-181.6, -89.0), (-181.9, -89.3), (-181.9, -88.4), (-183.1, -87.2), (-184.1, -87.2), (-184.4, -86.9), (-184.4, -86.6), (-184.4, -86.9), (-184.1, -87.2), (-183.1, -87.2), (-181.9, -88.4), (-181.6, -88.4), (-181.6, -88.7), (-181.0, -89.3), (-180.4, -89.3), (-180.1, -89.6) (0.035, 0.075, 0.094)</w:t>
      </w:r>
    </w:p>
    <w:p>
      <w:r>
        <w:t>(-183.8, -90.6), (-185.0, -89.3), (-185.3, -89.3), (-185.6, -89.0), (-184.7, -89.0), (-184.7, -89.3), (-184.4, -89.6), (-183.8, -89.6), (-183.4, -89.3), (-183.4, -89.0), (-184.1, -88.4), (-184.1, -87.8), (-183.1, -87.8), (-182.5, -88.4), (-182.5, -88.7), (-182.8, -89.0), (-182.8, -89.9), (-183.1, -90.3), (-183.4, -90.3) (0.106, 0.122, 0.122)</w:t>
      </w:r>
    </w:p>
    <w:p>
      <w:r>
        <w:t>(-185.6, -88.4), (-185.6, -87.8), (-185.0, -87.8), (-185.0, -88.4) (0.035, 0.075, 0.094)</w:t>
      </w:r>
    </w:p>
    <w:p>
      <w:r>
        <w:t>(-186.2, -88.7), (-186.5, -88.4), (-186.2, -88.4) (0.035, 0.075, 0.094)</w:t>
      </w:r>
    </w:p>
    <w:p>
      <w:r>
        <w:t>(-182.5, -92.7), (-182.8, -92.4), (-183.1, -92.4), (-184.1, -91.5), (-184.4, -91.5), (-184.4, -91.2), (-184.7, -90.9), (-185.0, -90.9), (-185.6, -90.3), (-185.9, -90.3), (-185.9, -89.9), (-186.2, -89.6), (-186.5, -89.6), (-187.7, -88.4), (-188.0, -88.4), (-188.3, -88.1), (-188.3, -87.5), (-188.0, -87.8), (-187.7, -87.8), (-187.7, -88.1), (-187.4, -88.4), (-187.1, -88.4), (-186.8, -88.7), (-186.5, -88.7), (-186.5, -89.0), (-185.6, -89.9), (-185.3, -89.9), (-184.1, -91.2), (-183.4, -91.2), (-183.1, -91.5), (-183.1, -91.8), (-182.5, -92.4) (0.008, 0.024, 0.035)</w:t>
      </w:r>
    </w:p>
    <w:p>
      <w:r>
        <w:t>(-185.3, -86.9), (-185.6, -86.9), (-185.6, -86.0), (-185.0, -86.6) (0.149, 0.149, 0.133)</w:t>
      </w:r>
    </w:p>
    <w:p>
      <w:r>
        <w:t>(-184.1, -85.4), (-184.4, -85.4), (-184.7, -85.7), (-185.6, -84.7), (-185.9, -84.7), (-186.2, -84.4), (-185.9, -84.7), (-185.6, -84.7), (-185.3, -84.4), (-184.4, -85.4) (0.012, 0.051, 0.086)</w:t>
      </w:r>
    </w:p>
    <w:p>
      <w:r>
        <w:t>(-185.6, -84.4), (-185.9, -84.4), (-186.2, -84.1), (-186.2, -83.8), (-186.8, -83.2), (-187.1, -83.2), (-187.4, -82.9), (-187.4, -82.6), (-187.1, -82.6), (-185.6, -84.1) (0.008, 0.024, 0.035)</w:t>
      </w:r>
    </w:p>
    <w:p>
      <w:r>
        <w:t>(-187.1, -84.7), (-187.7, -84.7), (-187.7, -84.1), (-187.4, -84.1), (-187.1, -84.4) (0.176, 0.192, 0.204)</w:t>
      </w:r>
    </w:p>
    <w:p>
      <w:r>
        <w:t>(-185.6, -83.8), (-187.1, -82.3), (-187.4, -82.3), (-187.7, -82.6), (-187.7, -82.9), (-187.4, -83.2), (-187.7, -82.9), (-187.7, -82.6), (-188.0, -82.3), (-188.0, -82.0), (-188.3, -81.7), (-188.3, -81.4), (-188.0, -81.7), (-187.7, -81.7) (0.012, 0.051, 0.086)</w:t>
      </w:r>
    </w:p>
    <w:p>
      <w:r>
        <w:t>(-187.4, -83.5), (-187.7, -83.5), (-188.0, -83.2), (-188.3, -83.2), (-188.3, -82.6), (-188.6, -82.3), (-188.6, -82.0), (-189.0, -81.7), (-189.0, -81.4), (-189.3, -81.1), (-189.9, -81.1), (-189.3, -81.1), (-189.0, -81.4), (-189.0, -81.7), (-188.3, -82.3), (-188.3, -82.9), (-187.7, -83.5) (0.067, 0.098, 0.110)</w:t>
      </w:r>
    </w:p>
    <w:p>
      <w:r>
        <w:t>(-185.0, -87.2), (-185.6, -87.2), (-186.2, -87.8), (-186.8, -87.8), (-186.2, -87.2), (-186.2, -86.3), (-186.8, -85.7), (-187.7, -85.7), (-188.0, -86.0), (-188.0, -85.7), (-188.6, -85.0), (-188.6, -83.5), (-189.0, -83.2), (-189.3, -83.2), (-189.6, -82.9), (-189.9, -82.9), (-190.2, -83.2), (-190.2, -83.8), (-190.8, -83.8), (-191.7, -82.9), (-191.7, -82.6), (-193.5, -80.8), (-193.5, -80.5), (-195.1, -78.9), (-195.4, -78.9), (-195.7, -78.6), (-195.7, -78.3), (-196.0, -78.0), (-196.0, -77.4), (-195.7, -77.1), (-195.7, -76.8), (-195.4, -76.5), (-195.4, -75.6), (-194.5, -76.5), (-194.5, -78.0), (-194.2, -78.3), (-194.2, -78.9), (-193.9, -79.2), (-193.9, -79.5), (-193.2, -80.1), (-193.2, -80.5), (-192.9, -80.8), (-192.9, -81.4), (-192.0, -82.3), (-191.7, -82.3), (-191.4, -82.6), (-190.8, -82.6), (-190.5, -82.3), (-190.5, -81.1), (-190.2, -81.1), (-189.9, -81.4), (-189.3, -81.4), (-189.3, -81.7), (-189.0, -82.0), (-189.0, -82.3), (-188.6, -82.6), (-188.6, -83.2), (-188.3, -83.5), (-188.0, -83.5), (-188.0, -83.8), (-188.3, -84.1), (-188.3, -84.7), (-187.7, -85.4), (-187.1, -85.4), (-186.5, -84.7), (-186.8, -84.4), (-186.8, -84.1), (-187.1, -83.8), (-187.4, -83.8), (-187.1, -83.8), (-186.8, -84.1), (-186.8, -84.4), (-186.5, -84.7), (-186.5, -85.0), (-185.9, -85.7), (-185.3, -85.7), (-185.3, -86.0), (-185.0, -86.3), (-185.6, -85.7), (-185.9, -86.0), (-185.9, -86.9), (-185.6, -87.2), (-185.3, -87.2), (-185.0, -86.9), (-184.7, -86.9) (0.106, 0.122, 0.122)</w:t>
      </w:r>
    </w:p>
    <w:p>
      <w:r>
        <w:t>(-189.6, -82.0), (-189.9, -82.0), (-190.2, -81.7), (-189.6, -81.7) (0.149, 0.149, 0.133)</w:t>
      </w:r>
    </w:p>
    <w:p>
      <w:r>
        <w:t>(-188.3, -82.0), (-188.6, -81.7), (-188.6, -81.4), (-189.3, -80.8), (-190.2, -80.8), (-190.8, -80.1), (-190.8, -79.8), (-191.1, -79.5), (-190.8, -79.8), (-190.8, -80.1), (-190.2, -80.8), (-189.6, -80.8), (-189.3, -80.5), (-188.6, -81.1), (-188.6, -81.7) (0.035, 0.075, 0.094)</w:t>
      </w:r>
    </w:p>
    <w:p>
      <w:r>
        <w:t>(-189.9, -80.5), (-190.5, -79.8), (-189.9, -79.8) (0.008, 0.024, 0.035)</w:t>
      </w:r>
    </w:p>
    <w:p>
      <w:r>
        <w:t>(-191.1, -80.8), (-191.4, -80.5), (-191.7, -80.5), (-191.7, -79.8), (-191.4, -79.8), (-191.1, -80.1) (0.106, 0.122, 0.122)</w:t>
      </w:r>
    </w:p>
    <w:p>
      <w:r>
        <w:t>(-191.4, -81.7), (-191.7, -81.4), (-192.0, -81.4), (-192.0, -81.1), (-191.7, -81.1), (-191.4, -81.4) (0.035, 0.075, 0.094)</w:t>
      </w:r>
    </w:p>
    <w:p>
      <w:r>
        <w:t>(-173.6, -95.2), (-173.9, -95.5), (-174.9, -95.5), (-175.2, -95.8), (-176.7, -95.8), (-178.2, -94.2), (-178.8, -94.2), (-179.2, -93.9), (-179.5, -93.9), (-180.1, -93.3), (-180.1, -92.7), (-179.5, -92.1), (-180.1, -91.5), (-180.4, -91.5), (-180.7, -91.2), (-181.0, -91.5), (-181.0, -91.8), (-181.3, -92.1), (-181.9, -92.1), (-182.2, -91.8), (-182.2, -91.5), (-182.5, -91.2), (-182.8, -91.2), (-183.4, -90.6), (-183.1, -90.6), (-182.5, -89.9), (-182.5, -89.0), (-182.2, -88.7), (-182.2, -88.4), (-183.1, -87.5), (-184.1, -87.5), (-184.4, -87.8), (-184.4, -88.4), (-183.8, -89.0), (-183.8, -89.3), (-184.4, -89.3), (-184.4, -89.0), (-184.7, -88.7), (-185.6, -88.7), (-185.9, -89.0), (-185.6, -89.3), (-185.9, -89.0), (-185.9, -88.4), (-186.2, -88.1), (-186.8, -88.1), (-187.1, -87.8), (-187.1, -87.5), (-187.7, -86.9), (-188.0, -86.9), (-188.3, -86.6), (-188.3, -86.0), (-189.3, -85.0), (-189.9, -85.0), (-189.9, -84.7), (-190.5, -84.1), (-190.8, -84.1), (-192.0, -82.9), (-192.0, -82.6), (-192.3, -82.3), (-192.6, -82.3), (-193.2, -81.7), (-193.2, -81.4), (-194.2, -80.5), (-194.2, -80.1), (-195.1, -79.2), (-195.4, -79.2), (-196.0, -78.6), (-196.0, -78.3), (-196.3, -78.0), (-196.3, -77.7), (-196.9, -77.1), (-197.2, -77.1), (-197.5, -76.8), (-197.8, -76.8), (-198.4, -76.2), (-198.8, -76.2), (-199.1, -75.9), (-199.1, -75.6), (-199.4, -75.2), (-199.4, -74.9), (-199.1, -74.6), (-199.1, -73.7), (-199.4, -73.4), (-199.7, -73.4), (-200.0, -73.7), (-199.4, -73.1), (-199.1, -73.1), (-198.8, -72.8), (-198.8, -71.9), (-199.1, -71.6), (-199.4, -71.6), (-200.6, -72.8), (-200.6, -73.4), (-200.6, -72.8), (-200.9, -72.5), (-201.5, -72.5), (-201.8, -72.8), (-201.8, -72.5), (-202.1, -72.2), (-202.4, -72.2), (-202.7, -71.9), (-202.7, -70.7), (-203.0, -70.3), (-203.7, -70.3), (-205.5, -68.5), (-205.8, -68.5), (-205.8, -68.2), (-206.1, -67.9), (-205.8, -67.6), (-205.8, -67.3), (-205.2, -66.7), (-205.2, -66.1), (-205.5, -65.8), (-205.8, -65.8), (-206.1, -65.4), (-206.4, -65.8), (-206.4, -66.7), (-206.7, -67.0), (-207.0, -67.0), (-207.3, -66.7), (-207.0, -67.0), (-206.7, -67.0), (-206.4, -66.7), (-206.4, -65.8), (-207.0, -65.1), (-207.0, -64.8), (-207.6, -64.2), (-208.2, -64.2), (-208.2, -63.6), (-207.6, -63.6), (-206.4, -64.8), (-206.4, -65.1), (-206.1, -65.4), (-205.8, -65.4), (-205.2, -66.1), (-205.2, -67.0), (-206.1, -67.9), (-205.2, -68.8), (-204.9, -68.8), (-204.9, -69.1), (-204.0, -70.0), (-203.3, -70.0), (-203.0, -69.7), (-203.0, -69.4), (-202.7, -69.4), (-202.4, -69.1), (-201.8, -69.1), (-201.2, -68.5), (-201.8, -67.9), (-201.2, -68.5), (-201.2, -68.8), (-200.9, -69.1), (-200.6, -69.1), (-200.9, -69.4), (-200.9, -70.3), (-200.6, -70.7), (-200.3, -70.7), (-199.4, -71.6), (-199.1, -71.6), (-198.8, -71.9), (-198.8, -72.5), (-198.4, -72.8), (-198.1, -72.8), (-197.8, -73.1), (-197.5, -73.1), (-197.5, -74.0), (-197.8, -74.3), (-197.8, -74.6), (-198.1, -74.6), (-198.4, -74.9), (-198.8, -74.9), (-199.1, -75.2), (-199.1, -75.9), (-198.8, -76.2), (-198.4, -76.2), (-197.8, -76.8), (-197.5, -76.8), (-197.2, -77.1), (-196.9, -77.1), (-196.6, -76.8), (-196.6, -75.9), (-195.7, -74.9), (-196.0, -74.6), (-196.0, -74.3), (-195.7, -74.6), (-195.4, -74.6), (-195.4, -74.9), (-194.5, -75.9), (-194.5, -76.2), (-193.9, -76.8), (-193.9, -78.3), (-193.5, -78.6), (-193.5, -78.9), (-193.2, -79.2), (-192.9, -79.2), (-192.6, -78.9), (-192.6, -78.6), (-192.3, -78.6), (-192.3, -79.2), (-192.0, -79.5), (-191.4, -79.5), (-191.1, -79.8), (-191.4, -79.5), (-191.7, -79.5), (-192.0, -79.8), (-192.0, -80.5), (-191.7, -80.8), (-191.4, -80.8), (-191.1, -81.1), (-190.8, -80.8), (-190.8, -80.5), (-190.5, -80.8), (-190.8, -81.1), (-190.8, -82.3), (-191.4, -82.3), (-191.7, -82.0), (-192.0, -82.0), (-192.3, -82.3), (-192.0, -82.6), (-192.0, -82.9), (-190.8, -84.1), (-190.2, -84.1), (-189.9, -83.8), (-189.9, -83.2), (-189.6, -83.2), (-189.3, -83.5), (-189.0, -83.5), (-189.0, -85.0), (-188.3, -85.7), (-188.3, -86.0), (-188.0, -86.3), (-187.7, -86.0), (-186.8, -86.0), (-186.5, -86.3), (-186.5, -87.2), (-187.1, -87.8), (-186.8, -88.1), (-186.2, -88.1), (-185.6, -87.5), (-185.0, -87.5), (-184.7, -87.2), (-184.4, -87.2), (-184.1, -87.5), (-183.1, -87.5), (-182.2, -88.4), (-182.2, -89.3), (-181.9, -89.6), (-181.6, -89.3), (-181.3, -89.3), (-181.0, -89.6), (-180.4, -89.6), (-180.4, -89.9), (-180.1, -90.3), (-179.8, -90.3), (-178.2, -91.8), (-178.2, -92.1), (-177.9, -92.4), (-178.5, -93.0), (-178.5, -93.3), (-178.2, -93.6), (-177.3, -93.6), (-177.3, -94.2), (-176.7, -94.8), (-176.4, -94.8), (-176.1, -95.2), (-175.8, -95.2), (-174.9, -94.2), (-173.6, -94.2) (0.067, 0.098, 0.110)</w:t>
      </w:r>
    </w:p>
    <w:p>
      <w:r>
        <w:t>(-190.2, -79.5), (-190.8, -79.5), (-191.1, -79.2), (-191.4, -79.2), (-191.7, -78.9), (-191.7, -78.3), (-191.4, -78.3), (-190.8, -78.9), (-190.8, -79.2), (-190.5, -79.5) (0.012, 0.051, 0.086)</w:t>
      </w:r>
    </w:p>
    <w:p>
      <w:r>
        <w:t>(-192.6, -78.0), (-192.9, -78.0), (-193.2, -77.7), (-193.2, -76.8), (-192.9, -76.5), (-193.2, -76.8), (-193.2, -77.1), (-192.9, -77.4), (-192.6, -77.4), (-192.3, -77.1), (-192.3, -77.7) (0.012, 0.051, 0.086)</w:t>
      </w:r>
    </w:p>
    <w:p>
      <w:r>
        <w:t>(-192.9, -77.1), (-192.9, -76.8), (-192.6, -76.8), (-192.6, -77.1) (0.008, 0.024, 0.035)</w:t>
      </w:r>
    </w:p>
    <w:p>
      <w:r>
        <w:t>(-191.7, -79.2), (-192.0, -79.2), (-192.0, -78.6), (-192.3, -78.3), (-192.6, -78.3), (-192.9, -78.6), (-192.9, -78.9), (-193.2, -78.9), (-193.2, -78.6), (-193.5, -78.3), (-193.5, -76.8), (-194.2, -76.2), (-194.2, -75.9), (-195.1, -74.9), (-195.1, -74.6), (-195.4, -74.3), (-195.7, -74.3), (-196.0, -74.0), (-196.0, -73.7), (-196.0, -74.0), (-195.7, -74.3), (-195.1, -74.3), (-194.8, -74.0), (-194.8, -73.7), (-194.8, -74.3), (-194.5, -74.6), (-194.8, -74.9), (-194.8, -75.2), (-193.9, -76.2), (-192.9, -76.2), (-192.3, -76.8), (-192.9, -76.2), (-193.5, -76.8), (-193.5, -77.7), (-192.9, -78.3), (-192.6, -78.3), (-192.0, -77.7), (-192.0, -77.4), (-192.0, -77.7), (-191.7, -78.0), (-192.0, -78.3), (-192.0, -78.9) (0.035, 0.075, 0.094)</w:t>
      </w:r>
    </w:p>
    <w:p>
      <w:r>
        <w:t>(-193.5, -75.9), (-193.9, -75.9), (-194.5, -75.2), (-194.5, -74.9), (-194.2, -74.9), (-193.9, -75.2), (-193.9, -75.6) (0.012, 0.051, 0.086)</w:t>
      </w:r>
    </w:p>
    <w:p>
      <w:r>
        <w:t>(-192.6, -74.0), (-193.2, -73.4), (-192.9, -73.4), (-192.9, -73.7) (0.690, 0.702, 0.714)</w:t>
      </w:r>
    </w:p>
    <w:p>
      <w:r>
        <w:t>(-192.6, -72.2), (-192.9, -72.5), (-193.5, -71.9), (-192.9, -71.9) (0.922, 0.925, 0.937)</w:t>
      </w:r>
    </w:p>
    <w:p>
      <w:r>
        <w:t>(-181.6, -77.1), (-183.1, -75.6), (-183.1, -75.2), (-183.4, -74.9), (-184.1, -74.9), (-184.4, -75.2), (-184.4, -76.5), (-184.1, -76.8), (-183.4, -76.8), (-183.1, -77.1), (-183.1, -77.7), (-184.1, -77.7), (-184.1, -77.1), (-184.7, -76.5), (-185.0, -76.5), (-185.3, -76.2), (-186.2, -76.2), (-186.8, -75.6), (-187.1, -75.6), (-187.4, -75.2), (-188.6, -75.2), (-189.0, -74.9), (-189.3, -74.9), (-189.9, -75.6), (-189.9, -75.9), (-190.2, -76.2), (-190.2, -76.5), (-189.9, -76.8), (-189.9, -77.1), (-190.2, -76.8), (-190.2, -76.5), (-191.1, -75.6), (-191.1, -75.2), (-192.0, -74.3), (-192.0, -74.0), (-192.3, -73.7), (-192.3, -73.1), (-192.6, -72.8), (-193.2, -72.8), (-193.9, -72.2), (-193.9, -71.9), (-195.1, -70.7), (-195.1, -70.3), (-195.7, -69.7), (-196.0, -69.7), (-199.1, -66.7), (-199.4, -66.7), (-200.3, -65.8), (-200.0, -66.1), (-199.7, -66.1), (-198.8, -67.0), (-198.4, -66.7), (-198.4, -66.1), (-199.1, -65.4), (-199.1, -65.1), (-198.8, -65.1), (-198.1, -65.8), (-197.5, -65.8), (-197.2, -66.1), (-197.2, -66.4), (-196.9, -66.7), (-196.6, -66.7), (-196.3, -67.0), (-196.0, -67.0), (-195.7, -67.3), (-195.7, -67.9), (-194.8, -68.8), (-194.2, -68.8), (-194.2, -69.1), (-193.9, -69.4), (-193.9, -70.0), (-193.5, -70.3), (-192.3, -70.3), (-191.7, -69.7), (-191.7, -69.4), (-191.4, -69.1), (-191.4, -68.8), (-191.1, -68.5), (-191.1, -68.2), (-190.2, -68.2), (-190.2, -68.8), (-190.5, -68.8), (-191.1, -69.4), (-191.1, -69.7), (-191.4, -70.0), (-191.4, -71.0), (-191.1, -71.3), (-189.9, -71.3), (-189.3, -70.7), (-189.3, -69.7), (-188.3, -69.7), (-188.3, -71.3), (-188.0, -71.6), (-187.1, -71.6), (-186.8, -71.9), (-186.5, -71.9), (-186.2, -71.6), (-186.2, -71.0), (-186.5, -70.7), (-186.2, -71.0), (-186.2, -71.3), (-185.6, -71.9), (-185.6, -72.5), (-184.4, -73.7), (-184.4, -74.3), (-183.8, -74.9), (-183.4, -74.9), (-183.1, -75.2), (-183.1, -75.6) (0.847, 0.855, 0.878)</w:t>
      </w:r>
    </w:p>
    <w:p>
      <w:r>
        <w:t>(-189.0, -72.5), (-189.0, -71.6), (-188.6, -71.6), (-188.6, -72.2) (0.922, 0.925, 0.937)</w:t>
      </w:r>
    </w:p>
    <w:p>
      <w:r>
        <w:t>(-187.1, -72.5), (-187.4, -72.5), (-187.4, -72.2) (0.769, 0.780, 0.804)</w:t>
      </w:r>
    </w:p>
    <w:p>
      <w:r>
        <w:t>(-187.7, -74.6), (-188.0, -74.3), (-188.0, -73.7), (-187.1, -73.7), (-186.8, -74.0), (-186.8, -74.3), (-187.1, -74.6) (0.769, 0.780, 0.804)</w:t>
      </w:r>
    </w:p>
    <w:p>
      <w:r>
        <w:t>(-187.1, -77.1), (-187.4, -77.4), (-187.7, -77.1), (-187.7, -76.8), (-187.1, -76.8) (0.847, 0.855, 0.878)</w:t>
      </w:r>
    </w:p>
    <w:p>
      <w:r>
        <w:t>(-185.9, -79.2), (-185.9, -78.6), (-185.6, -78.3), (-185.3, -78.3), (-185.0, -78.6), (-185.0, -78.9), (-185.3, -79.2) (0.847, 0.855, 0.878)</w:t>
      </w:r>
    </w:p>
    <w:p>
      <w:r>
        <w:t>(-184.1, -80.5), (-183.8, -80.1), (-183.1, -80.1), (-183.1, -80.5), (-183.4, -80.8), (-183.8, -80.8) (0.847, 0.855, 0.878)</w:t>
      </w:r>
    </w:p>
    <w:p>
      <w:r>
        <w:t>(-181.9, -81.4), (-182.2, -81.4), (-182.2, -81.1) (0.847, 0.855, 0.878)</w:t>
      </w:r>
    </w:p>
    <w:p>
      <w:r>
        <w:t>(-181.9, -79.5), (-182.5, -79.5), (-182.5, -78.6), (-182.2, -78.6), (-181.6, -79.2) (0.847, 0.855, 0.878)</w:t>
      </w:r>
    </w:p>
    <w:p>
      <w:r>
        <w:t>(-177.6, -78.3), (-178.2, -78.3), (-178.5, -78.0), (-178.5, -77.7), (-178.8, -77.4), (-178.8, -77.1), (-179.5, -76.5), (-179.8, -76.5), (-180.1, -76.2), (-180.4, -76.2), (-181.3, -75.2), (-181.3, -74.0), (-180.1, -75.2), (-180.1, -75.6), (-179.8, -75.9), (-179.8, -76.2), (-178.8, -77.1), (-178.5, -77.1), (-178.2, -77.4), (-178.2, -77.7) (0.008, 0.024, 0.035)</w:t>
      </w:r>
    </w:p>
    <w:p>
      <w:r>
        <w:t>(-177.6, -78.0), (-177.9, -77.7), (-177.9, -77.4), (-178.5, -76.8), (-178.8, -76.8), (-179.2, -77.1), (-179.2, -77.4), (-178.8, -77.7), (-179.2, -77.4), (-179.2, -77.1), (-179.5, -76.8), (-179.2, -76.5), (-179.5, -76.2), (-179.2, -76.5), (-178.5, -76.5), (-178.2, -76.2), (-178.2, -74.9), (-177.6, -74.9), (-177.3, -75.2), (-177.3, -75.9), (-177.6, -76.2), (-177.9, -76.2), (-178.2, -76.5), (-178.2, -77.1), (-177.9, -77.4), (-177.9, -77.7) (0.012, 0.051, 0.086)</w:t>
      </w:r>
    </w:p>
    <w:p>
      <w:r>
        <w:t>(-177.0, -77.7), (-177.3, -77.4), (-177.3, -77.1), (-177.0, -77.1) (0.106, 0.122, 0.122)</w:t>
      </w:r>
    </w:p>
    <w:p>
      <w:r>
        <w:t>(-176.4, -78.0), (-176.4, -76.8), (-176.1, -76.8), (-176.1, -78.0) (0.035, 0.075, 0.094)</w:t>
      </w:r>
    </w:p>
    <w:p>
      <w:r>
        <w:t>(-176.4, -79.2), (-176.7, -78.9), (-177.0, -78.9), (-177.0, -78.6), (-177.3, -78.3) (0.035, 0.075, 0.094)</w:t>
      </w:r>
    </w:p>
    <w:p>
      <w:r>
        <w:t>(-175.8, -80.8), (-176.4, -80.1), (-176.7, -80.1), (-177.0, -79.8), (-177.0, -79.5), (-176.7, -79.5), (-176.7, -79.8) (0.008, 0.024, 0.035)</w:t>
      </w:r>
    </w:p>
    <w:p>
      <w:r>
        <w:t>(-173.0, -82.6), (-173.6, -82.6), (-173.9, -82.3), (-174.6, -82.3), (-174.6, -82.0), (-175.2, -81.4), (-175.5, -81.4), (-176.4, -80.5), (-176.1, -80.1), (-176.4, -79.8), (-176.4, -79.5), (-176.7, -79.2), (-177.0, -79.2), (-177.3, -79.5), (-177.3, -78.9), (-177.6, -78.6), (-177.9, -78.6), (-177.3, -78.6), (-177.3, -78.9), (-177.0, -79.2), (-176.7, -79.2), (-176.4, -79.5), (-176.4, -79.8), (-175.8, -80.5), (-175.5, -80.5), (-175.5, -81.1), (-175.2, -81.4), (-174.3, -81.4), (-173.6, -82.0), (-173.3, -82.0), (-173.0, -82.3) (0.012, 0.051, 0.086)</w:t>
      </w:r>
    </w:p>
    <w:p>
      <w:r>
        <w:t>(-176.7, -82.6), (-177.0, -82.6), (-177.3, -82.3), (-177.3, -82.0) (0.847, 0.855, 0.878)</w:t>
      </w:r>
    </w:p>
    <w:p>
      <w:r>
        <w:t>(-180.4, -82.6), (-180.4, -82.0), (-179.8, -82.0), (-179.5, -81.7), (-179.5, -82.9), (-179.8, -82.9), (-180.1, -82.6) (0.847, 0.855, 0.878)</w:t>
      </w:r>
    </w:p>
    <w:p>
      <w:r>
        <w:t>(-181.6, -85.7), (-183.4, -83.8), (-183.4, -83.5), (-186.2, -80.8), (-183.4, -83.5), (-183.4, -83.8), (-182.5, -84.7), (-182.2, -84.7), (-181.9, -85.0), (-181.9, -85.4) (0.769, 0.780, 0.804)</w:t>
      </w:r>
    </w:p>
    <w:p>
      <w:r>
        <w:t>(-180.1, -86.3), (-180.4, -86.3), (-181.0, -85.7), (-181.3, -85.7), (-181.6, -85.4), (-181.6, -85.0), (-182.2, -84.4), (-182.5, -84.4), (-183.1, -83.8), (-183.1, -83.5), (-186.2, -80.5), (-186.5, -80.5), (-186.5, -80.1), (-186.8, -79.8), (-187.1, -79.8), (-189.3, -77.7), (-187.4, -79.5), (-187.1, -79.5), (-184.7, -82.0), (-184.4, -82.0), (-183.4, -82.9), (-183.1, -82.9), (-182.8, -83.2), (-182.8, -83.5), (-182.2, -84.1), (-181.9, -84.1), (-181.9, -84.7), (-181.6, -85.0), (-181.6, -85.4), (-181.3, -85.7), (-181.0, -85.7), (-180.4, -86.3) (0.847, 0.855, 0.878)</w:t>
      </w:r>
    </w:p>
    <w:p>
      <w:r>
        <w:t>(-181.6, -87.8), (-181.9, -87.8), (-182.8, -86.9), (-183.8, -86.9), (-184.1, -86.6), (-184.1, -86.3), (-184.4, -86.0), (-184.4, -85.7), (-184.1, -85.7), (-183.8, -86.0), (-183.4, -86.0), (-182.8, -86.6), (-182.8, -86.9), (-182.5, -87.2), (-182.2, -87.2), (-181.9, -87.5), (-181.6, -87.5) (0.008, 0.024, 0.035)</w:t>
      </w:r>
    </w:p>
    <w:p>
      <w:r>
        <w:t>(-187.4, -88.1), (-187.4, -87.8), (-187.7, -87.5), (-188.0, -87.5), (-188.3, -87.2), (-188.6, -87.5), (-188.6, -87.8), (-188.6, -87.5), (-189.0, -87.2), (-189.0, -86.9), (-188.6, -86.6), (-188.6, -86.3), (-189.3, -85.7), (-189.9, -85.7), (-190.2, -86.0), (-189.9, -85.7), (-190.2, -85.4), (-189.9, -85.7), (-189.3, -85.7), (-188.6, -86.3), (-188.6, -86.9), (-188.0, -87.5), (-187.7, -87.5), (-187.4, -87.8) (0.012, 0.051, 0.086)</w:t>
      </w:r>
    </w:p>
    <w:p>
      <w:r>
        <w:t>(-191.7, -90.6), (-191.7, -89.9), (-191.4, -89.6), (-190.8, -89.6), (-190.8, -90.3), (-191.1, -90.6) (0.847, 0.855, 0.878)</w:t>
      </w:r>
    </w:p>
    <w:p>
      <w:r>
        <w:t>(-192.6, -90.6), (-192.9, -90.3), (-193.2, -90.3), (-193.5, -89.9), (-192.9, -89.9), (-192.6, -90.3) (0.847, 0.855, 0.878)</w:t>
      </w:r>
    </w:p>
    <w:p>
      <w:r>
        <w:t>(-192.9, -88.1), (-193.2, -88.1), (-193.5, -87.8), (-193.5, -86.9), (-193.2, -86.9), (-192.9, -87.2) (0.847, 0.855, 0.878)</w:t>
      </w:r>
    </w:p>
    <w:p>
      <w:r>
        <w:t>(-195.1, -86.3), (-195.4, -86.3), (-195.7, -86.0), (-195.7, -85.0), (-195.4, -85.0), (-195.1, -85.4), (-194.8, -85.4), (-194.8, -86.0) (0.847, 0.855, 0.878)</w:t>
      </w:r>
    </w:p>
    <w:p>
      <w:r>
        <w:t>(-188.3, -90.3), (-194.2, -84.4), (-194.5, -84.4), (-194.5, -84.1), (-195.1, -83.5), (-195.4, -83.5), (-195.7, -83.2), (-195.4, -83.5), (-195.1, -83.5) (0.847, 0.855, 0.878)</w:t>
      </w:r>
    </w:p>
    <w:p>
      <w:r>
        <w:t>(-189.0, -86.6), (-189.3, -86.9), (-189.9, -86.3), (-189.9, -86.0), (-190.2, -85.7), (-190.5, -85.7), (-190.8, -85.4), (-191.1, -85.4), (-191.4, -85.0), (-191.4, -84.7), (-191.7, -84.4), (-191.7, -84.1), (-192.0, -83.8), (-192.3, -83.8), (-193.9, -82.3), (-194.2, -82.3), (-195.1, -81.4), (-195.1, -81.1), (-195.4, -80.8), (-195.7, -80.8), (-195.7, -80.5), (-196.3, -79.8), (-196.3, -79.5), (-196.0, -79.5), (-195.7, -79.8), (-195.4, -79.8), (-194.8, -80.5), (-194.8, -80.8), (-193.2, -82.3), (-193.2, -82.6), (-192.9, -82.9), (-192.6, -82.9), (-192.0, -83.5), (-192.0, -83.8), (-191.4, -84.4), (-191.1, -84.4), (-190.5, -85.0), (-190.5, -85.4), (-189.9, -86.0), (-189.3, -86.0), (-189.0, -86.3) (0.008, 0.024, 0.035)</w:t>
      </w:r>
    </w:p>
    <w:p>
      <w:r>
        <w:t>(-193.5, -81.7), (-194.5, -80.8), (-194.5, -80.5), (-195.4, -79.5), (-195.7, -79.5), (-196.0, -79.2), (-196.3, -79.2), (-196.6, -79.5), (-196.6, -79.2), (-196.9, -78.9), (-197.2, -78.9), (-196.9, -78.9), (-196.6, -78.6), (-196.6, -78.3), (-196.6, -78.6), (-195.7, -79.5), (-195.4, -79.5), (-194.5, -80.5), (-194.5, -80.8) (0.012, 0.051, 0.086)</w:t>
      </w:r>
    </w:p>
    <w:p>
      <w:r>
        <w:t>(-196.9, -78.6), (-197.5, -78.6), (-197.8, -78.3), (-197.8, -78.0), (-198.4, -77.4), (-198.1, -77.4), (-197.8, -77.7), (-197.2, -77.7), (-196.9, -78.0) (0.008, 0.024, 0.035)</w:t>
      </w:r>
    </w:p>
    <w:p>
      <w:r>
        <w:t>(-197.5, -77.4), (-197.8, -77.4), (-198.1, -77.1), (-198.4, -77.1), (-198.8, -77.4), (-198.1, -78.0), (-198.8, -77.4), (-198.8, -77.1), (-199.1, -76.8), (-199.4, -76.8), (-199.1, -76.5), (-198.8, -76.8), (-198.4, -76.8), (-197.8, -77.4) (0.012, 0.051, 0.086)</w:t>
      </w:r>
    </w:p>
    <w:p>
      <w:r>
        <w:t>(-199.4, -75.9), (-200.0, -75.2), (-200.3, -75.2), (-200.6, -75.6), (-201.2, -74.9), (-200.9, -75.2), (-200.6, -74.9), (-200.3, -75.2), (-200.0, -75.2) (0.012, 0.051, 0.086)</w:t>
      </w:r>
    </w:p>
    <w:p>
      <w:r>
        <w:t>(-199.7, -74.3), (-200.0, -74.3), (-200.0, -74.0) (0.149, 0.149, 0.133)</w:t>
      </w:r>
    </w:p>
    <w:p>
      <w:r>
        <w:t>(-199.4, -74.6), (-199.7, -74.9), (-201.5, -73.1), (-201.5, -72.8), (-200.9, -72.8), (-200.9, -73.4), (-200.6, -73.7), (-200.3, -73.7), (-200.3, -74.3), (-200.0, -74.6), (-199.7, -74.6), (-199.4, -74.3), (-199.7, -74.0), (-199.7, -73.7), (-199.4, -73.7) (0.106, 0.122, 0.122)</w:t>
      </w:r>
    </w:p>
    <w:p>
      <w:r>
        <w:t>(-200.3, -73.4), (-200.3, -72.8), (-199.4, -71.9), (-199.1, -71.9), (-199.1, -72.8), (-199.4, -72.8), (-200.0, -73.4) (0.035, 0.075, 0.094)</w:t>
      </w:r>
    </w:p>
    <w:p>
      <w:r>
        <w:t>(-201.5, -72.2), (-201.5, -71.9), (-200.9, -71.3), (-200.3, -71.3), (-200.3, -71.6), (-200.9, -72.2) (0.035, 0.075, 0.094)</w:t>
      </w:r>
    </w:p>
    <w:p>
      <w:r>
        <w:t>(-202.1, -71.9), (-202.4, -71.6), (-202.4, -71.3), (-202.1, -71.0), (-201.5, -71.0), (-201.5, -71.3) (0.106, 0.122, 0.122)</w:t>
      </w:r>
    </w:p>
    <w:p>
      <w:r>
        <w:t>(-203.0, -72.8), (-203.3, -72.5), (-203.0, -72.2), (-203.0, -71.6), (-203.0, -72.2), (-202.7, -72.5) (0.012, 0.051, 0.086)</w:t>
      </w:r>
    </w:p>
    <w:p>
      <w:r>
        <w:t>(-203.0, -71.3), (-203.0, -71.0), (-203.3, -70.7), (-204.0, -70.7), (-204.0, -70.3), (-204.6, -69.7), (-203.7, -70.7), (-203.0, -70.7) (0.035, 0.075, 0.094)</w:t>
      </w:r>
    </w:p>
    <w:p>
      <w:r>
        <w:t>(-203.3, -71.0), (-204.0, -71.0), (-204.3, -71.3), (-204.3, -71.0), (-204.9, -70.3), (-205.2, -70.3), (-204.9, -70.3), (-204.6, -70.0), (-204.9, -69.7), (-204.9, -69.4), (-205.2, -69.1), (-206.1, -69.1), (-206.4, -68.8), (-206.1, -68.8), (-205.8, -69.1), (-205.2, -69.1), (-204.9, -69.4), (-204.9, -69.7), (-204.3, -70.3), (-204.3, -70.7), (-204.0, -71.0) (0.012, 0.051, 0.086)</w:t>
      </w:r>
    </w:p>
    <w:p>
      <w:r>
        <w:t>(-204.9, -70.0), (-205.5, -70.0), (-205.5, -69.7), (-205.8, -69.4), (-205.2, -69.4), (-205.2, -69.7) (0.008, 0.024, 0.035)</w:t>
      </w:r>
    </w:p>
    <w:p>
      <w:r>
        <w:t>(-206.4, -68.2), (-206.4, -67.9), (-206.7, -67.6), (-206.4, -67.6) (0.012, 0.051, 0.086)</w:t>
      </w:r>
    </w:p>
    <w:p>
      <w:r>
        <w:t>(-206.4, -68.5), (-206.7, -68.5), (-207.0, -68.2), (-207.0, -67.9), (-208.6, -66.4), (-207.9, -66.4), (-207.9, -66.7), (-207.6, -67.0), (-207.6, -67.3), (-207.3, -67.6), (-207.0, -67.6), (-206.7, -67.9), (-206.7, -68.2) (0.008, 0.024, 0.035)</w:t>
      </w:r>
    </w:p>
    <w:p>
      <w:r>
        <w:t>(-206.1, -67.6), (-206.4, -67.3), (-207.0, -67.3), (-207.3, -67.0), (-207.0, -67.3), (-206.7, -67.3), (-206.1, -66.7), (-206.1, -65.8), (-205.8, -66.1), (-205.5, -66.1), (-205.5, -66.7), (-206.1, -67.3) (0.035, 0.075, 0.094)</w:t>
      </w:r>
    </w:p>
    <w:p>
      <w:r>
        <w:t>(-207.9, -65.4), (-207.9, -64.8), (-207.6, -65.1) (0.176, 0.192, 0.204)</w:t>
      </w:r>
    </w:p>
    <w:p>
      <w:r>
        <w:t>(-208.2, -66.1), (-208.6, -66.1), (-208.9, -65.8), (-208.6, -65.8) (0.012, 0.051, 0.086)</w:t>
      </w:r>
    </w:p>
    <w:p>
      <w:r>
        <w:t>(-208.9, -65.4), (-209.2, -65.4), (-209.8, -64.8), (-209.8, -64.5), (-209.5, -64.8), (-209.2, -64.8), (-209.2, -65.1) (0.008, 0.024, 0.035)</w:t>
      </w:r>
    </w:p>
    <w:p>
      <w:r>
        <w:t>(-210.4, -64.2), (-209.8, -64.2), (-209.5, -64.5), (-209.8, -64.2), (-210.1, -64.5) (0.012, 0.051, 0.086)</w:t>
      </w:r>
    </w:p>
    <w:p>
      <w:r>
        <w:t>(-210.4, -63.9), (-210.4, -63.6), (-210.1, -63.6), (-210.1, -63.9) (0.008, 0.024, 0.035)</w:t>
      </w:r>
    </w:p>
    <w:p>
      <w:r>
        <w:t>(-210.1, -63.3), (-210.4, -63.3), (-210.4, -63.0) (0.012, 0.051, 0.086)</w:t>
      </w:r>
    </w:p>
    <w:p>
      <w:r>
        <w:t>(-208.9, -64.8), (-209.8, -63.9), (-209.8, -63.3), (-210.4, -62.7), (-210.7, -63.0), (-210.7, -63.9), (-210.7, -63.0), (-211.0, -62.7), (-210.7, -62.4), (-211.0, -62.1), (-211.0, -61.8), (-209.8, -63.0), (-209.8, -63.9) (0.035, 0.075, 0.094)</w:t>
      </w:r>
    </w:p>
    <w:p>
      <w:r>
        <w:t>(-209.5, -63.9), (-209.5, -63.0), (-211.0, -61.5), (-211.0, -61.2), (-211.0, -61.5), (-210.1, -62.4), (-209.8, -62.4), (-209.5, -62.1), (-209.5, -61.8), (-209.2, -61.5), (-208.2, -62.4), (-208.6, -62.7), (-208.6, -63.0), (-208.9, -63.0), (-209.5, -63.6) (0.067, 0.098, 0.110)</w:t>
      </w:r>
    </w:p>
    <w:p>
      <w:r>
        <w:t>(-211.3, -62.1), (-211.6, -62.1), (-211.9, -61.8), (-211.9, -61.2), (-211.6, -61.2), (-211.6, -61.5), (-211.3, -61.8) (0.008, 0.024, 0.035)</w:t>
      </w:r>
    </w:p>
    <w:p>
      <w:r>
        <w:t>(-212.2, -61.5), (-212.2, -60.9), (-213.1, -59.9), (-212.8, -59.6), (-212.8, -59.9), (-212.2, -60.5), (-211.9, -60.5), (-211.6, -60.9), (-211.9, -60.9), (-212.2, -61.2) (0.012, 0.051, 0.086)</w:t>
      </w:r>
    </w:p>
    <w:p>
      <w:r>
        <w:t>(-211.3, -60.5), (-211.9, -59.9), (-212.2, -59.9), (-212.2, -59.6), (-212.8, -59.0), (-212.8, -58.7), (-213.1, -58.4), (-212.8, -58.7), (-212.8, -59.0) (0.067, 0.098, 0.110)</w:t>
      </w:r>
    </w:p>
    <w:p>
      <w:r>
        <w:t>(-213.1, -59.6), (-213.5, -59.6), (-213.8, -59.3), (-213.8, -58.7), (-213.1, -59.3) (0.008, 0.024, 0.035)</w:t>
      </w:r>
    </w:p>
    <w:p>
      <w:r>
        <w:t>(-213.1, -59.0), (-213.8, -58.4), (-214.1, -58.7), (-215.3, -57.5), (-214.7, -58.1), (-214.4, -57.8), (-214.4, -58.1), (-214.1, -58.4), (-213.8, -58.4) (0.012, 0.051, 0.086)</w:t>
      </w:r>
    </w:p>
    <w:p>
      <w:r>
        <w:t>(-214.7, -57.8), (-215.3, -57.2), (-215.0, -57.2), (-214.7, -57.5) (0.008, 0.024, 0.035)</w:t>
      </w:r>
    </w:p>
    <w:p>
      <w:r>
        <w:t>(-213.1, -57.8), (-213.5, -57.5), (-213.8, -57.5), (-213.8, -57.2), (-214.1, -56.9), (-214.1, -56.6), (-214.4, -56.3), (-214.4, -56.0), (-214.1, -56.3), (-214.1, -56.6), (-213.8, -56.9), (-213.5, -56.9), (-212.8, -57.5) (0.176, 0.192, 0.204)</w:t>
      </w:r>
    </w:p>
    <w:p>
      <w:r>
        <w:t>(-212.8, -56.6), (-213.1, -56.6), (-213.5, -56.3), (-213.5, -56.0), (-213.1, -56.0), (-212.8, -56.3) (0.067, 0.098, 0.110)</w:t>
      </w:r>
    </w:p>
    <w:p>
      <w:r>
        <w:t>(-211.0, -56.9), (-211.9, -57.8), (-212.2, -57.8), (-212.5, -57.5), (-212.5, -57.2), (-212.8, -56.9), (-212.5, -56.6), (-212.5, -56.3), (-213.1, -55.6), (-213.5, -55.6), (-213.8, -56.0), (-213.8, -56.3), (-213.5, -56.6), (-213.8, -56.3), (-213.8, -56.0), (-213.5, -55.6), (-213.1, -55.6), (-211.9, -56.9), (-211.6, -56.9), (-211.3, -56.6), (-211.3, -56.3), (-211.9, -55.6), (-211.3, -56.3), (-211.3, -56.6) (0.106, 0.122, 0.122)</w:t>
      </w:r>
    </w:p>
    <w:p>
      <w:r>
        <w:t>(-211.6, -56.6), (-211.9, -56.6), (-212.8, -55.6), (-212.2, -56.3), (-211.9, -56.0), (-211.6, -56.3) (0.149, 0.149, 0.133)</w:t>
      </w:r>
    </w:p>
    <w:p>
      <w:r>
        <w:t>(-211.9, -57.5), (-212.2, -57.5), (-212.2, -56.9), (-211.9, -57.2) (0.067, 0.098, 0.110)</w:t>
      </w:r>
    </w:p>
    <w:p>
      <w:r>
        <w:t>(-210.1, -61.5), (-210.4, -61.2), (-210.4, -60.9), (-210.7, -60.5), (-210.7, -59.9), (-211.3, -59.3), (-211.9, -59.3), (-212.2, -59.0), (-212.2, -58.7), (-212.8, -58.1), (-212.8, -57.8), (-212.5, -57.8), (-212.2, -58.1), (-211.9, -58.1), (-211.0, -57.2), (-210.7, -57.2), (-210.4, -57.5), (-210.7, -57.2), (-211.0, -57.2), (-211.3, -57.5), (-211.3, -57.8), (-211.6, -58.1), (-211.9, -58.1), (-212.2, -58.4), (-212.2, -59.0), (-211.9, -59.3), (-210.7, -59.3), (-210.7, -59.6), (-210.4, -59.9), (-210.4, -60.5), (-210.1, -60.9), (-209.8, -60.5), (-209.8, -59.6), (-210.1, -59.3), (-210.1, -58.4), (-210.1, -58.7), (-209.8, -59.0), (-209.8, -61.2) (0.149, 0.149, 0.133)</w:t>
      </w:r>
    </w:p>
    <w:p>
      <w:r>
        <w:t>(-210.1, -60.5), (-210.1, -59.9), (-210.4, -59.6), (-210.4, -59.3), (-210.7, -59.0), (-211.9, -59.0), (-211.9, -58.4), (-211.6, -58.4), (-211.0, -57.8), (-211.0, -57.5), (-210.7, -57.5), (-210.4, -57.8), (-210.4, -59.3), (-210.1, -59.6) (0.176, 0.192, 0.204)</w:t>
      </w:r>
    </w:p>
    <w:p>
      <w:r>
        <w:t>(-207.3, -60.9), (-207.3, -60.5), (-208.9, -59.0), (-208.9, -58.4), (-209.5, -57.8), (-209.5, -57.2), (-209.8, -56.9), (-210.1, -56.9), (-209.8, -56.9), (-208.9, -57.8), (-208.9, -58.4), (-208.6, -58.7), (-208.6, -59.0), (-208.2, -59.3), (-207.9, -59.0), (-207.6, -59.3), (-207.9, -59.0), (-208.2, -59.3), (-208.2, -59.6), (-207.6, -60.2), (-207.3, -59.9), (-207.0, -60.2), (-207.3, -60.5) (0.012, 0.051, 0.086)</w:t>
      </w:r>
    </w:p>
    <w:p>
      <w:r>
        <w:t>(-207.6, -59.9), (-207.9, -59.6), (-207.9, -59.3), (-208.2, -59.0), (-207.6, -59.6) (0.008, 0.024, 0.035)</w:t>
      </w:r>
    </w:p>
    <w:p>
      <w:r>
        <w:t>(-205.5, -62.7), (-207.0, -61.2), (-207.0, -60.5), (-206.7, -60.9), (-206.7, -61.2), (-206.1, -61.8), (-206.1, -62.1) (0.008, 0.024, 0.035)</w:t>
      </w:r>
    </w:p>
    <w:p>
      <w:r>
        <w:t>(-201.5, -68.5), (-201.8, -68.8), (-202.4, -68.8), (-202.7, -69.1), (-203.0, -69.1), (-203.3, -69.4), (-203.3, -69.7), (-204.0, -69.7), (-204.6, -69.1), (-204.6, -68.8), (-204.9, -68.5), (-205.2, -68.5), (-205.8, -67.9), (-204.9, -67.0), (-204.9, -66.1), (-205.8, -65.1), (-206.1, -65.1), (-206.1, -64.8), (-207.6, -63.3), (-208.2, -63.3), (-208.6, -63.6), (-208.6, -64.2), (-208.2, -64.5), (-207.6, -64.5), (-207.3, -64.8), (-207.3, -65.1), (-206.7, -65.8), (-206.7, -66.7), (-207.0, -66.7), (-207.3, -66.4), (-207.3, -66.1), (-207.6, -65.8), (-207.9, -65.8), (-208.2, -65.4), (-207.9, -65.8), (-207.6, -65.8), (-207.3, -65.4), (-207.3, -64.8), (-207.6, -64.5), (-208.2, -64.5), (-208.6, -64.8), (-208.6, -64.5), (-208.9, -64.2), (-209.2, -64.2), (-209.2, -63.6), (-208.9, -63.3), (-208.6, -63.3), (-208.2, -63.0), (-208.2, -62.7), (-207.9, -62.4), (-209.2, -61.2), (-209.8, -61.8), (-209.8, -62.1), (-210.1, -62.1), (-210.7, -61.5), (-210.7, -61.2), (-211.0, -60.9), (-211.0, -60.5), (-212.5, -59.0), (-212.5, -58.7), (-213.1, -58.1), (-213.5, -58.1), (-213.1, -58.1), (-212.5, -58.7), (-212.5, -59.0), (-211.9, -59.6), (-211.3, -59.6), (-211.0, -59.9), (-211.0, -60.5), (-210.7, -60.9), (-210.7, -61.2), (-210.1, -61.8), (-209.5, -61.2), (-209.5, -59.0), (-209.8, -58.7), (-209.8, -58.4), (-210.1, -58.1), (-210.1, -57.5), (-210.4, -57.2), (-210.1, -57.5), (-210.1, -58.1), (-209.8, -58.4), (-209.8, -58.7), (-209.5, -59.0), (-209.5, -59.6), (-208.9, -60.2), (-208.6, -60.2), (-207.9, -60.9), (-207.9, -61.2), (-207.6, -61.5), (-207.6, -61.8), (-207.3, -62.1), (-207.3, -62.4), (-206.1, -63.6), (-206.1, -63.9), (-204.0, -66.1), (-203.7, -66.1), (-203.3, -66.4), (-203.3, -67.3), (-204.0, -67.3), (-204.6, -67.9), (-203.7, -68.8), (-203.3, -68.8), (-203.0, -68.5), (-203.0, -68.2), (-202.7, -67.9), (-202.1, -67.9) (0.106, 0.122, 0.122)</w:t>
      </w:r>
    </w:p>
    <w:p>
      <w:r>
        <w:t>(-203.3, -68.5), (-203.7, -68.5), (-204.3, -67.9), (-204.0, -67.6), (-203.3, -67.6), (-203.0, -67.3), (-203.0, -66.4), (-203.7, -65.8), (-204.0, -65.8), (-205.8, -63.9), (-205.8, -63.6), (-207.0, -62.4), (-207.0, -62.1), (-207.3, -61.8), (-207.3, -61.5), (-207.6, -61.2), (-207.6, -60.9), (-208.6, -59.9), (-208.9, -59.9), (-209.2, -59.6), (-209.2, -59.3), (-207.6, -60.9), (-207.6, -61.2), (-207.3, -61.5), (-207.3, -61.8), (-206.4, -62.7), (-206.4, -63.0), (-205.2, -64.2), (-205.2, -64.5), (-204.0, -65.8), (-203.7, -65.8), (-203.0, -66.4), (-203.0, -67.3), (-202.7, -67.6), (-202.4, -67.6), (-202.7, -67.6), (-203.3, -68.2) (0.067, 0.098, 0.110)</w:t>
      </w:r>
    </w:p>
    <w:p>
      <w:r>
        <w:t>(-202.1, -67.3), (-202.4, -67.0), (-202.4, -66.4), (-203.3, -65.4), (-203.7, -65.4), (-204.9, -64.2), (-204.9, -63.9), (-205.8, -63.0), (-205.8, -62.7), (-207.0, -61.5), (-206.1, -62.4), (-205.8, -62.1), (-205.2, -62.7), (-205.2, -63.0), (-203.7, -64.5), (-204.0, -64.2), (-204.3, -64.5), (-204.3, -64.8), (-203.7, -65.4), (-203.3, -65.1), (-203.3, -65.4), (-202.7, -66.1), (-202.4, -66.1), (-202.1, -66.4), (-202.4, -66.7), (-202.4, -67.0) (0.012, 0.051, 0.086)</w:t>
      </w:r>
    </w:p>
    <w:p>
      <w:r>
        <w:t>(-203.7, -65.1), (-204.0, -64.8), (-204.0, -64.5), (-203.7, -64.8) (0.008, 0.024, 0.035)</w:t>
      </w:r>
    </w:p>
    <w:p>
      <w:r>
        <w:t>(-201.2, -68.2), (-201.8, -67.6), (-202.1, -67.6), (-202.4, -67.3), (-202.7, -67.3), (-202.7, -66.4), (-203.3, -65.8), (-203.0, -65.4), (-203.0, -65.1), (-203.3, -64.8), (-203.0, -65.1), (-203.0, -65.4), (-202.7, -65.8), (-203.0, -66.1), (-202.7, -66.4), (-202.7, -67.0), (-202.1, -67.6), (-201.8, -67.6) (0.035, 0.075, 0.094)</w:t>
      </w:r>
    </w:p>
    <w:p>
      <w:r>
        <w:t>(-201.8, -67.3), (-202.1, -67.0), (-202.1, -66.7), (-201.8, -66.7) (0.008, 0.024, 0.035)</w:t>
      </w:r>
    </w:p>
    <w:p>
      <w:r>
        <w:t>(-200.9, -68.5), (-200.9, -68.2), (-201.5, -67.6), (-201.5, -67.0), (-200.9, -67.6), (-200.6, -67.6), (-200.9, -67.6), (-201.2, -67.9), (-200.9, -68.2) (0.012, 0.051, 0.086)</w:t>
      </w:r>
    </w:p>
    <w:p>
      <w:r>
        <w:t>(-202.1, -70.0), (-202.1, -69.7), (-201.5, -69.7), (-201.5, -70.0) (0.035, 0.075, 0.094)</w:t>
      </w:r>
    </w:p>
    <w:p>
      <w:r>
        <w:t>(-195.1, -73.7), (-195.4, -73.7), (-196.9, -72.2), (-196.9, -71.9), (-197.5, -71.3), (-197.8, -71.3), (-198.1, -71.0), (-198.1, -70.7), (-198.8, -70.0), (-199.1, -70.0), (-199.1, -69.7), (-200.3, -68.5), (-200.6, -68.5), (-200.6, -68.2), (-200.9, -67.9), (-200.3, -67.9), (-200.0, -68.2), (-200.0, -68.5), (-199.7, -68.8), (-199.4, -68.8), (-196.0, -72.2), (-196.0, -72.5), (-195.4, -73.1), (-195.4, -73.4) (0.008, 0.024, 0.035)</w:t>
      </w:r>
    </w:p>
    <w:p>
      <w:r>
        <w:t>(-197.8, -72.5), (-198.1, -72.2), (-197.8, -72.2) (0.149, 0.149, 0.133)</w:t>
      </w:r>
    </w:p>
    <w:p>
      <w:r>
        <w:t>(-196.9, -76.8), (-197.2, -76.8), (-197.5, -76.5), (-197.8, -76.5), (-198.4, -75.9), (-198.8, -75.9), (-198.8, -75.2), (-198.4, -75.2), (-198.1, -74.9), (-197.8, -74.9), (-197.5, -74.6), (-197.5, -74.3), (-197.2, -74.0), (-197.2, -73.1), (-197.5, -72.8), (-197.8, -72.8), (-198.1, -72.5), (-198.4, -72.5), (-198.4, -71.9), (-199.1, -71.3), (-199.4, -71.3), (-200.3, -70.3), (-200.6, -70.3), (-200.6, -69.4), (-200.3, -69.4), (-200.3, -69.7), (-198.4, -71.6), (-198.1, -71.6), (-197.5, -72.2), (-197.5, -72.5), (-197.2, -72.8), (-197.2, -73.1), (-196.9, -73.4), (-196.6, -73.4), (-196.6, -73.7), (-196.3, -74.0), (-196.3, -74.6), (-196.0, -74.9), (-196.9, -75.9) (0.106, 0.122, 0.122)</w:t>
      </w:r>
    </w:p>
    <w:p>
      <w:r>
        <w:t>(-198.4, -74.3), (-198.8, -74.0), (-198.4, -73.7), (-198.4, -73.1), (-198.1, -73.1), (-197.8, -73.4), (-197.8, -73.7) (0.035, 0.075, 0.094)</w:t>
      </w:r>
    </w:p>
    <w:p>
      <w:r>
        <w:t>(-196.3, -73.7), (-196.3, -73.4), (-196.6, -73.1), (-196.9, -73.1), (-196.9, -72.8), (-197.2, -72.5), (-196.3, -73.4) (0.067, 0.098, 0.110)</w:t>
      </w:r>
    </w:p>
    <w:p>
      <w:r>
        <w:t>(-195.1, -74.0), (-195.7, -74.0), (-195.7, -73.7), (-196.6, -72.8), (-195.4, -74.0) (0.012, 0.051, 0.086)</w:t>
      </w:r>
    </w:p>
    <w:p>
      <w:r>
        <w:t>(-194.2, -71.9), (-199.1, -67.0), (-196.0, -70.0), (-195.7, -70.0), (-195.4, -70.3), (-195.4, -70.7) (0.769, 0.780, 0.804)</w:t>
      </w:r>
    </w:p>
    <w:p>
      <w:r>
        <w:t>(-195.1, -66.1), (-195.1, -65.8), (-194.8, -65.8), (-194.5, -65.4), (-194.2, -65.4), (-193.9, -65.8), (-193.9, -66.1), (-194.2, -66.4), (-194.5, -66.4), (-194.8, -66.1) (0.847, 0.855, 0.878)</w:t>
      </w:r>
    </w:p>
    <w:p>
      <w:r>
        <w:t>(-193.5, -67.9), (-193.5, -66.7), (-192.6, -66.7), (-192.3, -66.4), (-191.4, -66.4), (-191.4, -66.7), (-192.3, -67.6), (-192.3, -67.9), (-192.6, -68.2), (-193.2, -68.2) (0.847, 0.855, 0.878)</w:t>
      </w:r>
    </w:p>
    <w:p>
      <w:r>
        <w:t>(-188.3, -68.2), (-190.5, -66.1), (-190.8, -66.1), (-190.8, -65.8), (-191.1, -65.4) (0.847, 0.855, 0.878)</w:t>
      </w:r>
    </w:p>
    <w:p>
      <w:r>
        <w:t>(-187.4, -65.8), (-187.7, -65.4), (-188.6, -65.4), (-189.0, -65.1), (-189.0, -64.5), (-189.3, -64.2), (-189.6, -64.5), (-189.6, -63.9), (-189.9, -63.6), (-190.5, -63.6), (-190.5, -63.3), (-189.9, -63.3), (-189.6, -63.0), (-188.3, -63.0), (-188.0, -63.3), (-189.0, -64.2), (-188.6, -64.5), (-188.6, -65.1), (-188.3, -65.4), (-187.4, -65.4) (0.012, 0.051, 0.086)</w:t>
      </w:r>
    </w:p>
    <w:p>
      <w:r>
        <w:t>(-188.0, -65.1), (-188.0, -64.2), (-187.7, -63.9), (-187.4, -63.9), (-187.1, -64.2), (-187.1, -64.5), (-187.7, -65.1) (0.067, 0.098, 0.110)</w:t>
      </w:r>
    </w:p>
    <w:p>
      <w:r>
        <w:t>(-186.5, -65.1), (-186.5, -64.5), (-186.2, -64.2), (-185.9, -64.2), (-185.9, -64.8), (-186.2, -64.8) (0.012, 0.051, 0.086)</w:t>
      </w:r>
    </w:p>
    <w:p>
      <w:r>
        <w:t>(-170.9, -83.2), (-171.2, -83.2), (-171.5, -83.5), (-171.8, -83.2), (-172.1, -83.2), (-172.4, -82.9), (-171.8, -82.3), (-171.2, -82.3), (-170.9, -82.0), (-170.9, -81.7), (-171.5, -81.1), (-171.8, -81.1), (-172.4, -81.7), (-173.0, -81.7), (-173.6, -81.1), (-173.9, -81.1), (-174.3, -80.8), (-174.6, -80.8), (-174.9, -80.5), (-174.9, -79.2), (-175.2, -78.9), (-175.5, -78.9), (-175.8, -79.2), (-175.8, -79.5), (-176.1, -79.5), (-176.1, -79.2), (-177.3, -78.0), (-177.3, -77.7), (-177.6, -77.4), (-177.6, -76.8), (-177.3, -76.5), (-177.0, -76.5), (-176.4, -75.9), (-176.7, -75.6), (-176.7, -74.9), (-177.3, -74.3), (-178.2, -74.3), (-178.5, -74.0), (-178.8, -74.0), (-179.2, -73.7), (-179.5, -74.0), (-179.5, -74.3), (-178.8, -74.9), (-178.8, -75.9), (-179.2, -75.9), (-179.2, -75.6), (-179.5, -75.2), (-179.5, -74.9), (-180.1, -74.3), (-180.1, -74.0), (-181.0, -73.1), (-181.0, -72.5), (-181.6, -71.9), (-181.6, -71.6), (-182.2, -71.0), (-182.5, -71.0), (-182.8, -71.3), (-183.1, -71.0), (-183.1, -70.0), (-183.4, -69.7), (-183.8, -69.7), (-183.4, -69.7), (-183.1, -69.4), (-183.1, -69.1), (-182.2, -68.2), (-182.2, -67.3), (-182.5, -67.0), (-183.1, -67.0), (-183.4, -67.3), (-183.4, -67.6), (-183.8, -67.9), (-184.1, -67.9), (-184.7, -68.5), (-184.7, -68.8), (-184.4, -69.1), (-184.7, -68.8), (-184.7, -68.5), (-185.6, -67.6), (-185.6, -67.3), (-185.9, -67.0), (-186.2, -67.0), (-186.5, -66.7), (-186.5, -66.4), (-186.8, -66.1), (-186.8, -65.8), (-186.2, -65.8), (-185.9, -65.4), (-185.6, -65.4), (-185.3, -65.1), (-185.3, -64.8), (-185.0, -64.5), (-185.0, -63.9), (-185.3, -63.6), (-185.9, -63.6), (-186.2, -63.3), (-186.5, -63.3), (-186.5, -63.0), (-187.1, -62.4), (-187.7, -62.4), (-188.0, -62.1), (-189.6, -62.1), (-189.6, -61.2), (-189.9, -60.9), (-190.2, -61.2), (-190.2, -61.8), (-190.8, -62.4), (-190.8, -61.2), (-190.5, -61.2), (-190.2, -60.9), (-190.5, -60.5), (-190.2, -60.2), (-190.2, -59.9), (-189.9, -59.6), (-189.6, -59.9), (-189.6, -60.5), (-189.3, -60.9), (-189.6, -61.2), (-189.6, -61.8), (-189.3, -62.1), (-189.0, -61.8), (-188.6, -62.1), (-188.3, -62.1), (-187.7, -61.5), (-187.7, -61.2), (-187.4, -60.9), (-187.4, -59.9), (-187.7, -59.6), (-188.6, -59.6), (-189.0, -59.3), (-189.0, -58.7), (-188.6, -58.4), (-188.6, -58.1), (-189.0, -57.8), (-189.6, -57.8), (-189.9, -57.5), (-190.5, -57.5), (-190.8, -57.8), (-190.8, -59.0), (-191.1, -59.3), (-191.4, -59.3), (-191.7, -59.0), (-192.0, -59.3), (-192.0, -60.9), (-192.6, -60.2), (-192.9, -60.2), (-193.2, -59.9), (-193.2, -59.6), (-193.5, -59.3), (-193.5, -59.0), (-192.9, -59.0), (-192.3, -58.4), (-192.9, -57.8), (-193.5, -57.8), (-193.9, -58.1), (-194.8, -58.1), (-194.8, -57.8), (-194.5, -57.5), (-194.5, -56.9), (-195.1, -56.3), (-196.0, -56.3), (-196.3, -56.0), (-196.3, -55.6), (-197.2, -54.7), (-197.2, -54.4), (-197.2, -54.7), (-196.3, -55.6), (-196.3, -56.0), (-196.0, -56.3), (-195.7, -56.3), (-195.1, -55.6), (-195.4, -55.3), (-195.4, -54.4), (-195.7, -54.1), (-195.7, -53.8), (-196.9, -52.6), (-197.2, -52.6), (-197.5, -52.9), (-197.5, -53.8), (-197.5, -53.5), (-198.1, -52.9), (-198.4, -52.9), (-198.8, -53.2), (-199.1, -53.2), (-199.4, -52.9), (-199.1, -53.2), (-198.8, -53.2), (-198.1, -52.6), (-198.1, -52.0), (-198.8, -51.4), (-199.4, -51.4), (-199.7, -51.7), (-199.7, -52.3), (-199.7, -51.4), (-199.4, -51.1), (-199.1, -51.1), (-198.8, -51.4), (-198.1, -51.4), (-197.8, -51.7), (-197.5, -51.4), (-197.5, -51.1), (-198.8, -49.8), (-199.1, -49.8), (-199.7, -49.2), (-199.7, -48.9), (-199.4, -48.6), (-199.4, -48.3), (-199.7, -48.0), (-200.9, -48.0), (-200.9, -47.1), (-200.6, -46.8), (-200.6, -46.5), (-200.0, -46.5), (-199.4, -47.1), (-199.4, -47.4), (-199.1, -47.7), (-198.4, -47.7), (-198.1, -47.4), (-198.1, -47.1), (-199.7, -45.5), (-199.1, -46.2), (-198.8, -46.2), (-198.4, -46.5), (-198.1, -46.2), (-198.1, -45.8), (-198.4, -45.5), (-198.1, -45.8), (-198.1, -46.2), (-197.8, -46.5), (-197.5, -46.5), (-196.9, -47.1), (-196.9, -47.7), (-197.2, -47.7), (-197.5, -48.0), (-197.5, -48.6), (-196.9, -49.2), (-196.6, -49.2), (-196.6, -49.5), (-196.3, -49.8), (-196.0, -49.8), (-195.7, -50.1), (-195.4, -50.1), (-195.1, -50.4), (-195.1, -50.7), (-194.8, -51.1), (-194.8, -51.4), (-193.9, -52.3), (-193.5, -52.3), (-193.5, -52.6), (-192.6, -53.5), (-192.6, -53.8), (-192.3, -54.1), (-192.3, -54.4), (-192.0, -54.7), (-191.4, -54.7), (-189.3, -56.9), (-189.3, -57.2), (-189.0, -57.5), (-189.0, -57.8), (-188.6, -58.1), (-188.3, -58.1), (-187.7, -58.7), (-187.7, -59.3), (-187.1, -59.9), (-185.9, -59.9), (-185.6, -59.6), (-185.6, -59.3), (-185.6, -59.6), (-185.3, -59.9), (-186.5, -61.2), (-186.5, -62.1), (-186.2, -62.4), (-185.3, -62.4), (-184.4, -61.5), (-182.8, -63.0), (-184.4, -61.5), (-185.0, -62.1), (-185.0, -62.4), (-185.3, -62.7), (-185.0, -63.0), (-184.1, -63.0), (-184.1, -63.3), (-183.4, -63.9), (-182.8, -63.9), (-182.5, -63.6), (-181.6, -64.5), (-181.6, -65.1), (-181.3, -65.4), (-181.3, -66.1), (-180.7, -66.7), (-180.7, -67.0), (-179.2, -68.5), (-179.2, -68.8), (-178.8, -69.1), (-178.8, -69.4), (-177.9, -70.3), (-177.6, -70.3), (-177.0, -71.0), (-176.7, -71.0), (-176.4, -71.3), (-176.4, -72.2), (-175.8, -72.8), (-175.5, -72.8), (-175.5, -73.1), (-175.2, -73.4), (-175.5, -73.7), (-175.8, -73.7), (-176.1, -74.0), (-176.1, -75.9), (-175.5, -76.5), (-175.2, -76.5), (-174.6, -75.9), (-174.6, -75.2), (-174.3, -74.9), (-172.4, -76.8), (-172.4, -77.4), (-172.1, -77.7), (-172.1, -78.0), (-171.2, -78.9), (-171.2, -79.2), (-172.1, -78.3), (-172.1, -77.7), (-172.4, -77.4), (-172.4, -76.8), (-173.9, -75.2), (-174.3, -75.2), (-174.6, -75.6), (-174.6, -76.5), (-173.6, -77.4), (-173.6, -77.7), (-173.9, -78.0), (-174.3, -78.0), (-174.3, -77.7), (-174.6, -77.4), (-174.6, -76.8), (-174.9, -76.5), (-175.2, -76.5), (-175.8, -77.1), (-175.8, -78.0), (-175.2, -78.6), (-174.9, -78.6), (-174.9, -79.8), (-173.3, -81.4), (-172.7, -81.4), (-172.4, -81.1), (-172.4, -80.5), (-171.8, -80.5), (-171.5, -80.8), (-171.2, -80.8), (-170.9, -81.1), (-170.9, -81.7), (-170.6, -82.0), (-169.7, -82.0), (-169.0, -81.4), (-169.7, -80.8), (-170.0, -80.8), (-170.3, -80.5), (-170.6, -80.5), (-170.9, -80.1), (-170.9, -79.8), (-170.9, -80.1), (-170.6, -80.5), (-170.3, -80.5), (-170.0, -80.8), (-169.7, -80.8), (-169.0, -81.4), (-169.0, -81.7), (-169.4, -81.7), (-169.7, -82.0), (-170.9, -82.0), (-171.2, -82.3), (-171.2, -82.6), (-170.9, -82.9) (0.067, 0.098, 0.110)</w:t>
      </w:r>
    </w:p>
    <w:p>
      <w:r>
        <w:t>(-185.0, -66.1), (-184.7, -65.8), (-184.7, -65.4), (-183.4, -64.2), (-182.8, -64.2), (-182.8, -64.8), (-183.1, -65.1), (-183.1, -66.1), (-183.4, -66.1), (-183.8, -65.8), (-184.7, -65.8) (0.035, 0.075, 0.094)</w:t>
      </w:r>
    </w:p>
    <w:p>
      <w:r>
        <w:t>(-183.4, -64.8), (-183.4, -64.5), (-183.1, -64.5) (0.012, 0.051, 0.086)</w:t>
      </w:r>
    </w:p>
    <w:p>
      <w:r>
        <w:t>(-182.8, -63.6), (-183.4, -63.6), (-183.8, -63.3), (-183.8, -63.0), (-184.1, -62.7), (-185.0, -62.7), (-185.3, -63.0), (-184.7, -62.4), (-184.7, -62.1), (-184.4, -61.8), (-182.8, -63.3) (0.106, 0.122, 0.122)</w:t>
      </w:r>
    </w:p>
    <w:p>
      <w:r>
        <w:t>(-180.7, -64.8), (-182.2, -63.3), (-182.2, -63.0), (-184.4, -60.9), (-184.7, -61.2), (-185.3, -61.2), (-185.0, -60.9), (-185.0, -60.5), (-184.7, -60.2), (-184.4, -60.2), (-184.1, -60.5), (-184.1, -60.9), (-183.8, -61.2), (-183.4, -61.2), (-182.8, -61.8), (-182.8, -62.1), (-182.2, -62.7), (-181.9, -62.7), (-181.6, -63.0), (-181.6, -63.3), (-181.0, -63.9), (-181.0, -64.2), (-180.7, -64.5) (0.008, 0.024, 0.035)</w:t>
      </w:r>
    </w:p>
    <w:p>
      <w:r>
        <w:t>(-185.6, -61.8), (-185.9, -61.5), (-185.3, -60.9), (-185.3, -60.5), (-185.0, -60.2), (-185.3, -60.5), (-185.3, -60.9), (-185.6, -61.2), (-185.3, -61.5), (-185.0, -61.5), (-185.3, -61.5) (0.012, 0.051, 0.086)</w:t>
      </w:r>
    </w:p>
    <w:p>
      <w:r>
        <w:t>(-186.2, -62.1), (-186.2, -61.2), (-185.0, -59.9), (-184.7, -59.9), (-185.0, -59.9), (-185.6, -60.5), (-185.6, -60.9), (-186.2, -61.5), (-185.6, -62.1), (-185.3, -61.8), (-185.0, -61.8), (-184.7, -61.5), (-185.3, -62.1) (0.035, 0.075, 0.094)</w:t>
      </w:r>
    </w:p>
    <w:p>
      <w:r>
        <w:t>(-185.0, -67.6), (-186.2, -66.4), (-186.2, -66.1), (-185.9, -66.1), (-185.9, -66.4), (-185.0, -67.3) (0.106, 0.122, 0.122)</w:t>
      </w:r>
    </w:p>
    <w:p>
      <w:r>
        <w:t>(-185.9, -67.6), (-186.5, -67.0), (-186.8, -67.0), (-187.1, -67.3), (-187.7, -66.7), (-187.4, -67.0), (-187.1, -66.7), (-187.1, -66.4), (-187.1, -66.7), (-186.8, -67.0), (-186.5, -67.0) (0.012, 0.051, 0.086)</w:t>
      </w:r>
    </w:p>
    <w:p>
      <w:r>
        <w:t>(-187.4, -66.7), (-187.7, -66.4), (-188.0, -66.4), (-188.0, -66.1), (-188.3, -65.8), (-187.7, -65.8), (-187.4, -66.1) (0.008, 0.024, 0.035)</w:t>
      </w:r>
    </w:p>
    <w:p>
      <w:r>
        <w:t>(-186.8, -70.0), (-187.4, -69.4), (-187.7, -69.4), (-188.0, -69.1), (-188.0, -68.8) (0.847, 0.855, 0.878)</w:t>
      </w:r>
    </w:p>
    <w:p>
      <w:r>
        <w:t>(-183.8, -71.0), (-184.1, -71.0), (-184.7, -70.3), (-184.7, -70.0), (-185.6, -69.1), (-185.6, -68.8), (-186.8, -67.6), (-186.8, -67.3), (-186.5, -67.3), (-185.3, -68.5), (-185.3, -68.8), (-184.7, -69.4), (-184.7, -69.7), (-184.1, -70.3), (-183.8, -70.3) (0.008, 0.024, 0.035)</w:t>
      </w:r>
    </w:p>
    <w:p>
      <w:r>
        <w:t>(-183.8, -69.1), (-184.1, -68.8), (-183.8, -68.8) (0.149, 0.149, 0.133)</w:t>
      </w:r>
    </w:p>
    <w:p>
      <w:r>
        <w:t>(-184.1, -69.4), (-184.1, -69.1), (-184.4, -68.8), (-184.4, -68.5), (-184.1, -68.2), (-183.8, -68.2), (-183.1, -67.6), (-183.1, -67.3), (-182.5, -67.3), (-182.5, -68.2), (-183.4, -69.1), (-183.4, -69.4) (0.106, 0.122, 0.122)</w:t>
      </w:r>
    </w:p>
    <w:p>
      <w:r>
        <w:t>(-183.4, -70.3), (-184.7, -69.1), (-183.8, -70.0), (-183.4, -70.0) (0.035, 0.075, 0.094)</w:t>
      </w:r>
    </w:p>
    <w:p>
      <w:r>
        <w:t>(-182.8, -70.7), (-182.8, -70.3), (-182.5, -70.0), (-182.5, -70.3) (0.106, 0.122, 0.122)</w:t>
      </w:r>
    </w:p>
    <w:p>
      <w:r>
        <w:t>(-182.2, -73.1), (-182.5, -73.1), (-182.8, -72.8), (-182.8, -72.5), (-183.1, -72.2), (-183.1, -71.9), (-182.5, -71.9), (-182.2, -72.2) (0.008, 0.024, 0.035)</w:t>
      </w:r>
    </w:p>
    <w:p>
      <w:r>
        <w:t>(-180.1, -74.9), (-181.3, -73.7), (-181.6, -74.0), (-181.6, -74.6), (-181.6, -73.7), (-181.9, -73.4), (-182.2, -73.4), (-181.9, -73.1), (-181.9, -72.2), (-182.5, -71.6), (-183.4, -71.6), (-183.8, -71.3), (-183.4, -71.0), (-183.4, -70.7), (-183.4, -71.3), (-183.1, -71.6), (-182.5, -71.6), (-181.9, -72.2), (-181.9, -72.8), (-181.3, -73.4), (-181.3, -73.7) (0.012, 0.051, 0.086)</w:t>
      </w:r>
    </w:p>
    <w:p>
      <w:r>
        <w:t>(-179.8, -72.5), (-180.1, -72.5), (-180.4, -72.8), (-180.7, -72.5), (-180.7, -71.6), (-180.4, -71.6), (-180.1, -71.9), (-180.1, -72.2) (0.106, 0.122, 0.122)</w:t>
      </w:r>
    </w:p>
    <w:p>
      <w:r>
        <w:t>(-178.8, -72.2), (-179.2, -71.9), (-179.2, -71.6), (-180.1, -70.7), (-180.4, -70.7), (-181.3, -69.7), (-181.3, -69.1), (-180.7, -69.7), (-180.4, -69.7), (-180.4, -70.0), (-179.8, -70.7), (-179.5, -70.7), (-179.5, -71.0), (-178.8, -71.6) (0.035, 0.075, 0.094)</w:t>
      </w:r>
    </w:p>
    <w:p>
      <w:r>
        <w:t>(-178.8, -69.7), (-179.5, -69.7), (-180.7, -68.5), (-180.7, -68.2), (-181.0, -67.9), (-181.0, -67.6), (-180.4, -67.6), (-179.5, -68.5), (-179.5, -68.8), (-179.2, -69.1), (-179.2, -69.4) (0.106, 0.122, 0.122)</w:t>
      </w:r>
    </w:p>
    <w:p>
      <w:r>
        <w:t>(-177.6, -69.1), (-177.9, -69.1), (-178.8, -68.2), (-178.8, -67.9), (-179.2, -67.6), (-179.2, -67.3), (-179.5, -67.0), (-178.8, -67.0), (-177.9, -67.9), (-177.9, -68.5), (-177.6, -68.8) (0.008, 0.024, 0.035)</w:t>
      </w:r>
    </w:p>
    <w:p>
      <w:r>
        <w:t>(-175.2, -73.1), (-175.2, -72.8), (-175.5, -72.5), (-175.8, -72.5), (-176.1, -72.2), (-176.1, -71.3), (-176.7, -70.7), (-177.0, -70.7), (-177.6, -70.0), (-177.9, -70.0), (-178.5, -69.4), (-178.5, -69.1), (-178.8, -68.8), (-178.8, -68.5), (-180.4, -67.0), (-180.4, -66.7), (-181.0, -66.1), (-181.0, -65.4), (-181.3, -65.1), (-181.3, -64.5), (-182.5, -63.3), (-181.3, -64.5), (-181.3, -64.8), (-180.7, -65.4), (-180.7, -66.4), (-179.8, -67.3), (-179.8, -67.6), (-178.8, -68.5), (-178.8, -68.8), (-177.6, -70.0), (-177.3, -70.0), (-176.7, -70.7), (-176.4, -70.7), (-176.4, -71.0), (-176.1, -71.3), (-176.1, -72.2), (-175.8, -72.5), (-175.5, -72.5), (-175.2, -72.8) (0.035, 0.075, 0.094)</w:t>
      </w:r>
    </w:p>
    <w:p>
      <w:r>
        <w:t>(-174.9, -71.6), (-175.8, -70.7), (-176.1, -71.0), (-176.1, -70.7), (-176.4, -70.3), (-176.7, -70.3), (-177.3, -69.7), (-177.6, -69.7), (-178.5, -68.8), (-177.9, -69.4), (-177.6, -69.4), (-177.3, -69.1), (-177.0, -69.4), (-176.7, -69.4), (-176.4, -69.7), (-176.7, -69.4), (-177.0, -69.4), (-177.3, -69.7), (-176.7, -70.3), (-176.1, -70.3) (0.012, 0.051, 0.086)</w:t>
      </w:r>
    </w:p>
    <w:p>
      <w:r>
        <w:t>(-176.4, -70.0), (-176.7, -70.0), (-177.0, -69.7), (-176.7, -69.7) (0.008, 0.024, 0.035)</w:t>
      </w:r>
    </w:p>
    <w:p>
      <w:r>
        <w:t>(-178.2, -73.7), (-178.8, -73.1), (-178.5, -72.8), (-178.2, -72.8), (-177.9, -72.5), (-177.9, -71.0), (-177.6, -71.0), (-177.3, -71.3), (-177.0, -71.3), (-176.7, -71.6), (-176.7, -72.5), (-177.3, -72.5), (-177.9, -73.1), (-177.9, -73.7) (0.106, 0.122, 0.122)</w:t>
      </w:r>
    </w:p>
    <w:p>
      <w:r>
        <w:t>(-176.7, -75.9), (-177.0, -76.2), (-177.3, -76.2), (-177.9, -76.8), (-177.9, -77.1), (-177.9, -76.5), (-177.6, -76.5), (-177.0, -75.9), (-177.0, -75.2), (-177.6, -74.6), (-178.2, -74.6), (-178.5, -74.9), (-178.5, -76.2), (-179.2, -76.2), (-179.5, -75.9), (-179.5, -75.6), (-179.8, -75.2), (-179.8, -74.9), (-181.0, -73.7), (-181.0, -73.4), (-181.6, -72.8), (-181.6, -72.2), (-182.5, -71.3), (-182.2, -71.3), (-181.9, -71.6), (-181.9, -71.9), (-181.3, -72.5), (-181.3, -73.1), (-180.4, -74.0), (-180.4, -74.3), (-179.8, -74.9), (-179.8, -75.2), (-179.5, -75.6), (-179.5, -75.9), (-179.2, -76.2), (-178.8, -76.2), (-178.5, -75.9), (-178.5, -74.9), (-179.2, -74.3), (-179.2, -74.0), (-178.8, -74.3), (-178.5, -74.3), (-178.2, -74.6), (-177.3, -74.6), (-177.0, -74.9), (-177.0, -75.6) (0.035, 0.075, 0.094)</w:t>
      </w:r>
    </w:p>
    <w:p>
      <w:r>
        <w:t>(-183.8, -74.6), (-184.1, -74.3), (-184.1, -73.7), (-185.3, -72.5), (-185.3, -71.9), (-185.9, -71.3), (-185.3, -71.9), (-185.3, -72.2), (-184.4, -73.1), (-184.4, -73.4), (-184.1, -73.7), (-184.1, -74.3) (0.769, 0.780, 0.804)</w:t>
      </w:r>
    </w:p>
    <w:p>
      <w:r>
        <w:t>(-186.8, -80.1), (-187.1, -80.1), (-190.8, -76.5), (-190.8, -76.2), (-191.4, -75.6), (-191.4, -75.2), (-192.3, -74.3), (-192.3, -74.0), (-192.6, -73.7), (-192.6, -73.4), (-192.9, -73.1), (-193.2, -73.1), (-193.9, -72.5), (-193.2, -73.1), (-192.6, -73.1), (-192.6, -73.7), (-192.3, -74.0), (-192.3, -74.3), (-191.4, -75.2), (-191.4, -75.6), (-190.5, -76.5), (-190.5, -76.8), (-187.1, -80.1) (0.769, 0.780, 0.804)</w:t>
      </w:r>
    </w:p>
    <w:p>
      <w:r>
        <w:t>(-198.4, -82.6), (-198.4, -82.3), (-197.8, -82.3), (-198.1, -82.6) (0.847, 0.855, 0.878)</w:t>
      </w:r>
    </w:p>
    <w:p>
      <w:r>
        <w:t>(-199.1, -84.1), (-199.7, -84.1), (-200.0, -83.8), (-200.0, -83.5), (-199.4, -83.5), (-199.1, -83.8) (0.847, 0.855, 0.878)</w:t>
      </w:r>
    </w:p>
    <w:p>
      <w:r>
        <w:t>(-197.8, -85.7), (-198.4, -85.0), (-197.8, -85.0) (0.847, 0.855, 0.878)</w:t>
      </w:r>
    </w:p>
    <w:p>
      <w:r>
        <w:t>(-196.0, -87.8), (-196.6, -87.2), (-196.3, -87.2), (-196.0, -87.5) (0.847, 0.855, 0.878)</w:t>
      </w:r>
    </w:p>
    <w:p>
      <w:r>
        <w:t>(-194.2, -91.5), (-199.1, -86.6), (-198.8, -86.9), (-198.4, -86.9), (-198.1, -87.2), (-198.1, -87.5), (-196.9, -88.7), (-196.6, -88.7), (-196.0, -89.3), (-196.0, -89.6) (0.847, 0.855, 0.878)</w:t>
      </w:r>
    </w:p>
    <w:p>
      <w:r>
        <w:t>(-195.7, -93.0), (-197.2, -91.5), (-196.9, -91.2), (-197.8, -90.3), (-198.4, -90.3), (-198.8, -89.9), (-199.1, -89.9), (-200.0, -89.0), (-199.1, -89.9), (-198.8, -89.9), (-198.4, -89.6), (-198.8, -89.3), (-196.9, -91.2), (-196.9, -91.5), (-196.6, -91.8), (-196.3, -91.8), (-196.6, -92.1) (0.012, 0.051, 0.086)</w:t>
      </w:r>
    </w:p>
    <w:p>
      <w:r>
        <w:t>(-197.2, -91.2), (-197.8, -91.2), (-197.8, -90.9), (-198.1, -90.6), (-197.8, -90.6) (0.008, 0.024, 0.035)</w:t>
      </w:r>
    </w:p>
    <w:p>
      <w:r>
        <w:t>(-198.1, -94.2), (-199.7, -92.7), (-199.7, -92.4), (-200.3, -91.8), (-200.3, -90.3), (-200.6, -89.9), (-200.3, -89.9), (-200.0, -89.6), (-200.0, -89.9), (-199.7, -90.3), (-199.1, -90.3), (-198.8, -90.6), (-198.8, -91.2), (-198.4, -91.5), (-198.1, -91.5), (-197.8, -91.8), (-197.5, -91.8), (-197.2, -92.1), (-197.5, -91.8), (-198.1, -91.8), (-198.4, -91.5), (-198.8, -91.5), (-198.8, -90.9), (-199.4, -90.3), (-199.7, -90.3), (-200.0, -90.6), (-200.0, -91.5), (-199.4, -92.1), (-199.4, -92.4), (-199.7, -92.7), (-198.8, -93.6), (-198.4, -93.6), (-198.4, -93.9) (0.067, 0.098, 0.110)</w:t>
      </w:r>
    </w:p>
    <w:p>
      <w:r>
        <w:t>(-199.4, -89.9), (-199.7, -89.9), (-199.7, -89.6), (-200.0, -89.3) (0.035, 0.075, 0.094)</w:t>
      </w:r>
    </w:p>
    <w:p>
      <w:r>
        <w:t>(-200.9, -89.3), (-201.2, -89.3), (-201.2, -89.0) (0.176, 0.192, 0.204)</w:t>
      </w:r>
    </w:p>
    <w:p>
      <w:r>
        <w:t>(-200.9, -89.6), (-201.5, -89.6), (-201.5, -88.7), (-201.2, -88.7), (-200.6, -89.3) (0.149, 0.149, 0.133)</w:t>
      </w:r>
    </w:p>
    <w:p>
      <w:r>
        <w:t>(-200.3, -89.6), (-200.6, -89.6), (-200.9, -89.9), (-201.5, -89.9), (-201.8, -90.3), (-201.8, -90.6), (-202.1, -90.6), (-202.4, -90.3), (-202.4, -89.9), (-202.1, -89.9), (-201.8, -89.6), (-201.8, -89.0), (-202.4, -88.4), (-202.7, -88.4), (-203.3, -89.0), (-204.0, -89.0), (-204.0, -88.7), (-204.3, -88.4), (-204.3, -87.8), (-204.0, -87.5), (-204.0, -87.2), (-203.7, -86.9), (-203.3, -86.9), (-202.7, -87.5), (-202.4, -87.5), (-201.5, -88.4), (-201.8, -88.7), (-201.8, -89.6), (-201.5, -89.9), (-200.9, -89.9), (-200.3, -89.3), (-200.9, -88.7), (-200.3, -89.3) (0.106, 0.122, 0.122)</w:t>
      </w:r>
    </w:p>
    <w:p>
      <w:r>
        <w:t>(-203.7, -89.3), (-203.3, -89.3), (-202.7, -88.7), (-202.4, -88.7), (-202.1, -89.0), (-202.1, -89.6), (-202.4, -89.6), (-202.7, -89.9), (-202.7, -89.6), (-203.0, -89.3) (0.067, 0.098, 0.110)</w:t>
      </w:r>
    </w:p>
    <w:p>
      <w:r>
        <w:t>(-204.0, -88.4), (-204.0, -88.1), (-203.7, -88.1), (-203.7, -88.4) (0.149, 0.149, 0.133)</w:t>
      </w:r>
    </w:p>
    <w:p>
      <w:r>
        <w:t>(-203.0, -90.9), (-203.3, -90.9), (-204.3, -89.9), (-204.3, -89.6), (-204.9, -89.0), (-205.2, -89.0), (-205.8, -88.4), (-205.8, -88.1), (-206.1, -87.8), (-205.5, -87.8), (-205.5, -88.1), (-204.9, -88.7), (-204.9, -89.0), (-204.3, -89.6), (-204.0, -89.6), (-203.7, -89.9), (-203.3, -89.9), (-203.3, -90.3), (-203.0, -90.6) (0.008, 0.024, 0.035)</w:t>
      </w:r>
    </w:p>
    <w:p>
      <w:r>
        <w:t>(-204.6, -89.6), (-204.9, -89.3), (-204.6, -89.0), (-204.3, -89.3) (0.012, 0.051, 0.086)</w:t>
      </w:r>
    </w:p>
    <w:p>
      <w:r>
        <w:t>(-204.9, -88.4), (-205.2, -88.1), (-205.2, -87.8), (-205.5, -87.5), (-206.1, -87.5), (-206.4, -87.8), (-206.1, -88.1), (-206.4, -87.8), (-206.4, -87.5), (-207.0, -86.9), (-206.7, -86.9), (-206.4, -86.6), (-206.4, -86.3), (-207.0, -85.7), (-206.7, -86.0), (-206.4, -86.0), (-206.4, -87.2), (-206.1, -87.5), (-205.5, -87.5), (-205.2, -87.8), (-205.2, -88.1) (0.012, 0.051, 0.086)</w:t>
      </w:r>
    </w:p>
    <w:p>
      <w:r>
        <w:t>(-206.7, -86.6), (-207.3, -86.6), (-207.3, -86.3), (-207.6, -86.0), (-207.6, -85.7), (-207.3, -85.7), (-206.7, -86.3) (0.008, 0.024, 0.035)</w:t>
      </w:r>
    </w:p>
    <w:p>
      <w:r>
        <w:t>(-205.2, -87.5), (-205.5, -87.2), (-206.1, -87.2), (-206.1, -86.0), (-206.4, -85.7), (-206.7, -85.7), (-207.0, -85.4), (-207.3, -85.4), (-207.6, -85.0), (-207.9, -85.0), (-207.9, -84.1), (-208.2, -83.8), (-208.6, -83.8), (-209.2, -83.2), (-208.9, -83.5), (-208.6, -83.5), (-207.9, -84.1), (-207.9, -84.7), (-207.3, -85.4), (-207.0, -85.4), (-206.7, -85.7), (-206.1, -85.7), (-206.1, -86.9), (-205.8, -87.2), (-205.2, -87.2) (0.035, 0.075, 0.094)</w:t>
      </w:r>
    </w:p>
    <w:p>
      <w:r>
        <w:t>(-201.2, -88.4), (-202.4, -87.2), (-202.7, -87.2), (-203.3, -86.6), (-203.7, -86.6), (-204.3, -87.2), (-204.3, -87.5), (-204.6, -87.8), (-204.6, -88.4), (-204.3, -88.7), (-204.3, -89.0), (-204.3, -88.7), (-204.6, -88.4), (-204.6, -88.1), (-204.9, -87.8), (-204.9, -87.2), (-205.2, -86.9), (-205.8, -86.9), (-205.8, -85.7), (-206.1, -85.4), (-206.7, -85.4), (-207.0, -85.0), (-207.3, -85.0), (-207.6, -84.7), (-207.6, -84.1), (-208.6, -83.2), (-208.9, -83.2), (-209.2, -82.9), (-209.2, -82.6), (-209.8, -82.0), (-210.1, -82.0), (-211.0, -81.1), (-210.1, -82.0), (-209.2, -82.0), (-208.9, -82.3), (-208.9, -82.6), (-208.2, -83.2), (-207.9, -83.2), (-207.6, -83.5), (-207.6, -84.4), (-206.7, -85.4), (-206.1, -85.4), (-204.9, -86.6), (-204.6, -86.3), (-204.6, -86.0), (-204.3, -85.7), (-204.6, -85.4), (-204.6, -85.0), (-206.7, -82.9), (-206.7, -82.6), (-207.6, -81.7), (-207.6, -81.4), (-207.6, -81.7), (-207.0, -82.3), (-206.7, -82.3), (-206.4, -82.6), (-206.4, -83.2), (-205.2, -84.4), (-204.9, -84.4), (-204.9, -84.7), (-204.3, -85.4), (-204.3, -86.0), (-204.0, -86.3), (-203.7, -86.3), (-203.3, -86.6), (-203.0, -86.6) (0.067, 0.098, 0.110)</w:t>
      </w:r>
    </w:p>
    <w:p>
      <w:r>
        <w:t>(-204.3, -85.0), (-204.6, -84.7), (-204.6, -84.4), (-204.3, -84.7) (0.035, 0.075, 0.094)</w:t>
      </w:r>
    </w:p>
    <w:p>
      <w:r>
        <w:t>(-203.3, -86.0), (-204.0, -85.4), (-204.0, -84.7), (-204.6, -84.1), (-204.9, -84.1), (-205.8, -83.2), (-204.9, -84.1), (-204.3, -84.1), (-204.0, -84.4), (-204.0, -85.4) (0.012, 0.051, 0.086)</w:t>
      </w:r>
    </w:p>
    <w:p>
      <w:r>
        <w:t>(-204.6, -83.8), (-204.9, -83.8), (-205.8, -82.9), (-205.2, -82.9), (-204.9, -83.2), (-204.9, -83.5) (0.008, 0.024, 0.035)</w:t>
      </w:r>
    </w:p>
    <w:p>
      <w:r>
        <w:t>(-205.2, -84.1), (-206.1, -83.2), (-206.1, -82.6), (-206.7, -82.0), (-207.0, -82.0), (-207.3, -81.7), (-207.0, -82.0), (-206.4, -82.0), (-206.1, -81.7), (-206.4, -81.4), (-205.2, -82.6), (-205.5, -82.3), (-205.8, -82.3), (-206.1, -82.6), (-206.1, -83.2) (0.035, 0.075, 0.094)</w:t>
      </w:r>
    </w:p>
    <w:p>
      <w:r>
        <w:t>(-206.4, -81.7), (-207.0, -81.7), (-208.2, -80.5), (-207.9, -80.8), (-207.3, -80.8), (-207.3, -81.4), (-207.0, -81.7), (-206.7, -81.4), (-206.7, -81.1), (-206.7, -81.4) (0.012, 0.051, 0.086)</w:t>
      </w:r>
    </w:p>
    <w:p>
      <w:r>
        <w:t>(-207.6, -80.5), (-207.9, -80.5), (-208.2, -80.1), (-208.6, -80.1), (-208.6, -79.8), (-207.9, -79.8), (-207.9, -80.1) (0.008, 0.024, 0.035)</w:t>
      </w:r>
    </w:p>
    <w:p>
      <w:r>
        <w:t>(-207.9, -81.1), (-208.6, -80.5), (-208.9, -80.5), (-208.9, -80.1) (0.035, 0.075, 0.094)</w:t>
      </w:r>
    </w:p>
    <w:p>
      <w:r>
        <w:t>(-208.6, -80.8), (-208.9, -80.8), (-209.2, -80.5), (-209.2, -79.8), (-209.5, -79.5), (-210.1, -79.5), (-210.4, -79.2), (-211.0, -79.2), (-211.0, -78.6), (-210.7, -78.6), (-210.7, -78.9), (-210.4, -79.2), (-209.5, -79.2), (-209.2, -79.5), (-209.2, -80.5), (-208.9, -80.8) (0.067, 0.098, 0.110)</w:t>
      </w:r>
    </w:p>
    <w:p>
      <w:r>
        <w:t>(-208.9, -79.5), (-209.2, -79.2), (-209.2, -78.6), (-209.2, -78.9), (-208.9, -79.2) (0.035, 0.075, 0.094)</w:t>
      </w:r>
    </w:p>
    <w:p>
      <w:r>
        <w:t>(-209.5, -78.6), (-209.8, -78.6), (-210.4, -78.0), (-210.4, -77.4), (-210.1, -77.4), (-209.8, -77.7), (-209.8, -78.0), (-209.5, -78.3) (0.008, 0.024, 0.035)</w:t>
      </w:r>
    </w:p>
    <w:p>
      <w:r>
        <w:t>(-210.1, -78.9), (-210.4, -78.9), (-210.4, -78.6), (-210.7, -78.3), (-210.7, -77.7), (-210.7, -78.3) (0.035, 0.075, 0.094)</w:t>
      </w:r>
    </w:p>
    <w:p>
      <w:r>
        <w:t>(-204.9, -86.3), (-206.1, -85.0), (-206.7, -85.0), (-207.3, -84.4), (-207.3, -83.5), (-207.9, -82.9), (-208.2, -82.9), (-208.6, -82.6), (-208.6, -82.3), (-209.2, -81.7), (-210.1, -81.7), (-211.3, -80.5), (-210.1, -81.7), (-209.8, -81.7), (-209.5, -81.4), (-209.5, -80.5), (-209.8, -80.1), (-210.1, -80.1), (-210.7, -79.5), (-211.3, -79.5), (-211.6, -79.8), (-211.6, -79.5), (-211.9, -79.2), (-212.2, -79.2), (-212.5, -78.9), (-212.5, -77.7), (-213.1, -77.1), (-212.5, -76.5), (-212.8, -76.2), (-212.8, -75.9), (-213.5, -75.2), (-214.1, -75.2), (-214.1, -74.9), (-214.4, -74.6), (-214.4, -74.3), (-214.7, -74.0), (-214.7, -73.7), (-215.0, -73.4), (-215.0, -72.8), (-215.0, -73.4), (-214.7, -73.7), (-214.7, -74.0), (-213.8, -74.9), (-213.5, -74.9), (-213.5, -75.2), (-212.8, -75.9), (-212.8, -76.2), (-212.5, -76.5), (-212.2, -76.5), (-211.6, -77.1), (-211.9, -76.8), (-212.2, -76.8), (-212.5, -76.5), (-212.8, -76.8), (-212.8, -77.4), (-212.5, -77.7), (-212.5, -78.6), (-211.9, -79.2), (-211.6, -79.2), (-211.3, -78.9), (-211.3, -78.6), (-211.0, -78.3), (-211.0, -77.7), (-211.0, -78.3), (-211.3, -78.6), (-211.3, -79.2), (-211.0, -79.5), (-210.4, -79.5), (-210.1, -79.8), (-209.5, -79.8), (-209.5, -80.5), (-208.9, -81.1), (-208.2, -81.1), (-207.9, -81.4), (-207.9, -81.7), (-207.0, -82.6), (-207.0, -82.9), (-204.9, -85.0), (-204.9, -85.4), (-204.6, -85.7), (-204.9, -86.0) (0.106, 0.122, 0.122)</w:t>
      </w:r>
    </w:p>
    <w:p>
      <w:r>
        <w:t>(-211.9, -78.9), (-212.2, -78.6), (-212.2, -78.3), (-212.2, -78.6), (-211.9, -78.9), (-211.3, -78.3), (-211.3, -77.4), (-211.3, -78.3), (-211.6, -78.6), (-211.6, -78.9) (0.149, 0.149, 0.133)</w:t>
      </w:r>
    </w:p>
    <w:p>
      <w:r>
        <w:t>(-211.9, -78.6), (-211.9, -78.3), (-212.2, -78.0), (-212.2, -77.7), (-211.9, -77.4), (-211.6, -77.4), (-211.6, -78.3) (0.176, 0.192, 0.204)</w:t>
      </w:r>
    </w:p>
    <w:p>
      <w:r>
        <w:t>(-211.6, -80.1), (-212.8, -78.9), (-212.8, -77.7), (-213.1, -77.4), (-213.5, -77.4), (-213.1, -77.4), (-212.8, -77.7), (-212.8, -78.9), (-212.2, -79.5), (-211.9, -79.5), (-211.9, -79.8) (0.067, 0.098, 0.110)</w:t>
      </w:r>
    </w:p>
    <w:p>
      <w:r>
        <w:t>(-213.1, -79.8), (-213.1, -79.5), (-213.5, -79.2), (-213.1, -78.9), (-212.5, -79.5), (-212.8, -79.2), (-213.1, -79.5) (0.035, 0.075, 0.094)</w:t>
      </w:r>
    </w:p>
    <w:p>
      <w:r>
        <w:t>(-213.1, -78.0), (-213.5, -77.7), (-214.1, -77.7), (-214.4, -77.4), (-214.1, -77.7), (-213.1, -77.7) (0.035, 0.075, 0.094)</w:t>
      </w:r>
    </w:p>
    <w:p>
      <w:r>
        <w:t>(-213.5, -78.6), (-214.1, -78.6), (-214.1, -78.3), (-215.3, -77.1), (-215.3, -76.8), (-215.6, -76.5), (-215.6, -76.2), (-216.5, -75.2), (-216.5, -74.6), (-216.2, -74.9), (-216.2, -75.2), (-215.9, -75.6), (-215.9, -75.9), (-215.0, -76.8), (-215.0, -77.1), (-214.7, -77.4), (-214.7, -77.7), (-214.4, -78.0), (-213.5, -78.0) (0.008, 0.024, 0.035)</w:t>
      </w:r>
    </w:p>
    <w:p>
      <w:r>
        <w:t>(-213.8, -77.1), (-214.1, -76.8), (-214.1, -76.2), (-215.0, -75.2), (-215.0, -74.6), (-214.7, -74.9), (-214.7, -75.6), (-214.4, -75.9), (-213.8, -75.9), (-213.5, -76.2), (-213.5, -76.8) (0.176, 0.192, 0.204)</w:t>
      </w:r>
    </w:p>
    <w:p>
      <w:r>
        <w:t>(-212.2, -77.4), (-212.5, -77.4), (-212.5, -76.8), (-212.8, -76.5), (-213.5, -77.1), (-213.1, -76.8), (-213.1, -76.2), (-213.8, -75.6), (-214.4, -75.6), (-214.7, -75.9), (-214.4, -76.2), (-214.4, -76.5), (-214.4, -76.2), (-215.3, -75.2), (-215.3, -74.6), (-215.9, -74.0), (-215.9, -73.7), (-215.6, -73.4), (-215.6, -72.5), (-215.3, -72.5), (-215.3, -73.4), (-215.0, -73.7), (-215.0, -74.0), (-214.7, -74.3), (-214.7, -74.6), (-214.4, -74.9), (-214.4, -75.2), (-214.1, -75.6), (-213.5, -75.6), (-213.1, -75.9), (-213.1, -76.2), (-212.2, -77.1), (-211.9, -77.1) (0.149, 0.149, 0.133)</w:t>
      </w:r>
    </w:p>
    <w:p>
      <w:r>
        <w:t>(-212.8, -75.6), (-213.1, -75.2), (-213.1, -74.9), (-213.5, -74.6), (-213.8, -74.6), (-214.4, -74.0), (-214.4, -73.7), (-214.7, -73.4), (-214.7, -73.1), (-214.7, -73.4), (-214.4, -73.7), (-214.4, -74.0), (-214.1, -74.3), (-213.5, -74.3), (-213.1, -74.0), (-213.1, -73.7), (-213.1, -74.0), (-212.8, -74.3), (-213.1, -74.6), (-213.1, -75.2) (0.067, 0.098, 0.110)</w:t>
      </w:r>
    </w:p>
    <w:p>
      <w:r>
        <w:t>(-214.1, -74.0), (-214.1, -73.7), (-214.4, -73.4), (-213.8, -74.0), (-213.5, -73.7), (-213.5, -73.1), (-213.5, -74.0) (0.035, 0.075, 0.094)</w:t>
      </w:r>
    </w:p>
    <w:p>
      <w:r>
        <w:t>(-213.8, -73.4), (-214.4, -72.8), (-214.4, -72.5), (-214.1, -72.5), (-213.8, -72.8) (0.008, 0.024, 0.035)</w:t>
      </w:r>
    </w:p>
    <w:p>
      <w:r>
        <w:t>(-214.4, -72.2), (-214.7, -72.2), (-214.7, -71.9), (-215.0, -71.6), (-215.0, -71.0), (-215.6, -70.3), (-215.9, -70.3), (-215.6, -70.3), (-215.0, -71.0), (-215.0, -71.6) (0.012, 0.051, 0.086)</w:t>
      </w:r>
    </w:p>
    <w:p>
      <w:r>
        <w:t>(-215.3, -71.3), (-215.6, -71.3), (-215.6, -71.0), (-215.9, -70.7), (-215.6, -70.7), (-215.3, -71.0) (0.008, 0.024, 0.035)</w:t>
      </w:r>
    </w:p>
    <w:p>
      <w:r>
        <w:t>(-216.8, -72.5), (-217.4, -71.9), (-217.4, -71.6), (-217.1, -71.3), (-217.1, -71.0), (-216.5, -71.6), (-216.5, -72.2) (0.149, 0.149, 0.133)</w:t>
      </w:r>
    </w:p>
    <w:p>
      <w:r>
        <w:t>(-216.8, -72.2), (-217.1, -71.9), (-217.1, -71.6), (-216.8, -71.6) (0.176, 0.192, 0.204)</w:t>
      </w:r>
    </w:p>
    <w:p>
      <w:r>
        <w:t>(-215.3, -72.2), (-215.6, -72.2), (-215.9, -72.5), (-215.9, -73.4), (-216.2, -73.7), (-215.9, -73.4), (-215.9, -73.1), (-216.2, -72.8), (-216.8, -72.8), (-217.4, -72.2), (-216.8, -72.8), (-216.2, -72.2), (-216.2, -71.9), (-215.9, -72.2) (0.106, 0.122, 0.122)</w:t>
      </w:r>
    </w:p>
    <w:p>
      <w:r>
        <w:t>(-216.2, -73.4), (-216.5, -73.1), (-216.8, -73.1), (-217.4, -72.5), (-216.8, -73.1), (-216.2, -73.1) (0.067, 0.098, 0.110)</w:t>
      </w:r>
    </w:p>
    <w:p>
      <w:r>
        <w:t>(-216.5, -74.0), (-216.5, -73.7), (-217.1, -73.1), (-216.8, -73.4), (-216.5, -73.4) (0.035, 0.075, 0.094)</w:t>
      </w:r>
    </w:p>
    <w:p>
      <w:r>
        <w:t>(-216.8, -74.6), (-216.8, -74.3), (-217.1, -74.0), (-216.8, -73.7), (-216.8, -74.0), (-216.5, -74.3) (0.012, 0.051, 0.086)</w:t>
      </w:r>
    </w:p>
    <w:p>
      <w:r>
        <w:t>(-217.1, -73.7), (-217.4, -73.7), (-217.7, -73.4), (-217.7, -73.1), (-218.7, -72.2), (-218.7, -71.6), (-218.4, -71.6), (-218.4, -71.9), (-218.0, -72.2), (-218.0, -72.5), (-217.1, -73.4) (0.008, 0.024, 0.035)</w:t>
      </w:r>
    </w:p>
    <w:p>
      <w:r>
        <w:t>(-219.6, -71.0), (-219.3, -71.0), (-219.0, -70.7), (-218.7, -71.0), (-218.0, -71.0) (0.067, 0.098, 0.110)</w:t>
      </w:r>
    </w:p>
    <w:p>
      <w:r>
        <w:t>(-217.7, -70.3), (-218.0, -70.0), (-218.7, -70.0), (-219.0, -69.7), (-218.7, -70.0), (-218.4, -70.0), (-218.0, -69.7), (-218.0, -69.4), (-217.7, -69.7) (0.149, 0.149, 0.133)</w:t>
      </w:r>
    </w:p>
    <w:p>
      <w:r>
        <w:t>(-216.5, -71.3), (-217.1, -70.7), (-217.4, -71.0), (-217.4, -71.3), (-217.7, -71.3), (-217.7, -71.0), (-218.0, -70.7), (-218.7, -70.7), (-219.0, -70.3), (-219.0, -70.0), (-218.7, -70.3), (-218.0, -70.3), (-217.7, -70.7), (-217.4, -70.3), (-217.4, -69.7), (-218.0, -69.1), (-218.0, -68.8), (-217.4, -69.4), (-217.4, -70.0), (-216.5, -71.0) (0.106, 0.122, 0.122)</w:t>
      </w:r>
    </w:p>
    <w:p>
      <w:r>
        <w:t>(-216.5, -70.7), (-217.1, -70.0), (-217.1, -69.4), (-218.0, -68.5), (-217.7, -68.8), (-217.4, -68.8), (-217.4, -69.1), (-217.1, -69.4), (-217.1, -70.0), (-216.8, -70.3), (-216.5, -70.3) (0.067, 0.098, 0.110)</w:t>
      </w:r>
    </w:p>
    <w:p>
      <w:r>
        <w:t>(-216.2, -71.0), (-216.2, -70.3), (-216.5, -70.0), (-216.8, -70.0), (-216.8, -69.4), (-217.1, -69.1), (-217.1, -68.8), (-217.4, -68.5), (-217.7, -68.5), (-218.0, -68.2), (-217.7, -68.5), (-217.4, -68.2), (-216.5, -69.1), (-216.8, -69.4), (-216.8, -69.7), (-216.5, -70.0), (-216.2, -69.7), (-215.9, -70.0), (-216.2, -70.3) (0.035, 0.075, 0.094)</w:t>
      </w:r>
    </w:p>
    <w:p>
      <w:r>
        <w:t>(-217.7, -67.9), (-218.0, -67.6), (-218.0, -67.3), (-217.7, -67.6) (0.008, 0.024, 0.035)</w:t>
      </w:r>
    </w:p>
    <w:p>
      <w:r>
        <w:t>(-218.4, -67.0), (-218.0, -67.0), (-217.7, -67.3), (-218.0, -67.0), (-218.4, -67.3) (0.012, 0.051, 0.086)</w:t>
      </w:r>
    </w:p>
    <w:p>
      <w:r>
        <w:t>(-218.4, -67.6), (-218.7, -67.3), (-218.7, -67.0), (-219.0, -66.7), (-219.0, -66.4), (-219.6, -65.8), (-219.6, -65.4), (-220.2, -64.8), (-219.9, -65.1), (-219.6, -64.8), (-219.0, -65.4), (-219.3, -65.1), (-219.6, -65.4), (-219.6, -65.8), (-219.0, -66.4), (-218.7, -66.1), (-218.7, -66.4), (-218.4, -66.7), (-218.7, -67.0), (-218.7, -67.3) (0.035, 0.075, 0.094)</w:t>
      </w:r>
    </w:p>
    <w:p>
      <w:r>
        <w:t>(-219.0, -66.1), (-219.3, -65.8), (-219.3, -65.4), (-219.0, -65.8) (0.012, 0.051, 0.086)</w:t>
      </w:r>
    </w:p>
    <w:p>
      <w:r>
        <w:t>(-218.4, -69.7), (-218.7, -69.7), (-219.3, -69.1), (-219.3, -68.8), (-219.9, -68.2), (-219.9, -67.6), (-220.2, -67.3), (-220.2, -67.0), (-220.5, -66.7), (-220.8, -66.7), (-221.1, -66.4), (-221.1, -65.4), (-220.5, -65.4), (-220.5, -65.8), (-220.2, -66.1), (-220.2, -66.7), (-219.3, -67.6), (-219.3, -67.9), (-218.7, -68.5), (-218.7, -68.8), (-218.4, -69.1) (0.176, 0.192, 0.204)</w:t>
      </w:r>
    </w:p>
    <w:p>
      <w:r>
        <w:t>(-220.5, -68.8), (-220.8, -68.8), (-221.1, -68.5), (-221.1, -68.2), (-221.4, -67.9), (-221.4, -67.3), (-220.8, -67.9), (-220.8, -68.2), (-220.5, -68.5) (0.008, 0.024, 0.035)</w:t>
      </w:r>
    </w:p>
    <w:p>
      <w:r>
        <w:t>(-220.8, -67.6), (-221.4, -67.0), (-221.7, -67.3), (-221.7, -67.0), (-221.4, -67.0) (0.012, 0.051, 0.086)</w:t>
      </w:r>
    </w:p>
    <w:p>
      <w:r>
        <w:t>(-221.7, -66.7), (-222.0, -66.7), (-222.6, -66.1), (-222.6, -65.8), (-222.9, -65.4), (-222.9, -65.1), (-223.3, -64.8), (-222.9, -65.1), (-222.6, -65.1), (-222.0, -65.8), (-222.0, -66.4) (0.008, 0.024, 0.035)</w:t>
      </w:r>
    </w:p>
    <w:p>
      <w:r>
        <w:t>(-221.4, -66.1), (-221.4, -65.4), (-222.9, -63.9), (-222.9, -63.0), (-223.9, -62.1), (-222.9, -63.0), (-222.9, -63.9), (-222.0, -64.8), (-221.7, -64.8), (-221.4, -64.5), (-221.4, -64.2), (-221.4, -64.5), (-221.1, -64.8), (-221.4, -65.1) (0.106, 0.122, 0.122)</w:t>
      </w:r>
    </w:p>
    <w:p>
      <w:r>
        <w:t>(-222.0, -64.2), (-222.3, -63.9), (-222.3, -63.6), (-222.0, -63.9) (0.176, 0.192, 0.204)</w:t>
      </w:r>
    </w:p>
    <w:p>
      <w:r>
        <w:t>(-221.7, -64.5), (-222.0, -64.5), (-222.6, -63.9), (-222.6, -63.0), (-223.9, -61.8), (-223.6, -62.1), (-222.9, -62.1), (-222.6, -62.4), (-222.6, -62.7), (-222.3, -63.0), (-222.3, -63.3), (-221.7, -63.9) (0.149, 0.149, 0.133)</w:t>
      </w:r>
    </w:p>
    <w:p>
      <w:r>
        <w:t>(-220.8, -63.0), (-221.1, -62.7), (-221.4, -63.0), (-221.7, -62.7), (-221.7, -62.4), (-222.3, -61.8), (-221.7, -62.4), (-221.4, -62.1), (-221.4, -62.4) (0.012, 0.051, 0.086)</w:t>
      </w:r>
    </w:p>
    <w:p>
      <w:r>
        <w:t>(-221.7, -62.1), (-222.3, -61.5), (-222.3, -61.2), (-222.6, -60.9), (-222.6, -60.5), (-222.0, -61.2), (-222.0, -61.5), (-221.7, -61.8) (0.008, 0.024, 0.035)</w:t>
      </w:r>
    </w:p>
    <w:p>
      <w:r>
        <w:t>(-223.3, -61.8), (-223.6, -61.8), (-223.9, -61.5), (-223.9, -61.2), (-224.2, -60.9), (-224.2, -60.5), (-223.9, -60.9), (-223.6, -60.9), (-223.6, -61.2), (-223.3, -61.5) (0.176, 0.192, 0.204)</w:t>
      </w:r>
    </w:p>
    <w:p>
      <w:r>
        <w:t>(-222.9, -59.9), (-223.6, -59.9), (-224.2, -59.3), (-224.2, -59.0), (-224.5, -58.7), (-224.5, -58.4), (-224.8, -58.1), (-224.5, -58.4), (-224.5, -58.7), (-224.2, -59.0), (-224.2, -59.3), (-223.9, -59.6), (-223.3, -59.6) (0.035, 0.075, 0.094)</w:t>
      </w:r>
    </w:p>
    <w:p>
      <w:r>
        <w:t>(-223.6, -59.3), (-223.9, -59.3), (-223.9, -59.0), (-224.2, -58.7), (-224.2, -58.4), (-224.8, -57.8), (-224.5, -58.1), (-224.2, -57.8), (-224.2, -58.4), (-223.9, -58.7), (-223.9, -59.0) (0.012, 0.051, 0.086)</w:t>
      </w:r>
    </w:p>
    <w:p>
      <w:r>
        <w:t>(-223.6, -60.5), (-223.9, -60.5), (-224.2, -60.2), (-224.5, -60.5), (-224.8, -60.2), (-224.5, -59.9), (-224.5, -59.6), (-224.8, -59.3), (-225.1, -59.6), (-225.1, -59.3), (-225.7, -58.7), (-225.7, -58.4), (-226.3, -57.8), (-226.3, -57.5), (-226.9, -56.9), (-226.9, -56.0), (-227.5, -55.3), (-227.5, -55.0), (-228.2, -54.4), (-228.2, -53.5), (-228.5, -53.2), (-228.2, -53.5), (-227.8, -53.2), (-227.8, -52.3), (-227.8, -54.1), (-227.5, -54.4), (-227.5, -55.0), (-227.2, -55.3), (-227.2, -55.6), (-226.9, -56.0), (-226.9, -56.3), (-225.7, -57.5), (-225.7, -57.8), (-225.4, -58.1), (-225.4, -58.4), (-225.1, -58.7), (-225.1, -59.0), (-224.5, -59.6), (-224.5, -59.9), (-223.9, -60.5) (0.149, 0.149, 0.133)</w:t>
      </w:r>
    </w:p>
    <w:p>
      <w:r>
        <w:t>(-224.5, -59.3), (-224.8, -59.0), (-224.8, -58.7), (-225.1, -58.4), (-225.1, -58.1), (-225.4, -57.8), (-225.4, -57.5), (-226.6, -56.3), (-226.6, -56.0), (-226.9, -55.6), (-227.2, -56.0), (-227.2, -56.9), (-226.6, -57.5), (-226.6, -57.8), (-226.0, -58.4), (-226.9, -57.5), (-226.9, -57.2), (-227.2, -56.9), (-227.2, -56.3), (-227.5, -56.0), (-227.5, -55.6), (-228.2, -55.0), (-228.2, -54.7), (-227.8, -55.0), (-227.8, -55.3), (-227.2, -56.0), (-226.9, -55.6), (-226.9, -55.3), (-227.2, -55.0), (-227.2, -54.7), (-227.2, -55.0), (-226.9, -55.3), (-226.9, -55.6), (-226.6, -56.0), (-226.6, -56.3), (-225.4, -57.5), (-225.4, -57.8), (-225.1, -58.1), (-225.1, -58.4), (-224.8, -58.7), (-224.8, -59.0) (0.106, 0.122, 0.122)</w:t>
      </w:r>
    </w:p>
    <w:p>
      <w:r>
        <w:t>(-226.6, -58.1), (-226.9, -58.1), (-227.2, -58.4), (-227.2, -57.8), (-227.8, -57.2), (-227.5, -56.9), (-227.5, -56.6), (-227.8, -56.3), (-228.2, -56.6), (-228.2, -56.0), (-227.5, -56.6), (-227.5, -57.2), (-227.2, -57.5), (-227.2, -57.8), (-226.9, -58.1) (0.035, 0.075, 0.094)</w:t>
      </w:r>
    </w:p>
    <w:p>
      <w:r>
        <w:t>(-227.5, -56.3), (-228.2, -55.6), (-228.5, -56.0), (-228.5, -55.3), (-229.1, -54.7), (-228.8, -55.0), (-228.5, -54.7), (-228.5, -54.4), (-228.5, -55.0), (-227.8, -55.6), (-227.8, -56.0) (0.067, 0.098, 0.110)</w:t>
      </w:r>
    </w:p>
    <w:p>
      <w:r>
        <w:t>(-228.8, -54.7), (-229.1, -54.4), (-229.1, -54.1), (-229.4, -53.8), (-229.1, -54.1), (-228.8, -54.1) (0.035, 0.075, 0.094)</w:t>
      </w:r>
    </w:p>
    <w:p>
      <w:r>
        <w:t>(-229.1, -53.8), (-229.4, -53.5), (-229.4, -53.2), (-229.7, -52.9), (-229.4, -52.9), (-229.4, -53.2), (-229.1, -53.5) (0.012, 0.051, 0.086)</w:t>
      </w:r>
    </w:p>
    <w:p>
      <w:r>
        <w:t>(-228.2, -53.2), (-228.5, -52.9), (-228.5, -52.6), (-228.8, -52.3), (-228.8, -52.0), (-229.1, -51.7), (-228.8, -51.7), (-228.5, -52.0), (-228.2, -52.0) (0.176, 0.192, 0.204)</w:t>
      </w:r>
    </w:p>
    <w:p>
      <w:r>
        <w:t>(-228.5, -51.7), (-228.8, -51.4), (-229.1, -51.4), (-229.1, -51.1) (0.149, 0.149, 0.133)</w:t>
      </w:r>
    </w:p>
    <w:p>
      <w:r>
        <w:t>(-227.5, -52.9), (-227.5, -52.3), (-229.1, -50.7), (-229.4, -51.1), (-229.4, -51.7), (-229.4, -50.7), (-229.7, -50.4), (-229.7, -50.1), (-230.0, -49.8), (-229.7, -49.8), (-229.4, -49.5), (-229.7, -49.8), (-229.7, -50.1), (-227.8, -52.0), (-227.5, -52.0), (-227.5, -52.3), (-227.2, -52.6) (0.106, 0.122, 0.122)</w:t>
      </w:r>
    </w:p>
    <w:p>
      <w:r>
        <w:t>(-227.8, -51.1), (-228.2, -51.1), (-228.2, -50.7), (-228.8, -50.1), (-228.8, -49.5), (-228.5, -49.5), (-228.2, -49.8), (-228.2, -50.1), (-227.8, -50.4) (0.008, 0.024, 0.035)</w:t>
      </w:r>
    </w:p>
    <w:p>
      <w:r>
        <w:t>(-227.8, -51.7), (-227.5, -51.4), (-227.5, -51.7) (0.067, 0.098, 0.110)</w:t>
      </w:r>
    </w:p>
    <w:p>
      <w:r>
        <w:t>(-227.2, -53.8), (-227.2, -53.2), (-226.9, -53.2), (-227.2, -53.5) (0.035, 0.075, 0.094)</w:t>
      </w:r>
    </w:p>
    <w:p>
      <w:r>
        <w:t>(-224.5, -57.8), (-224.8, -57.5), (-224.8, -57.2), (-226.0, -56.0), (-226.0, -55.6), (-226.3, -55.3), (-226.3, -55.0), (-226.6, -54.7), (-226.6, -54.1), (-226.9, -53.8), (-226.6, -54.1), (-226.6, -54.4), (-226.0, -55.0), (-226.0, -55.3), (-225.7, -55.6), (-225.7, -56.0), (-224.5, -57.2) (0.008, 0.024, 0.035)</w:t>
      </w:r>
    </w:p>
    <w:p>
      <w:r>
        <w:t>(-221.7, -53.8), (-222.0, -53.8), (-222.6, -53.2), (-222.6, -52.9), (-222.9, -52.6), (-222.9, -52.3), (-223.3, -52.0), (-223.6, -52.0), (-223.9, -51.7), (-223.9, -50.4), (-223.6, -50.1), (-223.3, -50.4), (-223.3, -51.1), (-222.9, -51.4), (-222.9, -51.7), (-222.6, -52.0), (-222.6, -52.3), (-222.0, -52.9), (-221.7, -52.9), (-221.4, -53.2), (-221.4, -53.5) (0.847, 0.855, 0.878)</w:t>
      </w:r>
    </w:p>
    <w:p>
      <w:r>
        <w:t>(-225.1, -49.5), (-225.1, -48.9), (-224.8, -48.9), (-224.8, -49.5) (0.847, 0.855, 0.878)</w:t>
      </w:r>
    </w:p>
    <w:p>
      <w:r>
        <w:t>(-226.6, -49.5), (-226.6, -48.6), (-227.2, -48.0), (-228.8, -48.0), (-226.6, -48.0) (0.847, 0.855, 0.878)</w:t>
      </w:r>
    </w:p>
    <w:p>
      <w:r>
        <w:t>(-230.3, -51.4), (-230.9, -50.7), (-230.9, -50.4), (-231.2, -50.1), (-231.2, -49.8), (-230.6, -49.8), (-230.6, -50.1), (-230.3, -50.4) (0.008, 0.024, 0.035)</w:t>
      </w:r>
    </w:p>
    <w:p>
      <w:r>
        <w:t>(-230.0, -52.3), (-229.7, -52.0), (-230.0, -51.7), (-230.3, -51.7), (-230.0, -51.4), (-230.0, -51.1), (-230.0, -51.7), (-229.7, -52.0) (0.012, 0.051, 0.086)</w:t>
      </w:r>
    </w:p>
    <w:p>
      <w:r>
        <w:t>(-234.3, -51.4), (-234.3, -51.1), (-235.2, -50.1), (-235.2, -49.5), (-235.5, -49.2), (-235.5, -48.9), (-235.2, -49.2), (-235.2, -50.1), (-234.6, -50.7), (-234.3, -50.7) (0.847, 0.855, 0.878)</w:t>
      </w:r>
    </w:p>
    <w:p>
      <w:r>
        <w:t>(-236.7, -50.4), (-237.0, -50.7), (-237.0, -50.4), (-237.3, -50.1), (-237.6, -50.4), (-238.9, -50.4), (-238.3, -49.8), (-238.3, -50.1), (-238.0, -50.4), (-237.6, -50.4), (-237.0, -49.8), (-237.0, -49.5), (-237.0, -50.1) (0.012, 0.051, 0.086)</w:t>
      </w:r>
    </w:p>
    <w:p>
      <w:r>
        <w:t>(-238.0, -52.3), (-238.3, -52.3), (-238.6, -52.0), (-238.6, -51.4), (-238.0, -51.4) (0.067, 0.098, 0.110)</w:t>
      </w:r>
    </w:p>
    <w:p>
      <w:r>
        <w:t>(-238.0, -54.1), (-238.3, -54.1), (-238.6, -53.8), (-238.6, -53.5), (-238.3, -53.2), (-238.0, -53.5) (0.008, 0.024, 0.035)</w:t>
      </w:r>
    </w:p>
    <w:p>
      <w:r>
        <w:t>(-234.6, -59.9), (-235.8, -59.9), (-236.1, -59.6), (-236.4, -59.6), (-237.0, -59.0), (-237.0, -58.7), (-237.3, -58.4), (-237.3, -57.8), (-237.6, -57.5), (-238.0, -57.8), (-239.8, -57.8), (-239.8, -57.2), (-238.6, -57.2), (-238.0, -56.6), (-238.3, -56.3), (-238.3, -56.0), (-239.2, -55.0), (-239.5, -55.0), (-239.8, -54.7), (-239.8, -53.2), (-238.9, -52.3), (-238.9, -51.1), (-239.5, -50.4), (-239.8, -50.4), (-239.8, -49.2), (-240.1, -48.9), (-240.1, -48.3), (-239.8, -48.3), (-239.2, -48.9), (-238.9, -48.9), (-238.6, -49.2), (-238.3, -49.2), (-238.3, -49.5), (-239.2, -50.4), (-238.9, -50.7), (-237.6, -50.7), (-237.3, -50.4), (-237.3, -51.4), (-237.6, -51.7), (-237.6, -52.0), (-237.0, -52.6), (-236.7, -52.6), (-236.4, -52.3), (-236.1, -52.6), (-236.1, -53.8), (-235.8, -54.1), (-235.5, -53.8), (-235.2, -54.1), (-235.2, -54.7), (-234.3, -55.6), (-234.6, -55.3), (-234.9, -55.6), (-234.9, -56.3), (-234.6, -56.6), (-234.3, -56.6), (-234.3, -56.9), (-234.9, -56.9), (-234.9, -56.3), (-235.8, -55.3), (-236.1, -55.3), (-236.4, -55.0), (-236.4, -54.4), (-236.7, -54.1), (-237.0, -54.1), (-237.3, -53.8), (-237.3, -53.2), (-238.0, -52.6), (-238.9, -52.6), (-239.2, -52.9), (-239.2, -54.1), (-238.6, -54.7), (-238.3, -54.7), (-238.0, -55.0), (-238.0, -55.3), (-237.3, -56.0), (-237.0, -56.0), (-237.0, -56.3), (-236.1, -57.2), (-235.5, -57.2), (-235.2, -57.5), (-235.2, -57.8), (-234.6, -58.4) (0.035, 0.075, 0.094)</w:t>
      </w:r>
    </w:p>
    <w:p>
      <w:r>
        <w:t>(-236.7, -53.8), (-237.0, -53.5), (-237.0, -52.9), (-236.7, -52.9), (-236.4, -52.6), (-236.4, -53.5) (0.067, 0.098, 0.110)</w:t>
      </w:r>
    </w:p>
    <w:p>
      <w:r>
        <w:t>(-235.8, -53.8), (-235.8, -53.2), (-235.2, -53.8), (-234.9, -53.5), (-234.9, -53.2), (-234.9, -53.5), (-235.2, -53.8), (-235.5, -53.5) (0.012, 0.051, 0.086)</w:t>
      </w:r>
    </w:p>
    <w:p>
      <w:r>
        <w:t>(-233.4, -56.6), (-233.7, -56.6), (-233.7, -56.0), (-234.0, -55.6), (-234.0, -55.3), (-234.6, -54.7), (-234.6, -54.4), (-234.9, -54.1), (-234.9, -53.8), (-235.8, -52.9), (-235.8, -52.3), (-236.4, -51.7), (-236.7, -52.0), (-237.0, -52.0), (-237.0, -51.1), (-236.7, -50.7), (-236.4, -50.7), (-236.1, -51.1), (-236.1, -52.0), (-235.8, -52.3), (-235.5, -52.3), (-235.2, -52.6), (-235.2, -53.5), (-234.9, -53.8), (-234.6, -53.8), (-234.3, -54.1), (-234.3, -54.4), (-233.4, -55.3), (-233.4, -55.6), (-233.1, -56.0), (-233.1, -56.3) (0.008, 0.024, 0.035)</w:t>
      </w:r>
    </w:p>
    <w:p>
      <w:r>
        <w:t>(-235.8, -55.0), (-235.8, -54.4), (-235.5, -54.4), (-235.5, -55.0) (0.067, 0.098, 0.110)</w:t>
      </w:r>
    </w:p>
    <w:p>
      <w:r>
        <w:t>(-235.8, -56.3), (-236.1, -56.3), (-236.1, -56.0) (0.008, 0.024, 0.035)</w:t>
      </w:r>
    </w:p>
    <w:p>
      <w:r>
        <w:t>(-234.3, -56.3), (-234.6, -56.3), (-234.6, -55.6), (-234.3, -56.0) (0.067, 0.098, 0.110)</w:t>
      </w:r>
    </w:p>
    <w:p>
      <w:r>
        <w:t>(-233.7, -58.1), (-233.7, -56.9), (-232.8, -56.9), (-233.1, -57.2), (-233.1, -57.8), (-233.4, -58.1) (0.035, 0.075, 0.094)</w:t>
      </w:r>
    </w:p>
    <w:p>
      <w:r>
        <w:t>(-232.8, -57.5), (-232.8, -57.2), (-232.4, -57.2) (0.012, 0.051, 0.086)</w:t>
      </w:r>
    </w:p>
    <w:p>
      <w:r>
        <w:t>(-231.5, -60.2), (-232.4, -59.3), (-233.1, -59.3), (-233.1, -58.7), (-232.8, -58.4), (-232.8, -57.8), (-232.4, -57.5), (-232.4, -58.7), (-231.5, -59.6) (0.008, 0.024, 0.035)</w:t>
      </w:r>
    </w:p>
    <w:p>
      <w:r>
        <w:t>(-232.8, -60.9), (-232.4, -60.5), (-232.4, -60.9) (0.067, 0.098, 0.110)</w:t>
      </w:r>
    </w:p>
    <w:p>
      <w:r>
        <w:t>(-233.1, -62.1), (-233.4, -61.8), (-233.4, -61.5), (-233.7, -61.2), (-233.7, -60.5), (-233.1, -60.5), (-232.8, -60.2), (-232.4, -60.2), (-232.1, -60.5), (-232.1, -60.9), (-231.8, -61.2), (-231.8, -61.8), (-232.1, -62.1) (0.035, 0.075, 0.094)</w:t>
      </w:r>
    </w:p>
    <w:p>
      <w:r>
        <w:t>(-232.8, -61.5), (-232.8, -61.2), (-232.1, -61.2), (-232.4, -61.5) (0.024, 0.094, 0.141)</w:t>
      </w:r>
    </w:p>
    <w:p>
      <w:r>
        <w:t>(-230.3, -62.4), (-230.9, -62.4), (-230.9, -62.1), (-231.2, -61.8), (-231.2, -60.9), (-230.9, -60.9), (-230.6, -61.2), (-230.6, -61.5), (-230.3, -61.8) (0.008, 0.024, 0.035)</w:t>
      </w:r>
    </w:p>
    <w:p>
      <w:r>
        <w:t>(-230.9, -64.8), (-231.5, -64.8), (-231.5, -62.7), (-231.2, -62.7), (-230.9, -63.0), (-230.9, -63.3), (-230.6, -63.6), (-230.9, -63.9) (0.035, 0.075, 0.094)</w:t>
      </w:r>
    </w:p>
    <w:p>
      <w:r>
        <w:t>(-229.4, -64.8), (-230.0, -64.8), (-230.3, -64.5), (-230.3, -63.9), (-230.0, -63.6), (-229.4, -64.2) (0.008, 0.024, 0.035)</w:t>
      </w:r>
    </w:p>
    <w:p>
      <w:r>
        <w:t>(-229.4, -67.6), (-229.7, -67.3), (-229.7, -67.0), (-229.4, -67.0) (0.067, 0.098, 0.110)</w:t>
      </w:r>
    </w:p>
    <w:p>
      <w:r>
        <w:t>(-227.2, -67.9), (-227.8, -67.9), (-228.2, -67.6), (-228.2, -67.3), (-228.8, -66.7), (-228.8, -66.4), (-229.1, -66.1), (-229.1, -65.4), (-228.8, -65.4), (-228.2, -66.1), (-228.2, -66.4), (-227.5, -67.0), (-227.5, -67.6) (0.008, 0.024, 0.035)</w:t>
      </w:r>
    </w:p>
    <w:p>
      <w:r>
        <w:t>(-226.9, -68.5), (-227.2, -68.5), (-227.5, -68.2), (-227.8, -68.2), (-228.2, -67.9), (-227.8, -68.2), (-227.2, -68.2) (0.012, 0.051, 0.086)</w:t>
      </w:r>
    </w:p>
    <w:p>
      <w:r>
        <w:t>(-227.5, -70.0), (-227.5, -69.1), (-227.5, -69.4), (-227.2, -69.7) (0.067, 0.098, 0.110)</w:t>
      </w:r>
    </w:p>
    <w:p>
      <w:r>
        <w:t>(-228.8, -70.3), (-229.1, -70.3), (-229.4, -70.0), (-229.4, -68.8), (-228.8, -69.4) (0.008, 0.024, 0.035)</w:t>
      </w:r>
    </w:p>
    <w:p>
      <w:r>
        <w:t>(-230.0, -71.0), (-230.3, -71.0), (-230.3, -69.7), (-230.0, -70.0) (0.067, 0.098, 0.110)</w:t>
      </w:r>
    </w:p>
    <w:p>
      <w:r>
        <w:t>(-233.7, -80.5), (-233.7, -77.1), (-234.0, -76.8), (-235.2, -76.8), (-235.5, -76.5), (-235.8, -76.5), (-235.8, -74.9), (-236.1, -74.6), (-236.4, -74.6), (-236.4, -67.9), (-235.8, -67.9), (-235.8, -68.5), (-235.5, -68.8), (-233.7, -68.8), (-233.7, -69.7), (-233.4, -70.0), (-232.1, -70.0), (-232.1, -71.3), (-231.8, -71.6), (-230.9, -71.6), (-230.6, -71.3), (-230.6, -70.0), (-231.2, -69.4), (-231.8, -69.4), (-231.8, -68.2), (-230.6, -68.2), (-230.3, -68.5), (-230.3, -69.1), (-230.0, -69.4), (-230.0, -69.7), (-229.7, -70.0), (-229.7, -70.7), (-229.1, -71.3), (-228.2, -71.3), (-227.8, -71.0), (-227.8, -69.7), (-228.2, -69.4), (-228.2, -69.1), (-229.1, -68.2), (-229.7, -68.2), (-230.0, -67.9), (-230.0, -67.6), (-230.3, -67.3), (-230.3, -66.1), (-230.0, -66.4), (-229.7, -66.1), (-229.4, -66.4), (-229.4, -66.7), (-228.5, -67.6), (-228.5, -67.9), (-227.8, -68.5), (-227.5, -68.5), (-227.2, -68.8), (-227.2, -69.4), (-227.2, -69.1), (-227.5, -68.8), (-227.8, -69.1), (-227.8, -70.0), (-227.5, -70.3), (-227.2, -70.0), (-226.6, -70.7), (-226.3, -70.7), (-226.3, -71.0), (-226.0, -71.3), (-226.6, -70.7), (-226.9, -71.0), (-226.9, -71.6), (-227.5, -71.0), (-228.5, -71.9), (-228.5, -72.8), (-229.1, -72.8), (-229.1, -72.5), (-229.4, -72.2), (-229.4, -71.9), (-229.7, -71.6), (-230.0, -71.6), (-230.3, -71.3), (-230.6, -71.3), (-230.9, -71.6), (-230.9, -72.8), (-230.3, -73.4), (-229.7, -73.4), (-229.7, -73.7), (-230.0, -74.0), (-230.0, -78.6), (-229.7, -78.9), (-229.7, -80.5) (0.035, 0.075, 0.094)</w:t>
      </w:r>
    </w:p>
    <w:p>
      <w:r>
        <w:t>(-231.5, -72.5), (-231.5, -72.2), (-231.2, -72.2), (-231.2, -72.5) (0.067, 0.098, 0.110)</w:t>
      </w:r>
    </w:p>
    <w:p>
      <w:r>
        <w:t>(-227.5, -72.5), (-227.5, -71.9), (-227.2, -71.9), (-227.2, -72.5) (0.008, 0.024, 0.035)</w:t>
      </w:r>
    </w:p>
    <w:p>
      <w:r>
        <w:t>(-225.7, -72.5), (-226.3, -72.5), (-226.3, -72.2), (-226.6, -71.9), (-226.6, -71.0), (-226.0, -71.6), (-226.0, -71.9), (-225.7, -72.2) (0.067, 0.098, 0.110)</w:t>
      </w:r>
    </w:p>
    <w:p>
      <w:r>
        <w:t>(-225.4, -73.7), (-225.4, -73.4), (-225.7, -73.1), (-226.3, -73.1), (-226.6, -72.8), (-226.6, -72.2), (-226.6, -72.5), (-226.3, -72.8), (-225.7, -72.8), (-225.4, -72.5) (0.035, 0.075, 0.094)</w:t>
      </w:r>
    </w:p>
    <w:p>
      <w:r>
        <w:t>(-227.8, -73.7), (-227.8, -73.4), (-226.9, -73.4), (-226.9, -73.7) (0.035, 0.075, 0.094)</w:t>
      </w:r>
    </w:p>
    <w:p>
      <w:r>
        <w:t>(-224.5, -73.1), (-224.8, -73.1), (-224.8, -72.8), (-225.1, -72.5), (-225.1, -72.2), (-225.4, -71.9), (-225.4, -71.6), (-225.7, -71.3), (-225.7, -71.0), (-226.6, -70.0), (-226.6, -69.7), (-226.9, -69.4), (-226.9, -68.8), (-226.6, -68.8), (-226.3, -69.1), (-226.3, -69.4), (-226.0, -69.7), (-226.0, -70.3), (-225.1, -71.3), (-225.1, -71.6), (-224.8, -71.9), (-224.8, -72.2), (-224.5, -72.5) (0.008, 0.024, 0.035)</w:t>
      </w:r>
    </w:p>
    <w:p>
      <w:r>
        <w:t>(-226.3, -66.4), (-226.3, -65.4), (-227.2, -64.5), (-226.6, -65.1), (-226.3, -65.1) (0.847, 0.855, 0.878)</w:t>
      </w:r>
    </w:p>
    <w:p>
      <w:r>
        <w:t>(-223.3, -65.1), (-222.9, -64.8), (-223.3, -64.5), (-223.6, -64.5), (-223.6, -64.2), (-223.9, -63.9), (-223.6, -63.6), (-223.6, -63.3), (-223.9, -63.0), (-224.2, -63.3), (-224.2, -63.0), (-224.8, -62.4), (-224.5, -62.7), (-224.2, -62.4), (-224.2, -62.7), (-223.6, -63.3), (-223.6, -64.2), (-222.9, -64.8) (0.012, 0.051, 0.086)</w:t>
      </w:r>
    </w:p>
    <w:p>
      <w:r>
        <w:t>(-220.2, -64.5), (-220.5, -64.5), (-220.8, -64.2), (-220.8, -63.9), (-221.1, -63.6), (-221.1, -63.0), (-220.2, -63.9) (0.008, 0.024, 0.035)</w:t>
      </w:r>
    </w:p>
    <w:p>
      <w:r>
        <w:t>(-216.8, -65.4), (-217.7, -64.5), (-217.7, -64.2), (-218.4, -63.6), (-218.4, -63.3), (-219.3, -62.4), (-218.7, -63.0), (-218.4, -63.0), (-218.4, -63.3), (-218.0, -63.6), (-218.0, -63.9), (-217.7, -64.2), (-217.7, -64.5) (0.847, 0.855, 0.878)</w:t>
      </w:r>
    </w:p>
    <w:p>
      <w:r>
        <w:t>(-218.7, -60.9), (-219.3, -60.2), (-219.3, -59.6), (-219.0, -59.3), (-218.4, -59.9), (-218.4, -60.5) (0.847, 0.855, 0.878)</w:t>
      </w:r>
    </w:p>
    <w:p>
      <w:r>
        <w:t>(-215.3, -59.9), (-215.9, -59.3), (-215.9, -59.0), (-216.5, -58.4), (-216.8, -58.4), (-216.8, -57.8), (-217.1, -57.5), (-217.1, -57.2), (-217.7, -56.6), (-218.0, -56.6), (-218.0, -56.3), (-218.4, -56.0), (-218.4, -55.6), (-218.7, -55.3), (-218.7, -55.0), (-219.3, -54.4), (-219.3, -54.1), (-219.6, -53.8), (-219.3, -54.1), (-219.3, -54.4), (-218.7, -55.0), (-218.7, -55.3), (-218.4, -55.6), (-218.4, -56.0), (-217.1, -57.2), (-217.1, -57.5), (-216.8, -57.8), (-216.8, -58.1), (-215.9, -59.0), (-215.9, -59.3) (0.847, 0.855, 0.878)</w:t>
      </w:r>
    </w:p>
    <w:p>
      <w:r>
        <w:t>(-215.3, -56.9), (-215.6, -56.9), (-215.6, -56.6), (-215.9, -56.3), (-215.6, -56.0), (-215.9, -55.6), (-216.2, -55.6), (-216.2, -55.3), (-216.5, -55.0), (-216.2, -55.3), (-215.9, -55.3), (-215.6, -55.6), (-215.6, -56.3), (-215.3, -56.6) (0.012, 0.051, 0.086)</w:t>
      </w:r>
    </w:p>
    <w:p>
      <w:r>
        <w:t>(-215.3, -55.6), (-215.6, -55.3), (-215.6, -55.0), (-215.3, -55.0) (0.035, 0.075, 0.094)</w:t>
      </w:r>
    </w:p>
    <w:p>
      <w:r>
        <w:t>(-215.0, -55.3), (-215.0, -55.0), (-215.3, -54.7), (-215.6, -54.7), (-215.9, -55.0), (-215.9, -54.7), (-216.2, -54.4), (-216.2, -53.8), (-216.8, -53.2), (-217.1, -53.2), (-217.4, -52.9), (-217.1, -53.2), (-216.5, -53.2), (-216.5, -53.5), (-216.2, -53.8), (-216.2, -54.4), (-215.9, -54.7), (-215.0, -54.7) (0.067, 0.098, 0.110)</w:t>
      </w:r>
    </w:p>
    <w:p>
      <w:r>
        <w:t>(-216.5, -54.7), (-216.8, -54.7), (-217.1, -54.4), (-217.1, -54.1), (-217.4, -53.8), (-216.8, -53.8), (-216.8, -54.1), (-216.5, -54.4) (0.008, 0.024, 0.035)</w:t>
      </w:r>
    </w:p>
    <w:p>
      <w:r>
        <w:t>(-217.1, -53.5), (-217.4, -53.5), (-218.0, -52.9), (-217.7, -52.6), (-217.7, -53.2), (-217.4, -53.5) (0.012, 0.051, 0.086)</w:t>
      </w:r>
    </w:p>
    <w:p>
      <w:r>
        <w:t>(-216.8, -52.6), (-217.1, -52.3), (-217.1, -52.0), (-216.8, -51.7) (0.176, 0.192, 0.204)</w:t>
      </w:r>
    </w:p>
    <w:p>
      <w:r>
        <w:t>(-214.4, -56.9), (-215.0, -56.3), (-215.0, -55.6), (-214.7, -55.3), (-214.7, -54.7), (-215.0, -54.4), (-215.9, -54.4), (-215.9, -53.8), (-216.2, -53.5), (-216.2, -53.2), (-216.5, -52.9), (-217.1, -52.9), (-217.4, -52.6), (-217.4, -51.7), (-218.7, -50.4), (-218.7, -49.5), (-218.4, -49.5), (-218.0, -49.2), (-218.4, -48.9), (-218.7, -48.9), (-218.7, -48.3), (-218.4, -48.3), (-217.7, -47.7), (-217.4, -47.7), (-217.4, -48.0), (-216.8, -48.6), (-216.5, -48.6), (-216.2, -48.9), (-216.2, -49.2), (-215.6, -49.8), (-216.2, -49.2), (-216.2, -48.9), (-216.5, -48.6), (-217.1, -48.6), (-217.4, -48.9), (-217.4, -49.5), (-217.1, -49.8), (-217.1, -50.1), (-216.8, -50.4), (-216.8, -51.1), (-217.4, -51.7), (-217.4, -52.6), (-217.1, -52.9), (-216.8, -52.9), (-216.2, -52.3), (-216.2, -51.7), (-215.9, -51.7), (-215.6, -52.0), (-215.6, -52.6), (-215.9, -52.9), (-215.9, -53.2), (-216.2, -53.5), (-215.6, -54.1), (-215.0, -54.1), (-214.7, -54.4), (-214.4, -54.4), (-214.4, -55.3), (-214.7, -55.3), (-215.0, -55.6), (-215.0, -56.3) (0.106, 0.122, 0.122)</w:t>
      </w:r>
    </w:p>
    <w:p>
      <w:r>
        <w:t>(-215.6, -51.4), (-215.9, -51.1), (-216.2, -51.1), (-216.5, -50.7), (-216.5, -49.2), (-216.2, -49.5), (-216.2, -49.8), (-215.6, -50.4) (0.176, 0.192, 0.204)</w:t>
      </w:r>
    </w:p>
    <w:p>
      <w:r>
        <w:t>(-216.8, -50.1), (-216.8, -49.8), (-217.1, -49.5), (-217.1, -48.9), (-216.5, -48.9), (-216.8, -49.2) (0.149, 0.149, 0.133)</w:t>
      </w:r>
    </w:p>
    <w:p>
      <w:r>
        <w:t>(-219.0, -50.1), (-219.0, -48.9), (-219.3, -48.6), (-218.0, -47.4), (-216.8, -47.4), (-216.5, -47.7), (-216.2, -47.7), (-216.5, -48.0), (-216.5, -48.3), (-216.2, -48.6), (-216.5, -48.3), (-216.8, -48.3), (-217.1, -48.0), (-217.1, -47.7), (-217.4, -47.4), (-217.7, -47.4), (-218.4, -48.0), (-218.7, -48.0), (-219.0, -48.3), (-219.0, -48.9), (-218.7, -49.2), (-218.4, -49.2), (-218.7, -49.2), (-219.0, -49.5) (0.067, 0.098, 0.110)</w:t>
      </w:r>
    </w:p>
    <w:p>
      <w:r>
        <w:t>(-219.0, -51.7), (-219.0, -51.1), (-219.6, -50.4), (-219.6, -50.1), (-219.3, -49.8), (-219.3, -49.2), (-219.6, -48.9), (-219.9, -49.2), (-219.9, -49.5), (-219.9, -49.2), (-220.5, -48.6), (-220.2, -48.9), (-219.9, -48.9), (-218.4, -47.4), (-218.4, -47.1), (-218.0, -46.8), (-217.7, -46.8), (-217.4, -46.5), (-217.7, -46.8), (-217.4, -47.1), (-217.1, -47.1), (-218.0, -47.1), (-219.6, -48.6), (-219.3, -48.9), (-219.3, -50.1), (-219.0, -50.4), (-219.0, -50.7), (-218.7, -51.1), (-219.0, -51.4) (0.035, 0.075, 0.094)</w:t>
      </w:r>
    </w:p>
    <w:p>
      <w:r>
        <w:t>(-220.8, -47.7), (-220.5, -47.4), (-219.0, -47.4), (-219.0, -47.7), (-219.3, -48.0), (-219.6, -48.0), (-219.9, -48.3), (-220.2, -48.3) (0.008, 0.024, 0.035)</w:t>
      </w:r>
    </w:p>
    <w:p>
      <w:r>
        <w:t>(-218.7, -47.4), (-219.0, -47.1), (-219.6, -47.1), (-218.7, -47.1) (0.012, 0.051, 0.086)</w:t>
      </w:r>
    </w:p>
    <w:p>
      <w:r>
        <w:t>(-216.5, -47.1), (-216.8, -46.8), (-217.1, -46.8), (-217.1, -46.5), (-216.8, -46.2), (-216.2, -46.2), (-216.2, -46.8) (0.008, 0.024, 0.035)</w:t>
      </w:r>
    </w:p>
    <w:p>
      <w:r>
        <w:t>(-216.2, -48.3), (-216.2, -48.0), (-215.9, -47.7), (-216.2, -47.4), (-216.5, -47.4), (-216.2, -47.4), (-215.9, -47.1), (-215.9, -47.4), (-215.3, -48.0), (-215.6, -47.7), (-215.9, -47.7), (-216.2, -48.0) (0.035, 0.075, 0.094)</w:t>
      </w:r>
    </w:p>
    <w:p>
      <w:r>
        <w:t>(-215.9, -48.6), (-215.9, -48.0), (-215.6, -48.0), (-215.3, -48.3), (-215.6, -48.0), (-215.9, -48.3) (0.012, 0.051, 0.086)</w:t>
      </w:r>
    </w:p>
    <w:p>
      <w:r>
        <w:t>(-215.0, -49.5), (-215.6, -48.9), (-215.6, -48.3), (-215.0, -48.9) (0.008, 0.024, 0.035)</w:t>
      </w:r>
    </w:p>
    <w:p>
      <w:r>
        <w:t>(-214.7, -50.1), (-215.6, -49.2), (-215.0, -49.8), (-214.7, -49.5) (0.012, 0.051, 0.086)</w:t>
      </w:r>
    </w:p>
    <w:p>
      <w:r>
        <w:t>(-214.7, -51.4), (-214.7, -50.4), (-215.6, -49.5), (-214.7, -50.4), (-214.4, -50.1), (-214.4, -50.4), (-214.7, -50.7) (0.035, 0.075, 0.094)</w:t>
      </w:r>
    </w:p>
    <w:p>
      <w:r>
        <w:t>(-212.5, -52.9), (-213.1, -52.3), (-213.5, -52.6), (-213.5, -52.9), (-213.1, -53.2), (-213.5, -52.9), (-213.5, -52.6), (-214.4, -51.7), (-214.4, -51.4), (-214.4, -51.7), (-213.8, -52.3), (-213.5, -52.0), (-213.5, -51.7), (-213.5, -52.0) (0.012, 0.051, 0.086)</w:t>
      </w:r>
    </w:p>
    <w:p>
      <w:r>
        <w:t>(-211.9, -54.1), (-212.2, -53.8), (-212.5, -53.8), (-212.8, -53.5), (-212.8, -53.2), (-213.1, -52.9), (-213.1, -52.6), (-214.1, -51.7), (-214.1, -51.4), (-214.4, -51.1), (-214.1, -51.1), (-213.8, -51.4), (-213.8, -52.0), (-212.5, -53.2), (-212.5, -53.5) (0.008, 0.024, 0.035)</w:t>
      </w:r>
    </w:p>
    <w:p>
      <w:r>
        <w:t>(-213.1, -54.1), (-214.1, -53.2), (-214.1, -52.9), (-215.0, -52.0), (-215.0, -51.1), (-215.0, -51.7), (-214.4, -52.3), (-214.4, -52.6), (-214.1, -52.9), (-214.1, -53.2) (0.106, 0.122, 0.122)</w:t>
      </w:r>
    </w:p>
    <w:p>
      <w:r>
        <w:t>(-214.4, -53.8), (-214.7, -53.5), (-215.3, -53.5), (-215.3, -53.2), (-215.0, -52.9), (-214.7, -52.9), (-214.4, -53.2) (0.176, 0.192, 0.204)</w:t>
      </w:r>
    </w:p>
    <w:p>
      <w:r>
        <w:t>(-214.4, -56.6), (-214.7, -56.3), (-214.7, -55.6), (-214.4, -55.6), (-214.1, -55.3), (-214.1, -54.4), (-214.4, -54.1), (-214.7, -54.1), (-215.0, -53.8), (-215.6, -53.8), (-215.9, -53.5), (-215.6, -53.2), (-215.6, -52.9), (-215.3, -52.6), (-215.3, -52.0), (-215.9, -51.4), (-216.2, -51.4), (-216.5, -51.7), (-216.5, -52.3), (-216.5, -51.7), (-216.8, -51.4), (-217.1, -51.7), (-216.5, -51.1), (-216.2, -51.4), (-215.9, -51.4), (-215.6, -51.7), (-215.3, -51.4), (-215.3, -50.7), (-215.3, -52.0), (-214.4, -52.9), (-214.7, -52.6), (-215.0, -52.6), (-215.6, -53.2), (-215.6, -53.5), (-215.3, -53.8), (-214.7, -53.8), (-214.4, -54.1), (-214.1, -53.8), (-214.1, -53.5), (-213.8, -53.8), (-214.1, -54.1), (-214.1, -55.3), (-213.8, -55.6), (-214.1, -56.0), (-214.4, -55.6), (-214.7, -56.0), (-214.7, -56.3) (0.149, 0.149, 0.133)</w:t>
      </w:r>
    </w:p>
    <w:p>
      <w:r>
        <w:t>(-211.9, -56.3), (-212.8, -55.3), (-213.8, -55.3), (-213.8, -54.1), (-213.5, -54.1), (-212.8, -54.7), (-212.8, -55.0), (-212.2, -55.6), (-212.2, -56.0) (0.176, 0.192, 0.204)</w:t>
      </w:r>
    </w:p>
    <w:p>
      <w:r>
        <w:t>(-210.7, -55.3), (-211.0, -55.0), (-211.3, -55.3), (-211.9, -54.7), (-211.9, -54.4), (-212.2, -54.1), (-211.9, -53.8), (-212.2, -53.5), (-211.9, -53.8), (-212.2, -54.1), (-211.9, -54.4), (-211.6, -54.4) (0.012, 0.051, 0.086)</w:t>
      </w:r>
    </w:p>
    <w:p>
      <w:r>
        <w:t>(-210.1, -56.6), (-210.4, -56.6), (-211.0, -56.0), (-211.0, -55.3), (-211.6, -54.7), (-210.7, -55.6), (-210.4, -55.6), (-210.1, -56.0) (0.008, 0.024, 0.035)</w:t>
      </w:r>
    </w:p>
    <w:p>
      <w:r>
        <w:t>(-207.6, -53.8), (-207.6, -52.9), (-207.0, -52.9), (-207.0, -53.8) (0.847, 0.855, 0.878)</w:t>
      </w:r>
    </w:p>
    <w:p>
      <w:r>
        <w:t>(-205.5, -55.6), (-205.8, -55.3), (-205.8, -55.0), (-205.5, -55.3) (0.847, 0.855, 0.878)</w:t>
      </w:r>
    </w:p>
    <w:p>
      <w:r>
        <w:t>(-203.7, -58.7), (-204.0, -59.0), (-204.9, -59.0), (-205.2, -59.3), (-204.9, -59.6), (-204.9, -59.9), (-205.2, -59.6), (-205.2, -59.3), (-205.8, -58.7), (-205.8, -58.4), (-206.4, -57.8), (-206.4, -57.5), (-207.6, -56.3), (-207.9, -56.3), (-208.2, -56.0), (-208.2, -55.6), (-208.6, -55.3), (-208.6, -55.0), (-209.5, -54.1), (-208.6, -55.0), (-208.6, -55.3), (-207.6, -56.3), (-207.3, -56.3), (-206.4, -57.2), (-206.4, -57.5), (-206.1, -57.8), (-206.1, -58.1), (-205.8, -58.4), (-205.8, -58.7), (-205.5, -59.0), (-205.2, -59.0), (-204.6, -58.4), (-204.6, -57.8), (-204.3, -57.5), (-203.7, -57.5) (0.847, 0.855, 0.878)</w:t>
      </w:r>
    </w:p>
    <w:p>
      <w:r>
        <w:t>(-203.3, -54.4), (-203.7, -54.1), (-204.6, -54.1), (-204.9, -53.8), (-204.9, -52.6), (-204.6, -52.9), (-204.3, -52.9), (-203.7, -53.5), (-203.7, -53.8), (-203.3, -54.1) (0.847, 0.855, 0.878)</w:t>
      </w:r>
    </w:p>
    <w:p>
      <w:r>
        <w:t>(-200.0, -52.9), (-200.3, -52.9), (-200.3, -52.6), (-201.2, -51.7), (-201.2, -51.4), (-200.9, -51.4), (-200.6, -51.7), (-200.6, -52.0), (-200.3, -52.3), (-200.3, -52.6) (0.008, 0.024, 0.035)</w:t>
      </w:r>
    </w:p>
    <w:p>
      <w:r>
        <w:t>(-198.1, -53.5), (-199.7, -53.5), (-200.0, -53.2), (-199.7, -52.9), (-200.0, -52.6), (-200.0, -52.3), (-200.3, -52.0), (-200.3, -51.7), (-200.9, -51.1), (-201.2, -51.1), (-201.5, -51.4), (-201.5, -50.7), (-201.2, -51.1), (-200.6, -51.1), (-200.3, -51.4), (-200.3, -52.0), (-200.0, -52.3), (-200.0, -52.6), (-199.7, -52.9), (-199.7, -53.2), (-199.4, -53.5) (0.012, 0.051, 0.086)</w:t>
      </w:r>
    </w:p>
    <w:p>
      <w:r>
        <w:t>(-198.8, -52.9), (-199.1, -52.9), (-199.4, -52.6), (-199.4, -51.7), (-198.8, -51.7), (-198.4, -52.0), (-198.4, -52.6) (0.106, 0.122, 0.122)</w:t>
      </w:r>
    </w:p>
    <w:p>
      <w:r>
        <w:t>(-196.3, -54.4), (-196.6, -54.4), (-196.6, -54.1) (0.149, 0.149, 0.133)</w:t>
      </w:r>
    </w:p>
    <w:p>
      <w:r>
        <w:t>(-195.7, -56.0), (-196.0, -56.0), (-196.0, -55.6), (-196.9, -54.7), (-196.9, -54.4), (-197.2, -54.1), (-197.2, -52.9), (-196.9, -52.9), (-196.0, -53.8), (-196.0, -54.1), (-195.7, -54.4), (-195.7, -55.3), (-195.4, -55.6) (0.106, 0.122, 0.122)</w:t>
      </w:r>
    </w:p>
    <w:p>
      <w:r>
        <w:t>(-195.4, -57.5), (-195.7, -57.8), (-196.0, -57.8), (-196.3, -57.5), (-196.3, -56.9), (-196.6, -56.6), (-196.9, -56.6), (-197.2, -56.3), (-197.5, -56.3), (-197.5, -56.0), (-197.8, -55.6), (-197.8, -55.3), (-198.1, -55.0), (-198.4, -55.0), (-199.1, -54.4), (-199.1, -54.1), (-199.4, -53.8), (-198.1, -53.8), (-198.1, -54.1), (-197.8, -54.4), (-197.8, -54.7), (-198.1, -55.0), (-197.8, -55.3), (-197.5, -55.3), (-197.2, -55.6), (-197.2, -56.0), (-196.0, -57.2), (-195.4, -57.2) (0.008, 0.024, 0.035)</w:t>
      </w:r>
    </w:p>
    <w:p>
      <w:r>
        <w:t>(-194.8, -58.7), (-195.1, -58.7), (-195.4, -59.0), (-195.4, -58.7), (-196.6, -57.5), (-196.6, -57.2), (-197.2, -56.6), (-196.9, -56.9), (-196.6, -56.9), (-196.3, -56.6), (-196.9, -56.0), (-196.9, -55.6), (-197.5, -55.0), (-197.8, -55.0), (-198.1, -55.3), (-197.5, -54.7), (-197.5, -55.0), (-196.9, -55.6), (-196.9, -56.0), (-196.0, -56.9), (-195.4, -56.9), (-195.1, -57.2), (-195.1, -57.5), (-195.4, -57.8), (-195.4, -58.4), (-195.1, -58.7) (0.012, 0.051, 0.086)</w:t>
      </w:r>
    </w:p>
    <w:p>
      <w:r>
        <w:t>(-193.2, -60.2), (-193.5, -59.9), (-193.5, -59.6), (-193.9, -59.3), (-193.9, -59.0), (-194.2, -58.7), (-194.5, -58.7), (-194.8, -58.4), (-195.1, -58.4), (-195.1, -57.8), (-194.8, -57.5), (-194.8, -57.2), (-195.4, -56.6), (-196.0, -56.6), (-196.6, -56.0), (-196.6, -55.6), (-197.2, -55.0), (-196.6, -55.6), (-196.6, -56.0), (-196.0, -56.6), (-195.1, -56.6), (-194.8, -56.9), (-194.8, -57.5), (-195.1, -57.8), (-195.1, -58.1), (-194.8, -58.4), (-193.9, -58.4), (-193.5, -58.1), (-192.9, -58.1), (-192.6, -58.4), (-192.9, -58.7), (-193.5, -58.7), (-193.9, -59.0), (-193.9, -59.3), (-193.5, -59.6), (-193.5, -59.9) (0.035, 0.075, 0.094)</w:t>
      </w:r>
    </w:p>
    <w:p>
      <w:r>
        <w:t>(-192.6, -59.9), (-192.9, -59.9), (-192.9, -59.6), (-193.2, -59.3), (-192.6, -59.3) (0.106, 0.122, 0.122)</w:t>
      </w:r>
    </w:p>
    <w:p>
      <w:r>
        <w:t>(-191.7, -62.4), (-192.6, -61.5), (-192.9, -61.5), (-195.1, -59.3), (-195.1, -59.0), (-194.5, -59.0), (-194.2, -59.3), (-194.2, -59.9), (-193.9, -60.2), (-193.5, -60.2), (-191.7, -62.1) (0.008, 0.024, 0.035)</w:t>
      </w:r>
    </w:p>
    <w:p>
      <w:r>
        <w:t>(-191.7, -64.8), (-193.9, -62.7), (-194.2, -62.7), (-194.5, -62.4), (-194.8, -62.4), (-194.8, -62.1), (-196.6, -60.2), (-194.2, -62.7), (-193.9, -62.7) (0.847, 0.855, 0.878)</w:t>
      </w:r>
    </w:p>
    <w:p>
      <w:r>
        <w:t>(-198.4, -63.3), (-198.8, -63.0), (-198.8, -62.4), (-198.4, -62.1), (-197.8, -62.1), (-197.8, -63.0), (-198.1, -63.3) (0.847, 0.855, 0.878)</w:t>
      </w:r>
    </w:p>
    <w:p>
      <w:r>
        <w:t>(-201.8, -63.3), (-202.1, -63.3), (-203.3, -62.1), (-202.4, -63.0), (-201.8, -63.0) (0.847, 0.855, 0.878)</w:t>
      </w:r>
    </w:p>
    <w:p>
      <w:r>
        <w:t>(-201.2, -59.0), (-201.5, -58.7), (-201.5, -58.4), (-201.2, -58.1), (-200.9, -58.1), (-200.9, -58.7) (0.847, 0.855, 0.878)</w:t>
      </w:r>
    </w:p>
    <w:p>
      <w:r>
        <w:t>(-197.5, -59.0), (-198.1, -58.4), (-198.4, -58.4), (-198.4, -58.1), (-198.8, -57.8), (-198.8, -57.5), (-200.0, -56.3), (-200.0, -56.0), (-201.2, -54.7), (-201.2, -54.4), (-202.4, -53.2), (-200.9, -54.7), (-200.9, -55.0), (-200.0, -56.0), (-200.0, -56.3), (-198.8, -57.5), (-198.8, -57.8) (0.847, 0.855, 0.878)</w:t>
      </w:r>
    </w:p>
    <w:p>
      <w:r>
        <w:t>(-189.3, -53.2), (-189.6, -52.9), (-189.6, -52.6), (-189.9, -52.3), (-189.9, -52.0), (-190.2, -51.7), (-190.5, -51.7), (-190.8, -51.4), (-190.5, -51.4), (-189.9, -52.0), (-189.9, -52.3), (-189.6, -52.6), (-189.6, -52.9) (0.847, 0.855, 0.878)</w:t>
      </w:r>
    </w:p>
    <w:p>
      <w:r>
        <w:t>(-188.3, -51.1), (-188.3, -50.1), (-187.4, -50.1), (-187.4, -50.4), (-188.0, -51.1) (0.847, 0.855, 0.878)</w:t>
      </w:r>
    </w:p>
    <w:p>
      <w:r>
        <w:t>(-178.8, -61.8), (-179.5, -61.2), (-179.8, -61.2), (-180.1, -60.9), (-180.1, -59.9), (-179.8, -59.9), (-179.2, -60.5), (-178.8, -60.5), (-178.2, -59.9), (-178.2, -59.3), (-178.8, -58.7), (-179.2, -58.7), (-179.2, -58.1), (-177.9, -58.1), (-177.9, -58.4), (-177.3, -59.0), (-177.0, -59.0), (-177.0, -61.2), (-177.3, -61.5), (-177.6, -61.5), (-177.9, -61.8) (0.847, 0.855, 0.878)</w:t>
      </w:r>
    </w:p>
    <w:p>
      <w:r>
        <w:t>(-171.5, -62.4), (-172.1, -61.8), (-172.4, -61.8), (-172.4, -61.2), (-172.7, -60.9), (-172.7, -59.9), (-174.3, -58.4), (-174.3, -58.1), (-174.6, -57.8), (-174.6, -57.2), (-175.2, -56.6), (-175.2, -55.6), (-175.5, -55.3), (-175.5, -55.0), (-176.4, -54.1), (-176.7, -54.1), (-177.6, -53.2), (-177.9, -53.2), (-178.5, -52.6), (-178.8, -52.6), (-179.5, -52.0), (-179.2, -52.0), (-178.2, -52.9), (-177.6, -52.9), (-177.3, -53.2), (-177.0, -52.9), (-177.0, -52.6), (-176.1, -53.5), (-176.1, -54.1), (-175.8, -54.4), (-175.8, -54.7), (-175.2, -55.3), (-175.2, -55.6), (-174.9, -56.0), (-174.9, -56.6), (-174.6, -56.9), (-173.9, -56.9), (-173.9, -57.2), (-173.6, -57.5), (-173.3, -57.5), (-172.4, -58.4), (-172.7, -58.7), (-172.7, -59.3), (-171.5, -60.5), (-171.5, -60.9), (-171.8, -61.2), (-171.5, -61.5) (0.769, 0.780, 0.804)</w:t>
      </w:r>
    </w:p>
    <w:p>
      <w:r>
        <w:t>(-179.2, -67.9), (-179.5, -67.6), (-179.5, -67.3), (-180.4, -66.4), (-180.4, -65.4), (-181.0, -64.8), (-180.7, -65.1), (-180.4, -64.8), (-180.4, -65.1), (-179.8, -65.8), (-180.1, -65.8), (-180.4, -66.1), (-180.1, -66.4), (-179.5, -66.4), (-179.2, -66.7), (-179.5, -66.7), (-179.8, -67.0), (-179.5, -67.3), (-179.5, -67.6) (0.012, 0.051, 0.086)</w:t>
      </w:r>
    </w:p>
    <w:p>
      <w:r>
        <w:t>(-173.9, -79.5), (-173.9, -78.9), (-173.3, -78.9), (-173.3, -79.2), (-173.6, -79.5) (0.149, 0.149, 0.133)</w:t>
      </w:r>
    </w:p>
    <w:p>
      <w:r>
        <w:t>(-169.7, -81.7), (-170.6, -81.7), (-170.6, -81.1), (-171.2, -80.5), (-171.5, -80.5), (-171.8, -80.1), (-172.4, -80.1), (-172.7, -80.5), (-172.7, -81.1), (-173.3, -81.1), (-174.6, -79.8), (-174.6, -78.6), (-174.9, -78.3), (-175.2, -78.3), (-175.5, -78.0), (-175.5, -77.1), (-175.2, -76.8), (-174.9, -76.8), (-174.9, -77.4), (-174.6, -77.7), (-174.6, -78.0), (-174.3, -78.3), (-173.9, -78.3), (-173.3, -77.7), (-173.3, -77.4), (-174.3, -76.5), (-174.3, -75.6), (-173.9, -75.6), (-172.7, -76.8), (-172.7, -77.4), (-172.4, -77.7), (-172.4, -78.3), (-171.2, -79.5), (-171.2, -80.1), (-170.6, -80.8), (-170.3, -80.8), (-170.0, -81.1), (-169.7, -81.1), (-169.4, -81.4) (0.106, 0.122, 0.122)</w:t>
      </w:r>
    </w:p>
    <w:p>
      <w:r>
        <w:t>(-165.4, -77.7), (-165.7, -77.7), (-166.0, -77.4), (-166.3, -77.4), (-166.6, -77.1), (-166.6, -76.5), (-166.3, -76.2), (-165.4, -77.1) (0.847, 0.855, 0.878)</w:t>
      </w:r>
    </w:p>
    <w:p>
      <w:r>
        <w:t>(-156.5, -79.2), (-158.3, -79.2), (-158.6, -79.5), (-158.6, -79.8), (-158.9, -80.1), (-159.6, -80.1), (-160.2, -79.5), (-160.5, -79.5), (-160.8, -79.2), (-160.8, -78.6), (-160.5, -78.3), (-160.5, -77.7), (-160.2, -77.4), (-160.2, -77.1), (-161.1, -76.2), (-162.0, -77.1), (-162.6, -77.1), (-162.6, -75.9), (-162.0, -75.2), (-162.0, -74.9), (-161.7, -74.6), (-161.7, -74.0), (-162.0, -73.7), (-162.0, -73.1), (-162.6, -72.5), (-162.9, -72.5), (-163.5, -71.9), (-163.5, -71.3), (-164.1, -70.7), (-163.5, -71.3), (-163.2, -71.3), (-162.6, -71.9), (-162.0, -71.9), (-161.1, -71.0), (-160.8, -71.3), (-160.8, -71.9), (-160.5, -72.2), (-160.5, -72.8), (-160.2, -73.1), (-160.2, -73.4), (-159.9, -73.7), (-159.9, -74.3), (-159.2, -74.9), (-159.2, -75.2), (-158.9, -75.6), (-158.9, -75.9), (-158.3, -76.5), (-158.3, -76.8), (-158.0, -77.1), (-157.4, -77.1), (-157.4, -77.4), (-157.1, -77.7), (-156.8, -77.4), (-157.1, -77.7), (-156.8, -78.0), (-156.8, -78.3), (-156.5, -78.6) (0.769, 0.780, 0.804)</w:t>
      </w:r>
    </w:p>
    <w:p>
      <w:r>
        <w:t>(-159.6, -75.2), (-159.9, -75.2), (-159.9, -74.9) (0.690, 0.702, 0.714)</w:t>
      </w:r>
    </w:p>
    <w:p>
      <w:r>
        <w:t>(-158.9, -72.2), (-159.2, -72.2), (-159.2, -71.9) (0.933, 0.863, 0.792)</w:t>
      </w:r>
    </w:p>
    <w:p>
      <w:r>
        <w:t>(-155.3, -73.7), (-155.9, -73.7), (-156.2, -73.4), (-156.2, -73.1), (-157.1, -72.2), (-157.1, -71.9), (-156.5, -71.9), (-155.3, -73.1) (0.839, 0.710, 0.639)</w:t>
      </w:r>
    </w:p>
    <w:p>
      <w:r>
        <w:t>(-153.4, -73.7), (-153.4, -73.1), (-153.1, -73.1), (-153.1, -73.4) (0.933, 0.863, 0.792)</w:t>
      </w:r>
    </w:p>
    <w:p>
      <w:r>
        <w:t>(-150.7, -84.7), (-151.9, -83.5), (-152.2, -83.5), (-153.7, -82.0), (-153.7, -81.7), (-154.7, -80.8), (-155.6, -80.8), (-156.2, -81.4), (-156.5, -81.4), (-156.8, -81.7), (-157.7, -81.7), (-157.7, -81.4), (-157.4, -81.1), (-157.1, -81.1), (-156.8, -80.8), (-156.2, -80.8), (-155.6, -80.1), (-155.6, -79.8), (-155.9, -79.5), (-155.6, -79.5), (-154.7, -80.5), (-154.0, -80.5), (-152.5, -82.0), (-151.9, -82.0), (-151.9, -82.6), (-151.6, -82.9), (-151.6, -83.5), (-151.3, -83.8), (-151.0, -83.8), (-151.0, -84.1), (-150.7, -84.4) (0.769, 0.780, 0.804)</w:t>
      </w:r>
    </w:p>
    <w:p>
      <w:r>
        <w:t>(-153.4, -83.8), (-154.0, -83.8), (-154.3, -83.5), (-154.3, -82.9), (-154.0, -82.9), (-153.7, -83.2), (-153.4, -83.2) (0.922, 0.925, 0.937)</w:t>
      </w:r>
    </w:p>
    <w:p>
      <w:r>
        <w:t>(-156.8, -84.7), (-157.1, -84.4), (-157.4, -84.4), (-158.0, -83.8), (-158.3, -83.8), (-158.6, -83.5), (-158.9, -83.5), (-159.2, -83.2), (-159.9, -83.2), (-158.9, -83.2), (-158.3, -83.8), (-158.0, -83.8), (-157.4, -84.4), (-157.1, -84.4) (0.847, 0.855, 0.878)</w:t>
      </w:r>
    </w:p>
    <w:p>
      <w:r>
        <w:t>(-158.0, -86.6), (-158.9, -86.6), (-159.9, -85.7), (-160.2, -85.7), (-159.9, -85.7), (-159.2, -86.3), (-158.9, -86.3), (-158.6, -86.6) (0.012, 0.051, 0.086)</w:t>
      </w:r>
    </w:p>
    <w:p>
      <w:r>
        <w:t>(-160.2, -86.6), (-160.5, -86.6), (-160.8, -86.3), (-160.2, -86.3) (0.106, 0.122, 0.122)</w:t>
      </w:r>
    </w:p>
    <w:p>
      <w:r>
        <w:t>(-161.1, -86.0), (-160.2, -86.0), (-159.6, -86.6), (-159.9, -86.9), (-160.8, -86.9), (-161.1, -86.6) (0.067, 0.098, 0.110)</w:t>
      </w:r>
    </w:p>
    <w:p>
      <w:r>
        <w:t>(-160.2, -87.5), (-160.5, -87.8), (-160.8, -87.5) (0.012, 0.051, 0.086)</w:t>
      </w:r>
    </w:p>
    <w:p>
      <w:r>
        <w:t>(-162.0, -89.0), (-162.3, -89.0), (-162.9, -88.4), (-162.3, -88.4), (-162.3, -88.7) (0.012, 0.051, 0.086)</w:t>
      </w:r>
    </w:p>
    <w:p>
      <w:r>
        <w:t>(-155.6, -93.6), (-155.9, -93.3), (-156.5, -93.3), (-156.8, -93.0), (-157.1, -93.0), (-158.3, -91.8), (-158.6, -91.8), (-158.9, -91.5), (-159.2, -91.5), (-159.6, -91.2), (-159.9, -91.2), (-160.8, -90.3), (-161.7, -90.3), (-162.0, -89.9), (-162.3, -89.9), (-163.2, -89.0), (-163.8, -89.0), (-164.1, -88.7), (-164.5, -88.7), (-164.8, -88.4), (-165.1, -88.4), (-165.7, -87.8), (-166.3, -87.8), (-166.6, -87.5), (-167.2, -87.5), (-167.5, -87.2), (-168.1, -87.2), (-168.4, -86.9), (-168.7, -86.9), (-170.0, -85.7), (-170.3, -85.7), (-170.6, -85.4), (-170.9, -85.4), (-171.2, -85.0), (-171.5, -85.0), (-171.8, -84.7), (-171.8, -84.4), (-172.1, -84.1), (-171.2, -84.1), (-169.7, -85.7), (-169.0, -85.7), (-168.7, -86.0), (-168.4, -86.0), (-168.1, -86.3), (-167.8, -86.3), (-167.5, -86.6), (-167.2, -86.6), (-166.6, -87.2), (-166.0, -87.2), (-165.7, -87.5), (-165.1, -87.5), (-164.5, -88.1), (-164.1, -88.1), (-163.8, -88.4), (-163.2, -88.4), (-162.3, -89.3), (-161.7, -89.3), (-161.4, -89.6), (-161.1, -89.6), (-160.2, -90.6), (-158.9, -90.6), (-158.9, -90.9), (-158.0, -91.8), (-157.7, -91.8), (-157.4, -92.1), (-156.8, -92.1), (-156.5, -92.4), (-156.2, -92.4), (-156.2, -93.0) (0.008, 0.024, 0.035)</w:t>
      </w:r>
    </w:p>
    <w:p>
      <w:r>
        <w:t>(-162.3, -87.8), (-163.5, -87.8), (-164.5, -86.9), (-165.1, -86.9), (-165.4, -86.6), (-165.7, -86.6), (-166.0, -86.3), (-166.0, -86.0), (-165.7, -86.3), (-165.1, -86.3), (-164.5, -86.9), (-164.1, -86.9), (-163.8, -87.2), (-162.3, -87.2) (0.067, 0.098, 0.110)</w:t>
      </w:r>
    </w:p>
    <w:p>
      <w:r>
        <w:t>(-162.6, -86.3), (-163.5, -86.3), (-163.8, -86.0), (-164.1, -86.0), (-164.5, -85.7), (-164.8, -85.7), (-165.1, -85.4), (-165.4, -85.4), (-165.7, -85.0), (-164.8, -85.0), (-164.5, -85.4), (-164.1, -85.4), (-163.5, -86.0), (-162.9, -86.0) (0.008, 0.024, 0.035)</w:t>
      </w:r>
    </w:p>
    <w:p>
      <w:r>
        <w:t>(-165.7, -83.8), (-164.8, -83.8), (-164.5, -84.1), (-164.1, -84.1), (-164.1, -84.4), (-165.4, -84.4), (-165.7, -84.1) (0.067, 0.098, 0.110)</w:t>
      </w:r>
    </w:p>
    <w:p>
      <w:r>
        <w:t>(-162.0, -86.3), (-162.3, -86.6), (-163.8, -86.6), (-164.5, -86.0), (-164.8, -86.0), (-165.1, -85.7), (-165.7, -85.7), (-166.0, -85.4), (-166.3, -85.4), (-166.9, -84.7), (-167.8, -84.7), (-168.1, -84.4), (-168.4, -84.4), (-168.7, -84.1), (-169.0, -84.1), (-169.4, -83.8), (-169.7, -83.8), (-170.0, -83.5), (-170.3, -83.5), (-170.3, -82.6), (-170.0, -82.6), (-170.3, -82.9), (-170.3, -83.2), (-169.7, -83.8), (-169.4, -83.8), (-169.0, -83.5), (-169.0, -82.6), (-169.4, -82.3), (-169.0, -82.3), (-169.0, -83.5), (-168.4, -84.1), (-166.6, -84.1), (-166.6, -84.4), (-166.3, -84.7), (-165.4, -84.7), (-165.7, -84.7), (-166.0, -85.0), (-165.4, -85.7), (-165.1, -85.7), (-164.8, -86.0), (-164.5, -86.0), (-164.1, -86.3), (-163.8, -86.3), (-163.5, -86.6), (-162.6, -86.6), (-162.3, -86.3), (-162.9, -85.7), (-163.5, -85.7), (-164.1, -85.0), (-164.5, -85.0), (-163.8, -85.0), (-163.2, -85.7), (-162.9, -85.7), (-162.6, -86.0), (-162.3, -86.0) (0.012, 0.051, 0.086)</w:t>
      </w:r>
    </w:p>
    <w:p>
      <w:r>
        <w:t>(-165.4, -87.2), (-165.7, -87.2), (-166.0, -86.9), (-166.6, -86.9), (-167.2, -86.3), (-167.5, -86.3), (-167.8, -86.0), (-168.1, -86.0), (-168.4, -85.7), (-168.7, -85.7), (-169.0, -85.4), (-169.7, -85.4), (-170.9, -84.1), (-169.7, -85.4), (-169.0, -85.4), (-168.7, -85.7), (-168.4, -85.7), (-168.1, -86.0), (-167.8, -86.0), (-167.5, -86.3), (-167.2, -86.3), (-166.9, -86.6), (-166.6, -86.6), (-166.3, -86.9), (-166.0, -86.9), (-165.7, -87.2) (0.012, 0.051, 0.086)</w:t>
      </w:r>
    </w:p>
    <w:p>
      <w:r>
        <w:t>(-165.7, -92.1), (-166.0, -92.1), (-166.3, -91.8), (-166.3, -91.5), (-166.0, -91.2), (-165.7, -91.5), (-165.4, -91.5), (-165.4, -91.8) (0.847, 0.855, 0.878)</w:t>
      </w:r>
    </w:p>
    <w:p>
      <w:r>
        <w:t>(-143.0, -105.6), (-143.3, -105.9), (-144.2, -105.9), (-144.5, -105.6), (-144.9, -105.6), (-145.5, -105.0), (-146.1, -105.0), (-147.0, -104.0), (-147.3, -104.0), (-147.6, -103.7), (-148.2, -103.7), (-148.5, -104.0), (-148.8, -104.0), (-149.1, -104.3), (-149.1, -104.6), (-148.5, -105.3), (-147.9, -105.3), (-147.9, -106.5), (-148.2, -106.5), (-148.5, -106.8), (-148.2, -107.1), (-146.4, -107.1), (-146.1, -106.8), (-145.5, -106.8), (-145.2, -107.1), (-145.5, -107.4), (-145.8, -107.4), (-146.4, -108.0), (-147.3, -108.0), (-147.6, -108.3), (-148.8, -108.3), (-149.1, -108.0), (-149.8, -108.0), (-150.1, -107.7), (-150.4, -107.7), (-151.0, -107.1), (-152.2, -107.1), (-152.5, -106.8), (-152.5, -106.5), (-152.8, -106.2), (-153.1, -106.2), (-153.4, -105.9), (-153.7, -105.9), (-154.0, -105.6), (-154.0, -105.3), (-154.7, -104.6), (-155.3, -104.6), (-156.2, -103.7), (-155.3, -103.7), (-154.3, -104.6), (-153.7, -104.6), (-153.1, -104.0), (-153.1, -103.4), (-153.4, -103.1), (-153.4, -102.8), (-153.1, -102.8), (-152.2, -101.9), (-152.2, -101.3), (-152.5, -101.0), (-152.5, -100.7), (-153.1, -100.1), (-153.7, -100.1), (-154.0, -99.7), (-154.3, -99.7), (-154.3, -99.4), (-154.7, -99.1), (-154.7, -98.8), (-155.6, -97.9), (-155.9, -97.9), (-156.8, -97.0), (-156.8, -96.7), (-157.7, -95.8), (-158.3, -95.8), (-158.9, -95.2), (-159.2, -95.2), (-159.6, -95.5), (-158.9, -96.1), (-158.9, -97.0), (-159.6, -96.4), (-159.6, -96.1), (-159.9, -95.8), (-160.5, -95.8), (-160.8, -95.5), (-160.8, -95.2), (-160.2, -94.5), (-160.2, -94.2), (-160.5, -93.9), (-161.4, -93.9), (-161.7, -93.6), (-162.0, -93.6), (-162.6, -93.0), (-162.9, -93.0), (-163.2, -92.7), (-163.8, -92.7), (-164.1, -93.0), (-164.1, -93.3), (-164.5, -93.3), (-164.8, -93.6), (-166.6, -93.6), (-166.9, -93.9), (-166.3, -94.5), (-166.0, -94.5), (-165.7, -94.8), (-165.1, -94.8), (-164.8, -95.2), (-164.5, -95.2), (-165.1, -95.8), (-166.0, -95.8), (-166.9, -94.8), (-167.2, -94.8), (-167.5, -94.5), (-167.5, -94.2), (-168.1, -93.6), (-168.7, -93.6), (-168.1, -93.0), (-168.1, -92.4), (-167.5, -91.8), (-167.5, -90.9), (-168.1, -90.3), (-168.7, -90.3), (-169.0, -90.6), (-169.0, -91.5), (-169.7, -91.5), (-170.0, -91.8), (-170.3, -91.8), (-170.6, -92.1), (-170.6, -92.4), (-170.9, -92.1), (-171.2, -92.1), (-171.5, -91.8), (-171.8, -91.8), (-172.1, -91.5), (-173.0, -91.5), (-173.9, -90.6), (-174.6, -90.6), (-174.9, -90.3), (-175.2, -90.3), (-176.1, -89.3), (-176.4, -89.3), (-177.9, -87.8), (-178.2, -87.8), (-179.5, -86.6), (-179.8, -86.6), (-179.8, -86.3), (-180.1, -86.0), (-180.4, -86.0), (-181.0, -85.4), (-181.3, -85.4), (-181.3, -85.0), (-181.6, -84.7), (-181.6, -84.1), (-181.9, -83.8), (-182.2, -83.8), (-182.5, -83.5), (-182.5, -83.2), (-183.1, -82.6), (-183.4, -82.6), (-184.4, -81.7), (-184.7, -81.7), (-187.1, -79.2), (-187.4, -79.2), (-189.3, -77.4), (-189.6, -77.4), (-189.6, -76.8), (-189.9, -76.5), (-189.9, -76.2), (-189.6, -75.9), (-189.6, -75.6), (-189.3, -75.2), (-189.0, -75.2), (-188.6, -75.6), (-187.4, -75.6), (-187.1, -75.9), (-186.8, -75.9), (-186.2, -76.5), (-185.3, -76.5), (-185.0, -76.8), (-184.7, -76.8), (-184.4, -77.1), (-184.4, -77.7), (-184.1, -78.0), (-183.1, -78.0), (-182.8, -77.7), (-182.8, -77.1), (-183.4, -76.5), (-184.1, -76.5), (-184.1, -75.2), (-183.4, -75.2), (-183.4, -75.6), (-180.1, -78.9), (-180.1, -79.2), (-179.5, -79.8), (-179.2, -79.8), (-178.8, -80.1), (-178.8, -80.5), (-178.5, -80.8), (-178.5, -81.1), (-177.9, -81.7), (-177.6, -81.7), (-177.6, -82.3), (-177.0, -82.9), (-176.4, -82.9), (-176.1, -83.2), (-176.1, -83.5), (-175.5, -84.1), (-175.2, -84.1), (-175.2, -84.4), (-174.9, -84.7), (-174.9, -85.0), (-174.3, -85.7), (-173.3, -85.7), (-171.8, -87.2), (-171.5, -87.2), (-170.9, -87.8), (-170.6, -87.8), (-170.3, -88.1), (-170.0, -88.1), (-169.0, -89.0), (-168.1, -89.0), (-167.8, -89.3), (-167.5, -89.3), (-167.2, -89.6), (-166.9, -89.6), (-166.6, -89.9), (-166.3, -89.9), (-166.0, -90.3), (-165.7, -90.3), (-165.4, -90.6), (-165.1, -90.6), (-164.8, -90.9), (-164.5, -90.9), (-163.8, -91.5), (-163.5, -91.5), (-163.2, -91.8), (-162.3, -91.8), (-162.0, -92.1), (-161.7, -92.1), (-161.1, -92.7), (-160.8, -92.7), (-159.9, -93.6), (-159.6, -93.6), (-159.2, -93.9), (-158.9, -93.9), (-158.3, -94.5), (-158.0, -94.5), (-156.8, -95.8), (-156.5, -95.8), (-155.9, -96.4), (-155.6, -96.4), (-154.0, -97.9), (-154.0, -98.2), (-153.4, -98.8), (-153.1, -98.8), (-151.9, -100.1), (-151.6, -100.1), (-150.7, -101.0), (-150.7, -101.3), (-150.4, -101.6), (-149.8, -101.6), (-148.5, -102.8), (-148.2, -102.8), (-147.9, -103.1), (-147.6, -103.1), (-147.3, -103.4), (-147.0, -103.4), (-145.8, -104.6), (-145.5, -104.6), (-145.2, -105.0), (-144.5, -105.0), (-144.2, -105.3), (-143.3, -105.3) (0.922, 0.925, 0.937)</w:t>
      </w:r>
    </w:p>
    <w:p>
      <w:r>
        <w:t>(-160.5, -98.5), (-161.4, -98.5), (-162.3, -97.6), (-162.6, -97.6), (-162.6, -97.0), (-162.9, -96.7), (-162.9, -96.4), (-162.6, -96.1), (-162.6, -95.8), (-163.5, -94.8), (-163.8, -94.8), (-163.5, -94.5), (-162.9, -94.5), (-162.9, -95.5), (-162.6, -95.8), (-162.0, -95.8), (-161.7, -96.1), (-161.7, -96.4), (-162.3, -97.0), (-162.3, -97.3), (-161.7, -97.9), (-161.4, -97.9), (-161.1, -98.2), (-160.5, -98.2) (0.922, 0.925, 0.937)</w:t>
      </w:r>
    </w:p>
    <w:p>
      <w:r>
        <w:t>(-156.5, -104.0), (-156.8, -103.7), (-156.8, -103.4), (-157.1, -103.1), (-157.4, -103.1), (-158.3, -102.2), (-158.3, -101.9), (-159.6, -100.7), (-159.9, -100.7), (-160.2, -100.4), (-160.5, -100.4), (-162.3, -98.5), (-162.6, -98.5), (-164.1, -97.0), (-164.5, -97.0), (-165.1, -96.4), (-165.7, -96.4), (-166.0, -96.1), (-166.3, -96.1), (-166.9, -95.5), (-167.2, -95.5), (-167.5, -95.2), (-167.8, -95.2), (-168.4, -94.5), (-168.7, -94.5), (-169.0, -94.2), (-169.4, -94.2), (-170.3, -93.3), (-170.6, -93.3), (-170.9, -93.0), (-170.6, -93.3), (-170.3, -93.3), (-169.4, -94.2), (-169.0, -94.2), (-168.7, -94.5), (-168.4, -94.5), (-167.8, -95.2), (-167.5, -95.2), (-167.2, -95.5), (-166.9, -95.5), (-166.3, -96.1), (-166.0, -96.1), (-165.7, -96.4), (-164.1, -96.4), (-164.1, -97.0), (-162.6, -98.5), (-162.3, -98.5), (-161.7, -99.1), (-161.4, -99.1), (-159.9, -100.7), (-159.6, -100.7), (-158.0, -102.2), (-158.0, -102.5), (-157.4, -103.1), (-157.1, -103.1), (-156.8, -103.4), (-156.8, -103.7) (0.769, 0.780, 0.804)</w:t>
      </w:r>
    </w:p>
    <w:p>
      <w:r>
        <w:t>(-164.8, -99.4), (-165.1, -99.4), (-165.4, -99.1), (-166.0, -99.1), (-166.3, -98.8), (-166.3, -98.2), (-166.6, -97.9), (-166.9, -97.9), (-167.2, -97.6), (-167.8, -97.6), (-168.4, -97.0), (-168.7, -97.0), (-168.7, -96.7), (-168.4, -97.0), (-167.8, -97.0), (-167.5, -97.3), (-167.2, -97.3), (-166.9, -97.6), (-166.6, -97.6), (-166.0, -98.2), (-165.7, -98.2), (-165.4, -98.5), (-165.1, -98.5), (-164.8, -98.8) (0.008, 0.024, 0.035)</w:t>
      </w:r>
    </w:p>
    <w:p>
      <w:r>
        <w:t>(-167.5, -99.1), (-167.5, -98.8), (-167.2, -98.8), (-167.2, -99.1) (0.106, 0.122, 0.122)</w:t>
      </w:r>
    </w:p>
    <w:p>
      <w:r>
        <w:t>(-158.6, -104.0), (-158.9, -104.0), (-159.2, -104.3), (-159.6, -104.0), (-160.5, -104.0), (-161.1, -104.6), (-161.1, -105.3), (-161.4, -105.6), (-162.0, -105.6), (-162.3, -105.9), (-162.9, -105.3), (-164.1, -105.3), (-164.5, -105.6), (-164.5, -106.2), (-164.5, -105.6), (-164.8, -105.3), (-165.1, -105.3), (-165.4, -105.0), (-165.7, -105.3), (-166.0, -105.3), (-166.3, -105.6), (-166.0, -105.3), (-166.0, -104.6), (-165.7, -104.6), (-165.4, -104.3), (-165.7, -104.0), (-167.2, -104.0), (-166.9, -103.7), (-166.9, -103.1), (-167.2, -102.8), (-167.5, -102.8), (-168.4, -101.9), (-169.0, -101.9), (-169.4, -101.6), (-169.7, -101.6), (-170.0, -101.3), (-170.0, -101.0), (-170.6, -100.4), (-171.2, -100.4), (-170.3, -100.4), (-170.0, -100.1), (-170.0, -98.8), (-169.0, -98.8), (-168.7, -98.5), (-168.7, -97.9), (-169.0, -97.6), (-169.7, -97.6), (-170.0, -97.3), (-170.6, -97.9), (-170.6, -98.2), (-171.2, -98.2), (-171.5, -98.5), (-171.8, -98.5), (-172.1, -98.8), (-172.1, -99.7), (-171.8, -100.1), (-172.1, -99.7), (-172.1, -98.5), (-172.4, -98.2), (-173.9, -98.2), (-174.9, -97.3), (-175.2, -97.3), (-175.5, -97.0), (-175.8, -97.0), (-175.8, -96.7), (-176.4, -96.1), (-175.2, -96.1), (-174.9, -95.8), (-173.9, -95.8), (-173.3, -95.2), (-173.3, -94.2), (-173.6, -93.9), (-174.9, -93.9), (-175.8, -94.8), (-176.1, -94.8), (-175.8, -94.8), (-174.9, -93.9), (-173.6, -93.9), (-173.3, -94.2), (-173.3, -94.8), (-172.7, -95.5), (-171.8, -95.5), (-171.5, -95.8), (-171.2, -95.8), (-170.3, -96.7), (-170.3, -97.0), (-170.0, -97.3), (-169.4, -97.3), (-169.0, -97.6), (-168.7, -97.6), (-168.1, -98.2), (-166.9, -98.2), (-166.6, -98.5), (-166.6, -99.1), (-166.3, -99.4), (-166.0, -99.4), (-166.3, -99.4), (-166.6, -99.1), (-166.6, -98.5), (-166.9, -98.2), (-167.8, -98.2), (-168.1, -98.5), (-168.1, -99.4), (-167.8, -99.7), (-166.9, -99.7), (-166.6, -100.1), (-166.6, -100.4), (-166.0, -101.0), (-165.4, -101.0), (-165.1, -101.3), (-164.8, -101.3), (-164.5, -101.0), (-164.5, -100.4), (-165.1, -99.7), (-164.1, -100.7), (-164.1, -101.0), (-163.8, -101.3), (-163.5, -101.3), (-163.5, -101.9), (-163.2, -102.2), (-163.2, -102.5), (-162.9, -102.8), (-162.3, -102.8), (-162.0, -103.1), (-161.7, -102.8), (-161.4, -103.1), (-161.1, -103.1), (-160.2, -104.0), (-159.9, -104.0), (-159.6, -103.7), (-159.6, -103.4), (-159.6, -103.7), (-159.2, -104.0) (0.035, 0.075, 0.094)</w:t>
      </w:r>
    </w:p>
    <w:p>
      <w:r>
        <w:t>(-165.4, -101.9), (-165.7, -101.9), (-166.6, -101.0), (-167.2, -101.0), (-167.5, -100.7), (-167.5, -100.1), (-166.9, -100.1), (-166.9, -100.4), (-166.6, -100.7), (-166.6, -101.0), (-166.3, -101.3), (-165.7, -101.3), (-165.4, -101.6) (0.012, 0.051, 0.086)</w:t>
      </w:r>
    </w:p>
    <w:p>
      <w:r>
        <w:t>(-165.1, -103.4), (-166.0, -103.4), (-166.6, -102.8), (-166.9, -102.8), (-166.3, -102.2), (-166.9, -101.6), (-167.5, -101.6), (-167.8, -101.9), (-167.8, -102.2), (-167.5, -102.5), (-167.8, -102.2), (-167.8, -101.9), (-168.1, -101.6), (-169.0, -101.6), (-169.7, -101.0), (-169.7, -100.7), (-169.0, -100.7), (-168.7, -100.4), (-168.1, -100.4), (-168.1, -101.0), (-167.8, -101.3), (-167.5, -101.3), (-167.2, -101.6), (-166.9, -101.6), (-165.7, -102.8), (-164.8, -102.8), (-164.5, -102.5), (-164.5, -101.3), (-164.8, -101.0), (-165.1, -101.0), (-165.4, -100.7), (-166.0, -100.7), (-166.3, -100.4), (-166.3, -100.1), (-166.9, -99.4), (-167.8, -99.4), (-167.8, -98.5), (-166.9, -98.5), (-166.9, -99.1), (-166.3, -99.7), (-165.4, -99.7), (-164.8, -100.4), (-164.8, -101.0), (-164.5, -101.3), (-164.1, -101.3), (-163.8, -101.6), (-163.8, -102.2), (-164.1, -102.2), (-164.8, -102.8), (-164.8, -103.1) (0.067, 0.098, 0.110)</w:t>
      </w:r>
    </w:p>
    <w:p>
      <w:r>
        <w:t>(-166.6, -102.2), (-166.9, -102.5), (-167.2, -102.5), (-167.5, -102.2), (-167.5, -101.9), (-166.9, -101.9) (0.106, 0.122, 0.122)</w:t>
      </w:r>
    </w:p>
    <w:p>
      <w:r>
        <w:t>(-166.0, -105.9), (-166.0, -105.6), (-166.3, -105.3), (-166.9, -105.3), (-166.6, -105.3), (-166.3, -105.0), (-166.3, -104.6), (-166.6, -104.3), (-167.8, -104.3), (-168.1, -104.0), (-167.8, -104.3), (-167.2, -103.7), (-167.2, -103.4), (-167.5, -103.1), (-167.8, -103.1), (-168.1, -102.8), (-168.1, -102.5), (-168.4, -102.2), (-169.0, -102.2), (-169.4, -101.9), (-169.7, -101.9), (-170.0, -101.6), (-169.7, -101.9), (-169.4, -101.9), (-169.0, -102.2), (-168.4, -102.2), (-167.5, -103.1), (-167.2, -103.1), (-167.2, -103.7), (-167.5, -104.0), (-167.2, -104.3), (-165.7, -104.3), (-166.0, -104.3), (-166.3, -104.6), (-166.3, -105.3), (-166.0, -105.6) (0.012, 0.051, 0.086)</w:t>
      </w:r>
    </w:p>
    <w:p>
      <w:r>
        <w:t>(-167.5, -104.6), (-166.6, -104.6), (-166.6, -105.0), (-167.2, -105.0) (0.008, 0.024, 0.035)</w:t>
      </w:r>
    </w:p>
    <w:p>
      <w:r>
        <w:t>(-163.8, -109.5), (-164.8, -108.6), (-165.1, -108.6), (-165.4, -108.3), (-165.7, -108.3), (-166.9, -107.1), (-167.2, -107.1), (-167.8, -106.5), (-168.1, -106.5), (-168.4, -106.2), (-169.0, -106.2), (-169.4, -105.9), (-169.4, -105.6), (-169.7, -105.3), (-168.7, -106.2), (-168.4, -106.2), (-168.1, -106.5), (-167.8, -106.5), (-167.2, -107.1), (-166.9, -107.1), (-166.0, -108.0), (-165.7, -108.0), (-165.1, -108.6), (-164.8, -108.6) (0.847, 0.855, 0.878)</w:t>
      </w:r>
    </w:p>
    <w:p>
      <w:r>
        <w:t>(-163.8, -106.2), (-163.8, -105.9), (-163.5, -105.9) (0.106, 0.122, 0.122)</w:t>
      </w:r>
    </w:p>
    <w:p>
      <w:r>
        <w:t>(-163.8, -104.3), (-163.5, -104.3), (-163.2, -104.0), (-163.2, -104.3) (0.067, 0.098, 0.110)</w:t>
      </w:r>
    </w:p>
    <w:p>
      <w:r>
        <w:t>(-162.3, -103.7), (-162.3, -103.4), (-162.0, -103.4), (-161.7, -103.1), (-161.4, -103.4), (-161.4, -103.7) (0.067, 0.098, 0.110)</w:t>
      </w:r>
    </w:p>
    <w:p>
      <w:r>
        <w:t>(-159.9, -103.7), (-160.2, -103.7), (-161.1, -102.8), (-161.4, -102.8), (-161.4, -102.5), (-161.1, -102.2), (-161.4, -101.9), (-161.1, -102.2), (-160.8, -102.2), (-161.1, -102.2), (-161.4, -102.5), (-160.5, -103.4), (-160.2, -103.4), (-159.9, -103.1) (0.012, 0.051, 0.086)</w:t>
      </w:r>
    </w:p>
    <w:p>
      <w:r>
        <w:t>(-160.2, -103.1), (-160.5, -103.1), (-161.4, -102.2), (-161.7, -102.5), (-162.0, -102.5), (-162.3, -102.2), (-162.6, -102.2), (-162.6, -101.9), (-162.9, -101.6), (-162.9, -101.0), (-162.3, -101.6), (-162.0, -101.6), (-161.1, -102.5), (-160.5, -102.5), (-160.2, -102.8) (0.008, 0.024, 0.035)</w:t>
      </w:r>
    </w:p>
    <w:p>
      <w:r>
        <w:t>(-162.0, -102.8), (-162.3, -102.5), (-162.9, -102.5), (-162.9, -102.2), (-163.2, -101.9), (-163.2, -101.3), (-163.5, -101.0), (-163.8, -101.0), (-163.8, -100.7), (-164.8, -99.7), (-164.5, -99.4), (-164.5, -99.1), (-164.5, -99.4), (-164.1, -99.7), (-163.8, -99.7), (-163.5, -100.1), (-163.5, -100.4), (-163.2, -100.7), (-162.9, -100.7), (-162.3, -101.3), (-162.9, -100.7), (-163.2, -101.0), (-163.2, -101.6), (-162.9, -101.9), (-162.9, -102.2), (-162.6, -102.5), (-162.3, -102.5) (0.012, 0.051, 0.086)</w:t>
      </w:r>
    </w:p>
    <w:p>
      <w:r>
        <w:t>(-166.0, -100.4), (-166.0, -100.1), (-165.4, -100.1), (-165.4, -100.4) (0.106, 0.122, 0.122)</w:t>
      </w:r>
    </w:p>
    <w:p>
      <w:r>
        <w:t>(-169.0, -101.3), (-169.0, -101.0), (-168.4, -101.0), (-168.7, -101.0) (0.106, 0.122, 0.122)</w:t>
      </w:r>
    </w:p>
    <w:p>
      <w:r>
        <w:t>(-167.5, -103.7), (-167.8, -104.0), (-168.1, -103.7), (-168.4, -103.7), (-168.4, -103.1), (-169.0, -102.5), (-169.7, -102.5), (-170.3, -101.9), (-170.6, -101.9), (-170.9, -101.6), (-171.2, -101.6), (-171.8, -101.0), (-171.8, -100.7), (-171.2, -100.7), (-170.6, -101.3), (-170.3, -101.3), (-170.3, -101.6), (-169.7, -102.2), (-169.4, -102.2), (-169.0, -102.5), (-168.4, -102.5), (-168.4, -102.8), (-167.8, -103.4), (-167.5, -103.4) (0.008, 0.024, 0.035)</w:t>
      </w:r>
    </w:p>
    <w:p>
      <w:r>
        <w:t>(-170.3, -101.0), (-170.6, -101.0), (-170.9, -100.7), (-170.6, -100.7) (0.012, 0.051, 0.086)</w:t>
      </w:r>
    </w:p>
    <w:p>
      <w:r>
        <w:t>(-169.4, -100.1), (-169.7, -99.7), (-169.7, -99.4), (-169.4, -99.1), (-168.7, -99.1), (-168.7, -99.7), (-169.0, -100.1) (0.012, 0.051, 0.086)</w:t>
      </w:r>
    </w:p>
    <w:p>
      <w:r>
        <w:t>(-167.2, -97.9), (-168.1, -97.9), (-168.7, -97.3), (-169.0, -97.3), (-169.4, -97.0), (-170.0, -97.0), (-170.0, -96.7), (-171.2, -95.5), (-171.5, -95.5), (-171.2, -95.2), (-171.2, -94.8), (-171.8, -94.2), (-170.6, -95.5), (-170.3, -95.5), (-169.0, -96.7), (-169.0, -97.0), (-168.7, -97.3), (-168.4, -97.3), (-167.8, -97.9) (0.012, 0.051, 0.086)</w:t>
      </w:r>
    </w:p>
    <w:p>
      <w:r>
        <w:t>(-166.3, -95.8), (-166.9, -95.2), (-167.2, -95.2), (-167.5, -94.8), (-167.8, -94.8), (-168.4, -94.2), (-168.7, -94.2), (-169.0, -93.9), (-169.4, -93.9), (-170.3, -93.0), (-170.6, -93.0), (-170.9, -92.7), (-171.2, -92.7), (-171.8, -92.1), (-172.1, -92.1), (-172.4, -91.8), (-172.7, -91.8), (-172.1, -91.8), (-171.8, -92.1), (-171.5, -92.1), (-171.2, -92.4), (-170.9, -92.4), (-170.6, -92.7), (-170.3, -92.4), (-170.3, -92.1), (-170.0, -92.1), (-169.7, -91.8), (-169.0, -91.8), (-168.7, -91.5), (-168.7, -90.6), (-168.1, -90.6), (-167.8, -90.9), (-167.8, -91.8), (-168.4, -92.4), (-168.4, -93.0), (-169.0, -93.6), (-168.7, -93.9), (-168.1, -93.9), (-167.8, -94.2), (-167.8, -94.5), (-167.2, -95.2), (-166.9, -95.2) (0.847, 0.855, 0.878)</w:t>
      </w:r>
    </w:p>
    <w:p>
      <w:r>
        <w:t>(-173.3, -91.5), (-173.6, -91.2), (-173.9, -91.2), (-174.3, -90.9), (-173.9, -90.9) (0.847, 0.855, 0.878)</w:t>
      </w:r>
    </w:p>
    <w:p>
      <w:r>
        <w:t>(-180.4, -98.8), (-180.7, -99.1), (-181.3, -98.5), (-181.3, -98.2), (-180.7, -98.2), (-180.7, -98.5) (0.847, 0.855, 0.878)</w:t>
      </w:r>
    </w:p>
    <w:p>
      <w:r>
        <w:t>(-181.9, -100.4), (-181.9, -100.1), (-181.6, -100.1) (0.847, 0.855, 0.878)</w:t>
      </w:r>
    </w:p>
    <w:p>
      <w:r>
        <w:t>(-180.1, -103.1), (-180.4, -102.8), (-180.4, -102.5), (-180.7, -102.2), (-181.0, -102.2), (-181.6, -101.6), (-181.9, -101.6), (-181.9, -101.3), (-182.5, -100.7), (-182.8, -100.7), (-183.1, -100.4), (-183.4, -100.4), (-184.1, -99.7), (-184.4, -99.7), (-185.3, -98.8), (-184.4, -99.7), (-184.1, -99.7), (-183.4, -100.4), (-183.1, -100.4), (-182.8, -100.7), (-182.5, -100.7), (-181.0, -102.2), (-180.7, -102.2), (-180.4, -102.5), (-180.4, -102.8) (0.847, 0.855, 0.878)</w:t>
      </w:r>
    </w:p>
    <w:p>
      <w:r>
        <w:t>(-182.2, -103.1), (-182.8, -103.1), (-183.1, -102.8), (-183.8, -102.8), (-184.1, -102.5), (-185.0, -102.5), (-184.1, -102.5), (-183.8, -102.8), (-183.4, -102.8), (-183.1, -102.5), (-182.5, -103.1) (0.035, 0.075, 0.094)</w:t>
      </w:r>
    </w:p>
    <w:p>
      <w:r>
        <w:t>(-183.8, -103.7), (-183.8, -103.4), (-183.4, -103.4), (-183.4, -103.7) (0.149, 0.149, 0.133)</w:t>
      </w:r>
    </w:p>
    <w:p>
      <w:r>
        <w:t>(-183.1, -105.6), (-183.1, -105.3), (-183.4, -105.0), (-183.8, -105.0), (-184.1, -104.6), (-184.4, -104.6), (-184.7, -104.3), (-185.3, -104.3), (-184.4, -104.3), (-183.8, -105.0), (-183.4, -105.0), (-183.1, -105.3) (0.035, 0.075, 0.094)</w:t>
      </w:r>
    </w:p>
    <w:p>
      <w:r>
        <w:t>(-183.8, -105.9), (-184.4, -105.9), (-184.7, -105.6), (-184.7, -105.3), (-184.1, -105.3), (-183.8, -105.6) (0.008, 0.024, 0.035)</w:t>
      </w:r>
    </w:p>
    <w:p>
      <w:r>
        <w:t>(-183.1, -106.5), (-183.4, -106.5), (-183.8, -106.2), (-184.1, -106.2), (-183.8, -106.2), (-183.4, -105.9), (-183.4, -105.6), (-184.1, -105.0), (-184.7, -105.0), (-185.0, -105.3), (-185.3, -105.0), (-185.6, -105.0), (-185.9, -104.6), (-186.5, -104.6), (-187.1, -104.0), (-186.5, -104.6), (-186.2, -104.6), (-185.9, -104.3), (-186.8, -103.4), (-187.1, -103.4), (-187.7, -102.8), (-187.1, -103.4), (-186.8, -103.4), (-185.9, -104.3), (-185.6, -104.3), (-185.3, -104.6), (-184.7, -104.6), (-184.4, -105.0), (-184.1, -105.0), (-183.8, -105.3), (-183.4, -105.3), (-183.4, -106.2) (0.012, 0.051, 0.086)</w:t>
      </w:r>
    </w:p>
    <w:p>
      <w:r>
        <w:t>(-185.3, -107.4), (-185.6, -107.4), (-185.9, -107.1), (-186.2, -107.1), (-186.8, -106.5), (-187.4, -106.5), (-187.7, -106.2), (-188.0, -106.2), (-188.0, -105.6), (-189.0, -104.6), (-187.1, -106.5), (-186.5, -106.5), (-185.6, -107.4) (0.847, 0.855, 0.878)</w:t>
      </w:r>
    </w:p>
    <w:p>
      <w:r>
        <w:t>(-183.8, -111.4), (-185.3, -109.9), (-185.6, -109.9), (-185.9, -109.5), (-186.2, -109.5), (-186.5, -109.2), (-186.8, -109.2), (-187.7, -108.3), (-188.0, -108.3), (-187.7, -108.3), (-187.1, -108.9), (-186.8, -108.9), (-186.2, -109.5), (-185.9, -109.5), (-185.6, -109.9), (-185.0, -109.9), (-184.7, -110.2), (-184.7, -110.5) (0.847, 0.855, 0.878)</w:t>
      </w:r>
    </w:p>
    <w:p>
      <w:r>
        <w:t>(-187.4, -111.4), (-187.4, -111.1), (-187.7, -110.8), (-188.0, -110.8), (-187.7, -110.5), (-187.4, -110.8), (-187.1, -110.8), (-187.4, -111.1) (0.012, 0.051, 0.086)</w:t>
      </w:r>
    </w:p>
    <w:p>
      <w:r>
        <w:t>(-187.7, -111.4), (-188.0, -111.7), (-188.3, -111.4), (-188.6, -111.4), (-188.6, -111.1), (-188.0, -111.1) (0.067, 0.098, 0.110)</w:t>
      </w:r>
    </w:p>
    <w:p>
      <w:r>
        <w:t>(-188.0, -112.6), (-188.3, -112.6), (-188.6, -112.9), (-189.3, -112.3), (-189.3, -112.0), (-188.6, -112.0), (-188.3, -112.3), (-188.0, -112.3) (0.008, 0.024, 0.035)</w:t>
      </w:r>
    </w:p>
    <w:p>
      <w:r>
        <w:t>(-189.9, -112.3), (-190.2, -112.3), (-190.2, -112.0) (0.106, 0.122, 0.122)</w:t>
      </w:r>
    </w:p>
    <w:p>
      <w:r>
        <w:t>(-190.5, -112.9), (-190.8, -112.6), (-190.8, -112.0), (-190.5, -111.7), (-189.9, -111.7), (-189.6, -112.0), (-189.6, -112.6), (-189.9, -112.9) (0.035, 0.075, 0.094)</w:t>
      </w:r>
    </w:p>
    <w:p>
      <w:r>
        <w:t>(-189.9, -112.6), (-190.5, -112.6), (-190.5, -112.0), (-190.5, -112.3), (-190.2, -112.6) (0.067, 0.098, 0.110)</w:t>
      </w:r>
    </w:p>
    <w:p>
      <w:r>
        <w:t>(-191.4, -112.6), (-191.4, -112.0), (-191.1, -112.3) (0.008, 0.024, 0.035)</w:t>
      </w:r>
    </w:p>
    <w:p>
      <w:r>
        <w:t>(-190.5, -111.4), (-190.5, -111.1), (-190.2, -110.8), (-189.9, -110.8), (-189.6, -111.1), (-189.6, -111.4) (0.008, 0.024, 0.035)</w:t>
      </w:r>
    </w:p>
    <w:p>
      <w:r>
        <w:t>(-189.0, -111.7), (-189.6, -111.7), (-189.3, -111.4), (-189.3, -111.1), (-189.9, -110.5), (-189.6, -110.2), (-190.2, -109.5), (-189.0, -110.8), (-189.3, -111.1), (-189.3, -111.4) (0.012, 0.051, 0.086)</w:t>
      </w:r>
    </w:p>
    <w:p>
      <w:r>
        <w:t>(-188.0, -110.5), (-189.0, -110.5), (-190.2, -109.2), (-190.5, -109.2), (-190.8, -108.9), (-191.1, -108.9), (-192.0, -108.0), (-190.8, -108.0), (-189.3, -109.5), (-189.0, -109.5), (-188.6, -109.9), (-188.3, -109.9), (-188.0, -110.2) (0.008, 0.024, 0.035)</w:t>
      </w:r>
    </w:p>
    <w:p>
      <w:r>
        <w:t>(-191.4, -109.9), (-192.0, -109.9), (-192.0, -109.2), (-191.7, -109.2), (-191.4, -109.5) (0.067, 0.098, 0.110)</w:t>
      </w:r>
    </w:p>
    <w:p>
      <w:r>
        <w:t>(-193.2, -109.9), (-193.5, -110.2), (-193.9, -110.2), (-194.5, -109.5), (-193.5, -109.5) (0.008, 0.024, 0.035)</w:t>
      </w:r>
    </w:p>
    <w:p>
      <w:r>
        <w:t>(-194.5, -108.0), (-193.2, -108.0), (-192.9, -108.3), (-192.6, -108.3), (-192.6, -108.6), (-194.2, -108.6), (-194.5, -108.3) (0.067, 0.098, 0.110)</w:t>
      </w:r>
    </w:p>
    <w:p>
      <w:r>
        <w:t>(-191.4, -108.9), (-192.6, -107.7), (-192.9, -107.7), (-193.2, -107.4), (-194.5, -107.4), (-194.8, -107.1), (-194.8, -106.5), (-195.1, -106.2), (-194.8, -106.5), (-194.8, -107.1), (-194.5, -107.4), (-192.9, -107.4), (-192.6, -107.1), (-192.9, -106.8), (-192.0, -107.7), (-191.7, -107.7), (-192.0, -107.7), (-192.3, -108.0) (0.012, 0.051, 0.086)</w:t>
      </w:r>
    </w:p>
    <w:p>
      <w:r>
        <w:t>(-202.4, -105.3), (-201.5, -105.3), (-200.9, -104.6), (-200.9, -103.4), (-200.3, -103.4), (-200.0, -103.1), (-199.4, -103.1), (-199.1, -103.4), (-199.1, -103.7), (-199.4, -103.7), (-200.0, -104.3), (-200.0, -105.0), (-200.3, -105.3), (-200.0, -105.6), (-199.4, -105.6), (-198.8, -105.0), (-198.8, -104.3), (-198.4, -104.0), (-198.8, -104.3), (-198.8, -105.0), (-198.1, -105.6), (-197.5, -105.6), (-197.2, -105.3), (-197.2, -105.0), (-197.8, -104.3), (-196.6, -105.6), (-198.4, -105.6), (-198.8, -105.9), (-198.8, -106.5), (-197.8, -107.4), (-197.5, -107.1), (-197.2, -107.1), (-196.3, -106.2), (-195.4, -106.2), (-195.1, -106.5), (-195.1, -107.1), (-194.5, -107.7), (-193.2, -107.7), (-192.9, -108.0), (-192.6, -108.0), (-191.4, -109.2), (-191.1, -109.2), (-190.8, -109.5), (-190.5, -109.5), (-189.9, -110.2), (-190.2, -110.5), (-190.5, -110.5), (-191.1, -111.1), (-191.4, -111.1), (-192.0, -110.5), (-192.3, -110.5), (-192.6, -110.2), (-192.6, -109.5), (-193.2, -108.9), (-193.9, -108.9), (-192.6, -108.9), (-192.3, -108.6), (-192.3, -108.3), (-192.6, -108.0), (-192.9, -108.0), (-193.2, -107.7), (-194.5, -107.7), (-194.8, -108.0), (-194.8, -108.3), (-194.5, -108.6), (-194.8, -108.3), (-194.8, -108.0), (-195.1, -107.7), (-196.0, -107.7), (-196.9, -108.6), (-198.1, -108.6), (-198.1, -108.3), (-198.4, -108.0), (-198.4, -107.7), (-198.8, -107.4), (-200.0, -107.4), (-200.3, -107.7), (-200.3, -108.9), (-200.0, -109.2), (-199.1, -109.2), (-198.8, -109.5), (-198.8, -109.9), (-198.4, -110.2), (-198.8, -110.5), (-200.0, -110.5), (-200.3, -110.8), (-200.3, -111.7), (-199.7, -112.3), (-199.4, -112.0), (-198.4, -112.0), (-198.1, -111.7), (-198.1, -111.4), (-197.8, -111.1), (-197.8, -110.8), (-197.5, -110.5), (-197.2, -110.5), (-196.3, -109.5), (-195.4, -109.5), (-194.8, -110.2), (-194.8, -110.8), (-194.5, -111.1), (-193.2, -111.1), (-192.9, -111.4), (-192.9, -111.7), (-192.3, -112.3), (-192.3, -112.6), (-192.6, -112.9), (-192.9, -112.6), (-192.9, -112.3), (-193.2, -112.0), (-193.9, -112.0), (-194.5, -111.4), (-194.5, -111.1), (-194.8, -110.8), (-196.0, -110.8), (-196.3, -111.1), (-196.6, -111.1), (-197.2, -111.7), (-197.2, -112.0), (-197.8, -112.6), (-198.4, -112.6), (-198.8, -112.9), (-199.4, -112.9), (-199.7, -112.6), (-200.0, -112.6), (-200.3, -112.3), (-202.4, -112.3) (0.035, 0.075, 0.094)</w:t>
      </w:r>
    </w:p>
    <w:p>
      <w:r>
        <w:t>(-198.1, -108.0), (-198.1, -107.7), (-197.8, -107.7), (-197.5, -107.4), (-197.2, -107.4), (-196.6, -106.8), (-196.3, -106.8), (-196.0, -106.5), (-195.4, -106.5), (-195.4, -107.1), (-195.7, -107.4), (-196.3, -107.4), (-197.2, -108.3), (-197.8, -108.3) (0.067, 0.098, 0.110)</w:t>
      </w:r>
    </w:p>
    <w:p>
      <w:r>
        <w:t>(-198.1, -106.5), (-198.1, -106.2), (-197.8, -105.9), (-197.5, -105.9), (-197.2, -106.2), (-196.9, -106.2), (-197.5, -106.8), (-197.8, -106.8) (0.008, 0.024, 0.035)</w:t>
      </w:r>
    </w:p>
    <w:p>
      <w:r>
        <w:t>(-197.8, -107.1), (-198.4, -106.5), (-198.4, -105.9), (-198.1, -105.9), (-198.4, -106.2), (-198.4, -106.5) (0.012, 0.051, 0.086)</w:t>
      </w:r>
    </w:p>
    <w:p>
      <w:r>
        <w:t>(-199.4, -107.1), (-199.7, -106.8), (-199.7, -106.2), (-199.4, -105.9), (-199.1, -105.9), (-199.1, -106.5), (-198.8, -106.8), (-199.1, -107.1) (0.067, 0.098, 0.110)</w:t>
      </w:r>
    </w:p>
    <w:p>
      <w:r>
        <w:t>(-200.6, -107.1), (-200.9, -106.8), (-200.9, -105.6), (-200.3, -105.6), (-199.7, -105.0), (-199.7, -104.3), (-199.4, -104.0), (-199.1, -104.0), (-198.8, -103.7), (-198.8, -103.4), (-199.1, -103.1), (-198.1, -104.0), (-198.4, -103.7), (-199.1, -104.3), (-199.1, -105.0), (-199.4, -105.3), (-200.0, -105.3), (-200.3, -105.6), (-200.3, -106.8) (0.012, 0.051, 0.086)</w:t>
      </w:r>
    </w:p>
    <w:p>
      <w:r>
        <w:t>(-197.5, -105.3), (-198.1, -105.3), (-198.4, -105.0), (-198.4, -104.3), (-198.1, -104.3), (-197.5, -105.0) (0.067, 0.098, 0.110)</w:t>
      </w:r>
    </w:p>
    <w:p>
      <w:r>
        <w:t>(-192.9, -107.1), (-194.5, -107.1), (-194.5, -106.5), (-195.1, -105.9), (-195.4, -105.9), (-196.3, -105.0), (-196.6, -105.0), (-197.5, -104.0), (-197.8, -104.0), (-199.1, -102.8), (-199.4, -102.8), (-199.7, -102.5), (-200.0, -102.5), (-200.0, -102.2), (-200.3, -101.9), (-201.2, -101.9), (-201.2, -101.6), (-200.9, -101.3), (-200.6, -101.3), (-200.0, -101.9), (-199.7, -101.9), (-199.4, -102.2), (-199.1, -102.2), (-197.2, -104.0), (-196.9, -104.0), (-195.4, -105.6), (-195.1, -105.6), (-194.2, -106.5), (-193.9, -106.5), (-193.5, -106.8), (-193.2, -106.8) (0.008, 0.024, 0.035)</w:t>
      </w:r>
    </w:p>
    <w:p>
      <w:r>
        <w:t>(-197.2, -106.8), (-196.6, -106.2), (-196.9, -105.9), (-197.2, -105.9), (-196.6, -105.9), (-196.3, -105.6), (-197.5, -104.3), (-196.6, -105.3), (-196.3, -105.3), (-195.7, -105.9), (-196.3, -105.9) (0.012, 0.051, 0.086)</w:t>
      </w:r>
    </w:p>
    <w:p>
      <w:r>
        <w:t>(-199.1, -108.6), (-199.4, -108.3), (-199.4, -108.0), (-199.1, -108.0) (0.008, 0.024, 0.035)</w:t>
      </w:r>
    </w:p>
    <w:p>
      <w:r>
        <w:t>(-196.3, -110.5), (-196.3, -110.2), (-196.0, -109.9), (-195.4, -109.9), (-195.4, -110.2), (-195.7, -110.5) (0.067, 0.098, 0.110)</w:t>
      </w:r>
    </w:p>
    <w:p>
      <w:r>
        <w:t>(-186.2, -112.6), (-186.2, -112.3), (-186.2, -112.6), (-186.5, -112.9), (-187.1, -112.9), (-187.4, -112.6), (-187.4, -112.3), (-187.7, -112.0), (-187.7, -111.7), (-187.4, -111.7), (-187.1, -112.0), (-186.8, -112.0), (-187.1, -112.0), (-187.4, -112.3), (-186.8, -112.9), (-186.5, -112.9) (0.035, 0.075, 0.094)</w:t>
      </w:r>
    </w:p>
    <w:p>
      <w:r>
        <w:t>(-186.5, -112.6), (-186.8, -112.6), (-187.1, -112.3), (-186.5, -112.3) (0.067, 0.098, 0.110)</w:t>
      </w:r>
    </w:p>
    <w:p>
      <w:r>
        <w:t>(-184.7, -112.9), (-185.3, -112.9), (-185.6, -112.6), (-185.6, -112.3), (-185.9, -112.0), (-186.2, -112.0), (-186.5, -111.7), (-187.1, -111.7), (-187.1, -111.1), (-186.2, -111.1), (-185.9, -111.4), (-185.9, -111.7), (-185.3, -112.3), (-185.0, -112.3), (-184.7, -112.6) (0.008, 0.024, 0.035)</w:t>
      </w:r>
    </w:p>
    <w:p>
      <w:r>
        <w:t>(-188.6, -115.4), (-188.6, -114.8), (-188.0, -114.8), (-187.4, -114.1), (-185.9, -114.1), (-185.6, -113.8), (-185.6, -113.5), (-184.4, -113.5), (-184.4, -113.8), (-184.1, -114.1), (-183.1, -114.1), (-183.1, -114.4), (-183.4, -114.4), (-184.1, -115.1), (-184.1, -115.4), (-184.4, -115.7), (-185.6, -115.7), (-185.9, -115.4), (-186.2, -115.4), (-186.5, -115.7), (-187.7, -115.7), (-188.0, -115.4) (0.035, 0.075, 0.094)</w:t>
      </w:r>
    </w:p>
    <w:p>
      <w:r>
        <w:t>(-183.1, -113.8), (-183.4, -113.8), (-183.8, -113.5), (-183.8, -113.2), (-183.4, -113.5), (-183.1, -113.5) (0.008, 0.024, 0.035)</w:t>
      </w:r>
    </w:p>
    <w:p>
      <w:r>
        <w:t>(-183.1, -116.6), (-183.1, -116.3), (-182.5, -115.7), (-182.2, -115.7), (-181.9, -116.0), (-181.9, -116.3), (-182.5, -116.3), (-182.8, -116.6) (0.067, 0.098, 0.110)</w:t>
      </w:r>
    </w:p>
    <w:p>
      <w:r>
        <w:t>(-179.2, -117.2), (-179.5, -117.2), (-180.7, -116.0), (-181.0, -116.0), (-182.2, -114.8), (-182.5, -114.8), (-182.8, -115.1), (-183.1, -115.1), (-183.4, -115.4), (-183.1, -115.1), (-182.8, -115.1), (-182.5, -114.8), (-182.5, -114.4), (-181.9, -114.4), (-181.3, -115.1), (-181.0, -115.1), (-180.4, -115.7), (-180.4, -116.0), (-179.8, -116.6), (-179.5, -116.6), (-179.2, -116.9) (0.008, 0.024, 0.035)</w:t>
      </w:r>
    </w:p>
    <w:p>
      <w:r>
        <w:t>(-180.4, -117.2), (-181.0, -117.2), (-181.0, -116.9), (-181.3, -116.6), (-181.0, -116.9), (-180.7, -116.9) (0.067, 0.098, 0.110)</w:t>
      </w:r>
    </w:p>
    <w:p>
      <w:r>
        <w:t>(-178.2, -117.8), (-178.5, -117.5), (-178.8, -117.8), (-179.5, -117.8), (-179.8, -118.1), (-179.8, -118.4), (-179.5, -118.7), (-178.8, -118.7), (-179.5, -118.7), (-179.8, -118.4), (-179.8, -117.8), (-180.1, -117.5), (-181.0, -117.5), (-181.9, -116.6), (-182.5, -116.6), (-183.1, -117.2), (-183.4, -117.2), (-183.8, -116.9), (-183.8, -116.0), (-183.1, -116.0), (-182.5, -115.4), (-181.9, -115.4), (-181.9, -115.7), (-181.3, -116.3), (-181.0, -116.3), (-179.5, -117.8), (-178.8, -117.8), (-178.5, -117.5) (0.035, 0.075, 0.094)</w:t>
      </w:r>
    </w:p>
    <w:p>
      <w:r>
        <w:t>(-180.1, -118.1), (-180.4, -117.8), (-180.1, -117.8) (0.012, 0.051, 0.086)</w:t>
      </w:r>
    </w:p>
    <w:p>
      <w:r>
        <w:t>(-180.1, -118.7), (-181.0, -118.7), (-181.0, -118.1), (-180.7, -117.8), (-180.1, -118.4) (0.008, 0.024, 0.035)</w:t>
      </w:r>
    </w:p>
    <w:p>
      <w:r>
        <w:t>(-179.5, -118.4), (-179.5, -118.1), (-178.8, -118.1), (-178.8, -118.4) (0.067, 0.098, 0.110)</w:t>
      </w:r>
    </w:p>
    <w:p>
      <w:r>
        <w:t>(-177.6, -119.0), (-178.2, -119.0), (-178.2, -118.1), (-177.9, -118.1), (-177.6, -118.4) (0.008, 0.024, 0.035)</w:t>
      </w:r>
    </w:p>
    <w:p>
      <w:r>
        <w:t>(-179.2, -120.9), (-179.2, -120.0), (-178.8, -120.0), (-178.5, -119.7), (-177.9, -119.7), (-177.9, -120.9) (0.035, 0.075, 0.094)</w:t>
      </w:r>
    </w:p>
    <w:p>
      <w:r>
        <w:t>(-178.5, -120.6), (-178.8, -120.3), (-178.5, -120.0), (-178.2, -120.0), (-178.2, -120.6) (0.067, 0.098, 0.110)</w:t>
      </w:r>
    </w:p>
    <w:p>
      <w:r>
        <w:t>(-180.1, -120.3), (-180.1, -119.7), (-179.8, -119.3), (-179.2, -119.3), (-179.5, -119.7), (-179.8, -119.7), (-180.1, -120.0) (0.008, 0.024, 0.035)</w:t>
      </w:r>
    </w:p>
    <w:p>
      <w:r>
        <w:t>(-177.3, -120.6), (-177.3, -120.0), (-177.0, -119.7), (-176.7, -119.7), (-176.4, -120.0), (-176.7, -120.3), (-176.7, -120.6) (0.008, 0.024, 0.035)</w:t>
      </w:r>
    </w:p>
    <w:p>
      <w:r>
        <w:t>(-176.7, -122.7), (-176.7, -122.4), (-176.4, -122.4), (-176.4, -122.7) (0.012, 0.051, 0.086)</w:t>
      </w:r>
    </w:p>
    <w:p>
      <w:r>
        <w:t>(-175.5, -126.1), (-175.8, -125.8), (-175.8, -125.2), (-176.1, -124.9), (-176.7, -124.9), (-176.7, -123.9), (-177.0, -123.6), (-177.6, -123.6), (-177.6, -123.0), (-177.9, -122.7), (-178.5, -122.7), (-177.9, -122.7), (-177.6, -122.4), (-177.6, -121.5), (-177.3, -121.2), (-176.7, -121.2), (-176.4, -120.9), (-175.8, -121.5), (-175.5, -121.5), (-175.5, -121.8), (-174.9, -122.4), (-174.9, -123.0), (-174.6, -123.3), (-174.3, -123.3), (-174.6, -123.3), (-174.9, -123.6), (-174.9, -124.2), (-174.3, -124.9), (-174.6, -124.9), (-174.6, -124.6), (-174.9, -124.2), (-174.9, -123.6), (-175.2, -123.3), (-175.8, -123.3), (-176.1, -123.6), (-176.1, -124.9), (-175.8, -125.2), (-175.5, -125.2), (-175.2, -125.5), (-175.2, -125.8) (0.035, 0.075, 0.094)</w:t>
      </w:r>
    </w:p>
    <w:p>
      <w:r>
        <w:t>(-175.2, -122.7), (-175.5, -122.7), (-175.5, -122.1), (-175.2, -122.4) (0.067, 0.098, 0.110)</w:t>
      </w:r>
    </w:p>
    <w:p>
      <w:r>
        <w:t>(-173.6, -124.6), (-173.9, -124.6), (-174.3, -124.2), (-174.3, -123.9), (-173.9, -123.9), (-173.6, -124.2) (0.106, 0.122, 0.122)</w:t>
      </w:r>
    </w:p>
    <w:p>
      <w:r>
        <w:t>(-173.0, -124.6), (-173.3, -124.9), (-173.9, -124.9), (-174.6, -124.2), (-174.6, -123.6), (-173.9, -123.6) (0.067, 0.098, 0.110)</w:t>
      </w:r>
    </w:p>
    <w:p>
      <w:r>
        <w:t>(-172.1, -127.3), (-172.7, -127.3), (-174.3, -125.8), (-174.3, -125.5), (-173.6, -125.5), (-173.3, -125.8), (-173.0, -125.8), (-172.7, -126.1), (-172.7, -126.4), (-172.1, -127.0) (0.008, 0.024, 0.035)</w:t>
      </w:r>
    </w:p>
    <w:p>
      <w:r>
        <w:t>(-170.6, -127.3), (-171.5, -127.3), (-171.5, -127.0), (-172.1, -126.4), (-172.1, -126.1), (-173.0, -125.2), (-173.3, -125.2), (-172.7, -124.6), (-173.6, -123.6), (-172.7, -124.6), (-172.7, -124.9), (-171.8, -125.8), (-171.5, -125.8), (-170.6, -126.7) (0.035, 0.075, 0.094)</w:t>
      </w:r>
    </w:p>
    <w:p>
      <w:r>
        <w:t>(-170.9, -127.0), (-171.2, -127.0), (-171.5, -126.7), (-171.5, -126.4), (-171.2, -126.4), (-171.2, -126.7) (0.067, 0.098, 0.110)</w:t>
      </w:r>
    </w:p>
    <w:p>
      <w:r>
        <w:t>(-171.5, -128.2), (-171.5, -127.9), (-170.6, -127.9), (-170.6, -128.5), (-171.2, -128.5) (0.008, 0.024, 0.035)</w:t>
      </w:r>
    </w:p>
    <w:p>
      <w:r>
        <w:t>(-167.5, -130.7), (-167.8, -130.7), (-168.4, -130.1), (-169.0, -130.7), (-169.7, -130.7), (-169.7, -130.1), (-170.0, -129.8), (-171.5, -129.8), (-171.5, -129.5), (-170.9, -129.5), (-170.6, -129.1), (-170.3, -129.1), (-170.0, -128.8), (-170.0, -128.5), (-169.7, -128.2), (-169.7, -127.9), (-169.4, -127.9), (-169.0, -128.2), (-168.7, -128.2), (-168.4, -128.5), (-168.4, -129.1), (-168.1, -129.5), (-167.8, -129.5), (-167.5, -129.8), (-167.5, -130.1), (-167.2, -130.4) (0.035, 0.075, 0.094)</w:t>
      </w:r>
    </w:p>
    <w:p>
      <w:r>
        <w:t>(-161.1, -135.6), (-162.0, -135.6), (-162.0, -135.3), (-162.6, -134.7), (-162.9, -134.7), (-162.9, -134.4), (-163.2, -134.0), (-163.2, -133.4), (-163.5, -133.1), (-163.8, -133.1), (-164.1, -132.8), (-164.8, -132.8), (-165.4, -133.4), (-165.4, -133.7), (-165.7, -134.0), (-166.0, -133.7), (-165.7, -133.4), (-165.4, -133.4), (-164.8, -132.8), (-164.8, -132.2), (-165.7, -131.3), (-166.6, -131.3), (-166.9, -131.6), (-167.2, -131.6), (-166.9, -131.3), (-166.9, -131.0), (-166.6, -130.7), (-166.6, -130.4), (-166.9, -130.1), (-166.9, -129.5), (-167.2, -129.1), (-167.5, -129.1), (-168.1, -128.5), (-168.1, -128.2), (-168.4, -127.9), (-168.7, -127.9), (-169.7, -127.0), (-170.0, -127.0), (-170.3, -126.7), (-170.3, -126.4), (-170.6, -126.1), (-170.9, -126.1), (-170.9, -125.8), (-171.5, -125.2), (-171.8, -125.2), (-172.4, -124.6), (-172.4, -124.2), (-173.3, -123.3), (-173.6, -123.3), (-173.9, -123.0), (-174.3, -123.0), (-174.3, -122.7), (-174.6, -122.4), (-174.6, -122.1), (-174.9, -121.8), (-174.9, -121.5), (-175.2, -121.2), (-175.5, -121.2), (-175.8, -120.9), (-175.8, -120.6), (-175.2, -120.6), (-175.2, -120.9), (-174.3, -121.8), (-173.9, -121.8), (-173.9, -122.1), (-170.3, -125.8), (-170.0, -125.8), (-170.0, -126.1), (-168.7, -127.3), (-168.4, -127.3), (-167.2, -128.5), (-167.2, -128.8), (-166.0, -130.1), (-166.0, -130.4), (-165.4, -131.0), (-165.4, -131.3), (-164.8, -131.9), (-164.5, -131.9), (-163.8, -132.5), (-163.8, -132.8), (-163.2, -133.4), (-162.9, -133.4), (-162.3, -134.0), (-162.3, -134.4), (-162.0, -134.7), (-161.7, -134.7), (-161.1, -135.3) (0.008, 0.024, 0.035)</w:t>
      </w:r>
    </w:p>
    <w:p>
      <w:r>
        <w:t>(-164.8, -129.1), (-165.1, -128.8), (-165.1, -128.5), (-166.6, -127.0), (-166.0, -127.0), (-166.0, -127.6), (-165.1, -128.5), (-165.1, -128.8) (0.847, 0.855, 0.878)</w:t>
      </w:r>
    </w:p>
    <w:p>
      <w:r>
        <w:t>(-163.8, -124.9), (-163.2, -125.5), (-162.9, -125.5), (-162.3, -126.1), (-162.0, -126.1), (-161.7, -126.4), (-161.1, -126.4), (-160.8, -126.7), (-159.6, -126.7), (-159.9, -126.7), (-160.2, -127.0), (-160.5, -126.7), (-161.1, -126.7), (-161.4, -126.4), (-161.7, -126.4), (-162.0, -126.7), (-162.0, -127.3), (-162.6, -127.3), (-162.6, -127.0), (-162.3, -126.7), (-162.3, -126.4), (-162.6, -126.1), (-162.6, -125.8), (-162.9, -125.5), (-163.2, -125.5) (0.769, 0.780, 0.804)</w:t>
      </w:r>
    </w:p>
    <w:p>
      <w:r>
        <w:t>(-162.0, -122.7), (-162.3, -122.7), (-162.6, -122.4), (-162.6, -122.1), (-162.3, -121.8), (-162.0, -122.1), (-161.7, -122.1), (-161.7, -122.4) (0.106, 0.122, 0.122)</w:t>
      </w:r>
    </w:p>
    <w:p>
      <w:r>
        <w:t>(-160.8, -122.1), (-160.5, -122.1), (-160.2, -121.8), (-159.9, -122.1), (-159.6, -122.1), (-159.9, -122.4), (-160.5, -122.4) (0.008, 0.024, 0.035)</w:t>
      </w:r>
    </w:p>
    <w:p>
      <w:r>
        <w:t>(-155.6, -123.3), (-156.5, -123.3), (-157.1, -122.7), (-157.4, -122.7), (-157.7, -122.4), (-158.3, -122.4), (-158.6, -122.1), (-159.2, -122.1), (-159.6, -122.4), (-159.2, -122.1), (-159.6, -121.8), (-159.9, -121.8), (-159.6, -121.5), (-159.6, -120.9), (-159.9, -120.6), (-159.9, -120.3), (-160.2, -120.0), (-160.8, -120.0), (-161.1, -120.3), (-161.1, -121.5), (-160.8, -121.8), (-160.5, -121.8), (-160.8, -121.8), (-161.1, -122.1), (-160.5, -122.7), (-160.8, -122.7), (-161.1, -123.0), (-160.8, -123.3), (-160.8, -123.6), (-160.5, -123.9), (-160.8, -123.6), (-160.8, -123.3), (-161.1, -123.0), (-161.4, -123.0), (-161.1, -123.0), (-160.8, -122.7), (-161.1, -122.4), (-161.1, -121.8), (-161.7, -121.2), (-162.9, -121.2), (-162.3, -120.6), (-162.3, -119.7), (-161.7, -120.3), (-161.4, -120.3), (-161.1, -120.0), (-161.1, -119.7), (-161.4, -119.3), (-161.4, -119.0), (-160.8, -119.7), (-160.5, -119.7), (-160.2, -120.0), (-159.2, -120.0), (-159.6, -120.0), (-159.9, -120.3), (-159.9, -120.6), (-158.9, -121.5), (-158.6, -121.2), (-158.0, -121.2), (-158.3, -121.5), (-158.0, -121.8), (-157.4, -121.8), (-157.1, -122.1), (-156.5, -122.1), (-156.5, -122.4), (-155.9, -123.0), (-155.6, -123.0) (0.012, 0.051, 0.086)</w:t>
      </w:r>
    </w:p>
    <w:p>
      <w:r>
        <w:t>(-160.8, -121.5), (-160.8, -120.3), (-160.2, -120.3), (-160.2, -120.6), (-159.9, -120.9), (-159.9, -121.5) (0.035, 0.075, 0.094)</w:t>
      </w:r>
    </w:p>
    <w:p>
      <w:r>
        <w:t>(-157.1, -123.6), (-157.4, -123.9), (-158.0, -123.9), (-158.3, -123.6), (-158.6, -123.6), (-158.9, -123.3), (-159.2, -123.3), (-159.6, -123.6), (-160.2, -123.6), (-160.2, -123.0), (-159.6, -123.0), (-159.2, -122.7), (-158.6, -122.7), (-158.3, -123.0), (-158.0, -123.0), (-157.7, -123.3), (-157.4, -123.3) (0.067, 0.098, 0.110)</w:t>
      </w:r>
    </w:p>
    <w:p>
      <w:r>
        <w:t>(-151.6, -126.7), (-152.5, -126.7), (-153.4, -125.8), (-153.7, -125.8), (-154.0, -125.5), (-154.7, -125.5), (-155.0, -125.2), (-158.6, -125.2), (-158.9, -124.9), (-160.2, -124.9), (-160.5, -124.6), (-160.8, -124.6), (-161.1, -124.2), (-161.7, -124.2), (-162.0, -123.9), (-162.3, -123.9), (-162.9, -123.3), (-163.2, -123.3), (-163.5, -123.0), (-163.8, -123.0), (-164.5, -122.4), (-164.5, -122.1), (-163.8, -122.1), (-163.2, -122.7), (-163.2, -123.0), (-162.9, -123.3), (-161.1, -123.3), (-161.1, -123.6), (-160.5, -124.2), (-159.6, -124.2), (-159.2, -123.9), (-158.9, -124.2), (-158.3, -124.2), (-158.0, -124.6), (-155.3, -124.6), (-155.0, -124.9), (-154.7, -124.9), (-154.3, -125.2), (-153.7, -125.2), (-153.4, -125.5), (-153.1, -125.5), (-152.8, -125.8), (-152.5, -125.8), (-152.2, -126.1), (-151.9, -126.1), (-151.6, -126.4) (0.008, 0.024, 0.035)</w:t>
      </w:r>
    </w:p>
    <w:p>
      <w:r>
        <w:t>(-156.8, -127.6), (-156.8, -127.3), (-155.6, -127.3), (-155.6, -127.6), (-155.9, -127.6), (-156.2, -127.9), (-156.5, -127.9) (0.922, 0.925, 0.937)</w:t>
      </w:r>
    </w:p>
    <w:p>
      <w:r>
        <w:t>(-154.3, -135.9), (-155.3, -135.9), (-155.6, -135.6), (-155.9, -135.6), (-155.9, -135.3), (-156.2, -135.0), (-156.5, -135.0), (-157.1, -134.4), (-157.1, -134.0), (-158.0, -133.1), (-158.3, -133.1), (-158.6, -132.8), (-158.9, -132.8), (-159.2, -132.5), (-159.2, -132.2), (-159.6, -131.9), (-159.6, -131.3), (-159.9, -131.0), (-159.9, -130.4), (-160.2, -130.1), (-160.2, -129.5), (-160.5, -129.1), (-160.5, -128.2), (-158.9, -128.2), (-158.6, -127.9), (-158.6, -127.3), (-158.9, -127.0), (-158.6, -127.0), (-158.3, -127.3), (-157.7, -127.3), (-157.4, -127.0), (-157.1, -127.0), (-157.4, -127.0), (-157.7, -127.3), (-157.7, -127.6), (-157.1, -128.2), (-156.8, -128.2), (-156.5, -128.5), (-155.9, -128.5), (-155.6, -128.2), (-155.3, -128.2), (-155.3, -128.5), (-155.6, -128.8), (-155.6, -129.1), (-156.2, -129.8), (-156.5, -129.8), (-157.4, -130.7), (-157.4, -131.3), (-156.8, -131.9), (-156.5, -131.9), (-156.5, -132.2), (-156.2, -132.5), (-156.2, -133.7), (-155.0, -135.0), (-154.7, -135.0), (-154.3, -135.3) (0.769, 0.780, 0.804)</w:t>
      </w:r>
    </w:p>
    <w:p>
      <w:r>
        <w:t>(-158.9, -131.6), (-158.9, -131.3), (-159.2, -131.0), (-159.2, -130.1), (-158.3, -129.1), (-158.3, -128.5), (-157.7, -128.5), (-157.7, -129.8), (-158.0, -130.1), (-158.0, -130.7), (-158.6, -131.3), (-158.6, -131.6) (0.690, 0.702, 0.714)</w:t>
      </w:r>
    </w:p>
    <w:p>
      <w:r>
        <w:t>(-163.5, -134.4), (-163.8, -134.4), (-163.5, -134.0), (-163.8, -133.7), (-163.8, -133.4), (-163.8, -133.7), (-163.5, -134.0) (0.035, 0.075, 0.094)</w:t>
      </w:r>
    </w:p>
    <w:p>
      <w:r>
        <w:t>(-165.7, -135.3), (-165.7, -135.0), (-165.4, -134.7), (-165.1, -134.7), (-164.8, -134.4), (-164.8, -134.0), (-164.5, -133.7), (-164.5, -133.4), (-164.1, -133.4), (-164.1, -133.7), (-163.8, -134.0), (-164.1, -134.4), (-164.5, -134.4), (-165.1, -135.0), (-165.1, -135.3) (0.067, 0.098, 0.110)</w:t>
      </w:r>
    </w:p>
    <w:p>
      <w:r>
        <w:t>(-166.0, -135.6), (-166.0, -134.7), (-165.7, -134.7), (-165.4, -134.4), (-165.1, -134.4), (-165.4, -134.4), (-166.0, -135.0), (-166.0, -135.3), (-165.7, -135.6), (-165.1, -135.6), (-164.8, -135.3), (-164.8, -135.0), (-164.5, -134.7), (-164.8, -135.0), (-164.8, -135.3), (-165.1, -135.6) (0.035, 0.075, 0.094)</w:t>
      </w:r>
    </w:p>
    <w:p>
      <w:r>
        <w:t>(-165.7, -136.5), (-165.4, -136.2), (-165.1, -136.2), (-165.1, -136.5) (0.008, 0.024, 0.035)</w:t>
      </w:r>
    </w:p>
    <w:p>
      <w:r>
        <w:t>(-163.8, -136.8), (-164.5, -136.8), (-164.5, -136.2), (-164.1, -136.2), (-163.8, -136.5) (0.035, 0.075, 0.094)</w:t>
      </w:r>
    </w:p>
    <w:p>
      <w:r>
        <w:t>(-162.6, -136.5), (-163.2, -136.5), (-163.2, -136.2), (-163.8, -135.6), (-164.1, -135.6), (-164.5, -135.3), (-164.1, -135.0), (-163.8, -135.0), (-163.5, -135.3), (-163.5, -135.6), (-163.2, -135.9), (-162.6, -135.9) (0.008, 0.024, 0.035)</w:t>
      </w:r>
    </w:p>
    <w:p>
      <w:r>
        <w:t>(-161.1, -136.8), (-161.7, -136.8), (-161.7, -136.2), (-161.7, -136.5), (-161.4, -136.8) (0.067, 0.098, 0.110)</w:t>
      </w:r>
    </w:p>
    <w:p>
      <w:r>
        <w:t>(-161.1, -136.5), (-161.4, -136.5), (-161.4, -136.2) (0.106, 0.122, 0.122)</w:t>
      </w:r>
    </w:p>
    <w:p>
      <w:r>
        <w:t>(-160.5, -139.3), (-160.8, -139.3), (-160.8, -138.9), (-161.1, -138.6), (-161.7, -138.6), (-160.8, -137.7), (-160.8, -137.4), (-161.1, -137.1), (-162.0, -137.1), (-162.3, -137.4), (-162.3, -137.7), (-163.2, -137.7), (-163.2, -137.4), (-162.6, -137.4), (-162.0, -136.8), (-162.0, -136.2), (-161.7, -135.9), (-161.1, -135.9), (-161.7, -135.9), (-162.0, -136.2), (-162.0, -136.8), (-161.7, -137.1), (-161.1, -137.1), (-160.8, -136.8), (-160.8, -136.5), (-160.8, -136.8), (-160.2, -137.4), (-159.9, -137.4), (-159.9, -138.0), (-159.6, -138.3), (-159.2, -138.3), (-159.6, -138.6), (-159.9, -138.3), (-160.2, -138.3), (-160.5, -138.0), (-160.8, -138.3), (-160.8, -138.6), (-160.5, -138.9) (0.035, 0.075, 0.094)</w:t>
      </w:r>
    </w:p>
    <w:p>
      <w:r>
        <w:t>(-153.4, -141.4), (-154.0, -141.4), (-154.3, -141.1), (-155.0, -141.1), (-155.3, -140.8), (-155.3, -140.5), (-155.6, -140.2), (-155.9, -140.2), (-156.2, -139.9), (-156.5, -139.9), (-156.5, -139.6), (-157.1, -138.9), (-158.3, -138.9), (-158.6, -138.6), (-158.6, -138.3), (-159.2, -137.7), (-159.2, -137.4), (-159.9, -136.8), (-160.2, -136.8), (-160.5, -136.5), (-160.5, -135.9), (-159.9, -136.5), (-159.9, -136.8), (-159.6, -137.1), (-159.2, -137.1), (-158.6, -137.7), (-158.3, -137.7), (-157.4, -138.6), (-157.1, -138.6), (-156.8, -138.9), (-156.5, -138.9), (-156.2, -139.3), (-155.9, -139.3), (-155.0, -140.2), (-154.7, -140.2), (-154.3, -140.5), (-154.0, -140.5), (-153.4, -141.1) (0.008, 0.024, 0.035)</w:t>
      </w:r>
    </w:p>
    <w:p>
      <w:r>
        <w:t>(-156.2, -141.1), (-157.7, -139.6), (-157.4, -139.6), (-157.4, -139.9), (-156.8, -140.5), (-156.5, -140.5), (-156.2, -140.8) (0.067, 0.098, 0.110)</w:t>
      </w:r>
    </w:p>
    <w:p>
      <w:r>
        <w:t>(-155.0, -142.6), (-155.0, -142.0), (-155.3, -141.7), (-156.8, -141.7), (-157.1, -142.0), (-157.1, -142.3), (-157.4, -142.3), (-157.4, -142.0), (-157.1, -142.0), (-156.8, -141.7), (-156.8, -141.1), (-158.0, -139.9), (-158.3, -139.9), (-158.9, -140.5), (-158.9, -141.1), (-159.2, -141.4), (-159.6, -141.4), (-159.9, -141.1), (-159.9, -140.5), (-159.6, -140.2), (-159.6, -139.9), (-158.9, -139.9), (-158.6, -139.6), (-158.3, -139.6), (-158.0, -139.3), (-157.4, -139.3), (-155.0, -141.7), (-154.7, -141.7), (-155.0, -142.0) (0.035, 0.075, 0.094)</w:t>
      </w:r>
    </w:p>
    <w:p>
      <w:r>
        <w:t>(-158.3, -141.7), (-158.3, -140.8), (-157.7, -140.8), (-157.4, -141.1), (-157.4, -141.4), (-157.7, -141.4), (-158.0, -141.7) (0.008, 0.024, 0.035)</w:t>
      </w:r>
    </w:p>
    <w:p>
      <w:r>
        <w:t>(-159.6, -143.5), (-159.6, -142.9), (-158.9, -142.9), (-158.9, -143.2), (-159.2, -143.5) (0.035, 0.075, 0.094)</w:t>
      </w:r>
    </w:p>
    <w:p>
      <w:r>
        <w:t>(-157.7, -144.8), (-157.7, -144.2), (-157.4, -143.8), (-156.8, -143.8), (-156.8, -144.8) (0.035, 0.075, 0.094)</w:t>
      </w:r>
    </w:p>
    <w:p>
      <w:r>
        <w:t>(-153.7, -144.5), (-154.0, -144.5), (-154.0, -144.2) (0.067, 0.098, 0.110)</w:t>
      </w:r>
    </w:p>
    <w:p>
      <w:r>
        <w:t>(-154.7, -144.8), (-154.7, -144.2), (-154.3, -143.8), (-154.0, -143.8), (-153.7, -144.2), (-153.4, -144.2), (-153.1, -144.5), (-153.4, -144.8) (0.035, 0.075, 0.094)</w:t>
      </w:r>
    </w:p>
    <w:p>
      <w:r>
        <w:t>(-153.7, -143.5), (-153.7, -143.2), (-153.4, -143.2), (-153.1, -142.9), (-153.1, -143.5) (0.008, 0.024, 0.035)</w:t>
      </w:r>
    </w:p>
    <w:p>
      <w:r>
        <w:t>(-154.3, -142.0), (-154.0, -142.0), (-153.7, -142.3), (-154.3, -142.3) (0.106, 0.122, 0.122)</w:t>
      </w:r>
    </w:p>
    <w:p>
      <w:r>
        <w:t>(-154.7, -142.6), (-154.7, -142.0), (-154.3, -141.7), (-154.0, -141.7), (-153.4, -142.3), (-153.7, -142.6) (0.067, 0.098, 0.110)</w:t>
      </w:r>
    </w:p>
    <w:p>
      <w:r>
        <w:t>(-154.3, -141.4), (-155.0, -141.4), (-156.2, -140.2), (-155.9, -140.5), (-155.6, -140.5), (-155.6, -140.8), (-155.0, -141.4) (0.012, 0.051, 0.086)</w:t>
      </w:r>
    </w:p>
    <w:p>
      <w:r>
        <w:t>(-152.2, -143.5), (-152.2, -143.2), (-151.9, -143.2), (-151.9, -143.5) (0.067, 0.098, 0.110)</w:t>
      </w:r>
    </w:p>
    <w:p>
      <w:r>
        <w:t>(-150.7, -144.8), (-151.3, -144.8), (-151.3, -144.2), (-151.6, -143.8), (-152.5, -143.8), (-152.5, -142.9), (-152.2, -142.9), (-152.5, -143.2), (-152.5, -143.5), (-152.2, -143.8), (-151.9, -143.8), (-151.6, -143.5), (-151.6, -143.2), (-151.6, -143.5), (-151.0, -144.2), (-151.3, -144.5), (-151.0, -144.8) (0.035, 0.075, 0.094)</w:t>
      </w:r>
    </w:p>
    <w:p>
      <w:r>
        <w:t>(-149.8, -144.5), (-150.1, -144.8), (-150.4, -144.8), (-150.7, -144.5), (-151.0, -144.5), (-150.7, -144.2), (-150.1, -144.2) (0.067, 0.098, 0.110)</w:t>
      </w:r>
    </w:p>
    <w:p>
      <w:r>
        <w:t>(-145.8, -146.3), (-146.7, -146.3), (-147.0, -146.0), (-147.3, -146.0), (-147.3, -145.4), (-147.6, -145.1), (-147.9, -145.1), (-148.2, -144.8), (-148.8, -144.8), (-148.8, -144.5), (-149.4, -143.8), (-149.8, -143.8), (-150.1, -143.5), (-151.0, -143.5), (-152.2, -142.3), (-152.5, -142.3), (-152.8, -142.0), (-152.8, -141.7), (-152.5, -141.7), (-151.9, -142.3), (-151.6, -142.3), (-151.3, -142.6), (-151.0, -142.6), (-150.7, -142.9), (-150.4, -142.9), (-150.1, -143.2), (-149.8, -143.2), (-149.1, -143.8), (-148.8, -143.8), (-148.5, -144.2), (-148.2, -144.2), (-147.3, -145.1), (-147.0, -145.1), (-146.7, -145.4), (-146.4, -145.4), (-145.8, -146.0) (0.008, 0.024, 0.035)</w:t>
      </w:r>
    </w:p>
    <w:p>
      <w:r>
        <w:t>(-148.8, -145.7), (-148.8, -145.4), (-148.5, -145.4), (-148.5, -145.7) (0.067, 0.098, 0.110)</w:t>
      </w:r>
    </w:p>
    <w:p>
      <w:r>
        <w:t>(-145.5, -147.8), (-145.8, -148.1), (-146.7, -148.1), (-147.0, -147.8), (-147.3, -147.8), (-147.3, -147.5), (-147.6, -147.2), (-147.6, -146.9), (-146.4, -146.9), (-146.1, -147.2), (-145.8, -147.2), (-145.8, -147.5) (0.067, 0.098, 0.110)</w:t>
      </w:r>
    </w:p>
    <w:p>
      <w:r>
        <w:t>(-146.1, -147.5), (-146.4, -147.8), (-146.7, -147.5), (-146.7, -147.2), (-146.4, -147.5) (0.106, 0.122, 0.122)</w:t>
      </w:r>
    </w:p>
    <w:p>
      <w:r>
        <w:t>(-145.8, -149.4), (-145.8, -149.1), (-145.2, -149.1), (-145.2, -149.4) (0.008, 0.024, 0.035)</w:t>
      </w:r>
    </w:p>
    <w:p>
      <w:r>
        <w:t>(-143.6, -150.9), (-143.9, -150.6), (-144.5, -150.6), (-144.5, -150.0), (-144.2, -149.7), (-143.6, -149.7) (0.067, 0.098, 0.110)</w:t>
      </w:r>
    </w:p>
    <w:p>
      <w:r>
        <w:t>(-142.4, -151.5), (-142.7, -151.2), (-142.4, -151.2) (0.067, 0.098, 0.110)</w:t>
      </w:r>
    </w:p>
    <w:p>
      <w:r>
        <w:t>(-141.2, -150.3), (-139.6, -150.3), (-140.0, -150.6), (-140.9, -150.6) (0.067, 0.098, 0.110)</w:t>
      </w:r>
    </w:p>
    <w:p>
      <w:r>
        <w:t>(-141.2, -151.8), (-141.2, -151.2), (-140.0, -151.2), (-139.3, -150.6), (-139.3, -150.9), (-139.0, -151.2), (-138.4, -151.2), (-139.3, -151.2), (-140.3, -152.1), (-140.9, -152.1) (0.012, 0.051, 0.086)</w:t>
      </w:r>
    </w:p>
    <w:p>
      <w:r>
        <w:t>(-139.0, -152.1), (-138.1, -152.1), (-137.8, -152.4), (-139.0, -152.4) (0.106, 0.122, 0.122)</w:t>
      </w:r>
    </w:p>
    <w:p>
      <w:r>
        <w:t>(-134.7, -152.7), (-135.1, -152.7), (-135.7, -152.1), (-135.4, -152.4), (-135.1, -152.4) (0.012, 0.051, 0.086)</w:t>
      </w:r>
    </w:p>
    <w:p>
      <w:r>
        <w:t>(-130.5, -154.0), (-130.8, -154.3), (-131.1, -154.0), (-132.0, -154.0), (-132.9, -153.0), (-133.5, -153.0), (-133.8, -152.7), (-134.4, -152.7), (-135.1, -152.1), (-135.4, -152.1), (-135.7, -151.8), (-136.6, -151.8), (-136.9, -151.5), (-137.2, -151.5), (-137.5, -151.2), (-138.1, -151.2), (-138.4, -150.9), (-139.0, -150.9), (-139.0, -150.3), (-137.8, -150.3), (-137.2, -150.9), (-136.9, -150.9), (-136.3, -151.5), (-135.4, -151.5), (-134.7, -152.1), (-134.4, -152.1), (-134.1, -152.4), (-133.2, -152.4), (-132.6, -153.0), (-132.3, -153.0), (-132.0, -153.3), (-131.4, -153.3), (-131.1, -153.6), (-130.8, -153.6) (0.008, 0.024, 0.035)</w:t>
      </w:r>
    </w:p>
    <w:p>
      <w:r>
        <w:t>(-132.0, -154.3), (-132.6, -154.3), (-132.9, -154.0), (-133.5, -154.0), (-133.5, -153.6), (-133.8, -153.3), (-134.1, -153.3), (-134.4, -153.0), (-135.4, -153.0), (-135.7, -152.7), (-135.7, -152.4), (-135.1, -153.0), (-134.4, -153.0), (-134.1, -153.3), (-133.5, -153.3), (-132.6, -154.3) (0.035, 0.075, 0.094)</w:t>
      </w:r>
    </w:p>
    <w:p>
      <w:r>
        <w:t>(-132.3, -154.0), (-132.6, -153.6), (-132.9, -153.6), (-133.2, -153.3), (-132.9, -153.3) (0.012, 0.051, 0.086)</w:t>
      </w:r>
    </w:p>
    <w:p>
      <w:r>
        <w:t>(-130.5, -154.9), (-130.8, -154.9), (-131.1, -154.6), (-131.4, -154.6), (-130.8, -154.6) (0.035, 0.075, 0.094)</w:t>
      </w:r>
    </w:p>
    <w:p>
      <w:r>
        <w:t>(-130.5, -153.6), (-130.2, -154.0), (-130.2, -154.3), (-129.8, -154.6), (-129.5, -154.6), (-129.2, -154.9), (-128.3, -154.9), (-129.5, -154.9), (-129.8, -154.6), (-130.2, -154.9), (-130.5, -154.6), (-130.5, -154.3), (-130.2, -154.0) (0.012, 0.051, 0.086)</w:t>
      </w:r>
    </w:p>
    <w:p>
      <w:r>
        <w:t>(-130.2, -156.1), (-128.9, -156.1), (-128.6, -155.8), (-128.0, -156.4), (-129.8, -156.4) (0.149, 0.149, 0.133)</w:t>
      </w:r>
    </w:p>
    <w:p>
      <w:r>
        <w:t>(-127.7, -155.5), (-127.7, -155.2), (-128.0, -154.9), (-127.7, -154.9) (0.059, 0.059, 0.059)</w:t>
      </w:r>
    </w:p>
    <w:p>
      <w:r>
        <w:t>(-127.1, -157.3), (-127.1, -157.0), (-126.5, -157.0), (-126.5, -157.3) (0.176, 0.192, 0.204)</w:t>
      </w:r>
    </w:p>
    <w:p>
      <w:r>
        <w:t>(-127.4, -156.7), (-126.5, -156.7), (-125.9, -157.3), (-125.6, -157.3), (-125.6, -157.6), (-127.4, -157.6) (0.149, 0.149, 0.133)</w:t>
      </w:r>
    </w:p>
    <w:p>
      <w:r>
        <w:t>(-121.9, -157.6), (-122.2, -157.6), (-122.5, -157.3), (-123.1, -157.3), (-123.4, -157.0), (-124.3, -157.0), (-124.6, -156.7), (-124.9, -156.7), (-125.6, -156.1), (-125.9, -156.1), (-126.2, -155.8), (-127.4, -155.8), (-127.4, -155.2), (-127.1, -155.2), (-126.8, -155.5), (-126.5, -155.5), (-125.9, -156.1), (-125.3, -156.1), (-124.9, -156.4), (-124.6, -156.4), (-124.3, -156.7), (-123.7, -156.7), (-123.4, -157.0), (-122.8, -157.0), (-122.5, -157.3), (-122.2, -157.3) (0.008, 0.024, 0.035)</w:t>
      </w:r>
    </w:p>
    <w:p>
      <w:r>
        <w:t>(-124.0, -158.2), (-122.8, -158.2), (-122.5, -158.5), (-122.8, -158.9), (-123.7, -158.9), (-124.0, -158.5) (0.176, 0.192, 0.204)</w:t>
      </w:r>
    </w:p>
    <w:p>
      <w:r>
        <w:t>(-119.4, -159.2), (-120.0, -158.5), (-121.0, -158.5), (-121.3, -158.2), (-121.6, -158.2), (-121.9, -157.9), (-121.6, -157.6), (-122.2, -157.0), (-122.5, -157.0), (-122.2, -157.0), (-121.6, -157.6), (-120.4, -157.6), (-120.0, -157.9), (-120.4, -157.6), (-121.3, -157.6), (-121.6, -157.9), (-121.0, -158.5), (-120.0, -158.5) (0.059, 0.059, 0.059)</w:t>
      </w:r>
    </w:p>
    <w:p>
      <w:r>
        <w:t>(-119.4, -159.5), (-120.0, -158.9), (-121.6, -158.9), (-121.9, -158.5), (-121.9, -158.2), (-121.3, -158.9), (-120.0, -158.9) (0.106, 0.122, 0.122)</w:t>
      </w:r>
    </w:p>
    <w:p>
      <w:r>
        <w:t>(-118.8, -160.7), (-119.1, -161.0), (-119.4, -161.0), (-119.7, -160.7), (-119.7, -160.1), (-120.0, -159.8), (-121.0, -159.8), (-121.3, -160.1), (-121.3, -160.7), (-122.2, -160.7), (-122.5, -160.4), (-122.8, -160.4), (-123.1, -160.1), (-122.8, -159.8), (-121.6, -159.8), (-121.3, -160.1), (-121.0, -159.8), (-121.0, -159.5), (-120.7, -159.2), (-120.4, -159.2), (-119.4, -160.1), (-119.1, -160.1), (-118.8, -160.4) (0.176, 0.192, 0.204)</w:t>
      </w:r>
    </w:p>
    <w:p>
      <w:r>
        <w:t>(-121.0, -160.7), (-121.0, -160.1), (-120.4, -160.1), (-120.4, -160.7) (0.149, 0.149, 0.133)</w:t>
      </w:r>
    </w:p>
    <w:p>
      <w:r>
        <w:t>(-117.3, -159.8), (-117.9, -159.8), (-118.2, -159.5), (-118.5, -159.5), (-118.8, -159.2), (-119.1, -159.2), (-120.0, -158.2), (-121.0, -158.2), (-121.3, -157.9), (-120.4, -157.9), (-120.0, -158.2), (-119.7, -158.2), (-118.5, -159.5), (-117.9, -159.5), (-117.6, -159.8) (0.008, 0.024, 0.035)</w:t>
      </w:r>
    </w:p>
    <w:p>
      <w:r>
        <w:t>(-116.1, -160.7), (-116.4, -160.4), (-117.0, -160.4), (-117.3, -160.1), (-117.9, -160.1), (-118.2, -159.8), (-118.5, -159.8), (-118.8, -159.5), (-118.5, -159.2), (-119.1, -158.5), (-118.5, -159.2), (-118.2, -159.2), (-118.5, -159.2), (-118.8, -159.5), (-118.5, -159.8), (-118.2, -159.8), (-117.9, -160.1), (-117.3, -160.1), (-117.0, -159.8), (-117.3, -159.5), (-117.6, -159.5), (-117.3, -159.5), (-117.0, -159.8), (-116.7, -159.8), (-116.4, -160.1), (-115.8, -160.1), (-116.1, -160.1), (-116.4, -160.4) (0.059, 0.059, 0.059)</w:t>
      </w:r>
    </w:p>
    <w:p>
      <w:r>
        <w:t>(-116.1, -161.0), (-117.6, -161.0), (-117.9, -161.3), (-117.9, -161.6), (-117.3, -162.2), (-117.3, -162.5), (-118.2, -162.5), (-118.2, -161.9), (-118.5, -161.6), (-118.5, -161.0), (-118.2, -160.7), (-118.2, -160.4), (-118.5, -160.1), (-118.8, -160.1), (-119.1, -159.8), (-119.4, -159.8), (-120.0, -159.2), (-119.4, -159.8), (-119.1, -159.8), (-118.8, -160.1), (-118.5, -160.1), (-117.9, -160.7), (-117.6, -160.7), (-117.3, -161.0) (0.149, 0.149, 0.133)</w:t>
      </w:r>
    </w:p>
    <w:p>
      <w:r>
        <w:t>(-114.8, -162.2), (-115.8, -162.2), (-116.1, -162.5), (-116.1, -163.1), (-116.1, -162.2), (-116.7, -161.6), (-116.7, -161.3), (-116.1, -161.3), (-115.1, -162.2) (0.176, 0.192, 0.204)</w:t>
      </w:r>
    </w:p>
    <w:p>
      <w:r>
        <w:t>(-114.5, -161.0), (-114.8, -160.7), (-115.8, -160.7), (-116.1, -160.4), (-115.1, -160.4) (0.008, 0.024, 0.035)</w:t>
      </w:r>
    </w:p>
    <w:p>
      <w:r>
        <w:t>(-113.6, -161.6), (-114.2, -161.6), (-114.8, -161.0), (-115.1, -161.0), (-114.8, -161.0), (-114.5, -160.7), (-114.8, -160.4) (0.059, 0.059, 0.059)</w:t>
      </w:r>
    </w:p>
    <w:p>
      <w:r>
        <w:t>(-110.6, -164.1), (-111.2, -163.4), (-113.3, -163.4), (-113.9, -162.8), (-113.9, -162.5), (-114.2, -162.2), (-114.5, -162.2), (-114.8, -161.9), (-115.1, -161.9), (-115.8, -161.3), (-115.5, -161.6), (-115.1, -161.6), (-114.5, -162.2), (-114.2, -162.2), (-113.9, -162.5), (-113.6, -162.5), (-112.7, -163.4), (-111.2, -163.4) (0.208, 0.184, 0.153)</w:t>
      </w:r>
    </w:p>
    <w:p>
      <w:r>
        <w:t>(-112.4, -163.1), (-112.7, -163.1), (-113.6, -162.2), (-113.9, -162.2), (-113.3, -162.2), (-113.0, -162.5), (-113.0, -162.8), (-112.7, -163.1) (0.149, 0.149, 0.133)</w:t>
      </w:r>
    </w:p>
    <w:p>
      <w:r>
        <w:t>(-112.1, -162.2), (-112.4, -162.5), (-112.4, -162.8), (-112.7, -162.8), (-112.7, -162.2), (-113.0, -161.9), (-113.9, -161.9), (-113.3, -161.9), (-113.0, -161.6), (-112.7, -161.9), (-112.4, -161.9) (0.125, 0.102, 0.086)</w:t>
      </w:r>
    </w:p>
    <w:p>
      <w:r>
        <w:t>(-112.1, -162.8), (-112.1, -162.5), (-111.8, -162.2), (-111.5, -162.5), (-111.2, -162.5), (-111.2, -162.8) (0.059, 0.059, 0.059)</w:t>
      </w:r>
    </w:p>
    <w:p>
      <w:r>
        <w:t>(-110.6, -164.7), (-110.9, -164.7), (-111.2, -164.4), (-112.4, -164.4), (-112.4, -164.1), (-111.5, -164.1), (-111.2, -164.4), (-110.6, -164.4) (0.247, 0.247, 0.278)</w:t>
      </w:r>
    </w:p>
    <w:p>
      <w:r>
        <w:t>(-108.7, -164.7), (-109.0, -164.4), (-109.3, -164.4), (-110.2, -163.4), (-110.6, -163.4), (-110.6, -163.1), (-110.2, -163.4), (-109.9, -163.4) (0.059, 0.059, 0.059)</w:t>
      </w:r>
    </w:p>
    <w:p>
      <w:r>
        <w:t>(-106.6, -166.5), (-106.9, -166.5), (-107.5, -165.9), (-107.8, -165.9), (-108.4, -165.3), (-108.1, -165.0), (-108.4, -164.7), (-107.8, -165.3), (-108.1, -165.6), (-107.8, -165.9), (-107.5, -165.9), (-106.9, -166.5) (0.106, 0.122, 0.122)</w:t>
      </w:r>
    </w:p>
    <w:p>
      <w:r>
        <w:t>(-106.3, -168.3), (-106.6, -168.3), (-106.6, -168.0), (-106.9, -167.7), (-106.9, -167.4), (-107.2, -167.1), (-107.8, -167.1), (-107.8, -166.8), (-108.4, -166.2), (-109.3, -166.2), (-109.0, -165.9), (-109.0, -165.3), (-109.0, -165.6), (-108.4, -166.2), (-108.1, -166.2), (-106.9, -167.4), (-106.9, -167.7) (0.267, 0.231, 0.180)</w:t>
      </w:r>
    </w:p>
    <w:p>
      <w:r>
        <w:t>(-105.7, -168.0), (-105.3, -167.7), (-105.7, -168.0), (-106.0, -168.0), (-106.3, -167.7), (-106.3, -167.4), (-107.5, -166.2), (-107.2, -165.9), (-107.5, -165.6), (-106.9, -166.2), (-107.2, -166.5), (-106.9, -166.8), (-106.3, -166.8), (-106.0, -167.1), (-106.3, -167.4), (-106.3, -167.7), (-106.0, -168.0) (0.149, 0.149, 0.133)</w:t>
      </w:r>
    </w:p>
    <w:p>
      <w:r>
        <w:t>(-105.0, -168.7), (-105.3, -168.3), (-106.0, -168.3), (-106.6, -167.7), (-106.6, -167.4), (-107.8, -166.2), (-106.6, -167.4), (-106.6, -167.7), (-106.0, -168.3), (-105.7, -168.3), (-105.3, -168.0), (-104.7, -168.0), (-105.0, -168.3) (0.208, 0.184, 0.153)</w:t>
      </w:r>
    </w:p>
    <w:p>
      <w:r>
        <w:t>(-104.7, -169.0), (-104.7, -168.3), (-104.4, -168.3), (-104.7, -168.7) (0.149, 0.149, 0.133)</w:t>
      </w:r>
    </w:p>
    <w:p>
      <w:r>
        <w:t>(-104.1, -169.0), (-104.4, -169.0), (-104.4, -168.7) (0.125, 0.102, 0.086)</w:t>
      </w:r>
    </w:p>
    <w:p>
      <w:r>
        <w:t>(-102.3, -170.8), (-102.6, -170.5), (-102.9, -170.5), (-104.1, -169.3), (-103.8, -169.0), (-103.8, -169.3), (-103.5, -169.6), (-103.2, -169.6), (-102.3, -170.5) (0.149, 0.149, 0.133)</w:t>
      </w:r>
    </w:p>
    <w:p>
      <w:r>
        <w:t>(-101.7, -171.1), (-102.3, -171.1), (-102.6, -170.8), (-102.9, -170.8), (-104.4, -169.3), (-104.7, -169.3), (-104.4, -169.3), (-102.9, -170.8), (-102.6, -170.8), (-102.3, -171.1), (-102.0, -170.8), (-102.0, -170.5), (-102.6, -169.9), (-101.7, -170.8) (0.208, 0.184, 0.153)</w:t>
      </w:r>
    </w:p>
    <w:p>
      <w:r>
        <w:t>(-102.3, -172.0), (-102.6, -172.0), (-103.2, -171.4), (-102.9, -171.7), (-102.3, -171.7) (0.333, 0.333, 0.329)</w:t>
      </w:r>
    </w:p>
    <w:p>
      <w:r>
        <w:t>(-101.1, -172.6), (-101.4, -172.3), (-101.4, -172.0), (-102.0, -171.4), (-101.7, -171.4), (-101.4, -171.1), (-101.1, -171.4), (-100.8, -171.4), (-101.1, -171.4), (-101.4, -171.7), (-101.4, -172.3) (0.267, 0.231, 0.180)</w:t>
      </w:r>
    </w:p>
    <w:p>
      <w:r>
        <w:t>(-99.8, -172.6), (-100.8, -172.6), (-101.1, -172.3), (-101.1, -171.7), (-100.4, -171.7), (-100.1, -172.0), (-100.4, -171.7), (-100.8, -171.7), (-101.1, -172.0), (-100.4, -172.6) (0.208, 0.184, 0.153)</w:t>
      </w:r>
    </w:p>
    <w:p>
      <w:r>
        <w:t>(-100.1, -172.3), (-100.4, -172.3), (-100.8, -172.0), (-100.4, -172.0) (0.149, 0.149, 0.133)</w:t>
      </w:r>
    </w:p>
    <w:p>
      <w:r>
        <w:t>(-97.7, -174.2), (-98.6, -174.2), (-99.8, -172.9), (-100.4, -172.9), (-99.8, -172.9), (-99.5, -172.6), (-99.8, -172.3), (-98.9, -173.2), (-98.3, -173.2), (-97.7, -173.9) (0.267, 0.231, 0.180)</w:t>
      </w:r>
    </w:p>
    <w:p>
      <w:r>
        <w:t>(-98.9, -174.2), (-99.2, -173.9), (-99.5, -173.9), (-100.1, -173.2), (-99.8, -173.2) (0.333, 0.278, 0.216)</w:t>
      </w:r>
    </w:p>
    <w:p>
      <w:r>
        <w:t>(-98.9, -173.6), (-98.3, -173.6), (-98.0, -173.9), (-98.6, -173.9) (0.208, 0.184, 0.153)</w:t>
      </w:r>
    </w:p>
    <w:p>
      <w:r>
        <w:t>(-98.3, -174.5), (-97.7, -174.5), (-97.4, -174.2), (-97.4, -173.9), (-97.7, -173.6), (-97.4, -173.9), (-97.4, -174.5) (0.333, 0.278, 0.216)</w:t>
      </w:r>
    </w:p>
    <w:p>
      <w:r>
        <w:t>(-97.7, -172.9), (-97.4, -173.2), (-96.2, -173.2), (-95.9, -172.9), (-95.9, -172.6), (-95.9, -172.9), (-96.2, -173.2), (-96.5, -173.2), (-96.8, -173.6), (-97.1, -173.2), (-97.4, -173.2) (0.518, 0.506, 0.494)</w:t>
      </w:r>
    </w:p>
    <w:p>
      <w:r>
        <w:t>(-93.7, -174.2), (-94.3, -173.6), (-94.6, -173.6), (-94.6, -173.2), (-94.9, -172.9), (-94.9, -171.7), (-94.9, -172.9), (-94.6, -173.2), (-94.3, -172.9), (-94.3, -171.4), (-94.0, -171.1), (-94.3, -171.4), (-94.3, -172.3), (-94.0, -172.6), (-93.7, -172.3), (-93.7, -172.6), (-94.0, -172.9), (-94.0, -173.9) (0.059, 0.059, 0.059)</w:t>
      </w:r>
    </w:p>
    <w:p>
      <w:r>
        <w:t>(-93.1, -171.1), (-93.4, -171.1), (-93.4, -170.8) (0.059, 0.059, 0.059)</w:t>
      </w:r>
    </w:p>
    <w:p>
      <w:r>
        <w:t>(-93.7, -170.5), (-94.0, -170.8), (-94.0, -169.9), (-94.3, -169.6), (-94.9, -169.6), (-94.3, -169.6), (-93.7, -170.2) (0.012, 0.051, 0.086)</w:t>
      </w:r>
    </w:p>
    <w:p>
      <w:r>
        <w:t>(-94.6, -172.9), (-94.6, -171.7), (-94.9, -171.4), (-94.9, -170.8), (-95.9, -169.9), (-95.9, -168.7), (-95.2, -169.3), (-95.2, -169.6), (-94.9, -169.9), (-94.3, -169.9), (-94.3, -171.1), (-94.6, -171.4) (0.008, 0.024, 0.035)</w:t>
      </w:r>
    </w:p>
    <w:p>
      <w:r>
        <w:t>(-95.2, -169.0), (-95.9, -168.3), (-96.2, -168.7), (-96.2, -169.3), (-96.2, -168.3), (-96.5, -168.0), (-96.8, -168.0), (-96.8, -167.7), (-97.4, -167.1), (-97.7, -167.1), (-98.0, -166.8), (-98.3, -166.8), (-98.0, -166.8), (-97.7, -167.1), (-97.1, -167.1), (-96.8, -167.4), (-96.5, -167.4), (-96.5, -167.7), (-95.9, -168.3), (-95.5, -168.3), (-95.2, -168.7) (0.012, 0.051, 0.086)</w:t>
      </w:r>
    </w:p>
    <w:p>
      <w:r>
        <w:t>(-95.2, -167.4), (-95.2, -167.1), (-94.9, -166.8), (-94.9, -167.4) (0.106, 0.122, 0.122)</w:t>
      </w:r>
    </w:p>
    <w:p>
      <w:r>
        <w:t>(-94.9, -168.0), (-95.2, -167.7), (-95.5, -167.7), (-95.9, -167.4), (-95.9, -167.1), (-95.5, -166.8), (-95.5, -166.5), (-95.2, -166.2), (-94.9, -166.5), (-94.6, -166.5), (-94.0, -167.1), (-94.0, -167.4), (-94.3, -167.7), (-94.6, -167.7) (0.067, 0.098, 0.110)</w:t>
      </w:r>
    </w:p>
    <w:p>
      <w:r>
        <w:t>(-94.0, -172.3), (-94.0, -171.4), (-93.7, -171.1), (-93.7, -170.8), (-93.4, -170.5), (-93.4, -170.2), (-94.3, -169.3), (-94.9, -169.3), (-94.9, -168.7), (-95.5, -168.0), (-95.9, -168.0), (-96.2, -167.7), (-96.2, -167.4), (-96.5, -167.1), (-96.8, -167.1), (-97.1, -166.8), (-97.7, -166.8), (-98.0, -166.5), (-98.6, -166.5), (-98.0, -166.5), (-97.7, -166.2), (-97.7, -165.9), (-98.0, -165.6), (-97.7, -165.9), (-97.4, -165.9), (-96.5, -166.8), (-96.2, -166.5), (-96.2, -166.2), (-96.5, -165.9), (-96.5, -165.6), (-95.9, -166.2), (-95.2, -165.6), (-95.2, -165.3), (-94.9, -165.0), (-94.3, -165.0), (-92.8, -163.4), (-92.8, -163.1), (-93.1, -162.8), (-93.4, -162.8), (-94.0, -163.4), (-94.6, -163.4), (-94.9, -163.8), (-95.2, -163.8), (-95.5, -164.1), (-95.9, -164.1), (-95.5, -164.1), (-95.2, -163.8), (-94.9, -163.8), (-94.6, -163.4), (-94.3, -163.4), (-93.7, -162.8), (-93.7, -162.5), (-94.3, -161.9), (-94.9, -161.9), (-94.0, -161.9), (-93.7, -161.6), (-93.7, -160.7), (-94.0, -160.4), (-94.0, -159.8), (-94.0, -160.4), (-93.7, -160.7), (-93.7, -161.9), (-94.0, -162.2), (-93.7, -162.5), (-93.1, -162.5), (-92.8, -162.2), (-92.5, -162.2), (-91.9, -161.6), (-91.9, -161.3), (-91.6, -161.3), (-91.3, -161.0), (-91.0, -161.0), (-91.0, -161.6), (-90.6, -161.9), (-91.0, -162.2), (-91.0, -162.5), (-91.3, -162.5), (-91.6, -162.8), (-91.9, -162.8), (-94.6, -165.6), (-93.7, -166.5), (-93.1, -166.5), (-92.8, -166.2), (-92.5, -166.2), (-92.2, -165.9), (-91.9, -165.9), (-91.3, -165.3), (-91.0, -165.3), (-89.7, -164.1), (-89.1, -164.1), (-89.1, -164.4), (-90.0, -165.3), (-90.3, -165.3), (-91.3, -166.2), (-91.6, -166.2), (-91.9, -166.5), (-91.9, -166.8), (-92.2, -166.8), (-93.1, -167.7), (-93.7, -167.7), (-94.0, -168.0), (-94.0, -168.3), (-93.7, -168.7), (-93.4, -168.7), (-93.1, -169.0), (-93.1, -169.3), (-92.2, -170.2), (-91.0, -170.2), (-91.0, -170.5), (-91.6, -171.1), (-92.8, -171.1), (-93.4, -170.5), (-93.7, -170.8), (-93.7, -172.0) (0.035, 0.075, 0.094)</w:t>
      </w:r>
    </w:p>
    <w:p>
      <w:r>
        <w:t>(-95.9, -165.9), (-96.5, -165.3), (-96.5, -164.7), (-96.2, -164.4), (-95.5, -164.4), (-95.2, -164.1), (-94.9, -164.1), (-94.6, -163.8), (-94.3, -164.1), (-94.3, -164.7), (-94.9, -164.7), (-95.5, -165.3), (-95.5, -165.6) (0.067, 0.098, 0.110)</w:t>
      </w:r>
    </w:p>
    <w:p>
      <w:r>
        <w:t>(-96.2, -165.0), (-95.9, -164.7), (-95.9, -165.0) (0.106, 0.122, 0.122)</w:t>
      </w:r>
    </w:p>
    <w:p>
      <w:r>
        <w:t>(-96.8, -165.0), (-96.8, -164.4), (-96.5, -164.4), (-96.8, -164.7) (0.035, 0.075, 0.094)</w:t>
      </w:r>
    </w:p>
    <w:p>
      <w:r>
        <w:t>(-96.5, -166.5), (-97.4, -165.6), (-97.7, -165.6), (-98.0, -165.3), (-98.3, -165.3), (-98.3, -165.0), (-99.2, -164.1), (-97.4, -164.1), (-96.8, -163.4), (-96.8, -163.1), (-96.8, -163.8), (-96.5, -164.1), (-96.2, -164.1), (-96.8, -164.1), (-97.1, -164.4), (-97.1, -165.0), (-96.8, -165.3), (-96.8, -165.9), (-96.5, -166.2) (0.012, 0.051, 0.086)</w:t>
      </w:r>
    </w:p>
    <w:p>
      <w:r>
        <w:t>(-97.1, -165.3), (-97.7, -165.3), (-98.3, -164.7), (-98.3, -164.4), (-98.0, -164.4), (-97.7, -164.7), (-97.4, -164.7), (-97.4, -165.0) (0.008, 0.024, 0.035)</w:t>
      </w:r>
    </w:p>
    <w:p>
      <w:r>
        <w:t>(-98.0, -166.2), (-98.9, -166.2), (-98.6, -166.2), (-98.3, -165.9), (-99.2, -165.0), (-99.5, -165.3), (-99.5, -165.9), (-99.5, -165.6), (-99.8, -165.3), (-99.8, -164.7), (-99.5, -164.7), (-99.2, -165.0), (-98.9, -165.0), (-98.9, -165.3), (-98.6, -165.6), (-98.3, -165.6), (-98.0, -165.9) (0.067, 0.098, 0.110)</w:t>
      </w:r>
    </w:p>
    <w:p>
      <w:r>
        <w:t>(-98.6, -165.9), (-99.2, -165.9), (-99.2, -165.3) (0.106, 0.122, 0.122)</w:t>
      </w:r>
    </w:p>
    <w:p>
      <w:r>
        <w:t>(-97.1, -167.7), (-97.4, -167.7), (-97.7, -167.4), (-98.9, -167.4), (-99.2, -167.1), (-99.5, -167.1), (-101.4, -165.3), (-101.4, -165.0), (-101.1, -165.0), (-100.8, -165.3), (-100.4, -165.3), (-100.4, -165.6), (-100.1, -165.9), (-100.1, -166.2), (-99.8, -166.5), (-99.2, -166.5), (-98.9, -166.8), (-98.6, -166.8), (-98.3, -167.1), (-98.0, -167.1), (-97.7, -167.4), (-97.4, -167.4) (0.008, 0.024, 0.035)</w:t>
      </w:r>
    </w:p>
    <w:p>
      <w:r>
        <w:t>(-100.4, -165.0), (-100.8, -165.0), (-101.1, -164.7), (-101.7, -164.7), (-100.8, -164.7) (0.012, 0.051, 0.086)</w:t>
      </w:r>
    </w:p>
    <w:p>
      <w:r>
        <w:t>(-98.6, -165.3), (-98.6, -165.0), (-98.9, -164.7), (-99.2, -164.7), (-99.5, -164.4), (-99.8, -164.4), (-100.1, -164.7), (-100.1, -165.3), (-99.8, -165.6), (-99.8, -165.9), (-99.8, -165.6), (-100.1, -165.3), (-100.1, -165.0), (-100.8, -164.4), (-101.7, -164.4), (-102.0, -164.7), (-101.7, -165.0), (-101.7, -165.3), (-101.7, -165.0), (-102.0, -164.7), (-102.6, -164.7), (-102.3, -164.7), (-102.0, -164.4), (-102.0, -163.8), (-102.6, -163.1), (-102.9, -163.1), (-103.5, -162.5), (-102.9, -163.1), (-102.6, -163.1), (-102.3, -162.8), (-102.0, -163.1), (-102.0, -164.1), (-101.7, -164.4), (-100.1, -164.4), (-99.5, -163.8), (-97.7, -163.8), (-97.4, -163.4), (-97.4, -163.1), (-97.7, -162.8), (-99.5, -162.8), (-100.1, -162.2), (-100.4, -162.2), (-101.1, -161.6), (-101.1, -161.3), (-101.4, -161.0), (-102.0, -161.0), (-102.9, -160.1), (-102.0, -161.0), (-101.4, -161.0), (-101.1, -161.3), (-101.1, -161.6), (-100.4, -162.2), (-100.1, -162.2), (-99.8, -162.5), (-99.5, -162.5), (-99.2, -162.8), (-98.6, -162.8), (-98.3, -162.5), (-98.6, -162.2), (-98.0, -162.8), (-96.8, -162.8), (-97.1, -163.1), (-97.1, -163.4), (-97.4, -163.8), (-99.2, -163.8), (-99.5, -164.1), (-98.6, -165.0) (0.035, 0.075, 0.094)</w:t>
      </w:r>
    </w:p>
    <w:p>
      <w:r>
        <w:t>(-100.8, -163.4), (-100.8, -163.1), (-100.4, -163.1), (-100.4, -163.4) (0.106, 0.122, 0.122)</w:t>
      </w:r>
    </w:p>
    <w:p>
      <w:r>
        <w:t>(-98.6, -162.5), (-99.2, -162.5), (-99.5, -162.2), (-99.8, -162.2), (-100.1, -161.9), (-100.4, -161.9), (-100.8, -161.6), (-100.8, -161.3), (-101.4, -160.7), (-101.4, -160.4), (-101.7, -160.1), (-100.4, -161.3), (-100.1, -161.3), (-100.4, -161.6), (-99.8, -162.2), (-99.5, -162.2), (-99.2, -161.9), (-99.5, -161.6) (0.012, 0.051, 0.086)</w:t>
      </w:r>
    </w:p>
    <w:p>
      <w:r>
        <w:t>(-99.5, -161.9), (-99.8, -161.9), (-100.1, -161.6), (-99.8, -161.6) (0.008, 0.024, 0.035)</w:t>
      </w:r>
    </w:p>
    <w:p>
      <w:r>
        <w:t>(-101.7, -160.7), (-102.3, -160.1), (-102.0, -160.1), (-101.7, -160.4) (0.008, 0.024, 0.035)</w:t>
      </w:r>
    </w:p>
    <w:p>
      <w:r>
        <w:t>(-103.8, -160.7), (-103.5, -160.4), (-103.2, -160.4), (-102.9, -160.7), (-102.9, -161.0), (-102.6, -161.3), (-102.0, -161.3), (-101.7, -161.6), (-102.3, -161.6), (-102.6, -161.9), (-103.8, -161.9) (0.106, 0.122, 0.122)</w:t>
      </w:r>
    </w:p>
    <w:p>
      <w:r>
        <w:t>(-102.9, -162.8), (-102.3, -162.2), (-102.0, -162.2), (-102.6, -162.8) (0.024, 0.094, 0.141)</w:t>
      </w:r>
    </w:p>
    <w:p>
      <w:r>
        <w:t>(-102.3, -164.4), (-102.9, -164.4), (-103.2, -164.1), (-102.9, -163.8), (-102.9, -163.4), (-103.8, -162.5), (-102.9, -163.4), (-102.6, -163.4), (-102.3, -163.8) (0.012, 0.051, 0.086)</w:t>
      </w:r>
    </w:p>
    <w:p>
      <w:r>
        <w:t>(-103.2, -163.8), (-103.5, -163.8), (-105.7, -161.6), (-105.7, -161.3), (-105.0, -161.3), (-105.0, -161.9), (-104.4, -162.5), (-104.1, -162.5), (-103.2, -163.4) (0.008, 0.024, 0.035)</w:t>
      </w:r>
    </w:p>
    <w:p>
      <w:r>
        <w:t>(-104.1, -162.2), (-104.4, -161.9), (-104.4, -161.3), (-104.7, -161.0), (-105.0, -161.0), (-105.3, -160.7), (-106.0, -160.7), (-106.3, -161.0), (-106.6, -160.7), (-106.6, -160.4), (-105.7, -160.4), (-105.3, -160.7), (-105.0, -160.7), (-104.4, -161.3), (-104.4, -161.9) (0.035, 0.075, 0.094)</w:t>
      </w:r>
    </w:p>
    <w:p>
      <w:r>
        <w:t>(-106.0, -161.3), (-106.0, -161.0), (-105.3, -161.0), (-105.7, -161.0) (0.012, 0.051, 0.086)</w:t>
      </w:r>
    </w:p>
    <w:p>
      <w:r>
        <w:t>(-107.8, -159.8), (-107.8, -159.5), (-107.5, -159.5), (-107.5, -159.8) (0.012, 0.051, 0.086)</w:t>
      </w:r>
    </w:p>
    <w:p>
      <w:r>
        <w:t>(-108.4, -159.8), (-108.4, -159.5), (-108.1, -159.5), (-108.1, -159.8) (0.008, 0.024, 0.035)</w:t>
      </w:r>
    </w:p>
    <w:p>
      <w:r>
        <w:t>(-106.9, -159.5), (-107.5, -160.1), (-108.4, -160.1), (-109.3, -159.2), (-109.0, -159.2), (-109.0, -159.5), (-108.4, -160.1), (-107.5, -160.1), (-107.2, -159.8), (-107.2, -159.5), (-107.5, -159.2), (-108.1, -159.2), (-108.7, -158.5), (-108.7, -158.2), (-109.6, -157.3), (-108.7, -158.2), (-108.7, -158.5), (-108.1, -159.2), (-107.5, -159.2), (-107.2, -159.5) (0.035, 0.075, 0.094)</w:t>
      </w:r>
    </w:p>
    <w:p>
      <w:r>
        <w:t>(-108.4, -159.2), (-108.7, -159.5), (-108.7, -159.2), (-109.0, -158.9), (-108.7, -158.9) (0.012, 0.051, 0.086)</w:t>
      </w:r>
    </w:p>
    <w:p>
      <w:r>
        <w:t>(-109.0, -158.5), (-109.3, -158.9), (-109.6, -158.5), (-109.9, -158.5), (-110.6, -157.9), (-110.6, -157.6), (-109.6, -157.6), (-109.3, -157.9), (-109.3, -158.2) (0.008, 0.024, 0.035)</w:t>
      </w:r>
    </w:p>
    <w:p>
      <w:r>
        <w:t>(-110.2, -157.0), (-110.9, -157.0), (-110.9, -156.1), (-110.9, -156.7), (-110.6, -157.0) (0.035, 0.075, 0.094)</w:t>
      </w:r>
    </w:p>
    <w:p>
      <w:r>
        <w:t>(-109.9, -157.3), (-110.6, -157.3), (-110.9, -157.6), (-111.2, -157.3), (-111.2, -156.4), (-111.5, -156.1), (-111.5, -155.8), (-111.2, -155.5), (-111.2, -155.2), (-110.9, -155.5), (-110.9, -155.8), (-111.2, -156.1), (-111.2, -157.0), (-110.9, -157.3) (0.012, 0.051, 0.086)</w:t>
      </w:r>
    </w:p>
    <w:p>
      <w:r>
        <w:t>(-111.5, -157.0), (-111.8, -157.0), (-112.4, -156.4), (-111.5, -156.4) (0.008, 0.024, 0.035)</w:t>
      </w:r>
    </w:p>
    <w:p>
      <w:r>
        <w:t>(-112.4, -155.8), (-112.1, -155.8), (-111.8, -155.5), (-111.8, -155.8) (0.067, 0.098, 0.110)</w:t>
      </w:r>
    </w:p>
    <w:p>
      <w:r>
        <w:t>(-112.4, -155.5), (-112.4, -154.9), (-111.8, -154.9), (-111.8, -155.2), (-112.1, -155.5) (0.106, 0.122, 0.122)</w:t>
      </w:r>
    </w:p>
    <w:p>
      <w:r>
        <w:t>(-113.0, -156.1), (-112.7, -155.8), (-112.7, -155.5), (-112.7, -155.8), (-112.4, -156.1), (-111.8, -156.1), (-112.4, -156.1), (-112.7, -156.4) (0.035, 0.075, 0.094)</w:t>
      </w:r>
    </w:p>
    <w:p>
      <w:r>
        <w:t>(-113.0, -154.3), (-113.6, -154.3), (-113.9, -154.0), (-113.6, -153.6), (-113.3, -153.6), (-113.0, -154.0) (0.106, 0.122, 0.122)</w:t>
      </w:r>
    </w:p>
    <w:p>
      <w:r>
        <w:t>(-112.1, -154.3), (-112.4, -154.3), (-112.4, -154.0), (-113.0, -153.3), (-114.2, -153.3), (-114.5, -153.6), (-114.5, -154.0), (-114.2, -154.3), (-114.5, -154.0), (-114.5, -153.6), (-114.8, -153.3), (-115.1, -153.3), (-114.8, -153.3), (-114.5, -153.0), (-114.5, -151.8), (-113.3, -151.8), (-112.7, -152.4), (-112.7, -152.7), (-112.1, -153.3) (0.035, 0.075, 0.094)</w:t>
      </w:r>
    </w:p>
    <w:p>
      <w:r>
        <w:t>(-113.9, -154.3), (-114.2, -154.0), (-114.2, -153.6), (-113.9, -153.6), (-114.2, -154.0) (0.067, 0.098, 0.110)</w:t>
      </w:r>
    </w:p>
    <w:p>
      <w:r>
        <w:t>(-113.9, -152.7), (-113.9, -152.4), (-113.6, -152.4), (-113.6, -152.7) (0.008, 0.024, 0.035)</w:t>
      </w:r>
    </w:p>
    <w:p>
      <w:r>
        <w:t>(-113.9, -153.0), (-114.2, -152.7), (-114.2, -152.1), (-113.3, -152.1), (-113.0, -152.4), (-113.0, -152.7), (-113.3, -153.0) (0.012, 0.051, 0.086)</w:t>
      </w:r>
    </w:p>
    <w:p>
      <w:r>
        <w:t>(-112.4, -151.8), (-112.7, -151.5), (-113.0, -151.5), (-113.3, -151.2), (-114.2, -151.2), (-114.2, -150.6), (-113.3, -150.6), (-112.7, -151.2), (-112.4, -151.2) (0.106, 0.122, 0.122)</w:t>
      </w:r>
    </w:p>
    <w:p>
      <w:r>
        <w:t>(-111.5, -150.9), (-111.8, -151.2), (-113.3, -149.7), (-113.6, -149.7), (-113.3, -149.4), (-113.0, -149.7), (-112.7, -149.7), (-113.0, -150.0), (-112.4, -150.6), (-112.1, -150.3) (0.012, 0.051, 0.086)</w:t>
      </w:r>
    </w:p>
    <w:p>
      <w:r>
        <w:t>(-112.4, -150.3), (-112.7, -150.0), (-112.4, -150.0) (0.008, 0.024, 0.035)</w:t>
      </w:r>
    </w:p>
    <w:p>
      <w:r>
        <w:t>(-113.9, -149.7), (-114.2, -149.4), (-114.5, -149.4), (-114.8, -149.1), (-114.8, -148.1), (-114.5, -148.4), (-114.2, -148.4), (-113.6, -149.1), (-113.6, -149.4) (0.008, 0.024, 0.035)</w:t>
      </w:r>
    </w:p>
    <w:p>
      <w:r>
        <w:t>(-115.8, -149.1), (-116.1, -149.4), (-116.4, -149.4), (-116.7, -149.1), (-116.7, -148.4), (-116.1, -148.4), (-116.1, -148.8) (0.106, 0.122, 0.122)</w:t>
      </w:r>
    </w:p>
    <w:p>
      <w:r>
        <w:t>(-115.5, -147.8), (-115.8, -147.5), (-116.1, -147.5), (-116.4, -147.2), (-116.7, -147.2), (-117.0, -146.9), (-117.0, -146.6), (-116.4, -146.6), (-115.8, -147.2), (-115.8, -147.5) (0.008, 0.024, 0.035)</w:t>
      </w:r>
    </w:p>
    <w:p>
      <w:r>
        <w:t>(-115.5, -149.7), (-115.8, -149.7), (-116.1, -150.0), (-116.4, -149.7), (-116.7, -149.7), (-117.0, -149.4), (-117.0, -148.8), (-117.6, -148.1), (-117.9, -148.1), (-118.2, -147.8), (-118.5, -148.1), (-118.5, -148.4), (-118.8, -148.8), (-118.8, -149.4), (-119.7, -149.4), (-119.7, -148.8), (-119.4, -148.4), (-119.4, -147.8), (-119.7, -147.5), (-120.4, -147.5), (-120.4, -146.9), (-119.7, -146.9), (-119.7, -147.5), (-119.4, -147.8), (-119.1, -147.8), (-118.5, -147.2), (-118.5, -146.6), (-118.2, -146.6), (-117.9, -146.9), (-117.9, -147.2), (-117.0, -148.1), (-116.1, -148.1), (-115.8, -148.4), (-115.8, -148.8), (-115.5, -149.1) (0.067, 0.098, 0.110)</w:t>
      </w:r>
    </w:p>
    <w:p>
      <w:r>
        <w:t>(-118.2, -149.7), (-118.2, -149.1), (-117.6, -149.1), (-117.6, -149.4), (-117.9, -149.7) (0.012, 0.051, 0.086)</w:t>
      </w:r>
    </w:p>
    <w:p>
      <w:r>
        <w:t>(-117.9, -151.2), (-118.2, -150.9), (-117.9, -150.6), (-117.6, -150.6), (-117.3, -150.3), (-117.0, -150.6), (-117.0, -150.9), (-117.3, -151.2) (0.067, 0.098, 0.110)</w:t>
      </w:r>
    </w:p>
    <w:p>
      <w:r>
        <w:t>(-118.5, -151.8), (-118.8, -151.8), (-118.8, -151.5), (-119.1, -151.2), (-119.4, -151.2), (-119.1, -150.9), (-119.1, -150.3), (-119.4, -150.0), (-119.7, -150.0), (-120.0, -149.7), (-120.4, -149.7), (-120.7, -149.4), (-121.0, -149.4), (-120.4, -149.4), (-119.7, -150.0), (-119.1, -150.0), (-118.8, -150.3), (-118.8, -150.6), (-119.1, -150.9), (-119.1, -151.2), (-118.8, -151.5), (-118.5, -151.5) (0.012, 0.051, 0.086)</w:t>
      </w:r>
    </w:p>
    <w:p>
      <w:r>
        <w:t>(-119.4, -150.9), (-119.7, -150.9), (-120.0, -150.6), (-120.4, -150.6), (-121.3, -149.7), (-121.6, -149.7), (-122.5, -148.8), (-122.8, -148.8), (-123.1, -148.4), (-123.1, -148.1), (-122.8, -148.1), (-122.2, -148.8), (-122.2, -149.1), (-121.9, -149.4), (-121.3, -149.4), (-121.0, -149.7), (-120.7, -149.7), (-120.4, -150.0), (-120.0, -150.0), (-119.7, -150.3), (-119.4, -150.3) (0.008, 0.024, 0.035)</w:t>
      </w:r>
    </w:p>
    <w:p>
      <w:r>
        <w:t>(-120.7, -148.4), (-121.0, -148.8), (-121.6, -148.1), (-120.7, -148.1) (0.067, 0.098, 0.110)</w:t>
      </w:r>
    </w:p>
    <w:p>
      <w:r>
        <w:t>(-109.9, -153.6), (-111.8, -151.8), (-111.8, -151.5), (-113.3, -150.0), (-114.8, -150.0), (-115.1, -150.3), (-115.1, -151.2), (-115.5, -151.5), (-115.8, -151.5), (-116.4, -152.1), (-116.4, -152.4), (-116.4, -152.1), (-116.7, -151.8), (-117.6, -151.8), (-118.2, -152.4), (-117.9, -152.7), (-118.5, -152.1), (-118.2, -151.8), (-118.2, -151.5), (-118.5, -151.2), (-118.8, -151.2), (-119.1, -151.5), (-118.8, -151.2), (-118.8, -150.9), (-118.5, -150.6), (-118.5, -150.3), (-119.1, -149.7), (-119.7, -149.7), (-120.4, -149.1), (-121.3, -149.1), (-121.9, -148.4), (-121.9, -147.8), (-121.3, -147.8), (-120.7, -147.2), (-121.3, -146.6), (-122.2, -146.6), (-122.5, -146.9), (-122.5, -147.2), (-122.8, -147.5), (-123.7, -147.5), (-124.0, -147.8), (-123.7, -148.1), (-124.0, -147.8), (-124.3, -147.8), (-124.0, -147.8), (-123.7, -147.5), (-124.0, -147.2), (-124.0, -146.9), (-123.7, -146.6), (-122.8, -146.6), (-122.5, -146.3), (-123.1, -145.7), (-123.7, -145.7), (-124.0, -146.0), (-125.6, -146.0), (-125.6, -145.1), (-125.9, -144.8), (-126.2, -145.1), (-126.5, -145.1), (-126.8, -145.4), (-125.9, -144.5), (-125.9, -144.2), (-125.3, -143.5), (-125.3, -142.6), (-125.6, -142.3), (-125.9, -142.3), (-125.3, -142.3), (-125.3, -142.6), (-124.3, -143.5), (-123.4, -143.5), (-122.5, -144.5), (-122.2, -144.5), (-121.9, -144.8), (-121.6, -144.8), (-122.2, -144.8), (-122.8, -144.2), (-123.1, -144.2), (-123.4, -143.8), (-124.3, -143.8), (-124.6, -144.2), (-124.6, -144.5), (-124.9, -144.8), (-124.9, -145.4), (-124.6, -145.7), (-122.8, -145.7), (-122.2, -146.3), (-121.9, -146.3), (-121.6, -146.6), (-121.0, -146.6), (-120.4, -146.0), (-120.4, -145.4), (-120.7, -145.1), (-121.0, -145.1), (-120.4, -145.1), (-119.4, -146.0), (-118.8, -146.0), (-118.5, -146.3), (-117.9, -146.3), (-117.6, -146.6), (-117.6, -147.2), (-117.3, -147.5), (-117.0, -147.5), (-116.7, -147.8), (-116.4, -147.8), (-117.0, -147.8), (-117.6, -147.2), (-117.6, -146.9), (-118.2, -146.3), (-118.5, -146.3), (-118.8, -146.6), (-118.8, -147.2), (-119.1, -147.5), (-119.4, -147.5), (-119.7, -147.8), (-119.7, -148.4), (-120.0, -148.8), (-120.0, -149.4), (-119.7, -149.7), (-118.8, -149.7), (-118.5, -149.4), (-118.5, -148.8), (-118.2, -148.4), (-118.2, -148.1), (-117.9, -148.4), (-117.6, -148.4), (-117.3, -148.8), (-117.3, -149.4), (-116.7, -150.0), (-116.4, -150.0), (-116.1, -150.3), (-115.8, -150.0), (-115.5, -150.0), (-115.1, -149.7), (-115.1, -149.1), (-115.5, -148.8), (-115.5, -148.4), (-115.8, -148.1), (-115.5, -148.4), (-115.5, -148.8), (-115.1, -149.1), (-115.1, -149.4), (-114.5, -150.0), (-113.3, -150.0), (-111.8, -151.5), (-111.8, -151.8) (0.035, 0.075, 0.094)</w:t>
      </w:r>
    </w:p>
    <w:p>
      <w:r>
        <w:t>(-117.6, -145.7), (-118.2, -145.7), (-118.8, -145.1), (-118.2, -145.1) (0.008, 0.024, 0.035)</w:t>
      </w:r>
    </w:p>
    <w:p>
      <w:r>
        <w:t>(-114.5, -148.1), (-114.8, -147.8), (-115.1, -148.1), (-115.1, -148.8), (-115.1, -148.4), (-115.8, -147.8), (-116.1, -147.8), (-116.4, -147.5), (-116.7, -147.5), (-117.0, -147.2), (-117.3, -147.2), (-117.3, -146.6), (-117.9, -146.0), (-118.5, -146.0), (-118.8, -145.7), (-119.4, -145.7), (-120.4, -144.8), (-121.3, -144.8), (-121.6, -144.5), (-121.9, -144.5), (-122.2, -144.2), (-122.5, -144.2), (-123.4, -143.2), (-124.3, -143.2), (-124.9, -142.6), (-124.9, -142.3), (-125.3, -142.0), (-126.2, -142.0), (-126.5, -141.7), (-126.8, -141.7), (-127.4, -141.1), (-126.8, -141.7), (-126.5, -141.7), (-126.2, -142.0), (-125.6, -142.0), (-125.3, -141.7), (-125.9, -141.1), (-124.9, -142.0), (-124.6, -142.0), (-124.6, -142.9), (-124.3, -143.2), (-122.8, -143.2), (-122.5, -142.9), (-122.5, -143.2), (-122.2, -143.5), (-121.9, -143.5), (-122.2, -143.8), (-122.2, -144.2), (-121.9, -144.5), (-121.3, -144.5), (-121.0, -144.8), (-120.4, -144.8), (-120.0, -144.5), (-120.0, -144.2), (-120.4, -143.8), (-120.0, -143.8), (-119.1, -144.8), (-118.5, -144.8), (-118.8, -144.8), (-119.1, -145.1), (-118.2, -146.0), (-117.6, -146.0), (-117.3, -145.7), (-117.9, -145.1), (-116.7, -146.3), (-117.0, -146.3), (-117.3, -146.6), (-117.3, -146.9), (-116.7, -147.5), (-116.4, -147.5), (-116.1, -147.8), (-115.8, -147.8), (-115.5, -147.5), (-115.1, -147.8), (-114.8, -147.8) (0.012, 0.051, 0.086)</w:t>
      </w:r>
    </w:p>
    <w:p>
      <w:r>
        <w:t>(-120.4, -144.5), (-121.0, -144.5), (-121.3, -144.2), (-121.9, -144.2), (-121.9, -143.8), (-120.7, -143.8), (-120.4, -144.2) (0.008, 0.024, 0.035)</w:t>
      </w:r>
    </w:p>
    <w:p>
      <w:r>
        <w:t>(-120.7, -146.0), (-121.0, -146.3), (-121.6, -146.3), (-121.9, -146.0), (-122.2, -146.0), (-122.8, -145.4), (-124.6, -145.4), (-124.6, -144.8), (-124.3, -144.5), (-124.3, -144.2), (-123.4, -144.2), (-123.1, -144.5), (-122.8, -144.5), (-122.2, -145.1), (-121.3, -145.1), (-121.0, -145.4), (-120.7, -145.4) (0.067, 0.098, 0.110)</w:t>
      </w:r>
    </w:p>
    <w:p>
      <w:r>
        <w:t>(-123.4, -147.2), (-123.4, -146.9), (-123.1, -146.9), (-123.1, -147.2) (0.067, 0.098, 0.110)</w:t>
      </w:r>
    </w:p>
    <w:p>
      <w:r>
        <w:t>(-121.6, -149.1), (-121.9, -149.1), (-122.2, -149.4), (-122.5, -149.1), (-122.2, -149.4), (-121.9, -149.1), (-121.9, -148.8), (-122.8, -147.8), (-123.1, -147.8), (-123.4, -148.1), (-123.4, -148.4), (-123.4, -148.1), (-124.0, -147.5), (-124.6, -147.5), (-124.3, -147.2), (-124.3, -146.6), (-124.6, -146.3), (-125.6, -146.3), (-125.9, -146.6), (-126.2, -146.3), (-126.8, -146.3), (-126.5, -146.3), (-126.2, -146.0), (-126.2, -145.7), (-126.5, -145.4), (-126.2, -145.4), (-125.9, -145.1), (-125.9, -146.0), (-125.6, -146.3), (-124.0, -146.3), (-123.7, -146.0), (-123.1, -146.0), (-122.8, -146.3), (-123.7, -146.3), (-124.3, -146.9), (-124.3, -147.2), (-123.7, -147.8), (-122.8, -147.8), (-122.2, -147.2), (-122.2, -146.9), (-121.3, -146.9), (-121.0, -147.2), (-121.3, -147.5), (-121.9, -147.5), (-122.2, -147.8), (-122.2, -148.4) (0.012, 0.051, 0.086)</w:t>
      </w:r>
    </w:p>
    <w:p>
      <w:r>
        <w:t>(-125.6, -146.9), (-125.6, -146.6), (-124.6, -146.6), (-124.6, -147.2), (-125.3, -147.2) (0.008, 0.024, 0.035)</w:t>
      </w:r>
    </w:p>
    <w:p>
      <w:r>
        <w:t>(-126.5, -146.0), (-127.4, -146.0), (-128.0, -145.4), (-128.3, -145.4), (-128.6, -145.1), (-128.6, -144.8), (-128.3, -145.1), (-128.0, -145.1), (-127.4, -145.7), (-126.5, -145.7) (0.008, 0.024, 0.035)</w:t>
      </w:r>
    </w:p>
    <w:p>
      <w:r>
        <w:t>(-127.1, -144.5), (-127.4, -144.2), (-127.1, -144.2) (0.149, 0.149, 0.133)</w:t>
      </w:r>
    </w:p>
    <w:p>
      <w:r>
        <w:t>(-127.4, -144.8), (-127.7, -144.5), (-127.7, -143.8), (-127.4, -143.8), (-127.1, -143.5), (-126.8, -143.5), (-126.5, -143.8), (-126.5, -144.5), (-126.8, -144.8) (0.106, 0.122, 0.122)</w:t>
      </w:r>
    </w:p>
    <w:p>
      <w:r>
        <w:t>(-128.0, -143.5), (-128.3, -143.2), (-128.3, -142.3), (-127.7, -142.3), (-127.7, -142.6), (-127.4, -142.9) (0.035, 0.075, 0.094)</w:t>
      </w:r>
    </w:p>
    <w:p>
      <w:r>
        <w:t>(-128.9, -143.5), (-129.2, -143.5), (-129.8, -142.9), (-129.8, -142.6), (-129.2, -142.6), (-128.9, -142.9) (0.106, 0.122, 0.122)</w:t>
      </w:r>
    </w:p>
    <w:p>
      <w:r>
        <w:t>(-128.9, -144.8), (-129.2, -144.8), (-129.2, -144.5), (-130.8, -142.9), (-130.8, -142.6), (-131.1, -142.3), (-130.8, -142.3), (-130.8, -142.9), (-129.2, -144.5), (-128.9, -144.5) (0.012, 0.051, 0.086)</w:t>
      </w:r>
    </w:p>
    <w:p>
      <w:r>
        <w:t>(-129.2, -144.2), (-130.5, -142.9), (-130.5, -142.3), (-130.8, -142.0), (-131.4, -142.0), (-130.5, -142.0), (-130.2, -141.7), (-130.2, -141.4), (-129.5, -140.8), (-129.2, -140.8), (-129.2, -141.7), (-129.5, -141.7), (-129.8, -142.0), (-130.2, -142.0), (-130.5, -142.3), (-130.5, -142.9) (0.035, 0.075, 0.094)</w:t>
      </w:r>
    </w:p>
    <w:p>
      <w:r>
        <w:t>(-129.5, -144.5), (-129.8, -144.5), (-130.2, -144.2), (-130.5, -144.2), (-131.7, -142.9), (-132.0, -142.9), (-133.8, -141.1), (-133.5, -141.1), (-132.6, -142.0), (-132.3, -142.0), (-132.0, -142.3), (-131.4, -142.3), (-131.1, -142.6), (-131.1, -142.9) (0.008, 0.024, 0.035)</w:t>
      </w:r>
    </w:p>
    <w:p>
      <w:r>
        <w:t>(-132.0, -141.1), (-131.7, -140.8), (-131.1, -140.8), (-131.1, -141.1), (-131.4, -141.4), (-131.7, -141.4) (0.149, 0.149, 0.133)</w:t>
      </w:r>
    </w:p>
    <w:p>
      <w:r>
        <w:t>(-132.3, -141.1), (-132.0, -141.4), (-132.3, -141.1), (-132.3, -140.8), (-132.0, -140.5), (-131.1, -140.5), (-130.8, -140.2), (-130.2, -140.2), (-130.2, -140.5), (-130.8, -141.1), (-130.8, -141.4), (-131.1, -141.4), (-131.4, -141.7), (-130.8, -141.1), (-130.8, -140.8), (-131.1, -140.5), (-131.7, -140.5) (0.106, 0.122, 0.122)</w:t>
      </w:r>
    </w:p>
    <w:p>
      <w:r>
        <w:t>(-126.5, -142.0), (-127.1, -142.0), (-127.4, -141.7), (-127.4, -141.4), (-127.7, -141.1), (-127.7, -140.8), (-128.3, -140.2), (-128.9, -140.2), (-129.5, -139.6), (-131.4, -139.6), (-131.7, -139.9), (-132.0, -139.9), (-132.0, -139.6), (-131.4, -139.6), (-130.8, -138.9), (-130.8, -138.3), (-131.4, -137.7), (-130.8, -138.3), (-130.8, -138.9), (-130.2, -139.6), (-129.2, -139.6), (-128.6, -140.2), (-128.0, -140.2), (-127.7, -139.9), (-127.4, -140.2), (-127.7, -139.9), (-128.0, -140.2), (-128.0, -140.5), (-127.7, -140.8), (-127.7, -141.1), (-126.8, -142.0) (0.035, 0.075, 0.094)</w:t>
      </w:r>
    </w:p>
    <w:p>
      <w:r>
        <w:t>(-127.4, -140.5), (-127.7, -140.5), (-127.7, -140.2), (-128.0, -139.9), (-128.6, -139.9), (-129.2, -139.3), (-130.2, -139.3), (-130.5, -138.9), (-130.5, -138.3), (-131.4, -137.4), (-132.0, -137.4), (-131.4, -137.4), (-130.5, -138.3), (-130.5, -138.9), (-130.2, -139.3), (-129.8, -139.3), (-129.5, -138.9), (-129.2, -139.3), (-128.6, -139.3) (0.012, 0.051, 0.086)</w:t>
      </w:r>
    </w:p>
    <w:p>
      <w:r>
        <w:t>(-131.4, -138.6), (-131.7, -138.9), (-132.0, -138.9), (-132.3, -138.6), (-132.6, -138.6), (-132.6, -138.0), (-131.7, -138.0), (-131.4, -138.3) (0.106, 0.122, 0.122)</w:t>
      </w:r>
    </w:p>
    <w:p>
      <w:r>
        <w:t>(-132.3, -137.4), (-132.9, -137.4), (-133.2, -137.1), (-133.2, -136.8), (-132.6, -137.4) (0.035, 0.075, 0.094)</w:t>
      </w:r>
    </w:p>
    <w:p>
      <w:r>
        <w:t>(-126.2, -144.5), (-126.8, -145.1), (-127.4, -145.1), (-128.3, -144.2), (-128.9, -144.2), (-130.2, -142.9), (-130.2, -142.3), (-129.8, -142.3), (-129.5, -142.0), (-129.2, -142.0), (-128.9, -141.7), (-128.9, -140.8), (-129.2, -140.5), (-129.5, -140.5), (-130.5, -141.4), (-130.5, -141.7), (-131.1, -141.7), (-130.8, -141.7), (-130.5, -141.4), (-130.5, -141.1), (-129.8, -140.5), (-129.8, -140.2), (-130.2, -139.9), (-130.8, -139.9), (-131.1, -140.2), (-132.0, -140.2), (-132.6, -140.8), (-132.6, -141.1), (-132.0, -141.7), (-131.7, -141.7), (-132.0, -141.7), (-132.6, -141.1), (-132.6, -140.8), (-133.2, -140.2), (-133.8, -140.2), (-135.4, -138.6), (-135.7, -138.6), (-136.3, -138.0), (-136.3, -137.7), (-136.6, -137.4), (-136.9, -137.4), (-137.2, -137.1), (-137.5, -137.1), (-137.5, -136.2), (-137.8, -135.9), (-137.8, -135.6), (-138.1, -135.3), (-139.0, -135.3), (-139.6, -134.7), (-139.6, -134.4), (-140.0, -134.0), (-140.0, -133.4), (-139.6, -133.4), (-139.0, -132.8), (-139.0, -132.2), (-140.0, -131.3), (-140.3, -131.3), (-140.6, -131.0), (-140.9, -131.0), (-140.9, -130.7), (-141.5, -130.1), (-141.8, -130.1), (-142.1, -129.8), (-142.4, -129.8), (-143.0, -129.1), (-143.0, -128.8), (-142.7, -128.5), (-141.2, -128.5), (-141.5, -128.8), (-141.5, -129.1), (-141.2, -129.5), (-140.0, -129.5), (-139.6, -129.8), (-139.6, -130.1), (-139.0, -130.7), (-138.7, -130.7), (-137.8, -131.6), (-137.8, -132.5), (-138.1, -132.8), (-138.1, -133.1), (-138.4, -133.4), (-138.1, -133.7), (-138.1, -134.0), (-137.5, -134.7), (-137.2, -134.7), (-136.6, -134.0), (-136.6, -133.7), (-135.7, -133.7), (-135.4, -134.0), (-135.4, -135.0), (-134.7, -135.6), (-134.1, -135.6), (-134.1, -135.9), (-133.5, -136.5), (-133.5, -137.1), (-132.9, -137.7), (-131.7, -137.7), (-131.1, -138.3), (-131.1, -138.9), (-131.4, -139.3), (-132.0, -139.3), (-132.3, -139.6), (-132.3, -139.9), (-132.0, -140.2), (-131.7, -140.2), (-131.4, -139.9), (-129.5, -139.9), (-128.9, -140.5), (-128.3, -140.5), (-128.0, -140.8), (-128.0, -141.1), (-127.7, -141.4), (-127.7, -141.7), (-127.1, -142.3), (-126.2, -142.3), (-125.9, -142.6), (-125.6, -142.6), (-125.6, -143.5), (-126.2, -144.2) (0.067, 0.098, 0.110)</w:t>
      </w:r>
    </w:p>
    <w:p>
      <w:r>
        <w:t>(-135.1, -137.7), (-135.4, -137.4), (-135.4, -136.2), (-135.1, -135.9), (-134.4, -135.9), (-133.8, -136.5), (-133.8, -137.1), (-134.1, -137.4), (-134.7, -137.4) (0.106, 0.122, 0.122)</w:t>
      </w:r>
    </w:p>
    <w:p>
      <w:r>
        <w:t>(-134.7, -136.8), (-134.7, -136.5), (-134.4, -136.5), (-134.4, -136.8) (0.149, 0.149, 0.133)</w:t>
      </w:r>
    </w:p>
    <w:p>
      <w:r>
        <w:t>(-134.4, -135.3), (-134.7, -135.3), (-135.1, -135.0), (-135.1, -134.4), (-135.1, -134.7) (0.035, 0.075, 0.094)</w:t>
      </w:r>
    </w:p>
    <w:p>
      <w:r>
        <w:t>(-135.7, -135.0), (-136.3, -135.0), (-136.3, -134.0), (-136.0, -134.0), (-135.7, -134.4) (0.106, 0.122, 0.122)</w:t>
      </w:r>
    </w:p>
    <w:p>
      <w:r>
        <w:t>(-129.8, -138.9), (-130.2, -138.9), (-130.2, -138.3), (-131.4, -137.1), (-132.3, -137.1), (-133.2, -136.2), (-133.2, -135.9), (-133.5, -135.6), (-133.5, -135.3), (-133.8, -135.0), (-134.4, -135.0), (-134.7, -134.7), (-134.7, -134.0), (-136.0, -132.8), (-136.0, -132.2), (-136.3, -131.9), (-136.6, -131.9), (-136.9, -132.2), (-137.2, -131.9), (-137.2, -131.6), (-137.8, -131.0), (-137.8, -130.7), (-138.4, -130.1), (-138.7, -130.1), (-139.0, -129.8), (-139.0, -129.5), (-139.6, -128.8), (-139.6, -128.5), (-139.3, -128.5), (-139.0, -128.8), (-139.0, -129.1), (-138.4, -129.8), (-137.8, -129.8), (-136.6, -131.0), (-136.6, -131.6), (-136.3, -131.9), (-135.7, -131.9), (-135.4, -132.2), (-135.4, -132.5), (-135.1, -132.8), (-135.1, -133.1), (-133.8, -134.4), (-133.8, -134.7), (-133.2, -135.3), (-132.9, -135.3), (-132.3, -135.9), (-132.3, -136.2), (-132.0, -136.5), (-131.7, -136.5), (-130.5, -137.7), (-130.2, -137.7), (-130.2, -138.3), (-129.8, -138.6) (0.008, 0.024, 0.035)</w:t>
      </w:r>
    </w:p>
    <w:p>
      <w:r>
        <w:t>(-137.2, -133.7), (-137.5, -133.4), (-137.5, -133.1), (-137.2, -132.8), (-137.2, -132.2), (-136.9, -132.5), (-136.6, -132.2), (-136.3, -132.2), (-136.3, -132.8), (-135.7, -133.4), (-136.3, -132.8), (-136.6, -132.8), (-136.9, -133.1), (-136.9, -133.4) (0.012, 0.051, 0.086)</w:t>
      </w:r>
    </w:p>
    <w:p>
      <w:r>
        <w:t>(-137.2, -134.4), (-137.5, -134.4), (-137.8, -134.0), (-137.8, -133.7), (-138.1, -133.4), (-137.8, -133.1), (-137.8, -132.8), (-137.5, -132.5), (-137.5, -131.9), (-137.5, -132.8), (-137.8, -133.1), (-137.8, -133.4), (-137.2, -134.0), (-136.6, -133.4), (-136.6, -133.1), (-136.3, -133.1), (-136.0, -133.4), (-136.6, -133.4), (-136.9, -133.7), (-136.9, -134.0) (0.035, 0.075, 0.094)</w:t>
      </w:r>
    </w:p>
    <w:p>
      <w:r>
        <w:t>(-138.7, -135.0), (-139.0, -134.7), (-139.3, -134.7), (-139.3, -133.7), (-138.7, -133.7), (-138.4, -134.0), (-138.4, -134.7) (0.106, 0.122, 0.122)</w:t>
      </w:r>
    </w:p>
    <w:p>
      <w:r>
        <w:t>(-137.8, -136.8), (-137.8, -136.2), (-138.1, -135.9), (-139.0, -135.9), (-139.0, -135.6), (-139.3, -135.3), (-139.0, -135.6), (-138.1, -135.6), (-138.1, -135.9), (-137.8, -136.2) (0.035, 0.075, 0.094)</w:t>
      </w:r>
    </w:p>
    <w:p>
      <w:r>
        <w:t>(-138.1, -136.5), (-138.4, -136.2), (-139.0, -136.2), (-139.3, -135.9), (-139.3, -135.6), (-139.3, -135.9), (-139.0, -136.2), (-138.1, -136.2) (0.012, 0.051, 0.086)</w:t>
      </w:r>
    </w:p>
    <w:p>
      <w:r>
        <w:t>(-136.3, -139.3), (-136.6, -139.3), (-137.5, -138.3), (-137.5, -138.0), (-137.8, -137.7), (-138.1, -137.7), (-138.4, -137.4), (-138.7, -137.4), (-139.0, -137.1), (-139.0, -136.8), (-141.2, -134.7), (-141.5, -134.7), (-141.8, -134.4), (-141.8, -134.0), (-142.1, -133.7), (-142.4, -133.7), (-142.7, -133.4), (-142.4, -133.4), (-141.8, -134.0), (-141.5, -134.0), (-141.2, -134.4), (-140.6, -134.4), (-139.6, -135.3), (-139.6, -135.9), (-139.0, -136.5), (-138.4, -136.5), (-138.1, -136.8), (-138.1, -137.1), (-137.8, -137.4), (-137.8, -137.7), (-137.5, -138.0), (-137.2, -138.0), (-136.6, -138.6), (-136.6, -138.9) (0.008, 0.024, 0.035)</w:t>
      </w:r>
    </w:p>
    <w:p>
      <w:r>
        <w:t>(-134.7, -142.6), (-135.1, -142.3), (-135.4, -142.3), (-135.7, -142.0), (-136.0, -142.0), (-141.5, -136.5), (-141.8, -136.5), (-142.1, -136.2), (-142.4, -136.2), (-143.6, -135.0), (-142.4, -136.2), (-142.1, -136.2), (-141.8, -136.5), (-141.5, -136.5), (-136.6, -141.4), (-136.3, -141.4), (-135.4, -142.3), (-135.1, -142.3) (0.627, 0.627, 0.631)</w:t>
      </w:r>
    </w:p>
    <w:p>
      <w:r>
        <w:t>(-135.1, -140.8), (-135.4, -140.5), (-135.4, -140.2), (-136.0, -139.6), (-136.3, -139.6), (-136.0, -139.3), (-136.3, -138.9), (-136.0, -139.3), (-135.7, -139.3), (-134.7, -140.2), (-135.1, -139.9), (-135.4, -140.2), (-135.4, -140.5) (0.012, 0.051, 0.086)</w:t>
      </w:r>
    </w:p>
    <w:p>
      <w:r>
        <w:t>(-132.3, -141.7), (-133.5, -140.5), (-133.8, -140.5), (-134.1, -140.2), (-134.4, -140.2), (-135.7, -138.9), (-136.0, -138.9), (-136.3, -138.6), (-136.3, -138.3), (-136.9, -137.7), (-137.2, -137.7), (-137.5, -137.4), (-137.2, -137.4), (-136.9, -137.7), (-136.6, -137.7), (-136.3, -137.4), (-136.3, -136.5), (-136.0, -136.8), (-136.0, -137.1), (-136.6, -137.7), (-136.6, -138.0), (-135.7, -138.9), (-135.4, -138.9), (-133.8, -140.5), (-133.2, -140.5), (-132.9, -140.8), (-132.9, -141.1) (0.035, 0.075, 0.094)</w:t>
      </w:r>
    </w:p>
    <w:p>
      <w:r>
        <w:t>(-134.4, -140.8), (-134.7, -140.8), (-135.1, -140.5), (-135.1, -140.2), (-134.7, -140.5), (-134.4, -140.5) (0.008, 0.024, 0.035)</w:t>
      </w:r>
    </w:p>
    <w:p>
      <w:r>
        <w:t>(-132.6, -142.6), (-134.1, -141.1), (-134.4, -141.1), (-134.1, -140.8), (-134.1, -140.5), (-133.8, -140.8), (-133.5, -140.8), (-132.6, -141.7), (-133.5, -140.8), (-133.8, -140.8), (-134.1, -141.1) (0.012, 0.051, 0.086)</w:t>
      </w:r>
    </w:p>
    <w:p>
      <w:r>
        <w:t>(-128.0, -141.4), (-128.3, -141.4), (-128.3, -141.1) (0.106, 0.122, 0.122)</w:t>
      </w:r>
    </w:p>
    <w:p>
      <w:r>
        <w:t>(-125.6, -141.7), (-126.2, -141.7), (-126.5, -141.4), (-126.8, -141.4), (-127.4, -140.8), (-127.1, -140.5), (-126.5, -141.1), (-126.2, -141.1) (0.008, 0.024, 0.035)</w:t>
      </w:r>
    </w:p>
    <w:p>
      <w:r>
        <w:t>(-122.2, -140.5), (-122.8, -140.5), (-123.1, -140.2), (-123.4, -140.2), (-124.0, -139.6), (-124.6, -139.6), (-124.9, -139.3), (-125.3, -139.3), (-125.6, -138.9), (-125.6, -138.3), (-125.3, -138.6), (-124.6, -138.6), (-124.6, -138.9), (-123.7, -139.9), (-123.4, -139.9), (-123.1, -140.2), (-122.2, -140.2) (0.922, 0.925, 0.937)</w:t>
      </w:r>
    </w:p>
    <w:p>
      <w:r>
        <w:t>(-121.6, -138.3), (-121.6, -138.0), (-121.3, -138.0), (-121.3, -138.3) (0.922, 0.925, 0.937)</w:t>
      </w:r>
    </w:p>
    <w:p>
      <w:r>
        <w:t>(-120.0, -137.1), (-120.0, -136.8), (-119.7, -136.5), (-119.7, -136.2), (-119.4, -136.2), (-119.1, -136.5), (-119.1, -136.8), (-119.4, -136.8), (-119.7, -137.1) (0.922, 0.925, 0.937)</w:t>
      </w:r>
    </w:p>
    <w:p>
      <w:r>
        <w:t>(-117.3, -139.9), (-117.6, -139.6), (-118.2, -139.6), (-118.5, -139.3), (-118.5, -138.3), (-118.2, -138.3), (-117.3, -139.3) (0.847, 0.855, 0.878)</w:t>
      </w:r>
    </w:p>
    <w:p>
      <w:r>
        <w:t>(-118.5, -142.9), (-119.1, -142.3), (-119.7, -142.3), (-118.8, -142.3), (-118.5, -142.6) (0.769, 0.780, 0.804)</w:t>
      </w:r>
    </w:p>
    <w:p>
      <w:r>
        <w:t>(-120.4, -142.0), (-121.0, -141.4), (-121.3, -141.4), (-121.6, -141.1), (-122.2, -141.1), (-121.3, -141.1) (0.769, 0.780, 0.804)</w:t>
      </w:r>
    </w:p>
    <w:p>
      <w:r>
        <w:t>(-124.3, -142.9), (-124.3, -142.3), (-123.4, -142.3), (-123.1, -142.6), (-122.8, -142.6), (-122.8, -142.9) (0.008, 0.024, 0.035)</w:t>
      </w:r>
    </w:p>
    <w:p>
      <w:r>
        <w:t>(-130.2, -146.3), (-129.5, -146.9), (-129.2, -146.9), (-128.6, -147.5), (-128.3, -147.5), (-128.0, -147.8), (-127.7, -147.8), (-127.4, -148.1), (-127.1, -148.1), (-126.5, -148.8), (-126.2, -148.8), (-126.5, -148.8), (-126.8, -148.4), (-127.4, -148.4), (-127.7, -148.1), (-128.0, -148.1), (-128.3, -148.4), (-128.3, -148.8), (-128.6, -148.8), (-128.9, -149.1), (-129.8, -149.1), (-130.5, -148.4), (-129.8, -148.4), (-129.5, -148.1), (-128.9, -148.1), (-128.6, -147.8) (0.847, 0.855, 0.878)</w:t>
      </w:r>
    </w:p>
    <w:p>
      <w:r>
        <w:t>(-131.4, -147.8), (-132.0, -147.8), (-132.6, -147.2), (-132.3, -146.9), (-132.0, -146.9), (-131.7, -147.2), (-131.4, -147.2) (0.847, 0.855, 0.878)</w:t>
      </w:r>
    </w:p>
    <w:p>
      <w:r>
        <w:t>(-140.0, -146.0), (-139.0, -146.0), (-139.3, -146.3), (-139.6, -146.3) (0.847, 0.855, 0.878)</w:t>
      </w:r>
    </w:p>
    <w:p>
      <w:r>
        <w:t>(-140.0, -149.7), (-140.9, -149.7), (-141.2, -149.4), (-141.5, -149.4), (-142.1, -148.8), (-143.3, -148.8), (-143.3, -148.4), (-143.6, -148.1), (-143.9, -148.1), (-145.2, -146.9), (-144.9, -146.6), (-144.5, -146.6), (-143.6, -147.5), (-143.3, -147.5), (-143.0, -147.8), (-142.7, -147.8), (-142.1, -148.4), (-141.8, -148.4), (-141.5, -148.8), (-140.9, -148.8), (-140.6, -149.1), (-140.3, -149.1), (-140.0, -149.4) (0.008, 0.024, 0.035)</w:t>
      </w:r>
    </w:p>
    <w:p>
      <w:r>
        <w:t>(-141.8, -149.4), (-142.1, -149.1), (-143.6, -149.1), (-143.9, -148.8), (-143.9, -148.4), (-144.2, -148.1), (-144.5, -148.1), (-144.9, -147.8), (-144.9, -147.5), (-145.8, -146.6), (-146.1, -146.6), (-145.2, -146.6), (-145.5, -146.9), (-143.9, -148.4), (-143.6, -148.4), (-143.6, -148.8), (-143.3, -149.1), (-142.1, -149.1) (0.012, 0.051, 0.086)</w:t>
      </w:r>
    </w:p>
    <w:p>
      <w:r>
        <w:t>(-147.0, -150.3), (-147.3, -150.3), (-147.3, -150.0) (0.067, 0.098, 0.110)</w:t>
      </w:r>
    </w:p>
    <w:p>
      <w:r>
        <w:t>(-148.2, -151.5), (-148.5, -151.2), (-148.2, -151.2) (0.008, 0.024, 0.035)</w:t>
      </w:r>
    </w:p>
    <w:p>
      <w:r>
        <w:t>(-151.0, -152.7), (-151.3, -152.7), (-151.6, -152.4), (-151.6, -152.1), (-151.3, -151.8), (-151.0, -152.1), (-150.7, -152.1), (-150.7, -152.4) (0.008, 0.024, 0.035)</w:t>
      </w:r>
    </w:p>
    <w:p>
      <w:r>
        <w:t>(-151.3, -154.0), (-151.3, -153.3), (-150.7, -153.3), (-150.7, -153.6), (-151.0, -154.0) (0.035, 0.075, 0.094)</w:t>
      </w:r>
    </w:p>
    <w:p>
      <w:r>
        <w:t>(-160.2, -161.6), (-160.5, -161.9), (-160.8, -161.6), (-161.4, -161.6), (-161.4, -160.7), (-160.2, -160.7) (0.035, 0.075, 0.094)</w:t>
      </w:r>
    </w:p>
    <w:p>
      <w:r>
        <w:t>(-165.4, -176.9), (-162.9, -176.9), (-162.6, -177.2), (-162.0, -177.2), (-162.0, -177.5), (-162.3, -177.5), (-162.6, -177.2), (-162.9, -177.5), (-163.2, -177.5), (-163.5, -177.2), (-163.8, -177.2), (-164.1, -177.5), (-164.5, -177.5), (-164.8, -177.2), (-165.4, -177.2) (0.012, 0.051, 0.086)</w:t>
      </w:r>
    </w:p>
    <w:p>
      <w:r>
        <w:t>(-161.7, -177.8), (-161.7, -177.5), (-161.1, -177.5), (-161.4, -177.5) (0.059, 0.059, 0.059)</w:t>
      </w:r>
    </w:p>
    <w:p>
      <w:r>
        <w:t>(-159.2, -184.3), (-159.2, -184.0), (-158.9, -184.0), (-158.9, -184.3) (0.035, 0.075, 0.094)</w:t>
      </w:r>
    </w:p>
    <w:p>
      <w:r>
        <w:t>(-153.1, -189.8), (-153.4, -189.8), (-153.4, -189.5) (0.125, 0.102, 0.086)</w:t>
      </w:r>
    </w:p>
    <w:p>
      <w:r>
        <w:t>(-146.4, -185.8), (-146.4, -185.2), (-145.8, -184.6), (-144.5, -184.6), (-144.2, -184.9), (-143.9, -184.9), (-143.9, -185.5), (-144.9, -186.4), (-145.8, -186.4) (0.106, 0.122, 0.122)</w:t>
      </w:r>
    </w:p>
    <w:p>
      <w:r>
        <w:t>(-144.5, -192.2), (-144.5, -191.9), (-144.2, -191.6), (-143.9, -191.6), (-143.6, -191.3), (-143.3, -191.6), (-143.0, -191.6), (-143.0, -192.2) (0.149, 0.149, 0.133)</w:t>
      </w:r>
    </w:p>
    <w:p>
      <w:r>
        <w:t>(-138.7, -193.5), (-137.5, -193.5), (-137.8, -193.5), (-138.1, -193.8), (-138.4, -193.8) (0.333, 0.278, 0.216)</w:t>
      </w:r>
    </w:p>
    <w:p>
      <w:r>
        <w:t>(-128.3, -192.2), (-128.6, -191.9), (-128.6, -191.6), (-128.9, -191.3), (-128.9, -191.0), (-129.2, -190.7), (-129.2, -189.5), (-128.9, -189.2), (-128.9, -188.9), (-128.6, -188.6), (-128.6, -188.3), (-128.0, -188.3), (-127.7, -188.6), (-127.7, -190.1), (-128.0, -190.4), (-128.0, -191.9) (0.267, 0.231, 0.180)</w:t>
      </w:r>
    </w:p>
    <w:p>
      <w:r>
        <w:t>(-124.6, -191.9), (-125.3, -192.5), (-125.6, -192.5), (-126.2, -191.9), (-126.2, -191.6), (-126.5, -191.3), (-126.5, -191.0), (-126.2, -191.3), (-125.9, -191.0), (-125.3, -191.0), (-124.6, -191.6) (0.467, 0.396, 0.302)</w:t>
      </w:r>
    </w:p>
    <w:p>
      <w:r>
        <w:t>(-127.1, -187.0), (-127.1, -186.7), (-126.8, -186.7), (-126.2, -186.1), (-125.9, -186.1), (-125.6, -185.8), (-125.3, -186.1), (-125.3, -186.4), (-125.6, -186.7), (-125.6, -187.0) (0.400, 0.333, 0.251)</w:t>
      </w:r>
    </w:p>
    <w:p>
      <w:r>
        <w:t>(-125.3, -184.9), (-125.6, -184.6), (-125.6, -184.3), (-125.9, -184.0), (-125.9, -183.4), (-125.6, -183.0), (-124.9, -183.0), (-124.3, -183.7), (-124.3, -184.3), (-124.6, -184.6), (-124.9, -184.6) (0.400, 0.333, 0.251)</w:t>
      </w:r>
    </w:p>
    <w:p>
      <w:r>
        <w:t>(-126.2, -179.7), (-125.9, -179.7), (-125.6, -179.4), (-124.3, -179.4), (-124.0, -179.7), (-124.0, -180.3), (-124.6, -180.3), (-124.9, -180.6), (-125.6, -180.6), (-125.9, -180.3), (-125.9, -180.0) (0.333, 0.278, 0.216)</w:t>
      </w:r>
    </w:p>
    <w:p>
      <w:r>
        <w:t>(-128.3, -181.8), (-128.6, -181.5), (-128.6, -181.2), (-128.3, -181.2) (0.333, 0.278, 0.216)</w:t>
      </w:r>
    </w:p>
    <w:p>
      <w:r>
        <w:t>(-135.7, -180.9), (-135.7, -180.3), (-134.7, -179.4), (-134.4, -179.4), (-134.1, -179.1), (-133.5, -179.1), (-133.2, -179.4), (-132.9, -179.4), (-132.9, -179.7), (-132.6, -180.0), (-132.6, -180.3), (-133.5, -181.2), (-134.7, -181.2), (-135.1, -180.9) (0.149, 0.149, 0.133)</w:t>
      </w:r>
    </w:p>
    <w:p>
      <w:r>
        <w:t>(-143.6, -177.2), (-143.9, -177.5), (-143.9, -177.8), (-144.2, -177.8), (-144.5, -178.1), (-144.9, -178.1), (-145.2, -177.8), (-146.7, -177.8), (-146.7, -176.9), (-146.4, -176.6), (-146.1, -176.6), (-145.8, -176.9), (-145.5, -176.9), (-145.2, -176.6), (-143.9, -176.6), (-143.6, -176.9) (0.067, 0.098, 0.110)</w:t>
      </w:r>
    </w:p>
    <w:p>
      <w:r>
        <w:t>(-144.5, -175.4), (-144.5, -175.1), (-144.9, -174.8), (-144.5, -174.8) (0.067, 0.098, 0.110)</w:t>
      </w:r>
    </w:p>
    <w:p>
      <w:r>
        <w:t>(-152.5, -180.0), (-152.5, -178.8), (-152.2, -178.8), (-152.2, -180.0) (0.035, 0.075, 0.094)</w:t>
      </w:r>
    </w:p>
    <w:p>
      <w:r>
        <w:t>(-165.4, -193.8), (-165.4, -193.2), (-164.1, -193.2), (-164.1, -193.5), (-164.5, -193.8) (0.106, 0.122, 0.122)</w:t>
      </w:r>
    </w:p>
    <w:p>
      <w:r>
        <w:t>(-168.7, -199.9), (-168.7, -199.6), (-168.4, -199.6), (-168.4, -199.9) (0.067, 0.098, 0.110)</w:t>
      </w:r>
    </w:p>
    <w:p>
      <w:r>
        <w:t>(-175.2, -193.5), (-175.2, -192.8), (-174.6, -192.8), (-174.6, -193.5) (0.012, 0.051, 0.086)</w:t>
      </w:r>
    </w:p>
    <w:p>
      <w:r>
        <w:t>(-183.4, -195.6), (-183.4, -195.0), (-183.1, -194.7), (-181.9, -194.7), (-181.9, -195.6), (-182.2, -195.6), (-182.5, -195.9), (-183.1, -195.9) (0.012, 0.051, 0.086)</w:t>
      </w:r>
    </w:p>
    <w:p>
      <w:r>
        <w:t>(-188.6, -196.8), (-188.6, -195.6), (-188.3, -195.9), (-187.7, -195.9), (-187.7, -196.5), (-188.0, -196.8) (0.035, 0.075, 0.094)</w:t>
      </w:r>
    </w:p>
    <w:p>
      <w:r>
        <w:t>(-191.1, -205.7), (-191.1, -204.8), (-190.8, -204.8), (-190.8, -205.4) (0.012, 0.051, 0.086)</w:t>
      </w:r>
    </w:p>
    <w:p>
      <w:r>
        <w:t>(-183.1, -208.5), (-183.1, -207.5), (-182.5, -207.5), (-182.5, -207.9), (-182.2, -208.2), (-182.5, -208.5) (0.106, 0.122, 0.122)</w:t>
      </w:r>
    </w:p>
    <w:p>
      <w:r>
        <w:t>(-174.6, -213.7), (-174.9, -213.7), (-174.9, -212.8), (-175.2, -212.4), (-175.2, -212.1), (-174.9, -212.4), (-174.6, -212.4), (-174.3, -212.8), (-174.6, -213.1) (0.208, 0.184, 0.153)</w:t>
      </w:r>
    </w:p>
    <w:p>
      <w:r>
        <w:t>(-168.1, -219.5), (-168.4, -219.2), (-168.4, -218.6), (-168.1, -218.3) (0.333, 0.278, 0.216)</w:t>
      </w:r>
    </w:p>
    <w:p>
      <w:r>
        <w:t>(-175.2, -224.1), (-175.2, -223.2), (-175.2, -223.5), (-174.9, -223.8) (0.208, 0.184, 0.153)</w:t>
      </w:r>
    </w:p>
    <w:p>
      <w:r>
        <w:t>(-173.6, -227.5), (-173.6, -227.1), (-173.3, -227.1), (-173.3, -227.5) (0.251, 0.184, 0.118)</w:t>
      </w:r>
    </w:p>
    <w:p>
      <w:r>
        <w:t>(-175.5, -230.8), (-175.5, -229.3), (-175.2, -229.3), (-174.9, -229.6), (-174.9, -230.5), (-175.2, -230.8) (0.267, 0.231, 0.180)</w:t>
      </w:r>
    </w:p>
    <w:p>
      <w:r>
        <w:t>(-173.3, -230.8), (-173.6, -230.8), (-173.6, -230.5) (0.400, 0.333, 0.251)</w:t>
      </w:r>
    </w:p>
    <w:p>
      <w:r>
        <w:t>(-166.9, -231.1), (-167.2, -230.8), (-166.9, -230.5) (0.467, 0.396, 0.302)</w:t>
      </w:r>
    </w:p>
    <w:p>
      <w:r>
        <w:t>(-158.9, -228.7), (-159.6, -228.7), (-159.6, -228.1), (-159.2, -227.8), (-158.9, -228.1) (0.549, 0.463, 0.357)</w:t>
      </w:r>
    </w:p>
    <w:p>
      <w:r>
        <w:t>(-153.7, -225.9), (-153.7, -225.6), (-153.4, -225.3), (-153.1, -225.3), (-152.8, -225.6), (-152.5, -225.6), (-152.5, -225.9) (0.549, 0.463, 0.357)</w:t>
      </w:r>
    </w:p>
    <w:p>
      <w:r>
        <w:t>(-151.9, -217.0), (-151.6, -216.7), (-151.0, -216.7), (-150.7, -217.0), (-150.7, -217.3), (-151.6, -217.3) (0.333, 0.278, 0.216)</w:t>
      </w:r>
    </w:p>
    <w:p>
      <w:r>
        <w:t>(-148.2, -218.6), (-148.2, -218.3), (-147.9, -218.0), (-147.6, -218.3), (-146.7, -218.3), (-146.7, -218.6), (-147.0, -218.9), (-147.3, -218.9), (-147.6, -219.2) (0.400, 0.333, 0.251)</w:t>
      </w:r>
    </w:p>
    <w:p>
      <w:r>
        <w:t>(-139.0, -217.3), (-139.3, -217.7), (-141.2, -217.7), (-141.5, -217.3), (-141.8, -217.3), (-142.1, -217.0), (-142.4, -217.0), (-142.7, -216.7), (-143.3, -216.7), (-143.6, -216.4), (-143.6, -216.1), (-142.7, -216.1), (-142.1, -216.7), (-141.8, -216.7), (-141.5, -217.0), (-139.0, -217.0) (0.549, 0.463, 0.357)</w:t>
      </w:r>
    </w:p>
    <w:p>
      <w:r>
        <w:t>(-143.3, -214.9), (-143.3, -214.3), (-143.0, -214.0), (-142.1, -214.0), (-142.1, -214.3), (-141.8, -214.6), (-142.1, -214.9) (0.400, 0.333, 0.251)</w:t>
      </w:r>
    </w:p>
    <w:p>
      <w:r>
        <w:t>(-143.3, -210.0), (-143.6, -209.7), (-143.6, -209.1), (-142.7, -209.1), (-142.7, -209.7), (-143.0, -210.0) (0.333, 0.278, 0.216)</w:t>
      </w:r>
    </w:p>
    <w:p>
      <w:r>
        <w:t>(-150.7, -210.6), (-151.0, -210.6), (-151.3, -210.3), (-151.3, -210.0), (-151.0, -209.7), (-150.7, -210.0) (0.267, 0.231, 0.180)</w:t>
      </w:r>
    </w:p>
    <w:p>
      <w:r>
        <w:t>(-159.2, -210.9), (-159.2, -210.6), (-158.9, -210.3), (-158.6, -210.6), (-158.9, -210.9) (0.208, 0.184, 0.153)</w:t>
      </w:r>
    </w:p>
    <w:p>
      <w:r>
        <w:t>(-161.4, -210.6), (-162.0, -210.6), (-162.6, -210.0), (-162.6, -208.8), (-161.4, -208.8) (0.208, 0.184, 0.153)</w:t>
      </w:r>
    </w:p>
    <w:p>
      <w:r>
        <w:t>(-146.7, -200.2), (-146.7, -199.9), (-146.1, -199.9), (-146.1, -200.2) (0.333, 0.278, 0.216)</w:t>
      </w:r>
    </w:p>
    <w:p>
      <w:r>
        <w:t>(-128.0, -208.2), (-128.6, -207.5), (-128.6, -206.9), (-128.3, -206.6), (-128.0, -206.6), (-127.7, -206.9), (-127.7, -207.9) (0.549, 0.463, 0.357)</w:t>
      </w:r>
    </w:p>
    <w:p>
      <w:r>
        <w:t>(-116.4, -202.6), (-116.4, -202.3), (-116.1, -202.3), (-115.8, -202.0), (-115.5, -202.3), (-115.5, -202.6) (0.549, 0.463, 0.357)</w:t>
      </w:r>
    </w:p>
    <w:p>
      <w:r>
        <w:t>(-112.7, -196.8), (-113.0, -196.5), (-113.6, -196.5), (-113.9, -196.2), (-114.2, -196.2), (-114.5, -195.9), (-114.5, -195.6), (-114.2, -195.3), (-114.2, -195.0), (-113.6, -194.4), (-113.3, -194.4), (-113.3, -194.7), (-112.7, -195.3), (-112.7, -195.6), (-112.4, -195.9), (-112.4, -196.5) (0.549, 0.463, 0.357)</w:t>
      </w:r>
    </w:p>
    <w:p>
      <w:r>
        <w:t>(-111.2, -195.0), (-111.2, -194.1), (-110.6, -194.1), (-110.6, -195.0) (0.549, 0.463, 0.357)</w:t>
      </w:r>
    </w:p>
    <w:p>
      <w:r>
        <w:t>(-109.6, -193.5), (-109.6, -193.2), (-109.3, -192.8), (-109.3, -192.5), (-109.0, -192.2), (-108.7, -192.2), (-108.4, -191.9), (-107.8, -191.9), (-107.5, -191.6), (-105.3, -191.6), (-105.3, -192.2), (-105.7, -192.2), (-106.0, -192.5), (-106.9, -192.5), (-107.2, -192.8), (-107.8, -192.8), (-108.1, -193.2), (-108.7, -193.2), (-109.0, -193.5) (0.549, 0.463, 0.357)</w:t>
      </w:r>
    </w:p>
    <w:p>
      <w:r>
        <w:t>(-104.1, -191.0), (-104.4, -191.0), (-104.7, -190.7), (-104.4, -190.4), (-104.4, -190.1), (-104.1, -190.4) (0.549, 0.463, 0.357)</w:t>
      </w:r>
    </w:p>
    <w:p>
      <w:r>
        <w:t>(-108.1, -188.9), (-108.1, -188.3), (-107.8, -187.9), (-106.9, -187.9), (-106.3, -188.6), (-106.3, -188.9) (0.549, 0.463, 0.357)</w:t>
      </w:r>
    </w:p>
    <w:p>
      <w:r>
        <w:t>(-111.5, -190.4), (-111.8, -190.4), (-112.4, -189.8), (-112.1, -189.5), (-111.8, -189.5), (-111.8, -189.8), (-111.5, -190.1) (0.549, 0.463, 0.357)</w:t>
      </w:r>
    </w:p>
    <w:p>
      <w:r>
        <w:t>(-102.9, -184.3), (-103.2, -184.0), (-103.2, -183.7), (-102.9, -183.4), (-102.6, -183.4), (-102.3, -183.7), (-102.3, -184.0), (-102.6, -184.0) (0.549, 0.463, 0.357)</w:t>
      </w:r>
    </w:p>
    <w:p>
      <w:r>
        <w:t>(-100.1, -185.8), (-100.1, -185.5), (-99.5, -185.5), (-99.5, -185.8) (0.549, 0.463, 0.357)</w:t>
      </w:r>
    </w:p>
    <w:p>
      <w:r>
        <w:t>(-96.2, -186.4), (-96.2, -186.1), (-95.9, -185.8), (-95.9, -185.5), (-95.5, -185.5), (-95.2, -185.2), (-94.9, -185.2), (-94.9, -185.5), (-95.2, -185.8), (-95.5, -185.8), (-95.9, -186.1), (-95.9, -186.4) (0.549, 0.463, 0.357)</w:t>
      </w:r>
    </w:p>
    <w:p>
      <w:r>
        <w:t>(-91.6, -188.3), (-92.8, -188.3), (-93.1, -187.9), (-93.1, -187.6), (-93.4, -187.3), (-93.4, -187.0), (-93.7, -186.7), (-93.7, -186.1), (-93.4, -186.1), (-92.5, -185.2), (-93.1, -184.6), (-94.0, -184.6), (-94.0, -184.3), (-93.1, -184.3), (-92.8, -184.6), (-92.8, -184.9), (-92.5, -185.2), (-91.9, -185.2), (-91.6, -185.5), (-91.3, -185.5), (-91.3, -186.7), (-91.0, -187.0), (-91.0, -187.3), (-91.3, -187.6), (-91.3, -187.9) (0.549, 0.463, 0.357)</w:t>
      </w:r>
    </w:p>
    <w:p>
      <w:r>
        <w:t>(-84.8, -181.8), (-86.1, -181.8), (-86.4, -182.1), (-86.7, -182.1), (-87.0, -182.4), (-87.0, -183.7), (-87.6, -184.3), (-88.8, -184.3), (-89.4, -183.7), (-89.4, -183.4), (-89.7, -183.0), (-90.0, -183.0), (-90.6, -182.4), (-90.6, -182.1), (-90.3, -181.8), (-90.0, -181.8), (-88.8, -183.0), (-87.3, -183.0), (-87.0, -182.7), (-87.0, -182.4), (-87.6, -181.8), (-87.6, -181.5), (-88.2, -180.9), (-89.7, -180.9), (-89.7, -180.6), (-90.3, -180.0), (-90.6, -180.0), (-91.6, -179.1), (-91.9, -179.1), (-91.9, -178.8), (-91.3, -178.8), (-91.0, -179.1), (-90.6, -179.1), (-89.7, -180.0), (-89.4, -180.0), (-89.1, -180.3), (-88.5, -180.3), (-88.2, -180.6), (-87.6, -180.6), (-87.6, -181.5), (-87.3, -181.8), (-86.4, -181.8), (-86.1, -181.5), (-85.8, -181.8) (0.549, 0.463, 0.357)</w:t>
      </w:r>
    </w:p>
    <w:p>
      <w:r>
        <w:t>(-87.9, -180.3), (-88.2, -180.3), (-88.5, -180.0), (-89.1, -180.0), (-89.4, -179.7), (-89.7, -179.7), (-90.6, -178.8), (-91.0, -178.8), (-91.3, -178.5), (-91.9, -178.5), (-91.0, -178.5), (-90.6, -178.8), (-90.3, -178.8), (-89.1, -180.0), (-88.5, -180.0), (-88.2, -180.3) (0.412, 0.408, 0.412)</w:t>
      </w:r>
    </w:p>
    <w:p>
      <w:r>
        <w:t>(-88.5, -178.5), (-90.0, -176.9), (-89.4, -177.5), (-89.1, -177.5), (-89.1, -177.8) (0.125, 0.102, 0.086)</w:t>
      </w:r>
    </w:p>
    <w:p>
      <w:r>
        <w:t>(-90.3, -177.2), (-90.6, -176.9), (-91.0, -176.9), (-91.6, -176.3), (-91.9, -176.3), (-91.6, -176.3), (-91.3, -176.6), (-91.0, -176.6) (0.149, 0.149, 0.133)</w:t>
      </w:r>
    </w:p>
    <w:p>
      <w:r>
        <w:t>(-89.4, -177.2), (-90.0, -176.6), (-90.3, -176.6), (-91.0, -176.0), (-91.6, -176.0), (-91.9, -175.7), (-92.2, -175.7), (-92.8, -175.1), (-92.2, -175.7), (-91.9, -175.7), (-91.6, -176.0), (-90.6, -176.0) (0.067, 0.098, 0.110)</w:t>
      </w:r>
    </w:p>
    <w:p>
      <w:r>
        <w:t>(-84.8, -180.6), (-86.1, -180.6), (-86.4, -180.3), (-87.0, -180.3), (-87.3, -180.0), (-87.6, -180.0), (-87.9, -179.7), (-88.5, -179.7), (-88.8, -179.4), (-89.1, -179.4), (-90.0, -178.5), (-90.3, -178.5), (-90.6, -178.1), (-91.0, -178.1), (-91.3, -177.8), (-91.6, -177.8), (-92.2, -177.2), (-92.5, -177.2), (-92.8, -176.9), (-93.1, -176.9), (-93.4, -176.6), (-93.7, -176.6), (-94.0, -176.3), (-94.3, -176.3), (-94.3, -175.7), (-95.2, -174.8), (-96.8, -174.8), (-97.1, -175.1), (-97.7, -175.1), (-97.7, -174.8), (-97.4, -174.8), (-97.1, -174.5), (-97.1, -173.9), (-97.4, -173.6), (-97.1, -173.9), (-96.2, -173.9), (-95.9, -173.6), (-95.9, -174.2), (-95.5, -174.5), (-95.2, -174.5), (-94.0, -175.7), (-94.0, -176.0), (-93.4, -176.6), (-93.1, -176.6), (-92.8, -176.9), (-92.5, -176.9), (-92.2, -177.2), (-91.9, -177.2), (-91.3, -177.8), (-91.0, -177.8), (-90.6, -178.1), (-90.3, -178.1), (-89.4, -179.1), (-89.1, -179.1), (-88.5, -179.7), (-87.6, -179.7), (-87.3, -180.0), (-87.0, -180.0), (-86.7, -180.3), (-86.1, -180.3), (-85.8, -180.6) (0.333, 0.333, 0.329)</w:t>
      </w:r>
    </w:p>
    <w:p>
      <w:r>
        <w:t>(-92.5, -177.8), (-94.0, -177.8), (-94.3, -177.5), (-94.6, -177.5), (-95.2, -176.9), (-95.2, -176.6), (-96.2, -175.7), (-96.5, -175.7), (-96.8, -175.4), (-96.5, -175.1), (-95.2, -175.1), (-94.6, -175.7), (-94.6, -176.3), (-94.3, -176.6), (-94.0, -176.6), (-93.7, -176.9), (-93.4, -176.9), (-93.1, -177.2), (-92.8, -177.2), (-92.5, -177.5) (0.412, 0.408, 0.412)</w:t>
      </w:r>
    </w:p>
    <w:p>
      <w:r>
        <w:t>(-92.5, -176.6), (-92.8, -176.6), (-93.1, -176.3), (-93.4, -176.3), (-93.7, -176.0), (-93.7, -175.7), (-95.2, -174.2), (-95.5, -174.2), (-95.5, -173.2), (-95.5, -173.9), (-94.6, -174.8), (-94.3, -174.8), (-94.0, -175.1), (-94.0, -175.4), (-92.8, -176.6) (0.247, 0.247, 0.278)</w:t>
      </w:r>
    </w:p>
    <w:p>
      <w:r>
        <w:t>(-92.5, -176.3), (-92.8, -176.0), (-93.1, -176.0), (-93.7, -175.4), (-93.7, -175.1), (-94.3, -174.5), (-94.6, -174.5), (-95.2, -173.9), (-94.9, -174.2), (-94.6, -174.2) (0.176, 0.192, 0.204)</w:t>
      </w:r>
    </w:p>
    <w:p>
      <w:r>
        <w:t>(-89.7, -174.8), (-90.3, -175.4), (-91.6, -175.4), (-92.2, -174.8), (-92.5, -174.8), (-93.1, -174.2), (-93.4, -174.2), (-93.7, -173.9), (-93.7, -172.9), (-93.4, -172.6), (-93.4, -172.3), (-93.1, -172.0), (-91.9, -172.0), (-91.9, -172.3), (-92.2, -172.6), (-92.2, -173.2), (-91.9, -173.6), (-91.9, -173.9), (-91.6, -174.2), (-91.3, -174.2), (-91.0, -174.5), (-89.7, -174.5) (0.008, 0.024, 0.035)</w:t>
      </w:r>
    </w:p>
    <w:p>
      <w:r>
        <w:t>(-91.6, -173.6), (-91.3, -173.6), (-91.0, -173.9), (-90.6, -173.9), (-91.3, -173.9) (0.059, 0.059, 0.059)</w:t>
      </w:r>
    </w:p>
    <w:p>
      <w:r>
        <w:t>(-90.0, -173.6), (-90.3, -173.9), (-90.6, -173.6), (-91.0, -173.6), (-91.3, -173.2), (-91.6, -173.2), (-91.6, -172.9), (-91.3, -173.2), (-91.0, -172.9), (-90.3, -172.9), (-90.0, -173.2) (0.035, 0.075, 0.094)</w:t>
      </w:r>
    </w:p>
    <w:p>
      <w:r>
        <w:t>(-91.3, -172.0), (-91.0, -171.7), (-91.0, -171.4), (-90.6, -171.1), (-90.3, -171.1), (-90.0, -170.8), (-89.7, -170.8), (-89.4, -170.5), (-89.1, -170.5), (-88.8, -170.2), (-88.5, -170.2), (-88.2, -169.9), (-87.9, -169.9), (-87.6, -170.2), (-87.6, -170.8), (-87.9, -171.1), (-88.2, -171.1), (-89.1, -172.0), (-89.1, -172.3), (-90.6, -172.3), (-91.0, -172.0) (0.008, 0.024, 0.035)</w:t>
      </w:r>
    </w:p>
    <w:p>
      <w:r>
        <w:t>(-89.1, -169.3), (-89.4, -169.3), (-90.0, -168.7), (-90.3, -168.7), (-91.0, -168.0), (-90.0, -168.0), (-89.1, -169.0) (0.035, 0.075, 0.094)</w:t>
      </w:r>
    </w:p>
    <w:p>
      <w:r>
        <w:t>(-88.8, -168.0), (-88.5, -167.7), (-88.2, -168.0), (-87.6, -168.0), (-87.6, -168.7), (-88.5, -168.7), (-88.5, -168.3) (0.008, 0.024, 0.035)</w:t>
      </w:r>
    </w:p>
    <w:p>
      <w:r>
        <w:t>(-88.5, -167.1), (-88.5, -166.5), (-87.9, -166.5), (-87.9, -167.1) (0.035, 0.075, 0.094)</w:t>
      </w:r>
    </w:p>
    <w:p>
      <w:r>
        <w:t>(-90.6, -167.4), (-91.0, -167.1), (-90.3, -166.5), (-90.0, -166.5), (-89.7, -166.2), (-89.4, -166.5), (-89.4, -167.4) (0.008, 0.024, 0.035)</w:t>
      </w:r>
    </w:p>
    <w:p>
      <w:r>
        <w:t>(-92.2, -169.0), (-91.9, -168.7), (-91.6, -169.0), (-91.0, -169.0), (-90.6, -169.3), (-91.0, -169.6), (-91.9, -169.6), (-92.2, -169.3) (0.008, 0.024, 0.035)</w:t>
      </w:r>
    </w:p>
    <w:p>
      <w:r>
        <w:t>(-91.9, -164.7), (-92.2, -164.4), (-91.6, -163.8), (-91.3, -163.8), (-91.3, -164.1) (0.008, 0.024, 0.035)</w:t>
      </w:r>
    </w:p>
    <w:p>
      <w:r>
        <w:t>(-94.0, -164.4), (-94.0, -164.1), (-94.3, -163.8), (-94.0, -163.8), (-93.4, -163.1), (-93.1, -163.1), (-92.8, -162.8), (-92.8, -162.5), (-92.8, -162.8), (-93.1, -163.1), (-93.1, -163.4) (0.024, 0.094, 0.141)</w:t>
      </w:r>
    </w:p>
    <w:p>
      <w:r>
        <w:t>(-93.1, -161.3), (-93.1, -161.0), (-92.8, -161.0), (-92.5, -160.7), (-92.5, -161.0), (-92.8, -161.3) (0.008, 0.024, 0.035)</w:t>
      </w:r>
    </w:p>
    <w:p>
      <w:r>
        <w:t>(-95.2, -161.6), (-94.3, -160.7), (-94.3, -159.5), (-94.3, -161.0), (-94.6, -161.0) (0.176, 0.192, 0.204)</w:t>
      </w:r>
    </w:p>
    <w:p>
      <w:r>
        <w:t>(-97.4, -161.0), (-97.7, -160.7), (-97.4, -160.4), (-97.1, -160.4), (-95.9, -159.2), (-95.9, -157.3), (-95.5, -157.0), (-95.2, -157.3), (-95.2, -158.5), (-95.9, -159.2), (-95.9, -160.4), (-96.5, -161.0) (0.922, 0.925, 0.937)</w:t>
      </w:r>
    </w:p>
    <w:p>
      <w:r>
        <w:t>(-95.9, -156.4), (-96.2, -156.4), (-96.5, -156.7), (-97.7, -155.5), (-97.1, -155.5), (-96.8, -155.8), (-96.2, -155.8), (-95.9, -156.1) (0.769, 0.780, 0.804)</w:t>
      </w:r>
    </w:p>
    <w:p>
      <w:r>
        <w:t>(-94.6, -155.5), (-94.9, -155.5), (-95.2, -155.2), (-96.2, -155.2), (-96.5, -154.9), (-96.8, -154.9), (-96.8, -154.6), (-95.9, -154.6), (-95.2, -155.2), (-94.6, -155.2) (0.922, 0.925, 0.937)</w:t>
      </w:r>
    </w:p>
    <w:p>
      <w:r>
        <w:t>(-96.2, -154.0), (-97.4, -154.0), (-98.3, -153.0), (-98.6, -153.0), (-98.3, -153.0), (-97.7, -153.6), (-97.4, -153.6), (-97.1, -154.0) (0.769, 0.780, 0.804)</w:t>
      </w:r>
    </w:p>
    <w:p>
      <w:r>
        <w:t>(-98.6, -154.0), (-98.9, -154.0), (-99.2, -153.6), (-99.2, -153.3), (-98.9, -153.3), (-98.6, -153.6) (0.922, 0.925, 0.937)</w:t>
      </w:r>
    </w:p>
    <w:p>
      <w:r>
        <w:t>(-98.9, -157.6), (-99.2, -157.6), (-99.5, -157.3), (-99.8, -157.3), (-100.1, -157.0), (-100.1, -156.4), (-99.8, -156.4), (-99.5, -156.7), (-99.2, -156.7), (-99.2, -157.0), (-98.9, -157.3) (0.769, 0.780, 0.804)</w:t>
      </w:r>
    </w:p>
    <w:p>
      <w:r>
        <w:t>(-100.8, -158.9), (-102.3, -157.3), (-102.6, -157.3), (-103.5, -156.4), (-103.8, -156.4), (-104.7, -155.5), (-104.7, -155.2), (-104.7, -155.5), (-103.8, -156.4), (-103.2, -156.4) (0.847, 0.855, 0.878)</w:t>
      </w:r>
    </w:p>
    <w:p>
      <w:r>
        <w:t>(-102.9, -159.8), (-103.2, -159.8), (-103.8, -159.2), (-103.8, -158.9), (-104.1, -158.5), (-104.7, -158.5), (-105.0, -158.2), (-105.0, -157.9), (-104.4, -157.9), (-104.4, -158.2), (-103.8, -158.9), (-103.5, -158.9), (-103.2, -159.2), (-102.9, -159.2) (0.008, 0.024, 0.035)</w:t>
      </w:r>
    </w:p>
    <w:p>
      <w:r>
        <w:t>(-103.8, -159.8), (-103.8, -159.5), (-104.4, -158.9), (-105.0, -158.9), (-105.3, -158.5), (-105.3, -158.2), (-106.9, -156.7), (-106.0, -157.6), (-105.7, -157.6), (-105.3, -157.3), (-105.7, -157.6), (-105.7, -157.9), (-105.3, -158.2), (-105.3, -158.5), (-105.0, -158.9), (-104.4, -158.9), (-103.8, -159.5) (0.035, 0.075, 0.094)</w:t>
      </w:r>
    </w:p>
    <w:p>
      <w:r>
        <w:t>(-106.0, -157.0), (-106.6, -156.4), (-106.6, -156.1), (-106.9, -155.8), (-106.3, -156.4), (-106.3, -156.7) (0.008, 0.024, 0.035)</w:t>
      </w:r>
    </w:p>
    <w:p>
      <w:r>
        <w:t>(-105.3, -157.9), (-105.3, -157.6), (-105.7, -157.3), (-106.0, -157.3), (-106.9, -156.4), (-106.9, -156.1), (-107.5, -155.5), (-107.8, -155.5), (-107.8, -155.2), (-108.1, -154.9), (-108.1, -154.6), (-107.8, -154.6), (-108.1, -154.9), (-107.5, -155.5), (-107.2, -155.2), (-106.3, -156.1), (-106.6, -155.8), (-106.9, -156.1), (-106.9, -156.4), (-106.3, -157.0), (-106.0, -156.7), (-105.7, -157.0), (-105.7, -157.3), (-105.3, -157.6), (-105.0, -157.6) (0.012, 0.051, 0.086)</w:t>
      </w:r>
    </w:p>
    <w:p>
      <w:r>
        <w:t>(-107.5, -155.2), (-107.8, -154.9), (-107.5, -154.9) (0.008, 0.024, 0.035)</w:t>
      </w:r>
    </w:p>
    <w:p>
      <w:r>
        <w:t>(-107.2, -156.1), (-107.5, -155.8), (-107.8, -155.8), (-108.7, -154.9), (-108.7, -154.6), (-109.3, -154.0), (-109.0, -154.0), (-108.7, -154.3), (-108.4, -154.0), (-108.1, -154.3), (-107.8, -154.3), (-107.2, -154.9), (-107.8, -154.3), (-108.1, -154.3), (-108.4, -154.6), (-108.4, -154.9), (-108.1, -155.2), (-108.1, -155.5), (-107.8, -155.8), (-107.5, -155.8) (0.035, 0.075, 0.094)</w:t>
      </w:r>
    </w:p>
    <w:p>
      <w:r>
        <w:t>(-108.7, -154.0), (-109.0, -153.6), (-109.6, -153.6), (-109.3, -153.3), (-109.3, -153.0), (-108.7, -153.6) (0.012, 0.051, 0.086)</w:t>
      </w:r>
    </w:p>
    <w:p>
      <w:r>
        <w:t>(-109.9, -156.1), (-109.9, -154.9), (-110.6, -154.3), (-111.2, -154.3), (-111.2, -154.0), (-110.9, -153.6), (-111.2, -153.3), (-109.6, -154.9), (-109.6, -155.8) (0.149, 0.149, 0.133)</w:t>
      </w:r>
    </w:p>
    <w:p>
      <w:r>
        <w:t>(-109.6, -153.3), (-109.9, -153.3), (-110.6, -152.7), (-110.6, -152.4), (-110.9, -152.1), (-111.2, -152.1), (-111.2, -151.8), (-111.5, -151.5), (-111.5, -151.2), (-111.8, -150.9), (-111.5, -151.2), (-111.2, -151.2), (-109.6, -152.7) (0.008, 0.024, 0.035)</w:t>
      </w:r>
    </w:p>
    <w:p>
      <w:r>
        <w:t>(-106.0, -154.6), (-112.1, -148.4), (-110.6, -150.0), (-110.2, -150.0), (-110.2, -150.3) (0.627, 0.627, 0.631)</w:t>
      </w:r>
    </w:p>
    <w:p>
      <w:r>
        <w:t>(-106.3, -153.6), (-108.4, -151.5), (-108.4, -151.2), (-110.6, -149.1), (-110.2, -149.4), (-109.9, -149.4), (-109.9, -149.7), (-108.1, -151.5), (-108.1, -151.8) (0.847, 0.855, 0.878)</w:t>
      </w:r>
    </w:p>
    <w:p>
      <w:r>
        <w:t>(-106.6, -150.3), (-106.9, -150.3), (-107.5, -149.7), (-107.5, -149.4), (-109.0, -147.8), (-109.3, -147.8), (-109.6, -147.5), (-109.9, -147.5), (-110.2, -147.2), (-110.2, -146.6), (-109.9, -146.6), (-109.6, -146.9), (-109.3, -146.9), (-108.1, -148.1), (-107.5, -148.1), (-107.2, -148.4), (-107.2, -148.8), (-106.6, -149.4) (0.847, 0.855, 0.878)</w:t>
      </w:r>
    </w:p>
    <w:p>
      <w:r>
        <w:t>(-98.3, -159.8), (-98.9, -159.8), (-99.8, -158.9), (-100.4, -158.9), (-103.2, -156.1), (-103.8, -156.1), (-104.4, -155.5), (-104.4, -155.2), (-104.7, -154.9), (-105.0, -154.9), (-105.0, -154.6), (-107.8, -151.8), (-107.8, -151.5), (-109.6, -149.7), (-109.6, -149.4), (-109.9, -149.1), (-110.2, -149.1), (-110.6, -148.8), (-110.9, -148.8), (-112.1, -147.5), (-112.4, -147.5), (-112.7, -147.2), (-112.7, -146.9), (-113.0, -146.6), (-113.3, -146.6), (-114.2, -145.7), (-114.2, -145.4), (-114.5, -145.1), (-114.5, -144.8), (-114.2, -144.8), (-113.9, -144.5), (-113.9, -143.8), (-114.2, -143.5), (-114.5, -143.5), (-114.8, -143.8), (-114.8, -144.2), (-115.1, -144.5), (-115.5, -144.5), (-115.8, -144.2), (-116.1, -144.2), (-116.4, -143.8), (-116.4, -143.5), (-116.7, -143.2), (-116.7, -142.6), (-116.4, -142.3), (-116.4, -142.0), (-116.1, -141.7), (-116.1, -140.8), (-116.7, -140.2), (-117.0, -140.2), (-117.3, -140.5), (-117.3, -140.8), (-118.2, -140.8), (-118.5, -140.5), (-118.5, -140.2), (-119.1, -139.6), (-119.4, -139.6), (-119.7, -139.3), (-120.0, -139.3), (-120.0, -138.9), (-119.1, -138.0), (-118.8, -138.0), (-118.5, -137.7), (-117.6, -137.7), (-114.5, -140.8), (-114.2, -140.8), (-112.4, -142.6), (-112.4, -142.9), (-112.7, -143.2), (-112.7, -143.5), (-112.4, -143.8), (-112.1, -143.8), (-111.8, -143.5), (-111.8, -143.2), (-111.5, -143.5), (-111.2, -143.5), (-106.9, -147.8), (-106.6, -147.8), (-106.3, -148.1), (-106.0, -148.1), (-105.7, -148.4), (-105.7, -148.8), (-105.3, -149.1), (-105.0, -149.1), (-105.0, -149.4), (-104.7, -149.7), (-105.0, -150.0), (-105.0, -150.6), (-104.4, -151.2), (-104.1, -151.2), (-103.5, -151.8), (-102.9, -151.8), (-102.6, -151.5), (-102.3, -151.5), (-101.7, -152.1), (-102.0, -152.4), (-102.9, -152.4), (-103.2, -152.7), (-103.5, -152.7), (-103.8, -153.0), (-103.8, -153.3), (-104.1, -153.6), (-104.1, -154.6), (-103.8, -154.9), (-103.5, -154.9), (-103.2, -154.6), (-102.0, -155.8), (-102.0, -156.1), (-99.8, -158.2), (-99.5, -158.2), (-98.6, -159.2), (-98.3, -159.2) (0.922, 0.925, 0.937)</w:t>
      </w:r>
    </w:p>
    <w:p>
      <w:r>
        <w:t>(-111.2, -145.7), (-111.8, -145.7), (-112.1, -145.4), (-112.1, -145.1), (-111.8, -144.8), (-111.8, -144.5), (-111.5, -144.8), (-111.5, -145.4) (0.847, 0.855, 0.878)</w:t>
      </w:r>
    </w:p>
    <w:p>
      <w:r>
        <w:t>(-94.9, -158.2), (-94.9, -157.3), (-95.5, -156.7), (-96.2, -157.3), (-96.2, -159.2), (-97.1, -160.1), (-97.4, -160.1), (-98.0, -160.7), (-97.7, -161.0), (-98.6, -160.1), (-98.9, -160.1), (-99.2, -159.8), (-99.5, -159.8), (-100.1, -159.2), (-99.8, -159.2), (-98.9, -160.1), (-98.3, -160.1), (-98.0, -159.8), (-98.0, -159.2), (-98.3, -158.9), (-98.6, -158.9), (-99.5, -157.9), (-99.8, -157.9), (-101.7, -156.1), (-101.7, -155.8), (-103.2, -154.3), (-103.5, -154.6), (-103.8, -154.6), (-103.8, -153.6), (-103.5, -153.3), (-103.5, -153.0), (-103.2, -153.0), (-102.9, -152.7), (-102.0, -152.7), (-101.4, -152.1), (-102.3, -151.2), (-102.6, -151.2), (-102.9, -151.5), (-103.5, -151.5), (-104.1, -150.9), (-104.4, -150.9), (-104.7, -150.6), (-104.7, -150.0), (-104.4, -149.7), (-104.7, -149.4), (-104.7, -149.1), (-105.0, -148.8), (-105.3, -148.8), (-105.3, -148.4), (-106.0, -147.8), (-106.3, -147.8), (-106.6, -147.5), (-106.9, -147.5), (-111.2, -143.2), (-111.5, -143.2), (-111.8, -142.9), (-112.1, -143.2), (-112.1, -143.5), (-112.4, -143.5), (-112.4, -143.2), (-112.1, -142.9), (-112.1, -142.6), (-114.2, -140.5), (-114.5, -140.5), (-117.6, -137.4), (-118.5, -137.4), (-118.8, -137.7), (-119.1, -137.7), (-120.4, -138.9), (-120.4, -139.3), (-120.0, -139.6), (-119.7, -139.6), (-119.4, -139.9), (-119.1, -139.9), (-118.8, -140.2), (-118.8, -140.5), (-118.2, -141.1), (-117.3, -141.1), (-117.0, -140.8), (-117.0, -140.5), (-116.7, -140.5), (-116.4, -140.8), (-116.4, -141.7), (-116.7, -142.0), (-116.7, -142.3), (-117.0, -142.6), (-117.0, -143.2), (-116.7, -143.5), (-117.0, -143.5), (-117.3, -143.2), (-117.6, -143.2), (-117.9, -142.9), (-118.2, -142.9), (-118.2, -142.6), (-118.8, -142.0), (-120.0, -142.0), (-121.3, -140.8), (-122.8, -140.8), (-123.1, -140.5), (-123.4, -140.5), (-123.7, -140.2), (-124.0, -140.2), (-124.3, -139.9), (-124.6, -139.9), (-124.9, -139.6), (-125.3, -139.6), (-126.2, -138.6), (-126.5, -138.6), (-126.8, -138.3), (-127.1, -138.3), (-127.1, -138.0), (-127.7, -137.4), (-128.0, -137.4), (-128.3, -137.1), (-128.3, -136.8), (-128.6, -136.5), (-128.9, -136.5), (-129.5, -135.9), (-129.5, -135.6), (-130.8, -134.4), (-130.8, -134.0), (-130.2, -134.0), (-129.8, -134.4), (-129.8, -135.0), (-129.2, -135.6), (-128.6, -135.6), (-126.8, -137.4), (-125.9, -137.4), (-125.6, -137.7), (-125.3, -137.7), (-124.6, -138.3), (-124.3, -138.3), (-124.0, -138.6), (-124.0, -138.9), (-123.4, -139.6), (-121.9, -139.6), (-121.6, -139.3), (-122.8, -138.0), (-122.8, -137.7), (-123.4, -137.1), (-124.0, -137.1), (-124.0, -135.3), (-122.5, -135.3), (-122.5, -135.6), (-122.2, -135.9), (-122.2, -136.5), (-121.9, -136.8), (-121.6, -136.5), (-121.6, -136.2), (-121.3, -136.2), (-120.7, -135.6), (-120.0, -135.6), (-119.7, -135.9), (-119.4, -135.9), (-117.9, -137.4), (-117.6, -137.4), (-114.5, -140.5), (-114.2, -140.5), (-111.5, -143.2), (-111.2, -143.2), (-107.2, -147.2), (-106.9, -147.2), (-106.3, -147.8), (-106.0, -147.8), (-103.8, -150.0), (-103.5, -150.0), (-103.2, -150.3), (-102.9, -150.3), (-102.9, -150.6), (-102.3, -151.2), (-102.0, -151.2), (-101.1, -152.1), (-100.8, -152.1), (-100.1, -152.7), (-99.8, -152.7), (-99.5, -153.0), (-98.9, -153.0), (-98.6, -153.3), (-98.3, -153.3), (-97.4, -154.3), (-95.9, -154.3), (-95.5, -154.6), (-95.2, -154.6), (-94.9, -154.9), (-94.3, -154.9), (-94.3, -155.5), (-94.9, -156.1) (0.847, 0.855, 0.878)</w:t>
      </w:r>
    </w:p>
    <w:p>
      <w:r>
        <w:t>(-112.7, -147.5), (-114.5, -145.7), (-114.5, -145.4), (-115.1, -144.8), (-114.5, -144.2), (-114.5, -143.8), (-114.2, -143.8), (-114.2, -144.5), (-114.5, -144.5), (-114.8, -144.8), (-114.8, -145.1), (-114.5, -145.4), (-114.5, -145.7), (-113.3, -146.9), (-113.0, -146.9), (-113.0, -147.2) (0.847, 0.855, 0.878)</w:t>
      </w:r>
    </w:p>
    <w:p>
      <w:r>
        <w:t>(-114.2, -142.3), (-114.5, -142.3), (-115.1, -141.7), (-115.5, -141.7), (-115.8, -141.4), (-115.5, -141.4), (-114.5, -142.3) (0.847, 0.855, 0.878)</w:t>
      </w:r>
    </w:p>
    <w:p>
      <w:r>
        <w:t>(-112.7, -139.6), (-113.0, -139.3), (-112.7, -138.9) (0.012, 0.051, 0.086)</w:t>
      </w:r>
    </w:p>
    <w:p>
      <w:r>
        <w:t>(-113.3, -138.9), (-112.1, -137.7), (-111.8, -137.7), (-111.8, -138.3), (-112.1, -138.3), (-112.4, -138.6), (-112.7, -138.6), (-113.0, -138.9) (0.008, 0.024, 0.035)</w:t>
      </w:r>
    </w:p>
    <w:p>
      <w:r>
        <w:t>(-114.2, -137.7), (-113.9, -137.4), (-113.9, -136.8), (-114.2, -136.5), (-114.8, -136.5), (-114.2, -136.5), (-113.3, -135.6), (-112.7, -135.6), (-112.4, -135.9), (-113.3, -136.8), (-113.3, -137.1), (-113.6, -137.1) (0.012, 0.051, 0.086)</w:t>
      </w:r>
    </w:p>
    <w:p>
      <w:r>
        <w:t>(-114.2, -137.4), (-114.5, -137.7), (-114.8, -137.4), (-115.1, -137.4), (-115.8, -136.8), (-115.8, -136.5), (-115.1, -136.5), (-114.8, -136.8), (-114.2, -136.8) (0.008, 0.024, 0.035)</w:t>
      </w:r>
    </w:p>
    <w:p>
      <w:r>
        <w:t>(-116.1, -135.9), (-116.7, -135.9), (-117.0, -135.6), (-117.0, -135.0), (-118.2, -133.7), (-118.8, -133.7), (-119.1, -133.4), (-118.2, -133.4), (-117.9, -133.7), (-117.3, -133.7), (-117.0, -134.0), (-116.7, -134.0), (-116.4, -134.4), (-116.4, -134.7), (-116.1, -135.0) (0.008, 0.024, 0.035)</w:t>
      </w:r>
    </w:p>
    <w:p>
      <w:r>
        <w:t>(-115.5, -136.2), (-115.8, -136.2), (-116.1, -136.5), (-116.4, -136.2), (-116.1, -136.2), (-115.8, -135.9), (-115.8, -135.0), (-116.1, -134.7), (-116.1, -134.4), (-116.7, -133.7), (-117.0, -133.7), (-117.3, -133.4), (-117.9, -133.4), (-118.2, -133.1), (-119.1, -133.1), (-119.4, -133.4), (-118.8, -134.0), (-118.2, -134.0), (-117.3, -135.0), (-118.2, -134.0), (-118.8, -134.0), (-120.4, -132.5), (-120.0, -132.2), (-120.0, -131.3), (-120.4, -131.0), (-120.7, -131.0), (-120.0, -130.4), (-120.0, -129.8), (-119.7, -129.8), (-119.7, -130.1), (-119.4, -130.4), (-119.4, -130.7), (-119.1, -131.0), (-117.9, -131.0), (-117.9, -131.3), (-118.5, -131.9), (-118.5, -132.5), (-117.9, -133.1), (-117.6, -133.1), (-117.3, -133.4), (-116.7, -133.4), (-116.1, -134.0), (-116.1, -134.4), (-115.8, -134.7), (-115.8, -135.9) (0.012, 0.051, 0.086)</w:t>
      </w:r>
    </w:p>
    <w:p>
      <w:r>
        <w:t>(-119.4, -132.8), (-119.7, -132.8), (-120.4, -132.2), (-120.7, -132.2), (-121.3, -131.6), (-121.3, -131.3), (-120.4, -131.3), (-120.4, -132.2), (-120.0, -132.5), (-119.4, -132.5) (0.008, 0.024, 0.035)</w:t>
      </w:r>
    </w:p>
    <w:p>
      <w:r>
        <w:t>(-121.6, -131.3), (-121.6, -131.0), (-121.3, -131.0) (0.012, 0.051, 0.086)</w:t>
      </w:r>
    </w:p>
    <w:p>
      <w:r>
        <w:t>(-121.3, -130.7), (-121.3, -130.4), (-121.6, -130.1), (-121.3, -129.8), (-120.7, -129.8), (-120.7, -130.4), (-121.0, -130.7) (0.067, 0.098, 0.110)</w:t>
      </w:r>
    </w:p>
    <w:p>
      <w:r>
        <w:t>(-121.0, -130.4), (-121.3, -130.1), (-121.0, -130.1) (0.106, 0.122, 0.122)</w:t>
      </w:r>
    </w:p>
    <w:p>
      <w:r>
        <w:t>(-121.9, -130.7), (-122.2, -130.7), (-123.1, -129.8), (-123.1, -129.5), (-122.2, -129.5), (-122.2, -130.1), (-121.9, -130.4) (0.008, 0.024, 0.035)</w:t>
      </w:r>
    </w:p>
    <w:p>
      <w:r>
        <w:t>(-123.4, -128.8), (-123.7, -128.8), (-124.6, -127.9), (-124.6, -127.6), (-124.0, -128.2), (-123.7, -128.2), (-123.4, -128.5) (0.008, 0.024, 0.035)</w:t>
      </w:r>
    </w:p>
    <w:p>
      <w:r>
        <w:t>(-118.8, -128.5), (-119.7, -128.5), (-120.0, -128.8), (-120.4, -128.8), (-120.7, -129.1), (-121.6, -129.1), (-121.9, -129.5), (-121.9, -129.8), (-121.9, -129.5), (-122.2, -129.1), (-123.4, -129.1), (-123.1, -128.8), (-123.1, -128.5), (-123.7, -127.9), (-124.0, -127.9), (-124.6, -127.3), (-124.9, -127.6), (-125.3, -127.3), (-124.9, -127.0), (-124.9, -126.4), (-125.6, -125.8), (-125.9, -125.8), (-126.2, -125.5), (-126.5, -125.5), (-126.8, -125.8), (-127.4, -125.2), (-127.7, -125.2), (-127.4, -125.2), (-127.1, -124.9), (-127.1, -124.6), (-127.1, -124.9), (-126.5, -125.5), (-126.2, -125.5), (-125.9, -125.8), (-125.6, -125.8), (-125.3, -126.1), (-124.9, -126.1), (-124.9, -127.0), (-124.3, -127.6), (-123.7, -127.6), (-123.4, -127.3), (-123.4, -126.4), (-124.0, -125.8), (-124.3, -125.8), (-124.6, -125.5), (-124.6, -124.9), (-125.3, -124.2), (-125.3, -123.3), (-124.9, -123.3), (-124.3, -123.9), (-124.3, -124.2), (-123.7, -124.9), (-123.7, -125.2), (-122.8, -126.1), (-122.8, -126.4), (-122.5, -126.7), (-122.2, -126.7), (-121.9, -127.0), (-121.9, -127.9), (-122.8, -128.8), (-122.5, -129.1), (-121.6, -129.1), (-121.3, -128.8), (-120.7, -128.8), (-120.4, -128.5), (-120.4, -127.9), (-119.4, -127.9), (-119.1, -128.2), (-118.8, -128.2) (0.012, 0.051, 0.086)</w:t>
      </w:r>
    </w:p>
    <w:p>
      <w:r>
        <w:t>(-124.3, -127.0), (-124.3, -126.7), (-124.0, -126.7), (-124.0, -127.0) (0.067, 0.098, 0.110)</w:t>
      </w:r>
    </w:p>
    <w:p>
      <w:r>
        <w:t>(-122.5, -127.6), (-122.8, -127.3), (-122.8, -126.7), (-122.5, -127.0) (0.008, 0.024, 0.035)</w:t>
      </w:r>
    </w:p>
    <w:p>
      <w:r>
        <w:t>(-121.3, -128.2), (-121.3, -127.6), (-121.0, -127.6), (-121.0, -127.9) (0.067, 0.098, 0.110)</w:t>
      </w:r>
    </w:p>
    <w:p>
      <w:r>
        <w:t>(-100.4, -143.2), (-101.1, -142.6), (-101.4, -142.6), (-102.0, -143.2), (-102.0, -143.8), (-102.6, -144.5), (-102.9, -144.5), (-103.8, -143.5), (-104.1, -143.5), (-104.4, -143.2), (-104.7, -143.2), (-104.7, -142.6), (-105.0, -142.3), (-105.3, -142.3), (-105.7, -142.6), (-106.9, -142.6), (-107.5, -142.0), (-107.5, -141.7), (-108.1, -141.1), (-108.4, -141.1), (-109.0, -140.5), (-109.0, -140.2), (-107.8, -140.2), (-107.5, -139.9), (-107.5, -139.3), (-107.8, -138.9), (-107.8, -138.6), (-108.1, -138.3), (-108.7, -138.3), (-109.3, -138.9), (-109.3, -139.3), (-109.6, -139.6), (-109.6, -139.9), (-110.2, -139.9), (-110.9, -139.3), (-110.9, -138.9), (-111.2, -138.6), (-111.8, -138.6), (-112.1, -138.9), (-112.1, -139.3), (-110.9, -140.5), (-110.6, -140.5), (-110.2, -140.8), (-110.2, -141.1), (-109.9, -141.4), (-109.0, -141.4), (-108.7, -141.7), (-108.7, -142.0), (-108.4, -142.3), (-108.4, -142.6), (-107.2, -143.8), (-108.4, -142.6), (-108.4, -142.3), (-109.3, -141.4), (-109.9, -141.4), (-110.2, -141.1), (-110.2, -140.8), (-110.6, -140.5), (-110.9, -140.5), (-112.1, -139.3), (-112.4, -139.3), (-112.4, -138.9), (-112.1, -138.9), (-111.8, -138.6), (-111.5, -138.6), (-110.6, -137.7), (-110.6, -135.9), (-110.9, -135.6), (-111.8, -135.6), (-112.1, -135.9), (-112.1, -136.5), (-111.8, -136.8), (-111.8, -137.1), (-112.1, -137.4), (-112.4, -137.4), (-113.3, -138.3), (-113.9, -138.3), (-114.2, -138.0), (-113.6, -137.4), (-113.3, -137.4), (-113.0, -137.1), (-113.0, -136.8), (-112.1, -135.9), (-112.7, -135.3), (-113.3, -135.3), (-114.2, -136.2), (-115.1, -136.2), (-115.5, -135.9), (-115.5, -134.7), (-115.8, -134.4), (-115.8, -134.0), (-116.7, -133.1), (-117.3, -133.1), (-117.6, -132.8), (-117.9, -132.8), (-118.2, -132.5), (-118.2, -131.9), (-117.6, -131.3), (-117.6, -131.0), (-117.9, -130.7), (-119.1, -130.7), (-119.1, -130.4), (-119.4, -130.1), (-119.4, -129.8), (-119.7, -129.5), (-120.0, -129.5), (-120.4, -129.8), (-120.4, -130.4), (-121.0, -131.0), (-120.4, -130.4), (-120.4, -129.8), (-120.7, -129.5), (-121.3, -129.5), (-121.6, -129.8), (-121.6, -129.5), (-120.7, -129.5), (-120.4, -129.1), (-120.0, -129.1), (-119.7, -128.8), (-118.8, -128.8), (-118.5, -128.5), (-118.5, -128.2), (-118.8, -127.9), (-119.1, -127.9), (-119.4, -127.6), (-120.4, -127.6), (-120.7, -127.9), (-120.7, -128.5), (-121.3, -128.5), (-121.6, -128.8), (-122.5, -128.8), (-121.6, -127.9), (-121.6, -127.0), (-122.2, -126.4), (-122.5, -126.4), (-122.5, -126.1), (-123.4, -125.2), (-122.2, -126.4), (-121.6, -126.4), (-121.3, -126.1), (-121.3, -125.8), (-121.6, -125.5), (-121.6, -125.2), (-122.5, -124.2), (-122.5, -123.9), (-122.8, -123.6), (-123.1, -123.6), (-123.4, -123.3), (-123.7, -123.3), (-124.0, -123.0), (-124.3, -123.3), (-124.3, -123.6), (-124.0, -123.9), (-124.0, -124.2), (-123.7, -124.6), (-124.0, -124.2), (-124.0, -123.9), (-124.9, -123.0), (-125.3, -123.0), (-125.6, -123.3), (-125.6, -124.2), (-124.9, -124.9), (-124.9, -125.5), (-124.3, -126.1), (-124.0, -126.1), (-123.7, -126.4), (-123.7, -127.3), (-124.3, -127.3), (-124.6, -127.0), (-124.6, -126.1), (-124.9, -125.8), (-125.3, -125.8), (-125.6, -125.5), (-125.9, -125.5), (-126.2, -125.2), (-126.5, -125.2), (-126.8, -124.9), (-126.8, -124.6), (-127.1, -124.2), (-127.1, -123.9), (-127.4, -123.6), (-128.3, -123.6), (-128.6, -123.3), (-128.9, -123.3), (-128.9, -122.4), (-130.5, -120.9), (-130.8, -120.9), (-132.3, -119.3), (-132.6, -119.3), (-132.9, -119.0), (-132.9, -118.4), (-133.5, -117.8), (-134.7, -117.8), (-135.1, -118.1), (-136.3, -118.1), (-136.0, -118.1), (-135.7, -117.8), (-135.7, -117.5), (-136.9, -116.3), (-137.2, -116.3), (-136.9, -116.3), (-136.6, -116.0), (-136.6, -115.7), (-136.9, -115.4), (-136.9, -114.8), (-137.2, -114.4), (-137.5, -114.4), (-138.1, -115.1), (-138.1, -115.7), (-137.8, -116.0), (-138.7, -115.1), (-138.4, -114.8), (-137.8, -114.8), (-137.5, -114.4), (-137.2, -114.4), (-136.6, -113.8), (-136.6, -113.5), (-136.3, -113.2), (-136.3, -112.9), (-136.6, -112.6), (-137.5, -112.6), (-138.4, -113.5), (-138.7, -113.5), (-139.0, -113.8), (-139.6, -113.8), (-140.0, -114.1), (-140.0, -114.8), (-140.3, -114.4), (-140.3, -114.1), (-139.6, -113.5), (-139.6, -112.9), (-140.6, -112.0), (-141.2, -112.0), (-141.2, -111.7), (-142.1, -110.8), (-142.1, -110.5), (-141.8, -110.5), (-141.5, -110.2), (-140.3, -110.2), (-140.0, -110.5), (-140.3, -110.8), (-139.3, -111.7), (-139.0, -111.7), (-138.7, -112.0), (-137.5, -112.0), (-137.2, -112.3), (-136.3, -112.3), (-136.0, -112.6), (-135.7, -112.6), (-134.7, -113.5), (-135.1, -113.5), (-135.7, -114.1), (-135.4, -114.4), (-134.1, -114.4), (-133.8, -114.1), (-133.5, -114.1), (-133.2, -113.8), (-133.5, -114.1), (-133.5, -114.8), (-133.2, -115.1), (-132.9, -115.1), (-132.9, -115.4), (-133.2, -115.7), (-133.2, -116.0), (-133.5, -116.3), (-133.8, -116.3), (-134.1, -116.6), (-135.7, -116.6), (-136.0, -116.9), (-135.1, -117.8), (-132.9, -117.8), (-131.1, -116.0), (-132.0, -116.9), (-132.0, -117.5), (-131.7, -117.8), (-130.5, -117.8), (-129.5, -116.9), (-129.5, -116.6), (-129.2, -116.6), (-129.2, -116.9), (-129.8, -117.5), (-130.2, -117.5), (-130.5, -117.8), (-131.1, -117.8), (-131.4, -118.1), (-132.0, -118.1), (-132.6, -118.7), (-132.6, -119.0), (-132.0, -119.7), (-131.1, -118.7), (-129.8, -118.7), (-129.5, -119.0), (-128.9, -119.0), (-128.6, -118.7), (-128.6, -117.8), (-128.0, -117.2), (-128.0, -116.6), (-128.0, -116.9), (-127.4, -117.5), (-126.2, -117.5), (-126.2, -117.8), (-125.6, -118.4), (-125.3, -118.4), (-124.9, -118.7), (-124.6, -118.7), (-124.3, -119.0), (-124.3, -119.3), (-123.7, -120.0), (-123.4, -120.0), (-123.1, -120.3), (-122.8, -120.3), (-122.5, -120.6), (-122.5, -120.9), (-122.2, -121.2), (-122.2, -121.5), (-121.9, -121.8), (-121.3, -121.8), (-120.7, -122.4), (-120.7, -122.7), (-120.7, -122.4), (-121.3, -121.8), (-121.9, -121.8), (-122.2, -122.1), (-122.2, -122.4), (-122.8, -121.8), (-123.4, -121.8), (-123.7, -121.5), (-123.7, -121.2), (-124.0, -120.9), (-124.0, -120.6), (-124.6, -120.0), (-125.3, -120.0), (-125.9, -120.6), (-125.9, -120.9), (-125.6, -121.2), (-125.3, -121.2), (-124.0, -122.4), (-124.0, -122.7), (-123.1, -123.6), (-122.8, -123.6), (-121.9, -124.6), (-121.9, -124.9), (-121.0, -125.8), (-120.7, -125.8), (-120.4, -125.5), (-120.4, -125.2), (-120.7, -124.9), (-120.7, -124.6), (-121.9, -123.3), (-121.9, -123.0), (-121.9, -123.3), (-121.3, -123.9), (-121.0, -123.9), (-120.7, -124.2), (-120.7, -124.6), (-120.4, -124.9), (-120.4, -125.2), (-120.0, -125.5), (-119.1, -125.5), (-118.5, -124.9), (-118.5, -124.6), (-118.5, -124.9), (-117.9, -125.5), (-117.6, -125.5), (-117.6, -125.8), (-117.0, -126.4), (-116.7, -126.4), (-116.4, -126.7), (-115.8, -126.7), (-114.2, -128.2), (-114.2, -128.8), (-114.5, -129.1), (-114.5, -129.8), (-113.9, -130.4), (-113.3, -129.8), (-113.3, -130.1), (-113.0, -130.4), (-112.7, -130.1), (-112.4, -130.1), (-112.1, -130.4), (-112.1, -130.7), (-111.8, -131.0), (-111.8, -131.3), (-110.9, -132.2), (-110.9, -132.5), (-111.2, -132.8), (-111.5, -132.8), (-111.8, -132.5), (-112.1, -132.5), (-112.4, -132.2), (-113.3, -132.2), (-114.5, -131.0), (-114.8, -131.0), (-115.1, -130.7), (-116.7, -130.7), (-117.0, -131.0), (-117.0, -131.6), (-116.7, -131.9), (-116.7, -132.2), (-116.4, -132.5), (-116.1, -132.5), (-115.5, -133.1), (-115.1, -133.1), (-114.8, -133.4), (-114.5, -133.4), (-113.3, -134.7), (-110.2, -134.7), (-109.9, -134.4), (-109.9, -133.7), (-109.6, -133.4), (-109.6, -133.1), (-109.0, -133.1), (-108.7, -132.8), (-109.0, -132.5), (-109.0, -132.2), (-109.0, -132.5), (-108.4, -133.1), (-108.1, -133.1), (-108.4, -133.1), (-108.7, -133.4), (-108.7, -135.0), (-109.6, -135.9), (-109.6, -136.5), (-109.3, -136.8), (-109.3, -137.4), (-109.9, -137.4), (-110.2, -137.7), (-110.6, -137.7), (-110.9, -138.0), (-110.9, -139.3), (-110.6, -139.6), (-109.9, -139.6), (-108.1, -137.7), (-108.1, -136.8), (-108.4, -136.5), (-108.4, -135.9), (-107.5, -135.9), (-106.9, -136.5), (-107.2, -136.2), (-107.8, -136.2), (-108.1, -136.5), (-108.1, -137.4), (-107.5, -138.0), (-106.9, -138.0), (-105.7, -139.3), (-105.7, -139.6), (-105.3, -139.9), (-105.0, -139.9), (-104.4, -140.5), (-104.1, -140.2), (-104.1, -139.6), (-104.4, -139.3), (-104.1, -139.6), (-104.1, -139.9), (-102.6, -141.4), (-102.6, -143.2), (-103.2, -143.8), (-103.2, -144.2), (-102.9, -144.5), (-102.0, -143.5), (-102.0, -143.2), (-101.4, -142.6), (-101.1, -142.6) (0.035, 0.075, 0.094)</w:t>
      </w:r>
    </w:p>
    <w:p>
      <w:r>
        <w:t>(-119.1, -127.3), (-119.4, -127.3), (-119.7, -127.0), (-119.4, -126.7), (-119.1, -127.0) (0.067, 0.098, 0.110)</w:t>
      </w:r>
    </w:p>
    <w:p>
      <w:r>
        <w:t>(-118.2, -127.6), (-118.2, -126.4), (-117.9, -126.7), (-117.9, -127.3) (0.012, 0.051, 0.086)</w:t>
      </w:r>
    </w:p>
    <w:p>
      <w:r>
        <w:t>(-117.3, -128.2), (-117.3, -127.6), (-117.0, -127.3), (-117.0, -126.7), (-116.7, -126.7), (-116.4, -127.0), (-116.1, -127.0), (-115.8, -127.3), (-115.5, -127.3), (-116.4, -127.3), (-116.7, -127.6), (-117.0, -127.6), (-117.3, -127.9) (0.067, 0.098, 0.110)</w:t>
      </w:r>
    </w:p>
    <w:p>
      <w:r>
        <w:t>(-118.2, -129.5), (-118.2, -129.1), (-117.3, -129.1), (-116.1, -127.9), (-115.8, -127.9), (-115.5, -128.2), (-115.5, -128.5), (-115.8, -128.8), (-116.7, -128.8), (-117.0, -129.1), (-117.0, -129.5), (-117.3, -129.5), (-117.6, -129.8), (-117.9, -129.8) (0.012, 0.051, 0.086)</w:t>
      </w:r>
    </w:p>
    <w:p>
      <w:r>
        <w:t>(-112.7, -128.8), (-113.0, -128.8), (-113.0, -128.5), (-113.3, -128.2), (-113.6, -128.2), (-113.9, -127.9), (-113.9, -127.6) (0.008, 0.024, 0.035)</w:t>
      </w:r>
    </w:p>
    <w:p>
      <w:r>
        <w:t>(-105.0, -135.3), (-106.0, -134.4), (-106.0, -134.0), (-106.3, -133.7), (-106.3, -133.4), (-106.6, -133.1), (-106.6, -132.8), (-107.2, -132.2), (-107.5, -132.2), (-108.1, -131.6), (-108.1, -131.3), (-113.9, -125.5), (-114.2, -125.5), (-114.2, -125.2), (-115.1, -124.2), (-115.5, -124.2), (-116.4, -123.3), (-116.4, -123.0), (-117.3, -122.1), (-117.6, -122.1), (-118.2, -121.5), (-118.5, -121.5), (-119.1, -120.9), (-119.4, -120.9), (-119.7, -120.6), (-119.4, -120.9), (-119.1, -120.9), (-118.5, -121.5), (-118.2, -121.5), (-117.6, -122.1), (-117.3, -122.1), (-116.1, -123.3), (-116.1, -123.6), (-115.5, -124.2), (-115.1, -124.2), (-108.1, -131.3), (-108.1, -131.6), (-107.5, -132.2), (-107.2, -132.2), (-106.6, -132.8), (-106.6, -133.1), (-106.3, -133.4), (-106.3, -133.7), (-106.0, -134.0), (-106.0, -134.4) (0.518, 0.506, 0.494)</w:t>
      </w:r>
    </w:p>
    <w:p>
      <w:r>
        <w:t>(-110.9, -126.7), (-111.2, -126.7), (-111.8, -126.1), (-111.8, -125.8), (-111.2, -125.8), (-110.9, -126.1) (0.847, 0.855, 0.878)</w:t>
      </w:r>
    </w:p>
    <w:p>
      <w:r>
        <w:t>(-113.3, -124.6), (-113.3, -123.9), (-113.0, -124.2), (-112.7, -124.2), (-112.7, -124.6) (0.847, 0.855, 0.878)</w:t>
      </w:r>
    </w:p>
    <w:p>
      <w:r>
        <w:t>(-108.1, -130.7), (-115.8, -123.0), (-115.8, -122.7), (-117.0, -121.5), (-117.3, -121.5), (-117.6, -121.2), (-117.9, -121.2), (-118.2, -120.9), (-118.5, -120.9), (-118.8, -120.6), (-119.1, -120.6), (-119.4, -120.3), (-119.4, -120.0), (-119.7, -119.7), (-119.7, -119.3), (-120.0, -119.0), (-120.4, -119.0), (-120.0, -119.0), (-119.7, -119.3), (-119.7, -119.7), (-119.4, -120.0), (-119.4, -120.3), (-119.1, -120.6), (-118.8, -120.6), (-118.5, -120.9), (-118.2, -120.9), (-117.9, -121.2), (-117.3, -121.2), (-116.4, -122.1), (-116.1, -122.1), (-116.1, -122.4), (-115.8, -122.7), (-115.8, -123.0), (-114.8, -123.9), (-114.5, -123.9), (-114.2, -124.2), (-114.2, -124.6), (-113.0, -125.8), (-112.7, -125.8), (-112.7, -126.1), (-110.6, -128.2), (-110.2, -128.2), (-110.2, -128.5), (-108.7, -130.1), (-108.4, -130.1), (-108.4, -130.4) (0.690, 0.702, 0.714)</w:t>
      </w:r>
    </w:p>
    <w:p>
      <w:r>
        <w:t>(-108.1, -131.0), (-115.1, -123.9), (-115.5, -123.9), (-115.8, -123.6), (-115.8, -123.3), (-117.3, -121.8), (-117.6, -121.8), (-118.2, -121.2), (-118.5, -121.2), (-118.8, -120.9), (-118.5, -121.2), (-118.2, -121.2), (-117.9, -121.5), (-117.6, -121.5), (-117.3, -121.8), (-117.0, -121.8), (-116.1, -122.7), (-116.1, -123.0) (0.627, 0.627, 0.631)</w:t>
      </w:r>
    </w:p>
    <w:p>
      <w:r>
        <w:t>(-114.8, -122.1), (-115.1, -122.1), (-115.8, -121.5), (-116.1, -121.5), (-116.1, -121.2), (-116.7, -120.6), (-117.6, -120.6), (-118.2, -120.0), (-118.8, -120.0), (-118.8, -119.3), (-118.2, -120.0), (-117.6, -120.0), (-117.3, -119.7), (-116.7, -119.7), (-115.8, -120.6), (-115.1, -120.6), (-114.5, -121.2), (-114.5, -121.5), (-114.8, -121.8) (0.847, 0.855, 0.878)</w:t>
      </w:r>
    </w:p>
    <w:p>
      <w:r>
        <w:t>(-105.3, -126.1), (-105.7, -126.4), (-106.0, -126.4), (-106.3, -126.1), (-106.9, -126.1), (-107.5, -125.5), (-107.5, -124.9), (-108.7, -123.6), (-109.0, -123.6), (-109.0, -123.3), (-109.6, -122.7), (-109.9, -122.7), (-110.2, -123.0), (-110.2, -123.3), (-109.9, -123.6), (-109.9, -123.9), (-110.2, -124.2), (-110.6, -123.9), (-110.6, -123.6), (-110.9, -123.3), (-110.9, -123.0), (-111.2, -122.7), (-111.5, -123.0), (-111.5, -122.7), (-112.1, -122.1), (-112.4, -122.1), (-112.7, -121.8), (-112.7, -120.3), (-113.0, -120.0), (-113.6, -120.0), (-113.9, -119.7), (-114.2, -119.7), (-114.5, -119.3), (-115.1, -119.3), (-115.5, -119.0), (-115.8, -119.0), (-116.1, -118.7), (-117.6, -118.7), (-117.9, -118.4), (-118.2, -118.4), (-118.2, -117.2), (-118.8, -116.6), (-119.4, -116.6), (-119.7, -116.9), (-119.7, -118.1), (-120.0, -118.4), (-120.4, -118.4), (-120.7, -118.1), (-120.7, -117.8), (-120.4, -117.5), (-120.4, -117.2), (-119.7, -116.6), (-119.7, -115.7), (-120.4, -115.1), (-121.0, -115.7), (-121.0, -116.0), (-121.3, -116.0), (-122.2, -115.1), (-122.5, -115.1), (-122.8, -114.8), (-123.4, -114.8), (-123.7, -115.1), (-123.7, -115.4), (-124.6, -115.4), (-124.9, -115.1), (-125.3, -115.1), (-124.9, -115.1), (-124.3, -114.4), (-124.6, -114.1), (-124.6, -113.8), (-125.3, -113.2), (-126.5, -113.2), (-126.8, -113.5), (-126.8, -113.8), (-125.9, -114.8), (-127.1, -113.5), (-127.4, -113.5), (-127.7, -113.2), (-128.0, -113.2), (-128.3, -112.9), (-128.6, -112.9), (-128.9, -112.6), (-129.2, -112.6), (-129.5, -112.3), (-129.8, -112.3), (-130.2, -112.0), (-130.5, -112.0), (-130.8, -111.7), (-131.1, -111.7), (-131.4, -111.4), (-131.7, -111.4), (-132.0, -111.1), (-132.3, -111.1), (-131.4, -111.1), (-130.8, -111.7), (-130.5, -111.7), (-129.8, -112.3), (-129.5, -112.3), (-129.2, -112.6), (-128.9, -112.6), (-128.6, -112.9), (-128.0, -112.9), (-127.4, -113.5), (-126.8, -113.5), (-126.5, -113.2), (-126.8, -112.9), (-123.4, -112.9), (-122.8, -113.5), (-118.8, -113.5), (-118.5, -113.8), (-118.2, -113.5), (-117.6, -113.5), (-117.3, -113.2), (-116.1, -113.2), (-115.8, -112.9), (-115.5, -113.2), (-115.1, -112.9), (-114.8, -113.2), (-113.6, -113.2), (-116.4, -113.2), (-117.0, -113.8), (-117.0, -114.1), (-115.8, -115.4), (-115.5, -115.4), (-114.8, -116.0), (-114.5, -116.0), (-113.6, -116.9), (-113.3, -116.9), (-113.0, -117.2), (-112.7, -117.2), (-112.1, -117.8), (-112.1, -118.1), (-111.8, -118.4), (-111.5, -118.4), (-110.9, -119.0), (-110.9, -119.3), (-110.6, -119.7), (-110.9, -119.3), (-110.9, -119.0), (-111.5, -118.4), (-111.8, -118.4), (-112.1, -118.7), (-112.1, -119.3), (-111.8, -119.7), (-111.5, -119.7), (-110.9, -120.3), (-110.9, -120.6), (-110.2, -121.2), (-109.6, -121.2), (-109.3, -120.9), (-108.4, -121.8), (-108.4, -122.1), (-107.5, -123.0), (-107.5, -123.3), (-107.2, -123.6), (-107.2, -123.9), (-106.3, -124.9), (-106.0, -124.9), (-105.7, -125.2), (-105.7, -125.5), (-105.3, -125.8) (0.847, 0.855, 0.878)</w:t>
      </w:r>
    </w:p>
    <w:p>
      <w:r>
        <w:t>(-114.8, -118.1), (-116.1, -118.1), (-117.6, -116.6), (-117.9, -116.6), (-117.9, -116.0), (-117.0, -116.0), (-116.7, -116.3), (-116.4, -116.3), (-114.8, -117.8) (0.769, 0.780, 0.804)</w:t>
      </w:r>
    </w:p>
    <w:p>
      <w:r>
        <w:t>(-113.6, -117.5), (-113.9, -117.5), (-114.5, -116.9), (-114.8, -116.9), (-115.5, -116.3), (-115.5, -116.0), (-115.1, -116.0), (-114.8, -116.3), (-114.5, -116.3), (-113.6, -117.2) (0.922, 0.925, 0.937)</w:t>
      </w:r>
    </w:p>
    <w:p>
      <w:r>
        <w:t>(-113.0, -117.8), (-113.0, -117.5), (-112.7, -117.5), (-112.7, -117.8) (0.922, 0.925, 0.937)</w:t>
      </w:r>
    </w:p>
    <w:p>
      <w:r>
        <w:t>(-110.9, -118.7), (-111.5, -118.1), (-111.8, -118.1), (-111.8, -117.8), (-112.4, -117.2) (0.769, 0.780, 0.804)</w:t>
      </w:r>
    </w:p>
    <w:p>
      <w:r>
        <w:t>(-109.9, -117.5), (-111.2, -116.3), (-110.6, -116.3), (-110.2, -116.6), (-109.9, -116.6) (0.059, 0.059, 0.059)</w:t>
      </w:r>
    </w:p>
    <w:p>
      <w:r>
        <w:t>(-108.1, -118.1), (-109.0, -117.2), (-109.0, -116.9), (-108.7, -116.6), (-108.1, -116.6), (-107.8, -116.9), (-107.5, -116.9), (-107.8, -116.9), (-108.1, -116.6), (-108.7, -117.2), (-108.7, -117.5) (0.059, 0.059, 0.059)</w:t>
      </w:r>
    </w:p>
    <w:p>
      <w:r>
        <w:t>(-107.2, -117.8), (-107.8, -117.8), (-108.4, -117.2), (-107.5, -117.2), (-107.2, -117.5) (0.106, 0.122, 0.122)</w:t>
      </w:r>
    </w:p>
    <w:p>
      <w:r>
        <w:t>(-103.2, -124.6), (-103.5, -124.9), (-104.1, -124.2), (-104.1, -123.9), (-105.7, -122.4), (-105.7, -122.1), (-106.6, -121.2), (-106.6, -120.9), (-106.9, -120.6), (-106.9, -120.3), (-107.2, -120.0), (-107.5, -120.0), (-109.0, -118.4), (-109.3, -118.4), (-109.3, -118.1), (-109.6, -117.8), (-109.6, -116.6), (-109.9, -116.3), (-110.2, -116.3), (-110.6, -116.0), (-111.5, -116.0), (-111.8, -115.7), (-112.4, -115.7), (-112.7, -115.4), (-110.9, -115.4), (-110.6, -115.7), (-109.9, -115.7), (-109.6, -116.0), (-107.5, -116.0), (-107.2, -116.3), (-105.7, -116.3), (-105.3, -116.6), (-105.0, -116.6), (-105.3, -116.6), (-105.7, -116.9), (-107.2, -116.9), (-107.5, -116.6), (-107.8, -116.6), (-108.1, -116.3), (-108.7, -116.3), (-109.3, -116.9), (-109.3, -117.2), (-107.2, -119.3), (-107.2, -120.0), (-106.9, -120.3), (-106.6, -120.3), (-106.3, -120.6), (-106.0, -120.6), (-106.0, -120.9), (-105.7, -121.2), (-105.7, -121.5), (-103.8, -123.3), (-103.5, -123.3), (-103.5, -123.9), (-103.2, -124.2) (0.008, 0.024, 0.035)</w:t>
      </w:r>
    </w:p>
    <w:p>
      <w:r>
        <w:t>(-104.7, -120.3), (-105.0, -120.6), (-105.3, -120.6), (-105.7, -120.9), (-105.7, -120.6), (-106.0, -120.3), (-106.3, -120.3), (-106.6, -120.0), (-106.9, -120.0), (-107.2, -120.3), (-106.9, -120.0), (-106.9, -119.7), (-106.3, -120.3), (-106.0, -120.3), (-105.7, -120.0), (-104.7, -120.0) (0.012, 0.051, 0.086)</w:t>
      </w:r>
    </w:p>
    <w:p>
      <w:r>
        <w:t>(-102.9, -120.6), (-103.2, -120.9), (-103.5, -120.9), (-103.8, -120.6), (-103.8, -120.0), (-104.1, -119.7), (-104.4, -119.7), (-104.7, -119.3), (-106.3, -119.3), (-106.9, -118.7), (-106.9, -118.4), (-107.2, -118.1), (-107.8, -118.1), (-108.4, -117.5), (-107.8, -118.1), (-107.2, -118.1), (-106.9, -117.8), (-106.9, -117.5), (-107.2, -117.2), (-106.9, -117.5), (-105.7, -117.5), (-105.3, -117.2), (-104.4, -117.2), (-104.4, -117.5), (-105.0, -118.1), (-105.0, -118.4), (-104.1, -119.3), (-104.1, -119.7), (-103.8, -120.0), (-103.2, -120.0), (-102.9, -120.3) (0.067, 0.098, 0.110)</w:t>
      </w:r>
    </w:p>
    <w:p>
      <w:r>
        <w:t>(-101.7, -118.7), (-101.7, -118.4), (-102.3, -117.8), (-103.2, -117.8), (-103.5, -118.1), (-103.5, -118.4), (-104.1, -117.8), (-104.4, -118.1), (-104.4, -118.4), (-104.4, -117.8), (-104.1, -117.5), (-104.1, -117.2), (-104.4, -116.9), (-105.3, -116.9), (-105.7, -117.2), (-106.9, -117.2), (-105.7, -117.2), (-105.3, -116.9), (-105.0, -116.9), (-104.7, -116.6), (-105.0, -116.3), (-105.3, -116.3), (-104.4, -116.3), (-104.1, -116.6), (-103.5, -116.6), (-103.5, -116.9), (-103.8, -117.2), (-103.2, -117.8), (-102.3, -117.8), (-101.7, -118.4) (0.059, 0.059, 0.059)</w:t>
      </w:r>
    </w:p>
    <w:p>
      <w:r>
        <w:t>(-102.9, -119.3), (-103.5, -119.3), (-103.2, -119.3), (-102.9, -119.0), (-103.2, -118.7), (-103.8, -118.7), (-104.1, -118.4), (-103.8, -118.4), (-103.5, -118.7), (-103.2, -118.7), (-102.9, -119.0) (0.012, 0.051, 0.086)</w:t>
      </w:r>
    </w:p>
    <w:p>
      <w:r>
        <w:t>(-102.0, -119.0), (-102.3, -119.0), (-102.9, -118.4), (-102.9, -118.1), (-102.9, -118.4), (-102.3, -119.0), (-102.0, -118.7), (-102.0, -118.4) (0.067, 0.098, 0.110)</w:t>
      </w:r>
    </w:p>
    <w:p>
      <w:r>
        <w:t>(-102.3, -118.7), (-102.6, -118.4), (-102.6, -118.1), (-102.3, -118.1) (0.106, 0.122, 0.122)</w:t>
      </w:r>
    </w:p>
    <w:p>
      <w:r>
        <w:t>(-101.7, -120.6), (-101.7, -119.7), (-101.4, -119.7), (-101.7, -120.0) (0.067, 0.098, 0.110)</w:t>
      </w:r>
    </w:p>
    <w:p>
      <w:r>
        <w:t>(-100.8, -121.2), (-101.1, -120.9), (-101.4, -120.9), (-101.4, -120.0), (-101.1, -120.0), (-100.8, -120.3), (-100.8, -120.6), (-100.4, -120.9) (0.106, 0.122, 0.122)</w:t>
      </w:r>
    </w:p>
    <w:p>
      <w:r>
        <w:t>(-101.4, -121.2), (-101.1, -121.2), (-100.8, -121.5), (-100.4, -121.2), (-100.4, -121.5), (-101.1, -121.5) (0.067, 0.098, 0.110)</w:t>
      </w:r>
    </w:p>
    <w:p>
      <w:r>
        <w:t>(-102.0, -121.5), (-102.3, -121.5), (-102.6, -121.2), (-102.6, -120.9), (-102.3, -120.6), (-102.3, -120.3), (-102.0, -120.6) (0.012, 0.051, 0.086)</w:t>
      </w:r>
    </w:p>
    <w:p>
      <w:r>
        <w:t>(-101.1, -126.7), (-101.1, -126.1), (-101.4, -125.8), (-102.0, -125.8), (-102.9, -124.9), (-102.6, -124.6), (-102.9, -124.2), (-102.9, -123.0), (-103.2, -122.7), (-103.8, -122.7), (-104.1, -122.4), (-104.1, -122.1), (-104.4, -121.8), (-104.7, -121.8), (-105.3, -121.2), (-105.3, -120.9), (-105.0, -120.9), (-104.4, -120.3), (-104.4, -120.0), (-104.7, -119.7), (-105.7, -119.7), (-106.0, -120.0), (-106.3, -120.0), (-106.9, -119.3), (-106.9, -119.0), (-107.5, -118.4), (-107.2, -118.4), (-107.2, -118.7), (-106.3, -119.7), (-104.7, -119.7), (-104.4, -120.0), (-104.1, -120.0), (-103.8, -119.7), (-103.8, -119.3), (-104.7, -118.4), (-104.7, -118.1), (-104.7, -118.4), (-104.4, -118.7), (-104.1, -118.7), (-103.8, -119.0), (-103.8, -119.3), (-103.5, -119.7), (-102.9, -119.7), (-102.6, -119.3), (-102.6, -119.0), (-103.2, -118.4), (-103.2, -118.1), (-103.2, -118.4), (-102.3, -119.3), (-102.0, -119.3), (-101.7, -119.0), (-101.7, -119.3), (-102.0, -119.7), (-102.0, -120.3), (-102.3, -120.0), (-102.6, -120.3), (-102.6, -120.6), (-102.9, -120.9), (-102.9, -121.2), (-102.3, -121.8), (-102.0, -121.8), (-101.7, -121.5), (-101.7, -120.9), (-101.7, -121.2), (-101.1, -121.8), (-100.4, -121.8), (-100.1, -121.5), (-100.1, -120.6), (-100.1, -121.5), (-99.8, -121.8), (-99.5, -121.8), (-98.9, -122.4), (-98.9, -122.7), (-98.9, -122.4), (-99.2, -122.1), (-99.5, -122.1), (-99.8, -122.4), (-99.8, -125.5), (-100.1, -125.5), (-101.1, -126.4) (0.035, 0.075, 0.094)</w:t>
      </w:r>
    </w:p>
    <w:p>
      <w:r>
        <w:t>(-102.6, -123.0), (-102.6, -122.7), (-102.9, -122.4), (-102.9, -122.1), (-102.0, -122.1), (-102.0, -123.0) (0.067, 0.098, 0.110)</w:t>
      </w:r>
    </w:p>
    <w:p>
      <w:r>
        <w:t>(-103.2, -123.9), (-103.2, -123.3), (-103.5, -123.0), (-103.8, -123.0), (-105.0, -121.8), (-104.7, -122.1), (-104.4, -122.1), (-104.4, -122.4), (-103.8, -123.0), (-103.2, -123.0) (0.012, 0.051, 0.086)</w:t>
      </w:r>
    </w:p>
    <w:p>
      <w:r>
        <w:t>(-102.9, -126.1), (-102.9, -125.8), (-103.2, -125.5), (-103.2, -124.9), (-102.9, -124.6), (-103.2, -124.9), (-102.3, -125.8), (-102.6, -125.5), (-102.9, -125.8) (0.012, 0.051, 0.086)</w:t>
      </w:r>
    </w:p>
    <w:p>
      <w:r>
        <w:t>(-102.0, -125.5), (-102.3, -125.2), (-102.3, -124.6), (-102.0, -124.2), (-101.7, -124.2), (-101.4, -124.6), (-101.4, -125.2), (-101.7, -125.5) (0.067, 0.098, 0.110)</w:t>
      </w:r>
    </w:p>
    <w:p>
      <w:r>
        <w:t>(-100.1, -125.2), (-100.8, -125.2), (-100.8, -124.9), (-100.4, -124.6), (-100.4, -124.2), (-101.4, -123.3), (-101.4, -122.4), (-101.1, -122.1), (-100.4, -122.1), (-100.1, -122.4), (-100.1, -122.7), (-100.4, -123.0), (-100.4, -123.9), (-100.1, -124.2) (0.012, 0.051, 0.086)</w:t>
      </w:r>
    </w:p>
    <w:p>
      <w:r>
        <w:t>(-98.3, -123.3), (-98.6, -123.0), (-98.6, -122.4), (-99.5, -121.5), (-99.8, -121.5), (-99.8, -121.2), (-98.6, -122.4), (-98.6, -123.0) (0.012, 0.051, 0.086)</w:t>
      </w:r>
    </w:p>
    <w:p>
      <w:r>
        <w:t>(-99.2, -124.9), (-98.9, -124.6), (-98.9, -123.6), (-98.6, -123.9), (-98.0, -123.9), (-97.7, -124.2), (-98.3, -124.9) (0.106, 0.122, 0.122)</w:t>
      </w:r>
    </w:p>
    <w:p>
      <w:r>
        <w:t>(-98.6, -128.8), (-98.9, -128.5), (-99.2, -128.5), (-100.8, -127.0), (-100.8, -126.4), (-100.1, -125.8), (-99.8, -125.8), (-99.5, -125.5), (-99.5, -122.4), (-99.2, -122.4), (-99.2, -122.7), (-98.9, -123.0), (-98.9, -123.3), (-98.6, -123.6), (-98.3, -123.6), (-98.6, -123.6), (-98.9, -123.3), (-99.2, -123.6), (-99.2, -124.6), (-99.5, -124.9), (-99.2, -125.2), (-98.3, -125.2), (-97.4, -124.2), (-97.7, -123.9), (-97.4, -124.2), (-97.4, -124.6), (-97.7, -124.6), (-98.3, -125.2), (-98.6, -125.2), (-98.9, -125.5), (-99.2, -125.5), (-99.8, -126.1), (-99.8, -127.3), (-99.2, -127.9), (-98.9, -127.9), (-98.6, -128.2) (0.067, 0.098, 0.110)</w:t>
      </w:r>
    </w:p>
    <w:p>
      <w:r>
        <w:t>(-99.2, -127.3), (-99.2, -126.4), (-98.3, -125.5), (-98.0, -125.5), (-97.7, -125.2), (-97.4, -125.2), (-96.8, -124.6), (-96.5, -124.6), (-96.8, -124.6), (-97.1, -124.9), (-97.1, -125.5), (-98.3, -126.7), (-98.3, -127.0), (-98.6, -127.3) (0.012, 0.051, 0.086)</w:t>
      </w:r>
    </w:p>
    <w:p>
      <w:r>
        <w:t>(-98.0, -123.6), (-97.7, -123.6), (-97.1, -124.2), (-97.1, -124.6), (-96.8, -124.9), (-96.2, -124.9), (-95.9, -125.2), (-96.2, -124.9), (-96.5, -124.9), (-96.8, -125.2), (-96.8, -124.9), (-97.1, -124.6), (-97.4, -124.9), (-97.7, -124.9), (-98.0, -125.2), (-97.7, -124.9), (-97.4, -124.9), (-97.1, -124.6), (-97.1, -124.2), (-97.7, -123.6) (0.035, 0.075, 0.094)</w:t>
      </w:r>
    </w:p>
    <w:p>
      <w:r>
        <w:t>(-97.4, -127.3), (-97.4, -127.0), (-97.1, -127.0) (0.055, 0.141, 0.204)</w:t>
      </w:r>
    </w:p>
    <w:p>
      <w:r>
        <w:t>(-97.1, -128.5), (-97.7, -128.5), (-98.0, -128.2), (-98.0, -127.9), (-97.4, -127.9), (-97.1, -128.2) (0.012, 0.051, 0.086)</w:t>
      </w:r>
    </w:p>
    <w:p>
      <w:r>
        <w:t>(-98.0, -129.5), (-98.0, -129.1), (-97.1, -129.1), (-97.1, -129.8), (-97.7, -129.8) (0.067, 0.098, 0.110)</w:t>
      </w:r>
    </w:p>
    <w:p>
      <w:r>
        <w:t>(-94.9, -130.7), (-95.9, -129.8), (-96.2, -129.8), (-96.5, -129.5), (-95.9, -129.5), (-95.9, -129.8), (-95.2, -130.4), (-94.9, -130.4) (0.012, 0.051, 0.086)</w:t>
      </w:r>
    </w:p>
    <w:p>
      <w:r>
        <w:t>(-88.5, -130.7), (-88.8, -131.0), (-88.8, -131.3), (-89.1, -131.6), (-90.0, -131.6), (-90.3, -131.3), (-90.6, -131.3), (-90.6, -131.0), (-90.3, -130.7), (-90.3, -130.1), (-91.0, -129.5), (-91.3, -129.8), (-91.6, -129.8), (-92.2, -130.4), (-92.2, -130.7), (-92.5, -131.0), (-92.5, -131.3), (-92.2, -131.6), (-91.3, -131.6), (-91.3, -132.2), (-91.6, -132.5), (-91.6, -132.8), (-91.9, -133.1), (-91.9, -133.4), (-92.2, -133.7), (-92.5, -133.7), (-91.9, -133.1), (-91.9, -132.8), (-91.6, -132.5), (-92.2, -131.9), (-92.5, -132.2), (-92.8, -132.2), (-93.1, -132.5), (-93.7, -132.5), (-94.0, -132.8), (-94.0, -133.1), (-93.7, -133.4), (-94.0, -133.4), (-94.3, -133.1), (-94.6, -133.1), (-94.9, -132.8), (-95.2, -132.8), (-96.5, -131.6), (-95.2, -132.8), (-94.6, -132.8), (-94.3, -132.5), (-94.3, -131.9), (-96.2, -130.1), (-96.5, -130.1), (-96.8, -130.4), (-96.8, -131.0), (-96.8, -130.7), (-97.4, -130.1), (-97.7, -130.1), (-98.9, -128.8), (-99.2, -128.8), (-99.5, -128.5), (-99.8, -128.5), (-99.8, -128.2), (-100.8, -127.3), (-99.2, -128.8), (-98.9, -128.8), (-98.6, -129.1), (-98.3, -128.8), (-98.3, -128.2), (-98.9, -127.6), (-99.2, -127.6), (-99.5, -127.3), (-99.5, -126.1), (-99.2, -125.8), (-98.9, -125.8), (-98.6, -125.5), (-99.5, -126.4), (-99.5, -127.3), (-99.2, -127.6), (-98.6, -127.6), (-98.3, -127.3), (-98.0, -127.6), (-98.3, -127.9), (-98.3, -128.2), (-97.7, -128.8), (-97.1, -128.8), (-96.8, -128.5), (-96.8, -128.2), (-97.1, -127.9), (-96.8, -127.9), (-96.5, -127.6), (-96.5, -126.7), (-95.9, -126.7), (-95.5, -127.0), (-95.5, -127.6), (-96.5, -127.6), (-96.8, -127.9), (-96.8, -128.5), (-96.2, -129.1), (-95.9, -129.1), (-95.2, -129.8), (-94.6, -129.8), (-94.3, -129.5), (-94.3, -128.8), (-94.0, -128.5), (-93.4, -128.5), (-93.1, -128.2), (-93.1, -127.6), (-93.7, -127.0), (-93.1, -127.6), (-93.1, -127.9), (-92.8, -128.2), (-92.5, -128.2), (-92.2, -128.5), (-91.6, -128.5), (-90.3, -129.8), (-89.4, -129.8), (-89.1, -130.1), (-88.8, -130.1), (-88.5, -130.4) (0.035, 0.075, 0.094)</w:t>
      </w:r>
    </w:p>
    <w:p>
      <w:r>
        <w:t>(-94.0, -129.5), (-94.0, -128.8), (-93.4, -128.8), (-93.4, -129.1), (-93.7, -129.5) (0.012, 0.051, 0.086)</w:t>
      </w:r>
    </w:p>
    <w:p>
      <w:r>
        <w:t>(-94.0, -130.4), (-93.7, -130.1), (-92.8, -130.1), (-93.4, -130.7), (-93.7, -130.4) (0.106, 0.122, 0.122)</w:t>
      </w:r>
    </w:p>
    <w:p>
      <w:r>
        <w:t>(-94.3, -130.7), (-94.3, -130.1), (-94.0, -130.1), (-93.7, -129.8), (-93.1, -129.8), (-92.5, -129.1), (-92.5, -128.8), (-91.6, -128.8), (-91.6, -129.1), (-91.3, -129.5), (-91.6, -129.5), (-91.9, -129.8), (-92.2, -129.8), (-92.5, -130.1), (-92.5, -130.4), (-92.8, -130.7), (-93.1, -130.7), (-93.4, -131.0), (-93.7, -130.7) (0.067, 0.098, 0.110)</w:t>
      </w:r>
    </w:p>
    <w:p>
      <w:r>
        <w:t>(-91.6, -130.7), (-91.6, -130.4), (-91.3, -130.4), (-91.3, -130.7) (0.008, 0.024, 0.035)</w:t>
      </w:r>
    </w:p>
    <w:p>
      <w:r>
        <w:t>(-89.7, -131.3), (-90.0, -131.0), (-90.0, -130.4), (-89.7, -130.1), (-89.4, -130.1), (-89.1, -130.4), (-89.1, -131.0), (-89.4, -131.3) (0.067, 0.098, 0.110)</w:t>
      </w:r>
    </w:p>
    <w:p>
      <w:r>
        <w:t>(-91.3, -133.4), (-91.3, -133.1), (-90.3, -132.2), (-89.7, -132.2), (-89.7, -132.8), (-90.3, -133.4) (0.008, 0.024, 0.035)</w:t>
      </w:r>
    </w:p>
    <w:p>
      <w:r>
        <w:t>(-91.6, -135.0), (-91.3, -134.7), (-90.6, -134.7), (-90.6, -135.0) (0.067, 0.098, 0.110)</w:t>
      </w:r>
    </w:p>
    <w:p>
      <w:r>
        <w:t>(-92.2, -135.9), (-92.5, -135.6), (-92.2, -135.3), (-92.2, -135.0), (-91.9, -135.3), (-92.2, -135.3), (-92.5, -135.6) (0.012, 0.051, 0.086)</w:t>
      </w:r>
    </w:p>
    <w:p>
      <w:r>
        <w:t>(-93.4, -136.8), (-93.7, -136.8), (-94.0, -136.5), (-94.3, -136.5), (-94.3, -136.2), (-93.7, -136.8) (0.690, 0.702, 0.714)</w:t>
      </w:r>
    </w:p>
    <w:p>
      <w:r>
        <w:t>(-93.1, -138.0), (-93.4, -137.7), (-93.7, -137.7), (-93.4, -137.4), (-93.1, -137.7) (0.847, 0.855, 0.878)</w:t>
      </w:r>
    </w:p>
    <w:p>
      <w:r>
        <w:t>(-91.0, -138.6), (-91.3, -138.9), (-91.6, -138.9), (-91.9, -138.6), (-91.9, -138.3), (-91.3, -138.3) (0.847, 0.855, 0.878)</w:t>
      </w:r>
    </w:p>
    <w:p>
      <w:r>
        <w:t>(-90.6, -139.9), (-90.6, -139.3), (-90.3, -138.9), (-90.3, -138.3), (-90.6, -138.0), (-91.0, -138.0), (-90.6, -138.0), (-90.0, -138.6), (-89.1, -138.6), (-89.7, -138.6), (-90.0, -138.9), (-90.0, -139.6), (-90.3, -139.9) (0.690, 0.702, 0.714)</w:t>
      </w:r>
    </w:p>
    <w:p>
      <w:r>
        <w:t>(-89.4, -139.9), (-89.4, -139.3), (-89.1, -139.3), (-89.1, -139.6) (0.847, 0.855, 0.878)</w:t>
      </w:r>
    </w:p>
    <w:p>
      <w:r>
        <w:t>(-87.9, -141.7), (-87.9, -141.1), (-87.6, -140.8), (-87.6, -141.7) (0.008, 0.024, 0.035)</w:t>
      </w:r>
    </w:p>
    <w:p>
      <w:r>
        <w:t>(-87.0, -142.0), (-87.0, -140.8), (-86.7, -140.8), (-86.7, -142.0) (0.035, 0.075, 0.094)</w:t>
      </w:r>
    </w:p>
    <w:p>
      <w:r>
        <w:t>(-86.7, -139.9), (-87.0, -139.6), (-87.0, -138.9), (-86.7, -138.6) (0.008, 0.024, 0.035)</w:t>
      </w:r>
    </w:p>
    <w:p>
      <w:r>
        <w:t>(-86.1, -140.2), (-86.1, -137.7), (-85.8, -137.4), (-85.8, -137.1), (-85.8, -137.4), (-85.4, -137.7), (-85.4, -139.9), (-85.8, -140.2) (0.035, 0.075, 0.094)</w:t>
      </w:r>
    </w:p>
    <w:p>
      <w:r>
        <w:t>(-87.3, -138.6), (-87.3, -137.7), (-87.9, -137.1), (-88.2, -137.1), (-88.5, -137.4), (-88.8, -137.4), (-88.5, -137.4), (-87.9, -136.8), (-87.6, -136.8), (-87.3, -137.1) (0.035, 0.075, 0.094)</w:t>
      </w:r>
    </w:p>
    <w:p>
      <w:r>
        <w:t>(-89.4, -136.2), (-89.4, -135.9), (-88.8, -135.9), (-88.8, -136.2) (0.035, 0.075, 0.094)</w:t>
      </w:r>
    </w:p>
    <w:p>
      <w:r>
        <w:t>(-87.9, -135.9), (-87.9, -135.6), (-87.6, -135.3), (-86.7, -135.3), (-86.7, -135.6), (-87.0, -135.9) (0.008, 0.024, 0.035)</w:t>
      </w:r>
    </w:p>
    <w:p>
      <w:r>
        <w:t>(-82.7, -136.5), (-84.2, -136.5), (-84.2, -135.9), (-84.5, -135.6), (-84.8, -135.6), (-85.1, -135.3), (-85.4, -135.3), (-86.1, -134.7), (-87.3, -134.7), (-88.2, -133.7), (-88.8, -133.7), (-89.1, -134.0), (-89.4, -134.0), (-90.0, -134.7), (-90.0, -135.0), (-90.3, -135.0), (-90.6, -135.3), (-91.6, -135.3), (-91.9, -135.0), (-91.9, -134.7), (-91.6, -134.7), (-91.3, -134.4), (-90.0, -134.4), (-89.4, -133.7), (-89.4, -133.4), (-88.8, -132.8), (-88.8, -132.5), (-88.5, -132.2), (-88.2, -132.2), (-87.9, -132.5), (-87.9, -133.4), (-87.6, -133.7), (-86.7, -133.7), (-86.4, -134.0), (-85.8, -134.0), (-85.4, -134.4), (-85.1, -134.4), (-84.5, -135.0), (-84.5, -135.6), (-84.2, -135.9), (-83.3, -135.9), (-83.0, -136.2), (-82.7, -136.2) (0.035, 0.075, 0.094)</w:t>
      </w:r>
    </w:p>
    <w:p>
      <w:r>
        <w:t>(-86.7, -134.4), (-87.0, -134.4), (-87.3, -134.0), (-86.7, -134.0) (0.067, 0.098, 0.110)</w:t>
      </w:r>
    </w:p>
    <w:p>
      <w:r>
        <w:t>(-87.3, -132.8), (-86.7, -132.8), (-86.4, -133.1), (-86.1, -133.1), (-87.3, -133.1) (0.008, 0.024, 0.035)</w:t>
      </w:r>
    </w:p>
    <w:p>
      <w:r>
        <w:t>(-85.8, -131.9), (-85.4, -132.2), (-85.1, -132.2), (-85.8, -132.2) (0.067, 0.098, 0.110)</w:t>
      </w:r>
    </w:p>
    <w:p>
      <w:r>
        <w:t>(-87.3, -131.6), (-87.0, -131.3), (-86.4, -131.3), (-86.1, -131.6), (-84.8, -131.6), (-84.5, -131.9), (-84.2, -131.9), (-83.6, -132.5), (-86.1, -132.5), (-86.7, -131.9), (-87.0, -131.9) (0.035, 0.075, 0.094)</w:t>
      </w:r>
    </w:p>
    <w:p>
      <w:r>
        <w:t>(-82.7, -135.3), (-82.7, -135.0), (-82.1, -135.0), (-82.1, -135.3) (0.008, 0.024, 0.035)</w:t>
      </w:r>
    </w:p>
    <w:p>
      <w:r>
        <w:t>(-80.5, -135.3), (-80.5, -135.0), (-79.9, -135.0), (-79.9, -135.3) (0.035, 0.075, 0.094)</w:t>
      </w:r>
    </w:p>
    <w:p>
      <w:r>
        <w:t>(-78.7, -131.3), (-78.7, -131.0), (-79.0, -130.7), (-78.7, -130.7) (0.035, 0.075, 0.094)</w:t>
      </w:r>
    </w:p>
    <w:p>
      <w:r>
        <w:t>(-82.1, -131.0), (-82.1, -130.4), (-81.8, -130.1), (-80.8, -130.1), (-80.5, -129.8), (-80.5, -129.5), (-80.2, -129.1), (-79.9, -129.1), (-79.9, -129.5), (-80.2, -129.8), (-80.5, -129.8), (-80.8, -130.1), (-80.8, -130.4), (-81.5, -131.0) (0.067, 0.098, 0.110)</w:t>
      </w:r>
    </w:p>
    <w:p>
      <w:r>
        <w:t>(-82.4, -129.1), (-82.4, -128.8), (-82.1, -128.5), (-82.1, -128.2), (-81.8, -128.2), (-81.5, -127.9), (-81.2, -127.9), (-80.8, -127.6), (-80.8, -126.4), (-80.2, -125.8), (-79.9, -125.8), (-79.6, -125.5), (-79.6, -125.8), (-80.2, -126.4), (-80.2, -126.7), (-80.5, -127.0), (-80.5, -127.9), (-80.8, -127.9), (-81.2, -128.2), (-81.2, -128.5), (-81.5, -128.8), (-81.5, -129.1) (0.008, 0.024, 0.035)</w:t>
      </w:r>
    </w:p>
    <w:p>
      <w:r>
        <w:t>(-79.3, -128.5), (-79.6, -128.5), (-79.6, -127.9), (-79.9, -127.6), (-79.9, -127.0), (-79.6, -127.0), (-79.6, -127.3), (-79.3, -127.6), (-79.3, -127.9), (-79.0, -128.2) (0.067, 0.098, 0.110)</w:t>
      </w:r>
    </w:p>
    <w:p>
      <w:r>
        <w:t>(-77.8, -128.5), (-78.1, -128.5), (-78.4, -128.2), (-78.4, -126.7), (-77.8, -126.7) (0.008, 0.024, 0.035)</w:t>
      </w:r>
    </w:p>
    <w:p>
      <w:r>
        <w:t>(-83.0, -133.7), (-83.0, -132.8), (-82.7, -132.8), (-82.4, -132.5), (-82.1, -132.5), (-81.8, -132.2), (-82.7, -131.3), (-82.7, -130.4), (-82.1, -129.8), (-81.2, -129.8), (-80.8, -129.5), (-80.8, -128.8), (-80.5, -128.5), (-80.2, -128.5), (-79.9, -128.2), (-79.9, -127.9), (-80.2, -127.6), (-80.2, -127.3), (-80.2, -127.6), (-79.9, -127.9), (-79.9, -128.5), (-79.6, -128.8), (-79.3, -128.8), (-78.7, -128.2), (-79.0, -127.9), (-79.0, -127.6), (-79.3, -127.3), (-79.3, -127.0), (-79.6, -126.7), (-79.9, -126.7), (-79.3, -126.7), (-79.0, -126.4), (-79.0, -125.2), (-78.4, -125.2), (-77.5, -124.2), (-77.2, -124.2), (-76.9, -123.9), (-76.9, -123.6), (-76.3, -123.0), (-76.3, -121.8), (-75.9, -121.5), (-75.9, -120.9), (-76.3, -120.6), (-75.9, -120.9), (-75.6, -120.9), (-75.3, -120.6), (-75.3, -120.3), (-75.6, -120.0), (-75.9, -120.0), (-75.6, -120.0), (-75.3, -120.3), (-75.0, -120.3), (-74.7, -120.0), (-74.4, -120.0), (-74.1, -119.7), (-73.8, -120.0), (-73.8, -120.6), (-73.2, -121.2), (-72.9, -121.2), (-72.9, -121.8), (-73.5, -121.8), (-73.5, -120.9), (-73.8, -120.6), (-75.3, -120.6), (-75.9, -121.2), (-75.9, -121.5), (-75.6, -121.8), (-75.6, -122.1), (-75.3, -122.4), (-75.3, -123.3), (-76.6, -124.6), (-76.6, -124.9), (-76.9, -125.2), (-76.9, -126.1), (-77.2, -126.4), (-77.5, -126.1), (-77.8, -126.1), (-78.1, -125.8), (-78.4, -125.8), (-79.3, -126.7), (-79.3, -127.3), (-79.0, -127.6), (-79.0, -127.9), (-78.7, -128.2), (-79.0, -128.5), (-79.0, -128.8), (-79.3, -129.1), (-79.3, -129.5), (-79.6, -129.8), (-79.6, -130.1), (-79.9, -130.4), (-80.2, -130.4), (-80.5, -130.7), (-80.5, -131.3), (-80.2, -131.6), (-79.9, -131.6), (-79.6, -131.9), (-79.3, -131.6), (-79.3, -132.5), (-80.5, -132.5), (-81.5, -133.4), (-81.5, -133.7) (0.035, 0.075, 0.094)</w:t>
      </w:r>
    </w:p>
    <w:p>
      <w:r>
        <w:t>(-76.9, -128.8), (-77.2, -128.5), (-77.2, -127.6), (-76.9, -127.3), (-76.6, -127.3), (-75.9, -127.9), (-75.9, -128.5), (-76.3, -128.5), (-76.6, -128.8) (0.035, 0.075, 0.094)</w:t>
      </w:r>
    </w:p>
    <w:p>
      <w:r>
        <w:t>(-75.9, -126.4), (-75.9, -125.5), (-75.6, -125.2), (-75.3, -125.2), (-75.3, -125.8), (-75.6, -126.1), (-75.6, -126.4) (0.008, 0.024, 0.035)</w:t>
      </w:r>
    </w:p>
    <w:p>
      <w:r>
        <w:t>(-73.8, -127.9), (-74.4, -127.3), (-74.4, -125.5), (-74.1, -125.5), (-73.8, -125.8), (-73.8, -126.4), (-73.5, -126.7), (-73.5, -127.3), (-73.8, -127.6) (0.035, 0.075, 0.094)</w:t>
      </w:r>
    </w:p>
    <w:p>
      <w:r>
        <w:t>(-72.3, -124.9), (-72.3, -123.6), (-72.0, -123.6), (-72.0, -124.9) (0.035, 0.075, 0.094)</w:t>
      </w:r>
    </w:p>
    <w:p>
      <w:r>
        <w:t>(-69.8, -126.4), (-69.8, -126.1), (-69.5, -125.8), (-69.5, -126.4) (0.012, 0.051, 0.086)</w:t>
      </w:r>
    </w:p>
    <w:p>
      <w:r>
        <w:t>(-66.5, -127.6), (-66.5, -127.3), (-66.8, -127.0), (-66.8, -126.1), (-66.1, -126.1), (-66.1, -126.4), (-66.5, -126.7) (0.008, 0.024, 0.035)</w:t>
      </w:r>
    </w:p>
    <w:p>
      <w:r>
        <w:t>(-66.5, -124.2), (-66.1, -123.9), (-66.1, -123.6), (-66.1, -124.2) (0.125, 0.102, 0.086)</w:t>
      </w:r>
    </w:p>
    <w:p>
      <w:r>
        <w:t>(-68.3, -123.6), (-68.0, -123.3), (-68.0, -123.0), (-67.4, -123.0), (-67.7, -123.3), (-67.7, -123.6) (0.012, 0.051, 0.086)</w:t>
      </w:r>
    </w:p>
    <w:p>
      <w:r>
        <w:t>(-68.3, -121.5), (-68.3, -121.2), (-67.4, -121.2), (-67.4, -121.8), (-68.0, -121.8) (0.067, 0.098, 0.110)</w:t>
      </w:r>
    </w:p>
    <w:p>
      <w:r>
        <w:t>(-66.1, -122.1), (-66.8, -122.1), (-66.8, -121.2), (-66.8, -121.8), (-66.5, -122.1) (0.012, 0.051, 0.086)</w:t>
      </w:r>
    </w:p>
    <w:p>
      <w:r>
        <w:t>(-66.1, -121.8), (-66.5, -121.8), (-66.5, -121.2), (-66.8, -120.9), (-66.8, -120.6), (-66.1, -120.6) (0.008, 0.024, 0.035)</w:t>
      </w:r>
    </w:p>
    <w:p>
      <w:r>
        <w:t>(-64.9, -119.7), (-64.9, -120.0), (-65.2, -120.0), (-65.8, -120.6), (-65.8, -121.2), (-65.8, -120.6), (-66.1, -120.3), (-66.8, -120.3), (-67.1, -120.6), (-67.4, -120.3), (-68.3, -120.3), (-68.3, -120.0), (-67.7, -120.0), (-67.4, -120.3), (-67.1, -120.0), (-66.8, -120.3), (-65.8, -120.3), (-65.2, -119.7) (0.012, 0.051, 0.086)</w:t>
      </w:r>
    </w:p>
    <w:p>
      <w:r>
        <w:t>(-67.4, -119.3), (-67.1, -119.0), (-65.8, -119.0), (-66.1, -119.3) (0.067, 0.098, 0.110)</w:t>
      </w:r>
    </w:p>
    <w:p>
      <w:r>
        <w:t>(-69.2, -118.7), (-69.2, -118.4), (-68.9, -118.1), (-66.8, -118.1), (-67.1, -118.1), (-67.4, -118.4), (-68.0, -118.4), (-68.3, -118.7) (0.008, 0.024, 0.035)</w:t>
      </w:r>
    </w:p>
    <w:p>
      <w:r>
        <w:t>(-69.5, -117.5), (-68.9, -116.9), (-67.7, -116.9), (-67.4, -116.6), (-67.1, -116.9), (-66.8, -116.9), (-67.1, -117.2), (-67.4, -117.2), (-67.7, -117.5) (0.067, 0.098, 0.110)</w:t>
      </w:r>
    </w:p>
    <w:p>
      <w:r>
        <w:t>(-64.6, -117.5), (-64.9, -117.2), (-64.6, -116.9), (-64.3, -116.9), (-64.3, -117.2) (0.008, 0.024, 0.035)</w:t>
      </w:r>
    </w:p>
    <w:p>
      <w:r>
        <w:t>(-63.4, -119.3), (-63.7, -119.7), (-64.0, -119.3), (-64.0, -119.0), (-63.4, -119.0) (0.008, 0.024, 0.035)</w:t>
      </w:r>
    </w:p>
    <w:p>
      <w:r>
        <w:t>(-65.5, -120.9), (-65.5, -120.6), (-65.2, -120.3), (-64.9, -120.3) (0.035, 0.075, 0.094)</w:t>
      </w:r>
    </w:p>
    <w:p>
      <w:r>
        <w:t>(-65.2, -121.8), (-65.2, -121.2), (-64.9, -121.2), (-64.9, -121.5) (0.106, 0.122, 0.122)</w:t>
      </w:r>
    </w:p>
    <w:p>
      <w:r>
        <w:t>(-66.5, -123.9), (-66.5, -123.0), (-66.1, -123.0), (-65.5, -122.4), (-65.5, -121.2), (-64.9, -120.6), (-64.9, -120.9), (-65.2, -120.9), (-65.5, -121.2), (-65.5, -121.8), (-65.2, -122.1), (-64.9, -121.8), (-66.1, -123.0), (-66.1, -123.3), (-66.5, -123.6) (0.067, 0.098, 0.110)</w:t>
      </w:r>
    </w:p>
    <w:p>
      <w:r>
        <w:t>(-65.8, -125.5), (-65.8, -125.2), (-65.5, -124.9), (-65.5, -124.6), (-65.2, -124.2), (-65.2, -123.3), (-64.9, -123.0), (-64.9, -122.7), (-64.6, -122.4), (-64.6, -122.1), (-64.3, -121.8), (-64.3, -121.5), (-64.0, -121.2), (-64.0, -120.9), (-63.7, -120.6), (-63.7, -121.5), (-64.0, -121.8), (-64.0, -122.4), (-64.3, -122.7), (-64.3, -123.6), (-64.9, -124.2), (-64.9, -124.6) (0.008, 0.024, 0.035)</w:t>
      </w:r>
    </w:p>
    <w:p>
      <w:r>
        <w:t>(-62.8, -125.2), (-62.8, -124.9), (-62.5, -124.6), (-62.5, -125.2) (0.792, 0.663, 0.561)</w:t>
      </w:r>
    </w:p>
    <w:p>
      <w:r>
        <w:t>(-61.6, -127.0), (-61.6, -126.7), (-61.2, -126.4), (-61.2, -124.9), (-60.9, -124.6), (-60.9, -123.9), (-60.3, -123.3), (-60.0, -123.6), (-60.0, -126.4), (-60.6, -127.0) (0.639, 0.533, 0.412)</w:t>
      </w:r>
    </w:p>
    <w:p>
      <w:r>
        <w:t>(-64.3, -128.5), (-64.3, -127.9), (-63.7, -127.3), (-63.7, -128.5) (0.792, 0.663, 0.561)</w:t>
      </w:r>
    </w:p>
    <w:p>
      <w:r>
        <w:t>(-63.1, -133.1), (-63.4, -132.8), (-63.4, -131.9), (-63.1, -131.6), (-63.1, -131.3), (-62.8, -131.0), (-62.8, -130.7), (-61.9, -129.8), (-61.9, -129.1), (-60.6, -129.1), (-60.3, -129.5), (-60.6, -129.8), (-60.6, -130.1), (-60.9, -130.4), (-60.9, -130.7), (-61.2, -131.0), (-61.2, -131.3), (-62.5, -132.5), (-62.5, -132.8), (-62.8, -132.8) (0.639, 0.533, 0.412)</w:t>
      </w:r>
    </w:p>
    <w:p>
      <w:r>
        <w:t>(-65.8, -134.4), (-65.8, -133.1), (-65.5, -132.8), (-65.5, -132.2), (-65.2, -131.9), (-65.2, -131.6), (-64.9, -131.3), (-64.9, -130.7), (-64.6, -130.4), (-64.6, -129.8), (-64.3, -130.1), (-64.3, -131.0), (-64.6, -131.3), (-64.6, -131.6), (-64.9, -131.9), (-64.9, -132.2), (-65.2, -132.5), (-65.2, -133.1), (-65.5, -133.4), (-65.5, -134.0) (0.792, 0.663, 0.561)</w:t>
      </w:r>
    </w:p>
    <w:p>
      <w:r>
        <w:t>(-70.4, -143.5), (-70.4, -142.9), (-70.1, -142.6), (-70.4, -142.3), (-70.4, -141.7), (-69.8, -141.1), (-69.8, -140.8), (-69.5, -140.5), (-69.5, -139.6), (-69.8, -139.3), (-69.8, -138.9), (-69.5, -138.9), (-68.9, -138.3), (-68.9, -137.1), (-69.2, -136.8), (-68.9, -136.5), (-68.9, -135.6), (-68.6, -135.3), (-68.6, -135.0), (-68.3, -134.7), (-68.3, -133.7), (-68.6, -133.4), (-68.6, -132.8), (-68.3, -132.5), (-68.3, -131.6), (-68.0, -131.3), (-68.0, -128.8), (-67.7, -128.5), (-67.7, -127.9), (-67.1, -127.3), (-66.8, -127.3), (-66.8, -127.6), (-66.5, -127.9), (-66.1, -127.6), (-66.1, -126.7), (-65.8, -126.4), (-65.8, -126.1), (-66.1, -125.8), (-66.5, -125.8), (-65.8, -125.8), (-64.6, -124.6), (-64.6, -124.2), (-64.3, -123.9), (-64.6, -124.2), (-64.6, -124.6), (-64.9, -124.9), (-64.9, -125.2), (-65.2, -125.5), (-65.2, -125.8), (-65.5, -126.1), (-65.5, -126.4), (-65.8, -126.7), (-65.8, -127.6), (-66.1, -127.9), (-66.1, -128.5), (-66.5, -128.8), (-66.5, -129.5), (-66.8, -129.8), (-66.8, -130.1), (-67.1, -130.4), (-67.1, -131.3), (-67.4, -131.6), (-67.4, -132.5), (-67.7, -132.8), (-67.7, -133.1), (-68.0, -133.4), (-68.0, -134.0), (-68.3, -134.4), (-68.3, -135.3), (-68.6, -135.6), (-68.6, -136.5), (-68.9, -136.8), (-68.9, -138.3), (-69.2, -138.6), (-69.2, -139.6), (-69.5, -139.9), (-69.5, -140.5), (-69.8, -140.8), (-69.8, -141.7), (-70.1, -142.0), (-70.1, -142.9), (-70.4, -143.2) (0.114, 0.035, 0.016)</w:t>
      </w:r>
    </w:p>
    <w:p>
      <w:r>
        <w:t>(-69.2, -135.3), (-69.5, -135.0), (-69.2, -134.7), (-69.2, -134.4), (-68.9, -134.0), (-68.9, -133.7), (-68.6, -133.7), (-68.6, -134.7), (-68.9, -135.0), (-68.9, -135.3) (0.008, 0.024, 0.035)</w:t>
      </w:r>
    </w:p>
    <w:p>
      <w:r>
        <w:t>(-70.4, -137.7), (-70.4, -136.8), (-70.1, -136.5), (-70.1, -137.7) (0.125, 0.102, 0.086)</w:t>
      </w:r>
    </w:p>
    <w:p>
      <w:r>
        <w:t>(-69.8, -138.6), (-69.8, -138.3), (-69.5, -138.0), (-69.5, -137.1), (-69.2, -137.1), (-69.2, -138.3), (-69.5, -138.6) (0.008, 0.024, 0.035)</w:t>
      </w:r>
    </w:p>
    <w:p>
      <w:r>
        <w:t>(-71.7, -139.9), (-71.7, -139.3), (-71.4, -139.6) (0.067, 0.098, 0.110)</w:t>
      </w:r>
    </w:p>
    <w:p>
      <w:r>
        <w:t>(-70.4, -141.4), (-70.4, -140.2), (-69.8, -139.6), (-69.8, -140.5), (-70.1, -140.8), (-70.1, -141.1) (0.008, 0.024, 0.035)</w:t>
      </w:r>
    </w:p>
    <w:p>
      <w:r>
        <w:t>(-71.7, -143.2), (-71.7, -142.6), (-71.4, -142.6), (-70.7, -142.0), (-70.7, -142.3), (-70.4, -142.6), (-70.7, -142.9), (-70.7, -143.2) (0.008, 0.024, 0.035)</w:t>
      </w:r>
    </w:p>
    <w:p>
      <w:r>
        <w:t>(-71.4, -144.5), (-71.4, -144.2), (-71.0, -144.2), (-70.7, -143.8), (-70.4, -143.8), (-70.1, -143.5), (-71.0, -144.5) (0.125, 0.102, 0.086)</w:t>
      </w:r>
    </w:p>
    <w:p>
      <w:r>
        <w:t>(-74.4, -182.7), (-75.9, -181.2), (-77.2, -181.2), (-77.5, -180.9), (-77.5, -180.6), (-77.2, -180.3), (-76.9, -180.3), (-75.6, -179.1), (-75.6, -177.5), (-75.9, -177.2), (-75.9, -176.9), (-76.3, -176.6), (-76.3, -174.5), (-76.6, -174.2), (-76.9, -174.2), (-77.2, -173.9), (-77.2, -171.7), (-76.9, -171.4), (-76.9, -169.9), (-76.6, -169.6), (-76.6, -169.3), (-76.9, -169.0), (-76.9, -168.7), (-77.2, -168.3), (-77.2, -168.0), (-77.5, -167.7), (-77.2, -167.4), (-77.2, -166.2), (-76.9, -165.9), (-76.9, -165.3), (-77.2, -165.0), (-77.2, -164.7), (-77.5, -164.4), (-77.5, -161.3), (-77.2, -161.0), (-77.5, -160.7), (-77.2, -160.7), (-76.9, -160.4), (-76.9, -159.5), (-76.3, -158.9), (-76.3, -155.2), (-76.6, -154.9), (-76.6, -154.6), (-76.3, -154.3), (-76.3, -153.6), (-75.6, -153.0), (-75.3, -153.0), (-75.0, -152.7), (-75.0, -152.4), (-74.7, -152.1), (-74.7, -147.8), (-74.4, -147.5), (-74.4, -147.2), (-74.1, -146.9), (-74.1, -146.6), (-74.4, -146.3), (-74.7, -146.3), (-74.7, -145.7), (-74.1, -145.1), (-74.1, -144.2), (-73.2, -143.2), (-73.2, -142.0), (-72.9, -141.7), (-72.9, -141.1), (-72.6, -140.8), (-72.6, -140.5), (-72.0, -139.9), (-71.7, -140.2), (-71.0, -139.6), (-71.7, -138.9), (-71.7, -137.1), (-71.4, -136.8), (-71.4, -136.5), (-71.0, -136.2), (-71.0, -135.6), (-70.7, -135.3), (-70.7, -134.7), (-70.4, -134.4), (-70.4, -133.7), (-70.1, -133.4), (-70.1, -132.2), (-69.8, -131.9), (-69.8, -131.6), (-69.5, -131.3), (-69.5, -131.0), (-69.2, -130.7), (-69.5, -130.4), (-69.5, -127.9), (-69.8, -127.6), (-69.8, -126.7), (-69.5, -126.7), (-69.2, -126.4), (-69.2, -125.5), (-68.3, -124.6), (-68.3, -124.2), (-68.0, -123.9), (-67.7, -123.9), (-67.4, -123.6), (-67.4, -123.3), (-67.1, -123.0), (-66.8, -123.0), (-66.5, -122.7), (-66.5, -122.4), (-65.8, -122.4), (-65.5, -122.7), (-64.6, -121.8), (-64.6, -119.7), (-64.9, -119.3), (-64.9, -119.0), (-64.6, -118.7), (-64.6, -118.1), (-64.9, -117.8), (-65.2, -118.1), (-65.5, -117.8), (-66.1, -118.4), (-66.5, -118.4), (-66.1, -118.1), (-66.5, -117.8), (-66.8, -117.8), (-67.1, -117.5), (-67.4, -117.8), (-69.8, -117.8), (-70.1, -118.1), (-70.1, -117.8), (-70.4, -117.5), (-71.0, -117.5), (-71.4, -117.8), (-71.7, -117.8), (-72.0, -117.5), (-70.7, -117.5), (-70.4, -117.2), (-70.1, -117.2), (-69.8, -116.9), (-69.5, -116.9), (-69.2, -116.6), (-68.3, -116.6), (-68.0, -116.3), (-63.1, -116.3), (-62.5, -115.7), (-62.5, -115.1), (-62.8, -114.8), (-64.0, -114.8), (-61.6, -114.8), (-61.9, -115.1), (-61.6, -115.4), (-62.2, -115.4), (-62.8, -116.0), (-62.8, -116.6), (-62.5, -116.9), (-62.5, -117.2), (-62.8, -117.5), (-63.1, -117.5), (-63.4, -117.8), (-63.4, -118.7), (-64.0, -118.7), (-64.3, -119.0), (-64.3, -119.3), (-63.7, -120.0), (-63.7, -120.3), (-64.3, -120.9), (-64.3, -121.2), (-64.6, -121.5), (-64.6, -121.8), (-64.9, -122.1), (-64.9, -122.4), (-65.2, -122.7), (-65.2, -123.0), (-65.5, -123.3), (-65.5, -124.2), (-65.8, -124.6), (-65.8, -124.9), (-66.1, -125.2), (-66.1, -125.5), (-66.5, -125.5), (-67.1, -126.1), (-67.1, -127.0), (-68.0, -127.9), (-68.0, -128.5), (-68.6, -129.1), (-68.6, -129.5), (-68.9, -129.8), (-68.9, -131.3), (-68.6, -131.6), (-68.6, -132.5), (-68.9, -132.8), (-68.9, -133.4), (-69.2, -133.7), (-69.2, -134.0), (-69.5, -134.4), (-69.5, -134.7), (-69.8, -135.0), (-69.2, -135.6), (-69.2, -136.5), (-69.8, -137.1), (-69.8, -138.0), (-70.1, -138.3), (-70.1, -139.6), (-70.7, -140.2), (-70.7, -141.7), (-71.4, -142.3), (-71.7, -142.3), (-72.0, -142.6), (-72.0, -143.2), (-71.7, -143.5), (-70.7, -143.5), (-71.0, -143.8), (-71.4, -143.8), (-71.7, -144.2), (-71.7, -144.5), (-72.0, -144.5), (-72.3, -144.8), (-72.3, -145.1), (-72.9, -145.7), (-72.9, -147.2), (-73.2, -147.5), (-73.2, -148.8), (-73.5, -149.1), (-73.5, -149.7), (-74.4, -150.6), (-74.4, -152.4), (-74.7, -152.7), (-74.7, -153.0), (-75.0, -153.3), (-75.0, -153.6), (-74.7, -154.0), (-74.7, -155.2), (-75.0, -155.5), (-75.0, -156.4), (-75.3, -156.7), (-75.3, -157.6), (-75.6, -157.9), (-75.6, -160.1), (-75.9, -160.4), (-75.9, -161.3), (-76.3, -161.3), (-76.6, -161.0), (-76.9, -161.3), (-76.9, -162.5), (-76.3, -163.1), (-76.3, -165.9), (-76.6, -166.2), (-76.6, -166.8), (-76.9, -167.1), (-76.9, -168.0), (-76.6, -168.3), (-76.6, -170.8), (-76.3, -171.1), (-76.3, -175.1), (-75.9, -175.4), (-75.9, -176.3), (-75.3, -176.9), (-75.3, -177.2), (-75.6, -177.5), (-75.6, -178.5), (-74.7, -179.4), (-74.4, -179.4), (-74.1, -179.7), (-74.1, -180.0), (-73.8, -180.3), (-74.4, -179.7), (-74.7, -179.7), (-75.0, -180.0), (-75.0, -180.3), (-74.1, -181.2), (-73.8, -180.9), (-73.8, -181.5), (-74.1, -181.5), (-74.4, -181.2), (-74.7, -181.2), (-74.7, -180.9), (-75.3, -180.3), (-75.6, -180.3), (-75.9, -180.0), (-76.3, -180.0), (-76.6, -180.3), (-76.9, -180.3), (-77.2, -180.6), (-77.2, -180.9), (-76.9, -181.2), (-75.9, -181.2), (-75.6, -181.5), (-75.3, -181.5), (-74.1, -182.7) (0.059, 0.059, 0.059)</w:t>
      </w:r>
    </w:p>
    <w:p>
      <w:r>
        <w:t>(-71.4, -151.2), (-71.4, -150.9), (-71.0, -150.6), (-71.0, -150.3), (-70.7, -150.0), (-70.7, -149.4), (-70.4, -149.1), (-70.4, -148.4), (-70.1, -148.1), (-70.1, -146.9), (-69.8, -146.6), (-69.8, -145.1), (-68.9, -144.2), (-68.9, -143.8), (-68.6, -143.5), (-68.6, -141.4), (-68.6, -143.5), (-68.9, -143.8), (-68.9, -144.5), (-69.8, -145.4), (-69.8, -146.6), (-70.1, -146.9), (-70.1, -148.1), (-70.4, -148.4), (-70.4, -149.7), (-71.0, -150.3), (-71.0, -150.6), (-71.4, -150.9) (0.549, 0.463, 0.357)</w:t>
      </w:r>
    </w:p>
    <w:p>
      <w:r>
        <w:t>(-73.2, -159.2), (-73.2, -158.9), (-72.9, -158.5), (-72.9, -157.6), (-72.6, -157.3), (-72.6, -155.5), (-72.3, -155.2), (-72.3, -154.6), (-72.0, -154.3), (-72.0, -153.3), (-71.7, -153.0), (-71.7, -152.7), (-71.4, -152.4), (-71.4, -151.5), (-71.0, -151.2), (-71.0, -150.9), (-70.7, -150.6), (-70.7, -150.3), (-70.1, -149.7), (-70.1, -148.4), (-69.8, -148.1), (-69.8, -146.9), (-69.5, -146.6), (-69.5, -145.4), (-68.6, -144.5), (-68.6, -143.8), (-68.3, -143.5), (-68.3, -141.1), (-68.3, -142.6), (-68.0, -142.9), (-68.0, -144.5), (-67.7, -144.8), (-67.7, -146.0), (-68.0, -146.3), (-68.0, -146.6), (-68.3, -146.9), (-68.6, -146.6), (-69.2, -146.6), (-69.5, -146.9), (-69.5, -147.2), (-69.8, -147.5), (-69.8, -152.1), (-70.1, -152.1), (-70.1, -151.8), (-70.7, -151.2), (-71.4, -151.8), (-71.4, -152.4), (-71.7, -152.7), (-71.7, -154.0), (-72.0, -154.3), (-72.0, -154.6), (-72.3, -154.9), (-72.3, -155.2), (-72.6, -155.5), (-72.6, -157.6), (-72.9, -157.9), (-72.9, -158.5), (-73.2, -158.9) (0.639, 0.533, 0.412)</w:t>
      </w:r>
    </w:p>
    <w:p>
      <w:r>
        <w:t>(-74.4, -154.3), (-74.4, -154.0), (-74.7, -153.6), (-74.7, -153.3), (-74.4, -153.0), (-74.4, -152.7), (-74.1, -152.4), (-74.1, -150.6), (-73.8, -150.3), (-73.8, -151.8), (-74.1, -152.1), (-74.1, -152.4), (-73.8, -152.7), (-73.8, -153.0), (-74.1, -153.3), (-74.1, -153.6), (-74.4, -154.0) (0.008, 0.024, 0.035)</w:t>
      </w:r>
    </w:p>
    <w:p>
      <w:r>
        <w:t>(-75.9, -153.0), (-75.9, -152.1), (-75.6, -151.8), (-75.6, -150.9), (-75.3, -150.6), (-75.3, -149.7), (-75.0, -149.4), (-75.0, -149.1), (-75.0, -152.1), (-75.3, -152.4), (-75.3, -152.7), (-75.6, -152.7) (0.067, 0.098, 0.110)</w:t>
      </w:r>
    </w:p>
    <w:p>
      <w:r>
        <w:t>(-79.3, -180.6), (-78.1, -180.6), (-77.8, -180.3), (-77.8, -179.7), (-78.1, -179.4), (-78.7, -179.4), (-79.0, -179.7), (-79.3, -179.7), (-79.6, -179.4), (-81.8, -179.4), (-82.1, -179.1), (-82.4, -179.1), (-83.0, -178.5), (-83.3, -178.5), (-83.6, -178.1), (-85.4, -178.1), (-85.8, -177.8), (-86.4, -177.8), (-86.7, -177.5), (-87.0, -177.5), (-87.3, -177.2), (-87.3, -176.6), (-86.4, -175.7), (-86.4, -174.8), (-86.1, -174.5), (-86.1, -171.1), (-85.8, -170.8), (-85.8, -169.9), (-86.1, -169.6), (-86.1, -165.9), (-85.4, -165.3), (-85.4, -164.7), (-85.1, -164.4), (-85.1, -164.1), (-84.5, -163.4), (-84.5, -163.1), (-84.2, -162.8), (-84.2, -162.5), (-83.6, -161.9), (-83.0, -161.9), (-83.0, -162.8), (-82.7, -163.1), (-82.4, -162.8), (-82.1, -162.8), (-81.8, -162.5), (-81.8, -161.9), (-81.5, -161.6), (-81.5, -160.7), (-81.8, -160.4), (-81.8, -157.6), (-81.5, -157.3), (-81.5, -157.0), (-81.2, -156.7), (-80.5, -156.7), (-80.2, -156.4), (-80.2, -156.1), (-79.9, -155.8), (-79.9, -154.6), (-79.6, -154.3), (-79.0, -154.3), (-78.7, -154.6), (-79.0, -154.9), (-79.0, -158.2), (-78.7, -158.5), (-78.1, -157.9), (-78.1, -157.6), (-77.8, -157.3), (-77.8, -154.0), (-78.1, -153.6), (-78.4, -153.6), (-78.4, -152.7), (-78.7, -152.4), (-78.7, -151.8), (-79.0, -151.5), (-79.0, -150.3), (-78.7, -150.0), (-78.7, -149.7), (-78.4, -149.4), (-78.4, -148.8), (-78.1, -148.4), (-78.1, -147.2), (-77.8, -146.9), (-77.5, -146.9), (-76.9, -146.3), (-76.9, -146.0), (-76.6, -145.7), (-76.6, -144.5), (-77.2, -143.8), (-77.5, -143.8), (-77.2, -143.8), (-76.9, -143.5), (-76.9, -141.7), (-76.6, -141.4), (-76.6, -140.8), (-76.3, -140.5), (-76.3, -139.9), (-75.9, -139.9), (-75.3, -139.3), (-75.3, -138.9), (-75.0, -138.9), (-74.7, -138.6), (-74.7, -138.0), (-74.4, -137.7), (-74.4, -137.1), (-74.1, -136.8), (-73.8, -136.8), (-73.2, -136.2), (-72.9, -136.2), (-72.6, -135.9), (-72.6, -135.3), (-72.3, -135.0), (-72.0, -135.0), (-71.7, -134.7), (-71.7, -132.5), (-71.4, -132.2), (-71.4, -130.4), (-70.7, -129.8), (-70.7, -129.5), (-70.4, -129.1), (-70.4, -127.6), (-71.0, -127.0), (-71.0, -125.8), (-70.4, -125.2), (-70.4, -123.6), (-70.1, -123.3), (-70.1, -123.0), (-69.2, -122.1), (-69.2, -121.8), (-68.9, -121.5), (-68.9, -120.6), (-68.6, -120.3), (-68.6, -119.3), (-68.3, -119.3), (-68.0, -119.0), (-67.4, -119.0), (-67.1, -118.7), (-66.1, -118.7), (-65.5, -118.1), (-65.2, -118.4), (-64.9, -118.1), (-64.9, -118.7), (-65.2, -119.0), (-65.2, -119.3), (-65.8, -120.0), (-66.8, -120.0), (-67.1, -119.7), (-67.4, -120.0), (-67.7, -119.7), (-68.3, -119.7), (-68.6, -120.0), (-68.6, -120.3), (-68.3, -120.6), (-67.4, -120.6), (-67.1, -120.9), (-67.1, -122.1), (-66.8, -122.4), (-66.8, -122.7), (-68.0, -122.7), (-68.3, -123.0), (-68.3, -123.3), (-68.6, -123.6), (-68.3, -123.9), (-68.6, -124.2), (-68.6, -124.6), (-70.1, -126.1), (-70.1, -127.6), (-69.8, -127.9), (-69.8, -129.8), (-69.8, -129.5), (-70.1, -129.1), (-70.7, -129.8), (-70.7, -130.4), (-71.0, -130.7), (-70.1, -131.6), (-70.1, -131.9), (-70.4, -132.2), (-70.4, -133.4), (-70.7, -133.7), (-70.7, -134.4), (-71.0, -134.7), (-71.0, -135.0), (-71.4, -135.3), (-71.4, -136.2), (-71.7, -136.5), (-71.7, -136.8), (-72.0, -137.1), (-72.0, -139.6), (-72.9, -140.5), (-72.9, -140.8), (-73.2, -141.1), (-73.2, -141.7), (-73.5, -142.0), (-73.5, -142.6), (-74.7, -143.8), (-74.7, -144.2), (-74.4, -144.5), (-74.4, -145.1), (-75.0, -145.7), (-75.0, -146.0), (-75.3, -146.0), (-75.9, -146.6), (-75.9, -146.9), (-76.3, -147.2), (-76.3, -147.5), (-76.6, -147.8), (-76.6, -148.4), (-76.9, -148.4), (-77.2, -148.8), (-77.2, -149.1), (-77.8, -149.7), (-77.8, -150.6), (-77.5, -150.9), (-77.5, -152.1), (-77.2, -152.4), (-76.9, -152.4), (-76.3, -151.8), (-76.3, -151.2), (-75.9, -150.9), (-75.9, -148.8), (-75.3, -148.1), (-75.0, -148.1), (-75.0, -148.8), (-75.3, -149.1), (-75.3, -149.4), (-75.6, -149.7), (-75.6, -150.6), (-75.9, -150.9), (-75.9, -151.8), (-76.3, -152.1), (-76.3, -153.3), (-76.6, -153.6), (-76.6, -154.3), (-76.9, -154.6), (-76.9, -154.9), (-76.6, -155.2), (-76.6, -156.1), (-76.6, -155.5), (-76.9, -155.2), (-77.2, -155.2), (-77.5, -155.5), (-77.5, -155.8), (-77.8, -156.1), (-77.8, -158.9), (-77.5, -159.2), (-76.9, -159.2), (-77.2, -159.5), (-77.5, -159.5), (-77.8, -159.8), (-77.8, -160.7), (-77.5, -161.0), (-77.8, -161.3), (-77.8, -164.1), (-78.1, -164.1), (-78.7, -163.4), (-78.7, -162.2), (-79.6, -161.3), (-79.9, -161.3), (-80.2, -161.6), (-80.2, -162.5), (-80.5, -162.8), (-80.5, -165.3), (-80.8, -165.6), (-80.8, -166.5), (-81.2, -166.8), (-81.2, -167.1), (-80.8, -167.4), (-80.8, -168.0), (-81.5, -168.7), (-81.8, -168.7), (-82.1, -169.0), (-82.7, -168.3), (-82.7, -166.8), (-83.0, -166.5), (-83.0, -165.6), (-83.3, -165.3), (-84.2, -165.3), (-85.1, -166.2), (-85.1, -166.8), (-85.4, -167.1), (-85.4, -168.7), (-85.1, -169.0), (-85.1, -170.5), (-85.4, -170.8), (-85.4, -176.0), (-85.8, -176.3), (-86.1, -176.3), (-86.7, -176.9), (-86.7, -177.2), (-86.4, -177.5), (-86.1, -177.5), (-85.8, -177.8), (-83.0, -177.8), (-82.7, -177.5), (-81.8, -177.5), (-82.1, -177.8), (-81.8, -178.1), (-81.8, -178.5), (-81.2, -179.1), (-80.2, -179.1), (-79.9, -179.4), (-78.7, -179.4), (-78.1, -178.8), (-77.8, -178.8), (-77.8, -179.1), (-77.2, -179.7), (-76.9, -179.7), (-76.3, -179.1), (-76.3, -178.1), (-75.9, -177.8), (-75.9, -177.5), (-75.9, -179.1), (-76.9, -180.0), (-77.2, -180.0), (-77.8, -180.6) (0.035, 0.075, 0.094)</w:t>
      </w:r>
    </w:p>
    <w:p>
      <w:r>
        <w:t>(-77.2, -152.1), (-77.2, -150.9), (-77.5, -150.6), (-77.5, -149.7), (-76.9, -149.1), (-76.9, -148.8), (-76.6, -148.8), (-76.3, -148.4), (-76.3, -147.8), (-75.9, -147.5), (-75.9, -147.2), (-75.6, -146.9), (-75.6, -146.6), (-75.3, -146.3), (-75.0, -146.3), (-75.0, -146.9), (-74.7, -147.2), (-74.7, -147.5), (-75.0, -147.8), (-75.3, -147.8), (-76.3, -148.8), (-76.3, -150.9), (-76.6, -151.2), (-76.6, -151.8), (-76.9, -152.1) (0.012, 0.051, 0.086)</w:t>
      </w:r>
    </w:p>
    <w:p>
      <w:r>
        <w:t>(-74.7, -146.9), (-74.7, -146.6), (-74.4, -146.6), (-74.4, -146.9) (0.008, 0.024, 0.035)</w:t>
      </w:r>
    </w:p>
    <w:p>
      <w:r>
        <w:t>(-74.4, -144.2), (-74.4, -143.8), (-73.5, -142.9), (-73.5, -143.2) (0.012, 0.051, 0.086)</w:t>
      </w:r>
    </w:p>
    <w:p>
      <w:r>
        <w:t>(-79.0, -146.3), (-79.3, -146.3), (-79.3, -146.0), (-79.6, -145.7), (-79.6, -145.1), (-79.0, -145.1) (0.035, 0.075, 0.094)</w:t>
      </w:r>
    </w:p>
    <w:p>
      <w:r>
        <w:t>(-87.9, -145.1), (-88.2, -144.8), (-88.2, -144.2), (-87.9, -143.8), (-87.6, -143.8), (-87.6, -145.1) (0.035, 0.075, 0.094)</w:t>
      </w:r>
    </w:p>
    <w:p>
      <w:r>
        <w:t>(-88.8, -144.8), (-88.8, -143.5), (-88.5, -143.2), (-88.5, -142.9), (-87.6, -142.9), (-87.6, -143.2), (-87.9, -143.5), (-88.2, -143.5), (-88.5, -143.8), (-88.5, -144.2), (-88.8, -144.5) (0.008, 0.024, 0.035)</w:t>
      </w:r>
    </w:p>
    <w:p>
      <w:r>
        <w:t>(-91.6, -144.5), (-91.9, -144.2), (-91.9, -143.5), (-91.6, -143.5), (-91.3, -143.2), (-90.6, -143.2), (-90.6, -143.8), (-91.3, -144.5) (0.922, 0.925, 0.937)</w:t>
      </w:r>
    </w:p>
    <w:p>
      <w:r>
        <w:t>(-91.6, -142.0), (-91.3, -141.7), (-91.3, -142.0) (0.690, 0.702, 0.714)</w:t>
      </w:r>
    </w:p>
    <w:p>
      <w:r>
        <w:t>(-93.7, -143.8), (-94.3, -143.8), (-94.6, -143.5), (-94.9, -143.5), (-94.9, -143.2), (-94.3, -143.2), (-94.0, -143.5), (-93.7, -143.5) (0.922, 0.925, 0.937)</w:t>
      </w:r>
    </w:p>
    <w:p>
      <w:r>
        <w:t>(-96.5, -145.4), (-95.9, -145.4), (-95.5, -145.7), (-94.6, -145.7), (-94.3, -146.0), (-94.0, -146.0), (-93.7, -146.3), (-90.6, -146.3), (-90.3, -146.0), (-90.0, -146.0), (-89.7, -145.7), (-88.8, -145.7), (-88.5, -146.0), (-88.8, -146.3), (-90.0, -146.3), (-90.3, -146.6), (-91.0, -146.6), (-91.3, -146.9), (-91.9, -146.9), (-92.2, -147.2), (-92.8, -147.2), (-93.1, -146.9), (-94.0, -146.9), (-94.6, -146.3), (-94.9, -146.3), (-95.2, -146.0), (-95.5, -146.0), (-95.9, -145.7), (-96.5, -145.7) (0.008, 0.024, 0.035)</w:t>
      </w:r>
    </w:p>
    <w:p>
      <w:r>
        <w:t>(-90.3, -147.5), (-90.3, -147.2), (-88.8, -147.2), (-88.8, -147.5), (-89.4, -147.5), (-89.7, -147.8), (-90.0, -147.5) (0.067, 0.098, 0.110)</w:t>
      </w:r>
    </w:p>
    <w:p>
      <w:r>
        <w:t>(-91.3, -147.5), (-91.0, -147.2), (-90.6, -147.2), (-90.3, -146.9), (-87.6, -146.9), (-87.6, -147.2), (-87.9, -147.2), (-88.2, -147.5), (-88.5, -147.5), (-89.1, -148.1), (-90.0, -148.1), (-90.3, -147.8), (-90.6, -147.8), (-91.0, -147.5) (0.035, 0.075, 0.094)</w:t>
      </w:r>
    </w:p>
    <w:p>
      <w:r>
        <w:t>(-90.0, -150.9), (-91.0, -150.9), (-91.3, -150.6), (-91.6, -150.6), (-92.2, -150.0), (-92.2, -149.7), (-90.3, -149.7), (-90.0, -150.0) (0.067, 0.098, 0.110)</w:t>
      </w:r>
    </w:p>
    <w:p>
      <w:r>
        <w:t>(-89.1, -158.5), (-89.4, -158.2), (-89.4, -157.6), (-90.3, -156.7), (-90.6, -156.7), (-91.0, -156.4), (-91.0, -154.9), (-91.3, -154.6), (-91.3, -154.3), (-91.6, -154.0), (-91.6, -153.6), (-91.6, -154.0), (-91.3, -154.3), (-91.3, -154.6), (-91.0, -154.9), (-90.3, -154.3), (-90.3, -153.6), (-90.0, -153.3), (-90.0, -152.4), (-90.3, -152.1), (-91.3, -152.1), (-91.9, -152.7), (-91.9, -153.0), (-91.9, -152.7), (-92.2, -152.4), (-92.8, -152.4), (-93.1, -152.1), (-93.7, -152.1), (-94.3, -151.5), (-94.9, -151.5), (-95.2, -151.2), (-95.5, -151.2), (-95.5, -150.6), (-94.9, -150.6), (-94.6, -150.9), (-94.3, -150.9), (-94.3, -151.2), (-93.7, -151.8), (-92.2, -151.8), (-91.9, -152.1), (-91.3, -152.1), (-91.0, -151.8), (-91.0, -151.5), (-91.6, -150.9), (-91.9, -150.9), (-92.5, -150.3), (-92.5, -150.0), (-93.1, -149.4), (-93.7, -149.4), (-94.0, -149.1), (-94.3, -149.1), (-94.3, -148.1), (-94.6, -147.8), (-94.9, -147.8), (-95.2, -147.5), (-95.2, -146.9), (-95.9, -146.3), (-96.2, -146.3), (-95.9, -146.3), (-95.5, -146.6), (-95.2, -146.6), (-94.6, -147.2), (-94.3, -147.2), (-94.0, -147.5), (-93.4, -147.5), (-93.4, -147.8), (-92.2, -149.1), (-90.0, -149.1), (-89.7, -148.8), (-88.5, -148.8), (-88.2, -149.1), (-87.6, -149.1), (-87.6, -149.4), (-88.2, -149.4), (-88.5, -149.7), (-89.1, -149.7), (-89.4, -150.0), (-89.4, -150.3), (-88.8, -150.9), (-88.5, -150.9), (-88.2, -151.2), (-88.2, -151.5), (-88.5, -151.8), (-88.8, -151.8), (-89.1, -152.1), (-89.1, -152.4), (-90.3, -153.6), (-90.3, -154.3), (-90.0, -154.6), (-90.0, -154.9), (-89.7, -155.2), (-89.7, -155.5), (-89.4, -155.8), (-89.4, -156.4), (-89.1, -156.7), (-89.1, -157.3), (-88.8, -157.6), (-88.8, -158.2) (0.035, 0.075, 0.094)</w:t>
      </w:r>
    </w:p>
    <w:p>
      <w:r>
        <w:t>(-91.3, -153.6), (-91.3, -153.0), (-91.0, -153.0), (-90.6, -153.3), (-91.0, -153.6) (0.106, 0.122, 0.122)</w:t>
      </w:r>
    </w:p>
    <w:p>
      <w:r>
        <w:t>(-90.0, -156.4), (-90.3, -156.4), (-90.6, -156.1), (-90.6, -154.9), (-91.0, -154.6), (-91.0, -154.3), (-91.3, -154.0), (-91.0, -154.0), (-90.3, -153.3), (-91.0, -152.7), (-91.3, -152.7), (-91.6, -153.0), (-91.6, -153.3), (-91.6, -152.7), (-91.3, -152.4), (-90.3, -152.4), (-90.3, -153.3), (-90.6, -153.6), (-90.6, -154.3), (-91.0, -154.6), (-90.0, -155.5) (0.067, 0.098, 0.110)</w:t>
      </w:r>
    </w:p>
    <w:p>
      <w:r>
        <w:t>(-88.2, -154.9), (-88.2, -154.3), (-87.9, -154.3), (-87.9, -154.9) (0.035, 0.075, 0.094)</w:t>
      </w:r>
    </w:p>
    <w:p>
      <w:r>
        <w:t>(-86.7, -160.1), (-87.0, -159.8), (-87.0, -158.9), (-87.0, -159.2), (-86.4, -159.8) (0.035, 0.075, 0.094)</w:t>
      </w:r>
    </w:p>
    <w:p>
      <w:r>
        <w:t>(-88.5, -161.6), (-88.5, -161.0), (-88.2, -160.7), (-87.6, -160.7), (-87.6, -161.6) (0.035, 0.075, 0.094)</w:t>
      </w:r>
    </w:p>
    <w:p>
      <w:r>
        <w:t>(-92.8, -159.8), (-92.8, -159.2), (-92.5, -158.9), (-92.5, -157.9), (-91.9, -157.3), (-91.6, -157.6), (-91.6, -157.9), (-91.6, -157.6), (-91.9, -157.3), (-92.5, -157.9), (-92.5, -159.2), (-92.2, -159.5), (-91.6, -159.5), (-91.3, -159.2), (-91.3, -158.5), (-91.3, -159.2), (-91.9, -159.8) (0.035, 0.075, 0.094)</w:t>
      </w:r>
    </w:p>
    <w:p>
      <w:r>
        <w:t>(-91.9, -158.9), (-92.2, -158.5), (-91.9, -158.2) (0.106, 0.122, 0.122)</w:t>
      </w:r>
    </w:p>
    <w:p>
      <w:r>
        <w:t>(-91.6, -159.2), (-92.2, -159.2), (-92.2, -158.9), (-91.9, -159.2), (-91.6, -158.9), (-91.6, -158.2), (-91.9, -157.9), (-92.2, -158.2), (-92.2, -157.9), (-91.9, -157.6), (-91.9, -157.9), (-91.6, -158.2) (0.067, 0.098, 0.110)</w:t>
      </w:r>
    </w:p>
    <w:p>
      <w:r>
        <w:t>(-93.7, -160.1), (-93.7, -159.2), (-93.4, -158.9), (-93.4, -158.5), (-93.1, -158.2), (-93.1, -157.6), (-92.8, -157.3), (-92.8, -156.4), (-92.2, -155.8), (-92.2, -154.9), (-91.9, -154.6), (-91.9, -154.9), (-91.6, -155.2), (-91.6, -156.1), (-92.5, -157.0), (-92.5, -157.3), (-92.8, -157.6), (-92.8, -157.9), (-93.1, -158.2), (-93.1, -158.9), (-93.4, -159.2), (-93.4, -160.1) (0.008, 0.024, 0.035)</w:t>
      </w:r>
    </w:p>
    <w:p>
      <w:r>
        <w:t>(-92.2, -154.0), (-93.1, -153.0), (-94.3, -153.0), (-94.6, -152.7), (-94.9, -152.7), (-95.2, -152.4), (-96.2, -152.4), (-96.8, -151.8), (-97.1, -151.8), (-97.4, -151.5), (-96.8, -151.5), (-96.5, -151.2), (-96.2, -151.5), (-95.9, -151.5), (-95.5, -151.8), (-95.2, -151.8), (-94.9, -152.1), (-94.6, -152.1), (-94.3, -152.4), (-93.7, -152.4), (-93.4, -152.7), (-92.8, -152.7), (-92.5, -153.0), (-92.2, -153.0) (0.008, 0.024, 0.035)</w:t>
      </w:r>
    </w:p>
    <w:p>
      <w:r>
        <w:t>(-92.5, -151.2), (-93.1, -151.2), (-93.4, -150.9), (-93.7, -150.9), (-94.3, -150.3), (-94.3, -150.0), (-93.7, -150.0), (-93.4, -150.3), (-93.1, -150.3), (-93.1, -150.6) (0.008, 0.024, 0.035)</w:t>
      </w:r>
    </w:p>
    <w:p>
      <w:r>
        <w:t>(-96.5, -150.0), (-96.8, -149.7), (-96.5, -149.4), (-96.5, -148.4), (-95.5, -148.4), (-95.5, -148.8), (-95.2, -149.1), (-95.5, -149.4), (-95.5, -149.7), (-96.2, -149.7) (0.035, 0.075, 0.094)</w:t>
      </w:r>
    </w:p>
    <w:p>
      <w:r>
        <w:t>(-96.2, -149.4), (-96.2, -148.8), (-95.9, -149.1) (0.067, 0.098, 0.110)</w:t>
      </w:r>
    </w:p>
    <w:p>
      <w:r>
        <w:t>(-97.1, -149.1), (-97.4, -149.4), (-98.0, -148.8), (-98.0, -148.4), (-97.4, -148.4), (-97.1, -148.8) (0.008, 0.024, 0.035)</w:t>
      </w:r>
    </w:p>
    <w:p>
      <w:r>
        <w:t>(-98.6, -149.7), (-99.2, -149.7), (-99.5, -149.4), (-99.5, -148.8), (-98.9, -148.8), (-98.6, -149.1) (0.067, 0.098, 0.110)</w:t>
      </w:r>
    </w:p>
    <w:p>
      <w:r>
        <w:t>(-98.0, -151.2), (-98.6, -151.2), (-98.9, -150.9), (-99.2, -150.9), (-100.1, -150.0), (-100.4, -150.0), (-100.8, -149.7), (-101.1, -149.7), (-101.4, -149.4), (-101.4, -149.1), (-101.7, -148.8), (-101.4, -148.4), (-101.1, -148.4), (-100.1, -149.4), (-100.1, -149.7), (-99.5, -150.3), (-98.9, -150.3), (-98.6, -150.6), (-98.3, -150.6), (-98.3, -150.9) (0.008, 0.024, 0.035)</w:t>
      </w:r>
    </w:p>
    <w:p>
      <w:r>
        <w:t>(-100.1, -149.1), (-101.1, -148.1), (-101.4, -148.1), (-102.0, -148.8), (-101.7, -149.1), (-102.0, -148.8), (-102.0, -148.1), (-102.3, -147.8), (-102.3, -147.5), (-102.3, -147.8), (-102.0, -148.1), (-101.1, -148.1), (-100.8, -148.4), (-100.4, -148.4), (-100.4, -148.8) (0.012, 0.051, 0.086)</w:t>
      </w:r>
    </w:p>
    <w:p>
      <w:r>
        <w:t>(-97.1, -150.9), (-97.4, -150.6), (-97.7, -150.6), (-98.3, -150.0), (-98.9, -150.0), (-98.6, -150.0), (-98.3, -149.7), (-98.3, -149.1), (-98.9, -148.4), (-99.5, -148.4), (-99.8, -148.8), (-99.8, -149.4), (-99.5, -149.7), (-99.8, -149.4), (-99.8, -149.1), (-100.1, -148.8), (-100.1, -148.4), (-100.4, -148.1), (-100.8, -148.1), (-101.1, -147.8), (-102.0, -147.8), (-102.0, -147.5), (-102.3, -147.2), (-102.6, -147.2), (-102.9, -146.9), (-102.6, -146.6), (-102.9, -146.3), (-102.9, -146.0), (-102.3, -146.0), (-102.0, -145.7), (-102.0, -145.4), (-101.7, -145.1), (-101.1, -145.1), (-100.8, -144.8), (-100.4, -144.8), (-100.1, -144.5), (-100.1, -143.8), (-99.5, -144.5), (-99.2, -144.5), (-98.6, -145.1), (-98.3, -145.1), (-98.0, -145.4), (-97.4, -145.4), (-98.0, -145.4), (-98.6, -146.0), (-98.6, -146.3), (-98.3, -146.6), (-96.8, -146.6), (-97.1, -146.9), (-97.4, -146.6), (-98.6, -146.6), (-98.9, -146.3), (-98.9, -146.0), (-99.5, -145.4), (-100.1, -145.4), (-100.4, -145.7), (-101.1, -145.7), (-101.4, -146.0), (-101.7, -146.0), (-102.0, -146.3), (-102.0, -146.6), (-102.3, -146.9), (-101.4, -147.8), (-100.4, -146.9), (-99.5, -146.9), (-98.6, -147.8), (-97.4, -147.8), (-97.1, -147.5), (-97.1, -147.8), (-98.9, -147.8), (-99.2, -147.5), (-99.5, -147.5), (-99.8, -147.2), (-100.1, -147.5), (-100.1, -147.8), (-99.5, -148.4), (-98.9, -148.4), (-98.3, -149.1), (-98.3, -149.4), (-97.7, -150.0), (-97.4, -150.0), (-97.1, -150.3) (0.035, 0.075, 0.094)</w:t>
      </w:r>
    </w:p>
    <w:p>
      <w:r>
        <w:t>(-102.0, -146.9), (-101.7, -146.6), (-101.7, -146.3), (-101.4, -146.3), (-101.1, -146.0), (-100.4, -146.0), (-100.1, -145.7), (-99.5, -145.7), (-99.2, -146.0), (-99.2, -146.3), (-98.6, -146.9), (-97.4, -146.9), (-97.1, -147.2), (-97.4, -147.5), (-98.6, -147.5), (-99.5, -146.6), (-100.4, -146.6), (-101.4, -147.5) (0.067, 0.098, 0.110)</w:t>
      </w:r>
    </w:p>
    <w:p>
      <w:r>
        <w:t>(-102.6, -145.7), (-102.3, -145.4), (-102.3, -145.1), (-102.6, -144.8), (-101.7, -143.8), (-101.7, -143.2), (-101.4, -142.9), (-101.1, -142.9), (-100.4, -143.5), (-100.4, -144.5), (-100.8, -144.5), (-101.1, -144.8), (-101.7, -144.8), (-102.3, -145.4), (-102.3, -145.7) (0.067, 0.098, 0.110)</w:t>
      </w:r>
    </w:p>
    <w:p>
      <w:r>
        <w:t>(-100.8, -144.2), (-101.4, -144.2), (-101.4, -143.2), (-101.1, -143.2), (-100.8, -143.5) (0.106, 0.122, 0.122)</w:t>
      </w:r>
    </w:p>
    <w:p>
      <w:r>
        <w:t>(-100.4, -142.9), (-100.8, -142.6), (-100.4, -142.3), (-100.4, -142.0), (-100.8, -141.7), (-100.1, -142.3), (-100.4, -142.3), (-100.8, -142.6) (0.012, 0.051, 0.086)</w:t>
      </w:r>
    </w:p>
    <w:p>
      <w:r>
        <w:t>(-102.9, -144.2), (-102.9, -143.8), (-102.3, -143.2), (-102.3, -141.4), (-103.8, -139.9), (-103.5, -140.2), (-103.2, -140.2), (-102.9, -140.5), (-102.6, -140.2), (-102.0, -140.8), (-102.6, -140.2), (-102.9, -140.5), (-102.9, -140.8), (-102.3, -141.4), (-102.3, -142.0), (-102.0, -142.3), (-101.4, -142.3), (-102.3, -143.2), (-102.3, -143.5) (0.012, 0.051, 0.086)</w:t>
      </w:r>
    </w:p>
    <w:p>
      <w:r>
        <w:t>(-103.2, -142.9), (-103.8, -142.3), (-103.8, -141.7), (-103.5, -141.4), (-103.2, -141.4), (-102.9, -141.7), (-102.9, -142.6) (0.067, 0.098, 0.110)</w:t>
      </w:r>
    </w:p>
    <w:p>
      <w:r>
        <w:t>(-97.4, -144.8), (-98.0, -144.8), (-98.6, -144.2), (-98.9, -144.2), (-99.2, -143.8), (-99.5, -143.8), (-100.1, -143.2), (-100.1, -142.9), (-100.8, -142.3), (-101.1, -142.3), (-101.4, -142.0), (-102.0, -142.0), (-102.0, -141.4), (-102.6, -140.8), (-102.6, -140.5), (-103.2, -139.9), (-103.5, -139.9), (-103.8, -139.6), (-103.8, -139.3), (-104.1, -138.9), (-104.1, -138.6), (-105.3, -137.4), (-106.0, -137.4), (-106.3, -137.1), (-106.3, -136.8), (-106.6, -136.5), (-106.6, -136.2), (-106.9, -135.9), (-106.3, -135.9), (-104.1, -138.0), (-104.1, -138.3), (-103.5, -138.9), (-103.5, -139.3), (-102.9, -139.9), (-102.9, -140.2), (-102.0, -141.1), (-101.7, -141.1), (-100.8, -142.0), (-100.8, -142.3), (-100.4, -142.6), (-99.8, -142.6), (-98.3, -144.2), (-98.0, -144.2), (-97.7, -144.5), (-97.4, -144.5) (0.008, 0.024, 0.035)</w:t>
      </w:r>
    </w:p>
    <w:p>
      <w:r>
        <w:t>(-106.9, -142.3), (-106.9, -141.7), (-106.6, -141.4), (-105.7, -141.4), (-105.3, -141.1), (-105.3, -140.8), (-104.7, -140.8), (-104.4, -141.1), (-104.4, -141.4), (-105.0, -141.4), (-105.3, -141.7), (-105.3, -142.0), (-105.7, -142.3), (-106.0, -142.3), (-105.7, -142.0), (-105.7, -141.7), (-106.0, -141.4), (-106.3, -141.4), (-106.9, -142.0), (-106.6, -142.3) (0.012, 0.051, 0.086)</w:t>
      </w:r>
    </w:p>
    <w:p>
      <w:r>
        <w:t>(-106.3, -142.3), (-106.6, -142.0), (-106.3, -141.7), (-106.0, -141.7), (-106.0, -142.0) (0.008, 0.024, 0.035)</w:t>
      </w:r>
    </w:p>
    <w:p>
      <w:r>
        <w:t>(-103.2, -146.0), (-103.5, -146.0), (-103.8, -145.7), (-103.8, -145.4), (-104.1, -145.1), (-105.3, -145.1), (-105.3, -144.8), (-104.7, -144.2), (-104.7, -143.8), (-105.0, -143.5), (-105.3, -143.8), (-105.7, -143.8), (-106.0, -144.2), (-106.3, -144.2), (-106.6, -143.8), (-106.9, -143.8), (-108.1, -142.6), (-108.1, -142.3), (-108.4, -142.0), (-108.4, -141.7), (-109.0, -141.1), (-109.9, -141.1), (-109.9, -140.8), (-110.6, -140.2), (-110.9, -140.2), (-111.8, -139.3), (-111.8, -138.9), (-111.2, -138.9), (-111.2, -139.3), (-110.2, -140.2), (-109.6, -140.2), (-109.3, -139.9), (-109.3, -139.6), (-109.0, -139.3), (-109.0, -138.9), (-108.7, -138.6), (-108.1, -138.6), (-108.1, -138.9), (-107.8, -139.3), (-107.8, -139.9), (-107.5, -140.2), (-106.3, -140.2), (-106.3, -140.8), (-107.5, -140.8), (-107.5, -140.2), (-107.8, -139.9), (-109.0, -139.9), (-109.3, -140.2), (-109.3, -140.5), (-108.4, -141.4), (-108.1, -141.4), (-107.8, -141.7), (-107.8, -142.0), (-106.9, -142.9), (-105.7, -142.9), (-105.3, -142.6), (-105.0, -142.6), (-105.0, -143.2), (-104.7, -143.5), (-104.4, -143.5), (-104.1, -143.8), (-103.8, -143.8), (-103.2, -144.5), (-103.8, -144.5), (-104.1, -144.8), (-103.8, -145.1), (-103.8, -145.4) (0.067, 0.098, 0.110)</w:t>
      </w:r>
    </w:p>
    <w:p>
      <w:r>
        <w:t>(-106.9, -143.2), (-106.3, -143.2), (-106.0, -143.5), (-106.6, -143.5) (0.106, 0.122, 0.122)</w:t>
      </w:r>
    </w:p>
    <w:p>
      <w:r>
        <w:t>(-105.7, -146.3), (-106.9, -145.1), (-106.6, -145.4), (-106.3, -145.1), (-106.3, -144.8), (-106.9, -144.2), (-106.3, -144.8), (-106.3, -145.1), (-106.0, -145.4), (-105.7, -145.4), (-106.0, -145.4), (-106.3, -145.7) (0.012, 0.051, 0.086)</w:t>
      </w:r>
    </w:p>
    <w:p>
      <w:r>
        <w:t>(-102.3, -148.4), (-102.6, -148.4), (-102.9, -148.1), (-103.2, -148.1), (-105.0, -146.3), (-105.3, -146.3), (-106.9, -144.8), (-107.2, -144.8), (-109.0, -142.9), (-109.3, -142.9), (-109.6, -142.6), (-109.6, -142.0), (-109.3, -142.0), (-108.7, -142.6), (-108.7, -142.9), (-107.8, -143.8), (-107.5, -143.8), (-106.6, -144.8), (-106.6, -145.1), (-106.0, -145.7), (-105.3, -145.7), (-104.7, -146.3), (-104.4, -146.3), (-104.1, -146.6), (-103.5, -146.6), (-103.5, -146.9), (-102.9, -147.5), (-102.6, -147.5), (-102.6, -147.8), (-102.3, -148.1) (0.008, 0.024, 0.035)</w:t>
      </w:r>
    </w:p>
    <w:p>
      <w:r>
        <w:t>(-103.8, -146.0), (-104.1, -146.0), (-104.7, -145.4), (-105.3, -145.4), (-105.7, -145.1), (-106.0, -145.1), (-106.0, -144.8), (-106.6, -144.2), (-106.3, -144.5), (-106.0, -144.5), (-105.7, -144.2), (-105.3, -144.2), (-105.0, -143.8), (-105.0, -144.2), (-105.7, -144.8), (-105.7, -145.1), (-105.3, -145.4), (-104.1, -145.4), (-104.1, -145.7) (0.035, 0.075, 0.094)</w:t>
      </w:r>
    </w:p>
    <w:p>
      <w:r>
        <w:t>(-102.6, -145.4), (-102.9, -145.7), (-103.2, -145.7), (-103.5, -145.4), (-103.5, -145.1), (-104.1, -144.5), (-104.4, -144.5), (-104.4, -144.2), (-104.1, -144.2), (-104.1, -144.5), (-103.8, -144.8), (-102.9, -144.8), (-102.6, -145.1) (0.106, 0.122, 0.122)</w:t>
      </w:r>
    </w:p>
    <w:p>
      <w:r>
        <w:t>(-102.9, -147.2), (-103.2, -146.9), (-103.2, -146.6), (-103.5, -146.3), (-104.1, -146.3), (-104.4, -146.0), (-104.7, -146.0), (-105.0, -145.7), (-104.7, -145.7), (-104.1, -146.3), (-103.2, -146.3), (-102.9, -146.6), (-103.2, -146.9) (0.012, 0.051, 0.086)</w:t>
      </w:r>
    </w:p>
    <w:p>
      <w:r>
        <w:t>(-103.5, -150.6), (-103.2, -150.6), (-102.9, -150.9), (-103.5, -150.9) (0.922, 0.925, 0.937)</w:t>
      </w:r>
    </w:p>
    <w:p>
      <w:r>
        <w:t>(-104.7, -153.3), (-105.0, -153.3), (-105.0, -153.0), (-105.3, -152.7), (-105.3, -152.4), (-105.7, -152.1), (-105.7, -151.8), (-105.3, -151.8), (-105.0, -152.1), (-104.4, -152.1), (-104.4, -153.0) (0.847, 0.855, 0.878)</w:t>
      </w:r>
    </w:p>
    <w:p>
      <w:r>
        <w:t>(-104.7, -160.1), (-105.3, -160.1), (-105.7, -159.8), (-105.7, -159.2), (-106.0, -158.9), (-106.9, -158.9), (-107.2, -158.5), (-108.1, -158.5), (-108.1, -158.2), (-108.7, -157.6), (-108.7, -157.3), (-109.0, -157.0), (-109.3, -157.0), (-109.6, -156.7), (-109.9, -156.7), (-110.2, -156.4), (-110.2, -155.2), (-110.9, -154.6), (-111.2, -154.6), (-111.5, -154.3), (-111.5, -153.3), (-111.8, -153.0), (-111.8, -152.4), (-109.9, -154.3), (-109.6, -154.3), (-109.3, -154.6), (-109.3, -155.8), (-108.7, -156.4), (-107.8, -156.4), (-106.0, -158.2), (-106.0, -158.9), (-105.7, -159.2), (-105.3, -159.2), (-105.0, -159.5), (-104.7, -159.2), (-104.4, -159.5), (-104.4, -159.8) (0.106, 0.122, 0.122)</w:t>
      </w:r>
    </w:p>
    <w:p>
      <w:r>
        <w:t>(-97.7, -163.4), (-99.5, -163.4), (-100.1, -164.1), (-101.7, -164.1), (-101.7, -163.1), (-102.0, -162.8), (-102.0, -162.5), (-101.7, -162.2), (-102.0, -161.9), (-102.3, -161.9), (-102.9, -162.5), (-103.2, -162.5), (-103.5, -162.2), (-103.8, -162.2), (-104.1, -161.9), (-104.1, -161.3), (-105.0, -160.4), (-105.3, -160.4), (-105.7, -160.1), (-106.6, -160.1), (-106.9, -160.4), (-106.9, -160.7), (-106.3, -161.3), (-107.2, -160.4), (-107.5, -160.4), (-106.6, -159.5), (-106.9, -159.2), (-107.2, -159.2), (-107.5, -158.9), (-108.1, -158.9), (-108.4, -158.5), (-108.4, -158.2), (-109.6, -157.0), (-109.9, -157.0), (-110.2, -156.7), (-110.6, -156.7), (-110.6, -155.2), (-110.9, -154.9), (-110.6, -155.2), (-110.6, -156.4), (-109.9, -157.0), (-109.6, -157.0), (-109.3, -157.3), (-109.0, -157.3), (-109.0, -157.6), (-108.4, -158.2), (-108.4, -158.5), (-108.1, -158.9), (-107.2, -158.9), (-106.9, -159.2), (-106.0, -159.2), (-105.7, -158.9), (-105.7, -158.2), (-107.8, -156.1), (-108.7, -156.1), (-109.0, -155.8), (-109.0, -154.6), (-109.6, -154.0), (-109.9, -154.0), (-111.8, -152.1), (-112.1, -152.4), (-112.1, -153.0), (-111.8, -153.3), (-111.8, -154.3), (-111.5, -154.6), (-111.5, -154.9), (-111.8, -154.6), (-112.4, -154.6), (-112.7, -154.9), (-112.7, -155.2), (-112.7, -154.9), (-113.0, -154.6), (-113.3, -154.6), (-113.0, -154.6), (-112.7, -154.3), (-112.7, -154.0), (-113.0, -153.6), (-112.7, -154.0), (-112.7, -154.3), (-112.4, -154.6), (-112.1, -154.6), (-111.8, -154.3), (-111.8, -153.3), (-112.4, -152.7), (-112.4, -152.4), (-113.3, -151.5), (-114.5, -151.5), (-114.8, -151.8), (-114.8, -153.0), (-115.8, -153.0), (-116.1, -152.7), (-116.1, -152.1), (-115.8, -151.8), (-115.5, -151.8), (-114.8, -151.2), (-114.8, -150.3), (-113.3, -150.3), (-112.7, -150.9), (-113.3, -150.3), (-114.2, -150.3), (-114.5, -150.6), (-114.5, -151.2), (-114.2, -151.5), (-113.3, -151.5), (-113.0, -151.8), (-112.7, -151.8), (-112.4, -152.1), (-112.1, -151.8), (-112.1, -151.5), (-112.1, -151.8), (-109.9, -154.0), (-109.6, -154.0), (-109.0, -154.6), (-109.0, -154.9), (-107.8, -156.1), (-107.5, -156.1), (-107.2, -156.4), (-107.2, -156.7), (-105.7, -158.2), (-105.7, -158.5), (-105.0, -159.2), (-105.3, -158.9), (-105.7, -158.9), (-106.0, -159.2), (-106.0, -159.8), (-105.3, -160.4), (-104.7, -160.4), (-104.1, -159.8), (-104.1, -159.5), (-104.4, -159.2), (-104.1, -159.5), (-104.1, -159.8), (-103.8, -160.1), (-103.2, -160.1), (-102.3, -161.0), (-102.6, -161.0), (-102.6, -160.7), (-103.2, -160.1), (-103.5, -160.1), (-104.1, -160.7), (-104.1, -161.9), (-103.8, -162.2), (-102.6, -162.2), (-102.3, -161.9), (-101.7, -161.9), (-101.4, -161.6), (-101.7, -161.3), (-101.4, -161.3), (-101.4, -161.6), (-100.4, -162.5), (-100.1, -162.5), (-99.5, -163.1), (-97.7, -163.1) (0.067, 0.098, 0.110)</w:t>
      </w:r>
    </w:p>
    <w:p>
      <w:r>
        <w:t>(-108.1, -157.6), (-107.8, -157.3), (-107.5, -157.3), (-107.2, -157.6), (-106.9, -157.6), (-106.3, -158.2), (-107.8, -158.2), (-108.1, -157.9) (0.149, 0.149, 0.133)</w:t>
      </w:r>
    </w:p>
    <w:p>
      <w:r>
        <w:t>(-103.8, -167.4), (-106.0, -165.3), (-105.7, -165.6), (-105.3, -165.6), (-105.3, -165.9) (0.847, 0.855, 0.878)</w:t>
      </w:r>
    </w:p>
    <w:p>
      <w:r>
        <w:t>(-103.8, -171.1), (-104.1, -170.8), (-104.4, -170.8), (-104.7, -171.1), (-105.0, -170.8), (-105.7, -170.8), (-106.0, -170.5), (-106.0, -170.2), (-106.6, -169.6), (-106.6, -169.3), (-106.9, -169.0), (-107.2, -169.0), (-107.5, -168.7), (-108.1, -168.7), (-108.1, -168.3), (-108.4, -168.0), (-108.1, -167.7), (-107.5, -167.7), (-107.2, -168.0), (-107.2, -168.3), (-106.6, -169.0), (-106.0, -169.0), (-104.7, -170.2), (-104.4, -170.2), (-103.8, -170.8) (0.333, 0.333, 0.329)</w:t>
      </w:r>
    </w:p>
    <w:p>
      <w:r>
        <w:t>(-108.7, -170.5), (-109.0, -170.2), (-108.4, -169.6), (-108.1, -169.6), (-108.1, -169.9), (-107.8, -170.2), (-108.1, -170.5) (0.267, 0.231, 0.180)</w:t>
      </w:r>
    </w:p>
    <w:p>
      <w:r>
        <w:t>(-110.2, -167.1), (-109.9, -166.8), (-109.3, -166.8), (-108.7, -167.4), (-110.2, -167.4) (0.333, 0.333, 0.329)</w:t>
      </w:r>
    </w:p>
    <w:p>
      <w:r>
        <w:t>(-112.4, -167.4), (-112.1, -167.1), (-112.1, -167.4) (0.333, 0.333, 0.329)</w:t>
      </w:r>
    </w:p>
    <w:p>
      <w:r>
        <w:t>(-117.0, -164.7), (-117.6, -164.7), (-117.6, -164.1), (-117.3, -163.8), (-117.0, -164.1) (0.267, 0.231, 0.180)</w:t>
      </w:r>
    </w:p>
    <w:p>
      <w:r>
        <w:t>(-117.9, -165.0), (-117.9, -164.1), (-117.3, -163.4), (-117.0, -163.8), (-116.7, -163.8), (-116.7, -164.4), (-116.7, -164.1), (-117.3, -163.4), (-117.9, -164.1) (0.176, 0.192, 0.204)</w:t>
      </w:r>
    </w:p>
    <w:p>
      <w:r>
        <w:t>(-119.4, -165.9), (-119.4, -165.3), (-119.1, -165.0), (-118.5, -165.0), (-118.5, -165.3), (-118.8, -165.6), (-118.8, -165.9) (0.267, 0.231, 0.180)</w:t>
      </w:r>
    </w:p>
    <w:p>
      <w:r>
        <w:t>(-125.3, -160.7), (-125.3, -160.4), (-124.9, -160.1), (-124.6, -160.1), (-124.6, -160.4), (-124.9, -160.7) (0.067, 0.098, 0.110)</w:t>
      </w:r>
    </w:p>
    <w:p>
      <w:r>
        <w:t>(-128.9, -160.7), (-128.9, -160.1), (-128.6, -159.8), (-128.3, -159.8), (-128.0, -159.5), (-127.7, -159.5), (-127.4, -159.2), (-127.4, -158.5), (-127.1, -158.2), (-126.8, -158.2), (-126.5, -158.5), (-127.1, -159.2), (-127.1, -159.8), (-126.8, -160.1), (-127.4, -160.7) (0.067, 0.098, 0.110)</w:t>
      </w:r>
    </w:p>
    <w:p>
      <w:r>
        <w:t>(-132.6, -160.4), (-132.6, -159.2), (-132.3, -158.9), (-131.7, -158.9), (-131.4, -158.5), (-131.1, -158.5), (-130.8, -158.9), (-130.5, -158.9), (-130.2, -159.2), (-129.8, -159.2), (-129.8, -159.8), (-130.2, -159.8), (-130.5, -160.1), (-130.8, -160.1), (-131.1, -160.4), (-131.4, -160.4), (-131.7, -160.7), (-132.0, -160.4) (0.067, 0.098, 0.110)</w:t>
      </w:r>
    </w:p>
    <w:p>
      <w:r>
        <w:t>(-135.7, -158.2), (-135.7, -157.9), (-135.1, -157.9), (-135.1, -158.2) (0.035, 0.075, 0.094)</w:t>
      </w:r>
    </w:p>
    <w:p>
      <w:r>
        <w:t>(-136.0, -155.5), (-136.0, -154.6), (-134.4, -154.6), (-134.1, -154.9), (-134.1, -155.5) (0.035, 0.075, 0.094)</w:t>
      </w:r>
    </w:p>
    <w:p>
      <w:r>
        <w:t>(-118.2, -154.6), (-118.8, -154.0), (-119.1, -154.0), (-119.4, -153.6), (-119.7, -153.6), (-120.7, -152.7), (-121.3, -152.7), (-121.6, -152.4), (-121.6, -152.1), (-122.2, -151.5), (-122.5, -151.5), (-122.8, -151.2), (-123.4, -151.2), (-123.4, -150.9), (-124.9, -149.4), (-125.3, -149.4), (-125.6, -149.1), (-125.3, -149.4), (-124.9, -149.4), (-124.0, -150.3), (-123.7, -150.3), (-123.7, -150.6), (-123.4, -150.9), (-123.1, -150.9), (-122.5, -151.5), (-122.2, -151.5), (-121.3, -152.4), (-121.0, -152.4), (-120.7, -152.7), (-120.4, -152.7), (-119.1, -154.0), (-118.8, -154.0) (0.847, 0.855, 0.878)</w:t>
      </w:r>
    </w:p>
    <w:p>
      <w:r>
        <w:t>(-121.6, -154.0), (-121.6, -153.6), (-121.3, -153.6), (-121.3, -154.0) (0.847, 0.855, 0.878)</w:t>
      </w:r>
    </w:p>
    <w:p>
      <w:r>
        <w:t>(-113.0, -155.8), (-113.3, -155.8), (-113.6, -155.5), (-113.9, -155.5), (-115.1, -154.3), (-115.5, -154.3), (-115.8, -154.0), (-116.1, -154.0), (-117.0, -153.0), (-117.3, -153.0), (-117.6, -152.7), (-117.6, -152.4), (-117.3, -152.1), (-117.0, -152.4), (-116.7, -152.4), (-116.7, -153.0), (-116.1, -153.6), (-115.1, -153.6), (-113.9, -154.9), (-113.3, -154.9), (-113.0, -155.2) (0.008, 0.024, 0.035)</w:t>
      </w:r>
    </w:p>
    <w:p>
      <w:r>
        <w:t>(-110.2, -142.0), (-109.9, -141.7), (-109.3, -141.7), (-108.7, -142.3), (-109.3, -141.7), (-109.6, -141.7), (-109.9, -142.0), (-109.9, -142.3) (0.012, 0.051, 0.086)</w:t>
      </w:r>
    </w:p>
    <w:p>
      <w:r>
        <w:t>(-110.2, -141.7), (-110.9, -141.7), (-112.4, -140.2), (-112.4, -139.6), (-111.8, -140.2), (-111.5, -140.2), (-111.5, -140.5), (-111.2, -140.8), (-110.9, -140.8), (-110.2, -141.4) (0.008, 0.024, 0.035)</w:t>
      </w:r>
    </w:p>
    <w:p>
      <w:r>
        <w:t>(-110.2, -138.9), (-110.2, -138.3), (-109.9, -138.0), (-109.6, -138.3), (-109.6, -138.6), (-109.9, -138.9) (0.008, 0.024, 0.035)</w:t>
      </w:r>
    </w:p>
    <w:p>
      <w:r>
        <w:t>(-110.2, -137.1), (-110.2, -136.8), (-109.9, -136.8), (-109.9, -137.1) (0.067, 0.098, 0.110)</w:t>
      </w:r>
    </w:p>
    <w:p>
      <w:r>
        <w:t>(-111.5, -138.3), (-111.5, -137.7), (-111.8, -137.4), (-111.5, -137.1), (-111.5, -136.8), (-111.8, -136.5), (-111.8, -135.9), (-110.9, -135.9), (-110.9, -137.7), (-110.6, -138.0), (-110.2, -138.0), (-109.9, -137.7), (-109.3, -137.7), (-109.0, -137.4), (-109.0, -136.8), (-109.3, -136.5), (-109.3, -135.9), (-108.4, -135.0), (-108.4, -134.4), (-108.4, -135.0), (-107.8, -135.6), (-107.2, -135.6), (-106.9, -135.3), (-106.9, -135.0), (-106.9, -135.3), (-106.6, -135.6), (-106.9, -135.6), (-107.2, -135.9), (-106.9, -136.2), (-107.5, -135.6), (-108.4, -135.6), (-108.7, -135.9), (-108.7, -136.5), (-108.4, -136.8), (-108.4, -137.7), (-109.9, -139.3), (-110.6, -139.3), (-110.6, -138.0), (-110.9, -137.7) (0.012, 0.051, 0.086)</w:t>
      </w:r>
    </w:p>
    <w:p>
      <w:r>
        <w:t>(-107.2, -137.4), (-107.5, -137.1), (-107.5, -136.8), (-107.2, -136.8) (0.106, 0.122, 0.122)</w:t>
      </w:r>
    </w:p>
    <w:p>
      <w:r>
        <w:t>(-104.4, -140.2), (-105.0, -139.6), (-105.3, -139.6), (-105.3, -139.3), (-106.9, -137.7), (-107.5, -137.7), (-107.8, -137.4), (-107.8, -136.5), (-107.2, -136.5), (-106.9, -136.8), (-106.9, -137.1), (-106.6, -137.4), (-106.6, -137.7), (-106.3, -138.0), (-105.3, -138.0), (-105.0, -138.3), (-105.0, -138.6), (-104.7, -138.9), (-104.7, -139.3), (-104.4, -139.6) (0.067, 0.098, 0.110)</w:t>
      </w:r>
    </w:p>
    <w:p>
      <w:r>
        <w:t>(-105.7, -138.6), (-105.7, -138.3), (-105.3, -138.3), (-105.3, -138.6) (0.106, 0.122, 0.122)</w:t>
      </w:r>
    </w:p>
    <w:p>
      <w:r>
        <w:t>(-106.6, -139.3), (-106.9, -139.3), (-107.2, -138.9), (-106.9, -138.9) (0.008, 0.024, 0.035)</w:t>
      </w:r>
    </w:p>
    <w:p>
      <w:r>
        <w:t>(-106.3, -139.6), (-107.2, -139.6), (-107.2, -139.3), (-107.5, -138.9), (-107.5, -138.6), (-107.2, -138.3), (-106.9, -138.3), (-106.3, -138.9) (0.012, 0.051, 0.086)</w:t>
      </w:r>
    </w:p>
    <w:p>
      <w:r>
        <w:t>(-108.4, -139.6), (-108.7, -139.3), (-108.4, -138.9) (0.106, 0.122, 0.122)</w:t>
      </w:r>
    </w:p>
    <w:p>
      <w:r>
        <w:t>(-107.2, -135.3), (-107.8, -135.3), (-108.1, -135.0), (-108.1, -134.4), (-108.4, -134.0), (-108.1, -133.7), (-107.5, -133.7), (-107.5, -134.0), (-107.2, -134.4) (0.008, 0.024, 0.035)</w:t>
      </w:r>
    </w:p>
    <w:p>
      <w:r>
        <w:t>(-108.4, -133.7), (-108.4, -133.4), (-107.8, -133.4), (-108.1, -133.4) (0.012, 0.051, 0.086)</w:t>
      </w:r>
    </w:p>
    <w:p>
      <w:r>
        <w:t>(-110.9, -133.7), (-111.2, -133.7), (-111.2, -133.4) (0.008, 0.024, 0.035)</w:t>
      </w:r>
    </w:p>
    <w:p>
      <w:r>
        <w:t>(-109.6, -132.2), (-110.2, -132.2), (-111.2, -131.3), (-111.2, -130.7), (-110.9, -130.7), (-110.2, -131.3), (-109.9, -131.3), (-109.6, -131.6) (0.008, 0.024, 0.035)</w:t>
      </w:r>
    </w:p>
    <w:p>
      <w:r>
        <w:t>(-110.2, -134.4), (-113.3, -134.4), (-114.5, -133.1), (-114.8, -133.1), (-115.1, -132.8), (-115.5, -132.8), (-116.1, -132.2), (-116.4, -132.2), (-116.4, -131.9), (-116.7, -131.6), (-116.7, -131.0), (-115.1, -131.0), (-114.8, -131.3), (-114.5, -131.3), (-113.3, -132.5), (-112.4, -132.5), (-112.1, -132.8), (-111.8, -132.8), (-111.5, -133.1), (-111.2, -133.1), (-110.6, -132.5), (-110.6, -132.2), (-111.5, -131.3), (-111.5, -131.0), (-111.8, -130.7), (-111.8, -130.4), (-112.4, -129.8), (-112.7, -129.8), (-113.0, -130.1), (-113.0, -129.8), (-113.3, -129.5), (-113.9, -130.1), (-114.2, -129.8), (-114.2, -129.1), (-113.9, -128.8), (-113.9, -128.2), (-115.5, -126.7), (-115.1, -126.4), (-115.1, -126.1), (-115.1, -126.4), (-114.5, -127.0), (-114.2, -127.0), (-111.5, -129.8), (-111.5, -130.1), (-111.2, -130.4), (-111.5, -130.7), (-111.5, -131.3), (-110.2, -132.5), (-109.6, -132.5), (-109.3, -132.2), (-109.3, -131.9), (-109.3, -132.5), (-109.0, -132.8), (-109.6, -132.8), (-109.9, -133.1), (-109.9, -133.4), (-110.2, -133.7) (0.012, 0.051, 0.086)</w:t>
      </w:r>
    </w:p>
    <w:p>
      <w:r>
        <w:t>(-107.5, -130.4), (-106.6, -130.4), (-106.6, -131.0), (-107.2, -131.0), (-107.2, -130.7) (0.922, 0.925, 0.937)</w:t>
      </w:r>
    </w:p>
    <w:p>
      <w:r>
        <w:t>(-105.3, -129.5), (-105.7, -129.1), (-105.3, -128.8), (-105.0, -128.8), (-104.7, -129.1), (-105.0, -129.5) (0.847, 0.855, 0.878)</w:t>
      </w:r>
    </w:p>
    <w:p>
      <w:r>
        <w:t>(-90.3, -143.8), (-90.3, -142.9), (-90.0, -142.6), (-90.0, -142.0), (-89.7, -141.7), (-89.7, -140.8), (-90.0, -140.5), (-90.3, -140.8), (-90.6, -140.8), (-91.0, -141.1), (-91.0, -141.4), (-90.6, -141.7), (-90.6, -142.0), (-91.0, -142.3), (-91.0, -142.6), (-91.6, -142.6), (-91.9, -142.9), (-92.2, -142.9), (-92.5, -143.2), (-93.1, -143.2), (-94.0, -142.3), (-94.9, -142.3), (-96.2, -141.1), (-96.8, -141.1), (-96.8, -140.5), (-96.2, -139.9), (-96.2, -139.6), (-95.9, -139.3), (-95.9, -138.9), (-96.2, -138.6), (-97.7, -138.6), (-97.7, -137.7), (-97.4, -137.4), (-97.1, -137.4), (-96.5, -136.8), (-96.2, -136.8), (-95.9, -137.1), (-94.9, -137.1), (-94.6, -136.8), (-94.6, -136.5), (-95.2, -135.9), (-95.5, -135.9), (-96.8, -134.7), (-97.4, -134.7), (-98.6, -133.4), (-98.9, -133.4), (-99.2, -133.1), (-99.2, -132.8), (-100.1, -131.9), (-100.4, -131.9), (-101.1, -131.3), (-101.1, -131.0), (-103.2, -128.8), (-103.8, -128.8), (-104.1, -129.1), (-104.1, -129.8), (-103.5, -130.4), (-103.2, -130.4), (-103.2, -131.0), (-103.8, -130.4), (-104.1, -130.4), (-104.7, -131.0), (-104.7, -131.3), (-105.3, -131.3), (-105.7, -131.0), (-105.7, -130.7), (-106.0, -130.4), (-106.0, -129.8), (-106.3, -129.5), (-107.5, -129.5), (-107.8, -129.1), (-107.8, -128.8), (-108.4, -128.2), (-109.3, -128.2), (-109.6, -128.5), (-109.6, -128.8), (-108.7, -129.8), (-108.4, -129.8), (-108.1, -130.1), (-108.1, -130.4), (-107.8, -130.7), (-107.8, -131.0), (-107.2, -131.6), (-107.8, -131.0), (-107.8, -130.7), (-108.1, -130.4), (-108.1, -130.1), (-108.4, -129.8), (-108.7, -129.8), (-109.9, -128.5), (-109.9, -128.2), (-110.2, -127.9), (-110.6, -127.9), (-112.4, -126.1), (-112.4, -125.8), (-112.7, -125.5), (-113.0, -125.5), (-113.9, -124.6), (-113.9, -124.2), (-114.5, -123.6), (-114.8, -123.6), (-115.5, -123.0), (-115.5, -122.7), (-115.8, -122.4), (-115.8, -122.1), (-116.1, -121.8), (-116.4, -121.8), (-117.3, -120.9), (-117.9, -120.9), (-118.2, -120.6), (-118.5, -120.6), (-118.8, -120.3), (-119.1, -120.3), (-119.1, -120.0), (-119.4, -119.7), (-119.4, -119.3), (-120.0, -118.7), (-120.7, -118.7), (-120.7, -118.4), (-121.0, -118.1), (-121.0, -117.5), (-121.3, -117.2), (-122.5, -117.2), (-123.7, -116.0), (-124.0, -116.0), (-124.3, -115.7), (-124.6, -115.7), (-124.9, -115.4), (-125.3, -115.4), (-125.6, -115.1), (-125.3, -115.4), (-124.9, -115.4), (-124.6, -115.7), (-123.7, -115.7), (-123.4, -115.4), (-123.4, -115.1), (-122.8, -115.1), (-122.5, -115.4), (-122.2, -115.4), (-121.3, -116.3), (-121.0, -116.3), (-120.7, -116.0), (-120.7, -115.7), (-120.4, -115.4), (-120.0, -115.7), (-120.0, -116.6), (-120.7, -117.2), (-120.7, -117.5), (-121.0, -117.8), (-121.0, -118.1), (-120.4, -118.7), (-120.0, -118.7), (-119.4, -118.1), (-119.4, -116.9), (-118.8, -116.9), (-118.5, -117.2), (-118.5, -118.4), (-118.2, -118.7), (-117.9, -118.7), (-117.6, -119.0), (-116.1, -119.0), (-115.8, -119.3), (-115.5, -119.3), (-115.1, -119.7), (-114.5, -119.7), (-114.2, -120.0), (-113.9, -120.0), (-113.6, -120.3), (-113.0, -120.3), (-113.0, -121.8), (-112.4, -122.4), (-112.1, -122.4), (-111.8, -122.7), (-111.8, -123.0), (-111.5, -123.3), (-111.2, -123.0), (-111.2, -123.3), (-110.9, -123.6), (-110.9, -123.9), (-110.2, -124.6), (-109.6, -123.9), (-109.6, -123.6), (-109.9, -123.3), (-109.9, -123.0), (-110.6, -122.4), (-111.2, -122.4), (-111.2, -122.1), (-110.6, -122.1), (-110.6, -122.4), (-109.9, -123.0), (-109.6, -123.0), (-109.3, -123.3), (-109.3, -123.6), (-109.0, -123.9), (-108.7, -123.9), (-107.8, -124.9), (-107.8, -125.5), (-106.9, -126.4), (-106.3, -126.4), (-106.0, -126.7), (-105.7, -126.7), (-105.0, -126.1), (-105.0, -125.8), (-105.3, -125.5), (-105.3, -125.2), (-106.0, -124.6), (-106.3, -124.6), (-106.9, -123.9), (-106.9, -123.6), (-107.2, -123.3), (-107.2, -123.0), (-108.1, -122.1), (-108.1, -121.8), (-109.3, -120.6), (-108.1, -121.8), (-108.1, -122.1), (-107.2, -123.0), (-107.2, -123.3), (-106.9, -123.6), (-106.9, -123.9), (-106.3, -124.6), (-106.0, -124.6), (-105.3, -125.2), (-105.3, -125.5), (-105.0, -125.8), (-105.0, -126.1), (-104.4, -126.7), (-104.4, -127.0), (-104.1, -127.3), (-104.1, -127.9), (-103.2, -128.8), (-102.9, -128.8), (-102.9, -129.1), (-102.0, -130.1), (-101.7, -130.1), (-101.7, -130.4), (-97.4, -134.7), (-96.8, -134.7), (-96.5, -135.0), (-96.2, -135.0), (-94.9, -136.2), (-94.6, -136.2), (-94.6, -136.5), (-94.3, -136.8), (-94.0, -136.8), (-93.7, -137.1), (-93.1, -137.1), (-92.5, -137.7), (-92.2, -137.7), (-91.9, -138.0), (-91.3, -138.0), (-91.0, -138.3), (-90.6, -138.3), (-90.6, -138.9), (-91.0, -139.3), (-91.0, -139.9), (-90.6, -140.2), (-90.3, -140.2), (-89.7, -139.6), (-89.7, -138.9), (-88.8, -138.9), (-88.8, -139.6), (-89.1, -139.9), (-89.1, -140.2), (-89.4, -140.5), (-89.4, -140.8), (-89.7, -141.1), (-89.7, -141.7), (-90.0, -142.0), (-90.0, -142.6), (-90.3, -142.9) (0.769, 0.780, 0.804)</w:t>
      </w:r>
    </w:p>
    <w:p>
      <w:r>
        <w:t>(-106.0, -127.6), (-106.3, -127.6), (-106.6, -127.3), (-106.6, -127.0), (-106.3, -127.3), (-106.0, -127.3) (0.690, 0.702, 0.714)</w:t>
      </w:r>
    </w:p>
    <w:p>
      <w:r>
        <w:t>(-106.0, -125.8), (-106.3, -125.8), (-106.6, -125.5), (-106.6, -125.2), (-106.3, -125.2), (-106.0, -125.5) (0.922, 0.925, 0.937)</w:t>
      </w:r>
    </w:p>
    <w:p>
      <w:r>
        <w:t>(-108.4, -126.7), (-108.1, -126.4), (-108.1, -126.7) (0.847, 0.855, 0.878)</w:t>
      </w:r>
    </w:p>
    <w:p>
      <w:r>
        <w:t>(-107.8, -123.6), (-108.1, -123.6), (-108.4, -123.3), (-108.4, -123.0), (-108.7, -122.7), (-108.1, -122.7), (-107.8, -123.0) (0.922, 0.925, 0.937)</w:t>
      </w:r>
    </w:p>
    <w:p>
      <w:r>
        <w:t>(-109.6, -120.9), (-110.2, -120.9), (-110.6, -120.6), (-110.6, -120.3), (-111.5, -119.3), (-111.8, -119.3), (-111.8, -118.7), (-111.5, -118.7), (-111.2, -119.0), (-111.2, -119.3), (-110.6, -120.0), (-110.2, -120.0), (-109.6, -120.6) (0.922, 0.925, 0.937)</w:t>
      </w:r>
    </w:p>
    <w:p>
      <w:r>
        <w:t>(-111.8, -120.6), (-111.8, -120.3), (-111.5, -120.3), (-111.5, -120.6) (0.769, 0.780, 0.804)</w:t>
      </w:r>
    </w:p>
    <w:p>
      <w:r>
        <w:t>(-113.3, -115.1), (-113.3, -114.8), (-112.7, -114.8), (-113.0, -114.8) (0.149, 0.149, 0.133)</w:t>
      </w:r>
    </w:p>
    <w:p>
      <w:r>
        <w:t>(-113.9, -114.8), (-113.9, -114.4), (-113.0, -114.4), (-113.6, -114.4) (0.247, 0.247, 0.278)</w:t>
      </w:r>
    </w:p>
    <w:p>
      <w:r>
        <w:t>(-113.6, -115.7), (-114.5, -114.8), (-114.5, -114.1), (-113.3, -114.1), (-114.2, -114.1), (-114.5, -114.4), (-114.5, -114.8) (0.412, 0.408, 0.412)</w:t>
      </w:r>
    </w:p>
    <w:p>
      <w:r>
        <w:t>(-113.9, -115.7), (-115.1, -114.4), (-115.1, -114.1), (-114.8, -114.1), (-114.8, -114.8) (0.518, 0.506, 0.494)</w:t>
      </w:r>
    </w:p>
    <w:p>
      <w:r>
        <w:t>(-114.5, -115.7), (-115.8, -114.4), (-115.8, -113.8), (-115.5, -113.8), (-115.1, -113.5), (-113.9, -113.5), (-115.1, -113.5), (-115.8, -114.1), (-115.8, -114.4) (0.690, 0.702, 0.714)</w:t>
      </w:r>
    </w:p>
    <w:p>
      <w:r>
        <w:t>(-114.8, -115.7), (-115.5, -115.1), (-115.8, -115.1), (-116.7, -114.1), (-116.7, -113.8), (-116.4, -113.5), (-115.5, -113.5), (-115.8, -113.5), (-116.1, -113.8), (-116.1, -114.4) (0.769, 0.780, 0.804)</w:t>
      </w:r>
    </w:p>
    <w:p>
      <w:r>
        <w:t>(-121.0, -118.7), (-121.3, -118.4), (-121.3, -118.1), (-121.6, -117.8), (-121.9, -117.8), (-122.2, -117.5), (-122.5, -117.5), (-122.8, -117.2), (-123.1, -117.2), (-124.3, -116.0), (-124.0, -116.3), (-123.7, -116.3), (-122.5, -117.5), (-121.3, -117.5), (-121.3, -118.1), (-121.0, -118.4) (0.690, 0.702, 0.714)</w:t>
      </w:r>
    </w:p>
    <w:p>
      <w:r>
        <w:t>(-119.4, -120.6), (-119.7, -120.3), (-119.7, -120.0), (-120.7, -119.0), (-121.0, -119.0), (-122.2, -117.8), (-122.5, -117.8), (-122.8, -117.5), (-123.1, -117.5), (-124.6, -116.0), (-124.9, -116.0), (-125.3, -115.7), (-124.9, -116.0), (-124.6, -116.0), (-123.1, -117.5), (-122.8, -117.5), (-122.5, -117.8), (-122.2, -117.8), (-121.9, -118.1), (-121.6, -118.1), (-121.6, -118.4), (-121.0, -119.0), (-120.7, -119.0), (-120.4, -119.3), (-120.0, -119.3), (-120.0, -119.7), (-119.7, -120.0), (-119.7, -120.3) (0.627, 0.627, 0.631)</w:t>
      </w:r>
    </w:p>
    <w:p>
      <w:r>
        <w:t>(-120.7, -121.5), (-121.3, -121.5), (-121.6, -121.2), (-121.9, -121.2), (-121.9, -120.9), (-123.1, -119.7), (-123.4, -119.7), (-124.0, -119.0), (-124.0, -118.7), (-123.7, -118.7), (-123.4, -119.0), (-123.1, -119.0), (-121.9, -120.3), (-121.6, -120.3), (-121.0, -120.9), (-121.0, -121.2) (0.008, 0.024, 0.035)</w:t>
      </w:r>
    </w:p>
    <w:p>
      <w:r>
        <w:t>(-122.8, -121.2), (-123.1, -121.2), (-123.4, -120.9), (-123.4, -120.6), (-123.1, -120.6), (-122.8, -120.9) (0.106, 0.122, 0.122)</w:t>
      </w:r>
    </w:p>
    <w:p>
      <w:r>
        <w:t>(-122.5, -121.5), (-123.4, -121.5), (-123.4, -121.2), (-123.7, -120.9), (-123.7, -120.3), (-123.4, -120.3), (-123.7, -120.6), (-123.7, -120.9), (-123.1, -121.5), (-122.8, -121.5), (-122.5, -121.2) (0.067, 0.098, 0.110)</w:t>
      </w:r>
    </w:p>
    <w:p>
      <w:r>
        <w:t>(-122.8, -122.7), (-123.1, -122.7), (-123.1, -122.4) (0.008, 0.024, 0.035)</w:t>
      </w:r>
    </w:p>
    <w:p>
      <w:r>
        <w:t>(-120.7, -125.5), (-121.0, -125.5), (-121.6, -124.9), (-121.6, -124.6), (-122.8, -123.3), (-123.1, -123.3), (-123.7, -122.7), (-123.7, -122.4), (-125.3, -120.9), (-125.6, -120.9), (-125.6, -120.6), (-125.3, -120.3), (-124.6, -120.3), (-124.3, -120.6), (-124.3, -120.9), (-124.0, -121.2), (-124.0, -121.5), (-123.4, -122.1), (-122.8, -122.1), (-122.2, -122.7), (-122.2, -123.3), (-121.0, -124.6), (-121.0, -124.9), (-120.7, -125.2) (0.012, 0.051, 0.086)</w:t>
      </w:r>
    </w:p>
    <w:p>
      <w:r>
        <w:t>(-123.7, -123.9), (-124.0, -123.6), (-124.0, -123.3), (-124.6, -122.7), (-124.9, -122.7), (-124.6, -122.4), (-124.3, -122.7), (-124.3, -123.0), (-123.7, -123.6) (0.024, 0.094, 0.141)</w:t>
      </w:r>
    </w:p>
    <w:p>
      <w:r>
        <w:t>(-125.9, -125.2), (-126.2, -124.9), (-126.5, -124.9), (-126.5, -124.6), (-126.8, -124.2), (-126.8, -123.9), (-126.5, -123.6), (-126.5, -122.4), (-126.2, -122.4), (-125.9, -122.1), (-125.6, -122.1), (-125.3, -121.8), (-124.9, -122.1), (-124.9, -122.4), (-125.3, -122.7), (-125.6, -122.7), (-125.9, -123.0), (-125.9, -124.2), (-125.6, -124.6), (-125.6, -124.9), (-125.3, -125.2) (0.067, 0.098, 0.110)</w:t>
      </w:r>
    </w:p>
    <w:p>
      <w:r>
        <w:t>(-126.2, -124.6), (-126.5, -124.2), (-126.2, -123.9) (0.106, 0.122, 0.122)</w:t>
      </w:r>
    </w:p>
    <w:p>
      <w:r>
        <w:t>(-127.4, -124.9), (-128.3, -124.9), (-128.6, -124.6), (-128.6, -124.2), (-128.9, -123.9), (-128.3, -123.9), (-128.0, -124.2), (-127.4, -124.2) (0.008, 0.024, 0.035)</w:t>
      </w:r>
    </w:p>
    <w:p>
      <w:r>
        <w:t>(-128.6, -123.0), (-128.6, -122.7), (-127.7, -122.7), (-127.7, -123.3), (-128.3, -123.3) (0.067, 0.098, 0.110)</w:t>
      </w:r>
    </w:p>
    <w:p>
      <w:r>
        <w:t>(-128.9, -121.2), (-129.2, -121.2), (-129.2, -120.9), (-129.5, -120.6) (0.024, 0.094, 0.141)</w:t>
      </w:r>
    </w:p>
    <w:p>
      <w:r>
        <w:t>(-129.5, -119.7), (-130.2, -119.7), (-130.5, -119.3), (-130.8, -119.3), (-130.5, -119.0), (-130.2, -119.0), (-129.8, -119.3), (-129.5, -119.3) (0.012, 0.051, 0.086)</w:t>
      </w:r>
    </w:p>
    <w:p>
      <w:r>
        <w:t>(-132.3, -119.0), (-132.3, -118.7), (-132.0, -118.4), (-131.4, -118.4), (-131.1, -118.1), (-130.5, -118.1), (-130.2, -117.8), (-129.8, -117.8), (-128.9, -116.9), (-128.9, -116.6), (-128.3, -116.6), (-128.3, -117.2), (-128.9, -117.8), (-128.9, -118.7), (-128.6, -119.0), (-128.0, -119.0), (-127.7, -119.3), (-128.3, -119.3), (-128.9, -118.7), (-129.5, -118.7), (-129.8, -118.4), (-131.1, -118.4), (-132.0, -119.3) (0.067, 0.098, 0.110)</w:t>
      </w:r>
    </w:p>
    <w:p>
      <w:r>
        <w:t>(-131.4, -117.2), (-131.4, -116.9), (-131.1, -116.9), (-130.5, -116.3), (-130.2, -116.6), (-130.2, -116.9), (-130.5, -117.2) (0.008, 0.024, 0.035)</w:t>
      </w:r>
    </w:p>
    <w:p>
      <w:r>
        <w:t>(-131.7, -117.5), (-131.7, -116.9), (-131.4, -116.6), (-131.1, -116.6), (-130.8, -116.3), (-131.1, -116.6), (-131.4, -116.6), (-131.7, -116.9), (-131.7, -117.2), (-131.4, -117.5), (-130.5, -117.5), (-129.8, -116.9), (-129.8, -116.6), (-130.2, -116.3), (-130.2, -116.0), (-129.8, -116.0), (-129.8, -116.9), (-130.5, -117.5) (0.012, 0.051, 0.086)</w:t>
      </w:r>
    </w:p>
    <w:p>
      <w:r>
        <w:t>(-132.3, -116.0), (-131.7, -115.4), (-131.7, -115.7), (-132.0, -116.0) (0.106, 0.122, 0.122)</w:t>
      </w:r>
    </w:p>
    <w:p>
      <w:r>
        <w:t>(-135.7, -116.9), (-134.1, -116.9), (-133.8, -116.6), (-133.5, -116.6), (-132.9, -116.0), (-132.9, -115.7), (-132.6, -115.4), (-132.6, -115.1), (-132.9, -114.8), (-133.2, -114.8), (-133.2, -114.1), (-132.6, -114.1), (-131.4, -115.4), (-131.1, -115.4), (-131.1, -115.7), (-132.9, -117.5), (-135.1, -117.5) (0.067, 0.098, 0.110)</w:t>
      </w:r>
    </w:p>
    <w:p>
      <w:r>
        <w:t>(-134.7, -116.3), (-134.1, -115.7), (-134.1, -114.8), (-133.8, -115.1), (-133.5, -115.1), (-133.5, -115.7), (-133.8, -116.0), (-134.4, -116.0) (0.012, 0.051, 0.086)</w:t>
      </w:r>
    </w:p>
    <w:p>
      <w:r>
        <w:t>(-134.7, -115.4), (-135.1, -115.7), (-135.4, -115.4), (-135.4, -115.1), (-134.7, -115.1) (0.067, 0.098, 0.110)</w:t>
      </w:r>
    </w:p>
    <w:p>
      <w:r>
        <w:t>(-136.3, -115.4), (-136.3, -115.1), (-136.0, -115.1), (-136.0, -115.4) (0.008, 0.024, 0.035)</w:t>
      </w:r>
    </w:p>
    <w:p>
      <w:r>
        <w:t>(-136.3, -115.7), (-136.0, -115.7), (-136.3, -115.7), (-136.6, -115.4), (-136.6, -114.8), (-136.3, -114.4), (-136.0, -114.4), (-135.7, -114.8), (-136.3, -114.8), (-136.6, -115.1), (-136.6, -115.4) (0.012, 0.051, 0.086)</w:t>
      </w:r>
    </w:p>
    <w:p>
      <w:r>
        <w:t>(-136.9, -116.0), (-137.5, -116.0), (-137.8, -115.7), (-137.8, -115.1), (-137.5, -114.8), (-137.2, -114.8), (-137.2, -115.4), (-136.9, -115.7) (0.067, 0.098, 0.110)</w:t>
      </w:r>
    </w:p>
    <w:p>
      <w:r>
        <w:t>(-136.0, -113.5), (-135.7, -113.2), (-135.7, -113.5) (0.067, 0.098, 0.110)</w:t>
      </w:r>
    </w:p>
    <w:p>
      <w:r>
        <w:t>(-133.5, -113.5), (-134.1, -114.1), (-135.4, -114.1), (-135.1, -113.8), (-134.7, -113.8), (-134.4, -113.5), (-135.7, -112.3), (-136.0, -112.3), (-135.7, -112.3), (-135.1, -112.9), (-134.7, -112.9), (-134.1, -113.5) (0.012, 0.051, 0.086)</w:t>
      </w:r>
    </w:p>
    <w:p>
      <w:r>
        <w:t>(-129.8, -115.1), (-130.5, -115.1), (-130.8, -114.8), (-131.1, -114.8), (-132.0, -113.8), (-132.3, -113.8), (-132.6, -113.5), (-133.2, -113.5), (-133.5, -113.2), (-134.1, -113.2), (-134.7, -112.6), (-135.1, -112.6), (-135.7, -112.0), (-136.3, -112.0), (-136.6, -111.7), (-137.5, -111.7), (-137.8, -111.4), (-138.7, -111.4), (-139.0, -111.1), (-139.3, -111.1), (-139.6, -110.8), (-139.6, -110.2), (-138.7, -110.2), (-138.4, -110.5), (-138.1, -110.5), (-137.8, -110.8), (-137.5, -110.8), (-137.2, -111.1), (-136.6, -111.1), (-136.0, -111.7), (-135.7, -111.7), (-135.4, -112.0), (-135.1, -112.0), (-134.7, -112.3), (-134.4, -112.3), (-134.1, -112.6), (-133.5, -112.6), (-133.2, -112.9), (-132.9, -112.9), (-132.3, -113.5), (-131.4, -113.5), (-131.1, -113.8), (-130.8, -113.8), (-129.8, -114.8) (0.008, 0.024, 0.035)</w:t>
      </w:r>
    </w:p>
    <w:p>
      <w:r>
        <w:t>(-132.9, -110.8), (-133.2, -110.8), (-133.8, -110.2), (-134.1, -110.2), (-133.5, -110.2) (0.847, 0.855, 0.878)</w:t>
      </w:r>
    </w:p>
    <w:p>
      <w:r>
        <w:t>(-131.4, -110.8), (-132.6, -110.8), (-133.5, -109.9), (-134.4, -109.9), (-134.7, -109.5), (-135.4, -109.5), (-135.7, -109.2), (-136.0, -109.2), (-136.3, -108.9), (-136.6, -108.9), (-136.6, -108.6), (-137.2, -108.0), (-138.7, -108.0), (-139.0, -107.7), (-137.5, -107.7), (-136.9, -108.3), (-135.7, -108.3), (-135.4, -108.6), (-135.1, -108.6), (-134.7, -108.9), (-133.5, -108.9), (-133.2, -109.2), (-132.9, -109.2), (-132.6, -109.5), (-132.3, -109.5), (-131.4, -110.5) (0.922, 0.925, 0.937)</w:t>
      </w:r>
    </w:p>
    <w:p>
      <w:r>
        <w:t>(-132.9, -108.3), (-132.6, -108.3), (-132.3, -108.0), (-131.1, -108.0), (-131.1, -108.3) (0.922, 0.925, 0.937)</w:t>
      </w:r>
    </w:p>
    <w:p>
      <w:r>
        <w:t>(-130.5, -106.5), (-131.4, -106.5), (-132.6, -105.3), (-132.6, -104.6), (-132.0, -104.6), (-132.0, -105.0), (-131.1, -105.9), (-130.8, -105.9), (-130.5, -106.2) (0.922, 0.925, 0.937)</w:t>
      </w:r>
    </w:p>
    <w:p>
      <w:r>
        <w:t>(-134.7, -105.6), (-135.1, -105.6), (-135.4, -105.3), (-135.7, -105.3), (-136.0, -105.0), (-136.6, -105.0), (-136.0, -105.0), (-135.7, -104.6), (-135.7, -103.7), (-135.4, -104.0), (-135.4, -104.3), (-134.4, -105.3) (0.769, 0.780, 0.804)</w:t>
      </w:r>
    </w:p>
    <w:p>
      <w:r>
        <w:t>(-136.0, -104.6), (-136.3, -104.6), (-136.0, -104.3), (-136.0, -103.4), (-137.5, -101.9), (-137.2, -102.2), (-136.9, -102.2), (-136.9, -102.5), (-136.0, -103.4) (0.690, 0.702, 0.714)</w:t>
      </w:r>
    </w:p>
    <w:p>
      <w:r>
        <w:t>(-135.4, -103.7), (-136.6, -102.5), (-136.6, -102.2), (-136.9, -101.9), (-137.2, -101.9), (-137.5, -101.6), (-137.2, -101.9), (-136.9, -101.9), (-136.3, -102.5), (-136.0, -102.5), (-135.7, -102.8), (-135.7, -103.1), (-135.4, -103.4) (0.878, 0.776, 0.710)</w:t>
      </w:r>
    </w:p>
    <w:p>
      <w:r>
        <w:t>(-137.2, -99.1), (-137.5, -98.8), (-137.5, -98.5), (-137.2, -98.2), (-136.9, -98.2), (-136.9, -98.8) (0.878, 0.776, 0.710)</w:t>
      </w:r>
    </w:p>
    <w:p>
      <w:r>
        <w:t>(-139.6, -98.2), (-140.0, -97.9), (-140.0, -97.6), (-141.8, -95.8), (-139.6, -97.9) (0.769, 0.780, 0.804)</w:t>
      </w:r>
    </w:p>
    <w:p>
      <w:r>
        <w:t>(-139.6, -97.6), (-140.6, -96.7), (-140.3, -96.7), (-140.3, -97.0) (0.847, 0.855, 0.878)</w:t>
      </w:r>
    </w:p>
    <w:p>
      <w:r>
        <w:t>(-138.7, -100.7), (-139.0, -100.4), (-139.0, -100.1), (-140.0, -99.1), (-140.0, -98.8), (-140.6, -98.2), (-140.6, -97.9), (-143.0, -95.5), (-142.7, -95.5), (-142.4, -95.8), (-142.4, -96.1), (-140.6, -97.9), (-140.6, -98.2), (-140.0, -98.8), (-140.0, -99.1), (-139.0, -100.1), (-139.0, -100.4) (0.518, 0.506, 0.494)</w:t>
      </w:r>
    </w:p>
    <w:p>
      <w:r>
        <w:t>(-140.0, -101.6), (-140.3, -101.3), (-140.6, -101.3), (-142.1, -99.7), (-142.1, -99.4), (-142.4, -99.1), (-142.7, -99.1), (-142.7, -98.5), (-143.3, -97.9), (-143.6, -97.9), (-143.9, -97.6), (-143.9, -97.0), (-143.3, -97.0), (-142.7, -97.6), (-142.7, -97.9), (-140.9, -99.7), (-140.9, -100.1), (-140.3, -100.7), (-140.3, -101.0), (-140.0, -101.3) (0.008, 0.024, 0.035)</w:t>
      </w:r>
    </w:p>
    <w:p>
      <w:r>
        <w:t>(-138.4, -103.1), (-139.6, -101.9), (-140.0, -102.2), (-140.0, -102.8), (-140.3, -103.1), (-141.8, -103.1), (-142.1, -102.8), (-142.1, -102.5), (-142.7, -101.9), (-144.9, -101.9), (-143.6, -101.9), (-143.3, -101.6), (-142.7, -101.6), (-142.4, -101.9), (-142.1, -101.9), (-142.1, -102.2), (-141.8, -102.5), (-141.8, -102.8), (-141.5, -103.1), (-140.6, -103.1), (-140.3, -102.8), (-140.3, -102.2), (-141.2, -101.3), (-141.5, -101.3), (-142.7, -100.1), (-143.0, -100.1), (-143.3, -100.4), (-143.3, -99.7), (-143.0, -99.4), (-143.0, -99.1), (-143.3, -98.8), (-143.3, -98.5), (-143.6, -98.2), (-143.3, -98.2), (-143.0, -98.5), (-143.0, -99.1), (-142.7, -99.4), (-142.4, -99.4), (-142.4, -99.7), (-140.6, -101.6), (-140.3, -101.6), (-140.0, -101.9), (-139.6, -101.6), (-139.6, -101.3), (-140.0, -101.0), (-140.0, -100.7), (-140.6, -100.1), (-140.0, -100.7), (-140.0, -101.0), (-139.6, -101.3), (-139.6, -101.6), (-138.7, -102.5), (-138.7, -102.8) (0.059, 0.059, 0.059)</w:t>
      </w:r>
    </w:p>
    <w:p>
      <w:r>
        <w:t>(-140.6, -102.8), (-141.2, -102.8), (-140.9, -102.8), (-140.6, -102.5), (-141.2, -101.9), (-141.5, -101.9), (-141.5, -101.6), (-141.2, -101.6), (-140.6, -102.2) (0.125, 0.102, 0.086)</w:t>
      </w:r>
    </w:p>
    <w:p>
      <w:r>
        <w:t>(-140.9, -102.5), (-141.2, -102.5), (-141.5, -102.2), (-141.2, -102.2) (0.106, 0.122, 0.122)</w:t>
      </w:r>
    </w:p>
    <w:p>
      <w:r>
        <w:t>(-138.1, -103.7), (-138.4, -104.0), (-139.0, -104.0), (-139.3, -103.7), (-139.6, -104.0), (-140.3, -104.0), (-140.6, -104.3), (-140.9, -104.3), (-141.2, -104.0), (-141.5, -104.0), (-141.8, -103.7), (-142.4, -103.7), (-142.7, -103.4), (-142.4, -103.1), (-142.7, -102.8), (-143.0, -102.8), (-143.3, -103.1), (-144.5, -103.1), (-144.5, -102.8), (-145.5, -101.9), (-146.4, -101.9), (-147.3, -101.0), (-147.3, -100.7), (-147.0, -100.7), (-146.7, -101.0), (-146.4, -101.0), (-145.2, -102.2), (-142.7, -102.2), (-142.4, -102.5), (-142.4, -102.8), (-141.8, -103.4), (-140.3, -103.4), (-139.6, -102.8), (-139.6, -102.2), (-138.4, -103.4), (-138.1, -103.4) (0.008, 0.024, 0.035)</w:t>
      </w:r>
    </w:p>
    <w:p>
      <w:r>
        <w:t>(-142.7, -103.1), (-143.0, -103.4), (-142.7, -103.7), (-143.0, -103.4), (-143.9, -103.4), (-143.3, -103.4), (-143.0, -103.1) (0.059, 0.059, 0.059)</w:t>
      </w:r>
    </w:p>
    <w:p>
      <w:r>
        <w:t>(-141.5, -102.8), (-141.5, -102.5), (-141.8, -102.2), (-141.8, -101.9), (-142.1, -101.6), (-142.4, -101.6), (-142.7, -101.3), (-143.3, -101.3), (-143.6, -101.6), (-144.9, -101.6), (-146.4, -100.1), (-147.0, -100.1), (-146.1, -100.1), (-145.8, -100.4), (-145.5, -100.4), (-145.2, -100.7), (-144.9, -100.7), (-144.5, -101.0), (-143.6, -101.0), (-143.0, -100.4), (-142.7, -100.4), (-141.8, -101.3), (-141.8, -102.2), (-141.5, -102.5) (0.067, 0.098, 0.110)</w:t>
      </w:r>
    </w:p>
    <w:p>
      <w:r>
        <w:t>(-143.6, -100.4), (-144.5, -100.4), (-145.5, -99.4), (-146.4, -99.4), (-146.7, -99.1), (-146.4, -99.1), (-146.1, -98.8), (-145.8, -98.8), (-144.9, -99.7), (-144.5, -99.7), (-144.5, -100.1), (-144.2, -100.4), (-143.9, -100.1), (-143.6, -100.1) (0.012, 0.051, 0.086)</w:t>
      </w:r>
    </w:p>
    <w:p>
      <w:r>
        <w:t>(-146.1, -97.9), (-145.5, -97.3), (-145.2, -97.6), (-145.5, -97.9) (0.106, 0.122, 0.122)</w:t>
      </w:r>
    </w:p>
    <w:p>
      <w:r>
        <w:t>(-143.6, -98.5), (-144.2, -98.5), (-144.5, -98.2), (-144.5, -97.3), (-144.9, -97.0), (-144.5, -97.0), (-144.2, -97.3), (-144.2, -97.9) (0.035, 0.075, 0.094)</w:t>
      </w:r>
    </w:p>
    <w:p>
      <w:r>
        <w:t>(-145.2, -96.4), (-145.2, -96.1), (-144.9, -95.8), (-144.2, -95.8), (-144.5, -95.8) (0.008, 0.024, 0.035)</w:t>
      </w:r>
    </w:p>
    <w:p>
      <w:r>
        <w:t>(-143.9, -95.8), (-144.2, -95.5), (-144.5, -95.5), (-144.5, -95.2) (0.114, 0.035, 0.016)</w:t>
      </w:r>
    </w:p>
    <w:p>
      <w:r>
        <w:t>(-145.2, -95.5), (-145.8, -95.5), (-145.2, -94.8), (-145.2, -94.2), (-145.8, -93.6), (-145.2, -94.2), (-145.2, -94.5), (-144.9, -94.8), (-145.2, -95.2) (0.125, 0.102, 0.086)</w:t>
      </w:r>
    </w:p>
    <w:p>
      <w:r>
        <w:t>(-140.9, -99.4), (-142.4, -97.9), (-142.4, -97.6), (-143.3, -96.7), (-143.9, -96.7), (-144.2, -97.0), (-144.5, -96.7), (-145.5, -96.7), (-146.1, -96.1), (-146.1, -95.8), (-146.4, -95.5), (-146.7, -95.5), (-146.7, -95.2), (-147.0, -94.8), (-147.0, -94.2), (-147.3, -93.9), (-148.2, -93.9), (-148.2, -93.0), (-148.8, -92.4), (-149.1, -92.4), (-149.4, -92.1), (-149.1, -92.4), (-148.8, -92.4), (-147.3, -93.9), (-147.0, -93.9), (-146.7, -94.2), (-146.7, -94.5), (-146.1, -95.2), (-145.5, -94.5), (-145.5, -94.2), (-147.0, -92.7), (-145.5, -94.2), (-145.5, -94.8), (-146.1, -95.5), (-145.8, -95.8), (-145.2, -95.8), (-144.9, -95.5), (-144.9, -95.2), (-144.9, -95.5), (-145.5, -96.1), (-145.5, -96.4), (-145.2, -96.7), (-144.5, -96.1), (-143.9, -96.1), (-142.1, -97.9), (-142.1, -98.2) (0.059, 0.059, 0.059)</w:t>
      </w:r>
    </w:p>
    <w:p>
      <w:r>
        <w:t>(-146.7, -96.7), (-147.0, -96.7), (-147.9, -95.8), (-148.2, -95.8), (-148.5, -95.5), (-148.5, -94.8), (-148.2, -94.5), (-147.6, -94.5), (-147.3, -94.8), (-147.3, -95.5), (-147.0, -95.8), (-146.7, -95.8), (-146.4, -96.1), (-146.4, -96.4) (0.106, 0.122, 0.122)</w:t>
      </w:r>
    </w:p>
    <w:p>
      <w:r>
        <w:t>(-147.9, -95.5), (-148.2, -95.2), (-147.9, -94.8), (-147.6, -95.2) (0.149, 0.149, 0.133)</w:t>
      </w:r>
    </w:p>
    <w:p>
      <w:r>
        <w:t>(-149.1, -95.5), (-149.1, -95.2), (-149.4, -94.8), (-149.1, -94.8) (0.012, 0.051, 0.086)</w:t>
      </w:r>
    </w:p>
    <w:p>
      <w:r>
        <w:t>(-150.4, -95.5), (-150.4, -95.2), (-150.1, -95.2), (-149.8, -94.8), (-149.4, -95.2), (-149.4, -95.5) (0.008, 0.024, 0.035)</w:t>
      </w:r>
    </w:p>
    <w:p>
      <w:r>
        <w:t>(-150.7, -96.7), (-150.7, -96.1), (-149.4, -96.1), (-149.1, -96.4), (-149.1, -96.7) (0.067, 0.098, 0.110)</w:t>
      </w:r>
    </w:p>
    <w:p>
      <w:r>
        <w:t>(-150.1, -97.9), (-150.4, -98.2), (-150.7, -98.2), (-151.6, -97.3), (-151.9, -97.3), (-152.2, -97.0), (-152.2, -96.7), (-152.5, -96.4), (-151.9, -96.4), (-151.6, -96.7), (-151.6, -97.0), (-151.0, -97.6), (-150.7, -97.6), (-150.4, -97.3), (-150.1, -97.6) (0.008, 0.024, 0.035)</w:t>
      </w:r>
    </w:p>
    <w:p>
      <w:r>
        <w:t>(-148.2, -100.1), (-148.5, -100.1), (-148.2, -99.7), (-148.2, -99.4), (-149.1, -98.5), (-149.4, -98.8), (-149.4, -99.1), (-149.4, -98.8), (-150.1, -98.2), (-149.8, -97.9), (-149.8, -97.6), (-150.1, -97.3), (-149.8, -97.3), (-149.4, -97.6), (-149.4, -97.9), (-147.9, -99.4), (-147.9, -99.7) (0.012, 0.051, 0.086)</w:t>
      </w:r>
    </w:p>
    <w:p>
      <w:r>
        <w:t>(-148.5, -99.7), (-148.8, -99.7), (-149.1, -99.4), (-149.1, -98.8), (-148.5, -99.4) (0.008, 0.024, 0.035)</w:t>
      </w:r>
    </w:p>
    <w:p>
      <w:r>
        <w:t>(-147.6, -100.7), (-147.6, -100.4), (-147.3, -100.4) (0.012, 0.051, 0.086)</w:t>
      </w:r>
    </w:p>
    <w:p>
      <w:r>
        <w:t>(-150.1, -101.3), (-150.4, -101.3), (-150.4, -101.0), (-151.3, -100.1) (0.847, 0.855, 0.878)</w:t>
      </w:r>
    </w:p>
    <w:p>
      <w:r>
        <w:t>(-149.1, -103.7), (-150.7, -103.7), (-151.6, -102.8), (-151.6, -102.2), (-151.3, -101.9), (-150.4, -102.8), (-150.1, -102.8), (-149.8, -103.1), (-149.4, -103.1), (-149.1, -103.4) (0.847, 0.855, 0.878)</w:t>
      </w:r>
    </w:p>
    <w:p>
      <w:r>
        <w:t>(-154.0, -102.2), (-154.3, -101.9), (-154.7, -101.9), (-155.0, -101.6), (-155.3, -101.6), (-155.3, -101.3), (-155.6, -101.0), (-155.6, -100.7), (-154.7, -100.7), (-154.7, -101.0), (-154.3, -101.3), (-154.3, -101.6), (-154.0, -101.9) (0.922, 0.925, 0.937)</w:t>
      </w:r>
    </w:p>
    <w:p>
      <w:r>
        <w:t>(-150.1, -108.0), (-150.4, -108.0), (-150.7, -107.7), (-151.3, -107.7), (-151.6, -107.4), (-152.2, -107.4), (-153.4, -106.2), (-153.7, -106.2), (-155.0, -105.0), (-155.3, -105.0), (-155.9, -104.3), (-156.2, -104.3), (-156.2, -104.0), (-156.5, -103.7), (-156.5, -103.4), (-157.1, -102.8), (-157.4, -102.8), (-157.7, -102.5), (-157.7, -102.2), (-159.6, -100.4), (-159.9, -100.4), (-161.4, -98.8), (-161.7, -98.8), (-162.3, -98.2), (-162.6, -98.2), (-163.8, -97.0), (-163.8, -96.4), (-164.1, -96.1), (-165.7, -96.1), (-165.1, -96.1), (-164.1, -95.2), (-164.5, -94.8), (-164.8, -94.8), (-165.1, -94.5), (-165.7, -94.5), (-166.0, -94.2), (-166.3, -94.2), (-166.6, -93.9), (-164.8, -93.9), (-164.5, -93.6), (-164.1, -93.6), (-163.8, -93.3), (-163.8, -93.0), (-163.2, -93.0), (-162.9, -93.3), (-162.6, -93.3), (-162.0, -93.9), (-161.7, -93.9), (-161.4, -94.2), (-160.5, -94.2), (-160.5, -94.5), (-161.1, -95.2), (-161.1, -95.5), (-160.5, -96.1), (-159.9, -96.1), (-159.9, -96.4), (-158.9, -97.3), (-158.6, -97.0), (-158.6, -96.1), (-159.2, -95.5), (-158.9, -95.5), (-158.3, -96.1), (-157.7, -96.1), (-157.1, -96.7), (-157.1, -97.0), (-155.9, -98.2), (-155.6, -98.2), (-155.0, -98.8), (-155.0, -99.1), (-154.7, -99.4), (-154.7, -99.7), (-154.3, -100.1), (-154.0, -100.1), (-153.7, -100.4), (-153.1, -100.4), (-152.8, -100.7), (-152.8, -101.0), (-152.5, -101.3), (-152.5, -101.9), (-153.1, -102.5), (-153.4, -102.5), (-153.7, -102.8), (-153.7, -103.1), (-153.4, -103.4), (-153.4, -104.0), (-153.7, -104.3), (-154.3, -104.3), (-155.3, -103.4), (-156.2, -103.4), (-156.5, -103.7), (-155.3, -105.0), (-154.7, -105.0), (-154.3, -105.3), (-154.3, -105.6), (-153.7, -106.2), (-153.4, -106.2), (-153.1, -106.5), (-152.8, -106.5), (-152.5, -106.2), (-152.5, -105.9), (-151.9, -105.3), (-151.9, -105.0), (-152.2, -104.6), (-152.2, -104.0), (-151.6, -104.0), (-150.7, -105.0), (-150.1, -105.0), (-149.8, -105.3), (-149.4, -105.3), (-149.8, -105.6), (-150.4, -105.6), (-150.7, -105.9), (-151.3, -105.9), (-151.6, -106.2), (-152.5, -106.2), (-152.8, -106.5), (-152.8, -106.8), (-152.2, -107.4), (-151.0, -107.4), (-150.4, -108.0) (0.847, 0.855, 0.878)</w:t>
      </w:r>
    </w:p>
    <w:p>
      <w:r>
        <w:t>(-156.8, -102.5), (-157.4, -102.5), (-157.4, -102.2), (-157.7, -101.9), (-157.7, -101.6), (-157.1, -101.6), (-157.1, -101.9), (-156.8, -102.2) (0.922, 0.925, 0.937)</w:t>
      </w:r>
    </w:p>
    <w:p>
      <w:r>
        <w:t>(-158.9, -104.6), (-158.9, -104.3), (-158.3, -104.3), (-158.6, -104.3) (0.012, 0.051, 0.086)</w:t>
      </w:r>
    </w:p>
    <w:p>
      <w:r>
        <w:t>(-158.0, -106.2), (-158.3, -105.9), (-158.3, -105.3), (-158.6, -105.0), (-158.6, -104.6), (-158.0, -104.6), (-158.0, -105.0), (-157.7, -105.3), (-157.7, -105.9) (0.008, 0.024, 0.035)</w:t>
      </w:r>
    </w:p>
    <w:p>
      <w:r>
        <w:t>(-160.2, -106.5), (-160.2, -106.2), (-158.9, -106.2), (-158.6, -105.9), (-158.6, -105.3), (-158.6, -105.9), (-158.3, -106.2), (-158.6, -106.5), (-158.9, -106.5), (-159.2, -106.8), (-159.6, -106.5) (0.012, 0.051, 0.086)</w:t>
      </w:r>
    </w:p>
    <w:p>
      <w:r>
        <w:t>(-159.2, -105.3), (-159.9, -105.3), (-160.2, -105.0), (-160.2, -104.6), (-159.6, -104.6), (-159.6, -105.0) (0.106, 0.122, 0.122)</w:t>
      </w:r>
    </w:p>
    <w:p>
      <w:r>
        <w:t>(-164.1, -106.2), (-164.1, -105.6), (-162.9, -105.6), (-162.3, -106.2), (-162.0, -105.9), (-161.4, -105.9), (-160.8, -105.3), (-160.8, -104.6), (-160.5, -104.3), (-159.6, -104.3), (-159.2, -104.6), (-159.2, -105.0), (-159.2, -104.6), (-159.6, -104.3), (-160.2, -104.3), (-160.5, -104.6), (-160.5, -105.0), (-159.9, -105.6), (-159.2, -105.6), (-160.5, -105.6), (-160.8, -105.9), (-160.8, -106.8), (-160.5, -107.1), (-160.2, -107.1), (-159.9, -107.4), (-160.2, -107.7), (-160.2, -108.0), (-160.5, -108.3), (-161.1, -108.3), (-162.3, -107.1), (-162.6, -107.1), (-163.2, -106.5), (-163.5, -106.5), (-163.5, -106.2), (-163.2, -105.9), (-163.5, -105.6), (-163.8, -105.6), (-164.1, -105.9) (0.067, 0.098, 0.110)</w:t>
      </w:r>
    </w:p>
    <w:p>
      <w:r>
        <w:t>(-162.3, -106.8), (-162.0, -106.5), (-161.7, -106.5), (-161.4, -106.2), (-161.1, -106.2), (-161.7, -106.8) (0.106, 0.122, 0.122)</w:t>
      </w:r>
    </w:p>
    <w:p>
      <w:r>
        <w:t>(-162.0, -105.3), (-162.0, -104.6), (-161.4, -104.6), (-161.4, -105.0), (-161.7, -105.0) (0.012, 0.051, 0.086)</w:t>
      </w:r>
    </w:p>
    <w:p>
      <w:r>
        <w:t>(-160.2, -109.5), (-160.5, -109.9), (-160.8, -109.5), (-161.1, -109.5), (-161.7, -108.9), (-162.0, -108.9), (-162.6, -108.3), (-162.9, -108.3), (-163.8, -107.4), (-164.1, -107.4), (-165.4, -106.2), (-165.7, -106.2), (-165.7, -105.6), (-165.1, -105.6), (-165.1, -105.9), (-164.1, -106.8), (-163.8, -106.8), (-163.2, -107.4), (-162.9, -107.4), (-161.7, -108.6), (-161.4, -108.6), (-160.8, -109.2), (-160.5, -109.2) (0.008, 0.024, 0.035)</w:t>
      </w:r>
    </w:p>
    <w:p>
      <w:r>
        <w:t>(-159.6, -110.8), (-159.9, -110.5), (-159.9, -110.2), (-160.2, -109.9), (-159.9, -109.5), (-160.5, -108.9), (-160.8, -108.9), (-160.2, -108.9), (-159.9, -108.6), (-159.9, -108.3), (-159.6, -108.0), (-159.6, -107.7), (-158.9, -107.7), (-158.6, -108.0), (-158.6, -108.3), (-158.9, -108.3), (-159.2, -108.6), (-159.9, -108.6), (-160.2, -108.9), (-159.9, -109.2), (-159.9, -109.5), (-159.2, -110.2), (-158.9, -110.2), (-159.6, -110.2), (-159.9, -110.5) (0.012, 0.051, 0.086)</w:t>
      </w:r>
    </w:p>
    <w:p>
      <w:r>
        <w:t>(-157.7, -111.1), (-158.0, -110.8), (-158.0, -110.5), (-157.7, -110.5), (-157.1, -109.9), (-157.1, -109.5), (-156.8, -109.2), (-156.2, -109.2), (-155.9, -109.5), (-155.9, -110.2), (-156.8, -110.2), (-157.4, -110.8), (-157.4, -111.1), (-157.1, -111.4), (-157.4, -111.1) (0.012, 0.051, 0.086)</w:t>
      </w:r>
    </w:p>
    <w:p>
      <w:r>
        <w:t>(-156.5, -109.9), (-156.5, -109.5), (-156.2, -109.5), (-156.2, -109.9) (0.008, 0.024, 0.035)</w:t>
      </w:r>
    </w:p>
    <w:p>
      <w:r>
        <w:t>(-153.4, -110.2), (-155.0, -110.2), (-155.0, -109.9), (-155.3, -109.5), (-155.3, -109.2), (-155.9, -108.6), (-157.4, -108.6), (-157.7, -108.9), (-157.7, -109.5), (-158.0, -109.9), (-158.9, -109.9), (-158.9, -109.2), (-158.3, -108.6), (-158.0, -108.6), (-157.7, -108.3), (-157.7, -108.0), (-158.3, -107.4), (-158.3, -107.1), (-157.7, -107.1), (-157.4, -107.4), (-157.4, -107.7), (-157.1, -108.0), (-156.5, -108.0), (-156.2, -108.3), (-155.9, -108.3), (-155.6, -108.6), (-155.3, -108.6), (-154.7, -109.2), (-154.3, -109.2), (-154.0, -109.5), (-153.7, -109.5), (-153.7, -109.9) (0.067, 0.098, 0.110)</w:t>
      </w:r>
    </w:p>
    <w:p>
      <w:r>
        <w:t>(-143.9, -111.7), (-144.2, -112.0), (-148.2, -112.0), (-148.5, -111.7), (-149.8, -111.7), (-150.1, -112.0), (-150.7, -112.0), (-150.4, -112.0), (-149.8, -111.4), (-150.1, -111.1), (-151.3, -111.1), (-151.9, -110.5), (-152.2, -110.5), (-152.5, -110.8), (-152.5, -111.4), (-151.9, -112.0), (-151.6, -112.0), (-152.5, -112.0), (-152.8, -112.3), (-153.1, -112.3), (-152.8, -112.3), (-152.5, -112.0), (-152.8, -111.7), (-153.4, -111.7), (-152.8, -111.7), (-152.5, -111.4), (-152.5, -111.1), (-153.1, -110.5), (-154.3, -110.5), (-155.0, -111.1), (-155.0, -111.4), (-154.3, -112.0), (-154.0, -112.0), (-153.7, -112.3), (-154.3, -112.3), (-154.7, -112.0), (-155.6, -112.0), (-155.3, -112.0), (-155.0, -111.7), (-155.0, -110.8), (-155.3, -110.5), (-156.5, -110.5), (-157.1, -111.1), (-156.8, -111.4), (-157.1, -111.1), (-157.1, -110.8), (-156.8, -110.5), (-155.9, -110.5), (-155.6, -110.2), (-155.6, -109.5), (-156.2, -108.9), (-156.8, -108.9), (-157.4, -109.5), (-157.4, -109.9), (-157.7, -110.2), (-158.6, -110.2), (-158.0, -110.2), (-157.4, -109.5), (-157.4, -108.9), (-155.9, -108.9), (-155.6, -109.2), (-155.6, -109.5), (-155.3, -109.9), (-155.3, -110.2), (-155.0, -110.5), (-153.4, -110.5), (-153.1, -110.2), (-153.4, -109.9), (-153.4, -109.5), (-153.7, -109.2), (-154.0, -109.2), (-154.3, -108.9), (-154.7, -108.9), (-155.3, -108.3), (-155.6, -108.3), (-155.9, -108.0), (-156.2, -108.0), (-156.5, -107.7), (-157.1, -107.7), (-157.1, -107.4), (-157.7, -106.8), (-158.3, -106.8), (-158.6, -107.1), (-158.6, -107.4), (-158.0, -108.0), (-158.0, -108.3), (-158.3, -108.3), (-159.2, -109.2), (-159.2, -109.9), (-159.6, -109.5), (-159.6, -109.2), (-160.2, -108.6), (-161.1, -108.6), (-162.3, -107.4), (-162.6, -107.4), (-163.2, -106.8), (-162.6, -107.4), (-162.3, -107.4), (-161.1, -108.6), (-160.5, -108.6), (-159.9, -108.0), (-159.9, -107.7), (-159.6, -107.4), (-160.2, -106.8), (-160.5, -106.8), (-160.5, -105.9), (-159.2, -105.9), (-158.9, -105.6), (-158.9, -105.0), (-158.9, -105.9), (-160.2, -105.9), (-160.5, -106.2), (-160.5, -106.5), (-160.2, -106.8), (-159.6, -106.8), (-159.2, -107.1), (-158.9, -106.8), (-158.6, -106.8), (-158.3, -106.5), (-157.4, -106.5), (-157.1, -106.2), (-157.1, -105.9), (-156.5, -106.5), (-156.8, -106.2), (-157.1, -106.2), (-157.4, -106.5), (-157.4, -107.1), (-156.8, -107.7), (-156.5, -107.7), (-156.2, -108.0), (-155.9, -108.0), (-155.6, -108.3), (-155.3, -108.3), (-154.7, -108.9), (-154.3, -108.9), (-154.0, -109.2), (-153.7, -109.2), (-152.8, -110.2), (-152.5, -110.2), (-152.2, -110.5), (-151.9, -110.5), (-151.6, -110.8), (-151.3, -110.8), (-151.0, -111.1), (-149.1, -111.1), (-148.8, -111.4), (-144.9, -111.4), (-144.5, -111.1), (-144.5, -110.5), (-144.5, -111.1) (0.035, 0.075, 0.094)</w:t>
      </w:r>
    </w:p>
    <w:p>
      <w:r>
        <w:t>(-154.7, -109.9), (-154.7, -109.5), (-154.3, -109.5), (-154.3, -109.9) (0.106, 0.122, 0.122)</w:t>
      </w:r>
    </w:p>
    <w:p>
      <w:r>
        <w:t>(-154.7, -111.4), (-154.3, -111.7), (-153.7, -111.7), (-154.3, -111.7), (-154.7, -111.4), (-154.7, -111.1), (-154.3, -110.8), (-153.1, -110.8), (-152.8, -111.1), (-152.8, -111.4), (-153.1, -111.4), (-152.8, -111.1), (-153.1, -110.8), (-154.3, -110.8), (-154.7, -111.1) (0.012, 0.051, 0.086)</w:t>
      </w:r>
    </w:p>
    <w:p>
      <w:r>
        <w:t>(-154.3, -111.4), (-154.3, -111.1), (-153.1, -111.1), (-153.4, -111.4) (0.008, 0.024, 0.035)</w:t>
      </w:r>
    </w:p>
    <w:p>
      <w:r>
        <w:t>(-153.7, -112.0), (-152.8, -112.0), (-153.1, -112.0), (-153.4, -112.3) (0.067, 0.098, 0.110)</w:t>
      </w:r>
    </w:p>
    <w:p>
      <w:r>
        <w:t>(-150.1, -111.4), (-150.4, -111.7), (-150.7, -111.7), (-151.0, -112.0), (-151.3, -112.0), (-151.6, -111.7), (-151.9, -111.7), (-152.2, -111.4), (-152.2, -110.8), (-151.9, -110.8), (-151.3, -111.4) (0.067, 0.098, 0.110)</w:t>
      </w:r>
    </w:p>
    <w:p>
      <w:r>
        <w:t>(-140.9, -109.9), (-142.1, -109.9), (-142.4, -110.2), (-142.7, -110.2), (-143.0, -110.5), (-142.7, -110.8), (-142.7, -111.7), (-143.3, -111.1), (-143.3, -110.5), (-143.6, -110.2), (-145.5, -110.2), (-145.8, -110.5), (-145.8, -110.8), (-149.1, -110.8), (-149.4, -110.5), (-151.3, -110.5), (-151.6, -110.2), (-151.9, -110.2), (-152.2, -109.9), (-152.8, -109.9), (-152.8, -109.5), (-153.4, -108.9), (-153.7, -108.9), (-154.0, -108.6), (-154.3, -108.6), (-155.3, -107.7), (-155.9, -107.7), (-156.2, -107.4), (-156.5, -107.4), (-156.8, -107.1), (-156.8, -106.8), (-156.2, -106.8), (-155.3, -107.7), (-155.0, -107.7), (-154.7, -108.0), (-154.3, -108.0), (-153.7, -108.6), (-153.4, -108.6), (-153.1, -108.9), (-152.8, -108.9), (-152.5, -109.2), (-151.9, -109.2), (-151.6, -109.5), (-151.3, -109.5), (-151.0, -109.9), (-150.4, -109.9), (-150.1, -110.2), (-145.8, -110.2), (-145.5, -109.9), (-145.2, -109.9), (-144.5, -109.2), (-143.3, -109.2), (-143.0, -109.5), (-142.7, -109.2), (-141.5, -109.2), (-141.2, -109.5), (-140.9, -109.5) (0.008, 0.024, 0.035)</w:t>
      </w:r>
    </w:p>
    <w:p>
      <w:r>
        <w:t>(-148.8, -111.1), (-145.8, -111.1), (-145.5, -110.8), (-145.5, -110.5), (-144.9, -110.5), (-144.9, -111.1) (0.012, 0.051, 0.086)</w:t>
      </w:r>
    </w:p>
    <w:p>
      <w:r>
        <w:t>(-136.3, -117.8), (-136.6, -117.8), (-136.9, -117.5), (-137.2, -117.5), (-137.8, -116.9), (-138.1, -116.9), (-138.7, -116.3), (-139.3, -116.3), (-140.0, -115.7), (-140.3, -115.7), (-140.6, -115.4), (-141.2, -115.4), (-141.8, -114.8), (-142.1, -114.8), (-142.4, -114.4), (-142.7, -114.4), (-143.0, -114.1), (-143.9, -114.1), (-144.2, -113.8), (-144.5, -113.8), (-144.9, -113.5), (-144.9, -113.2), (-145.2, -112.9), (-151.0, -112.9), (-151.3, -113.2), (-152.8, -113.2), (-153.1, -113.5), (-153.4, -113.5), (-153.7, -113.2), (-155.3, -113.2), (-155.6, -112.9), (-155.9, -112.9), (-156.2, -112.6), (-156.5, -112.6), (-157.1, -112.0), (-157.4, -112.0), (-158.3, -111.1), (-158.6, -111.1), (-158.9, -110.8), (-159.2, -110.8), (-159.6, -110.5), (-158.3, -110.5), (-158.3, -110.8), (-157.7, -111.4), (-157.4, -111.4), (-157.1, -111.7), (-156.8, -111.7), (-156.2, -112.3), (-155.3, -112.3), (-155.0, -112.6), (-154.0, -112.6), (-153.7, -112.9), (-152.8, -112.9), (-152.5, -112.6), (-150.4, -112.6), (-150.1, -112.3), (-147.9, -112.3), (-147.6, -112.6), (-144.9, -112.6), (-144.9, -112.9), (-144.5, -113.2), (-143.6, -113.2), (-142.7, -114.1), (-142.1, -114.1), (-141.8, -114.4), (-141.2, -114.4), (-140.9, -114.8), (-140.9, -115.1), (-140.6, -115.4), (-140.3, -115.4), (-140.0, -115.7), (-139.6, -115.4), (-139.3, -115.4), (-139.0, -115.7), (-138.7, -115.7), (-137.8, -116.6), (-137.2, -116.6), (-136.3, -117.5) (0.008, 0.024, 0.035)</w:t>
      </w:r>
    </w:p>
    <w:p>
      <w:r>
        <w:t>(-143.0, -116.9), (-143.6, -116.9), (-143.9, -116.6), (-144.2, -116.6), (-144.5, -116.3), (-144.9, -116.3), (-145.2, -116.0), (-145.8, -116.0), (-146.1, -115.7), (-146.7, -115.7), (-147.0, -115.4), (-147.3, -115.4), (-147.6, -115.1), (-148.2, -115.1), (-148.5, -115.4), (-149.8, -115.4), (-150.1, -115.7), (-150.7, -115.7), (-151.0, -115.4), (-150.7, -115.4), (-150.4, -115.1), (-149.8, -115.1), (-149.4, -114.8), (-147.9, -114.8), (-147.6, -115.1), (-146.4, -115.1), (-146.1, -115.4), (-145.8, -115.4), (-145.5, -115.7), (-144.5, -115.7), (-144.2, -116.0), (-143.9, -116.0) (0.922, 0.925, 0.937)</w:t>
      </w:r>
    </w:p>
    <w:p>
      <w:r>
        <w:t>(-144.9, -117.5), (-143.3, -117.5), (-143.0, -117.8), (-142.7, -117.8), (-142.7, -118.1), (-142.4, -118.4), (-142.4, -118.7), (-143.9, -118.7), (-144.9, -117.8) (0.769, 0.780, 0.804)</w:t>
      </w:r>
    </w:p>
    <w:p>
      <w:r>
        <w:t>(-141.2, -117.5), (-141.5, -117.5), (-141.8, -117.2), (-142.1, -117.2), (-143.3, -116.0), (-142.4, -116.9), (-142.1, -116.9), (-141.5, -117.5) (0.769, 0.780, 0.804)</w:t>
      </w:r>
    </w:p>
    <w:p>
      <w:r>
        <w:t>(-141.8, -119.7), (-141.8, -119.3), (-141.5, -119.0), (-140.6, -119.0), (-140.3, -119.3), (-140.9, -119.3), (-141.2, -119.7) (0.769, 0.780, 0.804)</w:t>
      </w:r>
    </w:p>
    <w:p>
      <w:r>
        <w:t>(-143.0, -121.2), (-143.3, -120.9), (-143.0, -120.6), (-142.7, -120.6), (-142.7, -120.9) (0.769, 0.780, 0.804)</w:t>
      </w:r>
    </w:p>
    <w:p>
      <w:r>
        <w:t>(-142.4, -122.7), (-142.7, -122.7), (-143.0, -122.4), (-143.3, -122.4), (-143.3, -122.1), (-143.6, -121.8), (-143.3, -121.8), (-143.0, -122.1), (-142.4, -122.1) (0.922, 0.925, 0.937)</w:t>
      </w:r>
    </w:p>
    <w:p>
      <w:r>
        <w:t>(-131.7, -133.4), (-132.3, -133.4), (-134.1, -131.6), (-134.1, -130.7), (-133.5, -130.7), (-133.2, -130.4), (-133.2, -129.8), (-133.8, -129.1), (-134.1, -129.1), (-134.4, -129.5), (-134.4, -130.1), (-135.1, -130.1), (-135.7, -129.5), (-135.7, -129.1), (-136.6, -128.2), (-136.6, -127.9), (-138.4, -126.1), (-138.7, -126.1), (-139.3, -125.5), (-139.6, -125.5), (-141.2, -123.9), (-141.5, -123.9), (-142.4, -123.0), (-142.7, -123.0), (-143.0, -122.7), (-143.3, -122.7), (-145.2, -120.9), (-145.5, -120.9), (-145.8, -120.6), (-146.1, -120.6), (-146.4, -120.3), (-146.7, -120.3), (-147.0, -120.0), (-147.3, -120.0), (-147.9, -119.3), (-148.2, -119.3), (-148.5, -119.0), (-148.8, -119.0), (-149.8, -118.1), (-150.1, -118.1), (-150.4, -117.8), (-151.6, -117.8), (-151.9, -117.5), (-152.2, -117.5), (-151.9, -117.2), (-148.8, -117.2), (-148.5, -116.9), (-147.9, -116.9), (-147.6, -116.6), (-147.3, -116.6), (-147.0, -116.3), (-147.3, -116.0), (-151.0, -116.0), (-151.3, -115.7), (-151.6, -115.7), (-151.6, -115.4), (-151.3, -115.4), (-151.0, -115.1), (-150.7, -115.1), (-151.0, -115.1), (-151.3, -115.4), (-150.7, -116.0), (-150.1, -116.0), (-149.8, -115.7), (-148.5, -115.7), (-148.2, -115.4), (-147.6, -115.4), (-147.3, -115.7), (-147.0, -115.7), (-146.7, -116.0), (-146.1, -116.0), (-145.8, -116.3), (-145.2, -116.3), (-144.9, -116.6), (-144.5, -116.6), (-144.2, -116.9), (-143.9, -116.9), (-143.6, -117.2), (-143.0, -117.2), (-142.7, -116.9), (-143.6, -116.0), (-142.1, -117.5), (-141.8, -117.5), (-141.5, -117.8), (-140.9, -117.8), (-140.6, -118.1), (-140.3, -118.1), (-140.0, -118.4), (-139.3, -118.4), (-139.0, -118.7), (-138.7, -118.7), (-138.4, -119.0), (-138.4, -119.3), (-138.1, -119.7), (-137.8, -119.7), (-137.5, -120.0), (-136.9, -120.0), (-136.6, -120.3), (-136.6, -120.6), (-137.2, -120.6), (-137.5, -120.3), (-137.8, -120.3), (-138.4, -119.7), (-139.0, -119.7), (-139.3, -119.3), (-140.0, -120.0), (-140.0, -120.9), (-139.6, -121.2), (-138.7, -121.2), (-138.7, -122.1), (-137.8, -123.0), (-137.5, -123.0), (-136.9, -123.6), (-136.9, -124.6), (-136.6, -124.9), (-136.3, -124.6), (-135.1, -124.6), (-134.7, -124.9), (-134.7, -125.2), (-134.4, -125.5), (-134.7, -125.5), (-135.1, -125.8), (-135.4, -125.8), (-136.0, -126.4), (-136.0, -127.0), (-135.7, -127.3), (-135.4, -127.3), (-135.1, -127.0), (-134.1, -127.0), (-134.1, -128.2), (-133.5, -128.8), (-133.2, -128.8), (-133.2, -129.1), (-132.3, -130.1), (-132.0, -130.1), (-131.7, -130.4), (-132.0, -130.4), (-132.3, -130.7), (-132.6, -130.7), (-132.9, -131.0), (-132.9, -132.2), (-132.3, -132.8), (-132.0, -132.8), (-131.7, -133.1) (0.847, 0.855, 0.878)</w:t>
      </w:r>
    </w:p>
    <w:p>
      <w:r>
        <w:t>(-139.0, -123.6), (-139.3, -123.6), (-140.9, -122.1), (-141.2, -122.1), (-141.2, -121.5), (-140.9, -121.5), (-140.6, -121.2), (-140.3, -121.2), (-140.3, -121.5), (-140.0, -121.8), (-140.0, -122.1), (-139.0, -123.0) (0.769, 0.780, 0.804)</w:t>
      </w:r>
    </w:p>
    <w:p>
      <w:r>
        <w:t>(-140.6, -123.9), (-140.9, -123.6), (-141.2, -123.6), (-141.5, -123.3), (-140.9, -123.3), (-140.9, -123.6) (0.922, 0.925, 0.937)</w:t>
      </w:r>
    </w:p>
    <w:p>
      <w:r>
        <w:t>(-138.4, -125.5), (-139.0, -125.5), (-139.6, -124.9), (-139.6, -124.6), (-139.3, -124.6) (0.922, 0.925, 0.937)</w:t>
      </w:r>
    </w:p>
    <w:p>
      <w:r>
        <w:t>(-136.0, -129.1), (-137.5, -127.6), (-137.5, -127.3), (-138.1, -126.7), (-138.4, -126.7), (-139.3, -125.8), (-139.6, -125.8), (-141.2, -124.2), (-139.6, -125.8), (-139.3, -125.8), (-138.7, -126.4), (-138.4, -126.4), (-136.9, -127.9), (-136.9, -128.2) (0.769, 0.780, 0.804)</w:t>
      </w:r>
    </w:p>
    <w:p>
      <w:r>
        <w:t>(-139.3, -129.5), (-141.2, -127.6), (-142.1, -127.6), (-142.1, -127.3), (-142.4, -127.0), (-142.4, -126.7), (-143.6, -125.5), (-142.4, -126.7), (-142.4, -127.0), (-141.8, -127.6), (-141.5, -127.6), (-140.9, -127.0), (-140.9, -127.3), (-140.6, -127.6), (-140.3, -127.6), (-140.0, -127.9), (-139.6, -127.9), (-139.0, -128.5), (-139.3, -128.2), (-139.6, -128.2), (-140.0, -128.5), (-140.0, -128.8) (0.012, 0.051, 0.086)</w:t>
      </w:r>
    </w:p>
    <w:p>
      <w:r>
        <w:t>(-141.2, -127.0), (-141.5, -127.3), (-141.8, -127.3), (-142.1, -127.0), (-142.1, -126.7), (-143.6, -125.2), (-143.9, -125.2), (-144.2, -124.9), (-144.5, -124.9), (-144.9, -124.6), (-144.9, -123.9), (-144.5, -123.9), (-144.2, -124.2), (-143.9, -124.2), (-142.4, -125.8), (-142.1, -125.8), (-141.2, -126.7) (0.008, 0.024, 0.035)</w:t>
      </w:r>
    </w:p>
    <w:p>
      <w:r>
        <w:t>(-143.9, -126.4), (-144.2, -126.1), (-144.5, -126.1), (-144.9, -125.8), (-144.5, -125.8) (0.106, 0.122, 0.122)</w:t>
      </w:r>
    </w:p>
    <w:p>
      <w:r>
        <w:t>(-142.7, -127.6), (-143.0, -127.9), (-143.6, -127.9), (-143.6, -127.3), (-144.5, -126.4), (-145.2, -126.4), (-147.0, -124.6), (-147.3, -124.6), (-147.6, -124.2), (-147.9, -124.2), (-146.4, -124.2), (-146.1, -124.6), (-145.8, -124.6), (-144.9, -125.5), (-144.2, -125.5), (-143.0, -126.7), (-143.0, -127.0), (-142.7, -127.3) (0.067, 0.098, 0.110)</w:t>
      </w:r>
    </w:p>
    <w:p>
      <w:r>
        <w:t>(-144.5, -125.2), (-144.9, -125.2), (-145.8, -124.2), (-146.1, -124.2), (-145.5, -124.2), (-145.2, -124.6), (-145.2, -124.9), (-144.9, -125.2) (0.035, 0.075, 0.094)</w:t>
      </w:r>
    </w:p>
    <w:p>
      <w:r>
        <w:t>(-145.2, -124.2), (-145.5, -123.9), (-146.4, -123.9), (-145.2, -123.9) (0.012, 0.051, 0.086)</w:t>
      </w:r>
    </w:p>
    <w:p>
      <w:r>
        <w:t>(-145.8, -123.6), (-146.7, -123.6), (-147.0, -123.3), (-147.3, -123.3), (-147.6, -123.0), (-147.6, -122.7), (-147.3, -122.4), (-147.0, -122.4), (-146.7, -122.7), (-146.4, -122.7), (-145.8, -123.3) (0.008, 0.024, 0.035)</w:t>
      </w:r>
    </w:p>
    <w:p>
      <w:r>
        <w:t>(-143.6, -122.7), (-144.9, -121.5), (-145.2, -121.5), (-145.8, -120.9), (-146.1, -120.9), (-146.4, -120.6), (-146.7, -120.6), (-147.0, -120.3), (-146.7, -120.6), (-146.4, -120.6), (-146.1, -120.9), (-145.8, -120.9), (-145.5, -121.2), (-145.2, -121.2) (0.769, 0.780, 0.804)</w:t>
      </w:r>
    </w:p>
    <w:p>
      <w:r>
        <w:t>(-151.3, -123.9), (-151.0, -123.6), (-151.0, -123.3), (-150.4, -122.7), (-150.4, -121.5), (-150.1, -121.5), (-150.1, -121.8), (-149.4, -122.4), (-148.5, -122.4), (-148.2, -122.1), (-147.9, -122.1), (-147.6, -122.4), (-147.9, -122.7), (-147.9, -123.0), (-147.6, -123.3), (-147.9, -123.3), (-148.2, -123.0), (-148.5, -123.0), (-148.8, -123.3), (-148.8, -123.6), (-149.1, -123.9), (-150.4, -123.9), (-150.7, -124.2), (-151.0, -124.2) (0.012, 0.051, 0.086)</w:t>
      </w:r>
    </w:p>
    <w:p>
      <w:r>
        <w:t>(-150.4, -123.6), (-150.4, -123.3), (-149.8, -122.7), (-149.4, -123.0), (-149.4, -123.6) (0.008, 0.024, 0.035)</w:t>
      </w:r>
    </w:p>
    <w:p>
      <w:r>
        <w:t>(-149.4, -125.5), (-149.8, -125.5), (-149.8, -125.2) (0.106, 0.122, 0.122)</w:t>
      </w:r>
    </w:p>
    <w:p>
      <w:r>
        <w:t>(-140.0, -134.4), (-140.6, -133.7), (-141.2, -133.7), (-142.4, -132.5), (-143.0, -132.5), (-143.3, -132.2), (-143.6, -132.2), (-144.2, -131.6), (-143.6, -132.2), (-143.3, -132.2), (-143.0, -132.5), (-142.4, -132.5), (-141.8, -131.9), (-141.8, -131.0), (-142.1, -130.7), (-143.3, -130.7), (-142.7, -130.1), (-143.3, -129.5), (-143.9, -129.5), (-144.5, -130.1), (-144.2, -130.4), (-144.5, -130.4), (-144.9, -130.7), (-144.5, -131.0), (-144.9, -130.7), (-144.5, -130.4), (-144.5, -129.8), (-144.2, -129.5), (-144.2, -129.1), (-143.9, -128.8), (-143.9, -128.2), (-144.2, -127.9), (-145.2, -127.9), (-146.7, -126.4), (-147.0, -126.4), (-147.3, -126.1), (-148.2, -126.1), (-148.2, -125.8), (-148.5, -125.5), (-148.5, -125.2), (-149.1, -124.6), (-150.4, -124.6), (-150.7, -124.9), (-151.3, -124.9), (-151.9, -124.2), (-152.5, -124.2), (-152.8, -124.6), (-152.8, -125.2), (-153.4, -124.6), (-154.3, -124.6), (-154.7, -124.2), (-155.3, -124.2), (-155.6, -123.9), (-157.1, -123.9), (-157.4, -124.2), (-157.7, -124.2), (-157.4, -124.2), (-156.8, -123.6), (-157.4, -123.0), (-157.7, -123.0), (-158.0, -122.7), (-158.3, -122.7), (-158.6, -122.4), (-159.2, -122.4), (-159.6, -122.7), (-160.2, -122.7), (-160.5, -123.0), (-160.5, -123.6), (-160.2, -123.9), (-159.9, -123.9), (-160.2, -123.9), (-160.5, -123.6), (-160.5, -123.3), (-161.1, -122.7), (-161.4, -122.7), (-161.7, -123.0), (-162.3, -123.0), (-161.7, -123.0), (-161.4, -122.7), (-161.1, -122.7), (-160.8, -123.0), (-160.5, -123.0), (-160.2, -122.7), (-159.6, -122.7), (-159.2, -122.4), (-158.6, -122.4), (-158.3, -122.7), (-157.7, -122.7), (-157.4, -123.0), (-157.1, -123.0), (-156.5, -123.6), (-155.6, -123.6), (-155.3, -123.3), (-155.3, -123.0), (-155.6, -122.7), (-155.9, -122.7), (-156.2, -122.4), (-156.2, -122.1), (-156.5, -121.8), (-157.1, -121.8), (-157.4, -121.5), (-158.0, -121.5), (-157.7, -121.2), (-156.8, -121.2), (-156.5, -121.5), (-154.3, -121.5), (-154.0, -121.2), (-152.8, -121.2), (-152.8, -121.8), (-154.0, -121.8), (-155.0, -122.7), (-155.0, -123.0), (-154.3, -123.6), (-153.7, -123.6), (-153.4, -123.9), (-152.8, -123.9), (-152.2, -123.3), (-152.2, -122.4), (-151.3, -121.5), (-150.7, -121.5), (-150.7, -122.7), (-151.3, -123.3), (-151.3, -123.6), (-151.6, -123.9), (-151.0, -124.6), (-150.7, -124.6), (-150.4, -124.2), (-149.1, -124.2), (-148.5, -123.6), (-148.5, -123.3), (-148.2, -123.3), (-147.9, -123.6), (-147.6, -123.6), (-147.3, -123.9), (-146.7, -123.9), (-147.9, -123.9), (-148.2, -124.2), (-147.9, -124.6), (-147.6, -124.6), (-147.3, -124.9), (-147.0, -124.9), (-145.2, -126.7), (-144.5, -126.7), (-143.9, -127.3), (-143.9, -127.9), (-143.6, -128.2), (-143.0, -128.2), (-142.4, -127.6), (-142.4, -127.3), (-142.7, -127.0), (-142.7, -126.7), (-143.9, -125.5), (-142.7, -126.7), (-142.7, -127.0), (-142.4, -127.3), (-142.4, -127.6), (-142.1, -127.9), (-141.2, -127.9), (-139.3, -129.8), (-139.3, -130.1), (-139.0, -130.4), (-139.3, -130.1), (-139.3, -129.8), (-140.0, -129.1), (-141.2, -129.1), (-141.2, -128.8), (-140.9, -128.5), (-141.2, -128.2), (-142.7, -128.2), (-143.3, -128.8), (-143.3, -129.1), (-142.4, -130.1), (-142.1, -130.1), (-141.8, -130.4), (-141.5, -130.4), (-141.2, -130.7), (-141.2, -131.0), (-140.9, -131.3), (-140.6, -131.3), (-140.3, -131.6), (-140.0, -131.6), (-139.3, -132.2), (-139.3, -132.8), (-139.6, -133.1), (-140.0, -133.1), (-140.3, -133.4), (-140.3, -134.0) (0.035, 0.075, 0.094)</w:t>
      </w:r>
    </w:p>
    <w:p>
      <w:r>
        <w:t>(-146.4, -130.4), (-146.4, -129.8), (-146.1, -129.5), (-146.1, -128.8), (-146.7, -128.2), (-147.0, -128.2), (-147.3, -127.9), (-147.6, -127.9), (-147.9, -127.6), (-148.8, -127.6), (-149.8, -128.5), (-149.8, -128.8), (-149.4, -129.1), (-149.8, -128.8), (-149.8, -128.2), (-150.1, -127.9), (-150.4, -128.2), (-150.7, -128.2), (-150.4, -128.2), (-149.8, -127.6), (-149.4, -127.9), (-149.1, -127.9), (-148.8, -127.6), (-148.8, -127.3), (-149.8, -126.4), (-150.1, -126.7), (-150.4, -126.7), (-150.7, -127.0), (-151.3, -127.0), (-151.6, -127.3), (-151.6, -127.6), (-151.3, -127.9), (-151.9, -127.3), (-151.6, -127.3), (-151.3, -127.0), (-151.3, -126.1), (-151.9, -125.5), (-152.2, -125.5), (-151.9, -125.5), (-151.6, -125.8), (-151.3, -125.8), (-150.7, -126.4), (-149.1, -126.4), (-148.8, -126.7), (-148.8, -127.0), (-148.2, -127.6), (-147.9, -127.6), (-147.6, -127.9), (-146.7, -127.9), (-146.4, -128.2), (-146.1, -128.2), (-146.1, -128.5), (-145.8, -128.8), (-145.8, -129.1), (-146.4, -129.8) (0.035, 0.075, 0.094)</w:t>
      </w:r>
    </w:p>
    <w:p>
      <w:r>
        <w:t>(-146.7, -130.7), (-147.0, -130.4), (-147.3, -130.4), (-147.0, -130.4), (-146.7, -130.1), (-146.7, -129.8), (-146.4, -129.5), (-146.4, -129.1), (-146.7, -128.8), (-147.0, -128.8), (-147.3, -129.1), (-147.6, -129.1), (-147.9, -129.5), (-148.5, -129.5), (-148.5, -129.1), (-147.9, -128.5), (-147.9, -128.2), (-148.2, -127.9), (-148.5, -127.9), (-148.8, -128.2), (-149.1, -128.2), (-148.8, -127.9), (-149.1, -127.6), (-149.4, -127.6), (-149.8, -127.3), (-150.4, -127.9), (-150.4, -127.6), (-150.7, -127.3), (-151.0, -127.3), (-151.3, -127.6), (-151.0, -127.9), (-151.3, -127.6), (-151.3, -127.3), (-151.6, -127.0), (-152.2, -127.0), (-151.6, -127.0), (-151.3, -127.3), (-150.7, -127.3), (-150.4, -127.0), (-150.1, -127.0), (-149.8, -126.7), (-149.1, -127.3), (-149.1, -127.6), (-148.8, -127.9), (-147.9, -127.9), (-147.6, -128.2), (-147.3, -128.2), (-147.0, -128.5), (-146.7, -128.5), (-146.4, -128.8), (-146.4, -129.5), (-146.7, -129.8) (0.012, 0.051, 0.086)</w:t>
      </w:r>
    </w:p>
    <w:p>
      <w:r>
        <w:t>(-149.4, -128.8), (-149.4, -128.5), (-148.8, -128.5), (-148.5, -128.2), (-148.2, -128.2), (-148.2, -128.5), (-148.8, -129.1), (-149.1, -128.8) (0.008, 0.024, 0.035)</w:t>
      </w:r>
    </w:p>
    <w:p>
      <w:r>
        <w:t>(-150.4, -128.5), (-150.1, -128.2), (-150.1, -128.5) (0.067, 0.098, 0.110)</w:t>
      </w:r>
    </w:p>
    <w:p>
      <w:r>
        <w:t>(-150.7, -127.9), (-151.0, -127.6), (-150.7, -127.6) (0.008, 0.024, 0.035)</w:t>
      </w:r>
    </w:p>
    <w:p>
      <w:r>
        <w:t>(-152.2, -125.8), (-152.5, -125.5), (-152.8, -125.5), (-153.1, -125.2), (-153.4, -125.2), (-153.7, -124.9), (-154.3, -124.9), (-154.7, -124.6), (-155.0, -124.6), (-154.7, -124.6), (-154.3, -124.9), (-153.4, -124.9), (-152.8, -125.5), (-152.5, -125.5) (0.012, 0.051, 0.086)</w:t>
      </w:r>
    </w:p>
    <w:p>
      <w:r>
        <w:t>(-154.0, -124.2), (-154.3, -123.9), (-155.0, -123.9), (-154.0, -123.9) (0.067, 0.098, 0.110)</w:t>
      </w:r>
    </w:p>
    <w:p>
      <w:r>
        <w:t>(-153.1, -123.0), (-153.4, -123.3), (-153.7, -123.0), (-154.0, -123.0), (-154.0, -122.7), (-153.1, -122.7) (0.008, 0.024, 0.035)</w:t>
      </w:r>
    </w:p>
    <w:p>
      <w:r>
        <w:t>(-154.7, -123.0), (-154.7, -122.7), (-154.0, -122.1), (-152.8, -122.1), (-152.5, -121.8), (-152.5, -121.2), (-152.2, -121.5), (-151.6, -121.5), (-151.3, -121.2), (-151.0, -121.2), (-151.3, -121.2), (-152.5, -122.4), (-152.5, -123.3), (-152.8, -123.6), (-153.4, -123.6), (-153.7, -123.3), (-154.3, -123.3) (0.012, 0.051, 0.086)</w:t>
      </w:r>
    </w:p>
    <w:p>
      <w:r>
        <w:t>(-148.2, -121.8), (-148.5, -122.1), (-149.4, -122.1), (-149.8, -121.8), (-149.8, -121.5), (-150.1, -121.2), (-150.7, -121.2), (-151.0, -120.9), (-151.3, -120.9), (-151.6, -121.2), (-152.2, -121.2), (-152.5, -120.9), (-152.8, -120.9), (-153.1, -120.6), (-154.0, -120.6), (-154.3, -120.9), (-155.0, -120.9), (-155.3, -121.2), (-155.6, -121.2), (-155.9, -120.9), (-158.6, -120.9), (-158.9, -121.2), (-159.6, -120.6), (-159.6, -120.3), (-158.3, -120.3), (-158.0, -120.6), (-157.7, -120.6), (-157.4, -120.3), (-154.3, -120.3), (-154.0, -120.0), (-150.7, -120.0), (-150.1, -120.6), (-149.8, -120.6), (-148.8, -121.5), (-148.5, -121.5) (0.008, 0.024, 0.035)</w:t>
      </w:r>
    </w:p>
    <w:p>
      <w:r>
        <w:t>(-147.3, -116.3), (-147.6, -116.3), (-147.9, -116.6), (-148.5, -116.6), (-148.8, -116.9), (-151.9, -116.9), (-152.5, -117.5), (-152.2, -117.8), (-151.9, -117.8), (-151.6, -118.1), (-150.4, -118.1), (-150.1, -118.4), (-149.8, -118.4), (-149.1, -119.0), (-149.4, -118.7), (-149.8, -118.7), (-150.4, -118.1), (-151.6, -118.1), (-151.9, -117.8), (-153.7, -117.8), (-154.0, -118.1), (-154.7, -118.1), (-155.0, -118.4), (-155.6, -118.4), (-155.9, -118.7), (-156.5, -118.7), (-155.9, -118.7), (-155.6, -118.4), (-155.0, -118.4), (-154.3, -117.8), (-155.0, -117.2), (-155.6, -117.2), (-155.9, -116.9), (-156.5, -116.9), (-156.5, -116.3), (-155.3, -116.3), (-155.0, -116.0), (-154.0, -116.0), (-153.7, -115.7), (-153.4, -115.7), (-153.1, -115.4), (-153.4, -115.1), (-153.7, -115.1), (-153.1, -115.1), (-152.8, -115.4), (-152.2, -115.4), (-151.9, -115.1), (-151.3, -115.1), (-151.6, -115.1), (-151.9, -115.4), (-151.9, -115.7), (-151.6, -116.0), (-151.3, -116.0), (-151.0, -116.3) (0.769, 0.780, 0.804)</w:t>
      </w:r>
    </w:p>
    <w:p>
      <w:r>
        <w:t>(-153.7, -116.6), (-153.4, -116.3), (-152.5, -116.3), (-152.8, -116.3), (-153.1, -116.6) (0.627, 0.627, 0.631)</w:t>
      </w:r>
    </w:p>
    <w:p>
      <w:r>
        <w:t>(-155.0, -116.6), (-154.7, -116.3), (-154.0, -116.3), (-153.7, -116.0), (-151.9, -116.0), (-151.9, -116.6), (-152.2, -116.6), (-152.5, -116.9), (-153.1, -116.9), (-153.4, -117.2), (-154.0, -117.2), (-154.3, -116.9), (-154.7, -116.9) (0.690, 0.702, 0.714)</w:t>
      </w:r>
    </w:p>
    <w:p>
      <w:r>
        <w:t>(-158.9, -116.9), (-158.6, -116.6), (-158.3, -116.6), (-158.0, -116.3), (-158.0, -115.7), (-157.7, -115.4), (-156.2, -115.4), (-155.9, -115.7), (-154.7, -115.7), (-154.3, -115.4), (-154.7, -115.1), (-154.0, -115.1), (-153.7, -115.4), (-153.4, -115.4), (-153.7, -115.4), (-154.0, -115.7), (-155.0, -115.7), (-155.3, -116.0), (-156.5, -116.0), (-156.8, -116.3), (-156.8, -116.9), (-156.5, -117.2), (-155.9, -117.2), (-155.6, -117.5), (-155.0, -117.5), (-154.7, -117.8), (-155.0, -118.1), (-155.6, -118.1), (-155.9, -118.4), (-156.2, -118.4), (-155.9, -118.4), (-155.6, -118.1), (-155.6, -117.8), (-155.9, -117.5), (-156.2, -117.5), (-156.5, -117.2), (-157.4, -117.2), (-157.7, -116.9) (0.847, 0.855, 0.878)</w:t>
      </w:r>
    </w:p>
    <w:p>
      <w:r>
        <w:t>(-155.3, -114.8), (-156.5, -114.8), (-156.8, -114.4), (-157.1, -114.4), (-157.7, -113.8), (-158.0, -113.8), (-158.6, -113.2), (-158.9, -113.2), (-159.9, -112.3), (-160.2, -112.3), (-160.5, -112.0), (-160.8, -112.0), (-162.0, -110.8), (-162.3, -110.8), (-163.2, -109.9), (-162.3, -110.8), (-162.0, -110.8), (-160.8, -112.0), (-160.5, -112.0), (-160.2, -112.3), (-159.9, -112.3), (-158.9, -113.2), (-158.6, -113.2), (-158.3, -113.5), (-158.0, -113.5), (-157.4, -114.1), (-157.1, -114.1), (-156.8, -114.4), (-156.5, -114.4), (-156.2, -114.8) (0.847, 0.855, 0.878)</w:t>
      </w:r>
    </w:p>
    <w:p>
      <w:r>
        <w:t>(-155.3, -111.7), (-155.9, -111.7), (-156.2, -111.4), (-156.5, -111.4), (-156.8, -111.1), (-156.5, -110.8), (-155.3, -110.8) (0.067, 0.098, 0.110)</w:t>
      </w:r>
    </w:p>
    <w:p>
      <w:r>
        <w:t>(-155.6, -111.1), (-155.9, -111.4), (-156.2, -111.1) (0.106, 0.122, 0.122)</w:t>
      </w:r>
    </w:p>
    <w:p>
      <w:r>
        <w:t>(-156.8, -107.4), (-157.1, -107.1), (-157.1, -106.5), (-157.4, -106.2), (-157.7, -106.2), (-157.4, -105.9), (-157.4, -105.6), (-157.4, -106.2), (-157.1, -106.5), (-156.8, -106.5), (-157.1, -106.8), (-157.1, -107.1) (0.012, 0.051, 0.086)</w:t>
      </w:r>
    </w:p>
    <w:p>
      <w:r>
        <w:t>(-156.5, -99.7), (-157.7, -99.7), (-158.0, -99.4), (-158.0, -98.8), (-157.7, -98.5), (-157.4, -98.8), (-157.1, -98.8), (-156.8, -99.1), (-156.8, -99.4) (0.922, 0.925, 0.937)</w:t>
      </w:r>
    </w:p>
    <w:p>
      <w:r>
        <w:t>(-154.3, -94.5), (-154.7, -94.5), (-154.7, -94.2) (0.008, 0.024, 0.035)</w:t>
      </w:r>
    </w:p>
    <w:p>
      <w:r>
        <w:t>(-150.7, -97.3), (-151.0, -97.3), (-151.3, -97.0), (-151.3, -96.7), (-151.9, -96.1), (-152.5, -96.1), (-152.8, -96.4), (-152.5, -96.7), (-153.7, -95.5), (-153.7, -95.2), (-154.0, -94.8), (-154.3, -94.8), (-154.0, -94.5), (-154.7, -93.9), (-155.0, -94.2), (-155.0, -94.5), (-155.9, -93.6), (-155.6, -93.3), (-155.9, -93.0), (-155.9, -92.7), (-154.7, -93.9), (-154.3, -93.9), (-152.8, -95.5), (-152.5, -95.5), (-151.9, -96.1), (-151.6, -96.1), (-151.3, -96.4), (-151.3, -97.0), (-151.0, -97.3) (0.012, 0.051, 0.086)</w:t>
      </w:r>
    </w:p>
    <w:p>
      <w:r>
        <w:t>(-151.6, -95.5), (-152.2, -94.8), (-152.5, -94.8), (-152.8, -94.5), (-153.1, -94.5), (-153.1, -94.2), (-152.8, -94.5), (-152.5, -94.2), (-152.5, -93.9), (-152.8, -93.6), (-153.1, -93.6), (-153.4, -93.3), (-152.8, -93.3), (-152.5, -93.6), (-152.5, -93.9), (-152.2, -94.2), (-151.9, -94.2), (-151.9, -95.2) (0.024, 0.094, 0.141)</w:t>
      </w:r>
    </w:p>
    <w:p>
      <w:r>
        <w:t>(-151.6, -95.2), (-151.6, -94.2), (-151.9, -93.9), (-152.2, -93.9), (-151.3, -93.9), (-150.4, -93.0), (-150.4, -92.7), (-150.7, -92.4), (-150.7, -91.5), (-150.1, -91.5), (-150.1, -91.8), (-149.4, -92.4), (-149.8, -92.1), (-150.1, -92.4), (-150.1, -93.0), (-150.4, -93.3), (-150.7, -93.3), (-151.6, -94.2), (-151.6, -94.5), (-151.3, -94.8), (-151.0, -94.8), (-151.3, -95.2) (0.067, 0.098, 0.110)</w:t>
      </w:r>
    </w:p>
    <w:p>
      <w:r>
        <w:t>(-151.3, -94.5), (-151.3, -94.2), (-150.7, -93.6), (-150.4, -93.6), (-149.8, -93.0), (-149.8, -92.4), (-149.4, -92.7), (-149.1, -92.7), (-148.8, -93.0), (-148.8, -93.6), (-149.4, -94.2), (-149.8, -94.2), (-148.8, -93.3), (-149.1, -93.0), (-149.4, -93.0), (-149.8, -93.3), (-150.1, -93.3), (-151.0, -94.2), (-150.7, -94.5), (-150.4, -94.5) (0.106, 0.122, 0.122)</w:t>
      </w:r>
    </w:p>
    <w:p>
      <w:r>
        <w:t>(-150.7, -94.2), (-150.1, -93.6), (-149.8, -93.6), (-149.4, -93.3), (-149.1, -93.3), (-150.1, -94.2) (0.149, 0.149, 0.133)</w:t>
      </w:r>
    </w:p>
    <w:p>
      <w:r>
        <w:t>(-145.8, -94.5), (-146.1, -94.8), (-146.4, -94.5), (-146.4, -94.2), (-147.0, -93.6), (-147.3, -93.6), (-148.8, -92.1), (-149.1, -92.1), (-149.4, -91.8), (-149.4, -91.5), (-150.1, -90.9), (-151.3, -90.9), (-151.6, -90.6), (-151.9, -90.6), (-152.2, -90.3), (-152.5, -90.3), (-152.8, -89.9), (-152.8, -89.3), (-152.5, -89.3), (-152.2, -89.6), (-151.9, -89.6), (-151.3, -90.3), (-150.1, -90.3), (-148.2, -92.1), (-147.9, -92.1), (-145.8, -94.2) (0.008, 0.024, 0.035)</w:t>
      </w:r>
    </w:p>
    <w:p>
      <w:r>
        <w:t>(-152.2, -92.4), (-152.2, -91.8), (-151.9, -91.8), (-151.9, -92.4) (0.106, 0.122, 0.122)</w:t>
      </w:r>
    </w:p>
    <w:p>
      <w:r>
        <w:t>(-153.1, -92.4), (-153.4, -92.7), (-153.7, -92.4), (-154.0, -92.4), (-154.0, -91.8), (-153.4, -91.8), (-153.4, -92.1) (0.012, 0.051, 0.086)</w:t>
      </w:r>
    </w:p>
    <w:p>
      <w:r>
        <w:t>(-151.3, -92.1), (-152.2, -93.0), (-152.5, -92.7), (-152.5, -92.1), (-152.8, -91.8), (-152.8, -91.5), (-153.1, -91.2), (-154.3, -91.2), (-155.0, -91.8), (-155.0, -92.4), (-154.3, -93.0), (-154.0, -93.0), (-153.1, -93.9), (-152.8, -93.9), (-152.8, -94.2), (-153.1, -93.9), (-153.4, -94.2), (-154.3, -93.3), (-154.7, -93.3), (-155.3, -92.7), (-155.3, -92.4), (-155.9, -91.8), (-156.2, -91.8), (-156.5, -91.5), (-156.8, -91.5), (-157.1, -91.2), (-157.4, -91.2), (-157.7, -90.9), (-157.7, -90.6), (-158.0, -90.3), (-158.0, -89.9), (-157.7, -89.9), (-157.1, -90.6), (-156.8, -90.6), (-156.5, -90.9), (-156.2, -90.9), (-155.9, -91.2), (-155.3, -91.2), (-154.7, -90.6), (-154.7, -89.9), (-154.0, -89.9), (-153.7, -90.3), (-153.4, -90.3), (-153.1, -90.6), (-153.1, -90.9), (-152.8, -91.2), (-152.5, -91.2), (-152.2, -91.5), (-151.6, -91.5), (-151.6, -91.8) (0.067, 0.098, 0.110)</w:t>
      </w:r>
    </w:p>
    <w:p>
      <w:r>
        <w:t>(-156.2, -89.9), (-155.9, -89.9), (-155.6, -90.3), (-156.2, -90.3) (0.012, 0.051, 0.086)</w:t>
      </w:r>
    </w:p>
    <w:p>
      <w:r>
        <w:t>(-155.6, -88.7), (-155.9, -89.0), (-156.5, -89.0), (-156.8, -88.7), (-156.8, -88.1), (-156.2, -88.1) (0.106, 0.122, 0.122)</w:t>
      </w:r>
    </w:p>
    <w:p>
      <w:r>
        <w:t>(-156.2, -88.7), (-156.5, -88.4), (-156.2, -88.4) (0.149, 0.149, 0.133)</w:t>
      </w:r>
    </w:p>
    <w:p>
      <w:r>
        <w:t>(-159.6, -88.1), (-158.9, -87.5), (-158.9, -87.2), (-157.4, -87.2), (-156.8, -87.8), (-156.5, -87.8), (-156.8, -87.8), (-157.1, -88.1), (-157.1, -88.7), (-156.5, -89.3), (-155.9, -89.3), (-155.3, -88.7), (-155.9, -88.1), (-155.3, -88.7), (-155.3, -89.3), (-156.8, -89.3), (-157.1, -89.0), (-157.1, -88.7), (-157.4, -88.4), (-157.4, -88.1), (-157.7, -87.8), (-158.9, -87.8), (-159.2, -88.1), (-159.2, -88.4), (-158.9, -88.7), (-158.9, -89.3), (-159.2, -89.3), (-159.6, -89.0) (0.067, 0.098, 0.110)</w:t>
      </w:r>
    </w:p>
    <w:p>
      <w:r>
        <w:t>(-158.0, -88.7), (-158.3, -88.4), (-158.0, -88.4) (0.012, 0.051, 0.086)</w:t>
      </w:r>
    </w:p>
    <w:p>
      <w:r>
        <w:t>(-143.6, -100.7), (-144.5, -100.7), (-144.9, -100.4), (-145.2, -100.4), (-145.5, -100.1), (-145.8, -100.1), (-146.1, -99.7), (-147.0, -99.7), (-147.3, -100.1), (-147.0, -100.4), (-146.4, -100.4), (-145.2, -101.6), (-146.4, -100.4), (-147.0, -100.4), (-147.3, -100.1), (-147.6, -100.1), (-147.9, -100.4), (-147.9, -100.7), (-147.6, -101.0), (-148.2, -100.4), (-147.6, -99.7), (-147.6, -99.4), (-149.1, -97.9), (-149.1, -97.6), (-149.8, -97.0), (-151.0, -97.0), (-151.0, -96.4), (-151.6, -95.8), (-151.9, -95.8), (-152.5, -95.2), (-152.8, -95.2), (-154.3, -93.6), (-154.7, -93.6), (-156.5, -91.8), (-156.8, -91.8), (-157.1, -91.5), (-157.4, -91.5), (-157.7, -91.2), (-158.0, -91.2), (-158.3, -90.9), (-158.3, -90.6), (-158.9, -89.9), (-160.2, -89.9), (-160.2, -89.3), (-160.5, -89.0), (-161.7, -89.0), (-162.0, -88.7), (-162.0, -88.4), (-162.3, -88.1), (-163.5, -88.1), (-164.1, -87.5), (-164.5, -87.5), (-164.8, -87.2), (-165.1, -87.2), (-165.4, -86.9), (-165.7, -86.9), (-166.0, -86.6), (-166.3, -86.6), (-166.6, -86.3), (-166.9, -86.3), (-167.2, -86.0), (-167.5, -86.0), (-167.8, -85.7), (-168.1, -85.7), (-168.4, -85.4), (-168.7, -85.4), (-169.0, -85.0), (-169.7, -85.0), (-170.9, -83.8), (-171.5, -83.8), (-171.8, -83.5), (-172.4, -83.5), (-172.7, -83.8), (-173.9, -82.6), (-173.6, -82.9), (-173.0, -82.9), (-172.7, -82.6), (-172.7, -82.3), (-173.3, -81.7), (-173.6, -81.7), (-174.3, -81.1), (-175.2, -81.1), (-175.2, -80.5), (-175.5, -80.1), (-175.8, -80.1), (-176.1, -79.8), (-175.8, -79.8), (-175.5, -79.5), (-175.5, -79.2), (-175.2, -79.2), (-175.2, -80.5), (-174.6, -81.1), (-174.3, -81.1), (-173.9, -81.4), (-173.6, -81.4), (-173.0, -82.0), (-172.4, -82.0), (-171.8, -81.4), (-171.5, -81.4), (-171.2, -81.7), (-171.2, -82.0), (-170.9, -82.3), (-169.7, -82.3), (-169.4, -82.0), (-169.0, -82.0), (-168.7, -81.7), (-168.7, -81.4), (-169.7, -80.5), (-170.0, -80.5), (-169.7, -80.5), (-168.1, -82.0), (-168.4, -82.0), (-168.7, -82.3), (-168.7, -83.5), (-168.4, -83.8), (-167.2, -83.8), (-166.9, -83.5), (-166.9, -82.6), (-167.2, -82.3), (-166.9, -82.6), (-166.9, -82.9), (-166.6, -83.2), (-166.3, -83.2), (-166.0, -83.5), (-164.8, -83.5), (-164.5, -83.8), (-164.1, -83.8), (-163.2, -84.7), (-162.6, -84.7), (-162.3, -85.0), (-162.0, -85.0), (-161.7, -85.4), (-161.4, -85.4), (-161.1, -85.7), (-160.5, -85.7), (-161.1, -85.7), (-161.4, -86.0), (-161.4, -86.6), (-160.8, -87.2), (-159.9, -87.2), (-159.2, -86.6), (-159.9, -86.0), (-158.9, -86.9), (-157.7, -86.9), (-158.9, -86.9), (-159.2, -87.2), (-159.2, -87.5), (-159.9, -88.1), (-159.9, -89.0), (-159.2, -89.6), (-158.9, -89.6), (-158.6, -89.3), (-158.6, -88.7), (-158.9, -88.4), (-158.9, -88.1), (-157.7, -88.1), (-157.7, -88.4), (-157.4, -88.7), (-157.4, -89.0), (-156.8, -89.6), (-155.3, -89.6), (-155.0, -89.3), (-155.0, -89.0), (-154.3, -89.6), (-153.4, -89.6), (-153.4, -89.9), (-152.8, -90.6), (-152.5, -90.6), (-151.9, -91.2), (-151.6, -91.2), (-151.3, -91.5), (-151.0, -91.5), (-151.0, -92.4), (-150.7, -92.7), (-150.7, -93.0), (-151.3, -93.6), (-152.2, -93.6), (-152.8, -93.0), (-153.7, -93.0), (-154.0, -92.7), (-154.3, -92.7), (-154.7, -92.4), (-154.7, -91.8), (-154.3, -91.5), (-153.1, -91.5), (-153.1, -91.8), (-152.8, -92.1), (-152.8, -92.7), (-152.2, -93.3), (-151.0, -92.1), (-151.3, -91.8), (-151.3, -91.5), (-151.6, -91.2), (-152.2, -91.2), (-152.5, -90.9), (-152.8, -90.9), (-152.8, -90.6), (-153.4, -89.9), (-153.7, -89.9), (-154.0, -89.6), (-154.7, -89.6), (-155.0, -89.9), (-155.0, -90.6), (-155.3, -90.9), (-155.9, -90.9), (-156.2, -90.6), (-156.5, -90.6), (-156.8, -90.3), (-157.1, -90.3), (-157.7, -89.6), (-158.0, -89.6), (-158.3, -89.9), (-158.3, -90.3), (-158.0, -90.6), (-158.0, -90.9), (-157.4, -91.5), (-157.1, -91.5), (-156.8, -91.8), (-156.5, -91.8), (-156.2, -92.1), (-155.9, -92.1), (-155.6, -92.4), (-155.6, -92.7), (-154.7, -93.6), (-154.3, -93.6), (-153.1, -94.8), (-152.8, -94.8), (-152.5, -95.2), (-152.2, -95.2), (-151.6, -95.8), (-150.7, -94.8), (-150.4, -94.8), (-150.7, -94.8), (-151.0, -95.2), (-151.0, -95.5), (-150.7, -95.8), (-148.8, -95.8), (-148.2, -96.4), (-147.9, -96.4), (-147.9, -96.7), (-147.3, -97.3), (-146.7, -97.3), (-147.0, -97.6), (-147.6, -97.6), (-147.9, -97.3), (-148.5, -97.3), (-148.8, -97.6), (-147.9, -98.5), (-147.9, -98.8), (-147.6, -99.1), (-147.3, -98.8), (-146.4, -98.8), (-146.1, -98.5), (-145.2, -98.5), (-144.9, -98.8), (-144.9, -99.1), (-144.2, -99.7), (-143.6, -99.7), (-143.3, -99.4), (-143.3, -99.1), (-143.3, -99.4), (-143.6, -99.7), (-144.2, -99.7), (-144.5, -99.4), (-144.9, -99.4), (-145.8, -98.5), (-146.1, -98.5), (-146.4, -98.8), (-146.7, -98.8), (-147.0, -99.1), (-146.4, -99.7), (-145.5, -99.7), (-144.5, -100.7) (0.035, 0.075, 0.094)</w:t>
      </w:r>
    </w:p>
    <w:p>
      <w:r>
        <w:t>(-157.1, -91.8), (-157.4, -91.8), (-157.7, -91.5), (-158.0, -91.5), (-158.6, -90.9), (-158.6, -90.6), (-158.9, -90.3), (-160.2, -90.3), (-161.1, -89.3), (-161.4, -89.3), (-160.5, -89.3), (-160.5, -89.9), (-160.2, -90.3), (-158.9, -90.3), (-158.6, -90.6), (-158.6, -90.9), (-158.0, -91.5), (-157.7, -91.5), (-157.4, -91.8) (0.012, 0.051, 0.086)</w:t>
      </w:r>
    </w:p>
    <w:p>
      <w:r>
        <w:t>(-159.2, -93.6), (-159.6, -93.3), (-159.9, -93.3), (-160.8, -92.4), (-161.1, -92.4), (-161.4, -92.1), (-161.1, -92.4), (-160.8, -92.4), (-160.2, -93.0), (-159.9, -93.0) (0.847, 0.855, 0.878)</w:t>
      </w:r>
    </w:p>
    <w:p>
      <w:r>
        <w:t>(-152.8, -90.3), (-153.1, -89.9), (-153.1, -89.6), (-153.4, -89.3), (-154.3, -89.3), (-155.0, -88.7), (-154.3, -89.3), (-153.7, -89.3), (-153.4, -89.0), (-153.1, -89.3), (-153.1, -89.9) (0.012, 0.051, 0.086)</w:t>
      </w:r>
    </w:p>
    <w:p>
      <w:r>
        <w:t>(-145.8, -91.2), (-146.4, -91.2), (-146.7, -90.9), (-147.0, -90.9), (-147.6, -90.3), (-147.3, -90.6), (-147.0, -90.6), (-146.7, -90.9), (-146.4, -90.6), (-146.4, -90.3), (-146.7, -89.9), (-146.7, -89.6), (-147.3, -89.0), (-147.6, -89.0), (-148.2, -88.4), (-148.2, -88.1), (-148.5, -87.8), (-148.8, -87.8), (-149.4, -87.2), (-149.4, -86.6), (-150.7, -85.4), (-150.7, -85.0), (-150.4, -85.4), (-150.4, -85.7), (-148.8, -87.2), (-148.5, -87.2), (-146.4, -89.3), (-146.4, -89.6), (-145.8, -90.3) (0.933, 0.863, 0.792)</w:t>
      </w:r>
    </w:p>
    <w:p>
      <w:r>
        <w:t>(-140.6, -88.7), (-141.5, -88.7), (-141.8, -88.4), (-142.1, -88.7), (-142.4, -88.7), (-142.7, -89.0), (-143.3, -89.0), (-143.6, -88.7), (-144.2, -88.7), (-144.9, -89.3), (-145.5, -89.3), (-145.5, -89.0), (-145.8, -88.7), (-145.5, -88.4), (-145.5, -88.1), (-146.7, -86.9), (-147.0, -86.9), (-147.3, -86.6), (-147.6, -86.6), (-148.2, -86.0), (-148.5, -86.0), (-148.8, -85.7), (-148.8, -85.0), (-148.2, -85.7), (-147.9, -85.7), (-147.6, -86.0), (-145.8, -86.0), (-145.2, -85.4), (-143.3, -85.4), (-143.0, -85.7), (-142.7, -85.7), (-142.4, -86.0), (-142.4, -86.3), (-140.9, -87.8), (-140.9, -88.4) (0.839, 0.710, 0.639)</w:t>
      </w:r>
    </w:p>
    <w:p>
      <w:r>
        <w:t>(-144.2, -90.3), (-144.2, -89.9), (-143.9, -89.9), (-143.9, -90.3) (0.839, 0.710, 0.639)</w:t>
      </w:r>
    </w:p>
    <w:p>
      <w:r>
        <w:t>(-143.6, -99.4), (-144.2, -99.4), (-144.5, -99.1), (-144.5, -98.8), (-145.2, -98.2), (-146.1, -98.2), (-146.4, -98.5), (-147.3, -98.5), (-147.6, -98.8), (-147.6, -98.5), (-148.5, -97.6), (-147.9, -97.6), (-147.6, -97.9), (-147.0, -97.9), (-146.4, -97.3), (-146.7, -97.0), (-147.3, -97.0), (-147.6, -96.7), (-147.6, -96.4), (-147.9, -96.1), (-148.2, -96.1), (-148.8, -95.5), (-148.8, -94.8), (-148.5, -94.5), (-148.8, -94.2), (-149.1, -94.2), (-148.5, -93.6), (-148.5, -93.0), (-148.8, -92.7), (-148.5, -93.0), (-148.5, -93.9), (-148.2, -94.2), (-147.6, -94.2), (-148.2, -94.2), (-148.8, -94.8), (-148.8, -95.5), (-148.2, -96.1), (-147.9, -96.1), (-147.0, -97.0), (-146.7, -97.0), (-146.1, -96.4), (-146.1, -96.7), (-145.8, -97.0), (-145.2, -97.0), (-144.9, -97.3), (-144.9, -98.2), (-144.2, -98.8), (-143.6, -98.8) (0.067, 0.098, 0.110)</w:t>
      </w:r>
    </w:p>
    <w:p>
      <w:r>
        <w:t>(-143.6, -105.0), (-144.2, -105.0), (-144.5, -104.6), (-145.2, -104.6), (-145.5, -104.3), (-145.8, -104.3), (-146.7, -103.4), (-146.1, -104.0), (-145.8, -104.0), (-145.2, -104.6), (-144.5, -104.6), (-144.2, -105.0) (0.847, 0.855, 0.878)</w:t>
      </w:r>
    </w:p>
    <w:p>
      <w:r>
        <w:t>(-142.4, -105.3), (-142.1, -105.6), (-141.8, -105.6), (-141.5, -105.9), (-140.3, -105.9), (-141.8, -105.9) (0.769, 0.780, 0.804)</w:t>
      </w:r>
    </w:p>
    <w:p>
      <w:r>
        <w:t>(-139.0, -108.3), (-139.3, -108.3), (-139.6, -108.0), (-140.0, -108.0), (-140.6, -107.4), (-140.9, -107.4), (-141.2, -107.1), (-143.3, -107.1), (-143.6, -107.4), (-143.9, -107.4), (-144.2, -107.7), (-144.9, -107.7), (-144.2, -107.7), (-143.9, -107.4), (-143.6, -107.4), (-143.3, -107.1), (-141.2, -107.1), (-140.9, -107.4), (-140.3, -107.4), (-139.3, -108.3) (0.769, 0.780, 0.804)</w:t>
      </w:r>
    </w:p>
    <w:p>
      <w:r>
        <w:t>(-130.8, -109.5), (-131.1, -109.9), (-131.7, -109.9), (-132.3, -109.2), (-132.6, -109.2), (-132.9, -108.9), (-133.2, -108.9), (-133.5, -108.6), (-134.7, -108.6), (-135.1, -108.3), (-135.4, -108.3), (-135.7, -108.0), (-136.9, -108.0), (-137.2, -108.3), (-136.9, -108.6), (-136.9, -108.9), (-136.6, -109.2), (-136.3, -109.2), (-136.6, -109.2), (-137.5, -108.3), (-138.7, -108.3), (-139.0, -108.0), (-139.3, -108.0), (-140.3, -107.1), (-140.9, -107.1), (-141.2, -106.8), (-143.3, -106.8), (-143.6, -107.1), (-143.9, -107.1), (-144.2, -107.4), (-144.9, -107.4), (-145.2, -107.7), (-145.5, -107.7), (-145.8, -108.0), (-146.1, -108.0), (-145.8, -107.7), (-145.5, -107.7), (-144.9, -107.1), (-145.5, -106.5), (-146.1, -106.5), (-146.4, -106.8), (-148.2, -106.8), (-147.9, -106.8), (-147.6, -106.5), (-147.6, -105.3), (-147.9, -105.0), (-148.5, -105.0), (-148.8, -104.6), (-148.8, -104.3), (-148.5, -104.3), (-148.2, -104.0), (-147.6, -104.0), (-147.3, -104.3), (-147.0, -104.3), (-146.1, -105.3), (-145.5, -105.3), (-144.9, -105.9), (-144.5, -105.9), (-144.2, -106.2), (-143.3, -106.2), (-142.7, -105.6), (-143.0, -105.3), (-142.7, -105.3), (-141.8, -106.2), (-140.6, -106.2), (-140.9, -106.2), (-141.2, -106.5), (-140.6, -107.1), (-139.0, -107.1), (-138.7, -106.8), (-138.4, -106.8), (-138.1, -106.5), (-136.9, -106.5), (-136.3, -107.1), (-135.7, -107.1), (-135.4, -106.8), (-135.4, -106.2), (-136.3, -105.3), (-138.1, -105.3), (-136.0, -105.3), (-135.7, -105.6), (-135.4, -105.6), (-135.1, -105.9), (-134.7, -105.9), (-134.4, -105.6), (-133.8, -105.6), (-133.5, -105.3), (-133.2, -105.6), (-132.9, -105.6), (-132.3, -106.2), (-132.3, -107.7), (-132.6, -108.0), (-132.9, -108.0), (-133.2, -108.3), (-132.9, -108.6), (-131.4, -108.6), (-131.4, -108.9), (-131.1, -109.2), (-130.8, -109.2) (0.847, 0.855, 0.878)</w:t>
      </w:r>
    </w:p>
    <w:p>
      <w:r>
        <w:t>(-140.9, -106.5), (-140.6, -106.5), (-140.3, -106.2), (-139.0, -106.2), (-138.4, -105.6), (-136.3, -105.6), (-135.7, -106.2), (-135.7, -106.8), (-136.3, -106.8), (-136.9, -106.2), (-138.1, -106.2), (-138.4, -106.5), (-138.7, -106.5), (-139.0, -106.8), (-140.6, -106.8) (0.922, 0.925, 0.937)</w:t>
      </w:r>
    </w:p>
    <w:p>
      <w:r>
        <w:t>(-139.3, -109.9), (-139.6, -109.9), (-140.0, -110.2), (-140.3, -109.9), (-140.6, -109.9), (-140.6, -109.5), (-140.9, -109.2), (-141.2, -109.2), (-140.9, -109.2), (-140.3, -109.9) (0.012, 0.051, 0.086)</w:t>
      </w:r>
    </w:p>
    <w:p>
      <w:r>
        <w:t>(-141.2, -110.8), (-141.2, -110.5), (-140.6, -110.5), (-140.6, -110.8) (0.067, 0.098, 0.110)</w:t>
      </w:r>
    </w:p>
    <w:p>
      <w:r>
        <w:t>(-136.6, -113.2), (-136.9, -113.5), (-136.9, -113.8), (-137.2, -114.1), (-137.5, -114.1), (-137.8, -114.4), (-138.4, -114.4), (-139.0, -115.1), (-137.8, -116.3), (-137.5, -116.3), (-137.8, -116.3), (-138.7, -115.4), (-139.0, -115.4), (-139.3, -115.1), (-139.6, -115.1), (-140.0, -115.4), (-140.3, -115.1), (-140.6, -115.1), (-140.6, -114.8), (-141.2, -114.1), (-141.8, -114.1), (-142.1, -113.8), (-142.7, -113.8), (-143.6, -112.9), (-144.5, -112.9), (-144.5, -112.6), (-144.9, -112.3), (-147.6, -112.3), (-144.2, -112.3), (-143.6, -111.7), (-144.2, -111.1), (-144.2, -110.5), (-143.6, -110.5), (-143.6, -111.1), (-142.7, -112.0), (-142.4, -111.7), (-142.4, -110.8), (-142.7, -110.5), (-142.4, -110.5), (-142.1, -110.2), (-141.8, -110.2), (-142.1, -110.2), (-142.4, -110.5), (-142.4, -110.8), (-141.5, -111.7), (-141.5, -112.0), (-141.2, -112.3), (-140.6, -112.3), (-140.0, -112.9), (-140.0, -113.5), (-140.6, -114.1), (-140.6, -114.4), (-140.0, -115.1), (-139.6, -114.8), (-139.6, -114.1), (-139.0, -114.1), (-138.7, -113.8), (-138.4, -113.8), (-137.5, -112.9), (-136.6, -112.9) (0.012, 0.051, 0.086)</w:t>
      </w:r>
    </w:p>
    <w:p>
      <w:r>
        <w:t>(-142.4, -113.2), (-142.4, -112.9), (-142.1, -112.9), (-142.1, -113.2) (0.067, 0.098, 0.110)</w:t>
      </w:r>
    </w:p>
    <w:p>
      <w:r>
        <w:t>(-141.5, -113.5), (-142.4, -113.5), (-142.7, -113.2), (-143.0, -113.2), (-143.3, -112.9), (-143.3, -112.6), (-141.5, -112.6) (0.035, 0.075, 0.094)</w:t>
      </w:r>
    </w:p>
    <w:p>
      <w:r>
        <w:t>(-139.3, -113.2), (-139.3, -112.3), (-137.8, -112.3), (-137.8, -112.6), (-138.4, -113.2) (0.067, 0.098, 0.110)</w:t>
      </w:r>
    </w:p>
    <w:p>
      <w:r>
        <w:t>(-135.1, -118.7), (-135.1, -118.4), (-134.1, -118.4), (-134.1, -118.7), (-134.4, -119.0), (-134.7, -119.0) (0.008, 0.024, 0.035)</w:t>
      </w:r>
    </w:p>
    <w:p>
      <w:r>
        <w:t>(-135.7, -121.2), (-135.4, -121.2), (-134.7, -121.8), (-135.7, -121.8) (0.847, 0.855, 0.878)</w:t>
      </w:r>
    </w:p>
    <w:p>
      <w:r>
        <w:t>(-137.5, -121.5), (-136.6, -121.5), (-136.9, -121.8), (-137.2, -121.8) (0.690, 0.702, 0.714)</w:t>
      </w:r>
    </w:p>
    <w:p>
      <w:r>
        <w:t>(-129.8, -122.4), (-130.5, -122.4), (-132.0, -120.9), (-132.3, -120.9), (-132.6, -120.6), (-132.9, -120.6), (-133.2, -120.3), (-133.2, -119.7), (-132.9, -119.7), (-132.6, -120.0), (-132.3, -120.0), (-131.7, -120.6), (-131.7, -120.9), (-131.1, -121.5), (-130.8, -121.5) (0.008, 0.024, 0.035)</w:t>
      </w:r>
    </w:p>
    <w:p>
      <w:r>
        <w:t>(-128.9, -124.2), (-129.5, -123.6), (-129.5, -123.3), (-130.2, -122.7), (-130.5, -122.7), (-132.0, -121.2), (-132.3, -121.2), (-132.6, -120.9), (-132.3, -121.2), (-132.0, -121.2), (-130.5, -122.7), (-129.8, -122.7), (-129.5, -122.4), (-130.8, -121.2), (-131.1, -121.2), (-131.4, -120.9), (-131.4, -120.6), (-132.3, -119.7), (-132.6, -119.7), (-132.9, -119.3), (-133.2, -119.3), (-133.5, -119.7), (-133.5, -120.0), (-133.5, -119.7), (-134.1, -119.0), (-133.8, -118.7), (-133.8, -118.4), (-134.1, -118.1), (-134.7, -118.1), (-133.5, -118.1), (-133.2, -118.4), (-133.2, -119.0), (-132.6, -119.7), (-132.3, -119.7), (-130.8, -121.2), (-130.5, -121.2), (-129.2, -122.4), (-129.2, -123.3), (-128.9, -123.6), (-128.6, -123.6), (-128.9, -123.6), (-129.2, -123.9) (0.012, 0.051, 0.086)</w:t>
      </w:r>
    </w:p>
    <w:p>
      <w:r>
        <w:t>(-127.7, -126.7), (-128.3, -126.1), (-128.9, -126.1), (-129.2, -125.8), (-129.5, -125.8), (-132.0, -123.3), (-132.3, -123.3), (-132.3, -123.0), (-133.8, -121.5), (-134.1, -121.5), (-134.4, -121.2), (-134.4, -120.9), (-134.7, -120.6), (-134.4, -120.9), (-134.4, -121.2), (-134.1, -121.5), (-133.8, -121.5), (-129.5, -125.8), (-129.2, -125.8), (-128.9, -126.1), (-128.3, -126.1) (0.627, 0.627, 0.631)</w:t>
      </w:r>
    </w:p>
    <w:p>
      <w:r>
        <w:t>(-129.8, -130.7), (-130.2, -130.7), (-131.4, -129.5), (-131.7, -129.5), (-132.3, -128.8), (-132.0, -128.5), (-131.4, -128.5), (-130.8, -127.9), (-131.1, -127.6), (-131.1, -127.3), (-132.0, -126.4), (-132.3, -126.4), (-132.3, -126.1), (-133.5, -124.9), (-133.8, -124.9), (-134.1, -124.6), (-134.1, -124.2), (-135.1, -123.3), (-135.4, -123.3), (-135.4, -123.0), (-135.1, -123.0), (-134.7, -123.3), (-134.4, -123.3), (-134.1, -123.6), (-133.2, -123.6), (-132.9, -123.9), (-132.6, -123.6), (-132.6, -123.3), (-132.9, -123.0), (-132.9, -122.7), (-133.8, -121.8), (-134.1, -121.8), (-134.4, -121.5), (-134.1, -121.8), (-133.8, -121.8), (-132.6, -123.0), (-132.6, -123.3), (-132.3, -123.6), (-132.0, -123.6), (-129.5, -126.1), (-129.2, -126.1), (-128.9, -126.4), (-128.3, -126.4), (-127.7, -127.0), (-127.7, -127.3), (-127.7, -127.0), (-128.3, -126.4), (-129.2, -126.4), (-129.8, -125.8), (-130.2, -125.8), (-132.0, -123.9), (-132.3, -123.9), (-132.6, -124.2), (-132.6, -124.9), (-131.4, -126.1), (-131.4, -126.7), (-131.1, -127.0), (-130.8, -127.0), (-130.5, -127.3), (-129.5, -127.3), (-129.5, -127.6), (-128.9, -128.2), (-128.3, -128.2), (-128.3, -128.8), (-128.9, -129.5), (-128.9, -129.8) (0.690, 0.702, 0.714)</w:t>
      </w:r>
    </w:p>
    <w:p>
      <w:r>
        <w:t>(-121.9, -139.3), (-123.4, -139.3), (-123.7, -138.9), (-123.7, -138.6), (-124.3, -138.0), (-124.6, -138.0), (-125.3, -137.4), (-125.6, -137.4), (-125.9, -137.1), (-126.8, -137.1), (-128.6, -135.3), (-129.2, -135.3), (-129.5, -135.0), (-129.5, -134.4), (-130.2, -133.7), (-130.8, -133.7), (-131.1, -134.0), (-131.1, -134.4), (-129.8, -135.6), (-130.2, -135.3), (-130.5, -135.3), (-131.1, -134.7), (-131.1, -134.4), (-131.4, -134.0), (-131.7, -134.0), (-132.0, -133.7), (-132.3, -133.7), (-134.1, -131.9), (-132.3, -133.7), (-131.7, -133.7), (-131.4, -133.4), (-131.4, -133.1), (-132.0, -132.5), (-132.3, -132.5), (-132.6, -132.2), (-132.6, -131.0), (-132.3, -131.0), (-132.0, -130.7), (-131.7, -130.7), (-131.4, -130.4), (-132.0, -129.8), (-132.3, -129.8), (-132.9, -129.1), (-132.9, -128.8), (-133.2, -128.5), (-133.5, -128.5), (-133.8, -128.2), (-133.8, -127.0), (-134.1, -126.7), (-135.1, -126.7), (-135.4, -127.0), (-135.7, -127.0), (-135.7, -126.4), (-135.4, -126.1), (-135.1, -126.1), (-134.7, -125.8), (-134.4, -125.8), (-134.1, -125.5), (-134.4, -125.2), (-134.4, -124.9), (-135.1, -124.2), (-136.3, -124.2), (-136.6, -124.6), (-136.6, -123.6), (-137.5, -122.7), (-137.8, -122.7), (-138.4, -122.1), (-138.4, -121.2), (-138.7, -120.9), (-139.6, -120.9), (-139.6, -120.0), (-139.3, -119.7), (-139.0, -120.0), (-138.4, -120.0), (-137.8, -120.6), (-137.5, -120.6), (-137.2, -120.9), (-136.6, -120.9), (-136.3, -120.6), (-136.3, -120.3), (-136.9, -119.7), (-137.5, -119.7), (-137.8, -119.3), (-138.1, -119.3), (-138.1, -119.0), (-138.7, -118.4), (-139.0, -118.4), (-139.3, -118.1), (-140.0, -118.1), (-140.3, -117.8), (-140.6, -117.8), (-140.3, -117.8), (-140.0, -118.1), (-139.3, -118.1), (-139.0, -118.4), (-138.7, -118.4), (-137.5, -119.7), (-136.9, -119.7), (-136.6, -120.0), (-136.3, -120.0), (-135.4, -120.9), (-135.1, -120.9), (-134.7, -121.2), (-134.7, -121.5), (-134.1, -122.1), (-133.8, -122.1), (-133.2, -122.7), (-133.2, -123.0), (-132.9, -123.3), (-132.9, -123.6), (-132.3, -124.2), (-132.0, -124.2), (-130.2, -126.1), (-129.8, -126.1), (-129.2, -126.7), (-128.3, -126.7), (-128.0, -127.0), (-128.0, -127.3), (-127.7, -127.6), (-127.4, -127.6), (-127.1, -127.9), (-127.4, -127.9), (-127.7, -128.2), (-127.7, -128.8), (-126.2, -130.4), (-125.9, -130.4), (-125.9, -131.0), (-125.3, -131.6), (-124.9, -131.6), (-124.6, -131.9), (-124.3, -131.9), (-123.7, -132.5), (-123.4, -132.5), (-123.1, -132.2), (-123.7, -131.6), (-123.7, -131.3), (-124.0, -131.0), (-123.1, -131.9), (-123.1, -132.2), (-122.8, -132.5), (-122.8, -132.8), (-123.4, -132.8), (-124.0, -133.4), (-124.0, -134.0), (-123.4, -134.7), (-123.1, -134.7), (-122.2, -133.7), (-121.9, -133.7), (-120.7, -135.0), (-120.4, -135.0), (-119.7, -135.6), (-120.0, -135.3), (-120.7, -135.3), (-121.3, -135.9), (-121.6, -135.9), (-121.9, -136.2), (-121.9, -136.5), (-121.9, -135.9), (-122.2, -135.6), (-122.2, -135.3), (-122.5, -135.0), (-124.0, -135.0), (-124.3, -135.3), (-124.3, -137.1), (-124.0, -137.4), (-123.4, -137.4), (-123.1, -137.7), (-123.1, -138.0) (0.769, 0.780, 0.804)</w:t>
      </w:r>
    </w:p>
    <w:p>
      <w:r>
        <w:t>(-133.5, -130.4), (-134.1, -130.4), (-134.4, -130.7), (-134.4, -131.3), (-134.4, -131.0), (-135.7, -129.8), (-135.1, -130.4), (-134.4, -130.4), (-134.1, -130.1), (-134.1, -129.5), (-133.8, -129.5), (-133.5, -129.8) (0.769, 0.780, 0.804)</w:t>
      </w:r>
    </w:p>
    <w:p>
      <w:r>
        <w:t>(-133.5, -131.9), (-133.8, -131.6), (-133.8, -131.3), (-133.5, -131.3) (0.922, 0.925, 0.937)</w:t>
      </w:r>
    </w:p>
    <w:p>
      <w:r>
        <w:t>(-138.1, -132.5), (-138.4, -132.5), (-138.7, -132.2), (-138.7, -131.9), (-139.3, -131.3), (-139.6, -131.3), (-140.0, -131.0), (-140.3, -131.0), (-140.6, -130.7), (-140.6, -129.8), (-140.0, -129.8), (-140.0, -130.1), (-139.0, -131.0), (-138.7, -131.0), (-138.1, -131.6) (0.106, 0.122, 0.122)</w:t>
      </w:r>
    </w:p>
    <w:p>
      <w:r>
        <w:t>(-139.6, -132.5), (-140.0, -132.8), (-140.3, -132.5), (-140.6, -132.5), (-141.2, -131.9), (-140.9, -131.6), (-140.6, -131.9), (-140.0, -131.9), (-139.6, -132.2) (0.012, 0.051, 0.086)</w:t>
      </w:r>
    </w:p>
    <w:p>
      <w:r>
        <w:t>(-140.6, -133.4), (-141.2, -133.4), (-141.5, -133.1), (-141.5, -132.8), (-140.9, -132.8), (-140.6, -133.1) (0.067, 0.098, 0.110)</w:t>
      </w:r>
    </w:p>
    <w:p>
      <w:r>
        <w:t>(-140.0, -134.7), (-140.6, -134.0), (-141.2, -134.0), (-141.5, -133.7), (-141.8, -133.7), (-142.1, -134.0), (-142.1, -134.4), (-141.8, -134.7), (-143.6, -132.8), (-143.3, -132.5), (-143.0, -132.8), (-142.4, -132.8), (-141.2, -134.0), (-140.6, -134.0) (0.012, 0.051, 0.086)</w:t>
      </w:r>
    </w:p>
    <w:p>
      <w:r>
        <w:t>(-135.4, -142.6), (-136.3, -142.6), (-136.6, -142.3), (-136.6, -142.0), (-138.1, -140.5), (-138.4, -140.5), (-138.4, -140.2), (-141.2, -137.4), (-141.5, -137.4), (-142.1, -136.8), (-142.4, -136.8), (-143.9, -135.3), (-143.9, -135.0), (-144.2, -134.7), (-144.5, -134.7), (-144.9, -134.4), (-145.5, -134.4), (-145.8, -134.0), (-146.1, -134.4), (-146.4, -134.4), (-146.7, -134.7), (-147.3, -134.7), (-147.6, -134.4), (-147.6, -134.0), (-147.3, -133.7), (-147.3, -132.8), (-148.2, -131.9), (-148.5, -131.9), (-149.8, -130.7), (-148.8, -131.6), (-148.5, -131.6), (-147.9, -132.2), (-147.6, -132.2), (-146.1, -133.7), (-145.8, -133.7), (-145.2, -134.4), (-144.5, -134.4), (-143.9, -135.0), (-143.9, -135.3), (-142.4, -136.8), (-142.1, -136.8), (-141.8, -137.1), (-141.5, -137.1), (-136.0, -142.6) (0.769, 0.780, 0.804)</w:t>
      </w:r>
    </w:p>
    <w:p>
      <w:r>
        <w:t>(-143.6, -132.5), (-144.2, -132.5), (-144.5, -132.2), (-144.9, -132.2), (-145.2, -131.9), (-145.5, -131.9), (-146.4, -131.0), (-146.4, -130.7), (-146.1, -131.0), (-145.2, -131.0), (-144.5, -131.6), (-144.5, -131.9), (-143.9, -132.5) (0.008, 0.024, 0.035)</w:t>
      </w:r>
    </w:p>
    <w:p>
      <w:r>
        <w:t>(-143.3, -131.6), (-143.6, -131.3), (-143.9, -131.3), (-143.6, -131.0), (-143.3, -131.3) (0.106, 0.122, 0.122)</w:t>
      </w:r>
    </w:p>
    <w:p>
      <w:r>
        <w:t>(-143.0, -130.1), (-143.3, -130.4), (-143.6, -130.4), (-143.9, -130.1), (-144.2, -130.1), (-143.9, -129.8), (-143.3, -129.8) (0.012, 0.051, 0.086)</w:t>
      </w:r>
    </w:p>
    <w:p>
      <w:r>
        <w:t>(-145.8, -130.1), (-145.8, -129.8), (-145.5, -129.8), (-145.2, -129.5), (-145.2, -130.1) (0.106, 0.122, 0.122)</w:t>
      </w:r>
    </w:p>
    <w:p>
      <w:r>
        <w:t>(-147.9, -129.8), (-147.6, -129.5), (-147.3, -129.5), (-147.0, -129.1), (-146.7, -129.1), (-146.7, -129.5), (-147.0, -129.8), (-147.0, -130.1), (-147.6, -130.1) (0.008, 0.024, 0.035)</w:t>
      </w:r>
    </w:p>
    <w:p>
      <w:r>
        <w:t>(-142.1, -131.9), (-142.4, -132.2), (-143.0, -132.2), (-143.3, -131.9), (-143.6, -131.9), (-144.2, -131.3), (-144.2, -131.0), (-144.9, -130.4), (-146.1, -130.4), (-146.1, -129.8), (-145.5, -129.1), (-145.5, -128.8), (-145.8, -128.5), (-145.8, -128.2), (-146.1, -127.9), (-146.4, -127.9), (-146.7, -127.6), (-147.6, -127.6), (-147.9, -127.3), (-148.2, -127.3), (-148.5, -127.0), (-148.5, -126.7), (-149.1, -126.1), (-150.7, -126.1), (-151.3, -125.5), (-151.6, -125.5), (-151.9, -125.2), (-152.5, -125.2), (-152.5, -124.6), (-151.9, -124.6), (-151.3, -125.2), (-150.7, -125.2), (-150.4, -124.9), (-149.1, -124.9), (-148.8, -125.2), (-148.8, -125.5), (-148.5, -125.8), (-148.5, -126.1), (-148.2, -126.4), (-147.3, -126.4), (-147.0, -126.7), (-146.7, -126.7), (-145.2, -128.2), (-144.2, -128.2), (-144.2, -128.8), (-144.5, -129.1), (-144.5, -129.5), (-144.9, -129.8), (-144.9, -130.4), (-144.5, -130.7), (-143.6, -130.7), (-143.3, -131.0), (-142.1, -131.0) (0.067, 0.098, 0.110)</w:t>
      </w:r>
    </w:p>
    <w:p>
      <w:r>
        <w:t>(-147.0, -125.8), (-147.6, -125.8), (-147.9, -125.5), (-147.9, -125.2), (-147.3, -125.2), (-147.0, -125.5) (0.012, 0.051, 0.086)</w:t>
      </w:r>
    </w:p>
    <w:p>
      <w:r>
        <w:t>(-149.4, -133.1), (-149.8, -133.4), (-150.1, -133.4), (-150.1, -133.1), (-150.7, -132.5), (-149.4, -132.5) (0.769, 0.780, 0.804)</w:t>
      </w:r>
    </w:p>
    <w:p>
      <w:r>
        <w:t>(-132.0, -145.4), (-132.3, -145.1), (-132.6, -145.1), (-133.2, -144.5), (-133.5, -144.5), (-133.8, -144.2), (-134.1, -144.2), (-134.4, -144.5), (-134.4, -143.8), (-135.4, -142.9), (-135.7, -143.2), (-136.6, -143.2), (-136.6, -142.6), (-136.9, -142.3), (-136.9, -142.0), (-137.5, -141.4), (-137.8, -141.4), (-138.1, -141.1), (-138.7, -141.7), (-138.7, -142.3), (-139.0, -142.3), (-139.3, -142.0), (-139.3, -139.9), (-139.6, -139.6), (-139.6, -139.3), (-140.0, -138.9), (-140.3, -138.9), (-141.8, -137.4), (-142.4, -137.4), (-142.7, -137.1), (-142.7, -136.8), (-143.6, -135.9), (-143.9, -135.9), (-144.2, -135.6), (-144.5, -135.6), (-144.9, -135.9), (-144.9, -136.2), (-145.2, -136.5), (-145.5, -136.5), (-145.8, -136.2), (-145.8, -135.9), (-146.4, -135.3), (-146.7, -135.6), (-147.3, -135.6), (-147.6, -135.9), (-147.6, -136.2), (-147.9, -136.5), (-147.6, -136.8), (-147.6, -137.1), (-147.3, -137.4), (-147.0, -137.4), (-146.1, -138.3), (-145.8, -138.3), (-145.2, -138.9), (-145.2, -139.3), (-144.5, -139.9), (-143.9, -139.9), (-143.3, -140.5), (-143.3, -140.8), (-143.0, -141.1), (-143.0, -141.4), (-143.3, -141.7), (-146.4, -141.7), (-146.7, -141.4), (-147.0, -141.4), (-147.3, -141.1), (-147.6, -141.1), (-148.5, -140.2), (-149.1, -140.2), (-149.4, -139.9), (-149.4, -139.6), (-148.2, -139.6), (-147.9, -139.9), (-147.9, -140.2), (-147.6, -140.5), (-147.3, -140.5), (-147.0, -140.8), (-145.8, -140.8), (-145.5, -140.5), (-145.5, -140.2), (-146.4, -139.3), (-146.7, -139.3), (-147.3, -138.6), (-147.9, -138.6), (-148.2, -138.3), (-148.2, -137.4), (-148.5, -137.1), (-148.5, -136.8), (-149.4, -135.9), (-149.8, -135.9), (-150.1, -135.6), (-150.4, -135.6), (-150.4, -135.3), (-150.7, -135.0), (-150.7, -134.0), (-151.0, -133.7), (-151.0, -133.1), (-151.6, -132.5), (-151.6, -131.6), (-151.3, -131.3), (-150.7, -131.3), (-150.1, -131.9), (-149.8, -131.9), (-149.4, -131.6), (-149.4, -131.3), (-150.1, -130.7), (-150.7, -130.7), (-151.0, -130.4), (-151.3, -130.4), (-151.3, -130.1), (-152.2, -129.1), (-152.8, -129.1), (-153.1, -129.5), (-153.4, -129.5), (-153.4, -128.5), (-154.0, -127.9), (-154.7, -128.5), (-154.7, -129.1), (-155.0, -129.5), (-155.0, -130.4), (-155.3, -130.7), (-155.3, -131.0), (-155.0, -131.3), (-155.0, -131.6), (-155.3, -131.9), (-155.3, -132.2), (-155.6, -132.5), (-155.6, -133.7), (-155.3, -134.0), (-155.0, -134.0), (-154.7, -134.4), (-153.4, -134.4), (-153.4, -134.7), (-153.1, -135.0), (-153.1, -135.3), (-153.4, -135.6), (-153.4, -135.9), (-154.0, -136.5), (-154.7, -136.5), (-155.0, -136.2), (-155.9, -136.2), (-157.4, -134.7), (-157.4, -134.4), (-158.3, -133.4), (-158.6, -133.4), (-158.9, -133.1), (-159.2, -133.1), (-159.9, -132.5), (-159.9, -132.2), (-160.2, -131.9), (-161.1, -131.9), (-161.1, -131.6), (-161.4, -131.3), (-161.4, -131.0), (-161.7, -130.7), (-161.7, -130.4), (-162.0, -130.1), (-161.7, -130.4), (-161.4, -130.4), (-161.1, -130.7), (-160.8, -130.4), (-160.8, -129.1), (-161.7, -128.2), (-162.0, -128.2), (-162.6, -127.6), (-163.8, -127.6), (-163.8, -127.3), (-163.2, -126.7), (-163.2, -126.4), (-162.9, -126.1), (-164.1, -124.9), (-163.2, -125.8), (-162.9, -125.8), (-162.9, -126.1), (-162.6, -126.4), (-162.6, -126.7), (-162.9, -127.0), (-162.9, -127.3), (-162.6, -127.6), (-162.0, -127.6), (-161.7, -127.3), (-161.7, -126.7), (-161.4, -126.7), (-161.1, -127.0), (-160.5, -127.0), (-160.2, -127.3), (-159.9, -127.0), (-159.2, -127.0), (-158.9, -127.3), (-158.9, -127.9), (-160.5, -127.9), (-160.8, -128.2), (-160.8, -129.1), (-160.5, -129.5), (-160.5, -130.1), (-160.2, -130.4), (-160.2, -131.0), (-159.9, -131.3), (-159.9, -131.9), (-159.6, -132.2), (-159.6, -132.5), (-158.9, -133.1), (-158.6, -133.1), (-158.3, -133.4), (-158.0, -133.4), (-157.4, -134.0), (-157.4, -134.4), (-156.5, -135.3), (-156.2, -135.3), (-156.2, -135.6), (-155.9, -135.9), (-155.6, -135.9), (-155.3, -136.2), (-154.3, -136.2), (-154.0, -135.9), (-154.0, -135.3), (-154.7, -134.7), (-155.0, -134.7), (-155.9, -133.7), (-155.9, -132.5), (-156.2, -132.2), (-156.2, -131.9), (-156.5, -131.6), (-156.8, -131.6), (-157.1, -131.3), (-157.1, -130.7), (-156.5, -130.1), (-156.2, -130.1), (-155.3, -129.1), (-155.3, -128.8), (-155.0, -128.5), (-155.0, -128.2), (-155.3, -127.9), (-155.6, -127.9), (-155.9, -128.2), (-156.5, -128.2), (-156.8, -127.9), (-157.1, -127.9), (-157.4, -127.6), (-157.4, -127.3), (-157.1, -127.3), (-156.8, -127.0), (-155.6, -127.0), (-155.0, -127.6), (-154.7, -127.6), (-154.3, -127.9), (-154.0, -127.9), (-153.7, -128.2), (-153.4, -128.2), (-152.8, -128.8), (-152.5, -128.8), (-151.0, -130.4), (-150.7, -130.4), (-150.4, -130.7), (-150.1, -130.7), (-148.5, -132.2), (-148.2, -132.2), (-147.6, -132.8), (-147.6, -133.7), (-147.9, -134.0), (-147.9, -134.4), (-147.3, -135.0), (-146.7, -135.0), (-146.4, -134.7), (-146.1, -134.7), (-145.8, -134.4), (-145.5, -134.7), (-144.9, -134.7), (-144.5, -135.0), (-144.2, -135.0), (-144.2, -135.3), (-142.4, -137.1), (-142.1, -137.1), (-141.5, -137.7), (-141.2, -137.7), (-138.7, -140.2), (-138.7, -140.5), (-138.4, -140.8), (-138.1, -140.8), (-136.9, -142.0), (-136.9, -142.3), (-136.3, -142.9), (-135.1, -142.9), (-133.5, -144.5), (-133.2, -144.5), (-132.9, -144.8), (-132.6, -144.8) (0.847, 0.855, 0.878)</w:t>
      </w:r>
    </w:p>
    <w:p>
      <w:r>
        <w:t>(-149.4, -135.3), (-149.8, -135.0), (-149.4, -135.0) (0.769, 0.780, 0.804)</w:t>
      </w:r>
    </w:p>
    <w:p>
      <w:r>
        <w:t>(-144.2, -141.1), (-144.5, -140.8), (-144.2, -140.5), (-143.9, -140.8) (0.769, 0.780, 0.804)</w:t>
      </w:r>
    </w:p>
    <w:p>
      <w:r>
        <w:t>(-141.8, -143.2), (-142.4, -142.6), (-142.4, -142.3), (-141.8, -142.9) (0.847, 0.855, 0.878)</w:t>
      </w:r>
    </w:p>
    <w:p>
      <w:r>
        <w:t>(-127.4, -135.0), (-128.0, -134.4), (-128.3, -134.4), (-128.3, -134.0), (-128.6, -133.7), (-128.6, -133.1), (-128.0, -133.7), (-127.7, -133.7), (-127.1, -134.4), (-127.1, -134.7) (0.627, 0.627, 0.631)</w:t>
      </w:r>
    </w:p>
    <w:p>
      <w:r>
        <w:t>(-125.9, -136.5), (-126.5, -136.5), (-126.8, -136.2), (-127.1, -136.2), (-128.3, -135.0), (-128.6, -135.0), (-128.9, -134.7), (-128.9, -134.4), (-129.8, -133.4), (-130.2, -133.4), (-130.5, -133.1), (-130.8, -133.1), (-130.8, -132.8), (-130.5, -132.8), (-129.5, -131.9), (-129.5, -131.6), (-128.3, -131.6), (-128.0, -131.9), (-128.0, -132.2), (-127.7, -132.5), (-127.7, -132.8), (-127.1, -133.4), (-126.8, -133.4), (-126.5, -133.7), (-126.5, -134.0), (-126.2, -134.4), (-126.2, -134.7), (-125.3, -135.6), (-125.3, -135.9) (0.690, 0.702, 0.714)</w:t>
      </w:r>
    </w:p>
    <w:p>
      <w:r>
        <w:t>(-124.3, -134.7), (-124.9, -134.7), (-125.6, -134.0), (-125.6, -133.4), (-124.9, -133.4), (-124.3, -134.0) (0.847, 0.855, 0.878)</w:t>
      </w:r>
    </w:p>
    <w:p>
      <w:r>
        <w:t>(-124.3, -132.8), (-124.6, -132.8), (-124.9, -132.5), (-125.6, -132.5), (-125.9, -132.2), (-125.9, -131.9), (-126.8, -131.0), (-126.5, -130.7), (-126.5, -131.0), (-125.6, -131.9), (-125.3, -131.9), (-124.9, -132.2), (-124.6, -132.2), (-124.3, -132.5) (0.690, 0.702, 0.714)</w:t>
      </w:r>
    </w:p>
    <w:p>
      <w:r>
        <w:t>(-123.4, -132.2), (-123.7, -132.2), (-124.3, -131.6), (-124.6, -131.6), (-124.9, -131.3), (-125.3, -131.3), (-125.6, -131.0), (-125.6, -130.4), (-125.9, -130.1), (-126.2, -130.1), (-127.4, -128.8), (-127.4, -128.2), (-126.8, -128.2), (-124.3, -130.7), (-124.3, -131.0), (-124.0, -131.3), (-124.0, -131.6) (0.847, 0.855, 0.878)</w:t>
      </w:r>
    </w:p>
    <w:p>
      <w:r>
        <w:t>(-124.6, -131.0), (-124.9, -131.0), (-125.3, -130.7), (-125.3, -130.4), (-124.9, -130.4), (-124.6, -130.7) (0.922, 0.925, 0.937)</w:t>
      </w:r>
    </w:p>
    <w:p>
      <w:r>
        <w:t>(-119.4, -135.6), (-120.4, -134.7), (-120.7, -134.7), (-121.9, -133.4), (-122.2, -133.4), (-123.1, -134.4), (-123.4, -134.4), (-123.7, -134.0), (-123.7, -133.4), (-123.4, -133.1), (-122.8, -133.1), (-122.5, -132.8), (-122.5, -132.5), (-122.8, -132.2), (-122.5, -132.5), (-122.5, -132.8), (-121.6, -133.7), (-121.3, -133.7) (0.690, 0.702, 0.714)</w:t>
      </w:r>
    </w:p>
    <w:p>
      <w:r>
        <w:t>(-118.5, -135.9), (-118.8, -135.6), (-119.1, -135.6), (-121.3, -133.4), (-121.6, -133.4), (-122.2, -132.8), (-122.2, -132.5), (-123.4, -131.3), (-122.2, -132.5), (-122.2, -132.8), (-121.9, -133.1), (-121.6, -133.1), (-119.1, -135.6), (-118.8, -135.6) (0.627, 0.627, 0.631)</w:t>
      </w:r>
    </w:p>
    <w:p>
      <w:r>
        <w:t>(-122.2, -125.8), (-122.5, -125.5), (-122.5, -125.2), (-123.1, -124.6), (-123.1, -124.2), (-122.2, -125.2) (0.106, 0.122, 0.122)</w:t>
      </w:r>
    </w:p>
    <w:p>
      <w:r>
        <w:t>(-121.6, -126.1), (-122.2, -126.1), (-123.4, -124.9), (-123.4, -124.6), (-123.7, -124.2), (-123.4, -123.9), (-123.4, -123.6), (-123.1, -123.9), (-122.8, -123.9), (-122.8, -124.2), (-121.9, -125.2), (-121.9, -125.5), (-121.6, -125.8) (0.067, 0.098, 0.110)</w:t>
      </w:r>
    </w:p>
    <w:p>
      <w:r>
        <w:t>(-118.8, -124.9), (-119.1, -125.2), (-120.0, -125.2), (-120.0, -124.9), (-120.4, -124.6), (-120.4, -124.2), (-121.0, -123.6), (-121.3, -123.6), (-121.6, -123.3), (-121.6, -123.0), (-121.9, -122.7), (-121.9, -122.1), (-121.3, -122.1), (-121.0, -122.4), (-121.3, -122.1), (-121.9, -122.7), (-121.6, -123.0), (-121.6, -123.3), (-121.3, -123.6), (-121.0, -123.6), (-120.7, -123.3), (-120.7, -123.0), (-120.7, -123.6), (-120.4, -123.9), (-119.1, -123.9), (-118.8, -124.2) (0.067, 0.098, 0.110)</w:t>
      </w:r>
    </w:p>
    <w:p>
      <w:r>
        <w:t>(-120.4, -123.3), (-120.0, -123.6), (-119.4, -123.6), (-120.4, -123.6) (0.035, 0.075, 0.094)</w:t>
      </w:r>
    </w:p>
    <w:p>
      <w:r>
        <w:t>(-119.7, -124.9), (-120.0, -124.6), (-119.7, -124.2), (-119.4, -124.2), (-119.1, -124.6), (-119.4, -124.6) (0.106, 0.122, 0.122)</w:t>
      </w:r>
    </w:p>
    <w:p>
      <w:r>
        <w:t>(-115.5, -126.4), (-116.1, -126.4), (-116.4, -126.1), (-116.7, -126.1), (-117.0, -125.8), (-117.0, -125.5), (-119.1, -123.3), (-119.7, -123.3), (-120.0, -123.0), (-120.0, -122.1), (-119.7, -122.4), (-119.4, -122.4), (-118.2, -123.6), (-117.9, -123.6), (-116.4, -125.2), (-116.1, -125.2), (-115.5, -125.8) (0.008, 0.024, 0.035)</w:t>
      </w:r>
    </w:p>
    <w:p>
      <w:r>
        <w:t>(-117.0, -126.1), (-117.3, -125.8), (-117.3, -125.5), (-117.6, -125.2), (-117.9, -125.2), (-118.2, -124.9), (-118.2, -124.6), (-118.5, -124.2), (-117.3, -125.5), (-117.3, -125.8) (0.012, 0.051, 0.086)</w:t>
      </w:r>
    </w:p>
    <w:p>
      <w:r>
        <w:t>(-120.0, -123.3), (-120.4, -123.0), (-120.4, -122.4), (-121.0, -121.8), (-120.0, -121.8), (-119.7, -122.1), (-120.0, -121.8), (-120.4, -122.1), (-120.4, -123.0) (0.012, 0.051, 0.086)</w:t>
      </w:r>
    </w:p>
    <w:p>
      <w:r>
        <w:t>(-121.0, -123.3), (-121.3, -123.3), (-121.3, -123.0), (-121.6, -122.7), (-121.3, -122.4), (-121.0, -122.7) (0.106, 0.122, 0.122)</w:t>
      </w:r>
    </w:p>
    <w:p>
      <w:r>
        <w:t>(-126.5, -122.1), (-126.2, -121.8), (-125.6, -121.8), (-125.9, -121.8), (-126.2, -122.1) (0.024, 0.094, 0.141)</w:t>
      </w:r>
    </w:p>
    <w:p>
      <w:r>
        <w:t>(-127.1, -120.6), (-127.1, -120.3), (-126.8, -120.0), (-126.2, -120.0), (-126.2, -120.3), (-126.5, -120.6) (0.067, 0.098, 0.110)</w:t>
      </w:r>
    </w:p>
    <w:p>
      <w:r>
        <w:t>(-124.6, -119.7), (-125.6, -119.7), (-125.9, -119.3), (-125.9, -119.0), (-126.5, -118.4), (-126.8, -118.4), (-126.8, -118.1), (-126.2, -118.1), (-125.6, -118.7), (-125.3, -118.7), (-124.6, -119.3) (0.067, 0.098, 0.110)</w:t>
      </w:r>
    </w:p>
    <w:p>
      <w:r>
        <w:t>(-124.0, -118.4), (-124.3, -118.7), (-124.6, -118.4), (-124.9, -118.4), (-125.3, -118.1), (-125.6, -118.1), (-125.9, -117.8), (-125.6, -118.1), (-125.3, -118.1), (-124.9, -118.4), (-124.6, -118.4), (-124.3, -118.1) (0.012, 0.051, 0.086)</w:t>
      </w:r>
    </w:p>
    <w:p>
      <w:r>
        <w:t>(-124.6, -118.1), (-124.9, -118.1), (-125.3, -117.8), (-125.6, -117.8), (-126.5, -116.9), (-126.8, -117.2), (-127.1, -116.9), (-127.1, -116.6), (-126.5, -116.6), (-126.2, -116.9), (-125.9, -116.9), (-125.3, -117.5), (-124.9, -117.5), (-124.6, -117.8) (0.008, 0.024, 0.035)</w:t>
      </w:r>
    </w:p>
    <w:p>
      <w:r>
        <w:t>(-128.0, -118.1), (-127.7, -117.8), (-127.7, -118.1) (0.012, 0.051, 0.086)</w:t>
      </w:r>
    </w:p>
    <w:p>
      <w:r>
        <w:t>(-128.0, -116.0), (-128.9, -116.0), (-129.2, -115.7), (-129.2, -115.4), (-128.9, -115.1), (-128.6, -115.1), (-128.0, -115.7) (0.008, 0.024, 0.035)</w:t>
      </w:r>
    </w:p>
    <w:p>
      <w:r>
        <w:t>(-126.2, -116.6), (-126.5, -116.3), (-127.1, -116.3), (-127.7, -116.9), (-127.4, -117.2), (-127.7, -116.9), (-127.7, -116.6), (-128.0, -116.3), (-129.5, -116.3), (-129.5, -116.0), (-129.8, -115.7), (-130.2, -115.7), (-130.5, -116.0), (-130.8, -116.0), (-131.1, -116.3), (-130.8, -116.0), (-130.8, -115.7), (-130.5, -115.4), (-130.8, -115.1), (-131.1, -115.1), (-132.0, -114.1), (-131.1, -115.1), (-130.8, -115.1), (-130.5, -115.4), (-129.8, -115.4), (-129.5, -115.1), (-129.5, -114.8), (-130.5, -113.8), (-129.2, -115.1), (-129.5, -115.4), (-129.5, -115.7), (-128.9, -116.3), (-128.0, -116.3), (-127.7, -116.0), (-127.7, -115.7), (-128.3, -115.1), (-127.1, -116.3), (-126.5, -116.3) (0.059, 0.059, 0.059)</w:t>
      </w:r>
    </w:p>
    <w:p>
      <w:r>
        <w:t>(-124.6, -114.4), (-124.9, -114.8), (-125.6, -114.8), (-126.5, -113.8), (-126.5, -113.5), (-126.8, -113.2), (-127.4, -113.2), (-128.0, -112.6), (-128.6, -112.6), (-128.9, -112.3), (-129.2, -112.3), (-129.5, -112.0), (-129.8, -112.0), (-130.2, -111.7), (-129.5, -111.7), (-129.2, -112.0), (-128.9, -112.0), (-128.6, -112.3), (-128.3, -112.3), (-128.0, -112.6), (-127.1, -112.6), (-127.1, -112.9), (-126.5, -113.5), (-125.3, -113.5), (-124.9, -113.8), (-124.9, -114.1) (0.922, 0.925, 0.937)</w:t>
      </w:r>
    </w:p>
    <w:p>
      <w:r>
        <w:t>(-125.3, -127.0), (-125.6, -127.0), (-126.5, -126.1), (-126.5, -125.8), (-126.2, -125.8), (-125.9, -126.1), (-125.6, -126.1), (-125.3, -126.4) (0.008, 0.024, 0.035)</w:t>
      </w:r>
    </w:p>
    <w:p>
      <w:r>
        <w:t>(-104.7, -133.7), (-105.3, -133.1), (-105.3, -132.5), (-105.0, -132.5), (-105.0, -132.8), (-104.7, -133.1) (0.922, 0.925, 0.937)</w:t>
      </w:r>
    </w:p>
    <w:p>
      <w:r>
        <w:t>(-102.9, -133.7), (-103.2, -133.4), (-103.2, -133.1), (-102.9, -133.1) (0.922, 0.925, 0.937)</w:t>
      </w:r>
    </w:p>
    <w:p>
      <w:r>
        <w:t>(-102.0, -132.8), (-102.3, -132.5), (-102.3, -131.9), (-101.4, -131.9), (-101.1, -132.2), (-101.1, -132.8) (0.769, 0.780, 0.804)</w:t>
      </w:r>
    </w:p>
    <w:p>
      <w:r>
        <w:t>(-95.5, -135.3), (-96.5, -134.4), (-96.8, -134.4), (-97.1, -134.0), (-97.4, -134.0), (-101.1, -130.4), (-101.1, -130.1), (-101.4, -129.8), (-101.7, -129.8), (-102.3, -129.1), (-101.7, -129.8), (-101.4, -129.8), (-101.1, -130.1), (-101.1, -130.4), (-98.0, -133.4), (-97.7, -133.4), (-96.8, -134.4), (-96.5, -134.4) (0.627, 0.627, 0.631)</w:t>
      </w:r>
    </w:p>
    <w:p>
      <w:r>
        <w:t>(-95.2, -131.9), (-95.5, -131.9), (-95.9, -131.6), (-95.9, -131.3), (-96.2, -131.0) (0.106, 0.122, 0.122)</w:t>
      </w:r>
    </w:p>
    <w:p>
      <w:r>
        <w:t>(-94.6, -132.5), (-95.2, -132.5), (-96.5, -131.3), (-96.5, -130.4), (-96.2, -130.4), (-94.6, -131.9) (0.067, 0.098, 0.110)</w:t>
      </w:r>
    </w:p>
    <w:p>
      <w:r>
        <w:t>(-94.0, -132.2), (-94.0, -131.6), (-93.7, -131.3), (-93.4, -131.3), (-93.1, -131.6), (-92.8, -131.6), (-93.4, -132.2) (0.012, 0.051, 0.086)</w:t>
      </w:r>
    </w:p>
    <w:p>
      <w:r>
        <w:t>(-93.7, -133.1), (-93.7, -132.8), (-93.1, -132.8), (-92.8, -132.5), (-92.5, -132.5), (-92.2, -132.2), (-91.9, -132.5), (-92.2, -132.8), (-92.2, -133.1), (-92.5, -133.4), (-93.4, -133.4) (0.067, 0.098, 0.110)</w:t>
      </w:r>
    </w:p>
    <w:p>
      <w:r>
        <w:t>(-88.5, -136.8), (-88.8, -137.1), (-89.4, -137.1), (-90.0, -136.5), (-90.3, -136.5), (-90.6, -136.2), (-91.6, -136.2), (-92.5, -135.3), (-92.8, -135.3), (-93.1, -135.0), (-93.4, -135.0), (-94.0, -134.4), (-94.3, -134.4), (-95.5, -133.1), (-95.9, -133.1), (-97.1, -131.9), (-97.4, -131.9), (-99.8, -129.5), (-99.8, -129.1), (-99.2, -129.1), (-98.0, -130.4), (-97.7, -130.4), (-97.4, -130.7), (-97.4, -131.0), (-97.1, -131.3), (-97.1, -131.6), (-96.2, -132.5), (-95.9, -132.5), (-95.9, -132.8), (-95.2, -133.4), (-94.6, -133.4), (-94.3, -133.7), (-94.0, -133.7), (-93.7, -134.0), (-92.5, -134.0), (-92.2, -134.4), (-92.2, -134.7), (-92.5, -135.0), (-92.5, -135.3), (-92.2, -135.6), (-90.0, -135.6), (-90.0, -136.2), (-89.7, -136.5), (-88.8, -136.5) (0.008, 0.024, 0.035)</w:t>
      </w:r>
    </w:p>
    <w:p>
      <w:r>
        <w:t>(-94.9, -128.8), (-95.2, -129.1), (-95.9, -128.5), (-96.2, -128.5), (-96.2, -128.2), (-95.5, -128.2) (0.106, 0.122, 0.122)</w:t>
      </w:r>
    </w:p>
    <w:p>
      <w:r>
        <w:t>(-94.6, -129.5), (-95.2, -129.5), (-95.9, -128.8), (-96.2, -128.8), (-96.5, -128.5), (-96.5, -127.9), (-96.8, -127.6), (-97.7, -127.6), (-98.0, -127.3), (-98.0, -127.0), (-96.8, -125.8), (-96.8, -125.5), (-96.5, -125.2), (-96.2, -125.2), (-96.5, -125.2), (-96.8, -125.5), (-96.8, -125.8), (-96.2, -126.4), (-95.9, -126.4), (-95.2, -127.0), (-95.2, -127.3), (-94.9, -127.6), (-94.9, -127.9), (-94.6, -128.2), (-93.7, -128.2), (-93.4, -127.9), (-93.4, -127.6), (-94.0, -127.0), (-94.3, -127.0), (-94.3, -126.7), (-95.5, -125.5), (-93.4, -127.6), (-93.4, -128.2), (-94.0, -128.2), (-94.6, -128.8) (0.067, 0.098, 0.110)</w:t>
      </w:r>
    </w:p>
    <w:p>
      <w:r>
        <w:t>(-96.2, -127.3), (-96.2, -127.0), (-95.9, -127.0), (-95.9, -127.3) (0.012, 0.051, 0.086)</w:t>
      </w:r>
    </w:p>
    <w:p>
      <w:r>
        <w:t>(-93.7, -127.9), (-94.6, -127.9), (-94.6, -127.6), (-94.9, -127.3), (-94.9, -127.0), (-95.9, -126.1), (-96.2, -126.1), (-96.5, -125.8), (-96.5, -125.5), (-95.9, -125.5), (-94.6, -126.7), (-94.6, -127.0), (-94.3, -127.3), (-94.0, -127.3), (-93.7, -127.6) (0.106, 0.122, 0.122)</w:t>
      </w:r>
    </w:p>
    <w:p>
      <w:r>
        <w:t>(-83.6, -131.0), (-83.9, -131.3), (-84.8, -131.3), (-85.1, -131.0), (-86.1, -131.0), (-86.4, -130.7), (-86.7, -130.7), (-87.0, -130.4), (-87.3, -130.7), (-87.6, -130.7), (-88.2, -131.3), (-88.2, -131.0), (-87.9, -130.7), (-87.9, -130.4), (-89.1, -129.1), (-90.3, -129.1), (-91.3, -128.2), (-91.9, -128.2), (-92.2, -127.9), (-92.5, -127.9), (-92.8, -127.6), (-92.8, -127.3), (-93.1, -127.0), (-93.4, -127.0), (-94.0, -126.4), (-94.0, -126.1), (-94.3, -125.8), (-94.6, -125.8), (-95.5, -124.9), (-95.9, -124.9), (-96.5, -124.2), (-96.8, -124.2), (-96.8, -123.9), (-97.4, -123.3), (-98.0, -123.3), (-98.3, -123.0), (-98.3, -122.4), (-99.8, -120.9), (-99.8, -120.3), (-100.8, -119.3), (-101.1, -119.3), (-101.4, -119.0), (-101.4, -118.4), (-102.3, -117.5), (-103.2, -117.5), (-103.5, -117.2), (-103.2, -116.9), (-102.0, -116.9), (-101.1, -117.8), (-101.1, -118.1), (-100.4, -118.7), (-100.4, -119.7), (-100.1, -120.0), (-99.8, -120.0), (-99.5, -120.3), (-99.5, -120.6), (-98.9, -121.2), (-98.9, -121.5), (-98.3, -122.1), (-98.0, -122.1), (-97.4, -122.7), (-97.4, -123.0), (-96.8, -123.6), (-96.5, -123.6), (-95.2, -124.9), (-94.9, -124.9), (-94.9, -125.2), (-94.3, -125.8), (-94.0, -125.8), (-93.7, -126.1), (-93.4, -126.1), (-93.1, -126.4), (-92.8, -126.4), (-91.0, -128.2), (-90.3, -128.2), (-90.0, -128.5), (-89.7, -128.5), (-89.1, -129.1), (-88.8, -129.1), (-88.5, -129.5), (-87.9, -129.5), (-87.6, -129.8), (-87.0, -129.8), (-86.7, -130.1), (-86.4, -130.1), (-86.1, -130.4), (-83.9, -130.4), (-83.6, -130.7) (0.008, 0.024, 0.035)</w:t>
      </w:r>
    </w:p>
    <w:p>
      <w:r>
        <w:t>(-92.5, -124.9), (-94.0, -123.3), (-94.3, -123.3), (-95.5, -122.1), (-95.9, -122.1), (-97.7, -120.3), (-95.9, -122.1), (-95.2, -122.1), (-95.2, -122.4), (-94.3, -123.3), (-94.0, -123.3) (0.847, 0.855, 0.878)</w:t>
      </w:r>
    </w:p>
    <w:p>
      <w:r>
        <w:t>(-88.2, -127.0), (-88.8, -127.0), (-89.1, -126.7), (-89.4, -126.7), (-89.7, -126.4), (-90.0, -126.4), (-90.6, -125.8), (-91.0, -125.8), (-91.9, -124.9), (-92.2, -124.9), (-94.0, -123.0), (-94.3, -123.0), (-94.9, -122.4), (-94.9, -122.1), (-95.2, -121.8), (-95.9, -121.8), (-97.7, -120.0), (-97.7, -119.7), (-98.0, -119.3), (-98.0, -119.0), (-98.9, -118.1), (-98.9, -117.5), (-99.2, -117.2), (-99.2, -116.9), (-99.8, -116.3), (-99.8, -116.0), (-100.1, -115.7), (-100.1, -115.4), (-98.9, -115.4), (-98.6, -115.7), (-98.6, -116.0), (-98.3, -116.3), (-98.3, -116.9), (-98.0, -117.2), (-97.7, -117.2), (-97.4, -116.9), (-97.4, -116.0), (-97.1, -116.0), (-96.8, -116.3), (-96.5, -116.3), (-96.2, -116.6), (-95.9, -116.6), (-95.2, -116.0), (-94.9, -116.3), (-94.6, -116.3), (-94.6, -118.1), (-94.3, -118.4), (-94.3, -119.3), (-94.9, -120.0), (-95.2, -120.0), (-95.9, -119.3), (-96.2, -119.7), (-96.2, -120.3), (-95.9, -120.6), (-95.5, -120.6), (-95.5, -120.9), (-95.2, -121.2), (-95.2, -121.5), (-94.9, -121.8), (-94.6, -121.5), (-94.6, -121.2), (-94.3, -120.9), (-94.0, -120.9), (-93.7, -120.6), (-93.4, -120.6), (-92.8, -120.0), (-92.5, -120.0), (-92.2, -120.3), (-91.9, -120.3), (-93.1, -120.3), (-93.4, -120.6), (-93.4, -121.5), (-92.8, -122.1), (-92.8, -123.3), (-91.9, -124.2), (-91.6, -124.2), (-91.3, -124.6), (-91.0, -124.6), (-89.1, -126.4), (-88.8, -126.4), (-88.5, -126.7), (-88.2, -126.7) (0.922, 0.925, 0.937)</w:t>
      </w:r>
    </w:p>
    <w:p>
      <w:r>
        <w:t>(-96.8, -118.7), (-97.1, -118.4), (-97.1, -118.1), (-97.4, -117.8), (-97.4, -117.5), (-96.5, -117.5), (-96.5, -118.4) (0.847, 0.855, 0.878)</w:t>
      </w:r>
    </w:p>
    <w:p>
      <w:r>
        <w:t>(-98.3, -115.7), (-98.0, -115.4), (-96.8, -115.4), (-96.8, -115.7), (-96.5, -116.0), (-96.2, -116.0), (-95.9, -116.3), (-96.2, -116.3), (-96.5, -116.0), (-96.8, -116.0), (-97.1, -115.7), (-97.4, -115.7), (-97.7, -116.0), (-97.7, -116.9), (-98.0, -116.9), (-98.0, -116.3), (-98.3, -116.0) (0.847, 0.855, 0.878)</w:t>
      </w:r>
    </w:p>
    <w:p>
      <w:r>
        <w:t>(-97.1, -114.4), (-97.4, -114.1), (-97.4, -113.8), (-97.1, -113.5) (0.878, 0.776, 0.710)</w:t>
      </w:r>
    </w:p>
    <w:p>
      <w:r>
        <w:t>(-100.4, -113.8), (-99.5, -113.8), (-99.2, -114.1), (-99.2, -114.4), (-100.1, -114.4), (-100.4, -114.1) (0.878, 0.776, 0.710)</w:t>
      </w:r>
    </w:p>
    <w:p>
      <w:r>
        <w:t>(-100.1, -116.0), (-100.8, -115.4), (-101.1, -115.4), (-100.4, -115.4), (-100.4, -115.7) (0.847, 0.855, 0.878)</w:t>
      </w:r>
    </w:p>
    <w:p>
      <w:r>
        <w:t>(-101.1, -114.8), (-101.4, -114.8), (-101.7, -115.1), (-102.0, -114.8), (-102.3, -114.8), (-102.6, -114.4), (-102.6, -114.1), (-101.7, -114.1) (0.922, 0.925, 0.937)</w:t>
      </w:r>
    </w:p>
    <w:p>
      <w:r>
        <w:t>(-102.0, -113.5), (-102.3, -113.2), (-102.3, -112.9), (-102.0, -112.6), (-101.7, -112.9), (-101.7, -113.2) (0.878, 0.776, 0.710)</w:t>
      </w:r>
    </w:p>
    <w:p>
      <w:r>
        <w:t>(-103.2, -113.5), (-103.8, -114.1), (-104.4, -114.1), (-104.7, -113.8), (-109.3, -113.8), (-109.6, -113.5), (-110.6, -113.5), (-110.9, -113.2), (-113.3, -113.2), (-113.6, -112.9), (-114.8, -112.9), (-114.8, -112.6), (-109.9, -112.6), (-109.6, -112.9), (-109.0, -112.9), (-108.4, -113.5), (-106.3, -113.5), (-106.0, -113.2), (-105.0, -113.2), (-104.4, -113.8), (-103.8, -113.8), (-103.5, -113.5) (0.922, 0.925, 0.937)</w:t>
      </w:r>
    </w:p>
    <w:p>
      <w:r>
        <w:t>(-102.6, -128.5), (-102.9, -128.2), (-103.2, -128.2), (-103.5, -127.9), (-103.5, -127.6), (-103.8, -127.3), (-103.8, -127.0), (-103.8, -127.3) (0.627, 0.627, 0.631)</w:t>
      </w:r>
    </w:p>
    <w:p>
      <w:r>
        <w:t>(-100.4, -128.5), (-100.8, -128.5), (-101.4, -127.9), (-101.4, -127.6), (-101.7, -127.3), (-101.7, -127.0), (-102.0, -126.7), (-102.3, -126.7), (-102.6, -126.4), (-102.6, -125.8), (-102.3, -126.1), (-102.0, -126.1), (-101.7, -126.4), (-101.4, -126.4), (-101.4, -127.3), (-100.4, -128.2) (0.008, 0.024, 0.035)</w:t>
      </w:r>
    </w:p>
    <w:p>
      <w:r>
        <w:t>(-100.4, -127.0), (-100.4, -126.7), (-100.1, -126.4), (-100.1, -127.0) (0.106, 0.122, 0.122)</w:t>
      </w:r>
    </w:p>
    <w:p>
      <w:r>
        <w:t>(-99.5, -128.8), (-99.8, -128.8), (-100.1, -129.1), (-100.4, -128.8), (-100.1, -128.5), (-100.1, -128.2), (-101.1, -127.3), (-101.1, -127.0), (-101.1, -127.3), (-100.1, -128.2), (-100.1, -128.5), (-99.8, -128.8) (0.012, 0.051, 0.086)</w:t>
      </w:r>
    </w:p>
    <w:p>
      <w:r>
        <w:t>(-98.9, -127.0), (-98.9, -126.7), (-98.6, -126.4), (-98.6, -126.7) (0.008, 0.024, 0.035)</w:t>
      </w:r>
    </w:p>
    <w:p>
      <w:r>
        <w:t>(-83.6, -127.9), (-83.9, -128.2), (-84.8, -128.2), (-85.1, -127.9), (-86.7, -127.9), (-87.0, -127.6), (-87.3, -127.6), (-87.6, -127.3), (-88.5, -127.3), (-88.2, -127.3), (-87.9, -127.0), (-87.9, -126.7), (-88.2, -126.4), (-88.5, -126.4), (-88.8, -126.1), (-89.1, -126.1), (-91.0, -124.2), (-91.3, -124.2), (-91.6, -123.9), (-91.9, -123.9), (-92.5, -123.3), (-92.5, -122.1), (-93.1, -121.5), (-93.1, -120.6), (-93.4, -120.3), (-93.7, -120.3), (-94.0, -120.6), (-94.3, -120.6), (-94.9, -121.2), (-94.9, -121.5), (-94.9, -121.2), (-95.2, -120.9), (-95.2, -120.6), (-95.5, -120.3), (-95.9, -120.3), (-95.9, -119.7), (-95.2, -120.3), (-94.9, -120.3), (-94.0, -119.3), (-94.0, -118.4), (-94.3, -118.1), (-94.3, -117.8), (-93.4, -117.8), (-93.4, -118.1), (-92.5, -119.0), (-92.2, -119.0), (-91.9, -119.3), (-91.6, -119.3), (-91.3, -119.7), (-91.0, -119.7), (-90.3, -120.3), (-90.0, -120.3), (-90.0, -120.6), (-89.7, -120.9), (-89.7, -121.2), (-88.8, -122.1), (-88.5, -122.1), (-89.1, -122.7), (-89.1, -123.6), (-88.8, -123.9), (-87.0, -123.9), (-87.3, -123.9), (-87.9, -124.6), (-88.5, -124.6), (-88.8, -124.2), (-88.8, -123.9), (-89.1, -123.6), (-90.0, -123.6), (-90.3, -123.3), (-90.6, -123.3), (-91.3, -122.7), (-91.9, -122.7), (-92.2, -123.0), (-91.3, -123.9), (-91.0, -123.9), (-90.6, -124.2), (-90.3, -124.2), (-90.3, -124.6), (-88.5, -126.4), (-87.9, -126.4), (-87.6, -126.7), (-87.3, -126.7), (-87.3, -127.0), (-87.0, -127.3), (-84.8, -127.3), (-84.5, -127.6), (-84.2, -127.6), (-83.3, -126.7), (-83.3, -126.1), (-82.7, -125.5), (-82.4, -125.8), (-82.4, -126.4), (-83.6, -127.6) (0.847, 0.855, 0.878)</w:t>
      </w:r>
    </w:p>
    <w:p>
      <w:r>
        <w:t>(-85.4, -119.7), (-86.1, -120.3), (-86.4, -120.3), (-86.7, -120.6), (-87.3, -120.6), (-87.6, -120.3), (-87.6, -120.0), (-88.2, -119.3), (-89.4, -119.3), (-90.0, -118.7), (-90.0, -118.4), (-86.1, -118.4), (-85.4, -119.0) (0.690, 0.702, 0.714)</w:t>
      </w:r>
    </w:p>
    <w:p>
      <w:r>
        <w:t>(-91.9, -123.0), (-91.3, -123.0), (-90.6, -123.6), (-90.3, -123.6), (-90.0, -123.9), (-89.1, -123.9), (-88.8, -123.6), (-88.8, -122.7), (-88.2, -122.1), (-88.5, -121.8), (-88.8, -121.8), (-89.4, -121.2), (-89.4, -120.9), (-89.7, -120.6), (-89.7, -120.3), (-90.0, -120.0), (-90.3, -120.0), (-91.0, -119.3), (-91.3, -119.3), (-91.6, -119.0), (-91.9, -119.0), (-92.2, -118.7), (-92.5, -118.7), (-93.1, -118.1), (-93.1, -117.5), (-92.2, -117.5), (-91.9, -117.8), (-91.6, -117.8), (-91.3, -118.1), (-91.0, -118.1), (-90.6, -117.8), (-90.3, -117.8), (-90.0, -118.1), (-89.7, -118.1), (-90.0, -118.1), (-90.3, -118.4), (-90.3, -118.7), (-89.4, -119.7), (-88.2, -119.7), (-87.9, -120.0), (-87.9, -120.3), (-87.3, -120.9), (-86.7, -120.9), (-86.4, -120.6), (-86.1, -120.6), (-85.1, -119.7), (-85.1, -119.0), (-85.8, -118.4), (-85.4, -118.4), (-85.1, -118.7), (-84.8, -118.4), (-83.3, -118.4), (-83.0, -118.1), (-81.8, -118.1), (-81.5, -117.8), (-81.2, -118.1), (-81.2, -120.6), (-80.5, -121.2), (-80.2, -121.2), (-79.9, -120.9), (-79.9, -119.0), (-79.6, -119.0), (-79.3, -118.7), (-79.3, -117.5), (-79.6, -117.2), (-79.0, -116.6), (-78.4, -117.2), (-78.1, -117.2), (-77.2, -116.3), (-76.9, -116.3), (-76.6, -116.0), (-76.9, -116.3), (-77.2, -116.3), (-77.8, -116.9), (-77.8, -117.2), (-78.1, -117.5), (-78.1, -118.4), (-78.4, -118.7), (-78.4, -119.7), (-78.7, -120.0), (-78.7, -120.9), (-78.7, -119.7), (-79.0, -119.3), (-79.9, -120.3), (-79.9, -120.9), (-81.2, -122.1), (-81.2, -123.3), (-81.5, -123.6), (-81.2, -123.9), (-80.8, -123.9), (-79.9, -123.0), (-82.1, -125.2), (-82.1, -125.5), (-82.4, -125.5), (-82.7, -125.2), (-83.6, -126.1), (-83.6, -126.7), (-84.2, -127.3), (-84.5, -127.3), (-84.8, -127.0), (-87.0, -127.0), (-87.0, -126.7), (-87.3, -126.4), (-87.6, -126.4), (-87.9, -126.1), (-88.5, -126.1), (-90.0, -124.6), (-90.0, -124.2), (-90.3, -123.9), (-90.6, -123.9), (-91.0, -123.6), (-91.3, -123.6) (0.769, 0.780, 0.804)</w:t>
      </w:r>
    </w:p>
    <w:p>
      <w:r>
        <w:t>(-81.5, -122.7), (-81.8, -122.4), (-81.8, -122.1), (-81.5, -121.8) (0.690, 0.702, 0.714)</w:t>
      </w:r>
    </w:p>
    <w:p>
      <w:r>
        <w:t>(-81.5, -123.9), (-80.8, -123.3), (-80.8, -122.1), (-79.9, -121.2), (-79.9, -121.5), (-79.6, -121.8), (-79.0, -121.2), (-79.6, -121.8), (-79.9, -121.5), (-80.8, -122.4), (-80.8, -122.7), (-80.5, -123.0), (-80.2, -123.0), (-79.9, -122.7), (-79.9, -122.4), (-79.9, -122.7), (-80.8, -123.6), (-81.2, -123.6) (0.847, 0.855, 0.878)</w:t>
      </w:r>
    </w:p>
    <w:p>
      <w:r>
        <w:t>(-80.5, -122.7), (-80.5, -122.4), (-79.6, -121.5), (-79.6, -120.9), (-79.3, -120.6), (-79.0, -120.6), (-79.0, -120.9), (-79.9, -121.8), (-79.9, -122.1), (-80.2, -122.4), (-80.2, -122.7) (0.922, 0.925, 0.937)</w:t>
      </w:r>
    </w:p>
    <w:p>
      <w:r>
        <w:t>(-79.6, -120.6), (-79.6, -120.3), (-79.0, -119.7), (-79.0, -120.3), (-79.3, -120.3) (0.847, 0.855, 0.878)</w:t>
      </w:r>
    </w:p>
    <w:p>
      <w:r>
        <w:t>(-80.5, -120.9), (-80.8, -120.6), (-80.8, -117.8), (-80.2, -117.8), (-79.9, -117.5), (-79.6, -117.5), (-79.6, -118.7), (-79.9, -118.7), (-80.2, -119.0), (-80.2, -120.9) (0.690, 0.702, 0.714)</w:t>
      </w:r>
    </w:p>
    <w:p>
      <w:r>
        <w:t>(-76.3, -120.3), (-76.3, -119.7), (-76.6, -119.3), (-76.9, -119.7), (-76.6, -119.3), (-76.6, -118.4), (-76.6, -119.3), (-76.3, -119.7), (-75.9, -119.7), (-76.3, -120.0) (0.059, 0.059, 0.059)</w:t>
      </w:r>
    </w:p>
    <w:p>
      <w:r>
        <w:t>(-75.9, -120.6), (-75.9, -120.3), (-75.6, -120.3), (-75.6, -120.6) (0.067, 0.098, 0.110)</w:t>
      </w:r>
    </w:p>
    <w:p>
      <w:r>
        <w:t>(-79.0, -124.2), (-79.0, -123.9), (-78.7, -123.6), (-78.7, -123.3), (-78.4, -123.3), (-78.1, -123.0), (-77.8, -123.0), (-77.5, -122.7), (-77.5, -121.8), (-77.2, -121.5), (-77.2, -120.6), (-76.9, -120.3), (-76.9, -120.0), (-76.3, -119.3), (-76.3, -117.8), (-75.9, -117.5), (-75.0, -117.5), (-74.4, -116.9), (-72.6, -116.9), (-72.0, -116.3), (-71.0, -116.3), (-70.7, -116.0), (-69.8, -116.0), (-69.5, -115.7), (-69.2, -115.7), (-68.9, -115.4), (-65.2, -115.4), (-64.9, -115.1), (-62.8, -115.1), (-62.8, -115.7), (-63.1, -116.0), (-68.0, -116.0), (-68.3, -116.3), (-69.2, -116.3), (-69.5, -116.6), (-69.8, -116.6), (-70.1, -116.9), (-70.4, -116.9), (-70.7, -117.2), (-72.0, -117.2), (-72.3, -117.5), (-72.0, -117.8), (-72.0, -118.1), (-72.3, -118.4), (-73.2, -117.5), (-74.7, -117.5), (-75.3, -118.1), (-75.3, -118.4), (-74.7, -119.0), (-74.7, -119.3), (-75.0, -119.7), (-75.3, -119.7), (-75.6, -119.3), (-76.3, -119.3), (-76.6, -119.7), (-76.6, -120.9), (-76.9, -121.2), (-76.9, -122.4), (-77.2, -122.7), (-77.2, -123.0), (-77.5, -123.3), (-77.5, -123.6), (-77.8, -123.6), (-78.4, -124.2), (-78.4, -124.6), (-78.7, -124.6) (0.008, 0.024, 0.035)</w:t>
      </w:r>
    </w:p>
    <w:p>
      <w:r>
        <w:t>(-74.7, -118.4), (-74.4, -118.1), (-73.5, -118.1), (-73.2, -118.4), (-73.2, -118.7), (-74.4, -118.7) (0.067, 0.098, 0.110)</w:t>
      </w:r>
    </w:p>
    <w:p>
      <w:r>
        <w:t>(-75.0, -118.4), (-74.4, -119.0), (-75.0, -118.4), (-75.0, -118.1), (-74.7, -117.8), (-73.2, -117.8), (-72.9, -118.1), (-73.2, -118.1), (-73.5, -117.8), (-74.4, -117.8) (0.059, 0.059, 0.059)</w:t>
      </w:r>
    </w:p>
    <w:p>
      <w:r>
        <w:t>(-72.0, -119.3), (-72.3, -119.3), (-72.6, -119.0), (-74.1, -119.0), (-73.2, -119.0), (-72.9, -118.7), (-72.9, -118.4), (-72.9, -118.7), (-72.6, -119.0), (-72.0, -119.0) (0.035, 0.075, 0.094)</w:t>
      </w:r>
    </w:p>
    <w:p>
      <w:r>
        <w:t>(-71.0, -118.4), (-71.0, -118.1), (-70.7, -118.1) (0.067, 0.098, 0.110)</w:t>
      </w:r>
    </w:p>
    <w:p>
      <w:r>
        <w:t>(-71.4, -118.7), (-71.4, -118.1), (-71.0, -117.8), (-70.4, -117.8), (-70.4, -118.4), (-70.7, -118.7) (0.035, 0.075, 0.094)</w:t>
      </w:r>
    </w:p>
    <w:p>
      <w:r>
        <w:t>(-71.4, -121.5), (-71.4, -120.9), (-71.0, -120.9), (-71.0, -121.5) (0.035, 0.075, 0.094)</w:t>
      </w:r>
    </w:p>
    <w:p>
      <w:r>
        <w:t>(-79.0, -124.9), (-79.0, -124.6), (-78.7, -124.9), (-78.4, -124.9), (-78.1, -124.6), (-78.1, -124.2), (-77.8, -123.9), (-77.5, -123.9), (-77.2, -123.6), (-77.2, -123.3), (-76.9, -123.0), (-76.9, -122.7), (-76.6, -122.4), (-76.6, -121.2), (-76.3, -120.9), (-76.3, -121.5), (-76.6, -121.8), (-76.6, -123.0), (-77.2, -123.6), (-77.2, -123.9), (-77.5, -123.9), (-78.4, -124.9) (0.012, 0.051, 0.086)</w:t>
      </w:r>
    </w:p>
    <w:p>
      <w:r>
        <w:t>(-83.3, -124.9), (-83.3, -123.3), (-82.7, -123.3), (-82.4, -123.6), (-82.4, -124.6), (-82.7, -124.9) (0.690, 0.702, 0.714)</w:t>
      </w:r>
    </w:p>
    <w:p>
      <w:r>
        <w:t>(-83.0, -126.7), (-83.0, -126.4), (-82.7, -126.4) (0.922, 0.925, 0.937)</w:t>
      </w:r>
    </w:p>
    <w:p>
      <w:r>
        <w:t>(-84.5, -126.7), (-84.5, -125.8), (-84.2, -125.5), (-83.9, -125.8), (-83.9, -126.1), (-84.2, -126.4), (-84.2, -126.7) (0.690, 0.702, 0.714)</w:t>
      </w:r>
    </w:p>
    <w:p>
      <w:r>
        <w:t>(-78.7, -116.6), (-79.0, -116.3), (-79.9, -117.2), (-80.2, -117.2), (-80.5, -117.5), (-80.8, -117.5), (-81.2, -117.8), (-81.5, -117.5), (-81.8, -117.8), (-83.0, -117.8), (-83.3, -118.1), (-84.8, -118.1), (-85.1, -118.4), (-85.4, -118.1), (-86.7, -118.1), (-87.0, -117.8), (-87.9, -117.8), (-88.2, -118.1), (-89.4, -118.1), (-89.7, -117.8), (-90.0, -117.8), (-90.3, -117.5), (-90.6, -117.5), (-91.0, -117.8), (-91.3, -117.8), (-91.6, -117.5), (-91.9, -117.5), (-92.2, -117.2), (-93.1, -117.2), (-92.8, -116.9), (-92.8, -116.6), (-92.5, -116.3), (-92.5, -116.0), (-92.8, -115.7), (-92.8, -115.4), (-93.1, -115.1), (-93.4, -115.1), (-93.7, -114.8), (-94.9, -114.8), (-95.2, -114.4), (-95.2, -114.1), (-94.9, -113.8), (-94.6, -114.1), (-94.0, -114.1), (-93.7, -114.4), (-93.4, -114.1), (-91.9, -114.1), (-91.6, -113.8), (-91.3, -114.1), (-91.0, -114.1), (-90.3, -114.8), (-89.4, -114.8), (-89.1, -114.4), (-88.8, -114.4), (-88.5, -114.1), (-88.2, -114.1), (-87.6, -113.5), (-87.6, -112.9), (-88.2, -112.3), (-88.5, -112.3), (-88.8, -112.0), (-89.4, -112.0), (-89.7, -111.7), (-90.0, -111.7), (-90.6, -111.1), (-91.3, -111.1), (-91.6, -110.8), (-91.6, -110.2), (-91.3, -110.2), (-91.0, -109.9), (-90.0, -109.9), (-89.7, -109.5), (-83.6, -109.5), (-82.7, -110.5), (-82.7, -110.8), (-82.4, -111.1), (-82.1, -111.1), (-81.5, -111.7), (-81.2, -111.7), (-80.8, -112.0), (-80.8, -112.3), (-80.5, -112.6), (-80.5, -113.2), (-80.2, -113.5), (-79.9, -113.5), (-79.9, -114.1), (-80.2, -114.1), (-80.5, -114.4), (-81.2, -114.4), (-81.5, -114.8), (-81.8, -114.8), (-82.4, -115.4), (-82.7, -115.4), (-83.0, -115.7), (-83.3, -115.7), (-83.6, -116.0), (-84.5, -116.0), (-84.8, -116.3), (-87.0, -116.3), (-87.3, -116.6), (-87.3, -116.9), (-87.0, -117.2), (-86.7, -117.2), (-86.4, -117.5), (-85.4, -117.5), (-85.1, -117.8), (-84.5, -117.8), (-84.2, -118.1), (-83.9, -117.8), (-83.3, -117.8), (-82.4, -116.9), (-82.1, -116.9), (-81.8, -116.6), (-80.8, -116.6), (-80.5, -116.9), (-80.2, -116.6), (-79.9, -116.6), (-79.6, -116.3), (-79.0, -116.3) (0.878, 0.776, 0.710)</w:t>
      </w:r>
    </w:p>
    <w:p>
      <w:r>
        <w:t>(-88.8, -110.8), (-88.5, -110.5), (-87.6, -110.5), (-87.6, -110.8), (-87.9, -111.1), (-88.5, -111.1) (0.839, 0.710, 0.639)</w:t>
      </w:r>
    </w:p>
    <w:p>
      <w:r>
        <w:t>(-87.3, -105.3), (-87.3, -105.0), (-87.0, -105.0), (-87.0, -105.3) (0.933, 0.863, 0.792)</w:t>
      </w:r>
    </w:p>
    <w:p>
      <w:r>
        <w:t>(-125.6, -86.6), (-125.3, -86.3), (-124.9, -86.3), (-124.6, -86.0), (-121.6, -86.0), (-121.3, -85.7), (-119.7, -85.7), (-119.4, -86.0), (-117.3, -86.0), (-117.0, -86.3), (-116.4, -86.3), (-117.3, -86.3), (-117.6, -86.0), (-118.8, -86.0), (-119.1, -86.3), (-119.4, -86.0), (-120.4, -86.0), (-120.7, -86.3), (-121.0, -86.3), (-121.6, -86.9), (-120.4, -88.1), (-118.8, -88.1), (-118.5, -88.4), (-117.3, -88.4), (-117.0, -88.7), (-117.3, -89.0), (-117.3, -89.6), (-117.0, -89.9), (-116.7, -89.9), (-116.7, -90.3), (-116.4, -90.6), (-116.1, -90.6), (-115.8, -90.9), (-115.5, -90.9), (-115.1, -91.2), (-114.8, -91.2), (-114.2, -91.8), (-113.9, -91.8), (-113.6, -92.1), (-113.6, -92.4), (-113.3, -92.7), (-112.7, -92.7), (-112.4, -93.0), (-112.1, -93.0), (-111.2, -93.9), (-109.3, -93.9), (-109.0, -94.2), (-108.4, -94.2), (-108.1, -94.5), (-107.8, -94.5), (-107.5, -94.8), (-107.2, -94.8), (-106.9, -95.2), (-106.6, -95.2), (-106.3, -95.5), (-105.7, -95.5), (-105.3, -95.8), (-103.5, -95.8), (-103.2, -96.1), (-102.3, -96.1), (-102.0, -96.4), (-101.7, -96.4), (-101.4, -96.7), (-100.8, -96.7), (-98.3, -99.1), (-98.0, -99.1), (-97.7, -99.4), (-97.4, -99.4), (-97.1, -99.7), (-93.1, -99.7), (-92.5, -99.1), (-92.5, -98.5), (-93.1, -97.9), (-93.4, -97.9), (-93.7, -97.6), (-94.3, -97.6), (-94.9, -97.0), (-95.2, -97.0), (-92.8, -97.0), (-92.5, -96.7), (-89.4, -96.7), (-89.1, -96.4), (-87.6, -96.4), (-87.3, -96.7), (-86.1, -96.7), (-85.8, -97.0), (-79.0, -97.0), (-78.7, -96.7), (-78.1, -96.7), (-77.5, -96.1), (-76.9, -96.1), (-76.6, -95.8), (-72.0, -95.8), (-71.7, -95.5), (-68.6, -95.5), (-68.3, -95.8), (-67.7, -95.8), (-67.4, -96.1), (-67.1, -96.1), (-66.8, -96.4), (-66.5, -96.4), (-66.1, -96.7), (-65.8, -96.7), (-64.9, -97.6), (-64.0, -97.6), (-63.4, -97.0), (-63.4, -96.4), (-63.1, -96.1), (-62.5, -96.1), (-62.2, -95.8), (-61.9, -95.8), (-61.6, -95.5), (-61.2, -95.5), (-60.6, -94.8), (-60.3, -94.8), (-60.0, -94.5), (-56.0, -94.5), (-55.7, -94.2), (-55.1, -94.2), (-54.8, -93.9), (-54.2, -93.9), (-53.9, -94.2), (-53.6, -94.2), (-53.3, -93.9), (-52.7, -93.9), (-52.1, -93.3), (-52.1, -93.0), (-51.8, -92.7), (-51.4, -92.7), (-51.1, -92.4), (-50.5, -92.4), (-50.2, -92.1), (-49.9, -92.1), (-49.6, -92.4), (-45.3, -92.4), (-45.0, -92.7), (-44.7, -92.7), (-44.4, -93.0), (-43.2, -93.0), (-42.9, -92.7), (-42.9, -93.0), (-43.2, -93.3), (-43.2, -93.6), (-42.9, -93.9), (-42.9, -94.5), (-42.0, -95.5), (-41.3, -95.5), (-40.7, -94.8), (-40.7, -94.5), (-40.4, -94.2), (-39.8, -94.2), (-39.8, -94.8), (-38.9, -95.8), (-38.9, -96.1), (-39.2, -95.8), (-39.8, -95.8), (-40.1, -96.1), (-40.1, -96.4), (-40.7, -97.0), (-40.7, -97.6), (-41.0, -97.9), (-41.0, -98.2), (-41.3, -98.2), (-41.6, -97.9), (-41.6, -97.0), (-42.0, -96.7), (-42.0, -96.4), (-42.3, -96.1), (-42.6, -96.1), (-43.2, -95.5), (-43.2, -95.2), (-43.5, -94.8), (-43.5, -94.5), (-43.8, -94.2), (-44.1, -94.2), (-45.0, -93.3), (-45.3, -93.3), (-45.6, -93.0), (-47.2, -93.0), (-48.4, -94.2), (-48.7, -94.2), (-49.0, -93.9), (-49.9, -93.9), (-50.2, -94.2), (-50.8, -94.2), (-51.1, -94.5), (-55.4, -94.5), (-55.7, -94.8), (-58.5, -94.8), (-58.8, -95.2), (-59.1, -95.2), (-59.4, -95.5), (-60.0, -95.5), (-60.3, -95.8), (-60.6, -95.8), (-62.2, -97.3), (-62.5, -97.3), (-62.8, -97.6), (-63.1, -97.6), (-63.4, -97.9), (-65.2, -97.9), (-65.5, -97.6), (-65.8, -97.6), (-66.1, -97.3), (-66.8, -97.3), (-67.1, -97.0), (-67.7, -97.0), (-68.0, -96.7), (-70.4, -96.7), (-70.7, -96.4), (-71.0, -96.7), (-73.5, -96.7), (-73.8, -97.0), (-76.9, -97.0), (-77.2, -97.3), (-77.8, -97.3), (-78.1, -97.6), (-78.4, -97.6), (-78.7, -97.9), (-87.3, -97.9), (-88.2, -97.0), (-90.6, -97.0), (-91.3, -97.6), (-90.6, -98.2), (-90.3, -98.2), (-90.3, -99.1), (-90.6, -99.4), (-90.6, -99.7), (-91.0, -100.1), (-91.0, -100.4), (-91.3, -100.4), (-91.9, -101.0), (-92.5, -101.0), (-92.8, -101.3), (-94.6, -101.3), (-94.9, -101.0), (-96.5, -101.0), (-96.8, -100.7), (-97.4, -100.7), (-97.7, -100.4), (-98.0, -100.4), (-98.3, -100.1), (-98.6, -100.1), (-98.9, -99.7), (-99.2, -99.7), (-101.4, -97.6), (-101.7, -97.6), (-102.0, -97.3), (-103.2, -97.3), (-103.2, -97.0), (-104.1, -96.1), (-104.7, -96.1), (-105.0, -96.4), (-106.3, -96.4), (-106.6, -96.1), (-107.2, -96.1), (-107.8, -95.5), (-108.1, -95.5), (-108.7, -94.8), (-109.6, -94.8), (-109.9, -94.5), (-111.8, -94.5), (-112.1, -94.2), (-112.7, -94.2), (-113.0, -93.9), (-113.9, -93.9), (-114.2, -93.6), (-115.5, -93.6), (-115.8, -93.3), (-116.7, -93.3), (-117.0, -93.0), (-117.3, -93.0), (-117.9, -92.4), (-119.1, -92.4), (-119.4, -92.1), (-119.7, -92.4), (-120.7, -92.4), (-121.0, -92.1), (-121.6, -92.1), (-121.9, -91.8), (-122.2, -91.8), (-122.5, -91.5), (-122.8, -91.5), (-123.1, -91.2), (-123.1, -90.9), (-123.4, -90.6), (-123.4, -89.3), (-122.5, -88.4), (-122.5, -88.1), (-122.8, -87.8), (-124.0, -87.8), (-124.3, -88.1), (-124.6, -87.8), (-124.9, -87.8), (-125.6, -87.2) (0.839, 0.710, 0.639)</w:t>
      </w:r>
    </w:p>
    <w:p>
      <w:r>
        <w:t>(-83.3, -92.1), (-83.9, -92.1), (-84.2, -92.4), (-84.8, -92.4), (-85.1, -92.1), (-85.4, -92.1), (-86.1, -91.5), (-86.4, -91.5), (-86.7, -91.2), (-87.3, -91.2), (-87.6, -90.9), (-88.8, -90.9), (-89.1, -91.2), (-90.0, -91.2), (-90.3, -90.9), (-86.1, -90.9), (-85.8, -91.2), (-84.8, -91.2), (-84.5, -91.5), (-83.9, -91.5) (0.639, 0.533, 0.412)</w:t>
      </w:r>
    </w:p>
    <w:p>
      <w:r>
        <w:t>(-83.0, -89.3), (-83.9, -89.3), (-84.2, -89.0), (-85.1, -89.0), (-85.4, -89.3), (-85.8, -89.3), (-86.4, -88.7), (-87.6, -88.7), (-87.9, -89.0), (-88.8, -89.0), (-89.1, -88.7), (-89.7, -88.7), (-89.7, -88.4), (-88.2, -88.4), (-87.9, -88.1), (-86.4, -88.1), (-86.4, -88.4), (-86.1, -88.7), (-84.8, -88.7), (-84.5, -88.4), (-84.8, -88.1), (-85.1, -88.1), (-84.8, -88.1), (-84.5, -88.4), (-84.2, -88.4), (-83.3, -89.3) (0.357, 0.176, 0.129)</w:t>
      </w:r>
    </w:p>
    <w:p>
      <w:r>
        <w:t>(-86.1, -88.1), (-85.4, -88.1), (-85.1, -88.4), (-84.8, -88.4), (-86.1, -88.4) (0.353, 0.204, 0.173)</w:t>
      </w:r>
    </w:p>
    <w:p>
      <w:r>
        <w:t>(-82.4, -88.7), (-82.7, -88.4), (-83.0, -88.4), (-83.9, -87.5), (-84.5, -87.5), (-83.9, -87.5), (-83.3, -88.1), (-83.0, -88.1) (0.227, 0.086, 0.051)</w:t>
      </w:r>
    </w:p>
    <w:p>
      <w:r>
        <w:t>(-83.0, -87.5), (-83.3, -87.8), (-83.6, -87.5) (0.188, 0.082, 0.020)</w:t>
      </w:r>
    </w:p>
    <w:p>
      <w:r>
        <w:t>(-79.0, -86.9), (-79.3, -86.9), (-79.6, -87.2), (-81.2, -87.2), (-81.5, -87.5), (-82.4, -87.5), (-82.7, -87.2), (-83.9, -87.2), (-84.2, -86.9), (-87.6, -86.9), (-87.3, -86.9), (-87.0, -86.6), (-79.6, -86.6), (-79.3, -86.9) (0.114, 0.035, 0.016)</w:t>
      </w:r>
    </w:p>
    <w:p>
      <w:r>
        <w:t>(-115.5, -87.5), (-113.0, -87.5), (-112.7, -87.8), (-112.1, -87.8), (-111.8, -88.1), (-110.2, -88.1), (-111.8, -88.1), (-112.1, -87.8), (-112.7, -87.8), (-113.0, -87.5), (-114.5, -87.5), (-114.8, -87.8), (-114.8, -88.4), (-114.5, -88.7), (-114.2, -88.7), (-113.9, -89.0), (-113.3, -89.0), (-113.0, -89.3), (-112.4, -89.3), (-111.8, -89.9), (-111.5, -89.9), (-111.2, -90.3), (-110.6, -90.3), (-110.2, -90.6), (-109.6, -90.6), (-109.3, -90.9), (-109.0, -90.9), (-108.4, -91.5), (-107.8, -91.5), (-107.5, -91.8), (-105.7, -91.8), (-105.3, -92.1), (-105.0, -91.8), (-104.7, -91.8), (-104.4, -92.1), (-103.8, -92.1), (-103.2, -92.7), (-102.6, -92.7), (-102.3, -93.0), (-101.7, -93.0), (-101.4, -93.3), (-101.1, -93.3), (-100.8, -93.6), (-100.4, -93.6), (-100.1, -93.9), (-99.5, -93.9), (-99.2, -94.2), (-98.0, -94.2), (-97.7, -94.5), (-95.5, -94.5), (-95.2, -94.8), (-94.3, -94.8), (-94.0, -95.2), (-91.3, -95.2), (-91.0, -94.8), (-90.3, -94.8), (-90.0, -94.5), (-89.7, -94.5), (-89.1, -93.9), (-88.8, -93.9), (-88.5, -93.6), (-84.2, -93.6), (-83.9, -93.9), (-82.4, -93.9), (-82.1, -93.6), (-81.8, -93.6), (-81.2, -93.0), (-80.8, -93.0), (-80.5, -92.7), (-80.2, -92.7), (-79.9, -92.4), (-80.5, -91.8), (-80.8, -91.8), (-80.8, -91.5), (-80.5, -91.2), (-78.4, -91.2), (-78.1, -90.9), (-69.2, -90.9), (-68.9, -90.6), (-67.7, -90.6), (-67.4, -90.3), (-61.9, -90.3), (-61.6, -89.9), (-60.6, -89.9), (-60.3, -89.6), (-59.1, -89.6), (-58.8, -89.3), (-56.3, -89.3), (-56.0, -89.0), (-52.4, -89.0), (-51.8, -89.6), (-51.4, -89.3), (-50.8, -89.3), (-50.5, -89.0), (-49.9, -89.0), (-49.3, -88.4), (-49.0, -88.4), (-48.7, -88.1), (-47.8, -88.1), (-46.9, -87.2), (-45.9, -87.2), (-45.6, -87.5), (-45.6, -87.8), (-45.0, -88.4), (-44.7, -88.4), (-44.4, -88.7), (-43.8, -88.7), (-43.5, -88.4), (-43.5, -89.6), (-42.6, -90.6), (-41.6, -90.6), (-41.0, -89.9), (-41.0, -89.0), (-41.0, -89.9), (-41.3, -90.3), (-41.3, -90.9), (-42.3, -90.9), (-42.6, -90.6), (-43.2, -90.6), (-43.5, -90.3), (-43.5, -89.6), (-43.8, -89.3), (-43.8, -89.0), (-44.1, -88.7), (-44.7, -88.7), (-45.3, -89.3), (-45.0, -89.6), (-45.0, -89.9), (-44.7, -90.3), (-44.7, -90.6), (-45.0, -90.6), (-45.3, -90.9), (-51.8, -90.9), (-52.1, -91.2), (-53.3, -91.2), (-53.6, -91.5), (-54.5, -91.5), (-54.8, -91.8), (-55.4, -91.8), (-55.7, -91.5), (-56.3, -91.5), (-56.7, -91.8), (-57.9, -91.8), (-58.2, -92.1), (-58.8, -92.1), (-59.1, -92.4), (-60.3, -92.4), (-60.6, -92.7), (-62.2, -92.7), (-62.5, -93.0), (-63.7, -93.0), (-64.0, -93.3), (-65.2, -93.3), (-65.5, -93.0), (-68.3, -93.0), (-68.6, -93.3), (-70.1, -93.3), (-70.4, -93.6), (-71.0, -93.6), (-71.4, -93.3), (-73.2, -93.3), (-73.5, -93.6), (-79.6, -93.6), (-79.9, -93.9), (-80.5, -93.9), (-80.8, -94.2), (-88.2, -94.2), (-88.5, -94.5), (-88.8, -94.5), (-89.1, -94.8), (-89.4, -94.8), (-89.7, -95.2), (-90.6, -95.2), (-91.0, -95.5), (-94.0, -95.5), (-94.3, -95.2), (-95.5, -95.2), (-95.9, -94.8), (-98.9, -94.8), (-99.2, -94.5), (-100.8, -94.5), (-101.1, -94.2), (-101.7, -94.2), (-102.0, -93.9), (-102.6, -93.9), (-102.9, -93.6), (-103.5, -93.6), (-103.8, -93.3), (-104.1, -93.3), (-104.7, -92.7), (-106.0, -92.7), (-106.3, -92.4), (-107.2, -92.4), (-107.5, -92.1), (-108.4, -92.1), (-109.0, -91.5), (-109.3, -91.5), (-109.6, -91.2), (-109.9, -91.2), (-110.6, -90.6), (-111.2, -90.6), (-111.5, -90.3), (-112.4, -90.3), (-112.7, -89.9), (-113.0, -89.9), (-113.6, -89.3), (-113.9, -89.3), (-114.5, -88.7), (-114.8, -88.7), (-115.5, -88.1) (0.639, 0.533, 0.412)</w:t>
      </w:r>
    </w:p>
    <w:p>
      <w:r>
        <w:t>(-81.5, -91.8), (-81.5, -91.5), (-81.2, -91.2), (-80.8, -91.2), (-80.5, -90.9), (-78.4, -90.9), (-80.5, -90.9), (-81.2, -91.5), (-81.2, -91.8), (-80.8, -92.1), (-80.5, -92.1), (-80.2, -92.4), (-80.5, -92.4), (-80.8, -92.7), (-80.5, -92.4), (-80.8, -92.1), (-81.2, -92.1) (0.549, 0.463, 0.357)</w:t>
      </w:r>
    </w:p>
    <w:p>
      <w:r>
        <w:t>(-121.3, -86.9), (-121.0, -86.6), (-120.7, -86.6), (-120.4, -86.3), (-119.4, -86.3), (-119.1, -86.6), (-118.8, -86.3), (-117.6, -86.3), (-117.3, -86.6), (-116.1, -86.6), (-115.8, -86.9), (-113.9, -86.9), (-115.8, -86.9), (-116.1, -86.6), (-119.1, -86.6), (-119.4, -86.9), (-119.4, -87.2), (-118.8, -87.8), (-117.0, -87.8), (-116.7, -88.1), (-116.4, -88.1), (-116.1, -88.4), (-116.1, -88.7), (-115.5, -89.3), (-115.1, -89.3), (-114.8, -89.6), (-114.8, -89.9), (-114.2, -90.6), (-113.9, -90.6), (-113.6, -90.9), (-113.3, -90.9), (-113.0, -91.2), (-112.1, -91.2), (-111.8, -91.5), (-111.5, -91.5), (-111.2, -91.8), (-110.9, -91.8), (-109.9, -92.7), (-109.6, -92.7), (-109.3, -93.0), (-108.7, -93.0), (-108.4, -93.3), (-107.8, -93.3), (-107.5, -93.6), (-106.9, -93.6), (-106.3, -94.2), (-106.0, -94.2), (-105.7, -94.5), (-105.3, -94.5), (-105.0, -94.8), (-103.8, -94.8), (-103.5, -95.2), (-102.0, -95.2), (-101.7, -95.5), (-100.8, -95.5), (-100.4, -95.8), (-97.1, -95.8), (-96.8, -96.1), (-95.5, -96.1), (-95.2, -95.8), (-94.9, -95.8), (-94.6, -96.1), (-94.0, -96.1), (-93.7, -96.4), (-92.8, -96.4), (-92.5, -96.1), (-89.7, -96.1), (-89.4, -95.8), (-88.8, -95.8), (-88.5, -95.5), (-84.8, -95.5), (-84.5, -95.2), (-83.0, -95.2), (-82.7, -95.5), (-81.5, -95.5), (-81.2, -95.8), (-79.9, -95.8), (-79.0, -94.8), (-74.1, -94.8), (-73.8, -94.5), (-71.7, -94.5), (-71.4, -94.8), (-69.5, -94.8), (-69.2, -94.5), (-65.8, -94.5), (-65.5, -94.8), (-65.2, -94.5), (-64.0, -94.5), (-63.7, -94.8), (-63.1, -94.8), (-62.8, -94.5), (-62.8, -94.2), (-62.5, -93.9), (-62.2, -93.9), (-61.9, -93.6), (-60.6, -93.6), (-60.3, -93.3), (-57.9, -93.3), (-57.6, -93.0), (-57.0, -93.0), (-56.7, -92.7), (-56.0, -92.7), (-55.7, -93.0), (-53.9, -93.0), (-53.3, -92.4), (-53.0, -92.4), (-52.7, -92.1), (-52.1, -92.1), (-51.8, -91.8), (-49.9, -91.8), (-49.6, -91.5), (-49.3, -91.8), (-44.1, -91.8), (-43.8, -91.5), (-42.3, -91.5), (-42.0, -91.8), (-41.6, -91.8), (-41.6, -92.7), (-41.0, -93.3), (-39.8, -93.3), (-39.5, -93.6), (-39.2, -93.6), (-38.9, -93.9), (-38.6, -93.6), (-38.0, -93.6), (-37.7, -93.3), (-37.4, -93.3), (-37.1, -93.0), (-36.8, -93.0), (-36.4, -92.7), (-37.1, -93.3), (-36.8, -93.6), (-36.1, -93.6), (-36.4, -93.6), (-36.8, -93.9), (-37.1, -93.9), (-37.4, -94.2), (-37.7, -94.2), (-38.6, -95.2), (-38.6, -96.4), (-38.6, -95.8), (-39.5, -94.8), (-39.5, -94.2), (-39.8, -93.9), (-40.4, -93.9), (-41.0, -94.5), (-41.0, -94.8), (-41.3, -95.2), (-42.0, -95.2), (-42.6, -94.5), (-42.6, -93.9), (-42.9, -93.6), (-42.9, -93.3), (-42.6, -93.0), (-42.6, -92.7), (-42.9, -92.4), (-43.2, -92.7), (-44.4, -92.7), (-44.7, -92.4), (-45.0, -92.4), (-45.3, -92.1), (-49.6, -92.1), (-49.9, -91.8), (-50.2, -91.8), (-50.5, -92.1), (-51.1, -92.1), (-51.4, -92.4), (-51.8, -92.4), (-52.4, -93.0), (-52.4, -93.3), (-52.7, -93.6), (-53.3, -93.6), (-53.6, -93.9), (-53.9, -93.9), (-54.2, -93.6), (-54.8, -93.6), (-55.1, -93.9), (-55.7, -93.9), (-56.0, -94.2), (-60.0, -94.2), (-60.3, -94.5), (-60.6, -94.5), (-61.2, -95.2), (-61.6, -95.2), (-61.9, -95.5), (-62.2, -95.5), (-62.5, -95.8), (-63.1, -95.8), (-63.7, -96.4), (-63.7, -97.0), (-64.0, -97.3), (-64.9, -97.3), (-65.8, -96.4), (-66.1, -96.4), (-66.5, -96.1), (-66.8, -96.1), (-67.1, -95.8), (-67.4, -95.8), (-67.7, -95.5), (-68.3, -95.5), (-68.6, -95.2), (-71.7, -95.2), (-72.0, -95.5), (-76.6, -95.5), (-76.9, -95.8), (-77.5, -95.8), (-78.1, -96.4), (-78.7, -96.4), (-79.0, -96.7), (-85.8, -96.7), (-86.1, -96.4), (-87.3, -96.4), (-87.6, -96.1), (-89.1, -96.1), (-89.4, -96.4), (-92.5, -96.4), (-92.8, -96.7), (-95.2, -96.7), (-95.5, -97.0), (-95.2, -97.3), (-94.9, -97.3), (-94.3, -97.9), (-93.7, -97.9), (-93.4, -98.2), (-93.1, -98.2), (-92.8, -98.5), (-92.8, -99.1), (-93.1, -99.4), (-97.1, -99.4), (-97.4, -99.1), (-97.7, -99.1), (-98.0, -98.8), (-98.3, -98.8), (-100.8, -96.4), (-101.4, -96.4), (-101.7, -96.1), (-102.0, -96.1), (-102.3, -95.8), (-103.2, -95.8), (-103.5, -95.5), (-105.3, -95.5), (-105.7, -95.2), (-106.3, -95.2), (-106.6, -94.8), (-106.9, -94.8), (-107.2, -94.5), (-107.5, -94.5), (-107.8, -94.2), (-108.1, -94.2), (-108.4, -93.9), (-109.0, -93.9), (-109.3, -93.6), (-111.2, -93.6), (-112.1, -92.7), (-112.4, -92.7), (-112.7, -92.4), (-113.3, -92.4), (-113.3, -92.1), (-113.9, -91.5), (-114.2, -91.5), (-114.8, -90.9), (-115.1, -90.9), (-115.5, -90.6), (-115.8, -90.6), (-116.1, -90.3), (-116.4, -90.3), (-116.4, -89.9), (-116.7, -89.6), (-117.0, -89.6), (-117.0, -89.0), (-116.7, -88.7), (-117.3, -88.1), (-118.5, -88.1), (-118.8, -87.8), (-120.4, -87.8) (0.792, 0.663, 0.561)</w:t>
      </w:r>
    </w:p>
    <w:p>
      <w:r>
        <w:t>(-119.1, -86.9), (-116.1, -86.9), (-115.8, -87.2), (-113.3, -87.2), (-115.5, -87.2), (-115.8, -87.5), (-115.8, -88.1), (-114.8, -89.0), (-114.5, -89.0), (-113.9, -89.6), (-113.6, -89.6), (-113.0, -90.3), (-112.7, -90.3), (-112.4, -90.6), (-111.5, -90.6), (-111.2, -90.9), (-110.6, -90.9), (-109.9, -91.5), (-109.6, -91.5), (-109.3, -91.8), (-109.0, -91.8), (-108.4, -92.4), (-107.5, -92.4), (-107.2, -92.7), (-106.3, -92.7), (-106.0, -93.0), (-104.7, -93.0), (-104.1, -93.6), (-103.8, -93.6), (-103.5, -93.9), (-102.9, -93.9), (-102.6, -94.2), (-102.0, -94.2), (-101.7, -94.5), (-101.1, -94.5), (-100.8, -94.8), (-99.2, -94.8), (-98.9, -95.2), (-95.9, -95.2), (-95.5, -95.5), (-94.3, -95.5), (-94.0, -95.8), (-91.0, -95.8), (-90.6, -95.5), (-89.7, -95.5), (-89.4, -95.2), (-89.1, -95.2), (-88.8, -94.8), (-88.5, -94.8), (-88.2, -94.5), (-80.8, -94.5), (-80.5, -94.2), (-79.9, -94.2), (-79.6, -93.9), (-73.5, -93.9), (-73.2, -93.6), (-71.4, -93.6), (-71.0, -93.9), (-70.4, -93.9), (-70.1, -93.6), (-68.6, -93.6), (-68.3, -93.3), (-65.5, -93.3), (-65.2, -93.6), (-64.0, -93.6), (-63.7, -93.3), (-62.5, -93.3), (-62.2, -93.0), (-60.6, -93.0), (-60.3, -92.7), (-59.1, -92.7), (-58.8, -92.4), (-58.2, -92.4), (-57.9, -92.1), (-56.7, -92.1), (-56.3, -91.8), (-55.7, -91.8), (-55.4, -92.1), (-54.8, -92.1), (-54.5, -91.8), (-53.6, -91.8), (-53.3, -91.5), (-52.1, -91.5), (-51.8, -91.2), (-45.3, -91.2), (-45.0, -90.9), (-44.7, -90.9), (-44.4, -90.6), (-44.4, -90.3), (-44.7, -89.9), (-44.7, -89.6), (-45.0, -89.3), (-44.7, -89.0), (-44.1, -89.0), (-44.1, -89.3), (-43.8, -89.6), (-43.8, -90.3), (-43.2, -90.9), (-42.6, -90.9), (-42.3, -91.2), (-41.3, -91.2), (-41.0, -90.9), (-41.0, -90.3), (-41.0, -90.6), (-40.4, -91.2), (-39.8, -91.2), (-39.5, -90.9), (-39.5, -90.6), (-39.2, -90.3), (-39.2, -89.6), (-39.2, -91.8), (-39.5, -91.8), (-39.8, -92.1), (-38.9, -93.0), (-37.4, -93.0), (-37.1, -92.7), (-36.8, -92.7), (-36.4, -92.4), (-36.1, -92.4), (-35.8, -92.1), (-35.5, -92.1), (-34.9, -91.5), (-35.5, -92.1), (-35.8, -92.1), (-36.1, -92.4), (-36.4, -92.4), (-36.8, -92.7), (-37.1, -92.7), (-37.4, -93.0), (-37.7, -93.0), (-38.0, -93.3), (-38.6, -93.3), (-38.9, -93.6), (-39.2, -93.3), (-39.5, -93.3), (-39.8, -93.0), (-41.0, -93.0), (-41.3, -92.7), (-41.3, -91.8), (-41.6, -91.5), (-42.0, -91.5), (-42.3, -91.2), (-43.8, -91.2), (-44.1, -91.5), (-49.3, -91.5), (-49.6, -91.2), (-49.9, -91.5), (-51.8, -91.5), (-52.1, -91.8), (-52.7, -91.8), (-53.0, -92.1), (-53.3, -92.1), (-53.9, -92.7), (-55.7, -92.7), (-56.0, -92.4), (-56.7, -92.4), (-57.0, -92.7), (-57.6, -92.7), (-57.9, -93.0), (-60.3, -93.0), (-60.6, -93.3), (-61.9, -93.3), (-62.2, -93.6), (-62.5, -93.6), (-63.1, -94.2), (-63.1, -94.5), (-63.7, -94.5), (-64.0, -94.2), (-65.2, -94.2), (-65.5, -94.5), (-65.8, -94.2), (-69.2, -94.2), (-69.5, -94.5), (-71.4, -94.5), (-71.7, -94.2), (-73.8, -94.2), (-74.1, -94.5), (-79.0, -94.5), (-79.9, -95.5), (-81.2, -95.5), (-81.5, -95.2), (-82.7, -95.2), (-83.0, -94.8), (-84.5, -94.8), (-84.8, -95.2), (-88.5, -95.2), (-88.8, -95.5), (-89.4, -95.5), (-89.7, -95.8), (-92.5, -95.8), (-92.8, -96.1), (-93.7, -96.1), (-94.0, -95.8), (-94.6, -95.8), (-94.9, -95.5), (-95.2, -95.5), (-95.5, -95.8), (-96.8, -95.8), (-97.1, -95.5), (-100.4, -95.5), (-100.8, -95.2), (-101.7, -95.2), (-102.0, -94.8), (-103.5, -94.8), (-103.8, -94.5), (-105.0, -94.5), (-105.3, -94.2), (-105.7, -94.2), (-106.0, -93.9), (-106.3, -93.9), (-106.9, -93.3), (-107.5, -93.3), (-107.8, -93.0), (-108.4, -93.0), (-108.7, -92.7), (-109.3, -92.7), (-109.6, -92.4), (-109.9, -92.4), (-110.9, -91.5), (-111.2, -91.5), (-111.5, -91.2), (-111.8, -91.2), (-112.1, -90.9), (-113.0, -90.9), (-113.3, -90.6), (-113.6, -90.6), (-113.9, -90.3), (-114.2, -90.3), (-114.5, -89.9), (-114.5, -89.6), (-115.1, -89.0), (-115.5, -89.0), (-115.8, -88.7), (-115.8, -88.4), (-116.4, -87.8), (-116.7, -87.8), (-117.0, -87.5), (-118.8, -87.5), (-119.1, -87.2) (0.714, 0.608, 0.490)</w:t>
      </w:r>
    </w:p>
    <w:p>
      <w:r>
        <w:t>(-83.0, -87.8), (-82.7, -87.5), (-82.4, -87.8), (-81.5, -87.8), (-81.2, -87.5), (-80.8, -87.8), (-80.5, -87.5), (-79.6, -87.5), (-79.3, -87.2), (-79.0, -87.2), (-78.7, -86.9), (-79.0, -86.6), (-79.3, -86.6), (-78.1, -86.6), (-77.8, -86.9), (-77.8, -87.2), (-77.5, -87.5), (-77.2, -87.5), (-76.9, -87.8), (-73.5, -87.8), (-73.2, -88.1), (-70.1, -88.1), (-69.8, -87.8), (-68.3, -87.8), (-68.0, -88.1), (-67.7, -88.1), (-67.4, -87.8), (-65.2, -87.8), (-64.9, -87.5), (-61.9, -87.5), (-63.4, -87.5), (-63.7, -87.8), (-63.4, -88.1), (-63.1, -88.1), (-62.8, -88.4), (-62.5, -88.4), (-62.5, -88.7), (-64.9, -88.7), (-65.2, -88.4), (-65.5, -88.7), (-68.6, -88.7), (-68.9, -89.0), (-71.7, -89.0), (-72.0, -88.7), (-73.2, -88.7), (-73.5, -89.0), (-79.6, -89.0), (-79.9, -89.3), (-80.5, -89.3), (-80.8, -89.0), (-81.5, -89.0), (-81.8, -88.7), (-82.1, -88.7) (0.220, 0.035, 0.008)</w:t>
      </w:r>
    </w:p>
    <w:p>
      <w:r>
        <w:t>(-70.1, -86.9), (-70.4, -86.9), (-70.7, -87.2), (-71.7, -87.2), (-72.0, -86.9), (-72.9, -86.9), (-73.2, -86.6), (-73.5, -86.6), (-73.8, -86.3), (-74.4, -86.3), (-74.7, -86.0), (-79.0, -86.0), (-73.8, -86.0), (-73.5, -86.3), (-73.2, -86.3), (-72.6, -86.9), (-71.7, -86.9), (-71.4, -87.2), (-70.7, -87.2), (-70.4, -86.9) (0.357, 0.176, 0.129)</w:t>
      </w:r>
    </w:p>
    <w:p>
      <w:r>
        <w:t>(-77.8, -85.7), (-73.2, -85.7), (-72.9, -85.4), (-71.0, -85.4), (-70.7, -85.0), (-70.4, -85.0), (-70.7, -85.0), (-71.0, -85.4), (-72.6, -85.4), (-72.9, -85.7) (0.420, 0.251, 0.204)</w:t>
      </w:r>
    </w:p>
    <w:p>
      <w:r>
        <w:t>(-73.5, -86.0), (-72.9, -86.0), (-72.6, -85.7), (-71.0, -85.7), (-70.7, -85.4), (-70.4, -85.4), (-70.1, -85.0), (-69.8, -85.4), (-70.4, -86.0), (-71.0, -86.0), (-71.4, -85.7), (-71.7, -86.0), (-72.0, -86.0), (-72.3, -86.3), (-72.6, -86.3), (-72.9, -86.0) (0.369, 0.255, 0.145)</w:t>
      </w:r>
    </w:p>
    <w:p>
      <w:r>
        <w:t>(-71.7, -83.5), (-71.4, -83.5), (-71.0, -83.2), (-70.7, -83.2), (-70.4, -83.5), (-69.5, -83.5) (0.878, 0.776, 0.710)</w:t>
      </w:r>
    </w:p>
    <w:p>
      <w:r>
        <w:t>(-71.7, -81.4), (-71.7, -81.1), (-71.4, -80.8), (-71.0, -80.8), (-70.7, -81.1), (-70.7, -81.4) (0.933, 0.863, 0.792)</w:t>
      </w:r>
    </w:p>
    <w:p>
      <w:r>
        <w:t>(-69.5, -79.2), (-69.5, -78.6), (-68.9, -78.6), (-68.9, -78.9), (-69.2, -79.2) (0.839, 0.710, 0.639)</w:t>
      </w:r>
    </w:p>
    <w:p>
      <w:r>
        <w:t>(-73.8, -78.6), (-73.8, -78.0), (-73.5, -77.7), (-71.7, -77.7), (-71.4, -77.4), (-71.4, -77.1), (-71.0, -77.1), (-71.0, -77.4), (-71.4, -77.7), (-71.7, -77.7), (-72.0, -78.0), (-72.0, -78.3), (-72.3, -78.6), (-72.3, -78.9), (-73.5, -78.9) (0.933, 0.863, 0.792)</w:t>
      </w:r>
    </w:p>
    <w:p>
      <w:r>
        <w:t>(-69.5, -73.7), (-69.5, -73.1), (-68.6, -73.1), (-68.3, -72.8), (-68.3, -72.5), (-67.7, -71.9), (-67.4, -71.9), (-67.1, -71.6), (-66.5, -71.6), (-66.1, -71.9), (-66.1, -72.5), (-66.5, -72.5), (-66.8, -72.8), (-67.7, -72.8), (-68.0, -73.1), (-68.3, -73.1), (-68.6, -73.4), (-68.6, -73.7) (0.639, 0.533, 0.412)</w:t>
      </w:r>
    </w:p>
    <w:p>
      <w:r>
        <w:t>(-74.4, -69.4), (-74.1, -69.4), (-73.8, -69.7), (-72.9, -69.7), (-72.6, -70.0), (-72.0, -70.0), (-71.7, -69.7), (-67.7, -69.7), (-68.3, -69.7), (-68.6, -70.0), (-68.9, -70.0), (-69.2, -69.7), (-71.4, -69.7), (-71.7, -70.0), (-72.0, -70.0), (-72.3, -70.3), (-72.6, -70.3), (-72.9, -70.0), (-73.2, -70.0), (-73.5, -69.7), (-73.8, -69.7), (-74.1, -69.4) (0.549, 0.463, 0.357)</w:t>
      </w:r>
    </w:p>
    <w:p>
      <w:r>
        <w:t>(-70.4, -69.1), (-73.2, -69.1), (-73.5, -68.8), (-76.3, -68.8), (-73.5, -68.8), (-73.2, -69.1), (-72.9, -68.8), (-72.3, -68.8), (-72.0, -69.1) (0.494, 0.329, 0.231)</w:t>
      </w:r>
    </w:p>
    <w:p>
      <w:r>
        <w:t>(-72.6, -67.6), (-71.7, -67.6), (-71.4, -67.3), (-71.0, -67.3), (-70.7, -67.6), (-69.5, -67.6), (-70.1, -67.6), (-70.4, -67.9), (-71.4, -67.9), (-71.7, -67.6) (0.188, 0.082, 0.020)</w:t>
      </w:r>
    </w:p>
    <w:p>
      <w:r>
        <w:t>(-65.8, -66.4), (-65.8, -66.7), (-66.5, -67.3), (-67.4, -67.3), (-67.7, -67.6), (-68.0, -67.3), (-70.7, -67.3), (-71.0, -67.0), (-71.4, -67.0), (-71.7, -67.3), (-72.6, -67.3), (-72.9, -67.0), (-73.2, -67.0), (-73.2, -66.7), (-72.9, -66.7), (-72.6, -66.4), (-71.7, -66.4), (-71.4, -66.7), (-70.7, -66.7), (-70.4, -66.4), (-70.1, -66.7), (-68.0, -66.7), (-67.7, -66.4), (-67.1, -66.4), (-66.8, -66.1), (-66.5, -66.1), (-66.1, -66.4) (0.114, 0.035, 0.016)</w:t>
      </w:r>
    </w:p>
    <w:p>
      <w:r>
        <w:t>(-69.2, -65.1), (-69.5, -64.8), (-68.9, -64.2), (-68.6, -64.2), (-68.9, -64.2), (-69.2, -64.5), (-69.2, -64.8), (-68.9, -65.1) (0.839, 0.710, 0.639)</w:t>
      </w:r>
    </w:p>
    <w:p>
      <w:r>
        <w:t>(-68.9, -64.8), (-68.9, -64.5), (-68.6, -64.5), (-68.3, -64.2), (-67.7, -64.2), (-67.7, -64.5), (-68.0, -64.8), (-68.3, -64.8), (-68.6, -65.1) (0.878, 0.776, 0.710)</w:t>
      </w:r>
    </w:p>
    <w:p>
      <w:r>
        <w:t>(-70.4, -64.5), (-70.1, -64.2), (-70.1, -62.7), (-69.8, -62.7), (-68.3, -61.2), (-68.0, -61.2), (-67.7, -60.9), (-67.1, -60.9), (-67.7, -60.9), (-68.0, -61.2), (-68.3, -61.2), (-70.1, -63.0), (-70.1, -63.9), (-69.8, -64.2), (-69.2, -64.2), (-68.9, -63.9), (-67.4, -63.9), (-67.1, -64.2), (-67.1, -64.5), (-67.4, -64.8), (-67.1, -64.5), (-67.1, -64.2), (-67.4, -63.9), (-68.9, -63.9), (-69.8, -64.8), (-69.5, -65.1), (-70.1, -64.5) (0.792, 0.663, 0.561)</w:t>
      </w:r>
    </w:p>
    <w:p>
      <w:r>
        <w:t>(-69.8, -63.9), (-69.8, -63.0), (-68.3, -61.5), (-69.5, -62.7), (-69.5, -63.3), (-69.2, -63.6), (-67.7, -63.6), (-68.9, -63.6), (-69.2, -63.9) (0.714, 0.608, 0.490)</w:t>
      </w:r>
    </w:p>
    <w:p>
      <w:r>
        <w:t>(-69.2, -63.3), (-69.2, -62.7), (-68.0, -61.5), (-66.8, -61.5), (-68.0, -61.5), (-69.2, -62.7), (-69.2, -63.0), (-68.9, -63.3), (-68.6, -63.3) (0.639, 0.533, 0.412)</w:t>
      </w:r>
    </w:p>
    <w:p>
      <w:r>
        <w:t>(-68.9, -63.0), (-68.9, -62.7), (-68.0, -61.8), (-66.5, -61.8), (-68.0, -61.8), (-68.9, -62.7), (-68.3, -63.3), (-67.4, -63.3), (-68.3, -63.3), (-68.6, -63.0) (0.549, 0.463, 0.357)</w:t>
      </w:r>
    </w:p>
    <w:p>
      <w:r>
        <w:t>(-68.0, -62.4), (-67.7, -62.4), (-68.0, -62.7), (-67.7, -63.0), (-66.8, -63.0), (-67.7, -63.0), (-68.0, -62.7) (0.494, 0.329, 0.231)</w:t>
      </w:r>
    </w:p>
    <w:p>
      <w:r>
        <w:t>(-65.5, -63.0), (-66.5, -63.0), (-66.8, -62.7), (-67.7, -62.7), (-67.4, -62.4), (-67.1, -62.4), (-66.8, -62.7), (-65.8, -62.7) (0.439, 0.314, 0.161)</w:t>
      </w:r>
    </w:p>
    <w:p>
      <w:r>
        <w:t>(-64.6, -63.3), (-65.2, -63.3), (-64.9, -63.0), (-65.5, -62.4), (-65.8, -62.4), (-65.5, -62.4), (-65.2, -62.7), (-64.9, -62.7), (-64.6, -63.0) (0.467, 0.396, 0.302)</w:t>
      </w:r>
    </w:p>
    <w:p>
      <w:r>
        <w:t>(-66.5, -63.6), (-66.1, -63.6), (-65.8, -63.9), (-65.2, -63.9), (-64.9, -63.6), (-64.6, -63.6), (-64.3, -63.3), (-64.3, -63.0), (-64.9, -62.4), (-65.2, -62.4), (-65.5, -62.1), (-65.8, -62.1), (-65.5, -62.1), (-65.2, -62.4), (-64.9, -62.4), (-64.6, -62.7), (-64.3, -62.7), (-63.7, -63.3), (-64.0, -63.6), (-64.9, -63.6), (-65.2, -63.9), (-65.8, -63.9), (-66.1, -63.6) (0.549, 0.463, 0.357)</w:t>
      </w:r>
    </w:p>
    <w:p>
      <w:r>
        <w:t>(-67.1, -64.8), (-66.8, -64.5), (-66.8, -64.2), (-67.1, -63.9), (-66.8, -63.9), (-66.5, -64.2), (-66.5, -64.5), (-66.8, -64.5) (0.714, 0.608, 0.490)</w:t>
      </w:r>
    </w:p>
    <w:p>
      <w:r>
        <w:t>(-69.2, -67.6), (-68.0, -67.6), (-67.7, -67.9), (-67.4, -67.6), (-66.5, -67.6), (-65.5, -66.7), (-65.2, -66.7), (-64.9, -66.4), (-64.0, -66.4), (-63.7, -66.1), (-63.4, -66.1), (-62.8, -66.7), (-62.8, -67.0), (-63.1, -67.3), (-65.8, -67.3), (-66.1, -67.6), (-67.1, -67.6), (-67.4, -67.9), (-68.9, -67.9) (0.220, 0.035, 0.008)</w:t>
      </w:r>
    </w:p>
    <w:p>
      <w:r>
        <w:t>(-60.6, -67.6), (-60.9, -67.9), (-61.2, -67.9), (-61.9, -67.3), (-62.8, -67.3), (-63.1, -67.6), (-63.4, -67.6), (-63.1, -67.6), (-62.5, -67.0), (-62.5, -66.7), (-63.1, -66.1), (-62.8, -66.1), (-62.2, -66.7), (-61.2, -66.7), (-60.9, -67.0), (-60.9, -67.3) (0.282, 0.067, 0.020)</w:t>
      </w:r>
    </w:p>
    <w:p>
      <w:r>
        <w:t>(-59.7, -65.4), (-60.0, -65.4), (-60.3, -65.8), (-60.3, -66.7), (-60.3, -66.4), (-60.9, -65.8), (-61.9, -65.8), (-62.2, -65.4), (-62.5, -65.4), (-62.2, -65.4), (-61.9, -65.8), (-60.3, -65.8), (-60.0, -65.4) (0.384, 0.188, 0.094)</w:t>
      </w:r>
    </w:p>
    <w:p>
      <w:r>
        <w:t>(-61.9, -65.4), (-60.6, -65.4), (-60.3, -65.1), (-60.0, -65.1), (-60.3, -65.4) (0.455, 0.231, 0.129)</w:t>
      </w:r>
    </w:p>
    <w:p>
      <w:r>
        <w:t>(-60.0, -66.1), (-60.0, -65.8), (-59.7, -65.8), (-59.4, -65.4) (0.427, 0.200, 0.063)</w:t>
      </w:r>
    </w:p>
    <w:p>
      <w:r>
        <w:t>(-60.9, -68.8), (-60.3, -68.8), (-60.0, -68.5), (-60.0, -66.4), (-59.1, -65.4), (-59.1, -65.1), (-58.8, -65.1), (-58.8, -65.8), (-59.1, -65.8), (-60.0, -66.7), (-60.0, -68.8) (0.455, 0.231, 0.129)</w:t>
      </w:r>
    </w:p>
    <w:p>
      <w:r>
        <w:t>(-55.7, -71.3), (-55.7, -70.0), (-56.3, -69.4), (-56.3, -69.1), (-56.7, -68.8), (-57.0, -68.8), (-57.3, -68.5), (-57.6, -68.5), (-57.9, -68.2), (-57.9, -67.3), (-58.2, -67.0), (-58.2, -66.7), (-58.5, -66.4), (-59.1, -66.4), (-59.7, -67.0), (-59.7, -67.9), (-59.4, -68.2), (-59.4, -69.1), (-59.7, -69.4), (-60.6, -69.4), (-60.9, -69.1), (-61.2, -69.1), (-61.6, -68.8), (-61.9, -68.8), (-62.2, -68.5), (-64.6, -68.5), (-62.2, -68.5), (-61.9, -68.8), (-61.6, -68.8), (-61.2, -69.1), (-60.0, -69.1), (-59.7, -68.8), (-59.7, -66.7), (-59.4, -66.4), (-59.1, -66.4), (-58.5, -65.8), (-58.5, -65.1), (-59.1, -64.5), (-60.0, -64.5), (-60.3, -64.8), (-61.2, -64.8), (-61.6, -65.1), (-61.9, -64.8), (-63.4, -64.8), (-63.7, -65.1), (-63.4, -64.8), (-60.3, -64.8), (-60.0, -64.5), (-59.1, -64.5), (-58.8, -64.8), (-58.5, -64.8), (-58.5, -65.1), (-57.6, -66.1), (-56.7, -66.1), (-56.7, -67.6), (-57.0, -67.9), (-57.0, -68.2), (-56.7, -68.5), (-56.7, -68.8), (-56.3, -69.1), (-56.0, -68.8), (-55.7, -68.8), (-55.1, -68.2), (-54.8, -68.2), (-55.4, -68.8), (-55.4, -70.0), (-55.7, -70.3) (0.494, 0.329, 0.231)</w:t>
      </w:r>
    </w:p>
    <w:p>
      <w:r>
        <w:t>(-56.0, -70.7), (-56.0, -70.3), (-57.3, -69.1), (-58.5, -69.1), (-59.4, -70.0), (-60.0, -70.0), (-60.3, -69.7), (-60.9, -69.7), (-61.2, -69.4), (-61.6, -69.4), (-62.2, -68.8), (-62.8, -68.8), (-62.2, -68.8), (-61.9, -69.1), (-61.6, -69.1), (-61.2, -69.4), (-60.9, -69.4), (-60.6, -69.7), (-59.7, -69.7), (-59.1, -69.1), (-59.1, -68.2), (-59.4, -67.9), (-59.4, -67.0), (-59.1, -66.7), (-58.5, -66.7), (-58.5, -67.0), (-58.2, -67.3), (-58.2, -68.2), (-57.6, -68.8), (-57.3, -68.8), (-57.0, -69.1), (-56.7, -69.1), (-56.3, -68.8), (-56.3, -68.5), (-56.7, -68.2), (-56.7, -67.9), (-56.3, -67.6), (-56.3, -66.1), (-56.7, -65.8), (-57.6, -65.8), (-58.2, -65.1), (-58.2, -64.8), (-58.5, -64.5), (-58.8, -64.5), (-59.1, -64.2), (-60.0, -64.2), (-60.3, -64.5), (-63.4, -64.5), (-63.7, -64.8), (-63.4, -64.5), (-61.2, -64.5), (-60.9, -64.2), (-58.2, -64.2), (-58.2, -64.5), (-57.9, -64.8), (-57.9, -65.1), (-57.3, -65.8), (-56.3, -65.8), (-56.3, -67.9), (-56.0, -68.2), (-55.7, -68.2), (-55.4, -67.9), (-55.1, -67.9), (-55.7, -68.5), (-56.0, -68.5), (-56.7, -69.1), (-56.7, -69.4), (-56.0, -70.0) (0.573, 0.404, 0.278)</w:t>
      </w:r>
    </w:p>
    <w:p>
      <w:r>
        <w:t>(-57.3, -67.9), (-57.6, -67.6), (-57.6, -66.7), (-57.0, -66.7), (-57.0, -67.3), (-57.3, -67.6) (0.439, 0.314, 0.161)</w:t>
      </w:r>
    </w:p>
    <w:p>
      <w:r>
        <w:t>(-54.8, -69.1), (-54.5, -68.8), (-54.5, -68.5), (-54.2, -68.2), (-54.2, -67.9), (-54.5, -67.6), (-55.4, -67.6), (-55.7, -67.9), (-56.0, -67.9), (-56.0, -65.8), (-56.3, -65.4), (-57.3, -65.4), (-57.6, -65.1), (-57.3, -65.4), (-56.3, -65.4), (-56.0, -65.8), (-56.0, -67.3), (-55.7, -67.6), (-54.2, -67.6), (-54.2, -68.2), (-54.5, -68.5), (-54.5, -68.8) (0.549, 0.463, 0.357)</w:t>
      </w:r>
    </w:p>
    <w:p>
      <w:r>
        <w:t>(-54.2, -70.7), (-54.5, -70.3), (-54.5, -70.0), (-54.8, -69.7), (-54.8, -69.4), (-54.2, -68.8), (-54.2, -68.5), (-53.9, -68.2), (-53.9, -67.6), (-54.2, -67.3), (-55.7, -67.3), (-55.7, -66.7), (-55.7, -67.0), (-55.4, -67.3), (-53.9, -67.3), (-53.6, -67.6), (-53.9, -67.9), (-53.9, -68.2), (-54.2, -68.5), (-54.2, -68.8), (-54.8, -69.4), (-54.8, -69.7), (-54.5, -70.0), (-54.5, -70.3) (0.639, 0.533, 0.412)</w:t>
      </w:r>
    </w:p>
    <w:p>
      <w:r>
        <w:t>(-55.1, -69.7), (-55.1, -68.8), (-54.8, -68.8), (-55.1, -69.1) (0.573, 0.404, 0.278)</w:t>
      </w:r>
    </w:p>
    <w:p>
      <w:r>
        <w:t>(-53.0, -70.0), (-53.3, -69.7), (-53.0, -69.4) (0.922, 0.925, 0.937)</w:t>
      </w:r>
    </w:p>
    <w:p>
      <w:r>
        <w:t>(-53.3, -70.7), (-53.6, -70.3), (-53.6, -69.4), (-52.7, -68.5), (-52.4, -68.5), (-52.1, -68.8), (-52.1, -69.4), (-52.4, -69.7), (-52.4, -70.0), (-52.7, -70.3), (-52.7, -70.7) (0.933, 0.863, 0.792)</w:t>
      </w:r>
    </w:p>
    <w:p>
      <w:r>
        <w:t>(-53.9, -70.0), (-53.9, -69.4), (-53.3, -68.8), (-53.3, -68.5), (-53.0, -68.2), (-52.1, -68.2), (-51.4, -68.8), (-51.8, -69.1), (-51.8, -69.4), (-52.1, -69.7), (-51.8, -69.4), (-51.8, -68.8), (-52.4, -68.2), (-52.7, -68.2), (-53.9, -69.4) (0.878, 0.776, 0.710)</w:t>
      </w:r>
    </w:p>
    <w:p>
      <w:r>
        <w:t>(-55.4, -67.0), (-53.6, -67.0), (-53.3, -67.3), (-52.7, -67.3), (-51.8, -66.4), (-52.4, -65.8), (-52.1, -65.8), (-51.8, -66.1), (-51.8, -66.4), (-52.1, -66.7), (-52.1, -67.3), (-51.4, -67.9), (-50.5, -67.9), (-50.2, -67.6), (-49.0, -67.6), (-48.1, -68.5), (-49.0, -67.6), (-50.2, -67.6), (-50.5, -67.9), (-51.4, -67.9), (-51.8, -67.6), (-52.1, -67.6), (-52.4, -67.3), (-53.0, -67.3), (-53.6, -67.9), (-53.6, -68.2), (-53.9, -68.5), (-53.6, -68.2), (-53.6, -67.9), (-53.3, -67.6), (-53.9, -67.0) (0.714, 0.608, 0.490)</w:t>
      </w:r>
    </w:p>
    <w:p>
      <w:r>
        <w:t>(-52.1, -70.0), (-51.4, -69.4), (-51.4, -69.1), (-51.1, -68.8), (-51.8, -68.2), (-51.4, -68.2), (-51.1, -68.5), (-50.2, -68.5), (-49.9, -68.2), (-49.0, -68.2), (-48.4, -68.8), (-49.0, -68.2), (-49.6, -68.2), (-49.9, -68.5), (-49.9, -69.1), (-49.6, -69.4), (-50.5, -68.5) (0.839, 0.710, 0.639)</w:t>
      </w:r>
    </w:p>
    <w:p>
      <w:r>
        <w:t>(-48.7, -70.7), (-50.2, -69.1), (-50.8, -69.1), (-52.1, -70.3), (-50.5, -68.8) (0.792, 0.663, 0.561)</w:t>
      </w:r>
    </w:p>
    <w:p>
      <w:r>
        <w:t>(-47.8, -69.4), (-48.1, -69.1), (-48.1, -68.8), (-49.0, -67.9), (-49.9, -67.9), (-50.2, -68.2), (-51.1, -68.2), (-50.5, -68.2), (-50.2, -67.9), (-49.0, -67.9), (-48.1, -68.8), (-48.1, -69.1) (0.792, 0.663, 0.561)</w:t>
      </w:r>
    </w:p>
    <w:p>
      <w:r>
        <w:t>(-46.5, -71.0), (-46.9, -71.0), (-47.5, -71.6), (-47.8, -71.6), (-47.8, -71.0), (-49.0, -69.7), (-49.0, -69.4), (-49.3, -69.1), (-49.3, -68.8), (-49.0, -68.8), (-48.7, -69.1), (-48.7, -69.4), (-48.1, -70.0), (-47.8, -70.0), (-47.5, -70.3), (-47.2, -70.3), (-46.9, -70.7), (-46.5, -70.7) (0.933, 0.863, 0.792)</w:t>
      </w:r>
    </w:p>
    <w:p>
      <w:r>
        <w:t>(-45.0, -72.5), (-45.3, -72.2), (-45.3, -71.9), (-45.9, -71.3), (-46.2, -71.3), (-46.5, -71.6), (-46.9, -71.6), (-47.5, -72.2), (-47.8, -71.9), (-47.5, -71.9), (-46.9, -71.3), (-46.5, -71.3), (-46.2, -71.0), (-46.2, -70.7), (-46.5, -70.3), (-46.9, -70.3), (-47.2, -70.0), (-47.5, -70.0), (-47.8, -69.7), (-48.1, -69.7), (-48.4, -69.4), (-48.4, -69.1), (-49.0, -68.5), (-49.3, -68.5), (-49.6, -68.8), (-49.6, -69.1), (-49.3, -69.4), (-49.3, -69.7), (-48.1, -71.0), (-48.1, -71.3), (-48.1, -71.0), (-49.3, -69.7), (-49.3, -69.4), (-49.6, -69.1), (-49.6, -68.5), (-49.0, -68.5), (-48.4, -69.1), (-48.4, -69.4), (-48.1, -69.7), (-47.8, -69.7), (-47.5, -70.0), (-47.2, -70.0), (-46.9, -70.3), (-46.2, -70.3), (-45.6, -71.0), (-45.6, -71.3), (-45.0, -71.9) (0.878, 0.776, 0.710)</w:t>
      </w:r>
    </w:p>
    <w:p>
      <w:r>
        <w:t>(-46.5, -68.8), (-46.5, -68.5), (-45.6, -68.5), (-45.9, -68.8) (0.369, 0.255, 0.145)</w:t>
      </w:r>
    </w:p>
    <w:p>
      <w:r>
        <w:t>(-47.2, -67.6), (-46.9, -67.9), (-46.2, -67.9), (-45.9, -68.2), (-45.0, -68.2), (-45.3, -68.5), (-45.3, -68.8), (-45.6, -69.1), (-46.5, -69.1), (-46.9, -68.8), (-46.9, -67.9) (0.439, 0.314, 0.161)</w:t>
      </w:r>
    </w:p>
    <w:p>
      <w:r>
        <w:t>(-47.2, -68.5), (-47.2, -67.9), (-47.5, -67.6), (-47.5, -67.0), (-47.2, -67.0), (-46.5, -67.6), (-46.9, -67.6), (-47.2, -67.9) (0.494, 0.329, 0.231)</w:t>
      </w:r>
    </w:p>
    <w:p>
      <w:r>
        <w:t>(-45.9, -66.4), (-45.9, -66.1), (-45.6, -66.1), (-45.6, -66.4) (0.839, 0.710, 0.639)</w:t>
      </w:r>
    </w:p>
    <w:p>
      <w:r>
        <w:t>(-48.4, -67.3), (-47.8, -66.7), (-47.8, -66.4), (-47.5, -66.1), (-47.5, -65.8), (-47.2, -66.1), (-47.2, -66.4), (-46.2, -67.3), (-45.3, -67.3), (-45.0, -67.0), (-44.4, -67.0), (-43.5, -66.1), (-43.2, -66.1), (-42.9, -65.8), (-42.6, -65.8), (-42.9, -65.8), (-43.5, -66.4), (-43.5, -66.7), (-43.2, -67.0), (-42.6, -67.0), (-42.0, -66.4), (-42.0, -65.4), (-41.3, -65.4), (-41.0, -65.1), (-40.4, -65.1), (-40.7, -65.1), (-41.0, -65.4), (-41.3, -65.4), (-42.0, -66.1), (-42.0, -66.4), (-42.9, -67.3), (-42.9, -67.6), (-42.6, -67.9), (-42.0, -67.9), (-42.6, -67.9), (-42.9, -67.6), (-43.2, -67.6), (-43.8, -67.0), (-45.0, -67.0), (-45.3, -67.3), (-46.2, -67.3), (-47.2, -66.4), (-47.5, -66.4), (-48.1, -67.0), (-48.1, -67.6), (-47.8, -67.9), (-47.8, -68.2), (-47.5, -68.5), (-47.5, -68.8), (-47.5, -68.5), (-47.8, -68.2), (-47.8, -67.9) (0.549, 0.463, 0.357)</w:t>
      </w:r>
    </w:p>
    <w:p>
      <w:r>
        <w:t>(-45.3, -66.7), (-44.4, -65.8), (-44.1, -65.8), (-43.8, -65.4), (-43.2, -65.4), (-43.5, -65.4), (-43.8, -65.8), (-44.1, -65.8), (-44.7, -66.4), (-45.0, -66.4) (0.714, 0.608, 0.490)</w:t>
      </w:r>
    </w:p>
    <w:p>
      <w:r>
        <w:t>(-42.6, -64.8), (-43.5, -64.8), (-43.8, -64.5), (-44.1, -64.5), (-44.4, -64.2), (-45.0, -64.2), (-44.1, -64.2), (-43.8, -64.5), (-43.5, -64.5), (-43.2, -64.8) (0.839, 0.710, 0.639)</w:t>
      </w:r>
    </w:p>
    <w:p>
      <w:r>
        <w:t>(-42.9, -66.4), (-42.6, -66.1), (-42.3, -66.1), (-42.6, -66.4) (0.467, 0.396, 0.302)</w:t>
      </w:r>
    </w:p>
    <w:p>
      <w:r>
        <w:t>(-39.8, -64.8), (-39.8, -65.1), (-40.1, -65.4), (-40.7, -65.4), (-41.0, -65.8), (-41.3, -65.8), (-41.6, -66.1), (-41.6, -66.4), (-42.3, -67.0), (-42.3, -67.3), (-41.6, -67.9), (-42.0, -67.6), (-42.6, -67.6), (-42.6, -67.3), (-41.6, -66.4), (-41.6, -66.1), (-41.3, -65.8), (-41.0, -65.8), (-40.7, -65.4), (-40.4, -65.4), (-40.1, -65.1), (-40.4, -64.8), (-41.0, -64.8), (-41.3, -65.1), (-42.0, -65.1), (-42.3, -65.4), (-42.9, -65.4), (-43.2, -65.8), (-43.5, -65.8), (-44.4, -66.7), (-45.0, -66.7), (-45.3, -67.0), (-45.6, -67.0), (-45.3, -67.0), (-45.0, -66.7), (-44.7, -66.7), (-44.1, -66.1), (-43.8, -66.1), (-43.5, -65.8), (-43.2, -65.8), (-42.9, -65.4), (-42.3, -65.4), (-42.0, -65.1), (-41.3, -65.1), (-41.0, -64.8) (0.639, 0.533, 0.412)</w:t>
      </w:r>
    </w:p>
    <w:p>
      <w:r>
        <w:t>(-43.2, -66.7), (-43.2, -66.4), (-42.9, -66.1), (-43.2, -66.4), (-42.9, -66.7), (-42.6, -66.7), (-42.3, -66.4), (-42.6, -66.7) (0.573, 0.404, 0.278)</w:t>
      </w:r>
    </w:p>
    <w:p>
      <w:r>
        <w:t>(-41.6, -68.2), (-42.9, -68.2), (-43.8, -67.3), (-45.0, -67.3), (-43.8, -67.3), (-43.2, -67.9), (-42.9, -67.9), (-42.6, -68.2) (0.573, 0.404, 0.278)</w:t>
      </w:r>
    </w:p>
    <w:p>
      <w:r>
        <w:t>(-42.9, -70.3), (-42.6, -70.0), (-42.6, -69.4), (-42.9, -69.1), (-43.2, -69.1), (-43.5, -68.8), (-44.7, -68.8), (-45.0, -69.1), (-44.7, -68.8), (-43.2, -68.8), (-42.9, -68.5), (-43.8, -67.6), (-44.4, -67.6), (-43.8, -67.6), (-42.9, -68.5), (-42.0, -68.5), (-42.6, -69.1), (-42.6, -70.0) (0.467, 0.396, 0.302)</w:t>
      </w:r>
    </w:p>
    <w:p>
      <w:r>
        <w:t>(-42.9, -70.0), (-42.9, -69.7), (-43.5, -69.1), (-43.8, -69.1), (-43.5, -69.1), (-43.2, -69.4), (-42.9, -69.4) (0.573, 0.404, 0.278)</w:t>
      </w:r>
    </w:p>
    <w:p>
      <w:r>
        <w:t>(-43.5, -71.0), (-43.5, -70.7), (-43.2, -70.3), (-43.2, -70.0), (-43.8, -69.4), (-45.3, -69.4), (-44.7, -69.4), (-44.4, -69.1), (-44.1, -69.1), (-43.8, -69.4), (-43.5, -69.4), (-43.2, -69.7), (-43.2, -70.3), (-43.5, -70.7) (0.549, 0.463, 0.357)</w:t>
      </w:r>
    </w:p>
    <w:p>
      <w:r>
        <w:t>(-44.1, -71.3), (-44.4, -71.6), (-44.4, -71.3), (-44.1, -71.0), (-44.1, -70.7), (-44.7, -70.0), (-45.9, -70.0), (-44.1, -70.0), (-43.8, -70.3), (-44.1, -70.7) (0.714, 0.608, 0.490)</w:t>
      </w:r>
    </w:p>
    <w:p>
      <w:r>
        <w:t>(-44.4, -71.0), (-44.7, -71.3), (-44.7, -71.0), (-45.3, -70.3), (-45.6, -70.3), (-44.7, -70.3), (-44.4, -70.7) (0.792, 0.663, 0.561)</w:t>
      </w:r>
    </w:p>
    <w:p>
      <w:r>
        <w:t>(-43.2, -74.0), (-43.2, -73.7), (-42.9, -73.4), (-42.9, -73.1), (-44.1, -71.9), (-44.1, -71.6), (-43.8, -71.3), (-43.8, -70.7), (-43.5, -70.3), (-44.1, -69.7), (-46.5, -69.7), (-43.8, -69.7), (-43.5, -70.0), (-43.5, -70.3), (-43.8, -70.7), (-43.8, -71.3), (-44.1, -71.6), (-44.1, -71.9), (-43.2, -72.8), (-42.9, -72.8), (-42.9, -73.7) (0.639, 0.533, 0.412)</w:t>
      </w:r>
    </w:p>
    <w:p>
      <w:r>
        <w:t>(-42.9, -74.0), (-42.6, -73.7), (-42.6, -72.8), (-42.9, -72.5), (-43.2, -72.5), (-43.8, -71.9), (-43.8, -71.6), (-43.8, -71.9), (-43.2, -72.5), (-42.6, -72.5), (-42.6, -73.7) (0.549, 0.463, 0.357)</w:t>
      </w:r>
    </w:p>
    <w:p>
      <w:r>
        <w:t>(-44.1, -74.3), (-43.8, -74.0), (-43.8, -73.7), (-43.5, -73.4), (-44.4, -72.5), (-44.4, -71.9), (-44.4, -72.5), (-43.8, -73.1), (-43.5, -73.1), (-43.5, -73.4), (-43.8, -73.7), (-43.8, -74.0) (0.792, 0.663, 0.561)</w:t>
      </w:r>
    </w:p>
    <w:p>
      <w:r>
        <w:t>(-44.4, -77.7), (-44.4, -76.5), (-45.0, -75.9), (-45.3, -75.9), (-44.7, -75.9), (-44.4, -75.6), (-44.4, -75.2), (-44.1, -74.9), (-44.1, -74.6), (-43.5, -74.0), (-43.5, -73.7), (-43.2, -73.4), (-43.2, -73.1), (-43.5, -72.8), (-43.8, -72.8), (-44.1, -72.5), (-44.1, -72.2), (-43.2, -73.1), (-43.2, -73.4), (-43.5, -73.7), (-43.5, -74.0), (-44.1, -74.6), (-44.1, -74.9), (-44.4, -75.2), (-44.4, -75.9), (-44.1, -76.2), (-44.1, -76.5), (-43.8, -76.8), (-43.8, -77.1), (-43.5, -77.4), (-44.1, -76.8), (-44.4, -77.1) (0.714, 0.608, 0.490)</w:t>
      </w:r>
    </w:p>
    <w:p>
      <w:r>
        <w:t>(-45.0, -75.6), (-44.4, -74.9), (-44.7, -75.2), (-44.7, -75.6) (0.792, 0.663, 0.561)</w:t>
      </w:r>
    </w:p>
    <w:p>
      <w:r>
        <w:t>(-47.2, -75.9), (-47.2, -74.9), (-46.9, -74.6), (-46.2, -74.6), (-45.6, -74.0), (-44.7, -74.0), (-44.7, -74.3), (-45.0, -74.6), (-45.3, -74.6), (-46.5, -75.9) (0.933, 0.863, 0.792)</w:t>
      </w:r>
    </w:p>
    <w:p>
      <w:r>
        <w:t>(-47.5, -75.6), (-47.5, -74.9), (-46.9, -74.3), (-46.5, -74.3), (-46.2, -74.0), (-45.9, -74.0), (-45.0, -73.1), (-44.7, -73.4), (-44.4, -73.4), (-44.4, -74.3), (-45.3, -75.2), (-45.6, -75.2), (-46.2, -75.9), (-45.3, -74.9), (-45.0, -74.9), (-44.4, -74.3), (-44.4, -74.0), (-44.7, -73.7), (-45.6, -73.7), (-46.2, -74.3), (-46.9, -74.3), (-47.5, -74.9) (0.878, 0.776, 0.710)</w:t>
      </w:r>
    </w:p>
    <w:p>
      <w:r>
        <w:t>(-47.8, -75.6), (-47.8, -74.6), (-47.2, -74.0), (-46.9, -74.0), (-46.2, -73.4), (-46.2, -73.1), (-45.9, -72.8), (-45.9, -72.5), (-46.2, -72.2), (-46.5, -72.2), (-46.9, -72.5), (-47.5, -72.5), (-46.9, -72.5), (-46.5, -72.2), (-45.9, -72.2), (-45.6, -72.5), (-45.6, -72.8), (-46.9, -74.0), (-47.2, -74.0), (-47.8, -74.6) (0.792, 0.663, 0.561)</w:t>
      </w:r>
    </w:p>
    <w:p>
      <w:r>
        <w:t>(-47.8, -74.3), (-46.9, -73.4), (-46.9, -73.1), (-47.2, -72.8), (-47.5, -72.8), (-47.8, -72.5), (-47.5, -72.8), (-46.9, -72.8), (-46.5, -72.5), (-46.2, -72.5), (-46.2, -72.8), (-46.5, -73.1), (-46.5, -73.4), (-46.9, -73.7), (-47.2, -73.7) (0.714, 0.608, 0.490)</w:t>
      </w:r>
    </w:p>
    <w:p>
      <w:r>
        <w:t>(-47.8, -74.0), (-47.2, -73.4), (-48.4, -72.2), (-48.4, -71.9), (-48.4, -72.2), (-47.5, -73.1), (-47.2, -73.1), (-47.2, -73.4) (0.639, 0.533, 0.412)</w:t>
      </w:r>
    </w:p>
    <w:p>
      <w:r>
        <w:t>(-49.0, -75.2), (-49.3, -74.9), (-49.3, -74.3), (-49.6, -74.0), (-49.6, -73.7), (-49.9, -73.4), (-50.2, -73.4), (-50.5, -73.1), (-50.5, -72.8), (-50.2, -72.8), (-49.9, -72.5), (-49.9, -72.2), (-50.5, -71.6), (-50.5, -71.0), (-50.2, -71.0), (-49.9, -71.3), (-49.6, -71.3), (-49.6, -71.6), (-49.3, -71.9), (-49.3, -72.2), (-49.6, -72.5), (-49.6, -73.7), (-49.0, -74.3) (0.114, 0.035, 0.016)</w:t>
      </w:r>
    </w:p>
    <w:p>
      <w:r>
        <w:t>(-50.8, -73.1), (-51.4, -72.5), (-52.1, -72.5), (-52.1, -72.2), (-51.8, -72.2), (-50.8, -71.3), (-50.8, -71.6), (-50.2, -72.2), (-50.2, -72.5), (-50.5, -72.5), (-50.8, -72.8) (0.188, 0.082, 0.020)</w:t>
      </w:r>
    </w:p>
    <w:p>
      <w:r>
        <w:t>(-53.0, -74.0), (-53.6, -74.0), (-54.5, -73.1), (-53.9, -73.7), (-53.6, -73.7), (-53.3, -74.0) (0.839, 0.710, 0.639)</w:t>
      </w:r>
    </w:p>
    <w:p>
      <w:r>
        <w:t>(-50.2, -78.6), (-50.5, -78.6), (-50.8, -78.3), (-50.8, -77.4), (-51.1, -77.1), (-51.1, -76.8), (-52.4, -75.6), (-53.0, -75.6), (-53.3, -75.2), (-54.2, -75.2), (-54.2, -74.6), (-54.8, -74.0), (-55.1, -74.0), (-55.1, -73.7), (-55.4, -73.4), (-55.4, -73.1), (-54.8, -73.1), (-53.6, -74.3), (-52.7, -74.3), (-52.4, -74.6), (-51.4, -74.6), (-50.8, -75.2), (-50.8, -75.6), (-50.8, -75.2), (-51.4, -74.6), (-52.4, -74.6), (-52.7, -74.9), (-52.7, -75.2), (-51.8, -76.2), (-51.4, -76.2), (-51.1, -76.5), (-50.8, -76.2), (-50.8, -76.5), (-50.5, -76.8), (-50.5, -77.4), (-50.2, -77.7) (0.878, 0.776, 0.710)</w:t>
      </w:r>
    </w:p>
    <w:p>
      <w:r>
        <w:t>(-50.8, -75.9), (-51.1, -76.2), (-51.4, -75.9), (-51.8, -75.9), (-52.4, -75.2), (-52.4, -74.9), (-51.4, -74.9), (-51.1, -75.2), (-51.1, -75.6) (0.933, 0.863, 0.792)</w:t>
      </w:r>
    </w:p>
    <w:p>
      <w:r>
        <w:t>(-51.4, -77.4), (-52.4, -76.5), (-52.7, -76.5), (-53.0, -76.8), (-53.0, -77.1), (-53.0, -76.5), (-52.4, -76.5) (0.714, 0.608, 0.490)</w:t>
      </w:r>
    </w:p>
    <w:p>
      <w:r>
        <w:t>(-53.3, -79.5), (-53.3, -77.7), (-53.6, -77.4), (-53.6, -76.2), (-52.4, -76.2), (-51.4, -77.1), (-52.4, -76.2), (-53.0, -76.2), (-53.3, -76.5) (0.792, 0.663, 0.561)</w:t>
      </w:r>
    </w:p>
    <w:p>
      <w:r>
        <w:t>(-53.0, -78.0), (-53.0, -77.4), (-52.7, -77.1), (-52.7, -76.8), (-52.4, -76.8), (-53.0, -77.4) (0.639, 0.533, 0.412)</w:t>
      </w:r>
    </w:p>
    <w:p>
      <w:r>
        <w:t>(-49.9, -78.9), (-50.5, -78.9), (-50.8, -78.6), (-50.5, -78.9), (-50.2, -78.9), (-49.9, -78.6), (-49.9, -77.7), (-50.2, -77.4), (-50.2, -77.1), (-50.2, -77.4), (-49.9, -77.7) (0.839, 0.710, 0.639)</w:t>
      </w:r>
    </w:p>
    <w:p>
      <w:r>
        <w:t>(-49.9, -79.5), (-49.3, -78.9), (-49.0, -79.2), (-48.4, -79.2), (-47.8, -79.8), (-48.4, -79.2), (-49.0, -79.2), (-49.6, -79.8) (0.714, 0.608, 0.490)</w:t>
      </w:r>
    </w:p>
    <w:p>
      <w:r>
        <w:t>(-48.1, -81.1), (-48.1, -80.5), (-48.4, -80.1), (-48.7, -80.1), (-49.0, -80.5), (-49.0, -80.8), (-49.0, -80.1), (-48.7, -79.8), (-48.4, -79.8), (-48.1, -80.1) (0.878, 0.776, 0.710)</w:t>
      </w:r>
    </w:p>
    <w:p>
      <w:r>
        <w:t>(-49.0, -83.2), (-49.3, -82.9), (-49.3, -82.0), (-49.0, -81.7), (-49.0, -81.1), (-48.7, -80.8), (-48.7, -80.5), (-48.4, -80.5), (-48.4, -81.7), (-48.7, -82.0), (-48.7, -82.9) (0.933, 0.863, 0.792)</w:t>
      </w:r>
    </w:p>
    <w:p>
      <w:r>
        <w:t>(-50.5, -81.1), (-51.4, -80.1), (-51.8, -80.1), (-51.4, -79.8), (-50.8, -80.5), (-50.5, -80.5), (-50.8, -80.8) (0.302, 0.192, 0.078)</w:t>
      </w:r>
    </w:p>
    <w:p>
      <w:r>
        <w:t>(-53.9, -80.8), (-53.3, -80.8), (-52.7, -81.4), (-52.4, -81.4), (-52.4, -81.7), (-52.7, -82.0), (-53.6, -82.0), (-53.9, -81.7) (0.933, 0.863, 0.792)</w:t>
      </w:r>
    </w:p>
    <w:p>
      <w:r>
        <w:t>(-53.9, -79.8), (-52.7, -81.1), (-52.4, -81.1), (-52.7, -81.1), (-53.3, -80.5), (-53.9, -80.5), (-54.2, -80.8), (-54.2, -81.4), (-54.2, -80.5), (-53.9, -80.1) (0.878, 0.776, 0.710)</w:t>
      </w:r>
    </w:p>
    <w:p>
      <w:r>
        <w:t>(-54.8, -81.4), (-54.8, -80.8), (-55.7, -79.8), (-56.0, -80.1), (-55.7, -79.8), (-55.4, -79.8), (-55.1, -80.1), (-55.1, -80.5), (-54.8, -80.8) (0.639, 0.533, 0.412)</w:t>
      </w:r>
    </w:p>
    <w:p>
      <w:r>
        <w:t>(-57.0, -80.8), (-55.7, -79.5), (-55.1, -79.5), (-55.1, -79.8), (-54.8, -80.1), (-54.8, -80.5), (-54.8, -80.1), (-55.4, -79.5), (-55.7, -79.5) (0.714, 0.608, 0.490)</w:t>
      </w:r>
    </w:p>
    <w:p>
      <w:r>
        <w:t>(-54.5, -81.4), (-54.5, -80.1), (-54.8, -79.8), (-54.8, -79.5), (-55.1, -79.2), (-55.7, -79.2), (-56.7, -80.1), (-56.0, -79.5), (-56.0, -79.2), (-55.7, -79.2), (-55.1, -78.6), (-54.8, -78.9), (-54.8, -79.2), (-54.5, -79.5) (0.792, 0.663, 0.561)</w:t>
      </w:r>
    </w:p>
    <w:p>
      <w:r>
        <w:t>(-59.4, -81.4), (-59.4, -80.5), (-58.5, -79.5), (-58.2, -79.5), (-57.0, -78.3), (-56.7, -78.3), (-56.3, -78.0), (-56.0, -78.0), (-56.0, -78.6), (-56.3, -78.6), (-56.7, -78.9), (-56.7, -79.5), (-57.0, -79.8), (-57.0, -80.1), (-58.2, -81.4) (0.878, 0.776, 0.710)</w:t>
      </w:r>
    </w:p>
    <w:p>
      <w:r>
        <w:t>(-58.8, -81.1), (-58.8, -80.5), (-58.5, -80.5), (-57.6, -79.5), (-57.3, -79.5), (-57.3, -80.1), (-58.2, -81.1) (0.933, 0.863, 0.792)</w:t>
      </w:r>
    </w:p>
    <w:p>
      <w:r>
        <w:t>(-57.6, -82.6), (-57.3, -82.3), (-57.3, -82.0), (-57.0, -81.7), (-57.3, -82.0), (-57.3, -82.6), (-57.0, -82.9), (-55.4, -82.9), (-55.1, -82.6), (-55.1, -82.9), (-57.3, -82.9) (0.494, 0.329, 0.231)</w:t>
      </w:r>
    </w:p>
    <w:p>
      <w:r>
        <w:t>(-55.7, -82.0), (-56.0, -82.0), (-56.0, -81.4), (-55.7, -81.7) (0.220, 0.035, 0.008)</w:t>
      </w:r>
    </w:p>
    <w:p>
      <w:r>
        <w:t>(-60.0, -86.6), (-59.7, -86.3), (-59.7, -85.0), (-60.0, -84.7), (-60.0, -84.4), (-59.4, -84.4), (-59.1, -84.7), (-58.8, -84.7), (-58.5, -85.0), (-55.4, -85.0), (-54.8, -84.4), (-54.8, -83.8), (-55.4, -83.2), (-57.6, -83.2), (-57.9, -82.9), (-57.9, -82.6), (-57.6, -82.3), (-57.9, -82.6), (-57.3, -83.2), (-55.1, -83.2), (-54.8, -82.9), (-54.8, -82.0), (-54.8, -83.2), (-54.2, -83.8), (-53.9, -83.8), (-53.6, -84.1), (-53.3, -84.1), (-53.0, -84.4), (-52.7, -84.4), (-52.1, -83.8), (-52.1, -83.5), (-52.1, -84.4), (-52.4, -84.7), (-53.0, -84.7), (-53.3, -84.4), (-53.6, -84.4), (-53.9, -84.1), (-54.2, -84.1), (-55.1, -85.0), (-59.1, -85.0), (-59.7, -85.7), (-59.7, -86.3) (0.573, 0.404, 0.278)</w:t>
      </w:r>
    </w:p>
    <w:p>
      <w:r>
        <w:t>(-59.7, -86.6), (-59.4, -86.3), (-59.4, -85.7), (-59.1, -85.4), (-55.1, -85.4), (-54.2, -84.4), (-53.9, -84.4), (-53.6, -84.7), (-53.3, -84.7), (-53.0, -85.0), (-52.4, -85.0), (-51.8, -84.4), (-51.8, -83.2), (-50.8, -82.3), (-50.8, -81.7), (-50.5, -82.0), (-50.2, -81.7), (-50.8, -82.3), (-50.5, -82.6), (-50.5, -82.9), (-50.8, -82.6), (-51.1, -82.6), (-51.8, -83.2), (-51.8, -85.0), (-53.3, -85.0), (-53.6, -84.7), (-54.2, -84.7), (-54.5, -85.0), (-54.8, -85.0), (-55.1, -85.4), (-58.8, -85.4), (-59.4, -86.0), (-59.4, -86.3) (0.494, 0.329, 0.231)</w:t>
      </w:r>
    </w:p>
    <w:p>
      <w:r>
        <w:t>(-54.5, -85.4), (-54.2, -85.4), (-53.9, -85.0), (-53.6, -85.4), (-53.0, -85.4) (0.455, 0.231, 0.129)</w:t>
      </w:r>
    </w:p>
    <w:p>
      <w:r>
        <w:t>(-54.2, -86.0), (-53.6, -86.0), (-53.3, -86.3), (-53.0, -86.3), (-54.2, -86.3) (0.282, 0.067, 0.020)</w:t>
      </w:r>
    </w:p>
    <w:p>
      <w:r>
        <w:t>(-52.4, -83.8), (-52.7, -84.1), (-53.0, -84.1), (-53.3, -83.8), (-53.6, -83.8), (-53.3, -83.8), (-53.0, -84.1), (-52.7, -83.8) (0.549, 0.463, 0.357)</w:t>
      </w:r>
    </w:p>
    <w:p>
      <w:r>
        <w:t>(-53.0, -83.8), (-53.3, -83.5), (-53.9, -83.5), (-54.2, -83.2), (-54.2, -82.9), (-54.5, -82.6), (-54.5, -82.3), (-54.5, -82.6), (-53.6, -83.5), (-52.7, -83.5), (-51.8, -82.6), (-51.8, -82.3), (-51.4, -82.0), (-51.4, -81.4), (-52.7, -80.1), (-51.4, -81.4), (-51.4, -82.0), (-51.8, -82.3), (-51.8, -82.6), (-52.4, -83.2), (-52.4, -83.5), (-52.7, -83.5) (0.639, 0.533, 0.412)</w:t>
      </w:r>
    </w:p>
    <w:p>
      <w:r>
        <w:t>(-52.1, -85.4), (-51.8, -85.4), (-51.4, -85.0), (-51.4, -84.1), (-51.4, -84.4), (-51.1, -84.7), (-51.1, -85.0), (-51.4, -85.4) (0.455, 0.231, 0.129)</w:t>
      </w:r>
    </w:p>
    <w:p>
      <w:r>
        <w:t>(-51.1, -83.5), (-50.8, -83.5), (-50.8, -84.4), (-50.2, -85.0), (-49.0, -85.0), (-50.5, -85.0), (-50.8, -85.4), (-51.1, -85.4), (-50.8, -85.0), (-50.8, -84.7), (-51.1, -84.4) (0.384, 0.188, 0.094)</w:t>
      </w:r>
    </w:p>
    <w:p>
      <w:r>
        <w:t>(-54.5, -87.5), (-53.9, -87.5), (-53.6, -87.2), (-51.8, -87.2), (-51.4, -86.9), (-50.8, -86.9), (-50.5, -86.6), (-50.5, -86.3), (-50.8, -86.0), (-52.1, -86.0), (-49.9, -86.0), (-49.6, -85.7), (-48.7, -85.7), (-48.1, -85.0), (-47.5, -85.0), (-47.5, -85.7), (-48.4, -86.6), (-49.3, -86.6), (-49.6, -86.9), (-51.1, -86.9), (-51.4, -87.2), (-53.3, -87.2), (-53.6, -87.5) (0.282, 0.067, 0.020)</w:t>
      </w:r>
    </w:p>
    <w:p>
      <w:r>
        <w:t>(-47.5, -89.0), (-47.8, -89.3), (-48.1, -89.0), (-48.7, -89.0), (-48.7, -88.7), (-48.4, -88.4), (-47.8, -88.4), (-47.5, -88.7) (0.714, 0.608, 0.490)</w:t>
      </w:r>
    </w:p>
    <w:p>
      <w:r>
        <w:t>(-55.7, -88.7), (-52.7, -88.7), (-52.4, -88.4), (-49.9, -88.4), (-49.6, -88.1), (-49.3, -88.1), (-49.0, -87.8), (-48.1, -87.8), (-46.9, -86.6), (-46.5, -86.6), (-46.2, -86.3), (-46.2, -86.0), (-45.9, -85.7), (-45.9, -85.0), (-45.6, -84.7), (-45.6, -84.1), (-45.3, -83.8), (-45.3, -83.5), (-44.7, -82.9), (-44.1, -82.9), (-43.8, -83.2), (-43.5, -83.2), (-43.2, -82.9), (-43.2, -83.2), (-42.6, -83.8), (-43.2, -83.2), (-43.5, -83.2), (-43.8, -83.5), (-43.8, -85.4), (-45.3, -86.9), (-45.3, -87.5), (-44.4, -88.4), (-44.1, -88.4), (-43.8, -88.1), (-43.2, -88.1), (-43.8, -88.1), (-44.1, -88.4), (-44.4, -88.4), (-45.9, -86.9), (-46.9, -86.9), (-47.8, -87.8), (-48.7, -87.8), (-49.0, -88.1), (-49.3, -88.1), (-49.9, -88.7), (-50.5, -88.7), (-50.8, -89.0), (-51.4, -89.0), (-51.8, -89.3), (-51.8, -89.0), (-52.1, -88.7) (0.573, 0.404, 0.278)</w:t>
      </w:r>
    </w:p>
    <w:p>
      <w:r>
        <w:t>(-48.1, -87.2), (-46.5, -85.7), (-46.5, -84.4), (-46.9, -84.1), (-47.8, -84.1), (-48.1, -84.4), (-47.8, -84.1), (-47.5, -84.1), (-47.2, -83.8), (-46.5, -83.8), (-46.5, -85.7) (0.455, 0.231, 0.129)</w:t>
      </w:r>
    </w:p>
    <w:p>
      <w:r>
        <w:t>(-46.9, -84.7), (-47.2, -84.4), (-46.9, -84.4) (0.427, 0.200, 0.063)</w:t>
      </w:r>
    </w:p>
    <w:p>
      <w:r>
        <w:t>(-46.2, -85.0), (-46.2, -83.8), (-46.5, -83.5), (-47.2, -83.5), (-47.5, -83.8), (-46.9, -83.2), (-46.9, -82.9), (-46.5, -82.6), (-46.5, -81.7), (-46.2, -81.7), (-45.9, -82.0), (-45.9, -82.9), (-46.2, -83.2) (0.565, 0.267, 0.157)</w:t>
      </w:r>
    </w:p>
    <w:p>
      <w:r>
        <w:t>(-45.9, -84.7), (-45.9, -83.2), (-45.6, -82.9), (-45.6, -82.0), (-46.5, -81.1), (-46.9, -81.4), (-46.9, -82.6), (-46.9, -80.8), (-46.2, -80.8), (-45.0, -82.0), (-44.7, -82.0), (-43.8, -81.1), (-43.5, -81.1), (-43.2, -80.8), (-44.1, -81.7), (-44.1, -82.0), (-43.8, -82.3), (-43.2, -82.3), (-43.5, -82.6), (-43.5, -82.9), (-43.8, -82.9), (-44.1, -82.6), (-44.7, -82.6), (-45.6, -83.5), (-45.6, -83.8), (-45.9, -84.1) (0.494, 0.329, 0.231)</w:t>
      </w:r>
    </w:p>
    <w:p>
      <w:r>
        <w:t>(-48.4, -84.1), (-47.5, -83.2), (-47.5, -82.6), (-47.2, -82.3), (-47.2, -80.8), (-46.9, -80.5), (-46.9, -80.1), (-47.2, -79.8), (-46.2, -79.8), (-45.9, -79.5), (-45.6, -79.5), (-45.6, -79.8), (-45.3, -80.1), (-45.3, -80.5), (-44.7, -81.1), (-44.1, -81.1), (-43.8, -80.8), (-43.5, -80.8), (-43.8, -80.8), (-44.7, -81.7), (-45.0, -81.7), (-46.2, -80.5), (-46.9, -80.5), (-47.2, -80.8), (-47.2, -82.9) (0.573, 0.404, 0.278)</w:t>
      </w:r>
    </w:p>
    <w:p>
      <w:r>
        <w:t>(-45.0, -78.9), (-45.0, -79.8), (-44.4, -80.5), (-43.8, -80.5), (-42.9, -79.5), (-43.8, -80.5), (-44.7, -80.5), (-44.7, -80.1), (-45.0, -79.8) (0.639, 0.533, 0.412)</w:t>
      </w:r>
    </w:p>
    <w:p>
      <w:r>
        <w:t>(-44.1, -79.5), (-43.8, -79.5), (-43.5, -79.2), (-43.5, -79.5), (-44.1, -79.5), (-44.4, -79.2), (-44.4, -78.6), (-43.8, -78.0), (-43.8, -78.3), (-43.5, -78.6), (-43.8, -78.3), (-44.1, -78.3), (-44.4, -78.6), (-44.4, -79.2) (0.878, 0.776, 0.710)</w:t>
      </w:r>
    </w:p>
    <w:p>
      <w:r>
        <w:t>(-44.1, -79.2), (-44.1, -78.6), (-43.8, -78.6), (-43.5, -78.9), (-43.8, -79.2) (0.933, 0.863, 0.792)</w:t>
      </w:r>
    </w:p>
    <w:p>
      <w:r>
        <w:t>(-44.4, -78.3), (-44.1, -78.0), (-44.1, -77.7), (-43.8, -77.7) (0.839, 0.710, 0.639)</w:t>
      </w:r>
    </w:p>
    <w:p>
      <w:r>
        <w:t>(-43.2, -78.6), (-43.2, -78.3), (-43.5, -78.0), (-43.5, -77.7), (-43.8, -77.4), (-44.1, -77.4), (-44.1, -77.1), (-43.5, -77.7), (-43.5, -78.0), (-43.2, -78.3) (0.792, 0.663, 0.561)</w:t>
      </w:r>
    </w:p>
    <w:p>
      <w:r>
        <w:t>(-42.9, -77.4), (-42.9, -76.8), (-43.2, -76.5), (-42.9, -76.5), (-42.6, -76.2), (-42.6, -75.9), (-42.6, -76.5), (-42.3, -76.8), (-42.0, -76.8), (-42.3, -76.8) (0.573, 0.404, 0.278)</w:t>
      </w:r>
    </w:p>
    <w:p>
      <w:r>
        <w:t>(-42.3, -76.5), (-42.3, -75.6), (-41.6, -74.9), (-40.7, -74.9), (-40.7, -75.2), (-41.0, -74.9), (-41.6, -74.9), (-42.3, -75.6), (-42.3, -76.2), (-41.6, -76.8), (-41.0, -76.8), (-41.6, -76.8), (-42.0, -76.5) (0.549, 0.463, 0.357)</w:t>
      </w:r>
    </w:p>
    <w:p>
      <w:r>
        <w:t>(-39.5, -78.0), (-40.1, -78.0), (-40.4, -77.7), (-40.4, -77.4), (-40.7, -77.1), (-40.7, -76.8), (-41.0, -76.5), (-41.6, -76.5), (-42.0, -76.2), (-42.0, -75.6), (-41.6, -75.2), (-41.0, -75.2), (-40.7, -75.6), (-40.7, -76.2), (-40.4, -76.5), (-39.8, -76.5), (-39.5, -76.8), (-39.2, -76.8), (-39.2, -77.7) (0.639, 0.533, 0.412)</w:t>
      </w:r>
    </w:p>
    <w:p>
      <w:r>
        <w:t>(-37.7, -77.1), (-38.9, -78.3), (-39.2, -78.3), (-39.5, -78.6), (-40.1, -78.6), (-40.4, -78.3), (-40.1, -78.6), (-39.5, -78.6), (-38.6, -77.7), (-38.6, -76.5), (-38.9, -76.2), (-39.2, -76.2), (-39.5, -75.9), (-40.1, -75.9), (-40.4, -75.6), (-40.4, -74.9), (-40.7, -74.6), (-41.6, -74.6), (-42.3, -75.2), (-42.0, -74.9), (-42.0, -74.6), (-40.7, -74.6), (-40.4, -74.9), (-40.4, -75.2), (-39.8, -75.9), (-39.5, -75.6), (-38.6, -75.6), (-37.7, -76.5) (0.573, 0.404, 0.278)</w:t>
      </w:r>
    </w:p>
    <w:p>
      <w:r>
        <w:t>(-39.5, -78.3), (-40.1, -78.3), (-40.4, -78.0), (-40.1, -78.3), (-39.5, -78.3), (-38.9, -77.7), (-38.9, -76.8), (-39.2, -76.5), (-39.5, -76.5), (-39.8, -76.2), (-40.4, -76.2), (-40.4, -75.9), (-40.1, -76.2), (-39.5, -76.2), (-39.2, -76.5), (-38.9, -76.5), (-38.9, -77.7) (0.549, 0.463, 0.357)</w:t>
      </w:r>
    </w:p>
    <w:p>
      <w:r>
        <w:t>(-40.1, -77.7), (-40.1, -77.1), (-39.8, -77.1), (-39.8, -77.7) (0.714, 0.608, 0.490)</w:t>
      </w:r>
    </w:p>
    <w:p>
      <w:r>
        <w:t>(-42.3, -77.4), (-41.3, -77.4), (-41.0, -77.7), (-41.3, -77.4), (-42.0, -77.4), (-42.3, -77.7) (0.439, 0.314, 0.161)</w:t>
      </w:r>
    </w:p>
    <w:p>
      <w:r>
        <w:t>(-41.3, -78.6), (-41.6, -78.6), (-41.6, -78.3) (0.235, 0.137, 0.031)</w:t>
      </w:r>
    </w:p>
    <w:p>
      <w:r>
        <w:t>(-41.3, -80.1), (-40.7, -79.5), (-41.0, -79.2), (-41.0, -78.9), (-41.0, -79.2), (-40.7, -79.5), (-40.7, -79.8), (-41.0, -79.8) (0.286, 0.173, 0.035)</w:t>
      </w:r>
    </w:p>
    <w:p>
      <w:r>
        <w:t>(-42.0, -80.1), (-42.0, -79.8), (-41.3, -79.2), (-41.3, -79.8), (-41.6, -80.1) (0.235, 0.137, 0.031)</w:t>
      </w:r>
    </w:p>
    <w:p>
      <w:r>
        <w:t>(-42.0, -82.3), (-42.0, -82.0), (-41.3, -81.4), (-40.7, -81.4), (-40.7, -81.7), (-41.0, -81.4), (-41.3, -81.4), (-42.0, -82.0) (0.792, 0.663, 0.561)</w:t>
      </w:r>
    </w:p>
    <w:p>
      <w:r>
        <w:t>(-41.3, -83.5), (-41.6, -83.2), (-41.6, -82.3), (-41.3, -82.0), (-41.0, -82.0), (-41.0, -83.5) (0.878, 0.776, 0.710)</w:t>
      </w:r>
    </w:p>
    <w:p>
      <w:r>
        <w:t>(-40.1, -84.4), (-40.7, -83.8), (-41.0, -84.1), (-41.0, -84.4), (-41.0, -84.1), (-41.6, -83.5), (-41.3, -83.8), (-41.0, -83.8), (-40.7, -83.5), (-40.7, -82.0), (-41.0, -81.7), (-41.3, -81.7), (-41.6, -82.0), (-41.3, -81.7), (-41.0, -81.7), (-40.7, -82.0), (-40.7, -83.8) (0.839, 0.710, 0.639)</w:t>
      </w:r>
    </w:p>
    <w:p>
      <w:r>
        <w:t>(-39.5, -86.6), (-39.5, -85.4), (-40.4, -84.4), (-40.7, -84.4), (-41.0, -84.7), (-41.0, -85.7), (-41.0, -84.7), (-40.7, -84.4), (-40.7, -84.1), (-40.1, -84.7), (-39.8, -84.7), (-39.8, -85.0), (-39.5, -85.4) (0.878, 0.776, 0.710)</w:t>
      </w:r>
    </w:p>
    <w:p>
      <w:r>
        <w:t>(-40.1, -89.3), (-40.1, -87.2), (-40.4, -86.9), (-40.4, -86.3), (-40.7, -86.0), (-40.7, -84.7), (-40.4, -84.7), (-39.8, -85.4), (-39.8, -86.6), (-39.5, -86.9), (-39.5, -87.5), (-39.8, -87.8), (-39.8, -89.0) (0.933, 0.863, 0.792)</w:t>
      </w:r>
    </w:p>
    <w:p>
      <w:r>
        <w:t>(-40.1, -89.9), (-40.4, -89.6), (-40.4, -87.2), (-40.4, -89.3), (-40.1, -89.6), (-39.5, -89.0), (-39.5, -87.8), (-39.5, -89.0), (-39.8, -89.3), (-39.8, -89.6) (0.878, 0.776, 0.710)</w:t>
      </w:r>
    </w:p>
    <w:p>
      <w:r>
        <w:t>(-40.1, -90.6), (-40.4, -90.3), (-40.4, -89.9), (-40.1, -90.3), (-39.5, -89.6), (-39.5, -89.3), (-39.5, -89.6), (-39.8, -89.9), (-39.8, -90.3) (0.839, 0.710, 0.639)</w:t>
      </w:r>
    </w:p>
    <w:p>
      <w:r>
        <w:t>(-39.8, -90.9), (-40.4, -90.9), (-40.7, -90.6), (-40.7, -87.2), (-40.7, -90.3), (-40.1, -90.9), (-39.5, -90.3), (-39.5, -89.9), (-39.5, -90.3), (-39.8, -90.6) (0.792, 0.663, 0.561)</w:t>
      </w:r>
    </w:p>
    <w:p>
      <w:r>
        <w:t>(-42.6, -89.3), (-41.6, -89.3), (-41.3, -89.0), (-42.0, -89.6), (-42.3, -89.6) (0.494, 0.329, 0.231)</w:t>
      </w:r>
    </w:p>
    <w:p>
      <w:r>
        <w:t>(-42.0, -90.3), (-42.3, -90.3), (-42.6, -89.9), (-42.9, -89.9), (-42.9, -89.6), (-43.2, -89.3), (-42.9, -89.0), (-42.9, -88.7), (-42.9, -89.3), (-42.3, -89.9), (-42.0, -89.9), (-41.3, -89.3), (-41.6, -89.6), (-41.6, -89.9) (0.573, 0.404, 0.278)</w:t>
      </w:r>
    </w:p>
    <w:p>
      <w:r>
        <w:t>(-42.3, -88.1), (-42.3, -87.5), (-42.0, -87.5), (-42.3, -87.8), (-42.0, -88.1) (0.220, 0.035, 0.008)</w:t>
      </w:r>
    </w:p>
    <w:p>
      <w:r>
        <w:t>(-43.8, -87.2), (-44.1, -86.9), (-43.8, -86.9) (0.345, 0.137, 0.035)</w:t>
      </w:r>
    </w:p>
    <w:p>
      <w:r>
        <w:t>(-44.4, -88.1), (-44.1, -88.1), (-44.4, -88.1), (-45.0, -87.5), (-45.0, -86.9), (-43.5, -85.4), (-43.5, -83.5), (-43.2, -83.5), (-42.6, -84.1), (-42.6, -85.7), (-42.0, -86.3), (-42.6, -85.7), (-42.6, -84.1), (-42.9, -83.8), (-43.2, -83.8), (-43.5, -84.1), (-43.5, -85.0), (-43.2, -85.4), (-43.2, -85.7), (-43.5, -86.0), (-44.1, -86.0), (-45.0, -86.9), (-45.0, -87.5) (0.494, 0.329, 0.231)</w:t>
      </w:r>
    </w:p>
    <w:p>
      <w:r>
        <w:t>(-41.6, -86.9), (-42.6, -86.0), (-43.2, -86.0), (-42.9, -85.7), (-42.9, -85.4), (-43.2, -85.0), (-43.2, -84.1), (-42.9, -84.1), (-42.9, -85.7) (0.439, 0.314, 0.161)</w:t>
      </w:r>
    </w:p>
    <w:p>
      <w:r>
        <w:t>(-44.7, -84.4), (-44.4, -84.1), (-44.4, -84.4) (0.549, 0.463, 0.357)</w:t>
      </w:r>
    </w:p>
    <w:p>
      <w:r>
        <w:t>(-45.6, -86.0), (-45.3, -85.7), (-45.3, -85.4), (-45.0, -85.0), (-45.0, -84.7), (-44.4, -84.7), (-44.4, -85.0), (-44.7, -85.4), (-44.7, -85.7), (-45.0, -85.7), (-45.3, -86.0) (0.639, 0.533, 0.412)</w:t>
      </w:r>
    </w:p>
    <w:p>
      <w:r>
        <w:t>(-43.8, -82.0), (-43.8, -81.7), (-42.9, -80.8), (-42.9, -80.5), (-42.9, -80.8), (-42.6, -81.1), (-43.2, -81.7), (-43.2, -82.0) (0.439, 0.314, 0.161)</w:t>
      </w:r>
    </w:p>
    <w:p>
      <w:r>
        <w:t>(-38.6, -82.0), (-38.9, -82.0), (-39.2, -82.3), (-39.2, -81.4), (-39.8, -80.8), (-38.9, -81.7), (-38.6, -81.7) (0.439, 0.314, 0.161)</w:t>
      </w:r>
    </w:p>
    <w:p>
      <w:r>
        <w:t>(-38.0, -82.3), (-38.9, -82.3), (-39.2, -82.6), (-38.9, -82.3), (-38.6, -82.3), (-38.3, -82.0), (-38.3, -81.7), (-38.6, -81.4), (-38.9, -81.4), (-39.8, -80.5), (-40.1, -80.5), (-39.8, -80.5), (-39.2, -81.1), (-38.6, -81.1), (-38.3, -81.4), (-38.0, -81.4) (0.369, 0.255, 0.145)</w:t>
      </w:r>
    </w:p>
    <w:p>
      <w:r>
        <w:t>(-36.1, -83.8), (-36.4, -83.5), (-36.4, -83.2), (-37.1, -82.6), (-37.7, -82.6), (-37.7, -81.4), (-38.0, -81.1), (-38.3, -81.1), (-38.6, -80.8), (-39.2, -80.8), (-39.8, -80.1), (-40.7, -80.1), (-40.4, -80.1), (-40.1, -79.8), (-40.1, -79.5), (-40.7, -78.9), (-40.1, -79.5), (-39.2, -79.5), (-38.9, -79.2), (-38.6, -79.2), (-38.3, -78.9), (-36.8, -78.9), (-36.8, -79.2), (-37.1, -79.5), (-37.4, -79.5), (-37.7, -79.8), (-37.7, -80.5), (-37.4, -80.8), (-37.1, -80.8), (-36.8, -81.1), (-36.8, -82.0), (-36.4, -82.3), (-36.4, -83.2), (-36.1, -83.5) (0.349, 0.224, 0.078)</w:t>
      </w:r>
    </w:p>
    <w:p>
      <w:r>
        <w:t>(-39.5, -80.1), (-39.5, -79.8), (-38.9, -80.5), (-38.6, -80.5), (-38.0, -79.8), (-38.0, -79.5), (-37.7, -79.2), (-38.0, -79.5), (-38.0, -79.8), (-38.6, -80.5), (-39.2, -80.5) (0.302, 0.192, 0.078)</w:t>
      </w:r>
    </w:p>
    <w:p>
      <w:r>
        <w:t>(-39.2, -79.8), (-38.9, -79.8), (-38.6, -79.5), (-38.3, -79.5), (-38.3, -79.8), (-38.6, -80.1), (-38.9, -80.1) (0.286, 0.173, 0.035)</w:t>
      </w:r>
    </w:p>
    <w:p>
      <w:r>
        <w:t>(-36.4, -81.1), (-37.1, -80.5), (-37.4, -80.5), (-37.1, -80.1), (-37.1, -79.8), (-37.1, -80.5) (0.369, 0.255, 0.145)</w:t>
      </w:r>
    </w:p>
    <w:p>
      <w:r>
        <w:t>(-37.1, -81.7), (-37.4, -81.4), (-37.4, -81.1), (-37.1, -81.4) (0.286, 0.173, 0.035)</w:t>
      </w:r>
    </w:p>
    <w:p>
      <w:r>
        <w:t>(-37.4, -83.5), (-37.7, -83.2), (-37.4, -83.2) (0.286, 0.173, 0.035)</w:t>
      </w:r>
    </w:p>
    <w:p>
      <w:r>
        <w:t>(-37.7, -85.0), (-38.6, -84.1), (-37.7, -85.0), (-37.1, -84.4), (-37.1, -83.2), (-37.4, -82.9), (-38.0, -82.9), (-37.1, -82.9), (-36.8, -83.2), (-36.8, -83.5), (-36.4, -83.8), (-36.4, -84.4), (-36.8, -84.4), (-37.4, -85.0) (0.302, 0.192, 0.078)</w:t>
      </w:r>
    </w:p>
    <w:p>
      <w:r>
        <w:t>(-37.7, -84.1), (-38.0, -84.1), (-38.6, -83.5), (-38.6, -83.2), (-38.0, -83.2), (-37.7, -83.5) (0.235, 0.137, 0.031)</w:t>
      </w:r>
    </w:p>
    <w:p>
      <w:r>
        <w:t>(-38.3, -84.7), (-37.7, -85.4), (-37.4, -85.4), (-36.8, -84.7), (-36.4, -84.7), (-36.1, -84.4), (-36.1, -84.1), (-35.8, -84.1), (-35.8, -84.4), (-36.1, -84.7), (-36.1, -85.0), (-36.8, -85.7), (-37.1, -85.4), (-37.4, -85.7), (-37.7, -85.7), (-37.7, -85.4) (0.318, 0.216, 0.125)</w:t>
      </w:r>
    </w:p>
    <w:p>
      <w:r>
        <w:t>(-37.4, -88.1), (-37.4, -86.9), (-37.7, -86.6), (-37.7, -86.3), (-38.0, -86.0), (-38.0, -85.4), (-38.3, -85.0), (-38.0, -85.4), (-38.0, -85.7), (-37.7, -86.0), (-37.4, -86.0), (-37.1, -85.7), (-36.8, -86.0), (-35.8, -85.0), (-35.8, -84.7), (-35.5, -84.4), (-35.5, -84.1), (-35.8, -83.8), (-35.8, -83.5), (-36.1, -83.2), (-36.1, -82.3), (-36.4, -82.0), (-36.4, -81.7), (-36.4, -82.0), (-36.1, -82.3), (-36.1, -82.6), (-35.8, -82.9), (-35.8, -83.2), (-34.9, -84.1), (-35.2, -84.4), (-35.2, -84.7), (-35.8, -85.4), (-35.8, -85.7), (-36.1, -86.0), (-36.1, -87.5), (-36.4, -87.8), (-37.1, -87.8) (0.369, 0.255, 0.145)</w:t>
      </w:r>
    </w:p>
    <w:p>
      <w:r>
        <w:t>(-37.7, -88.7), (-38.0, -88.4), (-38.0, -88.1), (-37.7, -87.8), (-37.7, -86.9), (-37.7, -88.1), (-37.4, -88.4), (-37.1, -88.1), (-36.4, -88.1), (-35.8, -87.5), (-35.8, -86.0), (-35.5, -85.7), (-35.5, -85.4), (-34.9, -84.7), (-34.9, -84.4), (-34.6, -84.1), (-35.5, -83.2), (-35.5, -82.9), (-35.8, -82.6), (-35.8, -82.3), (-36.1, -82.0), (-36.1, -81.4), (-36.1, -82.0), (-35.5, -82.6), (-35.5, -82.9), (-34.9, -83.5), (-33.7, -83.5), (-33.7, -84.4), (-34.6, -84.4), (-35.5, -85.4), (-35.5, -85.7), (-35.8, -86.0), (-35.8, -87.5), (-36.4, -88.1), (-36.8, -88.1), (-37.4, -88.7) (0.439, 0.314, 0.161)</w:t>
      </w:r>
    </w:p>
    <w:p>
      <w:r>
        <w:t>(-34.9, -86.6), (-34.9, -85.7), (-34.6, -85.4), (-33.7, -85.4), (-33.1, -84.7), (-33.1, -84.4), (-33.1, -85.0), (-33.4, -85.4), (-34.3, -85.4), (-34.9, -86.0) (0.549, 0.463, 0.357)</w:t>
      </w:r>
    </w:p>
    <w:p>
      <w:r>
        <w:t>(-33.4, -88.1), (-34.3, -88.1), (-34.3, -87.2), (-34.6, -86.9), (-34.3, -86.6), (-34.3, -86.3), (-34.0, -86.0), (-33.7, -86.3), (-33.4, -86.3), (-32.8, -86.9), (-32.8, -87.5) (0.714, 0.608, 0.490)</w:t>
      </w:r>
    </w:p>
    <w:p>
      <w:r>
        <w:t>(-33.7, -87.2), (-34.0, -87.2), (-34.0, -86.9) (0.792, 0.663, 0.561)</w:t>
      </w:r>
    </w:p>
    <w:p>
      <w:r>
        <w:t>(-39.5, -92.1), (-39.2, -92.1), (-38.9, -91.8), (-38.9, -87.8), (-38.6, -87.5), (-38.6, -86.9), (-38.6, -87.5), (-38.9, -87.8), (-38.9, -89.9), (-38.3, -90.6), (-38.0, -90.6), (-37.7, -90.3), (-37.4, -90.3), (-35.8, -88.7), (-35.5, -88.7), (-34.9, -88.1), (-34.9, -86.9), (-34.6, -86.6), (-34.6, -86.0), (-34.3, -85.7), (-33.4, -85.7), (-33.1, -85.4), (-33.1, -85.7), (-32.8, -86.0), (-32.8, -86.3), (-32.5, -86.6), (-32.5, -87.5), (-32.2, -87.8), (-31.8, -87.8), (-31.5, -88.1), (-31.2, -88.1), (-30.9, -88.4), (-30.0, -88.4), (-30.0, -89.3), (-30.3, -89.6), (-30.9, -89.6), (-31.2, -89.3), (-31.5, -89.6), (-32.5, -89.6), (-32.8, -89.9), (-32.5, -89.6), (-31.8, -89.6), (-31.2, -89.0), (-31.2, -88.7), (-31.8, -88.1), (-32.8, -88.1), (-33.1, -88.4), (-33.4, -88.4), (-33.7, -88.7), (-34.3, -88.7), (-35.8, -90.3), (-36.1, -90.3), (-36.4, -90.6), (-37.4, -90.6), (-38.3, -91.5), (-38.3, -92.1), (-38.0, -92.4), (-36.8, -92.4), (-36.4, -92.1), (-36.1, -92.1), (-35.8, -91.8), (-35.5, -91.8), (-35.2, -91.5), (-35.5, -91.8), (-35.8, -91.8), (-36.1, -92.1), (-36.4, -92.1), (-36.8, -92.4), (-37.1, -92.4), (-37.4, -92.7), (-38.9, -92.7) (0.639, 0.533, 0.412)</w:t>
      </w:r>
    </w:p>
    <w:p>
      <w:r>
        <w:t>(-38.0, -92.1), (-38.0, -91.5), (-37.4, -90.9), (-36.4, -90.9), (-36.1, -90.6), (-35.8, -90.6), (-34.3, -89.0), (-33.7, -89.0), (-33.4, -88.7), (-33.1, -88.7), (-32.8, -88.4), (-31.8, -88.4), (-31.5, -88.7), (-31.5, -89.0), (-31.8, -89.3), (-32.5, -89.3), (-33.1, -89.9), (-33.1, -89.6), (-32.8, -89.3), (-33.1, -89.0), (-34.3, -89.0), (-35.8, -90.6), (-36.1, -90.6), (-36.4, -90.9), (-36.8, -90.9), (-37.4, -91.5), (-36.8, -92.1), (-36.4, -91.8), (-36.1, -91.8), (-36.4, -91.8), (-36.8, -92.1) (0.549, 0.463, 0.357)</w:t>
      </w:r>
    </w:p>
    <w:p>
      <w:r>
        <w:t>(-37.1, -91.5), (-36.8, -91.2), (-36.4, -91.2), (-36.1, -90.9), (-35.8, -90.9), (-34.3, -89.3), (-33.1, -89.3), (-32.8, -89.0), (-32.5, -89.0), (-32.8, -89.0), (-33.4, -89.6), (-33.4, -89.9), (-33.7, -89.9), (-34.3, -90.6), (-34.6, -90.6), (-35.2, -91.2), (-35.5, -91.2), (-35.8, -91.5), (-36.4, -91.5), (-36.8, -91.8) (0.573, 0.404, 0.278)</w:t>
      </w:r>
    </w:p>
    <w:p>
      <w:r>
        <w:t>(-34.9, -90.6), (-34.6, -90.3), (-34.6, -89.9), (-34.3, -89.9), (-34.0, -89.6), (-34.0, -89.9), (-34.3, -90.3), (-34.6, -90.3) (0.494, 0.329, 0.231)</w:t>
      </w:r>
    </w:p>
    <w:p>
      <w:r>
        <w:t>(-36.1, -91.2), (-35.8, -91.2), (-34.9, -90.3), (-35.2, -90.6), (-35.2, -90.9), (-35.5, -90.9), (-35.8, -91.2) (0.467, 0.396, 0.302)</w:t>
      </w:r>
    </w:p>
    <w:p>
      <w:r>
        <w:t>(-36.1, -89.6), (-35.8, -89.3), (-35.8, -89.6) (0.714, 0.608, 0.490)</w:t>
      </w:r>
    </w:p>
    <w:p>
      <w:r>
        <w:t>(-38.6, -89.9), (-38.6, -88.7), (-38.6, -89.0), (-38.0, -89.6), (-37.4, -89.6), (-36.8, -89.0), (-36.4, -89.0), (-35.8, -88.4), (-35.5, -88.4), (-35.2, -88.1), (-35.2, -87.8), (-35.2, -88.1), (-35.5, -88.4), (-35.8, -88.4), (-37.4, -89.9), (-37.7, -89.9), (-38.0, -90.3), (-38.3, -90.3) (0.549, 0.463, 0.357)</w:t>
      </w:r>
    </w:p>
    <w:p>
      <w:r>
        <w:t>(-36.8, -93.3), (-36.1, -92.7), (-35.8, -92.7), (-35.5, -92.4), (-35.2, -92.4), (-34.3, -91.5), (-35.2, -92.4), (-34.9, -92.7), (-34.3, -92.7), (-34.9, -92.7), (-35.2, -93.0), (-35.5, -93.0), (-35.8, -93.3) (0.839, 0.710, 0.639)</w:t>
      </w:r>
    </w:p>
    <w:p>
      <w:r>
        <w:t>(-34.9, -92.4), (-34.0, -91.5), (-34.6, -92.1), (-34.3, -92.4), (-33.7, -92.4) (0.878, 0.776, 0.710)</w:t>
      </w:r>
    </w:p>
    <w:p>
      <w:r>
        <w:t>(-34.3, -92.1), (-33.7, -91.5), (-33.4, -91.5), (-33.1, -91.2), (-32.8, -91.2), (-32.5, -90.9), (-31.5, -90.9), (-31.5, -91.2), (-32.2, -91.2), (-32.8, -91.8), (-33.1, -91.8), (-33.4, -92.1) (0.933, 0.863, 0.792)</w:t>
      </w:r>
    </w:p>
    <w:p>
      <w:r>
        <w:t>(-31.8, -91.8), (-31.2, -91.8), (-30.6, -91.2), (-30.6, -90.9), (-31.2, -90.3), (-31.5, -90.3), (-30.9, -90.3), (-30.6, -90.6), (-30.6, -91.5), (-30.9, -91.5), (-31.2, -91.8) (0.792, 0.663, 0.561)</w:t>
      </w:r>
    </w:p>
    <w:p>
      <w:r>
        <w:t>(-29.7, -93.0), (-30.0, -92.7), (-30.0, -91.8), (-29.7, -91.8), (-28.8, -90.9), (-28.5, -90.9), (-28.8, -91.2), (-29.1, -91.2), (-30.0, -92.1), (-30.0, -92.7) (0.792, 0.663, 0.561)</w:t>
      </w:r>
    </w:p>
    <w:p>
      <w:r>
        <w:t>(-29.7, -92.4), (-28.8, -91.5), (-28.5, -91.5), (-27.9, -90.9), (-27.6, -90.9), (-27.3, -90.6), (-26.9, -90.6), (-27.3, -90.6), (-27.6, -90.9), (-27.9, -90.9), (-28.5, -91.5), (-28.2, -91.8), (-27.6, -91.8), (-27.9, -91.8), (-28.2, -92.1), (-28.5, -92.1), (-29.1, -92.7), (-29.4, -92.7) (0.878, 0.776, 0.710)</w:t>
      </w:r>
    </w:p>
    <w:p>
      <w:r>
        <w:t>(-28.2, -90.3), (-28.2, -89.9), (-27.9, -89.6), (-27.6, -89.9), (-27.9, -89.9) (0.639, 0.533, 0.412)</w:t>
      </w:r>
    </w:p>
    <w:p>
      <w:r>
        <w:t>(-26.0, -90.3), (-26.0, -89.9), (-25.4, -89.9), (-25.7, -90.3) (0.922, 0.925, 0.937)</w:t>
      </w:r>
    </w:p>
    <w:p>
      <w:r>
        <w:t>(-29.1, -92.4), (-29.1, -92.1), (-28.8, -92.1), (-27.9, -91.2), (-27.6, -91.2), (-27.3, -90.9), (-26.9, -90.9), (-26.6, -90.6), (-26.6, -90.3), (-26.3, -89.9), (-26.3, -89.6), (-25.7, -89.0), (-25.1, -89.0), (-24.8, -88.7), (-24.2, -88.7), (-23.9, -88.4), (-23.6, -88.4), (-23.3, -88.1), (-23.3, -87.5), (-22.7, -86.9), (-22.0, -86.9), (-22.0, -88.1), (-23.0, -89.0), (-23.3, -89.0), (-23.6, -89.3), (-23.9, -89.3), (-24.5, -89.9), (-24.8, -89.9), (-25.1, -90.3), (-25.4, -90.3), (-26.3, -91.2), (-26.9, -91.2), (-27.3, -91.5), (-28.2, -91.5) (0.933, 0.863, 0.792)</w:t>
      </w:r>
    </w:p>
    <w:p>
      <w:r>
        <w:t>(-25.7, -92.7), (-25.7, -92.4), (-24.8, -91.5), (-24.5, -91.5), (-24.2, -91.2), (-23.9, -91.2), (-23.3, -90.6), (-23.0, -90.6), (-23.3, -90.6), (-23.9, -91.2), (-24.2, -91.2), (-24.5, -91.5), (-24.8, -91.5), (-25.4, -92.1), (-25.1, -92.4), (-24.2, -92.4), (-23.9, -92.1), (-24.2, -92.4), (-25.1, -92.4), (-25.4, -92.7) (0.400, 0.333, 0.251)</w:t>
      </w:r>
    </w:p>
    <w:p>
      <w:r>
        <w:t>(-25.7, -94.8), (-25.7, -94.2), (-26.0, -93.9), (-25.1, -93.0), (-24.5, -93.0), (-24.2, -92.7), (-23.9, -92.7), (-23.3, -92.1), (-22.4, -92.1), (-22.0, -91.8), (-21.7, -91.8), (-21.4, -91.5), (-21.1, -91.5), (-19.9, -90.3), (-21.1, -91.5), (-21.4, -91.5), (-22.0, -92.1), (-23.0, -92.1), (-23.6, -92.7), (-23.9, -92.7), (-24.2, -93.0), (-24.8, -93.0), (-25.4, -93.6), (-25.1, -93.9), (-24.8, -93.9), (-24.5, -94.2), (-24.5, -94.5), (-24.8, -94.8), (-25.1, -94.8), (-25.4, -95.2) (0.467, 0.396, 0.302)</w:t>
      </w:r>
    </w:p>
    <w:p>
      <w:r>
        <w:t>(-25.1, -92.1), (-24.8, -91.8), (-24.5, -92.1), (-24.2, -92.1), (-23.9, -91.8), (-24.2, -91.5), (-23.9, -91.5), (-23.3, -90.9), (-23.0, -90.9), (-22.7, -90.6), (-22.0, -90.6), (-21.4, -89.9), (-21.4, -89.6), (-20.8, -89.0), (-20.2, -89.0), (-19.6, -88.4), (-20.2, -89.0), (-20.2, -89.3), (-20.5, -89.6), (-20.5, -89.9), (-20.8, -90.3), (-21.1, -90.3), (-22.0, -91.2), (-22.4, -91.2), (-22.7, -91.5), (-23.3, -91.5), (-23.6, -91.8), (-23.9, -91.8), (-24.2, -92.1) (0.420, 0.251, 0.204)</w:t>
      </w:r>
    </w:p>
    <w:p>
      <w:r>
        <w:t>(-23.0, -91.8), (-22.4, -91.8), (-22.0, -91.5), (-21.7, -91.5), (-19.9, -89.6), (-19.9, -89.3), (-19.6, -89.0), (-19.9, -89.3), (-19.9, -89.9), (-21.1, -91.2), (-21.4, -91.2), (-21.7, -91.5), (-22.0, -91.5), (-22.4, -91.8) (0.494, 0.329, 0.231)</w:t>
      </w:r>
    </w:p>
    <w:p>
      <w:r>
        <w:t>(-21.7, -92.1), (-21.4, -91.8), (-21.1, -91.8), (-19.6, -90.3), (-19.6, -89.9), (-19.0, -89.3), (-19.0, -89.9), (-19.6, -90.6), (-19.9, -90.6), (-21.4, -92.1) (0.573, 0.404, 0.278)</w:t>
      </w:r>
    </w:p>
    <w:p>
      <w:r>
        <w:t>(-20.2, -88.7), (-20.5, -88.7), (-20.5, -88.4) (0.369, 0.255, 0.145)</w:t>
      </w:r>
    </w:p>
    <w:p>
      <w:r>
        <w:t>(-20.2, -87.8), (-20.2, -87.5), (-19.9, -87.2), (-19.6, -87.2), (-19.6, -87.5), (-19.9, -87.8) (0.251, 0.184, 0.118)</w:t>
      </w:r>
    </w:p>
    <w:p>
      <w:r>
        <w:t>(-19.6, -86.9), (-19.0, -86.9), (-18.1, -86.0), (-18.7, -86.6), (-18.4, -86.9), (-19.0, -86.9), (-19.3, -87.2) (0.290, 0.173, 0.149)</w:t>
      </w:r>
    </w:p>
    <w:p>
      <w:r>
        <w:t>(-19.6, -89.6), (-19.6, -89.3), (-19.3, -89.0), (-19.3, -88.4), (-18.4, -87.5), (-17.1, -87.5), (-16.8, -87.2), (-16.8, -86.9), (-16.5, -86.6), (-16.5, -86.3), (-16.5, -86.6), (-16.8, -86.9), (-16.8, -87.8), (-17.5, -87.8), (-17.8, -87.5), (-18.4, -87.5), (-19.3, -88.4), (-19.3, -89.3) (0.467, 0.396, 0.302)</w:t>
      </w:r>
    </w:p>
    <w:p>
      <w:r>
        <w:t>(-17.8, -87.2), (-17.5, -87.2), (-16.8, -86.6), (-17.1, -86.9), (-17.1, -87.2) (0.400, 0.333, 0.251)</w:t>
      </w:r>
    </w:p>
    <w:p>
      <w:r>
        <w:t>(-18.1, -86.3), (-17.8, -86.0), (-17.5, -86.0), (-16.8, -85.4), (-17.5, -86.0), (-17.5, -86.3) (0.243, 0.141, 0.122)</w:t>
      </w:r>
    </w:p>
    <w:p>
      <w:r>
        <w:t>(-16.5, -85.4), (-16.5, -85.0), (-15.6, -84.1), (-16.5, -85.0), (-16.2, -85.4) (0.192, 0.129, 0.102)</w:t>
      </w:r>
    </w:p>
    <w:p>
      <w:r>
        <w:t>(-16.2, -85.0), (-15.3, -84.1), (-15.9, -84.7), (-15.6, -85.0) (0.169, 0.075, 0.063)</w:t>
      </w:r>
    </w:p>
    <w:p>
      <w:r>
        <w:t>(-15.6, -84.7), (-14.4, -83.5), (-14.1, -83.5), (-14.4, -83.5), (-15.0, -84.1), (-14.7, -84.4), (-14.4, -84.4), (-14.1, -84.1), (-13.8, -84.1), (-13.5, -83.8), (-13.2, -83.8), (-13.5, -83.8), (-13.8, -84.1), (-14.1, -84.1), (-14.4, -84.4), (-14.7, -84.4), (-15.0, -84.7) (0.114, 0.035, 0.016)</w:t>
      </w:r>
    </w:p>
    <w:p>
      <w:r>
        <w:t>(-16.5, -83.5), (-15.3, -82.3), (-15.3, -82.0), (-15.0, -82.0), (-14.4, -81.4), (-13.8, -81.4), (-14.4, -81.4) (0.769, 0.780, 0.804)</w:t>
      </w:r>
    </w:p>
    <w:p>
      <w:r>
        <w:t>(-16.2, -82.6), (-16.2, -82.3), (-15.3, -81.4), (-15.6, -81.1), (-15.6, -80.8), (-15.3, -80.5), (-15.3, -80.1), (-15.0, -80.1), (-15.0, -80.5), (-14.4, -81.1), (-13.5, -81.1), (-12.9, -80.5), (-12.9, -80.1), (-12.6, -79.8), (-12.6, -80.1), (-13.5, -81.1), (-14.4, -81.1), (-15.0, -81.7), (-15.3, -81.7), (-15.6, -82.0), (-15.6, -82.3), (-15.9, -82.6) (0.847, 0.855, 0.878)</w:t>
      </w:r>
    </w:p>
    <w:p>
      <w:r>
        <w:t>(-15.3, -83.2), (-14.1, -82.0), (-13.8, -82.0), (-13.5, -81.7), (-13.2, -81.7), (-10.4, -78.9), (-11.0, -79.5), (-11.0, -79.8), (-11.3, -79.8), (-13.2, -81.7), (-13.5, -81.7), (-13.8, -82.0), (-14.1, -82.0) (0.518, 0.506, 0.494)</w:t>
      </w:r>
    </w:p>
    <w:p>
      <w:r>
        <w:t>(-12.2, -79.5), (-10.7, -78.0), (-10.4, -78.0), (-11.9, -79.5) (0.933, 0.863, 0.792)</w:t>
      </w:r>
    </w:p>
    <w:p>
      <w:r>
        <w:t>(-11.0, -81.1), (-10.7, -80.8), (-10.4, -80.8), (-10.1, -80.5), (-10.1, -80.1), (-9.5, -79.5), (-9.2, -79.5), (-8.9, -79.2), (-8.9, -78.9), (-8.6, -78.6), (-8.9, -78.9), (-8.9, -79.2), (-9.2, -79.5), (-9.5, -79.5), (-10.1, -80.1), (-10.1, -80.5), (-9.8, -80.8), (-9.5, -80.8), (-8.3, -79.5), (-8.0, -79.5), (-7.3, -78.9), (-7.3, -78.3), (-7.0, -78.0), (-7.3, -78.3), (-7.3, -79.2), (-7.7, -79.5), (-8.0, -79.5), (-9.2, -80.8), (-9.5, -80.8), (-9.8, -81.1), (-9.8, -81.4), (-9.5, -81.7), (-8.0, -81.7), (-7.7, -81.4), (-5.2, -81.4), (-6.1, -81.4), (-6.4, -81.7), (-9.5, -81.7), (-9.8, -82.0), (-10.1, -81.7), (-10.1, -81.1), (-10.4, -80.8), (-10.7, -80.8) (0.059, 0.059, 0.059)</w:t>
      </w:r>
    </w:p>
    <w:p>
      <w:r>
        <w:t>(-8.3, -80.8), (-8.0, -80.5), (-8.0, -80.8) (0.149, 0.149, 0.133)</w:t>
      </w:r>
    </w:p>
    <w:p>
      <w:r>
        <w:t>(-8.9, -81.4), (-8.9, -80.8), (-8.6, -80.8), (-8.0, -80.1), (-7.7, -80.1), (-7.3, -80.5), (-7.3, -80.8), (-7.7, -81.1), (-8.6, -81.1) (0.106, 0.122, 0.122)</w:t>
      </w:r>
    </w:p>
    <w:p>
      <w:r>
        <w:t>(-9.5, -81.4), (-9.2, -81.1), (-9.2, -81.4) (0.125, 0.102, 0.086)</w:t>
      </w:r>
    </w:p>
    <w:p>
      <w:r>
        <w:t>(-8.0, -79.8), (-7.7, -79.8), (-7.0, -79.2), (-7.0, -78.6), (-6.7, -78.6), (-6.7, -79.2), (-7.0, -79.5), (-7.0, -80.1), (-6.7, -80.5), (-6.4, -80.5), (-6.1, -80.8), (-4.9, -80.8), (-4.6, -80.5), (-4.3, -80.8), (-4.9, -80.8), (-5.2, -81.1), (-7.3, -81.1), (-7.0, -80.8), (-7.0, -80.5), (-7.7, -79.8) (0.067, 0.098, 0.110)</w:t>
      </w:r>
    </w:p>
    <w:p>
      <w:r>
        <w:t>(-9.8, -80.5), (-9.8, -80.1), (-9.5, -79.8), (-9.2, -79.8), (-8.6, -79.2), (-8.6, -78.9), (-8.3, -78.6), (-8.3, -78.3), (-8.0, -78.0), (-7.7, -78.0), (-7.3, -77.7), (-7.3, -77.4), (-7.0, -77.4), (-6.7, -77.1), (-6.1, -77.1), (-5.8, -77.4), (-5.2, -77.4), (-5.2, -77.7), (-5.8, -77.7), (-6.1, -78.0), (-6.4, -78.0), (-6.7, -77.7), (-7.0, -77.7), (-7.7, -78.3), (-7.7, -78.9), (-8.0, -79.2), (-8.3, -79.2), (-9.5, -80.5) (0.008, 0.024, 0.035)</w:t>
      </w:r>
    </w:p>
    <w:p>
      <w:r>
        <w:t>(-3.4, -79.5), (-3.1, -79.5), (-2.8, -79.8), (-3.4, -79.8) (0.012, 0.051, 0.086)</w:t>
      </w:r>
    </w:p>
    <w:p>
      <w:r>
        <w:t>(-0.6, -78.3), (-0.6, -78.9), (-1.5, -78.9), (-1.8, -79.2), (-2.1, -79.2), (-2.4, -78.9), (-4.6, -78.9), (-4.9, -78.6), (-5.2, -78.6), (-4.9, -78.3), (-4.6, -78.3), (-4.3, -78.0), (-2.8, -78.0), (-2.4, -78.3), (-2.1, -78.0), (-1.5, -78.0), (-1.2, -78.3) (0.024, 0.094, 0.141)</w:t>
      </w:r>
    </w:p>
    <w:p>
      <w:r>
        <w:t>(-6.1, -78.3), (-5.8, -78.0), (-5.2, -78.0), (-4.9, -77.7), (-4.9, -77.4), (-5.2, -77.1), (-5.8, -77.1), (-3.7, -77.1), (-3.4, -77.4), (-1.8, -77.4), (-1.5, -77.7), (-0.9, -77.7), (-0.6, -77.4), (0.0, -77.4), (0.3, -77.7), (0.9, -77.7), (0.3, -78.3), (-0.3, -78.3), (-0.6, -78.0), (-1.2, -78.0), (-1.5, -77.7), (-2.1, -77.7), (-2.4, -78.0), (-2.8, -77.7), (-4.9, -77.7), (-5.2, -78.0), (-5.5, -78.0), (-5.8, -78.3) (0.012, 0.051, 0.086)</w:t>
      </w:r>
    </w:p>
    <w:p>
      <w:r>
        <w:t>(-0.6, -77.1), (-0.9, -77.4), (-1.5, -77.4), (-1.8, -77.1), (-2.8, -77.1), (-1.5, -77.1), (-1.2, -77.4), (-0.9, -77.4) (0.024, 0.094, 0.141)</w:t>
      </w:r>
    </w:p>
    <w:p>
      <w:r>
        <w:t>(0.9, -76.5), (0.3, -76.5), (0.0, -76.2), (-2.1, -76.2), (-2.4, -75.9), (-4.3, -75.9), (-2.1, -75.9), (-1.8, -76.2), (0.0, -76.2), (0.3, -76.5) (0.247, 0.482, 0.561)</w:t>
      </w:r>
    </w:p>
    <w:p>
      <w:r>
        <w:t>(-2.1, -81.1), (-2.4, -80.8), (-2.1, -80.8), (-1.8, -80.5), (-1.8, -79.5), (-1.5, -79.2), (-0.9, -79.2), (-0.6, -79.5), (-1.2, -80.1), (-1.2, -80.5), (-0.9, -80.8), (-1.2, -80.8), (-1.5, -81.1) (0.067, 0.098, 0.110)</w:t>
      </w:r>
    </w:p>
    <w:p>
      <w:r>
        <w:t>(0.6, -80.8), (0.6, -79.8), (1.2, -79.8), (1.2, -80.8) (0.067, 0.098, 0.110)</w:t>
      </w:r>
    </w:p>
    <w:p>
      <w:r>
        <w:t>(2.1, -80.1), (2.8, -80.1), (3.1, -80.5), (2.5, -80.5) (0.012, 0.051, 0.086)</w:t>
      </w:r>
    </w:p>
    <w:p>
      <w:r>
        <w:t>(2.1, -81.4), (2.8, -81.4), (3.1, -81.7), (3.4, -81.7), (3.7, -82.0), (5.5, -82.0), (2.1, -82.0) (0.067, 0.098, 0.110)</w:t>
      </w:r>
    </w:p>
    <w:p>
      <w:r>
        <w:t>(3.7, -82.6), (2.8, -82.6), (2.5, -82.3), (1.5, -82.3), (0.9, -81.7), (0.6, -81.7), (0.3, -81.4), (0.0, -81.7), (0.3, -81.4), (1.5, -81.4), (1.5, -81.7), (2.1, -82.3), (2.5, -82.3), (2.8, -82.6) (0.059, 0.059, 0.059)</w:t>
      </w:r>
    </w:p>
    <w:p>
      <w:r>
        <w:t>(0.3, -84.7), (1.5, -84.7), (1.8, -85.0), (1.5, -85.4), (0.6, -85.4), (0.3, -85.0) (0.627, 0.627, 0.631)</w:t>
      </w:r>
    </w:p>
    <w:p>
      <w:r>
        <w:t>(1.8, -86.0), (2.1, -86.0), (2.5, -85.7), (2.8, -85.7), (3.1, -85.4), (3.1, -85.0), (2.5, -84.4), (2.1, -84.4), (2.5, -84.4), (3.1, -85.0), (3.4, -85.0), (3.4, -85.4), (3.1, -85.7), (2.5, -85.7), (2.1, -86.0) (0.412, 0.408, 0.412)</w:t>
      </w:r>
    </w:p>
    <w:p>
      <w:r>
        <w:t>(4.3, -85.7), (4.0, -86.0), (3.1, -86.0), (3.4, -86.0), (3.7, -85.7), (3.7, -85.0), (3.4, -84.7), (3.1, -84.7), (2.8, -84.4), (3.1, -84.4), (3.7, -85.0), (4.0, -85.0), (4.3, -85.4) (0.333, 0.333, 0.329)</w:t>
      </w:r>
    </w:p>
    <w:p>
      <w:r>
        <w:t>(5.2, -86.0), (4.9, -86.0), (4.9, -85.7), (4.0, -84.7), (3.7, -84.7), (3.4, -84.4), (3.7, -84.7), (4.0, -84.7), (4.3, -85.0), (4.6, -85.0), (5.2, -85.7) (0.247, 0.247, 0.278)</w:t>
      </w:r>
    </w:p>
    <w:p>
      <w:r>
        <w:t>(6.1, -86.3), (5.8, -86.0), (5.8, -85.7), (5.2, -85.0), (4.9, -85.0), (4.6, -84.7), (4.3, -84.7), (4.6, -84.7), (4.9, -85.0), (5.5, -85.0), (6.1, -85.7) (0.176, 0.192, 0.204)</w:t>
      </w:r>
    </w:p>
    <w:p>
      <w:r>
        <w:t>(2.8, -86.9), (3.1, -86.9), (3.4, -86.6), (4.3, -86.6), (4.6, -86.3), (5.2, -86.3), (5.5, -86.0), (5.5, -85.7), (5.2, -85.4), (5.5, -85.7), (5.5, -86.6), (5.2, -86.6), (4.9, -86.9) (0.267, 0.231, 0.180)</w:t>
      </w:r>
    </w:p>
    <w:p>
      <w:r>
        <w:t>(5.2, -87.8), (5.2, -86.9), (5.5, -86.9), (5.8, -86.6), (5.8, -86.3), (6.1, -86.6), (6.4, -86.3), (6.4, -86.0), (6.7, -86.3), (6.7, -86.6), (5.8, -87.5), (5.8, -87.8) (0.208, 0.184, 0.153)</w:t>
      </w:r>
    </w:p>
    <w:p>
      <w:r>
        <w:t>(8.0, -87.2), (7.4, -87.2), (7.0, -87.5), (6.7, -87.2), (6.4, -87.5), (6.4, -87.2), (7.0, -86.6), (7.0, -86.3), (5.8, -85.0), (6.1, -85.0), (7.0, -86.0), (7.4, -86.0), (8.0, -86.6) (0.149, 0.149, 0.133)</w:t>
      </w:r>
    </w:p>
    <w:p>
      <w:r>
        <w:t>(11.6, -88.7), (10.4, -88.7), (10.1, -88.4), (9.5, -88.4), (8.9, -87.8), (8.9, -87.5), (8.6, -87.2), (8.3, -87.2), (8.3, -86.6), (7.4, -85.7), (7.0, -85.7), (6.4, -85.0), (7.0, -85.7), (7.4, -85.7), (7.7, -86.0), (8.0, -86.0), (8.3, -86.3), (8.3, -86.6), (8.6, -86.9), (8.6, -87.2), (8.9, -87.5), (10.4, -87.5), (10.7, -87.8), (11.0, -87.8), (11.6, -88.4) (0.106, 0.122, 0.122)</w:t>
      </w:r>
    </w:p>
    <w:p>
      <w:r>
        <w:t>(12.9, -88.4), (12.6, -88.4), (12.2, -88.7), (11.0, -87.5), (10.7, -87.5), (10.4, -87.2), (8.9, -87.2), (8.9, -86.9), (8.6, -86.6), (8.6, -86.3), (8.0, -85.7), (7.7, -85.7), (7.4, -85.4), (7.0, -85.4), (6.4, -84.7), (6.1, -84.7), (6.7, -84.7), (7.7, -85.7), (8.3, -85.7), (8.6, -86.0), (8.6, -86.3), (8.9, -86.6), (9.2, -86.6), (9.5, -86.9), (9.8, -86.6), (11.6, -86.6), (11.9, -86.9), (12.2, -86.9), (12.9, -87.5) (0.067, 0.098, 0.110)</w:t>
      </w:r>
    </w:p>
    <w:p>
      <w:r>
        <w:t>(6.7, -88.1), (7.4, -87.5), (8.6, -87.5), (8.6, -87.8), (9.5, -88.7), (10.1, -88.7), (10.4, -89.0), (11.6, -89.0), (11.9, -88.7), (11.9, -89.3), (11.6, -89.3), (11.3, -89.6), (11.0, -89.6), (10.4, -90.3), (8.6, -90.3), (8.6, -89.9), (7.7, -89.0), (7.4, -89.0), (7.0, -88.7), (7.0, -88.4) (0.125, 0.102, 0.086)</w:t>
      </w:r>
    </w:p>
    <w:p>
      <w:r>
        <w:t>(14.1, -90.6), (13.5, -91.2), (13.2, -91.2), (12.9, -91.5), (12.2, -91.5), (11.9, -91.8), (11.3, -91.8), (11.0, -91.5), (9.5, -91.5), (9.2, -91.2), (8.6, -91.2), (7.7, -90.3), (6.7, -90.3), (6.7, -89.9), (6.4, -89.6), (6.1, -89.6), (6.1, -87.5), (6.4, -87.8), (6.7, -87.5), (6.7, -87.8), (6.4, -88.1), (6.7, -88.4), (6.7, -88.7), (7.7, -89.6), (8.0, -89.6), (8.3, -89.9), (8.3, -90.3), (9.2, -91.2), (9.8, -91.2), (10.1, -91.5), (11.0, -91.5), (11.3, -91.8), (11.6, -91.5), (12.6, -91.5), (13.2, -90.9), (13.5, -90.9), (14.1, -90.3) (0.192, 0.129, 0.102)</w:t>
      </w:r>
    </w:p>
    <w:p>
      <w:r>
        <w:t>(12.6, -91.2), (11.6, -91.2), (11.3, -91.5), (11.0, -91.2), (10.1, -91.2), (9.8, -90.9), (9.2, -90.9), (8.9, -90.6), (10.4, -90.6), (11.0, -91.2), (11.9, -91.2), (12.2, -90.9), (12.6, -90.9) (0.169, 0.075, 0.063)</w:t>
      </w:r>
    </w:p>
    <w:p>
      <w:r>
        <w:t>(10.7, -90.3), (11.3, -90.3), (11.6, -90.6), (12.6, -90.6), (12.2, -90.6), (11.9, -90.9), (11.0, -90.9), (10.7, -90.6) (0.114, 0.035, 0.016)</w:t>
      </w:r>
    </w:p>
    <w:p>
      <w:r>
        <w:t>(12.9, -90.9), (12.9, -90.3), (13.2, -89.9), (13.5, -89.9), (13.8, -89.6), (15.3, -89.6), (15.6, -89.3), (15.9, -89.3), (15.6, -89.3), (15.3, -89.6), (14.4, -89.6), (13.5, -90.6), (13.2, -90.6) (0.125, 0.102, 0.086)</w:t>
      </w:r>
    </w:p>
    <w:p>
      <w:r>
        <w:t>(13.8, -91.8), (14.1, -91.5), (14.1, -91.2), (14.7, -90.6), (15.3, -90.6), (15.6, -90.3), (15.9, -90.3), (16.2, -89.9), (16.5, -89.9), (16.2, -89.9), (15.6, -90.6), (15.0, -90.6) (0.267, 0.231, 0.180)</w:t>
      </w:r>
    </w:p>
    <w:p>
      <w:r>
        <w:t>(13.8, -91.2), (14.4, -90.6), (14.4, -90.3), (15.3, -90.3), (15.6, -89.9), (15.9, -89.9), (16.2, -89.6), (17.5, -89.6), (16.2, -89.6), (15.9, -89.9), (15.6, -89.9), (15.3, -90.3), (14.7, -90.3) (0.208, 0.184, 0.153)</w:t>
      </w:r>
    </w:p>
    <w:p>
      <w:r>
        <w:t>(16.2, -90.9), (16.2, -90.6), (16.5, -90.3), (17.8, -90.3), (16.8, -90.3) (0.333, 0.333, 0.329)</w:t>
      </w:r>
    </w:p>
    <w:p>
      <w:r>
        <w:t>(16.8, -90.6), (17.5, -90.6), (17.8, -90.9), (18.7, -90.9), (16.8, -90.9) (0.412, 0.408, 0.412)</w:t>
      </w:r>
    </w:p>
    <w:p>
      <w:r>
        <w:t>(17.5, -91.2), (19.0, -91.2), (19.3, -91.5), (19.6, -91.5), (19.9, -91.8), (20.2, -91.8), (19.9, -91.8), (19.6, -91.5), (18.4, -91.5), (18.1, -91.8), (18.1, -92.7), (18.1, -92.4), (17.8, -92.1), (17.8, -91.8), (17.5, -91.5) (0.518, 0.506, 0.494)</w:t>
      </w:r>
    </w:p>
    <w:p>
      <w:r>
        <w:t>(19.0, -91.8), (19.3, -91.8), (19.6, -92.1), (20.2, -92.1), (20.5, -92.4), (20.2, -92.4), (19.9, -92.1), (19.6, -92.1), (19.3, -92.4), (19.0, -92.1) (0.627, 0.627, 0.631)</w:t>
      </w:r>
    </w:p>
    <w:p>
      <w:r>
        <w:t>(22.1, -95.2), (21.1, -94.2), (21.1, -93.9), (20.2, -93.0), (20.2, -92.7), (20.5, -93.0), (20.8, -93.0), (21.1, -93.3), (21.4, -93.3), (22.1, -93.9) (0.839, 0.710, 0.639)</w:t>
      </w:r>
    </w:p>
    <w:p>
      <w:r>
        <w:t>(24.8, -97.0), (24.5, -97.0), (24.5, -96.7), (24.2, -96.4), (23.9, -96.4), (23.0, -95.5), (23.0, -95.2), (22.7, -94.8), (22.7, -94.2), (21.1, -92.7), (21.7, -93.3), (22.1, -93.3), (22.1, -93.6), (24.8, -96.4) (0.627, 0.627, 0.631)</w:t>
      </w:r>
    </w:p>
    <w:p>
      <w:r>
        <w:t>(26.0, -94.8), (25.7, -94.5), (25.4, -94.5), (26.0, -94.5) (0.067, 0.098, 0.110)</w:t>
      </w:r>
    </w:p>
    <w:p>
      <w:r>
        <w:t>(26.6, -95.8), (26.6, -94.8), (27.0, -94.5), (27.6, -94.5), (27.6, -95.2), (27.9, -95.5), (27.9, -95.8), (27.6, -95.5), (27.6, -95.2), (27.3, -94.8), (27.0, -94.8), (26.6, -95.2) (0.012, 0.051, 0.086)</w:t>
      </w:r>
    </w:p>
    <w:p>
      <w:r>
        <w:t>(27.6, -96.1), (27.3, -96.1), (27.0, -95.8), (27.0, -95.2), (27.3, -95.2), (27.3, -95.5), (27.6, -95.8) (0.008, 0.024, 0.035)</w:t>
      </w:r>
    </w:p>
    <w:p>
      <w:r>
        <w:t>(27.0, -98.2), (26.6, -97.9), (26.6, -97.6), (26.0, -97.0), (27.0, -97.9) (0.467, 0.396, 0.302)</w:t>
      </w:r>
    </w:p>
    <w:p>
      <w:r>
        <w:t>(30.6, -102.5), (30.6, -102.2), (30.0, -101.6), (30.0, -101.3), (29.7, -101.0), (29.7, -100.7), (27.3, -98.2), (27.3, -97.9), (25.7, -96.4), (25.7, -96.1), (23.0, -93.3), (25.7, -96.1), (25.7, -96.4), (27.3, -97.9), (27.3, -98.2), (27.9, -98.8), (28.2, -98.8), (28.2, -99.1), (29.7, -100.7), (29.7, -101.0), (30.3, -101.6), (30.3, -101.9), (30.6, -102.2) (0.333, 0.333, 0.329)</w:t>
      </w:r>
    </w:p>
    <w:p>
      <w:r>
        <w:t>(30.0, -102.2), (30.0, -101.9), (29.7, -101.6), (29.7, -101.3), (29.4, -101.0), (29.4, -100.7), (27.9, -99.1), (27.6, -99.1), (27.6, -98.8), (27.3, -98.5), (29.4, -100.7), (29.4, -101.0), (29.7, -101.3), (29.7, -101.6), (30.0, -101.9) (0.412, 0.408, 0.412)</w:t>
      </w:r>
    </w:p>
    <w:p>
      <w:r>
        <w:t>(28.2, -101.3), (27.9, -101.3), (27.9, -101.0) (0.714, 0.608, 0.490)</w:t>
      </w:r>
    </w:p>
    <w:p>
      <w:r>
        <w:t>(32.8, -107.7), (32.5, -107.7), (32.5, -107.1), (32.2, -106.8), (32.2, -106.5), (31.9, -106.2), (31.2, -106.2), (30.6, -105.6), (30.6, -105.3), (29.1, -103.7), (28.5, -103.7), (28.2, -103.4), (27.9, -103.4), (27.9, -102.5), (27.6, -102.2), (27.6, -101.9), (27.3, -101.6), (27.0, -101.6), (26.6, -101.3), (26.3, -101.3), (26.0, -101.0), (26.0, -98.8), (25.4, -98.2), (25.4, -97.6), (26.0, -98.2), (26.0, -98.5), (26.3, -98.8), (26.3, -100.1), (26.0, -100.4), (26.6, -101.0), (27.3, -101.0), (27.6, -100.7), (27.9, -100.7), (27.6, -101.0), (27.6, -101.3), (27.9, -101.6), (28.2, -101.6), (28.5, -101.3), (28.5, -101.0), (28.5, -101.9), (28.2, -102.2), (28.2, -102.8), (28.5, -103.1), (28.8, -103.1), (29.1, -103.4), (29.4, -103.4), (29.7, -103.7), (30.0, -103.7), (30.9, -104.6), (31.2, -104.6), (31.2, -105.3), (31.5, -105.6), (32.5, -105.6), (32.5, -106.8), (32.8, -107.1), (33.1, -106.8), (33.1, -106.5), (33.1, -106.8), (32.8, -107.1) (0.639, 0.533, 0.412)</w:t>
      </w:r>
    </w:p>
    <w:p>
      <w:r>
        <w:t>(31.2, -103.7), (30.9, -103.7), (30.3, -103.1), (30.3, -102.8), (30.0, -102.5), (30.3, -102.8), (30.3, -103.1), (30.6, -103.4), (30.9, -103.4) (0.549, 0.463, 0.357)</w:t>
      </w:r>
    </w:p>
    <w:p>
      <w:r>
        <w:t>(31.5, -103.4), (31.2, -103.4), (30.9, -103.1), (30.6, -103.1), (30.6, -102.8), (30.3, -102.5), (30.3, -102.2), (30.3, -102.5), (31.2, -103.4) (0.467, 0.396, 0.302)</w:t>
      </w:r>
    </w:p>
    <w:p>
      <w:r>
        <w:t>(33.4, -103.1), (32.8, -103.1), (32.8, -102.8), (32.5, -102.5), (32.8, -102.2), (33.1, -102.5), (33.1, -102.8) (0.008, 0.024, 0.035)</w:t>
      </w:r>
    </w:p>
    <w:p>
      <w:r>
        <w:t>(34.0, -103.1), (33.7, -102.8), (34.0, -102.5), (34.0, -102.2), (34.3, -102.2), (34.3, -102.5), (34.0, -102.8) (0.067, 0.098, 0.110)</w:t>
      </w:r>
    </w:p>
    <w:p>
      <w:r>
        <w:t>(34.0, -103.4), (33.7, -103.7), (33.7, -104.0), (33.1, -103.4) (0.059, 0.059, 0.059)</w:t>
      </w:r>
    </w:p>
    <w:p>
      <w:r>
        <w:t>(36.8, -106.5), (36.4, -106.5), (35.8, -105.9), (35.8, -105.6), (35.2, -105.0), (34.9, -105.0), (34.6, -104.6), (34.3, -104.6), (34.0, -104.3), (34.0, -103.7), (34.9, -102.8), (35.2, -102.8), (35.5, -103.1), (35.5, -103.7), (35.2, -104.0), (35.2, -105.0), (35.5, -105.3), (36.8, -105.3), (37.1, -105.6), (37.1, -106.2) (0.008, 0.024, 0.035)</w:t>
      </w:r>
    </w:p>
    <w:p>
      <w:r>
        <w:t>(37.7, -104.3), (37.1, -104.3), (36.8, -104.0), (36.8, -103.7), (37.1, -103.7), (37.4, -104.0), (37.7, -104.0) (0.106, 0.122, 0.122)</w:t>
      </w:r>
    </w:p>
    <w:p>
      <w:r>
        <w:t>(38.9, -104.6), (38.6, -104.6), (38.3, -104.3), (38.3, -103.7), (37.7, -103.1), (37.1, -103.1), (36.8, -102.8), (36.1, -103.4), (36.1, -103.1), (35.8, -102.8), (36.1, -102.8), (36.4, -102.5), (36.4, -101.9), (36.8, -101.6), (37.4, -101.6), (37.7, -101.3), (38.0, -101.3), (38.0, -101.6), (37.7, -101.9), (37.7, -102.5), (38.0, -102.8), (38.0, -103.1), (38.6, -103.7), (38.9, -103.7) (0.035, 0.075, 0.094)</w:t>
      </w:r>
    </w:p>
    <w:p>
      <w:r>
        <w:t>(37.4, -102.8), (37.1, -102.5), (37.1, -101.9), (37.4, -101.9) (0.012, 0.051, 0.086)</w:t>
      </w:r>
    </w:p>
    <w:p>
      <w:r>
        <w:t>(38.9, -103.1), (38.6, -103.1), (38.3, -102.8), (38.3, -101.9), (38.9, -101.9), (38.6, -101.9), (38.3, -102.2), (38.3, -102.8), (38.6, -103.1) (0.106, 0.122, 0.122)</w:t>
      </w:r>
    </w:p>
    <w:p>
      <w:r>
        <w:t>(38.6, -102.8), (38.9, -102.5), (38.9, -102.2), (38.9, -102.8) (0.149, 0.149, 0.133)</w:t>
      </w:r>
    </w:p>
    <w:p>
      <w:r>
        <w:t>(40.4, -103.4), (40.1, -103.1), (39.8, -103.1), (39.8, -102.2), (39.5, -101.9), (40.4, -102.8) (0.008, 0.024, 0.035)</w:t>
      </w:r>
    </w:p>
    <w:p>
      <w:r>
        <w:t>(40.1, -104.6), (39.8, -104.6), (39.5, -104.3), (39.5, -104.0), (40.1, -104.0) (0.106, 0.122, 0.122)</w:t>
      </w:r>
    </w:p>
    <w:p>
      <w:r>
        <w:t>(40.1, -105.6), (39.8, -105.6), (39.5, -105.3), (40.1, -105.3) (0.035, 0.075, 0.094)</w:t>
      </w:r>
    </w:p>
    <w:p>
      <w:r>
        <w:t>(39.8, -106.8), (38.9, -105.9), (38.3, -105.9), (38.3, -105.6), (38.6, -105.3), (38.9, -105.3), (38.9, -105.6), (39.5, -106.2), (39.8, -106.2) (0.106, 0.122, 0.122)</w:t>
      </w:r>
    </w:p>
    <w:p>
      <w:r>
        <w:t>(40.1, -108.0), (39.8, -107.7), (39.5, -107.7), (39.5, -107.4), (38.9, -106.8), (39.8, -107.7), (40.1, -107.7) (0.035, 0.075, 0.094)</w:t>
      </w:r>
    </w:p>
    <w:p>
      <w:r>
        <w:t>(39.5, -111.1), (38.9, -110.5), (38.9, -110.2), (38.3, -109.5), (38.3, -109.2), (37.7, -108.6), (37.7, -108.0), (37.4, -107.7), (37.4, -107.4), (36.8, -106.8), (36.4, -106.8), (34.6, -105.0), (34.3, -105.0), (34.0, -104.6), (34.3, -105.0), (34.6, -105.0), (34.9, -105.3), (35.2, -105.3), (35.5, -105.0), (35.5, -104.0), (35.8, -103.7), (35.8, -103.4), (35.8, -104.6), (36.1, -105.0), (37.1, -105.0), (37.4, -105.3), (37.4, -105.6), (37.7, -105.9), (37.4, -106.2), (38.3, -107.1), (38.6, -106.8), (39.2, -107.4), (39.2, -107.7), (39.5, -108.0), (39.8, -108.0), (39.8, -108.6), (39.5, -108.9), (39.5, -109.2), (39.8, -109.5), (38.9, -108.6), (38.9, -108.0), (38.3, -107.4), (37.7, -108.0), (37.7, -108.3), (38.3, -108.9), (38.3, -109.2), (38.6, -109.5), (38.6, -109.9), (38.9, -110.2), (38.9, -110.5) (0.059, 0.059, 0.059)</w:t>
      </w:r>
    </w:p>
    <w:p>
      <w:r>
        <w:t>(43.2, -120.6), (43.2, -120.0), (42.9, -119.7), (42.9, -119.3), (42.3, -118.7), (42.3, -118.4), (42.0, -118.1), (42.0, -117.8), (41.7, -117.5), (41.7, -117.2), (41.3, -116.9), (41.3, -116.6), (41.0, -116.3), (41.0, -116.0), (40.7, -115.7), (40.7, -115.4), (40.4, -115.1), (40.4, -114.8), (39.8, -114.1), (39.8, -113.8), (39.5, -113.5), (39.5, -113.2), (38.9, -112.6), (38.9, -112.3), (38.3, -111.7), (38.3, -111.4), (37.7, -110.8), (37.7, -110.5), (36.8, -109.5), (36.8, -109.2), (36.4, -108.9), (36.4, -108.6), (34.0, -106.2), (33.1, -106.2), (32.8, -106.5), (32.8, -106.8), (32.8, -105.6), (32.5, -105.3), (31.5, -105.3), (31.5, -104.6), (31.2, -104.3), (30.9, -104.3), (30.0, -103.4), (29.7, -103.4), (29.4, -103.1), (29.1, -103.1), (28.8, -102.8), (28.5, -102.8), (28.5, -102.2), (28.8, -101.9), (28.8, -101.0), (28.2, -100.4), (27.6, -100.4), (27.3, -100.7), (26.6, -100.7), (26.3, -100.4), (26.6, -100.1), (26.6, -98.8), (26.3, -98.5), (26.3, -98.2), (25.4, -97.3), (25.4, -97.0), (25.1, -96.7), (25.1, -96.4), (23.0, -94.2), (23.0, -93.9), (21.7, -92.7), (25.1, -96.1), (25.1, -96.4), (25.7, -97.0), (25.7, -97.3), (26.3, -97.9), (26.3, -98.2), (27.0, -98.8), (27.3, -98.8), (27.3, -99.1), (27.6, -99.4), (27.9, -99.4), (29.1, -100.7), (29.1, -101.0), (29.4, -101.3), (29.4, -101.9), (29.7, -102.2), (29.7, -102.5), (30.0, -102.8), (30.0, -103.1), (30.9, -104.0), (31.5, -104.0), (31.9, -104.3), (32.2, -104.3), (34.0, -106.2), (34.3, -106.2), (34.9, -106.8), (34.9, -107.1), (36.4, -108.6), (36.4, -108.9), (37.1, -109.5), (37.1, -109.9), (37.7, -110.5), (37.7, -110.8), (38.3, -111.4), (38.3, -111.7), (38.9, -112.3), (38.9, -112.6), (39.5, -113.2), (39.5, -113.5), (39.8, -113.8), (39.8, -114.1), (40.4, -114.8), (40.4, -115.1), (40.7, -115.4), (40.7, -115.7), (41.0, -116.0), (41.0, -116.3), (41.3, -116.6), (41.3, -116.9), (41.7, -117.2), (41.7, -117.5), (42.0, -117.8), (42.0, -118.1), (42.3, -118.4), (42.3, -118.7), (42.9, -119.3), (42.9, -119.7), (43.2, -120.0) (0.518, 0.506, 0.494)</w:t>
      </w:r>
    </w:p>
    <w:p>
      <w:r>
        <w:t>(33.1, -109.5), (32.8, -109.9), (32.5, -109.9), (32.5, -109.5), (32.2, -109.2), (32.2, -108.9), (32.8, -108.9), (33.1, -109.2) (0.792, 0.663, 0.561)</w:t>
      </w:r>
    </w:p>
    <w:p>
      <w:r>
        <w:t>(36.4, -111.7), (36.4, -111.4), (36.1, -111.1), (36.1, -110.8), (35.2, -109.9), (35.2, -109.5), (34.9, -109.2), (34.9, -108.6), (35.2, -108.6), (35.8, -109.2), (35.8, -109.5), (36.1, -109.9), (36.1, -110.5), (36.8, -111.1), (36.4, -111.4) (0.839, 0.710, 0.639)</w:t>
      </w:r>
    </w:p>
    <w:p>
      <w:r>
        <w:t>(36.8, -113.8), (36.4, -113.8), (36.4, -113.5), (36.1, -113.2), (36.1, -112.9), (36.8, -112.9) (0.714, 0.608, 0.490)</w:t>
      </w:r>
    </w:p>
    <w:p>
      <w:r>
        <w:t>(38.3, -114.8), (38.0, -114.8), (38.0, -114.4), (37.7, -114.1), (37.7, -112.9), (38.0, -112.9), (38.3, -113.2) (0.839, 0.710, 0.639)</w:t>
      </w:r>
    </w:p>
    <w:p>
      <w:r>
        <w:t>(38.6, -117.2), (37.7, -116.3), (37.7, -115.7), (38.3, -115.7), (38.6, -116.0) (0.627, 0.627, 0.631)</w:t>
      </w:r>
    </w:p>
    <w:p>
      <w:r>
        <w:t>(40.4, -117.8), (40.4, -117.5), (39.8, -116.9), (39.8, -116.6), (39.5, -116.3), (39.5, -115.4), (39.5, -115.7), (39.8, -116.0), (39.8, -116.9), (40.1, -117.2), (40.4, -117.2) (0.878, 0.776, 0.710)</w:t>
      </w:r>
    </w:p>
    <w:p>
      <w:r>
        <w:t>(40.4, -116.9), (40.1, -116.9), (40.1, -116.0), (39.8, -115.7), (40.1, -116.0), (40.1, -116.3), (40.4, -116.6) (0.769, 0.780, 0.804)</w:t>
      </w:r>
    </w:p>
    <w:p>
      <w:r>
        <w:t>(41.3, -119.0), (41.0, -118.7), (41.0, -118.4), (40.7, -118.1), (40.7, -117.5), (40.7, -117.8), (41.0, -118.1), (41.0, -118.7) (0.769, 0.780, 0.804)</w:t>
      </w:r>
    </w:p>
    <w:p>
      <w:r>
        <w:t>(39.8, -119.3), (39.5, -119.0), (39.5, -118.4), (39.8, -118.7) (0.627, 0.627, 0.631)</w:t>
      </w:r>
    </w:p>
    <w:p>
      <w:r>
        <w:t>(42.3, -120.9), (42.0, -120.6), (42.0, -120.3), (42.3, -120.3) (0.769, 0.780, 0.804)</w:t>
      </w:r>
    </w:p>
    <w:p>
      <w:r>
        <w:t>(47.8, -139.9), (47.8, -138.9), (47.5, -138.6), (47.5, -138.0), (47.2, -137.7), (47.2, -137.4), (46.9, -137.1), (46.9, -135.0), (46.6, -134.7), (46.6, -133.7), (46.2, -133.4), (46.2, -132.5), (45.9, -132.2), (45.9, -131.6), (45.6, -131.3), (45.6, -131.0), (45.3, -130.7), (44.7, -131.3), (44.7, -131.6), (44.7, -131.3), (44.4, -131.0), (44.4, -130.4), (44.7, -130.1), (45.0, -130.4), (45.6, -129.8), (45.6, -128.5), (45.3, -128.2), (45.3, -127.9), (44.7, -127.3), (44.7, -125.8), (44.4, -125.5), (44.4, -124.9), (44.1, -124.6), (44.1, -124.2), (43.8, -123.9), (43.8, -123.3), (43.5, -123.0), (43.5, -122.4), (43.2, -122.1), (43.2, -121.5), (42.9, -121.2), (42.9, -120.0), (42.3, -119.3), (42.3, -119.0), (42.0, -118.7), (42.0, -118.4), (41.7, -118.1), (41.7, -117.8), (41.3, -117.5), (41.3, -117.2), (41.0, -116.9), (41.0, -116.6), (40.7, -116.3), (40.7, -116.0), (40.4, -115.7), (40.4, -115.4), (39.5, -114.4), (39.5, -114.1), (39.2, -113.8), (39.2, -113.5), (38.9, -113.2), (38.9, -112.9), (38.0, -112.0), (38.0, -111.7), (37.7, -111.4), (37.7, -111.1), (36.8, -110.2), (36.8, -109.9), (36.4, -109.5), (36.4, -109.2), (34.6, -107.4), (34.6, -107.1), (34.3, -106.8), (33.7, -106.8), (33.4, -107.1), (33.7, -107.4), (33.7, -107.7), (34.0, -108.0), (34.0, -108.3), (34.3, -108.6), (33.4, -107.7), (33.4, -106.5), (34.0, -106.5), (36.1, -108.6), (36.1, -108.9), (36.4, -109.2), (36.4, -109.5), (37.4, -110.5), (37.4, -110.8), (38.0, -111.4), (38.0, -111.7), (38.6, -112.3), (38.6, -112.6), (39.2, -113.2), (39.2, -113.5), (39.5, -113.8), (39.5, -114.1), (40.1, -114.8), (40.1, -115.1), (40.4, -115.4), (40.4, -115.7), (40.7, -116.0), (40.7, -116.3), (41.0, -116.6), (41.0, -116.9), (41.3, -117.2), (41.3, -117.5), (41.7, -117.8), (41.7, -118.1), (42.0, -118.4), (42.0, -118.7), (42.6, -119.3), (42.6, -119.7), (42.9, -120.0), (42.9, -120.6), (43.2, -120.9), (43.2, -122.1), (43.5, -122.4), (43.5, -123.0), (43.8, -123.3), (43.8, -123.6), (44.1, -123.9), (44.1, -124.6), (44.4, -124.9), (44.4, -125.5), (44.7, -125.8), (44.7, -127.0), (45.0, -127.3), (45.0, -127.6), (45.3, -127.9), (45.3, -128.2), (45.6, -128.5), (45.6, -129.1), (45.9, -129.5), (45.9, -129.8), (45.6, -130.1), (45.6, -130.4), (45.9, -130.7), (45.9, -131.3), (46.2, -131.6), (46.2, -132.2), (46.6, -132.5), (46.6, -134.0), (46.9, -134.4), (46.9, -136.2), (47.2, -136.5), (47.2, -137.1), (47.5, -137.4), (47.5, -138.3), (47.8, -138.6) (0.627, 0.627, 0.631)</w:t>
      </w:r>
    </w:p>
    <w:p>
      <w:r>
        <w:t>(43.5, -127.0), (43.2, -126.7), (43.2, -125.5), (42.9, -125.2), (42.9, -124.2), (42.6, -123.9), (42.6, -123.0), (42.3, -122.7), (42.3, -121.8), (42.3, -122.7), (42.9, -123.3), (42.9, -123.6), (43.2, -123.9), (43.2, -124.2), (43.5, -124.6), (43.5, -124.9), (43.2, -125.2), (43.2, -126.4), (43.5, -126.7) (0.839, 0.710, 0.639)</w:t>
      </w:r>
    </w:p>
    <w:p>
      <w:r>
        <w:t>(43.8, -126.7), (43.5, -126.4), (43.5, -125.2), (44.1, -125.8), (44.1, -126.4) (0.878, 0.776, 0.710)</w:t>
      </w:r>
    </w:p>
    <w:p>
      <w:r>
        <w:t>(42.0, -128.2), (42.0, -127.6), (42.6, -127.0), (42.6, -126.1), (42.6, -127.3), (42.9, -127.6), (42.9, -127.9), (42.6, -128.2) (0.792, 0.663, 0.561)</w:t>
      </w:r>
    </w:p>
    <w:p>
      <w:r>
        <w:t>(49.3, -151.8), (49.3, -151.2), (49.0, -150.9), (49.0, -150.3), (48.7, -150.0), (48.7, -149.4), (49.0, -149.1), (49.0, -147.2), (48.4, -146.6), (48.1, -146.6), (47.8, -146.9), (47.8, -147.8), (47.5, -147.8), (47.5, -146.6), (47.8, -146.3), (48.1, -146.3), (48.4, -146.0), (48.1, -145.7), (48.1, -145.1), (47.5, -144.5), (46.9, -144.5), (46.6, -144.2), (46.6, -143.5), (46.9, -143.2), (47.2, -143.2), (47.8, -142.6), (47.8, -140.5), (47.5, -140.2), (47.5, -139.3), (46.6, -138.3), (46.2, -138.3), (45.6, -138.9), (45.6, -138.6), (45.3, -138.3), (45.3, -138.0), (45.0, -137.7), (45.0, -137.4), (44.7, -137.1), (44.7, -136.5), (45.0, -136.2), (44.4, -135.6), (44.4, -134.4), (44.1, -134.0), (44.1, -132.2), (43.8, -131.9), (43.8, -131.3), (43.2, -130.7), (43.2, -127.3), (42.9, -127.0), (42.9, -126.1), (42.6, -125.8), (42.6, -124.2), (42.6, -125.2), (42.9, -125.5), (42.9, -126.7), (43.5, -127.3), (44.4, -126.4), (44.4, -125.8), (44.1, -125.5), (44.1, -125.2), (43.8, -124.9), (43.8, -124.6), (43.5, -124.2), (43.5, -123.9), (43.2, -123.6), (43.2, -123.0), (42.9, -122.7), (42.9, -122.4), (42.6, -122.1), (42.6, -121.8), (42.3, -121.5), (42.0, -121.8), (42.0, -122.7), (42.3, -123.0), (42.3, -123.6), (42.0, -123.3), (42.0, -122.7), (41.0, -121.8), (41.0, -121.2), (40.7, -120.9), (40.7, -120.3), (40.4, -120.0), (40.4, -119.3), (40.1, -119.0), (40.1, -118.7), (39.2, -117.8), (39.2, -116.9), (38.9, -116.6), (38.9, -115.7), (38.6, -115.4), (38.6, -113.2), (38.0, -112.6), (37.4, -112.6), (36.8, -112.0), (36.8, -111.4), (37.1, -111.1), (36.4, -110.5), (36.4, -109.9), (36.1, -109.5), (36.1, -109.2), (35.2, -108.3), (34.6, -108.3), (34.0, -107.7), (34.0, -107.4), (33.7, -107.1), (34.3, -107.1), (34.3, -107.4), (36.1, -109.2), (36.1, -109.5), (36.4, -109.9), (36.4, -110.2), (37.4, -111.1), (37.4, -111.4), (37.7, -111.7), (37.7, -112.0), (38.6, -112.9), (38.6, -113.2), (38.9, -113.5), (38.9, -113.8), (39.2, -114.1), (39.2, -114.4), (40.1, -115.4), (40.1, -115.7), (40.4, -116.0), (40.4, -116.3), (40.7, -116.6), (40.7, -116.9), (41.0, -117.2), (41.0, -117.5), (41.3, -117.8), (41.3, -118.1), (41.7, -118.4), (41.7, -118.7), (42.0, -119.0), (42.0, -119.3), (42.6, -120.0), (42.6, -121.2), (42.9, -121.5), (42.9, -122.1), (43.2, -122.4), (43.2, -123.0), (43.5, -123.3), (43.5, -123.9), (43.8, -124.2), (43.8, -124.6), (44.1, -124.9), (44.1, -125.5), (44.4, -125.8), (44.4, -127.3), (45.0, -127.9), (45.0, -128.2), (45.3, -128.5), (45.3, -129.8), (45.0, -130.1), (44.7, -129.8), (44.1, -130.4), (44.1, -131.0), (44.4, -131.3), (44.4, -131.6), (44.7, -131.9), (45.0, -131.6), (45.0, -131.3), (45.3, -131.0), (45.3, -131.3), (45.6, -131.6), (45.6, -132.2), (45.9, -132.5), (45.9, -133.4), (46.2, -133.7), (46.2, -134.7), (46.6, -135.0), (46.6, -137.1), (46.9, -137.4), (46.9, -137.7), (47.2, -138.0), (47.2, -138.6), (47.5, -138.9), (47.5, -139.9), (47.8, -140.2), (47.8, -141.7), (48.1, -142.0), (48.1, -142.9), (47.8, -143.2), (47.8, -144.2), (48.1, -144.5), (48.1, -144.8), (48.4, -145.1), (48.4, -145.7), (48.7, -146.0), (48.7, -146.9), (49.0, -147.2), (49.0, -150.9), (49.3, -151.2) (0.690, 0.702, 0.714)</w:t>
      </w:r>
    </w:p>
    <w:p>
      <w:r>
        <w:t>(45.9, -129.1), (45.9, -128.5), (45.6, -128.2), (45.6, -127.9), (45.3, -127.6), (45.3, -127.3), (45.0, -127.0), (45.0, -126.1), (45.0, -127.0), (45.6, -127.6), (45.6, -128.2), (45.9, -128.5) (0.518, 0.506, 0.494)</w:t>
      </w:r>
    </w:p>
    <w:p>
      <w:r>
        <w:t>(48.7, -134.4), (48.4, -134.0), (48.4, -131.9), (48.1, -131.6), (48.1, -131.3), (47.8, -131.0), (47.8, -129.1), (47.2, -128.5), (47.2, -128.2), (46.9, -127.9), (46.9, -126.7), (46.6, -126.4), (46.6, -126.1), (46.2, -125.8), (46.2, -124.2), (45.9, -123.9), (46.2, -123.6), (45.9, -123.3), (46.6, -123.3), (46.6, -126.4), (47.5, -127.3), (47.5, -128.8), (48.1, -129.5), (48.1, -130.1), (48.4, -130.4), (48.4, -133.7), (48.7, -134.0) (0.008, 0.024, 0.035)</w:t>
      </w:r>
    </w:p>
    <w:p>
      <w:r>
        <w:t>(49.0, -127.3), (48.7, -127.6), (48.4, -127.6), (48.1, -127.3), (48.1, -126.7), (48.7, -126.7), (49.0, -127.0) (0.035, 0.075, 0.094)</w:t>
      </w:r>
    </w:p>
    <w:p>
      <w:r>
        <w:t>(49.9, -127.3), (49.9, -126.7), (50.2, -127.0) (0.149, 0.149, 0.133)</w:t>
      </w:r>
    </w:p>
    <w:p>
      <w:r>
        <w:t>(50.5, -128.8), (50.2, -128.5), (50.2, -128.2), (50.5, -127.9), (51.1, -127.9), (51.1, -128.5), (50.8, -128.8) (0.035, 0.075, 0.094)</w:t>
      </w:r>
    </w:p>
    <w:p>
      <w:r>
        <w:t>(52.1, -127.9), (52.4, -127.9), (52.7, -128.2), (52.1, -128.2) (0.149, 0.149, 0.133)</w:t>
      </w:r>
    </w:p>
    <w:p>
      <w:r>
        <w:t>(52.7, -129.1), (52.4, -128.8), (52.1, -128.8), (51.8, -128.5), (51.8, -127.6), (53.0, -127.6), (53.0, -128.8) (0.106, 0.122, 0.122)</w:t>
      </w:r>
    </w:p>
    <w:p>
      <w:r>
        <w:t>(49.6, -124.6), (49.6, -125.2), (49.9, -125.5), (50.2, -125.2), (50.2, -124.9), (50.2, -125.5), (50.5, -125.8), (50.8, -125.8), (50.8, -126.4), (51.5, -127.0), (53.9, -127.0), (54.5, -126.4), (54.8, -126.4), (54.5, -126.7), (54.2, -126.7), (53.9, -127.0), (51.5, -127.0), (49.6, -125.2) (0.012, 0.051, 0.086)</w:t>
      </w:r>
    </w:p>
    <w:p>
      <w:r>
        <w:t>(49.9, -125.2), (49.9, -124.6), (49.6, -124.2), (49.6, -123.9), (49.0, -123.3), (49.0, -122.7), (49.3, -123.0), (49.6, -123.0), (49.9, -123.3) (0.008, 0.024, 0.035)</w:t>
      </w:r>
    </w:p>
    <w:p>
      <w:r>
        <w:t>(48.7, -125.2), (48.4, -124.9), (48.4, -123.9), (48.7, -124.2), (48.4, -124.6), (48.7, -124.9) (0.149, 0.149, 0.133)</w:t>
      </w:r>
    </w:p>
    <w:p>
      <w:r>
        <w:t>(49.3, -128.5), (49.0, -128.5), (49.0, -128.2), (49.3, -128.2), (49.6, -127.9), (49.6, -127.0), (49.3, -126.7), (49.3, -126.4), (48.7, -125.8), (48.4, -125.8), (48.4, -125.2), (48.1, -124.9), (48.1, -123.6), (47.5, -123.0), (47.5, -122.7), (46.6, -121.8), (46.6, -121.5), (46.2, -121.2), (46.2, -120.9), (45.9, -120.6), (45.9, -119.7), (46.2, -119.3), (46.2, -119.0), (46.6, -119.3), (46.6, -120.0), (46.9, -120.3), (46.9, -120.6), (47.2, -120.9), (47.2, -121.8), (47.8, -122.4), (47.8, -123.0), (49.0, -124.2), (49.0, -125.8), (49.3, -126.1), (49.6, -126.1), (50.5, -127.0), (50.5, -127.3), (50.2, -127.6), (49.9, -127.6), (49.3, -128.2) (0.106, 0.122, 0.122)</w:t>
      </w:r>
    </w:p>
    <w:p>
      <w:r>
        <w:t>(48.7, -122.4), (48.4, -122.4), (47.8, -121.8), (47.8, -121.5), (47.8, -121.8), (48.1, -122.1), (48.7, -122.1) (0.059, 0.059, 0.059)</w:t>
      </w:r>
    </w:p>
    <w:p>
      <w:r>
        <w:t>(48.7, -121.8), (48.1, -121.8), (48.1, -121.5), (47.8, -121.2), (47.8, -119.7), (47.5, -119.3), (47.5, -118.4), (47.2, -118.1), (47.2, -116.3), (46.9, -116.0), (46.9, -115.4), (46.6, -115.1), (46.9, -115.4), (46.9, -115.7), (47.2, -116.0), (47.2, -116.3), (47.5, -116.6), (47.5, -117.8), (47.8, -118.1), (47.8, -118.7), (48.1, -119.0), (48.1, -119.3), (48.4, -119.7), (48.4, -120.0), (48.7, -120.3) (0.008, 0.024, 0.035)</w:t>
      </w:r>
    </w:p>
    <w:p>
      <w:r>
        <w:t>(45.6, -119.0), (45.0, -118.4), (45.3, -118.7), (45.6, -118.7) (0.035, 0.075, 0.094)</w:t>
      </w:r>
    </w:p>
    <w:p>
      <w:r>
        <w:t>(45.3, -117.2), (45.3, -116.6), (45.6, -116.6), (45.3, -116.9) (0.149, 0.149, 0.133)</w:t>
      </w:r>
    </w:p>
    <w:p>
      <w:r>
        <w:t>(45.0, -117.8), (45.0, -117.2), (44.7, -116.9), (44.7, -116.6), (45.0, -116.3), (45.0, -116.0), (45.3, -115.7), (45.6, -115.7), (45.6, -116.0), (45.9, -116.3), (45.9, -117.5), (45.6, -117.8) (0.106, 0.122, 0.122)</w:t>
      </w:r>
    </w:p>
    <w:p>
      <w:r>
        <w:t>(46.9, -119.0), (46.9, -117.2), (46.6, -116.9), (46.6, -116.3), (46.2, -116.0), (46.2, -115.7), (45.9, -115.4), (45.9, -115.1), (45.6, -114.8), (45.0, -114.8), (45.0, -114.4), (45.6, -113.8), (45.6, -113.2), (45.0, -112.6), (45.6, -113.2), (45.6, -114.8), (45.9, -115.1), (45.9, -115.4), (46.2, -115.7), (46.2, -116.0), (46.6, -116.3), (46.6, -116.9), (46.9, -117.2) (0.035, 0.075, 0.094)</w:t>
      </w:r>
    </w:p>
    <w:p>
      <w:r>
        <w:t>(46.9, -116.9), (46.9, -116.3), (46.6, -116.0), (46.6, -115.7), (46.2, -115.4), (46.2, -115.1), (45.9, -114.8), (45.9, -113.2), (45.0, -112.3), (45.3, -112.6), (45.9, -112.6), (45.9, -112.9), (46.2, -113.2), (45.9, -113.5), (45.9, -114.4), (46.2, -114.8), (46.6, -114.4), (46.6, -113.8), (46.6, -114.8), (46.9, -115.1), (46.6, -115.4), (46.6, -116.0), (46.9, -116.3) (0.012, 0.051, 0.086)</w:t>
      </w:r>
    </w:p>
    <w:p>
      <w:r>
        <w:t>(44.7, -113.8), (44.7, -113.5), (44.4, -113.2), (44.7, -112.9), (45.0, -113.2), (45.0, -113.5) (0.106, 0.122, 0.122)</w:t>
      </w:r>
    </w:p>
    <w:p>
      <w:r>
        <w:t>(43.8, -114.1), (43.5, -113.8), (42.9, -113.8), (42.9, -113.5), (43.5, -112.9), (43.8, -112.9) (0.035, 0.075, 0.094)</w:t>
      </w:r>
    </w:p>
    <w:p>
      <w:r>
        <w:t>(42.6, -114.8), (42.6, -114.4), (41.7, -113.5), (41.7, -112.6), (41.7, -113.2), (42.3, -113.8), (42.6, -113.8) (0.059, 0.059, 0.059)</w:t>
      </w:r>
    </w:p>
    <w:p>
      <w:r>
        <w:t>(45.6, -122.7), (45.3, -122.4), (45.3, -122.1), (45.0, -121.8), (45.0, -121.2), (44.7, -120.9), (44.7, -120.6), (44.4, -120.3), (44.4, -119.3), (44.1, -119.0), (44.1, -118.7), (43.2, -117.8), (43.2, -117.2), (42.9, -116.9), (42.9, -116.6), (42.6, -116.3), (42.6, -116.0), (42.0, -115.4), (42.0, -115.1), (41.7, -114.8), (41.7, -114.4), (41.3, -114.1), (41.3, -113.8), (40.7, -113.2), (40.7, -112.6), (40.4, -112.3), (40.4, -112.0), (39.8, -111.4), (39.8, -111.1), (39.2, -110.5), (39.2, -110.2), (38.9, -109.9), (38.9, -109.5), (38.6, -109.2), (38.6, -108.9), (38.0, -108.3), (38.0, -108.0), (38.3, -107.7), (38.6, -108.0), (38.6, -108.6), (39.5, -109.5), (39.5, -109.9), (40.4, -110.8), (40.4, -111.1), (40.7, -111.4), (40.7, -112.0), (41.0, -112.3), (41.3, -112.3), (41.3, -113.5), (42.3, -114.4), (42.3, -114.8), (42.6, -115.1), (42.6, -116.0), (42.9, -116.3), (43.5, -116.3), (43.8, -116.6), (43.8, -116.9), (44.1, -117.2), (44.1, -117.5), (44.4, -117.8), (44.4, -118.1), (44.7, -118.4), (44.7, -118.7), (45.0, -119.0), (45.0, -120.0), (45.3, -120.3), (45.3, -120.6), (45.6, -120.9) (0.008, 0.024, 0.035)</w:t>
      </w:r>
    </w:p>
    <w:p>
      <w:r>
        <w:t>(44.4, -117.5), (44.4, -117.2), (44.1, -116.9), (44.1, -116.6), (43.5, -116.0), (42.9, -116.0), (42.9, -115.4), (43.5, -116.0), (43.8, -116.0), (44.1, -116.3), (44.1, -116.9), (44.4, -117.2) (0.059, 0.059, 0.059)</w:t>
      </w:r>
    </w:p>
    <w:p>
      <w:r>
        <w:t>(42.9, -112.3), (42.9, -112.0), (43.2, -112.0) (0.149, 0.149, 0.133)</w:t>
      </w:r>
    </w:p>
    <w:p>
      <w:r>
        <w:t>(47.2, -120.6), (47.2, -120.3), (46.9, -120.0), (46.9, -119.3), (46.2, -118.7), (45.9, -119.0), (45.9, -119.3), (45.6, -119.7), (45.6, -120.3), (45.6, -119.3), (45.9, -119.0), (45.9, -118.7), (45.6, -118.4), (45.3, -118.4), (45.0, -118.1), (45.6, -118.1), (46.2, -117.5), (46.2, -116.3), (45.9, -116.0), (45.9, -115.7), (45.6, -115.4), (45.3, -115.4), (44.7, -116.0), (44.7, -116.3), (44.4, -116.6), (44.4, -116.0), (44.1, -115.7), (43.8, -115.7), (43.5, -115.4), (43.2, -115.4), (42.9, -115.1), (42.9, -114.1), (43.5, -114.1), (43.8, -114.4), (44.1, -114.1), (44.1, -112.9), (43.8, -112.6), (43.5, -112.6), (42.6, -113.5), (42.3, -113.5), (42.0, -113.2), (42.0, -112.0), (41.7, -111.7), (41.3, -111.7), (41.3, -111.4), (41.0, -111.1), (41.0, -110.5), (40.1, -109.5), (40.1, -108.3), (40.4, -108.0), (40.4, -107.7), (40.1, -107.4), (39.8, -107.4), (38.9, -106.5), (38.6, -106.5), (38.3, -106.8), (37.7, -106.2), (38.0, -105.9), (38.0, -105.3), (37.4, -104.6), (36.1, -104.6), (36.1, -103.7), (36.8, -103.1), (37.1, -103.4), (37.7, -103.4), (38.0, -103.7), (38.0, -104.3), (38.6, -105.0), (38.9, -105.0), (39.2, -104.6), (39.2, -103.7), (38.9, -103.4), (38.6, -103.4), (38.3, -103.1), (38.6, -103.4), (38.9, -103.4), (39.2, -103.1), (39.2, -102.2), (39.2, -103.1), (39.8, -103.7), (40.1, -103.7), (40.4, -104.0), (40.4, -104.3), (40.7, -104.6), (40.7, -105.6), (40.1, -106.2), (40.1, -107.1), (40.4, -107.4), (40.7, -107.4), (41.3, -106.8), (41.3, -106.5), (41.7, -106.2), (42.0, -106.2), (42.0, -107.7), (41.7, -108.0), (41.7, -108.9), (42.0, -109.2), (42.6, -108.6), (42.6, -110.8), (42.9, -111.1), (43.5, -110.5), (43.8, -110.5), (43.8, -110.8), (44.1, -111.1), (44.1, -112.0), (44.4, -112.3), (44.7, -112.3), (44.7, -112.6), (45.3, -113.2), (45.3, -113.8), (44.7, -114.4), (44.7, -114.8), (45.0, -115.1), (45.6, -115.1), (45.6, -115.4), (45.9, -115.7), (45.9, -116.0), (46.2, -116.3), (46.2, -116.9), (46.6, -117.2), (46.6, -119.0), (46.9, -119.3), (46.9, -120.0), (47.2, -120.3) (0.067, 0.098, 0.110)</w:t>
      </w:r>
    </w:p>
    <w:p>
      <w:r>
        <w:t>(42.0, -111.1), (41.7, -111.1), (41.7, -110.2), (42.0, -110.5) (0.149, 0.149, 0.133)</w:t>
      </w:r>
    </w:p>
    <w:p>
      <w:r>
        <w:t>(42.6, -112.9), (42.3, -112.9), (42.3, -112.0), (41.3, -111.1), (41.3, -110.2), (40.4, -109.2), (40.4, -108.3), (41.7, -107.1), (41.7, -106.8), (41.7, -107.7), (41.3, -108.0), (41.3, -109.2), (42.3, -110.2), (42.3, -111.1), (42.9, -111.7), (43.5, -111.1), (43.8, -111.4), (43.8, -112.0), (43.2, -112.6), (42.9, -112.6) (0.106, 0.122, 0.122)</w:t>
      </w:r>
    </w:p>
    <w:p>
      <w:r>
        <w:t>(41.7, -112.3), (41.0, -111.7), (41.0, -111.4), (41.0, -111.7), (41.3, -112.0), (41.7, -112.0) (0.035, 0.075, 0.094)</w:t>
      </w:r>
    </w:p>
    <w:p>
      <w:r>
        <w:t>(44.7, -112.0), (44.4, -112.0), (44.4, -111.4), (44.4, -111.7) (0.035, 0.075, 0.094)</w:t>
      </w:r>
    </w:p>
    <w:p>
      <w:r>
        <w:t>(45.6, -112.3), (45.3, -112.3), (45.0, -112.0), (45.0, -111.4), (44.7, -111.1), (44.7, -110.8), (44.4, -110.5), (44.4, -110.2), (44.1, -109.9), (44.1, -109.5), (43.5, -108.9), (43.5, -108.6), (43.2, -108.3), (43.2, -108.0), (42.9, -107.7), (42.9, -107.4), (42.6, -107.1), (42.9, -107.1), (43.2, -107.4), (43.2, -107.7), (43.5, -108.0), (43.5, -108.3), (43.8, -108.6), (43.8, -109.2), (44.4, -109.9), (44.4, -110.2), (44.7, -110.5), (44.7, -110.8), (45.0, -111.1), (45.0, -111.4), (45.3, -111.7), (45.3, -112.0) (0.008, 0.024, 0.035)</w:t>
      </w:r>
    </w:p>
    <w:p>
      <w:r>
        <w:t>(44.7, -111.7), (44.7, -111.4), (44.4, -111.1), (44.4, -110.8), (44.1, -110.5), (44.1, -110.2), (43.2, -109.2), (43.2, -108.6), (42.6, -108.0), (42.6, -107.4), (42.6, -107.7), (42.9, -108.0), (42.9, -108.3), (43.2, -108.6), (43.2, -108.9), (43.8, -109.5), (44.1, -109.2), (44.1, -108.9), (44.1, -109.2), (44.4, -109.5), (44.1, -109.2), (43.8, -109.5), (43.8, -109.9), (44.1, -110.2), (44.1, -110.5), (44.4, -110.8), (44.4, -111.1), (44.7, -111.4) (0.012, 0.051, 0.086)</w:t>
      </w:r>
    </w:p>
    <w:p>
      <w:r>
        <w:t>(48.7, -113.2), (48.4, -113.2), (48.1, -112.9), (48.1, -112.6), (47.8, -112.3), (47.8, -111.4), (46.9, -110.5), (46.9, -110.2), (46.2, -109.5), (46.2, -109.2), (45.9, -108.9), (45.9, -108.6), (45.6, -108.3), (45.6, -108.0), (45.3, -107.7), (45.3, -107.4), (45.0, -107.1), (45.0, -106.8), (44.7, -106.5), (44.7, -106.2), (44.4, -105.9), (44.4, -105.6), (43.8, -105.0), (43.8, -104.6), (43.5, -104.3), (43.5, -104.0), (43.2, -103.7), (43.2, -103.4), (43.5, -103.1), (44.1, -103.7), (44.1, -104.0), (44.4, -104.3), (44.4, -104.6), (45.0, -105.3), (45.3, -105.3), (45.3, -106.5), (45.6, -106.8), (45.6, -107.1), (45.9, -107.4), (46.2, -107.4), (46.6, -107.7), (46.6, -108.3), (46.9, -108.6), (46.9, -108.9), (47.5, -109.5), (47.5, -110.5), (47.8, -110.8), (47.8, -111.1), (48.4, -111.7), (48.4, -112.6), (48.7, -112.9) (0.922, 0.925, 0.937)</w:t>
      </w:r>
    </w:p>
    <w:p>
      <w:r>
        <w:t>(47.5, -112.0), (47.5, -111.7), (47.2, -111.4), (47.2, -111.1), (46.9, -110.8), (47.5, -111.4) (0.847, 0.855, 0.878)</w:t>
      </w:r>
    </w:p>
    <w:p>
      <w:r>
        <w:t>(50.8, -113.8), (50.5, -113.8), (50.5, -113.2), (50.8, -113.5) (0.769, 0.780, 0.804)</w:t>
      </w:r>
    </w:p>
    <w:p>
      <w:r>
        <w:t>(51.8, -121.8), (51.1, -121.8), (51.1, -121.5), (50.8, -121.2), (50.8, -120.6), (50.2, -120.0), (50.2, -117.8), (49.9, -117.5), (49.9, -116.6), (49.6, -116.3), (49.6, -116.0), (49.3, -115.7), (49.3, -114.4), (49.6, -114.8), (49.6, -115.1), (49.9, -115.4), (49.9, -115.7), (50.2, -116.0), (50.2, -116.6), (50.5, -116.9), (50.5, -117.8), (50.8, -118.1), (50.8, -119.3), (50.5, -119.7), (50.5, -120.3), (50.8, -120.6), (51.1, -120.6), (51.5, -120.9), (51.8, -120.9) (0.922, 0.925, 0.937)</w:t>
      </w:r>
    </w:p>
    <w:p>
      <w:r>
        <w:t>(53.3, -122.7), (52.7, -122.7), (52.4, -122.4), (52.4, -121.8), (53.0, -121.2), (53.6, -121.8), (53.6, -122.4) (0.769, 0.780, 0.804)</w:t>
      </w:r>
    </w:p>
    <w:p>
      <w:r>
        <w:t>(51.1, -126.4), (51.1, -126.1), (51.5, -126.1), (51.8, -126.4), (53.3, -126.4), (53.6, -126.1), (53.9, -126.1), (54.2, -125.8), (54.8, -125.8), (55.1, -125.5), (56.0, -125.5), (56.4, -125.2), (58.2, -125.2), (58.5, -124.9), (59.1, -124.9), (59.4, -124.6), (60.6, -124.6), (60.9, -124.2), (62.2, -124.2), (62.5, -123.9), (62.8, -123.9), (63.1, -123.6), (64.0, -123.6), (64.0, -123.9), (62.8, -123.9), (61.9, -124.9), (60.6, -124.9), (60.3, -125.2), (58.8, -125.2), (58.5, -125.5), (57.9, -125.5), (57.6, -125.8), (55.4, -125.8), (55.1, -126.1), (54.5, -126.1), (53.9, -126.7), (51.5, -126.7) (0.008, 0.024, 0.035)</w:t>
      </w:r>
    </w:p>
    <w:p>
      <w:r>
        <w:t>(58.8, -127.6), (58.8, -127.3), (59.7, -127.3), (60.0, -127.0), (60.3, -127.0), (60.6, -127.3), (60.9, -127.3), (60.9, -127.6) (0.012, 0.051, 0.086)</w:t>
      </w:r>
    </w:p>
    <w:p>
      <w:r>
        <w:t>(64.6, -135.0), (64.3, -135.0), (64.3, -134.0), (64.0, -133.7), (64.0, -129.8), (63.7, -129.5), (64.3, -128.8), (64.3, -128.5), (64.6, -128.2), (64.0, -127.6), (62.8, -127.6), (61.9, -126.7), (61.6, -126.7), (61.3, -126.4), (60.3, -126.4), (60.0, -126.7), (57.6, -126.7), (57.3, -127.0), (56.4, -127.0), (56.0, -126.7), (55.7, -126.7), (55.4, -127.0), (55.4, -127.3), (55.1, -127.6), (55.1, -128.2), (54.5, -128.2), (54.2, -127.9), (54.2, -127.6), (54.8, -127.0), (55.1, -127.0), (55.4, -126.7), (55.7, -126.7), (56.0, -126.4), (58.8, -126.4), (59.1, -126.1), (59.7, -126.1), (60.0, -125.8), (61.9, -125.8), (62.2, -125.5), (63.4, -125.5), (64.0, -124.9), (64.0, -124.6), (64.3, -124.2), (64.9, -124.2), (64.9, -125.2), (65.2, -125.5), (65.2, -126.7), (65.5, -127.0), (65.5, -127.3), (65.8, -127.6), (65.8, -128.2), (65.2, -128.8), (65.2, -129.1), (64.9, -129.5), (64.9, -131.6), (65.2, -131.9), (65.2, -132.8), (65.2, -132.5), (64.9, -132.2), (64.9, -131.6), (64.6, -131.3), (64.3, -131.6), (64.3, -133.7), (64.6, -134.0), (64.9, -133.7), (64.9, -133.4), (64.9, -134.4), (64.6, -134.7) (0.067, 0.098, 0.110)</w:t>
      </w:r>
    </w:p>
    <w:p>
      <w:r>
        <w:t>(63.4, -128.5), (63.4, -128.2), (63.7, -128.2) (0.012, 0.051, 0.086)</w:t>
      </w:r>
    </w:p>
    <w:p>
      <w:r>
        <w:t>(65.5, -128.2), (65.2, -128.2), (64.3, -127.3), (64.0, -127.3), (64.0, -127.0), (64.3, -126.7), (64.3, -125.2), (64.6, -124.9), (64.6, -125.2), (64.9, -125.5), (64.9, -126.7), (65.2, -127.0), (65.2, -127.6), (65.5, -127.9) (0.106, 0.122, 0.122)</w:t>
      </w:r>
    </w:p>
    <w:p>
      <w:r>
        <w:t>(63.4, -126.4), (63.4, -125.8), (63.7, -125.8), (63.7, -126.1) (0.035, 0.075, 0.094)</w:t>
      </w:r>
    </w:p>
    <w:p>
      <w:r>
        <w:t>(60.6, -125.2), (61.9, -125.2), (62.8, -124.2), (63.4, -124.2), (63.1, -124.2), (62.5, -124.9), (62.2, -124.9), (61.9, -125.2) (0.012, 0.051, 0.086)</w:t>
      </w:r>
    </w:p>
    <w:p>
      <w:r>
        <w:t>(57.6, -126.1), (58.5, -126.1), (58.8, -125.8), (59.7, -125.8), (60.0, -125.5), (61.9, -125.5), (62.2, -125.2), (62.5, -125.2), (63.1, -124.6), (63.4, -124.6), (63.7, -124.2), (64.0, -124.2), (64.3, -123.9), (64.3, -123.6), (64.0, -123.3), (63.4, -123.3), (64.0, -123.3), (64.6, -123.9), (64.9, -123.9), (64.3, -123.9), (63.7, -124.6), (63.7, -124.9), (63.4, -125.2), (62.2, -125.2), (61.9, -125.5), (60.0, -125.5), (59.7, -125.8), (59.1, -125.8), (58.8, -126.1) (0.035, 0.075, 0.094)</w:t>
      </w:r>
    </w:p>
    <w:p>
      <w:r>
        <w:t>(51.8, -124.2), (51.8, -123.6), (52.1, -123.3), (53.0, -123.3), (53.3, -123.6), (53.6, -123.3), (53.9, -123.3), (54.5, -122.7), (54.5, -122.4), (56.0, -122.4), (56.4, -122.7), (57.0, -122.7), (57.3, -122.4), (58.2, -122.4), (59.1, -121.5), (61.3, -121.5), (61.6, -121.2), (62.5, -121.2), (62.8, -120.9), (63.1, -121.2), (63.4, -121.2), (63.7, -120.9), (64.0, -120.9), (64.3, -120.6), (65.8, -120.6), (65.8, -120.9), (65.5, -121.2), (65.2, -121.2), (64.9, -121.5), (64.0, -121.5), (63.7, -121.8), (62.2, -121.8), (61.9, -122.1), (61.3, -122.1), (60.9, -122.4), (59.7, -122.4), (59.4, -122.7), (58.8, -122.7), (58.5, -123.0), (57.6, -123.0), (57.3, -123.3), (55.4, -123.3), (55.1, -123.6), (53.9, -123.6), (53.3, -124.2) (0.922, 0.925, 0.937)</w:t>
      </w:r>
    </w:p>
    <w:p>
      <w:r>
        <w:t>(57.3, -133.7), (57.0, -133.4), (56.7, -133.7), (56.7, -130.1), (57.0, -129.8), (57.0, -129.5), (56.4, -128.8), (56.0, -128.8), (55.7, -128.5), (55.7, -127.9), (56.0, -127.6), (56.4, -127.9), (56.7, -127.9), (57.0, -128.2), (57.9, -128.2), (57.9, -128.5), (58.2, -128.8), (58.2, -129.5), (57.9, -129.8), (57.9, -130.7), (58.2, -131.0), (58.2, -131.6), (57.6, -131.6), (57.3, -131.9) (0.012, 0.051, 0.086)</w:t>
      </w:r>
    </w:p>
    <w:p>
      <w:r>
        <w:t>(54.2, -136.2), (54.2, -135.0), (54.5, -134.7), (54.5, -129.1), (55.1, -129.1), (55.1, -129.8), (55.4, -130.1), (55.4, -134.4), (55.1, -134.7), (55.1, -136.2) (0.012, 0.051, 0.086)</w:t>
      </w:r>
    </w:p>
    <w:p>
      <w:r>
        <w:t>(52.4, -134.7), (52.4, -133.7), (52.1, -133.4), (52.1, -131.9), (52.4, -131.6), (52.4, -130.4), (52.7, -130.1), (53.0, -130.1), (53.0, -131.6), (53.3, -131.9), (53.3, -132.8), (53.0, -133.1), (53.0, -134.4), (52.7, -134.7) (0.106, 0.122, 0.122)</w:t>
      </w:r>
    </w:p>
    <w:p>
      <w:r>
        <w:t>(52.7, -150.6), (52.7, -148.8), (53.0, -148.4), (53.0, -147.8), (52.4, -147.2), (52.4, -146.9), (52.1, -146.6), (52.1, -146.0), (51.8, -145.7), (51.8, -144.8), (51.5, -144.5), (51.5, -143.8), (51.8, -143.8), (52.1, -143.5), (52.1, -142.9), (51.1, -142.0), (51.1, -141.1), (51.8, -141.1), (52.1, -140.8), (52.1, -140.5), (52.4, -140.2), (52.4, -139.6), (51.5, -138.6), (50.8, -138.6), (50.2, -138.0), (50.5, -137.7), (50.5, -137.4), (51.1, -136.8), (51.1, -135.9), (50.8, -135.6), (50.5, -135.6), (50.5, -135.0), (50.8, -134.7), (51.1, -134.7), (51.5, -134.4), (51.5, -131.9), (51.5, -133.7), (51.8, -134.0), (52.1, -133.7), (52.1, -134.7), (52.4, -135.0), (52.7, -135.0), (53.3, -134.4), (53.3, -133.1), (53.6, -132.8), (53.6, -131.9), (53.3, -131.6), (53.3, -130.1), (53.0, -129.8), (52.7, -129.8), (52.1, -130.4), (52.1, -131.6), (52.1, -130.1), (52.4, -129.8), (52.4, -129.5), (51.5, -128.5), (51.5, -127.9), (51.1, -127.6), (50.5, -127.6), (49.0, -129.1), (49.0, -130.7), (49.0, -129.5), (48.1, -128.5), (48.1, -127.6), (48.4, -127.9), (48.7, -127.9), (49.3, -127.3), (49.3, -127.0), (48.7, -126.4), (48.1, -126.4), (48.1, -125.8), (47.8, -125.5), (47.8, -123.9), (47.2, -123.3), (47.2, -122.7), (46.2, -121.8), (46.2, -121.5), (46.2, -121.8), (47.2, -122.7), (47.2, -123.0), (47.8, -123.6), (47.8, -124.9), (48.1, -125.2), (48.1, -125.8), (48.4, -126.1), (48.7, -126.1), (49.0, -126.4), (49.0, -126.7), (49.3, -127.0), (49.3, -127.9), (49.6, -128.2), (49.9, -127.9), (50.2, -127.9), (50.8, -127.3), (50.8, -127.0), (49.6, -125.8), (49.3, -125.8), (49.3, -125.2), (49.3, -125.5), (51.1, -127.3), (53.3, -127.3), (53.6, -127.6), (53.3, -127.9), (53.3, -128.2), (53.6, -128.5), (53.6, -128.8), (53.9, -129.1), (53.9, -129.5), (53.6, -129.8), (53.6, -136.2), (53.3, -136.5), (53.3, -138.6), (53.0, -138.9), (53.0, -139.9), (53.3, -140.2), (53.3, -141.7), (53.6, -142.0), (53.6, -142.6), (53.9, -142.9), (53.9, -144.5), (53.6, -144.8), (53.6, -145.7), (53.3, -146.0), (53.3, -146.6), (53.0, -146.9), (53.3, -147.2), (53.3, -147.8), (53.0, -148.1), (53.0, -150.3) (0.067, 0.098, 0.110)</w:t>
      </w:r>
    </w:p>
    <w:p>
      <w:r>
        <w:t>(49.6, -136.8), (49.6, -136.2), (49.3, -135.9), (49.3, -135.0), (49.0, -134.7), (48.7, -135.0), (48.7, -135.9), (48.7, -134.7), (49.0, -134.4), (49.0, -134.0), (48.7, -133.7), (48.7, -131.6), (48.7, -132.5), (49.0, -132.8), (49.0, -133.4), (49.3, -133.7), (49.3, -134.4), (49.6, -134.7) (0.012, 0.051, 0.086)</w:t>
      </w:r>
    </w:p>
    <w:p>
      <w:r>
        <w:t>(48.1, -140.2), (48.1, -138.6), (47.8, -138.3), (47.8, -137.4), (47.5, -137.1), (47.5, -136.5), (47.2, -136.2), (47.2, -134.4), (46.9, -134.0), (46.9, -132.5), (46.6, -132.2), (46.6, -131.6), (46.2, -131.3), (46.2, -130.7), (45.9, -130.4), (45.9, -130.1), (46.2, -129.8), (46.2, -131.3), (46.6, -131.6), (46.6, -132.2), (46.9, -132.5), (46.9, -134.0), (47.2, -134.4), (47.2, -136.2), (47.5, -136.5), (47.5, -136.8), (47.8, -137.1), (47.8, -138.3), (48.1, -138.6) (0.518, 0.506, 0.494)</w:t>
      </w:r>
    </w:p>
    <w:p>
      <w:r>
        <w:t>(49.3, -138.0), (49.3, -137.7), (49.0, -137.4), (49.0, -135.0), (49.0, -135.9), (49.3, -136.2), (49.3, -136.8), (49.6, -137.1), (49.6, -137.4), (49.3, -137.7) (0.008, 0.024, 0.035)</w:t>
      </w:r>
    </w:p>
    <w:p>
      <w:r>
        <w:t>(51.1, -144.2), (51.1, -142.6), (50.8, -142.3), (50.8, -140.8), (51.5, -140.2), (51.5, -139.9), (51.1, -139.6), (51.1, -139.3), (50.8, -138.9), (50.5, -138.9), (49.9, -138.3), (49.9, -134.7), (49.6, -134.4), (49.6, -133.7), (49.3, -133.4), (49.3, -132.8), (49.0, -132.5), (49.0, -131.6), (48.7, -131.3), (48.7, -129.5), (48.4, -129.1), (48.7, -129.5), (48.7, -131.0), (49.0, -131.3), (49.0, -131.9), (49.9, -132.8), (49.9, -134.4), (50.2, -134.7), (50.2, -135.6), (50.5, -135.9), (50.8, -135.9), (50.8, -136.8), (50.2, -137.4), (50.2, -137.7), (49.9, -138.0), (50.8, -138.9), (51.5, -138.9), (52.1, -139.6), (52.1, -140.2), (51.8, -140.5), (51.8, -140.8), (51.1, -140.8), (50.8, -141.1), (50.8, -142.0), (51.8, -142.9), (51.8, -143.5), (51.5, -143.5), (51.1, -143.8) (0.035, 0.075, 0.094)</w:t>
      </w:r>
    </w:p>
    <w:p>
      <w:r>
        <w:t>(50.8, -140.5), (50.8, -139.6), (50.2, -138.9), (49.9, -138.9), (49.9, -138.6), (49.6, -138.3), (49.3, -138.3), (49.6, -138.0), (49.6, -137.7), (49.6, -138.3), (50.5, -139.3), (50.8, -139.3), (50.8, -139.6), (51.1, -139.9), (51.1, -140.2) (0.012, 0.051, 0.086)</w:t>
      </w:r>
    </w:p>
    <w:p>
      <w:r>
        <w:t>(50.2, -141.1), (49.6, -140.5), (49.6, -140.2), (49.3, -139.9), (49.3, -138.6), (49.6, -138.6), (49.6, -138.9), (49.9, -139.3), (50.2, -139.3), (50.5, -139.6), (50.5, -140.8) (0.008, 0.024, 0.035)</w:t>
      </w:r>
    </w:p>
    <w:p>
      <w:r>
        <w:t>(50.5, -142.0), (50.5, -141.7), (49.9, -141.1), (50.2, -141.4), (50.5, -141.1) (0.012, 0.051, 0.086)</w:t>
      </w:r>
    </w:p>
    <w:p>
      <w:r>
        <w:t>(51.5, -145.4), (51.5, -145.1), (50.8, -144.5), (50.8, -143.8), (50.8, -144.2), (51.1, -144.5), (51.1, -144.8), (51.5, -145.1) (0.059, 0.059, 0.059)</w:t>
      </w:r>
    </w:p>
    <w:p>
      <w:r>
        <w:t>(52.7, -146.0), (52.4, -146.0), (52.1, -145.7), (52.1, -144.8), (52.4, -144.5), (52.7, -144.8) (0.106, 0.122, 0.122)</w:t>
      </w:r>
    </w:p>
    <w:p>
      <w:r>
        <w:t>(49.0, -146.9), (49.0, -146.0), (48.7, -145.7), (48.7, -145.1), (48.4, -144.8), (48.4, -144.5), (48.1, -144.2), (48.1, -143.2), (48.4, -142.9), (48.4, -142.3), (48.4, -144.5), (48.7, -144.8), (48.7, -145.7), (49.0, -146.0) (0.627, 0.627, 0.631)</w:t>
      </w:r>
    </w:p>
    <w:p>
      <w:r>
        <w:t>(46.6, -147.5), (46.2, -147.2), (46.2, -146.0), (46.6, -145.7), (46.6, -145.4), (46.9, -145.1), (47.5, -145.1), (47.8, -145.4), (47.2, -146.0), (46.9, -146.0), (46.6, -145.7), (46.2, -146.0), (46.2, -146.3), (46.6, -146.6) (0.878, 0.776, 0.710)</w:t>
      </w:r>
    </w:p>
    <w:p>
      <w:r>
        <w:t>(46.6, -143.2), (46.6, -142.9), (46.9, -142.9) (0.839, 0.710, 0.639)</w:t>
      </w:r>
    </w:p>
    <w:p>
      <w:r>
        <w:t>(45.6, -144.8), (45.0, -144.2), (45.0, -142.6), (44.7, -142.3), (44.7, -141.1), (45.3, -141.1), (45.9, -140.5), (45.9, -140.2), (46.2, -139.9), (46.2, -139.3), (46.6, -138.9), (46.6, -139.3), (46.9, -139.6), (46.9, -140.5), (47.2, -140.8), (47.2, -142.9), (46.9, -142.6), (46.6, -142.6), (46.2, -142.9), (46.2, -143.8), (45.9, -144.2), (45.9, -144.8) (0.878, 0.776, 0.710)</w:t>
      </w:r>
    </w:p>
    <w:p>
      <w:r>
        <w:t>(47.5, -142.6), (47.5, -140.8), (47.2, -140.5), (47.2, -139.6), (46.9, -139.3), (46.9, -138.9), (47.2, -139.3), (47.2, -140.2), (47.5, -140.5) (0.769, 0.780, 0.804)</w:t>
      </w:r>
    </w:p>
    <w:p>
      <w:r>
        <w:t>(48.7, -158.9), (48.4, -158.9), (48.4, -158.5), (48.1, -158.2), (48.1, -155.5), (48.4, -155.2), (48.4, -154.9), (48.1, -154.6), (48.1, -154.0), (47.8, -153.6), (47.8, -153.3), (47.5, -153.0), (47.5, -152.7), (47.8, -152.4), (47.5, -152.1), (47.2, -152.1), (46.9, -151.8), (46.9, -150.0), (45.0, -148.1), (45.0, -147.8), (44.7, -147.5), (44.7, -146.6), (44.4, -146.3), (44.4, -145.7), (44.1, -145.4), (43.8, -145.4), (43.8, -145.1), (44.1, -144.8), (44.1, -143.5), (43.5, -142.9), (43.2, -142.9), (42.9, -142.6), (42.6, -142.6), (42.6, -142.3), (42.3, -142.0), (42.3, -141.7), (42.0, -141.4), (42.0, -140.2), (41.3, -139.6), (41.3, -139.3), (40.7, -138.6), (40.7, -138.3), (41.0, -138.0), (41.0, -137.7), (41.3, -137.4), (41.3, -136.8), (41.0, -136.5), (40.4, -136.5), (40.1, -136.8), (39.5, -136.8), (39.5, -134.0), (39.2, -133.7), (39.2, -133.4), (38.6, -132.8), (38.6, -132.5), (38.3, -132.2), (38.3, -131.9), (38.0, -131.6), (38.0, -128.8), (37.4, -128.2), (37.4, -127.0), (37.1, -126.7), (37.1, -123.0), (36.8, -122.7), (36.8, -122.1), (36.1, -121.5), (36.1, -120.6), (36.4, -120.3), (36.4, -118.7), (35.8, -118.1), (35.8, -117.2), (36.1, -116.9), (36.4, -116.9), (36.8, -117.2), (37.1, -117.2), (38.6, -118.7), (38.6, -119.3), (38.9, -119.7), (38.9, -120.9), (40.7, -122.7), (40.7, -123.0), (41.0, -123.3), (41.0, -123.9), (42.3, -125.2), (42.3, -127.0), (41.7, -127.6), (41.7, -128.2), (42.0, -128.5), (42.6, -128.5), (42.9, -128.2), (42.9, -130.7), (43.5, -131.3), (43.5, -131.9), (43.8, -132.2), (43.8, -134.0), (44.1, -134.4), (44.1, -135.6), (44.7, -136.2), (44.4, -136.5), (44.4, -137.1), (44.7, -137.4), (44.7, -137.7), (45.0, -138.0), (45.0, -138.3), (45.3, -138.6), (45.3, -138.9), (45.6, -139.3), (46.2, -138.6), (46.6, -138.6), (46.2, -138.6), (45.9, -138.9), (45.9, -139.9), (45.6, -140.2), (45.6, -140.5), (45.3, -140.8), (44.7, -140.8), (44.4, -141.1), (44.4, -142.3), (44.7, -142.6), (44.7, -144.2), (45.6, -145.1), (45.9, -145.1), (46.2, -144.8), (46.2, -144.2), (46.9, -144.8), (47.5, -144.8), (47.8, -145.1), (47.5, -144.8), (46.9, -144.8), (46.2, -145.4), (46.2, -145.7), (46.9, -146.3), (47.2, -146.3), (47.8, -145.7), (48.1, -146.0), (47.8, -146.0), (47.2, -146.6), (47.2, -147.8), (47.5, -148.1), (47.8, -148.1), (47.5, -148.4), (47.2, -148.4), (46.9, -148.8), (46.9, -150.6), (47.5, -151.2), (47.5, -151.8), (47.8, -152.1), (47.8, -153.6), (48.1, -154.0), (48.1, -154.6), (48.4, -154.9), (48.4, -155.2), (48.1, -155.5), (48.1, -157.9), (48.7, -158.5), (49.0, -158.5) (0.839, 0.710, 0.639)</w:t>
      </w:r>
    </w:p>
    <w:p>
      <w:r>
        <w:t>(44.4, -139.6), (43.8, -139.6), (43.5, -139.3), (43.5, -138.0), (43.8, -137.7), (43.8, -137.4), (44.1, -137.4), (44.4, -137.7), (44.4, -138.0), (44.7, -138.3), (44.7, -139.3) (0.878, 0.776, 0.710)</w:t>
      </w:r>
    </w:p>
    <w:p>
      <w:r>
        <w:t>(43.2, -136.2), (42.6, -136.2), (42.3, -135.9), (42.3, -134.4), (42.6, -134.0), (42.6, -133.1), (42.9, -132.8), (42.9, -132.5), (43.2, -132.8), (43.2, -133.7), (43.5, -134.0), (43.5, -135.6), (43.2, -135.9) (0.878, 0.776, 0.710)</w:t>
      </w:r>
    </w:p>
    <w:p>
      <w:r>
        <w:t>(41.3, -135.0), (40.7, -135.0), (40.7, -131.6), (41.0, -131.3), (41.3, -131.6), (41.3, -132.2), (41.0, -132.5), (41.0, -133.7), (41.3, -134.0) (0.878, 0.776, 0.710)</w:t>
      </w:r>
    </w:p>
    <w:p>
      <w:r>
        <w:t>(47.8, -154.6), (47.8, -154.3), (47.5, -154.0), (46.9, -154.0), (46.9, -153.6), (46.6, -153.3), (46.6, -153.0), (46.2, -152.7), (46.2, -150.9), (45.9, -150.6), (45.9, -150.3), (45.3, -149.7), (44.7, -149.7), (44.4, -149.4), (44.4, -149.1), (44.1, -148.8), (44.1, -148.1), (43.8, -147.8), (43.8, -147.5), (43.5, -147.2), (43.5, -146.9), (43.2, -146.6), (42.9, -146.6), (42.6, -146.3), (42.3, -146.3), (41.7, -145.7), (41.7, -145.1), (41.3, -144.8), (41.3, -144.5), (41.0, -144.2), (41.0, -143.5), (40.7, -143.2), (40.7, -142.9), (40.1, -142.3), (39.2, -142.3), (38.9, -142.6), (38.9, -143.5), (38.6, -143.8), (38.6, -144.2), (38.3, -144.5), (38.3, -145.1), (38.6, -145.4), (38.6, -145.7), (39.2, -146.3), (39.5, -146.0), (39.8, -146.0), (39.8, -146.6), (38.3, -146.6), (37.7, -146.0), (37.7, -145.4), (37.4, -145.1), (37.4, -144.8), (37.7, -144.5), (37.7, -144.2), (38.0, -143.8), (37.7, -143.5), (37.7, -142.6), (38.0, -142.6), (38.3, -142.3), (38.3, -142.0), (38.6, -141.7), (38.6, -141.4), (38.0, -140.8), (38.0, -139.9), (38.6, -139.3), (38.6, -138.3), (37.7, -137.4), (37.7, -137.1), (38.3, -136.5), (38.3, -135.3), (37.7, -134.7), (37.7, -134.4), (37.1, -133.7), (37.1, -133.4), (36.8, -133.1), (36.8, -132.5), (36.4, -132.2), (36.4, -131.6), (36.1, -131.3), (36.1, -131.0), (35.8, -130.7), (35.5, -130.7), (35.2, -131.0), (34.6, -131.0), (34.0, -130.4), (34.0, -128.5), (34.3, -128.2), (34.3, -127.9), (34.0, -127.6), (34.0, -127.0), (33.7, -126.7), (33.7, -125.8), (34.0, -125.5), (34.0, -124.6), (34.3, -124.6), (34.6, -124.2), (34.6, -123.9), (34.9, -123.6), (34.6, -123.3), (34.6, -122.7), (34.0, -122.1), (34.0, -121.8), (33.7, -121.5), (33.7, -121.2), (34.9, -120.0), (34.3, -119.3), (34.3, -119.0), (34.0, -118.7), (34.0, -118.4), (33.7, -118.1), (33.7, -117.8), (33.4, -117.5), (33.4, -116.6), (33.1, -116.3), (32.5, -116.3), (32.2, -116.6), (31.5, -116.6), (31.2, -116.3), (30.6, -116.3), (30.0, -115.7), (29.4, -115.7), (29.4, -115.1), (29.1, -114.8), (29.1, -112.6), (28.8, -112.3), (29.1, -112.3), (29.4, -112.0), (30.9, -112.0), (31.2, -111.7), (31.2, -111.4), (31.5, -111.4), (31.9, -111.7), (32.2, -111.7), (32.5, -112.0), (33.4, -112.0), (33.4, -112.6), (33.1, -112.9), (33.1, -113.8), (33.4, -114.1), (33.4, -114.8), (33.1, -115.1), (33.1, -116.3), (33.4, -116.6), (33.7, -116.3), (34.3, -116.3), (34.9, -115.7), (34.9, -115.1), (34.6, -114.8), (34.6, -114.1), (34.3, -113.8), (34.3, -113.5), (34.6, -113.2), (34.6, -112.9), (34.9, -112.6), (35.2, -112.6), (35.5, -112.3), (35.5, -111.7), (34.9, -111.1), (34.6, -111.4), (33.7, -111.4), (33.7, -110.5), (34.3, -110.5), (34.6, -110.2), (34.6, -108.6), (34.3, -108.3), (34.6, -108.6), (34.6, -109.2), (34.9, -109.5), (34.9, -109.9), (35.8, -110.8), (35.8, -111.4), (37.4, -112.9), (37.4, -114.1), (37.7, -114.4), (37.7, -114.8), (38.0, -115.1), (38.3, -115.1), (38.3, -115.4), (38.6, -115.7), (38.3, -115.4), (37.7, -115.4), (37.4, -115.7), (37.4, -116.3), (38.6, -117.5), (38.9, -117.2), (38.9, -116.9), (38.9, -117.8), (39.2, -118.1), (39.2, -119.0), (39.8, -119.7), (40.1, -119.3), (40.1, -120.0), (40.4, -120.3), (40.4, -121.2), (40.7, -121.5), (40.7, -121.8), (41.7, -122.7), (41.7, -123.3), (42.3, -123.9), (42.3, -124.9), (41.3, -123.9), (41.3, -123.3), (41.0, -123.0), (41.0, -122.7), (39.2, -120.9), (39.2, -119.7), (38.9, -119.3), (38.9, -118.7), (37.1, -116.9), (36.8, -116.9), (36.4, -116.6), (36.1, -116.6), (35.5, -117.2), (35.5, -118.1), (36.1, -118.7), (36.1, -120.3), (35.8, -120.6), (35.8, -121.5), (36.4, -122.1), (36.4, -122.7), (36.8, -123.0), (36.8, -126.7), (37.1, -127.0), (37.1, -128.2), (37.7, -128.8), (37.7, -131.6), (38.0, -131.9), (38.0, -132.2), (38.3, -132.5), (38.3, -132.8), (38.9, -133.4), (38.9, -133.7), (39.2, -134.0), (39.2, -136.8), (39.5, -137.1), (40.1, -137.1), (40.4, -136.8), (41.0, -136.8), (41.0, -137.4), (40.7, -137.7), (40.7, -138.0), (40.4, -138.3), (40.4, -138.6), (41.0, -139.3), (41.0, -139.6), (41.7, -140.2), (41.7, -141.4), (42.0, -141.7), (42.0, -142.0), (42.3, -142.3), (42.3, -142.6), (42.6, -142.9), (42.9, -142.9), (43.2, -143.2), (43.5, -143.2), (43.8, -143.5), (43.8, -144.8), (43.5, -145.1), (43.5, -145.4), (43.8, -145.7), (44.1, -145.7), (44.1, -146.3), (44.4, -146.6), (44.4, -147.5), (44.7, -147.8), (44.7, -148.1), (45.9, -149.4), (45.9, -150.0), (46.2, -150.3), (46.2, -151.5), (46.6, -151.8), (46.6, -152.1), (47.2, -152.7), (47.2, -153.0), (47.5, -153.3), (47.5, -154.0), (47.8, -154.3) (0.792, 0.663, 0.561)</w:t>
      </w:r>
    </w:p>
    <w:p>
      <w:r>
        <w:t>(42.0, -129.8), (41.7, -129.8), (41.7, -129.5), (41.0, -128.8), (40.1, -128.8), (39.8, -128.5), (39.8, -127.9), (40.1, -127.6), (40.7, -127.6), (41.0, -127.9), (41.0, -128.8), (41.3, -129.1), (42.0, -129.1) (0.878, 0.776, 0.710)</w:t>
      </w:r>
    </w:p>
    <w:p>
      <w:r>
        <w:t>(38.9, -124.6), (38.9, -124.2), (38.6, -123.9), (38.6, -123.6), (38.9, -123.3), (39.8, -123.3), (39.8, -123.6), (40.1, -123.9), (40.1, -124.6) (0.878, 0.776, 0.710)</w:t>
      </w:r>
    </w:p>
    <w:p>
      <w:r>
        <w:t>(47.5, -130.7), (47.5, -129.1), (46.9, -128.5), (46.9, -128.2), (46.9, -128.5), (47.5, -129.1), (47.8, -128.8), (47.8, -127.3), (46.9, -126.4), (46.6, -126.7), (46.6, -127.6), (46.6, -126.7), (45.9, -126.1), (45.9, -124.6), (45.6, -124.2), (45.6, -123.6), (45.3, -123.3), (45.3, -122.7), (45.0, -122.4), (45.0, -122.1), (44.7, -121.8), (44.7, -121.2), (44.7, -121.8), (45.0, -122.1), (45.0, -122.4), (45.6, -123.0), (45.9, -122.7), (45.9, -121.2), (45.9, -121.8), (46.9, -122.7), (46.9, -123.3), (47.5, -123.9), (47.5, -125.5), (47.8, -125.8), (47.8, -128.5), (48.1, -128.8), (48.1, -129.1), (47.8, -128.8), (47.5, -129.1) (0.059, 0.059, 0.059)</w:t>
      </w:r>
    </w:p>
    <w:p>
      <w:r>
        <w:t>(50.5, -134.7), (50.2, -134.4), (50.2, -132.8), (49.3, -131.9), (49.3, -131.3), (49.0, -131.0), (49.3, -130.7), (49.3, -129.1), (49.9, -128.5), (50.5, -129.1), (50.8, -129.1), (51.1, -128.8), (51.5, -128.8), (52.1, -129.5), (52.1, -129.8), (51.8, -130.1), (51.8, -133.7), (51.8, -131.9), (51.5, -131.6), (51.1, -131.9), (51.1, -134.4), (50.8, -134.4) (0.024, 0.094, 0.141)</w:t>
      </w:r>
    </w:p>
    <w:p>
      <w:r>
        <w:t>(52.4, -138.3), (52.4, -137.7), (52.7, -137.4), (52.7, -136.8), (52.7, -138.3) (0.106, 0.122, 0.122)</w:t>
      </w:r>
    </w:p>
    <w:p>
      <w:r>
        <w:t>(54.8, -140.2), (54.5, -139.9), (54.5, -139.3), (54.8, -138.9), (54.8, -138.0), (54.5, -137.7), (54.5, -137.4), (54.8, -137.1), (55.1, -137.1), (55.1, -138.0), (54.8, -138.3), (54.8, -138.9), (55.1, -139.3), (55.1, -139.9) (0.067, 0.098, 0.110)</w:t>
      </w:r>
    </w:p>
    <w:p>
      <w:r>
        <w:t>(55.4, -149.7), (55.4, -148.1), (55.1, -147.8), (55.1, -147.2), (54.2, -146.3), (54.2, -145.7), (53.9, -145.4), (53.9, -144.8), (54.2, -144.5), (54.2, -142.9), (53.9, -142.6), (53.9, -142.0), (53.6, -141.7), (53.6, -140.2), (53.3, -139.9), (53.3, -138.9), (53.6, -138.6), (53.6, -136.5), (53.9, -136.2), (53.9, -129.8), (54.2, -129.5), (54.2, -129.1), (53.9, -128.8), (53.9, -128.5), (53.6, -128.2), (53.6, -127.9), (53.9, -127.6), (53.6, -127.3), (53.9, -127.3), (54.2, -127.0), (54.5, -127.0), (55.1, -126.4), (55.7, -126.4), (55.4, -126.4), (55.1, -126.7), (54.8, -126.7), (53.9, -127.6), (53.9, -127.9), (54.5, -128.5), (55.1, -128.5), (55.4, -128.2), (55.4, -127.6), (55.7, -127.3), (55.7, -127.0), (56.0, -127.0), (56.4, -127.3), (57.3, -127.3), (57.6, -127.0), (59.7, -127.0), (58.8, -127.0), (58.5, -127.3), (58.5, -127.6), (58.8, -127.9), (60.9, -127.9), (61.3, -127.6), (61.3, -127.3), (60.9, -127.0), (60.6, -127.0), (60.3, -126.7), (61.3, -126.7), (61.6, -127.0), (61.9, -127.0), (62.8, -127.9), (64.0, -127.9), (64.3, -128.2), (64.0, -128.5), (64.0, -128.8), (63.4, -129.5), (63.7, -129.8), (63.7, -133.7), (64.0, -134.0), (64.0, -135.0), (64.3, -135.3), (64.6, -135.3), (64.9, -135.0), (64.9, -134.7), (65.2, -134.4), (65.2, -133.1), (65.2, -134.4), (64.9, -134.7), (64.9, -135.3), (64.6, -135.6), (64.6, -136.5), (64.9, -136.8), (64.9, -137.4), (64.6, -137.7), (64.6, -138.3), (64.9, -138.6), (64.9, -139.3), (64.6, -139.6), (64.6, -139.9), (64.3, -140.2), (64.9, -140.8), (64.6, -140.5), (64.0, -141.1), (64.0, -141.4), (64.6, -142.0), (64.9, -141.7), (64.9, -141.4), (64.9, -141.7), (64.6, -142.0), (64.6, -143.2), (64.9, -143.5), (64.9, -143.8), (64.3, -144.5), (64.3, -144.2), (64.0, -143.8), (64.3, -143.5), (64.3, -142.3), (64.0, -142.0), (64.0, -140.8), (64.3, -140.5), (64.3, -139.9), (64.0, -139.6), (63.7, -139.6), (63.4, -139.9), (63.4, -140.2), (63.1, -140.5), (63.1, -139.9), (62.8, -139.6), (57.6, -139.6), (57.3, -139.9), (57.0, -139.6), (57.0, -137.1), (56.4, -136.5), (56.0, -136.5), (55.4, -137.1), (55.4, -139.3), (55.7, -139.6), (55.7, -140.5), (55.1, -141.1), (55.1, -142.0), (55.7, -142.6), (56.4, -142.6), (56.4, -143.2), (56.0, -143.5), (56.0, -143.8), (55.7, -143.8), (55.4, -144.2), (55.4, -144.5), (55.7, -144.8), (56.0, -144.8), (56.4, -145.1), (56.4, -145.7), (56.0, -146.0), (55.7, -146.0), (55.4, -146.3) (0.035, 0.075, 0.094)</w:t>
      </w:r>
    </w:p>
    <w:p>
      <w:r>
        <w:t>(60.6, -136.5), (60.3, -136.2), (60.3, -135.0), (60.6, -134.7), (60.6, -132.8), (61.6, -132.8), (61.6, -133.4), (61.3, -133.7), (61.3, -134.7), (61.6, -135.0), (61.9, -135.0), (61.9, -136.5) (0.012, 0.051, 0.086)</w:t>
      </w:r>
    </w:p>
    <w:p>
      <w:r>
        <w:t>(64.6, -133.7), (64.6, -131.6), (64.6, -132.2), (64.9, -132.5), (64.9, -133.1), (64.6, -133.4) (0.106, 0.122, 0.122)</w:t>
      </w:r>
    </w:p>
    <w:p>
      <w:r>
        <w:t>(66.2, -136.8), (65.5, -136.2), (65.2, -136.5), (65.2, -136.8), (64.9, -136.5), (64.9, -135.6), (65.2, -135.3), (65.2, -134.7), (65.2, -135.3), (65.5, -135.6), (65.8, -135.6), (65.5, -135.9), (65.5, -136.2) (0.012, 0.051, 0.086)</w:t>
      </w:r>
    </w:p>
    <w:p>
      <w:r>
        <w:t>(65.5, -138.6), (65.2, -138.3), (65.2, -137.1), (65.5, -136.8), (65.5, -136.5), (66.2, -137.1), (66.2, -138.0) (0.008, 0.024, 0.035)</w:t>
      </w:r>
    </w:p>
    <w:p>
      <w:r>
        <w:t>(65.2, -141.4), (65.2, -140.8), (64.6, -140.2), (64.9, -139.9), (64.9, -139.6), (65.2, -139.3), (65.2, -138.6), (64.9, -138.3), (64.9, -137.7), (64.9, -138.3), (65.5, -138.9), (65.8, -138.6), (65.8, -138.9), (65.5, -139.3), (65.8, -139.6), (65.5, -139.3), (65.2, -139.3), (64.9, -139.6), (64.9, -140.5), (65.2, -140.8) (0.012, 0.051, 0.086)</w:t>
      </w:r>
    </w:p>
    <w:p>
      <w:r>
        <w:t>(64.6, -141.7), (64.3, -141.4), (64.3, -141.1), (64.6, -140.8), (64.9, -141.1), (64.6, -141.4) (0.067, 0.098, 0.110)</w:t>
      </w:r>
    </w:p>
    <w:p>
      <w:r>
        <w:t>(65.5, -144.2), (65.5, -143.2), (65.2, -142.9), (65.2, -142.6), (64.9, -142.3), (65.2, -142.0), (65.2, -141.7), (65.5, -141.4), (65.5, -140.8), (65.2, -140.5), (65.2, -139.6), (65.5, -139.6), (65.8, -139.9), (65.8, -140.5), (65.5, -140.8), (65.5, -141.4), (65.8, -141.7), (65.8, -142.6), (65.5, -142.9) (0.008, 0.024, 0.035)</w:t>
      </w:r>
    </w:p>
    <w:p>
      <w:r>
        <w:t>(67.4, -144.2), (67.1, -144.2), (67.1, -142.6), (67.1, -143.8) (0.627, 0.627, 0.631)</w:t>
      </w:r>
    </w:p>
    <w:p>
      <w:r>
        <w:t>(68.0, -145.1), (66.2, -145.1), (66.2, -143.2), (66.2, -144.8), (66.5, -145.1) (0.176, 0.192, 0.204)</w:t>
      </w:r>
    </w:p>
    <w:p>
      <w:r>
        <w:t>(66.8, -144.8), (66.5, -144.8), (66.5, -144.5) (0.247, 0.247, 0.278)</w:t>
      </w:r>
    </w:p>
    <w:p>
      <w:r>
        <w:t>(66.8, -145.7), (66.5, -145.7), (66.2, -146.0), (65.8, -146.0), (65.5, -145.7), (65.5, -145.1), (65.5, -145.4), (66.2, -146.0), (66.5, -145.7) (0.067, 0.098, 0.110)</w:t>
      </w:r>
    </w:p>
    <w:p>
      <w:r>
        <w:t>(64.6, -145.7), (64.6, -145.1), (64.9, -145.1), (64.9, -145.4) (0.008, 0.024, 0.035)</w:t>
      </w:r>
    </w:p>
    <w:p>
      <w:r>
        <w:t>(63.7, -145.7), (63.4, -145.7), (63.4, -145.1), (63.4, -145.4) (0.035, 0.075, 0.094)</w:t>
      </w:r>
    </w:p>
    <w:p>
      <w:r>
        <w:t>(62.2, -142.6), (62.2, -141.1), (62.5, -140.8), (62.5, -141.7), (62.2, -142.0) (0.035, 0.075, 0.094)</w:t>
      </w:r>
    </w:p>
    <w:p>
      <w:r>
        <w:t>(67.4, -146.0), (67.7, -145.7), (70.1, -145.7), (70.4, -145.4), (71.4, -145.4), (71.4, -145.7), (70.7, -145.7), (70.4, -146.0), (68.0, -146.0), (67.7, -146.3) (0.008, 0.024, 0.035)</w:t>
      </w:r>
    </w:p>
    <w:p>
      <w:r>
        <w:t>(67.7, -149.4), (68.0, -149.1), (68.0, -148.8), (68.9, -148.8), (69.2, -148.4), (69.2, -148.1), (69.8, -147.5), (69.8, -146.9), (69.2, -146.3), (68.9, -146.6), (68.6, -146.6), (68.0, -147.2), (67.1, -147.2), (66.5, -146.6), (67.4, -145.7), (67.1, -146.0), (67.7, -146.6), (68.0, -146.3), (70.4, -146.3), (70.7, -146.0), (71.4, -146.0), (71.7, -145.7), (71.7, -145.4), (72.3, -145.4), (72.3, -145.7), (71.7, -145.7), (71.4, -146.0), (70.7, -146.0), (70.4, -146.3), (70.1, -146.3), (69.8, -146.6), (70.1, -146.9), (70.1, -147.2), (70.4, -147.5), (70.4, -148.1), (70.1, -148.4), (69.8, -148.4), (68.9, -149.4), (68.6, -149.4), (68.3, -149.7), (68.0, -149.7) (0.012, 0.051, 0.086)</w:t>
      </w:r>
    </w:p>
    <w:p>
      <w:r>
        <w:t>(69.2, -150.6), (68.9, -150.3), (69.8, -149.4), (70.1, -149.4), (71.4, -148.1), (71.4, -147.2), (71.1, -146.9), (71.1, -146.6), (71.4, -146.3), (72.0, -146.3), (71.7, -146.3), (71.4, -146.6), (71.4, -148.4), (71.1, -148.8), (71.1, -149.7), (71.4, -150.0), (72.0, -150.0), (71.7, -150.0), (71.4, -150.3), (70.4, -150.3), (70.1, -150.6) (0.067, 0.098, 0.110)</w:t>
      </w:r>
    </w:p>
    <w:p>
      <w:r>
        <w:t>(72.3, -149.1), (72.6, -148.8), (72.6, -149.1) (0.176, 0.192, 0.204)</w:t>
      </w:r>
    </w:p>
    <w:p>
      <w:r>
        <w:t>(73.5, -150.0), (73.2, -149.7), (73.5, -149.7), (73.8, -149.4), (73.5, -149.7) (0.035, 0.075, 0.094)</w:t>
      </w:r>
    </w:p>
    <w:p>
      <w:r>
        <w:t>(73.2, -150.3), (72.9, -150.0), (73.2, -150.0) (0.012, 0.051, 0.086)</w:t>
      </w:r>
    </w:p>
    <w:p>
      <w:r>
        <w:t>(72.3, -150.9), (72.3, -150.6), (72.6, -150.3), (72.9, -150.3), (72.9, -150.6), (72.6, -150.9) (0.008, 0.024, 0.035)</w:t>
      </w:r>
    </w:p>
    <w:p>
      <w:r>
        <w:t>(72.0, -150.9), (72.0, -150.3), (72.3, -150.3), (72.0, -150.6) (0.012, 0.051, 0.086)</w:t>
      </w:r>
    </w:p>
    <w:p>
      <w:r>
        <w:t>(68.3, -156.1), (68.3, -155.5), (68.6, -155.5), (69.5, -154.6), (69.8, -154.6), (70.1, -154.3), (70.4, -154.3), (70.7, -154.0), (71.1, -154.0), (71.7, -153.3), (72.0, -153.3), (72.3, -153.0), (72.6, -153.0), (73.2, -152.4), (73.5, -152.4), (73.8, -152.1), (74.1, -152.1), (74.7, -151.5), (75.0, -151.5), (75.3, -151.2), (75.6, -151.5), (75.3, -151.8), (75.0, -151.8), (74.7, -152.1), (74.4, -152.1), (73.5, -153.0), (73.2, -153.0), (72.9, -153.3), (72.6, -153.3), (71.4, -154.6), (71.7, -154.9), (70.1, -154.9), (69.8, -155.2), (69.5, -155.2), (68.6, -156.1) (0.922, 0.925, 0.937)</w:t>
      </w:r>
    </w:p>
    <w:p>
      <w:r>
        <w:t>(72.6, -156.1), (72.9, -155.8), (73.5, -155.8), (73.5, -156.1) (0.769, 0.780, 0.804)</w:t>
      </w:r>
    </w:p>
    <w:p>
      <w:r>
        <w:t>(71.1, -156.4), (70.4, -156.4), (70.4, -155.8), (70.7, -155.5), (71.4, -156.1) (0.769, 0.780, 0.804)</w:t>
      </w:r>
    </w:p>
    <w:p>
      <w:r>
        <w:t>(70.4, -159.2), (71.4, -158.2), (72.3, -158.2), (71.7, -158.2), (71.1, -158.9), (70.7, -158.9) (0.847, 0.855, 0.878)</w:t>
      </w:r>
    </w:p>
    <w:p>
      <w:r>
        <w:t>(67.7, -160.4), (67.7, -159.8), (68.0, -159.5), (68.0, -159.2), (68.3, -158.9), (68.3, -157.9), (68.9, -157.9), (69.2, -158.2), (69.8, -157.6), (69.8, -157.3), (72.3, -157.3), (72.6, -157.0), (73.8, -157.0), (72.9, -157.9), (71.4, -157.9), (70.1, -159.2), (69.5, -159.2), (68.9, -159.8), (68.9, -160.1), (68.6, -160.4) (0.922, 0.925, 0.937)</w:t>
      </w:r>
    </w:p>
    <w:p>
      <w:r>
        <w:t>(68.3, -162.8), (69.2, -161.9), (69.5, -161.9), (69.8, -161.6), (70.7, -161.6), (70.4, -161.9), (69.8, -161.9), (68.9, -162.8) (0.008, 0.024, 0.035)</w:t>
      </w:r>
    </w:p>
    <w:p>
      <w:r>
        <w:t>(68.6, -164.4), (69.8, -163.1), (70.4, -163.1), (70.7, -162.8), (71.4, -162.8), (71.7, -163.1), (70.7, -163.1), (70.4, -163.4), (70.1, -163.4), (69.2, -164.4) (0.055, 0.141, 0.204)</w:t>
      </w:r>
    </w:p>
    <w:p>
      <w:r>
        <w:t>(70.4, -164.7), (70.4, -164.4), (70.7, -164.1), (71.1, -164.1), (71.1, -164.4), (70.7, -164.7) (0.012, 0.051, 0.086)</w:t>
      </w:r>
    </w:p>
    <w:p>
      <w:r>
        <w:t>(70.1, -165.0), (70.1, -164.4), (70.4, -164.1), (70.1, -164.4), (70.1, -164.7), (70.4, -165.0), (70.7, -165.0), (71.4, -164.4), (71.4, -164.1), (71.7, -164.1), (71.1, -164.7), (71.1, -165.0), (70.7, -165.3), (70.4, -165.0) (0.035, 0.075, 0.094)</w:t>
      </w:r>
    </w:p>
    <w:p>
      <w:r>
        <w:t>(68.3, -167.1), (68.3, -166.8), (68.6, -166.5), (68.6, -165.9), (68.9, -165.6), (68.9, -165.0), (68.6, -164.7), (68.9, -165.0), (69.2, -165.0), (69.8, -164.4), (69.8, -165.0), (70.4, -165.6), (70.7, -165.6), (71.4, -165.0), (71.1, -165.3), (71.7, -165.9), (72.6, -165.9), (72.9, -165.6), (72.9, -165.0), (72.3, -164.4), (72.0, -164.4), (72.3, -164.4), (72.6, -164.1), (73.5, -165.0), (73.2, -165.3), (73.2, -165.9), (71.4, -165.9), (71.1, -165.6), (70.7, -165.9), (70.7, -166.2), (70.1, -166.8), (69.8, -166.8), (69.5, -167.1) (0.067, 0.098, 0.110)</w:t>
      </w:r>
    </w:p>
    <w:p>
      <w:r>
        <w:t>(72.0, -165.6), (71.7, -165.3), (71.7, -165.0), (72.0, -164.7), (72.3, -165.0), (72.3, -165.3) (0.055, 0.141, 0.204)</w:t>
      </w:r>
    </w:p>
    <w:p>
      <w:r>
        <w:t>(72.6, -165.6), (72.3, -165.6), (72.6, -165.3), (72.6, -165.0), (72.3, -164.7), (72.6, -165.0) (0.106, 0.122, 0.122)</w:t>
      </w:r>
    </w:p>
    <w:p>
      <w:r>
        <w:t>(71.4, -164.7), (72.0, -164.1), (71.7, -163.8), (70.7, -163.8), (72.0, -163.8), (72.3, -163.4), (72.3, -162.8), (72.0, -162.5), (72.3, -162.8), (72.3, -164.1), (72.0, -164.1) (0.024, 0.094, 0.141)</w:t>
      </w:r>
    </w:p>
    <w:p>
      <w:r>
        <w:t>(74.4, -164.4), (74.1, -164.4), (73.8, -164.1), (74.1, -164.1) (0.012, 0.051, 0.086)</w:t>
      </w:r>
    </w:p>
    <w:p>
      <w:r>
        <w:t>(73.2, -166.8), (73.5, -166.5), (73.2, -166.2), (72.6, -166.2), (73.2, -166.2), (73.5, -165.9), (73.5, -165.3), (73.8, -165.0), (72.6, -163.8), (72.6, -162.8), (72.0, -162.2), (70.7, -162.2), (71.1, -162.2), (71.7, -161.6), (71.4, -161.3), (72.9, -161.3), (73.2, -161.6), (74.7, -161.6), (75.0, -161.3), (75.0, -160.4), (75.3, -160.4), (75.6, -160.1), (76.0, -160.1), (76.6, -159.5), (77.8, -159.5), (77.2, -159.5), (76.9, -159.8), (76.6, -159.8), (76.3, -160.1), (76.0, -160.1), (75.3, -160.7), (75.3, -161.0), (76.0, -161.6), (76.3, -161.6), (76.9, -162.2), (76.9, -162.8), (75.3, -162.8), (74.4, -161.9), (73.8, -161.9), (73.5, -162.2), (73.5, -162.8), (74.4, -163.8), (74.7, -163.8), (74.7, -164.1), (75.3, -164.7), (76.3, -164.7), (76.6, -164.4), (76.9, -164.4), (77.5, -163.8), (77.5, -163.4), (78.1, -163.4), (77.5, -164.1), (77.2, -164.1), (76.9, -164.4), (76.6, -164.4), (76.3, -164.7), (75.6, -164.7), (75.3, -165.0), (74.7, -165.0), (74.4, -165.3), (73.8, -165.3), (73.5, -165.6), (73.5, -166.5) (0.035, 0.075, 0.094)</w:t>
      </w:r>
    </w:p>
    <w:p>
      <w:r>
        <w:t>(75.6, -164.1), (75.6, -163.8), (76.6, -163.8), (76.6, -164.1) (0.106, 0.122, 0.122)</w:t>
      </w:r>
    </w:p>
    <w:p>
      <w:r>
        <w:t>(77.8, -164.1), (78.4, -163.4), (79.0, -163.4), (78.7, -163.4), (78.4, -163.8), (78.1, -163.8) (0.012, 0.051, 0.086)</w:t>
      </w:r>
    </w:p>
    <w:p>
      <w:r>
        <w:t>(78.1, -162.2), (78.4, -162.2), (78.7, -162.5), (79.0, -162.5), (78.1, -162.5) (0.055, 0.141, 0.204)</w:t>
      </w:r>
    </w:p>
    <w:p>
      <w:r>
        <w:t>(73.8, -162.8), (73.8, -162.5), (74.7, -162.5), (75.3, -163.1), (76.9, -163.1), (77.2, -162.8), (77.2, -161.9), (76.9, -161.6), (76.6, -161.6), (76.3, -161.3), (76.0, -161.3), (75.6, -161.0), (75.6, -160.7), (76.0, -160.4), (76.3, -160.4), (76.6, -160.1), (76.9, -160.1), (77.2, -159.8), (77.8, -159.8), (78.1, -159.5), (78.7, -159.5), (79.3, -158.9), (79.3, -158.2), (79.3, -158.9), (79.6, -159.2), (80.2, -159.2), (80.9, -158.5), (80.9, -158.2), (80.5, -157.9), (79.9, -157.9), (80.5, -157.9), (80.9, -158.2), (81.2, -158.2), (80.5, -158.9), (80.5, -159.2), (80.9, -159.5), (80.9, -159.8), (81.2, -160.1), (81.5, -160.1), (82.1, -160.7), (83.0, -160.7), (83.3, -161.0), (83.0, -161.3), (82.7, -161.3), (82.4, -161.6), (81.8, -161.6), (81.5, -161.9), (81.2, -161.9), (80.9, -162.2), (80.5, -162.2), (79.9, -162.8), (79.6, -162.8), (79.9, -162.8), (80.5, -162.2), (80.9, -162.2), (81.2, -161.9), (81.5, -161.9), (81.8, -161.6), (82.4, -161.6), (83.0, -161.0), (82.7, -160.7), (82.1, -160.7), (81.8, -160.4), (81.2, -160.4), (81.2, -160.1), (80.2, -159.2), (79.6, -159.2), (79.3, -159.5), (79.0, -159.5), (78.4, -160.1), (79.0, -160.7), (79.3, -160.7), (79.6, -161.0), (80.5, -161.0), (80.5, -161.3), (80.2, -161.6), (77.8, -161.6), (77.5, -161.9), (77.5, -162.8), (77.8, -163.1), (78.7, -163.1), (77.5, -163.1), (77.2, -163.4), (77.2, -163.8), (76.9, -164.1), (76.9, -163.8), (76.6, -163.4), (75.6, -163.4), (75.3, -163.8), (75.3, -164.1), (75.6, -164.4), (76.3, -164.4), (75.3, -164.4), (75.3, -163.8), (75.0, -163.4), (74.7, -163.4), (74.4, -163.1), (74.1, -163.1) (0.067, 0.098, 0.110)</w:t>
      </w:r>
    </w:p>
    <w:p>
      <w:r>
        <w:t>(78.1, -161.0), (79.0, -161.0), (79.0, -161.3), (78.4, -161.3) (0.035, 0.075, 0.094)</w:t>
      </w:r>
    </w:p>
    <w:p>
      <w:r>
        <w:t>(77.8, -162.8), (77.8, -161.9), (80.2, -161.9), (80.9, -161.3), (80.9, -161.0), (80.5, -160.7), (79.6, -160.7), (79.3, -160.4), (79.0, -160.4), (78.7, -160.1), (79.0, -159.8), (79.3, -159.8), (79.6, -159.5), (80.2, -159.5), (80.9, -160.1), (80.9, -160.4), (81.2, -160.7), (81.8, -160.7), (82.1, -161.0), (82.7, -161.0), (82.4, -161.3), (81.8, -161.3), (81.5, -161.6), (81.2, -161.6), (80.9, -161.9), (80.5, -161.9), (79.9, -162.5), (79.6, -162.5), (79.3, -162.8) (0.106, 0.122, 0.122)</w:t>
      </w:r>
    </w:p>
    <w:p>
      <w:r>
        <w:t>(80.5, -163.8), (80.9, -163.4), (80.5, -163.1), (79.9, -163.1), (80.2, -163.1), (80.9, -162.5), (81.2, -162.5), (80.5, -163.1), (80.9, -163.4) (0.012, 0.051, 0.086)</w:t>
      </w:r>
    </w:p>
    <w:p>
      <w:r>
        <w:t>(74.4, -165.9), (74.4, -165.6), (75.3, -165.6), (75.6, -165.3), (76.0, -165.3), (76.3, -165.0), (76.6, -165.0), (76.9, -164.7), (77.2, -164.7), (77.5, -164.4), (77.8, -164.4), (78.1, -164.1), (78.4, -164.1), (78.7, -163.8), (79.0, -163.8), (79.3, -163.4), (80.5, -163.4), (81.5, -162.5), (81.8, -162.5), (82.1, -162.2), (82.4, -162.2), (82.7, -161.9), (83.0, -161.9), (83.3, -161.6), (84.2, -161.6), (84.5, -161.3), (84.8, -161.3), (85.4, -160.7), (86.4, -160.7), (86.7, -160.4), (87.9, -160.4), (88.5, -159.8), (89.7, -159.8), (89.4, -160.1), (88.8, -160.1), (88.5, -160.4), (88.2, -160.4), (87.9, -160.7), (87.6, -160.7), (87.3, -161.0), (86.4, -161.0), (86.1, -161.3), (85.1, -161.3), (84.8, -161.6), (84.5, -161.6), (84.2, -161.9), (83.9, -161.9), (83.6, -162.2), (83.3, -162.2), (83.0, -162.5), (82.7, -162.5), (82.4, -162.8), (81.5, -162.8), (81.2, -163.1), (80.9, -163.1), (80.2, -163.8), (79.6, -163.8), (79.3, -164.1), (78.7, -164.1), (77.8, -165.0), (77.2, -165.0), (76.9, -165.3), (76.3, -165.3), (76.0, -165.6), (75.6, -165.6), (75.3, -165.9) (0.008, 0.024, 0.035)</w:t>
      </w:r>
    </w:p>
    <w:p>
      <w:r>
        <w:t>(78.7, -166.2), (79.3, -166.2), (79.9, -165.6), (80.2, -165.6), (80.5, -165.3), (79.9, -165.9), (79.6, -165.9), (79.3, -166.2) (0.847, 0.855, 0.878)</w:t>
      </w:r>
    </w:p>
    <w:p>
      <w:r>
        <w:t>(73.8, -165.6), (74.1, -165.6), (74.1, -165.9), (74.4, -166.2), (75.0, -166.2), (73.8, -166.2) (0.012, 0.051, 0.086)</w:t>
      </w:r>
    </w:p>
    <w:p>
      <w:r>
        <w:t>(71.1, -167.1), (71.1, -166.8), (71.4, -166.5), (72.6, -166.5), (72.9, -166.8), (72.6, -166.8), (72.3, -167.1) (0.008, 0.024, 0.035)</w:t>
      </w:r>
    </w:p>
    <w:p>
      <w:r>
        <w:t>(70.1, -168.0), (70.4, -167.7), (70.4, -167.4), (70.1, -167.1), (70.4, -167.1), (71.4, -166.2), (72.3, -166.2), (71.4, -166.2), (70.7, -166.8), (70.7, -167.4) (0.012, 0.051, 0.086)</w:t>
      </w:r>
    </w:p>
    <w:p>
      <w:r>
        <w:t>(69.2, -168.0), (69.2, -167.7), (69.5, -167.4), (70.1, -167.4), (70.1, -167.7), (69.8, -168.0) (0.008, 0.024, 0.035)</w:t>
      </w:r>
    </w:p>
    <w:p>
      <w:r>
        <w:t>(69.2, -166.8), (68.9, -166.5), (68.9, -166.2), (69.5, -165.6), (69.8, -165.6), (70.1, -165.9), (70.1, -166.2), (69.8, -166.5), (69.5, -166.5) (0.055, 0.141, 0.204)</w:t>
      </w:r>
    </w:p>
    <w:p>
      <w:r>
        <w:t>(67.7, -166.5), (67.7, -165.3), (68.3, -165.3), (68.3, -165.9), (68.0, -166.2), (68.0, -166.5) (0.012, 0.051, 0.086)</w:t>
      </w:r>
    </w:p>
    <w:p>
      <w:r>
        <w:t>(66.8, -168.0), (67.1, -167.7), (67.1, -167.4), (67.4, -167.1), (67.4, -165.6), (67.4, -166.5), (67.7, -166.8), (68.0, -166.8), (68.3, -166.5), (68.3, -166.2), (68.3, -166.5), (68.0, -166.8), (68.0, -167.1), (68.3, -167.4), (68.9, -167.4), (68.3, -167.4), (68.0, -167.1), (67.4, -167.1), (67.1, -167.4), (67.1, -167.7) (0.035, 0.075, 0.094)</w:t>
      </w:r>
    </w:p>
    <w:p>
      <w:r>
        <w:t>(67.1, -169.0), (67.4, -168.7), (67.4, -168.3), (67.1, -168.0), (67.4, -167.7), (67.4, -167.4), (68.0, -167.4), (68.3, -167.7), (68.9, -167.7), (69.2, -167.4), (68.9, -167.7), (68.9, -168.0), (68.6, -168.0), (68.3, -167.7) (0.012, 0.051, 0.086)</w:t>
      </w:r>
    </w:p>
    <w:p>
      <w:r>
        <w:t>(66.2, -169.3), (66.2, -168.7), (66.5, -168.7), (66.8, -168.3), (67.1, -168.3), (67.1, -168.7), (66.8, -169.0), (66.5, -169.0) (0.008, 0.024, 0.035)</w:t>
      </w:r>
    </w:p>
    <w:p>
      <w:r>
        <w:t>(64.6, -170.2), (64.3, -169.9), (64.9, -169.9), (65.5, -169.3), (65.5, -169.0), (65.5, -169.6), (65.2, -169.6) (0.067, 0.098, 0.110)</w:t>
      </w:r>
    </w:p>
    <w:p>
      <w:r>
        <w:t>(64.6, -169.0), (64.6, -168.7), (64.9, -168.7) (0.247, 0.247, 0.278)</w:t>
      </w:r>
    </w:p>
    <w:p>
      <w:r>
        <w:t>(62.8, -168.0), (62.2, -168.0), (62.2, -167.7), (62.5, -167.4), (62.8, -167.7) (0.024, 0.094, 0.141)</w:t>
      </w:r>
    </w:p>
    <w:p>
      <w:r>
        <w:t>(60.3, -170.5), (60.0, -170.2), (60.0, -169.9), (60.9, -169.0), (60.6, -168.7), (60.9, -169.0), (61.3, -168.7), (61.3, -168.3), (61.6, -168.3), (61.6, -169.3), (60.9, -169.9), (60.9, -170.2), (60.6, -170.5) (0.024, 0.094, 0.141)</w:t>
      </w:r>
    </w:p>
    <w:p>
      <w:r>
        <w:t>(61.3, -173.9), (60.9, -173.6), (60.6, -173.6), (60.6, -171.4), (60.0, -170.8), (58.8, -170.8), (58.5, -170.5), (57.6, -170.5), (57.3, -170.2), (57.6, -170.2), (57.9, -170.5), (58.5, -169.9), (58.8, -170.2), (59.1, -170.2), (59.4, -169.9), (59.7, -169.9), (60.3, -169.3), (60.3, -168.0), (60.6, -167.7), (60.6, -167.4), (60.9, -167.7), (61.3, -167.4), (61.3, -167.1), (62.2, -167.1), (62.5, -166.8), (62.8, -167.1), (62.8, -167.4), (62.5, -167.1), (61.9, -167.7), (61.9, -168.0), (62.2, -168.3), (62.8, -168.3), (63.1, -168.0), (62.8, -168.3), (62.2, -168.3), (61.9, -168.7), (61.9, -169.3), (61.3, -169.9), (61.3, -170.5), (60.9, -170.8), (60.9, -171.4), (61.6, -172.0), (61.9, -172.0), (62.2, -171.7), (62.5, -172.0), (62.8, -172.0), (63.1, -171.7), (63.1, -170.8), (62.8, -170.5), (62.5, -170.8), (62.5, -170.5), (63.1, -169.9), (63.4, -170.2), (64.3, -170.2), (64.0, -170.5), (63.7, -170.2), (63.1, -170.8), (63.1, -171.4), (63.4, -171.7), (63.1, -171.7), (62.8, -172.0), (62.8, -172.3), (62.5, -172.0), (62.2, -172.0), (61.9, -172.3), (61.9, -173.2), (61.6, -173.6), (61.6, -173.9) (0.035, 0.075, 0.094)</w:t>
      </w:r>
    </w:p>
    <w:p>
      <w:r>
        <w:t>(63.1, -173.2), (63.1, -172.0), (62.8, -171.7), (62.5, -171.7), (62.5, -171.1), (62.8, -170.8), (62.8, -171.7), (63.1, -172.0) (0.067, 0.098, 0.110)</w:t>
      </w:r>
    </w:p>
    <w:p>
      <w:r>
        <w:t>(62.2, -172.9), (62.2, -172.3), (62.5, -172.3), (62.8, -172.6), (62.5, -172.3), (62.2, -172.6) (0.012, 0.051, 0.086)</w:t>
      </w:r>
    </w:p>
    <w:p>
      <w:r>
        <w:t>(61.6, -173.2), (61.3, -173.2), (60.9, -172.9), (60.9, -172.3), (61.6, -172.3) (0.067, 0.098, 0.110)</w:t>
      </w:r>
    </w:p>
    <w:p>
      <w:r>
        <w:t>(60.9, -175.4), (60.9, -174.8), (60.3, -174.2), (59.1, -174.2), (59.4, -173.9), (59.4, -173.6), (58.8, -172.9), (58.8, -172.6), (58.5, -172.3), (58.5, -171.1), (58.2, -170.8), (58.5, -170.8), (58.8, -171.1), (60.0, -171.1), (60.3, -171.4), (60.3, -173.6), (60.6, -173.9), (60.9, -173.9), (61.3, -174.2), (61.6, -174.2), (61.3, -174.2), (60.9, -174.5) (0.012, 0.051, 0.086)</w:t>
      </w:r>
    </w:p>
    <w:p>
      <w:r>
        <w:t>(59.1, -172.6), (58.8, -172.3), (58.8, -171.7), (59.1, -171.7) (0.035, 0.075, 0.094)</w:t>
      </w:r>
    </w:p>
    <w:p>
      <w:r>
        <w:t>(58.8, -174.2), (57.6, -174.2), (57.3, -173.9), (57.3, -173.6), (57.6, -173.2), (57.6, -172.9), (57.9, -172.6), (57.9, -172.0), (57.0, -171.1), (57.0, -170.8), (57.9, -170.8), (58.2, -171.1), (58.2, -172.3), (58.5, -172.6), (58.5, -172.9), (59.1, -173.6), (59.1, -173.9) (0.008, 0.024, 0.035)</w:t>
      </w:r>
    </w:p>
    <w:p>
      <w:r>
        <w:t>(56.4, -172.6), (56.0, -172.3), (55.7, -172.3), (56.4, -172.3) (0.333, 0.333, 0.329)</w:t>
      </w:r>
    </w:p>
    <w:p>
      <w:r>
        <w:t>(55.4, -173.9), (55.4, -173.2), (55.7, -172.9), (56.0, -173.2), (56.0, -173.6), (55.7, -173.9) (0.518, 0.506, 0.494)</w:t>
      </w:r>
    </w:p>
    <w:p>
      <w:r>
        <w:t>(56.7, -174.8), (56.4, -174.8), (56.4, -174.2), (56.4, -174.5) (0.333, 0.278, 0.216)</w:t>
      </w:r>
    </w:p>
    <w:p>
      <w:r>
        <w:t>(55.7, -176.0), (55.4, -175.7), (55.4, -175.1), (56.0, -174.5), (56.0, -174.8), (56.4, -175.1), (56.0, -175.4), (56.0, -176.0) (0.400, 0.333, 0.251)</w:t>
      </w:r>
    </w:p>
    <w:p>
      <w:r>
        <w:t>(56.7, -176.9), (56.7, -176.3), (57.0, -176.0), (57.0, -175.7), (57.6, -175.7), (57.6, -176.3), (57.0, -176.9) (0.518, 0.506, 0.494)</w:t>
      </w:r>
    </w:p>
    <w:p>
      <w:r>
        <w:t>(58.2, -176.3), (57.9, -176.6), (58.2, -176.3), (58.2, -175.7), (57.6, -175.1), (56.7, -175.1), (56.4, -175.4), (56.7, -175.1), (57.6, -175.1), (57.9, -175.4), (58.2, -175.4) (0.333, 0.333, 0.329)</w:t>
      </w:r>
    </w:p>
    <w:p>
      <w:r>
        <w:t>(58.8, -175.7), (58.5, -175.4), (58.5, -175.1), (58.8, -175.4) (0.176, 0.192, 0.204)</w:t>
      </w:r>
    </w:p>
    <w:p>
      <w:r>
        <w:t>(59.1, -176.0), (59.1, -175.7), (59.4, -175.4), (59.4, -175.1), (59.1, -174.8), (59.7, -174.8), (60.0, -175.1), (59.7, -175.1), (59.1, -175.7) (0.067, 0.098, 0.110)</w:t>
      </w:r>
    </w:p>
    <w:p>
      <w:r>
        <w:t>(60.9, -176.0), (60.3, -176.0), (60.0, -175.7), (59.4, -175.7), (59.7, -175.4), (60.0, -175.4), (60.3, -175.1), (59.7, -174.5), (58.5, -174.5), (60.3, -174.5), (60.6, -174.8), (60.6, -175.4), (60.9, -175.7) (0.035, 0.075, 0.094)</w:t>
      </w:r>
    </w:p>
    <w:p>
      <w:r>
        <w:t>(59.1, -179.1), (59.1, -178.8), (59.4, -178.5), (59.4, -178.1), (59.7, -177.8), (59.7, -177.2), (59.4, -176.9), (59.4, -176.0), (59.7, -176.0), (60.3, -176.6), (60.9, -176.6), (61.3, -176.3), (61.3, -174.5), (61.6, -174.5), (61.9, -174.2), (61.9, -173.9), (62.2, -173.6), (62.2, -173.2), (62.5, -172.9), (62.5, -172.6), (62.8, -172.9), (62.8, -174.2), (62.2, -174.8), (62.2, -175.1), (61.9, -175.4), (61.9, -175.7), (61.3, -176.3), (61.3, -176.9), (60.9, -177.2), (60.9, -177.5), (60.6, -177.5), (59.7, -178.5), (59.7, -179.1) (0.008, 0.024, 0.035)</w:t>
      </w:r>
    </w:p>
    <w:p>
      <w:r>
        <w:t>(59.4, -177.8), (58.8, -177.2), (58.5, -177.2), (59.1, -176.6), (59.1, -176.3), (59.1, -176.9), (59.4, -177.2) (0.059, 0.059, 0.059)</w:t>
      </w:r>
    </w:p>
    <w:p>
      <w:r>
        <w:t>(59.1, -177.8), (58.8, -177.8), (58.2, -177.2), (58.5, -176.9), (58.2, -177.2), (58.5, -177.5), (58.8, -177.5) (0.125, 0.102, 0.086)</w:t>
      </w:r>
    </w:p>
    <w:p>
      <w:r>
        <w:t>(58.2, -179.7), (57.6, -179.1), (57.9, -178.8), (57.9, -178.1), (57.6, -177.8), (57.6, -177.2), (57.6, -177.5), (58.2, -178.1), (57.9, -178.5), (57.9, -178.8), (57.6, -179.1) (0.333, 0.278, 0.216)</w:t>
      </w:r>
    </w:p>
    <w:p>
      <w:r>
        <w:t>(57.9, -179.7), (57.6, -179.7), (57.0, -179.1), (56.4, -179.1), (56.0, -178.8), (56.0, -178.5), (56.4, -178.1), (57.0, -178.1), (57.3, -177.8), (57.3, -177.5), (57.3, -177.8), (57.6, -178.1), (57.6, -178.8), (57.3, -179.1) (0.400, 0.333, 0.251)</w:t>
      </w:r>
    </w:p>
    <w:p>
      <w:r>
        <w:t>(56.0, -179.4), (55.7, -179.4), (55.4, -179.1), (55.4, -178.1), (56.0, -178.1), (55.7, -178.5), (55.7, -178.8), (56.0, -179.1) (0.494, 0.329, 0.231)</w:t>
      </w:r>
    </w:p>
    <w:p>
      <w:r>
        <w:t>(56.4, -180.9), (56.0, -180.9), (56.0, -180.6), (55.7, -180.3), (55.1, -180.3), (54.8, -180.0), (54.8, -177.8), (55.1, -177.5), (55.1, -176.9), (55.1, -177.8), (54.8, -178.1), (54.8, -179.4) (0.573, 0.404, 0.278)</w:t>
      </w:r>
    </w:p>
    <w:p>
      <w:r>
        <w:t>(56.7, -177.5), (56.4, -177.2), (56.4, -176.6), (56.4, -176.9), (56.7, -177.2), (57.0, -177.2) (0.549, 0.463, 0.357)</w:t>
      </w:r>
    </w:p>
    <w:p>
      <w:r>
        <w:t>(52.7, -176.3), (52.4, -176.0), (52.4, -175.7), (52.7, -175.4), (53.3, -175.4), (53.6, -175.7), (53.6, -176.0), (53.3, -176.3) (0.494, 0.329, 0.231)</w:t>
      </w:r>
    </w:p>
    <w:p>
      <w:r>
        <w:t>(52.7, -174.5), (52.4, -174.2), (52.4, -173.9), (52.7, -173.9) (0.494, 0.329, 0.231)</w:t>
      </w:r>
    </w:p>
    <w:p>
      <w:r>
        <w:t>(53.9, -172.9), (53.6, -172.9), (53.6, -172.3), (53.6, -172.6) (0.494, 0.329, 0.231)</w:t>
      </w:r>
    </w:p>
    <w:p>
      <w:r>
        <w:t>(54.8, -172.3), (54.2, -172.3), (54.2, -172.0), (53.9, -171.7), (54.5, -172.3) (0.353, 0.204, 0.173)</w:t>
      </w:r>
    </w:p>
    <w:p>
      <w:r>
        <w:t>(54.5, -173.6), (53.6, -173.6), (53.6, -173.2), (53.3, -172.9), (53.3, -171.1), (53.6, -170.8), (53.6, -170.2), (53.9, -169.9), (53.9, -169.3), (53.9, -169.9), (53.6, -170.2), (53.6, -170.8), (53.3, -171.1), (53.3, -172.9), (53.6, -173.2), (54.5, -173.2), (54.8, -172.9), (55.1, -172.9), (55.4, -172.6) (0.467, 0.396, 0.302)</w:t>
      </w:r>
    </w:p>
    <w:p>
      <w:r>
        <w:t>(54.8, -171.4), (54.8, -170.8), (55.1, -170.5), (55.1, -171.4) (0.169, 0.075, 0.063)</w:t>
      </w:r>
    </w:p>
    <w:p>
      <w:r>
        <w:t>(55.4, -171.4), (55.7, -171.1), (56.0, -171.1), (56.4, -171.4) (0.125, 0.102, 0.086)</w:t>
      </w:r>
    </w:p>
    <w:p>
      <w:r>
        <w:t>(57.6, -172.6), (57.6, -172.0), (56.7, -171.1), (56.4, -171.1), (56.0, -170.8), (55.7, -170.8), (55.7, -170.5), (55.4, -170.2), (55.4, -168.3), (55.7, -168.0), (55.7, -167.7), (55.7, -168.0), (55.4, -168.3), (55.4, -168.7), (55.7, -169.0), (55.7, -169.3), (56.4, -169.9), (57.0, -169.9), (57.0, -170.2), (57.3, -170.5), (57.0, -170.5), (56.7, -170.8), (56.7, -171.1), (57.6, -172.0) (0.059, 0.059, 0.059)</w:t>
      </w:r>
    </w:p>
    <w:p>
      <w:r>
        <w:t>(56.7, -169.6), (56.4, -169.6), (56.0, -169.3), (56.0, -169.0), (55.7, -168.7), (55.7, -168.3), (56.0, -168.0), (56.0, -167.7), (56.4, -168.0), (56.4, -168.3), (56.7, -168.7) (0.008, 0.024, 0.035)</w:t>
      </w:r>
    </w:p>
    <w:p>
      <w:r>
        <w:t>(57.0, -169.6), (57.3, -169.3), (57.3, -168.3), (57.9, -168.3), (58.2, -168.7), (58.2, -169.3), (58.2, -169.0), (57.9, -168.7), (57.6, -168.7), (57.3, -169.0), (57.3, -169.3) (0.035, 0.075, 0.094)</w:t>
      </w:r>
    </w:p>
    <w:p>
      <w:r>
        <w:t>(57.9, -170.2), (57.6, -169.9), (57.3, -169.9), (57.3, -169.6), (57.6, -169.3), (57.6, -169.0), (57.9, -169.0), (57.9, -169.3), (58.2, -169.6), (58.2, -169.9) (0.067, 0.098, 0.110)</w:t>
      </w:r>
    </w:p>
    <w:p>
      <w:r>
        <w:t>(59.4, -169.3), (59.1, -169.6), (58.8, -169.3), (58.8, -169.0), (59.4, -169.0) (0.008, 0.024, 0.035)</w:t>
      </w:r>
    </w:p>
    <w:p>
      <w:r>
        <w:t>(58.5, -168.0), (58.8, -167.7), (59.4, -167.7), (59.4, -168.0) (0.035, 0.075, 0.094)</w:t>
      </w:r>
    </w:p>
    <w:p>
      <w:r>
        <w:t>(55.7, -167.4), (55.7, -167.1), (55.4, -166.8), (55.1, -166.8), (55.4, -166.8), (55.7, -166.5), (56.0, -166.5), (56.0, -167.1) (0.035, 0.075, 0.094)</w:t>
      </w:r>
    </w:p>
    <w:p>
      <w:r>
        <w:t>(55.4, -168.0), (55.4, -167.4), (55.1, -167.1), (55.4, -167.1) (0.067, 0.098, 0.110)</w:t>
      </w:r>
    </w:p>
    <w:p>
      <w:r>
        <w:t>(54.2, -169.3), (54.2, -168.0), (53.9, -167.7), (53.6, -167.7), (53.0, -167.1), (53.3, -167.4), (53.6, -167.4), (53.9, -167.7), (54.2, -167.7) (0.333, 0.333, 0.329)</w:t>
      </w:r>
    </w:p>
    <w:p>
      <w:r>
        <w:t>(53.9, -169.0), (53.9, -168.3), (53.6, -168.0), (53.3, -168.0), (53.0, -167.7), (53.3, -167.7), (53.6, -168.0), (53.9, -168.0) (0.412, 0.408, 0.412)</w:t>
      </w:r>
    </w:p>
    <w:p>
      <w:r>
        <w:t>(53.3, -169.3), (53.3, -169.0), (52.7, -168.3), (52.7, -167.4), (52.7, -168.0), (53.0, -168.3), (53.3, -168.3), (53.6, -168.7), (53.6, -169.0) (0.518, 0.506, 0.494)</w:t>
      </w:r>
    </w:p>
    <w:p>
      <w:r>
        <w:t>(52.7, -170.5), (52.4, -170.5), (52.4, -170.2), (52.1, -169.9), (52.1, -169.6), (51.1, -168.7), (51.1, -168.3), (52.1, -169.3), (52.4, -169.3), (52.7, -169.6), (53.0, -169.3), (53.0, -169.0), (52.7, -168.7), (53.0, -169.0), (53.0, -169.3), (53.3, -169.6), (53.0, -169.9), (53.0, -170.2) (0.639, 0.533, 0.412)</w:t>
      </w:r>
    </w:p>
    <w:p>
      <w:r>
        <w:t>(52.7, -172.3), (52.4, -172.3), (52.1, -172.0), (52.1, -170.5), (51.8, -170.2), (51.8, -169.9), (51.1, -169.3), (51.1, -169.0), (50.8, -168.7), (50.8, -168.0), (50.2, -167.4), (50.2, -167.1), (49.9, -166.8), (49.9, -166.2), (49.9, -166.8), (50.2, -167.1), (50.2, -167.4), (50.8, -168.0), (50.8, -168.7), (51.8, -169.6), (51.8, -169.9), (52.1, -170.2), (52.1, -170.5), (52.4, -170.8), (52.7, -170.8), (53.3, -170.2), (53.3, -169.9), (53.6, -169.6), (53.6, -169.3), (53.6, -169.9), (53.3, -170.2), (53.3, -170.8), (53.0, -171.1), (53.0, -172.0) (0.549, 0.463, 0.357)</w:t>
      </w:r>
    </w:p>
    <w:p>
      <w:r>
        <w:t>(52.7, -169.3), (52.4, -169.0), (52.1, -169.0), (51.1, -168.0), (51.1, -167.7), (50.5, -167.1), (50.5, -166.8), (50.5, -167.1), (51.8, -168.3), (52.1, -168.3), (52.4, -168.0), (52.4, -167.4), (52.4, -168.7), (52.7, -169.0) (0.714, 0.608, 0.490)</w:t>
      </w:r>
    </w:p>
    <w:p>
      <w:r>
        <w:t>(52.1, -168.0), (51.8, -168.0), (50.8, -167.1), (50.8, -166.8), (50.5, -166.5), (50.5, -165.9), (50.5, -166.5), (50.8, -166.8), (50.8, -167.1), (51.8, -168.0), (52.1, -167.7), (52.1, -167.1) (0.792, 0.663, 0.561)</w:t>
      </w:r>
    </w:p>
    <w:p>
      <w:r>
        <w:t>(51.5, -166.8), (51.1, -166.5), (51.1, -165.9), (50.8, -165.6), (50.8, -165.0), (50.5, -164.7), (50.5, -164.1), (50.8, -164.4), (50.8, -164.7), (51.1, -165.0), (51.1, -165.6), (51.5, -165.9) (0.878, 0.776, 0.710)</w:t>
      </w:r>
    </w:p>
    <w:p>
      <w:r>
        <w:t>(51.8, -167.7), (51.1, -167.1), (51.1, -166.8), (50.8, -166.5), (50.8, -165.9), (50.5, -165.6), (50.5, -165.3), (50.2, -165.0), (50.2, -164.4), (49.9, -164.1), (49.9, -162.5), (49.6, -162.2), (49.6, -161.9), (49.3, -161.6), (49.3, -161.3), (49.0, -161.0), (49.0, -160.4), (49.9, -161.3), (49.9, -161.6), (50.2, -161.9), (50.2, -163.4), (50.8, -164.1), (50.5, -163.8), (50.2, -164.1), (50.2, -164.7), (50.5, -165.0), (50.5, -165.6), (50.8, -165.9), (50.8, -166.5), (51.5, -167.1), (51.8, -166.8), (51.8, -166.5) (0.839, 0.710, 0.639)</w:t>
      </w:r>
    </w:p>
    <w:p>
      <w:r>
        <w:t>(52.1, -166.8), (52.1, -165.9), (51.8, -165.6), (51.8, -165.0), (51.5, -164.7), (51.5, -164.4), (51.1, -164.1), (51.1, -163.8), (50.8, -163.4), (50.8, -163.1), (50.5, -162.8), (50.5, -161.3), (49.9, -160.7), (49.9, -160.4), (49.6, -160.1), (49.6, -157.6), (49.6, -159.8), (49.9, -160.1), (49.9, -160.4), (50.2, -160.7), (50.2, -161.0), (50.5, -161.3), (50.5, -162.5), (50.8, -162.8), (50.8, -163.4), (51.1, -163.8), (51.1, -164.1), (51.5, -164.4), (51.5, -164.7), (51.8, -165.0), (51.8, -165.6), (52.1, -165.9) (0.627, 0.627, 0.631)</w:t>
      </w:r>
    </w:p>
    <w:p>
      <w:r>
        <w:t>(53.0, -163.1), (52.7, -163.1), (52.4, -162.8), (52.4, -162.5), (52.1, -162.2), (52.1, -160.7), (52.4, -160.4), (52.4, -161.6), (52.7, -161.9), (52.7, -162.8) (0.008, 0.024, 0.035)</w:t>
      </w:r>
    </w:p>
    <w:p>
      <w:r>
        <w:t>(53.3, -163.4), (53.0, -163.4), (53.3, -163.1), (53.0, -162.8), (53.0, -162.5), (53.0, -162.8), (53.3, -163.1) (0.012, 0.051, 0.086)</w:t>
      </w:r>
    </w:p>
    <w:p>
      <w:r>
        <w:t>(54.8, -164.7), (54.5, -164.7), (54.2, -164.4), (53.9, -164.4), (53.9, -162.8), (53.0, -161.9), (53.0, -161.0), (53.6, -160.4), (53.9, -160.4), (54.2, -160.7), (54.2, -161.3), (54.5, -161.6), (54.5, -161.9), (54.8, -162.2) (0.067, 0.098, 0.110)</w:t>
      </w:r>
    </w:p>
    <w:p>
      <w:r>
        <w:t>(54.2, -162.8), (53.3, -161.9), (53.3, -161.0), (53.6, -161.0), (53.9, -160.7), (53.9, -161.3), (54.2, -161.6), (54.2, -161.9), (54.5, -162.2), (54.5, -162.5) (0.106, 0.122, 0.122)</w:t>
      </w:r>
    </w:p>
    <w:p>
      <w:r>
        <w:t>(55.1, -165.3), (54.8, -165.0), (54.5, -165.0), (54.2, -164.7), (53.9, -164.7), (53.6, -164.4), (53.6, -164.1), (53.3, -163.8), (53.6, -163.4), (53.6, -163.1), (53.3, -162.8), (53.3, -162.5), (53.0, -162.2), (53.6, -162.8), (53.6, -164.4), (53.9, -164.7), (54.2, -164.7), (54.5, -165.0), (54.8, -165.0), (55.1, -164.7), (55.1, -162.8), (55.4, -162.5), (55.7, -162.5), (56.0, -162.2), (56.0, -161.9), (55.7, -161.6), (54.8, -161.6), (54.8, -161.0), (55.4, -160.4), (55.4, -158.9), (55.7, -158.5), (55.7, -157.6), (55.4, -157.3), (55.4, -155.8), (55.1, -155.5), (55.1, -154.9), (55.4, -154.6), (55.4, -153.6), (55.7, -153.3), (55.7, -150.6), (55.7, -152.7), (56.0, -153.0), (56.0, -153.3), (55.4, -154.0), (55.4, -156.4), (56.0, -157.0), (56.0, -158.2), (55.7, -158.5), (55.7, -158.9), (55.4, -159.2), (55.4, -160.7), (54.8, -161.3), (55.1, -161.6), (55.4, -161.6), (55.7, -161.3), (56.0, -161.3), (56.0, -161.6), (56.4, -161.9), (56.4, -162.2), (56.0, -162.5), (55.7, -162.5), (55.4, -162.8), (55.4, -163.1), (55.1, -163.4), (55.1, -163.8), (55.4, -164.1), (55.4, -165.0), (55.7, -165.3) (0.035, 0.075, 0.094)</w:t>
      </w:r>
    </w:p>
    <w:p>
      <w:r>
        <w:t>(54.2, -160.4), (54.2, -159.8), (54.5, -159.5), (54.8, -159.5), (54.8, -160.4) (0.055, 0.141, 0.204)</w:t>
      </w:r>
    </w:p>
    <w:p>
      <w:r>
        <w:t>(52.7, -161.6), (52.7, -160.4), (52.1, -159.8), (52.1, -159.2), (52.4, -158.9), (52.4, -158.5), (52.1, -158.2), (52.1, -157.3), (52.1, -157.6), (52.4, -157.9), (52.4, -158.5), (52.7, -158.9), (52.7, -159.5), (53.0, -159.8), (53.0, -160.1), (52.7, -160.4) (0.012, 0.051, 0.086)</w:t>
      </w:r>
    </w:p>
    <w:p>
      <w:r>
        <w:t>(51.8, -161.6), (51.8, -160.4), (51.1, -159.8), (51.1, -158.9), (51.1, -159.5), (51.5, -159.8), (51.8, -159.8), (52.1, -160.1), (52.1, -160.4), (51.8, -160.7) (0.059, 0.059, 0.059)</w:t>
      </w:r>
    </w:p>
    <w:p>
      <w:r>
        <w:t>(50.2, -161.6), (50.2, -161.3), (49.0, -160.1), (49.0, -159.8), (48.7, -159.5), (48.7, -159.2), (49.3, -158.5), (49.3, -157.9), (49.3, -160.1), (49.6, -160.4), (49.6, -160.7), (50.2, -161.3) (0.690, 0.702, 0.714)</w:t>
      </w:r>
    </w:p>
    <w:p>
      <w:r>
        <w:t>(49.9, -164.7), (49.9, -164.4), (49.6, -164.1), (49.6, -162.8), (49.3, -162.5), (49.3, -162.2), (49.0, -161.9), (49.0, -161.3), (48.7, -161.0), (48.7, -160.4), (48.4, -160.1), (48.4, -159.5), (48.1, -159.2), (48.1, -158.9), (47.8, -158.5), (47.8, -155.8), (47.8, -158.2), (48.1, -158.5), (48.1, -158.9), (48.4, -159.2), (48.4, -159.5), (48.7, -159.8), (48.7, -161.0), (49.0, -161.3), (49.0, -161.6), (49.3, -161.9), (49.3, -162.2), (49.6, -162.5), (49.6, -164.1), (49.9, -164.4) (0.792, 0.663, 0.561)</w:t>
      </w:r>
    </w:p>
    <w:p>
      <w:r>
        <w:t>(48.7, -157.3), (48.7, -156.4), (49.0, -156.1), (49.0, -155.8), (49.0, -157.3) (0.933, 0.863, 0.792)</w:t>
      </w:r>
    </w:p>
    <w:p>
      <w:r>
        <w:t>(49.0, -158.2), (48.7, -158.2), (48.4, -157.9), (48.4, -155.5), (48.7, -155.2), (48.7, -154.9), (48.4, -154.6), (48.4, -154.0), (48.1, -153.6), (48.1, -152.1), (47.8, -151.8), (47.8, -151.2), (47.2, -150.6), (47.2, -148.8), (47.5, -148.8), (48.1, -148.1), (48.1, -147.2), (48.4, -146.9), (48.4, -149.4), (48.1, -149.7), (48.4, -150.0), (48.4, -151.2), (48.1, -151.5), (48.1, -153.0), (48.7, -153.6), (48.7, -154.3), (49.0, -154.6), (49.0, -155.5), (48.7, -155.8), (48.7, -156.1), (48.4, -156.4), (48.4, -157.3), (48.7, -157.6), (49.0, -157.6) (0.878, 0.776, 0.710)</w:t>
      </w:r>
    </w:p>
    <w:p>
      <w:r>
        <w:t>(48.7, -153.3), (48.4, -153.0), (48.4, -151.5), (48.7, -151.5), (48.7, -151.8), (49.0, -152.1), (49.0, -153.0) (0.933, 0.863, 0.792)</w:t>
      </w:r>
    </w:p>
    <w:p>
      <w:r>
        <w:t>(49.3, -157.6), (49.3, -154.6), (49.0, -154.3), (49.0, -153.3), (49.3, -153.0), (49.3, -152.1), (49.0, -151.8), (49.0, -151.5), (48.7, -151.2), (48.7, -150.3), (48.7, -150.9), (49.0, -151.2), (49.0, -151.8), (49.3, -152.1) (0.769, 0.780, 0.804)</w:t>
      </w:r>
    </w:p>
    <w:p>
      <w:r>
        <w:t>(51.8, -159.5), (51.5, -159.5), (51.5, -158.9), (51.1, -158.5), (51.1, -157.0), (51.5, -156.7), (51.5, -155.2), (51.1, -154.9), (51.1, -150.0), (50.8, -149.7), (50.8, -147.2), (50.5, -146.9), (50.5, -145.4), (50.2, -145.1), (50.2, -144.5), (49.9, -144.2), (49.9, -142.3), (50.2, -142.0), (50.2, -141.7), (50.2, -142.0), (50.5, -142.3), (50.5, -142.6), (50.8, -142.9), (50.8, -143.2), (50.5, -143.5), (50.5, -144.5), (51.1, -145.1), (51.1, -145.4), (51.5, -145.7), (51.5, -146.9), (51.8, -147.2), (51.8, -154.0), (52.1, -154.3), (52.1, -155.2), (51.8, -155.5), (51.8, -158.2), (52.1, -158.5), (52.1, -158.9), (51.8, -159.2) (0.008, 0.024, 0.035)</w:t>
      </w:r>
    </w:p>
    <w:p>
      <w:r>
        <w:t>(53.9, -152.7), (53.6, -152.4), (53.6, -150.6), (53.9, -150.3), (53.9, -150.0) (0.012, 0.051, 0.086)</w:t>
      </w:r>
    </w:p>
    <w:p>
      <w:r>
        <w:t>(53.0, -160.7), (53.0, -160.4), (53.3, -160.1), (53.3, -159.8), (53.0, -159.5), (53.0, -158.9), (52.7, -158.5), (52.7, -157.9), (52.4, -157.6), (52.4, -157.3), (52.1, -157.0), (52.1, -156.4), (53.0, -155.5), (53.6, -155.5), (53.9, -155.8), (54.2, -155.5), (54.2, -154.3), (53.9, -154.0), (53.6, -154.0), (53.3, -154.3), (53.0, -154.3), (53.0, -154.0), (52.4, -153.3), (52.4, -150.9), (52.1, -150.6), (52.1, -149.7), (52.4, -149.4), (52.4, -148.1), (52.1, -147.8), (52.1, -146.9), (52.1, -147.2), (52.7, -147.8), (52.7, -148.4), (52.4, -148.8), (52.4, -150.6), (52.7, -150.9), (53.3, -150.3), (53.3, -148.1), (53.6, -147.8), (53.6, -147.5), (53.6, -147.8), (53.9, -148.1), (53.9, -148.8), (54.2, -149.1), (54.2, -157.6), (54.5, -157.9), (53.6, -158.9), (53.6, -160.1) (0.035, 0.075, 0.094)</w:t>
      </w:r>
    </w:p>
    <w:p>
      <w:r>
        <w:t>(52.1, -156.1), (52.1, -155.5), (52.4, -155.2), (52.4, -154.3), (52.1, -154.0), (52.1, -150.9), (52.1, -153.3), (52.7, -154.0), (52.7, -154.3), (53.0, -154.6), (53.3, -154.6), (53.6, -154.3), (53.9, -154.3), (53.9, -155.5), (53.6, -155.2), (53.0, -155.2) (0.012, 0.051, 0.086)</w:t>
      </w:r>
    </w:p>
    <w:p>
      <w:r>
        <w:t>(54.5, -161.3), (54.5, -160.7), (54.8, -160.7), (55.1, -160.4), (55.1, -159.5), (54.8, -159.2), (54.5, -159.2), (53.9, -159.8), (53.9, -160.1), (53.9, -158.9), (54.8, -157.9), (54.5, -157.6), (54.5, -149.1), (54.2, -148.8), (54.2, -148.1), (53.9, -147.8), (53.9, -147.5), (53.3, -146.9), (53.6, -146.6), (53.6, -146.0), (53.9, -145.7), (53.9, -146.3), (54.8, -147.2), (54.8, -147.8), (55.1, -148.1), (55.1, -149.7), (55.4, -150.0), (55.4, -153.3), (55.1, -153.6), (55.1, -154.6), (54.8, -154.9), (54.8, -155.5), (55.1, -155.8), (55.1, -157.3), (55.4, -157.6), (55.4, -158.5), (55.1, -158.9), (55.1, -160.4), (54.5, -161.0) (0.024, 0.094, 0.141)</w:t>
      </w:r>
    </w:p>
    <w:p>
      <w:r>
        <w:t>(61.9, -171.7), (61.6, -171.7), (61.3, -171.4), (61.3, -170.8), (61.6, -170.5), (61.6, -169.9), (62.2, -169.3), (62.2, -168.7), (62.8, -168.7), (63.4, -168.0), (63.1, -167.7), (63.1, -167.1), (62.5, -166.5), (62.2, -166.8), (61.3, -166.8), (60.9, -167.1), (60.9, -167.4), (60.6, -167.1), (60.3, -167.4), (60.3, -167.7), (60.0, -168.0), (60.0, -169.3), (59.7, -169.6), (59.4, -169.6), (59.1, -169.9), (58.8, -169.9), (58.5, -169.6), (58.5, -168.7), (57.9, -168.0), (57.3, -168.0), (57.0, -168.3), (57.0, -169.3), (57.0, -168.7), (56.7, -168.3), (56.7, -168.0), (56.0, -167.4), (56.4, -167.1), (56.4, -166.5), (56.0, -166.2), (55.7, -166.2), (55.4, -166.5), (55.1, -166.5), (55.4, -166.2), (55.1, -165.9), (55.1, -165.6), (54.8, -165.3), (54.5, -165.3), (54.2, -165.0), (53.9, -165.0), (54.2, -165.0), (54.5, -165.3), (54.8, -165.3), (55.1, -165.6), (55.7, -165.6), (56.0, -165.3), (55.7, -165.0), (55.7, -164.1), (55.4, -163.8), (55.4, -163.4), (55.7, -163.1), (55.7, -162.8), (56.0, -162.8), (56.7, -162.2), (56.7, -161.9), (56.4, -161.6), (56.4, -161.3), (56.0, -161.0), (55.7, -161.0), (55.4, -161.3), (55.1, -161.3), (55.7, -160.7), (55.7, -159.2), (56.0, -158.9), (56.0, -158.5), (56.4, -158.2), (56.4, -157.0), (55.7, -156.4), (55.7, -154.0), (56.4, -153.3), (56.4, -153.0), (56.0, -152.7), (56.0, -150.6), (55.7, -150.3), (55.7, -146.3), (56.0, -146.3), (56.7, -145.7), (56.7, -145.1), (56.0, -144.5), (55.7, -144.5), (55.7, -144.2), (56.0, -144.2), (56.4, -143.8), (56.4, -143.5), (56.7, -143.2), (56.7, -142.6), (56.4, -142.3), (55.7, -142.3), (55.4, -142.0), (55.4, -141.1), (56.0, -140.5), (56.0, -139.6), (55.7, -139.3), (55.7, -137.1), (56.0, -136.8), (56.4, -136.8), (56.7, -137.1), (56.7, -139.6), (57.3, -140.2), (57.6, -139.9), (62.8, -139.9), (62.8, -140.5), (63.1, -140.8), (63.7, -140.2), (63.7, -139.9), (64.0, -139.9), (64.0, -140.5), (63.7, -140.8), (63.7, -142.0), (64.0, -142.3), (64.0, -143.5), (63.7, -143.8), (64.0, -144.2), (64.0, -144.5), (64.3, -144.8), (65.2, -143.8), (65.2, -143.5), (64.9, -143.2), (64.9, -142.6), (64.9, -142.9), (65.2, -143.2), (65.2, -144.2), (65.5, -144.5), (65.2, -144.8), (65.2, -145.7), (64.9, -146.0), (64.9, -146.3), (64.3, -146.3), (64.0, -146.6), (64.0, -147.5), (64.6, -148.1), (64.9, -148.1), (65.2, -148.4), (65.2, -148.8), (64.9, -149.1), (64.9, -149.4), (64.6, -149.7), (64.6, -150.3), (65.2, -150.9), (65.2, -152.7), (64.9, -153.0), (64.9, -153.3), (64.0, -153.3), (63.7, -153.6), (63.7, -155.5), (64.3, -156.1), (64.6, -156.1), (65.2, -155.5), (65.2, -155.2), (66.5, -154.0), (66.5, -153.6), (66.8, -153.3), (67.4, -153.3), (68.6, -152.1), (68.6, -151.2), (71.1, -151.2), (71.4, -151.5), (71.4, -151.8), (70.7, -151.8), (71.1, -151.8), (71.4, -151.5), (71.1, -151.2), (69.2, -151.2), (68.9, -151.5), (68.9, -151.8), (68.0, -152.7), (68.0, -153.0), (67.7, -153.0), (66.2, -154.6), (66.2, -156.7), (66.2, -156.4), (65.5, -155.8), (65.2, -155.8), (64.9, -156.1), (64.9, -156.7), (65.2, -157.0), (65.2, -158.9), (64.9, -159.2), (64.9, -159.8), (64.9, -158.9), (65.2, -158.5), (65.2, -157.0), (64.6, -156.4), (64.3, -156.4), (63.7, -157.0), (63.7, -158.9), (64.0, -159.2), (64.0, -159.5), (63.7, -159.8), (63.7, -160.7), (64.0, -161.0), (64.0, -161.3), (63.7, -161.6), (63.7, -162.2), (63.4, -162.5), (64.0, -163.1), (64.6, -163.1), (64.6, -163.4), (64.9, -163.8), (64.9, -164.4), (64.6, -164.7), (64.6, -165.0), (64.0, -165.6), (64.0, -165.9), (63.7, -166.2), (63.7, -168.0), (63.1, -168.7), (63.1, -169.6), (62.2, -170.5), (62.2, -171.4) (0.012, 0.051, 0.086)</w:t>
      </w:r>
    </w:p>
    <w:p>
      <w:r>
        <w:t>(64.6, -158.5), (64.3, -158.2), (64.3, -157.3), (64.6, -157.6), (64.3, -157.9), (64.3, -158.2) (0.024, 0.094, 0.141)</w:t>
      </w:r>
    </w:p>
    <w:p>
      <w:r>
        <w:t>(64.9, -158.2), (64.6, -158.2), (64.6, -157.9), (64.9, -157.6), (64.6, -157.3), (64.9, -157.6) (0.067, 0.098, 0.110)</w:t>
      </w:r>
    </w:p>
    <w:p>
      <w:r>
        <w:t>(65.5, -161.6), (65.2, -161.3), (65.2, -159.2), (65.5, -158.9), (65.5, -157.0), (65.2, -156.7), (65.2, -156.1), (65.5, -156.1), (65.8, -156.4), (65.8, -156.7), (66.2, -157.0), (66.2, -158.2), (65.5, -158.9), (65.5, -159.8), (65.8, -160.1), (65.5, -160.4) (0.008, 0.024, 0.035)</w:t>
      </w:r>
    </w:p>
    <w:p>
      <w:r>
        <w:t>(63.4, -164.4), (63.4, -163.8), (62.5, -162.8), (62.8, -163.1), (63.7, -163.1), (64.0, -162.8), (63.7, -162.5), (64.0, -162.2), (64.0, -161.6), (64.3, -161.3), (64.3, -161.0), (64.0, -160.7), (64.0, -159.8), (64.3, -159.5), (64.3, -159.2), (64.0, -158.9), (64.0, -157.0), (64.3, -156.7), (64.6, -156.7), (64.9, -157.0), (64.9, -157.3), (64.6, -157.0), (64.3, -157.0), (64.0, -157.3), (64.0, -158.2), (64.6, -158.9), (64.9, -158.5), (64.6, -158.9), (64.6, -159.8), (64.9, -160.1), (64.9, -160.4), (64.6, -160.7), (64.6, -161.6), (64.9, -161.9), (64.9, -162.2), (65.2, -162.5), (65.2, -162.8), (64.9, -163.1), (64.9, -163.4), (64.9, -163.1), (64.6, -162.8), (64.0, -162.8), (63.7, -163.1), (63.7, -163.8), (63.4, -164.1) (0.035, 0.075, 0.094)</w:t>
      </w:r>
    </w:p>
    <w:p>
      <w:r>
        <w:t>(65.5, -162.5), (65.2, -162.2), (65.2, -161.9), (64.9, -161.6), (64.9, -160.7), (64.9, -161.3), (65.5, -161.9), (65.8, -161.6), (65.8, -160.4), (65.8, -162.2) (0.012, 0.051, 0.086)</w:t>
      </w:r>
    </w:p>
    <w:p>
      <w:r>
        <w:t>(64.9, -162.5), (64.6, -162.5), (64.6, -161.9), (64.6, -162.2) (0.024, 0.094, 0.141)</w:t>
      </w:r>
    </w:p>
    <w:p>
      <w:r>
        <w:t>(65.2, -164.1), (65.2, -163.1), (65.5, -162.8), (65.8, -162.8), (65.2, -163.4) (0.024, 0.094, 0.141)</w:t>
      </w:r>
    </w:p>
    <w:p>
      <w:r>
        <w:t>(65.8, -162.5), (66.2, -162.2), (66.2, -162.5) (0.035, 0.075, 0.094)</w:t>
      </w:r>
    </w:p>
    <w:p>
      <w:r>
        <w:t>(67.4, -164.7), (67.7, -164.4), (67.7, -163.8), (66.8, -162.8), (66.5, -162.8), (65.5, -163.8), (65.5, -163.4), (65.8, -163.1), (66.2, -163.1), (66.8, -162.5), (67.4, -162.5), (67.1, -162.8), (67.1, -163.1), (67.7, -163.8), (67.7, -164.4) (0.055, 0.141, 0.204)</w:t>
      </w:r>
    </w:p>
    <w:p>
      <w:r>
        <w:t>(67.4, -165.0), (68.0, -164.4), (68.0, -164.1), (68.3, -164.4), (68.6, -164.1), (68.3, -164.4), (68.0, -164.4) (0.106, 0.122, 0.122)</w:t>
      </w:r>
    </w:p>
    <w:p>
      <w:r>
        <w:t>(65.2, -168.0), (65.2, -166.2), (65.5, -165.9), (65.5, -165.0), (65.8, -164.7), (65.8, -164.4), (66.2, -164.1), (66.2, -163.8), (66.8, -163.8), (66.8, -165.0), (66.5, -165.3), (66.5, -166.2), (66.2, -166.5), (66.2, -166.8), (65.8, -167.1), (65.8, -167.4) (0.247, 0.247, 0.278)</w:t>
      </w:r>
    </w:p>
    <w:p>
      <w:r>
        <w:t>(64.0, -169.3), (64.0, -169.0), (64.3, -168.7), (64.3, -168.3), (64.6, -168.0), (64.6, -167.4), (64.9, -167.1), (64.9, -166.2), (65.2, -165.9), (65.2, -165.3), (65.2, -165.9), (64.9, -166.2), (64.9, -168.0), (65.2, -168.3), (66.2, -167.4), (66.2, -167.1), (66.5, -166.8), (66.5, -166.5), (66.8, -166.2), (66.8, -165.3), (67.1, -165.0), (67.1, -163.8), (66.8, -163.4), (66.2, -163.4), (65.8, -163.8), (65.8, -164.1), (65.5, -164.4), (65.5, -164.7), (65.5, -164.1), (66.5, -163.1), (66.8, -163.1), (67.4, -163.8), (67.4, -164.4), (67.1, -164.7), (67.1, -165.0), (66.8, -165.3), (66.8, -166.5), (66.5, -166.8), (66.5, -167.1), (66.2, -167.4), (66.2, -167.7), (65.2, -168.7), (65.2, -169.0), (64.9, -169.3) (0.176, 0.192, 0.204)</w:t>
      </w:r>
    </w:p>
    <w:p>
      <w:r>
        <w:t>(64.3, -167.4), (64.3, -167.1), (64.0, -166.8), (64.3, -166.5), (64.3, -166.2), (64.6, -165.9), (64.6, -165.6), (64.9, -165.3), (64.9, -165.0), (64.9, -165.3), (64.6, -165.6), (64.6, -165.9), (64.3, -166.2) (0.024, 0.094, 0.141)</w:t>
      </w:r>
    </w:p>
    <w:p>
      <w:r>
        <w:t>(58.8, -164.4), (58.8, -164.1), (59.1, -164.1), (59.4, -163.8), (60.0, -163.8), (60.3, -163.4), (60.3, -163.1), (60.6, -162.8), (60.9, -162.8), (60.9, -163.4), (61.3, -163.8), (61.3, -164.4), (60.6, -164.4), (60.3, -164.1), (60.0, -164.4) (0.035, 0.075, 0.094)</w:t>
      </w:r>
    </w:p>
    <w:p>
      <w:r>
        <w:t>(54.8, -161.9), (55.7, -161.9), (55.7, -162.2), (55.4, -162.2), (55.1, -162.5), (55.1, -162.2) (0.024, 0.094, 0.141)</w:t>
      </w:r>
    </w:p>
    <w:p>
      <w:r>
        <w:t>(54.2, -166.5), (53.9, -166.5), (53.3, -165.9), (53.3, -164.1), (52.1, -162.8), (52.1, -162.5), (52.1, -162.8), (53.3, -164.1), (53.3, -164.4), (53.6, -164.7), (53.3, -165.0), (53.3, -165.9), (53.9, -166.5) (0.059, 0.059, 0.059)</w:t>
      </w:r>
    </w:p>
    <w:p>
      <w:r>
        <w:t>(55.1, -166.2), (54.8, -166.5), (54.5, -166.5), (54.2, -166.2), (53.9, -166.2), (53.6, -165.9), (53.6, -165.0), (53.9, -165.3), (54.2, -165.3), (54.5, -165.6), (54.8, -165.6), (54.8, -165.9) (0.008, 0.024, 0.035)</w:t>
      </w:r>
    </w:p>
    <w:p>
      <w:r>
        <w:t>(49.9, -168.7), (49.3, -168.7), (49.0, -168.3), (49.0, -167.7), (49.6, -167.7), (49.9, -168.0) (0.420, 0.251, 0.204)</w:t>
      </w:r>
    </w:p>
    <w:p>
      <w:r>
        <w:t>(49.3, -166.5), (49.0, -166.8), (48.7, -166.8), (48.1, -166.2), (48.1, -165.6), (48.4, -165.6), (48.7, -165.9), (49.0, -165.9), (49.0, -166.2) (0.420, 0.251, 0.204)</w:t>
      </w:r>
    </w:p>
    <w:p>
      <w:r>
        <w:t>(46.2, -169.9), (46.2, -169.6), (46.6, -169.3), (46.6, -169.6) (0.455, 0.231, 0.129)</w:t>
      </w:r>
    </w:p>
    <w:p>
      <w:r>
        <w:t>(49.0, -171.4), (49.3, -171.1), (49.3, -170.5), (48.7, -169.9), (48.4, -169.9), (47.8, -170.5), (48.1, -170.2), (48.1, -169.9), (48.7, -169.9), (49.3, -170.5), (49.3, -171.1) (0.549, 0.463, 0.357)</w:t>
      </w:r>
    </w:p>
    <w:p>
      <w:r>
        <w:t>(47.5, -172.6), (47.2, -172.3), (47.2, -171.7), (47.5, -171.4), (47.5, -171.1), (48.4, -170.2), (48.7, -170.2), (49.0, -170.5), (49.0, -171.1), (48.7, -171.4), (48.7, -171.7), (48.1, -172.3), (48.1, -172.6) (0.639, 0.533, 0.412)</w:t>
      </w:r>
    </w:p>
    <w:p>
      <w:r>
        <w:t>(58.5, -182.7), (57.9, -183.4), (57.6, -183.4), (57.3, -183.0), (57.3, -182.7), (56.0, -181.5), (55.4, -181.5), (55.1, -181.8), (55.1, -182.1), (54.8, -182.4), (54.8, -183.0), (55.7, -184.0), (56.7, -184.0), (57.0, -184.3), (57.0, -184.6), (56.7, -184.9), (56.0, -184.3), (55.4, -184.3), (54.5, -185.2), (54.5, -186.1), (54.8, -186.4), (54.5, -186.1), (54.2, -186.1), (54.2, -185.8), (53.9, -185.5), (53.9, -184.9), (54.5, -184.3), (54.5, -183.7), (54.2, -183.4), (53.9, -183.4), (53.6, -183.0), (53.3, -183.0), (53.0, -182.7), (52.7, -182.7), (52.4, -182.4), (52.4, -181.8), (52.1, -181.5), (52.1, -181.2), (52.7, -180.6), (53.3, -180.6), (53.9, -180.0), (53.9, -178.1), (54.2, -177.8), (54.2, -177.5), (53.6, -176.9), (52.4, -176.9), (51.5, -177.8), (50.8, -177.8), (50.5, -178.1), (49.6, -178.1), (49.3, -177.8), (49.3, -176.9), (48.7, -176.3), (48.4, -176.6), (48.1, -176.6), (47.8, -176.9), (47.5, -176.9), (46.9, -177.5), (46.9, -177.8), (42.6, -177.8), (42.3, -177.5), (42.0, -177.5), (41.7, -177.2), (41.7, -176.9), (41.3, -176.6), (41.3, -176.3), (40.7, -175.7), (40.4, -175.7), (39.8, -175.1), (39.5, -175.1), (38.6, -174.2), (38.6, -173.9), (38.3, -173.6), (38.3, -172.9), (38.0, -172.6), (38.0, -172.3), (36.8, -171.1), (36.8, -170.8), (36.4, -170.5), (36.4, -170.2), (36.1, -169.9), (36.1, -169.3), (35.8, -169.0), (35.8, -168.7), (34.9, -167.7), (34.0, -167.7), (33.4, -167.1), (33.4, -166.8), (33.1, -166.5), (33.1, -165.9), (32.5, -165.3), (32.2, -165.3), (31.9, -165.0), (31.5, -165.0), (31.2, -164.7), (30.9, -164.7), (30.6, -164.4), (30.3, -164.4), (29.7, -163.8), (29.1, -163.8), (28.8, -163.4), (27.6, -163.4), (27.0, -164.1), (27.0, -164.4), (26.6, -164.7), (26.6, -166.5), (26.6, -164.1), (27.0, -163.8), (27.0, -163.1), (27.6, -163.1), (27.9, -163.4), (30.0, -163.4), (30.6, -164.1), (30.9, -164.1), (31.2, -164.4), (31.5, -164.4), (31.9, -164.7), (32.2, -164.7), (33.1, -165.6), (33.1, -165.9), (33.4, -166.2), (33.4, -166.8), (34.0, -167.4), (34.3, -167.4), (34.6, -167.7), (35.2, -167.7), (35.5, -168.0), (35.5, -168.3), (36.1, -169.0), (36.1, -169.3), (36.4, -169.6), (36.4, -170.5), (37.4, -171.4), (37.4, -171.7), (38.0, -172.3), (38.0, -172.6), (38.3, -172.9), (38.3, -173.6), (38.9, -174.2), (38.9, -174.5), (39.2, -174.8), (39.5, -174.8), (40.1, -175.4), (40.4, -175.4), (41.3, -176.3), (41.3, -176.6), (42.6, -177.8), (46.2, -177.8), (47.2, -176.9), (47.8, -176.9), (48.7, -176.0), (48.7, -175.7), (49.0, -176.0), (49.0, -176.3), (49.3, -176.6), (49.3, -176.9), (49.9, -177.5), (50.2, -177.5), (50.5, -177.8), (51.1, -177.8), (51.8, -177.2), (52.1, -177.2), (52.4, -176.9), (53.6, -176.9), (54.2, -176.3), (54.2, -174.2), (55.4, -172.9), (55.1, -173.2), (55.1, -173.9), (55.4, -174.2), (55.7, -174.2), (55.4, -174.2), (54.5, -175.1), (54.5, -175.4), (54.8, -175.7), (54.8, -176.0), (55.1, -176.3), (55.1, -176.6), (54.8, -176.9), (54.8, -177.5), (54.5, -177.8), (54.5, -180.0), (55.1, -180.6), (55.7, -180.6), (55.7, -180.9), (56.0, -181.2), (56.4, -181.2), (56.7, -181.5), (58.5, -181.5), (58.8, -181.8), (58.8, -182.1), (58.5, -182.4) (0.549, 0.463, 0.357)</w:t>
      </w:r>
    </w:p>
    <w:p>
      <w:r>
        <w:t>(42.3, -175.7), (42.6, -176.0), (43.5, -176.0), (44.1, -175.4), (44.1, -174.8), (44.1, -176.0), (43.8, -176.0), (43.5, -176.3), (43.2, -176.0), (42.6, -176.0) (0.439, 0.314, 0.161)</w:t>
      </w:r>
    </w:p>
    <w:p>
      <w:r>
        <w:t>(42.6, -173.6), (42.6, -173.2), (42.9, -173.2), (42.9, -173.6) (0.314, 0.122, 0.063)</w:t>
      </w:r>
    </w:p>
    <w:p>
      <w:r>
        <w:t>(42.6, -175.1), (41.7, -174.2), (41.7, -172.9), (41.3, -172.6), (41.0, -172.6), (41.3, -172.3), (40.7, -171.7), (41.0, -171.4), (41.0, -171.1), (41.3, -170.8), (41.7, -170.8), (41.7, -173.9), (42.6, -174.8), (42.9, -174.8), (43.5, -174.2), (43.5, -171.7), (43.8, -171.4), (43.8, -169.3), (42.9, -168.3), (42.6, -168.3), (42.6, -168.0), (42.9, -168.0), (43.5, -168.7), (43.5, -169.0), (43.8, -169.3), (43.8, -172.0), (43.5, -172.3), (43.8, -172.6), (43.8, -173.6), (43.5, -173.9), (43.5, -174.5), (42.9, -175.1) (0.384, 0.188, 0.094)</w:t>
      </w:r>
    </w:p>
    <w:p>
      <w:r>
        <w:t>(42.9, -174.5), (42.6, -174.5), (42.0, -173.9), (42.0, -170.2), (42.3, -169.9), (42.3, -168.7), (42.0, -168.3), (42.0, -168.0), (42.3, -168.0), (42.3, -168.3), (42.6, -168.7), (42.9, -168.7), (43.5, -169.3), (43.5, -171.4), (43.2, -171.7), (43.2, -174.2) (0.353, 0.149, 0.090)</w:t>
      </w:r>
    </w:p>
    <w:p>
      <w:r>
        <w:t>(42.9, -170.8), (42.9, -169.6), (43.2, -169.6), (43.2, -170.5) (0.345, 0.106, 0.055)</w:t>
      </w:r>
    </w:p>
    <w:p>
      <w:r>
        <w:t>(43.2, -175.7), (42.9, -175.4), (42.6, -175.4), (41.3, -174.2), (42.6, -175.4), (43.2, -175.4), (43.5, -175.1), (43.5, -174.8), (43.8, -174.5), (43.8, -173.9), (44.1, -173.6), (44.1, -172.6), (43.8, -172.3), (44.1, -172.0), (44.1, -169.0), (43.2, -168.0), (43.2, -167.4), (42.0, -166.2), (41.3, -166.2), (40.7, -165.6), (40.4, -165.6), (40.1, -165.3), (37.1, -165.3), (36.8, -165.6), (36.8, -165.3), (37.7, -165.3), (38.0, -165.0), (38.3, -165.3), (40.1, -165.3), (40.4, -165.6), (40.7, -165.6), (41.0, -165.9), (42.0, -165.9), (42.6, -166.5), (42.9, -166.5), (43.5, -167.1), (43.5, -167.7), (43.8, -168.0), (43.8, -168.3), (44.1, -168.7), (44.1, -169.3), (44.4, -169.6), (44.4, -171.1), (44.1, -171.4), (44.1, -174.2), (43.8, -174.5), (43.8, -174.8), (43.5, -175.1), (43.5, -175.4) (0.455, 0.231, 0.129)</w:t>
      </w:r>
    </w:p>
    <w:p>
      <w:r>
        <w:t>(41.3, -173.6), (40.7, -172.9), (40.4, -172.9), (40.1, -172.6), (39.8, -172.6), (39.8, -172.3), (39.5, -172.0), (39.5, -171.7), (38.0, -170.2), (38.0, -169.6), (37.7, -169.3), (37.7, -168.7), (37.4, -168.3), (37.4, -167.7), (37.1, -167.4), (37.1, -165.9), (37.4, -165.6), (38.3, -165.6), (38.6, -165.9), (38.9, -165.6), (40.1, -165.6), (40.4, -165.9), (40.7, -165.9), (41.3, -166.5), (42.0, -166.5), (42.6, -167.1), (42.3, -167.4), (42.6, -167.7), (42.0, -167.7), (41.7, -168.0), (41.7, -168.3), (42.0, -168.7), (42.0, -169.9), (41.7, -170.2), (41.7, -170.5), (41.3, -170.5), (41.0, -170.8), (40.7, -170.5), (40.7, -170.2), (39.8, -169.3), (39.8, -169.0), (39.5, -168.7), (39.2, -168.7), (38.9, -168.3), (38.3, -168.3), (37.7, -169.0), (37.7, -169.3), (38.0, -169.6), (38.0, -169.9), (40.1, -172.0), (40.7, -172.0), (41.0, -172.3), (40.7, -172.6), (41.0, -172.9), (41.3, -172.9) (0.357, 0.176, 0.129)</w:t>
      </w:r>
    </w:p>
    <w:p>
      <w:r>
        <w:t>(40.4, -171.7), (40.1, -171.7), (38.3, -169.9), (38.6, -170.2), (38.9, -170.2), (39.2, -170.5), (39.2, -170.8), (39.5, -171.1), (39.8, -170.8), (39.8, -170.2), (39.5, -169.9), (39.5, -169.6), (38.6, -168.7), (38.3, -168.7), (38.0, -169.0), (38.0, -169.3), (38.0, -169.0), (38.3, -168.7), (38.9, -168.7), (39.2, -169.0), (39.5, -169.0), (39.5, -169.3), (40.4, -170.2), (40.4, -170.5), (40.7, -170.8), (40.7, -171.4) (0.353, 0.149, 0.090)</w:t>
      </w:r>
    </w:p>
    <w:p>
      <w:r>
        <w:t>(39.5, -170.8), (39.5, -170.5), (39.2, -170.2), (39.5, -170.2) (0.318, 0.149, 0.110)</w:t>
      </w:r>
    </w:p>
    <w:p>
      <w:r>
        <w:t>(39.2, -169.9), (38.6, -169.9), (38.6, -169.3), (38.9, -169.3), (39.2, -169.6) (0.314, 0.122, 0.063)</w:t>
      </w:r>
    </w:p>
    <w:p>
      <w:r>
        <w:t>(38.3, -169.6), (38.3, -169.0), (38.6, -169.0), (38.3, -169.3) (0.318, 0.149, 0.110)</w:t>
      </w:r>
    </w:p>
    <w:p>
      <w:r>
        <w:t>(39.5, -164.4), (39.2, -164.1), (39.2, -163.8), (39.5, -163.4), (39.8, -163.4), (40.1, -163.1), (40.4, -163.1), (40.4, -164.1), (40.1, -164.4) (0.494, 0.329, 0.231)</w:t>
      </w:r>
    </w:p>
    <w:p>
      <w:r>
        <w:t>(38.9, -162.5), (38.9, -162.2), (39.2, -161.9), (39.5, -161.9), (39.5, -162.2), (39.2, -162.5) (0.455, 0.231, 0.129)</w:t>
      </w:r>
    </w:p>
    <w:p>
      <w:r>
        <w:t>(40.7, -162.2), (40.4, -161.9), (40.4, -161.3), (40.7, -161.0), (41.0, -161.3), (41.0, -161.9) (0.494, 0.329, 0.231)</w:t>
      </w:r>
    </w:p>
    <w:p>
      <w:r>
        <w:t>(44.1, -162.8), (43.8, -163.1), (43.2, -163.1), (42.3, -162.2), (42.3, -161.9), (42.0, -161.6), (42.0, -161.0), (41.3, -160.4), (40.4, -160.4), (40.1, -160.1), (39.8, -160.4), (39.5, -160.4), (39.2, -160.7), (38.9, -160.7), (38.3, -160.1), (38.3, -158.5), (38.3, -159.8), (38.9, -160.4), (39.2, -160.4), (39.5, -160.1), (40.4, -160.1), (40.7, -160.4), (41.0, -160.4), (41.3, -160.1), (41.7, -160.1), (42.0, -160.4), (42.0, -160.7), (42.3, -161.0), (42.3, -161.3), (42.9, -161.9), (43.2, -161.6), (43.2, -161.3), (43.2, -161.6), (43.8, -162.2), (43.8, -162.5) (0.455, 0.231, 0.129)</w:t>
      </w:r>
    </w:p>
    <w:p>
      <w:r>
        <w:t>(42.6, -161.3), (42.6, -161.0), (42.3, -160.7), (42.3, -160.4), (42.0, -160.1), (42.0, -159.8), (42.3, -159.5), (41.3, -158.5), (41.3, -158.2), (41.0, -157.9), (40.7, -157.9), (40.7, -157.6), (40.4, -157.3), (40.4, -156.1), (40.4, -157.3), (41.3, -158.2), (42.3, -158.2), (43.2, -159.2), (43.2, -159.5), (43.5, -159.8), (43.5, -160.4) (0.357, 0.176, 0.129)</w:t>
      </w:r>
    </w:p>
    <w:p>
      <w:r>
        <w:t>(38.6, -158.5), (38.9, -158.9), (38.9, -159.2), (39.2, -159.5), (40.1, -159.5), (40.7, -158.9), (40.7, -158.2), (41.0, -158.2), (41.0, -158.5), (42.0, -159.5), (41.7, -159.8), (39.5, -159.8), (39.2, -160.1), (38.9, -160.1), (38.6, -159.8) (0.384, 0.188, 0.094)</w:t>
      </w:r>
    </w:p>
    <w:p>
      <w:r>
        <w:t>(40.4, -158.9), (40.1, -159.2), (39.2, -159.2), (39.2, -158.9), (38.9, -158.5), (38.9, -157.9), (38.6, -157.6), (38.6, -157.3), (38.3, -157.0), (38.9, -157.6), (38.9, -158.2), (39.5, -158.9), (39.8, -158.9), (40.4, -158.2), (40.4, -157.6) (0.353, 0.149, 0.090)</w:t>
      </w:r>
    </w:p>
    <w:p>
      <w:r>
        <w:t>(39.8, -158.5), (39.5, -158.5), (39.2, -158.2), (39.2, -157.6), (38.9, -157.3), (38.9, -157.0), (38.3, -156.4), (38.0, -156.4), (38.0, -155.8), (38.0, -156.1), (38.3, -156.4), (38.6, -156.4), (38.9, -156.7), (38.9, -157.0), (39.5, -157.6), (39.8, -157.3), (39.8, -157.0), (40.1, -156.7), (40.1, -156.1), (40.1, -158.2) (0.314, 0.122, 0.063)</w:t>
      </w:r>
    </w:p>
    <w:p>
      <w:r>
        <w:t>(39.5, -157.3), (39.5, -157.0), (38.3, -155.8), (38.6, -155.8), (39.2, -156.4), (39.5, -156.4), (39.8, -156.1), (39.8, -156.7), (39.5, -157.0) (0.282, 0.067, 0.020)</w:t>
      </w:r>
    </w:p>
    <w:p>
      <w:r>
        <w:t>(39.5, -156.1), (39.2, -156.1), (38.9, -155.8), (38.9, -155.2), (39.2, -154.9), (39.5, -155.2) (0.220, 0.035, 0.008)</w:t>
      </w:r>
    </w:p>
    <w:p>
      <w:r>
        <w:t>(39.8, -155.8), (39.8, -155.2), (39.2, -154.6), (38.6, -155.2), (38.6, -155.5), (38.3, -155.5), (38.3, -154.9), (38.6, -154.6), (39.2, -154.6), (39.8, -155.2) (0.227, 0.086, 0.051)</w:t>
      </w:r>
    </w:p>
    <w:p>
      <w:r>
        <w:t>(40.1, -155.8), (40.1, -155.2), (39.2, -154.3), (38.6, -154.3), (38.0, -154.9), (38.0, -155.5), (38.0, -154.3), (39.2, -154.3), (40.1, -155.2) (0.271, 0.133, 0.059)</w:t>
      </w:r>
    </w:p>
    <w:p>
      <w:r>
        <w:t>(40.1, -154.6), (39.5, -154.0), (39.2, -154.0), (38.9, -153.6), (38.3, -153.6), (37.7, -153.0), (37.7, -152.7), (37.4, -152.4), (37.1, -152.4), (38.0, -152.4), (38.0, -152.7), (38.3, -153.0), (38.3, -153.3), (38.6, -153.6), (38.9, -153.6), (39.2, -154.0), (39.5, -154.0) (0.318, 0.149, 0.110)</w:t>
      </w:r>
    </w:p>
    <w:p>
      <w:r>
        <w:t>(39.8, -154.0), (39.5, -153.6), (39.2, -153.6), (38.9, -153.3), (38.6, -153.3), (38.6, -153.0), (38.3, -152.7), (38.3, -152.4), (38.0, -152.1), (37.4, -152.1), (37.4, -151.8), (37.1, -151.5), (37.7, -152.1), (38.6, -152.1), (38.6, -153.0), (39.2, -153.6), (39.5, -153.6) (0.357, 0.176, 0.129)</w:t>
      </w:r>
    </w:p>
    <w:p>
      <w:r>
        <w:t>(38.6, -157.0), (38.3, -156.7), (38.0, -156.7), (37.7, -156.4), (37.7, -156.1), (37.4, -155.8), (37.4, -154.9), (36.8, -154.3), (35.2, -154.3), (37.1, -154.3), (37.4, -154.6), (37.4, -155.5), (37.7, -155.8), (37.7, -156.4), (38.0, -156.7), (38.3, -156.7) (0.318, 0.149, 0.110)</w:t>
      </w:r>
    </w:p>
    <w:p>
      <w:r>
        <w:t>(38.6, -158.2), (38.3, -158.2), (38.3, -157.9), (37.1, -156.7), (37.1, -156.4), (36.8, -156.1), (36.8, -155.2), (36.4, -154.9), (35.5, -154.9), (35.8, -154.6), (36.8, -154.6), (37.1, -154.9), (37.1, -155.8), (37.4, -156.1), (37.4, -156.4), (38.3, -157.3), (38.3, -157.6), (38.6, -157.9) (0.357, 0.176, 0.129)</w:t>
      </w:r>
    </w:p>
    <w:p>
      <w:r>
        <w:t>(37.4, -162.8), (37.1, -162.8), (36.8, -162.5), (36.4, -162.5), (36.4, -162.2), (36.1, -161.9), (36.1, -161.6), (35.8, -161.3), (35.8, -160.4), (35.5, -160.1), (35.5, -159.8), (34.9, -159.2), (34.3, -159.2), (33.7, -158.5), (33.7, -156.7), (34.6, -156.7), (35.2, -157.3), (35.5, -157.3), (36.1, -157.9), (36.4, -157.9), (36.8, -158.2), (37.1, -158.2), (37.7, -158.9), (37.7, -160.4), (38.6, -161.3), (37.7, -162.2), (37.7, -162.5) (0.494, 0.329, 0.231)</w:t>
      </w:r>
    </w:p>
    <w:p>
      <w:r>
        <w:t>(37.4, -161.6), (37.1, -161.6), (36.4, -161.0), (36.4, -159.2), (36.8, -159.5), (36.8, -159.8), (37.1, -160.1), (37.1, -160.4), (37.4, -160.7), (37.4, -161.0), (37.7, -161.3) (0.573, 0.404, 0.278)</w:t>
      </w:r>
    </w:p>
    <w:p>
      <w:r>
        <w:t>(33.7, -160.4), (34.0, -160.1), (34.6, -160.1), (34.6, -160.4) (0.357, 0.176, 0.129)</w:t>
      </w:r>
    </w:p>
    <w:p>
      <w:r>
        <w:t>(33.4, -160.4), (33.4, -160.1), (33.7, -159.8), (34.3, -159.8), (34.0, -159.8) (0.369, 0.255, 0.145)</w:t>
      </w:r>
    </w:p>
    <w:p>
      <w:r>
        <w:t>(32.5, -161.6), (32.5, -161.0), (33.1, -161.0) (0.357, 0.176, 0.129)</w:t>
      </w:r>
    </w:p>
    <w:p>
      <w:r>
        <w:t>(32.8, -161.6), (33.1, -161.3), (33.1, -161.6) (0.384, 0.188, 0.094)</w:t>
      </w:r>
    </w:p>
    <w:p>
      <w:r>
        <w:t>(35.5, -164.4), (35.2, -164.4), (34.9, -164.1), (34.6, -164.1), (34.3, -163.8), (34.0, -163.8), (33.7, -163.4), (33.1, -163.4), (33.1, -163.1), (32.8, -162.8), (32.8, -162.5), (32.5, -162.2), (32.5, -161.9), (32.2, -161.6), (32.2, -161.3), (32.2, -161.6), (32.5, -161.9), (33.1, -161.9), (33.4, -161.6), (33.4, -161.0), (33.1, -160.7), (32.8, -160.7), (33.1, -160.4), (33.4, -160.7), (34.0, -160.7), (34.3, -161.0), (34.9, -160.4), (34.9, -160.1), (34.9, -161.3), (35.5, -161.9), (35.5, -162.2), (35.8, -162.5), (35.8, -162.8), (36.1, -163.1), (35.8, -163.4), (35.8, -164.1) (0.455, 0.231, 0.129)</w:t>
      </w:r>
    </w:p>
    <w:p>
      <w:r>
        <w:t>(45.3, -162.8), (45.3, -164.1), (44.7, -164.7), (44.1, -164.7), (43.5, -165.3), (43.5, -166.2), (43.8, -166.5), (43.8, -166.8), (44.1, -167.1), (44.1, -168.3), (44.1, -168.0), (43.8, -167.7), (43.8, -167.1), (42.9, -166.2), (42.6, -166.2), (42.0, -165.6), (41.0, -165.6), (40.7, -165.3), (40.4, -165.3), (40.1, -165.0), (38.3, -165.0), (38.0, -164.7), (37.7, -165.0), (36.8, -165.0), (36.4, -165.3), (36.4, -166.8), (36.8, -167.1), (36.8, -168.0), (37.1, -168.3), (37.1, -168.7), (37.4, -169.0), (37.4, -169.6), (37.7, -169.9), (37.7, -170.2), (38.9, -171.4), (38.9, -171.7), (39.2, -172.0), (39.2, -172.3), (40.1, -173.2), (40.4, -173.2), (41.0, -173.9), (41.0, -174.2), (42.6, -175.7), (42.9, -175.7), (42.6, -175.7), (42.3, -175.4), (42.0, -175.4), (40.4, -173.9), (40.1, -173.9), (39.5, -173.2), (39.5, -172.9), (39.2, -172.6), (39.2, -172.3), (38.9, -172.0), (38.9, -171.7), (37.7, -170.5), (37.7, -170.2), (37.4, -169.9), (37.4, -169.0), (36.8, -168.3), (36.8, -167.7), (36.4, -167.4), (36.4, -167.1), (36.1, -166.8), (36.1, -166.5), (35.5, -165.9), (35.5, -165.6), (33.7, -163.8), (32.8, -163.8), (32.8, -163.4), (32.2, -162.8), (32.2, -162.5), (30.9, -161.3), (30.9, -161.0), (30.6, -160.7), (30.3, -160.7), (30.0, -160.4), (29.7, -160.4), (29.1, -159.8), (29.1, -159.5), (28.5, -158.9), (28.5, -158.5), (27.3, -157.3), (26.6, -157.3), (26.3, -157.0), (24.8, -157.0), (23.9, -156.1), (23.3, -156.1), (23.0, -156.4), (23.0, -156.7), (22.7, -157.0), (22.7, -158.5), (22.4, -158.9), (22.4, -160.1), (21.7, -160.7), (21.7, -162.2), (22.1, -162.5), (22.1, -163.4), (21.7, -163.8), (21.4, -163.8), (20.8, -164.4), (20.8, -166.2), (21.1, -166.5), (21.1, -167.1), (21.4, -167.4), (21.4, -168.0), (21.1, -168.3), (20.8, -168.3), (20.2, -169.0), (20.2, -169.3), (19.0, -170.5), (18.7, -170.5), (18.4, -170.8), (18.1, -170.8), (17.2, -171.7), (17.2, -172.0), (16.8, -172.3), (16.8, -172.6), (16.5, -172.9), (16.5, -173.2), (16.2, -173.6), (15.9, -173.6), (15.6, -173.9), (15.0, -173.9), (14.7, -174.2), (13.8, -174.2), (13.5, -173.9), (13.2, -173.9), (13.2, -173.6), (12.9, -173.2), (12.9, -172.9), (12.6, -172.6), (12.6, -172.0), (11.9, -171.4), (11.3, -171.4), (11.0, -171.7), (10.7, -171.7), (10.4, -172.0), (10.1, -172.0), (9.8, -172.3), (9.5, -172.3), (9.2, -172.0), (8.9, -172.0), (8.6, -172.3), (7.7, -172.3), (7.4, -172.0), (7.0, -172.0), (6.7, -171.7), (6.1, -171.7), (5.8, -172.0), (5.2, -172.0), (4.9, -172.3), (3.7, -172.3), (3.1, -172.9), (2.8, -172.9), (2.1, -173.6), (1.8, -173.6), (1.5, -173.9), (0.9, -173.9), (0.6, -173.6), (0.0, -173.6), (-0.6, -174.2), (0.0, -173.6), (2.1, -173.6), (3.1, -172.6), (3.4, -172.6), (3.7, -172.3), (4.6, -172.3), (4.9, -172.0), (5.5, -172.0), (5.8, -171.7), (7.0, -171.7), (7.4, -172.0), (7.7, -172.0), (8.0, -172.3), (8.3, -172.0), (9.8, -172.0), (10.1, -171.7), (10.4, -171.7), (11.3, -170.8), (11.6, -170.8), (12.2, -170.2), (12.6, -170.2), (13.2, -169.6), (13.8, -170.2), (13.8, -170.5), (12.9, -171.4), (12.9, -171.7), (12.6, -172.0), (12.6, -172.3), (12.9, -172.6), (12.9, -172.9), (13.8, -173.9), (14.4, -173.9), (14.7, -173.6), (15.6, -173.6), (15.9, -173.2), (16.2, -173.2), (16.5, -172.9), (16.5, -172.6), (16.8, -172.3), (16.8, -172.0), (17.5, -171.4), (17.5, -171.1), (17.8, -171.1), (19.6, -169.3), (19.3, -169.0), (19.3, -167.7), (20.5, -166.5), (20.5, -164.1), (20.8, -163.8), (20.8, -163.4), (21.1, -163.1), (21.1, -162.8), (21.4, -162.5), (21.4, -160.7), (21.7, -160.4), (21.7, -160.1), (22.1, -159.8), (22.1, -158.9), (22.4, -158.5), (22.4, -156.4), (22.1, -156.1), (22.1, -153.6), (22.4, -153.3), (23.0, -153.3), (23.3, -153.6), (23.6, -153.6), (23.9, -154.0), (24.2, -154.0), (24.2, -154.6), (25.7, -156.1), (26.3, -156.1), (26.6, -156.4), (27.3, -156.4), (27.9, -157.0), (27.9, -157.3), (28.8, -158.2), (28.8, -158.5), (29.1, -158.9), (29.4, -158.9), (29.7, -159.2), (30.0, -159.2), (30.3, -159.5), (32.5, -159.5), (33.1, -158.9), (33.1, -157.9), (32.8, -157.6), (32.5, -157.6), (31.9, -158.2), (31.5, -158.2), (31.5, -157.6), (31.2, -157.3), (31.2, -155.5), (31.9, -154.9), (31.9, -154.6), (32.8, -153.6), (33.1, -153.6), (33.4, -154.0), (33.4, -154.3), (35.8, -156.7), (36.1, -156.7), (36.4, -157.0), (36.8, -157.0), (37.4, -157.6), (37.7, -157.6), (37.7, -157.9), (38.0, -158.2), (38.0, -160.1), (38.9, -161.0), (39.2, -161.0), (39.5, -160.7), (39.8, -160.7), (40.1, -160.4), (40.4, -160.7), (41.3, -160.7), (41.7, -161.0), (41.7, -161.6), (42.0, -161.9), (42.0, -162.2), (43.2, -163.4), (43.8, -163.4), (44.4, -162.8), (44.1, -162.5), (44.1, -162.2), (43.5, -161.6), (43.5, -161.0), (43.8, -160.7), (43.8, -160.4), (44.1, -160.1), (43.8, -159.8), (43.8, -159.5), (43.5, -159.2), (43.5, -158.9), (42.6, -157.9), (42.3, -157.9), (42.0, -157.6), (41.3, -157.6), (40.7, -157.0), (40.7, -154.6), (40.4, -154.3), (40.4, -154.0), (39.5, -153.0), (39.5, -152.4), (38.3, -151.2), (38.0, -151.2), (37.1, -150.3), (37.1, -150.0), (36.8, -149.7), (36.8, -149.1), (36.4, -148.8), (36.4, -147.5), (36.1, -147.2), (36.1, -146.9), (35.8, -146.6), (35.5, -146.6), (35.2, -146.3), (34.6, -146.3), (34.0, -145.7), (34.0, -145.4), (33.7, -145.1), (33.7, -144.8), (33.4, -144.5), (33.1, -144.5), (33.1, -144.2), (32.8, -143.8), (33.7, -144.8), (33.7, -145.1), (34.9, -146.3), (35.2, -146.3), (35.5, -146.6), (35.8, -146.6), (36.1, -146.9), (36.1, -147.2), (36.4, -147.5), (36.4, -148.4), (36.8, -148.8), (36.8, -149.4), (37.4, -150.0), (37.4, -150.3), (37.7, -150.6), (38.0, -150.6), (39.5, -152.1), (39.5, -152.7), (40.1, -153.3), (40.1, -153.6), (40.4, -154.0), (40.4, -154.3), (40.7, -154.6), (40.7, -156.1), (41.0, -156.4), (41.0, -157.0), (41.3, -157.3), (41.7, -157.3), (42.0, -157.6), (42.6, -157.6), (43.5, -158.5), (43.5, -158.9), (43.8, -159.2), (43.8, -159.5), (44.1, -159.8), (44.1, -160.7), (44.4, -161.0), (44.4, -161.3), (44.7, -161.6), (44.7, -161.9), (45.0, -162.2), (45.0, -162.5) (0.420, 0.251, 0.204)</w:t>
      </w:r>
    </w:p>
    <w:p>
      <w:r>
        <w:t>(27.0, -160.1), (26.6, -160.4), (26.0, -160.4), (25.7, -160.1), (25.4, -160.1), (25.1, -159.8), (24.8, -159.8), (24.8, -158.9), (25.1, -158.5), (26.0, -158.5), (26.3, -158.9), (26.6, -158.9), (27.0, -159.2) (0.549, 0.463, 0.357)</w:t>
      </w:r>
    </w:p>
    <w:p>
      <w:r>
        <w:t>(26.3, -159.5), (26.0, -159.8), (25.7, -159.8), (25.1, -159.2), (26.0, -159.2) (0.639, 0.533, 0.412)</w:t>
      </w:r>
    </w:p>
    <w:p>
      <w:r>
        <w:t>(22.7, -161.6), (22.7, -161.0), (23.3, -161.0), (23.0, -161.3), (23.0, -161.6) (0.573, 0.404, 0.278)</w:t>
      </w:r>
    </w:p>
    <w:p>
      <w:r>
        <w:t>(20.2, -163.1), (20.5, -162.8), (20.5, -161.3), (20.8, -161.0), (20.8, -160.4), (21.1, -160.1), (21.1, -159.8), (21.4, -159.5), (21.4, -158.9), (21.7, -158.5), (21.7, -157.3), (21.7, -158.5), (21.4, -158.9), (21.4, -159.5), (21.1, -159.8), (21.1, -160.1), (20.8, -160.4), (20.8, -162.2), (20.5, -162.5), (20.5, -162.8) (0.357, 0.176, 0.129)</w:t>
      </w:r>
    </w:p>
    <w:p>
      <w:r>
        <w:t>(19.6, -162.8), (19.6, -161.6), (19.9, -161.3), (19.9, -161.0), (20.2, -160.7), (20.2, -160.4), (20.5, -160.1), (20.5, -159.5), (20.8, -159.2), (20.8, -158.9), (21.1, -158.5), (21.1, -156.4), (21.1, -158.5), (20.8, -158.9), (20.8, -159.5), (20.5, -159.8), (20.5, -160.4), (20.2, -160.7), (20.2, -161.0), (19.9, -161.3), (19.9, -162.5) (0.282, 0.133, 0.102)</w:t>
      </w:r>
    </w:p>
    <w:p>
      <w:r>
        <w:t>(18.7, -162.5), (18.7, -162.2), (19.0, -161.9), (19.0, -161.3), (19.3, -161.0), (19.3, -160.7), (19.9, -160.1), (19.9, -159.8), (20.2, -159.5), (20.2, -159.2), (20.5, -158.9), (20.5, -158.5), (20.8, -158.2), (20.8, -156.4), (20.5, -156.1), (20.5, -155.2), (20.5, -156.1), (20.8, -156.4), (20.8, -158.5), (20.5, -158.9), (20.5, -159.2), (20.2, -159.5), (20.2, -160.1), (19.3, -161.0), (19.3, -161.9) (0.247, 0.106, 0.082)</w:t>
      </w:r>
    </w:p>
    <w:p>
      <w:r>
        <w:t>(19.9, -159.5), (19.9, -158.9), (20.2, -158.5), (20.2, -158.2), (20.5, -157.9), (20.5, -156.4), (20.5, -158.2), (20.2, -158.5), (20.2, -158.9), (19.9, -159.2) (0.227, 0.086, 0.051)</w:t>
      </w:r>
    </w:p>
    <w:p>
      <w:r>
        <w:t>(14.7, -163.1), (14.4, -162.8), (14.1, -162.8), (14.1, -161.6), (14.7, -161.6), (15.0, -161.3), (15.6, -161.3), (14.7, -162.2), (14.7, -162.5), (15.3, -163.1), (15.9, -163.1), (16.5, -162.5), (16.5, -161.9), (16.8, -161.6), (16.8, -161.3), (16.5, -161.0), (16.2, -161.0), (16.5, -161.0), (16.8, -160.7), (17.2, -160.7), (17.8, -160.1), (17.8, -158.9), (18.1, -158.5), (18.1, -157.9), (18.4, -157.6), (18.7, -157.6), (19.0, -157.9), (19.3, -157.9), (19.9, -157.3), (19.9, -155.2), (19.6, -154.9), (19.6, -154.6), (19.3, -154.3), (18.7, -154.3), (19.0, -154.0), (19.0, -153.3), (19.3, -153.0), (19.3, -151.2), (19.6, -150.9), (19.6, -150.6), (19.9, -150.6), (20.5, -150.0), (20.8, -150.3), (21.1, -150.3), (21.1, -150.9), (20.8, -151.2), (20.5, -151.2), (19.9, -151.8), (19.9, -152.7), (20.2, -153.0), (20.2, -157.9), (19.9, -158.2), (19.9, -158.5), (19.6, -158.9), (19.6, -159.8), (19.3, -160.1), (19.3, -160.4), (18.7, -161.0), (18.7, -161.6), (18.4, -161.9), (18.4, -162.2), (17.2, -162.2), (16.2, -163.1) (0.169, 0.075, 0.063)</w:t>
      </w:r>
    </w:p>
    <w:p>
      <w:r>
        <w:t>(19.3, -157.6), (19.0, -157.6), (18.7, -157.3), (18.4, -157.3), (18.4, -154.9), (18.7, -154.6), (19.3, -154.6), (19.3, -154.9), (19.6, -155.2), (19.6, -157.3) (0.114, 0.035, 0.016)</w:t>
      </w:r>
    </w:p>
    <w:p>
      <w:r>
        <w:t>(15.6, -155.5), (15.6, -155.2), (15.3, -154.9), (15.3, -153.0), (15.6, -153.0), (15.9, -153.3), (15.9, -154.9), (15.6, -155.2) (0.169, 0.075, 0.063)</w:t>
      </w:r>
    </w:p>
    <w:p>
      <w:r>
        <w:t>(16.5, -163.4), (14.4, -163.4), (13.8, -162.8), (13.8, -160.1), (14.1, -159.8), (14.1, -159.2), (14.4, -158.9), (14.4, -158.5), (14.7, -158.2), (14.7, -157.9), (15.0, -157.6), (15.0, -154.6), (14.7, -154.3), (14.7, -152.1), (14.4, -151.8), (14.4, -151.5), (14.1, -151.2), (14.1, -150.9), (13.5, -150.3), (13.5, -150.0), (13.2, -149.7), (13.2, -149.1), (12.9, -148.8), (12.9, -148.1), (12.6, -147.8), (12.6, -147.2), (10.7, -145.4), (10.7, -144.8), (10.4, -144.5), (10.4, -144.2), (10.1, -143.8), (12.2, -141.7), (12.6, -141.7), (12.9, -141.4), (13.5, -141.4), (13.8, -141.7), (14.1, -141.7), (14.4, -142.0), (14.7, -142.0), (14.7, -142.3), (15.6, -143.2), (15.0, -143.8), (15.0, -144.8), (14.7, -144.5), (14.1, -145.1), (14.4, -145.4), (14.1, -145.4), (13.8, -145.7), (13.8, -146.0), (12.6, -146.0), (12.2, -146.3), (12.2, -146.6), (12.6, -146.9), (12.6, -147.5), (12.9, -147.8), (12.9, -148.4), (13.2, -148.8), (13.2, -149.4), (13.5, -149.7), (13.8, -149.7), (14.1, -149.4), (14.1, -148.1), (14.4, -147.8), (14.4, -147.2), (14.7, -147.2), (14.7, -147.5), (15.3, -148.1), (15.3, -149.7), (14.4, -150.6), (14.4, -150.9), (15.0, -151.5), (16.2, -151.5), (16.2, -151.8), (16.5, -152.1), (15.9, -152.7), (15.3, -152.7), (15.0, -153.0), (15.0, -154.9), (15.3, -155.2), (15.3, -158.2), (14.4, -159.2), (14.4, -159.5), (14.1, -159.8), (14.1, -160.4), (14.7, -161.0), (14.7, -161.3), (14.1, -161.3), (13.8, -161.6), (13.8, -162.8), (14.1, -163.1), (14.4, -163.1), (14.7, -163.4), (16.2, -163.4), (17.2, -162.5), (18.4, -162.5), (18.1, -162.5), (17.8, -162.8), (17.2, -162.8) (0.192, 0.129, 0.102)</w:t>
      </w:r>
    </w:p>
    <w:p>
      <w:r>
        <w:t>(15.6, -151.2), (15.0, -151.2), (14.7, -150.9), (14.7, -150.6), (15.0, -150.3), (15.3, -150.3), (15.6, -150.6) (0.169, 0.075, 0.063)</w:t>
      </w:r>
    </w:p>
    <w:p>
      <w:r>
        <w:t>(15.0, -161.0), (14.4, -160.4), (14.4, -159.8), (14.7, -159.5), (14.7, -159.2), (15.6, -158.2), (15.6, -155.8), (15.9, -155.5), (15.9, -155.2), (16.2, -154.9), (16.2, -153.3), (15.9, -153.0), (16.8, -152.1), (16.5, -151.8), (16.5, -151.5), (16.2, -151.2), (15.9, -151.2), (15.9, -150.6), (15.3, -150.0), (15.6, -149.7), (15.6, -148.1), (15.3, -147.8), (15.3, -147.5), (14.7, -146.9), (14.4, -146.9), (14.1, -147.2), (14.1, -147.8), (13.2, -146.9), (13.2, -146.3), (14.1, -146.3), (14.4, -146.6), (14.7, -146.3), (14.7, -146.0), (15.3, -145.4), (15.3, -143.8), (15.9, -143.2), (15.9, -142.3), (15.6, -142.0), (15.3, -142.0), (15.3, -140.8), (15.6, -140.5), (15.6, -140.2), (15.9, -139.9), (16.2, -140.2), (16.5, -140.2), (16.2, -140.5), (16.2, -141.7), (16.5, -142.0), (17.2, -142.0), (17.5, -142.3), (19.0, -142.3), (19.3, -142.0), (19.9, -142.0), (20.2, -141.7), (20.2, -141.4), (20.5, -141.1), (20.8, -141.4), (21.1, -141.4), (21.7, -142.0), (21.1, -142.6), (21.1, -142.9), (20.8, -142.9), (20.5, -143.2), (20.2, -143.2), (19.9, -142.9), (19.0, -142.9), (18.7, -142.6), (18.4, -142.9), (17.5, -142.9), (17.2, -143.2), (16.5, -143.2), (15.9, -143.8), (15.9, -148.4), (16.2, -148.8), (16.2, -149.1), (17.2, -150.0), (18.4, -150.0), (18.7, -149.7), (19.6, -149.7), (19.9, -149.4), (19.9, -149.7), (20.2, -150.0), (19.9, -150.3), (19.6, -150.3), (19.3, -150.6), (19.3, -150.9), (19.0, -151.2), (19.0, -153.0), (18.7, -153.3), (18.7, -154.0), (18.4, -154.3), (18.4, -154.6), (18.1, -154.9), (18.1, -157.6), (17.8, -157.9), (17.8, -158.5), (17.5, -158.9), (17.5, -160.1), (17.2, -160.4), (16.8, -160.4), (16.5, -160.7), (16.2, -160.7), (15.9, -161.0) (0.125, 0.102, 0.086)</w:t>
      </w:r>
    </w:p>
    <w:p>
      <w:r>
        <w:t>(18.4, -149.7), (17.2, -149.7), (16.5, -149.1), (16.5, -148.8), (16.2, -148.4), (16.2, -145.1), (16.5, -145.1), (16.5, -146.0), (16.2, -146.3), (16.2, -148.1), (16.5, -148.4), (16.5, -148.8), (16.8, -149.1), (18.4, -149.1), (18.1, -149.4) (0.149, 0.149, 0.133)</w:t>
      </w:r>
    </w:p>
    <w:p>
      <w:r>
        <w:t>(17.2, -147.8), (17.2, -146.3), (17.8, -145.7), (17.8, -145.1), (17.2, -144.5), (17.2, -144.2), (17.5, -144.2), (17.8, -144.5), (19.0, -144.5), (19.0, -145.1), (17.5, -146.6), (17.5, -147.5) (0.267, 0.231, 0.180)</w:t>
      </w:r>
    </w:p>
    <w:p>
      <w:r>
        <w:t>(16.8, -148.8), (16.8, -148.4), (16.5, -148.1), (16.5, -146.3), (16.8, -146.0), (16.8, -145.1), (16.5, -144.8), (16.5, -144.2), (16.8, -143.8), (17.8, -143.8), (18.1, -143.5), (18.7, -143.5), (19.0, -143.8), (19.9, -143.8), (20.2, -144.2), (20.5, -144.2), (20.5, -144.8), (20.2, -144.8), (18.7, -146.3), (18.7, -146.6), (18.4, -146.9), (18.4, -148.4), (18.1, -148.8) (0.208, 0.184, 0.153)</w:t>
      </w:r>
    </w:p>
    <w:p>
      <w:r>
        <w:t>(16.2, -144.8), (16.2, -143.8), (16.5, -143.5), (17.2, -143.5), (17.5, -143.2), (17.8, -143.5), (18.1, -143.2), (17.8, -143.5), (16.8, -143.5), (16.2, -144.2) (0.192, 0.129, 0.102)</w:t>
      </w:r>
    </w:p>
    <w:p>
      <w:r>
        <w:t>(16.5, -140.5), (17.2, -140.5), (17.5, -140.8), (18.1, -140.8), (18.4, -141.1), (19.0, -141.1), (19.3, -141.4), (19.3, -141.7), (19.0, -142.0), (17.5, -142.0), (17.2, -141.7), (16.5, -141.7) (0.149, 0.149, 0.133)</w:t>
      </w:r>
    </w:p>
    <w:p>
      <w:r>
        <w:t>(19.9, -141.7), (19.6, -141.7), (19.6, -141.4), (19.0, -140.8), (18.4, -140.8), (18.1, -140.5), (17.5, -140.5), (17.2, -140.2), (16.8, -140.2), (16.5, -139.9), (16.2, -139.9), (15.6, -139.3), (15.3, -139.3), (15.0, -138.9), (15.0, -138.6), (15.3, -138.9), (15.9, -138.3), (15.6, -138.0), (14.4, -138.0), (14.4, -137.4), (14.7, -137.4), (15.0, -137.7), (15.3, -137.4), (15.3, -137.1), (15.6, -136.8), (15.9, -136.8), (16.2, -137.1), (16.5, -137.1), (17.2, -137.7), (17.2, -138.6), (16.8, -138.9), (16.8, -139.6), (17.5, -140.2), (17.8, -140.2), (18.1, -140.5), (19.0, -140.5), (19.3, -140.8), (20.2, -140.8), (20.2, -141.1), (19.9, -141.4) (0.106, 0.122, 0.122)</w:t>
      </w:r>
    </w:p>
    <w:p>
      <w:r>
        <w:t>(18.7, -138.6), (18.7, -138.3), (18.1, -137.7), (18.1, -137.4), (17.8, -137.1), (17.8, -136.8), (18.1, -136.5), (18.4, -136.5), (18.7, -136.2), (18.7, -135.6), (18.7, -136.5), (18.1, -137.1), (18.1, -137.4), (18.4, -137.7), (18.7, -137.4) (0.035, 0.075, 0.094)</w:t>
      </w:r>
    </w:p>
    <w:p>
      <w:r>
        <w:t>(20.5, -135.3), (19.9, -135.3), (19.6, -135.0), (19.3, -135.0), (19.0, -134.7), (19.0, -133.1), (19.0, -133.4), (19.3, -133.7), (19.3, -134.4), (19.9, -135.0), (20.5, -135.0) (0.067, 0.098, 0.110)</w:t>
      </w:r>
    </w:p>
    <w:p>
      <w:r>
        <w:t>(20.2, -134.7), (19.9, -134.7), (19.6, -134.4), (19.6, -133.7), (19.9, -133.7), (19.9, -134.0), (20.2, -134.4) (0.106, 0.122, 0.122)</w:t>
      </w:r>
    </w:p>
    <w:p>
      <w:r>
        <w:t>(22.4, -135.9), (22.1, -135.9), (22.1, -135.6), (22.7, -135.0), (22.7, -134.7), (23.0, -134.4), (23.0, -133.7), (22.7, -133.4), (22.7, -133.1), (22.4, -132.8), (22.1, -132.8), (21.7, -133.1), (21.4, -133.1), (21.1, -133.4), (21.1, -133.7), (20.8, -134.0), (20.8, -134.4), (20.5, -134.7), (20.5, -134.4), (20.2, -134.0), (20.2, -133.7), (19.9, -133.4), (19.3, -133.4), (19.3, -133.1), (18.7, -132.5), (17.2, -132.5), (16.8, -132.2), (16.5, -132.2), (16.5, -131.6), (16.2, -131.3), (16.2, -129.8), (16.8, -129.1), (16.8, -128.8), (16.5, -128.5), (17.5, -128.5), (17.5, -129.1), (17.8, -129.5), (18.4, -129.5), (18.7, -129.8), (19.0, -129.8), (19.3, -130.1), (19.6, -130.1), (20.5, -131.0), (20.5, -131.6), (20.2, -131.9), (20.2, -133.1), (20.5, -133.4), (21.1, -132.8), (21.4, -132.8), (21.7, -132.5), (22.7, -132.5), (23.0, -132.8), (23.0, -135.0), (22.7, -135.3), (22.7, -135.6) (0.125, 0.102, 0.086)</w:t>
      </w:r>
    </w:p>
    <w:p>
      <w:r>
        <w:t>(20.5, -133.1), (20.5, -132.2), (20.8, -132.5), (21.1, -132.5) (0.149, 0.149, 0.133)</w:t>
      </w:r>
    </w:p>
    <w:p>
      <w:r>
        <w:t>(22.7, -133.7), (22.4, -133.4), (22.1, -133.4), (22.1, -133.1), (22.4, -133.1), (22.4, -133.4) (0.114, 0.035, 0.016)</w:t>
      </w:r>
    </w:p>
    <w:p>
      <w:r>
        <w:t>(25.7, -133.4), (25.1, -133.4), (24.8, -133.1), (24.5, -133.1), (24.2, -132.8), (23.6, -132.8), (23.9, -132.5), (23.9, -132.2), (24.2, -131.9), (23.9, -131.6), (23.9, -131.3), (23.6, -131.0), (23.3, -131.0), (23.0, -130.7), (22.4, -130.7), (22.4, -129.8), (22.1, -129.5), (20.8, -129.5), (21.1, -129.5), (21.4, -129.1), (21.7, -129.1), (22.4, -129.8), (22.4, -130.1), (23.0, -130.7), (23.3, -130.7), (24.2, -131.6), (24.2, -132.2), (24.5, -132.5), (25.1, -132.5), (25.4, -132.8), (25.7, -132.8) (0.251, 0.184, 0.118)</w:t>
      </w:r>
    </w:p>
    <w:p>
      <w:r>
        <w:t>(22.1, -130.4), (22.1, -130.1), (21.7, -129.8), (21.1, -129.8), (22.1, -129.8) (0.243, 0.141, 0.122)</w:t>
      </w:r>
    </w:p>
    <w:p>
      <w:r>
        <w:t>(23.3, -134.0), (23.3, -132.8), (22.7, -132.2), (21.7, -132.2), (21.4, -132.5), (21.1, -132.2), (20.8, -132.2), (20.5, -131.9), (20.8, -131.6), (20.8, -131.0), (19.6, -129.8), (19.3, -129.8), (19.0, -129.5), (18.7, -129.5), (18.4, -129.1), (17.8, -129.1), (17.8, -128.5), (17.5, -128.2), (16.5, -128.2), (16.5, -127.9), (17.5, -127.9), (17.8, -128.2), (18.1, -128.2), (19.0, -129.1), (19.3, -129.1), (19.9, -129.8), (20.2, -129.8), (20.5, -130.1), (21.7, -130.1), (21.7, -130.4), (22.1, -130.7), (22.1, -131.0), (22.4, -131.3), (23.3, -131.3), (23.6, -131.6), (23.6, -132.2), (23.3, -132.5) (0.192, 0.129, 0.102)</w:t>
      </w:r>
    </w:p>
    <w:p>
      <w:r>
        <w:t>(21.1, -129.1), (20.8, -129.1), (20.5, -128.8), (20.2, -128.8), (20.2, -128.5), (20.8, -129.1) (0.290, 0.173, 0.149)</w:t>
      </w:r>
    </w:p>
    <w:p>
      <w:r>
        <w:t>(25.1, -131.9), (24.8, -131.6), (24.8, -131.3), (24.5, -131.0), (24.5, -130.7), (23.9, -130.1), (23.6, -130.1), (23.3, -129.8), (23.3, -129.5), (22.4, -128.5), (22.1, -128.5), (21.7, -128.2), (21.7, -127.9), (21.1, -127.3), (19.9, -127.3), (19.6, -127.6), (19.0, -127.6), (18.7, -127.3), (18.4, -127.3), (18.1, -127.0), (18.1, -125.2), (17.5, -124.6), (17.2, -124.6), (16.8, -124.2), (17.2, -124.6), (18.1, -124.6), (18.4, -124.2), (19.3, -124.2), (19.3, -124.9), (18.1, -126.1), (18.1, -126.7), (19.0, -127.6), (19.3, -127.6), (19.6, -127.3), (20.2, -127.3), (20.5, -127.0), (21.1, -127.0), (21.7, -127.6), (21.7, -127.9), (24.5, -130.7), (24.5, -131.0), (24.8, -131.3), (24.8, -131.6) (0.400, 0.333, 0.251)</w:t>
      </w:r>
    </w:p>
    <w:p>
      <w:r>
        <w:t>(24.2, -130.7), (23.9, -130.4), (23.6, -130.4), (23.0, -129.8), (23.0, -129.5), (22.4, -128.8), (22.1, -128.8), (21.7, -128.5), (21.4, -128.5), (21.4, -128.2), (20.8, -127.6), (20.2, -127.6), (19.9, -127.9), (19.0, -127.9), (18.7, -127.6), (18.4, -127.6), (17.5, -126.7), (17.5, -125.5), (17.2, -125.2), (17.2, -124.9), (16.5, -124.2), (16.5, -123.9), (16.5, -124.2), (17.2, -124.9), (17.5, -124.9), (17.8, -125.2), (17.8, -127.0), (18.4, -127.6), (18.7, -127.6), (19.0, -127.9), (19.6, -127.9), (19.9, -127.6), (21.1, -127.6), (21.4, -127.9), (21.4, -128.2), (22.1, -128.8), (22.4, -128.8), (23.0, -129.5), (23.0, -129.8), (23.6, -130.4), (23.9, -130.4) (0.333, 0.278, 0.216)</w:t>
      </w:r>
    </w:p>
    <w:p>
      <w:r>
        <w:t>(24.8, -131.0), (24.8, -130.7), (22.1, -127.9), (22.1, -127.6), (21.1, -126.7), (20.5, -126.7), (20.2, -127.0), (19.6, -127.0), (19.3, -127.3), (19.0, -127.3), (18.4, -126.7), (18.4, -126.1), (19.6, -124.9), (19.6, -124.2), (19.3, -123.9), (18.4, -123.9), (18.1, -124.2), (17.2, -124.2), (16.8, -123.9), (16.8, -123.6), (17.5, -124.2), (17.8, -123.9), (18.4, -123.9), (18.7, -123.6), (19.3, -123.6), (19.6, -123.9), (19.6, -124.2), (19.9, -124.6), (19.9, -125.2), (19.6, -125.5), (19.6, -125.8), (19.0, -126.4), (19.3, -126.7), (19.6, -126.7), (19.9, -126.4), (20.5, -126.4), (20.8, -126.7), (21.7, -126.7), (22.4, -127.3), (22.4, -127.9), (22.7, -128.2), (22.7, -128.5), (24.2, -130.1), (24.5, -130.1), (24.5, -130.4), (24.8, -130.7) (0.467, 0.396, 0.302)</w:t>
      </w:r>
    </w:p>
    <w:p>
      <w:r>
        <w:t>(21.7, -128.8), (20.8, -128.8), (20.2, -128.2), (19.9, -128.5), (19.6, -128.2), (18.7, -128.2), (18.1, -127.6), (17.8, -127.6), (17.5, -127.3), (17.2, -127.3), (17.2, -127.0), (16.8, -126.7), (16.8, -126.1), (17.2, -125.8), (17.2, -125.5), (16.8, -125.2), (16.8, -124.9), (16.5, -124.6), (16.8, -124.9), (16.8, -125.2), (17.2, -125.5), (17.2, -126.7), (18.4, -127.9), (18.7, -127.9), (19.0, -128.2), (19.9, -128.2), (20.2, -127.9), (20.8, -127.9), (21.1, -128.2), (21.1, -128.5), (21.4, -128.8) (0.267, 0.231, 0.180)</w:t>
      </w:r>
    </w:p>
    <w:p>
      <w:r>
        <w:t>(20.8, -129.8), (20.5, -129.8), (20.2, -129.5), (19.9, -129.5), (19.9, -129.1), (19.6, -128.8), (19.3, -128.8), (19.0, -128.5), (18.7, -128.5), (18.1, -127.9), (17.8, -127.9), (17.5, -127.6), (16.5, -127.6), (16.2, -127.3), (16.2, -127.0), (15.9, -126.7), (15.9, -126.4), (16.5, -125.8), (16.5, -125.2), (16.5, -126.7), (16.8, -127.0), (16.8, -127.3), (17.2, -127.6), (17.5, -127.6), (17.8, -127.9), (18.1, -127.9), (18.7, -128.5), (19.0, -128.5), (19.3, -128.8), (19.9, -128.8), (20.2, -129.1), (20.5, -129.1), (20.5, -129.5) (0.208, 0.184, 0.153)</w:t>
      </w:r>
    </w:p>
    <w:p>
      <w:r>
        <w:t>(16.2, -129.5), (15.3, -129.5), (15.3, -128.5), (15.6, -128.2), (15.3, -127.9), (15.3, -127.3), (15.6, -127.0), (15.6, -126.4), (15.6, -126.7), (15.9, -127.0), (15.9, -127.3), (16.2, -127.6), (16.2, -128.5), (16.5, -128.8), (16.5, -129.1) (0.149, 0.149, 0.133)</w:t>
      </w:r>
    </w:p>
    <w:p>
      <w:r>
        <w:t>(14.7, -130.4), (14.1, -129.8), (13.8, -129.8), (13.8, -129.1), (14.1, -129.1), (14.7, -128.5), (14.7, -128.2), (15.3, -128.2), (15.0, -128.5), (15.0, -129.5), (15.3, -129.8), (15.9, -129.8), (15.9, -130.1), (15.3, -130.1), (15.0, -130.4) (0.106, 0.122, 0.122)</w:t>
      </w:r>
    </w:p>
    <w:p>
      <w:r>
        <w:t>(15.6, -131.3), (15.6, -131.0), (15.9, -131.0), (15.9, -131.3) (0.059, 0.059, 0.059)</w:t>
      </w:r>
    </w:p>
    <w:p>
      <w:r>
        <w:t>(23.3, -143.5), (23.3, -143.2), (23.0, -142.9), (23.0, -142.6), (22.7, -142.3), (22.4, -142.6), (22.1, -142.3), (21.7, -142.3), (22.1, -142.0), (21.1, -141.1), (20.8, -141.1), (20.2, -140.5), (19.6, -140.5), (19.3, -140.2), (18.4, -140.2), (18.1, -139.9), (17.5, -139.9), (17.2, -139.6), (17.2, -138.9), (17.5, -138.6), (17.5, -137.7), (16.5, -136.8), (16.2, -136.8), (15.9, -136.5), (15.6, -136.5), (15.3, -136.8), (13.5, -136.8), (12.9, -136.2), (13.2, -135.9), (13.2, -135.6), (13.8, -135.0), (13.8, -133.7), (13.2, -133.1), (11.0, -133.1), (10.7, -132.8), (10.4, -132.8), (10.4, -131.9), (10.1, -131.6), (9.8, -131.6), (9.8, -131.3), (9.5, -131.0), (8.6, -131.0), (8.0, -131.6), (8.0, -131.9), (7.7, -132.2), (7.7, -132.5), (7.4, -132.8), (7.4, -133.1), (6.7, -133.1), (6.7, -131.0), (6.4, -130.7), (6.4, -130.4), (6.1, -130.1), (5.8, -130.1), (5.5, -129.8), (5.2, -129.8), (6.4, -129.8), (6.4, -130.1), (6.7, -130.4), (6.7, -130.7), (7.0, -131.0), (7.0, -131.3), (7.4, -131.6), (8.0, -131.0), (8.3, -131.0), (8.6, -130.7), (10.7, -130.7), (11.0, -130.4), (11.3, -130.4), (11.6, -130.1), (11.9, -130.1), (12.2, -129.8), (12.6, -129.8), (12.9, -129.5), (12.2, -128.8), (11.9, -128.8), (11.6, -128.5), (12.2, -127.9), (12.6, -127.9), (12.2, -127.9), (11.9, -128.2), (11.9, -128.5), (12.2, -128.8), (12.6, -128.8), (12.9, -129.1), (13.2, -128.8), (13.5, -128.8), (13.8, -128.5), (13.8, -128.2), (13.2, -127.6), (13.5, -127.6), (13.8, -127.3), (13.8, -127.0), (14.1, -127.0), (14.1, -127.6), (14.4, -127.9), (14.4, -128.5), (14.1, -128.8), (13.8, -128.8), (13.5, -129.1), (13.5, -129.8), (13.8, -130.1), (14.1, -130.1), (14.7, -130.7), (15.0, -130.7), (15.3, -130.4), (15.9, -130.4), (15.9, -130.7), (15.6, -130.7), (15.3, -131.0), (15.3, -131.3), (15.6, -131.6), (16.2, -131.6), (16.2, -132.2), (16.5, -132.5), (16.8, -132.5), (16.8, -132.8), (16.2, -133.4), (16.2, -133.7), (15.3, -133.7), (15.0, -134.0), (15.0, -134.4), (14.7, -134.4), (14.4, -134.7), (14.4, -135.0), (14.1, -135.0), (13.2, -135.9), (13.2, -136.5), (13.5, -136.8), (15.0, -136.8), (15.3, -136.5), (15.3, -136.2), (16.2, -135.3), (16.2, -135.0), (16.8, -134.4), (17.2, -134.4), (17.5, -134.7), (17.8, -134.7), (18.4, -135.3), (18.4, -136.2), (18.1, -136.2), (17.5, -136.8), (17.5, -137.1), (17.8, -137.4), (17.8, -137.7), (18.4, -138.3), (18.4, -138.6), (18.1, -138.9), (18.1, -139.6), (18.4, -139.9), (19.0, -139.9), (19.3, -140.2), (20.2, -140.2), (20.5, -140.5), (21.1, -140.5), (21.7, -141.1), (22.1, -141.1), (22.1, -141.4), (22.7, -142.0), (22.7, -142.3), (23.0, -142.6), (23.3, -142.6) (0.067, 0.098, 0.110)</w:t>
      </w:r>
    </w:p>
    <w:p>
      <w:r>
        <w:t>(11.9, -132.2), (12.2, -131.9), (12.6, -131.9), (12.6, -132.2) (0.035, 0.075, 0.094)</w:t>
      </w:r>
    </w:p>
    <w:p>
      <w:r>
        <w:t>(13.8, -137.4), (13.5, -137.4), (13.2, -137.7), (12.9, -137.4), (12.6, -137.4), (12.2, -137.7), (11.6, -137.7), (11.3, -137.4), (11.6, -137.1), (11.9, -137.1), (12.2, -136.8), (12.2, -136.5), (12.6, -136.2), (12.6, -135.9), (12.9, -135.6), (12.9, -135.3), (13.2, -135.0), (13.2, -134.4), (12.6, -133.7), (11.0, -133.7), (10.4, -134.4), (10.4, -134.7), (10.1, -135.0), (10.1, -135.6), (9.8, -135.9), (9.8, -136.5), (9.8, -135.3), (10.1, -135.0), (10.1, -133.7), (10.4, -133.4), (9.8, -132.8), (8.9, -132.8), (8.0, -133.7), (8.0, -135.0), (8.0, -134.0), (7.7, -133.7), (7.4, -133.7), (7.0, -134.0), (6.7, -134.0), (6.7, -133.7), (6.1, -133.1), (6.1, -132.8), (6.4, -132.5), (6.4, -131.6), (6.1, -131.3), (6.1, -131.0), (5.5, -130.4), (4.6, -130.4), (4.9, -130.1), (5.5, -130.1), (5.8, -130.4), (6.1, -130.4), (6.1, -130.7), (6.4, -131.0), (6.4, -133.1), (6.7, -133.4), (7.4, -133.4), (7.7, -133.1), (7.7, -132.8), (8.0, -132.5), (8.0, -132.2), (8.3, -131.9), (8.3, -131.6), (8.6, -131.3), (9.5, -131.3), (9.5, -131.6), (9.8, -131.9), (10.1, -131.9), (10.1, -132.8), (10.4, -133.1), (10.7, -133.1), (11.0, -133.4), (13.2, -133.4), (13.5, -133.7), (13.5, -135.0), (12.9, -135.6), (12.9, -135.9), (12.6, -136.2), (12.9, -136.5), (12.9, -136.8), (13.5, -137.4) (0.106, 0.122, 0.122)</w:t>
      </w:r>
    </w:p>
    <w:p>
      <w:r>
        <w:t>(9.2, -135.9), (9.5, -135.6), (9.5, -135.3), (9.8, -135.0), (9.8, -134.0), (9.2, -133.4), (8.9, -133.4), (8.3, -134.0), (8.3, -135.0), (8.3, -133.7), (8.9, -133.1), (9.8, -133.1), (10.1, -133.4), (9.8, -133.7), (9.8, -135.0), (9.5, -135.3), (9.5, -135.6) (0.067, 0.098, 0.110)</w:t>
      </w:r>
    </w:p>
    <w:p>
      <w:r>
        <w:t>(8.0, -136.5), (7.7, -136.2), (8.0, -135.9), (8.0, -135.6), (8.6, -135.0), (8.6, -134.0), (9.2, -134.0), (9.5, -134.4), (9.5, -135.0), (9.2, -135.3), (9.2, -135.6), (8.9, -135.9), (8.9, -136.2), (8.6, -136.2), (8.3, -136.5) (0.059, 0.059, 0.059)</w:t>
      </w:r>
    </w:p>
    <w:p>
      <w:r>
        <w:t>(7.7, -135.3), (8.0, -135.3), (7.7, -135.6), (7.7, -135.9), (7.4, -136.2), (8.0, -136.8), (8.3, -136.8), (8.6, -136.5), (8.9, -136.5), (9.5, -135.9), (9.5, -136.5), (9.8, -136.8), (7.4, -136.8), (7.4, -135.9), (7.7, -135.6) (0.125, 0.102, 0.086)</w:t>
      </w:r>
    </w:p>
    <w:p>
      <w:r>
        <w:t>(8.3, -137.4), (7.7, -137.4), (7.4, -137.7), (6.7, -137.7), (6.7, -136.5), (7.0, -136.2), (7.0, -135.9), (7.0, -136.8), (7.4, -137.1), (8.3, -137.1) (0.192, 0.129, 0.102)</w:t>
      </w:r>
    </w:p>
    <w:p>
      <w:r>
        <w:t>(7.4, -138.3), (6.7, -138.9), (6.4, -138.9), (6.1, -138.6), (6.1, -137.4), (5.5, -136.8), (5.2, -136.8), (5.8, -136.8), (6.1, -137.1), (6.1, -138.0), (6.4, -138.3) (0.290, 0.173, 0.149)</w:t>
      </w:r>
    </w:p>
    <w:p>
      <w:r>
        <w:t>(5.5, -137.7), (4.9, -137.1), (5.2, -137.1), (5.5, -137.4) (0.333, 0.278, 0.216)</w:t>
      </w:r>
    </w:p>
    <w:p>
      <w:r>
        <w:t>(5.5, -135.9), (5.2, -135.9), (5.2, -135.3), (5.5, -135.6) (0.169, 0.075, 0.063)</w:t>
      </w:r>
    </w:p>
    <w:p>
      <w:r>
        <w:t>(7.4, -138.0), (7.7, -137.7), (7.4, -138.0), (6.4, -138.0), (6.4, -137.1), (5.8, -136.5), (4.9, -136.5), (4.3, -135.9), (4.3, -135.3), (4.0, -135.0), (3.7, -135.0), (3.4, -134.7), (2.8, -135.3), (2.5, -135.3), (1.5, -134.4), (2.1, -134.4), (2.8, -133.7), (2.8, -132.8), (2.5, -132.5), (2.5, -132.2), (2.8, -132.5), (2.8, -132.8), (3.1, -133.1), (3.1, -133.4), (4.0, -134.4), (4.0, -134.7), (4.3, -135.0), (4.3, -135.9), (4.9, -136.5), (6.1, -136.5), (6.4, -136.2), (6.4, -137.7), (6.7, -138.0) (0.243, 0.141, 0.122)</w:t>
      </w:r>
    </w:p>
    <w:p>
      <w:r>
        <w:t>(2.1, -136.5), (2.8, -135.9), (2.8, -135.6), (3.4, -135.0), (3.7, -135.3), (4.0, -135.3), (4.0, -135.9), (4.6, -136.5), (4.3, -136.5), (4.3, -136.2), (3.7, -135.6), (3.4, -135.6), (2.8, -136.2), (2.5, -136.2) (0.290, 0.173, 0.149)</w:t>
      </w:r>
    </w:p>
    <w:p>
      <w:r>
        <w:t>(2.1, -136.2), (1.8, -136.2), (1.5, -135.9), (1.5, -135.3), (1.2, -135.0), (1.2, -134.7), (1.5, -134.7), (1.8, -135.0), (1.8, -135.6), (2.1, -135.9), (2.5, -135.6), (2.5, -135.9) (0.282, 0.133, 0.102)</w:t>
      </w:r>
    </w:p>
    <w:p>
      <w:r>
        <w:t>(4.9, -136.8), (4.3, -136.8), (3.7, -137.4), (3.1, -137.4), (2.5, -136.8), (1.2, -136.8), (1.2, -136.5), (0.3, -135.6), (-0.3, -135.6), (-0.9, -135.0), (-1.2, -135.0), (-1.5, -134.7), (-2.4, -134.7), (-2.4, -134.4), (-1.5, -134.4), (-0.6, -133.4), (-0.6, -132.8), (-0.9, -132.5), (-0.6, -132.2), (0.0, -132.2), (0.3, -131.9), (0.6, -131.9), (0.9, -131.6), (0.9, -131.9), (0.6, -131.9), (0.3, -132.2), (0.3, -132.5), (0.0, -132.8), (0.0, -133.4), (-1.2, -134.7), (-0.3, -135.6), (0.6, -135.6), (1.2, -136.2), (1.2, -136.5), (1.5, -136.8), (2.5, -136.8), (3.4, -135.9), (3.7, -135.9), (4.0, -136.2), (4.0, -136.5), (4.3, -136.8) (0.353, 0.204, 0.173)</w:t>
      </w:r>
    </w:p>
    <w:p>
      <w:r>
        <w:t>(-0.3, -134.7), (0.0, -134.4), (0.6, -134.4), (0.6, -135.0), (0.0, -135.0) (0.318, 0.149, 0.110)</w:t>
      </w:r>
    </w:p>
    <w:p>
      <w:r>
        <w:t>(1.2, -135.9), (0.6, -135.3), (-0.3, -135.3), (-0.9, -134.7), (0.0, -133.7), (0.0, -134.0), (-0.6, -134.7), (0.0, -135.3), (0.6, -135.3) (0.357, 0.176, 0.129)</w:t>
      </w:r>
    </w:p>
    <w:p>
      <w:r>
        <w:t>(0.9, -135.3), (0.9, -134.4), (0.6, -134.0), (0.3, -134.0), (0.3, -132.8), (0.6, -132.5), (0.6, -132.2), (0.9, -132.2), (1.5, -132.8), (2.1, -132.2), (2.1, -131.9), (2.1, -132.5), (2.5, -132.8), (2.5, -133.7), (2.1, -134.0), (1.5, -134.0), (0.9, -134.7) (0.290, 0.173, 0.149)</w:t>
      </w:r>
    </w:p>
    <w:p>
      <w:r>
        <w:t>(6.1, -136.2), (4.9, -136.2), (4.6, -135.9), (4.6, -135.0), (4.3, -134.7), (4.3, -134.4), (3.4, -133.4), (3.4, -133.1), (3.1, -132.8), (3.1, -132.5), (2.8, -132.2), (2.8, -131.3), (3.1, -131.0), (2.8, -130.7), (2.8, -130.1), (2.5, -129.8), (2.8, -130.1), (2.8, -130.4), (3.1, -130.7), (3.1, -132.2), (3.7, -132.8), (4.0, -132.5), (4.3, -132.5), (4.3, -132.8), (5.2, -133.7), (5.2, -134.4), (5.5, -134.7), (5.8, -134.7), (6.1, -135.0) (0.192, 0.129, 0.102)</w:t>
      </w:r>
    </w:p>
    <w:p>
      <w:r>
        <w:t>(4.9, -132.5), (4.9, -131.3), (5.2, -131.3), (5.2, -131.6), (5.5, -131.9), (5.5, -132.2), (5.2, -132.5) (0.208, 0.184, 0.153)</w:t>
      </w:r>
    </w:p>
    <w:p>
      <w:r>
        <w:t>(5.5, -133.7), (4.6, -132.8), (4.6, -132.5), (4.3, -132.2), (4.3, -131.0), (4.6, -130.7), (5.5, -130.7), (5.8, -131.0), (5.8, -131.3), (6.1, -131.6), (6.1, -132.5), (5.8, -132.8), (5.8, -133.4) (0.149, 0.149, 0.133)</w:t>
      </w:r>
    </w:p>
    <w:p>
      <w:r>
        <w:t>(5.5, -134.4), (5.5, -134.0), (6.1, -133.4), (6.4, -133.7), (6.4, -134.0), (6.1, -134.4) (0.125, 0.102, 0.086)</w:t>
      </w:r>
    </w:p>
    <w:p>
      <w:r>
        <w:t>(6.4, -135.3), (6.4, -135.0), (6.1, -134.7), (6.4, -134.4), (7.0, -134.4), (7.4, -134.0), (7.7, -134.0), (7.7, -135.0), (7.4, -135.3), (7.4, -135.6), (7.0, -135.6), (7.0, -135.3), (6.7, -135.0) (0.149, 0.149, 0.133)</w:t>
      </w:r>
    </w:p>
    <w:p>
      <w:r>
        <w:t>(6.7, -136.2), (6.4, -135.9), (6.4, -135.6), (6.7, -135.3) (0.208, 0.184, 0.153)</w:t>
      </w:r>
    </w:p>
    <w:p>
      <w:r>
        <w:t>(8.3, -139.9), (8.3, -138.9), (8.0, -138.6), (7.4, -138.6), (7.0, -138.9), (7.7, -138.3), (8.9, -138.3), (8.9, -138.9), (8.3, -139.6) (0.267, 0.231, 0.180)</w:t>
      </w:r>
    </w:p>
    <w:p>
      <w:r>
        <w:t>(7.4, -139.6), (7.4, -139.3), (7.7, -138.9), (8.0, -138.9), (8.0, -139.6) (0.333, 0.278, 0.216)</w:t>
      </w:r>
    </w:p>
    <w:p>
      <w:r>
        <w:t>(6.1, -141.1), (6.1, -140.8), (6.7, -140.2), (8.3, -140.2), (8.6, -139.9), (8.6, -139.6), (8.6, -139.9), (8.3, -140.2), (8.0, -140.2), (7.7, -140.5), (7.0, -140.5), (6.7, -140.8), (6.4, -140.8) (0.290, 0.173, 0.149)</w:t>
      </w:r>
    </w:p>
    <w:p>
      <w:r>
        <w:t>(6.7, -141.4), (7.0, -141.1), (7.0, -141.4) (0.247, 0.106, 0.082)</w:t>
      </w:r>
    </w:p>
    <w:p>
      <w:r>
        <w:t>(6.7, -142.0), (6.4, -141.7), (6.4, -141.1), (6.7, -141.1), (6.4, -141.4), (6.7, -141.7) (0.282, 0.133, 0.102)</w:t>
      </w:r>
    </w:p>
    <w:p>
      <w:r>
        <w:t>(6.7, -142.3), (6.4, -142.0), (6.1, -142.0), (5.8, -141.7), (5.8, -141.4), (6.1, -141.4), (6.1, -141.7) (0.318, 0.149, 0.110)</w:t>
      </w:r>
    </w:p>
    <w:p>
      <w:r>
        <w:t>(6.1, -142.3), (5.5, -142.3), (5.2, -142.0), (5.2, -141.7), (5.8, -141.1), (5.5, -141.4), (5.5, -141.7) (0.357, 0.176, 0.129)</w:t>
      </w:r>
    </w:p>
    <w:p>
      <w:r>
        <w:t>(8.0, -142.3), (7.7, -142.3), (7.4, -142.0), (7.4, -141.4), (7.7, -141.4), (8.0, -141.7) (0.188, 0.082, 0.020)</w:t>
      </w:r>
    </w:p>
    <w:p>
      <w:r>
        <w:t>(8.3, -142.9), (7.7, -142.9), (7.0, -142.3), (7.0, -142.0), (7.0, -142.3), (7.7, -142.9), (8.0, -142.9), (8.3, -142.6), (8.3, -142.0) (0.247, 0.106, 0.082)</w:t>
      </w:r>
    </w:p>
    <w:p>
      <w:r>
        <w:t>(11.9, -148.1), (11.3, -147.5), (10.7, -147.5), (10.4, -147.8), (9.5, -147.8), (9.2, -147.5), (9.2, -147.2), (8.6, -146.6), (8.3, -146.6), (7.7, -146.0), (7.7, -144.8), (7.4, -144.5), (7.4, -144.2), (7.0, -143.8), (7.0, -143.5), (6.4, -142.9), (5.8, -142.9), (5.5, -142.6), (5.2, -142.6), (4.6, -142.0), (4.9, -141.7), (4.9, -141.4), (5.2, -141.1), (5.2, -140.8), (5.5, -140.5), (5.5, -140.2), (5.8, -139.9), (5.8, -139.3), (5.5, -138.9), (5.5, -138.0), (5.8, -137.7), (5.8, -138.6), (6.4, -139.3), (7.0, -139.3), (7.4, -138.9), (7.0, -139.3), (7.0, -139.6), (7.4, -139.9), (8.0, -139.9), (6.7, -139.9), (4.9, -141.7), (4.9, -142.0), (5.5, -142.6), (6.4, -142.6), (7.4, -143.5), (7.4, -144.5), (7.7, -144.8), (7.7, -145.7), (8.3, -146.3), (9.2, -146.3), (9.8, -146.9), (10.1, -146.9), (10.4, -147.2), (11.0, -147.2) (0.353, 0.204, 0.173)</w:t>
      </w:r>
    </w:p>
    <w:p>
      <w:r>
        <w:t>(9.2, -144.8), (8.6, -144.8), (8.3, -144.5), (8.3, -144.2), (8.0, -143.8), (8.0, -143.5), (7.0, -142.6), (7.7, -143.2), (8.0, -143.2), (8.3, -143.5), (8.3, -144.2), (8.9, -144.8) (0.282, 0.133, 0.102)</w:t>
      </w:r>
    </w:p>
    <w:p>
      <w:r>
        <w:t>(8.9, -144.2), (8.6, -144.2), (8.6, -143.8) (0.247, 0.106, 0.082)</w:t>
      </w:r>
    </w:p>
    <w:p>
      <w:r>
        <w:t>(8.3, -145.1), (8.0, -144.8), (8.0, -144.2), (8.0, -144.5), (8.3, -144.8) (0.318, 0.149, 0.110)</w:t>
      </w:r>
    </w:p>
    <w:p>
      <w:r>
        <w:t>(8.9, -146.0), (8.3, -146.0), (8.0, -145.7), (8.0, -145.1), (8.6, -145.7), (8.9, -145.7) (0.357, 0.176, 0.129)</w:t>
      </w:r>
    </w:p>
    <w:p>
      <w:r>
        <w:t>(12.2, -147.5), (11.3, -146.6), (11.0, -146.6), (10.4, -146.0), (10.4, -145.4), (9.8, -144.8), (9.5, -144.8), (9.2, -144.5), (8.9, -144.5), (9.2, -144.2), (8.3, -143.2), (8.6, -142.9), (8.9, -143.2), (9.8, -143.2), (10.1, -142.9), (10.4, -142.9), (11.0, -142.3), (11.3, -142.3), (11.6, -142.0), (9.8, -143.8), (10.1, -144.2), (10.1, -144.5), (10.4, -144.8), (10.4, -145.4), (12.2, -147.2) (0.243, 0.141, 0.122)</w:t>
      </w:r>
    </w:p>
    <w:p>
      <w:r>
        <w:t>(8.9, -142.9), (8.6, -142.6), (8.6, -141.1), (8.9, -140.8), (10.1, -140.8), (9.2, -140.8), (8.6, -141.4), (8.6, -142.3), (8.9, -142.6), (10.1, -142.6), (10.4, -142.3), (10.7, -142.3), (11.0, -142.0), (10.4, -142.6), (10.1, -142.6), (9.8, -142.9) (0.290, 0.173, 0.149)</w:t>
      </w:r>
    </w:p>
    <w:p>
      <w:r>
        <w:t>(9.2, -142.0), (9.2, -141.7), (9.5, -141.7) (0.333, 0.278, 0.216)</w:t>
      </w:r>
    </w:p>
    <w:p>
      <w:r>
        <w:t>(8.9, -142.3), (8.9, -141.7), (8.9, -142.0), (9.2, -142.3), (9.5, -142.0), (9.5, -142.3) (0.353, 0.204, 0.173)</w:t>
      </w:r>
    </w:p>
    <w:p>
      <w:r>
        <w:t>(8.9, -141.4), (9.2, -141.1), (10.7, -141.1), (11.0, -141.4), (11.0, -141.7), (10.7, -142.0), (10.4, -142.0), (10.1, -142.3), (9.8, -142.3), (9.8, -141.7), (9.5, -141.4) (0.267, 0.231, 0.180)</w:t>
      </w:r>
    </w:p>
    <w:p>
      <w:r>
        <w:t>(8.0, -140.8), (8.0, -140.5), (8.3, -140.5), (8.9, -139.9), (8.9, -139.6), (9.2, -139.6), (9.2, -139.9), (9.5, -140.2), (10.1, -140.2), (9.8, -140.2), (9.5, -140.5), (8.9, -140.5), (8.3, -141.1) (0.243, 0.141, 0.122)</w:t>
      </w:r>
    </w:p>
    <w:p>
      <w:r>
        <w:t>(11.3, -140.2), (10.4, -140.2), (10.1, -139.9), (9.5, -139.9), (9.5, -139.6), (9.8, -139.6), (10.1, -139.3), (10.4, -139.3), (10.7, -139.6), (11.0, -139.6), (11.3, -139.9) (0.192, 0.129, 0.102)</w:t>
      </w:r>
    </w:p>
    <w:p>
      <w:r>
        <w:t>(10.1, -138.9), (9.8, -139.3), (8.9, -139.3), (9.2, -138.9), (9.2, -138.3), (8.9, -138.0), (7.7, -138.0), (8.0, -137.7), (9.8, -137.7), (10.1, -138.0) (0.208, 0.184, 0.153)</w:t>
      </w:r>
    </w:p>
    <w:p>
      <w:r>
        <w:t>(10.7, -139.3), (10.4, -138.9), (10.4, -138.0), (9.8, -137.4), (8.6, -137.4), (8.6, -137.1), (9.8, -137.1), (10.1, -136.8), (10.1, -135.9), (10.4, -135.6), (10.4, -135.0), (10.7, -134.7), (10.7, -134.4), (11.0, -134.0), (12.6, -134.0), (12.9, -134.4), (12.9, -135.0), (12.6, -135.3), (12.6, -135.6), (12.2, -135.9), (12.2, -136.2), (11.9, -136.5), (11.9, -136.8), (11.6, -136.8), (11.0, -137.4), (11.3, -137.7), (11.3, -138.3), (11.0, -138.6), (11.0, -138.9) (0.149, 0.149, 0.133)</w:t>
      </w:r>
    </w:p>
    <w:p>
      <w:r>
        <w:t>(11.0, -139.3), (11.3, -138.9), (11.3, -138.6), (11.6, -138.3), (11.6, -138.0), (12.2, -138.0), (12.6, -137.7), (12.9, -137.7), (13.2, -138.0), (13.5, -137.7), (13.8, -137.7), (14.1, -137.4), (13.8, -137.1), (13.5, -137.1), (13.2, -136.8), (13.5, -137.1), (15.0, -137.1), (15.0, -137.4), (14.7, -137.1), (14.4, -137.1), (14.1, -137.4), (14.1, -138.0), (14.4, -138.3), (15.6, -138.3), (15.3, -138.6), (15.0, -138.3), (14.7, -138.6), (14.4, -138.3), (14.1, -138.6), (12.9, -138.6), (11.9, -139.6), (11.3, -139.6) (0.125, 0.102, 0.086)</w:t>
      </w:r>
    </w:p>
    <w:p>
      <w:r>
        <w:t>(15.6, -142.9), (15.0, -142.3), (15.0, -142.0), (14.7, -141.7), (14.4, -141.7), (14.1, -141.4), (13.8, -141.4), (13.8, -141.1), (14.4, -140.5), (14.4, -140.2), (13.8, -139.6), (13.5, -139.6), (13.2, -139.9), (12.9, -139.9), (12.6, -140.2), (11.6, -140.2), (11.6, -139.9), (11.9, -139.9), (12.9, -138.9), (14.7, -138.9), (15.3, -139.6), (15.6, -139.6), (15.6, -139.9), (15.3, -140.2), (15.3, -140.5), (15.0, -140.8), (15.0, -142.0), (15.3, -142.3), (15.6, -142.3) (0.149, 0.149, 0.133)</w:t>
      </w:r>
    </w:p>
    <w:p>
      <w:r>
        <w:t>(9.8, -140.5), (12.6, -140.5), (12.9, -140.2), (13.2, -140.2), (13.5, -139.9), (13.8, -139.9), (14.1, -140.2), (14.1, -140.5), (13.5, -141.1), (12.9, -141.1), (12.6, -141.4), (12.2, -141.4), (11.9, -141.7), (11.6, -141.7), (11.3, -142.0), (11.3, -141.4), (10.7, -140.8), (10.4, -140.8), (10.1, -140.5) (0.208, 0.184, 0.153)</w:t>
      </w:r>
    </w:p>
    <w:p>
      <w:r>
        <w:t>(13.2, -143.5), (12.9, -143.2), (12.9, -142.9), (12.6, -142.6), (12.6, -142.3), (13.5, -142.3), (13.5, -143.2) (0.125, 0.102, 0.086)</w:t>
      </w:r>
    </w:p>
    <w:p>
      <w:r>
        <w:t>(14.4, -146.3), (14.1, -146.0), (14.1, -145.7), (14.4, -145.7), (14.7, -145.4), (14.4, -145.1), (14.7, -144.8), (15.0, -145.1), (15.0, -145.4), (14.4, -146.0) (0.149, 0.149, 0.133)</w:t>
      </w:r>
    </w:p>
    <w:p>
      <w:r>
        <w:t>(13.8, -149.4), (13.5, -149.4), (13.5, -148.8), (13.2, -148.4), (13.2, -147.8), (12.9, -147.5), (12.9, -146.9), (12.6, -146.6), (12.6, -146.3), (11.9, -145.7), (11.6, -145.7), (11.3, -145.4), (11.3, -143.5), (12.2, -142.6), (12.6, -142.9), (12.6, -143.2), (12.9, -143.5), (12.9, -143.8), (12.6, -144.2), (12.6, -144.5), (12.2, -144.8), (12.2, -146.0), (12.6, -146.3), (12.9, -146.3), (12.9, -146.9), (13.8, -147.8) (0.169, 0.075, 0.063)</w:t>
      </w:r>
    </w:p>
    <w:p>
      <w:r>
        <w:t>(11.0, -155.2), (11.3, -154.9), (11.3, -154.3), (11.6, -154.0), (11.6, -151.2), (11.3, -150.9), (11.3, -150.3), (11.0, -150.0), (10.7, -150.0), (10.4, -149.7), (9.8, -149.7), (10.1, -149.7), (10.4, -149.4), (10.7, -149.4), (11.0, -149.1), (11.3, -149.1), (11.3, -149.4), (11.6, -149.7), (11.6, -150.6), (11.9, -150.9), (11.9, -151.8), (12.2, -152.1), (12.2, -153.6), (11.6, -154.3), (11.6, -154.6) (0.467, 0.396, 0.302)</w:t>
      </w:r>
    </w:p>
    <w:p>
      <w:r>
        <w:t>(11.6, -155.8), (11.6, -155.5), (11.9, -155.2), (11.9, -154.9), (12.2, -154.6), (12.2, -154.3), (12.6, -154.0), (12.6, -152.1), (12.2, -151.8), (12.2, -150.9), (11.9, -150.6), (11.9, -149.7), (11.6, -149.4), (11.6, -149.1), (11.3, -148.8), (10.4, -148.8), (10.7, -148.4), (11.3, -148.4), (11.6, -148.8), (11.6, -149.1), (11.9, -149.4), (11.9, -150.3), (12.2, -150.6), (12.2, -151.5), (12.9, -152.1), (12.9, -153.3), (12.6, -153.6), (12.6, -154.3), (12.2, -154.6), (12.2, -154.9), (11.9, -155.2), (11.9, -155.5) (0.400, 0.333, 0.251)</w:t>
      </w:r>
    </w:p>
    <w:p>
      <w:r>
        <w:t>(7.7, -154.0), (7.7, -153.0), (8.0, -152.7), (8.3, -152.7), (8.3, -153.6), (8.0, -154.0) (0.714, 0.608, 0.490)</w:t>
      </w:r>
    </w:p>
    <w:p>
      <w:r>
        <w:t>(8.0, -151.5), (7.7, -151.8), (7.0, -151.2), (7.0, -150.9), (7.7, -150.9), (8.0, -151.2) (0.714, 0.608, 0.490)</w:t>
      </w:r>
    </w:p>
    <w:p>
      <w:r>
        <w:t>(11.3, -152.7), (11.0, -153.0), (11.0, -153.3), (10.4, -154.0), (10.4, -154.3), (10.1, -154.6), (8.9, -154.6), (7.7, -155.8), (7.4, -155.8), (7.0, -156.1), (6.7, -156.1), (6.4, -156.4), (7.0, -155.8), (7.4, -155.8), (8.0, -155.2), (8.3, -155.2), (9.2, -154.3), (9.5, -154.3), (9.8, -154.0), (9.8, -153.6), (10.1, -153.3), (10.1, -153.0), (10.7, -152.4), (10.7, -151.8), (9.5, -150.6), (9.2, -150.6), (8.3, -149.7), (7.7, -149.7), (7.0, -149.1), (7.0, -148.8), (6.4, -148.1), (5.8, -148.1), (5.2, -148.8), (5.2, -149.1), (4.6, -149.7), (4.3, -149.7), (4.0, -150.0), (3.7, -150.0), (3.4, -150.3), (3.1, -150.3), (2.1, -151.2), (2.1, -149.1), (1.5, -148.4), (2.5, -149.4), (2.5, -149.7), (2.8, -150.0), (3.7, -150.0), (4.3, -149.4), (4.6, -149.4), (4.9, -149.1), (4.9, -148.8), (5.2, -148.4), (5.2, -148.1), (5.8, -147.5), (6.4, -147.5), (7.4, -148.4), (7.4, -148.8), (8.3, -149.7), (8.6, -149.7), (8.9, -150.0), (9.2, -150.0), (9.5, -150.3), (11.0, -150.3), (11.0, -151.2), (11.3, -151.5) (0.549, 0.463, 0.357)</w:t>
      </w:r>
    </w:p>
    <w:p>
      <w:r>
        <w:t>(3.1, -154.3), (3.7, -153.6), (4.3, -153.6), (4.9, -154.3), (4.9, -154.6), (3.4, -154.6) (0.714, 0.608, 0.490)</w:t>
      </w:r>
    </w:p>
    <w:p>
      <w:r>
        <w:t>(2.1, -156.7), (2.5, -156.7), (2.8, -157.0), (5.8, -157.0), (6.1, -156.7), (6.4, -156.7), (6.7, -156.4), (7.0, -156.4), (7.4, -156.1), (7.7, -156.1), (8.9, -154.9), (10.1, -154.9), (10.7, -154.3), (10.7, -154.0), (11.3, -153.3), (11.3, -153.0), (11.3, -154.0), (11.0, -154.3), (11.0, -154.9), (10.7, -155.2), (10.7, -155.5), (10.1, -156.1), (9.8, -155.8), (8.6, -155.8), (8.3, -156.1), (8.3, -156.4), (8.0, -156.4), (7.7, -156.7), (7.4, -156.7), (7.0, -157.0), (6.1, -157.0), (5.8, -157.3), (5.5, -157.3), (5.2, -157.0), (2.8, -157.0), (2.5, -156.7) (0.573, 0.404, 0.278)</w:t>
      </w:r>
    </w:p>
    <w:p>
      <w:r>
        <w:t>(0.9, -156.7), (1.5, -156.7), (1.8, -157.0), (2.5, -157.0), (2.8, -157.3), (5.2, -157.3), (5.5, -157.6), (5.8, -157.6), (6.1, -157.3), (7.0, -157.3), (7.4, -157.0), (7.7, -157.0), (8.0, -156.7), (8.3, -156.7), (8.6, -156.4), (8.6, -156.1), (9.8, -156.1), (10.1, -156.4), (11.9, -154.6), (11.9, -154.3), (12.2, -154.0), (11.9, -154.3), (11.9, -154.6), (11.6, -154.9), (11.6, -155.2), (11.3, -155.5), (11.3, -156.4), (11.0, -156.7), (11.0, -157.3), (10.7, -157.3), (10.4, -157.6), (9.5, -157.6), (9.5, -157.3), (9.2, -157.0), (8.3, -157.0), (8.0, -157.3), (7.4, -157.3), (7.0, -157.6), (4.0, -157.6), (3.7, -157.3), (2.8, -157.3), (2.5, -157.0), (1.8, -157.0), (1.5, -156.7) (0.494, 0.329, 0.231)</w:t>
      </w:r>
    </w:p>
    <w:p>
      <w:r>
        <w:t>(7.4, -158.2), (7.7, -157.9), (8.0, -158.2) (0.455, 0.231, 0.129)</w:t>
      </w:r>
    </w:p>
    <w:p>
      <w:r>
        <w:t>(8.3, -161.3), (8.0, -161.0), (7.7, -161.0), (7.4, -160.7), (6.7, -160.7), (6.4, -160.4), (6.1, -160.4), (5.8, -160.1), (5.5, -160.1), (4.0, -158.5), (3.7, -158.5), (3.4, -158.2), (3.1, -158.2), (3.4, -158.2), (3.7, -158.5), (4.6, -158.5), (5.2, -159.2), (5.2, -159.5), (5.5, -159.8), (5.8, -159.8), (6.4, -160.4), (6.7, -160.4), (7.0, -160.7), (7.4, -160.7), (7.7, -161.0), (8.0, -161.0) (0.357, 0.176, 0.129)</w:t>
      </w:r>
    </w:p>
    <w:p>
      <w:r>
        <w:t>(8.3, -161.6), (8.0, -161.3), (7.7, -161.3), (7.4, -161.0), (6.1, -161.0), (4.9, -159.8), (4.6, -159.8), (3.4, -158.5), (3.1, -158.5), (2.8, -158.2), (3.1, -158.5), (3.4, -158.5), (3.7, -158.9), (4.0, -158.9), (5.5, -160.4), (5.8, -160.4), (6.1, -160.7), (6.4, -160.7), (6.7, -161.0), (7.4, -161.0), (7.7, -161.3), (8.0, -161.3) (0.318, 0.149, 0.110)</w:t>
      </w:r>
    </w:p>
    <w:p>
      <w:r>
        <w:t>(6.7, -162.8), (6.4, -162.5), (6.4, -162.2), (6.1, -161.9), (4.9, -161.9), (5.5, -161.9), (5.8, -161.6), (5.8, -161.0), (4.9, -160.1), (4.6, -160.1), (3.7, -159.2), (3.4, -159.2), (2.8, -158.5), (2.5, -158.5), (1.8, -157.9), (2.1, -158.2), (2.5, -158.2), (3.1, -158.9), (3.4, -158.9), (4.6, -160.1), (4.9, -160.1), (6.1, -161.3), (7.4, -161.3), (6.4, -161.3), (6.1, -161.6), (6.1, -161.9), (6.4, -162.2), (6.4, -162.5) (0.282, 0.133, 0.102)</w:t>
      </w:r>
    </w:p>
    <w:p>
      <w:r>
        <w:t>(5.5, -161.6), (5.2, -161.6), (5.5, -161.3), (5.5, -161.0), (4.9, -160.4), (5.5, -161.0) (0.247, 0.106, 0.082)</w:t>
      </w:r>
    </w:p>
    <w:p>
      <w:r>
        <w:t>(7.0, -162.8), (6.7, -162.5), (6.7, -162.2), (6.4, -161.9), (6.4, -161.6), (6.7, -161.6), (6.7, -162.5) (0.247, 0.106, 0.082)</w:t>
      </w:r>
    </w:p>
    <w:p>
      <w:r>
        <w:t>(8.0, -162.8), (7.4, -162.8), (7.0, -162.5), (7.0, -161.6), (7.4, -161.9), (7.7, -161.9), (8.0, -162.2) (0.227, 0.086, 0.051)</w:t>
      </w:r>
    </w:p>
    <w:p>
      <w:r>
        <w:t>(7.4, -162.5), (7.4, -162.2), (7.7, -162.2), (7.7, -162.5) (0.220, 0.035, 0.008)</w:t>
      </w:r>
    </w:p>
    <w:p>
      <w:r>
        <w:t>(11.0, -164.4), (10.7, -164.4), (10.4, -164.1), (10.1, -164.1), (10.7, -164.1), (11.0, -163.8), (10.1, -162.8), (9.8, -162.8), (9.5, -162.5), (9.2, -162.5), (8.9, -162.2), (8.9, -161.9), (8.6, -161.6), (8.6, -161.3), (8.0, -160.7), (7.7, -160.7), (7.4, -160.4), (7.0, -160.4), (6.7, -160.1), (6.4, -160.1), (5.8, -159.5), (5.5, -159.5), (5.5, -159.2), (4.6, -158.2), (3.7, -158.2), (4.6, -158.2), (4.9, -158.5), (5.2, -158.5), (5.2, -158.9), (6.4, -160.1), (6.7, -160.1), (7.0, -160.4), (7.4, -160.4), (7.7, -160.7), (8.0, -160.7), (8.3, -161.0), (8.6, -161.0), (8.9, -161.3), (8.9, -161.9), (9.5, -162.5), (10.7, -162.5), (11.0, -162.8) (0.353, 0.204, 0.173)</w:t>
      </w:r>
    </w:p>
    <w:p>
      <w:r>
        <w:t>(7.7, -168.0), (7.4, -167.7), (7.4, -166.5), (6.7, -165.9), (7.0, -165.9), (7.0, -166.2), (7.4, -166.5), (7.4, -167.4), (7.7, -167.7), (8.3, -167.7), (8.6, -167.4), (8.9, -167.4), (9.2, -167.1), (9.5, -167.1), (10.4, -166.2), (10.4, -165.9), (10.7, -165.6), (10.7, -165.3), (10.4, -165.0), (10.4, -164.7), (10.1, -164.4), (9.8, -164.4), (9.5, -164.1), (7.7, -164.1), (7.4, -163.8), (7.0, -163.8), (6.1, -162.8), (5.8, -162.8), (5.5, -162.5), (5.2, -162.5), (5.5, -162.5), (5.8, -162.8), (6.1, -162.8), (7.0, -163.8), (7.4, -163.8), (7.7, -164.1), (9.8, -164.1), (10.1, -164.4), (10.4, -164.4), (10.7, -164.7), (11.0, -164.7), (11.3, -164.4), (11.3, -162.8), (10.7, -162.2), (9.5, -162.2), (9.2, -161.9), (9.2, -161.3), (8.6, -160.7), (8.3, -160.7), (8.0, -160.4), (7.7, -160.4), (7.4, -160.1), (7.0, -160.1), (6.7, -159.8), (6.4, -159.8), (5.5, -158.9), (5.5, -158.5), (5.2, -158.2), (4.9, -158.2), (4.6, -157.9), (3.4, -157.9), (3.1, -157.6), (2.5, -157.6), (2.1, -157.3), (1.8, -157.3), (1.5, -157.0), (0.9, -157.0), (0.6, -156.7), (0.3, -156.7), (0.6, -156.7), (0.9, -157.0), (1.5, -157.0), (1.8, -157.3), (2.5, -157.3), (2.8, -157.6), (3.7, -157.6), (4.0, -157.9), (7.0, -157.9), (7.4, -157.6), (8.0, -157.6), (8.3, -157.3), (9.2, -157.3), (9.2, -157.6), (9.5, -157.9), (10.4, -157.9), (10.7, -157.6), (11.0, -157.6), (11.3, -157.3), (11.3, -156.7), (11.6, -156.4), (11.6, -156.1), (12.2, -155.5), (12.2, -155.2), (12.6, -154.9), (12.6, -154.6), (12.9, -154.3), (12.9, -153.6), (13.2, -153.3), (13.2, -153.0), (13.2, -154.0), (12.9, -154.3), (12.9, -155.2), (12.6, -155.5), (12.6, -155.8), (12.2, -156.1), (12.2, -156.4), (11.9, -156.7), (11.9, -161.6), (12.2, -161.9), (12.2, -162.5), (12.6, -162.8), (12.6, -163.1), (12.9, -163.4), (12.9, -164.1), (13.2, -164.4), (13.2, -164.7), (12.9, -165.0), (12.9, -165.3), (11.3, -165.3), (10.1, -166.5), (10.1, -166.8), (9.5, -167.4), (9.2, -167.4), (8.6, -168.0) (0.420, 0.251, 0.204)</w:t>
      </w:r>
    </w:p>
    <w:p>
      <w:r>
        <w:t>(7.7, -163.4), (8.6, -163.4), (8.9, -163.1), (8.9, -162.8), (9.2, -163.1), (9.2, -163.4) (0.318, 0.149, 0.110)</w:t>
      </w:r>
    </w:p>
    <w:p>
      <w:r>
        <w:t>(8.3, -163.8), (9.2, -163.8), (9.5, -163.4), (9.5, -163.1), (8.9, -162.5), (9.2, -162.8), (9.5, -162.8), (9.8, -163.1), (10.1, -163.1), (10.7, -163.8) (0.357, 0.176, 0.129)</w:t>
      </w:r>
    </w:p>
    <w:p>
      <w:r>
        <w:t>(8.3, -166.2), (8.3, -165.6), (8.6, -165.3), (9.2, -165.3), (9.5, -165.6), (8.9, -166.2) (0.639, 0.533, 0.412)</w:t>
      </w:r>
    </w:p>
    <w:p>
      <w:r>
        <w:t>(8.3, -166.5), (8.0, -166.2), (8.0, -165.6), (8.3, -165.3), (8.3, -165.0), (9.5, -165.0), (9.5, -165.3), (9.8, -165.6), (9.5, -165.9), (9.5, -166.2), (9.2, -166.2), (8.9, -166.5) (0.549, 0.463, 0.357)</w:t>
      </w:r>
    </w:p>
    <w:p>
      <w:r>
        <w:t>(6.4, -165.6), (7.4, -165.6), (7.4, -166.2), (7.7, -166.5), (7.7, -166.8), (8.0, -167.1), (8.9, -167.1), (9.2, -166.8), (9.5, -166.8), (10.1, -166.2), (10.1, -165.0), (9.5, -164.4), (7.7, -164.4), (7.4, -164.1), (7.7, -164.4), (9.5, -164.4), (9.8, -164.7), (10.1, -164.7), (10.1, -165.0), (10.4, -165.3), (10.4, -165.6), (10.1, -165.9), (10.1, -166.2), (9.5, -166.8), (9.2, -166.8), (8.9, -167.1), (8.6, -167.1), (8.3, -167.4), (7.7, -167.4), (7.7, -166.5), (7.4, -166.2), (7.4, -165.9), (7.0, -165.6) (0.494, 0.329, 0.231)</w:t>
      </w:r>
    </w:p>
    <w:p>
      <w:r>
        <w:t>(9.8, -166.2), (9.8, -165.9), (9.8, -166.2), (9.5, -166.5), (9.2, -166.5), (8.9, -166.8), (8.0, -166.8), (8.0, -166.5), (7.7, -166.2), (7.7, -165.6), (7.4, -165.3), (5.8, -165.3), (6.7, -165.3), (7.4, -164.7), (7.0, -164.4), (7.0, -164.1), (7.7, -164.7), (9.5, -164.7), (9.8, -165.0), (9.8, -165.3), (9.8, -165.0), (9.5, -164.7), (8.3, -164.7), (8.0, -165.0), (8.0, -165.3), (7.7, -165.6), (7.7, -166.2), (8.3, -166.8), (8.9, -166.8), (9.2, -166.5), (9.5, -166.5) (0.573, 0.404, 0.278)</w:t>
      </w:r>
    </w:p>
    <w:p>
      <w:r>
        <w:t>(10.1, -167.1), (9.8, -167.4), (9.8, -169.0), (8.9, -168.0), (8.6, -168.3), (7.7, -168.3), (7.4, -168.0), (7.7, -168.3), (8.6, -168.3), (9.2, -167.7), (9.5, -167.7) (0.353, 0.204, 0.173)</w:t>
      </w:r>
    </w:p>
    <w:p>
      <w:r>
        <w:t>(9.5, -171.4), (9.5, -171.1), (9.8, -171.1), (10.1, -170.8), (10.1, -170.2), (9.8, -169.9), (9.8, -169.6), (9.5, -169.3), (9.5, -169.0), (9.2, -168.7), (7.7, -168.7), (7.0, -168.0), (7.0, -166.8), (7.0, -168.0), (7.7, -168.7), (8.6, -168.7), (8.9, -168.3), (9.8, -169.3), (10.1, -169.0), (10.1, -167.4), (10.4, -167.1), (10.4, -166.8), (11.0, -166.2), (12.9, -166.2), (11.0, -166.2), (10.4, -166.8), (10.4, -167.1), (10.1, -167.4), (10.1, -168.3), (10.4, -168.7), (10.4, -169.6), (10.7, -169.9), (10.7, -170.2), (10.4, -170.5), (10.4, -170.8), (10.1, -171.1), (9.8, -171.1) (0.357, 0.176, 0.129)</w:t>
      </w:r>
    </w:p>
    <w:p>
      <w:r>
        <w:t>(11.0, -169.6), (10.7, -169.3), (10.7, -168.7), (10.4, -168.3), (10.4, -167.4), (10.4, -168.0), (10.7, -168.3), (10.7, -169.3) (0.318, 0.149, 0.110)</w:t>
      </w:r>
    </w:p>
    <w:p>
      <w:r>
        <w:t>(11.0, -169.3), (11.0, -168.3), (10.7, -168.0), (10.7, -167.1), (11.0, -166.8), (11.9, -166.8), (12.2, -167.1), (11.3, -168.0), (11.3, -168.3), (11.9, -169.0), (11.9, -169.3) (0.282, 0.133, 0.102)</w:t>
      </w:r>
    </w:p>
    <w:p>
      <w:r>
        <w:t>(11.0, -167.4), (11.3, -167.1), (11.3, -167.4) (0.247, 0.106, 0.082)</w:t>
      </w:r>
    </w:p>
    <w:p>
      <w:r>
        <w:t>(10.7, -166.8), (11.0, -166.5), (12.2, -166.5), (12.6, -166.8), (13.2, -166.8), (13.8, -166.2), (14.1, -166.5), (13.5, -167.1), (13.5, -167.7), (12.6, -167.7), (11.9, -168.3), (11.9, -168.7), (11.6, -168.3), (11.6, -168.0), (12.6, -167.1), (11.9, -166.5), (11.0, -166.5) (0.318, 0.149, 0.110)</w:t>
      </w:r>
    </w:p>
    <w:p>
      <w:r>
        <w:t>(15.0, -168.3), (15.3, -168.0), (15.3, -168.3) (0.282, 0.133, 0.102)</w:t>
      </w:r>
    </w:p>
    <w:p>
      <w:r>
        <w:t>(15.0, -169.9), (14.7, -169.6), (14.7, -168.7), (15.0, -168.7), (14.7, -169.0), (14.7, -169.6) (0.243, 0.141, 0.122)</w:t>
      </w:r>
    </w:p>
    <w:p>
      <w:r>
        <w:t>(16.5, -169.3), (16.2, -169.6), (15.9, -169.6), (15.6, -169.3), (15.3, -169.3), (15.6, -169.0), (15.6, -168.7), (16.2, -168.7), (16.5, -169.0) (0.227, 0.086, 0.051)</w:t>
      </w:r>
    </w:p>
    <w:p>
      <w:r>
        <w:t>(15.3, -169.9), (15.0, -169.6), (15.0, -169.0), (16.5, -167.4), (16.5, -167.1), (16.8, -166.8), (16.8, -166.5), (18.4, -166.5), (18.1, -166.8), (18.1, -167.7), (17.8, -168.0), (17.8, -168.3), (17.5, -168.3), (17.2, -168.7), (17.2, -169.3), (16.5, -169.9) (0.247, 0.106, 0.082)</w:t>
      </w:r>
    </w:p>
    <w:p>
      <w:r>
        <w:t>(15.3, -172.3), (15.0, -172.0), (15.0, -171.7), (15.3, -171.4), (15.3, -170.2), (16.5, -170.2), (17.5, -169.3), (17.5, -168.7), (17.8, -168.7), (18.1, -168.3), (18.1, -168.0), (18.4, -167.7), (18.4, -166.8), (18.7, -166.5), (18.4, -166.2), (18.4, -165.9), (18.7, -165.6), (18.7, -165.3), (19.3, -165.3), (19.3, -165.9), (19.0, -166.2), (19.0, -166.5), (18.7, -166.8), (18.7, -167.1), (18.4, -167.4), (18.4, -167.7), (18.1, -168.0), (18.1, -168.3), (17.5, -169.0), (17.5, -169.6), (16.2, -170.8), (16.2, -171.7), (15.6, -172.3) (0.282, 0.133, 0.102)</w:t>
      </w:r>
    </w:p>
    <w:p>
      <w:r>
        <w:t>(16.8, -171.4), (16.8, -171.1), (18.1, -169.9), (18.1, -169.3), (18.4, -169.0), (18.4, -168.7), (18.4, -169.9), (17.8, -170.5), (17.5, -170.5), (16.8, -171.1) (0.357, 0.176, 0.129)</w:t>
      </w:r>
    </w:p>
    <w:p>
      <w:r>
        <w:t>(13.8, -172.9), (13.5, -172.6), (13.5, -172.3), (13.8, -172.0), (14.7, -172.0), (15.3, -172.6), (15.6, -172.6), (16.5, -171.7), (16.5, -170.8), (17.8, -169.6), (17.8, -169.0), (18.4, -168.3), (18.4, -168.0), (18.4, -168.3), (18.1, -168.7), (18.1, -169.0), (17.8, -169.3), (17.8, -169.9), (16.5, -171.1), (16.5, -171.7), (16.2, -172.0), (16.2, -172.3), (15.9, -172.3), (15.6, -172.6), (14.4, -172.6), (14.1, -172.9) (0.318, 0.149, 0.110)</w:t>
      </w:r>
    </w:p>
    <w:p>
      <w:r>
        <w:t>(13.2, -172.6), (13.8, -173.2), (14.1, -173.2), (14.4, -172.9), (15.6, -172.9), (15.9, -172.6), (16.2, -172.6), (15.9, -172.9), (14.7, -172.9), (14.4, -173.2), (13.5, -173.2), (13.5, -172.9) (0.357, 0.176, 0.129)</w:t>
      </w:r>
    </w:p>
    <w:p>
      <w:r>
        <w:t>(14.4, -170.2), (14.4, -171.1), (14.1, -171.1), (13.2, -172.0), (13.2, -172.3), (12.9, -172.3), (12.9, -172.0), (13.2, -171.7), (13.2, -171.4), (14.1, -170.5), (14.1, -170.2), (13.2, -169.3), (12.6, -169.9), (12.2, -169.9), (11.6, -170.5), (11.3, -170.5), (10.4, -171.4), (10.1, -171.4), (9.8, -171.7), (8.3, -171.7), (8.0, -172.0), (7.7, -171.7), (7.4, -171.7), (7.0, -171.4), (6.1, -171.4), (7.0, -171.4), (7.4, -171.7), (8.6, -171.7), (8.9, -171.4), (9.2, -171.4), (9.5, -171.7), (9.8, -171.4), (10.1, -171.4), (10.7, -170.8), (10.7, -170.5), (11.0, -170.2), (11.3, -170.2), (11.6, -169.9), (11.9, -169.9), (12.9, -169.0), (12.9, -168.7), (13.2, -168.7), (13.5, -169.0), (13.8, -169.0), (13.8, -169.3), (14.1, -169.6), (14.1, -169.9) (0.353, 0.204, 0.173)</w:t>
      </w:r>
    </w:p>
    <w:p>
      <w:r>
        <w:t>(10.1, -176.9), (10.4, -176.9), (10.7, -176.6), (10.7, -175.7), (10.4, -175.4), (9.8, -175.4), (9.5, -175.7), (9.8, -175.4), (10.1, -175.4), (10.4, -175.1), (10.4, -173.9), (11.3, -172.9), (11.9, -173.6), (11.9, -174.5), (11.6, -174.8), (11.3, -174.8), (10.7, -175.4), (10.7, -176.6), (10.4, -176.9) (0.549, 0.463, 0.357)</w:t>
      </w:r>
    </w:p>
    <w:p>
      <w:r>
        <w:t>(8.0, -178.5), (7.7, -178.1), (7.7, -177.5), (8.0, -177.2), (8.0, -176.9), (8.3, -176.9), (8.6, -176.6), (8.9, -176.6), (9.2, -176.3), (9.2, -176.0), (9.5, -176.0), (9.8, -175.7), (10.4, -175.7), (10.4, -176.6), (10.1, -176.6), (9.8, -176.9), (9.5, -176.9), (8.9, -177.5), (9.2, -177.8), (9.2, -178.1), (8.9, -178.5) (0.639, 0.533, 0.412)</w:t>
      </w:r>
    </w:p>
    <w:p>
      <w:r>
        <w:t>(9.2, -177.5), (9.5, -177.2), (9.5, -177.5) (0.549, 0.463, 0.357)</w:t>
      </w:r>
    </w:p>
    <w:p>
      <w:r>
        <w:t>(7.7, -178.8), (7.7, -178.5), (8.0, -178.8), (8.9, -178.8), (9.5, -178.1), (9.5, -178.5), (9.2, -178.8), (8.9, -178.8), (8.6, -179.1), (8.0, -179.1) (0.549, 0.463, 0.357)</w:t>
      </w:r>
    </w:p>
    <w:p>
      <w:r>
        <w:t>(4.9, -177.2), (4.3, -176.6), (4.3, -176.0), (4.6, -175.7), (4.6, -175.4), (5.2, -174.8), (5.2, -174.5), (6.1, -174.5), (6.4, -174.8), (6.4, -175.4), (6.1, -175.7), (6.1, -176.0), (5.8, -176.3), (5.8, -177.2) (0.494, 0.329, 0.231)</w:t>
      </w:r>
    </w:p>
    <w:p>
      <w:r>
        <w:t>(2.8, -174.8), (3.1, -174.5), (3.1, -174.2), (3.4, -173.9), (4.3, -173.9), (4.0, -174.2), (4.0, -174.8), (3.7, -175.1), (3.1, -175.1) (0.639, 0.533, 0.412)</w:t>
      </w:r>
    </w:p>
    <w:p>
      <w:r>
        <w:t>(2.5, -175.4), (2.5, -174.5), (2.8, -174.2), (2.8, -173.9), (3.1, -173.6), (3.4, -173.6), (3.7, -173.2), (4.9, -173.2), (4.9, -173.9), (4.3, -174.5), (4.3, -174.8), (3.7, -175.4) (0.549, 0.463, 0.357)</w:t>
      </w:r>
    </w:p>
    <w:p>
      <w:r>
        <w:t>(0.3, -174.2), (1.5, -174.2), (1.8, -173.9), (2.1, -173.9), (2.8, -173.2), (1.5, -174.5), (1.5, -174.8), (0.9, -174.8) (0.494, 0.329, 0.231)</w:t>
      </w:r>
    </w:p>
    <w:p>
      <w:r>
        <w:t>(-0.3, -175.7), (-0.3, -174.5), (0.0, -174.2), (0.6, -174.8), (0.0, -174.8), (-0.3, -175.1), (-0.3, -175.4), (0.0, -175.7) (0.467, 0.396, 0.302)</w:t>
      </w:r>
    </w:p>
    <w:p>
      <w:r>
        <w:t>(-3.1, -176.9), (-2.8, -176.9), (-2.4, -176.6), (-2.4, -176.0), (-0.9, -174.5), (-0.9, -174.2), (0.0, -173.2), (0.3, -173.2), (0.6, -172.9), (1.2, -172.9), (1.5, -173.2), (2.1, -173.2), (2.8, -172.6), (2.1, -173.2), (0.0, -173.2), (-0.9, -174.2), (-0.9, -174.5), (-1.2, -174.8), (-1.2, -175.1), (-2.1, -176.0), (-2.1, -176.6), (-2.4, -176.9) (0.353, 0.204, 0.173)</w:t>
      </w:r>
    </w:p>
    <w:p>
      <w:r>
        <w:t>(-2.4, -175.7), (-2.1, -175.4), (-2.1, -175.1), (-1.8, -175.1), (-1.2, -174.5), (-1.2, -174.2), (-0.9, -173.9), (-0.9, -173.6), (-0.6, -173.2), (-0.3, -173.2), (0.6, -172.3), (0.6, -172.0), (1.5, -172.9), (1.8, -172.9), (1.5, -172.9), (1.2, -172.6), (0.6, -172.6), (0.3, -172.9), (0.0, -172.9), (-1.2, -174.2), (-1.2, -174.5) (0.290, 0.173, 0.149)</w:t>
      </w:r>
    </w:p>
    <w:p>
      <w:r>
        <w:t>(-1.8, -172.6), (-2.1, -172.3), (-2.1, -172.0), (-1.8, -172.0) (0.243, 0.141, 0.122)</w:t>
      </w:r>
    </w:p>
    <w:p>
      <w:r>
        <w:t>(-3.7, -172.9), (-3.7, -172.6), (-4.0, -172.3), (-4.0, -171.1), (-3.4, -171.1), (-1.8, -169.6), (-1.8, -171.1), (-1.5, -171.4), (-0.9, -170.8), (-0.9, -170.5), (-0.6, -170.2), (-0.6, -169.9), (-0.6, -171.7), (-0.9, -171.7), (-1.2, -172.0), (-1.2, -172.3), (-1.8, -171.7), (-2.4, -171.7), (-2.8, -172.0), (-2.8, -172.6), (-2.8, -172.0), (-3.1, -171.7), (-3.4, -171.7), (-3.7, -172.0) (0.192, 0.129, 0.102)</w:t>
      </w:r>
    </w:p>
    <w:p>
      <w:r>
        <w:t>(-3.4, -172.6), (-3.4, -172.0), (-3.1, -172.0), (-3.1, -172.6) (0.169, 0.075, 0.063)</w:t>
      </w:r>
    </w:p>
    <w:p>
      <w:r>
        <w:t>(-3.4, -173.2), (-3.4, -172.9), (-2.8, -172.9), (-2.8, -173.2) (0.227, 0.086, 0.051)</w:t>
      </w:r>
    </w:p>
    <w:p>
      <w:r>
        <w:t>(-5.8, -175.1), (-4.3, -175.1), (-3.7, -174.5), (-3.7, -174.2), (-4.0, -173.9), (-4.3, -173.9), (-4.6, -173.6), (-5.2, -173.6), (-5.5, -173.2), (-5.8, -173.2), (-6.1, -172.9), (-5.8, -173.2), (-5.5, -173.2), (-5.2, -173.6), (-4.3, -173.6), (-4.0, -173.2), (-4.0, -172.6), (-4.0, -172.9), (-3.4, -173.6), (-2.8, -173.6), (-2.4, -173.2), (-2.4, -172.0), (-2.4, -172.3), (-1.8, -172.9), (-1.5, -172.6), (-1.5, -172.3), (-1.2, -172.6), (-0.9, -172.3), (-0.9, -172.0), (-0.3, -172.0), (-0.3, -172.3), (-0.6, -172.6), (-0.9, -172.6), (-1.2, -172.9), (-1.2, -173.2), (-1.8, -173.9), (-1.8, -174.2), (-2.1, -174.2), (-3.1, -175.1), (-3.1, -175.7), (-3.4, -176.0), (-3.1, -175.7), (-3.7, -175.1), (-4.0, -175.1), (-4.3, -175.4), (-4.3, -175.7), (-4.0, -176.0), (-4.9, -175.1) (0.247, 0.106, 0.082)</w:t>
      </w:r>
    </w:p>
    <w:p>
      <w:r>
        <w:t>(-4.9, -174.8), (-4.6, -174.8), (-4.3, -174.5), (-4.3, -174.2), (-4.6, -173.9), (-4.9, -173.9), (-4.6, -173.9), (-4.3, -174.2), (-4.0, -174.2), (-4.0, -174.5), (-4.3, -174.8) (0.227, 0.086, 0.051)</w:t>
      </w:r>
    </w:p>
    <w:p>
      <w:r>
        <w:t>(-6.1, -174.8), (-5.5, -174.8), (-5.2, -174.5), (-5.2, -174.2), (-5.5, -173.9), (-5.2, -173.9), (-4.9, -174.2), (-4.6, -174.2), (-4.6, -174.5), (-4.9, -174.5), (-5.2, -174.8) (0.188, 0.082, 0.020)</w:t>
      </w:r>
    </w:p>
    <w:p>
      <w:r>
        <w:t>(-6.4, -174.5), (-6.4, -173.9), (-5.8, -173.9), (-5.5, -174.2), (-5.5, -174.5) (0.114, 0.035, 0.016)</w:t>
      </w:r>
    </w:p>
    <w:p>
      <w:r>
        <w:t>(-6.1, -173.6), (-6.4, -173.6), (-6.7, -173.9), (-6.7, -174.5), (-6.7, -174.2), (-7.3, -173.6), (-7.7, -173.6) (0.188, 0.082, 0.020)</w:t>
      </w:r>
    </w:p>
    <w:p>
      <w:r>
        <w:t>(-8.0, -173.6), (-8.9, -172.6), (-8.6, -172.9), (-8.3, -172.9), (-8.3, -173.2) (0.227, 0.086, 0.051)</w:t>
      </w:r>
    </w:p>
    <w:p>
      <w:r>
        <w:t>(-8.3, -172.3), (-8.3, -171.7), (-8.0, -171.7), (-8.0, -172.3) (0.192, 0.129, 0.102)</w:t>
      </w:r>
    </w:p>
    <w:p>
      <w:r>
        <w:t>(-3.1, -169.6), (-3.7, -169.6), (-4.0, -169.9), (-4.6, -169.9), (-4.9, -170.2), (-4.9, -170.5), (-6.1, -171.7), (-6.1, -172.0), (-6.4, -172.3), (-6.4, -172.9), (-6.4, -172.0), (-5.8, -171.4), (-5.8, -171.1), (-5.2, -170.5), (-5.2, -169.9), (-5.5, -169.6), (-5.5, -169.3), (-5.8, -169.0), (-6.1, -169.0), (-6.7, -169.6), (-6.7, -169.9), (-7.0, -170.2), (-7.0, -170.5), (-7.3, -170.8), (-7.7, -170.8), (-8.0, -170.5), (-8.3, -170.8), (-9.5, -170.8), (-9.8, -170.5), (-10.1, -170.5), (-10.1, -170.2), (-10.4, -169.9), (-10.4, -169.6), (-10.7, -169.3), (-11.9, -169.3), (-12.2, -169.0), (-12.6, -169.0), (-12.6, -168.0), (-12.2, -168.0), (-11.9, -167.7), (-11.9, -168.0), (-12.6, -168.7), (-11.9, -169.3), (-11.3, -169.3), (-10.7, -168.7), (-8.9, -168.7), (-8.9, -169.0), (-8.3, -169.6), (-8.0, -169.6), (-7.7, -169.3), (-7.7, -169.0), (-8.0, -168.7), (-7.7, -169.0), (-7.3, -169.0), (-7.0, -169.3), (-6.7, -169.0), (-5.2, -169.0), (-4.9, -169.3), (-3.1, -169.3) (0.192, 0.129, 0.102)</w:t>
      </w:r>
    </w:p>
    <w:p>
      <w:r>
        <w:t>(-8.0, -169.3), (-8.3, -169.3), (-8.6, -169.0), (-8.6, -168.7), (-8.3, -168.7), (-8.0, -169.0) (0.169, 0.075, 0.063)</w:t>
      </w:r>
    </w:p>
    <w:p>
      <w:r>
        <w:t>(-9.5, -170.5), (-9.8, -170.2), (-9.8, -169.6), (-8.9, -169.6), (-8.9, -170.2), (-9.2, -170.5) (0.243, 0.141, 0.122)</w:t>
      </w:r>
    </w:p>
    <w:p>
      <w:r>
        <w:t>(-6.4, -173.2), (-8.0, -173.2), (-8.0, -172.9), (-8.3, -172.6), (-8.6, -172.6), (-8.9, -172.3), (-9.5, -172.3), (-10.1, -171.7), (-10.4, -171.7), (-10.7, -171.4), (-11.0, -171.4), (-10.7, -171.4), (-10.4, -171.7), (-10.1, -171.7), (-9.5, -172.3), (-8.9, -171.7), (-8.9, -171.4), (-9.2, -171.1), (-9.8, -171.1), (-11.3, -169.6), (-12.2, -169.6), (-12.6, -169.3), (-12.9, -169.3), (-13.2, -169.0), (-13.2, -168.7), (-13.5, -168.3), (-13.8, -168.3), (-14.1, -168.0), (-15.3, -168.0), (-15.9, -167.4), (-17.5, -167.4), (-17.8, -167.1), (-19.3, -167.1), (-17.5, -167.1), (-17.1, -167.4), (-15.3, -167.4), (-15.0, -167.7), (-14.1, -166.8), (-12.2, -166.8), (-11.9, -167.1), (-11.6, -167.1), (-11.6, -167.4), (-11.9, -167.4), (-12.2, -167.7), (-12.6, -167.7), (-12.9, -168.0), (-12.9, -169.0), (-12.6, -169.3), (-12.2, -169.3), (-11.9, -169.6), (-10.7, -169.6), (-10.7, -169.9), (-10.4, -170.2), (-10.4, -170.5), (-10.1, -170.8), (-9.8, -170.8), (-9.5, -171.1), (-8.3, -171.1), (-8.0, -170.8), (-7.7, -171.1), (-7.3, -171.1), (-6.7, -170.5), (-6.7, -170.2), (-6.4, -169.9), (-6.4, -169.6), (-6.1, -169.3), (-5.8, -169.3), (-5.8, -169.6), (-5.5, -169.9), (-5.5, -170.5), (-6.1, -171.1), (-6.1, -171.4), (-6.7, -172.0), (-6.7, -172.9) (0.169, 0.075, 0.063)</w:t>
      </w:r>
    </w:p>
    <w:p>
      <w:r>
        <w:t>(-12.2, -168.7), (-11.6, -168.0), (-11.3, -168.3), (-11.0, -168.0), (-10.7, -168.3), (-10.4, -168.3), (-10.7, -168.3), (-11.3, -169.0), (-11.9, -169.0) (0.243, 0.141, 0.122)</w:t>
      </w:r>
    </w:p>
    <w:p>
      <w:r>
        <w:t>(-9.2, -171.7), (-9.8, -171.7), (-10.1, -171.4), (-10.4, -171.4), (-10.7, -171.1), (-11.3, -171.1), (-11.6, -170.8), (-11.9, -170.8), (-12.2, -170.5), (-12.6, -170.5), (-13.5, -169.6), (-13.8, -169.6), (-14.1, -169.3), (-14.4, -169.3), (-14.7, -169.0), (-14.7, -168.7), (-15.0, -168.3), (-17.8, -168.3), (-18.1, -168.0), (-19.0, -168.0), (-19.6, -167.4), (-17.8, -167.4), (-17.5, -167.7), (-15.9, -167.7), (-15.3, -168.3), (-14.1, -168.3), (-13.8, -168.7), (-13.5, -168.7), (-13.5, -169.0), (-12.9, -169.6), (-12.6, -169.6), (-12.2, -169.9), (-11.3, -169.9), (-9.8, -171.4), (-9.2, -171.4) (0.114, 0.035, 0.016)</w:t>
      </w:r>
    </w:p>
    <w:p>
      <w:r>
        <w:t>(-12.9, -170.5), (-13.5, -169.9), (-13.8, -169.9), (-14.1, -169.6), (-14.4, -169.6), (-15.3, -168.7), (-16.5, -168.7), (-15.0, -168.7), (-15.0, -169.0), (-14.4, -169.6), (-14.1, -169.6), (-13.8, -169.9), (-13.5, -169.9) (0.169, 0.075, 0.063)</w:t>
      </w:r>
    </w:p>
    <w:p>
      <w:r>
        <w:t>(-16.2, -170.8), (-16.5, -170.8), (-16.8, -170.5), (-16.2, -170.5) (0.792, 0.663, 0.561)</w:t>
      </w:r>
    </w:p>
    <w:p>
      <w:r>
        <w:t>(-20.5, -170.8), (-20.5, -170.5), (-19.9, -170.5), (-19.6, -170.2), (-18.1, -170.2), (-18.1, -170.5), (-19.0, -170.5), (-19.3, -170.8) (0.792, 0.663, 0.561)</w:t>
      </w:r>
    </w:p>
    <w:p>
      <w:r>
        <w:t>(-20.8, -169.0), (-20.8, -168.7), (-20.5, -168.7) (0.188, 0.082, 0.020)</w:t>
      </w:r>
    </w:p>
    <w:p>
      <w:r>
        <w:t>(-22.7, -169.0), (-22.7, -168.7), (-21.1, -168.7), (-21.1, -169.0) (0.220, 0.035, 0.008)</w:t>
      </w:r>
    </w:p>
    <w:p>
      <w:r>
        <w:t>(-22.7, -170.8), (-22.0, -170.8), (-21.7, -170.5), (-21.4, -170.5), (-21.1, -170.2), (-20.8, -170.2), (-21.1, -170.2), (-21.7, -170.8) (0.639, 0.533, 0.412)</w:t>
      </w:r>
    </w:p>
    <w:p>
      <w:r>
        <w:t>(-24.2, -173.9), (-24.2, -173.2), (-23.9, -172.9), (-23.3, -172.9), (-23.0, -172.6), (-22.7, -172.6), (-22.4, -172.3), (-22.0, -172.3), (-21.7, -172.0), (-21.4, -172.0), (-21.1, -171.7), (-20.5, -171.7), (-20.2, -171.4), (-16.5, -171.4), (-16.2, -171.7), (-15.9, -171.7), (-15.6, -172.0), (-15.6, -172.3), (-15.9, -172.6), (-17.5, -172.6), (-17.8, -172.9), (-18.1, -172.9), (-18.4, -173.2), (-18.1, -173.6), (-18.1, -174.2), (-18.4, -174.5), (-20.5, -174.5), (-20.5, -174.2), (-20.2, -173.9), (-20.2, -173.6), (-20.5, -173.2), (-22.7, -173.2), (-23.0, -173.6), (-23.3, -173.6), (-23.9, -174.2) (0.639, 0.533, 0.412)</w:t>
      </w:r>
    </w:p>
    <w:p>
      <w:r>
        <w:t>(-26.0, -169.6), (-25.7, -169.9), (-24.5, -169.9), (-23.9, -169.3), (-23.9, -169.6), (-23.6, -169.9), (-23.3, -169.9), (-24.2, -169.9), (-24.5, -170.2), (-24.8, -170.2), (-25.4, -170.8), (-24.8, -170.2), (-25.1, -169.9), (-25.7, -169.9) (0.282, 0.133, 0.102)</w:t>
      </w:r>
    </w:p>
    <w:p>
      <w:r>
        <w:t>(-26.6, -170.5), (-26.6, -169.6), (-26.3, -169.6), (-26.0, -169.9), (-26.3, -169.9), (-26.6, -170.2) (0.271, 0.133, 0.059)</w:t>
      </w:r>
    </w:p>
    <w:p>
      <w:r>
        <w:t>(-26.9, -171.4), (-26.6, -171.1), (-26.6, -170.8), (-26.3, -170.5), (-26.3, -170.2), (-25.7, -170.2), (-25.7, -170.8), (-26.0, -171.1), (-26.0, -171.4), (-26.3, -171.1), (-26.6, -171.1) (0.227, 0.086, 0.051)</w:t>
      </w:r>
    </w:p>
    <w:p>
      <w:r>
        <w:t>(-29.1, -175.1), (-29.1, -174.5), (-28.5, -173.9), (-28.2, -173.9), (-27.6, -173.2), (-27.6, -172.9), (-27.3, -172.6), (-27.3, -172.3), (-26.9, -172.0), (-26.9, -171.7), (-26.6, -171.4), (-26.3, -171.4), (-26.3, -171.7), (-26.6, -172.0), (-26.6, -172.6), (-28.2, -174.2), (-28.2, -174.5), (-28.8, -175.1) (0.220, 0.035, 0.008)</w:t>
      </w:r>
    </w:p>
    <w:p>
      <w:r>
        <w:t>(-29.4, -175.4), (-29.4, -174.5), (-28.8, -173.9), (-29.4, -174.5), (-29.4, -175.1), (-29.1, -175.4) (0.227, 0.086, 0.051)</w:t>
      </w:r>
    </w:p>
    <w:p>
      <w:r>
        <w:t>(-29.7, -176.0), (-30.0, -176.0), (-30.0, -174.8), (-30.0, -175.7) (0.318, 0.149, 0.110)</w:t>
      </w:r>
    </w:p>
    <w:p>
      <w:r>
        <w:t>(-30.3, -178.1), (-30.3, -177.8), (-30.6, -177.5), (-30.9, -177.8), (-31.2, -177.8), (-31.5, -178.1), (-31.2, -177.8), (-30.9, -177.8), (-30.6, -177.5), (-30.6, -176.6), (-31.2, -176.0), (-30.6, -175.4), (-30.6, -174.8), (-30.3, -174.5), (-30.6, -174.2), (-31.8, -174.2), (-31.2, -173.6), (-31.2, -173.2), (-30.9, -172.9), (-31.2, -173.2), (-31.2, -173.6), (-30.9, -173.9), (-30.6, -173.9), (-30.3, -174.2), (-30.3, -174.8), (-30.6, -175.1), (-30.6, -177.5), (-30.3, -177.8), (-30.0, -177.5), (-30.0, -176.9), (-29.1, -176.0), (-30.0, -176.9), (-30.0, -177.5), (-30.3, -177.8) (0.353, 0.204, 0.173)</w:t>
      </w:r>
    </w:p>
    <w:p>
      <w:r>
        <w:t>(-30.6, -178.5), (-30.6, -177.8), (-30.3, -177.5), (-30.3, -175.1), (-30.3, -176.0), (-30.0, -176.3), (-29.7, -176.3), (-29.4, -176.0), (-30.3, -176.9), (-30.3, -177.5), (-30.6, -177.8) (0.357, 0.176, 0.129)</w:t>
      </w:r>
    </w:p>
    <w:p>
      <w:r>
        <w:t>(-31.2, -178.8), (-30.9, -178.5), (-30.9, -178.8) (0.282, 0.133, 0.102)</w:t>
      </w:r>
    </w:p>
    <w:p>
      <w:r>
        <w:t>(-31.5, -179.4), (-31.5, -178.5), (-31.2, -178.1), (-31.5, -178.5), (-31.5, -179.1), (-31.2, -179.4) (0.357, 0.176, 0.129)</w:t>
      </w:r>
    </w:p>
    <w:p>
      <w:r>
        <w:t>(-32.8, -181.8), (-32.8, -181.2), (-32.5, -180.9), (-32.5, -181.5) (0.353, 0.204, 0.173)</w:t>
      </w:r>
    </w:p>
    <w:p>
      <w:r>
        <w:t>(-33.4, -190.7), (-33.7, -190.4), (-33.7, -187.3), (-33.4, -187.0), (-33.4, -186.7), (-32.8, -186.1), (-32.8, -185.8), (-32.5, -185.5), (-32.5, -184.9), (-32.2, -184.6), (-32.2, -184.3), (-31.5, -183.7), (-31.5, -183.4), (-31.2, -183.0), (-31.2, -182.7), (-30.9, -182.4), (-30.9, -181.8), (-30.6, -181.5), (-30.6, -181.2), (-30.0, -180.6), (-30.0, -180.3), (-29.7, -180.0), (-29.7, -179.7), (-29.4, -179.4), (-29.7, -179.7), (-29.7, -180.0), (-30.0, -180.3), (-30.0, -180.6), (-30.3, -180.9), (-30.3, -181.2), (-30.9, -181.8), (-30.9, -182.4), (-31.2, -182.7), (-31.2, -183.4), (-32.2, -184.3), (-32.2, -184.6), (-32.5, -184.9), (-32.5, -186.1), (-33.7, -187.3), (-33.7, -190.4) (0.839, 0.710, 0.639)</w:t>
      </w:r>
    </w:p>
    <w:p>
      <w:r>
        <w:t>(-35.2, -185.8), (-35.2, -185.5), (-34.9, -185.2), (-34.9, -184.9), (-34.6, -184.9), (-34.3, -184.6), (-34.0, -184.6), (-34.0, -185.2), (-34.6, -185.8) (0.420, 0.251, 0.204)</w:t>
      </w:r>
    </w:p>
    <w:p>
      <w:r>
        <w:t>(-35.8, -187.0), (-35.8, -186.4), (-35.5, -186.4), (-35.5, -186.7) (0.420, 0.251, 0.204)</w:t>
      </w:r>
    </w:p>
    <w:p>
      <w:r>
        <w:t>(-38.9, -187.3), (-39.2, -187.3), (-39.5, -187.0), (-39.5, -185.8), (-38.9, -185.8), (-38.9, -186.1), (-38.6, -186.4), (-38.6, -187.0) (0.455, 0.231, 0.129)</w:t>
      </w:r>
    </w:p>
    <w:p>
      <w:r>
        <w:t>(-31.2, -197.4), (-31.8, -197.4), (-32.5, -196.8), (-32.8, -196.8), (-34.0, -195.6), (-34.3, -195.6), (-34.6, -195.3), (-34.9, -195.3), (-35.5, -194.7), (-35.8, -194.7), (-36.1, -194.4), (-36.4, -194.4), (-37.4, -193.5), (-37.4, -193.2), (-37.7, -192.8), (-37.7, -192.5), (-38.0, -192.2), (-38.0, -191.0), (-38.3, -190.7), (-39.2, -190.7), (-39.5, -190.4), (-39.5, -190.1), (-39.8, -189.8), (-39.8, -188.6), (-40.1, -188.3), (-40.1, -187.9), (-40.7, -187.3), (-41.0, -187.3), (-41.3, -187.0), (-41.6, -187.0), (-42.3, -186.4), (-42.9, -186.4), (-43.8, -185.5), (-44.4, -185.5), (-44.7, -185.2), (-45.6, -185.2), (-45.9, -185.5), (-46.2, -185.5), (-46.5, -185.8), (-47.2, -185.8), (-47.5, -186.1), (-48.1, -186.1), (-48.4, -186.4), (-49.6, -186.4), (-49.6, -185.8), (-49.3, -185.5), (-48.1, -185.5), (-47.5, -184.9), (-47.2, -184.9), (-46.5, -184.3), (-46.5, -183.0), (-45.9, -183.0), (-45.0, -182.1), (-45.0, -181.8), (-44.7, -181.5), (-44.7, -180.9), (-45.3, -180.3), (-45.3, -180.0), (-45.9, -179.4), (-45.9, -179.1), (-46.2, -178.8), (-46.2, -177.8), (-45.9, -177.5), (-45.9, -177.2), (-45.6, -176.9), (-45.6, -176.6), (-45.3, -176.3), (-45.3, -176.0), (-45.6, -175.7), (-46.5, -175.7), (-47.2, -175.1), (-47.2, -174.5), (-47.2, -175.1), (-46.9, -175.4), (-45.9, -175.4), (-45.3, -174.8), (-45.3, -173.9), (-45.0, -173.6), (-44.4, -173.6), (-45.0, -173.6), (-45.3, -173.9), (-45.3, -174.5), (-44.7, -175.1), (-44.4, -175.1), (-43.8, -174.5), (-43.8, -174.2), (-43.8, -174.5), (-44.1, -174.8), (-44.1, -175.1), (-44.4, -175.1), (-44.7, -175.4), (-44.7, -175.7), (-45.0, -176.0), (-45.0, -176.6), (-45.3, -176.9), (-45.6, -176.9), (-45.9, -177.2), (-45.9, -177.5), (-46.2, -177.8), (-46.2, -178.8), (-45.9, -179.1), (-45.9, -179.4), (-44.7, -180.6), (-44.7, -181.8), (-45.0, -182.1), (-45.0, -182.7), (-45.3, -183.0), (-45.3, -183.4), (-45.6, -183.7), (-45.6, -184.0), (-45.3, -184.3), (-44.1, -184.3), (-43.8, -184.6), (-43.5, -184.6), (-43.2, -184.9), (-42.9, -184.9), (-42.6, -185.2), (-42.3, -185.2), (-41.3, -186.1), (-41.0, -185.8), (-40.7, -186.1), (-40.4, -185.8), (-40.1, -186.1), (-40.1, -186.7), (-39.8, -187.0), (-39.8, -187.3), (-38.9, -188.3), (-38.6, -188.3), (-38.3, -187.9), (-38.3, -187.6), (-38.0, -187.3), (-38.0, -186.4), (-37.7, -186.1), (-37.7, -185.5), (-38.0, -185.2), (-38.0, -183.4), (-37.4, -182.7), (-36.8, -182.7), (-36.8, -184.3), (-36.4, -184.6), (-35.8, -184.6), (-35.5, -184.3), (-35.5, -182.7), (-35.2, -182.4), (-35.2, -182.1), (-34.9, -181.8), (-34.9, -181.5), (-34.6, -181.2), (-34.6, -180.6), (-34.3, -180.3), (-34.3, -180.0), (-34.0, -179.7), (-34.0, -179.4), (-33.7, -179.1), (-33.7, -177.8), (-33.4, -177.5), (-33.4, -177.2), (-33.1, -177.5), (-32.8, -177.5), (-32.5, -177.8), (-32.5, -179.4), (-32.8, -179.7), (-33.1, -179.7), (-33.4, -180.0), (-33.4, -180.3), (-33.7, -180.6), (-33.7, -181.2), (-34.0, -181.5), (-34.0, -183.7), (-33.7, -184.0), (-33.4, -184.0), (-33.1, -183.7), (-33.1, -183.4), (-32.8, -183.0), (-32.8, -182.7), (-32.2, -182.1), (-32.2, -181.8), (-32.2, -182.1), (-32.8, -182.7), (-32.8, -183.0), (-33.1, -183.4), (-33.1, -184.0), (-33.7, -184.6), (-33.7, -185.2), (-34.9, -186.4), (-34.9, -190.7), (-33.7, -191.9), (-34.9, -190.7), (-34.9, -189.5), (-35.5, -188.9), (-36.4, -189.8), (-36.8, -189.8), (-37.1, -190.1), (-37.1, -190.7), (-35.8, -191.9), (-35.8, -192.5), (-35.2, -193.2), (-35.2, -193.5), (-34.9, -193.8), (-34.9, -194.4), (-32.8, -196.5), (-32.5, -196.5), (-31.8, -197.1), (-31.5, -197.1), (-30.9, -196.5), (-31.2, -196.2), (-31.2, -195.6), (-31.2, -196.2), (-30.9, -196.5), (-30.9, -197.1) (0.494, 0.329, 0.231)</w:t>
      </w:r>
    </w:p>
    <w:p>
      <w:r>
        <w:t>(-39.2, -184.3), (-39.5, -184.3), (-39.8, -184.0), (-40.1, -184.0), (-39.8, -183.7), (-39.8, -183.0), (-39.8, -183.7) (0.353, 0.204, 0.173)</w:t>
      </w:r>
    </w:p>
    <w:p>
      <w:r>
        <w:t>(-44.1, -183.0), (-44.1, -182.4), (-43.8, -182.1), (-43.8, -181.8), (-42.9, -181.8), (-42.6, -181.5), (-42.3, -181.5), (-42.0, -181.8), (-41.3, -181.8), (-40.7, -182.4), (-40.4, -182.4), (-40.1, -182.7), (-40.1, -183.7), (-40.4, -183.7), (-40.7, -183.4), (-41.3, -183.4), (-41.6, -183.7), (-42.3, -183.7), (-42.6, -184.0), (-42.9, -183.7), (-43.5, -183.7) (0.357, 0.176, 0.129)</w:t>
      </w:r>
    </w:p>
    <w:p>
      <w:r>
        <w:t>(-43.8, -182.7), (-43.5, -182.7), (-43.5, -183.0), (-43.2, -183.4), (-42.3, -183.4), (-42.0, -183.0), (-41.6, -183.0), (-41.3, -182.7), (-41.3, -182.4), (-41.3, -182.7), (-42.0, -183.4), (-43.2, -183.4) (0.353, 0.149, 0.090)</w:t>
      </w:r>
    </w:p>
    <w:p>
      <w:r>
        <w:t>(-43.2, -183.0), (-43.2, -182.4), (-42.3, -182.4), (-42.0, -182.7), (-42.3, -183.0) (0.314, 0.122, 0.063)</w:t>
      </w:r>
    </w:p>
    <w:p>
      <w:r>
        <w:t>(-41.6, -182.7), (-42.3, -182.1), (-43.2, -182.1), (-43.5, -182.4), (-43.2, -182.1), (-42.3, -182.1), (-42.0, -182.4), (-41.6, -182.4) (0.318, 0.149, 0.110)</w:t>
      </w:r>
    </w:p>
    <w:p>
      <w:r>
        <w:t>(-44.7, -179.4), (-43.8, -179.4), (-43.5, -179.1), (-43.5, -178.8), (-43.8, -178.5), (-43.5, -178.8), (-43.5, -179.1), (-44.1, -179.7), (-44.4, -179.4) (0.314, 0.122, 0.063)</w:t>
      </w:r>
    </w:p>
    <w:p>
      <w:r>
        <w:t>(-42.6, -179.1), (-43.8, -180.3), (-44.1, -180.3), (-45.3, -179.1), (-45.3, -178.8), (-45.3, -179.1), (-44.4, -180.0), (-43.5, -180.0), (-43.2, -179.7), (-43.2, -179.4), (-42.9, -179.1), (-42.9, -178.5), (-43.5, -177.8), (-45.0, -177.8), (-45.3, -178.1), (-45.3, -177.8), (-42.9, -177.8), (-42.9, -178.1), (-42.6, -178.5) (0.357, 0.176, 0.129)</w:t>
      </w:r>
    </w:p>
    <w:p>
      <w:r>
        <w:t>(-43.5, -179.7), (-43.8, -179.7), (-43.2, -179.1), (-43.2, -178.8), (-43.8, -178.1), (-45.0, -178.1), (-45.3, -178.5), (-45.0, -178.1), (-43.5, -178.1), (-43.2, -178.5), (-43.2, -179.1), (-43.5, -179.4) (0.318, 0.149, 0.110)</w:t>
      </w:r>
    </w:p>
    <w:p>
      <w:r>
        <w:t>(-44.7, -179.1), (-44.7, -178.5), (-44.1, -178.5), (-43.8, -178.8), (-43.8, -179.1), (-43.8, -178.8), (-44.1, -178.5), (-44.4, -178.5), (-44.7, -178.8) (0.271, 0.133, 0.059)</w:t>
      </w:r>
    </w:p>
    <w:p>
      <w:r>
        <w:t>(-44.4, -179.1), (-44.4, -178.8), (-44.1, -178.8), (-44.1, -179.1) (0.282, 0.067, 0.020)</w:t>
      </w:r>
    </w:p>
    <w:p>
      <w:r>
        <w:t>(-46.2, -177.5), (-46.2, -176.3), (-46.9, -175.7), (-47.2, -175.7), (-47.2, -175.4), (-46.5, -176.0), (-45.6, -176.0), (-45.6, -176.3), (-45.9, -176.6), (-45.9, -176.9), (-46.2, -177.2) (0.573, 0.404, 0.278)</w:t>
      </w:r>
    </w:p>
    <w:p>
      <w:r>
        <w:t>(-47.2, -177.5), (-47.5, -177.2), (-47.5, -176.9), (-47.2, -176.9) (0.714, 0.608, 0.490)</w:t>
      </w:r>
    </w:p>
    <w:p>
      <w:r>
        <w:t>(-49.9, -178.5), (-50.5, -177.8), (-50.5, -177.5), (-50.2, -177.2), (-50.2, -176.9), (-49.6, -176.3), (-49.6, -176.0), (-49.3, -175.7), (-49.3, -175.1), (-49.0, -174.8), (-49.0, -174.5), (-48.7, -174.2), (-48.7, -173.9), (-48.1, -173.2), (-47.8, -173.2), (-47.8, -173.9), (-48.1, -174.2), (-48.1, -175.7), (-48.4, -176.0), (-48.4, -176.6), (-48.7, -176.9), (-48.7, -177.8), (-49.0, -178.1), (-49.0, -178.5) (0.714, 0.608, 0.490)</w:t>
      </w:r>
    </w:p>
    <w:p>
      <w:r>
        <w:t>(-49.6, -178.1), (-50.2, -177.5), (-49.9, -177.2), (-49.9, -176.9), (-49.3, -176.3), (-49.0, -176.3), (-49.0, -177.5) (0.792, 0.663, 0.561)</w:t>
      </w:r>
    </w:p>
    <w:p>
      <w:r>
        <w:t>(-48.7, -175.1), (-48.7, -174.8), (-48.4, -174.5), (-48.4, -174.2), (-48.4, -175.1) (0.792, 0.663, 0.561)</w:t>
      </w:r>
    </w:p>
    <w:p>
      <w:r>
        <w:t>(-50.8, -176.0), (-50.8, -174.8), (-50.5, -174.5), (-50.5, -174.2), (-50.2, -173.9), (-50.2, -173.6), (-49.3, -172.6), (-49.0, -172.6), (-48.1, -171.7), (-50.5, -174.2), (-50.5, -174.5), (-50.8, -174.8) (0.420, 0.251, 0.204)</w:t>
      </w:r>
    </w:p>
    <w:p>
      <w:r>
        <w:t>(-51.8, -176.3), (-51.8, -174.2), (-51.4, -173.9), (-51.4, -173.2), (-51.1, -172.9), (-51.1, -172.3), (-50.8, -172.0), (-50.8, -171.7), (-50.8, -172.0), (-51.1, -172.3), (-51.1, -172.9), (-50.8, -173.2), (-50.5, -173.2), (-50.2, -172.9), (-49.9, -172.9), (-49.0, -172.0), (-49.9, -172.9), (-50.2, -172.9), (-50.8, -173.6), (-50.8, -173.9), (-51.1, -174.2), (-51.1, -174.5), (-51.4, -174.8), (-51.4, -175.1), (-51.1, -175.4), (-51.1, -176.0), (-51.4, -176.3) (0.357, 0.176, 0.129)</w:t>
      </w:r>
    </w:p>
    <w:p>
      <w:r>
        <w:t>(-50.8, -172.9), (-50.8, -172.3), (-50.5, -172.0), (-50.5, -171.4), (-50.5, -172.3), (-50.2, -172.6), (-49.9, -172.6), (-49.3, -172.0), (-49.9, -172.6), (-50.2, -172.6), (-50.5, -172.9) (0.318, 0.149, 0.110)</w:t>
      </w:r>
    </w:p>
    <w:p>
      <w:r>
        <w:t>(-51.8, -173.9), (-52.4, -173.2), (-53.0, -173.2), (-52.4, -172.6), (-52.4, -172.0), (-52.7, -171.7), (-52.7, -171.1), (-52.4, -170.8), (-52.4, -170.5), (-51.8, -169.9), (-51.4, -169.9), (-51.1, -169.6), (-50.5, -169.6), (-50.5, -170.8), (-50.8, -171.1), (-50.8, -171.4), (-51.1, -171.7), (-51.1, -172.0), (-51.4, -172.3), (-51.4, -172.9), (-51.8, -173.2) (0.353, 0.204, 0.173)</w:t>
      </w:r>
    </w:p>
    <w:p>
      <w:r>
        <w:t>(-52.1, -172.0), (-52.1, -170.8), (-51.4, -170.2), (-51.1, -170.2), (-51.1, -171.4), (-51.8, -172.0) (0.420, 0.251, 0.204)</w:t>
      </w:r>
    </w:p>
    <w:p>
      <w:r>
        <w:t>(-53.9, -172.3), (-53.9, -171.4), (-53.6, -171.1), (-53.6, -169.9), (-53.9, -169.6), (-53.9, -169.0), (-53.6, -168.7), (-53.9, -169.0), (-53.9, -169.6), (-53.3, -170.2), (-52.7, -170.2), (-52.4, -169.9), (-52.7, -170.2), (-53.0, -170.2), (-53.3, -170.5), (-53.3, -172.0), (-53.6, -172.3) (0.318, 0.149, 0.110)</w:t>
      </w:r>
    </w:p>
    <w:p>
      <w:r>
        <w:t>(-55.4, -174.5), (-55.4, -173.9), (-55.1, -173.6), (-55.1, -172.6), (-54.8, -172.3), (-54.8, -171.1), (-54.2, -170.5), (-54.2, -169.0), (-53.6, -168.3), (-54.2, -169.0), (-54.2, -169.6), (-53.9, -169.9), (-53.9, -171.1), (-54.2, -171.4), (-54.2, -171.7), (-54.5, -172.0), (-54.5, -172.3), (-54.2, -172.6), (-53.6, -172.6), (-53.0, -172.0), (-53.0, -170.5), (-52.7, -170.5), (-52.1, -169.9), (-52.7, -170.5), (-52.7, -170.8), (-53.0, -171.1), (-53.0, -171.7), (-52.7, -172.0), (-52.7, -172.6), (-53.3, -173.2), (-53.9, -173.2), (-54.8, -174.2), (-54.8, -174.5) (0.357, 0.176, 0.129)</w:t>
      </w:r>
    </w:p>
    <w:p>
      <w:r>
        <w:t>(-52.7, -169.3), (-53.0, -169.0), (-52.7, -168.7), (-52.4, -168.7), (-52.4, -169.0) (0.227, 0.086, 0.051)</w:t>
      </w:r>
    </w:p>
    <w:p>
      <w:r>
        <w:t>(-53.3, -169.9), (-53.6, -169.6), (-53.6, -169.0), (-53.3, -168.7), (-53.3, -168.3), (-52.7, -167.7), (-52.1, -167.7), (-51.4, -167.1), (-51.4, -166.8), (-51.1, -166.5), (-51.1, -166.8), (-51.4, -167.1), (-51.4, -167.7), (-51.8, -167.7), (-52.1, -168.0), (-53.0, -168.0), (-53.3, -168.3), (-53.3, -168.7), (-53.6, -169.0), (-53.6, -169.3), (-53.0, -169.9), (-52.7, -169.9) (0.282, 0.133, 0.102)</w:t>
      </w:r>
    </w:p>
    <w:p>
      <w:r>
        <w:t>(-53.0, -169.6), (-53.3, -169.3), (-53.3, -169.0), (-53.0, -168.7), (-53.0, -168.3), (-52.1, -168.3), (-51.8, -168.0), (-51.4, -168.0), (-51.1, -167.7), (-51.1, -167.4), (-50.8, -167.1), (-50.8, -166.8), (-50.5, -166.5), (-50.2, -166.5), (-49.9, -166.8), (-49.9, -167.1), (-50.2, -167.4), (-50.2, -167.7), (-50.5, -168.0), (-51.1, -168.0), (-51.8, -168.7), (-51.8, -169.0), (-52.4, -169.6) (0.247, 0.106, 0.082)</w:t>
      </w:r>
    </w:p>
    <w:p>
      <w:r>
        <w:t>(-52.1, -169.6), (-51.4, -169.0), (-51.4, -168.7), (-51.1, -168.3), (-50.5, -168.3), (-49.9, -167.7), (-50.2, -168.0), (-50.2, -168.3), (-50.5, -168.7), (-51.1, -168.7) (0.282, 0.133, 0.102)</w:t>
      </w:r>
    </w:p>
    <w:p>
      <w:r>
        <w:t>(-50.5, -167.4), (-50.5, -167.1), (-50.2, -167.1) (0.227, 0.086, 0.051)</w:t>
      </w:r>
    </w:p>
    <w:p>
      <w:r>
        <w:t>(-50.8, -166.5), (-50.8, -166.2), (-49.9, -166.2), (-49.9, -166.5), (-50.2, -166.2), (-50.5, -166.2) (0.243, 0.141, 0.122)</w:t>
      </w:r>
    </w:p>
    <w:p>
      <w:r>
        <w:t>(-49.0, -168.3), (-49.6, -168.3), (-49.6, -167.7), (-49.3, -167.4), (-49.3, -167.1), (-49.0, -166.8), (-49.0, -166.5), (-49.3, -166.2), (-49.3, -165.9), (-49.6, -165.6), (-49.6, -165.3), (-49.9, -165.0), (-49.9, -164.4), (-50.2, -164.1), (-50.2, -163.8), (-50.5, -163.4), (-50.5, -162.2), (-50.2, -161.9), (-49.6, -161.9), (-49.3, -162.2), (-49.3, -162.5), (-49.0, -162.8), (-49.0, -165.9), (-48.7, -166.2), (-48.7, -166.5), (-48.4, -166.8), (-48.4, -167.4), (-48.7, -167.7), (-48.7, -168.0) (0.353, 0.204, 0.173)</w:t>
      </w:r>
    </w:p>
    <w:p>
      <w:r>
        <w:t>(-45.3, -170.5), (-45.3, -170.2), (-45.6, -169.9), (-45.6, -169.3), (-45.9, -169.0), (-46.2, -169.0), (-46.5, -169.3), (-46.5, -169.6), (-46.9, -169.9), (-47.2, -169.9), (-47.8, -170.5), (-46.9, -169.6), (-46.9, -168.3), (-47.8, -167.4), (-48.4, -168.0), (-48.4, -168.3), (-48.7, -168.7), (-49.9, -168.7), (-50.2, -169.0), (-50.2, -170.2), (-50.2, -169.6), (-50.8, -169.0), (-51.1, -169.3), (-51.4, -169.3), (-51.1, -169.0), (-50.5, -169.0), (-49.9, -168.3), (-49.9, -168.0), (-49.9, -168.3), (-49.6, -168.7), (-49.0, -168.7), (-48.4, -168.0), (-48.4, -167.7), (-48.1, -167.4), (-48.1, -166.8), (-48.4, -166.5), (-48.4, -166.2), (-48.7, -165.9), (-48.7, -162.8), (-49.0, -162.5), (-49.0, -162.2), (-49.6, -161.6), (-50.2, -161.6), (-50.8, -162.2), (-50.8, -163.4), (-50.5, -163.8), (-50.5, -164.1), (-50.2, -164.4), (-50.2, -165.0), (-49.9, -165.3), (-49.9, -165.6), (-49.6, -165.9), (-49.6, -166.2), (-49.3, -166.5), (-49.3, -166.8), (-49.6, -167.1), (-49.6, -167.4), (-49.6, -166.2), (-49.9, -165.9), (-50.8, -165.9), (-51.8, -166.8), (-51.8, -167.1), (-52.1, -167.4), (-52.4, -167.4), (-52.7, -167.1), (-53.0, -167.4), (-53.0, -167.1), (-53.3, -166.8), (-53.3, -166.5), (-53.0, -166.8), (-52.7, -166.8), (-52.4, -166.5), (-52.1, -166.5), (-51.8, -166.2), (-51.8, -165.9), (-51.4, -165.6), (-51.4, -165.3), (-51.1, -165.0), (-51.1, -164.7), (-50.8, -164.4), (-50.8, -161.9), (-50.5, -161.6), (-49.3, -161.6), (-49.0, -161.3), (-49.0, -160.4), (-48.7, -160.1), (-48.4, -160.1), (-47.8, -159.5), (-47.8, -158.9), (-47.8, -159.5), (-47.5, -159.8), (-47.2, -159.8), (-46.9, -159.5), (-47.5, -160.1), (-47.5, -161.3), (-47.8, -161.6), (-48.1, -161.6), (-48.7, -162.2), (-48.7, -163.4), (-48.4, -163.8), (-48.4, -164.4), (-48.7, -164.7), (-48.7, -165.3), (-48.4, -165.6), (-48.4, -165.9), (-47.5, -166.8), (-46.2, -166.8), (-45.9, -166.5), (-45.6, -166.5), (-45.0, -165.9), (-45.0, -165.6), (-44.7, -165.3), (-44.4, -165.3), (-44.1, -165.0), (-43.2, -165.0), (-42.3, -164.1), (-42.3, -163.8), (-41.6, -163.1), (-41.6, -162.8), (-41.0, -162.8), (-40.7, -162.5), (-40.4, -162.5), (-40.7, -162.5), (-42.0, -163.8), (-42.0, -164.1), (-42.3, -164.4), (-42.3, -164.7), (-41.3, -165.6), (-40.4, -165.6), (-41.3, -165.6), (-41.6, -165.9), (-42.3, -165.9), (-42.6, -166.2), (-42.6, -166.5), (-42.3, -166.8), (-41.6, -166.8), (-41.3, -167.1), (-41.0, -167.1), (-40.7, -166.8), (-40.4, -167.1), (-40.1, -167.1), (-40.1, -167.4), (-41.0, -167.4), (-41.3, -167.1), (-42.3, -167.1), (-42.6, -167.4), (-42.9, -167.4), (-43.5, -168.0), (-43.5, -168.3), (-43.8, -168.7), (-45.0, -168.7), (-45.6, -169.3), (-45.6, -169.6), (-45.3, -169.9) (0.290, 0.173, 0.149)</w:t>
      </w:r>
    </w:p>
    <w:p>
      <w:r>
        <w:t>(-48.1, -162.8), (-47.8, -162.5), (-47.5, -162.5), (-47.2, -162.8), (-46.9, -162.8), (-46.5, -163.1), (-46.2, -163.1), (-46.5, -163.4), (-47.5, -163.4) (0.192, 0.129, 0.102)</w:t>
      </w:r>
    </w:p>
    <w:p>
      <w:r>
        <w:t>(-48.4, -161.0), (-48.4, -160.7), (-48.1, -160.7) (0.353, 0.204, 0.173)</w:t>
      </w:r>
    </w:p>
    <w:p>
      <w:r>
        <w:t>(-48.4, -161.3), (-47.8, -160.7), (-48.1, -160.4), (-48.4, -160.4), (-48.7, -160.7), (-48.4, -160.4), (-47.8, -160.4), (-47.8, -161.0), (-48.1, -161.3) (0.267, 0.231, 0.180)</w:t>
      </w:r>
    </w:p>
    <w:p>
      <w:r>
        <w:t>(-50.2, -161.0), (-49.9, -160.7), (-49.9, -160.4), (-49.6, -160.1), (-49.6, -159.8), (-49.3, -159.8), (-49.0, -159.5), (-48.7, -159.5), (-48.4, -159.2), (-48.4, -156.7), (-48.4, -159.2), (-49.0, -159.8), (-49.3, -159.8), (-49.6, -160.1), (-49.6, -160.7), (-49.9, -160.7) (0.192, 0.129, 0.102)</w:t>
      </w:r>
    </w:p>
    <w:p>
      <w:r>
        <w:t>(-51.1, -161.0), (-50.8, -160.7), (-50.5, -160.7), (-50.2, -160.4), (-50.2, -159.8), (-50.5, -159.5), (-50.5, -158.9), (-50.8, -158.5), (-50.5, -158.2), (-50.5, -157.6), (-50.2, -157.3), (-50.2, -157.0), (-49.6, -156.4), (-49.6, -156.1), (-49.3, -155.8), (-49.3, -155.5), (-48.7, -155.5), (-48.4, -155.8), (-48.4, -156.4), (-48.7, -156.7), (-48.7, -159.2), (-49.0, -159.2), (-49.3, -159.5), (-49.6, -159.5), (-49.9, -159.8), (-49.9, -160.1), (-50.2, -160.4), (-50.2, -160.7), (-50.5, -160.7), (-50.8, -161.0) (0.169, 0.075, 0.063)</w:t>
      </w:r>
    </w:p>
    <w:p>
      <w:r>
        <w:t>(-49.9, -158.9), (-50.2, -158.5), (-50.2, -157.9), (-49.9, -157.6), (-49.9, -157.3), (-49.0, -156.4), (-49.0, -158.9) (0.114, 0.035, 0.016)</w:t>
      </w:r>
    </w:p>
    <w:p>
      <w:r>
        <w:t>(-50.5, -157.0), (-49.9, -156.4), (-49.9, -156.1), (-49.6, -155.8), (-49.6, -155.2), (-49.9, -154.9), (-49.9, -154.6), (-49.3, -154.6), (-48.1, -155.8), (-48.1, -156.1), (-48.1, -155.8), (-48.7, -155.2), (-49.3, -155.2), (-49.6, -155.5), (-49.6, -155.8), (-49.9, -156.1), (-49.9, -156.4) (0.192, 0.129, 0.102)</w:t>
      </w:r>
    </w:p>
    <w:p>
      <w:r>
        <w:t>(-48.7, -154.0), (-48.1, -154.0), (-47.8, -154.3), (-47.8, -154.9), (-47.5, -155.2), (-47.2, -155.2), (-46.9, -154.9), (-46.5, -154.9), (-46.2, -154.6), (-45.9, -154.6), (-45.3, -155.2), (-45.9, -154.6), (-46.2, -154.6), (-46.5, -154.9), (-46.9, -154.9), (-47.2, -155.2), (-47.5, -155.2), (-47.8, -155.5), (-47.8, -156.1), (-47.8, -155.2), (-48.4, -154.6), (-48.7, -154.6) (0.290, 0.173, 0.149)</w:t>
      </w:r>
    </w:p>
    <w:p>
      <w:r>
        <w:t>(-47.2, -156.7), (-47.2, -156.4), (-46.9, -156.1), (-46.9, -156.7) (0.400, 0.333, 0.251)</w:t>
      </w:r>
    </w:p>
    <w:p>
      <w:r>
        <w:t>(-47.5, -158.5), (-47.5, -157.9), (-47.8, -157.6), (-47.8, -157.3), (-47.5, -157.0), (-47.5, -156.1), (-46.9, -155.5), (-46.2, -155.5), (-45.9, -155.8), (-45.9, -156.1), (-46.2, -156.4), (-46.2, -156.7), (-46.9, -157.3), (-46.9, -157.9), (-47.2, -158.2), (-47.2, -158.5) (0.333, 0.278, 0.216)</w:t>
      </w:r>
    </w:p>
    <w:p>
      <w:r>
        <w:t>(-47.5, -159.5), (-47.5, -158.9), (-47.8, -158.5), (-47.8, -157.9), (-47.8, -158.5), (-47.5, -158.9), (-47.2, -158.9), (-46.9, -158.5), (-46.9, -158.2), (-46.5, -157.9), (-46.5, -157.3), (-45.9, -156.7), (-45.9, -156.4), (-45.6, -156.1), (-45.6, -155.8), (-46.2, -155.2), (-46.9, -155.2), (-47.5, -155.8), (-47.5, -155.5), (-47.2, -155.5), (-46.9, -155.2), (-46.5, -155.2), (-46.2, -154.9), (-45.9, -154.9), (-45.3, -155.5), (-45.3, -156.4), (-45.6, -156.7), (-45.9, -156.7), (-46.2, -157.0), (-46.2, -157.3), (-46.5, -157.6), (-46.5, -157.9), (-46.9, -158.2), (-46.9, -159.2), (-47.2, -159.5) (0.267, 0.231, 0.180)</w:t>
      </w:r>
    </w:p>
    <w:p>
      <w:r>
        <w:t>(-45.6, -157.0), (-45.0, -156.4), (-45.0, -156.7), (-45.3, -156.7) (0.208, 0.184, 0.153)</w:t>
      </w:r>
    </w:p>
    <w:p>
      <w:r>
        <w:t>(-46.2, -161.6), (-46.5, -161.3), (-46.9, -161.3), (-46.9, -160.4), (-46.5, -160.1), (-46.5, -159.8), (-46.2, -159.5), (-46.2, -159.2), (-45.9, -158.9), (-45.9, -157.9), (-45.3, -157.3), (-45.0, -157.3), (-44.4, -156.7), (-44.4, -155.2), (-45.3, -154.3), (-45.3, -154.0), (-44.7, -154.0), (-44.1, -154.6), (-43.8, -154.3), (-43.5, -154.3), (-41.6, -152.4), (-41.6, -151.5), (-42.3, -150.9), (-42.3, -150.3), (-42.6, -150.0), (-42.6, -149.7), (-42.9, -149.4), (-42.9, -149.1), (-42.9, -149.4), (-42.0, -150.3), (-42.0, -150.9), (-41.6, -151.2), (-41.6, -151.5), (-41.3, -151.8), (-41.3, -152.1), (-40.7, -152.7), (-40.4, -152.7), (-39.8, -153.3), (-39.8, -154.9), (-39.2, -155.5), (-38.3, -155.5), (-38.6, -155.5), (-38.9, -155.8), (-39.2, -155.8), (-40.1, -156.7), (-40.1, -159.8), (-40.1, -158.2), (-40.4, -157.9), (-40.4, -157.0), (-40.7, -156.7), (-40.7, -156.1), (-41.3, -155.5), (-41.3, -154.6), (-41.6, -154.3), (-41.6, -153.3), (-42.0, -153.0), (-44.1, -155.2), (-44.1, -157.6), (-44.4, -157.6), (-44.7, -157.9), (-44.7, -158.5), (-44.4, -158.9), (-44.7, -159.2), (-44.7, -160.7), (-44.4, -161.0), (-43.2, -161.0), (-42.9, -161.3), (-42.6, -161.3), (-42.3, -161.6), (-42.0, -161.6), (-42.3, -161.6), (-42.6, -161.3), (-43.2, -161.3), (-43.5, -161.0), (-44.4, -161.0), (-44.7, -161.3), (-45.9, -161.3) (0.192, 0.129, 0.102)</w:t>
      </w:r>
    </w:p>
    <w:p>
      <w:r>
        <w:t>(-41.0, -160.1), (-41.3, -160.1), (-41.6, -159.8), (-41.6, -159.5), (-42.0, -159.2), (-42.0, -158.5), (-42.3, -158.2), (-42.3, -157.6), (-42.6, -157.3), (-42.6, -156.7), (-42.9, -156.4), (-42.9, -155.2), (-42.6, -154.9), (-42.3, -155.2), (-42.3, -155.5), (-42.0, -155.8), (-42.0, -156.4), (-41.6, -156.7), (-41.6, -157.0), (-41.3, -157.3), (-41.3, -157.6), (-41.0, -157.9), (-41.0, -158.5), (-40.7, -158.9), (-40.7, -159.5), (-41.0, -159.8) (0.114, 0.035, 0.016)</w:t>
      </w:r>
    </w:p>
    <w:p>
      <w:r>
        <w:t>(-41.6, -161.3), (-42.3, -161.3), (-42.6, -161.0), (-42.9, -161.0), (-43.2, -160.7), (-44.4, -160.7), (-44.4, -159.2), (-44.1, -158.9), (-44.4, -158.5), (-44.4, -157.9), (-44.1, -157.9), (-43.8, -157.6), (-43.8, -155.2), (-43.2, -154.6), (-42.3, -154.6), (-41.6, -155.2), (-41.6, -155.5), (-41.0, -156.1), (-41.0, -156.7), (-40.7, -157.0), (-40.7, -157.9), (-40.4, -158.2), (-40.4, -158.9), (-40.7, -158.5), (-40.7, -157.9), (-41.0, -157.6), (-41.0, -157.3), (-41.3, -157.0), (-41.3, -156.7), (-41.6, -156.4), (-41.6, -155.8), (-42.0, -155.5), (-42.0, -155.2), (-42.6, -154.6), (-43.2, -155.2), (-43.2, -156.4), (-42.9, -156.7), (-42.9, -157.3), (-42.6, -157.6), (-42.6, -158.2), (-42.3, -158.5), (-42.3, -159.2), (-42.0, -159.5), (-42.0, -159.8), (-41.3, -160.4), (-41.0, -160.4), (-40.7, -160.1), (-40.7, -159.8), (-40.4, -159.8), (-40.4, -160.1) (0.169, 0.075, 0.063)</w:t>
      </w:r>
    </w:p>
    <w:p>
      <w:r>
        <w:t>(-43.8, -160.1), (-43.5, -159.8), (-42.9, -159.8), (-42.9, -160.1), (-43.2, -160.4), (-43.5, -160.4) (0.114, 0.035, 0.016)</w:t>
      </w:r>
    </w:p>
    <w:p>
      <w:r>
        <w:t>(-47.5, -166.5), (-48.1, -165.9), (-48.1, -165.6), (-48.4, -165.3), (-48.4, -164.7), (-48.1, -164.4), (-48.1, -163.8), (-48.4, -163.4), (-48.4, -162.2), (-48.1, -161.9), (-47.8, -161.9), (-47.2, -161.3), (-47.2, -160.1), (-46.5, -159.5), (-46.5, -159.2), (-46.2, -158.9), (-46.2, -157.9), (-45.9, -157.6), (-45.9, -157.3), (-45.6, -157.3), (-45.3, -157.0), (-45.0, -157.0), (-44.7, -156.7), (-44.7, -155.2), (-45.6, -154.3), (-45.6, -153.0), (-45.0, -153.0), (-45.0, -153.3), (-44.4, -154.0), (-44.1, -154.0), (-44.1, -154.3), (-44.7, -153.6), (-45.3, -153.6), (-45.6, -154.0), (-45.6, -154.3), (-44.7, -155.2), (-44.7, -156.7), (-45.0, -157.0), (-45.3, -157.0), (-46.2, -157.9), (-46.2, -158.9), (-46.5, -159.2), (-46.5, -159.5), (-46.9, -159.8), (-46.9, -160.1), (-47.2, -160.4), (-47.2, -161.3), (-46.9, -161.6), (-46.5, -161.6), (-46.2, -161.9), (-45.9, -161.6), (-45.0, -161.6), (-45.3, -161.6), (-45.9, -162.2), (-45.9, -162.5), (-45.3, -163.1), (-44.7, -163.1), (-44.4, -163.4), (-44.1, -163.4), (-43.8, -163.1), (-43.2, -163.1), (-42.6, -162.5), (-42.6, -161.9), (-42.9, -161.6), (-43.2, -161.6), (-43.5, -161.3), (-44.4, -161.3), (-43.5, -161.3), (-43.2, -161.6), (-42.6, -161.6), (-42.0, -162.2), (-41.3, -162.2), (-41.3, -162.5), (-41.6, -162.5), (-42.0, -162.8), (-42.0, -163.1), (-42.6, -163.8), (-42.6, -164.1), (-43.2, -164.7), (-44.1, -164.7), (-44.4, -165.0), (-44.7, -165.0), (-45.3, -165.6), (-45.3, -165.9), (-45.6, -166.2), (-45.9, -166.2), (-46.2, -166.5) (0.243, 0.141, 0.122)</w:t>
      </w:r>
    </w:p>
    <w:p>
      <w:r>
        <w:t>(-44.7, -162.5), (-44.7, -162.2), (-44.4, -161.9), (-43.8, -161.9), (-43.8, -162.5) (0.267, 0.231, 0.180)</w:t>
      </w:r>
    </w:p>
    <w:p>
      <w:r>
        <w:t>(-45.6, -162.5), (-45.6, -162.2), (-45.3, -162.2), (-45.0, -161.9), (-44.7, -161.9), (-44.4, -161.6), (-43.5, -161.6), (-43.2, -161.9), (-42.9, -161.9), (-42.9, -162.5), (-43.2, -162.8), (-43.8, -162.8), (-44.1, -163.1), (-44.4, -163.1), (-44.7, -162.8), (-45.3, -162.8) (0.290, 0.173, 0.149)</w:t>
      </w:r>
    </w:p>
    <w:p>
      <w:r>
        <w:t>(-42.0, -161.9), (-41.6, -161.6), (-40.7, -161.6), (-40.4, -161.3), (-40.4, -161.0), (-40.1, -160.7), (-40.1, -160.1), (-40.1, -161.0), (-40.4, -161.3), (-40.4, -161.6), (-40.7, -161.9) (0.247, 0.106, 0.082)</w:t>
      </w:r>
    </w:p>
    <w:p>
      <w:r>
        <w:t>(-41.3, -161.3), (-41.0, -161.3), (-40.4, -160.7), (-40.4, -160.4), (-40.4, -160.7), (-40.7, -161.0), (-40.7, -161.3) (0.227, 0.086, 0.051)</w:t>
      </w:r>
    </w:p>
    <w:p>
      <w:r>
        <w:t>(-41.0, -162.5), (-41.0, -162.2), (-40.7, -162.2), (-40.1, -161.6), (-40.1, -161.3), (-39.8, -161.0), (-39.8, -160.7), (-39.8, -161.0), (-40.1, -161.3), (-40.1, -161.9), (-40.4, -162.2), (-40.7, -162.2) (0.282, 0.133, 0.102)</w:t>
      </w:r>
    </w:p>
    <w:p>
      <w:r>
        <w:t>(-39.5, -164.7), (-39.8, -164.4), (-40.1, -164.4), (-40.1, -164.1), (-39.8, -163.8), (-39.8, -164.4) (0.467, 0.396, 0.302)</w:t>
      </w:r>
    </w:p>
    <w:p>
      <w:r>
        <w:t>(-38.6, -168.3), (-38.9, -168.7), (-39.2, -168.3), (-39.5, -168.3), (-40.1, -167.7), (-40.7, -167.7), (-40.1, -167.7), (-39.8, -167.4), (-39.8, -167.1), (-40.1, -166.8), (-40.4, -166.8), (-40.7, -166.5), (-41.0, -166.8), (-41.3, -166.8), (-41.3, -166.5), (-41.6, -166.2), (-41.3, -165.9), (-40.1, -165.9), (-39.5, -166.5), (-39.2, -166.5), (-39.5, -166.8), (-39.5, -167.1), (-39.2, -167.4), (-38.9, -167.4), (-38.9, -167.7), (-38.6, -168.0) (0.282, 0.133, 0.102)</w:t>
      </w:r>
    </w:p>
    <w:p>
      <w:r>
        <w:t>(-37.7, -170.5), (-37.7, -169.9), (-38.0, -169.6), (-38.3, -169.6), (-38.3, -169.3), (-38.6, -169.0), (-38.9, -169.0), (-39.2, -168.7), (-39.5, -168.7), (-39.8, -168.3), (-40.1, -168.3), (-40.4, -168.0), (-40.7, -168.3), (-40.7, -168.7), (-41.3, -169.3), (-41.3, -168.7), (-41.6, -168.3), (-42.0, -168.3), (-42.0, -168.0), (-40.1, -168.0), (-39.5, -168.7), (-39.2, -168.7), (-38.9, -169.0), (-38.3, -168.3), (-38.3, -168.0), (-38.3, -168.7), (-38.0, -169.0), (-37.7, -169.0), (-38.0, -169.3), (-38.0, -169.6), (-37.7, -169.9) (0.247, 0.106, 0.082)</w:t>
      </w:r>
    </w:p>
    <w:p>
      <w:r>
        <w:t>(-38.6, -171.4), (-38.9, -171.4), (-39.5, -170.8), (-39.8, -170.8), (-39.5, -170.8), (-39.2, -170.5), (-39.2, -170.2), (-38.9, -169.9), (-38.9, -169.6), (-39.5, -169.0), (-39.8, -169.0), (-40.1, -168.7), (-40.4, -169.0), (-40.7, -169.0), (-40.4, -168.7), (-40.4, -168.3), (-40.1, -168.7), (-39.8, -168.7), (-39.5, -169.0), (-39.2, -169.0), (-38.9, -169.3), (-38.6, -169.3), (-38.6, -169.6), (-38.3, -169.9), (-38.0, -169.9), (-38.0, -170.8) (0.227, 0.086, 0.051)</w:t>
      </w:r>
    </w:p>
    <w:p>
      <w:r>
        <w:t>(-40.1, -170.8), (-39.5, -170.2), (-39.5, -169.9), (-39.2, -169.6), (-39.2, -169.9), (-39.5, -170.2), (-39.5, -170.5), (-39.8, -170.5) (0.188, 0.082, 0.020)</w:t>
      </w:r>
    </w:p>
    <w:p>
      <w:r>
        <w:t>(-40.4, -169.3), (-40.1, -169.0), (-39.8, -169.3) (0.188, 0.082, 0.020)</w:t>
      </w:r>
    </w:p>
    <w:p>
      <w:r>
        <w:t>(-44.1, -171.7), (-42.6, -171.7), (-42.3, -171.4), (-42.3, -170.2), (-42.0, -169.9), (-41.6, -170.2), (-41.0, -170.2), (-40.4, -169.6), (-39.8, -169.6), (-39.8, -170.2), (-40.1, -170.5), (-40.7, -170.5), (-41.0, -170.8), (-41.3, -170.8), (-41.6, -171.1), (-42.0, -171.1), (-42.9, -172.0), (-43.8, -172.0) (0.114, 0.035, 0.016)</w:t>
      </w:r>
    </w:p>
    <w:p>
      <w:r>
        <w:t>(-44.4, -171.1), (-44.1, -170.8), (-43.8, -171.1), (-43.2, -171.1), (-42.9, -170.8), (-42.9, -170.5), (-42.6, -170.2), (-42.6, -169.3), (-42.3, -169.0), (-41.6, -169.6), (-41.0, -169.6), (-40.7, -169.3), (-40.7, -169.6), (-41.0, -169.9), (-41.6, -169.9), (-42.0, -169.6), (-42.6, -170.2), (-42.6, -171.1) (0.169, 0.075, 0.063)</w:t>
      </w:r>
    </w:p>
    <w:p>
      <w:r>
        <w:t>(-44.7, -171.1), (-44.7, -170.8), (-44.4, -170.5), (-44.4, -169.6), (-44.1, -169.6), (-43.8, -169.3), (-43.5, -169.3), (-42.9, -168.7), (-42.6, -168.7), (-42.3, -168.3), (-42.0, -168.7), (-41.6, -168.7), (-41.6, -169.3), (-42.3, -168.7), (-42.9, -169.3), (-42.9, -170.2), (-43.2, -170.5), (-43.2, -170.8), (-43.8, -170.8), (-44.1, -170.5) (0.192, 0.129, 0.102)</w:t>
      </w:r>
    </w:p>
    <w:p>
      <w:r>
        <w:t>(-45.0, -171.4), (-45.0, -169.9), (-45.3, -169.6), (-45.3, -169.3), (-45.0, -169.0), (-43.8, -169.0), (-43.2, -168.3), (-43.2, -168.0), (-42.9, -167.7), (-42.6, -167.7), (-42.3, -167.4), (-41.6, -167.4), (-41.3, -167.7), (-41.0, -167.7), (-42.0, -167.7), (-42.6, -168.3), (-42.9, -168.3), (-43.5, -169.0), (-43.8, -169.0), (-44.1, -169.3), (-44.4, -169.3), (-44.7, -169.6), (-44.7, -170.5), (-45.0, -170.8) (0.243, 0.141, 0.122)</w:t>
      </w:r>
    </w:p>
    <w:p>
      <w:r>
        <w:t>(-45.9, -168.3), (-45.9, -167.4), (-45.6, -167.4), (-45.3, -167.1), (-45.0, -167.1), (-44.7, -167.4), (-44.1, -167.4), (-44.1, -168.0), (-44.4, -168.3) (0.353, 0.204, 0.173)</w:t>
      </w:r>
    </w:p>
    <w:p>
      <w:r>
        <w:t>(-45.3, -171.1), (-45.3, -170.8), (-45.6, -170.5), (-45.6, -170.2), (-45.9, -169.9), (-46.5, -169.9), (-46.9, -170.2), (-47.2, -170.2), (-47.8, -170.8), (-47.2, -170.2), (-46.9, -170.2), (-46.2, -169.6), (-46.2, -169.3), (-45.9, -169.3), (-45.9, -169.9), (-45.6, -170.2), (-45.6, -170.5), (-45.3, -170.8) (0.353, 0.204, 0.173)</w:t>
      </w:r>
    </w:p>
    <w:p>
      <w:r>
        <w:t>(-46.2, -171.1), (-46.5, -170.8), (-46.9, -170.8), (-46.2, -170.8) (0.467, 0.396, 0.302)</w:t>
      </w:r>
    </w:p>
    <w:p>
      <w:r>
        <w:t>(-47.2, -173.6), (-47.2, -173.2), (-46.5, -172.6), (-46.5, -172.3), (-46.2, -172.0), (-46.2, -171.7), (-46.9, -171.1), (-47.2, -171.1), (-47.5, -171.4), (-47.2, -171.1), (-46.5, -171.1), (-46.2, -171.4), (-46.2, -172.0), (-46.5, -172.3), (-46.5, -172.6), (-47.2, -173.2) (0.549, 0.463, 0.357)</w:t>
      </w:r>
    </w:p>
    <w:p>
      <w:r>
        <w:t>(-47.2, -172.3), (-47.2, -172.0), (-46.9, -172.0) (0.714, 0.608, 0.490)</w:t>
      </w:r>
    </w:p>
    <w:p>
      <w:r>
        <w:t>(-45.6, -172.0), (-45.6, -172.6), (-45.3, -172.9), (-44.4, -172.9), (-45.6, -172.9) (0.353, 0.204, 0.173)</w:t>
      </w:r>
    </w:p>
    <w:p>
      <w:r>
        <w:t>(-44.1, -174.5), (-44.4, -174.8), (-44.1, -174.5), (-44.1, -174.2), (-44.4, -173.9), (-44.7, -173.9), (-45.0, -174.2), (-45.0, -174.5), (-45.0, -173.9), (-44.1, -173.9) (0.467, 0.396, 0.302)</w:t>
      </w:r>
    </w:p>
    <w:p>
      <w:r>
        <w:t>(-44.7, -174.8), (-44.7, -174.2), (-44.4, -174.2), (-44.4, -174.5) (0.573, 0.404, 0.278)</w:t>
      </w:r>
    </w:p>
    <w:p>
      <w:r>
        <w:t>(-42.9, -175.4), (-43.2, -175.4), (-43.2, -174.8), (-42.9, -175.1) (0.357, 0.176, 0.129)</w:t>
      </w:r>
    </w:p>
    <w:p>
      <w:r>
        <w:t>(-41.0, -176.3), (-41.0, -176.0), (-41.3, -175.7), (-41.0, -175.4), (-40.7, -175.4), (-40.7, -176.3) (0.318, 0.149, 0.110)</w:t>
      </w:r>
    </w:p>
    <w:p>
      <w:r>
        <w:t>(-43.5, -180.3), (-42.3, -179.1), (-42.3, -178.5), (-42.6, -178.1), (-42.6, -177.8), (-42.9, -177.5), (-45.0, -177.5), (-42.0, -177.5), (-42.0, -178.1), (-41.6, -178.5), (-41.0, -177.8), (-41.0, -177.5), (-41.3, -177.2), (-41.3, -176.9), (-41.6, -176.6), (-41.6, -176.0), (-42.3, -175.4), (-42.6, -175.7), (-43.5, -175.7), (-43.8, -176.0), (-43.8, -175.7), (-43.5, -175.4), (-43.5, -175.1), (-43.5, -175.4), (-43.2, -175.7), (-42.9, -175.7), (-42.6, -175.4), (-42.3, -175.4), (-42.0, -175.1), (-42.0, -174.8), (-42.3, -174.5), (-42.3, -173.9), (-41.6, -173.2), (-41.6, -172.9), (-41.3, -172.9), (-40.7, -172.3), (-39.2, -172.3), (-38.9, -172.6), (-38.3, -172.6), (-38.0, -172.3), (-38.6, -172.9), (-38.9, -172.6), (-39.2, -172.6), (-39.8, -173.2), (-39.8, -173.9), (-39.5, -174.2), (-39.5, -174.5), (-39.2, -174.8), (-38.9, -174.8), (-38.6, -174.5), (-38.3, -174.5), (-38.0, -174.8), (-38.0, -175.1), (-37.7, -175.4), (-37.4, -175.4), (-37.7, -175.7), (-37.7, -176.3), (-37.4, -176.6), (-37.4, -177.5), (-37.7, -177.5), (-38.0, -177.8), (-38.3, -177.5), (-38.6, -177.5), (-39.8, -176.3), (-40.1, -176.3), (-40.1, -176.0), (-39.8, -175.7), (-39.8, -175.4), (-39.5, -175.1), (-40.1, -174.5), (-40.4, -174.8), (-41.0, -174.8), (-41.3, -175.1), (-41.6, -175.1), (-42.0, -175.4), (-42.0, -175.7), (-41.6, -176.0), (-41.6, -176.3), (-40.7, -177.2), (-40.7, -178.5), (-41.0, -178.5), (-41.6, -179.1), (-41.6, -179.4), (-41.3, -179.7), (-41.3, -180.0), (-41.0, -180.3), (-40.1, -180.3), (-39.2, -179.4), (-38.9, -179.7), (-38.9, -180.0), (-39.2, -179.7), (-39.5, -179.7), (-40.1, -180.3), (-41.0, -180.3), (-42.0, -179.4), (-42.3, -179.4), (-42.6, -179.7), (-42.9, -179.7) (0.353, 0.204, 0.173)</w:t>
      </w:r>
    </w:p>
    <w:p>
      <w:r>
        <w:t>(-38.0, -177.5), (-38.3, -177.2), (-38.6, -177.2), (-38.9, -176.9), (-38.9, -176.6), (-39.2, -176.3), (-39.2, -176.0), (-38.9, -175.7), (-38.6, -176.0), (-38.3, -176.0), (-37.7, -176.6), (-37.7, -177.2) (0.420, 0.251, 0.204)</w:t>
      </w:r>
    </w:p>
    <w:p>
      <w:r>
        <w:t>(-37.7, -181.8), (-38.6, -181.8), (-38.6, -179.7), (-39.2, -179.1), (-40.1, -180.0), (-41.0, -180.0), (-41.0, -179.7), (-41.3, -179.4), (-41.3, -179.1), (-41.0, -178.8), (-40.7, -178.8), (-40.4, -178.5), (-40.4, -177.2), (-41.3, -176.3), (-41.3, -176.0), (-41.6, -175.7), (-41.6, -175.4), (-41.3, -175.4), (-41.0, -175.1), (-40.4, -175.1), (-40.1, -174.8), (-39.8, -175.1), (-40.1, -175.4), (-40.1, -175.7), (-40.4, -176.0), (-40.4, -176.3), (-40.1, -176.6), (-39.8, -176.6), (-38.6, -177.8), (-38.3, -177.8), (-38.0, -178.1), (-37.7, -177.8), (-37.4, -177.8), (-37.1, -177.5), (-37.1, -176.6), (-37.4, -176.3), (-37.4, -175.7), (-37.1, -175.4), (-36.4, -175.4), (-37.1, -176.0), (-37.1, -176.6), (-36.8, -176.9), (-35.8, -176.9), (-35.5, -176.6), (-35.5, -176.0), (-35.8, -175.7), (-35.5, -176.0), (-35.5, -177.8), (-35.2, -178.1), (-35.2, -179.1), (-35.8, -179.7), (-36.1, -179.7), (-36.4, -180.0), (-36.4, -180.3), (-36.8, -180.6), (-36.8, -181.2), (-37.1, -181.2) (0.357, 0.176, 0.129)</w:t>
      </w:r>
    </w:p>
    <w:p>
      <w:r>
        <w:t>(-37.7, -181.2), (-38.3, -181.2), (-38.3, -180.9), (-38.0, -180.6), (-38.0, -179.7), (-38.3, -179.4), (-38.3, -179.1), (-38.6, -178.8), (-38.9, -178.8), (-39.2, -178.5), (-39.5, -178.5), (-39.5, -178.1), (-39.8, -177.8), (-39.8, -177.5), (-39.5, -177.8), (-39.2, -177.8), (-38.6, -178.5), (-37.7, -178.5), (-37.4, -178.1), (-37.1, -178.1), (-36.8, -177.8), (-36.4, -177.8), (-36.1, -178.1), (-35.8, -178.1), (-35.8, -178.8), (-36.1, -179.1), (-36.4, -179.1), (-36.8, -179.4), (-37.1, -179.4), (-37.7, -180.0) (0.318, 0.149, 0.110)</w:t>
      </w:r>
    </w:p>
    <w:p>
      <w:r>
        <w:t>(-38.6, -182.1), (-37.7, -182.1), (-37.1, -181.5), (-36.8, -181.5), (-36.4, -181.2), (-36.4, -180.6), (-36.1, -180.3), (-36.1, -180.0), (-35.8, -180.0), (-34.9, -179.1), (-34.9, -178.1), (-35.2, -177.8), (-35.2, -176.9), (-35.2, -177.5), (-34.9, -177.8), (-34.9, -179.1), (-35.2, -179.4), (-35.2, -179.7), (-35.8, -180.3), (-35.8, -180.6), (-36.1, -180.9), (-36.1, -181.2), (-36.4, -181.5), (-36.8, -181.5), (-37.1, -181.8), (-37.4, -181.8), (-37.7, -182.1) (0.353, 0.204, 0.173)</w:t>
      </w:r>
    </w:p>
    <w:p>
      <w:r>
        <w:t>(-36.8, -176.6), (-36.8, -176.0), (-36.4, -175.7), (-36.1, -175.7), (-35.8, -176.0), (-35.8, -176.6) (0.353, 0.149, 0.090)</w:t>
      </w:r>
    </w:p>
    <w:p>
      <w:r>
        <w:t>(-34.3, -175.4), (-34.6, -175.1), (-34.6, -174.5), (-34.3, -174.5), (-34.3, -174.8), (-34.0, -175.1) (0.573, 0.404, 0.278)</w:t>
      </w:r>
    </w:p>
    <w:p>
      <w:r>
        <w:t>(-36.1, -172.6), (-36.1, -172.0), (-35.5, -171.4), (-35.5, -171.1), (-35.2, -170.8), (-34.9, -170.8), (-34.6, -170.5), (-34.3, -170.5), (-34.0, -170.2), (-33.7, -170.5), (-33.4, -170.5), (-33.4, -171.4), (-34.0, -172.0), (-34.9, -172.0), (-35.2, -172.3), (-35.5, -172.3), (-35.8, -172.6) (0.639, 0.533, 0.412)</w:t>
      </w:r>
    </w:p>
    <w:p>
      <w:r>
        <w:t>(-34.6, -171.4), (-34.3, -171.1), (-34.3, -171.4) (0.714, 0.608, 0.490)</w:t>
      </w:r>
    </w:p>
    <w:p>
      <w:r>
        <w:t>(-36.8, -173.2), (-36.8, -172.0), (-35.2, -170.5), (-34.9, -170.5), (-34.3, -169.9), (-34.0, -169.9), (-33.7, -169.6), (-33.7, -168.0), (-33.4, -167.7), (-32.8, -167.7), (-32.5, -167.4), (-32.2, -167.7), (-33.4, -167.7), (-33.7, -168.0), (-33.7, -169.0), (-33.4, -169.3), (-33.4, -169.9), (-32.8, -170.5), (-31.8, -170.5), (-31.5, -170.2), (-30.9, -170.2), (-30.3, -170.8), (-29.4, -170.8), (-28.8, -170.2), (-28.8, -170.5), (-29.1, -170.8), (-31.2, -170.8), (-31.5, -171.1), (-31.5, -171.4), (-32.5, -171.4), (-33.4, -172.3), (-34.3, -172.3), (-34.6, -172.6), (-35.2, -172.6), (-35.8, -173.2) (0.549, 0.463, 0.357)</w:t>
      </w:r>
    </w:p>
    <w:p>
      <w:r>
        <w:t>(-37.1, -173.9), (-37.1, -172.3), (-37.1, -173.2), (-36.8, -173.6), (-35.8, -173.6), (-35.2, -172.9), (-34.6, -172.9), (-34.3, -172.6), (-33.4, -172.6), (-32.5, -171.7), (-31.5, -171.7), (-31.2, -171.4), (-31.2, -171.1), (-29.1, -171.1), (-28.5, -170.5), (-28.5, -169.9), (-28.2, -169.6), (-28.2, -169.0), (-27.9, -168.7), (-27.9, -168.3), (-27.6, -168.0), (-27.6, -167.7), (-27.3, -167.4), (-25.4, -167.4), (-25.1, -167.1), (-25.4, -167.4), (-26.9, -167.4), (-27.9, -168.3), (-27.9, -168.7), (-28.2, -169.0), (-28.2, -169.6), (-28.5, -169.9), (-28.5, -171.7), (-28.8, -171.4), (-29.1, -171.4), (-29.4, -171.1), (-30.6, -171.1), (-31.8, -172.3), (-32.2, -172.3), (-32.5, -172.6), (-33.7, -172.6), (-34.0, -172.9), (-34.3, -172.9), (-34.6, -173.2), (-34.9, -173.2), (-35.5, -173.9) (0.573, 0.404, 0.278)</w:t>
      </w:r>
    </w:p>
    <w:p>
      <w:r>
        <w:t>(-30.6, -172.6), (-30.6, -172.3), (-30.3, -172.0), (-29.7, -172.0), (-29.7, -172.3), (-30.0, -172.0), (-30.3, -172.0), (-30.6, -172.3) (0.357, 0.176, 0.129)</w:t>
      </w:r>
    </w:p>
    <w:p>
      <w:r>
        <w:t>(-30.3, -172.9), (-30.3, -172.6), (-30.0, -172.6), (-30.0, -172.9) (0.282, 0.133, 0.102)</w:t>
      </w:r>
    </w:p>
    <w:p>
      <w:r>
        <w:t>(-30.6, -173.2), (-30.6, -172.9), (-30.3, -173.2), (-30.0, -173.2), (-29.7, -172.9), (-29.7, -172.6), (-30.0, -172.3), (-30.3, -172.3), (-30.0, -172.3), (-29.7, -172.6), (-29.7, -172.9), (-30.0, -173.2) (0.318, 0.149, 0.110)</w:t>
      </w:r>
    </w:p>
    <w:p>
      <w:r>
        <w:t>(-30.9, -173.6), (-30.9, -173.2), (-30.6, -173.6), (-30.0, -173.6), (-29.4, -172.9), (-29.1, -173.2), (-28.8, -173.2), (-29.1, -173.2), (-30.0, -174.2), (-30.0, -174.5), (-30.0, -174.2), (-30.6, -173.6) (0.357, 0.176, 0.129)</w:t>
      </w:r>
    </w:p>
    <w:p>
      <w:r>
        <w:t>(-32.8, -169.6), (-32.8, -168.7), (-32.5, -168.7), (-32.2, -168.3), (-32.8, -169.0), (-32.8, -169.3), (-32.2, -169.9), (-31.8, -169.9), (-31.5, -169.6), (-31.2, -169.6), (-30.9, -169.3), (-29.7, -169.3), (-29.1, -168.7), (-29.1, -168.3), (-27.6, -166.8), (-27.3, -166.8), (-27.6, -166.8), (-28.5, -167.7), (-28.5, -168.0), (-29.1, -168.7), (-29.1, -169.6), (-29.4, -169.9), (-30.3, -169.9), (-30.6, -169.6), (-31.5, -169.6), (-31.8, -169.9), (-32.5, -169.9) (0.714, 0.608, 0.490)</w:t>
      </w:r>
    </w:p>
    <w:p>
      <w:r>
        <w:t>(-31.8, -169.0), (-30.9, -168.0), (-30.3, -168.0), (-30.0, -167.7), (-30.0, -167.4), (-29.7, -167.4), (-29.4, -167.1), (-29.1, -167.1), (-28.8, -166.8), (-28.5, -166.8), (-28.5, -167.1), (-29.4, -168.0), (-29.7, -168.0), (-30.0, -168.3), (-30.3, -168.3), (-30.6, -168.7), (-30.9, -168.7), (-31.2, -169.0) (0.839, 0.710, 0.639)</w:t>
      </w:r>
    </w:p>
    <w:p>
      <w:r>
        <w:t>(-30.9, -166.5), (-31.2, -166.5), (-31.2, -165.9), (-31.2, -166.2) (0.314, 0.122, 0.063)</w:t>
      </w:r>
    </w:p>
    <w:p>
      <w:r>
        <w:t>(-31.8, -167.1), (-32.2, -166.8), (-32.2, -165.9), (-31.5, -165.3), (-31.5, -165.0), (-31.2, -165.0), (-30.9, -164.7), (-30.6, -164.7), (-30.9, -164.7), (-31.8, -165.6), (-31.8, -165.9), (-32.2, -166.2), (-32.2, -166.8) (0.494, 0.329, 0.231)</w:t>
      </w:r>
    </w:p>
    <w:p>
      <w:r>
        <w:t>(-30.9, -166.2), (-30.9, -165.9), (-30.3, -165.3), (-30.0, -165.3), (-30.3, -165.3), (-30.9, -165.9), (-30.6, -166.2) (0.282, 0.067, 0.020)</w:t>
      </w:r>
    </w:p>
    <w:p>
      <w:r>
        <w:t>(-30.3, -164.1), (-30.0, -164.1), (-29.7, -163.8), (-29.7, -163.4), (-29.1, -163.4), (-29.4, -163.4), (-30.0, -164.1) (0.549, 0.463, 0.357)</w:t>
      </w:r>
    </w:p>
    <w:p>
      <w:r>
        <w:t>(-28.8, -162.5), (-28.8, -162.2), (-28.5, -162.2), (-28.5, -162.5) (0.714, 0.608, 0.490)</w:t>
      </w:r>
    </w:p>
    <w:p>
      <w:r>
        <w:t>(-28.5, -163.1), (-28.2, -163.1), (-27.6, -162.5), (-27.6, -161.3), (-27.9, -161.0), (-28.2, -161.0), (-27.9, -160.7), (-27.9, -160.4), (-27.9, -160.7), (-27.6, -161.0), (-27.6, -161.3), (-27.3, -161.6), (-27.3, -161.9), (-27.6, -162.2), (-27.6, -162.5), (-28.2, -163.1) (0.549, 0.463, 0.357)</w:t>
      </w:r>
    </w:p>
    <w:p>
      <w:r>
        <w:t>(-27.3, -162.5), (-26.6, -161.9), (-26.6, -161.3), (-26.3, -161.0), (-26.0, -161.0), (-26.6, -161.6), (-26.6, -161.9) (0.494, 0.329, 0.231)</w:t>
      </w:r>
    </w:p>
    <w:p>
      <w:r>
        <w:t>(-27.3, -162.2), (-26.9, -161.9), (-26.9, -161.6), (-27.3, -161.3), (-27.3, -161.0), (-27.6, -160.7), (-27.6, -159.8), (-27.3, -159.5), (-27.3, -159.2), (-26.6, -158.5), (-26.3, -158.5), (-26.3, -159.2), (-26.6, -159.5), (-26.6, -160.4), (-26.3, -160.7), (-25.7, -160.7), (-26.3, -160.7), (-26.9, -161.3), (-26.9, -161.9) (0.573, 0.404, 0.278)</w:t>
      </w:r>
    </w:p>
    <w:p>
      <w:r>
        <w:t>(-26.0, -160.1), (-26.0, -159.8), (-25.7, -159.5), (-25.1, -159.5), (-25.4, -159.8), (-25.4, -160.1) (0.639, 0.533, 0.412)</w:t>
      </w:r>
    </w:p>
    <w:p>
      <w:r>
        <w:t>(-30.6, -165.9), (-30.3, -165.6), (-30.0, -165.6), (-29.7, -165.3), (-29.4, -165.3), (-29.1, -165.0), (-28.8, -165.0), (-27.9, -164.1), (-27.6, -164.1), (-26.0, -162.5), (-25.7, -162.5), (-23.0, -159.8), (-22.7, -159.8), (-22.4, -159.5), (-22.0, -159.5), (-21.4, -158.9), (-21.1, -158.9), (-21.7, -159.5), (-21.7, -159.8), (-22.0, -160.1), (-22.7, -160.1), (-23.0, -160.4), (-23.3, -160.4), (-24.2, -161.3), (-24.5, -161.3), (-24.8, -161.6), (-24.8, -161.9), (-24.5, -162.2), (-23.9, -162.2), (-24.5, -162.2), (-25.1, -162.8), (-25.4, -162.8), (-26.0, -163.4), (-26.3, -163.4), (-26.9, -164.1), (-27.3, -164.1), (-27.6, -164.4), (-27.9, -164.4), (-28.2, -164.7), (-28.5, -164.7), (-28.8, -165.0), (-29.1, -165.0), (-29.7, -165.6), (-30.0, -165.6), (-30.3, -165.9) (0.220, 0.035, 0.008)</w:t>
      </w:r>
    </w:p>
    <w:p>
      <w:r>
        <w:t>(-24.8, -164.7), (-24.5, -164.4), (-24.2, -164.4), (-24.5, -164.7) (0.839, 0.710, 0.639)</w:t>
      </w:r>
    </w:p>
    <w:p>
      <w:r>
        <w:t>(-26.6, -166.5), (-26.3, -166.5), (-25.7, -165.9), (-25.4, -165.9), (-24.8, -165.3), (-24.5, -165.3), (-24.2, -165.0), (-23.9, -165.0), (-23.6, -164.7), (-23.6, -164.4), (-23.3, -164.1), (-23.3, -163.8), (-23.6, -163.4), (-23.9, -163.4), (-24.2, -163.8), (-24.5, -163.8), (-25.1, -164.4), (-25.4, -164.4), (-26.0, -165.0), (-26.3, -165.0), (-26.6, -165.3), (-26.3, -165.0), (-26.0, -165.0), (-25.4, -164.4), (-25.1, -164.4), (-24.5, -163.8), (-24.2, -163.8), (-23.9, -163.4), (-22.4, -163.4), (-22.4, -163.8), (-22.7, -163.8), (-23.9, -165.0), (-24.2, -165.0), (-24.8, -165.6), (-25.1, -165.6), (-25.4, -165.9), (-25.7, -165.9), (-26.3, -166.5) (0.714, 0.608, 0.490)</w:t>
      </w:r>
    </w:p>
    <w:p>
      <w:r>
        <w:t>(-33.1, -169.9), (-33.1, -169.3), (-33.4, -169.0), (-33.4, -168.0), (-32.2, -168.0), (-31.8, -167.7), (-31.2, -167.7), (-31.5, -167.7), (-31.8, -168.0), (-32.2, -168.0), (-32.5, -168.3), (-32.8, -168.3), (-33.1, -168.7), (-33.1, -169.6), (-32.5, -170.2), (-31.8, -170.2), (-31.5, -169.9), (-30.6, -169.9), (-30.3, -170.2), (-29.4, -170.2), (-28.8, -169.6), (-28.8, -168.7), (-28.2, -168.0), (-28.2, -167.7), (-27.6, -167.1), (-27.3, -167.1), (-26.9, -166.8), (-26.3, -166.8), (-25.7, -166.2), (-25.4, -166.2), (-25.1, -165.9), (-24.8, -165.9), (-24.2, -165.3), (-23.9, -165.3), (-22.7, -164.1), (-22.4, -164.1), (-22.0, -163.8), (-22.0, -163.4), (-22.4, -163.1), (-23.6, -163.1), (-21.7, -163.1), (-20.5, -161.9), (-20.2, -161.9), (-20.5, -161.9), (-20.8, -162.2), (-20.8, -162.5), (-20.2, -163.1), (-19.9, -163.1), (-19.6, -162.8), (-19.3, -162.8), (-19.6, -162.8), (-19.9, -163.1), (-20.5, -163.1), (-21.1, -163.8), (-21.4, -163.8), (-21.7, -164.1), (-22.0, -164.1), (-22.4, -164.4), (-22.7, -164.4), (-23.3, -165.0), (-23.6, -165.0), (-24.2, -165.6), (-24.5, -165.6), (-24.8, -165.9), (-25.1, -165.9), (-26.0, -166.8), (-26.9, -166.8), (-27.3, -167.1), (-27.6, -167.1), (-27.9, -167.4), (-27.9, -167.7), (-28.5, -168.3), (-28.5, -169.3), (-28.8, -169.6), (-28.8, -169.9), (-29.4, -170.5), (-30.3, -170.5), (-30.9, -169.9), (-31.5, -169.9), (-31.8, -170.2), (-32.8, -170.2) (0.639, 0.533, 0.412)</w:t>
      </w:r>
    </w:p>
    <w:p>
      <w:r>
        <w:t>(-27.6, -166.2), (-27.3, -165.9), (-26.6, -165.9), (-26.9, -166.2) (0.839, 0.710, 0.639)</w:t>
      </w:r>
    </w:p>
    <w:p>
      <w:r>
        <w:t>(-32.5, -169.3), (-32.5, -169.0), (-31.8, -168.3), (-31.5, -168.3), (-31.2, -168.0), (-32.2, -169.0), (-31.8, -169.3), (-31.2, -169.3), (-30.9, -169.0), (-30.6, -169.0), (-30.3, -168.7), (-30.0, -168.7), (-29.7, -168.3), (-29.4, -168.3), (-28.2, -167.1), (-28.2, -166.8), (-28.5, -166.5), (-28.2, -166.2), (-27.9, -166.2), (-27.6, -165.9), (-27.9, -166.2), (-27.6, -166.5), (-26.9, -166.5), (-26.3, -165.9), (-26.6, -165.6), (-26.9, -165.6), (-26.6, -165.6), (-26.3, -165.3), (-26.0, -165.3), (-25.4, -164.7), (-25.1, -164.7), (-24.5, -164.1), (-24.2, -164.1), (-23.9, -163.8), (-23.6, -163.8), (-23.6, -164.1), (-23.9, -164.4), (-23.9, -164.7), (-24.2, -164.7), (-24.5, -165.0), (-24.8, -165.0), (-25.4, -165.6), (-25.7, -165.6), (-26.3, -166.2), (-26.6, -166.2), (-26.9, -166.5), (-27.6, -166.5), (-29.4, -168.3), (-29.4, -168.7), (-29.7, -169.0), (-30.9, -169.0), (-31.2, -169.3), (-31.5, -169.3), (-31.8, -169.6), (-32.2, -169.6) (0.792, 0.663, 0.561)</w:t>
      </w:r>
    </w:p>
    <w:p>
      <w:r>
        <w:t>(-27.6, -169.3), (-27.6, -169.0), (-26.9, -168.3), (-25.7, -168.3), (-25.4, -168.0), (-25.1, -168.0), (-23.9, -166.8), (-23.6, -166.8), (-23.3, -166.5), (-23.0, -166.5), (-21.4, -165.0), (-22.0, -165.6), (-22.0, -165.9), (-22.7, -166.5), (-23.3, -166.5), (-24.5, -167.7), (-24.5, -168.0), (-24.8, -168.3), (-24.8, -169.0), (-25.4, -169.0), (-25.7, -168.7), (-26.0, -168.7), (-26.3, -168.3), (-26.6, -168.3), (-26.9, -168.7), (-27.3, -168.7), (-27.6, -169.0) (0.420, 0.251, 0.204)</w:t>
      </w:r>
    </w:p>
    <w:p>
      <w:r>
        <w:t>(-25.7, -169.0), (-25.4, -169.3), (-24.8, -169.3), (-24.5, -169.0), (-24.5, -168.3), (-24.2, -168.0), (-24.2, -167.7), (-23.3, -166.8), (-22.7, -166.8), (-21.7, -165.9), (-21.7, -165.6), (-21.1, -165.0), (-20.8, -165.0), (-21.1, -165.0), (-21.7, -165.6), (-21.7, -166.2), (-22.0, -166.5), (-22.4, -166.5), (-22.7, -166.8), (-23.3, -166.8), (-24.2, -167.7), (-24.2, -168.0), (-24.5, -168.3), (-24.5, -169.0), (-24.8, -169.3), (-25.4, -169.3) (0.353, 0.204, 0.173)</w:t>
      </w:r>
    </w:p>
    <w:p>
      <w:r>
        <w:t>(-23.6, -168.0), (-23.6, -167.7), (-23.3, -167.4), (-23.0, -167.4), (-22.7, -167.1), (-22.4, -167.1), (-22.0, -166.8), (-21.7, -166.8), (-21.1, -166.2), (-21.1, -165.9), (-20.5, -165.3), (-21.1, -165.9), (-21.1, -166.2), (-21.7, -166.8), (-22.0, -166.8), (-22.7, -167.4), (-23.0, -167.4) (0.282, 0.133, 0.102)</w:t>
      </w:r>
    </w:p>
    <w:p>
      <w:r>
        <w:t>(-23.6, -169.6), (-23.6, -168.3), (-23.0, -167.7), (-22.7, -167.7), (-22.0, -167.1), (-21.7, -167.1), (-20.5, -165.9), (-20.5, -165.6), (-20.2, -165.3), (-19.0, -165.3), (-19.9, -165.3), (-20.2, -165.6), (-20.2, -165.9), (-19.9, -166.2), (-18.7, -166.2), (-18.7, -166.5), (-19.3, -166.5), (-19.6, -166.2), (-20.2, -166.2), (-20.5, -166.5), (-21.1, -166.5), (-22.0, -167.4), (-21.7, -167.7), (-21.7, -168.0), (-22.0, -167.7), (-23.0, -167.7), (-23.6, -168.3), (-23.6, -169.3), (-23.3, -169.6), (-22.4, -169.6) (0.247, 0.106, 0.082)</w:t>
      </w:r>
    </w:p>
    <w:p>
      <w:r>
        <w:t>(-23.3, -169.3), (-23.3, -168.3), (-23.0, -168.0), (-22.0, -168.0), (-21.7, -168.3), (-21.4, -168.0), (-21.4, -167.7), (-21.7, -167.4), (-21.1, -166.8), (-20.5, -166.8), (-20.2, -166.5), (-19.6, -166.5), (-19.3, -166.8), (-18.7, -166.8), (-18.4, -166.5), (-18.4, -166.2), (-18.7, -165.9), (-19.9, -165.9), (-19.9, -165.6), (-19.0, -165.6), (-18.7, -165.3), (-17.8, -165.3), (-17.5, -165.6), (-17.1, -165.6), (-17.8, -166.2), (-17.5, -166.5), (-17.1, -166.5), (-17.8, -166.5), (-18.1, -166.8), (-19.9, -166.8), (-20.2, -166.5), (-20.5, -166.8), (-20.8, -166.8), (-21.1, -167.1), (-21.1, -167.4), (-20.5, -168.0), (-20.2, -168.0), (-19.9, -168.3), (-19.3, -168.3), (-19.9, -168.3), (-20.5, -169.0), (-20.2, -168.7), (-20.5, -168.3), (-23.0, -168.3), (-23.3, -168.7), (-23.3, -169.0), (-23.0, -169.3), (-22.7, -169.3) (0.227, 0.086, 0.051)</w:t>
      </w:r>
    </w:p>
    <w:p>
      <w:r>
        <w:t>(-19.3, -168.0), (-19.9, -168.0), (-20.2, -167.7), (-20.5, -167.7), (-20.8, -167.4), (-20.8, -167.1), (-20.5, -167.1), (-20.2, -166.8), (-19.9, -167.1), (-19.6, -167.1), (-19.9, -167.4) (0.188, 0.082, 0.020)</w:t>
      </w:r>
    </w:p>
    <w:p>
      <w:r>
        <w:t>(-21.7, -166.5), (-21.4, -166.2), (-21.4, -165.6), (-21.1, -165.3), (-20.8, -165.3), (-20.5, -165.0), (-19.9, -165.0), (-20.5, -165.0), (-21.4, -165.9), (-21.4, -166.2) (0.290, 0.173, 0.149)</w:t>
      </w:r>
    </w:p>
    <w:p>
      <w:r>
        <w:t>(-25.1, -167.4), (-24.8, -167.1), (-24.8, -166.8), (-24.5, -166.5), (-24.2, -166.5), (-23.9, -166.2), (-23.6, -166.2), (-22.4, -165.0), (-22.0, -165.0), (-21.7, -164.7), (-21.4, -164.7), (-21.1, -164.4), (-20.2, -164.4), (-19.6, -163.8), (-19.6, -163.4), (-19.3, -163.4), (-19.0, -163.1), (-19.3, -163.4), (-19.3, -163.8), (-19.6, -164.1), (-19.9, -164.1), (-20.2, -164.4), (-21.1, -164.4), (-21.4, -164.7), (-21.7, -164.7), (-22.0, -165.0), (-22.4, -165.0), (-23.6, -166.2), (-23.9, -166.2), (-24.2, -166.5), (-24.5, -166.5), (-24.8, -166.8), (-24.8, -167.1) (0.467, 0.396, 0.302)</w:t>
      </w:r>
    </w:p>
    <w:p>
      <w:r>
        <w:t>(-19.6, -164.4), (-19.0, -163.8), (-19.0, -163.4), (-18.7, -163.1), (-19.0, -163.4), (-19.0, -164.1), (-19.3, -164.4) (0.400, 0.333, 0.251)</w:t>
      </w:r>
    </w:p>
    <w:p>
      <w:r>
        <w:t>(-19.6, -164.7), (-19.0, -164.7), (-18.4, -164.1), (-18.4, -163.4), (-18.1, -163.1), (-18.4, -163.4), (-18.4, -164.4), (-18.7, -164.4), (-19.0, -164.7) (0.353, 0.204, 0.173)</w:t>
      </w:r>
    </w:p>
    <w:p>
      <w:r>
        <w:t>(-18.7, -164.7), (-18.4, -164.7), (-18.1, -164.4), (-18.1, -163.4), (-17.8, -163.1), (-17.8, -163.4), (-18.1, -163.8), (-17.8, -164.1), (-17.8, -164.4), (-18.1, -164.4), (-18.4, -164.7) (0.290, 0.173, 0.149)</w:t>
      </w:r>
    </w:p>
    <w:p>
      <w:r>
        <w:t>(-18.1, -164.7), (-17.8, -164.7), (-17.5, -164.4), (-17.5, -163.1), (-17.5, -164.1), (-17.1, -164.4), (-17.5, -164.7) (0.243, 0.141, 0.122)</w:t>
      </w:r>
    </w:p>
    <w:p>
      <w:r>
        <w:t>(-26.9, -167.1), (-26.0, -167.1), (-25.1, -166.2), (-24.8, -166.2), (-24.5, -165.9), (-24.2, -165.9), (-23.6, -165.3), (-23.3, -165.3), (-22.7, -164.7), (-22.4, -164.7), (-22.0, -164.4), (-21.7, -164.4), (-21.4, -164.1), (-21.1, -164.1), (-20.5, -163.4), (-19.9, -163.4), (-19.6, -163.1), (-19.3, -163.1), (-19.0, -162.8), (-18.7, -162.8), (-17.8, -161.9), (-18.1, -161.6), (-17.8, -161.6), (-17.5, -161.3), (-17.1, -161.3), (-16.2, -160.4), (-16.5, -160.7), (-16.5, -161.0), (-16.2, -161.3), (-10.1, -161.3), (-9.8, -161.6), (-8.9, -161.6), (-8.6, -161.9), (-4.9, -161.9), (-6.7, -161.9), (-7.0, -162.2), (-7.3, -161.9), (-8.6, -161.9), (-8.9, -161.6), (-12.2, -161.6), (-12.6, -161.3), (-16.5, -161.3), (-16.8, -161.6), (-17.5, -161.6), (-18.7, -162.8), (-19.0, -162.8), (-19.3, -163.1), (-19.6, -163.1), (-19.9, -163.4), (-19.9, -163.8), (-20.2, -164.1), (-21.1, -164.1), (-21.4, -164.4), (-21.7, -164.4), (-22.0, -164.7), (-22.4, -164.7), (-23.0, -165.3), (-23.3, -165.3), (-24.2, -166.2), (-24.5, -166.2), (-25.4, -167.1) (0.549, 0.463, 0.357)</w:t>
      </w:r>
    </w:p>
    <w:p>
      <w:r>
        <w:t>(-18.1, -161.9), (-18.7, -162.5), (-18.4, -162.2), (-18.4, -161.9), (-18.7, -161.6), (-19.3, -161.6), (-18.4, -161.6) (0.639, 0.533, 0.412)</w:t>
      </w:r>
    </w:p>
    <w:p>
      <w:r>
        <w:t>(-19.9, -162.5), (-19.9, -162.2), (-19.3, -162.2), (-19.6, -162.2) (0.792, 0.663, 0.561)</w:t>
      </w:r>
    </w:p>
    <w:p>
      <w:r>
        <w:t>(-20.5, -162.5), (-20.5, -162.2), (-20.2, -162.2), (-19.9, -161.9), (-18.7, -161.9), (-18.7, -162.2), (-19.0, -162.5), (-19.6, -162.5), (-19.9, -162.8), (-20.2, -162.8) (0.714, 0.608, 0.490)</w:t>
      </w:r>
    </w:p>
    <w:p>
      <w:r>
        <w:t>(-16.8, -163.8), (-16.8, -163.4), (-16.5, -163.1), (-16.2, -163.1), (-15.9, -162.8), (-15.6, -162.8), (-15.3, -162.5), (-14.7, -162.5), (-14.4, -162.8), (-14.4, -163.4), (-15.0, -163.4), (-15.3, -163.8), (-15.6, -163.8), (-15.9, -164.1), (-16.5, -164.1) (0.227, 0.086, 0.051)</w:t>
      </w:r>
    </w:p>
    <w:p>
      <w:r>
        <w:t>(-18.4, -162.8), (-17.5, -161.9), (-16.8, -161.9), (-16.5, -161.6), (-12.6, -161.6), (-12.2, -161.9), (-9.8, -161.9), (-12.2, -161.9), (-12.6, -161.6), (-16.5, -161.6), (-16.8, -161.9), (-17.1, -161.9), (-17.5, -162.2), (-17.8, -162.2) (0.467, 0.396, 0.302)</w:t>
      </w:r>
    </w:p>
    <w:p>
      <w:r>
        <w:t>(-16.2, -160.7), (-15.9, -160.4), (-15.6, -160.4), (-15.3, -160.1), (-7.0, -160.1), (-6.7, -160.4), (-3.7, -160.4), (-6.7, -160.4), (-7.0, -160.1), (-13.8, -160.1), (-14.1, -160.4), (-15.6, -160.4), (-15.9, -160.7) (0.518, 0.506, 0.494)</w:t>
      </w:r>
    </w:p>
    <w:p>
      <w:r>
        <w:t>(-24.5, -161.9), (-24.5, -161.6), (-24.2, -161.6), (-23.3, -160.7), (-23.0, -160.7), (-22.7, -160.4), (-22.0, -160.4), (-21.4, -159.8), (-21.4, -159.5), (-20.8, -158.9), (-20.5, -158.9), (-20.2, -158.5), (-19.9, -158.5), (-19.0, -157.6), (-18.7, -157.6), (-18.4, -157.3), (-15.0, -157.3), (-14.7, -157.0), (-15.0, -156.7), (-16.2, -156.7), (-16.2, -155.8), (-15.9, -155.5), (-15.6, -155.5), (-15.3, -155.2), (-15.0, -155.2), (-14.7, -154.9), (-14.4, -154.9), (-14.1, -154.6), (-13.8, -154.6), (-12.9, -153.6), (-12.2, -153.6), (-11.9, -154.0), (-12.2, -154.3), (-12.2, -154.6), (-11.9, -154.9), (-11.9, -155.2), (-11.3, -155.8), (-11.0, -155.8), (-10.7, -155.5), (-10.7, -155.2), (-10.4, -154.9), (-8.6, -154.9), (-8.3, -155.2), (-6.7, -155.2), (-6.4, -155.5), (-6.1, -155.5), (-5.8, -155.8), (-5.5, -155.8), (-4.9, -156.4), (-4.6, -156.4), (-4.3, -156.7), (-3.7, -156.7), (-3.4, -157.0), (-2.8, -157.0), (-2.4, -157.3), (-1.8, -157.3), (-1.5, -157.6), (-1.2, -157.6), (-1.5, -157.9), (-1.5, -158.2), (-0.9, -158.9), (-0.6, -158.9), (-0.3, -159.2), (0.0, -159.2), (0.9, -158.2), (0.9, -158.9), (1.5, -159.5), (1.8, -159.5), (2.1, -159.8), (2.5, -159.8), (2.8, -160.1), (3.1, -160.1), (3.7, -160.7), (4.3, -160.7), (4.6, -161.0), (4.6, -161.3), (3.7, -161.3), (3.1, -160.7), (2.5, -160.7), (2.1, -160.4), (0.9, -160.4), (0.6, -160.1), (-1.5, -160.1), (-2.8, -158.9), (-6.1, -158.9), (-7.7, -157.3), (-11.3, -157.3), (-11.6, -157.0), (-11.9, -157.3), (-13.2, -157.3), (-13.5, -157.0), (-14.4, -157.0), (-14.7, -157.3), (-14.7, -157.6), (-15.3, -157.6), (-15.6, -157.9), (-15.9, -157.9), (-16.2, -158.2), (-16.5, -158.2), (-16.8, -158.5), (-16.5, -158.9), (-16.2, -158.9), (-16.2, -159.2), (-16.8, -159.2), (-17.5, -159.8), (-17.8, -159.8), (-18.1, -160.1), (-18.4, -160.1), (-18.7, -160.4), (-20.8, -160.4), (-21.4, -161.0), (-22.0, -161.0), (-22.4, -161.3), (-22.7, -161.3), (-23.0, -161.6), (-23.3, -161.6), (-23.6, -161.9) (0.114, 0.035, 0.016)</w:t>
      </w:r>
    </w:p>
    <w:p>
      <w:r>
        <w:t>(-16.5, -158.5), (-16.2, -158.5), (-15.9, -158.2), (-15.6, -158.2), (-15.3, -157.9), (-14.1, -157.9), (-13.8, -157.6), (-7.7, -157.6), (-6.7, -158.5), (-8.6, -158.5), (-8.9, -158.2), (-12.9, -158.2), (-13.2, -158.5), (-15.0, -158.5), (-15.3, -158.9), (-15.9, -158.9), (-16.2, -158.5) (0.008, 0.024, 0.035)</w:t>
      </w:r>
    </w:p>
    <w:p>
      <w:r>
        <w:t>(-14.4, -157.6), (-14.4, -157.3), (-13.5, -157.3), (-13.8, -157.3), (-14.1, -157.6) (0.059, 0.059, 0.059)</w:t>
      </w:r>
    </w:p>
    <w:p>
      <w:r>
        <w:t>(-19.6, -157.9), (-18.7, -157.0), (-18.1, -157.0), (-17.8, -156.7), (-17.1, -156.7), (-16.8, -156.4), (-16.8, -156.1), (-15.6, -154.9), (-15.3, -154.9), (-15.0, -154.6), (-14.7, -154.6), (-14.1, -154.0), (-13.8, -154.0), (-13.5, -153.6), (-13.5, -154.0), (-13.8, -154.3), (-14.1, -154.3), (-14.4, -154.6), (-14.7, -154.6), (-15.0, -154.9), (-15.3, -154.9), (-15.6, -155.2), (-15.9, -155.2), (-16.5, -155.8), (-16.5, -156.7), (-17.5, -156.7), (-17.8, -157.0), (-18.4, -157.0), (-18.7, -157.3), (-19.0, -157.3) (0.188, 0.082, 0.020)</w:t>
      </w:r>
    </w:p>
    <w:p>
      <w:r>
        <w:t>(-17.5, -156.4), (-15.9, -154.9), (-17.1, -156.1), (-17.1, -156.4) (0.227, 0.086, 0.051)</w:t>
      </w:r>
    </w:p>
    <w:p>
      <w:r>
        <w:t>(-24.5, -160.1), (-23.3, -158.9), (-23.0, -158.9), (-22.7, -158.5), (-22.4, -158.5), (-21.1, -157.3), (-20.8, -157.3), (-19.9, -156.4), (-19.6, -156.4), (-19.3, -156.1), (-19.0, -156.1), (-18.7, -155.8), (-18.4, -155.8), (-16.8, -154.3), (-16.2, -154.3), (-15.3, -153.3), (-15.3, -153.0), (-15.0, -152.7), (-14.7, -152.7), (-13.8, -151.8), (-13.8, -151.5), (-12.9, -151.5), (-12.6, -151.8), (-11.0, -151.8), (-10.4, -152.4), (-10.1, -152.4), (-9.8, -152.7), (-9.5, -152.7), (-9.8, -152.7), (-10.1, -152.4), (-10.4, -152.4), (-11.0, -151.8), (-13.5, -151.8), (-14.1, -152.4), (-14.4, -152.4), (-16.2, -154.3), (-16.5, -154.3), (-17.8, -155.5), (-18.1, -155.5), (-18.4, -155.8), (-18.7, -155.8), (-19.0, -156.1), (-19.3, -156.1), (-19.6, -156.4), (-19.9, -156.4), (-21.1, -157.6), (-21.4, -157.6), (-22.4, -158.5), (-22.7, -158.5), (-23.0, -158.9), (-23.3, -158.9) (0.420, 0.251, 0.204)</w:t>
      </w:r>
    </w:p>
    <w:p>
      <w:r>
        <w:t>(-15.3, -154.6), (-15.0, -154.3), (-14.7, -154.3), (-13.5, -153.0), (-13.2, -153.0), (-13.8, -153.6), (-14.1, -153.6), (-14.7, -154.3), (-15.0, -154.3) (0.227, 0.086, 0.051)</w:t>
      </w:r>
    </w:p>
    <w:p>
      <w:r>
        <w:t>(-13.2, -153.6), (-13.2, -153.3), (-12.9, -153.0), (-11.6, -153.0), (-11.3, -153.3), (-11.3, -153.6), (-11.9, -153.6), (-12.2, -153.3), (-12.9, -153.3) (0.220, 0.035, 0.008)</w:t>
      </w:r>
    </w:p>
    <w:p>
      <w:r>
        <w:t>(-22.4, -158.2), (-21.1, -157.0), (-20.8, -157.0), (-19.6, -155.8), (-19.3, -155.8), (-19.0, -155.5), (-18.7, -155.5), (-17.1, -154.0), (-16.5, -154.0), (-16.2, -153.6), (-15.9, -153.6), (-15.6, -153.3), (-15.6, -152.4), (-15.9, -152.1), (-16.2, -152.1), (-16.2, -151.8), (-15.9, -151.8), (-15.6, -152.1), (-15.0, -152.1), (-13.8, -150.9), (-12.9, -150.9), (-12.2, -151.5), (-10.7, -151.5), (-9.8, -152.4), (-9.2, -152.4), (-8.9, -152.7), (-8.3, -152.7), (-8.0, -153.0), (-7.3, -153.0), (-7.0, -153.3), (-6.7, -153.3), (-6.1, -154.0), (-5.5, -154.0), (-5.2, -154.3), (-4.9, -154.3), (-4.6, -154.6), (-4.0, -154.6), (-3.7, -154.9), (-3.1, -154.9), (-2.8, -155.2), (-1.8, -155.2), (-1.5, -155.5), (-1.2, -155.5), (-0.6, -156.1), (-0.9, -155.8), (-1.2, -155.8), (-1.5, -155.5), (-1.8, -155.5), (-2.1, -155.2), (-2.8, -155.2), (-3.1, -154.9), (-3.7, -154.9), (-4.0, -154.6), (-4.6, -154.6), (-4.9, -154.3), (-5.5, -154.3), (-5.8, -154.0), (-6.1, -154.0), (-6.4, -153.6), (-6.7, -153.6), (-7.0, -153.3), (-7.3, -153.3), (-7.7, -153.0), (-8.3, -153.0), (-8.6, -152.7), (-9.2, -152.7), (-9.5, -152.4), (-9.8, -152.4), (-10.1, -152.1), (-10.4, -152.1), (-11.0, -151.5), (-12.6, -151.5), (-12.9, -151.2), (-13.8, -151.2), (-14.1, -151.5), (-14.1, -151.8), (-14.7, -152.4), (-15.0, -152.4), (-15.6, -153.0), (-15.6, -153.3), (-16.2, -154.0), (-16.8, -154.0), (-18.4, -155.5), (-18.7, -155.5), (-19.0, -155.8), (-19.3, -155.8), (-19.6, -156.1), (-19.9, -156.1), (-20.8, -157.0), (-21.1, -157.0) (0.494, 0.329, 0.231)</w:t>
      </w:r>
    </w:p>
    <w:p>
      <w:r>
        <w:t>(-11.9, -154.3), (-11.6, -154.0), (-11.3, -154.0), (-11.0, -153.6), (-11.0, -153.3), (-10.7, -153.6), (-10.4, -153.6), (-10.1, -154.0), (-9.8, -154.0), (-9.5, -154.3), (-8.9, -154.3), (-8.6, -154.6), (-8.0, -154.6), (-7.7, -154.9), (-7.0, -154.9), (-8.3, -154.9), (-8.6, -154.6), (-10.4, -154.6), (-10.7, -154.9), (-11.3, -154.9), (-11.6, -155.2), (-11.6, -154.9), (-11.9, -154.6) (0.188, 0.082, 0.020)</w:t>
      </w:r>
    </w:p>
    <w:p>
      <w:r>
        <w:t>(-11.3, -155.5), (-11.3, -155.2), (-11.0, -155.2), (-11.0, -155.5) (0.169, 0.075, 0.063)</w:t>
      </w:r>
    </w:p>
    <w:p>
      <w:r>
        <w:t>(-4.0, -156.4), (-4.3, -156.4), (-4.6, -156.1), (-4.9, -156.1), (-5.5, -155.5), (-5.8, -155.5), (-6.1, -155.2), (-6.4, -155.2), (-5.8, -155.2), (-5.5, -155.5), (-5.2, -155.5), (-4.6, -156.1), (-4.3, -156.1) (0.220, 0.035, 0.008)</w:t>
      </w:r>
    </w:p>
    <w:p>
      <w:r>
        <w:t>(-0.3, -156.4), (-0.6, -156.4), (-0.9, -156.1), (-1.5, -156.1), (-1.8, -155.8), (-2.1, -155.8), (-2.4, -155.5), (-3.1, -155.5), (-3.4, -155.2), (-3.7, -155.2), (-4.0, -154.9), (-4.3, -154.9), (-4.0, -154.9), (-3.7, -155.2), (-3.1, -155.2), (-2.8, -155.5), (-2.1, -155.5), (-1.8, -155.8), (-1.5, -155.8), (-1.2, -156.1), (-0.9, -156.1), (-0.6, -156.4) (0.420, 0.251, 0.204)</w:t>
      </w:r>
    </w:p>
    <w:p>
      <w:r>
        <w:t>(0.3, -156.1), (-0.3, -156.1), (-1.2, -155.2), (-1.5, -155.2), (-1.8, -154.9), (-2.8, -154.9), (-1.5, -154.9), (-0.3, -156.1) (0.573, 0.404, 0.278)</w:t>
      </w:r>
    </w:p>
    <w:p>
      <w:r>
        <w:t>(-0.6, -157.3), (-1.5, -157.3), (-1.8, -157.0), (-2.4, -157.0), (-1.5, -157.0), (-1.2, -157.3) (0.220, 0.035, 0.008)</w:t>
      </w:r>
    </w:p>
    <w:p>
      <w:r>
        <w:t>(0.6, -158.2), (0.0, -158.9), (-0.3, -158.9), (-0.6, -158.5), (-0.9, -158.5), (-1.2, -158.2), (-1.2, -157.9), (-0.9, -157.6), (0.0, -157.6) (0.169, 0.075, 0.063)</w:t>
      </w:r>
    </w:p>
    <w:p>
      <w:r>
        <w:t>(1.8, -159.2), (1.5, -159.2), (1.5, -158.5), (1.5, -158.9) (0.188, 0.082, 0.020)</w:t>
      </w:r>
    </w:p>
    <w:p>
      <w:r>
        <w:t>(4.0, -160.1), (3.7, -159.8), (3.4, -159.8), (3.1, -159.5), (2.8, -159.5), (2.5, -159.2), (2.1, -159.2), (1.8, -158.9), (1.8, -158.5), (1.2, -157.9), (2.5, -159.2), (2.8, -159.2), (3.4, -159.8), (3.7, -159.8) (0.227, 0.086, 0.051)</w:t>
      </w:r>
    </w:p>
    <w:p>
      <w:r>
        <w:t>(4.9, -161.0), (4.3, -160.4), (3.7, -160.4), (3.1, -159.8), (2.8, -159.8), (3.1, -159.8), (3.4, -160.1), (3.7, -160.1), (4.0, -160.4), (4.3, -160.4) (0.220, 0.035, 0.008)</w:t>
      </w:r>
    </w:p>
    <w:p>
      <w:r>
        <w:t>(2.5, -162.5), (1.8, -162.5), (1.2, -161.9), (1.5, -162.2), (1.8, -162.2), (2.1, -162.5) (0.639, 0.533, 0.412)</w:t>
      </w:r>
    </w:p>
    <w:p>
      <w:r>
        <w:t>(4.0, -163.4), (3.7, -163.4), (3.4, -163.8), (2.8, -163.8), (2.5, -163.4), (2.1, -163.4), (1.5, -162.8), (1.2, -162.8), (0.9, -162.5), (0.6, -162.5), (0.3, -162.2), (0.6, -161.9), (0.9, -161.9), (1.8, -162.8), (3.1, -162.8), (3.4, -163.1), (3.7, -163.1) (0.714, 0.608, 0.490)</w:t>
      </w:r>
    </w:p>
    <w:p>
      <w:r>
        <w:t>(2.5, -163.8), (2.1, -163.8), (1.5, -163.1), (1.2, -163.1), (0.9, -162.8), (0.3, -162.8), (-0.3, -162.2), (0.0, -161.9), (0.3, -161.9), (0.0, -162.2), (0.6, -162.8), (0.9, -162.8), (1.2, -163.1), (1.5, -163.1), (2.1, -163.8) (0.639, 0.533, 0.412)</w:t>
      </w:r>
    </w:p>
    <w:p>
      <w:r>
        <w:t>(2.8, -164.1), (2.1, -164.1), (1.8, -163.8), (1.5, -163.8), (1.2, -163.4), (0.9, -163.4), (0.6, -163.1), (0.3, -163.1), (0.0, -162.8), (-0.6, -162.8), (-0.9, -162.5), (-1.8, -162.5), (-2.1, -162.2), (-3.7, -162.2), (-2.1, -162.2), (-1.8, -161.9), (-1.8, -161.6), (-2.8, -160.7), (-3.1, -160.7), (-3.4, -160.4), (-3.1, -160.7), (-2.8, -160.7), (-2.1, -161.3), (-1.8, -161.3), (-1.5, -161.6), (1.2, -161.6), (0.0, -161.6), (-0.6, -162.2), (0.3, -163.1), (0.9, -163.1), (1.2, -163.4), (1.5, -163.4), (2.1, -164.1) (0.549, 0.463, 0.357)</w:t>
      </w:r>
    </w:p>
    <w:p>
      <w:r>
        <w:t>(0.0, -163.4), (-1.2, -163.4), (-1.5, -163.1), (-1.8, -163.1), (-2.1, -162.8), (-2.8, -162.8), (-2.1, -162.8), (-1.8, -163.1), (-1.2, -163.1), (-0.9, -163.4) (0.494, 0.329, 0.231)</w:t>
      </w:r>
    </w:p>
    <w:p>
      <w:r>
        <w:t>(-4.6, -163.8), (-4.3, -163.4), (-3.1, -163.4), (-2.4, -164.1), (-2.8, -164.4), (-2.8, -165.3), (-2.4, -165.6), (-2.1, -165.6), (-1.8, -165.9), (-1.5, -165.9), (-1.2, -166.2), (-0.9, -166.2), (-1.2, -166.2), (-1.5, -165.9), (-1.8, -165.9), (-2.1, -165.6), (-2.4, -165.6), (-3.1, -165.0), (-3.1, -164.4), (-2.8, -164.1), (-2.8, -163.8), (-3.1, -163.4), (-4.0, -163.4), (-4.3, -163.8), (-4.3, -164.1), (-4.0, -164.4), (-4.0, -165.3), (-4.3, -165.3), (-4.6, -165.6), (-4.6, -165.9), (-4.9, -166.2), (-4.9, -165.9), (-4.6, -165.6) (0.357, 0.176, 0.129)</w:t>
      </w:r>
    </w:p>
    <w:p>
      <w:r>
        <w:t>(-4.6, -166.2), (-4.3, -165.9), (-4.3, -165.6), (-4.0, -165.6), (-3.7, -165.3), (-3.7, -164.4), (-4.0, -164.1), (-4.0, -163.8), (-3.1, -163.8), (-3.1, -164.1), (-3.4, -164.4), (-3.4, -165.0), (-2.8, -165.6), (-3.1, -165.6), (-3.4, -165.3), (-3.7, -165.3) (0.318, 0.149, 0.110)</w:t>
      </w:r>
    </w:p>
    <w:p>
      <w:r>
        <w:t>(4.3, -165.3), (4.0, -165.0), (3.1, -165.0), (2.8, -165.3), (2.5, -165.3), (2.1, -165.0), (0.9, -165.0), (0.6, -165.3), (0.3, -165.3), (-0.6, -166.2), (0.0, -166.8), (0.6, -166.8), (0.9, -167.1), (0.9, -167.4), (-0.3, -167.4), (-0.6, -167.1), (-0.9, -167.1), (-0.9, -166.8), (-0.6, -166.5), (-0.6, -166.2), (-0.9, -165.9), (-1.2, -165.9), (-1.5, -165.6), (-1.8, -165.6), (-2.1, -165.3), (-2.4, -165.3), (-2.4, -164.4), (-2.1, -164.1), (-3.1, -163.1), (-4.3, -163.1), (-4.9, -163.8), (-4.9, -165.6), (-5.2, -165.9), (-5.2, -166.5), (-5.5, -166.8), (-7.0, -166.8), (-7.0, -166.5), (-6.7, -166.2), (-6.4, -166.2), (-5.8, -165.6), (-5.8, -164.7), (-6.4, -164.1), (-6.7, -164.1), (-7.0, -163.8), (-7.3, -163.8), (-7.7, -164.1), (-8.6, -164.1), (-9.5, -163.1), (-9.8, -163.1), (-10.1, -162.8), (-12.2, -162.8), (-12.6, -162.5), (-12.9, -162.5), (-12.6, -162.5), (-12.2, -162.8), (-10.1, -162.8), (-9.8, -163.1), (-9.5, -163.1), (-9.2, -163.4), (-8.9, -163.4), (-8.6, -163.8), (-8.3, -163.8), (-8.0, -164.1), (-7.7, -163.8), (-6.7, -163.8), (-6.4, -164.1), (-5.8, -164.1), (-5.5, -163.8), (-5.2, -163.8), (-4.9, -163.4), (-4.6, -163.4), (-4.3, -163.1), (-3.1, -163.1), (-2.8, -163.4), (-2.4, -163.4), (-1.8, -164.1), (-1.8, -165.0), (-1.2, -165.6), (-0.6, -165.6), (0.3, -164.7), (1.2, -164.7), (1.5, -165.0), (4.0, -165.0) (0.353, 0.204, 0.173)</w:t>
      </w:r>
    </w:p>
    <w:p>
      <w:r>
        <w:t>(2.1, -164.7), (1.5, -164.7), (1.2, -164.4), (0.3, -164.4), (-0.6, -165.3), (-1.2, -165.3), (-1.5, -165.0), (-1.5, -164.1), (-2.4, -163.1), (-2.8, -163.1), (-3.1, -162.8), (-4.3, -162.8), (-4.6, -163.1), (-4.9, -163.1), (-5.2, -163.4), (-5.5, -163.4), (-5.8, -163.8), (-6.4, -163.8), (-6.7, -163.4), (-7.7, -163.4), (-8.0, -163.8), (-8.3, -163.4), (-8.6, -163.4), (-8.9, -163.1), (-9.2, -163.1), (-9.5, -162.8), (-9.8, -162.8), (-10.1, -162.5), (-12.2, -162.5), (-12.6, -162.2), (-13.2, -162.2), (-13.5, -161.9), (-14.4, -161.9), (-13.5, -161.9), (-13.2, -162.2), (-11.9, -162.2), (-11.6, -162.5), (-9.2, -162.5), (-8.9, -162.8), (-8.3, -162.8), (-8.0, -163.1), (-5.8, -163.1), (-5.5, -162.8), (-3.1, -162.8), (-2.8, -163.1), (-2.1, -163.1), (-1.8, -163.4), (-1.5, -163.4), (-1.2, -163.8), (0.0, -163.8), (0.3, -164.1), (0.6, -164.1), (0.9, -164.4), (1.2, -164.4), (1.5, -164.7) (0.420, 0.251, 0.204)</w:t>
      </w:r>
    </w:p>
    <w:p>
      <w:r>
        <w:t>(-11.6, -162.2), (-8.6, -162.2), (-8.3, -162.5), (-7.3, -162.5), (-7.0, -162.8), (-6.7, -162.8), (-6.4, -162.5), (-3.4, -162.5), (-5.5, -162.5), (-5.8, -162.8), (-8.0, -162.8), (-8.3, -162.5), (-8.9, -162.5), (-9.2, -162.2) (0.494, 0.329, 0.231)</w:t>
      </w:r>
    </w:p>
    <w:p>
      <w:r>
        <w:t>(-2.1, -161.9), (-4.6, -161.9), (-4.9, -161.6), (-8.6, -161.6), (-8.9, -161.3), (-9.8, -161.3), (-10.1, -161.0), (-16.2, -161.0), (-15.9, -161.0), (-15.6, -160.7), (-14.1, -160.7), (-13.8, -160.4), (-14.1, -160.7), (-13.8, -161.0), (-9.5, -161.0), (-9.2, -161.3), (-8.3, -161.3), (-8.0, -161.6), (-3.4, -161.6), (-3.1, -161.3), (-3.7, -160.7), (-3.4, -160.7), (-3.1, -161.0), (-2.8, -161.0), (-2.1, -161.6) (0.639, 0.533, 0.412)</w:t>
      </w:r>
    </w:p>
    <w:p>
      <w:r>
        <w:t>(-3.4, -161.3), (-8.0, -161.3), (-8.3, -161.0), (-9.2, -161.0), (-9.5, -160.7), (-13.8, -160.7), (-4.0, -160.7) (0.714, 0.608, 0.490)</w:t>
      </w:r>
    </w:p>
    <w:p>
      <w:r>
        <w:t>(-6.1, -165.6), (-6.4, -165.9), (-6.7, -165.9), (-7.0, -166.2), (-6.1, -165.3), (-6.1, -165.0), (-7.0, -164.1), (-7.3, -164.1), (-7.7, -164.4), (-8.0, -164.4), (-8.3, -164.7), (-9.5, -163.4), (-9.8, -163.4), (-10.1, -163.1), (-12.2, -163.1), (-12.6, -162.8), (-12.9, -162.8), (-13.2, -162.5), (-13.5, -162.5), (-13.2, -162.5), (-12.9, -162.8), (-12.6, -162.8), (-12.2, -163.1), (-10.1, -163.1), (-9.8, -163.4), (-9.5, -163.4), (-8.6, -164.4), (-7.7, -164.4), (-7.3, -164.1), (-7.0, -164.1), (-6.7, -164.4), (-6.4, -164.4), (-6.1, -164.7) (0.357, 0.176, 0.129)</w:t>
      </w:r>
    </w:p>
    <w:p>
      <w:r>
        <w:t>(-6.4, -165.3), (-7.0, -165.9), (-8.6, -165.9), (-8.9, -165.6), (-10.1, -165.6), (-8.9, -165.6), (-8.6, -165.3), (-8.6, -165.0), (-10.1, -163.4), (-11.9, -163.4), (-10.1, -163.4), (-9.8, -163.8), (-9.5, -163.8), (-8.3, -165.0), (-8.0, -164.7), (-7.7, -164.7), (-7.3, -164.4), (-7.0, -164.4), (-6.4, -165.0) (0.318, 0.149, 0.110)</w:t>
      </w:r>
    </w:p>
    <w:p>
      <w:r>
        <w:t>(-7.7, -165.6), (-8.0, -165.3), (-7.3, -164.7), (-7.0, -164.7), (-6.7, -165.0), (-7.3, -165.6) (0.282, 0.133, 0.102)</w:t>
      </w:r>
    </w:p>
    <w:p>
      <w:r>
        <w:t>(-4.9, -166.8), (-5.5, -167.4), (-7.0, -167.4), (-8.0, -166.5), (-9.2, -166.5), (-9.5, -166.2), (-10.7, -166.2), (-11.0, -165.9), (-11.3, -165.9), (-11.3, -165.6), (-10.4, -165.6), (-10.1, -165.9), (-8.9, -165.9), (-8.6, -166.2), (-7.3, -166.2), (-7.3, -166.8), (-7.0, -167.1), (-5.5, -167.1), (-4.9, -166.5) (0.290, 0.173, 0.149)</w:t>
      </w:r>
    </w:p>
    <w:p>
      <w:r>
        <w:t>(4.0, -167.7), (3.4, -167.7), (3.1, -167.4), (2.8, -167.4), (2.5, -167.7), (2.1, -167.7), (1.5, -168.3), (1.5, -168.7), (0.6, -169.6), (-0.6, -169.6), (-0.6, -169.0), (-0.9, -168.7), (-1.2, -168.7), (-1.5, -169.0), (-1.5, -169.3), (-2.8, -169.3), (-3.1, -169.0), (-4.9, -169.0), (-5.2, -168.7), (-6.7, -168.7), (-7.0, -169.0), (-7.3, -168.7), (-7.7, -168.7), (-8.0, -168.3), (-8.3, -168.3), (-8.6, -168.0), (-8.9, -168.3), (-10.1, -168.3), (-10.4, -168.0), (-10.7, -168.0), (-11.0, -167.7), (-11.3, -168.0), (-11.6, -167.7), (-11.3, -167.7), (-10.7, -167.1), (-11.0, -166.8), (-11.3, -166.8), (-11.6, -166.5), (-11.9, -166.5), (-12.2, -166.2), (-12.6, -166.2), (-13.2, -165.6), (-13.2, -165.3), (-13.8, -164.7), (-14.7, -164.7), (-15.3, -165.3), (-15.0, -165.6), (-14.7, -165.6), (-14.4, -165.9), (-14.4, -166.8), (-14.7, -166.8), (-15.0, -167.1), (-15.6, -167.1), (-15.6, -165.9), (-15.9, -165.6), (-16.8, -165.6), (-17.1, -165.3), (-17.5, -165.3), (-17.8, -165.0), (-18.4, -165.0), (-17.5, -165.0), (-16.8, -164.4), (-17.1, -164.1), (-17.1, -163.1), (-16.8, -163.1), (-16.5, -162.8), (-16.2, -162.8), (-15.9, -162.5), (-15.6, -162.5), (-15.9, -162.5), (-16.2, -162.8), (-16.5, -162.8), (-17.1, -163.4), (-17.1, -163.8), (-16.5, -164.4), (-15.9, -164.4), (-15.6, -164.1), (-15.3, -164.1), (-15.0, -163.8), (-14.4, -163.8), (-14.1, -163.4), (-14.1, -162.8), (-14.4, -162.5), (-13.8, -163.1), (-13.8, -163.4), (-13.5, -163.8), (-13.2, -163.8), (-12.9, -164.1), (-10.7, -164.1), (-11.6, -164.1), (-12.2, -164.7), (-12.2, -165.0), (-12.6, -165.3), (-12.2, -165.6), (-12.2, -165.9), (-11.6, -166.5), (-11.3, -166.5), (-11.0, -166.8), (-10.1, -166.8), (-9.8, -167.1), (-8.9, -167.1), (-8.6, -167.4), (-8.0, -167.4), (-7.3, -168.0), (-7.0, -168.0), (-6.7, -168.3), (-5.5, -168.3), (-5.2, -168.0), (-4.9, -168.0), (-4.0, -167.1), (-4.0, -166.5), (-3.7, -166.2), (-2.8, -166.2), (-2.8, -167.1), (-1.8, -168.0), (-1.5, -168.0), (-1.2, -168.3), (0.3, -168.3), (0.6, -168.0), (1.5, -168.0), (1.8, -167.7), (1.8, -166.8), (1.2, -166.2), (1.8, -166.2), (2.5, -166.8), (3.1, -166.8), (2.1, -166.8), (1.8, -167.1), (2.1, -167.4), (3.4, -167.4), (3.7, -167.1), (4.0, -167.4) (0.247, 0.106, 0.082)</w:t>
      </w:r>
    </w:p>
    <w:p>
      <w:r>
        <w:t>(-5.8, -167.7), (-7.0, -167.7), (-7.3, -167.4), (-7.7, -167.4), (-8.3, -166.8), (-9.8, -166.8), (-10.1, -166.5), (-11.0, -166.5), (-11.3, -166.2), (-11.6, -166.2), (-11.9, -165.9), (-11.9, -165.6), (-12.2, -165.3), (-11.9, -165.0), (-11.9, -164.7), (-11.6, -164.4), (-10.7, -164.4), (-10.4, -164.1), (-10.7, -163.8), (-12.9, -163.8), (-13.2, -163.4), (-13.5, -163.4), (-13.5, -163.1), (-14.1, -162.5), (-13.8, -162.5), (-12.9, -163.4), (-12.2, -163.4), (-11.9, -163.8), (-10.1, -163.8), (-8.9, -165.0), (-8.9, -165.3), (-10.4, -165.3), (-10.7, -165.0), (-11.0, -165.3), (-11.3, -165.3), (-11.6, -165.6), (-11.6, -165.9), (-11.3, -166.2), (-11.0, -166.2), (-10.7, -166.5), (-9.5, -166.5), (-9.2, -166.8), (-8.0, -166.8), (-7.0, -167.7) (0.282, 0.133, 0.102)</w:t>
      </w:r>
    </w:p>
    <w:p>
      <w:r>
        <w:t>(-11.0, -167.1), (-11.3, -167.4), (-11.3, -167.1), (-11.6, -166.8), (-11.9, -166.8), (-12.2, -166.5), (-14.1, -166.5), (-14.1, -165.9), (-14.7, -165.3), (-15.0, -165.3), (-14.7, -165.0), (-13.8, -165.0), (-13.5, -165.3), (-13.5, -165.6), (-12.6, -166.5), (-12.2, -166.5), (-11.9, -166.8), (-11.6, -166.8), (-11.3, -167.1) (0.227, 0.086, 0.051)</w:t>
      </w:r>
    </w:p>
    <w:p>
      <w:r>
        <w:t>(-15.3, -166.8), (-15.3, -166.5), (-15.0, -166.2), (-14.7, -166.5), (-15.0, -166.8) (0.243, 0.141, 0.122)</w:t>
      </w:r>
    </w:p>
    <w:p>
      <w:r>
        <w:t>(-17.5, -166.2), (-17.1, -165.9), (-16.2, -165.9), (-15.9, -166.2), (-16.2, -166.5), (-16.8, -166.5), (-17.1, -166.2) (0.169, 0.075, 0.063)</w:t>
      </w:r>
    </w:p>
    <w:p>
      <w:r>
        <w:t>(-17.1, -167.1), (-16.8, -167.1), (-16.5, -166.8), (-16.5, -167.1) (0.227, 0.086, 0.051)</w:t>
      </w:r>
    </w:p>
    <w:p>
      <w:r>
        <w:t>(-9.2, -174.5), (-10.7, -172.9), (-11.0, -172.9), (-11.3, -172.6), (-11.9, -172.6), (-12.2, -172.3), (-12.6, -172.3), (-12.9, -172.0), (-13.2, -172.0), (-13.8, -171.4), (-13.5, -171.7), (-13.2, -171.7), (-12.6, -172.3), (-12.2, -172.3), (-11.9, -172.6), (-11.3, -172.6), (-11.0, -172.9), (-10.7, -172.9) (0.639, 0.533, 0.412)</w:t>
      </w:r>
    </w:p>
    <w:p>
      <w:r>
        <w:t>(-9.5, -175.4), (-9.8, -175.7), (-10.1, -175.4), (-10.4, -175.4), (-11.0, -174.8), (-11.0, -174.2), (-11.3, -173.9), (-11.0, -173.9) (0.839, 0.710, 0.639)</w:t>
      </w:r>
    </w:p>
    <w:p>
      <w:r>
        <w:t>(-6.1, -178.1), (-6.7, -178.8), (-7.0, -178.5), (-7.3, -178.5), (-7.3, -178.1), (-7.7, -177.8), (-7.7, -177.5), (-6.4, -177.5), (-6.1, -177.8) (0.839, 0.710, 0.639)</w:t>
      </w:r>
    </w:p>
    <w:p>
      <w:r>
        <w:t>(-0.3, -179.4), (-0.9, -179.4), (-1.2, -179.1), (-1.5, -179.1), (-2.1, -178.5), (-2.4, -178.5), (-2.8, -178.1), (-3.4, -178.1), (-3.7, -177.8), (-4.0, -177.8), (-4.3, -177.5), (-4.6, -177.5), (-5.5, -176.6), (-5.8, -176.6), (-6.1, -176.3), (-6.7, -176.3), (-7.0, -176.0), (-7.3, -176.0), (-8.6, -174.8), (-7.3, -176.0), (-7.0, -176.0), (-6.7, -176.3), (-6.1, -176.3), (-5.8, -176.6), (-5.5, -176.6), (-4.9, -177.2), (-4.6, -177.2), (-4.0, -177.8), (-3.4, -177.8), (-3.1, -178.1), (-2.8, -178.1), (-2.4, -178.5), (-2.1, -178.5), (-1.8, -178.8), (-1.5, -178.8), (-0.9, -179.4) (0.639, 0.533, 0.412)</w:t>
      </w:r>
    </w:p>
    <w:p>
      <w:r>
        <w:t>(-3.1, -179.4), (-3.7, -179.4), (-4.0, -179.1), (-4.6, -179.1), (-3.7, -179.1), (-3.4, -179.4) (0.839, 0.710, 0.639)</w:t>
      </w:r>
    </w:p>
    <w:p>
      <w:r>
        <w:t>(-0.3, -178.8), (-0.6, -178.8), (-1.2, -178.1), (-1.5, -178.1), (-2.1, -177.5), (-2.8, -177.5), (-2.1, -177.5), (-1.8, -177.8), (-1.5, -177.8), (-0.6, -178.8) (0.494, 0.329, 0.231)</w:t>
      </w:r>
    </w:p>
    <w:p>
      <w:r>
        <w:t>(1.2, -178.8), (0.0, -178.8), (-0.3, -178.5), (-0.6, -178.5), (-1.5, -177.5), (-1.8, -177.5), (-2.1, -177.2), (-3.1, -177.2), (-3.4, -176.9), (-3.7, -176.9), (-3.4, -176.9), (-3.1, -177.2), (-2.4, -177.2), (-1.8, -176.6), (-1.8, -176.0), (-0.9, -175.1), (-0.9, -174.8), (-0.9, -176.0), (-0.6, -176.3), (-0.6, -176.9), (0.0, -177.5), (0.3, -177.5), (0.6, -177.8), (0.9, -177.8), (1.2, -178.1) (0.420, 0.251, 0.204)</w:t>
      </w:r>
    </w:p>
    <w:p>
      <w:r>
        <w:t>(1.8, -179.1), (0.3, -179.1), (1.2, -179.1), (1.5, -178.8), (1.5, -178.1), (0.9, -177.5), (0.6, -177.5), (0.3, -177.2), (0.0, -177.2), (-0.3, -176.9), (-0.3, -176.3), (-0.6, -176.0), (-0.6, -174.8), (-0.6, -175.7), (-0.3, -176.0), (0.0, -176.0), (0.0, -176.9), (0.6, -177.5), (0.9, -177.5), (1.8, -178.5) (0.494, 0.329, 0.231)</w:t>
      </w:r>
    </w:p>
    <w:p>
      <w:r>
        <w:t>(0.6, -178.5), (0.3, -178.5), (0.3, -178.1) (0.357, 0.176, 0.129)</w:t>
      </w:r>
    </w:p>
    <w:p>
      <w:r>
        <w:t>(-1.2, -180.6), (-0.9, -180.3), (-0.3, -180.3), (0.0, -180.6), (0.3, -180.6), (0.6, -180.9), (0.3, -181.2), (-0.6, -181.2), (-0.9, -180.9), (-1.2, -180.9) (0.839, 0.710, 0.639)</w:t>
      </w:r>
    </w:p>
    <w:p>
      <w:r>
        <w:t>(-1.2, -183.7), (-2.4, -183.7), (-2.8, -183.4), (-3.1, -183.4), (-3.4, -183.0), (-3.4, -182.4), (-2.4, -182.4), (-2.1, -182.7), (-1.5, -182.7), (-1.2, -183.0) (0.878, 0.776, 0.710)</w:t>
      </w:r>
    </w:p>
    <w:p>
      <w:r>
        <w:t>(-0.3, -185.5), (-0.3, -185.2), (0.0, -184.9), (0.0, -185.5) (0.878, 0.776, 0.710)</w:t>
      </w:r>
    </w:p>
    <w:p>
      <w:r>
        <w:t>(1.5, -184.3), (2.5, -184.3), (2.8, -184.6), (2.5, -184.6), (2.1, -184.9), (1.8, -184.9), (1.5, -184.6) (0.878, 0.776, 0.710)</w:t>
      </w:r>
    </w:p>
    <w:p>
      <w:r>
        <w:t>(7.0, -181.5), (7.0, -180.0), (6.4, -179.4), (5.8, -179.4), (5.5, -179.1), (5.2, -179.4), (4.9, -179.1), (4.3, -179.7), (3.7, -179.7), (3.4, -180.0), (2.8, -180.0), (3.1, -180.0), (3.7, -179.4), (2.1, -177.8), (2.1, -177.5), (1.8, -177.2), (1.5, -177.2), (1.2, -176.9), (0.9, -176.9), (0.9, -176.0), (1.2, -176.3), (1.5, -176.3), (1.8, -176.6), (2.5, -176.6), (2.8, -176.9), (3.4, -176.9), (4.3, -177.8), (3.4, -176.9), (2.1, -176.9), (1.8, -177.2), (2.1, -177.5), (2.1, -177.8), (3.1, -178.8), (3.4, -178.8), (3.7, -179.1), (4.0, -179.1), (4.3, -179.4), (4.6, -179.1), (4.6, -178.5), (5.2, -179.1), (5.8, -179.1), (6.1, -179.4), (6.4, -179.4), (6.7, -179.7), (7.0, -179.7) (0.549, 0.463, 0.357)</w:t>
      </w:r>
    </w:p>
    <w:p>
      <w:r>
        <w:t>(4.3, -179.1), (4.0, -178.8), (3.7, -178.8), (3.4, -178.5), (3.1, -178.5), (2.5, -177.8), (2.5, -177.5), (2.1, -177.2), (3.4, -177.2), (4.3, -178.1) (0.639, 0.533, 0.412)</w:t>
      </w:r>
    </w:p>
    <w:p>
      <w:r>
        <w:t>(5.5, -173.6), (5.5, -173.2), (5.8, -172.9), (6.1, -172.9), (6.4, -172.6), (7.0, -173.2), (7.0, -173.6), (6.7, -173.9), (6.4, -173.9), (6.1, -173.6) (0.549, 0.463, 0.357)</w:t>
      </w:r>
    </w:p>
    <w:p>
      <w:r>
        <w:t>(5.5, -170.5), (6.1, -169.9), (6.1, -169.3), (6.4, -169.3), (6.7, -169.0), (7.0, -169.3), (7.0, -170.2), (6.7, -170.5) (0.247, 0.106, 0.082)</w:t>
      </w:r>
    </w:p>
    <w:p>
      <w:r>
        <w:t>(9.8, -170.8), (9.5, -170.8), (9.2, -171.1), (7.4, -171.1), (7.0, -170.8), (6.7, -171.1), (6.1, -171.1), (6.7, -171.1), (7.0, -170.8), (7.4, -170.8), (7.7, -170.5), (7.7, -170.2), (8.0, -169.9), (8.3, -170.2), (8.3, -170.5), (8.6, -170.8), (9.2, -170.8), (9.5, -170.5), (9.5, -169.6), (8.9, -169.0), (8.6, -169.0), (8.3, -169.3), (8.0, -169.3), (7.0, -168.3), (6.4, -168.3), (5.5, -169.3), (5.5, -169.0), (5.2, -168.7), (4.9, -169.0), (5.2, -168.7), (5.2, -167.7), (4.9, -167.4), (4.9, -167.1), (4.6, -166.8), (4.3, -166.8), (4.0, -166.5), (3.1, -166.5), (4.6, -166.5), (4.9, -166.2), (5.5, -166.2), (5.2, -166.2), (4.9, -166.5), (4.9, -166.8), (5.2, -167.1), (5.8, -167.1), (6.1, -167.4), (6.4, -167.4), (6.7, -167.1), (6.7, -166.5), (6.4, -166.2), (6.7, -166.5), (6.7, -168.0), (7.7, -169.0), (9.2, -169.0), (9.2, -169.3), (9.5, -169.6), (9.5, -169.9), (9.8, -170.2) (0.318, 0.149, 0.110)</w:t>
      </w:r>
    </w:p>
    <w:p>
      <w:r>
        <w:t>(4.9, -169.6), (4.9, -169.3), (5.2, -169.0), (5.2, -169.6) (0.290, 0.173, 0.149)</w:t>
      </w:r>
    </w:p>
    <w:p>
      <w:r>
        <w:t>(1.5, -172.6), (2.1, -172.6), (3.4, -171.4), (4.0, -171.4), (4.3, -171.1), (4.9, -171.1), (5.2, -170.8), (5.2, -170.5), (4.9, -170.2), (4.6, -170.2), (4.3, -169.9), (4.3, -168.7), (4.0, -168.3), (3.7, -168.3), (3.4, -168.7), (2.8, -168.7), (2.5, -169.0), (2.1, -169.0), (1.8, -168.7), (1.8, -168.3), (2.1, -168.0), (2.5, -168.0), (2.8, -167.7), (3.1, -167.7), (3.4, -168.0), (4.0, -168.0), (4.3, -167.7), (4.3, -167.1), (4.0, -166.8), (3.4, -166.8), (4.0, -166.8), (4.3, -167.1), (4.6, -167.1), (4.6, -167.4), (4.9, -167.7), (4.9, -168.7), (4.6, -169.0), (4.6, -169.6), (4.9, -169.9), (5.2, -169.9), (6.4, -168.7), (7.0, -168.7), (8.0, -169.6), (8.3, -169.6), (8.6, -169.3), (8.9, -169.3), (9.2, -169.6), (9.2, -170.5), (8.6, -170.5), (8.6, -170.2), (8.0, -169.6), (7.4, -170.2), (7.4, -170.5), (7.0, -170.5), (6.7, -170.8), (6.1, -170.8), (5.8, -171.1), (5.2, -171.1), (4.9, -171.4), (3.7, -171.4), (2.8, -172.3), (2.5, -172.3), (2.1, -172.6) (0.282, 0.133, 0.102)</w:t>
      </w:r>
    </w:p>
    <w:p>
      <w:r>
        <w:t>(4.9, -170.8), (4.3, -170.8), (2.8, -169.3), (2.8, -169.0), (3.4, -169.0), (3.7, -168.7), (4.0, -168.7), (4.0, -169.9), (4.6, -170.5), (4.9, -170.5) (0.247, 0.106, 0.082)</w:t>
      </w:r>
    </w:p>
    <w:p>
      <w:r>
        <w:t>(0.3, -171.1), (0.3, -170.5), (0.9, -170.5), (1.2, -170.2), (1.2, -169.9), (1.8, -169.3), (2.5, -169.9), (2.5, -170.5), (2.1, -170.8), (1.2, -170.8), (0.9, -171.1) (0.290, 0.173, 0.149)</w:t>
      </w:r>
    </w:p>
    <w:p>
      <w:r>
        <w:t>(-1.5, -173.9), (-0.9, -173.2), (-0.9, -172.9), (-0.6, -172.9), (0.0, -172.3), (0.0, -172.0), (-0.3, -171.7), (-0.3, -169.9), (0.6, -169.9), (1.5, -169.0), (1.8, -169.0), (2.1, -169.3), (2.5, -169.3), (4.0, -170.8), (4.0, -171.1), (1.8, -171.1), (1.2, -171.7), (1.2, -172.3), (0.6, -171.7), (0.3, -172.0), (0.3, -172.3), (-0.3, -172.9), (-0.6, -172.9), (-1.2, -173.6), (-1.2, -173.9) (0.243, 0.141, 0.122)</w:t>
      </w:r>
    </w:p>
    <w:p>
      <w:r>
        <w:t>(1.5, -172.3), (1.5, -171.7), (1.8, -171.4), (3.1, -171.4), (2.1, -172.3) (0.247, 0.106, 0.082)</w:t>
      </w:r>
    </w:p>
    <w:p>
      <w:r>
        <w:t>(0.3, -169.0), (0.3, -168.7), (0.6, -168.3), (1.2, -168.3), (1.2, -168.7), (0.9, -169.0) (0.227, 0.086, 0.051)</w:t>
      </w:r>
    </w:p>
    <w:p>
      <w:r>
        <w:t>(-1.2, -169.3), (-1.2, -169.0), (-0.9, -169.0), (-0.9, -169.3) (0.227, 0.086, 0.051)</w:t>
      </w:r>
    </w:p>
    <w:p>
      <w:r>
        <w:t>(-1.5, -171.1), (-1.5, -169.6), (-0.9, -169.6), (-0.9, -170.2), (-1.2, -170.5), (-1.2, -170.8) (0.169, 0.075, 0.063)</w:t>
      </w:r>
    </w:p>
    <w:p>
      <w:r>
        <w:t>(-1.8, -167.1), (-1.8, -166.8), (-1.5, -166.5), (-1.5, -166.2), (-1.2, -166.5), (-0.9, -166.5), (-1.2, -166.8), (-1.2, -167.1), (-0.9, -167.4), (-0.6, -167.4), (-0.3, -167.7), (0.9, -167.7), (1.2, -167.4), (1.2, -167.1), (0.6, -166.5), (0.3, -166.5), (0.0, -166.2), (0.3, -165.9), (0.0, -166.2), (0.3, -166.5), (0.6, -166.5), (0.9, -166.8), (1.2, -166.8), (1.2, -167.4), (0.9, -167.7), (-0.9, -167.7), (-1.2, -167.4), (-1.5, -167.4) (0.290, 0.173, 0.149)</w:t>
      </w:r>
    </w:p>
    <w:p>
      <w:r>
        <w:t>(1.2, -167.7), (1.5, -167.4), (1.5, -166.8), (1.2, -166.5), (0.9, -166.5), (0.6, -166.2), (0.6, -165.9), (0.9, -165.9), (1.2, -165.6), (1.8, -165.6), (2.8, -166.5), (2.5, -166.5), (1.8, -165.9), (1.2, -165.9), (0.9, -166.2), (1.5, -166.8), (1.5, -167.7) (0.282, 0.133, 0.102)</w:t>
      </w:r>
    </w:p>
    <w:p>
      <w:r>
        <w:t>(3.1, -166.2), (2.8, -166.2), (2.8, -165.9), (2.5, -165.6), (3.1, -165.6) (0.290, 0.173, 0.149)</w:t>
      </w:r>
    </w:p>
    <w:p>
      <w:r>
        <w:t>(3.4, -165.3), (3.7, -165.3), (4.0, -165.6), (3.4, -165.6) (0.318, 0.149, 0.110)</w:t>
      </w:r>
    </w:p>
    <w:p>
      <w:r>
        <w:t>(3.4, -166.2), (3.4, -165.9), (4.0, -165.9), (4.3, -165.6), (4.0, -165.3), (4.3, -165.6), (4.6, -165.6), (4.9, -165.9), (6.1, -165.9), (4.9, -165.9), (4.6, -166.2) (0.357, 0.176, 0.129)</w:t>
      </w:r>
    </w:p>
    <w:p>
      <w:r>
        <w:t>(6.1, -165.6), (5.2, -165.6), (4.9, -165.3), (4.6, -165.3), (4.0, -164.7), (3.1, -164.7), (4.0, -164.7), (4.3, -165.0), (4.6, -165.0), (5.2, -165.6) (0.420, 0.251, 0.204)</w:t>
      </w:r>
    </w:p>
    <w:p>
      <w:r>
        <w:t>(6.4, -164.7), (5.5, -164.7), (5.2, -164.4), (4.9, -164.4), (4.6, -164.1), (4.3, -164.1), (4.0, -163.8), (3.7, -163.8), (4.0, -163.8), (4.3, -163.4), (3.7, -162.8), (3.4, -162.8), (3.7, -162.8), (4.0, -163.1), (4.6, -163.1), (4.9, -163.4), (5.2, -163.4), (5.5, -163.8), (5.8, -163.8), (6.4, -164.4) (0.639, 0.533, 0.412)</w:t>
      </w:r>
    </w:p>
    <w:p>
      <w:r>
        <w:t>(7.0, -164.7), (6.7, -165.0), (5.5, -165.0), (5.2, -164.7), (4.9, -164.7), (4.6, -164.4), (4.9, -164.7), (5.2, -164.7), (5.5, -165.0), (6.4, -165.0), (6.7, -164.7), (6.7, -164.4), (5.8, -163.4), (5.5, -163.4), (5.2, -163.1), (4.9, -163.1), (4.6, -162.8), (4.0, -162.8), (4.6, -162.8), (4.9, -163.1), (5.2, -163.1), (5.5, -163.4), (5.8, -163.4), (6.4, -164.1), (6.7, -164.1), (6.7, -164.4) (0.549, 0.463, 0.357)</w:t>
      </w:r>
    </w:p>
    <w:p>
      <w:r>
        <w:t>(6.4, -167.1), (6.1, -167.1), (5.5, -166.5), (5.8, -166.2), (6.1, -166.2), (6.4, -166.5) (0.314, 0.122, 0.063)</w:t>
      </w:r>
    </w:p>
    <w:p>
      <w:r>
        <w:t>(5.5, -166.8), (5.2, -166.8), (5.2, -166.5) (0.282, 0.133, 0.102)</w:t>
      </w:r>
    </w:p>
    <w:p>
      <w:r>
        <w:t>(0.3, -168.0), (-1.2, -168.0), (-1.5, -167.7), (-1.8, -167.7), (-2.4, -167.1), (-2.4, -166.2), (-2.8, -165.9), (-3.7, -165.9), (-4.3, -166.5), (-4.3, -167.1), (-4.9, -167.7), (-5.2, -167.7), (-5.2, -167.4), (-4.6, -166.8), (-4.6, -166.5), (-3.7, -165.6), (-3.4, -165.6), (-3.1, -165.9), (-2.4, -165.9), (-1.8, -166.5), (-2.1, -166.8), (-2.1, -167.1), (-1.5, -167.7), (-1.2, -167.7), (-0.9, -168.0) (0.282, 0.133, 0.102)</w:t>
      </w:r>
    </w:p>
    <w:p>
      <w:r>
        <w:t>(-6.7, -168.0), (-5.8, -168.0), (-5.5, -167.7), (-5.5, -168.0) (0.243, 0.141, 0.122)</w:t>
      </w:r>
    </w:p>
    <w:p>
      <w:r>
        <w:t>(-6.1, -172.6), (-6.1, -172.3), (-5.8, -172.0), (-5.8, -171.7), (-4.6, -170.5), (-4.6, -170.2), (-4.0, -170.2), (-3.7, -169.9), (-3.1, -169.9), (-2.8, -169.6), (-2.1, -169.6), (-3.4, -170.8), (-4.0, -170.8), (-4.3, -171.1), (-4.3, -173.2), (-5.2, -173.2), (-4.9, -173.2), (-4.3, -172.6), (-4.3, -172.0), (-4.9, -171.4), (-5.2, -171.4), (-5.8, -172.0), (-5.8, -172.9) (0.243, 0.141, 0.122)</w:t>
      </w:r>
    </w:p>
    <w:p>
      <w:r>
        <w:t>(-5.5, -172.9), (-5.5, -172.0), (-5.2, -171.7), (-4.9, -171.7), (-4.6, -172.0), (-4.6, -172.6), (-4.9, -172.9) (0.290, 0.173, 0.149)</w:t>
      </w:r>
    </w:p>
    <w:p>
      <w:r>
        <w:t>(-3.4, -175.7), (-3.7, -176.0), (-4.0, -175.7), (-4.0, -175.4), (-3.7, -175.4) (0.227, 0.086, 0.051)</w:t>
      </w:r>
    </w:p>
    <w:p>
      <w:r>
        <w:t>(-3.7, -176.3), (-3.4, -176.3), (-2.8, -175.7), (-2.8, -175.1), (-2.1, -174.5), (-1.8, -174.5), (-1.5, -174.2), (-1.5, -174.5), (-1.8, -174.8), (-2.1, -174.8), (-2.8, -175.4), (-2.8, -175.7), (-3.1, -176.0), (-3.1, -176.3) (0.282, 0.133, 0.102)</w:t>
      </w:r>
    </w:p>
    <w:p>
      <w:r>
        <w:t>(-10.7, -184.0), (-10.7, -183.7), (-9.8, -183.7), (-9.8, -184.0) (0.792, 0.663, 0.561)</w:t>
      </w:r>
    </w:p>
    <w:p>
      <w:r>
        <w:t>(-15.3, -188.3), (-15.3, -187.0), (-13.2, -184.9), (-12.6, -184.9), (-12.2, -185.2), (-11.9, -185.2), (-11.6, -185.5), (-11.6, -186.1), (-11.3, -186.4), (-11.3, -186.7), (-11.0, -187.0), (-10.7, -187.0), (-10.7, -187.6), (-11.6, -187.6), (-11.9, -187.9), (-12.6, -187.9), (-12.9, -188.3) (0.878, 0.776, 0.710)</w:t>
      </w:r>
    </w:p>
    <w:p>
      <w:r>
        <w:t>(-14.7, -193.2), (-14.7, -192.8), (-14.4, -192.5), (-13.8, -192.5), (-13.8, -193.2) (0.878, 0.776, 0.710)</w:t>
      </w:r>
    </w:p>
    <w:p>
      <w:r>
        <w:t>(-17.5, -194.1), (-17.8, -194.1), (-18.1, -193.8), (-18.4, -193.8), (-18.4, -193.2), (-18.1, -192.8), (-17.5, -192.8), (-17.1, -193.2), (-17.1, -193.8) (0.878, 0.776, 0.710)</w:t>
      </w:r>
    </w:p>
    <w:p>
      <w:r>
        <w:t>(-15.0, -218.3), (-15.3, -218.3), (-15.6, -218.0), (-15.9, -218.0), (-16.2, -217.7), (-16.5, -217.7), (-17.1, -217.0), (-18.1, -217.0), (-18.4, -216.7), (-18.7, -216.7), (-19.0, -216.4), (-19.0, -216.1), (-18.7, -215.8), (-18.7, -215.2), (-18.4, -214.9), (-18.4, -214.6), (-19.6, -213.4), (-19.6, -213.1), (-20.2, -212.4), (-20.2, -212.1), (-20.5, -211.8), (-20.5, -211.5), (-21.7, -210.3), (-21.7, -210.0), (-22.4, -209.4), (-22.4, -209.1), (-22.7, -208.8), (-22.7, -207.9), (-23.0, -207.5), (-23.3, -207.5), (-23.6, -207.2), (-24.5, -207.2), (-24.8, -206.9), (-25.1, -206.9), (-25.4, -206.6), (-25.7, -206.6), (-27.3, -205.1), (-27.3, -204.8), (-27.6, -204.5), (-27.6, -204.2), (-28.2, -203.6), (-28.2, -203.0), (-28.5, -202.6), (-28.5, -201.1), (-28.2, -200.8), (-28.2, -200.5), (-27.9, -200.2), (-27.9, -199.9), (-27.6, -199.6), (-27.6, -199.3), (-27.3, -199.0), (-27.3, -198.1), (-26.9, -197.8), (-26.9, -196.8), (-26.6, -196.5), (-26.6, -195.3), (-26.9, -195.0), (-26.9, -194.7), (-27.3, -194.4), (-27.9, -194.4), (-28.2, -194.7), (-28.2, -195.0), (-28.5, -195.3), (-28.5, -195.6), (-28.8, -195.9), (-29.4, -195.9), (-29.7, -195.6), (-29.7, -195.3), (-30.0, -195.0), (-30.0, -194.7), (-30.3, -194.4), (-30.3, -194.1), (-30.9, -193.5), (-30.9, -193.2), (-31.2, -192.8), (-31.5, -192.8), (-32.8, -191.6), (-32.8, -191.3), (-33.1, -191.0), (-33.1, -190.7), (-33.4, -190.4), (-33.4, -187.3), (-32.2, -186.1), (-32.2, -184.9), (-31.8, -184.6), (-31.8, -184.3), (-30.9, -183.4), (-30.9, -182.7), (-30.6, -182.4), (-30.6, -181.8), (-30.0, -181.2), (-30.0, -180.9), (-29.7, -180.6), (-29.7, -180.3), (-29.4, -180.0), (-29.4, -179.7), (-29.1, -179.4), (-29.1, -179.1), (-28.5, -178.5), (-28.5, -177.8), (-28.2, -177.5), (-28.2, -177.2), (-27.9, -176.9), (-27.6, -176.9), (-26.6, -176.0), (-26.3, -176.0), (-26.3, -176.3), (-26.0, -176.6), (-26.3, -176.9), (-26.3, -177.8), (-26.0, -178.1), (-25.4, -178.1), (-25.1, -178.5), (-24.2, -178.5), (-23.9, -178.8), (-23.6, -178.8), (-23.0, -179.4), (-23.0, -180.0), (-23.3, -179.7), (-23.6, -179.7), (-23.9, -179.4), (-24.2, -179.4), (-24.8, -180.0), (-24.8, -180.3), (-25.1, -180.6), (-25.1, -181.8), (-24.5, -182.4), (-24.5, -184.3), (-24.8, -184.6), (-24.8, -185.5), (-24.2, -186.1), (-24.2, -186.4), (-23.9, -186.7), (-23.9, -187.0), (-23.6, -187.3), (-23.6, -187.6), (-23.3, -187.9), (-23.0, -187.9), (-22.4, -188.6), (-21.7, -188.6), (-19.9, -190.4), (-19.9, -190.7), (-19.6, -191.0), (-19.6, -191.9), (-19.9, -192.2), (-20.5, -192.2), (-20.8, -192.5), (-21.1, -192.5), (-21.4, -192.8), (-21.7, -192.8), (-22.4, -193.5), (-22.4, -194.4), (-22.0, -194.7), (-22.0, -195.0), (-21.1, -195.9), (-21.1, -196.2), (-20.5, -196.8), (-20.5, -197.1), (-20.2, -197.4), (-20.2, -197.8), (-19.9, -198.1), (-19.9, -199.0), (-18.4, -200.5), (-18.1, -200.5), (-17.5, -201.1), (-17.5, -201.4), (-17.8, -201.7), (-18.4, -201.7), (-18.7, -202.0), (-18.7, -202.3), (-19.0, -202.6), (-19.0, -203.9), (-18.4, -204.5), (-17.8, -204.5), (-17.5, -204.8), (-16.5, -204.8), (-16.2, -205.1), (-15.6, -204.5), (-12.6, -204.5), (-12.2, -204.8), (-11.9, -204.8), (-11.6, -204.5), (-11.3, -204.8), (-11.0, -204.8), (-10.1, -205.7), (-10.1, -206.3), (-9.8, -206.6), (-9.8, -208.8), (-10.7, -209.7), (-10.7, -211.5), (-10.4, -211.8), (-10.1, -211.8), (-10.1, -212.4), (-9.8, -212.8), (-9.8, -213.4), (-9.5, -213.7), (-8.9, -213.7), (-8.9, -215.5), (-8.6, -215.8), (-9.5, -215.8), (-10.1, -216.4), (-10.7, -216.4), (-11.0, -216.1), (-11.3, -216.4), (-13.2, -216.4), (-13.5, -216.7), (-13.8, -216.7), (-15.0, -218.0) (0.878, 0.776, 0.710)</w:t>
      </w:r>
    </w:p>
    <w:p>
      <w:r>
        <w:t>(-29.1, -195.3), (-29.7, -194.7), (-29.7, -193.5), (-29.1, -193.5), (-29.1, -193.8), (-28.8, -194.1), (-28.8, -194.7), (-29.1, -195.0) (0.933, 0.863, 0.792)</w:t>
      </w:r>
    </w:p>
    <w:p>
      <w:r>
        <w:t>(-31.8, -196.8), (-32.2, -196.5), (-31.8, -196.5), (-31.5, -196.2), (-31.5, -195.3), (-31.5, -196.2), (-31.2, -196.5), (-31.5, -196.8) (0.420, 0.251, 0.204)</w:t>
      </w:r>
    </w:p>
    <w:p>
      <w:r>
        <w:t>(-32.2, -195.3), (-32.5, -195.3), (-32.8, -195.0), (-32.8, -194.7), (-32.5, -194.7), (-32.5, -195.0) (0.345, 0.106, 0.055)</w:t>
      </w:r>
    </w:p>
    <w:p>
      <w:r>
        <w:t>(-32.2, -195.9), (-33.1, -195.0), (-33.1, -194.4), (-32.8, -194.4), (-33.1, -194.7), (-33.1, -195.0), (-32.5, -195.6), (-32.2, -195.6) (0.353, 0.149, 0.090)</w:t>
      </w:r>
    </w:p>
    <w:p>
      <w:r>
        <w:t>(-32.2, -196.2), (-32.5, -196.2), (-33.7, -195.0), (-34.0, -195.0), (-34.6, -194.4), (-34.6, -193.2), (-34.3, -193.5), (-34.6, -193.8), (-34.6, -194.1), (-32.5, -196.2) (0.455, 0.231, 0.129)</w:t>
      </w:r>
    </w:p>
    <w:p>
      <w:r>
        <w:t>(-32.5, -195.9), (-34.3, -194.1), (-34.3, -193.8), (-34.0, -193.5), (-34.3, -193.2), (-34.0, -193.5), (-34.3, -193.8), (-33.7, -194.4), (-33.4, -194.4), (-33.1, -194.1), (-33.4, -193.8), (-33.4, -193.5), (-32.8, -194.1), (-33.1, -194.1), (-33.4, -194.4), (-33.4, -195.0) (0.439, 0.161, 0.118)</w:t>
      </w:r>
    </w:p>
    <w:p>
      <w:r>
        <w:t>(-33.4, -194.1), (-33.7, -194.1), (-34.0, -193.8), (-33.7, -193.8) (0.384, 0.188, 0.094)</w:t>
      </w:r>
    </w:p>
    <w:p>
      <w:r>
        <w:t>(-33.7, -193.5), (-34.3, -192.8), (-34.6, -192.8), (-34.9, -192.5), (-34.9, -191.9), (-34.6, -191.9), (-34.0, -192.5), (-34.0, -192.8), (-33.7, -193.2) (0.357, 0.176, 0.129)</w:t>
      </w:r>
    </w:p>
    <w:p>
      <w:r>
        <w:t>(-33.1, -193.5), (-33.4, -193.2), (-33.4, -192.8), (-33.7, -192.5), (-33.7, -192.2), (-34.3, -191.6), (-34.6, -191.6), (-34.9, -191.3), (-35.2, -191.6), (-35.2, -191.9), (-35.5, -192.2), (-34.9, -192.8), (-34.9, -193.5), (-34.9, -193.2), (-35.5, -192.5), (-35.5, -191.9), (-36.8, -190.7), (-36.8, -190.1), (-36.4, -190.1), (-35.5, -189.2), (-35.2, -189.5), (-35.2, -190.7), (-33.7, -192.2), (-33.7, -192.5), (-33.4, -192.8), (-33.4, -193.2) (0.420, 0.251, 0.204)</w:t>
      </w:r>
    </w:p>
    <w:p>
      <w:r>
        <w:t>(-32.2, -190.4), (-32.5, -190.4), (-32.5, -189.2), (-32.2, -189.5), (-31.8, -189.5), (-31.8, -189.8), (-32.2, -190.1) (0.922, 0.925, 0.937)</w:t>
      </w:r>
    </w:p>
    <w:p>
      <w:r>
        <w:t>(-25.1, -204.5), (-25.7, -204.5), (-26.9, -203.3), (-26.9, -202.6), (-27.3, -202.3), (-27.3, -202.0), (-26.9, -201.7), (-26.9, -201.1), (-27.3, -200.8), (-27.3, -199.9), (-26.9, -199.6), (-26.9, -199.3), (-26.6, -199.0), (-26.6, -198.4), (-26.3, -198.1), (-26.3, -196.8), (-26.0, -196.5), (-26.0, -194.7), (-26.3, -194.4), (-26.3, -194.1), (-26.9, -193.5), (-26.9, -193.2), (-27.9, -192.2), (-28.2, -192.2), (-28.2, -191.6), (-28.5, -191.3), (-28.5, -190.7), (-28.8, -190.4), (-28.8, -189.2), (-29.4, -188.6), (-29.7, -188.6), (-30.3, -189.2), (-30.3, -190.4), (-30.6, -190.7), (-30.6, -191.6), (-30.9, -191.9), (-30.9, -192.2), (-31.2, -192.5), (-31.5, -192.5), (-32.5, -191.6), (-32.5, -191.3), (-32.8, -191.0), (-32.8, -190.7), (-33.1, -190.4), (-33.1, -187.6), (-32.8, -187.3), (-32.2, -187.3), (-31.5, -186.7), (-31.5, -185.5), (-31.8, -185.2), (-31.2, -184.6), (-30.9, -184.6), (-30.3, -184.0), (-30.0, -184.3), (-29.7, -184.3), (-29.4, -184.6), (-29.1, -184.6), (-28.8, -184.3), (-28.8, -183.4), (-29.1, -183.0), (-29.7, -183.0), (-30.0, -182.7), (-29.7, -182.4), (-29.7, -181.2), (-29.4, -180.9), (-29.4, -180.3), (-29.1, -180.0), (-29.1, -179.7), (-28.5, -179.1), (-28.2, -179.1), (-28.2, -181.8), (-27.6, -182.4), (-27.6, -183.0), (-27.3, -183.4), (-27.3, -184.0), (-26.9, -184.3), (-26.9, -184.6), (-26.6, -184.9), (-25.7, -184.9), (-25.4, -184.6), (-25.4, -184.9), (-25.7, -185.2), (-25.7, -186.4), (-26.0, -186.7), (-26.0, -187.0), (-26.3, -187.3), (-26.3, -188.3), (-25.7, -188.9), (-24.5, -188.9), (-23.3, -190.1), (-22.7, -190.1), (-22.0, -190.7), (-22.0, -191.6), (-22.4, -191.9), (-22.7, -191.9), (-23.0, -192.2), (-23.6, -192.2), (-23.9, -191.9), (-24.5, -192.5), (-24.8, -192.5), (-25.4, -193.2), (-25.4, -193.8), (-25.1, -194.1), (-25.1, -195.6), (-24.8, -195.9), (-24.8, -197.4), (-25.1, -197.8), (-25.1, -198.1), (-25.4, -198.4), (-25.4, -199.0), (-25.1, -199.3), (-25.1, -199.6), (-24.8, -199.9), (-24.5, -199.9), (-24.5, -201.4), (-24.2, -201.7), (-24.2, -202.3), (-23.9, -202.6), (-24.2, -203.0), (-24.2, -203.6), (-24.5, -203.9), (-24.5, -204.2), (-24.8, -204.2) (0.933, 0.863, 0.792)</w:t>
      </w:r>
    </w:p>
    <w:p>
      <w:r>
        <w:t>(-32.2, -198.1), (-31.8, -198.1), (-31.5, -198.4), (-31.2, -198.4), (-30.6, -197.8), (-30.6, -196.2), (-30.6, -198.1), (-30.9, -198.4), (-31.5, -198.4), (-31.8, -198.1) (0.549, 0.463, 0.357)</w:t>
      </w:r>
    </w:p>
    <w:p>
      <w:r>
        <w:t>(-35.8, -196.8), (-36.8, -195.9), (-37.4, -195.9), (-38.0, -195.3), (-38.3, -195.3), (-38.6, -195.0), (-39.2, -195.0), (-40.1, -194.1), (-39.5, -194.1), (-39.5, -194.4), (-39.2, -194.7), (-38.9, -194.4), (-38.9, -193.8), (-38.6, -193.8), (-38.6, -194.4), (-37.1, -195.9), (-36.8, -195.9) (0.549, 0.463, 0.357)</w:t>
      </w:r>
    </w:p>
    <w:p>
      <w:r>
        <w:t>(-40.1, -202.6), (-40.1, -202.0), (-39.8, -202.0), (-39.8, -202.6) (0.714, 0.608, 0.490)</w:t>
      </w:r>
    </w:p>
    <w:p>
      <w:r>
        <w:t>(-39.2, -209.1), (-39.5, -209.1), (-40.1, -208.5), (-40.7, -208.5), (-41.0, -208.2), (-41.0, -207.5), (-40.7, -207.2), (-40.7, -206.9), (-41.0, -206.6), (-40.7, -206.3), (-40.7, -205.7), (-40.4, -205.7), (-40.1, -206.0), (-39.5, -206.0), (-39.5, -206.3), (-39.2, -206.6), (-39.2, -207.5), (-38.9, -207.9), (-38.9, -208.8) (0.839, 0.710, 0.639)</w:t>
      </w:r>
    </w:p>
    <w:p>
      <w:r>
        <w:t>(-33.7, -209.7), (-33.7, -209.4), (-33.4, -209.4), (-33.4, -209.7) (0.839, 0.710, 0.639)</w:t>
      </w:r>
    </w:p>
    <w:p>
      <w:r>
        <w:t>(-30.6, -211.2), (-30.9, -211.2), (-32.2, -210.0), (-31.5, -209.4), (-31.5, -209.1), (-32.2, -208.5), (-33.1, -208.5), (-33.1, -208.2), (-32.8, -207.9), (-32.8, -207.5), (-32.2, -206.9), (-31.8, -206.9), (-31.2, -207.5), (-30.0, -207.5), (-28.8, -208.8), (-28.5, -208.8), (-28.5, -209.4), (-29.7, -210.6), (-30.0, -210.6) (0.839, 0.710, 0.639)</w:t>
      </w:r>
    </w:p>
    <w:p>
      <w:r>
        <w:t>(-38.9, -215.8), (-37.1, -215.8), (-36.8, -215.5), (-36.1, -215.5), (-35.8, -215.2), (-35.5, -215.2), (-35.2, -214.9), (-34.6, -214.9), (-34.3, -214.6), (-32.5, -214.6), (-32.2, -214.9), (-31.2, -214.9), (-30.9, -215.2), (-30.3, -215.2), (-30.0, -215.5), (-29.7, -215.2), (-29.1, -215.2), (-28.8, -214.9), (-28.2, -214.9), (-28.8, -214.9), (-29.1, -215.2), (-29.4, -215.2), (-29.7, -215.5), (-30.3, -215.5), (-30.6, -215.2), (-32.8, -215.2), (-33.1, -214.9), (-34.3, -214.9), (-34.6, -215.2), (-35.2, -215.2), (-35.5, -215.5), (-36.4, -215.5), (-36.8, -215.8) (0.573, 0.404, 0.278)</w:t>
      </w:r>
    </w:p>
    <w:p>
      <w:r>
        <w:t>(-36.4, -215.8), (-35.5, -215.8), (-35.2, -215.5), (-34.6, -215.5), (-34.3, -215.2), (-33.1, -215.2), (-32.8, -215.5), (-30.6, -215.5), (-30.3, -215.8), (-29.4, -215.8), (-29.1, -215.5), (-27.3, -215.5), (-28.8, -215.5), (-29.1, -215.8), (-30.6, -215.8), (-30.9, -215.5), (-32.2, -215.5), (-32.5, -215.8), (-32.8, -215.5), (-34.6, -215.5), (-34.9, -215.8) (0.494, 0.329, 0.231)</w:t>
      </w:r>
    </w:p>
    <w:p>
      <w:r>
        <w:t>(-26.0, -215.8), (-28.5, -215.8), (-28.8, -216.1), (-29.4, -216.1), (-29.7, -216.4), (-30.0, -216.4), (-30.3, -216.1), (-30.9, -216.1), (-31.2, -215.8), (-31.5, -215.8), (-31.8, -216.1), (-36.8, -216.1), (-34.9, -216.1), (-34.6, -215.8), (-32.8, -215.8), (-32.5, -216.1), (-32.2, -215.8), (-30.9, -215.8), (-30.6, -216.1), (-29.1, -216.1), (-28.8, -215.8) (0.420, 0.251, 0.204)</w:t>
      </w:r>
    </w:p>
    <w:p>
      <w:r>
        <w:t>(-32.2, -217.3), (-31.8, -217.3), (-31.5, -217.0), (-30.0, -217.0), (-30.9, -217.0), (-31.2, -217.3) (0.282, 0.133, 0.102)</w:t>
      </w:r>
    </w:p>
    <w:p>
      <w:r>
        <w:t>(-32.8, -218.0), (-32.5, -217.7), (-32.2, -217.7), (-31.5, -218.3), (-32.5, -218.3) (0.227, 0.086, 0.051)</w:t>
      </w:r>
    </w:p>
    <w:p>
      <w:r>
        <w:t>(-30.3, -217.3), (-30.9, -218.0), (-30.9, -218.6), (-31.2, -218.9), (-31.2, -219.2), (-30.9, -219.5), (-31.2, -219.5), (-32.2, -218.6), (-32.5, -218.6), (-32.8, -218.3), (-33.1, -218.3), (-33.4, -218.0), (-33.7, -218.0), (-34.0, -217.7), (-34.6, -217.7), (-33.7, -217.7), (-33.4, -217.3), (-33.1, -217.3), (-32.8, -217.7), (-33.1, -218.0), (-32.5, -218.6), (-31.5, -218.6), (-31.2, -218.3), (-31.8, -217.7), (-31.2, -217.7), (-30.9, -217.3) (0.247, 0.106, 0.082)</w:t>
      </w:r>
    </w:p>
    <w:p>
      <w:r>
        <w:t>(-31.8, -219.2), (-32.2, -219.2), (-32.5, -218.9), (-32.8, -218.9), (-33.4, -218.3), (-33.7, -218.3), (-34.0, -218.0), (-36.8, -218.0), (-34.0, -218.0), (-33.7, -218.3), (-33.4, -218.3), (-33.1, -218.6), (-32.8, -218.6), (-32.5, -218.9), (-32.2, -218.9) (0.282, 0.133, 0.102)</w:t>
      </w:r>
    </w:p>
    <w:p>
      <w:r>
        <w:t>(-36.8, -217.7), (-35.5, -217.7), (-35.2, -217.3), (-35.5, -217.0), (-34.3, -217.0), (-34.0, -217.3), (-33.7, -217.3), (-34.6, -217.3), (-34.9, -217.7) (0.227, 0.086, 0.051)</w:t>
      </w:r>
    </w:p>
    <w:p>
      <w:r>
        <w:t>(-39.5, -217.7), (-39.5, -217.3), (-39.2, -217.3), (-38.9, -217.0), (-38.6, -217.0), (-38.3, -217.3), (-37.4, -217.3), (-37.1, -217.0), (-35.8, -217.0), (-35.5, -217.3), (-36.8, -217.3), (-37.1, -217.7) (0.220, 0.035, 0.008)</w:t>
      </w:r>
    </w:p>
    <w:p>
      <w:r>
        <w:t>(-40.1, -218.0), (-39.8, -217.7), (-39.8, -217.3), (-39.8, -217.7), (-39.5, -218.0), (-39.2, -218.0) (0.282, 0.067, 0.020)</w:t>
      </w:r>
    </w:p>
    <w:p>
      <w:r>
        <w:t>(-42.0, -218.3), (-41.6, -218.0), (-41.3, -218.0), (-41.0, -217.7), (-40.4, -217.7), (-40.4, -218.0), (-40.7, -218.0), (-41.0, -218.3) (0.220, 0.035, 0.008)</w:t>
      </w:r>
    </w:p>
    <w:p>
      <w:r>
        <w:t>(-43.2, -218.6), (-42.9, -218.3), (-43.2, -218.6), (-42.9, -218.9), (-42.0, -218.9), (-43.2, -218.9) (0.318, 0.149, 0.110)</w:t>
      </w:r>
    </w:p>
    <w:p>
      <w:r>
        <w:t>(-44.4, -218.9), (-43.5, -218.9), (-44.1, -219.5), (-43.8, -219.2), (-44.1, -218.9) (0.314, 0.122, 0.063)</w:t>
      </w:r>
    </w:p>
    <w:p>
      <w:r>
        <w:t>(-44.7, -219.5), (-44.7, -219.2), (-44.4, -219.2) (0.282, 0.067, 0.020)</w:t>
      </w:r>
    </w:p>
    <w:p>
      <w:r>
        <w:t>(-46.5, -220.4), (-46.5, -219.8), (-46.2, -219.5), (-46.2, -219.2), (-45.6, -218.6), (-45.3, -218.6), (-45.6, -218.6), (-46.2, -219.2), (-46.2, -219.5), (-46.5, -219.8), (-45.9, -220.4) (0.573, 0.404, 0.278)</w:t>
      </w:r>
    </w:p>
    <w:p>
      <w:r>
        <w:t>(-47.2, -220.4), (-46.9, -220.1), (-46.9, -220.4), (-46.5, -220.7), (-44.7, -220.7), (-46.9, -220.7) (0.549, 0.463, 0.357)</w:t>
      </w:r>
    </w:p>
    <w:p>
      <w:r>
        <w:t>(-47.5, -219.2), (-47.5, -218.9), (-47.2, -218.6), (-47.2, -218.9) (0.792, 0.663, 0.561)</w:t>
      </w:r>
    </w:p>
    <w:p>
      <w:r>
        <w:t>(-46.2, -217.7), (-46.2, -217.0), (-45.9, -216.7), (-45.6, -217.0), (-45.3, -217.0), (-45.3, -217.3), (-45.6, -217.7) (0.792, 0.663, 0.561)</w:t>
      </w:r>
    </w:p>
    <w:p>
      <w:r>
        <w:t>(-54.2, -227.1), (-53.9, -226.8), (-52.4, -226.8), (-52.1, -227.1), (-51.8, -227.1), (-51.4, -227.5), (-49.6, -227.5), (-49.3, -227.1), (-49.0, -227.1), (-48.7, -227.5), (-48.4, -227.5), (-48.1, -227.1), (-48.1, -226.8), (-48.4, -226.5), (-48.7, -226.5), (-48.7, -226.2), (-48.4, -225.9), (-48.1, -225.9), (-47.8, -225.6), (-47.5, -225.6), (-47.2, -225.3), (-47.2, -223.5), (-46.9, -223.2), (-46.2, -223.2), (-45.9, -222.9), (-45.9, -221.6), (-46.2, -221.3), (-47.8, -221.3), (-48.1, -221.6), (-48.1, -221.9), (-48.4, -222.2), (-48.4, -222.9), (-48.7, -222.9), (-49.0, -223.2), (-49.9, -223.2), (-51.1, -224.4), (-50.8, -224.1), (-50.8, -223.5), (-51.1, -223.2), (-52.4, -223.2), (-49.9, -223.2), (-48.7, -221.9), (-48.7, -221.3), (-49.9, -220.1), (-50.2, -220.1), (-50.5, -219.8), (-51.1, -219.8), (-51.4, -219.5), (-51.8, -219.5), (-52.1, -219.2), (-52.4, -219.2), (-52.7, -218.9), (-53.0, -218.9), (-53.3, -218.6), (-53.3, -218.0), (-52.7, -218.0), (-52.4, -218.3), (-51.8, -218.3), (-51.4, -218.6), (-50.8, -218.6), (-50.5, -218.9), (-50.2, -218.9), (-49.9, -219.2), (-49.6, -219.2), (-49.3, -219.5), (-49.0, -219.5), (-48.7, -219.2), (-48.4, -219.2), (-48.4, -219.5), (-48.1, -219.8), (-47.8, -219.8), (-47.5, -220.1), (-46.5, -219.2), (-46.5, -218.9), (-46.2, -218.6), (-45.9, -218.6), (-45.6, -218.3), (-45.3, -218.3), (-45.0, -218.0), (-44.7, -218.0), (-44.4, -217.7), (-44.4, -217.3), (-44.1, -217.3), (-43.8, -217.0), (-42.9, -217.0), (-42.6, -216.7), (-42.0, -216.7), (-41.6, -216.4), (-41.3, -216.4), (-41.0, -216.1), (-40.4, -216.1), (-40.1, -215.8), (-39.8, -215.8), (-39.5, -215.5), (-39.2, -215.5), (-38.9, -215.2), (-37.7, -215.2), (-37.4, -214.9), (-37.1, -214.9), (-36.8, -214.6), (-36.4, -214.6), (-35.8, -214.0), (-35.5, -214.0), (-35.2, -213.7), (-34.6, -213.7), (-34.3, -213.4), (-33.1, -213.4), (-32.8, -213.7), (-32.2, -213.7), (-31.2, -212.8), (-30.9, -212.8), (-30.6, -213.1), (-28.8, -213.1), (-27.3, -214.6), (-24.5, -214.6), (-23.6, -215.5), (-23.3, -215.5), (-23.0, -215.8), (-21.7, -215.8), (-21.4, -216.1), (-21.1, -216.1), (-21.1, -216.4), (-20.8, -216.7), (-20.8, -217.0), (-19.9, -218.0), (-19.6, -218.0), (-19.6, -218.3), (-19.0, -218.9), (-19.0, -219.8), (-19.0, -219.2), (-19.3, -218.9), (-19.3, -218.6), (-21.7, -216.1), (-22.0, -216.1), (-22.4, -215.8), (-23.3, -215.8), (-24.2, -214.9), (-24.5, -214.9), (-24.8, -214.6), (-27.6, -214.6), (-27.9, -214.3), (-28.2, -214.3), (-28.5, -214.0), (-28.8, -214.0), (-29.1, -214.3), (-29.7, -214.3), (-30.0, -214.6), (-30.6, -214.6), (-30.9, -214.3), (-31.2, -214.3), (-31.5, -214.0), (-34.6, -214.0), (-34.9, -214.3), (-35.5, -214.3), (-35.8, -214.6), (-36.1, -214.6), (-36.4, -214.9), (-36.8, -214.9), (-37.1, -215.2), (-37.7, -215.2), (-38.0, -215.5), (-39.5, -215.5), (-40.1, -216.1), (-40.7, -216.1), (-41.0, -216.4), (-41.6, -216.4), (-42.0, -216.7), (-42.3, -216.7), (-42.6, -217.0), (-43.2, -217.0), (-43.5, -217.3), (-44.1, -217.3), (-44.7, -218.0), (-45.0, -218.0), (-45.3, -218.3), (-45.6, -218.3), (-45.9, -218.6), (-46.2, -218.6), (-46.5, -218.9), (-46.5, -219.2), (-46.9, -219.5), (-46.9, -219.8), (-47.5, -220.4), (-46.9, -221.0), (-44.7, -221.0), (-44.4, -220.7), (-43.8, -220.7), (-43.5, -220.4), (-42.3, -220.4), (-43.2, -221.3), (-43.5, -221.3), (-43.8, -221.6), (-44.1, -221.6), (-44.4, -221.9), (-44.7, -221.9), (-45.0, -222.2), (-44.4, -222.9), (-44.4, -223.5), (-44.7, -223.8), (-45.3, -223.8), (-45.9, -224.4), (-45.9, -224.7), (-46.2, -225.0), (-46.2, -225.3), (-46.5, -225.3), (-46.9, -225.6), (-47.2, -225.6), (-47.8, -226.2), (-47.8, -227.5), (-51.4, -227.5), (-51.8, -227.1), (-52.4, -227.1), (-52.7, -226.8), (-53.6, -226.8), (-53.9, -227.1), (-53.3, -227.8), (-53.0, -227.8), (-53.0, -228.7), (-53.3, -229.0), (-53.6, -229.0), (-53.3, -229.0), (-53.0, -228.7), (-53.0, -228.1), (-53.6, -227.5), (-53.9, -227.5) (0.639, 0.533, 0.412)</w:t>
      </w:r>
    </w:p>
    <w:p>
      <w:r>
        <w:t>(-42.3, -222.2), (-42.0, -221.9), (-42.0, -221.6), (-41.6, -221.9), (-42.0, -222.2) (0.467, 0.396, 0.302)</w:t>
      </w:r>
    </w:p>
    <w:p>
      <w:r>
        <w:t>(-45.0, -225.6), (-44.4, -225.0), (-44.1, -225.0), (-43.5, -224.4), (-43.5, -224.1), (-43.2, -223.8), (-43.2, -222.9), (-42.9, -222.6), (-42.0, -222.6), (-41.3, -221.9), (-41.6, -221.6), (-41.6, -221.3), (-41.3, -221.3), (-41.0, -221.0), (-40.1, -221.0), (-40.4, -221.0), (-41.3, -221.9), (-41.3, -222.2), (-42.0, -222.9), (-42.3, -222.9), (-43.2, -223.8), (-43.2, -224.1), (-44.1, -225.0), (-44.4, -225.0) (0.494, 0.329, 0.231)</w:t>
      </w:r>
    </w:p>
    <w:p>
      <w:r>
        <w:t>(-44.1, -224.4), (-43.8, -224.1), (-43.8, -223.8), (-43.5, -223.5), (-43.5, -223.2), (-43.8, -222.9), (-43.8, -222.2), (-43.5, -222.2), (-43.2, -221.9), (-42.9, -221.9), (-41.6, -220.7), (-40.4, -220.7), (-41.3, -220.7), (-42.3, -221.6), (-42.3, -221.9), (-42.6, -222.2), (-42.9, -222.2), (-43.5, -222.9), (-43.5, -223.5), (-43.8, -223.8), (-43.8, -224.1) (0.573, 0.404, 0.278)</w:t>
      </w:r>
    </w:p>
    <w:p>
      <w:r>
        <w:t>(-46.5, -228.4), (-46.2, -228.1), (-46.2, -227.1), (-44.7, -225.6), (-44.4, -225.6), (-44.1, -225.3), (-43.8, -225.3), (-43.2, -224.7), (-43.2, -224.4), (-42.9, -224.1), (-42.9, -223.8), (-42.3, -223.2), (-42.0, -223.2), (-41.6, -222.9), (-41.3, -222.9), (-40.7, -222.2), (-40.7, -221.6), (-40.4, -221.3), (-39.8, -221.3), (-39.2, -220.7), (-38.3, -220.7), (-38.0, -220.4), (-37.7, -220.4), (-37.1, -219.8), (-37.1, -219.5), (-37.7, -218.9), (-38.3, -218.9), (-38.6, -218.6), (-39.8, -218.6), (-38.3, -218.6), (-38.0, -218.9), (-34.9, -218.9), (-34.9, -219.2), (-35.2, -219.2), (-35.5, -219.5), (-35.8, -219.5), (-36.1, -219.8), (-36.4, -219.8), (-36.8, -220.1), (-37.1, -220.1), (-37.7, -220.7), (-38.9, -220.7), (-39.2, -221.0), (-39.5, -221.0), (-40.7, -222.2), (-40.7, -222.6), (-41.6, -223.5), (-42.0, -223.5), (-42.9, -224.4), (-42.9, -224.7), (-43.2, -224.7), (-44.1, -225.6), (-44.4, -225.6), (-45.9, -227.1), (-45.9, -228.1), (-46.2, -228.1) (0.420, 0.251, 0.204)</w:t>
      </w:r>
    </w:p>
    <w:p>
      <w:r>
        <w:t>(-46.9, -228.7), (-46.5, -228.7), (-46.2, -228.4), (-45.9, -228.4), (-45.6, -228.1), (-45.6, -227.1), (-44.4, -225.9), (-44.1, -225.9), (-43.2, -225.0), (-42.9, -225.0), (-42.6, -224.7), (-42.6, -224.4), (-42.0, -223.8), (-41.6, -223.8), (-40.4, -222.6), (-40.4, -222.2), (-39.5, -221.3), (-39.2, -221.3), (-38.9, -221.0), (-37.7, -221.0), (-37.1, -220.4), (-36.8, -220.4), (-36.4, -220.1), (-36.1, -220.1), (-35.8, -219.8), (-35.5, -219.8), (-35.2, -219.5), (-34.9, -219.5), (-34.6, -219.2), (-34.6, -218.9), (-34.9, -218.6), (-38.0, -218.6), (-34.0, -218.6), (-33.1, -219.5), (-33.1, -219.8), (-34.3, -219.8), (-34.6, -220.1), (-35.5, -220.1), (-35.8, -220.4), (-35.8, -221.0), (-35.5, -221.3), (-35.5, -221.6), (-35.8, -221.9), (-37.4, -221.9), (-37.7, -222.2), (-38.0, -222.2), (-38.0, -221.9), (-38.6, -221.3), (-39.2, -221.3), (-39.8, -221.9), (-39.8, -222.2), (-40.1, -222.2), (-41.0, -223.2), (-41.0, -223.5), (-42.0, -224.4), (-42.3, -224.4), (-43.2, -225.3), (-43.5, -225.3), (-44.4, -226.2), (-44.7, -226.2), (-45.3, -226.8), (-45.3, -227.8), (-45.9, -228.4), (-46.2, -228.4), (-46.5, -228.7) (0.353, 0.204, 0.173)</w:t>
      </w:r>
    </w:p>
    <w:p>
      <w:r>
        <w:t>(-40.7, -223.8), (-39.8, -222.9), (-39.5, -223.2), (-40.1, -223.2) (0.282, 0.133, 0.102)</w:t>
      </w:r>
    </w:p>
    <w:p>
      <w:r>
        <w:t>(-40.4, -223.8), (-40.1, -223.5), (-39.5, -223.5), (-39.8, -223.5), (-40.1, -223.8) (0.247, 0.106, 0.082)</w:t>
      </w:r>
    </w:p>
    <w:p>
      <w:r>
        <w:t>(-43.2, -229.0), (-43.2, -228.1), (-43.5, -227.8), (-43.5, -227.1), (-42.0, -225.6), (-41.6, -225.6), (-40.1, -224.1), (-38.9, -224.1), (-38.6, -223.8), (-38.0, -223.8), (-37.7, -223.5), (-37.1, -223.5), (-36.8, -223.2), (-35.2, -223.2), (-34.9, -222.9), (-33.7, -222.9), (-33.4, -222.6), (-32.2, -222.6), (-32.2, -222.9), (-33.4, -222.9), (-33.7, -223.2), (-35.8, -223.2), (-36.1, -223.5), (-37.4, -223.5), (-37.7, -223.8), (-38.0, -223.8), (-38.3, -224.1), (-38.6, -224.1), (-38.9, -224.4), (-39.8, -224.4), (-40.1, -224.7), (-40.4, -224.7), (-41.3, -225.6), (-41.6, -225.6), (-42.3, -226.2), (-42.3, -226.5), (-42.6, -226.8), (-42.6, -227.1), (-42.9, -227.5), (-42.9, -228.7), (-42.6, -229.0) (0.169, 0.075, 0.063)</w:t>
      </w:r>
    </w:p>
    <w:p>
      <w:r>
        <w:t>(-42.6, -228.7), (-42.6, -227.5), (-42.3, -227.1), (-42.3, -226.8), (-42.0, -226.5), (-42.0, -226.2), (-41.6, -225.9), (-41.3, -225.9), (-40.4, -225.0), (-40.1, -225.0), (-39.8, -224.7), (-38.9, -224.7), (-38.6, -224.4), (-38.3, -224.4), (-38.0, -224.1), (-37.7, -224.1), (-37.4, -223.8), (-36.1, -223.8), (-35.8, -223.5), (-33.7, -223.5), (-33.4, -223.2), (-31.8, -223.2), (-32.2, -223.5), (-32.5, -223.5), (-32.8, -223.8), (-33.1, -223.5), (-33.4, -223.8), (-33.7, -223.8), (-34.0, -224.1), (-35.5, -224.1), (-35.8, -224.4), (-37.7, -224.4), (-38.0, -224.7), (-39.2, -224.7), (-39.5, -225.0), (-39.8, -225.0), (-40.1, -225.3), (-40.4, -225.3), (-40.7, -225.6), (-41.0, -225.6), (-41.3, -225.9), (-41.3, -226.5), (-41.6, -226.8), (-41.3, -227.1), (-41.3, -227.8), (-41.6, -228.1), (-41.6, -229.0), (-42.0, -229.0), (-42.3, -228.7) (0.114, 0.035, 0.016)</w:t>
      </w:r>
    </w:p>
    <w:p>
      <w:r>
        <w:t>(-34.6, -225.3), (-34.9, -225.6), (-35.2, -225.6), (-35.8, -225.0), (-35.5, -225.0), (-35.2, -225.3) (0.008, 0.024, 0.035)</w:t>
      </w:r>
    </w:p>
    <w:p>
      <w:r>
        <w:t>(-37.4, -227.1), (-37.1, -227.1), (-36.4, -226.5), (-33.7, -226.5), (-33.4, -226.8), (-31.5, -226.8), (-31.5, -227.1), (-34.3, -227.1), (-34.6, -227.5), (-34.9, -227.1) (0.008, 0.024, 0.035)</w:t>
      </w:r>
    </w:p>
    <w:p>
      <w:r>
        <w:t>(-41.3, -229.0), (-41.3, -228.7), (-41.0, -229.0), (-40.4, -228.4), (-40.4, -228.1), (-40.7, -227.8), (-41.0, -227.8), (-41.0, -227.1), (-41.3, -226.8), (-41.0, -226.5), (-41.0, -225.9), (-40.7, -225.9), (-40.4, -225.6), (-40.1, -225.6), (-39.8, -225.3), (-39.5, -225.3), (-39.2, -225.0), (-38.0, -225.0), (-37.7, -224.7), (-35.8, -224.7), (-35.5, -224.4), (-34.0, -224.4), (-33.7, -224.1), (-33.4, -224.1), (-33.1, -223.8), (-32.8, -224.1), (-32.5, -223.8), (-32.2, -223.8), (-31.8, -223.5), (-31.2, -223.5), (-30.9, -223.8), (-30.6, -223.5), (-25.7, -223.5), (-25.4, -223.2), (-24.5, -223.2), (-23.9, -222.6), (-23.9, -221.9), (-23.3, -222.6), (-23.3, -223.5), (-22.7, -224.1), (-22.7, -224.7), (-23.3, -224.7), (-24.2, -225.6), (-24.2, -226.2), (-24.5, -226.5), (-24.8, -226.5), (-25.1, -226.2), (-25.4, -226.5), (-25.7, -226.5), (-26.0, -226.8), (-26.3, -226.8), (-26.6, -227.1), (-26.9, -227.1), (-27.3, -227.5), (-28.5, -227.5), (-28.8, -227.1), (-29.7, -227.1), (-30.0, -227.5), (-30.3, -227.5), (-30.6, -227.8), (-30.9, -227.8), (-31.2, -228.1), (-32.2, -228.1), (-32.5, -227.8), (-32.8, -228.1), (-38.6, -228.1), (-38.9, -228.4), (-39.5, -228.4), (-39.8, -228.7), (-40.1, -228.7), (-40.4, -229.0) (0.059, 0.059, 0.059)</w:t>
      </w:r>
    </w:p>
    <w:p>
      <w:r>
        <w:t>(-32.5, -224.4), (-32.5, -224.1), (-31.8, -224.1), (-31.8, -224.4) (0.008, 0.024, 0.035)</w:t>
      </w:r>
    </w:p>
    <w:p>
      <w:r>
        <w:t>(-34.3, -222.6), (-33.7, -222.6), (-33.4, -222.2), (-32.8, -222.2), (-32.2, -221.6), (-31.8, -221.6), (-31.5, -221.3), (-31.5, -221.0), (-31.2, -220.7), (-31.2, -219.8), (-30.6, -219.8), (-30.0, -220.4), (-30.0, -220.7), (-30.3, -221.0), (-30.3, -221.6), (-30.9, -222.2), (-33.4, -222.2), (-33.7, -222.6) (0.192, 0.129, 0.102)</w:t>
      </w:r>
    </w:p>
    <w:p>
      <w:r>
        <w:t>(-39.2, -223.5), (-39.2, -223.2), (-38.3, -223.2), (-38.0, -222.9), (-36.4, -222.9), (-36.1, -222.6), (-34.9, -222.6), (-34.6, -222.2), (-34.3, -222.2), (-33.7, -221.6), (-33.7, -221.3), (-33.4, -221.3), (-33.1, -221.0), (-32.5, -221.0), (-31.8, -220.4), (-31.8, -219.5), (-31.5, -219.5), (-31.5, -220.7), (-31.8, -221.0), (-31.8, -221.3), (-32.2, -221.3), (-32.8, -221.9), (-33.4, -221.9), (-33.7, -222.2), (-34.3, -222.2), (-34.6, -222.6), (-36.1, -222.6), (-36.4, -222.9), (-37.7, -222.9), (-38.0, -223.2), (-38.6, -223.2), (-38.9, -223.5) (0.243, 0.141, 0.122)</w:t>
      </w:r>
    </w:p>
    <w:p>
      <w:r>
        <w:t>(-39.8, -222.6), (-39.5, -222.2), (-39.5, -221.9), (-39.2, -221.6), (-38.6, -221.6), (-38.3, -221.9), (-38.3, -222.2), (-38.0, -222.6), (-37.7, -222.6), (-37.4, -222.2), (-35.8, -222.2), (-35.2, -221.6), (-35.2, -221.3), (-35.5, -221.0), (-35.5, -220.4), (-34.6, -220.4), (-34.3, -220.1), (-33.1, -220.1), (-32.8, -219.8), (-32.8, -219.5), (-33.7, -218.6), (-33.4, -218.9), (-33.1, -218.9), (-32.8, -219.2), (-32.5, -219.2), (-32.2, -219.5), (-32.2, -220.4), (-32.5, -220.7), (-33.1, -220.7), (-33.4, -221.0), (-33.7, -221.0), (-34.0, -221.3), (-34.0, -221.6), (-34.3, -221.9), (-34.6, -221.9), (-34.9, -222.2), (-36.1, -222.2), (-36.4, -222.6), (-38.0, -222.6), (-38.3, -222.9), (-39.5, -222.9) (0.290, 0.173, 0.149)</w:t>
      </w:r>
    </w:p>
    <w:p>
      <w:r>
        <w:t>(-37.4, -219.5), (-38.0, -220.1), (-38.3, -220.1), (-38.6, -220.4), (-38.9, -220.4), (-38.6, -220.4), (-38.3, -220.1), (-38.0, -220.1), (-37.7, -219.8), (-37.7, -219.5), (-38.0, -219.2), (-38.3, -219.2), (-38.6, -218.9), (-40.1, -218.9), (-38.6, -218.9), (-38.3, -219.2), (-37.7, -219.2) (0.494, 0.329, 0.231)</w:t>
      </w:r>
    </w:p>
    <w:p>
      <w:r>
        <w:t>(-40.1, -220.7), (-39.8, -220.7), (-39.5, -220.4), (-39.2, -220.4), (-38.6, -219.8), (-38.6, -219.5), (-38.9, -219.2), (-39.2, -219.2), (-38.6, -219.2), (-38.3, -219.5), (-38.0, -219.5), (-38.0, -219.8), (-38.3, -219.8), (-38.6, -220.1), (-38.9, -220.1), (-39.2, -220.4), (-39.5, -220.4), (-39.8, -220.7) (0.467, 0.396, 0.302)</w:t>
      </w:r>
    </w:p>
    <w:p>
      <w:r>
        <w:t>(-46.2, -228.7), (-45.9, -228.7), (-45.0, -227.8), (-45.0, -226.8), (-44.7, -226.5), (-44.4, -226.5), (-43.5, -225.6), (-43.2, -225.6), (-42.3, -224.7), (-42.0, -224.7), (-40.7, -223.5), (-41.0, -223.8), (-41.0, -224.1), (-41.6, -224.7), (-42.0, -224.7), (-42.6, -225.3), (-42.9, -225.3), (-43.8, -226.2), (-44.1, -226.2), (-44.7, -226.8), (-44.7, -227.1), (-45.0, -227.5), (-45.0, -228.1), (-45.3, -228.4), (-45.6, -228.4), (-45.9, -228.7) (0.290, 0.173, 0.149)</w:t>
      </w:r>
    </w:p>
    <w:p>
      <w:r>
        <w:t>(-45.6, -228.7), (-45.3, -228.7), (-44.7, -228.1), (-44.7, -227.5), (-44.4, -227.1), (-44.4, -226.8), (-44.1, -226.5), (-43.8, -226.5), (-42.9, -225.6), (-42.6, -225.6), (-42.0, -225.0), (-41.6, -225.0), (-40.7, -224.1), (-41.6, -225.0), (-42.0, -225.0), (-42.9, -225.9), (-43.2, -225.9), (-44.1, -226.8), (-44.1, -228.4), (-45.0, -228.4), (-45.3, -228.7) (0.243, 0.141, 0.122)</w:t>
      </w:r>
    </w:p>
    <w:p>
      <w:r>
        <w:t>(-45.9, -230.5), (-45.0, -230.5), (-44.4, -229.9), (-44.4, -229.6), (-44.1, -229.3), (-44.4, -229.0), (-44.4, -228.7), (-44.1, -228.7), (-43.8, -228.4), (-43.8, -226.8), (-43.2, -226.2), (-42.9, -226.2), (-42.0, -225.3), (-41.6, -225.3), (-40.7, -224.4), (-41.6, -225.3), (-42.0, -225.3), (-43.8, -227.1), (-43.8, -227.8), (-43.5, -228.1), (-43.5, -229.0), (-43.2, -229.3), (-42.9, -229.3), (-42.6, -229.6), (-41.3, -229.6), (-43.8, -229.6), (-44.4, -230.2), (-44.7, -230.2), (-45.0, -230.5) (0.192, 0.129, 0.102)</w:t>
      </w:r>
    </w:p>
    <w:p>
      <w:r>
        <w:t>(-43.8, -230.8), (-43.8, -230.5), (-43.5, -230.5), (-43.2, -230.2), (-43.2, -230.8) (0.290, 0.173, 0.149)</w:t>
      </w:r>
    </w:p>
    <w:p>
      <w:r>
        <w:t>(-47.2, -231.7), (-44.7, -231.7), (-44.4, -231.4), (-41.6, -231.4), (-41.3, -231.1), (-41.0, -231.1), (-41.3, -231.4), (-44.4, -231.4), (-44.7, -231.7) (0.192, 0.129, 0.102)</w:t>
      </w:r>
    </w:p>
    <w:p>
      <w:r>
        <w:t>(-47.5, -232.0), (-44.7, -232.0), (-44.4, -231.7), (-42.9, -231.7), (-42.6, -232.0), (-42.3, -232.0), (-42.0, -232.4), (-41.3, -232.4), (-42.0, -232.4), (-42.3, -232.0), (-42.6, -232.0), (-42.9, -231.7), (-44.1, -231.7), (-44.4, -232.0), (-45.0, -232.0), (-45.6, -232.7), (-45.3, -233.0), (-44.7, -233.0), (-45.6, -233.0), (-45.9, -232.7), (-46.2, -233.0), (-46.5, -233.0), (-46.2, -232.7), (-46.2, -232.4), (-46.5, -232.0) (0.169, 0.075, 0.063)</w:t>
      </w:r>
    </w:p>
    <w:p>
      <w:r>
        <w:t>(-47.5, -231.4), (-47.5, -231.1), (-47.2, -231.1), (-46.9, -230.8), (-45.0, -230.8), (-44.7, -230.5), (-44.4, -230.5), (-43.8, -229.9), (-43.2, -229.9), (-43.5, -230.2), (-43.8, -230.2), (-44.1, -230.5), (-44.1, -230.8), (-43.8, -231.1), (-42.9, -231.1), (-44.4, -231.1), (-44.7, -231.4) (0.243, 0.141, 0.122)</w:t>
      </w:r>
    </w:p>
    <w:p>
      <w:r>
        <w:t>(-47.8, -230.5), (-47.5, -230.2), (-47.2, -230.5), (-46.5, -230.5), (-46.2, -230.2), (-45.6, -230.2), (-45.3, -229.9), (-45.6, -229.6), (-45.9, -229.6), (-45.6, -229.3), (-44.4, -229.3), (-44.7, -229.6), (-44.7, -229.9), (-45.0, -230.2), (-45.9, -230.2), (-46.2, -230.5) (0.169, 0.075, 0.063)</w:t>
      </w:r>
    </w:p>
    <w:p>
      <w:r>
        <w:t>(-47.2, -230.2), (-47.2, -229.9), (-46.9, -229.9), (-46.5, -229.6), (-46.2, -229.6), (-45.9, -229.9), (-45.6, -229.9), (-46.2, -229.9), (-46.5, -230.2) (0.114, 0.035, 0.016)</w:t>
      </w:r>
    </w:p>
    <w:p>
      <w:r>
        <w:t>(-47.2, -232.7), (-47.2, -232.4), (-46.5, -232.4), (-46.5, -232.7) (0.114, 0.035, 0.016)</w:t>
      </w:r>
    </w:p>
    <w:p>
      <w:r>
        <w:t>(-51.4, -232.0), (-51.1, -232.0), (-50.8, -232.4), (-50.5, -232.4), (-50.2, -232.7), (-49.9, -232.7), (-49.6, -233.0), (-49.3, -233.0), (-47.8, -231.4), (-47.8, -231.1), (-47.5, -230.8), (-47.2, -230.8), (-47.5, -230.8), (-47.8, -231.1), (-47.8, -231.4), (-47.5, -231.7), (-47.8, -231.7), (-48.1, -232.0), (-48.1, -232.7), (-47.8, -233.0), (-48.1, -233.0), (-48.4, -232.7), (-48.7, -232.7), (-49.0, -233.0), (-49.6, -233.0), (-49.9, -232.7), (-50.5, -232.7), (-51.1, -232.0) (0.247, 0.106, 0.082)</w:t>
      </w:r>
    </w:p>
    <w:p>
      <w:r>
        <w:t>(-52.4, -231.1), (-51.4, -231.1), (-51.1, -230.8), (-51.8, -230.2), (-51.4, -230.2), (-51.1, -230.5), (-50.8, -230.5), (-50.5, -230.8), (-49.6, -230.8), (-49.3, -230.5), (-48.7, -230.5), (-48.4, -230.2), (-48.1, -230.2), (-47.8, -229.9), (-47.5, -229.9), (-47.2, -229.6), (-46.9, -229.6), (-47.2, -229.6), (-48.1, -230.5), (-48.1, -230.8), (-48.4, -231.1), (-48.4, -231.4), (-48.7, -231.4), (-49.3, -232.0), (-50.2, -232.0), (-50.5, -231.7), (-50.8, -231.7), (-51.1, -231.4), (-51.8, -231.4), (-52.1, -231.1) (0.188, 0.082, 0.020)</w:t>
      </w:r>
    </w:p>
    <w:p>
      <w:r>
        <w:t>(-47.8, -230.8), (-48.1, -231.1), (-48.1, -231.4), (-49.3, -232.7), (-49.6, -232.7), (-49.9, -232.4), (-50.2, -232.4), (-50.5, -232.0), (-50.8, -232.0), (-51.1, -231.7), (-51.8, -231.7), (-52.1, -231.4), (-52.4, -231.4), (-52.7, -231.1), (-53.0, -231.1), (-53.3, -230.8), (-53.3, -230.5), (-53.0, -230.2), (-53.3, -230.5), (-53.3, -230.8), (-53.0, -231.1), (-52.7, -231.1), (-52.4, -231.4), (-52.1, -231.4), (-51.8, -231.7), (-51.1, -231.7), (-50.8, -232.0), (-50.5, -232.0), (-50.2, -232.4), (-49.3, -232.4), (-48.7, -231.7), (-48.4, -231.7), (-48.1, -231.4), (-48.1, -231.1) (0.227, 0.086, 0.051)</w:t>
      </w:r>
    </w:p>
    <w:p>
      <w:r>
        <w:t>(-52.4, -230.5), (-51.8, -230.5), (-51.4, -230.8), (-52.4, -230.8) (0.114, 0.035, 0.016)</w:t>
      </w:r>
    </w:p>
    <w:p>
      <w:r>
        <w:t>(-53.0, -230.5), (-52.7, -230.5), (-52.4, -230.2), (-52.1, -230.2), (-52.4, -230.2), (-52.7, -230.5), (-52.7, -230.8) (0.220, 0.035, 0.008)</w:t>
      </w:r>
    </w:p>
    <w:p>
      <w:r>
        <w:t>(-52.4, -229.3), (-52.1, -229.0), (-51.8, -229.0), (-51.4, -228.7), (-50.8, -229.3), (-51.1, -229.0), (-52.1, -229.0) (0.420, 0.251, 0.204)</w:t>
      </w:r>
    </w:p>
    <w:p>
      <w:r>
        <w:t>(-51.8, -228.7), (-51.4, -228.4), (-51.1, -228.4), (-50.8, -228.7), (-50.5, -228.7), (-49.9, -229.3), (-49.3, -229.3), (-48.7, -228.7), (-48.1, -228.7), (-48.4, -229.0), (-48.7, -229.0), (-49.0, -229.3), (-50.5, -229.3), (-51.4, -228.4) (0.400, 0.333, 0.251)</w:t>
      </w:r>
    </w:p>
    <w:p>
      <w:r>
        <w:t>(-53.0, -229.3), (-52.1, -228.4), (-52.1, -228.1), (-47.5, -228.1), (-47.2, -227.8), (-47.2, -226.8), (-46.9, -226.5), (-46.5, -226.5), (-45.9, -225.9), (-47.2, -227.1), (-46.9, -227.5), (-46.9, -227.8), (-47.2, -228.1), (-47.8, -228.1), (-48.1, -228.4), (-48.7, -228.4), (-49.3, -229.0), (-49.9, -229.0), (-50.8, -228.1), (-51.8, -228.1) (0.467, 0.396, 0.302)</w:t>
      </w:r>
    </w:p>
    <w:p>
      <w:r>
        <w:t>(-52.1, -226.8), (-51.8, -226.8), (-51.4, -227.1), (-50.2, -227.1), (-48.7, -225.6), (-48.4, -225.6), (-48.1, -225.3), (-47.8, -225.3), (-47.5, -225.0), (-47.5, -224.7), (-47.5, -225.3), (-47.8, -225.3), (-48.1, -225.6), (-48.4, -225.6), (-49.0, -226.2), (-49.0, -226.5), (-48.7, -226.8), (-48.4, -226.8), (-48.4, -227.1), (-48.7, -227.1), (-49.0, -226.8), (-49.3, -226.8), (-49.6, -227.1), (-51.4, -227.1), (-51.8, -226.8) (0.714, 0.608, 0.490)</w:t>
      </w:r>
    </w:p>
    <w:p>
      <w:r>
        <w:t>(-51.4, -226.8), (-50.2, -226.8), (-49.6, -226.2), (-49.6, -225.9), (-49.3, -225.9), (-48.7, -225.3), (-48.4, -225.3), (-47.5, -224.4), (-47.8, -224.7), (-47.8, -225.0), (-48.1, -225.0), (-48.4, -225.3), (-48.7, -225.3), (-50.2, -226.8) (0.792, 0.663, 0.561)</w:t>
      </w:r>
    </w:p>
    <w:p>
      <w:r>
        <w:t>(-54.2, -226.2), (-53.9, -226.2), (-53.6, -225.9), (-52.7, -225.9), (-52.4, -226.2), (-52.1, -226.2), (-51.8, -226.5), (-50.5, -226.5), (-49.3, -225.3), (-49.0, -225.3), (-48.7, -225.0), (-48.4, -225.0), (-47.8, -224.4), (-47.8, -224.1), (-48.1, -223.8), (-48.7, -223.8), (-49.0, -224.1), (-49.6, -224.1), (-49.9, -224.4), (-50.2, -224.4), (-50.5, -224.7), (-50.2, -224.4), (-49.9, -224.4), (-49.6, -224.1), (-49.0, -224.1), (-48.7, -223.8), (-48.1, -223.8), (-47.8, -224.1), (-47.8, -224.4), (-48.4, -225.0), (-48.7, -225.0), (-49.3, -225.6), (-49.6, -225.6), (-49.9, -225.9), (-49.9, -226.2), (-50.2, -226.5), (-51.8, -226.5), (-52.1, -226.2), (-52.4, -226.2), (-52.7, -225.9), (-53.6, -225.9), (-53.9, -226.2) (0.839, 0.710, 0.639)</w:t>
      </w:r>
    </w:p>
    <w:p>
      <w:r>
        <w:t>(-51.4, -225.9), (-51.4, -225.6), (-51.1, -225.6), (-50.8, -225.3), (-50.5, -225.3), (-50.5, -225.6), (-50.8, -225.9) (0.933, 0.863, 0.792)</w:t>
      </w:r>
    </w:p>
    <w:p>
      <w:r>
        <w:t>(-51.8, -224.4), (-51.4, -224.4), (-51.1, -224.1), (-51.1, -223.8), (-51.4, -223.5), (-51.8, -223.5), (-51.1, -223.5), (-51.1, -224.1), (-51.4, -224.4) (0.549, 0.463, 0.357)</w:t>
      </w:r>
    </w:p>
    <w:p>
      <w:r>
        <w:t>(-52.4, -224.1), (-52.4, -223.8), (-51.8, -223.8), (-51.8, -224.1) (0.494, 0.329, 0.231)</w:t>
      </w:r>
    </w:p>
    <w:p>
      <w:r>
        <w:t>(-51.8, -224.7), (-52.7, -224.7), (-53.0, -224.4), (-53.3, -224.4), (-53.3, -223.8), (-53.0, -223.5), (-53.3, -223.8), (-53.3, -224.1), (-52.7, -224.7) (0.639, 0.533, 0.412)</w:t>
      </w:r>
    </w:p>
    <w:p>
      <w:r>
        <w:t>(-51.4, -225.0), (-53.0, -225.0), (-53.3, -224.7), (-53.6, -224.7), (-54.2, -224.1), (-55.4, -224.1), (-56.0, -223.5), (-56.3, -223.5), (-57.6, -222.2), (-57.9, -222.2), (-58.2, -221.9), (-58.5, -221.9), (-58.8, -221.6), (-58.8, -221.3), (-57.6, -221.3), (-57.6, -221.6), (-56.7, -222.6), (-56.0, -222.6), (-55.7, -222.9), (-55.4, -222.9), (-54.8, -223.5), (-53.9, -223.5), (-53.6, -223.2), (-53.3, -223.2), (-53.0, -222.9), (-52.7, -222.9), (-53.0, -222.9), (-53.9, -223.8), (-53.9, -224.4), (-53.6, -224.7), (-53.3, -224.7), (-53.0, -225.0) (0.792, 0.663, 0.561)</w:t>
      </w:r>
    </w:p>
    <w:p>
      <w:r>
        <w:t>(-54.2, -225.6), (-54.5, -225.9), (-55.4, -225.9), (-56.0, -225.3), (-56.3, -225.3), (-56.7, -225.0), (-57.0, -225.0), (-57.6, -224.4), (-58.2, -224.4), (-58.5, -224.1), (-58.8, -224.1), (-59.1, -223.8), (-59.1, -223.5), (-58.2, -223.5), (-57.9, -223.8), (-57.6, -223.8), (-57.0, -224.4), (-56.7, -224.4), (-56.3, -224.7), (-56.0, -224.7), (-55.7, -225.0), (-55.4, -225.0), (-55.1, -225.3), (-54.2, -225.3) (0.933, 0.863, 0.792)</w:t>
      </w:r>
    </w:p>
    <w:p>
      <w:r>
        <w:t>(-54.8, -226.5), (-55.7, -226.5), (-56.0, -226.2), (-56.3, -226.2), (-56.7, -225.9), (-57.0, -225.9), (-57.3, -225.6), (-57.6, -225.6), (-58.2, -225.0), (-58.8, -225.0), (-59.1, -224.7), (-59.4, -224.7), (-59.7, -224.4), (-60.3, -224.4), (-60.6, -224.7), (-60.6, -225.3), (-59.7, -226.2), (-59.1, -226.2), (-60.0, -226.2), (-60.9, -225.3), (-60.9, -225.0), (-61.2, -224.7), (-61.2, -224.1), (-60.3, -224.1), (-60.0, -224.4), (-59.4, -224.4), (-59.1, -224.7), (-58.8, -224.7), (-58.5, -225.0), (-58.2, -225.0), (-57.9, -225.3), (-57.6, -225.3), (-57.3, -225.6), (-57.0, -225.6), (-56.7, -225.9), (-56.3, -225.9), (-55.7, -226.5) (0.839, 0.710, 0.639)</w:t>
      </w:r>
    </w:p>
    <w:p>
      <w:r>
        <w:t>(-60.0, -226.8), (-58.8, -226.8), (-58.5, -227.1), (-57.9, -227.1), (-57.6, -227.5), (-57.9, -227.8), (-60.0, -227.8) (0.933, 0.863, 0.792)</w:t>
      </w:r>
    </w:p>
    <w:p>
      <w:r>
        <w:t>(-58.2, -229.6), (-58.2, -229.3), (-57.9, -229.3) (0.467, 0.396, 0.302)</w:t>
      </w:r>
    </w:p>
    <w:p>
      <w:r>
        <w:t>(-53.9, -228.4), (-54.2, -228.4), (-54.8, -227.8), (-55.4, -227.8), (-55.7, -227.5), (-56.3, -227.5), (-56.7, -227.1), (-57.0, -227.1), (-57.3, -226.8), (-57.6, -226.8), (-57.9, -226.5), (-58.5, -226.5), (-57.3, -226.5), (-56.3, -227.5), (-55.7, -227.5), (-55.4, -227.8), (-54.8, -227.8), (-54.5, -228.1), (-54.2, -228.1) (0.839, 0.710, 0.639)</w:t>
      </w:r>
    </w:p>
    <w:p>
      <w:r>
        <w:t>(-53.6, -228.4), (-53.9, -228.7), (-56.0, -228.7), (-53.9, -228.7), (-53.6, -228.4), (-54.2, -227.8), (-54.5, -227.8), (-54.8, -227.5), (-55.4, -227.5), (-55.7, -227.1), (-56.3, -227.1), (-57.3, -226.2), (-58.8, -226.2), (-59.1, -225.9), (-59.7, -225.9), (-60.3, -225.3), (-60.3, -224.7), (-59.7, -224.7), (-59.4, -225.0), (-59.1, -225.0), (-58.8, -225.3), (-58.2, -225.3), (-57.6, -225.9), (-57.3, -225.9), (-57.0, -226.2), (-56.7, -226.2), (-56.3, -226.5), (-56.0, -226.5), (-55.7, -226.8), (-54.8, -226.8), (-54.5, -226.5), (-54.2, -226.5), (-54.5, -226.5), (-54.8, -226.8), (-55.1, -226.8), (-55.4, -227.1), (-55.1, -227.5), (-54.8, -227.5), (-54.5, -227.8), (-54.2, -227.8), (-53.9, -228.1), (-53.6, -228.1) (0.792, 0.663, 0.561)</w:t>
      </w:r>
    </w:p>
    <w:p>
      <w:r>
        <w:t>(-54.8, -229.0), (-53.9, -229.0), (-53.3, -228.4), (-53.3, -228.1), (-53.6, -227.8), (-53.9, -227.8), (-54.2, -227.5), (-54.5, -227.5), (-54.8, -227.1), (-55.1, -227.1), (-54.8, -227.1), (-54.5, -226.8), (-54.2, -226.8), (-53.9, -226.5), (-52.7, -226.5), (-53.9, -226.5), (-54.5, -227.1), (-53.9, -227.8), (-53.6, -227.8), (-53.3, -228.1), (-53.3, -228.7), (-53.6, -228.7), (-53.9, -229.0) (0.714, 0.608, 0.490)</w:t>
      </w:r>
    </w:p>
    <w:p>
      <w:r>
        <w:t>(-53.9, -231.1), (-54.5, -230.5), (-54.5, -230.2), (-54.2, -230.2), (-54.2, -230.8) (0.357, 0.176, 0.129)</w:t>
      </w:r>
    </w:p>
    <w:p>
      <w:r>
        <w:t>(-57.0, -229.9), (-56.7, -229.6), (-55.4, -229.6), (-56.0, -229.6), (-56.3, -229.9), (-55.4, -230.8), (-55.1, -230.8), (-54.8, -231.1), (-54.5, -231.1), (-53.0, -232.7), (-53.9, -232.7), (-54.2, -232.4), (-54.2, -232.0), (-54.5, -231.7), (-56.0, -231.7), (-56.3, -232.0), (-56.3, -232.7), (-55.7, -233.3), (-55.4, -233.3), (-55.1, -233.6), (-54.8, -233.6), (-54.5, -233.9), (-53.6, -233.9), (-53.3, -234.2), (-53.0, -233.9), (-52.4, -233.9), (-52.1, -233.6), (-51.1, -233.6), (-50.8, -233.9), (-49.0, -233.9), (-51.4, -233.9), (-51.8, -234.2), (-54.2, -234.2), (-54.5, -233.9), (-55.1, -233.9), (-56.0, -233.0), (-56.3, -233.0), (-56.7, -232.7), (-56.7, -232.4), (-56.0, -231.7), (-55.7, -231.7), (-55.1, -231.1), (-55.7, -230.5), (-56.3, -230.5) (0.420, 0.251, 0.204)</w:t>
      </w:r>
    </w:p>
    <w:p>
      <w:r>
        <w:t>(-54.5, -233.0), (-55.4, -233.0), (-56.0, -232.4), (-55.7, -232.0), (-55.1, -232.0), (-54.8, -232.4), (-54.8, -232.7) (0.357, 0.176, 0.129)</w:t>
      </w:r>
    </w:p>
    <w:p>
      <w:r>
        <w:t>(-52.1, -234.5), (-53.0, -234.5), (-53.3, -234.8), (-53.9, -234.8), (-54.2, -234.5), (-55.1, -234.5), (-55.4, -234.2), (-55.7, -234.2), (-56.0, -233.9), (-56.7, -233.9), (-57.0, -233.6), (-57.0, -232.0), (-56.0, -231.1), (-56.3, -230.8), (-56.7, -230.8), (-57.0, -230.5), (-57.3, -230.5), (-57.3, -230.2), (-57.9, -229.6), (-57.6, -229.3), (-57.3, -229.3), (-57.0, -229.6), (-57.3, -229.9), (-56.3, -230.8), (-55.7, -230.8), (-55.4, -231.1), (-55.7, -231.4), (-56.0, -231.4), (-57.0, -232.4), (-57.0, -232.7), (-56.3, -233.3), (-56.0, -233.3), (-55.1, -234.2), (-54.5, -234.2), (-54.2, -234.5) (0.494, 0.329, 0.231)</w:t>
      </w:r>
    </w:p>
    <w:p>
      <w:r>
        <w:t>(-50.8, -236.3), (-51.4, -236.3), (-51.8, -236.6), (-53.6, -236.6), (-53.9, -236.9), (-54.8, -236.9), (-55.1, -237.3), (-55.7, -237.3), (-56.0, -237.6), (-56.7, -237.6), (-57.3, -238.2), (-57.6, -238.2), (-57.9, -238.5), (-58.5, -238.5), (-59.4, -239.4), (-59.1, -239.1), (-59.1, -238.8), (-58.5, -238.2), (-58.2, -238.2), (-57.3, -237.3), (-57.3, -236.6), (-57.6, -236.3), (-57.6, -236.0), (-57.9, -235.7), (-57.9, -234.5), (-57.6, -234.2), (-57.6, -232.4), (-58.2, -231.7), (-58.5, -231.7), (-58.5, -231.1), (-57.9, -230.5), (-57.9, -230.2), (-58.5, -229.6), (-58.5, -229.3), (-58.5, -229.6), (-58.2, -229.9), (-57.9, -229.9), (-57.9, -230.2), (-57.6, -230.5), (-57.6, -230.8), (-57.3, -231.1), (-56.3, -231.1), (-57.3, -232.0), (-57.3, -233.9), (-57.0, -234.2), (-56.0, -234.2), (-55.7, -234.5), (-55.4, -234.5), (-55.1, -234.8), (-54.2, -234.8), (-53.9, -235.1), (-53.0, -235.1), (-53.9, -235.1), (-54.5, -235.7), (-53.6, -236.6), (-51.8, -236.6), (-51.4, -236.3) (0.573, 0.404, 0.278)</w:t>
      </w:r>
    </w:p>
    <w:p>
      <w:r>
        <w:t>(-56.0, -229.9), (-55.1, -229.9), (-54.8, -230.2), (-54.8, -230.5), (-53.9, -231.4), (-53.6, -231.4), (-52.7, -232.4), (-52.4, -232.4), (-51.8, -233.0), (-51.4, -233.0), (-51.1, -233.3), (-50.8, -233.3), (-50.5, -233.6), (-47.8, -233.6), (-50.8, -233.6), (-51.1, -233.3), (-52.1, -233.3), (-52.4, -233.6), (-53.0, -233.6), (-53.3, -233.9), (-53.6, -233.6), (-54.2, -233.6), (-54.5, -233.3), (-55.1, -233.3), (-54.5, -233.3), (-54.2, -233.0), (-54.5, -232.7), (-54.5, -232.4), (-54.8, -232.0), (-54.5, -232.0), (-54.5, -232.4), (-53.9, -233.0), (-53.0, -233.0), (-52.7, -232.7), (-54.5, -230.8), (-54.8, -230.8), (-55.1, -230.5), (-55.4, -230.5) (0.353, 0.204, 0.173)</w:t>
      </w:r>
    </w:p>
    <w:p>
      <w:r>
        <w:t>(-52.4, -235.7), (-52.1, -235.4), (-51.4, -235.4), (-51.1, -235.1), (-49.9, -235.1), (-50.2, -235.4), (-50.5, -235.4), (-50.8, -235.7) (0.639, 0.533, 0.412)</w:t>
      </w:r>
    </w:p>
    <w:p>
      <w:r>
        <w:t>(-54.2, -235.7), (-53.9, -235.4), (-53.0, -235.4), (-52.7, -235.1), (-52.1, -235.1), (-51.8, -234.8), (-49.9, -234.8), (-49.6, -234.5), (-48.1, -234.5), (-47.8, -234.8), (-46.5, -234.8), (-46.2, -234.5), (-45.9, -234.5), (-45.6, -234.2), (-44.7, -234.2), (-45.3, -234.2), (-45.6, -234.5), (-45.9, -234.5), (-46.2, -234.8), (-45.6, -235.4), (-44.7, -235.4), (-44.4, -235.1), (-43.2, -235.1), (-44.4, -235.1), (-44.7, -235.4), (-49.0, -235.4), (-49.3, -235.7), (-50.2, -235.7), (-50.5, -236.0), (-51.4, -236.0), (-51.8, -236.3), (-53.6, -236.3) (0.549, 0.463, 0.357)</w:t>
      </w:r>
    </w:p>
    <w:p>
      <w:r>
        <w:t>(-51.8, -234.5), (-49.9, -234.5), (-49.6, -234.2), (-48.1, -234.2), (-47.8, -234.5), (-46.9, -234.5), (-46.5, -234.2), (-45.9, -234.2), (-46.2, -234.2), (-46.5, -234.5), (-47.8, -234.5), (-48.1, -234.2), (-49.6, -234.2), (-49.9, -234.5) (0.467, 0.396, 0.302)</w:t>
      </w:r>
    </w:p>
    <w:p>
      <w:r>
        <w:t>(-45.9, -237.9), (-46.5, -237.9), (-46.9, -237.6), (-46.9, -237.3), (-46.5, -236.9), (-46.5, -237.6), (-46.2, -237.9) (0.357, 0.176, 0.129)</w:t>
      </w:r>
    </w:p>
    <w:p>
      <w:r>
        <w:t>(-43.8, -239.4), (-44.4, -239.4), (-44.4, -239.1), (-45.0, -238.5), (-45.6, -238.5), (-45.9, -238.2), (-46.5, -238.2), (-46.9, -237.9), (-47.8, -237.9), (-48.1, -237.6), (-48.4, -237.6), (-48.7, -237.3), (-49.0, -237.3), (-48.4, -236.6), (-46.2, -236.6), (-46.5, -236.6), (-47.2, -237.3), (-47.2, -237.6), (-46.5, -238.2), (-45.6, -238.2), (-45.3, -238.5), (-44.4, -238.5), (-44.1, -238.8), (-44.1, -239.1) (0.353, 0.204, 0.173)</w:t>
      </w:r>
    </w:p>
    <w:p>
      <w:r>
        <w:t>(-46.2, -237.3), (-45.9, -236.9), (-45.9, -237.3), (-45.3, -237.9), (-44.4, -237.9), (-44.1, -237.6), (-43.8, -237.6), (-44.1, -237.9), (-45.6, -237.9), (-45.9, -237.6), (-46.2, -237.6) (0.318, 0.149, 0.110)</w:t>
      </w:r>
    </w:p>
    <w:p>
      <w:r>
        <w:t>(-45.6, -237.3), (-45.6, -236.9), (-45.3, -236.9), (-45.0, -236.6), (-45.3, -236.9), (-45.3, -237.3), (-45.0, -237.6), (-44.4, -237.6), (-44.1, -237.3), (-43.5, -237.3), (-43.2, -236.9), (-42.6, -236.9), (-43.2, -236.9), (-43.5, -237.3), (-44.1, -237.3), (-44.4, -237.6), (-45.3, -237.6) (0.282, 0.133, 0.102)</w:t>
      </w:r>
    </w:p>
    <w:p>
      <w:r>
        <w:t>(-45.0, -237.3), (-45.0, -236.9), (-44.7, -236.6), (-44.4, -236.6), (-44.1, -236.3), (-44.4, -236.6), (-44.4, -237.3) (0.247, 0.106, 0.082)</w:t>
      </w:r>
    </w:p>
    <w:p>
      <w:r>
        <w:t>(-44.1, -236.9), (-44.1, -236.6), (-43.8, -236.3), (-42.3, -236.3), (-42.6, -236.3), (-42.9, -236.6), (-43.8, -236.6) (0.227, 0.086, 0.051)</w:t>
      </w:r>
    </w:p>
    <w:p>
      <w:r>
        <w:t>(-41.6, -236.3), (-42.0, -236.3), (-42.3, -236.6), (-42.6, -236.6), (-42.3, -236.6), (-42.0, -236.3), (-42.3, -236.0), (-43.5, -236.0), (-42.0, -236.0) (0.247, 0.106, 0.082)</w:t>
      </w:r>
    </w:p>
    <w:p>
      <w:r>
        <w:t>(-58.2, -238.8), (-57.9, -238.8), (-57.6, -238.5), (-57.3, -238.5), (-56.7, -237.9), (-56.0, -237.9), (-55.7, -237.6), (-55.1, -237.6), (-54.8, -237.3), (-53.9, -237.3), (-53.6, -236.9), (-51.4, -236.9), (-51.1, -236.6), (-50.5, -236.6), (-50.2, -236.3), (-49.3, -236.3), (-49.0, -236.0), (-46.9, -236.0), (-49.0, -236.0), (-49.3, -236.3), (-49.9, -236.3), (-50.2, -236.6), (-50.8, -236.6), (-51.1, -236.9), (-52.7, -236.9), (-53.0, -237.3), (-53.6, -237.3), (-54.2, -237.9), (-54.5, -237.9), (-54.8, -238.2), (-55.1, -238.2), (-55.4, -238.5), (-56.0, -238.5), (-56.3, -238.8), (-56.3, -239.4), (-55.4, -240.3), (-54.5, -240.3), (-54.2, -240.0), (-53.9, -240.0), (-53.6, -239.7), (-51.1, -239.7), (-50.8, -239.4), (-50.8, -239.1), (-50.5, -238.8), (-50.5, -238.5), (-50.2, -238.2), (-49.6, -238.2), (-49.3, -238.5), (-49.3, -239.1), (-48.4, -240.0), (-47.8, -240.0), (-47.5, -239.7), (-46.9, -239.7), (-46.5, -240.0), (-46.2, -240.0), (-45.6, -240.6), (-43.2, -240.6), (-42.9, -240.3), (-42.3, -240.3), (-42.0, -240.0), (-41.3, -240.0), (-40.7, -239.4), (-37.7, -239.4), (-37.4, -239.1), (-37.1, -239.1), (-36.4, -238.5), (-36.1, -238.5), (-35.5, -237.9), (-34.9, -237.9), (-34.6, -237.6), (-34.3, -237.6), (-34.0, -237.3), (-33.7, -237.3), (-33.1, -236.6), (-32.8, -236.6), (-32.2, -236.0), (-31.8, -236.0), (-30.9, -235.1), (-30.0, -235.1), (-29.7, -234.8), (-27.6, -234.8), (-26.6, -233.9), (-26.3, -233.9), (-25.7, -233.3), (-26.0, -233.0), (-26.0, -232.7), (-26.3, -232.4), (-26.3, -232.0), (-26.0, -232.0), (-23.3, -229.3), (-24.2, -230.2), (-24.2, -230.5), (-24.8, -231.1), (-24.2, -231.7), (-23.3, -231.7), (-23.0, -232.0), (-23.0, -232.4), (-23.6, -233.0), (-23.9, -233.0), (-24.2, -233.3), (-24.5, -233.3), (-25.1, -233.9), (-25.4, -233.9), (-26.9, -235.4), (-27.3, -235.4), (-27.6, -235.7), (-29.1, -235.7), (-30.0, -236.6), (-30.3, -236.6), (-30.6, -236.9), (-30.9, -236.9), (-31.2, -237.3), (-31.5, -236.9), (-32.5, -236.9), (-33.1, -237.6), (-33.4, -237.6), (-33.7, -237.9), (-34.3, -237.9), (-34.6, -238.2), (-35.5, -238.2), (-36.1, -238.8), (-36.4, -238.8), (-37.1, -239.4), (-37.4, -239.4), (-37.7, -239.7), (-39.8, -239.7), (-40.1, -240.0), (-40.7, -240.0), (-41.0, -240.3), (-41.3, -240.3), (-42.3, -241.2), (-46.9, -241.2), (-47.5, -240.6), (-48.4, -240.6), (-48.7, -240.9), (-49.0, -240.9), (-49.3, -241.2), (-51.1, -241.2), (-52.1, -240.3), (-52.4, -240.3), (-52.7, -240.0), (-53.9, -240.0), (-54.2, -240.3), (-56.0, -240.3), (-56.3, -240.0), (-56.3, -239.7), (-57.3, -238.8) (0.494, 0.329, 0.231)</w:t>
      </w:r>
    </w:p>
    <w:p>
      <w:r>
        <w:t>(-43.2, -238.2), (-43.2, -237.6), (-42.9, -237.6), (-42.6, -237.3), (-41.6, -237.3), (-41.3, -236.9), (-41.0, -237.3), (-40.7, -237.3), (-41.3, -237.9), (-41.6, -237.9), (-42.0, -238.2) (0.353, 0.204, 0.173)</w:t>
      </w:r>
    </w:p>
    <w:p>
      <w:r>
        <w:t>(-45.3, -238.2), (-44.1, -238.2), (-43.5, -237.6), (-43.5, -238.2), (-43.2, -238.5), (-42.0, -238.5), (-41.6, -238.2), (-41.3, -238.2), (-41.0, -238.5), (-40.1, -238.5), (-41.3, -238.5), (-41.6, -238.8), (-42.0, -238.8), (-42.3, -239.1), (-42.6, -239.1), (-42.9, -239.4), (-43.5, -239.4), (-43.8, -239.1), (-43.8, -238.8), (-44.4, -238.2) (0.357, 0.176, 0.129)</w:t>
      </w:r>
    </w:p>
    <w:p>
      <w:r>
        <w:t>(-42.6, -239.4), (-42.3, -239.4), (-42.0, -239.1), (-41.6, -239.1), (-41.3, -238.8), (-40.7, -238.8), (-41.3, -238.8), (-42.0, -239.4) (0.353, 0.204, 0.173)</w:t>
      </w:r>
    </w:p>
    <w:p>
      <w:r>
        <w:t>(-40.7, -238.2), (-40.7, -237.9), (-40.4, -238.2), (-39.8, -238.2), (-39.5, -237.9), (-39.8, -238.2) (0.318, 0.149, 0.110)</w:t>
      </w:r>
    </w:p>
    <w:p>
      <w:r>
        <w:t>(-40.4, -237.9), (-40.1, -237.6), (-39.8, -237.6), (-39.8, -237.9) (0.282, 0.133, 0.102)</w:t>
      </w:r>
    </w:p>
    <w:p>
      <w:r>
        <w:t>(-56.0, -239.4), (-56.0, -238.8), (-55.4, -238.8), (-55.1, -238.5), (-54.8, -238.5), (-54.5, -238.2), (-54.2, -238.2), (-53.6, -237.6), (-53.0, -237.6), (-52.7, -237.3), (-51.1, -237.3), (-50.8, -236.9), (-50.2, -236.9), (-49.9, -236.6), (-49.3, -236.6), (-49.0, -236.3), (-45.9, -236.3), (-48.4, -236.3), (-49.3, -237.3), (-49.0, -237.6), (-48.7, -237.6), (-48.4, -237.9), (-48.1, -237.9), (-47.8, -238.2), (-46.9, -238.2), (-46.5, -238.5), (-45.9, -238.5), (-45.6, -238.8), (-45.0, -238.8), (-44.7, -239.1), (-44.7, -239.4), (-44.4, -239.7), (-42.0, -239.7), (-41.3, -239.1), (-40.7, -239.1), (-40.4, -238.8), (-37.4, -238.8), (-35.8, -237.3), (-35.5, -237.3), (-35.2, -236.9), (-34.6, -236.9), (-34.0, -236.3), (-33.7, -236.3), (-33.1, -235.7), (-32.5, -235.7), (-31.5, -234.8), (-31.2, -234.8), (-30.9, -234.5), (-30.0, -234.5), (-29.4, -233.9), (-29.1, -233.9), (-28.8, -233.6), (-27.9, -233.6), (-27.3, -233.0), (-27.3, -232.7), (-26.9, -232.4), (-26.9, -232.0), (-26.6, -231.7), (-26.3, -231.7), (-25.1, -230.5), (-24.8, -230.5), (-23.6, -229.3), (-26.0, -231.7), (-26.3, -231.7), (-26.6, -232.0), (-26.6, -232.4), (-26.3, -232.7), (-26.3, -233.6), (-26.6, -233.6), (-27.6, -234.5), (-29.7, -234.5), (-30.0, -234.8), (-30.9, -234.8), (-31.8, -235.7), (-32.2, -235.7), (-32.8, -236.3), (-33.1, -236.3), (-33.7, -236.9), (-34.0, -236.9), (-34.3, -237.3), (-34.6, -237.3), (-34.9, -237.6), (-35.5, -237.6), (-36.1, -238.2), (-36.4, -238.2), (-37.1, -238.8), (-37.4, -238.8), (-37.7, -239.1), (-40.7, -239.1), (-41.3, -239.7), (-42.0, -239.7), (-42.3, -240.0), (-42.9, -240.0), (-43.2, -240.3), (-45.6, -240.3), (-46.2, -239.7), (-46.5, -239.7), (-46.9, -239.4), (-47.5, -239.4), (-47.8, -239.7), (-48.4, -239.7), (-49.0, -239.1), (-49.0, -238.5), (-49.6, -237.9), (-50.2, -237.9), (-50.8, -238.5), (-50.8, -238.8), (-51.1, -239.1), (-51.1, -239.4), (-53.6, -239.4), (-53.9, -239.7), (-54.2, -239.7), (-54.5, -240.0), (-55.4, -240.0) (0.420, 0.251, 0.204)</w:t>
      </w:r>
    </w:p>
    <w:p>
      <w:r>
        <w:t>(-41.0, -238.2), (-41.0, -237.9), (-40.4, -237.3), (-40.7, -236.9), (-41.0, -236.9), (-41.3, -236.6), (-41.6, -236.9), (-42.3, -236.9), (-41.6, -236.9), (-41.0, -236.3), (-41.0, -236.0), (-41.3, -235.7), (-43.2, -235.7), (-41.0, -235.7), (-40.7, -235.4), (-40.4, -235.4), (-39.5, -234.5), (-39.8, -234.2), (-38.9, -235.1), (-38.3, -235.1), (-38.3, -235.4), (-38.0, -235.7), (-38.0, -236.3), (-38.3, -236.6), (-38.3, -236.9), (-38.6, -236.9), (-39.2, -237.6), (-38.9, -237.9), (-38.6, -237.9), (-39.2, -237.9), (-39.5, -238.2), (-39.2, -237.9), (-39.8, -237.3), (-40.1, -237.3), (-40.4, -237.6), (-40.7, -237.6), (-41.0, -237.9) (0.290, 0.173, 0.149)</w:t>
      </w:r>
    </w:p>
    <w:p>
      <w:r>
        <w:t>(-38.9, -237.6), (-38.6, -237.3), (-38.0, -237.3), (-37.7, -236.9), (-37.4, -236.9), (-37.1, -236.6), (-37.4, -236.9), (-37.4, -237.3), (-38.0, -237.9), (-38.3, -237.9), (-38.6, -237.6) (0.318, 0.149, 0.110)</w:t>
      </w:r>
    </w:p>
    <w:p>
      <w:r>
        <w:t>(-39.2, -238.2), (-38.0, -238.2), (-36.8, -236.9), (-36.4, -236.9), (-36.1, -236.6), (-35.8, -236.6), (-36.1, -236.6), (-37.7, -238.2) (0.357, 0.176, 0.129)</w:t>
      </w:r>
    </w:p>
    <w:p>
      <w:r>
        <w:t>(-38.0, -236.9), (-38.0, -236.6), (-37.7, -236.3), (-37.7, -236.0), (-37.4, -235.7), (-35.2, -235.7), (-34.6, -235.1), (-34.3, -235.1), (-33.7, -234.5), (-33.1, -234.5), (-32.8, -234.2), (-32.2, -234.2), (-32.5, -234.2), (-32.8, -234.5), (-33.4, -234.5), (-34.3, -235.4), (-34.6, -235.4), (-34.9, -235.7), (-35.2, -235.7), (-35.5, -236.0), (-36.1, -236.0), (-36.4, -236.3), (-37.1, -236.3), (-37.4, -236.6), (-37.7, -236.6) (0.282, 0.133, 0.102)</w:t>
      </w:r>
    </w:p>
    <w:p>
      <w:r>
        <w:t>(-37.1, -234.8), (-37.1, -234.5), (-36.8, -234.5), (-36.4, -234.2), (-36.1, -234.2), (-35.5, -234.8), (-35.2, -234.8), (-34.9, -234.5), (-34.6, -234.5), (-34.3, -234.2), (-34.0, -234.2), (-33.7, -233.9), (-32.2, -233.9), (-31.8, -233.6), (-31.5, -233.6), (-31.2, -233.3), (-31.8, -233.9), (-32.8, -233.9), (-33.1, -234.2), (-33.7, -234.2), (-34.3, -234.8), (-34.6, -234.8), (-35.2, -235.4), (-36.8, -235.4), (-36.8, -235.1) (0.247, 0.106, 0.082)</w:t>
      </w:r>
    </w:p>
    <w:p>
      <w:r>
        <w:t>(-35.8, -234.2), (-35.8, -233.9), (-35.5, -233.9), (-35.2, -234.2), (-34.9, -233.9), (-34.0, -233.9), (-33.7, -233.6), (-32.2, -233.6), (-31.8, -233.3), (-31.5, -233.3), (-31.2, -233.0), (-31.5, -233.3), (-31.8, -233.3), (-32.2, -233.6), (-33.7, -233.6), (-34.0, -233.9), (-34.3, -233.9), (-34.6, -234.2), (-34.9, -234.2), (-35.2, -234.5), (-35.5, -234.5) (0.227, 0.086, 0.051)</w:t>
      </w:r>
    </w:p>
    <w:p>
      <w:r>
        <w:t>(-31.8, -232.4), (-32.2, -232.7), (-32.2, -232.4), (-32.5, -232.0), (-32.8, -232.4), (-33.4, -232.4), (-33.7, -232.0), (-33.1, -232.0), (-32.8, -231.7), (-32.5, -231.7), (-32.2, -232.0), (-31.8, -232.0) (0.192, 0.129, 0.102)</w:t>
      </w:r>
    </w:p>
    <w:p>
      <w:r>
        <w:t>(-31.2, -233.6), (-30.9, -233.3), (-30.6, -233.3), (-30.3, -233.0), (-30.0, -233.0), (-29.7, -232.7), (-30.3, -233.3), (-30.6, -233.3), (-30.9, -233.6) (0.243, 0.141, 0.122)</w:t>
      </w:r>
    </w:p>
    <w:p>
      <w:r>
        <w:t>(-33.1, -234.8), (-32.8, -234.8), (-32.5, -234.5), (-32.2, -234.5), (-31.8, -234.2), (-31.5, -234.2), (-31.2, -233.9), (-30.9, -233.9), (-30.6, -233.6), (-30.3, -233.6), (-29.7, -233.0), (-29.4, -233.0), (-29.1, -232.7), (-28.5, -232.7), (-27.6, -231.7), (-28.5, -232.7), (-29.1, -232.7), (-30.0, -233.6), (-30.3, -233.6), (-30.6, -233.9), (-31.2, -233.9), (-31.5, -234.2), (-31.8, -234.2), (-32.2, -234.5), (-32.5, -234.5), (-32.8, -234.8) (0.290, 0.173, 0.149)</w:t>
      </w:r>
    </w:p>
    <w:p>
      <w:r>
        <w:t>(-39.8, -238.5), (-37.7, -238.5), (-36.1, -236.9), (-35.8, -236.9), (-35.5, -236.6), (-34.9, -236.6), (-34.0, -235.7), (-33.7, -235.7), (-33.4, -235.4), (-33.1, -235.4), (-32.8, -235.1), (-32.5, -235.1), (-32.2, -234.8), (-31.8, -234.8), (-31.2, -234.2), (-30.6, -234.2), (-30.3, -233.9), (-30.0, -233.9), (-29.4, -233.3), (-29.1, -233.3), (-28.8, -233.0), (-28.2, -233.0), (-26.6, -231.4), (-27.3, -232.0), (-27.3, -232.4), (-27.6, -232.7), (-27.6, -233.0), (-27.9, -233.0), (-28.2, -233.3), (-28.8, -233.3), (-29.1, -233.6), (-29.4, -233.6), (-30.0, -234.2), (-30.9, -234.2), (-31.2, -234.5), (-31.5, -234.5), (-32.5, -235.4), (-33.1, -235.4), (-33.7, -236.0), (-34.0, -236.0), (-34.6, -236.6), (-35.2, -236.6), (-35.5, -236.9), (-35.8, -236.9), (-37.4, -238.5) (0.353, 0.204, 0.173)</w:t>
      </w:r>
    </w:p>
    <w:p>
      <w:r>
        <w:t>(-58.8, -240.0), (-58.5, -240.0), (-58.2, -239.7), (-58.2, -239.4), (-57.9, -239.1), (-57.3, -239.1), (-56.7, -239.7), (-56.7, -240.0), (-56.0, -240.6), (-54.2, -240.6), (-53.9, -240.3), (-52.7, -240.3), (-52.4, -240.6), (-52.1, -240.6), (-51.1, -241.5), (-49.3, -241.5), (-49.0, -241.2), (-48.7, -241.2), (-48.4, -240.9), (-47.5, -240.9), (-46.9, -241.5), (-42.3, -241.5), (-41.3, -240.6), (-40.7, -240.6), (-40.4, -240.3), (-39.8, -240.3), (-39.5, -240.0), (-37.7, -240.0), (-37.4, -239.7), (-37.1, -239.7), (-36.4, -239.1), (-36.1, -239.1), (-35.8, -238.8), (-35.5, -238.8), (-35.2, -238.5), (-34.3, -238.5), (-34.0, -238.2), (-33.7, -238.2), (-33.4, -237.9), (-33.1, -237.9), (-32.5, -237.3), (-31.5, -237.3), (-31.2, -237.6), (-30.9, -237.3), (-30.6, -237.3), (-30.3, -236.9), (-30.0, -236.9), (-29.1, -236.0), (-27.6, -236.0), (-27.3, -235.7), (-26.9, -235.7), (-25.4, -234.2), (-25.1, -234.2), (-24.5, -233.6), (-24.2, -233.6), (-23.9, -233.3), (-23.6, -233.3), (-22.7, -232.4), (-22.7, -232.0), (-23.3, -231.4), (-24.2, -231.4), (-24.5, -231.1), (-23.9, -230.5), (-23.9, -230.8), (-23.6, -231.1), (-22.7, -231.1), (-22.4, -230.8), (-22.0, -230.8), (-21.1, -229.9), (-21.1, -229.6), (-20.8, -229.3), (-20.8, -229.0), (-20.5, -228.7), (-20.8, -228.4), (-20.5, -228.1), (-20.2, -228.4), (-19.9, -228.4), (-19.6, -228.1), (-19.3, -228.1), (-18.1, -226.8), (-17.8, -226.8), (-17.1, -226.2), (-16.8, -226.2), (-16.5, -225.9), (-15.9, -225.9), (-15.3, -226.5), (-15.0, -226.5), (-14.1, -225.6), (-13.5, -225.6), (-13.2, -225.3), (-12.6, -225.3), (-12.2, -225.0), (-11.6, -225.0), (-11.0, -224.4), (-10.7, -224.4), (-10.4, -224.1), (-8.3, -224.1), (-8.0, -224.4), (-7.3, -224.4), (-7.3, -224.7), (-6.1, -225.9), (-5.8, -225.9), (-4.9, -226.8), (-4.9, -227.1), (-6.1, -228.4), (-7.0, -228.4), (-7.7, -229.0), (-7.7, -230.5), (-8.0, -230.2), (-8.6, -230.2), (-9.5, -229.3), (-9.8, -229.3), (-10.1, -229.0), (-10.4, -229.0), (-11.3, -228.1), (-12.6, -228.1), (-12.9, -228.4), (-12.9, -229.0), (-12.6, -229.3), (-12.6, -229.6), (-12.9, -229.9), (-12.9, -230.5), (-13.2, -230.8), (-13.2, -232.4), (-13.5, -232.7), (-14.1, -232.7), (-14.4, -233.0), (-14.7, -233.0), (-15.0, -232.7), (-15.9, -232.7), (-17.1, -231.4), (-17.8, -231.4), (-18.1, -231.7), (-18.7, -231.7), (-19.3, -232.4), (-19.3, -232.7), (-20.8, -234.2), (-21.4, -234.2), (-21.7, -234.5), (-22.7, -234.5), (-23.0, -234.8), (-23.3, -234.8), (-24.2, -235.7), (-25.4, -235.7), (-25.7, -236.0), (-26.3, -236.0), (-26.6, -236.3), (-26.9, -236.3), (-27.3, -236.6), (-28.2, -236.6), (-28.5, -236.9), (-28.8, -236.9), (-29.1, -237.3), (-29.7, -237.3), (-30.0, -237.6), (-30.6, -237.6), (-30.9, -237.9), (-31.8, -237.9), (-32.5, -238.5), (-33.7, -238.5), (-34.0, -238.8), (-35.5, -238.8), (-36.1, -239.4), (-36.4, -239.4), (-37.1, -240.0), (-39.5, -240.0), (-39.8, -240.3), (-40.4, -240.3), (-40.7, -240.6), (-41.0, -240.6), (-42.0, -241.5), (-44.7, -241.5), (-45.0, -241.8), (-46.5, -241.8), (-46.9, -242.2), (-47.2, -241.8), (-51.1, -241.8), (-51.4, -241.5), (-52.1, -241.5), (-53.0, -240.6), (-56.0, -240.6), (-57.0, -239.7), (-58.2, -239.7), (-58.5, -240.0) (0.573, 0.404, 0.278)</w:t>
      </w:r>
    </w:p>
    <w:p>
      <w:r>
        <w:t>(-29.4, -232.4), (-29.1, -232.4), (-28.2, -231.4), (-27.9, -231.4), (-27.6, -231.1), (-28.5, -232.0), (-28.8, -232.0), (-29.1, -232.4) (0.247, 0.106, 0.082)</w:t>
      </w:r>
    </w:p>
    <w:p>
      <w:r>
        <w:t>(-27.3, -230.5), (-26.9, -230.2), (-26.6, -230.2), (-26.3, -229.9), (-26.0, -229.9), (-25.7, -229.6), (-26.3, -230.2), (-26.6, -230.2), (-26.9, -230.5) (0.188, 0.082, 0.020)</w:t>
      </w:r>
    </w:p>
    <w:p>
      <w:r>
        <w:t>(-26.9, -229.6), (-26.3, -229.0), (-25.7, -229.0), (-25.7, -229.3), (-26.0, -229.6), (-26.3, -229.6), (-26.6, -229.9) (0.114, 0.035, 0.016)</w:t>
      </w:r>
    </w:p>
    <w:p>
      <w:r>
        <w:t>(-33.1, -228.4), (-32.8, -228.4), (-32.5, -228.1), (-32.2, -228.4), (-31.2, -228.4), (-30.9, -228.1), (-30.6, -228.1), (-30.3, -227.8), (-30.0, -227.8), (-29.7, -227.5), (-28.8, -227.5), (-28.5, -227.8), (-27.3, -227.8), (-26.9, -227.5), (-26.6, -227.5), (-26.3, -227.1), (-26.0, -227.1), (-25.7, -226.8), (-24.5, -226.8), (-23.9, -226.2), (-23.9, -225.6), (-23.3, -225.0), (-22.7, -225.0), (-22.4, -224.7), (-22.4, -225.9), (-22.7, -226.2), (-22.7, -226.5), (-22.7, -226.2), (-22.4, -225.9), (-23.0, -225.3), (-23.3, -225.3), (-23.9, -225.9), (-23.9, -226.5), (-23.6, -226.8), (-23.3, -226.8), (-23.6, -226.8), (-24.2, -227.5), (-24.8, -227.5), (-25.4, -228.1), (-25.7, -228.1), (-26.0, -228.4), (-26.3, -228.1), (-26.9, -228.7), (-27.3, -228.7), (-27.3, -228.4), (-27.6, -228.1), (-27.9, -228.1), (-28.2, -227.8), (-29.7, -227.8), (-30.3, -228.4), (-30.6, -228.4), (-30.9, -228.7), (-31.2, -228.7), (-31.5, -228.4) (0.125, 0.102, 0.086)</w:t>
      </w:r>
    </w:p>
    <w:p>
      <w:r>
        <w:t>(-42.3, -233.0), (-40.7, -233.0), (-40.4, -233.3), (-39.5, -233.3), (-39.2, -233.0), (-38.9, -233.0), (-38.6, -232.7), (-38.3, -232.7), (-38.0, -232.4), (-38.3, -232.0), (-38.0, -232.0), (-37.7, -231.7), (-36.4, -231.7), (-36.1, -231.4), (-35.2, -231.4), (-34.9, -231.1), (-34.6, -231.1), (-34.3, -230.8), (-31.8, -230.8), (-31.5, -231.1), (-30.9, -231.1), (-29.7, -229.9), (-28.5, -229.9), (-28.2, -229.6), (-27.9, -229.6), (-27.3, -229.0), (-26.9, -229.0), (-26.3, -228.4), (-26.0, -228.7), (-25.7, -228.4), (-25.4, -228.4), (-25.1, -228.1), (-24.8, -228.1), (-24.5, -228.4), (-24.2, -228.1), (-24.2, -227.8), (-23.6, -227.1), (-23.3, -227.1), (-23.0, -226.8), (-22.7, -226.8), (-23.0, -226.8), (-23.3, -227.1), (-23.6, -227.1), (-23.9, -227.5), (-23.9, -227.8), (-23.3, -228.4), (-23.0, -228.1), (-22.7, -228.1), (-22.4, -227.8), (-22.4, -227.5), (-22.0, -227.1), (-21.7, -227.1), (-21.1, -226.5), (-21.1, -225.9), (-20.8, -225.6), (-21.1, -225.3), (-21.4, -225.3), (-21.7, -225.0), (-22.0, -225.3), (-22.0, -224.7), (-21.7, -224.4), (-21.7, -224.1), (-22.0, -223.8), (-22.4, -223.8), (-22.4, -222.9), (-22.7, -222.6), (-22.7, -221.6), (-23.3, -221.0), (-23.9, -221.0), (-24.5, -220.4), (-24.8, -220.4), (-25.1, -220.1), (-26.9, -220.1), (-27.3, -220.4), (-29.4, -220.4), (-29.7, -220.7), (-29.7, -220.4), (-30.6, -219.5), (-30.3, -219.2), (-30.3, -218.9), (-29.7, -218.3), (-29.4, -218.3), (-29.1, -218.0), (-28.8, -218.0), (-28.5, -217.7), (-28.2, -218.0), (-27.9, -218.0), (-27.6, -217.7), (-26.3, -217.7), (-25.7, -217.0), (-25.4, -217.0), (-25.4, -218.3), (-25.7, -218.6), (-25.7, -219.2), (-25.4, -219.5), (-24.5, -219.5), (-24.2, -219.8), (-23.9, -219.8), (-23.6, -220.1), (-22.7, -220.1), (-22.4, -219.8), (-22.0, -219.8), (-21.7, -220.1), (-21.4, -220.1), (-21.4, -221.9), (-21.1, -222.2), (-21.1, -222.6), (-20.8, -222.9), (-20.8, -223.2), (-20.5, -223.5), (-20.5, -225.0), (-20.8, -225.3), (-20.8, -225.9), (-21.1, -226.2), (-21.1, -226.5), (-22.7, -228.1), (-23.0, -228.1), (-23.3, -228.4), (-24.2, -228.4), (-25.1, -229.3), (-25.4, -229.3), (-25.4, -229.0), (-25.7, -228.7), (-26.3, -228.7), (-27.3, -229.6), (-26.9, -229.9), (-27.9, -230.8), (-28.2, -230.8), (-28.5, -231.1), (-28.5, -231.4), (-28.8, -231.4), (-29.1, -231.7), (-29.4, -231.7), (-29.7, -232.0), (-30.0, -232.0), (-30.6, -232.7), (-31.2, -232.7), (-31.5, -233.0), (-31.8, -233.0), (-32.2, -233.3), (-33.7, -233.3), (-34.0, -233.6), (-34.9, -233.6), (-35.2, -233.9), (-35.5, -233.6), (-36.1, -233.6), (-36.4, -233.3), (-38.3, -233.3), (-38.6, -233.6), (-39.2, -233.6), (-39.5, -233.3), (-40.4, -233.3), (-40.7, -233.0) (0.169, 0.075, 0.063)</w:t>
      </w:r>
    </w:p>
    <w:p>
      <w:r>
        <w:t>(-30.0, -226.2), (-30.0, -224.7), (-29.4, -224.7), (-29.1, -225.0), (-29.1, -225.3), (-28.5, -225.9), (-26.9, -225.9), (-26.3, -225.3), (-26.3, -225.0), (-26.0, -224.7), (-24.8, -224.7), (-24.8, -225.3), (-25.1, -225.6), (-25.4, -225.6), (-25.7, -225.9), (-26.3, -225.9), (-26.9, -226.5), (-27.3, -226.5), (-27.6, -226.8), (-28.8, -226.8), (-29.1, -226.5), (-29.7, -226.5) (0.008, 0.024, 0.035)</w:t>
      </w:r>
    </w:p>
    <w:p>
      <w:r>
        <w:t>(-30.3, -228.7), (-29.7, -228.1), (-28.2, -228.1), (-28.5, -228.4), (-29.1, -228.4), (-29.4, -228.7), (-29.7, -228.7), (-30.0, -228.4) (0.149, 0.149, 0.133)</w:t>
      </w:r>
    </w:p>
    <w:p>
      <w:r>
        <w:t>(-38.6, -231.1), (-36.8, -231.1), (-36.4, -230.8), (-35.8, -230.8), (-35.5, -230.5), (-34.0, -230.5), (-33.7, -230.2), (-32.2, -230.2), (-31.8, -230.5), (-31.5, -230.5), (-30.9, -229.9), (-30.9, -229.3), (-31.2, -229.0), (-30.9, -229.0), (-30.6, -228.7), (-30.3, -229.0), (-30.0, -228.7), (-29.7, -229.0), (-29.4, -229.0), (-29.1, -228.7), (-28.8, -229.0), (-28.2, -228.4), (-27.6, -228.4), (-27.6, -229.0), (-27.9, -229.3), (-28.2, -229.3), (-28.5, -229.6), (-29.1, -229.6), (-29.4, -229.3), (-29.7, -229.6), (-30.0, -229.6), (-30.6, -230.2), (-30.6, -230.5), (-30.9, -230.8), (-31.5, -230.8), (-31.8, -230.5), (-34.3, -230.5), (-34.6, -230.8), (-36.4, -230.8), (-36.8, -231.1) (0.192, 0.129, 0.102)</w:t>
      </w:r>
    </w:p>
    <w:p>
      <w:r>
        <w:t>(-39.8, -229.3), (-37.7, -229.3), (-37.4, -229.0), (-36.1, -229.0), (-35.8, -228.7), (-31.5, -228.7), (-31.5, -229.0), (-31.8, -228.7), (-34.9, -228.7), (-35.2, -229.0), (-36.4, -229.0), (-36.8, -229.3), (-37.1, -229.3), (-37.4, -229.6), (-39.5, -229.6) (0.149, 0.149, 0.133)</w:t>
      </w:r>
    </w:p>
    <w:p>
      <w:r>
        <w:t>(-39.2, -229.0), (-38.9, -228.7), (-36.1, -228.7), (-35.8, -228.4), (-35.2, -228.4), (-35.8, -228.4), (-36.1, -228.7), (-37.4, -228.7), (-37.7, -229.0) (0.106, 0.122, 0.122)</w:t>
      </w:r>
    </w:p>
    <w:p>
      <w:r>
        <w:t>(-42.9, -230.8), (-42.3, -230.8), (-42.0, -230.5), (-42.3, -230.2), (-42.9, -230.2), (-42.9, -229.9), (-40.4, -229.9), (-40.1, -229.6), (-39.8, -229.6), (-39.5, -229.9), (-37.4, -229.9), (-37.1, -229.6), (-36.8, -229.6), (-36.4, -229.3), (-35.2, -229.3), (-34.9, -229.0), (-31.8, -229.0), (-31.5, -229.3), (-31.2, -229.3), (-31.2, -229.9), (-33.7, -229.9), (-34.0, -230.2), (-37.1, -230.2), (-37.4, -230.5), (-38.6, -230.5), (-38.9, -230.8), (-41.3, -230.8), (-41.6, -231.1), (-42.6, -231.1) (0.208, 0.184, 0.153)</w:t>
      </w:r>
    </w:p>
    <w:p>
      <w:r>
        <w:t>(-40.7, -231.1), (-38.9, -231.1), (-38.6, -230.8), (-37.4, -230.8), (-37.1, -230.5), (-35.8, -230.5), (-36.4, -230.5), (-36.8, -230.8), (-38.6, -230.8), (-38.9, -231.1) (0.149, 0.149, 0.133)</w:t>
      </w:r>
    </w:p>
    <w:p>
      <w:r>
        <w:t>(-42.6, -231.7), (-41.3, -231.7), (-41.0, -231.4), (-36.8, -231.4), (-36.4, -231.1), (-35.2, -231.1), (-36.1, -231.1), (-36.4, -231.4), (-37.7, -231.4), (-38.0, -231.7), (-38.3, -231.7), (-38.6, -232.0), (-39.5, -232.0), (-39.8, -231.7), (-40.1, -231.7), (-40.4, -232.0), (-40.7, -232.0), (-41.0, -232.4), (-41.3, -232.0), (-42.0, -232.0), (-42.3, -231.7) (0.125, 0.102, 0.086)</w:t>
      </w:r>
    </w:p>
    <w:p>
      <w:r>
        <w:t>(-45.3, -232.7), (-45.0, -232.4), (-44.4, -232.4), (-44.1, -232.0), (-42.9, -232.0), (-42.6, -232.4), (-42.3, -232.4), (-42.0, -232.7), (-41.0, -232.7), (-40.7, -232.4), (-40.4, -232.4), (-40.1, -232.0), (-39.8, -232.0), (-39.5, -232.4), (-38.3, -232.4), (-38.6, -232.4), (-38.9, -232.7), (-39.2, -232.7), (-39.5, -233.0), (-40.4, -233.0), (-40.7, -232.7), (-42.3, -232.7), (-42.6, -233.0), (-44.4, -233.0), (-44.7, -232.7) (0.114, 0.035, 0.016)</w:t>
      </w:r>
    </w:p>
    <w:p>
      <w:r>
        <w:t>(-42.9, -235.1), (-42.0, -235.1), (-41.3, -234.5), (-41.3, -234.2), (-41.6, -233.9), (-42.0, -233.9), (-41.6, -233.9), (-41.3, -234.2), (-41.0, -234.2), (-41.0, -234.5), (-41.3, -234.8), (-41.6, -234.8), (-42.0, -235.1) (0.467, 0.396, 0.302)</w:t>
      </w:r>
    </w:p>
    <w:p>
      <w:r>
        <w:t>(-41.6, -235.1), (-41.3, -235.1), (-40.7, -234.5), (-40.7, -234.2), (-41.0, -233.9), (-41.3, -233.9), (-41.0, -233.9), (-40.7, -234.2), (-40.7, -234.8), (-41.0, -234.8), (-41.3, -235.1) (0.400, 0.333, 0.251)</w:t>
      </w:r>
    </w:p>
    <w:p>
      <w:r>
        <w:t>(-40.4, -234.8), (-40.4, -234.2), (-40.7, -233.9), (-40.4, -233.9), (-40.1, -234.2), (-40.1, -234.5) (0.333, 0.278, 0.216)</w:t>
      </w:r>
    </w:p>
    <w:p>
      <w:r>
        <w:t>(-37.1, -235.4), (-37.4, -235.4), (-37.7, -235.7), (-38.0, -235.4), (-38.0, -235.1), (-38.3, -234.8), (-38.9, -234.8), (-40.1, -233.6), (-40.4, -233.6), (-40.1, -233.6), (-39.8, -233.9), (-39.5, -233.9), (-38.9, -234.5), (-38.3, -234.5), (-38.0, -234.2), (-37.7, -234.2), (-37.4, -234.5), (-37.4, -234.8), (-37.1, -235.1) (0.243, 0.141, 0.122)</w:t>
      </w:r>
    </w:p>
    <w:p>
      <w:r>
        <w:t>(-39.8, -233.6), (-39.5, -233.6), (-39.2, -233.9), (-38.6, -233.9), (-38.3, -233.6), (-36.4, -233.6), (-36.1, -233.9), (-36.4, -233.9), (-36.8, -234.2), (-37.4, -234.2), (-37.7, -233.9), (-38.0, -233.9), (-38.3, -234.2), (-38.9, -234.2), (-39.5, -233.6) (0.192, 0.129, 0.102)</w:t>
      </w:r>
    </w:p>
    <w:p>
      <w:r>
        <w:t>(-42.6, -229.3), (-42.3, -229.0), (-42.0, -229.3), (-40.4, -229.3), (-40.1, -229.0), (-39.5, -229.0), (-39.2, -228.7), (-39.5, -229.0), (-39.8, -229.0), (-40.1, -229.3) (0.125, 0.102, 0.086)</w:t>
      </w:r>
    </w:p>
    <w:p>
      <w:r>
        <w:t>(-41.3, -228.4), (-41.3, -228.1), (-40.7, -228.1), (-40.7, -228.4) (0.008, 0.024, 0.035)</w:t>
      </w:r>
    </w:p>
    <w:p>
      <w:r>
        <w:t>(-46.9, -228.1), (-46.5, -227.8), (-46.5, -227.5), (-46.9, -227.1), (-45.6, -225.9), (-45.6, -226.2), (-46.5, -227.1), (-46.5, -227.8) (0.494, 0.329, 0.231)</w:t>
      </w:r>
    </w:p>
    <w:p>
      <w:r>
        <w:t>(-53.0, -229.0), (-52.7, -228.7), (-52.7, -227.8), (-53.0, -227.5), (-53.3, -227.5), (-53.6, -227.1), (-52.7, -227.1), (-52.4, -227.5), (-51.8, -227.5), (-51.4, -227.8), (-47.8, -227.8), (-47.5, -227.5), (-47.5, -226.2), (-47.2, -225.9), (-46.9, -225.9), (-46.5, -225.6), (-46.2, -225.6), (-45.9, -225.3), (-45.9, -225.0), (-45.6, -224.7), (-45.6, -224.4), (-45.3, -224.1), (-44.7, -224.1), (-44.1, -223.5), (-44.1, -222.9), (-44.7, -222.2), (-44.4, -222.2), (-44.1, -221.9), (-43.8, -221.9), (-43.5, -221.6), (-43.2, -221.6), (-42.0, -220.4), (-42.3, -220.1), (-43.2, -220.1), (-42.3, -220.1), (-42.0, -219.8), (-40.7, -219.8), (-40.4, -219.5), (-39.2, -219.5), (-39.2, -219.8), (-39.8, -220.4), (-41.6, -220.4), (-42.9, -221.6), (-43.2, -221.6), (-43.5, -221.9), (-43.8, -221.9), (-44.1, -222.2), (-44.1, -222.9), (-43.8, -223.2), (-43.8, -223.5), (-44.1, -223.8), (-44.1, -224.1), (-44.4, -224.4), (-44.7, -224.4), (-46.2, -225.9), (-46.5, -225.9), (-47.5, -226.8), (-47.5, -227.8), (-52.1, -227.8), (-52.7, -228.4), (-52.7, -228.7) (0.549, 0.463, 0.357)</w:t>
      </w:r>
    </w:p>
    <w:p>
      <w:r>
        <w:t>(-51.4, -224.7), (-51.1, -224.7), (-49.9, -223.5), (-49.0, -223.5), (-48.7, -223.2), (-48.4, -223.2), (-48.1, -222.9), (-48.1, -222.2), (-47.8, -221.9), (-47.8, -221.6), (-46.2, -221.6), (-46.2, -222.9), (-46.9, -222.9), (-47.5, -223.5), (-47.5, -224.1), (-47.5, -223.5), (-47.8, -223.2), (-48.7, -223.2), (-49.0, -223.5), (-49.6, -223.5), (-49.9, -223.8), (-50.2, -223.8), (-51.1, -224.7) (0.714, 0.608, 0.490)</w:t>
      </w:r>
    </w:p>
    <w:p>
      <w:r>
        <w:t>(-50.8, -224.7), (-50.2, -224.1), (-49.9, -224.1), (-49.6, -223.8), (-49.0, -223.8), (-48.7, -223.5), (-47.8, -223.5), (-47.8, -223.8), (-48.1, -223.5), (-48.7, -223.5), (-49.0, -223.8), (-49.6, -223.8), (-49.9, -224.1), (-50.2, -224.1) (0.792, 0.663, 0.561)</w:t>
      </w:r>
    </w:p>
    <w:p>
      <w:r>
        <w:t>(-52.4, -221.6), (-52.1, -221.3), (-50.8, -221.3), (-50.8, -221.6), (-51.1, -221.9), (-51.8, -221.9), (-52.1, -221.6) (0.933, 0.863, 0.792)</w:t>
      </w:r>
    </w:p>
    <w:p>
      <w:r>
        <w:t>(-56.7, -221.0), (-56.3, -220.7), (-56.0, -220.7), (-55.1, -221.6), (-54.8, -221.6), (-54.5, -221.3), (-54.2, -221.3), (-53.9, -221.0), (-53.3, -221.0), (-53.0, -220.7), (-51.4, -220.7), (-51.1, -221.0), (-50.8, -221.0), (-50.5, -221.3), (-50.5, -221.9), (-50.8, -221.9), (-51.1, -222.2), (-52.1, -222.2), (-52.4, -221.9), (-52.7, -222.2), (-53.6, -222.2), (-53.9, -222.6), (-54.8, -222.6), (-55.4, -221.9), (-55.7, -221.9), (-56.0, -221.6), (-56.3, -221.6), (-56.7, -221.3) (0.878, 0.776, 0.710)</w:t>
      </w:r>
    </w:p>
    <w:p>
      <w:r>
        <w:t>(-55.4, -218.0), (-55.4, -218.6), (-55.7, -218.9), (-56.0, -218.9), (-56.3, -218.6), (-56.7, -218.6), (-57.0, -218.3), (-56.7, -218.0) (0.878, 0.776, 0.710)</w:t>
      </w:r>
    </w:p>
    <w:p>
      <w:r>
        <w:t>(-60.6, -220.7), (-61.6, -220.7), (-61.9, -220.4), (-61.9, -219.5), (-61.6, -219.5), (-61.2, -219.8), (-60.9, -219.8), (-60.6, -220.1) (0.792, 0.663, 0.561)</w:t>
      </w:r>
    </w:p>
    <w:p>
      <w:r>
        <w:t>(-62.8, -218.9), (-63.1, -218.6), (-62.8, -218.6) (0.792, 0.663, 0.561)</w:t>
      </w:r>
    </w:p>
    <w:p>
      <w:r>
        <w:t>(-64.0, -223.2), (-64.3, -222.9), (-64.3, -222.6), (-64.0, -222.2), (-64.0, -221.9), (-63.7, -221.6), (-63.4, -221.9), (-63.1, -221.9), (-63.1, -222.6), (-63.4, -222.6) (0.839, 0.710, 0.639)</w:t>
      </w:r>
    </w:p>
    <w:p>
      <w:r>
        <w:t>(-61.9, -225.6), (-62.2, -225.6), (-62.5, -225.3), (-62.8, -225.3), (-63.1, -225.0), (-63.4, -225.0), (-63.7, -224.7), (-63.4, -224.4), (-63.1, -224.4), (-62.8, -224.7), (-62.5, -224.7), (-62.2, -225.0), (-62.2, -225.3) (0.933, 0.863, 0.792)</w:t>
      </w:r>
    </w:p>
    <w:p>
      <w:r>
        <w:t>(-64.0, -230.2), (-64.6, -229.6), (-64.6, -228.7), (-64.0, -228.1), (-64.0, -227.8), (-63.7, -227.5), (-62.8, -227.5), (-62.5, -227.8), (-62.5, -228.4), (-62.8, -228.7), (-63.1, -228.7), (-63.7, -229.3), (-63.7, -230.2) (0.933, 0.863, 0.792)</w:t>
      </w:r>
    </w:p>
    <w:p>
      <w:r>
        <w:t>(-60.9, -231.7), (-60.9, -231.4), (-61.2, -231.1), (-61.2, -230.5), (-60.6, -230.5), (-60.6, -230.8), (-60.9, -231.1) (0.878, 0.776, 0.710)</w:t>
      </w:r>
    </w:p>
    <w:p>
      <w:r>
        <w:t>(-59.4, -240.0), (-59.4, -239.7), (-58.5, -238.8), (-58.2, -239.1), (-58.5, -239.4), (-58.5, -239.7), (-58.8, -239.7), (-59.1, -240.0) (0.467, 0.396, 0.302)</w:t>
      </w:r>
    </w:p>
    <w:p>
      <w:r>
        <w:t>(-53.6, -239.1), (-53.0, -239.1), (-53.6, -239.1), (-53.9, -238.8), (-53.9, -238.5), (-53.6, -238.5), (-53.3, -238.2), (-53.9, -238.8) (0.353, 0.204, 0.173)</w:t>
      </w:r>
    </w:p>
    <w:p>
      <w:r>
        <w:t>(-53.6, -238.8), (-53.0, -238.2), (-52.1, -238.2), (-52.1, -238.5), (-52.4, -238.8) (0.357, 0.176, 0.129)</w:t>
      </w:r>
    </w:p>
    <w:p>
      <w:r>
        <w:t>(-51.8, -238.5), (-52.1, -238.8), (-51.8, -238.5), (-51.8, -238.2), (-52.1, -237.9), (-52.7, -237.9), (-51.8, -237.9) (0.353, 0.204, 0.173)</w:t>
      </w:r>
    </w:p>
    <w:p>
      <w:r>
        <w:t>(-59.1, -229.3), (-58.8, -229.0), (-56.7, -229.0), (-58.5, -229.0), (-58.8, -229.3), (-58.8, -229.6), (-58.2, -230.2), (-58.2, -230.5), (-58.8, -231.1), (-58.8, -231.7), (-58.5, -232.0), (-58.2, -232.0), (-57.9, -232.4), (-57.9, -234.2), (-58.2, -234.5), (-58.2, -235.7), (-57.9, -236.0), (-57.9, -236.3), (-57.6, -236.6), (-57.6, -237.3), (-58.2, -237.9), (-58.5, -237.9), (-59.4, -238.8), (-59.4, -239.1), (-59.7, -239.4), (-59.7, -240.0), (-59.4, -240.3), (-58.5, -240.3), (-58.2, -240.0), (-57.0, -240.0), (-56.0, -240.9), (-53.0, -240.9), (-52.1, -241.8), (-51.4, -241.8), (-51.1, -242.2), (-47.2, -242.2), (-46.9, -242.5), (-46.5, -242.2), (-45.0, -242.2), (-44.7, -241.8), (-42.0, -241.8), (-41.0, -240.9), (-40.7, -240.9), (-40.4, -240.6), (-39.8, -240.6), (-39.5, -240.3), (-37.1, -240.3), (-36.4, -239.7), (-36.1, -239.7), (-35.5, -239.1), (-34.0, -239.1), (-33.7, -238.8), (-32.5, -238.8), (-31.8, -238.2), (-31.2, -238.2), (-31.5, -238.2), (-32.5, -239.1), (-34.6, -239.1), (-34.9, -239.4), (-35.5, -239.4), (-35.8, -239.7), (-36.1, -239.7), (-36.4, -240.0), (-36.8, -240.0), (-37.1, -240.3), (-39.5, -240.3), (-39.8, -240.6), (-40.4, -240.6), (-41.6, -241.8), (-44.1, -241.8), (-44.4, -242.2), (-45.3, -242.2), (-45.6, -242.5), (-47.2, -242.5), (-47.5, -242.8), (-49.3, -242.8), (-49.6, -242.5), (-51.8, -242.5), (-52.4, -241.8), (-52.7, -241.8), (-53.0, -241.5), (-53.3, -241.5), (-53.6, -241.2), (-54.2, -241.2), (-54.5, -240.9), (-55.4, -240.9), (-55.7, -241.2), (-56.0, -241.2), (-57.0, -240.3), (-57.3, -240.3), (-57.6, -240.0), (-57.9, -240.0), (-58.2, -240.3), (-58.8, -240.3), (-59.1, -240.6), (-59.7, -240.6), (-60.0, -240.3), (-60.0, -239.4), (-59.7, -239.1), (-59.7, -238.8), (-59.4, -238.5), (-59.4, -238.2), (-59.1, -238.2), (-57.9, -236.9), (-57.9, -236.6), (-58.2, -236.3), (-58.2, -236.0), (-58.5, -235.7), (-58.5, -234.5), (-58.2, -234.2), (-58.2, -233.9), (-57.9, -233.6), (-57.9, -233.0), (-58.2, -232.7), (-58.2, -232.4), (-58.8, -231.7), (-58.8, -230.8), (-58.5, -230.5), (-58.5, -229.9) (0.549, 0.463, 0.357)</w:t>
      </w:r>
    </w:p>
    <w:p>
      <w:r>
        <w:t>(-45.9, -234.8), (-45.6, -234.8), (-45.3, -234.5), (-44.4, -234.5), (-44.1, -234.2), (-42.3, -234.2), (-42.3, -234.5), (-42.6, -234.5), (-42.9, -234.8), (-44.4, -234.8), (-44.7, -235.1), (-45.6, -235.1) (0.639, 0.533, 0.412)</w:t>
      </w:r>
    </w:p>
    <w:p>
      <w:r>
        <w:t>(-29.7, -237.6), (-29.1, -237.6), (-28.8, -237.3), (-28.5, -237.3), (-28.2, -236.9), (-27.3, -236.9), (-26.9, -236.6), (-26.6, -236.6), (-26.3, -236.3), (-26.0, -236.3), (-26.3, -236.3), (-26.6, -236.6), (-26.9, -236.6), (-27.3, -236.9), (-27.6, -236.9), (-27.9, -237.3), (-28.8, -237.3), (-29.1, -237.6) (0.549, 0.463, 0.357)</w:t>
      </w:r>
    </w:p>
    <w:p>
      <w:r>
        <w:t>(-24.5, -228.1), (-24.8, -227.8), (-24.5, -227.8) (0.192, 0.129, 0.102)</w:t>
      </w:r>
    </w:p>
    <w:p>
      <w:r>
        <w:t>(-23.3, -226.5), (-22.7, -225.9), (-23.0, -226.2), (-23.0, -226.5) (0.192, 0.129, 0.102)</w:t>
      </w:r>
    </w:p>
    <w:p>
      <w:r>
        <w:t>(-23.6, -226.5), (-23.6, -225.9), (-23.3, -225.6), (-23.0, -225.6), (-23.0, -225.9) (0.149, 0.149, 0.133)</w:t>
      </w:r>
    </w:p>
    <w:p>
      <w:r>
        <w:t>(-23.3, -228.1), (-23.6, -227.8), (-23.6, -227.5), (-23.3, -227.5), (-23.0, -227.1), (-22.7, -227.1), (-22.4, -226.8), (-22.4, -226.5), (-22.0, -226.2), (-22.0, -225.6), (-21.7, -225.3), (-21.4, -225.6), (-21.1, -225.6), (-21.4, -225.9), (-21.4, -226.5), (-21.7, -226.8), (-22.0, -226.8), (-22.7, -227.5), (-22.7, -227.8), (-23.0, -227.8) (0.114, 0.035, 0.016)</w:t>
      </w:r>
    </w:p>
    <w:p>
      <w:r>
        <w:t>(-22.0, -229.0), (-20.2, -227.1), (-20.5, -227.5), (-20.5, -227.8), (-21.1, -228.4), (-21.4, -228.4) (0.467, 0.396, 0.302)</w:t>
      </w:r>
    </w:p>
    <w:p>
      <w:r>
        <w:t>(-19.9, -230.2), (-19.9, -229.6), (-19.3, -229.0), (-19.0, -229.0), (-19.0, -229.9), (-19.3, -230.2) (0.494, 0.329, 0.231)</w:t>
      </w:r>
    </w:p>
    <w:p>
      <w:r>
        <w:t>(-16.8, -229.9), (-16.8, -229.3), (-16.5, -229.3), (-16.2, -229.0), (-15.3, -229.0), (-15.0, -229.3), (-14.4, -229.3), (-14.4, -230.2), (-14.7, -230.5), (-15.9, -230.5), (-16.2, -230.2), (-16.5, -230.2) (0.494, 0.329, 0.231)</w:t>
      </w:r>
    </w:p>
    <w:p>
      <w:r>
        <w:t>(-15.0, -227.5), (-15.3, -227.8), (-15.6, -227.5) (0.549, 0.463, 0.357)</w:t>
      </w:r>
    </w:p>
    <w:p>
      <w:r>
        <w:t>(-19.9, -226.8), (-19.3, -226.2), (-19.3, -225.9), (-18.4, -225.0), (-18.4, -223.2), (-18.4, -225.3) (0.573, 0.404, 0.278)</w:t>
      </w:r>
    </w:p>
    <w:p>
      <w:r>
        <w:t>(-22.0, -224.4), (-22.4, -224.4), (-22.4, -224.1), (-22.7, -223.8), (-22.4, -224.1), (-22.0, -224.1) (0.114, 0.035, 0.016)</w:t>
      </w:r>
    </w:p>
    <w:p>
      <w:r>
        <w:t>(-23.0, -223.5), (-23.0, -223.2), (-22.7, -222.9), (-22.7, -223.5) (0.125, 0.102, 0.086)</w:t>
      </w:r>
    </w:p>
    <w:p>
      <w:r>
        <w:t>(-23.0, -222.9), (-23.0, -222.6), (-23.6, -221.9), (-23.6, -221.3), (-23.3, -221.3), (-23.0, -221.6) (0.114, 0.035, 0.016)</w:t>
      </w:r>
    </w:p>
    <w:p>
      <w:r>
        <w:t>(-20.2, -224.1), (-20.2, -223.5), (-20.5, -223.2), (-20.5, -222.9), (-20.8, -222.6), (-20.8, -222.2), (-21.1, -221.9), (-21.1, -220.1), (-21.4, -219.8), (-21.7, -219.8), (-22.0, -219.5), (-22.4, -219.5), (-22.7, -219.8), (-23.6, -219.8), (-23.9, -219.5), (-24.2, -219.5), (-24.5, -219.2), (-25.4, -219.2), (-25.4, -218.6), (-25.1, -218.3), (-25.1, -217.3), (-24.8, -217.3), (-24.5, -217.0), (-24.2, -217.0), (-23.6, -217.7), (-23.6, -218.0), (-23.3, -218.3), (-23.0, -218.3), (-22.7, -218.6), (-22.4, -218.6), (-21.7, -219.2), (-21.7, -219.5), (-21.4, -219.8), (-21.1, -219.8), (-20.2, -220.7), (-20.2, -221.3), (-19.9, -221.6), (-19.9, -222.6), (-20.2, -222.9) (0.114, 0.035, 0.016)</w:t>
      </w:r>
    </w:p>
    <w:p>
      <w:r>
        <w:t>(-20.2, -220.4), (-21.1, -219.5), (-21.4, -219.5), (-21.4, -219.2), (-22.4, -218.3), (-22.7, -218.3), (-22.7, -217.7), (-22.0, -218.3), (-22.0, -218.6), (-21.4, -219.2), (-21.1, -219.2), (-20.5, -219.8), (-20.5, -220.1) (0.188, 0.082, 0.020)</w:t>
      </w:r>
    </w:p>
    <w:p>
      <w:r>
        <w:t>(-23.0, -218.0), (-23.3, -218.0), (-23.3, -217.7), (-23.9, -217.0), (-23.3, -217.7), (-23.0, -217.7) (0.169, 0.075, 0.063)</w:t>
      </w:r>
    </w:p>
    <w:p>
      <w:r>
        <w:t>(-29.7, -217.0), (-26.6, -217.0), (-26.3, -216.7), (-26.0, -216.7), (-25.7, -216.4), (-25.4, -216.4), (-25.7, -216.4), (-26.3, -217.0), (-26.9, -217.0), (-27.3, -217.3), (-27.6, -217.3), (-27.9, -217.0) (0.247, 0.106, 0.082)</w:t>
      </w:r>
    </w:p>
    <w:p>
      <w:r>
        <w:t>(-29.4, -216.4), (-28.8, -216.4), (-28.5, -216.1), (-26.3, -216.1), (-26.9, -216.1), (-27.3, -216.4), (-27.6, -216.4), (-27.9, -216.1), (-28.5, -216.1), (-28.8, -216.4) (0.353, 0.204, 0.173)</w:t>
      </w:r>
    </w:p>
    <w:p>
      <w:r>
        <w:t>(8.6, -206.0), (8.3, -206.0), (8.0, -206.3), (7.7, -206.3), (7.4, -206.6), (7.0, -206.6), (6.7, -206.3), (4.6, -206.3), (4.3, -206.6), (4.0, -206.6), (3.7, -206.9), (3.4, -206.9), (3.1, -207.2), (3.1, -207.5), (2.8, -207.5), (1.8, -208.5), (1.5, -208.5), (1.2, -208.8), (-0.3, -208.8), (-1.2, -209.7), (-1.5, -209.7), (-2.1, -210.3), (-2.4, -210.3), (-2.8, -210.6), (-3.1, -210.6), (-3.4, -210.9), (-3.7, -210.9), (-4.0, -211.2), (-4.0, -211.5), (-4.6, -212.1), (-4.6, -212.8), (-4.9, -213.1), (-4.9, -214.0), (-5.2, -214.3), (-5.2, -214.9), (-5.5, -215.2), (-5.5, -215.8), (-5.8, -216.1), (-5.8, -216.4), (-6.1, -216.7), (-6.1, -219.5), (-6.4, -219.8), (-6.4, -220.1), (-6.7, -220.4), (-6.7, -220.7), (-7.0, -221.0), (-7.0, -221.9), (-7.3, -222.2), (-7.3, -222.6), (-7.7, -222.6), (-8.0, -222.9), (-13.2, -222.9), (-13.8, -223.5), (-14.4, -223.5), (-15.3, -224.4), (-16.2, -224.4), (-16.5, -224.7), (-16.8, -224.7), (-17.1, -224.4), (-17.5, -224.4), (-17.5, -222.2), (-17.8, -221.9), (-17.8, -221.6), (-18.1, -221.3), (-18.1, -221.0), (-18.4, -220.7), (-18.4, -220.4), (-18.7, -220.1), (-18.7, -218.9), (-19.3, -218.3), (-19.3, -218.0), (-19.6, -217.7), (-19.9, -217.7), (-20.5, -217.0), (-20.5, -216.7), (-20.8, -216.4), (-20.8, -216.1), (-21.1, -215.8), (-21.4, -215.8), (-21.7, -215.5), (-23.0, -215.5), (-23.3, -215.2), (-23.6, -215.2), (-24.5, -214.3), (-27.3, -214.3), (-28.8, -212.8), (-30.6, -212.8), (-30.9, -212.4), (-31.2, -212.4), (-32.2, -213.4), (-32.8, -213.4), (-33.1, -213.1), (-34.3, -213.1), (-34.6, -213.4), (-35.2, -213.4), (-35.5, -213.7), (-35.8, -213.7), (-36.4, -214.3), (-36.8, -214.3), (-37.1, -214.6), (-37.4, -214.6), (-37.7, -214.9), (-38.9, -214.9), (-39.2, -215.2), (-39.5, -215.2), (-39.8, -215.5), (-40.1, -215.5), (-40.4, -215.8), (-41.0, -215.8), (-41.3, -216.1), (-41.6, -216.1), (-42.0, -216.4), (-42.6, -216.4), (-42.9, -216.7), (-43.8, -216.7), (-44.1, -217.0), (-44.4, -217.0), (-44.7, -217.3), (-44.7, -217.7), (-45.0, -217.7), (-45.3, -218.0), (-45.6, -218.0), (-45.9, -218.3), (-46.2, -218.3), (-46.9, -218.9), (-46.9, -219.2), (-47.5, -219.8), (-47.8, -219.5), (-48.1, -219.5), (-48.1, -219.2), (-48.4, -218.9), (-48.7, -218.9), (-49.0, -219.2), (-49.3, -219.2), (-49.6, -218.9), (-49.9, -218.9), (-50.2, -218.6), (-50.5, -218.6), (-50.8, -218.3), (-51.4, -218.3), (-51.8, -218.0), (-52.4, -218.0), (-52.7, -217.7), (-53.3, -217.7), (-53.6, -218.0), (-53.6, -218.6), (-53.0, -219.2), (-52.7, -219.2), (-52.4, -219.5), (-52.1, -219.5), (-51.8, -219.8), (-51.4, -219.8), (-51.1, -220.1), (-50.5, -220.1), (-50.2, -220.4), (-49.9, -220.4), (-49.0, -221.3), (-49.0, -221.9), (-49.9, -222.9), (-52.4, -222.9), (-52.7, -223.2), (-53.0, -223.2), (-53.6, -223.8), (-53.6, -224.4), (-53.6, -223.8), (-53.0, -223.2), (-52.7, -223.2), (-52.4, -222.9), (-50.5, -222.9), (-50.2, -222.6), (-49.9, -222.6), (-49.6, -222.2), (-49.6, -221.9), (-49.3, -221.6), (-49.3, -221.3), (-50.2, -220.4), (-50.5, -220.4), (-50.8, -220.1), (-51.1, -220.1), (-51.4, -219.8), (-52.1, -219.8), (-52.4, -219.5), (-53.0, -219.5), (-53.9, -218.6), (-53.9, -217.7), (-53.6, -217.3), (-53.3, -217.3), (-53.0, -217.7), (-52.1, -217.7), (-51.8, -218.0), (-50.8, -218.0), (-50.5, -218.3), (-49.3, -218.3), (-49.0, -218.0), (-49.3, -217.7), (-49.3, -216.7), (-49.0, -216.4), (-48.7, -216.4), (-48.4, -216.1), (-47.8, -216.1), (-47.5, -215.8), (-47.2, -215.8), (-46.9, -215.5), (-44.7, -215.5), (-43.8, -214.6), (-42.3, -214.6), (-42.0, -214.9), (-41.0, -214.9), (-40.7, -215.2), (-40.1, -215.2), (-39.8, -214.9), (-38.6, -214.9), (-38.3, -214.6), (-38.0, -214.6), (-37.7, -214.3), (-37.7, -214.0), (-37.4, -214.0), (-37.1, -213.7), (-36.8, -213.7), (-35.8, -212.8), (-35.8, -212.4), (-36.1, -212.1), (-37.1, -212.1), (-38.0, -213.1), (-38.6, -213.1), (-38.9, -213.4), (-39.2, -213.4), (-39.5, -213.7), (-40.1, -213.7), (-40.4, -213.4), (-40.7, -213.4), (-40.7, -213.1), (-41.0, -212.8), (-41.0, -212.1), (-42.0, -211.2), (-42.3, -211.2), (-42.6, -210.9), (-42.6, -210.6), (-42.0, -210.0), (-41.0, -210.0), (-40.7, -210.3), (-40.4, -210.3), (-39.8, -210.9), (-38.3, -210.9), (-38.0, -210.6), (-37.1, -210.6), (-36.8, -210.3), (-35.8, -210.3), (-35.5, -210.6), (-34.6, -210.6), (-34.3, -210.9), (-33.4, -210.9), (-33.1, -211.2), (-32.2, -211.2), (-32.2, -211.5), (-31.5, -212.1), (-30.0, -212.1), (-29.7, -212.4), (-28.5, -212.4), (-26.9, -214.0), (-25.4, -214.0), (-25.1, -213.7), (-24.5, -213.7), (-24.2, -214.0), (-24.2, -214.3), (-23.3, -215.2), (-22.4, -215.2), (-21.7, -214.6), (-21.4, -214.6), (-21.1, -214.9), (-21.1, -215.2), (-20.5, -215.8), (-20.5, -216.7), (-19.0, -218.3), (-19.0, -218.6), (-18.7, -218.9), (-18.7, -220.1), (-17.5, -221.3), (-17.1, -221.3), (-16.8, -221.6), (-16.8, -222.6), (-17.1, -222.9), (-17.1, -223.5), (-16.5, -224.1), (-15.6, -223.2), (-15.6, -222.9), (-15.0, -222.2), (-8.3, -222.2), (-7.7, -221.6), (-7.7, -220.1), (-7.3, -219.8), (-7.3, -219.2), (-6.4, -218.3), (-6.4, -216.7), (-6.1, -216.4), (-6.1, -216.1), (-5.8, -215.8), (-5.8, -215.2), (-5.5, -214.9), (-5.5, -213.7), (-5.2, -213.4), (-5.2, -212.1), (-5.5, -211.8), (-5.5, -210.0), (-5.2, -209.7), (-4.9, -209.7), (-4.6, -209.4), (-3.7, -209.4), (-3.4, -209.1), (-3.1, -209.1), (-2.8, -208.8), (-2.8, -208.5), (-2.4, -208.5), (-2.1, -208.2), (1.5, -208.2), (1.8, -207.9), (2.1, -207.9), (3.7, -206.3), (4.0, -206.3), (4.3, -206.0), (5.2, -206.0), (5.5, -206.3), (8.0, -206.3), (8.3, -206.0) (0.714, 0.608, 0.490)</w:t>
      </w:r>
    </w:p>
    <w:p>
      <w:r>
        <w:t>(-19.6, -218.6), (-20.5, -217.7), (-20.8, -217.7), (-20.8, -217.3), (-21.7, -216.4), (-22.0, -216.4), (-22.4, -216.1), (-23.3, -216.1), (-23.6, -215.8), (-23.9, -215.8), (-24.5, -215.2), (-24.8, -215.2), (-25.1, -214.9), (-26.3, -214.9), (-26.6, -215.2), (-26.9, -215.2), (-27.3, -214.9), (-27.9, -214.9), (-28.2, -214.6), (-28.8, -214.6), (-29.1, -214.9), (-29.7, -214.9), (-30.0, -215.2), (-30.3, -214.9), (-30.9, -214.9), (-31.2, -214.6), (-32.2, -214.6), (-32.5, -214.3), (-34.3, -214.3), (-34.6, -214.6), (-35.2, -214.6), (-35.5, -214.9), (-35.8, -214.9), (-36.1, -215.2), (-36.8, -215.2), (-37.1, -215.5), (-37.7, -215.5), (-37.1, -215.5), (-36.8, -215.2), (-36.4, -215.2), (-36.1, -214.9), (-35.8, -214.9), (-35.5, -214.6), (-34.9, -214.6), (-34.6, -214.3), (-31.5, -214.3), (-31.2, -214.6), (-30.9, -214.6), (-30.6, -214.9), (-30.0, -214.9), (-29.7, -214.6), (-29.1, -214.6), (-28.8, -214.3), (-28.5, -214.3), (-28.2, -214.6), (-27.9, -214.6), (-27.6, -214.9), (-24.8, -214.9), (-24.5, -215.2), (-24.2, -215.2), (-23.3, -216.1), (-22.4, -216.1), (-22.0, -216.4), (-21.7, -216.4) (0.549, 0.463, 0.357)</w:t>
      </w:r>
    </w:p>
    <w:p>
      <w:r>
        <w:t>(-30.9, -219.2), (-30.9, -218.9), (-30.6, -218.6), (-30.6, -218.0), (-30.0, -217.3), (-27.9, -217.3), (-27.9, -217.7), (-28.2, -217.7), (-28.5, -217.3), (-28.8, -217.7), (-29.4, -217.7), (-30.6, -218.9), (-30.6, -219.2) (0.227, 0.086, 0.051)</w:t>
      </w:r>
    </w:p>
    <w:p>
      <w:r>
        <w:t>(-28.2, -220.1), (-28.8, -219.5), (-28.8, -219.2), (-28.5, -218.9), (-27.6, -218.9), (-27.6, -220.1) (0.114, 0.035, 0.016)</w:t>
      </w:r>
    </w:p>
    <w:p>
      <w:r>
        <w:t>(-31.8, -222.9), (-31.8, -222.6), (-30.9, -222.6), (-30.0, -221.6), (-30.0, -221.0), (-29.7, -221.0), (-29.4, -220.7), (-27.3, -220.7), (-26.9, -220.4), (-25.1, -220.4), (-24.8, -220.7), (-24.5, -220.7), (-23.9, -221.3), (-23.9, -221.6), (-24.2, -221.9), (-24.2, -222.6), (-24.5, -222.9), (-28.5, -222.9), (-28.8, -223.2), (-30.6, -223.2), (-30.9, -223.5), (-31.2, -223.2), (-31.5, -223.2) (0.125, 0.102, 0.086)</w:t>
      </w:r>
    </w:p>
    <w:p>
      <w:r>
        <w:t>(-23.3, -214.3), (-23.3, -213.7), (-23.0, -213.7), (-23.0, -214.3) (0.839, 0.710, 0.639)</w:t>
      </w:r>
    </w:p>
    <w:p>
      <w:r>
        <w:t>(-21.4, -214.0), (-21.7, -213.7), (-21.7, -213.4), (-22.0, -213.1), (-21.7, -213.1), (-21.4, -213.4) (0.714, 0.608, 0.490)</w:t>
      </w:r>
    </w:p>
    <w:p>
      <w:r>
        <w:t>(-18.7, -212.1), (-19.0, -212.1), (-19.3, -211.8), (-19.3, -211.5), (-19.6, -211.2), (-19.6, -210.6), (-19.9, -210.3), (-20.2, -210.3), (-20.8, -209.7), (-21.1, -209.7), (-21.7, -209.1), (-21.7, -206.9), (-22.0, -206.6), (-22.0, -205.4), (-21.7, -205.1), (-21.7, -204.5), (-22.0, -204.2), (-22.0, -203.3), (-21.7, -203.0), (-21.7, -202.6), (-21.4, -202.6), (-21.1, -203.0), (-21.1, -203.3), (-20.8, -203.6), (-20.8, -205.1), (-20.5, -205.4), (-20.5, -205.7), (-20.2, -206.0), (-19.9, -206.0), (-19.6, -206.3), (-19.3, -206.3), (-19.0, -206.6), (-18.7, -206.6), (-18.7, -207.2), (-19.0, -207.2), (-19.3, -207.5), (-19.3, -208.2), (-19.0, -208.5), (-19.0, -208.8), (-18.7, -209.1), (-18.7, -209.7), (-19.3, -210.3), (-19.3, -210.9), (-18.7, -211.5) (0.933, 0.863, 0.792)</w:t>
      </w:r>
    </w:p>
    <w:p>
      <w:r>
        <w:t>(-8.6, -198.4), (-8.6, -198.1), (-8.0, -198.1), (-8.0, -198.4) (0.714, 0.608, 0.490)</w:t>
      </w:r>
    </w:p>
    <w:p>
      <w:r>
        <w:t>(-2.8, -201.4), (-3.1, -201.1), (-3.4, -201.1), (-3.7, -200.8), (-4.3, -200.8), (-4.6, -200.5), (-5.2, -200.5), (-5.2, -199.9), (-4.9, -199.9), (-4.6, -199.6), (-4.3, -199.9), (-4.0, -199.9), (-4.0, -200.2), (-3.7, -200.5), (-3.4, -200.5), (-2.8, -201.1) (0.839, 0.710, 0.639)</w:t>
      </w:r>
    </w:p>
    <w:p>
      <w:r>
        <w:t>(8.6, -199.3), (8.3, -199.6), (2.5, -199.6), (2.1, -199.9), (0.3, -199.9), (-0.3, -199.3), (-0.6, -199.3), (-1.2, -198.7), (-1.5, -198.7), (-1.5, -198.4), (-1.8, -198.1), (-2.4, -198.1), (-2.8, -197.8), (-3.1, -198.1), (-3.4, -198.1), (-3.7, -197.8), (-4.6, -197.8), (-5.5, -196.8), (-5.5, -196.5), (-5.8, -196.2), (-5.8, -195.9), (-6.1, -195.6), (-6.1, -194.4), (-5.8, -194.4), (-5.5, -194.1), (-4.0, -194.1), (-3.7, -194.4), (-3.4, -194.4), (-3.1, -194.7), (-0.6, -194.7), (-0.3, -194.4), (1.5, -194.4), (1.8, -194.7), (2.5, -194.7), (2.8, -195.0), (3.1, -195.0), (3.4, -195.3), (5.8, -195.3), (6.1, -195.6), (6.4, -195.6), (6.4, -196.5), (7.4, -197.4), (8.0, -197.4), (8.6, -198.1) (0.839, 0.710, 0.639)</w:t>
      </w:r>
    </w:p>
    <w:p>
      <w:r>
        <w:t>(0.6, -206.6), (0.6, -205.7), (2.1, -204.2), (2.1, -203.9), (2.5, -203.6), (2.5, -203.0), (2.8, -202.6), (4.9, -202.6), (5.2, -203.0), (5.2, -203.6), (4.9, -203.6), (4.6, -203.3), (4.3, -203.6), (3.7, -203.6), (2.5, -204.8), (2.5, -205.7), (1.5, -206.6) (0.839, 0.710, 0.639)</w:t>
      </w:r>
    </w:p>
    <w:p>
      <w:r>
        <w:t>(6.7, -205.4), (6.4, -205.4), (6.4, -204.8), (6.7, -205.1) (0.839, 0.710, 0.639)</w:t>
      </w:r>
    </w:p>
    <w:p>
      <w:r>
        <w:t>(9.5, -206.9), (8.6, -207.9), (8.9, -208.2), (9.2, -208.2), (9.2, -208.5), (8.6, -207.9), (7.7, -207.9), (8.6, -207.9) (0.357, 0.176, 0.129)</w:t>
      </w:r>
    </w:p>
    <w:p>
      <w:r>
        <w:t>(7.4, -208.8), (7.4, -208.5), (8.0, -208.5), (7.7, -208.8) (0.247, 0.106, 0.082)</w:t>
      </w:r>
    </w:p>
    <w:p>
      <w:r>
        <w:t>(6.4, -211.2), (6.7, -210.9), (6.7, -210.6), (7.0, -210.3), (7.0, -209.1), (6.7, -208.8), (5.8, -208.8), (6.7, -208.8), (7.4, -208.2), (8.0, -208.2), (8.3, -208.5), (8.3, -209.1), (7.7, -209.1), (7.4, -209.4), (7.7, -209.7), (7.7, -210.0) (0.282, 0.133, 0.102)</w:t>
      </w:r>
    </w:p>
    <w:p>
      <w:r>
        <w:t>(2.5, -210.3), (4.0, -208.8), (4.3, -208.8), (4.9, -208.2), (5.8, -208.2), (6.1, -207.9), (6.7, -207.9), (6.1, -207.9), (5.8, -208.2), (5.2, -208.2), (4.9, -208.5), (4.6, -208.5), (4.0, -209.1), (3.7, -209.1) (0.420, 0.251, 0.204)</w:t>
      </w:r>
    </w:p>
    <w:p>
      <w:r>
        <w:t>(3.4, -212.8), (3.7, -212.4), (4.0, -212.4), (4.9, -211.5), (5.2, -211.5), (5.5, -211.2), (5.5, -210.3), (5.2, -210.0), (4.6, -210.0), (4.3, -210.3), (4.6, -210.0), (4.9, -210.0), (5.2, -209.7), (6.1, -209.7), (6.1, -210.3), (5.5, -210.9), (5.5, -211.2), (5.2, -211.5), (4.9, -211.5), (4.0, -212.4), (3.7, -212.4) (0.227, 0.086, 0.051)</w:t>
      </w:r>
    </w:p>
    <w:p>
      <w:r>
        <w:t>(4.3, -212.8), (4.9, -212.1), (5.2, -212.1), (6.4, -210.9), (6.1, -211.2), (6.1, -211.5), (5.8, -211.5), (5.2, -212.1), (4.9, -212.1) (0.243, 0.141, 0.122)</w:t>
      </w:r>
    </w:p>
    <w:p>
      <w:r>
        <w:t>(0.3, -214.9), (0.6, -214.6), (1.5, -214.6), (1.8, -214.3), (2.1, -214.3), (2.5, -214.0), (2.8, -214.0), (3.1, -213.7), (3.4, -213.7), (4.0, -213.1), (4.3, -213.1), (4.9, -212.4), (5.2, -212.4), (5.8, -211.8), (6.1, -211.8), (8.0, -210.0), (8.0, -209.7), (8.6, -209.7), (9.2, -210.3), (9.8, -210.3), (9.8, -210.6), (9.2, -211.2), (8.9, -211.2), (8.6, -210.9), (8.3, -210.9), (8.0, -211.2), (7.4, -211.2), (6.7, -211.8), (6.4, -211.8), (6.1, -212.1), (5.8, -212.1), (5.5, -212.4), (5.2, -212.4), (4.9, -212.8), (4.6, -212.8), (4.0, -213.4), (3.7, -213.4), (3.1, -214.0), (2.8, -214.0), (2.5, -214.3), (2.1, -214.3), (1.8, -214.6), (0.6, -214.6) (0.290, 0.173, 0.149)</w:t>
      </w:r>
    </w:p>
    <w:p>
      <w:r>
        <w:t>(0.3, -214.0), (1.5, -214.0), (1.8, -213.7), (2.1, -213.7), (2.5, -213.4), (2.8, -213.4), (3.1, -213.1), (3.4, -213.1), (3.7, -212.8), (4.0, -212.8), (4.9, -211.8), (5.2, -211.8), (5.8, -211.2), (5.8, -210.9), (6.4, -210.3), (6.4, -209.7), (6.1, -209.4), (5.2, -209.4), (4.9, -209.7), (4.6, -209.7), (4.0, -210.3), (3.7, -210.3), (3.1, -210.9), (2.8, -210.9), (2.1, -211.5), (2.8, -210.9), (3.1, -210.9), (3.7, -210.3), (4.0, -210.3), (4.9, -209.4), (5.2, -209.4), (5.5, -209.1), (6.4, -209.1), (6.7, -209.4), (6.7, -210.3), (5.2, -211.8), (4.9, -211.8), (4.0, -212.8), (3.7, -212.8), (3.4, -213.1), (3.1, -213.1), (2.8, -213.4), (2.5, -213.4), (2.1, -213.7), (1.8, -213.7), (1.5, -214.0) (0.247, 0.106, 0.082)</w:t>
      </w:r>
    </w:p>
    <w:p>
      <w:r>
        <w:t>(0.9, -213.4), (0.9, -212.8), (1.2, -212.4), (1.8, -212.4), (3.1, -211.2), (3.4, -211.2), (4.0, -210.6), (4.3, -210.6), (4.6, -210.3), (5.2, -210.3), (5.2, -211.2), (4.9, -211.2), (4.0, -212.1), (3.7, -212.1), (3.4, -212.4), (3.1, -212.4), (2.8, -212.8), (2.5, -212.8), (2.1, -213.1), (1.5, -213.1), (1.2, -213.4) (0.188, 0.082, 0.020)</w:t>
      </w:r>
    </w:p>
    <w:p>
      <w:r>
        <w:t>(0.3, -213.7), (0.3, -213.4), (0.6, -213.1), (0.6, -212.8), (1.2, -212.1), (1.5, -212.1), (1.8, -211.8), (2.1, -211.8), (2.8, -211.2), (1.8, -212.1), (1.2, -212.1), (0.6, -212.8), (0.6, -213.4), (0.9, -213.7), (1.2, -213.7), (1.5, -213.4), (2.1, -213.4), (2.5, -213.1), (2.8, -213.1), (2.5, -213.1), (2.1, -213.4), (1.8, -213.4), (1.5, -213.7) (0.227, 0.086, 0.051)</w:t>
      </w:r>
    </w:p>
    <w:p>
      <w:r>
        <w:t>(-0.3, -214.0), (-0.3, -213.7), (0.0, -213.4), (0.0, -214.0) (0.271, 0.133, 0.059)</w:t>
      </w:r>
    </w:p>
    <w:p>
      <w:r>
        <w:t>(-0.9, -214.9), (-0.9, -214.6), (-1.2, -214.3), (-1.2, -213.7), (-0.6, -213.1), (-0.3, -213.1), (0.3, -212.4), (-0.9, -213.7), (-0.9, -214.0), (-0.3, -214.6), (0.3, -214.6), (0.0, -214.9) (0.318, 0.149, 0.110)</w:t>
      </w:r>
    </w:p>
    <w:p>
      <w:r>
        <w:t>(-0.6, -216.1), (-1.8, -214.9), (-1.8, -214.0), (-1.5, -213.7), (-1.5, -213.4), (-1.2, -213.1), (-0.9, -213.1), (-0.6, -212.8), (-0.3, -212.8), (0.3, -212.1), (-0.3, -212.8), (-0.6, -212.8), (-1.5, -213.7), (-1.5, -214.3), (-1.2, -214.6), (-1.2, -214.9), (-0.9, -215.2), (0.0, -215.2), (-0.3, -215.5), (-0.3, -215.8) (0.357, 0.176, 0.129)</w:t>
      </w:r>
    </w:p>
    <w:p>
      <w:r>
        <w:t>(0.0, -218.0), (0.0, -217.7), (-0.3, -217.3), (-0.3, -217.0), (0.6, -216.1), (0.6, -215.8), (0.9, -215.5), (0.9, -215.8), (1.2, -216.1), (0.9, -216.1), (0.3, -216.7), (0.3, -217.7), (0.6, -218.0) (0.420, 0.251, 0.204)</w:t>
      </w:r>
    </w:p>
    <w:p>
      <w:r>
        <w:t>(0.6, -217.7), (0.6, -216.7), (0.9, -216.4), (1.2, -216.4), (1.5, -216.1), (1.8, -216.4), (1.8, -217.0), (1.2, -217.7) (0.400, 0.333, 0.251)</w:t>
      </w:r>
    </w:p>
    <w:p>
      <w:r>
        <w:t>(0.3, -219.2), (0.3, -218.9), (0.6, -218.9), (0.9, -218.6), (1.5, -218.6), (1.8, -218.3), (2.1, -218.3), (3.7, -216.7), (2.1, -218.3), (1.8, -218.3), (1.5, -218.6), (0.9, -218.6) (0.290, 0.173, 0.149)</w:t>
      </w:r>
    </w:p>
    <w:p>
      <w:r>
        <w:t>(0.9, -219.2), (0.9, -218.9), (1.5, -218.9), (1.8, -218.6), (2.1, -218.6), (3.4, -217.3), (2.1, -218.6), (2.1, -218.9), (1.2, -218.9) (0.243, 0.141, 0.122)</w:t>
      </w:r>
    </w:p>
    <w:p>
      <w:r>
        <w:t>(3.4, -219.2), (3.1, -218.9), (3.1, -218.6), (3.4, -218.3), (3.7, -218.3), (3.4, -218.6), (3.7, -218.9) (0.169, 0.075, 0.063)</w:t>
      </w:r>
    </w:p>
    <w:p>
      <w:r>
        <w:t>(4.0, -219.2), (4.0, -218.9), (3.7, -218.6), (4.6, -217.7), (4.3, -218.0), (4.3, -219.2) (0.114, 0.035, 0.016)</w:t>
      </w:r>
    </w:p>
    <w:p>
      <w:r>
        <w:t>(1.2, -218.3), (1.5, -218.3), (3.1, -216.7), (3.4, -216.7), (4.0, -216.1), (4.3, -216.1), (4.9, -215.5), (5.2, -215.5), (6.7, -214.0), (6.7, -214.3), (5.5, -215.5), (5.2, -215.5), (4.6, -216.1), (4.3, -216.1), (4.0, -216.4), (3.7, -216.4), (2.1, -218.0), (1.8, -218.0), (1.5, -218.3) (0.267, 0.231, 0.180)</w:t>
      </w:r>
    </w:p>
    <w:p>
      <w:r>
        <w:t>(0.9, -218.0), (1.2, -218.0), (2.1, -217.0), (2.1, -216.4), (1.5, -215.8), (1.2, -215.8), (1.2, -215.5), (1.5, -215.5), (1.8, -215.2), (2.1, -215.2), (2.5, -214.9), (2.8, -214.9), (3.4, -214.3), (3.7, -214.3), (4.3, -213.7), (4.6, -213.7), (4.9, -213.4), (6.1, -213.4), (6.4, -213.7), (6.1, -214.0), (6.1, -214.3), (5.2, -215.2), (4.9, -215.2), (4.3, -215.8), (4.0, -215.8), (3.4, -216.4), (3.1, -216.4), (1.5, -218.0) (0.333, 0.278, 0.216)</w:t>
      </w:r>
    </w:p>
    <w:p>
      <w:r>
        <w:t>(3.7, -217.0), (4.3, -216.4), (4.6, -216.4), (4.9, -216.1), (5.2, -216.1), (5.8, -215.5), (6.1, -215.5), (6.7, -214.9), (6.1, -215.5), (5.8, -215.5), (5.2, -216.1), (4.9, -216.1), (4.3, -216.7), (4.0, -216.7) (0.208, 0.184, 0.153)</w:t>
      </w:r>
    </w:p>
    <w:p>
      <w:r>
        <w:t>(1.2, -219.5), (1.2, -219.2), (2.1, -219.2), (2.5, -218.9), (2.5, -218.6), (4.0, -217.0), (4.3, -217.0), (4.6, -216.7), (4.9, -216.7), (5.5, -216.1), (5.8, -216.1), (6.4, -215.5), (6.7, -215.5), (7.7, -214.6), (8.0, -214.6), (8.6, -214.0), (9.2, -214.0), (9.5, -214.3), (10.7, -214.3), (11.0, -214.6), (11.6, -214.6), (11.9, -214.9), (16.2, -214.9), (16.5, -214.6), (17.2, -214.6), (17.5, -214.9), (21.4, -214.9), (21.7, -215.2), (22.4, -215.2), (21.7, -215.2), (21.4, -214.9), (15.6, -214.9), (15.3, -215.2), (12.2, -215.2), (11.9, -214.9), (11.0, -214.9), (10.7, -214.6), (9.5, -214.6), (9.2, -214.3), (8.9, -214.3), (8.6, -214.6), (8.3, -214.6), (7.7, -215.2), (7.4, -215.2), (7.0, -215.5), (6.7, -215.5), (6.4, -215.8), (6.1, -215.8), (5.5, -216.4), (5.2, -216.4), (4.9, -216.7), (4.6, -216.7), (4.0, -217.3), (3.7, -217.3), (3.4, -217.7), (3.4, -218.0), (2.8, -218.6), (2.8, -218.9), (4.6, -220.7), (4.6, -221.0), (4.9, -221.3), (5.2, -221.3), (6.4, -222.6), (6.4, -223.2), (6.1, -223.5), (5.8, -223.5), (5.5, -223.8), (5.5, -224.1), (5.8, -224.4), (5.2, -223.8), (5.2, -223.5), (5.8, -222.9), (5.5, -222.6), (3.7, -222.6), (4.0, -222.2), (3.4, -221.6), (2.8, -222.2), (2.8, -221.6), (3.1, -221.6), (3.4, -221.3), (3.7, -221.3), (4.0, -221.0), (4.0, -220.4), (3.4, -219.8), (3.1, -219.8), (2.8, -219.5), (2.5, -219.5), (2.1, -219.2), (1.8, -219.5), (1.8, -219.8), (1.5, -220.1), (1.5, -220.7), (1.5, -219.8) (0.192, 0.129, 0.102)</w:t>
      </w:r>
    </w:p>
    <w:p>
      <w:r>
        <w:t>(5.8, -220.1), (5.8, -219.8), (5.5, -219.5), (5.5, -218.9), (6.1, -218.9), (6.4, -219.2), (6.7, -218.9), (7.0, -218.9), (7.7, -218.3), (7.7, -218.0), (8.0, -217.7), (8.0, -219.8), (7.4, -219.8), (7.0, -220.1) (0.008, 0.024, 0.035)</w:t>
      </w:r>
    </w:p>
    <w:p>
      <w:r>
        <w:t>(8.9, -219.5), (8.9, -219.2), (8.6, -218.9), (8.6, -218.6), (9.2, -218.0), (10.1, -218.0), (10.4, -218.3), (10.1, -218.6), (10.1, -218.9), (9.5, -219.5) (0.035, 0.075, 0.094)</w:t>
      </w:r>
    </w:p>
    <w:p>
      <w:r>
        <w:t>(8.3, -219.5), (8.3, -218.9), (8.6, -219.2), (8.6, -219.5), (8.9, -219.8), (9.5, -219.8), (10.4, -218.9), (10.4, -218.6), (11.0, -218.6), (11.3, -218.3), (11.9, -218.3), (12.2, -218.0), (11.3, -218.9), (11.3, -219.5), (11.9, -220.1), (13.2, -220.1), (12.2, -220.1), (11.9, -220.4), (10.7, -220.4), (10.4, -220.7), (10.1, -220.4), (9.8, -220.7), (8.6, -219.5) (0.012, 0.051, 0.086)</w:t>
      </w:r>
    </w:p>
    <w:p>
      <w:r>
        <w:t>(4.6, -219.5), (4.6, -218.0), (4.9, -217.7), (5.5, -217.7), (5.8, -217.3), (6.1, -217.7), (6.4, -217.3), (6.4, -217.0), (6.7, -217.0), (7.4, -216.4), (8.6, -216.4), (8.9, -216.1), (15.9, -216.1), (16.2, -215.8), (18.1, -215.8), (18.4, -216.1), (18.7, -216.1), (18.1, -216.1), (17.8, -216.4), (17.5, -216.4), (17.2, -216.7), (17.2, -217.3), (15.6, -217.3), (15.9, -217.3), (16.2, -217.0), (16.2, -216.4), (15.9, -216.1), (15.6, -216.1), (15.0, -216.7), (15.0, -217.0), (13.5, -217.0), (13.2, -217.3), (12.9, -217.3), (12.6, -217.7), (12.2, -217.7), (11.9, -218.0), (11.3, -218.0), (11.0, -218.3), (10.7, -218.3), (10.1, -217.7), (9.2, -217.7), (8.3, -218.6), (8.3, -217.7), (8.0, -217.3), (7.4, -218.0), (7.4, -218.3), (7.0, -218.6), (6.7, -218.6), (6.4, -218.9), (6.1, -218.6), (5.5, -218.6), (5.2, -218.9), (5.2, -219.5), (5.5, -219.8), (5.5, -220.1), (5.8, -220.4), (7.0, -220.4), (7.4, -220.1), (8.0, -220.1), (8.3, -219.8), (8.6, -219.8), (8.9, -220.1), (8.6, -220.4), (8.9, -220.7), (9.5, -220.7), (9.8, -221.0), (10.1, -220.7), (10.4, -221.0), (10.7, -220.7), (11.9, -220.7), (12.2, -220.4), (13.2, -220.4), (13.5, -220.1), (13.8, -220.1), (14.1, -219.8), (14.4, -219.8), (15.3, -218.9), (15.9, -218.9), (16.5, -219.5), (17.5, -219.5), (18.1, -218.9), (18.1, -218.6), (17.8, -218.3), (17.8, -218.0), (18.1, -218.0), (18.4, -217.7), (19.3, -217.7), (19.6, -217.3), (20.8, -217.3), (21.1, -217.0), (21.4, -217.0), (21.7, -217.3), (21.7, -218.6), (20.8, -218.6), (20.5, -218.3), (19.9, -218.3), (19.6, -218.6), (19.3, -218.6), (18.7, -219.2), (18.4, -219.2), (18.1, -219.5), (15.9, -219.5), (15.6, -219.8), (15.0, -219.8), (14.7, -220.1), (14.4, -220.1), (14.1, -220.4), (13.2, -220.4), (12.6, -221.0), (11.6, -221.0), (11.3, -221.3), (10.7, -221.3), (10.4, -221.6), (10.1, -221.6), (9.8, -221.9), (9.2, -221.9), (8.6, -222.6), (8.3, -222.6), (8.0, -222.9), (7.4, -222.2), (7.4, -221.9), (6.4, -221.0), (6.1, -221.0), (5.8, -220.7), (5.5, -220.7), (5.2, -220.4), (5.2, -220.1) (0.059, 0.059, 0.059)</w:t>
      </w:r>
    </w:p>
    <w:p>
      <w:r>
        <w:t>(8.9, -222.6), (9.2, -222.2), (9.8, -222.2), (10.1, -221.9), (10.4, -221.9), (10.7, -221.6), (11.3, -221.6), (11.6, -221.3), (12.6, -221.3), (12.9, -221.0), (13.5, -221.0), (13.8, -220.7), (14.1, -220.7), (14.4, -220.4), (14.7, -220.4), (15.0, -220.1), (15.6, -220.1), (15.9, -219.8), (18.1, -219.8), (18.4, -219.5), (18.7, -219.5), (19.3, -218.9), (19.6, -218.9), (19.9, -218.6), (19.3, -219.2), (19.0, -219.2), (18.7, -219.5), (18.4, -219.5), (18.1, -219.8), (16.5, -219.8), (16.2, -220.1), (15.9, -220.1), (15.6, -220.4), (15.0, -220.4), (14.7, -220.7), (14.4, -220.7), (13.5, -221.6), (13.2, -221.3), (12.9, -221.6), (11.3, -221.6), (11.0, -221.9), (10.7, -221.9), (10.4, -222.2), (10.1, -222.2), (9.8, -222.6) (0.067, 0.098, 0.110)</w:t>
      </w:r>
    </w:p>
    <w:p>
      <w:r>
        <w:t>(10.1, -222.9), (10.1, -222.6), (10.4, -222.6), (10.7, -222.2), (11.0, -222.2), (11.3, -221.9), (12.9, -221.9), (13.2, -221.6), (13.5, -221.9), (14.4, -221.0), (14.7, -221.0), (15.0, -220.7), (15.6, -220.7), (15.9, -220.4), (16.2, -220.4), (16.5, -220.1), (18.1, -220.1), (18.4, -219.8), (18.7, -219.8), (19.0, -219.5), (19.3, -219.5), (19.6, -219.2), (19.9, -219.2), (19.6, -219.2), (19.3, -219.5), (19.0, -219.5), (18.7, -219.8), (18.4, -219.8), (18.1, -220.1), (16.8, -220.1), (16.2, -220.7), (16.2, -221.0), (16.5, -221.3), (16.8, -221.3), (15.9, -221.3), (15.6, -221.6), (15.3, -221.3), (14.7, -221.3), (14.1, -221.9), (13.8, -221.9), (13.2, -222.6), (12.9, -222.6), (12.6, -222.9) (0.106, 0.122, 0.122)</w:t>
      </w:r>
    </w:p>
    <w:p>
      <w:r>
        <w:t>(16.5, -221.0), (16.5, -220.7), (16.8, -220.4), (18.1, -220.4), (18.4, -220.1), (18.7, -220.1), (19.0, -219.8), (19.3, -219.8), (19.6, -219.5), (19.9, -219.5), (20.2, -219.2), (21.1, -219.2), (20.2, -219.2), (19.9, -219.5), (19.6, -219.5), (19.3, -219.8), (19.0, -219.8), (18.4, -220.4), (18.1, -220.4), (17.8, -220.7), (17.8, -221.3), (18.4, -221.9), (18.1, -221.9), (17.5, -221.3), (17.2, -221.3), (16.8, -221.0) (0.149, 0.149, 0.133)</w:t>
      </w:r>
    </w:p>
    <w:p>
      <w:r>
        <w:t>(18.1, -221.3), (18.1, -220.7), (18.4, -220.7), (19.0, -220.1), (19.3, -220.1), (19.6, -219.8), (19.9, -219.8), (20.2, -219.5), (21.1, -219.5), (21.4, -219.2), (22.4, -219.2), (21.4, -219.2), (21.1, -219.5), (20.2, -219.5), (19.9, -219.8), (19.6, -219.8), (19.3, -220.1), (19.0, -220.1), (18.7, -220.4), (18.7, -221.3), (19.0, -221.6), (20.2, -221.6), (19.9, -221.6), (19.6, -221.9), (18.7, -221.9) (0.208, 0.184, 0.153)</w:t>
      </w:r>
    </w:p>
    <w:p>
      <w:r>
        <w:t>(19.6, -220.7), (19.9, -220.4), (20.2, -220.4), (20.5, -220.1), (19.9, -220.7), (20.2, -221.0), (19.9, -220.7) (0.247, 0.247, 0.278)</w:t>
      </w:r>
    </w:p>
    <w:p>
      <w:r>
        <w:t>(19.0, -221.3), (19.0, -220.7), (19.3, -220.4), (19.6, -220.4), (19.9, -220.1), (20.2, -220.1), (20.5, -219.8), (20.8, -219.8), (20.5, -219.8), (20.2, -220.1), (19.9, -220.1), (19.3, -220.7), (19.6, -221.0), (19.9, -221.0), (20.2, -221.3), (20.5, -221.0), (23.0, -221.0), (20.8, -221.0), (20.5, -221.3) (0.267, 0.231, 0.180)</w:t>
      </w:r>
    </w:p>
    <w:p>
      <w:r>
        <w:t>(18.7, -222.2), (19.6, -222.2), (19.9, -221.9), (20.2, -221.9), (20.5, -221.6), (21.1, -221.6), (20.5, -221.6), (20.2, -221.9), (19.9, -221.9), (19.3, -222.6), (19.0, -222.2) (0.192, 0.129, 0.102)</w:t>
      </w:r>
    </w:p>
    <w:p>
      <w:r>
        <w:t>(20.8, -222.2), (21.1, -222.2), (21.4, -221.9), (22.1, -221.9), (22.1, -222.2), (21.4, -222.2), (21.1, -222.6) (0.114, 0.035, 0.016)</w:t>
      </w:r>
    </w:p>
    <w:p>
      <w:r>
        <w:t>(21.1, -224.4), (20.8, -224.1), (21.1, -223.8), (21.4, -223.8), (21.1, -224.1) (0.467, 0.396, 0.302)</w:t>
      </w:r>
    </w:p>
    <w:p>
      <w:r>
        <w:t>(21.4, -224.7), (21.1, -224.7), (20.8, -224.4), (20.5, -224.4), (20.5, -224.1), (20.8, -223.8), (20.5, -224.1), (21.1, -224.7) (0.400, 0.333, 0.251)</w:t>
      </w:r>
    </w:p>
    <w:p>
      <w:r>
        <w:t>(20.5, -224.7), (20.2, -224.7), (20.2, -223.8), (20.2, -224.4) (0.353, 0.204, 0.173)</w:t>
      </w:r>
    </w:p>
    <w:p>
      <w:r>
        <w:t>(19.9, -223.5), (19.9, -223.8), (19.6, -224.1), (19.6, -224.7), (20.2, -225.3), (22.4, -225.3), (19.6, -225.3), (19.6, -224.1), (19.9, -223.8) (0.243, 0.141, 0.122)</w:t>
      </w:r>
    </w:p>
    <w:p>
      <w:r>
        <w:t>(18.1, -225.9), (18.1, -225.6), (18.4, -225.6), (19.3, -224.7), (19.3, -224.4), (19.3, -225.3), (19.6, -225.6), (18.4, -225.6) (0.192, 0.129, 0.102)</w:t>
      </w:r>
    </w:p>
    <w:p>
      <w:r>
        <w:t>(16.5, -226.2), (18.1, -226.2), (18.4, -225.9), (19.0, -225.9), (18.7, -225.9), (18.4, -226.2) (0.247, 0.106, 0.082)</w:t>
      </w:r>
    </w:p>
    <w:p>
      <w:r>
        <w:t>(29.7, -225.3), (29.1, -224.7), (29.7, -225.3), (29.7, -225.6), (29.1, -226.2), (28.8, -226.2), (27.9, -227.1), (27.9, -227.5), (27.6, -227.5), (27.3, -227.8), (25.7, -227.8), (25.4, -228.1), (24.5, -228.1), (23.9, -228.7), (19.3, -228.7), (19.0, -228.4), (18.4, -228.4), (18.1, -228.1), (17.5, -228.1), (17.2, -227.8), (15.0, -227.8), (14.7, -228.1), (14.4, -228.1), (14.1, -227.8), (13.8, -227.8), (13.8, -227.5), (13.5, -227.1), (10.7, -227.1), (9.8, -226.2), (9.5, -226.2), (9.2, -225.9), (8.6, -225.9), (8.3, -225.6), (6.7, -225.6), (8.3, -225.6), (8.6, -225.9), (9.2, -225.9), (9.5, -226.2), (9.8, -226.2), (10.1, -226.5), (10.4, -226.5), (10.7, -226.8), (14.4, -226.8), (14.7, -227.1), (15.6, -227.1), (15.9, -227.5), (18.4, -227.5), (18.7, -227.8), (19.0, -227.8), (19.3, -228.1), (19.6, -228.1), (19.9, -228.4), (23.6, -228.4), (23.9, -228.1), (24.2, -228.1), (24.5, -227.8), (26.6, -227.8), (27.0, -227.5), (27.3, -227.5), (28.2, -226.5), (28.5, -226.5), (28.8, -226.2), (29.1, -226.2), (29.7, -225.6) (0.353, 0.204, 0.173)</w:t>
      </w:r>
    </w:p>
    <w:p>
      <w:r>
        <w:t>(2.5, -228.4), (4.3, -228.4), (4.6, -228.1), (4.9, -228.1), (5.2, -227.8), (5.5, -227.8), (5.8, -227.5), (7.4, -227.5), (7.7, -227.8), (8.3, -227.8), (8.6, -228.1), (9.5, -228.1), (10.1, -227.5), (10.1, -227.1), (9.2, -226.2), (8.9, -226.2), (9.2, -226.2), (9.5, -226.5), (9.8, -226.5), (10.7, -227.5), (13.2, -227.5), (13.8, -228.1), (14.1, -228.1), (14.4, -228.4), (14.7, -228.4), (15.0, -228.1), (17.2, -228.1), (17.5, -228.4), (18.1, -228.4), (18.4, -228.7), (19.0, -228.7), (19.3, -229.0), (23.9, -229.0), (24.5, -228.4), (26.0, -228.4), (26.3, -228.1), (27.3, -228.1), (27.6, -227.8), (27.9, -227.8), (28.2, -227.5), (28.2, -227.1), (28.8, -226.5), (29.1, -226.5), (30.0, -225.6), (30.0, -225.3), (29.1, -224.4), (27.6, -224.4), (29.4, -224.4), (29.7, -224.7), (30.0, -224.7), (31.2, -225.9), (33.7, -225.9), (34.0, -225.6), (34.9, -225.6), (35.2, -225.3), (37.4, -225.3), (37.7, -225.6), (37.7, -225.9), (37.4, -226.2), (37.1, -226.2), (36.8, -226.5), (34.9, -226.5), (34.6, -226.8), (34.3, -226.8), (34.0, -227.1), (33.7, -227.1), (33.4, -227.5), (32.5, -227.5), (32.2, -227.8), (31.9, -227.8), (31.5, -227.5), (30.9, -227.5), (30.3, -226.8), (29.7, -226.8), (29.1, -227.5), (29.1, -229.6), (27.6, -229.6), (27.3, -229.3), (27.0, -229.3), (26.6, -229.0), (25.1, -229.0), (24.8, -229.3), (24.8, -229.6), (23.3, -229.6), (23.0, -229.3), (19.3, -229.3), (19.0, -229.0), (18.7, -229.0), (18.4, -228.7), (18.1, -228.7), (17.8, -228.4), (16.5, -228.4), (16.2, -228.1), (15.9, -228.1), (15.6, -228.4), (15.0, -228.4), (14.7, -228.7), (13.5, -228.7), (12.6, -227.8), (11.9, -227.8), (11.3, -228.4), (11.3, -229.3), (11.0, -229.6), (10.7, -229.6), (10.4, -229.9), (8.6, -229.9), (8.3, -229.6), (5.8, -229.6), (5.5, -229.3), (4.0, -229.3), (3.7, -229.6), (3.7, -229.3), (4.0, -229.0), (3.4, -228.4) (0.420, 0.251, 0.204)</w:t>
      </w:r>
    </w:p>
    <w:p>
      <w:r>
        <w:t>(19.6, -225.9), (19.9, -225.6), (21.1, -225.6), (20.8, -225.9), (21.1, -226.2), (22.7, -226.2), (23.0, -225.9), (23.0, -225.6), (24.5, -225.6), (24.5, -225.9), (23.9, -225.9), (23.6, -226.2), (23.3, -226.2), (22.7, -226.8), (20.8, -226.8), (19.9, -225.9) (0.247, 0.106, 0.082)</w:t>
      </w:r>
    </w:p>
    <w:p>
      <w:r>
        <w:t>(21.1, -225.9), (21.4, -225.6), (22.7, -225.6), (22.7, -225.9) (0.227, 0.086, 0.051)</w:t>
      </w:r>
    </w:p>
    <w:p>
      <w:r>
        <w:t>(21.4, -224.1), (21.7, -223.8), (22.1, -223.8), (21.7, -224.1), (22.1, -224.4), (22.4, -224.4), (21.4, -224.4) (0.549, 0.463, 0.357)</w:t>
      </w:r>
    </w:p>
    <w:p>
      <w:r>
        <w:t>(25.1, -221.3), (24.5, -221.3), (23.9, -221.9), (23.6, -221.9), (23.3, -222.2), (23.6, -221.9), (23.0, -221.3), (21.4, -221.3), (23.0, -221.3), (23.3, -221.6), (24.2, -221.6), (24.5, -221.3) (0.243, 0.141, 0.122)</w:t>
      </w:r>
    </w:p>
    <w:p>
      <w:r>
        <w:t>(22.7, -220.4), (23.3, -220.4), (23.6, -220.7), (24.5, -220.7), (23.0, -220.7) (0.400, 0.333, 0.251)</w:t>
      </w:r>
    </w:p>
    <w:p>
      <w:r>
        <w:t>(21.1, -220.4), (21.4, -220.1), (22.1, -220.1), (22.4, -219.8), (23.0, -219.8), (22.4, -220.4) (0.333, 0.333, 0.329)</w:t>
      </w:r>
    </w:p>
    <w:p>
      <w:r>
        <w:t>(20.2, -220.7), (20.8, -220.1), (21.1, -220.1), (21.4, -219.8), (22.1, -219.8), (22.4, -219.5), (23.0, -219.5), (22.4, -219.5), (22.1, -219.8), (21.4, -219.8), (20.8, -220.4), (21.1, -220.7), (22.7, -220.7) (0.333, 0.278, 0.216)</w:t>
      </w:r>
    </w:p>
    <w:p>
      <w:r>
        <w:t>(19.9, -218.9), (20.2, -218.6), (20.5, -218.6), (20.8, -218.9), (21.7, -218.9), (22.1, -218.6), (23.0, -218.6), (22.4, -218.6), (22.1, -218.9) (0.125, 0.102, 0.086)</w:t>
      </w:r>
    </w:p>
    <w:p>
      <w:r>
        <w:t>(23.9, -217.7), (23.6, -218.0), (23.3, -218.0), (23.0, -218.3), (22.1, -218.3), (22.1, -217.3), (21.4, -216.7), (20.8, -216.7), (20.2, -216.1), (19.0, -216.1), (18.7, -215.8), (18.4, -215.8), (22.1, -215.8), (22.4, -216.1), (22.7, -216.1), (23.0, -216.4), (23.3, -216.4), (23.3, -217.3), (23.6, -217.7) (0.114, 0.035, 0.016)</w:t>
      </w:r>
    </w:p>
    <w:p>
      <w:r>
        <w:t>(26.3, -218.6), (24.8, -218.6), (24.5, -218.3), (23.3, -218.3), (23.6, -218.3), (24.2, -217.7), (23.9, -217.3), (23.6, -217.3), (23.6, -216.4), (23.3, -216.1), (23.0, -216.1), (22.7, -215.8), (22.4, -215.8), (22.1, -215.5), (18.4, -215.5), (18.1, -215.2), (17.8, -215.2), (21.4, -215.2), (21.7, -215.5), (22.7, -215.5), (23.0, -215.8), (23.9, -215.8), (24.2, -215.5), (24.2, -215.8), (24.5, -216.1), (25.1, -216.1), (25.1, -216.4), (25.7, -217.0), (26.0, -217.0), (25.7, -217.3), (24.5, -217.3), (24.2, -217.7), (24.2, -218.0), (24.8, -218.6) (0.169, 0.075, 0.063)</w:t>
      </w:r>
    </w:p>
    <w:p>
      <w:r>
        <w:t>(24.5, -215.8), (24.5, -215.5), (24.8, -215.5), (24.8, -215.8) (0.114, 0.035, 0.016)</w:t>
      </w:r>
    </w:p>
    <w:p>
      <w:r>
        <w:t>(25.1, -215.8), (25.1, -215.5), (24.8, -215.2), (24.5, -215.2), (25.1, -215.2) (0.188, 0.082, 0.020)</w:t>
      </w:r>
    </w:p>
    <w:p>
      <w:r>
        <w:t>(33.4, -217.0), (33.1, -217.3), (32.2, -217.3), (31.9, -217.0), (31.5, -217.0), (31.2, -216.7), (30.9, -216.7), (30.3, -216.1), (30.3, -215.8), (30.0, -215.5), (30.0, -215.2), (29.7, -214.9), (29.4, -214.9), (29.1, -214.6), (28.8, -214.6), (27.9, -215.5), (27.6, -215.5), (27.3, -215.2), (27.0, -215.2), (26.6, -214.9), (26.6, -214.3), (27.0, -214.0), (27.0, -213.7), (26.0, -212.8), (25.1, -212.8), (24.8, -213.1), (23.6, -213.1), (23.0, -212.4), (22.7, -212.4), (22.4, -212.1), (22.1, -212.1), (21.7, -211.8), (20.5, -211.8), (20.2, -211.5), (15.6, -211.5), (15.6, -210.9), (16.2, -210.3), (16.2, -210.0), (16.5, -210.0), (16.8, -209.7), (17.2, -209.7), (16.8, -209.7), (15.9, -210.6), (15.9, -210.9), (16.5, -211.5), (21.1, -211.5), (21.4, -211.8), (22.4, -211.8), (22.7, -212.1), (23.3, -212.1), (23.6, -212.4), (24.2, -212.4), (24.5, -212.8), (24.8, -212.8), (25.1, -212.4), (26.0, -212.4), (26.6, -213.1), (27.0, -213.1), (27.6, -213.7), (27.9, -213.7), (27.9, -214.0), (28.5, -214.6), (29.1, -214.6), (29.4, -214.9), (30.0, -214.9), (30.0, -215.2), (30.3, -215.5), (30.3, -216.1), (30.9, -216.7), (31.9, -216.7), (31.9, -217.0), (32.2, -217.3), (33.1, -217.3) (0.549, 0.463, 0.357)</w:t>
      </w:r>
    </w:p>
    <w:p>
      <w:r>
        <w:t>(26.6, -214.0), (26.3, -214.3), (26.3, -214.6), (26.3, -214.3), (26.6, -214.0), (26.3, -213.7), (26.3, -213.4), (26.0, -213.1), (25.4, -213.1), (25.1, -213.4), (24.2, -213.4), (24.8, -213.4), (25.1, -213.1), (26.0, -213.1), (26.6, -213.7) (0.573, 0.404, 0.278)</w:t>
      </w:r>
    </w:p>
    <w:p>
      <w:r>
        <w:t>(31.9, -217.3), (31.5, -217.3), (31.2, -217.0), (30.9, -217.0), (30.6, -216.7), (30.3, -216.7), (30.0, -216.4), (30.0, -216.1), (29.7, -215.8), (29.7, -215.5), (29.4, -215.2), (29.1, -215.2), (28.5, -215.8), (27.3, -215.8), (27.0, -215.5), (26.6, -215.5), (26.3, -215.2), (26.3, -214.9), (26.0, -214.6), (26.0, -214.3), (25.7, -214.0), (24.8, -214.0), (24.5, -213.7), (23.9, -213.7), (23.6, -213.4), (23.0, -213.4), (22.4, -212.8), (22.1, -212.8), (21.7, -212.4), (21.4, -212.4), (22.1, -212.4), (22.7, -213.1), (23.3, -213.1), (23.6, -213.4), (23.9, -213.4), (24.2, -213.7), (25.1, -213.7), (25.4, -213.4), (26.0, -213.4), (26.0, -213.7), (26.3, -214.0), (26.0, -214.3), (26.0, -214.6), (27.0, -215.5), (27.3, -215.5), (27.6, -215.8), (27.9, -215.8), (28.5, -215.2), (29.4, -215.2), (30.0, -215.8), (30.0, -216.1), (30.9, -217.0), (31.2, -217.0), (31.5, -217.3) (0.467, 0.396, 0.302)</w:t>
      </w:r>
    </w:p>
    <w:p>
      <w:r>
        <w:t>(28.2, -216.1), (28.5, -216.1), (29.1, -215.5), (29.4, -215.5), (29.4, -215.8), (29.7, -216.1), (29.4, -215.8), (28.8, -215.8), (28.5, -216.1) (0.494, 0.329, 0.231)</w:t>
      </w:r>
    </w:p>
    <w:p>
      <w:r>
        <w:t>(31.9, -219.2), (30.3, -219.2), (30.0, -218.9), (28.8, -218.9), (30.0, -218.9), (30.3, -218.6), (29.7, -218.0), (29.4, -218.0), (29.1, -217.7), (28.8, -217.7), (28.5, -217.3), (26.6, -217.3), (26.3, -217.0), (27.0, -217.0), (27.3, -217.3), (28.5, -217.3), (28.8, -217.7), (29.4, -217.7), (29.7, -218.0), (30.0, -218.0), (30.6, -218.6), (31.2, -218.6), (31.5, -218.9), (31.9, -218.9) (0.188, 0.082, 0.020)</w:t>
      </w:r>
    </w:p>
    <w:p>
      <w:r>
        <w:t>(24.5, -217.7), (25.7, -217.7), (26.0, -217.3), (26.3, -217.3), (26.6, -217.7), (28.5, -217.7), (28.8, -218.0), (29.1, -218.0), (29.4, -218.3), (29.7, -218.3), (30.0, -218.6), (26.6, -218.6), (26.3, -218.3), (24.8, -218.3), (24.5, -218.0) (0.114, 0.035, 0.016)</w:t>
      </w:r>
    </w:p>
    <w:p>
      <w:r>
        <w:t>(26.3, -219.8), (28.5, -219.8), (28.8, -220.1), (29.4, -220.1), (29.4, -220.4), (26.6, -220.4), (27.9, -220.4), (28.2, -220.1), (27.9, -219.8) (0.400, 0.333, 0.251)</w:t>
      </w:r>
    </w:p>
    <w:p>
      <w:r>
        <w:t>(23.3, -221.0), (29.7, -221.0), (29.7, -221.3), (29.4, -221.3), (29.1, -221.6), (27.9, -221.6), (27.6, -221.9), (26.3, -221.9), (27.6, -221.9), (27.9, -221.6), (28.2, -221.6), (28.5, -221.3), (28.2, -221.0) (0.353, 0.204, 0.173)</w:t>
      </w:r>
    </w:p>
    <w:p>
      <w:r>
        <w:t>(25.7, -221.9), (26.0, -221.9), (26.3, -221.6), (26.0, -221.3), (25.7, -221.3), (28.2, -221.3), (27.9, -221.3), (27.6, -221.6), (26.3, -221.6), (26.0, -221.9) (0.290, 0.173, 0.149)</w:t>
      </w:r>
    </w:p>
    <w:p>
      <w:r>
        <w:t>(23.0, -220.1), (23.3, -219.8), (26.0, -219.8), (26.3, -220.1), (27.9, -220.1), (26.6, -220.1), (26.3, -220.4), (23.6, -220.4), (23.3, -220.1) (0.467, 0.396, 0.302)</w:t>
      </w:r>
    </w:p>
    <w:p>
      <w:r>
        <w:t>(23.3, -224.1), (23.6, -223.8), (24.2, -223.8), (24.5, -223.5), (26.6, -223.5), (26.3, -223.5), (26.0, -223.8), (25.1, -223.8), (24.8, -224.1) (0.714, 0.608, 0.490)</w:t>
      </w:r>
    </w:p>
    <w:p>
      <w:r>
        <w:t>(19.9, -226.8), (20.2, -227.1), (22.7, -227.1), (23.3, -226.5), (23.9, -226.5), (24.2, -226.2), (24.5, -226.2), (24.8, -225.9), (24.8, -225.6), (26.6, -225.6), (27.0, -225.3), (28.2, -225.3), (28.2, -225.6), (27.3, -225.6), (27.0, -225.9), (26.3, -225.9), (25.7, -226.5), (25.7, -226.8), (25.4, -226.8), (25.1, -227.1), (24.5, -227.1), (24.2, -226.8), (23.6, -226.8), (23.3, -227.1), (23.0, -227.1), (22.7, -227.5), (21.7, -227.5), (21.4, -227.8), (21.1, -227.8), (20.8, -227.5), (20.5, -227.5) (0.282, 0.133, 0.102)</w:t>
      </w:r>
    </w:p>
    <w:p>
      <w:r>
        <w:t>(22.4, -228.1), (23.3, -228.1), (23.6, -227.8), (24.2, -227.8), (23.9, -227.8), (23.6, -228.1) (0.357, 0.176, 0.129)</w:t>
      </w:r>
    </w:p>
    <w:p>
      <w:r>
        <w:t>(23.6, -227.1), (24.2, -227.1), (24.5, -227.5), (25.1, -227.5), (25.4, -227.1), (25.7, -227.1), (26.0, -226.8), (26.0, -226.5), (26.3, -226.2), (27.0, -226.2), (27.3, -225.9), (28.2, -225.9), (28.5, -225.6), (28.5, -225.3), (28.2, -225.0), (27.3, -225.0), (28.8, -225.0), (28.8, -225.6), (28.5, -225.9), (27.9, -225.9), (27.6, -226.2), (27.0, -226.2), (26.0, -227.1), (25.7, -227.1), (25.4, -227.5), (24.5, -227.5), (24.2, -227.1) (0.318, 0.149, 0.110)</w:t>
      </w:r>
    </w:p>
    <w:p>
      <w:r>
        <w:t>(25.7, -227.5), (26.0, -227.5), (27.0, -226.5), (27.6, -226.5), (27.9, -226.2), (28.5, -226.2), (29.1, -225.6), (29.1, -225.0), (28.8, -224.7), (27.9, -224.7), (28.8, -224.7), (29.4, -225.3), (29.4, -225.6), (29.1, -225.9), (28.8, -225.9), (28.5, -226.2), (28.2, -226.2), (27.3, -227.1), (27.0, -227.1), (26.6, -227.5) (0.357, 0.176, 0.129)</w:t>
      </w:r>
    </w:p>
    <w:p>
      <w:r>
        <w:t>(4.6, -231.4), (6.4, -231.4), (6.7, -231.1), (8.0, -231.1), (8.3, -230.8), (9.8, -230.8), (10.1, -231.1), (10.4, -231.1), (10.7, -230.8), (11.3, -230.8), (11.6, -230.5), (11.9, -230.5), (12.2, -230.2), (12.9, -230.2), (13.2, -229.9), (13.5, -229.9), (13.8, -230.2), (14.4, -230.2), (14.7, -229.9), (15.6, -229.9), (15.9, -229.6), (16.5, -229.6), (16.8, -229.3), (17.2, -229.6), (17.5, -229.6), (18.1, -230.2), (18.4, -230.2), (19.0, -230.8), (23.0, -230.8), (23.3, -231.1), (24.2, -231.1), (24.5, -231.4), (25.7, -231.4), (26.0, -231.1), (28.2, -231.1), (28.5, -231.4), (28.8, -231.1), (29.7, -231.1), (30.0, -230.8), (30.3, -230.8), (30.6, -230.5), (30.9, -230.5), (31.5, -229.9), (31.9, -229.9), (32.2, -229.6), (33.1, -229.6), (33.4, -229.3), (34.0, -229.3), (34.3, -229.0), (34.6, -229.0), (34.9, -228.7), (38.0, -228.7), (38.3, -228.4), (38.9, -228.4), (39.2, -228.1), (39.8, -228.1), (40.1, -227.8), (40.4, -227.8), (40.7, -227.5), (40.7, -227.1), (41.0, -226.8), (41.0, -226.5), (41.3, -226.2), (41.3, -225.6), (41.7, -225.3), (41.3, -225.0), (41.3, -224.7), (41.0, -224.4), (41.0, -224.1), (42.0, -223.2), (41.3, -222.6), (41.0, -222.6), (40.7, -222.2), (40.7, -221.9), (41.0, -221.9), (41.7, -221.3), (41.7, -221.0), (41.3, -220.7), (41.0, -220.7), (40.4, -221.3), (40.1, -221.3), (39.8, -221.6), (39.2, -221.6), (38.9, -221.9), (38.0, -221.9), (38.0, -221.6), (38.3, -221.3), (38.6, -221.3), (38.9, -221.0), (39.2, -221.0), (40.1, -220.1), (40.1, -219.8), (39.8, -219.5), (39.8, -219.2), (39.5, -218.9), (39.5, -218.3), (39.8, -218.0), (40.1, -218.0), (40.4, -217.7), (40.4, -216.7), (40.1, -216.4), (39.8, -216.4), (39.5, -216.1), (37.7, -216.1), (37.4, -215.8), (36.4, -215.8), (37.7, -215.8), (38.0, -216.1), (39.8, -216.1), (40.4, -216.7), (40.4, -217.3), (40.7, -217.7), (40.7, -218.0), (40.4, -218.0), (39.8, -218.6), (39.8, -219.2), (40.7, -220.1), (41.0, -220.1), (41.3, -220.4), (43.2, -220.4), (43.5, -220.7), (43.5, -221.0), (42.3, -222.2), (43.2, -223.2), (43.2, -223.8), (42.9, -224.1), (42.9, -225.9), (41.7, -227.1), (41.7, -227.5), (41.3, -227.8), (41.3, -228.1), (41.0, -228.4), (39.5, -228.4), (38.6, -229.3), (38.3, -229.3), (37.7, -229.9), (37.4, -229.9), (37.1, -230.2), (36.8, -230.2), (36.4, -230.5), (35.8, -230.5), (35.5, -230.8), (34.0, -230.8), (33.7, -230.5), (31.5, -230.5), (31.2, -230.8), (30.6, -230.8), (30.3, -231.1), (29.7, -231.1), (29.4, -231.4), (24.2, -231.4), (23.9, -231.1), (17.5, -231.1), (17.2, -230.8), (17.2, -230.2), (16.8, -229.9), (16.2, -230.5), (13.8, -230.5), (13.5, -230.2), (12.9, -230.2), (12.6, -230.5), (11.9, -230.5), (11.6, -230.8), (11.0, -230.8), (10.7, -231.1), (9.8, -231.1), (9.5, -230.8), (8.6, -230.8), (8.3, -231.1), (7.4, -231.1), (7.0, -231.4) (0.549, 0.463, 0.357)</w:t>
      </w:r>
    </w:p>
    <w:p>
      <w:r>
        <w:t>(18.4, -229.3), (18.7, -229.3), (19.0, -229.6), (23.0, -229.6), (23.3, -229.9), (24.8, -229.9), (25.1, -229.6), (25.1, -229.3), (26.6, -229.3), (27.0, -229.6), (27.3, -229.6), (27.6, -229.9), (29.1, -229.9), (29.4, -229.6), (29.4, -227.5), (29.7, -227.1), (30.3, -227.1), (30.9, -227.8), (31.5, -227.8), (31.9, -228.1), (32.2, -228.1), (32.5, -227.8), (33.4, -227.8), (33.7, -227.5), (34.0, -227.5), (34.3, -227.1), (34.6, -227.1), (34.9, -226.8), (36.8, -226.8), (37.1, -226.5), (37.4, -226.5), (38.0, -225.9), (38.0, -225.6), (37.4, -225.0), (35.2, -225.0), (34.9, -225.3), (34.0, -225.3), (33.7, -225.6), (31.2, -225.6), (30.0, -224.4), (29.7, -224.4), (30.3, -224.4), (30.6, -224.7), (31.5, -224.7), (31.9, -225.0), (35.2, -225.0), (35.5, -224.7), (37.7, -224.7), (38.0, -225.0), (38.3, -225.0), (38.9, -225.6), (38.9, -225.9), (39.2, -226.2), (39.2, -226.5), (38.6, -227.1), (38.0, -227.1), (37.7, -227.5), (34.6, -227.5), (34.3, -227.8), (34.0, -227.8), (33.7, -228.1), (32.8, -228.1), (32.5, -228.4), (31.5, -228.4), (31.2, -228.7), (30.9, -228.7), (30.3, -229.3), (30.3, -229.6), (29.7, -230.2), (29.4, -230.2), (29.1, -230.5), (24.2, -230.5), (23.9, -230.2), (23.3, -230.2), (23.0, -229.9), (19.9, -229.9), (19.6, -229.6), (19.0, -229.6), (18.7, -229.3) (0.494, 0.329, 0.231)</w:t>
      </w:r>
    </w:p>
    <w:p>
      <w:r>
        <w:t>(28.8, -223.2), (29.4, -223.2), (29.7, -222.9), (32.2, -222.9), (32.2, -223.2), (31.9, -223.5), (29.7, -223.5), (29.4, -223.2) (0.714, 0.608, 0.490)</w:t>
      </w:r>
    </w:p>
    <w:p>
      <w:r>
        <w:t>(22.1, -224.1), (22.4, -223.8), (23.0, -223.8), (23.3, -223.5), (24.2, -223.5), (24.5, -223.2), (26.6, -223.2), (27.0, -222.9), (29.4, -222.9), (29.7, -222.6), (33.1, -222.6), (33.4, -222.9), (34.3, -222.9), (34.6, -222.6), (35.8, -222.6), (36.1, -222.9), (36.1, -223.5), (35.8, -223.8), (34.9, -223.8), (34.6, -223.5), (34.0, -223.5), (33.7, -223.2), (33.1, -223.2), (32.5, -223.8), (29.7, -223.8), (29.4, -223.5), (27.6, -223.5), (27.3, -223.8), (26.3, -223.8), (26.0, -224.1), (25.1, -224.1), (26.0, -224.1), (26.3, -223.8), (26.6, -223.8), (27.0, -223.5), (26.6, -223.2), (24.5, -223.2), (24.2, -223.5), (23.6, -223.5), (23.0, -224.1), (23.3, -224.4), (24.5, -224.4), (22.7, -224.4), (22.4, -224.1) (0.639, 0.533, 0.412)</w:t>
      </w:r>
    </w:p>
    <w:p>
      <w:r>
        <w:t>(26.3, -220.7), (29.4, -220.7), (29.7, -220.4), (29.7, -220.1), (30.0, -220.4), (30.6, -220.4), (30.9, -220.7), (31.9, -220.7), (32.2, -220.4), (32.8, -220.4), (33.1, -220.7), (33.7, -220.7), (34.0, -221.0), (35.5, -221.0), (33.7, -221.0), (33.4, -220.7), (32.2, -220.7), (31.9, -221.0), (31.2, -221.0), (30.9, -221.3), (30.3, -221.3), (30.0, -221.6), (29.4, -221.6), (29.1, -221.9), (27.9, -221.9), (29.1, -221.9), (29.4, -221.6), (29.7, -221.6), (30.0, -221.3), (30.0, -221.0), (29.7, -220.7) (0.420, 0.251, 0.204)</w:t>
      </w:r>
    </w:p>
    <w:p>
      <w:r>
        <w:t>(30.3, -221.9), (31.2, -221.9), (31.5, -221.6), (32.2, -221.6), (32.5, -221.3), (33.4, -221.3), (33.7, -221.6), (34.6, -221.6), (33.7, -221.6), (33.4, -221.3), (32.8, -221.3), (32.5, -221.6), (31.9, -221.6), (31.5, -221.9) (0.467, 0.396, 0.302)</w:t>
      </w:r>
    </w:p>
    <w:p>
      <w:r>
        <w:t>(35.5, -220.7), (34.0, -220.7), (33.7, -220.4), (33.1, -220.4), (32.8, -220.1), (32.2, -220.1), (31.9, -220.4), (31.5, -220.4), (31.2, -220.1), (30.6, -220.1), (31.2, -220.1), (31.5, -220.4), (31.9, -220.1), (33.4, -220.1), (34.0, -220.7) (0.353, 0.204, 0.173)</w:t>
      </w:r>
    </w:p>
    <w:p>
      <w:r>
        <w:t>(32.5, -219.5), (32.5, -219.2), (33.1, -218.6), (32.8, -218.3), (33.7, -218.3), (34.0, -218.0), (34.0, -218.3), (33.7, -218.6), (33.4, -218.6), (33.1, -218.9), (32.8, -218.9), (32.5, -219.2) (0.282, 0.133, 0.102)</w:t>
      </w:r>
    </w:p>
    <w:p>
      <w:r>
        <w:t>(34.3, -219.5), (34.3, -219.2), (34.9, -218.6), (34.3, -219.2), (34.6, -219.5) (0.353, 0.204, 0.173)</w:t>
      </w:r>
    </w:p>
    <w:p>
      <w:r>
        <w:t>(32.8, -219.8), (32.8, -219.5), (33.1, -219.2), (33.7, -219.2), (34.3, -218.6), (34.6, -218.6), (34.9, -218.3), (35.2, -218.3), (34.9, -218.3), (34.0, -219.2), (34.0, -219.5), (34.3, -219.8), (35.8, -219.8), (36.1, -219.5), (36.4, -219.5), (37.1, -218.9), (37.4, -218.9), (38.0, -219.5), (38.0, -220.1), (37.7, -220.1), (37.4, -220.4), (34.0, -220.4), (33.4, -219.8) (0.357, 0.176, 0.129)</w:t>
      </w:r>
    </w:p>
    <w:p>
      <w:r>
        <w:t>(34.6, -219.2), (35.2, -218.6), (36.4, -218.6), (36.4, -218.9), (36.1, -218.9), (35.8, -219.2), (35.5, -219.2), (35.2, -219.5), (34.9, -219.5) (0.420, 0.251, 0.204)</w:t>
      </w:r>
    </w:p>
    <w:p>
      <w:r>
        <w:t>(32.2, -221.3), (32.5, -221.0), (33.4, -221.0), (33.7, -221.3), (35.5, -221.3), (35.8, -221.0), (37.4, -221.0), (37.7, -220.7), (38.0, -220.7), (38.9, -219.8), (38.6, -219.5), (38.6, -218.9), (38.3, -218.6), (38.3, -217.0), (38.0, -216.7), (37.7, -216.7), (37.4, -216.4), (37.1, -216.4), (36.8, -216.1), (37.1, -216.4), (37.4, -216.4), (37.7, -216.7), (38.0, -216.7), (38.3, -217.0), (39.5, -217.0), (38.6, -218.0), (38.6, -218.9), (38.9, -219.2), (38.9, -220.1), (38.3, -220.7), (38.0, -220.7), (37.7, -221.0), (36.4, -221.0), (36.1, -221.3), (33.7, -221.3), (33.4, -221.0), (32.5, -221.0) (0.494, 0.329, 0.231)</w:t>
      </w:r>
    </w:p>
    <w:p>
      <w:r>
        <w:t>(35.8, -220.1), (36.1, -219.8), (36.4, -219.8), (36.8, -219.5), (37.4, -219.5), (37.4, -220.1), (37.4, -219.8), (37.1, -219.5), (36.8, -219.5), (36.4, -219.8), (36.8, -220.1) (0.318, 0.149, 0.110)</w:t>
      </w:r>
    </w:p>
    <w:p>
      <w:r>
        <w:t>(37.1, -220.1), (36.8, -219.8), (37.1, -219.8) (0.314, 0.122, 0.063)</w:t>
      </w:r>
    </w:p>
    <w:p>
      <w:r>
        <w:t>(36.4, -219.2), (36.8, -218.9), (36.8, -218.3), (37.4, -217.7), (37.4, -218.0), (37.1, -218.3), (37.1, -218.6) (0.353, 0.204, 0.173)</w:t>
      </w:r>
    </w:p>
    <w:p>
      <w:r>
        <w:t>(38.0, -220.4), (38.3, -220.1), (38.3, -219.2), (37.7, -218.6), (37.4, -218.6), (37.4, -218.3), (37.7, -218.0), (37.7, -217.0), (37.4, -216.7), (37.1, -216.7), (36.8, -216.4), (36.4, -216.4), (36.8, -216.4), (37.1, -216.7), (37.4, -216.7), (37.7, -217.0), (38.0, -217.0), (38.0, -218.6), (38.3, -218.9), (38.3, -219.5), (38.6, -219.8) (0.420, 0.251, 0.204)</w:t>
      </w:r>
    </w:p>
    <w:p>
      <w:r>
        <w:t>(35.8, -218.0), (36.4, -218.0), (37.1, -217.3), (36.4, -216.7), (36.1, -216.7), (36.4, -216.7), (36.8, -217.0), (37.1, -217.0), (37.4, -217.3), (36.8, -218.0) (0.357, 0.176, 0.129)</w:t>
      </w:r>
    </w:p>
    <w:p>
      <w:r>
        <w:t>(36.8, -217.3), (36.4, -217.7), (36.1, -217.7), (36.4, -217.3), (36.1, -217.0), (35.5, -217.0), (36.4, -217.0) (0.318, 0.149, 0.110)</w:t>
      </w:r>
    </w:p>
    <w:p>
      <w:r>
        <w:t>(34.3, -218.0), (34.3, -217.7), (34.6, -217.7), (34.9, -217.3), (35.8, -217.3), (35.5, -217.7), (34.9, -217.7), (34.6, -218.0) (0.271, 0.133, 0.059)</w:t>
      </w:r>
    </w:p>
    <w:p>
      <w:r>
        <w:t>(34.6, -215.8), (34.6, -215.5), (34.9, -215.2), (35.2, -215.2), (35.2, -215.5), (34.9, -215.8) (0.878, 0.776, 0.710)</w:t>
      </w:r>
    </w:p>
    <w:p>
      <w:r>
        <w:t>(34.0, -215.8), (34.0, -215.5), (34.3, -215.5), (34.9, -214.9), (35.2, -214.9), (35.5, -214.6), (36.1, -214.6), (35.8, -214.9), (35.8, -215.2), (35.2, -215.8), (35.5, -215.5), (35.5, -215.2), (35.2, -214.9), (34.9, -214.9), (34.3, -215.5), (34.3, -215.8) (0.839, 0.710, 0.639)</w:t>
      </w:r>
    </w:p>
    <w:p>
      <w:r>
        <w:t>(33.7, -216.1), (33.7, -215.5), (34.0, -215.2), (34.3, -215.2), (34.6, -214.9), (34.3, -215.2), (34.0, -215.2), (33.7, -215.5), (33.7, -215.8), (34.0, -216.1), (34.9, -216.1) (0.792, 0.663, 0.561)</w:t>
      </w:r>
    </w:p>
    <w:p>
      <w:r>
        <w:t>(33.1, -214.6), (34.0, -214.6), (33.7, -214.6), (33.4, -214.9) (0.549, 0.463, 0.357)</w:t>
      </w:r>
    </w:p>
    <w:p>
      <w:r>
        <w:t>(34.6, -216.4), (33.4, -216.4), (33.1, -216.7), (32.8, -216.7), (32.8, -216.1), (32.5, -215.8), (30.9, -215.8), (30.9, -214.6), (31.2, -214.3), (31.9, -214.3), (32.2, -214.0), (31.9, -213.7), (31.9, -212.8), (32.2, -212.4), (32.2, -212.1), (32.2, -212.4), (31.9, -212.8), (31.9, -213.4), (32.5, -214.0), (32.8, -214.0), (33.1, -213.7), (32.5, -214.3), (32.5, -215.5), (32.8, -215.8), (33.1, -215.8), (33.7, -215.2), (33.4, -215.5), (33.4, -216.1), (33.7, -216.4) (0.714, 0.608, 0.490)</w:t>
      </w:r>
    </w:p>
    <w:p>
      <w:r>
        <w:t>(31.2, -215.5), (31.2, -214.9), (31.9, -214.9), (32.2, -215.2), (31.9, -215.5) (0.792, 0.663, 0.561)</w:t>
      </w:r>
    </w:p>
    <w:p>
      <w:r>
        <w:t>(32.5, -213.7), (32.2, -213.4), (32.2, -212.8), (32.5, -212.4), (32.5, -212.1), (32.8, -212.1), (32.2, -212.8), (32.2, -213.1), (32.8, -213.7), (33.7, -212.8), (32.8, -213.7) (0.792, 0.663, 0.561)</w:t>
      </w:r>
    </w:p>
    <w:p>
      <w:r>
        <w:t>(32.5, -213.1), (32.5, -212.8), (33.1, -212.1), (33.1, -211.8), (33.7, -211.2), (35.2, -211.2), (35.2, -211.8), (34.9, -212.1), (35.2, -211.8), (35.2, -211.5), (34.9, -211.2), (33.7, -211.2), (33.1, -211.8), (33.1, -212.1), (32.8, -212.4), (33.1, -212.8), (33.4, -212.8), (33.7, -212.4), (34.3, -212.4), (33.7, -212.4), (32.8, -213.4) (0.839, 0.710, 0.639)</w:t>
      </w:r>
    </w:p>
    <w:p>
      <w:r>
        <w:t>(33.1, -212.4), (33.4, -212.1), (33.4, -211.8), (33.7, -211.5), (34.9, -211.5), (34.9, -211.8), (34.6, -212.1), (33.7, -212.1), (33.4, -212.4) (0.878, 0.776, 0.710)</w:t>
      </w:r>
    </w:p>
    <w:p>
      <w:r>
        <w:t>(33.7, -214.0), (34.0, -213.7), (34.0, -213.4), (34.9, -213.4), (34.9, -213.7), (34.6, -214.0), (34.3, -214.0), (34.0, -214.3) (0.494, 0.329, 0.231)</w:t>
      </w:r>
    </w:p>
    <w:p>
      <w:r>
        <w:t>(32.8, -215.5), (32.8, -214.3), (33.4, -213.7), (33.4, -213.4), (33.7, -213.1), (33.4, -213.4), (33.4, -213.7), (33.1, -214.0), (33.1, -214.3), (32.8, -214.6), (33.4, -215.2), (33.7, -214.9), (34.0, -214.9), (34.3, -214.6), (34.6, -214.6), (35.8, -213.4), (35.8, -213.1), (35.5, -212.8), (34.6, -212.8), (35.5, -212.8), (35.8, -212.4), (36.4, -212.4), (36.4, -212.8), (35.8, -213.4), (35.8, -213.7), (35.5, -214.0), (35.2, -214.0), (34.6, -214.6), (34.3, -214.6), (34.0, -214.9), (33.7, -214.9), (33.1, -215.5) (0.639, 0.533, 0.412)</w:t>
      </w:r>
    </w:p>
    <w:p>
      <w:r>
        <w:t>(35.5, -213.4), (35.2, -213.1), (35.5, -213.1) (0.549, 0.463, 0.357)</w:t>
      </w:r>
    </w:p>
    <w:p>
      <w:r>
        <w:t>(35.8, -214.0), (36.1, -213.7), (36.1, -213.4), (36.8, -212.8), (36.8, -212.4), (36.4, -212.1), (35.8, -212.1), (35.5, -212.4), (35.2, -212.4), (35.8, -211.8), (37.4, -211.8), (37.4, -212.1), (37.1, -212.4), (37.1, -212.8) (0.714, 0.608, 0.490)</w:t>
      </w:r>
    </w:p>
    <w:p>
      <w:r>
        <w:t>(36.4, -210.6), (36.4, -210.3), (37.1, -210.3), (37.1, -210.6) (0.878, 0.776, 0.710)</w:t>
      </w:r>
    </w:p>
    <w:p>
      <w:r>
        <w:t>(38.3, -211.2), (38.3, -210.9), (38.9, -210.9), (38.9, -211.2) (0.714, 0.608, 0.490)</w:t>
      </w:r>
    </w:p>
    <w:p>
      <w:r>
        <w:t>(38.0, -213.1), (38.0, -212.8), (38.3, -212.4), (38.6, -212.4), (38.9, -212.1), (39.2, -212.1), (39.5, -211.8), (40.1, -211.8), (40.1, -212.8), (39.8, -213.1) (0.839, 0.710, 0.639)</w:t>
      </w:r>
    </w:p>
    <w:p>
      <w:r>
        <w:t>(38.6, -209.4), (38.6, -209.1), (39.2, -209.1), (39.2, -209.4) (0.878, 0.776, 0.710)</w:t>
      </w:r>
    </w:p>
    <w:p>
      <w:r>
        <w:t>(34.0, -209.1), (34.0, -208.8), (34.3, -208.5), (35.2, -208.5), (35.2, -209.1), (34.9, -209.1), (34.6, -209.4), (34.3, -209.4) (0.839, 0.710, 0.639)</w:t>
      </w:r>
    </w:p>
    <w:p>
      <w:r>
        <w:t>(31.5, -211.2), (31.9, -210.9), (32.2, -210.9), (31.9, -211.2) (0.494, 0.329, 0.231)</w:t>
      </w:r>
    </w:p>
    <w:p>
      <w:r>
        <w:t>(30.3, -212.8), (30.3, -211.8), (31.2, -210.9), (31.5, -210.9), (31.9, -210.6), (32.2, -210.6), (32.5, -210.3), (32.5, -211.2), (32.2, -211.5), (31.9, -211.5), (30.9, -212.4), (30.9, -212.8) (0.573, 0.404, 0.278)</w:t>
      </w:r>
    </w:p>
    <w:p>
      <w:r>
        <w:t>(30.6, -213.4), (30.0, -212.8), (30.0, -211.8), (31.2, -210.6), (31.5, -210.6), (32.2, -210.0), (32.2, -209.7), (32.5, -209.7), (33.1, -210.3), (33.1, -210.6), (32.8, -210.9), (32.8, -210.3), (32.5, -210.0), (32.2, -210.3), (31.9, -210.3), (31.5, -210.6), (31.2, -210.6), (30.0, -211.8), (30.0, -212.8), (30.3, -213.1), (30.9, -213.1), (31.2, -212.8), (31.2, -212.4), (31.9, -211.8), (31.2, -212.4), (31.2, -213.1), (30.9, -213.4) (0.549, 0.463, 0.357)</w:t>
      </w:r>
    </w:p>
    <w:p>
      <w:r>
        <w:t>(29.7, -214.0), (29.4, -214.0), (28.8, -213.4), (28.8, -213.1), (28.5, -212.8), (28.5, -212.4), (28.8, -212.8), (28.8, -213.1), (29.1, -213.4), (29.4, -213.4), (29.7, -213.7) (0.714, 0.608, 0.490)</w:t>
      </w:r>
    </w:p>
    <w:p>
      <w:r>
        <w:t>(26.0, -210.0), (27.0, -210.0), (27.6, -209.4), (27.6, -209.1), (27.3, -208.8), (27.0, -208.8), (27.6, -208.8), (27.9, -209.1), (27.9, -209.7), (27.6, -210.0) (0.549, 0.463, 0.357)</w:t>
      </w:r>
    </w:p>
    <w:p>
      <w:r>
        <w:t>(24.8, -210.3), (25.1, -210.3), (25.4, -210.0), (25.7, -210.0), (26.3, -209.4), (26.3, -209.1), (26.0, -208.8), (25.1, -208.8), (26.6, -208.8), (27.0, -209.1), (27.3, -209.1), (27.3, -209.4), (27.0, -209.7), (26.0, -209.7), (25.7, -210.0), (25.4, -210.0), (25.1, -210.3) (0.573, 0.404, 0.278)</w:t>
      </w:r>
    </w:p>
    <w:p>
      <w:r>
        <w:t>(26.0, -209.1), (26.0, -209.4), (25.7, -209.7), (25.4, -209.7), (25.1, -210.0), (24.5, -210.0), (24.2, -209.7), (22.7, -209.7), (24.2, -209.7), (24.5, -210.0), (25.1, -210.0), (25.4, -209.7), (25.4, -209.4), (24.8, -208.8), (24.5, -208.8), (24.8, -208.8), (25.1, -209.1) (0.494, 0.329, 0.231)</w:t>
      </w:r>
    </w:p>
    <w:p>
      <w:r>
        <w:t>(33.7, -216.7), (33.4, -216.7), (33.1, -217.0), (32.2, -217.0), (32.2, -216.7), (31.9, -216.4), (30.9, -216.4), (30.6, -216.1), (30.6, -215.5), (30.3, -215.2), (30.3, -214.9), (30.0, -214.6), (29.4, -214.6), (29.1, -214.3), (28.5, -214.3), (28.2, -214.0), (28.2, -213.7), (27.9, -213.4), (27.6, -213.4), (27.0, -212.8), (26.6, -212.8), (26.0, -212.1), (25.1, -212.1), (24.8, -212.4), (24.5, -212.4), (24.2, -212.1), (23.6, -212.1), (23.3, -211.8), (22.7, -211.8), (22.4, -211.5), (21.4, -211.5), (21.1, -211.2), (16.5, -211.2), (16.2, -210.9), (16.2, -210.6), (16.8, -210.0), (18.1, -210.0), (18.4, -210.3), (24.2, -210.3), (24.5, -210.6), (25.4, -210.6), (25.7, -210.3), (27.6, -210.3), (28.2, -209.7), (28.2, -209.1), (27.6, -208.5), (26.3, -208.5), (26.0, -208.2), (25.7, -208.5), (25.4, -208.5), (25.1, -208.2), (24.5, -208.2), (24.2, -207.9), (23.9, -207.9), (23.6, -207.5), (23.3, -207.5), (23.0, -207.2), (22.4, -207.2), (22.1, -206.9), (21.1, -206.9), (20.8, -206.6), (20.2, -206.6), (19.9, -206.3), (19.6, -206.3), (19.0, -205.7), (18.7, -205.7), (18.4, -205.4), (18.1, -205.4), (17.8, -205.1), (16.2, -205.1), (15.9, -205.4), (15.6, -205.4), (15.3, -205.1), (14.7, -205.1), (14.4, -204.8), (13.8, -204.8), (13.5, -205.1), (12.9, -205.1), (12.6, -205.4), (11.3, -205.4), (12.6, -205.4), (12.9, -205.1), (13.2, -205.1), (13.5, -204.8), (13.8, -204.8), (14.1, -204.5), (14.7, -204.5), (15.0, -204.2), (15.0, -203.9), (15.6, -203.3), (16.5, -203.3), (16.5, -203.6), (17.8, -204.8), (18.4, -204.8), (18.7, -205.1), (19.3, -205.1), (20.2, -206.0), (20.5, -206.0), (21.1, -206.6), (21.4, -206.6), (21.7, -206.9), (22.4, -206.9), (22.7, -207.2), (23.6, -207.2), (24.5, -208.2), (27.0, -208.2), (27.3, -207.9), (27.9, -207.9), (28.2, -207.5), (29.4, -207.5), (29.7, -207.9), (29.7, -208.2), (29.4, -208.5), (29.4, -208.8), (29.1, -209.1), (29.1, -209.4), (29.4, -209.7), (29.4, -210.6), (29.1, -210.9), (29.4, -211.2), (30.0, -211.2), (30.6, -210.6), (30.9, -210.6), (31.9, -209.7), (31.9, -209.1), (32.8, -209.1), (33.4, -209.7), (33.4, -210.0), (33.7, -210.3), (32.8, -211.2), (32.8, -211.5), (32.5, -211.8), (32.2, -211.8), (31.9, -212.1), (31.9, -212.4), (31.5, -212.8), (31.5, -213.7), (31.9, -214.0), (31.2, -214.0), (30.6, -214.6), (30.6, -215.8), (30.9, -216.1), (32.5, -216.1), (32.5, -216.7), (32.8, -217.0), (33.1, -217.0), (33.4, -216.7) (0.639, 0.533, 0.412)</w:t>
      </w:r>
    </w:p>
    <w:p>
      <w:r>
        <w:t>(25.1, -209.7), (24.5, -209.7), (24.8, -209.4), (24.2, -208.8), (23.9, -208.8), (24.2, -208.8), (24.5, -209.1), (24.8, -209.1), (25.1, -209.4) (0.420, 0.251, 0.204)</w:t>
      </w:r>
    </w:p>
    <w:p>
      <w:r>
        <w:t>(23.9, -209.4), (24.2, -209.1), (24.5, -209.4) (0.369, 0.255, 0.145)</w:t>
      </w:r>
    </w:p>
    <w:p>
      <w:r>
        <w:t>(23.9, -209.1), (23.3, -209.1), (23.0, -208.8), (22.1, -208.8), (22.1, -208.5), (21.7, -208.2), (22.1, -208.5), (22.4, -208.5), (22.7, -208.8), (23.0, -208.8), (23.3, -209.1) (0.357, 0.176, 0.129)</w:t>
      </w:r>
    </w:p>
    <w:p>
      <w:r>
        <w:t>(21.4, -208.8), (21.7, -208.5), (21.7, -208.8) (0.353, 0.149, 0.090)</w:t>
      </w:r>
    </w:p>
    <w:p>
      <w:r>
        <w:t>(19.6, -208.5), (19.9, -208.2), (21.1, -208.2), (21.4, -208.5), (20.5, -208.5), (20.2, -208.2), (19.9, -208.5) (0.314, 0.122, 0.063)</w:t>
      </w:r>
    </w:p>
    <w:p>
      <w:r>
        <w:t>(20.2, -208.8), (19.3, -208.8), (19.0, -208.5), (17.5, -208.5), (17.8, -208.2), (17.5, -207.9), (17.2, -207.9), (17.5, -207.9), (18.1, -208.5), (18.7, -208.5), (19.0, -208.2), (19.3, -208.2), (19.0, -208.5), (19.3, -208.8) (0.353, 0.149, 0.090)</w:t>
      </w:r>
    </w:p>
    <w:p>
      <w:r>
        <w:t>(15.6, -207.2), (16.2, -207.2), (16.5, -207.5), (17.5, -207.5), (17.8, -207.9), (21.1, -207.9), (19.0, -207.9), (18.7, -208.2), (18.1, -208.2), (17.5, -207.5), (16.2, -207.5), (15.9, -207.9), (16.2, -208.2), (16.2, -208.5), (16.5, -208.8), (19.0, -208.8), (16.5, -208.8), (15.6, -207.9) (0.357, 0.176, 0.129)</w:t>
      </w:r>
    </w:p>
    <w:p>
      <w:r>
        <w:t>(17.5, -208.2), (17.2, -208.5), (16.8, -208.5), (16.2, -207.9), (16.8, -207.9), (16.5, -208.2), (16.8, -208.5), (17.2, -208.5) (0.318, 0.149, 0.110)</w:t>
      </w:r>
    </w:p>
    <w:p>
      <w:r>
        <w:t>(19.9, -207.2), (18.4, -207.2), (18.1, -206.9), (17.5, -206.9), (16.8, -206.3), (15.3, -206.3), (15.0, -206.0), (10.4, -206.0), (13.5, -206.0), (13.8, -205.7), (14.1, -206.0), (15.3, -206.0), (15.6, -206.3), (15.9, -206.0), (17.2, -206.0), (17.8, -206.6), (18.1, -206.6), (18.7, -207.2) (0.494, 0.329, 0.231)</w:t>
      </w:r>
    </w:p>
    <w:p>
      <w:r>
        <w:t>(10.1, -206.3), (15.0, -206.3), (15.3, -206.6), (16.8, -206.6), (17.5, -207.2), (18.1, -207.2), (18.4, -207.5), (20.8, -207.5), (18.1, -207.5), (17.8, -207.2), (16.8, -207.2), (16.2, -206.6), (15.3, -206.6), (14.7, -207.2), (14.7, -207.9), (14.4, -207.9), (14.1, -207.5), (13.8, -207.5), (13.2, -206.9), (12.9, -206.9), (12.6, -206.6), (11.9, -206.6), (11.6, -206.3) (0.420, 0.251, 0.204)</w:t>
      </w:r>
    </w:p>
    <w:p>
      <w:r>
        <w:t>(16.2, -208.8), (15.9, -208.5), (15.6, -208.5), (15.3, -208.8), (15.3, -209.1), (15.0, -209.4), (15.3, -209.1), (15.3, -208.8), (14.7, -208.2), (13.8, -208.2), (13.5, -207.9), (11.9, -207.9), (11.9, -207.5), (12.2, -207.2), (11.6, -206.6), (11.9, -206.9), (12.6, -206.9), (12.9, -207.2), (13.2, -207.2), (13.8, -207.9), (14.1, -207.9), (14.4, -208.2), (14.7, -208.2), (15.0, -207.9), (15.0, -207.2), (15.3, -206.9), (16.2, -206.9), (16.5, -207.2), (16.2, -206.9), (15.6, -206.9), (15.3, -207.2), (15.3, -207.9) (0.353, 0.204, 0.173)</w:t>
      </w:r>
    </w:p>
    <w:p>
      <w:r>
        <w:t>(15.0, -209.1), (14.4, -209.7), (13.8, -209.7), (14.4, -209.7), (14.7, -209.4), (14.7, -208.8), (14.4, -208.5), (13.5, -208.5), (13.2, -208.2), (12.9, -208.2), (12.6, -208.5), (10.4, -208.5), (10.4, -208.2), (10.7, -208.2), (11.6, -207.2), (11.6, -206.9), (11.3, -206.6), (10.4, -206.6), (11.3, -206.6), (11.9, -207.2), (11.6, -207.5), (11.6, -207.9), (11.9, -208.2), (13.5, -208.2), (13.8, -208.5), (14.7, -208.5), (15.0, -208.8) (0.357, 0.176, 0.129)</w:t>
      </w:r>
    </w:p>
    <w:p>
      <w:r>
        <w:t>(12.2, -209.1), (12.9, -209.1), (13.2, -208.8), (13.5, -209.1), (14.1, -209.1), (13.8, -209.4), (12.9, -209.4), (12.6, -209.1) (0.314, 0.122, 0.063)</w:t>
      </w:r>
    </w:p>
    <w:p>
      <w:r>
        <w:t>(7.7, -209.4), (8.3, -209.4), (8.6, -209.1), (8.6, -208.5), (8.3, -208.2), (8.6, -208.2), (9.8, -206.9), (10.1, -206.9), (9.8, -206.9), (9.5, -207.2), (9.5, -207.5), (9.8, -207.9), (10.4, -207.9), (11.0, -207.2), (11.0, -206.9), (11.3, -206.9), (11.3, -207.2), (10.7, -207.9), (10.4, -207.9), (10.1, -208.2), (10.1, -208.5), (10.4, -208.8), (12.6, -208.8), (12.9, -208.5), (13.2, -208.5), (13.5, -208.8), (14.4, -208.8), (14.4, -209.1), (14.1, -209.4), (14.4, -209.1), (14.1, -208.8), (13.5, -208.8), (13.2, -208.5), (12.9, -208.8), (12.2, -208.8), (11.9, -209.1), (12.2, -209.4), (12.6, -209.4), (12.9, -209.7), (13.5, -209.7), (11.0, -209.7), (10.7, -210.0), (10.4, -210.0), (10.1, -210.3), (9.8, -210.0), (9.2, -210.0), (8.6, -209.4) (0.318, 0.149, 0.110)</w:t>
      </w:r>
    </w:p>
    <w:p>
      <w:r>
        <w:t>(9.2, -209.7), (9.2, -209.4), (9.5, -209.1), (10.7, -209.1), (11.0, -209.4), (11.3, -209.4), (10.7, -209.4), (10.4, -209.7) (0.282, 0.133, 0.102)</w:t>
      </w:r>
    </w:p>
    <w:p>
      <w:r>
        <w:t>(10.1, -210.6), (10.4, -210.3), (10.7, -210.3), (11.0, -210.0), (12.2, -210.0), (11.3, -210.0), (11.0, -210.3), (10.4, -210.3) (0.357, 0.176, 0.129)</w:t>
      </w:r>
    </w:p>
    <w:p>
      <w:r>
        <w:t>(9.8, -207.5), (9.8, -207.2), (10.1, -207.2), (10.4, -206.9), (10.7, -206.9), (10.7, -207.2), (10.4, -207.5) (0.282, 0.133, 0.102)</w:t>
      </w:r>
    </w:p>
    <w:p>
      <w:r>
        <w:t>(10.7, -204.5), (10.7, -203.9), (11.0, -203.6), (11.6, -203.6), (11.9, -203.9), (11.6, -204.2), (11.6, -204.5) (0.878, 0.776, 0.710)</w:t>
      </w:r>
    </w:p>
    <w:p>
      <w:r>
        <w:t>(8.6, -202.3), (8.6, -201.7), (9.2, -201.7), (9.5, -202.0), (9.5, -202.3) (0.839, 0.710, 0.639)</w:t>
      </w:r>
    </w:p>
    <w:p>
      <w:r>
        <w:t>(13.8, -201.7), (13.5, -201.4), (13.5, -200.8), (14.4, -200.8), (14.7, -201.1), (14.1, -201.7) (0.792, 0.663, 0.561)</w:t>
      </w:r>
    </w:p>
    <w:p>
      <w:r>
        <w:t>(20.8, -206.9), (20.2, -206.9), (19.9, -206.6), (19.3, -206.6), (18.7, -206.0), (18.4, -206.0), (18.1, -205.7), (17.8, -205.7), (17.5, -205.4), (16.2, -205.4), (15.9, -205.7), (15.3, -205.7), (15.0, -205.4), (12.9, -205.4), (13.5, -205.4), (13.8, -205.1), (14.4, -205.1), (14.7, -205.4), (15.3, -205.4), (15.6, -205.7), (15.9, -205.7), (16.2, -205.4), (17.8, -205.4), (18.1, -205.7), (18.4, -205.7), (18.7, -206.0), (19.0, -206.0), (19.6, -206.6), (19.9, -206.6), (20.2, -206.9) (0.549, 0.463, 0.357)</w:t>
      </w:r>
    </w:p>
    <w:p>
      <w:r>
        <w:t>(21.4, -207.2), (20.2, -207.2), (19.9, -206.9), (18.7, -206.9), (18.1, -206.3), (17.8, -206.3), (17.2, -205.7), (16.2, -205.7), (17.5, -205.7), (17.8, -206.0), (18.1, -206.0), (18.4, -206.3), (18.7, -206.3), (19.3, -206.9), (19.9, -206.9), (20.2, -207.2) (0.573, 0.404, 0.278)</w:t>
      </w:r>
    </w:p>
    <w:p>
      <w:r>
        <w:t>(22.7, -213.4), (22.4, -213.1), (22.1, -213.1), (21.7, -212.8), (21.1, -212.8), (20.8, -212.4), (19.0, -212.4), (18.7, -212.1), (14.7, -212.1), (14.4, -211.8), (13.8, -211.8), (13.5, -211.5), (12.9, -211.5), (12.9, -211.2), (13.2, -210.9), (13.5, -210.9), (13.8, -210.6), (14.1, -210.6), (14.4, -210.3), (14.7, -210.3), (15.0, -210.0), (15.3, -210.0), (15.9, -209.4), (22.1, -209.4), (16.2, -209.4), (15.6, -210.0), (15.3, -210.0), (14.4, -210.9), (14.4, -211.2), (15.3, -212.1), (19.3, -212.1), (19.6, -212.4), (21.1, -212.4), (21.4, -212.8), (21.7, -212.8), (22.1, -213.1), (22.4, -213.1) (0.494, 0.329, 0.231)</w:t>
      </w:r>
    </w:p>
    <w:p>
      <w:r>
        <w:t>(24.8, -214.3), (23.3, -214.3), (23.0, -214.0), (22.7, -214.0), (22.4, -213.7), (21.7, -213.7), (21.4, -213.4), (20.5, -213.4), (20.2, -213.1), (19.0, -213.1), (18.7, -212.8), (17.8, -212.8), (17.5, -212.4), (16.5, -212.4), (16.2, -212.8), (14.7, -212.8), (14.4, -212.4), (11.6, -212.4), (11.0, -211.8), (11.0, -211.2), (11.6, -210.6), (11.9, -210.6), (12.2, -210.3), (13.8, -210.3), (14.1, -210.0), (14.4, -210.0), (14.7, -209.7), (15.0, -209.7), (15.6, -209.1), (15.6, -208.8), (15.9, -208.8), (16.2, -209.1), (19.0, -209.1), (15.9, -209.1), (15.3, -209.7), (15.0, -209.7), (14.7, -210.0), (14.4, -210.0), (14.1, -210.3), (13.8, -210.3), (13.5, -210.6), (13.2, -210.6), (12.6, -211.2), (12.6, -211.5), (12.9, -211.8), (13.5, -211.8), (13.8, -212.1), (14.4, -212.1), (14.7, -212.4), (15.3, -212.4), (15.6, -212.8), (15.9, -212.4), (18.7, -212.4), (19.0, -212.8), (20.2, -212.8), (20.5, -213.1), (21.4, -213.1), (22.1, -213.7), (22.4, -213.7), (22.7, -214.0), (23.6, -214.0), (23.9, -214.3) (0.420, 0.251, 0.204)</w:t>
      </w:r>
    </w:p>
    <w:p>
      <w:r>
        <w:t>(15.0, -211.5), (14.7, -211.2), (14.7, -210.9), (15.3, -210.3), (15.6, -210.3), (16.2, -209.7), (16.5, -209.7), (16.2, -209.7), (15.9, -210.0), (15.9, -210.3), (15.3, -210.9), (15.3, -211.5), (15.6, -211.8), (16.5, -211.8), (15.6, -211.8), (15.3, -211.5) (0.573, 0.404, 0.278)</w:t>
      </w:r>
    </w:p>
    <w:p>
      <w:r>
        <w:t>(6.1, -215.2), (7.0, -214.3), (7.0, -213.7), (7.4, -213.4), (7.4, -213.1), (7.7, -212.8), (8.3, -212.8), (8.6, -212.4), (9.2, -212.4), (9.5, -212.8), (9.8, -212.8), (10.1, -213.1), (10.7, -213.1), (11.0, -213.4), (11.6, -213.4), (11.9, -213.7), (14.1, -213.7), (14.4, -213.4), (14.7, -213.7), (16.2, -213.7), (16.5, -213.4), (17.5, -213.4), (17.8, -213.7), (18.7, -213.7), (19.0, -214.0), (21.1, -214.0), (21.4, -214.3), (22.1, -214.3), (22.4, -214.6), (22.7, -214.6), (23.0, -214.9), (23.3, -214.9), (23.6, -215.2), (23.9, -214.9), (23.6, -215.2), (23.3, -215.2), (23.0, -214.9), (22.7, -214.9), (22.4, -214.6), (22.1, -214.6), (21.7, -214.3), (20.8, -214.3), (20.5, -214.0), (17.8, -214.0), (17.5, -213.7), (16.2, -213.7), (15.9, -214.0), (15.3, -214.0), (15.0, -214.3), (13.5, -214.3), (13.2, -214.0), (11.6, -214.0), (11.3, -213.7), (10.7, -213.7), (10.4, -213.4), (8.0, -213.4) (0.290, 0.173, 0.149)</w:t>
      </w:r>
    </w:p>
    <w:p>
      <w:r>
        <w:t>(23.9, -215.2), (23.6, -215.5), (23.3, -215.5), (23.0, -215.2), (22.7, -215.2), (22.4, -214.9), (21.7, -214.9), (21.4, -214.6), (17.5, -214.6), (17.2, -214.3), (16.5, -214.3), (16.2, -214.6), (11.9, -214.6), (11.6, -214.3), (11.0, -214.3), (10.7, -214.0), (9.5, -214.0), (9.2, -213.7), (8.6, -213.7), (8.0, -214.3), (7.7, -214.3), (6.7, -215.2), (7.0, -214.9), (7.0, -214.6), (8.0, -213.7), (10.4, -213.7), (10.7, -214.0), (11.3, -214.0), (11.6, -214.3), (13.2, -214.3), (13.5, -214.6), (15.0, -214.6), (15.3, -214.3), (15.9, -214.3), (16.2, -214.0), (17.5, -214.0), (17.8, -214.3), (20.5, -214.3), (20.8, -214.6), (21.7, -214.6), (22.1, -214.9), (22.4, -214.9), (22.7, -215.2), (23.0, -215.2), (23.3, -215.5), (23.6, -215.5) (0.243, 0.141, 0.122)</w:t>
      </w:r>
    </w:p>
    <w:p>
      <w:r>
        <w:t>(11.6, -219.5), (11.6, -218.9), (12.9, -217.7), (13.2, -217.7), (13.5, -217.3), (15.0, -217.3), (15.3, -217.0), (15.3, -216.7), (15.6, -216.4), (15.9, -216.4), (15.9, -217.0), (15.6, -217.0), (15.3, -217.3), (15.6, -217.7), (17.2, -217.7), (17.5, -217.3), (17.5, -216.7), (17.8, -216.7), (18.1, -216.4), (20.2, -216.4), (20.8, -217.0), (19.6, -217.0), (19.3, -217.3), (18.4, -217.3), (18.1, -217.7), (17.8, -217.7), (17.5, -218.0), (17.5, -218.3), (17.8, -218.6), (17.8, -218.9), (17.5, -219.2), (16.5, -219.2), (15.9, -218.6), (15.3, -218.6), (14.7, -219.2), (14.4, -219.2), (14.1, -219.5), (13.8, -219.5), (13.5, -219.8), (11.9, -219.8) (0.008, 0.024, 0.035)</w:t>
      </w:r>
    </w:p>
    <w:p>
      <w:r>
        <w:t>(17.8, -224.4), (17.8, -224.1), (18.1, -223.8), (18.4, -223.8), (18.7, -224.1), (18.4, -224.4) (0.114, 0.035, 0.016)</w:t>
      </w:r>
    </w:p>
    <w:p>
      <w:r>
        <w:t>(16.8, -225.3), (16.8, -225.0), (17.2, -225.0), (17.2, -225.3) (0.114, 0.035, 0.016)</w:t>
      </w:r>
    </w:p>
    <w:p>
      <w:r>
        <w:t>(16.2, -225.9), (15.9, -225.6), (15.0, -225.6), (15.3, -225.6), (15.6, -225.3), (15.9, -225.3), (15.9, -225.6) (0.192, 0.129, 0.102)</w:t>
      </w:r>
    </w:p>
    <w:p>
      <w:r>
        <w:t>(20.5, -226.8), (20.2, -226.8), (19.9, -226.5), (19.6, -226.8), (19.3, -226.5), (16.2, -226.5), (15.9, -226.2), (13.5, -226.2), (13.2, -225.9), (12.9, -225.9), (12.6, -226.2), (10.7, -226.2), (10.4, -225.9), (10.1, -225.9), (9.8, -225.6), (9.2, -225.6), (8.9, -225.3), (8.0, -225.3), (8.9, -225.3), (9.2, -225.6), (9.8, -225.6), (10.1, -225.9), (10.4, -225.9), (10.7, -226.2), (11.9, -226.2), (12.2, -225.9), (13.2, -225.9), (13.5, -226.2), (14.7, -226.2), (15.0, -225.9), (15.9, -225.9), (16.5, -226.5), (18.4, -226.5), (18.7, -226.2), (19.0, -226.2), (19.3, -225.9), (19.6, -226.2), (19.9, -226.2) (0.243, 0.141, 0.122)</w:t>
      </w:r>
    </w:p>
    <w:p>
      <w:r>
        <w:t>(13.5, -225.0), (13.5, -224.7), (14.4, -224.7), (14.4, -225.0) (0.114, 0.035, 0.016)</w:t>
      </w:r>
    </w:p>
    <w:p>
      <w:r>
        <w:t>(22.7, -221.6), (22.7, -221.9), (22.1, -222.6), (21.4, -222.6), (21.1, -222.9), (19.9, -222.9), (19.3, -223.5), (19.3, -224.1), (19.0, -224.4), (19.0, -224.7), (18.4, -225.3), (18.1, -225.3), (17.5, -225.9), (16.8, -225.9), (16.5, -225.6), (16.2, -225.6), (16.2, -225.3), (15.9, -225.0), (15.6, -225.0), (15.3, -225.3), (15.0, -225.3), (14.7, -225.6), (12.6, -225.6), (12.2, -225.3), (11.9, -225.3), (11.6, -225.6), (10.7, -225.6), (10.4, -225.3), (9.8, -225.3), (9.5, -225.0), (9.2, -225.0), (8.9, -224.7), (8.3, -224.7), (8.0, -224.4), (7.7, -224.4), (7.4, -224.7), (7.0, -224.4), (6.1, -224.4), (5.8, -224.1), (5.8, -223.8), (6.4, -223.8), (6.7, -224.1), (7.4, -224.1), (7.7, -224.4), (8.3, -224.4), (8.6, -224.7), (12.6, -224.7), (12.9, -224.4), (14.4, -224.4), (14.7, -224.1), (17.2, -224.1), (17.8, -223.5), (18.4, -223.5), (18.7, -223.2), (19.0, -223.2), (19.6, -222.6), (19.9, -222.6), (20.5, -221.9), (21.1, -221.9), (21.4, -221.6) (0.169, 0.075, 0.063)</w:t>
      </w:r>
    </w:p>
    <w:p>
      <w:r>
        <w:t>(10.1, -225.6), (10.4, -225.6), (10.7, -225.9), (11.6, -225.9), (11.9, -225.6), (12.2, -225.6), (11.9, -225.9), (10.7, -225.9), (10.4, -225.6) (0.192, 0.129, 0.102)</w:t>
      </w:r>
    </w:p>
    <w:p>
      <w:r>
        <w:t>(9.8, -227.5), (9.5, -227.8), (8.6, -227.8), (8.9, -227.8), (9.5, -227.1), (8.6, -226.2), (8.3, -226.2), (8.6, -226.2), (8.9, -226.5), (9.2, -226.5), (9.8, -227.1) (0.400, 0.333, 0.251)</w:t>
      </w:r>
    </w:p>
    <w:p>
      <w:r>
        <w:t>(9.2, -227.1), (8.9, -227.5), (8.6, -227.5), (8.3, -227.1), (7.7, -227.1), (7.4, -226.8), (7.0, -226.8), (7.0, -226.5), (7.7, -226.5), (8.0, -226.2), (8.3, -226.5), (8.6, -226.5) (0.467, 0.396, 0.302)</w:t>
      </w:r>
    </w:p>
    <w:p>
      <w:r>
        <w:t>(5.5, -225.0), (6.1, -225.6), (6.4, -225.6), (6.7, -225.9), (8.3, -225.9), (6.4, -225.9) (0.420, 0.251, 0.204)</w:t>
      </w:r>
    </w:p>
    <w:p>
      <w:r>
        <w:t>(7.0, -225.0), (6.4, -225.0), (6.1, -224.7), (5.8, -224.7), (5.2, -224.1), (4.9, -224.1), (4.0, -223.2), (3.7, -223.2), (4.0, -222.9), (5.5, -222.9), (4.9, -223.5), (4.9, -223.8), (5.8, -224.7), (6.1, -224.7), (6.4, -225.0) (0.243, 0.141, 0.122)</w:t>
      </w:r>
    </w:p>
    <w:p>
      <w:r>
        <w:t>(5.8, -226.8), (5.5, -226.8), (5.2, -227.1), (5.5, -226.8), (5.5, -225.9), (4.3, -224.7), (3.7, -224.7), (3.4, -224.4), (2.8, -224.4), (2.5, -224.1), (2.1, -224.1), (1.8, -223.8), (1.5, -223.8), (0.9, -223.2), (1.5, -223.8), (1.8, -223.8), (2.1, -224.1), (2.5, -224.1), (2.8, -224.4), (3.4, -224.4), (3.7, -224.7), (4.3, -224.7), (4.9, -225.3), (5.2, -225.3), (5.5, -225.6), (5.5, -225.9), (5.8, -226.2) (0.467, 0.396, 0.302)</w:t>
      </w:r>
    </w:p>
    <w:p>
      <w:r>
        <w:t>(4.0, -225.9), (3.7, -225.9), (3.4, -225.6), (3.1, -225.6), (4.0, -225.6) (0.639, 0.533, 0.412)</w:t>
      </w:r>
    </w:p>
    <w:p>
      <w:r>
        <w:t>(5.2, -224.7), (4.9, -224.4), (4.6, -224.4), (4.3, -224.1), (4.0, -224.1), (3.7, -223.8), (3.4, -223.8), (3.1, -223.5), (2.8, -223.5), (2.1, -222.9), (1.8, -222.9), (1.2, -222.2), (0.9, -222.2), (0.3, -221.6), (0.3, -221.3), (0.3, -221.6), (0.6, -221.9), (0.9, -221.9), (1.8, -222.9), (2.1, -222.9), (2.8, -223.5), (3.4, -223.5), (4.0, -224.1), (4.3, -224.1), (4.6, -224.4), (4.9, -224.4) (0.353, 0.204, 0.173)</w:t>
      </w:r>
    </w:p>
    <w:p>
      <w:r>
        <w:t>(4.6, -224.1), (4.3, -223.8), (4.0, -223.8), (3.4, -223.2), (2.8, -223.2), (2.1, -222.6), (1.8, -222.6), (1.2, -221.9), (1.5, -221.9), (2.8, -223.2), (3.4, -223.2), (3.7, -223.5), (4.0, -223.5) (0.290, 0.173, 0.149)</w:t>
      </w:r>
    </w:p>
    <w:p>
      <w:r>
        <w:t>(3.1, -222.2), (3.4, -221.9), (3.7, -222.2) (0.169, 0.075, 0.063)</w:t>
      </w:r>
    </w:p>
    <w:p>
      <w:r>
        <w:t>(2.5, -222.6), (1.5, -221.6), (1.8, -221.3), (1.8, -220.1), (2.1, -219.8), (2.1, -219.5), (2.5, -219.8), (2.8, -219.8), (3.1, -220.1), (3.4, -220.1), (3.7, -220.4), (3.7, -221.0), (3.4, -221.0), (3.1, -221.3), (2.5, -221.3), (2.1, -221.6), (2.1, -222.2) (0.243, 0.141, 0.122)</w:t>
      </w:r>
    </w:p>
    <w:p>
      <w:r>
        <w:t>(1.2, -220.7), (0.9, -220.7), (0.9, -219.8), (0.9, -220.1), (1.2, -220.4) (0.227, 0.086, 0.051)</w:t>
      </w:r>
    </w:p>
    <w:p>
      <w:r>
        <w:t>(1.5, -221.3), (0.9, -221.3), (0.9, -221.0), (0.6, -220.7), (0.6, -219.5), (0.9, -219.5), (0.6, -219.8), (0.6, -220.7), (0.9, -221.0), (1.5, -221.0) (0.247, 0.106, 0.082)</w:t>
      </w:r>
    </w:p>
    <w:p>
      <w:r>
        <w:t>(3.7, -224.1), (3.4, -224.1), (3.1, -223.8), (2.8, -223.8), (2.5, -223.5), (2.1, -223.5), (1.5, -222.9), (1.2, -222.9), (0.9, -222.6), (0.6, -222.6), (0.3, -222.2), (0.3, -221.9), (0.0, -221.6), (0.0, -221.3), (-0.3, -221.0), (-0.3, -220.7), (-1.2, -219.8), (-1.5, -219.8), (-1.8, -219.5), (-2.1, -219.5), (-2.4, -219.2), (-2.8, -219.2), (-3.1, -218.9), (-3.1, -218.6), (-3.4, -218.3), (-3.4, -217.7), (-3.7, -217.3), (-3.7, -217.0), (-3.4, -216.7), (-3.4, -216.1), (-3.1, -215.8), (-3.1, -215.5), (-2.8, -215.2), (-2.8, -214.6), (-2.4, -214.3), (-2.4, -213.7), (-1.2, -212.4), (-0.9, -212.4), (-0.3, -211.8), (0.0, -211.8), (0.9, -210.9), (1.2, -210.9), (0.9, -210.9), (-0.6, -212.4), (-0.9, -212.4), (-2.1, -213.7), (-2.1, -214.0), (-2.4, -214.3), (-2.4, -216.1), (-2.8, -216.4), (-2.8, -216.7), (-3.1, -217.0), (-3.1, -217.7), (-2.8, -218.0), (-2.8, -218.3), (-2.4, -218.6), (-2.1, -218.6), (-1.5, -219.2), (-1.2, -219.2), (-0.9, -219.5), (-0.6, -219.5), (-0.6, -219.8), (-0.3, -220.1), (-0.3, -220.7), (0.0, -221.0), (0.0, -221.6), (0.9, -222.6), (1.2, -222.6), (1.8, -223.2), (2.1, -223.2), (2.8, -223.8), (3.1, -223.8), (3.4, -224.1) (0.420, 0.251, 0.204)</w:t>
      </w:r>
    </w:p>
    <w:p>
      <w:r>
        <w:t>(2.1, -223.8), (1.8, -223.5), (1.5, -223.5), (0.9, -222.9), (0.6, -222.9), (0.3, -222.6), (0.0, -222.6), (-0.3, -222.2), (-0.3, -221.9), (-1.8, -220.4), (-2.1, -220.4), (-2.4, -220.1), (-3.4, -220.1), (-3.4, -219.8), (-3.7, -219.5), (-3.7, -219.2), (-4.0, -218.9), (-4.0, -218.3), (-4.3, -218.0), (-4.3, -216.7), (-4.0, -216.4), (-4.0, -216.1), (-3.7, -215.8), (-3.7, -215.2), (-3.4, -214.9), (-3.4, -214.6), (-3.1, -214.3), (-3.1, -213.7), (-1.2, -211.8), (-0.9, -211.8), (-0.6, -211.5), (-0.3, -211.5), (0.3, -210.9), (0.0, -211.2), (0.0, -211.5), (-0.3, -211.5), (-0.9, -212.1), (-1.2, -212.1), (-2.8, -213.7), (-2.8, -214.3), (-3.1, -214.6), (-3.1, -215.2), (-3.4, -215.5), (-3.4, -215.8), (-3.7, -216.1), (-3.7, -216.7), (-4.0, -217.0), (-4.0, -217.3), (-3.7, -217.7), (-3.7, -218.3), (-3.4, -218.6), (-3.4, -218.9), (-2.8, -219.5), (-2.4, -219.5), (-2.1, -219.8), (-1.8, -219.8), (-1.5, -220.1), (-1.2, -220.1), (-0.6, -220.7), (-0.6, -221.0), (-0.3, -221.3), (-0.3, -221.6), (0.0, -221.9), (0.0, -222.2), (0.6, -222.9), (0.9, -222.9), (1.5, -223.5), (1.8, -223.5) (0.494, 0.329, 0.231)</w:t>
      </w:r>
    </w:p>
    <w:p>
      <w:r>
        <w:t>(-0.6, -218.6), (-1.5, -218.6), (-2.4, -217.7), (-2.4, -217.0), (-2.1, -216.7), (-1.5, -216.7), (-1.2, -216.4), (-1.2, -216.7), (-0.9, -217.0), (-0.9, -218.0), (-0.6, -218.3) (0.357, 0.176, 0.129)</w:t>
      </w:r>
    </w:p>
    <w:p>
      <w:r>
        <w:t>(-5.8, -224.7), (-6.1, -224.4), (-6.4, -224.4), (-6.4, -224.1), (-4.9, -222.6), (-4.9, -221.0), (-4.6, -220.7), (-4.6, -218.0), (-4.9, -217.7), (-4.9, -216.7), (-4.6, -216.4), (-4.6, -216.1), (-4.3, -215.8), (-4.3, -215.5), (-4.0, -215.2), (-4.0, -214.9), (-3.7, -214.6), (-3.7, -214.0), (-3.4, -213.7), (-3.4, -213.4), (-1.2, -211.2), (-0.6, -211.2), (-0.3, -210.9), (0.0, -210.9), (-0.3, -211.2), (-0.6, -211.2), (-0.9, -211.5), (-1.2, -211.5), (-3.4, -213.7), (-3.4, -214.3), (-3.7, -214.6), (-3.7, -214.9), (-4.0, -215.2), (-4.0, -215.8), (-4.3, -216.1), (-4.3, -216.4), (-4.6, -216.7), (-4.6, -218.0), (-4.3, -218.3), (-4.3, -218.9), (-4.0, -219.2), (-4.0, -219.5), (-3.7, -219.8), (-3.7, -220.1), (-3.4, -220.4), (-2.4, -220.4), (-2.1, -220.7), (-1.8, -220.7), (-0.6, -221.9), (-0.6, -222.2), (0.0, -222.9), (0.3, -222.9), (1.2, -223.8), (0.9, -223.5), (0.6, -223.5), (0.3, -223.2), (0.0, -223.2), (-0.3, -223.5), (-0.6, -223.5), (-1.5, -224.4), (-2.4, -224.4), (-2.8, -224.1), (-2.8, -223.5), (-2.1, -222.9), (-2.4, -222.6), (-2.1, -222.2), (-2.4, -221.9), (-2.8, -221.9), (-3.1, -222.2), (-3.1, -222.6), (-3.4, -222.9), (-3.7, -222.9), (-4.6, -223.8), (-4.6, -224.1), (-4.9, -224.4), (-5.2, -224.4), (-5.5, -224.7) (0.573, 0.404, 0.278)</w:t>
      </w:r>
    </w:p>
    <w:p>
      <w:r>
        <w:t>(-19.0, -226.8), (-17.8, -225.6), (-17.8, -224.1), (-18.1, -223.8), (-18.1, -221.6), (-18.4, -221.3), (-18.4, -221.0), (-18.7, -220.7), (-18.7, -220.4), (-18.7, -220.7), (-18.4, -221.0), (-18.4, -221.3), (-18.1, -221.6), (-18.1, -221.9), (-17.8, -222.2), (-17.8, -224.4), (-17.5, -224.7), (-17.1, -224.7), (-16.8, -225.0), (-16.5, -225.0), (-16.2, -224.7), (-15.3, -224.7), (-14.4, -223.8), (-13.8, -223.8), (-13.2, -223.2), (-8.0, -223.2), (-7.7, -222.9), (-7.3, -222.9), (-7.0, -222.6), (-7.0, -222.2), (-6.7, -221.9), (-6.7, -221.0), (-6.4, -220.7), (-6.4, -220.4), (-6.1, -220.1), (-6.1, -219.8), (-5.8, -219.5), (-5.8, -216.7), (-5.5, -216.4), (-5.5, -216.1), (-5.2, -215.8), (-5.2, -215.2), (-4.9, -214.9), (-4.9, -214.3), (-4.6, -214.0), (-4.6, -213.1), (-4.3, -212.8), (-4.3, -212.1), (-3.7, -211.5), (-3.7, -211.2), (-3.4, -211.2), (-3.1, -210.9), (-2.8, -210.9), (-2.4, -210.6), (-2.1, -210.6), (-1.5, -210.0), (-1.2, -210.0), (-0.3, -209.1), (1.2, -209.1), (1.5, -208.8), (1.8, -208.8), (2.8, -207.9), (3.1, -207.9), (3.4, -207.5), (3.4, -207.2), (3.7, -207.2), (4.0, -206.9), (4.3, -206.9), (4.6, -206.6), (6.7, -206.6), (7.0, -206.9), (7.4, -206.9), (7.7, -206.6), (8.0, -206.6), (8.3, -206.3), (8.6, -206.3), (8.9, -206.0), (9.2, -206.0), (8.9, -206.0), (8.6, -206.3), (8.3, -206.3), (7.7, -206.9), (4.6, -206.9), (4.3, -207.2), (4.0, -207.2), (2.8, -208.5), (2.5, -208.5), (1.8, -209.1), (1.5, -209.1), (1.2, -209.4), (0.9, -209.4), (0.6, -209.7), (0.3, -209.7), (0.0, -210.0), (-0.3, -210.0), (-0.6, -210.3), (-0.9, -210.3), (-1.8, -211.2), (-2.1, -211.2), (-4.0, -213.1), (-4.0, -213.4), (-4.3, -213.7), (-4.3, -214.3), (-4.6, -214.6), (-4.6, -214.9), (-4.9, -215.2), (-4.9, -215.8), (-5.2, -216.1), (-5.2, -216.4), (-5.5, -216.7), (-5.5, -218.3), (-5.2, -218.6), (-5.2, -219.8), (-5.5, -220.1), (-5.5, -221.6), (-5.8, -221.9), (-5.8, -222.6), (-6.1, -222.9), (-6.1, -223.2), (-6.4, -223.2), (-7.0, -223.8), (-8.0, -223.8), (-8.3, -223.5), (-10.7, -223.5), (-11.0, -223.8), (-11.6, -223.8), (-11.9, -224.1), (-12.2, -224.1), (-12.9, -224.7), (-13.5, -224.7), (-13.8, -225.0), (-14.1, -225.0), (-14.7, -225.6), (-15.6, -225.6), (-15.9, -225.3), (-16.5, -225.3), (-16.8, -225.6), (-17.1, -225.6), (-17.5, -225.9), (-17.8, -225.9), (-18.7, -226.8) (0.639, 0.533, 0.412)</w:t>
      </w:r>
    </w:p>
    <w:p>
      <w:r>
        <w:t>(-23.6, -230.8), (-23.6, -230.2), (-23.0, -229.6), (-22.0, -229.6), (-21.1, -228.7), (-20.8, -228.7), (-20.2, -228.1), (-20.2, -227.8), (-19.9, -227.5), (-19.9, -227.1), (-18.1, -225.3), (-18.1, -224.1), (-18.1, -225.6), (-19.3, -226.8), (-19.0, -227.1), (-18.7, -227.1), (-17.8, -226.2), (-17.5, -226.2), (-17.1, -225.9), (-16.8, -225.9), (-16.5, -225.6), (-15.9, -225.6), (-15.6, -225.9), (-14.7, -225.9), (-14.1, -225.3), (-13.8, -225.3), (-13.5, -225.0), (-12.9, -225.0), (-12.2, -224.4), (-11.9, -224.4), (-11.6, -224.1), (-11.0, -224.1), (-10.7, -223.8), (-8.3, -223.8), (-8.0, -224.1), (-7.0, -224.1), (-6.4, -223.5), (-6.1, -223.5), (-5.8, -223.2), (-5.8, -222.9), (-5.5, -222.6), (-5.5, -221.9), (-5.2, -221.6), (-5.2, -220.1), (-4.9, -219.8), (-4.9, -218.6), (-5.2, -218.3), (-5.2, -216.7), (-4.9, -216.4), (-4.9, -216.1), (-4.6, -215.8), (-4.6, -215.2), (-4.3, -214.9), (-4.3, -214.6), (-4.0, -214.3), (-4.0, -213.7), (-3.7, -213.4), (-3.7, -213.1), (-2.1, -211.5), (-1.8, -211.5), (-0.9, -210.6), (-0.6, -210.6), (-0.3, -210.3), (0.0, -210.3), (0.3, -210.0), (0.6, -210.0), (0.9, -209.7), (1.2, -209.7), (1.5, -209.4), (1.8, -209.4), (2.5, -208.8), (2.8, -208.8), (4.0, -207.5), (4.3, -207.5), (4.6, -207.2), (6.1, -207.2), (4.6, -207.2), (3.4, -208.5), (3.1, -208.5), (2.1, -209.4), (1.8, -209.4), (1.2, -210.0), (0.6, -210.0), (0.0, -210.6), (-0.3, -210.6), (-0.6, -210.9), (-1.2, -210.9), (-3.7, -213.4), (-3.7, -213.7), (-4.0, -214.0), (-4.0, -214.6), (-4.3, -214.9), (-4.3, -215.2), (-4.6, -215.5), (-4.6, -215.8), (-4.9, -216.1), (-4.9, -216.4), (-5.2, -216.7), (-5.2, -217.7), (-4.9, -218.0), (-4.9, -220.7), (-5.2, -221.0), (-5.2, -222.6), (-6.7, -224.1), (-6.7, -224.4), (-6.4, -224.7), (-6.1, -224.7), (-5.8, -225.0), (-5.5, -225.0), (-5.2, -224.7), (-4.9, -224.7), (-4.3, -224.1), (-4.3, -223.8), (-3.7, -223.2), (-3.4, -223.2), (-2.8, -222.6), (-2.8, -222.2), (-2.4, -222.2), (-2.8, -222.6), (-2.4, -222.9), (-3.1, -223.5), (-3.1, -224.1), (-2.4, -224.7), (-1.5, -224.7), (-0.6, -223.8), (-0.3, -223.8), (0.0, -223.5), (0.3, -223.5), (0.6, -223.8), (0.9, -223.8), (1.2, -224.1), (1.5, -224.1), (1.8, -224.4), (2.1, -224.4), (2.5, -224.7), (3.4, -224.7), (3.7, -225.0), (4.3, -225.0), (4.9, -225.6), (4.9, -226.5), (4.6, -226.8), (4.0, -226.8), (3.7, -226.5), (3.4, -226.5), (3.1, -226.2), (2.8, -226.2), (2.5, -225.9), (0.3, -225.9), (-0.6, -226.8), (-1.5, -226.8), (-1.8, -227.1), (-2.1, -227.1), (-3.1, -228.1), (-3.1, -229.6), (-2.8, -229.9), (-2.4, -229.9), (-2.1, -230.2), (-2.4, -230.2), (-3.1, -229.6), (-3.4, -229.6), (-3.7, -229.3), (-3.7, -229.0), (-4.0, -228.7), (-4.3, -228.7), (-4.3, -228.4), (-4.6, -228.1), (-4.9, -228.1), (-5.8, -229.0), (-5.8, -229.3), (-5.2, -229.9), (-5.2, -230.5), (-6.1, -231.4), (-7.3, -231.4), (-8.0, -230.8), (-8.6, -230.8), (-10.1, -229.3), (-10.4, -229.3), (-11.0, -228.7), (-11.3, -228.7), (-11.6, -228.4), (-12.2, -229.0), (-12.6, -229.0), (-12.6, -228.4), (-11.3, -228.4), (-10.4, -229.3), (-10.1, -229.3), (-9.8, -229.6), (-9.5, -229.6), (-8.6, -230.5), (-8.0, -230.5), (-7.7, -230.8), (-7.3, -230.5), (-7.3, -229.0), (-7.0, -228.7), (-6.1, -228.7), (-4.6, -227.1), (-4.6, -226.8), (-5.8, -225.6), (-6.1, -225.6), (-7.0, -224.7), (-7.0, -224.4), (-7.3, -224.1), (-8.0, -224.1), (-8.3, -223.8), (-10.4, -223.8), (-10.7, -224.1), (-11.0, -224.1), (-11.6, -224.7), (-12.2, -224.7), (-12.6, -225.0), (-13.2, -225.0), (-13.5, -225.3), (-14.1, -225.3), (-15.0, -226.2), (-15.3, -226.2), (-15.9, -225.6), (-16.5, -225.6), (-16.8, -225.9), (-17.1, -225.9), (-17.8, -226.5), (-18.1, -226.5), (-19.3, -227.8), (-19.6, -227.8), (-19.9, -228.1), (-20.2, -228.1), (-21.1, -229.0), (-21.1, -229.3), (-21.4, -229.6), (-21.4, -229.9), (-22.0, -230.5), (-22.4, -230.5), (-22.7, -230.8) (0.549, 0.463, 0.357)</w:t>
      </w:r>
    </w:p>
    <w:p>
      <w:r>
        <w:t>(-0.9, -225.9), (-1.2, -226.2), (-1.5, -226.2), (-1.8, -226.5), (-2.1, -226.2), (-2.4, -226.2), (-2.4, -225.3), (-1.2, -225.3), (-0.9, -225.6) (0.639, 0.533, 0.412)</w:t>
      </w:r>
    </w:p>
    <w:p>
      <w:r>
        <w:t>(1.5, -225.3), (0.6, -225.3), (0.0, -224.7), (0.0, -224.4), (0.6, -224.4), (0.9, -224.7), (1.2, -224.7), (1.5, -225.0) (0.639, 0.533, 0.412)</w:t>
      </w:r>
    </w:p>
    <w:p>
      <w:r>
        <w:t>(3.4, -229.9), (2.1, -229.9), (1.5, -229.3), (1.5, -228.4), (1.2, -228.1), (1.5, -227.8), (1.8, -227.8), (2.1, -228.1), (3.4, -228.1), (2.5, -228.1), (1.8, -228.7), (1.8, -229.0), (2.8, -229.9), (3.1, -229.9), (3.4, -229.6) (0.439, 0.314, 0.161)</w:t>
      </w:r>
    </w:p>
    <w:p>
      <w:r>
        <w:t>(3.7, -229.0), (3.1, -229.6), (2.8, -229.6), (2.1, -229.0), (2.1, -228.7), (3.4, -228.7) (0.455, 0.231, 0.129)</w:t>
      </w:r>
    </w:p>
    <w:p>
      <w:r>
        <w:t>(-2.8, -228.1), (-2.1, -227.5), (-1.8, -227.5), (-1.5, -227.1), (-0.6, -227.1), (0.3, -226.2), (2.5, -226.2), (2.8, -226.5), (3.1, -226.5), (3.4, -226.8), (3.7, -226.8), (4.0, -227.1), (4.6, -227.1), (5.2, -226.5), (5.2, -225.9), (5.2, -226.8), (4.9, -227.1), (3.1, -227.1), (2.8, -226.8), (2.5, -226.8), (2.1, -226.5), (0.9, -226.5), (0.3, -227.1), (0.3, -227.5), (-0.6, -228.4), (-0.6, -228.7), (0.6, -229.9), (0.6, -230.2), (1.2, -230.8), (4.0, -230.8), (4.3, -230.5), (11.3, -230.5), (11.6, -230.2), (11.9, -230.2), (12.2, -229.9), (12.9, -229.9), (12.2, -229.9), (11.9, -230.2), (11.6, -230.2), (11.3, -230.5), (10.7, -230.5), (10.4, -230.8), (10.1, -230.8), (9.8, -230.5), (8.3, -230.5), (8.0, -230.8), (6.7, -230.8), (6.4, -231.1), (4.6, -231.1), (4.3, -231.4), (0.9, -231.4), (0.3, -230.8), (0.3, -230.5), (0.0, -230.2), (-1.8, -230.2), (-2.4, -229.6), (-2.8, -229.6) (0.573, 0.404, 0.278)</w:t>
      </w:r>
    </w:p>
    <w:p>
      <w:r>
        <w:t>(-0.3, -228.4), (0.6, -227.5), (0.6, -227.1), (0.9, -226.8), (2.1, -226.8), (2.5, -227.1), (2.8, -227.1), (3.1, -227.5), (5.2, -227.5), (5.5, -227.1), (5.8, -227.1), (6.1, -226.8), (6.1, -226.2), (5.8, -225.9), (6.1, -226.2), (6.4, -226.2), (6.7, -226.5), (6.7, -226.8), (7.0, -227.1), (7.4, -227.1), (5.8, -227.1), (5.5, -227.5), (5.2, -227.5), (4.9, -227.8), (4.6, -227.8), (4.3, -228.1), (3.7, -228.1), (3.4, -227.8), (2.1, -227.8), (1.8, -227.5), (1.5, -227.5), (0.9, -228.1), (1.2, -228.4), (1.2, -229.3), (2.1, -230.2), (3.4, -230.2), (3.7, -229.9), (4.3, -229.9), (4.6, -229.6), (5.5, -229.6), (5.8, -229.9), (8.3, -229.9), (8.6, -230.2), (10.4, -230.2), (10.7, -229.9), (11.0, -229.9), (11.6, -229.3), (11.6, -229.0), (13.5, -229.0), (13.8, -229.3), (14.1, -229.0), (14.4, -229.3), (14.7, -229.3), (15.0, -229.0), (15.3, -229.0), (15.0, -229.0), (14.7, -229.3), (13.5, -229.3), (13.2, -229.0), (12.6, -229.0), (12.2, -229.3), (11.9, -229.3), (11.0, -230.2), (4.3, -230.2), (4.0, -230.5), (1.2, -230.5), (0.9, -230.2), (0.9, -229.9), (-0.3, -228.7) (0.494, 0.329, 0.231)</w:t>
      </w:r>
    </w:p>
    <w:p>
      <w:r>
        <w:t>(6.4, -228.7), (6.4, -228.4), (7.0, -228.4), (7.0, -228.7) (0.357, 0.176, 0.129)</w:t>
      </w:r>
    </w:p>
    <w:p>
      <w:r>
        <w:t>(10.4, -229.0), (10.1, -229.3), (9.8, -229.3), (9.5, -229.6), (8.9, -229.6), (8.6, -229.3), (8.3, -229.3), (8.0, -229.0), (6.1, -229.0), (5.8, -228.7), (5.8, -228.4), (6.1, -228.1), (7.7, -228.1), (8.0, -228.4), (9.8, -228.4) (0.353, 0.204, 0.173)</w:t>
      </w:r>
    </w:p>
    <w:p>
      <w:r>
        <w:t>(9.2, -229.3), (8.9, -229.3), (8.6, -229.0), (9.2, -229.0) (0.357, 0.176, 0.129)</w:t>
      </w:r>
    </w:p>
    <w:p>
      <w:r>
        <w:t>(11.6, -228.4), (11.9, -228.1), (12.6, -228.1), (13.2, -228.7), (11.6, -228.7) (0.400, 0.333, 0.251)</w:t>
      </w:r>
    </w:p>
    <w:p>
      <w:r>
        <w:t>(14.4, -229.0), (14.7, -229.0), (15.0, -228.7), (15.6, -228.7), (15.9, -228.4), (16.2, -228.4), (15.9, -228.7), (15.0, -228.7), (14.7, -229.0) (0.400, 0.333, 0.251)</w:t>
      </w:r>
    </w:p>
    <w:p>
      <w:r>
        <w:t>(11.3, -230.2), (11.9, -229.6), (12.2, -229.6), (12.6, -229.3), (13.2, -229.3), (13.5, -229.6), (14.7, -229.6), (15.0, -229.3), (15.3, -229.3), (15.6, -229.0), (17.5, -229.0), (17.8, -229.3), (18.1, -229.3), (18.4, -229.6), (18.7, -229.6), (19.0, -229.9), (19.6, -229.9), (19.9, -230.2), (20.5, -230.2), (19.6, -230.2), (19.3, -229.9), (18.7, -229.9), (18.4, -229.6), (18.1, -229.6), (17.8, -229.3), (17.2, -229.3), (16.8, -229.0), (16.2, -229.0), (15.9, -229.3), (15.6, -229.3), (15.3, -229.6), (12.2, -229.6), (11.9, -229.9), (11.6, -229.9) (0.467, 0.396, 0.302)</w:t>
      </w:r>
    </w:p>
    <w:p>
      <w:r>
        <w:t>(24.2, -227.5), (23.6, -227.5), (23.3, -227.8), (22.4, -227.8), (22.1, -228.1), (19.9, -228.1), (19.6, -227.8), (19.3, -227.8), (19.0, -227.5), (18.7, -227.5), (18.4, -227.1), (15.9, -227.1), (15.6, -226.8), (14.7, -226.8), (14.4, -226.5), (10.7, -226.5), (10.4, -226.2), (10.1, -226.2), (9.8, -225.9), (9.5, -225.9), (9.8, -225.9), (10.1, -226.2), (10.4, -226.2), (10.7, -226.5), (12.6, -226.5), (12.9, -226.2), (13.2, -226.2), (13.5, -226.5), (15.9, -226.5), (16.2, -226.8), (19.3, -226.8), (19.6, -227.1), (19.9, -227.1), (20.5, -227.8), (20.8, -227.8), (21.1, -228.1), (22.1, -228.1), (22.4, -227.8), (23.0, -227.8), (23.3, -227.5) (0.290, 0.173, 0.149)</w:t>
      </w:r>
    </w:p>
    <w:p>
      <w:r>
        <w:t>(3.7, -219.2), (4.0, -219.5), (4.3, -219.5), (4.9, -220.1), (4.9, -220.4), (5.5, -221.0), (5.8, -221.0), (6.1, -221.3), (6.4, -221.3), (7.0, -221.9), (7.0, -222.2), (8.0, -223.2), (8.3, -222.9), (9.8, -222.9), (10.1, -223.2), (12.6, -223.2), (12.9, -222.9), (13.2, -222.9), (13.8, -222.2), (14.1, -222.2), (14.7, -221.6), (15.3, -221.6), (15.6, -221.9), (15.9, -221.6), (17.5, -221.6), (18.1, -222.2), (18.4, -222.2), (18.7, -222.6), (19.0, -222.6), (19.0, -222.9), (18.7, -222.9), (18.4, -223.2), (17.8, -223.2), (17.2, -223.8), (16.8, -223.5), (16.5, -223.8), (14.7, -223.8), (14.4, -224.1), (12.9, -224.1), (12.6, -224.4), (8.6, -224.4), (8.3, -224.1), (7.7, -224.1), (7.4, -223.8), (6.7, -223.8), (6.4, -223.5), (6.7, -223.2), (6.7, -222.6), (5.2, -221.0), (4.9, -221.0), (4.9, -220.7), (3.7, -219.5) (0.125, 0.102, 0.086)</w:t>
      </w:r>
    </w:p>
    <w:p>
      <w:r>
        <w:t>(9.5, -225.3), (9.2, -225.3), (8.9, -225.0), (7.7, -225.0), (7.7, -224.7), (8.0, -224.7), (8.3, -225.0), (8.9, -225.0), (9.2, -225.3) (0.192, 0.129, 0.102)</w:t>
      </w:r>
    </w:p>
    <w:p>
      <w:r>
        <w:t>(8.0, -232.7), (7.7, -233.0), (7.4, -232.7), (7.4, -232.4), (8.0, -232.4) (0.714, 0.608, 0.490)</w:t>
      </w:r>
    </w:p>
    <w:p>
      <w:r>
        <w:t>(-61.2, -241.2), (-61.2, -240.0), (-60.9, -239.7), (-60.9, -238.5), (-61.9, -237.6), (-61.9, -236.3), (-61.6, -236.0), (-61.6, -235.7), (-60.6, -234.8), (-60.6, -233.3), (-60.3, -233.0), (-60.0, -233.0), (-59.4, -232.4), (-59.4, -232.0), (-59.7, -231.7), (-59.7, -231.1), (-59.4, -230.8), (-59.4, -229.9), (-60.0, -229.3), (-59.4, -228.7), (-59.1, -228.7), (-59.4, -228.7), (-59.7, -229.0), (-59.7, -229.6), (-59.1, -230.2), (-59.1, -230.5), (-59.7, -231.1), (-59.7, -231.7), (-59.4, -232.0), (-59.4, -233.0), (-59.7, -233.0), (-60.0, -233.3), (-60.0, -233.9), (-59.7, -234.2), (-59.7, -234.5), (-60.0, -234.8), (-60.0, -235.1), (-61.6, -236.6), (-61.6, -236.9), (-60.9, -237.6), (-60.6, -237.6), (-60.3, -237.9), (-60.3, -238.5), (-60.6, -238.8), (-60.6, -239.4), (-60.9, -239.7), (-60.9, -240.9), (-60.6, -241.2), (-60.3, -241.2), (-60.0, -241.5), (-59.7, -241.2), (-58.5, -241.2), (-58.2, -240.9), (-57.9, -240.9), (-57.6, -241.2), (-57.3, -241.2), (-57.3, -241.5), (-56.7, -242.2), (-56.7, -242.5), (-56.3, -242.8), (-56.0, -242.8), (-55.4, -242.2), (-55.1, -242.2), (-54.8, -241.8), (-54.2, -242.5), (-54.2, -242.8), (-53.6, -243.4), (-53.3, -243.4), (-53.0, -243.7), (-46.9, -243.7), (-46.5, -243.4), (-45.6, -243.4), (-45.3, -243.1), (-44.7, -243.1), (-44.4, -242.8), (-41.6, -242.8), (-40.1, -241.2), (-36.8, -241.2), (-36.4, -240.9), (-36.1, -240.9), (-35.8, -240.6), (-35.5, -240.6), (-35.2, -240.3), (-33.4, -240.3), (-33.1, -240.0), (-32.2, -240.0), (-31.8, -239.7), (-31.5, -239.7), (-31.2, -239.4), (-31.2, -239.1), (-30.9, -238.8), (-29.7, -238.8), (-29.4, -238.5), (-28.2, -238.5), (-27.9, -238.8), (-27.9, -239.1), (-28.5, -239.7), (-28.5, -240.0), (-29.1, -240.6), (-29.1, -240.9), (-29.4, -241.2), (-29.1, -241.5), (-28.5, -241.5), (-28.2, -241.8), (-27.9, -241.5), (-27.6, -241.8), (-27.3, -241.5), (-26.6, -241.5), (-26.3, -241.2), (-26.0, -241.2), (-25.4, -240.6), (-25.4, -240.3), (-24.5, -239.4), (-24.2, -239.4), (-23.9, -239.1), (-23.9, -238.5), (-24.2, -238.2), (-24.5, -238.5), (-24.8, -238.5), (-25.1, -238.8), (-25.4, -238.8), (-26.0, -238.2), (-25.4, -237.6), (-23.6, -237.6), (-23.0, -238.2), (-22.7, -237.9), (-22.7, -237.6), (-22.0, -237.6), (-20.8, -238.8), (-20.5, -238.8), (-20.2, -239.1), (-19.0, -239.1), (-18.7, -238.8), (-18.1, -238.8), (-17.8, -238.5), (-16.5, -238.5), (-16.2, -238.8), (-15.3, -238.8), (-15.0, -238.5), (-14.1, -238.5), (-13.8, -238.2), (-13.5, -238.2), (-12.2, -236.9), (-12.2, -236.6), (-11.6, -236.0), (-11.3, -236.0), (-11.0, -235.7), (-10.1, -235.7), (-9.8, -235.4), (-8.9, -235.4), (-8.6, -235.1), (-8.3, -235.4), (-8.0, -235.1), (-6.7, -235.1), (-6.4, -235.4), (-6.1, -235.4), (-5.8, -235.7), (-4.6, -235.7), (-4.3, -235.4), (-3.7, -235.4), (-3.1, -234.8), (-2.4, -234.8), (-2.1, -234.5), (-1.8, -234.5), (-1.5, -234.8), (-1.2, -234.5), (-0.6, -234.5), (-0.3, -234.8), (0.3, -234.8), (0.6, -235.1), (5.8, -235.1), (6.1, -234.8), (7.4, -234.8), (7.7, -234.5), (8.0, -234.5), (9.2, -233.3), (9.5, -233.3), (11.0, -231.7), (11.6, -231.7), (11.9, -231.4), (13.2, -231.4), (13.5, -231.7), (13.8, -231.7), (14.4, -232.4), (14.7, -232.4), (15.0, -232.0), (21.1, -232.0), (21.4, -232.4), (24.5, -232.4), (24.8, -232.7), (25.4, -232.7), (25.7, -232.4), (26.3, -232.4), (26.6, -232.7), (29.4, -232.7), (29.7, -232.4), (32.2, -232.4), (32.5, -232.0), (33.4, -232.0), (33.7, -232.4), (35.2, -232.4), (35.5, -232.0), (35.8, -232.0), (36.1, -231.7), (36.4, -231.7), (36.8, -231.4), (37.1, -231.4), (37.4, -231.1), (37.7, -231.1), (38.0, -230.8), (38.6, -230.8), (38.9, -230.5), (39.8, -230.5), (40.1, -230.2), (40.7, -230.2), (41.0, -229.9), (41.3, -229.9), (41.7, -229.6), (42.0, -229.6), (42.3, -229.3), (42.3, -229.0), (42.6, -228.7), (42.9, -228.7), (44.7, -226.8), (44.7, -226.5), (45.0, -226.2), (45.0, -222.9), (44.7, -222.6), (44.7, -221.9), (45.0, -221.6), (45.0, -221.3), (45.3, -221.0), (45.3, -220.1), (45.0, -219.8), (45.0, -219.2), (45.3, -218.9), (45.3, -218.0), (45.0, -217.7), (44.7, -217.7), (44.1, -217.0), (43.5, -217.0), (43.2, -216.7), (42.6, -216.7), (42.3, -216.4), (41.0, -216.4), (39.8, -215.2), (39.2, -215.2), (38.9, -214.9), (38.6, -214.9), (38.3, -214.6), (37.4, -214.6), (37.1, -214.9), (36.8, -214.9), (35.8, -215.8), (37.4, -214.3), (40.1, -214.3), (40.7, -214.9), (41.3, -214.9), (41.7, -215.2), (42.0, -215.2), (42.0, -215.5), (42.9, -216.4), (43.5, -216.4), (43.8, -216.7), (44.7, -216.7), (45.6, -217.7), (45.9, -217.7), (46.2, -218.0), (46.6, -218.0), (46.9, -218.3), (48.4, -218.3), (48.4, -218.6), (48.7, -218.9), (48.4, -218.6), (46.9, -218.6), (45.9, -219.5), (45.9, -219.8), (46.2, -220.1), (46.2, -221.0), (45.9, -221.3), (45.9, -221.6), (45.6, -221.9), (45.6, -222.2), (46.2, -222.9), (46.2, -223.5), (45.9, -223.8), (45.9, -224.7), (46.2, -225.0), (46.2, -225.9), (45.9, -226.2), (45.9, -226.5), (45.6, -226.8), (45.6, -227.5), (45.3, -227.8), (45.3, -228.1), (45.0, -228.4), (45.0, -228.7), (44.1, -229.6), (43.8, -229.6), (43.5, -229.9), (43.2, -229.9), (42.9, -230.2), (42.3, -230.2), (42.0, -230.5), (41.3, -230.5), (41.0, -230.8), (40.4, -230.8), (40.1, -231.1), (38.6, -231.1), (38.3, -231.4), (37.7, -231.4), (37.4, -231.7), (37.1, -231.7), (36.1, -232.7), (35.8, -232.7), (35.5, -233.0), (35.2, -233.0), (34.9, -233.3), (34.3, -233.3), (34.0, -233.6), (33.4, -233.6), (33.1, -233.9), (32.8, -233.9), (32.5, -233.6), (24.2, -233.6), (23.9, -233.3), (21.7, -233.3), (21.4, -233.0), (20.8, -233.0), (20.5, -232.7), (19.9, -232.7), (19.6, -232.4), (17.2, -232.4), (16.8, -232.7), (16.2, -232.7), (14.1, -234.8), (13.5, -234.8), (13.2, -235.1), (11.0, -235.1), (10.4, -235.7), (10.1, -235.7), (9.5, -236.3), (9.2, -236.3), (8.9, -236.6), (8.6, -236.6), (8.3, -236.9), (8.3, -237.3), (8.0, -237.6), (7.7, -237.6), (7.4, -237.9), (6.7, -237.9), (6.4, -238.2), (4.6, -238.2), (4.3, -237.9), (3.7, -237.9), (3.4, -237.6), (2.1, -237.6), (1.8, -237.9), (1.5, -237.9), (1.2, -238.2), (0.6, -238.2), (0.3, -238.5), (-0.3, -238.5), (-0.6, -238.2), (-0.6, -237.6), (-0.3, -237.3), (-0.3, -236.6), (-0.9, -236.0), (-1.5, -236.0), (-1.8, -236.3), (-3.1, -236.3), (-3.4, -236.6), (-3.7, -236.6), (-4.3, -237.3), (-4.6, -237.3), (-4.9, -237.6), (-5.2, -237.6), (-5.8, -238.2), (-6.4, -238.2), (-6.7, -237.9), (-7.0, -238.2), (-7.3, -238.2), (-7.7, -238.5), (-7.7, -238.8), (-8.0, -239.1), (-10.4, -239.1), (-10.7, -239.4), (-11.3, -239.4), (-11.6, -239.7), (-12.6, -239.7), (-12.9, -240.0), (-14.4, -240.0), (-14.7, -239.7), (-17.8, -239.7), (-18.1, -240.0), (-18.1, -241.2), (-18.7, -241.2), (-19.0, -241.5), (-19.3, -241.2), (-19.6, -241.5), (-19.9, -241.2), (-20.2, -241.2), (-20.5, -240.9), (-21.1, -240.9), (-21.4, -240.6), (-22.4, -240.6), (-22.7, -240.9), (-23.0, -240.9), (-23.3, -241.2), (-23.6, -241.2), (-24.2, -241.8), (-24.5, -241.8), (-24.8, -242.2), (-24.8, -242.5), (-25.1, -242.8), (-25.1, -243.4), (-25.4, -243.7), (-25.4, -244.0), (-25.7, -244.3), (-26.0, -244.3), (-26.3, -244.6), (-28.5, -244.6), (-28.8, -244.3), (-29.4, -244.3), (-29.7, -244.0), (-31.2, -244.0), (-31.8, -243.4), (-32.8, -243.4), (-33.1, -243.7), (-33.7, -243.7), (-34.0, -243.4), (-34.3, -243.4), (-34.6, -243.1), (-34.6, -242.8), (-34.9, -242.5), (-34.6, -242.2), (-34.3, -242.2), (-33.7, -241.5), (-33.7, -241.2), (-34.0, -240.9), (-34.3, -240.9), (-34.6, -240.6), (-35.2, -240.6), (-36.1, -241.5), (-36.1, -241.8), (-36.8, -241.8), (-37.1, -242.2), (-37.4, -242.2), (-37.7, -241.8), (-38.3, -241.8), (-38.6, -241.5), (-39.8, -241.5), (-41.0, -242.8), (-43.8, -242.8), (-44.1, -243.1), (-44.7, -243.1), (-45.0, -243.4), (-45.3, -243.4), (-45.6, -243.7), (-47.2, -243.7), (-47.5, -244.0), (-49.0, -244.0), (-49.3, -243.7), (-50.8, -243.7), (-51.1, -244.0), (-53.3, -244.0), (-53.6, -243.7), (-54.2, -243.7), (-54.8, -243.1), (-55.4, -243.1), (-55.7, -243.4), (-57.0, -243.4), (-57.0, -243.1), (-57.3, -242.8), (-57.3, -242.2), (-58.2, -241.2), (-58.5, -241.2), (-58.8, -241.5), (-59.1, -241.5), (-59.4, -241.8), (-60.3, -241.8), (-60.6, -241.5), (-60.9, -241.5) (0.714, 0.608, 0.490)</w:t>
      </w:r>
    </w:p>
    <w:p>
      <w:r>
        <w:t>(-60.6, -240.9), (-60.6, -239.7), (-60.3, -239.4), (-60.3, -238.8), (-60.0, -238.5), (-60.0, -237.9), (-60.6, -237.3), (-60.9, -237.3), (-61.2, -236.9), (-61.2, -236.6), (-59.7, -235.1), (-59.7, -234.8), (-59.4, -234.5), (-59.4, -234.2), (-59.7, -233.9), (-59.7, -233.3), (-59.4, -233.3), (-59.1, -233.0), (-59.1, -232.0), (-59.4, -231.7), (-59.4, -231.1), (-58.8, -230.5), (-58.8, -230.2), (-59.4, -229.6), (-59.4, -229.0), (-59.1, -229.0), (-58.8, -228.7), (-57.6, -228.7), (-58.8, -228.7), (-59.4, -229.3), (-58.8, -229.9), (-58.8, -230.5), (-59.1, -230.8), (-59.1, -231.7), (-58.5, -232.4), (-58.5, -232.7), (-58.2, -233.0), (-58.2, -233.6), (-58.5, -233.9), (-58.5, -234.2), (-58.8, -234.5), (-58.8, -235.7), (-58.5, -236.0), (-58.5, -236.3), (-58.2, -236.6), (-58.2, -236.9), (-59.1, -237.9), (-59.4, -237.9), (-59.7, -238.2), (-59.7, -238.5), (-60.0, -238.8), (-60.0, -239.1), (-60.3, -239.4), (-60.3, -240.3), (-59.7, -240.9), (-59.1, -240.9), (-58.8, -240.6), (-58.2, -240.6), (-57.9, -240.3), (-57.6, -240.3), (-57.3, -240.6), (-57.0, -240.6), (-56.0, -241.5), (-55.7, -241.5), (-55.4, -241.2), (-54.5, -241.2), (-54.2, -241.5), (-53.6, -241.5), (-53.3, -241.8), (-53.0, -241.8), (-52.7, -242.2), (-52.4, -242.2), (-51.8, -242.8), (-49.6, -242.8), (-49.3, -243.1), (-47.5, -243.1), (-47.2, -242.8), (-45.6, -242.8), (-45.3, -242.5), (-44.4, -242.5), (-44.1, -242.2), (-41.6, -242.2), (-40.4, -240.9), (-39.8, -240.9), (-39.5, -240.6), (-37.1, -240.6), (-36.8, -240.3), (-36.4, -240.3), (-36.1, -240.0), (-35.8, -240.0), (-35.5, -239.7), (-34.9, -239.7), (-34.6, -239.4), (-32.5, -239.4), (-31.5, -238.5), (-31.2, -238.5), (-30.9, -238.2), (-30.3, -238.2), (-30.0, -237.9), (-29.1, -237.9), (-28.8, -237.6), (-27.9, -237.6), (-27.6, -237.3), (-27.3, -237.3), (-26.9, -236.9), (-26.6, -236.9), (-26.3, -236.6), (-26.0, -236.6), (-25.7, -236.3), (-24.8, -236.3), (-24.5, -236.0), (-24.2, -236.0), (-23.3, -235.1), (-23.0, -235.1), (-22.7, -234.8), (-21.7, -234.8), (-21.4, -234.5), (-20.8, -234.5), (-20.2, -233.9), (-19.9, -233.9), (-18.7, -232.7), (-18.7, -232.4), (-18.4, -232.0), (-17.5, -232.0), (-16.5, -233.0), (-16.2, -233.0), (-15.9, -233.3), (-15.6, -233.3), (-15.6, -233.6), (-15.3, -233.9), (-15.3, -234.2), (-15.0, -234.5), (-14.7, -234.5), (-14.1, -233.9), (-14.1, -233.6), (-13.5, -233.6), (-12.9, -233.0), (-12.9, -231.1), (-12.6, -230.8), (-12.6, -230.5), (-12.2, -230.2), (-12.2, -229.3), (-11.6, -228.7), (-11.3, -229.0), (-11.0, -229.0), (-10.4, -229.6), (-10.1, -229.6), (-8.6, -231.1), (-8.0, -231.1), (-7.3, -231.7), (-6.1, -231.7), (-4.9, -230.5), (-4.9, -229.9), (-5.5, -229.3), (-5.5, -229.0), (-4.9, -228.4), (-4.6, -228.4), (-4.6, -228.7), (-4.3, -229.0), (-4.0, -229.0), (-4.0, -229.3), (-3.4, -229.9), (-3.1, -229.9), (-2.4, -230.5), (-1.8, -230.5), (-1.5, -230.8), (-0.9, -230.8), (-0.6, -230.5), (-0.3, -230.5), (0.0, -230.8), (0.0, -231.1), (0.9, -232.0), (3.1, -232.0), (3.4, -231.7), (7.0, -231.7), (7.4, -231.4), (8.3, -231.4), (8.6, -231.1), (9.5, -231.1), (9.8, -231.4), (10.7, -231.4), (11.0, -231.1), (11.6, -231.1), (11.9, -230.8), (12.6, -230.8), (12.9, -230.5), (13.5, -230.5), (13.8, -230.8), (16.2, -230.8), (16.8, -230.2), (16.8, -230.8), (17.5, -231.4), (23.9, -231.4), (24.2, -231.7), (29.4, -231.7), (29.7, -231.4), (30.3, -231.4), (30.6, -231.1), (31.2, -231.1), (31.5, -230.8), (33.7, -230.8), (34.0, -231.1), (35.5, -231.1), (35.8, -230.8), (36.4, -230.8), (36.8, -230.5), (37.1, -230.5), (37.4, -230.2), (37.7, -230.2), (38.3, -229.6), (38.6, -229.6), (39.5, -228.7), (41.0, -228.7), (41.7, -228.1), (41.7, -227.8), (42.0, -227.5), (42.0, -227.1), (43.2, -225.9), (43.2, -224.1), (43.5, -223.8), (43.5, -223.2), (42.6, -222.2), (43.8, -221.0), (43.8, -220.7), (43.2, -220.1), (41.3, -220.1), (41.0, -219.8), (40.7, -219.8), (40.1, -219.2), (40.1, -218.6), (40.4, -218.3), (40.7, -218.3), (41.0, -218.0), (41.0, -217.7), (40.7, -217.3), (40.7, -216.7), (39.8, -215.8), (38.0, -215.8), (37.7, -215.5), (36.4, -215.5), (36.1, -215.8), (36.8, -215.2), (37.1, -215.2), (37.4, -214.9), (38.3, -214.9), (38.6, -215.2), (38.9, -215.2), (39.2, -215.5), (39.8, -215.5), (41.0, -216.7), (42.3, -216.7), (42.6, -217.0), (43.2, -217.0), (43.5, -217.3), (44.1, -217.3), (44.7, -218.0), (45.0, -218.0), (45.0, -218.9), (44.7, -219.2), (44.7, -219.8), (45.0, -220.1), (45.0, -221.0), (44.7, -221.3), (44.7, -221.6), (44.4, -221.9), (44.4, -222.6), (44.7, -222.9), (44.7, -226.2), (44.4, -226.5), (44.4, -226.8), (42.9, -228.4), (42.6, -228.4), (42.0, -229.0), (42.0, -229.3), (41.7, -229.3), (41.3, -229.6), (41.0, -229.6), (40.7, -229.9), (40.1, -229.9), (39.8, -230.2), (38.9, -230.2), (38.6, -230.5), (38.0, -230.5), (37.7, -230.8), (37.4, -230.8), (37.1, -231.1), (36.8, -231.1), (36.4, -231.4), (36.1, -231.4), (35.8, -231.7), (35.5, -231.7), (35.2, -232.0), (33.7, -232.0), (33.4, -231.7), (32.5, -231.7), (32.2, -232.0), (29.7, -232.0), (29.4, -232.4), (26.6, -232.4), (26.3, -232.0), (25.7, -232.0), (25.4, -232.4), (24.8, -232.4), (24.5, -232.0), (21.4, -232.0), (21.1, -231.7), (15.0, -231.7), (14.7, -232.0), (14.4, -232.0), (13.8, -231.4), (13.5, -231.4), (13.2, -231.1), (11.9, -231.1), (11.6, -231.4), (11.0, -231.4), (9.5, -233.0), (9.2, -233.0), (8.0, -234.2), (7.7, -234.2), (7.4, -234.5), (6.1, -234.5), (5.8, -234.8), (0.6, -234.8), (0.3, -234.5), (-0.3, -234.5), (-0.6, -234.2), (-1.2, -234.2), (-1.5, -234.5), (-1.8, -234.2), (-2.1, -234.2), (-2.4, -234.5), (-3.1, -234.5), (-3.7, -235.1), (-4.3, -235.1), (-4.6, -235.4), (-5.8, -235.4), (-6.1, -235.1), (-6.4, -235.1), (-6.7, -234.8), (-8.0, -234.8), (-8.3, -235.1), (-8.6, -234.8), (-8.9, -235.1), (-9.8, -235.1), (-10.1, -235.4), (-11.0, -235.4), (-11.3, -235.7), (-11.6, -235.7), (-12.6, -236.6), (-12.6, -236.9), (-13.5, -237.9), (-13.8, -237.9), (-14.1, -238.2), (-15.0, -238.2), (-15.3, -238.5), (-16.2, -238.5), (-16.5, -238.2), (-17.8, -238.2), (-18.1, -238.5), (-18.7, -238.5), (-19.0, -238.8), (-20.2, -238.8), (-20.5, -238.5), (-20.8, -238.5), (-22.0, -237.3), (-22.7, -237.3), (-23.0, -237.6), (-23.0, -237.9), (-23.6, -237.3), (-25.4, -237.3), (-26.3, -238.2), (-25.4, -239.1), (-25.1, -239.1), (-24.8, -238.8), (-24.5, -238.8), (-24.2, -238.5), (-24.2, -239.1), (-24.5, -239.1), (-25.7, -240.3), (-25.7, -240.6), (-26.0, -240.9), (-26.3, -240.9), (-26.6, -241.2), (-27.3, -241.2), (-27.6, -241.5), (-27.9, -241.2), (-28.2, -241.5), (-28.5, -241.2), (-29.1, -241.2), (-28.8, -240.9), (-28.8, -240.6), (-28.2, -240.0), (-28.2, -239.7), (-27.6, -239.1), (-27.6, -238.8), (-28.2, -238.2), (-29.4, -238.2), (-29.7, -238.5), (-30.9, -238.5), (-31.5, -239.1), (-31.5, -239.4), (-31.8, -239.4), (-32.2, -239.7), (-33.1, -239.7), (-33.4, -240.0), (-35.2, -240.0), (-35.5, -240.3), (-35.8, -240.3), (-36.1, -240.6), (-36.4, -240.6), (-36.8, -240.9), (-40.1, -240.9), (-41.6, -242.5), (-44.4, -242.5), (-44.7, -242.8), (-45.3, -242.8), (-45.6, -243.1), (-46.5, -243.1), (-46.9, -243.4), (-53.0, -243.4), (-53.3, -243.1), (-53.6, -243.1), (-53.9, -242.8), (-53.9, -242.5), (-54.8, -241.5), (-55.1, -241.8), (-55.4, -241.8), (-56.0, -242.5), (-56.3, -242.5), (-56.3, -242.2), (-57.0, -241.5), (-57.0, -241.2), (-57.3, -240.9), (-57.6, -240.9), (-57.9, -240.6), (-58.2, -240.6), (-58.5, -240.9), (-59.7, -240.9), (-60.0, -241.2), (-60.3, -240.9) (0.639, 0.533, 0.412)</w:t>
      </w:r>
    </w:p>
    <w:p>
      <w:r>
        <w:t>(-13.2, -233.0), (-13.5, -233.3), (-14.1, -233.3), (-14.4, -233.6), (-14.4, -233.9), (-14.7, -234.2), (-15.0, -234.2), (-15.0, -233.9), (-15.3, -233.6), (-15.3, -233.3), (-15.6, -233.0), (-15.9, -233.0), (-16.2, -232.7), (-16.5, -232.7), (-17.5, -231.7), (-17.8, -231.7), (-17.1, -231.7), (-15.9, -233.0), (-15.0, -233.0), (-14.7, -233.3), (-14.4, -233.3), (-14.1, -233.0), (-13.5, -233.0), (-13.2, -232.7) (0.549, 0.463, 0.357)</w:t>
      </w:r>
    </w:p>
    <w:p>
      <w:r>
        <w:t>(-16.2, -240.9), (-15.3, -240.9), (-15.0, -241.2), (-16.2, -241.2) (0.714, 0.608, 0.490)</w:t>
      </w:r>
    </w:p>
    <w:p>
      <w:r>
        <w:t>(-5.2, -243.7), (-5.2, -243.1), (-4.9, -243.1), (-4.9, -243.7) (0.878, 0.776, 0.710)</w:t>
      </w:r>
    </w:p>
    <w:p>
      <w:r>
        <w:t>(-7.7, -252.6), (-7.7, -252.0), (-7.0, -252.0), (-6.7, -252.3), (-6.4, -252.3), (-6.1, -252.0), (-5.8, -252.0), (-5.5, -251.6), (-5.5, -251.0), (-5.2, -250.7), (-5.2, -250.1), (-4.9, -249.8), (-4.9, -249.2), (-4.3, -248.6), (-3.4, -248.6), (-2.8, -248.0), (-2.8, -247.7), (-2.4, -247.4), (-2.1, -247.4), (-1.8, -247.1), (-1.8, -246.8), (-1.2, -246.1), (-1.2, -245.8), (-0.9, -245.8), (-0.6, -245.5), (-0.3, -245.8), (0.6, -245.8), (0.9, -246.1), (1.8, -246.1), (2.1, -245.8), (3.4, -245.8), (3.7, -245.5), (4.3, -245.5), (4.9, -244.9), (6.1, -244.9), (6.4, -244.6), (7.4, -244.6), (7.7, -244.3), (9.2, -244.3), (9.5, -244.0), (11.3, -244.0), (11.6, -244.3), (12.6, -244.3), (12.9, -244.6), (13.5, -244.6), (13.8, -244.9), (14.1, -244.9), (14.4, -245.2), (15.0, -245.2), (15.3, -245.5), (16.2, -245.5), (16.5, -245.8), (17.2, -245.8), (17.5, -246.1), (18.1, -246.1), (18.4, -246.4), (18.4, -246.8), (18.7, -247.1), (18.7, -248.0), (18.4, -248.3), (17.8, -248.3), (17.5, -248.6), (16.2, -248.6), (15.3, -249.5), (15.0, -249.5), (14.7, -249.8), (14.7, -250.1), (14.1, -250.7), (14.7, -251.3), (16.2, -251.3), (16.8, -250.7), (16.8, -251.3), (17.2, -251.6), (16.5, -252.3), (16.5, -252.6), (15.9, -253.2), (15.6, -253.2), (15.3, -253.5), (14.7, -253.5), (14.4, -253.8), (14.1, -253.8), (13.5, -254.4), (12.6, -254.4), (12.2, -254.7), (8.9, -254.7), (8.6, -254.4), (8.6, -254.1), (8.9, -253.8), (8.9, -252.9), (8.6, -252.6), (8.3, -252.9), (8.0, -252.6), (7.7, -252.9), (6.4, -252.9), (6.1, -253.2), (5.8, -253.2), (5.5, -253.5), (4.9, -253.5), (4.6, -253.8), (3.7, -253.8), (3.4, -253.5), (3.1, -253.5), (2.5, -252.9), (2.1, -252.9), (1.8, -252.6), (1.5, -252.6), (1.2, -252.3), (0.9, -252.6), (0.6, -252.6), (0.3, -252.9), (0.3, -253.2), (1.2, -254.1), (1.8, -254.1), (1.8, -255.0), (1.5, -255.3), (0.9, -255.3), (0.6, -255.6), (0.3, -255.6), (0.0, -255.9), (-0.3, -255.9), (-0.6, -255.6), (-0.9, -255.6), (-1.2, -255.3), (-1.5, -255.3), (-1.8, -255.0), (-2.1, -255.0), (-2.4, -254.7), (-3.4, -254.7), (-4.6, -255.9), (-4.6, -256.2), (-4.9, -256.5), (-6.1, -256.5), (-6.4, -256.2), (-6.4, -255.9), (-5.8, -255.3), (-5.8, -255.0), (-6.1, -254.7), (-6.1, -254.1), (-6.4, -253.8), (-6.7, -253.8), (-6.7, -253.2), (-7.0, -252.9), (-7.3, -252.9) (0.878, 0.776, 0.710)</w:t>
      </w:r>
    </w:p>
    <w:p>
      <w:r>
        <w:t>(-0.3, -258.4), (-0.6, -258.7), (-0.6, -259.0), (-0.9, -258.7), (-2.4, -258.7), (-2.4, -257.8), (-1.8, -257.8), (-1.5, -257.5), (-0.6, -257.5), (-0.3, -257.8) (0.792, 0.663, 0.561)</w:t>
      </w:r>
    </w:p>
    <w:p>
      <w:r>
        <w:t>(4.6, -263.6), (4.6, -262.1), (4.9, -262.1), (4.9, -263.6) (0.839, 0.710, 0.639)</w:t>
      </w:r>
    </w:p>
    <w:p>
      <w:r>
        <w:t>(16.8, -264.5), (16.8, -263.3), (17.8, -263.3), (18.1, -263.0), (18.4, -263.0), (18.7, -262.7), (19.0, -262.7), (19.3, -262.4), (19.3, -261.8), (19.0, -261.4), (18.7, -261.4), (17.5, -260.2), (17.5, -259.6), (17.8, -259.3), (18.1, -259.3), (18.4, -259.0), (18.7, -259.3), (19.0, -259.3), (19.3, -259.0), (20.5, -259.0), (20.8, -259.3), (21.4, -259.3), (21.7, -259.6), (23.0, -259.6), (23.3, -259.3), (24.2, -259.3), (24.5, -259.0), (25.1, -259.0), (25.7, -259.6), (26.3, -259.6), (26.6, -259.9), (26.6, -260.8), (27.0, -261.1), (27.0, -261.4), (26.6, -261.4), (26.3, -261.8), (24.8, -261.8), (24.5, -262.1), (24.5, -263.3), (24.2, -263.6), (23.3, -263.6), (22.7, -264.2), (22.4, -264.2), (22.1, -264.5), (21.1, -264.5), (21.1, -264.2), (20.5, -263.6), (20.2, -263.6), (19.9, -263.3), (18.1, -263.3), (17.8, -263.6), (17.8, -263.9), (17.5, -264.2), (17.5, -264.5) (0.792, 0.663, 0.561)</w:t>
      </w:r>
    </w:p>
    <w:p>
      <w:r>
        <w:t>(24.8, -265.4), (24.8, -263.9), (26.3, -263.9), (26.6, -263.6), (26.6, -263.0), (27.0, -262.7), (27.3, -262.7), (27.6, -262.4), (27.6, -262.1), (30.0, -262.1), (30.3, -262.4), (31.5, -262.4), (32.2, -261.8), (32.5, -261.8), (33.1, -261.1), (33.4, -261.1), (33.7, -261.4), (34.9, -261.4), (35.2, -261.8), (35.5, -261.8), (35.8, -262.1), (36.1, -262.1), (36.1, -262.4), (36.4, -262.7), (36.1, -263.0), (36.1, -263.3), (35.5, -263.9), (34.6, -263.9), (34.3, -263.6), (34.0, -263.6), (33.7, -263.3), (33.1, -263.3), (32.8, -263.0), (32.5, -263.0), (32.2, -263.3), (29.4, -263.3), (29.1, -263.6), (27.6, -263.6), (27.3, -263.9), (27.3, -264.5), (27.6, -264.8), (29.4, -264.8), (29.7, -265.1), (30.0, -265.1), (30.0, -265.4), (29.7, -265.4), (29.4, -265.7), (28.8, -265.7), (28.2, -266.3), (27.6, -266.3), (27.6, -266.0), (27.3, -265.7), (25.4, -265.7), (25.1, -265.4) (0.792, 0.663, 0.561)</w:t>
      </w:r>
    </w:p>
    <w:p>
      <w:r>
        <w:t>(32.5, -258.7), (32.5, -258.1), (32.8, -257.8), (33.4, -257.8), (33.7, -258.1), (34.0, -258.1), (34.0, -258.7), (33.7, -258.7), (33.4, -259.0), (32.8, -259.0) (0.792, 0.663, 0.561)</w:t>
      </w:r>
    </w:p>
    <w:p>
      <w:r>
        <w:t>(33.4, -248.3), (33.1, -248.6), (32.8, -248.3), (32.8, -248.0), (33.4, -248.0) (0.792, 0.663, 0.561)</w:t>
      </w:r>
    </w:p>
    <w:p>
      <w:r>
        <w:t>(28.2, -247.7), (28.2, -246.8), (29.1, -245.8), (31.2, -245.8), (31.5, -246.1), (31.9, -246.1), (31.9, -246.4), (32.2, -246.8), (32.2, -247.1), (31.9, -247.4), (31.5, -247.4), (31.2, -247.7), (30.9, -247.7), (30.3, -248.3), (28.8, -248.3) (0.792, 0.663, 0.561)</w:t>
      </w:r>
    </w:p>
    <w:p>
      <w:r>
        <w:t>(38.9, -238.5), (37.4, -238.5), (36.1, -237.3), (35.8, -237.3), (35.5, -236.9), (35.2, -236.9), (34.9, -236.6), (34.6, -236.6), (34.6, -235.7), (34.9, -235.7), (35.2, -235.4), (35.5, -235.4), (35.8, -235.7), (36.1, -235.7), (36.1, -236.3), (37.1, -237.3), (37.7, -237.3), (38.0, -237.6), (38.3, -237.6), (38.9, -238.2) (0.878, 0.776, 0.710)</w:t>
      </w:r>
    </w:p>
    <w:p>
      <w:r>
        <w:t>(40.4, -240.0), (40.1, -239.7), (40.4, -239.4), (40.4, -238.5), (40.7, -238.2), (41.0, -238.2), (41.3, -237.9), (41.3, -237.6), (41.7, -237.3), (41.7, -236.9), (42.0, -236.6), (42.0, -236.3), (42.3, -236.0), (42.3, -235.7), (42.6, -235.4), (42.6, -235.1), (42.9, -235.1), (43.2, -234.8), (43.5, -234.8), (43.8, -234.5), (43.8, -233.9), (44.7, -233.0), (45.0, -233.0), (45.3, -232.7), (45.6, -232.7), (46.2, -232.0), (46.2, -231.7), (46.9, -231.1), (47.2, -231.1), (47.5, -230.8), (47.8, -230.8), (48.7, -229.9), (49.3, -229.9), (49.6, -229.6), (49.6, -230.2), (49.3, -230.5), (49.3, -230.8), (48.7, -231.4), (48.7, -231.7), (47.8, -232.7), (47.5, -232.7), (46.9, -233.3), (46.9, -234.2), (46.2, -234.8), (46.2, -235.1), (45.6, -235.7), (45.3, -235.7), (44.7, -236.3), (44.7, -236.6), (44.4, -236.9), (44.4, -237.6), (44.1, -237.9), (44.1, -238.2), (43.5, -238.8), (42.3, -238.8), (42.0, -239.1), (41.7, -239.1), (41.3, -239.4), (41.0, -239.4) (0.878, 0.776, 0.710)</w:t>
      </w:r>
    </w:p>
    <w:p>
      <w:r>
        <w:t>(38.6, -223.2), (39.5, -223.2), (39.5, -223.5), (38.9, -223.5) (0.639, 0.533, 0.412)</w:t>
      </w:r>
    </w:p>
    <w:p>
      <w:r>
        <w:t>(30.0, -222.2), (31.5, -222.2), (31.9, -221.9), (32.5, -221.9), (32.8, -221.6), (33.1, -221.6), (33.4, -221.9), (34.0, -221.9), (34.3, -222.2), (34.6, -221.9), (36.4, -221.9), (36.8, -222.2), (37.1, -222.2), (37.4, -222.6), (38.9, -222.6), (39.2, -222.9), (40.1, -222.9), (40.4, -223.2), (40.1, -223.5), (40.1, -223.8), (39.2, -223.8), (38.9, -224.1), (38.6, -224.1), (38.3, -223.8), (36.8, -223.8), (36.4, -224.1), (33.4, -224.1), (33.1, -224.4), (32.8, -224.4), (32.5, -224.1), (30.3, -224.1), (32.5, -224.1), (33.1, -223.5), (33.7, -223.5), (34.0, -223.8), (34.6, -223.8), (34.9, -224.1), (35.8, -224.1), (36.4, -223.5), (36.4, -222.9), (35.8, -222.2), (34.6, -222.2), (34.3, -222.6), (33.4, -222.6), (33.1, -222.2) (0.549, 0.463, 0.357)</w:t>
      </w:r>
    </w:p>
    <w:p>
      <w:r>
        <w:t>(17.8, -229.6), (18.1, -229.9), (18.4, -229.9), (18.7, -230.2), (19.3, -230.2), (19.6, -230.5), (20.5, -230.5), (20.8, -230.2), (22.4, -230.2), (22.7, -230.5), (23.9, -230.5), (24.2, -230.8), (24.5, -230.8), (24.8, -231.1), (25.1, -231.1), (25.4, -230.8), (29.1, -230.8), (29.4, -230.5), (29.7, -230.5), (30.6, -229.6), (30.6, -229.3), (30.9, -229.0), (31.2, -229.0), (31.5, -228.7), (32.5, -228.7), (32.8, -228.4), (33.7, -228.4), (34.0, -228.1), (34.3, -228.1), (34.6, -227.8), (37.7, -227.8), (38.0, -227.5), (38.6, -227.5), (39.5, -226.5), (39.5, -226.2), (39.2, -225.9), (39.2, -225.6), (38.3, -224.7), (38.0, -224.7), (37.7, -224.4), (35.5, -224.4), (35.2, -224.7), (32.5, -224.7), (32.2, -224.4), (30.9, -224.4), (32.5, -224.4), (32.8, -224.7), (33.1, -224.7), (33.4, -224.4), (36.4, -224.4), (36.8, -224.1), (38.3, -224.1), (38.6, -224.4), (38.9, -224.4), (39.2, -224.1), (40.1, -224.1), (40.4, -223.8), (40.4, -223.5), (40.7, -223.2), (40.1, -222.6), (39.2, -222.6), (38.9, -222.2), (37.4, -222.2), (37.1, -221.9), (36.8, -221.9), (36.4, -221.6), (34.9, -221.6), (36.1, -221.6), (36.4, -221.3), (37.7, -221.3), (38.0, -221.0), (38.3, -221.0), (39.2, -220.1), (39.2, -219.2), (38.9, -218.9), (38.9, -218.0), (39.8, -217.0), (39.5, -216.7), (38.3, -216.7), (38.0, -216.4), (37.7, -216.4), (37.4, -216.1), (37.1, -216.1), (37.4, -216.1), (37.7, -216.4), (39.5, -216.4), (39.8, -216.7), (40.1, -216.7), (40.1, -217.7), (39.8, -217.7), (39.2, -218.3), (39.2, -218.9), (39.5, -219.2), (39.5, -219.5), (39.8, -219.8), (39.8, -220.1), (39.2, -220.7), (38.9, -220.7), (38.6, -221.0), (38.3, -221.0), (37.7, -221.6), (37.7, -221.9), (38.0, -222.2), (38.9, -222.2), (39.2, -221.9), (39.8, -221.9), (40.1, -221.6), (40.4, -221.6), (41.0, -221.0), (41.3, -221.0), (41.3, -221.3), (41.0, -221.6), (40.7, -221.6), (40.4, -221.9), (40.4, -222.2), (41.0, -222.9), (41.3, -222.9), (41.7, -223.2), (40.7, -224.1), (40.7, -224.4), (41.0, -224.7), (41.0, -225.0), (41.3, -225.3), (41.0, -225.6), (41.0, -226.2), (40.7, -226.5), (40.7, -226.8), (40.4, -227.1), (40.4, -227.5), (40.1, -227.5), (39.8, -227.8), (39.2, -227.8), (38.9, -228.1), (38.3, -228.1), (38.0, -228.4), (34.9, -228.4), (34.6, -228.7), (34.3, -228.7), (34.0, -229.0), (33.4, -229.0), (33.1, -229.3), (32.2, -229.3), (31.9, -229.6), (31.5, -229.6), (30.9, -230.2), (30.6, -230.2), (30.3, -230.5), (30.0, -230.5), (29.7, -230.8), (28.8, -230.8), (28.5, -231.1), (28.2, -230.8), (26.0, -230.8), (25.7, -231.1), (24.5, -231.1), (24.2, -230.8), (23.3, -230.8), (23.0, -230.5), (19.0, -230.5), (18.4, -229.9), (18.1, -229.9) (0.573, 0.404, 0.278)</w:t>
      </w:r>
    </w:p>
    <w:p>
      <w:r>
        <w:t>(27.9, -212.1), (26.6, -212.1), (26.3, -211.8), (24.5, -211.8), (23.6, -210.9), (22.7, -210.9), (23.0, -210.9), (23.3, -210.6), (23.6, -210.6), (23.9, -210.9), (25.7, -210.9), (26.0, -210.6), (26.3, -210.6) (0.714, 0.608, 0.490)</w:t>
      </w:r>
    </w:p>
    <w:p>
      <w:r>
        <w:t>(35.2, -210.3), (34.9, -210.3), (34.6, -210.6), (33.7, -210.6), (33.1, -211.2), (34.0, -210.3), (33.7, -210.0), (33.7, -209.7), (32.8, -208.8), (31.9, -208.8), (31.5, -209.1), (31.5, -209.7), (30.9, -210.3), (30.6, -210.3), (30.0, -210.9), (29.4, -210.9), (29.7, -210.6), (29.7, -209.7), (29.4, -209.4), (29.4, -209.1), (29.7, -208.8), (29.7, -208.5), (30.0, -208.2), (30.0, -207.9), (29.4, -207.2), (28.2, -207.2), (27.9, -207.5), (27.3, -207.5), (27.0, -207.9), (24.5, -207.9), (23.6, -206.9), (22.7, -206.9), (22.4, -206.6), (21.7, -206.6), (21.4, -206.3), (21.1, -206.3), (20.5, -205.7), (20.2, -205.7), (19.3, -204.8), (18.7, -204.8), (18.4, -204.5), (17.8, -204.5), (16.8, -203.6), (16.8, -203.3), (16.5, -203.0), (15.6, -203.0), (14.7, -203.9), (14.7, -204.2), (14.1, -204.2), (13.8, -204.5), (13.5, -204.5), (13.2, -204.8), (12.9, -204.8), (12.6, -205.1), (11.9, -205.1), (12.2, -205.1), (12.6, -204.8), (12.9, -204.8), (14.4, -203.3), (14.7, -203.3), (15.0, -203.0), (15.3, -203.0), (15.6, -202.6), (16.5, -202.6), (16.8, -203.0), (17.8, -203.0), (18.1, -203.3), (18.4, -203.3), (18.7, -203.6), (19.9, -203.6), (20.2, -203.3), (21.1, -203.3), (21.4, -203.6), (21.4, -204.8), (21.7, -205.1), (24.8, -205.1), (25.1, -205.4), (25.1, -206.3), (25.4, -206.6), (26.0, -206.6), (26.3, -206.9), (27.6, -206.9), (27.9, -206.6), (29.1, -206.6), (29.4, -206.3), (30.3, -206.3), (30.6, -206.6), (31.2, -206.6), (31.5, -206.9), (32.5, -206.9), (31.5, -206.9), (30.9, -207.5), (30.9, -207.9), (30.0, -208.8), (30.0, -209.7), (30.6, -210.3), (31.5, -209.4), (31.5, -209.1), (31.9, -208.8), (32.5, -208.8), (32.8, -208.5), (33.1, -208.8), (33.1, -209.1), (34.0, -210.0), (35.2, -210.0) (0.714, 0.608, 0.490)</w:t>
      </w:r>
    </w:p>
    <w:p>
      <w:r>
        <w:t>(45.9, -203.0), (45.9, -203.6), (45.6, -203.6), (45.3, -203.9), (45.0, -203.9), (44.7, -204.2), (44.7, -204.5), (43.8, -205.4), (43.8, -205.7), (43.5, -206.0), (43.2, -206.0), (42.9, -206.3), (42.6, -206.3), (41.7, -207.2), (41.7, -208.2), (41.3, -208.5), (40.7, -208.5), (39.8, -209.4), (39.8, -210.0), (38.6, -210.0), (38.3, -209.7), (37.7, -210.3), (37.7, -210.6), (37.4, -210.9), (37.1, -210.9), (36.8, -211.2), (36.4, -210.9), (35.8, -210.9), (35.8, -210.0), (36.1, -209.7), (37.7, -209.7), (38.3, -209.1), (38.3, -208.5), (38.6, -208.5), (38.9, -208.2), (39.2, -208.2), (39.5, -207.9), (39.2, -207.5), (38.6, -207.5), (38.3, -207.2), (38.0, -207.2), (37.7, -207.5), (37.4, -207.5), (37.4, -206.9), (37.1, -206.6), (36.4, -206.6), (36.1, -206.3), (35.8, -206.3), (34.3, -204.8), (30.3, -204.8), (30.0, -205.1), (29.4, -205.1), (29.1, -204.8), (28.8, -205.1), (27.6, -205.1), (27.3, -204.8), (27.0, -204.8), (27.0, -204.5), (26.3, -203.9), (26.3, -203.6), (26.0, -203.3), (25.7, -203.3), (25.7, -203.0), (25.1, -202.3), (24.5, -202.3), (24.2, -202.0), (20.5, -202.0), (20.2, -202.3), (18.1, -202.3), (17.8, -202.0), (17.2, -202.0), (16.8, -201.7), (16.2, -201.7), (15.9, -202.0), (14.7, -202.0), (14.4, -202.3), (13.8, -202.3), (13.5, -202.6), (13.2, -202.6), (12.9, -203.0), (12.9, -203.6), (12.6, -203.9), (12.6, -204.2), (12.2, -204.5), (11.9, -204.5), (11.6, -204.8), (10.1, -204.8), (9.8, -205.1), (9.5, -205.1), (9.2, -205.4), (8.0, -205.4), (8.0, -204.8), (8.3, -204.5), (8.9, -204.5), (9.2, -204.2), (9.5, -204.2), (10.4, -203.3), (10.4, -202.3), (11.0, -201.7), (11.0, -201.4), (11.3, -201.1), (11.3, -200.5), (11.9, -199.9), (11.9, -199.6), (11.6, -199.3), (11.6, -198.7), (11.9, -198.4), (11.9, -196.5), (12.2, -196.2), (12.2, -195.6), (12.6, -195.9), (12.9, -195.9), (13.8, -196.8), (13.8, -197.4), (13.5, -197.8), (13.5, -198.7), (13.8, -199.0), (14.1, -199.0), (14.4, -199.3), (15.6, -199.3), (16.2, -198.7), (16.2, -197.8), (15.6, -197.1), (15.3, -197.1), (15.6, -196.8), (15.9, -196.8), (16.5, -197.4), (17.2, -197.4), (17.8, -196.8), (18.1, -196.8), (18.4, -196.5), (19.0, -196.5), (19.3, -196.2), (20.2, -196.2), (20.5, -195.9), (21.4, -195.9), (22.4, -195.0), (22.7, -195.0), (23.3, -194.4), (23.3, -193.5), (24.5, -192.2), (24.5, -191.9), (24.8, -191.6), (25.1, -191.6), (25.4, -191.3), (25.7, -191.6), (26.0, -191.6), (26.3, -191.3), (28.2, -191.3), (28.5, -191.6), (29.1, -191.6), (29.4, -191.9), (29.4, -192.2), (30.0, -192.8), (30.0, -193.2), (30.3, -193.5), (30.6, -193.5), (30.9, -193.8), (32.5, -193.8), (32.8, -193.5), (32.8, -192.5), (33.1, -192.5), (34.3, -191.3), (34.6, -191.6), (34.9, -191.6), (35.2, -191.9), (35.2, -192.5), (34.9, -192.8), (34.3, -192.8), (34.0, -193.2), (34.0, -193.5), (33.7, -193.8), (33.4, -193.8), (33.1, -194.1), (33.1, -194.7), (33.4, -195.0), (35.2, -195.0), (35.2, -195.3), (35.5, -195.6), (36.1, -195.6), (36.1, -195.9), (36.4, -196.2), (36.8, -195.9), (37.4, -195.9), (37.4, -196.2), (37.7, -196.5), (38.0, -196.5), (38.0, -197.4), (38.3, -197.8), (39.2, -197.8), (39.5, -198.1), (40.1, -197.4), (40.1, -196.5), (40.4, -196.2), (40.4, -195.9), (40.7, -195.6), (41.3, -195.6), (41.3, -196.2), (41.7, -196.5), (41.7, -196.8), (41.3, -197.1), (41.3, -197.4), (41.0, -197.8), (41.0, -198.1), (40.7, -198.1), (40.4, -198.4), (40.4, -199.6), (40.7, -199.9), (41.0, -199.9), (41.0, -200.2), (41.3, -200.5), (42.0, -200.5), (41.3, -200.5), (41.0, -200.8), (41.0, -202.6), (41.3, -203.0), (41.3, -203.9), (41.7, -204.2), (42.9, -204.2), (43.8, -203.3), (43.8, -201.4), (44.1, -201.4), (44.1, -201.7), (44.4, -202.0), (44.4, -202.3), (44.7, -202.6), (45.0, -202.6), (45.3, -203.0) (0.839, 0.710, 0.639)</w:t>
      </w:r>
    </w:p>
    <w:p>
      <w:r>
        <w:t>(31.9, -197.4), (31.5, -197.8), (31.2, -197.4), (30.9, -197.4), (30.9, -197.1), (31.9, -197.1) (0.878, 0.776, 0.710)</w:t>
      </w:r>
    </w:p>
    <w:p>
      <w:r>
        <w:t>(27.6, -198.1), (27.0, -198.7), (27.0, -199.0), (26.3, -199.6), (24.2, -199.6), (24.2, -199.3), (23.9, -199.0), (23.3, -199.0), (23.0, -199.3), (20.2, -199.3), (19.6, -198.7), (19.6, -198.1), (19.9, -197.8), (20.2, -197.8), (20.5, -197.4), (21.4, -197.4), (21.7, -197.1), (22.1, -197.4), (22.4, -197.1), (23.3, -197.1), (23.6, -197.4), (23.9, -197.4), (24.8, -198.4), (25.7, -198.4), (26.0, -198.1), (27.0, -198.1), (27.3, -197.8) (0.878, 0.776, 0.710)</w:t>
      </w:r>
    </w:p>
    <w:p>
      <w:r>
        <w:t>(8.6, -189.2), (8.9, -188.9), (8.9, -188.6), (9.2, -188.3), (9.5, -188.3), (9.5, -188.6), (9.2, -188.9), (9.2, -189.2) (0.565, 0.267, 0.157)</w:t>
      </w:r>
    </w:p>
    <w:p>
      <w:r>
        <w:t>(7.7, -190.4), (8.0, -190.1), (8.0, -189.8), (8.3, -189.5), (8.3, -188.6), (8.6, -188.3), (8.6, -187.9), (9.8, -186.7), (9.8, -185.2), (11.0, -184.0), (11.0, -183.4), (11.3, -183.0), (11.6, -183.0), (11.9, -182.7), (12.2, -182.7), (12.6, -182.4), (12.9, -182.4), (13.2, -182.1), (13.8, -182.1), (13.8, -183.4), (13.5, -183.7), (13.5, -184.0), (13.2, -184.3), (13.2, -184.6), (12.9, -184.6), (12.6, -184.9), (12.6, -185.2), (12.2, -185.5), (12.2, -186.1), (11.9, -186.4), (11.9, -186.7), (11.3, -187.3), (11.3, -187.6), (11.0, -187.6), (9.8, -188.9), (9.8, -189.2), (9.2, -189.8), (8.9, -189.8), (8.3, -190.4) (0.494, 0.329, 0.231)</w:t>
      </w:r>
    </w:p>
    <w:p>
      <w:r>
        <w:t>(10.7, -187.0), (10.7, -186.1), (10.4, -185.8), (10.4, -185.5), (10.7, -185.2), (11.0, -185.2), (11.3, -184.9), (11.3, -185.2), (11.6, -185.5), (11.6, -186.4), (11.0, -187.0) (0.565, 0.267, 0.157)</w:t>
      </w:r>
    </w:p>
    <w:p>
      <w:r>
        <w:t>(13.5, -180.9), (13.5, -180.6), (13.2, -180.3), (13.2, -179.7), (13.5, -179.4), (15.0, -179.4), (15.0, -180.3), (14.7, -180.3), (14.1, -180.9) (0.494, 0.329, 0.231)</w:t>
      </w:r>
    </w:p>
    <w:p>
      <w:r>
        <w:t>(17.8, -178.8), (17.5, -179.1), (17.2, -179.1), (16.8, -179.4), (16.5, -179.4), (16.2, -179.1), (16.2, -178.1), (15.3, -177.2), (15.3, -176.9), (16.2, -176.9), (16.5, -177.2), (17.5, -177.2), (17.8, -177.5), (18.1, -177.5), (17.8, -177.8) (0.494, 0.329, 0.231)</w:t>
      </w:r>
    </w:p>
    <w:p>
      <w:r>
        <w:t>(18.4, -172.6), (18.4, -172.0), (18.7, -171.7), (19.0, -171.7), (19.0, -172.3), (18.7, -172.3) (0.549, 0.463, 0.357)</w:t>
      </w:r>
    </w:p>
    <w:p>
      <w:r>
        <w:t>(20.5, -170.8), (20.5, -170.5), (20.8, -170.2), (21.4, -170.2), (21.1, -170.5), (20.8, -170.5) (0.549, 0.463, 0.357)</w:t>
      </w:r>
    </w:p>
    <w:p>
      <w:r>
        <w:t>(22.1, -173.6), (22.4, -173.2), (22.7, -173.2), (22.4, -173.6) (0.639, 0.533, 0.412)</w:t>
      </w:r>
    </w:p>
    <w:p>
      <w:r>
        <w:t>(21.1, -174.2), (21.1, -173.9), (22.1, -172.9), (23.0, -172.9), (23.3, -173.2), (23.0, -173.6), (23.0, -173.9), (22.4, -173.9), (22.1, -174.2) (0.549, 0.463, 0.357)</w:t>
      </w:r>
    </w:p>
    <w:p>
      <w:r>
        <w:t>(0.0, -175.4), (0.0, -175.1), (1.5, -175.1), (1.8, -174.8), (1.8, -174.5), (2.5, -173.9), (2.5, -174.2), (2.1, -174.5), (2.1, -175.4), (2.5, -175.7), (3.7, -175.7), (4.6, -174.8), (4.6, -174.5), (5.2, -173.9), (5.2, -173.2), (4.9, -172.9), (4.6, -172.9), (5.5, -172.9), (5.8, -172.6), (6.1, -172.6), (5.8, -172.6), (5.2, -173.2), (5.2, -173.6), (5.5, -173.9), (6.1, -173.9), (6.4, -174.2), (6.7, -174.2), (7.4, -173.6), (7.4, -173.2), (6.7, -172.6), (7.0, -172.6), (7.4, -172.9), (7.4, -173.2), (7.7, -173.6), (7.7, -174.5), (8.3, -175.1), (8.6, -174.8), (8.9, -174.8), (9.2, -174.5), (9.2, -174.2), (8.9, -173.9), (8.9, -173.2), (9.2, -173.2), (9.5, -173.6), (9.8, -173.2), (10.1, -173.2), (10.7, -172.6), (11.9, -172.6), (11.9, -172.9), (12.2, -173.2), (12.2, -173.6), (12.6, -173.9), (12.6, -174.2), (13.8, -175.4), (14.1, -175.4), (14.4, -175.7), (15.0, -175.7), (15.6, -175.1), (15.9, -175.1), (16.8, -176.0), (17.2, -176.0), (17.5, -175.7), (18.1, -175.7), (18.4, -176.0), (18.4, -176.6), (19.0, -177.2), (19.9, -177.2), (20.2, -176.9), (20.5, -176.9), (20.8, -176.6), (20.8, -176.3), (19.9, -175.4), (19.3, -175.4), (19.0, -175.1), (19.6, -174.5), (19.6, -174.2), (19.9, -174.2), (21.4, -172.6), (21.7, -172.6), (22.4, -172.0), (22.7, -172.0), (23.3, -171.4), (23.3, -170.8), (23.0, -170.5), (22.4, -170.5), (21.7, -171.1), (21.4, -171.1), (21.1, -171.4), (20.5, -171.4), (18.4, -173.6), (18.1, -173.6), (17.8, -173.2), (17.5, -173.2), (17.5, -172.6), (17.8, -172.3), (17.8, -172.0), (18.4, -171.4), (18.7, -171.4), (19.3, -170.8), (19.6, -170.8), (19.9, -170.5), (19.9, -170.2), (20.2, -170.2), (21.1, -169.3), (21.7, -169.3), (22.7, -168.3), (22.7, -167.7), (23.0, -167.4), (23.3, -167.4), (23.6, -167.1), (24.2, -167.1), (24.5, -166.8), (24.5, -164.1), (24.8, -163.8), (24.8, -161.0), (24.2, -160.4), (23.9, -160.4), (23.9, -158.2), (24.2, -157.9), (26.3, -157.9), (26.6, -158.2), (27.0, -158.2), (27.9, -159.2), (27.9, -159.8), (28.2, -160.1), (28.2, -161.3), (28.8, -161.9), (29.1, -161.9), (29.4, -162.2), (29.7, -162.2), (30.3, -162.8), (30.6, -162.8), (30.9, -163.1), (31.2, -163.1), (32.8, -164.7), (33.1, -164.7), (33.4, -165.0), (33.7, -165.0), (33.7, -165.3), (34.0, -165.6), (34.0, -166.2), (34.6, -166.8), (34.9, -166.8), (35.8, -167.7), (35.8, -168.0), (36.4, -168.7), (36.4, -169.0), (36.8, -169.3), (36.8, -170.2), (37.1, -170.5), (37.1, -170.8), (38.3, -172.0), (38.3, -172.3), (38.6, -172.6), (38.6, -172.9), (38.9, -173.2), (38.9, -173.6), (39.2, -173.9), (39.2, -174.2), (39.5, -174.5), (39.8, -174.5), (40.1, -174.8), (40.4, -174.8), (42.9, -177.2), (45.3, -177.2), (45.9, -176.6), (45.9, -176.0), (45.3, -175.4), (45.3, -172.0), (45.9, -171.4), (46.2, -171.4), (47.5, -170.2), (47.5, -168.7), (47.8, -168.3), (48.1, -168.3), (48.4, -168.7), (48.4, -169.0), (49.0, -169.6), (49.6, -169.6), (49.6, -170.5), (49.9, -170.8), (49.9, -171.7), (50.5, -172.3), (50.8, -172.3), (51.5, -171.7), (51.5, -171.4), (51.8, -171.1), (51.8, -170.5), (51.5, -170.2), (51.5, -169.9), (50.8, -169.3), (50.8, -169.0), (50.8, -169.3), (51.5, -169.9), (51.5, -170.2), (51.8, -170.5), (51.8, -172.0), (52.4, -172.6), (52.7, -172.6), (53.0, -172.3), (53.0, -172.9), (53.3, -173.2), (53.3, -173.6), (53.6, -173.9), (54.2, -173.9), (53.9, -174.2), (53.9, -176.3), (53.6, -176.6), (52.4, -176.6), (52.1, -176.9), (51.8, -176.9), (51.1, -177.5), (50.5, -177.5), (50.2, -177.2), (49.9, -177.2), (49.6, -176.9), (49.6, -176.6), (49.3, -176.3), (49.3, -176.0), (48.7, -175.4), (48.4, -175.7), (48.4, -176.0), (47.8, -176.6), (47.2, -176.6), (46.2, -177.5), (42.6, -177.5), (41.7, -176.6), (41.7, -176.3), (40.4, -175.1), (40.1, -175.1), (39.5, -174.5), (39.2, -174.5), (39.2, -174.2), (38.6, -173.6), (38.6, -172.9), (38.3, -172.6), (38.3, -172.3), (37.7, -171.7), (37.7, -171.4), (36.8, -170.5), (36.8, -169.6), (36.4, -169.3), (36.4, -169.0), (35.8, -168.3), (35.8, -168.0), (35.2, -167.4), (34.6, -167.4), (34.3, -167.1), (34.0, -167.1), (33.7, -166.8), (33.7, -166.2), (33.4, -165.9), (33.4, -165.6), (32.2, -164.4), (31.9, -164.4), (31.5, -164.1), (31.2, -164.1), (30.9, -163.8), (30.6, -163.8), (30.0, -163.1), (27.9, -163.1), (27.6, -162.8), (27.0, -162.8), (26.6, -163.1), (26.6, -163.8), (26.3, -164.1), (26.3, -166.5), (26.6, -166.8), (26.6, -168.3), (26.0, -169.0), (26.0, -169.6), (25.7, -169.9), (25.7, -170.5), (25.4, -170.8), (25.4, -171.1), (24.8, -171.7), (24.5, -171.7), (24.2, -172.0), (24.2, -172.3), (23.9, -172.6), (23.9, -174.5), (23.3, -175.1), (23.3, -175.4), (23.0, -175.4), (22.7, -175.7), (22.4, -175.7), (21.7, -176.3), (22.4, -176.9), (22.7, -176.9), (23.0, -177.2), (23.3, -177.2), (23.6, -177.5), (23.6, -177.8), (23.3, -178.1), (23.3, -178.5), (23.6, -178.8), (23.9, -178.8), (23.3, -178.8), (22.7, -178.1), (22.4, -178.5), (22.4, -178.8), (21.4, -178.8), (21.1, -179.1), (21.1, -179.4), (20.5, -180.0), (20.5, -180.3), (20.2, -180.3), (19.9, -180.6), (19.3, -180.6), (19.0, -180.9), (18.7, -180.9), (18.4, -181.2), (18.4, -181.5), (18.7, -181.8), (18.7, -182.7), (18.1, -183.4), (17.2, -183.4), (16.8, -183.7), (15.9, -183.7), (15.6, -184.0), (15.6, -184.3), (15.3, -184.6), (15.3, -185.2), (15.0, -185.5), (14.7, -185.5), (12.9, -187.3), (12.9, -187.6), (12.2, -188.3), (12.2, -188.6), (11.0, -189.8), (10.7, -189.8), (9.8, -190.7), (9.2, -190.7), (8.6, -191.3), (8.3, -191.3), (8.0, -191.6), (7.4, -191.6), (7.0, -191.9), (6.1, -191.9), (6.1, -191.6), (6.4, -191.3), (6.4, -191.0), (6.7, -190.7), (6.7, -190.4), (7.4, -189.8), (7.4, -189.5), (7.7, -189.2), (7.7, -188.6), (8.0, -188.3), (8.0, -186.7), (8.3, -186.4), (8.3, -185.8), (8.0, -185.5), (8.0, -184.9), (7.7, -184.6), (7.7, -183.0), (7.4, -182.7), (7.4, -179.7), (7.0, -179.4), (6.7, -179.4), (6.4, -179.1), (6.1, -179.1), (5.8, -178.8), (5.2, -178.8), (4.6, -178.1), (4.6, -177.8), (3.4, -176.6), (2.8, -176.6), (2.5, -176.3), (1.8, -176.3), (1.5, -176.0), (1.2, -176.0), (0.9, -175.7), (0.6, -176.0), (0.6, -176.9), (0.9, -177.2), (1.2, -177.2), (1.5, -177.5), (1.8, -177.5), (1.8, -177.8), (3.4, -179.4), (3.1, -179.7), (2.5, -179.7), (2.1, -179.4), (0.6, -179.4), (1.8, -179.4), (2.1, -179.1), (2.1, -178.5), (0.9, -177.2), (0.6, -177.2), (0.3, -176.9), (0.3, -175.7) (0.573, 0.404, 0.278)</w:t>
      </w:r>
    </w:p>
    <w:p>
      <w:r>
        <w:t>(18.7, -183.0), (19.0, -182.7), (19.0, -181.8), (18.7, -181.5), (18.7, -181.2), (19.0, -181.2), (19.3, -180.9), (19.9, -180.9), (20.2, -180.6), (20.5, -180.6), (20.8, -180.3), (20.8, -180.0), (21.4, -179.4), (21.4, -179.1), (22.4, -179.1), (22.7, -178.8), (22.7, -178.5), (23.3, -179.1), (23.9, -179.1), (24.2, -178.8), (23.9, -178.5), (23.6, -178.5), (23.6, -178.1), (23.9, -177.8), (23.9, -177.5), (23.3, -176.9), (23.0, -176.9), (22.7, -176.6), (22.4, -176.6), (22.1, -176.3), (22.4, -176.0), (22.7, -176.0), (23.0, -175.7), (23.3, -175.7), (23.6, -175.4), (23.6, -175.1), (24.2, -174.5), (24.2, -172.6), (24.5, -172.3), (24.5, -172.0), (24.8, -172.0), (25.7, -171.1), (25.7, -170.8), (26.0, -170.5), (26.0, -169.9), (26.3, -169.6), (26.3, -169.0), (27.0, -168.3), (27.0, -167.1), (27.0, -168.3), (26.3, -169.0), (26.3, -169.9), (26.0, -170.2), (26.0, -170.8), (25.7, -171.1), (25.7, -171.4), (24.5, -172.6), (24.5, -173.9), (25.1, -174.5), (25.4, -174.2), (25.7, -174.2), (26.0, -173.9), (26.6, -173.9), (27.3, -174.5), (27.3, -175.4), (27.0, -175.7), (26.6, -175.7), (26.3, -176.0), (25.7, -176.0), (25.4, -176.3), (24.8, -176.3), (24.8, -175.4), (24.5, -175.1), (23.9, -175.1), (23.3, -175.7), (23.0, -175.7), (22.4, -176.3), (23.0, -176.9), (23.3, -176.9), (23.6, -177.2), (24.2, -177.2), (24.8, -177.8), (25.4, -177.8), (25.7, -178.1), (26.3, -178.1), (26.0, -178.5), (25.7, -178.5), (25.4, -178.8), (24.8, -178.8), (24.5, -179.1), (24.2, -179.1), (23.9, -179.4), (23.6, -179.4), (23.3, -179.7), (22.1, -179.7), (21.1, -180.6), (20.5, -180.6), (20.2, -180.9), (19.9, -180.9), (19.0, -181.8), (19.0, -182.7) (0.549, 0.463, 0.357)</w:t>
      </w:r>
    </w:p>
    <w:p>
      <w:r>
        <w:t>(24.5, -170.2), (24.2, -169.9), (24.2, -169.0), (24.5, -168.7), (24.8, -168.7), (25.1, -168.3), (25.1, -169.9), (24.8, -170.2) (0.494, 0.329, 0.231)</w:t>
      </w:r>
    </w:p>
    <w:p>
      <w:r>
        <w:t>(4.0, -172.6), (4.9, -172.6), (5.2, -172.3), (5.8, -172.3), (6.1, -172.0), (6.7, -172.0), (7.0, -172.3), (7.4, -172.3), (7.7, -172.6), (8.6, -172.6), (8.9, -172.3), (9.2, -172.3), (9.5, -172.6), (9.8, -172.6), (10.1, -172.3), (10.4, -172.3), (10.7, -172.0), (11.0, -172.0), (11.3, -171.7), (11.9, -171.7), (12.2, -172.0), (12.2, -172.6), (12.6, -172.9), (12.6, -173.2), (12.9, -173.6), (12.9, -173.9), (13.2, -174.2), (13.5, -174.2), (13.8, -174.5), (14.7, -174.5), (15.0, -174.2), (15.6, -174.2), (15.9, -173.9), (16.2, -173.9), (16.8, -173.2), (16.8, -172.9), (17.2, -172.6), (17.2, -172.3), (17.5, -172.0), (17.5, -171.7), (18.1, -171.1), (18.4, -171.1), (18.7, -170.8), (19.0, -170.8), (20.5, -169.3), (20.5, -169.0), (20.8, -168.7), (21.1, -168.7), (21.7, -168.0), (21.7, -167.4), (21.4, -167.1), (21.4, -166.5), (21.1, -166.2), (21.1, -164.4), (21.4, -164.1), (21.7, -164.1), (22.4, -163.4), (22.4, -162.5), (22.1, -162.2), (22.1, -160.7), (22.7, -160.1), (22.7, -158.9), (23.0, -158.5), (23.0, -157.0), (23.3, -156.7), (23.3, -156.4), (23.9, -156.4), (24.8, -157.3), (26.3, -157.3), (26.6, -157.6), (27.3, -157.6), (28.2, -158.5), (28.2, -158.9), (28.8, -159.5), (28.8, -159.8), (29.7, -160.7), (30.0, -160.7), (30.3, -161.0), (30.6, -161.0), (30.6, -161.3), (31.9, -162.5), (31.9, -162.8), (32.5, -163.4), (32.5, -163.8), (32.8, -164.1), (33.7, -164.1), (35.2, -165.6), (35.2, -165.9), (35.8, -166.5), (35.8, -166.8), (36.1, -167.1), (36.1, -167.4), (36.4, -167.7), (36.4, -168.3), (37.1, -169.0), (37.1, -169.9), (37.4, -170.2), (37.4, -170.5), (38.6, -171.7), (38.6, -172.0), (38.9, -172.3), (38.9, -172.6), (39.2, -172.9), (39.2, -173.2), (40.1, -174.2), (40.4, -174.2), (42.6, -176.3), (43.2, -176.3), (43.5, -176.6), (43.8, -176.3), (44.1, -176.3), (44.4, -176.0), (44.4, -174.5), (44.7, -174.2), (44.7, -170.8), (45.0, -170.5), (45.0, -170.2), (44.7, -169.9), (44.7, -169.0), (44.4, -168.7), (44.4, -167.1), (44.1, -166.8), (44.1, -166.5), (43.8, -166.2), (43.8, -165.3), (44.1, -165.0), (44.7, -165.0), (45.6, -164.1), (45.6, -162.8), (45.3, -162.5), (45.3, -162.2), (45.0, -161.9), (45.0, -161.6), (44.7, -161.3), (44.7, -161.0), (44.4, -160.7), (44.4, -159.8), (44.1, -159.5), (44.1, -159.2), (43.8, -158.9), (43.8, -158.5), (42.6, -157.3), (42.0, -157.3), (41.7, -157.0), (41.3, -157.0), (41.3, -156.4), (41.0, -156.1), (41.0, -154.9), (41.0, -155.5), (41.3, -155.8), (41.3, -156.4), (42.0, -157.0), (42.3, -157.0), (42.6, -157.3), (42.9, -157.3), (43.8, -158.2), (43.8, -158.5), (44.1, -158.9), (44.1, -159.2), (44.4, -159.5), (44.4, -160.1), (45.6, -161.3), (45.9, -161.3), (45.9, -161.9), (46.2, -162.2), (46.2, -162.5), (46.9, -163.1), (47.5, -163.1), (47.8, -163.4), (47.8, -163.8), (48.1, -164.1), (48.1, -164.7), (49.3, -165.9), (49.3, -166.2), (49.3, -165.9), (49.0, -165.6), (48.7, -165.6), (48.4, -165.3), (48.1, -165.3), (47.8, -165.6), (47.8, -166.2), (48.7, -167.1), (49.0, -167.1), (49.3, -166.8), (49.6, -167.1), (49.6, -167.4), (50.2, -168.0), (50.2, -168.7), (50.5, -169.0), (50.5, -169.6), (50.8, -169.9), (51.1, -169.9), (51.1, -170.2), (51.5, -170.5), (51.5, -171.1), (51.1, -171.4), (51.1, -171.7), (50.8, -172.0), (50.5, -172.0), (50.2, -171.7), (50.2, -170.8), (49.9, -170.5), (49.9, -169.6), (49.6, -169.3), (49.0, -169.3), (48.7, -169.0), (48.7, -168.7), (48.1, -168.0), (47.8, -168.0), (47.2, -168.7), (47.2, -170.2), (46.2, -171.1), (45.9, -171.1), (45.0, -172.0), (45.0, -175.4), (45.6, -176.0), (45.6, -176.6), (45.3, -176.9), (42.9, -176.9), (40.4, -174.5), (40.1, -174.5), (39.8, -174.2), (39.5, -174.2), (39.5, -173.9), (39.2, -173.6), (39.2, -173.2), (38.9, -172.9), (38.9, -172.6), (38.6, -172.3), (38.6, -172.0), (37.4, -170.8), (37.4, -170.5), (37.1, -170.2), (37.1, -169.3), (36.8, -169.0), (36.8, -168.7), (36.1, -168.0), (36.1, -167.7), (34.9, -166.5), (34.6, -166.5), (34.3, -166.2), (34.3, -165.6), (34.0, -165.3), (34.0, -165.0), (33.7, -164.7), (33.4, -164.7), (33.1, -164.4), (32.8, -164.4), (31.2, -162.8), (30.9, -162.8), (30.6, -162.5), (30.3, -162.5), (29.7, -161.9), (29.4, -161.9), (29.1, -161.6), (28.8, -161.6), (28.5, -161.3), (28.5, -160.1), (28.2, -159.8), (28.2, -159.2), (27.0, -157.9), (26.6, -157.9), (26.3, -157.6), (24.2, -157.6), (23.6, -158.2), (23.6, -160.4), (23.9, -160.7), (24.2, -160.7), (24.5, -161.0), (24.5, -163.8), (24.2, -164.1), (24.2, -166.8), (23.6, -166.8), (23.3, -167.1), (23.0, -167.1), (22.4, -167.7), (22.4, -168.3), (21.7, -169.0), (21.1, -169.0), (20.2, -169.9), (19.9, -169.9), (19.6, -170.2), (19.6, -170.5), (19.3, -170.5), (18.7, -171.1), (18.4, -171.1), (17.5, -172.0), (17.5, -172.3), (17.2, -172.6), (17.2, -173.2), (17.5, -173.6), (17.8, -173.6), (18.1, -173.9), (18.4, -173.9), (20.5, -171.7), (21.1, -171.7), (21.4, -171.4), (21.7, -171.4), (22.4, -170.8), (23.0, -170.8), (23.0, -171.4), (22.7, -171.7), (22.4, -171.7), (21.7, -172.3), (21.4, -172.3), (19.9, -173.9), (19.6, -173.9), (19.3, -174.2), (19.3, -174.5), (18.7, -175.1), (19.3, -175.7), (19.9, -175.7), (20.5, -176.3), (20.5, -176.6), (20.2, -176.6), (19.9, -176.9), (19.0, -176.9), (18.7, -176.6), (18.7, -176.0), (18.1, -175.4), (17.5, -175.4), (17.2, -175.7), (16.8, -175.7), (15.9, -174.8), (15.6, -174.8), (15.0, -175.4), (14.4, -175.4), (14.1, -175.1), (13.8, -175.1), (12.9, -174.2), (12.9, -173.9), (12.6, -173.6), (12.6, -173.2), (12.2, -172.9), (12.2, -172.6), (11.6, -172.0), (11.3, -172.0), (11.0, -172.3), (10.7, -172.3), (10.1, -172.9), (9.8, -172.9), (9.5, -173.2), (9.2, -172.9), (8.9, -172.9), (8.6, -173.2), (8.6, -173.9), (8.9, -174.2), (8.9, -174.5), (8.6, -174.5), (8.3, -174.8), (8.0, -174.5), (8.0, -173.6), (7.7, -173.2), (7.7, -172.9), (6.7, -172.0), (6.1, -172.0), (5.8, -172.3), (5.2, -172.3), (4.9, -172.6) (0.494, 0.329, 0.231)</w:t>
      </w:r>
    </w:p>
    <w:p>
      <w:r>
        <w:t>(30.9, -169.9), (30.6, -170.2), (30.3, -170.2), (30.0, -169.9), (29.7, -169.9), (29.4, -169.6), (29.4, -169.0), (30.3, -169.0), (30.9, -169.6) (0.792, 0.663, 0.561)</w:t>
      </w:r>
    </w:p>
    <w:p>
      <w:r>
        <w:t>(61.3, -197.4), (60.6, -198.1), (60.6, -198.7), (60.3, -199.0), (59.4, -199.0), (59.1, -198.7), (58.8, -198.7), (58.5, -198.4), (57.3, -198.4), (56.7, -197.8), (56.7, -197.4), (56.4, -197.1), (56.4, -195.0), (56.7, -194.7), (56.7, -194.4), (57.0, -194.1), (56.7, -193.8), (56.7, -193.2), (56.4, -192.8), (56.4, -191.9), (55.4, -191.0), (55.1, -191.0), (54.5, -190.4), (54.2, -190.4), (54.2, -189.8), (54.5, -189.5), (54.5, -189.2), (54.8, -188.9), (54.8, -188.6), (55.1, -188.3), (55.1, -187.9), (54.8, -187.6), (54.8, -187.3), (54.2, -186.7), (53.0, -186.7), (52.7, -187.0), (52.4, -186.7), (52.4, -186.1), (52.7, -185.8), (52.7, -185.2), (52.1, -184.6), (51.5, -184.6), (51.1, -184.3), (51.1, -183.0), (50.8, -182.7), (50.8, -182.4), (49.9, -181.5), (49.0, -181.5), (48.4, -180.9), (48.4, -180.6), (48.1, -180.3), (48.1, -180.0), (47.2, -179.1), (46.9, -179.1), (46.6, -178.8), (40.4, -178.8), (40.1, -178.5), (39.8, -178.5), (39.8, -178.1), (40.4, -177.5), (40.4, -176.9), (40.1, -176.6), (39.5, -176.6), (38.9, -176.0), (38.6, -176.0), (38.6, -175.7), (38.0, -175.1), (38.0, -174.8), (37.7, -174.5), (37.7, -174.2), (36.8, -173.2), (36.8, -172.3), (36.4, -172.0), (36.4, -171.7), (34.9, -170.2), (34.3, -170.2), (34.3, -169.9), (34.0, -169.6), (34.0, -169.3), (33.4, -168.7), (33.4, -168.3), (33.1, -168.0), (32.8, -168.0), (32.5, -167.7), (32.2, -167.7), (31.9, -167.4), (31.2, -168.0), (30.9, -167.7), (30.9, -167.1), (30.6, -166.8), (30.6, -166.5), (29.4, -165.3), (28.5, -165.3), (27.9, -165.9), (27.9, -166.8), (27.6, -167.1), (27.6, -169.6), (27.9, -169.9), (27.9, -170.2), (29.4, -171.7), (29.4, -172.3), (29.7, -172.6), (29.7, -172.9), (29.4, -173.2), (29.4, -173.6), (29.1, -173.9), (29.1, -174.2), (29.7, -174.8), (30.0, -174.8), (30.3, -175.1), (30.6, -175.1), (30.9, -174.8), (31.2, -174.8), (31.9, -174.2), (31.9, -173.9), (32.2, -173.6), (32.2, -173.2), (32.5, -172.9), (32.8, -172.9), (33.1, -173.2), (33.1, -173.9), (32.5, -174.5), (32.5, -175.4), (32.8, -175.7), (33.1, -175.7), (33.4, -176.0), (35.5, -176.0), (35.8, -176.3), (36.1, -176.3), (36.1, -176.9), (35.5, -176.9), (35.2, -177.2), (35.5, -177.5), (35.5, -178.5), (35.2, -178.5), (34.6, -179.1), (34.6, -179.7), (34.9, -180.0), (34.9, -180.9), (34.6, -181.2), (34.0, -181.2), (33.7, -181.5), (32.8, -181.5), (32.5, -181.8), (32.2, -181.8), (31.9, -182.1), (29.4, -182.1), (29.1, -181.8), (27.9, -181.8), (27.6, -181.5), (26.3, -181.5), (26.0, -181.8), (25.7, -181.8), (25.4, -182.1), (24.8, -182.1), (23.9, -183.0), (23.9, -183.4), (23.6, -183.7), (22.1, -183.7), (21.4, -184.3), (21.4, -185.5), (20.8, -186.1), (20.5, -186.1), (19.3, -187.3), (19.0, -187.3), (18.4, -187.9), (17.2, -187.9), (15.3, -189.8), (15.0, -189.8), (13.8, -191.0), (13.5, -191.0), (13.2, -191.3), (12.9, -191.3), (12.6, -191.6), (12.2, -191.6), (11.9, -191.9), (11.6, -191.9), (11.3, -192.2), (9.5, -192.2), (9.2, -192.5), (8.9, -192.5), (8.6, -192.2), (7.7, -192.2), (7.4, -192.5), (6.4, -192.5), (6.1, -192.8), (5.5, -192.8), (5.2, -192.5), (5.2, -191.3), (6.7, -189.8), (6.7, -189.5), (7.0, -189.2), (7.0, -188.6), (7.4, -188.3), (7.4, -185.5), (7.0, -185.2), (7.0, -183.0), (6.7, -182.7), (6.7, -182.4), (4.9, -180.6), (4.3, -180.6), (4.0, -180.3), (2.1, -180.3), (1.8, -180.0), (0.9, -180.0), (0.6, -179.7), (0.3, -179.7), (0.6, -179.7), (0.9, -180.0), (2.5, -180.0), (2.8, -180.3), (3.4, -180.3), (3.7, -180.0), (4.3, -180.0), (4.9, -179.4), (5.2, -179.7), (5.5, -179.4), (5.8, -179.7), (6.4, -179.7), (6.7, -180.0), (6.7, -181.5), (7.0, -181.8), (7.0, -184.0), (7.4, -184.3), (7.4, -184.9), (7.7, -185.2), (7.7, -187.9), (7.4, -188.3), (7.4, -189.2), (6.7, -189.8), (6.7, -190.1), (6.4, -190.4), (6.4, -190.7), (5.8, -191.3), (5.8, -191.6), (5.5, -191.9), (6.1, -192.5), (6.4, -192.5), (6.7, -192.2), (7.4, -192.2), (7.7, -191.9), (8.0, -191.9), (8.3, -191.6), (8.6, -191.6), (9.2, -191.0), (9.8, -191.0), (10.7, -190.1), (11.0, -190.1), (11.6, -189.5), (11.9, -189.5), (12.2, -189.2), (12.2, -188.9), (12.9, -188.3), (12.9, -187.9), (13.2, -187.6), (13.2, -187.3), (14.1, -186.4), (14.4, -186.4), (14.7, -186.1), (14.7, -185.8), (15.0, -185.8), (15.6, -185.2), (15.6, -184.6), (15.9, -184.3), (15.9, -184.0), (17.5, -184.0), (17.8, -183.7), (18.1, -183.7), (18.4, -183.4), (18.7, -183.4), (19.3, -182.7), (19.3, -181.8), (19.9, -181.2), (20.2, -181.2), (20.5, -180.9), (21.1, -180.9), (22.1, -180.0), (23.3, -180.0), (23.6, -179.7), (23.9, -179.7), (24.2, -179.4), (24.5, -179.4), (24.8, -179.1), (25.4, -179.1), (25.7, -178.8), (26.0, -178.8), (26.6, -178.1), (26.3, -177.8), (25.7, -177.8), (25.4, -177.5), (24.8, -177.5), (24.2, -176.9), (23.6, -176.9), (23.3, -176.6), (23.0, -176.6), (22.7, -176.3), (23.0, -176.0), (23.3, -176.0), (23.9, -175.4), (24.5, -175.4), (24.5, -176.3), (24.8, -176.6), (25.4, -176.6), (25.7, -176.3), (26.3, -176.3), (26.6, -176.0), (27.0, -176.0), (27.6, -175.4), (27.6, -174.5), (26.6, -173.6), (26.0, -173.6), (25.7, -173.9), (25.4, -173.9), (25.1, -174.2), (24.8, -173.9), (24.8, -172.6), (26.0, -171.4), (26.0, -171.1), (26.3, -170.8), (26.3, -170.2), (26.6, -169.9), (26.6, -169.0), (27.3, -168.3), (27.3, -167.1), (27.0, -166.8), (27.0, -164.7), (27.3, -164.4), (27.3, -164.1), (27.6, -163.8), (28.8, -163.8), (29.1, -164.1), (29.7, -164.1), (30.3, -164.7), (30.6, -164.7), (30.9, -165.0), (31.2, -165.0), (31.5, -165.3), (31.9, -165.3), (32.2, -165.6), (32.5, -165.6), (32.8, -165.9), (32.8, -166.5), (33.1, -166.8), (33.1, -167.1), (34.0, -168.0), (34.9, -168.0), (35.5, -168.7), (35.5, -169.0), (35.8, -169.3), (35.8, -169.9), (36.1, -170.2), (36.1, -170.5), (36.4, -170.8), (36.4, -171.1), (37.7, -172.3), (37.7, -172.6), (38.0, -172.9), (38.0, -173.6), (38.3, -173.9), (38.3, -174.2), (39.5, -175.4), (39.8, -175.4), (40.4, -176.0), (40.7, -176.0), (41.0, -176.3), (41.0, -176.6), (41.3, -176.9), (41.3, -177.2), (42.0, -177.8), (42.3, -177.8), (42.6, -178.1), (46.9, -178.1), (47.2, -177.8), (47.2, -177.5), (47.5, -177.2), (47.8, -177.2), (48.1, -176.9), (48.4, -176.9), (48.7, -176.6), (49.0, -176.9), (49.0, -177.8), (49.6, -178.5), (50.5, -178.5), (50.8, -178.1), (51.5, -178.1), (52.4, -177.2), (53.6, -177.2), (53.9, -177.5), (53.9, -177.8), (53.6, -178.1), (53.6, -180.0), (53.3, -180.3), (52.7, -180.3), (51.8, -181.2), (51.8, -181.5), (52.1, -181.8), (52.1, -182.4), (52.7, -183.0), (53.0, -183.0), (53.3, -183.4), (53.6, -183.4), (53.9, -183.7), (54.2, -183.7), (54.2, -184.3), (53.6, -184.9), (53.6, -185.5), (53.9, -185.8), (53.9, -186.1), (54.2, -186.4), (54.5, -186.4), (54.8, -186.7), (54.8, -187.0), (55.1, -187.3), (55.1, -188.9), (54.8, -189.2), (54.8, -189.8), (55.7, -190.7), (56.0, -190.7), (56.4, -191.0), (57.3, -191.0), (57.6, -191.3), (57.6, -191.6), (57.3, -191.9), (57.3, -192.5), (57.9, -193.2), (57.9, -193.5), (57.6, -193.8), (57.6, -194.1), (56.4, -195.3), (56.4, -196.2), (57.0, -196.8), (57.3, -196.8), (57.9, -196.2), (57.9, -195.9), (58.5, -195.9), (58.8, -195.6), (59.1, -195.6), (59.7, -195.0), (59.7, -193.8), (60.0, -193.5), (60.3, -193.8), (60.3, -194.7), (60.0, -195.0), (60.0, -196.2), (60.3, -196.5), (60.3, -196.8), (60.9, -197.4) (0.639, 0.533, 0.412)</w:t>
      </w:r>
    </w:p>
    <w:p>
      <w:r>
        <w:t>(50.5, -192.5), (50.5, -192.2), (50.8, -191.9), (51.1, -191.9), (51.1, -192.5) (0.792, 0.663, 0.561)</w:t>
      </w:r>
    </w:p>
    <w:p>
      <w:r>
        <w:t>(53.6, -188.3), (53.6, -187.9), (53.9, -187.9), (53.9, -188.3) (0.792, 0.663, 0.561)</w:t>
      </w:r>
    </w:p>
    <w:p>
      <w:r>
        <w:t>(56.7, -190.1), (56.0, -190.1), (55.4, -189.5), (55.4, -189.2), (55.7, -188.9), (55.7, -187.6), (55.4, -187.3), (55.4, -187.0), (55.1, -186.7), (55.1, -186.4), (54.8, -186.1), (54.8, -185.2), (55.4, -184.6), (56.0, -184.6), (56.7, -185.2), (57.0, -184.9), (57.0, -185.5), (56.4, -185.5), (56.0, -185.2), (55.7, -185.2), (55.4, -185.5), (55.4, -185.8), (55.1, -186.1), (55.4, -186.4), (55.4, -187.0), (56.0, -187.6), (56.0, -188.6), (56.4, -188.9), (56.7, -188.9), (57.3, -188.3), (57.0, -187.9), (57.0, -187.6), (56.7, -187.3), (56.7, -187.0), (57.0, -186.7), (57.0, -186.4), (57.0, -186.7), (56.7, -187.0), (56.7, -187.3), (57.0, -187.6), (57.0, -187.9), (57.3, -188.3), (57.3, -188.6), (56.7, -189.2) (0.573, 0.404, 0.278)</w:t>
      </w:r>
    </w:p>
    <w:p>
      <w:r>
        <w:t>(56.4, -188.6), (56.4, -187.6), (55.7, -187.0), (55.7, -186.4), (55.4, -186.1), (55.7, -185.8), (55.7, -185.5), (56.0, -185.5), (56.7, -186.1), (56.4, -186.4), (56.4, -187.6), (56.7, -187.9), (56.7, -188.3) (0.494, 0.329, 0.231)</w:t>
      </w:r>
    </w:p>
    <w:p>
      <w:r>
        <w:t>(57.9, -187.9), (57.6, -187.6), (57.6, -187.0), (58.5, -187.0), (58.5, -187.9) (0.639, 0.533, 0.412)</w:t>
      </w:r>
    </w:p>
    <w:p>
      <w:r>
        <w:t>(60.0, -189.8), (60.0, -188.3), (59.7, -187.9), (59.7, -187.3), (59.4, -187.0), (59.4, -186.7), (59.1, -186.4), (59.4, -186.1), (59.7, -186.1), (60.0, -185.8), (59.4, -186.4), (59.4, -187.0), (59.7, -187.3), (59.7, -187.9), (60.0, -188.3) (0.400, 0.333, 0.251)</w:t>
      </w:r>
    </w:p>
    <w:p>
      <w:r>
        <w:t>(60.9, -189.2), (60.9, -187.3), (60.3, -186.7), (60.3, -186.4), (60.3, -186.7), (60.9, -187.3), (61.3, -187.3), (61.3, -187.9), (60.9, -188.3) (0.125, 0.102, 0.086)</w:t>
      </w:r>
    </w:p>
    <w:p>
      <w:r>
        <w:t>(60.9, -190.1), (60.9, -189.5), (61.3, -189.2), (61.3, -188.3), (61.6, -187.9), (61.6, -187.3), (61.3, -187.0), (60.9, -187.0), (60.6, -186.7), (60.6, -186.1), (60.9, -185.8), (60.6, -186.1), (60.6, -186.7), (60.9, -187.0), (61.9, -187.0), (62.2, -187.3), (61.6, -187.9), (61.6, -188.6), (61.3, -188.9), (61.3, -189.5), (60.9, -189.8) (0.059, 0.059, 0.059)</w:t>
      </w:r>
    </w:p>
    <w:p>
      <w:r>
        <w:t>(63.7, -189.5), (63.7, -186.7), (64.6, -186.7), (64.6, -187.9), (64.3, -188.3), (64.3, -188.6), (64.6, -188.9), (64.6, -189.2), (64.3, -189.5) (0.035, 0.075, 0.094)</w:t>
      </w:r>
    </w:p>
    <w:p>
      <w:r>
        <w:t>(63.7, -190.7), (63.4, -190.4), (63.4, -190.1), (63.7, -189.8), (64.0, -189.8), (64.3, -190.1), (64.3, -190.4), (64.0, -190.7) (0.008, 0.024, 0.035)</w:t>
      </w:r>
    </w:p>
    <w:p>
      <w:r>
        <w:t>(62.2, -192.8), (62.2, -192.5), (60.9, -191.3), (60.9, -191.0), (60.9, -191.3), (61.3, -191.6), (61.9, -191.6), (62.2, -191.3), (62.2, -189.8), (62.8, -189.8), (63.1, -189.5), (63.1, -189.2), (63.4, -188.9), (63.4, -188.6), (63.4, -189.5), (63.1, -189.8), (63.1, -190.4), (63.4, -190.7), (63.1, -190.7), (62.8, -191.0), (63.4, -191.6), (63.4, -191.9), (63.1, -191.6), (62.5, -191.6), (62.2, -191.9) (0.059, 0.059, 0.059)</w:t>
      </w:r>
    </w:p>
    <w:p>
      <w:r>
        <w:t>(64.3, -193.5), (64.0, -193.2), (64.0, -192.2), (63.7, -191.9), (63.7, -191.6), (63.1, -191.0), (63.4, -191.0), (63.7, -191.3), (64.3, -191.3) (0.035, 0.075, 0.094)</w:t>
      </w:r>
    </w:p>
    <w:p>
      <w:r>
        <w:t>(65.8, -190.4), (65.5, -190.7), (65.2, -190.7), (64.9, -190.4), (64.9, -190.1), (65.5, -190.1) (0.035, 0.075, 0.094)</w:t>
      </w:r>
    </w:p>
    <w:p>
      <w:r>
        <w:t>(66.5, -189.8), (68.3, -189.8), (68.6, -190.1), (69.2, -190.1), (69.5, -190.4), (70.1, -190.4), (70.1, -191.6), (69.5, -191.6), (69.2, -191.3), (68.6, -191.3), (68.3, -191.6), (67.7, -191.6), (67.4, -191.3), (67.4, -191.0), (67.1, -190.7), (66.5, -190.7) (0.035, 0.075, 0.094)</w:t>
      </w:r>
    </w:p>
    <w:p>
      <w:r>
        <w:t>(66.2, -187.6), (66.2, -187.0), (66.5, -186.7), (67.1, -186.7), (67.4, -186.4), (67.7, -186.7), (68.3, -186.7), (68.6, -186.4), (69.2, -186.4), (69.5, -186.1), (69.2, -185.8), (68.6, -185.8), (68.3, -185.5), (70.1, -185.5), (70.7, -186.1), (71.4, -186.1), (71.7, -185.8), (72.0, -186.1), (72.0, -186.4), (72.3, -186.7), (72.0, -187.0), (72.0, -187.3), (71.7, -187.3), (71.4, -187.6), (70.4, -187.6), (70.1, -187.9), (67.4, -187.9), (67.1, -187.6) (0.035, 0.075, 0.094)</w:t>
      </w:r>
    </w:p>
    <w:p>
      <w:r>
        <w:t>(60.9, -190.7), (60.9, -190.4), (61.3, -190.1), (61.3, -189.8), (61.6, -189.5), (61.6, -188.9), (61.9, -188.6), (61.9, -187.9), (62.5, -187.3), (61.9, -186.7), (60.9, -186.7), (60.9, -186.1), (61.3, -185.8), (62.8, -185.8), (63.1, -185.5), (63.7, -185.5), (64.0, -185.2), (65.2, -185.2), (65.5, -184.9), (65.8, -184.9), (66.2, -184.6), (68.0, -184.6), (68.6, -184.0), (69.2, -184.0), (69.5, -183.7), (71.4, -183.7), (71.7, -183.4), (72.9, -183.4), (73.2, -183.0), (74.4, -183.0), (75.0, -182.4), (75.6, -182.4), (76.0, -182.1), (77.8, -182.1), (78.1, -181.8), (78.4, -181.8), (78.7, -181.5), (79.9, -181.5), (80.2, -181.2), (83.0, -181.2), (83.3, -180.9), (83.9, -180.9), (84.2, -180.6), (85.4, -180.6), (85.8, -180.3), (87.3, -180.3), (87.6, -180.0), (88.2, -180.0), (88.2, -180.6), (87.6, -180.6), (87.3, -180.9), (85.8, -180.9), (85.4, -181.2), (84.8, -181.2), (84.5, -181.5), (84.2, -181.5), (83.9, -181.8), (80.2, -181.8), (79.9, -182.1), (79.0, -182.1), (78.7, -182.4), (78.7, -182.7), (78.4, -183.0), (76.9, -183.0), (76.6, -182.7), (75.0, -182.7), (74.4, -183.4), (75.3, -184.3), (75.6, -184.3), (74.4, -184.3), (74.1, -184.0), (73.5, -184.0), (73.2, -183.7), (72.6, -183.7), (72.3, -184.0), (70.4, -184.0), (70.1, -184.3), (70.1, -184.6), (69.8, -184.9), (66.5, -184.9), (66.2, -185.2), (65.5, -185.2), (65.2, -185.5), (65.2, -185.8), (64.9, -186.1), (63.7, -186.1), (63.1, -186.7), (63.1, -187.6), (63.4, -187.9), (63.4, -188.3), (63.1, -188.6), (63.1, -188.9), (62.8, -189.2), (62.8, -189.5), (62.2, -189.5), (61.9, -189.8), (61.9, -191.3), (61.3, -191.3), (61.3, -191.0) (0.008, 0.024, 0.035)</w:t>
      </w:r>
    </w:p>
    <w:p>
      <w:r>
        <w:t>(72.3, -184.9), (72.3, -184.3), (72.6, -184.3), (72.3, -184.6), (72.6, -184.9), (73.2, -184.9), (73.5, -184.6), (73.2, -184.3), (73.5, -184.3), (73.5, -184.9) (0.035, 0.075, 0.094)</w:t>
      </w:r>
    </w:p>
    <w:p>
      <w:r>
        <w:t>(72.6, -184.6), (72.9, -184.3), (73.2, -184.6) (0.067, 0.098, 0.110)</w:t>
      </w:r>
    </w:p>
    <w:p>
      <w:r>
        <w:t>(75.3, -183.7), (75.3, -183.4), (75.6, -183.4), (76.0, -183.7), (76.3, -183.4), (76.9, -183.4), (76.9, -183.7) (0.035, 0.075, 0.094)</w:t>
      </w:r>
    </w:p>
    <w:p>
      <w:r>
        <w:t>(60.0, -184.6), (60.0, -184.3), (60.3, -184.3), (60.6, -184.0), (61.3, -184.0), (61.6, -183.7), (62.2, -183.7), (62.5, -183.4), (63.1, -183.4), (63.4, -183.0), (63.7, -183.0), (64.0, -182.7), (64.9, -182.7), (65.2, -182.4), (66.2, -182.4), (66.5, -182.1), (66.8, -182.1), (67.1, -181.8), (67.7, -181.8), (68.0, -181.5), (68.6, -181.5), (68.9, -181.2), (69.8, -181.2), (70.1, -180.9), (70.4, -180.9), (70.7, -180.6), (71.4, -180.6), (71.7, -180.3), (72.6, -180.3), (72.9, -180.0), (73.8, -180.0), (74.1, -179.7), (74.4, -179.7), (74.7, -179.4), (76.6, -179.4), (76.9, -179.1), (78.4, -179.1), (78.7, -178.8), (79.6, -178.8), (79.9, -178.5), (80.5, -178.5), (80.9, -178.1), (84.8, -178.1), (85.1, -177.8), (87.9, -177.8), (88.2, -177.5), (88.8, -177.5), (89.1, -177.2), (90.3, -177.2), (90.7, -176.9), (92.8, -176.9), (92.5, -176.9), (92.2, -177.2), (91.6, -177.2), (91.3, -177.5), (90.3, -177.5), (90.0, -177.8), (89.1, -177.8), (88.8, -178.1), (87.0, -178.1), (86.7, -178.5), (86.4, -178.5), (86.1, -178.8), (85.4, -178.8), (85.1, -179.1), (82.4, -179.1), (82.1, -179.4), (80.5, -179.4), (80.2, -179.7), (79.3, -179.7), (79.0, -180.0), (78.4, -180.0), (78.1, -180.3), (76.0, -180.3), (75.6, -180.6), (75.0, -180.6), (74.7, -180.9), (73.5, -180.9), (73.2, -181.2), (72.0, -181.2), (71.7, -181.5), (70.7, -181.5), (70.4, -181.8), (69.8, -181.8), (69.5, -182.1), (68.3, -182.1), (68.0, -182.4), (67.4, -182.4), (67.1, -182.7), (65.8, -182.7), (65.5, -183.0), (64.9, -183.0), (64.6, -183.4), (64.0, -183.4), (63.7, -183.7), (63.4, -183.7), (63.1, -184.0), (62.5, -184.0), (62.2, -184.3), (60.9, -184.3), (60.6, -184.6) (0.922, 0.925, 0.937)</w:t>
      </w:r>
    </w:p>
    <w:p>
      <w:r>
        <w:t>(72.0, -178.8), (72.3, -178.5), (72.0, -178.1), (72.3, -178.1), (72.6, -177.8), (73.8, -177.8), (74.4, -177.2), (74.1, -177.5), (74.4, -177.8), (73.5, -177.8), (73.2, -178.1), (72.9, -177.8), (72.6, -177.8), (72.3, -178.1), (72.6, -178.5), (72.3, -178.5) (0.106, 0.122, 0.122)</w:t>
      </w:r>
    </w:p>
    <w:p>
      <w:r>
        <w:t>(72.0, -176.6), (72.6, -176.6), (72.9, -176.3), (73.5, -176.3), (73.5, -176.6) (0.333, 0.333, 0.329)</w:t>
      </w:r>
    </w:p>
    <w:p>
      <w:r>
        <w:t>(72.0, -176.0), (72.3, -176.0), (72.9, -175.4), (73.8, -175.4), (74.1, -175.1), (74.7, -175.1), (74.1, -175.1), (73.8, -175.4), (73.2, -175.4), (72.9, -175.7), (72.6, -175.7), (72.3, -176.0) (0.176, 0.192, 0.204)</w:t>
      </w:r>
    </w:p>
    <w:p>
      <w:r>
        <w:t>(72.6, -175.1), (72.6, -174.8), (72.9, -174.8), (73.2, -174.5), (73.8, -174.5), (74.1, -174.8), (72.9, -174.8) (0.067, 0.098, 0.110)</w:t>
      </w:r>
    </w:p>
    <w:p>
      <w:r>
        <w:t>(74.1, -174.5), (74.4, -174.5), (74.7, -174.2), (75.3, -174.2), (75.0, -174.2), (74.7, -174.5) (0.035, 0.075, 0.094)</w:t>
      </w:r>
    </w:p>
    <w:p>
      <w:r>
        <w:t>(74.4, -176.0), (74.4, -175.7), (74.7, -175.4), (76.3, -175.4), (76.0, -175.7), (75.3, -175.7), (75.0, -176.0) (0.333, 0.333, 0.329)</w:t>
      </w:r>
    </w:p>
    <w:p>
      <w:r>
        <w:t>(75.3, -177.5), (75.3, -177.2), (75.6, -177.2) (0.008, 0.024, 0.035)</w:t>
      </w:r>
    </w:p>
    <w:p>
      <w:r>
        <w:t>(75.6, -176.9), (76.9, -176.9), (77.2, -176.6), (77.5, -176.6), (77.2, -176.9), (76.6, -176.9), (76.0, -177.5), (76.3, -177.2), (76.0, -176.9) (0.035, 0.075, 0.094)</w:t>
      </w:r>
    </w:p>
    <w:p>
      <w:r>
        <w:t>(79.3, -176.9), (79.3, -176.6), (79.6, -176.6) (0.067, 0.098, 0.110)</w:t>
      </w:r>
    </w:p>
    <w:p>
      <w:r>
        <w:t>(81.5, -176.6), (79.9, -176.6), (79.6, -176.9), (79.9, -176.6), (79.6, -176.3), (77.2, -176.3), (80.2, -176.3), (80.5, -176.0), (80.9, -176.0), (81.2, -175.7), (80.9, -176.0), (80.5, -176.0), (80.2, -176.3), (80.5, -176.6) (0.106, 0.122, 0.122)</w:t>
      </w:r>
    </w:p>
    <w:p>
      <w:r>
        <w:t>(80.5, -176.3), (80.9, -176.3), (81.5, -175.7), (82.1, -175.7), (81.5, -175.7), (81.2, -176.0), (81.2, -176.3) (0.067, 0.098, 0.110)</w:t>
      </w:r>
    </w:p>
    <w:p>
      <w:r>
        <w:t>(81.5, -176.0), (81.8, -176.0), (82.1, -176.3), (82.7, -176.3), (81.5, -176.3) (0.035, 0.075, 0.094)</w:t>
      </w:r>
    </w:p>
    <w:p>
      <w:r>
        <w:t>(82.1, -176.0), (83.6, -176.0), (83.9, -175.7), (84.2, -175.7), (84.2, -176.0) (0.012, 0.051, 0.086)</w:t>
      </w:r>
    </w:p>
    <w:p>
      <w:r>
        <w:t>(82.1, -174.2), (83.6, -174.2), (83.3, -174.2), (83.0, -174.5), (82.4, -174.5) (0.106, 0.122, 0.122)</w:t>
      </w:r>
    </w:p>
    <w:p>
      <w:r>
        <w:t>(81.8, -174.5), (81.8, -174.2), (82.1, -173.9), (83.6, -173.9), (84.8, -172.6), (85.1, -172.6), (85.4, -172.3), (85.1, -172.0), (84.5, -172.0), (85.8, -172.0), (85.8, -172.3), (85.4, -172.3), (85.1, -172.6), (84.8, -172.6), (84.2, -173.2), (84.2, -173.9), (84.5, -174.2), (85.4, -174.2), (85.1, -174.2), (84.8, -174.5), (84.5, -174.5), (83.9, -175.1), (84.2, -174.8), (83.9, -174.5), (83.3, -174.5), (83.6, -174.5), (83.9, -174.2), (83.6, -173.9), (82.1, -173.9), (81.8, -174.2), (82.1, -174.5) (0.149, 0.149, 0.133)</w:t>
      </w:r>
    </w:p>
    <w:p>
      <w:r>
        <w:t>(84.2, -175.1), (84.5, -174.8), (84.8, -174.8), (85.1, -174.5), (85.4, -174.5), (85.8, -174.2), (85.4, -173.9), (84.5, -173.9), (84.5, -173.2), (84.8, -172.9), (84.5, -173.2), (85.1, -173.9), (86.7, -173.9), (87.0, -173.6), (87.3, -173.6), (87.3, -173.9), (87.0, -174.2), (86.7, -174.2), (86.4, -174.5), (85.4, -174.5), (85.1, -174.8), (84.8, -174.8), (84.5, -175.1) (0.106, 0.122, 0.122)</w:t>
      </w:r>
    </w:p>
    <w:p>
      <w:r>
        <w:t>(85.4, -173.2), (85.8, -173.2), (86.1, -172.9), (86.4, -172.9), (86.4, -173.2) (0.035, 0.075, 0.094)</w:t>
      </w:r>
    </w:p>
    <w:p>
      <w:r>
        <w:t>(85.4, -172.6), (85.8, -172.6), (86.1, -172.3), (86.1, -172.0), (85.8, -171.7), (85.4, -171.7), (85.8, -171.7), (86.1, -171.4), (87.9, -171.4), (87.6, -171.4), (87.3, -171.7), (87.0, -171.7), (86.7, -172.0), (86.7, -172.3), (86.4, -172.3), (86.1, -172.6) (0.106, 0.122, 0.122)</w:t>
      </w:r>
    </w:p>
    <w:p>
      <w:r>
        <w:t>(84.5, -171.1), (85.1, -171.1), (85.4, -170.8), (86.1, -170.8), (86.4, -170.5), (86.7, -170.8), (88.8, -170.8), (85.8, -170.8), (85.4, -171.1), (85.1, -171.1), (84.8, -171.4) (0.012, 0.051, 0.086)</w:t>
      </w:r>
    </w:p>
    <w:p>
      <w:r>
        <w:t>(84.8, -175.1), (85.1, -175.1), (85.4, -174.8), (86.4, -174.8), (86.7, -174.5), (87.0, -174.5), (87.6, -173.9), (87.6, -173.6), (87.3, -173.2), (87.0, -173.2), (86.7, -173.6), (85.1, -173.6), (84.8, -173.2), (85.1, -172.9), (85.8, -172.9), (85.4, -172.9), (85.1, -173.2), (85.4, -173.6), (86.4, -173.6), (86.7, -173.2), (86.7, -172.9), (86.4, -172.6), (86.7, -172.6), (87.0, -172.3), (87.0, -172.0), (87.3, -172.0), (87.6, -171.7), (87.9, -171.7), (88.2, -171.4), (87.9, -171.1), (86.4, -171.1), (90.3, -171.1), (90.7, -171.4), (92.2, -171.4), (92.5, -171.7), (92.8, -171.4), (93.1, -171.4), (93.1, -172.0), (92.8, -172.0), (92.5, -172.3), (91.9, -172.3), (91.6, -172.0), (91.3, -172.0), (91.0, -171.7), (90.7, -171.7), (90.3, -171.4), (88.2, -171.4), (87.9, -171.7), (87.6, -171.7), (87.0, -172.3), (87.0, -172.6), (87.3, -172.9), (90.0, -172.9), (90.3, -173.2), (90.3, -173.6), (88.2, -173.6), (87.6, -174.2), (87.3, -174.2), (87.0, -174.5), (86.7, -174.5), (86.4, -174.8), (85.4, -174.8), (85.1, -175.1) (0.067, 0.098, 0.110)</w:t>
      </w:r>
    </w:p>
    <w:p>
      <w:r>
        <w:t>(87.6, -172.3), (87.9, -172.0), (90.0, -172.0), (90.3, -172.3), (89.4, -172.3), (89.1, -172.0), (88.8, -172.0), (88.5, -172.3) (0.012, 0.051, 0.086)</w:t>
      </w:r>
    </w:p>
    <w:p>
      <w:r>
        <w:t>(89.1, -173.9), (88.8, -173.9), (88.5, -174.2), (88.2, -174.2), (87.9, -174.5), (88.2, -174.8), (88.8, -174.8), (89.1, -175.1), (88.8, -174.8), (88.2, -175.4), (88.2, -175.7), (88.2, -174.8), (87.9, -174.5), (87.6, -174.8), (87.3, -174.8), (87.0, -175.1), (85.8, -175.1), (87.0, -175.1), (87.3, -174.8), (87.6, -174.8), (88.2, -174.2), (88.5, -174.2), (88.8, -173.9) (0.012, 0.051, 0.086)</w:t>
      </w:r>
    </w:p>
    <w:p>
      <w:r>
        <w:t>(88.5, -175.4), (88.8, -175.1), (89.1, -175.4), (89.4, -175.4) (0.035, 0.075, 0.094)</w:t>
      </w:r>
    </w:p>
    <w:p>
      <w:r>
        <w:t>(84.5, -176.0), (84.5, -175.7), (84.8, -175.7), (85.1, -175.4), (87.0, -175.4), (87.3, -175.1), (87.6, -175.1), (88.2, -174.5), (88.5, -174.5), (88.8, -174.2), (90.0, -174.2), (90.3, -174.5), (91.0, -174.5), (91.3, -174.8), (92.8, -174.8), (93.1, -174.5), (93.7, -174.5), (94.0, -174.2), (94.6, -174.2), (95.2, -173.6), (96.5, -173.6), (96.5, -173.9), (95.2, -173.9), (94.9, -174.2), (94.9, -174.5), (94.6, -174.8), (94.3, -174.8), (94.0, -175.1), (91.0, -175.1), (90.7, -175.4), (90.0, -175.4), (89.7, -175.1), (89.4, -175.1), (88.8, -174.5), (88.2, -174.5), (87.9, -174.8), (87.9, -175.7), (86.1, -175.7), (85.8, -176.0) (0.008, 0.024, 0.035)</w:t>
      </w:r>
    </w:p>
    <w:p>
      <w:r>
        <w:t>(91.0, -173.9), (93.1, -173.9), (92.8, -174.2), (91.3, -174.2) (0.067, 0.098, 0.110)</w:t>
      </w:r>
    </w:p>
    <w:p>
      <w:r>
        <w:t>(91.9, -173.2), (92.2, -172.9), (92.5, -173.2) (0.008, 0.024, 0.035)</w:t>
      </w:r>
    </w:p>
    <w:p>
      <w:r>
        <w:t>(93.1, -173.2), (92.8, -173.2), (92.5, -172.9), (93.1, -172.9) (0.012, 0.051, 0.086)</w:t>
      </w:r>
    </w:p>
    <w:p>
      <w:r>
        <w:t>(87.3, -172.6), (87.3, -172.3), (87.6, -172.0), (87.3, -172.3), (87.6, -172.6), (88.5, -172.6), (88.8, -172.3), (89.1, -172.3), (89.4, -172.6), (90.3, -172.6), (90.7, -172.3), (90.0, -171.7), (88.2, -171.7), (90.3, -171.7), (90.7, -172.0), (91.0, -172.0), (91.3, -172.3), (91.6, -172.3), (91.9, -172.6), (92.5, -172.6), (92.8, -172.3), (93.1, -172.3), (93.4, -172.0), (93.4, -171.4), (93.1, -171.1), (92.8, -171.1), (92.5, -171.4), (92.8, -171.1), (93.4, -171.1), (93.7, -170.8), (94.3, -170.8), (94.6, -171.1), (95.2, -171.1), (94.6, -171.1), (94.3, -171.4), (94.9, -172.0), (94.9, -172.6), (95.2, -172.9), (95.6, -172.9), (96.8, -171.7), (96.8, -171.4), (96.5, -171.1), (96.8, -171.1), (97.1, -171.4), (96.2, -172.3), (96.8, -172.9), (97.1, -172.9), (97.4, -172.6), (97.1, -172.9), (97.1, -173.2), (96.8, -173.2), (96.5, -172.9), (95.2, -172.9), (94.9, -173.2), (94.6, -173.2), (94.0, -173.9), (93.4, -173.9), (93.1, -174.2), (93.4, -173.9), (93.1, -173.6), (91.0, -173.6), (90.7, -173.9), (91.0, -174.2), (90.7, -173.9), (89.4, -173.9), (90.3, -173.9), (90.7, -173.6), (90.7, -173.2), (90.0, -172.6) (0.035, 0.075, 0.094)</w:t>
      </w:r>
    </w:p>
    <w:p>
      <w:r>
        <w:t>(94.0, -172.3), (94.0, -172.0), (94.3, -172.0), (94.3, -172.3) (0.012, 0.051, 0.086)</w:t>
      </w:r>
    </w:p>
    <w:p>
      <w:r>
        <w:t>(94.6, -171.4), (96.5, -171.4), (96.5, -171.7), (95.6, -172.6), (95.2, -172.6), (95.2, -172.0) (0.067, 0.098, 0.110)</w:t>
      </w:r>
    </w:p>
    <w:p>
      <w:r>
        <w:t>(96.8, -172.6), (96.5, -172.3), (97.4, -171.4), (97.1, -171.1), (97.7, -171.7), (97.4, -172.0), (97.4, -172.3), (97.1, -172.6) (0.012, 0.051, 0.086)</w:t>
      </w:r>
    </w:p>
    <w:p>
      <w:r>
        <w:t>(97.4, -173.6), (97.4, -172.9), (97.7, -172.6), (97.7, -172.3), (97.7, -172.9), (97.4, -173.2) (0.067, 0.098, 0.110)</w:t>
      </w:r>
    </w:p>
    <w:p>
      <w:r>
        <w:t>(94.3, -173.9), (94.6, -173.6), (94.9, -173.6), (95.2, -173.2), (96.5, -173.2), (96.8, -173.6), (97.1, -173.6), (96.8, -173.9), (96.8, -173.6), (96.5, -173.2), (95.2, -173.2), (94.6, -173.9) (0.012, 0.051, 0.086)</w:t>
      </w:r>
    </w:p>
    <w:p>
      <w:r>
        <w:t>(95.2, -174.5), (95.2, -174.2), (95.6, -174.2) (0.012, 0.051, 0.086)</w:t>
      </w:r>
    </w:p>
    <w:p>
      <w:r>
        <w:t>(95.2, -176.3), (95.6, -176.0), (96.2, -176.0), (96.8, -175.4), (97.1, -175.7), (97.4, -175.7), (97.7, -175.4), (97.4, -175.1), (97.7, -175.1), (97.7, -175.4), (97.4, -175.7), (96.5, -175.7), (96.2, -176.0), (95.9, -176.0), (95.6, -176.3) (0.847, 0.855, 0.878)</w:t>
      </w:r>
    </w:p>
    <w:p>
      <w:r>
        <w:t>(97.7, -175.7), (98.0, -175.4), (98.0, -175.1), (98.3, -175.1) (0.769, 0.780, 0.804)</w:t>
      </w:r>
    </w:p>
    <w:p>
      <w:r>
        <w:t>(98.6, -175.1), (98.0, -175.7), (98.6, -175.1), (98.3, -174.8), (97.4, -174.8), (98.6, -174.8) (0.690, 0.702, 0.714)</w:t>
      </w:r>
    </w:p>
    <w:p>
      <w:r>
        <w:t>(98.6, -175.4), (98.9, -175.1), (98.9, -174.8), (98.6, -174.5), (98.3, -174.5), (98.6, -174.5), (99.2, -173.9), (99.5, -173.9), (100.1, -173.2), (101.4, -173.2), (100.5, -174.2), (100.1, -174.2), (99.8, -174.5), (99.5, -174.5) (0.627, 0.627, 0.631)</w:t>
      </w:r>
    </w:p>
    <w:p>
      <w:r>
        <w:t>(98.6, -174.2), (99.8, -172.9), (100.1, -172.9), (100.5, -172.6), (101.7, -172.6), (102.0, -172.9), (102.0, -173.2), (101.1, -174.2), (100.8, -174.2), (100.5, -174.5), (100.1, -174.5), (100.5, -174.5), (101.7, -173.2), (101.4, -172.9), (100.1, -172.9), (99.5, -173.6), (99.2, -173.6) (0.518, 0.506, 0.494)</w:t>
      </w:r>
    </w:p>
    <w:p>
      <w:r>
        <w:t>(98.3, -173.9), (99.2, -172.9), (99.2, -172.3), (100.1, -171.4), (100.5, -171.4), (100.8, -171.1), (99.2, -172.6), (99.2, -172.9) (0.333, 0.333, 0.329)</w:t>
      </w:r>
    </w:p>
    <w:p>
      <w:r>
        <w:t>(98.0, -173.9), (98.6, -173.2), (98.6, -172.3), (99.5, -171.4), (99.8, -171.4), (100.1, -171.1), (100.5, -171.1), (100.8, -170.8), (101.1, -170.8), (101.7, -170.2), (102.0, -170.2), (101.7, -170.2), (101.1, -170.8), (100.8, -170.8), (100.5, -171.1), (100.1, -171.1), (98.9, -172.3), (98.9, -172.9) (0.247, 0.247, 0.278)</w:t>
      </w:r>
    </w:p>
    <w:p>
      <w:r>
        <w:t>(98.0, -174.2), (98.3, -174.2), (99.5, -172.9), (99.5, -172.6), (101.1, -171.1), (101.4, -171.1), (101.7, -170.8), (102.0, -170.8), (102.3, -170.5), (103.2, -170.5), (103.5, -170.2), (103.8, -170.2), (104.4, -169.6), (104.7, -169.6), (105.0, -169.3), (105.4, -169.3), (104.7, -169.9), (104.7, -171.1), (105.0, -171.4), (104.7, -171.4), (103.8, -172.3), (102.9, -172.3), (102.6, -172.6), (102.6, -172.9), (101.7, -173.9), (102.3, -173.2), (102.3, -172.9), (101.7, -172.3), (100.5, -172.3), (100.1, -172.6), (99.8, -172.6), (98.3, -174.2) (0.412, 0.408, 0.412)</w:t>
      </w:r>
    </w:p>
    <w:p>
      <w:r>
        <w:t>(102.0, -173.9), (102.9, -172.9), (102.9, -172.6), (103.5, -172.6), (103.2, -172.6) (0.333, 0.333, 0.329)</w:t>
      </w:r>
    </w:p>
    <w:p>
      <w:r>
        <w:t>(102.0, -175.7), (101.7, -175.7), (101.4, -175.4), (101.1, -175.4), (101.4, -175.4), (101.7, -175.1), (102.0, -175.4) (0.008, 0.024, 0.035)</w:t>
      </w:r>
    </w:p>
    <w:p>
      <w:r>
        <w:t>(100.5, -176.9), (100.5, -176.3), (100.8, -176.0), (101.4, -176.0), (101.7, -176.3), (101.7, -176.9) (0.035, 0.075, 0.094)</w:t>
      </w:r>
    </w:p>
    <w:p>
      <w:r>
        <w:t>(100.8, -176.6), (100.8, -176.3), (101.1, -176.3), (101.1, -176.6) (0.067, 0.098, 0.110)</w:t>
      </w:r>
    </w:p>
    <w:p>
      <w:r>
        <w:t>(98.9, -176.9), (98.9, -176.6), (99.5, -176.0), (99.8, -176.0), (99.8, -176.6), (99.5, -176.9) (0.008, 0.024, 0.035)</w:t>
      </w:r>
    </w:p>
    <w:p>
      <w:r>
        <w:t>(98.6, -177.5), (100.1, -177.5), (99.8, -177.8), (98.9, -177.8) (0.035, 0.075, 0.094)</w:t>
      </w:r>
    </w:p>
    <w:p>
      <w:r>
        <w:t>(95.2, -181.2), (95.2, -180.6), (95.6, -180.3), (95.6, -180.0), (95.2, -179.7), (95.2, -179.4), (95.6, -179.1), (95.9, -179.1), (96.5, -178.5), (98.3, -178.5), (98.0, -178.8), (96.8, -178.8), (96.5, -179.1), (96.5, -181.2) (0.035, 0.075, 0.094)</w:t>
      </w:r>
    </w:p>
    <w:p>
      <w:r>
        <w:t>(96.2, -179.7), (95.9, -179.7), (95.6, -179.4), (96.2, -179.4) (0.067, 0.098, 0.110)</w:t>
      </w:r>
    </w:p>
    <w:p>
      <w:r>
        <w:t>(92.8, -179.1), (93.1, -178.8), (93.4, -178.8), (93.7, -178.5), (94.9, -178.5), (95.6, -177.8), (95.9, -177.8), (96.2, -177.5), (97.7, -177.5), (97.7, -177.8), (96.5, -177.8), (95.9, -178.5), (95.6, -178.5), (94.9, -179.1), (94.6, -179.1), (94.3, -179.4), (94.3, -180.0), (94.0, -180.0), (94.0, -179.7), (93.4, -179.1) (0.008, 0.024, 0.035)</w:t>
      </w:r>
    </w:p>
    <w:p>
      <w:r>
        <w:t>(93.1, -177.2), (93.4, -177.2), (94.0, -176.6), (93.7, -176.3), (94.6, -176.3), (94.9, -176.0), (95.2, -176.0), (94.6, -176.6), (94.3, -176.6), (94.0, -176.9), (93.7, -176.9), (93.4, -177.2) (0.769, 0.780, 0.804)</w:t>
      </w:r>
    </w:p>
    <w:p>
      <w:r>
        <w:t>(92.5, -177.2), (92.8, -177.2), (93.1, -176.9), (92.8, -176.6), (92.5, -176.6), (93.7, -176.6), (93.4, -176.9), (93.1, -176.9), (92.8, -177.2) (0.847, 0.855, 0.878)</w:t>
      </w:r>
    </w:p>
    <w:p>
      <w:r>
        <w:t>(92.2, -180.6), (92.2, -180.3), (92.5, -180.3) (0.067, 0.098, 0.110)</w:t>
      </w:r>
    </w:p>
    <w:p>
      <w:r>
        <w:t>(91.3, -180.6), (91.6, -180.3), (91.9, -180.3), (92.2, -180.0), (92.8, -180.0), (93.4, -180.6), (93.1, -180.9), (91.6, -180.9) (0.035, 0.075, 0.094)</w:t>
      </w:r>
    </w:p>
    <w:p>
      <w:r>
        <w:t>(89.1, -180.0), (89.4, -179.7), (90.3, -179.7), (90.7, -179.4), (91.6, -179.4), (91.6, -179.7), (91.3, -180.0), (91.0, -180.0), (90.7, -180.3), (90.3, -180.3), (90.0, -180.6), (89.4, -180.0) (0.008, 0.024, 0.035)</w:t>
      </w:r>
    </w:p>
    <w:p>
      <w:r>
        <w:t>(96.2, -183.4), (95.9, -183.7), (94.9, -183.7), (94.6, -184.0), (94.3, -184.0), (94.0, -184.3), (92.8, -184.3), (93.1, -184.0), (93.1, -183.7), (93.4, -183.4), (93.4, -182.7), (92.8, -182.1), (91.9, -182.1), (91.6, -182.4), (91.3, -182.4), (90.7, -183.0), (90.0, -183.0), (89.7, -182.7), (89.7, -182.1), (89.1, -181.5), (88.5, -181.5), (88.2, -181.8), (86.1, -181.8), (85.8, -181.5), (86.1, -181.5), (86.4, -181.2), (89.4, -181.2), (89.7, -181.5), (91.6, -181.5), (91.9, -181.8), (92.5, -181.8), (92.8, -182.1), (93.7, -182.1), (94.3, -182.7), (94.9, -182.7), (95.2, -183.0), (95.9, -183.0) (0.035, 0.075, 0.094)</w:t>
      </w:r>
    </w:p>
    <w:p>
      <w:r>
        <w:t>(87.0, -184.9), (87.0, -184.0), (88.2, -184.0), (88.5, -183.7), (88.8, -183.7), (89.1, -183.4), (89.1, -184.6), (88.8, -184.6), (88.5, -184.9) (0.035, 0.075, 0.094)</w:t>
      </w:r>
    </w:p>
    <w:p>
      <w:r>
        <w:t>(87.3, -183.0), (87.3, -182.7), (87.6, -182.4), (88.2, -182.4), (88.2, -182.7), (87.9, -183.0) (0.008, 0.024, 0.035)</w:t>
      </w:r>
    </w:p>
    <w:p>
      <w:r>
        <w:t>(80.2, -182.7), (80.2, -182.4), (82.1, -182.4), (81.8, -182.4), (81.5, -182.7) (0.067, 0.098, 0.110)</w:t>
      </w:r>
    </w:p>
    <w:p>
      <w:r>
        <w:t>(77.5, -184.9), (77.5, -184.0), (77.8, -183.7), (78.4, -183.7), (78.7, -183.4), (79.0, -183.4), (79.3, -183.0), (79.3, -182.7), (79.6, -182.4), (79.9, -182.4), (79.9, -182.7), (80.2, -183.0), (81.5, -183.0), (81.8, -182.7), (82.1, -182.7), (82.4, -182.4), (82.1, -182.1), (80.9, -182.1), (82.1, -182.1), (82.4, -182.4), (85.8, -182.4), (85.8, -183.0), (84.5, -183.0), (84.2, -183.4), (83.9, -183.0), (83.6, -183.0), (83.3, -182.7), (82.4, -182.7), (82.1, -183.0), (80.9, -183.0), (80.5, -183.4), (80.2, -183.4), (79.9, -183.7), (79.6, -183.7), (79.0, -184.3), (79.0, -184.9) (0.035, 0.075, 0.094)</w:t>
      </w:r>
    </w:p>
    <w:p>
      <w:r>
        <w:t>(79.9, -175.1), (80.2, -174.8), (80.9, -174.8), (80.5, -175.1) (0.247, 0.247, 0.278)</w:t>
      </w:r>
    </w:p>
    <w:p>
      <w:r>
        <w:t>(75.3, -174.8), (76.0, -174.8), (76.3, -174.5), (76.9, -174.5), (77.2, -174.2), (77.5, -174.2), (77.8, -174.5), (79.9, -174.5), (80.2, -174.2), (80.2, -173.6), (80.5, -173.2), (82.4, -173.2), (83.0, -172.6), (83.3, -172.6), (83.6, -172.3), (85.1, -172.3), (84.8, -172.3), (83.6, -173.6), (82.1, -173.6), (81.5, -174.2), (81.5, -174.5), (81.8, -174.8), (83.9, -174.8), (83.6, -175.1), (81.5, -175.1), (81.2, -175.4), (80.9, -175.4), (80.5, -175.7), (79.3, -175.7), (79.0, -176.0), (76.6, -176.0), (77.2, -176.0), (77.8, -175.4), (77.8, -174.8), (77.5, -174.5), (76.3, -174.5), (76.0, -174.8) (0.176, 0.192, 0.204)</w:t>
      </w:r>
    </w:p>
    <w:p>
      <w:r>
        <w:t>(77.8, -174.2), (79.6, -174.2), (79.9, -173.9), (79.9, -173.6), (80.2, -173.2), (79.9, -173.6), (79.9, -174.2) (0.149, 0.149, 0.133)</w:t>
      </w:r>
    </w:p>
    <w:p>
      <w:r>
        <w:t>(78.4, -173.9), (79.3, -173.9), (79.9, -173.2), (79.6, -173.6), (79.6, -173.9) (0.106, 0.122, 0.122)</w:t>
      </w:r>
    </w:p>
    <w:p>
      <w:r>
        <w:t>(79.3, -173.6), (78.7, -173.6), (79.0, -173.2), (78.7, -172.9), (78.4, -172.9), (78.7, -172.9), (79.0, -172.6), (78.7, -172.9), (79.0, -173.2), (79.6, -173.2) (0.067, 0.098, 0.110)</w:t>
      </w:r>
    </w:p>
    <w:p>
      <w:r>
        <w:t>(77.5, -173.6), (77.8, -173.2), (78.7, -173.2), (79.3, -172.6), (79.6, -172.9), (79.9, -172.9), (79.0, -172.9), (78.4, -173.6) (0.035, 0.075, 0.094)</w:t>
      </w:r>
    </w:p>
    <w:p>
      <w:r>
        <w:t>(80.2, -172.6), (80.2, -172.3), (80.9, -172.3), (80.5, -172.6) (0.012, 0.051, 0.086)</w:t>
      </w:r>
    </w:p>
    <w:p>
      <w:r>
        <w:t>(81.5, -172.3), (81.5, -172.0), (82.1, -172.0), (82.4, -171.7), (82.7, -171.7), (82.7, -172.0), (82.4, -172.0), (82.1, -172.3) (0.012, 0.051, 0.086)</w:t>
      </w:r>
    </w:p>
    <w:p>
      <w:r>
        <w:t>(75.0, -174.5), (75.3, -174.5), (75.6, -174.2), (75.3, -173.9), (76.3, -173.9), (76.6, -173.6), (77.2, -173.6), (77.5, -173.2), (77.2, -173.6), (77.5, -173.9), (78.1, -173.9), (76.3, -173.9), (76.0, -174.2), (75.6, -174.2), (75.3, -174.5) (0.067, 0.098, 0.110)</w:t>
      </w:r>
    </w:p>
    <w:p>
      <w:r>
        <w:t>(65.5, -174.2), (65.5, -173.9), (65.8, -173.6), (65.8, -172.3), (66.8, -172.3), (67.4, -171.7), (67.4, -171.4), (67.7, -171.1), (68.6, -171.1), (69.2, -171.7), (69.8, -171.7), (70.4, -171.1), (70.4, -170.5), (70.7, -170.2), (72.0, -170.2), (72.3, -169.9), (72.6, -169.9), (72.9, -169.6), (73.2, -169.6), (74.1, -168.7), (73.8, -168.3), (74.1, -168.3), (74.4, -168.0), (74.7, -168.0), (75.0, -167.7), (75.3, -167.7), (75.6, -167.4), (76.9, -167.4), (77.5, -166.8), (77.8, -166.8), (78.1, -166.5), (77.5, -167.1), (77.2, -167.1), (76.9, -167.4), (75.6, -167.4), (75.0, -168.0), (75.0, -168.3), (76.3, -169.6), (78.4, -169.6), (78.7, -169.9), (78.4, -170.2), (77.2, -170.2), (76.9, -169.9), (76.0, -169.9), (75.6, -169.6), (75.3, -169.6), (75.0, -169.9), (74.1, -169.9), (73.8, -170.2), (73.8, -170.5), (74.1, -170.8), (74.1, -171.1), (73.8, -171.1), (73.5, -171.4), (73.2, -171.4), (72.9, -171.7), (72.6, -171.7), (72.3, -172.0), (71.7, -172.0), (71.4, -172.3), (70.7, -172.3), (70.4, -172.6), (70.4, -172.9), (70.1, -173.2), (69.5, -173.2), (69.2, -173.6), (68.6, -173.6), (68.3, -173.2), (67.4, -173.2), (66.5, -174.2) (0.847, 0.855, 0.878)</w:t>
      </w:r>
    </w:p>
    <w:p>
      <w:r>
        <w:t>(71.1, -175.7), (71.4, -175.4), (71.7, -175.7) (0.012, 0.051, 0.086)</w:t>
      </w:r>
    </w:p>
    <w:p>
      <w:r>
        <w:t>(68.6, -176.3), (69.8, -176.3), (70.1, -176.0), (70.4, -176.0), (70.7, -175.7), (70.7, -176.0), (70.1, -176.0), (69.8, -176.3), (69.5, -176.3), (69.2, -176.6), (68.9, -176.6) (0.035, 0.075, 0.094)</w:t>
      </w:r>
    </w:p>
    <w:p>
      <w:r>
        <w:t>(63.4, -180.0), (63.4, -179.7), (63.7, -179.4), (64.0, -179.4), (64.3, -179.1), (63.7, -179.7), (64.0, -180.0), (64.3, -180.0), (64.6, -179.7), (65.2, -179.7), (65.8, -179.1), (65.5, -178.8), (64.9, -178.8), (66.5, -178.8), (67.4, -177.8), (67.7, -177.8), (68.0, -177.5), (69.5, -177.5), (69.8, -177.2), (70.1, -177.2), (70.4, -176.9), (71.1, -176.9), (71.7, -176.3), (72.3, -176.3), (72.6, -176.0), (72.9, -176.0), (73.2, -175.7), (73.8, -175.7), (74.1, -175.4), (74.4, -175.4), (74.1, -175.7), (74.1, -176.0), (74.4, -176.3), (75.0, -176.3), (75.3, -176.0), (76.0, -176.0), (76.6, -175.4), (76.3, -175.1), (75.0, -175.1), (76.0, -175.1), (76.3, -174.8), (77.5, -174.8), (77.5, -175.4), (77.2, -175.7), (76.6, -175.7), (76.3, -176.0), (75.3, -176.0), (75.0, -176.3), (74.7, -176.3), (74.4, -176.6), (74.1, -176.6), (73.8, -176.9), (73.2, -176.9), (72.9, -177.2), (72.0, -177.2), (71.4, -177.8), (70.1, -177.8), (69.8, -178.1), (69.2, -178.1), (68.6, -178.8), (68.0, -178.8), (67.7, -179.1), (66.5, -179.1), (66.2, -179.4), (65.8, -179.4), (65.5, -179.7), (64.6, -179.7), (64.3, -180.0), (64.0, -180.0), (63.7, -180.3) (0.247, 0.247, 0.278)</w:t>
      </w:r>
    </w:p>
    <w:p>
      <w:r>
        <w:t>(70.1, -177.5), (70.4, -177.2), (71.1, -177.2), (70.7, -177.5) (0.333, 0.333, 0.329)</w:t>
      </w:r>
    </w:p>
    <w:p>
      <w:r>
        <w:t>(68.9, -178.8), (69.2, -178.5), (69.8, -178.5), (70.1, -178.1), (71.4, -178.1), (72.0, -177.5), (72.6, -177.5), (72.3, -177.5), (72.0, -177.8), (71.7, -177.8), (71.4, -178.1), (70.1, -178.1), (69.8, -178.5), (69.2, -178.5) (0.176, 0.192, 0.204)</w:t>
      </w:r>
    </w:p>
    <w:p>
      <w:r>
        <w:t>(67.4, -179.7), (67.7, -179.7), (68.0, -180.0), (68.6, -179.4), (69.2, -179.4), (69.5, -179.1), (69.8, -179.1), (70.1, -178.8), (71.4, -178.8), (71.7, -178.5), (72.0, -178.5), (71.7, -178.8), (70.4, -178.8), (70.1, -179.1), (69.8, -179.1), (69.5, -179.4), (68.9, -179.4), (68.6, -179.7), (68.3, -179.7), (68.0, -180.0), (67.7, -179.7) (0.067, 0.098, 0.110)</w:t>
      </w:r>
    </w:p>
    <w:p>
      <w:r>
        <w:t>(67.4, -178.8), (67.4, -178.5), (68.0, -177.8), (68.6, -177.8), (68.6, -178.1), (68.3, -178.5), (67.7, -178.5) (0.333, 0.333, 0.329)</w:t>
      </w:r>
    </w:p>
    <w:p>
      <w:r>
        <w:t>(66.2, -178.1), (67.1, -177.2), (67.1, -176.9), (67.4, -176.6), (67.1, -176.9), (67.4, -177.2), (67.1, -177.2) (0.106, 0.122, 0.122)</w:t>
      </w:r>
    </w:p>
    <w:p>
      <w:r>
        <w:t>(66.5, -177.5), (66.5, -177.2), (66.8, -177.2) (0.067, 0.098, 0.110)</w:t>
      </w:r>
    </w:p>
    <w:p>
      <w:r>
        <w:t>(64.3, -178.1), (64.6, -177.8), (64.9, -177.8), (65.2, -177.5), (64.6, -178.1) (0.035, 0.075, 0.094)</w:t>
      </w:r>
    </w:p>
    <w:p>
      <w:r>
        <w:t>(63.7, -178.5), (64.0, -178.1), (64.0, -178.5) (0.012, 0.051, 0.086)</w:t>
      </w:r>
    </w:p>
    <w:p>
      <w:r>
        <w:t>(60.6, -181.2), (60.9, -180.9), (61.9, -180.9), (62.2, -180.6), (62.2, -180.0), (62.5, -179.7), (62.5, -179.4), (62.2, -179.1), (62.2, -178.8), (61.9, -178.5), (61.6, -178.5), (61.9, -178.1), (61.9, -177.5), (61.9, -177.8), (62.2, -178.1), (63.1, -178.1), (62.5, -178.1), (62.2, -178.5), (62.2, -178.8), (62.8, -179.4), (63.4, -179.4), (63.7, -179.1), (64.0, -179.1), (64.3, -178.8), (64.6, -178.8), (64.9, -178.5), (66.5, -178.5), (67.4, -177.5), (67.7, -177.5), (67.4, -177.5), (66.5, -178.5), (64.9, -178.5), (64.6, -178.8), (64.3, -178.8), (64.0, -179.1), (63.7, -179.1), (63.1, -179.7), (63.1, -180.0), (63.4, -180.3), (63.4, -180.6), (62.8, -180.6), (62.2, -181.2) (0.176, 0.192, 0.204)</w:t>
      </w:r>
    </w:p>
    <w:p>
      <w:r>
        <w:t>(62.8, -178.8), (63.1, -179.1), (63.4, -179.1), (62.8, -179.1) (0.106, 0.122, 0.122)</w:t>
      </w:r>
    </w:p>
    <w:p>
      <w:r>
        <w:t>(64.0, -179.7), (64.6, -179.1), (65.5, -179.1), (65.2, -179.4), (64.6, -179.4), (64.3, -179.7) (0.333, 0.333, 0.329)</w:t>
      </w:r>
    </w:p>
    <w:p>
      <w:r>
        <w:t>(65.5, -180.6), (65.2, -180.3), (64.9, -180.3), (65.5, -180.3) (0.067, 0.098, 0.110)</w:t>
      </w:r>
    </w:p>
    <w:p>
      <w:r>
        <w:t>(64.0, -180.9), (64.3, -180.9), (64.6, -180.6), (64.6, -180.9) (0.035, 0.075, 0.094)</w:t>
      </w:r>
    </w:p>
    <w:p>
      <w:r>
        <w:t>(63.1, -181.2), (63.4, -180.9), (63.7, -180.9), (64.0, -181.2), (64.3, -181.2) (0.067, 0.098, 0.110)</w:t>
      </w:r>
    </w:p>
    <w:p>
      <w:r>
        <w:t>(60.9, -182.1), (61.3, -182.4), (60.9, -182.1), (60.9, -181.8), (61.3, -181.5), (62.5, -181.5), (63.1, -180.9), (62.8, -181.2), (63.1, -181.5), (62.8, -181.5), (62.2, -182.1), (62.5, -181.8), (62.2, -181.5), (61.3, -181.5), (60.9, -181.8) (0.106, 0.122, 0.122)</w:t>
      </w:r>
    </w:p>
    <w:p>
      <w:r>
        <w:t>(61.3, -182.1), (61.3, -181.8), (61.6, -181.8), (61.6, -182.1) (0.059, 0.059, 0.059)</w:t>
      </w:r>
    </w:p>
    <w:p>
      <w:r>
        <w:t>(60.9, -182.7), (60.3, -182.7), (60.3, -181.2), (60.3, -182.4), (60.6, -182.7) (0.267, 0.231, 0.180)</w:t>
      </w:r>
    </w:p>
    <w:p>
      <w:r>
        <w:t>(60.0, -182.7), (59.7, -182.7), (60.0, -182.4), (60.0, -180.6), (59.7, -180.3), (60.0, -180.6) (0.333, 0.278, 0.216)</w:t>
      </w:r>
    </w:p>
    <w:p>
      <w:r>
        <w:t>(59.7, -182.1), (59.7, -181.5), (59.4, -181.2), (59.4, -180.3), (59.7, -180.6) (0.333, 0.333, 0.329)</w:t>
      </w:r>
    </w:p>
    <w:p>
      <w:r>
        <w:t>(58.5, -180.9), (58.2, -180.9), (57.9, -180.6), (58.5, -180.6) (0.549, 0.463, 0.357)</w:t>
      </w:r>
    </w:p>
    <w:p>
      <w:r>
        <w:t>(60.9, -193.2), (59.4, -191.6), (59.4, -190.4), (59.7, -190.1), (59.7, -189.2), (59.4, -188.9), (59.4, -187.3), (58.2, -186.1), (57.0, -186.1), (56.7, -186.4), (56.7, -186.7), (56.7, -186.4), (57.0, -186.1), (56.7, -185.8), (57.0, -185.8), (57.3, -185.5), (57.3, -184.0), (57.0, -183.7), (56.7, -183.7), (56.4, -183.4), (56.4, -182.7), (56.7, -182.4), (57.0, -182.7), (57.0, -183.0), (57.6, -183.7), (57.9, -183.7), (58.8, -182.7), (58.8, -182.4), (59.1, -182.1), (59.1, -181.8), (58.5, -181.2), (56.7, -181.2), (56.7, -180.9), (55.1, -179.4), (55.1, -178.1), (55.4, -177.8), (55.4, -176.3), (55.1, -176.0), (55.1, -175.7), (54.8, -175.4), (54.8, -175.1), (55.4, -174.5), (55.7, -174.5), (56.0, -174.2), (55.1, -175.1), (55.1, -175.7), (55.7, -176.3), (56.0, -176.3), (56.4, -176.0), (56.4, -175.7), (56.7, -175.4), (56.4, -175.7), (56.4, -176.3), (56.0, -176.6), (56.0, -177.2), (56.7, -177.8), (57.3, -177.2), (57.3, -176.9), (57.3, -177.2), (57.0, -177.5), (57.0, -177.8), (55.4, -177.8), (55.1, -178.1), (55.1, -179.1), (55.7, -179.7), (56.0, -179.7), (56.4, -179.4), (57.0, -179.4), (57.6, -180.0), (58.2, -180.0), (58.5, -180.3), (59.1, -180.3), (59.1, -181.2), (59.4, -181.5), (59.4, -182.1), (58.8, -182.7), (58.8, -183.0), (57.9, -184.0), (57.9, -184.3), (58.2, -184.6), (59.4, -183.4), (58.8, -184.0), (58.8, -184.3), (58.5, -184.3), (57.6, -185.2), (57.6, -185.5), (58.2, -186.1), (59.1, -186.1), (58.8, -186.4), (59.1, -186.7), (59.1, -187.0), (59.4, -187.3), (59.4, -187.9), (59.7, -188.3), (59.7, -190.4), (59.4, -190.7), (59.4, -191.0), (59.7, -191.3), (59.7, -191.6), (60.0, -191.9), (60.0, -192.2) (0.467, 0.396, 0.302)</w:t>
      </w:r>
    </w:p>
    <w:p>
      <w:r>
        <w:t>(56.4, -183.7), (55.7, -183.7), (55.1, -183.0), (55.1, -182.4), (55.4, -182.1), (55.4, -181.8), (56.0, -181.8), (56.4, -182.1), (56.4, -182.4), (56.0, -182.7), (56.0, -183.4) (0.573, 0.404, 0.278)</w:t>
      </w:r>
    </w:p>
    <w:p>
      <w:r>
        <w:t>(58.2, -184.3), (58.2, -184.0), (59.1, -183.0), (59.1, -182.7), (59.4, -182.4), (59.7, -182.4), (59.4, -182.7), (59.7, -183.0), (59.4, -183.0) (0.400, 0.333, 0.251)</w:t>
      </w:r>
    </w:p>
    <w:p>
      <w:r>
        <w:t>(60.0, -184.9), (59.7, -184.9), (59.7, -184.6) (0.933, 0.863, 0.792)</w:t>
      </w:r>
    </w:p>
    <w:p>
      <w:r>
        <w:t>(58.8, -185.5), (58.5, -185.5), (58.5, -185.2) (0.639, 0.533, 0.412)</w:t>
      </w:r>
    </w:p>
    <w:p>
      <w:r>
        <w:t>(59.4, -185.8), (58.2, -185.8), (57.9, -185.5), (57.9, -185.2), (58.5, -184.6), (58.5, -184.9), (58.2, -185.2), (58.2, -185.5), (58.5, -185.8) (0.549, 0.463, 0.357)</w:t>
      </w:r>
    </w:p>
    <w:p>
      <w:r>
        <w:t>(57.0, -196.5), (56.7, -196.2), (56.7, -195.3), (57.9, -194.1), (57.9, -193.8), (58.2, -193.5), (58.2, -193.2), (57.6, -192.5), (57.6, -191.9), (57.9, -191.6), (57.9, -191.3), (57.3, -190.7), (56.4, -190.7), (56.0, -190.4), (55.7, -190.4), (55.1, -189.8), (55.1, -189.2), (55.4, -188.9), (55.4, -187.6), (55.4, -188.9), (55.1, -189.2), (55.1, -189.5), (56.0, -190.4), (56.7, -190.4), (57.0, -190.1), (57.0, -189.2), (57.6, -188.6), (57.6, -188.3), (57.3, -187.9), (57.3, -187.6), (57.0, -187.3), (57.0, -187.0), (57.3, -186.7), (57.3, -186.4), (58.2, -186.4), (59.1, -187.3), (59.1, -188.9), (59.4, -189.2), (59.4, -190.1), (59.1, -190.4), (59.1, -191.6), (60.6, -193.2), (60.0, -193.2), (59.4, -193.8), (59.4, -195.0), (59.1, -195.3), (58.8, -195.3), (58.5, -195.6), (57.9, -195.6), (57.6, -195.9), (57.6, -196.2), (57.3, -196.5) (0.549, 0.463, 0.357)</w:t>
      </w:r>
    </w:p>
    <w:p>
      <w:r>
        <w:t>(61.6, -196.5), (61.3, -196.5), (60.9, -196.2), (60.9, -195.3), (61.3, -195.0), (60.9, -195.3), (60.9, -195.9) (0.467, 0.396, 0.302)</w:t>
      </w:r>
    </w:p>
    <w:p>
      <w:r>
        <w:t>(62.5, -201.4), (62.5, -200.5), (62.2, -200.2), (62.2, -197.8), (61.9, -197.4), (61.6, -197.4), (61.3, -197.1), (60.9, -197.1), (60.6, -196.8), (60.6, -196.5), (60.3, -196.2), (60.3, -195.0), (60.6, -194.7), (60.6, -193.8), (60.3, -193.5), (60.6, -193.5), (60.9, -193.8), (60.9, -194.7), (60.3, -195.3), (60.3, -196.2), (60.9, -196.8), (61.3, -196.8), (61.6, -197.1), (61.9, -197.1), (62.5, -197.8), (62.5, -199.3), (62.2, -199.6), (62.2, -199.9), (62.5, -200.2) (0.518, 0.506, 0.494)</w:t>
      </w:r>
    </w:p>
    <w:p>
      <w:r>
        <w:t>(62.5, -197.4), (61.9, -196.8), (62.2, -197.1), (62.5, -197.1) (0.412, 0.408, 0.412)</w:t>
      </w:r>
    </w:p>
    <w:p>
      <w:r>
        <w:t>(64.0, -197.1), (64.0, -196.5), (63.7, -196.2), (64.0, -196.2) (0.067, 0.098, 0.110)</w:t>
      </w:r>
    </w:p>
    <w:p>
      <w:r>
        <w:t>(64.3, -197.1), (64.3, -196.2), (64.0, -195.9), (64.3, -195.9) (0.035, 0.075, 0.094)</w:t>
      </w:r>
    </w:p>
    <w:p>
      <w:r>
        <w:t>(63.7, -195.9), (63.1, -195.9), (62.8, -195.6), (62.8, -193.8), (62.5, -193.5), (63.1, -194.1), (63.1, -194.4), (62.8, -194.7), (62.8, -195.3), (63.4, -195.9) (0.059, 0.059, 0.059)</w:t>
      </w:r>
    </w:p>
    <w:p>
      <w:r>
        <w:t>(63.7, -195.6), (63.4, -195.6), (63.1, -195.3), (63.1, -194.7), (63.4, -194.4), (63.4, -194.1), (62.5, -193.2), (62.5, -191.9), (63.1, -191.9), (63.4, -192.2), (63.4, -193.8), (63.7, -194.1), (63.7, -194.4), (64.0, -194.7), (64.0, -195.3) (0.008, 0.024, 0.035)</w:t>
      </w:r>
    </w:p>
    <w:p>
      <w:r>
        <w:t>(64.3, -199.3), (64.0, -199.0), (64.0, -198.1), (64.3, -197.8), (64.6, -197.8), (64.6, -199.3) (0.008, 0.024, 0.035)</w:t>
      </w:r>
    </w:p>
    <w:p>
      <w:r>
        <w:t>(66.5, -201.1), (66.2, -201.4), (65.8, -201.4), (65.8, -201.1), (65.2, -200.5), (64.9, -200.5), (64.3, -201.1), (64.3, -201.7), (64.3, -200.5), (64.0, -200.2), (64.0, -199.3), (64.3, -199.6), (64.6, -199.6), (65.2, -200.2), (65.2, -200.5), (65.5, -200.8), (66.2, -200.8), (66.5, -200.5) (0.059, 0.059, 0.059)</w:t>
      </w:r>
    </w:p>
    <w:p>
      <w:r>
        <w:t>(65.5, -204.5), (65.5, -203.6), (65.2, -203.3), (65.2, -203.0), (64.9, -202.6), (64.6, -202.6), (66.5, -202.6), (65.8, -203.3), (65.8, -203.6), (65.5, -203.9) (0.114, 0.035, 0.016)</w:t>
      </w:r>
    </w:p>
    <w:p>
      <w:r>
        <w:t>(64.3, -205.4), (64.3, -204.5), (63.7, -203.9), (63.4, -203.9), (63.1, -204.2), (63.1, -204.5), (62.8, -204.8), (62.8, -205.1), (62.5, -205.4), (62.2, -205.4), (62.2, -205.1), (61.9, -204.8), (61.9, -204.2), (62.8, -203.3), (62.8, -200.8), (62.8, -202.6), (63.1, -203.0), (63.1, -203.3), (64.3, -204.5) (0.549, 0.463, 0.357)</w:t>
      </w:r>
    </w:p>
    <w:p>
      <w:r>
        <w:t>(60.6, -205.4), (60.0, -205.4), (60.0, -205.1), (59.7, -204.8), (59.7, -204.5), (60.3, -203.9), (60.6, -204.2) (0.792, 0.663, 0.561)</w:t>
      </w:r>
    </w:p>
    <w:p>
      <w:r>
        <w:t>(58.2, -200.8), (58.2, -199.9), (58.5, -199.9), (58.8, -199.6), (60.0, -199.6), (60.3, -199.9), (60.3, -200.2), (60.0, -200.2), (59.7, -200.5), (59.1, -200.5), (58.8, -200.8) (0.639, 0.533, 0.412)</w:t>
      </w:r>
    </w:p>
    <w:p>
      <w:r>
        <w:t>(56.0, -200.2), (55.1, -200.2), (53.6, -198.7), (53.3, -198.7), (53.3, -198.1), (53.9, -198.1), (54.5, -198.7), (55.4, -198.7), (55.4, -199.0), (55.7, -199.3), (55.7, -199.6), (56.0, -199.9) (0.839, 0.710, 0.639)</w:t>
      </w:r>
    </w:p>
    <w:p>
      <w:r>
        <w:t>(54.5, -203.0), (54.2, -203.0), (53.9, -203.3), (53.6, -203.3), (53.3, -203.0), (52.4, -203.0), (52.1, -202.6), (50.5, -202.6), (50.5, -202.0), (50.8, -202.0), (51.1, -201.7), (51.8, -201.7), (52.1, -201.4), (52.4, -201.4), (52.7, -201.7), (53.3, -201.7), (53.6, -202.0), (53.9, -202.0), (54.5, -202.6) (0.839, 0.710, 0.639)</w:t>
      </w:r>
    </w:p>
    <w:p>
      <w:r>
        <w:t>(48.7, -202.3), (48.7, -201.7), (49.6, -201.7), (49.9, -202.0), (49.9, -202.3) (0.839, 0.710, 0.639)</w:t>
      </w:r>
    </w:p>
    <w:p>
      <w:r>
        <w:t>(47.5, -204.2), (47.5, -203.9), (47.2, -203.6), (47.2, -203.0), (47.5, -203.0), (47.8, -202.6), (48.1, -203.0), (48.1, -203.6), (47.8, -203.9), (47.8, -204.2) (0.839, 0.710, 0.639)</w:t>
      </w:r>
    </w:p>
    <w:p>
      <w:r>
        <w:t>(45.0, -198.7), (45.0, -198.1), (46.9, -198.1), (47.2, -198.4), (47.5, -198.4), (47.2, -198.7), (46.6, -198.7), (46.2, -199.0), (45.6, -199.0), (45.3, -198.7) (0.839, 0.710, 0.639)</w:t>
      </w:r>
    </w:p>
    <w:p>
      <w:r>
        <w:t>(42.3, -211.5), (42.3, -210.9), (42.9, -210.3), (43.5, -210.3), (44.1, -209.7), (44.4, -209.7), (45.3, -208.8), (45.3, -208.5), (45.6, -208.2), (46.6, -208.2), (47.2, -208.8), (47.5, -208.8), (47.8, -209.1), (46.9, -210.0), (46.6, -210.0), (45.9, -210.6), (45.9, -210.9), (45.0, -211.8), (42.9, -211.8), (42.6, -211.5) (0.839, 0.710, 0.639)</w:t>
      </w:r>
    </w:p>
    <w:p>
      <w:r>
        <w:t>(56.7, -212.8), (56.7, -212.1), (57.3, -212.1), (57.3, -212.8) (0.792, 0.663, 0.561)</w:t>
      </w:r>
    </w:p>
    <w:p>
      <w:r>
        <w:t>(63.7, -208.5), (63.4, -208.5), (63.1, -208.2), (63.1, -207.9), (63.7, -207.9) (0.792, 0.663, 0.561)</w:t>
      </w:r>
    </w:p>
    <w:p>
      <w:r>
        <w:t>(66.2, -208.5), (65.8, -208.2), (65.8, -206.9), (64.9, -206.0), (65.5, -206.6), (65.8, -206.6), (66.5, -206.0), (66.5, -205.4), (66.5, -206.9), (66.8, -207.2), (66.8, -208.2), (66.5, -208.5) (0.494, 0.329, 0.231)</w:t>
      </w:r>
    </w:p>
    <w:p>
      <w:r>
        <w:t>(66.2, -206.0), (65.8, -206.3), (65.5, -206.3), (64.9, -205.7), (65.2, -206.0), (65.8, -206.0), (66.2, -205.7) (0.420, 0.251, 0.204)</w:t>
      </w:r>
    </w:p>
    <w:p>
      <w:r>
        <w:t>(59.1, -202.3), (60.0, -202.3), (60.3, -202.0), (60.3, -201.7), (60.6, -201.4), (60.6, -200.8), (61.6, -200.8), (61.9, -200.5), (61.9, -200.2), (62.2, -200.5), (62.2, -201.4), (62.5, -201.7), (62.5, -203.3), (61.6, -204.2), (61.6, -204.8), (61.9, -205.1), (61.9, -205.4), (62.2, -205.7), (62.5, -205.7), (63.1, -205.1), (63.1, -204.8), (63.4, -204.5), (63.4, -204.2), (63.7, -204.2), (64.0, -204.5), (64.0, -205.4), (64.3, -205.7), (64.3, -206.6), (64.6, -206.9), (64.6, -207.2), (64.9, -207.5), (64.9, -208.5), (65.5, -209.1), (66.2, -209.1), (66.5, -209.4), (66.8, -209.4), (66.8, -209.7), (67.4, -210.3), (68.0, -210.3), (68.3, -210.6), (69.5, -210.6), (69.8, -210.3), (70.1, -210.3), (70.4, -210.0), (70.7, -210.0), (71.1, -209.7), (71.4, -209.7), (71.7, -209.4), (72.6, -209.4), (72.9, -209.1), (73.5, -209.1), (73.8, -208.8), (74.4, -208.8), (74.7, -208.5), (75.0, -208.5), (76.0, -207.5), (76.0, -207.2), (75.0, -206.3), (74.1, -206.3), (73.2, -207.2), (71.4, -207.2), (71.1, -207.5), (68.6, -207.5), (68.3, -207.9), (67.7, -207.9), (67.7, -207.5), (67.4, -207.2), (67.4, -206.3), (67.1, -206.0), (67.1, -204.2), (67.7, -203.6), (68.6, -204.5), (68.9, -204.5), (68.9, -204.8), (68.6, -205.1), (67.7, -205.1), (67.7, -204.8), (67.4, -204.5), (67.1, -204.8), (67.1, -206.0), (67.4, -206.3), (67.4, -207.2), (67.7, -207.5), (69.2, -207.5), (69.5, -207.2), (70.1, -207.2), (70.4, -207.5), (71.1, -207.5), (71.4, -207.2), (71.7, -207.2), (72.0, -206.9), (72.9, -206.9), (73.2, -206.6), (73.2, -206.3), (73.8, -206.3), (74.1, -206.0), (75.3, -206.0), (76.0, -205.4), (76.6, -205.4), (76.6, -205.7), (76.9, -206.0), (76.9, -206.3), (77.2, -206.6), (77.5, -206.6), (78.1, -207.2), (78.1, -207.9), (77.8, -208.2), (77.5, -208.2), (77.2, -208.5), (75.6, -208.5), (75.3, -208.8), (74.7, -208.8), (74.4, -209.1), (73.8, -209.1), (73.5, -209.4), (72.9, -209.4), (72.6, -209.7), (72.3, -209.7), (72.0, -210.0), (71.7, -210.0), (71.4, -210.3), (71.1, -210.3), (70.7, -210.6), (70.4, -210.6), (70.1, -210.9), (69.8, -210.9), (69.5, -211.2), (66.5, -211.2), (65.8, -210.6), (65.5, -210.6), (65.2, -210.3), (64.9, -210.3), (64.6, -210.0), (64.6, -209.7), (64.3, -209.4), (64.6, -209.1), (64.6, -207.5), (64.0, -206.9), (64.0, -204.8), (63.7, -204.5), (63.1, -205.1), (63.1, -205.7), (62.8, -206.0), (61.9, -206.0), (61.6, -205.7), (61.6, -203.3), (62.2, -202.6), (62.2, -202.3), (61.9, -202.0), (61.3, -202.0), (60.6, -202.6), (60.0, -202.6), (59.7, -203.0), (59.4, -203.0), (59.4, -202.6) (0.639, 0.533, 0.412)</w:t>
      </w:r>
    </w:p>
    <w:p>
      <w:r>
        <w:t>(68.0, -206.9), (68.0, -206.0), (68.9, -206.0), (68.9, -206.9) (0.792, 0.663, 0.561)</w:t>
      </w:r>
    </w:p>
    <w:p>
      <w:r>
        <w:t>(64.9, -206.3), (65.5, -206.9), (65.5, -208.2), (66.2, -208.8), (66.5, -208.8), (67.1, -208.2), (67.1, -207.2), (66.8, -206.9), (66.8, -206.3), (66.8, -206.6), (67.1, -206.9), (67.1, -207.5), (67.7, -208.2), (68.3, -208.2), (68.6, -207.9), (69.5, -207.9), (69.8, -208.2), (70.1, -208.2), (70.4, -207.9), (71.1, -207.9), (71.4, -207.5), (72.6, -207.5), (72.9, -207.9), (73.2, -207.5), (73.5, -207.5), (74.1, -206.9), (75.0, -206.9), (75.0, -207.2), (75.3, -207.5), (74.7, -208.2), (74.4, -208.2), (74.1, -208.5), (73.5, -208.5), (73.2, -208.8), (72.3, -208.8), (72.0, -209.1), (71.1, -209.1), (70.7, -209.4), (70.4, -209.4), (70.1, -209.7), (69.5, -209.7), (69.2, -210.0), (68.9, -210.0), (68.6, -209.7), (67.7, -209.7), (67.7, -209.4), (67.4, -209.1), (67.1, -209.1), (66.8, -208.8), (65.8, -208.8), (65.2, -208.2), (65.2, -206.9), (64.9, -206.6) (0.573, 0.404, 0.278)</w:t>
      </w:r>
    </w:p>
    <w:p>
      <w:r>
        <w:t>(68.6, -208.5), (68.9, -208.5), (69.2, -208.8), (68.6, -208.8) (0.494, 0.329, 0.231)</w:t>
      </w:r>
    </w:p>
    <w:p>
      <w:r>
        <w:t>(66.5, -209.1), (66.8, -209.1), (67.1, -209.4), (67.4, -209.4), (67.4, -209.7), (67.7, -210.0), (68.6, -210.0), (68.9, -210.3), (69.2, -210.3), (69.5, -210.0), (70.1, -210.0), (70.4, -209.7), (70.7, -209.7), (71.1, -209.4), (71.4, -209.4), (71.1, -209.4), (70.7, -209.7), (70.4, -209.7), (70.1, -210.0), (69.8, -210.0), (69.5, -210.3), (68.3, -210.3), (68.0, -210.0), (67.4, -210.0), (67.1, -209.7), (67.1, -209.4), (66.8, -209.1) (0.549, 0.463, 0.357)</w:t>
      </w:r>
    </w:p>
    <w:p>
      <w:r>
        <w:t>(71.1, -208.5), (71.1, -208.2), (72.0, -208.2), (72.0, -208.5) (0.494, 0.329, 0.231)</w:t>
      </w:r>
    </w:p>
    <w:p>
      <w:r>
        <w:t>(75.6, -207.5), (75.0, -208.2), (75.6, -207.5), (75.3, -207.2), (75.3, -206.9), (75.0, -206.6), (74.1, -206.6), (73.5, -207.2), (74.1, -206.6), (75.0, -206.6), (75.6, -207.2) (0.549, 0.463, 0.357)</w:t>
      </w:r>
    </w:p>
    <w:p>
      <w:r>
        <w:t>(80.5, -207.5), (80.2, -207.5), (80.2, -207.2), (79.6, -206.6), (79.0, -206.6), (78.4, -206.0), (78.1, -206.0), (78.1, -205.7), (77.2, -204.8), (76.9, -204.8), (76.6, -204.5), (75.3, -204.5), (74.4, -205.4), (73.2, -205.4), (72.9, -205.7), (72.3, -205.7), (72.0, -206.0), (71.7, -206.0), (71.4, -206.3), (71.4, -206.6), (71.1, -206.9), (70.7, -206.9), (69.5, -205.7), (69.5, -204.8), (69.8, -204.5), (68.9, -203.6), (68.6, -203.6), (68.6, -203.0), (68.9, -202.6), (68.6, -203.0), (68.9, -203.3), (69.2, -203.3), (69.5, -203.0), (69.5, -202.6), (69.8, -202.6), (70.4, -203.3), (71.1, -203.3), (71.4, -203.0), (71.4, -202.6), (72.0, -202.6), (72.0, -203.0), (72.3, -203.3), (72.6, -203.3), (72.9, -203.6), (73.5, -203.6), (74.1, -203.0), (75.0, -203.0), (74.4, -203.6), (75.0, -204.2), (76.6, -204.2), (76.9, -204.5), (77.2, -204.5), (77.5, -204.2), (77.2, -203.9), (77.5, -204.2), (77.8, -204.2), (78.4, -204.8), (78.4, -205.1), (78.7, -205.4), (79.0, -205.4), (79.3, -205.7), (79.6, -205.7), (79.6, -206.0), (80.2, -206.6), (80.2, -207.2) (0.792, 0.663, 0.561)</w:t>
      </w:r>
    </w:p>
    <w:p>
      <w:r>
        <w:t>(77.5, -204.5), (77.2, -204.2), (76.9, -204.2), (76.6, -203.9), (75.0, -203.9), (74.7, -203.6), (75.0, -203.3), (75.6, -203.3), (76.0, -203.6), (76.3, -203.6), (76.6, -203.9), (76.9, -203.9) (0.839, 0.710, 0.639)</w:t>
      </w:r>
    </w:p>
    <w:p>
      <w:r>
        <w:t>(78.1, -204.2), (77.8, -203.9), (77.5, -203.9), (77.2, -203.6), (76.9, -203.6), (76.6, -203.3), (76.3, -203.3), (76.0, -203.0), (75.3, -203.0), (75.0, -202.6), (74.4, -202.6), (74.1, -202.3), (73.8, -202.3), (73.5, -202.0), (73.2, -202.0), (73.5, -202.0), (73.8, -202.3), (74.4, -202.3), (74.7, -202.6), (75.3, -202.6), (75.6, -203.0), (76.3, -203.0), (76.6, -203.3), (76.9, -203.3), (77.5, -203.9), (77.8, -203.9) (0.627, 0.627, 0.631)</w:t>
      </w:r>
    </w:p>
    <w:p>
      <w:r>
        <w:t>(79.0, -202.3), (78.1, -202.3), (77.8, -202.0), (77.5, -202.0), (77.2, -201.7), (77.2, -201.4), (77.5, -201.1), (77.8, -201.4), (78.4, -201.4), (78.7, -201.7), (79.0, -201.7) (0.008, 0.024, 0.035)</w:t>
      </w:r>
    </w:p>
    <w:p>
      <w:r>
        <w:t>(80.9, -201.7), (80.2, -202.3), (79.9, -202.3), (79.3, -203.0), (79.3, -203.3), (79.3, -203.0), (79.0, -202.6), (78.4, -202.6), (79.0, -202.6), (79.3, -202.3), (79.3, -201.7), (79.0, -201.4), (78.7, -201.4), (78.4, -201.1), (77.8, -201.1), (77.5, -200.8), (76.9, -201.4), (76.9, -201.7), (77.2, -202.0), (76.6, -201.4), (76.3, -201.4), (76.0, -201.1), (75.3, -201.1), (76.6, -201.1), (76.9, -200.8), (77.5, -200.8), (77.8, -200.5), (78.1, -200.8), (78.4, -200.5), (78.4, -200.8), (78.7, -201.1), (79.6, -201.1), (80.2, -201.7) (0.059, 0.059, 0.059)</w:t>
      </w:r>
    </w:p>
    <w:p>
      <w:r>
        <w:t>(81.5, -201.4), (80.2, -201.4), (79.9, -201.1), (80.2, -200.8), (79.9, -200.5), (79.6, -200.5), (79.3, -200.8), (78.7, -200.8), (78.7, -200.2), (78.4, -199.9), (78.7, -199.6), (78.7, -199.0), (79.3, -199.0), (79.9, -199.6), (79.9, -200.2), (80.2, -200.5), (81.2, -200.5), (81.5, -200.8) (0.035, 0.075, 0.094)</w:t>
      </w:r>
    </w:p>
    <w:p>
      <w:r>
        <w:t>(80.2, -203.9), (79.6, -203.3), (79.6, -203.0), (79.9, -202.6), (80.2, -202.6), (80.9, -202.0), (81.5, -202.0), (82.1, -201.4), (82.1, -201.1), (82.4, -200.8), (82.7, -200.8), (83.0, -201.1), (83.0, -201.4), (82.7, -201.7), (82.1, -201.7), (81.2, -202.6), (80.9, -202.6), (80.5, -203.0), (80.5, -203.6) (0.008, 0.024, 0.035)</w:t>
      </w:r>
    </w:p>
    <w:p>
      <w:r>
        <w:t>(82.1, -202.6), (82.4, -202.3), (82.7, -202.6) (0.035, 0.075, 0.094)</w:t>
      </w:r>
    </w:p>
    <w:p>
      <w:r>
        <w:t>(81.2, -203.9), (81.2, -203.6), (81.8, -203.0), (82.4, -203.0), (82.4, -203.9) (0.067, 0.098, 0.110)</w:t>
      </w:r>
    </w:p>
    <w:p>
      <w:r>
        <w:t>(84.2, -206.0), (83.9, -206.0), (83.6, -205.7), (83.6, -205.4), (83.3, -205.1), (83.6, -204.8), (84.2, -205.4) (0.067, 0.098, 0.110)</w:t>
      </w:r>
    </w:p>
    <w:p>
      <w:r>
        <w:t>(85.8, -206.6), (85.4, -206.3), (85.1, -206.3), (85.1, -205.7), (84.8, -205.4), (84.8, -205.1), (83.9, -204.2), (83.6, -204.2), (83.3, -203.9), (83.3, -203.3), (83.6, -203.0), (83.9, -203.0), (84.5, -203.6), (84.5, -203.9), (85.4, -204.8), (85.8, -204.8), (85.8, -205.1), (86.1, -205.4), (86.1, -206.3) (0.008, 0.024, 0.035)</w:t>
      </w:r>
    </w:p>
    <w:p>
      <w:r>
        <w:t>(87.0, -206.0), (87.0, -205.7), (86.7, -205.4), (86.7, -205.1), (83.9, -202.3), (83.6, -202.3), (83.6, -201.7), (83.9, -201.7), (84.2, -201.4), (84.8, -201.4), (85.1, -201.1), (85.4, -201.1), (85.8, -200.8), (86.7, -200.8), (86.7, -201.1), (86.4, -201.4), (85.8, -201.4), (85.1, -202.0), (85.1, -202.3), (85.4, -202.6), (85.4, -203.0), (86.4, -203.9), (86.7, -203.9), (87.3, -204.5), (87.3, -205.4), (87.0, -205.7) (0.035, 0.075, 0.094)</w:t>
      </w:r>
    </w:p>
    <w:p>
      <w:r>
        <w:t>(87.0, -203.0), (86.4, -203.0), (86.4, -202.0), (86.7, -202.0), (87.0, -202.3) (0.008, 0.024, 0.035)</w:t>
      </w:r>
    </w:p>
    <w:p>
      <w:r>
        <w:t>(88.2, -203.3), (87.9, -203.0), (87.9, -202.0), (88.5, -202.0), (88.5, -203.0) (0.035, 0.075, 0.094)</w:t>
      </w:r>
    </w:p>
    <w:p>
      <w:r>
        <w:t>(89.4, -201.7), (89.1, -201.4), (89.1, -201.1), (89.4, -200.8), (89.7, -201.1), (89.7, -201.4) (0.035, 0.075, 0.094)</w:t>
      </w:r>
    </w:p>
    <w:p>
      <w:r>
        <w:t>(86.4, -208.5), (86.1, -208.5), (85.8, -208.2), (85.4, -208.2), (85.4, -207.9), (85.1, -207.5), (85.1, -207.2), (86.1, -207.2), (86.4, -207.5) (0.035, 0.075, 0.094)</w:t>
      </w:r>
    </w:p>
    <w:p>
      <w:r>
        <w:t>(89.4, -218.0), (89.4, -217.7), (89.1, -217.3), (89.1, -217.0), (88.8, -216.7), (88.8, -216.4), (88.5, -216.1), (88.5, -215.2), (87.9, -214.6), (87.9, -214.3), (86.4, -212.8), (86.4, -212.4), (86.1, -212.1), (86.1, -211.5), (85.8, -211.2), (85.8, -210.9), (85.4, -210.6), (85.4, -210.3), (84.5, -209.4), (84.5, -209.1), (83.6, -208.2), (83.6, -207.9), (83.3, -207.5), (83.3, -207.2), (80.9, -204.8), (80.9, -204.5), (80.5, -204.2), (80.2, -204.2), (80.9, -203.6), (80.9, -203.0), (81.2, -203.0), (81.8, -202.3), (82.1, -202.3), (80.9, -203.6), (80.9, -203.9), (81.2, -204.2), (82.4, -204.2), (82.7, -203.9), (82.7, -203.0), (83.0, -203.3), (83.0, -203.9), (83.6, -204.5), (83.0, -205.1), (83.3, -205.4), (83.3, -205.7), (83.9, -206.3), (84.2, -206.3), (84.5, -206.0), (84.5, -205.4), (84.5, -206.9), (84.2, -206.6), (83.9, -206.6), (83.3, -206.0), (83.3, -205.7), (83.0, -205.4), (83.0, -205.1), (82.7, -204.8), (82.4, -204.8), (82.1, -204.5), (81.2, -204.5), (80.9, -204.8), (83.3, -207.2), (83.3, -207.5), (83.6, -207.9), (83.6, -208.2), (84.5, -209.1), (84.5, -209.4), (85.8, -210.6), (85.8, -210.9), (86.1, -211.2), (86.1, -212.1), (86.4, -212.4), (86.4, -212.8), (86.7, -213.1), (87.0, -213.1), (87.6, -213.7), (87.6, -214.0), (88.5, -214.9), (88.5, -215.8), (88.8, -216.1), (88.8, -216.7), (89.1, -217.0), (89.1, -217.3), (89.4, -217.7) (0.059, 0.059, 0.059)</w:t>
      </w:r>
    </w:p>
    <w:p>
      <w:r>
        <w:t>(83.6, -210.9), (83.3, -210.6), (83.0, -210.6), (83.0, -210.3), (82.7, -210.0), (82.7, -209.7), (82.4, -209.4), (82.7, -209.7), (82.7, -210.0) (0.714, 0.608, 0.490)</w:t>
      </w:r>
    </w:p>
    <w:p>
      <w:r>
        <w:t>(82.1, -210.0), (81.8, -210.0), (81.8, -209.1), (81.8, -209.4), (82.1, -209.7) (0.839, 0.710, 0.639)</w:t>
      </w:r>
    </w:p>
    <w:p>
      <w:r>
        <w:t>(82.4, -209.1), (81.8, -208.5), (81.2, -208.5), (80.5, -207.9), (81.2, -207.9), (81.5, -207.5), (81.2, -207.2), (81.2, -206.9), (80.9, -206.6), (80.5, -206.6), (79.9, -206.0), (80.2, -206.3), (80.5, -206.3), (81.5, -207.2), (81.5, -207.5), (82.1, -208.2), (82.1, -208.5), (82.4, -208.8) (0.627, 0.627, 0.631)</w:t>
      </w:r>
    </w:p>
    <w:p>
      <w:r>
        <w:t>(81.2, -207.5), (80.9, -207.5), (80.9, -207.2), (80.5, -206.9), (80.9, -206.9), (80.9, -207.2) (0.690, 0.702, 0.714)</w:t>
      </w:r>
    </w:p>
    <w:p>
      <w:r>
        <w:t>(80.2, -206.0), (79.6, -205.4), (79.3, -205.4), (79.0, -205.1), (78.7, -205.1), (78.7, -204.8), (78.4, -204.5), (79.3, -205.4), (79.6, -205.4) (0.714, 0.608, 0.490)</w:t>
      </w:r>
    </w:p>
    <w:p>
      <w:r>
        <w:t>(72.3, -202.6), (72.9, -203.3), (73.2, -203.3), (73.5, -203.0), (73.8, -203.0), (73.5, -203.3), (72.9, -203.3), (72.6, -203.0), (72.3, -203.0) (0.839, 0.710, 0.639)</w:t>
      </w:r>
    </w:p>
    <w:p>
      <w:r>
        <w:t>(73.5, -202.6), (73.2, -203.0), (72.9, -203.0), (72.6, -202.6), (72.6, -202.3), (73.2, -202.3) (0.878, 0.776, 0.710)</w:t>
      </w:r>
    </w:p>
    <w:p>
      <w:r>
        <w:t>(70.4, -204.5), (70.4, -203.9), (70.7, -203.6), (71.4, -203.6), (71.7, -203.3), (72.0, -203.3), (72.6, -203.9), (73.2, -203.9), (73.5, -204.2), (73.5, -204.5), (72.3, -204.5), (72.0, -204.2), (71.7, -204.2), (71.1, -204.8), (70.7, -204.8) (0.714, 0.608, 0.490)</w:t>
      </w:r>
    </w:p>
    <w:p>
      <w:r>
        <w:t>(70.4, -203.0), (70.4, -202.6), (71.1, -202.6), (71.1, -203.0) (0.839, 0.710, 0.639)</w:t>
      </w:r>
    </w:p>
    <w:p>
      <w:r>
        <w:t>(68.3, -203.3), (68.3, -202.6), (68.6, -202.3), (69.2, -202.3), (69.5, -202.0), (72.3, -202.0), (72.0, -202.3), (71.4, -202.3), (71.1, -202.0), (70.4, -202.0), (70.1, -202.3), (68.9, -202.3), (68.3, -203.0) (0.627, 0.627, 0.631)</w:t>
      </w:r>
    </w:p>
    <w:p>
      <w:r>
        <w:t>(64.6, -202.0), (64.6, -201.1), (64.9, -200.8), (65.2, -200.8), (65.5, -201.1), (65.5, -201.4), (65.8, -201.7), (66.2, -201.7), (66.8, -201.1), (66.8, -200.5), (67.1, -200.5), (67.4, -200.2), (68.6, -200.2), (68.9, -199.9), (68.6, -199.6), (68.6, -199.3), (72.3, -199.3), (72.6, -199.6), (73.5, -199.6), (73.2, -199.9), (73.5, -200.2), (75.0, -200.2), (75.3, -200.5), (76.6, -200.5), (76.6, -200.8), (75.3, -200.8), (75.0, -201.1), (74.7, -200.8), (73.8, -200.8), (73.2, -200.2), (69.2, -200.2), (68.3, -201.1), (67.4, -201.1), (66.5, -202.0), (66.5, -202.3), (64.9, -202.3) (0.008, 0.024, 0.035)</w:t>
      </w:r>
    </w:p>
    <w:p>
      <w:r>
        <w:t>(73.5, -200.8), (73.2, -200.8), (72.9, -200.5), (70.4, -200.5), (73.2, -200.5) (0.059, 0.059, 0.059)</w:t>
      </w:r>
    </w:p>
    <w:p>
      <w:r>
        <w:t>(82.4, -222.2), (81.8, -222.2), (81.5, -221.9), (80.5, -221.9), (80.2, -222.2), (78.1, -222.2), (77.8, -221.9), (77.8, -221.3), (77.2, -220.7), (77.2, -220.4), (76.6, -219.8), (76.6, -218.0), (76.3, -217.7), (76.3, -216.7), (75.3, -215.8), (75.0, -215.8), (74.7, -215.5), (74.7, -215.2), (73.5, -214.0), (73.2, -214.0), (72.9, -213.7), (71.1, -213.7), (70.1, -214.6), (70.1, -214.9), (69.8, -215.2), (70.1, -215.5), (70.1, -216.4), (70.4, -216.7), (70.4, -217.0), (70.7, -217.3), (70.7, -217.7), (71.7, -218.6), (71.7, -219.2), (72.0, -219.5), (72.0, -219.8), (71.7, -220.1), (71.1, -220.1), (70.4, -219.5), (70.4, -218.6), (70.1, -218.3), (70.1, -217.7), (69.2, -216.7), (68.9, -216.7), (68.9, -215.5), (69.2, -215.2), (69.2, -214.3), (68.9, -214.0), (68.9, -213.4), (69.5, -212.8), (70.1, -212.8), (70.4, -212.4), (70.7, -212.4), (71.1, -212.1), (71.4, -212.1), (71.7, -211.8), (72.0, -211.8), (72.6, -211.2), (74.7, -211.2), (75.0, -210.9), (75.6, -210.9), (76.0, -210.6), (77.8, -210.6), (78.1, -210.9), (79.6, -210.9), (82.1, -213.4), (82.1, -213.7), (82.4, -214.0), (82.4, -214.6), (82.1, -214.9), (81.8, -214.6), (81.5, -214.6), (80.9, -214.0), (80.2, -214.0), (79.9, -214.3), (79.9, -215.5), (80.5, -216.1), (79.9, -216.7), (79.9, -218.3), (80.2, -218.6), (80.2, -219.8), (80.5, -220.1), (80.9, -220.1), (81.2, -220.4), (81.2, -220.7), (82.4, -221.9) (0.839, 0.710, 0.639)</w:t>
      </w:r>
    </w:p>
    <w:p>
      <w:r>
        <w:t>(78.7, -223.2), (78.1, -223.2), (77.8, -223.5), (77.2, -223.5), (76.6, -222.9), (76.6, -222.6), (76.0, -221.9), (76.0, -221.0), (75.6, -220.7), (75.6, -220.1), (76.0, -219.8), (76.0, -218.6), (75.6, -218.3), (75.6, -217.7), (75.3, -217.3), (75.3, -217.0), (74.7, -216.4), (74.4, -216.4), (74.1, -216.1), (74.1, -215.8), (72.9, -214.6), (72.6, -214.6), (72.3, -214.3), (71.7, -214.3), (70.7, -215.2), (70.7, -216.4), (71.1, -216.7), (71.1, -217.0), (71.7, -217.7), (71.7, -218.0), (72.0, -218.3), (71.7, -218.0), (71.7, -217.7), (71.1, -217.0), (71.1, -216.7), (70.7, -216.4), (70.7, -215.2), (71.1, -214.9), (71.1, -214.6), (71.4, -214.3), (72.6, -214.3), (73.2, -214.9), (73.5, -214.9), (73.8, -215.2), (73.8, -215.5), (75.3, -217.0), (75.3, -217.3), (75.6, -217.7), (75.6, -218.0), (76.0, -218.3), (76.0, -220.4), (76.6, -221.0), (76.6, -221.3), (76.9, -221.6), (76.9, -221.9), (77.2, -222.2), (77.2, -222.6), (77.8, -223.2) (0.714, 0.608, 0.490)</w:t>
      </w:r>
    </w:p>
    <w:p>
      <w:r>
        <w:t>(74.1, -218.9), (73.5, -218.9), (73.2, -218.6), (73.8, -218.6), (74.1, -218.3), (74.1, -217.7), (73.5, -217.0), (73.2, -217.0), (72.9, -217.3), (72.9, -218.0), (72.9, -217.0), (73.5, -217.0), (74.1, -217.7) (0.455, 0.231, 0.129)</w:t>
      </w:r>
    </w:p>
    <w:p>
      <w:r>
        <w:t>(73.5, -218.3), (73.2, -218.0), (73.2, -217.3), (73.5, -217.3), (73.8, -217.7), (73.8, -218.0) (0.384, 0.188, 0.094)</w:t>
      </w:r>
    </w:p>
    <w:p>
      <w:r>
        <w:t>(74.4, -219.8), (73.8, -219.8), (73.2, -219.2), (73.2, -218.9), (72.9, -218.6), (73.8, -219.5), (74.1, -219.5), (74.7, -218.9), (74.7, -218.6), (74.4, -218.3), (74.4, -217.3), (73.8, -216.7), (73.5, -216.7), (72.9, -216.1), (72.3, -216.1), (72.0, -216.4), (72.0, -216.7), (72.3, -217.0), (72.3, -217.3), (72.3, -217.0), (72.0, -216.7), (72.0, -215.8), (72.6, -215.8), (73.5, -216.7), (73.8, -216.7), (74.4, -217.3), (74.4, -218.0), (74.7, -218.3), (74.7, -219.2), (74.4, -219.5) (0.494, 0.329, 0.231)</w:t>
      </w:r>
    </w:p>
    <w:p>
      <w:r>
        <w:t>(74.4, -220.7), (73.8, -220.7), (73.8, -220.4), (73.2, -219.8), (73.2, -219.5), (72.9, -219.2), (72.9, -218.9), (72.6, -218.6), (72.6, -218.3), (72.3, -218.0), (72.3, -217.7), (72.0, -217.3), (72.0, -217.0), (71.7, -216.7), (71.7, -215.2), (72.3, -215.2), (72.6, -215.5), (72.9, -215.5), (73.2, -215.8), (73.2, -216.1), (73.5, -216.4), (72.6, -215.5), (72.0, -215.5), (71.7, -215.8), (71.7, -216.7), (72.0, -217.0), (72.0, -217.3), (72.3, -217.7), (72.3, -218.0), (72.6, -218.3), (72.6, -218.6), (72.9, -218.9), (72.9, -219.2), (73.8, -220.1), (74.4, -220.1), (74.7, -219.8), (74.7, -219.5), (75.0, -219.2), (75.0, -218.3), (74.7, -218.0), (74.7, -217.3), (74.1, -216.7), (74.7, -217.3), (74.7, -218.0), (75.0, -218.3), (75.0, -219.8), (74.7, -220.1), (74.7, -220.4) (0.573, 0.404, 0.278)</w:t>
      </w:r>
    </w:p>
    <w:p>
      <w:r>
        <w:t>(72.6, -217.7), (72.6, -217.0), (72.3, -216.7), (72.3, -216.4), (72.9, -216.4), (73.2, -216.7), (72.9, -216.7), (72.6, -217.0) (0.420, 0.251, 0.204)</w:t>
      </w:r>
    </w:p>
    <w:p>
      <w:r>
        <w:t>(73.2, -224.4), (73.5, -224.1), (73.5, -223.8), (73.8, -223.5), (73.8, -222.6), (73.5, -222.2), (73.5, -221.9), (73.2, -221.6), (73.2, -221.3), (72.9, -221.0), (72.9, -220.7), (72.6, -220.4), (72.6, -219.8), (72.6, -220.1), (72.9, -220.4), (72.9, -220.7), (73.2, -221.0), (73.2, -221.3), (74.1, -222.2), (74.1, -222.9), (73.8, -223.2), (73.8, -223.5), (73.5, -223.8), (73.5, -224.1) (0.714, 0.608, 0.490)</w:t>
      </w:r>
    </w:p>
    <w:p>
      <w:r>
        <w:t>(69.5, -230.2), (69.5, -228.7), (69.8, -228.4), (69.8, -226.2), (70.1, -225.9), (70.1, -225.6), (71.1, -224.7), (71.1, -224.4), (71.4, -224.1), (71.4, -222.2), (72.0, -221.6), (72.3, -221.6), (72.9, -222.2), (72.9, -222.6), (73.2, -222.9), (73.2, -223.5), (72.9, -223.8), (72.9, -224.1), (72.6, -224.4), (72.6, -224.7), (72.3, -225.0), (72.3, -225.3), (72.0, -225.6), (72.0, -226.2), (72.0, -225.6), (72.3, -225.3), (72.3, -225.0), (72.6, -224.7), (72.6, -224.4), (72.9, -224.1), (72.9, -223.8), (73.2, -223.5), (73.2, -223.2), (72.9, -222.9), (72.9, -222.6), (72.3, -221.9), (71.4, -222.9), (71.4, -224.7), (71.1, -225.0), (71.1, -225.3), (70.1, -226.2), (70.1, -226.5), (69.8, -226.8), (69.8, -229.6), (70.1, -229.9), (70.4, -229.9), (71.1, -229.3), (71.1, -228.7), (71.1, -229.3), (70.1, -230.2) (0.839, 0.710, 0.639)</w:t>
      </w:r>
    </w:p>
    <w:p>
      <w:r>
        <w:t>(70.1, -229.6), (70.1, -226.8), (70.4, -226.5), (70.4, -226.2), (71.4, -225.3), (71.4, -225.0), (71.7, -224.7), (71.7, -222.9), (72.3, -222.2), (72.6, -222.6), (72.6, -222.9), (72.9, -223.2), (72.9, -223.5), (72.6, -223.8), (72.6, -224.1), (72.3, -224.4), (72.3, -224.7), (72.0, -225.0), (72.0, -225.3), (71.7, -225.6), (71.7, -226.5), (71.4, -226.8), (71.4, -227.1), (71.1, -227.5), (71.1, -228.4), (70.7, -228.7), (70.7, -229.3), (70.4, -229.6) (0.878, 0.776, 0.710)</w:t>
      </w:r>
    </w:p>
    <w:p>
      <w:r>
        <w:t>(72.3, -229.0), (72.3, -228.4), (72.6, -228.1), (72.6, -227.5), (72.9, -227.1), (72.9, -226.8), (73.2, -226.5), (73.2, -226.2), (73.5, -225.9), (73.5, -225.3), (74.1, -224.7), (74.7, -224.7), (74.7, -225.0), (74.4, -225.3), (74.4, -225.6), (73.5, -226.5), (73.5, -226.8), (73.2, -227.1), (73.2, -228.4), (72.6, -229.0) (0.494, 0.329, 0.231)</w:t>
      </w:r>
    </w:p>
    <w:p>
      <w:r>
        <w:t>(76.0, -230.8), (75.6, -230.8), (75.3, -230.5), (74.1, -230.5), (74.7, -229.9), (74.7, -229.3), (74.1, -228.7), (73.8, -228.7), (73.5, -229.0), (74.1, -228.4), (74.1, -227.8), (74.4, -227.5), (74.4, -227.1), (75.0, -226.5), (75.0, -226.2), (75.3, -225.9), (75.3, -225.6), (76.0, -225.0), (76.0, -224.1), (75.3, -223.5), (74.4, -223.5), (73.8, -224.1), (74.4, -223.5), (75.3, -223.5), (76.6, -224.7), (77.5, -224.7), (78.1, -224.1), (78.1, -224.7), (78.7, -225.3), (78.7, -227.5), (79.0, -227.8), (79.0, -228.7), (78.7, -229.0), (78.1, -229.0), (76.6, -230.5), (76.3, -230.5) (0.745, 0.341, 0.427)</w:t>
      </w:r>
    </w:p>
    <w:p>
      <w:r>
        <w:t>(73.5, -232.0), (73.5, -231.4), (76.3, -231.4), (76.6, -231.1), (76.9, -231.1), (77.5, -230.5), (77.5, -230.2), (78.1, -229.6), (78.7, -229.6), (79.6, -228.7), (79.6, -227.8), (79.3, -227.5), (79.3, -224.7), (79.3, -225.0), (79.6, -225.3), (79.6, -225.6), (79.9, -225.9), (79.9, -226.2), (79.6, -226.5), (79.6, -227.5), (80.5, -228.4), (80.5, -228.7), (79.6, -229.6), (79.0, -229.6), (78.7, -229.9), (78.4, -229.9), (77.8, -230.5), (77.8, -231.1), (77.5, -231.4), (76.9, -231.4), (76.6, -231.7), (74.7, -231.7), (74.4, -231.4), (73.8, -231.4), (73.5, -231.7) (0.565, 0.267, 0.157)</w:t>
      </w:r>
    </w:p>
    <w:p>
      <w:r>
        <w:t>(77.5, -239.7), (77.2, -239.7), (76.6, -239.1), (76.6, -238.8), (76.0, -238.2), (76.0, -237.9), (75.3, -237.3), (75.3, -236.9), (74.7, -236.3), (74.7, -236.0), (74.4, -235.7), (74.1, -235.7), (73.5, -235.1), (73.5, -234.5), (72.3, -233.3), (72.3, -233.0), (72.0, -232.7), (70.7, -232.7), (70.4, -232.4), (70.4, -231.7), (70.7, -231.4), (70.7, -231.1), (71.7, -230.2), (71.7, -229.6), (72.0, -229.3), (72.0, -228.4), (72.3, -228.1), (72.3, -227.5), (72.6, -227.1), (72.6, -226.5), (72.9, -226.2), (72.9, -225.9), (73.2, -225.6), (73.2, -225.3), (73.5, -225.0), (73.5, -224.7), (74.4, -223.8), (75.3, -223.8), (75.6, -224.1), (75.6, -225.0), (75.0, -225.6), (75.0, -225.9), (74.7, -226.2), (74.7, -226.5), (74.1, -227.1), (74.1, -227.5), (73.8, -227.8), (73.8, -228.4), (73.2, -229.0), (73.2, -229.3), (72.6, -229.9), (73.2, -230.5), (73.8, -230.5), (74.1, -230.8), (75.3, -230.8), (75.6, -231.1), (76.0, -231.1), (76.3, -230.8), (76.6, -230.8), (78.1, -229.3), (78.7, -229.3), (79.3, -228.7), (79.3, -227.8), (79.0, -227.5), (79.0, -225.3), (78.4, -224.7), (78.4, -224.1), (78.7, -223.8), (79.0, -223.8), (78.7, -224.1), (78.7, -224.7), (79.0, -225.0), (79.0, -227.5), (79.3, -227.8), (79.3, -228.7), (78.7, -229.3), (78.1, -229.3), (77.2, -230.2), (77.2, -230.5), (76.9, -230.8), (76.6, -230.8), (76.3, -231.1), (74.7, -231.1), (74.4, -230.8), (72.9, -230.8), (72.0, -229.9), (71.4, -230.5), (71.4, -230.8), (70.4, -231.7), (70.4, -232.4), (70.7, -232.7), (71.4, -232.7), (72.0, -232.0), (72.0, -231.7), (72.6, -231.7), (72.9, -232.0), (72.9, -232.4), (72.6, -232.7), (72.6, -233.3), (73.5, -234.2), (73.5, -234.5), (75.0, -236.0), (75.0, -236.3), (75.3, -236.6), (75.3, -236.9), (76.3, -237.9), (76.3, -238.2), (76.6, -238.5), (76.6, -238.8) (0.573, 0.404, 0.278)</w:t>
      </w:r>
    </w:p>
    <w:p>
      <w:r>
        <w:t>(73.2, -230.2), (73.2, -229.6), (73.8, -229.0), (74.1, -229.0), (74.4, -229.3), (74.4, -229.9), (74.1, -230.2) (0.639, 0.533, 0.412)</w:t>
      </w:r>
    </w:p>
    <w:p>
      <w:r>
        <w:t>(75.0, -235.7), (73.8, -234.5), (73.8, -234.2), (72.9, -233.3), (72.9, -232.7), (73.2, -232.4), (73.2, -232.0), (72.6, -231.4), (72.0, -231.4), (71.7, -231.7), (71.7, -232.0), (71.4, -232.4), (70.7, -232.4), (70.7, -231.7), (71.7, -230.8), (71.7, -230.5), (72.0, -230.2), (72.9, -231.1), (74.4, -231.1), (73.5, -231.1), (73.2, -231.4), (73.2, -233.6), (73.8, -234.2), (73.8, -234.5) (0.494, 0.329, 0.231)</w:t>
      </w:r>
    </w:p>
    <w:p>
      <w:r>
        <w:t>(75.3, -233.9), (75.0, -233.9), (74.7, -233.6), (74.7, -233.3), (75.0, -233.3), (75.0, -233.6) (0.384, 0.129, 0.031)</w:t>
      </w:r>
    </w:p>
    <w:p>
      <w:r>
        <w:t>(75.6, -234.2), (75.6, -233.9), (75.3, -233.6), (75.3, -233.3), (75.0, -233.0), (75.3, -233.0), (75.3, -233.3), (75.6, -233.6) (0.455, 0.075, 0.055)</w:t>
      </w:r>
    </w:p>
    <w:p>
      <w:r>
        <w:t>(76.9, -237.9), (76.6, -237.6), (76.6, -237.3), (76.0, -236.6), (76.0, -236.0), (74.1, -234.2), (74.1, -233.9), (73.5, -233.3), (73.5, -232.4), (73.8, -232.0), (73.8, -231.7), (74.4, -231.7), (74.7, -232.0), (75.6, -232.0), (74.1, -232.0), (73.8, -232.4), (73.8, -233.6), (74.1, -233.9), (74.1, -234.2), (75.3, -235.4), (75.6, -235.4), (75.6, -235.7), (76.0, -236.0), (76.0, -236.6), (76.6, -237.3), (76.6, -237.6) (0.455, 0.231, 0.129)</w:t>
      </w:r>
    </w:p>
    <w:p>
      <w:r>
        <w:t>(77.5, -240.0), (77.2, -240.0), (76.6, -239.4), (76.3, -239.4), (75.6, -238.8), (75.6, -238.5), (74.7, -237.6), (74.7, -236.9), (74.1, -236.3), (73.2, -236.3), (72.9, -236.6), (72.9, -236.9), (73.5, -237.6), (73.5, -237.9), (73.8, -238.2), (73.8, -239.1), (74.1, -239.4), (73.8, -239.1), (73.2, -239.1), (72.3, -238.2), (72.3, -237.6), (72.0, -237.3), (72.0, -236.3), (72.3, -236.0), (72.3, -235.4), (72.6, -235.1), (72.0, -234.5), (71.4, -234.5), (71.1, -234.2), (70.7, -234.2), (70.4, -233.9), (70.4, -233.6), (70.1, -233.3), (70.1, -231.4), (70.4, -231.1), (70.4, -230.8), (71.4, -229.9), (71.4, -229.6), (71.7, -229.3), (71.7, -228.4), (71.7, -229.3), (71.4, -229.6), (71.4, -229.9), (71.1, -230.2), (71.1, -230.5), (70.1, -231.4), (70.1, -232.7), (70.7, -233.3), (72.0, -233.3), (72.9, -234.2), (72.9, -234.5), (73.2, -234.8), (73.2, -235.1), (75.0, -236.9), (75.0, -237.3), (75.3, -237.6), (75.3, -237.9), (76.0, -238.5), (76.0, -238.8), (77.2, -240.0) (0.639, 0.533, 0.412)</w:t>
      </w:r>
    </w:p>
    <w:p>
      <w:r>
        <w:t>(76.9, -238.5), (76.9, -238.2), (76.3, -237.6), (76.3, -237.3), (75.6, -236.6), (75.6, -236.3), (75.3, -236.0), (75.3, -235.7), (74.1, -234.5), (75.6, -236.0), (75.6, -236.6), (76.3, -237.3), (76.3, -237.6), (76.9, -238.2) (0.565, 0.267, 0.157)</w:t>
      </w:r>
    </w:p>
    <w:p>
      <w:r>
        <w:t>(79.9, -239.1), (79.6, -239.1), (79.3, -239.4), (79.0, -239.4), (79.3, -239.4), (79.6, -239.1), (79.6, -238.5), (79.3, -238.2), (79.0, -238.2), (78.4, -237.6), (77.8, -237.6), (77.2, -238.2), (77.2, -238.5), (77.5, -238.8), (77.5, -239.1), (77.5, -238.8), (77.2, -238.5), (77.2, -237.9), (76.9, -237.6), (76.9, -237.3), (76.3, -236.6), (76.3, -236.0), (76.0, -235.7), (76.0, -235.4), (75.6, -235.1), (75.3, -235.1), (74.4, -234.2), (74.4, -233.9), (74.1, -233.6), (74.1, -232.4), (75.6, -232.4), (76.0, -232.0), (76.0, -233.3), (76.3, -233.6), (76.3, -234.2), (77.2, -235.1), (77.2, -235.7), (77.5, -236.0), (77.8, -236.0), (77.5, -236.3), (77.5, -236.9), (77.8, -237.3), (78.1, -237.3), (78.4, -237.6), (78.7, -237.6), (79.0, -237.9), (79.3, -237.9), (79.6, -238.2), (79.6, -238.5), (79.9, -238.8) (0.439, 0.161, 0.118)</w:t>
      </w:r>
    </w:p>
    <w:p>
      <w:r>
        <w:t>(79.3, -239.1), (79.3, -238.8), (78.7, -238.2), (78.4, -238.2), (78.1, -237.9), (77.8, -237.9), (78.4, -237.9), (79.0, -238.5), (79.3, -238.5) (0.455, 0.075, 0.055)</w:t>
      </w:r>
    </w:p>
    <w:p>
      <w:r>
        <w:t>(77.8, -238.5), (78.1, -238.2), (78.4, -238.5), (78.7, -238.5), (79.0, -238.8), (79.0, -239.1), (78.1, -239.1), (77.8, -238.8) (0.341, 0.039, 0.012)</w:t>
      </w:r>
    </w:p>
    <w:p>
      <w:r>
        <w:t>(80.5, -236.0), (79.9, -236.6), (79.3, -236.0), (79.6, -235.7), (80.2, -235.7) (0.455, 0.075, 0.055)</w:t>
      </w:r>
    </w:p>
    <w:p>
      <w:r>
        <w:t>(76.6, -234.2), (76.9, -234.2), (77.2, -233.9), (77.8, -233.9), (78.1, -233.6), (78.7, -233.6), (79.0, -233.3), (79.0, -233.0), (78.4, -232.4), (78.4, -232.0), (78.7, -231.7), (79.3, -231.7), (79.9, -232.4), (79.9, -232.7), (80.9, -233.6), (81.2, -233.6), (81.5, -233.9), (82.1, -233.9), (82.4, -234.2), (82.7, -234.2), (82.4, -234.2), (82.1, -234.5), (80.9, -234.5), (80.5, -234.2), (80.5, -233.6), (80.2, -233.3), (79.6, -233.3), (79.3, -233.6), (79.3, -233.9), (79.0, -234.2), (79.0, -234.5), (78.7, -234.8), (77.2, -234.8) (0.455, 0.075, 0.055)</w:t>
      </w:r>
    </w:p>
    <w:p>
      <w:r>
        <w:t>(79.3, -236.9), (79.0, -236.6), (79.0, -236.3), (78.4, -235.7), (77.5, -235.7), (77.5, -235.1), (78.7, -235.1), (79.3, -234.5), (79.3, -234.2), (79.6, -233.9), (79.6, -233.6), (80.2, -233.6), (80.2, -234.2), (80.9, -234.8), (82.1, -234.8), (82.4, -234.5), (82.7, -234.5), (83.0, -234.2), (82.7, -233.9), (82.4, -233.9), (82.1, -233.6), (81.5, -233.6), (81.2, -233.3), (80.9, -233.3), (80.2, -232.7), (80.2, -232.4), (79.3, -231.4), (78.7, -231.4), (78.1, -232.0), (78.1, -232.4), (78.7, -233.0), (78.7, -233.3), (78.1, -233.3), (77.8, -233.6), (77.2, -233.6), (76.9, -233.9), (76.6, -233.9), (76.6, -233.6), (76.3, -233.3), (76.3, -232.0), (76.6, -232.0), (76.9, -231.7), (77.5, -231.7), (78.1, -231.1), (78.1, -230.5), (78.4, -230.2), (78.7, -230.2), (79.0, -229.9), (79.6, -229.9), (80.9, -228.7), (80.9, -228.4), (79.9, -227.5), (79.9, -226.5), (80.2, -226.2), (80.2, -225.9), (80.9, -225.9), (80.9, -226.2), (81.2, -226.5), (81.2, -226.8), (81.5, -227.1), (81.5, -228.4), (81.2, -228.7), (81.5, -229.0), (81.5, -229.3), (81.8, -229.6), (81.8, -229.9), (82.4, -230.5), (83.3, -230.5), (83.6, -230.2), (83.6, -229.9), (84.2, -230.5), (84.5, -230.5), (84.5, -230.8), (83.9, -231.4), (83.9, -232.4), (84.2, -232.7), (84.2, -233.0), (84.5, -233.3), (84.5, -233.6), (84.2, -233.6), (83.3, -234.5), (83.0, -234.5), (82.7, -234.8), (82.4, -234.8), (82.1, -235.1), (81.8, -235.1), (81.2, -235.7), (81.2, -236.0), (80.2, -236.9) (0.510, 0.125, 0.102)</w:t>
      </w:r>
    </w:p>
    <w:p>
      <w:r>
        <w:t>(83.0, -232.4), (81.8, -232.4), (80.5, -231.1), (80.5, -230.8), (80.2, -230.5), (80.2, -230.2), (80.5, -229.9), (81.2, -230.5), (81.2, -230.8), (82.1, -231.7), (82.7, -231.7), (83.0, -232.0) (0.455, 0.075, 0.055)</w:t>
      </w:r>
    </w:p>
    <w:p>
      <w:r>
        <w:t>(78.1, -239.7), (79.6, -239.7), (80.2, -239.1), (80.2, -238.5), (79.0, -237.3), (78.4, -237.3), (77.8, -236.6), (78.1, -236.3), (78.1, -236.0), (78.4, -236.0), (78.7, -236.3), (78.7, -236.6), (79.3, -237.3), (80.2, -237.3), (81.5, -236.0), (81.5, -235.7), (81.8, -235.4), (82.1, -235.4), (82.4, -235.1), (82.7, -235.1), (83.0, -234.8), (83.3, -234.8), (84.2, -233.9), (84.5, -233.9), (84.8, -233.6), (84.8, -233.3), (84.5, -233.0), (84.5, -232.7), (84.2, -232.4), (84.2, -231.4), (84.8, -230.8), (84.8, -230.5), (84.5, -230.2), (84.2, -230.2), (83.6, -229.6), (83.3, -229.9), (83.3, -230.2), (82.4, -230.2), (82.1, -229.9), (82.1, -229.6), (81.8, -229.3), (81.8, -229.0), (81.5, -228.7), (81.8, -228.4), (81.8, -227.1), (81.5, -226.8), (81.5, -226.5), (81.2, -226.2), (81.2, -225.6), (80.9, -225.3), (80.9, -225.0), (81.2, -225.0), (81.8, -225.6), (81.8, -225.9), (83.9, -228.1), (83.9, -228.4), (85.1, -229.6), (85.4, -229.6), (85.8, -229.9), (86.1, -229.9), (87.9, -231.7), (88.5, -231.7), (88.8, -232.0), (88.8, -232.7), (88.5, -233.0), (88.5, -233.9), (88.8, -234.2), (88.8, -234.5), (88.5, -234.8), (88.5, -235.1), (87.9, -235.7), (85.8, -235.7), (85.4, -235.4), (85.1, -235.4), (84.8, -235.1), (83.9, -235.1), (83.6, -235.4), (83.3, -235.4), (83.0, -235.7), (82.7, -235.7), (82.4, -236.0), (82.1, -236.0), (80.2, -237.9), (80.9, -238.5), (81.2, -238.5), (81.5, -238.8), (82.1, -238.8), (81.5, -238.8), (81.2, -239.1), (80.5, -239.1), (80.2, -239.4), (79.9, -239.4), (79.6, -239.7) (0.565, 0.267, 0.157)</w:t>
      </w:r>
    </w:p>
    <w:p>
      <w:r>
        <w:t>(80.9, -239.7), (79.9, -239.7), (80.5, -239.7), (80.9, -239.4), (82.4, -239.4), (83.0, -238.8), (82.4, -238.2), (80.9, -238.2), (80.5, -237.9), (82.1, -236.3), (82.4, -236.3), (82.7, -236.0), (83.0, -236.0), (83.3, -235.7), (83.6, -235.7), (83.9, -235.4), (84.8, -235.4), (85.1, -235.7), (85.4, -235.7), (85.8, -236.0), (87.9, -236.0), (88.8, -235.1), (88.8, -234.8), (89.1, -234.5), (89.1, -233.9), (88.8, -233.6), (88.8, -233.0), (89.1, -232.7), (89.1, -231.7), (88.8, -231.4), (87.9, -231.4), (86.1, -229.6), (85.8, -229.6), (85.4, -229.3), (85.1, -229.3), (84.2, -228.4), (84.2, -228.1), (82.1, -225.9), (82.1, -225.6), (81.2, -224.7), (81.2, -224.4), (80.2, -223.5), (79.6, -223.5), (80.2, -223.5), (80.5, -223.8), (80.9, -223.8), (82.4, -225.3), (82.4, -225.6), (84.2, -227.5), (84.2, -227.8), (85.4, -229.0), (85.8, -229.0), (86.4, -229.6), (86.7, -229.6), (87.9, -230.8), (88.5, -230.8), (88.8, -231.1), (89.1, -231.1), (89.1, -231.4), (89.4, -231.7), (89.4, -232.4), (89.1, -232.7), (89.1, -233.9), (89.4, -234.2), (89.4, -234.5), (89.1, -234.8), (89.1, -235.1), (87.9, -236.3), (82.7, -236.3), (81.8, -237.3), (82.4, -237.9), (82.7, -237.9), (83.0, -238.2), (83.6, -238.2), (83.9, -238.5), (83.9, -238.8), (83.6, -239.1), (83.3, -239.1), (83.0, -239.4), (81.2, -239.4) (0.573, 0.404, 0.278)</w:t>
      </w:r>
    </w:p>
    <w:p>
      <w:r>
        <w:t>(86.1, -231.7), (86.4, -231.7), (86.7, -232.0), (86.1, -232.0) (0.510, 0.125, 0.102)</w:t>
      </w:r>
    </w:p>
    <w:p>
      <w:r>
        <w:t>(86.7, -238.8), (85.1, -238.8), (84.8, -238.5), (84.5, -238.5), (83.9, -239.1), (84.2, -238.8), (84.2, -238.5), (83.6, -237.9), (83.0, -237.9), (82.7, -237.6), (82.4, -237.6), (82.1, -237.3), (82.7, -236.6), (87.9, -236.6), (89.4, -235.1), (89.4, -234.8), (89.7, -234.5), (89.7, -234.2), (89.4, -233.9), (89.4, -232.7), (89.7, -232.4), (89.7, -231.7), (89.4, -231.4), (89.4, -231.1), (89.1, -230.8), (88.8, -230.8), (88.5, -230.5), (87.9, -230.5), (86.7, -229.3), (86.4, -229.3), (85.8, -228.7), (85.4, -228.7), (84.5, -227.8), (84.5, -227.5), (82.7, -225.6), (82.7, -225.3), (82.1, -224.7), (82.4, -224.7), (82.7, -225.0), (83.0, -224.7), (83.3, -225.0), (83.6, -225.0), (83.6, -225.3), (83.9, -225.6), (83.9, -225.9), (84.2, -226.2), (84.2, -226.5), (85.4, -227.8), (85.8, -227.8), (86.1, -228.1), (86.4, -228.1), (87.0, -228.7), (87.3, -228.7), (89.4, -230.8), (89.4, -231.1), (89.7, -231.4), (89.7, -232.7), (89.4, -233.0), (89.4, -233.3), (89.7, -233.6), (89.7, -235.1), (89.4, -235.4), (89.4, -235.7), (87.0, -238.2), (87.0, -238.5) (0.745, 0.341, 0.427)</w:t>
      </w:r>
    </w:p>
    <w:p>
      <w:r>
        <w:t>(87.6, -242.2), (87.3, -242.2), (86.7, -241.5), (86.1, -241.5), (86.1, -241.2), (86.4, -241.2), (86.7, -240.9), (87.0, -240.9), (87.3, -240.6), (87.3, -240.3), (86.7, -239.7), (85.8, -239.7), (85.4, -239.4), (84.8, -239.4), (84.5, -239.7), (83.3, -239.7), (84.2, -239.7), (84.5, -239.4), (87.0, -239.4), (87.3, -239.1), (87.3, -238.8), (87.6, -238.5), (87.6, -238.2), (87.9, -237.9), (87.9, -237.6), (88.2, -237.6), (90.3, -235.4), (90.3, -235.1), (90.7, -234.8), (90.7, -234.2), (90.3, -233.9), (90.3, -233.6), (90.0, -233.3), (90.0, -232.4), (90.3, -232.0), (90.3, -230.8), (89.7, -230.2), (89.7, -229.9), (89.1, -229.3), (89.1, -229.0), (88.5, -228.4), (88.2, -228.4), (87.9, -228.1), (87.6, -228.1), (86.7, -227.1), (86.4, -227.1), (86.1, -226.8), (85.4, -226.8), (84.5, -225.9), (84.5, -225.0), (84.2, -224.7), (84.2, -223.5), (83.9, -223.2), (83.0, -224.1), (82.4, -224.1), (82.1, -223.8), (81.8, -223.8), (80.9, -222.9), (79.3, -222.9), (81.2, -222.9), (81.8, -223.5), (82.7, -223.5), (83.3, -222.9), (83.3, -222.6), (83.6, -222.2), (83.6, -221.3), (83.0, -220.7), (82.7, -220.7), (81.5, -219.5), (81.5, -219.2), (81.2, -218.9), (81.2, -218.6), (80.9, -218.3), (80.9, -217.3), (81.5, -216.7), (81.5, -216.4), (82.1, -215.8), (82.4, -216.1), (82.4, -216.7), (83.0, -217.3), (83.9, -217.3), (84.2, -217.7), (84.5, -217.7), (87.3, -220.4), (87.6, -220.4), (87.6, -220.7), (88.8, -221.9), (88.8, -223.2), (90.3, -224.7), (90.7, -224.7), (90.3, -225.0), (90.3, -225.3), (90.7, -225.6), (90.7, -225.9), (91.0, -226.2), (91.0, -226.5), (91.0, -226.2), (90.3, -225.6), (89.7, -225.6), (89.1, -226.2), (89.1, -227.8), (89.4, -228.1), (89.4, -228.4), (89.7, -228.7), (89.7, -229.3), (90.7, -230.2), (90.7, -231.4), (90.3, -231.7), (90.3, -233.0), (90.7, -233.3), (90.7, -235.7), (90.3, -236.0), (90.3, -237.9), (90.0, -238.2), (90.0, -238.5), (89.7, -238.8), (89.4, -238.8), (88.8, -238.2), (88.5, -238.2), (87.6, -239.1), (87.6, -239.7), (88.5, -240.6), (89.1, -240.6), (88.8, -240.9), (88.5, -240.6), (87.6, -240.6), (87.3, -240.9), (87.3, -241.2), (87.6, -241.5) (0.714, 0.608, 0.490)</w:t>
      </w:r>
    </w:p>
    <w:p>
      <w:r>
        <w:t>(87.9, -226.8), (87.6, -226.8), (87.6, -226.2), (87.9, -226.5) (0.792, 0.663, 0.561)</w:t>
      </w:r>
    </w:p>
    <w:p>
      <w:r>
        <w:t>(90.0, -227.5), (90.0, -226.8), (90.3, -226.5), (90.3, -227.5) (0.839, 0.710, 0.639)</w:t>
      </w:r>
    </w:p>
    <w:p>
      <w:r>
        <w:t>(92.8, -227.1), (92.8, -225.9), (92.2, -225.3), (92.2, -225.0), (92.2, -225.3), (92.5, -225.6), (92.8, -225.6), (93.4, -226.2), (93.7, -225.9), (93.7, -226.5), (93.4, -226.2), (92.8, -226.8) (0.059, 0.059, 0.059)</w:t>
      </w:r>
    </w:p>
    <w:p>
      <w:r>
        <w:t>(93.4, -225.9), (92.8, -225.3), (92.5, -225.3), (92.5, -225.0), (92.2, -224.7), (92.2, -223.2), (92.5, -222.9), (92.5, -223.2), (93.4, -224.1), (93.4, -224.4), (94.0, -225.0), (94.0, -225.3) (0.008, 0.024, 0.035)</w:t>
      </w:r>
    </w:p>
    <w:p>
      <w:r>
        <w:t>(94.0, -224.1), (93.1, -223.2), (93.1, -222.9), (92.8, -222.6), (92.8, -222.2), (93.1, -221.9), (93.7, -222.6), (94.6, -222.6), (94.9, -222.9), (94.3, -223.5), (94.3, -223.8) (0.035, 0.075, 0.094)</w:t>
      </w:r>
    </w:p>
    <w:p>
      <w:r>
        <w:t>(92.2, -222.9), (91.3, -221.9), (91.6, -222.2), (91.9, -222.2), (92.2, -222.6) (0.059, 0.059, 0.059)</w:t>
      </w:r>
    </w:p>
    <w:p>
      <w:r>
        <w:t>(91.0, -225.0), (91.0, -223.8), (90.7, -223.5), (90.7, -222.9), (90.3, -222.6), (90.3, -222.2), (90.3, -222.6), (90.7, -222.9), (90.7, -223.2), (91.0, -223.5) (0.518, 0.506, 0.494)</w:t>
      </w:r>
    </w:p>
    <w:p>
      <w:r>
        <w:t>(90.7, -224.4), (90.3, -224.4), (89.7, -223.8), (89.7, -223.5), (90.0, -223.2), (90.0, -222.2), (89.7, -221.9), (89.7, -221.6), (89.4, -221.3), (89.4, -221.0), (89.1, -220.7), (89.4, -221.0), (89.4, -221.3), (90.0, -221.9), (90.0, -222.6), (90.3, -222.9), (90.3, -223.5), (90.7, -223.8) (0.627, 0.627, 0.631)</w:t>
      </w:r>
    </w:p>
    <w:p>
      <w:r>
        <w:t>(92.2, -220.1), (91.9, -219.8), (92.2, -219.5), (92.2, -218.9), (91.9, -218.6), (91.6, -218.9), (91.6, -219.2), (91.6, -218.3), (92.2, -218.3) (0.035, 0.075, 0.094)</w:t>
      </w:r>
    </w:p>
    <w:p>
      <w:r>
        <w:t>(91.9, -220.1), (91.6, -219.8), (91.6, -219.5), (91.3, -219.2), (91.3, -218.0), (91.0, -217.7), (91.0, -217.3), (90.7, -217.0), (90.0, -217.0), (90.0, -215.5), (90.0, -215.8), (90.3, -216.1), (90.3, -216.7), (91.0, -217.3), (91.0, -217.7), (91.3, -218.0), (91.3, -219.2), (91.6, -219.5), (91.6, -219.8) (0.059, 0.059, 0.059)</w:t>
      </w:r>
    </w:p>
    <w:p>
      <w:r>
        <w:t>(91.3, -217.3), (91.3, -217.0), (91.6, -216.7), (91.9, -216.7), (91.9, -217.3) (0.008, 0.024, 0.035)</w:t>
      </w:r>
    </w:p>
    <w:p>
      <w:r>
        <w:t>(94.0, -219.5), (94.0, -218.9), (94.6, -218.3), (94.6, -218.0), (94.3, -217.7), (94.3, -217.0), (94.9, -216.4), (95.6, -216.4), (95.6, -217.3), (95.2, -217.7), (95.2, -218.0), (94.9, -218.3), (94.6, -218.3), (94.3, -218.6), (94.3, -219.2), (94.6, -219.5) (0.035, 0.075, 0.094)</w:t>
      </w:r>
    </w:p>
    <w:p>
      <w:r>
        <w:t>(95.6, -220.7), (95.2, -220.4), (95.2, -219.5), (95.6, -219.8), (95.9, -219.8), (96.2, -220.1) (0.035, 0.075, 0.094)</w:t>
      </w:r>
    </w:p>
    <w:p>
      <w:r>
        <w:t>(94.9, -228.7), (94.9, -227.8), (94.6, -227.5), (94.3, -227.5), (94.3, -227.1), (94.0, -226.8), (94.0, -225.9), (94.6, -225.9), (95.6, -225.0), (95.6, -224.1), (95.9, -223.8), (95.9, -223.5), (96.2, -223.8), (96.2, -225.0), (95.9, -225.0), (95.6, -225.3), (95.2, -225.3), (94.9, -225.6), (94.9, -227.1), (95.2, -227.5), (95.2, -227.8), (95.6, -228.1), (95.6, -228.4), (95.2, -228.7) (0.035, 0.075, 0.094)</w:t>
      </w:r>
    </w:p>
    <w:p>
      <w:r>
        <w:t>(93.7, -228.7), (93.4, -228.7), (93.1, -228.4), (93.1, -227.8), (92.8, -227.5), (93.1, -227.1), (93.1, -226.8), (93.4, -226.5), (93.7, -226.8), (93.7, -227.5), (94.0, -227.8), (94.0, -228.4) (0.008, 0.024, 0.035)</w:t>
      </w:r>
    </w:p>
    <w:p>
      <w:r>
        <w:t>(94.3, -231.4), (94.0, -231.1), (94.0, -230.2), (94.3, -229.9), (94.3, -229.6), (94.6, -229.6), (94.9, -229.9), (94.9, -231.1), (94.6, -231.4) (0.008, 0.024, 0.035)</w:t>
      </w:r>
    </w:p>
    <w:p>
      <w:r>
        <w:t>(94.0, -232.7), (93.7, -232.4), (93.7, -231.7), (93.4, -231.4), (93.4, -230.8), (93.4, -231.4), (93.7, -231.7), (93.7, -232.0), (94.0, -232.4) (0.125, 0.102, 0.086)</w:t>
      </w:r>
    </w:p>
    <w:p>
      <w:r>
        <w:t>(95.6, -237.6), (95.6, -236.6), (95.9, -236.3), (95.9, -235.7), (94.9, -234.8), (94.9, -234.2), (94.6, -233.9), (94.6, -233.6), (94.3, -233.3), (94.0, -233.6), (94.0, -234.8), (94.0, -233.0), (94.3, -232.7), (94.3, -232.4), (94.0, -232.0), (94.0, -231.7), (93.7, -231.4), (93.7, -230.8), (93.4, -230.5), (93.4, -229.3), (93.1, -229.0), (93.1, -228.7), (93.4, -229.0), (93.7, -229.0), (94.0, -228.7), (94.3, -228.7), (94.3, -229.3), (94.0, -229.6), (94.0, -229.9), (93.7, -230.2), (93.7, -231.1), (94.3, -231.7), (94.6, -231.7), (94.9, -231.4), (94.9, -232.0), (95.2, -232.4), (95.2, -233.6), (95.6, -233.9), (95.2, -234.2), (95.2, -234.5), (95.6, -234.8), (95.6, -235.4), (95.9, -235.7), (95.9, -236.3), (95.6, -236.6) (0.059, 0.059, 0.059)</w:t>
      </w:r>
    </w:p>
    <w:p>
      <w:r>
        <w:t>(95.6, -233.3), (95.6, -233.0), (95.9, -233.0), (95.9, -233.3) (0.008, 0.024, 0.035)</w:t>
      </w:r>
    </w:p>
    <w:p>
      <w:r>
        <w:t>(96.2, -232.0), (95.9, -232.0), (95.6, -232.4), (95.2, -232.0), (95.2, -231.4), (95.9, -231.4), (96.2, -231.7) (0.035, 0.075, 0.094)</w:t>
      </w:r>
    </w:p>
    <w:p>
      <w:r>
        <w:t>(96.5, -237.9), (96.2, -237.9), (95.9, -237.6), (95.9, -236.6), (96.2, -236.3), (96.2, -235.7), (95.9, -235.4), (95.9, -234.8), (95.6, -234.5), (95.6, -234.2), (95.9, -234.2), (96.2, -233.9), (96.5, -234.2) (0.035, 0.075, 0.094)</w:t>
      </w:r>
    </w:p>
    <w:p>
      <w:r>
        <w:t>(95.6, -242.5), (95.2, -242.5), (95.2, -242.2), (94.9, -241.8), (94.9, -241.2), (94.6, -240.9), (94.6, -237.9), (94.3, -237.6), (94.3, -236.0), (94.0, -235.7), (94.0, -235.1), (94.3, -234.8), (94.3, -233.6), (94.3, -233.9), (94.6, -234.2), (94.6, -234.8), (95.6, -235.7), (95.6, -236.3), (95.2, -236.6), (95.2, -237.6), (95.9, -238.2), (95.9, -238.5), (96.2, -238.8), (96.2, -239.1), (95.9, -239.4), (95.9, -239.7), (95.6, -240.0) (0.008, 0.024, 0.035)</w:t>
      </w:r>
    </w:p>
    <w:p>
      <w:r>
        <w:t>(92.2, -237.6), (91.9, -237.3), (91.9, -235.4), (91.9, -236.0), (92.2, -236.3) (0.878, 0.776, 0.710)</w:t>
      </w:r>
    </w:p>
    <w:p>
      <w:r>
        <w:t>(88.2, -237.3), (89.7, -235.7), (89.7, -235.4), (90.0, -235.1), (90.0, -233.6), (89.7, -233.3), (89.7, -233.0), (89.7, -233.3), (90.0, -233.6), (90.0, -233.9), (90.3, -234.2), (90.3, -234.8), (90.0, -235.1), (90.0, -235.4) (0.639, 0.533, 0.412)</w:t>
      </w:r>
    </w:p>
    <w:p>
      <w:r>
        <w:t>(91.9, -233.9), (91.6, -233.6), (91.6, -232.4), (91.9, -232.7) (0.878, 0.776, 0.710)</w:t>
      </w:r>
    </w:p>
    <w:p>
      <w:r>
        <w:t>(85.8, -234.5), (85.8, -234.2), (86.1, -234.2), (86.4, -233.9), (87.3, -233.9), (87.6, -234.2), (87.6, -235.1), (86.4, -235.1) (0.510, 0.125, 0.102)</w:t>
      </w:r>
    </w:p>
    <w:p>
      <w:r>
        <w:t>(83.6, -239.4), (83.9, -239.4), (84.5, -238.8), (84.8, -238.8), (85.1, -239.1), (86.7, -239.1), (87.3, -238.5), (87.3, -238.2), (87.6, -237.9), (87.3, -238.2), (87.3, -238.5), (87.0, -238.8), (87.0, -239.1), (84.5, -239.1), (84.2, -239.4) (0.639, 0.533, 0.412)</w:t>
      </w:r>
    </w:p>
    <w:p>
      <w:r>
        <w:t>(81.5, -239.1), (82.1, -239.1), (82.4, -238.8), (82.1, -238.5), (81.5, -238.5), (82.4, -238.5), (82.7, -238.8), (82.4, -239.1) (0.494, 0.329, 0.231)</w:t>
      </w:r>
    </w:p>
    <w:p>
      <w:r>
        <w:t>(79.9, -244.6), (79.6, -244.3), (79.6, -242.2), (79.3, -241.8), (79.3, -241.2), (79.6, -241.2), (79.9, -240.9), (80.5, -240.9), (80.9, -240.6), (81.8, -240.6), (82.1, -240.3), (83.0, -240.3), (83.3, -240.6), (82.4, -241.5), (82.4, -241.8), (81.8, -242.5), (81.8, -243.7), (81.5, -244.0), (81.5, -244.3), (81.2, -244.3), (80.9, -244.6) (0.839, 0.710, 0.639)</w:t>
      </w:r>
    </w:p>
    <w:p>
      <w:r>
        <w:t>(83.6, -243.7), (83.6, -243.4), (83.9, -243.4), (83.9, -243.7) (0.639, 0.533, 0.412)</w:t>
      </w:r>
    </w:p>
    <w:p>
      <w:r>
        <w:t>(84.5, -246.4), (84.2, -246.1), (84.2, -245.5), (84.5, -245.2), (84.8, -245.2), (85.1, -245.5), (85.1, -246.1), (84.8, -246.4) (0.839, 0.710, 0.639)</w:t>
      </w:r>
    </w:p>
    <w:p>
      <w:r>
        <w:t>(89.1, -264.5), (89.7, -264.5), (90.3, -263.9), (90.3, -263.3), (90.0, -263.0), (90.0, -262.7), (89.7, -262.4), (89.1, -262.4), (88.8, -262.1), (88.5, -262.1), (88.5, -261.8), (88.2, -261.4), (88.2, -261.1), (87.9, -260.8), (87.6, -260.8), (87.3, -261.1), (86.7, -261.1), (86.7, -260.8), (86.4, -260.5), (86.4, -260.2), (84.2, -258.1), (83.9, -258.1), (83.6, -258.4), (83.6, -258.7), (83.3, -259.0), (83.0, -258.7), (82.7, -258.7), (82.4, -258.4), (82.4, -257.8), (81.8, -257.2), (81.5, -257.2), (81.5, -256.9), (81.8, -257.2), (82.1, -257.2), (82.4, -256.9), (82.4, -255.9), (82.7, -255.6), (82.7, -254.4), (83.0, -254.1), (83.0, -253.2), (83.3, -252.9), (83.3, -251.0), (83.6, -250.7), (83.6, -249.8), (83.3, -249.5), (83.6, -249.2), (83.6, -248.9), (83.9, -248.9), (84.2, -248.6), (84.2, -247.7), (83.9, -247.4), (83.9, -247.1), (83.3, -246.4), (83.3, -245.2), (83.6, -244.9), (83.9, -244.9), (84.2, -244.6), (84.5, -244.6), (84.8, -244.3), (85.1, -244.3), (85.4, -244.0), (85.4, -243.4), (84.2, -242.2), (83.6, -242.2), (83.3, -242.5), (83.0, -242.5), (82.7, -242.8), (82.7, -243.1), (82.4, -243.4), (82.4, -244.0), (82.1, -244.3), (82.1, -244.6), (81.5, -245.2), (80.9, -245.2), (80.5, -245.5), (80.2, -245.5), (79.9, -245.2), (79.6, -245.2), (79.3, -244.9), (79.3, -244.6), (79.0, -244.3), (79.0, -242.5), (78.4, -241.8), (77.8, -241.8), (77.5, -241.5), (77.2, -241.5), (75.6, -240.0), (76.3, -240.0), (76.6, -240.3), (76.9, -240.3), (77.2, -240.6), (78.1, -240.6), (78.4, -240.9), (78.7, -240.6), (80.2, -240.6), (80.5, -240.3), (81.8, -240.3), (80.9, -240.3), (80.5, -240.6), (79.9, -240.6), (79.6, -240.9), (79.3, -240.9), (79.0, -241.2), (79.0, -241.8), (79.3, -242.2), (79.3, -244.3), (79.9, -244.9), (80.9, -244.9), (81.2, -244.6), (81.5, -244.6), (81.8, -244.3), (81.8, -244.0), (82.1, -243.7), (82.1, -242.5), (82.7, -241.8), (82.7, -241.5), (83.6, -240.6), (83.0, -240.0), (82.4, -240.0), (84.5, -240.0), (84.8, -239.7), (85.4, -239.7), (85.8, -240.0), (86.7, -240.0), (87.0, -240.3), (87.0, -240.6), (86.7, -240.6), (86.4, -240.9), (86.1, -240.9), (85.8, -241.2), (85.8, -241.5), (86.1, -241.8), (86.7, -241.8), (87.3, -242.5), (87.6, -242.5), (87.9, -242.2), (87.9, -241.5), (87.6, -241.2), (87.6, -240.9), (88.5, -240.9), (88.8, -241.2), (89.4, -240.6), (89.1, -240.3), (88.5, -240.3), (87.9, -239.7), (87.9, -239.1), (88.5, -238.5), (88.8, -238.5), (89.4, -239.1), (89.7, -239.1), (90.3, -238.5), (90.3, -238.2), (90.7, -237.9), (90.7, -236.0), (91.0, -235.7), (91.0, -233.3), (90.7, -233.0), (90.7, -231.7), (91.0, -231.4), (91.0, -230.2), (90.0, -229.3), (90.0, -228.7), (89.7, -228.4), (89.7, -228.1), (89.4, -227.8), (89.4, -226.2), (89.7, -225.9), (90.3, -225.9), (90.7, -226.2), (90.7, -226.5), (91.0, -226.8), (91.0, -228.1), (91.6, -228.7), (91.6, -229.0), (91.9, -229.3), (91.9, -231.4), (91.9, -229.3), (91.3, -228.7), (91.0, -229.0), (91.0, -230.5), (91.3, -230.8), (91.0, -231.1), (91.0, -231.7), (90.7, -232.0), (90.7, -232.7), (91.0, -233.0), (91.0, -238.2), (90.7, -238.5), (90.7, -239.1), (90.3, -239.4), (90.3, -240.6), (90.0, -240.9), (90.0, -241.5), (89.7, -241.5), (89.4, -241.8), (89.1, -241.8), (88.5, -242.5), (88.5, -242.8), (88.2, -243.1), (88.2, -243.4), (87.9, -243.7), (87.9, -246.1), (87.0, -247.1), (87.0, -248.0), (87.3, -248.3), (87.9, -248.3), (88.8, -247.4), (88.8, -247.1), (89.7, -246.1), (89.7, -245.8), (90.0, -245.5), (90.0, -244.0), (90.0, -245.5), (89.7, -245.8), (89.7, -246.1), (89.4, -246.4), (89.4, -246.8), (89.1, -247.1), (89.1, -247.4), (88.8, -247.7), (88.8, -248.0), (87.6, -249.2), (87.6, -249.5), (87.0, -250.1), (87.0, -250.4), (86.7, -250.7), (86.7, -252.6), (87.0, -252.9), (87.0, -253.2), (87.6, -253.8), (87.6, -254.1), (88.5, -255.0), (88.5, -255.3), (89.1, -255.9), (89.1, -256.2), (90.0, -257.2), (90.3, -257.2), (90.7, -257.5), (90.7, -258.1), (91.3, -258.7), (91.3, -259.0), (92.5, -260.2), (92.8, -260.2), (93.4, -259.6), (93.4, -259.3), (93.4, -259.6), (92.8, -260.2), (92.8, -260.5), (92.5, -260.8), (92.2, -260.8), (91.9, -261.1), (91.9, -261.4), (91.6, -261.8), (91.6, -262.1), (91.0, -262.1), (90.3, -262.7), (90.3, -263.9), (90.0, -264.2), (90.0, -264.5) (0.792, 0.663, 0.561)</w:t>
      </w:r>
    </w:p>
    <w:p>
      <w:r>
        <w:t>(86.4, -246.1), (86.4, -245.8), (86.1, -245.5), (86.4, -245.2), (86.4, -244.9), (87.3, -244.9), (87.3, -245.8), (87.0, -245.8), (86.7, -246.1) (0.714, 0.608, 0.490)</w:t>
      </w:r>
    </w:p>
    <w:p>
      <w:r>
        <w:t>(88.8, -245.5), (88.8, -244.9), (89.1, -244.6), (89.1, -243.4), (89.4, -243.1), (89.4, -245.2), (89.1, -245.5) (0.878, 0.776, 0.710)</w:t>
      </w:r>
    </w:p>
    <w:p>
      <w:r>
        <w:t>(91.6, -244.3), (91.3, -244.0), (91.6, -243.7) (0.494, 0.329, 0.231)</w:t>
      </w:r>
    </w:p>
    <w:p>
      <w:r>
        <w:t>(92.5, -245.2), (92.5, -243.7), (92.2, -243.4), (92.2, -242.8), (91.6, -242.2), (91.9, -242.2), (92.2, -242.5), (92.2, -243.4), (92.5, -243.7) (0.639, 0.533, 0.412)</w:t>
      </w:r>
    </w:p>
    <w:p>
      <w:r>
        <w:t>(92.8, -244.6), (92.8, -242.5), (92.5, -242.2), (92.5, -241.8), (92.2, -241.5), (91.3, -241.5), (90.7, -242.2), (90.7, -242.5), (90.3, -242.8), (90.3, -243.4), (90.3, -242.2), (91.6, -240.9), (91.9, -240.9), (92.5, -241.5), (92.8, -241.5), (93.1, -241.2), (93.1, -242.5), (93.4, -242.8), (93.1, -242.8), (92.8, -243.1) (0.792, 0.663, 0.561)</w:t>
      </w:r>
    </w:p>
    <w:p>
      <w:r>
        <w:t>(92.5, -243.4), (92.5, -242.5), (91.9, -241.8), (91.6, -241.8), (90.7, -242.8), (90.7, -243.1), (90.7, -242.8), (91.0, -242.5), (91.0, -242.2), (91.3, -241.8), (92.2, -241.8), (92.2, -242.2), (92.5, -242.5) (0.714, 0.608, 0.490)</w:t>
      </w:r>
    </w:p>
    <w:p>
      <w:r>
        <w:t>(87.3, -248.0), (87.3, -247.1), (88.2, -246.1), (88.2, -243.7), (88.5, -243.4), (88.5, -243.1), (88.8, -242.8), (88.8, -242.5), (89.1, -242.2), (89.4, -242.2), (89.7, -241.8), (90.0, -241.8), (90.3, -241.5), (90.3, -240.9), (90.7, -240.6), (90.7, -239.4), (91.0, -239.1), (91.0, -238.5), (91.3, -238.2), (91.3, -233.0), (91.0, -232.7), (91.0, -232.0), (91.3, -231.7), (91.3, -231.1), (91.6, -230.8), (91.3, -230.5), (91.3, -229.0), (91.6, -229.3), (91.6, -231.4), (91.9, -231.7), (91.9, -232.4), (92.2, -232.7), (92.2, -236.0), (92.5, -236.3), (92.5, -240.6), (92.8, -240.9), (92.8, -241.2), (92.5, -241.2), (91.9, -240.6), (91.6, -240.6), (90.0, -242.2), (90.0, -243.7), (89.7, -244.0), (89.7, -245.5), (89.4, -245.8), (89.4, -246.1), (88.5, -247.1), (88.5, -247.4), (87.9, -248.0) (0.839, 0.710, 0.639)</w:t>
      </w:r>
    </w:p>
    <w:p>
      <w:r>
        <w:t>(91.0, -248.6), (90.7, -248.3), (90.0, -248.3), (90.3, -248.0), (90.3, -247.7), (90.7, -247.4), (90.7, -245.2), (91.0, -244.9), (91.0, -243.7), (91.3, -243.4), (91.3, -243.1), (91.6, -242.8), (91.9, -243.1), (91.9, -245.2), (92.2, -245.5), (92.2, -246.4), (92.8, -247.1), (92.8, -247.4), (93.1, -247.7), (93.1, -248.0), (92.8, -247.7), (92.8, -247.4), (92.2, -246.8), (91.9, -246.8), (91.9, -243.7), (91.6, -243.4), (91.0, -244.0) (0.573, 0.404, 0.278)</w:t>
      </w:r>
    </w:p>
    <w:p>
      <w:r>
        <w:t>(93.7, -247.1), (93.7, -246.8), (93.4, -246.4), (93.4, -246.1), (93.1, -245.8), (93.1, -245.2), (93.1, -245.5), (93.4, -245.8), (93.4, -246.1), (93.7, -246.4) (0.792, 0.663, 0.561)</w:t>
      </w:r>
    </w:p>
    <w:p>
      <w:r>
        <w:t>(94.3, -248.3), (94.3, -247.7), (94.0, -247.4), (94.0, -246.4), (93.7, -246.1), (93.7, -245.8), (93.4, -245.5), (93.4, -245.2), (93.1, -244.9), (93.1, -243.1), (93.4, -243.1), (93.4, -243.4), (93.7, -243.7), (93.7, -245.8), (94.0, -246.1), (94.0, -246.4), (94.6, -247.1), (94.6, -247.4), (94.3, -247.7) (0.839, 0.710, 0.639)</w:t>
      </w:r>
    </w:p>
    <w:p>
      <w:r>
        <w:t>(94.6, -250.1), (94.6, -249.8), (94.3, -249.5), (94.3, -248.6), (94.6, -248.3), (94.6, -247.7), (94.6, -248.6), (94.9, -248.9), (94.9, -249.5), (94.6, -249.8) (0.878, 0.776, 0.710)</w:t>
      </w:r>
    </w:p>
    <w:p>
      <w:r>
        <w:t>(94.9, -255.6), (94.9, -251.3), (94.6, -251.0), (94.3, -251.3), (94.3, -253.2), (94.3, -249.8), (94.3, -250.1), (94.6, -250.4), (94.9, -250.1), (94.9, -249.8) (0.839, 0.710, 0.639)</w:t>
      </w:r>
    </w:p>
    <w:p>
      <w:r>
        <w:t>(92.2, -253.8), (92.5, -253.5), (92.5, -250.7), (92.2, -250.4), (92.2, -248.6), (92.5, -248.6), (92.8, -248.9), (92.8, -252.9), (92.5, -253.2), (92.5, -253.5) (0.439, 0.161, 0.118)</w:t>
      </w:r>
    </w:p>
    <w:p>
      <w:r>
        <w:t>(91.9, -253.5), (91.9, -251.6), (92.2, -251.3), (92.2, -250.7), (92.2, -253.5) (0.510, 0.125, 0.102)</w:t>
      </w:r>
    </w:p>
    <w:p>
      <w:r>
        <w:t>(91.6, -257.2), (91.3, -256.9), (91.3, -256.5), (90.7, -255.9), (90.7, -255.6), (90.3, -255.3), (90.3, -254.1), (90.7, -254.1), (91.0, -253.8), (91.0, -253.5), (91.3, -253.2), (91.3, -244.3), (91.6, -244.6), (91.6, -246.8), (92.2, -247.4), (92.2, -247.7), (92.8, -248.3), (92.5, -248.0), (91.9, -248.6), (91.9, -248.9), (91.6, -249.2), (91.6, -249.5), (91.9, -249.8), (91.9, -251.3), (91.6, -251.6), (91.6, -253.5), (92.2, -254.1), (92.8, -253.5), (92.8, -253.8), (92.5, -254.1), (92.5, -255.9), (92.5, -255.6), (91.9, -255.0), (91.6, -255.0), (91.0, -255.6), (91.0, -255.9), (91.3, -256.2), (91.3, -256.9) (0.565, 0.267, 0.157)</w:t>
      </w:r>
    </w:p>
    <w:p>
      <w:r>
        <w:t>(90.0, -253.2), (90.0, -252.9), (89.7, -252.6), (90.0, -252.3), (90.0, -252.0), (90.7, -251.3), (90.7, -251.6), (91.0, -252.0), (91.0, -252.6), (90.7, -252.9), (90.7, -253.2) (0.745, 0.341, 0.427)</w:t>
      </w:r>
    </w:p>
    <w:p>
      <w:r>
        <w:t>(91.0, -256.5), (90.0, -255.6), (90.0, -255.0), (89.7, -254.7), (89.7, -254.4), (89.4, -254.1), (89.4, -253.2), (89.1, -252.9), (89.1, -252.6), (89.4, -252.3), (89.4, -250.7), (89.7, -250.4), (89.7, -249.2), (89.7, -249.5), (90.3, -250.1), (90.7, -250.1), (91.0, -249.8), (91.0, -251.6), (91.0, -251.3), (90.7, -251.0), (89.7, -252.0), (89.7, -252.3), (89.4, -252.6), (89.7, -252.9), (89.7, -253.2), (90.0, -253.5), (90.7, -253.5), (91.0, -253.2), (91.0, -252.9), (91.0, -253.2), (90.7, -253.5), (90.7, -253.8), (90.3, -253.8), (90.0, -254.1), (90.0, -255.3), (90.3, -255.6), (90.3, -255.9) (0.573, 0.404, 0.278)</w:t>
      </w:r>
    </w:p>
    <w:p>
      <w:r>
        <w:t>(90.7, -257.2), (90.3, -256.9), (90.0, -256.9), (89.4, -256.2), (89.4, -255.9), (88.8, -255.3), (88.8, -255.0), (87.9, -254.1), (87.9, -253.8), (87.3, -253.2), (87.3, -252.9), (87.0, -252.6), (87.0, -250.7), (87.3, -250.4), (87.3, -250.1), (87.9, -249.5), (87.9, -249.2), (89.1, -248.0), (89.1, -247.7), (89.4, -247.4), (89.4, -247.1), (89.7, -246.8), (89.7, -246.4), (90.0, -246.1), (90.0, -245.8), (90.0, -246.1), (89.7, -246.4), (89.7, -246.8), (89.4, -247.1), (89.4, -247.4), (89.1, -247.7), (89.1, -248.3), (88.2, -249.2), (88.2, -250.1), (87.3, -251.0), (87.3, -252.0), (87.6, -252.3), (87.6, -252.9), (87.9, -253.2), (87.9, -253.5), (88.2, -253.8), (88.2, -254.1), (88.8, -254.7), (88.8, -255.0), (89.1, -255.3), (89.1, -255.6), (89.4, -255.9), (89.4, -256.2), (90.0, -256.9), (90.3, -256.9) (0.714, 0.608, 0.490)</w:t>
      </w:r>
    </w:p>
    <w:p>
      <w:r>
        <w:t>(88.5, -254.1), (88.5, -253.8), (88.2, -253.5), (88.2, -253.2), (87.9, -252.9), (87.9, -252.3), (87.6, -252.0), (87.6, -251.0), (88.5, -250.1), (88.5, -249.2), (88.5, -250.7), (88.2, -251.0), (88.2, -251.6), (87.9, -252.0), (87.9, -252.6), (88.2, -252.9), (88.2, -253.5), (88.5, -253.8) (0.639, 0.533, 0.412)</w:t>
      </w:r>
    </w:p>
    <w:p>
      <w:r>
        <w:t>(91.3, -257.8), (91.0, -257.5), (91.0, -257.2), (90.3, -256.5), (90.0, -256.5), (89.7, -256.2), (89.7, -255.9), (89.4, -255.6), (89.4, -255.3), (89.1, -255.0), (89.1, -254.7), (88.8, -254.4), (88.8, -253.8), (88.5, -253.5), (88.5, -252.9), (88.2, -252.6), (88.2, -252.0), (88.5, -251.6), (88.5, -251.0), (88.8, -250.7), (88.8, -248.9), (89.4, -248.3), (89.4, -247.7), (89.7, -247.4), (89.7, -247.1), (90.0, -246.8), (90.0, -246.4), (90.3, -246.1), (90.3, -244.9), (90.7, -244.6), (90.7, -243.4), (91.0, -243.1), (91.0, -242.8), (91.3, -242.5), (91.6, -242.5), (91.0, -243.1), (91.0, -243.4), (90.7, -243.7), (90.7, -244.9), (90.3, -245.2), (90.3, -247.4), (90.0, -247.7), (90.0, -248.0), (89.7, -248.3), (90.0, -248.6), (90.7, -248.6), (91.0, -248.9), (91.0, -249.5), (90.7, -249.8), (90.3, -249.8), (90.0, -249.5), (90.0, -249.2), (89.7, -248.9), (89.4, -249.2), (89.4, -250.4), (89.1, -250.7), (89.1, -252.3), (88.8, -252.6), (88.8, -252.9), (89.1, -253.2), (89.1, -254.1), (89.4, -254.4), (89.4, -254.7), (89.7, -255.0), (89.7, -255.6), (91.0, -256.9), (91.0, -257.5) (0.745, 0.341, 0.427)</w:t>
      </w:r>
    </w:p>
    <w:p>
      <w:r>
        <w:t>(91.3, -255.9), (91.3, -255.6), (91.6, -255.3), (91.9, -255.3), (91.9, -255.6), (91.6, -255.9) (0.510, 0.125, 0.102)</w:t>
      </w:r>
    </w:p>
    <w:p>
      <w:r>
        <w:t>(92.2, -257.5), (91.9, -257.2), (91.9, -256.9), (91.6, -256.5), (91.6, -256.2), (92.2, -255.6) (0.439, 0.161, 0.118)</w:t>
      </w:r>
    </w:p>
    <w:p>
      <w:r>
        <w:t>(92.2, -257.8), (91.9, -257.5), (92.2, -257.8), (92.5, -257.5), (92.5, -256.9), (92.5, -257.8) (0.420, 0.251, 0.204)</w:t>
      </w:r>
    </w:p>
    <w:p>
      <w:r>
        <w:t>(92.5, -258.4), (92.2, -258.4), (91.9, -258.1), (91.9, -257.8), (91.6, -257.5), (92.2, -258.1), (92.5, -258.1) (0.494, 0.329, 0.231)</w:t>
      </w:r>
    </w:p>
    <w:p>
      <w:r>
        <w:t>(92.5, -259.0), (93.1, -258.4), (93.1, -258.1), (93.1, -258.4), (92.8, -258.7), (92.8, -259.0) (0.549, 0.463, 0.357)</w:t>
      </w:r>
    </w:p>
    <w:p>
      <w:r>
        <w:t>(91.6, -258.7), (91.9, -258.7), (92.5, -259.3), (92.8, -259.3), (93.1, -259.0), (93.1, -258.7), (93.1, -259.0), (92.8, -259.3), (92.2, -259.3) (0.639, 0.533, 0.412)</w:t>
      </w:r>
    </w:p>
    <w:p>
      <w:r>
        <w:t>(92.5, -259.9), (91.6, -259.0), (92.2, -259.6), (92.8, -259.6), (93.4, -259.0), (93.4, -257.5), (93.4, -259.0), (93.1, -259.3), (93.1, -259.6), (92.8, -259.9) (0.714, 0.608, 0.490)</w:t>
      </w:r>
    </w:p>
    <w:p>
      <w:r>
        <w:t>(90.7, -263.6), (90.7, -262.7), (91.0, -262.4), (91.6, -262.4), (91.9, -262.1), (91.9, -261.8), (92.2, -261.4), (92.2, -261.1), (92.5, -261.1), (93.1, -260.5), (93.1, -260.2), (93.7, -259.6), (93.7, -258.7), (93.7, -259.6), (94.0, -259.9), (94.0, -260.2), (93.4, -260.8), (93.4, -261.4), (92.8, -261.4), (92.5, -261.8), (92.2, -261.8), (91.9, -262.1), (91.9, -262.4), (91.6, -262.4), (91.3, -262.7), (91.0, -262.7), (90.7, -263.0) (0.839, 0.710, 0.639)</w:t>
      </w:r>
    </w:p>
    <w:p>
      <w:r>
        <w:t>(89.4, -265.7), (89.4, -265.4), (90.0, -265.4), (91.0, -264.5), (91.0, -264.2), (91.3, -263.9), (91.3, -263.6), (91.6, -263.6), (91.9, -263.3), (91.9, -263.0), (92.5, -262.4), (92.8, -262.4), (92.8, -262.7), (92.5, -262.7), (92.2, -263.0), (92.2, -263.3), (91.9, -263.6), (91.9, -263.9), (91.6, -264.2), (91.3, -264.2), (91.0, -264.5), (91.0, -264.8), (90.0, -265.7) (0.933, 0.863, 0.792)</w:t>
      </w:r>
    </w:p>
    <w:p>
      <w:r>
        <w:t>(87.9, -265.1), (87.9, -264.8), (88.5, -264.8), (88.8, -265.1), (90.0, -265.1), (90.7, -264.5), (90.7, -263.9), (91.0, -263.6), (91.0, -263.0), (91.3, -263.0), (91.6, -262.7), (91.9, -262.7), (92.2, -262.4), (92.2, -262.1), (92.5, -262.1), (92.8, -261.8), (93.1, -261.8), (93.1, -262.4), (92.8, -262.1), (92.5, -262.1), (91.6, -263.0), (91.6, -263.3), (91.3, -263.3), (91.0, -263.6), (91.0, -263.9), (90.7, -264.2), (90.7, -264.5), (90.0, -265.1), (89.4, -265.1), (89.1, -265.4), (89.1, -265.7), (88.8, -265.7), (88.2, -265.1) (0.878, 0.776, 0.710)</w:t>
      </w:r>
    </w:p>
    <w:p>
      <w:r>
        <w:t>(89.7, -263.9), (89.1, -263.9), (89.1, -263.3), (89.4, -263.3), (89.7, -263.6) (0.639, 0.533, 0.412)</w:t>
      </w:r>
    </w:p>
    <w:p>
      <w:r>
        <w:t>(87.6, -265.1), (87.9, -265.4), (88.2, -265.4), (88.5, -265.7), (88.2, -265.4), (87.9, -265.4), (87.6, -265.1), (87.6, -264.5), (88.8, -264.5), (89.1, -264.8), (90.0, -264.8), (90.3, -264.5), (90.3, -264.2), (90.3, -264.5), (90.0, -264.8), (88.8, -264.8), (88.5, -264.5), (87.9, -264.5), (87.6, -264.8) (0.839, 0.710, 0.639)</w:t>
      </w:r>
    </w:p>
    <w:p>
      <w:r>
        <w:t>(87.3, -264.8), (87.3, -264.2), (87.6, -263.9), (87.6, -263.6), (87.6, -263.9), (87.9, -264.2), (88.5, -264.2), (87.6, -264.2), (87.3, -264.5) (0.792, 0.663, 0.561)</w:t>
      </w:r>
    </w:p>
    <w:p>
      <w:r>
        <w:t>(87.3, -266.7), (87.6, -266.7), (87.9, -267.0), (89.1, -267.0), (87.6, -267.0) (0.125, 0.102, 0.086)</w:t>
      </w:r>
    </w:p>
    <w:p>
      <w:r>
        <w:t>(89.1, -268.5), (88.8, -268.8), (88.5, -268.8), (87.9, -268.2), (87.3, -268.2), (87.0, -268.5), (86.4, -268.5), (86.7, -268.2), (87.0, -268.2), (87.3, -267.9), (87.0, -267.6), (87.3, -267.3), (88.2, -267.3), (87.6, -267.9), (88.2, -268.5) (0.059, 0.059, 0.059)</w:t>
      </w:r>
    </w:p>
    <w:p>
      <w:r>
        <w:t>(86.7, -270.3), (86.7, -269.7), (87.0, -270.0) (0.059, 0.059, 0.059)</w:t>
      </w:r>
    </w:p>
    <w:p>
      <w:r>
        <w:t>(83.3, -272.8), (83.3, -272.5), (83.0, -272.2), (83.0, -271.6), (83.3, -271.2), (83.3, -270.0), (83.0, -269.7), (83.0, -269.4), (82.7, -269.1), (82.7, -268.2), (83.3, -267.6), (83.6, -267.6), (84.5, -268.5), (84.5, -268.8), (83.6, -269.7), (83.6, -270.6), (84.2, -271.2), (84.5, -270.9), (84.8, -270.9), (85.8, -270.0), (85.8, -268.5), (86.1, -268.2), (85.4, -267.6), (85.4, -267.3), (84.5, -266.3), (84.2, -266.3), (83.9, -266.0), (83.6, -266.0), (83.9, -266.0), (84.2, -265.7), (85.1, -265.7), (85.4, -266.0), (85.4, -266.3), (85.8, -266.7), (86.1, -266.7), (86.7, -267.3), (86.7, -267.6), (87.0, -267.9), (86.7, -267.9), (86.1, -268.5), (86.4, -268.8), (87.0, -268.8), (87.3, -268.5), (87.9, -268.5), (88.2, -268.2), (87.9, -267.9), (88.5, -267.3), (89.7, -267.3), (90.0, -267.6), (91.0, -267.6), (91.3, -267.3), (92.8, -267.3), (92.8, -267.6), (92.5, -267.9), (91.0, -267.9), (90.7, -268.2), (88.2, -268.2), (87.9, -268.5), (88.2, -268.8), (88.2, -269.4), (87.9, -269.7), (87.0, -269.7), (86.7, -269.4), (86.4, -269.7), (86.4, -271.2), (86.1, -271.6), (86.1, -271.9), (85.4, -271.9), (85.1, -271.6), (84.2, -271.6), (83.9, -271.9), (83.9, -272.8), (84.2, -273.1), (85.1, -273.1), (85.4, -272.8), (85.8, -272.8), (85.8, -274.0), (85.4, -273.7), (84.5, -273.7), (84.2, -273.4), (84.2, -273.1), (83.9, -272.8), (83.6, -273.1) (0.008, 0.024, 0.035)</w:t>
      </w:r>
    </w:p>
    <w:p>
      <w:r>
        <w:t>(84.2, -270.9), (83.9, -270.6), (83.9, -269.7), (84.8, -268.8), (84.8, -268.5), (83.6, -267.3), (83.3, -267.3), (82.7, -267.9), (82.7, -267.6), (82.4, -267.3), (82.4, -267.0), (82.1, -266.7), (82.4, -267.0), (82.7, -267.0), (83.3, -266.3), (83.3, -266.0), (83.0, -265.7), (83.0, -264.5), (83.9, -265.4), (83.9, -265.7), (83.6, -265.7), (83.3, -266.0), (83.6, -266.3), (83.9, -266.3), (84.2, -266.7), (84.5, -266.7), (85.1, -267.3), (85.1, -267.6), (85.8, -268.2), (85.4, -268.5), (85.4, -270.0), (84.8, -270.6), (84.5, -270.6) (0.059, 0.059, 0.059)</w:t>
      </w:r>
    </w:p>
    <w:p>
      <w:r>
        <w:t>(82.7, -266.7), (82.4, -266.7), (82.1, -266.3), (82.1, -265.1), (81.8, -264.8), (81.8, -263.9), (82.1, -263.6), (82.4, -263.6), (82.7, -263.9), (82.7, -265.7), (83.0, -266.0), (83.0, -266.3) (0.008, 0.024, 0.035)</w:t>
      </w:r>
    </w:p>
    <w:p>
      <w:r>
        <w:t>(87.0, -267.3), (86.1, -266.3), (85.8, -266.3), (85.8, -266.0), (85.1, -265.4), (84.2, -265.4), (83.0, -264.2), (83.0, -263.9), (82.4, -263.3), (82.1, -263.3), (82.1, -262.7), (81.8, -262.4), (81.2, -262.4), (81.2, -261.8), (80.9, -261.4), (80.9, -260.5), (80.2, -259.9), (80.2, -258.7), (80.5, -258.7), (80.5, -259.0), (80.9, -259.3), (80.9, -259.6), (81.8, -260.5), (82.1, -260.5), (82.7, -261.1), (82.7, -261.4), (83.0, -261.8), (83.0, -262.4), (83.3, -262.7), (83.3, -263.3), (83.9, -263.9), (84.2, -263.9), (85.1, -264.8), (85.1, -265.1), (85.4, -265.4), (85.8, -265.4), (85.8, -265.7), (86.7, -266.7), (87.0, -266.7), (87.3, -267.0) (0.114, 0.035, 0.016)</w:t>
      </w:r>
    </w:p>
    <w:p>
      <w:r>
        <w:t>(81.8, -263.0), (81.5, -263.3), (81.5, -263.0), (81.2, -262.7), (81.5, -263.0) (0.125, 0.102, 0.086)</w:t>
      </w:r>
    </w:p>
    <w:p>
      <w:r>
        <w:t>(80.5, -268.8), (80.2, -268.8), (80.2, -268.5), (79.9, -268.2), (79.9, -267.3), (79.3, -266.7), (79.3, -263.6), (79.0, -263.3), (79.0, -263.0), (78.4, -262.4), (78.4, -262.1), (78.1, -261.8), (78.1, -261.4), (77.8, -261.1), (77.8, -260.5), (77.5, -260.2), (77.8, -260.5), (77.8, -260.8), (78.1, -261.1), (78.1, -261.4), (78.7, -262.1), (79.3, -261.4), (79.0, -261.1), (79.0, -260.5), (79.0, -261.1), (79.3, -261.4), (79.3, -262.1), (79.6, -262.4), (79.6, -263.0), (79.9, -263.3), (79.9, -263.9), (80.2, -264.2), (80.2, -266.3), (80.5, -266.7), (80.5, -267.0), (80.9, -267.3), (80.9, -268.5) (0.690, 0.702, 0.714)</w:t>
      </w:r>
    </w:p>
    <w:p>
      <w:r>
        <w:t>(77.5, -264.5), (77.5, -264.2), (77.8, -263.9), (77.8, -264.2) (0.690, 0.702, 0.714)</w:t>
      </w:r>
    </w:p>
    <w:p>
      <w:r>
        <w:t>(75.6, -264.2), (75.6, -263.9), (76.0, -263.9), (76.0, -264.2) (0.792, 0.663, 0.561)</w:t>
      </w:r>
    </w:p>
    <w:p>
      <w:r>
        <w:t>(74.1, -265.1), (74.1, -264.8), (74.4, -264.5), (74.4, -265.1) (0.792, 0.663, 0.561)</w:t>
      </w:r>
    </w:p>
    <w:p>
      <w:r>
        <w:t>(71.7, -267.3), (71.7, -266.7), (72.0, -266.7), (72.0, -267.0) (0.714, 0.608, 0.490)</w:t>
      </w:r>
    </w:p>
    <w:p>
      <w:r>
        <w:t>(66.8, -264.2), (66.8, -263.9), (67.4, -263.3), (67.4, -263.0), (67.7, -262.7), (67.7, -262.4), (68.0, -262.1), (68.0, -261.8), (68.6, -261.8), (69.2, -262.4), (69.2, -263.0), (68.9, -263.3), (68.9, -263.6), (68.6, -263.6), (68.0, -264.2) (0.714, 0.608, 0.490)</w:t>
      </w:r>
    </w:p>
    <w:p>
      <w:r>
        <w:t>(65.2, -263.0), (65.2, -262.1), (65.8, -262.1), (65.8, -262.4) (0.549, 0.463, 0.357)</w:t>
      </w:r>
    </w:p>
    <w:p>
      <w:r>
        <w:t>(68.9, -260.2), (67.7, -260.2), (67.4, -259.9), (67.4, -258.7), (67.7, -258.4), (68.3, -258.4), (68.9, -259.0) (0.549, 0.463, 0.357)</w:t>
      </w:r>
    </w:p>
    <w:p>
      <w:r>
        <w:t>(64.9, -259.9), (64.6, -259.6), (64.6, -259.3), (64.3, -259.0), (64.3, -257.5), (64.6, -257.2), (64.6, -256.9), (64.9, -256.5), (65.8, -256.5), (66.2, -256.9), (66.2, -257.2), (66.5, -257.5), (66.5, -257.8), (65.5, -258.7), (65.5, -259.0), (65.2, -259.3), (65.2, -259.6) (0.549, 0.463, 0.357)</w:t>
      </w:r>
    </w:p>
    <w:p>
      <w:r>
        <w:t>(56.0, -256.5), (55.7, -256.2), (55.7, -255.6), (56.0, -255.3), (56.0, -255.0), (56.7, -254.4), (56.7, -254.1), (57.6, -254.1), (57.6, -254.7), (57.9, -255.0), (57.9, -255.3), (58.2, -255.6), (58.5, -255.6), (58.5, -256.2), (57.9, -256.2), (57.6, -256.5), (57.3, -256.2), (57.0, -256.5) (0.639, 0.533, 0.412)</w:t>
      </w:r>
    </w:p>
    <w:p>
      <w:r>
        <w:t>(51.1, -257.8), (50.5, -257.8), (50.5, -257.2), (49.9, -256.5), (49.6, -256.5), (49.0, -255.9), (49.0, -254.1), (49.6, -253.5), (49.9, -253.5), (50.2, -253.8), (51.5, -253.8), (51.8, -254.1), (51.8, -254.4), (52.1, -254.7), (51.8, -255.0), (51.8, -256.2), (51.5, -256.5), (51.5, -256.9), (51.1, -257.2) (0.714, 0.608, 0.490)</w:t>
      </w:r>
    </w:p>
    <w:p>
      <w:r>
        <w:t>(47.5, -266.7), (47.5, -265.7), (47.8, -265.7), (47.8, -266.7) (0.839, 0.710, 0.639)</w:t>
      </w:r>
    </w:p>
    <w:p>
      <w:r>
        <w:t>(49.0, -268.8), (48.7, -268.8), (48.4, -268.5), (48.4, -267.9), (48.7, -267.9), (49.0, -268.2) (0.839, 0.710, 0.639)</w:t>
      </w:r>
    </w:p>
    <w:p>
      <w:r>
        <w:t>(49.0, -270.9), (48.7, -270.6), (49.0, -270.6) (0.714, 0.608, 0.490)</w:t>
      </w:r>
    </w:p>
    <w:p>
      <w:r>
        <w:t>(48.7, -272.5), (49.0, -272.2), (49.0, -272.5) (0.839, 0.710, 0.639)</w:t>
      </w:r>
    </w:p>
    <w:p>
      <w:r>
        <w:t>(51.8, -268.2), (51.8, -268.5), (51.5, -268.8), (51.1, -268.5), (50.8, -268.5), (51.1, -268.2) (0.639, 0.533, 0.412)</w:t>
      </w:r>
    </w:p>
    <w:p>
      <w:r>
        <w:t>(49.9, -268.8), (49.9, -267.9), (50.5, -267.3), (52.7, -267.3), (53.3, -267.9), (53.3, -268.5), (53.0, -268.8), (53.0, -269.1), (52.7, -269.1), (52.4, -269.4), (50.2, -269.4), (50.2, -269.1) (0.714, 0.608, 0.490)</w:t>
      </w:r>
    </w:p>
    <w:p>
      <w:r>
        <w:t>(59.7, -278.6), (59.4, -278.6), (59.1, -278.3), (59.1, -277.4), (59.4, -277.4), (59.7, -277.7) (0.549, 0.463, 0.357)</w:t>
      </w:r>
    </w:p>
    <w:p>
      <w:r>
        <w:t>(39.2, -292.4), (40.7, -292.4), (41.0, -292.7), (42.0, -292.7), (42.3, -293.0), (42.6, -293.0), (43.2, -293.6), (43.5, -293.6), (43.8, -293.9), (44.1, -293.9), (44.4, -294.2), (46.6, -294.2), (46.9, -294.5), (46.9, -295.1), (47.8, -296.1), (48.1, -296.1), (48.7, -295.4), (48.7, -294.8), (49.0, -294.5), (49.3, -294.5), (49.9, -293.9), (50.2, -293.9), (50.5, -294.2), (50.5, -294.5), (50.8, -294.8), (51.8, -294.8), (52.1, -294.5), (52.4, -294.5), (54.8, -292.1), (54.8, -290.2), (55.7, -289.3), (55.7, -286.9), (56.0, -286.6), (56.0, -285.9), (56.4, -285.6), (56.4, -284.7), (56.7, -284.4), (56.7, -284.1), (56.4, -283.8), (56.4, -280.7), (56.7, -280.4), (56.7, -279.5), (56.4, -279.2), (56.4, -273.4), (56.7, -273.1), (56.7, -272.2), (57.0, -271.9), (57.0, -271.6), (57.6, -270.9), (57.9, -270.9), (58.5, -270.3), (58.5, -270.0), (59.1, -269.4), (60.0, -269.4), (60.3, -269.7), (60.6, -269.4), (63.7, -269.4), (64.0, -269.7), (64.3, -269.7), (64.6, -269.4), (64.9, -269.4), (64.9, -269.7), (65.2, -270.0), (65.2, -270.9), (65.5, -271.2), (65.5, -271.6), (65.8, -271.9), (66.2, -271.9), (66.5, -272.2), (66.8, -272.2), (67.1, -271.9), (67.1, -270.9), (66.8, -270.6), (67.1, -270.3), (67.1, -269.7), (67.4, -269.4), (67.4, -269.1), (67.7, -268.8), (68.6, -268.8), (68.9, -269.1), (68.9, -269.7), (69.2, -270.0), (69.2, -270.3), (68.9, -270.6), (68.9, -271.9), (68.3, -272.5), (67.7, -272.5), (67.4, -272.8), (67.4, -273.7), (68.0, -274.3), (68.6, -274.3), (69.2, -273.7), (69.2, -273.4), (69.5, -273.1), (70.1, -273.1), (70.1, -273.4), (70.4, -273.7), (70.4, -277.1), (70.7, -277.4), (70.7, -277.7), (71.1, -278.0), (72.3, -278.0), (72.9, -277.4), (72.9, -277.1), (73.2, -276.8), (73.2, -276.5), (73.5, -276.1), (74.4, -276.1), (74.7, -276.5), (75.3, -276.5), (75.6, -276.1), (76.3, -276.1), (76.3, -277.1), (74.4, -277.1), (74.1, -277.4), (74.1, -277.7), (73.8, -278.0), (73.8, -279.2), (74.1, -279.5), (74.1, -279.8), (74.1, -279.5), (73.8, -279.2), (73.8, -278.6), (73.2, -278.0), (72.0, -278.0), (71.7, -278.3), (71.4, -278.3), (71.1, -278.0), (70.7, -278.0), (70.4, -277.7), (70.4, -274.9), (69.8, -274.3), (69.2, -274.3), (68.3, -275.2), (68.0, -275.2), (67.7, -275.5), (66.8, -275.5), (66.2, -276.1), (66.2, -276.8), (65.8, -277.1), (65.5, -277.1), (65.2, -276.8), (65.2, -275.2), (64.9, -274.9), (64.9, -274.6), (64.6, -274.3), (64.6, -273.7), (64.3, -273.4), (64.3, -271.6), (64.0, -271.2), (63.7, -271.2), (63.4, -270.9), (62.5, -271.9), (62.5, -272.8), (62.2, -273.1), (62.2, -274.0), (61.9, -274.3), (61.9, -274.9), (60.9, -274.9), (60.6, -274.6), (60.6, -274.0), (60.9, -273.7), (60.9, -273.4), (60.6, -273.1), (59.4, -273.1), (59.1, -273.4), (58.8, -273.4), (58.2, -272.8), (57.9, -273.1), (57.6, -273.1), (57.3, -273.4), (57.3, -273.7), (56.7, -274.3), (56.7, -277.4), (56.4, -277.7), (56.4, -279.2), (56.7, -279.5), (56.7, -280.7), (56.4, -281.0), (56.4, -283.5), (56.7, -283.8), (56.7, -284.7), (56.4, -285.0), (56.4, -285.6), (56.0, -285.9), (56.0, -286.6), (55.7, -286.9), (55.7, -289.3), (54.8, -290.2), (54.8, -292.4), (54.5, -292.7), (54.2, -292.7), (53.3, -293.6), (53.3, -293.9), (52.7, -294.5), (52.4, -294.5), (52.1, -294.8), (51.8, -294.8), (51.1, -295.4), (49.6, -295.4), (49.6, -295.1), (49.3, -294.8), (49.0, -294.8), (48.7, -295.1), (48.7, -295.4), (49.0, -295.8), (49.0, -296.7), (48.1, -296.7), (45.9, -294.5), (45.3, -294.5), (45.0, -294.2), (44.4, -294.2), (44.1, -293.9), (43.8, -293.9), (43.5, -293.6), (43.2, -293.6), (42.6, -293.0), (42.3, -293.0), (42.0, -292.7), (41.0, -292.7), (40.7, -292.4) (0.549, 0.463, 0.357)</w:t>
      </w:r>
    </w:p>
    <w:p>
      <w:r>
        <w:t>(60.9, -282.9), (60.6, -282.6), (60.9, -282.3), (60.9, -281.7), (61.3, -281.7), (61.6, -282.0), (61.6, -282.6), (61.3, -282.9) (0.192, 0.129, 0.102)</w:t>
      </w:r>
    </w:p>
    <w:p>
      <w:r>
        <w:t>(59.4, -284.1), (59.4, -283.8), (60.3, -282.9), (60.3, -281.7), (60.6, -281.4), (61.9, -281.4), (61.9, -281.7), (62.2, -282.0), (62.2, -282.9), (61.6, -283.5), (61.3, -283.5), (60.9, -283.8), (60.0, -283.8), (59.7, -284.1) (0.208, 0.184, 0.153)</w:t>
      </w:r>
    </w:p>
    <w:p>
      <w:r>
        <w:t>(58.8, -284.7), (58.8, -283.8), (59.1, -283.8), (60.0, -282.9), (60.0, -282.6), (60.0, -282.9), (59.1, -283.8), (59.1, -284.1), (59.4, -284.4), (59.1, -284.7) (0.290, 0.173, 0.149)</w:t>
      </w:r>
    </w:p>
    <w:p>
      <w:r>
        <w:t>(58.5, -287.8), (57.9, -287.8), (57.9, -287.5), (58.2, -287.2), (58.2, -286.3), (58.5, -286.6), (58.8, -286.6), (59.1, -286.9), (58.8, -287.2), (58.8, -287.5) (0.400, 0.333, 0.251)</w:t>
      </w:r>
    </w:p>
    <w:p>
      <w:r>
        <w:t>(57.0, -287.5), (57.0, -286.6), (57.3, -286.3), (57.3, -287.2) (0.353, 0.204, 0.173)</w:t>
      </w:r>
    </w:p>
    <w:p>
      <w:r>
        <w:t>(55.7, -290.5), (57.3, -289.0), (57.6, -289.0), (57.3, -289.3), (57.0, -289.3) (0.353, 0.204, 0.173)</w:t>
      </w:r>
    </w:p>
    <w:p>
      <w:r>
        <w:t>(56.0, -293.0), (56.0, -292.7), (55.7, -292.4), (55.7, -290.9), (57.0, -289.6), (58.2, -289.6), (58.5, -289.3), (58.2, -289.6), (58.2, -289.9), (57.9, -290.2), (57.6, -289.9), (57.0, -289.9), (56.7, -290.2), (56.4, -290.2), (55.7, -290.9), (55.7, -292.4), (56.0, -292.7) (0.290, 0.173, 0.149)</w:t>
      </w:r>
    </w:p>
    <w:p>
      <w:r>
        <w:t>(57.6, -292.1), (57.3, -292.1), (57.0, -291.8), (57.3, -291.5), (57.0, -291.2), (57.0, -290.9), (56.7, -290.5), (56.4, -290.5), (56.0, -290.9), (56.0, -291.2), (56.0, -290.9), (56.4, -290.5), (56.7, -290.5), (57.0, -290.2), (57.6, -290.2), (57.9, -290.5), (57.9, -291.2), (57.6, -291.5) (0.243, 0.141, 0.122)</w:t>
      </w:r>
    </w:p>
    <w:p>
      <w:r>
        <w:t>(56.7, -293.6), (56.7, -292.7), (56.4, -292.4), (56.4, -292.1), (56.0, -291.8), (56.0, -291.5), (56.4, -291.2), (56.4, -290.9), (56.7, -290.9), (56.7, -291.2), (57.0, -291.5), (56.7, -291.8), (57.3, -292.4), (57.6, -292.4), (57.6, -293.0), (57.0, -293.0), (56.7, -293.3) (0.192, 0.129, 0.102)</w:t>
      </w:r>
    </w:p>
    <w:p>
      <w:r>
        <w:t>(56.7, -296.7), (56.7, -296.4), (57.0, -296.1), (57.0, -295.8), (57.3, -295.8), (58.2, -294.8), (58.2, -294.2), (57.9, -293.9), (57.9, -293.0), (58.5, -293.0), (58.8, -292.7), (58.8, -292.4), (59.1, -292.4), (59.4, -292.1), (59.4, -291.5), (59.7, -291.2), (59.7, -290.9), (59.4, -290.5), (59.4, -289.6), (59.7, -289.9), (59.7, -290.2), (60.3, -290.9), (60.3, -291.5), (60.0, -291.8), (60.0, -292.1), (59.4, -292.7), (59.4, -293.0), (59.1, -293.3), (59.1, -294.8), (58.8, -295.1), (58.8, -295.4), (58.5, -295.4), (58.2, -295.8), (58.2, -296.1), (57.9, -296.4), (57.6, -296.4), (57.3, -296.7) (0.149, 0.149, 0.133)</w:t>
      </w:r>
    </w:p>
    <w:p>
      <w:r>
        <w:t>(60.9, -293.3), (60.9, -293.0), (61.3, -293.0), (61.3, -293.3) (0.059, 0.059, 0.059)</w:t>
      </w:r>
    </w:p>
    <w:p>
      <w:r>
        <w:t>(60.0, -290.2), (60.0, -289.9), (59.7, -289.6), (59.7, -289.3), (60.0, -289.0), (60.0, -288.7), (60.6, -288.1), (60.6, -287.8), (60.9, -287.5), (61.3, -287.5), (61.3, -289.3), (60.9, -289.6), (60.9, -289.9), (60.6, -289.9), (60.3, -290.2) (0.125, 0.102, 0.086)</w:t>
      </w:r>
    </w:p>
    <w:p>
      <w:r>
        <w:t>(57.9, -292.7), (57.9, -291.5), (58.2, -291.2), (58.2, -290.2), (58.5, -289.9), (58.5, -289.6), (58.8, -289.3), (58.8, -289.0), (59.1, -288.7), (59.4, -288.7), (59.7, -288.4), (59.7, -288.1), (60.0, -287.8), (60.0, -287.5), (60.3, -287.2), (60.3, -286.9), (60.6, -286.6), (60.6, -286.3), (60.9, -285.9), (62.2, -285.9), (62.5, -286.3), (62.5, -286.9), (62.2, -287.2), (62.2, -287.8), (62.5, -288.1), (62.5, -288.4), (62.5, -288.1), (62.2, -287.8), (62.2, -286.9), (61.6, -286.3), (61.3, -286.3), (60.3, -287.2), (60.3, -287.5), (60.0, -287.8), (60.0, -288.1), (58.8, -289.3), (58.8, -289.9), (59.1, -290.2), (59.1, -290.5), (59.4, -290.9), (59.4, -291.2), (59.1, -291.5), (59.1, -292.1), (58.8, -292.1), (58.5, -292.4), (58.5, -292.7) (0.208, 0.184, 0.153)</w:t>
      </w:r>
    </w:p>
    <w:p>
      <w:r>
        <w:t>(59.1, -289.9), (59.1, -289.3), (60.3, -288.1), (60.3, -287.8), (60.3, -288.1), (59.7, -288.7), (59.7, -289.0), (59.1, -289.6) (0.192, 0.129, 0.102)</w:t>
      </w:r>
    </w:p>
    <w:p>
      <w:r>
        <w:t>(64.0, -285.9), (63.4, -285.9), (63.1, -285.6), (63.1, -285.0), (63.4, -285.3), (63.4, -285.6), (63.7, -285.9) (0.176, 0.192, 0.204)</w:t>
      </w:r>
    </w:p>
    <w:p>
      <w:r>
        <w:t>(57.6, -289.3), (57.9, -289.0), (58.2, -289.0), (58.5, -288.7), (58.8, -288.7), (59.7, -287.8), (59.7, -287.2), (60.0, -286.9), (60.0, -285.9), (59.7, -285.6), (59.4, -285.6), (59.1, -285.3), (58.8, -285.3), (58.5, -285.0), (58.5, -283.5), (59.7, -282.3), (59.7, -282.0), (60.0, -281.7), (60.0, -281.4), (60.3, -281.0), (60.9, -281.0), (61.3, -280.7), (61.9, -280.7), (62.2, -280.4), (62.2, -279.2), (62.5, -278.9), (62.5, -278.6), (62.8, -278.6), (63.1, -278.9), (63.1, -280.1), (62.8, -280.4), (62.8, -280.7), (62.5, -281.0), (62.5, -281.7), (62.8, -282.0), (62.8, -282.3), (63.1, -282.6), (63.1, -282.9), (63.7, -283.5), (64.9, -282.3), (65.2, -282.3), (66.2, -283.2), (66.5, -283.2), (66.8, -283.5), (67.4, -283.5), (67.7, -283.2), (68.3, -283.2), (68.6, -283.5), (69.2, -283.5), (70.4, -284.7), (71.1, -284.7), (71.4, -284.4), (72.6, -284.4), (72.9, -284.7), (72.9, -285.3), (73.2, -285.6), (73.2, -286.3), (73.2, -285.9), (72.9, -285.6), (72.9, -285.3), (72.6, -285.0), (71.7, -285.0), (71.1, -285.6), (70.7, -285.6), (70.4, -285.9), (69.8, -285.9), (69.5, -285.6), (69.5, -284.7), (68.6, -283.8), (66.8, -283.8), (66.5, -284.1), (66.2, -283.8), (65.8, -283.8), (65.2, -283.2), (64.9, -283.2), (64.6, -283.5), (64.3, -283.5), (64.0, -283.8), (63.7, -283.8), (63.4, -284.1), (63.4, -284.4), (62.8, -285.0), (62.8, -285.6), (63.4, -286.3), (64.0, -286.3), (64.0, -286.9), (63.7, -287.2), (63.4, -287.2), (63.1, -286.9), (63.1, -286.6), (62.8, -286.3), (62.8, -285.9), (62.5, -285.6), (60.9, -285.6), (60.3, -286.3), (60.3, -286.6), (60.0, -286.9), (60.0, -287.2), (59.7, -287.5), (59.7, -287.8), (59.4, -288.1), (59.4, -288.4), (59.1, -288.4), (58.2, -289.3) (0.267, 0.231, 0.180)</w:t>
      </w:r>
    </w:p>
    <w:p>
      <w:r>
        <w:t>(56.4, -289.6), (56.7, -289.3), (56.7, -289.0), (57.0, -288.7), (57.0, -288.1), (56.7, -287.8), (57.0, -287.8), (57.6, -287.2), (57.6, -286.3), (57.3, -285.9), (57.0, -286.3), (57.0, -285.9), (57.9, -285.0), (57.9, -283.2), (59.7, -281.4), (59.7, -281.0), (60.0, -281.0), (60.3, -280.7), (60.6, -280.7), (60.9, -280.4), (61.3, -280.4), (61.6, -280.1), (61.6, -278.9), (61.9, -278.6), (61.9, -278.0), (62.5, -277.4), (62.8, -277.4), (63.4, -278.0), (63.4, -278.3), (63.7, -278.6), (63.7, -278.9), (64.0, -279.2), (64.9, -279.2), (65.5, -279.8), (65.5, -280.1), (65.8, -280.4), (65.8, -281.7), (66.8, -282.6), (67.1, -282.6), (67.4, -282.9), (68.0, -282.9), (68.3, -282.6), (69.2, -282.6), (69.8, -282.0), (69.8, -281.4), (69.5, -281.0), (69.5, -280.7), (69.8, -280.4), (69.8, -280.1), (70.4, -280.7), (71.1, -280.7), (71.1, -281.4), (70.7, -281.7), (70.7, -282.0), (70.4, -282.0), (70.1, -282.3), (70.1, -282.6), (70.7, -283.2), (71.1, -283.2), (71.4, -283.5), (72.6, -283.5), (73.2, -284.1), (73.2, -284.4), (73.5, -284.7), (73.5, -285.9), (73.5, -285.6), (73.2, -285.3), (73.2, -284.7), (72.6, -284.1), (71.4, -284.1), (71.1, -284.4), (70.4, -284.4), (69.2, -283.2), (68.6, -283.2), (68.3, -282.9), (67.7, -282.9), (67.4, -283.2), (66.8, -283.2), (66.5, -282.9), (66.2, -282.9), (65.2, -282.0), (64.9, -282.0), (64.3, -282.6), (64.0, -282.6), (63.7, -282.9), (63.4, -282.9), (63.4, -282.6), (63.1, -282.3), (63.1, -282.0), (62.8, -281.7), (62.8, -281.0), (63.1, -280.7), (63.1, -280.4), (63.4, -280.1), (63.4, -278.9), (62.8, -278.3), (62.5, -278.3), (62.2, -278.6), (62.2, -278.9), (61.9, -279.2), (61.9, -280.4), (61.3, -280.4), (60.9, -280.7), (60.3, -280.7), (59.7, -281.4), (59.7, -281.7), (59.4, -282.0), (59.4, -282.3), (58.2, -283.5), (58.2, -285.0), (58.8, -285.6), (59.1, -285.6), (59.4, -285.9), (59.7, -285.9), (59.7, -286.9), (59.4, -287.2), (59.4, -287.8), (58.8, -288.4), (58.5, -288.4), (58.2, -288.7), (57.3, -288.7) (0.333, 0.278, 0.216)</w:t>
      </w:r>
    </w:p>
    <w:p>
      <w:r>
        <w:t>(55.4, -290.2), (56.4, -289.3), (56.4, -286.6), (56.7, -286.3), (56.7, -285.9), (57.0, -285.6), (57.0, -285.3), (57.3, -285.0), (57.3, -283.2), (57.0, -282.9), (57.0, -281.7), (57.3, -281.4), (57.6, -281.7), (57.9, -281.7), (58.2, -282.0), (59.1, -281.0), (59.1, -280.7), (58.8, -280.4), (57.6, -280.4), (57.6, -280.1), (57.3, -279.8), (57.3, -278.9), (57.0, -278.6), (57.0, -278.3), (57.3, -278.0), (57.3, -277.7), (57.6, -277.7), (57.6, -278.0), (57.9, -278.3), (57.9, -278.9), (58.5, -279.5), (58.5, -279.8), (58.8, -280.1), (58.8, -280.4), (59.1, -280.7), (59.4, -280.4), (60.3, -280.4), (60.9, -279.8), (60.9, -278.6), (61.3, -278.3), (61.3, -277.4), (62.2, -276.5), (63.1, -276.5), (63.1, -276.8), (63.4, -277.1), (63.4, -277.4), (64.3, -278.3), (64.6, -278.3), (64.9, -278.6), (65.2, -278.6), (65.8, -279.2), (67.1, -279.2), (67.4, -279.5), (67.7, -279.5), (68.0, -279.8), (68.6, -279.8), (69.8, -278.6), (70.4, -279.2), (71.7, -279.2), (72.0, -278.9), (72.3, -278.9), (72.9, -279.5), (72.9, -279.8), (73.2, -280.1), (73.2, -280.4), (73.5, -280.7), (73.5, -282.6), (73.8, -282.9), (73.5, -283.2), (73.5, -283.5), (73.8, -283.8), (73.8, -284.1), (73.5, -284.4), (73.5, -284.1), (72.6, -283.2), (71.4, -283.2), (71.1, -282.9), (70.7, -282.9), (70.4, -282.6), (70.4, -282.3), (70.7, -282.3), (71.1, -282.0), (71.1, -281.7), (71.4, -281.4), (71.4, -280.7), (71.1, -280.4), (70.4, -280.4), (69.8, -279.8), (69.5, -280.1), (69.5, -280.4), (69.2, -280.7), (69.2, -281.0), (69.5, -281.4), (69.5, -282.0), (69.2, -282.3), (68.6, -282.3), (68.6, -281.4), (68.0, -280.7), (67.7, -280.7), (67.4, -281.0), (66.8, -281.0), (66.2, -281.7), (66.2, -280.4), (65.8, -280.1), (65.8, -279.8), (64.9, -278.9), (64.0, -278.9), (64.0, -278.6), (63.7, -278.3), (63.7, -278.0), (62.8, -277.1), (62.5, -277.1), (61.6, -278.0), (61.6, -278.6), (61.3, -278.9), (61.3, -280.1), (60.9, -280.1), (60.6, -280.4), (60.3, -280.4), (60.0, -280.7), (59.7, -280.7), (59.4, -281.0), (59.4, -281.4), (57.6, -283.2), (57.6, -285.0), (56.7, -285.9), (56.7, -286.3), (56.4, -286.6), (56.4, -289.3) (0.400, 0.333, 0.251)</w:t>
      </w:r>
    </w:p>
    <w:p>
      <w:r>
        <w:t>(74.7, -285.6), (73.8, -286.6), (74.1, -286.3), (74.1, -285.6), (74.4, -285.3), (74.4, -284.1), (74.1, -283.8), (74.1, -282.6), (73.8, -282.3), (73.8, -280.7), (73.5, -280.4), (73.5, -280.1), (73.2, -279.8), (73.2, -279.5), (72.3, -278.6), (72.0, -278.6), (71.7, -278.9), (70.4, -278.9), (69.8, -278.3), (68.6, -279.5), (68.0, -279.5), (67.7, -279.2), (67.4, -279.2), (67.1, -278.9), (65.8, -278.9), (65.2, -278.3), (64.9, -278.3), (64.6, -278.0), (64.3, -278.0), (63.7, -277.4), (63.7, -277.1), (63.4, -276.8), (63.4, -276.5), (63.1, -276.1), (62.2, -276.1), (60.9, -277.4), (60.9, -278.3), (60.6, -278.6), (60.6, -279.8), (60.3, -280.1), (59.4, -280.1), (58.8, -280.7), (58.8, -281.0), (58.2, -281.7), (57.9, -281.4), (57.6, -281.4), (57.3, -281.0), (56.7, -281.7), (56.7, -282.9), (57.0, -283.2), (57.0, -285.0), (56.7, -285.3), (56.7, -285.6), (56.4, -285.9), (56.4, -286.3), (56.4, -285.9), (56.7, -285.6), (56.7, -285.0), (57.0, -284.7), (57.0, -283.8), (56.7, -283.5), (56.7, -281.0), (57.0, -280.7), (57.0, -279.5), (56.7, -279.2), (56.7, -277.7), (57.0, -277.4), (57.0, -274.3), (57.6, -273.7), (57.6, -273.4), (57.9, -273.4), (58.2, -273.1), (58.8, -273.7), (59.1, -273.7), (59.4, -273.4), (60.6, -273.4), (60.6, -273.7), (60.3, -274.0), (60.3, -274.6), (60.9, -275.2), (61.9, -275.2), (62.2, -274.9), (62.2, -274.3), (62.5, -274.0), (62.5, -273.1), (62.8, -272.8), (62.8, -271.9), (63.4, -271.2), (63.7, -271.6), (64.0, -271.6), (64.0, -273.4), (64.3, -273.7), (64.3, -274.3), (64.6, -274.6), (64.6, -274.9), (64.9, -275.2), (64.9, -276.8), (65.5, -277.4), (65.8, -277.4), (66.5, -276.8), (66.5, -276.1), (66.8, -275.8), (67.7, -275.8), (68.0, -275.5), (68.3, -275.5), (69.2, -274.6), (69.8, -274.6), (70.1, -274.9), (70.1, -277.7), (70.7, -278.3), (71.1, -278.3), (71.4, -278.6), (71.7, -278.6), (72.0, -278.3), (73.2, -278.3), (73.5, -278.6), (73.5, -279.2), (73.8, -279.5), (73.8, -279.8), (74.1, -280.1), (74.1, -282.3), (74.4, -282.6), (74.4, -283.5), (74.7, -283.8), (74.7, -284.1), (74.4, -284.4), (74.7, -284.7) (0.467, 0.396, 0.302)</w:t>
      </w:r>
    </w:p>
    <w:p>
      <w:r>
        <w:t>(67.7, -281.7), (67.4, -281.4), (67.7, -281.0), (68.0, -281.0), (68.3, -281.4), (68.0, -281.7) (0.467, 0.396, 0.302)</w:t>
      </w:r>
    </w:p>
    <w:p>
      <w:r>
        <w:t>(68.3, -282.3), (68.0, -282.6), (67.4, -282.6), (67.1, -282.3), (66.8, -282.3), (66.5, -282.0), (66.5, -281.7), (66.8, -281.4), (67.1, -281.4), (67.7, -282.0), (68.0, -282.0), (68.3, -281.7) (0.333, 0.333, 0.329)</w:t>
      </w:r>
    </w:p>
    <w:p>
      <w:r>
        <w:t>(72.6, -288.7), (72.3, -289.0), (70.7, -289.0), (70.4, -289.3), (70.4, -289.6), (68.6, -291.5), (68.3, -291.5), (68.3, -290.9), (68.9, -290.2), (68.9, -289.9), (69.2, -289.6), (69.2, -289.3), (70.1, -288.4), (70.4, -288.4), (70.7, -288.1), (70.4, -287.8), (70.4, -287.5), (70.1, -287.2), (69.8, -287.2), (68.9, -286.3), (68.6, -286.6), (67.7, -286.6), (67.4, -286.9), (67.1, -286.9), (66.8, -287.2), (66.5, -287.2), (65.8, -287.8), (65.5, -287.8), (65.2, -287.5), (64.9, -287.5), (64.9, -287.2), (64.6, -286.9), (64.6, -286.6), (64.3, -286.3), (64.3, -285.9), (64.0, -285.6), (63.7, -285.6), (63.7, -285.3), (63.4, -285.0), (63.4, -284.7), (63.7, -284.4), (63.7, -284.1), (64.0, -284.1), (64.3, -283.8), (64.6, -283.8), (64.9, -283.5), (65.2, -283.5), (65.8, -284.1), (66.2, -284.1), (66.5, -284.4), (66.8, -284.1), (68.6, -284.1), (69.2, -284.7), (69.2, -285.6), (69.8, -286.3), (70.4, -286.3), (70.7, -285.9), (71.1, -285.9), (71.7, -285.3), (72.6, -285.3), (72.6, -285.6), (72.9, -285.9), (72.9, -286.6), (72.6, -286.9), (72.6, -287.8), (72.3, -288.1), (72.3, -288.4) (0.208, 0.184, 0.153)</w:t>
      </w:r>
    </w:p>
    <w:p>
      <w:r>
        <w:t>(69.2, -287.8), (69.2, -288.4), (68.9, -288.7), (68.9, -288.4), (68.6, -288.1), (68.0, -288.1), (68.3, -287.8), (68.6, -288.1), (68.9, -287.8) (0.333, 0.278, 0.216)</w:t>
      </w:r>
    </w:p>
    <w:p>
      <w:r>
        <w:t>(67.7, -291.2), (67.4, -290.9), (67.4, -288.7), (67.1, -288.4), (66.8, -288.4), (66.5, -288.1), (66.8, -287.8), (66.8, -287.5), (67.1, -287.2), (67.4, -287.2), (67.7, -286.9), (68.6, -286.9), (68.9, -286.6), (69.8, -287.5), (70.1, -287.5), (70.1, -287.8), (70.4, -288.1), (70.1, -288.1), (68.9, -289.3), (68.9, -289.6), (68.3, -290.2), (68.3, -290.5) (0.267, 0.231, 0.180)</w:t>
      </w:r>
    </w:p>
    <w:p>
      <w:r>
        <w:t>(67.7, -290.2), (67.7, -288.7), (67.1, -288.1), (67.1, -287.8), (68.0, -287.8), (68.3, -287.5), (68.6, -287.5), (68.6, -287.8), (68.3, -287.5), (67.7, -288.1), (67.7, -289.3), (68.0, -289.6), (68.6, -289.6), (68.0, -290.2) (0.247, 0.247, 0.278)</w:t>
      </w:r>
    </w:p>
    <w:p>
      <w:r>
        <w:t>(68.0, -289.3), (68.0, -288.4), (68.6, -288.4), (68.6, -289.0), (68.3, -289.3) (0.333, 0.333, 0.329)</w:t>
      </w:r>
    </w:p>
    <w:p>
      <w:r>
        <w:t>(68.9, -290.5), (69.2, -290.2), (69.2, -289.9), (70.1, -289.0), (70.1, -289.6), (69.2, -290.5) (0.149, 0.149, 0.133)</w:t>
      </w:r>
    </w:p>
    <w:p>
      <w:r>
        <w:t>(70.1, -292.4), (69.8, -292.1), (70.1, -291.8), (70.1, -291.5), (70.4, -291.2), (70.4, -290.9), (71.1, -290.2), (72.0, -290.2), (72.0, -290.5), (71.7, -290.9), (71.7, -291.2), (70.7, -292.1), (70.7, -292.4) (0.518, 0.506, 0.494)</w:t>
      </w:r>
    </w:p>
    <w:p>
      <w:r>
        <w:t>(68.6, -293.3), (68.6, -292.7), (69.2, -292.1), (69.2, -291.8), (70.1, -290.9), (70.1, -290.5), (71.1, -289.6), (72.0, -289.6), (72.3, -289.9), (72.6, -289.9), (72.6, -290.9), (72.0, -291.5), (71.7, -291.5), (72.0, -291.5), (72.3, -291.2), (72.3, -290.9), (72.6, -290.5), (72.6, -290.2), (72.0, -289.6), (71.1, -289.6), (70.1, -290.5), (70.1, -290.9), (69.5, -291.5), (69.5, -291.8), (69.2, -292.1), (69.2, -292.7), (69.5, -293.0), (70.7, -293.0), (71.1, -292.7), (71.1, -293.0), (70.1, -293.0), (69.8, -293.3) (0.333, 0.333, 0.329)</w:t>
      </w:r>
    </w:p>
    <w:p>
      <w:r>
        <w:t>(69.5, -292.7), (69.5, -292.1), (69.8, -291.8), (69.8, -291.5), (70.1, -291.2), (69.8, -291.5), (69.8, -291.8), (69.5, -292.1), (70.1, -292.7), (70.7, -292.7), (71.1, -292.4), (71.1, -292.1), (71.4, -291.8), (71.1, -292.1), (71.1, -292.4), (70.7, -292.7) (0.412, 0.408, 0.412)</w:t>
      </w:r>
    </w:p>
    <w:p>
      <w:r>
        <w:t>(71.7, -292.7), (71.7, -292.1), (72.0, -291.8), (72.6, -291.8), (72.3, -292.1), (72.3, -292.7) (0.267, 0.231, 0.180)</w:t>
      </w:r>
    </w:p>
    <w:p>
      <w:r>
        <w:t>(72.6, -292.4), (72.6, -292.1), (72.9, -291.8), (72.6, -291.5), (72.3, -291.5), (72.9, -290.9), (72.9, -289.9), (72.6, -289.6), (72.3, -289.6), (72.6, -289.6), (72.9, -289.3), (72.9, -288.4), (72.9, -289.9), (73.2, -290.2), (73.2, -290.5), (73.5, -290.9), (72.9, -291.5), (72.9, -291.8), (72.6, -292.1) (0.333, 0.278, 0.216)</w:t>
      </w:r>
    </w:p>
    <w:p>
      <w:r>
        <w:t>(70.7, -289.3), (72.3, -289.3), (72.6, -289.0), (72.6, -289.3) (0.267, 0.231, 0.180)</w:t>
      </w:r>
    </w:p>
    <w:p>
      <w:r>
        <w:t>(72.6, -288.4), (72.6, -288.1), (72.9, -287.8), (72.9, -286.9), (72.9, -288.1) (0.267, 0.231, 0.180)</w:t>
      </w:r>
    </w:p>
    <w:p>
      <w:r>
        <w:t>(71.4, -287.2), (71.7, -286.9), (71.7, -286.6), (72.3, -286.6), (72.3, -287.2) (0.149, 0.149, 0.133)</w:t>
      </w:r>
    </w:p>
    <w:p>
      <w:r>
        <w:t>(73.8, -288.7), (73.8, -288.1), (74.1, -287.8), (74.1, -287.5), (74.4, -287.5), (74.4, -288.4), (74.1, -288.7) (0.518, 0.506, 0.494)</w:t>
      </w:r>
    </w:p>
    <w:p>
      <w:r>
        <w:t>(72.3, -294.2), (72.3, -293.6), (73.2, -292.7), (73.2, -292.4), (74.4, -291.2), (74.4, -290.5), (74.1, -290.2), (74.1, -289.9), (73.8, -289.6), (73.8, -289.0), (73.5, -288.7), (73.5, -288.4), (73.5, -288.7), (73.8, -289.0), (74.1, -289.0), (74.7, -288.4), (74.7, -287.5), (74.4, -287.2), (74.1, -287.2), (73.8, -287.5), (73.8, -286.9), (75.0, -285.6), (75.0, -284.7), (74.7, -284.4), (75.0, -284.1), (75.0, -283.8), (74.7, -283.5), (74.7, -282.9), (75.0, -283.2), (76.3, -283.2), (76.3, -283.5), (75.6, -284.1), (75.6, -285.9), (76.0, -286.3), (76.0, -286.6), (76.6, -287.2), (77.2, -287.2), (77.5, -286.9), (77.8, -286.9), (78.1, -287.2), (78.1, -287.5), (78.4, -287.8), (78.4, -288.7), (78.4, -288.4), (77.5, -287.5), (76.6, -287.5), (76.3, -287.2), (75.6, -287.2), (75.3, -287.5), (75.3, -287.8), (74.4, -288.7), (74.4, -289.0), (74.1, -289.3), (74.1, -289.9), (74.4, -290.2), (75.0, -290.2), (76.6, -288.7), (76.9, -289.0), (76.9, -289.6), (76.3, -290.2), (76.0, -290.2), (75.6, -290.5), (75.3, -290.5), (74.7, -291.2), (74.7, -291.5), (74.4, -291.8), (74.4, -292.1), (74.1, -292.4), (74.1, -292.7), (73.2, -293.6), (72.9, -293.6) (0.412, 0.408, 0.412)</w:t>
      </w:r>
    </w:p>
    <w:p>
      <w:r>
        <w:t>(74.4, -289.9), (74.4, -289.3), (74.4, -289.6), (74.7, -289.9), (75.0, -289.9), (76.3, -288.7), (75.0, -289.9) (0.467, 0.396, 0.302)</w:t>
      </w:r>
    </w:p>
    <w:p>
      <w:r>
        <w:t>(77.5, -289.3), (77.8, -289.0), (77.8, -289.3) (0.333, 0.278, 0.216)</w:t>
      </w:r>
    </w:p>
    <w:p>
      <w:r>
        <w:t>(79.6, -289.6), (79.6, -289.3), (79.9, -289.0), (79.9, -289.6) (0.769, 0.780, 0.804)</w:t>
      </w:r>
    </w:p>
    <w:p>
      <w:r>
        <w:t>(79.6, -293.6), (79.3, -293.3), (79.3, -293.0), (79.0, -292.7), (79.0, -291.8), (79.3, -291.5), (79.3, -289.0), (79.6, -288.7), (79.6, -288.4), (79.9, -288.4), (80.2, -288.7), (80.2, -289.9), (79.9, -290.2), (79.9, -290.5), (79.6, -290.9), (79.6, -291.2), (79.9, -291.5), (79.9, -293.3) (0.690, 0.702, 0.714)</w:t>
      </w:r>
    </w:p>
    <w:p>
      <w:r>
        <w:t>(81.2, -319.0), (80.9, -319.0), (80.9, -318.7), (81.2, -318.4), (81.2, -316.3), (80.9, -316.0), (80.5, -316.0), (80.2, -315.7), (79.9, -315.7), (79.0, -314.7), (78.4, -314.7), (78.4, -313.5), (78.1, -313.2), (78.1, -309.8), (78.4, -309.5), (78.4, -308.6), (78.7, -308.3), (78.7, -307.7), (78.1, -307.1), (77.8, -307.1), (77.5, -307.4), (77.2, -307.4), (77.2, -307.1), (76.9, -306.8), (76.9, -306.5), (76.0, -305.5), (74.7, -305.5), (74.4, -305.9), (74.1, -305.9), (73.8, -306.2), (73.2, -306.2), (73.5, -305.9), (73.5, -305.5), (73.8, -305.2), (73.8, -304.9), (74.1, -304.6), (74.1, -302.8), (74.4, -302.5), (74.4, -301.9), (74.1, -301.6), (74.1, -301.3), (73.8, -301.0), (73.8, -300.0), (74.4, -299.4), (74.7, -299.4), (75.3, -298.8), (75.6, -298.8), (76.0, -298.5), (76.9, -298.5), (76.9, -299.7), (76.6, -300.0), (76.6, -300.6), (76.9, -301.0), (77.5, -301.0), (78.1, -300.3), (78.1, -300.0), (78.4, -299.7), (78.4, -299.1), (77.8, -298.5), (77.8, -297.0), (78.1, -296.7), (78.1, -296.4), (78.4, -296.1), (78.4, -295.8), (78.7, -295.4), (78.7, -293.9), (78.4, -293.6), (78.1, -293.6), (77.8, -293.3), (76.9, -294.2), (76.9, -294.5), (76.6, -294.8), (76.6, -295.1), (76.3, -295.4), (75.6, -295.4), (75.3, -295.8), (75.0, -295.4), (75.0, -294.8), (75.3, -294.5), (75.3, -294.2), (75.6, -293.9), (75.6, -293.6), (77.8, -291.5), (77.8, -291.2), (78.1, -290.9), (78.1, -290.5), (78.4, -290.2), (78.4, -289.9), (78.7, -289.6), (78.7, -287.8), (78.4, -287.5), (78.4, -287.2), (77.8, -286.6), (77.5, -286.6), (77.2, -286.9), (76.6, -286.9), (76.3, -286.6), (76.3, -286.3), (76.0, -285.9), (76.0, -284.7), (76.3, -284.4), (76.3, -284.1), (76.6, -283.8), (76.6, -283.2), (76.0, -282.6), (75.0, -282.6), (75.0, -282.3), (74.7, -282.0), (74.7, -280.4), (74.4, -280.1), (74.4, -279.5), (74.1, -279.2), (74.1, -278.0), (74.4, -277.7), (74.4, -277.4), (76.3, -277.4), (76.6, -277.1), (76.6, -276.1), (76.3, -275.8), (75.6, -275.8), (75.3, -276.1), (74.7, -276.1), (74.4, -275.8), (73.5, -275.8), (72.9, -276.5), (72.9, -276.8), (72.6, -277.1), (72.6, -277.4), (72.3, -277.7), (71.1, -277.7), (71.1, -277.4), (70.7, -277.1), (70.7, -276.8), (70.7, -277.1), (71.4, -277.7), (72.3, -277.7), (72.6, -277.4), (72.6, -277.1), (72.9, -276.8), (72.9, -273.4), (73.2, -273.1), (73.2, -272.8), (73.5, -272.5), (73.5, -270.0), (74.1, -270.0), (74.1, -270.6), (74.4, -270.9), (74.7, -270.9), (75.0, -271.2), (76.0, -271.2), (76.3, -270.9), (76.9, -270.9), (77.2, -271.2), (77.2, -271.6), (77.5, -271.9), (77.5, -272.2), (78.1, -272.8), (78.4, -272.8), (78.7, -273.1), (78.7, -273.7), (79.0, -274.0), (78.7, -274.3), (78.7, -274.6), (77.2, -276.1), (77.2, -277.4), (77.5, -277.7), (77.5, -278.0), (78.1, -278.6), (79.0, -278.6), (79.6, -278.0), (79.9, -278.0), (79.9, -278.6), (80.2, -278.9), (80.2, -279.5), (79.9, -279.8), (79.9, -282.3), (79.6, -282.6), (79.6, -284.4), (79.3, -284.7), (79.3, -285.0), (78.7, -285.6), (78.7, -287.5), (79.0, -287.8), (79.0, -288.4), (78.7, -288.7), (78.7, -289.9), (78.4, -290.2), (78.4, -291.2), (75.3, -294.2), (75.3, -294.5), (75.0, -294.8), (75.0, -295.1), (75.3, -295.4), (76.0, -295.4), (76.9, -294.5), (76.9, -293.9), (77.5, -293.3), (78.4, -293.3), (78.7, -293.6), (78.7, -295.4), (78.4, -295.8), (78.4, -296.4), (78.1, -296.7), (78.1, -297.3), (78.4, -297.6), (78.4, -298.2), (78.7, -298.5), (78.7, -301.0), (79.0, -301.3), (79.0, -302.8), (78.7, -303.1), (78.7, -304.3), (79.0, -304.6), (79.0, -308.3), (78.7, -308.6), (78.7, -310.4), (79.3, -311.1), (79.6, -311.1), (79.9, -311.4), (79.9, -313.2), (80.2, -313.5), (80.5, -313.5), (80.9, -313.8), (80.9, -315.4), (81.2, -315.7), (81.8, -315.7), (82.4, -315.0), (82.4, -313.8), (82.1, -313.5), (81.8, -313.5), (81.5, -313.2), (81.5, -312.6), (81.8, -312.3), (81.8, -313.2), (82.4, -313.8), (82.4, -314.1), (82.7, -314.4), (82.4, -314.7), (82.4, -315.0), (82.1, -315.4), (82.1, -316.0), (82.4, -316.3), (82.4, -316.6), (83.0, -317.2), (83.0, -318.1), (82.4, -318.7), (81.5, -318.7) (0.518, 0.506, 0.494)</w:t>
      </w:r>
    </w:p>
    <w:p>
      <w:r>
        <w:t>(76.0, -296.7), (77.5, -295.1), (77.5, -294.8), (77.8, -294.5), (77.8, -295.1), (77.5, -295.4), (77.5, -295.8), (77.2, -296.1), (77.2, -296.4), (76.9, -296.7) (0.267, 0.231, 0.180)</w:t>
      </w:r>
    </w:p>
    <w:p>
      <w:r>
        <w:t>(76.0, -297.0), (76.9, -297.0), (77.2, -296.7), (76.9, -297.0), (76.0, -297.0), (75.6, -296.7), (75.6, -296.4), (76.0, -296.4), (77.2, -295.1), (75.6, -296.7) (0.333, 0.278, 0.216)</w:t>
      </w:r>
    </w:p>
    <w:p>
      <w:r>
        <w:t>(76.0, -295.8), (75.6, -295.8), (75.3, -296.1), (75.0, -296.1), (74.7, -295.8), (74.7, -295.1), (74.7, -295.4), (75.3, -296.1), (75.6, -295.8) (0.412, 0.408, 0.412)</w:t>
      </w:r>
    </w:p>
    <w:p>
      <w:r>
        <w:t>(73.8, -294.8), (73.8, -294.2), (74.7, -293.3), (74.7, -293.0), (75.3, -292.4), (75.3, -292.7), (75.0, -293.0), (75.0, -293.3), (74.7, -293.6), (74.7, -293.9), (74.1, -294.5), (74.1, -294.8) (0.267, 0.231, 0.180)</w:t>
      </w:r>
    </w:p>
    <w:p>
      <w:r>
        <w:t>(73.5, -295.8), (73.5, -295.4), (73.2, -295.1), (73.2, -294.5), (74.4, -293.3), (74.4, -293.0), (75.3, -292.1), (75.3, -291.8), (76.0, -291.2), (76.3, -291.2), (76.6, -290.9), (76.9, -290.9), (76.9, -291.2), (76.3, -291.8), (76.3, -292.1), (75.3, -293.0), (75.6, -292.7), (75.6, -292.4), (75.3, -292.1), (74.4, -293.0), (74.4, -293.3), (73.5, -294.2), (73.5, -294.8), (73.8, -295.1), (74.1, -295.1), (74.4, -294.8), (74.4, -294.5), (74.7, -294.2), (74.4, -294.5), (74.4, -294.8) (0.333, 0.278, 0.216)</w:t>
      </w:r>
    </w:p>
    <w:p>
      <w:r>
        <w:t>(71.1, -296.1), (70.7, -295.8), (71.1, -295.8), (71.7, -295.1), (71.7, -294.8), (71.4, -294.5), (71.4, -293.9), (70.7, -293.3), (70.1, -293.3), (71.1, -293.3), (71.4, -293.0), (71.4, -292.4), (71.4, -292.7), (71.7, -293.0), (72.0, -293.0), (71.7, -293.0), (71.4, -293.3), (71.4, -294.5), (72.0, -295.1), (72.0, -295.8), (71.4, -295.8) (0.333, 0.278, 0.216)</w:t>
      </w:r>
    </w:p>
    <w:p>
      <w:r>
        <w:t>(68.9, -293.9), (69.2, -293.9), (68.9, -293.9), (68.3, -293.3), (68.3, -292.4), (69.2, -291.5), (68.6, -292.1), (68.6, -292.4), (68.3, -292.7), (68.3, -293.3) (0.247, 0.247, 0.278)</w:t>
      </w:r>
    </w:p>
    <w:p>
      <w:r>
        <w:t>(67.7, -293.0), (67.1, -292.4), (65.8, -292.4), (65.8, -291.5), (66.2, -291.2), (66.5, -291.2), (67.1, -290.5), (67.1, -290.2), (67.1, -290.9), (67.7, -291.5), (68.0, -291.2), (68.0, -291.5), (68.3, -291.8), (67.7, -291.8), (67.4, -292.1), (67.4, -292.7) (0.176, 0.192, 0.204)</w:t>
      </w:r>
    </w:p>
    <w:p>
      <w:r>
        <w:t>(67.1, -289.9), (67.1, -289.3), (66.8, -289.0), (66.5, -289.0), (66.2, -289.3), (66.5, -289.0), (67.1, -289.0) (0.208, 0.184, 0.153)</w:t>
      </w:r>
    </w:p>
    <w:p>
      <w:r>
        <w:t>(67.1, -288.7), (66.5, -288.7), (65.8, -289.3), (65.8, -289.6), (65.5, -289.9), (64.9, -289.9), (64.9, -289.0), (64.0, -288.1), (63.4, -288.1), (63.1, -288.4), (62.8, -288.4), (62.8, -288.1), (62.5, -287.8), (62.5, -287.2), (62.8, -286.9), (62.8, -286.6), (62.8, -286.9), (63.4, -287.5), (63.7, -287.5), (64.3, -286.9), (64.3, -286.6), (64.3, -286.9), (64.6, -287.2), (64.6, -287.5), (64.9, -287.8), (65.2, -287.8), (65.5, -288.1), (65.8, -288.1), (66.5, -287.5), (66.5, -287.8), (66.2, -288.1), (66.8, -288.7) (0.176, 0.192, 0.204)</w:t>
      </w:r>
    </w:p>
    <w:p>
      <w:r>
        <w:t>(66.5, -303.7), (66.5, -303.4), (66.8, -303.1), (66.8, -302.5), (67.4, -301.9), (67.4, -301.6), (67.7, -301.6), (68.0, -301.3), (68.0, -301.0), (68.3, -301.0), (68.6, -300.6), (68.6, -299.1), (68.3, -298.8), (68.0, -298.8), (67.7, -299.1), (67.1, -299.1), (66.8, -298.8), (67.1, -298.5), (67.4, -298.5), (67.7, -298.2), (68.0, -298.2), (68.3, -297.9), (68.3, -297.0), (68.0, -296.7), (68.0, -296.4), (68.3, -296.7), (68.6, -296.4), (68.9, -296.4), (69.2, -296.1), (69.2, -295.8), (68.9, -295.4), (68.9, -295.1), (68.6, -294.8), (68.6, -294.5), (68.3, -294.2), (68.0, -294.2), (66.8, -293.0), (66.5, -293.0), (65.5, -293.9), (65.5, -294.5), (65.5, -294.2), (65.2, -293.9), (65.2, -293.3), (65.5, -293.0), (65.5, -291.5), (64.6, -290.5), (64.6, -289.9), (64.0, -289.3), (63.4, -289.3), (63.1, -289.0), (62.2, -289.0), (62.2, -288.7), (61.9, -288.4), (61.9, -287.8), (61.3, -287.2), (60.9, -287.2), (60.6, -287.5), (60.6, -287.2), (61.3, -286.6), (61.6, -286.6), (61.9, -286.9), (61.9, -287.8), (62.2, -288.1), (62.2, -288.4), (62.5, -288.7), (64.3, -288.7), (64.6, -289.0), (64.6, -289.9), (64.9, -290.2), (65.5, -290.2), (66.5, -289.3), (66.8, -289.3), (66.8, -290.2), (65.5, -291.5), (65.5, -292.4), (65.8, -292.7), (66.5, -292.7), (66.8, -293.0), (67.1, -293.0), (68.9, -294.8), (68.9, -295.4), (69.2, -295.8), (69.2, -296.4), (68.9, -296.7), (68.9, -297.0), (68.6, -297.3), (68.9, -297.6), (68.9, -297.9), (69.2, -298.2), (69.2, -299.1), (68.9, -299.4), (68.9, -300.6), (68.6, -301.0), (68.6, -301.3), (66.8, -303.1), (66.8, -303.4) (0.149, 0.149, 0.133)</w:t>
      </w:r>
    </w:p>
    <w:p>
      <w:r>
        <w:t>(65.8, -297.6), (65.5, -297.3), (65.5, -295.8), (66.5, -295.8), (66.8, -295.4), (66.8, -293.9), (67.1, -293.9), (66.8, -294.2), (66.8, -295.1), (67.4, -295.8), (68.3, -295.8), (67.4, -295.8), (67.1, -295.4), (66.8, -295.4), (66.5, -295.8), (66.5, -296.4), (67.4, -297.3), (67.1, -297.6) (0.067, 0.098, 0.110)</w:t>
      </w:r>
    </w:p>
    <w:p>
      <w:r>
        <w:t>(66.5, -297.0), (65.8, -297.0), (65.8, -296.4), (66.2, -296.4), (66.5, -296.7) (0.059, 0.059, 0.059)</w:t>
      </w:r>
    </w:p>
    <w:p>
      <w:r>
        <w:t>(68.3, -295.4), (67.4, -295.4), (67.1, -295.1), (67.1, -294.2), (67.4, -294.2), (68.3, -295.1) (0.059, 0.059, 0.059)</w:t>
      </w:r>
    </w:p>
    <w:p>
      <w:r>
        <w:t>(69.2, -300.0), (69.2, -299.4), (69.5, -299.1), (69.5, -298.2), (69.2, -297.9), (69.2, -297.6), (68.9, -297.3), (69.2, -297.0), (69.2, -296.7), (69.5, -296.4), (69.5, -295.8), (69.2, -295.4), (69.2, -294.8), (68.9, -294.5), (69.5, -295.1), (69.5, -295.4), (69.8, -295.8), (69.8, -296.4), (69.2, -297.0), (69.2, -297.9), (69.5, -298.2), (69.5, -299.1), (69.2, -299.4) (0.208, 0.184, 0.153)</w:t>
      </w:r>
    </w:p>
    <w:p>
      <w:r>
        <w:t>(69.5, -305.9), (71.1, -304.3), (71.1, -304.0), (70.4, -303.4), (69.8, -303.4), (69.2, -304.0), (69.5, -303.7), (69.5, -302.8), (69.2, -302.5), (69.2, -302.2), (69.5, -301.9), (69.5, -301.3), (69.8, -301.0), (69.8, -299.1), (70.1, -298.8), (70.1, -298.5), (69.8, -298.2), (69.8, -296.7), (70.1, -296.4), (70.1, -295.8), (69.8, -295.4), (69.8, -295.1), (69.5, -294.8), (69.5, -294.5), (69.2, -294.2), (68.9, -294.2), (68.0, -293.3), (68.0, -293.0), (67.7, -292.7), (67.7, -292.1), (68.3, -292.1), (70.1, -290.2), (68.0, -292.4), (68.0, -293.3), (68.9, -294.2), (69.2, -294.2), (69.5, -293.9), (69.8, -293.9), (70.1, -293.6), (70.7, -293.6), (71.1, -293.9), (71.1, -294.5), (71.4, -294.8), (71.4, -295.1), (71.1, -295.4), (70.7, -295.4), (70.4, -295.8), (70.4, -296.1), (70.1, -296.4), (70.1, -296.7), (69.8, -297.0), (69.8, -297.6), (70.1, -297.9), (70.1, -299.1), (69.8, -299.4), (69.8, -301.0), (70.4, -301.6), (71.1, -301.0), (71.1, -300.6), (72.0, -299.7), (72.6, -300.3), (72.6, -301.0), (72.9, -301.3), (72.9, -303.4), (73.2, -303.7), (73.2, -304.0), (72.9, -304.3), (72.9, -304.6), (72.6, -304.6), (72.3, -304.3), (71.4, -304.3), (70.7, -304.9), (70.4, -304.9) (0.267, 0.231, 0.180)</w:t>
      </w:r>
    </w:p>
    <w:p>
      <w:r>
        <w:t>(70.4, -301.3), (70.1, -301.0), (70.1, -299.4), (70.4, -299.1), (70.4, -297.9), (70.1, -297.6), (70.1, -297.0), (70.4, -296.7), (70.4, -296.4), (70.7, -296.1), (70.7, -296.4), (70.1, -297.0), (70.1, -297.6), (70.4, -297.9), (70.4, -299.7), (70.7, -300.0), (71.1, -299.7), (71.4, -299.7), (71.7, -299.4), (72.0, -299.4), (72.3, -299.1), (72.3, -298.8), (72.3, -299.7), (72.0, -299.4), (70.7, -300.6), (70.7, -301.0) (0.247, 0.247, 0.278)</w:t>
      </w:r>
    </w:p>
    <w:p>
      <w:r>
        <w:t>(74.7, -297.9), (73.8, -298.8), (73.2, -298.8), (72.9, -299.1), (72.9, -299.4), (72.6, -299.7), (72.6, -300.0), (72.6, -298.8), (72.3, -298.5), (72.0, -298.8), (72.0, -299.1), (71.7, -299.1), (71.4, -299.4), (71.1, -299.4), (70.7, -299.7), (70.7, -297.9), (70.4, -297.6), (70.4, -297.0), (70.7, -296.7), (70.7, -297.3), (71.1, -297.6), (71.4, -297.3), (71.7, -297.3), (72.0, -297.0), (72.3, -297.0), (72.6, -296.7), (73.5, -296.7), (73.8, -297.0), (74.1, -297.0), (74.7, -297.6) (0.333, 0.278, 0.216)</w:t>
      </w:r>
    </w:p>
    <w:p>
      <w:r>
        <w:t>(72.9, -298.2), (72.9, -297.6), (73.2, -297.3), (73.5, -297.3), (73.8, -297.6), (74.1, -297.6), (74.1, -298.2), (73.8, -298.2), (73.5, -298.5), (73.2, -298.5) (0.267, 0.231, 0.180)</w:t>
      </w:r>
    </w:p>
    <w:p>
      <w:r>
        <w:t>(72.0, -302.5), (71.7, -302.2), (71.7, -301.3), (72.0, -301.0), (72.3, -301.3), (72.3, -302.2) (0.149, 0.149, 0.133)</w:t>
      </w:r>
    </w:p>
    <w:p>
      <w:r>
        <w:t>(72.6, -304.0), (72.3, -304.0), (72.0, -303.7), (72.0, -303.1), (71.4, -302.5), (71.4, -302.2), (71.1, -301.9), (71.1, -301.6), (71.4, -301.3), (71.4, -301.0), (71.7, -300.6), (72.3, -300.6), (72.3, -301.0), (72.6, -301.3) (0.208, 0.184, 0.153)</w:t>
      </w:r>
    </w:p>
    <w:p>
      <w:r>
        <w:t>(75.3, -304.6), (75.0, -304.3), (75.0, -303.1), (75.6, -303.1), (76.0, -303.4), (76.0, -304.0) (0.627, 0.627, 0.631)</w:t>
      </w:r>
    </w:p>
    <w:p>
      <w:r>
        <w:t>(77.5, -304.0), (77.2, -303.7), (77.2, -303.1), (77.5, -302.8), (77.5, -302.5), (77.8, -302.2), (78.4, -302.2), (78.4, -303.4), (78.1, -303.7), (78.1, -304.0) (0.412, 0.408, 0.412)</w:t>
      </w:r>
    </w:p>
    <w:p>
      <w:r>
        <w:t>(79.3, -300.6), (79.3, -300.3), (79.9, -301.0), (80.2, -300.6), (80.2, -300.3), (80.2, -300.6), (79.9, -301.0), (79.6, -301.0) (0.690, 0.702, 0.714)</w:t>
      </w:r>
    </w:p>
    <w:p>
      <w:r>
        <w:t>(79.6, -300.0), (79.6, -299.4), (79.9, -299.4), (79.9, -300.0) (0.847, 0.855, 0.878)</w:t>
      </w:r>
    </w:p>
    <w:p>
      <w:r>
        <w:t>(79.9, -300.6), (79.3, -300.0), (79.3, -299.4), (79.6, -299.1), (79.6, -298.8), (79.9, -298.8), (80.2, -299.1), (80.2, -300.0), (79.9, -300.3) (0.769, 0.780, 0.804)</w:t>
      </w:r>
    </w:p>
    <w:p>
      <w:r>
        <w:t>(79.3, -299.1), (79.3, -298.5), (79.6, -298.2), (79.6, -297.9), (79.0, -297.3), (79.0, -296.4), (79.3, -296.1), (79.3, -294.5), (79.6, -294.5), (79.9, -294.8), (79.9, -295.8), (79.6, -296.1), (79.6, -297.9), (80.2, -298.5), (80.2, -298.8), (79.9, -298.5), (79.6, -298.5), (79.3, -298.8) (0.690, 0.702, 0.714)</w:t>
      </w:r>
    </w:p>
    <w:p>
      <w:r>
        <w:t>(83.0, -298.5), (83.0, -297.6), (83.3, -297.6), (83.3, -298.5) (0.035, 0.075, 0.094)</w:t>
      </w:r>
    </w:p>
    <w:p>
      <w:r>
        <w:t>(85.4, -301.0), (85.4, -300.0), (85.8, -299.7), (86.1, -299.7), (86.1, -300.6), (85.8, -301.0) (0.035, 0.075, 0.094)</w:t>
      </w:r>
    </w:p>
    <w:p>
      <w:r>
        <w:t>(87.3, -301.0), (87.3, -299.7), (87.6, -300.0), (87.9, -299.7), (87.9, -301.0) (0.008, 0.024, 0.035)</w:t>
      </w:r>
    </w:p>
    <w:p>
      <w:r>
        <w:t>(88.2, -303.1), (87.6, -303.1), (87.3, -302.8), (87.9, -302.2), (88.2, -302.5) (0.035, 0.075, 0.094)</w:t>
      </w:r>
    </w:p>
    <w:p>
      <w:r>
        <w:t>(87.0, -304.6), (87.0, -304.3), (87.3, -304.0), (87.3, -304.3) (0.008, 0.024, 0.035)</w:t>
      </w:r>
    </w:p>
    <w:p>
      <w:r>
        <w:t>(87.9, -306.5), (87.6, -306.2), (87.6, -305.2), (87.9, -304.9), (88.2, -304.9), (88.2, -306.2) (0.035, 0.075, 0.094)</w:t>
      </w:r>
    </w:p>
    <w:p>
      <w:r>
        <w:t>(85.1, -306.5), (84.5, -306.5), (84.5, -304.3), (84.8, -304.6), (85.4, -304.6), (85.4, -305.9), (85.1, -306.2) (0.035, 0.075, 0.094)</w:t>
      </w:r>
    </w:p>
    <w:p>
      <w:r>
        <w:t>(84.2, -327.6), (83.6, -327.6), (83.6, -327.0), (83.9, -326.7), (83.9, -325.8), (83.6, -325.5), (83.6, -324.8), (83.9, -324.5), (83.9, -324.2), (84.2, -323.9), (84.2, -323.3), (83.9, -323.0), (83.9, -322.7), (83.6, -322.4), (83.9, -322.1), (84.2, -322.1), (84.5, -321.8), (84.5, -319.9), (84.2, -319.6), (84.2, -318.4), (84.5, -318.1), (84.5, -316.9), (83.6, -316.0), (83.6, -315.4), (84.5, -314.4), (84.5, -313.8), (84.2, -313.5), (83.9, -313.5), (83.3, -312.9), (83.3, -311.7), (83.0, -311.4), (83.0, -310.8), (82.7, -310.4), (82.7, -308.9), (82.4, -308.6), (82.4, -307.4), (82.1, -307.1), (82.1, -298.8), (82.4, -298.5), (82.1, -298.2), (82.1, -297.9), (81.8, -297.6), (81.8, -295.8), (82.1, -295.4), (82.1, -286.9), (82.4, -286.6), (82.4, -285.0), (82.7, -284.7), (82.7, -283.2), (83.0, -282.9), (83.0, -278.9), (83.3, -278.6), (83.3, -277.7), (83.6, -277.4), (83.6, -275.5), (83.9, -275.2), (84.2, -275.5), (84.2, -279.5), (83.9, -279.8), (83.9, -280.7), (84.2, -281.0), (84.8, -281.0), (85.1, -281.4), (85.1, -281.7), (84.8, -282.0), (84.5, -282.0), (84.2, -281.7), (84.2, -281.0), (83.9, -280.7), (83.6, -281.0), (83.6, -286.9), (83.6, -286.6), (83.3, -286.3), (83.0, -286.3), (82.7, -286.6), (82.7, -293.6), (82.4, -293.9), (82.4, -294.8), (82.7, -295.1), (82.7, -297.3), (82.4, -297.6), (82.4, -298.8), (83.0, -299.4), (83.3, -299.4), (83.6, -299.1), (83.6, -298.8), (84.5, -297.9), (84.5, -297.0), (83.9, -296.4), (83.9, -295.8), (84.8, -294.8), (84.8, -295.4), (85.1, -295.8), (85.1, -297.3), (85.4, -297.6), (85.4, -298.5), (85.1, -298.8), (85.1, -299.1), (84.8, -299.4), (84.8, -299.7), (84.2, -300.3), (83.0, -300.3), (82.7, -300.6), (82.7, -304.6), (83.0, -304.9), (83.6, -304.9), (83.9, -305.2), (83.9, -306.5), (83.6, -306.8), (83.6, -307.4), (83.3, -307.7), (83.3, -308.9), (83.6, -309.2), (83.6, -310.1), (83.9, -310.4), (83.9, -310.8), (83.6, -311.1), (83.6, -312.3), (83.9, -312.6), (84.2, -312.6), (84.2, -313.5), (84.8, -314.1), (84.8, -314.4), (84.5, -314.7), (84.5, -317.5), (84.8, -317.8), (85.8, -317.8), (85.8, -318.7), (85.4, -318.7), (85.4, -318.4), (85.1, -318.1), (84.5, -318.7), (84.5, -319.9), (84.8, -320.2), (85.4, -319.6), (85.8, -319.6), (85.8, -321.2), (85.4, -321.5), (84.8, -321.5), (84.2, -322.1), (84.2, -322.4), (84.8, -323.0), (86.4, -323.0), (86.4, -323.6), (86.1, -323.6), (85.8, -323.9), (85.4, -323.9), (85.1, -323.6), (84.2, -324.5), (84.2, -325.5), (84.8, -326.1), (85.1, -326.1), (85.8, -325.5), (86.1, -325.5), (86.4, -325.1), (86.7, -325.5), (86.7, -326.1), (86.4, -326.1), (86.1, -326.4), (85.1, -326.4), (84.5, -327.0), (84.5, -327.3) (0.008, 0.024, 0.035)</w:t>
      </w:r>
    </w:p>
    <w:p>
      <w:r>
        <w:t>(83.9, -308.9), (83.9, -308.0), (84.2, -307.7), (84.2, -307.4), (84.2, -308.9) (0.035, 0.075, 0.094)</w:t>
      </w:r>
    </w:p>
    <w:p>
      <w:r>
        <w:t>(84.8, -311.4), (84.8, -309.5), (85.1, -309.2), (85.1, -310.4), (84.8, -310.8) (0.008, 0.024, 0.035)</w:t>
      </w:r>
    </w:p>
    <w:p>
      <w:r>
        <w:t>(86.7, -312.6), (86.7, -311.7), (87.0, -311.7), (87.0, -312.6) (0.008, 0.024, 0.035)</w:t>
      </w:r>
    </w:p>
    <w:p>
      <w:r>
        <w:t>(87.3, -318.4), (86.7, -318.4), (86.7, -317.8), (86.4, -317.5), (86.4, -317.2), (85.8, -316.6), (85.1, -316.6), (85.1, -315.4), (85.4, -315.0), (86.1, -315.0), (86.4, -314.7), (86.4, -316.6), (86.7, -316.9), (86.7, -317.2), (87.3, -317.8) (0.035, 0.075, 0.094)</w:t>
      </w:r>
    </w:p>
    <w:p>
      <w:r>
        <w:t>(87.0, -320.9), (86.7, -320.6), (87.0, -320.2) (0.067, 0.098, 0.110)</w:t>
      </w:r>
    </w:p>
    <w:p>
      <w:r>
        <w:t>(84.8, -322.4), (85.4, -321.8), (85.8, -321.8), (86.4, -321.2), (86.4, -319.9), (86.7, -319.6), (86.7, -319.0), (87.0, -319.0), (87.0, -319.3), (87.3, -319.6), (87.3, -320.6), (87.6, -320.9), (87.6, -321.2), (86.4, -322.4) (0.035, 0.075, 0.094)</w:t>
      </w:r>
    </w:p>
    <w:p>
      <w:r>
        <w:t>(83.3, -320.2), (83.3, -319.9), (82.7, -319.3), (83.0, -319.0), (83.0, -318.7), (83.3, -318.4), (83.3, -318.1), (83.3, -318.4), (83.0, -318.7), (83.0, -319.6), (83.3, -319.9) (0.333, 0.333, 0.329)</w:t>
      </w:r>
    </w:p>
    <w:p>
      <w:r>
        <w:t>(82.1, -317.8), (82.1, -317.2), (82.4, -317.2), (82.4, -317.8) (0.690, 0.702, 0.714)</w:t>
      </w:r>
    </w:p>
    <w:p>
      <w:r>
        <w:t>(82.7, -318.1), (81.8, -318.1), (81.8, -316.9), (82.1, -316.6), (82.7, -317.2) (0.627, 0.627, 0.631)</w:t>
      </w:r>
    </w:p>
    <w:p>
      <w:r>
        <w:t>(81.2, -322.4), (81.2, -321.8), (81.5, -321.5), (81.5, -321.2), (81.8, -320.9), (82.4, -320.9), (82.4, -321.2) (0.627, 0.627, 0.631)</w:t>
      </w:r>
    </w:p>
    <w:p>
      <w:r>
        <w:t>(80.5, -322.7), (80.5, -321.8), (81.8, -320.6), (82.1, -320.6), (82.4, -320.2), (82.7, -320.2), (83.0, -320.6), (83.0, -320.9), (82.7, -321.2), (82.7, -321.5), (81.8, -322.4), (81.8, -322.7), (81.5, -323.0), (81.2, -323.0), (80.9, -322.7) (0.518, 0.506, 0.494)</w:t>
      </w:r>
    </w:p>
    <w:p>
      <w:r>
        <w:t>(81.2, -325.8), (80.9, -325.5), (81.2, -325.1) (0.518, 0.506, 0.494)</w:t>
      </w:r>
    </w:p>
    <w:p>
      <w:r>
        <w:t>(79.6, -330.4), (79.6, -329.4), (79.3, -329.1), (79.3, -328.8), (79.0, -328.5), (78.7, -328.5), (78.4, -328.2), (78.4, -327.9), (77.8, -327.3), (77.8, -325.5), (77.5, -325.1), (77.5, -324.2), (77.8, -323.9), (77.8, -323.6), (78.1, -323.3), (78.1, -323.0), (78.4, -322.7), (78.4, -322.4), (78.7, -322.1), (78.7, -321.5), (79.0, -321.2), (79.0, -320.9), (79.0, -321.2), (79.3, -321.5), (79.3, -321.8), (78.7, -322.4), (78.7, -322.7), (78.4, -323.0), (78.4, -323.3), (78.1, -323.6), (78.1, -327.3), (78.4, -327.6), (78.4, -327.9), (79.3, -328.8), (79.3, -329.1), (79.6, -329.4) (0.176, 0.192, 0.204)</w:t>
      </w:r>
    </w:p>
    <w:p>
      <w:r>
        <w:t>(75.3, -326.7), (75.6, -326.4), (75.6, -326.1), (76.0, -325.8), (76.0, -325.5), (76.3, -325.8), (76.3, -326.4), (76.0, -326.7) (0.059, 0.059, 0.059)</w:t>
      </w:r>
    </w:p>
    <w:p>
      <w:r>
        <w:t>(75.0, -326.1), (75.0, -325.5), (75.3, -325.5), (75.3, -326.1) (0.008, 0.024, 0.035)</w:t>
      </w:r>
    </w:p>
    <w:p>
      <w:r>
        <w:t>(75.0, -326.7), (74.4, -326.1), (74.4, -325.8), (75.0, -325.1), (75.3, -325.1), (75.6, -325.5), (75.6, -325.8), (75.6, -325.5), (75.3, -325.1), (75.0, -325.1), (74.7, -325.5), (74.7, -326.1), (75.0, -326.4), (75.3, -326.4) (0.012, 0.051, 0.086)</w:t>
      </w:r>
    </w:p>
    <w:p>
      <w:r>
        <w:t>(70.7, -327.3), (71.7, -326.4), (72.3, -326.4), (74.4, -324.2), (74.4, -322.4), (75.0, -321.8), (75.6, -321.8), (76.0, -321.5), (76.3, -321.5), (76.6, -321.2), (77.8, -321.2), (77.8, -321.8), (77.2, -322.4), (77.2, -322.7), (76.6, -323.3), (76.6, -323.6), (76.3, -323.9), (76.3, -324.8), (76.6, -325.1), (76.6, -325.8), (76.9, -326.1), (76.9, -326.7), (76.6, -327.0), (76.6, -327.9), (76.3, -328.2), (75.3, -328.2), (74.7, -328.8), (74.7, -329.1), (74.4, -329.4), (74.1, -329.4), (74.7, -328.8), (73.8, -327.9), (73.8, -327.6), (73.2, -327.0), (72.9, -327.0), (72.9, -326.7), (72.6, -326.4), (71.7, -326.4) (0.067, 0.098, 0.110)</w:t>
      </w:r>
    </w:p>
    <w:p>
      <w:r>
        <w:t>(73.8, -329.4), (74.1, -329.1), (74.1, -328.8), (73.5, -328.2), (73.5, -327.9), (73.2, -327.6), (72.9, -327.6), (72.9, -327.3), (72.3, -326.7), (72.6, -326.7), (72.6, -327.0), (72.9, -327.3), (73.2, -327.3), (73.5, -327.6), (73.8, -327.3), (73.8, -326.7), (73.5, -326.4), (73.5, -326.1), (73.8, -325.8), (73.8, -325.5), (75.0, -324.2), (75.0, -322.7), (75.3, -322.4), (76.0, -322.4), (76.3, -322.1), (76.6, -322.1), (76.6, -322.4), (76.3, -322.7), (76.3, -323.0), (75.6, -323.6), (75.6, -324.5), (76.0, -324.8), (76.0, -325.1), (76.3, -325.5), (76.0, -325.1), (75.6, -325.1), (75.6, -324.8), (75.3, -324.5), (74.1, -325.8), (74.1, -326.1), (75.0, -327.0), (76.0, -327.0), (76.3, -326.7), (76.0, -327.0), (76.0, -327.3), (73.8, -327.3), (73.5, -327.6), (73.5, -327.9), (74.4, -328.8) (0.035, 0.075, 0.094)</w:t>
      </w:r>
    </w:p>
    <w:p>
      <w:r>
        <w:t>(72.0, -332.2), (72.0, -331.3), (71.7, -331.0), (72.0, -330.7), (72.0, -330.0), (72.3, -329.7), (72.6, -329.7), (72.9, -329.4), (73.2, -329.7), (74.4, -329.7), (75.0, -329.1), (75.0, -328.8), (75.3, -328.5), (76.3, -328.5), (76.9, -327.9), (76.9, -327.0), (77.2, -326.7), (77.2, -326.1), (76.9, -325.8), (76.9, -325.1), (76.6, -324.8), (76.6, -323.9), (76.9, -323.6), (76.9, -323.3), (77.5, -322.7), (77.5, -322.4), (78.1, -321.8), (78.1, -321.2), (77.8, -320.9), (76.6, -320.9), (76.3, -321.2), (76.0, -321.2), (75.6, -321.5), (75.0, -321.5), (74.1, -322.4), (74.1, -324.2), (72.3, -326.1), (72.0, -326.1), (72.6, -325.5), (72.6, -325.1), (72.9, -325.1), (74.1, -323.9), (74.1, -321.8), (74.4, -321.5), (74.4, -321.2), (74.1, -320.9), (73.8, -320.9), (73.2, -320.2), (73.2, -319.6), (72.9, -319.3), (72.9, -317.2), (72.6, -316.9), (72.6, -316.6), (72.0, -316.0), (72.0, -315.4), (71.7, -315.0), (71.4, -315.0), (69.8, -313.5), (71.1, -314.7), (72.0, -314.7), (72.3, -314.4), (72.3, -312.6), (72.6, -312.3), (72.6, -311.4), (72.6, -312.3), (72.3, -312.6), (72.3, -314.1), (72.6, -314.4), (72.6, -315.0), (72.9, -315.4), (72.9, -316.0), (73.2, -316.3), (73.2, -316.6), (74.1, -317.5), (74.1, -317.8), (74.7, -318.4), (74.7, -318.7), (76.0, -319.9), (76.0, -320.2), (76.6, -320.9), (77.8, -320.9), (78.1, -321.2), (78.1, -321.8), (77.8, -322.1), (77.8, -322.4), (77.5, -322.7), (77.5, -323.0), (77.2, -323.3), (77.2, -323.6), (76.9, -323.9), (76.9, -325.5), (77.2, -325.8), (77.2, -327.6), (77.5, -327.9), (77.5, -328.2), (77.2, -328.2), (76.6, -328.8), (76.6, -330.0), (76.3, -330.0), (75.6, -329.4), (75.3, -329.4), (75.0, -329.1), (74.4, -329.7), (73.2, -329.7), (72.9, -329.4), (72.0, -330.4), (72.0, -330.7), (72.3, -331.0), (73.5, -331.0), (73.5, -331.3), (73.2, -331.6), (72.6, -331.6) (0.106, 0.122, 0.122)</w:t>
      </w:r>
    </w:p>
    <w:p>
      <w:r>
        <w:t>(76.3, -331.0), (75.0, -329.7), (74.7, -329.7), (75.0, -329.4), (75.3, -329.7), (75.6, -329.7), (76.3, -330.4), (76.6, -330.4), (76.9, -330.0), (76.9, -328.8), (77.2, -328.5), (77.5, -328.5), (77.8, -328.2), (77.8, -327.9), (77.5, -327.6), (77.5, -325.8), (77.2, -325.5), (77.2, -323.9), (77.5, -323.6), (77.5, -323.3), (77.8, -323.0), (77.8, -322.7), (78.1, -322.4), (78.1, -322.1), (78.4, -321.8), (78.4, -321.2), (77.8, -320.6), (76.6, -320.6), (76.3, -320.2), (76.3, -319.9), (75.0, -318.7), (75.0, -318.4), (74.4, -317.8), (74.4, -317.5), (73.5, -316.6), (73.5, -316.3), (73.2, -316.0), (73.2, -315.4), (72.9, -315.0), (72.9, -314.4), (72.6, -314.1), (72.6, -312.6), (72.9, -312.3), (72.9, -311.4), (72.6, -311.1), (72.6, -310.8), (72.3, -310.4), (72.3, -310.1), (71.7, -309.5), (71.1, -309.5), (70.4, -310.1), (70.4, -310.4), (70.1, -310.8), (70.1, -312.3), (70.1, -310.8), (70.4, -310.4), (70.4, -310.1), (71.1, -309.5), (71.7, -309.5), (72.6, -310.4), (72.6, -310.8), (72.9, -311.1), (72.9, -312.3), (72.6, -312.6), (72.6, -313.8), (73.2, -314.4), (73.2, -314.7), (73.5, -315.0), (73.5, -315.7), (73.8, -316.0), (73.8, -316.3), (74.1, -316.6), (74.1, -316.9), (74.4, -317.2), (74.4, -317.5), (75.0, -318.1), (75.0, -318.4), (76.0, -319.3), (76.0, -319.6), (76.6, -320.2), (76.9, -320.2), (77.2, -320.6), (78.4, -320.6), (78.4, -322.1), (78.1, -322.4), (78.1, -322.7), (77.8, -323.0), (77.8, -323.3), (77.5, -323.6), (77.5, -323.9), (77.2, -324.2), (77.2, -325.1), (77.5, -325.5), (77.5, -327.3), (78.1, -327.9), (78.1, -328.5), (77.8, -328.5), (77.2, -329.1), (77.2, -329.4), (77.5, -329.7), (77.5, -330.0), (76.9, -330.7), (76.6, -330.7) (0.149, 0.149, 0.133)</w:t>
      </w:r>
    </w:p>
    <w:p>
      <w:r>
        <w:t>(75.3, -320.2), (73.8, -320.2), (73.5, -319.9), (73.5, -318.7), (73.2, -318.4), (73.2, -317.8), (73.5, -317.8), (74.4, -318.7), (74.4, -319.0), (75.3, -319.9) (0.067, 0.098, 0.110)</w:t>
      </w:r>
    </w:p>
    <w:p>
      <w:r>
        <w:t>(71.7, -326.1), (72.3, -325.5), (72.3, -325.1), (72.6, -324.8), (72.9, -324.8), (73.5, -324.2), (73.5, -323.6), (73.8, -323.3), (73.8, -323.0), (73.5, -322.7), (73.5, -321.8), (73.2, -321.5), (73.2, -320.9), (72.9, -320.6), (72.9, -319.9), (72.6, -319.6), (72.6, -319.3), (72.3, -319.0), (72.6, -318.7), (72.6, -317.8), (72.3, -317.5), (72.3, -317.2), (71.7, -316.6), (71.1, -316.6), (71.1, -315.0), (69.5, -313.5), (69.8, -313.2), (69.8, -312.9), (69.8, -313.2), (69.5, -313.5), (71.4, -315.4), (71.7, -315.4), (71.7, -316.0), (72.3, -316.6), (72.3, -316.9), (72.6, -317.2), (72.6, -319.3), (72.9, -319.6), (72.9, -320.2), (73.8, -321.2), (74.1, -321.2), (74.1, -321.5), (73.8, -321.8), (73.8, -323.9), (72.9, -324.8), (72.6, -324.8), (72.3, -325.1), (72.3, -325.5) (0.149, 0.149, 0.133)</w:t>
      </w:r>
    </w:p>
    <w:p>
      <w:r>
        <w:t>(72.0, -321.2), (71.4, -321.2), (70.4, -320.2), (70.4, -319.6), (70.7, -319.3), (71.1, -319.3), (72.0, -320.2) (0.247, 0.247, 0.278)</w:t>
      </w:r>
    </w:p>
    <w:p>
      <w:r>
        <w:t>(70.1, -321.5), (69.8, -321.5), (70.1, -321.2), (70.1, -320.9), (69.8, -320.6), (69.8, -320.2), (69.8, -320.6), (70.1, -320.9) (0.106, 0.122, 0.122)</w:t>
      </w:r>
    </w:p>
    <w:p>
      <w:r>
        <w:t>(69.5, -321.2), (69.8, -320.9), (69.8, -321.2) (0.067, 0.098, 0.110)</w:t>
      </w:r>
    </w:p>
    <w:p>
      <w:r>
        <w:t>(69.2, -320.9), (69.5, -320.6), (69.5, -320.9) (0.035, 0.075, 0.094)</w:t>
      </w:r>
    </w:p>
    <w:p>
      <w:r>
        <w:t>(69.2, -320.6), (68.9, -320.6), (68.6, -320.2), (68.6, -319.9), (68.9, -319.9), (69.2, -320.2) (0.012, 0.051, 0.086)</w:t>
      </w:r>
    </w:p>
    <w:p>
      <w:r>
        <w:t>(68.6, -320.6), (68.3, -320.2), (68.3, -319.6), (68.6, -319.3), (68.9, -319.6), (69.2, -319.6), (69.2, -319.9), (68.9, -319.6), (68.6, -319.6), (68.3, -319.9), (68.3, -320.2) (0.035, 0.075, 0.094)</w:t>
      </w:r>
    </w:p>
    <w:p>
      <w:r>
        <w:t>(69.5, -319.6), (69.5, -319.3), (69.2, -319.0), (68.9, -319.0), (68.6, -318.7), (68.6, -318.4), (69.5, -319.3) (0.106, 0.122, 0.122)</w:t>
      </w:r>
    </w:p>
    <w:p>
      <w:r>
        <w:t>(69.8, -319.9), (69.8, -319.3), (68.9, -318.4), (68.9, -318.1), (69.2, -317.8), (69.2, -317.2), (69.2, -317.8), (68.9, -318.1), (69.2, -318.4), (69.2, -318.7), (69.8, -319.3) (0.149, 0.149, 0.133)</w:t>
      </w:r>
    </w:p>
    <w:p>
      <w:r>
        <w:t>(68.0, -319.6), (68.3, -319.3), (68.3, -318.4), (68.0, -318.1), (68.0, -317.8), (68.3, -318.1), (68.6, -317.8), (68.6, -318.1), (68.3, -318.4), (68.3, -318.7), (68.9, -319.3), (69.2, -319.3), (68.9, -319.3), (68.6, -319.0) (0.067, 0.098, 0.110)</w:t>
      </w:r>
    </w:p>
    <w:p>
      <w:r>
        <w:t>(66.8, -319.0), (66.5, -319.3), (66.2, -319.3), (65.2, -318.4), (66.2, -319.3), (66.8, -318.7), (66.8, -318.4) (0.412, 0.408, 0.412)</w:t>
      </w:r>
    </w:p>
    <w:p>
      <w:r>
        <w:t>(65.8, -318.1), (65.5, -317.8), (65.5, -316.9), (65.8, -316.6), (65.8, -316.3), (66.2, -316.0), (66.5, -316.0), (66.5, -317.8), (66.2, -318.1) (0.627, 0.627, 0.631)</w:t>
      </w:r>
    </w:p>
    <w:p>
      <w:r>
        <w:t>(66.2, -319.0), (65.2, -318.1), (65.2, -316.6), (65.5, -316.3), (65.5, -316.0), (65.8, -315.7), (65.8, -315.4), (66.5, -314.7), (67.1, -314.7), (67.1, -315.4), (66.8, -315.7), (66.8, -318.1), (66.5, -318.4), (66.5, -318.7) (0.518, 0.506, 0.494)</w:t>
      </w:r>
    </w:p>
    <w:p>
      <w:r>
        <w:t>(64.9, -318.7), (64.3, -318.1), (64.3, -317.5), (64.0, -317.2), (64.0, -316.0), (64.3, -316.0), (64.6, -315.7), (64.6, -315.4), (64.9, -315.0), (64.9, -314.4), (65.2, -314.1), (65.5, -314.1), (66.2, -313.5), (66.2, -313.2), (66.2, -313.5), (64.9, -314.7), (64.9, -315.4), (64.6, -315.7), (64.6, -316.3), (64.3, -316.6), (64.3, -316.9), (64.0, -317.2), (64.3, -317.5), (64.3, -318.1) (0.176, 0.192, 0.204)</w:t>
      </w:r>
    </w:p>
    <w:p>
      <w:r>
        <w:t>(63.7, -316.9), (63.7, -315.7), (64.6, -314.7), (64.6, -314.4), (64.9, -314.1), (64.6, -314.4), (64.6, -315.0), (64.3, -315.4), (64.3, -315.7), (64.0, -315.7), (63.7, -316.0) (0.149, 0.149, 0.133)</w:t>
      </w:r>
    </w:p>
    <w:p>
      <w:r>
        <w:t>(63.7, -317.2), (63.4, -316.9), (63.4, -315.4), (64.6, -314.1), (64.6, -313.8), (65.2, -313.8), (65.8, -313.2), (65.2, -313.8), (64.9, -313.8), (64.3, -314.4), (64.3, -314.7), (63.4, -315.7), (63.4, -316.9) (0.106, 0.122, 0.122)</w:t>
      </w:r>
    </w:p>
    <w:p>
      <w:r>
        <w:t>(64.0, -313.5), (64.0, -312.6), (64.3, -312.9), (64.3, -313.2) (0.035, 0.075, 0.094)</w:t>
      </w:r>
    </w:p>
    <w:p>
      <w:r>
        <w:t>(65.2, -313.2), (65.2, -312.3), (65.5, -312.0), (65.8, -312.0), (66.2, -311.7), (65.8, -312.0), (65.8, -312.6) (0.035, 0.075, 0.094)</w:t>
      </w:r>
    </w:p>
    <w:p>
      <w:r>
        <w:t>(65.5, -311.7), (65.5, -311.1), (65.5, -311.4), (65.8, -311.7), (66.5, -311.1), (66.5, -310.8), (66.5, -311.1), (65.8, -311.7) (0.012, 0.051, 0.086)</w:t>
      </w:r>
    </w:p>
    <w:p>
      <w:r>
        <w:t>(65.8, -311.4), (65.8, -310.8), (66.2, -310.4), (66.5, -310.4), (66.2, -310.8), (66.2, -311.1) (0.008, 0.024, 0.035)</w:t>
      </w:r>
    </w:p>
    <w:p>
      <w:r>
        <w:t>(65.5, -310.8), (65.5, -310.4), (66.2, -309.8), (66.8, -309.8), (66.8, -310.8), (66.8, -310.1), (66.5, -309.8), (66.2, -309.8), (65.5, -310.4) (0.035, 0.075, 0.094)</w:t>
      </w:r>
    </w:p>
    <w:p>
      <w:r>
        <w:t>(65.8, -308.6), (65.8, -308.0), (66.2, -307.7), (66.2, -308.6) (0.176, 0.192, 0.204)</w:t>
      </w:r>
    </w:p>
    <w:p>
      <w:r>
        <w:t>(64.6, -310.8), (64.3, -310.4), (64.3, -309.5), (64.6, -309.2), (64.9, -309.2), (65.2, -308.9), (65.2, -308.6), (65.5, -308.3), (65.5, -307.1), (65.8, -306.8), (65.8, -305.9), (66.5, -306.5), (67.1, -306.5), (67.4, -306.2), (67.7, -306.2), (68.0, -305.9), (68.6, -305.9), (68.6, -306.5), (68.6, -306.2), (68.3, -305.9), (68.0, -305.9), (67.7, -306.2), (67.4, -306.2), (66.5, -307.1), (66.5, -308.0), (66.8, -308.3), (66.8, -308.6), (66.5, -308.9), (65.8, -308.9), (64.9, -309.8), (64.9, -310.1), (64.6, -310.4) (0.149, 0.149, 0.133)</w:t>
      </w:r>
    </w:p>
    <w:p>
      <w:r>
        <w:t>(67.4, -308.6), (67.4, -308.3), (67.1, -308.0), (67.1, -307.1), (67.7, -306.5), (68.0, -306.5), (68.3, -306.8), (68.0, -306.5), (67.7, -306.5), (67.1, -307.1), (67.1, -308.0), (67.4, -308.3), (68.0, -308.3), (67.7, -308.6) (0.067, 0.098, 0.110)</w:t>
      </w:r>
    </w:p>
    <w:p>
      <w:r>
        <w:t>(67.7, -308.0), (68.0, -307.7), (68.0, -306.8), (68.3, -307.1), (68.3, -307.4) (0.059, 0.059, 0.059)</w:t>
      </w:r>
    </w:p>
    <w:p>
      <w:r>
        <w:t>(68.6, -307.4), (68.6, -306.8), (68.0, -306.2), (68.3, -306.2), (68.3, -306.5), (68.6, -306.8) (0.106, 0.122, 0.122)</w:t>
      </w:r>
    </w:p>
    <w:p>
      <w:r>
        <w:t>(66.5, -312.6), (66.5, -312.3), (66.8, -312.0), (66.8, -311.7), (67.4, -311.1), (67.4, -310.8), (67.7, -310.4), (67.7, -310.1), (68.0, -309.8), (68.0, -309.5), (68.3, -309.2), (68.3, -308.9), (68.6, -308.6), (68.6, -308.3), (68.9, -308.0), (68.9, -305.9), (68.6, -305.5), (68.0, -305.5), (67.7, -305.9), (67.4, -305.9), (67.1, -306.2), (66.5, -306.2), (66.2, -305.9), (66.2, -304.9), (66.5, -304.6), (66.5, -304.0), (67.1, -303.4), (67.1, -303.1), (68.9, -301.3), (68.9, -301.0), (69.2, -300.6), (69.2, -300.3), (69.5, -300.0), (69.5, -299.4), (69.5, -301.0), (69.2, -301.3), (69.2, -301.9), (68.9, -302.2), (68.9, -302.5), (68.6, -302.8), (68.0, -302.8), (66.8, -304.0), (66.8, -304.3), (66.5, -304.6), (66.5, -305.5), (66.8, -305.9), (67.4, -305.9), (68.0, -305.2), (68.3, -305.2), (69.8, -303.7), (70.4, -303.7), (70.7, -304.0), (70.7, -304.3), (69.2, -305.9), (69.2, -306.5), (68.9, -306.8), (68.9, -308.0), (68.6, -308.3), (68.6, -308.6), (68.3, -308.9), (68.3, -309.5), (68.0, -309.8), (68.0, -310.1), (67.7, -310.4), (67.7, -310.8), (66.8, -311.7), (66.8, -312.0), (66.5, -312.3) (0.176, 0.192, 0.204)</w:t>
      </w:r>
    </w:p>
    <w:p>
      <w:r>
        <w:t>(66.8, -305.5), (66.8, -304.6), (67.1, -304.3), (67.1, -304.0), (68.0, -303.1), (68.6, -303.1), (68.9, -302.8), (69.2, -302.8), (69.2, -303.7), (68.9, -304.0), (68.9, -304.3), (68.3, -304.9), (68.0, -304.9), (67.4, -305.5) (0.247, 0.247, 0.278)</w:t>
      </w:r>
    </w:p>
    <w:p>
      <w:r>
        <w:t>(64.9, -305.5), (64.6, -305.2), (64.6, -304.9), (64.0, -304.3), (64.0, -304.0), (64.3, -304.0), (64.9, -303.4), (65.2, -303.4), (65.2, -305.2) (0.035, 0.075, 0.094)</w:t>
      </w:r>
    </w:p>
    <w:p>
      <w:r>
        <w:t>(63.7, -319.6), (63.7, -319.0), (63.4, -318.7), (63.4, -318.4), (62.8, -317.8), (62.5, -318.1), (62.5, -317.8), (61.3, -316.6), (61.3, -316.0), (60.9, -315.7), (61.3, -315.4), (61.3, -314.4), (61.6, -314.4), (62.2, -313.8), (62.2, -313.2), (61.9, -312.9), (61.6, -312.9), (61.3, -312.6), (61.3, -311.4), (61.6, -311.1), (61.6, -310.1), (61.3, -309.8), (60.9, -309.8), (60.6, -309.5), (60.6, -308.6), (60.9, -308.3), (60.9, -306.5), (61.6, -305.9), (61.9, -305.9), (62.2, -305.5), (62.5, -305.5), (62.8, -305.2), (62.8, -304.9), (62.2, -304.3), (60.3, -304.3), (60.3, -304.0), (60.0, -303.7), (60.0, -303.1), (59.7, -302.8), (59.7, -302.5), (59.4, -302.2), (59.4, -301.9), (59.1, -301.6), (59.1, -301.3), (58.8, -301.0), (58.8, -300.0), (59.7, -299.1), (60.0, -299.1), (60.3, -298.8), (60.9, -298.8), (61.3, -299.1), (61.6, -299.1), (61.9, -299.4), (61.9, -301.0), (61.6, -301.3), (61.6, -302.2), (61.9, -302.5), (62.5, -302.5), (63.4, -301.6), (63.4, -300.6), (62.8, -300.0), (62.8, -299.7), (62.5, -299.4), (62.5, -298.5), (61.9, -297.9), (61.6, -297.9), (61.3, -297.6), (58.2, -297.6), (57.9, -297.9), (57.6, -297.9), (56.7, -298.8), (56.4, -298.5), (55.4, -298.5), (55.1, -298.8), (54.8, -298.8), (55.1, -298.5), (55.4, -298.5), (55.7, -298.2), (56.4, -298.2), (56.7, -297.9), (57.0, -297.9), (57.3, -297.6), (58.2, -297.6), (58.5, -297.3), (58.8, -297.3), (59.4, -296.7), (59.4, -296.4), (60.0, -295.8), (60.3, -295.8), (60.6, -295.4), (60.9, -295.4), (61.6, -296.1), (61.6, -297.0), (61.9, -297.3), (62.5, -297.3), (63.4, -296.4), (63.4, -295.4), (62.8, -294.8), (61.3, -294.8), (60.9, -294.5), (60.6, -294.5), (60.3, -294.2), (60.3, -293.0), (60.6, -292.7), (60.6, -292.4), (60.9, -292.4), (61.6, -291.8), (61.9, -291.8), (62.2, -291.5), (62.2, -290.9), (63.1, -289.9), (63.7, -289.9), (64.0, -290.2), (64.0, -290.9), (64.6, -291.5), (64.6, -292.4), (64.3, -292.1), (64.3, -291.8), (64.0, -291.5), (62.8, -291.5), (62.5, -291.8), (62.5, -292.7), (63.1, -293.3), (63.4, -293.3), (64.0, -293.9), (64.0, -294.2), (64.6, -294.8), (64.6, -295.1), (63.7, -296.1), (63.7, -296.4), (64.0, -296.7), (64.0, -297.3), (62.8, -298.5), (62.8, -299.4), (63.1, -299.7), (63.1, -300.0), (63.4, -300.3), (63.4, -300.6), (63.7, -301.0), (63.7, -301.6), (63.1, -302.2), (63.1, -302.5), (62.8, -302.8), (62.8, -303.1), (63.4, -303.7), (63.7, -303.7), (64.0, -303.4), (64.3, -303.4), (64.9, -302.8), (65.8, -302.8), (65.8, -303.7), (65.5, -304.0), (65.5, -305.5), (65.2, -305.9), (65.2, -306.2), (64.9, -306.2), (64.6, -306.5), (64.6, -307.7), (64.6, -305.9), (64.3, -305.5), (64.3, -305.2), (63.7, -304.6), (63.4, -304.6), (62.8, -305.2), (62.8, -305.5), (62.5, -305.5), (62.2, -305.9), (61.6, -305.9), (61.3, -306.2), (61.3, -306.5), (60.9, -306.8), (60.9, -308.9), (61.6, -309.5), (62.5, -309.5), (62.8, -309.8), (63.1, -309.8), (63.4, -310.1), (63.4, -310.4), (63.7, -310.8), (63.7, -311.1), (64.0, -311.4), (64.0, -311.7), (64.6, -312.3), (65.2, -311.7), (65.2, -310.4), (66.2, -309.5), (67.1, -309.5), (67.1, -310.4), (67.1, -309.8), (66.8, -309.5), (66.2, -309.5), (65.2, -310.4), (65.2, -312.0), (64.9, -312.3), (64.9, -313.2), (65.2, -313.5), (65.8, -312.9), (65.2, -313.5), (64.6, -313.5), (64.3, -313.8), (64.3, -314.1), (63.1, -315.4), (63.1, -316.9), (63.7, -317.5), (63.7, -317.8), (64.0, -318.1), (64.0, -318.4), (64.0, -318.1), (63.7, -317.8), (63.4, -318.1), (63.4, -318.7), (63.7, -319.0) (0.067, 0.098, 0.110)</w:t>
      </w:r>
    </w:p>
    <w:p>
      <w:r>
        <w:t>(61.9, -308.6), (61.6, -308.3), (61.6, -307.1), (61.9, -306.8), (61.9, -306.5), (62.5, -306.5), (62.8, -306.2), (63.4, -306.2), (63.4, -306.8), (63.7, -307.1), (63.7, -308.6) (0.149, 0.149, 0.133)</w:t>
      </w:r>
    </w:p>
    <w:p>
      <w:r>
        <w:t>(62.2, -308.3), (61.9, -308.0), (61.9, -307.1), (62.2, -306.8), (63.1, -306.8), (63.1, -307.1), (63.4, -307.4), (63.4, -307.7), (62.8, -308.3) (0.176, 0.192, 0.204)</w:t>
      </w:r>
    </w:p>
    <w:p>
      <w:r>
        <w:t>(59.7, -308.0), (59.4, -307.7), (59.4, -307.1), (59.7, -307.1) (0.008, 0.024, 0.035)</w:t>
      </w:r>
    </w:p>
    <w:p>
      <w:r>
        <w:t>(62.2, -318.4), (62.2, -317.8), (61.9, -317.5), (61.6, -317.5), (60.9, -316.9), (60.9, -316.6), (60.6, -316.3), (60.6, -315.0), (60.3, -314.7), (60.3, -314.1), (59.7, -313.5), (59.7, -312.9), (60.0, -312.9), (60.6, -312.3), (60.6, -311.7), (60.0, -311.1), (59.7, -311.1), (59.7, -309.5), (60.0, -309.2), (60.0, -308.9), (60.3, -308.6), (60.3, -308.3), (60.6, -308.0), (60.6, -305.5), (60.3, -305.2), (60.0, -305.2), (58.8, -304.0), (58.8, -301.9), (58.5, -301.6), (58.5, -301.0), (57.9, -300.3), (57.3, -300.3), (56.7, -301.0), (56.7, -303.1), (56.0, -303.1), (55.1, -304.0), (55.1, -304.3), (54.8, -304.6), (54.5, -304.6), (54.2, -304.9), (53.3, -304.9), (53.0, -305.2), (53.0, -305.9), (53.3, -306.2), (54.8, -306.2), (55.1, -305.9), (55.1, -305.5), (55.4, -305.2), (56.0, -305.2), (56.4, -305.5), (56.4, -305.9), (55.7, -306.5), (55.7, -306.8), (56.0, -307.1), (57.3, -307.1), (57.6, -306.8), (58.2, -306.8), (58.5, -307.1), (58.5, -307.4), (58.2, -307.7), (58.2, -308.6), (57.9, -308.9), (57.9, -309.2), (57.6, -309.2), (57.3, -309.5), (57.3, -309.8), (57.0, -310.1), (57.0, -310.8), (56.7, -311.1), (56.7, -311.4), (56.4, -311.7), (56.4, -312.3), (55.7, -312.9), (55.7, -313.2), (55.7, -312.9), (56.4, -312.3), (56.4, -311.7), (56.7, -311.4), (56.7, -310.8), (57.0, -310.4), (57.0, -308.3), (56.4, -307.7), (55.4, -307.7), (55.1, -308.0), (54.8, -308.0), (54.5, -308.3), (54.2, -308.3), (53.6, -308.9), (53.6, -309.2), (53.3, -309.5), (53.3, -310.4), (53.6, -310.8), (53.3, -311.1), (53.0, -311.1), (52.7, -310.8), (52.7, -309.5), (51.5, -308.3), (51.1, -308.3), (51.1, -308.0), (50.8, -307.7), (50.5, -307.7), (49.9, -307.1), (49.6, -307.4), (48.7, -306.5), (48.7, -304.6), (48.4, -304.3), (48.7, -304.0), (49.3, -304.0), (49.3, -304.3), (49.6, -304.6), (49.6, -305.2), (49.9, -305.5), (50.8, -305.5), (51.1, -305.9), (51.8, -305.2), (51.8, -304.9), (51.5, -304.6), (51.5, -304.0), (51.1, -303.7), (51.1, -302.8), (51.5, -303.1), (52.1, -303.1), (52.4, -302.8), (52.7, -302.8), (53.6, -301.9), (53.6, -301.6), (53.9, -301.3), (53.9, -302.5), (54.2, -302.8), (54.5, -302.8), (55.1, -302.2), (55.1, -301.9), (55.4, -301.6), (55.4, -301.3), (55.7, -301.3), (56.0, -301.0), (56.4, -301.0), (56.7, -300.6), (56.7, -299.4), (56.4, -299.1), (56.4, -298.8), (56.7, -299.1), (57.6, -298.2), (57.9, -298.2), (58.2, -297.9), (61.3, -297.9), (61.6, -298.2), (61.9, -298.2), (62.2, -298.5), (62.2, -299.4), (62.5, -299.7), (62.5, -300.0), (63.1, -300.6), (63.1, -301.6), (62.5, -302.2), (61.9, -302.2), (61.9, -301.3), (62.2, -301.0), (62.2, -299.4), (61.6, -298.8), (61.3, -298.8), (60.9, -298.5), (60.3, -298.5), (60.0, -298.8), (59.7, -298.8), (58.5, -300.0), (58.5, -301.0), (58.8, -301.3), (58.8, -301.6), (59.1, -301.9), (59.1, -302.2), (59.4, -302.5), (59.4, -302.8), (59.7, -303.1), (59.7, -303.7), (60.0, -304.0), (60.0, -304.3), (60.3, -304.6), (62.2, -304.6), (62.5, -304.9), (62.5, -305.2), (62.2, -305.2), (61.9, -305.5), (61.6, -305.5), (60.6, -306.5), (60.6, -308.3), (60.3, -308.6), (60.3, -309.5), (60.9, -310.1), (61.3, -310.1), (61.3, -311.1), (60.9, -311.4), (60.9, -312.6), (61.6, -313.2), (61.9, -313.2), (61.9, -313.8), (61.6, -314.1), (61.3, -314.1), (60.9, -314.4), (60.9, -315.4), (60.6, -315.7), (60.9, -316.0), (60.9, -316.6), (62.2, -317.8) (0.035, 0.075, 0.094)</w:t>
      </w:r>
    </w:p>
    <w:p>
      <w:r>
        <w:t>(56.0, -304.3), (56.4, -304.0), (56.7, -304.3), (57.0, -304.3) (0.008, 0.024, 0.035)</w:t>
      </w:r>
    </w:p>
    <w:p>
      <w:r>
        <w:t>(53.6, -304.0), (53.6, -303.7), (54.5, -303.7), (54.5, -304.0), (54.2, -304.3), (53.9, -304.3) (0.067, 0.098, 0.110)</w:t>
      </w:r>
    </w:p>
    <w:p>
      <w:r>
        <w:t>(54.2, -302.5), (54.2, -301.6), (54.8, -301.0), (55.1, -301.0), (55.4, -300.6), (55.4, -300.3), (55.7, -300.3), (56.0, -300.0), (56.0, -299.7), (56.4, -300.0), (56.4, -300.6), (56.0, -300.6), (55.7, -301.0), (55.4, -301.0), (55.1, -301.3), (55.1, -301.6), (54.8, -301.9), (54.8, -302.2), (54.5, -302.5) (0.012, 0.051, 0.086)</w:t>
      </w:r>
    </w:p>
    <w:p>
      <w:r>
        <w:t>(55.4, -300.0), (55.7, -299.7), (55.7, -300.0) (0.008, 0.024, 0.035)</w:t>
      </w:r>
    </w:p>
    <w:p>
      <w:r>
        <w:t>(54.2, -301.3), (53.9, -301.0), (53.9, -300.0), (54.2, -299.7), (54.5, -299.7), (54.8, -299.4), (54.8, -299.1), (55.1, -299.1), (55.4, -298.8), (56.0, -298.8), (56.0, -299.1), (56.4, -299.4), (56.4, -299.7), (56.0, -299.4), (55.7, -299.4), (55.1, -300.0), (55.1, -300.6), (54.8, -300.6) (0.059, 0.059, 0.059)</w:t>
      </w:r>
    </w:p>
    <w:p>
      <w:r>
        <w:t>(49.9, -301.6), (49.9, -301.0), (50.5, -301.0), (50.8, -300.6), (51.1, -300.6), (52.7, -299.1), (53.0, -299.1), (53.3, -298.8), (53.9, -298.8), (54.2, -298.5), (54.2, -298.2), (54.5, -297.9), (54.5, -297.6), (55.7, -296.4), (55.7, -296.1), (56.4, -295.4), (56.4, -295.1), (56.7, -294.8), (56.7, -293.9), (57.0, -293.6), (57.0, -293.3), (57.6, -293.3), (57.6, -293.9), (57.9, -294.2), (57.9, -294.5), (57.3, -295.1), (57.0, -295.1), (56.4, -295.8), (56.4, -296.1), (55.1, -297.3), (55.1, -298.2), (54.5, -298.8), (54.5, -299.1), (53.3, -300.3), (53.3, -300.6), (53.0, -300.3), (52.7, -300.6), (52.4, -300.3), (52.1, -300.3), (51.1, -301.3), (51.1, -301.6) (0.125, 0.102, 0.086)</w:t>
      </w:r>
    </w:p>
    <w:p>
      <w:r>
        <w:t>(55.4, -297.3), (55.7, -297.0), (56.0, -297.0), (56.4, -297.3) (0.149, 0.149, 0.133)</w:t>
      </w:r>
    </w:p>
    <w:p>
      <w:r>
        <w:t>(55.1, -296.7), (55.4, -296.4), (55.4, -296.1), (55.7, -295.8), (55.7, -295.4), (56.4, -294.8), (56.0, -295.1), (56.0, -295.4), (55.4, -296.1), (55.4, -296.4) (0.149, 0.149, 0.133)</w:t>
      </w:r>
    </w:p>
    <w:p>
      <w:r>
        <w:t>(53.0, -298.2), (53.3, -298.2), (53.6, -297.9), (53.6, -297.6), (53.9, -297.3), (53.9, -297.0), (54.5, -296.4), (54.8, -296.4), (55.1, -296.1), (55.1, -295.8), (55.4, -295.4), (55.4, -295.1), (56.0, -294.5), (56.0, -294.2), (56.4, -293.9), (56.4, -293.6), (56.4, -293.9), (56.0, -294.2), (56.0, -294.8), (55.1, -295.8), (55.1, -296.1), (53.6, -297.6), (53.6, -297.9), (53.3, -298.2) (0.208, 0.184, 0.153)</w:t>
      </w:r>
    </w:p>
    <w:p>
      <w:r>
        <w:t>(52.7, -297.9), (53.0, -297.9), (53.3, -297.6), (53.3, -297.3), (53.6, -297.0), (53.6, -296.7), (54.2, -296.1), (54.5, -296.1), (55.1, -295.4), (55.1, -294.5), (54.8, -294.2), (54.8, -293.9), (55.1, -293.6), (55.4, -293.6), (55.7, -293.3), (55.7, -292.7), (55.7, -293.0), (56.0, -293.3), (56.0, -293.9), (55.7, -294.2), (55.7, -294.5), (55.1, -295.1), (55.1, -295.4), (54.8, -295.8), (54.8, -296.1), (54.5, -296.1), (53.6, -297.0), (53.6, -297.3), (53.0, -297.9) (0.267, 0.231, 0.180)</w:t>
      </w:r>
    </w:p>
    <w:p>
      <w:r>
        <w:t>(51.8, -297.9), (52.1, -297.9), (52.4, -297.6), (52.7, -297.6), (53.0, -297.3), (53.0, -297.0), (53.3, -296.7), (53.3, -296.1), (53.6, -295.8), (53.9, -295.8), (54.5, -295.1), (54.2, -294.8), (54.2, -293.9), (55.4, -292.7), (55.4, -291.2), (55.4, -293.3), (55.1, -293.3), (54.5, -293.9), (54.5, -294.2), (54.8, -294.5), (54.8, -295.4), (54.5, -295.8), (54.2, -295.8), (53.3, -296.7), (53.3, -297.0), (53.0, -297.3), (53.0, -297.6), (52.7, -297.6), (52.4, -297.9) (0.333, 0.278, 0.216)</w:t>
      </w:r>
    </w:p>
    <w:p>
      <w:r>
        <w:t>(50.8, -297.3), (51.5, -297.3), (51.8, -297.0), (52.1, -297.0), (52.4, -296.7), (52.4, -295.8), (53.9, -294.2), (53.9, -293.9), (54.2, -293.6), (54.2, -293.3), (54.5, -293.3), (55.1, -292.7), (55.1, -292.4), (55.1, -292.7), (53.9, -293.9), (53.9, -294.8), (54.2, -295.1), (53.9, -295.4), (53.6, -295.4), (53.0, -296.1), (53.0, -296.7), (52.7, -297.0), (52.7, -297.3), (52.4, -297.3), (52.1, -297.6), (51.8, -297.6), (51.5, -297.3) (0.400, 0.333, 0.251)</w:t>
      </w:r>
    </w:p>
    <w:p>
      <w:r>
        <w:t>(51.1, -296.1), (52.4, -294.8), (52.7, -294.8), (53.6, -293.9), (53.6, -293.6), (54.2, -293.0), (54.5, -293.0), (54.8, -292.7), (54.5, -293.0), (54.2, -293.0), (53.9, -293.3), (53.9, -293.6), (53.6, -293.9), (53.6, -294.2), (53.0, -294.8), (52.7, -294.8), (51.5, -296.1) (0.467, 0.396, 0.302)</w:t>
      </w:r>
    </w:p>
    <w:p>
      <w:r>
        <w:t>(51.8, -296.7), (52.1, -296.4), (52.1, -296.7) (0.467, 0.396, 0.302)</w:t>
      </w:r>
    </w:p>
    <w:p>
      <w:r>
        <w:t>(48.7, -300.6), (48.7, -300.3), (49.9, -300.3), (50.2, -300.0), (50.5, -300.0), (50.8, -299.7), (51.1, -299.7), (51.8, -299.1), (52.1, -299.1), (52.4, -298.8), (52.7, -298.8), (53.0, -298.5), (53.3, -298.5), (53.9, -297.9), (53.9, -297.6), (55.1, -296.4), (54.8, -296.7), (54.8, -297.0), (53.9, -297.9), (53.9, -298.2), (53.6, -298.5), (53.3, -298.5), (53.0, -298.8), (52.7, -298.8), (51.1, -300.3), (50.8, -300.3), (50.5, -300.6) (0.192, 0.129, 0.102)</w:t>
      </w:r>
    </w:p>
    <w:p>
      <w:r>
        <w:t>(51.8, -301.0), (52.1, -300.6), (52.1, -301.0) (0.149, 0.149, 0.133)</w:t>
      </w:r>
    </w:p>
    <w:p>
      <w:r>
        <w:t>(51.5, -301.6), (51.5, -301.3), (52.1, -301.3), (52.4, -301.0), (52.4, -300.6), (52.7, -301.0), (53.0, -300.6), (53.0, -301.6), (52.7, -301.9), (51.8, -301.9) (0.106, 0.122, 0.122)</w:t>
      </w:r>
    </w:p>
    <w:p>
      <w:r>
        <w:t>(45.6, -297.6), (45.9, -297.9), (45.9, -298.2), (46.6, -298.8), (47.2, -298.8), (47.5, -299.1), (48.1, -299.1), (48.4, -299.4), (49.6, -299.4), (49.9, -299.1), (50.2, -299.1), (50.5, -298.8), (51.1, -298.8), (51.5, -298.5), (52.1, -298.5), (52.4, -298.2), (52.7, -298.2), (52.4, -298.2), (52.1, -298.5), (51.5, -298.5), (50.8, -299.1), (50.5, -299.1), (50.2, -299.4), (48.1, -299.4), (47.8, -299.7), (47.5, -299.7), (47.2, -299.4), (46.9, -299.4), (46.6, -299.1), (46.2, -299.1), (45.9, -298.8), (45.9, -298.5), (45.6, -298.2) (0.290, 0.173, 0.149)</w:t>
      </w:r>
    </w:p>
    <w:p>
      <w:r>
        <w:t>(52.1, -298.2), (51.5, -298.2), (51.1, -298.5), (50.5, -298.5), (50.2, -298.8), (49.9, -298.8), (49.6, -299.1), (48.4, -299.1), (48.1, -298.8), (47.5, -298.8), (47.2, -298.5), (46.6, -298.5), (46.2, -298.2), (46.2, -297.9), (45.6, -297.3), (45.6, -297.0), (45.3, -296.7), (45.0, -296.7), (44.7, -296.4), (44.4, -296.4), (44.7, -296.4), (45.0, -296.7), (45.3, -296.7), (45.9, -297.3), (45.9, -297.6), (46.6, -298.2), (46.9, -298.2), (47.2, -298.5), (47.8, -298.5), (48.1, -298.8), (48.7, -298.8), (49.0, -299.1), (49.3, -298.8), (49.9, -298.8), (50.2, -298.5), (50.5, -298.5), (50.8, -298.2) (0.353, 0.204, 0.173)</w:t>
      </w:r>
    </w:p>
    <w:p>
      <w:r>
        <w:t>(42.3, -298.2), (42.9, -298.2), (43.2, -298.5), (43.5, -298.5), (43.8, -298.8), (44.1, -298.8), (44.4, -299.1), (44.7, -299.1), (45.3, -298.5), (45.3, -298.2), (45.6, -298.5), (45.6, -298.8), (46.2, -299.4), (46.6, -299.4), (46.9, -299.7), (47.2, -299.7), (47.5, -300.0), (47.8, -300.0), (48.1, -299.7), (50.2, -299.7), (50.5, -299.4), (50.8, -299.4), (51.1, -299.1), (51.5, -299.1), (51.8, -298.8), (52.1, -298.8), (52.4, -298.5), (52.7, -298.5), (52.4, -298.5), (52.1, -298.8), (51.8, -298.8), (51.1, -299.4), (50.8, -299.4), (50.5, -299.7), (50.2, -299.7), (49.9, -300.0), (48.7, -300.0), (48.4, -300.3), (48.1, -300.0), (46.9, -300.0), (46.6, -300.3), (44.7, -300.3), (44.4, -300.0), (44.1, -300.0), (43.2, -299.1), (43.2, -298.8), (42.6, -298.2) (0.243, 0.141, 0.122)</w:t>
      </w:r>
    </w:p>
    <w:p>
      <w:r>
        <w:t>(49.6, -301.6), (49.3, -301.9), (49.3, -302.2), (48.7, -302.8), (48.1, -302.8), (48.1, -302.5), (47.8, -302.2), (44.7, -302.2), (44.4, -301.9), (44.1, -301.9), (43.8, -301.6), (43.5, -301.6), (43.2, -301.3), (43.2, -301.0), (43.5, -301.0), (43.8, -301.3), (45.0, -301.3), (45.3, -301.0), (46.6, -301.0), (46.9, -301.3), (48.1, -301.3), (48.4, -301.0), (49.6, -301.0) (0.149, 0.149, 0.133)</w:t>
      </w:r>
    </w:p>
    <w:p>
      <w:r>
        <w:t>(41.0, -300.0), (42.3, -300.0), (42.6, -300.3), (43.2, -300.3), (43.5, -300.0), (43.8, -300.0), (44.1, -300.3), (44.4, -300.3), (44.7, -300.6), (46.6, -300.6), (46.9, -300.3), (48.1, -300.3), (48.4, -300.6), (48.1, -301.0), (46.9, -301.0), (46.6, -300.6), (45.3, -300.6), (45.0, -301.0), (43.8, -301.0), (43.5, -300.6), (42.9, -300.6), (42.6, -300.3), (42.0, -300.3), (41.7, -300.0) (0.208, 0.184, 0.153)</w:t>
      </w:r>
    </w:p>
    <w:p>
      <w:r>
        <w:t>(43.2, -301.9), (42.9, -302.2), (42.9, -302.5), (42.6, -302.2), (42.3, -302.5), (42.0, -302.2), (42.3, -301.9), (41.3, -301.0), (41.0, -301.0), (40.4, -301.6), (40.4, -301.9), (40.1, -301.6), (40.4, -301.3), (40.4, -301.0), (40.7, -300.6), (41.3, -300.6), (41.7, -301.0), (42.0, -301.0), (42.3, -301.3), (42.9, -301.3), (43.2, -301.6) (0.125, 0.102, 0.086)</w:t>
      </w:r>
    </w:p>
    <w:p>
      <w:r>
        <w:t>(41.7, -302.2), (41.0, -302.2), (40.7, -301.9), (40.7, -301.6), (41.0, -301.3), (41.3, -301.3), (42.0, -301.9) (0.059, 0.059, 0.059)</w:t>
      </w:r>
    </w:p>
    <w:p>
      <w:r>
        <w:t>(37.4, -300.6), (37.7, -300.3), (37.7, -299.1), (38.0, -298.8), (38.6, -298.8), (38.9, -299.1), (39.2, -299.1), (39.2, -299.7), (39.5, -300.0), (39.5, -300.3), (39.8, -300.6), (40.1, -300.3), (41.7, -300.3), (42.0, -300.6), (42.6, -300.6), (42.9, -301.0), (42.6, -300.6), (41.7, -300.6), (41.3, -300.3), (40.7, -300.3), (40.4, -300.6), (40.1, -300.6), (39.8, -301.0), (39.5, -300.6) (0.192, 0.129, 0.102)</w:t>
      </w:r>
    </w:p>
    <w:p>
      <w:r>
        <w:t>(38.3, -301.9), (38.0, -301.6), (38.0, -301.3), (38.3, -301.0), (38.9, -301.0), (38.9, -301.6), (38.6, -301.6) (0.125, 0.102, 0.086)</w:t>
      </w:r>
    </w:p>
    <w:p>
      <w:r>
        <w:t>(42.0, -304.9), (41.0, -305.9), (40.4, -305.9), (40.1, -306.2), (39.8, -306.2), (39.5, -305.9), (39.2, -305.9), (38.6, -305.2), (38.3, -305.2), (38.0, -304.9), (37.7, -304.9), (37.1, -304.3), (37.1, -302.8), (36.1, -301.9), (35.8, -301.9), (35.5, -301.6), (35.2, -301.6), (34.6, -301.0), (35.2, -301.0), (35.5, -301.3), (35.8, -301.3), (36.1, -301.6), (36.4, -301.6), (37.1, -301.0), (38.0, -301.0), (37.7, -301.3), (37.7, -301.6), (38.3, -302.2), (38.9, -302.2), (39.2, -301.9), (39.2, -301.0), (39.5, -301.0), (39.8, -301.3), (40.1, -301.0), (40.1, -301.3), (39.8, -301.6), (39.8, -301.9), (40.1, -302.2), (40.1, -302.5), (40.7, -303.1), (41.3, -303.1), (42.0, -303.7) (0.149, 0.149, 0.133)</w:t>
      </w:r>
    </w:p>
    <w:p>
      <w:r>
        <w:t>(41.7, -304.3), (41.3, -304.6), (41.3, -304.9), (41.0, -305.2), (39.5, -305.2), (39.2, -304.9), (38.6, -304.9), (38.3, -304.6), (38.0, -304.6), (37.4, -304.0), (37.4, -303.7), (38.0, -303.1), (40.1, -303.1), (40.4, -303.4), (41.0, -303.4), (41.7, -304.0) (0.176, 0.192, 0.204)</w:t>
      </w:r>
    </w:p>
    <w:p>
      <w:r>
        <w:t>(49.9, -302.5), (49.3, -303.1), (48.7, -303.1), (48.4, -303.4), (48.1, -303.4), (47.8, -303.7), (47.2, -303.7), (46.9, -303.4), (45.6, -303.4), (45.0, -304.0), (45.0, -304.3), (45.3, -304.6), (45.6, -304.6), (46.6, -305.5), (46.9, -305.5), (47.2, -305.2), (47.2, -304.9), (47.8, -304.9), (47.8, -305.2), (48.1, -305.5), (47.8, -305.9), (47.8, -307.7), (47.5, -308.0), (47.5, -308.3), (47.2, -308.6), (47.2, -309.2), (46.9, -309.5), (46.9, -310.1), (46.6, -310.4), (46.6, -310.8), (45.9, -311.4), (45.6, -311.4), (45.3, -311.7), (45.0, -311.7), (44.1, -312.6), (44.1, -313.2), (43.5, -313.8), (42.3, -313.8), (41.7, -313.2), (41.7, -312.9), (41.3, -312.6), (40.7, -312.6), (40.7, -312.3), (41.0, -312.3), (41.7, -312.9), (42.3, -312.9), (42.6, -312.6), (42.9, -312.6), (43.5, -312.0), (43.5, -310.1), (43.8, -309.8), (43.8, -309.5), (44.7, -308.6), (44.7, -308.0), (44.1, -307.4), (43.2, -307.4), (42.6, -308.0), (42.6, -308.3), (42.3, -308.6), (42.3, -308.9), (41.3, -308.9), (41.0, -309.2), (40.7, -309.2), (40.1, -309.8), (40.1, -310.1), (39.8, -310.4), (39.8, -311.1), (39.2, -311.1), (38.0, -309.8), (37.7, -309.8), (37.7, -309.5), (37.4, -309.2), (34.3, -309.2), (34.0, -309.5), (33.7, -309.5), (33.4, -309.8), (33.1, -309.8), (33.1, -309.5), (32.2, -308.6), (31.5, -308.6), (31.2, -308.9), (30.9, -308.9), (30.6, -309.2), (30.3, -309.2), (30.0, -308.9), (29.7, -308.9), (29.1, -308.3), (29.1, -308.0), (28.8, -307.7), (28.8, -306.8), (29.4, -306.2), (29.7, -306.2), (30.0, -305.9), (30.6, -305.9), (30.9, -305.5), (31.5, -305.5), (32.2, -304.9), (32.2, -304.6), (32.5, -304.3), (32.5, -303.7), (32.2, -303.4), (32.2, -303.1), (31.2, -302.2), (30.9, -302.5), (30.3, -302.5), (30.3, -302.2), (30.0, -301.9), (29.7, -301.9), (29.7, -301.6), (30.0, -301.9), (30.3, -301.6), (30.3, -301.3), (30.6, -301.0), (30.3, -300.6), (30.3, -300.3), (30.6, -300.6), (30.9, -300.6), (31.5, -301.3), (31.9, -301.3), (32.8, -302.2), (33.4, -302.2), (33.7, -302.5), (34.3, -302.5), (34.6, -302.8), (34.9, -302.5), (34.9, -302.2), (35.2, -301.9), (35.5, -301.9), (35.8, -302.2), (36.1, -302.2), (36.8, -302.8), (36.8, -304.3), (37.7, -305.2), (38.0, -305.2), (38.3, -305.5), (38.6, -305.5), (39.2, -306.2), (39.5, -306.2), (39.8, -306.5), (40.1, -306.5), (40.4, -306.2), (41.0, -306.2), (42.3, -304.9), (42.3, -303.7), (41.3, -302.8), (40.7, -302.8), (40.4, -302.5), (40.4, -302.2), (40.1, -301.9), (41.0, -302.8), (42.0, -302.8), (42.3, -303.1), (42.9, -303.1), (42.9, -304.9), (43.2, -305.2), (43.8, -304.6), (44.1, -304.6), (44.4, -304.3), (44.4, -304.0), (44.1, -303.7), (43.8, -303.7), (43.8, -303.4), (43.5, -303.1), (43.5, -302.8), (43.2, -302.5), (43.2, -302.2), (43.5, -301.9), (43.8, -301.9), (44.1, -302.2), (44.4, -302.2), (44.7, -302.5), (47.8, -302.5), (47.8, -302.8), (48.1, -303.1), (48.7, -303.1), (49.6, -302.2), (49.6, -301.9), (49.9, -301.9) (0.106, 0.122, 0.122)</w:t>
      </w:r>
    </w:p>
    <w:p>
      <w:r>
        <w:t>(56.7, -310.4), (56.4, -310.8), (56.4, -311.4), (56.0, -311.7), (56.0, -312.3), (55.7, -312.6), (56.0, -312.3), (56.0, -311.4), (56.4, -311.1), (56.4, -310.8), (56.7, -310.4), (56.7, -308.6), (56.4, -308.3), (56.0, -308.3), (55.7, -308.0), (55.4, -308.3), (55.1, -308.3), (54.2, -309.2), (54.2, -309.8), (54.5, -310.1), (54.5, -310.8), (55.1, -311.4), (55.1, -311.7), (54.8, -312.0), (53.9, -312.0), (53.3, -312.6), (53.0, -312.3), (52.7, -312.3), (51.8, -311.4), (50.5, -311.4), (50.2, -311.7), (49.9, -311.7), (49.6, -312.0), (48.4, -312.0), (48.4, -311.7), (48.7, -311.4), (48.7, -311.1), (49.0, -310.8), (49.0, -310.4), (49.3, -310.4), (49.6, -310.1), (49.9, -310.1), (50.5, -309.5), (50.5, -308.6), (49.9, -308.0), (49.6, -308.0), (49.3, -307.7), (48.7, -307.7), (47.8, -308.6), (47.8, -308.9), (47.2, -309.5), (47.2, -310.1), (46.9, -310.4), (46.9, -311.1), (46.2, -311.7), (45.9, -311.7), (45.0, -312.6), (45.0, -313.8), (44.7, -313.8), (44.1, -314.4), (41.7, -314.4), (41.3, -314.1), (40.7, -314.1), (40.4, -313.8), (39.2, -313.8), (38.0, -312.6), (33.7, -312.6), (33.4, -312.3), (32.8, -312.3), (32.5, -312.0), (31.9, -312.0), (32.8, -311.1), (32.8, -310.8), (32.5, -310.4), (32.5, -309.5), (32.2, -309.2), (31.2, -309.2), (30.9, -309.5), (30.9, -309.8), (30.6, -310.1), (30.3, -309.8), (30.0, -309.8), (28.2, -308.0), (27.9, -308.0), (27.6, -308.3), (27.3, -308.3), (26.6, -308.9), (26.3, -308.9), (25.7, -308.3), (25.7, -307.7), (26.6, -306.8), (27.0, -306.8), (27.3, -306.5), (27.3, -305.2), (27.6, -304.9), (27.9, -304.9), (28.2, -304.6), (28.5, -304.6), (28.8, -304.3), (29.1, -304.3), (29.4, -304.0), (29.4, -303.7), (29.1, -303.4), (28.8, -303.4), (28.5, -303.1), (27.6, -303.1), (27.3, -302.8), (27.3, -302.5), (27.0, -302.2), (26.6, -302.2), (26.3, -302.5), (26.3, -302.8), (26.0, -303.1), (26.0, -303.4), (25.7, -303.4), (25.4, -303.7), (25.4, -304.0), (24.8, -304.0), (24.5, -303.7), (24.2, -303.7), (23.9, -303.4), (23.6, -303.7), (22.7, -303.7), (22.4, -303.4), (21.4, -303.4), (20.5, -302.5), (20.2, -302.5), (19.3, -301.6), (19.0, -301.6), (18.7, -301.3), (18.4, -301.3), (17.8, -300.6), (17.5, -300.6), (17.5, -299.4), (18.4, -299.4), (18.7, -299.7), (19.0, -299.7), (19.3, -299.4), (19.6, -299.7), (19.0, -299.7), (18.4, -300.3), (18.4, -300.6), (19.3, -301.6), (19.6, -301.6), (20.2, -302.2), (20.5, -302.2), (21.1, -302.8), (21.4, -302.8), (21.7, -303.1), (23.0, -303.1), (23.3, -302.8), (23.3, -302.2), (23.0, -301.9), (23.0, -301.6), (21.7, -300.3), (21.4, -300.3), (21.1, -300.0), (20.5, -300.0), (21.1, -300.0), (21.4, -300.3), (21.7, -300.3), (22.1, -300.6), (22.4, -300.3), (23.0, -301.0), (23.0, -301.3), (23.6, -301.9), (24.2, -301.9), (24.8, -301.3), (24.8, -301.0), (25.1, -300.6), (26.0, -301.6), (27.0, -301.6), (27.3, -301.9), (28.2, -301.0), (28.2, -300.6), (28.5, -300.6), (28.8, -300.3), (28.8, -300.0), (29.1, -299.7), (29.1, -299.4), (28.8, -299.1), (29.1, -299.4), (29.1, -299.7), (30.3, -301.0), (30.0, -301.3), (30.0, -301.6), (29.7, -301.3), (29.4, -301.6), (29.4, -301.9), (29.7, -302.2), (30.0, -302.2), (30.0, -302.5), (30.3, -302.8), (30.9, -302.8), (31.2, -302.5), (31.9, -303.1), (31.9, -303.4), (32.2, -303.7), (32.2, -304.3), (31.9, -304.6), (31.9, -304.9), (31.5, -305.2), (30.9, -305.2), (30.6, -305.5), (30.0, -305.5), (29.7, -305.9), (29.4, -305.9), (28.5, -306.8), (28.5, -307.7), (28.8, -308.0), (28.8, -308.3), (29.7, -309.2), (30.0, -309.2), (30.3, -309.5), (30.6, -309.5), (30.9, -309.2), (31.2, -309.2), (31.5, -308.9), (32.2, -308.9), (32.8, -309.5), (32.8, -309.8), (33.1, -310.1), (33.4, -310.1), (33.7, -309.8), (34.0, -309.8), (34.3, -309.5), (37.4, -309.5), (37.4, -309.8), (37.7, -310.1), (38.0, -310.1), (39.2, -311.4), (39.8, -311.4), (40.1, -311.1), (40.1, -310.4), (40.4, -310.1), (40.4, -309.8), (40.7, -309.5), (41.0, -309.5), (41.3, -309.2), (42.3, -309.2), (42.6, -308.9), (42.6, -308.6), (42.9, -308.3), (42.9, -308.0), (43.2, -307.7), (44.1, -307.7), (44.4, -308.0), (44.4, -308.6), (43.5, -309.5), (43.5, -309.8), (43.2, -310.1), (43.2, -312.0), (42.9, -312.3), (42.6, -312.3), (42.3, -312.6), (41.7, -312.6), (41.3, -312.9), (41.3, -313.2), (42.3, -314.1), (43.5, -314.1), (44.4, -313.2), (44.4, -312.6), (45.0, -312.0), (45.3, -312.0), (45.6, -311.7), (45.9, -311.7), (46.9, -310.8), (46.9, -310.4), (47.2, -310.1), (47.2, -309.5), (47.5, -309.2), (47.5, -308.6), (47.8, -308.3), (47.8, -308.0), (48.1, -307.7), (48.1, -305.9), (48.4, -305.5), (48.1, -305.2), (48.1, -304.9), (47.8, -304.6), (47.2, -304.6), (46.9, -304.9), (46.9, -305.2), (46.6, -305.2), (45.6, -304.3), (45.3, -304.3), (45.3, -304.0), (45.6, -303.7), (46.9, -303.7), (47.2, -304.0), (47.8, -304.0), (48.1, -303.7), (48.4, -303.7), (48.7, -303.4), (49.3, -303.4), (50.2, -302.5), (50.2, -301.9), (51.5, -301.9), (51.8, -302.2), (52.7, -302.2), (53.3, -301.6), (53.3, -301.0), (53.6, -300.6), (53.6, -300.3), (53.6, -301.3), (53.3, -301.6), (53.3, -301.9), (52.7, -302.5), (52.4, -302.5), (52.1, -302.8), (51.5, -302.8), (51.1, -302.5), (50.8, -302.8), (50.8, -303.7), (51.1, -304.0), (51.1, -304.6), (51.5, -304.9), (51.5, -305.2), (51.1, -305.5), (50.8, -305.2), (49.9, -305.2), (49.9, -304.6), (49.6, -304.3), (49.6, -304.0), (49.3, -303.7), (48.7, -303.7), (48.1, -304.3), (48.4, -304.6), (48.4, -306.5), (49.6, -307.7), (49.9, -307.4), (50.5, -308.0), (50.8, -308.0), (50.8, -308.3), (51.1, -308.6), (51.5, -308.6), (52.4, -309.5), (52.4, -310.8), (53.0, -311.4), (53.3, -311.4), (53.9, -310.8), (53.6, -310.4), (53.6, -309.5), (53.9, -309.2), (53.9, -308.9), (54.2, -308.6), (54.5, -308.6), (54.8, -308.3), (55.1, -308.3), (55.4, -308.0), (56.4, -308.0), (56.7, -308.3) (0.067, 0.098, 0.110)</w:t>
      </w:r>
    </w:p>
    <w:p>
      <w:r>
        <w:t>(41.3, -307.1), (41.0, -307.4), (40.7, -307.4), (40.4, -307.7), (40.4, -308.0), (40.1, -308.0), (39.8, -308.3), (39.2, -308.3), (38.9, -308.0), (38.6, -308.0), (38.6, -307.7), (38.3, -307.4), (37.7, -307.4), (37.1, -306.8), (36.4, -306.8), (36.1, -306.5), (35.2, -306.5), (35.2, -305.5), (34.3, -304.6), (34.3, -304.0), (34.6, -303.7), (34.6, -303.4), (34.9, -303.1), (35.8, -303.1), (36.1, -303.4), (36.1, -303.7), (36.4, -304.0), (36.4, -304.6), (37.4, -305.5), (37.4, -306.5), (37.7, -306.8), (38.0, -306.8), (38.3, -307.1), (41.0, -307.1), (41.3, -306.8) (0.067, 0.098, 0.110)</w:t>
      </w:r>
    </w:p>
    <w:p>
      <w:r>
        <w:t>(35.8, -304.6), (35.5, -304.6), (35.2, -304.3), (34.9, -304.3), (34.9, -304.0), (35.2, -303.7), (35.8, -303.7) (0.059, 0.059, 0.059)</w:t>
      </w:r>
    </w:p>
    <w:p>
      <w:r>
        <w:t>(32.8, -305.5), (32.8, -304.9), (33.1, -304.6), (32.8, -304.3), (32.8, -303.1), (33.4, -303.1), (33.4, -304.6), (33.1, -304.9), (33.1, -305.2) (0.149, 0.149, 0.133)</w:t>
      </w:r>
    </w:p>
    <w:p>
      <w:r>
        <w:t>(31.2, -304.3), (31.2, -304.0), (31.5, -304.0), (31.5, -304.3) (0.035, 0.075, 0.094)</w:t>
      </w:r>
    </w:p>
    <w:p>
      <w:r>
        <w:t>(29.4, -307.7), (29.4, -307.4), (30.0, -306.8), (30.6, -306.8), (30.9, -306.5), (31.2, -306.8), (32.2, -306.8), (32.5, -307.1), (32.5, -307.7), (32.2, -307.7), (31.9, -308.0), (31.5, -308.0), (31.2, -308.3), (30.9, -308.3), (30.6, -308.6), (30.3, -308.6), (30.0, -308.3), (29.7, -308.3), (29.7, -308.0) (0.149, 0.149, 0.133)</w:t>
      </w:r>
    </w:p>
    <w:p>
      <w:r>
        <w:t>(30.3, -308.0), (30.3, -307.4), (30.9, -307.4), (30.9, -307.7), (30.6, -308.0) (0.176, 0.192, 0.204)</w:t>
      </w:r>
    </w:p>
    <w:p>
      <w:r>
        <w:t>(24.8, -309.5), (24.5, -309.2), (24.5, -308.9), (24.8, -308.9) (0.008, 0.024, 0.035)</w:t>
      </w:r>
    </w:p>
    <w:p>
      <w:r>
        <w:t>(23.6, -313.8), (23.6, -313.2), (23.9, -313.2), (24.2, -312.9), (25.1, -312.9), (25.1, -313.5), (24.5, -313.5), (24.2, -313.8) (0.035, 0.075, 0.094)</w:t>
      </w:r>
    </w:p>
    <w:p>
      <w:r>
        <w:t>(23.3, -320.6), (23.3, -319.6), (23.9, -319.6), (23.9, -320.2), (23.6, -320.2) (0.035, 0.075, 0.094)</w:t>
      </w:r>
    </w:p>
    <w:p>
      <w:r>
        <w:t>(15.6, -321.5), (15.6, -320.9), (18.1, -320.9), (18.4, -321.2), (19.3, -321.2), (19.3, -321.8), (18.4, -321.8), (18.1, -322.1), (18.1, -322.4), (17.5, -322.4), (17.2, -322.7), (16.8, -322.4), (16.8, -322.1), (16.5, -321.8), (16.2, -321.8), (15.9, -321.5) (0.035, 0.075, 0.094)</w:t>
      </w:r>
    </w:p>
    <w:p>
      <w:r>
        <w:t>(14.4, -326.4), (14.4, -324.5), (15.9, -324.5), (16.2, -324.8), (16.2, -326.4), (15.3, -326.4), (15.0, -326.1), (14.7, -326.1) (0.035, 0.075, 0.094)</w:t>
      </w:r>
    </w:p>
    <w:p>
      <w:r>
        <w:t>(11.6, -328.5), (11.6, -327.6), (14.1, -327.6), (14.4, -327.9), (15.0, -327.9), (15.3, -327.6), (15.9, -327.6), (15.9, -328.5), (15.6, -328.8), (15.3, -328.8), (15.0, -328.5), (13.5, -328.5), (13.2, -328.8), (12.6, -328.8), (12.2, -328.5) (0.008, 0.024, 0.035)</w:t>
      </w:r>
    </w:p>
    <w:p>
      <w:r>
        <w:t>(9.2, -329.7), (8.6, -329.7), (8.3, -329.4), (8.3, -328.8), (8.0, -328.5), (6.4, -328.5), (6.4, -327.9), (8.0, -327.9), (8.0, -328.5), (8.6, -329.1), (9.2, -329.1) (0.008, 0.024, 0.035)</w:t>
      </w:r>
    </w:p>
    <w:p>
      <w:r>
        <w:t>(7.7, -337.1), (7.7, -336.8), (8.0, -336.8), (8.0, -337.1) (0.012, 0.051, 0.086)</w:t>
      </w:r>
    </w:p>
    <w:p>
      <w:r>
        <w:t>(6.4, -337.4), (6.1, -337.4), (5.8, -337.1), (6.4, -337.1) (0.067, 0.098, 0.110)</w:t>
      </w:r>
    </w:p>
    <w:p>
      <w:r>
        <w:t>(5.2, -338.3), (6.1, -338.3), (6.1, -338.6), (5.5, -338.6) (0.012, 0.051, 0.086)</w:t>
      </w:r>
    </w:p>
    <w:p>
      <w:r>
        <w:t>(8.0, -339.9), (7.7, -339.9), (7.4, -339.5), (7.4, -338.6), (7.0, -338.3), (7.0, -338.0), (8.0, -338.0), (8.3, -338.3), (8.3, -339.2), (8.0, -339.5) (0.067, 0.098, 0.110)</w:t>
      </w:r>
    </w:p>
    <w:p>
      <w:r>
        <w:t>(10.4, -339.2), (10.4, -338.6), (11.0, -338.6), (11.0, -339.2) (0.067, 0.098, 0.110)</w:t>
      </w:r>
    </w:p>
    <w:p>
      <w:r>
        <w:t>(3.1, -342.9), (3.1, -342.6), (3.4, -342.6), (4.3, -341.7), (4.3, -341.4), (4.6, -341.1), (4.6, -340.5), (5.2, -340.5), (5.2, -341.4), (4.3, -342.3), (4.3, -342.6), (4.0, -342.6), (3.7, -342.9) (0.149, 0.149, 0.133)</w:t>
      </w:r>
    </w:p>
    <w:p>
      <w:r>
        <w:t>(4.6, -350.6), (4.9, -350.3), (4.9, -350.0), (5.5, -349.3), (5.5, -348.7), (5.8, -348.4), (5.8, -348.1), (5.5, -347.8), (5.5, -347.5), (4.9, -346.9), (4.0, -346.9), (3.7, -346.6), (3.4, -346.6), (3.1, -346.3), (2.5, -346.3), (2.1, -346.6), (2.1, -346.9), (2.8, -347.5), (3.1, -347.5), (3.1, -348.1), (2.8, -348.4), (2.1, -348.4), (1.8, -348.1), (1.8, -347.5), (1.5, -347.2), (0.6, -347.2), (0.0, -347.8), (0.6, -347.2), (0.9, -347.2), (1.2, -346.9), (1.5, -346.9), (1.8, -346.6), (1.8, -346.3), (2.1, -346.0), (3.4, -346.0), (4.0, -346.6), (4.6, -346.6), (5.2, -346.0), (5.2, -345.4), (5.5, -345.1), (5.8, -345.1), (6.1, -344.8), (6.4, -344.8), (7.0, -344.1), (7.0, -342.0), (6.7, -341.7), (6.1, -341.7), (4.9, -342.9), (4.9, -343.2), (4.6, -343.5), (4.3, -343.5), (4.0, -343.8), (0.9, -343.8), (0.3, -344.4), (0.0, -344.4), (-0.3, -344.8), (-0.6, -344.8), (-2.1, -346.3), (-2.4, -346.3), (-2.8, -346.6), (-2.4, -346.3), (-2.1, -346.3), (-1.8, -346.0), (-1.8, -345.7), (-1.5, -345.4), (-1.2, -345.4), (-0.3, -344.4), (0.0, -344.4), (0.6, -343.8), (1.2, -343.8), (1.5, -343.5), (2.5, -343.5), (2.8, -343.8), (3.7, -343.8), (4.0, -343.5), (4.3, -343.5), (4.9, -342.9), (4.9, -342.6), (6.1, -341.4), (6.1, -341.1), (6.4, -340.8), (6.1, -340.5), (6.1, -340.2), (5.8, -339.9), (5.5, -339.9), (4.9, -339.2), (4.0, -339.2), (3.7, -339.5), (3.7, -341.4), (3.4, -341.7), (3.1, -341.7), (2.8, -342.0), (1.8, -342.0), (1.5, -341.7), (1.5, -341.4), (1.8, -341.1), (1.8, -340.5), (2.1, -340.2), (2.1, -339.9), (2.5, -339.5), (3.1, -339.5), (3.4, -339.2), (3.4, -338.6), (3.1, -338.3), (2.8, -338.3), (2.8, -337.1), (2.5, -336.8), (2.1, -336.8), (1.8, -336.5), (1.5, -336.5), (1.2, -336.2), (0.9, -336.2), (0.6, -336.5), (0.3, -336.5), (-0.3, -337.1), (-0.3, -337.4), (0.3, -338.0), (0.3, -338.6), (0.0, -338.9), (0.0, -339.5), (-0.3, -339.9), (-0.3, -340.2), (-1.5, -341.4), (-1.8, -341.4), (-2.1, -341.7), (-2.4, -341.7), (-3.4, -342.6), (-3.7, -342.6), (-4.9, -343.8), (-3.4, -342.3), (-3.1, -342.3), (-2.4, -341.7), (-2.1, -341.7), (0.0, -339.5), (0.0, -338.3), (-0.3, -338.0), (-0.6, -338.0), (-1.2, -338.6), (-2.1, -338.6), (-2.4, -338.3), (-2.4, -338.0), (-2.1, -337.7), (-1.8, -337.7), (-0.9, -336.8), (-0.3, -336.8), (0.6, -335.9), (0.6, -335.3), (1.2, -334.6), (1.8, -335.3), (1.8, -335.6), (3.1, -336.8), (3.1, -337.1), (3.4, -337.4), (3.4, -337.7), (4.9, -339.2), (5.2, -339.2), (5.5, -339.5), (5.8, -339.5), (6.1, -339.9), (6.4, -339.9), (6.7, -340.2), (7.0, -340.2), (7.0, -340.5), (7.4, -340.8), (8.3, -340.8), (8.6, -341.1), (8.9, -341.1), (9.5, -340.5), (11.9, -340.5), (12.2, -340.8), (12.6, -340.8), (12.9, -340.5), (13.2, -340.8), (12.6, -341.4), (12.6, -342.0), (12.2, -342.3), (12.2, -342.9), (11.9, -343.2), (11.6, -343.2), (11.0, -343.8), (10.7, -343.8), (10.4, -344.1), (10.1, -344.1), (9.8, -344.4), (8.9, -344.4), (8.6, -344.8), (8.3, -344.8), (7.4, -345.7), (7.4, -346.6), (6.7, -347.2), (6.4, -347.2), (5.8, -347.8), (5.8, -349.3) (0.067, 0.098, 0.110)</w:t>
      </w:r>
    </w:p>
    <w:p>
      <w:r>
        <w:t>(2.5, -341.1), (2.5, -340.8), (3.1, -340.8), (3.1, -341.1) (0.012, 0.051, 0.086)</w:t>
      </w:r>
    </w:p>
    <w:p>
      <w:r>
        <w:t>(2.1, -341.7), (2.1, -340.5), (2.5, -340.2), (3.1, -340.2), (3.4, -340.5), (3.4, -341.1), (2.8, -341.7) (0.035, 0.075, 0.094)</w:t>
      </w:r>
    </w:p>
    <w:p>
      <w:r>
        <w:t>(1.5, -339.2), (1.2, -338.9), (0.6, -338.9), (0.9, -338.9), (1.2, -338.6), (1.5, -338.9) (0.149, 0.149, 0.133)</w:t>
      </w:r>
    </w:p>
    <w:p>
      <w:r>
        <w:t>(1.8, -340.2), (1.8, -338.9), (1.2, -338.3), (0.9, -338.6), (0.6, -338.6), (0.3, -338.9), (0.3, -339.2), (0.3, -338.9), (0.6, -338.6), (0.6, -338.0), (0.0, -337.4), (0.0, -337.1), (0.3, -336.8), (0.6, -336.8), (0.9, -336.5), (1.2, -336.5), (1.5, -336.8), (1.8, -336.8), (2.1, -337.1), (2.5, -337.1), (2.5, -338.3), (2.8, -338.6), (3.1, -338.6), (3.1, -339.2), (2.5, -339.2), (1.8, -339.9) (0.106, 0.122, 0.122)</w:t>
      </w:r>
    </w:p>
    <w:p>
      <w:r>
        <w:t>(-2.8, -341.1), (-2.8, -340.2), (-2.1, -340.2), (-2.1, -340.8), (-2.4, -340.8) (0.008, 0.024, 0.035)</w:t>
      </w:r>
    </w:p>
    <w:p>
      <w:r>
        <w:t>(-5.5, -344.4), (-5.2, -344.1), (-4.9, -344.1), (-3.7, -342.9), (-3.4, -342.9), (-2.4, -342.0), (-2.1, -342.0), (-1.8, -341.7), (-1.5, -341.7), (0.0, -340.2), (0.0, -339.9), (0.0, -340.2), (-0.3, -340.5), (-0.3, -340.8), (-0.6, -340.8), (-1.5, -341.7), (-1.8, -341.7), (-2.4, -342.3), (-2.8, -342.3), (-3.7, -343.2), (-4.0, -343.2), (-4.9, -344.1), (-5.2, -344.1) (0.106, 0.122, 0.122)</w:t>
      </w:r>
    </w:p>
    <w:p>
      <w:r>
        <w:t>(-4.6, -344.1), (-4.0, -343.5), (-3.7, -343.5), (-2.8, -342.6), (-2.4, -342.6), (-1.8, -342.0), (-1.5, -342.0), (-0.6, -341.1), (-0.3, -341.1), (0.0, -340.8), (0.0, -340.5), (0.0, -340.8), (-0.6, -341.4), (-0.9, -341.4), (-1.8, -342.3), (-2.1, -342.3), (-2.4, -342.6), (-2.8, -342.6), (-4.0, -343.8), (-4.3, -343.8) (0.149, 0.149, 0.133)</w:t>
      </w:r>
    </w:p>
    <w:p>
      <w:r>
        <w:t>(-7.3, -343.5), (-7.0, -343.5), (-6.1, -342.6), (-6.1, -343.2), (-6.4, -343.2), (-6.7, -343.5) (0.059, 0.059, 0.059)</w:t>
      </w:r>
    </w:p>
    <w:p>
      <w:r>
        <w:t>(-7.3, -342.9), (-7.3, -342.3), (-7.0, -342.3), (-7.0, -342.9) (0.067, 0.098, 0.110)</w:t>
      </w:r>
    </w:p>
    <w:p>
      <w:r>
        <w:t>(-7.7, -341.1), (-7.7, -339.9), (-7.0, -339.9), (-6.7, -340.2), (-6.7, -341.1) (0.012, 0.051, 0.086)</w:t>
      </w:r>
    </w:p>
    <w:p>
      <w:r>
        <w:t>(-11.3, -343.5), (-11.6, -343.2), (-11.6, -342.0), (-11.9, -341.7), (-12.6, -341.7), (-12.6, -340.5), (-12.2, -340.2), (-11.9, -340.2), (-11.3, -339.5), (-11.0, -339.5), (-10.7, -339.2), (-9.5, -339.2), (-8.9, -338.6), (-8.6, -338.6), (-8.6, -339.2), (-8.9, -339.2), (-9.2, -339.5), (-9.2, -339.9), (-10.1, -340.8), (-10.1, -341.4), (-10.4, -341.4), (-10.7, -341.7), (-10.7, -343.5) (0.012, 0.051, 0.086)</w:t>
      </w:r>
    </w:p>
    <w:p>
      <w:r>
        <w:t>(-10.1, -346.9), (-9.8, -346.6), (-10.1, -346.3), (-10.1, -346.0), (-9.8, -345.7), (-9.5, -345.7), (-9.2, -346.0), (-8.9, -346.0), (-9.5, -346.0), (-9.8, -346.3), (-9.8, -346.9) (0.059, 0.059, 0.059)</w:t>
      </w:r>
    </w:p>
    <w:p>
      <w:r>
        <w:t>(-17.1, -348.4), (-17.1, -347.8), (-16.5, -347.2), (-16.2, -347.5), (-15.9, -347.5), (-15.6, -347.8), (-15.3, -347.5), (-15.0, -347.5), (-14.4, -346.9), (-14.4, -346.6), (-13.2, -346.6), (-12.9, -346.3), (-12.2, -346.3), (-11.9, -346.0), (-11.9, -345.4), (-11.6, -345.1), (-10.1, -345.1), (-9.8, -344.8), (-9.5, -344.8), (-9.2, -345.1), (-8.3, -345.1), (-7.0, -343.8), (-6.4, -343.8), (-6.1, -343.5), (-6.4, -343.8), (-6.4, -344.1), (-6.7, -344.4), (-6.7, -344.8), (-7.0, -344.8), (-8.0, -345.7), (-8.3, -345.7), (-8.6, -346.0), (-8.9, -345.7), (-9.2, -345.7), (-9.5, -345.4), (-9.8, -345.4), (-10.1, -345.7), (-10.7, -345.7), (-11.0, -346.0), (-10.7, -346.3), (-10.4, -346.3), (-10.1, -346.6), (-10.4, -346.9), (-11.0, -346.9), (-11.3, -346.6), (-11.6, -346.6), (-11.9, -346.9), (-12.6, -346.9), (-12.9, -347.2), (-13.2, -347.2), (-13.5, -347.5), (-14.1, -347.5), (-14.4, -347.8), (-14.7, -347.8), (-15.0, -348.1), (-15.6, -348.1), (-16.5, -349.0), (-16.8, -349.0), (-16.8, -348.7) (0.008, 0.024, 0.035)</w:t>
      </w:r>
    </w:p>
    <w:p>
      <w:r>
        <w:t>(-14.1, -346.0), (-14.1, -345.4), (-13.8, -345.1), (-13.2, -345.1), (-13.5, -345.4), (-13.2, -345.7), (-13.2, -346.0) (0.035, 0.075, 0.094)</w:t>
      </w:r>
    </w:p>
    <w:p>
      <w:r>
        <w:t>(-13.8, -349.0), (-13.5, -349.0), (-13.2, -348.7), (-11.9, -348.7), (-12.2, -349.0), (-12.9, -349.0), (-13.2, -349.3), (-13.5, -349.3) (0.412, 0.408, 0.412)</w:t>
      </w:r>
    </w:p>
    <w:p>
      <w:r>
        <w:t>(-15.6, -351.5), (-15.6, -350.3), (-15.3, -350.0), (-15.3, -349.0), (-15.0, -349.0), (-14.7, -348.7), (-15.3, -349.3), (-15.3, -350.0), (-15.0, -350.3), (-14.7, -350.3), (-14.4, -350.0), (-11.3, -350.0), (-11.0, -350.3), (-9.5, -350.3), (-8.9, -349.6), (-8.9, -349.3), (-8.6, -349.0), (-8.9, -349.3), (-8.9, -350.0), (-9.2, -350.0), (-9.5, -350.3), (-10.4, -350.3), (-10.7, -350.6), (-11.3, -350.6), (-11.9, -350.0), (-14.1, -350.0), (-14.7, -350.6), (-14.7, -351.2), (-15.0, -351.5) (0.176, 0.192, 0.204)</w:t>
      </w:r>
    </w:p>
    <w:p>
      <w:r>
        <w:t>(-11.9, -351.8), (-12.2, -351.8), (-12.6, -351.5), (-12.6, -351.2), (-12.2, -350.9), (-12.2, -350.6), (-12.6, -350.3), (-12.2, -350.3), (-12.2, -350.9), (-12.6, -351.2) (0.106, 0.122, 0.122)</w:t>
      </w:r>
    </w:p>
    <w:p>
      <w:r>
        <w:t>(-12.2, -351.2), (-11.9, -350.9), (-11.9, -350.3), (-11.6, -350.6), (-11.9, -350.9), (-11.9, -351.2), (-11.6, -351.5), (-11.3, -351.2), (-11.0, -351.2), (-10.4, -350.6), (-10.1, -350.6), (-10.4, -350.6), (-11.3, -351.5), (-11.9, -351.5) (0.149, 0.149, 0.133)</w:t>
      </w:r>
    </w:p>
    <w:p>
      <w:r>
        <w:t>(-11.6, -351.2), (-11.6, -350.9), (-11.0, -350.9), (-11.3, -350.9) (0.208, 0.184, 0.153)</w:t>
      </w:r>
    </w:p>
    <w:p>
      <w:r>
        <w:t>(-9.2, -350.9), (-9.8, -350.9), (-10.7, -351.8), (-10.4, -352.1), (-9.8, -352.1), (-10.1, -352.1), (-11.6, -353.6), (-11.9, -353.3), (-12.2, -353.3), (-12.2, -353.0), (-12.6, -352.7), (-12.6, -352.1), (-12.9, -351.8), (-14.1, -351.8), (-14.1, -350.9), (-13.8, -350.6), (-12.9, -350.6), (-12.9, -351.8), (-12.6, -352.1), (-11.3, -352.1), (-10.4, -351.2), (-10.1, -351.2), (-9.8, -350.9) (0.059, 0.059, 0.059)</w:t>
      </w:r>
    </w:p>
    <w:p>
      <w:r>
        <w:t>(-11.9, -353.0), (-11.9, -352.7), (-11.6, -352.4), (-11.0, -352.4), (-11.6, -353.0) (0.008, 0.024, 0.035)</w:t>
      </w:r>
    </w:p>
    <w:p>
      <w:r>
        <w:t>(-15.0, -357.0), (-15.0, -356.4), (-14.4, -355.8), (-14.4, -355.2), (-14.7, -354.9), (-14.4, -354.9), (-14.1, -355.2), (-14.1, -355.8), (-14.4, -356.1), (-14.1, -356.4), (-13.8, -356.4), (-13.2, -355.8), (-13.2, -354.9), (-12.6, -354.2), (-11.0, -354.2), (-10.7, -353.9), (-10.7, -353.6), (-10.4, -353.3), (-10.4, -353.0), (-10.1, -352.7), (-10.4, -353.0), (-10.4, -353.9), (-10.1, -354.2), (-8.9, -354.2), (-8.6, -353.9), (-8.9, -354.2), (-9.2, -354.2), (-9.5, -354.5), (-9.5, -354.9), (-8.9, -355.5), (-8.0, -355.5), (-8.9, -355.5), (-9.2, -355.2), (-9.5, -355.2), (-9.8, -354.9), (-10.1, -354.9), (-10.7, -354.2), (-11.6, -354.2), (-11.9, -354.5), (-12.2, -354.5), (-12.9, -355.2), (-12.9, -356.1), (-13.2, -356.4), (-13.5, -356.4), (-13.8, -356.7), (-14.1, -356.7), (-14.4, -357.0) (0.149, 0.149, 0.133)</w:t>
      </w:r>
    </w:p>
    <w:p>
      <w:r>
        <w:t>(-19.3, -357.9), (-19.0, -357.9), (-18.4, -357.3), (-18.4, -357.0), (-18.1, -356.7), (-18.1, -356.4), (-17.5, -355.8), (-17.5, -355.5), (-16.5, -355.5), (-16.2, -355.2), (-15.9, -355.2), (-15.3, -354.5), (-13.8, -354.5), (-13.5, -354.2), (-13.5, -353.9), (-13.8, -353.6), (-13.8, -353.3), (-14.1, -353.0), (-14.1, -352.4), (-13.5, -352.4), (-13.2, -352.7), (-13.2, -353.0), (-12.9, -353.3), (-12.9, -353.6), (-12.6, -353.9), (-11.3, -353.9), (-10.7, -353.3), (-11.0, -353.6), (-11.0, -353.9), (-12.6, -353.9), (-13.5, -354.9), (-13.5, -355.8), (-13.8, -356.1), (-14.1, -356.1), (-13.8, -355.8), (-13.8, -355.2), (-14.4, -354.5), (-15.3, -354.5), (-15.9, -355.2), (-16.2, -355.2), (-16.5, -355.5), (-17.1, -355.5), (-17.8, -356.1), (-17.8, -356.4), (-18.4, -357.0), (-18.4, -357.3), (-19.0, -357.9) (0.106, 0.122, 0.122)</w:t>
      </w:r>
    </w:p>
    <w:p>
      <w:r>
        <w:t>(-21.7, -356.4), (-21.7, -356.1), (-19.9, -354.2), (-19.9, -353.9), (-19.6, -353.9), (-19.0, -353.3), (-18.7, -353.3), (-18.4, -353.0), (-17.1, -353.0), (-16.5, -352.4), (-16.5, -350.6), (-16.2, -350.3), (-16.2, -350.0), (-16.2, -350.6), (-16.5, -350.9), (-16.5, -352.1), (-16.2, -352.4), (-14.7, -352.4), (-14.4, -352.1), (-12.9, -352.1), (-12.6, -351.8), (-12.9, -352.1), (-12.9, -352.7), (-12.6, -353.0), (-12.6, -353.3), (-12.2, -353.6), (-11.9, -353.6), (-12.6, -353.6), (-12.6, -353.3), (-12.9, -353.0), (-12.9, -352.7), (-13.5, -352.1), (-14.1, -352.1), (-14.4, -352.4), (-14.4, -353.0), (-14.1, -353.3), (-14.1, -353.6), (-13.8, -353.9), (-13.8, -354.2), (-15.0, -354.2), (-14.4, -354.2), (-14.1, -353.9), (-14.4, -353.6), (-14.4, -352.7), (-14.7, -352.4), (-15.6, -352.4), (-16.5, -353.3), (-16.5, -353.6), (-16.8, -353.9), (-16.8, -354.9), (-16.5, -355.2), (-15.9, -354.5), (-15.6, -354.5), (-15.9, -354.9), (-16.2, -354.9), (-16.5, -355.2), (-17.5, -355.2), (-17.8, -355.5), (-17.8, -355.8), (-18.4, -356.4), (-18.4, -356.7), (-18.7, -357.0), (-18.7, -357.3), (-19.0, -357.6), (-19.3, -357.6), (-19.6, -357.9), (-19.9, -357.9), (-19.6, -357.9), (-18.7, -357.0), (-18.7, -356.7), (-19.0, -356.4) (0.067, 0.098, 0.110)</w:t>
      </w:r>
    </w:p>
    <w:p>
      <w:r>
        <w:t>(-16.5, -354.9), (-16.5, -353.9), (-16.2, -353.6), (-16.2, -353.3), (-15.9, -353.0), (-16.2, -353.3), (-16.2, -353.9), (-15.9, -354.2), (-15.3, -354.2), (-15.9, -354.2) (0.035, 0.075, 0.094)</w:t>
      </w:r>
    </w:p>
    <w:p>
      <w:r>
        <w:t>(-15.6, -353.6), (-15.3, -353.3), (-15.3, -353.6) (0.012, 0.051, 0.086)</w:t>
      </w:r>
    </w:p>
    <w:p>
      <w:r>
        <w:t>(-15.9, -353.9), (-15.9, -353.3), (-15.6, -353.0), (-15.6, -352.7), (-14.7, -352.7), (-14.7, -353.9) (0.059, 0.059, 0.059)</w:t>
      </w:r>
    </w:p>
    <w:p>
      <w:r>
        <w:t>(-16.2, -352.1), (-16.2, -350.9), (-16.2, -351.8), (-15.9, -352.1), (-14.7, -352.1), (-14.4, -351.8), (-14.4, -351.2), (-14.4, -351.8), (-14.7, -352.1) (0.106, 0.122, 0.122)</w:t>
      </w:r>
    </w:p>
    <w:p>
      <w:r>
        <w:t>(-15.9, -350.6), (-15.9, -351.5), (-15.6, -351.8), (-15.0, -351.8), (-14.7, -351.5), (-14.7, -351.8), (-15.9, -351.8) (0.149, 0.149, 0.133)</w:t>
      </w:r>
    </w:p>
    <w:p>
      <w:r>
        <w:t>(-18.4, -352.1), (-18.1, -351.8), (-17.5, -351.8), (-17.5, -352.1), (-17.8, -352.4), (-18.1, -352.4) (0.008, 0.024, 0.035)</w:t>
      </w:r>
    </w:p>
    <w:p>
      <w:r>
        <w:t>(-23.3, -355.5), (-22.0, -354.2), (-22.0, -353.6), (-21.7, -353.6), (-21.4, -353.3), (-20.8, -353.3), (-20.5, -353.0), (-20.2, -353.0), (-19.6, -352.4), (-19.3, -352.4), (-19.0, -352.1), (-19.0, -351.8), (-18.1, -350.9), (-17.8, -350.9), (-17.1, -351.5), (-16.8, -351.5), (-16.8, -351.8), (-17.1, -352.1), (-17.1, -352.4), (-17.1, -351.5), (-17.5, -351.2), (-17.8, -351.5), (-18.1, -351.5), (-18.7, -352.1), (-18.1, -352.7), (-17.8, -352.7), (-18.7, -352.7), (-19.3, -353.3), (-19.6, -353.3), (-20.8, -354.5), (-20.8, -354.9), (-21.1, -354.9), (-21.7, -355.5), (-21.1, -354.9), (-21.1, -354.5), (-20.8, -354.2), (-21.1, -353.9), (-21.4, -353.9), (-21.7, -354.2), (-22.0, -354.2), (-22.4, -354.5), (-22.4, -354.9), (-22.7, -354.9) (0.059, 0.059, 0.059)</w:t>
      </w:r>
    </w:p>
    <w:p>
      <w:r>
        <w:t>(-19.6, -355.5), (-19.6, -354.9), (-18.7, -353.9), (-18.1, -353.9), (-18.1, -354.2), (-18.7, -354.9), (-19.0, -354.9) (0.149, 0.149, 0.133)</w:t>
      </w:r>
    </w:p>
    <w:p>
      <w:r>
        <w:t>(-20.8, -356.1), (-20.8, -355.8), (-19.9, -354.9), (-19.9, -354.5), (-19.3, -353.9), (-19.0, -353.9), (-18.4, -353.3), (-17.5, -353.3), (-17.1, -353.6), (-17.1, -354.2), (-17.5, -354.5), (-17.5, -354.9), (-17.8, -354.9), (-18.7, -355.8), (-19.0, -355.8), (-19.3, -356.1) (0.106, 0.122, 0.122)</w:t>
      </w:r>
    </w:p>
    <w:p>
      <w:r>
        <w:t>(-20.2, -358.2), (-19.0, -358.2), (-18.1, -357.3), (-18.1, -357.0), (-17.5, -356.4), (-17.5, -356.1), (-17.1, -355.8), (-16.8, -355.8), (-17.8, -356.7), (-17.8, -357.0), (-18.1, -357.3), (-18.1, -357.6), (-18.7, -358.2) (0.149, 0.149, 0.133)</w:t>
      </w:r>
    </w:p>
    <w:p>
      <w:r>
        <w:t>(-23.3, -359.1), (-23.0, -358.8), (-22.4, -358.8), (-22.0, -358.5), (-21.4, -358.5), (-21.1, -358.2), (-20.5, -358.2), (-20.2, -358.5), (-18.7, -358.5), (-17.8, -357.6), (-17.8, -357.3), (-17.5, -357.0), (-17.5, -356.7), (-16.5, -355.8), (-16.2, -355.8), (-15.6, -355.2), (-15.3, -355.2), (-15.0, -354.9), (-14.7, -355.2), (-14.7, -355.8), (-15.3, -356.4), (-15.3, -357.0), (-15.0, -357.3), (-14.4, -357.3), (-14.1, -357.0), (-13.5, -357.0), (-12.6, -356.1), (-12.6, -355.2), (-12.2, -354.9), (-11.9, -354.9), (-11.6, -354.5), (-10.7, -354.5), (-10.1, -355.2), (-9.8, -355.2), (-9.5, -355.5), (-9.2, -355.5), (-8.9, -355.8), (-8.0, -355.8), (-7.7, -355.5), (-8.0, -355.8), (-8.9, -355.8), (-9.2, -355.5), (-10.7, -355.5), (-11.0, -355.2), (-11.3, -355.5), (-11.6, -355.5), (-12.9, -356.7), (-13.2, -356.7), (-13.5, -357.0), (-13.8, -357.0), (-14.1, -357.3), (-15.6, -357.3), (-15.6, -356.1), (-15.9, -355.8), (-16.2, -355.8), (-17.1, -356.7), (-17.1, -357.3), (-16.8, -357.6), (-16.2, -357.6), (-15.9, -357.9), (-15.9, -358.2), (-16.2, -358.5), (-16.2, -358.8), (-16.5, -359.1), (-16.5, -359.4), (-15.9, -360.1), (-15.0, -360.1), (-15.6, -360.7), (-16.5, -360.7), (-17.5, -359.8), (-19.3, -359.8), (-19.6, -360.1), (-20.5, -360.1), (-20.8, -360.4), (-21.1, -360.4), (-21.4, -360.7), (-21.7, -360.7), (-21.4, -360.7), (-21.1, -360.4), (-20.8, -360.4), (-20.5, -360.1), (-19.9, -360.1), (-19.6, -359.8), (-19.3, -359.8), (-19.0, -359.4), (-19.0, -358.8), (-19.3, -358.5), (-20.2, -358.5), (-20.5, -358.2), (-21.1, -358.2), (-21.4, -358.5), (-21.7, -358.5), (-22.0, -358.8), (-23.0, -358.8) (0.176, 0.192, 0.204)</w:t>
      </w:r>
    </w:p>
    <w:p>
      <w:r>
        <w:t>(-15.0, -358.8), (-15.0, -358.2), (-14.7, -358.2), (-14.4, -357.9), (-13.8, -357.9), (-13.5, -357.6), (-12.2, -357.6), (-12.2, -358.2), (-12.9, -358.8) (0.333, 0.333, 0.329)</w:t>
      </w:r>
    </w:p>
    <w:p>
      <w:r>
        <w:t>(-16.5, -365.6), (-16.5, -365.3), (-16.2, -365.0), (-15.9, -365.0), (-15.6, -364.7), (-15.0, -364.7), (-15.0, -365.3), (-15.3, -365.6) (0.247, 0.247, 0.278)</w:t>
      </w:r>
    </w:p>
    <w:p>
      <w:r>
        <w:t>(-19.3, -366.5), (-19.3, -366.2), (-18.7, -365.6), (-18.1, -365.6), (-17.8, -365.3), (-17.5, -365.3), (-17.1, -365.0), (-16.8, -365.0), (-16.5, -364.7), (-16.2, -364.7), (-15.9, -364.4), (-14.4, -364.4), (-14.4, -365.3), (-15.0, -365.9), (-15.9, -365.9), (-16.2, -366.2), (-17.1, -366.2), (-17.5, -366.5), (-18.1, -366.5), (-18.4, -366.8), (-19.0, -366.8) (0.176, 0.192, 0.204)</w:t>
      </w:r>
    </w:p>
    <w:p>
      <w:r>
        <w:t>(-18.1, -368.3), (-18.1, -368.0), (-17.5, -367.4), (-16.5, -367.4), (-16.2, -367.1), (-15.9, -367.1), (-15.6, -366.8), (-15.0, -366.8), (-14.7, -367.1), (-14.7, -367.4), (-15.0, -367.4), (-15.3, -367.1), (-15.9, -367.1), (-17.1, -368.3) (0.008, 0.024, 0.035)</w:t>
      </w:r>
    </w:p>
    <w:p>
      <w:r>
        <w:t>(-21.1, -363.7), (-21.4, -363.4), (-21.4, -363.1), (-21.1, -363.1), (-20.8, -362.8), (-20.5, -362.8), (-20.2, -363.1), (-20.2, -363.4), (-20.5, -363.7) (0.067, 0.098, 0.110)</w:t>
      </w:r>
    </w:p>
    <w:p>
      <w:r>
        <w:t>(-23.9, -366.5), (-24.2, -366.5), (-24.5, -366.2), (-24.5, -365.9), (-24.8, -365.6), (-25.1, -365.6), (-25.1, -365.0), (-24.8, -364.7), (-24.5, -364.7), (-24.2, -364.4), (-24.2, -364.0), (-25.4, -362.8), (-25.7, -362.8), (-26.0, -362.5), (-26.3, -362.5), (-26.6, -362.2), (-26.9, -362.2), (-27.6, -361.6), (-27.9, -361.6), (-27.9, -361.3), (-26.9, -361.3), (-26.0, -362.2), (-26.0, -362.5), (-25.7, -362.8), (-25.4, -362.8), (-25.1, -363.1), (-24.8, -363.1), (-24.5, -363.4), (-24.2, -363.4), (-23.9, -363.7), (-24.2, -364.0), (-24.2, -364.4), (-23.9, -364.7), (-24.5, -364.7), (-25.1, -365.3) (0.012, 0.051, 0.086)</w:t>
      </w:r>
    </w:p>
    <w:p>
      <w:r>
        <w:t>(-25.7, -363.7), (-26.0, -363.7), (-26.3, -363.4), (-26.9, -363.4), (-27.3, -363.1), (-27.3, -362.8), (-26.9, -363.1), (-26.3, -363.1), (-26.0, -363.4), (-25.7, -363.4) (0.067, 0.098, 0.110)</w:t>
      </w:r>
    </w:p>
    <w:p>
      <w:r>
        <w:t>(-25.4, -366.8), (-25.7, -366.8), (-25.7, -366.5), (-25.4, -366.2), (-26.3, -365.3), (-27.3, -365.3), (-27.6, -365.0), (-27.9, -365.0), (-28.2, -364.7), (-29.4, -364.7), (-29.7, -365.0), (-29.7, -365.3), (-29.1, -365.9), (-28.8, -365.9), (-28.5, -366.2), (-28.2, -366.2), (-27.9, -366.5), (-27.9, -366.8), (-28.5, -366.2), (-29.7, -366.2), (-30.0, -366.5), (-30.0, -366.8), (-30.6, -366.2), (-31.2, -366.2), (-30.3, -366.2), (-29.7, -365.6), (-30.0, -365.3), (-30.0, -364.4), (-28.5, -364.4), (-28.2, -364.7), (-26.9, -364.7), (-26.6, -364.4), (-26.9, -364.0), (-27.3, -364.0), (-28.2, -363.1), (-28.2, -362.8), (-28.5, -362.5), (-28.8, -362.5), (-29.1, -362.2), (-29.4, -362.2), (-29.4, -361.6), (-29.1, -361.3), (-29.1, -359.8), (-29.7, -359.1), (-30.3, -359.1), (-30.6, -358.8), (-30.9, -358.8), (-30.6, -358.8), (-30.3, -359.1), (-29.1, -359.1), (-28.8, -359.4), (-28.8, -360.7), (-28.5, -361.0), (-27.3, -361.0), (-26.9, -360.7), (-26.6, -360.7), (-26.6, -361.3), (-26.0, -361.9), (-25.7, -361.9), (-26.0, -361.9), (-26.9, -361.0), (-27.9, -361.0), (-28.2, -361.3), (-28.2, -361.6), (-27.9, -361.9), (-27.6, -361.9), (-26.9, -362.5), (-26.6, -362.5), (-26.3, -362.8), (-26.0, -362.8), (-25.7, -363.1), (-25.4, -363.1), (-24.5, -364.0), (-24.5, -364.4), (-24.8, -364.4), (-25.4, -365.0), (-25.7, -364.7), (-26.0, -365.0), (-26.0, -365.3), (-25.7, -365.6), (-25.4, -365.6), (-25.1, -365.9), (-25.1, -366.2), (-25.4, -366.5) (0.035, 0.075, 0.094)</w:t>
      </w:r>
    </w:p>
    <w:p>
      <w:r>
        <w:t>(-25.4, -365.3), (-25.7, -365.3), (-25.7, -365.0) (0.059, 0.059, 0.059)</w:t>
      </w:r>
    </w:p>
    <w:p>
      <w:r>
        <w:t>(-25.1, -366.8), (-25.1, -366.5), (-24.8, -366.2), (-24.8, -365.9), (-24.8, -366.2), (-24.2, -366.8), (-23.6, -366.8), (-23.3, -366.5), (-23.6, -366.8) (0.059, 0.059, 0.059)</w:t>
      </w:r>
    </w:p>
    <w:p>
      <w:r>
        <w:t>(-30.3, -370.8), (-30.0, -371.1), (-30.0, -371.4), (-30.0, -371.1), (-30.3, -370.8), (-30.3, -369.6), (-30.0, -369.2), (-30.0, -368.9), (-29.7, -368.6), (-29.1, -368.6), (-28.8, -368.3), (-28.5, -368.3), (-28.2, -368.0), (-24.8, -368.0), (-24.5, -367.7), (-23.9, -367.7), (-23.6, -367.4), (-23.0, -367.4), (-22.7, -367.1), (-22.4, -367.1), (-22.0, -366.8), (-21.7, -366.8), (-21.4, -367.1), (-21.4, -367.7), (-21.7, -368.0), (-21.4, -368.3), (-21.4, -368.6), (-21.1, -368.9), (-21.4, -368.9), (-21.4, -368.6), (-21.7, -368.3), (-21.7, -368.0), (-22.4, -367.4), (-23.6, -367.4), (-23.9, -367.7), (-24.5, -367.7), (-24.8, -368.0), (-27.9, -368.0), (-28.2, -368.3), (-28.8, -368.3), (-29.1, -368.6), (-29.4, -368.6), (-30.0, -369.2), (-30.0, -369.6), (-30.3, -369.9) (0.176, 0.192, 0.204)</w:t>
      </w:r>
    </w:p>
    <w:p>
      <w:r>
        <w:t>(-29.4, -369.9), (-29.4, -369.6), (-29.1, -369.2), (-28.8, -369.2), (-28.5, -368.9), (-26.9, -368.9), (-26.6, -368.6), (-24.8, -368.6), (-24.5, -368.3), (-23.9, -368.3), (-23.6, -368.0), (-22.7, -368.0), (-22.4, -368.3), (-22.4, -369.2), (-22.7, -369.2), (-23.0, -369.6), (-23.3, -369.6), (-23.6, -369.9), (-24.2, -369.9), (-24.5, -370.2), (-25.1, -370.2), (-25.4, -370.5), (-25.7, -370.5), (-26.0, -370.2), (-26.6, -370.2), (-26.9, -369.9), (-28.2, -369.9), (-28.5, -370.2), (-29.1, -370.2) (0.333, 0.333, 0.329)</w:t>
      </w:r>
    </w:p>
    <w:p>
      <w:r>
        <w:t>(-30.0, -370.5), (-30.0, -369.9), (-29.7, -369.6), (-29.7, -369.2), (-29.4, -368.9), (-29.1, -368.9), (-28.8, -368.6), (-28.2, -368.6), (-27.9, -368.3), (-24.8, -368.3), (-24.5, -368.0), (-23.9, -368.0), (-23.6, -367.7), (-22.4, -367.7), (-22.0, -368.0), (-22.0, -368.3), (-21.7, -368.6), (-21.7, -369.2), (-22.0, -369.2), (-22.7, -369.9), (-23.0, -369.9), (-23.3, -370.2), (-24.2, -370.2), (-25.7, -371.7), (-26.0, -371.7), (-26.0, -371.4), (-26.3, -371.1), (-26.6, -371.1), (-27.3, -370.5), (-27.6, -370.5), (-27.9, -370.8), (-28.2, -370.8), (-28.5, -371.1), (-28.8, -371.1), (-29.1, -371.4), (-29.4, -371.4), (-29.7, -371.1), (-29.7, -370.8) (0.247, 0.247, 0.278)</w:t>
      </w:r>
    </w:p>
    <w:p>
      <w:r>
        <w:t>(-26.3, -369.2), (-25.7, -369.2), (-25.4, -368.9), (-24.5, -368.9), (-24.2, -368.6), (-23.3, -368.6), (-23.6, -368.9), (-23.6, -369.2), (-23.9, -369.2), (-24.2, -369.6), (-26.0, -369.6) (0.412, 0.408, 0.412)</w:t>
      </w:r>
    </w:p>
    <w:p>
      <w:r>
        <w:t>(-28.5, -371.7), (-27.9, -371.1), (-27.3, -371.1), (-27.3, -371.4), (-26.9, -371.7), (-27.3, -371.4), (-27.9, -371.4), (-28.2, -371.7) (0.176, 0.192, 0.204)</w:t>
      </w:r>
    </w:p>
    <w:p>
      <w:r>
        <w:t>(-28.5, -372.3), (-28.5, -372.0), (-28.2, -372.0), (-27.9, -371.7), (-27.3, -371.7), (-26.9, -372.0), (-27.3, -372.3), (-27.3, -372.6), (-28.2, -372.6) (0.208, 0.184, 0.153)</w:t>
      </w:r>
    </w:p>
    <w:p>
      <w:r>
        <w:t>(-20.5, -374.1), (-21.1, -374.1), (-21.4, -374.5), (-21.7, -374.5), (-22.0, -374.8), (-22.4, -374.8), (-22.7, -375.1), (-23.0, -375.1), (-23.9, -376.0), (-24.8, -376.0), (-25.1, -375.7), (-25.4, -375.7), (-25.7, -375.4), (-27.6, -375.4), (-27.9, -375.1), (-28.5, -375.1), (-28.8, -374.8), (-29.4, -374.8), (-29.7, -374.5), (-31.5, -374.5), (-31.5, -374.1), (-33.1, -372.6), (-33.7, -372.6), (-34.0, -372.3), (-34.3, -372.3), (-35.2, -371.4), (-36.1, -371.4), (-36.4, -371.7), (-36.8, -371.7), (-37.1, -371.4), (-37.4, -371.4), (-37.4, -371.1), (-38.3, -370.2), (-38.3, -369.9), (-38.6, -369.6), (-38.0, -370.2), (-37.1, -369.2), (-36.1, -369.2), (-35.8, -369.6), (-35.8, -370.8), (-35.5, -371.1), (-35.2, -371.1), (-34.0, -372.3), (-33.4, -372.3), (-33.1, -372.6), (-32.8, -372.6), (-31.8, -373.5), (-31.5, -373.5), (-31.2, -373.8), (-30.3, -373.8), (-30.0, -373.5), (-30.0, -373.2), (-29.4, -372.6), (-29.4, -372.0), (-29.7, -371.7), (-29.7, -371.4), (-29.4, -371.7), (-29.1, -371.7), (-28.8, -371.4), (-28.5, -371.4), (-28.2, -371.1), (-28.8, -371.7), (-28.8, -372.3), (-28.2, -372.9), (-27.3, -372.9), (-26.9, -372.6), (-26.9, -372.3), (-26.6, -372.0), (-26.6, -371.7), (-26.9, -371.4), (-26.9, -371.1), (-27.3, -370.8), (-27.6, -370.8), (-27.3, -370.8), (-26.6, -371.4), (-26.3, -371.4), (-26.3, -371.7), (-26.0, -372.0), (-25.7, -372.0), (-24.2, -370.5), (-23.6, -370.5), (-24.2, -370.5), (-24.8, -371.1), (-24.8, -371.4), (-25.1, -371.7), (-25.1, -372.6), (-25.4, -372.9), (-26.6, -372.9), (-26.9, -373.2), (-27.6, -373.2), (-27.9, -373.5), (-28.2, -373.5), (-28.5, -373.8), (-28.5, -374.5), (-28.2, -374.8), (-27.9, -374.8), (-27.6, -375.1), (-26.9, -375.1), (-26.6, -375.4), (-25.1, -375.4), (-24.8, -375.7), (-24.5, -375.7), (-24.2, -376.0), (-23.3, -375.1), (-23.0, -375.1), (-22.7, -374.8), (-22.4, -374.8), (-22.0, -374.5), (-21.7, -374.5), (-21.4, -374.1) (0.267, 0.231, 0.180)</w:t>
      </w:r>
    </w:p>
    <w:p>
      <w:r>
        <w:t>(-31.2, -372.3), (-31.8, -372.3), (-32.5, -371.7), (-32.5, -371.4), (-33.4, -370.5), (-33.1, -370.2), (-33.1, -369.9), (-32.8, -369.6), (-32.5, -369.6), (-33.1, -370.2), (-33.1, -370.5), (-32.2, -371.4), (-32.2, -371.7), (-31.8, -372.0), (-31.2, -372.0), (-30.9, -371.7), (-30.9, -371.1), (-30.9, -372.0) (0.125, 0.102, 0.086)</w:t>
      </w:r>
    </w:p>
    <w:p>
      <w:r>
        <w:t>(-30.3, -373.5), (-31.2, -373.5), (-31.5, -373.2), (-31.8, -373.2), (-32.8, -372.3), (-33.1, -372.3), (-33.4, -372.0), (-34.0, -372.0), (-35.2, -370.8), (-35.5, -370.8), (-35.5, -368.9), (-35.2, -368.9), (-34.9, -368.6), (-34.6, -368.6), (-34.9, -368.9), (-34.9, -369.2), (-34.3, -369.9), (-34.0, -369.9), (-34.6, -370.5), (-32.2, -372.9), (-30.6, -372.9), (-30.3, -372.6), (-30.3, -371.1), (-30.3, -371.4), (-30.0, -371.7), (-30.0, -372.3), (-29.7, -372.6), (-30.3, -373.2) (0.208, 0.184, 0.153)</w:t>
      </w:r>
    </w:p>
    <w:p>
      <w:r>
        <w:t>(-31.8, -371.7), (-31.8, -371.4), (-32.8, -370.5), (-32.8, -370.2), (-32.5, -369.9), (-32.2, -369.9), (-31.2, -368.9), (-30.9, -368.9), (-31.2, -369.2), (-31.2, -369.6), (-31.5, -369.9), (-31.5, -370.8), (-31.2, -371.1), (-31.2, -371.7) (0.059, 0.059, 0.059)</w:t>
      </w:r>
    </w:p>
    <w:p>
      <w:r>
        <w:t>(-32.2, -369.6), (-31.5, -368.9), (-31.5, -368.6), (-30.6, -368.6), (-31.2, -368.6) (0.067, 0.098, 0.110)</w:t>
      </w:r>
    </w:p>
    <w:p>
      <w:r>
        <w:t>(-31.5, -367.7), (-31.2, -367.4), (-30.9, -367.4), (-31.2, -367.7) (0.149, 0.149, 0.133)</w:t>
      </w:r>
    </w:p>
    <w:p>
      <w:r>
        <w:t>(-23.9, -367.1), (-25.1, -367.1), (-25.4, -367.4), (-26.6, -367.4), (-26.9, -367.1), (-27.6, -367.1), (-27.9, -367.4), (-28.5, -367.4), (-28.8, -367.7), (-29.7, -367.7), (-30.0, -368.0), (-30.0, -367.7), (-30.3, -367.4), (-30.3, -366.8), (-30.6, -366.5), (-31.5, -366.5), (-32.2, -367.1), (-33.7, -367.1), (-34.0, -367.4), (-35.8, -367.4), (-35.8, -367.1), (-37.1, -365.9), (-37.4, -365.9), (-37.1, -365.9), (-36.4, -366.5), (-36.1, -366.5), (-35.5, -367.1), (-33.7, -367.1), (-33.4, -366.8), (-32.8, -366.8), (-32.5, -366.5), (-32.5, -365.6), (-31.8, -366.2), (-31.5, -366.2), (-31.2, -366.5), (-30.6, -366.5), (-30.0, -367.1), (-30.0, -367.4), (-29.7, -367.7), (-28.8, -367.7), (-28.5, -367.4), (-28.2, -367.4), (-27.6, -366.8), (-27.6, -366.5), (-28.2, -365.9), (-28.5, -365.9), (-28.8, -365.6), (-29.1, -365.6), (-29.4, -365.3), (-29.4, -365.0), (-28.2, -365.0), (-27.9, -365.3), (-27.6, -365.3), (-27.3, -365.6), (-26.3, -365.6), (-25.7, -366.2), (-26.0, -366.5), (-26.0, -366.8), (-25.7, -367.1) (0.067, 0.098, 0.110)</w:t>
      </w:r>
    </w:p>
    <w:p>
      <w:r>
        <w:t>(-29.7, -367.1), (-29.7, -366.5), (-28.5, -366.5), (-28.2, -366.8), (-28.2, -367.1), (-28.5, -367.1), (-28.8, -367.4), (-29.4, -367.4) (0.059, 0.059, 0.059)</w:t>
      </w:r>
    </w:p>
    <w:p>
      <w:r>
        <w:t>(-31.8, -365.0), (-31.8, -365.3), (-31.2, -365.9), (-30.6, -365.9), (-30.3, -365.6), (-30.3, -365.0), (-30.3, -365.3), (-30.0, -365.6), (-30.3, -365.6), (-30.6, -365.9), (-31.5, -365.9), (-31.8, -365.6) (0.059, 0.059, 0.059)</w:t>
      </w:r>
    </w:p>
    <w:p>
      <w:r>
        <w:t>(-30.9, -365.6), (-31.2, -365.3), (-31.2, -364.7), (-30.9, -364.7) (0.008, 0.024, 0.035)</w:t>
      </w:r>
    </w:p>
    <w:p>
      <w:r>
        <w:t>(-31.8, -365.9), (-32.5, -365.3), (-32.8, -365.6), (-32.8, -365.0), (-32.5, -364.7), (-32.2, -365.0), (-32.2, -365.6) (0.035, 0.075, 0.094)</w:t>
      </w:r>
    </w:p>
    <w:p>
      <w:r>
        <w:t>(-36.8, -365.3), (-36.4, -365.6), (-35.8, -365.0), (-34.6, -365.0), (-34.3, -364.7), (-34.0, -364.7), (-33.7, -364.4), (-33.4, -364.7), (-33.1, -364.4), (-32.8, -364.7), (-33.1, -365.0), (-33.1, -365.6), (-32.8, -365.9), (-32.8, -366.5), (-33.4, -366.5), (-33.7, -366.8), (-35.5, -366.8), (-35.5, -366.5), (-36.1, -365.9), (-36.4, -365.9), (-36.4, -365.6) (0.059, 0.059, 0.059)</w:t>
      </w:r>
    </w:p>
    <w:p>
      <w:r>
        <w:t>(-34.9, -366.2), (-34.9, -365.9), (-34.3, -365.9), (-34.3, -366.2) (0.008, 0.024, 0.035)</w:t>
      </w:r>
    </w:p>
    <w:p>
      <w:r>
        <w:t>(-35.8, -365.6), (-35.5, -365.6), (-35.2, -365.3), (-34.6, -365.3), (-34.6, -365.6), (-34.9, -365.6), (-35.2, -365.9), (-35.2, -366.2) (0.012, 0.051, 0.086)</w:t>
      </w:r>
    </w:p>
    <w:p>
      <w:r>
        <w:t>(-36.1, -364.4), (-36.1, -364.0), (-35.8, -363.7), (-35.5, -363.7), (-35.2, -363.4), (-34.9, -363.4), (-34.6, -363.7), (-34.0, -363.7), (-33.7, -364.0), (-34.0, -364.4), (-33.7, -364.7), (-34.0, -364.4), (-34.3, -364.4), (-34.6, -364.7), (-35.8, -364.7) (0.035, 0.075, 0.094)</w:t>
      </w:r>
    </w:p>
    <w:p>
      <w:r>
        <w:t>(-35.8, -366.5), (-36.1, -366.2), (-36.4, -366.2), (-37.1, -365.6), (-37.7, -365.6), (-38.0, -365.3), (-39.2, -365.3), (-37.1, -365.3), (-36.8, -365.6), (-36.8, -365.9), (-36.4, -366.2), (-36.1, -366.2) (0.035, 0.075, 0.094)</w:t>
      </w:r>
    </w:p>
    <w:p>
      <w:r>
        <w:t>(-38.0, -367.7), (-39.2, -368.9), (-38.9, -369.2), (-39.2, -368.9), (-39.2, -368.0), (-38.6, -367.4), (-39.2, -366.8), (-39.5, -366.8), (-39.8, -367.1), (-42.0, -367.1), (-41.3, -367.1), (-41.0, -366.8), (-39.8, -366.8), (-39.5, -366.5), (-38.9, -366.5), (-38.6, -366.8), (-38.3, -366.8), (-38.0, -367.1) (0.247, 0.247, 0.278)</w:t>
      </w:r>
    </w:p>
    <w:p>
      <w:r>
        <w:t>(-38.3, -369.2), (-38.3, -368.9), (-37.7, -368.9), (-38.0, -369.2) (0.149, 0.149, 0.133)</w:t>
      </w:r>
    </w:p>
    <w:p>
      <w:r>
        <w:t>(-38.0, -369.9), (-38.6, -369.2), (-38.3, -369.6), (-38.0, -369.6), (-37.4, -368.9), (-37.7, -368.6), (-38.0, -368.6), (-37.4, -368.6), (-37.4, -369.2) (0.208, 0.184, 0.153)</w:t>
      </w:r>
    </w:p>
    <w:p>
      <w:r>
        <w:t>(-35.8, -369.2), (-36.1, -368.9), (-37.1, -368.9), (-37.1, -368.6), (-36.8, -368.9), (-36.4, -368.6), (-36.1, -368.9), (-35.8, -368.9) (0.176, 0.192, 0.204)</w:t>
      </w:r>
    </w:p>
    <w:p>
      <w:r>
        <w:t>(-34.3, -369.6), (-34.6, -369.2), (-34.6, -368.9), (-34.3, -368.6), (-33.7, -368.6), (-33.7, -369.6) (0.176, 0.192, 0.204)</w:t>
      </w:r>
    </w:p>
    <w:p>
      <w:r>
        <w:t>(-30.6, -372.6), (-32.2, -372.6), (-34.3, -370.5), (-33.1, -369.2), (-33.1, -368.6), (-33.4, -368.3), (-34.9, -368.3), (-35.2, -368.6), (-35.8, -368.6), (-36.1, -368.3), (-37.4, -368.3), (-37.1, -368.0), (-37.1, -366.8), (-37.4, -366.5), (-36.8, -367.1), (-36.8, -367.4), (-37.1, -367.7), (-36.4, -368.3), (-34.9, -368.3), (-34.6, -368.0), (-32.5, -368.0), (-32.2, -368.3), (-32.2, -368.9), (-32.5, -369.2), (-32.8, -369.2), (-33.7, -370.2), (-33.7, -370.5), (-32.8, -371.4), (-32.8, -371.7), (-31.8, -372.6), (-31.2, -372.6), (-30.6, -372.0), (-30.6, -369.6), (-30.3, -369.2), (-30.3, -368.9), (-30.0, -368.6), (-30.3, -368.9), (-30.3, -369.2), (-30.6, -369.6) (0.149, 0.149, 0.133)</w:t>
      </w:r>
    </w:p>
    <w:p>
      <w:r>
        <w:t>(-29.1, -368.0), (-29.4, -368.0), (-29.7, -368.3), (-30.0, -368.3), (-30.6, -368.9), (-30.6, -369.2), (-30.6, -368.9), (-30.3, -368.6), (-30.6, -368.3), (-31.5, -368.3), (-31.8, -368.6), (-31.8, -368.9), (-32.2, -369.2), (-31.8, -368.9), (-31.8, -368.3), (-32.5, -367.7), (-34.6, -367.7), (-34.9, -368.0), (-36.4, -368.0), (-36.8, -367.7), (-36.4, -367.4), (-36.4, -367.1), (-37.4, -366.2), (-37.7, -366.2), (-38.0, -365.9), (-38.3, -365.9), (-37.7, -365.9), (-37.4, -366.2), (-37.1, -366.2), (-36.1, -367.1), (-36.1, -367.4), (-35.8, -367.7), (-34.0, -367.7), (-33.7, -367.4), (-32.2, -367.4), (-31.5, -366.8), (-30.6, -366.8), (-30.6, -367.4), (-30.3, -367.7), (-30.3, -368.0), (-30.0, -368.3), (-29.7, -368.0) (0.106, 0.122, 0.122)</w:t>
      </w:r>
    </w:p>
    <w:p>
      <w:r>
        <w:t>(-31.8, -362.5), (-31.8, -362.2), (-31.5, -361.9), (-30.0, -361.9), (-30.0, -362.2), (-30.3, -362.5), (-30.3, -362.8), (-30.6, -362.8), (-30.9, -363.1), (-31.2, -363.1) (0.035, 0.075, 0.094)</w:t>
      </w:r>
    </w:p>
    <w:p>
      <w:r>
        <w:t>(-33.7, -360.7), (-33.7, -360.4), (-34.0, -360.1), (-33.7, -359.8), (-33.4, -359.8), (-33.4, -360.4) (0.008, 0.024, 0.035)</w:t>
      </w:r>
    </w:p>
    <w:p>
      <w:r>
        <w:t>(-37.4, -361.6), (-37.7, -361.3), (-37.7, -360.4), (-36.8, -359.4), (-36.4, -359.4), (-36.1, -359.1), (-35.5, -359.1), (-35.2, -359.4), (-35.2, -361.0), (-35.5, -361.3), (-35.8, -361.3), (-36.1, -361.6) (0.067, 0.098, 0.110)</w:t>
      </w:r>
    </w:p>
    <w:p>
      <w:r>
        <w:t>(-37.1, -361.3), (-37.1, -361.0), (-37.4, -360.7), (-36.4, -359.8), (-35.8, -359.8), (-35.5, -360.1), (-35.5, -360.4), (-35.8, -360.7), (-35.8, -361.0), (-36.1, -361.0), (-36.4, -361.3) (0.106, 0.122, 0.122)</w:t>
      </w:r>
    </w:p>
    <w:p>
      <w:r>
        <w:t>(-40.7, -361.3), (-40.7, -361.0), (-40.4, -360.7), (-40.1, -360.7), (-39.8, -361.0), (-40.1, -361.3) (0.035, 0.075, 0.094)</w:t>
      </w:r>
    </w:p>
    <w:p>
      <w:r>
        <w:t>(-41.3, -362.2), (-41.0, -361.9), (-40.4, -361.9), (-40.1, -362.2), (-39.8, -362.2), (-40.1, -362.2), (-40.4, -362.5), (-41.0, -362.5) (0.008, 0.024, 0.035)</w:t>
      </w:r>
    </w:p>
    <w:p>
      <w:r>
        <w:t>(-41.0, -363.4), (-40.7, -363.1), (-40.1, -363.1), (-39.8, -362.8), (-39.2, -362.8), (-38.9, -363.1), (-38.6, -362.8), (-38.6, -363.1), (-38.9, -363.1), (-39.2, -363.4), (-39.2, -363.7), (-39.5, -364.0), (-40.7, -364.0), (-40.7, -363.7) (0.035, 0.075, 0.094)</w:t>
      </w:r>
    </w:p>
    <w:p>
      <w:r>
        <w:t>(-40.1, -363.7), (-40.1, -363.4), (-39.8, -363.4), (-39.8, -363.7) (0.067, 0.098, 0.110)</w:t>
      </w:r>
    </w:p>
    <w:p>
      <w:r>
        <w:t>(-39.5, -365.9), (-41.6, -365.9), (-42.0, -365.6), (-42.3, -365.6), (-42.3, -365.3), (-42.9, -364.7), (-43.2, -364.7), (-43.5, -364.4), (-44.1, -364.4), (-44.4, -364.7), (-45.6, -364.7), (-46.5, -363.7), (-46.5, -363.1), (-46.9, -362.8), (-46.9, -362.5), (-45.6, -361.3), (-45.6, -360.4), (-45.6, -361.3), (-46.5, -362.2), (-46.5, -362.8), (-46.2, -363.1), (-46.2, -363.4), (-45.6, -364.0), (-45.3, -363.7), (-45.0, -363.7), (-44.7, -363.4), (-44.1, -363.4), (-43.8, -363.1), (-43.5, -363.4), (-43.5, -364.0), (-42.9, -364.7), (-42.6, -364.7), (-41.3, -365.9) (0.106, 0.122, 0.122)</w:t>
      </w:r>
    </w:p>
    <w:p>
      <w:r>
        <w:t>(-45.0, -362.2), (-44.7, -361.9), (-44.7, -362.2) (0.008, 0.024, 0.035)</w:t>
      </w:r>
    </w:p>
    <w:p>
      <w:r>
        <w:t>(-39.8, -365.6), (-40.7, -365.6), (-41.6, -364.7), (-42.0, -364.7), (-42.6, -364.0), (-42.6, -362.8), (-43.2, -362.2), (-43.5, -362.2), (-43.8, -362.5), (-44.1, -362.5), (-44.4, -362.8), (-45.6, -362.8), (-45.9, -362.5), (-45.9, -362.2), (-45.0, -361.3), (-45.0, -360.4), (-45.3, -360.1), (-45.3, -358.8), (-44.7, -358.2), (-44.7, -357.9), (-44.4, -357.6), (-44.4, -356.7), (-45.3, -355.8), (-45.3, -355.5), (-45.6, -355.2), (-45.6, -354.5), (-45.3, -354.5), (-45.0, -354.9), (-44.7, -354.9), (-44.7, -355.5), (-44.1, -356.1), (-44.1, -357.9), (-45.0, -358.8), (-45.0, -359.1), (-45.3, -359.4), (-45.3, -359.8), (-44.7, -360.4), (-44.7, -361.0), (-45.9, -362.2), (-45.9, -362.5), (-45.6, -362.8), (-44.7, -362.8), (-44.4, -362.5), (-44.1, -362.5), (-43.8, -362.2), (-43.5, -362.2), (-43.2, -361.9), (-42.9, -361.9), (-42.3, -362.5), (-42.3, -363.1), (-42.6, -363.4), (-42.6, -364.0), (-42.3, -364.4), (-42.0, -364.4), (-40.7, -365.6) (0.035, 0.075, 0.094)</w:t>
      </w:r>
    </w:p>
    <w:p>
      <w:r>
        <w:t>(-41.0, -365.6), (-41.3, -365.6), (-42.6, -364.4), (-42.9, -364.4), (-43.2, -364.0), (-43.2, -363.4), (-43.8, -362.8), (-44.1, -363.1), (-44.7, -363.1), (-45.0, -363.4), (-45.3, -363.4), (-45.6, -363.7), (-45.9, -363.4), (-45.9, -363.1), (-46.2, -362.8), (-46.2, -362.2), (-45.3, -361.3), (-45.3, -360.4), (-45.6, -360.1), (-45.6, -358.5), (-45.3, -358.2), (-45.3, -357.9), (-45.0, -357.6), (-45.0, -357.0), (-46.2, -355.8), (-46.5, -355.8), (-46.9, -355.5), (-46.9, -353.9), (-47.2, -353.6), (-47.8, -353.6), (-47.2, -353.0), (-46.9, -353.0), (-46.9, -353.3), (-46.5, -353.6), (-46.5, -354.2), (-46.2, -354.5), (-45.9, -354.5), (-45.9, -355.2), (-45.6, -355.5), (-45.6, -355.8), (-44.7, -356.7), (-44.7, -357.6), (-45.0, -357.9), (-45.0, -358.2), (-45.6, -358.8), (-45.6, -360.1), (-45.3, -360.4), (-45.3, -361.3), (-46.2, -362.2), (-46.2, -362.5), (-45.6, -363.1), (-44.4, -363.1), (-44.1, -362.8), (-43.8, -362.8), (-43.5, -362.5), (-43.2, -362.5), (-42.9, -362.8), (-42.9, -364.0), (-42.0, -365.0), (-41.6, -365.0) (0.067, 0.098, 0.110)</w:t>
      </w:r>
    </w:p>
    <w:p>
      <w:r>
        <w:t>(-46.5, -358.8), (-47.2, -358.2), (-47.2, -357.9), (-47.8, -357.3), (-47.5, -357.3), (-46.9, -356.7), (-46.5, -357.0), (-46.5, -357.6), (-46.9, -357.9), (-46.9, -358.2), (-46.5, -358.5) (0.149, 0.149, 0.133)</w:t>
      </w:r>
    </w:p>
    <w:p>
      <w:r>
        <w:t>(-45.9, -359.8), (-45.9, -359.4), (-46.2, -359.1), (-46.2, -358.5), (-46.5, -358.2), (-46.5, -357.9), (-46.2, -357.6), (-46.2, -357.0), (-46.9, -356.4), (-47.5, -357.0), (-48.1, -357.0), (-47.8, -357.0), (-47.2, -356.4), (-47.2, -356.1), (-47.5, -355.8), (-47.8, -355.8), (-47.2, -355.2), (-47.2, -354.5), (-47.8, -353.9), (-48.4, -353.9), (-47.2, -353.9), (-47.2, -355.5), (-46.5, -356.1), (-46.2, -356.1), (-45.3, -357.0), (-45.3, -357.6), (-45.6, -357.9), (-45.6, -358.2), (-45.9, -358.5) (0.106, 0.122, 0.122)</w:t>
      </w:r>
    </w:p>
    <w:p>
      <w:r>
        <w:t>(-48.7, -356.4), (-48.4, -356.1), (-47.8, -356.1), (-47.8, -356.4), (-48.1, -356.7), (-48.4, -356.7) (0.059, 0.059, 0.059)</w:t>
      </w:r>
    </w:p>
    <w:p>
      <w:r>
        <w:t>(-49.0, -356.4), (-48.7, -356.7), (-49.0, -356.4), (-49.0, -356.1), (-48.7, -356.1), (-48.4, -355.8), (-48.1, -355.8), (-48.4, -355.8) (0.125, 0.102, 0.086)</w:t>
      </w:r>
    </w:p>
    <w:p>
      <w:r>
        <w:t>(-49.0, -357.0), (-49.6, -356.4), (-49.6, -356.1), (-49.0, -355.5), (-48.7, -355.5), (-48.1, -354.9), (-48.4, -354.5), (-49.3, -354.5), (-49.6, -354.2), (-50.2, -354.2), (-50.5, -354.5), (-51.4, -354.5), (-51.8, -354.2), (-51.8, -353.6), (-51.1, -353.0), (-50.8, -353.0), (-50.2, -352.4), (-50.2, -351.8), (-50.2, -352.7), (-50.8, -353.3), (-51.1, -353.3), (-51.4, -353.6), (-51.4, -353.9), (-51.1, -354.2), (-50.5, -354.2), (-50.2, -353.9), (-49.9, -354.2), (-49.0, -354.2), (-48.7, -354.5), (-48.1, -354.5), (-47.8, -354.9), (-48.1, -355.2), (-48.4, -355.2), (-48.7, -355.5), (-49.0, -355.5), (-49.6, -356.1), (-49.6, -356.4) (0.208, 0.184, 0.153)</w:t>
      </w:r>
    </w:p>
    <w:p>
      <w:r>
        <w:t>(-49.0, -357.3), (-49.3, -357.0), (-49.6, -357.0), (-49.9, -356.7), (-49.9, -355.8), (-49.6, -355.5), (-49.6, -355.2), (-49.9, -354.9), (-51.8, -354.9), (-52.1, -354.5), (-52.1, -354.2), (-52.4, -353.9), (-51.1, -352.7), (-51.1, -352.4), (-50.8, -352.1), (-50.8, -352.4), (-52.1, -353.6), (-52.1, -354.2), (-51.4, -354.9), (-50.5, -354.9), (-50.2, -354.5), (-49.6, -354.5), (-49.3, -354.9), (-48.4, -354.9), (-48.7, -355.2), (-49.0, -355.2), (-49.9, -356.1), (-49.9, -356.4) (0.267, 0.231, 0.180)</w:t>
      </w:r>
    </w:p>
    <w:p>
      <w:r>
        <w:t>(-52.1, -356.1), (-51.8, -355.8), (-51.8, -355.5), (-50.8, -355.5), (-50.5, -355.2), (-49.9, -355.2), (-50.8, -356.1), (-50.8, -355.8), (-51.1, -355.5), (-51.4, -355.8), (-51.8, -355.8) (0.333, 0.278, 0.216)</w:t>
      </w:r>
    </w:p>
    <w:p>
      <w:r>
        <w:t>(-51.4, -357.6), (-51.1, -357.3), (-51.1, -356.7), (-51.8, -356.1), (-52.1, -356.4), (-52.4, -356.4), (-52.1, -356.4), (-51.8, -356.1), (-51.4, -356.1), (-51.1, -355.8), (-51.1, -356.1), (-50.8, -356.4), (-49.9, -355.5), (-50.2, -355.8), (-50.2, -356.7), (-49.9, -357.0), (-50.2, -356.7), (-50.5, -356.7) (0.247, 0.247, 0.278)</w:t>
      </w:r>
    </w:p>
    <w:p>
      <w:r>
        <w:t>(-51.4, -357.3), (-51.4, -357.0), (-51.8, -356.7), (-51.8, -356.4), (-51.4, -356.7) (0.267, 0.231, 0.180)</w:t>
      </w:r>
    </w:p>
    <w:p>
      <w:r>
        <w:t>(-52.1, -357.6), (-52.1, -357.3), (-52.4, -357.0), (-53.0, -357.0), (-52.1, -357.0) (0.149, 0.149, 0.133)</w:t>
      </w:r>
    </w:p>
    <w:p>
      <w:r>
        <w:t>(-53.9, -355.8), (-53.6, -355.5), (-53.3, -355.5), (-53.3, -355.8) (0.518, 0.506, 0.494)</w:t>
      </w:r>
    </w:p>
    <w:p>
      <w:r>
        <w:t>(-54.8, -356.4), (-54.8, -355.8), (-54.5, -355.5), (-54.2, -355.5), (-53.9, -355.2), (-52.7, -355.2), (-52.7, -355.8), (-53.0, -356.1), (-53.3, -356.1), (-53.6, -356.4) (0.412, 0.408, 0.412)</w:t>
      </w:r>
    </w:p>
    <w:p>
      <w:r>
        <w:t>(-55.4, -356.1), (-55.1, -355.8), (-55.1, -355.5), (-54.8, -355.5), (-54.5, -355.2), (-54.2, -355.2), (-53.6, -354.5), (-52.7, -354.5), (-52.1, -355.2), (-52.1, -355.8), (-52.7, -356.4), (-53.3, -356.4), (-53.6, -356.7), (-55.1, -356.7), (-55.1, -356.4) (0.333, 0.333, 0.329)</w:t>
      </w:r>
    </w:p>
    <w:p>
      <w:r>
        <w:t>(-54.5, -357.6), (-56.0, -357.6), (-56.3, -357.3), (-56.3, -355.8), (-56.3, -357.0), (-55.7, -357.6) (0.067, 0.098, 0.110)</w:t>
      </w:r>
    </w:p>
    <w:p>
      <w:r>
        <w:t>(-55.1, -361.9), (-55.4, -361.9), (-56.0, -361.3), (-56.0, -360.7), (-56.7, -360.1), (-56.7, -359.8), (-57.3, -359.1), (-58.2, -359.1), (-58.5, -358.8), (-58.8, -358.8), (-58.8, -357.6), (-58.2, -357.0), (-58.2, -356.7), (-57.9, -356.7), (-57.3, -357.3), (-57.3, -357.6), (-56.3, -358.5), (-56.0, -358.5), (-55.7, -358.2), (-55.4, -358.2), (-55.1, -357.9), (-53.6, -357.9), (-53.3, -357.6), (-53.0, -357.6), (-53.0, -358.2), (-53.6, -358.8), (-55.4, -358.8), (-56.0, -359.4), (-55.7, -359.8), (-55.7, -360.1), (-55.4, -360.4), (-55.1, -360.4), (-54.8, -360.7), (-54.8, -361.6) (0.008, 0.024, 0.035)</w:t>
      </w:r>
    </w:p>
    <w:p>
      <w:r>
        <w:t>(-55.1, -359.8), (-55.1, -359.4), (-54.8, -359.4), (-54.8, -359.8) (0.035, 0.075, 0.094)</w:t>
      </w:r>
    </w:p>
    <w:p>
      <w:r>
        <w:t>(-51.4, -362.8), (-52.1, -362.2), (-52.4, -362.5), (-52.4, -361.9), (-52.7, -361.6), (-53.0, -361.9), (-53.0, -361.6), (-53.3, -361.3), (-53.6, -361.3), (-53.9, -361.6), (-54.2, -361.3), (-54.2, -361.0), (-53.9, -360.7), (-53.9, -360.4), (-54.2, -360.1), (-54.5, -360.4), (-54.5, -359.4), (-54.8, -359.1), (-55.1, -359.1), (-55.4, -359.4), (-55.4, -359.1), (-53.6, -359.1), (-52.7, -358.2), (-52.7, -357.6), (-53.0, -357.3), (-52.7, -357.6), (-52.7, -358.2), (-53.0, -358.5), (-53.0, -358.8), (-53.6, -359.4), (-53.3, -359.8), (-53.6, -360.1), (-53.6, -360.7), (-53.0, -361.3), (-52.7, -361.0), (-52.4, -361.3), (-52.1, -361.3), (-52.1, -361.6), (-51.8, -361.9), (-52.1, -362.2) (0.059, 0.059, 0.059)</w:t>
      </w:r>
    </w:p>
    <w:p>
      <w:r>
        <w:t>(-53.0, -361.0), (-53.3, -360.7), (-53.3, -360.1), (-53.3, -360.4), (-53.0, -360.7) (0.035, 0.075, 0.094)</w:t>
      </w:r>
    </w:p>
    <w:p>
      <w:r>
        <w:t>(-54.2, -361.6), (-53.9, -361.9), (-53.6, -361.6), (-53.3, -361.6), (-53.3, -361.9), (-53.9, -361.9) (0.035, 0.075, 0.094)</w:t>
      </w:r>
    </w:p>
    <w:p>
      <w:r>
        <w:t>(-54.2, -365.3), (-54.2, -364.7), (-53.9, -364.4), (-53.9, -364.0), (-53.6, -364.0), (-52.7, -363.1), (-51.8, -363.1), (-51.4, -363.4), (-51.1, -363.4), (-50.8, -363.7), (-50.2, -363.7), (-49.9, -364.0), (-49.9, -364.7), (-50.2, -365.0), (-50.5, -365.0), (-50.8, -364.7), (-50.8, -364.4), (-51.1, -364.0), (-51.8, -364.0), (-52.1, -363.7), (-53.3, -363.7), (-53.6, -364.0), (-53.6, -365.3) (0.008, 0.024, 0.035)</w:t>
      </w:r>
    </w:p>
    <w:p>
      <w:r>
        <w:t>(-52.7, -366.8), (-52.7, -366.2), (-52.4, -365.9), (-52.4, -365.6), (-52.1, -365.3), (-51.4, -365.3), (-51.4, -366.2), (-51.8, -366.5), (-52.4, -366.5) (0.035, 0.075, 0.094)</w:t>
      </w:r>
    </w:p>
    <w:p>
      <w:r>
        <w:t>(-49.3, -367.1), (-49.6, -366.8), (-49.6, -365.9), (-49.3, -365.6), (-49.3, -365.0), (-49.0, -364.7), (-48.7, -365.0), (-48.7, -365.6), (-48.4, -365.9), (-48.4, -366.2), (-48.7, -366.2), (-49.3, -366.8) (0.035, 0.075, 0.094)</w:t>
      </w:r>
    </w:p>
    <w:p>
      <w:r>
        <w:t>(-49.0, -364.4), (-49.3, -364.7), (-49.6, -364.4), (-49.6, -363.7), (-49.9, -363.4), (-50.2, -363.4), (-49.9, -363.4), (-49.6, -363.7), (-49.3, -363.7), (-49.0, -364.0) (0.059, 0.059, 0.059)</w:t>
      </w:r>
    </w:p>
    <w:p>
      <w:r>
        <w:t>(-48.4, -365.6), (-48.4, -365.0), (-48.7, -364.7), (-48.7, -364.0), (-49.6, -363.1), (-49.9, -363.1), (-50.2, -362.8), (-50.5, -362.8), (-50.8, -362.5), (-51.1, -362.5), (-51.4, -362.2), (-51.4, -361.9), (-50.5, -362.8), (-50.2, -362.8), (-49.9, -363.1), (-49.6, -363.1), (-49.3, -363.4), (-48.7, -363.4), (-48.4, -363.7) (0.067, 0.098, 0.110)</w:t>
      </w:r>
    </w:p>
    <w:p>
      <w:r>
        <w:t>(-48.1, -366.2), (-48.1, -363.7), (-48.7, -363.1), (-49.3, -363.1), (-49.6, -362.8), (-49.9, -362.8), (-49.6, -362.8), (-49.3, -363.1), (-48.4, -363.1), (-47.8, -363.7), (-47.8, -364.0), (-48.1, -364.4) (0.106, 0.122, 0.122)</w:t>
      </w:r>
    </w:p>
    <w:p>
      <w:r>
        <w:t>(-40.1, -366.2), (-41.6, -366.2), (-42.0, -366.5), (-42.3, -366.5), (-42.6, -366.8), (-43.8, -366.8), (-43.8, -366.5), (-43.5, -366.2), (-43.5, -365.6), (-43.8, -365.3), (-44.7, -365.3), (-45.0, -365.0), (-45.9, -365.0), (-46.9, -364.0), (-47.2, -364.0), (-47.8, -364.7), (-47.8, -364.4), (-47.5, -364.0), (-47.5, -363.7), (-48.4, -362.8), (-49.3, -362.8), (-49.6, -362.5), (-50.2, -362.5), (-51.1, -361.6), (-51.1, -361.3), (-51.8, -360.7), (-52.1, -360.7), (-52.4, -360.4), (-52.1, -360.7), (-51.8, -360.7), (-51.1, -361.3), (-51.1, -361.6), (-50.2, -362.5), (-49.6, -362.5), (-49.3, -362.8), (-47.5, -362.8), (-45.9, -361.3), (-47.2, -362.5), (-47.2, -362.8), (-46.9, -363.1), (-46.9, -363.7), (-45.6, -365.0), (-44.4, -365.0), (-44.1, -364.7), (-43.5, -364.7), (-43.2, -365.0), (-42.9, -365.0), (-42.6, -365.3), (-42.6, -365.6), (-42.3, -365.9), (-42.0, -365.9), (-41.6, -366.2) (0.149, 0.149, 0.133)</w:t>
      </w:r>
    </w:p>
    <w:p>
      <w:r>
        <w:t>(-47.5, -365.3), (-47.2, -365.0), (-46.9, -365.0), (-46.2, -365.6), (-45.9, -365.6), (-45.6, -365.9), (-45.0, -365.9), (-44.7, -366.2), (-44.7, -366.8), (-45.0, -367.1), (-46.9, -367.1), (-47.5, -366.5) (0.247, 0.247, 0.278)</w:t>
      </w:r>
    </w:p>
    <w:p>
      <w:r>
        <w:t>(-47.2, -365.6), (-46.5, -365.6), (-45.9, -366.2), (-45.6, -366.2), (-45.3, -366.5), (-45.6, -366.8), (-46.9, -366.8), (-47.2, -366.5) (0.333, 0.333, 0.329)</w:t>
      </w:r>
    </w:p>
    <w:p>
      <w:r>
        <w:t>(-45.3, -370.2), (-45.6, -370.2), (-45.9, -369.9), (-46.2, -369.9), (-46.5, -369.6), (-46.5, -369.2), (-46.2, -368.9), (-46.2, -368.3), (-46.5, -368.0), (-46.9, -368.0), (-46.5, -368.0), (-46.2, -368.3), (-46.2, -368.9), (-46.5, -369.2), (-45.6, -370.2) (0.067, 0.098, 0.110)</w:t>
      </w:r>
    </w:p>
    <w:p>
      <w:r>
        <w:t>(-44.7, -370.2), (-45.0, -370.2), (-45.3, -369.9), (-45.6, -369.9), (-46.2, -369.2), (-45.9, -368.9), (-45.9, -368.3), (-46.2, -368.0), (-45.9, -368.0), (-45.6, -368.3), (-45.9, -368.6), (-45.9, -369.6), (-45.6, -369.9), (-45.3, -369.9), (-45.0, -370.2) (0.106, 0.122, 0.122)</w:t>
      </w:r>
    </w:p>
    <w:p>
      <w:r>
        <w:t>(-44.1, -370.2), (-44.4, -370.2), (-44.7, -369.9), (-45.0, -369.9), (-45.3, -369.6), (-45.6, -369.6), (-45.6, -368.6), (-45.3, -368.3), (-45.9, -367.7), (-46.9, -367.7), (-45.9, -367.7), (-45.6, -368.0), (-45.0, -368.0), (-45.0, -368.3), (-45.6, -368.9), (-45.6, -369.2), (-45.0, -369.9), (-44.7, -369.9), (-44.4, -370.2) (0.149, 0.149, 0.133)</w:t>
      </w:r>
    </w:p>
    <w:p>
      <w:r>
        <w:t>(-43.8, -369.9), (-43.2, -369.9), (-43.8, -369.9), (-44.4, -369.2), (-44.4, -368.6), (-43.5, -367.7), (-44.1, -368.3), (-44.1, -368.6), (-44.4, -368.9), (-44.4, -369.2) (0.247, 0.247, 0.278)</w:t>
      </w:r>
    </w:p>
    <w:p>
      <w:r>
        <w:t>(-43.2, -368.9), (-43.2, -368.6), (-42.6, -368.0), (-41.0, -368.0), (-40.7, -368.3), (-41.3, -368.9), (-41.6, -368.9), (-42.0, -369.2), (-42.6, -369.2), (-42.9, -368.9) (0.518, 0.506, 0.494)</w:t>
      </w:r>
    </w:p>
    <w:p>
      <w:r>
        <w:t>(-42.3, -368.6), (-42.0, -368.3), (-42.0, -368.6) (0.627, 0.627, 0.631)</w:t>
      </w:r>
    </w:p>
    <w:p>
      <w:r>
        <w:t>(-43.5, -369.2), (-43.5, -368.6), (-42.6, -367.7), (-40.7, -367.7), (-40.4, -368.0), (-40.4, -368.9), (-40.7, -368.9), (-41.0, -369.2), (-41.6, -369.2), (-42.0, -369.6), (-42.9, -369.6), (-43.2, -369.2) (0.412, 0.408, 0.412)</w:t>
      </w:r>
    </w:p>
    <w:p>
      <w:r>
        <w:t>(-40.7, -371.1), (-41.3, -370.5), (-43.5, -370.5), (-41.3, -370.5), (-41.0, -370.8), (-40.7, -370.8) (0.149, 0.149, 0.133)</w:t>
      </w:r>
    </w:p>
    <w:p>
      <w:r>
        <w:t>(-40.1, -371.7), (-40.1, -370.8), (-40.7, -370.2), (-41.3, -370.2), (-40.4, -370.2), (-40.1, -370.5) (0.267, 0.231, 0.180)</w:t>
      </w:r>
    </w:p>
    <w:p>
      <w:r>
        <w:t>(-38.3, -372.9), (-38.6, -372.6), (-38.9, -372.6), (-38.9, -371.7), (-38.6, -371.7), (-38.0, -372.3), (-38.0, -372.6) (0.412, 0.408, 0.412)</w:t>
      </w:r>
    </w:p>
    <w:p>
      <w:r>
        <w:t>(-31.2, -378.4), (-31.8, -378.4), (-32.2, -378.7), (-35.8, -378.7), (-36.4, -379.4), (-36.8, -379.4), (-36.8, -379.0), (-37.1, -378.7), (-37.7, -378.7), (-37.7, -378.4), (-36.8, -378.4), (-36.4, -378.1), (-36.4, -377.2), (-37.7, -376.0), (-37.7, -375.7), (-38.0, -375.4), (-38.3, -375.4), (-38.6, -375.1), (-38.9, -375.4), (-38.9, -377.2), (-39.2, -377.5), (-39.5, -377.2), (-39.5, -376.9), (-39.8, -376.6), (-39.8, -375.4), (-39.5, -375.1), (-39.2, -375.1), (-38.9, -374.8), (-39.8, -373.8), (-39.8, -373.5), (-41.0, -372.3), (-41.0, -371.7), (-41.3, -371.4), (-41.3, -371.1), (-41.6, -370.8), (-42.9, -370.8), (-43.8, -371.7), (-43.8, -372.0), (-43.5, -372.3), (-43.5, -372.9), (-43.2, -373.2), (-44.1, -373.2), (-44.1, -372.9), (-44.7, -372.3), (-45.0, -372.3), (-44.7, -372.0), (-44.4, -372.0), (-44.1, -371.7), (-44.1, -371.4), (-44.7, -370.8), (-45.0, -370.8), (-45.3, -370.5), (-46.2, -370.5), (-46.5, -370.8), (-46.9, -370.5), (-46.9, -369.9), (-47.2, -369.6), (-46.9, -369.2), (-46.9, -368.6), (-47.5, -368.0), (-47.8, -368.0), (-48.1, -367.7), (-47.8, -367.7), (-47.5, -368.0), (-47.2, -368.0), (-46.9, -368.3), (-46.5, -368.3), (-46.5, -368.9), (-46.9, -369.2), (-46.9, -369.6), (-46.2, -370.2), (-45.9, -370.2), (-45.6, -370.5), (-45.0, -370.5), (-44.7, -370.8), (-44.1, -370.8), (-43.8, -371.1), (-43.2, -371.1), (-42.9, -370.8), (-41.6, -370.8), (-41.0, -371.4), (-41.0, -372.0), (-40.7, -372.3), (-40.7, -372.6), (-38.6, -374.8), (-38.3, -374.8), (-38.0, -375.1), (-38.0, -375.4), (-37.7, -375.7), (-37.7, -376.0), (-36.4, -377.2), (-36.4, -377.8), (-35.8, -378.4), (-35.5, -378.4), (-35.2, -378.7), (-32.2, -378.7), (-31.8, -378.4) (0.059, 0.059, 0.059)</w:t>
      </w:r>
    </w:p>
    <w:p>
      <w:r>
        <w:t>(-40.4, -376.6), (-41.6, -376.6), (-41.6, -376.3), (-41.0, -375.7), (-41.0, -375.1), (-41.3, -374.8), (-41.3, -374.5), (-41.6, -374.1), (-42.0, -374.1), (-43.2, -372.9), (-43.2, -372.3), (-43.5, -372.0), (-43.5, -371.7), (-42.9, -371.1), (-41.6, -371.1), (-41.6, -371.4), (-41.3, -371.7), (-41.3, -372.3), (-40.1, -373.5), (-40.1, -373.8), (-39.2, -374.8), (-39.5, -374.8), (-40.4, -375.7) (0.008, 0.024, 0.035)</w:t>
      </w:r>
    </w:p>
    <w:p>
      <w:r>
        <w:t>(-42.3, -375.4), (-42.6, -375.4), (-42.6, -374.8), (-42.3, -375.1) (0.035, 0.075, 0.094)</w:t>
      </w:r>
    </w:p>
    <w:p>
      <w:r>
        <w:t>(-44.4, -375.7), (-44.7, -375.4), (-44.7, -374.1), (-44.4, -374.1), (-44.1, -373.8), (-43.5, -373.8), (-43.5, -375.4), (-43.8, -375.7) (0.008, 0.024, 0.035)</w:t>
      </w:r>
    </w:p>
    <w:p>
      <w:r>
        <w:t>(-46.2, -374.5), (-46.2, -373.8), (-46.5, -373.5), (-46.5, -373.2), (-46.2, -372.9), (-45.9, -372.9), (-45.6, -372.6), (-44.7, -372.6), (-44.4, -372.9), (-44.4, -373.2), (-44.7, -373.2), (-45.9, -374.5) (0.035, 0.075, 0.094)</w:t>
      </w:r>
    </w:p>
    <w:p>
      <w:r>
        <w:t>(-47.2, -372.0), (-47.2, -371.1), (-46.5, -371.1), (-46.2, -370.8), (-45.3, -370.8), (-45.0, -371.1), (-44.7, -371.1), (-44.4, -371.4), (-44.4, -371.7), (-44.7, -371.7), (-45.0, -372.0) (0.008, 0.024, 0.035)</w:t>
      </w:r>
    </w:p>
    <w:p>
      <w:r>
        <w:t>(-47.8, -369.6), (-47.8, -368.3), (-47.5, -368.3), (-47.2, -368.6), (-47.2, -369.2), (-47.5, -369.6) (0.008, 0.024, 0.035)</w:t>
      </w:r>
    </w:p>
    <w:p>
      <w:r>
        <w:t>(-47.8, -365.0), (-47.2, -364.4), (-46.9, -364.4), (-45.9, -365.3), (-45.0, -365.3), (-44.7, -365.6), (-43.8, -365.6), (-43.8, -366.2), (-44.1, -366.5), (-44.1, -366.8), (-43.8, -367.1), (-42.6, -367.1), (-42.3, -366.8), (-42.0, -366.8), (-41.6, -366.5), (-40.1, -366.5), (-39.8, -366.2), (-38.3, -366.2), (-38.0, -366.5), (-37.7, -366.5), (-37.4, -366.8), (-37.4, -368.0), (-37.7, -368.3), (-38.0, -368.3), (-38.6, -368.9), (-38.6, -368.6), (-37.7, -367.7), (-37.7, -367.1), (-38.3, -366.5), (-38.6, -366.5), (-38.9, -366.2), (-39.5, -366.2), (-39.8, -366.5), (-41.0, -366.5), (-41.3, -366.8), (-42.0, -366.8), (-42.3, -367.1), (-42.9, -367.1), (-43.2, -367.4), (-43.5, -367.4), (-45.0, -368.9), (-45.0, -369.2), (-44.4, -369.9), (-44.1, -369.9), (-44.4, -369.9), (-44.7, -369.6), (-45.0, -369.6), (-45.3, -369.2), (-44.7, -368.6), (-44.7, -368.3), (-44.4, -368.0), (-44.7, -367.7), (-45.0, -367.7), (-45.0, -367.4), (-44.7, -367.4), (-44.4, -367.1), (-44.4, -366.2), (-45.0, -365.6), (-45.6, -365.6), (-45.9, -365.3), (-46.2, -365.3), (-46.9, -364.7), (-47.2, -364.7), (-47.8, -365.3), (-47.8, -366.5), (-46.9, -367.4), (-45.9, -367.4), (-47.2, -367.4), (-47.5, -367.1), (-47.5, -366.8), (-47.8, -366.5) (0.176, 0.192, 0.204)</w:t>
      </w:r>
    </w:p>
    <w:p>
      <w:r>
        <w:t>(-49.0, -361.0), (-49.3, -360.7), (-49.3, -360.1), (-48.4, -360.1), (-48.1, -360.4), (-48.1, -360.7), (-48.4, -360.7), (-48.7, -361.0) (0.412, 0.408, 0.412)</w:t>
      </w:r>
    </w:p>
    <w:p>
      <w:r>
        <w:t>(-50.2, -362.2), (-50.8, -361.6), (-50.8, -361.3), (-51.8, -360.4), (-52.1, -360.4), (-52.4, -360.1), (-52.4, -358.8), (-52.4, -359.8), (-51.8, -360.4), (-51.1, -360.4), (-50.8, -360.7), (-50.8, -361.3), (-49.9, -362.2), (-49.3, -362.2), (-49.0, -362.5), (-48.1, -362.5), (-47.5, -361.9), (-47.2, -361.9), (-46.2, -361.0), (-46.2, -360.7), (-46.5, -360.4), (-46.5, -359.8), (-47.2, -359.1), (-48.1, -359.1), (-48.1, -358.8), (-47.8, -358.5), (-47.8, -357.9), (-48.1, -357.6), (-47.8, -357.6), (-47.5, -357.9), (-47.5, -358.2), (-46.5, -359.1), (-46.5, -359.4), (-46.2, -359.8), (-46.2, -360.4), (-45.9, -360.7), (-45.9, -361.0), (-47.5, -362.5), (-49.3, -362.5), (-49.6, -362.2) (0.176, 0.192, 0.204)</w:t>
      </w:r>
    </w:p>
    <w:p>
      <w:r>
        <w:t>(-46.5, -361.0), (-47.2, -361.6), (-47.5, -361.6), (-48.1, -362.2), (-49.0, -362.2), (-49.3, -361.9), (-49.9, -361.9), (-50.5, -361.3), (-50.5, -360.7), (-51.1, -360.1), (-51.8, -360.1), (-52.1, -359.8), (-52.1, -358.8), (-51.8, -358.5), (-51.8, -358.2), (-51.8, -358.5), (-52.1, -358.8), (-52.1, -359.1), (-51.4, -359.8), (-50.5, -359.8), (-50.2, -360.1), (-50.2, -361.3), (-49.9, -361.6), (-49.6, -361.6), (-49.3, -361.9), (-48.1, -361.9), (-47.8, -361.6), (-47.5, -361.6), (-46.9, -361.0), (-46.9, -360.4), (-47.5, -359.8), (-47.8, -359.8), (-48.1, -359.4), (-48.4, -359.4), (-48.7, -359.1), (-48.7, -358.8), (-48.4, -358.5), (-48.4, -357.9), (-48.7, -357.6), (-48.4, -357.9), (-48.1, -357.9), (-48.1, -358.5), (-48.4, -358.8), (-48.4, -359.1), (-48.1, -359.4), (-47.2, -359.4), (-46.9, -359.8), (-46.9, -360.4), (-46.5, -360.7) (0.247, 0.247, 0.278)</w:t>
      </w:r>
    </w:p>
    <w:p>
      <w:r>
        <w:t>(-47.5, -361.3), (-47.8, -361.3), (-48.1, -361.6), (-49.3, -361.6), (-49.6, -361.3), (-49.9, -361.3), (-49.9, -360.1), (-50.5, -359.4), (-51.4, -359.4), (-51.8, -359.1), (-51.8, -358.8), (-51.4, -358.5), (-51.4, -357.9), (-50.5, -357.0), (-50.2, -357.3), (-49.9, -357.3), (-49.6, -357.6), (-49.3, -357.6), (-49.0, -357.9), (-48.7, -357.9), (-48.7, -358.5), (-49.0, -358.8), (-49.0, -359.1), (-48.4, -359.8), (-48.1, -359.8), (-47.8, -360.1), (-47.5, -360.1), (-47.2, -360.4), (-47.2, -361.0) (0.333, 0.333, 0.329)</w:t>
      </w:r>
    </w:p>
    <w:p>
      <w:r>
        <w:t>(-51.1, -358.5), (-50.8, -358.2), (-50.8, -357.9), (-49.9, -357.9), (-49.6, -358.2), (-49.9, -358.5), (-50.2, -358.5), (-50.5, -358.8), (-50.8, -358.8) (0.412, 0.408, 0.412)</w:t>
      </w:r>
    </w:p>
    <w:p>
      <w:r>
        <w:t>(-48.7, -353.9), (-49.0, -353.6), (-49.6, -353.6), (-49.6, -353.0), (-49.6, -353.3), (-49.3, -353.6), (-49.0, -353.6) (0.125, 0.102, 0.086)</w:t>
      </w:r>
    </w:p>
    <w:p>
      <w:r>
        <w:t>(-48.4, -353.0), (-48.4, -352.7), (-48.1, -352.7), (-48.1, -353.0) (0.008, 0.024, 0.035)</w:t>
      </w:r>
    </w:p>
    <w:p>
      <w:r>
        <w:t>(-46.5, -353.0), (-46.9, -352.7), (-47.2, -352.7), (-47.2, -350.3), (-46.9, -350.0), (-46.5, -350.0), (-46.5, -351.5), (-46.2, -351.8), (-45.9, -351.8), (-45.6, -351.5), (-45.3, -351.8), (-45.0, -351.8), (-45.3, -351.8), (-45.6, -352.1), (-45.9, -352.1), (-46.2, -352.4), (-46.2, -352.7) (0.035, 0.075, 0.094)</w:t>
      </w:r>
    </w:p>
    <w:p>
      <w:r>
        <w:t>(-43.2, -353.9), (-43.5, -353.6), (-44.4, -354.5), (-45.0, -354.5), (-45.3, -354.2), (-46.2, -354.2), (-46.2, -353.6), (-46.5, -353.3), (-46.2, -353.0), (-45.6, -353.6), (-44.7, -353.6), (-44.4, -353.3), (-43.8, -353.3) (0.059, 0.059, 0.059)</w:t>
      </w:r>
    </w:p>
    <w:p>
      <w:r>
        <w:t>(-42.6, -353.9), (-42.6, -353.0), (-41.6, -353.0), (-41.6, -353.9) (0.008, 0.024, 0.035)</w:t>
      </w:r>
    </w:p>
    <w:p>
      <w:r>
        <w:t>(-40.4, -353.6), (-40.4, -353.0), (-40.1, -352.7), (-38.9, -352.7), (-38.6, -353.0), (-38.3, -353.0), (-38.3, -353.6), (-39.2, -353.6), (-39.5, -353.9), (-40.1, -353.9) (0.067, 0.098, 0.110)</w:t>
      </w:r>
    </w:p>
    <w:p>
      <w:r>
        <w:t>(-43.8, -360.4), (-43.8, -359.4), (-43.2, -358.8), (-42.9, -358.8), (-42.6, -358.5), (-42.3, -358.5), (-41.6, -357.9), (-41.6, -357.6), (-42.0, -357.3), (-42.0, -357.0), (-43.5, -355.5), (-43.5, -354.9), (-43.8, -354.5), (-44.1, -354.5), (-43.5, -353.9), (-43.5, -354.2), (-43.2, -354.5), (-42.9, -354.5), (-42.6, -354.9), (-41.6, -354.9), (-41.0, -354.2), (-41.0, -353.9), (-40.7, -353.6), (-41.0, -353.3), (-41.0, -353.0), (-40.4, -352.4), (-39.5, -352.4), (-39.2, -352.1), (-38.9, -352.1), (-38.6, -352.4), (-38.3, -352.4), (-38.0, -352.7), (-37.7, -352.7), (-37.4, -353.0), (-37.1, -353.0), (-37.1, -354.2), (-37.4, -354.5), (-37.1, -354.9), (-37.1, -355.5), (-36.8, -355.8), (-37.1, -356.1), (-37.1, -356.4), (-38.3, -357.6), (-38.3, -357.9), (-39.5, -359.1), (-39.5, -359.4), (-39.8, -359.8), (-41.0, -359.8), (-41.3, -359.4), (-41.6, -359.8), (-42.0, -359.8), (-42.3, -360.1), (-42.6, -360.1), (-42.9, -360.4) (0.035, 0.075, 0.094)</w:t>
      </w:r>
    </w:p>
    <w:p>
      <w:r>
        <w:t>(-40.4, -359.4), (-40.7, -359.1), (-41.0, -359.1), (-41.3, -358.8), (-41.3, -358.5), (-41.0, -358.2), (-41.0, -357.9), (-40.4, -357.9), (-39.8, -357.3), (-39.8, -356.7), (-40.4, -356.1), (-40.7, -356.4), (-41.3, -356.4), (-42.0, -355.8), (-41.6, -355.5), (-41.0, -355.5), (-40.7, -355.2), (-38.9, -355.2), (-38.0, -356.1), (-38.0, -356.4), (-38.3, -356.7), (-38.3, -357.3), (-39.8, -358.8), (-39.8, -359.1), (-40.1, -359.1) (0.067, 0.098, 0.110)</w:t>
      </w:r>
    </w:p>
    <w:p>
      <w:r>
        <w:t>(-39.2, -357.6), (-39.5, -357.3), (-39.5, -356.1), (-39.2, -356.1), (-38.6, -356.7), (-38.9, -357.0), (-38.9, -357.3) (0.106, 0.122, 0.122)</w:t>
      </w:r>
    </w:p>
    <w:p>
      <w:r>
        <w:t>(-29.1, -354.9), (-29.1, -354.2), (-28.8, -354.2), (-28.5, -353.9), (-28.2, -353.9), (-28.2, -354.2), (-28.8, -354.9) (0.106, 0.122, 0.122)</w:t>
      </w:r>
    </w:p>
    <w:p>
      <w:r>
        <w:t>(-25.7, -361.6), (-26.0, -361.3), (-26.0, -360.7), (-25.7, -360.4), (-25.7, -360.1), (-26.0, -359.8), (-26.3, -359.8), (-26.6, -360.1), (-26.9, -360.1), (-27.3, -360.4), (-28.2, -360.4), (-28.2, -358.8), (-27.9, -358.5), (-27.9, -358.2), (-28.2, -357.9), (-28.5, -358.2), (-28.8, -358.2), (-29.1, -358.5), (-29.4, -358.5), (-28.8, -357.9), (-28.5, -357.9), (-28.2, -357.6), (-27.9, -357.6), (-26.9, -356.7), (-26.9, -356.4), (-27.3, -356.1), (-28.2, -356.1), (-28.5, -356.4), (-28.8, -356.4), (-29.1, -356.7), (-29.4, -356.7), (-29.7, -357.0), (-30.0, -357.0), (-30.3, -357.3), (-30.6, -357.3), (-31.2, -357.9), (-30.6, -358.5), (-30.3, -358.5), (-30.6, -358.5), (-30.9, -358.2), (-31.2, -358.2), (-31.5, -357.9), (-30.9, -357.3), (-30.6, -357.3), (-30.3, -357.0), (-29.7, -357.0), (-28.5, -355.8), (-26.9, -355.8), (-26.6, -355.5), (-26.6, -354.9), (-26.3, -354.5), (-26.3, -353.3), (-26.6, -353.0), (-26.6, -352.7), (-27.9, -351.5), (-28.8, -351.5), (-29.1, -351.2), (-29.4, -351.2), (-29.4, -350.9), (-29.7, -350.6), (-29.7, -349.3), (-30.3, -348.7), (-30.6, -348.7), (-30.9, -349.0), (-31.2, -349.0), (-31.8, -349.6), (-32.8, -349.6), (-33.1, -349.3), (-33.4, -349.3), (-33.7, -349.0), (-33.7, -348.1), (-33.1, -347.5), (-32.2, -347.5), (-31.8, -347.2), (-30.6, -347.2), (-30.3, -347.5), (-30.0, -347.5), (-28.8, -346.3), (-28.5, -346.3), (-28.2, -346.0), (-27.9, -346.0), (-27.3, -345.4), (-27.9, -346.0), (-28.2, -346.0), (-29.1, -346.9), (-29.1, -347.2), (-29.4, -347.5), (-29.4, -348.1), (-29.7, -348.4), (-29.7, -350.0), (-29.4, -350.3), (-29.4, -350.9), (-29.1, -351.2), (-28.8, -351.2), (-28.5, -351.5), (-27.6, -351.5), (-27.3, -351.8), (-26.9, -351.8), (-26.9, -352.1), (-26.6, -352.4), (-26.6, -352.7), (-26.3, -353.0), (-26.3, -353.3), (-26.0, -353.6), (-26.3, -353.9), (-26.3, -355.2), (-25.7, -355.8), (-25.4, -355.8), (-25.1, -355.5), (-24.8, -355.5), (-24.5, -355.2), (-24.5, -354.9), (-24.8, -354.5), (-24.8, -353.3), (-24.5, -353.0), (-24.5, -352.1), (-24.2, -351.8), (-24.2, -351.5), (-23.6, -350.9), (-24.2, -350.3), (-24.5, -350.3), (-24.8, -350.6), (-26.0, -350.6), (-26.6, -350.0), (-26.6, -349.6), (-26.3, -349.3), (-26.3, -349.0), (-25.4, -348.1), (-25.1, -348.1), (-24.2, -347.2), (-23.9, -347.2), (-23.6, -346.9), (-23.3, -346.9), (-23.0, -347.2), (-21.7, -347.2), (-20.8, -346.3), (-20.8, -346.0), (-20.5, -345.7), (-20.5, -345.4), (-20.2, -345.1), (-19.6, -345.1), (-19.3, -344.8), (-19.0, -344.8), (-18.4, -344.1), (-18.4, -342.6), (-18.7, -342.3), (-18.7, -342.0), (-19.3, -341.4), (-21.1, -341.4), (-21.4, -341.7), (-21.7, -341.4), (-22.0, -341.4), (-22.4, -341.1), (-23.6, -341.1), (-23.9, -341.4), (-24.2, -341.4), (-24.5, -341.7), (-24.8, -341.7), (-26.0, -342.9), (-26.0, -343.2), (-26.3, -343.5), (-26.3, -343.8), (-26.9, -344.4), (-26.9, -344.8), (-26.9, -344.4), (-26.6, -344.1), (-26.6, -343.8), (-26.3, -343.5), (-26.3, -343.2), (-24.8, -341.7), (-24.5, -341.7), (-24.2, -341.4), (-23.9, -341.4), (-23.6, -341.1), (-23.3, -341.1), (-23.0, -340.8), (-22.7, -340.8), (-22.4, -341.1), (-22.0, -341.1), (-21.4, -340.5), (-21.4, -338.6), (-21.1, -338.3), (-21.1, -337.7), (-20.8, -337.7), (-20.5, -338.0), (-19.9, -338.0), (-19.0, -338.9), (-19.0, -339.2), (-18.7, -339.5), (-18.7, -341.7), (-18.4, -342.0), (-18.4, -342.9), (-18.1, -343.2), (-18.1, -343.5), (-18.4, -343.8), (-18.4, -344.4), (-19.0, -345.1), (-19.9, -345.1), (-20.5, -345.7), (-20.5, -346.0), (-20.8, -346.3), (-20.8, -346.6), (-21.4, -347.2), (-21.4, -347.5), (-21.7, -347.8), (-21.7, -348.1), (-21.4, -348.4), (-21.4, -348.7), (-20.8, -349.3), (-20.2, -349.3), (-19.9, -349.0), (-19.6, -349.0), (-19.3, -348.7), (-19.0, -348.7), (-18.7, -349.0), (-18.7, -350.3), (-19.9, -351.5), (-19.9, -351.8), (-20.2, -352.1), (-20.5, -352.1), (-21.1, -352.7), (-22.0, -352.7), (-22.4, -352.4), (-22.7, -352.4), (-23.0, -352.1), (-23.9, -352.1), (-24.5, -352.7), (-24.5, -353.3), (-24.8, -353.6), (-24.8, -354.5), (-24.2, -355.2), (-24.5, -355.5), (-24.8, -355.5), (-25.1, -355.8), (-25.7, -355.8), (-26.3, -356.4), (-26.3, -357.0), (-26.0, -357.3), (-25.7, -357.3), (-25.4, -357.6), (-25.1, -357.6), (-24.8, -357.3), (-24.8, -357.0), (-24.2, -357.0), (-24.2, -357.3), (-24.8, -357.3), (-25.4, -357.9), (-25.4, -358.5), (-25.4, -357.9), (-25.7, -357.6), (-26.9, -357.6), (-27.6, -358.2), (-27.6, -358.5), (-28.2, -359.1), (-28.2, -359.8), (-27.6, -360.4), (-27.3, -360.4), (-26.9, -360.1), (-26.6, -360.1), (-25.7, -359.1), (-25.4, -359.4), (-24.5, -359.4), (-25.1, -359.4), (-25.7, -360.1), (-25.7, -360.4), (-26.0, -360.7), (-26.0, -361.3) (0.106, 0.122, 0.122)</w:t>
      </w:r>
    </w:p>
    <w:p>
      <w:r>
        <w:t>(-25.7, -349.6), (-25.7, -349.0), (-25.4, -349.0), (-25.1, -348.7), (-24.8, -348.7), (-24.8, -349.3), (-25.1, -349.6) (0.059, 0.059, 0.059)</w:t>
      </w:r>
    </w:p>
    <w:p>
      <w:r>
        <w:t>(-25.7, -350.3), (-26.0, -350.0), (-26.0, -349.0), (-25.7, -348.7), (-25.4, -348.7), (-25.1, -348.4), (-24.8, -348.4), (-24.2, -347.8), (-23.9, -347.8), (-23.6, -347.5), (-23.3, -347.5), (-23.0, -347.8), (-23.0, -348.4), (-23.6, -349.0), (-23.9, -349.0), (-24.8, -350.0), (-25.1, -350.0), (-25.4, -350.3) (0.067, 0.098, 0.110)</w:t>
      </w:r>
    </w:p>
    <w:p>
      <w:r>
        <w:t>(-25.7, -355.5), (-26.0, -355.2), (-26.0, -353.9), (-25.7, -353.6), (-26.0, -353.3), (-26.0, -353.0), (-26.3, -352.7), (-26.3, -352.4), (-26.6, -352.1), (-26.6, -351.8), (-26.9, -351.5), (-27.3, -351.5), (-27.6, -351.2), (-28.5, -351.2), (-28.8, -350.9), (-29.1, -350.9), (-29.1, -350.3), (-29.4, -350.0), (-29.4, -348.4), (-29.1, -348.1), (-29.1, -347.5), (-28.8, -347.2), (-28.8, -346.9), (-28.2, -346.3), (-27.9, -346.3), (-26.9, -345.4), (-26.9, -345.1), (-26.6, -344.8), (-26.6, -344.4), (-26.0, -343.8), (-26.0, -343.5), (-25.7, -343.2), (-25.7, -342.9), (-24.8, -342.0), (-24.5, -342.0), (-24.2, -341.7), (-23.9, -341.7), (-23.6, -341.4), (-22.4, -341.4), (-22.0, -341.7), (-21.7, -341.7), (-21.4, -342.0), (-21.1, -341.7), (-19.3, -341.7), (-19.0, -342.0), (-19.0, -342.3), (-18.7, -342.6), (-18.7, -344.1), (-19.0, -344.4), (-19.3, -344.4), (-19.6, -344.8), (-20.2, -344.8), (-20.8, -345.4), (-20.8, -345.7), (-21.1, -346.0), (-21.1, -346.3), (-21.7, -346.9), (-23.0, -346.9), (-23.3, -346.6), (-23.6, -346.6), (-23.9, -346.9), (-24.2, -346.9), (-25.1, -347.8), (-25.4, -347.8), (-26.6, -349.0), (-26.6, -349.3), (-26.9, -349.6), (-26.9, -350.0), (-26.0, -350.9), (-24.8, -350.9), (-24.5, -350.6), (-24.2, -350.6), (-23.9, -350.9), (-24.5, -351.5), (-24.5, -351.8), (-24.8, -352.1), (-24.8, -353.0), (-25.1, -353.3), (-25.1, -354.5), (-24.8, -354.9), (-24.8, -355.2), (-25.1, -355.2), (-25.4, -355.5) (0.149, 0.149, 0.133)</w:t>
      </w:r>
    </w:p>
    <w:p>
      <w:r>
        <w:t>(-27.9, -348.7), (-27.9, -348.4), (-28.2, -348.1), (-28.2, -347.5), (-26.3, -345.7), (-26.3, -345.4), (-26.0, -345.1), (-26.0, -344.8), (-25.1, -343.8), (-25.1, -343.5), (-24.2, -342.6), (-23.9, -342.6), (-23.6, -342.3), (-23.3, -342.3), (-22.7, -342.9), (-22.7, -343.2), (-23.0, -343.2), (-23.3, -343.5), (-23.3, -343.8), (-23.6, -344.1), (-23.0, -344.8), (-22.0, -344.8), (-21.7, -345.1), (-21.7, -345.4), (-22.0, -345.7), (-23.3, -345.7), (-23.6, -345.4), (-23.9, -345.4), (-24.2, -345.7), (-24.5, -345.7), (-24.8, -346.0), (-24.8, -346.3), (-26.6, -348.1), (-26.9, -348.1), (-27.6, -348.7) (0.247, 0.247, 0.278)</w:t>
      </w:r>
    </w:p>
    <w:p>
      <w:r>
        <w:t>(-28.8, -350.3), (-28.8, -347.5), (-28.5, -347.2), (-28.5, -346.9), (-28.2, -346.6), (-27.9, -346.6), (-26.6, -345.4), (-26.6, -345.1), (-26.3, -344.8), (-26.3, -344.4), (-25.7, -343.8), (-25.7, -343.5), (-25.4, -343.2), (-25.4, -342.9), (-24.8, -342.3), (-24.5, -342.3), (-24.2, -342.0), (-23.9, -342.0), (-23.6, -341.7), (-22.7, -341.7), (-22.4, -342.0), (-22.0, -342.0), (-21.7, -342.3), (-19.6, -342.3), (-19.3, -342.6), (-19.3, -342.9), (-19.0, -343.2), (-19.0, -343.8), (-19.6, -344.4), (-20.2, -344.4), (-21.1, -345.4), (-21.1, -345.7), (-21.7, -346.3), (-23.9, -346.3), (-24.2, -346.6), (-24.5, -346.6), (-24.8, -346.9), (-24.8, -347.2), (-25.1, -347.5), (-25.4, -347.5), (-27.3, -349.3), (-27.3, -350.3), (-27.6, -350.6), (-28.5, -350.6) (0.176, 0.192, 0.204)</w:t>
      </w:r>
    </w:p>
    <w:p>
      <w:r>
        <w:t>(-25.7, -345.7), (-25.7, -345.4), (-25.4, -345.1), (-25.1, -345.1), (-24.8, -344.8), (-24.8, -344.4), (-24.5, -344.1), (-24.5, -343.8), (-24.2, -343.5), (-23.9, -343.8), (-24.2, -344.1), (-24.2, -344.4), (-24.5, -344.8), (-24.8, -344.8), (-25.1, -345.1), (-25.1, -345.4), (-25.4, -345.7) (0.333, 0.333, 0.329)</w:t>
      </w:r>
    </w:p>
    <w:p>
      <w:r>
        <w:t>(-25.1, -358.2), (-25.1, -357.9), (-24.8, -357.6), (-25.1, -357.3), (-25.4, -357.3), (-25.7, -357.0), (-26.0, -357.0), (-26.0, -356.4), (-25.7, -356.1), (-25.1, -356.1), (-24.8, -355.8), (-24.5, -355.8), (-23.9, -355.2), (-24.5, -354.5), (-24.5, -353.6), (-24.2, -353.3), (-24.2, -352.7), (-23.9, -352.4), (-23.0, -352.4), (-22.7, -352.7), (-22.4, -352.7), (-22.0, -353.0), (-21.1, -353.0), (-20.5, -352.4), (-20.2, -352.4), (-19.6, -351.8), (-19.6, -351.5), (-18.4, -350.3), (-18.4, -349.0), (-19.0, -348.4), (-19.3, -348.4), (-19.6, -348.7), (-19.9, -348.7), (-20.2, -349.0), (-20.8, -349.0), (-21.1, -348.7), (-21.1, -348.4), (-21.4, -348.1), (-21.4, -347.8), (-21.1, -347.5), (-21.1, -347.2), (-20.5, -346.6), (-20.5, -346.3), (-20.2, -346.0), (-20.2, -345.7), (-19.9, -345.4), (-19.0, -345.4), (-18.1, -344.4), (-18.1, -343.8), (-17.8, -343.5), (-17.8, -343.2), (-18.1, -342.9), (-18.1, -342.0), (-18.4, -341.7), (-18.4, -339.5), (-18.7, -339.2), (-18.7, -338.9), (-19.9, -337.7), (-20.5, -337.7), (-20.8, -337.4), (-21.1, -337.4), (-21.4, -337.7), (-21.4, -338.3), (-21.7, -338.6), (-21.7, -340.5), (-22.0, -340.8), (-22.4, -340.8), (-22.7, -340.5), (-23.0, -340.5), (-23.3, -340.8), (-23.6, -340.8), (-23.9, -341.1), (-24.2, -341.1), (-24.5, -341.4), (-24.8, -341.4), (-26.6, -343.2), (-26.6, -343.5), (-26.9, -343.8), (-26.9, -344.1), (-27.3, -344.4), (-27.3, -345.1), (-27.9, -345.7), (-27.3, -345.1), (-27.3, -343.8), (-26.9, -343.8), (-26.6, -343.5), (-26.6, -343.2), (-26.0, -342.6), (-26.0, -342.3), (-25.1, -341.4), (-24.5, -341.4), (-24.2, -341.1), (-23.9, -341.1), (-23.0, -340.2), (-22.7, -340.2), (-22.4, -339.9), (-22.4, -338.3), (-23.3, -337.4), (-23.3, -336.8), (-23.0, -336.5), (-21.7, -336.5), (-21.4, -336.2), (-21.4, -334.0), (-22.7, -332.8), (-22.7, -331.3), (-22.4, -331.0), (-22.4, -328.8), (-22.0, -328.8), (-21.7, -328.5), (-20.2, -328.5), (-19.6, -327.9), (-19.0, -327.9), (-18.7, -327.6), (-18.4, -327.6), (-18.1, -327.9), (-17.8, -327.9), (-17.8, -328.8), (-18.1, -328.5), (-19.0, -328.5), (-19.3, -328.8), (-19.6, -328.8), (-19.9, -329.1), (-19.9, -330.0), (-20.2, -330.4), (-20.2, -331.0), (-20.5, -331.3), (-20.5, -331.9), (-20.8, -332.2), (-20.8, -332.8), (-20.5, -333.1), (-20.5, -333.4), (-20.2, -333.7), (-19.6, -333.7), (-19.3, -334.0), (-18.7, -334.0), (-18.7, -336.5), (-18.4, -336.8), (-18.4, -337.4), (-18.7, -337.7), (-18.7, -338.3), (-18.4, -338.6), (-18.4, -339.2), (-17.8, -339.9), (-17.8, -340.5), (-18.1, -340.8), (-18.1, -342.0), (-17.8, -342.3), (-17.8, -344.4), (-18.1, -344.8), (-18.1, -346.9), (-18.4, -347.2), (-18.4, -348.7), (-18.1, -349.0), (-18.1, -349.3), (-17.8, -349.6), (-17.8, -350.3), (-19.3, -351.8), (-19.3, -352.1), (-19.6, -352.1), (-19.9, -352.4), (-20.2, -352.4), (-20.5, -352.7), (-20.8, -352.7), (-21.1, -353.0), (-22.4, -353.0), (-22.7, -352.7), (-23.0, -352.7), (-23.3, -352.4), (-23.6, -352.4), (-24.2, -353.0), (-24.2, -353.3), (-24.5, -353.6), (-24.5, -354.2), (-24.2, -354.5), (-23.9, -354.5), (-23.6, -354.2), (-23.6, -353.9), (-23.3, -353.6), (-22.7, -353.6), (-22.7, -354.5), (-23.3, -354.5), (-23.9, -355.2), (-23.9, -355.5), (-24.5, -356.1), (-23.6, -357.0), (-24.2, -357.6), (-24.5, -357.6) (0.067, 0.098, 0.110)</w:t>
      </w:r>
    </w:p>
    <w:p>
      <w:r>
        <w:t>(-20.5, -347.5), (-20.2, -347.2), (-20.2, -347.5) (0.059, 0.059, 0.059)</w:t>
      </w:r>
    </w:p>
    <w:p>
      <w:r>
        <w:t>(-16.5, -350.3), (-17.1, -349.6), (-17.1, -349.3), (-17.5, -349.0), (-17.5, -348.7), (-17.8, -348.4), (-17.8, -347.8), (-17.8, -348.1), (-17.5, -348.4), (-17.5, -348.7), (-17.1, -349.0), (-17.1, -349.3), (-16.8, -349.6), (-16.5, -349.6), (-16.2, -349.3), (-16.2, -349.0), (-15.9, -348.7), (-16.2, -349.0), (-16.2, -349.6), (-16.5, -350.0) (0.059, 0.059, 0.059)</w:t>
      </w:r>
    </w:p>
    <w:p>
      <w:r>
        <w:t>(-15.0, -350.0), (-15.0, -349.3), (-14.4, -348.7), (-14.1, -348.7), (-13.8, -348.4), (-13.5, -348.4), (-13.8, -348.4), (-14.1, -348.7), (-14.4, -348.7), (-15.0, -349.3), (-14.7, -349.6), (-14.4, -349.6), (-14.7, -350.0) (0.247, 0.247, 0.278)</w:t>
      </w:r>
    </w:p>
    <w:p>
      <w:r>
        <w:t>(-14.7, -349.3), (-14.4, -349.0), (-14.1, -349.0), (-13.8, -348.7), (-13.5, -348.7), (-13.2, -348.4), (-12.6, -348.4), (-12.2, -348.1), (-9.5, -348.1), (-8.6, -347.2), (-8.0, -347.2), (-7.3, -346.6), (-6.1, -346.6), (-5.8, -346.9), (-6.1, -347.2), (-6.4, -347.2), (-6.7, -347.5), (-7.0, -347.5), (-8.0, -348.4), (-8.6, -348.4), (-8.9, -348.7), (-9.2, -348.7), (-9.5, -349.0), (-9.5, -349.3), (-9.8, -349.6), (-10.7, -349.6), (-11.0, -349.3), (-12.9, -349.3), (-13.2, -349.6), (-14.1, -349.6), (-14.4, -349.3) (0.333, 0.333, 0.329)</w:t>
      </w:r>
    </w:p>
    <w:p>
      <w:r>
        <w:t>(-12.9, -349.6), (-11.0, -349.6), (-10.7, -350.0), (-9.8, -350.0), (-9.2, -349.3), (-9.2, -349.0), (-8.9, -349.0), (-8.6, -348.7), (-8.3, -348.7), (-8.6, -348.7), (-9.2, -349.3), (-9.2, -349.6), (-9.5, -350.0), (-11.0, -350.0), (-11.3, -349.6) (0.247, 0.247, 0.278)</w:t>
      </w:r>
    </w:p>
    <w:p>
      <w:r>
        <w:t>(-10.4, -351.8), (-9.8, -351.2), (-9.2, -351.2), (-8.9, -350.9), (-8.6, -351.2), (-8.9, -351.5), (-9.2, -351.5), (-9.5, -351.8) (0.008, 0.024, 0.035)</w:t>
      </w:r>
    </w:p>
    <w:p>
      <w:r>
        <w:t>(-9.2, -351.8), (-8.9, -351.8), (-8.3, -351.2), (-8.6, -350.9), (-8.0, -350.9), (-8.9, -351.8) (0.059, 0.059, 0.059)</w:t>
      </w:r>
    </w:p>
    <w:p>
      <w:r>
        <w:t>(-9.5, -353.3), (-9.5, -353.0), (-9.2, -352.7), (-8.6, -352.7), (-8.3, -352.4), (-8.0, -352.4), (-7.7, -352.1), (-7.3, -352.1), (-7.0, -351.8), (-7.0, -352.1), (-7.3, -352.4), (-7.7, -352.4), (-8.6, -353.3), (-8.9, -353.3), (-9.2, -353.6) (0.247, 0.247, 0.278)</w:t>
      </w:r>
    </w:p>
    <w:p>
      <w:r>
        <w:t>(-10.1, -353.9), (-10.1, -353.0), (-9.8, -353.0), (-9.2, -352.4), (-8.9, -352.4), (-9.2, -352.4), (-9.8, -353.0), (-9.8, -353.3), (-9.2, -353.9), (-8.9, -353.6), (-8.6, -353.6), (-7.7, -352.7), (-7.3, -352.7), (-7.0, -352.4), (-6.7, -352.4), (-6.4, -352.1), (-6.4, -351.8), (-6.7, -351.5), (-7.3, -351.5), (-7.7, -351.8), (-7.3, -351.5), (-6.4, -351.5), (-6.1, -351.8), (-5.8, -351.8), (-5.8, -352.1), (-6.1, -352.1), (-6.4, -352.4), (-6.7, -352.4), (-7.0, -352.7), (-7.3, -352.7), (-8.3, -353.6), (-8.6, -353.6), (-8.9, -353.9) (0.176, 0.192, 0.204)</w:t>
      </w:r>
    </w:p>
    <w:p>
      <w:r>
        <w:t>(-8.0, -350.0), (-7.7, -350.0), (-7.3, -349.6), (-7.7, -349.3), (-8.0, -349.3), (-7.3, -349.3), (-7.0, -349.6), (-6.7, -349.6), (-7.0, -350.0) (0.067, 0.098, 0.110)</w:t>
      </w:r>
    </w:p>
    <w:p>
      <w:r>
        <w:t>(-8.9, -348.1), (-8.3, -347.5), (-7.7, -347.5), (-7.7, -347.8), (-8.0, -348.1) (0.412, 0.408, 0.412)</w:t>
      </w:r>
    </w:p>
    <w:p>
      <w:r>
        <w:t>(-7.7, -348.4), (-7.0, -347.8), (-6.7, -347.8), (-6.4, -347.5), (-6.1, -347.5), (-5.5, -346.9), (-6.1, -346.3), (-7.3, -346.3), (-8.0, -346.9), (-8.3, -346.9), (-8.0, -346.9), (-7.3, -346.3), (-7.0, -346.3), (-6.7, -346.0), (-6.1, -346.0), (-5.2, -345.1), (-4.9, -345.1), (-4.6, -344.8), (-4.0, -344.8), (-3.7, -344.4), (-3.4, -344.4), (-2.8, -343.8), (-2.4, -343.8), (-2.4, -344.1), (-3.7, -345.4), (-3.7, -345.7), (-4.0, -346.0), (-4.3, -346.0), (-6.1, -347.8), (-6.7, -347.8), (-7.0, -348.1), (-7.3, -348.1) (0.247, 0.247, 0.278)</w:t>
      </w:r>
    </w:p>
    <w:p>
      <w:r>
        <w:t>(-4.9, -356.4), (-4.3, -355.8), (-4.0, -355.8), (-3.7, -355.5), (-3.4, -355.5), (-3.1, -355.8), (-3.1, -356.1), (-3.4, -356.1), (-3.7, -356.4), (-4.3, -356.4), (-4.6, -356.7) (0.008, 0.024, 0.035)</w:t>
      </w:r>
    </w:p>
    <w:p>
      <w:r>
        <w:t>(-5.8, -361.0), (-3.1, -361.0), (-2.8, -360.7), (-2.8, -360.1), (-3.1, -359.8), (-3.4, -359.8), (-3.1, -359.8), (-2.8, -360.1), (-2.4, -360.1), (-2.1, -360.4), (-2.4, -360.7), (-2.8, -360.7), (-3.1, -361.0) (0.247, 0.247, 0.278)</w:t>
      </w:r>
    </w:p>
    <w:p>
      <w:r>
        <w:t>(-7.7, -362.8), (-7.3, -362.5), (-7.0, -362.5), (-6.7, -362.2), (-5.8, -362.2), (-5.5, -361.9), (-4.3, -361.9), (-4.0, -362.2), (-2.4, -362.2), (-2.1, -361.9), (-1.8, -361.9), (-1.5, -361.6), (-0.9, -361.6), (-1.2, -361.9), (-0.9, -362.2), (0.0, -362.2), (0.3, -361.9), (0.3, -361.6), (1.2, -361.6), (1.5, -361.3), (2.1, -361.3), (2.5, -361.6), (3.1, -361.6), (3.7, -361.0), (3.7, -360.7), (4.0, -360.7), (4.3, -360.4), (5.2, -360.4), (5.5, -360.7), (4.3, -361.9), (4.0, -361.9), (3.4, -362.5), (1.5, -362.5), (1.2, -362.8), (0.6, -362.8), (0.0, -362.2), (-1.8, -362.2), (-2.1, -362.5), (-3.4, -362.5), (-3.7, -362.8), (-4.0, -362.8), (-4.3, -363.1), (-5.2, -363.1), (-5.5, -363.4), (-6.1, -363.4), (-6.4, -363.1), (-7.3, -363.1) (0.059, 0.059, 0.059)</w:t>
      </w:r>
    </w:p>
    <w:p>
      <w:r>
        <w:t>(-0.9, -361.9), (-0.6, -361.6), (-0.3, -361.6), (0.0, -361.9) (0.008, 0.024, 0.035)</w:t>
      </w:r>
    </w:p>
    <w:p>
      <w:r>
        <w:t>(0.6, -363.4), (0.3, -363.4), (0.0, -363.7), (0.0, -364.4), (0.3, -364.7), (0.0, -364.4), (0.0, -364.0), (-0.3, -363.7), (-0.9, -363.7), (-1.2, -364.0), (-1.5, -364.0), (-1.2, -363.7), (-0.9, -363.7), (-0.6, -363.4) (0.176, 0.192, 0.204)</w:t>
      </w:r>
    </w:p>
    <w:p>
      <w:r>
        <w:t>(0.6, -365.3), (-0.6, -364.0), (-0.9, -364.0), (-1.2, -364.4), (-3.4, -364.4), (-3.4, -364.0), (-3.1, -364.0), (-2.8, -363.7), (-2.4, -363.7), (-2.1, -363.4), (-1.2, -363.4), (-0.9, -363.1), (0.0, -363.1), (-0.6, -363.1), (-0.9, -363.4), (-1.2, -363.4), (-1.8, -364.0), (-1.5, -364.4), (-1.2, -364.4), (-0.9, -364.0), (-0.3, -364.0), (-0.3, -364.4) (0.149, 0.149, 0.133)</w:t>
      </w:r>
    </w:p>
    <w:p>
      <w:r>
        <w:t>(0.9, -365.0), (0.6, -364.7), (0.6, -363.7), (0.9, -363.7), (0.6, -364.0), (0.6, -364.7) (0.333, 0.333, 0.329)</w:t>
      </w:r>
    </w:p>
    <w:p>
      <w:r>
        <w:t>(1.5, -364.4), (1.5, -364.0), (2.8, -364.0), (2.8, -364.4), (2.5, -364.4), (2.1, -364.7), (1.8, -364.7) (0.627, 0.627, 0.631)</w:t>
      </w:r>
    </w:p>
    <w:p>
      <w:r>
        <w:t>(0.9, -364.4), (1.5, -363.7), (3.1, -363.7), (3.4, -364.0), (3.4, -364.4), (3.1, -364.4), (2.8, -364.7), (2.5, -364.7), (2.1, -365.0), (1.8, -365.0), (1.5, -364.7), (1.2, -364.7) (0.518, 0.506, 0.494)</w:t>
      </w:r>
    </w:p>
    <w:p>
      <w:r>
        <w:t>(4.0, -364.0), (3.7, -364.4), (3.7, -364.0), (3.4, -363.7), (4.0, -363.7) (0.412, 0.408, 0.412)</w:t>
      </w:r>
    </w:p>
    <w:p>
      <w:r>
        <w:t>(4.6, -365.6), (4.9, -365.3), (4.6, -365.0), (4.9, -365.0), (5.2, -364.7), (5.5, -365.0), (5.8, -365.0), (5.2, -365.0) (0.208, 0.184, 0.153)</w:t>
      </w:r>
    </w:p>
    <w:p>
      <w:r>
        <w:t>(4.6, -366.2), (5.2, -365.6), (5.5, -365.6), (5.8, -365.3), (6.7, -365.3), (6.7, -366.2), (6.7, -365.6), (6.4, -365.3), (5.8, -365.3), (5.5, -365.6), (5.2, -365.6) (0.247, 0.247, 0.278)</w:t>
      </w:r>
    </w:p>
    <w:p>
      <w:r>
        <w:t>(7.0, -365.3), (6.7, -365.0), (7.0, -365.0) (0.176, 0.192, 0.204)</w:t>
      </w:r>
    </w:p>
    <w:p>
      <w:r>
        <w:t>(6.4, -363.4), (6.7, -363.4), (7.0, -363.7), (7.7, -363.1), (8.0, -363.4), (7.7, -363.4), (7.0, -364.0), (7.0, -364.4), (7.4, -364.7), (7.7, -364.7), (8.0, -364.4), (8.3, -364.7), (8.6, -364.7), (8.9, -364.4), (8.6, -364.0), (8.9, -364.4), (9.8, -364.4), (10.1, -364.7), (10.1, -365.0), (9.8, -365.3), (9.5, -365.3), (9.2, -365.0), (8.9, -365.0), (8.6, -364.7), (7.7, -364.7), (7.4, -365.0), (7.4, -366.5), (6.7, -366.5), (7.0, -366.5), (7.4, -366.2), (7.4, -365.0), (7.0, -364.7), (6.4, -364.7), (6.7, -364.7), (7.0, -364.4), (7.0, -363.7), (6.7, -363.4) (0.208, 0.184, 0.153)</w:t>
      </w:r>
    </w:p>
    <w:p>
      <w:r>
        <w:t>(7.4, -364.0), (7.7, -363.7), (8.3, -363.7), (8.3, -364.0), (8.6, -364.4), (8.3, -364.4), (8.0, -364.0), (7.7, -364.4), (7.4, -364.4) (0.176, 0.192, 0.204)</w:t>
      </w:r>
    </w:p>
    <w:p>
      <w:r>
        <w:t>(6.4, -368.0), (7.7, -368.0), (8.0, -367.7), (8.6, -368.3), (8.3, -368.0), (6.4, -368.0), (5.8, -367.4), (6.4, -366.8), (7.4, -366.8), (7.7, -366.5), (7.7, -365.0), (8.6, -365.0), (8.9, -365.3), (9.2, -365.3), (9.5, -365.6), (9.8, -365.6), (10.4, -365.0), (10.4, -364.7), (9.8, -364.0), (8.9, -364.0), (7.7, -362.8), (8.0, -362.5), (8.0, -362.2), (8.3, -362.2), (8.6, -362.5), (9.2, -362.5), (9.5, -362.2), (9.5, -361.0), (9.8, -361.0), (10.1, -360.7), (10.4, -360.7), (11.0, -360.1), (11.0, -359.4), (11.3, -359.1), (11.0, -359.4), (11.0, -359.8), (11.3, -360.1), (11.0, -360.4), (10.7, -360.4), (9.8, -361.3), (9.8, -361.9), (8.9, -362.8), (8.6, -362.8), (8.3, -363.1), (9.2, -364.0), (9.8, -364.0), (10.4, -363.4), (10.4, -363.1), (10.7, -362.8), (10.7, -362.5), (11.0, -362.2), (11.6, -362.2), (12.2, -362.8), (12.2, -363.4), (11.9, -363.7), (11.3, -363.7), (10.4, -364.7), (10.4, -365.3), (10.1, -365.6), (9.5, -365.6), (9.2, -365.3), (8.9, -365.3), (8.6, -365.0), (8.0, -365.0), (7.7, -365.3), (7.7, -365.9), (8.0, -366.2), (8.0, -367.1), (7.7, -366.8), (6.4, -366.8), (5.8, -367.4) (0.149, 0.149, 0.133)</w:t>
      </w:r>
    </w:p>
    <w:p>
      <w:r>
        <w:t>(5.5, -364.7), (5.5, -364.0), (5.8, -363.7), (6.7, -363.7), (6.7, -364.4), (6.4, -364.4), (6.1, -364.7) (0.149, 0.149, 0.133)</w:t>
      </w:r>
    </w:p>
    <w:p>
      <w:r>
        <w:t>(5.8, -364.4), (5.8, -364.0), (6.4, -364.0), (6.1, -364.4) (0.106, 0.122, 0.122)</w:t>
      </w:r>
    </w:p>
    <w:p>
      <w:r>
        <w:t>(3.4, -366.5), (3.7, -366.2), (3.7, -365.6), (4.0, -365.6), (4.0, -365.9) (0.059, 0.059, 0.059)</w:t>
      </w:r>
    </w:p>
    <w:p>
      <w:r>
        <w:t>(2.8, -368.3), (2.8, -367.7), (3.1, -367.7), (3.4, -367.4), (3.7, -367.4), (4.0, -367.1), (4.3, -367.1), (4.9, -366.5), (4.9, -366.2), (5.2, -365.9), (5.5, -365.9), (5.8, -365.6), (6.4, -365.6), (6.4, -365.9), (6.1, -366.2), (5.8, -366.2), (3.7, -368.3) (0.333, 0.333, 0.329)</w:t>
      </w:r>
    </w:p>
    <w:p>
      <w:r>
        <w:t>(5.5, -368.0), (5.5, -367.4), (6.1, -366.8), (5.5, -367.4), (6.1, -368.0) (0.208, 0.184, 0.153)</w:t>
      </w:r>
    </w:p>
    <w:p>
      <w:r>
        <w:t>(6.7, -367.7), (6.7, -367.4), (7.0, -367.4), (7.0, -367.7) (0.059, 0.059, 0.059)</w:t>
      </w:r>
    </w:p>
    <w:p>
      <w:r>
        <w:t>(9.8, -368.3), (8.9, -368.3), (8.0, -367.4), (7.7, -367.7), (7.4, -367.7), (7.4, -367.4), (7.0, -367.1), (6.7, -367.1), (6.4, -367.4), (6.4, -367.7), (6.4, -367.1), (7.4, -367.1), (7.7, -367.4), (8.3, -367.4), (8.6, -367.1), (8.3, -366.8), (8.3, -365.9), (8.0, -365.6), (8.0, -365.3), (8.3, -365.3), (8.3, -366.5), (8.9, -367.1), (8.6, -367.4), (8.6, -368.0), (8.9, -368.3) (0.125, 0.102, 0.086)</w:t>
      </w:r>
    </w:p>
    <w:p>
      <w:r>
        <w:t>(6.1, -372.3), (6.1, -371.7), (5.8, -371.4), (5.8, -369.9), (6.1, -369.6), (6.1, -369.2), (6.4, -369.2), (6.7, -368.9), (7.7, -368.9), (8.0, -369.2), (8.3, -369.2), (8.6, -369.6), (8.9, -369.6), (9.2, -369.2), (9.5, -369.2), (9.8, -368.9), (10.1, -368.9), (9.8, -368.9), (9.5, -369.2), (9.2, -369.2), (8.9, -369.6), (8.6, -369.6), (8.3, -369.2), (8.0, -369.2), (7.7, -368.9), (7.4, -368.9), (7.0, -369.2), (6.7, -369.2), (6.4, -369.6), (6.4, -369.9), (7.0, -370.5), (7.0, -371.1), (8.3, -372.3), (9.5, -372.3), (8.0, -372.3), (7.7, -372.0), (7.0, -372.0), (6.7, -372.3) (0.412, 0.408, 0.412)</w:t>
      </w:r>
    </w:p>
    <w:p>
      <w:r>
        <w:t>(6.7, -369.9), (6.7, -369.6), (7.0, -369.6), (7.4, -369.2), (7.7, -369.2), (8.0, -369.6), (8.3, -369.6), (8.6, -369.9), (8.9, -369.9), (9.2, -369.6), (9.5, -369.6), (9.8, -369.2), (10.1, -369.2), (10.4, -368.9), (10.7, -368.9), (11.0, -369.2), (11.0, -370.8), (11.3, -371.1), (10.7, -371.7), (10.1, -371.7), (9.8, -372.0), (8.3, -372.0), (7.4, -371.1), (7.4, -370.5) (0.518, 0.506, 0.494)</w:t>
      </w:r>
    </w:p>
    <w:p>
      <w:r>
        <w:t>(3.4, -370.5), (4.3, -369.6), (4.9, -369.6), (5.8, -368.6), (7.0, -368.6), (5.8, -368.6), (4.9, -369.6), (4.6, -369.6), (4.3, -369.9), (4.0, -369.9) (0.333, 0.278, 0.216)</w:t>
      </w:r>
    </w:p>
    <w:p>
      <w:r>
        <w:t>(2.5, -370.5), (3.1, -370.5), (4.0, -369.6), (3.4, -368.9), (4.0, -368.9), (4.6, -368.3), (4.6, -368.0), (5.8, -366.8), (5.2, -367.4), (5.2, -368.0), (5.5, -368.3), (6.4, -368.3), (5.8, -368.3), (4.9, -369.2), (4.3, -369.2), (3.1, -370.5) (0.267, 0.231, 0.180)</w:t>
      </w:r>
    </w:p>
    <w:p>
      <w:r>
        <w:t>(3.7, -369.6), (3.1, -370.2), (3.7, -369.6), (3.1, -368.9), (2.1, -368.9), (1.8, -369.2), (1.8, -368.6), (2.1, -368.9), (3.1, -368.9) (0.208, 0.184, 0.153)</w:t>
      </w:r>
    </w:p>
    <w:p>
      <w:r>
        <w:t>(2.5, -369.6), (2.5, -370.2), (2.1, -369.9), (1.8, -369.9), (2.1, -369.6) (0.125, 0.102, 0.086)</w:t>
      </w:r>
    </w:p>
    <w:p>
      <w:r>
        <w:t>(-0.9, -371.4), (-0.6, -371.4), (0.6, -370.2), (0.9, -370.2), (1.5, -369.6), (1.5, -368.9), (1.5, -369.2), (1.8, -369.6), (2.1, -369.2), (3.1, -369.2), (3.4, -369.6), (3.1, -369.2), (2.1, -369.2), (1.5, -369.9), (1.8, -370.2), (2.1, -370.2), (0.6, -370.2), (-0.6, -371.4) (0.149, 0.149, 0.133)</w:t>
      </w:r>
    </w:p>
    <w:p>
      <w:r>
        <w:t>(-2.1, -371.4), (-2.1, -370.8), (-1.8, -370.8), (-0.9, -369.9), (-0.6, -370.2), (0.3, -370.2), (1.2, -369.2), (1.2, -368.9), (1.5, -368.6), (1.5, -368.3), (1.5, -368.6), (1.2, -368.9), (1.2, -369.6), (0.9, -369.9), (0.6, -369.9), (-0.6, -371.1), (-0.9, -371.1), (-1.2, -371.4) (0.125, 0.102, 0.086)</w:t>
      </w:r>
    </w:p>
    <w:p>
      <w:r>
        <w:t>(-0.3, -369.2), (-0.3, -368.6), (0.3, -368.0), (1.2, -368.0), (0.9, -368.3), (0.9, -368.6), (0.3, -369.2) (0.008, 0.024, 0.035)</w:t>
      </w:r>
    </w:p>
    <w:p>
      <w:r>
        <w:t>(-0.6, -369.9), (-0.6, -369.6), (-0.9, -369.2), (-0.9, -368.9), (-0.3, -368.3), (-0.3, -367.7), (0.0, -367.4), (0.0, -365.6), (0.3, -365.6), (0.6, -365.9), (1.2, -365.9), (0.6, -365.9), (0.3, -366.2), (0.3, -366.5), (0.9, -367.1), (2.1, -367.1), (1.5, -367.7), (1.5, -368.0), (1.2, -368.3), (1.2, -368.6), (0.9, -368.9), (0.9, -369.2), (0.3, -369.9) (0.059, 0.059, 0.059)</w:t>
      </w:r>
    </w:p>
    <w:p>
      <w:r>
        <w:t>(-0.9, -368.6), (-0.9, -368.3), (-0.6, -368.0), (-0.6, -366.8), (-0.3, -366.5), (-0.3, -366.2), (-0.6, -365.9), (-0.6, -365.3), (-0.3, -365.3), (-0.3, -367.4), (-0.6, -367.7), (-0.6, -368.3) (0.035, 0.075, 0.094)</w:t>
      </w:r>
    </w:p>
    <w:p>
      <w:r>
        <w:t>(-1.2, -368.6), (-1.5, -368.3), (-1.8, -368.3), (-2.1, -368.0), (-2.4, -368.0), (-2.1, -367.7), (-1.8, -367.7), (-1.5, -367.4), (-1.5, -367.1), (-1.2, -366.8), (-1.2, -366.5), (-1.5, -366.2), (-1.5, -365.9), (-1.8, -365.6), (-1.8, -365.3), (-1.2, -365.3), (-0.6, -364.7), (0.0, -365.3), (-0.3, -365.0), (-0.6, -365.0), (-0.9, -365.3), (-0.9, -365.9), (-0.6, -366.2), (-0.6, -366.5), (-0.9, -366.8), (-0.9, -368.0), (-1.2, -368.3) (0.067, 0.098, 0.110)</w:t>
      </w:r>
    </w:p>
    <w:p>
      <w:r>
        <w:t>(0.6, -366.5), (0.6, -366.2), (2.5, -366.2), (2.8, -365.9), (3.1, -365.9), (3.4, -365.6), (3.4, -366.2), (3.1, -366.5), (2.8, -366.5), (2.5, -366.8), (0.9, -366.8) (0.008, 0.024, 0.035)</w:t>
      </w:r>
    </w:p>
    <w:p>
      <w:r>
        <w:t>(2.5, -368.6), (2.1, -368.6), (2.1, -368.3) (0.267, 0.231, 0.180)</w:t>
      </w:r>
    </w:p>
    <w:p>
      <w:r>
        <w:t>(4.0, -371.7), (4.0, -371.1), (3.7, -370.8), (3.4, -370.8), (4.3, -370.8), (4.0, -371.1) (0.412, 0.408, 0.412)</w:t>
      </w:r>
    </w:p>
    <w:p>
      <w:r>
        <w:t>(4.0, -372.9), (4.0, -372.3), (4.3, -372.0), (4.3, -371.4), (4.6, -371.1), (4.6, -370.8), (4.3, -370.5), (3.7, -370.5), (4.0, -370.2), (4.3, -370.2), (4.6, -369.9), (4.9, -369.9), (5.8, -368.9), (6.4, -368.9), (6.1, -368.9), (5.8, -369.2), (5.8, -369.6), (5.5, -369.9), (5.5, -370.5), (5.2, -370.8), (5.2, -371.1), (5.5, -371.4), (5.5, -372.3), (5.2, -372.6), (5.2, -372.9), (4.9, -373.2), (4.6, -373.2), (4.3, -372.9) (0.333, 0.333, 0.329)</w:t>
      </w:r>
    </w:p>
    <w:p>
      <w:r>
        <w:t>(4.3, -372.6), (4.3, -372.3), (4.6, -372.0), (4.6, -371.7), (5.2, -371.7), (5.2, -372.3), (4.9, -372.6) (0.333, 0.278, 0.216)</w:t>
      </w:r>
    </w:p>
    <w:p>
      <w:r>
        <w:t>(0.9, -372.3), (1.2, -372.0), (1.8, -372.0), (2.1, -371.7), (2.5, -371.7), (2.8, -372.0), (2.5, -372.0), (2.1, -372.3) (0.690, 0.702, 0.714)</w:t>
      </w:r>
    </w:p>
    <w:p>
      <w:r>
        <w:t>(0.3, -373.2), (0.3, -372.6), (0.6, -372.3), (0.6, -372.0), (0.9, -371.7), (1.8, -371.7), (2.1, -371.4), (3.1, -371.4), (3.1, -372.3), (2.8, -372.3), (2.5, -372.6), (1.5, -372.6), (1.2, -372.9), (0.6, -372.9) (0.627, 0.627, 0.631)</w:t>
      </w:r>
    </w:p>
    <w:p>
      <w:r>
        <w:t>(1.2, -377.2), (1.5, -377.2), (1.8, -376.9), (2.8, -376.9), (4.0, -375.7), (4.0, -375.4), (4.3, -375.1), (4.0, -375.4), (4.0, -375.7), (3.7, -376.0), (4.3, -376.6), (4.6, -376.6), (4.9, -376.3), (5.2, -376.3), (5.8, -375.7), (5.2, -376.3), (4.9, -376.3), (4.6, -376.6), (3.1, -376.6), (2.5, -377.2), (2.1, -377.2), (1.8, -377.5), (1.5, -377.5) (0.333, 0.278, 0.216)</w:t>
      </w:r>
    </w:p>
    <w:p>
      <w:r>
        <w:t>(6.4, -378.4), (6.1, -378.1), (6.1, -377.8), (6.4, -377.5), (5.8, -376.9), (5.5, -376.9), (5.5, -376.6), (6.1, -376.0), (6.4, -376.0), (6.7, -375.7), (7.0, -375.7), (7.0, -376.9), (6.4, -376.9), (6.1, -377.2), (6.7, -377.8), (7.0, -377.8), (7.0, -378.1), (6.7, -378.4) (0.467, 0.396, 0.302)</w:t>
      </w:r>
    </w:p>
    <w:p>
      <w:r>
        <w:t>(4.0, -380.6), (4.6, -380.0), (4.6, -379.7), (5.2, -379.0), (5.5, -379.0), (5.8, -378.7), (5.8, -378.1), (5.2, -377.5), (4.9, -377.5), (4.3, -378.1), (4.3, -378.4), (3.7, -379.0), (4.3, -378.4), (4.3, -378.1), (4.6, -377.8), (4.6, -377.2), (4.3, -376.9), (3.4, -376.9), (3.1, -377.2), (2.8, -377.2), (3.1, -376.9), (2.8, -376.6), (2.5, -376.6), (2.8, -376.6), (3.7, -375.7), (2.8, -376.6), (3.1, -376.9), (4.6, -376.9), (4.9, -376.6), (5.2, -376.6), (6.1, -375.7), (6.4, -375.7), (6.7, -375.4), (7.0, -375.4), (7.7, -374.8), (8.3, -374.8), (8.9, -375.4), (10.4, -375.4), (10.7, -375.1), (11.3, -375.1), (11.6, -374.8), (11.9, -374.8), (12.2, -374.5), (12.9, -374.5), (11.3, -376.0), (11.3, -376.6), (11.9, -377.2), (12.9, -377.2), (11.9, -377.2), (11.6, -376.9), (10.7, -376.9), (9.8, -377.8), (9.8, -378.1), (9.5, -378.4), (9.8, -378.1), (9.8, -377.8), (10.1, -377.5), (10.1, -376.9), (9.8, -376.6), (9.5, -376.6), (9.2, -376.9), (8.6, -376.9), (7.7, -377.8), (7.7, -378.1), (7.0, -378.7), (6.7, -378.7), (6.1, -379.4), (6.1, -379.7), (6.7, -380.3), (7.0, -380.3), (8.3, -379.0), (7.0, -380.3), (6.4, -380.3), (6.4, -380.0), (6.1, -379.7), (6.1, -379.4), (5.8, -379.0), (5.5, -379.0), (5.2, -379.4), (4.9, -379.4), (4.6, -379.7), (4.6, -380.0) (0.400, 0.333, 0.251)</w:t>
      </w:r>
    </w:p>
    <w:p>
      <w:r>
        <w:t>(7.7, -376.6), (7.7, -376.0), (8.0, -375.7), (8.3, -375.7), (8.3, -376.6) (0.333, 0.278, 0.216)</w:t>
      </w:r>
    </w:p>
    <w:p>
      <w:r>
        <w:t>(12.9, -385.8), (12.6, -385.5), (12.6, -384.6), (13.5, -383.6), (13.5, -383.0), (13.8, -383.0), (14.4, -382.4), (14.4, -381.5), (14.1, -381.2), (14.4, -380.9), (14.4, -380.6), (15.0, -380.0), (15.3, -380.0), (15.9, -379.4), (16.5, -379.4), (16.8, -379.7), (17.5, -379.7), (17.8, -380.0), (17.5, -380.0), (17.2, -379.7), (16.2, -379.7), (15.9, -380.0), (15.9, -381.5), (15.6, -381.8), (15.3, -381.8), (15.0, -382.1), (15.0, -382.4), (14.7, -382.7), (14.7, -383.0), (14.1, -383.6), (14.1, -384.3), (14.4, -384.6), (15.3, -383.6), (15.6, -383.6), (14.7, -384.6), (14.4, -384.6), (14.1, -384.9), (14.1, -385.2), (13.8, -385.5), (13.5, -385.5), (13.2, -385.8) (0.518, 0.506, 0.494)</w:t>
      </w:r>
    </w:p>
    <w:p>
      <w:r>
        <w:t>(14.4, -384.3), (14.4, -383.6), (15.3, -382.7), (15.3, -382.4), (15.6, -382.1), (16.2, -382.1), (16.2, -382.7), (15.6, -383.3), (15.3, -383.3) (0.627, 0.627, 0.631)</w:t>
      </w:r>
    </w:p>
    <w:p>
      <w:r>
        <w:t>(16.2, -383.9), (16.5, -383.9), (16.8, -383.6), (16.8, -383.9) (0.333, 0.278, 0.216)</w:t>
      </w:r>
    </w:p>
    <w:p>
      <w:r>
        <w:t>(17.5, -383.3), (17.5, -383.0), (17.8, -383.3), (18.1, -383.0), (18.1, -382.7), (17.8, -382.4), (18.1, -382.4), (18.1, -383.0), (17.8, -383.3) (0.192, 0.129, 0.102)</w:t>
      </w:r>
    </w:p>
    <w:p>
      <w:r>
        <w:t>(18.4, -382.7), (18.4, -382.1), (18.1, -381.8), (17.5, -382.4), (18.1, -381.8), (18.4, -381.8) (0.267, 0.231, 0.180)</w:t>
      </w:r>
    </w:p>
    <w:p>
      <w:r>
        <w:t>(18.7, -382.1), (18.7, -381.8), (18.4, -381.5), (18.7, -381.2), (18.7, -379.7), (19.3, -379.7), (19.3, -380.6), (19.0, -380.9), (19.0, -381.2), (18.7, -381.5) (0.333, 0.278, 0.216)</w:t>
      </w:r>
    </w:p>
    <w:p>
      <w:r>
        <w:t>(16.5, -381.2), (16.5, -380.6), (16.8, -380.3), (17.5, -380.3), (17.5, -380.6), (17.2, -380.9), (17.2, -381.2) (0.627, 0.627, 0.631)</w:t>
      </w:r>
    </w:p>
    <w:p>
      <w:r>
        <w:t>(15.9, -381.8), (16.2, -381.5), (16.2, -380.0), (17.2, -380.0), (16.5, -380.0), (16.2, -380.3), (16.2, -381.5) (0.639, 0.533, 0.412)</w:t>
      </w:r>
    </w:p>
    <w:p>
      <w:r>
        <w:t>(16.5, -382.1), (16.2, -381.8), (16.5, -381.5), (16.8, -381.5), (16.5, -381.8) (0.714, 0.608, 0.490)</w:t>
      </w:r>
    </w:p>
    <w:p>
      <w:r>
        <w:t>(17.8, -384.9), (18.7, -383.9), (18.7, -383.6), (19.0, -383.3), (19.0, -383.0), (19.3, -382.7), (19.3, -382.4), (19.6, -382.1), (19.6, -381.5), (19.6, -382.1), (19.9, -382.4), (19.9, -382.7), (19.6, -383.0), (19.6, -383.3), (19.6, -383.0), (19.3, -382.7), (19.0, -383.0), (19.0, -383.3), (18.7, -383.6), (18.7, -383.9) (0.549, 0.463, 0.357)</w:t>
      </w:r>
    </w:p>
    <w:p>
      <w:r>
        <w:t>(19.9, -385.5), (19.9, -384.9), (20.2, -384.6), (20.2, -383.9), (19.9, -383.6), (19.9, -383.0), (20.2, -382.7), (20.2, -382.4), (20.5, -382.4), (19.9, -383.0), (19.9, -383.6), (20.2, -383.9), (20.2, -384.6), (19.9, -384.9) (0.467, 0.396, 0.302)</w:t>
      </w:r>
    </w:p>
    <w:p>
      <w:r>
        <w:t>(20.2, -384.9), (20.5, -384.6), (20.5, -384.3), (20.5, -384.9) (0.400, 0.333, 0.251)</w:t>
      </w:r>
    </w:p>
    <w:p>
      <w:r>
        <w:t>(21.1, -384.3), (20.8, -383.9), (20.8, -383.6), (21.1, -383.9), (21.4, -383.9), (21.7, -383.6), (21.7, -383.3), (21.1, -382.7), (20.8, -383.0), (21.1, -382.7), (21.7, -383.3), (21.7, -383.9), (21.4, -383.9) (0.267, 0.231, 0.180)</w:t>
      </w:r>
    </w:p>
    <w:p>
      <w:r>
        <w:t>(19.3, -386.7), (19.6, -386.7), (20.5, -385.8), (20.5, -385.2), (20.8, -384.9), (20.8, -384.3), (20.5, -383.9), (20.5, -383.0), (20.8, -382.7), (20.5, -383.0), (20.5, -383.9), (21.1, -384.6), (21.4, -384.3), (21.7, -384.3), (22.1, -383.9), (22.1, -383.3), (21.4, -382.7), (22.4, -382.7), (22.7, -382.4), (23.0, -382.7), (23.0, -383.0), (23.3, -383.3), (23.3, -383.9), (24.2, -384.9), (24.2, -385.2), (24.5, -385.5), (24.5, -385.8), (23.9, -385.2), (23.3, -385.8), (23.3, -385.5), (23.6, -385.2), (23.6, -384.6), (23.0, -383.9), (22.4, -383.9), (22.1, -384.3), (21.7, -384.3), (21.1, -384.9), (21.1, -385.5), (21.7, -386.1), (22.7, -386.1), (21.4, -386.1), (21.1, -385.8), (20.8, -385.8), (20.2, -386.4), (19.9, -386.4), (19.6, -386.7) (0.333, 0.278, 0.216)</w:t>
      </w:r>
    </w:p>
    <w:p>
      <w:r>
        <w:t>(21.4, -384.9), (21.7, -384.6), (22.1, -384.6), (22.4, -384.3), (23.0, -384.3), (23.3, -384.6), (22.1, -384.6), (21.7, -384.9) (0.400, 0.333, 0.251)</w:t>
      </w:r>
    </w:p>
    <w:p>
      <w:r>
        <w:t>(22.1, -385.2), (22.1, -384.9), (22.7, -384.9), (22.4, -384.9) (0.467, 0.396, 0.302)</w:t>
      </w:r>
    </w:p>
    <w:p>
      <w:r>
        <w:t>(22.4, -385.5), (22.4, -385.2), (22.7, -385.2) (0.412, 0.408, 0.412)</w:t>
      </w:r>
    </w:p>
    <w:p>
      <w:r>
        <w:t>(21.4, -385.5), (21.4, -385.2), (21.7, -385.2), (22.4, -385.8), (23.0, -385.2), (23.0, -384.9), (23.3, -384.9), (23.3, -385.2), (23.0, -385.5), (23.0, -385.8), (21.7, -385.8) (0.333, 0.333, 0.329)</w:t>
      </w:r>
    </w:p>
    <w:p>
      <w:r>
        <w:t>(24.8, -387.0), (24.2, -386.4), (23.3, -386.4), (23.6, -386.1), (23.9, -386.1) (0.208, 0.184, 0.153)</w:t>
      </w:r>
    </w:p>
    <w:p>
      <w:r>
        <w:t>(28.5, -385.2), (28.5, -385.8), (28.2, -386.1), (28.2, -387.3), (27.9, -387.6), (27.9, -387.9), (27.3, -387.9), (27.0, -388.2), (26.0, -388.2), (25.7, -387.9), (25.4, -387.9), (24.2, -386.7), (23.0, -386.7), (22.7, -387.0), (21.4, -387.0), (21.1, -387.3), (20.5, -387.3), (20.2, -387.6), (18.7, -387.6), (19.9, -387.6), (20.2, -387.3), (20.8, -387.3), (21.1, -387.0), (22.7, -387.0), (23.0, -386.7), (24.2, -386.7), (25.1, -387.6), (25.4, -387.6), (25.7, -387.9), (26.6, -387.9), (27.3, -387.3), (27.3, -387.0), (27.0, -386.7), (27.0, -386.4), (26.3, -385.8), (26.3, -385.2), (26.3, -385.5), (27.0, -386.1), (27.6, -386.1) (0.149, 0.149, 0.133)</w:t>
      </w:r>
    </w:p>
    <w:p>
      <w:r>
        <w:t>(24.8, -386.4), (24.8, -386.1), (25.1, -386.4), (25.4, -386.1), (25.4, -385.8), (25.4, -386.4) (0.247, 0.247, 0.278)</w:t>
      </w:r>
    </w:p>
    <w:p>
      <w:r>
        <w:t>(24.8, -385.8), (24.8, -385.5), (24.5, -385.2), (24.5, -384.9), (25.1, -384.9), (25.4, -384.6), (25.4, -385.2), (25.1, -385.5), (25.1, -385.8) (0.333, 0.333, 0.329)</w:t>
      </w:r>
    </w:p>
    <w:p>
      <w:r>
        <w:t>(26.6, -387.6), (25.7, -387.6), (25.4, -387.3), (25.1, -387.3), (25.1, -387.0), (24.8, -386.7), (25.1, -387.0), (25.7, -387.0), (26.0, -386.7), (26.0, -385.8), (26.0, -386.1), (26.3, -386.4), (26.3, -386.7), (26.6, -387.0), (27.0, -387.0), (27.0, -387.3) (0.176, 0.192, 0.204)</w:t>
      </w:r>
    </w:p>
    <w:p>
      <w:r>
        <w:t>(24.8, -391.3), (24.8, -390.4), (25.4, -389.8), (26.0, -389.8), (26.3, -389.5), (26.0, -389.8), (26.0, -390.4), (25.7, -390.7), (25.7, -391.6), (25.4, -391.6), (25.1, -391.3) (0.035, 0.075, 0.094)</w:t>
      </w:r>
    </w:p>
    <w:p>
      <w:r>
        <w:t>(26.6, -391.9), (26.6, -390.4), (27.0, -390.1), (27.3, -390.1), (27.3, -391.0), (27.0, -391.3), (27.0, -391.9) (0.008, 0.024, 0.035)</w:t>
      </w:r>
    </w:p>
    <w:p>
      <w:r>
        <w:t>(27.9, -392.8), (27.6, -392.5), (27.6, -392.2), (27.9, -391.9), (27.9, -391.3), (28.5, -390.7), (28.5, -390.1), (27.9, -389.5), (27.6, -389.5), (27.3, -389.2), (27.0, -389.2), (28.2, -389.2), (28.8, -388.5), (28.8, -388.2), (28.8, -388.5), (28.5, -388.9), (28.8, -389.2), (28.5, -389.5), (28.8, -389.8), (29.1, -389.8), (29.1, -390.4), (28.8, -390.7), (28.8, -392.8) (0.035, 0.075, 0.094)</w:t>
      </w:r>
    </w:p>
    <w:p>
      <w:r>
        <w:t>(29.7, -388.5), (29.4, -388.2), (29.4, -387.3), (29.7, -387.0), (29.7, -386.7), (30.0, -386.7), (30.3, -387.0), (30.3, -387.6), (30.0, -387.9), (30.0, -388.2) (0.008, 0.024, 0.035)</w:t>
      </w:r>
    </w:p>
    <w:p>
      <w:r>
        <w:t>(28.8, -388.9), (29.1, -388.5), (29.1, -387.3), (29.4, -387.0), (29.4, -386.1), (30.0, -385.5), (30.0, -385.8), (30.3, -386.1), (30.3, -386.7), (30.6, -387.0), (30.6, -387.3), (30.6, -387.0), (30.0, -386.4), (29.7, -386.4), (29.4, -386.7), (29.4, -387.0), (29.1, -387.3), (29.1, -388.9) (0.059, 0.059, 0.059)</w:t>
      </w:r>
    </w:p>
    <w:p>
      <w:r>
        <w:t>(31.5, -390.7), (31.5, -390.1), (31.9, -389.8), (32.2, -389.8), (32.2, -390.4), (31.9, -390.7) (0.008, 0.024, 0.035)</w:t>
      </w:r>
    </w:p>
    <w:p>
      <w:r>
        <w:t>(29.7, -393.8), (29.7, -393.4), (30.0, -393.4), (30.0, -393.8) (0.035, 0.075, 0.094)</w:t>
      </w:r>
    </w:p>
    <w:p>
      <w:r>
        <w:t>(23.6, -392.8), (23.3, -392.5), (23.3, -392.2), (23.6, -391.9), (24.2, -391.9), (24.2, -392.5), (23.9, -392.8) (0.035, 0.075, 0.094)</w:t>
      </w:r>
    </w:p>
    <w:p>
      <w:r>
        <w:t>(22.1, -389.8), (22.1, -389.5), (23.3, -389.5), (23.6, -389.2), (23.9, -389.2), (23.9, -389.8), (23.3, -389.8), (23.0, -390.1), (22.4, -390.1) (0.059, 0.059, 0.059)</w:t>
      </w:r>
    </w:p>
    <w:p>
      <w:r>
        <w:t>(19.6, -391.3), (19.6, -391.0), (20.5, -390.1), (21.1, -390.1), (21.7, -389.5), (21.7, -388.9), (22.4, -388.2), (22.7, -388.2), (23.0, -387.9), (23.9, -387.9), (23.9, -388.2), (24.5, -388.9), (24.5, -389.8), (24.2, -389.8), (24.2, -389.2), (23.9, -388.9), (23.6, -388.9), (23.3, -389.2), (22.1, -389.2), (21.7, -389.5), (21.7, -389.8), (22.1, -390.1), (22.1, -391.3) (0.008, 0.024, 0.035)</w:t>
      </w:r>
    </w:p>
    <w:p>
      <w:r>
        <w:t>(16.2, -387.9), (16.8, -387.3), (17.2, -387.3), (17.5, -387.6), (18.4, -387.6), (18.7, -387.9), (20.2, -387.9), (20.5, -387.6), (21.1, -387.6), (21.4, -387.3), (23.0, -387.3), (23.3, -387.0), (23.9, -387.0), (24.2, -387.3), (23.9, -387.0), (23.3, -387.0), (23.0, -387.3), (21.7, -387.3), (21.4, -387.6), (21.1, -387.6), (20.8, -387.9), (18.7, -387.9), (18.4, -387.6), (16.8, -387.6), (16.5, -387.9) (0.125, 0.102, 0.086)</w:t>
      </w:r>
    </w:p>
    <w:p>
      <w:r>
        <w:t>(18.1, -387.3), (19.9, -387.3), (20.2, -387.0), (20.5, -387.0), (20.8, -386.7), (22.7, -386.7), (21.1, -386.7), (20.8, -387.0), (20.2, -387.0), (19.9, -387.3) (0.208, 0.184, 0.153)</w:t>
      </w:r>
    </w:p>
    <w:p>
      <w:r>
        <w:t>(17.5, -386.1), (17.8, -386.4), (18.1, -386.4), (18.4, -386.7), (19.0, -386.7), (19.3, -386.4), (19.6, -386.4), (19.9, -386.1), (19.9, -385.8), (20.2, -385.5), (20.2, -385.2), (20.2, -385.8), (19.6, -386.4), (19.3, -386.4), (19.0, -386.7), (18.4, -386.7), (18.1, -386.4), (17.8, -386.4) (0.333, 0.333, 0.329)</w:t>
      </w:r>
    </w:p>
    <w:p>
      <w:r>
        <w:t>(15.3, -384.9), (15.9, -384.3), (16.8, -384.3), (17.2, -383.9), (17.2, -383.3), (17.2, -383.6), (17.5, -383.9), (17.8, -383.9), (18.1, -383.6), (17.8, -383.9), (17.5, -383.9), (16.8, -384.6), (16.8, -386.1), (17.8, -387.0), (19.6, -387.0), (19.9, -386.7), (20.2, -386.7), (20.8, -386.1), (21.1, -386.1), (21.4, -386.4), (23.0, -386.4), (23.9, -385.5), (24.5, -386.1), (24.5, -386.4), (23.9, -385.8), (23.6, -385.8), (23.0, -386.4), (20.8, -386.4), (20.5, -386.7), (20.2, -386.7), (19.9, -387.0), (17.8, -387.0), (16.8, -386.1), (16.8, -384.6), (16.5, -384.3), (15.9, -384.3) (0.267, 0.231, 0.180)</w:t>
      </w:r>
    </w:p>
    <w:p>
      <w:r>
        <w:t>(18.7, -385.5), (18.4, -385.2), (18.7, -385.2), (19.0, -384.9), (18.7, -385.2) (0.627, 0.627, 0.631)</w:t>
      </w:r>
    </w:p>
    <w:p>
      <w:r>
        <w:t>(18.7, -386.1), (18.4, -385.8), (18.1, -385.8), (17.8, -385.5), (17.8, -385.2), (19.0, -383.9), (19.0, -383.6), (19.3, -383.3), (19.3, -383.0), (19.3, -383.3), (19.6, -383.6), (19.6, -385.2), (19.3, -385.5), (19.3, -385.8), (19.0, -385.8) (0.518, 0.506, 0.494)</w:t>
      </w:r>
    </w:p>
    <w:p>
      <w:r>
        <w:t>(18.4, -384.9), (19.3, -383.9), (19.3, -384.6), (18.7, -384.6) (0.639, 0.533, 0.412)</w:t>
      </w:r>
    </w:p>
    <w:p>
      <w:r>
        <w:t>(24.2, -384.6), (23.6, -383.9), (23.6, -383.3), (23.3, -383.0), (23.3, -382.7), (22.7, -382.1), (22.4, -382.4), (20.8, -382.4), (20.2, -383.0), (20.2, -383.6), (20.2, -383.0), (20.8, -382.4), (21.7, -382.4), (22.4, -381.8), (22.7, -381.8), (23.0, -381.5), (23.3, -381.8), (23.3, -382.4), (23.6, -382.7), (23.6, -383.3), (23.9, -383.6), (23.9, -383.9), (24.2, -384.3) (0.400, 0.333, 0.251)</w:t>
      </w:r>
    </w:p>
    <w:p>
      <w:r>
        <w:t>(12.9, -389.5), (13.2, -389.5), (13.5, -389.2), (14.4, -389.2), (14.7, -388.9), (15.0, -388.9), (15.3, -388.5), (15.6, -388.5), (15.9, -388.2), (16.5, -388.2), (16.8, -387.9), (18.4, -387.9), (18.7, -388.2), (20.8, -388.2), (21.1, -387.9), (21.4, -387.9), (21.7, -387.6), (23.0, -387.6), (23.3, -387.3), (23.9, -387.3), (25.1, -388.5), (25.1, -388.9), (25.4, -389.2), (25.4, -389.5), (24.8, -390.1), (24.8, -388.9), (24.2, -388.2), (24.2, -387.9), (23.9, -387.6), (23.0, -387.6), (22.7, -387.9), (22.4, -387.9), (21.4, -388.9), (21.4, -389.5), (21.1, -389.8), (20.5, -389.8), (19.6, -390.7), (18.7, -390.7), (18.4, -391.0), (18.1, -390.7), (17.8, -390.7), (17.5, -391.0), (17.5, -389.8), (17.2, -389.5), (18.4, -389.5), (19.0, -388.9), (18.7, -388.5), (18.4, -388.5), (18.1, -388.2), (17.5, -388.2), (17.2, -388.5), (16.5, -388.5), (16.2, -388.2), (15.9, -388.2), (15.6, -388.5), (15.3, -388.5), (14.7, -389.2), (13.5, -389.2), (13.2, -389.5) (0.059, 0.059, 0.059)</w:t>
      </w:r>
    </w:p>
    <w:p>
      <w:r>
        <w:t>(18.4, -391.9), (18.7, -391.9), (19.0, -392.2), (18.4, -392.2) (0.008, 0.024, 0.035)</w:t>
      </w:r>
    </w:p>
    <w:p>
      <w:r>
        <w:t>(12.9, -388.9), (11.6, -388.9), (10.1, -387.3), (9.8, -387.3), (8.9, -386.4), (6.4, -386.4), (6.1, -386.7), (5.8, -386.7), (5.5, -386.4), (4.3, -386.4), (6.1, -386.4), (6.7, -385.8), (7.0, -385.8), (7.7, -386.4), (8.9, -386.4), (9.5, -387.0), (9.8, -387.0), (11.3, -388.5), (11.6, -388.5), (11.9, -388.9) (0.149, 0.149, 0.133)</w:t>
      </w:r>
    </w:p>
    <w:p>
      <w:r>
        <w:t>(9.2, -387.3), (8.9, -387.0), (8.6, -387.0), (8.3, -386.7), (8.0, -386.7), (7.7, -387.0), (7.4, -386.7), (7.0, -387.0), (6.4, -387.0), (6.7, -387.0), (7.0, -386.7), (7.4, -386.7), (7.7, -387.0), (8.0, -386.7), (8.6, -386.7) (0.125, 0.102, 0.086)</w:t>
      </w:r>
    </w:p>
    <w:p>
      <w:r>
        <w:t>(10.1, -387.0), (9.8, -386.7), (9.5, -386.7), (8.9, -386.1), (7.7, -386.1), (7.0, -385.5), (6.7, -385.5), (6.1, -386.1), (4.3, -386.1), (4.0, -386.4), (4.3, -386.1), (5.8, -386.1), (6.7, -385.2), (7.0, -385.2), (8.0, -386.1), (9.2, -386.1), (9.2, -386.4), (9.5, -386.7), (9.8, -386.7) (0.208, 0.184, 0.153)</w:t>
      </w:r>
    </w:p>
    <w:p>
      <w:r>
        <w:t>(10.7, -387.3), (9.2, -385.8), (8.0, -385.8), (7.0, -384.9), (6.7, -384.9), (5.8, -385.8), (4.9, -385.8), (5.8, -385.8), (6.1, -385.5), (6.1, -385.2), (6.4, -385.2), (6.7, -384.9), (7.4, -384.9), (8.3, -385.8), (8.6, -385.5), (8.9, -385.5) (0.267, 0.231, 0.180)</w:t>
      </w:r>
    </w:p>
    <w:p>
      <w:r>
        <w:t>(1.8, -389.5), (1.8, -388.5), (3.7, -388.5), (4.0, -388.2), (4.0, -387.9), (4.3, -387.6), (4.3, -387.3), (4.9, -387.3), (4.9, -387.9), (4.3, -387.9), (3.7, -388.5), (4.0, -388.9), (3.7, -389.2), (3.7, -389.5), (3.4, -389.8), (2.5, -389.8), (2.1, -389.5) (0.008, 0.024, 0.035)</w:t>
      </w:r>
    </w:p>
    <w:p>
      <w:r>
        <w:t>(19.6, -375.1), (19.9, -374.8), (20.2, -375.1), (20.8, -375.1) (0.878, 0.776, 0.710)</w:t>
      </w:r>
    </w:p>
    <w:p>
      <w:r>
        <w:t>(15.6, -376.3), (15.6, -376.0), (15.9, -375.7), (15.9, -375.4), (16.2, -375.1), (15.9, -374.8), (16.5, -374.1), (17.2, -374.1), (17.5, -373.8), (17.8, -373.8), (19.3, -372.3), (19.6, -372.3), (19.9, -372.0), (20.5, -372.0), (20.8, -372.3), (20.8, -372.6), (21.4, -373.2), (23.0, -373.2), (23.9, -372.3), (24.2, -372.3), (24.5, -372.0), (24.8, -372.0), (25.1, -371.7), (25.4, -371.7), (25.7, -371.4), (26.0, -371.4), (25.7, -371.4), (25.4, -371.7), (25.1, -371.7), (24.8, -372.0), (24.5, -372.0), (23.3, -373.2), (22.7, -373.2), (22.4, -373.5), (22.1, -373.5), (21.4, -374.1), (21.1, -374.1), (20.8, -374.5), (20.5, -374.5), (20.2, -374.1), (19.3, -374.1), (18.7, -374.8), (18.7, -375.4), (19.0, -375.7), (21.7, -375.7), (22.1, -375.4), (22.4, -375.4), (22.7, -375.1), (23.0, -375.1), (23.3, -374.8), (23.6, -374.8), (24.2, -374.1), (24.5, -374.1), (24.8, -373.8), (24.8, -373.5), (25.4, -372.9), (25.7, -372.9), (26.0, -372.6), (26.6, -372.6), (26.0, -372.6), (24.5, -374.1), (24.2, -374.1), (23.6, -374.8), (23.3, -374.8), (23.0, -375.1), (22.7, -375.1), (22.1, -375.7), (19.3, -375.7), (19.0, -376.0), (18.7, -376.0), (17.5, -377.2), (17.2, -377.2), (16.8, -376.9), (16.5, -376.9), (16.2, -376.6), (15.9, -376.6) (0.627, 0.627, 0.631)</w:t>
      </w:r>
    </w:p>
    <w:p>
      <w:r>
        <w:t>(19.0, -375.4), (19.0, -374.8), (19.3, -374.5), (20.2, -374.5), (20.5, -374.8), (20.8, -374.8), (21.1, -374.5), (21.4, -374.5), (22.1, -373.8), (22.4, -373.8), (22.7, -373.5), (23.3, -373.5), (24.5, -372.3), (23.3, -373.5), (23.0, -373.5), (22.4, -374.1), (22.4, -374.5), (22.7, -374.8), (23.0, -374.5), (23.6, -374.5), (25.1, -372.9), (24.5, -373.5), (24.5, -373.8), (24.2, -373.8), (23.6, -374.5), (23.3, -374.5), (23.0, -374.8), (22.7, -374.8), (22.4, -375.1), (22.1, -375.1), (21.7, -375.4) (0.690, 0.702, 0.714)</w:t>
      </w:r>
    </w:p>
    <w:p>
      <w:r>
        <w:t>(22.4, -372.6), (22.1, -372.3), (21.7, -372.3), (21.7, -371.7), (22.1, -371.4), (22.4, -371.4), (22.1, -371.4), (21.7, -371.7), (21.7, -372.0) (0.333, 0.333, 0.329)</w:t>
      </w:r>
    </w:p>
    <w:p>
      <w:r>
        <w:t>(15.3, -376.0), (15.3, -375.4), (15.6, -375.1), (15.3, -374.8), (15.3, -374.5), (15.6, -374.1), (15.9, -374.1), (16.2, -373.8), (17.2, -373.8), (19.0, -372.0), (19.3, -372.0), (20.2, -371.1), (20.8, -371.1), (21.1, -370.8), (21.1, -370.5), (21.4, -370.2), (21.4, -369.9), (21.7, -369.9), (22.1, -369.6), (22.4, -369.6), (22.7, -369.2), (23.0, -369.2), (23.3, -368.9), (24.2, -368.9), (24.5, -368.6), (26.0, -368.6), (26.0, -368.9), (25.7, -369.2), (25.4, -369.2), (25.1, -369.6), (24.8, -369.6), (24.5, -369.9), (24.2, -369.9), (23.9, -370.2), (23.6, -370.2), (23.0, -370.8), (22.1, -370.8), (21.7, -371.1), (21.4, -371.1), (21.1, -371.4), (21.1, -372.3), (21.7, -372.9), (23.0, -372.9), (23.9, -372.0), (24.2, -372.0), (24.5, -371.7), (24.8, -371.7), (25.1, -371.4), (25.4, -371.4), (25.1, -371.4), (24.8, -371.7), (24.5, -371.7), (24.2, -372.0), (23.9, -372.0), (23.0, -372.9), (21.4, -372.9), (21.1, -372.6), (21.1, -372.3), (20.5, -371.7), (19.9, -371.7), (19.6, -372.0), (19.3, -372.0), (17.8, -373.5), (17.5, -373.5), (17.2, -373.8), (16.2, -373.8), (15.6, -374.5), (15.6, -375.1), (15.3, -375.4) (0.518, 0.506, 0.494)</w:t>
      </w:r>
    </w:p>
    <w:p>
      <w:r>
        <w:t>(19.0, -371.7), (21.1, -369.6), (20.8, -369.9), (20.8, -370.2), (20.5, -370.5), (20.2, -370.5) (0.333, 0.333, 0.329)</w:t>
      </w:r>
    </w:p>
    <w:p>
      <w:r>
        <w:t>(20.5, -370.8), (21.1, -370.2), (21.1, -369.9), (21.4, -369.6), (21.7, -369.6), (21.4, -369.6), (21.1, -369.9), (21.1, -370.2), (20.8, -370.5), (20.8, -370.8) (0.412, 0.408, 0.412)</w:t>
      </w:r>
    </w:p>
    <w:p>
      <w:r>
        <w:t>(18.1, -371.7), (21.7, -368.0), (23.3, -368.0), (22.1, -368.0), (21.1, -368.9), (20.8, -368.9), (20.5, -369.2), (20.5, -369.6), (20.2, -369.9), (19.9, -369.9) (0.208, 0.184, 0.153)</w:t>
      </w:r>
    </w:p>
    <w:p>
      <w:r>
        <w:t>(20.8, -369.2), (21.1, -369.2), (22.1, -368.3), (22.4, -368.3), (21.7, -368.9), (21.4, -368.9), (21.1, -369.2) (0.267, 0.231, 0.180)</w:t>
      </w:r>
    </w:p>
    <w:p>
      <w:r>
        <w:t>(19.0, -370.5), (19.0, -369.9), (19.6, -369.2), (19.6, -368.9), (19.9, -368.6), (20.2, -368.6), (20.8, -368.0), (21.1, -368.0), (22.1, -367.1), (22.1, -367.4), (22.4, -367.7), (22.7, -367.7), (21.7, -367.7) (0.149, 0.149, 0.133)</w:t>
      </w:r>
    </w:p>
    <w:p>
      <w:r>
        <w:t>(21.7, -369.2), (22.1, -369.2), (22.7, -368.6), (23.3, -368.6), (23.0, -368.6), (22.7, -368.9), (22.4, -368.9), (22.1, -369.2) (0.333, 0.333, 0.329)</w:t>
      </w:r>
    </w:p>
    <w:p>
      <w:r>
        <w:t>(21.7, -370.5), (21.7, -370.2), (22.1, -369.9), (22.7, -369.9), (23.0, -369.6), (23.3, -369.6), (23.6, -369.2), (24.5, -369.2), (23.9, -369.9), (23.6, -369.9), (23.3, -370.2), (23.0, -370.2), (22.7, -370.5) (0.627, 0.627, 0.631)</w:t>
      </w:r>
    </w:p>
    <w:p>
      <w:r>
        <w:t>(22.1, -372.0), (22.1, -371.7), (22.4, -371.7), (22.7, -371.4), (23.3, -371.4), (23.6, -371.1), (23.9, -371.1), (24.5, -370.5), (24.8, -370.5), (25.4, -369.9), (24.5, -370.8), (24.8, -371.1), (24.2, -371.1), (23.9, -371.4), (23.6, -371.4), (22.7, -372.3), (22.4, -372.3) (0.333, 0.278, 0.216)</w:t>
      </w:r>
    </w:p>
    <w:p>
      <w:r>
        <w:t>(24.8, -370.8), (25.1, -370.5), (25.4, -370.8) (0.267, 0.231, 0.180)</w:t>
      </w:r>
    </w:p>
    <w:p>
      <w:r>
        <w:t>(25.7, -370.5), (25.4, -370.5), (25.4, -370.2) (0.208, 0.184, 0.153)</w:t>
      </w:r>
    </w:p>
    <w:p>
      <w:r>
        <w:t>(22.7, -374.5), (22.7, -374.1), (23.0, -373.8), (23.3, -373.8), (24.8, -372.3), (25.1, -372.3), (25.4, -372.0), (26.0, -372.0), (26.3, -371.7), (26.6, -371.7), (27.0, -371.4), (27.3, -371.4), (27.6, -371.1), (27.0, -371.7), (27.3, -372.0), (26.3, -372.0), (26.0, -372.3), (25.7, -372.3), (25.4, -372.6), (25.1, -372.6), (23.6, -374.1), (23.0, -374.1) (0.769, 0.780, 0.804)</w:t>
      </w:r>
    </w:p>
    <w:p>
      <w:r>
        <w:t>(22.7, -367.1), (24.2, -367.1), (24.5, -366.8), (25.1, -366.8), (25.4, -367.1), (26.0, -367.1), (26.3, -367.4), (27.0, -367.4), (26.3, -367.4), (26.0, -367.1), (24.8, -367.1), (24.5, -367.4), (24.2, -367.4), (23.9, -367.7), (23.6, -367.7), (23.3, -367.4), (22.7, -367.4) (0.059, 0.059, 0.059)</w:t>
      </w:r>
    </w:p>
    <w:p>
      <w:r>
        <w:t>(24.2, -365.3), (24.5, -365.0), (25.1, -365.0), (25.1, -365.3), (24.8, -365.6), (24.5, -365.6) (0.627, 0.627, 0.631)</w:t>
      </w:r>
    </w:p>
    <w:p>
      <w:r>
        <w:t>(23.9, -365.6), (23.9, -365.3), (24.2, -365.0), (23.9, -365.3), (24.2, -365.6) (0.518, 0.506, 0.494)</w:t>
      </w:r>
    </w:p>
    <w:p>
      <w:r>
        <w:t>(23.3, -365.9), (23.3, -365.6), (23.6, -365.3), (23.6, -365.0), (23.6, -365.3), (23.3, -365.6), (23.6, -365.9) (0.333, 0.333, 0.329)</w:t>
      </w:r>
    </w:p>
    <w:p>
      <w:r>
        <w:t>(22.1, -365.6), (22.4, -365.6), (23.0, -365.0), (23.0, -364.7), (22.7, -364.4), (22.4, -364.4), (23.6, -364.4), (23.9, -364.0), (24.2, -364.0), (24.5, -363.7), (24.5, -364.0), (23.9, -364.0), (22.4, -365.6) (0.149, 0.149, 0.133)</w:t>
      </w:r>
    </w:p>
    <w:p>
      <w:r>
        <w:t>(22.4, -365.3), (22.1, -365.3), (22.4, -365.0), (22.1, -364.7), (21.1, -364.7), (22.4, -364.7) (0.059, 0.059, 0.059)</w:t>
      </w:r>
    </w:p>
    <w:p>
      <w:r>
        <w:t>(20.5, -365.6), (20.5, -365.3), (20.8, -365.0), (22.1, -365.0), (21.7, -365.3), (20.8, -365.3) (0.008, 0.024, 0.035)</w:t>
      </w:r>
    </w:p>
    <w:p>
      <w:r>
        <w:t>(19.3, -366.5), (19.3, -366.2), (20.5, -365.0), (20.2, -365.3), (20.2, -365.6), (20.5, -365.9), (20.8, -365.6), (21.1, -365.6), (20.8, -365.6), (19.9, -366.5) (0.059, 0.059, 0.059)</w:t>
      </w:r>
    </w:p>
    <w:p>
      <w:r>
        <w:t>(21.1, -366.8), (21.1, -366.5), (21.4, -366.2), (21.1, -366.5), (21.4, -366.8) (0.247, 0.247, 0.278)</w:t>
      </w:r>
    </w:p>
    <w:p>
      <w:r>
        <w:t>(20.8, -367.1), (20.8, -366.5), (21.1, -366.2), (20.8, -366.5), (20.8, -366.8), (21.1, -367.1), (21.4, -367.1), (21.7, -366.8), (22.1, -366.8), (22.7, -366.2), (22.4, -365.9), (22.1, -365.9), (22.7, -365.9), (23.0, -365.6), (23.0, -365.9), (23.3, -366.2), (22.7, -366.2), (22.1, -366.8), (21.7, -366.8), (21.4, -367.1) (0.267, 0.231, 0.180)</w:t>
      </w:r>
    </w:p>
    <w:p>
      <w:r>
        <w:t>(22.1, -366.5), (22.1, -366.2), (22.4, -366.2) (0.247, 0.247, 0.278)</w:t>
      </w:r>
    </w:p>
    <w:p>
      <w:r>
        <w:t>(19.6, -366.8), (19.0, -366.8), (19.0, -366.2), (19.0, -366.5), (19.3, -366.8) (0.125, 0.102, 0.086)</w:t>
      </w:r>
    </w:p>
    <w:p>
      <w:r>
        <w:t>(16.8, -366.8), (16.8, -366.5), (17.2, -366.5) (0.412, 0.408, 0.412)</w:t>
      </w:r>
    </w:p>
    <w:p>
      <w:r>
        <w:t>(11.6, -372.0), (11.9, -372.0), (12.6, -371.4), (12.6, -371.1), (12.9, -370.8), (12.9, -370.5), (11.9, -369.6), (11.9, -368.9), (11.6, -368.6), (10.4, -368.6), (11.0, -368.6), (11.3, -368.3), (11.9, -368.3), (12.2, -368.6), (12.2, -368.9), (12.6, -369.2), (12.9, -369.2), (13.2, -368.9), (13.5, -368.9), (13.8, -368.6), (14.1, -368.6), (14.7, -368.0), (14.7, -367.7), (15.0, -367.7), (15.6, -367.1), (15.9, -367.1), (16.2, -366.8), (16.2, -366.5), (16.8, -365.9), (17.2, -365.9), (17.8, -365.3), (17.2, -364.7), (16.5, -364.7), (16.2, -364.4), (16.2, -364.0), (16.8, -363.4), (17.2, -363.4), (18.4, -362.2), (18.7, -362.2), (19.6, -361.3), (18.7, -362.2), (18.4, -362.2), (18.1, -362.5), (18.1, -363.4), (18.7, -364.0), (20.5, -364.0), (19.9, -364.0), (19.3, -364.7), (19.3, -365.0), (18.7, -365.6), (17.8, -365.6), (17.5, -365.9), (17.5, -366.8), (15.6, -368.6), (15.3, -368.6), (11.9, -372.0) (0.333, 0.333, 0.329)</w:t>
      </w:r>
    </w:p>
    <w:p>
      <w:r>
        <w:t>(15.0, -368.3), (15.0, -368.0), (15.3, -367.7), (15.9, -367.7), (15.9, -368.0), (15.6, -368.3) (0.412, 0.408, 0.412)</w:t>
      </w:r>
    </w:p>
    <w:p>
      <w:r>
        <w:t>(15.9, -369.9), (15.9, -369.6), (17.2, -368.3), (17.5, -368.3), (17.8, -368.0), (18.4, -368.0), (18.1, -368.0), (17.2, -368.9), (17.2, -369.2), (16.8, -369.2), (16.5, -369.6), (16.2, -369.6) (0.125, 0.102, 0.086)</w:t>
      </w:r>
    </w:p>
    <w:p>
      <w:r>
        <w:t>(15.3, -370.5), (15.3, -370.2), (15.6, -369.9), (15.6, -369.6), (17.2, -368.0), (17.5, -368.0), (18.4, -367.1), (18.4, -366.5), (18.7, -366.2), (18.4, -366.5), (19.0, -367.1), (19.9, -367.1), (20.2, -366.8), (19.9, -367.1), (19.6, -367.1), (19.0, -367.7), (19.0, -368.3), (18.1, -368.3), (17.5, -368.9), (18.1, -368.3), (18.4, -368.3), (18.7, -368.0), (18.4, -367.7), (17.8, -367.7), (17.5, -368.0), (17.2, -368.0), (15.6, -369.6), (15.6, -369.9), (15.9, -370.2), (16.2, -369.9), (15.6, -370.5) (0.149, 0.149, 0.133)</w:t>
      </w:r>
    </w:p>
    <w:p>
      <w:r>
        <w:t>(17.8, -369.6), (17.8, -369.2), (18.1, -368.9), (18.7, -368.9), (18.7, -369.2), (18.4, -369.6) (0.267, 0.231, 0.180)</w:t>
      </w:r>
    </w:p>
    <w:p>
      <w:r>
        <w:t>(12.6, -372.3), (12.9, -372.3), (15.3, -369.9), (15.3, -369.6), (17.2, -367.7), (17.5, -367.7), (18.1, -367.1), (18.1, -366.5), (18.4, -366.2), (18.1, -366.5), (18.1, -367.1), (17.5, -367.7), (17.2, -367.7), (15.3, -369.6), (15.3, -369.9), (15.0, -370.2), (15.0, -370.5), (15.3, -370.8), (15.6, -370.8), (16.5, -369.9), (16.8, -369.9), (18.1, -368.6), (19.0, -368.6), (19.3, -368.3), (19.3, -367.7), (19.6, -367.4), (19.9, -367.4), (20.5, -366.8), (20.5, -366.5), (20.8, -366.2), (20.5, -366.5), (20.5, -366.8), (20.2, -367.1), (20.5, -367.4), (21.4, -367.4), (21.7, -367.1), (21.1, -367.7), (20.8, -367.7), (20.2, -368.3), (19.9, -368.3), (19.3, -368.9), (19.3, -369.2), (18.7, -369.9), (18.1, -369.9), (17.5, -370.5), (17.5, -369.9), (17.2, -369.6), (16.8, -369.9), (16.5, -369.9), (16.2, -370.2), (16.2, -370.5), (15.9, -370.8), (15.9, -371.1), (16.2, -371.4), (16.5, -371.4), (16.8, -371.1), (17.2, -371.1), (16.8, -371.4), (16.5, -371.4), (16.2, -371.7), (16.2, -372.0), (15.6, -372.6), (16.2, -373.2), (15.9, -372.9), (14.4, -372.9), (14.1, -373.2), (13.5, -373.2), (13.8, -373.2), (14.1, -372.9), (14.7, -372.9), (15.0, -372.6), (15.0, -371.4), (14.7, -371.1), (14.4, -371.4), (14.1, -371.4), (13.2, -372.3) (0.208, 0.184, 0.153)</w:t>
      </w:r>
    </w:p>
    <w:p>
      <w:r>
        <w:t>(15.6, -372.0), (15.6, -371.4), (15.9, -371.4), (16.2, -371.1), (16.2, -370.8), (16.5, -370.5), (16.5, -370.2), (16.8, -370.2), (17.2, -369.9), (17.2, -370.8), (16.8, -370.8), (16.5, -371.1), (16.2, -371.1), (15.9, -371.4), (15.9, -371.7) (0.267, 0.231, 0.180)</w:t>
      </w:r>
    </w:p>
    <w:p>
      <w:r>
        <w:t>(16.5, -372.9), (16.2, -372.6), (16.5, -372.3), (16.5, -372.0), (16.8, -371.7), (17.2, -371.7), (17.8, -371.1), (17.8, -370.5), (18.1, -370.5), (18.4, -370.2), (18.7, -370.2), (18.7, -370.8), (18.1, -371.4), (17.8, -371.4), (17.2, -372.0), (17.2, -372.3) (0.125, 0.102, 0.086)</w:t>
      </w:r>
    </w:p>
    <w:p>
      <w:r>
        <w:t>(19.3, -373.2), (19.6, -372.9), (20.5, -372.9), (20.2, -373.2) (0.690, 0.702, 0.714)</w:t>
      </w:r>
    </w:p>
    <w:p>
      <w:r>
        <w:t>(16.5, -364.4), (16.5, -364.0), (16.8, -363.7), (17.5, -363.7), (17.5, -364.0), (17.2, -364.4) (0.412, 0.408, 0.412)</w:t>
      </w:r>
    </w:p>
    <w:p>
      <w:r>
        <w:t>(14.7, -366.2), (14.1, -366.2), (14.1, -365.0), (13.8, -364.7), (13.5, -364.7), (13.2, -364.4), (13.2, -364.0), (13.5, -363.7), (13.8, -364.0), (13.8, -364.7), (14.1, -365.0), (14.4, -365.0), (15.0, -365.6), (15.0, -365.9) (0.008, 0.024, 0.035)</w:t>
      </w:r>
    </w:p>
    <w:p>
      <w:r>
        <w:t>(22.1, -362.8), (22.7, -362.2), (23.3, -362.2), (23.0, -362.2), (22.7, -362.5), (22.7, -362.8), (23.0, -363.1), (23.6, -363.1), (23.9, -362.8), (24.2, -362.8), (24.5, -362.5), (25.7, -362.5), (26.3, -361.9), (26.3, -361.6), (25.7, -361.0), (25.1, -361.0), (26.0, -361.0), (26.0, -361.3), (26.3, -361.6), (26.3, -361.9), (25.7, -362.5), (24.5, -362.5), (24.2, -362.8), (23.9, -362.8), (23.6, -363.1), (22.4, -363.1) (0.627, 0.627, 0.631)</w:t>
      </w:r>
    </w:p>
    <w:p>
      <w:r>
        <w:t>(23.0, -362.8), (23.0, -362.5), (23.3, -362.5), (23.6, -362.2), (23.9, -362.2), (24.8, -361.3), (24.2, -361.9), (24.5, -362.2), (25.7, -362.2), (26.0, -361.9), (26.0, -361.6), (25.7, -361.3), (26.0, -361.6), (26.0, -361.9), (25.7, -362.2), (24.5, -362.2), (24.2, -362.5), (23.9, -362.5), (23.6, -362.8) (0.690, 0.702, 0.714)</w:t>
      </w:r>
    </w:p>
    <w:p>
      <w:r>
        <w:t>(24.5, -361.9), (25.1, -361.3), (25.4, -361.3), (25.7, -361.6), (25.7, -361.9) (0.769, 0.780, 0.804)</w:t>
      </w:r>
    </w:p>
    <w:p>
      <w:r>
        <w:t>(26.3, -367.1), (26.6, -367.1), (27.0, -366.8), (27.3, -366.8), (27.6, -366.5), (28.2, -366.5), (28.5, -366.2), (29.1, -366.2), (29.4, -365.9), (29.4, -365.6), (29.7, -365.6), (30.0, -365.3), (31.2, -365.3), (31.5, -365.0), (32.2, -365.0), (32.5, -364.7), (31.9, -365.3), (31.5, -365.3), (31.2, -365.6), (30.6, -365.6), (30.3, -365.9), (30.0, -365.9), (29.7, -366.2), (28.8, -366.2), (28.5, -366.5), (28.2, -366.5), (27.9, -366.8), (27.6, -366.8), (27.3, -367.1) (0.008, 0.024, 0.035)</w:t>
      </w:r>
    </w:p>
    <w:p>
      <w:r>
        <w:t>(28.8, -367.7), (29.1, -367.4), (29.7, -367.4), (30.0, -367.1), (30.3, -367.1), (30.9, -366.5), (30.6, -366.8), (30.6, -367.4), (30.9, -367.7), (30.3, -367.7), (30.0, -368.0), (29.1, -368.0) (0.333, 0.333, 0.329)</w:t>
      </w:r>
    </w:p>
    <w:p>
      <w:r>
        <w:t>(34.6, -376.3), (34.3, -376.6), (34.0, -376.3), (34.0, -376.0), (34.6, -376.0) (0.267, 0.231, 0.180)</w:t>
      </w:r>
    </w:p>
    <w:p>
      <w:r>
        <w:t>(35.5, -376.6), (35.5, -376.3), (35.8, -376.3), (35.8, -376.6) (0.333, 0.333, 0.329)</w:t>
      </w:r>
    </w:p>
    <w:p>
      <w:r>
        <w:t>(28.2, -382.1), (28.2, -381.8), (28.5, -381.8), (29.7, -380.6), (30.0, -380.6), (30.3, -380.3), (30.6, -380.3), (31.5, -379.4), (32.8, -379.4), (33.1, -379.0), (33.4, -379.0), (34.0, -378.4), (35.2, -378.4), (36.1, -379.4), (36.1, -380.0), (36.8, -380.6), (38.0, -380.6), (38.0, -381.5), (37.7, -381.8), (37.4, -381.5), (37.1, -381.8), (36.8, -381.8), (36.4, -382.1), (36.4, -382.4), (37.1, -383.0), (37.7, -383.0), (38.3, -382.4), (39.5, -382.4), (39.8, -382.1), (40.1, -382.1), (40.4, -381.8), (40.7, -381.8), (41.0, -381.5), (41.7, -381.5), (42.3, -380.9), (42.9, -380.9), (43.5, -380.3), (43.8, -380.3), (44.1, -380.0), (44.4, -380.0), (44.7, -379.7), (44.7, -379.4), (46.2, -377.8), (46.6, -377.8), (47.2, -378.4), (47.8, -378.4), (48.1, -378.1), (48.1, -378.4), (47.8, -378.7), (46.2, -378.7), (44.4, -380.6), (44.1, -380.6), (43.5, -381.2), (43.2, -381.2), (42.9, -381.5), (42.6, -381.5), (42.0, -382.1), (41.0, -382.1), (40.7, -382.4), (39.8, -382.4), (39.2, -383.0), (38.9, -383.0), (38.6, -383.3), (38.3, -383.3), (38.0, -383.6), (37.7, -383.6), (37.4, -383.9), (37.1, -383.9), (36.8, -384.3), (36.1, -384.3), (35.8, -384.6), (34.9, -384.6), (34.6, -384.9), (34.0, -384.9), (33.4, -385.5), (32.8, -385.5), (32.5, -385.8), (31.9, -385.8), (31.2, -385.2), (31.2, -384.9), (33.1, -384.9), (33.7, -384.3), (33.7, -383.9), (33.4, -383.6), (33.1, -383.6), (32.8, -383.3), (32.5, -383.6), (31.5, -383.6), (31.5, -383.3), (31.2, -383.0), (31.2, -381.8), (31.5, -381.5), (31.9, -381.5), (32.8, -380.6), (33.1, -380.6), (33.4, -380.9), (34.6, -380.9), (34.9, -380.6), (35.2, -380.6), (35.8, -380.0), (35.8, -379.0), (35.5, -378.7), (35.2, -378.7), (34.9, -378.4), (34.3, -378.4), (34.0, -378.7), (33.7, -378.7), (33.4, -379.0), (33.4, -379.4), (33.1, -379.7), (32.5, -379.7), (32.2, -379.4), (31.9, -379.4), (30.6, -380.6), (30.0, -380.6), (29.7, -380.9), (29.4, -380.9) (0.149, 0.149, 0.133)</w:t>
      </w:r>
    </w:p>
    <w:p>
      <w:r>
        <w:t>(24.2, -387.0), (25.4, -388.2), (25.7, -388.2), (26.0, -388.5), (27.0, -388.5), (27.3, -388.2), (27.9, -388.2), (28.2, -387.9), (28.2, -387.6), (28.5, -387.3), (28.5, -386.1), (28.8, -385.8), (28.8, -385.2), (28.5, -384.9), (27.6, -385.8), (27.0, -385.8), (26.6, -385.5), (27.0, -385.8), (27.3, -385.5), (27.6, -385.5), (27.9, -385.2), (28.2, -385.2), (28.5, -384.9), (28.8, -384.9), (29.1, -384.6), (30.3, -384.6), (30.6, -384.3), (30.9, -384.3), (31.2, -383.9), (31.2, -383.3), (31.2, -383.6), (31.5, -383.9), (32.5, -383.9), (32.8, -383.6), (33.1, -383.9), (33.4, -383.9), (33.4, -384.3), (33.1, -384.6), (31.2, -384.6), (30.9, -384.9), (30.9, -385.2), (31.9, -386.1), (32.5, -386.1), (32.8, -385.8), (33.4, -385.8), (34.0, -385.2), (34.6, -385.2), (34.9, -384.9), (35.8, -384.9), (36.1, -384.6), (36.8, -384.6), (37.1, -384.3), (37.4, -384.3), (37.7, -383.9), (38.0, -383.9), (38.3, -383.6), (38.6, -383.6), (38.9, -383.3), (39.2, -383.3), (39.8, -382.7), (40.7, -382.7), (41.0, -382.4), (42.0, -382.4), (42.6, -381.8), (42.9, -381.8), (43.2, -381.5), (43.5, -381.5), (44.1, -380.9), (44.4, -380.9), (46.2, -379.0), (47.8, -379.0), (48.4, -378.4), (48.4, -377.8), (48.4, -378.4), (48.1, -378.7), (48.1, -379.0), (47.8, -379.0), (47.5, -379.4), (46.6, -379.4), (46.2, -379.7), (45.9, -379.7), (45.6, -380.0), (45.6, -380.3), (44.4, -381.5), (44.1, -381.5), (43.8, -381.8), (43.5, -381.8), (42.9, -382.4), (42.6, -382.4), (42.3, -382.7), (41.3, -382.7), (41.0, -383.0), (39.8, -383.0), (39.5, -383.3), (39.2, -383.3), (38.6, -383.9), (38.0, -383.9), (37.7, -384.3), (37.4, -384.3), (37.1, -384.6), (36.1, -384.6), (35.8, -384.9), (35.2, -384.9), (34.9, -385.2), (34.6, -385.2), (34.0, -385.8), (33.7, -385.8), (33.4, -386.1), (32.8, -386.1), (32.5, -386.4), (31.5, -386.4), (30.6, -385.5), (30.6, -385.2), (30.0, -384.6), (29.1, -385.5), (29.1, -385.8), (28.8, -386.1), (28.8, -386.4), (28.5, -386.7), (28.5, -387.6), (28.2, -387.9), (28.2, -388.2), (27.9, -388.5), (26.3, -388.5), (26.0, -388.9) (0.106, 0.122, 0.122)</w:t>
      </w:r>
    </w:p>
    <w:p>
      <w:r>
        <w:t>(30.9, -392.8), (30.9, -391.6), (30.6, -391.3), (30.6, -391.0), (30.3, -390.7), (30.3, -390.4), (30.0, -390.1), (30.0, -389.8), (30.3, -389.5), (30.3, -389.2), (30.6, -388.9), (30.6, -387.6), (30.9, -387.3), (30.9, -387.0), (30.6, -386.7), (30.6, -386.4), (30.6, -386.7), (30.9, -387.0), (30.9, -387.6), (31.2, -387.9), (31.9, -387.9), (32.8, -387.0), (33.1, -387.0), (33.4, -386.7), (34.3, -386.7), (34.6, -386.4), (34.9, -386.4), (35.8, -385.5), (36.1, -385.5), (36.4, -385.2), (37.4, -385.2), (37.7, -384.9), (38.9, -384.9), (39.2, -384.6), (39.5, -384.6), (39.8, -384.3), (41.7, -384.3), (42.0, -383.9), (42.3, -383.9), (42.6, -383.6), (42.9, -383.6), (43.2, -383.3), (43.5, -383.3), (44.1, -382.7), (44.4, -382.7), (44.7, -382.4), (44.4, -382.7), (44.4, -383.0), (44.1, -383.0), (43.8, -383.3), (43.8, -383.6), (43.5, -383.9), (43.5, -384.6), (40.7, -384.6), (40.4, -384.9), (40.4, -385.2), (40.1, -385.5), (40.1, -385.8), (39.2, -385.8), (38.9, -385.5), (37.4, -385.5), (37.1, -385.8), (36.8, -385.5), (36.4, -385.8), (36.4, -386.1), (36.1, -386.4), (35.8, -386.4), (35.5, -386.7), (35.2, -386.7), (34.9, -387.0), (34.3, -387.0), (34.0, -387.3), (33.1, -387.3), (32.5, -387.9), (32.5, -388.2), (32.2, -388.5), (31.9, -388.5), (31.2, -389.2), (31.2, -389.5), (30.9, -389.8), (30.9, -391.0), (31.9, -391.9), (32.2, -391.9), (32.8, -391.3), (32.8, -391.0), (33.1, -390.7), (33.1, -389.2), (33.4, -389.2), (33.4, -390.4), (33.7, -390.7), (34.0, -390.7), (34.0, -391.3), (34.3, -391.6), (34.3, -392.2), (32.8, -392.2), (32.2, -392.8) (0.035, 0.075, 0.094)</w:t>
      </w:r>
    </w:p>
    <w:p>
      <w:r>
        <w:t>(39.2, -360.1), (39.8, -359.4), (40.1, -359.8), (40.1, -360.1) (0.627, 0.627, 0.631)</w:t>
      </w:r>
    </w:p>
    <w:p>
      <w:r>
        <w:t>(39.5, -358.2), (39.8, -357.9), (41.0, -357.9), (41.0, -358.2) (0.208, 0.184, 0.153)</w:t>
      </w:r>
    </w:p>
    <w:p>
      <w:r>
        <w:t>(41.7, -357.9), (41.3, -358.2), (41.3, -357.9), (41.0, -357.6), (40.1, -357.6), (41.3, -357.6) (0.267, 0.231, 0.180)</w:t>
      </w:r>
    </w:p>
    <w:p>
      <w:r>
        <w:t>(42.6, -358.2), (41.7, -358.2), (42.0, -357.9), (41.3, -357.3), (41.0, -357.3), (41.3, -357.3), (42.3, -358.2) (0.333, 0.278, 0.216)</w:t>
      </w:r>
    </w:p>
    <w:p>
      <w:r>
        <w:t>(48.7, -361.0), (48.1, -361.0), (47.5, -360.4), (47.5, -360.1), (46.9, -359.4), (46.6, -359.8), (46.2, -359.8), (45.9, -359.4), (44.4, -359.4), (44.1, -359.8), (43.8, -359.8), (43.8, -359.4), (43.2, -358.8), (42.6, -358.8), (42.3, -358.5), (41.3, -358.5), (41.0, -358.8), (39.2, -358.8), (38.9, -359.1), (39.2, -358.8), (41.0, -358.8), (41.3, -358.5), (42.6, -358.5), (42.9, -358.2), (42.6, -357.9), (42.3, -357.9), (41.3, -357.0), (41.0, -357.0), (40.7, -357.3), (39.2, -357.3), (38.9, -357.6), (38.6, -357.6), (38.3, -357.9), (38.3, -358.2), (38.0, -358.2), (37.7, -358.5), (37.4, -358.5), (37.7, -358.5), (38.9, -357.3), (40.1, -357.3), (40.7, -356.7), (39.8, -355.8), (39.5, -356.1), (38.9, -356.1), (38.6, -355.8), (38.6, -354.9), (38.3, -354.5), (38.3, -353.0), (38.0, -352.7), (38.0, -352.4), (38.6, -352.4), (39.2, -351.8), (39.2, -350.9), (38.9, -350.6), (38.3, -350.6), (37.4, -351.5), (37.4, -351.8), (36.8, -351.8), (37.1, -351.8), (37.4, -351.5), (37.4, -351.2), (37.7, -350.9), (38.0, -350.9), (38.3, -350.6), (39.2, -350.6), (39.5, -350.9), (39.5, -352.1), (39.8, -352.4), (40.4, -352.4), (40.7, -352.1), (41.0, -352.1), (41.3, -351.8), (41.7, -351.8), (42.0, -351.5), (42.9, -351.5), (43.2, -351.8), (43.2, -353.3), (42.9, -353.6), (42.6, -353.6), (42.3, -353.9), (42.0, -353.9), (41.7, -354.2), (41.3, -354.2), (40.7, -354.9), (40.7, -355.5), (41.0, -355.8), (41.0, -356.1), (41.3, -356.4), (42.0, -356.4), (42.3, -356.1), (41.7, -356.7), (41.7, -357.0), (42.6, -357.9), (42.9, -357.9), (43.5, -358.5), (44.4, -358.5), (44.7, -358.2), (44.7, -357.9), (45.0, -357.6), (45.0, -357.3), (45.0, -357.6), (44.7, -357.9), (44.7, -358.2), (44.4, -358.5), (44.4, -358.8), (45.0, -359.4), (46.2, -359.4), (46.9, -358.8), (46.9, -358.2), (47.5, -357.6), (48.1, -357.6), (48.4, -357.9), (48.7, -357.9), (47.5, -357.9), (46.9, -358.5), (46.9, -358.8), (47.2, -359.1), (47.2, -359.8), (47.5, -360.1), (47.5, -360.4), (48.1, -361.0) (0.333, 0.333, 0.329)</w:t>
      </w:r>
    </w:p>
    <w:p>
      <w:r>
        <w:t>(41.3, -355.8), (41.3, -354.9), (41.7, -354.5), (41.3, -354.9), (41.3, -355.5), (41.7, -355.8) (0.267, 0.231, 0.180)</w:t>
      </w:r>
    </w:p>
    <w:p>
      <w:r>
        <w:t>(42.6, -355.2), (42.6, -354.9), (42.9, -354.9), (43.2, -354.5), (43.8, -354.5), (44.1, -354.9), (43.8, -355.2) (0.008, 0.024, 0.035)</w:t>
      </w:r>
    </w:p>
    <w:p>
      <w:r>
        <w:t>(43.2, -357.0), (43.2, -356.7), (44.1, -356.7), (44.1, -357.0) (0.690, 0.702, 0.714)</w:t>
      </w:r>
    </w:p>
    <w:p>
      <w:r>
        <w:t>(39.8, -354.9), (39.5, -354.5), (39.5, -354.2), (39.2, -353.9), (39.2, -353.0), (39.8, -353.0), (40.1, -352.7), (40.7, -352.7), (41.0, -352.4), (41.3, -352.4), (42.0, -351.8), (42.6, -351.8), (42.9, -352.1), (42.9, -353.0), (42.6, -353.3), (42.3, -353.3), (42.0, -353.6), (41.7, -353.6), (41.3, -353.9), (40.7, -353.9), (40.4, -354.2), (40.4, -354.5), (40.1, -354.9) (0.412, 0.408, 0.412)</w:t>
      </w:r>
    </w:p>
    <w:p>
      <w:r>
        <w:t>(39.8, -353.9), (39.8, -353.3), (40.1, -353.0), (40.7, -353.0), (41.0, -352.7), (41.7, -352.7), (42.0, -352.4), (42.3, -352.4), (42.3, -352.7), (42.0, -352.7), (41.0, -353.6), (40.7, -353.6), (40.4, -353.9) (0.518, 0.506, 0.494)</w:t>
      </w:r>
    </w:p>
    <w:p>
      <w:r>
        <w:t>(37.7, -358.2), (38.3, -357.6), (38.3, -356.7), (38.0, -356.4), (36.8, -356.4), (36.4, -356.7), (36.1, -356.7), (35.5, -357.3), (36.1, -356.7), (36.4, -356.7), (36.8, -356.4), (37.1, -356.4), (37.7, -355.8), (37.7, -355.5), (37.4, -355.2), (37.1, -355.2), (36.8, -354.9), (36.4, -355.2), (36.1, -355.2), (35.5, -355.8), (35.5, -356.1), (35.2, -356.4), (34.9, -356.4), (35.2, -356.4), (35.5, -356.1), (35.5, -355.8), (36.1, -355.2), (36.4, -355.2), (36.8, -354.9), (37.4, -354.9), (37.7, -354.5), (37.7, -353.3), (37.4, -353.0), (37.4, -352.7), (36.8, -352.1), (36.4, -352.1), (34.0, -354.5), (36.4, -352.1), (37.4, -352.1), (37.7, -351.8), (37.7, -351.5), (38.3, -350.9), (38.9, -350.9), (38.9, -351.8), (38.6, -352.1), (38.0, -352.1), (37.7, -352.4), (37.7, -352.7), (38.0, -353.0), (38.0, -354.5), (38.3, -354.9), (38.3, -355.8), (38.9, -356.4), (39.5, -356.4), (39.8, -356.1), (40.4, -356.7), (40.1, -357.0), (38.9, -357.0) (0.412, 0.408, 0.412)</w:t>
      </w:r>
    </w:p>
    <w:p>
      <w:r>
        <w:t>(35.8, -351.2), (35.8, -350.9), (36.1, -350.6), (36.4, -350.6), (36.4, -350.9), (36.1, -350.9) (0.008, 0.024, 0.035)</w:t>
      </w:r>
    </w:p>
    <w:p>
      <w:r>
        <w:t>(34.0, -349.0), (34.0, -348.7), (34.3, -348.4), (34.3, -348.7) (0.008, 0.024, 0.035)</w:t>
      </w:r>
    </w:p>
    <w:p>
      <w:r>
        <w:t>(28.2, -354.5), (28.5, -354.2), (28.8, -354.2), (29.1, -353.9), (29.4, -353.9), (29.7, -353.6), (30.0, -353.6), (30.6, -353.0), (30.3, -352.7), (29.7, -352.7), (30.3, -352.7), (30.9, -352.1), (31.2, -352.1), (31.5, -351.8), (31.9, -351.8), (32.2, -351.5), (31.9, -351.8), (31.5, -351.8), (31.2, -352.1), (31.2, -352.4), (31.5, -352.7), (31.9, -352.7), (31.2, -352.7), (30.9, -353.0), (30.6, -353.0), (30.0, -353.6), (29.7, -353.6), (29.4, -353.9), (29.1, -353.9), (28.5, -354.5) (0.627, 0.627, 0.631)</w:t>
      </w:r>
    </w:p>
    <w:p>
      <w:r>
        <w:t>(27.3, -354.2), (27.6, -353.9), (27.9, -353.9), (28.2, -353.6), (28.5, -353.6), (28.8, -353.3), (29.1, -353.3), (29.4, -353.0), (30.3, -353.0), (30.0, -353.3), (29.7, -353.3), (29.4, -353.6), (29.1, -353.6), (28.8, -353.9), (28.5, -353.9), (27.9, -354.5), (27.6, -354.5) (0.690, 0.702, 0.714)</w:t>
      </w:r>
    </w:p>
    <w:p>
      <w:r>
        <w:t>(26.6, -354.5), (26.6, -353.9), (27.0, -353.6), (27.3, -353.6), (27.6, -353.3), (27.9, -353.3), (28.2, -353.0), (28.5, -353.0), (28.8, -352.7), (29.4, -352.7), (28.8, -352.7), (28.5, -353.0), (28.2, -353.0), (27.9, -353.3), (27.6, -353.3), (26.6, -354.2), (27.3, -354.9), (28.5, -354.9), (29.1, -354.2), (28.5, -354.9), (27.0, -354.9) (0.518, 0.506, 0.494)</w:t>
      </w:r>
    </w:p>
    <w:p>
      <w:r>
        <w:t>(27.6, -357.0), (28.5, -357.0), (28.8, -356.7), (28.8, -356.4), (28.5, -356.1), (28.8, -356.1), (30.0, -354.9), (30.3, -354.9), (30.6, -354.5), (30.9, -354.5), (31.2, -354.2), (31.5, -354.2), (31.9, -353.9), (31.5, -354.2), (31.2, -354.2), (30.9, -354.5), (30.6, -354.5), (30.3, -354.9), (30.0, -354.9), (29.4, -355.5), (29.4, -355.8), (29.7, -356.1), (30.3, -356.1), (29.4, -356.1), (28.5, -357.0) (0.059, 0.059, 0.059)</w:t>
      </w:r>
    </w:p>
    <w:p>
      <w:r>
        <w:t>(29.7, -355.8), (29.7, -355.5), (30.0, -355.2), (30.3, -355.2), (30.6, -354.9), (30.9, -354.9), (31.2, -354.5), (31.5, -354.5), (32.2, -353.9), (32.5, -353.9), (32.8, -353.6), (33.1, -353.6), (33.1, -353.9), (32.8, -354.2), (32.5, -354.2), (31.2, -355.5), (30.9, -355.5), (30.6, -355.8) (0.008, 0.024, 0.035)</w:t>
      </w:r>
    </w:p>
    <w:p>
      <w:r>
        <w:t>(22.7, -351.2), (23.0, -350.9), (23.9, -350.9), (24.8, -350.0), (24.8, -349.6), (27.0, -349.6), (27.0, -350.0), (26.6, -350.3), (26.3, -350.3), (25.7, -350.9), (25.7, -351.2), (26.6, -352.1), (28.2, -352.1), (27.3, -352.1), (27.0, -352.4), (26.6, -352.4), (26.0, -353.0), (25.7, -353.0), (25.7, -352.7), (26.0, -352.7), (26.3, -352.4), (26.3, -352.1), (26.0, -351.8), (25.7, -351.8), (25.4, -351.5), (25.1, -351.5), (24.5, -350.9), (23.3, -350.9), (23.0, -351.2) (0.106, 0.122, 0.122)</w:t>
      </w:r>
    </w:p>
    <w:p>
      <w:r>
        <w:t>(21.4, -349.6), (21.1, -349.3), (21.1, -349.0), (21.4, -348.7), (22.1, -348.7), (22.4, -349.0), (22.4, -349.3), (22.1, -349.6) (0.247, 0.247, 0.278)</w:t>
      </w:r>
    </w:p>
    <w:p>
      <w:r>
        <w:t>(23.0, -335.9), (23.3, -335.6), (25.1, -335.6), (25.1, -336.2), (23.9, -336.2), (23.6, -335.9) (0.035, 0.075, 0.094)</w:t>
      </w:r>
    </w:p>
    <w:p>
      <w:r>
        <w:t>(26.3, -333.4), (26.3, -332.8), (27.6, -332.8), (27.3, -333.1), (26.6, -333.1) (0.035, 0.075, 0.094)</w:t>
      </w:r>
    </w:p>
    <w:p>
      <w:r>
        <w:t>(24.8, -330.7), (24.8, -330.0), (25.1, -330.0), (25.1, -330.7) (0.035, 0.075, 0.094)</w:t>
      </w:r>
    </w:p>
    <w:p>
      <w:r>
        <w:t>(32.5, -331.6), (31.2, -331.6), (30.9, -331.3), (29.1, -331.3), (29.1, -331.0), (28.8, -330.7), (28.8, -330.0), (29.1, -330.0), (29.4, -329.7), (30.0, -329.7), (30.3, -329.4), (31.2, -329.4), (31.5, -329.1), (32.2, -329.7), (32.2, -330.0), (32.5, -330.4) (0.035, 0.075, 0.094)</w:t>
      </w:r>
    </w:p>
    <w:p>
      <w:r>
        <w:t>(31.2, -331.0), (30.9, -330.7), (30.9, -330.4), (31.2, -330.0), (31.9, -330.0), (31.9, -331.0) (0.067, 0.098, 0.110)</w:t>
      </w:r>
    </w:p>
    <w:p>
      <w:r>
        <w:t>(33.4, -333.4), (33.1, -333.1), (33.4, -333.1) (0.008, 0.024, 0.035)</w:t>
      </w:r>
    </w:p>
    <w:p>
      <w:r>
        <w:t>(38.0, -332.8), (35.2, -332.8), (34.6, -333.4), (34.6, -334.0), (34.3, -334.3), (34.3, -334.6), (34.0, -334.9), (34.0, -335.3), (34.3, -335.6), (34.3, -336.8), (33.7, -337.4), (34.3, -336.8), (34.3, -336.2), (34.0, -335.9), (33.7, -335.9), (33.4, -335.6), (32.8, -335.6), (32.5, -335.3), (31.5, -335.3), (31.2, -335.6), (31.2, -336.2), (30.9, -336.5), (31.2, -336.2), (31.2, -334.9), (32.5, -334.9), (32.8, -334.6), (32.8, -334.3), (32.5, -334.0), (32.5, -333.7), (31.9, -333.1), (31.2, -333.1), (30.9, -333.4), (30.9, -333.7), (30.0, -334.6), (29.1, -334.6), (28.8, -334.9), (28.5, -334.9), (27.3, -336.2), (27.0, -336.2), (27.3, -336.2), (27.9, -335.6), (27.9, -335.3), (28.2, -334.9), (28.8, -334.9), (29.1, -334.6), (29.4, -334.6), (31.2, -332.8), (32.2, -332.8), (32.2, -333.1), (32.5, -333.4), (32.5, -333.7), (33.1, -334.3), (34.0, -334.3), (34.6, -333.7), (34.6, -333.4), (34.0, -332.8), (34.0, -332.5), (33.4, -331.9), (33.4, -331.6), (33.7, -331.6), (34.0, -331.3), (34.6, -331.3), (34.9, -331.6), (35.2, -331.6), (35.2, -331.9), (35.5, -332.2), (35.5, -332.5), (35.8, -332.8) (0.035, 0.075, 0.094)</w:t>
      </w:r>
    </w:p>
    <w:p>
      <w:r>
        <w:t>(34.0, -336.5), (33.7, -336.2), (33.4, -336.2), (33.1, -335.9), (32.8, -335.9), (32.5, -335.6), (31.9, -335.6), (31.5, -335.9), (31.5, -335.6), (32.5, -335.6), (32.8, -335.9), (33.4, -335.9), (33.7, -336.2), (34.0, -336.2) (0.012, 0.051, 0.086)</w:t>
      </w:r>
    </w:p>
    <w:p>
      <w:r>
        <w:t>(33.7, -336.8), (33.4, -337.1), (32.8, -337.1), (32.5, -336.8), (32.2, -336.8), (31.9, -336.5), (31.5, -336.5), (31.5, -336.2), (31.9, -335.9), (32.5, -335.9), (32.8, -336.2), (33.1, -336.2), (33.4, -336.5), (33.7, -336.5) (0.008, 0.024, 0.035)</w:t>
      </w:r>
    </w:p>
    <w:p>
      <w:r>
        <w:t>(29.1, -339.9), (30.0, -338.9), (30.3, -338.9), (30.6, -338.6), (30.9, -338.6), (31.5, -338.0), (31.5, -337.7), (31.9, -337.4), (32.5, -337.4), (32.8, -337.7), (33.1, -337.7), (31.9, -337.7), (30.9, -338.6), (30.6, -338.6), (30.3, -338.9), (30.0, -338.9) (0.035, 0.075, 0.094)</w:t>
      </w:r>
    </w:p>
    <w:p>
      <w:r>
        <w:t>(33.1, -339.5), (32.8, -339.5), (32.8, -339.2) (0.035, 0.075, 0.094)</w:t>
      </w:r>
    </w:p>
    <w:p>
      <w:r>
        <w:t>(32.8, -342.0), (32.5, -341.7), (32.5, -340.8), (33.1, -340.2), (33.7, -340.2), (34.0, -339.9), (34.0, -339.2), (33.4, -338.6), (33.1, -338.6), (33.1, -338.3), (33.7, -337.7), (34.0, -337.7), (34.9, -336.8), (34.9, -334.6), (35.2, -334.3), (35.2, -334.0), (35.5, -333.7), (35.5, -333.4), (36.1, -333.4), (35.8, -333.4), (35.2, -334.0), (35.2, -334.3), (34.9, -334.6), (34.9, -336.8), (34.0, -337.7), (33.7, -337.7), (33.4, -338.0), (33.4, -338.6), (33.7, -338.9), (34.0, -338.9), (34.3, -339.2), (35.5, -339.2), (35.8, -338.9), (36.1, -338.9), (36.8, -338.3), (36.8, -338.0), (37.1, -337.7), (37.1, -336.5), (37.4, -336.2), (37.1, -336.5), (37.1, -337.7), (37.4, -338.0), (38.3, -338.0), (38.9, -337.4), (38.0, -338.3), (37.7, -338.3), (37.4, -338.6), (37.1, -338.6), (36.8, -338.9), (36.4, -338.9), (35.8, -339.5), (35.5, -339.5), (35.2, -339.9), (34.6, -339.9), (34.3, -340.2), (33.1, -340.2), (32.5, -340.8), (32.5, -341.4), (33.1, -342.0) (0.106, 0.122, 0.122)</w:t>
      </w:r>
    </w:p>
    <w:p>
      <w:r>
        <w:t>(34.3, -338.9), (34.0, -338.6), (33.7, -338.6), (33.7, -338.0), (34.0, -338.0), (35.2, -336.8), (35.2, -334.6), (35.5, -334.3), (35.5, -334.0), (35.8, -333.7), (35.5, -334.0), (35.5, -334.3), (35.2, -334.6), (35.2, -335.6), (35.5, -335.9), (35.5, -336.5), (34.0, -338.0), (34.0, -338.3), (34.6, -338.9), (34.9, -338.9), (35.2, -338.6), (35.8, -338.6), (36.8, -337.7), (36.8, -336.2), (37.1, -336.2), (37.4, -335.9), (37.7, -335.9), (37.4, -335.9), (36.8, -336.5), (36.8, -337.7), (36.4, -338.0), (36.4, -338.3), (36.1, -338.6), (35.8, -338.6), (35.5, -338.9) (0.149, 0.149, 0.133)</w:t>
      </w:r>
    </w:p>
    <w:p>
      <w:r>
        <w:t>(37.4, -337.7), (37.4, -336.5), (37.7, -336.2), (38.0, -336.2), (38.3, -335.9), (38.0, -336.2), (37.7, -336.2), (37.4, -336.5), (37.4, -337.1), (38.0, -337.7), (38.3, -337.7), (38.6, -337.4), (38.3, -337.7) (0.067, 0.098, 0.110)</w:t>
      </w:r>
    </w:p>
    <w:p>
      <w:r>
        <w:t>(38.0, -337.4), (38.3, -337.4), (38.0, -337.4), (37.7, -337.1), (37.7, -336.5), (38.0, -336.5), (38.6, -335.9), (38.9, -335.9), (38.6, -335.9), (37.7, -336.8), (37.7, -337.1) (0.035, 0.075, 0.094)</w:t>
      </w:r>
    </w:p>
    <w:p>
      <w:r>
        <w:t>(34.3, -338.3), (34.3, -338.0), (35.8, -336.5), (35.8, -335.9), (35.5, -335.6), (35.5, -334.6), (35.8, -334.3), (35.8, -334.0), (36.1, -333.7), (37.4, -333.7), (37.7, -333.4), (38.6, -333.4), (38.9, -333.1), (39.5, -333.1), (40.1, -332.5), (40.7, -332.5), (40.4, -332.5), (39.5, -333.4), (38.3, -333.4), (38.0, -333.7), (36.8, -333.7), (35.8, -334.6), (35.8, -334.9), (36.4, -335.6), (37.7, -335.6), (38.0, -335.3), (38.3, -335.3), (38.6, -334.9), (38.9, -334.9), (39.2, -334.6), (39.5, -334.6), (39.8, -334.3), (40.4, -334.3), (39.8, -334.9), (38.9, -334.9), (38.6, -335.3), (38.3, -335.3), (38.0, -335.6), (37.4, -335.6), (37.1, -335.9), (36.8, -335.9), (36.4, -336.2), (36.4, -337.7), (35.8, -338.3), (35.2, -338.3), (34.9, -338.6), (34.6, -338.6) (0.176, 0.192, 0.204)</w:t>
      </w:r>
    </w:p>
    <w:p>
      <w:r>
        <w:t>(36.1, -334.9), (36.1, -334.6), (36.8, -334.0), (38.0, -334.0), (38.3, -333.7), (39.5, -333.7), (40.4, -332.8), (40.1, -333.1), (40.1, -333.7), (40.4, -334.0), (41.0, -334.0), (39.8, -334.0), (39.5, -334.3), (39.2, -334.3), (38.9, -334.6), (38.6, -334.6), (38.3, -334.9), (38.0, -334.9), (37.7, -335.3), (36.4, -335.3) (0.247, 0.247, 0.278)</w:t>
      </w:r>
    </w:p>
    <w:p>
      <w:r>
        <w:t>(38.3, -336.8), (38.9, -336.2), (39.5, -336.2), (39.8, -335.9), (40.1, -335.9), (40.7, -335.3), (41.3, -335.3), (41.3, -335.6), (41.0, -335.9), (40.4, -335.9), (40.1, -336.2), (39.8, -336.2), (39.5, -336.5), (38.9, -336.5), (38.6, -336.8) (0.008, 0.024, 0.035)</w:t>
      </w:r>
    </w:p>
    <w:p>
      <w:r>
        <w:t>(41.7, -336.8), (41.3, -336.5), (40.7, -336.5), (41.7, -336.5) (0.106, 0.122, 0.122)</w:t>
      </w:r>
    </w:p>
    <w:p>
      <w:r>
        <w:t>(42.0, -338.0), (42.0, -337.7), (42.3, -337.4), (42.3, -336.2), (42.0, -335.9), (41.7, -335.9), (41.7, -334.9), (41.3, -334.6), (41.0, -334.6), (42.0, -334.6), (42.3, -334.3), (42.0, -334.6), (42.3, -334.9), (43.2, -334.9), (43.5, -334.6), (43.5, -334.3), (43.5, -334.6), (43.2, -334.9), (42.3, -334.9), (42.0, -335.3), (42.0, -335.9), (42.3, -336.2), (42.6, -335.9), (42.9, -335.9), (43.2, -335.6), (43.5, -335.6), (43.8, -335.3), (44.4, -335.3), (43.8, -335.3), (43.5, -335.6), (43.2, -335.6), (42.6, -336.2), (42.6, -336.8), (42.9, -337.1), (43.2, -336.8), (42.3, -337.7), (42.3, -338.0) (0.035, 0.075, 0.094)</w:t>
      </w:r>
    </w:p>
    <w:p>
      <w:r>
        <w:t>(42.0, -337.4), (42.0, -336.5), (41.7, -336.2), (41.3, -336.2), (42.0, -336.2), (42.3, -335.9), (42.3, -335.3), (43.2, -335.3), (43.8, -334.6), (43.8, -334.3), (43.5, -334.0), (42.6, -334.0), (43.5, -334.0), (43.8, -334.3), (43.8, -334.6), (44.1, -334.9), (45.3, -334.9), (43.8, -334.9), (43.5, -335.3), (43.2, -335.3), (42.9, -335.6), (42.6, -335.6), (42.0, -336.2) (0.067, 0.098, 0.110)</w:t>
      </w:r>
    </w:p>
    <w:p>
      <w:r>
        <w:t>(42.3, -334.6), (42.6, -334.3), (43.2, -334.3), (43.2, -334.6) (0.012, 0.051, 0.086)</w:t>
      </w:r>
    </w:p>
    <w:p>
      <w:r>
        <w:t>(44.4, -334.6), (44.1, -334.6), (44.1, -334.3), (43.8, -334.0) (0.106, 0.122, 0.122)</w:t>
      </w:r>
    </w:p>
    <w:p>
      <w:r>
        <w:t>(43.2, -336.5), (43.2, -336.2), (43.5, -335.9), (43.8, -335.9), (44.1, -335.6), (45.0, -335.6), (45.3, -335.3), (46.6, -335.3), (46.2, -335.3), (45.9, -335.6), (45.0, -335.6), (44.7, -335.9), (44.1, -335.9), (43.8, -336.2), (43.5, -336.2) (0.008, 0.024, 0.035)</w:t>
      </w:r>
    </w:p>
    <w:p>
      <w:r>
        <w:t>(46.2, -337.1), (45.9, -337.4), (45.9, -337.1), (45.6, -336.8), (45.3, -336.8), (45.9, -336.8) (0.412, 0.408, 0.412)</w:t>
      </w:r>
    </w:p>
    <w:p>
      <w:r>
        <w:t>(45.3, -338.6), (45.9, -338.0), (45.9, -337.7), (46.6, -337.1), (45.9, -336.5), (46.2, -336.5), (46.6, -336.8), (48.1, -336.8), (48.4, -337.1), (48.1, -337.4), (46.6, -337.4) (0.333, 0.333, 0.329)</w:t>
      </w:r>
    </w:p>
    <w:p>
      <w:r>
        <w:t>(45.9, -339.2), (46.2, -339.2), (46.6, -338.9), (46.6, -338.6), (46.9, -338.3), (46.6, -338.6), (47.2, -339.2) (0.035, 0.075, 0.094)</w:t>
      </w:r>
    </w:p>
    <w:p>
      <w:r>
        <w:t>(46.6, -340.8), (46.9, -340.8), (47.2, -340.5), (47.2, -339.9), (46.9, -339.5), (46.6, -339.5), (47.2, -339.5), (47.5, -339.2), (46.9, -338.6), (47.2, -338.3), (46.9, -338.6), (47.8, -339.5), (48.4, -339.5), (47.5, -339.5), (47.2, -339.9), (47.2, -340.5), (46.9, -340.8) (0.012, 0.051, 0.086)</w:t>
      </w:r>
    </w:p>
    <w:p>
      <w:r>
        <w:t>(47.2, -340.8), (47.5, -340.5), (47.5, -339.9), (47.8, -339.9), (47.5, -340.2), (47.5, -340.5) (0.035, 0.075, 0.094)</w:t>
      </w:r>
    </w:p>
    <w:p>
      <w:r>
        <w:t>(45.3, -340.2), (45.3, -339.9), (45.6, -339.9), (45.9, -339.5), (46.2, -339.5), (46.6, -339.9), (46.9, -339.9), (46.9, -340.5), (46.6, -340.5), (46.2, -340.8), (45.9, -340.8) (0.008, 0.024, 0.035)</w:t>
      </w:r>
    </w:p>
    <w:p>
      <w:r>
        <w:t>(45.0, -341.4), (45.0, -341.1), (46.2, -341.1), (45.6, -341.1), (45.3, -341.4) (0.067, 0.098, 0.110)</w:t>
      </w:r>
    </w:p>
    <w:p>
      <w:r>
        <w:t>(43.5, -340.8), (43.8, -340.8), (44.7, -339.9), (45.0, -339.9), (45.3, -339.5), (45.0, -339.9), (45.0, -340.5), (45.3, -340.8), (45.0, -340.8), (44.7, -341.1), (44.7, -341.4), (45.0, -341.7), (44.7, -341.4), (44.4, -341.4), (43.8, -340.8) (0.035, 0.075, 0.094)</w:t>
      </w:r>
    </w:p>
    <w:p>
      <w:r>
        <w:t>(45.3, -343.2), (44.7, -343.2), (44.4, -342.9), (44.4, -342.6), (43.5, -341.7), (42.6, -341.7), (43.2, -341.1), (43.5, -341.1), (44.1, -341.7), (44.7, -341.7), (44.7, -342.0), (45.0, -342.3), (45.0, -342.9) (0.008, 0.024, 0.035)</w:t>
      </w:r>
    </w:p>
    <w:p>
      <w:r>
        <w:t>(43.8, -343.2), (43.5, -343.2), (43.5, -342.6), (43.8, -342.9) (0.067, 0.098, 0.110)</w:t>
      </w:r>
    </w:p>
    <w:p>
      <w:r>
        <w:t>(42.9, -345.1), (43.8, -344.1), (42.9, -343.2), (42.9, -342.9), (42.3, -342.3), (42.0, -342.6), (42.3, -342.3), (42.3, -341.7), (42.9, -341.1), (42.3, -341.7), (42.6, -342.0), (43.5, -342.0), (44.1, -342.6), (43.5, -342.0), (43.2, -342.0), (42.6, -342.6), (42.9, -342.9), (42.9, -343.2), (43.5, -343.8), (43.8, -343.8), (43.8, -344.1) (0.012, 0.051, 0.086)</w:t>
      </w:r>
    </w:p>
    <w:p>
      <w:r>
        <w:t>(42.6, -345.7), (42.0, -345.7), (41.7, -345.4), (42.6, -344.4), (42.6, -343.8), (42.3, -343.5), (42.3, -343.2), (42.0, -342.9), (42.3, -342.6), (42.6, -342.9), (42.6, -343.2), (43.5, -344.1), (42.6, -345.1) (0.008, 0.024, 0.035)</w:t>
      </w:r>
    </w:p>
    <w:p>
      <w:r>
        <w:t>(40.7, -347.5), (40.7, -346.6), (41.3, -346.0), (41.3, -344.8), (41.7, -344.8), (42.3, -344.1), (42.0, -343.8), (42.0, -343.5), (41.7, -343.2), (41.7, -342.9), (41.7, -343.2), (42.0, -343.5), (42.0, -343.8), (42.3, -344.1), (41.3, -345.1), (41.3, -346.0), (42.0, -346.6), (42.3, -346.6), (42.9, -346.0), (42.9, -345.4), (44.1, -344.1), (44.1, -343.8), (43.8, -343.5), (43.5, -343.5), (43.2, -343.2), (43.2, -342.9), (42.9, -342.6), (43.2, -342.3), (43.5, -342.3), (44.1, -342.9), (44.1, -343.2), (44.4, -343.5), (44.7, -343.5), (44.4, -343.5), (44.1, -343.8), (44.1, -344.1), (42.9, -345.4), (42.9, -346.0), (43.2, -346.3), (42.9, -346.6), (42.0, -346.6), (41.7, -346.9), (41.7, -347.2), (41.3, -347.5) (0.035, 0.075, 0.094)</w:t>
      </w:r>
    </w:p>
    <w:p>
      <w:r>
        <w:t>(42.6, -346.0), (42.3, -346.3), (42.0, -346.3), (41.7, -346.0), (41.7, -345.7), (42.0, -346.0) (0.012, 0.051, 0.086)</w:t>
      </w:r>
    </w:p>
    <w:p>
      <w:r>
        <w:t>(43.8, -345.4), (44.4, -344.8), (45.0, -344.8), (45.0, -345.4), (44.7, -345.7), (44.1, -345.7) (0.176, 0.192, 0.204)</w:t>
      </w:r>
    </w:p>
    <w:p>
      <w:r>
        <w:t>(45.9, -347.5), (45.0, -347.5), (44.7, -347.2), (44.7, -346.6), (44.4, -346.3), (44.1, -346.3), (43.5, -345.7), (43.5, -345.1), (44.4, -344.1), (45.0, -344.1), (45.3, -344.4), (45.3, -346.3), (46.2, -347.2) (0.106, 0.122, 0.122)</w:t>
      </w:r>
    </w:p>
    <w:p>
      <w:r>
        <w:t>(45.9, -344.1), (45.3, -343.5), (45.0, -343.5), (45.6, -343.5), (45.9, -343.8) (0.012, 0.051, 0.086)</w:t>
      </w:r>
    </w:p>
    <w:p>
      <w:r>
        <w:t>(46.6, -342.3), (47.5, -342.3), (47.2, -342.6), (46.9, -342.6) (0.627, 0.627, 0.631)</w:t>
      </w:r>
    </w:p>
    <w:p>
      <w:r>
        <w:t>(46.2, -342.3), (46.6, -342.0), (47.8, -342.0), (48.1, -342.3), (49.6, -342.3), (50.2, -341.7), (49.9, -342.0), (49.9, -342.6), (50.2, -342.9), (48.4, -342.9), (48.1, -342.6), (47.8, -342.6), (47.5, -342.9), (46.9, -342.9) (0.518, 0.506, 0.494)</w:t>
      </w:r>
    </w:p>
    <w:p>
      <w:r>
        <w:t>(49.6, -340.8), (49.3, -341.1), (49.0, -340.8) (0.008, 0.024, 0.035)</w:t>
      </w:r>
    </w:p>
    <w:p>
      <w:r>
        <w:t>(49.9, -340.8), (49.6, -341.1), (49.9, -340.8), (49.6, -340.5), (49.3, -340.5), (49.9, -340.5) (0.059, 0.059, 0.059)</w:t>
      </w:r>
    </w:p>
    <w:p>
      <w:r>
        <w:t>(47.5, -340.8), (47.8, -340.5), (47.8, -340.2), (48.1, -339.9), (49.3, -339.9), (49.6, -339.5), (49.9, -339.9), (49.9, -340.2), (50.2, -340.5), (49.9, -340.2), (49.0, -340.2), (48.4, -340.8) (0.067, 0.098, 0.110)</w:t>
      </w:r>
    </w:p>
    <w:p>
      <w:r>
        <w:t>(50.5, -339.9), (49.9, -339.2), (49.6, -339.2), (49.3, -339.5), (48.7, -339.5), (49.0, -339.5), (49.3, -339.2), (50.2, -339.2), (50.2, -339.5) (0.059, 0.059, 0.059)</w:t>
      </w:r>
    </w:p>
    <w:p>
      <w:r>
        <w:t>(49.9, -339.5), (50.5, -340.2), (51.5, -340.2), (50.2, -340.2), (50.2, -339.9) (0.035, 0.075, 0.094)</w:t>
      </w:r>
    </w:p>
    <w:p>
      <w:r>
        <w:t>(54.5, -340.2), (53.0, -340.2), (52.7, -339.9), (50.8, -339.9), (50.5, -339.5), (50.5, -339.2), (50.2, -338.9), (49.3, -338.9), (49.0, -339.2), (47.8, -339.2), (47.2, -338.6), (47.5, -338.3), (47.8, -338.3), (48.1, -338.6), (48.4, -338.6), (48.7, -338.9), (49.3, -338.9), (49.6, -338.6), (49.6, -338.0), (51.1, -338.0), (51.5, -338.3), (51.8, -338.0), (52.7, -338.0), (52.7, -339.2), (53.0, -339.5), (53.3, -339.5), (53.6, -339.9), (53.9, -339.9), (54.2, -340.2) (0.008, 0.024, 0.035)</w:t>
      </w:r>
    </w:p>
    <w:p>
      <w:r>
        <w:t>(48.7, -338.6), (49.0, -338.6), (49.3, -338.3), (49.3, -338.6) (0.059, 0.059, 0.059)</w:t>
      </w:r>
    </w:p>
    <w:p>
      <w:r>
        <w:t>(50.8, -336.8), (50.2, -336.2), (49.9, -336.2), (49.6, -335.9), (49.6, -335.6), (50.2, -336.2), (50.5, -336.2), (50.8, -336.5) (0.333, 0.333, 0.329)</w:t>
      </w:r>
    </w:p>
    <w:p>
      <w:r>
        <w:t>(48.7, -336.2), (48.4, -336.2), (48.1, -336.5), (48.7, -335.9), (48.7, -335.6), (47.8, -334.6), (47.2, -334.6), (48.4, -334.6), (48.7, -334.9) (0.176, 0.192, 0.204)</w:t>
      </w:r>
    </w:p>
    <w:p>
      <w:r>
        <w:t>(46.9, -335.9), (47.5, -335.9), (47.8, -335.6), (47.2, -334.9), (47.5, -335.3), (47.8, -335.3), (47.8, -335.9) (0.067, 0.098, 0.110)</w:t>
      </w:r>
    </w:p>
    <w:p>
      <w:r>
        <w:t>(46.2, -335.6), (46.6, -335.6), (46.9, -335.3), (47.2, -335.6) (0.012, 0.051, 0.086)</w:t>
      </w:r>
    </w:p>
    <w:p>
      <w:r>
        <w:t>(51.5, -337.1), (50.8, -337.1), (50.5, -336.8), (50.2, -336.8), (49.9, -336.5), (49.3, -336.5), (48.7, -337.1), (48.7, -337.4), (48.4, -337.4), (48.1, -337.7), (48.7, -337.1), (48.4, -336.8), (48.4, -336.5), (48.7, -336.5), (49.0, -336.2), (49.0, -334.9), (48.4, -334.3), (45.3, -334.3), (45.0, -334.0), (44.7, -334.0), (44.1, -333.4), (42.9, -333.4), (43.2, -333.4), (43.5, -333.1), (43.5, -332.5), (43.2, -332.2), (42.0, -332.2), (43.2, -332.2), (43.5, -332.5), (43.8, -332.5), (44.4, -333.1), (45.9, -333.1), (45.0, -333.1), (44.7, -333.4), (44.7, -333.7), (45.3, -334.3), (48.4, -334.3), (48.7, -334.0), (48.7, -333.7), (49.0, -333.4), (48.4, -332.8), (46.9, -332.8), (49.0, -332.8), (49.0, -334.0), (49.9, -334.9), (49.9, -335.3), (50.8, -336.2), (51.1, -336.2), (51.5, -336.5) (0.247, 0.247, 0.278)</w:t>
      </w:r>
    </w:p>
    <w:p>
      <w:r>
        <w:t>(45.0, -333.7), (45.0, -333.4), (45.9, -333.4), (46.2, -333.1), (48.4, -333.1), (48.7, -333.4), (48.4, -333.7), (48.4, -334.0), (45.3, -334.0) (0.333, 0.333, 0.329)</w:t>
      </w:r>
    </w:p>
    <w:p>
      <w:r>
        <w:t>(45.3, -332.2), (45.3, -331.9), (45.6, -331.9), (45.9, -332.2), (46.2, -331.9), (46.9, -331.9), (46.6, -332.2) (0.035, 0.075, 0.094)</w:t>
      </w:r>
    </w:p>
    <w:p>
      <w:r>
        <w:t>(47.8, -332.2), (47.5, -332.2), (47.5, -331.9), (46.9, -331.3), (46.6, -331.3), (47.2, -330.7), (46.9, -331.0), (46.9, -331.3), (47.5, -331.9), (47.8, -331.9) (0.106, 0.122, 0.122)</w:t>
      </w:r>
    </w:p>
    <w:p>
      <w:r>
        <w:t>(48.1, -331.6), (47.8, -331.3), (47.5, -331.3), (47.5, -331.0), (47.8, -330.7), (48.1, -330.7), (48.4, -331.0), (48.4, -331.3) (0.176, 0.192, 0.204)</w:t>
      </w:r>
    </w:p>
    <w:p>
      <w:r>
        <w:t>(48.1, -332.2), (48.1, -331.9), (47.8, -331.6), (47.5, -331.6), (47.2, -331.3), (47.2, -331.0), (47.5, -330.7), (47.2, -331.0), (47.2, -331.3), (47.5, -331.6), (47.8, -331.6), (48.1, -331.9), (48.7, -331.3), (48.7, -331.0), (48.4, -330.7), (48.7, -330.7), (49.3, -330.0), (49.0, -330.4), (49.0, -330.7), (48.7, -331.0), (48.7, -331.6) (0.149, 0.149, 0.133)</w:t>
      </w:r>
    </w:p>
    <w:p>
      <w:r>
        <w:t>(47.5, -330.4), (48.1, -329.7), (48.4, -329.7), (48.7, -329.4), (49.0, -329.4), (49.0, -329.7), (48.1, -329.7) (0.067, 0.098, 0.110)</w:t>
      </w:r>
    </w:p>
    <w:p>
      <w:r>
        <w:t>(47.8, -329.1), (47.8, -328.5), (48.1, -328.5), (48.1, -329.1) (0.012, 0.051, 0.086)</w:t>
      </w:r>
    </w:p>
    <w:p>
      <w:r>
        <w:t>(46.2, -329.4), (46.6, -329.4), (47.2, -328.8), (47.2, -327.9), (46.9, -327.6), (46.2, -327.6), (46.9, -327.6), (47.2, -327.9), (47.2, -329.1), (46.9, -329.1), (46.6, -329.4) (0.067, 0.098, 0.110)</w:t>
      </w:r>
    </w:p>
    <w:p>
      <w:r>
        <w:t>(46.6, -329.1), (46.9, -328.8), (46.9, -328.2), (46.6, -327.9), (46.9, -327.9), (46.9, -328.8) (0.106, 0.122, 0.122)</w:t>
      </w:r>
    </w:p>
    <w:p>
      <w:r>
        <w:t>(40.7, -330.0), (41.3, -329.4), (41.3, -329.1), (41.0, -328.8), (40.7, -328.8), (40.4, -328.5), (40.4, -327.9), (41.0, -327.9), (42.0, -328.8), (42.9, -328.8), (43.2, -328.5), (43.2, -327.9), (43.5, -327.6), (43.5, -327.3), (46.9, -327.3), (47.5, -327.9), (47.8, -327.9), (48.4, -327.3), (48.4, -326.4), (48.7, -326.1), (49.0, -326.1), (49.0, -326.4), (49.3, -326.7), (49.3, -328.5), (49.0, -328.8), (49.3, -329.1), (49.9, -329.1), (50.2, -328.8), (50.2, -328.5), (50.5, -328.2), (50.5, -327.9), (50.2, -327.6), (50.2, -326.4), (50.5, -326.1), (50.5, -325.5), (51.8, -325.5), (52.1, -325.8), (51.8, -325.8), (51.5, -325.5), (50.8, -325.5), (50.5, -325.8), (50.5, -326.1), (50.2, -326.4), (50.2, -327.3), (50.5, -327.6), (50.5, -328.5), (49.9, -329.1), (49.6, -329.1), (49.3, -329.4), (49.0, -329.1), (48.7, -329.1), (48.4, -329.4), (48.1, -329.4), (47.2, -330.4), (47.5, -330.0), (47.5, -329.7), (47.2, -329.4), (46.9, -329.4), (47.2, -329.4), (47.5, -329.1), (47.5, -327.9), (46.9, -327.3), (44.1, -327.3), (43.5, -327.9), (43.5, -328.5), (43.2, -328.8), (43.8, -329.4), (43.8, -330.7), (43.2, -331.3), (42.6, -331.3), (43.2, -331.3), (43.5, -331.0), (43.5, -330.0), (43.2, -329.7), (41.7, -329.7), (41.3, -330.0) (0.035, 0.075, 0.094)</w:t>
      </w:r>
    </w:p>
    <w:p>
      <w:r>
        <w:t>(44.7, -328.8), (44.7, -328.2), (45.0, -327.9), (45.9, -327.9), (46.6, -328.5), (46.2, -328.8), (45.9, -328.8), (45.6, -329.1), (45.0, -329.1) (0.176, 0.192, 0.204)</w:t>
      </w:r>
    </w:p>
    <w:p>
      <w:r>
        <w:t>(44.4, -329.4), (44.1, -329.1), (44.1, -327.9), (44.4, -327.9), (44.7, -327.6), (45.9, -327.6), (44.7, -327.6), (44.1, -328.2), (44.1, -328.8), (44.7, -329.4), (45.9, -329.4) (0.106, 0.122, 0.122)</w:t>
      </w:r>
    </w:p>
    <w:p>
      <w:r>
        <w:t>(47.2, -332.2), (46.9, -332.2), (47.2, -331.9), (46.9, -331.6), (45.3, -331.6), (45.0, -331.9), (45.0, -332.2), (44.7, -331.9), (45.0, -331.9), (45.3, -331.6), (45.9, -331.6), (46.2, -331.3), (45.6, -330.7), (45.3, -330.7), (45.0, -330.4), (44.4, -330.4), (43.8, -331.0), (43.8, -331.3), (43.5, -331.3), (44.1, -330.7), (44.1, -329.4), (43.5, -328.8), (43.8, -328.5), (43.8, -327.9), (44.1, -327.6), (44.4, -327.6), (44.1, -327.6), (43.8, -327.9), (43.8, -329.1), (44.4, -329.7), (45.6, -329.7), (45.3, -329.7), (45.0, -330.0), (45.0, -330.4), (45.3, -330.7), (45.6, -330.7), (45.9, -331.0), (46.6, -331.0), (46.9, -330.7), (46.2, -331.3), (46.6, -331.6), (46.9, -331.6), (47.2, -331.9) (0.067, 0.098, 0.110)</w:t>
      </w:r>
    </w:p>
    <w:p>
      <w:r>
        <w:t>(44.7, -331.3), (44.7, -331.0), (45.0, -331.0), (45.0, -331.3) (0.149, 0.149, 0.133)</w:t>
      </w:r>
    </w:p>
    <w:p>
      <w:r>
        <w:t>(46.6, -332.5), (45.0, -332.5), (44.7, -332.2), (44.4, -332.2), (43.8, -331.6), (42.6, -331.6), (43.8, -331.6), (44.1, -331.3), (44.1, -331.0), (44.4, -330.7), (45.0, -330.7), (45.3, -331.0), (45.6, -331.0), (45.9, -331.3), (45.3, -331.3), (45.0, -331.6), (44.7, -331.6), (44.4, -331.9), (45.0, -332.5) (0.106, 0.122, 0.122)</w:t>
      </w:r>
    </w:p>
    <w:p>
      <w:r>
        <w:t>(46.6, -332.8), (44.4, -332.8), (43.8, -332.2), (43.5, -332.2), (43.2, -331.9), (42.0, -331.9), (41.7, -332.2), (41.3, -332.2), (41.7, -332.2), (42.0, -331.9), (43.5, -331.9), (44.1, -332.5), (44.4, -332.5), (44.7, -332.8) (0.176, 0.192, 0.204)</w:t>
      </w:r>
    </w:p>
    <w:p>
      <w:r>
        <w:t>(42.0, -333.4), (42.3, -333.4), (42.9, -332.8), (42.6, -332.5), (41.7, -332.5), (43.2, -332.5), (43.2, -333.1), (42.9, -333.1), (42.6, -333.4) (0.333, 0.333, 0.329)</w:t>
      </w:r>
    </w:p>
    <w:p>
      <w:r>
        <w:t>(41.0, -333.4), (41.0, -333.1), (41.3, -332.8), (42.6, -332.8), (42.3, -333.1), (42.0, -333.1), (41.7, -333.4) (0.412, 0.408, 0.412)</w:t>
      </w:r>
    </w:p>
    <w:p>
      <w:r>
        <w:t>(40.4, -333.7), (40.4, -333.1), (40.7, -332.8), (41.0, -332.8), (40.7, -333.1), (40.7, -333.4), (41.0, -333.7), (41.3, -333.7) (0.333, 0.333, 0.329)</w:t>
      </w:r>
    </w:p>
    <w:p>
      <w:r>
        <w:t>(40.4, -331.3), (40.4, -331.0), (40.7, -330.7), (41.7, -330.7), (42.0, -330.4), (42.9, -330.4), (42.9, -331.0), (42.0, -331.0), (41.7, -331.3), (41.0, -331.3), (40.7, -331.6) (0.008, 0.024, 0.035)</w:t>
      </w:r>
    </w:p>
    <w:p>
      <w:r>
        <w:t>(36.1, -330.7), (36.1, -330.0), (36.4, -329.7), (38.3, -329.7), (38.6, -330.0), (38.9, -330.0), (38.9, -330.4), (38.6, -330.7) (0.035, 0.075, 0.094)</w:t>
      </w:r>
    </w:p>
    <w:p>
      <w:r>
        <w:t>(36.4, -332.2), (36.4, -331.6), (36.8, -331.6), (37.1, -331.3), (38.9, -331.3), (38.9, -331.6), (38.6, -331.9), (38.6, -332.2), (38.3, -332.2), (38.0, -332.5), (36.8, -332.5) (0.008, 0.024, 0.035)</w:t>
      </w:r>
    </w:p>
    <w:p>
      <w:r>
        <w:t>(34.0, -337.4), (34.6, -336.8), (34.6, -335.6), (34.3, -335.3), (34.3, -334.9), (34.6, -334.6), (34.6, -334.3), (34.9, -334.0), (34.9, -333.4), (35.2, -333.1), (37.4, -333.1), (35.5, -333.1), (35.2, -333.4), (35.2, -333.7), (34.9, -334.0), (34.9, -334.3), (34.6, -334.6), (34.6, -336.8) (0.067, 0.098, 0.110)</w:t>
      </w:r>
    </w:p>
    <w:p>
      <w:r>
        <w:t>(27.6, -336.2), (28.5, -335.3), (28.8, -335.3), (29.1, -334.9), (30.0, -334.9), (31.2, -333.7), (31.2, -333.4), (31.9, -333.4), (32.2, -333.7), (32.2, -334.0), (32.5, -334.3), (32.5, -334.6), (31.2, -334.6), (30.9, -334.9), (30.9, -336.2), (30.6, -336.5), (30.9, -336.2), (30.9, -335.6), (30.3, -334.9), (29.1, -334.9), (28.8, -335.3), (28.5, -335.3) (0.067, 0.098, 0.110)</w:t>
      </w:r>
    </w:p>
    <w:p>
      <w:r>
        <w:t>(30.6, -335.6), (30.6, -336.2), (30.3, -336.5), (30.0, -336.5), (30.3, -336.5), (30.6, -336.2), (30.6, -335.6), (30.3, -335.3), (29.1, -335.3), (28.5, -335.9), (28.2, -335.9), (27.9, -336.2), (28.5, -335.6), (28.8, -335.6), (29.1, -335.3), (30.3, -335.3) (0.106, 0.122, 0.122)</w:t>
      </w:r>
    </w:p>
    <w:p>
      <w:r>
        <w:t>(34.3, -329.4), (34.3, -329.1), (35.2, -329.1), (35.2, -329.4) (0.035, 0.075, 0.094)</w:t>
      </w:r>
    </w:p>
    <w:p>
      <w:r>
        <w:t>(40.7, -327.3), (40.7, -327.0), (41.0, -326.7), (41.3, -327.0), (41.7, -327.0), (41.7, -327.3) (0.008, 0.024, 0.035)</w:t>
      </w:r>
    </w:p>
    <w:p>
      <w:r>
        <w:t>(40.1, -325.5), (40.1, -325.1), (40.4, -324.8), (41.0, -324.8), (41.3, -324.5), (41.3, -323.6), (41.0, -323.3), (41.3, -323.3), (41.7, -323.0), (42.3, -323.0), (42.0, -323.0), (41.3, -323.6), (41.3, -323.9), (42.3, -324.8), (43.8, -324.8), (45.0, -323.6), (45.0, -323.3), (44.4, -322.7), (43.8, -322.7), (45.0, -322.7), (45.3, -322.4), (45.3, -323.3), (45.0, -323.6), (45.0, -323.9), (44.7, -324.2), (44.7, -324.5), (44.4, -324.5), (44.1, -324.8), (41.3, -324.8), (41.0, -325.1), (41.0, -325.8), (40.4, -325.8) (0.067, 0.098, 0.110)</w:t>
      </w:r>
    </w:p>
    <w:p>
      <w:r>
        <w:t>(42.6, -323.9), (42.6, -323.6), (43.5, -323.6), (43.5, -323.9) (0.176, 0.192, 0.204)</w:t>
      </w:r>
    </w:p>
    <w:p>
      <w:r>
        <w:t>(42.3, -323.9), (42.3, -323.6), (42.3, -323.9), (42.6, -324.2), (43.5, -324.2), (43.8, -323.9), (43.8, -323.6), (43.5, -323.3), (42.9, -323.3), (43.8, -323.3), (44.1, -323.6), (43.5, -324.2), (42.6, -324.2) (0.149, 0.149, 0.133)</w:t>
      </w:r>
    </w:p>
    <w:p>
      <w:r>
        <w:t>(41.7, -323.9), (41.7, -323.6), (42.0, -323.3), (42.3, -323.3), (42.6, -323.0), (44.4, -323.0), (44.7, -323.3), (44.7, -323.6), (43.8, -324.5), (42.3, -324.5) (0.106, 0.122, 0.122)</w:t>
      </w:r>
    </w:p>
    <w:p>
      <w:r>
        <w:t>(40.7, -321.5), (41.3, -321.5), (41.7, -321.8), (43.2, -321.8), (43.2, -322.1), (41.7, -322.1), (41.3, -321.8), (41.0, -321.8) (0.008, 0.024, 0.035)</w:t>
      </w:r>
    </w:p>
    <w:p>
      <w:r>
        <w:t>(40.4, -320.9), (40.1, -320.9), (39.8, -320.6), (40.4, -320.6) (0.008, 0.024, 0.035)</w:t>
      </w:r>
    </w:p>
    <w:p>
      <w:r>
        <w:t>(49.3, -321.5), (48.4, -321.5), (48.1, -321.2), (46.6, -321.2), (46.2, -320.9), (45.9, -320.9), (45.6, -320.6), (45.3, -320.6), (45.0, -320.2), (45.0, -319.9), (45.3, -319.9), (45.6, -319.6), (47.8, -319.6), (48.7, -320.6), (49.0, -320.6), (49.3, -320.9) (0.106, 0.122, 0.122)</w:t>
      </w:r>
    </w:p>
    <w:p>
      <w:r>
        <w:t>(49.0, -321.2), (48.4, -321.2), (48.7, -320.9), (48.4, -320.6), (48.1, -320.6), (47.8, -320.9), (47.2, -320.9), (46.9, -320.6), (46.9, -320.2), (47.8, -320.2), (48.1, -320.6), (48.4, -320.6), (48.7, -320.9), (49.0, -320.9) (0.149, 0.149, 0.133)</w:t>
      </w:r>
    </w:p>
    <w:p>
      <w:r>
        <w:t>(52.1, -322.1), (51.8, -322.4), (50.8, -322.4), (50.2, -323.0), (50.2, -323.3), (49.9, -323.6), (49.9, -323.0), (49.6, -322.7), (49.6, -322.4), (49.0, -321.8), (48.4, -321.8), (48.1, -321.5), (45.6, -321.5), (45.3, -321.2), (45.0, -321.2), (44.7, -320.9), (44.1, -320.9), (43.8, -320.6), (43.8, -319.9), (44.1, -319.6), (45.0, -319.6), (45.3, -319.3), (47.8, -319.3), (48.7, -320.2), (49.0, -320.2), (49.9, -321.2), (50.2, -321.2), (50.5, -321.5), (50.8, -321.2), (50.8, -320.6), (51.5, -320.6), (51.8, -320.9), (51.8, -321.2), (52.1, -321.5) (0.067, 0.098, 0.110)</w:t>
      </w:r>
    </w:p>
    <w:p>
      <w:r>
        <w:t>(36.8, -328.2), (36.8, -327.6), (37.1, -327.3), (37.4, -327.3), (37.7, -327.0), (38.0, -327.0), (38.6, -326.4), (38.6, -323.6), (38.9, -323.6), (39.2, -323.3), (39.2, -323.0), (40.1, -323.0), (40.4, -322.7), (43.5, -322.7), (41.7, -322.7), (41.3, -323.0), (41.0, -323.0), (40.7, -323.3), (41.0, -323.6), (41.0, -324.5), (40.4, -324.5), (39.8, -325.1), (39.8, -325.5), (40.4, -326.1), (41.0, -326.1), (41.3, -325.8), (41.3, -325.1), (44.1, -325.1), (44.4, -324.8), (44.7, -324.8), (45.0, -324.5), (45.0, -324.2), (45.3, -323.9), (45.3, -323.6), (45.6, -323.3), (45.6, -322.4), (45.3, -322.1), (45.0, -322.4), (44.1, -322.4), (44.4, -322.4), (44.7, -322.1), (44.7, -321.8), (44.4, -321.5), (44.1, -321.5), (43.8, -321.2), (43.2, -321.2), (42.9, -320.9), (42.6, -320.9), (42.6, -319.6), (42.9, -319.6), (43.2, -319.3), (43.5, -319.3), (43.8, -319.0), (48.1, -319.0), (48.4, -318.7), (49.3, -318.7), (49.6, -318.4), (49.9, -318.4), (50.2, -318.1), (50.8, -318.1), (51.1, -317.8), (51.1, -316.0), (51.5, -315.7), (52.4, -315.7), (53.0, -316.3), (53.0, -317.2), (53.3, -317.5), (53.3, -317.8), (53.6, -318.1), (55.1, -318.1), (55.7, -317.5), (55.7, -316.6), (55.4, -316.3), (55.7, -316.6), (55.7, -316.9), (56.0, -317.2), (54.8, -318.4), (54.8, -318.7), (55.1, -319.0), (54.8, -318.7), (54.5, -318.7), (53.6, -319.6), (53.9, -319.3), (53.9, -319.0), (54.2, -318.7), (53.6, -318.1), (53.0, -318.1), (51.5, -319.6), (51.5, -319.9), (51.8, -320.2), (51.8, -320.6), (52.4, -321.2), (53.0, -320.6), (52.7, -320.9), (52.7, -321.2), (52.4, -321.5), (52.4, -321.8), (53.0, -322.4), (53.3, -322.4), (52.7, -322.4), (52.4, -322.7), (51.1, -322.7), (50.2, -323.6), (50.2, -323.9), (49.6, -324.5), (49.6, -323.0), (49.3, -322.7), (49.3, -322.4), (49.0, -322.1), (49.3, -322.4), (49.3, -322.7), (49.6, -323.0), (49.6, -323.6), (49.9, -323.9), (50.5, -323.3), (50.5, -323.0), (50.8, -322.7), (51.8, -322.7), (52.4, -322.1), (52.4, -321.5), (52.1, -321.2), (52.1, -320.9), (51.5, -320.2), (50.8, -320.2), (50.5, -320.6), (50.5, -321.2), (50.2, -320.9), (49.9, -320.9), (49.3, -320.2), (49.6, -320.6), (49.9, -320.6), (50.5, -319.9), (50.8, -319.9), (51.5, -319.3), (51.5, -319.0), (50.5, -318.1), (50.2, -318.1), (49.9, -318.4), (49.6, -318.4), (49.3, -318.7), (48.7, -318.7), (48.4, -319.0), (48.4, -319.6), (48.7, -319.9), (47.8, -319.0), (45.3, -319.0), (45.0, -319.3), (44.1, -319.3), (43.5, -319.9), (43.5, -320.6), (44.1, -321.2), (44.7, -321.2), (45.0, -321.5), (45.3, -321.5), (45.6, -321.8), (48.1, -321.8), (46.9, -321.8), (46.2, -322.4), (46.2, -322.7), (46.9, -323.3), (48.1, -323.3), (48.1, -323.6), (48.4, -323.9), (48.4, -324.5), (46.9, -324.5), (46.9, -323.9), (46.6, -323.6), (45.9, -323.6), (45.3, -324.2), (45.3, -324.5), (45.6, -324.8), (46.2, -324.8), (46.2, -325.8), (45.6, -325.8), (45.3, -326.1), (44.4, -325.1), (42.3, -325.1), (41.7, -325.8), (41.7, -326.1), (41.0, -326.1), (40.7, -326.4), (40.1, -326.4), (39.8, -326.7), (39.8, -327.0), (38.6, -328.2) (0.035, 0.075, 0.094)</w:t>
      </w:r>
    </w:p>
    <w:p>
      <w:r>
        <w:t>(48.7, -323.3), (47.8, -322.4), (47.5, -322.4), (48.4, -322.4), (48.7, -322.7) (0.008, 0.024, 0.035)</w:t>
      </w:r>
    </w:p>
    <w:p>
      <w:r>
        <w:t>(48.1, -324.2), (47.5, -324.2), (47.5, -323.6), (47.8, -323.6), (48.1, -323.9) (0.067, 0.098, 0.110)</w:t>
      </w:r>
    </w:p>
    <w:p>
      <w:r>
        <w:t>(50.8, -324.8), (50.5, -324.5), (50.8, -324.2), (50.8, -323.6), (51.1, -323.6), (51.5, -323.3), (51.8, -323.3), (52.1, -323.6), (52.1, -324.5), (51.8, -324.8) (0.008, 0.024, 0.035)</w:t>
      </w:r>
    </w:p>
    <w:p>
      <w:r>
        <w:t>(51.1, -327.0), (50.8, -326.7), (51.1, -326.4) (0.106, 0.122, 0.122)</w:t>
      </w:r>
    </w:p>
    <w:p>
      <w:r>
        <w:t>(51.8, -327.6), (51.8, -327.3), (52.1, -327.0), (52.4, -327.3), (52.1, -327.6) (0.035, 0.075, 0.094)</w:t>
      </w:r>
    </w:p>
    <w:p>
      <w:r>
        <w:t>(52.7, -327.0), (52.4, -326.7), (52.4, -326.4), (52.7, -326.1), (52.7, -325.8), (53.0, -325.8), (53.3, -326.1), (53.3, -326.7), (53.0, -327.0) (0.008, 0.024, 0.035)</w:t>
      </w:r>
    </w:p>
    <w:p>
      <w:r>
        <w:t>(49.6, -329.4), (49.9, -329.4), (50.8, -328.5), (50.8, -327.6), (50.5, -327.3), (50.5, -326.4), (50.8, -326.1), (50.8, -325.8), (51.5, -325.8), (51.8, -326.1), (51.8, -327.0), (51.5, -327.3), (51.5, -327.6), (51.8, -327.9), (52.1, -327.9), (52.4, -327.6), (53.6, -327.6), (53.9, -327.3), (53.9, -327.0), (54.2, -326.7), (54.2, -326.1), (53.6, -325.5), (53.6, -325.1), (53.3, -324.8), (53.3, -324.5), (55.1, -324.5), (55.4, -324.2), (56.0, -324.2), (56.7, -324.8), (56.4, -324.8), (56.4, -324.5), (56.0, -324.2), (55.4, -324.2), (55.1, -324.5), (54.8, -324.5), (54.5, -324.8), (54.2, -324.8), (53.9, -325.1), (53.9, -325.5), (54.2, -325.8), (54.2, -327.0), (55.1, -327.9), (54.2, -327.9), (53.9, -327.6), (52.4, -327.6), (52.1, -327.9), (52.1, -328.2), (51.5, -328.2), (51.1, -328.5), (50.8, -328.5), (49.9, -329.4) (0.067, 0.098, 0.110)</w:t>
      </w:r>
    </w:p>
    <w:p>
      <w:r>
        <w:t>(54.5, -328.2), (55.1, -328.2), (55.4, -327.9), (54.5, -327.0), (54.5, -325.8), (54.2, -325.5), (54.2, -325.1), (54.5, -325.1), (54.8, -324.8), (55.1, -324.8), (55.4, -324.5), (56.0, -324.5), (56.0, -324.8), (56.4, -325.1), (57.0, -325.1), (56.4, -325.1), (56.0, -325.5), (55.7, -325.5), (54.5, -326.7), (54.5, -327.0), (55.4, -327.9), (55.1, -328.2) (0.106, 0.122, 0.122)</w:t>
      </w:r>
    </w:p>
    <w:p>
      <w:r>
        <w:t>(53.3, -327.3), (53.9, -326.7), (53.9, -326.1), (53.0, -325.1), (52.7, -325.1), (52.7, -324.2), (53.0, -323.9), (53.0, -323.6), (53.6, -324.2), (55.1, -324.2), (55.4, -323.9), (56.4, -323.9), (56.4, -324.2), (57.0, -324.8), (57.6, -324.8), (58.2, -324.2), (58.2, -323.9), (59.1, -323.0), (59.1, -322.7), (59.1, -323.0), (58.5, -323.6), (58.5, -323.9), (58.2, -324.2), (58.2, -324.5), (57.9, -324.8), (57.0, -324.8), (56.0, -323.9), (55.4, -323.9), (55.1, -324.2), (53.3, -324.2), (53.0, -324.5), (53.0, -324.8), (53.3, -325.1), (53.3, -325.5), (53.9, -326.1), (53.9, -326.7), (53.6, -327.0), (53.6, -327.3) (0.035, 0.075, 0.094)</w:t>
      </w:r>
    </w:p>
    <w:p>
      <w:r>
        <w:t>(53.6, -323.3), (53.6, -323.0), (55.1, -323.0), (55.4, -322.7), (56.0, -322.7), (56.0, -323.3), (55.7, -323.3), (55.4, -323.6), (55.1, -323.6), (54.8, -323.9), (54.2, -323.9) (0.008, 0.024, 0.035)</w:t>
      </w:r>
    </w:p>
    <w:p>
      <w:r>
        <w:t>(57.0, -322.7), (56.4, -322.1), (56.0, -322.1), (56.4, -322.1), (56.7, -321.8), (56.7, -322.1), (57.0, -322.4) (0.106, 0.122, 0.122)</w:t>
      </w:r>
    </w:p>
    <w:p>
      <w:r>
        <w:t>(56.7, -323.0), (56.7, -322.7), (56.4, -322.4), (57.0, -323.0), (57.3, -322.7), (57.3, -322.4), (57.0, -322.1), (57.3, -322.1), (57.3, -323.0) (0.067, 0.098, 0.110)</w:t>
      </w:r>
    </w:p>
    <w:p>
      <w:r>
        <w:t>(58.2, -323.3), (58.2, -321.8), (58.5, -321.5), (58.8, -321.8), (58.8, -322.7) (0.008, 0.024, 0.035)</w:t>
      </w:r>
    </w:p>
    <w:p>
      <w:r>
        <w:t>(57.3, -321.5), (57.0, -321.2), (57.0, -320.2), (57.3, -319.9), (57.3, -320.2), (57.6, -320.6), (57.6, -321.2) (0.008, 0.024, 0.035)</w:t>
      </w:r>
    </w:p>
    <w:p>
      <w:r>
        <w:t>(58.5, -320.9), (58.5, -320.6), (58.2, -320.2), (58.2, -318.1), (58.5, -317.8), (59.1, -317.8), (59.1, -318.4), (58.8, -318.7), (58.8, -320.6) (0.008, 0.024, 0.035)</w:t>
      </w:r>
    </w:p>
    <w:p>
      <w:r>
        <w:t>(59.4, -319.9), (59.4, -319.3), (60.0, -318.7), (60.3, -318.7), (60.6, -319.0), (60.6, -319.3), (60.0, -318.7), (59.4, -319.3) (0.067, 0.098, 0.110)</w:t>
      </w:r>
    </w:p>
    <w:p>
      <w:r>
        <w:t>(61.6, -320.2), (60.9, -319.6), (60.9, -319.0), (60.3, -318.4), (60.0, -318.4), (59.4, -319.0), (59.4, -318.7), (59.7, -318.4), (60.3, -318.4), (60.9, -319.0), (60.9, -319.3), (61.6, -319.9) (0.035, 0.075, 0.094)</w:t>
      </w:r>
    </w:p>
    <w:p>
      <w:r>
        <w:t>(62.2, -320.9), (61.9, -321.2), (60.6, -319.9), (60.6, -319.6), (60.3, -319.3), (60.0, -319.3), (59.7, -319.6), (59.7, -319.3), (60.0, -319.0), (60.6, -319.6), (60.6, -319.9), (61.9, -321.2) (0.106, 0.122, 0.122)</w:t>
      </w:r>
    </w:p>
    <w:p>
      <w:r>
        <w:t>(61.9, -320.9), (60.9, -319.9), (61.6, -320.6), (61.9, -320.2), (61.9, -319.6) (0.067, 0.098, 0.110)</w:t>
      </w:r>
    </w:p>
    <w:p>
      <w:r>
        <w:t>(63.1, -320.9), (62.8, -320.9), (62.8, -320.6), (62.5, -320.2), (62.5, -319.9), (62.8, -319.6), (63.1, -319.9) (0.247, 0.247, 0.278)</w:t>
      </w:r>
    </w:p>
    <w:p>
      <w:r>
        <w:t>(64.0, -320.2), (64.0, -319.0), (64.3, -319.0), (64.0, -319.3) (0.012, 0.051, 0.086)</w:t>
      </w:r>
    </w:p>
    <w:p>
      <w:r>
        <w:t>(64.6, -319.0), (64.3, -318.7), (63.7, -318.7), (63.7, -318.1), (63.7, -318.4), (64.0, -318.7), (64.3, -318.7) (0.035, 0.075, 0.094)</w:t>
      </w:r>
    </w:p>
    <w:p>
      <w:r>
        <w:t>(63.4, -319.0), (62.8, -318.4), (62.5, -318.7), (62.5, -318.4), (62.8, -318.1), (63.1, -318.4), (63.1, -318.7) (0.106, 0.122, 0.122)</w:t>
      </w:r>
    </w:p>
    <w:p>
      <w:r>
        <w:t>(61.6, -318.7), (61.3, -318.4), (61.3, -318.1), (61.6, -318.4) (0.008, 0.024, 0.035)</w:t>
      </w:r>
    </w:p>
    <w:p>
      <w:r>
        <w:t>(59.7, -317.5), (59.7, -316.6), (60.0, -316.6), (60.0, -317.2) (0.008, 0.024, 0.035)</w:t>
      </w:r>
    </w:p>
    <w:p>
      <w:r>
        <w:t>(62.2, -316.3), (61.6, -316.3), (61.6, -315.7), (61.9, -315.7), (62.2, -316.0) (0.106, 0.122, 0.122)</w:t>
      </w:r>
    </w:p>
    <w:p>
      <w:r>
        <w:t>(63.1, -313.5), (62.8, -313.5), (62.5, -313.2), (62.5, -312.9), (61.6, -312.0), (61.9, -311.7), (62.2, -311.7), (62.5, -311.4), (63.1, -312.0) (0.106, 0.122, 0.122)</w:t>
      </w:r>
    </w:p>
    <w:p>
      <w:r>
        <w:t>(58.2, -314.1), (58.2, -313.2), (58.5, -313.2), (58.8, -312.9), (59.1, -313.2), (59.1, -313.8), (58.8, -314.1) (0.008, 0.024, 0.035)</w:t>
      </w:r>
    </w:p>
    <w:p>
      <w:r>
        <w:t>(57.0, -324.5), (56.7, -324.2), (56.7, -323.9), (56.4, -323.6), (55.7, -323.6), (56.0, -323.6), (56.4, -323.3), (56.7, -323.6), (57.3, -323.6), (57.9, -323.0), (57.9, -322.1), (57.6, -321.8), (57.6, -321.5), (57.9, -321.2), (57.9, -320.6), (57.6, -320.2), (57.6, -319.9), (57.3, -319.6), (57.0, -319.9), (56.4, -319.3), (56.7, -319.0), (56.7, -318.4), (56.0, -317.8), (55.7, -317.8), (55.1, -318.4), (55.1, -318.7), (55.4, -319.0), (55.7, -319.0), (55.4, -319.0), (55.1, -318.7), (55.1, -318.4), (56.4, -317.2), (56.0, -316.9), (56.0, -316.6), (55.4, -316.0), (55.4, -314.4), (55.7, -314.1), (55.7, -313.5), (56.0, -313.2), (56.0, -312.9), (56.7, -312.3), (56.7, -311.7), (57.0, -311.4), (57.0, -311.1), (57.3, -310.8), (57.3, -310.1), (57.6, -309.8), (57.6, -309.5), (57.9, -309.5), (58.2, -309.2), (58.2, -308.9), (58.5, -308.6), (58.5, -307.7), (58.8, -307.4), (58.8, -307.1), (58.2, -306.5), (57.6, -306.5), (57.3, -306.8), (56.0, -306.8), (56.0, -306.5), (56.7, -305.9), (56.7, -305.5), (56.0, -304.9), (55.4, -304.9), (54.8, -305.5), (54.8, -305.9), (53.3, -305.9), (53.3, -305.2), (54.2, -305.2), (54.5, -304.9), (54.8, -304.9), (55.4, -304.3), (55.4, -304.0), (56.0, -303.4), (56.7, -303.4), (57.0, -303.1), (57.0, -301.0), (57.3, -300.6), (57.9, -300.6), (58.2, -301.0), (58.2, -301.6), (58.5, -301.9), (58.5, -304.0), (60.0, -305.5), (60.3, -305.5), (60.3, -308.0), (60.0, -308.3), (60.0, -308.6), (59.7, -308.9), (59.7, -309.2), (59.4, -309.5), (59.4, -311.1), (59.7, -311.4), (60.0, -311.4), (60.3, -311.7), (60.3, -312.3), (60.0, -312.6), (59.7, -312.6), (59.4, -312.9), (59.4, -313.5), (60.0, -314.1), (60.0, -314.7), (60.3, -315.0), (60.3, -316.3), (60.6, -316.6), (60.6, -316.9), (61.6, -317.8), (61.9, -317.8), (61.9, -319.0), (61.6, -319.3), (61.6, -319.6), (61.3, -319.3), (61.3, -319.0), (60.3, -318.1), (59.7, -318.1), (59.1, -318.7), (59.1, -319.9), (59.1, -318.7), (59.4, -318.4), (59.4, -317.8), (59.1, -317.5), (58.5, -317.5), (57.9, -318.1), (57.9, -320.2), (58.2, -320.6), (58.2, -320.9), (58.5, -321.2), (58.8, -320.9), (58.8, -321.5), (58.5, -321.2), (57.9, -321.8), (57.9, -323.3), (58.2, -323.6), (58.8, -323.0), (57.9, -323.9), (57.9, -324.2), (57.6, -324.5), (57.9, -324.2), (57.9, -323.9), (57.6, -323.6), (57.0, -323.6), (56.7, -323.9), (56.7, -324.2) (0.012, 0.051, 0.086)</w:t>
      </w:r>
    </w:p>
    <w:p>
      <w:r>
        <w:t>(56.7, -316.3), (56.0, -316.3), (55.7, -316.0), (55.7, -314.4), (56.0, -314.1), (56.0, -313.5), (56.4, -313.2), (56.4, -313.8), (57.3, -314.7), (57.6, -314.4), (57.6, -315.7), (57.3, -315.4), (57.0, -315.7), (57.0, -316.0) (0.008, 0.024, 0.035)</w:t>
      </w:r>
    </w:p>
    <w:p>
      <w:r>
        <w:t>(54.8, -313.5), (54.5, -313.5), (54.2, -313.2), (54.2, -312.9), (54.8, -312.9) (0.176, 0.192, 0.204)</w:t>
      </w:r>
    </w:p>
    <w:p>
      <w:r>
        <w:t>(55.1, -312.6), (55.1, -313.2), (55.1, -312.9), (54.8, -312.6), (54.2, -312.6), (53.9, -312.9), (54.2, -312.6) (0.149, 0.149, 0.133)</w:t>
      </w:r>
    </w:p>
    <w:p>
      <w:r>
        <w:t>(54.2, -313.8), (54.8, -313.8), (55.1, -313.5), (55.1, -313.8), (54.2, -313.8), (53.9, -313.5), (53.9, -313.2), (53.6, -312.9), (53.6, -312.6), (53.9, -312.3), (54.8, -312.3), (55.4, -311.7), (55.4, -311.4), (54.8, -310.8), (54.8, -310.1), (54.5, -309.8), (54.5, -309.2), (55.1, -308.6), (55.4, -308.6), (55.7, -308.3), (56.0, -308.6), (56.4, -308.6), (56.4, -310.4), (56.0, -310.8), (56.0, -311.1), (55.7, -311.4), (55.7, -312.3), (55.4, -312.6), (55.4, -312.9), (55.4, -312.6), (55.1, -312.3), (54.2, -312.3), (53.6, -312.9), (53.9, -313.2), (53.9, -313.5) (0.106, 0.122, 0.122)</w:t>
      </w:r>
    </w:p>
    <w:p>
      <w:r>
        <w:t>(55.7, -310.4), (56.0, -310.1), (55.7, -310.4), (55.4, -310.4), (55.1, -310.1), (55.1, -309.2), (55.4, -308.9), (55.1, -309.2), (55.1, -309.8) (0.149, 0.149, 0.133)</w:t>
      </w:r>
    </w:p>
    <w:p>
      <w:r>
        <w:t>(55.7, -310.1), (55.4, -309.8), (55.4, -309.2), (55.7, -308.9), (55.7, -309.2), (56.0, -309.5), (56.0, -309.8) (0.176, 0.192, 0.204)</w:t>
      </w:r>
    </w:p>
    <w:p>
      <w:r>
        <w:t>(52.7, -307.7), (52.7, -306.5), (53.3, -307.1), (54.2, -307.1), (54.5, -306.8), (55.1, -306.8), (55.1, -307.1), (54.8, -307.4), (54.5, -307.4), (54.2, -307.7), (53.9, -307.7), (53.6, -308.0), (53.3, -308.0), (53.0, -307.7) (0.012, 0.051, 0.086)</w:t>
      </w:r>
    </w:p>
    <w:p>
      <w:r>
        <w:t>(50.8, -310.8), (50.8, -310.4), (51.1, -310.4) (0.106, 0.122, 0.122)</w:t>
      </w:r>
    </w:p>
    <w:p>
      <w:r>
        <w:t>(47.5, -311.4), (47.5, -310.4), (48.1, -309.8), (48.1, -309.5), (48.4, -309.2), (48.4, -308.9), (49.0, -308.9), (49.3, -309.2), (48.4, -310.1), (48.4, -310.4), (48.1, -310.8), (48.1, -311.1), (47.8, -311.1) (0.012, 0.051, 0.086)</w:t>
      </w:r>
    </w:p>
    <w:p>
      <w:r>
        <w:t>(45.0, -310.8), (44.7, -310.4), (45.0, -310.1), (45.0, -309.8), (45.6, -309.2), (45.9, -309.2), (45.9, -309.8), (45.6, -310.1), (45.6, -310.4), (45.3, -310.8) (0.176, 0.192, 0.204)</w:t>
      </w:r>
    </w:p>
    <w:p>
      <w:r>
        <w:t>(44.4, -311.4), (44.1, -311.1), (44.1, -310.4), (44.4, -310.1), (44.4, -309.8), (45.0, -309.2), (45.0, -308.9), (45.3, -308.6), (45.3, -308.0), (45.6, -307.7), (45.6, -307.1), (44.7, -306.2), (44.7, -305.5), (45.0, -305.5), (45.3, -305.9), (45.3, -306.2), (45.9, -306.8), (46.2, -306.8), (46.6, -307.1), (46.6, -307.4), (46.9, -307.7), (46.9, -308.6), (46.6, -308.9), (46.6, -309.8), (46.2, -310.1), (46.2, -310.4), (45.6, -311.1), (45.3, -311.1), (45.0, -311.4) (0.149, 0.149, 0.133)</w:t>
      </w:r>
    </w:p>
    <w:p>
      <w:r>
        <w:t>(42.0, -311.4), (41.7, -311.1), (41.3, -311.4), (41.0, -311.1), (40.7, -311.1), (40.7, -310.4), (41.0, -310.1), (41.7, -310.1), (42.0, -310.4) (0.035, 0.075, 0.094)</w:t>
      </w:r>
    </w:p>
    <w:p>
      <w:r>
        <w:t>(44.1, -304.3), (43.8, -304.3), (43.2, -304.9), (43.2, -303.1), (42.9, -302.8), (42.3, -302.8), (42.0, -302.5), (41.0, -302.5), (40.7, -302.2), (41.0, -302.5), (42.0, -302.5), (42.3, -302.8), (42.6, -302.5), (42.9, -302.8), (43.2, -302.8), (43.2, -303.1), (43.5, -303.4), (43.5, -303.7), (43.8, -304.0), (44.1, -304.0) (0.067, 0.098, 0.110)</w:t>
      </w:r>
    </w:p>
    <w:p>
      <w:r>
        <w:t>(45.0, -298.5), (44.7, -298.8), (44.4, -298.8), (44.1, -298.5), (43.8, -298.5), (43.5, -298.2), (43.2, -298.2), (42.9, -297.9), (42.9, -297.6), (42.3, -297.0), (42.0, -297.0), (41.7, -296.7), (41.7, -296.1), (41.7, -296.4), (42.3, -297.0), (42.6, -297.0), (42.9, -297.3), (42.9, -297.6), (43.5, -298.2), (43.8, -298.2), (44.1, -298.5), (45.0, -297.6), (44.4, -297.0), (45.0, -297.6) (0.247, 0.106, 0.082)</w:t>
      </w:r>
    </w:p>
    <w:p>
      <w:r>
        <w:t>(44.7, -297.6), (44.1, -298.2), (43.8, -297.9), (43.5, -297.9), (43.2, -297.6), (43.2, -297.3), (42.6, -296.7), (42.3, -296.7), (42.0, -296.4), (42.0, -296.1), (42.3, -295.8), (42.6, -295.8), (43.8, -297.0), (44.1, -297.0) (0.227, 0.086, 0.051)</w:t>
      </w:r>
    </w:p>
    <w:p>
      <w:r>
        <w:t>(42.6, -297.9), (42.0, -297.9), (41.3, -297.3), (41.0, -297.3), (41.0, -296.4), (41.3, -296.1), (41.3, -296.7), (42.0, -297.3), (42.3, -297.3), (42.6, -297.6) (0.282, 0.133, 0.102)</w:t>
      </w:r>
    </w:p>
    <w:p>
      <w:r>
        <w:t>(40.7, -297.3), (40.7, -296.4), (42.0, -295.1), (42.9, -295.1), (44.4, -296.7), (42.9, -295.1), (42.3, -295.1), (42.0, -295.4), (41.7, -295.4), (40.7, -296.4) (0.318, 0.149, 0.110)</w:t>
      </w:r>
    </w:p>
    <w:p>
      <w:r>
        <w:t>(52.7, -295.1), (52.1, -295.8), (52.1, -296.1), (51.5, -296.7), (51.5, -297.0), (50.8, -297.0), (50.5, -297.3), (50.2, -297.3), (49.3, -298.2), (49.0, -298.2), (48.7, -297.9), (48.4, -297.9), (48.1, -297.6), (47.2, -297.6), (45.6, -296.1), (45.3, -296.1), (43.8, -294.5), (43.5, -294.5), (43.2, -294.2), (42.6, -294.2), (42.0, -293.6), (40.7, -293.6), (40.4, -293.3), (40.1, -293.6), (40.1, -295.1), (39.8, -295.1), (39.2, -295.8), (37.4, -295.8), (37.1, -295.4), (36.8, -295.4), (34.3, -293.0), (33.7, -293.0), (33.4, -292.7), (33.1, -292.7), (33.4, -292.7), (33.7, -293.0), (34.3, -293.0), (34.6, -293.3), (34.9, -293.3), (35.2, -293.6), (35.8, -293.6), (35.8, -294.2), (36.8, -295.1), (37.1, -295.1), (37.4, -295.4), (38.6, -295.4), (39.2, -294.8), (39.5, -294.8), (39.8, -294.5), (39.5, -294.2), (38.3, -294.2), (38.0, -293.9), (37.4, -293.9), (37.1, -293.6), (36.8, -293.6), (36.8, -293.3), (37.1, -293.0), (37.4, -293.0), (37.7, -292.7), (38.9, -292.7), (39.2, -293.0), (40.4, -293.0), (40.7, -293.3), (41.7, -293.3), (42.0, -293.6), (42.3, -293.6), (42.9, -294.2), (43.2, -294.2), (43.5, -294.5), (43.8, -294.5), (44.1, -294.8), (44.4, -294.8), (44.7, -295.1), (45.0, -295.1), (45.6, -295.8), (45.9, -295.8), (46.6, -296.4), (46.6, -296.7), (47.5, -297.6), (48.1, -297.6), (48.4, -297.9), (49.0, -297.9), (49.9, -297.0), (49.9, -296.7), (50.2, -296.7), (50.5, -296.4), (51.5, -296.4) (0.494, 0.329, 0.231)</w:t>
      </w:r>
    </w:p>
    <w:p>
      <w:r>
        <w:t>(51.8, -295.1), (50.8, -296.1), (50.5, -296.1), (50.2, -296.4), (49.9, -296.4), (49.6, -296.7), (49.6, -297.0), (49.3, -297.3), (48.1, -297.3), (47.8, -297.0), (47.5, -297.0), (45.9, -295.4), (45.6, -295.4), (45.0, -294.8), (44.7, -294.8), (44.4, -294.5), (44.1, -294.5), (43.8, -294.2), (43.5, -294.2), (43.2, -293.9), (42.9, -293.9), (42.3, -293.3), (42.0, -293.3), (41.7, -293.0), (40.7, -293.0), (40.4, -292.7), (39.2, -292.7), (38.9, -292.4), (37.7, -292.4), (37.4, -292.7), (37.1, -292.7), (36.4, -293.3), (36.4, -293.6), (36.8, -293.9), (37.1, -293.9), (37.4, -294.2), (38.0, -294.2), (38.3, -294.5), (39.5, -294.5), (39.2, -294.5), (38.9, -294.8), (38.6, -294.8), (38.3, -295.1), (37.7, -295.1), (37.4, -294.8), (37.1, -294.8), (36.8, -294.5), (36.4, -294.5), (36.4, -293.9), (35.8, -293.3), (35.2, -293.3), (34.9, -293.0), (34.6, -293.0), (36.4, -293.0), (36.8, -292.7), (37.4, -292.7), (37.7, -292.4), (38.9, -292.4), (39.2, -292.7), (40.7, -292.7), (41.0, -293.0), (42.0, -293.0), (42.3, -293.3), (42.6, -293.3), (43.2, -293.9), (43.5, -293.9), (43.8, -294.2), (44.1, -294.2), (44.4, -294.5), (45.0, -294.5), (45.3, -294.8), (45.9, -294.8), (48.1, -297.0), (49.0, -297.0), (49.3, -296.7), (49.3, -295.8), (49.0, -295.4), (49.0, -295.1), (49.3, -295.1), (49.3, -295.4), (49.6, -295.8), (51.1, -295.8) (0.573, 0.404, 0.278)</w:t>
      </w:r>
    </w:p>
    <w:p>
      <w:r>
        <w:t>(40.4, -296.7), (40.4, -296.4), (40.7, -296.1), (40.7, -295.8), (41.0, -295.4), (41.0, -295.1), (41.3, -294.8), (42.6, -294.8), (42.0, -294.8), (40.4, -296.4) (0.357, 0.176, 0.129)</w:t>
      </w:r>
    </w:p>
    <w:p>
      <w:r>
        <w:t>(38.0, -293.3), (39.5, -293.3), (39.2, -293.6), (38.3, -293.6) (0.420, 0.251, 0.204)</w:t>
      </w:r>
    </w:p>
    <w:p>
      <w:r>
        <w:t>(35.8, -292.7), (36.4, -292.7), (36.8, -292.4), (37.1, -292.4), (37.4, -292.1), (38.3, -292.1), (37.7, -292.1), (37.4, -292.4), (36.8, -292.4), (36.4, -292.7) (0.549, 0.463, 0.357)</w:t>
      </w:r>
    </w:p>
    <w:p>
      <w:r>
        <w:t>(34.0, -296.1), (34.0, -295.8), (34.6, -295.1), (34.6, -294.8), (33.1, -293.3), (33.4, -293.6), (33.7, -293.6), (34.0, -293.9), (34.0, -294.2), (34.6, -294.8), (34.6, -295.4) (0.357, 0.176, 0.129)</w:t>
      </w:r>
    </w:p>
    <w:p>
      <w:r>
        <w:t>(34.3, -295.1), (33.7, -295.8), (33.4, -295.8), (34.0, -295.1), (34.0, -294.8), (33.4, -294.2), (33.1, -294.2), (33.1, -293.9), (32.5, -293.3), (32.2, -293.3), (31.9, -293.0), (31.5, -293.0), (31.2, -293.3), (30.9, -293.3), (31.2, -293.3), (31.5, -293.0), (31.9, -293.0), (32.2, -293.3), (32.8, -293.3), (34.3, -294.8) (0.318, 0.149, 0.110)</w:t>
      </w:r>
    </w:p>
    <w:p>
      <w:r>
        <w:t>(33.7, -295.1), (33.1, -295.8), (33.1, -296.1), (32.5, -296.1), (32.5, -294.8), (32.8, -294.5), (32.5, -294.2), (30.6, -294.2), (30.0, -293.6), (31.2, -293.6), (31.5, -293.3), (31.9, -293.3), (32.2, -293.6), (32.5, -293.6), (32.8, -293.9), (32.8, -294.2), (33.1, -294.5), (33.4, -294.5), (33.7, -294.8) (0.282, 0.133, 0.102)</w:t>
      </w:r>
    </w:p>
    <w:p>
      <w:r>
        <w:t>(30.9, -295.8), (30.9, -295.1), (31.2, -294.8), (31.2, -294.5), (32.2, -294.5), (32.2, -295.4), (31.9, -295.8) (0.290, 0.173, 0.149)</w:t>
      </w:r>
    </w:p>
    <w:p>
      <w:r>
        <w:t>(33.4, -299.7), (32.5, -298.8), (32.5, -298.5), (32.2, -298.2), (31.9, -298.2), (31.5, -297.9), (31.2, -297.9), (30.9, -297.6), (30.6, -297.6), (29.4, -296.4), (28.5, -296.4), (28.2, -296.1), (27.9, -296.1), (27.9, -295.8), (27.6, -295.4), (27.6, -294.5), (26.3, -293.3), (26.0, -293.3), (24.8, -292.1), (24.2, -292.1), (23.9, -292.4), (20.8, -292.4), (20.2, -291.8), (20.5, -292.1), (20.8, -292.1), (21.1, -292.4), (23.0, -292.4), (23.3, -292.1), (24.8, -292.1), (26.0, -293.3), (26.3, -293.3), (26.6, -293.6), (27.3, -293.6), (27.6, -293.9), (27.6, -294.2), (28.2, -294.8), (28.8, -294.8), (29.7, -293.9), (30.0, -293.9), (30.6, -294.5), (30.9, -294.5), (30.9, -294.8), (30.6, -295.1), (30.6, -295.8), (30.9, -296.1), (31.9, -296.1), (32.2, -295.8), (32.2, -296.1), (32.5, -296.4), (31.9, -297.0), (31.9, -297.3), (33.1, -298.5), (33.1, -298.8), (33.4, -299.1), (33.7, -299.1), (33.4, -299.1), (33.1, -299.4) (0.243, 0.141, 0.122)</w:t>
      </w:r>
    </w:p>
    <w:p>
      <w:r>
        <w:t>(34.6, -300.6), (34.3, -300.6), (34.0, -300.3), (33.4, -300.3), (33.1, -300.0), (32.5, -300.0), (32.5, -299.7), (31.5, -298.8), (31.2, -298.8), (30.9, -298.5), (30.6, -298.5), (30.3, -298.2), (30.0, -298.2), (29.7, -297.9), (29.4, -297.9), (29.4, -297.6), (28.5, -296.7), (27.9, -296.7), (27.3, -296.1), (27.3, -295.8), (27.0, -295.4), (27.0, -294.5), (25.4, -293.0), (26.0, -293.6), (26.3, -293.6), (27.3, -294.5), (27.3, -295.4), (27.6, -295.8), (27.6, -296.1), (27.9, -296.4), (28.2, -296.4), (28.5, -296.7), (29.4, -296.7), (30.6, -297.9), (30.9, -297.9), (31.2, -298.2), (31.5, -298.2), (31.9, -298.5), (32.2, -298.5), (32.2, -298.8), (33.4, -300.0), (34.0, -300.0), (34.3, -300.3), (34.6, -300.3) (0.192, 0.129, 0.102)</w:t>
      </w:r>
    </w:p>
    <w:p>
      <w:r>
        <w:t>(34.6, -302.5), (34.3, -302.2), (33.7, -302.2), (33.4, -301.9), (32.8, -301.9), (31.9, -301.0), (31.5, -301.0), (30.9, -300.3), (30.6, -300.3), (30.3, -300.0), (30.0, -300.3), (29.4, -299.7), (29.4, -299.4), (28.8, -298.8), (28.5, -298.8), (27.9, -298.2), (27.9, -297.9), (27.3, -297.3), (26.3, -297.3), (26.3, -295.8), (26.0, -295.4), (25.7, -295.4), (25.1, -296.1), (24.8, -296.1), (24.5, -295.8), (24.5, -294.8), (24.2, -294.5), (25.4, -294.5), (25.7, -294.8), (26.0, -294.8), (27.0, -295.8), (27.0, -296.1), (27.9, -297.0), (28.5, -297.0), (29.1, -297.6), (29.1, -297.9), (29.7, -298.5), (30.0, -298.5), (30.6, -299.1), (31.5, -299.1), (32.2, -299.7), (32.2, -300.0), (32.5, -300.3), (33.1, -300.3), (33.4, -300.6), (34.0, -300.6), (34.9, -301.6), (34.9, -301.9), (34.6, -302.2) (0.125, 0.102, 0.086)</w:t>
      </w:r>
    </w:p>
    <w:p>
      <w:r>
        <w:t>(27.9, -300.6), (27.3, -300.0), (26.6, -300.0), (25.7, -299.1), (26.0, -298.8), (25.7, -298.5), (26.3, -297.9), (26.6, -297.9), (27.0, -297.6), (27.3, -297.6), (27.6, -297.9), (27.6, -298.2), (28.8, -299.4), (28.8, -299.7), (28.5, -300.0), (28.5, -300.3), (28.2, -300.3) (0.059, 0.059, 0.059)</w:t>
      </w:r>
    </w:p>
    <w:p>
      <w:r>
        <w:t>(25.7, -296.7), (25.4, -296.4), (25.4, -296.1), (25.7, -295.8), (26.0, -295.8), (26.0, -296.7) (0.059, 0.059, 0.059)</w:t>
      </w:r>
    </w:p>
    <w:p>
      <w:r>
        <w:t>(21.4, -297.3), (21.7, -297.0), (22.4, -297.0), (23.3, -297.9), (23.6, -297.9), (24.5, -297.0), (24.2, -296.7), (24.5, -296.4), (24.5, -296.1), (24.8, -296.4), (25.1, -296.4), (25.7, -297.0), (26.0, -297.0), (26.0, -297.3), (26.3, -297.6), (26.6, -297.6), (26.3, -297.6), (26.0, -297.9), (25.4, -297.9), (25.1, -298.2), (24.8, -298.2), (24.5, -298.5), (24.5, -298.8), (24.2, -299.1), (23.6, -299.1), (23.3, -298.8), (23.3, -297.9), (23.0, -297.6), (22.7, -297.6), (22.4, -297.3) (0.067, 0.098, 0.110)</w:t>
      </w:r>
    </w:p>
    <w:p>
      <w:r>
        <w:t>(23.6, -300.6), (23.6, -300.3), (23.9, -300.3), (23.9, -300.6) (0.012, 0.051, 0.086)</w:t>
      </w:r>
    </w:p>
    <w:p>
      <w:r>
        <w:t>(21.7, -301.9), (21.1, -301.3), (20.5, -301.3), (19.9, -300.6), (20.2, -300.3), (20.5, -300.3), (20.8, -300.6), (21.1, -300.6), (21.4, -301.0), (21.4, -301.3), (21.7, -301.6) (0.055, 0.141, 0.204)</w:t>
      </w:r>
    </w:p>
    <w:p>
      <w:r>
        <w:t>(23.0, -302.8), (21.7, -302.8), (21.4, -302.5), (21.1, -302.5), (20.5, -301.9), (20.2, -301.9), (19.6, -301.3), (19.3, -301.3), (18.7, -300.6), (18.7, -300.3), (19.0, -300.0), (20.2, -300.0), (19.6, -300.6), (21.1, -302.2), (21.4, -301.9), (21.7, -302.2), (22.1, -301.9), (22.1, -301.6), (21.7, -301.3), (21.7, -301.0), (21.1, -300.3), (20.8, -300.3), (21.1, -300.3), (21.4, -300.6), (21.7, -300.6), (22.7, -301.6), (22.7, -301.9), (23.0, -302.2) (0.106, 0.122, 0.122)</w:t>
      </w:r>
    </w:p>
    <w:p>
      <w:r>
        <w:t>(21.1, -301.9), (20.8, -301.6), (21.1, -301.6) (0.149, 0.149, 0.133)</w:t>
      </w:r>
    </w:p>
    <w:p>
      <w:r>
        <w:t>(19.6, -299.4), (19.9, -299.4), (20.2, -299.7), (20.8, -299.7), (19.9, -299.7) (0.024, 0.094, 0.141)</w:t>
      </w:r>
    </w:p>
    <w:p>
      <w:r>
        <w:t>(19.9, -298.2), (20.2, -297.9), (20.8, -297.9), (21.1, -298.2), (21.7, -298.2), (22.1, -298.5), (22.1, -299.1), (20.5, -299.1), (19.9, -298.5) (0.012, 0.051, 0.086)</w:t>
      </w:r>
    </w:p>
    <w:p>
      <w:r>
        <w:t>(19.0, -299.4), (18.7, -299.4), (18.4, -299.1), (17.8, -299.1), (18.7, -299.1) (0.024, 0.094, 0.141)</w:t>
      </w:r>
    </w:p>
    <w:p>
      <w:r>
        <w:t>(18.1, -295.8), (18.4, -296.1), (19.6, -296.1), (19.9, -296.4), (19.6, -296.7), (18.1, -296.7) (0.067, 0.098, 0.110)</w:t>
      </w:r>
    </w:p>
    <w:p>
      <w:r>
        <w:t>(23.3, -294.5), (23.0, -294.8), (23.0, -295.1), (22.7, -295.4), (22.7, -295.1), (22.4, -294.8), (20.8, -294.8), (20.2, -294.2), (18.4, -294.2), (18.1, -294.5), (17.8, -294.5), (17.5, -294.8), (16.2, -294.8), (15.6, -294.2), (15.0, -294.2), (14.7, -293.9), (14.7, -293.6), (17.2, -293.6), (17.5, -293.9), (17.8, -293.6), (18.4, -293.6), (18.7, -293.9), (19.0, -293.6), (19.9, -293.6), (20.2, -293.9), (23.0, -293.9), (23.3, -294.2) (0.125, 0.102, 0.086)</w:t>
      </w:r>
    </w:p>
    <w:p>
      <w:r>
        <w:t>(18.7, -293.6), (18.7, -293.3), (19.3, -293.3), (19.0, -293.3) (0.192, 0.129, 0.102)</w:t>
      </w:r>
    </w:p>
    <w:p>
      <w:r>
        <w:t>(26.6, -295.1), (26.0, -294.5), (25.7, -294.5), (25.4, -294.2), (23.6, -294.2), (23.0, -293.6), (20.2, -293.6), (19.9, -293.3), (19.6, -293.3), (19.3, -293.0), (18.7, -293.0), (18.4, -293.3), (17.8, -293.3), (17.5, -293.6), (17.2, -293.3), (11.6, -293.3), (11.6, -293.0), (11.9, -293.0), (12.2, -292.7), (14.7, -292.7), (15.0, -292.4), (17.2, -292.4), (17.5, -292.1), (18.1, -292.1), (18.4, -292.4), (18.7, -292.4), (19.0, -292.1), (19.3, -292.1), (19.9, -292.7), (20.2, -292.7), (20.5, -293.0), (22.4, -293.0), (22.7, -293.3), (23.0, -293.3), (23.3, -293.6), (23.9, -293.6), (24.2, -293.3), (24.2, -292.7), (25.1, -292.7), (25.1, -293.0), (26.6, -294.5) (0.169, 0.075, 0.063)</w:t>
      </w:r>
    </w:p>
    <w:p>
      <w:r>
        <w:t>(20.2, -292.1), (19.9, -292.1), (19.6, -291.8), (19.3, -291.8), (19.9, -291.8) (0.247, 0.106, 0.082)</w:t>
      </w:r>
    </w:p>
    <w:p>
      <w:r>
        <w:t>(23.9, -293.3), (23.3, -293.3), (23.0, -293.0), (22.7, -293.0), (22.4, -292.7), (20.5, -292.7), (20.2, -292.4), (19.9, -292.4), (20.5, -292.4), (20.8, -292.7), (23.9, -292.7) (0.192, 0.129, 0.102)</w:t>
      </w:r>
    </w:p>
    <w:p>
      <w:r>
        <w:t>(21.1, -295.1), (22.4, -295.1), (22.4, -295.4), (21.4, -295.4) (0.106, 0.122, 0.122)</w:t>
      </w:r>
    </w:p>
    <w:p>
      <w:r>
        <w:t>(20.8, -295.1), (21.4, -295.8), (22.7, -295.8), (21.4, -295.8), (21.1, -295.4), (20.8, -295.4) (0.067, 0.098, 0.110)</w:t>
      </w:r>
    </w:p>
    <w:p>
      <w:r>
        <w:t>(24.2, -296.4), (22.7, -296.4), (22.4, -296.1), (20.5, -296.1), (20.2, -295.8), (19.3, -295.8), (19.0, -295.4), (17.5, -295.4), (17.8, -295.1), (17.8, -294.8), (18.1, -294.8), (18.4, -294.5), (20.2, -294.5), (20.5, -294.8), (20.5, -295.4), (20.8, -295.8), (21.1, -295.8), (21.4, -296.1), (22.7, -296.1), (23.0, -295.8), (23.0, -295.4), (23.3, -295.1), (23.3, -294.8), (24.2, -294.8) (0.059, 0.059, 0.059)</w:t>
      </w:r>
    </w:p>
    <w:p>
      <w:r>
        <w:t>(17.5, -295.1), (17.2, -295.4), (16.8, -295.4), (16.5, -295.1), (16.2, -295.1) (0.067, 0.098, 0.110)</w:t>
      </w:r>
    </w:p>
    <w:p>
      <w:r>
        <w:t>(17.2, -296.1), (16.5, -296.1), (15.9, -295.4), (15.3, -295.4), (15.0, -295.1), (14.7, -295.1), (14.4, -294.8), (14.1, -295.1), (13.2, -295.1), (13.2, -294.5), (13.5, -294.2), (13.5, -293.9), (14.4, -293.9), (15.0, -294.5), (15.6, -294.5), (15.9, -294.8), (15.9, -295.1), (16.2, -295.4), (16.5, -295.4) (0.059, 0.059, 0.059)</w:t>
      </w:r>
    </w:p>
    <w:p>
      <w:r>
        <w:t>(13.8, -292.1), (14.7, -292.1), (15.0, -291.8), (15.6, -291.8), (15.9, -291.5), (16.2, -291.8), (17.5, -291.8), (15.3, -291.8), (15.0, -292.1) (0.247, 0.106, 0.082)</w:t>
      </w:r>
    </w:p>
    <w:p>
      <w:r>
        <w:t>(14.7, -291.2), (15.0, -291.2), (15.6, -290.5), (16.2, -290.5), (16.5, -290.9), (17.5, -290.9), (16.2, -290.9), (15.9, -290.5), (15.6, -290.9), (15.3, -290.9), (15.0, -291.2) (0.357, 0.176, 0.129)</w:t>
      </w:r>
    </w:p>
    <w:p>
      <w:r>
        <w:t>(32.2, -292.7), (30.9, -292.7), (30.6, -293.0), (29.7, -293.0), (29.4, -293.3), (28.5, -293.3), (28.2, -293.0), (27.0, -293.0), (26.6, -292.7), (26.0, -292.7), (24.8, -291.5), (21.1, -291.5), (20.8, -291.2), (19.9, -291.2), (19.6, -290.9), (17.8, -290.9), (17.5, -290.5), (16.5, -290.5), (16.2, -290.2), (15.6, -290.2), (15.0, -290.9), (14.7, -290.9), (14.4, -291.2), (14.1, -291.2), (13.8, -291.5), (8.9, -291.5), (8.6, -291.8), (8.3, -291.5), (5.8, -291.5), (5.5, -291.2), (4.9, -291.2), (4.6, -291.5), (1.2, -291.5), (0.9, -291.2), (0.6, -291.2), (0.3, -290.9), (0.0, -290.9), (-0.3, -290.5), (-1.8, -290.5), (-2.1, -290.2), (-2.4, -290.2), (-2.8, -289.9), (-3.4, -289.9), (-3.7, -289.6), (-4.9, -289.6), (-3.7, -289.6), (-3.4, -289.9), (-2.4, -289.9), (-2.1, -290.2), (-1.5, -290.2), (-1.2, -290.5), (0.0, -290.5), (0.3, -290.9), (5.2, -290.9), (5.5, -291.2), (8.0, -291.2), (8.3, -291.5), (13.5, -291.5), (13.8, -291.2), (14.4, -291.2), (15.0, -290.5), (15.3, -290.5), (15.6, -290.2), (16.8, -290.2), (17.2, -290.5), (17.8, -290.5), (18.1, -290.9), (20.5, -290.9), (21.1, -290.2), (21.1, -289.9), (21.4, -289.9), (22.7, -291.2), (23.0, -291.2), (23.3, -291.5), (24.8, -291.5), (26.0, -292.7), (28.5, -292.7), (28.8, -293.0), (30.6, -293.0), (30.9, -292.7) (0.353, 0.204, 0.173)</w:t>
      </w:r>
    </w:p>
    <w:p>
      <w:r>
        <w:t>(11.6, -292.4), (12.9, -292.4), (13.2, -292.1), (13.2, -292.4) (0.247, 0.106, 0.082)</w:t>
      </w:r>
    </w:p>
    <w:p>
      <w:r>
        <w:t>(6.7, -292.4), (8.3, -292.4), (8.6, -292.7), (9.5, -292.7), (9.8, -292.4), (10.1, -292.4), (10.4, -292.1), (12.9, -292.1), (11.6, -292.1), (11.3, -292.4), (10.7, -292.4), (10.4, -292.7), (10.1, -292.7), (9.8, -293.0), (8.3, -293.0), (7.7, -292.4) (0.243, 0.141, 0.122)</w:t>
      </w:r>
    </w:p>
    <w:p>
      <w:r>
        <w:t>(6.1, -292.7), (7.0, -292.7), (7.4, -293.0), (7.7, -292.7), (8.3, -293.3), (9.8, -293.3), (10.1, -293.0), (10.4, -293.0), (10.7, -292.7), (11.9, -292.7), (11.6, -292.7), (11.3, -293.0), (11.3, -293.6), (11.0, -293.6), (10.7, -293.9), (9.8, -293.9), (9.5, -293.6), (8.9, -293.6), (8.6, -293.9), (8.3, -293.9), (8.0, -294.2), (7.0, -294.2), (7.0, -293.3), (6.4, -292.7) (0.192, 0.129, 0.102)</w:t>
      </w:r>
    </w:p>
    <w:p>
      <w:r>
        <w:t>(5.2, -294.2), (5.5, -293.9), (6.1, -293.9), (6.4, -293.6), (6.7, -293.6), (6.7, -294.2), (7.0, -294.5), (8.0, -294.5), (8.3, -294.2), (8.6, -294.2), (8.9, -293.9), (9.5, -293.9), (9.8, -294.2), (10.7, -294.2), (11.0, -293.9), (11.3, -293.9), (11.6, -293.6), (13.2, -293.6), (13.2, -294.2), (12.9, -294.5), (12.9, -294.8), (11.3, -294.8), (11.0, -295.1), (10.7, -295.1), (10.4, -294.8), (9.8, -294.8), (9.5, -294.5), (8.9, -294.5), (8.3, -295.1), (7.0, -295.1), (6.7, -294.8), (6.1, -294.8), (5.8, -294.5), (5.5, -294.5) (0.125, 0.102, 0.086)</w:t>
      </w:r>
    </w:p>
    <w:p>
      <w:r>
        <w:t>(3.4, -294.8), (4.0, -294.8), (4.3, -294.5), (5.2, -294.5), (5.5, -294.8), (5.8, -294.8), (6.1, -295.1), (6.7, -295.1), (7.0, -295.4), (8.3, -295.4), (8.9, -294.8), (9.5, -294.8), (9.8, -295.1), (10.4, -295.1), (10.7, -295.4), (11.3, -295.4), (11.6, -295.8), (11.9, -295.8), (11.6, -295.8), (11.3, -296.1), (9.8, -296.1), (9.2, -295.4), (8.9, -295.4), (8.0, -296.4), (8.0, -296.7), (7.7, -297.0), (7.4, -297.0), (7.0, -296.7), (7.0, -296.1), (6.7, -295.8), (6.4, -295.8), (6.1, -295.4), (4.6, -295.4), (4.3, -295.1), (3.7, -295.1) (0.059, 0.059, 0.059)</w:t>
      </w:r>
    </w:p>
    <w:p>
      <w:r>
        <w:t>(-0.3, -298.8), (0.6, -298.8), (0.9, -298.5), (3.7, -298.5), (4.0, -298.2), (4.3, -298.2), (5.5, -297.0), (5.5, -296.7), (5.8, -296.4), (5.2, -295.8), (6.1, -295.8), (6.4, -296.1), (6.7, -296.1), (6.7, -296.7), (7.0, -297.0), (7.0, -297.6), (6.7, -297.6), (6.4, -297.3), (6.1, -297.6), (5.8, -297.6), (5.2, -298.2), (4.6, -298.2), (4.0, -298.8) (0.067, 0.098, 0.110)</w:t>
      </w:r>
    </w:p>
    <w:p>
      <w:r>
        <w:t>(-0.6, -298.2), (2.1, -298.2), (2.5, -297.9), (3.4, -297.9), (4.3, -297.0), (4.3, -296.4), (4.0, -296.1), (3.7, -296.1), (5.2, -296.1), (5.5, -296.4), (5.2, -296.7), (5.2, -297.0), (4.3, -297.9), (4.0, -297.9), (3.7, -298.2), (0.9, -298.2), (0.6, -298.5), (-0.3, -298.5) (0.106, 0.122, 0.122)</w:t>
      </w:r>
    </w:p>
    <w:p>
      <w:r>
        <w:t>(2.1, -296.4), (2.1, -297.0), (1.8, -297.3), (1.5, -297.0), (1.2, -297.3), (0.9, -297.0), (-0.3, -297.0), (-0.6, -296.7), (0.0, -296.1), (1.5, -296.1), (1.8, -296.4) (0.176, 0.192, 0.204)</w:t>
      </w:r>
    </w:p>
    <w:p>
      <w:r>
        <w:t>(-2.1, -296.7), (-1.8, -296.7), (-1.5, -296.4), (-1.5, -296.1), (-1.2, -296.1), (-0.9, -295.8), (1.5, -295.8), (1.8, -296.1), (2.1, -296.1), (2.5, -296.4), (2.5, -297.0), (2.5, -296.4), (2.1, -296.1), (1.8, -296.1), (1.5, -295.8), (0.0, -295.8), (-0.9, -296.7), (-0.3, -297.3), (0.9, -297.3), (-0.9, -297.3), (-1.2, -297.0), (-1.5, -297.0), (-1.8, -296.7) (0.208, 0.184, 0.153)</w:t>
      </w:r>
    </w:p>
    <w:p>
      <w:r>
        <w:t>(-5.5, -297.6), (-5.5, -296.7), (-5.2, -296.4), (-4.6, -296.4), (-4.3, -296.1), (-3.7, -296.1), (-2.8, -295.1), (-0.9, -295.1), (-0.6, -295.4), (0.0, -295.4), (0.3, -295.1), (1.2, -295.1), (1.5, -295.4), (2.1, -295.4), (2.5, -295.8), (2.8, -295.8), (3.1, -296.1), (3.4, -296.1), (3.7, -296.4), (4.0, -296.4), (4.0, -297.0), (3.4, -297.6), (2.5, -297.6), (2.1, -297.9), (-1.2, -297.9), (-1.5, -297.6), (-2.8, -297.6), (-3.1, -297.9), (-5.2, -297.9) (0.149, 0.149, 0.133)</w:t>
      </w:r>
    </w:p>
    <w:p>
      <w:r>
        <w:t>(-0.6, -298.5), (-1.5, -298.5), (-1.8, -298.2), (-2.8, -298.2), (-0.9, -298.2) (0.125, 0.102, 0.086)</w:t>
      </w:r>
    </w:p>
    <w:p>
      <w:r>
        <w:t>(-4.6, -297.3), (-4.6, -297.0), (-4.3, -297.0), (-4.0, -296.7), (-3.4, -296.7), (-3.1, -297.0), (-3.4, -297.0), (-3.7, -297.3) (0.208, 0.184, 0.153)</w:t>
      </w:r>
    </w:p>
    <w:p>
      <w:r>
        <w:t>(-6.4, -297.6), (-6.1, -297.3), (-6.1, -297.0), (-5.8, -296.7), (-5.8, -296.4), (-5.5, -296.4), (-5.2, -296.1), (-4.6, -296.1), (-5.2, -296.1), (-5.8, -296.7), (-5.8, -297.6), (-5.2, -298.2), (-3.1, -298.2), (-2.8, -297.9), (-1.5, -297.9), (-2.8, -297.9), (-3.1, -298.2), (-3.7, -298.2), (-4.0, -298.5), (-5.5, -298.5) (0.106, 0.122, 0.122)</w:t>
      </w:r>
    </w:p>
    <w:p>
      <w:r>
        <w:t>(5.5, -299.7), (4.6, -299.7), (4.3, -299.4), (4.0, -299.4), (3.7, -299.7), (2.8, -299.7), (2.5, -300.0), (2.5, -299.7), (1.8, -299.1), (1.5, -299.1), (1.2, -299.4), (1.5, -299.7), (1.2, -299.7), (0.9, -300.0), (0.9, -300.6), (0.6, -301.0), (0.3, -300.6), (0.0, -301.0), (0.0, -301.3), (-0.3, -301.3), (-0.6, -301.6), (-1.2, -301.6), (-1.5, -301.3), (-4.6, -301.3), (-4.6, -301.0), (-4.9, -300.6), (-5.8, -300.6), (-6.1, -301.0), (-6.1, -301.3), (-7.3, -301.3), (-7.7, -301.0), (-8.6, -301.0), (-8.9, -300.6), (-9.2, -300.6), (-9.8, -300.0), (-11.6, -300.0), (-11.9, -299.7), (-14.4, -299.7), (-14.4, -299.4), (-13.8, -299.4), (-13.5, -299.1), (-13.5, -298.8), (-11.9, -298.8), (-11.6, -298.5), (-11.9, -298.2), (-12.2, -298.2), (-12.2, -297.9), (-11.9, -297.9), (-11.6, -297.6), (-11.9, -297.3), (-12.2, -297.3), (-11.6, -297.3), (-11.3, -297.0), (-11.0, -297.0), (-10.7, -296.7), (-10.7, -295.1), (-10.4, -294.8), (-10.4, -293.9), (-10.1, -293.6), (-9.5, -293.6), (-9.5, -293.9), (-9.2, -294.2), (-8.9, -294.2), (-8.3, -294.8), (-7.3, -294.8), (-7.0, -294.5), (-6.7, -294.5), (-6.4, -294.2), (-4.6, -294.2), (-4.3, -294.5), (-4.0, -294.5), (-4.0, -294.8), (-4.3, -295.1), (-4.6, -295.1), (-4.9, -295.4), (-5.2, -295.4), (-5.5, -295.8), (-5.8, -295.8), (-6.7, -296.7), (-6.7, -297.0), (-7.0, -297.3), (-7.0, -298.5), (-6.4, -299.1), (-4.0, -299.1), (-3.7, -298.8), (-2.8, -298.8), (-2.4, -298.5), (-1.8, -298.5), (-1.5, -298.8), (-0.6, -298.8), (-0.3, -299.1), (4.0, -299.1), (4.3, -298.8), (4.6, -298.8) (0.059, 0.059, 0.059)</w:t>
      </w:r>
    </w:p>
    <w:p>
      <w:r>
        <w:t>(-4.0, -298.8), (-6.4, -298.8), (-6.7, -298.5), (-6.7, -297.3), (-6.4, -297.0), (-6.4, -296.7), (-5.8, -296.1), (-5.5, -296.1), (-5.8, -296.1), (-6.1, -296.4), (-6.1, -296.7), (-6.4, -297.0), (-6.4, -297.3), (-6.7, -297.6), (-5.5, -298.8) (0.067, 0.098, 0.110)</w:t>
      </w:r>
    </w:p>
    <w:p>
      <w:r>
        <w:t>(-6.1, -301.6), (-5.8, -301.3), (-5.8, -301.0), (-4.9, -301.0), (-4.9, -301.6) (0.012, 0.051, 0.086)</w:t>
      </w:r>
    </w:p>
    <w:p>
      <w:r>
        <w:t>(-0.6, -302.5), (-0.6, -301.9), (-0.3, -301.6), (0.0, -301.6), (0.0, -302.5) (0.012, 0.051, 0.086)</w:t>
      </w:r>
    </w:p>
    <w:p>
      <w:r>
        <w:t>(-1.8, -305.2), (-1.2, -304.6), (-0.6, -304.6), (-0.3, -304.3), (0.0, -304.3), (0.3, -304.6), (3.1, -304.6), (3.4, -304.9), (3.7, -304.9), (4.0, -305.2), (4.0, -305.5), (2.8, -305.5), (2.5, -305.9), (-0.3, -305.9), (-0.6, -305.5), (-1.5, -305.5) (0.106, 0.122, 0.122)</w:t>
      </w:r>
    </w:p>
    <w:p>
      <w:r>
        <w:t>(10.1, -305.5), (9.2, -305.5), (8.3, -306.5), (8.3, -306.8), (7.4, -306.8), (6.4, -305.9), (4.6, -305.9), (4.3, -306.2), (0.3, -306.2), (0.0, -306.5), (-0.3, -306.5), (-0.6, -306.2), (-1.5, -306.2), (-1.8, -305.9), (-2.8, -305.9), (-3.1, -305.5), (-3.4, -305.5), (-3.7, -305.2), (-3.4, -304.9), (-3.1, -304.9), (-2.8, -304.6), (-2.1, -304.6), (-1.8, -304.3), (-1.5, -304.3), (-1.2, -304.0), (-0.9, -304.0), (-0.6, -303.7), (2.1, -303.7), (2.5, -304.0), (3.1, -304.0), (3.4, -304.3), (3.7, -304.3), (4.0, -304.6), (4.3, -304.6), (4.6, -304.9), (5.2, -304.9), (5.5, -305.2), (9.2, -305.2), (9.5, -305.5) (0.067, 0.098, 0.110)</w:t>
      </w:r>
    </w:p>
    <w:p>
      <w:r>
        <w:t>(8.6, -302.2), (8.0, -302.8), (7.4, -302.8), (6.4, -301.9), (6.4, -301.6), (6.7, -301.3), (8.0, -301.3), (8.6, -301.9) (0.067, 0.098, 0.110)</w:t>
      </w:r>
    </w:p>
    <w:p>
      <w:r>
        <w:t>(11.9, -304.3), (11.3, -304.3), (11.0, -304.6), (8.6, -304.6), (8.3, -304.3), (5.8, -304.3), (5.5, -304.0), (4.9, -304.0), (4.9, -303.7), (6.1, -303.7), (6.4, -303.4), (6.7, -303.7), (8.3, -303.7), (8.6, -303.4), (11.0, -303.4), (11.3, -303.7), (11.9, -303.7) (0.012, 0.051, 0.086)</w:t>
      </w:r>
    </w:p>
    <w:p>
      <w:r>
        <w:t>(15.3, -299.4), (14.7, -299.4), (14.4, -299.7), (14.4, -300.0), (13.8, -300.0), (13.5, -300.3), (12.6, -300.3), (12.6, -300.0), (12.2, -299.7), (12.2, -299.1), (11.3, -298.2), (10.4, -298.2), (10.1, -297.9), (8.0, -297.9), (8.0, -297.0), (8.3, -296.7), (8.3, -296.4), (8.9, -295.8), (9.2, -295.8), (9.8, -296.4), (10.4, -296.4), (10.7, -296.7), (11.9, -296.7), (12.2, -296.4), (12.2, -295.8), (11.9, -295.4), (11.6, -295.4), (11.3, -295.1), (12.9, -295.1), (13.2, -295.4), (14.1, -295.4), (14.4, -295.1), (14.7, -295.4), (15.0, -295.4), (15.3, -295.8), (15.6, -295.8), (15.6, -296.4), (15.3, -296.7), (15.0, -296.7), (14.7, -297.0), (14.7, -297.9), (15.3, -298.5) (0.067, 0.098, 0.110)</w:t>
      </w:r>
    </w:p>
    <w:p>
      <w:r>
        <w:t>(10.7, -296.4), (11.3, -296.4), (11.6, -296.1), (11.9, -296.1), (11.9, -296.4) (0.035, 0.075, 0.094)</w:t>
      </w:r>
    </w:p>
    <w:p>
      <w:r>
        <w:t>(13.8, -291.8), (10.4, -291.8), (10.1, -292.1), (9.8, -292.1), (9.5, -292.4), (8.6, -292.4), (8.3, -292.1), (7.7, -292.1), (7.4, -291.8), (1.8, -291.8), (8.3, -291.8), (8.6, -292.1), (8.9, -291.8) (0.290, 0.173, 0.149)</w:t>
      </w:r>
    </w:p>
    <w:p>
      <w:r>
        <w:t>(10.1, -289.0), (9.5, -289.0), (9.2, -289.3), (8.9, -289.0), (8.0, -289.0), (7.7, -288.7), (7.0, -288.7), (6.7, -288.4), (7.0, -288.1), (7.4, -288.1), (7.7, -287.8), (8.3, -287.8), (8.6, -287.5), (8.9, -287.5), (9.8, -288.4), (9.8, -288.7) (0.549, 0.463, 0.357)</w:t>
      </w:r>
    </w:p>
    <w:p>
      <w:r>
        <w:t>(7.7, -288.4), (8.0, -288.1), (8.3, -288.1), (8.6, -287.8), (8.9, -287.8), (9.2, -288.1), (9.2, -288.4), (8.9, -288.7), (8.3, -288.7), (8.0, -288.4) (0.639, 0.533, 0.412)</w:t>
      </w:r>
    </w:p>
    <w:p>
      <w:r>
        <w:t>(51.5, -297.9), (50.8, -297.9), (50.5, -298.2), (50.2, -298.2), (49.9, -298.5), (49.3, -298.5), (49.0, -298.8), (48.7, -298.5), (48.1, -298.5), (47.8, -298.2), (47.2, -298.2), (46.9, -297.9), (46.6, -297.9), (46.2, -297.6), (46.2, -297.3), (45.3, -296.4), (45.0, -296.4), (44.7, -296.1), (44.4, -296.1), (44.4, -295.8), (43.5, -294.8), (43.2, -294.8), (42.9, -294.5), (42.3, -294.5), (42.0, -294.2), (41.0, -294.2), (40.7, -294.5), (40.7, -294.8), (40.4, -295.1), (40.4, -295.4), (39.8, -296.1), (39.5, -296.1), (39.2, -296.4), (37.7, -296.4), (37.4, -296.1), (37.1, -296.1), (36.8, -295.8), (36.1, -295.8), (34.9, -294.5), (34.9, -294.2), (34.0, -293.3), (33.7, -293.3), (33.4, -293.0), (33.1, -293.0), (32.8, -292.7), (32.5, -292.7), (32.2, -292.4), (30.9, -292.4), (30.6, -292.7), (28.8, -292.7), (28.5, -292.4), (26.0, -292.4), (24.8, -291.2), (23.3, -291.2), (23.0, -290.9), (22.7, -290.9), (21.4, -289.6), (21.1, -289.6), (20.8, -289.9), (20.8, -290.2), (20.5, -290.5), (18.1, -290.5), (17.8, -290.2), (17.2, -290.2), (16.8, -289.9), (15.6, -289.9), (15.3, -290.2), (15.0, -290.2), (14.4, -290.9), (13.8, -290.9), (13.5, -291.2), (8.3, -291.2), (8.0, -290.9), (5.5, -290.9), (5.2, -290.5), (0.3, -290.5), (0.0, -290.2), (-1.2, -290.2), (-1.5, -289.9), (-2.1, -289.9), (-2.4, -289.6), (-3.4, -289.6), (-3.7, -289.3), (-5.2, -289.3), (-5.8, -288.7), (-6.1, -288.7), (-7.0, -287.8), (-7.3, -287.8), (-7.7, -287.5), (-8.9, -287.5), (-9.2, -287.2), (-9.8, -287.2), (-10.1, -286.9), (-11.0, -286.9), (-11.3, -286.6), (-11.6, -286.6), (-12.9, -285.3), (-13.2, -285.3), (-13.5, -285.0), (-14.7, -285.0), (-15.0, -285.3), (-17.5, -285.3), (-17.8, -285.0), (-19.9, -285.0), (-20.5, -285.6), (-20.8, -285.6), (-21.4, -286.3), (-22.4, -286.3), (-22.7, -285.9), (-23.0, -285.9), (-23.6, -286.6), (-24.5, -286.6), (-25.1, -285.9), (-26.0, -285.9), (-26.9, -286.9), (-27.3, -286.9), (-27.9, -286.3), (-27.9, -285.6), (-28.8, -284.7), (-30.0, -284.7), (-30.9, -285.6), (-30.9, -285.9), (-30.6, -286.3), (-30.6, -286.6), (-30.3, -286.9), (-30.3, -287.2), (-30.0, -287.5), (-30.0, -288.1), (-30.6, -288.7), (-30.6, -289.0), (-30.3, -289.3), (-29.7, -289.3), (-29.4, -289.6), (-29.1, -289.3), (-28.5, -289.3), (-28.2, -289.0), (-27.9, -289.3), (-28.5, -289.9), (-28.5, -291.2), (-29.4, -292.1), (-29.7, -292.1), (-30.3, -292.7), (-30.3, -293.0), (-30.3, -292.1), (-29.7, -292.1), (-28.8, -291.2), (-28.8, -290.5), (-29.7, -289.6), (-30.3, -289.6), (-30.6, -289.3), (-30.9, -289.3), (-31.8, -288.4), (-32.2, -288.4), (-32.5, -288.7), (-32.8, -288.7), (-33.4, -289.3), (-33.4, -289.0), (-33.1, -288.7), (-32.8, -288.7), (-32.2, -288.1), (-32.8, -287.5), (-33.1, -287.5), (-33.7, -288.1), (-33.7, -288.4), (-34.0, -288.4), (-34.6, -289.0), (-34.6, -289.6), (-34.3, -289.9), (-33.7, -289.9), (-34.3, -289.9), (-34.6, -289.6), (-34.6, -289.0), (-33.7, -288.1), (-33.7, -287.8), (-33.1, -287.2), (-32.8, -287.5), (-32.5, -287.5), (-32.2, -287.8), (-30.9, -287.8), (-30.6, -287.5), (-30.6, -287.2), (-30.9, -286.9), (-30.9, -285.0), (-30.6, -285.0), (-30.3, -284.7), (-28.5, -284.7), (-27.9, -285.3), (-27.6, -285.3), (-27.3, -285.6), (-26.3, -285.6), (-26.0, -285.3), (-25.4, -285.3), (-25.1, -285.6), (-24.8, -285.6), (-24.5, -285.9), (-23.6, -285.9), (-23.0, -285.3), (-22.7, -285.3), (-22.4, -285.6), (-21.7, -285.6), (-21.4, -285.3), (-21.1, -285.3), (-20.5, -284.7), (-20.2, -284.7), (-19.9, -284.4), (-18.4, -284.4), (-18.1, -284.7), (-14.7, -284.7), (-14.4, -284.4), (-13.5, -284.4), (-13.2, -284.7), (-12.9, -284.7), (-11.6, -285.9), (-10.7, -285.9), (-10.1, -285.3), (-10.1, -284.4), (-9.8, -284.1), (-9.5, -284.1), (-9.5, -284.7), (-10.1, -285.3), (-10.1, -285.9), (-9.8, -286.3), (-9.8, -286.6), (-9.5, -286.9), (-9.2, -286.9), (-8.9, -287.2), (-8.3, -287.2), (-8.0, -287.5), (-7.7, -287.5), (-7.3, -287.8), (-6.4, -287.8), (-6.1, -288.1), (-5.8, -288.1), (-5.8, -288.4), (-5.5, -288.7), (-5.2, -288.7), (-4.9, -289.0), (-3.4, -289.0), (-3.1, -288.7), (-2.1, -288.7), (-1.5, -289.3), (-1.2, -289.3), (-0.6, -289.9), (1.5, -289.9), (1.8, -289.6), (4.3, -289.6), (4.6, -289.9), (5.5, -289.9), (5.8, -290.2), (7.7, -290.2), (8.0, -290.5), (8.3, -290.5), (8.6, -290.9), (13.5, -290.9), (14.1, -290.2), (14.1, -289.3), (14.7, -288.7), (15.0, -288.7), (15.3, -288.4), (16.2, -288.4), (16.5, -288.7), (19.9, -288.7), (20.2, -289.0), (21.1, -289.0), (21.4, -289.3), (22.1, -289.3), (22.4, -289.6), (22.4, -289.9), (23.3, -290.9), (23.6, -290.9), (23.9, -291.2), (24.8, -291.2), (26.0, -292.4), (27.3, -292.4), (27.9, -291.8), (28.2, -291.8), (28.8, -292.4), (29.1, -292.4), (29.4, -292.7), (30.6, -292.7), (30.9, -292.4), (32.2, -292.4), (32.5, -292.7), (32.8, -292.7), (33.1, -293.0), (33.4, -293.0), (33.7, -293.3), (34.3, -293.3), (36.8, -295.8), (37.1, -295.8), (37.4, -296.1), (39.2, -296.1), (39.8, -295.4), (40.1, -295.4), (40.4, -295.1), (40.4, -293.6), (40.7, -293.9), (42.0, -293.9), (42.6, -294.5), (43.2, -294.5), (43.5, -294.8), (43.8, -294.8), (45.3, -296.4), (45.6, -296.4), (47.2, -297.9), (47.8, -297.9), (48.4, -298.5), (49.3, -298.5), (50.2, -297.6), (51.5, -297.6) (0.420, 0.251, 0.204)</w:t>
      </w:r>
    </w:p>
    <w:p>
      <w:r>
        <w:t>(-3.1, -293.0), (-2.8, -292.7), (-2.8, -292.4), (-2.1, -292.4), (-1.8, -292.1), (-1.5, -292.4), (-0.6, -292.4), (-0.3, -292.7), (5.8, -292.7), (6.1, -293.0), (6.4, -293.0), (6.7, -293.3), (6.4, -293.3), (6.1, -293.6), (5.5, -293.6), (4.9, -293.0), (2.1, -293.0), (1.8, -292.7), (0.6, -292.7), (0.0, -293.3), (-0.3, -293.3), (-0.9, -293.9), (-0.6, -294.2), (-0.9, -294.2), (-1.2, -293.9), (-1.5, -293.9), (-1.8, -293.6), (-2.4, -293.6), (-2.8, -293.3), (-3.1, -293.3) (0.169, 0.075, 0.063)</w:t>
      </w:r>
    </w:p>
    <w:p>
      <w:r>
        <w:t>(5.2, -293.6), (5.2, -293.9), (4.9, -294.2), (4.3, -294.2), (4.0, -294.5), (3.4, -294.5), (3.1, -294.2), (2.1, -294.2), (1.8, -293.9), (0.6, -293.9), (0.3, -294.2), (-0.3, -294.2), (-0.6, -293.9), (-0.3, -293.6), (0.0, -293.6), (0.6, -293.0), (1.8, -293.0), (2.1, -293.3), (4.9, -293.3) (0.114, 0.035, 0.016)</w:t>
      </w:r>
    </w:p>
    <w:p>
      <w:r>
        <w:t>(6.4, -292.4), (2.1, -292.4), (1.8, -292.1), (0.0, -292.1), (-0.3, -292.4), (-0.9, -291.8), (-2.8, -291.8), (-3.1, -292.1), (-3.7, -292.1), (-4.0, -291.8), (-4.3, -291.8), (-4.6, -291.5), (-6.7, -291.5), (-7.0, -291.2), (-6.7, -290.9), (-6.4, -290.9), (-6.1, -290.5), (-4.6, -290.5), (-4.3, -290.9), (-3.7, -290.9), (-3.4, -291.2), (-3.1, -291.2), (-2.8, -291.5), (-2.1, -291.5), (-1.8, -291.8), (-0.3, -291.8), (0.0, -292.1), (2.1, -292.1), (2.5, -292.4) (0.247, 0.106, 0.082)</w:t>
      </w:r>
    </w:p>
    <w:p>
      <w:r>
        <w:t>(1.5, -291.8), (0.0, -291.8), (-0.3, -291.5), (-1.8, -291.5), (-2.1, -291.2), (-2.8, -291.2), (-3.1, -290.9), (-3.4, -290.9), (-3.7, -290.5), (-4.3, -290.5), (-4.6, -290.2), (-6.1, -290.2), (-6.4, -290.5), (-7.7, -290.5), (-8.0, -290.2), (-8.3, -290.2), (-8.6, -289.9), (-9.2, -289.9), (-8.9, -289.6), (-8.3, -289.6), (-7.7, -289.0), (-7.3, -289.0), (-6.4, -289.9), (-6.1, -289.9), (-5.8, -290.2), (-4.6, -290.2), (-4.3, -290.5), (-3.4, -290.5), (-3.1, -290.9), (-2.8, -290.9), (-2.4, -291.2), (-1.8, -291.2), (-1.5, -291.5), (0.0, -291.5), (0.3, -291.8) (0.282, 0.133, 0.102)</w:t>
      </w:r>
    </w:p>
    <w:p>
      <w:r>
        <w:t>(-3.7, -292.7), (-4.0, -293.0), (-4.6, -293.0), (-4.9, -293.3), (-5.2, -293.0), (-5.8, -293.0), (-6.1, -292.7), (-6.1, -291.8), (-4.6, -291.8), (-4.3, -292.1), (-4.0, -292.1), (-3.7, -292.4) (0.243, 0.141, 0.122)</w:t>
      </w:r>
    </w:p>
    <w:p>
      <w:r>
        <w:t>(-5.2, -292.7), (-5.2, -292.4), (-4.6, -292.4), (-4.6, -292.7) (0.290, 0.173, 0.149)</w:t>
      </w:r>
    </w:p>
    <w:p>
      <w:r>
        <w:t>(-3.1, -292.7), (-3.4, -293.0), (-3.4, -293.3), (-3.7, -293.6), (-5.2, -293.6), (-5.5, -293.3), (-6.1, -293.3), (-6.4, -293.0), (-6.7, -293.0), (-6.7, -292.7), (-7.0, -292.4), (-7.3, -292.4), (-7.7, -292.7), (-8.3, -292.7), (-8.6, -292.4), (-8.9, -292.4), (-9.8, -291.5), (-11.0, -291.5), (-11.3, -291.2), (-11.6, -291.2), (-12.6, -290.2), (-12.2, -290.2), (-11.9, -290.5), (-11.6, -290.5), (-11.3, -290.9), (-10.4, -290.9), (-10.1, -291.2), (-8.9, -291.2), (-8.6, -291.5), (-7.0, -291.5), (-6.7, -291.8), (-6.4, -291.8), (-6.4, -292.7), (-5.8, -293.3), (-5.2, -293.3), (-4.9, -293.6), (-4.6, -293.3), (-4.0, -293.3), (-3.4, -292.7), (-3.4, -292.4), (-3.1, -292.4) (0.192, 0.129, 0.102)</w:t>
      </w:r>
    </w:p>
    <w:p>
      <w:r>
        <w:t>(-5.2, -289.9), (-5.8, -289.9), (-6.1, -289.6), (-6.4, -289.6), (-7.3, -288.7), (-7.7, -288.7), (-8.3, -289.3), (-9.2, -289.3), (-9.5, -289.0), (-9.2, -289.0), (-8.9, -288.7), (-7.3, -288.7), (-7.0, -289.0), (-6.7, -289.0), (-5.8, -289.9) (0.318, 0.149, 0.110)</w:t>
      </w:r>
    </w:p>
    <w:p>
      <w:r>
        <w:t>(-6.7, -288.4), (-7.0, -288.1), (-7.7, -288.1), (-8.0, -287.8), (-8.9, -287.8), (-9.2, -287.5), (-9.8, -287.5), (-10.1, -287.2), (-10.4, -287.2), (-10.1, -287.2), (-9.8, -287.5), (-9.2, -287.5), (-8.9, -287.8), (-7.7, -287.8), (-7.3, -288.1), (-7.0, -288.1) (0.455, 0.231, 0.129)</w:t>
      </w:r>
    </w:p>
    <w:p>
      <w:r>
        <w:t>(-7.3, -286.3), (-8.0, -286.3), (-8.3, -285.9), (-8.3, -285.3), (-7.7, -285.3), (-7.3, -285.6) (0.573, 0.404, 0.278)</w:t>
      </w:r>
    </w:p>
    <w:p>
      <w:r>
        <w:t>(23.6, -290.5), (22.1, -289.0), (21.4, -289.0), (21.1, -288.7), (20.2, -288.7), (19.9, -288.4), (16.5, -288.4), (16.2, -288.1), (15.3, -288.1), (15.0, -288.4), (14.7, -288.4), (13.8, -289.3), (13.8, -290.2), (13.5, -290.5), (8.6, -290.5), (8.3, -290.2), (8.0, -290.2), (7.7, -289.9), (5.8, -289.9), (5.5, -289.6), (4.6, -289.6), (4.3, -289.3), (1.8, -289.3), (1.5, -289.6), (-0.6, -289.6), (-1.2, -289.0), (-1.5, -289.0), (-2.1, -288.4), (-3.1, -288.4), (-3.4, -288.7), (-4.9, -288.7), (-5.2, -288.4), (-5.5, -288.4), (-5.5, -288.1), (-5.8, -287.8), (-6.1, -287.8), (-6.4, -287.5), (-7.3, -287.5), (-7.7, -287.2), (-8.0, -287.2), (-8.3, -286.9), (-8.9, -286.9), (-9.2, -286.6), (-9.5, -286.6), (-9.5, -286.3), (-9.8, -285.9), (-9.8, -285.3), (-9.2, -284.7), (-9.2, -284.1), (-9.5, -283.8), (-9.8, -283.8), (-10.4, -284.4), (-10.4, -285.3), (-10.7, -285.6), (-11.6, -285.6), (-12.9, -284.4), (-13.2, -284.4), (-13.5, -284.1), (-14.4, -284.1), (-14.7, -284.4), (-18.1, -284.4), (-18.4, -284.1), (-19.9, -284.1), (-20.2, -284.4), (-20.5, -284.4), (-21.1, -285.0), (-21.4, -285.0), (-21.7, -285.3), (-22.4, -285.3), (-22.7, -285.0), (-23.0, -285.0), (-23.6, -285.6), (-24.5, -285.6), (-24.8, -285.3), (-25.1, -285.3), (-25.4, -285.0), (-26.0, -285.0), (-26.3, -285.3), (-27.3, -285.3), (-27.6, -285.0), (-27.9, -285.0), (-28.5, -284.4), (-30.3, -284.4), (-30.6, -284.7), (-30.9, -284.7), (-31.2, -285.0), (-31.2, -286.9), (-30.9, -287.2), (-30.9, -287.5), (-32.2, -287.5), (-32.5, -287.2), (-32.8, -287.2), (-33.1, -286.9), (-33.7, -287.5), (-33.7, -287.2), (-33.4, -286.9), (-33.1, -286.9), (-32.8, -287.2), (-32.2, -287.2), (-31.8, -287.5), (-31.2, -286.9), (-31.2, -285.9), (-31.5, -285.6), (-31.5, -285.3), (-31.8, -285.0), (-32.2, -285.0), (-32.5, -284.7), (-32.2, -285.0), (-31.8, -285.0), (-31.5, -284.7), (-31.5, -284.1), (-31.5, -284.4), (-31.2, -284.7), (-30.6, -284.7), (-30.3, -284.4), (-28.2, -284.4), (-27.9, -284.7), (-27.6, -284.7), (-27.3, -285.0), (-26.3, -285.0), (-26.0, -284.7), (-24.8, -284.7), (-24.5, -285.0), (-23.9, -285.0), (-23.6, -284.7), (-22.0, -284.7), (-21.7, -284.4), (-21.7, -284.1), (-21.4, -283.8), (-21.4, -283.5), (-22.4, -282.6), (-22.4, -281.4), (-22.0, -281.0), (-22.0, -280.7), (-21.4, -280.7), (-21.1, -281.0), (-20.8, -281.0), (-20.2, -281.7), (-20.2, -282.0), (-19.9, -282.3), (-19.3, -282.3), (-17.5, -280.4), (-17.5, -280.1), (-17.1, -279.8), (-16.5, -279.8), (-16.2, -279.5), (-15.9, -279.5), (-15.6, -279.2), (-15.6, -278.9), (-15.9, -278.6), (-15.9, -278.3), (-16.2, -278.0), (-16.8, -278.0), (-17.8, -278.9), (-19.9, -278.9), (-20.2, -278.6), (-20.2, -277.1), (-19.9, -276.8), (-19.9, -276.1), (-19.3, -275.5), (-17.8, -275.5), (-17.1, -276.1), (-16.8, -276.1), (-16.2, -276.8), (-15.9, -276.8), (-15.9, -277.1), (-15.0, -278.0), (-14.7, -278.0), (-14.7, -278.3), (-14.4, -278.6), (-14.4, -278.9), (-13.5, -279.8), (-13.5, -280.1), (-15.0, -280.1), (-15.3, -280.4), (-15.6, -280.4), (-15.9, -280.7), (-16.2, -280.7), (-16.5, -281.0), (-16.5, -281.4), (-15.9, -282.0), (-15.9, -282.9), (-15.3, -283.5), (-14.4, -283.5), (-14.1, -283.2), (-13.8, -283.2), (-13.5, -283.5), (-12.6, -283.5), (-12.2, -283.2), (-11.9, -283.2), (-11.6, -282.9), (-11.6, -282.0), (-11.9, -281.7), (-11.9, -281.0), (-11.6, -280.7), (-11.3, -281.0), (-11.0, -280.7), (-10.7, -281.0), (-10.7, -281.4), (-10.1, -282.0), (-9.5, -282.0), (-9.2, -281.7), (-9.2, -280.7), (-8.9, -280.4), (-8.6, -280.4), (-8.3, -280.1), (-7.7, -280.1), (-7.3, -280.4), (-7.0, -280.4), (-7.0, -281.7), (-7.7, -282.3), (-7.7, -284.4), (-7.3, -284.7), (-7.0, -284.7), (-6.1, -285.6), (-5.8, -285.6), (-5.2, -286.3), (-4.9, -286.3), (-4.9, -286.6), (-4.6, -286.9), (-4.6, -287.2), (-4.0, -287.8), (-1.5, -287.8), (-0.3, -289.0), (1.2, -289.0), (1.5, -288.7), (4.3, -288.7), (4.6, -289.0), (4.9, -289.0), (5.2, -289.3), (5.5, -289.3), (5.8, -289.6), (7.7, -289.6), (8.0, -289.9), (8.3, -289.9), (8.6, -290.2), (11.9, -290.2), (12.6, -289.6), (12.6, -289.0), (12.9, -288.7), (13.2, -288.7), (13.8, -288.1), (13.8, -287.2), (14.1, -287.5), (15.6, -287.5), (15.9, -287.8), (16.2, -287.8), (16.5, -288.1), (18.4, -288.1), (18.7, -288.4), (20.2, -288.4), (20.5, -288.7), (21.4, -288.7), (21.7, -289.0), (22.4, -289.0), (23.0, -289.6), (23.0, -289.9) (0.494, 0.329, 0.231)</w:t>
      </w:r>
    </w:p>
    <w:p>
      <w:r>
        <w:t>(-2.1, -290.5), (-2.4, -290.5), (-2.8, -290.2), (-3.4, -290.2), (-3.7, -289.9), (-4.9, -289.9), (-5.2, -289.6), (-5.8, -289.6), (-6.7, -288.7), (-7.0, -288.7), (-7.3, -288.4), (-8.9, -288.4), (-9.2, -288.7), (-9.5, -288.7), (-9.8, -289.0), (-10.7, -289.0), (-10.7, -288.7), (-10.4, -288.4), (-11.3, -287.5), (-11.6, -287.5), (-12.6, -286.6), (-12.9, -286.6), (-13.5, -285.9), (-14.1, -285.9), (-14.4, -286.3), (-14.7, -286.3), (-15.3, -286.9), (-15.3, -287.5), (-15.0, -287.8), (-15.0, -288.4), (-15.9, -287.5), (-15.9, -287.2), (-16.8, -286.3), (-17.1, -286.3), (-17.5, -285.9), (-19.3, -285.9), (-19.9, -286.6), (-19.9, -286.9), (-20.2, -286.9), (-20.2, -286.6), (-19.9, -286.3), (-19.9, -285.9), (-19.6, -285.9), (-19.3, -285.6), (-18.1, -285.6), (-17.8, -285.9), (-17.1, -285.9), (-16.8, -286.3), (-15.3, -286.3), (-14.7, -285.6), (-13.5, -285.6), (-13.2, -285.9), (-12.9, -285.9), (-11.6, -287.2), (-11.3, -287.2), (-11.0, -287.5), (-10.1, -287.5), (-9.8, -287.8), (-9.2, -287.8), (-8.9, -288.1), (-8.0, -288.1), (-7.7, -288.4), (-7.0, -288.4), (-6.7, -288.7), (-6.4, -288.7), (-5.5, -289.6), (-5.2, -289.6), (-4.9, -289.9), (-3.7, -289.9), (-3.4, -290.2), (-2.8, -290.2), (-2.4, -290.5) (0.357, 0.176, 0.129)</w:t>
      </w:r>
    </w:p>
    <w:p>
      <w:r>
        <w:t>(-12.2, -289.3), (-12.6, -289.0), (-12.6, -288.7), (-11.9, -288.1), (-11.9, -289.3) (0.282, 0.133, 0.102)</w:t>
      </w:r>
    </w:p>
    <w:p>
      <w:r>
        <w:t>(-13.2, -288.1), (-12.2, -288.1), (-12.9, -288.7), (-12.9, -288.4) (0.271, 0.133, 0.059)</w:t>
      </w:r>
    </w:p>
    <w:p>
      <w:r>
        <w:t>(-13.8, -287.2), (-13.2, -287.2), (-12.6, -287.8), (-12.2, -287.8), (-13.5, -287.8), (-13.8, -287.5) (0.314, 0.122, 0.063)</w:t>
      </w:r>
    </w:p>
    <w:p>
      <w:r>
        <w:t>(-15.0, -286.9), (-14.7, -286.6), (-14.4, -286.6), (-14.1, -286.3), (-13.8, -286.6), (-13.5, -286.6), (-12.9, -287.2), (-12.6, -287.2), (-12.2, -287.5), (-11.9, -287.5), (-11.6, -287.8), (-11.3, -287.8), (-10.7, -288.4), (-11.0, -288.7), (-11.6, -288.7), (-11.6, -288.1), (-12.2, -287.5), (-12.6, -287.5), (-13.2, -286.9), (-13.8, -286.9), (-14.1, -287.2), (-14.1, -287.8), (-14.4, -288.1), (-14.4, -288.7), (-14.4, -288.4), (-14.7, -288.1), (-14.7, -287.8), (-15.0, -287.5) (0.318, 0.149, 0.110)</w:t>
      </w:r>
    </w:p>
    <w:p>
      <w:r>
        <w:t>(-14.4, -289.0), (-14.1, -288.7), (-14.1, -288.1), (-13.8, -287.8), (-13.2, -288.4), (-13.8, -289.0) (0.282, 0.133, 0.102)</w:t>
      </w:r>
    </w:p>
    <w:p>
      <w:r>
        <w:t>(-12.6, -289.9), (-12.9, -289.9), (-13.2, -289.6), (-13.8, -289.6), (-13.8, -289.3), (-13.2, -288.7), (-12.6, -289.3) (0.247, 0.106, 0.082)</w:t>
      </w:r>
    </w:p>
    <w:p>
      <w:r>
        <w:t>(-15.6, -291.5), (-15.0, -290.9), (-14.4, -290.9), (-13.8, -290.2), (-12.9, -290.2), (-11.6, -291.5), (-11.3, -291.5), (-11.0, -291.8), (-9.8, -291.8), (-11.9, -291.8), (-12.2, -291.5), (-12.6, -291.8), (-13.2, -291.8), (-13.5, -291.5), (-14.7, -291.5), (-15.0, -291.8), (-15.3, -291.5) (0.169, 0.075, 0.063)</w:t>
      </w:r>
    </w:p>
    <w:p>
      <w:r>
        <w:t>(-16.2, -292.7), (-15.9, -292.4), (-15.9, -290.9), (-15.6, -290.5), (-15.0, -290.5), (-14.4, -289.9), (-13.2, -289.9), (-13.8, -289.9), (-14.4, -290.5), (-15.0, -290.5), (-15.9, -291.5), (-15.9, -292.4) (0.192, 0.129, 0.102)</w:t>
      </w:r>
    </w:p>
    <w:p>
      <w:r>
        <w:t>(-18.1, -292.1), (-18.1, -290.5), (-16.8, -289.3), (-16.8, -288.7), (-17.1, -288.4), (-16.8, -288.7), (-16.8, -289.6), (-16.2, -290.2), (-15.6, -290.2), (-15.3, -289.9), (-15.0, -289.9), (-14.4, -289.3), (-14.1, -289.3), (-14.1, -289.6), (-14.4, -289.6), (-15.0, -290.2), (-15.6, -290.2), (-16.2, -290.9), (-16.2, -291.8), (-16.2, -290.5), (-16.8, -289.9), (-17.1, -289.9), (-17.5, -290.2), (-17.8, -290.2), (-18.1, -290.5) (0.243, 0.141, 0.122)</w:t>
      </w:r>
    </w:p>
    <w:p>
      <w:r>
        <w:t>(-17.8, -290.9), (-17.8, -290.5), (-17.5, -290.5), (-17.1, -290.2), (-16.8, -290.2), (-16.5, -290.5), (-16.5, -290.9), (-16.8, -290.5), (-17.5, -290.5) (0.290, 0.173, 0.149)</w:t>
      </w:r>
    </w:p>
    <w:p>
      <w:r>
        <w:t>(-17.1, -292.1), (-17.5, -291.8), (-17.5, -291.2), (-16.8, -291.2), (-16.8, -291.8) (0.333, 0.278, 0.216)</w:t>
      </w:r>
    </w:p>
    <w:p>
      <w:r>
        <w:t>(-17.5, -292.4), (-17.8, -292.1), (-17.8, -291.2), (-17.5, -290.9), (-17.8, -291.2), (-17.8, -291.8), (-17.1, -292.4), (-16.5, -291.8), (-16.5, -291.2), (-16.8, -290.9), (-16.5, -291.2), (-16.5, -292.1), (-16.8, -292.4) (0.267, 0.231, 0.180)</w:t>
      </w:r>
    </w:p>
    <w:p>
      <w:r>
        <w:t>(-17.8, -292.4), (-17.5, -292.7), (-16.8, -292.7), (-16.2, -292.1), (-16.2, -292.4), (-16.5, -292.7), (-17.5, -292.7) (0.208, 0.184, 0.153)</w:t>
      </w:r>
    </w:p>
    <w:p>
      <w:r>
        <w:t>(-16.8, -293.0), (-17.5, -293.0), (-17.8, -292.7), (-18.1, -292.7), (-18.4, -292.4), (-18.4, -290.5), (-18.7, -290.2), (-19.0, -290.2), (-18.4, -290.2), (-18.4, -292.1), (-17.5, -293.0) (0.192, 0.129, 0.102)</w:t>
      </w:r>
    </w:p>
    <w:p>
      <w:r>
        <w:t>(-19.3, -292.4), (-19.3, -290.9), (-19.0, -290.5), (-18.7, -290.5), (-18.7, -292.4) (0.169, 0.075, 0.063)</w:t>
      </w:r>
    </w:p>
    <w:p>
      <w:r>
        <w:t>(-21.4, -293.0), (-21.4, -291.8), (-20.8, -292.4), (-20.2, -291.8), (-20.2, -291.2), (-20.5, -290.9), (-21.1, -290.9), (-20.8, -290.5), (-20.8, -290.2), (-21.1, -289.9), (-20.8, -289.6), (-20.8, -289.3), (-20.5, -289.0), (-20.2, -289.0), (-19.3, -289.9), (-19.0, -289.9), (-18.4, -289.3), (-18.4, -288.4), (-18.1, -288.4), (-18.1, -289.0), (-18.4, -289.3), (-18.4, -289.6), (-18.7, -289.9), (-19.6, -289.9), (-19.9, -290.2), (-19.9, -292.4), (-20.2, -292.7), (-21.1, -292.7) (0.243, 0.141, 0.122)</w:t>
      </w:r>
    </w:p>
    <w:p>
      <w:r>
        <w:t>(-20.2, -289.9), (-20.5, -289.6), (-20.5, -289.3), (-20.2, -289.3) (0.247, 0.106, 0.082)</w:t>
      </w:r>
    </w:p>
    <w:p>
      <w:r>
        <w:t>(-24.5, -291.8), (-24.5, -291.2), (-24.2, -290.9), (-23.9, -290.9), (-23.3, -290.2), (-23.3, -289.0), (-23.3, -290.2), (-23.0, -290.5), (-22.0, -290.5), (-21.1, -289.6), (-21.1, -288.7), (-19.6, -288.7), (-19.3, -288.4), (-19.3, -287.5), (-19.6, -287.2), (-19.6, -286.6), (-19.3, -286.3), (-19.3, -286.9), (-19.0, -287.2), (-19.0, -288.1), (-18.7, -288.4), (-18.7, -289.3), (-19.0, -289.6), (-19.3, -289.6), (-20.2, -288.7), (-20.8, -288.7), (-21.1, -289.0), (-21.1, -289.6), (-21.4, -289.9), (-21.1, -290.2), (-21.1, -290.5), (-21.4, -290.9), (-21.1, -291.2), (-20.5, -291.2), (-20.5, -291.8), (-20.8, -292.1), (-21.4, -291.5), (-21.7, -291.8), (-21.7, -292.7), (-22.0, -292.4), (-22.0, -292.1), (-22.4, -291.8), (-22.4, -291.5), (-22.7, -291.2), (-22.7, -290.9), (-23.0, -290.5), (-23.3, -290.5), (-23.9, -291.2), (-23.9, -291.5), (-24.2, -291.8) (0.290, 0.173, 0.149)</w:t>
      </w:r>
    </w:p>
    <w:p>
      <w:r>
        <w:t>(-22.4, -289.6), (-22.4, -288.7), (-22.0, -288.7), (-21.7, -289.0), (-21.7, -289.3), (-22.0, -289.6) (0.420, 0.251, 0.204)</w:t>
      </w:r>
    </w:p>
    <w:p>
      <w:r>
        <w:t>(-30.6, -294.2), (-30.3, -293.9), (-30.3, -293.6), (-30.0, -293.3), (-30.0, -292.7), (-29.7, -292.4), (-29.4, -292.4), (-28.2, -291.2), (-28.2, -289.9), (-27.6, -289.3), (-28.2, -288.7), (-28.5, -289.0), (-29.1, -289.0), (-29.4, -289.3), (-29.7, -289.0), (-30.3, -289.0), (-30.3, -288.7), (-29.7, -288.1), (-29.7, -287.5), (-30.0, -287.2), (-30.0, -286.9), (-30.3, -286.6), (-30.3, -286.3), (-30.6, -285.9), (-30.6, -285.6), (-30.0, -285.0), (-29.7, -285.0), (-30.0, -285.0), (-30.6, -285.6), (-30.6, -285.9), (-30.3, -286.3), (-30.3, -286.6), (-29.4, -287.5), (-29.1, -287.5), (-29.1, -288.1), (-28.8, -288.4), (-28.5, -288.4), (-27.9, -287.8), (-28.2, -287.5), (-28.2, -285.6), (-28.8, -285.0), (-29.1, -285.0), (-28.8, -285.0), (-28.2, -285.6), (-28.2, -286.3), (-27.3, -287.2), (-26.9, -287.2), (-26.0, -286.3), (-25.1, -286.3), (-24.5, -286.9), (-23.6, -286.9), (-23.0, -286.3), (-22.7, -286.3), (-22.4, -286.6), (-21.4, -286.6), (-20.8, -285.9), (-20.5, -285.9), (-19.9, -285.3), (-17.8, -285.3), (-17.5, -285.6), (-15.0, -285.6), (-14.7, -285.3), (-13.5, -285.3), (-13.2, -285.6), (-12.9, -285.6), (-13.2, -285.6), (-13.5, -285.3), (-14.7, -285.3), (-15.3, -285.9), (-16.8, -285.9), (-17.1, -285.6), (-17.8, -285.6), (-18.1, -285.3), (-19.3, -285.3), (-19.6, -285.6), (-19.9, -285.6), (-20.2, -285.9), (-20.2, -286.3), (-20.5, -286.6), (-20.5, -286.9), (-20.2, -287.2), (-19.9, -287.2), (-19.9, -287.5), (-19.6, -287.8), (-19.6, -288.4), (-19.0, -289.0), (-19.6, -288.4), (-21.1, -288.4), (-21.4, -288.7), (-21.4, -289.6), (-22.0, -290.2), (-23.0, -290.2), (-23.0, -289.0), (-23.3, -288.7), (-23.6, -289.0), (-23.6, -290.2), (-23.9, -290.5), (-24.2, -290.5), (-24.8, -291.2), (-24.8, -291.8), (-24.5, -292.1), (-24.2, -292.1), (-23.6, -291.5), (-23.6, -291.2), (-23.3, -290.9), (-23.0, -290.9), (-23.0, -291.2), (-22.7, -291.5), (-22.7, -291.8), (-23.0, -291.5), (-23.3, -291.5), (-24.5, -292.7), (-25.4, -292.7), (-25.4, -292.1), (-25.7, -291.8), (-25.7, -291.2), (-25.4, -290.9), (-25.4, -289.6), (-26.0, -289.0), (-26.6, -289.0), (-26.9, -289.3), (-27.3, -289.3), (-27.9, -289.9), (-27.9, -290.2), (-28.2, -290.5), (-28.2, -291.5), (-29.1, -292.4), (-29.4, -292.4), (-30.0, -293.0), (-30.0, -293.3), (-30.3, -293.6), (-30.3, -293.9) (0.353, 0.204, 0.173)</w:t>
      </w:r>
    </w:p>
    <w:p>
      <w:r>
        <w:t>(-26.6, -288.4), (-26.6, -287.8), (-25.7, -287.8), (-25.4, -288.1), (-25.4, -288.4) (0.420, 0.251, 0.204)</w:t>
      </w:r>
    </w:p>
    <w:p>
      <w:r>
        <w:t>(-27.6, -289.9), (-27.3, -289.6), (-26.9, -289.6), (-26.6, -289.3), (-26.0, -289.3), (-25.7, -289.6), (-26.0, -289.3), (-26.6, -289.3), (-27.3, -289.9) (0.357, 0.176, 0.129)</w:t>
      </w:r>
    </w:p>
    <w:p>
      <w:r>
        <w:t>(-27.6, -291.2), (-27.6, -290.5), (-26.6, -289.6), (-26.3, -289.6), (-26.0, -289.9), (-26.3, -290.2), (-26.3, -290.5), (-26.3, -290.2), (-26.6, -289.9), (-26.9, -289.9), (-27.6, -290.5) (0.318, 0.149, 0.110)</w:t>
      </w:r>
    </w:p>
    <w:p>
      <w:r>
        <w:t>(-27.9, -292.1), (-27.6, -291.8), (-27.6, -291.5), (-27.3, -291.2), (-27.3, -290.5), (-26.9, -290.2), (-26.6, -290.2), (-26.6, -290.5), (-26.3, -290.9), (-26.6, -291.2), (-26.6, -291.8), (-27.6, -291.8) (0.282, 0.133, 0.102)</w:t>
      </w:r>
    </w:p>
    <w:p>
      <w:r>
        <w:t>(-25.1, -293.9), (-25.4, -293.6), (-25.4, -293.3), (-26.0, -292.7), (-26.0, -292.4), (-26.3, -292.1), (-26.3, -291.2), (-26.0, -290.9), (-26.0, -290.2), (-25.7, -289.9), (-26.0, -289.6), (-25.7, -289.9), (-25.7, -290.9), (-26.0, -291.2), (-26.0, -291.8), (-25.7, -292.1), (-25.7, -292.7), (-25.4, -293.0), (-25.4, -293.6) (0.290, 0.173, 0.149)</w:t>
      </w:r>
    </w:p>
    <w:p>
      <w:r>
        <w:t>(-28.8, -293.3), (-28.2, -292.7), (-27.9, -292.7), (-27.6, -292.4), (-26.9, -292.4), (-26.6, -292.7), (-27.9, -292.7), (-28.5, -293.3) (0.247, 0.106, 0.082)</w:t>
      </w:r>
    </w:p>
    <w:p>
      <w:r>
        <w:t>(-26.6, -293.9), (-26.9, -294.2), (-27.3, -294.2), (-27.9, -293.6), (-27.9, -293.3), (-26.9, -293.3), (-26.6, -293.6) (0.169, 0.075, 0.063)</w:t>
      </w:r>
    </w:p>
    <w:p>
      <w:r>
        <w:t>(-35.2, -298.5), (-34.9, -298.2), (-33.4, -298.2), (-32.5, -297.3), (-32.5, -296.7), (-31.5, -295.8), (-31.5, -295.4), (-30.9, -294.8), (-30.6, -294.8), (-29.7, -293.9), (-29.7, -293.6), (-28.8, -292.7), (-28.5, -292.7), (-28.2, -292.4), (-27.9, -292.4), (-27.6, -292.1), (-26.6, -292.1), (-26.3, -292.4), (-26.3, -292.7), (-25.7, -293.3), (-25.7, -293.6), (-25.1, -294.2), (-25.4, -294.2), (-25.7, -293.9), (-25.7, -293.6), (-26.3, -293.0), (-26.3, -292.7), (-26.9, -292.1), (-27.6, -292.1), (-27.9, -292.4), (-28.2, -292.4), (-29.7, -293.9), (-29.7, -294.2), (-30.0, -294.5), (-30.3, -294.5), (-31.5, -295.8), (-31.5, -296.1), (-31.8, -296.1), (-32.2, -296.4), (-32.2, -296.7), (-32.5, -297.0), (-32.5, -297.6), (-33.1, -298.2), (-34.9, -298.2) (0.243, 0.141, 0.122)</w:t>
      </w:r>
    </w:p>
    <w:p>
      <w:r>
        <w:t>(-35.2, -299.4), (-34.6, -300.0), (-35.2, -299.4), (-35.2, -298.8), (-34.9, -298.5), (-33.1, -298.5), (-32.2, -297.6), (-32.2, -297.0), (-31.8, -296.7), (-31.8, -296.4), (-31.5, -296.4), (-31.2, -296.1), (-31.2, -295.8), (-30.3, -294.8), (-30.0, -294.8), (-29.4, -294.2), (-29.4, -293.9), (-29.1, -293.6), (-28.2, -293.6), (-27.3, -294.5), (-26.9, -294.5), (-26.3, -293.9), (-26.3, -293.6), (-26.6, -293.3), (-26.6, -293.0), (-26.0, -293.6), (-26.0, -293.9), (-25.4, -294.5), (-24.8, -294.5), (-24.5, -294.8), (-24.2, -294.8), (-23.9, -294.5), (-23.0, -294.5), (-23.9, -294.5), (-24.2, -294.8), (-26.6, -294.8), (-27.9, -296.1), (-28.2, -296.1), (-27.9, -295.8), (-27.9, -295.4), (-28.5, -294.8), (-28.8, -294.8), (-29.1, -295.1), (-29.7, -295.1), (-30.6, -296.1), (-30.6, -296.4), (-30.3, -296.7), (-30.6, -297.0), (-31.2, -297.0), (-31.5, -297.3), (-31.5, -297.6), (-32.2, -298.2), (-32.5, -298.2), (-32.8, -298.5), (-34.9, -298.5), (-35.2, -298.8) (0.192, 0.129, 0.102)</w:t>
      </w:r>
    </w:p>
    <w:p>
      <w:r>
        <w:t>(-30.3, -296.4), (-30.3, -296.1), (-30.0, -295.8), (-29.1, -295.8), (-28.8, -295.4), (-28.5, -295.4), (-28.2, -295.8), (-28.5, -296.1), (-28.5, -296.4), (-28.8, -296.4), (-29.1, -296.7), (-29.7, -296.7), (-30.0, -296.4) (0.208, 0.184, 0.153)</w:t>
      </w:r>
    </w:p>
    <w:p>
      <w:r>
        <w:t>(-30.3, -297.0), (-30.0, -296.7), (-29.7, -297.0), (-29.1, -297.0), (-28.8, -296.7), (-28.5, -296.7), (-28.2, -296.4), (-28.2, -296.7), (-28.8, -296.7), (-29.1, -297.0) (0.149, 0.149, 0.133)</w:t>
      </w:r>
    </w:p>
    <w:p>
      <w:r>
        <w:t>(-30.0, -298.5), (-29.7, -298.2), (-29.7, -298.5) (0.106, 0.122, 0.122)</w:t>
      </w:r>
    </w:p>
    <w:p>
      <w:r>
        <w:t>(-33.4, -304.3), (-33.4, -304.0), (-33.7, -303.7), (-33.7, -301.9), (-34.0, -301.6), (-34.0, -301.0), (-33.4, -300.3), (-33.1, -300.3), (-32.8, -300.6), (-31.8, -300.6), (-31.5, -300.3), (-31.5, -300.0), (-32.2, -299.4), (-32.5, -299.4), (-32.8, -299.7), (-32.2, -299.1), (-31.5, -299.1), (-30.9, -299.7), (-30.6, -299.7), (-30.3, -299.4), (-30.0, -299.4), (-29.7, -299.1), (-26.9, -299.1), (-26.6, -298.8), (-26.3, -299.1), (-25.7, -299.1), (-26.6, -299.1), (-26.9, -299.4), (-28.5, -299.4), (-28.8, -299.7), (-28.5, -300.0), (-27.9, -300.0), (-30.3, -300.0), (-30.6, -300.3), (-30.6, -300.6), (-31.2, -301.3), (-31.2, -301.6), (-32.2, -301.6), (-32.5, -301.9), (-32.5, -302.5), (-31.8, -303.1), (-32.2, -303.4), (-32.2, -303.7), (-32.8, -304.3) (0.059, 0.059, 0.059)</w:t>
      </w:r>
    </w:p>
    <w:p>
      <w:r>
        <w:t>(-32.2, -302.5), (-32.2, -301.9), (-31.8, -301.9), (-31.8, -302.5) (0.067, 0.098, 0.110)</w:t>
      </w:r>
    </w:p>
    <w:p>
      <w:r>
        <w:t>(-33.4, -301.6), (-33.4, -301.3), (-33.1, -301.0), (-32.8, -301.0), (-32.8, -301.6) (0.008, 0.024, 0.035)</w:t>
      </w:r>
    </w:p>
    <w:p>
      <w:r>
        <w:t>(-34.0, -302.5), (-34.0, -302.2), (-34.6, -301.6), (-34.6, -301.0), (-34.3, -300.6), (-34.3, -300.0), (-34.9, -299.4), (-34.6, -299.7), (-33.7, -299.7), (-33.4, -300.0), (-32.8, -300.0), (-32.5, -299.7), (-32.2, -299.7), (-31.8, -300.0), (-31.8, -300.3), (-32.8, -300.3), (-33.1, -300.0), (-33.4, -300.0), (-34.3, -301.0), (-34.3, -301.6), (-34.0, -301.9) (0.125, 0.102, 0.086)</w:t>
      </w:r>
    </w:p>
    <w:p>
      <w:r>
        <w:t>(-33.7, -299.4), (-33.7, -299.1), (-32.5, -299.1), (-33.1, -299.7), (-33.4, -299.7) (0.114, 0.035, 0.016)</w:t>
      </w:r>
    </w:p>
    <w:p>
      <w:r>
        <w:t>(-34.9, -299.1), (-34.6, -299.4), (-34.9, -299.1), (-34.9, -298.8), (-33.4, -298.8), (-33.7, -298.8), (-34.0, -299.1), (-34.0, -299.4), (-34.0, -299.1), (-34.3, -298.8), (-34.6, -298.8) (0.169, 0.075, 0.063)</w:t>
      </w:r>
    </w:p>
    <w:p>
      <w:r>
        <w:t>(-34.3, -299.4), (-34.6, -299.1), (-34.3, -299.1) (0.114, 0.035, 0.016)</w:t>
      </w:r>
    </w:p>
    <w:p>
      <w:r>
        <w:t>(-33.7, -297.6), (-33.1, -297.0), (-33.4, -297.3), (-33.4, -297.6) (0.267, 0.231, 0.180)</w:t>
      </w:r>
    </w:p>
    <w:p>
      <w:r>
        <w:t>(-35.5, -298.2), (-35.5, -297.9), (-34.9, -297.3), (-34.0, -297.3), (-33.1, -296.4), (-33.1, -295.8), (-32.8, -295.4), (-33.1, -295.8), (-33.1, -296.4), (-33.4, -296.7), (-33.4, -297.0), (-34.0, -297.6), (-34.3, -297.3), (-34.9, -297.3), (-35.5, -297.9) (0.333, 0.278, 0.216)</w:t>
      </w:r>
    </w:p>
    <w:p>
      <w:r>
        <w:t>(-35.8, -297.9), (-35.8, -297.6), (-35.5, -297.3), (-35.5, -297.0), (-35.2, -297.0), (-34.9, -296.7), (-34.6, -296.7), (-34.3, -296.4), (-34.3, -295.4), (-34.6, -295.1), (-34.6, -294.2), (-34.6, -295.1), (-34.3, -295.4), (-34.3, -295.8), (-34.0, -296.1), (-34.0, -296.4), (-34.3, -296.7), (-34.9, -296.7), (-35.8, -297.6) (0.467, 0.396, 0.302)</w:t>
      </w:r>
    </w:p>
    <w:p>
      <w:r>
        <w:t>(-35.5, -297.6), (-34.9, -297.0), (-34.3, -297.0), (-33.7, -296.4), (-33.7, -296.1), (-34.0, -295.8), (-34.0, -295.4), (-34.3, -295.1), (-34.3, -293.9), (-34.0, -293.6), (-34.0, -293.3), (-33.7, -293.0), (-33.7, -292.7), (-33.7, -293.0), (-34.0, -293.3), (-34.0, -293.6), (-34.3, -293.9), (-34.3, -294.8), (-34.0, -295.1), (-34.0, -295.4), (-33.7, -295.8), (-33.7, -296.7), (-34.0, -297.0), (-34.9, -297.0) (0.400, 0.333, 0.251)</w:t>
      </w:r>
    </w:p>
    <w:p>
      <w:r>
        <w:t>(-33.4, -296.4), (-33.4, -295.8), (-33.7, -295.4), (-33.7, -295.1), (-34.0, -294.8), (-34.0, -293.9), (-33.7, -293.6), (-33.7, -293.3), (-33.4, -293.0), (-33.4, -292.4), (-32.2, -292.4), (-32.2, -293.0), (-33.4, -294.2), (-32.8, -294.8), (-32.2, -294.8), (-32.5, -295.1), (-32.8, -295.1), (-33.4, -295.8) (0.420, 0.251, 0.204)</w:t>
      </w:r>
    </w:p>
    <w:p>
      <w:r>
        <w:t>(-32.8, -296.1), (-32.8, -295.8), (-32.5, -295.4), (-32.2, -295.4), (-31.2, -294.5) (0.353, 0.204, 0.173)</w:t>
      </w:r>
    </w:p>
    <w:p>
      <w:r>
        <w:t>(-35.2, -298.2), (-34.9, -297.9), (-33.4, -297.9), (-33.1, -297.6), (-33.1, -297.3), (-32.8, -297.0), (-32.8, -296.4), (-30.9, -294.5), (-30.6, -294.5), (-30.0, -293.9), (-30.0, -293.6), (-29.7, -293.3), (-29.7, -293.0), (-29.4, -292.7), (-29.1, -292.7), (-27.9, -291.5), (-27.9, -291.2), (-27.9, -291.8), (-28.5, -292.4), (-28.8, -292.4), (-30.0, -293.6), (-30.0, -293.9), (-30.6, -294.5), (-30.9, -294.5), (-31.8, -295.4), (-31.8, -295.8), (-32.8, -296.7), (-32.8, -297.3), (-33.4, -297.9), (-34.9, -297.9) (0.290, 0.173, 0.149)</w:t>
      </w:r>
    </w:p>
    <w:p>
      <w:r>
        <w:t>(-31.5, -293.6), (-31.5, -293.3), (-31.2, -293.0), (-31.2, -293.3) (0.467, 0.396, 0.302)</w:t>
      </w:r>
    </w:p>
    <w:p>
      <w:r>
        <w:t>(-33.1, -294.2), (-31.8, -293.0), (-31.8, -292.4), (-31.2, -292.4), (-30.6, -291.8), (-29.7, -291.8), (-29.1, -291.2), (-29.7, -291.8), (-30.3, -291.8), (-30.6, -292.1), (-30.6, -293.3), (-31.8, -294.5), (-32.8, -294.5) (0.400, 0.333, 0.251)</w:t>
      </w:r>
    </w:p>
    <w:p>
      <w:r>
        <w:t>(-32.2, -292.1), (-31.5, -292.1), (-31.2, -291.8), (-30.9, -291.8), (-31.2, -292.1) (0.494, 0.329, 0.231)</w:t>
      </w:r>
    </w:p>
    <w:p>
      <w:r>
        <w:t>(-34.3, -293.6), (-34.3, -292.1), (-34.6, -291.8), (-34.6, -290.2), (-34.9, -289.9), (-34.9, -289.0), (-34.9, -289.9), (-34.3, -290.5), (-33.7, -290.5), (-33.4, -290.2), (-33.4, -290.9), (-32.5, -291.8), (-31.8, -291.8), (-31.2, -291.2), (-30.9, -291.2), (-30.6, -290.9), (-30.6, -290.2), (-31.5, -289.3), (-30.9, -289.9), (-30.6, -289.9), (-30.3, -290.2), (-30.0, -290.2), (-29.7, -290.5), (-29.7, -291.2), (-30.0, -291.2), (-30.3, -291.5), (-31.2, -291.5), (-31.5, -291.8), (-32.5, -291.8), (-32.8, -291.5), (-33.4, -291.5), (-34.0, -292.1), (-34.0, -292.4), (-34.3, -292.7) (0.467, 0.396, 0.302)</w:t>
      </w:r>
    </w:p>
    <w:p>
      <w:r>
        <w:t>(-32.5, -290.9), (-32.5, -289.9), (-31.8, -289.9), (-31.8, -290.9) (0.639, 0.533, 0.412)</w:t>
      </w:r>
    </w:p>
    <w:p>
      <w:r>
        <w:t>(-31.8, -291.5), (-32.2, -291.5), (-32.5, -291.2), (-32.8, -291.2), (-33.1, -290.9), (-33.1, -290.2), (-32.8, -289.9), (-32.8, -289.6), (-32.5, -289.3), (-32.2, -289.3), (-31.8, -289.6), (-31.5, -289.6), (-31.5, -289.9), (-30.9, -290.5) (0.549, 0.463, 0.357)</w:t>
      </w:r>
    </w:p>
    <w:p>
      <w:r>
        <w:t>(-29.1, -290.9), (-29.7, -291.5), (-30.0, -291.5), (-29.7, -291.5), (-29.4, -291.2), (-29.4, -290.5), (-30.0, -289.9), (-30.3, -289.9), (-30.6, -289.6), (-30.9, -289.6), (-31.5, -289.0), (-31.8, -289.0), (-32.2, -288.7), (-31.8, -288.7), (-30.9, -289.6), (-30.6, -289.6), (-30.3, -289.9), (-29.7, -289.9), (-29.1, -290.5) (0.494, 0.329, 0.231)</w:t>
      </w:r>
    </w:p>
    <w:p>
      <w:r>
        <w:t>(-34.3, -289.0), (-34.0, -288.7), (-33.7, -288.7), (-33.4, -288.4), (-33.4, -288.1), (-33.1, -287.8), (-32.8, -287.8), (-32.5, -288.1), (-32.8, -288.4), (-33.1, -288.4), (-33.4, -288.7), (-34.0, -288.7) (0.353, 0.204, 0.173)</w:t>
      </w:r>
    </w:p>
    <w:p>
      <w:r>
        <w:t>(-35.5, -296.7), (-35.2, -296.7), (-34.6, -296.1), (-34.6, -295.8), (-34.9, -295.4), (-34.9, -294.2), (-34.6, -293.9), (-34.6, -293.6), (-34.9, -293.3), (-34.9, -292.7), (-35.2, -292.4), (-35.2, -289.6), (-35.5, -289.3), (-35.5, -289.0), (-34.3, -287.8), (-34.3, -287.2), (-34.0, -286.9), (-34.0, -286.6), (-33.7, -286.3), (-33.7, -285.9), (-33.1, -285.3), (-33.1, -284.1), (-33.1, -285.0), (-32.5, -285.6), (-32.2, -285.6), (-31.8, -285.9), (-31.8, -286.6), (-32.5, -286.6), (-33.1, -285.9), (-33.4, -285.9), (-34.0, -286.6), (-34.0, -286.9), (-34.3, -287.2), (-34.3, -287.8), (-34.9, -288.4), (-34.9, -288.7), (-35.2, -289.0), (-35.2, -289.9), (-34.9, -290.2), (-34.9, -291.8), (-34.6, -292.1), (-34.6, -293.9), (-34.9, -294.2), (-34.9, -295.1), (-34.6, -295.4), (-34.6, -296.4), (-34.9, -296.4), (-35.2, -296.7) (0.549, 0.463, 0.357)</w:t>
      </w:r>
    </w:p>
    <w:p>
      <w:r>
        <w:t>(-36.1, -297.3), (-36.1, -297.0), (-35.5, -296.4), (-35.5, -296.1), (-35.2, -295.8), (-35.5, -295.4), (-35.5, -294.8), (-35.2, -294.5), (-35.2, -293.3), (-35.5, -293.0), (-35.5, -290.5), (-35.8, -290.2), (-35.8, -289.9), (-36.4, -289.3), (-36.4, -288.7), (-36.1, -288.4), (-35.5, -288.4), (-34.6, -287.5), (-34.6, -286.9), (-34.3, -286.6), (-34.3, -286.3), (-33.7, -285.6), (-33.7, -285.3), (-33.4, -285.0), (-33.4, -284.4), (-33.4, -285.3), (-34.0, -285.9), (-34.0, -286.3), (-34.3, -286.6), (-34.3, -286.9), (-34.6, -287.2), (-34.6, -287.8), (-35.8, -289.0), (-35.8, -289.3), (-35.5, -289.6), (-35.5, -292.4), (-35.2, -292.7), (-35.2, -293.3), (-34.9, -293.6), (-34.9, -293.9), (-35.2, -294.2), (-35.2, -296.1), (-36.1, -297.0) (0.639, 0.533, 0.412)</w:t>
      </w:r>
    </w:p>
    <w:p>
      <w:r>
        <w:t>(-36.4, -293.9), (-36.4, -290.9), (-37.1, -290.2), (-37.1, -289.6), (-37.4, -289.3), (-37.4, -289.0), (-37.1, -288.7), (-37.1, -288.4), (-36.4, -287.8), (-36.1, -287.8), (-35.8, -287.5), (-35.5, -287.5), (-35.2, -287.2), (-35.2, -286.9), (-34.9, -286.6), (-34.9, -286.3), (-34.6, -285.9), (-34.6, -285.6), (-34.0, -285.0), (-34.0, -284.7), (-34.0, -285.0), (-34.6, -285.6), (-34.6, -285.9), (-34.9, -286.3), (-34.9, -286.6), (-35.2, -286.9), (-35.2, -287.2), (-35.8, -287.8), (-36.4, -287.8), (-37.1, -288.4), (-37.1, -289.6), (-36.8, -289.9), (-36.8, -290.2), (-36.4, -290.5) (0.792, 0.663, 0.561)</w:t>
      </w:r>
    </w:p>
    <w:p>
      <w:r>
        <w:t>(-39.5, -289.3), (-39.5, -288.7), (-38.6, -287.8), (-38.6, -286.6), (-38.3, -286.3), (-38.3, -285.9), (-37.4, -285.9), (-37.1, -286.3), (-36.4, -286.3), (-36.4, -286.6), (-36.8, -286.9), (-37.1, -286.9), (-38.6, -288.4), (-38.6, -288.7), (-38.9, -289.0), (-38.9, -289.3) (0.933, 0.863, 0.792)</w:t>
      </w:r>
    </w:p>
    <w:p>
      <w:r>
        <w:t>(-41.0, -296.1), (-41.0, -295.1), (-41.3, -294.8), (-41.3, -293.9), (-41.0, -293.6), (-41.0, -293.3), (-40.4, -292.7), (-40.4, -292.4), (-39.5, -291.5), (-39.5, -291.2), (-39.2, -290.9), (-38.6, -290.9), (-38.0, -291.5), (-38.0, -291.8), (-37.7, -292.1), (-37.7, -293.9), (-37.7, -292.4), (-38.3, -291.8), (-38.6, -291.8), (-38.9, -292.1), (-39.8, -292.1), (-40.4, -292.7), (-40.4, -294.2), (-41.0, -294.8) (0.792, 0.663, 0.561)</w:t>
      </w:r>
    </w:p>
    <w:p>
      <w:r>
        <w:t>(-40.7, -295.8), (-40.7, -295.1), (-40.1, -294.5), (-40.1, -292.7), (-39.8, -292.4), (-38.9, -292.4), (-38.6, -292.1), (-38.3, -292.1), (-38.0, -292.4), (-38.0, -294.5), (-38.0, -293.0), (-38.6, -292.4), (-38.9, -292.7), (-39.5, -292.7), (-39.8, -293.0), (-39.8, -293.3), (-40.1, -293.6), (-40.1, -294.5), (-40.7, -295.1) (0.714, 0.608, 0.490)</w:t>
      </w:r>
    </w:p>
    <w:p>
      <w:r>
        <w:t>(-39.8, -293.9), (-39.8, -293.6), (-39.5, -293.3), (-39.5, -293.0), (-38.9, -293.0), (-38.6, -292.7), (-38.3, -293.0), (-38.3, -293.6), (-38.3, -293.3), (-38.6, -293.0), (-39.2, -293.0), (-39.8, -293.6) (0.639, 0.533, 0.412)</w:t>
      </w:r>
    </w:p>
    <w:p>
      <w:r>
        <w:t>(-39.5, -293.9), (-39.2, -293.6), (-39.2, -293.3), (-38.6, -293.3), (-38.6, -293.6), (-38.9, -293.3) (0.549, 0.463, 0.357)</w:t>
      </w:r>
    </w:p>
    <w:p>
      <w:r>
        <w:t>(-38.6, -294.8), (-38.6, -294.2), (-38.9, -293.9), (-39.2, -293.9), (-39.5, -294.2), (-39.5, -294.5), (-39.5, -294.2), (-38.9, -293.6), (-38.6, -293.9) (0.467, 0.396, 0.302)</w:t>
      </w:r>
    </w:p>
    <w:p>
      <w:r>
        <w:t>(-38.9, -295.8), (-38.9, -294.8), (-39.2, -294.5), (-39.5, -294.8), (-39.2, -294.5), (-39.2, -294.2), (-38.9, -294.2) (0.400, 0.333, 0.251)</w:t>
      </w:r>
    </w:p>
    <w:p>
      <w:r>
        <w:t>(-39.5, -295.1), (-39.2, -294.8), (-39.2, -295.1) (0.333, 0.278, 0.216)</w:t>
      </w:r>
    </w:p>
    <w:p>
      <w:r>
        <w:t>(-39.2, -296.1), (-39.2, -295.8), (-39.5, -295.4), (-39.2, -295.4) (0.353, 0.204, 0.173)</w:t>
      </w:r>
    </w:p>
    <w:p>
      <w:r>
        <w:t>(-39.8, -296.4), (-39.5, -296.1), (-39.5, -295.8), (-39.5, -296.4) (0.290, 0.173, 0.149)</w:t>
      </w:r>
    </w:p>
    <w:p>
      <w:r>
        <w:t>(-40.1, -297.0), (-40.1, -296.7), (-39.8, -296.7) (0.267, 0.231, 0.180)</w:t>
      </w:r>
    </w:p>
    <w:p>
      <w:r>
        <w:t>(-40.7, -297.3), (-40.4, -297.0), (-40.4, -297.3) (0.353, 0.204, 0.173)</w:t>
      </w:r>
    </w:p>
    <w:p>
      <w:r>
        <w:t>(-41.3, -299.1), (-41.3, -298.5), (-41.0, -298.2), (-41.0, -297.6), (-40.4, -297.6), (-39.2, -296.4), (-40.4, -297.6), (-40.7, -297.6), (-41.0, -297.9), (-41.0, -298.2), (-41.3, -298.5) (0.333, 0.278, 0.216)</w:t>
      </w:r>
    </w:p>
    <w:p>
      <w:r>
        <w:t>(-41.6, -299.4), (-41.6, -298.5), (-41.3, -298.2), (-41.3, -297.9), (-41.3, -298.2), (-41.0, -298.5), (-41.0, -298.8), (-41.0, -298.5), (-41.3, -298.2), (-41.6, -298.5), (-41.6, -299.1), (-41.3, -299.4) (0.400, 0.333, 0.251)</w:t>
      </w:r>
    </w:p>
    <w:p>
      <w:r>
        <w:t>(-41.3, -301.0), (-42.0, -300.3), (-42.6, -300.3), (-42.0, -299.7), (-42.0, -298.8), (-42.0, -299.4), (-41.6, -299.7), (-41.3, -299.7), (-41.6, -300.0), (-41.6, -300.6) (0.467, 0.396, 0.302)</w:t>
      </w:r>
    </w:p>
    <w:p>
      <w:r>
        <w:t>(-43.8, -300.3), (-43.8, -300.0), (-43.5, -300.0), (-42.9, -299.4), (-42.9, -299.1), (-42.9, -299.4) (0.839, 0.710, 0.639)</w:t>
      </w:r>
    </w:p>
    <w:p>
      <w:r>
        <w:t>(-43.5, -299.1), (-43.5, -298.8), (-43.2, -298.8) (0.933, 0.863, 0.792)</w:t>
      </w:r>
    </w:p>
    <w:p>
      <w:r>
        <w:t>(-44.4, -298.8), (-44.4, -298.2), (-44.1, -297.9), (-43.8, -297.9), (-43.5, -297.6), (-43.5, -297.0), (-43.2, -296.7), (-43.2, -296.4), (-42.9, -296.1), (-42.9, -296.7), (-43.2, -297.0), (-43.2, -297.6), (-44.1, -298.5), (-44.1, -298.8) (0.839, 0.710, 0.639)</w:t>
      </w:r>
    </w:p>
    <w:p>
      <w:r>
        <w:t>(-46.5, -296.7), (-46.5, -295.8), (-46.2, -295.4), (-45.9, -295.4), (-45.6, -295.8), (-45.6, -296.7) (0.878, 0.776, 0.710)</w:t>
      </w:r>
    </w:p>
    <w:p>
      <w:r>
        <w:t>(-47.5, -294.2), (-47.5, -293.6), (-47.2, -293.6), (-47.2, -294.2) (0.878, 0.776, 0.710)</w:t>
      </w:r>
    </w:p>
    <w:p>
      <w:r>
        <w:t>(-46.9, -302.5), (-47.2, -302.2), (-47.5, -302.2), (-48.4, -301.3), (-48.4, -300.6), (-49.3, -299.7), (-49.3, -297.9), (-49.0, -297.6), (-49.0, -296.4), (-49.3, -296.1), (-49.3, -295.8), (-49.6, -295.4), (-49.9, -295.4), (-50.8, -294.5), (-50.8, -294.2), (-50.5, -293.9), (-50.5, -293.6), (-50.2, -293.3), (-50.2, -292.1), (-50.5, -291.8), (-50.5, -291.2), (-50.2, -290.9), (-50.2, -290.5), (-49.6, -289.9), (-49.6, -289.6), (-49.0, -289.6), (-48.7, -289.3), (-48.7, -289.0), (-48.4, -288.7), (-48.4, -289.3), (-47.5, -290.2), (-46.9, -290.2), (-46.5, -289.9), (-46.5, -289.6), (-46.9, -289.3), (-46.9, -288.7), (-46.5, -288.4), (-45.9, -288.4), (-45.6, -288.7), (-45.6, -289.0), (-44.7, -289.9), (-44.4, -289.6), (-44.4, -289.3), (-43.5, -288.4), (-42.9, -288.4), (-42.3, -287.8), (-42.3, -287.2), (-41.6, -287.2), (-41.0, -287.8), (-41.0, -288.1), (-41.6, -288.7), (-41.6, -289.6), (-41.3, -289.9), (-41.0, -289.9), (-40.4, -290.5), (-40.7, -290.9), (-40.7, -291.2), (-41.0, -291.5), (-41.0, -291.8), (-42.0, -292.7), (-42.0, -293.0), (-42.3, -293.3), (-42.3, -293.6), (-42.6, -293.9), (-42.6, -294.2), (-42.9, -294.5), (-43.2, -294.5), (-43.8, -295.1), (-43.8, -296.1), (-44.1, -296.4), (-44.1, -297.0), (-44.4, -297.3), (-44.7, -297.3), (-45.3, -297.9), (-45.3, -298.5), (-45.0, -298.8), (-45.0, -299.1), (-44.7, -299.4), (-44.7, -300.0), (-44.4, -300.3), (-44.4, -301.6), (-45.0, -302.2), (-45.6, -302.2), (-45.9, -302.5) (0.933, 0.863, 0.792)</w:t>
      </w:r>
    </w:p>
    <w:p>
      <w:r>
        <w:t>(-52.7, -293.6), (-53.0, -293.3), (-53.0, -292.7), (-52.7, -292.4), (-52.1, -292.4), (-51.8, -292.7), (-51.8, -293.0), (-52.4, -293.6) (0.839, 0.710, 0.639)</w:t>
      </w:r>
    </w:p>
    <w:p>
      <w:r>
        <w:t>(-51.8, -289.6), (-53.0, -289.6), (-54.2, -288.4), (-54.2, -288.1), (-54.5, -287.8), (-54.5, -287.2), (-55.1, -286.6), (-55.1, -285.6), (-54.8, -285.3), (-54.5, -285.3), (-53.9, -284.7), (-53.9, -285.3), (-53.6, -285.6), (-53.6, -285.9), (-53.0, -286.6), (-53.0, -286.9), (-52.4, -287.5), (-52.4, -287.8), (-51.4, -288.7), (-51.4, -289.3) (0.839, 0.710, 0.639)</w:t>
      </w:r>
    </w:p>
    <w:p>
      <w:r>
        <w:t>(-57.6, -289.6), (-57.6, -289.0), (-57.3, -289.0), (-57.3, -289.6) (0.878, 0.776, 0.710)</w:t>
      </w:r>
    </w:p>
    <w:p>
      <w:r>
        <w:t>(-49.0, -308.9), (-49.6, -308.9), (-49.9, -308.6), (-49.9, -307.7), (-49.6, -307.4), (-49.6, -306.8), (-49.9, -306.5), (-50.5, -306.5), (-51.1, -307.1), (-51.4, -307.1), (-51.8, -307.4), (-52.7, -307.4), (-52.7, -307.1), (-53.0, -306.8), (-53.0, -306.5), (-53.3, -306.2), (-53.3, -305.9), (-54.2, -304.9), (-54.2, -304.6), (-54.5, -304.3), (-54.5, -303.7), (-54.8, -303.4), (-54.8, -302.8), (-55.1, -302.5), (-55.1, -302.2), (-55.4, -301.9), (-55.4, -301.6), (-56.0, -301.0), (-56.0, -300.6), (-56.7, -300.0), (-56.7, -299.7), (-57.0, -299.4), (-57.0, -299.1), (-57.3, -298.8), (-57.3, -298.2), (-58.2, -297.3), (-58.5, -297.3), (-58.5, -297.0), (-59.4, -296.1), (-59.4, -295.8), (-60.6, -294.5), (-60.6, -291.8), (-60.9, -291.5), (-60.9, -290.9), (-61.2, -290.5), (-61.2, -290.2), (-61.6, -289.9), (-61.6, -288.7), (-61.2, -288.4), (-61.2, -287.5), (-61.6, -287.2), (-61.2, -286.9), (-61.2, -285.6), (-61.9, -285.0), (-62.2, -285.0), (-62.5, -284.7), (-64.0, -284.7), (-64.3, -285.0), (-64.3, -285.9), (-64.6, -286.3), (-64.6, -286.9), (-65.5, -286.9), (-65.5, -286.6), (-65.8, -286.3), (-65.8, -285.3), (-66.1, -285.0), (-66.1, -284.7), (-66.5, -284.4), (-66.5, -284.1), (-66.8, -283.8), (-66.8, -283.2), (-66.5, -282.9), (-66.5, -282.6), (-66.1, -282.6), (-65.5, -282.0), (-65.5, -280.4), (-66.1, -279.8), (-66.1, -276.5), (-66.5, -276.1), (-66.5, -275.8), (-66.8, -275.5), (-66.8, -274.3), (-66.1, -274.3), (-65.2, -273.4), (-65.2, -272.8), (-65.8, -272.2), (-65.8, -271.6), (-65.5, -271.2), (-65.5, -270.0), (-66.5, -269.1), (-66.5, -267.6), (-66.1, -267.3), (-66.1, -264.8), (-65.8, -264.5), (-65.8, -261.4), (-66.1, -261.1), (-66.1, -260.8), (-66.5, -260.5), (-67.4, -261.4), (-67.4, -261.8), (-67.7, -262.1), (-67.7, -264.5), (-68.0, -264.8), (-68.0, -265.1), (-68.0, -264.8), (-67.7, -264.5), (-67.7, -261.8), (-67.4, -261.4), (-67.4, -261.1), (-67.1, -260.8), (-67.1, -260.5), (-66.8, -260.2), (-66.8, -259.3), (-66.5, -259.0), (-66.5, -258.1), (-66.1, -257.8), (-66.1, -257.2), (-65.8, -257.2), (-65.8, -257.5), (-65.5, -257.8), (-65.5, -260.8), (-65.8, -261.1), (-65.8, -264.8), (-66.1, -265.1), (-66.1, -268.5), (-65.5, -269.1), (-65.2, -269.1), (-64.9, -269.4), (-64.6, -269.4), (-64.6, -271.2), (-63.7, -272.2), (-63.7, -272.8), (-63.4, -273.1), (-63.4, -274.3), (-63.1, -274.6), (-63.1, -275.5), (-62.8, -275.8), (-62.8, -276.8), (-62.5, -277.1), (-62.5, -279.8), (-62.8, -280.1), (-62.8, -280.4), (-63.1, -280.7), (-63.1, -281.4), (-62.8, -281.7), (-62.5, -281.7), (-62.2, -282.0), (-62.2, -282.3), (-62.5, -282.6), (-62.5, -282.9), (-63.1, -283.5), (-62.2, -284.4), (-61.9, -284.4), (-61.6, -284.7), (-61.2, -284.7), (-60.9, -285.0), (-60.9, -285.3), (-60.6, -285.6), (-60.6, -287.2), (-60.9, -287.5), (-60.6, -287.8), (-60.6, -289.6), (-60.3, -289.9), (-60.3, -292.7), (-60.0, -293.0), (-60.0, -294.5), (-59.4, -295.1), (-59.4, -295.4), (-58.8, -296.1), (-58.8, -296.4), (-57.0, -298.2), (-57.0, -299.4), (-56.3, -300.0), (-56.3, -300.3), (-56.0, -300.6), (-56.0, -301.0), (-55.1, -301.9), (-55.1, -302.5), (-54.8, -302.8), (-54.8, -303.4), (-54.5, -303.7), (-54.5, -304.0), (-54.2, -304.3), (-54.2, -304.6), (-53.0, -305.9), (-53.0, -306.5), (-52.1, -307.4), (-51.8, -307.1), (-51.4, -307.1), (-50.8, -306.5), (-50.8, -306.2), (-50.5, -305.9), (-49.3, -305.9), (-49.3, -307.7), (-49.6, -308.0), (-49.6, -308.6), (-49.3, -308.9), (-47.8, -307.4), (-47.8, -307.1), (-46.9, -306.2), (-47.5, -305.5), (-48.1, -305.5), (-48.1, -305.2), (-47.8, -304.9), (-47.8, -304.6), (-47.5, -304.3), (-47.5, -304.0), (-47.2, -303.7), (-46.2, -303.7), (-45.9, -304.0), (-46.2, -304.3), (-46.2, -304.6), (-46.9, -305.2), (-46.9, -305.5), (-47.2, -305.9), (-46.9, -306.2), (-45.9, -306.2), (-45.6, -306.5), (-45.3, -306.5), (-45.3, -306.8), (-45.0, -307.1), (-45.9, -306.2), (-46.9, -306.2), (-47.8, -307.1), (-47.8, -307.7) (0.714, 0.608, 0.490)</w:t>
      </w:r>
    </w:p>
    <w:p>
      <w:r>
        <w:t>(-45.6, -310.8), (-45.0, -310.1), (-45.6, -310.8), (-46.2, -310.8), (-47.5, -309.5), (-47.5, -308.9), (-47.8, -308.6), (-48.1, -308.6), (-48.4, -308.9), (-48.7, -308.9), (-49.3, -309.5), (-49.6, -309.2), (-49.9, -309.2), (-49.9, -308.9), (-50.2, -308.6), (-50.2, -308.0), (-50.8, -307.4), (-51.1, -307.4), (-51.4, -307.7), (-53.0, -307.7), (-53.0, -307.4), (-53.3, -307.1), (-53.3, -306.8), (-53.6, -306.5), (-53.6, -306.2), (-54.2, -305.5), (-54.2, -305.2), (-54.5, -304.9), (-54.5, -304.6), (-54.8, -304.3), (-54.8, -304.0), (-55.1, -303.7), (-55.1, -302.8), (-55.7, -302.2), (-55.7, -301.9), (-56.0, -301.6), (-56.0, -301.3), (-56.7, -300.6), (-56.7, -300.3), (-57.3, -299.7), (-57.3, -299.4), (-57.6, -299.1), (-57.6, -298.8), (-58.2, -298.2), (-58.2, -297.9), (-60.3, -295.8), (-63.1, -295.8), (-63.4, -296.1), (-63.4, -296.4), (-63.1, -296.7), (-63.1, -297.0), (-63.4, -297.3), (-64.3, -297.3), (-64.9, -297.9), (-65.2, -297.9), (-65.5, -298.2), (-65.8, -298.2), (-66.5, -297.6), (-66.5, -297.3), (-66.8, -297.0), (-66.5, -296.7), (-66.1, -296.7), (-65.8, -296.4), (-65.8, -295.8), (-66.5, -295.1), (-66.5, -294.8), (-66.8, -294.5), (-67.4, -295.1), (-67.4, -296.4), (-68.0, -296.4), (-67.7, -296.4), (-67.4, -296.1), (-67.4, -295.8), (-67.7, -295.4), (-67.7, -295.1), (-68.0, -294.8), (-68.0, -293.6), (-68.6, -293.0), (-68.3, -293.3), (-67.7, -293.3), (-67.4, -293.0), (-67.4, -289.6), (-67.1, -289.3), (-67.1, -288.7), (-67.4, -288.4), (-67.4, -287.5), (-68.0, -286.9), (-68.6, -286.9), (-68.9, -286.6), (-68.9, -285.3), (-68.6, -285.0), (-68.6, -284.7), (-68.3, -284.4), (-68.0, -284.4), (-67.4, -283.8), (-67.4, -282.0), (-67.1, -281.7), (-67.1, -281.0), (-66.8, -280.7), (-66.8, -278.9), (-67.1, -278.6), (-67.1, -276.1), (-67.4, -275.8), (-67.4, -274.0), (-67.1, -273.7), (-67.1, -273.4), (-66.5, -272.8), (-66.5, -270.6), (-66.8, -270.3), (-66.8, -270.0), (-67.1, -269.7), (-67.1, -268.5), (-66.8, -268.2), (-66.8, -267.6), (-66.5, -267.3), (-66.5, -264.2), (-66.1, -263.9), (-66.1, -263.0), (-66.5, -262.7), (-66.5, -262.4), (-66.8, -262.1), (-67.1, -262.1), (-67.4, -262.4), (-67.4, -264.5), (-67.7, -264.8), (-67.7, -265.1), (-68.0, -265.4), (-68.0, -265.7), (-68.0, -265.4), (-67.7, -265.1), (-67.7, -264.8), (-67.4, -264.5), (-67.4, -262.1), (-67.1, -261.8), (-67.1, -261.4), (-66.5, -260.8), (-66.5, -261.1), (-66.1, -261.4), (-66.1, -264.5), (-66.5, -264.8), (-66.5, -267.3), (-66.8, -267.6), (-66.8, -269.1), (-65.8, -270.0), (-65.8, -271.2), (-66.1, -271.6), (-66.1, -272.2), (-65.5, -272.8), (-65.5, -273.4), (-66.1, -274.0), (-66.8, -274.0), (-67.1, -274.3), (-67.1, -275.5), (-66.8, -275.8), (-66.8, -276.1), (-66.5, -276.5), (-66.5, -279.8), (-65.8, -280.4), (-65.8, -282.0), (-66.1, -282.3), (-66.5, -282.3), (-66.8, -282.6), (-66.8, -282.9), (-67.1, -283.2), (-67.1, -283.8), (-66.8, -284.1), (-66.8, -284.4), (-66.5, -284.7), (-66.5, -285.0), (-66.1, -285.3), (-66.1, -286.3), (-65.8, -286.6), (-65.8, -286.9), (-65.5, -287.2), (-64.6, -287.2), (-64.3, -286.9), (-64.3, -286.3), (-64.0, -285.9), (-64.0, -285.0), (-64.3, -284.7), (-64.6, -284.7), (-65.2, -284.1), (-65.2, -282.6), (-64.9, -282.6), (-64.9, -282.9), (-64.6, -283.2), (-64.6, -283.8), (-64.3, -284.1), (-64.3, -284.7), (-64.0, -285.0), (-62.5, -285.0), (-62.2, -285.3), (-61.9, -285.3), (-61.6, -285.6), (-61.6, -286.9), (-61.9, -287.2), (-61.6, -287.5), (-61.6, -288.4), (-61.9, -288.7), (-61.9, -289.9), (-61.6, -290.2), (-61.6, -290.5), (-61.2, -290.9), (-61.2, -291.5), (-60.9, -291.8), (-60.9, -294.5), (-59.7, -295.8), (-59.7, -296.1), (-58.8, -297.0), (-58.8, -297.3), (-58.5, -297.6), (-58.2, -297.6), (-57.6, -298.2), (-57.6, -298.8), (-57.3, -299.1), (-57.3, -299.4), (-57.0, -299.7), (-57.0, -300.0), (-56.3, -300.6), (-56.3, -301.0), (-55.7, -301.6), (-55.7, -301.9), (-55.4, -302.2), (-55.4, -302.5), (-55.1, -302.8), (-55.1, -303.4), (-54.8, -303.7), (-54.8, -304.3), (-54.5, -304.6), (-54.5, -304.9), (-53.6, -305.9), (-53.6, -306.2), (-53.3, -306.5), (-53.3, -306.8), (-53.0, -307.1), (-53.0, -307.4), (-52.7, -307.7), (-51.8, -307.7), (-51.4, -307.4), (-51.1, -307.4), (-50.5, -306.8), (-49.9, -306.8), (-49.9, -307.4), (-50.2, -307.7), (-50.2, -308.6), (-49.6, -309.2), (-49.0, -309.2), (-47.5, -307.7), (-47.5, -307.1), (-46.9, -306.5), (-45.9, -306.5), (-45.3, -307.1), (-45.3, -307.4), (-45.3, -307.1), (-45.9, -306.5), (-46.5, -306.5), (-47.5, -307.4), (-47.5, -307.7), (-47.8, -308.0), (-47.2, -308.6), (-46.2, -308.6), (-45.6, -308.0), (-46.2, -308.6), (-46.9, -308.6), (-47.5, -309.2), (-47.5, -309.5), (-46.2, -310.8) (0.639, 0.533, 0.412)</w:t>
      </w:r>
    </w:p>
    <w:p>
      <w:r>
        <w:t>(-63.1, -290.5), (-63.7, -289.9), (-63.7, -289.0), (-63.1, -289.0), (-63.1, -289.3), (-62.8, -289.6), (-62.8, -290.2) (0.549, 0.463, 0.357)</w:t>
      </w:r>
    </w:p>
    <w:p>
      <w:r>
        <w:t>(-67.7, -293.0), (-68.3, -293.0), (-68.6, -292.7), (-68.9, -292.7), (-69.2, -292.4), (-69.2, -291.5), (-68.9, -291.2), (-68.9, -290.5), (-68.6, -290.2), (-68.6, -289.9), (-68.9, -289.6), (-68.9, -288.7), (-68.0, -289.6), (-67.7, -289.6), (-67.4, -289.3), (-67.7, -289.6) (0.518, 0.506, 0.494)</w:t>
      </w:r>
    </w:p>
    <w:p>
      <w:r>
        <w:t>(-68.0, -296.1), (-68.3, -296.1), (-68.3, -295.8), (-68.6, -295.4), (-68.6, -294.8), (-69.2, -294.2), (-69.2, -293.9), (-69.5, -293.6), (-69.5, -291.8), (-69.8, -291.5), (-69.8, -291.2), (-70.1, -290.9), (-70.1, -289.6), (-69.8, -289.3), (-69.8, -289.0), (-69.5, -289.0), (-69.5, -289.3), (-69.2, -289.6), (-69.2, -290.9), (-69.5, -291.2), (-69.5, -292.4), (-68.6, -293.3), (-68.6, -293.6), (-68.3, -293.9), (-68.3, -295.1), (-68.0, -295.4) (0.627, 0.627, 0.631)</w:t>
      </w:r>
    </w:p>
    <w:p>
      <w:r>
        <w:t>(-70.7, -297.0), (-70.7, -296.7), (-70.4, -296.4), (-70.4, -295.8), (-70.7, -295.4), (-70.7, -295.1), (-71.4, -294.5), (-71.4, -293.9), (-72.0, -293.3), (-72.6, -293.3), (-73.2, -292.7), (-72.9, -293.0), (-72.6, -293.0), (-72.3, -292.7), (-72.0, -292.7), (-71.7, -292.4), (-71.7, -292.1), (-72.6, -291.2), (-72.9, -291.5), (-73.2, -291.5), (-73.5, -291.8), (-73.5, -291.5), (-73.8, -291.2), (-74.1, -291.5), (-74.4, -291.2), (-74.1, -291.2), (-73.8, -290.9), (-73.8, -290.5), (-73.5, -290.2), (-73.2, -290.2), (-72.9, -290.5), (-72.3, -290.5), (-72.0, -290.2), (-72.0, -289.9), (-71.7, -289.6), (-71.7, -289.3), (-71.7, -289.6), (-72.0, -289.9), (-72.0, -291.5), (-71.7, -291.8), (-71.7, -293.6), (-71.4, -293.9), (-71.4, -294.5), (-70.7, -295.1), (-70.7, -295.4), (-70.4, -295.8), (-70.4, -296.4), (-70.7, -296.7) (0.059, 0.059, 0.059)</w:t>
      </w:r>
    </w:p>
    <w:p>
      <w:r>
        <w:t>(-72.9, -292.7), (-72.9, -292.4), (-73.2, -292.1), (-72.6, -291.5), (-72.0, -292.1), (-72.0, -292.4), (-72.3, -292.4), (-72.6, -292.7) (0.008, 0.024, 0.035)</w:t>
      </w:r>
    </w:p>
    <w:p>
      <w:r>
        <w:t>(-73.2, -295.4), (-73.2, -295.1), (-72.9, -295.1), (-72.6, -294.8), (-72.3, -295.1), (-72.3, -295.4) (0.035, 0.075, 0.094)</w:t>
      </w:r>
    </w:p>
    <w:p>
      <w:r>
        <w:t>(-76.6, -296.7), (-76.6, -296.4), (-75.9, -296.4), (-75.6, -296.1), (-75.0, -296.1), (-74.7, -296.4), (-75.0, -296.7) (0.035, 0.075, 0.094)</w:t>
      </w:r>
    </w:p>
    <w:p>
      <w:r>
        <w:t>(-79.6, -293.3), (-79.6, -293.0), (-75.9, -293.0), (-75.6, -292.7), (-73.5, -292.7), (-73.2, -293.0), (-73.2, -293.3), (-73.5, -293.3), (-73.8, -293.6), (-74.4, -293.6), (-74.7, -293.9), (-76.6, -293.9), (-76.9, -293.6), (-77.2, -293.6), (-77.5, -293.3) (0.035, 0.075, 0.094)</w:t>
      </w:r>
    </w:p>
    <w:p>
      <w:r>
        <w:t>(-79.0, -294.2), (-79.0, -293.9), (-78.7, -293.9), (-78.7, -294.2) (0.008, 0.024, 0.035)</w:t>
      </w:r>
    </w:p>
    <w:p>
      <w:r>
        <w:t>(-79.3, -295.4), (-79.3, -295.1), (-78.7, -295.1), (-78.7, -295.4) (0.024, 0.094, 0.141)</w:t>
      </w:r>
    </w:p>
    <w:p>
      <w:r>
        <w:t>(-79.9, -295.4), (-79.9, -294.8), (-78.4, -294.8), (-78.1, -295.1), (-78.1, -295.8), (-79.6, -295.8) (0.035, 0.075, 0.094)</w:t>
      </w:r>
    </w:p>
    <w:p>
      <w:r>
        <w:t>(-80.8, -294.5), (-80.8, -294.2), (-80.5, -293.9), (-80.5, -294.5) (0.035, 0.075, 0.094)</w:t>
      </w:r>
    </w:p>
    <w:p>
      <w:r>
        <w:t>(-79.6, -291.2), (-79.6, -290.5), (-78.4, -290.5), (-78.4, -290.9), (-78.1, -291.2), (-78.4, -291.2), (-78.7, -291.5), (-79.3, -291.5) (0.035, 0.075, 0.094)</w:t>
      </w:r>
    </w:p>
    <w:p>
      <w:r>
        <w:t>(-81.5, -288.4), (-81.8, -288.7), (-82.4, -288.1), (-82.4, -287.8), (-82.1, -288.1), (-81.5, -288.1) (0.035, 0.075, 0.094)</w:t>
      </w:r>
    </w:p>
    <w:p>
      <w:r>
        <w:t>(-81.2, -288.1), (-81.5, -287.8), (-82.1, -287.8), (-82.4, -287.5), (-82.4, -284.1), (-82.4, -286.3), (-82.1, -286.6), (-82.1, -286.9), (-81.5, -287.5), (-81.5, -287.8) (0.059, 0.059, 0.059)</w:t>
      </w:r>
    </w:p>
    <w:p>
      <w:r>
        <w:t>(-83.3, -288.4), (-83.6, -288.1), (-83.6, -287.5), (-83.9, -287.2), (-83.9, -286.3), (-83.6, -286.3), (-83.3, -286.6), (-83.3, -286.9), (-83.0, -287.2), (-83.0, -288.1) (0.008, 0.024, 0.035)</w:t>
      </w:r>
    </w:p>
    <w:p>
      <w:r>
        <w:t>(-84.8, -288.7), (-85.1, -288.7), (-85.1, -288.4), (-85.4, -288.1), (-85.4, -286.9), (-85.8, -286.6), (-85.8, -285.6), (-85.4, -285.3), (-85.1, -285.3), (-84.8, -285.6), (-84.8, -287.2), (-84.5, -287.5), (-84.5, -288.4) (0.035, 0.075, 0.094)</w:t>
      </w:r>
    </w:p>
    <w:p>
      <w:r>
        <w:t>(-86.1, -288.4), (-86.4, -288.1), (-86.4, -287.8), (-86.1, -287.5) (0.008, 0.024, 0.035)</w:t>
      </w:r>
    </w:p>
    <w:p>
      <w:r>
        <w:t>(-87.0, -288.7), (-87.9, -288.7), (-87.9, -286.9), (-87.6, -286.9), (-87.3, -287.2), (-87.0, -287.2) (0.035, 0.075, 0.094)</w:t>
      </w:r>
    </w:p>
    <w:p>
      <w:r>
        <w:t>(-87.9, -284.4), (-87.9, -282.6), (-87.6, -282.6), (-87.3, -282.3), (-87.0, -282.3), (-86.7, -282.6), (-86.7, -283.8), (-87.0, -284.1), (-87.6, -284.1) (0.035, 0.075, 0.094)</w:t>
      </w:r>
    </w:p>
    <w:p>
      <w:r>
        <w:t>(-88.8, -281.7), (-88.8, -279.8), (-88.5, -279.8), (-88.5, -281.7) (0.035, 0.075, 0.094)</w:t>
      </w:r>
    </w:p>
    <w:p>
      <w:r>
        <w:t>(-84.8, -281.4), (-85.1, -281.4), (-85.4, -281.0), (-85.8, -281.0), (-86.1, -280.7), (-86.1, -279.8), (-85.8, -279.5), (-84.8, -279.5), (-84.5, -279.8), (-84.5, -280.4), (-84.8, -280.7) (0.035, 0.075, 0.094)</w:t>
      </w:r>
    </w:p>
    <w:p>
      <w:r>
        <w:t>(-83.0, -282.6), (-83.9, -281.7), (-83.9, -281.0), (-83.6, -280.7), (-83.3, -280.7), (-83.3, -281.4), (-83.0, -281.7) (0.008, 0.024, 0.035)</w:t>
      </w:r>
    </w:p>
    <w:p>
      <w:r>
        <w:t>(-82.4, -282.3), (-82.7, -282.0), (-82.7, -280.4), (-82.4, -280.4), (-82.1, -280.7), (-82.4, -280.4), (-82.7, -280.7), (-82.7, -282.0) (0.035, 0.075, 0.094)</w:t>
      </w:r>
    </w:p>
    <w:p>
      <w:r>
        <w:t>(-82.4, -282.0), (-82.4, -281.7), (-82.1, -281.4), (-82.4, -281.0), (-82.4, -280.7), (-82.1, -281.0), (-82.1, -281.4), (-82.4, -281.7) (0.067, 0.098, 0.110)</w:t>
      </w:r>
    </w:p>
    <w:p>
      <w:r>
        <w:t>(-82.7, -285.9), (-83.9, -284.7), (-83.9, -283.2), (-83.6, -283.5), (-83.3, -283.5), (-82.7, -284.1) (0.035, 0.075, 0.094)</w:t>
      </w:r>
    </w:p>
    <w:p>
      <w:r>
        <w:t>(-79.0, -284.7), (-79.3, -284.4), (-79.3, -282.9), (-79.0, -282.6), (-79.0, -282.3), (-79.0, -283.5), (-78.7, -283.8), (-78.7, -284.4) (0.922, 0.925, 0.937)</w:t>
      </w:r>
    </w:p>
    <w:p>
      <w:r>
        <w:t>(-72.3, -290.2), (-72.9, -290.2), (-73.2, -289.9), (-73.5, -289.9), (-74.1, -290.5), (-74.1, -290.9), (-75.3, -290.9), (-75.6, -291.2), (-76.6, -291.2), (-76.9, -290.9), (-77.5, -290.9), (-77.5, -290.5), (-77.8, -290.2), (-78.1, -290.2), (-78.4, -289.9), (-79.3, -289.9), (-79.3, -289.6), (-80.5, -288.4), (-80.8, -288.4), (-80.8, -288.1), (-81.2, -287.8), (-81.2, -287.5), (-81.8, -286.9), (-81.8, -286.6), (-82.1, -286.3), (-82.1, -284.1), (-82.4, -283.8), (-82.4, -283.2), (-82.1, -282.9), (-82.1, -282.3), (-81.8, -282.0), (-81.8, -280.4), (-82.1, -280.1), (-82.1, -279.8), (-81.8, -279.5), (-81.8, -278.6), (-81.5, -278.3), (-81.5, -277.7), (-81.2, -277.4), (-81.2, -276.5), (-80.8, -276.1), (-80.8, -275.8), (-79.9, -274.9), (-79.9, -273.1), (-79.6, -272.8), (-79.6, -272.2), (-79.3, -272.5), (-79.6, -272.8), (-79.6, -274.9), (-79.9, -275.2), (-79.9, -275.8), (-80.2, -276.1), (-80.2, -277.4), (-80.5, -277.7), (-80.5, -278.3), (-80.8, -278.6), (-80.8, -278.9), (-81.2, -279.2), (-81.2, -279.5), (-81.5, -279.8), (-81.5, -280.1), (-81.2, -280.4), (-81.2, -285.6), (-80.5, -286.3), (-80.5, -286.9), (-80.2, -287.2), (-80.2, -287.8), (-78.4, -289.6), (-77.8, -289.6), (-77.5, -289.9), (-76.3, -289.9), (-75.9, -290.2), (-74.4, -290.2), (-74.1, -289.9), (-73.5, -289.9), (-72.9, -289.3), (-72.6, -289.3), (-71.7, -288.4), (-71.7, -289.0), (-72.0, -289.3), (-72.0, -289.6), (-72.3, -289.9) (0.008, 0.024, 0.035)</w:t>
      </w:r>
    </w:p>
    <w:p>
      <w:r>
        <w:t>(-73.5, -288.1), (-73.8, -288.1), (-73.5, -288.1), (-72.0, -286.6), (-72.0, -285.9), (-72.3, -285.6), (-72.9, -285.6), (-73.2, -285.9), (-73.8, -285.9), (-74.4, -286.6), (-74.4, -286.9), (-74.7, -287.2), (-75.0, -287.2), (-75.3, -287.5), (-76.6, -287.5), (-76.9, -287.2), (-77.2, -287.2), (-77.5, -286.9), (-77.8, -286.9), (-78.1, -287.2), (-78.1, -287.5), (-77.5, -288.1), (-77.2, -288.1), (-77.5, -288.1), (-78.4, -287.2), (-78.4, -286.9), (-78.7, -286.6), (-78.7, -285.6), (-79.3, -285.0), (-79.3, -284.7), (-79.0, -285.0), (-78.4, -284.4), (-78.4, -283.8), (-78.7, -283.5), (-78.7, -282.3), (-79.0, -282.0), (-79.3, -282.3), (-79.3, -282.6), (-79.6, -282.9), (-79.6, -283.8), (-79.6, -282.6), (-79.3, -282.3), (-79.3, -281.7), (-79.0, -281.4), (-79.0, -280.7), (-78.7, -280.7), (-78.7, -281.0), (-78.4, -281.4), (-78.4, -285.6), (-78.1, -285.9), (-77.8, -285.9), (-77.2, -286.6), (-77.2, -286.9), (-76.6, -287.5), (-75.6, -287.5), (-74.7, -286.6), (-74.7, -286.3), (-74.4, -285.9), (-74.4, -285.3), (-74.1, -285.0), (-74.1, -284.7), (-73.8, -284.4), (-72.6, -284.4), (-72.3, -284.7), (-72.0, -284.7), (-72.0, -286.6) (0.933, 0.863, 0.792)</w:t>
      </w:r>
    </w:p>
    <w:p>
      <w:r>
        <w:t>(-76.6, -286.3), (-76.6, -285.9), (-76.9, -285.6), (-76.3, -286.3), (-75.9, -286.3), (-75.0, -285.3), (-75.0, -285.0), (-75.0, -285.3), (-75.6, -285.9), (-75.6, -286.3) (0.792, 0.663, 0.561)</w:t>
      </w:r>
    </w:p>
    <w:p>
      <w:r>
        <w:t>(-77.8, -287.5), (-77.8, -287.2), (-77.5, -287.2), (-77.2, -287.5), (-76.9, -287.5), (-76.6, -287.8), (-75.3, -287.8), (-75.0, -287.5), (-74.7, -287.5), (-74.1, -286.9), (-74.1, -286.6), (-73.8, -286.3), (-73.2, -286.3), (-72.9, -285.9), (-72.3, -285.9), (-72.3, -286.6), (-73.5, -287.8), (-73.8, -287.8), (-74.1, -288.1), (-76.9, -288.1), (-77.2, -287.8), (-77.5, -287.8) (0.922, 0.925, 0.937)</w:t>
      </w:r>
    </w:p>
    <w:p>
      <w:r>
        <w:t>(-76.9, -285.3), (-76.9, -284.7), (-76.6, -284.4), (-76.6, -284.1), (-76.3, -283.8), (-76.3, -282.9), (-76.3, -283.8), (-76.6, -284.1), (-76.6, -284.7), (-76.9, -285.0), (-76.6, -285.3), (-76.6, -285.6), (-76.3, -285.9), (-75.9, -285.9), (-75.3, -285.3), (-75.3, -285.0), (-75.0, -284.7), (-75.0, -284.4), (-73.8, -283.2), (-72.9, -283.2), (-72.6, -283.5), (-71.7, -283.5), (-71.0, -284.1), (-71.0, -284.4), (-71.0, -284.1), (-71.7, -283.5), (-72.6, -283.5), (-72.9, -283.2), (-73.8, -283.2), (-75.0, -284.4), (-75.0, -284.7), (-75.3, -285.0), (-75.3, -285.3), (-75.9, -285.9), (-76.3, -285.9) (0.714, 0.608, 0.490)</w:t>
      </w:r>
    </w:p>
    <w:p>
      <w:r>
        <w:t>(-76.6, -285.0), (-76.3, -284.7), (-76.3, -284.1), (-75.9, -283.8), (-75.9, -282.6), (-75.6, -282.3), (-75.6, -282.0), (-74.7, -281.0), (-75.6, -282.0), (-75.6, -282.6), (-75.9, -282.9), (-75.6, -283.2), (-75.6, -283.8), (-75.3, -284.1), (-74.4, -283.2), (-74.1, -283.2), (-73.8, -282.9), (-72.3, -282.9), (-72.0, -283.2), (-71.0, -283.2), (-70.7, -283.5), (-70.7, -285.6), (-70.7, -284.1), (-71.7, -283.2), (-72.6, -283.2), (-72.9, -282.9), (-73.8, -282.9), (-75.3, -284.4), (-75.3, -284.7), (-75.6, -285.0), (-75.6, -285.3), (-75.9, -285.6), (-76.3, -285.6), (-76.3, -285.3) (0.639, 0.533, 0.412)</w:t>
      </w:r>
    </w:p>
    <w:p>
      <w:r>
        <w:t>(-74.7, -283.2), (-75.3, -283.8), (-75.3, -283.2), (-75.6, -282.9), (-75.0, -283.5) (0.549, 0.463, 0.357)</w:t>
      </w:r>
    </w:p>
    <w:p>
      <w:r>
        <w:t>(-75.6, -287.2), (-75.3, -286.9), (-75.3, -286.6), (-75.0, -286.3), (-75.0, -285.9), (-74.7, -285.6), (-74.7, -285.3), (-74.4, -285.0), (-74.4, -284.7), (-73.8, -284.1), (-72.3, -284.1), (-71.7, -284.7), (-71.7, -285.9), (-71.7, -284.7), (-72.0, -284.4), (-72.3, -284.4), (-72.6, -284.1), (-73.8, -284.1), (-74.4, -284.7), (-74.4, -285.0), (-74.7, -285.3), (-74.7, -285.9), (-75.0, -286.3), (-75.0, -286.6), (-75.6, -287.2), (-76.6, -287.2), (-76.9, -286.9), (-76.9, -286.6), (-77.8, -285.6), (-78.1, -285.6), (-78.1, -281.4), (-78.4, -281.0), (-78.4, -280.7), (-78.7, -280.4), (-79.0, -280.4), (-79.3, -280.7), (-79.3, -281.4), (-79.3, -279.8), (-79.0, -279.5), (-79.0, -278.6), (-78.7, -278.3), (-78.7, -278.0), (-78.4, -277.7), (-78.4, -277.1), (-78.1, -276.8), (-78.1, -276.1), (-77.8, -275.8), (-77.8, -275.5), (-77.2, -274.9), (-77.2, -275.2), (-77.5, -275.5), (-77.5, -276.5), (-77.8, -276.8), (-77.8, -277.1), (-78.1, -277.4), (-78.1, -279.2), (-78.4, -279.5), (-78.4, -280.1), (-78.1, -280.4), (-78.1, -281.0), (-77.8, -281.4), (-77.8, -281.7), (-77.2, -282.3), (-77.2, -283.5), (-77.5, -283.8), (-77.5, -284.1), (-77.8, -284.4), (-77.8, -285.3), (-77.5, -285.6), (-77.5, -285.9), (-76.3, -287.2) (0.878, 0.776, 0.710)</w:t>
      </w:r>
    </w:p>
    <w:p>
      <w:r>
        <w:t>(-75.9, -282.3), (-75.9, -281.7), (-75.0, -280.7), (-75.0, -279.8), (-75.0, -281.0), (-75.9, -282.0) (0.714, 0.608, 0.490)</w:t>
      </w:r>
    </w:p>
    <w:p>
      <w:r>
        <w:t>(-76.3, -282.6), (-76.6, -282.3), (-76.6, -282.0), (-76.3, -281.7), (-76.3, -281.4), (-75.6, -280.7), (-75.6, -280.4), (-75.3, -280.1), (-75.3, -279.8), (-75.0, -279.5), (-75.0, -279.2), (-75.0, -279.5), (-75.3, -279.8), (-75.3, -280.7), (-76.3, -281.7) (0.792, 0.663, 0.561)</w:t>
      </w:r>
    </w:p>
    <w:p>
      <w:r>
        <w:t>(-77.2, -280.7), (-77.5, -280.4), (-77.5, -279.8), (-77.2, -279.5), (-76.6, -279.5), (-76.3, -279.2), (-76.3, -278.9), (-75.9, -278.6), (-75.9, -278.3), (-75.3, -277.7), (-75.3, -278.6), (-75.6, -278.9), (-75.6, -279.2), (-75.9, -279.2), (-76.3, -279.5), (-76.3, -279.8), (-76.6, -280.1), (-76.6, -280.4), (-76.9, -280.4) (0.878, 0.776, 0.710)</w:t>
      </w:r>
    </w:p>
    <w:p>
      <w:r>
        <w:t>(-75.0, -281.7), (-74.4, -281.0), (-74.7, -280.7), (-74.7, -279.8), (-74.4, -279.5), (-74.4, -278.9), (-74.1, -278.6), (-74.1, -278.0), (-73.5, -277.4), (-73.5, -277.1), (-72.9, -276.5), (-72.9, -275.5), (-72.9, -276.5), (-73.2, -276.8), (-73.2, -277.1), (-73.8, -277.7), (-73.8, -278.0), (-74.1, -278.3), (-74.1, -278.6), (-74.4, -278.9), (-74.4, -279.5), (-74.7, -279.8), (-74.7, -280.4), (-74.4, -280.7), (-74.4, -281.0) (0.745, 0.341, 0.427)</w:t>
      </w:r>
    </w:p>
    <w:p>
      <w:r>
        <w:t>(-75.0, -283.2), (-75.3, -282.9), (-75.3, -282.3), (-74.1, -281.0), (-74.1, -280.7), (-74.4, -280.4), (-74.4, -279.8), (-74.1, -279.5), (-74.1, -278.9), (-73.8, -278.6), (-73.8, -278.3), (-73.5, -278.0), (-73.5, -277.7), (-72.9, -277.1), (-72.9, -276.8), (-72.6, -276.5), (-72.6, -274.6), (-72.3, -274.3), (-72.3, -274.0), (-71.7, -274.0), (-71.7, -274.3), (-71.4, -274.6), (-71.4, -274.9), (-71.0, -275.2), (-71.0, -275.8), (-71.4, -276.1), (-71.4, -276.5), (-71.7, -276.8), (-71.7, -277.1), (-72.6, -278.0), (-72.6, -278.9), (-73.5, -279.8), (-73.5, -280.1), (-72.3, -281.4), (-72.6, -281.7), (-72.6, -282.0), (-72.9, -282.3), (-73.5, -282.3), (-73.8, -282.6), (-74.1, -282.6), (-74.4, -282.9), (-74.7, -282.9) (0.573, 0.404, 0.278)</w:t>
      </w:r>
    </w:p>
    <w:p>
      <w:r>
        <w:t>(-72.9, -280.4), (-73.2, -280.1), (-73.2, -279.8), (-72.3, -278.9), (-72.3, -278.0), (-72.0, -277.7), (-71.7, -277.7), (-71.7, -278.3), (-72.0, -278.6), (-72.0, -279.2), (-71.7, -279.5), (-72.3, -279.5), (-72.9, -280.1) (0.745, 0.341, 0.427)</w:t>
      </w:r>
    </w:p>
    <w:p>
      <w:r>
        <w:t>(-71.0, -279.5), (-71.4, -279.2), (-71.4, -278.9), (-71.0, -278.9) (0.573, 0.404, 0.278)</w:t>
      </w:r>
    </w:p>
    <w:p>
      <w:r>
        <w:t>(-72.3, -280.7), (-72.6, -280.4), (-72.6, -280.1), (-72.3, -279.8), (-71.7, -279.8), (-71.7, -280.4), (-72.0, -280.7) (0.639, 0.533, 0.412)</w:t>
      </w:r>
    </w:p>
    <w:p>
      <w:r>
        <w:t>(-71.4, -286.9), (-70.7, -286.3), (-70.7, -285.9), (-70.4, -285.6), (-70.4, -283.5), (-71.0, -282.9), (-72.0, -282.9), (-72.3, -282.6), (-73.5, -282.6), (-72.9, -282.6), (-72.3, -282.0), (-72.3, -281.7), (-72.0, -281.4), (-72.6, -280.7), (-72.3, -281.0), (-72.0, -281.0), (-71.4, -280.4), (-71.4, -279.5), (-71.7, -279.2), (-71.7, -278.6), (-71.4, -278.3), (-71.0, -278.3), (-70.4, -278.9), (-70.1, -278.9), (-69.5, -278.3), (-69.5, -277.7), (-69.2, -277.4), (-69.2, -277.1), (-69.2, -277.7), (-69.5, -278.0), (-69.5, -278.6), (-69.8, -278.9), (-69.8, -280.4), (-70.1, -280.7), (-70.1, -284.1), (-70.4, -284.4), (-70.4, -285.9) (0.549, 0.463, 0.357)</w:t>
      </w:r>
    </w:p>
    <w:p>
      <w:r>
        <w:t>(-71.4, -282.3), (-71.4, -282.0), (-71.7, -281.7), (-71.4, -281.4), (-71.0, -281.4), (-71.0, -282.0) (0.573, 0.404, 0.278)</w:t>
      </w:r>
    </w:p>
    <w:p>
      <w:r>
        <w:t>(-71.4, -285.6), (-71.4, -284.7), (-72.0, -284.1), (-71.7, -284.1), (-71.4, -284.4) (0.839, 0.710, 0.639)</w:t>
      </w:r>
    </w:p>
    <w:p>
      <w:r>
        <w:t>(-70.4, -288.4), (-70.4, -286.9), (-70.7, -286.6), (-71.7, -287.5), (-70.1, -285.9), (-70.1, -284.4), (-69.8, -284.1), (-69.8, -283.8), (-69.2, -283.2), (-69.2, -282.6), (-68.9, -282.9), (-68.6, -282.9), (-68.3, -282.6), (-68.3, -281.0), (-67.7, -280.4), (-67.7, -280.1), (-67.7, -280.4), (-68.3, -281.0), (-68.3, -283.2), (-68.6, -283.5), (-69.2, -283.5), (-69.5, -283.8), (-69.5, -285.6), (-69.8, -285.9), (-69.8, -286.3), (-70.4, -286.9) (0.467, 0.396, 0.302)</w:t>
      </w:r>
    </w:p>
    <w:p>
      <w:r>
        <w:t>(-70.7, -287.5), (-71.0, -287.2), (-70.7, -287.2) (0.333, 0.278, 0.216)</w:t>
      </w:r>
    </w:p>
    <w:p>
      <w:r>
        <w:t>(-71.0, -288.7), (-71.0, -288.1), (-71.4, -287.8), (-71.0, -287.8) (0.192, 0.129, 0.102)</w:t>
      </w:r>
    </w:p>
    <w:p>
      <w:r>
        <w:t>(-71.4, -288.7), (-71.4, -288.4), (-71.7, -288.1), (-72.0, -288.4), (-71.7, -288.1), (-71.4, -288.1) (0.114, 0.035, 0.016)</w:t>
      </w:r>
    </w:p>
    <w:p>
      <w:r>
        <w:t>(-69.2, -289.3), (-69.2, -289.0), (-69.5, -288.7), (-69.8, -288.7), (-69.8, -287.8), (-69.5, -287.8), (-69.5, -288.1), (-69.2, -288.4) (0.639, 0.533, 0.412)</w:t>
      </w:r>
    </w:p>
    <w:p>
      <w:r>
        <w:t>(-67.1, -302.5), (-67.1, -302.2), (-67.4, -301.9), (-67.4, -301.3), (-67.7, -301.0), (-67.7, -300.6), (-68.9, -299.4), (-68.9, -298.2), (-68.6, -297.9), (-67.7, -297.9), (-67.4, -297.6), (-68.3, -296.7), (-68.6, -296.7), (-68.9, -296.4), (-68.9, -295.4), (-69.2, -295.1), (-69.2, -294.8), (-69.8, -294.2), (-69.8, -293.9), (-70.1, -293.6), (-70.1, -292.1), (-70.4, -291.8), (-70.4, -289.3), (-70.1, -289.0), (-70.1, -288.1), (-70.1, -289.3), (-70.4, -289.6), (-70.4, -290.9), (-70.1, -291.2), (-70.1, -291.5), (-69.8, -291.8), (-69.8, -293.6), (-69.5, -293.9), (-69.5, -294.2), (-68.9, -294.8), (-68.9, -295.4), (-68.6, -295.8), (-68.6, -296.1), (-68.0, -296.7), (-67.4, -296.7), (-67.1, -296.4), (-67.1, -295.1), (-66.8, -294.8), (-66.8, -295.1), (-66.1, -295.8), (-66.5, -296.1), (-66.1, -296.4), (-66.5, -296.4), (-67.1, -297.0), (-66.8, -297.3), (-66.8, -297.6), (-65.8, -298.5), (-65.8, -299.4), (-66.1, -299.7), (-66.1, -299.1), (-65.8, -298.8), (-65.8, -298.5), (-66.8, -297.6), (-67.4, -297.6), (-67.7, -297.9), (-67.7, -299.7), (-67.1, -300.3) (0.518, 0.506, 0.494)</w:t>
      </w:r>
    </w:p>
    <w:p>
      <w:r>
        <w:t>(-69.5, -298.8), (-69.5, -297.3), (-69.2, -297.0), (-69.2, -296.4), (-69.2, -297.6), (-69.5, -297.9) (0.333, 0.333, 0.329)</w:t>
      </w:r>
    </w:p>
    <w:p>
      <w:r>
        <w:t>(-68.9, -304.3), (-69.5, -304.3), (-69.5, -303.7), (-69.2, -303.4), (-69.2, -303.1), (-69.5, -302.8), (-69.5, -301.9), (-70.1, -301.3), (-70.4, -301.3), (-71.0, -301.9), (-71.0, -303.1), (-71.4, -303.4), (-71.7, -303.4), (-71.7, -301.3), (-71.0, -300.6), (-71.0, -299.4), (-72.0, -298.5), (-72.0, -297.0), (-72.3, -296.7), (-72.9, -296.7), (-72.9, -296.4), (-72.6, -296.1), (-72.3, -296.1), (-71.7, -295.4), (-71.7, -295.1), (-72.3, -294.5), (-73.2, -294.5), (-73.2, -293.9), (-72.9, -293.6), (-72.0, -293.6), (-71.7, -293.9), (-71.7, -294.5), (-71.0, -295.1), (-71.0, -295.4), (-70.7, -295.8), (-70.7, -296.4), (-71.0, -296.7), (-71.0, -297.6), (-70.7, -297.9), (-70.7, -298.2), (-70.4, -298.5), (-70.4, -299.1), (-70.1, -299.4), (-70.1, -300.6), (-69.2, -301.6), (-69.2, -302.2), (-68.9, -302.5) (0.008, 0.024, 0.035)</w:t>
      </w:r>
    </w:p>
    <w:p>
      <w:r>
        <w:t>(-67.7, -301.9), (-67.7, -301.6), (-68.0, -301.3), (-68.0, -301.0), (-68.9, -300.0), (-68.9, -299.7), (-69.2, -299.4), (-69.2, -297.9), (-68.6, -297.3), (-68.6, -297.0), (-68.9, -296.7), (-68.3, -297.3), (-69.2, -298.2), (-69.2, -299.4), (-68.0, -300.6), (-68.0, -301.0), (-67.7, -301.3) (0.412, 0.408, 0.412)</w:t>
      </w:r>
    </w:p>
    <w:p>
      <w:r>
        <w:t>(-70.4, -303.7), (-70.4, -302.2), (-70.1, -302.5), (-70.1, -303.4) (0.067, 0.098, 0.110)</w:t>
      </w:r>
    </w:p>
    <w:p>
      <w:r>
        <w:t>(-71.7, -305.5), (-71.7, -304.9), (-71.4, -304.6), (-70.7, -304.6), (-70.7, -305.2), (-71.0, -305.5) (0.035, 0.075, 0.094)</w:t>
      </w:r>
    </w:p>
    <w:p>
      <w:r>
        <w:t>(-69.8, -308.3), (-70.4, -308.3), (-70.7, -308.0), (-70.7, -307.1), (-70.1, -307.1), (-69.8, -307.4) (0.035, 0.075, 0.094)</w:t>
      </w:r>
    </w:p>
    <w:p>
      <w:r>
        <w:t>(-69.5, -308.3), (-69.5, -307.1), (-69.2, -307.1), (-69.2, -307.4), (-68.9, -307.7), (-68.6, -307.4), (-68.3, -307.7), (-68.6, -308.0), (-68.6, -308.3), (-68.6, -308.0), (-68.9, -307.7), (-69.2, -308.0), (-69.2, -308.3) (0.059, 0.059, 0.059)</w:t>
      </w:r>
    </w:p>
    <w:p>
      <w:r>
        <w:t>(-66.5, -315.4), (-66.8, -315.0), (-67.1, -315.4), (-67.4, -315.4), (-67.4, -315.0), (-67.7, -314.7), (-67.7, -311.4), (-68.0, -311.1), (-66.8, -309.8), (-66.8, -308.9), (-67.1, -308.6), (-67.1, -308.0), (-67.4, -307.7), (-67.4, -307.4), (-67.7, -307.1), (-67.7, -306.8), (-68.0, -306.5), (-68.0, -305.9), (-68.3, -305.5), (-68.9, -305.5), (-69.2, -305.9), (-69.5, -305.9), (-69.5, -305.5), (-69.8, -305.2), (-69.8, -304.9), (-70.1, -304.6), (-70.4, -304.6), (-71.0, -304.0), (-71.0, -303.7), (-70.7, -303.4), (-70.7, -301.9), (-70.4, -301.6), (-70.1, -301.6), (-69.8, -301.9), (-69.8, -302.8), (-69.5, -303.1), (-69.5, -303.4), (-69.8, -303.7), (-69.8, -304.3), (-69.5, -304.6), (-68.9, -304.6), (-68.6, -304.3), (-68.6, -303.1), (-68.6, -304.3), (-68.3, -304.6), (-68.3, -304.9), (-68.0, -305.2), (-68.0, -305.5), (-67.7, -305.9), (-67.7, -306.8), (-67.4, -307.1), (-67.4, -307.7), (-67.1, -308.0), (-67.1, -308.6), (-66.8, -308.9), (-66.8, -310.4), (-66.1, -311.1), (-66.1, -311.4), (-65.8, -311.7), (-66.1, -311.4), (-66.5, -311.4), (-66.8, -311.7), (-66.8, -312.9), (-66.5, -313.2) (0.059, 0.059, 0.059)</w:t>
      </w:r>
    </w:p>
    <w:p>
      <w:r>
        <w:t>(-68.3, -314.1), (-68.3, -313.5), (-68.6, -313.2), (-68.6, -311.4), (-68.3, -311.1), (-68.3, -310.4), (-68.6, -310.1), (-68.9, -310.1), (-69.2, -309.8), (-69.2, -308.6), (-68.9, -308.3), (-68.9, -308.0), (-68.9, -308.3), (-68.6, -308.6), (-68.3, -308.3), (-68.3, -308.0), (-68.0, -307.7), (-68.6, -307.1), (-68.9, -307.4), (-68.9, -307.1), (-69.2, -306.8), (-69.2, -306.2), (-68.9, -305.9), (-68.3, -305.9), (-68.3, -306.5), (-68.0, -306.8), (-68.0, -307.1), (-67.7, -307.4), (-67.7, -307.7), (-67.4, -308.0), (-67.4, -308.6), (-67.1, -308.9), (-67.1, -309.8), (-68.3, -311.1), (-68.0, -311.4), (-68.0, -313.8) (0.008, 0.024, 0.035)</w:t>
      </w:r>
    </w:p>
    <w:p>
      <w:r>
        <w:t>(-68.9, -311.7), (-68.9, -311.1), (-69.2, -310.8), (-69.2, -310.4), (-68.6, -310.4), (-68.6, -311.1), (-68.9, -311.4) (0.059, 0.059, 0.059)</w:t>
      </w:r>
    </w:p>
    <w:p>
      <w:r>
        <w:t>(-64.6, -312.0), (-64.6, -311.4), (-64.9, -311.1), (-64.9, -310.4), (-65.2, -310.1), (-65.2, -309.8), (-65.5, -309.5), (-65.5, -309.2), (-65.5, -309.5), (-65.2, -309.8), (-65.2, -310.1), (-64.9, -310.4), (-64.9, -310.8), (-64.6, -311.1) (0.412, 0.408, 0.412)</w:t>
      </w:r>
    </w:p>
    <w:p>
      <w:r>
        <w:t>(-64.9, -307.7), (-64.9, -307.4), (-65.2, -307.1), (-65.5, -307.1), (-65.5, -306.8), (-64.9, -307.4) (0.549, 0.463, 0.357)</w:t>
      </w:r>
    </w:p>
    <w:p>
      <w:r>
        <w:t>(-66.8, -304.6), (-66.8, -304.0), (-67.1, -303.7), (-67.1, -303.1), (-67.4, -302.8), (-67.1, -303.1), (-67.1, -303.4), (-66.8, -303.7) (0.412, 0.408, 0.412)</w:t>
      </w:r>
    </w:p>
    <w:p>
      <w:r>
        <w:t>(-63.7, -303.1), (-64.3, -303.1), (-64.6, -302.8), (-64.6, -301.9), (-64.3, -301.6), (-64.3, -301.3), (-63.7, -301.9) (0.639, 0.533, 0.412)</w:t>
      </w:r>
    </w:p>
    <w:p>
      <w:r>
        <w:t>(-50.5, -308.3), (-51.1, -307.7), (-51.4, -308.0), (-52.1, -308.0), (-53.0, -308.9), (-53.3, -308.6), (-53.3, -307.7), (-53.6, -307.4), (-53.6, -306.8), (-54.2, -306.2), (-54.2, -305.9), (-54.5, -305.5), (-54.5, -305.2), (-55.4, -304.3), (-55.4, -303.4), (-55.7, -303.1), (-55.7, -302.8), (-56.0, -302.5), (-56.0, -302.2), (-56.3, -301.9), (-56.3, -301.6), (-56.7, -301.3), (-56.7, -301.0), (-57.9, -299.7), (-57.9, -299.4), (-58.2, -299.1), (-58.2, -298.8), (-58.5, -298.5), (-58.5, -298.2), (-60.0, -296.7), (-61.6, -296.7), (-63.1, -298.2), (-63.4, -298.2), (-64.6, -299.4), (-64.6, -299.7), (-63.7, -300.6), (-63.7, -301.0), (-63.4, -301.3), (-63.4, -301.6), (-63.1, -301.9), (-63.1, -302.8), (-63.4, -303.1), (-63.4, -303.7), (-63.7, -304.0), (-64.3, -304.0), (-64.6, -303.7), (-64.9, -303.7), (-64.9, -303.1), (-65.2, -302.8), (-65.2, -301.3), (-65.8, -300.6), (-66.5, -301.3), (-66.5, -301.6), (-66.8, -301.9), (-66.8, -302.8), (-66.5, -303.1), (-66.5, -303.7), (-65.8, -304.3), (-65.8, -306.2), (-66.1, -305.9), (-65.8, -305.5), (-65.8, -304.6), (-66.1, -304.3), (-66.5, -304.6), (-66.5, -304.9), (-66.5, -303.7), (-66.8, -303.4), (-66.8, -303.1), (-67.4, -302.5), (-67.4, -302.2), (-67.4, -302.5), (-67.1, -302.8), (-66.8, -302.5), (-66.8, -300.3), (-67.4, -299.7), (-67.4, -297.9), (-67.7, -297.6), (-68.3, -297.6), (-68.0, -297.3), (-68.3, -297.0), (-67.4, -297.9), (-66.8, -297.9), (-66.1, -298.5), (-66.1, -298.8), (-66.5, -299.1), (-66.5, -299.7), (-66.1, -300.0), (-65.5, -299.4), (-65.5, -298.5), (-65.2, -298.2), (-64.9, -298.2), (-64.3, -297.6), (-63.4, -297.6), (-62.8, -297.0), (-62.8, -296.7), (-63.1, -296.4), (-63.1, -296.1), (-62.8, -296.4), (-62.5, -296.4), (-62.2, -296.1), (-60.3, -296.1), (-58.5, -297.9), (-58.5, -298.2), (-57.9, -298.8), (-57.9, -299.1), (-57.6, -299.4), (-57.6, -299.7), (-57.0, -300.3), (-57.0, -300.6), (-56.3, -301.3), (-56.3, -301.6), (-56.0, -301.9), (-56.0, -302.2), (-55.4, -302.8), (-55.4, -303.7), (-55.1, -304.0), (-55.1, -304.3), (-54.8, -304.6), (-54.8, -304.9), (-54.5, -305.2), (-54.5, -305.5), (-53.9, -306.2), (-53.9, -306.5), (-53.6, -306.8), (-53.6, -307.1), (-53.3, -307.4), (-53.3, -307.7), (-53.0, -308.0), (-51.4, -308.0), (-51.1, -307.7), (-50.8, -307.7), (-50.5, -308.0) (0.549, 0.463, 0.357)</w:t>
      </w:r>
    </w:p>
    <w:p>
      <w:r>
        <w:t>(-59.1, -302.5), (-59.4, -302.8), (-59.7, -302.5), (-60.6, -302.5), (-60.9, -302.2), (-60.9, -301.6), (-60.6, -301.3), (-60.3, -301.6), (-59.4, -301.6), (-59.1, -301.9) (0.549, 0.463, 0.357)</w:t>
      </w:r>
    </w:p>
    <w:p>
      <w:r>
        <w:t>(-56.7, -303.7), (-57.0, -303.7), (-57.9, -302.8), (-57.9, -302.2), (-58.2, -301.9), (-58.2, -301.6), (-59.4, -300.3), (-59.7, -300.3), (-60.0, -300.0), (-60.0, -299.7), (-60.3, -299.4), (-60.3, -299.1), (-60.6, -298.8), (-60.6, -298.5), (-60.9, -298.2), (-60.9, -297.9), (-60.6, -297.6), (-60.0, -297.6), (-59.4, -298.2), (-59.4, -298.5), (-59.1, -298.8), (-59.1, -299.4), (-58.5, -300.0), (-58.5, -300.3), (-58.2, -300.6), (-57.9, -300.6), (-57.3, -301.3), (-57.3, -301.6), (-57.0, -301.9), (-57.0, -302.2), (-56.7, -302.5), (-56.7, -302.8), (-56.3, -303.1), (-56.3, -303.4) (0.400, 0.333, 0.251)</w:t>
      </w:r>
    </w:p>
    <w:p>
      <w:r>
        <w:t>(-61.2, -300.0), (-61.6, -300.0), (-61.9, -299.7), (-61.9, -299.1), (-61.6, -299.1), (-61.2, -299.4) (0.549, 0.463, 0.357)</w:t>
      </w:r>
    </w:p>
    <w:p>
      <w:r>
        <w:t>(-57.6, -305.5), (-57.9, -305.5), (-58.5, -304.9), (-58.5, -304.0), (-58.2, -304.0), (-57.6, -304.6) (0.549, 0.463, 0.357)</w:t>
      </w:r>
    </w:p>
    <w:p>
      <w:r>
        <w:t>(-44.4, -312.6), (-45.3, -312.6), (-45.6, -312.3), (-45.9, -312.3), (-46.5, -311.7), (-46.5, -311.4), (-47.5, -310.4), (-47.5, -310.1), (-48.1, -309.5), (-48.4, -309.8), (-48.7, -309.8), (-49.0, -310.1), (-49.6, -310.1), (-50.2, -309.5), (-50.2, -309.2), (-50.5, -308.9), (-50.5, -308.6), (-50.8, -308.3), (-52.1, -308.3), (-52.4, -308.6), (-52.4, -308.9), (-52.7, -309.2), (-52.7, -309.8), (-53.0, -310.1), (-53.3, -310.1), (-53.3, -309.8), (-53.6, -309.5), (-53.6, -308.9), (-53.9, -308.6), (-53.9, -307.1), (-54.5, -306.5), (-54.5, -306.2), (-54.8, -305.9), (-54.8, -305.5), (-55.7, -304.6), (-56.0, -304.6), (-56.3, -304.9), (-56.3, -305.5), (-56.0, -305.9), (-56.0, -306.8), (-56.3, -307.1), (-56.3, -308.0), (-56.0, -308.3), (-56.0, -309.5), (-56.3, -309.8), (-56.3, -311.4), (-56.0, -311.7), (-56.0, -312.0), (-55.7, -312.3), (-55.7, -312.6), (-55.7, -312.3), (-56.3, -311.7), (-56.3, -311.4), (-56.7, -311.1), (-56.7, -310.8), (-56.3, -310.4), (-56.3, -308.3), (-56.7, -308.0), (-56.7, -307.7), (-57.3, -307.1), (-57.6, -307.1), (-58.2, -307.7), (-58.2, -308.6), (-58.5, -308.9), (-58.5, -311.1), (-58.2, -311.4), (-58.2, -311.7), (-57.0, -312.9), (-57.0, -313.8), (-56.3, -314.4), (-56.0, -314.4), (-55.7, -314.1), (-55.7, -313.8), (-55.4, -313.5), (-55.4, -313.2), (-55.4, -313.5), (-55.7, -313.8), (-55.7, -314.7), (-56.7, -314.7), (-57.0, -314.4), (-57.0, -313.5), (-57.6, -312.9), (-58.5, -313.8), (-58.8, -313.8), (-59.1, -314.1), (-59.7, -314.1), (-60.0, -313.8), (-60.0, -312.6), (-59.4, -312.6), (-59.1, -312.9), (-58.8, -312.9), (-58.2, -312.3), (-58.2, -312.0), (-58.8, -311.4), (-59.4, -311.4), (-60.0, -312.0), (-60.3, -312.0), (-61.6, -310.8), (-61.6, -310.4), (-61.9, -310.1), (-61.9, -309.5), (-61.2, -309.5), (-60.3, -310.4), (-60.0, -310.4), (-59.7, -310.8), (-59.4, -310.8), (-58.5, -309.8), (-58.5, -306.2), (-59.4, -305.2), (-59.4, -303.7), (-59.7, -303.4), (-60.0, -303.4), (-60.3, -303.1), (-60.6, -303.1), (-60.9, -303.4), (-61.2, -303.4), (-61.6, -303.7), (-61.6, -305.2), (-61.9, -305.5), (-61.9, -305.9), (-62.2, -306.2), (-62.2, -306.5), (-62.8, -307.1), (-63.1, -307.1), (-63.4, -306.8), (-63.4, -305.5), (-63.7, -305.2), (-64.0, -305.2), (-64.0, -304.9), (-64.6, -304.3), (-64.9, -304.3), (-65.5, -304.9), (-65.5, -305.9), (-65.2, -306.2), (-65.2, -306.5), (-64.9, -306.8), (-64.9, -307.1), (-64.6, -307.4), (-64.6, -308.0), (-64.3, -308.3), (-64.3, -308.9), (-63.4, -309.8), (-63.4, -311.1), (-63.1, -311.4), (-63.1, -312.0), (-62.8, -312.3), (-62.8, -312.6), (-62.5, -312.9), (-62.5, -313.2), (-62.2, -313.5), (-62.2, -313.8), (-60.9, -315.0), (-60.9, -315.4), (-60.3, -316.0), (-60.3, -316.3), (-60.0, -316.6), (-60.0, -317.2), (-59.7, -317.5), (-59.7, -318.4), (-59.7, -317.5), (-60.9, -316.3), (-60.9, -316.0), (-61.2, -315.7), (-61.2, -315.4), (-61.6, -315.0), (-61.6, -314.7), (-62.5, -313.8), (-62.5, -313.5), (-62.8, -313.2), (-62.8, -312.3), (-63.1, -312.0), (-63.1, -311.7), (-63.4, -311.4), (-63.4, -310.8), (-63.7, -310.4), (-63.7, -310.1), (-64.3, -309.5), (-64.3, -308.3), (-64.6, -308.0), (-64.6, -307.4), (-65.5, -306.5), (-65.5, -304.3), (-66.1, -303.7), (-66.1, -303.1), (-66.5, -302.8), (-66.5, -301.9), (-66.1, -301.6), (-66.1, -301.3), (-65.8, -301.0), (-65.5, -301.3), (-65.5, -302.8), (-65.2, -303.1), (-65.2, -303.7), (-64.9, -304.0), (-64.6, -304.0), (-64.3, -304.3), (-63.7, -304.3), (-63.1, -303.7), (-63.1, -303.1), (-62.8, -302.8), (-62.8, -301.9), (-63.1, -301.6), (-63.1, -301.3), (-63.4, -301.0), (-63.4, -300.6), (-64.3, -299.7), (-64.3, -299.4), (-63.4, -298.5), (-63.1, -298.5), (-61.6, -297.0), (-60.0, -297.0), (-58.8, -298.2), (-58.8, -298.5), (-58.5, -298.8), (-58.5, -299.1), (-58.2, -299.4), (-58.2, -299.7), (-57.0, -301.0), (-57.0, -301.3), (-56.7, -301.6), (-56.7, -301.9), (-56.3, -302.2), (-56.3, -302.5), (-56.0, -302.8), (-56.0, -303.1), (-55.7, -303.4), (-55.7, -304.3), (-54.8, -305.2), (-54.8, -305.5), (-54.5, -305.9), (-54.5, -306.2), (-53.9, -306.8), (-53.9, -307.4), (-53.6, -307.7), (-53.6, -308.6), (-53.0, -309.2), (-52.1, -308.3), (-51.4, -308.3), (-51.1, -308.0), (-50.5, -308.6), (-50.5, -308.9), (-50.2, -309.2), (-50.2, -309.5), (-49.6, -310.1), (-49.3, -310.1), (-49.0, -309.8), (-48.7, -309.8), (-48.4, -309.5), (-48.1, -309.5), (-47.5, -310.1), (-47.5, -310.4), (-45.6, -312.3), (-45.0, -312.3), (-44.7, -312.6) (0.467, 0.396, 0.302)</w:t>
      </w:r>
    </w:p>
    <w:p>
      <w:r>
        <w:t>(-57.6, -310.4), (-57.6, -308.9), (-57.3, -308.9), (-57.3, -309.2), (-57.0, -309.5), (-57.3, -309.8), (-57.3, -310.1) (0.639, 0.533, 0.412)</w:t>
      </w:r>
    </w:p>
    <w:p>
      <w:r>
        <w:t>(-56.0, -314.1), (-56.3, -314.1), (-56.7, -313.8), (-56.7, -312.9), (-57.9, -311.7), (-57.9, -311.4), (-58.2, -311.1), (-58.2, -308.9), (-57.9, -308.6), (-57.9, -307.7), (-57.6, -307.4), (-57.3, -307.4), (-57.0, -307.7), (-57.0, -308.0), (-56.7, -308.3), (-56.7, -310.4), (-57.0, -310.8), (-57.0, -311.1), (-56.7, -311.4), (-56.7, -311.7), (-56.0, -312.3), (-56.0, -312.6), (-55.7, -312.9), (-55.7, -313.5), (-56.0, -313.8) (0.549, 0.463, 0.357)</w:t>
      </w:r>
    </w:p>
    <w:p>
      <w:r>
        <w:t>(-55.4, -312.0), (-55.4, -311.1), (-55.7, -310.8), (-55.7, -310.4), (-55.4, -310.1), (-55.4, -309.5), (-54.8, -308.9), (-54.5, -308.9), (-54.5, -309.2), (-54.2, -309.5), (-54.2, -309.8), (-53.9, -310.1), (-54.5, -309.5), (-54.8, -309.5), (-55.1, -309.8), (-55.1, -310.1), (-55.4, -310.4) (0.333, 0.278, 0.216)</w:t>
      </w:r>
    </w:p>
    <w:p>
      <w:r>
        <w:t>(-53.6, -311.1), (-53.9, -310.8), (-53.9, -310.4), (-54.2, -310.1), (-54.8, -310.1), (-55.1, -310.4), (-55.1, -310.8), (-55.1, -310.4), (-54.8, -310.1), (-54.8, -309.8), (-54.5, -309.8), (-53.9, -310.4), (-53.9, -310.8) (0.353, 0.204, 0.173)</w:t>
      </w:r>
    </w:p>
    <w:p>
      <w:r>
        <w:t>(-54.8, -312.6), (-54.8, -311.4), (-54.5, -311.1), (-54.5, -310.8), (-53.9, -311.4), (-54.2, -311.1), (-54.5, -311.1), (-54.8, -311.4) (0.251, 0.184, 0.118)</w:t>
      </w:r>
    </w:p>
    <w:p>
      <w:r>
        <w:t>(-54.2, -313.2), (-54.5, -312.9), (-54.5, -311.7), (-54.2, -311.4), (-54.2, -311.7), (-53.9, -312.0), (-53.9, -312.6), (-54.2, -312.9) (0.192, 0.129, 0.102)</w:t>
      </w:r>
    </w:p>
    <w:p>
      <w:r>
        <w:t>(-52.7, -315.0), (-53.6, -314.1), (-53.6, -313.8), (-53.9, -313.5), (-53.9, -312.9), (-53.6, -312.6), (-53.6, -312.0), (-53.6, -312.6), (-53.9, -312.9), (-53.9, -313.5), (-52.7, -314.7) (0.251, 0.184, 0.118)</w:t>
      </w:r>
    </w:p>
    <w:p>
      <w:r>
        <w:t>(-52.7, -314.1), (-53.0, -313.8), (-53.3, -313.8), (-53.3, -312.0), (-53.3, -313.2), (-53.0, -313.5), (-52.4, -312.9), (-52.4, -313.2), (-52.7, -313.5), (-52.4, -313.8) (0.267, 0.231, 0.180)</w:t>
      </w:r>
    </w:p>
    <w:p>
      <w:r>
        <w:t>(-52.1, -314.1), (-52.4, -314.4), (-52.4, -314.7), (-53.0, -314.1), (-52.7, -314.4), (-52.4, -314.1) (0.290, 0.173, 0.149)</w:t>
      </w:r>
    </w:p>
    <w:p>
      <w:r>
        <w:t>(-52.7, -317.8), (-52.7, -317.5), (-53.0, -317.2), (-53.3, -317.2), (-53.6, -317.5), (-53.6, -317.8), (-53.6, -316.0), (-53.9, -315.7), (-53.9, -315.0), (-54.2, -314.7), (-54.2, -313.8), (-53.6, -314.4), (-53.6, -314.7), (-53.0, -315.4), (-53.0, -316.6), (-52.7, -316.9) (0.192, 0.129, 0.102)</w:t>
      </w:r>
    </w:p>
    <w:p>
      <w:r>
        <w:t>(-53.9, -320.2), (-54.2, -319.9), (-54.2, -319.3), (-54.5, -319.0), (-54.5, -318.7), (-53.9, -318.7), (-53.6, -318.4), (-53.6, -318.1), (-53.6, -318.4), (-53.9, -318.7), (-53.9, -319.3), (-53.6, -319.6), (-53.6, -319.9) (0.149, 0.149, 0.133)</w:t>
      </w:r>
    </w:p>
    <w:p>
      <w:r>
        <w:t>(-53.9, -320.9), (-53.9, -320.6), (-53.6, -320.2), (-53.3, -320.6), (-53.6, -320.9) (0.106, 0.122, 0.122)</w:t>
      </w:r>
    </w:p>
    <w:p>
      <w:r>
        <w:t>(-54.8, -322.7), (-54.5, -322.4), (-54.5, -322.1), (-54.2, -321.8), (-54.2, -321.2), (-53.6, -321.2), (-53.0, -320.6), (-52.7, -320.9), (-51.8, -320.9), (-51.4, -320.6), (-51.4, -320.9), (-51.8, -321.2), (-52.7, -321.2), (-53.0, -321.5), (-53.3, -321.5), (-53.6, -321.8), (-53.9, -321.8), (-54.2, -322.1), (-54.2, -322.4), (-54.5, -322.7) (0.067, 0.098, 0.110)</w:t>
      </w:r>
    </w:p>
    <w:p>
      <w:r>
        <w:t>(-55.1, -322.7), (-55.1, -321.5), (-54.8, -321.2), (-54.5, -321.2), (-54.5, -321.8), (-54.8, -322.1), (-54.8, -322.4) (0.059, 0.059, 0.059)</w:t>
      </w:r>
    </w:p>
    <w:p>
      <w:r>
        <w:t>(-56.3, -323.9), (-56.3, -323.3), (-56.0, -323.0), (-56.0, -322.7), (-55.7, -322.4), (-55.7, -320.6), (-55.4, -320.2), (-55.4, -319.3), (-55.1, -319.0), (-55.1, -318.7), (-54.8, -318.7), (-54.8, -319.0), (-54.5, -319.3), (-54.5, -319.9), (-54.2, -320.2), (-54.2, -320.9), (-54.8, -320.9), (-55.4, -321.5), (-55.4, -322.7), (-55.1, -323.0), (-56.0, -323.9) (0.125, 0.102, 0.086)</w:t>
      </w:r>
    </w:p>
    <w:p>
      <w:r>
        <w:t>(-58.8, -322.4), (-58.8, -322.1), (-58.5, -321.8), (-58.5, -321.2), (-57.9, -321.2), (-57.6, -321.5), (-57.9, -321.8), (-57.9, -322.1), (-58.2, -322.4) (0.208, 0.184, 0.153)</w:t>
      </w:r>
    </w:p>
    <w:p>
      <w:r>
        <w:t>(-60.0, -321.8), (-60.0, -321.5), (-59.4, -320.9), (-59.4, -320.2), (-59.4, -320.9), (-59.7, -321.2), (-59.7, -321.5) (0.467, 0.396, 0.302)</w:t>
      </w:r>
    </w:p>
    <w:p>
      <w:r>
        <w:t>(-60.6, -320.6), (-60.6, -319.6), (-60.3, -319.9), (-60.3, -320.2) (0.627, 0.627, 0.631)</w:t>
      </w:r>
    </w:p>
    <w:p>
      <w:r>
        <w:t>(-59.4, -319.9), (-59.7, -319.6), (-59.7, -318.7), (-59.7, -319.3), (-59.4, -319.6) (0.412, 0.408, 0.412)</w:t>
      </w:r>
    </w:p>
    <w:p>
      <w:r>
        <w:t>(-59.1, -320.6), (-59.1, -319.3), (-59.4, -319.0), (-59.4, -317.5), (-59.7, -317.2), (-59.4, -317.5), (-59.4, -318.4), (-59.1, -318.7) (0.333, 0.333, 0.329)</w:t>
      </w:r>
    </w:p>
    <w:p>
      <w:r>
        <w:t>(-60.0, -318.1), (-60.0, -317.8), (-60.3, -317.5), (-60.3, -317.2), (-60.9, -316.6), (-60.0, -317.5) (0.412, 0.408, 0.412)</w:t>
      </w:r>
    </w:p>
    <w:p>
      <w:r>
        <w:t>(-58.2, -317.2), (-58.5, -316.9), (-58.5, -316.6), (-58.2, -316.3), (-58.2, -316.0), (-57.9, -316.0), (-57.9, -316.9) (0.208, 0.184, 0.153)</w:t>
      </w:r>
    </w:p>
    <w:p>
      <w:r>
        <w:t>(-58.8, -320.9), (-58.8, -318.7), (-59.1, -318.4), (-59.1, -315.4), (-58.2, -314.4), (-57.9, -314.4), (-57.0, -315.4), (-56.7, -315.4), (-56.3, -315.7), (-55.7, -315.7), (-55.1, -315.0), (-55.1, -312.6), (-55.1, -315.4), (-54.8, -315.7), (-54.8, -316.6), (-55.1, -316.6), (-56.0, -315.7), (-57.0, -315.7), (-57.9, -314.7), (-58.2, -314.7), (-58.8, -315.4), (-58.8, -315.7), (-59.1, -316.0), (-59.1, -317.5), (-58.8, -317.8), (-58.8, -318.4), (-58.5, -318.7), (-58.2, -318.7), (-57.6, -318.1), (-57.6, -317.8), (-57.0, -317.2), (-57.0, -317.5), (-56.7, -317.8), (-56.7, -318.1), (-56.3, -318.4), (-56.3, -319.0), (-56.7, -319.3), (-56.7, -319.6), (-57.3, -320.2), (-58.5, -320.2), (-58.8, -320.6) (0.333, 0.278, 0.216)</w:t>
      </w:r>
    </w:p>
    <w:p>
      <w:r>
        <w:t>(-56.3, -313.8), (-56.3, -312.6), (-56.3, -312.9), (-56.0, -313.2), (-56.0, -313.5) (0.518, 0.506, 0.494)</w:t>
      </w:r>
    </w:p>
    <w:p>
      <w:r>
        <w:t>(-53.0, -313.2), (-53.0, -311.7), (-53.3, -311.4), (-53.3, -311.1), (-53.6, -310.8), (-53.3, -311.1), (-53.3, -311.4), (-53.0, -311.7), (-52.7, -311.7), (-52.4, -311.4), (-52.4, -310.8), (-52.4, -311.1), (-52.1, -311.4), (-52.4, -311.7), (-52.4, -312.3), (-52.7, -312.6), (-52.7, -312.9) (0.333, 0.278, 0.216)</w:t>
      </w:r>
    </w:p>
    <w:p>
      <w:r>
        <w:t>(-50.8, -310.4), (-50.8, -310.1), (-51.1, -309.8), (-51.4, -310.1), (-51.4, -310.4), (-51.4, -309.8), (-51.1, -309.8), (-50.8, -310.1) (0.247, 0.106, 0.082)</w:t>
      </w:r>
    </w:p>
    <w:p>
      <w:r>
        <w:t>(-51.8, -309.2), (-51.1, -309.2), (-50.8, -309.5), (-51.1, -309.2), (-51.4, -309.2), (-51.8, -309.5) (0.290, 0.173, 0.149)</w:t>
      </w:r>
    </w:p>
    <w:p>
      <w:r>
        <w:t>(-52.1, -306.5), (-52.1, -306.2), (-51.8, -306.2), (-51.8, -306.5) (0.839, 0.710, 0.639)</w:t>
      </w:r>
    </w:p>
    <w:p>
      <w:r>
        <w:t>(-46.2, -305.9), (-46.9, -305.9), (-48.1, -307.1), (-48.1, -307.4), (-49.3, -308.6), (-49.3, -308.0), (-49.0, -307.7), (-49.0, -305.9), (-49.3, -305.5), (-50.5, -305.5), (-51.1, -306.2), (-51.1, -306.5), (-51.4, -306.8), (-51.8, -306.8), (-52.1, -307.1), (-52.7, -306.5), (-52.7, -305.9), (-53.9, -304.6), (-53.9, -304.3), (-54.2, -304.0), (-54.2, -303.7), (-54.5, -303.4), (-54.5, -303.1), (-54.5, -303.4), (-54.2, -303.7), (-54.2, -304.0), (-53.3, -304.9), (-52.7, -304.9), (-51.8, -304.0), (-51.1, -304.0), (-51.1, -304.3), (-50.2, -305.2), (-48.7, -305.2), (-47.8, -304.3), (-47.8, -304.0), (-47.5, -303.7), (-47.5, -303.4), (-45.9, -303.4), (-45.9, -303.7), (-46.2, -303.4), (-47.2, -303.4), (-47.8, -304.0), (-47.8, -304.3), (-48.1, -304.6), (-48.1, -304.9), (-48.4, -305.2), (-48.4, -305.5), (-48.1, -305.9), (-47.5, -305.9), (-47.2, -306.2), (-46.5, -305.5), (-46.5, -305.2), (-46.2, -304.9), (-46.5, -305.2), (-46.5, -305.5) (0.792, 0.663, 0.561)</w:t>
      </w:r>
    </w:p>
    <w:p>
      <w:r>
        <w:t>(-49.9, -304.0), (-49.3, -304.0), (-49.0, -303.7), (-48.4, -303.7), (-48.4, -304.3), (-49.6, -304.3) (0.878, 0.776, 0.710)</w:t>
      </w:r>
    </w:p>
    <w:p>
      <w:r>
        <w:t>(-49.0, -303.1), (-49.3, -303.1), (-49.6, -302.8), (-49.6, -302.5), (-49.3, -302.2), (-49.0, -302.5) (0.792, 0.663, 0.561)</w:t>
      </w:r>
    </w:p>
    <w:p>
      <w:r>
        <w:t>(-51.1, -302.5), (-51.1, -301.6), (-50.8, -301.6), (-50.8, -302.5) (0.878, 0.776, 0.710)</w:t>
      </w:r>
    </w:p>
    <w:p>
      <w:r>
        <w:t>(-47.5, -305.2), (-47.5, -304.6), (-47.2, -304.3), (-47.2, -304.0), (-46.2, -304.0), (-46.5, -304.3), (-46.5, -304.6), (-47.2, -305.2) (0.639, 0.533, 0.412)</w:t>
      </w:r>
    </w:p>
    <w:p>
      <w:r>
        <w:t>(-45.3, -305.9), (-45.6, -305.5), (-45.9, -305.5), (-45.9, -304.9), (-45.3, -304.3), (-45.3, -304.0), (-45.0, -303.7), (-44.7, -303.7), (-44.1, -304.3), (-44.1, -304.6), (-44.4, -304.9), (-44.4, -305.2), (-44.7, -305.5), (-44.7, -305.9) (0.878, 0.776, 0.710)</w:t>
      </w:r>
    </w:p>
    <w:p>
      <w:r>
        <w:t>(-45.3, -305.5), (-45.6, -305.2), (-45.6, -304.9), (-45.0, -304.3), (-45.0, -304.0), (-44.7, -304.0), (-44.4, -304.3), (-44.4, -304.6), (-44.7, -304.9), (-44.7, -305.2), (-45.0, -305.5) (0.933, 0.863, 0.792)</w:t>
      </w:r>
    </w:p>
    <w:p>
      <w:r>
        <w:t>(-45.6, -306.2), (-45.3, -306.2), (-44.7, -306.8), (-44.4, -306.5), (-44.4, -306.2), (-44.4, -306.5), (-44.1, -306.8), (-44.4, -306.5), (-44.7, -306.8), (-45.0, -306.8), (-45.0, -306.5), (-45.3, -306.2) (0.792, 0.663, 0.561)</w:t>
      </w:r>
    </w:p>
    <w:p>
      <w:r>
        <w:t>(-44.7, -307.4), (-44.7, -307.1), (-44.4, -306.8), (-45.0, -306.2), (-44.7, -306.2), (-44.4, -305.9), (-44.4, -305.5), (-44.4, -305.9), (-44.7, -306.2), (-44.7, -306.5), (-44.1, -307.1), (-44.4, -307.1) (0.839, 0.710, 0.639)</w:t>
      </w:r>
    </w:p>
    <w:p>
      <w:r>
        <w:t>(-44.7, -308.6), (-44.7, -307.7), (-44.4, -307.4), (-44.1, -307.4), (-44.1, -307.7), (-43.8, -308.0), (-43.8, -308.3), (-44.1, -308.6) (0.878, 0.776, 0.710)</w:t>
      </w:r>
    </w:p>
    <w:p>
      <w:r>
        <w:t>(-44.4, -308.3), (-44.4, -308.0), (-44.1, -308.0), (-44.1, -308.3) (0.933, 0.863, 0.792)</w:t>
      </w:r>
    </w:p>
    <w:p>
      <w:r>
        <w:t>(-45.3, -308.9), (-45.0, -308.6), (-45.0, -308.0), (-45.0, -308.6), (-44.7, -308.9), (-44.1, -308.9), (-43.8, -308.6), (-44.1, -308.9), (-44.4, -308.9), (-44.7, -309.2), (-45.0, -309.2) (0.839, 0.710, 0.639)</w:t>
      </w:r>
    </w:p>
    <w:p>
      <w:r>
        <w:t>(-46.2, -309.8), (-46.5, -309.5), (-46.5, -309.2), (-45.9, -309.2), (-45.3, -308.6), (-45.3, -308.3), (-45.3, -308.6), (-45.6, -308.9), (-45.0, -309.5), (-45.3, -309.5), (-45.6, -309.8) (0.792, 0.663, 0.561)</w:t>
      </w:r>
    </w:p>
    <w:p>
      <w:r>
        <w:t>(-46.2, -310.4), (-45.6, -310.4), (-45.3, -310.1), (-45.6, -310.4), (-46.2, -310.4), (-47.2, -309.5), (-47.2, -309.2), (-46.9, -308.9), (-46.2, -308.9), (-45.3, -308.0), (-45.3, -307.7), (-45.3, -308.0), (-45.6, -308.3), (-45.6, -308.6), (-45.9, -308.6), (-46.2, -308.9), (-46.5, -308.9), (-46.9, -309.2), (-46.9, -309.8) (0.714, 0.608, 0.490)</w:t>
      </w:r>
    </w:p>
    <w:p>
      <w:r>
        <w:t>(-43.8, -312.0), (-44.1, -312.3), (-44.7, -312.3), (-45.0, -312.0), (-45.6, -312.0), (-47.2, -310.4), (-47.2, -310.1), (-48.1, -309.2), (-48.4, -309.2), (-48.7, -309.5), (-49.0, -309.5), (-49.3, -309.8), (-49.6, -309.8), (-49.9, -309.5), (-49.6, -309.5), (-49.3, -309.8), (-48.7, -309.2), (-48.4, -309.2), (-48.1, -308.9), (-47.8, -308.9), (-47.8, -309.5), (-47.2, -310.1), (-47.2, -310.4), (-45.6, -312.0), (-45.0, -312.0), (-44.7, -312.3), (-44.1, -312.3) (0.549, 0.463, 0.357)</w:t>
      </w:r>
    </w:p>
    <w:p>
      <w:r>
        <w:t>(-46.9, -311.4), (-48.1, -310.1), (-48.7, -310.1), (-49.0, -310.4), (-49.3, -310.4), (-49.0, -310.4), (-48.7, -310.1), (-48.4, -310.1), (-48.1, -309.8), (-47.8, -310.1), (-47.8, -310.4) (0.400, 0.333, 0.251)</w:t>
      </w:r>
    </w:p>
    <w:p>
      <w:r>
        <w:t>(-47.8, -311.4), (-48.1, -311.7), (-48.4, -311.7), (-48.4, -311.4), (-48.7, -311.1), (-48.4, -311.1), (-48.1, -311.4) (0.353, 0.204, 0.173)</w:t>
      </w:r>
    </w:p>
    <w:p>
      <w:r>
        <w:t>(-48.4, -312.3), (-48.7, -312.0), (-48.7, -311.4), (-49.0, -311.1), (-49.6, -311.1), (-49.0, -311.1), (-48.7, -311.4), (-48.7, -311.7), (-48.4, -312.0) (0.318, 0.216, 0.125)</w:t>
      </w:r>
    </w:p>
    <w:p>
      <w:r>
        <w:t>(-47.5, -313.2), (-48.1, -312.6), (-48.4, -312.6), (-49.0, -312.0), (-49.0, -311.7), (-49.3, -311.4), (-49.9, -311.4), (-49.9, -311.1), (-50.2, -310.8), (-49.6, -311.4), (-49.0, -311.4), (-49.0, -312.0), (-48.4, -312.6), (-47.8, -312.6), (-47.5, -312.9) (0.290, 0.173, 0.149)</w:t>
      </w:r>
    </w:p>
    <w:p>
      <w:r>
        <w:t>(-50.8, -313.5), (-50.8, -312.9), (-50.5, -312.6), (-50.5, -312.3), (-50.2, -312.3), (-49.9, -312.0), (-49.6, -312.3), (-49.6, -312.9), (-49.6, -312.3), (-49.9, -312.0), (-50.8, -312.9) (0.290, 0.173, 0.149)</w:t>
      </w:r>
    </w:p>
    <w:p>
      <w:r>
        <w:t>(-48.1, -314.7), (-48.1, -314.4), (-48.4, -314.1), (-49.0, -314.1), (-49.3, -313.8), (-49.3, -312.3), (-49.9, -311.7), (-50.2, -312.0), (-50.5, -312.0), (-50.8, -312.3), (-50.8, -312.6), (-51.1, -312.9), (-51.1, -313.8), (-51.4, -314.1), (-51.8, -314.1), (-52.1, -313.8), (-52.1, -313.2), (-51.8, -312.9), (-51.8, -312.6), (-51.4, -312.3), (-51.4, -311.4), (-51.8, -311.1), (-51.8, -309.8), (-51.8, -311.1), (-51.4, -311.4), (-51.4, -311.7), (-51.1, -312.0), (-50.8, -312.0), (-50.2, -311.4), (-50.2, -311.1), (-50.2, -311.4), (-49.9, -311.7), (-49.3, -311.7), (-49.3, -312.0), (-48.4, -312.9), (-48.1, -312.9), (-47.5, -313.5), (-47.8, -313.5), (-48.1, -313.8) (0.251, 0.184, 0.118)</w:t>
      </w:r>
    </w:p>
    <w:p>
      <w:r>
        <w:t>(-51.4, -317.2), (-51.8, -316.9), (-51.8, -315.7), (-50.5, -314.4), (-50.5, -313.8), (-50.2, -313.5), (-50.2, -313.2), (-49.9, -313.5), (-49.9, -314.4), (-49.3, -315.0), (-49.3, -315.4), (-49.0, -315.7), (-49.0, -316.6), (-50.2, -316.6), (-50.8, -317.2) (0.333, 0.278, 0.216)</w:t>
      </w:r>
    </w:p>
    <w:p>
      <w:r>
        <w:t>(-47.5, -315.0), (-47.5, -314.7), (-47.8, -314.4), (-47.8, -314.1), (-47.5, -313.8), (-46.9, -313.8), (-46.9, -314.7), (-47.2, -315.0) (0.192, 0.129, 0.102)</w:t>
      </w:r>
    </w:p>
    <w:p>
      <w:r>
        <w:t>(-47.8, -315.4), (-48.1, -315.0), (-47.8, -315.0), (-47.5, -315.4), (-47.2, -315.4), (-46.5, -314.7), (-46.5, -314.4), (-46.2, -314.1), (-46.9, -313.5), (-46.2, -314.1), (-46.2, -314.4), (-46.5, -314.7), (-46.5, -315.4) (0.208, 0.184, 0.153)</w:t>
      </w:r>
    </w:p>
    <w:p>
      <w:r>
        <w:t>(-52.1, -317.5), (-52.1, -316.6), (-52.4, -316.3), (-52.4, -315.7), (-52.1, -315.4), (-52.1, -314.4), (-51.1, -314.4), (-50.8, -314.1), (-50.8, -313.8), (-50.5, -313.5), (-50.5, -312.9), (-50.2, -312.6), (-49.9, -312.6), (-49.9, -312.9), (-49.6, -313.2), (-49.6, -314.1), (-49.0, -314.7), (-48.4, -314.7), (-48.4, -315.0), (-47.8, -315.7), (-46.5, -315.7), (-46.2, -315.4), (-46.2, -314.7), (-45.9, -314.4), (-45.9, -314.1), (-46.2, -313.8), (-46.2, -313.5), (-46.5, -313.2), (-47.2, -313.2), (-47.2, -312.9), (-47.8, -312.3), (-48.1, -312.3), (-48.1, -312.0), (-47.8, -311.7), (-47.5, -311.7), (-47.2, -312.0), (-47.2, -312.3), (-46.9, -312.6), (-46.9, -312.9), (-46.5, -313.2), (-45.6, -313.2), (-45.3, -313.5), (-44.7, -313.5), (-44.4, -313.8), (-44.1, -313.8), (-43.8, -314.1), (-43.2, -314.1), (-42.3, -313.2), (-42.3, -310.8), (-42.3, -313.8), (-42.6, -314.1), (-42.9, -314.1), (-43.2, -314.4), (-43.5, -314.4), (-43.8, -314.7), (-43.8, -315.4), (-43.5, -315.7), (-43.5, -316.9), (-44.1, -317.5), (-44.1, -318.1), (-44.4, -318.4), (-44.4, -319.0), (-44.7, -319.0), (-45.0, -319.3), (-45.9, -319.3), (-45.9, -318.4), (-44.7, -317.2), (-44.7, -316.9), (-45.9, -315.7), (-46.9, -316.6), (-48.1, -316.6), (-49.0, -317.5), (-49.3, -317.5), (-49.6, -317.2), (-50.2, -317.2), (-50.8, -317.8), (-51.8, -317.8) (0.267, 0.231, 0.180)</w:t>
      </w:r>
    </w:p>
    <w:p>
      <w:r>
        <w:t>(-45.3, -315.0), (-45.3, -314.4), (-45.0, -314.4), (-45.0, -314.7) (0.333, 0.278, 0.216)</w:t>
      </w:r>
    </w:p>
    <w:p>
      <w:r>
        <w:t>(-42.6, -313.2), (-43.2, -313.8), (-43.8, -313.8), (-44.1, -313.5), (-44.4, -313.5), (-44.7, -313.2), (-45.3, -313.2), (-45.6, -312.9), (-46.5, -312.9), (-46.5, -312.6), (-46.9, -312.3), (-46.9, -312.0), (-47.8, -311.1), (-48.1, -311.1), (-48.4, -310.8), (-49.0, -310.8), (-48.7, -310.8), (-48.4, -310.4), (-48.1, -310.4), (-46.9, -311.7), (-46.9, -312.3), (-46.2, -312.9), (-45.3, -312.9), (-45.0, -313.2), (-44.4, -313.2), (-44.1, -313.5), (-43.2, -313.5), (-42.6, -312.9), (-42.6, -310.4) (0.333, 0.278, 0.216)</w:t>
      </w:r>
    </w:p>
    <w:p>
      <w:r>
        <w:t>(-45.6, -312.6), (-46.2, -312.6), (-46.5, -312.3), (-46.5, -312.0), (-45.9, -312.6) (0.400, 0.333, 0.251)</w:t>
      </w:r>
    </w:p>
    <w:p>
      <w:r>
        <w:t>(-46.9, -310.4), (-46.2, -311.1), (-45.6, -311.1), (-44.7, -310.1), (-44.4, -310.1), (-43.5, -309.2), (-43.8, -309.5), (-43.8, -309.8), (-44.7, -310.8), (-44.7, -311.1), (-44.4, -311.4), (-44.1, -311.4), (-43.8, -311.7), (-44.1, -312.0), (-44.7, -312.0), (-45.0, -311.7), (-45.6, -311.7) (0.518, 0.506, 0.494)</w:t>
      </w:r>
    </w:p>
    <w:p>
      <w:r>
        <w:t>(-43.8, -311.4), (-44.1, -311.1), (-44.4, -311.1), (-44.4, -310.8), (-43.5, -309.8), (-43.5, -309.5), (-43.5, -309.8), (-43.8, -310.1), (-43.8, -311.1), (-43.5, -311.4) (0.549, 0.463, 0.357)</w:t>
      </w:r>
    </w:p>
    <w:p>
      <w:r>
        <w:t>(-43.2, -311.1), (-43.5, -310.8), (-43.5, -310.1), (-43.2, -309.8), (-43.2, -309.2) (0.467, 0.396, 0.302)</w:t>
      </w:r>
    </w:p>
    <w:p>
      <w:r>
        <w:t>(-44.1, -312.6), (-43.5, -312.0), (-43.5, -311.7), (-43.2, -311.4), (-43.5, -311.1), (-43.2, -311.4), (-43.2, -311.7), (-43.5, -312.0), (-43.5, -312.6) (0.412, 0.408, 0.412)</w:t>
      </w:r>
    </w:p>
    <w:p>
      <w:r>
        <w:t>(-44.1, -313.2), (-44.4, -312.9), (-43.5, -312.9), (-42.9, -312.3), (-42.9, -311.1), (-42.9, -312.9), (-43.2, -313.2) (0.333, 0.333, 0.329)</w:t>
      </w:r>
    </w:p>
    <w:p>
      <w:r>
        <w:t>(-39.8, -314.1), (-40.1, -313.8), (-41.0, -313.8), (-41.3, -313.5), (-41.3, -311.4), (-41.6, -311.1), (-41.6, -310.4), (-42.0, -310.1), (-41.3, -310.8), (-41.3, -311.4), (-40.7, -312.0), (-39.8, -312.0), (-39.8, -312.3), (-40.1, -312.6), (-40.1, -312.9), (-40.7, -312.9), (-41.0, -313.2), (-40.7, -313.5), (-40.1, -313.5), (-40.1, -313.8) (0.125, 0.102, 0.086)</w:t>
      </w:r>
    </w:p>
    <w:p>
      <w:r>
        <w:t>(-37.1, -313.8), (-37.4, -313.8), (-37.7, -314.1), (-38.3, -314.1), (-38.6, -314.4), (-39.2, -314.4), (-39.5, -314.1), (-39.5, -313.8), (-40.1, -313.2), (-40.7, -313.2), (-40.1, -313.2), (-39.8, -312.9), (-39.8, -312.6), (-39.5, -312.3), (-39.5, -312.0), (-39.8, -311.7), (-40.7, -311.7), (-41.0, -311.4), (-41.0, -310.8), (-41.3, -310.4), (-41.3, -310.1), (-41.6, -309.8), (-41.3, -309.8), (-41.0, -310.1), (-41.0, -310.4), (-39.5, -312.0), (-38.6, -312.0), (-38.0, -311.4), (-37.4, -311.4), (-37.1, -311.7), (-37.4, -312.0), (-37.4, -312.3), (-38.3, -312.3), (-38.6, -312.6), (-39.2, -312.6), (-39.5, -312.9), (-39.5, -313.2), (-38.9, -313.8), (-38.3, -313.8), (-38.0, -313.5), (-37.4, -313.5) (0.059, 0.059, 0.059)</w:t>
      </w:r>
    </w:p>
    <w:p>
      <w:r>
        <w:t>(-39.2, -313.2), (-39.2, -312.9), (-38.6, -312.9), (-38.3, -312.6), (-37.4, -312.6), (-37.1, -312.9), (-37.4, -313.2), (-38.0, -313.2), (-38.3, -313.5), (-38.9, -313.5) (0.008, 0.024, 0.035)</w:t>
      </w:r>
    </w:p>
    <w:p>
      <w:r>
        <w:t>(-37.1, -313.5), (-37.1, -313.2), (-36.8, -312.9), (-37.1, -312.6), (-37.1, -312.0), (-36.8, -311.7), (-36.4, -311.7), (-36.1, -312.0), (-36.1, -313.2), (-36.4, -313.5) (0.012, 0.051, 0.086)</w:t>
      </w:r>
    </w:p>
    <w:p>
      <w:r>
        <w:t>(-32.2, -313.8), (-32.5, -313.5), (-32.8, -313.5), (-32.8, -313.2), (-33.1, -312.9), (-33.4, -312.9), (-33.7, -312.6), (-34.0, -312.6), (-34.3, -312.3), (-34.3, -310.1), (-34.0, -310.1), (-33.7, -309.8), (-33.7, -309.5), (-33.4, -309.8), (-33.1, -309.8), (-33.1, -310.4), (-32.8, -310.8), (-32.5, -310.8), (-32.2, -311.1), (-32.2, -311.7), (-31.8, -312.0), (-31.8, -313.5) (0.012, 0.051, 0.086)</w:t>
      </w:r>
    </w:p>
    <w:p>
      <w:r>
        <w:t>(-38.9, -311.7), (-38.6, -311.7), (-38.3, -311.4), (-38.3, -311.1), (-37.4, -310.1), (-37.4, -307.4), (-37.1, -307.1), (-36.8, -307.1), (-36.4, -306.8), (-36.1, -306.8), (-35.8, -307.1), (-35.5, -307.1), (-34.6, -306.2), (-34.9, -305.9), (-34.9, -305.2), (-34.6, -304.9), (-34.3, -304.9), (-33.7, -304.3), (-33.7, -304.0), (-33.7, -304.3), (-33.1, -304.9), (-32.2, -304.9), (-32.2, -305.9), (-32.5, -306.2), (-32.8, -306.2), (-33.4, -305.5), (-33.7, -305.9), (-33.7, -306.8), (-34.0, -307.1), (-34.0, -307.4), (-34.6, -308.0), (-34.9, -308.0), (-35.5, -308.6), (-35.8, -308.6), (-36.1, -308.9), (-36.1, -309.2), (-36.4, -309.2), (-36.8, -309.5), (-36.8, -309.8), (-37.1, -310.1), (-37.1, -310.4), (-37.7, -311.1), (-38.0, -311.1), (-38.6, -311.7) (0.067, 0.098, 0.110)</w:t>
      </w:r>
    </w:p>
    <w:p>
      <w:r>
        <w:t>(-39.2, -311.4), (-39.5, -311.1), (-38.9, -311.1), (-38.0, -310.1), (-38.0, -308.3), (-38.3, -308.0), (-38.3, -307.1), (-37.7, -307.1), (-37.4, -306.8), (-37.4, -306.5), (-37.7, -306.2), (-37.4, -305.9), (-37.4, -305.5), (-37.1, -305.2), (-36.8, -305.2), (-36.4, -304.9), (-36.1, -304.9), (-35.8, -304.6), (-34.9, -304.6), (-34.3, -304.0), (-34.3, -303.7), (-34.6, -303.4), (-34.3, -303.1), (-34.3, -302.5), (-34.3, -303.4), (-34.0, -303.7), (-34.0, -304.3), (-34.3, -304.6), (-34.6, -304.6), (-35.2, -305.2), (-35.2, -305.9), (-34.9, -306.2), (-35.5, -306.8), (-35.8, -306.8), (-36.1, -306.5), (-36.4, -306.5), (-36.8, -306.8), (-37.1, -306.8), (-37.7, -307.4), (-37.7, -310.1), (-38.6, -311.1), (-38.6, -311.4) (0.106, 0.122, 0.122)</w:t>
      </w:r>
    </w:p>
    <w:p>
      <w:r>
        <w:t>(-39.8, -310.8), (-40.4, -310.1), (-40.4, -309.5), (-40.1, -309.2), (-40.1, -308.9), (-39.8, -308.6), (-39.8, -308.0), (-40.1, -307.7), (-40.1, -307.4), (-39.8, -307.1), (-39.8, -306.5), (-38.9, -306.5), (-38.6, -306.2), (-38.6, -305.9), (-38.0, -305.2), (-38.0, -304.6), (-36.8, -304.6), (-34.6, -302.5), (-34.6, -301.9), (-35.2, -301.3), (-34.6, -300.6), (-34.6, -300.3), (-34.6, -300.6), (-34.9, -301.0), (-34.9, -301.6), (-34.3, -302.2), (-34.6, -302.5), (-34.6, -303.1), (-34.9, -303.4), (-34.6, -303.7), (-34.6, -304.0), (-34.9, -304.3), (-35.8, -304.3), (-36.1, -304.6), (-36.4, -304.6), (-36.8, -304.9), (-37.1, -304.9), (-37.7, -305.5), (-37.7, -305.9), (-38.0, -306.2), (-38.0, -306.5), (-38.6, -307.1), (-38.6, -308.0), (-38.3, -308.3), (-38.3, -310.1), (-38.9, -310.8) (0.149, 0.149, 0.133)</w:t>
      </w:r>
    </w:p>
    <w:p>
      <w:r>
        <w:t>(-38.0, -306.8), (-37.7, -306.5), (-37.7, -306.8) (0.125, 0.102, 0.086)</w:t>
      </w:r>
    </w:p>
    <w:p>
      <w:r>
        <w:t>(-41.0, -307.7), (-41.3, -307.4), (-41.3, -306.8), (-41.3, -307.1), (-40.7, -307.7), (-40.1, -307.1), (-40.1, -306.5), (-39.8, -306.2), (-40.1, -306.5), (-40.1, -307.1), (-40.4, -307.4), (-40.4, -307.7) (0.192, 0.129, 0.102)</w:t>
      </w:r>
    </w:p>
    <w:p>
      <w:r>
        <w:t>(-42.3, -309.2), (-42.3, -307.1), (-42.6, -306.8), (-42.0, -307.4), (-41.6, -307.1), (-41.6, -306.5), (-42.0, -306.2), (-42.0, -305.9), (-42.3, -305.5), (-42.6, -305.5), (-42.3, -305.5), (-42.0, -305.9), (-42.0, -306.2), (-41.6, -306.5), (-41.6, -307.4), (-41.3, -307.7), (-41.6, -307.4), (-42.0, -307.4), (-42.3, -307.7) (0.169, 0.075, 0.063)</w:t>
      </w:r>
    </w:p>
    <w:p>
      <w:r>
        <w:t>(-42.0, -307.1), (-42.6, -306.5), (-42.6, -305.9), (-42.3, -305.9), (-42.3, -306.2), (-42.0, -306.5) (0.114, 0.035, 0.016)</w:t>
      </w:r>
    </w:p>
    <w:p>
      <w:r>
        <w:t>(-41.6, -310.1), (-42.0, -309.8), (-42.0, -307.7), (-41.6, -307.7), (-41.0, -308.3), (-41.0, -308.6), (-40.7, -308.9), (-41.0, -309.2), (-41.0, -309.8), (-41.0, -308.6), (-41.3, -308.3), (-41.6, -308.3), (-42.0, -308.6), (-42.0, -309.8) (0.114, 0.035, 0.016)</w:t>
      </w:r>
    </w:p>
    <w:p>
      <w:r>
        <w:t>(-41.6, -309.5), (-41.6, -308.6), (-41.3, -308.6), (-41.3, -309.5) (0.008, 0.024, 0.035)</w:t>
      </w:r>
    </w:p>
    <w:p>
      <w:r>
        <w:t>(-39.2, -311.7), (-39.5, -311.4), (-39.8, -311.4), (-40.7, -310.4), (-40.7, -309.5), (-40.4, -309.2), (-40.4, -308.6), (-41.0, -308.0), (-40.1, -308.0), (-40.1, -308.6), (-40.4, -308.9), (-40.4, -309.2), (-40.7, -309.5), (-40.7, -310.1) (0.125, 0.102, 0.086)</w:t>
      </w:r>
    </w:p>
    <w:p>
      <w:r>
        <w:t>(-40.1, -310.1), (-40.1, -309.5), (-39.5, -308.9), (-39.2, -308.9), (-38.9, -309.2), (-38.9, -309.5), (-39.2, -309.8), (-39.2, -310.1) (0.208, 0.184, 0.153)</w:t>
      </w:r>
    </w:p>
    <w:p>
      <w:r>
        <w:t>(-41.0, -306.2), (-41.6, -305.5), (-41.3, -305.9), (-40.7, -305.9), (-40.1, -305.2), (-40.1, -304.9), (-38.9, -303.7), (-38.6, -303.7), (-38.3, -303.4), (-38.3, -302.5), (-38.6, -302.2), (-38.0, -302.8), (-38.0, -303.4), (-38.3, -303.7), (-38.6, -303.7), (-39.5, -304.6), (-39.5, -304.9), (-40.7, -306.2) (0.267, 0.231, 0.180)</w:t>
      </w:r>
    </w:p>
    <w:p>
      <w:r>
        <w:t>(-41.0, -305.2), (-41.3, -304.9), (-41.3, -304.3), (-40.7, -303.7), (-40.7, -303.4), (-40.4, -303.4), (-40.1, -303.1), (-39.8, -303.1), (-39.5, -302.8), (-38.9, -302.8), (-39.2, -302.8), (-39.5, -303.1), (-39.2, -303.4), (-39.8, -303.4), (-40.7, -304.3), (-40.7, -305.2) (0.400, 0.333, 0.251)</w:t>
      </w:r>
    </w:p>
    <w:p>
      <w:r>
        <w:t>(-43.2, -305.2), (-42.6, -304.6), (-42.6, -303.7), (-42.3, -304.0), (-42.0, -303.7), (-41.6, -303.7), (-41.3, -303.4), (-41.0, -303.4), (-40.7, -303.1), (-40.4, -303.1), (-40.7, -303.1), (-41.0, -303.4), (-41.0, -303.7), (-41.6, -304.3), (-41.6, -304.9), (-41.0, -305.5), (-40.7, -305.5), (-40.4, -305.2), (-40.4, -304.3), (-40.1, -304.0), (-39.8, -304.0), (-39.5, -303.7), (-39.2, -303.7), (-38.9, -303.4), (-38.9, -303.1), (-38.6, -302.8), (-38.9, -302.5), (-39.5, -302.5), (-39.8, -302.8), (-39.5, -302.5), (-39.2, -302.5), (-38.9, -302.2), (-38.6, -302.5), (-38.6, -303.4), (-38.9, -303.4), (-40.4, -304.9), (-40.4, -305.2), (-40.7, -305.5), (-41.3, -305.5), (-42.3, -304.6), (-42.6, -304.6) (0.333, 0.278, 0.216)</w:t>
      </w:r>
    </w:p>
    <w:p>
      <w:r>
        <w:t>(-42.6, -303.1), (-42.6, -302.8), (-42.3, -303.1), (-41.6, -303.1), (-41.3, -302.8), (-41.0, -302.8), (-41.3, -302.8), (-41.6, -303.1) (0.243, 0.141, 0.122)</w:t>
      </w:r>
    </w:p>
    <w:p>
      <w:r>
        <w:t>(-42.6, -302.5), (-42.3, -302.2), (-42.3, -301.9), (-42.0, -302.2), (-41.0, -302.2), (-40.7, -301.9), (-41.0, -302.2), (-40.7, -302.5), (-40.4, -302.5), (-41.3, -302.5), (-41.6, -302.8), (-42.3, -302.8) (0.192, 0.129, 0.102)</w:t>
      </w:r>
    </w:p>
    <w:p>
      <w:r>
        <w:t>(-40.7, -302.2), (-40.4, -301.9), (-40.1, -301.9), (-40.1, -302.2) (0.169, 0.075, 0.063)</w:t>
      </w:r>
    </w:p>
    <w:p>
      <w:r>
        <w:t>(-40.1, -302.5), (-39.5, -301.9), (-39.8, -301.6), (-40.1, -301.6), (-39.8, -301.6), (-39.5, -301.3), (-39.2, -301.6) (0.243, 0.141, 0.122)</w:t>
      </w:r>
    </w:p>
    <w:p>
      <w:r>
        <w:t>(-37.7, -301.9), (-38.3, -301.9), (-38.6, -301.6), (-38.9, -301.6), (-39.2, -301.3), (-38.6, -301.3), (-38.3, -301.6), (-38.0, -301.6) (0.192, 0.129, 0.102)</w:t>
      </w:r>
    </w:p>
    <w:p>
      <w:r>
        <w:t>(-39.5, -300.3), (-39.5, -300.0), (-39.2, -299.7), (-38.9, -299.7), (-38.3, -300.3), (-36.8, -300.3), (-36.4, -300.0), (-36.4, -298.8), (-36.4, -300.0), (-36.8, -300.3), (-38.3, -300.3), (-38.6, -300.0), (-39.2, -300.0) (0.518, 0.506, 0.494)</w:t>
      </w:r>
    </w:p>
    <w:p>
      <w:r>
        <w:t>(-38.3, -299.4), (-38.3, -298.8), (-38.3, -299.4), (-38.0, -299.7), (-37.4, -299.7), (-37.1, -299.4), (-37.1, -299.1), (-37.1, -299.7), (-38.0, -299.7) (0.690, 0.702, 0.714)</w:t>
      </w:r>
    </w:p>
    <w:p>
      <w:r>
        <w:t>(-36.8, -300.0), (-38.0, -300.0), (-38.6, -299.4), (-38.6, -297.6), (-38.6, -299.4), (-38.0, -300.0), (-37.1, -300.0), (-36.8, -299.7), (-36.8, -298.5) (0.627, 0.627, 0.631)</w:t>
      </w:r>
    </w:p>
    <w:p>
      <w:r>
        <w:t>(-37.7, -300.6), (-36.8, -300.6), (-36.1, -300.0), (-36.1, -299.4), (-36.1, -300.3), (-36.4, -300.6) (0.412, 0.408, 0.412)</w:t>
      </w:r>
    </w:p>
    <w:p>
      <w:r>
        <w:t>(-37.7, -301.3), (-36.1, -301.3), (-35.2, -300.3), (-35.8, -301.0), (-35.8, -301.3), (-36.1, -301.6), (-36.8, -301.6), (-37.1, -301.3) (0.267, 0.231, 0.180)</w:t>
      </w:r>
    </w:p>
    <w:p>
      <w:r>
        <w:t>(-40.7, -307.4), (-41.0, -307.1), (-41.0, -306.8), (-39.2, -304.9), (-39.2, -304.6), (-38.6, -304.0), (-38.3, -304.0), (-37.7, -303.4), (-37.7, -302.8), (-38.6, -301.9), (-38.3, -302.2), (-37.7, -302.2), (-37.4, -301.9), (-37.4, -301.6), (-37.1, -301.6), (-36.8, -301.9), (-36.1, -301.9), (-35.5, -301.3), (-35.5, -301.0), (-34.9, -300.3), (-35.2, -300.0), (-35.2, -299.7), (-34.9, -300.0), (-34.9, -300.6), (-35.5, -301.3), (-34.9, -301.9), (-34.9, -302.5), (-36.8, -304.3), (-38.0, -304.3), (-38.3, -304.6), (-38.3, -305.2), (-38.9, -305.9), (-38.9, -306.2), (-39.5, -306.2), (-39.8, -305.9), (-40.4, -306.5), (-40.4, -307.1) (0.208, 0.184, 0.153)</w:t>
      </w:r>
    </w:p>
    <w:p>
      <w:r>
        <w:t>(-40.7, -300.3), (-40.7, -299.7), (-40.4, -299.4), (-40.4, -299.1), (-40.1, -298.8), (-39.8, -298.8), (-39.5, -299.1), (-39.5, -299.7), (-40.1, -300.3) (0.627, 0.627, 0.631)</w:t>
      </w:r>
    </w:p>
    <w:p>
      <w:r>
        <w:t>(-38.3, -300.0), (-38.9, -299.4), (-39.2, -299.4), (-39.2, -298.8), (-39.8, -298.2), (-40.1, -298.2), (-39.5, -298.2), (-39.2, -298.5), (-38.9, -298.2), (-38.9, -297.3), (-38.9, -298.5), (-39.2, -298.8), (-38.9, -299.1), (-38.9, -299.4) (0.639, 0.533, 0.412)</w:t>
      </w:r>
    </w:p>
    <w:p>
      <w:r>
        <w:t>(-39.2, -298.2), (-39.5, -297.9), (-39.2, -297.6) (0.518, 0.506, 0.494)</w:t>
      </w:r>
    </w:p>
    <w:p>
      <w:r>
        <w:t>(-37.7, -299.4), (-38.0, -299.1), (-38.0, -298.2), (-37.7, -297.9), (-37.7, -297.0), (-38.0, -296.7), (-38.0, -295.8), (-37.7, -295.4), (-37.7, -294.8), (-37.4, -294.5), (-37.4, -293.9), (-37.1, -293.6), (-37.1, -293.3), (-37.1, -293.9), (-36.8, -294.2), (-36.8, -295.1), (-37.1, -295.4), (-37.1, -297.9), (-37.4, -298.2), (-37.4, -299.1) (0.878, 0.776, 0.710)</w:t>
      </w:r>
    </w:p>
    <w:p>
      <w:r>
        <w:t>(-36.4, -297.0), (-36.4, -295.8), (-36.1, -295.8), (-36.4, -296.1) (0.792, 0.663, 0.561)</w:t>
      </w:r>
    </w:p>
    <w:p>
      <w:r>
        <w:t>(-32.8, -303.7), (-33.1, -303.4), (-33.1, -303.1), (-32.8, -303.1) (0.008, 0.024, 0.035)</w:t>
      </w:r>
    </w:p>
    <w:p>
      <w:r>
        <w:t>(-26.6, -306.5), (-26.6, -304.9), (-25.7, -304.9), (-25.4, -304.6), (-25.4, -305.5), (-25.7, -305.9), (-25.7, -306.5) (0.035, 0.075, 0.094)</w:t>
      </w:r>
    </w:p>
    <w:p>
      <w:r>
        <w:t>(-33.7, -320.2), (-33.7, -319.9), (-33.4, -319.6), (-33.1, -319.6), (-32.8, -319.3), (-32.2, -319.3), (-31.5, -318.7), (-31.8, -318.4), (-31.8, -318.1), (-32.2, -317.8), (-33.4, -317.8), (-33.7, -317.5), (-34.6, -317.5), (-34.9, -317.2), (-35.2, -317.2), (-35.2, -316.6), (-34.9, -316.6), (-34.6, -316.3), (-34.3, -316.3), (-34.0, -316.0), (-33.7, -316.0), (-33.4, -315.7), (-33.1, -315.7), (-32.8, -315.4), (-32.8, -315.0), (-31.2, -315.0), (-30.6, -314.4), (-30.6, -313.5), (-30.0, -312.9), (-30.0, -309.8), (-29.7, -309.5), (-29.7, -306.8), (-30.0, -306.5), (-30.3, -306.5), (-30.3, -306.2), (-30.6, -305.9), (-30.6, -305.2), (-30.0, -305.2), (-29.7, -304.9), (-28.2, -304.9), (-27.9, -304.6), (-28.2, -304.3), (-28.2, -304.0), (-28.5, -303.7), (-28.5, -303.4), (-28.8, -303.1), (-29.4, -303.1), (-29.7, -302.8), (-30.6, -302.8), (-30.9, -302.5), (-30.9, -301.3), (-30.6, -301.0), (-29.7, -301.0), (-29.4, -300.6), (-27.9, -300.6), (-27.6, -301.0), (-26.0, -301.0), (-26.0, -301.6), (-25.7, -301.9), (-25.1, -301.9), (-24.8, -301.6), (-24.5, -301.6), (-24.2, -301.9), (-23.9, -301.9), (-23.9, -302.5), (-23.6, -302.8), (-22.7, -302.8), (-22.4, -303.1), (-21.1, -303.1), (-20.8, -303.4), (-19.9, -303.4), (-19.6, -303.7), (-18.4, -303.7), (-18.1, -304.0), (-17.8, -304.0), (-17.8, -304.3), (-18.4, -304.3), (-18.7, -304.6), (-19.0, -304.6), (-19.3, -304.9), (-19.6, -304.9), (-19.9, -305.2), (-21.4, -305.2), (-21.7, -304.9), (-22.0, -304.9), (-22.4, -304.6), (-22.7, -304.6), (-23.0, -304.3), (-23.3, -304.3), (-23.9, -304.9), (-23.9, -305.9), (-23.6, -306.2), (-23.6, -306.8), (-23.3, -307.1), (-23.3, -307.4), (-23.0, -307.7), (-23.0, -308.3), (-23.3, -308.3), (-23.6, -308.6), (-23.6, -308.9), (-24.5, -309.8), (-24.5, -310.4), (-25.7, -310.4), (-26.0, -310.8), (-26.0, -312.3), (-26.3, -312.3), (-26.6, -312.6), (-26.9, -312.6), (-27.6, -313.2), (-27.6, -314.7), (-27.9, -314.7), (-28.2, -315.0), (-28.2, -315.4), (-28.5, -315.4), (-29.1, -316.0), (-29.1, -316.6), (-29.4, -316.6), (-29.7, -316.9), (-29.7, -317.2), (-30.0, -317.5), (-30.3, -317.5), (-30.6, -317.8), (-30.6, -318.7), (-30.9, -319.0), (-30.9, -319.3), (-31.5, -319.9), (-31.5, -320.6), (-31.8, -320.6), (-32.2, -320.9), (-32.5, -320.9), (-32.8, -320.6), (-33.1, -320.6), (-33.4, -320.2) (0.012, 0.051, 0.086)</w:t>
      </w:r>
    </w:p>
    <w:p>
      <w:r>
        <w:t>(-21.7, -312.3), (-21.7, -311.7), (-21.1, -311.7), (-21.1, -312.3) (0.067, 0.098, 0.110)</w:t>
      </w:r>
    </w:p>
    <w:p>
      <w:r>
        <w:t>(-19.3, -312.3), (-19.3, -312.0), (-19.0, -312.3), (-18.7, -312.0), (-16.8, -312.0), (-16.5, -311.7), (-15.3, -311.7), (-15.3, -312.3), (-15.9, -312.3), (-16.2, -312.6), (-16.5, -312.6), (-16.8, -312.3), (-18.4, -312.3), (-18.7, -312.6), (-19.0, -312.3) (0.012, 0.051, 0.086)</w:t>
      </w:r>
    </w:p>
    <w:p>
      <w:r>
        <w:t>(-18.4, -313.5), (-18.1, -313.5), (-17.8, -313.2), (-15.9, -313.2), (-15.6, -313.5), (-15.9, -313.8), (-17.8, -313.8), (-18.1, -313.5) (0.067, 0.098, 0.110)</w:t>
      </w:r>
    </w:p>
    <w:p>
      <w:r>
        <w:t>(-18.4, -310.8), (-18.4, -310.1), (-18.1, -310.1), (-17.8, -309.8), (-17.5, -310.1), (-17.1, -310.1), (-16.8, -310.4), (-17.1, -310.8) (0.106, 0.122, 0.122)</w:t>
      </w:r>
    </w:p>
    <w:p>
      <w:r>
        <w:t>(-19.3, -311.1), (-19.3, -310.1), (-18.7, -309.5), (-18.1, -309.5), (-17.8, -309.2), (-17.5, -309.2), (-17.1, -309.5), (-16.8, -309.5), (-16.5, -309.8), (-16.2, -309.8), (-15.9, -310.1), (-15.9, -310.8), (-16.2, -311.1), (-16.8, -311.1), (-17.1, -311.4), (-18.7, -311.4), (-19.0, -311.1) (0.067, 0.098, 0.110)</w:t>
      </w:r>
    </w:p>
    <w:p>
      <w:r>
        <w:t>(-21.7, -309.8), (-21.7, -308.9), (-20.2, -307.4), (-20.2, -307.1), (-19.9, -307.1), (-19.6, -306.8), (-19.3, -306.8), (-19.0, -306.5), (-18.7, -306.8), (-18.4, -306.8), (-18.1, -307.1), (-17.8, -307.1), (-17.5, -307.4), (-17.1, -307.4), (-16.8, -307.1), (-16.5, -307.1), (-16.2, -306.8), (-15.9, -307.1), (-15.9, -308.9), (-16.8, -308.9), (-17.1, -308.6), (-18.4, -308.6), (-18.7, -308.9), (-19.0, -308.9), (-19.9, -309.8), (-20.2, -309.8), (-20.5, -310.1), (-21.1, -310.1), (-21.4, -309.8) (0.012, 0.051, 0.086)</w:t>
      </w:r>
    </w:p>
    <w:p>
      <w:r>
        <w:t>(-14.4, -308.9), (-15.0, -308.9), (-15.0, -307.7), (-14.7, -307.4), (-14.7, -307.7), (-14.4, -308.0) (0.067, 0.098, 0.110)</w:t>
      </w:r>
    </w:p>
    <w:p>
      <w:r>
        <w:t>(-12.6, -313.8), (-12.6, -313.2), (-11.9, -313.2), (-11.6, -312.9), (-9.8, -312.9), (-9.8, -313.2), (-10.1, -313.5), (-10.4, -313.5), (-10.7, -313.8) (0.067, 0.098, 0.110)</w:t>
      </w:r>
    </w:p>
    <w:p>
      <w:r>
        <w:t>(-8.9, -320.2), (-8.9, -319.9), (-8.0, -319.9), (-8.0, -320.6), (-8.6, -320.6) (0.035, 0.075, 0.094)</w:t>
      </w:r>
    </w:p>
    <w:p>
      <w:r>
        <w:t>(-7.3, -324.8), (-7.3, -323.6), (-7.0, -323.6), (-6.7, -323.9), (-6.7, -324.2) (0.008, 0.024, 0.035)</w:t>
      </w:r>
    </w:p>
    <w:p>
      <w:r>
        <w:t>(-8.6, -326.7), (-8.9, -326.4), (-8.9, -326.1), (-8.6, -325.8), (-8.3, -325.8), (-8.3, -326.4) (0.008, 0.024, 0.035)</w:t>
      </w:r>
    </w:p>
    <w:p>
      <w:r>
        <w:t>(-4.6, -331.6), (-4.6, -330.4), (-4.3, -330.0), (-3.4, -330.0), (-3.4, -331.0), (-4.0, -331.6) (0.012, 0.051, 0.086)</w:t>
      </w:r>
    </w:p>
    <w:p>
      <w:r>
        <w:t>(-4.9, -335.3), (-4.9, -334.0), (-4.6, -333.7), (-4.6, -332.8), (-4.3, -332.5), (-4.0, -332.5), (-2.8, -331.3), (-2.8, -330.7), (-2.4, -330.4), (-0.9, -330.4), (-0.9, -332.2), (-1.2, -332.5), (-1.2, -332.8), (-1.8, -333.4), (-1.8, -333.7), (-2.1, -334.0), (-2.1, -334.3), (-3.1, -335.3) (0.067, 0.098, 0.110)</w:t>
      </w:r>
    </w:p>
    <w:p>
      <w:r>
        <w:t>(-4.0, -334.9), (-4.3, -334.6), (-4.3, -333.4), (-4.0, -333.1), (-4.0, -332.8), (-3.7, -332.5), (-3.4, -332.5), (-2.4, -331.6), (-2.4, -331.3), (-1.8, -330.7), (-1.5, -330.7), (-1.2, -331.0), (-1.2, -331.9), (-1.5, -332.2), (-1.5, -332.5), (-1.8, -332.8), (-1.8, -333.1), (-2.4, -333.7), (-2.4, -334.0), (-2.8, -334.3), (-2.8, -334.6), (-3.1, -334.6), (-3.4, -334.9) (0.106, 0.122, 0.122)</w:t>
      </w:r>
    </w:p>
    <w:p>
      <w:r>
        <w:t>(-3.7, -334.3), (-3.7, -333.4), (-3.1, -332.8), (-2.4, -332.8), (-2.8, -333.1), (-2.8, -333.7), (-3.4, -334.3) (0.149, 0.149, 0.133)</w:t>
      </w:r>
    </w:p>
    <w:p>
      <w:r>
        <w:t>(-6.1, -334.6), (-6.1, -333.4), (-5.8, -333.1), (-5.5, -333.1), (-5.5, -334.6) (0.012, 0.051, 0.086)</w:t>
      </w:r>
    </w:p>
    <w:p>
      <w:r>
        <w:t>(-14.1, -332.2), (-14.1, -331.9), (-13.8, -331.9), (-13.8, -332.2) (0.008, 0.024, 0.035)</w:t>
      </w:r>
    </w:p>
    <w:p>
      <w:r>
        <w:t>(-15.3, -326.4), (-15.3, -326.1), (-15.0, -326.1), (-15.0, -326.4) (0.067, 0.098, 0.110)</w:t>
      </w:r>
    </w:p>
    <w:p>
      <w:r>
        <w:t>(-16.2, -325.5), (-16.5, -325.5), (-16.8, -325.1), (-16.8, -324.5), (-16.2, -324.5) (0.067, 0.098, 0.110)</w:t>
      </w:r>
    </w:p>
    <w:p>
      <w:r>
        <w:t>(-23.0, -322.7), (-23.0, -322.1), (-22.0, -322.1), (-21.4, -321.5), (-21.4, -321.2), (-19.9, -321.2), (-19.9, -321.5), (-21.1, -322.7) (0.008, 0.024, 0.035)</w:t>
      </w:r>
    </w:p>
    <w:p>
      <w:r>
        <w:t>(-19.9, -340.5), (-20.2, -340.5), (-20.8, -339.9), (-20.5, -339.5), (-20.5, -338.9), (-20.2, -338.9), (-19.6, -339.5), (-19.6, -340.2) (0.149, 0.149, 0.133)</w:t>
      </w:r>
    </w:p>
    <w:p>
      <w:r>
        <w:t>(-22.0, -352.1), (-22.4, -351.8), (-21.7, -351.2), (-21.4, -351.5), (-21.4, -351.8), (-21.7, -352.1) (0.149, 0.149, 0.133)</w:t>
      </w:r>
    </w:p>
    <w:p>
      <w:r>
        <w:t>(-38.0, -346.3), (-39.2, -346.3), (-39.5, -346.0), (-39.5, -345.7), (-39.8, -345.4), (-39.8, -344.8), (-39.5, -344.4), (-39.5, -342.6), (-39.2, -342.3), (-39.2, -342.0), (-38.6, -342.0), (-38.6, -342.3), (-38.3, -342.6), (-38.0, -342.6), (-38.0, -343.2), (-37.7, -343.5), (-36.8, -343.5), (-36.8, -343.8), (-37.1, -344.1), (-37.4, -344.1), (-38.0, -344.8) (0.035, 0.075, 0.094)</w:t>
      </w:r>
    </w:p>
    <w:p>
      <w:r>
        <w:t>(-39.2, -345.4), (-39.2, -345.1), (-38.9, -345.1), (-38.9, -345.4) (0.067, 0.098, 0.110)</w:t>
      </w:r>
    </w:p>
    <w:p>
      <w:r>
        <w:t>(-48.4, -347.8), (-48.7, -347.5), (-48.7, -346.9), (-48.4, -346.6), (-48.1, -346.6), (-47.8, -346.9), (-47.8, -347.2), (-48.1, -347.5), (-48.1, -347.8) (0.008, 0.024, 0.035)</w:t>
      </w:r>
    </w:p>
    <w:p>
      <w:r>
        <w:t>(-49.0, -352.1), (-49.0, -351.8), (-49.3, -351.5), (-49.3, -350.6), (-49.0, -350.3), (-49.0, -348.7), (-49.6, -348.1), (-49.6, -347.8), (-49.9, -347.5), (-50.2, -347.5), (-50.8, -346.9), (-50.8, -346.6), (-51.1, -346.3), (-51.1, -346.0), (-50.8, -345.7), (-50.8, -345.1), (-50.5, -344.8), (-50.5, -344.1), (-51.4, -343.2), (-51.4, -342.0), (-51.8, -341.7), (-51.8, -340.8), (-52.1, -340.5), (-51.8, -340.8), (-51.8, -341.4), (-51.4, -341.7), (-51.4, -342.9), (-50.2, -344.1), (-50.2, -345.1), (-50.8, -345.7), (-50.8, -346.6), (-49.0, -348.4), (-49.0, -348.7), (-48.7, -349.0), (-48.7, -349.6), (-49.0, -350.0), (-49.0, -350.6), (-49.3, -350.9), (-49.3, -351.2), (-49.0, -351.5) (0.067, 0.098, 0.110)</w:t>
      </w:r>
    </w:p>
    <w:p>
      <w:r>
        <w:t>(-48.4, -357.0), (-48.7, -357.0), (-49.3, -356.4), (-49.3, -356.1), (-49.0, -355.8), (-48.7, -355.8), (-48.4, -355.5), (-48.1, -355.5), (-47.5, -354.9), (-48.1, -354.2), (-48.7, -354.2), (-49.0, -353.9), (-49.9, -353.9), (-50.2, -353.6), (-50.5, -353.9), (-51.1, -353.9), (-51.1, -353.6), (-50.8, -353.6), (-49.9, -352.7), (-49.9, -351.5), (-50.2, -351.2), (-50.2, -350.9), (-50.5, -350.6), (-50.5, -349.6), (-50.2, -349.3), (-50.2, -349.0), (-50.5, -348.7), (-50.5, -348.4), (-51.8, -347.2), (-51.8, -346.6), (-52.1, -346.3), (-52.1, -346.0), (-51.8, -345.7), (-51.8, -344.8), (-52.1, -344.4), (-52.1, -344.1), (-52.7, -343.5), (-52.4, -343.2), (-52.4, -341.1), (-52.7, -340.8), (-52.7, -340.5), (-53.0, -340.2), (-53.0, -339.9), (-53.6, -339.2), (-53.6, -338.6), (-53.9, -338.3), (-53.9, -338.0), (-54.8, -337.1), (-54.8, -336.5), (-54.5, -336.2), (-54.5, -335.6), (-54.2, -335.3), (-53.9, -335.3), (-53.3, -334.6), (-53.0, -334.6), (-52.7, -334.3), (-54.2, -335.9), (-54.2, -336.2), (-54.5, -336.5), (-54.5, -337.1), (-53.9, -337.7), (-53.9, -338.0), (-53.6, -338.3), (-53.6, -338.6), (-53.3, -338.9), (-53.3, -339.5), (-52.7, -340.2), (-52.7, -340.5), (-52.4, -340.8), (-52.4, -341.4), (-52.1, -341.7), (-52.1, -343.5), (-51.4, -344.1), (-51.4, -344.8), (-51.8, -345.1), (-51.8, -346.6), (-51.4, -346.9), (-51.4, -347.2), (-50.5, -348.1), (-50.2, -348.1), (-49.9, -348.4), (-49.9, -348.7), (-49.6, -349.0), (-49.6, -350.0), (-49.9, -350.3), (-49.9, -351.5), (-49.6, -351.8), (-49.6, -352.1), (-49.9, -352.4), (-49.9, -353.6), (-49.6, -353.9), (-49.0, -353.9), (-48.7, -354.2), (-47.8, -354.2), (-47.5, -354.5), (-47.5, -355.2), (-47.8, -355.5), (-48.4, -355.5), (-48.7, -355.8), (-49.0, -355.8), (-49.3, -356.1), (-49.3, -356.4), (-48.7, -357.0) (0.149, 0.149, 0.133)</w:t>
      </w:r>
    </w:p>
    <w:p>
      <w:r>
        <w:t>(-49.6, -352.7), (-49.6, -352.4), (-49.3, -352.1), (-49.3, -351.8), (-49.6, -351.5), (-49.6, -350.3), (-49.3, -350.0), (-49.3, -349.0), (-49.6, -348.7), (-49.6, -348.4), (-50.2, -347.8), (-50.5, -347.8), (-51.1, -347.2), (-51.1, -346.9), (-51.4, -346.6), (-51.4, -345.1), (-51.1, -344.8), (-51.1, -344.1), (-51.8, -343.5), (-51.8, -342.0), (-51.8, -343.2), (-50.8, -344.1), (-50.8, -344.8), (-51.1, -345.1), (-51.1, -345.7), (-51.4, -346.0), (-51.4, -346.3), (-51.1, -346.6), (-51.1, -346.9), (-50.2, -347.8), (-49.9, -347.8), (-49.9, -348.1), (-49.3, -348.7), (-49.3, -350.3), (-49.6, -350.6), (-49.6, -351.5), (-49.3, -351.8), (-49.3, -352.1), (-49.6, -352.4) (0.106, 0.122, 0.122)</w:t>
      </w:r>
    </w:p>
    <w:p>
      <w:r>
        <w:t>(-50.8, -352.7), (-50.5, -352.4), (-50.5, -352.1), (-50.8, -351.8), (-50.8, -351.5), (-52.1, -350.3), (-52.1, -350.0), (-52.4, -349.6), (-52.4, -349.0), (-52.1, -348.7), (-52.1, -347.2), (-52.4, -346.9), (-52.4, -345.1), (-53.3, -344.1), (-54.2, -344.1), (-54.5, -343.8), (-54.8, -343.8), (-55.1, -344.1), (-55.1, -344.4), (-55.4, -344.1), (-55.1, -343.8), (-54.5, -343.8), (-54.2, -344.1), (-52.7, -344.1), (-52.1, -344.8), (-52.1, -345.7), (-52.4, -346.0), (-52.4, -346.3), (-52.1, -346.6), (-52.1, -347.2), (-51.1, -348.1), (-51.1, -348.4), (-50.5, -349.0), (-50.5, -349.3), (-50.8, -349.6), (-50.8, -350.6), (-50.5, -350.9), (-50.5, -351.2), (-50.2, -351.5), (-50.5, -351.8), (-50.5, -352.4) (0.176, 0.192, 0.204)</w:t>
      </w:r>
    </w:p>
    <w:p>
      <w:r>
        <w:t>(-53.3, -347.8), (-53.6, -347.5), (-53.6, -347.2), (-53.3, -347.2) (0.333, 0.333, 0.329)</w:t>
      </w:r>
    </w:p>
    <w:p>
      <w:r>
        <w:t>(-53.3, -345.7), (-53.6, -345.7), (-53.9, -345.4), (-53.6, -345.1), (-53.3, -345.4) (0.333, 0.333, 0.329)</w:t>
      </w:r>
    </w:p>
    <w:p>
      <w:r>
        <w:t>(-54.5, -345.7), (-54.5, -345.1), (-54.8, -344.8), (-54.8, -344.1), (-54.5, -344.1), (-54.2, -344.4), (-53.3, -344.4), (-54.2, -344.4), (-54.5, -344.8) (0.267, 0.231, 0.180)</w:t>
      </w:r>
    </w:p>
    <w:p>
      <w:r>
        <w:t>(-52.4, -344.1), (-52.7, -343.8), (-54.2, -343.8), (-54.5, -343.5), (-55.1, -343.5), (-55.4, -343.8), (-55.4, -343.5), (-54.8, -343.5), (-54.5, -343.2), (-54.5, -342.6), (-54.8, -342.3), (-55.4, -342.3), (-55.7, -342.6), (-55.1, -342.0), (-54.8, -342.0), (-54.8, -342.3), (-54.2, -342.9), (-54.2, -343.2), (-53.6, -343.8), (-53.3, -343.5), (-53.0, -343.5), (-52.7, -343.2), (-53.0, -343.5) (0.208, 0.184, 0.153)</w:t>
      </w:r>
    </w:p>
    <w:p>
      <w:r>
        <w:t>(-53.3, -342.0), (-53.9, -342.0), (-54.5, -341.4), (-54.5, -340.8), (-54.2, -340.5), (-53.9, -340.8), (-53.6, -340.8), (-53.3, -341.1) (0.247, 0.247, 0.278)</w:t>
      </w:r>
    </w:p>
    <w:p>
      <w:r>
        <w:t>(-53.6, -342.3), (-53.9, -342.3), (-54.5, -341.7), (-54.8, -341.7), (-55.1, -341.4), (-55.4, -341.4), (-55.7, -341.7), (-55.4, -341.4), (-55.4, -340.2), (-55.1, -340.2), (-54.5, -339.5), (-54.5, -338.6), (-54.5, -339.5), (-53.9, -340.2), (-53.9, -340.5), (-54.2, -340.2), (-54.8, -340.8), (-54.8, -341.4), (-53.9, -342.3) (0.267, 0.231, 0.180)</w:t>
      </w:r>
    </w:p>
    <w:p>
      <w:r>
        <w:t>(-56.0, -342.6), (-56.3, -342.6), (-56.7, -342.3), (-56.7, -342.0), (-57.0, -341.7), (-57.0, -341.4), (-58.5, -339.9), (-58.5, -339.5), (-58.8, -339.2), (-58.8, -337.1), (-58.8, -338.3), (-58.5, -338.6), (-58.5, -339.2), (-57.6, -340.2), (-57.6, -340.5), (-57.0, -341.1), (-57.0, -341.4), (-56.3, -342.0), (-55.7, -342.0), (-55.4, -341.7), (-55.1, -341.7) (0.176, 0.192, 0.204)</w:t>
      </w:r>
    </w:p>
    <w:p>
      <w:r>
        <w:t>(-54.8, -348.1), (-54.8, -346.9), (-55.1, -346.6), (-55.1, -345.1), (-55.7, -344.4), (-55.7, -344.1), (-56.0, -343.8), (-56.0, -343.5), (-56.3, -343.2), (-56.7, -343.2), (-56.7, -342.9), (-57.3, -342.3), (-57.3, -342.0), (-57.6, -341.7), (-57.6, -341.4), (-58.8, -340.2), (-58.8, -339.5), (-59.1, -339.2), (-59.1, -336.2), (-59.4, -335.9), (-59.4, -334.9), (-59.7, -334.6), (-59.7, -334.0), (-60.0, -333.7), (-60.0, -332.8), (-60.0, -333.7), (-59.7, -334.0), (-59.7, -334.6), (-59.4, -334.9), (-59.4, -335.6), (-59.1, -335.9), (-59.1, -339.2), (-58.8, -339.5), (-58.8, -339.9), (-57.9, -340.8), (-57.9, -341.1), (-57.3, -341.7), (-57.3, -342.0), (-56.3, -342.9), (-55.7, -342.9), (-55.4, -342.6), (-54.8, -342.6), (-54.8, -343.2), (-55.4, -343.2), (-55.7, -343.5), (-55.7, -344.4), (-55.1, -345.1), (-55.1, -346.6), (-54.8, -346.9) (0.149, 0.149, 0.133)</w:t>
      </w:r>
    </w:p>
    <w:p>
      <w:r>
        <w:t>(-56.0, -344.1), (-57.3, -342.9), (-57.3, -342.6), (-57.6, -342.3), (-57.6, -342.0), (-58.5, -341.1), (-58.5, -340.8), (-59.1, -340.2), (-59.1, -339.5), (-59.4, -339.2), (-59.4, -336.2), (-59.4, -339.2), (-59.1, -339.5), (-59.1, -340.2), (-57.9, -341.4), (-57.9, -341.7), (-57.6, -342.0), (-57.6, -342.3), (-57.0, -342.9), (-57.0, -343.2), (-56.7, -343.5), (-56.3, -343.5), (-56.3, -343.8) (0.106, 0.122, 0.122)</w:t>
      </w:r>
    </w:p>
    <w:p>
      <w:r>
        <w:t>(-56.7, -357.6), (-56.7, -357.3), (-57.3, -356.7), (-57.3, -353.9), (-57.9, -353.3), (-57.9, -353.0), (-57.6, -352.7), (-57.6, -351.8), (-57.9, -351.5), (-58.2, -351.8), (-58.2, -349.6), (-58.5, -349.3), (-58.5, -348.7), (-58.2, -348.4), (-58.2, -344.8), (-58.8, -344.1), (-59.1, -344.1), (-59.4, -343.8), (-59.4, -343.5), (-59.1, -343.5), (-58.8, -343.2), (-58.8, -342.3), (-59.1, -342.0), (-59.1, -341.7), (-59.7, -341.1), (-59.7, -340.2), (-60.0, -339.9), (-60.0, -337.1), (-60.9, -336.2), (-60.9, -335.6), (-61.2, -335.3), (-61.2, -334.9), (-61.6, -334.6), (-61.6, -333.1), (-61.2, -333.4), (-60.9, -333.1), (-60.9, -331.6), (-61.2, -331.3), (-61.2, -330.7), (-61.6, -330.4), (-61.6, -328.8), (-62.2, -328.2), (-62.5, -328.5), (-62.8, -328.5), (-62.8, -327.9), (-62.5, -327.9), (-62.2, -327.6), (-62.2, -326.7), (-62.5, -326.4), (-62.5, -326.1), (-63.1, -325.5), (-63.1, -324.8), (-62.8, -324.5), (-62.8, -322.4), (-62.8, -325.5), (-62.5, -325.8), (-62.5, -326.1), (-62.2, -326.4), (-62.2, -327.0), (-61.9, -327.3), (-61.9, -327.6), (-61.6, -327.9), (-61.6, -330.0), (-61.2, -330.4), (-61.2, -331.0), (-60.9, -331.3), (-60.9, -331.9), (-60.6, -332.2), (-60.6, -333.7), (-60.3, -334.0), (-60.3, -335.6), (-60.0, -335.9), (-60.0, -336.8), (-59.7, -337.1), (-59.7, -337.7), (-60.0, -338.0), (-60.0, -338.6), (-59.7, -338.9), (-59.7, -340.2), (-59.1, -340.8), (-59.1, -341.1), (-58.2, -342.0), (-58.2, -342.3), (-57.9, -342.6), (-57.9, -342.9), (-57.6, -343.2), (-57.6, -343.5), (-57.0, -344.1), (-56.7, -344.1), (-56.0, -344.8), (-56.0, -345.1), (-55.7, -345.4), (-55.7, -347.2), (-55.4, -347.5), (-55.4, -349.0), (-55.7, -349.3), (-55.7, -349.6), (-56.0, -350.0), (-56.0, -352.1), (-54.8, -353.3), (-54.2, -353.3), (-54.2, -353.6), (-54.8, -354.2), (-55.4, -354.2), (-56.3, -355.2), (-56.3, -355.5), (-56.7, -355.8) (0.059, 0.059, 0.059)</w:t>
      </w:r>
    </w:p>
    <w:p>
      <w:r>
        <w:t>(-59.1, -343.2), (-59.4, -343.2), (-59.7, -342.9), (-59.7, -342.0), (-60.9, -340.8), (-61.9, -340.8), (-62.2, -340.5), (-62.2, -339.5), (-61.9, -339.2), (-61.9, -338.6), (-61.2, -338.0), (-61.2, -337.7), (-60.9, -337.4), (-60.9, -336.8), (-61.2, -336.5), (-61.9, -336.5), (-62.2, -336.2), (-62.2, -335.9), (-61.9, -335.6), (-61.2, -335.6), (-61.2, -336.2), (-60.3, -337.1), (-60.3, -340.5), (-60.0, -340.8), (-60.0, -341.4), (-59.7, -341.7), (-59.4, -341.7), (-59.4, -342.0), (-59.1, -342.3) (0.008, 0.024, 0.035)</w:t>
      </w:r>
    </w:p>
    <w:p>
      <w:r>
        <w:t>(-57.6, -337.7), (-57.6, -337.1), (-57.3, -336.8), (-57.3, -337.7) (0.333, 0.333, 0.329)</w:t>
      </w:r>
    </w:p>
    <w:p>
      <w:r>
        <w:t>(-56.7, -336.8), (-57.0, -336.8), (-57.3, -336.5), (-57.6, -336.8), (-57.9, -336.8), (-57.9, -335.3), (-57.3, -335.3), (-56.7, -335.9) (0.333, 0.278, 0.216)</w:t>
      </w:r>
    </w:p>
    <w:p>
      <w:r>
        <w:t>(-56.0, -341.7), (-56.3, -341.7), (-56.3, -341.4), (-56.7, -341.1), (-56.7, -340.8), (-57.9, -339.5), (-57.9, -339.2), (-58.2, -338.9), (-58.2, -338.6), (-58.5, -338.3), (-58.5, -337.7), (-58.2, -337.4), (-58.2, -336.5), (-58.2, -336.8), (-57.9, -337.1), (-57.9, -337.7), (-57.6, -338.0), (-57.3, -338.0), (-57.0, -337.7), (-57.0, -337.1), (-56.7, -337.1), (-56.3, -336.8), (-56.3, -335.9), (-56.7, -335.6), (-56.3, -335.9), (-56.3, -336.8), (-56.0, -337.1), (-56.0, -338.0), (-55.7, -338.3), (-54.8, -338.3), (-54.8, -339.5), (-55.1, -339.9), (-55.4, -339.9), (-55.7, -340.2), (-55.7, -341.4) (0.247, 0.247, 0.278)</w:t>
      </w:r>
    </w:p>
    <w:p>
      <w:r>
        <w:t>(-58.8, -336.8), (-58.8, -335.9), (-59.1, -335.6), (-59.1, -334.9), (-59.4, -334.6), (-59.4, -334.0), (-59.7, -333.7), (-59.7, -333.1), (-59.7, -333.7), (-59.4, -334.0), (-59.4, -334.3), (-59.1, -334.6), (-59.1, -334.9), (-58.8, -335.3) (0.208, 0.184, 0.153)</w:t>
      </w:r>
    </w:p>
    <w:p>
      <w:r>
        <w:t>(-59.7, -336.2), (-59.7, -335.6), (-60.0, -335.3), (-60.0, -334.0), (-60.3, -333.7), (-60.3, -332.8), (-60.3, -333.7), (-60.0, -334.0), (-60.0, -334.6), (-59.7, -334.9) (0.125, 0.102, 0.086)</w:t>
      </w:r>
    </w:p>
    <w:p>
      <w:r>
        <w:t>(-62.5, -334.3), (-62.5, -333.1), (-62.2, -333.1), (-62.2, -334.3) (0.035, 0.075, 0.094)</w:t>
      </w:r>
    </w:p>
    <w:p>
      <w:r>
        <w:t>(-61.2, -333.1), (-61.9, -332.5), (-61.9, -332.2), (-62.2, -331.9), (-62.2, -331.6), (-62.5, -331.3), (-62.5, -330.0), (-62.8, -329.7), (-62.8, -329.1), (-62.2, -328.5), (-61.9, -328.8), (-61.9, -330.4), (-61.6, -330.7), (-61.6, -331.3), (-61.2, -331.6) (0.008, 0.024, 0.035)</w:t>
      </w:r>
    </w:p>
    <w:p>
      <w:r>
        <w:t>(-63.4, -329.7), (-63.4, -328.2), (-63.1, -328.2), (-63.1, -328.8), (-63.4, -329.1) (0.035, 0.075, 0.094)</w:t>
      </w:r>
    </w:p>
    <w:p>
      <w:r>
        <w:t>(-58.5, -333.1), (-58.8, -333.1), (-59.1, -332.8), (-59.1, -332.5), (-59.4, -332.2), (-59.4, -330.7), (-59.7, -330.4), (-59.7, -329.4), (-60.0, -329.1), (-60.0, -328.5), (-60.3, -328.2), (-60.3, -327.6), (-60.6, -327.3), (-60.6, -327.0), (-61.2, -326.4), (-61.2, -326.1), (-61.6, -325.8), (-61.6, -325.5), (-61.6, -325.8), (-60.9, -326.4), (-60.9, -326.7), (-60.6, -327.0), (-60.6, -327.3), (-60.0, -327.9), (-59.4, -327.3), (-59.4, -326.1), (-59.4, -327.6), (-59.7, -327.9), (-59.7, -328.8), (-59.4, -329.1), (-59.4, -330.0), (-58.5, -331.0) (0.333, 0.333, 0.329)</w:t>
      </w:r>
    </w:p>
    <w:p>
      <w:r>
        <w:t>(-58.2, -334.0), (-58.8, -334.0), (-58.8, -333.7), (-59.1, -333.4), (-59.1, -333.1), (-59.4, -332.8), (-59.4, -332.5), (-59.4, -332.8), (-58.8, -333.4), (-58.5, -333.4), (-58.2, -333.1), (-58.2, -331.0), (-59.1, -330.0), (-59.1, -329.1), (-59.4, -328.8), (-59.4, -327.9), (-59.1, -327.6), (-59.1, -327.3), (-58.8, -327.0), (-58.8, -326.7), (-59.1, -326.4), (-59.1, -325.8), (-59.4, -325.5), (-59.4, -323.3), (-59.7, -323.0), (-59.7, -322.4), (-59.4, -322.1), (-59.4, -321.8), (-59.1, -321.5), (-59.1, -321.8), (-59.7, -322.4), (-59.7, -322.7), (-59.4, -323.0), (-59.4, -323.3), (-59.1, -323.6), (-58.5, -323.6), (-58.2, -323.3), (-57.6, -323.3), (-57.6, -323.9), (-57.9, -324.2), (-57.9, -324.8), (-58.2, -325.1), (-58.5, -325.1), (-58.8, -325.5), (-58.8, -326.4), (-58.5, -326.7), (-58.8, -327.0), (-58.8, -327.3), (-59.4, -327.9), (-59.4, -328.5), (-59.1, -328.8), (-59.1, -329.1), (-58.8, -329.4), (-58.8, -329.7), (-58.5, -330.0), (-58.5, -330.4), (-58.2, -330.7), (-58.2, -331.3), (-57.9, -331.6), (-57.9, -332.8), (-58.2, -333.1) (0.333, 0.278, 0.216)</w:t>
      </w:r>
    </w:p>
    <w:p>
      <w:r>
        <w:t>(-57.6, -329.4), (-57.6, -329.1), (-57.9, -328.8), (-57.9, -328.2), (-57.3, -327.6), (-57.3, -327.3), (-57.0, -327.3), (-57.0, -327.6), (-56.7, -327.9), (-57.3, -328.5), (-57.3, -329.1) (0.192, 0.129, 0.102)</w:t>
      </w:r>
    </w:p>
    <w:p>
      <w:r>
        <w:t>(-56.0, -330.0), (-56.0, -328.8), (-55.7, -328.5), (-55.7, -327.3), (-56.3, -326.7), (-56.3, -325.5), (-56.0, -325.1), (-55.7, -325.1), (-55.4, -324.8), (-55.1, -325.1), (-55.1, -326.4), (-55.1, -326.1), (-55.4, -325.8), (-55.7, -326.1), (-55.7, -329.4), (-55.4, -329.7), (-55.1, -329.7), (-55.4, -329.7), (-55.7, -330.0) (0.267, 0.231, 0.180)</w:t>
      </w:r>
    </w:p>
    <w:p>
      <w:r>
        <w:t>(-54.5, -329.4), (-55.4, -329.4), (-55.4, -326.1), (-55.4, -326.4), (-55.1, -326.7), (-54.8, -326.7), (-54.8, -327.0), (-54.5, -327.3), (-54.5, -327.6), (-54.2, -327.9), (-54.2, -329.1) (0.247, 0.247, 0.278)</w:t>
      </w:r>
    </w:p>
    <w:p>
      <w:r>
        <w:t>(-52.7, -330.7), (-53.0, -330.4), (-53.0, -327.9), (-53.3, -327.6), (-53.3, -327.3), (-53.6, -327.0), (-53.6, -326.4), (-53.9, -326.1), (-53.9, -324.8), (-54.2, -324.5), (-54.2, -324.2), (-54.5, -323.9), (-55.4, -323.9), (-55.7, -324.2), (-56.0, -324.2), (-56.3, -324.5), (-56.3, -324.2), (-56.0, -324.2), (-55.7, -323.9), (-55.4, -323.9), (-55.1, -323.6), (-54.2, -323.6), (-53.9, -323.9), (-53.9, -325.8), (-53.6, -326.1), (-53.6, -326.7), (-53.3, -327.0), (-53.3, -327.3), (-53.0, -327.6), (-53.0, -330.0), (-52.7, -330.4) (0.149, 0.149, 0.133)</w:t>
      </w:r>
    </w:p>
    <w:p>
      <w:r>
        <w:t>(-55.7, -334.9), (-56.3, -334.3), (-56.7, -334.3), (-57.3, -333.7), (-57.3, -331.0), (-57.6, -330.7), (-57.6, -330.4), (-57.9, -330.0), (-57.9, -329.7), (-58.2, -329.4), (-58.2, -329.1), (-58.5, -328.8), (-58.5, -327.9), (-57.9, -327.3), (-57.9, -327.0), (-57.6, -326.7), (-57.6, -325.8), (-57.3, -325.5), (-57.3, -324.8), (-57.0, -324.5), (-57.0, -323.3), (-56.7, -323.0), (-56.7, -321.2), (-56.3, -320.9), (-56.3, -320.2), (-56.0, -319.9), (-56.0, -319.6), (-55.7, -319.3), (-55.7, -317.5), (-55.4, -317.5), (-55.1, -317.8), (-54.5, -317.8), (-53.9, -317.2), (-53.9, -316.0), (-54.2, -315.7), (-54.2, -315.4), (-54.5, -315.0), (-54.2, -315.4), (-54.2, -315.7), (-53.9, -316.0), (-53.9, -318.4), (-54.5, -318.4), (-54.8, -318.1), (-55.1, -318.1), (-55.7, -318.7), (-55.7, -319.3), (-56.0, -319.6), (-56.0, -320.2), (-56.3, -320.6), (-56.3, -322.4), (-56.7, -322.7), (-56.7, -323.3), (-57.0, -323.6), (-57.0, -324.2), (-56.3, -324.8), (-56.0, -324.5), (-55.7, -324.5), (-55.4, -324.2), (-55.1, -324.2), (-55.7, -324.8), (-56.0, -324.8), (-56.7, -325.5), (-56.7, -326.7), (-56.0, -327.3), (-56.0, -328.5), (-56.3, -328.8), (-56.3, -330.0), (-56.0, -330.4), (-55.4, -330.4), (-55.1, -330.7), (-55.1, -331.9), (-55.4, -332.2), (-55.4, -332.8), (-55.7, -333.1), (-55.7, -333.4), (-55.4, -333.7), (-55.7, -334.0) (0.208, 0.184, 0.153)</w:t>
      </w:r>
    </w:p>
    <w:p>
      <w:r>
        <w:t>(-55.7, -338.0), (-55.7, -337.1), (-56.0, -336.8), (-56.0, -335.9), (-56.7, -335.3), (-57.0, -335.3), (-57.3, -334.9), (-57.9, -334.9), (-58.2, -335.3), (-58.2, -336.2), (-58.5, -336.5), (-58.5, -337.4), (-58.5, -335.3), (-58.8, -334.9), (-58.8, -334.6), (-59.1, -334.3), (-59.1, -334.0), (-59.4, -333.7), (-59.4, -333.4), (-59.1, -333.7), (-59.1, -334.0), (-58.8, -334.3), (-58.2, -334.3), (-57.9, -334.0), (-57.9, -333.1), (-57.6, -332.8), (-57.6, -331.6), (-57.9, -331.3), (-57.9, -330.7), (-58.2, -330.4), (-58.2, -330.0), (-58.5, -329.7), (-58.5, -329.4), (-58.8, -329.1), (-58.8, -328.8), (-59.1, -328.5), (-59.1, -327.9), (-58.5, -327.3), (-58.5, -327.0), (-58.2, -326.7), (-58.5, -326.4), (-58.5, -325.5), (-58.2, -325.5), (-57.6, -324.8), (-57.6, -324.2), (-57.3, -323.9), (-57.3, -323.3), (-57.6, -323.0), (-58.2, -323.0), (-58.5, -323.3), (-59.1, -323.3), (-59.1, -323.0), (-59.4, -322.7), (-59.4, -322.4), (-58.8, -321.8), (-58.8, -321.2), (-58.5, -320.9), (-58.5, -320.6), (-57.3, -320.6), (-56.3, -319.6), (-56.3, -319.3), (-56.0, -319.0), (-56.0, -318.4), (-56.3, -318.1), (-56.3, -317.8), (-56.7, -317.5), (-56.7, -317.2), (-57.0, -316.9), (-57.9, -317.8), (-57.9, -318.1), (-58.2, -318.4), (-58.5, -318.4), (-58.5, -317.8), (-58.8, -317.5), (-58.8, -316.0), (-58.5, -315.7), (-58.5, -315.4), (-58.2, -315.0), (-57.9, -315.0), (-57.0, -316.0), (-56.0, -316.0), (-55.1, -316.9), (-54.8, -316.9), (-54.5, -316.6), (-54.5, -315.7), (-54.8, -315.4), (-54.8, -313.5), (-54.8, -315.0), (-54.5, -315.4), (-54.5, -315.7), (-54.2, -316.0), (-54.2, -317.2), (-54.5, -317.5), (-55.1, -317.5), (-55.4, -317.2), (-55.7, -317.2), (-56.0, -317.5), (-56.0, -319.3), (-56.3, -319.6), (-56.3, -319.9), (-56.7, -320.2), (-56.7, -320.9), (-57.0, -321.2), (-57.0, -323.0), (-57.3, -323.3), (-57.3, -324.5), (-57.6, -324.8), (-57.6, -325.5), (-57.9, -325.8), (-57.9, -326.7), (-58.2, -327.0), (-58.2, -327.3), (-58.8, -327.9), (-58.8, -328.8), (-58.5, -329.1), (-58.5, -329.4), (-58.2, -329.7), (-58.2, -330.0), (-57.9, -330.4), (-57.9, -330.7), (-57.6, -331.0), (-57.6, -333.7), (-56.7, -334.6), (-56.3, -334.6), (-55.7, -335.3), (-55.7, -337.4), (-55.1, -338.0), (-54.8, -338.0) (0.267, 0.231, 0.180)</w:t>
      </w:r>
    </w:p>
    <w:p>
      <w:r>
        <w:t>(-60.0, -327.6), (-60.3, -327.3), (-60.3, -327.0), (-60.6, -326.7), (-60.6, -326.4), (-61.2, -325.8), (-61.2, -325.5), (-61.6, -325.1), (-61.6, -324.5), (-61.6, -325.1), (-60.6, -326.1), (-60.3, -326.1), (-60.0, -325.8), (-60.0, -323.9), (-60.0, -326.4), (-59.7, -326.7), (-59.7, -327.3) (0.412, 0.408, 0.412)</w:t>
      </w:r>
    </w:p>
    <w:p>
      <w:r>
        <w:t>(-62.5, -327.6), (-63.4, -327.6), (-63.7, -327.3), (-63.7, -325.5), (-64.0, -325.1), (-64.0, -318.7), (-64.3, -318.4), (-64.3, -317.5), (-64.6, -317.2), (-64.6, -316.9), (-64.9, -316.6), (-64.9, -316.3), (-65.2, -316.0), (-65.5, -316.0), (-66.1, -316.6), (-66.1, -319.3), (-65.8, -319.6), (-65.8, -320.2), (-66.1, -320.2), (-66.1, -319.6), (-66.5, -319.3), (-66.5, -318.7), (-67.1, -318.1), (-67.1, -316.9), (-66.5, -316.3), (-66.5, -316.0), (-66.1, -315.7), (-66.1, -313.2), (-66.5, -312.9), (-66.5, -311.7), (-66.1, -311.7), (-65.8, -312.0), (-65.8, -312.6), (-65.5, -312.9), (-65.5, -314.7), (-65.2, -315.0), (-65.2, -315.4), (-64.6, -316.0), (-64.6, -316.3), (-64.0, -316.9), (-64.0, -319.3), (-63.7, -319.6), (-63.7, -319.9), (-63.4, -320.2), (-63.4, -321.8), (-63.1, -322.1), (-63.1, -324.5), (-63.4, -324.8), (-63.4, -325.5), (-62.8, -326.1), (-62.8, -326.4), (-62.5, -326.7) (0.008, 0.024, 0.035)</w:t>
      </w:r>
    </w:p>
    <w:p>
      <w:r>
        <w:t>(-65.2, -319.3), (-65.2, -318.7), (-65.5, -318.4), (-65.5, -317.2), (-65.2, -316.9), (-65.2, -317.5), (-64.9, -317.8), (-64.9, -319.0) (0.035, 0.075, 0.094)</w:t>
      </w:r>
    </w:p>
    <w:p>
      <w:r>
        <w:t>(-63.1, -321.8), (-63.1, -320.2), (-63.4, -319.9), (-63.4, -319.6), (-63.7, -319.3), (-63.7, -316.9), (-64.3, -316.3), (-64.3, -316.0), (-64.9, -315.4), (-64.9, -315.0), (-65.2, -314.7), (-65.2, -312.9), (-65.5, -312.6), (-65.5, -312.3), (-65.5, -312.6), (-65.2, -312.9), (-65.2, -314.4), (-64.9, -314.7), (-64.9, -315.0), (-64.3, -315.7), (-64.3, -316.0), (-64.0, -316.3), (-64.0, -316.6), (-63.7, -316.9), (-63.7, -318.4), (-63.4, -318.7), (-63.4, -319.3), (-63.1, -319.6) (0.059, 0.059, 0.059)</w:t>
      </w:r>
    </w:p>
    <w:p>
      <w:r>
        <w:t>(-60.3, -325.8), (-60.6, -325.8), (-61.2, -325.1), (-61.2, -324.5), (-61.6, -324.2), (-61.6, -322.4), (-61.2, -322.1), (-61.2, -321.8), (-61.6, -321.5), (-61.6, -321.2), (-61.2, -320.9), (-61.2, -319.6), (-61.6, -319.3), (-61.6, -318.4), (-61.9, -318.1), (-61.9, -317.5), (-62.2, -317.2), (-62.2, -316.3), (-62.5, -316.0), (-62.5, -315.7), (-62.8, -315.4), (-62.8, -315.0), (-63.4, -314.4), (-63.4, -314.1), (-64.0, -313.5), (-64.0, -312.6), (-64.3, -312.3), (-64.3, -311.1), (-64.6, -310.8), (-64.6, -310.4), (-64.9, -310.1), (-64.9, -309.8), (-65.2, -309.5), (-65.2, -309.2), (-65.5, -308.9), (-65.5, -307.4), (-65.2, -307.4), (-65.2, -307.7), (-64.9, -308.0), (-64.9, -308.9), (-64.6, -309.2), (-64.6, -309.8), (-64.3, -310.1), (-64.3, -310.4), (-64.0, -310.8), (-64.0, -311.1), (-63.7, -311.4), (-63.7, -311.7), (-63.4, -312.0), (-63.4, -312.6), (-63.1, -312.9), (-63.1, -313.5), (-62.8, -313.8), (-62.8, -314.1), (-62.5, -314.4), (-62.5, -314.7), (-61.9, -315.4), (-61.9, -315.7), (-61.6, -316.0), (-61.6, -316.6), (-60.3, -317.8), (-60.3, -318.1), (-60.0, -318.4), (-60.0, -319.6), (-59.7, -319.9), (-59.7, -320.2), (-60.0, -320.6), (-60.0, -320.9), (-60.3, -321.2), (-60.3, -321.5), (-60.6, -321.8), (-60.6, -323.0), (-60.3, -323.3) (0.518, 0.506, 0.494)</w:t>
      </w:r>
    </w:p>
    <w:p>
      <w:r>
        <w:t>(-61.2, -313.2), (-61.6, -313.2), (-62.2, -312.6), (-62.2, -311.4), (-61.9, -311.7), (-61.6, -311.7), (-61.2, -312.0), (-61.2, -312.3), (-60.9, -312.6), (-61.2, -312.9) (0.333, 0.278, 0.216)</w:t>
      </w:r>
    </w:p>
    <w:p>
      <w:r>
        <w:t>(-59.4, -317.2), (-59.7, -316.9), (-59.7, -316.6), (-60.0, -316.3), (-60.0, -316.0), (-60.6, -315.4), (-60.6, -315.0), (-61.9, -313.8), (-61.9, -313.5), (-62.2, -313.2), (-62.2, -312.9), (-62.5, -312.6), (-62.5, -312.3), (-62.8, -312.0), (-62.8, -311.4), (-63.1, -311.1), (-63.1, -309.8), (-64.0, -308.9), (-64.0, -308.3), (-64.3, -308.0), (-64.3, -307.4), (-64.6, -307.1), (-64.6, -306.8), (-64.9, -306.5), (-64.9, -306.2), (-65.2, -305.9), (-65.2, -304.9), (-64.9, -304.6), (-64.6, -304.6), (-64.3, -304.9), (-64.3, -305.2), (-64.0, -305.5), (-63.7, -305.5), (-63.1, -304.9), (-62.8, -305.2), (-63.4, -305.2), (-63.7, -305.5), (-63.7, -306.8), (-63.1, -307.4), (-62.8, -307.4), (-61.9, -306.5), (-61.9, -306.2), (-61.6, -305.9), (-61.6, -305.5), (-61.2, -305.2), (-61.2, -303.7), (-60.9, -303.7), (-60.6, -303.4), (-60.3, -303.4), (-60.0, -303.7), (-59.7, -303.7), (-59.7, -305.2), (-58.8, -306.2), (-58.8, -309.8), (-59.4, -310.4), (-59.7, -310.4), (-60.0, -310.1), (-60.3, -310.1), (-61.2, -309.2), (-61.9, -309.2), (-62.2, -309.5), (-62.2, -310.1), (-61.9, -310.4), (-61.9, -310.8), (-60.3, -312.3), (-60.0, -312.3), (-59.4, -311.7), (-58.8, -311.7), (-58.5, -312.0), (-58.5, -312.3), (-58.8, -312.6), (-59.1, -312.6), (-59.4, -312.3), (-60.0, -312.3), (-60.3, -312.6), (-60.3, -313.8), (-59.7, -314.4), (-59.1, -314.4), (-58.8, -314.1), (-58.5, -314.1), (-57.6, -313.2), (-57.3, -313.5), (-57.3, -314.4), (-56.7, -315.0), (-55.7, -315.0), (-55.4, -314.7), (-55.4, -313.8), (-55.4, -315.0), (-55.7, -315.4), (-56.3, -315.4), (-56.7, -315.0), (-57.0, -315.0), (-57.9, -314.1), (-58.2, -314.1), (-59.4, -315.4) (0.400, 0.333, 0.251)</w:t>
      </w:r>
    </w:p>
    <w:p>
      <w:r>
        <w:t>(-59.7, -309.2), (-59.7, -308.9), (-59.4, -308.9) (0.267, 0.231, 0.180)</w:t>
      </w:r>
    </w:p>
    <w:p>
      <w:r>
        <w:t>(-59.4, -309.8), (-59.7, -309.8), (-60.0, -309.5), (-60.3, -309.5), (-60.3, -309.2), (-60.6, -308.9), (-60.6, -307.1), (-60.3, -306.8), (-60.3, -306.2), (-60.0, -306.2), (-59.7, -306.5), (-59.7, -306.8), (-59.4, -307.1), (-59.4, -307.7), (-59.1, -308.0), (-59.1, -309.5) (0.333, 0.278, 0.216)</w:t>
      </w:r>
    </w:p>
    <w:p>
      <w:r>
        <w:t>(-54.8, -308.6), (-54.8, -307.1), (-54.8, -307.4), (-54.5, -307.7), (-54.5, -308.3) (0.420, 0.251, 0.204)</w:t>
      </w:r>
    </w:p>
    <w:p>
      <w:r>
        <w:t>(-55.4, -312.9), (-55.4, -312.3), (-55.7, -312.0), (-55.7, -311.7), (-56.0, -311.4), (-56.0, -309.8), (-55.7, -309.5), (-55.7, -308.3), (-56.0, -308.0), (-56.0, -307.1), (-55.7, -306.8), (-55.7, -305.9), (-56.0, -305.5), (-56.0, -304.9), (-55.7, -304.9), (-55.1, -305.5), (-55.1, -305.9), (-54.8, -306.2), (-54.8, -306.5), (-54.2, -307.1), (-54.2, -308.6), (-53.9, -308.9), (-53.9, -309.5), (-53.6, -309.8), (-53.6, -310.1), (-53.3, -310.4), (-53.0, -310.4), (-52.4, -309.8), (-52.4, -309.2), (-52.1, -308.9), (-52.1, -308.6), (-51.8, -308.6), (-52.4, -309.2), (-52.4, -310.4), (-52.7, -310.8), (-52.7, -311.4), (-53.0, -311.4), (-53.0, -311.1), (-53.6, -310.4), (-53.6, -310.1), (-53.9, -309.8), (-53.9, -309.5), (-54.2, -309.2), (-54.2, -308.9), (-54.5, -308.6), (-54.2, -308.3), (-54.2, -307.7), (-54.5, -307.4), (-54.5, -307.1), (-54.8, -306.8), (-55.1, -307.1), (-55.1, -308.9), (-55.7, -309.5), (-55.7, -310.1), (-56.0, -310.4), (-56.0, -310.8), (-55.7, -311.1), (-55.7, -312.0), (-55.4, -312.3) (0.400, 0.333, 0.251)</w:t>
      </w:r>
    </w:p>
    <w:p>
      <w:r>
        <w:t>(-46.9, -308.0), (-46.9, -307.4), (-46.5, -307.1), (-45.9, -307.1), (-45.9, -307.7), (-46.2, -308.0) (0.467, 0.396, 0.302)</w:t>
      </w:r>
    </w:p>
    <w:p>
      <w:r>
        <w:t>(-47.2, -308.3), (-47.2, -307.4), (-46.5, -306.8), (-45.9, -306.8), (-45.6, -307.1), (-45.6, -307.7), (-46.2, -308.3) (0.549, 0.463, 0.357)</w:t>
      </w:r>
    </w:p>
    <w:p>
      <w:r>
        <w:t>(-45.3, -301.3), (-45.3, -300.6), (-45.0, -300.6), (-45.0, -301.3) (0.922, 0.925, 0.937)</w:t>
      </w:r>
    </w:p>
    <w:p>
      <w:r>
        <w:t>(-55.1, -299.7), (-55.4, -299.4), (-55.1, -299.4) (0.933, 0.863, 0.792)</w:t>
      </w:r>
    </w:p>
    <w:p>
      <w:r>
        <w:t>(-49.0, -286.6), (-49.3, -286.6), (-49.6, -286.3), (-50.2, -286.3), (-50.5, -285.9), (-50.5, -284.7), (-50.2, -284.4), (-50.2, -282.9), (-50.5, -282.6), (-50.5, -282.0), (-50.8, -281.7), (-50.8, -279.8), (-50.5, -279.5), (-50.5, -278.9), (-49.9, -278.9), (-49.9, -279.5), (-49.6, -279.8), (-49.6, -280.7), (-49.3, -281.0), (-49.3, -281.7), (-48.7, -282.3), (-48.4, -282.3), (-47.8, -282.9), (-47.5, -282.9), (-46.9, -283.5), (-46.9, -284.4), (-47.5, -285.0), (-47.8, -285.0), (-48.4, -285.6), (-48.7, -285.6), (-49.0, -285.9) (0.933, 0.863, 0.792)</w:t>
      </w:r>
    </w:p>
    <w:p>
      <w:r>
        <w:t>(-64.0, -281.7), (-64.3, -281.7), (-64.6, -281.4), (-64.6, -280.7), (-64.9, -280.4), (-65.2, -280.4), (-65.2, -278.9), (-64.9, -278.6), (-64.9, -278.0), (-64.6, -277.7), (-64.6, -278.0), (-64.3, -278.3), (-64.3, -278.6), (-64.0, -278.9), (-64.0, -279.2), (-64.3, -279.5), (-64.3, -280.4), (-64.0, -280.7) (0.639, 0.533, 0.412)</w:t>
      </w:r>
    </w:p>
    <w:p>
      <w:r>
        <w:t>(-67.4, -280.1), (-67.4, -279.5), (-67.7, -279.2), (-67.7, -278.3), (-68.0, -278.0), (-68.0, -274.3), (-68.0, -276.1), (-67.7, -276.5), (-67.7, -279.2), (-67.4, -279.5) (0.573, 0.404, 0.278)</w:t>
      </w:r>
    </w:p>
    <w:p>
      <w:r>
        <w:t>(-68.0, -289.3), (-68.9, -288.4), (-68.9, -287.8), (-69.5, -287.2), (-69.8, -287.2), (-70.1, -287.5), (-70.1, -287.8), (-70.1, -286.9), (-69.5, -286.3), (-69.5, -285.9), (-69.2, -285.6), (-69.2, -283.8), (-68.6, -283.8), (-68.0, -283.2), (-68.0, -282.9), (-67.7, -282.6), (-67.7, -281.0), (-67.4, -280.7), (-67.4, -280.4), (-67.1, -280.1), (-67.1, -279.5), (-67.4, -279.2), (-67.4, -276.5), (-67.7, -276.1), (-67.7, -273.7), (-67.4, -273.4), (-67.4, -273.1), (-66.8, -272.5), (-66.8, -271.2), (-67.1, -270.9), (-67.1, -270.6), (-67.4, -270.3), (-67.4, -270.0), (-67.7, -269.7), (-68.0, -269.7), (-68.3, -270.0), (-68.3, -271.9), (-68.6, -272.2), (-68.6, -272.5), (-68.9, -272.8), (-68.6, -272.5), (-68.6, -272.2), (-68.3, -271.9), (-68.3, -267.0), (-68.0, -266.7), (-68.0, -266.0), (-67.7, -265.7), (-67.7, -265.4), (-67.4, -265.1), (-67.4, -264.8), (-67.1, -264.5), (-67.1, -262.4), (-66.8, -262.4), (-66.8, -262.7), (-66.5, -263.0), (-66.5, -263.9), (-66.8, -264.2), (-66.8, -267.3), (-67.1, -267.6), (-67.1, -268.2), (-67.4, -268.5), (-67.4, -269.7), (-67.1, -270.0), (-67.1, -270.3), (-66.8, -270.6), (-66.8, -272.8), (-67.4, -273.4), (-67.4, -273.7), (-67.7, -274.0), (-67.7, -275.8), (-67.4, -276.1), (-67.4, -278.6), (-67.1, -278.9), (-67.1, -280.7), (-67.4, -281.0), (-67.4, -281.7), (-67.7, -282.0), (-67.7, -283.8), (-68.0, -284.1), (-68.3, -284.1), (-68.9, -284.7), (-68.9, -285.0), (-69.2, -285.3), (-69.2, -286.6), (-68.6, -287.2), (-68.0, -287.2), (-67.7, -287.5), (-67.7, -288.4), (-67.4, -288.7), (-67.4, -289.0), (-67.7, -289.3) (0.549, 0.463, 0.357)</w:t>
      </w:r>
    </w:p>
    <w:p>
      <w:r>
        <w:t>(-69.8, -283.5), (-69.8, -280.7), (-69.5, -280.4), (-69.5, -278.9), (-69.2, -278.6), (-69.2, -278.0), (-68.9, -277.7), (-68.9, -277.1), (-69.2, -276.8), (-69.2, -275.5), (-68.9, -275.2), (-68.9, -273.1), (-68.3, -272.5), (-68.3, -272.2), (-68.0, -271.9), (-68.0, -270.0), (-67.7, -270.0), (-67.7, -270.3), (-67.4, -270.6), (-67.4, -270.9), (-67.1, -271.2), (-67.1, -271.6), (-67.7, -270.9), (-68.0, -271.2), (-68.0, -271.9), (-68.3, -272.2), (-68.3, -272.5), (-68.9, -273.1), (-68.9, -278.6), (-69.2, -278.9), (-69.2, -280.4), (-69.5, -280.7), (-69.5, -283.2) (0.573, 0.404, 0.278)</w:t>
      </w:r>
    </w:p>
    <w:p>
      <w:r>
        <w:t>(-68.3, -275.2), (-68.3, -274.9), (-68.6, -274.6), (-68.6, -274.0), (-68.3, -274.0), (-68.0, -273.7), (-68.0, -273.4), (-68.0, -274.0), (-68.3, -274.3) (0.467, 0.396, 0.302)</w:t>
      </w:r>
    </w:p>
    <w:p>
      <w:r>
        <w:t>(-68.6, -273.7), (-68.6, -273.4), (-68.0, -272.8), (-68.0, -272.5), (-67.7, -272.2), (-67.7, -271.6), (-67.4, -271.6), (-67.4, -272.2), (-68.0, -272.8), (-68.0, -273.1), (-68.3, -273.4), (-68.3, -273.7) (0.494, 0.329, 0.231)</w:t>
      </w:r>
    </w:p>
    <w:p>
      <w:r>
        <w:t>(-69.2, -273.4), (-69.2, -272.8), (-68.9, -272.5), (-68.9, -271.6), (-68.6, -271.2), (-68.6, -268.5), (-68.6, -271.9), (-68.9, -272.2), (-68.9, -272.5), (-69.2, -272.8) (0.639, 0.533, 0.412)</w:t>
      </w:r>
    </w:p>
    <w:p>
      <w:r>
        <w:t>(-70.4, -272.2), (-70.4, -271.2), (-70.1, -270.9), (-70.1, -272.2) (0.933, 0.863, 0.792)</w:t>
      </w:r>
    </w:p>
    <w:p>
      <w:r>
        <w:t>(-74.1, -277.4), (-74.1, -277.1), (-73.5, -276.5), (-73.5, -275.8), (-73.2, -275.5), (-73.2, -274.3), (-72.9, -274.0), (-72.9, -273.7), (-72.6, -273.4), (-72.6, -272.5), (-73.5, -271.6), (-73.8, -271.9), (-74.1, -271.6), (-74.1, -270.0), (-73.8, -270.0), (-73.5, -270.3), (-73.5, -271.6), (-73.2, -271.9), (-72.6, -271.9), (-71.4, -273.1), (-71.4, -273.4), (-71.0, -273.7), (-71.0, -274.0), (-70.4, -274.6), (-70.1, -274.6), (-69.5, -274.0), (-69.5, -273.1), (-69.5, -274.0), (-69.8, -274.3), (-69.8, -274.9), (-70.1, -275.2), (-70.7, -274.6), (-70.7, -274.3), (-71.0, -274.0), (-71.0, -273.7), (-71.7, -273.1), (-72.3, -273.1), (-72.9, -273.7), (-72.9, -274.0), (-73.2, -274.3), (-73.2, -275.5), (-73.5, -275.8), (-73.5, -276.5), (-74.1, -277.1) (0.714, 0.608, 0.490)</w:t>
      </w:r>
    </w:p>
    <w:p>
      <w:r>
        <w:t>(-72.0, -276.1), (-72.3, -275.8), (-72.3, -274.9), (-72.0, -274.6), (-71.7, -274.9), (-71.7, -275.8) (0.494, 0.329, 0.231)</w:t>
      </w:r>
    </w:p>
    <w:p>
      <w:r>
        <w:t>(-70.1, -278.6), (-70.4, -278.6), (-71.0, -278.0), (-71.4, -278.0), (-71.4, -277.4), (-71.0, -277.1), (-71.0, -276.5), (-70.7, -276.1), (-70.7, -274.9), (-71.0, -274.6), (-71.0, -274.3), (-71.7, -273.7), (-72.3, -273.7), (-72.9, -274.3), (-72.9, -275.2), (-72.9, -274.3), (-72.6, -274.0), (-72.6, -273.7), (-72.3, -273.4), (-71.7, -273.4), (-71.4, -273.7), (-71.4, -274.0), (-71.0, -274.3), (-71.0, -274.6), (-70.1, -275.5), (-69.5, -274.9), (-69.5, -274.3), (-69.5, -275.5), (-69.8, -275.8), (-69.8, -276.1), (-69.5, -276.5), (-69.5, -277.4), (-69.8, -277.7), (-69.8, -278.3) (0.639, 0.533, 0.412)</w:t>
      </w:r>
    </w:p>
    <w:p>
      <w:r>
        <w:t>(-68.9, -282.6), (-69.2, -282.3), (-69.2, -280.7), (-68.9, -280.4), (-68.9, -278.9), (-68.6, -278.6), (-68.6, -274.9), (-68.6, -275.2), (-68.3, -275.5), (-68.3, -278.3), (-68.0, -278.6), (-68.0, -279.5), (-67.7, -279.8), (-68.0, -280.1), (-68.0, -280.4), (-68.6, -281.0), (-68.6, -282.6) (0.494, 0.329, 0.231)</w:t>
      </w:r>
    </w:p>
    <w:p>
      <w:r>
        <w:t>(-44.1, -304.0), (-44.7, -303.4), (-45.0, -303.4), (-45.6, -304.0), (-45.6, -304.3), (-45.9, -304.6), (-45.6, -304.3), (-45.6, -303.4), (-45.9, -303.1), (-47.5, -303.1), (-47.8, -303.4), (-47.8, -303.7), (-48.1, -304.0), (-48.1, -304.3), (-48.7, -304.9), (-50.2, -304.9), (-50.8, -304.3), (-50.8, -304.0), (-51.1, -303.7), (-51.8, -303.7), (-52.7, -304.6), (-53.3, -304.6), (-53.9, -304.0), (-53.9, -303.7), (-54.2, -303.4), (-54.2, -303.1), (-54.5, -302.8), (-54.5, -301.9), (-55.4, -301.0), (-55.4, -300.6), (-56.0, -300.0), (-56.0, -299.7), (-56.3, -299.4), (-56.3, -298.2), (-56.7, -297.9), (-56.7, -297.6), (-58.2, -296.1), (-58.2, -295.8), (-58.5, -295.4), (-58.5, -295.1), (-58.8, -294.8), (-58.8, -294.5), (-59.1, -294.2), (-59.1, -292.4), (-58.8, -292.1), (-58.8, -289.6), (-59.1, -289.3), (-59.1, -289.0), (-59.4, -288.7), (-59.4, -288.4), (-59.7, -288.1), (-59.7, -285.0), (-60.3, -284.4), (-60.6, -284.4), (-61.2, -283.8), (-61.2, -282.9), (-60.6, -282.3), (-60.6, -281.7), (-60.9, -281.4), (-60.9, -281.0), (-61.2, -280.7), (-61.2, -279.5), (-60.9, -279.2), (-60.9, -278.9), (-60.6, -278.6), (-60.6, -277.4), (-61.2, -276.8), (-61.2, -276.5), (-61.6, -276.1), (-61.6, -275.8), (-61.9, -275.5), (-61.9, -274.0), (-62.2, -273.7), (-62.2, -272.5), (-62.5, -272.2), (-62.5, -270.9), (-62.2, -270.6), (-62.2, -270.0), (-62.5, -269.7), (-62.5, -269.1), (-63.1, -268.5), (-63.1, -268.2), (-64.0, -267.3), (-64.3, -267.6), (-64.6, -267.6), (-64.9, -267.9), (-65.5, -267.9), (-65.5, -267.0), (-65.2, -266.7), (-65.2, -266.3), (-64.9, -266.0), (-64.9, -264.8), (-65.2, -264.5), (-65.2, -261.8), (-64.9, -261.4), (-64.9, -260.8), (-64.6, -260.5), (-64.6, -258.1), (-64.9, -257.8), (-64.9, -256.9), (-65.2, -256.5), (-65.2, -256.2), (-65.5, -255.9), (-66.1, -255.9), (-66.8, -256.5), (-66.8, -257.2), (-67.1, -257.5), (-67.1, -258.4), (-67.4, -258.7), (-67.4, -259.3), (-67.7, -259.6), (-67.7, -260.2), (-68.0, -260.5), (-68.0, -260.8), (-68.3, -261.1), (-68.3, -264.8), (-68.6, -265.1), (-68.6, -265.7), (-68.9, -266.0), (-68.9, -266.3), (-69.2, -266.7), (-69.2, -270.0), (-69.5, -270.3), (-69.5, -272.2), (-69.5, -270.3), (-69.2, -270.0), (-69.2, -266.3), (-68.9, -266.0), (-68.9, -265.7), (-68.6, -265.4), (-68.6, -265.1), (-68.3, -264.8), (-68.3, -264.5), (-68.6, -264.2), (-68.9, -264.2), (-69.8, -265.1), (-69.8, -266.3), (-70.1, -266.7), (-70.1, -267.0), (-70.4, -267.3), (-70.4, -267.6), (-70.7, -267.9), (-70.7, -270.0), (-71.0, -270.3), (-71.0, -270.9), (-71.4, -271.2), (-71.4, -272.2), (-71.0, -272.5), (-71.0, -272.8), (-70.4, -273.4), (-70.1, -273.4), (-69.8, -273.1), (-69.8, -272.8), (-69.8, -273.1), (-70.1, -273.4), (-70.1, -273.7), (-70.4, -273.7), (-70.7, -273.4), (-70.7, -273.1), (-71.0, -272.8), (-71.0, -272.5), (-71.4, -272.2), (-71.4, -271.9), (-71.7, -271.6), (-71.7, -271.2), (-72.6, -270.3), (-72.6, -269.7), (-72.9, -269.4), (-72.9, -269.1), (-73.2, -268.8), (-73.2, -267.9), (-73.5, -267.6), (-73.5, -267.3), (-73.2, -267.0), (-73.2, -266.3), (-72.9, -266.0), (-72.9, -265.7), (-72.3, -265.1), (-72.3, -264.5), (-72.6, -264.2), (-72.9, -264.2), (-73.2, -263.9), (-73.5, -263.9), (-73.8, -264.2), (-74.1, -264.2), (-74.4, -263.9), (-74.7, -263.9), (-74.7, -263.0), (-75.0, -262.7), (-75.0, -262.1), (-76.3, -260.8), (-76.9, -260.8), (-77.2, -261.1), (-77.2, -261.8), (-76.9, -262.1), (-76.9, -262.7), (-76.6, -263.0), (-76.6, -263.3), (-75.9, -263.9), (-75.9, -264.2), (-75.6, -264.5), (-75.6, -265.4), (-75.3, -265.7), (-75.3, -266.0), (-75.0, -266.3), (-75.0, -267.9), (-75.3, -268.2), (-75.3, -271.9), (-75.6, -272.2), (-75.6, -272.8), (-75.9, -273.1), (-75.9, -273.4), (-76.3, -273.7), (-76.3, -274.3), (-76.6, -274.6), (-76.6, -274.9), (-76.9, -275.2), (-76.9, -275.5), (-77.2, -275.8), (-77.2, -276.5), (-77.5, -276.8), (-77.5, -278.3), (-77.2, -278.6), (-76.9, -278.6), (-76.3, -278.0), (-76.3, -277.7), (-75.6, -277.1), (-75.3, -277.1), (-75.0, -276.8), (-74.7, -276.8), (-74.7, -277.7), (-75.0, -278.0), (-75.0, -278.9), (-75.3, -279.2), (-75.3, -279.5), (-75.6, -279.8), (-75.6, -280.1), (-75.9, -280.4), (-75.9, -280.7), (-76.6, -281.4), (-76.6, -281.7), (-76.9, -282.0), (-76.9, -282.3), (-76.6, -282.6), (-76.6, -282.9), (-76.9, -283.2), (-76.9, -283.8), (-77.2, -284.1), (-77.2, -284.4), (-77.5, -284.7), (-77.5, -285.0), (-77.2, -285.3), (-77.2, -285.6), (-76.9, -285.9), (-76.9, -286.3), (-76.6, -286.6), (-75.6, -286.6), (-75.3, -286.3), (-75.3, -285.9), (-75.0, -285.6), (-75.3, -285.9), (-75.3, -286.3), (-75.6, -286.6), (-75.6, -286.9), (-76.3, -286.9), (-77.2, -285.9), (-77.2, -285.6), (-77.5, -285.3), (-77.5, -284.4), (-77.2, -284.1), (-77.2, -283.8), (-76.9, -283.5), (-76.9, -282.3), (-77.5, -281.7), (-77.5, -281.4), (-77.8, -281.0), (-77.8, -280.4), (-78.1, -280.1), (-78.1, -279.5), (-77.8, -279.2), (-77.8, -277.4), (-77.5, -277.1), (-77.5, -276.8), (-77.2, -276.5), (-77.2, -275.5), (-76.9, -275.2), (-76.9, -274.9), (-77.2, -274.6), (-78.1, -275.5), (-78.1, -275.8), (-78.1, -275.5), (-77.5, -274.9), (-77.5, -274.6), (-77.2, -274.3), (-77.2, -273.7), (-76.9, -273.4), (-76.9, -273.1), (-75.9, -272.2), (-75.9, -270.0), (-76.3, -269.7), (-76.3, -269.4), (-76.3, -269.7), (-75.6, -270.3), (-75.3, -270.0), (-75.3, -266.3), (-75.6, -266.0), (-75.6, -265.7), (-75.9, -265.4), (-75.9, -264.5), (-76.3, -264.2), (-76.3, -263.9), (-76.6, -263.6), (-76.6, -263.0), (-76.9, -262.7), (-76.9, -262.4), (-77.2, -262.1), (-77.2, -261.4), (-77.5, -261.1), (-77.5, -260.5), (-78.4, -259.6), (-78.4, -259.0), (-78.4, -259.3), (-77.8, -259.9), (-77.2, -259.3), (-76.6, -259.3), (-76.3, -259.6), (-75.0, -259.6), (-74.7, -259.3), (-74.1, -259.3), (-73.8, -259.6), (-73.8, -260.2), (-74.1, -260.5), (-74.1, -261.1), (-73.5, -261.8), (-72.6, -261.8), (-72.3, -261.4), (-72.3, -260.8), (-72.0, -260.5), (-71.7, -260.5), (-70.7, -259.6), (-70.1, -259.6), (-69.2, -258.7), (-69.2, -256.9), (-68.9, -256.5), (-68.9, -255.9), (-68.0, -255.0), (-68.0, -254.4), (-68.0, -255.3), (-67.4, -255.9), (-67.1, -255.6), (-66.8, -255.6), (-66.1, -255.0), (-66.1, -252.6), (-66.8, -252.0), (-67.4, -252.6), (-67.1, -252.3), (-67.1, -252.0), (-66.8, -251.6), (-66.8, -247.1), (-67.1, -246.8), (-67.1, -246.4), (-67.7, -245.8), (-68.0, -245.8), (-68.3, -245.5), (-68.9, -245.5), (-68.9, -244.9), (-69.2, -244.6), (-69.2, -244.0), (-69.5, -243.7), (-69.5, -243.4), (-70.7, -242.2), (-71.0, -242.2), (-71.4, -242.5), (-71.0, -242.2), (-70.7, -242.2), (-69.2, -243.7), (-69.2, -244.3), (-68.0, -245.5), (-67.4, -245.5), (-67.1, -245.8), (-66.8, -245.8), (-66.8, -246.1), (-66.5, -246.4), (-66.5, -247.1), (-66.1, -247.4), (-66.1, -248.3), (-66.5, -248.6), (-66.5, -248.9), (-66.8, -249.2), (-66.8, -249.8), (-66.5, -250.1), (-66.5, -250.7), (-65.2, -252.0), (-64.9, -251.6), (-64.9, -251.0), (-65.2, -250.7), (-65.2, -250.1), (-65.5, -249.8), (-65.5, -248.6), (-65.2, -248.3), (-63.4, -248.3), (-63.1, -248.6), (-62.8, -248.6), (-62.5, -248.9), (-62.5, -249.8), (-63.4, -250.7), (-63.4, -251.3), (-63.1, -251.6), (-63.1, -252.0), (-62.8, -252.3), (-62.5, -252.3), (-62.2, -252.6), (-61.6, -252.6), (-61.2, -252.3), (-60.9, -252.3), (-60.6, -252.0), (-59.7, -252.0), (-59.7, -252.3), (-59.4, -252.6), (-59.4, -254.4), (-59.1, -254.7), (-59.1, -255.0), (-58.5, -255.6), (-58.5, -255.9), (-57.9, -256.5), (-57.6, -256.5), (-57.3, -256.9), (-54.2, -256.9), (-53.9, -257.2), (-53.9, -257.8), (-54.2, -258.1), (-54.2, -258.7), (-53.9, -259.0), (-53.9, -259.6), (-53.6, -259.9), (-53.6, -260.5), (-53.9, -260.8), (-53.9, -261.8), (-54.2, -261.8), (-54.5, -262.1), (-54.5, -262.4), (-54.8, -262.1), (-55.1, -262.4), (-55.1, -262.7), (-55.4, -263.0), (-55.4, -264.5), (-55.1, -264.8), (-55.1, -265.7), (-54.8, -266.0), (-54.8, -267.6), (-54.5, -267.9), (-54.5, -270.6), (-54.2, -270.9), (-54.2, -272.5), (-54.8, -273.1), (-55.1, -273.1), (-55.4, -273.4), (-55.4, -274.3), (-56.0, -274.9), (-56.0, -277.7), (-56.3, -277.7), (-56.3, -276.8), (-56.7, -276.5), (-56.7, -276.1), (-57.3, -275.5), (-57.6, -275.5), (-57.9, -275.8), (-58.5, -275.8), (-59.7, -277.1), (-59.7, -278.9), (-59.1, -279.5), (-57.3, -279.5), (-57.3, -280.7), (-57.9, -280.7), (-58.2, -281.0), (-58.2, -281.4), (-57.9, -281.7), (-57.9, -282.0), (-57.3, -282.6), (-57.3, -282.9), (-56.7, -283.5), (-56.7, -283.8), (-57.6, -284.7), (-58.2, -284.7), (-58.8, -285.3), (-58.8, -286.9), (-58.5, -287.2), (-58.2, -287.2), (-57.9, -286.9), (-56.0, -286.9), (-56.0, -287.5), (-56.7, -288.1), (-56.7, -288.4), (-56.3, -288.7), (-56.0, -288.7), (-56.0, -289.3), (-55.7, -289.6), (-55.7, -290.5), (-56.7, -291.5), (-56.7, -292.7), (-57.0, -293.0), (-57.3, -293.0), (-58.5, -294.2), (-58.5, -294.5), (-58.2, -294.8), (-58.2, -295.4), (-57.9, -295.8), (-57.9, -296.1), (-57.6, -296.4), (-57.3, -296.4), (-56.7, -297.0), (-56.7, -297.3), (-56.0, -297.9), (-56.0, -298.8), (-56.3, -299.1), (-56.0, -299.4), (-56.0, -299.7), (-55.7, -300.0), (-55.7, -300.3), (-54.8, -301.3), (-54.8, -301.6), (-54.5, -301.9), (-54.5, -302.8), (-54.2, -303.1), (-54.2, -303.4), (-53.3, -304.3), (-53.0, -304.3), (-52.4, -303.7), (-52.4, -302.5), (-52.7, -302.2), (-52.7, -301.6), (-53.0, -301.3), (-53.0, -300.6), (-53.3, -300.3), (-53.6, -300.3), (-54.2, -299.7), (-54.2, -299.1), (-54.5, -298.8), (-54.5, -298.2), (-53.6, -298.2), (-53.3, -298.5), (-53.3, -299.7), (-53.0, -300.0), (-52.4, -300.0), (-51.8, -299.4), (-51.8, -298.8), (-51.4, -298.5), (-51.4, -297.9), (-51.8, -297.6), (-52.4, -297.6), (-52.4, -296.4), (-52.1, -296.1), (-50.8, -296.1), (-50.5, -296.4), (-50.5, -296.7), (-50.8, -297.0), (-51.1, -297.0), (-51.8, -297.6), (-51.4, -297.9), (-51.1, -297.9), (-50.5, -298.5), (-50.5, -298.8), (-50.2, -299.1), (-50.2, -300.0), (-49.9, -300.3), (-49.9, -300.6), (-48.7, -301.9), (-48.7, -302.2), (-47.8, -303.1), (-45.3, -303.1), (-45.0, -302.8), (-44.7, -302.8), (-44.4, -302.5), (-44.7, -302.8), (-44.7, -303.4) (0.839, 0.710, 0.639)</w:t>
      </w:r>
    </w:p>
    <w:p>
      <w:r>
        <w:t>(-56.3, -299.7), (-56.7, -299.4), (-56.7, -298.2), (-58.5, -296.4), (-58.5, -296.1), (-59.1, -295.4), (-59.1, -295.1), (-59.7, -294.5), (-59.7, -293.0), (-60.0, -292.7), (-60.0, -289.9), (-60.3, -289.6), (-60.3, -287.8), (-60.6, -287.5), (-60.3, -287.2), (-60.3, -285.6), (-60.6, -285.3), (-60.6, -285.0), (-61.2, -284.4), (-61.6, -284.4), (-61.9, -284.1), (-62.2, -284.1), (-62.8, -283.5), (-62.2, -282.9), (-62.2, -282.6), (-61.9, -282.3), (-61.9, -282.0), (-62.5, -281.4), (-62.8, -281.4), (-62.8, -280.7), (-62.5, -280.4), (-62.5, -280.1), (-62.2, -279.8), (-62.2, -277.1), (-62.5, -276.8), (-62.5, -275.8), (-62.8, -275.5), (-62.8, -274.6), (-63.1, -274.3), (-63.1, -273.1), (-63.4, -272.8), (-63.4, -272.2), (-64.3, -271.2), (-64.3, -269.4), (-64.6, -269.1), (-64.9, -269.1), (-65.2, -268.8), (-65.5, -268.8), (-65.8, -268.5), (-65.8, -265.1), (-65.5, -264.8), (-65.5, -261.1), (-65.2, -260.8), (-65.2, -257.8), (-65.5, -257.5), (-65.5, -257.2), (-65.8, -256.9), (-66.1, -256.9), (-66.5, -257.2), (-66.5, -257.8), (-66.8, -258.1), (-66.8, -259.0), (-67.1, -259.3), (-67.1, -260.2), (-67.4, -260.5), (-67.4, -260.8), (-67.7, -261.1), (-67.7, -261.4), (-68.0, -261.8), (-68.0, -264.5), (-68.0, -261.1), (-67.7, -260.8), (-67.7, -260.5), (-67.4, -260.2), (-67.4, -259.6), (-67.1, -259.3), (-67.1, -258.7), (-66.8, -258.4), (-66.8, -257.5), (-66.5, -257.2), (-66.5, -256.5), (-66.1, -256.2), (-65.5, -256.2), (-65.5, -256.5), (-65.2, -256.9), (-65.2, -257.8), (-64.9, -258.1), (-64.9, -260.5), (-65.2, -260.8), (-65.2, -261.4), (-65.5, -261.8), (-65.5, -264.5), (-65.2, -264.8), (-65.2, -266.0), (-65.5, -266.3), (-65.5, -266.7), (-65.8, -267.0), (-65.8, -267.9), (-65.5, -268.2), (-64.9, -268.2), (-64.6, -267.9), (-64.3, -267.9), (-64.0, -267.6), (-63.4, -268.2), (-63.4, -268.5), (-62.8, -269.1), (-62.8, -269.7), (-62.5, -270.0), (-62.5, -270.6), (-62.8, -270.9), (-62.8, -272.2), (-62.5, -272.5), (-62.5, -273.7), (-62.2, -274.0), (-62.2, -275.5), (-61.9, -275.8), (-61.9, -276.1), (-61.6, -276.5), (-61.6, -276.8), (-60.9, -277.4), (-60.9, -278.6), (-61.2, -278.9), (-61.2, -279.2), (-61.6, -279.5), (-61.6, -280.7), (-61.2, -281.0), (-61.2, -281.4), (-60.9, -281.7), (-60.9, -282.3), (-61.6, -282.9), (-61.6, -283.8), (-60.6, -284.7), (-60.3, -284.7), (-60.0, -285.0), (-60.0, -288.1), (-59.7, -288.4), (-59.7, -288.7), (-59.4, -289.0), (-59.4, -289.3), (-59.1, -289.6), (-59.1, -292.1), (-59.4, -292.4), (-59.4, -294.2), (-59.1, -294.5), (-59.1, -294.8), (-58.8, -295.1), (-58.8, -295.4), (-58.5, -295.8), (-58.5, -296.1), (-57.0, -297.6), (-57.0, -297.9), (-56.7, -298.2), (-56.7, -299.4) (0.792, 0.663, 0.561)</w:t>
      </w:r>
    </w:p>
    <w:p>
      <w:r>
        <w:t>(-67.7, -268.2), (-67.7, -267.9), (-68.0, -267.6), (-68.0, -267.0), (-67.7, -266.7), (-67.7, -266.0), (-67.4, -265.7), (-67.4, -265.4), (-67.1, -265.1), (-67.1, -267.0), (-67.4, -267.3), (-67.4, -267.6), (-67.7, -267.9) (0.467, 0.396, 0.302)</w:t>
      </w:r>
    </w:p>
    <w:p>
      <w:r>
        <w:t>(-70.4, -273.1), (-70.7, -272.8), (-70.7, -272.5), (-71.0, -272.2), (-71.0, -271.2), (-70.7, -270.9), (-70.7, -270.3), (-70.4, -270.0), (-70.4, -267.9), (-70.1, -267.6), (-70.1, -267.3), (-69.8, -267.0), (-69.8, -266.7), (-69.5, -266.3), (-69.5, -265.1), (-68.9, -264.5), (-68.6, -264.5), (-68.6, -264.8), (-68.9, -265.1), (-68.9, -265.4), (-69.2, -265.7), (-69.2, -266.0), (-69.5, -266.3), (-69.5, -270.0), (-69.8, -270.3), (-69.8, -272.5), (-70.1, -272.8), (-70.1, -273.1) (0.878, 0.776, 0.710)</w:t>
      </w:r>
    </w:p>
    <w:p>
      <w:r>
        <w:t>(-71.4, -269.7), (-72.0, -269.1), (-72.0, -268.8), (-72.3, -268.5), (-71.7, -267.9), (-71.4, -268.2) (0.792, 0.663, 0.561)</w:t>
      </w:r>
    </w:p>
    <w:p>
      <w:r>
        <w:t>(-74.7, -278.6), (-74.7, -278.0), (-74.4, -277.7), (-74.4, -276.8), (-74.7, -276.5), (-75.0, -276.5), (-75.3, -276.8), (-75.6, -276.8), (-76.6, -277.7), (-76.6, -278.0), (-76.9, -278.3), (-77.2, -278.3), (-77.2, -276.8), (-76.9, -276.5), (-76.9, -275.8), (-76.6, -275.5), (-76.6, -275.2), (-76.3, -274.9), (-76.3, -274.6), (-75.9, -274.3), (-75.9, -273.7), (-75.6, -273.4), (-75.6, -273.1), (-75.3, -272.8), (-75.3, -272.2), (-75.0, -271.9), (-75.0, -268.2), (-74.7, -267.9), (-74.7, -266.3), (-75.0, -266.0), (-75.0, -265.7), (-75.3, -265.4), (-75.3, -264.5), (-75.6, -264.2), (-75.6, -263.9), (-76.3, -263.3), (-76.3, -263.0), (-76.6, -262.7), (-76.6, -262.1), (-76.9, -261.8), (-76.9, -261.1), (-76.3, -261.1), (-75.3, -262.1), (-75.3, -262.7), (-75.0, -263.0), (-75.0, -263.9), (-74.7, -264.2), (-74.4, -264.2), (-74.1, -264.5), (-73.8, -264.5), (-73.5, -264.2), (-73.2, -264.2), (-72.9, -264.5), (-72.6, -264.5), (-72.6, -265.1), (-73.2, -265.7), (-73.2, -266.0), (-73.5, -266.3), (-73.5, -267.0), (-73.8, -267.3), (-73.8, -267.6), (-73.5, -267.9), (-73.5, -268.8), (-73.2, -269.1), (-73.2, -269.4), (-72.9, -269.7), (-72.9, -270.3), (-72.0, -271.2), (-72.0, -271.6), (-71.7, -271.9), (-71.7, -272.2), (-71.4, -272.5), (-71.4, -272.8), (-71.0, -273.1), (-71.0, -273.4), (-70.4, -274.0), (-70.1, -274.0), (-69.8, -273.7), (-69.8, -273.4), (-69.8, -274.0), (-70.1, -274.3), (-70.4, -274.3), (-70.7, -274.0), (-70.7, -273.7), (-71.0, -273.4), (-71.0, -273.1), (-72.6, -271.6), (-73.2, -271.6), (-73.5, -271.9), (-72.9, -272.5), (-72.9, -273.4), (-73.2, -273.7), (-73.2, -274.0), (-73.5, -274.3), (-73.5, -275.5), (-73.8, -275.8), (-73.8, -276.5), (-74.4, -277.1), (-74.4, -277.7), (-74.7, -278.0) (0.792, 0.663, 0.561)</w:t>
      </w:r>
    </w:p>
    <w:p>
      <w:r>
        <w:t>(-79.9, -276.8), (-79.9, -276.1), (-79.6, -275.8), (-79.6, -275.2), (-79.3, -274.9), (-79.3, -272.8), (-79.0, -272.5), (-79.3, -272.2), (-79.3, -271.2), (-78.7, -270.6), (-78.7, -270.0), (-79.0, -269.7), (-79.0, -269.1), (-78.7, -269.4), (-78.7, -269.7), (-78.4, -270.0), (-78.1, -269.7), (-78.1, -268.8), (-78.4, -268.5), (-78.4, -267.9), (-79.3, -267.0), (-79.3, -266.3), (-79.0, -266.0), (-79.0, -265.7), (-78.7, -265.4), (-78.7, -265.1), (-79.3, -264.5), (-79.3, -263.9), (-79.6, -263.6), (-79.6, -263.0), (-79.9, -262.7), (-79.9, -262.4), (-79.9, -262.7), (-79.6, -263.0), (-79.6, -263.3), (-79.3, -263.6), (-79.3, -264.2), (-79.0, -264.5), (-79.0, -264.8), (-78.7, -265.1), (-78.7, -266.7), (-78.4, -267.0), (-78.4, -268.2), (-78.1, -268.5), (-78.1, -269.4), (-77.8, -269.7), (-77.8, -271.2), (-78.7, -272.2), (-78.7, -273.4), (-79.0, -273.7), (-79.0, -274.0), (-79.3, -274.3), (-79.3, -275.2), (-79.6, -275.5), (-79.6, -275.8), (-79.9, -276.1) (0.114, 0.035, 0.016)</w:t>
      </w:r>
    </w:p>
    <w:p>
      <w:r>
        <w:t>(-78.4, -269.7), (-78.4, -269.4), (-79.0, -268.8), (-79.0, -268.5), (-79.3, -268.2), (-79.3, -267.9), (-79.0, -267.6), (-78.7, -267.9), (-78.7, -268.5), (-78.4, -268.8) (0.008, 0.024, 0.035)</w:t>
      </w:r>
    </w:p>
    <w:p>
      <w:r>
        <w:t>(-79.6, -270.9), (-79.6, -269.7), (-79.3, -269.4), (-79.3, -269.7), (-79.0, -270.0), (-79.0, -270.3), (-79.3, -270.6), (-79.3, -270.9) (0.125, 0.102, 0.086)</w:t>
      </w:r>
    </w:p>
    <w:p>
      <w:r>
        <w:t>(-80.8, -268.5), (-80.8, -267.0), (-80.8, -267.3), (-80.5, -267.6), (-80.5, -268.2) (0.035, 0.075, 0.094)</w:t>
      </w:r>
    </w:p>
    <w:p>
      <w:r>
        <w:t>(-82.1, -280.4), (-82.4, -280.1), (-82.4, -279.5), (-82.1, -279.2), (-82.1, -277.1), (-82.4, -276.8), (-82.4, -275.8), (-81.8, -275.2), (-81.8, -274.3), (-81.5, -274.0), (-81.5, -272.8), (-80.5, -271.9), (-80.5, -271.2), (-80.2, -270.9), (-80.2, -269.7), (-80.5, -269.4), (-80.5, -268.5), (-80.2, -268.2), (-80.2, -267.6), (-80.5, -267.3), (-80.5, -266.7), (-80.8, -266.3), (-80.8, -264.5), (-80.5, -264.2), (-80.8, -263.9), (-80.8, -263.6), (-81.2, -263.3), (-81.2, -263.0), (-81.5, -262.7), (-81.8, -263.0), (-82.1, -262.7), (-82.4, -263.0), (-82.4, -262.1), (-82.7, -261.8), (-83.0, -261.8), (-83.9, -260.8), (-83.6, -260.8), (-82.7, -261.8), (-82.4, -261.4), (-82.4, -259.6), (-82.7, -259.3), (-82.7, -257.2), (-83.0, -256.9), (-83.0, -256.5), (-83.3, -256.2), (-83.6, -256.5), (-83.6, -257.8), (-83.9, -258.1), (-83.9, -260.2), (-84.2, -260.2), (-84.2, -258.7), (-84.5, -258.4), (-84.5, -255.9), (-83.9, -256.5), (-83.6, -256.5), (-83.3, -256.2), (-83.3, -255.9), (-83.0, -255.6), (-83.0, -254.4), (-83.3, -254.1), (-83.3, -253.2), (-83.0, -252.9), (-83.0, -251.6), (-83.0, -253.2), (-83.3, -253.5), (-83.3, -253.8), (-83.0, -254.1), (-83.0, -256.5), (-82.7, -256.9), (-82.7, -258.1), (-82.4, -258.4), (-82.4, -259.3), (-81.2, -260.5), (-81.2, -262.4), (-80.8, -262.7), (-80.8, -263.0), (-80.5, -263.3), (-80.5, -264.2), (-80.2, -264.5), (-80.2, -265.4), (-79.6, -266.0), (-79.3, -266.0), (-79.6, -266.3), (-79.6, -267.0), (-79.3, -267.3), (-79.3, -267.6), (-79.6, -267.9), (-79.6, -268.2), (-79.3, -268.5), (-79.3, -269.1), (-79.9, -269.7), (-79.9, -270.9), (-79.6, -271.2), (-79.6, -271.9), (-79.9, -272.2), (-79.9, -272.8), (-80.2, -273.1), (-80.2, -274.9), (-81.2, -275.8), (-81.2, -276.1), (-81.5, -276.5), (-81.5, -277.4), (-81.8, -277.7), (-81.8, -278.3), (-82.1, -278.6), (-82.1, -279.5), (-82.4, -279.8), (-82.4, -280.1) (0.059, 0.059, 0.059)</w:t>
      </w:r>
    </w:p>
    <w:p>
      <w:r>
        <w:t>(-83.0, -265.7), (-83.3, -265.4), (-83.0, -265.1), (-82.1, -265.1), (-81.8, -264.8), (-81.8, -263.9), (-82.1, -263.6), (-82.1, -263.0), (-81.8, -263.3), (-81.8, -264.2), (-81.2, -264.8), (-81.8, -264.8), (-82.1, -265.1), (-82.1, -265.4), (-82.4, -265.4), (-82.7, -265.7) (0.035, 0.075, 0.094)</w:t>
      </w:r>
    </w:p>
    <w:p>
      <w:r>
        <w:t>(-82.4, -264.2), (-83.0, -264.2), (-83.0, -263.9), (-82.7, -263.6), (-82.4, -263.9) (0.008, 0.024, 0.035)</w:t>
      </w:r>
    </w:p>
    <w:p>
      <w:r>
        <w:t>(-81.2, -264.5), (-81.5, -264.2), (-81.5, -263.0), (-81.5, -263.3), (-81.2, -263.6), (-81.2, -263.9), (-80.8, -264.2) (0.067, 0.098, 0.110)</w:t>
      </w:r>
    </w:p>
    <w:p>
      <w:r>
        <w:t>(-79.3, -265.7), (-79.6, -265.7), (-79.9, -265.4), (-79.9, -264.5), (-80.2, -264.2), (-80.2, -263.3), (-80.5, -263.0), (-80.5, -262.7), (-80.8, -262.4), (-80.8, -260.5), (-80.5, -260.8), (-80.5, -261.8), (-80.2, -262.1), (-80.2, -262.7), (-79.9, -263.0), (-79.9, -263.6), (-79.6, -263.9), (-79.6, -264.5), (-79.0, -265.1), (-79.0, -265.4) (0.008, 0.024, 0.035)</w:t>
      </w:r>
    </w:p>
    <w:p>
      <w:r>
        <w:t>(-77.5, -263.0), (-78.1, -262.4), (-78.1, -262.1), (-78.4, -261.8), (-78.4, -261.4), (-78.7, -261.1), (-78.7, -260.2), (-78.4, -260.5), (-78.4, -260.8), (-77.8, -261.4), (-77.8, -261.8), (-77.5, -262.1) (0.933, 0.863, 0.792)</w:t>
      </w:r>
    </w:p>
    <w:p>
      <w:r>
        <w:t>(-75.6, -263.3), (-75.9, -263.0), (-75.9, -262.4), (-75.6, -262.7) (0.714, 0.608, 0.490)</w:t>
      </w:r>
    </w:p>
    <w:p>
      <w:r>
        <w:t>(-73.5, -263.3), (-74.1, -263.3), (-74.1, -262.7), (-73.8, -262.4), (-73.2, -263.0) (0.933, 0.863, 0.792)</w:t>
      </w:r>
    </w:p>
    <w:p>
      <w:r>
        <w:t>(-74.4, -263.6), (-74.4, -262.1), (-73.5, -262.1), (-73.2, -262.4), (-72.9, -262.4), (-72.9, -262.7), (-72.6, -263.0), (-72.9, -263.3), (-72.9, -263.6) (0.878, 0.776, 0.710)</w:t>
      </w:r>
    </w:p>
    <w:p>
      <w:r>
        <w:t>(-71.7, -262.4), (-71.4, -262.1), (-71.4, -261.4), (-71.0, -261.1), (-71.0, -262.1), (-71.4, -262.4) (0.792, 0.663, 0.561)</w:t>
      </w:r>
    </w:p>
    <w:p>
      <w:r>
        <w:t>(-73.8, -258.4), (-73.2, -258.4), (-72.9, -258.7), (-72.6, -258.7), (-72.3, -259.0), (-72.0, -259.0), (-71.7, -258.7), (-71.4, -258.7), (-70.4, -257.8), (-70.4, -258.1), (-70.7, -258.4), (-71.0, -258.4), (-71.7, -259.0), (-72.0, -259.0), (-72.3, -259.3), (-72.6, -259.3), (-73.5, -258.4) (0.639, 0.533, 0.412)</w:t>
      </w:r>
    </w:p>
    <w:p>
      <w:r>
        <w:t>(-72.6, -258.4), (-72.9, -258.1), (-72.6, -257.8), (-72.6, -256.5), (-72.9, -256.2), (-73.2, -256.2), (-73.2, -255.9), (-72.9, -255.9), (-72.6, -255.6), (-72.6, -255.3), (-72.0, -254.7), (-72.0, -255.0), (-72.3, -255.3), (-72.3, -256.2), (-72.6, -256.5), (-72.6, -257.8), (-72.0, -258.4), (-71.7, -258.4), (-71.4, -258.1), (-71.0, -258.1), (-70.7, -257.8), (-70.7, -257.5), (-70.4, -257.2), (-70.7, -257.5), (-70.7, -257.8), (-71.0, -258.1), (-71.4, -258.1), (-71.7, -258.4) (0.573, 0.404, 0.278)</w:t>
      </w:r>
    </w:p>
    <w:p>
      <w:r>
        <w:t>(-71.4, -256.9), (-71.4, -256.5), (-71.0, -256.5), (-70.7, -256.2) (0.384, 0.157, 0.059)</w:t>
      </w:r>
    </w:p>
    <w:p>
      <w:r>
        <w:t>(-71.7, -257.5), (-72.0, -257.2), (-71.7, -256.9), (-71.7, -256.5), (-71.4, -256.2), (-71.4, -255.9), (-70.7, -255.3), (-70.4, -255.3), (-70.4, -256.2) (0.439, 0.161, 0.118)</w:t>
      </w:r>
    </w:p>
    <w:p>
      <w:r>
        <w:t>(-70.1, -256.5), (-69.8, -256.2), (-69.8, -255.6), (-69.5, -255.3), (-69.5, -255.0), (-69.2, -254.7), (-69.2, -254.4), (-68.6, -253.8), (-68.6, -253.5), (-68.6, -253.8), (-68.9, -254.1), (-68.9, -254.4), (-69.5, -255.0), (-69.5, -255.3), (-69.8, -255.6), (-69.8, -256.2) (0.573, 0.404, 0.278)</w:t>
      </w:r>
    </w:p>
    <w:p>
      <w:r>
        <w:t>(-70.4, -253.8), (-70.1, -253.5), (-69.8, -253.8), (-68.9, -252.9), (-69.2, -253.2), (-69.2, -253.5), (-69.8, -254.1), (-70.1, -254.1) (0.439, 0.161, 0.118)</w:t>
      </w:r>
    </w:p>
    <w:p>
      <w:r>
        <w:t>(-69.5, -253.2), (-69.5, -252.9), (-68.9, -252.3), (-69.2, -252.6), (-69.2, -252.9) (0.345, 0.106, 0.055)</w:t>
      </w:r>
    </w:p>
    <w:p>
      <w:r>
        <w:t>(-69.8, -253.5), (-70.1, -253.2), (-70.1, -252.9), (-70.4, -252.6), (-70.4, -252.3), (-70.7, -252.0), (-70.7, -251.3), (-69.5, -250.1), (-69.2, -250.1), (-70.1, -251.0), (-70.1, -252.9), (-69.8, -253.2) (0.455, 0.075, 0.055)</w:t>
      </w:r>
    </w:p>
    <w:p>
      <w:r>
        <w:t>(-69.8, -252.9), (-69.8, -251.0), (-68.9, -250.1), (-68.6, -250.1), (-68.6, -251.3), (-68.9, -251.6), (-68.9, -252.0) (0.341, 0.039, 0.012)</w:t>
      </w:r>
    </w:p>
    <w:p>
      <w:r>
        <w:t>(-68.3, -251.0), (-68.3, -250.1), (-68.6, -249.8), (-68.9, -249.8), (-68.6, -249.5), (-68.3, -249.8) (0.345, 0.106, 0.055)</w:t>
      </w:r>
    </w:p>
    <w:p>
      <w:r>
        <w:t>(-68.0, -250.7), (-68.0, -249.5), (-68.3, -249.2), (-68.6, -249.2), (-69.2, -249.8), (-69.5, -249.8), (-68.9, -249.2), (-68.3, -249.2), (-68.0, -249.5) (0.439, 0.161, 0.118)</w:t>
      </w:r>
    </w:p>
    <w:p>
      <w:r>
        <w:t>(-67.7, -248.3), (-68.9, -247.1), (-69.2, -247.1), (-69.5, -246.8), (-68.6, -246.8), (-68.3, -247.1), (-68.0, -247.1), (-68.0, -247.7), (-67.7, -248.0) (0.639, 0.533, 0.412)</w:t>
      </w:r>
    </w:p>
    <w:p>
      <w:r>
        <w:t>(-67.7, -249.2), (-67.7, -248.9), (-68.3, -248.3), (-70.1, -248.3), (-71.4, -247.1), (-71.4, -245.5), (-70.4, -244.6), (-70.7, -244.9), (-70.7, -245.5), (-71.4, -246.1), (-71.4, -247.1), (-70.7, -247.7), (-68.9, -247.7), (-67.7, -248.9) (0.573, 0.404, 0.278)</w:t>
      </w:r>
    </w:p>
    <w:p>
      <w:r>
        <w:t>(-71.0, -246.1), (-70.7, -245.8), (-70.7, -246.1), (-70.1, -246.8), (-69.8, -246.8), (-69.2, -247.4), (-68.9, -247.4), (-70.7, -247.4), (-71.0, -247.1) (0.745, 0.341, 0.427)</w:t>
      </w:r>
    </w:p>
    <w:p>
      <w:r>
        <w:t>(-67.4, -248.6), (-67.4, -248.0), (-67.7, -247.7), (-67.7, -247.1), (-68.0, -246.8), (-68.3, -246.8), (-68.6, -246.4), (-69.8, -246.4), (-69.8, -244.0), (-70.1, -243.7), (-70.1, -243.4), (-70.7, -242.8), (-71.0, -242.8), (-70.7, -242.8), (-70.1, -243.4), (-70.1, -243.7), (-69.8, -244.0), (-69.8, -245.5), (-68.9, -246.4), (-68.3, -246.4), (-68.0, -246.8), (-67.7, -246.8), (-67.7, -247.4), (-67.4, -247.7) (0.714, 0.608, 0.490)</w:t>
      </w:r>
    </w:p>
    <w:p>
      <w:r>
        <w:t>(-70.1, -246.4), (-70.4, -246.1), (-70.4, -245.5), (-70.1, -245.2), (-70.1, -244.0), (-71.0, -243.1), (-71.4, -243.1), (-72.6, -244.3), (-72.9, -244.3), (-72.6, -244.0), (-72.3, -244.0), (-71.4, -243.1), (-70.7, -243.1), (-70.4, -243.4), (-70.4, -243.7), (-70.1, -244.0) (0.639, 0.533, 0.412)</w:t>
      </w:r>
    </w:p>
    <w:p>
      <w:r>
        <w:t>(-72.6, -245.5), (-72.3, -245.2), (-72.3, -244.9), (-71.4, -244.0), (-71.0, -244.0), (-70.7, -244.3), (-70.7, -244.6), (-71.7, -245.5), (-71.4, -245.2), (-71.7, -244.9), (-72.0, -244.9) (0.494, 0.329, 0.231)</w:t>
      </w:r>
    </w:p>
    <w:p>
      <w:r>
        <w:t>(-72.9, -246.8), (-72.9, -244.9), (-72.0, -244.0), (-71.7, -244.0), (-71.4, -243.7), (-70.7, -243.7), (-70.7, -244.0), (-71.0, -243.7), (-71.4, -243.7), (-72.6, -244.9), (-72.6, -245.2), (-72.9, -245.5) (0.573, 0.404, 0.278)</w:t>
      </w:r>
    </w:p>
    <w:p>
      <w:r>
        <w:t>(-75.6, -243.1), (-75.6, -242.2), (-75.3, -241.8), (-75.3, -240.6), (-75.0, -240.9), (-75.0, -241.8), (-75.3, -242.2), (-75.3, -242.8) (0.639, 0.533, 0.412)</w:t>
      </w:r>
    </w:p>
    <w:p>
      <w:r>
        <w:t>(-77.8, -244.3), (-77.8, -243.1), (-77.5, -242.8), (-76.9, -242.8), (-75.6, -241.5), (-75.6, -241.2), (-75.9, -240.9), (-75.9, -240.6), (-76.3, -240.3), (-76.3, -240.0), (-76.6, -239.7), (-76.6, -238.5), (-76.3, -238.5), (-75.0, -239.7), (-75.0, -240.3), (-74.7, -240.6), (-74.7, -241.8), (-75.0, -242.2), (-75.0, -243.1), (-75.3, -243.4), (-75.3, -243.7), (-75.9, -243.7), (-76.3, -244.0), (-77.2, -244.0), (-77.5, -244.3) (0.714, 0.608, 0.490)</w:t>
      </w:r>
    </w:p>
    <w:p>
      <w:r>
        <w:t>(-78.7, -258.4), (-78.7, -257.5), (-79.6, -256.5), (-79.6, -256.2), (-79.9, -255.9), (-79.6, -255.6), (-79.6, -252.6), (-79.3, -252.3), (-79.3, -251.0), (-79.0, -250.7), (-79.0, -248.3), (-78.7, -248.0), (-78.7, -247.1), (-78.4, -246.8), (-78.4, -246.4), (-78.1, -246.1), (-78.1, -244.9), (-78.4, -244.6), (-78.4, -242.5), (-78.1, -242.2), (-78.1, -240.6), (-77.5, -240.0), (-77.5, -239.7), (-77.2, -239.4), (-77.2, -237.3), (-76.9, -236.9), (-76.9, -236.3), (-76.3, -236.3), (-76.3, -236.6), (-75.9, -236.9), (-75.9, -237.6), (-75.6, -237.9), (-75.6, -238.2), (-74.7, -239.1), (-74.7, -239.4), (-74.4, -239.7), (-74.4, -240.3), (-74.1, -240.6), (-74.1, -241.5), (-74.4, -241.8), (-74.4, -243.7), (-74.1, -244.0), (-73.8, -244.0), (-73.5, -243.7), (-73.2, -243.7), (-72.9, -243.4), (-72.6, -243.4), (-72.0, -242.8), (-72.6, -243.4), (-72.9, -243.4), (-73.2, -243.7), (-73.5, -243.7), (-73.8, -244.0), (-74.1, -244.0), (-74.4, -244.3), (-74.7, -244.0), (-74.7, -243.4), (-74.4, -243.1), (-74.4, -241.8), (-74.1, -241.5), (-74.1, -240.6), (-74.4, -240.3), (-74.4, -239.7), (-75.0, -239.1), (-75.0, -238.8), (-75.6, -238.2), (-75.6, -237.9), (-75.9, -237.6), (-75.9, -237.3), (-76.3, -236.9), (-76.6, -236.9), (-77.2, -237.6), (-77.2, -240.6), (-77.8, -240.6), (-78.1, -240.9), (-78.1, -242.2), (-78.4, -242.5), (-78.4, -244.6), (-78.1, -244.9), (-76.9, -244.9), (-76.6, -244.6), (-75.6, -244.6), (-75.6, -245.8), (-75.9, -245.8), (-77.2, -247.1), (-78.1, -247.1), (-78.4, -247.4), (-78.4, -247.7), (-78.7, -248.0), (-78.7, -248.3), (-79.0, -248.6), (-79.0, -251.0), (-79.3, -251.3), (-79.3, -252.3), (-79.6, -252.6), (-79.6, -256.2), (-78.7, -257.2) (0.839, 0.710, 0.639)</w:t>
      </w:r>
    </w:p>
    <w:p>
      <w:r>
        <w:t>(-77.8, -246.1), (-77.8, -245.8), (-77.2, -245.2), (-76.3, -245.2), (-76.3, -245.5), (-77.2, -246.4), (-77.5, -246.4) (0.878, 0.776, 0.710)</w:t>
      </w:r>
    </w:p>
    <w:p>
      <w:r>
        <w:t>(-79.0, -254.4), (-79.0, -252.9), (-78.7, -252.6), (-78.7, -252.0), (-78.4, -251.6), (-78.4, -251.3), (-78.1, -251.0), (-78.1, -248.9), (-77.8, -248.9), (-77.5, -249.2), (-77.5, -249.5), (-77.2, -249.8), (-76.6, -249.8), (-76.3, -249.5), (-76.3, -249.2), (-75.9, -248.9), (-75.9, -248.6), (-76.3, -248.3), (-76.3, -247.4), (-75.6, -246.8), (-75.0, -246.8), (-74.7, -246.4), (-74.7, -245.5), (-73.8, -244.6), (-73.5, -244.6), (-72.9, -244.0), (-74.4, -245.5), (-74.4, -245.8), (-74.7, -246.1), (-74.7, -246.8), (-75.0, -247.1), (-75.0, -247.4), (-75.6, -248.0), (-75.6, -248.3), (-75.9, -248.6), (-75.9, -248.9), (-76.3, -249.2), (-76.3, -249.5), (-76.9, -250.1), (-76.9, -250.4), (-77.5, -251.0), (-77.5, -251.3), (-78.7, -252.6), (-78.7, -252.9), (-79.0, -253.2) (0.714, 0.608, 0.490)</w:t>
      </w:r>
    </w:p>
    <w:p>
      <w:r>
        <w:t>(-72.6, -261.4), (-73.5, -261.4), (-73.8, -261.1), (-73.8, -260.5), (-73.5, -260.2), (-73.5, -259.6), (-74.1, -259.0), (-74.7, -259.0), (-75.0, -259.3), (-76.3, -259.3), (-76.6, -259.0), (-77.2, -259.0), (-77.8, -259.6), (-78.1, -259.3), (-78.1, -259.0), (-78.4, -258.7), (-78.4, -257.2), (-79.3, -256.2), (-79.3, -252.6), (-79.0, -252.3), (-79.0, -251.3), (-78.7, -251.0), (-78.7, -248.6), (-78.4, -248.3), (-78.4, -248.0), (-78.1, -247.7), (-78.1, -247.4), (-77.2, -247.4), (-75.9, -246.1), (-75.6, -246.1), (-75.3, -245.8), (-75.3, -244.6), (-75.6, -244.3), (-76.6, -244.3), (-76.9, -244.6), (-78.1, -244.6), (-78.1, -242.5), (-77.8, -242.2), (-77.8, -240.9), (-77.2, -240.9), (-76.9, -240.6), (-76.9, -237.6), (-76.6, -237.3), (-76.3, -237.3), (-76.3, -237.6), (-75.9, -237.9), (-75.9, -238.2), (-75.3, -238.8), (-75.3, -239.1), (-74.7, -239.7), (-74.7, -240.3), (-74.4, -240.6), (-74.4, -241.5), (-74.4, -240.6), (-74.7, -240.3), (-74.7, -239.7), (-76.3, -238.2), (-76.6, -238.2), (-76.9, -238.5), (-76.9, -239.7), (-76.6, -240.0), (-76.6, -240.3), (-76.3, -240.6), (-76.3, -240.9), (-75.9, -241.2), (-75.9, -241.5), (-76.9, -242.5), (-77.5, -242.5), (-78.1, -243.1), (-78.1, -244.3), (-77.8, -244.6), (-77.5, -244.6), (-77.2, -244.3), (-76.3, -244.3), (-75.9, -244.0), (-75.3, -244.0), (-75.0, -243.7), (-75.0, -243.4), (-74.7, -243.1), (-74.7, -242.2), (-74.7, -243.1), (-75.0, -243.4), (-75.0, -244.0), (-74.4, -244.6), (-74.1, -244.3), (-73.8, -244.3), (-73.5, -244.0), (-73.2, -244.0), (-72.9, -243.7), (-72.6, -243.7), (-71.7, -242.8), (-71.4, -242.8), (-71.0, -242.5), (-70.7, -242.5), (-69.8, -243.4), (-69.8, -243.7), (-69.5, -244.0), (-69.5, -244.6), (-69.2, -244.9), (-69.2, -245.5), (-68.9, -245.8), (-68.3, -245.8), (-68.0, -246.1), (-67.7, -246.1), (-67.4, -246.4), (-67.4, -246.8), (-67.1, -247.1), (-67.1, -249.2), (-67.1, -247.7), (-67.4, -247.4), (-67.4, -246.8), (-67.7, -246.4), (-68.0, -246.4), (-68.3, -246.1), (-68.9, -246.1), (-69.5, -245.5), (-69.5, -244.0), (-69.8, -243.7), (-69.8, -243.4), (-70.7, -242.5), (-71.0, -242.5), (-71.4, -242.8), (-71.7, -242.8), (-72.6, -243.7), (-72.9, -243.7), (-73.5, -244.3), (-73.8, -244.3), (-75.0, -245.5), (-75.0, -246.4), (-75.6, -246.4), (-76.6, -247.4), (-76.6, -248.3), (-76.3, -248.6), (-76.3, -248.9), (-76.6, -249.2), (-76.6, -249.5), (-77.2, -249.5), (-77.2, -249.2), (-77.8, -248.6), (-78.1, -248.6), (-78.4, -248.9), (-78.4, -251.0), (-78.7, -251.3), (-78.7, -251.6), (-79.0, -252.0), (-79.0, -252.6), (-79.3, -252.9), (-79.3, -256.2), (-78.7, -256.9), (-78.4, -256.9), (-78.4, -258.7), (-78.1, -259.0), (-77.2, -259.0), (-76.9, -258.7), (-76.6, -259.0), (-75.9, -259.0), (-75.0, -258.1), (-75.0, -257.5), (-75.0, -258.1), (-74.1, -259.0), (-73.8, -259.0), (-73.2, -259.6), (-73.2, -259.9), (-72.9, -260.2), (-72.6, -259.9), (-72.0, -259.9), (-71.4, -259.3), (-71.0, -259.3), (-70.7, -259.0), (-70.4, -259.0), (-69.8, -258.4), (-69.8, -257.5), (-69.5, -257.2), (-69.5, -256.9), (-69.2, -256.5), (-69.2, -255.9), (-68.3, -255.0), (-68.3, -254.7), (-68.3, -255.0), (-69.2, -255.9), (-69.2, -256.5), (-69.5, -256.9), (-69.5, -258.7), (-70.1, -259.3), (-70.7, -259.3), (-71.7, -260.2), (-72.0, -260.2), (-72.6, -260.8) (0.792, 0.663, 0.561)</w:t>
      </w:r>
    </w:p>
    <w:p>
      <w:r>
        <w:t>(-75.9, -255.0), (-75.3, -254.4), (-75.0, -254.4), (-74.7, -254.1), (-74.7, -253.8), (-74.4, -253.5), (-74.4, -253.2), (-74.1, -252.9), (-74.1, -252.6), (-73.8, -252.3), (-73.8, -252.0), (-73.5, -251.6), (-73.2, -251.6), (-72.0, -250.4), (-72.0, -250.1), (-71.7, -249.8), (-72.0, -249.5), (-72.0, -249.2), (-71.7, -248.9), (-71.4, -248.9), (-70.4, -249.8), (-69.8, -249.8), (-69.8, -250.1), (-71.0, -251.3), (-71.0, -252.0), (-70.7, -252.3), (-70.7, -252.6), (-70.4, -252.9), (-70.4, -253.5), (-71.0, -252.9), (-71.7, -252.9), (-72.3, -253.5), (-72.6, -253.5), (-73.2, -254.1), (-74.1, -254.1), (-74.4, -254.4), (-75.0, -254.4), (-75.6, -255.0) (0.510, 0.125, 0.102)</w:t>
      </w:r>
    </w:p>
    <w:p>
      <w:r>
        <w:t>(-73.2, -252.9), (-73.2, -252.6), (-72.3, -251.6), (-71.7, -251.6), (-71.7, -252.0), (-72.0, -252.3), (-72.0, -252.6), (-72.3, -252.6), (-72.6, -252.9) (0.455, 0.075, 0.055)</w:t>
      </w:r>
    </w:p>
    <w:p>
      <w:r>
        <w:t>(-76.6, -257.2), (-76.6, -255.9), (-76.9, -255.6), (-76.9, -255.3), (-77.2, -255.0), (-77.2, -254.4), (-76.6, -253.8), (-76.3, -253.8), (-75.3, -252.9), (-75.3, -251.0), (-75.0, -250.7), (-74.7, -250.7), (-74.4, -250.4), (-74.1, -250.4), (-73.5, -249.8), (-73.5, -249.2), (-73.8, -248.9), (-73.8, -248.6), (-72.9, -247.7), (-72.9, -247.1), (-72.6, -246.8), (-72.6, -245.8), (-72.0, -245.2), (-71.7, -245.2), (-72.0, -245.5), (-71.7, -245.8), (-71.7, -247.1), (-70.1, -248.6), (-69.5, -248.6), (-69.2, -248.9), (-68.9, -248.9), (-69.2, -249.2), (-69.5, -249.2), (-69.8, -249.5), (-70.4, -249.5), (-71.4, -248.6), (-71.7, -248.6), (-72.3, -249.2), (-72.3, -249.5), (-72.0, -249.8), (-72.3, -250.1), (-72.3, -250.4), (-73.2, -251.3), (-73.5, -251.3), (-74.1, -252.0), (-74.1, -252.3), (-74.4, -252.6), (-74.4, -252.9), (-74.7, -253.2), (-74.7, -253.5), (-75.0, -253.8), (-75.0, -254.1), (-75.3, -254.1), (-76.3, -255.0), (-75.9, -255.3), (-75.6, -255.3), (-75.0, -254.7), (-74.4, -254.7), (-74.1, -254.4), (-73.2, -254.4), (-72.6, -253.8), (-72.3, -253.8), (-71.7, -253.2), (-71.0, -253.2), (-70.7, -253.5), (-70.7, -254.1), (-70.1, -254.7), (-69.8, -254.7), (-69.5, -254.4), (-69.8, -254.7), (-69.8, -255.0), (-70.1, -255.3), (-70.1, -255.9), (-70.1, -255.3), (-70.4, -255.0), (-70.7, -255.0), (-71.7, -255.9), (-71.7, -256.2), (-72.3, -256.9), (-72.3, -257.5), (-72.3, -256.5), (-72.0, -256.2), (-72.0, -255.3), (-71.7, -255.0), (-71.7, -254.7), (-72.0, -254.4), (-72.9, -255.3), (-72.9, -255.6), (-73.5, -255.6), (-73.8, -255.3), (-74.1, -255.3), (-74.7, -255.9), (-75.0, -255.9), (-75.3, -256.2), (-75.6, -256.2), (-76.3, -256.9), (-76.3, -257.2) (0.565, 0.267, 0.157)</w:t>
      </w:r>
    </w:p>
    <w:p>
      <w:r>
        <w:t>(-77.5, -258.1), (-77.5, -257.8), (-77.8, -257.5), (-77.8, -256.5), (-78.1, -256.2), (-78.4, -256.2), (-78.7, -255.9), (-78.7, -255.0), (-79.0, -254.7), (-78.7, -254.4), (-78.7, -253.2), (-78.4, -252.9), (-78.4, -252.6), (-77.2, -251.3), (-77.2, -251.0), (-76.6, -250.4), (-76.6, -250.1), (-75.9, -249.5), (-75.9, -249.2), (-75.6, -248.9), (-75.6, -248.6), (-75.3, -248.3), (-75.3, -248.0), (-74.7, -247.4), (-74.7, -247.1), (-74.4, -246.8), (-74.4, -246.1), (-74.1, -245.8), (-74.1, -245.5), (-73.2, -244.6), (-72.9, -244.6), (-73.2, -244.9), (-73.2, -247.4), (-73.8, -248.0), (-73.8, -248.3), (-74.1, -248.6), (-74.1, -248.9), (-73.8, -249.2), (-73.8, -249.8), (-74.1, -250.1), (-74.4, -250.1), (-74.7, -250.4), (-75.0, -250.4), (-75.6, -251.0), (-75.6, -252.6), (-76.6, -253.5), (-77.2, -253.5), (-77.8, -254.1), (-77.8, -255.0), (-77.5, -255.3), (-77.5, -255.6), (-77.2, -255.9), (-77.2, -257.5), (-76.6, -258.1), (-76.3, -258.1), (-75.6, -257.5), (-75.6, -257.2), (-75.3, -256.9), (-75.3, -256.5), (-75.0, -256.5), (-74.1, -255.6), (-73.8, -255.9), (-73.5, -255.9), (-73.5, -256.2), (-73.2, -256.5), (-72.9, -256.5), (-72.9, -257.8), (-73.2, -258.1), (-72.9, -258.4), (-73.2, -258.1), (-74.1, -258.1), (-74.1, -257.8), (-74.4, -257.5), (-74.4, -257.2), (-74.7, -256.9), (-75.0, -256.9), (-75.6, -257.5), (-75.6, -257.8), (-75.9, -258.1) (0.745, 0.341, 0.427)</w:t>
      </w:r>
    </w:p>
    <w:p>
      <w:r>
        <w:t>(-76.3, -257.8), (-76.6, -257.8), (-76.9, -257.5), (-76.9, -255.9), (-77.2, -255.6), (-77.2, -255.3), (-77.5, -255.0), (-77.5, -254.1), (-77.2, -253.8), (-76.9, -253.8), (-77.5, -254.4), (-77.5, -255.0), (-77.2, -255.3), (-77.2, -255.6), (-76.9, -255.9), (-76.9, -257.2), (-76.6, -257.5), (-76.3, -257.5), (-75.9, -257.2), (-75.9, -256.9), (-75.6, -256.5), (-75.6, -256.9), (-75.9, -257.2), (-75.9, -257.5) (0.573, 0.404, 0.278)</w:t>
      </w:r>
    </w:p>
    <w:p>
      <w:r>
        <w:t>(-79.3, -258.1), (-79.6, -257.8), (-79.6, -257.2), (-79.6, -257.5), (-79.3, -257.8) (0.933, 0.863, 0.792)</w:t>
      </w:r>
    </w:p>
    <w:p>
      <w:r>
        <w:t>(-81.5, -259.6), (-81.8, -259.6), (-82.1, -259.3), (-82.1, -258.7), (-81.8, -258.4), (-81.8, -259.3) (0.008, 0.024, 0.035)</w:t>
      </w:r>
    </w:p>
    <w:p>
      <w:r>
        <w:t>(-82.7, -260.5), (-82.7, -260.2), (-83.0, -259.9), (-83.0, -259.6), (-83.3, -259.3), (-83.3, -256.5), (-83.3, -256.9), (-83.0, -257.2), (-83.0, -259.3), (-82.7, -259.6) (0.125, 0.102, 0.086)</w:t>
      </w:r>
    </w:p>
    <w:p>
      <w:r>
        <w:t>(-82.7, -261.4), (-83.6, -260.5), (-83.6, -258.1), (-83.6, -259.6), (-83.0, -260.2), (-83.0, -260.5), (-82.7, -260.8) (0.067, 0.098, 0.110)</w:t>
      </w:r>
    </w:p>
    <w:p>
      <w:r>
        <w:t>(-84.8, -259.6), (-85.4, -259.6), (-85.8, -259.3), (-85.8, -258.4), (-85.4, -258.1), (-85.4, -257.8), (-85.1, -257.5), (-85.1, -257.8), (-84.8, -258.1) (0.067, 0.098, 0.110)</w:t>
      </w:r>
    </w:p>
    <w:p>
      <w:r>
        <w:t>(-86.4, -257.5), (-86.1, -257.2), (-86.1, -257.5) (0.012, 0.051, 0.086)</w:t>
      </w:r>
    </w:p>
    <w:p>
      <w:r>
        <w:t>(-87.0, -259.3), (-87.6, -259.3), (-87.6, -259.0), (-87.9, -258.7), (-87.9, -257.5), (-87.3, -257.5), (-87.0, -257.8), (-87.0, -258.1), (-86.7, -258.4), (-86.7, -258.7), (-87.0, -259.0) (0.067, 0.098, 0.110)</w:t>
      </w:r>
    </w:p>
    <w:p>
      <w:r>
        <w:t>(-87.6, -256.2), (-87.6, -255.6), (-87.3, -255.6), (-87.3, -256.2) (0.012, 0.051, 0.086)</w:t>
      </w:r>
    </w:p>
    <w:p>
      <w:r>
        <w:t>(-85.8, -256.5), (-86.4, -256.5), (-86.7, -256.2), (-86.7, -255.6), (-86.4, -255.3), (-86.4, -255.0), (-86.1, -255.0), (-85.8, -255.3) (0.067, 0.098, 0.110)</w:t>
      </w:r>
    </w:p>
    <w:p>
      <w:r>
        <w:t>(-86.4, -255.9), (-86.4, -255.6), (-86.1, -255.6), (-86.1, -255.9) (0.106, 0.122, 0.122)</w:t>
      </w:r>
    </w:p>
    <w:p>
      <w:r>
        <w:t>(-84.8, -256.5), (-85.1, -256.5), (-85.1, -255.6), (-84.8, -255.9) (0.012, 0.051, 0.086)</w:t>
      </w:r>
    </w:p>
    <w:p>
      <w:r>
        <w:t>(-85.1, -254.4), (-85.4, -254.4), (-86.4, -253.5), (-86.7, -253.5), (-86.1, -252.9), (-86.1, -252.6), (-85.8, -252.6), (-85.1, -253.2) (0.012, 0.051, 0.086)</w:t>
      </w:r>
    </w:p>
    <w:p>
      <w:r>
        <w:t>(-83.9, -252.0), (-83.9, -251.6), (-83.6, -251.3), (-83.6, -251.0), (-83.6, -252.0) (0.149, 0.149, 0.133)</w:t>
      </w:r>
    </w:p>
    <w:p>
      <w:r>
        <w:t>(-83.9, -253.5), (-84.2, -253.5), (-84.2, -253.2), (-84.5, -252.9), (-84.5, -251.0), (-83.9, -250.4), (-83.9, -248.3), (-85.4, -246.8), (-85.4, -246.1), (-85.1, -245.8), (-85.1, -245.5), (-83.6, -245.5), (-83.6, -246.1), (-83.9, -246.4), (-83.9, -246.8), (-83.6, -247.1), (-83.3, -246.8), (-83.6, -247.1), (-83.6, -248.9), (-83.9, -249.2), (-83.9, -249.5), (-83.6, -249.8), (-83.6, -250.7), (-83.9, -251.0), (-83.9, -251.3), (-84.2, -251.6), (-84.2, -252.0), (-83.9, -252.3), (-83.6, -252.3), (-83.6, -252.9), (-83.9, -253.2) (0.106, 0.122, 0.122)</w:t>
      </w:r>
    </w:p>
    <w:p>
      <w:r>
        <w:t>(-83.3, -249.8), (-83.6, -249.5), (-83.6, -249.2), (-83.3, -248.9) (0.149, 0.149, 0.133)</w:t>
      </w:r>
    </w:p>
    <w:p>
      <w:r>
        <w:t>(-82.4, -250.1), (-82.4, -249.5), (-82.1, -249.5), (-82.1, -249.8) (0.008, 0.024, 0.035)</w:t>
      </w:r>
    </w:p>
    <w:p>
      <w:r>
        <w:t>(-83.6, -255.9), (-83.6, -253.2), (-83.3, -252.9), (-83.3, -250.1), (-83.0, -249.8), (-83.0, -248.9), (-83.3, -248.6), (-83.3, -247.1), (-83.0, -246.8), (-83.3, -246.4), (-83.3, -245.5), (-83.6, -245.2), (-83.6, -244.0), (-83.3, -243.7), (-83.3, -243.1), (-83.0, -242.8), (-83.0, -242.2), (-83.3, -241.8), (-83.0, -241.5), (-83.0, -240.9), (-82.7, -240.6), (-82.7, -240.3), (-82.4, -240.0), (-82.4, -239.4), (-82.4, -244.6), (-82.7, -244.9), (-82.7, -247.1), (-82.4, -247.4), (-82.4, -248.3), (-83.0, -248.9), (-83.0, -251.3), (-83.3, -251.6), (-83.3, -252.9), (-83.6, -253.2), (-83.6, -254.1), (-83.3, -254.4), (-83.3, -255.6) (0.125, 0.102, 0.086)</w:t>
      </w:r>
    </w:p>
    <w:p>
      <w:r>
        <w:t>(-81.8, -247.1), (-81.8, -244.9), (-81.5, -245.2), (-81.5, -246.8) (0.008, 0.024, 0.035)</w:t>
      </w:r>
    </w:p>
    <w:p>
      <w:r>
        <w:t>(-85.8, -249.8), (-86.4, -249.8), (-86.4, -249.5), (-87.0, -248.9), (-87.3, -248.9), (-87.9, -248.3), (-87.9, -248.0), (-87.6, -247.7), (-87.3, -247.7), (-86.4, -248.6), (-86.1, -248.6), (-85.8, -248.9), (-85.4, -248.9), (-85.4, -249.2), (-85.8, -249.5) (0.106, 0.122, 0.122)</w:t>
      </w:r>
    </w:p>
    <w:p>
      <w:r>
        <w:t>(-88.8, -245.2), (-88.8, -244.6), (-89.1, -244.3), (-89.1, -243.7), (-88.8, -243.4), (-88.8, -242.8), (-88.5, -242.5), (-87.0, -242.5), (-87.0, -243.1), (-87.3, -243.4), (-87.3, -243.7), (-87.6, -244.0), (-87.6, -244.3), (-87.9, -244.6), (-87.9, -245.2) (0.067, 0.098, 0.110)</w:t>
      </w:r>
    </w:p>
    <w:p>
      <w:r>
        <w:t>(-89.4, -244.3), (-89.4, -244.0), (-89.7, -243.7), (-89.4, -243.4), (-89.4, -243.1), (-89.1, -243.1), (-89.1, -243.4), (-89.4, -243.7) (0.125, 0.102, 0.086)</w:t>
      </w:r>
    </w:p>
    <w:p>
      <w:r>
        <w:t>(-91.6, -240.0), (-91.6, -239.7), (-91.9, -239.4), (-91.9, -238.8), (-92.2, -238.5), (-91.9, -238.5), (-91.6, -238.2), (-91.6, -237.9), (-91.0, -237.3), (-90.6, -237.3), (-90.3, -236.9), (-90.3, -235.4), (-89.1, -235.4), (-88.8, -235.1), (-87.9, -235.1), (-87.9, -236.0), (-88.5, -236.6), (-89.4, -236.6), (-89.7, -236.9), (-89.7, -237.3), (-90.0, -237.6), (-90.0, -237.9), (-89.7, -238.2), (-89.7, -238.5), (-89.4, -238.8), (-89.4, -239.4), (-89.7, -239.7), (-89.7, -240.0), (-90.0, -240.3), (-91.0, -240.3), (-91.3, -240.0) (0.176, 0.192, 0.204)</w:t>
      </w:r>
    </w:p>
    <w:p>
      <w:r>
        <w:t>(-85.4, -238.2), (-85.8, -237.9), (-85.4, -237.9) (0.176, 0.192, 0.204)</w:t>
      </w:r>
    </w:p>
    <w:p>
      <w:r>
        <w:t>(-82.1, -236.3), (-82.1, -235.7), (-81.8, -235.7), (-82.1, -236.0) (0.106, 0.122, 0.122)</w:t>
      </w:r>
    </w:p>
    <w:p>
      <w:r>
        <w:t>(-82.1, -240.9), (-82.1, -239.1), (-81.8, -238.8), (-81.8, -237.9), (-81.5, -237.6), (-81.5, -237.3), (-81.2, -236.9), (-81.2, -236.6), (-80.8, -236.3), (-80.8, -234.5), (-80.5, -234.2), (-80.5, -233.0), (-80.2, -232.7), (-79.9, -232.7), (-80.5, -233.3), (-80.5, -233.6), (-80.2, -233.9), (-80.2, -234.2), (-80.5, -234.5), (-80.2, -234.8), (-80.2, -235.1), (-80.5, -235.4), (-80.5, -237.3), (-80.8, -236.9), (-81.5, -237.6), (-81.5, -237.9), (-81.8, -238.2), (-81.8, -238.8), (-82.1, -239.1) (0.059, 0.059, 0.059)</w:t>
      </w:r>
    </w:p>
    <w:p>
      <w:r>
        <w:t>(-81.8, -240.6), (-81.8, -239.1), (-81.5, -238.8), (-81.5, -238.2), (-81.2, -237.9), (-81.2, -237.6), (-80.8, -237.3), (-80.5, -237.6), (-80.5, -237.9), (-80.8, -238.2), (-80.8, -238.8), (-81.2, -239.1), (-81.2, -239.4), (-81.5, -239.7), (-81.5, -240.6) (0.008, 0.024, 0.035)</w:t>
      </w:r>
    </w:p>
    <w:p>
      <w:r>
        <w:t>(-79.0, -245.5), (-79.3, -245.2), (-79.3, -243.1), (-79.0, -242.8), (-79.0, -242.5), (-79.3, -242.2), (-79.3, -240.0), (-79.0, -239.7), (-79.0, -239.4), (-78.7, -239.1), (-78.7, -238.8), (-78.4, -238.5), (-78.4, -236.0), (-78.1, -235.7), (-77.8, -235.7), (-77.5, -235.4), (-77.5, -236.9), (-77.8, -237.3), (-77.8, -238.8), (-78.1, -239.1), (-78.1, -239.4), (-78.4, -239.7), (-78.4, -240.3), (-78.7, -240.6), (-78.7, -241.8), (-79.0, -242.2), (-79.0, -244.0), (-78.7, -244.3), (-78.7, -244.9), (-79.0, -245.2) (0.933, 0.863, 0.792)</w:t>
      </w:r>
    </w:p>
    <w:p>
      <w:r>
        <w:t>(-78.7, -244.0), (-78.7, -242.2), (-78.4, -241.8), (-78.4, -240.6), (-78.1, -240.3), (-78.1, -239.7), (-77.8, -239.4), (-77.8, -239.1), (-77.5, -238.8), (-77.5, -237.3), (-77.2, -236.9), (-77.2, -235.4), (-77.5, -235.1), (-77.8, -235.4), (-78.1, -235.4), (-78.7, -236.0), (-78.7, -238.5), (-79.0, -238.8), (-79.0, -239.1), (-79.3, -239.4), (-79.3, -239.7), (-79.3, -239.4), (-79.0, -239.1), (-79.0, -238.8), (-78.7, -238.5), (-78.7, -236.0), (-77.8, -235.1), (-77.8, -234.8), (-77.5, -234.5), (-77.8, -234.2), (-77.8, -231.4), (-77.5, -231.1), (-77.5, -229.9), (-77.5, -231.4), (-77.8, -231.7), (-77.8, -233.9), (-77.5, -234.2), (-77.5, -234.8), (-76.9, -235.4), (-76.6, -235.4), (-76.3, -235.7), (-75.6, -235.7), (-75.6, -237.3), (-75.3, -237.6), (-75.3, -237.9), (-74.4, -238.8), (-74.4, -239.1), (-74.1, -239.4), (-74.1, -240.3), (-73.8, -240.6), (-73.8, -241.5), (-74.1, -241.8), (-74.1, -242.5), (-74.1, -241.8), (-73.8, -241.5), (-73.8, -240.6), (-74.1, -240.3), (-74.1, -239.7), (-74.4, -239.4), (-74.4, -239.1), (-75.3, -238.2), (-75.3, -237.9), (-75.6, -237.6), (-75.6, -236.9), (-75.9, -236.6), (-75.9, -236.3), (-76.3, -236.0), (-76.9, -236.0), (-77.2, -236.3), (-77.2, -236.9), (-77.5, -237.3), (-77.5, -239.4), (-77.8, -239.7), (-77.8, -240.0), (-78.4, -240.6), (-78.4, -242.2), (-78.7, -242.5) (0.878, 0.776, 0.710)</w:t>
      </w:r>
    </w:p>
    <w:p>
      <w:r>
        <w:t>(-74.4, -236.0), (-74.7, -235.7), (-74.4, -235.4), (-74.1, -235.4), (-74.1, -235.7) (0.878, 0.776, 0.710)</w:t>
      </w:r>
    </w:p>
    <w:p>
      <w:r>
        <w:t>(-68.0, -243.7), (-68.3, -243.7), (-68.9, -243.1), (-68.9, -242.8), (-69.8, -241.8), (-69.8, -241.5), (-70.4, -240.9), (-70.7, -241.2), (-71.0, -241.2), (-72.6, -242.8), (-72.9, -242.8), (-73.2, -243.1), (-73.8, -243.1), (-74.1, -242.8), (-73.8, -242.5), (-73.8, -241.8), (-73.5, -241.5), (-73.5, -240.6), (-73.8, -240.3), (-73.8, -239.4), (-74.1, -239.1), (-74.1, -238.8), (-75.0, -237.9), (-75.0, -237.6), (-75.3, -237.3), (-75.3, -235.7), (-75.6, -235.4), (-76.3, -235.4), (-76.6, -235.1), (-76.9, -235.1), (-77.2, -234.8), (-77.2, -234.2), (-77.5, -233.9), (-77.5, -231.7), (-77.2, -231.4), (-77.2, -229.3), (-76.9, -229.0), (-76.9, -228.4), (-76.6, -228.1), (-76.6, -227.8), (-75.9, -227.1), (-75.9, -226.8), (-75.3, -226.8), (-75.3, -227.5), (-75.6, -227.8), (-75.6, -228.1), (-75.9, -228.4), (-75.9, -228.7), (-76.3, -229.0), (-76.3, -230.2), (-75.3, -231.1), (-75.0, -231.1), (-75.0, -231.4), (-75.6, -232.0), (-75.6, -232.4), (-76.3, -233.0), (-76.3, -233.3), (-75.9, -233.6), (-75.0, -232.7), (-74.7, -232.7), (-74.4, -232.4), (-74.4, -231.7), (-73.8, -231.7), (-73.5, -231.4), (-73.2, -231.4), (-72.3, -230.5), (-71.7, -230.5), (-71.4, -230.8), (-71.0, -230.8), (-70.7, -231.1), (-70.7, -231.4), (-71.0, -231.7), (-71.0, -232.0), (-72.0, -233.0), (-72.0, -233.3), (-72.6, -233.3), (-73.2, -232.7), (-73.5, -233.0), (-73.5, -233.6), (-73.2, -233.9), (-72.9, -233.9), (-72.9, -234.2), (-72.6, -234.5), (-72.6, -235.1), (-72.3, -235.4), (-72.3, -236.3), (-72.6, -236.6), (-72.6, -238.5), (-72.3, -238.8), (-72.3, -240.0), (-72.0, -240.3), (-71.4, -240.3), (-71.0, -240.0), (-70.4, -240.0), (-70.1, -239.7), (-68.9, -240.9), (-68.6, -240.9), (-68.3, -241.2), (-68.0, -241.2) (0.933, 0.863, 0.792)</w:t>
      </w:r>
    </w:p>
    <w:p>
      <w:r>
        <w:t>(-71.0, -236.3), (-71.4, -236.0), (-71.4, -235.7), (-71.0, -235.4), (-71.0, -235.1), (-70.7, -234.8), (-70.4, -234.8), (-70.1, -235.1), (-70.1, -235.7), (-70.4, -236.0), (-70.4, -236.3) (0.714, 0.608, 0.490)</w:t>
      </w:r>
    </w:p>
    <w:p>
      <w:r>
        <w:t>(-71.0, -237.3), (-71.4, -236.9), (-71.4, -236.3), (-71.7, -236.0), (-71.7, -235.7), (-71.4, -235.4), (-71.4, -234.8), (-70.4, -233.9), (-70.1, -233.9), (-69.8, -234.2), (-69.8, -234.5), (-69.5, -234.8), (-69.5, -236.0), (-70.4, -236.9), (-70.7, -236.9) (0.792, 0.663, 0.561)</w:t>
      </w:r>
    </w:p>
    <w:p>
      <w:r>
        <w:t>(-68.0, -240.3), (-68.3, -240.0), (-68.6, -240.0), (-69.2, -239.4), (-69.2, -239.1), (-69.8, -238.5), (-70.1, -238.5), (-70.7, -239.1), (-71.4, -239.1), (-71.4, -238.8), (-71.7, -238.5), (-71.7, -237.9), (-72.0, -237.6), (-72.0, -237.3), (-71.7, -236.9), (-71.7, -236.3), (-71.7, -236.9), (-71.0, -237.6), (-70.7, -237.3), (-70.4, -237.3), (-69.2, -236.0), (-69.2, -234.8), (-69.5, -234.5), (-69.5, -234.2), (-70.1, -233.6), (-70.4, -233.6), (-71.7, -234.8), (-71.7, -235.4), (-71.7, -234.2), (-71.4, -233.9), (-71.4, -233.6), (-69.2, -231.4), (-68.6, -231.4), (-68.0, -232.0), (-68.0, -232.4), (-68.3, -232.7), (-68.6, -232.7), (-69.2, -233.3), (-69.2, -233.6), (-68.9, -233.9), (-68.9, -234.8), (-68.6, -235.1), (-68.6, -236.3), (-68.9, -236.6), (-68.9, -236.9), (-69.2, -237.3), (-69.2, -237.6), (-68.9, -237.9), (-68.0, -237.9), (-67.4, -238.5), (-67.4, -239.7) (0.839, 0.710, 0.639)</w:t>
      </w:r>
    </w:p>
    <w:p>
      <w:r>
        <w:t>(-66.1, -243.7), (-66.5, -243.7), (-66.8, -243.4), (-66.8, -243.1), (-67.1, -242.8), (-67.1, -241.5), (-66.8, -241.2), (-66.5, -241.2), (-65.8, -241.8), (-65.8, -242.2), (-65.5, -242.5), (-65.5, -243.1) (0.839, 0.710, 0.639)</w:t>
      </w:r>
    </w:p>
    <w:p>
      <w:r>
        <w:t>(-67.4, -254.4), (-67.4, -253.8), (-67.1, -253.5), (-67.1, -253.2), (-66.8, -253.5), (-66.8, -254.1), (-67.1, -254.4) (0.933, 0.863, 0.792)</w:t>
      </w:r>
    </w:p>
    <w:p>
      <w:r>
        <w:t>(-67.4, -255.6), (-67.7, -255.3), (-67.7, -253.8), (-67.4, -253.5), (-67.4, -252.9), (-66.8, -252.3), (-66.5, -252.6), (-66.5, -255.0), (-66.8, -255.3), (-67.1, -255.3) (0.878, 0.776, 0.710)</w:t>
      </w:r>
    </w:p>
    <w:p>
      <w:r>
        <w:t>(-69.5, -256.5), (-69.5, -256.2), (-69.5, -256.5), (-69.8, -256.9), (-69.8, -257.2), (-70.1, -257.5), (-70.1, -258.4), (-70.4, -258.7), (-70.7, -258.7), (-71.0, -259.0), (-71.4, -259.0), (-72.0, -259.6), (-72.6, -259.6), (-72.9, -259.9), (-72.9, -259.6), (-73.8, -258.7), (-74.1, -258.7), (-74.7, -258.1), (-74.7, -257.5), (-75.0, -257.2), (-75.3, -257.5), (-75.3, -258.1), (-75.9, -258.7), (-76.6, -258.7), (-76.9, -258.4), (-77.2, -258.7), (-78.1, -258.7), (-78.1, -256.9), (-78.4, -256.5), (-78.7, -256.5), (-79.0, -256.2), (-79.0, -255.0), (-79.0, -255.9), (-78.4, -256.5), (-78.1, -256.5), (-78.1, -258.1), (-77.8, -258.4), (-76.9, -258.4), (-76.6, -258.7), (-76.3, -258.4), (-75.9, -258.4), (-75.3, -257.8), (-75.3, -257.5), (-75.0, -257.2), (-74.7, -257.2), (-74.7, -257.5), (-74.4, -257.8), (-74.4, -258.1), (-73.8, -258.7), (-73.5, -258.7), (-72.6, -259.6), (-72.3, -259.6), (-72.0, -259.3), (-71.7, -259.3), (-71.0, -258.7), (-70.7, -258.7), (-70.1, -258.1), (-70.1, -257.5), (-69.8, -257.2), (-69.8, -256.9) (0.714, 0.608, 0.490)</w:t>
      </w:r>
    </w:p>
    <w:p>
      <w:r>
        <w:t>(-77.5, -261.8), (-77.5, -261.4), (-78.1, -260.8), (-78.1, -260.5), (-78.7, -259.9), (-79.0, -260.2), (-79.0, -260.8), (-79.0, -259.6), (-79.3, -259.3), (-79.3, -258.7), (-79.6, -258.4), (-79.6, -258.1), (-79.9, -257.8), (-79.9, -256.9), (-80.2, -256.5), (-80.2, -251.0), (-79.9, -250.7), (-79.9, -248.9), (-79.6, -248.6), (-79.6, -248.0), (-79.3, -247.7), (-79.3, -245.5), (-79.6, -245.2), (-79.6, -243.4), (-79.6, -245.2), (-79.0, -245.8), (-78.7, -245.5), (-78.7, -245.2), (-78.4, -244.9), (-78.4, -246.1), (-78.7, -246.4), (-78.7, -246.8), (-79.0, -247.1), (-79.0, -248.0), (-79.3, -248.3), (-79.3, -250.7), (-79.6, -251.0), (-79.6, -252.3), (-79.9, -252.6), (-79.9, -255.6), (-80.2, -255.9), (-79.9, -256.2), (-79.9, -256.5), (-79.0, -257.5), (-79.0, -258.4), (-78.7, -258.7), (-78.7, -259.6), (-77.8, -260.5), (-77.8, -261.1), (-77.5, -261.4) (0.878, 0.776, 0.710)</w:t>
      </w:r>
    </w:p>
    <w:p>
      <w:r>
        <w:t>(-80.5, -260.5), (-80.8, -260.2), (-81.2, -260.2), (-81.5, -259.9), (-81.2, -259.6), (-81.5, -259.3), (-81.5, -258.4), (-81.8, -258.1), (-82.1, -258.4), (-82.4, -258.1), (-82.4, -256.9), (-82.1, -256.5), (-82.1, -252.9), (-82.4, -252.6), (-82.4, -252.3), (-82.7, -252.0), (-82.7, -250.1), (-82.4, -250.4), (-81.8, -249.8), (-81.8, -249.5), (-82.1, -249.2), (-82.4, -249.2), (-82.4, -248.6), (-82.1, -248.3), (-82.1, -247.4), (-82.4, -247.1), (-82.4, -244.9), (-82.1, -244.6), (-82.1, -241.2), (-81.8, -240.9), (-81.5, -240.9), (-81.2, -240.6), (-81.2, -247.7), (-81.5, -248.0), (-81.5, -248.3), (-81.8, -248.6), (-81.8, -250.1), (-82.1, -250.4), (-82.1, -256.5), (-81.8, -256.9), (-81.8, -257.2), (-81.5, -257.5), (-81.5, -258.7), (-81.2, -259.0), (-81.2, -259.3), (-80.8, -259.6), (-80.8, -259.9), (-80.5, -260.2) (0.114, 0.035, 0.016)</w:t>
      </w:r>
    </w:p>
    <w:p>
      <w:r>
        <w:t>(-82.4, -256.5), (-82.7, -256.5), (-82.7, -254.1), (-83.0, -253.8), (-83.0, -253.5), (-82.7, -253.2), (-82.7, -252.3), (-82.7, -252.6), (-82.4, -252.9) (0.008, 0.024, 0.035)</w:t>
      </w:r>
    </w:p>
    <w:p>
      <w:r>
        <w:t>(-86.4, -261.4), (-86.7, -261.1), (-87.0, -261.1), (-86.4, -261.1) (0.012, 0.051, 0.086)</w:t>
      </w:r>
    </w:p>
    <w:p>
      <w:r>
        <w:t>(-75.6, -270.0), (-75.9, -269.7), (-75.9, -269.4), (-76.3, -269.1), (-76.3, -268.5), (-76.6, -268.2), (-76.6, -266.3), (-76.9, -266.0), (-76.9, -263.9), (-77.5, -263.3), (-77.8, -263.3), (-77.8, -263.0), (-78.4, -262.4), (-78.4, -262.1), (-78.7, -261.8), (-78.7, -261.4), (-78.7, -261.8), (-78.4, -262.1), (-78.4, -262.4), (-77.5, -263.3), (-77.2, -263.0), (-77.2, -262.4), (-77.2, -262.7), (-76.9, -263.0), (-76.9, -263.6), (-76.6, -263.9), (-76.6, -264.2), (-76.3, -264.5), (-76.3, -265.4), (-75.9, -265.7), (-75.9, -266.0), (-75.6, -266.3) (0.878, 0.776, 0.710)</w:t>
      </w:r>
    </w:p>
    <w:p>
      <w:r>
        <w:t>(-73.8, -265.4), (-74.1, -265.7), (-74.4, -265.7), (-74.7, -265.4), (-74.7, -264.8), (-74.1, -264.8), (-73.8, -265.1) (0.714, 0.608, 0.490)</w:t>
      </w:r>
    </w:p>
    <w:p>
      <w:r>
        <w:t>(-83.3, -274.6), (-83.3, -274.3), (-83.6, -274.0), (-83.6, -272.5), (-84.2, -271.9), (-84.5, -271.9), (-84.5, -271.6), (-83.9, -271.6), (-83.9, -271.9), (-83.6, -272.2), (-83.0, -272.2), (-82.7, -271.9), (-82.7, -271.6), (-83.0, -271.2), (-83.3, -271.2), (-83.3, -269.7), (-83.0, -269.7), (-82.7, -269.4), (-82.7, -269.1), (-82.1, -269.1), (-82.1, -269.7), (-81.8, -270.0), (-81.5, -270.0), (-81.5, -271.2), (-81.8, -271.6), (-81.5, -271.9), (-81.8, -272.2), (-82.4, -272.2), (-82.7, -272.5), (-82.7, -274.0), (-83.0, -274.3), (-83.0, -274.6) (0.035, 0.075, 0.094)</w:t>
      </w:r>
    </w:p>
    <w:p>
      <w:r>
        <w:t>(-83.3, -273.7), (-83.3, -273.1), (-83.0, -273.1), (-83.0, -273.7) (0.067, 0.098, 0.110)</w:t>
      </w:r>
    </w:p>
    <w:p>
      <w:r>
        <w:t>(-82.4, -275.2), (-82.4, -273.1), (-82.1, -272.8), (-81.8, -273.1), (-81.8, -274.0), (-82.1, -274.3), (-82.1, -275.2) (0.008, 0.024, 0.035)</w:t>
      </w:r>
    </w:p>
    <w:p>
      <w:r>
        <w:t>(-84.8, -276.5), (-85.4, -275.8), (-85.4, -274.9), (-85.8, -274.6), (-85.8, -274.3), (-86.1, -274.0), (-86.1, -273.7), (-86.4, -273.4), (-86.4, -272.8), (-86.1, -272.5), (-85.1, -272.5), (-85.1, -274.0), (-84.8, -274.3) (0.035, 0.075, 0.094)</w:t>
      </w:r>
    </w:p>
    <w:p>
      <w:r>
        <w:t>(-87.0, -278.9), (-87.9, -278.9), (-87.9, -275.5), (-87.6, -275.5), (-87.0, -276.1), (-87.0, -276.8), (-86.7, -277.1), (-86.7, -278.6) (0.035, 0.075, 0.094)</w:t>
      </w:r>
    </w:p>
    <w:p>
      <w:r>
        <w:t>(-82.7, -279.5), (-82.7, -277.1), (-82.4, -277.1), (-82.1, -276.8), (-82.4, -277.1), (-82.4, -279.2) (0.035, 0.075, 0.094)</w:t>
      </w:r>
    </w:p>
    <w:p>
      <w:r>
        <w:t>(-76.9, -277.4), (-76.9, -277.1), (-76.6, -276.8), (-76.6, -276.5), (-76.3, -276.1), (-76.3, -275.5), (-75.9, -275.2), (-75.9, -274.9), (-75.3, -274.3), (-75.3, -275.8), (-75.9, -276.5), (-76.3, -276.5), (-76.6, -276.8), (-76.6, -277.1) (0.714, 0.608, 0.490)</w:t>
      </w:r>
    </w:p>
    <w:p>
      <w:r>
        <w:t>(-95.5, -299.4), (-95.5, -297.9), (-95.9, -297.6), (-95.9, -296.7), (-95.5, -297.0), (-95.2, -296.7), (-94.6, -296.7), (-94.3, -297.0), (-94.0, -297.0), (-94.0, -297.6), (-93.7, -297.9), (-93.7, -298.5), (-94.3, -298.5), (-94.6, -298.8), (-94.6, -299.4) (0.035, 0.075, 0.094)</w:t>
      </w:r>
    </w:p>
    <w:p>
      <w:r>
        <w:t>(-104.4, -296.7), (-104.4, -289.0), (-103.8, -289.0), (-103.8, -296.7) (0.035, 0.075, 0.094)</w:t>
      </w:r>
    </w:p>
    <w:p>
      <w:r>
        <w:t>(-112.7, -294.8), (-112.7, -293.9), (-111.8, -293.9), (-111.8, -294.8) (0.012, 0.051, 0.086)</w:t>
      </w:r>
    </w:p>
    <w:p>
      <w:r>
        <w:t>(-113.6, -306.5), (-113.6, -304.9), (-112.1, -304.9), (-111.8, -304.6), (-109.0, -304.6), (-108.7, -304.3), (-108.4, -304.6), (-107.8, -304.6), (-107.8, -305.9), (-108.4, -305.9), (-108.7, -306.2), (-108.7, -307.7), (-112.7, -307.7), (-112.7, -306.8), (-113.0, -306.5) (0.035, 0.075, 0.094)</w:t>
      </w:r>
    </w:p>
    <w:p>
      <w:r>
        <w:t>(-116.7, -312.6), (-116.7, -310.8), (-115.8, -310.8), (-115.8, -312.6) (0.035, 0.075, 0.094)</w:t>
      </w:r>
    </w:p>
    <w:p>
      <w:r>
        <w:t>(-136.6, -304.9), (-136.6, -304.6), (-136.3, -304.3), (-136.6, -304.0), (-136.6, -303.7), (-136.3, -303.4), (-136.0, -303.4), (-135.7, -303.1), (-135.7, -303.7), (-136.3, -304.3), (-136.3, -304.6), (-136.0, -304.9) (0.125, 0.102, 0.086)</w:t>
      </w:r>
    </w:p>
    <w:p>
      <w:r>
        <w:t>(-144.2, -309.8), (-144.2, -308.9), (-143.0, -307.7), (-142.7, -307.7), (-142.7, -308.0), (-142.1, -308.6), (-142.1, -309.2), (-142.4, -309.5), (-142.4, -309.8), (-142.7, -309.8), (-143.0, -310.1), (-143.6, -310.1), (-143.9, -309.8) (0.208, 0.184, 0.153)</w:t>
      </w:r>
    </w:p>
    <w:p>
      <w:r>
        <w:t>(-144.5, -307.4), (-144.5, -306.5), (-144.2, -306.5), (-144.2, -306.8), (-144.5, -307.1) (0.192, 0.129, 0.102)</w:t>
      </w:r>
    </w:p>
    <w:p>
      <w:r>
        <w:t>(-149.8, -303.7), (-150.1, -303.7), (-150.1, -303.4), (-150.4, -303.1), (-150.4, -302.5), (-150.1, -302.5), (-149.4, -303.1), (-149.4, -303.4) (0.333, 0.278, 0.216)</w:t>
      </w:r>
    </w:p>
    <w:p>
      <w:r>
        <w:t>(-156.2, -296.4), (-156.2, -295.8), (-155.9, -295.4), (-155.0, -295.4), (-154.7, -295.8), (-154.7, -296.1), (-155.0, -296.4) (0.333, 0.278, 0.216)</w:t>
      </w:r>
    </w:p>
    <w:p>
      <w:r>
        <w:t>(-152.8, -284.7), (-152.5, -284.7), (-152.2, -284.4), (-151.6, -284.4), (-151.6, -284.7), (-152.2, -285.3), (-152.2, -285.0), (-152.5, -284.7) (0.549, 0.463, 0.357)</w:t>
      </w:r>
    </w:p>
    <w:p>
      <w:r>
        <w:t>(-154.7, -277.4), (-154.7, -276.5), (-154.3, -276.1), (-153.7, -276.1), (-153.4, -276.5), (-153.7, -276.8), (-153.7, -277.1), (-154.0, -277.4) (0.639, 0.533, 0.412)</w:t>
      </w:r>
    </w:p>
    <w:p>
      <w:r>
        <w:t>(-151.0, -275.2), (-151.0, -274.9), (-150.4, -274.9), (-150.4, -275.2) (0.639, 0.533, 0.412)</w:t>
      </w:r>
    </w:p>
    <w:p>
      <w:r>
        <w:t>(-151.0, -271.2), (-151.0, -270.9), (-150.7, -270.6), (-150.7, -270.9) (0.639, 0.533, 0.412)</w:t>
      </w:r>
    </w:p>
    <w:p>
      <w:r>
        <w:t>(-154.0, -271.2), (-154.7, -271.9), (-155.0, -271.9), (-155.3, -272.2), (-155.6, -271.9), (-155.9, -271.9), (-156.2, -271.6), (-156.5, -271.6), (-157.1, -270.9), (-156.5, -270.3), (-155.0, -270.3), (-154.7, -270.6), (-154.3, -270.6), (-154.3, -270.9) (0.639, 0.533, 0.412)</w:t>
      </w:r>
    </w:p>
    <w:p>
      <w:r>
        <w:t>(-157.1, -273.4), (-156.8, -273.1), (-156.5, -273.1), (-156.2, -272.8), (-155.3, -272.8), (-155.0, -273.1), (-155.0, -273.4), (-155.6, -274.0), (-156.5, -274.0) (0.639, 0.533, 0.412)</w:t>
      </w:r>
    </w:p>
    <w:p>
      <w:r>
        <w:t>(-158.9, -266.0), (-159.6, -266.0), (-159.6, -265.4), (-159.2, -265.4), (-158.9, -265.7) (0.714, 0.608, 0.490)</w:t>
      </w:r>
    </w:p>
    <w:p>
      <w:r>
        <w:t>(-169.7, -256.5), (-169.7, -255.9), (-168.7, -255.9), (-168.7, -256.2), (-169.0, -256.2), (-169.4, -256.5) (0.639, 0.533, 0.412)</w:t>
      </w:r>
    </w:p>
    <w:p>
      <w:r>
        <w:t>(-175.2, -260.8), (-174.3, -259.9), (-173.9, -259.9), (-173.6, -259.6), (-172.4, -259.6), (-172.4, -260.8), (-174.3, -260.8), (-174.6, -261.1), (-174.9, -261.1) (0.639, 0.533, 0.412)</w:t>
      </w:r>
    </w:p>
    <w:p>
      <w:r>
        <w:t>(-185.6, -256.2), (-185.6, -255.9), (-185.0, -255.9), (-185.0, -256.2) (0.400, 0.333, 0.251)</w:t>
      </w:r>
    </w:p>
    <w:p>
      <w:r>
        <w:t>(-185.6, -249.2), (-185.3, -249.2), (-185.0, -248.9), (-184.1, -248.9), (-184.1, -249.2), (-184.4, -249.5), (-185.0, -249.5), (-185.3, -249.2) (0.333, 0.278, 0.216)</w:t>
      </w:r>
    </w:p>
    <w:p>
      <w:r>
        <w:t>(-181.9, -248.3), (-181.9, -248.0), (-181.6, -248.0), (-181.6, -248.3) (0.549, 0.463, 0.357)</w:t>
      </w:r>
    </w:p>
    <w:p>
      <w:r>
        <w:t>(-177.0, -249.2), (-177.3, -249.5), (-178.2, -249.5), (-178.5, -249.2), (-179.2, -249.2), (-179.2, -248.9), (-178.5, -248.3), (-178.2, -248.6), (-177.9, -248.6), (-177.6, -248.9), (-177.3, -248.9) (0.549, 0.463, 0.357)</w:t>
      </w:r>
    </w:p>
    <w:p>
      <w:r>
        <w:t>(-185.6, -241.8), (-185.9, -241.5), (-185.6, -241.2), (-185.3, -241.5) (0.400, 0.333, 0.251)</w:t>
      </w:r>
    </w:p>
    <w:p>
      <w:r>
        <w:t>(-191.7, -249.5), (-191.7, -248.9), (-191.1, -248.9), (-191.1, -249.5) (0.267, 0.231, 0.180)</w:t>
      </w:r>
    </w:p>
    <w:p>
      <w:r>
        <w:t>(-198.1, -249.5), (-197.8, -249.2), (-197.8, -248.9), (-196.6, -248.9), (-196.6, -249.2), (-197.2, -249.8), (-197.8, -249.8) (0.333, 0.278, 0.216)</w:t>
      </w:r>
    </w:p>
    <w:p>
      <w:r>
        <w:t>(-196.6, -257.5), (-196.6, -256.9), (-196.3, -256.9), (-196.0, -257.2), (-196.3, -257.2) (0.267, 0.231, 0.180)</w:t>
      </w:r>
    </w:p>
    <w:p>
      <w:r>
        <w:t>(-192.0, -257.8), (-192.3, -257.8), (-192.6, -257.5), (-192.6, -256.9), (-192.3, -256.5), (-192.0, -256.9), (-191.7, -256.9), (-191.7, -257.5) (0.333, 0.278, 0.216)</w:t>
      </w:r>
    </w:p>
    <w:p>
      <w:r>
        <w:t>(-192.6, -269.4), (-192.6, -269.1), (-192.3, -268.8), (-191.7, -268.8), (-191.4, -269.1), (-191.4, -269.4) (0.549, 0.463, 0.357)</w:t>
      </w:r>
    </w:p>
    <w:p>
      <w:r>
        <w:t>(-192.9, -275.2), (-192.9, -274.6), (-193.2, -274.3), (-192.9, -274.3) (0.573, 0.404, 0.278)</w:t>
      </w:r>
    </w:p>
    <w:p>
      <w:r>
        <w:t>(-188.6, -277.7), (-188.6, -277.1), (-187.7, -277.1), (-187.7, -277.4), (-188.0, -277.7), (-188.3, -277.4) (0.639, 0.533, 0.412)</w:t>
      </w:r>
    </w:p>
    <w:p>
      <w:r>
        <w:t>(-182.2, -278.6), (-182.5, -278.9), (-183.1, -278.9), (-184.4, -277.7), (-185.6, -277.7), (-185.9, -277.4), (-186.2, -277.4), (-186.5, -277.7), (-186.5, -277.1), (-185.6, -277.1), (-185.0, -276.5), (-184.7, -276.5), (-184.4, -276.1), (-184.1, -276.1), (-183.8, -276.5), (-183.4, -276.5), (-183.1, -276.8), (-182.2, -276.8) (0.639, 0.533, 0.412)</w:t>
      </w:r>
    </w:p>
    <w:p>
      <w:r>
        <w:t>(-181.0, -275.5), (-181.6, -275.5), (-181.6, -274.9), (-182.2, -274.3), (-182.5, -274.6), (-182.8, -274.3), (-183.1, -274.6), (-183.4, -274.3), (-183.4, -274.0), (-183.8, -273.7), (-183.4, -273.4), (-183.4, -272.8), (-182.5, -272.8), (-182.2, -273.1), (-181.9, -273.1), (-181.6, -273.4), (-181.0, -273.4) (0.639, 0.533, 0.412)</w:t>
      </w:r>
    </w:p>
    <w:p>
      <w:r>
        <w:t>(-185.6, -272.2), (-185.6, -271.9), (-185.9, -271.6), (-185.6, -271.2), (-185.0, -271.2), (-184.7, -271.6), (-184.7, -271.9), (-185.0, -272.2) (0.639, 0.533, 0.412)</w:t>
      </w:r>
    </w:p>
    <w:p>
      <w:r>
        <w:t>(-179.2, -273.4), (-179.2, -273.1), (-178.8, -273.1), (-178.5, -272.8) (0.639, 0.533, 0.412)</w:t>
      </w:r>
    </w:p>
    <w:p>
      <w:r>
        <w:t>(-190.2, -287.8), (-190.2, -285.6), (-189.9, -285.3), (-189.6, -285.3), (-189.0, -285.9), (-188.0, -285.9), (-187.7, -285.6), (-187.7, -285.0), (-187.4, -284.7), (-187.4, -283.5), (-187.1, -283.2), (-187.1, -281.7), (-186.8, -281.4), (-186.8, -281.0), (-186.5, -281.0), (-186.5, -281.4), (-186.2, -281.7), (-186.2, -282.0), (-185.9, -282.3), (-185.9, -282.6), (-185.6, -282.9), (-185.6, -283.8), (-185.9, -284.1), (-185.9, -285.3), (-186.5, -285.9), (-186.5, -287.2), (-186.2, -287.5), (-186.2, -288.4), (-187.1, -288.4), (-187.4, -288.1), (-187.4, -287.5), (-187.7, -287.2), (-187.7, -286.9), (-188.0, -286.6), (-189.0, -286.6), (-189.9, -287.5), (-189.9, -287.8) (0.639, 0.533, 0.412)</w:t>
      </w:r>
    </w:p>
    <w:p>
      <w:r>
        <w:t>(-188.6, -290.5), (-188.3, -290.2), (-188.3, -289.9), (-187.7, -289.9), (-187.4, -290.2), (-187.1, -290.2), (-186.8, -290.5), (-186.5, -290.5), (-186.5, -290.9), (-187.7, -290.9), (-188.0, -290.5) (0.639, 0.533, 0.412)</w:t>
      </w:r>
    </w:p>
    <w:p>
      <w:r>
        <w:t>(-192.3, -288.1), (-192.3, -287.8), (-191.7, -287.8), (-191.7, -288.1) (0.639, 0.533, 0.412)</w:t>
      </w:r>
    </w:p>
    <w:p>
      <w:r>
        <w:t>(-194.5, -286.9), (-194.5, -286.3), (-194.2, -285.9), (-193.9, -285.9), (-193.9, -286.6), (-194.2, -286.9) (0.639, 0.533, 0.412)</w:t>
      </w:r>
    </w:p>
    <w:p>
      <w:r>
        <w:t>(-193.5, -281.7), (-193.5, -280.7), (-193.2, -281.0), (-193.2, -281.4) (0.639, 0.533, 0.412)</w:t>
      </w:r>
    </w:p>
    <w:p>
      <w:r>
        <w:t>(-199.1, -274.0), (-199.4, -274.0), (-199.7, -273.7), (-199.7, -273.4), (-199.4, -273.1), (-199.1, -273.4) (0.549, 0.463, 0.357)</w:t>
      </w:r>
    </w:p>
    <w:p>
      <w:r>
        <w:t>(-207.6, -271.2), (-207.6, -270.6), (-207.0, -270.6), (-207.0, -270.9), (-207.3, -270.9) (0.267, 0.231, 0.180)</w:t>
      </w:r>
    </w:p>
    <w:p>
      <w:r>
        <w:t>(-208.6, -266.7), (-208.9, -266.3), (-208.9, -266.0), (-208.6, -265.7), (-208.6, -265.4), (-207.9, -265.4), (-207.9, -266.0), (-208.2, -266.3), (-208.2, -266.7) (0.333, 0.278, 0.216)</w:t>
      </w:r>
    </w:p>
    <w:p>
      <w:r>
        <w:t>(-208.6, -263.9), (-208.6, -263.3), (-208.9, -263.0), (-208.9, -262.7), (-209.2, -262.4), (-209.2, -262.1), (-208.9, -261.8), (-208.6, -261.8), (-208.2, -261.4), (-207.9, -261.4), (-207.9, -263.0), (-208.2, -263.3), (-208.2, -263.9) (0.208, 0.184, 0.153)</w:t>
      </w:r>
    </w:p>
    <w:p>
      <w:r>
        <w:t>(-213.1, -257.2), (-213.8, -257.2), (-213.8, -256.5), (-213.5, -256.5), (-213.1, -256.9) (0.208, 0.184, 0.153)</w:t>
      </w:r>
    </w:p>
    <w:p>
      <w:r>
        <w:t>(-215.0, -259.0), (-215.3, -258.7), (-215.3, -258.4), (-215.0, -258.4) (0.125, 0.102, 0.086)</w:t>
      </w:r>
    </w:p>
    <w:p>
      <w:r>
        <w:t>(-215.3, -249.5), (-215.3, -249.2), (-215.0, -248.9), (-214.7, -249.2), (-214.4, -249.2), (-214.4, -249.5) (0.067, 0.098, 0.110)</w:t>
      </w:r>
    </w:p>
    <w:p>
      <w:r>
        <w:t>(-215.3, -241.8), (-215.3, -241.5), (-215.0, -241.5), (-215.0, -241.8) (0.035, 0.075, 0.094)</w:t>
      </w:r>
    </w:p>
    <w:p>
      <w:r>
        <w:t>(-222.0, -242.5), (-222.3, -242.5), (-222.6, -242.8), (-222.9, -242.5), (-223.3, -242.5), (-223.3, -240.9), (-222.6, -240.9), (-222.3, -241.2), (-222.0, -241.2) (0.012, 0.051, 0.086)</w:t>
      </w:r>
    </w:p>
    <w:p>
      <w:r>
        <w:t>(-207.3, -248.0), (-207.0, -247.7), (-207.0, -248.0) (0.106, 0.122, 0.122)</w:t>
      </w:r>
    </w:p>
    <w:p>
      <w:r>
        <w:t>(-201.2, -236.6), (-200.9, -236.6), (-200.6, -236.3), (-200.0, -236.3), (-200.0, -236.9), (-200.9, -236.9) (0.125, 0.102, 0.086)</w:t>
      </w:r>
    </w:p>
    <w:p>
      <w:r>
        <w:t>(-200.9, -234.8), (-200.6, -234.5), (-200.0, -234.5), (-200.0, -234.8) (0.149, 0.149, 0.133)</w:t>
      </w:r>
    </w:p>
    <w:p>
      <w:r>
        <w:t>(-197.2, -222.6), (-197.2, -221.6), (-196.9, -221.6), (-196.9, -222.2) (0.035, 0.075, 0.094)</w:t>
      </w:r>
    </w:p>
    <w:p>
      <w:r>
        <w:t>(-188.6, -222.9), (-189.0, -223.2), (-189.3, -223.2), (-189.9, -223.8), (-190.2, -223.8), (-190.8, -223.2), (-191.1, -223.5), (-191.7, -222.9), (-191.7, -222.2), (-192.0, -221.9), (-191.7, -221.9), (-191.4, -222.2), (-191.1, -221.9), (-190.8, -221.9), (-190.5, -221.6), (-190.5, -221.3), (-190.2, -221.3), (-189.6, -221.9), (-189.6, -222.2), (-189.3, -222.6), (-189.0, -222.6) (0.125, 0.102, 0.086)</w:t>
      </w:r>
    </w:p>
    <w:p>
      <w:r>
        <w:t>(-167.2, -248.3), (-166.9, -248.3), (-166.6, -248.6), (-167.2, -248.6) (0.639, 0.533, 0.412)</w:t>
      </w:r>
    </w:p>
    <w:p>
      <w:r>
        <w:t>(-164.5, -249.5), (-164.8, -249.2), (-165.4, -249.2), (-166.0, -248.6), (-164.5, -248.6) (0.639, 0.533, 0.412)</w:t>
      </w:r>
    </w:p>
    <w:p>
      <w:r>
        <w:t>(-160.8, -248.9), (-161.7, -248.0), (-161.7, -247.4), (-161.4, -247.1), (-161.4, -246.8), (-160.5, -245.8), (-160.2, -245.8), (-159.9, -246.1), (-159.9, -246.4), (-159.6, -246.8), (-159.6, -248.6), (-159.9, -248.9) (0.639, 0.533, 0.412)</w:t>
      </w:r>
    </w:p>
    <w:p>
      <w:r>
        <w:t>(-157.7, -250.1), (-157.7, -249.8), (-157.4, -249.8) (0.714, 0.608, 0.490)</w:t>
      </w:r>
    </w:p>
    <w:p>
      <w:r>
        <w:t>(-146.7, -249.2), (-146.4, -248.9), (-145.8, -248.9), (-145.5, -249.2), (-145.5, -249.5), (-146.4, -249.5) (0.714, 0.608, 0.490)</w:t>
      </w:r>
    </w:p>
    <w:p>
      <w:r>
        <w:t>(-141.2, -254.4), (-139.3, -254.4), (-139.0, -254.7), (-139.3, -254.7), (-139.6, -255.0), (-140.6, -255.0), (-140.9, -254.7), (-141.2, -254.7) (0.639, 0.533, 0.412)</w:t>
      </w:r>
    </w:p>
    <w:p>
      <w:r>
        <w:t>(-141.8, -261.8), (-142.1, -261.4), (-142.1, -259.9), (-141.8, -259.6), (-141.5, -259.9), (-141.5, -260.2), (-141.2, -260.5), (-141.2, -260.8), (-141.5, -261.1), (-141.5, -261.4) (0.639, 0.533, 0.412)</w:t>
      </w:r>
    </w:p>
    <w:p>
      <w:r>
        <w:t>(-139.3, -264.2), (-139.3, -263.6), (-139.0, -263.6), (-139.0, -264.2) (0.639, 0.533, 0.412)</w:t>
      </w:r>
    </w:p>
    <w:p>
      <w:r>
        <w:t>(-144.2, -268.5), (-144.2, -266.3), (-143.9, -266.3), (-143.6, -266.7), (-143.6, -267.3), (-143.9, -267.6), (-143.9, -267.9), (-144.2, -268.2) (0.639, 0.533, 0.412)</w:t>
      </w:r>
    </w:p>
    <w:p>
      <w:r>
        <w:t>(-144.9, -276.8), (-144.5, -276.8), (-144.2, -276.5), (-143.9, -276.5), (-144.5, -277.1) (0.549, 0.463, 0.357)</w:t>
      </w:r>
    </w:p>
    <w:p>
      <w:r>
        <w:t>(-139.0, -280.7), (-139.6, -280.1), (-139.6, -279.8), (-139.3, -279.5), (-139.3, -278.3), (-139.0, -278.0), (-138.7, -278.0), (-138.7, -278.3), (-138.4, -278.6), (-138.4, -279.2), (-138.7, -279.5), (-138.7, -280.4) (0.333, 0.278, 0.216)</w:t>
      </w:r>
    </w:p>
    <w:p>
      <w:r>
        <w:t>(-135.7, -271.9), (-135.7, -271.6), (-135.4, -271.6) (0.400, 0.333, 0.251)</w:t>
      </w:r>
    </w:p>
    <w:p>
      <w:r>
        <w:t>(-126.2, -279.5), (-125.6, -279.5), (-124.9, -280.1), (-124.9, -280.4), (-126.2, -280.4) (0.267, 0.231, 0.180)</w:t>
      </w:r>
    </w:p>
    <w:p>
      <w:r>
        <w:t>(-120.4, -280.1), (-120.4, -279.5), (-120.0, -279.5), (-120.0, -280.1) (0.106, 0.122, 0.122)</w:t>
      </w:r>
    </w:p>
    <w:p>
      <w:r>
        <w:t>(-128.3, -293.3), (-128.3, -293.0), (-128.0, -293.0), (-128.0, -293.3) (0.106, 0.122, 0.122)</w:t>
      </w:r>
    </w:p>
    <w:p>
      <w:r>
        <w:t>(-134.7, -288.4), (-135.1, -288.7), (-135.4, -288.4), (-135.4, -288.1), (-134.7, -288.1) (0.333, 0.278, 0.216)</w:t>
      </w:r>
    </w:p>
    <w:p>
      <w:r>
        <w:t>(-134.7, -287.2), (-135.1, -286.9), (-135.1, -286.3), (-134.1, -286.3), (-134.1, -287.2) (0.251, 0.184, 0.118)</w:t>
      </w:r>
    </w:p>
    <w:p>
      <w:r>
        <w:t>(-163.8, -282.3), (-164.5, -282.3), (-165.1, -281.7), (-165.1, -281.0), (-164.8, -280.7), (-164.5, -281.0), (-163.8, -281.0), (-163.5, -281.4), (-163.5, -281.7), (-163.8, -282.0) (0.639, 0.533, 0.412)</w:t>
      </w:r>
    </w:p>
    <w:p>
      <w:r>
        <w:t>(-167.2, -285.3), (-167.5, -285.0), (-167.8, -285.0), (-167.8, -284.4), (-167.2, -283.8), (-167.2, -283.5), (-166.9, -283.5), (-166.3, -284.1), (-166.3, -285.0), (-166.6, -285.0), (-166.9, -285.3) (0.639, 0.533, 0.412)</w:t>
      </w:r>
    </w:p>
    <w:p>
      <w:r>
        <w:t>(-168.7, -291.2), (-168.7, -290.9), (-169.0, -290.5), (-169.0, -290.2), (-168.7, -289.9), (-168.4, -289.9), (-168.4, -290.2), (-168.1, -290.5), (-168.4, -290.9), (-168.4, -291.2) (0.639, 0.533, 0.412)</w:t>
      </w:r>
    </w:p>
    <w:p>
      <w:r>
        <w:t>(-175.2, -288.7), (-173.9, -288.7), (-173.6, -289.0), (-173.3, -289.0), (-173.0, -289.3), (-173.3, -289.6), (-173.3, -289.9), (-174.6, -289.9), (-175.2, -289.3) (0.639, 0.533, 0.412)</w:t>
      </w:r>
    </w:p>
    <w:p>
      <w:r>
        <w:t>(-178.5, -291.5), (-178.5, -290.9), (-177.9, -290.9), (-177.9, -291.5) (0.639, 0.533, 0.412)</w:t>
      </w:r>
    </w:p>
    <w:p>
      <w:r>
        <w:t>(-181.6, -292.4), (-182.2, -291.8), (-182.2, -290.2), (-181.6, -289.6), (-180.4, -289.6), (-180.4, -289.9), (-179.8, -290.5), (-179.8, -291.2), (-181.0, -292.4) (0.639, 0.533, 0.412)</w:t>
      </w:r>
    </w:p>
    <w:p>
      <w:r>
        <w:t>(-186.8, -296.7), (-186.2, -296.1), (-185.6, -296.1), (-185.6, -296.4), (-186.2, -296.4), (-186.5, -296.7) (0.639, 0.533, 0.412)</w:t>
      </w:r>
    </w:p>
    <w:p>
      <w:r>
        <w:t>(-183.4, -300.3), (-184.7, -300.3), (-184.7, -299.7), (-184.4, -299.4), (-184.4, -299.1), (-184.1, -299.1), (-183.8, -299.4), (-183.8, -299.7), (-183.4, -300.0) (0.639, 0.533, 0.412)</w:t>
      </w:r>
    </w:p>
    <w:p>
      <w:r>
        <w:t>(-186.5, -302.5), (-187.1, -301.9), (-187.1, -301.0), (-186.8, -301.0), (-186.5, -300.6), (-185.9, -300.6), (-185.6, -300.3), (-185.3, -300.6), (-185.3, -301.9), (-185.6, -302.2), (-186.2, -302.2) (0.639, 0.533, 0.412)</w:t>
      </w:r>
    </w:p>
    <w:p>
      <w:r>
        <w:t>(-183.4, -304.3), (-183.4, -303.7), (-182.8, -303.7), (-182.5, -304.0), (-182.5, -304.3) (0.639, 0.533, 0.412)</w:t>
      </w:r>
    </w:p>
    <w:p>
      <w:r>
        <w:t>(-189.6, -305.9), (-189.6, -304.9), (-189.3, -304.6), (-189.3, -305.2), (-189.6, -305.5) (0.639, 0.533, 0.412)</w:t>
      </w:r>
    </w:p>
    <w:p>
      <w:r>
        <w:t>(-193.5, -306.8), (-193.5, -305.9), (-192.9, -305.9), (-192.9, -306.5), (-193.2, -306.8) (0.639, 0.533, 0.412)</w:t>
      </w:r>
    </w:p>
    <w:p>
      <w:r>
        <w:t>(-193.5, -304.6), (-193.9, -304.3), (-193.9, -303.7), (-193.2, -304.3) (0.639, 0.533, 0.412)</w:t>
      </w:r>
    </w:p>
    <w:p>
      <w:r>
        <w:t>(-197.8, -310.4), (-197.8, -308.9), (-198.4, -308.3), (-198.4, -306.8), (-198.1, -306.5), (-198.1, -305.9), (-197.8, -305.5), (-197.8, -305.2), (-197.5, -305.2), (-197.2, -305.5), (-197.2, -305.9), (-196.9, -306.2), (-196.9, -307.7), (-197.2, -308.0), (-197.2, -308.6), (-197.5, -308.9), (-197.5, -310.4) (0.639, 0.533, 0.412)</w:t>
      </w:r>
    </w:p>
    <w:p>
      <w:r>
        <w:t>(-201.8, -307.4), (-201.8, -306.8), (-201.5, -306.5), (-201.5, -305.9), (-201.2, -305.9), (-201.2, -306.8), (-201.5, -307.1), (-201.5, -307.4) (0.639, 0.533, 0.412)</w:t>
      </w:r>
    </w:p>
    <w:p>
      <w:r>
        <w:t>(-203.0, -306.2), (-203.3, -305.9), (-203.3, -305.5), (-203.7, -305.2), (-203.7, -304.9), (-203.0, -304.9), (-202.7, -305.2), (-202.7, -305.9) (0.639, 0.533, 0.412)</w:t>
      </w:r>
    </w:p>
    <w:p>
      <w:r>
        <w:t>(-205.2, -304.3), (-205.2, -303.7), (-204.6, -303.7), (-204.3, -304.0), (-204.3, -304.3) (0.639, 0.533, 0.412)</w:t>
      </w:r>
    </w:p>
    <w:p>
      <w:r>
        <w:t>(-202.4, -303.4), (-202.7, -303.1), (-202.7, -302.8), (-202.4, -302.5), (-202.1, -302.5), (-202.1, -303.1) (0.639, 0.533, 0.412)</w:t>
      </w:r>
    </w:p>
    <w:p>
      <w:r>
        <w:t>(-200.3, -301.0), (-200.3, -300.0), (-200.0, -300.3), (-200.0, -300.6) (0.639, 0.533, 0.412)</w:t>
      </w:r>
    </w:p>
    <w:p>
      <w:r>
        <w:t>(-202.4, -299.1), (-202.4, -298.2), (-202.1, -298.2), (-202.1, -299.1) (0.639, 0.533, 0.412)</w:t>
      </w:r>
    </w:p>
    <w:p>
      <w:r>
        <w:t>(-204.9, -297.3), (-205.2, -297.0), (-204.9, -296.7), (-204.6, -297.0) (0.639, 0.533, 0.412)</w:t>
      </w:r>
    </w:p>
    <w:p>
      <w:r>
        <w:t>(-204.6, -301.3), (-205.2, -301.3), (-205.5, -301.0), (-205.5, -300.6), (-205.2, -300.3), (-204.9, -300.3), (-204.6, -300.6) (0.639, 0.533, 0.412)</w:t>
      </w:r>
    </w:p>
    <w:p>
      <w:r>
        <w:t>(-205.2, -310.8), (-206.4, -309.5), (-206.4, -309.2), (-206.7, -308.9), (-206.7, -308.6), (-206.4, -308.3), (-206.4, -306.5), (-207.0, -305.9), (-207.0, -305.2), (-206.7, -304.9), (-205.8, -304.9), (-205.8, -305.5), (-206.1, -305.9), (-206.1, -307.4), (-205.5, -308.0), (-205.5, -308.6), (-205.2, -308.9), (-205.2, -309.2), (-204.9, -309.5), (-204.9, -310.1), (-205.2, -310.4) (0.639, 0.533, 0.412)</w:t>
      </w:r>
    </w:p>
    <w:p>
      <w:r>
        <w:t>(-208.6, -309.8), (-208.9, -309.5), (-208.9, -309.2), (-208.6, -308.9), (-208.2, -308.9), (-207.9, -309.2), (-207.9, -309.5), (-208.2, -309.8) (0.639, 0.533, 0.412)</w:t>
      </w:r>
    </w:p>
    <w:p>
      <w:r>
        <w:t>(-208.9, -313.8), (-208.9, -313.5), (-207.6, -313.5), (-207.9, -313.5), (-208.2, -313.8) (0.639, 0.533, 0.412)</w:t>
      </w:r>
    </w:p>
    <w:p>
      <w:r>
        <w:t>(-207.0, -313.5), (-206.7, -313.2), (-206.4, -313.2), (-206.1, -313.5) (0.639, 0.533, 0.412)</w:t>
      </w:r>
    </w:p>
    <w:p>
      <w:r>
        <w:t>(-208.6, -316.3), (-208.6, -315.7), (-208.2, -315.7), (-208.2, -316.3) (0.639, 0.533, 0.412)</w:t>
      </w:r>
    </w:p>
    <w:p>
      <w:r>
        <w:t>(-215.0, -319.0), (-215.0, -318.1), (-214.7, -318.1), (-214.4, -318.4), (-214.4, -318.7), (-214.7, -319.0) (0.639, 0.533, 0.412)</w:t>
      </w:r>
    </w:p>
    <w:p>
      <w:r>
        <w:t>(-218.7, -321.2), (-218.4, -320.9), (-218.0, -320.9), (-217.1, -319.9), (-215.9, -319.9), (-215.9, -320.9), (-216.2, -321.2), (-217.4, -321.2), (-217.7, -321.5), (-218.4, -321.5) (0.639, 0.533, 0.412)</w:t>
      </w:r>
    </w:p>
    <w:p>
      <w:r>
        <w:t>(-216.5, -324.5), (-216.5, -324.2), (-215.9, -324.2), (-215.9, -324.5) (0.639, 0.533, 0.412)</w:t>
      </w:r>
    </w:p>
    <w:p>
      <w:r>
        <w:t>(-217.7, -317.2), (-217.7, -316.0), (-217.4, -315.7), (-217.4, -315.0), (-217.1, -314.7), (-216.8, -314.7), (-216.5, -315.0), (-216.5, -316.9), (-216.8, -316.9), (-217.1, -317.2) (0.639, 0.533, 0.412)</w:t>
      </w:r>
    </w:p>
    <w:p>
      <w:r>
        <w:t>(-215.3, -314.4), (-215.3, -313.5), (-214.7, -313.5), (-214.7, -314.1), (-215.0, -314.4) (0.639, 0.533, 0.412)</w:t>
      </w:r>
    </w:p>
    <w:p>
      <w:r>
        <w:t>(-227.5, -311.4), (-227.2, -311.1), (-226.3, -311.1), (-226.0, -310.8), (-225.7, -311.1), (-225.4, -311.1), (-225.4, -311.4), (-225.7, -311.7), (-226.3, -311.7), (-226.6, -312.0), (-226.9, -311.7), (-227.2, -311.7) (0.549, 0.463, 0.357)</w:t>
      </w:r>
    </w:p>
    <w:p>
      <w:r>
        <w:t>(-226.6, -308.3), (-226.9, -308.6), (-226.9, -308.3), (-227.5, -307.7), (-229.4, -307.7), (-229.7, -307.4), (-230.3, -307.4), (-230.3, -306.8), (-230.0, -306.5), (-229.7, -306.5), (-229.4, -306.2), (-228.8, -306.2), (-228.5, -306.5), (-227.8, -306.5), (-227.2, -307.1), (-226.9, -307.1), (-226.6, -307.4) (0.400, 0.333, 0.251)</w:t>
      </w:r>
    </w:p>
    <w:p>
      <w:r>
        <w:t>(-226.9, -305.2), (-226.6, -304.9), (-226.0, -304.9), (-226.0, -305.2) (0.400, 0.333, 0.251)</w:t>
      </w:r>
    </w:p>
    <w:p>
      <w:r>
        <w:t>(-234.6, -310.1), (-234.9, -310.1), (-235.2, -309.8), (-235.2, -309.5), (-235.5, -309.2), (-235.5, -308.9), (-235.2, -308.9), (-234.9, -308.6), (-234.6, -308.9), (-234.3, -308.9), (-234.3, -309.8) (0.333, 0.278, 0.216)</w:t>
      </w:r>
    </w:p>
    <w:p>
      <w:r>
        <w:t>(-231.8, -317.8), (-232.4, -317.8), (-232.4, -316.3), (-232.1, -316.3), (-231.8, -316.6) (0.549, 0.463, 0.357)</w:t>
      </w:r>
    </w:p>
    <w:p>
      <w:r>
        <w:t>(-235.2, -319.6), (-235.2, -318.4), (-233.7, -318.4), (-233.4, -318.7), (-234.0, -319.3), (-234.3, -319.3), (-234.6, -319.6) (0.549, 0.463, 0.357)</w:t>
      </w:r>
    </w:p>
    <w:p>
      <w:r>
        <w:t>(-237.6, -321.5), (-238.3, -321.5), (-238.3, -321.2), (-238.0, -320.9), (-237.6, -321.2) (0.400, 0.333, 0.251)</w:t>
      </w:r>
    </w:p>
    <w:p>
      <w:r>
        <w:t>(-236.4, -328.2), (-236.4, -327.9), (-236.7, -327.6), (-236.7, -326.7), (-236.4, -326.4), (-236.1, -326.4), (-236.1, -328.2) (0.549, 0.463, 0.357)</w:t>
      </w:r>
    </w:p>
    <w:p>
      <w:r>
        <w:t>(-227.5, -329.7), (-227.8, -330.0), (-228.2, -329.7), (-228.5, -329.7), (-228.8, -329.4), (-228.5, -329.1), (-227.8, -329.1), (-227.5, -329.4) (0.639, 0.533, 0.412)</w:t>
      </w:r>
    </w:p>
    <w:p>
      <w:r>
        <w:t>(-228.5, -333.4), (-227.8, -332.8), (-226.3, -332.8), (-226.3, -333.4), (-226.6, -333.4), (-226.9, -333.7), (-227.5, -333.7), (-227.8, -333.4) (0.639, 0.533, 0.412)</w:t>
      </w:r>
    </w:p>
    <w:p>
      <w:r>
        <w:t>(-212.8, -346.6), (-213.8, -346.6), (-214.1, -346.3), (-214.1, -345.4), (-213.5, -345.4), (-213.5, -345.7), (-213.1, -346.0), (-213.1, -346.3) (0.549, 0.463, 0.357)</w:t>
      </w:r>
    </w:p>
    <w:p>
      <w:r>
        <w:t>(-208.2, -346.9), (-207.6, -346.3), (-207.6, -345.7), (-207.3, -345.4), (-207.3, -344.8), (-206.7, -344.8), (-206.7, -345.7), (-207.0, -345.7), (-207.9, -346.6), (-207.9, -346.9) (0.400, 0.333, 0.251)</w:t>
      </w:r>
    </w:p>
    <w:p>
      <w:r>
        <w:t>(-214.4, -355.2), (-214.4, -352.1), (-214.1, -351.8), (-214.1, -351.5), (-213.1, -351.5), (-212.8, -351.8), (-212.5, -351.8), (-212.2, -352.1), (-211.9, -352.1), (-211.6, -352.4), (-211.3, -352.1), (-211.0, -352.1), (-210.4, -351.5), (-210.1, -351.5), (-209.8, -351.2), (-209.8, -350.9), (-209.5, -350.6), (-208.2, -350.6), (-208.2, -350.9), (-208.9, -351.5), (-208.9, -351.8), (-209.2, -352.1), (-209.2, -352.4), (-209.5, -352.4), (-209.8, -352.7), (-211.0, -352.7), (-211.6, -353.3), (-211.9, -353.3), (-212.2, -353.6), (-212.5, -353.6), (-212.8, -353.9), (-212.8, -354.2), (-213.1, -354.5), (-213.1, -354.9), (-213.5, -355.2) (0.400, 0.333, 0.251)</w:t>
      </w:r>
    </w:p>
    <w:p>
      <w:r>
        <w:t>(-208.9, -355.2), (-209.2, -355.2), (-209.5, -354.9), (-209.5, -354.5), (-209.2, -354.5), (-208.9, -354.9) (0.333, 0.278, 0.216)</w:t>
      </w:r>
    </w:p>
    <w:p>
      <w:r>
        <w:t>(-209.2, -361.3), (-209.8, -361.3), (-209.8, -361.0), (-209.5, -360.7), (-209.2, -361.0) (0.400, 0.333, 0.251)</w:t>
      </w:r>
    </w:p>
    <w:p>
      <w:r>
        <w:t>(-211.9, -365.9), (-212.5, -365.9), (-212.5, -365.6), (-212.8, -365.3), (-212.8, -364.4), (-212.2, -363.7), (-211.9, -364.0), (-211.9, -364.4), (-211.6, -364.7), (-211.6, -365.3), (-211.9, -365.6) (0.400, 0.333, 0.251)</w:t>
      </w:r>
    </w:p>
    <w:p>
      <w:r>
        <w:t>(-215.6, -365.0), (-215.6, -364.7), (-215.3, -364.7), (-215.3, -365.0) (0.400, 0.333, 0.251)</w:t>
      </w:r>
    </w:p>
    <w:p>
      <w:r>
        <w:t>(-216.5, -368.9), (-216.5, -368.6), (-216.2, -368.6), (-216.2, -368.9) (0.400, 0.333, 0.251)</w:t>
      </w:r>
    </w:p>
    <w:p>
      <w:r>
        <w:t>(-213.5, -372.6), (-212.8, -372.0), (-212.5, -372.0), (-212.8, -372.3), (-212.8, -372.6), (-213.1, -372.3) (0.251, 0.184, 0.118)</w:t>
      </w:r>
    </w:p>
    <w:p>
      <w:r>
        <w:t>(-209.5, -367.4), (-209.5, -366.5), (-208.9, -365.9), (-208.9, -365.6), (-208.2, -365.0), (-208.2, -364.7), (-207.9, -365.0), (-207.9, -365.3), (-207.6, -365.6), (-207.6, -366.2), (-208.2, -366.2) (0.333, 0.278, 0.216)</w:t>
      </w:r>
    </w:p>
    <w:p>
      <w:r>
        <w:t>(-217.7, -361.6), (-218.4, -361.6), (-218.7, -361.3), (-218.7, -361.0), (-218.0, -361.0), (-217.7, -361.3) (0.467, 0.396, 0.302)</w:t>
      </w:r>
    </w:p>
    <w:p>
      <w:r>
        <w:t>(-223.3, -361.9), (-224.5, -361.9), (-224.8, -361.6), (-225.1, -361.6), (-225.1, -361.0), (-224.2, -360.1), (-224.2, -359.1), (-223.9, -359.1), (-223.9, -360.1), (-223.6, -360.4), (-223.6, -360.7), (-223.3, -361.0) (0.400, 0.333, 0.251)</w:t>
      </w:r>
    </w:p>
    <w:p>
      <w:r>
        <w:t>(-226.3, -358.5), (-226.9, -357.9), (-226.9, -357.0), (-226.6, -356.7), (-226.3, -356.7), (-226.0, -356.4), (-224.8, -356.4), (-224.5, -356.7), (-224.8, -357.0), (-224.8, -357.3), (-225.4, -357.9), (-225.4, -358.2), (-225.7, -358.5) (0.549, 0.463, 0.357)</w:t>
      </w:r>
    </w:p>
    <w:p>
      <w:r>
        <w:t>(-231.2, -360.4), (-231.2, -360.1), (-230.9, -359.8), (-230.6, -360.1), (-230.9, -360.4) (0.400, 0.333, 0.251)</w:t>
      </w:r>
    </w:p>
    <w:p>
      <w:r>
        <w:t>(-239.5, -364.7), (-239.5, -363.4), (-239.2, -363.1), (-239.2, -362.5), (-238.3, -361.6), (-238.3, -361.0), (-238.9, -360.4), (-239.2, -360.4), (-239.5, -360.1), (-239.5, -358.5), (-239.8, -358.2), (-239.8, -356.7), (-239.5, -356.7), (-239.2, -356.4), (-238.6, -357.0), (-238.6, -358.5), (-238.3, -358.8), (-238.3, -360.1), (-238.0, -360.4), (-237.3, -360.4), (-237.0, -360.7), (-236.7, -360.7), (-236.7, -362.2), (-237.0, -362.5), (-237.0, -362.8), (-238.0, -362.8), (-238.9, -363.7), (-238.9, -364.0) (0.549, 0.463, 0.357)</w:t>
      </w:r>
    </w:p>
    <w:p>
      <w:r>
        <w:t>(-235.5, -368.6), (-235.8, -368.6), (-236.1, -368.3), (-236.4, -368.3), (-236.4, -368.0), (-235.5, -368.0) (0.400, 0.333, 0.251)</w:t>
      </w:r>
    </w:p>
    <w:p>
      <w:r>
        <w:t>(-239.5, -373.2), (-239.5, -372.3), (-238.9, -371.7), (-238.6, -372.0), (-238.6, -372.9), (-238.9, -373.2) (0.400, 0.333, 0.251)</w:t>
      </w:r>
    </w:p>
    <w:p>
      <w:r>
        <w:t>(-241.9, -374.8), (-242.2, -374.8), (-242.2, -373.2), (-241.6, -373.8), (-241.6, -374.1), (-241.9, -374.5) (0.549, 0.463, 0.357)</w:t>
      </w:r>
    </w:p>
    <w:p>
      <w:r>
        <w:t>(-245.6, -374.8), (-245.6, -374.1), (-245.3, -373.8), (-245.0, -374.1), (-245.0, -374.5), (-245.3, -374.8) (0.549, 0.463, 0.357)</w:t>
      </w:r>
    </w:p>
    <w:p>
      <w:r>
        <w:t>(-243.8, -371.4), (-244.7, -371.4), (-245.0, -371.1), (-245.0, -370.8), (-245.3, -370.5), (-245.3, -370.2), (-245.6, -369.9), (-245.6, -368.9), (-245.0, -369.6), (-245.0, -370.2), (-244.7, -370.5), (-244.7, -370.8), (-244.4, -371.1), (-243.8, -371.1) (0.549, 0.463, 0.357)</w:t>
      </w:r>
    </w:p>
    <w:p>
      <w:r>
        <w:t>(-244.1, -369.2), (-244.1, -368.9), (-243.2, -368.9), (-243.2, -369.6), (-243.8, -369.6) (0.400, 0.333, 0.251)</w:t>
      </w:r>
    </w:p>
    <w:p>
      <w:r>
        <w:t>(-249.3, -371.4), (-249.3, -371.1), (-249.0, -371.1), (-248.7, -370.8), (-248.7, -370.5), (-248.1, -369.9), (-247.8, -369.9), (-247.4, -370.2), (-247.4, -370.8), (-247.8, -371.1), (-248.1, -371.1), (-248.4, -370.8), (-249.0, -371.4) (0.549, 0.463, 0.357)</w:t>
      </w:r>
    </w:p>
    <w:p>
      <w:r>
        <w:t>(-250.8, -369.6), (-250.8, -369.2), (-249.6, -369.2), (-249.6, -369.6) (0.400, 0.333, 0.251)</w:t>
      </w:r>
    </w:p>
    <w:p>
      <w:r>
        <w:t>(-245.0, -365.9), (-245.0, -366.2), (-246.2, -367.4), (-246.2, -368.3), (-246.5, -368.3), (-246.8, -368.6), (-247.4, -368.0), (-247.4, -367.7), (-248.1, -367.1), (-248.7, -367.1), (-249.0, -367.4), (-249.0, -367.7), (-249.6, -368.3), (-252.0, -368.3), (-252.0, -367.7), (-251.7, -367.4), (-251.1, -367.4), (-250.8, -367.1), (-250.5, -367.1), (-250.2, -366.8), (-249.9, -366.8), (-249.0, -365.9), (-248.7, -365.9), (-248.4, -365.6), (-245.6, -365.6), (-245.3, -365.9) (0.549, 0.463, 0.357)</w:t>
      </w:r>
    </w:p>
    <w:p>
      <w:r>
        <w:t>(-252.0, -365.9), (-253.0, -365.9), (-253.3, -365.6), (-253.6, -365.6), (-253.6, -363.4), (-252.7, -363.4), (-251.7, -364.4), (-251.7, -364.7), (-251.4, -365.0), (-251.4, -365.3), (-251.7, -365.3), (-252.0, -365.6) (0.549, 0.463, 0.357)</w:t>
      </w:r>
    </w:p>
    <w:p>
      <w:r>
        <w:t>(-256.3, -365.0), (-256.6, -364.7), (-256.6, -363.4), (-256.0, -363.4), (-256.0, -364.4), (-256.3, -364.7) (0.549, 0.463, 0.357)</w:t>
      </w:r>
    </w:p>
    <w:p>
      <w:r>
        <w:t>(-260.6, -366.5), (-260.6, -365.0), (-260.3, -364.7), (-260.3, -364.4), (-259.7, -364.4), (-259.4, -364.7), (-259.4, -366.2), (-259.7, -366.5) (0.549, 0.463, 0.357)</w:t>
      </w:r>
    </w:p>
    <w:p>
      <w:r>
        <w:t>(-262.1, -364.4), (-262.1, -363.7), (-261.8, -363.7), (-261.8, -364.4) (0.400, 0.333, 0.251)</w:t>
      </w:r>
    </w:p>
    <w:p>
      <w:r>
        <w:t>(-260.3, -362.5), (-260.6, -362.2), (-260.6, -361.6), (-260.3, -361.9) (0.549, 0.463, 0.357)</w:t>
      </w:r>
    </w:p>
    <w:p>
      <w:r>
        <w:t>(-262.8, -367.1), (-262.8, -366.8), (-262.5, -366.8), (-262.5, -367.1) (0.400, 0.333, 0.251)</w:t>
      </w:r>
    </w:p>
    <w:p>
      <w:r>
        <w:t>(-264.3, -372.9), (-264.6, -372.6), (-264.3, -372.3) (0.400, 0.333, 0.251)</w:t>
      </w:r>
    </w:p>
    <w:p>
      <w:r>
        <w:t>(-266.7, -376.0), (-266.7, -375.7), (-266.4, -375.4), (-266.4, -375.1), (-266.1, -375.1), (-265.8, -374.8), (-265.5, -374.8), (-265.5, -375.7), (-265.8, -376.0) (0.549, 0.463, 0.357)</w:t>
      </w:r>
    </w:p>
    <w:p>
      <w:r>
        <w:t>(-268.6, -373.8), (-268.9, -373.5), (-268.9, -372.6), (-268.6, -372.6), (-268.3, -372.3), (-268.3, -372.0), (-268.0, -372.0), (-267.4, -372.6), (-267.4, -372.9), (-268.0, -373.5), (-268.3, -373.5) (0.400, 0.333, 0.251)</w:t>
      </w:r>
    </w:p>
    <w:p>
      <w:r>
        <w:t>(-271.3, -371.4), (-271.3, -370.8), (-271.0, -370.8), (-271.0, -371.4) (0.400, 0.333, 0.251)</w:t>
      </w:r>
    </w:p>
    <w:p>
      <w:r>
        <w:t>(-267.4, -369.9), (-268.3, -369.9), (-268.6, -369.6), (-268.6, -369.2), (-269.5, -368.3), (-269.8, -368.3), (-269.8, -368.0), (-268.6, -368.0), (-268.0, -368.6), (-267.7, -368.6), (-267.1, -369.2), (-267.4, -369.6) (0.400, 0.333, 0.251)</w:t>
      </w:r>
    </w:p>
    <w:p>
      <w:r>
        <w:t>(-272.6, -365.6), (-272.6, -365.0), (-272.3, -365.0), (-272.3, -365.3) (0.467, 0.396, 0.302)</w:t>
      </w:r>
    </w:p>
    <w:p>
      <w:r>
        <w:t>(-276.2, -366.2), (-275.6, -366.2), (-275.3, -366.5), (-274.7, -366.5), (-275.0, -366.5), (-275.3, -366.8), (-275.6, -366.8), (-275.9, -366.5), (-276.2, -366.5) (0.467, 0.396, 0.302)</w:t>
      </w:r>
    </w:p>
    <w:p>
      <w:r>
        <w:t>(-281.1, -367.1), (-281.1, -366.8), (-280.8, -366.5), (-279.9, -366.5), (-279.9, -367.4), (-280.8, -367.4) (0.333, 0.278, 0.216)</w:t>
      </w:r>
    </w:p>
    <w:p>
      <w:r>
        <w:t>(-279.3, -361.9), (-279.3, -361.3), (-279.0, -361.0), (-278.7, -361.0), (-278.4, -361.3), (-278.4, -361.9) (0.400, 0.333, 0.251)</w:t>
      </w:r>
    </w:p>
    <w:p>
      <w:r>
        <w:t>(-273.2, -360.4), (-273.2, -360.1), (-272.9, -360.1), (-272.6, -359.8), (-271.6, -359.8), (-271.3, -360.1), (-271.6, -360.4) (0.333, 0.278, 0.216)</w:t>
      </w:r>
    </w:p>
    <w:p>
      <w:r>
        <w:t>(-265.2, -355.2), (-265.2, -353.9), (-264.9, -353.6), (-264.9, -352.4), (-264.6, -352.1), (-264.3, -352.1), (-264.0, -352.4), (-264.0, -354.9), (-264.3, -355.2) (0.467, 0.396, 0.302)</w:t>
      </w:r>
    </w:p>
    <w:p>
      <w:r>
        <w:t>(-259.4, -352.4), (-259.7, -352.1), (-259.7, -350.3), (-259.4, -350.0), (-259.1, -350.0), (-259.1, -350.3), (-258.8, -350.6), (-258.8, -352.1), (-259.1, -352.4) (0.400, 0.333, 0.251)</w:t>
      </w:r>
    </w:p>
    <w:p>
      <w:r>
        <w:t>(-257.2, -352.4), (-257.6, -352.1), (-257.6, -350.9), (-257.2, -350.6), (-257.2, -350.3), (-256.9, -350.3), (-256.6, -350.6), (-256.6, -351.8), (-256.9, -352.1), (-256.9, -352.4) (0.549, 0.463, 0.357)</w:t>
      </w:r>
    </w:p>
    <w:p>
      <w:r>
        <w:t>(-253.6, -350.3), (-253.6, -349.6), (-253.3, -349.3), (-253.3, -349.0), (-252.7, -349.0), (-252.7, -350.0), (-253.0, -350.3) (0.400, 0.333, 0.251)</w:t>
      </w:r>
    </w:p>
    <w:p>
      <w:r>
        <w:t>(-248.4, -345.7), (-248.4, -345.4), (-248.1, -345.4), (-248.1, -345.7) (0.549, 0.463, 0.357)</w:t>
      </w:r>
    </w:p>
    <w:p>
      <w:r>
        <w:t>(-246.5, -342.9), (-246.8, -343.2), (-247.4, -343.2), (-247.8, -342.9), (-248.4, -342.9), (-248.4, -342.6), (-246.5, -342.6) (0.549, 0.463, 0.357)</w:t>
      </w:r>
    </w:p>
    <w:p>
      <w:r>
        <w:t>(-251.4, -336.5), (-252.0, -336.5), (-252.3, -336.2), (-252.3, -335.3), (-251.7, -335.3), (-251.4, -335.6) (0.467, 0.396, 0.302)</w:t>
      </w:r>
    </w:p>
    <w:p>
      <w:r>
        <w:t>(-255.1, -337.4), (-255.1, -336.5), (-254.8, -336.2), (-254.5, -336.2), (-254.2, -335.9), (-253.9, -335.9), (-253.6, -336.2), (-253.6, -336.5), (-253.9, -336.8), (-254.2, -336.8), (-254.8, -337.4) (0.333, 0.278, 0.216)</w:t>
      </w:r>
    </w:p>
    <w:p>
      <w:r>
        <w:t>(-256.6, -338.0), (-256.6, -337.7), (-256.9, -337.4), (-256.6, -337.1), (-256.0, -337.1), (-256.0, -337.7), (-256.3, -338.0) (0.467, 0.396, 0.302)</w:t>
      </w:r>
    </w:p>
    <w:p>
      <w:r>
        <w:t>(-256.6, -332.8), (-256.9, -332.5), (-256.9, -332.2), (-256.0, -332.2), (-255.7, -331.9), (-255.7, -330.4), (-255.4, -330.0), (-254.8, -330.7), (-255.1, -331.0), (-255.1, -331.3), (-255.7, -331.9), (-255.7, -332.8) (0.267, 0.231, 0.180)</w:t>
      </w:r>
    </w:p>
    <w:p>
      <w:r>
        <w:t>(-267.4, -336.5), (-267.4, -336.2), (-267.1, -335.9), (-266.7, -335.9), (-266.4, -335.6), (-266.1, -335.9), (-266.1, -336.5) (0.333, 0.278, 0.216)</w:t>
      </w:r>
    </w:p>
    <w:p>
      <w:r>
        <w:t>(-270.7, -337.7), (-270.4, -337.4), (-270.4, -337.1), (-270.1, -337.1), (-269.8, -336.8), (-269.5, -336.8), (-269.2, -337.1), (-269.2, -337.4), (-269.5, -337.7) (0.251, 0.184, 0.118)</w:t>
      </w:r>
    </w:p>
    <w:p>
      <w:r>
        <w:t>(-272.9, -337.4), (-272.9, -337.1), (-272.3, -337.1), (-272.6, -337.4) (0.192, 0.129, 0.102)</w:t>
      </w:r>
    </w:p>
    <w:p>
      <w:r>
        <w:t>(-270.7, -340.8), (-271.0, -340.8), (-271.0, -339.2), (-271.0, -339.9), (-270.7, -340.2) (0.251, 0.184, 0.118)</w:t>
      </w:r>
    </w:p>
    <w:p>
      <w:r>
        <w:t>(-273.5, -344.4), (-273.2, -344.1), (-273.2, -342.9), (-272.9, -343.2), (-272.6, -342.9), (-272.6, -342.3), (-272.3, -342.3), (-271.6, -341.7), (-271.3, -341.7), (-271.0, -341.4), (-271.6, -342.0), (-271.6, -342.3), (-271.9, -342.6), (-271.9, -343.8), (-272.3, -344.1), (-272.9, -344.1), (-273.2, -344.4) (0.251, 0.184, 0.118)</w:t>
      </w:r>
    </w:p>
    <w:p>
      <w:r>
        <w:t>(-277.2, -340.5), (-277.2, -339.9), (-276.5, -339.9), (-276.2, -339.5), (-275.9, -339.9), (-276.5, -340.5) (0.192, 0.129, 0.102)</w:t>
      </w:r>
    </w:p>
    <w:p>
      <w:r>
        <w:t>(-278.4, -340.5), (-278.4, -339.9), (-278.1, -339.9), (-277.8, -339.5), (-276.5, -339.5), (-277.2, -339.5), (-277.5, -339.9), (-277.5, -340.5) (0.149, 0.149, 0.133)</w:t>
      </w:r>
    </w:p>
    <w:p>
      <w:r>
        <w:t>(-277.5, -330.7), (-277.8, -330.4), (-277.8, -330.0), (-277.5, -329.7), (-277.2, -330.0), (-277.2, -330.4) (0.125, 0.102, 0.086)</w:t>
      </w:r>
    </w:p>
    <w:p>
      <w:r>
        <w:t>(-270.1, -321.5), (-270.1, -321.2), (-268.6, -321.2), (-268.9, -321.5) (0.106, 0.122, 0.122)</w:t>
      </w:r>
    </w:p>
    <w:p>
      <w:r>
        <w:t>(-266.7, -316.0), (-266.7, -315.7), (-267.1, -315.4), (-267.4, -315.4), (-267.4, -314.7), (-266.7, -314.7) (0.125, 0.102, 0.086)</w:t>
      </w:r>
    </w:p>
    <w:p>
      <w:r>
        <w:t>(-263.1, -319.0), (-263.4, -318.7), (-263.4, -318.4), (-263.1, -318.1), (-262.8, -318.1), (-262.5, -318.4), (-262.5, -318.7), (-262.8, -319.0) (0.149, 0.149, 0.133)</w:t>
      </w:r>
    </w:p>
    <w:p>
      <w:r>
        <w:t>(-259.1, -319.9), (-258.8, -319.9), (-258.2, -319.3), (-258.2, -319.0), (-257.2, -318.1), (-257.2, -316.9), (-256.9, -316.9), (-256.6, -316.6), (-256.6, -317.5), (-256.9, -317.8), (-256.9, -318.7), (-257.2, -318.4), (-257.6, -318.7), (-257.6, -319.6), (-257.9, -319.9) (0.290, 0.173, 0.149)</w:t>
      </w:r>
    </w:p>
    <w:p>
      <w:r>
        <w:t>(-255.4, -317.5), (-255.4, -316.9), (-255.1, -317.2), (-254.8, -316.9), (-254.8, -317.5) (0.290, 0.173, 0.149)</w:t>
      </w:r>
    </w:p>
    <w:p>
      <w:r>
        <w:t>(-246.2, -324.8), (-246.2, -324.2), (-245.9, -324.2), (-245.9, -324.5) (0.467, 0.396, 0.302)</w:t>
      </w:r>
    </w:p>
    <w:p>
      <w:r>
        <w:t>(-258.5, -345.7), (-258.8, -346.0), (-259.4, -345.4), (-259.4, -345.1), (-258.5, -345.1) (0.467, 0.396, 0.302)</w:t>
      </w:r>
    </w:p>
    <w:p>
      <w:r>
        <w:t>(-263.4, -346.0), (-263.7, -345.7), (-263.7, -344.8), (-262.8, -344.8), (-262.8, -345.4) (0.333, 0.278, 0.216)</w:t>
      </w:r>
    </w:p>
    <w:p>
      <w:r>
        <w:t>(-258.2, -356.7), (-258.5, -356.4), (-258.8, -356.4), (-258.8, -354.9), (-258.5, -354.5), (-257.6, -354.5), (-257.2, -354.9), (-256.9, -354.9), (-256.9, -356.1), (-257.6, -356.7) (0.400, 0.333, 0.251)</w:t>
      </w:r>
    </w:p>
    <w:p>
      <w:r>
        <w:t>(-251.4, -361.3), (-251.4, -361.0), (-250.5, -361.0), (-250.5, -361.3) (0.549, 0.463, 0.357)</w:t>
      </w:r>
    </w:p>
    <w:p>
      <w:r>
        <w:t>(-258.2, -369.2), (-257.6, -368.6), (-256.9, -368.6), (-256.6, -368.9), (-255.1, -368.9), (-255.1, -369.2), (-255.4, -369.2), (-255.7, -369.6), (-256.6, -369.6), (-256.9, -369.2) (0.549, 0.463, 0.357)</w:t>
      </w:r>
    </w:p>
    <w:p>
      <w:r>
        <w:t>(-257.6, -372.3), (-257.6, -372.0), (-256.9, -372.0), (-256.6, -371.7), (-256.3, -371.7), (-256.0, -372.0), (-256.0, -372.3) (0.549, 0.463, 0.357)</w:t>
      </w:r>
    </w:p>
    <w:p>
      <w:r>
        <w:t>(-255.4, -372.9), (-255.4, -372.6), (-255.1, -372.3), (-254.8, -372.3), (-254.2, -371.7), (-253.9, -371.7), (-253.6, -371.4), (-252.7, -371.4), (-252.3, -371.7), (-252.3, -372.6), (-253.3, -373.5), (-254.5, -373.5), (-254.8, -373.2), (-255.1, -373.2) (0.549, 0.463, 0.357)</w:t>
      </w:r>
    </w:p>
    <w:p>
      <w:r>
        <w:t>(-255.1, -376.6), (-255.4, -376.3), (-255.1, -376.0), (-254.8, -376.0), (-254.8, -376.6) (0.549, 0.463, 0.357)</w:t>
      </w:r>
    </w:p>
    <w:p>
      <w:r>
        <w:t>(-252.0, -376.6), (-252.0, -376.3), (-251.7, -376.0), (-251.4, -376.0), (-251.1, -376.3), (-251.4, -376.6) (0.549, 0.463, 0.357)</w:t>
      </w:r>
    </w:p>
    <w:p>
      <w:r>
        <w:t>(-262.5, -377.2), (-263.1, -377.2), (-263.1, -376.9), (-262.8, -376.6), (-262.5, -376.9) (0.549, 0.463, 0.357)</w:t>
      </w:r>
    </w:p>
    <w:p>
      <w:r>
        <w:t>(-262.8, -380.9), (-263.4, -380.3), (-263.4, -380.0), (-263.1, -379.7), (-262.5, -379.7), (-262.1, -380.0), (-262.1, -380.3) (0.549, 0.463, 0.357)</w:t>
      </w:r>
    </w:p>
    <w:p>
      <w:r>
        <w:t>(-271.3, -380.0), (-271.3, -379.0), (-271.0, -379.0), (-271.0, -380.0) (0.549, 0.463, 0.357)</w:t>
      </w:r>
    </w:p>
    <w:p>
      <w:r>
        <w:t>(-273.5, -375.4), (-273.5, -374.8), (-273.8, -374.5), (-273.8, -373.5), (-273.5, -373.2), (-273.5, -372.9), (-272.9, -372.9), (-272.9, -373.5), (-273.2, -373.8), (-273.2, -374.5), (-273.5, -374.8) (0.400, 0.333, 0.251)</w:t>
      </w:r>
    </w:p>
    <w:p>
      <w:r>
        <w:t>(-279.0, -376.3), (-279.0, -376.0), (-279.3, -375.7), (-279.3, -373.2), (-279.0, -372.9), (-278.4, -373.5), (-278.4, -374.8), (-278.7, -375.1), (-278.7, -375.7), (-279.0, -376.0) (0.467, 0.396, 0.302)</w:t>
      </w:r>
    </w:p>
    <w:p>
      <w:r>
        <w:t>(-284.8, -376.9), (-285.1, -377.2), (-285.7, -377.2), (-286.0, -376.9), (-286.6, -376.9), (-286.6, -376.3), (-285.1, -376.3), (-284.8, -376.6) (0.467, 0.396, 0.302)</w:t>
      </w:r>
    </w:p>
    <w:p>
      <w:r>
        <w:t>(-286.3, -380.3), (-286.3, -380.0), (-286.0, -379.7), (-284.5, -379.7), (-284.2, -380.0), (-284.2, -380.3), (-284.5, -380.6), (-285.7, -380.6), (-286.0, -380.3) (0.467, 0.396, 0.302)</w:t>
      </w:r>
    </w:p>
    <w:p>
      <w:r>
        <w:t>(-287.0, -382.1), (-287.3, -382.1), (-287.6, -381.8), (-287.6, -381.5), (-287.0, -381.5) (0.333, 0.278, 0.216)</w:t>
      </w:r>
    </w:p>
    <w:p>
      <w:r>
        <w:t>(-282.4, -392.8), (-283.0, -392.8), (-283.3, -392.5), (-283.3, -390.1), (-283.0, -389.8), (-283.0, -388.9), (-282.7, -388.5), (-283.0, -388.2), (-283.3, -388.2), (-283.3, -387.9), (-283.9, -387.3), (-284.2, -387.3), (-284.8, -386.7), (-284.8, -385.2), (-284.5, -384.9), (-283.6, -384.9), (-283.3, -385.2), (-283.3, -385.5), (-282.4, -386.4), (-282.1, -386.4), (-281.8, -386.7), (-281.8, -387.3), (-282.7, -388.2), (-282.7, -389.8), (-282.4, -390.1) (0.400, 0.333, 0.251)</w:t>
      </w:r>
    </w:p>
    <w:p>
      <w:r>
        <w:t>(-285.7, -392.5), (-286.0, -392.5), (-286.3, -392.2), (-286.3, -390.1), (-285.7, -390.1) (0.400, 0.333, 0.251)</w:t>
      </w:r>
    </w:p>
    <w:p>
      <w:r>
        <w:t>(-286.3, -398.3), (-286.6, -398.0), (-287.0, -398.0), (-287.0, -397.1), (-286.0, -396.2), (-286.0, -395.3), (-286.6, -394.7), (-286.6, -394.1), (-285.1, -394.1), (-285.1, -395.3), (-283.3, -397.1), (-283.3, -397.4), (-284.2, -398.3) (0.400, 0.333, 0.251)</w:t>
      </w:r>
    </w:p>
    <w:p>
      <w:r>
        <w:t>(-282.7, -399.6), (-282.7, -399.3), (-282.1, -398.6), (-281.1, -398.6), (-280.8, -399.0), (-281.4, -399.6), (-281.8, -399.6), (-282.1, -399.9), (-282.4, -399.9) (0.549, 0.463, 0.357)</w:t>
      </w:r>
    </w:p>
    <w:p>
      <w:r>
        <w:t>(-280.8, -401.7), (-280.8, -401.1), (-280.5, -401.1), (-280.5, -401.4) (0.400, 0.333, 0.251)</w:t>
      </w:r>
    </w:p>
    <w:p>
      <w:r>
        <w:t>(-279.3, -401.7), (-279.6, -401.4), (-279.6, -401.1), (-279.3, -400.8), (-278.7, -400.8), (-278.4, -401.1), (-278.4, -401.4), (-278.7, -401.7) (0.549, 0.463, 0.357)</w:t>
      </w:r>
    </w:p>
    <w:p>
      <w:r>
        <w:t>(-279.0, -403.2), (-279.3, -402.9), (-279.0, -402.6) (0.400, 0.333, 0.251)</w:t>
      </w:r>
    </w:p>
    <w:p>
      <w:r>
        <w:t>(-275.9, -401.4), (-276.2, -401.7), (-276.5, -401.4), (-277.2, -401.4), (-277.2, -400.5), (-276.2, -400.5), (-275.9, -400.8) (0.400, 0.333, 0.251)</w:t>
      </w:r>
    </w:p>
    <w:p>
      <w:r>
        <w:t>(-272.3, -402.6), (-272.6, -402.3), (-272.3, -402.0) (0.549, 0.463, 0.357)</w:t>
      </w:r>
    </w:p>
    <w:p>
      <w:r>
        <w:t>(-271.9, -406.6), (-272.9, -406.6), (-273.5, -406.0), (-274.4, -406.0), (-274.7, -405.7), (-275.3, -405.7), (-275.6, -405.4), (-275.6, -404.8), (-275.3, -404.8), (-275.0, -404.5), (-274.7, -404.8), (-274.1, -404.8), (-273.8, -405.1), (-273.5, -405.1), (-273.2, -405.4), (-272.6, -405.4), (-271.9, -406.0) (0.467, 0.396, 0.302)</w:t>
      </w:r>
    </w:p>
    <w:p>
      <w:r>
        <w:t>(-279.9, -406.9), (-280.5, -406.9), (-280.8, -406.6), (-281.1, -406.6), (-281.4, -406.3), (-281.4, -406.0), (-281.1, -405.7), (-280.8, -405.7), (-280.5, -405.4), (-280.2, -405.7), (-279.9, -405.7), (-279.9, -406.0), (-279.6, -406.3), (-279.6, -406.6) (0.400, 0.333, 0.251)</w:t>
      </w:r>
    </w:p>
    <w:p>
      <w:r>
        <w:t>(-288.5, -408.4), (-288.8, -408.1), (-288.8, -406.6), (-288.5, -406.3), (-288.5, -406.0), (-287.3, -404.8), (-287.3, -403.9), (-287.6, -403.6), (-287.6, -402.9), (-287.3, -402.6), (-287.3, -402.3), (-287.0, -402.0), (-286.0, -402.0), (-285.7, -402.3), (-285.4, -402.3), (-285.1, -402.6), (-284.8, -402.6), (-284.5, -402.9), (-284.2, -402.9), (-283.9, -403.2), (-283.9, -403.6), (-284.2, -403.6), (-284.5, -403.9), (-284.8, -403.9), (-285.1, -404.2), (-285.7, -404.2), (-286.6, -405.1), (-286.6, -405.4), (-287.0, -405.7), (-287.0, -406.3), (-286.6, -406.6), (-286.6, -406.9), (-287.3, -407.5), (-287.3, -407.8), (-287.9, -408.4) (0.400, 0.333, 0.251)</w:t>
      </w:r>
    </w:p>
    <w:p>
      <w:r>
        <w:t>(-292.5, -405.1), (-292.8, -404.8), (-292.8, -402.6), (-292.5, -402.3), (-292.5, -402.0), (-292.2, -402.3), (-291.9, -402.0), (-291.6, -402.3), (-291.6, -402.6), (-291.2, -402.9), (-291.2, -404.2), (-291.6, -404.5), (-291.6, -404.8), (-291.9, -405.1) (0.400, 0.333, 0.251)</w:t>
      </w:r>
    </w:p>
    <w:p>
      <w:r>
        <w:t>(-292.5, -408.1), (-292.5, -407.8), (-291.6, -407.8), (-291.6, -408.1) (0.400, 0.333, 0.251)</w:t>
      </w:r>
    </w:p>
    <w:p>
      <w:r>
        <w:t>(-293.4, -413.4), (-293.4, -413.0), (-292.8, -413.0), (-292.5, -412.7), (-292.5, -412.4), (-290.6, -412.4), (-290.3, -412.7), (-289.1, -412.7), (-288.8, -413.0), (-287.9, -413.0), (-287.9, -413.4), (-288.5, -413.4), (-288.8, -413.7), (-289.1, -413.7), (-289.4, -414.0), (-289.7, -414.0), (-290.0, -414.3), (-292.5, -414.3), (-292.5, -414.0), (-293.1, -413.4) (0.400, 0.333, 0.251)</w:t>
      </w:r>
    </w:p>
    <w:p>
      <w:r>
        <w:t>(-290.6, -418.9), (-290.9, -418.9), (-291.6, -418.2), (-291.6, -417.9), (-291.9, -417.6), (-291.9, -417.3), (-291.6, -417.0), (-290.3, -417.0), (-290.0, -417.3), (-290.0, -417.9), (-290.3, -418.2), (-290.3, -418.6) (0.467, 0.396, 0.302)</w:t>
      </w:r>
    </w:p>
    <w:p>
      <w:r>
        <w:t>(-292.2, -421.0), (-292.8, -421.0), (-292.8, -420.1), (-292.5, -419.8), (-292.2, -420.1) (0.333, 0.278, 0.216)</w:t>
      </w:r>
    </w:p>
    <w:p>
      <w:r>
        <w:t>(-291.2, -423.5), (-291.2, -422.8), (-290.9, -422.5), (-290.9, -422.2), (-290.6, -421.9), (-290.3, -421.9), (-290.3, -422.5), (-290.6, -422.5), (-290.9, -422.8), (-290.9, -423.5) (0.467, 0.396, 0.302)</w:t>
      </w:r>
    </w:p>
    <w:p>
      <w:r>
        <w:t>(-292.5, -426.2), (-292.8, -425.9), (-292.8, -424.7), (-292.5, -424.7), (-292.2, -425.0), (-292.2, -425.9) (0.467, 0.396, 0.302)</w:t>
      </w:r>
    </w:p>
    <w:p>
      <w:r>
        <w:t>(-298.0, -423.5), (-298.0, -421.9), (-297.7, -421.9), (-297.4, -421.6), (-296.8, -421.6), (-296.8, -422.2), (-297.1, -422.5), (-297.1, -422.8), (-297.4, -423.1), (-297.4, -423.5) (0.467, 0.396, 0.302)</w:t>
      </w:r>
    </w:p>
    <w:p>
      <w:r>
        <w:t>(-302.0, -423.8), (-302.0, -422.2), (-301.0, -422.2), (-301.0, -422.8), (-301.4, -423.1), (-301.4, -423.8) (0.467, 0.396, 0.302)</w:t>
      </w:r>
    </w:p>
    <w:p>
      <w:r>
        <w:t>(-305.0, -416.7), (-305.6, -416.1), (-305.3, -415.8), (-305.0, -416.1) (0.467, 0.396, 0.302)</w:t>
      </w:r>
    </w:p>
    <w:p>
      <w:r>
        <w:t>(-307.5, -416.4), (-307.8, -416.1), (-308.1, -416.1), (-308.1, -414.6), (-307.8, -414.3), (-307.2, -414.3), (-306.9, -414.6), (-306.9, -415.8) (0.333, 0.278, 0.216)</w:t>
      </w:r>
    </w:p>
    <w:p>
      <w:r>
        <w:t>(-309.6, -416.1), (-309.6, -415.8), (-309.3, -415.8) (0.467, 0.396, 0.302)</w:t>
      </w:r>
    </w:p>
    <w:p>
      <w:r>
        <w:t>(-310.2, -412.4), (-310.2, -410.9), (-309.9, -410.9), (-309.6, -410.6), (-309.6, -412.4) (0.333, 0.278, 0.216)</w:t>
      </w:r>
    </w:p>
    <w:p>
      <w:r>
        <w:t>(-314.5, -407.8), (-314.2, -407.8), (-313.9, -407.5), (-313.9, -407.8) (0.267, 0.231, 0.180)</w:t>
      </w:r>
    </w:p>
    <w:p>
      <w:r>
        <w:t>(-320.9, -408.1), (-320.9, -407.8), (-320.6, -407.5), (-320.3, -407.5), (-320.0, -407.8), (-320.3, -408.1) (0.208, 0.184, 0.153)</w:t>
      </w:r>
    </w:p>
    <w:p>
      <w:r>
        <w:t>(-324.6, -415.8), (-324.3, -415.8), (-324.0, -415.5), (-324.0, -415.8), (-323.7, -416.1), (-324.6, -416.1) (0.208, 0.184, 0.153)</w:t>
      </w:r>
    </w:p>
    <w:p>
      <w:r>
        <w:t>(-322.5, -424.1), (-322.5, -423.5), (-321.9, -423.5), (-321.9, -424.1) (0.267, 0.231, 0.180)</w:t>
      </w:r>
    </w:p>
    <w:p>
      <w:r>
        <w:t>(-327.4, -425.3), (-327.1, -425.0), (-326.5, -425.0), (-325.9, -425.6), (-326.2, -425.3), (-326.5, -425.6), (-326.8, -425.6), (-327.1, -425.9), (-327.4, -425.6) (0.333, 0.278, 0.216)</w:t>
      </w:r>
    </w:p>
    <w:p>
      <w:r>
        <w:t>(-331.7, -430.5), (-332.0, -430.2), (-332.3, -430.2), (-332.6, -429.9), (-332.3, -429.6), (-332.0, -429.6), (-331.7, -429.3), (-331.4, -429.6), (-331.4, -430.2) (0.333, 0.278, 0.216)</w:t>
      </w:r>
    </w:p>
    <w:p>
      <w:r>
        <w:t>(-335.0, -429.0), (-335.3, -428.7), (-335.3, -428.1), (-334.7, -427.4), (-334.4, -427.7), (-334.1, -427.7), (-334.1, -428.1) (0.208, 0.184, 0.153)</w:t>
      </w:r>
    </w:p>
    <w:p>
      <w:r>
        <w:t>(-336.6, -423.8), (-336.6, -423.1), (-336.0, -423.1), (-336.0, -423.8) (0.267, 0.231, 0.180)</w:t>
      </w:r>
    </w:p>
    <w:p>
      <w:r>
        <w:t>(-334.1, -433.6), (-334.4, -433.3), (-334.1, -433.3), (-333.8, -432.9), (-333.5, -433.3), (-333.8, -433.6) (0.251, 0.184, 0.118)</w:t>
      </w:r>
    </w:p>
    <w:p>
      <w:r>
        <w:t>(-328.3, -436.6), (-328.6, -436.9), (-328.9, -436.6) (0.267, 0.231, 0.180)</w:t>
      </w:r>
    </w:p>
    <w:p>
      <w:r>
        <w:t>(-320.6, -438.2), (-320.9, -438.5), (-320.9, -438.8), (-321.6, -439.4), (-321.9, -439.1), (-322.8, -439.1), (-323.1, -438.8), (-323.7, -438.8), (-324.3, -438.2), (-324.3, -437.2), (-324.0, -437.2), (-323.7, -436.9), (-323.4, -436.9), (-323.1, -436.6), (-322.2, -436.6), (-321.9, -436.3), (-321.6, -436.3), (-320.9, -436.9), (-320.9, -437.2), (-320.6, -437.5) (0.333, 0.278, 0.216)</w:t>
      </w:r>
    </w:p>
    <w:p>
      <w:r>
        <w:t>(-318.2, -435.7), (-318.8, -436.3), (-319.1, -436.3), (-319.4, -436.0), (-319.4, -435.7), (-320.3, -434.8), (-321.3, -434.8), (-321.9, -434.2), (-322.2, -434.2), (-322.8, -433.6), (-323.1, -433.6), (-322.8, -433.3), (-322.8, -432.9), (-319.7, -432.9), (-319.7, -433.3), (-318.8, -434.2), (-318.5, -434.2), (-317.9, -434.8), (-318.2, -435.1) (0.333, 0.278, 0.216)</w:t>
      </w:r>
    </w:p>
    <w:p>
      <w:r>
        <w:t>(-319.1, -432.0), (-318.8, -431.7), (-317.9, -431.7), (-318.5, -432.3), (-318.8, -432.0) (0.333, 0.278, 0.216)</w:t>
      </w:r>
    </w:p>
    <w:p>
      <w:r>
        <w:t>(-316.7, -430.8), (-317.0, -430.8), (-317.3, -430.5), (-317.6, -430.5), (-317.6, -429.6), (-317.3, -429.9), (-317.0, -429.9), (-316.7, -430.2) (0.333, 0.278, 0.216)</w:t>
      </w:r>
    </w:p>
    <w:p>
      <w:r>
        <w:t>(-316.1, -433.6), (-316.1, -433.3), (-315.7, -432.9), (-314.8, -432.9), (-314.8, -433.3), (-315.1, -433.6), (-315.4, -433.6), (-315.7, -433.9) (0.333, 0.278, 0.216)</w:t>
      </w:r>
    </w:p>
    <w:p>
      <w:r>
        <w:t>(-312.4, -433.3), (-312.4, -432.9), (-312.1, -432.9), (-312.1, -433.3) (0.333, 0.278, 0.216)</w:t>
      </w:r>
    </w:p>
    <w:p>
      <w:r>
        <w:t>(-310.2, -432.0), (-309.6, -432.0), (-309.3, -432.3), (-307.8, -432.3), (-307.5, -432.6), (-307.2, -432.6), (-307.2, -433.3), (-307.5, -433.6), (-309.3, -433.6), (-309.6, -433.3), (-309.9, -433.3), (-309.9, -432.6), (-310.2, -432.3) (0.333, 0.278, 0.216)</w:t>
      </w:r>
    </w:p>
    <w:p>
      <w:r>
        <w:t>(-310.2, -429.3), (-310.2, -427.7), (-309.9, -427.4), (-309.3, -427.4), (-309.3, -429.3) (0.333, 0.278, 0.216)</w:t>
      </w:r>
    </w:p>
    <w:p>
      <w:r>
        <w:t>(-314.2, -428.1), (-313.9, -427.7), (-313.6, -427.7), (-313.3, -427.4), (-311.8, -427.4), (-311.8, -428.4), (-312.1, -428.7), (-313.0, -428.7), (-313.3, -428.4), (-313.9, -428.4) (0.333, 0.278, 0.216)</w:t>
      </w:r>
    </w:p>
    <w:p>
      <w:r>
        <w:t>(-315.4, -424.1), (-315.7, -423.8), (-317.3, -423.8), (-317.6, -423.5), (-318.2, -423.5), (-318.2, -421.6), (-317.9, -421.3), (-317.9, -421.0), (-317.3, -420.4), (-316.4, -420.4), (-316.1, -420.7), (-315.7, -420.7), (-315.7, -422.5), (-315.4, -422.8) (0.400, 0.333, 0.251)</w:t>
      </w:r>
    </w:p>
    <w:p>
      <w:r>
        <w:t>(-318.2, -439.4), (-318.2, -438.5), (-317.9, -438.5), (-317.3, -437.9), (-316.7, -437.9), (-316.7, -438.5), (-317.0, -438.5), (-317.9, -439.4) (0.333, 0.278, 0.216)</w:t>
      </w:r>
    </w:p>
    <w:p>
      <w:r>
        <w:t>(-310.8, -440.6), (-311.1, -440.3), (-311.5, -440.3), (-311.5, -439.7), (-311.1, -439.4), (-311.1, -439.1), (-310.8, -439.1), (-310.8, -439.7), (-310.5, -440.0), (-310.5, -440.3) (0.333, 0.278, 0.216)</w:t>
      </w:r>
    </w:p>
    <w:p>
      <w:r>
        <w:t>(-304.4, -435.4), (-304.4, -435.1), (-304.7, -434.8), (-304.4, -434.5), (-304.1, -434.5), (-303.8, -434.8), (-303.8, -435.1), (-304.1, -435.4) (0.333, 0.278, 0.216)</w:t>
      </w:r>
    </w:p>
    <w:p>
      <w:r>
        <w:t>(-301.7, -434.2), (-301.7, -433.6), (-301.4, -433.3), (-300.4, -433.3), (-299.8, -433.9), (-299.5, -433.9), (-299.2, -434.2), (-296.8, -434.2), (-296.1, -433.6), (-296.1, -432.9), (-295.8, -432.9), (-295.5, -433.3), (-295.5, -433.9), (-296.1, -434.5), (-296.1, -434.8), (-296.8, -435.4), (-296.8, -435.7), (-297.1, -436.0), (-297.7, -436.0), (-298.0, -436.3), (-299.2, -436.3), (-299.5, -436.0), (-300.1, -436.0), (-300.7, -435.4), (-300.7, -435.1) (0.333, 0.278, 0.216)</w:t>
      </w:r>
    </w:p>
    <w:p>
      <w:r>
        <w:t>(-296.1, -440.6), (-296.1, -440.0), (-295.8, -439.7), (-295.8, -439.4), (-295.5, -439.4), (-295.2, -439.7), (-294.9, -439.7), (-294.9, -440.3), (-295.2, -440.6) (0.400, 0.333, 0.251)</w:t>
      </w:r>
    </w:p>
    <w:p>
      <w:r>
        <w:t>(-295.5, -443.1), (-295.5, -442.8), (-294.9, -442.1), (-293.1, -442.1), (-292.8, -441.8), (-292.2, -441.8), (-292.2, -442.8), (-292.5, -443.1), (-292.5, -443.4), (-292.8, -443.7), (-292.8, -444.3), (-293.4, -444.3), (-293.7, -444.0), (-294.3, -444.0), (-294.6, -443.7), (-295.2, -443.7), (-295.2, -443.4) (0.267, 0.231, 0.180)</w:t>
      </w:r>
    </w:p>
    <w:p>
      <w:r>
        <w:t>(-293.1, -448.3), (-293.1, -448.0), (-292.8, -447.6), (-292.5, -448.0), (-292.8, -448.3) (0.333, 0.278, 0.216)</w:t>
      </w:r>
    </w:p>
    <w:p>
      <w:r>
        <w:t>(-296.1, -448.0), (-296.1, -447.6), (-295.2, -447.6), (-295.2, -448.0) (0.251, 0.184, 0.118)</w:t>
      </w:r>
    </w:p>
    <w:p>
      <w:r>
        <w:t>(-295.5, -449.8), (-296.1, -450.4), (-296.4, -450.1), (-296.8, -450.1), (-297.1, -449.8), (-297.1, -448.9), (-295.5, -448.9) (0.333, 0.278, 0.216)</w:t>
      </w:r>
    </w:p>
    <w:p>
      <w:r>
        <w:t>(-300.4, -451.3), (-300.4, -451.0), (-300.1, -451.0), (-300.1, -451.3) (0.400, 0.333, 0.251)</w:t>
      </w:r>
    </w:p>
    <w:p>
      <w:r>
        <w:t>(-299.2, -454.1), (-299.2, -453.8), (-298.9, -453.5), (-298.6, -453.5), (-298.3, -453.2), (-297.7, -453.2), (-297.1, -453.8), (-297.4, -454.1), (-297.7, -454.1), (-298.0, -454.4), (-298.9, -454.4) (0.208, 0.184, 0.153)</w:t>
      </w:r>
    </w:p>
    <w:p>
      <w:r>
        <w:t>(-304.4, -452.2), (-304.4, -451.9), (-304.1, -451.9), (-304.1, -452.2) (0.267, 0.231, 0.180)</w:t>
      </w:r>
    </w:p>
    <w:p>
      <w:r>
        <w:t>(-306.6, -450.4), (-306.6, -449.2), (-306.2, -448.9), (-305.9, -449.2), (-305.6, -449.2), (-305.3, -449.5), (-305.9, -450.1), (-306.2, -450.1) (0.400, 0.333, 0.251)</w:t>
      </w:r>
    </w:p>
    <w:p>
      <w:r>
        <w:t>(-310.5, -454.7), (-310.8, -455.0), (-311.1, -455.0), (-311.1, -454.7), (-311.5, -454.4), (-311.5, -453.8), (-312.1, -453.2), (-312.4, -453.2), (-312.7, -452.9), (-313.6, -452.9), (-313.9, -452.6), (-314.5, -452.6), (-315.1, -453.2), (-315.1, -453.5), (-315.4, -453.8), (-317.9, -453.8), (-318.2, -454.1), (-318.5, -454.1), (-319.1, -454.7), (-319.4, -454.7), (-319.4, -453.5), (-319.7, -453.2), (-319.7, -451.9), (-319.4, -451.6), (-319.1, -451.6), (-318.5, -451.0), (-318.2, -451.3), (-317.9, -451.3), (-317.6, -451.0), (-317.6, -450.7), (-317.6, -451.0), (-317.3, -451.3), (-317.0, -451.3), (-316.4, -451.9), (-316.1, -451.9), (-315.4, -452.6), (-313.9, -452.6), (-313.6, -452.2), (-313.6, -451.9), (-313.3, -451.6), (-312.1, -451.6), (-311.8, -451.9), (-311.8, -452.2), (-310.5, -453.5) (0.400, 0.333, 0.251)</w:t>
      </w:r>
    </w:p>
    <w:p>
      <w:r>
        <w:t>(-314.5, -456.2), (-314.8, -456.5), (-315.1, -456.2), (-315.7, -456.2), (-315.7, -455.6), (-314.5, -455.6) (0.400, 0.333, 0.251)</w:t>
      </w:r>
    </w:p>
    <w:p>
      <w:r>
        <w:t>(-313.6, -458.1), (-313.6, -457.8), (-313.0, -457.8), (-313.0, -458.1) (0.400, 0.333, 0.251)</w:t>
      </w:r>
    </w:p>
    <w:p>
      <w:r>
        <w:t>(-319.4, -463.9), (-319.4, -462.7), (-318.5, -462.7), (-318.5, -463.6), (-318.8, -463.9) (0.400, 0.333, 0.251)</w:t>
      </w:r>
    </w:p>
    <w:p>
      <w:r>
        <w:t>(-317.9, -467.6), (-318.2, -467.2), (-318.5, -467.2), (-318.5, -466.6), (-318.2, -466.3), (-318.2, -465.4), (-317.6, -464.8), (-317.0, -464.8), (-317.0, -466.3), (-316.7, -466.6), (-316.7, -467.2), (-317.0, -467.6) (0.267, 0.231, 0.180)</w:t>
      </w:r>
    </w:p>
    <w:p>
      <w:r>
        <w:t>(-322.2, -468.8), (-322.5, -468.5), (-323.1, -468.5), (-323.4, -468.2), (-323.7, -468.2), (-324.0, -467.9), (-324.0, -466.9), (-323.4, -466.3), (-322.5, -466.3), (-321.6, -467.2), (-321.6, -468.2) (0.400, 0.333, 0.251)</w:t>
      </w:r>
    </w:p>
    <w:p>
      <w:r>
        <w:t>(-324.6, -471.8), (-324.9, -471.5), (-324.9, -470.9), (-325.2, -470.6), (-324.9, -470.3), (-324.9, -470.0), (-324.6, -469.7), (-324.3, -470.0), (-324.0, -469.7), (-323.1, -470.6), (-323.1, -470.9), (-324.0, -471.8) (0.267, 0.231, 0.180)</w:t>
      </w:r>
    </w:p>
    <w:p>
      <w:r>
        <w:t>(-325.2, -477.1), (-325.2, -476.7), (-324.6, -476.7), (-324.9, -477.1) (0.290, 0.173, 0.149)</w:t>
      </w:r>
    </w:p>
    <w:p>
      <w:r>
        <w:t>(-324.6, -484.1), (-324.6, -483.8), (-323.4, -483.8), (-323.4, -484.1), (-323.7, -484.4), (-324.3, -484.4) (0.333, 0.278, 0.216)</w:t>
      </w:r>
    </w:p>
    <w:p>
      <w:r>
        <w:t>(-328.6, -492.7), (-328.6, -491.1), (-328.3, -490.8), (-328.0, -490.8), (-327.7, -491.1), (-327.7, -491.8), (-328.0, -492.1), (-328.0, -492.4), (-328.3, -492.7) (0.208, 0.184, 0.153)</w:t>
      </w:r>
    </w:p>
    <w:p>
      <w:r>
        <w:t>(-318.8, -495.1), (-318.8, -494.8), (-318.5, -494.8), (-318.5, -495.1) (0.106, 0.122, 0.122)</w:t>
      </w:r>
    </w:p>
    <w:p>
      <w:r>
        <w:t>(-311.5, -494.8), (-311.5, -494.5), (-311.1, -494.5), (-311.1, -494.8) (0.067, 0.098, 0.110)</w:t>
      </w:r>
    </w:p>
    <w:p>
      <w:r>
        <w:t>(-312.4, -488.1), (-312.4, -487.8), (-312.1, -487.8) (0.208, 0.184, 0.153)</w:t>
      </w:r>
    </w:p>
    <w:p>
      <w:r>
        <w:t>(-305.3, -489.6), (-305.3, -489.0), (-303.8, -489.0), (-303.8, -489.6), (-304.1, -489.6), (-304.4, -489.9), (-304.7, -489.9), (-305.0, -489.6) (0.106, 0.122, 0.122)</w:t>
      </w:r>
    </w:p>
    <w:p>
      <w:r>
        <w:t>(-295.2, -477.4), (-295.2, -476.7), (-294.6, -476.7), (-294.6, -477.4) (0.149, 0.149, 0.133)</w:t>
      </w:r>
    </w:p>
    <w:p>
      <w:r>
        <w:t>(-292.8, -475.5), (-293.1, -475.2), (-293.7, -475.2), (-293.7, -474.9), (-293.4, -474.6), (-293.1, -474.6), (-292.8, -474.9) (0.067, 0.098, 0.110)</w:t>
      </w:r>
    </w:p>
    <w:p>
      <w:r>
        <w:t>(-296.8, -474.9), (-296.8, -473.1), (-297.1, -472.8), (-297.4, -472.8), (-297.4, -472.1), (-297.1, -471.8), (-297.1, -471.5), (-296.8, -471.2), (-295.8, -471.2), (-295.5, -471.5), (-295.5, -472.5), (-294.9, -473.1), (-295.2, -473.1), (-295.8, -473.7), (-295.8, -474.3), (-296.1, -474.6), (-296.1, -474.9) (0.149, 0.149, 0.133)</w:t>
      </w:r>
    </w:p>
    <w:p>
      <w:r>
        <w:t>(-301.4, -472.1), (-301.4, -471.8), (-300.4, -471.8), (-300.4, -472.1) (0.208, 0.184, 0.153)</w:t>
      </w:r>
    </w:p>
    <w:p>
      <w:r>
        <w:t>(-295.2, -467.2), (-295.2, -466.3), (-294.9, -466.6), (-294.6, -466.3), (-294.6, -467.2) (0.106, 0.122, 0.122)</w:t>
      </w:r>
    </w:p>
    <w:p>
      <w:r>
        <w:t>(-284.8, -463.6), (-284.8, -463.0), (-285.1, -462.7), (-283.9, -462.7), (-284.2, -463.0), (-284.2, -463.6) (0.125, 0.102, 0.086)</w:t>
      </w:r>
    </w:p>
    <w:p>
      <w:r>
        <w:t>(-270.4, -463.6), (-270.4, -463.0), (-270.1, -463.0), (-270.1, -463.6) (0.024, 0.094, 0.141)</w:t>
      </w:r>
    </w:p>
    <w:p>
      <w:r>
        <w:t>(-269.5, -448.3), (-269.5, -447.6), (-268.9, -447.6), (-268.6, -448.0), (-268.6, -448.3) (0.149, 0.149, 0.133)</w:t>
      </w:r>
    </w:p>
    <w:p>
      <w:r>
        <w:t>(-281.8, -440.9), (-281.8, -440.6), (-281.1, -440.6), (-280.8, -440.3), (-280.8, -440.0), (-279.9, -440.0), (-279.9, -440.3), (-279.6, -440.6), (-279.6, -441.2), (-279.9, -441.5), (-280.8, -441.5), (-281.1, -441.2), (-281.4, -441.2) (0.208, 0.184, 0.153)</w:t>
      </w:r>
    </w:p>
    <w:p>
      <w:r>
        <w:t>(-282.1, -440.6), (-282.1, -440.0), (-281.1, -440.0), (-281.8, -440.0), (-282.1, -440.3) (0.290, 0.173, 0.149)</w:t>
      </w:r>
    </w:p>
    <w:p>
      <w:r>
        <w:t>(-279.0, -436.6), (-279.0, -436.0), (-278.7, -436.0), (-279.0, -436.3) (0.290, 0.173, 0.149)</w:t>
      </w:r>
    </w:p>
    <w:p>
      <w:r>
        <w:t>(-279.3, -434.2), (-279.6, -433.9), (-279.6, -433.3), (-279.3, -432.9), (-279.6, -433.3), (-279.6, -433.6), (-279.0, -434.2), (-278.4, -433.6), (-278.4, -433.3), (-278.7, -432.9), (-278.4, -432.9), (-278.4, -433.6), (-279.0, -434.2) (0.290, 0.173, 0.149)</w:t>
      </w:r>
    </w:p>
    <w:p>
      <w:r>
        <w:t>(-279.0, -433.9), (-279.3, -433.6), (-279.3, -433.3), (-279.0, -432.9), (-278.7, -433.3), (-278.7, -433.6) (0.251, 0.184, 0.118)</w:t>
      </w:r>
    </w:p>
    <w:p>
      <w:r>
        <w:t>(-279.9, -431.1), (-279.9, -430.5), (-279.6, -430.5), (-279.3, -430.2), (-279.3, -429.9), (-278.7, -429.9), (-278.7, -430.8), (-279.6, -430.8) (0.267, 0.231, 0.180)</w:t>
      </w:r>
    </w:p>
    <w:p>
      <w:r>
        <w:t>(-282.1, -432.6), (-282.4, -432.3), (-282.7, -432.3), (-282.7, -431.7), (-282.4, -431.4), (-282.1, -431.4), (-281.4, -432.0) (0.400, 0.333, 0.251)</w:t>
      </w:r>
    </w:p>
    <w:p>
      <w:r>
        <w:t>(-285.1, -426.5), (-285.4, -426.2), (-285.7, -426.2), (-286.0, -425.9), (-286.0, -425.6), (-285.7, -425.3), (-285.1, -425.3) (0.333, 0.278, 0.216)</w:t>
      </w:r>
    </w:p>
    <w:p>
      <w:r>
        <w:t>(-283.6, -422.2), (-283.6, -421.9), (-283.3, -421.6), (-283.0, -421.6), (-283.0, -422.2) (0.333, 0.278, 0.216)</w:t>
      </w:r>
    </w:p>
    <w:p>
      <w:r>
        <w:t>(-279.9, -425.3), (-279.9, -425.0), (-279.6, -425.0), (-279.6, -425.3) (0.400, 0.333, 0.251)</w:t>
      </w:r>
    </w:p>
    <w:p>
      <w:r>
        <w:t>(-277.2, -426.5), (-277.5, -426.2), (-277.5, -425.9), (-277.8, -425.6), (-277.8, -425.3), (-277.5, -425.3), (-277.2, -425.6) (0.267, 0.231, 0.180)</w:t>
      </w:r>
    </w:p>
    <w:p>
      <w:r>
        <w:t>(-275.9, -424.4), (-275.9, -423.8), (-274.7, -423.8), (-274.4, -424.1), (-274.4, -424.4) (0.267, 0.231, 0.180)</w:t>
      </w:r>
    </w:p>
    <w:p>
      <w:r>
        <w:t>(-267.7, -420.7), (-268.3, -420.7), (-268.3, -419.8), (-268.0, -420.1), (-267.7, -420.1) (0.267, 0.231, 0.180)</w:t>
      </w:r>
    </w:p>
    <w:p>
      <w:r>
        <w:t>(-266.1, -424.7), (-266.1, -423.8), (-265.5, -423.1), (-265.2, -423.1), (-264.9, -423.5), (-264.9, -424.1), (-265.8, -424.1), (-266.1, -424.4) (0.251, 0.184, 0.118)</w:t>
      </w:r>
    </w:p>
    <w:p>
      <w:r>
        <w:t>(-265.8, -425.0), (-265.8, -424.4), (-264.9, -424.4), (-265.5, -425.0) (0.208, 0.184, 0.153)</w:t>
      </w:r>
    </w:p>
    <w:p>
      <w:r>
        <w:t>(-255.1, -419.2), (-255.4, -418.9), (-255.4, -418.2), (-255.1, -417.9), (-254.8, -417.9), (-254.5, -418.2), (-254.5, -418.9), (-254.8, -419.2) (0.267, 0.231, 0.180)</w:t>
      </w:r>
    </w:p>
    <w:p>
      <w:r>
        <w:t>(-248.1, -415.5), (-248.4, -415.2), (-248.7, -415.2), (-248.7, -414.6), (-248.4, -414.9), (-248.1, -414.9) (0.149, 0.149, 0.133)</w:t>
      </w:r>
    </w:p>
    <w:p>
      <w:r>
        <w:t>(-252.7, -411.8), (-252.7, -411.5), (-252.3, -411.2), (-252.0, -411.2), (-252.0, -411.8) (0.208, 0.184, 0.153)</w:t>
      </w:r>
    </w:p>
    <w:p>
      <w:r>
        <w:t>(-247.4, -410.0), (-247.4, -409.4), (-245.9, -409.4), (-246.2, -409.4), (-246.8, -410.0) (0.149, 0.149, 0.133)</w:t>
      </w:r>
    </w:p>
    <w:p>
      <w:r>
        <w:t>(-243.8, -408.1), (-243.8, -407.8), (-243.5, -407.8), (-243.5, -408.1) (0.149, 0.149, 0.133)</w:t>
      </w:r>
    </w:p>
    <w:p>
      <w:r>
        <w:t>(-248.4, -399.9), (-249.0, -399.3), (-249.0, -398.6), (-248.7, -398.3), (-247.8, -398.3), (-247.8, -399.3), (-248.1, -399.6), (-248.1, -399.9) (0.400, 0.333, 0.251)</w:t>
      </w:r>
    </w:p>
    <w:p>
      <w:r>
        <w:t>(-249.6, -393.4), (-249.9, -393.4), (-249.9, -393.1), (-250.5, -392.5), (-250.8, -392.5), (-251.1, -392.2), (-251.4, -392.2), (-251.7, -391.9), (-251.4, -391.6), (-250.5, -391.6), (-250.5, -391.9), (-249.6, -392.8) (0.333, 0.278, 0.216)</w:t>
      </w:r>
    </w:p>
    <w:p>
      <w:r>
        <w:t>(-255.7, -392.5), (-255.7, -392.2), (-255.4, -391.9), (-255.1, -391.9), (-254.8, -391.6), (-253.6, -391.6), (-253.3, -391.9), (-253.3, -392.2), (-253.6, -392.5), (-254.2, -392.5), (-254.5, -392.8), (-255.4, -392.8) (0.467, 0.396, 0.302)</w:t>
      </w:r>
    </w:p>
    <w:p>
      <w:r>
        <w:t>(-255.1, -397.7), (-255.4, -397.4), (-255.4, -396.8), (-255.7, -396.5), (-255.7, -395.6), (-255.4, -395.3), (-254.8, -395.3), (-254.8, -396.8), (-255.1, -397.1) (0.467, 0.396, 0.302)</w:t>
      </w:r>
    </w:p>
    <w:p>
      <w:r>
        <w:t>(-256.6, -387.6), (-256.9, -387.3), (-256.9, -386.4), (-256.6, -386.1), (-256.3, -386.1), (-256.0, -385.8), (-255.7, -386.1), (-255.7, -387.0), (-256.0, -387.3), (-256.0, -387.6) (0.400, 0.333, 0.251)</w:t>
      </w:r>
    </w:p>
    <w:p>
      <w:r>
        <w:t>(-247.1, -390.4), (-247.4, -390.1), (-247.4, -389.5), (-247.1, -389.5), (-246.8, -389.2), (-246.5, -389.5), (-246.5, -390.1), (-246.8, -390.1) (0.467, 0.396, 0.302)</w:t>
      </w:r>
    </w:p>
    <w:p>
      <w:r>
        <w:t>(-247.1, -386.4), (-247.1, -386.1), (-245.0, -386.1), (-245.0, -386.7), (-246.8, -386.7) (0.467, 0.396, 0.302)</w:t>
      </w:r>
    </w:p>
    <w:p>
      <w:r>
        <w:t>(-239.8, -389.8), (-240.4, -389.8), (-240.7, -389.5), (-240.4, -389.2), (-240.1, -389.2), (-239.8, -389.5) (0.267, 0.231, 0.180)</w:t>
      </w:r>
    </w:p>
    <w:p>
      <w:r>
        <w:t>(-233.1, -395.6), (-233.1, -395.0), (-232.8, -394.7), (-232.4, -394.7), (-232.4, -395.6) (0.267, 0.231, 0.180)</w:t>
      </w:r>
    </w:p>
    <w:p>
      <w:r>
        <w:t>(-232.8, -400.2), (-232.8, -399.9), (-232.1, -399.9), (-232.1, -400.2) (0.267, 0.231, 0.180)</w:t>
      </w:r>
    </w:p>
    <w:p>
      <w:r>
        <w:t>(-223.9, -402.9), (-224.5, -402.9), (-224.8, -402.6), (-224.8, -402.0), (-224.5, -402.0), (-224.2, -401.7), (-223.9, -402.0) (0.067, 0.098, 0.110)</w:t>
      </w:r>
    </w:p>
    <w:p>
      <w:r>
        <w:t>(-224.8, -407.5), (-224.8, -406.9), (-224.2, -406.9), (-224.2, -407.5) (0.106, 0.122, 0.122)</w:t>
      </w:r>
    </w:p>
    <w:p>
      <w:r>
        <w:t>(-216.5, -401.7), (-216.5, -401.1), (-215.6, -401.1), (-215.6, -401.7) (0.035, 0.075, 0.094)</w:t>
      </w:r>
    </w:p>
    <w:p>
      <w:r>
        <w:t>(-224.5, -396.5), (-224.5, -396.2), (-224.2, -396.2), (-224.2, -396.5) (0.106, 0.122, 0.122)</w:t>
      </w:r>
    </w:p>
    <w:p>
      <w:r>
        <w:t>(-220.2, -391.9), (-219.9, -391.6), (-219.6, -391.6), (-219.3, -391.9), (-219.0, -391.9) (0.125, 0.102, 0.086)</w:t>
      </w:r>
    </w:p>
    <w:p>
      <w:r>
        <w:t>(-213.5, -392.5), (-213.5, -392.2), (-213.1, -391.9), (-213.1, -391.6), (-211.9, -391.6), (-211.9, -392.5) (0.067, 0.098, 0.110)</w:t>
      </w:r>
    </w:p>
    <w:p>
      <w:r>
        <w:t>(-215.6, -384.3), (-216.2, -384.3), (-216.5, -383.9), (-216.2, -383.6), (-215.9, -383.6), (-215.6, -383.9) (0.125, 0.102, 0.086)</w:t>
      </w:r>
    </w:p>
    <w:p>
      <w:r>
        <w:t>(-204.0, -376.0), (-204.0, -375.7), (-203.7, -376.0), (-203.3, -375.7), (-203.3, -375.4), (-203.0, -375.4), (-202.7, -375.1), (-202.7, -375.4), (-203.0, -375.7), (-202.7, -376.0), (-203.0, -376.3), (-203.3, -376.3), (-203.7, -376.0) (0.125, 0.102, 0.086)</w:t>
      </w:r>
    </w:p>
    <w:p>
      <w:r>
        <w:t>(-190.8, -369.6), (-191.1, -369.2), (-191.1, -368.9), (-190.8, -368.9) (0.149, 0.149, 0.133)</w:t>
      </w:r>
    </w:p>
    <w:p>
      <w:r>
        <w:t>(-191.4, -367.7), (-191.4, -366.8), (-191.1, -366.5), (-190.8, -366.5), (-190.5, -366.8), (-190.2, -366.8), (-190.2, -367.4), (-190.5, -367.7), (-190.8, -367.4), (-191.1, -367.7) (0.149, 0.149, 0.133)</w:t>
      </w:r>
    </w:p>
    <w:p>
      <w:r>
        <w:t>(-192.9, -366.5), (-192.6, -366.5), (-192.3, -366.2), (-192.0, -366.2), (-192.0, -366.8), (-192.3, -366.5), (-192.6, -366.8) (0.125, 0.102, 0.086)</w:t>
      </w:r>
    </w:p>
    <w:p>
      <w:r>
        <w:t>(-192.6, -359.1), (-192.6, -358.5), (-192.3, -358.2), (-192.0, -358.2), (-192.0, -359.1) (0.192, 0.129, 0.102)</w:t>
      </w:r>
    </w:p>
    <w:p>
      <w:r>
        <w:t>(-194.8, -357.6), (-194.8, -357.0), (-195.1, -356.7), (-194.8, -356.4), (-194.8, -356.1), (-194.2, -355.5), (-193.9, -355.5), (-193.9, -355.8), (-193.5, -356.1), (-193.2, -356.1), (-192.9, -356.4), (-192.9, -357.0), (-193.5, -357.6) (0.267, 0.231, 0.180)</w:t>
      </w:r>
    </w:p>
    <w:p>
      <w:r>
        <w:t>(-188.3, -348.1), (-188.3, -347.8), (-188.0, -347.8), (-188.0, -348.1) (0.251, 0.184, 0.118)</w:t>
      </w:r>
    </w:p>
    <w:p>
      <w:r>
        <w:t>(-183.1, -350.9), (-182.8, -350.6), (-182.8, -350.9) (0.267, 0.231, 0.180)</w:t>
      </w:r>
    </w:p>
    <w:p>
      <w:r>
        <w:t>(-180.1, -355.8), (-180.1, -355.2), (-179.8, -354.9), (-179.5, -355.2), (-179.8, -355.5), (-179.8, -355.8) (0.125, 0.102, 0.086)</w:t>
      </w:r>
    </w:p>
    <w:p>
      <w:r>
        <w:t>(-177.6, -357.9), (-177.6, -357.6), (-177.9, -357.3), (-177.9, -356.1), (-177.6, -355.8), (-177.6, -355.5), (-177.3, -355.5), (-177.3, -355.8), (-177.0, -356.1), (-177.0, -357.6), (-177.3, -357.9) (0.149, 0.149, 0.133)</w:t>
      </w:r>
    </w:p>
    <w:p>
      <w:r>
        <w:t>(-176.7, -352.7), (-177.0, -352.4), (-177.3, -352.4), (-177.3, -351.5), (-177.0, -351.2), (-177.0, -350.9), (-176.7, -350.9), (-176.1, -350.3), (-175.5, -350.9), (-175.8, -351.2), (-175.8, -352.4), (-176.1, -352.7) (0.125, 0.102, 0.086)</w:t>
      </w:r>
    </w:p>
    <w:p>
      <w:r>
        <w:t>(-177.6, -345.7), (-177.6, -345.4), (-177.3, -345.4), (-177.0, -345.1), (-175.8, -345.1), (-175.8, -346.0), (-176.7, -346.0), (-177.0, -345.7) (0.149, 0.149, 0.133)</w:t>
      </w:r>
    </w:p>
    <w:p>
      <w:r>
        <w:t>(-172.1, -344.8), (-171.8, -344.4), (-171.5, -344.8), (-170.9, -344.8), (-170.9, -345.1), (-171.2, -345.4), (-171.8, -345.4), (-171.8, -345.1) (0.208, 0.184, 0.153)</w:t>
      </w:r>
    </w:p>
    <w:p>
      <w:r>
        <w:t>(-167.8, -347.8), (-168.1, -347.8), (-168.7, -347.2), (-168.4, -346.9), (-167.8, -346.9) (0.149, 0.149, 0.133)</w:t>
      </w:r>
    </w:p>
    <w:p>
      <w:r>
        <w:t>(-160.5, -344.4), (-160.5, -344.1), (-160.2, -344.1) (0.035, 0.075, 0.094)</w:t>
      </w:r>
    </w:p>
    <w:p>
      <w:r>
        <w:t>(-160.5, -339.9), (-160.5, -338.9), (-159.9, -338.3), (-157.7, -338.3), (-157.4, -338.6), (-157.7, -338.9), (-157.7, -339.5), (-158.0, -339.9), (-159.2, -339.9), (-159.6, -340.2), (-160.2, -340.2) (0.059, 0.059, 0.059)</w:t>
      </w:r>
    </w:p>
    <w:p>
      <w:r>
        <w:t>(-158.3, -334.6), (-158.3, -334.0), (-158.6, -333.7), (-158.3, -334.0), (-158.0, -334.0), (-157.7, -333.7), (-158.0, -334.0), (-158.0, -334.6) (0.125, 0.102, 0.086)</w:t>
      </w:r>
    </w:p>
    <w:p>
      <w:r>
        <w:t>(-157.7, -335.9), (-157.4, -335.6), (-157.4, -334.6), (-157.1, -334.9), (-156.8, -334.9), (-156.5, -334.6), (-156.5, -333.7), (-156.8, -333.4), (-157.1, -333.4), (-157.1, -332.8), (-156.8, -332.5), (-156.8, -331.9), (-156.5, -331.9), (-156.2, -331.6), (-156.2, -331.0), (-156.8, -330.4), (-157.1, -330.4), (-157.1, -328.8), (-156.8, -328.5), (-156.5, -328.5), (-156.2, -328.8), (-155.0, -328.8), (-154.7, -329.1), (-155.0, -329.4), (-155.0, -330.4), (-155.3, -330.4), (-155.6, -330.7), (-155.6, -331.3), (-155.9, -331.6), (-155.9, -334.6), (-156.2, -334.9), (-156.2, -335.3), (-156.8, -335.3), (-157.1, -335.6), (-157.4, -335.6) (0.125, 0.102, 0.086)</w:t>
      </w:r>
    </w:p>
    <w:p>
      <w:r>
        <w:t>(-150.7, -328.5), (-150.7, -327.9), (-150.1, -327.9) (0.067, 0.098, 0.110)</w:t>
      </w:r>
    </w:p>
    <w:p>
      <w:r>
        <w:t>(-151.0, -320.2), (-151.3, -320.6), (-151.9, -320.6), (-152.2, -320.2), (-152.2, -319.6), (-151.6, -319.6) (0.125, 0.102, 0.086)</w:t>
      </w:r>
    </w:p>
    <w:p>
      <w:r>
        <w:t>(-156.8, -321.2), (-156.5, -320.9), (-155.9, -320.9), (-156.2, -320.9), (-156.5, -321.2) (0.192, 0.129, 0.102)</w:t>
      </w:r>
    </w:p>
    <w:p>
      <w:r>
        <w:t>(-160.8, -318.7), (-160.8, -318.1), (-159.9, -318.1), (-160.2, -318.4), (-159.9, -318.7) (0.251, 0.184, 0.118)</w:t>
      </w:r>
    </w:p>
    <w:p>
      <w:r>
        <w:t>(-160.5, -319.0), (-160.8, -319.0), (-161.4, -318.4), (-161.4, -318.1), (-161.1, -318.1), (-161.1, -318.7), (-160.8, -319.0) (0.290, 0.173, 0.149)</w:t>
      </w:r>
    </w:p>
    <w:p>
      <w:r>
        <w:t>(-161.1, -324.2), (-161.1, -323.0), (-160.8, -322.7), (-160.8, -322.1), (-159.9, -322.1), (-159.9, -323.9), (-160.2, -324.2) (0.267, 0.231, 0.180)</w:t>
      </w:r>
    </w:p>
    <w:p>
      <w:r>
        <w:t>(-167.5, -325.8), (-167.8, -325.5), (-167.8, -324.8), (-167.5, -324.5), (-166.6, -324.5), (-166.3, -324.8), (-166.6, -325.1), (-166.6, -325.5), (-167.2, -325.5) (0.251, 0.184, 0.118)</w:t>
      </w:r>
    </w:p>
    <w:p>
      <w:r>
        <w:t>(-168.4, -328.2), (-168.4, -327.3), (-168.1, -327.3), (-168.1, -327.9) (0.333, 0.278, 0.216)</w:t>
      </w:r>
    </w:p>
    <w:p>
      <w:r>
        <w:t>(-168.7, -320.9), (-168.4, -320.9), (-168.1, -321.2), (-168.7, -321.2) (0.290, 0.173, 0.149)</w:t>
      </w:r>
    </w:p>
    <w:p>
      <w:r>
        <w:t>(-171.8, -323.9), (-172.4, -323.3), (-172.4, -323.0), (-171.8, -323.0), (-171.5, -322.7), (-170.6, -322.7), (-170.3, -322.4), (-170.3, -321.8), (-170.0, -321.5), (-170.0, -320.9), (-169.4, -320.2), (-168.1, -320.2), (-167.5, -319.6), (-167.5, -318.7), (-167.8, -318.4), (-167.8, -317.8), (-166.9, -316.9), (-166.6, -316.9), (-166.3, -317.2), (-166.0, -317.2), (-166.0, -318.4), (-166.3, -318.7), (-166.3, -320.6), (-166.0, -320.9), (-166.0, -321.2), (-165.7, -321.5), (-166.9, -321.5), (-167.2, -321.8), (-167.8, -321.8), (-168.1, -322.1), (-170.0, -322.1), (-170.3, -322.4), (-170.3, -322.7), (-170.6, -323.0), (-170.6, -323.3), (-171.2, -323.9) (0.267, 0.231, 0.180)</w:t>
      </w:r>
    </w:p>
    <w:p>
      <w:r>
        <w:t>(-171.2, -316.3), (-171.8, -316.3), (-172.1, -316.0), (-172.1, -315.0), (-171.8, -314.7), (-171.2, -315.4) (0.467, 0.396, 0.302)</w:t>
      </w:r>
    </w:p>
    <w:p>
      <w:r>
        <w:t>(-170.3, -314.7), (-170.3, -314.1), (-169.4, -314.1), (-169.0, -313.8), (-168.1, -313.8), (-167.8, -314.1), (-167.8, -314.4), (-168.4, -315.0), (-168.7, -315.0), (-169.0, -315.4), (-169.7, -315.4) (0.333, 0.278, 0.216)</w:t>
      </w:r>
    </w:p>
    <w:p>
      <w:r>
        <w:t>(-173.0, -310.1), (-173.0, -309.5), (-172.7, -309.2), (-171.5, -309.2), (-171.5, -309.8), (-171.8, -309.8), (-172.1, -310.1) (0.400, 0.333, 0.251)</w:t>
      </w:r>
    </w:p>
    <w:p>
      <w:r>
        <w:t>(-168.7, -304.9), (-168.4, -304.6), (-168.1, -304.9) (0.400, 0.333, 0.251)</w:t>
      </w:r>
    </w:p>
    <w:p>
      <w:r>
        <w:t>(-166.6, -304.3), (-166.9, -304.3), (-166.9, -303.7), (-166.6, -304.0) (0.549, 0.463, 0.357)</w:t>
      </w:r>
    </w:p>
    <w:p>
      <w:r>
        <w:t>(-164.8, -311.1), (-165.4, -310.4), (-165.4, -310.1), (-164.8, -309.5), (-163.8, -309.5), (-163.5, -309.8), (-163.5, -310.1), (-163.8, -310.4), (-164.1, -310.4) (0.467, 0.396, 0.302)</w:t>
      </w:r>
    </w:p>
    <w:p>
      <w:r>
        <w:t>(-162.0, -312.0), (-162.0, -311.7), (-161.7, -311.7), (-161.1, -311.1), (-159.9, -311.1), (-159.9, -312.0), (-160.2, -312.3), (-161.4, -312.3), (-161.7, -312.0) (0.267, 0.231, 0.180)</w:t>
      </w:r>
    </w:p>
    <w:p>
      <w:r>
        <w:t>(-145.8, -320.2), (-146.1, -320.6), (-146.4, -320.6), (-146.7, -320.2), (-147.3, -320.2), (-147.3, -319.9), (-146.1, -319.9) (0.059, 0.059, 0.059)</w:t>
      </w:r>
    </w:p>
    <w:p>
      <w:r>
        <w:t>(-144.9, -318.4), (-144.9, -318.1), (-144.5, -318.1), (-144.5, -318.4) (0.149, 0.149, 0.133)</w:t>
      </w:r>
    </w:p>
    <w:p>
      <w:r>
        <w:t>(-177.3, -320.6), (-177.3, -320.2), (-177.0, -319.9), (-175.2, -319.9), (-175.2, -320.2), (-174.9, -320.6), (-174.9, -321.2), (-175.2, -321.5), (-176.7, -321.5), (-177.0, -321.2), (-177.0, -320.9) (0.467, 0.396, 0.302)</w:t>
      </w:r>
    </w:p>
    <w:p>
      <w:r>
        <w:t>(-182.2, -319.9), (-182.8, -319.3), (-182.8, -319.0), (-181.9, -318.1), (-181.9, -317.2), (-182.2, -316.9), (-182.2, -315.7), (-181.6, -315.0), (-180.4, -315.0), (-180.4, -315.4), (-180.1, -315.7), (-180.1, -316.0), (-180.4, -316.3), (-180.4, -316.6), (-181.6, -317.8), (-181.6, -319.0), (-181.0, -319.6), (-181.0, -319.9) (0.549, 0.463, 0.357)</w:t>
      </w:r>
    </w:p>
    <w:p>
      <w:r>
        <w:t>(-184.4, -321.5), (-184.4, -321.2), (-183.8, -321.2), (-183.8, -321.5) (0.549, 0.463, 0.357)</w:t>
      </w:r>
    </w:p>
    <w:p>
      <w:r>
        <w:t>(-189.6, -326.1), (-189.6, -325.8), (-189.9, -325.5), (-189.9, -324.2), (-189.0, -323.3), (-188.6, -323.3), (-188.3, -323.6), (-188.3, -325.1), (-188.6, -325.5), (-188.6, -326.1) (0.549, 0.463, 0.357)</w:t>
      </w:r>
    </w:p>
    <w:p>
      <w:r>
        <w:t>(-191.1, -329.1), (-191.1, -328.8), (-190.5, -328.8), (-190.5, -329.1) (0.400, 0.333, 0.251)</w:t>
      </w:r>
    </w:p>
    <w:p>
      <w:r>
        <w:t>(-193.9, -332.2), (-194.2, -331.9), (-194.2, -331.6), (-193.9, -331.3), (-193.5, -331.3), (-193.5, -332.2) (0.400, 0.333, 0.251)</w:t>
      </w:r>
    </w:p>
    <w:p>
      <w:r>
        <w:t>(-194.8, -333.7), (-195.7, -333.7), (-196.0, -333.4), (-196.0, -333.1), (-196.9, -332.2), (-197.5, -332.2), (-197.8, -332.5), (-198.4, -332.5), (-198.8, -332.8), (-199.7, -332.8), (-199.7, -331.0), (-197.8, -331.0), (-197.5, -331.3), (-197.2, -331.3), (-196.6, -331.9), (-196.6, -332.5), (-196.3, -332.8), (-195.4, -332.8), (-195.1, -333.1), (-194.8, -333.1) (0.549, 0.463, 0.357)</w:t>
      </w:r>
    </w:p>
    <w:p>
      <w:r>
        <w:t>(-199.4, -335.3), (-199.4, -334.6), (-199.1, -334.9), (-198.8, -334.9), (-198.8, -335.3) (0.549, 0.463, 0.357)</w:t>
      </w:r>
    </w:p>
    <w:p>
      <w:r>
        <w:t>(-182.2, -335.3), (-182.2, -334.6), (-181.9, -334.9) (0.318, 0.216, 0.125)</w:t>
      </w:r>
    </w:p>
    <w:p>
      <w:r>
        <w:t>(-182.5, -335.6), (-182.5, -335.3), (-182.2, -335.6), (-181.6, -334.9), (-181.9, -334.6), (-181.9, -334.3), (-180.7, -334.3), (-180.7, -334.6), (-180.4, -334.9), (-181.0, -335.6) (0.267, 0.231, 0.180)</w:t>
      </w:r>
    </w:p>
    <w:p>
      <w:r>
        <w:t>(-182.2, -333.4), (-182.2, -331.9), (-181.3, -331.9), (-180.7, -332.5), (-180.7, -333.1), (-181.0, -333.4) (0.400, 0.333, 0.251)</w:t>
      </w:r>
    </w:p>
    <w:p>
      <w:r>
        <w:t>(-181.0, -331.0), (-181.3, -330.7), (-181.6, -331.0), (-181.6, -330.4), (-181.3, -330.4), (-181.0, -330.7) (0.318, 0.216, 0.125)</w:t>
      </w:r>
    </w:p>
    <w:p>
      <w:r>
        <w:t>(-180.7, -331.0), (-180.7, -330.7), (-181.3, -330.0), (-181.0, -330.4), (-180.7, -330.4) (0.267, 0.231, 0.180)</w:t>
      </w:r>
    </w:p>
    <w:p>
      <w:r>
        <w:t>(-179.5, -330.4), (-179.5, -330.0), (-178.8, -330.0), (-178.8, -330.4) (0.400, 0.333, 0.251)</w:t>
      </w:r>
    </w:p>
    <w:p>
      <w:r>
        <w:t>(-178.8, -332.8), (-179.2, -333.1), (-179.5, -332.8), (-179.5, -332.5), (-178.8, -332.5) (0.290, 0.173, 0.149)</w:t>
      </w:r>
    </w:p>
    <w:p>
      <w:r>
        <w:t>(-178.8, -337.1), (-178.8, -336.8), (-178.5, -336.5), (-177.9, -336.5), (-177.6, -336.8), (-177.9, -336.5), (-178.2, -336.5) (0.251, 0.184, 0.118)</w:t>
      </w:r>
    </w:p>
    <w:p>
      <w:r>
        <w:t>(-180.7, -340.5), (-180.7, -340.2), (-180.1, -340.2), (-180.4, -340.2) (0.251, 0.184, 0.118)</w:t>
      </w:r>
    </w:p>
    <w:p>
      <w:r>
        <w:t>(-182.2, -360.4), (-182.2, -359.1), (-181.6, -359.1), (-181.6, -359.4), (-181.3, -359.8), (-181.6, -360.1), (-181.6, -360.4) (0.106, 0.122, 0.122)</w:t>
      </w:r>
    </w:p>
    <w:p>
      <w:r>
        <w:t>(-185.6, -382.7), (-185.6, -381.8), (-184.7, -381.8), (-184.4, -381.5), (-184.4, -380.9), (-183.8, -380.9), (-183.8, -382.4), (-184.4, -382.4), (-184.7, -382.7) (0.012, 0.051, 0.086)</w:t>
      </w:r>
    </w:p>
    <w:p>
      <w:r>
        <w:t>(-200.9, -393.8), (-200.9, -393.4), (-200.6, -393.1), (-200.3, -393.1), (-200.3, -393.4), (-200.6, -393.8) (0.067, 0.098, 0.110)</w:t>
      </w:r>
    </w:p>
    <w:p>
      <w:r>
        <w:t>(-174.6, -417.6), (-175.2, -417.6), (-175.2, -417.3), (-174.9, -417.0), (-174.6, -417.3) (0.067, 0.098, 0.110)</w:t>
      </w:r>
    </w:p>
    <w:p>
      <w:r>
        <w:t>(-175.5, -418.6), (-175.5, -417.9), (-175.8, -417.6), (-175.8, -417.0), (-175.5, -416.7), (-173.6, -416.7), (-173.3, -417.0), (-173.0, -417.0), (-173.0, -417.9), (-173.3, -417.9), (-173.6, -418.2), (-174.3, -418.2), (-174.6, -418.6), (-174.6, -418.9), (-175.2, -418.9) (0.035, 0.075, 0.094)</w:t>
      </w:r>
    </w:p>
    <w:p>
      <w:r>
        <w:t>(-168.4, -417.6), (-168.4, -417.0), (-168.1, -417.0), (-168.1, -417.6) (0.035, 0.075, 0.094)</w:t>
      </w:r>
    </w:p>
    <w:p>
      <w:r>
        <w:t>(-161.4, -368.9), (-161.4, -368.6), (-161.1, -368.6), (-161.1, -368.9) (0.035, 0.075, 0.094)</w:t>
      </w:r>
    </w:p>
    <w:p>
      <w:r>
        <w:t>(-194.2, -318.4), (-194.2, -318.1), (-193.9, -318.1), (-193.9, -318.4) (0.639, 0.533, 0.412)</w:t>
      </w:r>
    </w:p>
    <w:p>
      <w:r>
        <w:t>(-190.8, -312.3), (-191.4, -312.3), (-191.4, -311.7), (-191.1, -311.4), (-190.8, -311.7) (0.639, 0.533, 0.412)</w:t>
      </w:r>
    </w:p>
    <w:p>
      <w:r>
        <w:t>(-189.3, -310.4), (-189.3, -309.2), (-189.0, -308.9), (-188.6, -308.9), (-188.0, -309.5), (-188.0, -310.1), (-188.3, -310.4) (0.639, 0.533, 0.412)</w:t>
      </w:r>
    </w:p>
    <w:p>
      <w:r>
        <w:t>(-191.1, -301.0), (-191.4, -300.6), (-191.4, -299.1), (-191.1, -298.8), (-190.2, -298.8), (-189.9, -298.5), (-189.3, -298.5), (-189.0, -298.8), (-189.0, -299.7), (-189.3, -299.7), (-189.6, -300.0), (-189.9, -300.0), (-190.8, -301.0) (0.639, 0.533, 0.412)</w:t>
      </w:r>
    </w:p>
    <w:p>
      <w:r>
        <w:t>(-193.5, -295.4), (-193.5, -294.5), (-192.9, -293.9), (-192.0, -293.9), (-191.4, -293.3), (-190.5, -293.3), (-189.9, -293.9), (-189.9, -294.5), (-190.5, -295.1), (-190.5, -295.4), (-190.2, -295.8), (-190.5, -296.1), (-190.8, -296.1), (-191.1, -296.4), (-192.0, -296.4), (-192.3, -296.1), (-192.9, -296.1) (0.639, 0.533, 0.412)</w:t>
      </w:r>
    </w:p>
    <w:p>
      <w:r>
        <w:t>(-197.8, -292.4), (-196.0, -292.4), (-195.7, -292.7), (-195.7, -293.0), (-197.2, -293.0), (-197.5, -292.7), (-197.8, -292.7) (0.639, 0.533, 0.412)</w:t>
      </w:r>
    </w:p>
    <w:p>
      <w:r>
        <w:t>(-209.5, -290.2), (-209.8, -289.9), (-209.8, -289.3), (-209.5, -289.0), (-209.2, -289.0), (-209.2, -289.3), (-208.9, -289.6), (-209.2, -289.9), (-209.2, -290.2) (0.400, 0.333, 0.251)</w:t>
      </w:r>
    </w:p>
    <w:p>
      <w:r>
        <w:t>(-211.3, -289.9), (-211.3, -289.0), (-211.0, -289.0), (-211.0, -289.9) (0.549, 0.463, 0.357)</w:t>
      </w:r>
    </w:p>
    <w:p>
      <w:r>
        <w:t>(-217.1, -290.5), (-217.7, -290.5), (-217.7, -289.6), (-217.4, -289.6), (-217.1, -289.9) (0.467, 0.396, 0.302)</w:t>
      </w:r>
    </w:p>
    <w:p>
      <w:r>
        <w:t>(-220.5, -293.3), (-220.5, -292.7), (-220.8, -292.4), (-220.8, -291.8), (-220.5, -291.5), (-220.5, -291.2), (-220.2, -291.2), (-220.2, -293.3) (0.467, 0.396, 0.302)</w:t>
      </w:r>
    </w:p>
    <w:p>
      <w:r>
        <w:t>(-222.3, -281.7), (-222.0, -281.4), (-221.7, -281.4), (-221.7, -281.7) (0.251, 0.184, 0.118)</w:t>
      </w:r>
    </w:p>
    <w:p>
      <w:r>
        <w:t>(-228.2, -272.2), (-228.5, -272.2), (-228.5, -271.6), (-228.2, -271.9) (0.106, 0.122, 0.122)</w:t>
      </w:r>
    </w:p>
    <w:p>
      <w:r>
        <w:t>(-227.5, -264.2), (-227.5, -263.9), (-226.6, -263.9), (-226.6, -264.5), (-227.2, -264.5) (0.149, 0.149, 0.133)</w:t>
      </w:r>
    </w:p>
    <w:p>
      <w:r>
        <w:t>(-209.5, -280.1), (-209.5, -279.8), (-209.2, -279.8) (0.467, 0.396, 0.302)</w:t>
      </w:r>
    </w:p>
    <w:p>
      <w:r>
        <w:t>(-239.2, -285.3), (-239.2, -284.4), (-238.9, -284.7), (-239.2, -285.0) (0.106, 0.122, 0.122)</w:t>
      </w:r>
    </w:p>
    <w:p>
      <w:r>
        <w:t>(-236.7, -297.3), (-237.0, -297.6), (-237.3, -297.6), (-238.0, -297.0), (-238.3, -297.0), (-238.6, -296.7), (-238.9, -297.0), (-239.2, -296.7), (-239.5, -296.7), (-239.5, -296.1), (-239.2, -295.8), (-238.3, -295.8), (-238.0, -296.1), (-238.0, -296.4), (-237.3, -297.0), (-237.0, -297.0) (0.208, 0.184, 0.153)</w:t>
      </w:r>
    </w:p>
    <w:p>
      <w:r>
        <w:t>(-272.6, -307.4), (-272.6, -307.1), (-271.0, -307.1), (-271.0, -307.4) (0.035, 0.075, 0.094)</w:t>
      </w:r>
    </w:p>
    <w:p>
      <w:r>
        <w:t>(-273.5, -307.7), (-273.5, -306.8), (-273.2, -306.5), (-273.2, -305.9), (-272.6, -305.9), (-272.3, -305.5), (-271.9, -305.5), (-271.6, -305.9), (-271.0, -305.9), (-271.0, -306.8), (-272.6, -306.8), (-272.9, -307.1), (-272.9, -307.7) (0.059, 0.059, 0.059)</w:t>
      </w:r>
    </w:p>
    <w:p>
      <w:r>
        <w:t>(-274.7, -307.4), (-274.7, -307.1), (-275.0, -306.8), (-275.3, -306.8), (-275.3, -306.2), (-274.7, -306.2), (-274.7, -306.5), (-274.4, -306.8), (-274.7, -307.1) (0.059, 0.059, 0.059)</w:t>
      </w:r>
    </w:p>
    <w:p>
      <w:r>
        <w:t>(-295.2, -320.2), (-295.2, -319.9), (-294.9, -319.9), (-294.6, -319.6), (-294.0, -319.6), (-294.0, -319.9), (-294.3, -319.9), (-294.6, -320.2) (0.035, 0.075, 0.094)</w:t>
      </w:r>
    </w:p>
    <w:p>
      <w:r>
        <w:t>(-296.8, -328.5), (-296.8, -326.7), (-296.1, -326.7), (-296.1, -328.5) (0.035, 0.075, 0.094)</w:t>
      </w:r>
    </w:p>
    <w:p>
      <w:r>
        <w:t>(-295.2, -364.7), (-295.5, -365.0), (-296.4, -365.0), (-296.8, -364.7), (-297.7, -364.7), (-298.0, -364.4), (-298.0, -363.7), (-297.7, -363.7), (-297.4, -363.4), (-295.5, -363.4), (-295.2, -363.7) (0.267, 0.231, 0.180)</w:t>
      </w:r>
    </w:p>
    <w:p>
      <w:r>
        <w:t>(-290.6, -372.6), (-290.3, -372.6), (-290.0, -372.3), (-290.0, -372.6) (0.267, 0.231, 0.180)</w:t>
      </w:r>
    </w:p>
    <w:p>
      <w:r>
        <w:t>(-294.6, -381.5), (-294.9, -381.2), (-295.2, -381.2), (-295.5, -380.9), (-295.5, -379.7), (-295.2, -379.4), (-295.2, -379.0), (-294.9, -379.0), (-294.0, -380.0), (-294.0, -380.9) (0.400, 0.333, 0.251)</w:t>
      </w:r>
    </w:p>
    <w:p>
      <w:r>
        <w:t>(-300.7, -380.6), (-301.0, -380.3), (-301.0, -379.4), (-300.7, -379.4), (-300.4, -379.0), (-299.8, -379.0), (-299.8, -379.4), (-299.5, -379.7), (-300.1, -380.3), (-300.4, -380.3) (0.333, 0.278, 0.216)</w:t>
      </w:r>
    </w:p>
    <w:p>
      <w:r>
        <w:t>(-310.8, -385.5), (-311.1, -385.2), (-311.5, -385.2), (-310.8, -384.6), (-310.5, -384.9), (-310.5, -385.2) (0.267, 0.231, 0.180)</w:t>
      </w:r>
    </w:p>
    <w:p>
      <w:r>
        <w:t>(-317.0, -384.6), (-316.1, -384.6), (-315.7, -384.3), (-315.4, -384.6), (-315.4, -384.9), (-315.4, -384.6), (-315.7, -384.3), (-316.1, -384.6), (-316.1, -384.9), (-316.7, -384.9) (0.176, 0.192, 0.204)</w:t>
      </w:r>
    </w:p>
    <w:p>
      <w:r>
        <w:t>(-317.6, -387.0), (-317.6, -386.4), (-317.3, -386.1), (-316.4, -386.1), (-316.1, -386.4), (-315.7, -386.4), (-315.4, -386.7), (-315.7, -386.7), (-316.1, -387.0) (0.125, 0.102, 0.086)</w:t>
      </w:r>
    </w:p>
    <w:p>
      <w:r>
        <w:t>(-316.7, -389.5), (-316.7, -389.2), (-316.4, -388.9), (-316.1, -388.9), (-315.7, -388.5), (-315.1, -388.5), (-314.8, -388.2), (-314.5, -388.5), (-313.6, -388.5), (-313.9, -388.9), (-314.8, -388.9), (-315.1, -389.2), (-315.7, -389.2), (-316.1, -389.5) (0.267, 0.231, 0.180)</w:t>
      </w:r>
    </w:p>
    <w:p>
      <w:r>
        <w:t>(-321.9, -389.5), (-321.9, -388.5), (-321.6, -388.2), (-321.6, -387.6), (-320.6, -387.6), (-320.6, -388.9), (-321.3, -389.5) (0.125, 0.102, 0.086)</w:t>
      </w:r>
    </w:p>
    <w:p>
      <w:r>
        <w:t>(-318.5, -384.3), (-319.1, -384.3), (-319.1, -383.6), (-318.8, -383.6), (-318.5, -383.9) (0.176, 0.192, 0.204)</w:t>
      </w:r>
    </w:p>
    <w:p>
      <w:r>
        <w:t>(-318.5, -369.2), (-318.8, -369.2), (-318.8, -368.6), (-318.5, -368.9) (0.106, 0.122, 0.122)</w:t>
      </w:r>
    </w:p>
    <w:p>
      <w:r>
        <w:t>(-321.6, -361.6), (-321.6, -361.0), (-320.9, -361.0), (-320.9, -361.6) (0.012, 0.051, 0.086)</w:t>
      </w:r>
    </w:p>
    <w:p>
      <w:r>
        <w:t>(-308.4, -369.2), (-308.4, -368.9), (-308.1, -368.9), (-308.1, -369.2) (0.125, 0.102, 0.086)</w:t>
      </w:r>
    </w:p>
    <w:p>
      <w:r>
        <w:t>(-303.8, -392.2), (-303.5, -391.9), (-302.6, -391.9), (-302.3, -392.2), (-302.6, -392.5), (-303.5, -392.5) (0.400, 0.333, 0.251)</w:t>
      </w:r>
    </w:p>
    <w:p>
      <w:r>
        <w:t>(-301.0, -398.6), (-301.0, -398.3), (-300.7, -398.3), (-300.4, -398.0), (-300.1, -398.3), (-299.8, -398.3), (-299.8, -399.0), (-300.7, -399.0) (0.467, 0.396, 0.302)</w:t>
      </w:r>
    </w:p>
    <w:p>
      <w:r>
        <w:t>(-301.7, -400.5), (-301.7, -400.2), (-301.0, -400.2), (-301.0, -400.5) (0.333, 0.278, 0.216)</w:t>
      </w:r>
    </w:p>
    <w:p>
      <w:r>
        <w:t>(-303.8, -405.7), (-303.8, -405.1), (-303.2, -405.1), (-303.2, -405.7) (0.333, 0.278, 0.216)</w:t>
      </w:r>
    </w:p>
    <w:p>
      <w:r>
        <w:t>(-305.0, -408.4), (-305.0, -408.1), (-304.7, -407.8), (-304.4, -407.8), (-304.1, -408.1), (-304.4, -408.4) (0.467, 0.396, 0.302)</w:t>
      </w:r>
    </w:p>
    <w:p>
      <w:r>
        <w:t>(-297.1, -399.3), (-297.1, -398.0), (-296.8, -397.7), (-295.5, -397.7), (-295.2, -398.0), (-295.2, -398.6), (-295.8, -399.3) (0.467, 0.396, 0.302)</w:t>
      </w:r>
    </w:p>
    <w:p>
      <w:r>
        <w:t>(-296.4, -394.7), (-296.4, -394.1), (-296.1, -394.1), (-296.1, -394.7) (0.467, 0.396, 0.302)</w:t>
      </w:r>
    </w:p>
    <w:p>
      <w:r>
        <w:t>(-271.6, -389.2), (-271.3, -388.9), (-270.4, -388.9), (-269.5, -389.8), (-269.8, -389.8), (-270.4, -390.4), (-271.3, -390.4), (-271.3, -390.1), (-271.6, -389.8) (0.549, 0.463, 0.357)</w:t>
      </w:r>
    </w:p>
    <w:p>
      <w:r>
        <w:t>(-266.7, -394.4), (-266.7, -394.1), (-267.1, -393.8), (-267.1, -393.1), (-266.7, -393.1), (-266.4, -392.8), (-265.5, -392.8), (-265.5, -393.8), (-265.8, -394.1), (-266.4, -394.1) (0.400, 0.333, 0.251)</w:t>
      </w:r>
    </w:p>
    <w:p>
      <w:r>
        <w:t>(-258.8, -407.8), (-259.4, -407.2), (-259.4, -406.0), (-259.1, -406.0), (-258.8, -405.7), (-258.8, -405.4), (-257.9, -405.4), (-257.9, -406.0), (-257.6, -406.3), (-257.6, -407.8) (0.400, 0.333, 0.251)</w:t>
      </w:r>
    </w:p>
    <w:p>
      <w:r>
        <w:t>(-258.2, -410.9), (-258.8, -410.9), (-259.4, -410.3), (-259.4, -409.7), (-258.8, -409.7), (-258.5, -410.0), (-258.5, -410.3), (-258.2, -410.6) (0.267, 0.231, 0.180)</w:t>
      </w:r>
    </w:p>
    <w:p>
      <w:r>
        <w:t>(-261.5, -411.8), (-261.5, -411.2), (-260.9, -411.2), (-260.9, -411.8) (0.400, 0.333, 0.251)</w:t>
      </w:r>
    </w:p>
    <w:p>
      <w:r>
        <w:t>(-239.5, -424.4), (-239.5, -423.8), (-238.6, -423.8), (-238.6, -424.4) (0.035, 0.075, 0.094)</w:t>
      </w:r>
    </w:p>
    <w:p>
      <w:r>
        <w:t>(-227.5, -432.0), (-227.5, -430.8), (-226.9, -430.8), (-226.6, -431.1), (-226.6, -432.0) (0.035, 0.075, 0.094)</w:t>
      </w:r>
    </w:p>
    <w:p>
      <w:r>
        <w:t>(-251.4, -438.5), (-251.4, -437.5), (-250.8, -437.5), (-250.8, -438.5) (0.067, 0.098, 0.110)</w:t>
      </w:r>
    </w:p>
    <w:p>
      <w:r>
        <w:t>(-290.0, -448.3), (-289.7, -448.0), (-288.5, -448.0), (-289.1, -448.6), (-289.7, -448.6) (0.251, 0.184, 0.118)</w:t>
      </w:r>
    </w:p>
    <w:p>
      <w:r>
        <w:t>(-301.7, -440.0), (-301.7, -439.7), (-300.4, -439.7), (-300.4, -440.3), (-301.4, -440.3) (0.400, 0.333, 0.251)</w:t>
      </w:r>
    </w:p>
    <w:p>
      <w:r>
        <w:t>(-323.7, -451.9), (-323.4, -451.6), (-323.1, -451.6), (-322.8, -451.3), (-322.8, -451.6), (-323.1, -451.9) (0.467, 0.396, 0.302)</w:t>
      </w:r>
    </w:p>
    <w:p>
      <w:r>
        <w:t>(-327.4, -450.4), (-327.4, -450.1), (-327.1, -449.8), (-327.1, -450.1) (0.333, 0.278, 0.216)</w:t>
      </w:r>
    </w:p>
    <w:p>
      <w:r>
        <w:t>(-335.0, -448.3), (-335.0, -447.6), (-334.4, -447.6), (-334.1, -448.0), (-333.8, -448.0), (-333.8, -448.3) (0.400, 0.333, 0.251)</w:t>
      </w:r>
    </w:p>
    <w:p>
      <w:r>
        <w:t>(-338.7, -457.4), (-338.7, -456.5), (-338.4, -456.2), (-338.1, -456.2), (-337.8, -455.9), (-337.5, -455.9), (-337.5, -456.8), (-337.8, -457.1), (-337.8, -457.4), (-338.1, -457.4), (-338.4, -457.1) (0.400, 0.333, 0.251)</w:t>
      </w:r>
    </w:p>
    <w:p>
      <w:r>
        <w:t>(-333.8, -457.8), (-334.1, -457.8), (-334.4, -457.4), (-333.8, -457.4) (0.400, 0.333, 0.251)</w:t>
      </w:r>
    </w:p>
    <w:p>
      <w:r>
        <w:t>(-334.7, -462.7), (-335.0, -462.4), (-335.6, -462.4), (-335.6, -462.0), (-336.0, -461.7), (-336.0, -460.5), (-335.6, -460.2), (-335.6, -459.9), (-335.0, -459.3), (-335.0, -459.0), (-334.7, -459.0) (0.400, 0.333, 0.251)</w:t>
      </w:r>
    </w:p>
    <w:p>
      <w:r>
        <w:t>(-339.3, -466.6), (-339.6, -466.3), (-339.6, -466.0), (-339.9, -465.7), (-340.2, -465.7), (-340.2, -465.4), (-339.6, -464.8), (-339.6, -464.5), (-339.3, -464.2), (-339.3, -463.9), (-338.7, -463.3), (-338.7, -463.0), (-338.4, -462.7), (-337.5, -462.7), (-337.2, -463.0), (-337.2, -464.5), (-337.5, -464.8), (-337.5, -466.3), (-337.8, -466.6) (0.400, 0.333, 0.251)</w:t>
      </w:r>
    </w:p>
    <w:p>
      <w:r>
        <w:t>(-347.0, -461.1), (-347.0, -460.8), (-346.7, -460.8), (-346.4, -460.5), (-345.8, -460.5), (-345.8, -461.1) (0.400, 0.333, 0.251)</w:t>
      </w:r>
    </w:p>
    <w:p>
      <w:r>
        <w:t>(-346.7, -459.0), (-347.0, -459.3), (-347.6, -459.3), (-347.9, -459.6), (-348.2, -459.3), (-348.5, -459.3), (-349.1, -458.7), (-349.1, -458.1), (-348.8, -457.8), (-348.8, -457.4), (-348.5, -457.4), (-348.2, -457.8), (-347.9, -457.4), (-347.6, -457.8), (-347.3, -457.8), (-346.7, -458.4) (0.267, 0.231, 0.180)</w:t>
      </w:r>
    </w:p>
    <w:p>
      <w:r>
        <w:t>(-352.5, -458.4), (-352.8, -458.1), (-352.8, -457.1), (-352.5, -456.8), (-352.5, -456.5), (-351.9, -457.1), (-351.9, -457.4), (-352.2, -457.8), (-352.2, -458.1) (0.208, 0.184, 0.153)</w:t>
      </w:r>
    </w:p>
    <w:p>
      <w:r>
        <w:t>(-349.7, -465.1), (-349.4, -464.8), (-348.8, -464.8), (-348.5, -465.1), (-348.5, -465.4), (-349.4, -465.4) (0.267, 0.231, 0.180)</w:t>
      </w:r>
    </w:p>
    <w:p>
      <w:r>
        <w:t>(-349.4, -468.2), (-349.4, -467.6), (-348.5, -467.6), (-348.5, -468.2) (0.400, 0.333, 0.251)</w:t>
      </w:r>
    </w:p>
    <w:p>
      <w:r>
        <w:t>(-352.8, -467.9), (-352.8, -467.6), (-352.2, -467.6), (-352.2, -467.9) (0.267, 0.231, 0.180)</w:t>
      </w:r>
    </w:p>
    <w:p>
      <w:r>
        <w:t>(-362.6, -472.5), (-362.6, -470.6), (-362.3, -470.3), (-362.3, -469.7), (-362.0, -469.7), (-362.0, -470.0), (-361.1, -470.9), (-361.1, -471.5), (-361.4, -471.8), (-361.4, -472.1), (-361.7, -472.5) (0.333, 0.278, 0.216)</w:t>
      </w:r>
    </w:p>
    <w:p>
      <w:r>
        <w:t>(-366.0, -472.8), (-366.0, -471.2), (-365.7, -471.5), (-366.0, -471.8), (-365.7, -472.1), (-366.0, -472.5) (0.251, 0.184, 0.118)</w:t>
      </w:r>
    </w:p>
    <w:p>
      <w:r>
        <w:t>(-360.1, -476.4), (-360.5, -476.1), (-360.5, -475.8), (-360.1, -475.5), (-359.8, -475.5), (-359.8, -476.4) (0.400, 0.333, 0.251)</w:t>
      </w:r>
    </w:p>
    <w:p>
      <w:r>
        <w:t>(-358.3, -477.7), (-358.3, -477.1), (-358.0, -476.7), (-357.7, -476.7), (-357.4, -477.1), (-357.1, -477.1), (-356.8, -477.4), (-357.1, -477.7), (-357.1, -478.0), (-358.0, -478.0) (0.400, 0.333, 0.251)</w:t>
      </w:r>
    </w:p>
    <w:p>
      <w:r>
        <w:t>(-359.8, -487.5), (-359.8, -486.9), (-360.1, -486.5), (-360.1, -485.9), (-360.5, -485.6), (-360.5, -484.7), (-360.8, -484.4), (-360.8, -481.6), (-360.5, -481.3), (-360.5, -480.4), (-360.1, -480.1), (-359.5, -480.1), (-359.2, -480.4), (-358.6, -480.4), (-358.9, -480.4), (-359.5, -481.0), (-359.5, -481.6), (-359.8, -481.9), (-359.8, -484.7), (-359.5, -485.0), (-359.5, -486.5), (-359.8, -486.9) (0.400, 0.333, 0.251)</w:t>
      </w:r>
    </w:p>
    <w:p>
      <w:r>
        <w:t>(-362.6, -487.5), (-362.6, -484.7), (-362.3, -484.4), (-362.3, -480.4), (-362.0, -480.4), (-362.0, -482.6), (-361.7, -482.9), (-361.7, -484.4), (-362.0, -484.7), (-362.0, -486.5), (-362.3, -486.9), (-362.3, -487.5) (0.400, 0.333, 0.251)</w:t>
      </w:r>
    </w:p>
    <w:p>
      <w:r>
        <w:t>(-367.5, -495.1), (-367.5, -490.5), (-367.2, -490.8), (-367.2, -491.4), (-367.5, -491.8), (-367.5, -493.6), (-367.2, -493.9), (-367.2, -494.8) (0.467, 0.396, 0.302)</w:t>
      </w:r>
    </w:p>
    <w:p>
      <w:r>
        <w:t>(-366.0, -501.2), (-366.0, -500.3), (-366.3, -500.0), (-366.3, -496.6), (-366.6, -496.3), (-366.6, -496.0), (-366.3, -495.7), (-366.3, -495.4), (-366.0, -495.1), (-366.0, -493.6), (-366.3, -493.3), (-366.3, -492.1), (-366.0, -491.8), (-366.0, -491.4), (-366.0, -491.8), (-365.7, -492.1), (-365.7, -493.9), (-366.0, -494.2), (-366.0, -494.8), (-365.4, -495.4), (-365.4, -495.7), (-365.1, -496.0), (-365.1, -496.3), (-365.4, -496.6), (-365.4, -497.3), (-365.7, -497.6), (-365.4, -497.9), (-365.4, -499.1), (-365.7, -499.4), (-365.7, -500.9) (0.333, 0.278, 0.216)</w:t>
      </w:r>
    </w:p>
    <w:p>
      <w:r>
        <w:t>(-361.1, -502.5), (-361.4, -502.2), (-361.4, -500.9), (-361.7, -500.6), (-361.7, -499.7), (-361.4, -499.4), (-361.4, -497.6), (-361.1, -497.3), (-360.8, -497.3), (-360.8, -497.6), (-360.5, -497.9), (-360.5, -498.2), (-360.1, -498.5), (-360.1, -498.8), (-359.8, -499.1), (-359.8, -500.3), (-360.1, -500.6), (-360.1, -500.9), (-360.8, -501.6), (-360.8, -501.9), (-361.1, -502.2) (0.333, 0.278, 0.216)</w:t>
      </w:r>
    </w:p>
    <w:p>
      <w:r>
        <w:t>(-363.5, -502.8), (-363.5, -501.6), (-363.2, -501.2), (-363.2, -500.9), (-363.2, -502.5) (0.333, 0.278, 0.216)</w:t>
      </w:r>
    </w:p>
    <w:p>
      <w:r>
        <w:t>(-367.5, -509.8), (-367.5, -497.0), (-367.2, -497.3), (-367.2, -497.9), (-367.5, -498.2), (-367.5, -499.7), (-367.2, -500.0), (-367.2, -500.3), (-366.9, -500.6), (-366.9, -503.1), (-367.2, -503.4), (-367.2, -503.7), (-367.5, -504.0), (-367.5, -505.8), (-367.2, -506.1), (-367.2, -507.1), (-366.9, -507.4), (-366.9, -508.3), (-367.2, -508.6), (-367.2, -509.2), (-367.5, -509.5) (0.467, 0.396, 0.302)</w:t>
      </w:r>
    </w:p>
    <w:p>
      <w:r>
        <w:t>(-365.1, -511.4), (-365.7, -511.4), (-366.0, -511.0), (-366.0, -507.1), (-366.3, -506.8), (-366.3, -503.4), (-366.0, -503.1), (-366.0, -502.5), (-365.7, -502.5), (-365.7, -503.7), (-365.4, -504.0), (-365.4, -504.3), (-364.4, -505.2), (-364.4, -506.1), (-364.7, -506.4), (-364.7, -507.7), (-365.1, -508.0), (-365.1, -509.2), (-364.7, -509.5), (-364.7, -509.8), (-364.4, -510.1), (-364.4, -510.7) (0.333, 0.278, 0.216)</w:t>
      </w:r>
    </w:p>
    <w:p>
      <w:r>
        <w:t>(-362.6, -510.7), (-363.2, -510.7), (-363.2, -510.1), (-362.9, -510.1), (-362.6, -510.4) (0.333, 0.278, 0.216)</w:t>
      </w:r>
    </w:p>
    <w:p>
      <w:r>
        <w:t>(-367.5, -512.9), (-367.5, -511.0), (-366.9, -511.7), (-366.9, -512.3) (0.467, 0.396, 0.302)</w:t>
      </w:r>
    </w:p>
    <w:p>
      <w:r>
        <w:t>(-367.5, -518.1), (-367.5, -516.6), (-366.9, -517.2), (-366.9, -517.5) (0.467, 0.396, 0.302)</w:t>
      </w:r>
    </w:p>
    <w:p>
      <w:r>
        <w:t>(-361.1, -519.3), (-361.4, -519.6), (-362.3, -519.6), (-362.6, -519.3), (-362.9, -519.3), (-363.2, -519.0), (-364.1, -519.0), (-364.7, -518.4), (-364.7, -518.1), (-363.8, -518.1), (-363.5, -518.4), (-362.0, -518.4), (-361.7, -518.1), (-361.4, -518.1), (-361.4, -518.4), (-361.1, -518.7) (0.400, 0.333, 0.251)</w:t>
      </w:r>
    </w:p>
    <w:p>
      <w:r>
        <w:t>(-360.8, -516.2), (-360.8, -515.9), (-360.5, -515.9), (-360.5, -516.2) (0.400, 0.333, 0.251)</w:t>
      </w:r>
    </w:p>
    <w:p>
      <w:r>
        <w:t>(-365.1, -523.3), (-365.4, -523.3), (-365.7, -523.0), (-365.7, -522.4), (-365.4, -522.4), (-365.1, -522.7) (0.267, 0.231, 0.180)</w:t>
      </w:r>
    </w:p>
    <w:p>
      <w:r>
        <w:t>(-367.5, -525.1), (-367.5, -523.9), (-366.9, -524.5), (-366.9, -524.8), (-367.2, -524.8) (0.400, 0.333, 0.251)</w:t>
      </w:r>
    </w:p>
    <w:p>
      <w:r>
        <w:t>(-365.7, -528.5), (-365.7, -527.9), (-365.4, -527.6), (-365.4, -527.3), (-364.1, -527.3), (-363.2, -528.2), (-363.2, -528.5) (0.333, 0.278, 0.216)</w:t>
      </w:r>
    </w:p>
    <w:p>
      <w:r>
        <w:t>(-360.5, -526.7), (-360.5, -525.1), (-360.1, -525.1), (-359.8, -525.4), (-359.8, -525.7), (-360.1, -526.0), (-360.1, -526.4) (0.333, 0.278, 0.216)</w:t>
      </w:r>
    </w:p>
    <w:p>
      <w:r>
        <w:t>(-358.3, -527.9), (-358.0, -527.6), (-357.1, -527.6), (-356.8, -527.9), (-356.5, -527.9), (-356.5, -528.2), (-356.2, -528.5), (-358.3, -528.5) (0.208, 0.184, 0.153)</w:t>
      </w:r>
    </w:p>
    <w:p>
      <w:r>
        <w:t>(-357.4, -523.9), (-357.4, -523.6), (-357.1, -523.3), (-356.8, -523.3), (-356.5, -523.0), (-355.6, -523.0), (-355.6, -523.9), (-355.9, -524.2), (-357.1, -524.2) (0.208, 0.184, 0.153)</w:t>
      </w:r>
    </w:p>
    <w:p>
      <w:r>
        <w:t>(-352.5, -525.7), (-352.8, -525.4), (-352.5, -525.4) (0.267, 0.231, 0.180)</w:t>
      </w:r>
    </w:p>
    <w:p>
      <w:r>
        <w:t>(-353.1, -528.5), (-352.8, -528.2), (-350.7, -528.2), (-350.7, -528.5) (0.192, 0.129, 0.102)</w:t>
      </w:r>
    </w:p>
    <w:p>
      <w:r>
        <w:t>(-339.9, -528.5), (-340.9, -528.5), (-340.9, -527.9), (-341.2, -527.6), (-341.2, -526.7), (-340.9, -526.4), (-340.9, -526.0), (-341.2, -525.7), (-340.6, -525.7), (-340.6, -526.7), (-340.9, -526.4), (-341.2, -526.7), (-341.2, -527.6), (-340.9, -527.9), (-340.6, -527.9), (-340.2, -527.6), (-339.9, -527.6) (0.125, 0.102, 0.086)</w:t>
      </w:r>
    </w:p>
    <w:p>
      <w:r>
        <w:t>(-339.6, -528.5), (-339.6, -527.9), (-339.3, -527.6), (-339.0, -527.6), (-338.7, -527.3), (-338.7, -527.0), (-338.4, -526.7), (-338.7, -526.4), (-338.4, -526.7), (-337.8, -526.7), (-337.8, -528.5) (0.106, 0.122, 0.122)</w:t>
      </w:r>
    </w:p>
    <w:p>
      <w:r>
        <w:t>(-340.9, -525.1), (-340.6, -525.1), (-339.9, -524.5), (-339.9, -524.2), (-339.6, -524.5), (-339.3, -524.2), (-339.0, -524.2), (-338.7, -523.9), (-338.1, -523.9), (-337.8, -523.6), (-337.8, -524.2), (-338.1, -524.5), (-338.4, -524.5), (-338.7, -524.2), (-339.3, -524.2), (-339.9, -524.8), (-340.2, -524.8), (-340.6, -525.1) (0.125, 0.102, 0.086)</w:t>
      </w:r>
    </w:p>
    <w:p>
      <w:r>
        <w:t>(-344.2, -519.0), (-344.2, -517.5), (-343.9, -517.2), (-343.6, -517.2), (-343.3, -517.5), (-343.3, -518.1), (-343.6, -518.4), (-343.6, -518.7), (-343.9, -519.0) (0.149, 0.149, 0.133)</w:t>
      </w:r>
    </w:p>
    <w:p>
      <w:r>
        <w:t>(-349.7, -513.8), (-349.7, -513.5), (-349.1, -513.5), (-349.4, -513.8) (0.208, 0.184, 0.153)</w:t>
      </w:r>
    </w:p>
    <w:p>
      <w:r>
        <w:t>(-350.4, -512.0), (-350.0, -511.7), (-348.5, -511.7), (-348.5, -512.0), (-348.8, -512.0), (-349.1, -512.3), (-349.4, -512.3), (-349.7, -512.0) (0.333, 0.278, 0.216)</w:t>
      </w:r>
    </w:p>
    <w:p>
      <w:r>
        <w:t>(-348.2, -505.2), (-348.2, -504.9), (-347.9, -504.9), (-347.9, -505.2) (0.267, 0.231, 0.180)</w:t>
      </w:r>
    </w:p>
    <w:p>
      <w:r>
        <w:t>(-351.0, -502.8), (-351.0, -502.5), (-350.7, -502.5), (-350.7, -502.8) (0.267, 0.231, 0.180)</w:t>
      </w:r>
    </w:p>
    <w:p>
      <w:r>
        <w:t>(-351.9, -500.3), (-351.9, -499.7), (-351.6, -499.4), (-351.6, -499.1), (-351.3, -499.4), (-350.7, -499.4), (-350.0, -500.0), (-349.7, -500.0), (-349.7, -500.3), (-350.0, -500.6), (-351.6, -500.6) (0.400, 0.333, 0.251)</w:t>
      </w:r>
    </w:p>
    <w:p>
      <w:r>
        <w:t>(-352.2, -497.3), (-352.8, -496.6), (-352.8, -496.0), (-353.1, -495.7), (-353.1, -495.1), (-352.8, -494.8), (-352.2, -494.8), (-351.3, -493.9), (-351.3, -493.6), (-351.0, -493.3), (-351.0, -492.4), (-350.7, -492.4), (-350.4, -492.1), (-350.4, -491.8), (-349.4, -491.8), (-349.1, -492.1), (-348.8, -492.1), (-348.8, -492.7), (-348.5, -493.0), (-348.5, -493.6), (-348.8, -493.9), (-348.8, -494.8), (-348.2, -495.4), (-347.9, -495.4), (-347.6, -495.7), (-347.3, -495.7), (-347.3, -496.0), (-347.0, -496.3), (-347.0, -496.6), (-346.7, -497.0), (-346.7, -497.3), (-347.0, -497.0), (-347.9, -497.0), (-348.2, -496.6), (-348.5, -496.6), (-348.8, -496.3), (-348.8, -495.7), (-349.1, -495.4), (-349.7, -495.4), (-350.0, -495.7), (-350.0, -497.0), (-350.4, -497.0), (-350.7, -497.3), (-351.6, -497.3), (-351.9, -497.0) (0.400, 0.333, 0.251)</w:t>
      </w:r>
    </w:p>
    <w:p>
      <w:r>
        <w:t>(-346.1, -493.0), (-346.4, -492.7), (-346.4, -491.4), (-344.8, -491.4), (-344.8, -492.7), (-345.1, -493.0) (0.400, 0.333, 0.251)</w:t>
      </w:r>
    </w:p>
    <w:p>
      <w:r>
        <w:t>(-351.6, -488.1), (-351.6, -487.8), (-351.3, -487.5), (-351.0, -487.5), (-350.7, -487.8), (-350.4, -487.8), (-350.4, -488.4), (-351.3, -488.4) (0.333, 0.278, 0.216)</w:t>
      </w:r>
    </w:p>
    <w:p>
      <w:r>
        <w:t>(-352.5, -486.9), (-352.5, -486.5), (-352.8, -486.2), (-352.8, -485.6), (-352.5, -485.3), (-352.5, -484.7), (-352.2, -484.4), (-352.2, -484.1), (-351.6, -483.5), (-351.6, -483.2), (-350.7, -483.2), (-350.4, -483.5), (-350.0, -483.5), (-350.0, -484.4), (-350.4, -484.7), (-350.4, -485.0), (-350.7, -485.3), (-351.0, -485.3), (-351.6, -485.9), (-351.6, -486.2), (-351.9, -486.5), (-351.9, -486.9) (0.333, 0.278, 0.216)</w:t>
      </w:r>
    </w:p>
    <w:p>
      <w:r>
        <w:t>(-350.7, -481.3), (-351.0, -481.6), (-351.3, -481.3), (-351.3, -481.0), (-351.0, -481.3) (0.333, 0.278, 0.216)</w:t>
      </w:r>
    </w:p>
    <w:p>
      <w:r>
        <w:t>(-342.7, -485.3), (-342.7, -485.0), (-343.0, -484.7), (-343.3, -484.7), (-343.3, -484.1), (-343.6, -483.8), (-343.9, -483.8), (-344.2, -483.5), (-344.5, -483.8), (-345.1, -483.2), (-345.1, -482.6), (-344.8, -482.3), (-344.8, -481.9), (-344.5, -481.9), (-343.0, -480.4), (-342.4, -480.4), (-341.8, -481.0), (-341.8, -481.3), (-342.1, -481.6), (-342.1, -481.9), (-342.4, -481.9), (-342.7, -482.3), (-343.0, -482.3), (-343.3, -482.6), (-343.3, -483.5), (-342.7, -484.1), (-342.4, -484.1), (-342.4, -484.7), (-342.7, -485.0) (0.400, 0.333, 0.251)</w:t>
      </w:r>
    </w:p>
    <w:p>
      <w:r>
        <w:t>(-339.3, -485.3), (-339.3, -485.0), (-339.6, -484.7), (-339.6, -484.1), (-338.7, -484.1), (-338.7, -484.7), (-339.0, -485.0), (-339.0, -485.3) (0.400, 0.333, 0.251)</w:t>
      </w:r>
    </w:p>
    <w:p>
      <w:r>
        <w:t>(-339.9, -489.3), (-339.9, -489.0), (-339.3, -488.4), (-339.0, -488.4), (-338.7, -488.1), (-337.5, -488.1), (-337.2, -487.8), (-336.0, -487.8), (-336.0, -488.1), (-336.9, -488.1), (-337.8, -489.0), (-337.8, -489.6), (-338.1, -489.9), (-339.3, -489.9) (0.400, 0.333, 0.251)</w:t>
      </w:r>
    </w:p>
    <w:p>
      <w:r>
        <w:t>(-333.8, -479.8), (-333.8, -480.4), (-334.7, -481.3), (-334.7, -481.6), (-334.4, -481.9), (-334.4, -483.2), (-334.7, -483.5), (-334.7, -483.8), (-335.0, -483.8), (-335.3, -483.5), (-335.3, -483.2), (-335.6, -482.9), (-335.6, -481.9), (-336.3, -481.3), (-336.6, -481.6), (-337.2, -481.6), (-337.5, -481.9), (-339.3, -481.9), (-339.3, -481.0), (-338.7, -481.0), (-338.4, -480.7), (-337.5, -480.7), (-337.2, -480.4), (-336.9, -480.7), (-336.6, -480.7), (-335.3, -479.5), (-335.3, -479.2), (-335.0, -479.2), (-334.7, -479.5), (-334.1, -479.5) (0.400, 0.333, 0.251)</w:t>
      </w:r>
    </w:p>
    <w:p>
      <w:r>
        <w:t>(-325.5, -464.5), (-325.9, -464.2), (-326.2, -464.5), (-326.5, -464.2), (-327.1, -464.2), (-327.1, -463.9), (-326.5, -463.3), (-326.5, -462.4), (-327.4, -461.4), (-327.4, -460.8), (-327.1, -460.5), (-325.5, -460.5), (-325.5, -460.8), (-324.0, -462.4), (-323.7, -462.4), (-323.7, -463.0), (-324.0, -463.0), (-324.6, -463.6), (-324.6, -463.9), (-324.9, -464.2), (-325.2, -464.2) (0.400, 0.333, 0.251)</w:t>
      </w:r>
    </w:p>
    <w:p>
      <w:r>
        <w:t>(-322.2, -462.7), (-322.5, -462.7), (-322.5, -462.4) (0.400, 0.333, 0.251)</w:t>
      </w:r>
    </w:p>
    <w:p>
      <w:r>
        <w:t>(-320.6, -459.6), (-320.9, -459.9), (-320.9, -460.2), (-322.2, -460.2), (-322.5, -459.9), (-322.8, -459.9), (-323.1, -459.6), (-324.9, -459.6), (-324.9, -458.7), (-324.6, -458.4), (-323.4, -458.4), (-323.1, -458.1), (-322.5, -458.1), (-322.2, -457.8), (-321.3, -457.8), (-320.9, -458.1), (-320.6, -458.1) (0.400, 0.333, 0.251)</w:t>
      </w:r>
    </w:p>
    <w:p>
      <w:r>
        <w:t>(-311.8, -466.6), (-311.8, -466.0), (-312.1, -465.7), (-312.1, -464.8), (-310.5, -464.8), (-310.5, -465.7), (-311.1, -466.3), (-311.5, -466.3) (0.333, 0.278, 0.216)</w:t>
      </w:r>
    </w:p>
    <w:p>
      <w:r>
        <w:t>(-288.5, -477.7), (-288.8, -477.4), (-288.8, -476.4), (-288.5, -476.1), (-287.9, -476.1), (-287.9, -476.4), (-287.6, -476.7), (-287.6, -477.4), (-287.9, -477.7) (0.035, 0.075, 0.094)</w:t>
      </w:r>
    </w:p>
    <w:p>
      <w:r>
        <w:t>(-317.3, -505.8), (-317.3, -505.2), (-317.0, -505.2), (-316.7, -504.9), (-316.4, -505.2), (-316.1, -505.2), (-316.1, -505.8) (0.035, 0.075, 0.094)</w:t>
      </w:r>
    </w:p>
    <w:p>
      <w:r>
        <w:t>(-317.3, -507.4), (-317.3, -506.8), (-317.0, -506.8), (-316.7, -507.1), (-316.4, -506.8), (-316.1, -506.8), (-316.1, -507.4) (0.035, 0.075, 0.094)</w:t>
      </w:r>
    </w:p>
    <w:p>
      <w:r>
        <w:t>(-321.3, -505.5), (-320.9, -505.5), (-320.3, -504.9), (-319.7, -504.9), (-319.7, -505.5), (-320.0, -505.8), (-320.0, -506.1), (-320.3, -506.1), (-320.6, -505.8), (-320.9, -505.8) (0.067, 0.098, 0.110)</w:t>
      </w:r>
    </w:p>
    <w:p>
      <w:r>
        <w:t>(-319.1, -512.3), (-319.1, -510.7), (-318.5, -510.7), (-318.5, -512.3) (0.035, 0.075, 0.094)</w:t>
      </w:r>
    </w:p>
    <w:p>
      <w:r>
        <w:t>(-327.7, -513.8), (-327.1, -513.8), (-326.8, -513.5), (-326.8, -513.8) (0.067, 0.098, 0.110)</w:t>
      </w:r>
    </w:p>
    <w:p>
      <w:r>
        <w:t>(-339.9, -507.4), (-340.2, -507.4), (-340.6, -507.1), (-340.9, -507.1), (-341.2, -507.4), (-341.2, -507.1), (-341.5, -506.8), (-341.8, -506.8), (-341.8, -505.8), (-341.5, -505.5), (-340.6, -505.5), (-339.9, -506.1), (-339.9, -506.4), (-339.6, -506.8), (-339.9, -507.1) (0.208, 0.184, 0.153)</w:t>
      </w:r>
    </w:p>
    <w:p>
      <w:r>
        <w:t>(-359.2, -496.3), (-359.2, -495.7), (-357.4, -495.7), (-357.1, -496.0), (-357.4, -496.3) (0.333, 0.278, 0.216)</w:t>
      </w:r>
    </w:p>
    <w:p>
      <w:r>
        <w:t>(-365.7, -463.3), (-365.7, -463.0), (-366.0, -462.7), (-365.7, -462.4), (-365.1, -462.4), (-365.1, -462.7), (-365.4, -462.7), (-365.7, -463.0) (0.149, 0.149, 0.133)</w:t>
      </w:r>
    </w:p>
    <w:p>
      <w:r>
        <w:t>(-360.8, -456.5), (-360.8, -456.2), (-360.5, -456.2), (-360.5, -456.5) (0.149, 0.149, 0.133)</w:t>
      </w:r>
    </w:p>
    <w:p>
      <w:r>
        <w:t>(-365.4, -448.0), (-365.7, -448.0), (-366.0, -447.6), (-365.7, -447.3), (-365.7, -446.7), (-366.0, -446.4), (-366.0, -445.2), (-365.4, -445.2), (-365.1, -445.5), (-365.1, -446.4), (-365.4, -446.7) (0.059, 0.059, 0.059)</w:t>
      </w:r>
    </w:p>
    <w:p>
      <w:r>
        <w:t>(-351.0, -444.0), (-351.3, -444.0), (-351.9, -443.4), (-351.9, -443.1), (-351.0, -443.1) (0.149, 0.149, 0.133)</w:t>
      </w:r>
    </w:p>
    <w:p>
      <w:r>
        <w:t>(-349.4, -443.1), (-349.4, -442.4), (-348.8, -442.4), (-348.8, -442.8), (-349.1, -443.1) (0.267, 0.231, 0.180)</w:t>
      </w:r>
    </w:p>
    <w:p>
      <w:r>
        <w:t>(-346.1, -445.8), (-346.1, -444.9), (-345.8, -444.6), (-345.4, -444.6), (-345.1, -444.9), (-345.1, -445.8) (0.333, 0.278, 0.216)</w:t>
      </w:r>
    </w:p>
    <w:p>
      <w:r>
        <w:t>(-343.9, -444.3), (-344.2, -444.0), (-344.2, -443.7), (-344.5, -443.4), (-344.5, -443.1), (-344.2, -442.8), (-344.2, -442.4), (-343.3, -441.5), (-343.3, -441.2), (-343.0, -441.5), (-343.0, -442.4), (-343.3, -442.8), (-343.3, -443.4), (-343.6, -443.7), (-343.6, -444.0) (0.208, 0.184, 0.153)</w:t>
      </w:r>
    </w:p>
    <w:p>
      <w:r>
        <w:t>(-345.4, -439.7), (-345.4, -439.1), (-345.8, -438.8), (-345.4, -438.5), (-345.1, -438.5), (-344.8, -438.8), (-344.8, -439.4), (-345.1, -439.4) (0.267, 0.231, 0.180)</w:t>
      </w:r>
    </w:p>
    <w:p>
      <w:r>
        <w:t>(-358.6, -432.6), (-358.9, -432.3), (-359.2, -432.3), (-359.2, -431.4), (-358.6, -431.4) (0.035, 0.075, 0.094)</w:t>
      </w:r>
    </w:p>
    <w:p>
      <w:r>
        <w:t>(-343.0, -456.5), (-343.3, -456.2), (-343.6, -456.2), (-343.6, -455.9), (-343.3, -455.6), (-342.7, -455.6), (-342.7, -456.2) (0.400, 0.333, 0.251)</w:t>
      </w:r>
    </w:p>
    <w:p>
      <w:r>
        <w:t>(-348.5, -402.6), (-348.5, -402.0), (-347.9, -402.0), (-347.6, -401.7), (-346.7, -401.7), (-346.4, -402.0), (-346.1, -402.0), (-346.1, -402.6), (-346.4, -402.6), (-346.7, -402.9), (-346.7, -403.2), (-347.6, -403.2), (-347.6, -402.9), (-347.9, -402.6) (0.012, 0.051, 0.086)</w:t>
      </w:r>
    </w:p>
    <w:p>
      <w:r>
        <w:t>(-351.6, -403.6), (-351.6, -402.9), (-351.9, -402.6), (-351.9, -402.0), (-351.6, -401.7), (-350.0, -401.7), (-350.0, -402.3), (-349.7, -402.6), (-349.7, -403.2), (-351.3, -403.2) (0.012, 0.051, 0.086)</w:t>
      </w:r>
    </w:p>
    <w:p>
      <w:r>
        <w:t>(-203.0, -315.7), (-203.0, -314.4), (-203.3, -314.1), (-203.3, -313.8), (-203.7, -313.5), (-203.7, -312.9), (-203.3, -312.6), (-203.0, -312.6), (-202.7, -312.3), (-202.7, -311.7), (-203.0, -311.4), (-203.0, -310.4), (-202.7, -310.1), (-202.7, -309.5), (-202.4, -309.2), (-202.4, -308.6), (-202.1, -308.6), (-201.8, -308.9), (-201.8, -309.8), (-202.1, -310.1), (-202.1, -311.1), (-202.4, -311.4), (-202.4, -311.7), (-202.7, -312.0), (-202.7, -312.6), (-202.4, -312.9), (-202.4, -313.8), (-202.7, -314.1), (-202.7, -314.7), (-203.0, -315.0) (0.639, 0.533, 0.412)</w:t>
      </w:r>
    </w:p>
    <w:p>
      <w:r>
        <w:t>(-137.5, -248.3), (-137.5, -247.7), (-136.9, -247.7), (-136.6, -248.0), (-136.6, -248.3) (0.639, 0.533, 0.412)</w:t>
      </w:r>
    </w:p>
    <w:p>
      <w:r>
        <w:t>(-135.7, -248.3), (-135.7, -248.0), (-135.4, -247.7), (-134.7, -247.7), (-134.7, -248.0), (-135.4, -248.0) (0.639, 0.533, 0.412)</w:t>
      </w:r>
    </w:p>
    <w:p>
      <w:r>
        <w:t>(-132.9, -251.3), (-132.9, -250.7), (-132.3, -250.7), (-132.3, -251.0), (-132.6, -251.3) (0.639, 0.533, 0.412)</w:t>
      </w:r>
    </w:p>
    <w:p>
      <w:r>
        <w:t>(-129.2, -245.8), (-129.5, -245.5), (-129.5, -244.3), (-129.2, -244.0), (-129.2, -244.3), (-128.9, -244.6), (-128.9, -245.2), (-129.2, -245.5) (0.639, 0.533, 0.412)</w:t>
      </w:r>
    </w:p>
    <w:p>
      <w:r>
        <w:t>(-132.0, -241.5), (-132.3, -241.5), (-132.6, -241.2), (-132.6, -240.9), (-132.9, -240.6), (-133.8, -240.6), (-134.1, -240.3), (-134.1, -240.0), (-133.8, -240.3), (-132.3, -240.3), (-132.0, -240.6) (0.639, 0.533, 0.412)</w:t>
      </w:r>
    </w:p>
    <w:p>
      <w:r>
        <w:t>(-135.7, -240.3), (-136.3, -240.3), (-136.3, -239.4), (-136.0, -239.1), (-136.0, -238.2), (-136.0, -238.5), (-135.7, -238.8), (-135.7, -239.1), (-135.4, -239.4), (-135.4, -239.7), (-135.1, -240.0), (-135.4, -240.0) (0.639, 0.533, 0.412)</w:t>
      </w:r>
    </w:p>
    <w:p>
      <w:r>
        <w:t>(-132.9, -235.4), (-133.2, -235.4), (-133.5, -235.1), (-133.5, -234.8), (-132.9, -234.8) (0.639, 0.533, 0.412)</w:t>
      </w:r>
    </w:p>
    <w:p>
      <w:r>
        <w:t>(-130.8, -233.6), (-130.8, -232.4), (-130.5, -232.7), (-129.8, -232.7), (-129.5, -233.0), (-129.5, -233.6) (0.639, 0.533, 0.412)</w:t>
      </w:r>
    </w:p>
    <w:p>
      <w:r>
        <w:t>(-127.4, -229.9), (-127.4, -229.6), (-127.1, -229.6), (-127.1, -229.9) (0.639, 0.533, 0.412)</w:t>
      </w:r>
    </w:p>
    <w:p>
      <w:r>
        <w:t>(-136.6, -229.9), (-136.9, -229.9), (-137.5, -229.3), (-137.5, -228.7), (-137.2, -228.4), (-136.9, -228.4), (-136.3, -229.0), (-136.3, -229.6) (0.639, 0.533, 0.412)</w:t>
      </w:r>
    </w:p>
    <w:p>
      <w:r>
        <w:t>(-141.2, -229.9), (-141.2, -229.0), (-140.9, -229.0), (-140.9, -229.6) (0.639, 0.533, 0.412)</w:t>
      </w:r>
    </w:p>
    <w:p>
      <w:r>
        <w:t>(-144.2, -232.7), (-144.5, -232.7), (-144.9, -232.4), (-144.9, -231.7), (-144.5, -231.4), (-144.2, -231.7) (0.639, 0.533, 0.412)</w:t>
      </w:r>
    </w:p>
    <w:p>
      <w:r>
        <w:t>(-137.5, -234.8), (-137.8, -235.1), (-137.8, -235.4), (-138.1, -235.7), (-138.1, -236.0), (-138.7, -236.6), (-139.0, -236.3), (-139.3, -236.3), (-139.3, -236.0), (-139.6, -235.7), (-139.6, -235.4), (-140.6, -234.5), (-141.2, -234.5), (-141.5, -234.8), (-142.4, -234.8), (-142.4, -234.2), (-142.1, -233.9), (-142.1, -233.6), (-141.5, -233.6), (-140.9, -234.2), (-140.3, -234.2), (-139.6, -233.6), (-138.1, -233.6), (-138.1, -233.9), (-137.5, -234.5) (0.639, 0.533, 0.412)</w:t>
      </w:r>
    </w:p>
    <w:p>
      <w:r>
        <w:t>(-115.8, -236.9), (-116.1, -236.6), (-116.1, -236.3), (-115.8, -236.0), (-115.1, -236.0), (-115.1, -236.6), (-115.5, -236.9) (0.400, 0.333, 0.251)</w:t>
      </w:r>
    </w:p>
    <w:p>
      <w:r>
        <w:t>(-109.0, -239.7), (-110.2, -239.7), (-110.6, -239.4), (-110.9, -239.4), (-111.5, -238.8), (-111.5, -238.2), (-110.9, -237.6), (-110.6, -237.6), (-110.2, -237.3), (-109.6, -237.3), (-109.3, -237.6), (-109.0, -237.6), (-108.7, -237.9), (-108.7, -238.8), (-109.0, -239.1) (0.467, 0.396, 0.302)</w:t>
      </w:r>
    </w:p>
    <w:p>
      <w:r>
        <w:t>(-102.0, -235.4), (-102.3, -235.1), (-102.3, -233.6), (-101.4, -233.6), (-100.4, -234.5), (-100.4, -235.1), (-100.8, -235.1), (-101.1, -235.4) (0.400, 0.333, 0.251)</w:t>
      </w:r>
    </w:p>
    <w:p>
      <w:r>
        <w:t>(-100.8, -238.8), (-100.8, -238.5), (-99.2, -238.5), (-99.2, -239.4), (-100.1, -239.4), (-100.1, -239.1), (-100.4, -238.8) (0.333, 0.278, 0.216)</w:t>
      </w:r>
    </w:p>
    <w:p>
      <w:r>
        <w:t>(-95.9, -235.4), (-96.5, -235.4), (-96.8, -235.1), (-96.2, -234.5), (-95.9, -234.8) (0.208, 0.184, 0.153)</w:t>
      </w:r>
    </w:p>
    <w:p>
      <w:r>
        <w:t>(-95.9, -228.1), (-96.5, -228.1), (-96.8, -227.8), (-97.1, -227.8), (-97.4, -227.5), (-97.4, -227.1), (-97.1, -226.8), (-96.8, -226.8), (-96.5, -226.5), (-96.2, -226.5), (-95.9, -226.8), (-95.9, -227.5), (-95.5, -227.8) (0.267, 0.231, 0.180)</w:t>
      </w:r>
    </w:p>
    <w:p>
      <w:r>
        <w:t>(-96.5, -222.9), (-96.5, -222.6), (-96.2, -222.2), (-96.2, -222.9) (0.467, 0.396, 0.302)</w:t>
      </w:r>
    </w:p>
    <w:p>
      <w:r>
        <w:t>(-98.3, -222.9), (-98.3, -222.2), (-98.0, -221.9), (-97.4, -221.9), (-97.4, -222.2), (-97.7, -222.6), (-97.7, -222.9) (0.333, 0.278, 0.216)</w:t>
      </w:r>
    </w:p>
    <w:p>
      <w:r>
        <w:t>(-96.5, -220.1), (-96.8, -219.8), (-96.5, -219.5), (-96.2, -219.5), (-96.2, -220.1) (0.467, 0.396, 0.302)</w:t>
      </w:r>
    </w:p>
    <w:p>
      <w:r>
        <w:t>(-95.2, -217.3), (-94.9, -217.0), (-94.9, -217.3) (0.467, 0.396, 0.302)</w:t>
      </w:r>
    </w:p>
    <w:p>
      <w:r>
        <w:t>(-88.2, -218.3), (-88.5, -218.0), (-88.8, -218.0), (-88.8, -217.0), (-88.2, -217.0), (-87.9, -217.3), (-87.9, -218.0) (0.400, 0.333, 0.251)</w:t>
      </w:r>
    </w:p>
    <w:p>
      <w:r>
        <w:t>(-83.0, -215.8), (-83.0, -215.5), (-82.7, -215.2), (-82.1, -215.2), (-82.1, -215.8) (0.333, 0.278, 0.216)</w:t>
      </w:r>
    </w:p>
    <w:p>
      <w:r>
        <w:t>(-79.3, -218.3), (-79.3, -218.0), (-79.6, -217.7), (-79.6, -217.0), (-79.0, -216.4), (-78.7, -216.7), (-78.7, -218.0), (-79.0, -218.3) (0.267, 0.231, 0.180)</w:t>
      </w:r>
    </w:p>
    <w:p>
      <w:r>
        <w:t>(-78.4, -219.2), (-77.8, -218.6), (-77.5, -218.6), (-78.1, -219.2) (0.149, 0.149, 0.133)</w:t>
      </w:r>
    </w:p>
    <w:p>
      <w:r>
        <w:t>(-78.7, -221.6), (-78.7, -220.7), (-78.4, -220.4), (-77.8, -220.4), (-77.8, -221.3), (-78.1, -221.6) (0.267, 0.231, 0.180)</w:t>
      </w:r>
    </w:p>
    <w:p>
      <w:r>
        <w:t>(-78.4, -223.5), (-78.7, -223.2), (-78.7, -222.9), (-78.4, -222.6), (-78.1, -222.6), (-77.8, -222.9), (-77.8, -223.2), (-78.1, -223.5) (0.125, 0.102, 0.086)</w:t>
      </w:r>
    </w:p>
    <w:p>
      <w:r>
        <w:t>(-79.0, -226.5), (-79.0, -225.9), (-78.7, -225.9), (-77.8, -225.0), (-77.8, -224.7), (-77.5, -224.4), (-77.5, -224.1), (-77.8, -223.8), (-78.7, -223.8), (-79.3, -224.4), (-79.3, -224.7), (-79.6, -224.4), (-79.9, -224.4), (-79.9, -223.8), (-80.2, -223.5), (-80.2, -222.9), (-79.6, -223.5), (-79.3, -223.5), (-79.0, -223.2), (-78.4, -223.8), (-78.1, -223.8), (-77.5, -223.2), (-77.5, -222.9), (-78.1, -222.2), (-78.4, -222.2), (-77.8, -222.2), (-77.8, -222.6), (-77.5, -222.9), (-77.5, -223.2), (-77.2, -223.5), (-76.6, -223.5), (-75.9, -222.9), (-75.9, -221.9), (-76.3, -221.6), (-77.2, -221.6), (-77.2, -220.7), (-76.9, -220.4), (-76.6, -220.4), (-76.3, -220.7), (-76.3, -221.6), (-75.9, -221.9), (-75.3, -221.9), (-74.4, -221.0), (-74.4, -220.7), (-74.1, -220.4), (-74.1, -220.1), (-73.5, -220.1), (-72.6, -219.2), (-73.5, -220.1), (-73.8, -220.1), (-74.4, -220.7), (-74.4, -221.0), (-75.3, -221.9), (-75.6, -221.9), (-75.9, -222.2), (-75.9, -222.9), (-76.6, -223.5), (-76.9, -223.5), (-77.5, -224.1), (-77.5, -224.4), (-77.8, -224.7), (-77.8, -225.0), (-79.0, -226.2) (0.192, 0.129, 0.102)</w:t>
      </w:r>
    </w:p>
    <w:p>
      <w:r>
        <w:t>(-76.9, -222.9), (-76.9, -222.6), (-76.6, -222.6), (-76.6, -222.9) (0.267, 0.231, 0.180)</w:t>
      </w:r>
    </w:p>
    <w:p>
      <w:r>
        <w:t>(-76.9, -225.0), (-75.9, -224.1), (-75.9, -223.5), (-75.3, -223.5), (-73.5, -221.6), (-75.3, -223.5), (-75.6, -223.5), (-75.9, -223.8), (-75.9, -224.1) (0.169, 0.075, 0.063)</w:t>
      </w:r>
    </w:p>
    <w:p>
      <w:r>
        <w:t>(-75.6, -221.3), (-75.6, -220.7), (-75.3, -220.4), (-75.0, -220.4), (-74.7, -220.7), (-75.0, -221.0), (-75.0, -221.3) (0.267, 0.231, 0.180)</w:t>
      </w:r>
    </w:p>
    <w:p>
      <w:r>
        <w:t>(-75.6, -219.8), (-75.6, -219.2), (-75.3, -218.9), (-75.0, -218.9), (-74.7, -218.6), (-74.4, -218.6), (-74.4, -219.2), (-75.0, -219.8) (0.192, 0.129, 0.102)</w:t>
      </w:r>
    </w:p>
    <w:p>
      <w:r>
        <w:t>(-73.2, -219.5), (-72.9, -219.2), (-72.9, -218.9), (-72.6, -218.9) (0.251, 0.184, 0.118)</w:t>
      </w:r>
    </w:p>
    <w:p>
      <w:r>
        <w:t>(-72.6, -218.6), (-72.6, -218.0), (-72.0, -218.0), (-72.3, -218.3), (-72.3, -218.6) (0.267, 0.231, 0.180)</w:t>
      </w:r>
    </w:p>
    <w:p>
      <w:r>
        <w:t>(-75.6, -223.2), (-75.6, -222.6), (-75.3, -222.2), (-75.0, -222.2), (-74.1, -221.3), (-74.1, -221.0), (-73.5, -220.4), (-72.9, -220.4), (-72.6, -220.1), (-72.6, -219.8), (-72.3, -219.5), (-72.0, -219.5), (-71.0, -218.6), (-71.0, -217.0), (-70.7, -216.7), (-70.7, -216.4), (-70.4, -216.1), (-70.4, -215.8), (-70.7, -215.5), (-70.7, -214.0), (-70.4, -213.7), (-70.4, -213.4), (-70.1, -213.4), (-70.1, -213.7), (-69.8, -214.0), (-69.8, -214.3), (-70.1, -214.6), (-70.1, -217.3), (-70.4, -217.7), (-70.4, -218.6), (-70.7, -218.9), (-70.7, -219.2), (-71.0, -219.2), (-71.4, -219.5), (-71.7, -219.5), (-73.2, -221.0), (-73.2, -221.3), (-73.5, -221.3), (-75.3, -223.2) (0.114, 0.035, 0.016)</w:t>
      </w:r>
    </w:p>
    <w:p>
      <w:r>
        <w:t>(-73.2, -220.1), (-72.3, -219.2), (-72.0, -219.2), (-71.4, -218.6), (-71.4, -217.3), (-71.7, -217.0), (-71.0, -216.4), (-71.0, -214.6), (-71.0, -215.5), (-70.7, -215.8), (-70.7, -216.1), (-71.0, -216.4), (-71.0, -216.7), (-71.4, -217.0), (-71.4, -218.6), (-72.0, -219.2), (-72.3, -219.2), (-72.9, -219.8), (-72.9, -220.1) (0.169, 0.075, 0.063)</w:t>
      </w:r>
    </w:p>
    <w:p>
      <w:r>
        <w:t>(-71.4, -221.3), (-69.8, -221.3), (-68.9, -220.4), (-68.9, -219.5), (-68.9, -220.4), (-69.2, -220.7), (-69.2, -221.0), (-69.5, -221.3) (0.792, 0.663, 0.561)</w:t>
      </w:r>
    </w:p>
    <w:p>
      <w:r>
        <w:t>(-75.0, -230.2), (-75.3, -229.9), (-75.3, -229.6), (-75.6, -229.3), (-75.3, -229.0), (-75.3, -228.4), (-75.0, -228.1), (-75.0, -227.8), (-74.7, -227.5), (-74.7, -226.5), (-74.1, -225.9), (-74.1, -225.6), (-73.8, -225.3), (-73.8, -225.0), (-73.5, -225.0), (-73.2, -224.7), (-72.9, -224.7), (-72.0, -223.8), (-72.0, -223.2), (-71.7, -223.2), (-71.0, -222.6), (-70.4, -223.2), (-70.4, -223.8), (-71.7, -225.0), (-71.7, -225.3), (-71.0, -225.9), (-70.4, -225.9), (-69.5, -225.0), (-69.5, -223.8), (-69.8, -223.5), (-69.5, -223.2), (-69.5, -222.2), (-70.1, -221.6), (-71.4, -221.6), (-72.0, -222.2), (-72.3, -222.2), (-72.9, -222.9), (-71.7, -221.6), (-69.5, -221.6), (-68.9, -221.0), (-68.9, -220.7), (-68.6, -220.4), (-68.6, -218.9), (-68.3, -218.6), (-68.3, -215.2), (-68.3, -217.0), (-68.0, -217.3), (-68.3, -217.7), (-68.3, -218.6), (-68.6, -218.9), (-68.6, -220.4), (-68.3, -220.7), (-67.4, -220.7), (-67.1, -220.4), (-66.5, -220.4), (-66.1, -220.7), (-66.1, -221.9), (-66.5, -222.2), (-67.4, -222.2), (-67.7, -221.9), (-68.3, -221.9), (-68.9, -222.6), (-68.9, -223.2), (-68.6, -223.5), (-68.6, -223.8), (-68.0, -224.4), (-67.4, -224.4), (-66.5, -223.5), (-66.1, -223.5), (-66.1, -224.4), (-66.5, -224.7), (-66.8, -224.7), (-67.7, -225.6), (-68.9, -225.6), (-69.2, -225.9), (-69.2, -226.5), (-68.9, -226.8), (-68.9, -227.5), (-68.6, -227.8), (-68.6, -229.0), (-69.5, -229.9), (-72.3, -229.9), (-72.6, -229.6), (-72.9, -229.9), (-73.2, -229.9), (-73.5, -230.2) (0.839, 0.710, 0.639)</w:t>
      </w:r>
    </w:p>
    <w:p>
      <w:r>
        <w:t>(-71.7, -229.3), (-72.3, -228.7), (-72.3, -227.5), (-72.0, -227.1), (-71.7, -227.1), (-71.4, -226.8), (-71.0, -226.8), (-70.7, -227.1), (-70.4, -227.1), (-70.1, -227.5), (-70.1, -227.8), (-69.8, -228.1), (-69.8, -228.4), (-70.1, -228.7), (-70.1, -229.0), (-70.4, -229.0), (-70.7, -229.3) (0.714, 0.608, 0.490)</w:t>
      </w:r>
    </w:p>
    <w:p>
      <w:r>
        <w:t>(-71.7, -228.7), (-71.7, -227.8), (-71.4, -227.5), (-70.7, -227.5), (-70.7, -227.8), (-70.4, -228.1), (-70.4, -228.4), (-70.7, -228.7) (0.639, 0.533, 0.412)</w:t>
      </w:r>
    </w:p>
    <w:p>
      <w:r>
        <w:t>(-75.0, -229.6), (-75.0, -228.4), (-74.7, -228.1), (-74.7, -227.8), (-74.4, -227.5), (-74.4, -226.8), (-74.1, -226.5), (-74.1, -226.2), (-73.8, -225.9), (-73.8, -225.6), (-73.5, -225.3), (-73.2, -225.3), (-72.9, -225.0), (-72.6, -225.0), (-72.3, -225.3), (-72.3, -225.9), (-72.0, -226.2), (-71.7, -226.2), (-71.4, -226.5), (-70.4, -226.5), (-69.5, -227.5), (-69.5, -227.8), (-69.2, -228.1), (-69.2, -228.4), (-69.5, -228.7), (-69.5, -229.0), (-69.8, -229.3), (-70.1, -229.3), (-70.4, -229.6), (-71.7, -229.6), (-72.0, -229.3), (-72.3, -229.3), (-72.9, -228.7), (-73.2, -228.7), (-74.1, -229.6) (0.792, 0.663, 0.561)</w:t>
      </w:r>
    </w:p>
    <w:p>
      <w:r>
        <w:t>(-74.7, -229.0), (-74.7, -228.4), (-74.4, -228.1), (-74.4, -227.8), (-74.1, -227.5), (-74.1, -227.1), (-73.5, -226.5), (-73.2, -226.5), (-73.2, -226.8), (-73.5, -227.1), (-73.5, -227.5), (-73.8, -227.8), (-73.8, -228.1), (-74.1, -228.4), (-74.1, -228.7), (-74.4, -229.0) (0.714, 0.608, 0.490)</w:t>
      </w:r>
    </w:p>
    <w:p>
      <w:r>
        <w:t>(-79.3, -229.0), (-79.3, -228.7), (-79.0, -228.4), (-79.0, -228.1), (-78.7, -227.8), (-78.7, -226.5), (-78.1, -225.9), (-77.8, -225.9), (-77.5, -225.6), (-77.5, -225.3), (-77.2, -225.0), (-77.2, -224.7), (-76.9, -224.4), (-76.9, -224.1), (-76.6, -224.1), (-76.3, -223.8), (-76.3, -224.1), (-77.2, -225.0), (-77.2, -225.3), (-77.5, -225.6), (-77.5, -225.9), (-77.8, -226.2), (-77.8, -226.8), (-78.1, -227.1), (-78.1, -227.5), (-78.4, -227.8), (-78.4, -228.1), (-78.7, -228.4), (-78.7, -229.3), (-79.0, -229.0) (0.114, 0.035, 0.016)</w:t>
      </w:r>
    </w:p>
    <w:p>
      <w:r>
        <w:t>(-78.4, -227.5), (-78.4, -226.8), (-78.1, -226.8), (-78.4, -227.1) (0.008, 0.024, 0.035)</w:t>
      </w:r>
    </w:p>
    <w:p>
      <w:r>
        <w:t>(-79.6, -228.1), (-79.6, -227.8), (-79.3, -227.5), (-79.3, -227.8) (0.192, 0.129, 0.102)</w:t>
      </w:r>
    </w:p>
    <w:p>
      <w:r>
        <w:t>(-79.3, -230.2), (-79.6, -229.9), (-79.3, -229.6), (-79.3, -229.3), (-79.0, -229.3), (-79.0, -229.6), (-79.3, -229.9) (0.008, 0.024, 0.035)</w:t>
      </w:r>
    </w:p>
    <w:p>
      <w:r>
        <w:t>(-79.6, -231.4), (-79.6, -230.2), (-79.3, -230.5), (-79.0, -230.2), (-79.0, -229.9), (-79.0, -230.5), (-79.3, -230.8), (-79.3, -231.1) (0.114, 0.035, 0.016)</w:t>
      </w:r>
    </w:p>
    <w:p>
      <w:r>
        <w:t>(-81.8, -237.6), (-81.8, -236.0), (-81.5, -235.7), (-81.8, -235.4), (-82.1, -235.4), (-82.1, -235.1), (-82.4, -234.8), (-82.4, -234.2), (-82.1, -234.2), (-81.8, -234.5), (-81.5, -234.5), (-81.2, -234.2), (-81.2, -233.9), (-80.8, -233.6), (-80.8, -231.4), (-80.5, -231.4), (-80.2, -231.1), (-80.2, -230.8), (-79.9, -230.5), (-79.9, -229.0), (-79.6, -228.7), (-79.6, -228.4), (-79.0, -227.8), (-79.0, -226.8), (-79.0, -227.8), (-79.3, -228.1), (-79.3, -228.4), (-79.9, -229.0), (-79.9, -231.4), (-79.6, -231.7), (-79.6, -232.0), (-79.9, -232.0), (-80.8, -233.0), (-80.8, -234.2), (-81.2, -234.5), (-81.2, -236.3), (-81.5, -236.6), (-81.5, -236.9), (-81.8, -237.3) (0.125, 0.102, 0.086)</w:t>
      </w:r>
    </w:p>
    <w:p>
      <w:r>
        <w:t>(-79.9, -233.9), (-80.2, -233.6), (-80.2, -233.3), (-79.9, -233.0), (-79.6, -233.3), (-79.6, -233.6) (0.008, 0.024, 0.035)</w:t>
      </w:r>
    </w:p>
    <w:p>
      <w:r>
        <w:t>(-80.2, -234.5), (-79.3, -233.6), (-79.3, -233.3), (-79.6, -233.0), (-79.6, -232.7), (-79.9, -232.4), (-79.6, -232.4), (-79.6, -233.0), (-79.3, -233.3), (-79.3, -233.6), (-79.6, -233.9), (-79.6, -234.2), (-79.9, -234.5) (0.114, 0.035, 0.016)</w:t>
      </w:r>
    </w:p>
    <w:p>
      <w:r>
        <w:t>(-83.0, -233.3), (-83.3, -233.3), (-83.3, -233.0) (0.125, 0.102, 0.086)</w:t>
      </w:r>
    </w:p>
    <w:p>
      <w:r>
        <w:t>(-92.5, -224.1), (-93.1, -224.1), (-93.4, -223.8), (-93.1, -223.5), (-92.8, -223.5), (-92.5, -223.8) (0.267, 0.231, 0.180)</w:t>
      </w:r>
    </w:p>
    <w:p>
      <w:r>
        <w:t>(-102.6, -220.4), (-102.6, -220.1), (-102.3, -219.8), (-100.4, -219.8), (-100.1, -220.1), (-100.1, -220.7), (-100.4, -221.0), (-100.8, -221.0), (-101.1, -221.3), (-102.0, -221.3), (-102.3, -221.0), (-102.3, -220.7) (0.400, 0.333, 0.251)</w:t>
      </w:r>
    </w:p>
    <w:p>
      <w:r>
        <w:t>(-102.3, -218.3), (-102.0, -218.0), (-101.4, -218.0), (-101.4, -218.6), (-102.0, -218.6) (0.549, 0.463, 0.357)</w:t>
      </w:r>
    </w:p>
    <w:p>
      <w:r>
        <w:t>(-104.7, -211.8), (-104.7, -211.2), (-104.1, -211.2), (-103.8, -211.5), (-103.8, -211.8) (0.549, 0.463, 0.357)</w:t>
      </w:r>
    </w:p>
    <w:p>
      <w:r>
        <w:t>(-102.0, -210.6), (-102.0, -209.4), (-101.7, -209.1), (-101.1, -209.1), (-100.8, -208.8), (-100.8, -208.5), (-100.8, -208.8), (-101.1, -209.1), (-101.1, -209.7), (-101.4, -209.7), (-101.7, -210.0), (-101.7, -210.6) (0.549, 0.463, 0.357)</w:t>
      </w:r>
    </w:p>
    <w:p>
      <w:r>
        <w:t>(-101.7, -206.3), (-102.0, -206.6), (-102.6, -206.6), (-102.9, -206.3), (-104.7, -206.3), (-105.3, -205.7), (-105.3, -205.4), (-105.0, -205.4), (-104.7, -205.1), (-104.1, -205.1), (-103.8, -205.4), (-103.5, -205.4), (-103.5, -205.7), (-103.2, -206.0), (-102.9, -206.0), (-102.6, -205.7), (-102.0, -205.7), (-101.7, -206.0) (0.549, 0.463, 0.357)</w:t>
      </w:r>
    </w:p>
    <w:p>
      <w:r>
        <w:t>(-99.5, -202.3), (-100.1, -202.3), (-100.4, -202.0), (-100.4, -201.4), (-99.8, -200.8), (-99.5, -201.1), (-99.2, -201.1), (-99.2, -202.0) (0.549, 0.463, 0.357)</w:t>
      </w:r>
    </w:p>
    <w:p>
      <w:r>
        <w:t>(-94.9, -203.3), (-95.5, -203.3), (-95.5, -203.0), (-96.5, -202.0), (-96.8, -202.0), (-96.8, -200.8), (-96.5, -200.5), (-96.2, -200.5), (-95.9, -200.8), (-95.9, -201.7), (-94.9, -202.6) (0.549, 0.463, 0.357)</w:t>
      </w:r>
    </w:p>
    <w:p>
      <w:r>
        <w:t>(-96.8, -199.0), (-96.5, -198.7), (-96.2, -199.0) (0.549, 0.463, 0.357)</w:t>
      </w:r>
    </w:p>
    <w:p>
      <w:r>
        <w:t>(-95.2, -205.4), (-95.2, -204.8), (-94.9, -204.8), (-94.6, -204.5), (-94.3, -204.5), (-94.0, -204.2), (-94.0, -203.9), (-93.7, -203.6), (-93.4, -203.6), (-93.4, -204.5), (-93.7, -204.8), (-94.0, -204.8), (-94.6, -205.4) (0.400, 0.333, 0.251)</w:t>
      </w:r>
    </w:p>
    <w:p>
      <w:r>
        <w:t>(-91.6, -204.2), (-91.9, -204.2), (-91.9, -203.6), (-91.6, -203.9) (0.549, 0.463, 0.357)</w:t>
      </w:r>
    </w:p>
    <w:p>
      <w:r>
        <w:t>(-90.6, -201.1), (-90.3, -200.8), (-89.7, -200.8), (-89.4, -201.1), (-89.7, -201.4), (-90.3, -201.4) (0.549, 0.463, 0.357)</w:t>
      </w:r>
    </w:p>
    <w:p>
      <w:r>
        <w:t>(-83.3, -206.9), (-83.3, -206.6), (-83.0, -206.3), (-82.7, -206.3), (-82.4, -206.0), (-82.1, -206.0), (-81.8, -206.3), (-81.5, -206.3), (-81.5, -206.9), (-81.8, -207.2), (-82.7, -207.2), (-83.0, -206.9) (0.267, 0.231, 0.180)</w:t>
      </w:r>
    </w:p>
    <w:p>
      <w:r>
        <w:t>(-83.9, -208.2), (-83.6, -207.9), (-82.4, -207.9), (-82.1, -208.2), (-81.5, -208.2), (-81.2, -208.5), (-81.2, -208.8), (-81.5, -209.1), (-83.0, -209.1), (-83.3, -208.8), (-83.6, -208.8), (-83.9, -208.5) (0.400, 0.333, 0.251)</w:t>
      </w:r>
    </w:p>
    <w:p>
      <w:r>
        <w:t>(-80.2, -203.3), (-80.5, -203.3), (-80.8, -203.0), (-80.8, -202.0), (-80.5, -201.7), (-80.2, -202.0), (-79.6, -202.0), (-79.6, -202.6) (0.400, 0.333, 0.251)</w:t>
      </w:r>
    </w:p>
    <w:p>
      <w:r>
        <w:t>(-73.2, -204.2), (-73.2, -203.3), (-72.9, -203.0), (-72.6, -203.0), (-72.6, -204.2) (0.208, 0.184, 0.153)</w:t>
      </w:r>
    </w:p>
    <w:p>
      <w:r>
        <w:t>(-72.3, -204.2), (-72.3, -203.0), (-72.0, -203.0), (-72.0, -203.6), (-72.3, -203.9) (0.251, 0.184, 0.118)</w:t>
      </w:r>
    </w:p>
    <w:p>
      <w:r>
        <w:t>(-70.7, -203.9), (-70.7, -202.6), (-70.1, -202.6), (-70.4, -202.6), (-70.7, -203.0) (0.251, 0.184, 0.118)</w:t>
      </w:r>
    </w:p>
    <w:p>
      <w:r>
        <w:t>(-69.5, -203.0), (-70.1, -202.3), (-70.7, -202.3), (-71.0, -202.6), (-71.0, -202.0), (-70.7, -202.0), (-70.4, -202.3), (-70.1, -202.3) (0.290, 0.173, 0.149)</w:t>
      </w:r>
    </w:p>
    <w:p>
      <w:r>
        <w:t>(-68.9, -201.4), (-69.2, -201.7), (-69.5, -201.4), (-69.5, -201.1), (-68.9, -201.1) (0.467, 0.396, 0.302)</w:t>
      </w:r>
    </w:p>
    <w:p>
      <w:r>
        <w:t>(-68.9, -202.3), (-69.5, -201.7), (-69.8, -201.7), (-70.1, -201.4), (-70.1, -200.8), (-69.5, -200.8), (-69.2, -200.5), (-68.9, -200.5), (-68.6, -200.2), (-68.6, -200.5), (-68.9, -200.8), (-69.5, -200.8), (-69.8, -201.1), (-69.8, -201.4), (-69.2, -202.0), (-68.9, -202.0) (0.400, 0.333, 0.251)</w:t>
      </w:r>
    </w:p>
    <w:p>
      <w:r>
        <w:t>(-68.3, -203.0), (-68.3, -202.0), (-68.0, -202.0), (-67.7, -201.7), (-67.7, -202.6), (-68.0, -202.6) (0.467, 0.396, 0.302)</w:t>
      </w:r>
    </w:p>
    <w:p>
      <w:r>
        <w:t>(-67.7, -205.1), (-67.7, -204.8), (-68.0, -204.5), (-68.0, -203.9), (-67.7, -203.6), (-67.4, -203.6), (-67.1, -203.3), (-67.1, -203.6), (-67.4, -203.6), (-68.0, -204.2), (-68.0, -204.5), (-67.7, -204.8) (0.639, 0.533, 0.412)</w:t>
      </w:r>
    </w:p>
    <w:p>
      <w:r>
        <w:t>(-67.7, -206.6), (-67.1, -206.0), (-67.1, -205.7), (-67.4, -205.4), (-67.4, -204.8), (-67.7, -204.5), (-67.7, -204.2), (-67.4, -203.9), (-67.1, -203.9), (-67.7, -204.5), (-67.4, -204.8), (-67.4, -205.4), (-67.1, -205.7), (-67.1, -206.3), (-67.4, -206.6) (0.714, 0.608, 0.490)</w:t>
      </w:r>
    </w:p>
    <w:p>
      <w:r>
        <w:t>(-68.6, -205.7), (-68.3, -205.4), (-68.3, -205.7) (0.400, 0.333, 0.251)</w:t>
      </w:r>
    </w:p>
    <w:p>
      <w:r>
        <w:t>(-69.2, -205.4), (-68.9, -205.1), (-68.6, -205.1), (-68.6, -205.4) (0.420, 0.251, 0.204)</w:t>
      </w:r>
    </w:p>
    <w:p>
      <w:r>
        <w:t>(-69.2, -207.5), (-69.2, -206.6), (-68.9, -206.6), (-68.6, -206.9), (-67.4, -206.9), (-66.8, -206.3), (-66.8, -205.7), (-67.1, -205.4), (-67.1, -205.1), (-67.1, -205.4), (-66.8, -205.7), (-66.8, -206.3), (-67.4, -206.9), (-68.6, -206.9), (-68.9, -206.6), (-69.2, -206.9) (0.792, 0.663, 0.561)</w:t>
      </w:r>
    </w:p>
    <w:p>
      <w:r>
        <w:t>(-65.5, -209.4), (-66.1, -209.4), (-66.8, -208.8), (-67.1, -208.8), (-67.4, -209.1), (-67.4, -208.5), (-67.1, -208.2), (-67.4, -207.9), (-68.0, -207.9), (-68.3, -207.5), (-68.9, -207.5), (-68.9, -206.9), (-68.6, -207.2), (-67.4, -207.2), (-66.5, -206.3), (-66.5, -205.7), (-66.8, -205.4), (-66.8, -205.1), (-67.1, -204.8), (-67.1, -204.5), (-66.8, -204.2), (-66.8, -203.9), (-66.5, -203.6), (-66.5, -203.3), (-66.5, -203.6), (-66.8, -203.9), (-66.8, -204.2), (-67.1, -204.5), (-67.1, -204.8), (-66.8, -205.1), (-66.8, -205.4), (-66.5, -205.7), (-66.1, -205.7), (-65.8, -206.0), (-65.5, -206.0), (-65.5, -206.6), (-65.8, -206.9), (-66.5, -206.9), (-66.8, -207.2), (-66.8, -207.9), (-66.5, -208.2), (-66.5, -208.5), (-66.1, -208.8), (-65.5, -208.8) (0.839, 0.710, 0.639)</w:t>
      </w:r>
    </w:p>
    <w:p>
      <w:r>
        <w:t>(-66.1, -205.1), (-66.5, -204.8), (-66.5, -204.5), (-66.1, -204.2), (-66.1, -203.9), (-65.5, -203.9), (-65.5, -204.8), (-65.8, -205.1) (0.933, 0.863, 0.792)</w:t>
      </w:r>
    </w:p>
    <w:p>
      <w:r>
        <w:t>(-64.6, -205.7), (-64.6, -204.8), (-64.3, -204.5), (-63.7, -204.5), (-63.4, -204.8), (-63.4, -205.7) (0.839, 0.710, 0.639)</w:t>
      </w:r>
    </w:p>
    <w:p>
      <w:r>
        <w:t>(-67.7, -209.4), (-67.7, -208.5), (-68.3, -207.9), (-68.6, -207.9), (-68.3, -207.9), (-68.0, -208.2), (-67.4, -208.2), (-67.7, -208.5) (0.792, 0.663, 0.561)</w:t>
      </w:r>
    </w:p>
    <w:p>
      <w:r>
        <w:t>(-69.8, -210.0), (-70.1, -209.7), (-70.1, -209.4), (-69.8, -209.1), (-69.5, -209.1), (-69.5, -209.7) (0.114, 0.035, 0.016)</w:t>
      </w:r>
    </w:p>
    <w:p>
      <w:r>
        <w:t>(-70.1, -210.3), (-70.4, -210.3), (-70.4, -209.7), (-70.4, -210.0) (0.169, 0.075, 0.063)</w:t>
      </w:r>
    </w:p>
    <w:p>
      <w:r>
        <w:t>(-71.7, -210.0), (-72.3, -209.4), (-71.7, -208.8), (-71.4, -208.8), (-71.4, -209.7) (0.267, 0.231, 0.180)</w:t>
      </w:r>
    </w:p>
    <w:p>
      <w:r>
        <w:t>(-71.0, -208.8), (-71.4, -208.5), (-71.7, -208.5), (-71.4, -208.2), (-71.0, -208.5) (0.251, 0.184, 0.118)</w:t>
      </w:r>
    </w:p>
    <w:p>
      <w:r>
        <w:t>(-70.4, -209.4), (-70.4, -209.1), (-70.7, -208.8), (-70.7, -208.5), (-71.4, -207.9), (-71.7, -207.9), (-71.7, -206.9), (-71.4, -206.6), (-71.0, -206.6), (-71.0, -207.2), (-70.7, -207.5), (-70.7, -207.9), (-70.4, -208.2), (-70.7, -208.5), (-70.7, -208.8), (-70.4, -209.1) (0.192, 0.129, 0.102)</w:t>
      </w:r>
    </w:p>
    <w:p>
      <w:r>
        <w:t>(-70.7, -206.0), (-71.4, -206.0), (-71.4, -205.7), (-71.0, -205.4), (-71.0, -205.1), (-71.0, -205.4), (-70.7, -205.7) (0.251, 0.184, 0.118)</w:t>
      </w:r>
    </w:p>
    <w:p>
      <w:r>
        <w:t>(-70.4, -205.4), (-70.7, -205.4), (-70.7, -205.1) (0.243, 0.141, 0.122)</w:t>
      </w:r>
    </w:p>
    <w:p>
      <w:r>
        <w:t>(-70.1, -204.8), (-70.1, -203.6), (-69.8, -203.6), (-69.8, -204.8) (0.188, 0.082, 0.020)</w:t>
      </w:r>
    </w:p>
    <w:p>
      <w:r>
        <w:t>(-69.8, -205.1), (-69.5, -204.8), (-69.5, -203.6), (-69.8, -203.3), (-70.1, -203.3), (-70.1, -203.0), (-69.5, -203.6), (-69.5, -204.8) (0.247, 0.106, 0.082)</w:t>
      </w:r>
    </w:p>
    <w:p>
      <w:r>
        <w:t>(-70.1, -199.9), (-70.4, -199.6), (-70.4, -198.4), (-70.1, -198.1), (-69.5, -198.1), (-69.5, -199.6), (-69.8, -199.9) (0.290, 0.173, 0.149)</w:t>
      </w:r>
    </w:p>
    <w:p>
      <w:r>
        <w:t>(-69.8, -199.3), (-69.8, -199.0), (-70.1, -198.7), (-69.8, -198.4) (0.251, 0.184, 0.118)</w:t>
      </w:r>
    </w:p>
    <w:p>
      <w:r>
        <w:t>(-70.7, -200.2), (-70.7, -199.9), (-71.0, -199.6), (-70.4, -200.2), (-69.5, -200.2), (-68.9, -199.6), (-68.9, -198.1), (-69.2, -197.8), (-69.5, -197.8), (-69.8, -197.4), (-70.4, -197.4), (-70.7, -197.8), (-70.7, -198.1), (-70.7, -197.4), (-70.4, -197.1), (-69.8, -197.1), (-68.9, -198.1), (-68.9, -199.6), (-69.5, -200.2) (0.353, 0.204, 0.173)</w:t>
      </w:r>
    </w:p>
    <w:p>
      <w:r>
        <w:t>(-70.4, -199.9), (-70.7, -199.6), (-70.7, -198.4), (-70.4, -198.1), (-70.4, -197.8), (-69.8, -197.8), (-70.1, -197.8), (-70.7, -198.4), (-70.7, -199.6) (0.318, 0.216, 0.125)</w:t>
      </w:r>
    </w:p>
    <w:p>
      <w:r>
        <w:t>(-69.2, -197.4), (-69.8, -196.8), (-70.4, -196.8), (-70.4, -196.5), (-70.1, -196.5) (0.369, 0.255, 0.145)</w:t>
      </w:r>
    </w:p>
    <w:p>
      <w:r>
        <w:t>(-68.6, -203.3), (-68.6, -202.0), (-68.9, -201.7), (-68.6, -201.4), (-68.6, -200.8), (-68.3, -200.5), (-68.3, -196.8), (-68.0, -196.5), (-68.0, -195.0), (-68.9, -194.1), (-68.9, -192.5), (-68.0, -191.6), (-68.0, -191.0), (-68.3, -190.7), (-68.3, -190.1), (-68.0, -189.8), (-68.0, -189.5), (-67.7, -189.2), (-67.7, -187.3), (-67.4, -187.0), (-67.4, -188.3), (-67.1, -188.6), (-67.7, -189.2), (-67.7, -189.5), (-68.0, -189.8), (-68.0, -190.4), (-67.1, -191.3), (-67.1, -191.6), (-67.4, -191.6), (-67.7, -191.9), (-68.0, -191.9), (-68.9, -192.8), (-68.9, -193.8), (-68.0, -194.7), (-68.0, -195.0), (-67.7, -195.3), (-67.7, -196.8), (-68.0, -197.1), (-68.0, -197.4), (-68.3, -197.8), (-68.3, -200.5), (-68.0, -200.8), (-68.0, -201.1), (-67.7, -201.4), (-68.0, -201.7), (-68.3, -201.7), (-68.6, -202.0) (0.494, 0.329, 0.231)</w:t>
      </w:r>
    </w:p>
    <w:p>
      <w:r>
        <w:t>(-69.5, -200.5), (-68.6, -199.6), (-68.6, -198.1), (-68.9, -197.8), (-68.9, -197.4), (-69.8, -196.5), (-69.8, -196.2), (-68.9, -195.3), (-68.9, -195.0), (-69.2, -194.7), (-69.2, -194.1), (-69.5, -193.8), (-69.5, -192.8), (-70.1, -192.2), (-70.7, -192.2), (-70.7, -191.3), (-70.1, -190.7), (-69.2, -191.6), (-68.9, -191.3), (-68.9, -190.1), (-68.3, -189.5), (-68.3, -189.2), (-68.0, -188.9), (-68.6, -188.3), (-69.2, -188.3), (-68.0, -188.3), (-68.0, -189.2), (-68.3, -189.5), (-68.3, -189.8), (-68.6, -190.1), (-68.6, -190.7), (-68.3, -191.0), (-68.3, -191.3), (-68.6, -191.6), (-68.6, -191.9), (-69.2, -192.5), (-69.2, -192.8), (-69.5, -193.2), (-69.2, -193.5), (-69.2, -194.1), (-68.3, -195.0), (-68.3, -196.5), (-68.6, -196.8), (-68.6, -199.9), (-68.9, -200.2), (-69.2, -200.2) (0.420, 0.251, 0.204)</w:t>
      </w:r>
    </w:p>
    <w:p>
      <w:r>
        <w:t>(-69.8, -195.9), (-70.1, -195.6), (-70.1, -194.4), (-70.4, -194.1), (-70.4, -193.8), (-70.7, -193.5), (-70.7, -192.8), (-70.7, -193.5), (-70.4, -193.8), (-70.1, -193.8), (-69.8, -193.5), (-69.8, -193.2), (-70.1, -192.8), (-70.1, -192.5), (-69.8, -192.8), (-69.8, -193.8), (-69.5, -194.1), (-69.5, -194.7), (-69.2, -195.0), (-69.2, -195.3) (0.369, 0.255, 0.145)</w:t>
      </w:r>
    </w:p>
    <w:p>
      <w:r>
        <w:t>(-70.1, -193.5), (-70.4, -193.5), (-70.4, -192.8), (-70.1, -193.2) (0.353, 0.204, 0.173)</w:t>
      </w:r>
    </w:p>
    <w:p>
      <w:r>
        <w:t>(-69.2, -191.3), (-70.1, -190.4), (-70.1, -189.8), (-70.1, -190.1), (-69.8, -190.4), (-69.5, -190.4), (-68.6, -189.5), (-69.2, -190.1) (0.369, 0.255, 0.145)</w:t>
      </w:r>
    </w:p>
    <w:p>
      <w:r>
        <w:t>(-69.8, -190.1), (-69.8, -189.8), (-69.5, -190.1), (-69.2, -189.8), (-69.5, -190.1) (0.353, 0.204, 0.173)</w:t>
      </w:r>
    </w:p>
    <w:p>
      <w:r>
        <w:t>(-69.5, -189.8), (-69.8, -189.5), (-69.8, -189.2), (-69.5, -188.9), (-68.9, -188.9), (-68.9, -189.5), (-69.2, -189.5) (0.318, 0.216, 0.125)</w:t>
      </w:r>
    </w:p>
    <w:p>
      <w:r>
        <w:t>(-69.8, -188.9), (-69.8, -188.6), (-69.5, -188.6) (0.353, 0.204, 0.173)</w:t>
      </w:r>
    </w:p>
    <w:p>
      <w:r>
        <w:t>(-71.0, -189.5), (-71.4, -189.5), (-71.4, -188.9), (-71.0, -189.2) (0.467, 0.396, 0.302)</w:t>
      </w:r>
    </w:p>
    <w:p>
      <w:r>
        <w:t>(-73.8, -187.9), (-73.8, -187.6), (-73.5, -187.6), (-73.5, -187.9) (0.333, 0.278, 0.216)</w:t>
      </w:r>
    </w:p>
    <w:p>
      <w:r>
        <w:t>(-69.2, -187.0), (-69.5, -187.3), (-70.4, -186.4), (-71.0, -186.4), (-71.4, -186.1), (-71.7, -186.1), (-72.0, -185.8), (-72.6, -185.8), (-72.9, -185.5), (-72.9, -185.2), (-72.0, -185.2), (-71.4, -185.8), (-71.0, -185.8), (-70.4, -186.4), (-70.1, -186.4), (-69.8, -186.7), (-69.5, -186.7) (0.549, 0.463, 0.357)</w:t>
      </w:r>
    </w:p>
    <w:p>
      <w:r>
        <w:t>(-69.8, -184.6), (-70.1, -184.3), (-69.8, -184.3) (0.008, 0.024, 0.035)</w:t>
      </w:r>
    </w:p>
    <w:p>
      <w:r>
        <w:t>(-71.0, -183.4), (-71.7, -183.4), (-72.0, -183.0), (-72.0, -182.4), (-71.7, -182.7), (-71.4, -182.7), (-71.4, -183.0) (0.008, 0.024, 0.035)</w:t>
      </w:r>
    </w:p>
    <w:p>
      <w:r>
        <w:t>(-68.3, -185.8), (-68.6, -185.8), (-69.2, -185.2), (-69.5, -185.2), (-69.8, -184.9), (-70.1, -184.9), (-71.4, -183.7), (-72.0, -183.7), (-72.6, -183.0), (-72.9, -183.0), (-73.2, -182.7), (-73.8, -182.7), (-73.5, -182.7), (-73.2, -182.4), (-73.2, -182.1), (-73.5, -181.8), (-73.5, -180.9), (-73.8, -180.6), (-73.5, -180.3), (-73.8, -180.0), (-73.5, -180.3), (-73.2, -180.0), (-73.2, -179.7), (-73.5, -179.4), (-73.5, -179.1), (-73.8, -178.8), (-73.5, -179.1), (-73.5, -179.4), (-72.9, -180.0), (-72.9, -180.6), (-72.6, -180.9), (-72.6, -181.2), (-71.0, -182.7), (-71.0, -183.0), (-70.1, -184.0), (-69.8, -184.0), (-68.3, -185.5) (0.114, 0.035, 0.016)</w:t>
      </w:r>
    </w:p>
    <w:p>
      <w:r>
        <w:t>(-71.7, -184.0), (-72.0, -184.0), (-72.3, -183.7), (-72.6, -183.7), (-72.9, -183.4), (-73.5, -183.4), (-73.8, -183.0), (-74.1, -183.0), (-73.2, -183.0), (-72.9, -183.4), (-72.6, -183.4), (-72.0, -184.0) (0.125, 0.102, 0.086)</w:t>
      </w:r>
    </w:p>
    <w:p>
      <w:r>
        <w:t>(-72.6, -184.6), (-73.8, -184.6), (-74.1, -184.3), (-74.4, -184.3), (-74.4, -184.0), (-74.7, -183.7), (-73.8, -184.6) (0.400, 0.333, 0.251)</w:t>
      </w:r>
    </w:p>
    <w:p>
      <w:r>
        <w:t>(-73.5, -182.4), (-74.1, -182.4), (-75.3, -181.2), (-75.6, -181.2), (-75.9, -180.9), (-76.9, -180.9), (-76.9, -180.6), (-76.6, -180.6), (-76.3, -180.3), (-75.9, -180.3), (-75.6, -180.6), (-75.3, -180.6), (-75.0, -180.9), (-75.0, -181.2), (-74.7, -181.5), (-74.4, -181.5), (-74.1, -181.8), (-73.8, -181.8), (-73.5, -182.1) (0.008, 0.024, 0.035)</w:t>
      </w:r>
    </w:p>
    <w:p>
      <w:r>
        <w:t>(-74.1, -180.9), (-74.7, -180.3), (-74.7, -180.0), (-74.4, -180.0), (-74.1, -180.3) (0.125, 0.102, 0.086)</w:t>
      </w:r>
    </w:p>
    <w:p>
      <w:r>
        <w:t>(-73.5, -180.0), (-74.4, -179.1), (-74.7, -179.1), (-75.3, -178.5), (-75.3, -177.5), (-75.0, -177.2), (-75.0, -176.9), (-75.6, -176.3), (-75.6, -175.7), (-75.6, -176.0), (-75.3, -176.3), (-75.0, -176.3), (-74.7, -176.6), (-74.7, -176.9), (-74.4, -177.2), (-74.4, -178.1), (-74.1, -178.5), (-74.1, -178.8), (-73.8, -179.1), (-73.8, -179.4), (-73.5, -179.7) (0.008, 0.024, 0.035)</w:t>
      </w:r>
    </w:p>
    <w:p>
      <w:r>
        <w:t>(-72.6, -176.6), (-72.9, -176.3), (-72.9, -174.5), (-72.6, -174.5) (0.933, 0.863, 0.792)</w:t>
      </w:r>
    </w:p>
    <w:p>
      <w:r>
        <w:t>(-70.1, -180.6), (-70.4, -180.6), (-71.0, -180.0), (-71.0, -179.7), (-71.4, -179.4), (-71.4, -179.1), (-72.0, -178.5), (-72.0, -178.1), (-72.3, -177.8), (-72.3, -177.5), (-71.7, -177.5), (-71.4, -177.8), (-71.4, -178.5), (-70.4, -179.4), (-70.4, -180.0), (-70.1, -180.3) (0.933, 0.863, 0.792)</w:t>
      </w:r>
    </w:p>
    <w:p>
      <w:r>
        <w:t>(-67.7, -184.3), (-68.0, -184.0), (-68.0, -183.7), (-68.3, -183.4), (-68.3, -183.0), (-68.6, -182.7), (-68.9, -182.7), (-69.8, -181.8), (-69.8, -181.5), (-70.4, -180.9), (-70.7, -180.9), (-71.0, -180.6), (-71.0, -180.3), (-71.4, -180.0), (-71.4, -179.7), (-71.7, -179.4), (-71.7, -179.1), (-72.3, -178.5), (-72.3, -178.1), (-72.3, -178.5), (-71.7, -179.1), (-71.7, -179.4), (-71.4, -179.7), (-71.4, -180.0), (-70.4, -180.9), (-70.1, -180.9), (-69.8, -180.6), (-69.8, -180.3), (-70.1, -180.0), (-70.1, -179.4), (-71.0, -178.5), (-71.0, -177.8), (-71.7, -177.2), (-72.3, -177.2), (-72.6, -177.5), (-72.6, -177.2), (-72.9, -176.9), (-72.9, -176.6), (-73.2, -176.3), (-73.2, -172.9), (-73.5, -172.6), (-73.5, -170.5), (-73.5, -170.8), (-73.2, -171.1), (-73.2, -171.7), (-72.9, -172.0), (-72.9, -172.3), (-72.6, -172.6), (-72.6, -173.2), (-72.3, -173.6), (-72.3, -174.2), (-71.0, -175.4), (-71.0, -175.7), (-70.1, -176.6), (-69.5, -176.6), (-69.2, -176.3), (-69.2, -175.7), (-68.9, -175.4), (-68.9, -175.1), (-68.3, -174.5), (-68.0, -174.5), (-67.7, -174.8), (-67.7, -175.4), (-68.0, -175.7), (-68.0, -176.0), (-67.1, -176.9), (-67.1, -177.2), (-66.8, -177.5), (-66.8, -177.8), (-66.5, -178.1), (-66.1, -178.1), (-65.8, -178.5), (-65.5, -178.5), (-65.5, -178.8), (-65.8, -179.1), (-66.5, -179.1), (-66.8, -179.4), (-66.8, -181.8), (-66.5, -182.1), (-66.5, -183.7), (-66.5, -182.1), (-66.8, -181.8), (-66.8, -181.5), (-67.1, -181.2), (-67.7, -181.2), (-68.0, -181.5), (-68.3, -181.5), (-68.6, -181.2), (-68.6, -180.6), (-69.2, -180.0), (-69.8, -180.6), (-69.8, -181.8), (-68.9, -182.7), (-68.3, -182.7), (-68.0, -183.0), (-68.0, -184.0) (0.878, 0.776, 0.710)</w:t>
      </w:r>
    </w:p>
    <w:p>
      <w:r>
        <w:t>(-69.5, -178.8), (-69.8, -178.5), (-69.5, -178.1), (-69.5, -177.8), (-69.2, -177.5), (-69.2, -177.2), (-68.9, -177.2), (-68.9, -177.5), (-68.6, -177.8), (-68.9, -178.1), (-68.9, -178.5), (-69.2, -178.8) (0.839, 0.710, 0.639)</w:t>
      </w:r>
    </w:p>
    <w:p>
      <w:r>
        <w:t>(-68.6, -180.0), (-68.0, -179.4), (-68.0, -180.0) (0.933, 0.863, 0.792)</w:t>
      </w:r>
    </w:p>
    <w:p>
      <w:r>
        <w:t>(-66.5, -184.6), (-66.8, -184.6), (-67.1, -184.3), (-67.4, -184.3), (-67.7, -184.0), (-67.7, -183.0), (-68.3, -182.4), (-68.9, -182.4), (-69.5, -181.8), (-69.5, -180.6), (-69.2, -180.3), (-68.9, -180.6), (-68.9, -181.2), (-68.3, -181.8), (-68.0, -181.8), (-67.7, -181.5), (-67.1, -181.5), (-67.1, -181.8), (-66.8, -182.1), (-66.8, -183.7), (-66.5, -184.0) (0.933, 0.863, 0.792)</w:t>
      </w:r>
    </w:p>
    <w:p>
      <w:r>
        <w:t>(-66.5, -185.2), (-67.1, -184.6), (-66.8, -184.9), (-66.5, -184.9), (-66.1, -184.6), (-66.1, -184.3), (-66.1, -185.2) (0.878, 0.776, 0.710)</w:t>
      </w:r>
    </w:p>
    <w:p>
      <w:r>
        <w:t>(-66.5, -187.0), (-66.5, -186.1), (-67.1, -185.5), (-66.1, -186.4), (-65.2, -185.5), (-65.2, -184.3), (-65.5, -184.0), (-65.5, -182.1), (-65.5, -184.0), (-65.2, -184.3), (-65.2, -185.5), (-65.5, -185.8), (-65.5, -186.1), (-65.8, -186.4), (-65.8, -186.7), (-66.1, -187.0) (0.639, 0.533, 0.412)</w:t>
      </w:r>
    </w:p>
    <w:p>
      <w:r>
        <w:t>(-66.1, -187.6), (-66.5, -187.6), (-66.8, -187.3), (-66.8, -186.1), (-66.8, -187.0), (-66.5, -187.3), (-66.1, -187.3), (-65.8, -187.0), (-65.8, -187.3) (0.549, 0.463, 0.357)</w:t>
      </w:r>
    </w:p>
    <w:p>
      <w:r>
        <w:t>(-68.0, -187.0), (-67.4, -186.4), (-67.4, -185.8), (-67.4, -186.7), (-67.7, -187.0) (0.420, 0.251, 0.204)</w:t>
      </w:r>
    </w:p>
    <w:p>
      <w:r>
        <w:t>(-67.7, -197.8), (-67.7, -197.4), (-67.4, -197.1), (-67.4, -196.8), (-67.1, -196.5), (-67.1, -195.9), (-67.4, -195.6), (-67.4, -195.0), (-67.7, -194.7), (-67.7, -194.4), (-68.3, -193.8), (-68.3, -192.5), (-68.0, -192.5), (-67.4, -191.9), (-67.1, -191.9), (-66.8, -191.6), (-66.8, -191.3), (-67.7, -190.4), (-67.7, -189.8), (-67.1, -189.2), (-67.1, -188.9), (-66.8, -188.6), (-67.1, -188.3), (-67.1, -187.0), (-67.1, -187.3), (-66.5, -187.9), (-66.1, -187.9), (-65.5, -187.3), (-65.5, -186.7), (-65.2, -186.4), (-65.2, -186.1), (-64.9, -185.8), (-64.9, -185.5), (-64.6, -185.2), (-64.6, -184.6), (-64.9, -184.3), (-64.9, -183.0), (-65.2, -182.7), (-65.2, -181.8), (-64.9, -181.5), (-64.0, -181.5), (-63.7, -181.2), (-64.0, -181.5), (-64.9, -181.5), (-65.2, -181.8), (-65.2, -182.7), (-64.6, -183.4), (-64.6, -185.2), (-64.9, -185.5), (-64.9, -185.8), (-65.2, -186.1), (-65.2, -187.0), (-65.5, -187.3), (-65.5, -187.6), (-66.5, -188.6), (-66.5, -188.9), (-65.5, -189.8), (-64.9, -189.8), (-64.3, -189.2), (-64.3, -188.9), (-64.0, -188.6), (-64.0, -187.6), (-63.7, -187.3), (-63.7, -184.9), (-62.8, -184.0), (-62.8, -183.7), (-62.2, -183.0), (-61.6, -183.0), (-60.9, -182.4), (-60.6, -182.4), (-60.3, -182.7), (-60.3, -183.7), (-61.2, -184.6), (-61.2, -186.7), (-61.6, -187.0), (-61.6, -187.9), (-61.9, -188.3), (-61.2, -188.9), (-60.9, -188.6), (-60.6, -188.6), (-60.3, -188.3), (-60.3, -189.5), (-60.6, -189.8), (-60.6, -190.1), (-60.6, -189.5), (-60.9, -189.2), (-62.5, -189.2), (-62.2, -188.9), (-62.2, -188.6), (-61.9, -188.3), (-61.9, -187.9), (-61.6, -187.6), (-61.6, -187.0), (-61.2, -186.7), (-61.2, -185.8), (-61.6, -185.5), (-61.6, -184.9), (-61.2, -184.6), (-61.2, -183.7), (-61.6, -183.4), (-62.2, -183.4), (-63.1, -184.3), (-63.1, -184.6), (-63.4, -184.9), (-63.4, -186.4), (-63.7, -186.7), (-63.7, -190.4), (-64.3, -191.0), (-64.9, -191.0), (-65.8, -191.9), (-65.8, -192.5), (-66.1, -192.8), (-66.8, -192.8), (-67.1, -192.5), (-68.0, -192.5), (-68.3, -192.8), (-68.3, -193.5), (-68.0, -193.8), (-68.0, -194.1), (-67.7, -194.4), (-67.7, -194.7), (-67.4, -195.0), (-67.4, -195.3), (-67.1, -195.6), (-67.1, -196.5), (-67.4, -196.8), (-67.4, -197.1), (-67.7, -197.4) (0.573, 0.404, 0.278)</w:t>
      </w:r>
    </w:p>
    <w:p>
      <w:r>
        <w:t>(-67.4, -190.1), (-67.1, -189.8), (-66.5, -189.8), (-65.8, -190.4), (-67.1, -190.4) (0.549, 0.463, 0.357)</w:t>
      </w:r>
    </w:p>
    <w:p>
      <w:r>
        <w:t>(-62.5, -192.2), (-62.5, -191.6), (-62.2, -191.6), (-61.9, -191.3), (-61.9, -191.9), (-62.2, -192.2) (0.714, 0.608, 0.490)</w:t>
      </w:r>
    </w:p>
    <w:p>
      <w:r>
        <w:t>(-60.3, -192.2), (-59.7, -191.6), (-60.3, -192.2), (-60.6, -192.2), (-60.9, -191.9), (-60.9, -191.0), (-60.9, -191.6) (0.573, 0.404, 0.278)</w:t>
      </w:r>
    </w:p>
    <w:p>
      <w:r>
        <w:t>(-61.2, -192.2), (-60.9, -192.2), (-60.6, -192.5), (-60.3, -192.5), (-59.7, -191.9), (-59.7, -192.2), (-60.0, -192.2), (-60.3, -192.5), (-60.9, -192.5) (0.549, 0.463, 0.357)</w:t>
      </w:r>
    </w:p>
    <w:p>
      <w:r>
        <w:t>(-60.3, -191.3), (-60.3, -190.4), (-59.7, -189.8), (-59.7, -188.9), (-59.7, -189.5), (-59.4, -189.8), (-58.8, -189.2), (-59.7, -190.1), (-59.7, -190.7), (-60.0, -191.0), (-60.0, -191.3) (0.420, 0.251, 0.204)</w:t>
      </w:r>
    </w:p>
    <w:p>
      <w:r>
        <w:t>(-60.0, -187.9), (-60.3, -187.6), (-60.9, -187.6), (-60.9, -187.0) (0.420, 0.251, 0.204)</w:t>
      </w:r>
    </w:p>
    <w:p>
      <w:r>
        <w:t>(-60.0, -187.6), (-60.6, -187.0), (-60.6, -186.4), (-60.3, -186.1), (-60.3, -185.8), (-60.0, -185.5), (-60.0, -185.8), (-60.6, -186.4), (-60.6, -187.0) (0.455, 0.231, 0.129)</w:t>
      </w:r>
    </w:p>
    <w:p>
      <w:r>
        <w:t>(-60.3, -186.4), (-60.0, -186.1), (-60.0, -186.4) (0.384, 0.188, 0.094)</w:t>
      </w:r>
    </w:p>
    <w:p>
      <w:r>
        <w:t>(-59.7, -188.3), (-59.7, -187.6), (-60.3, -187.0), (-60.3, -186.7), (-60.0, -186.7), (-59.7, -186.4), (-59.7, -185.5), (-59.4, -185.8), (-59.4, -186.1), (-59.1, -186.4), (-59.7, -187.0) (0.357, 0.176, 0.129)</w:t>
      </w:r>
    </w:p>
    <w:p>
      <w:r>
        <w:t>(-59.4, -187.3), (-59.4, -187.0), (-59.1, -186.7), (-59.1, -187.0) (0.353, 0.149, 0.090)</w:t>
      </w:r>
    </w:p>
    <w:p>
      <w:r>
        <w:t>(-59.1, -188.6), (-59.1, -187.6), (-58.5, -187.0), (-58.5, -186.7), (-58.2, -186.7), (-58.8, -187.3), (-58.8, -187.9), (-59.1, -188.3) (0.282, 0.067, 0.020)</w:t>
      </w:r>
    </w:p>
    <w:p>
      <w:r>
        <w:t>(-58.5, -186.4), (-58.5, -185.8), (-58.8, -185.5), (-58.8, -184.9), (-58.5, -184.6), (-58.5, -184.3), (-58.2, -184.3), (-58.2, -186.4) (0.220, 0.035, 0.008)</w:t>
      </w:r>
    </w:p>
    <w:p>
      <w:r>
        <w:t>(-59.1, -185.2), (-59.1, -184.9), (-58.8, -184.6), (-58.8, -184.3), (-58.5, -184.0), (-58.5, -183.4), (-58.2, -183.0), (-58.2, -184.0), (-57.9, -184.3), (-58.2, -184.0), (-58.5, -184.0), (-58.8, -184.3), (-58.8, -184.6), (-59.1, -184.9) (0.282, 0.067, 0.020)</w:t>
      </w:r>
    </w:p>
    <w:p>
      <w:r>
        <w:t>(-60.6, -186.1), (-60.6, -185.8), (-60.3, -185.5), (-60.3, -185.2), (-60.0, -184.9), (-60.0, -184.6), (-59.7, -184.3), (-59.7, -184.0), (-59.4, -183.7), (-59.4, -182.7), (-59.7, -182.4), (-59.7, -181.8), (-59.7, -182.4), (-59.4, -182.7), (-59.4, -183.7), (-59.7, -184.0), (-59.7, -184.3), (-60.0, -184.6), (-60.0, -185.2), (-60.6, -185.8) (0.420, 0.251, 0.204)</w:t>
      </w:r>
    </w:p>
    <w:p>
      <w:r>
        <w:t>(-58.8, -184.0), (-58.8, -181.8), (-57.9, -181.8), (-57.9, -183.7), (-57.9, -183.0), (-58.2, -182.7), (-58.8, -183.4) (0.314, 0.122, 0.063)</w:t>
      </w:r>
    </w:p>
    <w:p>
      <w:r>
        <w:t>(-59.1, -182.1), (-59.1, -181.8), (-58.5, -181.2), (-58.2, -181.2), (-57.6, -180.6), (-57.6, -180.3), (-57.3, -180.6), (-57.0, -180.3), (-57.6, -180.9), (-57.6, -181.8), (-57.9, -181.5), (-58.8, -181.5), (-59.1, -181.8) (0.353, 0.149, 0.090)</w:t>
      </w:r>
    </w:p>
    <w:p>
      <w:r>
        <w:t>(-59.1, -181.5), (-57.9, -180.3), (-57.9, -179.7), (-57.9, -180.6), (-58.2, -180.9), (-58.5, -180.9) (0.357, 0.176, 0.129)</w:t>
      </w:r>
    </w:p>
    <w:p>
      <w:r>
        <w:t>(-57.3, -180.3), (-57.6, -180.0), (-57.6, -178.5), (-57.0, -178.5), (-56.7, -178.8), (-56.7, -179.1), (-56.7, -178.8), (-57.0, -178.5), (-57.3, -178.5), (-57.6, -178.8), (-57.6, -179.7), (-57.3, -180.0), (-57.0, -180.0), (-56.7, -179.7), (-56.7, -180.0), (-57.0, -180.0) (0.314, 0.122, 0.063)</w:t>
      </w:r>
    </w:p>
    <w:p>
      <w:r>
        <w:t>(-57.3, -179.7), (-57.3, -178.8), (-57.0, -178.8), (-57.0, -179.1), (-56.7, -179.4), (-57.0, -179.7) (0.302, 0.118, 0.012)</w:t>
      </w:r>
    </w:p>
    <w:p>
      <w:r>
        <w:t>(-57.9, -179.1), (-57.9, -178.5), (-57.6, -178.1), (-57.6, -177.8), (-57.3, -177.8), (-56.7, -178.5), (-57.0, -178.1), (-57.6, -178.1), (-57.9, -178.5) (0.353, 0.149, 0.090)</w:t>
      </w:r>
    </w:p>
    <w:p>
      <w:r>
        <w:t>(-56.3, -179.1), (-56.3, -178.5), (-57.3, -177.5), (-57.6, -177.5), (-57.9, -177.8), (-57.9, -178.1), (-58.2, -178.5), (-57.9, -178.1), (-57.9, -177.2), (-57.6, -177.2), (-57.3, -176.9), (-57.0, -176.9), (-56.7, -177.2), (-56.7, -178.1), (-56.3, -178.5) (0.384, 0.188, 0.094)</w:t>
      </w:r>
    </w:p>
    <w:p>
      <w:r>
        <w:t>(-60.6, -181.5), (-61.6, -180.6), (-61.6, -180.3), (-61.6, -180.6), (-60.9, -181.2), (-60.0, -181.2), (-59.1, -180.3), (-59.1, -180.0), (-58.8, -179.7), (-58.8, -179.4), (-59.1, -179.1), (-59.1, -178.5), (-59.4, -178.1), (-59.7, -178.1), (-60.0, -177.8), (-60.6, -177.8), (-61.6, -178.8), (-61.6, -179.1), (-61.6, -178.8), (-61.2, -178.5), (-61.2, -178.1), (-60.9, -178.1), (-60.6, -177.8), (-59.7, -177.8), (-59.1, -178.5), (-59.1, -179.1), (-58.8, -179.4), (-58.8, -179.7), (-59.1, -180.0), (-59.1, -180.3), (-60.3, -181.5) (0.573, 0.404, 0.278)</w:t>
      </w:r>
    </w:p>
    <w:p>
      <w:r>
        <w:t>(-60.6, -180.9), (-61.2, -180.3), (-60.6, -180.9), (-60.3, -180.6), (-60.0, -180.6), (-59.4, -180.0), (-59.4, -179.1), (-60.0, -178.5), (-60.9, -178.5), (-61.2, -178.8), (-61.2, -179.1), (-61.2, -178.8), (-60.9, -178.5), (-59.7, -178.5), (-59.4, -178.8), (-59.4, -180.0), (-60.3, -180.9) (0.639, 0.533, 0.412)</w:t>
      </w:r>
    </w:p>
    <w:p>
      <w:r>
        <w:t>(-60.6, -180.3), (-60.9, -180.0), (-60.9, -179.1), (-60.6, -179.1), (-60.3, -178.8), (-60.0, -179.1), (-60.0, -180.0), (-60.3, -180.3) (0.792, 0.663, 0.561)</w:t>
      </w:r>
    </w:p>
    <w:p>
      <w:r>
        <w:t>(-60.6, -179.7), (-60.6, -179.4), (-60.3, -179.4), (-60.3, -179.7) (0.839, 0.710, 0.639)</w:t>
      </w:r>
    </w:p>
    <w:p>
      <w:r>
        <w:t>(-62.5, -181.5), (-62.5, -180.6), (-62.8, -180.3), (-62.8, -180.0), (-62.5, -179.7), (-62.5, -179.4) (0.353, 0.149, 0.090)</w:t>
      </w:r>
    </w:p>
    <w:p>
      <w:r>
        <w:t>(-62.2, -181.8), (-62.5, -181.8), (-62.8, -181.5), (-62.8, -180.6), (-62.8, -181.5), (-62.5, -181.8), (-62.2, -181.5), (-62.2, -180.6) (0.357, 0.176, 0.129)</w:t>
      </w:r>
    </w:p>
    <w:p>
      <w:r>
        <w:t>(-62.5, -182.1), (-62.8, -182.1), (-62.8, -181.8) (0.439, 0.161, 0.118)</w:t>
      </w:r>
    </w:p>
    <w:p>
      <w:r>
        <w:t>(-63.1, -182.4), (-63.1, -181.8), (-63.1, -182.1), (-62.8, -182.4), (-62.5, -182.4), (-61.9, -181.8), (-62.5, -182.4) (0.455, 0.231, 0.129)</w:t>
      </w:r>
    </w:p>
    <w:p>
      <w:r>
        <w:t>(-63.4, -183.0), (-63.7, -182.7), (-63.7, -182.1), (-63.1, -181.5), (-63.1, -180.3), (-63.1, -181.5), (-63.4, -181.8), (-63.4, -182.4), (-63.1, -182.7), (-62.5, -182.7), (-61.6, -181.8), (-61.6, -181.2), (-61.6, -181.8), (-62.5, -182.7), (-62.8, -182.7), (-63.1, -183.0) (0.420, 0.251, 0.204)</w:t>
      </w:r>
    </w:p>
    <w:p>
      <w:r>
        <w:t>(-60.3, -191.9), (-60.6, -191.6), (-60.6, -190.4), (-60.3, -190.1), (-60.3, -189.8), (-60.0, -189.5), (-60.0, -188.3), (-60.3, -187.9), (-60.6, -188.3), (-60.9, -188.3), (-61.2, -188.6), (-61.6, -188.3), (-61.2, -187.9), (-61.2, -187.0), (-60.9, -186.7), (-60.9, -184.6), (-60.0, -183.7), (-60.0, -182.7), (-60.6, -182.1), (-60.9, -182.1), (-61.6, -182.7), (-62.2, -182.7), (-63.1, -183.7), (-63.1, -184.0), (-64.0, -184.9), (-64.0, -187.3), (-64.3, -187.6), (-64.3, -188.6), (-64.6, -188.9), (-64.6, -189.2), (-64.9, -189.5), (-65.5, -189.5), (-66.1, -188.9), (-66.1, -188.6), (-65.2, -187.6), (-65.2, -187.3), (-64.9, -187.0), (-64.9, -186.1), (-64.6, -185.8), (-64.6, -185.5), (-64.3, -185.2), (-64.3, -183.4), (-64.9, -182.7), (-64.9, -181.8), (-64.0, -181.8), (-63.4, -181.2), (-63.4, -180.6), (-63.4, -181.5), (-64.0, -182.1), (-64.0, -182.7), (-63.4, -183.4), (-63.1, -183.4), (-62.8, -183.0), (-62.5, -183.0), (-61.2, -181.8), (-61.2, -181.2), (-61.6, -180.9), (-60.6, -181.8), (-60.3, -181.8), (-58.8, -180.3), (-58.8, -180.0), (-58.5, -179.7), (-58.5, -179.4), (-58.8, -179.1), (-58.8, -178.5), (-59.7, -177.5), (-60.6, -177.5), (-60.9, -177.8), (-61.2, -177.8), (-61.6, -178.1), (-61.6, -178.5), (-61.9, -178.8), (-61.9, -180.3), (-61.9, -178.8), (-61.6, -178.5), (-61.6, -178.1), (-61.2, -177.8), (-60.9, -177.8), (-60.6, -177.5), (-60.3, -177.5), (-60.0, -177.2), (-60.0, -176.9), (-60.3, -176.6), (-60.6, -176.6), (-60.9, -176.3), (-61.2, -176.3), (-61.6, -176.0), (-62.2, -176.0), (-63.1, -176.9), (-63.1, -177.5), (-63.4, -177.8), (-63.4, -178.1), (-63.4, -177.8), (-63.1, -177.5), (-63.1, -176.9), (-62.8, -176.6), (-62.8, -176.0), (-62.2, -175.4), (-62.2, -175.1), (-61.9, -174.8), (-61.9, -174.2), (-61.6, -173.9), (-61.6, -173.6), (-61.2, -173.2), (-61.2, -172.9), (-60.9, -172.6), (-60.9, -169.6), (-59.7, -168.3), (-59.7, -167.7), (-59.7, -168.3), (-60.9, -169.6), (-60.9, -172.9), (-61.6, -173.6), (-61.6, -173.9), (-61.9, -174.2), (-61.9, -175.7), (-61.6, -176.0), (-60.3, -176.0), (-60.3, -176.6), (-60.0, -176.9), (-59.7, -176.9), (-59.1, -177.5), (-59.1, -178.1), (-58.8, -178.5), (-58.8, -179.1), (-58.5, -179.4), (-58.5, -180.0), (-59.7, -181.2), (-59.7, -181.5), (-60.0, -181.8), (-60.0, -182.4), (-59.7, -182.7), (-59.7, -183.7), (-60.0, -184.0), (-60.0, -184.3), (-60.3, -184.6), (-60.3, -184.9), (-60.6, -185.2), (-60.6, -185.5), (-60.9, -185.8), (-60.9, -186.7), (-61.2, -187.0), (-61.2, -187.6), (-60.9, -187.9), (-60.3, -187.9), (-60.0, -188.3), (-60.0, -189.8), (-60.6, -190.4), (-60.6, -191.3), (-60.3, -191.6), (-60.0, -191.6), (-59.7, -191.3), (-59.7, -191.0), (-59.7, -191.3) (0.494, 0.329, 0.231)</w:t>
      </w:r>
    </w:p>
    <w:p>
      <w:r>
        <w:t>(-62.8, -179.7), (-62.8, -178.5), (-62.5, -178.8), (-62.5, -179.1), (-62.8, -179.4) (0.314, 0.122, 0.063)</w:t>
      </w:r>
    </w:p>
    <w:p>
      <w:r>
        <w:t>(-62.5, -178.5), (-62.8, -178.1), (-62.5, -177.8) (0.353, 0.149, 0.090)</w:t>
      </w:r>
    </w:p>
    <w:p>
      <w:r>
        <w:t>(-63.1, -178.5), (-63.1, -178.1), (-62.2, -177.2), (-61.6, -177.2), (-61.6, -177.5), (-62.2, -178.1), (-62.2, -179.1), (-62.2, -177.8), (-62.5, -177.5), (-63.1, -178.1) (0.357, 0.176, 0.129)</w:t>
      </w:r>
    </w:p>
    <w:p>
      <w:r>
        <w:t>(-61.2, -177.5), (-61.2, -177.2), (-61.6, -176.9), (-62.2, -176.9), (-61.2, -176.9) (0.455, 0.231, 0.129)</w:t>
      </w:r>
    </w:p>
    <w:p>
      <w:r>
        <w:t>(-58.5, -179.1), (-58.5, -178.5), (-58.8, -178.1), (-58.8, -177.5), (-59.7, -176.6), (-60.0, -176.6), (-60.3, -176.9), (-60.3, -177.2), (-60.6, -177.2), (-60.9, -177.5), (-60.9, -176.9), (-61.2, -176.6), (-62.2, -176.6), (-62.8, -177.2), (-62.8, -177.5), (-63.1, -177.8), (-62.8, -177.5), (-62.8, -176.9), (-62.2, -176.3), (-61.6, -176.3), (-61.2, -176.6), (-60.9, -176.6), (-60.6, -176.9), (-60.3, -176.9), (-60.0, -176.6), (-60.0, -176.0), (-59.7, -176.0), (-59.7, -176.3), (-59.4, -176.6), (-59.1, -176.6), (-58.5, -177.2) (0.420, 0.251, 0.204)</w:t>
      </w:r>
    </w:p>
    <w:p>
      <w:r>
        <w:t>(-61.2, -174.8), (-61.2, -174.5), (-61.2, -174.8), (-60.9, -175.1), (-60.0, -175.1), (-59.7, -174.8), (-59.7, -174.5), (-59.7, -175.1), (-60.9, -175.1) (0.384, 0.188, 0.094)</w:t>
      </w:r>
    </w:p>
    <w:p>
      <w:r>
        <w:t>(-60.9, -174.8), (-60.9, -174.2), (-60.6, -173.9), (-60.3, -173.9), (-60.0, -174.2), (-60.0, -174.8) (0.353, 0.149, 0.090)</w:t>
      </w:r>
    </w:p>
    <w:p>
      <w:r>
        <w:t>(-59.7, -174.2), (-60.3, -173.6), (-60.6, -173.6), (-60.9, -173.9), (-60.3, -173.2), (-60.0, -173.2), (-60.0, -173.9) (0.357, 0.176, 0.129)</w:t>
      </w:r>
    </w:p>
    <w:p>
      <w:r>
        <w:t>(-61.2, -173.6), (-60.6, -172.9), (-60.6, -171.4), (-60.6, -172.0), (-60.3, -172.3), (-60.3, -172.6) (0.420, 0.251, 0.204)</w:t>
      </w:r>
    </w:p>
    <w:p>
      <w:r>
        <w:t>(-60.3, -170.5), (-60.3, -171.1), (-59.7, -171.7), (-59.4, -171.7), (-58.8, -171.1), (-59.1, -171.4), (-59.1, -171.7), (-60.0, -171.7), (-60.0, -171.4), (-60.3, -171.1) (0.353, 0.149, 0.090)</w:t>
      </w:r>
    </w:p>
    <w:p>
      <w:r>
        <w:t>(-59.7, -171.4), (-60.0, -171.1), (-60.0, -170.2), (-59.7, -169.9), (-59.4, -169.9), (-59.4, -170.2), (-59.1, -170.5), (-59.1, -171.1), (-59.4, -171.4) (0.314, 0.122, 0.063)</w:t>
      </w:r>
    </w:p>
    <w:p>
      <w:r>
        <w:t>(-59.4, -170.5), (-59.7, -170.5), (-59.7, -170.2) (0.302, 0.082, 0.067)</w:t>
      </w:r>
    </w:p>
    <w:p>
      <w:r>
        <w:t>(-57.0, -173.2), (-57.3, -172.9), (-57.6, -172.9), (-57.6, -172.6), (-58.2, -172.0), (-59.1, -172.0), (-59.4, -172.3), (-60.0, -172.3), (-60.0, -172.0), (-60.3, -171.7), (-60.3, -171.4), (-60.3, -171.7), (-60.0, -172.0), (-59.1, -172.0), (-58.8, -171.7), (-58.8, -171.4), (-58.5, -171.1), (-58.8, -170.8), (-58.8, -170.2), (-59.1, -169.9), (-59.1, -169.6), (-59.4, -169.3), (-60.0, -169.3), (-60.3, -169.6), (-60.3, -170.2), (-60.3, -169.6), (-60.0, -169.3), (-59.7, -169.3), (-59.4, -169.0), (-59.1, -169.3), (-59.1, -169.9), (-58.8, -170.2), (-58.8, -170.8), (-58.5, -171.1), (-58.5, -171.4), (-58.2, -171.7), (-57.0, -171.7), (-57.0, -172.0), (-56.7, -172.3), (-56.7, -172.6), (-57.0, -172.9) (0.357, 0.176, 0.129)</w:t>
      </w:r>
    </w:p>
    <w:p>
      <w:r>
        <w:t>(-56.7, -174.5), (-56.7, -173.9), (-56.3, -173.6), (-56.3, -173.2), (-56.0, -172.9), (-56.0, -172.3), (-57.3, -171.1), (-57.6, -171.1), (-57.9, -171.4), (-58.2, -171.1), (-58.2, -170.8), (-58.5, -170.5), (-58.5, -169.9), (-58.8, -169.6), (-58.8, -169.0), (-59.1, -168.7), (-59.7, -168.7), (-60.6, -169.6), (-60.6, -170.2), (-60.6, -169.6), (-59.4, -168.3), (-59.4, -167.4), (-59.1, -167.1), (-58.8, -167.1), (-58.8, -169.6), (-58.5, -169.9), (-58.5, -170.2), (-57.9, -170.8), (-57.0, -170.8), (-56.3, -170.2), (-56.3, -169.9), (-56.7, -169.6), (-56.7, -169.3), (-57.0, -169.0), (-57.0, -168.7), (-57.3, -168.3), (-57.3, -168.0), (-57.6, -167.7), (-57.6, -166.5), (-57.3, -166.2), (-57.3, -165.3), (-57.3, -166.2), (-57.6, -166.5), (-57.6, -167.4), (-57.3, -167.7), (-57.3, -168.3), (-56.7, -169.0), (-56.7, -169.3), (-56.0, -169.9), (-55.7, -169.9), (-55.4, -170.2), (-55.4, -172.6), (-55.7, -172.9), (-55.7, -173.6) (0.420, 0.251, 0.204)</w:t>
      </w:r>
    </w:p>
    <w:p>
      <w:r>
        <w:t>(-57.6, -169.9), (-57.9, -169.6), (-57.9, -169.0), (-58.2, -168.7), (-57.9, -168.3), (-57.9, -168.7), (-57.6, -169.0), (-57.6, -169.3), (-57.3, -169.6) (0.573, 0.404, 0.278)</w:t>
      </w:r>
    </w:p>
    <w:p>
      <w:r>
        <w:t>(-57.0, -170.5), (-57.9, -170.5), (-58.2, -170.2), (-58.2, -169.9), (-58.5, -169.6), (-58.5, -167.1), (-58.8, -166.8), (-59.1, -166.8), (-59.4, -167.1), (-59.4, -166.8), (-58.2, -166.8), (-57.6, -166.2), (-57.6, -165.9), (-57.6, -166.2), (-57.9, -166.5), (-57.9, -167.7), (-57.6, -168.0), (-57.6, -168.3), (-57.3, -168.7), (-57.3, -169.0), (-57.0, -169.3), (-57.0, -169.6), (-56.7, -169.9), (-56.7, -170.2) (0.494, 0.329, 0.231)</w:t>
      </w:r>
    </w:p>
    <w:p>
      <w:r>
        <w:t>(-55.7, -169.3), (-56.0, -169.3), (-56.7, -168.7), (-56.7, -168.3), (-57.0, -168.0), (-57.0, -165.0), (-57.0, -168.0), (-56.7, -168.3), (-56.7, -168.7), (-56.3, -169.0), (-55.4, -169.0), (-55.1, -168.7), (-55.1, -168.0), (-55.1, -168.7) (0.357, 0.176, 0.129)</w:t>
      </w:r>
    </w:p>
    <w:p>
      <w:r>
        <w:t>(-55.4, -168.7), (-56.3, -168.7), (-56.3, -168.3), (-56.7, -168.0), (-56.7, -167.7), (-56.7, -168.0), (-56.0, -168.7), (-55.7, -168.7), (-55.4, -168.3) (0.318, 0.149, 0.110)</w:t>
      </w:r>
    </w:p>
    <w:p>
      <w:r>
        <w:t>(-55.7, -167.7), (-56.0, -167.7), (-56.0, -167.4) (0.247, 0.106, 0.082)</w:t>
      </w:r>
    </w:p>
    <w:p>
      <w:r>
        <w:t>(-55.7, -167.4), (-56.3, -166.8), (-56.0, -166.5), (-56.0, -167.1) (0.271, 0.133, 0.059)</w:t>
      </w:r>
    </w:p>
    <w:p>
      <w:r>
        <w:t>(-56.3, -168.0), (-56.3, -167.7), (-56.7, -167.4), (-56.7, -166.2), (-56.7, -166.8), (-56.3, -167.1) (0.282, 0.133, 0.102)</w:t>
      </w:r>
    </w:p>
    <w:p>
      <w:r>
        <w:t>(-58.8, -166.5), (-58.5, -166.5), (-57.9, -165.9), (-57.9, -166.2), (-58.2, -166.5) (0.573, 0.404, 0.278)</w:t>
      </w:r>
    </w:p>
    <w:p>
      <w:r>
        <w:t>(-59.7, -166.5), (-59.4, -166.2), (-59.1, -166.2), (-58.8, -165.9), (-58.2, -165.9), (-57.9, -165.6), (-58.5, -166.2), (-59.4, -166.2) (0.549, 0.463, 0.357)</w:t>
      </w:r>
    </w:p>
    <w:p>
      <w:r>
        <w:t>(-56.3, -165.6), (-56.3, -164.4), (-55.7, -163.8), (-55.4, -163.8), (-55.4, -164.4), (-55.7, -164.7), (-55.7, -165.0), (-56.0, -165.3), (-56.0, -165.6) (0.220, 0.035, 0.008)</w:t>
      </w:r>
    </w:p>
    <w:p>
      <w:r>
        <w:t>(-56.3, -166.2), (-56.3, -165.9), (-56.0, -165.9), (-55.7, -165.6), (-55.7, -165.3), (-55.4, -165.0), (-55.4, -164.7), (-55.1, -164.4), (-55.1, -163.8), (-55.4, -163.4), (-55.7, -163.4), (-56.3, -164.1), (-55.7, -163.4), (-55.1, -163.4), (-55.1, -164.4), (-55.4, -164.7), (-55.4, -165.0), (-55.7, -165.3), (-55.7, -165.6), (-56.0, -165.9), (-56.0, -166.2) (0.227, 0.086, 0.051)</w:t>
      </w:r>
    </w:p>
    <w:p>
      <w:r>
        <w:t>(-55.1, -165.3), (-54.5, -165.3), (-54.2, -165.6), (-54.5, -165.3), (-54.8, -165.3), (-55.1, -165.6) (0.357, 0.176, 0.129)</w:t>
      </w:r>
    </w:p>
    <w:p>
      <w:r>
        <w:t>(-52.7, -166.5), (-53.0, -166.5), (-53.9, -165.6), (-53.9, -165.3), (-54.5, -164.7), (-54.8, -164.7), (-55.1, -165.0), (-54.8, -164.7), (-54.8, -164.4), (-54.2, -163.8), (-54.2, -162.5), (-53.9, -162.2), (-53.6, -162.5), (-53.6, -162.8), (-53.3, -163.1), (-53.3, -164.1), (-53.6, -164.1), (-54.2, -164.7), (-54.2, -165.0), (-53.9, -165.3), (-53.9, -165.6), (-53.0, -166.5), (-52.7, -166.2), (-52.4, -166.2), (-52.1, -165.9), (-52.1, -165.6), (-51.8, -165.3), (-51.8, -165.6), (-52.1, -165.9), (-52.1, -166.2), (-52.4, -166.2) (0.282, 0.133, 0.102)</w:t>
      </w:r>
    </w:p>
    <w:p>
      <w:r>
        <w:t>(-53.3, -165.6), (-53.3, -164.7), (-52.4, -164.7), (-52.4, -165.3), (-52.7, -165.6) (0.227, 0.086, 0.051)</w:t>
      </w:r>
    </w:p>
    <w:p>
      <w:r>
        <w:t>(-53.0, -166.2), (-53.6, -165.6), (-53.6, -165.3), (-53.9, -165.0), (-53.9, -164.7), (-53.6, -164.4), (-53.3, -164.4), (-53.0, -164.1), (-53.0, -163.1), (-53.3, -162.8), (-53.3, -162.5), (-53.9, -161.9), (-54.5, -162.5), (-54.5, -163.8), (-54.8, -164.1), (-54.8, -163.4), (-55.1, -163.1), (-55.4, -163.1), (-54.8, -162.5), (-54.8, -162.2), (-55.1, -161.9), (-54.8, -162.2), (-54.5, -162.2), (-54.2, -161.9), (-54.2, -161.6), (-53.9, -161.3), (-53.9, -161.0), (-53.9, -161.3), (-53.6, -161.6), (-53.3, -161.3), (-52.7, -161.3), (-52.4, -161.0), (-52.4, -159.2), (-51.1, -157.9), (-51.1, -157.6), (-50.8, -157.3), (-51.1, -157.6), (-51.1, -158.2), (-52.1, -159.2), (-52.1, -159.5), (-52.4, -159.8), (-52.4, -161.3), (-53.3, -162.2), (-53.3, -162.5), (-52.4, -163.4), (-52.1, -163.4), (-51.8, -163.1), (-51.8, -162.8), (-51.4, -162.5), (-51.4, -161.6), (-51.1, -161.3), (-50.8, -161.3), (-51.4, -161.9), (-51.4, -162.8), (-51.8, -163.1), (-51.8, -163.4), (-51.4, -163.8), (-51.8, -164.1), (-51.8, -164.7), (-52.1, -165.0), (-52.1, -165.3), (-52.4, -165.6), (-52.4, -165.9), (-52.7, -165.9) (0.247, 0.106, 0.082)</w:t>
      </w:r>
    </w:p>
    <w:p>
      <w:r>
        <w:t>(-52.4, -163.1), (-53.0, -162.5), (-53.0, -162.2), (-52.1, -161.3), (-52.1, -159.8), (-52.1, -160.7), (-51.4, -161.3), (-51.8, -161.6), (-51.8, -162.5), (-52.1, -162.8), (-52.1, -163.1) (0.227, 0.086, 0.051)</w:t>
      </w:r>
    </w:p>
    <w:p>
      <w:r>
        <w:t>(-51.8, -165.0), (-51.4, -164.7), (-51.4, -164.1), (-51.1, -163.8), (-51.4, -163.4), (-51.4, -163.1), (-51.1, -162.8), (-51.1, -161.9), (-50.5, -161.3), (-50.2, -161.3), (-49.9, -161.0), (-49.6, -161.0), (-49.3, -160.7), (-49.3, -160.1), (-49.0, -160.1), (-48.1, -159.2), (-48.1, -158.5), (-48.1, -159.5), (-48.4, -159.8), (-48.7, -159.8), (-49.3, -160.4), (-49.3, -161.3), (-50.5, -161.3), (-51.1, -161.9), (-51.1, -164.4), (-51.4, -164.7), (-51.4, -165.0) (0.243, 0.141, 0.122)</w:t>
      </w:r>
    </w:p>
    <w:p>
      <w:r>
        <w:t>(-49.9, -163.4), (-49.9, -163.1), (-50.2, -162.8), (-49.9, -162.5), (-49.6, -162.5), (-49.6, -163.4) (0.333, 0.278, 0.216)</w:t>
      </w:r>
    </w:p>
    <w:p>
      <w:r>
        <w:t>(-51.4, -160.4), (-51.4, -159.8), (-51.1, -159.8), (-50.8, -159.5), (-50.5, -159.8), (-50.5, -160.4) (0.114, 0.035, 0.016)</w:t>
      </w:r>
    </w:p>
    <w:p>
      <w:r>
        <w:t>(-51.4, -161.0), (-51.8, -160.7), (-51.8, -159.5), (-51.1, -158.9), (-50.8, -158.9), (-50.8, -159.2), (-51.1, -159.5), (-51.4, -159.5), (-51.8, -159.8), (-51.8, -160.4), (-51.4, -160.7), (-51.1, -160.7) (0.188, 0.082, 0.020)</w:t>
      </w:r>
    </w:p>
    <w:p>
      <w:r>
        <w:t>(-52.7, -158.9), (-52.4, -158.5), (-52.4, -158.2), (-50.8, -156.7), (-52.1, -157.9), (-52.1, -158.2) (0.251, 0.184, 0.118)</w:t>
      </w:r>
    </w:p>
    <w:p>
      <w:r>
        <w:t>(-53.9, -159.2), (-53.3, -158.5), (-53.3, -158.2), (-53.0, -157.9), (-53.0, -157.6), (-52.7, -157.3), (-52.7, -157.0), (-51.4, -155.8), (-51.4, -155.5), (-51.1, -155.2), (-51.1, -154.9), (-51.1, -156.1), (-51.4, -156.1), (-51.8, -156.4), (-52.1, -156.4), (-52.7, -157.0), (-52.7, -157.6), (-53.0, -157.9), (-53.0, -158.2) (0.353, 0.204, 0.173)</w:t>
      </w:r>
    </w:p>
    <w:p>
      <w:r>
        <w:t>(-54.2, -158.9), (-53.3, -157.9), (-53.3, -157.6), (-53.0, -157.3), (-53.0, -157.0), (-52.7, -156.7), (-52.7, -156.4), (-52.4, -156.1), (-52.4, -156.4), (-53.0, -157.0), (-53.0, -157.3), (-53.3, -157.6), (-53.3, -157.9) (0.420, 0.251, 0.204)</w:t>
      </w:r>
    </w:p>
    <w:p>
      <w:r>
        <w:t>(-54.2, -158.2), (-53.9, -157.9), (-53.9, -157.6), (-53.6, -157.3), (-53.6, -157.0), (-53.3, -156.7), (-53.3, -156.4), (-52.1, -155.2), (-52.1, -154.9), (-52.1, -155.2), (-53.0, -156.1), (-53.0, -156.4), (-53.6, -157.0), (-53.6, -157.3), (-53.9, -157.6), (-53.9, -157.9) (0.467, 0.396, 0.302)</w:t>
      </w:r>
    </w:p>
    <w:p>
      <w:r>
        <w:t>(-56.7, -161.0), (-56.7, -159.5), (-56.3, -159.2), (-56.0, -159.2), (-55.7, -158.9), (-55.4, -158.9), (-54.5, -157.9), (-54.5, -157.3), (-54.2, -157.0), (-54.2, -156.7), (-53.9, -156.4), (-53.9, -156.1), (-53.3, -155.5), (-53.0, -155.5), (-52.7, -155.2), (-52.7, -154.9), (-52.4, -154.6), (-52.4, -153.3), (-52.4, -154.6), (-52.7, -154.9), (-52.7, -155.2), (-54.2, -156.7), (-54.2, -157.3), (-54.5, -157.6), (-54.5, -157.9), (-55.7, -159.2), (-56.0, -159.2), (-56.3, -159.5), (-56.3, -159.8), (-56.7, -160.1) (0.639, 0.533, 0.412)</w:t>
      </w:r>
    </w:p>
    <w:p>
      <w:r>
        <w:t>(-54.2, -159.8), (-53.9, -159.8), (-53.6, -159.5), (-53.3, -159.8) (0.318, 0.149, 0.110)</w:t>
      </w:r>
    </w:p>
    <w:p>
      <w:r>
        <w:t>(-53.6, -161.3), (-53.6, -160.7), (-53.9, -160.4), (-53.9, -160.1), (-53.3, -160.1), (-53.0, -159.8), (-53.0, -159.2), (-52.7, -159.2), (-52.7, -161.0), (-53.3, -161.0) (0.282, 0.133, 0.102)</w:t>
      </w:r>
    </w:p>
    <w:p>
      <w:r>
        <w:t>(-53.9, -160.7), (-54.5, -160.1), (-54.8, -160.4), (-54.5, -160.1), (-54.2, -160.1), (-54.2, -160.4) (0.271, 0.133, 0.059)</w:t>
      </w:r>
    </w:p>
    <w:p>
      <w:r>
        <w:t>(-54.8, -161.3), (-54.8, -161.0), (-54.5, -161.0) (0.188, 0.082, 0.020)</w:t>
      </w:r>
    </w:p>
    <w:p>
      <w:r>
        <w:t>(-54.8, -161.9), (-55.1, -161.6), (-55.1, -160.7), (-54.8, -160.7), (-54.5, -160.4), (-54.2, -160.7), (-54.2, -161.3), (-54.5, -161.6), (-54.5, -161.9) (0.227, 0.086, 0.051)</w:t>
      </w:r>
    </w:p>
    <w:p>
      <w:r>
        <w:t>(-58.2, -162.2), (-58.2, -161.6), (-57.9, -161.3), (-57.9, -161.0), (-58.2, -160.7), (-58.8, -160.7), (-59.1, -160.4), (-59.1, -160.1), (-59.4, -159.8), (-59.1, -159.5), (-59.1, -159.2), (-58.2, -158.2), (-58.2, -157.9), (-57.9, -157.6), (-57.9, -157.3), (-57.6, -157.3), (-57.3, -157.0), (-57.3, -156.7), (-57.0, -156.7), (-56.7, -157.0), (-56.3, -157.0), (-55.7, -156.4), (-55.1, -156.4), (-55.1, -157.0), (-55.7, -157.6), (-56.3, -157.6), (-56.7, -157.9), (-57.0, -157.9), (-57.9, -158.9), (-57.9, -159.2), (-58.2, -159.5), (-58.2, -160.4), (-57.3, -161.3), (-57.3, -161.6), (-57.6, -161.9), (-57.6, -162.2) (0.839, 0.710, 0.639)</w:t>
      </w:r>
    </w:p>
    <w:p>
      <w:r>
        <w:t>(-55.4, -155.2), (-55.4, -154.9), (-55.7, -154.6), (-55.4, -154.3), (-55.4, -154.0), (-54.8, -154.0), (-54.5, -154.3), (-54.5, -154.9), (-54.8, -155.2) (0.639, 0.533, 0.412)</w:t>
      </w:r>
    </w:p>
    <w:p>
      <w:r>
        <w:t>(-52.7, -156.1), (-51.8, -155.2), (-51.8, -154.6), (-51.8, -155.2), (-52.1, -155.5), (-52.1, -155.8), (-52.4, -155.8) (0.400, 0.333, 0.251)</w:t>
      </w:r>
    </w:p>
    <w:p>
      <w:r>
        <w:t>(-50.5, -152.4), (-50.8, -152.1), (-50.5, -151.8), (-50.2, -151.8), (-50.2, -152.4) (0.243, 0.141, 0.122)</w:t>
      </w:r>
    </w:p>
    <w:p>
      <w:r>
        <w:t>(-53.3, -159.5), (-53.3, -159.2), (-52.7, -158.5), (-52.7, -157.9), (-52.4, -157.6), (-52.4, -157.3), (-52.1, -157.0), (-52.1, -156.7), (-51.8, -156.7), (-51.4, -156.4), (-51.1, -156.4), (-50.8, -156.1), (-50.8, -154.9), (-51.1, -154.6), (-51.1, -154.0), (-50.8, -153.6), (-50.8, -153.0), (-51.1, -152.7), (-51.1, -151.8), (-50.5, -151.2), (-49.9, -151.2), (-49.6, -150.9), (-49.0, -150.9), (-48.4, -150.3), (-48.4, -150.0), (-48.1, -149.7), (-48.7, -149.1), (-49.0, -149.1), (-49.6, -148.4), (-49.6, -148.1), (-49.9, -147.8), (-49.9, -147.2), (-49.6, -146.9), (-49.6, -146.6), (-49.3, -146.3), (-49.3, -145.4), (-49.6, -145.1), (-49.6, -143.8), (-49.3, -143.5), (-49.3, -142.9), (-48.7, -142.3), (-48.7, -142.0), (-48.4, -142.0), (-48.1, -141.7), (-48.1, -141.4), (-48.1, -141.7), (-49.3, -142.9), (-49.3, -143.5), (-49.6, -143.8), (-49.6, -144.8), (-49.3, -145.1), (-49.3, -145.4), (-49.0, -145.7), (-49.0, -146.0), (-49.3, -146.3), (-49.3, -146.6), (-49.9, -147.2), (-49.9, -147.8), (-49.6, -148.1), (-49.6, -148.4), (-49.3, -148.8), (-49.0, -148.8), (-48.7, -149.1), (-48.4, -149.1), (-47.8, -149.7), (-47.8, -150.0), (-48.1, -150.3), (-48.1, -150.6), (-48.4, -150.6), (-48.7, -150.9), (-48.7, -151.5), (-48.4, -151.8), (-48.4, -152.1), (-49.3, -153.0), (-49.3, -153.3), (-49.6, -153.3), (-49.9, -153.6), (-50.2, -153.6), (-50.5, -153.3), (-51.1, -154.0), (-51.1, -154.6), (-50.8, -154.9), (-50.8, -155.2), (-50.5, -155.5), (-50.5, -156.4), (-50.8, -156.4), (-52.7, -158.2), (-52.7, -158.5), (-53.3, -159.2) (0.290, 0.173, 0.149)</w:t>
      </w:r>
    </w:p>
    <w:p>
      <w:r>
        <w:t>(-49.9, -150.3), (-49.3, -149.7), (-49.3, -150.0), (-49.6, -150.3) (0.333, 0.278, 0.216)</w:t>
      </w:r>
    </w:p>
    <w:p>
      <w:r>
        <w:t>(-51.1, -153.6), (-51.1, -153.0), (-51.4, -152.7), (-51.4, -151.8), (-50.2, -150.6), (-49.6, -150.6), (-49.0, -150.0), (-49.0, -149.7), (-49.6, -149.1), (-49.6, -148.8), (-49.9, -148.4), (-49.9, -148.1), (-50.2, -147.8), (-50.2, -147.2), (-49.9, -146.9), (-49.9, -144.2), (-49.9, -145.1), (-49.6, -145.4), (-49.6, -146.3), (-49.9, -146.6), (-49.9, -146.9), (-50.2, -147.2), (-50.2, -147.8), (-49.9, -148.1), (-49.9, -148.4), (-49.0, -149.4), (-48.7, -149.4), (-48.4, -149.7), (-48.7, -150.0), (-48.7, -150.3), (-49.0, -150.6), (-49.6, -150.6), (-49.9, -150.9), (-50.5, -150.9), (-51.4, -151.8), (-51.4, -152.7), (-51.1, -153.0) (0.353, 0.204, 0.173)</w:t>
      </w:r>
    </w:p>
    <w:p>
      <w:r>
        <w:t>(-51.4, -151.5), (-51.1, -151.2), (-51.1, -150.9), (-50.8, -150.6), (-50.5, -150.6), (-49.6, -149.7), (-49.6, -149.4), (-49.9, -149.1), (-49.9, -148.8), (-50.2, -148.4), (-50.2, -148.1), (-50.5, -147.8), (-50.5, -147.2), (-50.2, -146.9), (-50.2, -145.1), (-50.2, -146.9), (-50.5, -147.2), (-50.5, -147.8), (-50.2, -148.1), (-50.2, -148.4), (-49.9, -148.8), (-49.9, -149.1), (-49.6, -149.4), (-49.6, -149.7) (0.420, 0.251, 0.204)</w:t>
      </w:r>
    </w:p>
    <w:p>
      <w:r>
        <w:t>(-51.8, -153.3), (-51.8, -151.5), (-51.4, -151.2), (-51.4, -150.9), (-50.2, -149.7), (-50.2, -149.1), (-50.5, -148.8), (-50.5, -148.1), (-50.5, -148.4), (-50.2, -148.8), (-50.2, -149.1), (-49.9, -149.4), (-49.9, -149.7), (-50.5, -150.3), (-50.8, -150.3), (-51.4, -150.9), (-51.4, -151.2), (-51.8, -151.5) (0.400, 0.333, 0.251)</w:t>
      </w:r>
    </w:p>
    <w:p>
      <w:r>
        <w:t>(-56.3, -162.2), (-56.3, -160.1), (-56.0, -159.8), (-56.0, -159.5), (-55.7, -159.5), (-54.2, -157.9), (-54.2, -157.6), (-53.9, -157.3), (-53.9, -156.7), (-52.4, -155.2), (-52.4, -154.9), (-52.1, -154.6), (-52.1, -153.3), (-52.4, -153.0), (-52.4, -151.5), (-52.1, -151.2), (-52.1, -150.9), (-51.8, -150.6), (-51.8, -150.3), (-51.4, -150.0), (-51.4, -149.7), (-51.1, -149.4), (-51.1, -148.8), (-51.4, -148.4), (-51.4, -144.8), (-51.1, -144.5), (-51.1, -144.2), (-50.8, -143.8), (-50.8, -143.5), (-50.5, -143.2), (-50.5, -142.9), (-50.2, -142.6), (-50.2, -141.7), (-49.6, -141.1), (-49.3, -141.1), (-48.7, -140.5), (-48.7, -138.0), (-48.4, -137.7), (-48.1, -137.7), (-47.8, -137.4), (-47.8, -137.1), (-47.8, -137.4), (-48.1, -137.7), (-48.4, -137.7), (-48.7, -138.0), (-48.7, -140.5), (-50.2, -142.0), (-50.2, -142.6), (-50.5, -142.9), (-50.5, -143.2), (-50.8, -143.5), (-50.8, -143.8), (-51.1, -144.2), (-51.1, -149.7), (-51.4, -150.0), (-51.4, -150.3), (-52.1, -150.9), (-52.1, -151.2), (-52.4, -151.5), (-52.4, -153.0), (-52.1, -153.3), (-52.1, -154.6), (-52.4, -154.9), (-52.4, -155.2), (-53.6, -156.4), (-53.6, -156.7), (-53.9, -157.0), (-53.9, -157.3), (-54.2, -157.6), (-54.2, -157.9), (-54.8, -158.5), (-54.8, -158.9), (-55.1, -158.9), (-56.3, -160.1) (0.549, 0.463, 0.357)</w:t>
      </w:r>
    </w:p>
    <w:p>
      <w:r>
        <w:t>(-52.4, -158.9), (-51.8, -158.2), (-51.8, -157.9), (-50.2, -156.4), (-50.2, -155.5), (-50.5, -155.2), (-50.5, -154.6), (-50.8, -154.3), (-50.5, -154.0), (-50.5, -153.6), (-50.2, -154.0), (-49.9, -154.0), (-49.6, -153.6), (-49.3, -153.6), (-49.0, -153.3), (-49.0, -153.0), (-48.1, -152.1), (-48.1, -151.8), (-48.4, -151.5), (-48.4, -150.9), (-48.1, -150.9), (-47.8, -150.6), (-47.8, -150.3), (-47.5, -150.0), (-47.5, -149.7), (-48.4, -148.8), (-48.7, -148.8), (-49.0, -148.4), (-49.3, -148.4), (-49.3, -148.1), (-49.6, -147.8), (-49.6, -147.2), (-49.0, -146.6), (-49.0, -146.3), (-48.7, -146.0), (-48.7, -145.7), (-49.0, -145.4), (-49.0, -145.1), (-49.3, -144.8), (-49.3, -143.8), (-49.0, -143.5), (-49.0, -142.9), (-47.8, -141.7), (-47.8, -140.5), (-47.8, -141.7), (-49.0, -142.9), (-49.0, -144.2), (-48.7, -144.5), (-48.7, -146.3), (-49.6, -147.2), (-49.6, -147.8), (-48.7, -148.8), (-48.4, -148.8), (-47.8, -149.4), (-47.5, -149.4), (-47.2, -149.7), (-46.9, -149.4), (-46.9, -146.6), (-46.5, -146.6), (-46.2, -146.9), (-46.5, -146.9), (-46.9, -147.2), (-46.9, -149.1), (-46.5, -149.4), (-46.5, -149.7), (-46.2, -150.0), (-46.2, -151.2), (-46.5, -151.5), (-47.5, -151.5), (-48.1, -152.1), (-47.8, -152.4), (-47.8, -152.7), (-46.5, -154.0), (-46.2, -154.0), (-46.2, -154.3), (-46.5, -154.6), (-46.9, -154.6), (-47.2, -154.9), (-47.5, -154.9), (-47.5, -154.3), (-48.1, -153.6), (-48.7, -153.6), (-49.0, -154.0), (-49.0, -154.6), (-48.7, -154.9), (-48.4, -154.9), (-48.1, -155.2), (-48.1, -155.5), (-49.3, -154.3), (-49.9, -154.3), (-50.2, -154.6), (-50.2, -154.9), (-49.9, -155.2), (-49.9, -155.8), (-50.2, -156.1), (-50.2, -156.4), (-51.4, -157.6), (-51.4, -157.9) (0.243, 0.141, 0.122)</w:t>
      </w:r>
    </w:p>
    <w:p>
      <w:r>
        <w:t>(-47.2, -149.4), (-47.5, -149.1), (-47.8, -149.1), (-48.4, -148.4), (-48.7, -148.4), (-48.4, -148.4), (-48.1, -148.8), (-47.8, -148.8), (-47.5, -149.1), (-47.2, -148.8) (0.192, 0.129, 0.102)</w:t>
      </w:r>
    </w:p>
    <w:p>
      <w:r>
        <w:t>(-47.5, -148.8), (-47.8, -148.4), (-48.1, -148.4), (-48.4, -148.1), (-48.7, -148.1), (-48.7, -147.2), (-48.4, -146.9), (-47.5, -146.9), (-47.5, -147.5), (-47.2, -147.8), (-47.2, -148.4) (0.169, 0.075, 0.063)</w:t>
      </w:r>
    </w:p>
    <w:p>
      <w:r>
        <w:t>(-47.8, -148.1), (-48.1, -147.8), (-48.1, -147.5), (-47.8, -147.5) (0.114, 0.035, 0.016)</w:t>
      </w:r>
    </w:p>
    <w:p>
      <w:r>
        <w:t>(-49.0, -148.1), (-49.3, -147.8), (-49.3, -147.2), (-48.4, -146.3), (-48.4, -145.4), (-48.1, -145.7), (-48.1, -146.3), (-48.4, -146.3), (-49.0, -146.9), (-49.0, -147.2), (-49.3, -147.5), (-49.3, -147.8) (0.247, 0.106, 0.082)</w:t>
      </w:r>
    </w:p>
    <w:p>
      <w:r>
        <w:t>(-52.1, -153.0), (-52.1, -151.5), (-51.8, -151.2), (-51.8, -150.9), (-51.1, -150.3), (-51.1, -150.0), (-50.8, -149.7), (-50.8, -144.2), (-50.5, -143.8), (-50.5, -143.5), (-50.2, -143.2), (-50.2, -142.9), (-49.9, -142.6), (-49.9, -142.0), (-48.7, -140.8), (-48.7, -141.1), (-49.0, -141.4), (-49.3, -141.4), (-49.6, -141.7), (-49.6, -142.0), (-49.9, -142.3), (-49.9, -142.6), (-50.2, -142.9), (-50.2, -143.2), (-50.5, -143.5), (-50.5, -143.8), (-50.8, -144.2), (-50.8, -148.8), (-50.5, -149.1), (-50.5, -149.7), (-51.8, -150.9), (-51.8, -151.2), (-52.1, -151.5) (0.467, 0.396, 0.302)</w:t>
      </w:r>
    </w:p>
    <w:p>
      <w:r>
        <w:t>(-47.2, -147.5), (-47.2, -146.9), (-47.5, -146.6), (-48.1, -146.6), (-47.8, -146.3), (-47.8, -145.7), (-48.4, -145.1), (-48.4, -144.5), (-48.7, -144.2), (-48.7, -142.9), (-47.8, -142.0), (-47.8, -142.3), (-48.1, -142.3), (-48.7, -142.9), (-48.7, -143.5), (-48.1, -144.2), (-48.1, -145.4), (-47.5, -146.0), (-46.9, -146.0), (-46.5, -146.3), (-46.2, -146.3), (-45.9, -146.6), (-45.6, -146.6), (-46.2, -146.6), (-46.5, -146.3), (-46.9, -146.3), (-47.2, -146.6) (0.192, 0.129, 0.102)</w:t>
      </w:r>
    </w:p>
    <w:p>
      <w:r>
        <w:t>(-44.7, -146.6), (-45.3, -146.6), (-45.6, -146.3), (-45.9, -146.3), (-46.2, -146.0), (-46.5, -146.0), (-46.9, -145.7), (-47.5, -145.7), (-47.8, -145.4), (-47.8, -144.2), (-48.4, -143.5), (-48.4, -142.9), (-48.1, -142.6), (-47.8, -142.6), (-47.5, -142.3), (-47.5, -140.2), (-47.5, -140.8), (-47.2, -141.1), (-47.2, -141.4), (-46.9, -141.7), (-46.5, -141.7), (-46.2, -141.4), (-46.2, -141.1), (-46.5, -140.8), (-46.5, -139.3), (-46.9, -138.9), (-47.5, -138.9), (-47.2, -138.6), (-46.2, -138.6), (-46.5, -138.9), (-46.5, -139.6), (-46.2, -139.9), (-46.2, -141.4), (-45.9, -141.7), (-45.9, -142.3), (-46.2, -142.6), (-46.2, -142.9), (-46.5, -142.9), (-46.9, -143.2), (-46.9, -144.5), (-46.5, -144.8), (-46.5, -145.1), (-46.2, -145.4), (-45.0, -145.4), (-44.7, -145.7), (-45.0, -145.4), (-45.6, -145.4), (-45.9, -145.7), (-45.9, -146.0), (-45.3, -146.6) (0.169, 0.075, 0.063)</w:t>
      </w:r>
    </w:p>
    <w:p>
      <w:r>
        <w:t>(-44.4, -145.7), (-45.0, -145.1), (-46.2, -145.1), (-46.2, -144.8), (-46.5, -144.5), (-46.5, -143.2), (-46.2, -143.2), (-45.9, -142.9), (-45.9, -142.6), (-45.6, -142.3), (-45.6, -141.4), (-45.9, -141.1), (-45.9, -139.6), (-45.6, -139.6), (-45.6, -139.9), (-44.4, -141.1), (-45.0, -141.1), (-45.3, -141.4), (-45.3, -141.7), (-45.6, -142.0), (-45.6, -143.5), (-45.0, -144.2), (-45.0, -145.1) (0.192, 0.129, 0.102)</w:t>
      </w:r>
    </w:p>
    <w:p>
      <w:r>
        <w:t>(-43.8, -144.2), (-43.8, -143.8), (-44.1, -143.5), (-44.1, -142.6), (-43.8, -142.6), (-43.5, -142.9), (-43.8, -143.2) (0.333, 0.278, 0.216)</w:t>
      </w:r>
    </w:p>
    <w:p>
      <w:r>
        <w:t>(-43.8, -145.7), (-44.4, -145.1), (-44.4, -144.5), (-44.1, -144.2), (-44.4, -143.8), (-44.4, -143.5), (-44.7, -143.2), (-44.7, -142.0), (-44.1, -142.0), (-43.8, -142.3), (-43.5, -142.3), (-43.2, -142.6), (-42.9, -142.6), (-42.6, -142.9), (-42.3, -142.9), (-42.3, -143.2), (-42.0, -143.5), (-42.0, -144.5), (-42.0, -143.5), (-42.9, -142.6), (-43.5, -142.6), (-43.8, -142.3), (-44.1, -142.3), (-44.4, -142.6), (-44.4, -143.5), (-44.1, -143.8), (-44.1, -144.5), (-44.4, -144.8), (-44.4, -145.1) (0.267, 0.231, 0.180)</w:t>
      </w:r>
    </w:p>
    <w:p>
      <w:r>
        <w:t>(-41.6, -144.2), (-41.6, -143.5), (-42.0, -143.2), (-42.0, -142.9), (-42.3, -142.6), (-42.6, -142.6), (-42.9, -142.3), (-43.2, -142.3), (-43.5, -142.0), (-43.8, -142.0), (-44.1, -141.7), (-44.7, -141.7), (-45.0, -142.0), (-45.0, -143.2), (-44.7, -143.5), (-44.7, -143.8), (-44.4, -144.2), (-45.3, -143.2), (-45.3, -142.3), (-45.0, -142.0), (-45.0, -141.4), (-44.1, -141.4), (-43.2, -142.3), (-42.9, -142.3), (-42.6, -142.6), (-42.3, -142.6), (-42.0, -142.9), (-42.0, -143.2), (-41.6, -143.5) (0.208, 0.184, 0.153)</w:t>
      </w:r>
    </w:p>
    <w:p>
      <w:r>
        <w:t>(-43.5, -145.4), (-43.8, -145.1), (-43.8, -144.5), (-43.5, -144.2), (-43.5, -143.2), (-42.9, -143.2), (-42.6, -143.5), (-42.6, -145.1), (-42.9, -145.4) (0.333, 0.333, 0.329)</w:t>
      </w:r>
    </w:p>
    <w:p>
      <w:r>
        <w:t>(-43.2, -144.8), (-43.2, -144.5), (-42.9, -144.5), (-42.9, -144.8) (0.412, 0.408, 0.412)</w:t>
      </w:r>
    </w:p>
    <w:p>
      <w:r>
        <w:t>(-41.3, -146.6), (-42.3, -146.6), (-42.0, -146.6), (-41.6, -146.3), (-41.6, -144.5), (-41.3, -144.2), (-41.3, -143.5), (-41.6, -143.2), (-41.6, -142.9), (-42.3, -142.3), (-42.6, -142.3), (-42.9, -142.0), (-43.2, -142.0), (-44.1, -141.1), (-43.2, -142.0), (-42.6, -142.0), (-42.3, -142.3), (-41.6, -142.3), (-41.3, -142.6), (-41.3, -144.2), (-41.6, -144.5), (-41.6, -146.0), (-41.3, -146.3) (0.149, 0.149, 0.133)</w:t>
      </w:r>
    </w:p>
    <w:p>
      <w:r>
        <w:t>(-38.9, -144.8), (-39.2, -144.8), (-39.2, -143.8), (-39.5, -143.5), (-40.4, -143.5), (-40.7, -143.8), (-40.7, -144.2), (-41.0, -143.8), (-41.0, -142.6), (-41.3, -142.3), (-41.3, -142.0), (-41.3, -142.3), (-41.0, -142.6), (-41.0, -143.2), (-40.7, -143.5), (-39.5, -143.5), (-38.9, -144.2) (0.106, 0.122, 0.122)</w:t>
      </w:r>
    </w:p>
    <w:p>
      <w:r>
        <w:t>(-41.0, -145.4), (-41.0, -145.1), (-40.7, -145.1), (-40.7, -145.4) (0.059, 0.059, 0.059)</w:t>
      </w:r>
    </w:p>
    <w:p>
      <w:r>
        <w:t>(-39.5, -146.6), (-39.8, -146.3), (-40.1, -146.3), (-40.1, -145.1), (-40.4, -144.8), (-39.8, -145.4), (-39.8, -146.3) (0.106, 0.122, 0.122)</w:t>
      </w:r>
    </w:p>
    <w:p>
      <w:r>
        <w:t>(-37.7, -147.8), (-38.0, -147.5), (-38.3, -147.5), (-39.5, -146.3), (-39.5, -145.4), (-40.4, -144.5), (-40.4, -143.8), (-39.5, -143.8), (-39.5, -144.8), (-39.2, -145.1), (-38.0, -145.1), (-37.7, -145.4), (-36.8, -145.4), (-36.8, -145.7), (-38.0, -145.7), (-38.6, -146.3), (-38.6, -146.6), (-37.7, -147.5) (0.149, 0.149, 0.133)</w:t>
      </w:r>
    </w:p>
    <w:p>
      <w:r>
        <w:t>(-36.8, -147.8), (-37.1, -147.5), (-37.4, -147.5), (-38.3, -146.6), (-38.3, -146.3), (-38.0, -146.0), (-36.8, -146.0), (-36.4, -146.3), (-36.4, -147.5) (0.208, 0.184, 0.153)</w:t>
      </w:r>
    </w:p>
    <w:p>
      <w:r>
        <w:t>(-37.7, -153.6), (-38.0, -153.3), (-38.0, -152.7), (-37.7, -152.4), (-36.4, -152.4), (-36.1, -152.1), (-36.1, -150.9), (-36.4, -150.6), (-36.4, -149.4), (-36.8, -149.1), (-36.8, -148.8), (-37.4, -148.1), (-37.4, -147.8), (-37.1, -147.8), (-36.8, -148.1), (-36.4, -148.1), (-35.8, -147.5), (-35.8, -147.2), (-36.1, -146.9), (-36.1, -146.3), (-36.4, -146.0), (-36.4, -145.7), (-35.2, -146.9), (-35.2, -147.2), (-34.6, -147.8), (-34.0, -147.8), (-33.7, -147.5), (-33.7, -146.9), (-33.1, -146.3), (-33.1, -146.0), (-32.8, -145.7), (-32.8, -145.4), (-32.5, -145.1), (-32.5, -145.4), (-32.8, -145.7), (-32.8, -146.9), (-33.1, -147.2), (-33.1, -147.5), (-33.7, -148.1), (-33.7, -148.4), (-34.0, -148.8), (-34.6, -148.8), (-34.9, -148.4), (-35.2, -148.4), (-35.5, -148.1), (-35.8, -148.1), (-36.4, -148.8), (-36.4, -149.7), (-36.1, -150.0), (-36.1, -152.1), (-36.4, -152.4), (-36.8, -152.4), (-37.1, -152.7), (-37.4, -152.7), (-37.7, -153.0), (-37.7, -153.3), (-37.4, -153.6) (0.192, 0.129, 0.102)</w:t>
      </w:r>
    </w:p>
    <w:p>
      <w:r>
        <w:t>(-36.8, -154.0), (-37.4, -153.3), (-37.4, -153.0), (-37.1, -153.0), (-36.8, -152.7), (-36.1, -152.7), (-35.5, -152.1), (-35.5, -151.8), (-35.8, -151.5), (-35.8, -150.0), (-36.1, -149.7), (-36.1, -148.8), (-35.8, -148.4), (-35.5, -148.4), (-35.2, -148.8), (-34.9, -148.8), (-34.6, -149.1), (-34.0, -149.1), (-33.4, -148.4), (-33.4, -148.1), (-32.8, -147.5), (-32.5, -147.5), (-32.5, -147.8), (-33.7, -149.1), (-33.7, -149.4), (-34.0, -149.7), (-34.9, -149.7), (-35.2, -149.4), (-35.5, -149.7), (-35.5, -152.1), (-36.1, -152.7), (-36.4, -152.7), (-36.8, -153.0) (0.243, 0.141, 0.122)</w:t>
      </w:r>
    </w:p>
    <w:p>
      <w:r>
        <w:t>(-36.1, -154.9), (-36.1, -154.3), (-36.4, -154.0), (-36.4, -153.0), (-36.1, -153.0), (-35.2, -152.1), (-35.2, -149.7), (-34.9, -150.0), (-34.0, -150.0), (-33.4, -149.4), (-33.4, -149.1), (-32.5, -148.1), (-31.8, -148.1), (-32.2, -148.1), (-33.1, -149.1), (-33.1, -149.4), (-34.0, -150.3), (-34.3, -150.3), (-34.9, -150.9), (-34.9, -151.2), (-35.2, -151.5), (-35.2, -152.1), (-36.1, -153.0), (-36.1, -153.3), (-36.4, -153.6), (-36.4, -154.0), (-36.1, -154.3) (0.290, 0.173, 0.149)</w:t>
      </w:r>
    </w:p>
    <w:p>
      <w:r>
        <w:t>(-34.6, -154.0), (-34.6, -153.3), (-34.3, -153.0), (-34.3, -152.7), (-33.4, -151.8), (-33.1, -151.8), (-32.8, -151.5), (-32.2, -151.5), (-31.8, -151.2), (-31.8, -150.0), (-31.8, -151.2), (-32.2, -151.5), (-32.2, -151.8), (-32.8, -151.8), (-33.1, -152.1), (-33.4, -152.1), (-34.6, -153.3) (0.467, 0.396, 0.302)</w:t>
      </w:r>
    </w:p>
    <w:p>
      <w:r>
        <w:t>(-33.4, -158.9), (-34.0, -158.9), (-34.3, -158.5), (-34.3, -158.2), (-34.9, -157.6), (-35.8, -157.6), (-35.5, -157.6), (-34.6, -156.7), (-34.6, -156.1), (-34.9, -155.8), (-34.9, -155.5), (-34.6, -155.2), (-34.6, -154.3), (-34.3, -154.0), (-34.3, -153.3), (-34.3, -154.3), (-34.6, -154.6), (-34.6, -155.2), (-34.9, -155.5), (-34.9, -155.8), (-34.6, -156.1), (-34.6, -157.3), (-34.3, -157.6), (-34.0, -157.6), (-33.4, -158.2) (0.573, 0.404, 0.278)</w:t>
      </w:r>
    </w:p>
    <w:p>
      <w:r>
        <w:t>(-37.7, -156.1), (-36.8, -156.1), (-36.4, -155.8), (-36.4, -154.3), (-36.4, -156.1) (0.282, 0.133, 0.102)</w:t>
      </w:r>
    </w:p>
    <w:p>
      <w:r>
        <w:t>(-38.0, -155.5), (-37.4, -155.5), (-37.1, -155.2), (-37.1, -154.9), (-37.1, -155.5) (0.227, 0.086, 0.051)</w:t>
      </w:r>
    </w:p>
    <w:p>
      <w:r>
        <w:t>(-38.0, -155.8), (-37.1, -155.8), (-36.8, -155.5), (-36.8, -154.3), (-37.1, -154.0), (-36.8, -154.3), (-36.8, -155.8) (0.247, 0.106, 0.082)</w:t>
      </w:r>
    </w:p>
    <w:p>
      <w:r>
        <w:t>(-38.0, -155.2), (-38.0, -154.9), (-37.7, -154.6), (-37.1, -154.6), (-37.4, -154.9), (-37.4, -155.2) (0.188, 0.082, 0.020)</w:t>
      </w:r>
    </w:p>
    <w:p>
      <w:r>
        <w:t>(-39.2, -155.2), (-39.5, -154.9), (-39.5, -152.7), (-39.5, -153.0), (-39.2, -153.3), (-38.6, -152.7), (-38.6, -152.1), (-38.3, -151.8), (-38.0, -151.8), (-37.7, -151.5), (-37.4, -151.5), (-37.1, -151.2), (-37.1, -149.4), (-37.4, -149.1), (-37.1, -149.1), (-36.8, -149.4), (-36.8, -150.6), (-36.4, -150.9), (-36.4, -152.1), (-37.7, -152.1), (-38.3, -152.7), (-38.3, -153.3), (-37.7, -154.0), (-37.4, -154.0), (-37.4, -154.3), (-38.0, -154.3), (-38.6, -153.6), (-38.6, -153.3), (-38.9, -153.0), (-39.2, -153.3), (-39.2, -154.6), (-38.9, -154.9), (-38.3, -154.9), (-38.3, -155.2) (0.169, 0.075, 0.063)</w:t>
      </w:r>
    </w:p>
    <w:p>
      <w:r>
        <w:t>(-38.9, -154.6), (-38.9, -153.3), (-39.2, -153.0), (-39.2, -152.7), (-39.8, -152.1), (-39.8, -151.8), (-39.5, -151.5), (-39.5, -151.2), (-39.2, -150.9), (-38.9, -150.9), (-38.6, -150.6), (-38.6, -150.3), (-37.7, -149.4), (-37.7, -149.1), (-37.4, -149.4), (-37.4, -151.2), (-37.7, -151.2), (-38.0, -151.5), (-38.3, -151.5), (-38.9, -152.1), (-38.9, -152.7), (-39.2, -153.0), (-38.9, -153.3), (-38.9, -153.6), (-38.0, -154.6) (0.114, 0.035, 0.016)</w:t>
      </w:r>
    </w:p>
    <w:p>
      <w:r>
        <w:t>(-40.7, -154.3), (-41.0, -154.0), (-41.0, -153.3), (-40.4, -153.3), (-40.4, -153.6), (-40.7, -154.0) (0.208, 0.184, 0.153)</w:t>
      </w:r>
    </w:p>
    <w:p>
      <w:r>
        <w:t>(-41.6, -154.9), (-42.3, -154.3), (-42.9, -154.3), (-42.0, -153.3), (-42.0, -154.3), (-41.6, -154.6) (0.125, 0.102, 0.086)</w:t>
      </w:r>
    </w:p>
    <w:p>
      <w:r>
        <w:t>(-43.8, -154.0), (-43.5, -153.6), (-43.2, -153.6), (-42.9, -153.3), (-42.9, -153.0), (-42.3, -152.4), (-42.3, -151.5), (-42.6, -151.2), (-42.6, -150.9), (-42.9, -150.6), (-42.9, -150.3), (-43.2, -150.0), (-43.2, -148.4), (-43.2, -149.4), (-42.9, -149.7), (-42.9, -150.0), (-42.6, -150.3), (-42.6, -150.9), (-42.0, -151.5), (-42.0, -152.4), (-43.5, -154.0) (0.208, 0.184, 0.153)</w:t>
      </w:r>
    </w:p>
    <w:p>
      <w:r>
        <w:t>(-43.8, -153.6), (-44.1, -153.3), (-44.4, -153.3), (-44.4, -153.0), (-45.6, -151.8), (-45.6, -150.0), (-46.2, -149.4), (-46.2, -149.1), (-46.2, -149.4), (-45.3, -150.3), (-45.3, -151.8), (-45.0, -152.1), (-44.7, -152.1), (-43.8, -153.0), (-43.5, -153.0), (-43.2, -152.7), (-43.2, -152.1), (-42.9, -151.8), (-42.9, -151.5), (-43.2, -151.2), (-43.2, -150.6), (-43.5, -150.3), (-43.5, -148.1), (-44.4, -147.2), (-44.7, -147.2), (-44.4, -147.2), (-43.5, -148.1), (-43.5, -150.0), (-43.2, -150.3), (-43.2, -150.6), (-42.9, -150.9), (-42.9, -151.2), (-42.6, -151.5), (-42.6, -152.4), (-43.2, -153.0), (-43.2, -153.3), (-43.5, -153.3) (0.267, 0.231, 0.180)</w:t>
      </w:r>
    </w:p>
    <w:p>
      <w:r>
        <w:t>(-44.4, -151.2), (-44.4, -150.9), (-44.1, -150.9), (-44.1, -151.2) (0.400, 0.333, 0.251)</w:t>
      </w:r>
    </w:p>
    <w:p>
      <w:r>
        <w:t>(-43.5, -152.7), (-43.8, -152.7), (-44.7, -151.8), (-45.0, -151.8), (-45.0, -150.3), (-45.9, -149.4), (-45.9, -149.1), (-46.2, -148.8), (-46.2, -147.5), (-45.9, -147.5), (-45.6, -147.2), (-45.0, -147.2), (-45.6, -147.2), (-46.2, -147.8), (-46.2, -148.8), (-45.9, -149.1), (-45.9, -149.4), (-45.6, -149.7), (-45.3, -149.7), (-44.4, -150.6), (-44.1, -150.3), (-44.1, -150.0), (-43.8, -149.7), (-43.8, -149.1), (-43.8, -150.3), (-43.5, -150.6), (-43.5, -151.2), (-43.2, -151.5), (-43.2, -151.8), (-43.5, -152.1) (0.333, 0.278, 0.216)</w:t>
      </w:r>
    </w:p>
    <w:p>
      <w:r>
        <w:t>(-44.4, -150.3), (-45.3, -149.4), (-45.6, -149.4), (-45.6, -149.1), (-45.9, -148.8), (-45.9, -148.4), (-45.9, -148.8), (-45.0, -149.7), (-44.1, -149.7), (-44.4, -150.0) (0.400, 0.333, 0.251)</w:t>
      </w:r>
    </w:p>
    <w:p>
      <w:r>
        <w:t>(-45.0, -148.8), (-45.3, -148.4), (-45.0, -148.1), (-44.7, -148.1), (-44.7, -148.8) (0.518, 0.506, 0.494)</w:t>
      </w:r>
    </w:p>
    <w:p>
      <w:r>
        <w:t>(-44.4, -149.1), (-45.0, -149.1), (-45.6, -148.4), (-45.6, -148.1), (-45.3, -147.8), (-44.7, -147.8), (-44.4, -148.1) (0.412, 0.408, 0.412)</w:t>
      </w:r>
    </w:p>
    <w:p>
      <w:r>
        <w:t>(-43.2, -148.1), (-43.2, -147.8), (-44.1, -146.9), (-44.7, -146.9), (-44.1, -146.9), (-43.8, -147.2), (-43.5, -147.2), (-43.5, -147.5), (-43.2, -147.8) (0.192, 0.129, 0.102)</w:t>
      </w:r>
    </w:p>
    <w:p>
      <w:r>
        <w:t>(-43.5, -146.0), (-43.2, -146.3), (-42.3, -146.3), (-42.0, -146.0), (-42.0, -145.1), (-42.0, -146.3), (-42.3, -146.3), (-42.6, -146.6), (-42.9, -146.3), (-43.2, -146.3) (0.208, 0.184, 0.153)</w:t>
      </w:r>
    </w:p>
    <w:p>
      <w:r>
        <w:t>(-43.2, -146.0), (-42.6, -146.0), (-42.3, -145.7), (-42.3, -146.0) (0.267, 0.231, 0.180)</w:t>
      </w:r>
    </w:p>
    <w:p>
      <w:r>
        <w:t>(-44.1, -146.3), (-44.4, -146.6), (-44.7, -146.3), (-45.3, -146.3), (-45.6, -146.0), (-45.6, -145.7), (-45.0, -145.7), (-44.7, -146.0), (-44.4, -146.0) (0.114, 0.035, 0.016)</w:t>
      </w:r>
    </w:p>
    <w:p>
      <w:r>
        <w:t>(-39.8, -153.0), (-40.4, -152.4), (-40.7, -152.4), (-41.0, -152.1), (-41.0, -151.8), (-41.3, -151.5), (-41.3, -151.2), (-41.6, -150.9), (-41.6, -150.3), (-42.6, -149.4), (-42.6, -149.1), (-42.9, -148.8), (-42.9, -147.8), (-43.2, -147.5), (-43.2, -147.2), (-43.5, -146.9), (-43.8, -146.9), (-43.8, -146.3), (-44.1, -146.0), (-43.2, -146.9), (-41.3, -146.9), (-41.0, -146.6), (-41.0, -146.3), (-41.3, -146.0), (-41.3, -144.5), (-41.0, -144.2), (-40.7, -144.5), (-40.7, -144.8), (-40.4, -145.1), (-40.4, -146.3), (-40.1, -146.6), (-39.8, -146.6), (-39.5, -146.9), (-39.2, -146.9), (-38.3, -147.8), (-38.0, -147.8), (-37.1, -148.8), (-37.7, -148.8), (-37.7, -148.4), (-38.0, -148.1), (-38.3, -148.1), (-38.9, -147.5), (-39.2, -147.5), (-39.5, -147.2), (-40.1, -147.2), (-40.4, -147.5), (-40.7, -147.5), (-41.0, -147.8), (-41.3, -147.5), (-42.6, -147.5), (-42.9, -147.8), (-42.9, -148.1), (-42.6, -148.4), (-42.6, -148.8), (-42.3, -149.1), (-41.6, -149.1), (-41.3, -148.8), (-41.0, -149.1), (-41.0, -149.7), (-40.7, -150.0), (-40.7, -150.6), (-40.4, -150.9), (-39.5, -150.9), (-40.1, -151.5), (-40.1, -152.1), (-39.8, -152.4) (0.125, 0.102, 0.086)</w:t>
      </w:r>
    </w:p>
    <w:p>
      <w:r>
        <w:t>(-38.0, -149.4), (-38.9, -150.3), (-38.9, -150.6), (-40.4, -150.6), (-40.4, -150.0), (-40.7, -149.7), (-40.7, -149.1), (-41.3, -148.4), (-41.6, -148.8), (-42.3, -148.8), (-42.3, -148.4), (-42.6, -148.1), (-42.6, -147.8), (-41.3, -147.8), (-41.0, -148.1), (-40.7, -147.8), (-40.4, -147.8), (-40.1, -147.5), (-39.5, -147.5), (-39.2, -147.8), (-38.9, -147.8), (-38.3, -148.4), (-38.0, -148.4) (0.059, 0.059, 0.059)</w:t>
      </w:r>
    </w:p>
    <w:p>
      <w:r>
        <w:t>(-35.5, -146.3), (-36.8, -145.1), (-37.7, -145.1), (-38.0, -144.8), (-38.6, -144.8), (-38.6, -144.2), (-39.5, -143.2), (-40.7, -143.2), (-40.7, -142.9), (-40.4, -143.2), (-39.5, -143.2), (-39.2, -142.9), (-38.9, -142.9), (-38.6, -143.2), (-38.0, -143.2), (-37.7, -143.5), (-37.4, -143.5), (-36.8, -144.2), (-36.4, -144.2), (-35.8, -144.8), (-35.8, -145.1), (-35.5, -145.4) (0.125, 0.102, 0.086)</w:t>
      </w:r>
    </w:p>
    <w:p>
      <w:r>
        <w:t>(-35.8, -144.2), (-36.1, -144.2), (-36.4, -143.8), (-36.8, -143.8), (-37.4, -143.2), (-37.7, -143.2), (-38.0, -142.9), (-38.3, -142.9), (-38.6, -142.6), (-39.5, -142.6), (-39.8, -142.9), (-40.1, -142.9), (-40.7, -142.3), (-40.7, -141.7), (-41.3, -141.1), (-41.6, -141.4), (-42.9, -141.4), (-42.9, -141.1), (-44.1, -139.9), (-43.8, -139.6), (-43.8, -137.7), (-43.5, -137.4), (-43.5, -136.8), (-43.2, -136.8), (-42.9, -137.1), (-42.6, -137.1), (-42.3, -137.4), (-42.3, -138.0), (-41.6, -138.6), (-41.3, -138.6), (-40.7, -139.3), (-40.7, -140.5), (-40.4, -140.8), (-39.8, -140.8), (-39.5, -140.5), (-39.2, -140.5), (-38.9, -140.2), (-38.0, -140.2), (-37.7, -140.5), (-37.4, -140.5), (-37.1, -140.8), (-36.4, -140.8), (-36.1, -140.5), (-35.8, -140.8) (0.059, 0.059, 0.059)</w:t>
      </w:r>
    </w:p>
    <w:p>
      <w:r>
        <w:t>(-38.6, -139.9), (-38.9, -139.9), (-39.2, -140.2), (-39.5, -140.2), (-39.8, -140.5), (-40.4, -140.5), (-40.4, -139.3), (-41.0, -138.6), (-40.7, -138.6), (-40.4, -138.9), (-40.4, -139.9), (-40.1, -140.2), (-39.5, -140.2), (-39.2, -139.9) (0.067, 0.098, 0.110)</w:t>
      </w:r>
    </w:p>
    <w:p>
      <w:r>
        <w:t>(-40.1, -139.9), (-40.1, -138.9), (-40.7, -138.3), (-41.3, -138.3), (-42.0, -137.7), (-41.3, -138.3), (-40.1, -138.3), (-39.8, -138.6), (-38.9, -138.6), (-38.6, -138.3), (-38.6, -138.0), (-38.9, -137.7), (-38.9, -137.1), (-39.2, -136.8), (-39.5, -136.8), (-39.2, -136.5), (-39.2, -136.2), (-38.3, -135.3), (-38.0, -135.3), (-37.7, -135.6), (-37.7, -136.2), (-38.0, -136.5), (-38.0, -139.3), (-38.3, -139.3), (-38.6, -139.6), (-39.2, -139.6), (-39.5, -139.9) (0.106, 0.122, 0.122)</w:t>
      </w:r>
    </w:p>
    <w:p>
      <w:r>
        <w:t>(-41.6, -136.8), (-40.7, -136.8), (-40.4, -137.1), (-40.1, -137.1), (-39.8, -137.4), (-39.8, -137.7), (-41.3, -137.7), (-41.3, -137.1) (0.176, 0.192, 0.204)</w:t>
      </w:r>
    </w:p>
    <w:p>
      <w:r>
        <w:t>(-41.0, -137.4), (-41.0, -137.1), (-40.7, -137.1), (-40.7, -137.4) (0.267, 0.231, 0.180)</w:t>
      </w:r>
    </w:p>
    <w:p>
      <w:r>
        <w:t>(-38.6, -138.6), (-38.9, -138.3), (-39.8, -138.3), (-40.1, -138.0), (-41.3, -138.0), (-42.0, -137.4), (-42.0, -137.1), (-42.9, -136.2), (-42.9, -135.9), (-42.6, -135.9), (-42.3, -135.6), (-41.3, -135.6), (-40.7, -135.0), (-40.7, -134.7), (-40.4, -134.4), (-40.1, -134.4), (-39.8, -134.7), (-39.8, -135.3), (-41.0, -135.3), (-41.3, -135.6), (-41.3, -135.9), (-40.4, -136.8), (-39.8, -136.8), (-39.5, -137.1), (-39.2, -137.1), (-39.2, -137.7), (-38.9, -138.0), (-38.9, -138.3) (0.149, 0.149, 0.133)</w:t>
      </w:r>
    </w:p>
    <w:p>
      <w:r>
        <w:t>(-40.4, -136.2), (-40.1, -135.9), (-39.8, -135.9), (-39.8, -136.2) (0.059, 0.059, 0.059)</w:t>
      </w:r>
    </w:p>
    <w:p>
      <w:r>
        <w:t>(-40.1, -136.5), (-39.8, -136.5), (-39.5, -136.2), (-39.5, -135.6), (-39.2, -135.3), (-38.6, -135.3), (-39.5, -136.2), (-39.5, -136.5) (0.067, 0.098, 0.110)</w:t>
      </w:r>
    </w:p>
    <w:p>
      <w:r>
        <w:t>(-40.4, -136.5), (-41.0, -135.9), (-41.0, -135.6), (-41.3, -135.3), (-41.6, -135.3), (-41.3, -135.3), (-41.0, -135.0), (-41.3, -135.3), (-41.0, -135.6), (-39.8, -135.6), (-39.5, -135.3), (-39.5, -134.7), (-40.1, -134.0), (-40.4, -134.0), (-40.1, -133.7), (-39.8, -134.0), (-39.8, -134.4), (-39.5, -134.7), (-39.5, -135.3), (-39.8, -135.6), (-40.4, -135.6), (-40.7, -135.9), (-40.7, -136.2) (0.106, 0.122, 0.122)</w:t>
      </w:r>
    </w:p>
    <w:p>
      <w:r>
        <w:t>(-42.9, -135.0), (-42.9, -134.0), (-42.3, -134.0), (-42.0, -133.7), (-41.6, -133.7), (-41.3, -133.4), (-40.7, -133.4), (-40.7, -133.7), (-41.0, -134.0), (-41.0, -134.4), (-41.3, -134.7), (-41.6, -134.7), (-42.0, -135.0) (0.059, 0.059, 0.059)</w:t>
      </w:r>
    </w:p>
    <w:p>
      <w:r>
        <w:t>(-42.3, -133.1), (-41.6, -132.5), (-41.6, -132.2), (-41.3, -132.5), (-42.0, -133.1) (0.149, 0.149, 0.133)</w:t>
      </w:r>
    </w:p>
    <w:p>
      <w:r>
        <w:t>(-43.2, -133.4), (-43.5, -133.1), (-43.2, -132.8), (-43.2, -131.6), (-43.5, -131.3), (-43.2, -131.3), (-42.6, -130.7), (-42.9, -131.0), (-42.9, -131.6), (-42.3, -132.2), (-42.0, -132.2), (-42.0, -132.5), (-42.6, -133.1), (-42.6, -133.4) (0.192, 0.129, 0.102)</w:t>
      </w:r>
    </w:p>
    <w:p>
      <w:r>
        <w:t>(-44.4, -132.8), (-44.4, -131.9), (-44.1, -131.9), (-44.1, -132.5) (0.188, 0.082, 0.020)</w:t>
      </w:r>
    </w:p>
    <w:p>
      <w:r>
        <w:t>(-44.4, -135.6), (-44.4, -133.1), (-43.8, -132.5), (-43.8, -131.6), (-43.5, -131.6), (-43.5, -132.8), (-43.8, -133.1), (-43.5, -133.4), (-43.8, -133.7), (-43.8, -134.0), (-44.1, -134.4), (-44.1, -135.3) (0.169, 0.075, 0.063)</w:t>
      </w:r>
    </w:p>
    <w:p>
      <w:r>
        <w:t>(-44.4, -136.2), (-44.4, -135.9), (-43.8, -135.3), (-43.8, -134.4), (-43.5, -134.0), (-43.2, -134.0), (-43.2, -135.3), (-43.8, -135.9), (-43.8, -136.2) (0.114, 0.035, 0.016)</w:t>
      </w:r>
    </w:p>
    <w:p>
      <w:r>
        <w:t>(-46.9, -136.8), (-46.9, -136.5), (-45.3, -135.0), (-45.3, -133.1), (-45.3, -135.0), (-45.9, -135.6), (-45.9, -135.9), (-46.2, -135.9), (-46.9, -136.5) (0.333, 0.278, 0.216)</w:t>
      </w:r>
    </w:p>
    <w:p>
      <w:r>
        <w:t>(-47.2, -136.2), (-47.2, -135.9), (-46.9, -135.6), (-46.5, -135.6), (-46.2, -135.3), (-46.2, -135.0), (-45.9, -134.7), (-45.9, -133.1), (-45.9, -135.0) (0.467, 0.396, 0.302)</w:t>
      </w:r>
    </w:p>
    <w:p>
      <w:r>
        <w:t>(-47.5, -136.5), (-47.5, -135.9), (-46.5, -135.0), (-46.5, -133.7), (-46.2, -133.4), (-46.2, -132.8), (-45.9, -132.5), (-45.9, -131.9), (-45.9, -132.8), (-46.2, -133.1), (-46.2, -134.7), (-46.5, -135.0), (-46.5, -135.3), (-46.9, -135.3), (-47.5, -135.9) (0.549, 0.463, 0.357)</w:t>
      </w:r>
    </w:p>
    <w:p>
      <w:r>
        <w:t>(-46.9, -138.3), (-46.5, -138.0), (-46.5, -137.7), (-46.2, -137.4), (-46.2, -137.1), (-44.7, -135.6), (-44.7, -135.0), (-44.7, -135.6), (-45.3, -136.2), (-45.3, -136.5), (-45.9, -137.1), (-45.9, -137.4), (-46.2, -137.7), (-46.2, -138.0), (-46.5, -138.3) (0.192, 0.129, 0.102)</w:t>
      </w:r>
    </w:p>
    <w:p>
      <w:r>
        <w:t>(-44.4, -139.9), (-44.7, -139.6), (-44.7, -139.3), (-45.0, -138.9), (-45.0, -138.6), (-44.7, -138.3), (-44.1, -138.3), (-44.1, -139.6) (0.114, 0.035, 0.016)</w:t>
      </w:r>
    </w:p>
    <w:p>
      <w:r>
        <w:t>(-41.0, -142.3), (-41.0, -142.0), (-41.3, -141.7), (-41.6, -142.0), (-42.3, -142.0), (-42.6, -141.7), (-43.2, -141.7), (-44.1, -140.8), (-44.4, -140.8), (-45.3, -139.9), (-45.3, -139.6), (-45.6, -139.3), (-45.9, -139.3), (-46.2, -139.6), (-46.2, -138.9), (-45.9, -138.6), (-46.2, -138.3), (-45.9, -138.0), (-45.6, -138.0), (-45.3, -137.7), (-45.6, -137.4), (-45.6, -137.1), (-45.0, -136.5), (-45.0, -136.2), (-44.7, -135.9), (-44.7, -136.2), (-44.4, -136.5), (-43.8, -136.5), (-43.5, -136.2), (-43.5, -135.9), (-42.9, -135.3), (-42.0, -135.3), (-41.6, -135.0), (-41.3, -135.0), (-40.7, -134.4), (-40.7, -134.0), (-40.4, -133.7), (-40.7, -134.0), (-40.7, -134.4), (-41.3, -135.0), (-41.6, -135.0), (-42.0, -135.3), (-42.3, -135.3), (-42.6, -135.6), (-42.9, -135.6), (-43.2, -135.9), (-43.2, -136.2), (-42.3, -137.1), (-42.6, -136.8), (-42.9, -136.8), (-43.2, -136.5), (-43.5, -136.5), (-43.8, -136.8), (-43.8, -137.4), (-44.1, -137.7), (-44.1, -138.0), (-44.7, -138.0), (-45.3, -138.6), (-45.3, -138.9), (-45.0, -139.3), (-45.0, -139.6), (-44.4, -140.2), (-44.1, -140.2), (-43.2, -141.1), (-43.2, -141.4), (-42.9, -141.7), (-41.0, -141.7) (0.125, 0.102, 0.086)</w:t>
      </w:r>
    </w:p>
    <w:p>
      <w:r>
        <w:t>(-41.6, -137.4), (-41.6, -137.1), (-42.3, -136.5), (-42.3, -135.9), (-42.0, -135.9), (-41.3, -136.5), (-41.6, -136.5), (-42.0, -136.8), (-41.6, -137.1) (0.208, 0.184, 0.153)</w:t>
      </w:r>
    </w:p>
    <w:p>
      <w:r>
        <w:t>(-39.5, -134.4), (-39.5, -134.0), (-40.1, -133.4), (-40.4, -133.4), (-40.4, -133.1), (-40.1, -133.1), (-39.8, -132.8), (-39.8, -132.5), (-39.5, -132.2), (-39.5, -132.5), (-38.9, -133.1), (-38.3, -133.1), (-39.2, -133.1), (-39.5, -133.4) (0.067, 0.098, 0.110)</w:t>
      </w:r>
    </w:p>
    <w:p>
      <w:r>
        <w:t>(-38.9, -132.8), (-39.2, -132.5), (-39.2, -132.2), (-38.9, -132.2), (-38.6, -131.9), (-38.6, -132.2), (-38.9, -132.5) (0.106, 0.122, 0.122)</w:t>
      </w:r>
    </w:p>
    <w:p>
      <w:r>
        <w:t>(-40.4, -132.8), (-40.4, -131.9), (-40.7, -131.6), (-40.7, -131.0), (-40.1, -130.4), (-39.8, -130.4), (-39.5, -130.1), (-39.2, -130.1), (-38.9, -130.4), (-38.6, -130.4), (-38.6, -130.7), (-38.9, -130.7), (-39.2, -131.0), (-39.2, -131.3), (-39.5, -131.6), (-39.5, -131.9), (-40.1, -132.5), (-40.1, -132.8) (0.059, 0.059, 0.059)</w:t>
      </w:r>
    </w:p>
    <w:p>
      <w:r>
        <w:t>(-38.9, -131.3), (-38.9, -131.0), (-38.6, -131.0), (-38.3, -130.7), (-38.3, -130.4), (-38.3, -130.7) (0.067, 0.098, 0.110)</w:t>
      </w:r>
    </w:p>
    <w:p>
      <w:r>
        <w:t>(-43.5, -133.7), (-42.6, -133.7), (-42.3, -133.4), (-42.0, -133.4), (-41.0, -132.5), (-41.6, -131.9), (-42.3, -131.9), (-42.6, -131.6), (-42.3, -131.3), (-42.3, -130.4), (-41.6, -129.8), (-41.6, -129.5), (-41.3, -129.8), (-41.3, -130.1), (-41.0, -130.4), (-40.7, -130.4), (-40.4, -130.1), (-40.1, -130.1), (-39.5, -129.5), (-39.5, -129.1), (-39.2, -128.8), (-39.2, -128.2), (-38.6, -128.2), (-38.3, -127.9), (-37.7, -127.9), (-37.1, -127.3), (-37.1, -127.0), (-36.4, -126.4), (-36.1, -126.4), (-35.8, -126.1), (-35.5, -126.1), (-35.2, -126.4), (-34.9, -126.1), (-34.3, -126.1), (-34.0, -125.8), (-33.7, -125.8), (-33.7, -126.4), (-34.6, -127.3), (-35.8, -127.3), (-36.1, -127.6), (-36.1, -127.9), (-35.8, -128.2), (-35.8, -130.1), (-36.1, -130.4), (-36.1, -131.0), (-36.4, -131.3), (-36.4, -131.6), (-35.5, -132.5), (-35.8, -132.8), (-36.4, -132.8), (-36.8, -132.5), (-37.7, -132.5), (-38.0, -132.8), (-38.6, -132.8), (-38.6, -132.5), (-38.3, -132.2), (-38.3, -131.9), (-38.6, -131.6), (-38.9, -131.9), (-39.2, -131.9), (-39.2, -131.6), (-38.9, -131.6), (-38.0, -130.7), (-38.0, -130.4), (-38.3, -130.1), (-38.6, -130.1), (-38.9, -129.8), (-39.5, -129.8), (-39.8, -130.1), (-40.1, -130.1), (-41.0, -131.0), (-41.0, -131.6), (-40.7, -131.9), (-40.7, -133.1), (-41.3, -133.1), (-41.6, -133.4), (-42.0, -133.4), (-42.3, -133.7) (0.125, 0.102, 0.086)</w:t>
      </w:r>
    </w:p>
    <w:p>
      <w:r>
        <w:t>(-41.0, -130.1), (-41.0, -129.8), (-40.7, -129.8), (-40.4, -129.5), (-40.1, -129.5), (-39.8, -129.1), (-39.8, -129.5), (-40.1, -129.8), (-40.4, -129.8), (-40.7, -130.1) (0.149, 0.149, 0.133)</w:t>
      </w:r>
    </w:p>
    <w:p>
      <w:r>
        <w:t>(-40.7, -129.5), (-41.0, -129.1), (-41.0, -128.8), (-40.7, -128.8), (-40.4, -128.5), (-40.1, -128.5), (-40.1, -128.8) (0.208, 0.184, 0.153)</w:t>
      </w:r>
    </w:p>
    <w:p>
      <w:r>
        <w:t>(-41.0, -128.5), (-40.4, -127.9), (-40.7, -128.2), (-40.7, -128.5) (0.267, 0.231, 0.180)</w:t>
      </w:r>
    </w:p>
    <w:p>
      <w:r>
        <w:t>(-42.3, -130.1), (-42.3, -129.1), (-42.0, -128.8), (-41.6, -128.8), (-41.0, -129.5), (-41.3, -129.5), (-42.0, -128.8), (-42.3, -129.1) (0.192, 0.129, 0.102)</w:t>
      </w:r>
    </w:p>
    <w:p>
      <w:r>
        <w:t>(-41.3, -128.2), (-41.3, -127.9), (-41.0, -127.9), (-40.4, -127.3), (-40.4, -127.0), (-40.1, -126.7), (-40.1, -126.4), (-39.5, -125.8), (-39.5, -125.5), (-39.2, -125.2), (-39.2, -124.9), (-39.2, -125.2), (-39.5, -125.5), (-39.5, -125.8), (-39.8, -126.1), (-39.8, -126.4), (-40.4, -127.0), (-40.4, -127.3), (-40.7, -127.6), (-40.7, -127.9), (-41.0, -128.2) (0.333, 0.278, 0.216)</w:t>
      </w:r>
    </w:p>
    <w:p>
      <w:r>
        <w:t>(-44.1, -130.4), (-43.8, -130.4), (-43.5, -130.1), (-43.5, -129.8), (-43.2, -129.5), (-43.2, -127.9), (-42.6, -127.3), (-41.3, -127.3), (-40.7, -126.7), (-40.7, -126.4), (-40.4, -126.1), (-40.4, -125.8), (-40.1, -125.5), (-40.1, -125.2), (-39.8, -124.9), (-39.8, -124.6), (-39.5, -124.2), (-39.5, -123.6), (-39.2, -123.3), (-39.2, -123.0), (-38.6, -122.4), (-38.6, -122.1), (-38.3, -121.8), (-38.0, -121.8), (-33.4, -117.2), (-36.8, -120.6), (-36.8, -121.2), (-38.0, -122.4), (-38.3, -122.4), (-39.2, -123.3), (-39.2, -123.6), (-39.5, -123.9), (-39.5, -124.6), (-39.8, -124.9), (-39.8, -125.2), (-40.1, -125.5), (-40.1, -125.8), (-40.7, -126.4), (-40.7, -126.7), (-41.0, -127.0), (-41.0, -127.3), (-41.6, -127.3), (-42.0, -127.6), (-42.9, -127.6), (-43.2, -127.9), (-43.2, -129.5), (-43.5, -129.8), (-43.5, -130.1), (-43.8, -130.4) (0.467, 0.396, 0.302)</w:t>
      </w:r>
    </w:p>
    <w:p>
      <w:r>
        <w:t>(-42.9, -128.2), (-42.6, -127.9), (-42.0, -127.9), (-41.6, -127.6), (-41.0, -127.6), (-40.7, -127.3), (-40.7, -127.0), (-40.4, -126.7), (-40.4, -126.4), (-39.8, -125.8), (-39.8, -125.5), (-39.5, -125.2), (-39.5, -124.9), (-39.2, -124.6), (-39.2, -123.9), (-38.9, -123.6), (-38.9, -123.3), (-38.3, -122.7), (-38.0, -122.7), (-37.4, -122.1), (-37.1, -122.1), (-36.8, -121.8), (-36.8, -121.5), (-36.4, -121.2), (-36.8, -121.5), (-36.8, -121.8), (-37.7, -122.7), (-38.0, -122.7), (-39.2, -123.9), (-39.2, -124.6), (-39.5, -124.9), (-39.5, -125.2), (-39.8, -125.5), (-39.8, -125.8), (-40.4, -126.4), (-40.4, -126.7), (-40.7, -127.0), (-40.7, -127.3), (-41.0, -127.6), (-41.3, -127.6), (-41.6, -127.9), (-42.6, -127.9) (0.400, 0.333, 0.251)</w:t>
      </w:r>
    </w:p>
    <w:p>
      <w:r>
        <w:t>(-40.1, -127.6), (-40.1, -127.3), (-39.2, -126.4), (-39.2, -126.1), (-38.9, -125.8), (-38.9, -125.2), (-38.6, -124.9), (-38.6, -124.6), (-37.4, -123.3), (-37.1, -123.3), (-36.4, -122.7), (-36.1, -122.7), (-35.8, -122.4), (-35.8, -121.8), (-35.8, -122.4), (-36.4, -123.0), (-36.8, -123.0), (-37.1, -123.3), (-37.4, -123.3), (-38.6, -124.6), (-38.6, -124.9), (-38.9, -125.2), (-38.9, -125.8), (-39.2, -126.1), (-39.2, -126.4), (-39.8, -127.0), (-39.8, -127.3) (0.290, 0.173, 0.149)</w:t>
      </w:r>
    </w:p>
    <w:p>
      <w:r>
        <w:t>(-40.1, -128.2), (-40.1, -127.9), (-39.5, -127.3), (-39.5, -127.0), (-38.9, -126.4), (-38.9, -126.1), (-38.6, -125.8), (-38.6, -125.2), (-38.0, -124.6), (-38.0, -124.2), (-37.4, -123.6), (-37.1, -123.6), (-36.8, -123.3), (-36.4, -123.3), (-35.5, -122.4), (-35.5, -122.1), (-35.5, -122.4), (-35.8, -122.7), (-35.8, -123.0), (-36.1, -123.0), (-36.4, -123.3), (-36.8, -123.3), (-37.1, -123.6), (-37.4, -123.6), (-38.0, -124.2), (-38.0, -124.6), (-38.6, -125.2), (-38.6, -126.1), (-38.9, -126.4), (-38.9, -126.7), (-39.8, -127.6), (-39.8, -127.9) (0.243, 0.141, 0.122)</w:t>
      </w:r>
    </w:p>
    <w:p>
      <w:r>
        <w:t>(-38.9, -127.9), (-38.6, -127.6), (-38.6, -127.3), (-38.0, -126.7), (-38.0, -125.8), (-37.7, -125.5), (-37.7, -124.9), (-37.1, -124.2), (-36.8, -124.2), (-36.4, -123.9), (-35.8, -123.9), (-34.6, -122.7), (-34.3, -123.0), (-34.3, -123.3), (-34.0, -123.6), (-34.0, -125.5), (-34.3, -125.8), (-34.9, -125.8), (-35.2, -126.1), (-35.5, -125.8), (-35.8, -125.8), (-36.1, -126.1), (-36.4, -126.1), (-37.4, -127.0), (-37.4, -127.3), (-37.7, -127.6), (-38.3, -127.6), (-38.6, -127.9) (0.169, 0.075, 0.063)</w:t>
      </w:r>
    </w:p>
    <w:p>
      <w:r>
        <w:t>(-40.1, -129.1), (-39.8, -128.8), (-39.8, -128.2), (-39.5, -127.9), (-39.5, -127.6), (-38.6, -126.7), (-38.6, -126.4), (-38.3, -126.1), (-38.3, -125.2), (-37.7, -124.6), (-37.7, -124.2), (-37.4, -124.2), (-37.1, -123.9), (-36.8, -123.9), (-37.1, -123.9), (-38.0, -124.9), (-38.0, -125.5), (-38.3, -125.8), (-38.3, -126.7), (-38.9, -127.3), (-38.9, -127.6), (-39.5, -128.2), (-39.5, -128.8), (-39.8, -128.8) (0.192, 0.129, 0.102)</w:t>
      </w:r>
    </w:p>
    <w:p>
      <w:r>
        <w:t>(-38.9, -124.9), (-38.9, -124.6), (-38.3, -123.9), (-38.3, -123.6), (-38.0, -123.6), (-37.1, -122.7), (-36.8, -122.7), (-36.1, -122.1), (-36.1, -121.8), (-35.8, -121.5), (-35.8, -120.9), (-35.5, -120.6), (-35.8, -120.9), (-35.8, -121.5), (-36.1, -121.8), (-36.1, -122.4), (-36.4, -122.4), (-37.1, -123.0), (-37.4, -123.0), (-38.9, -124.6) (0.353, 0.204, 0.173)</w:t>
      </w:r>
    </w:p>
    <w:p>
      <w:r>
        <w:t>(-36.1, -123.6), (-35.2, -122.7), (-35.2, -123.0), (-35.8, -123.6) (0.192, 0.129, 0.102)</w:t>
      </w:r>
    </w:p>
    <w:p>
      <w:r>
        <w:t>(-34.3, -122.1), (-34.6, -121.8), (-34.6, -121.5), (-34.3, -121.5) (0.188, 0.082, 0.020)</w:t>
      </w:r>
    </w:p>
    <w:p>
      <w:r>
        <w:t>(-34.9, -122.7), (-34.9, -121.5), (-34.3, -120.9), (-34.0, -120.9), (-34.0, -121.2), (-33.7, -121.5), (-33.7, -122.4), (-34.6, -122.4) (0.227, 0.086, 0.051)</w:t>
      </w:r>
    </w:p>
    <w:p>
      <w:r>
        <w:t>(-33.7, -120.0), (-33.4, -119.7), (-33.1, -119.7), (-33.4, -120.0) (0.271, 0.133, 0.059)</w:t>
      </w:r>
    </w:p>
    <w:p>
      <w:r>
        <w:t>(-34.3, -119.7), (-33.4, -118.7), (-33.1, -118.7), (-32.5, -118.1), (-32.5, -117.8), (-32.2, -117.5), (-32.5, -117.8), (-32.5, -118.4), (-32.8, -118.7), (-33.4, -118.7) (0.318, 0.216, 0.125)</w:t>
      </w:r>
    </w:p>
    <w:p>
      <w:r>
        <w:t>(-34.9, -120.3), (-34.6, -120.0), (-34.6, -119.7), (-33.4, -118.4), (-33.1, -118.4), (-32.8, -118.1), (-32.8, -117.8), (-32.5, -117.5), (-32.5, -117.2), (-31.8, -116.6), (-29.7, -116.6), (-30.6, -116.6), (-30.9, -116.9), (-32.2, -116.9), (-32.5, -117.2), (-32.5, -117.5), (-32.8, -117.8), (-32.8, -118.1), (-33.1, -118.4), (-33.4, -118.4), (-34.6, -119.7), (-34.6, -120.0) (0.353, 0.204, 0.173)</w:t>
      </w:r>
    </w:p>
    <w:p>
      <w:r>
        <w:t>(-32.5, -119.0), (-32.5, -118.7), (-32.2, -118.4), (-32.2, -117.8), (-32.2, -118.7) (0.290, 0.173, 0.149)</w:t>
      </w:r>
    </w:p>
    <w:p>
      <w:r>
        <w:t>(-35.2, -121.2), (-33.4, -119.3), (-32.5, -119.3), (-31.8, -118.7), (-31.8, -118.1), (-31.5, -117.8), (-30.9, -117.8), (-30.3, -117.2), (-29.4, -117.2), (-29.4, -117.8), (-30.0, -118.4), (-30.0, -118.7), (-30.0, -118.4), (-29.4, -117.8), (-29.4, -117.5), (-29.7, -117.2), (-30.3, -117.2), (-30.9, -117.8), (-31.2, -117.8), (-31.8, -118.4), (-31.8, -119.0), (-32.2, -119.3), (-33.4, -119.3), (-34.0, -120.0), (-34.0, -120.3), (-34.3, -120.3) (0.282, 0.133, 0.102)</w:t>
      </w:r>
    </w:p>
    <w:p>
      <w:r>
        <w:t>(-31.2, -120.0), (-31.2, -119.0), (-30.9, -118.7), (-30.9, -120.0) (0.188, 0.082, 0.020)</w:t>
      </w:r>
    </w:p>
    <w:p>
      <w:r>
        <w:t>(-33.1, -120.6), (-33.1, -120.0), (-32.2, -120.0), (-31.5, -119.3), (-31.5, -119.0), (-31.2, -118.7), (-31.2, -118.4), (-30.6, -118.4), (-30.6, -120.6), (-31.2, -120.6), (-31.5, -120.9), (-32.5, -120.9), (-32.8, -120.6) (0.227, 0.086, 0.051)</w:t>
      </w:r>
    </w:p>
    <w:p>
      <w:r>
        <w:t>(-35.5, -122.7), (-35.2, -122.4), (-35.2, -121.5), (-34.3, -120.6), (-34.0, -120.6), (-33.7, -120.3), (-33.7, -120.6), (-33.4, -120.9), (-32.8, -120.9), (-32.5, -121.2), (-31.5, -121.2), (-31.2, -120.9), (-30.6, -120.9), (-30.3, -120.6), (-30.3, -118.4), (-30.6, -118.1), (-31.2, -118.1), (-31.5, -118.4), (-31.5, -118.7), (-31.5, -118.4), (-31.2, -118.1), (-30.9, -118.1), (-30.3, -117.5), (-29.7, -117.5), (-29.7, -117.8), (-30.3, -118.4), (-30.3, -120.0), (-30.0, -120.3), (-30.0, -120.6), (-29.4, -121.2), (-29.4, -121.5), (-28.8, -122.1), (-29.7, -121.2), (-30.3, -121.2), (-30.6, -120.9), (-30.9, -121.2), (-31.8, -121.2), (-32.8, -122.1), (-33.4, -122.1), (-33.4, -121.5), (-33.7, -121.2), (-33.7, -120.9), (-34.0, -120.6), (-34.3, -120.6), (-35.2, -121.5), (-35.2, -122.4) (0.247, 0.106, 0.082)</w:t>
      </w:r>
    </w:p>
    <w:p>
      <w:r>
        <w:t>(-28.2, -123.0), (-29.4, -121.8), (-30.3, -121.8), (-30.6, -121.5), (-30.9, -121.8), (-31.8, -121.8), (-32.2, -122.1), (-32.2, -122.4), (-31.8, -122.7), (-31.5, -122.7), (-31.2, -122.4), (-30.9, -122.4), (-30.6, -122.7), (-30.3, -122.7), (-31.8, -122.7), (-32.2, -122.4), (-32.5, -122.7), (-32.8, -122.4), (-31.8, -121.5), (-30.9, -121.5), (-30.6, -121.2), (-30.3, -121.5), (-29.7, -121.5) (0.227, 0.086, 0.051)</w:t>
      </w:r>
    </w:p>
    <w:p>
      <w:r>
        <w:t>(-32.2, -122.7), (-31.8, -122.4), (-31.8, -122.1), (-31.2, -122.1), (-31.5, -122.4), (-31.8, -122.4) (0.188, 0.082, 0.020)</w:t>
      </w:r>
    </w:p>
    <w:p>
      <w:r>
        <w:t>(-29.7, -123.9), (-30.6, -123.0), (-31.2, -123.0), (-31.5, -123.3), (-31.5, -123.0), (-30.3, -123.0), (-30.3, -123.3) (0.247, 0.106, 0.082)</w:t>
      </w:r>
    </w:p>
    <w:p>
      <w:r>
        <w:t>(-30.9, -122.1), (-30.6, -121.8), (-30.3, -122.1), (-29.4, -122.1), (-29.4, -122.4), (-30.6, -122.4) (0.169, 0.075, 0.063)</w:t>
      </w:r>
    </w:p>
    <w:p>
      <w:r>
        <w:t>(-28.2, -122.4), (-28.5, -122.1), (-28.5, -121.8), (-28.8, -121.5), (-28.8, -121.2), (-29.4, -120.6), (-29.4, -120.3), (-29.7, -120.0), (-29.1, -120.6), (-29.1, -120.9), (-28.8, -121.2), (-28.8, -121.5), (-28.5, -121.8), (-28.5, -122.1) (0.290, 0.173, 0.149)</w:t>
      </w:r>
    </w:p>
    <w:p>
      <w:r>
        <w:t>(-26.0, -121.8), (-26.3, -121.5), (-26.6, -121.5), (-27.3, -120.9), (-27.3, -120.6), (-27.6, -120.3), (-27.6, -119.7), (-27.6, -120.0), (-27.3, -120.3), (-27.3, -120.6) (0.290, 0.173, 0.149)</w:t>
      </w:r>
    </w:p>
    <w:p>
      <w:r>
        <w:t>(-24.8, -121.8), (-25.4, -121.8), (-25.7, -121.5), (-26.0, -121.5), (-26.3, -121.2), (-26.3, -120.9), (-26.9, -120.3), (-26.9, -119.0), (-26.6, -118.7), (-26.0, -118.7), (-25.7, -119.0), (-25.7, -119.7), (-25.1, -120.3), (-24.2, -120.3), (-24.8, -120.3), (-25.1, -120.6), (-25.4, -120.6), (-25.7, -120.3), (-26.0, -120.3), (-26.3, -120.6), (-26.3, -120.9), (-25.4, -121.8) (0.247, 0.106, 0.082)</w:t>
      </w:r>
    </w:p>
    <w:p>
      <w:r>
        <w:t>(-26.0, -120.9), (-26.0, -120.6), (-25.7, -120.6), (-25.4, -120.9), (-25.1, -120.9), (-24.8, -120.6), (-23.9, -120.6), (-24.8, -120.6), (-25.1, -120.9), (-25.1, -121.5), (-25.4, -121.5) (0.227, 0.086, 0.051)</w:t>
      </w:r>
    </w:p>
    <w:p>
      <w:r>
        <w:t>(-19.3, -128.8), (-19.3, -127.6), (-18.7, -127.0), (-18.7, -126.7), (-19.0, -126.4), (-19.6, -126.4), (-19.9, -126.7), (-20.5, -126.7), (-21.1, -126.1), (-21.1, -125.5), (-23.3, -123.3), (-23.9, -123.3), (-24.2, -123.0), (-24.5, -123.0), (-25.1, -122.4), (-25.4, -122.4), (-25.7, -122.1), (-26.0, -122.1), (-26.3, -121.8), (-26.6, -121.8), (-27.3, -121.2), (-27.6, -121.2), (-27.9, -120.9), (-28.2, -121.2), (-28.2, -122.1), (-27.9, -122.4), (-27.9, -122.7), (-27.6, -123.0), (-27.9, -122.7), (-27.9, -122.4), (-28.2, -122.1), (-28.2, -121.8), (-28.5, -121.5), (-28.5, -121.2), (-28.8, -120.9), (-28.8, -120.6), (-29.7, -119.7), (-29.7, -119.0), (-29.4, -118.7), (-29.4, -118.4), (-29.1, -118.1), (-28.8, -118.1), (-28.5, -117.8), (-28.5, -117.2), (-28.8, -116.9), (-29.1, -116.9), (-28.8, -116.9), (-28.5, -117.2), (-28.2, -117.2), (-27.9, -117.5), (-27.6, -117.5), (-27.3, -117.8), (-25.4, -117.8), (-25.1, -117.5), (-25.1, -117.2), (-24.8, -116.9), (-25.1, -117.2), (-25.1, -117.5), (-25.4, -117.8), (-26.9, -117.8), (-27.6, -118.4), (-27.6, -119.3), (-27.9, -119.7), (-27.9, -120.3), (-27.6, -120.6), (-27.6, -120.9), (-26.6, -121.8), (-26.3, -121.8), (-26.0, -122.1), (-25.7, -122.1), (-25.4, -122.4), (-25.1, -122.4), (-24.8, -122.7), (-24.5, -122.7), (-24.2, -123.0), (-23.9, -123.0), (-23.6, -123.3), (-23.3, -123.3), (-22.4, -124.2), (-22.0, -124.2), (-21.7, -124.6), (-20.8, -124.6), (-20.8, -124.9), (-21.1, -125.2), (-21.1, -125.8), (-20.5, -126.4), (-19.9, -126.4), (-19.6, -126.1), (-18.7, -126.1), (-18.7, -126.4), (-18.4, -126.7), (-18.4, -127.0), (-19.3, -127.9) (0.353, 0.204, 0.173)</w:t>
      </w:r>
    </w:p>
    <w:p>
      <w:r>
        <w:t>(-23.3, -121.8), (-23.9, -121.8), (-24.2, -121.5), (-24.8, -121.5), (-24.8, -120.9), (-23.9, -120.9), (-23.6, -121.2), (-23.6, -121.5) (0.188, 0.082, 0.020)</w:t>
      </w:r>
    </w:p>
    <w:p>
      <w:r>
        <w:t>(-23.0, -121.8), (-23.3, -121.5), (-23.3, -121.2), (-23.6, -120.9), (-23.0, -121.5) (0.169, 0.075, 0.063)</w:t>
      </w:r>
    </w:p>
    <w:p>
      <w:r>
        <w:t>(-21.1, -123.0), (-21.7, -123.6), (-22.0, -123.6), (-23.3, -122.4), (-23.6, -122.4), (-23.9, -122.1), (-24.2, -122.1), (-23.9, -122.1), (-23.6, -122.4), (-23.0, -122.4), (-22.7, -122.7), (-22.7, -123.0), (-22.0, -123.6), (-21.7, -123.6) (0.247, 0.106, 0.082)</w:t>
      </w:r>
    </w:p>
    <w:p>
      <w:r>
        <w:t>(-21.1, -122.7), (-21.7, -123.3), (-22.0, -123.3), (-22.4, -123.0), (-22.4, -122.7), (-23.0, -122.1), (-23.6, -122.1), (-22.7, -122.1), (-22.4, -122.4), (-22.4, -122.7), (-22.0, -123.0), (-21.4, -123.0) (0.227, 0.086, 0.051)</w:t>
      </w:r>
    </w:p>
    <w:p>
      <w:r>
        <w:t>(-22.4, -123.9), (-23.3, -123.0), (-23.6, -123.0), (-23.9, -122.7), (-24.2, -122.7), (-24.5, -122.4), (-24.8, -122.4), (-24.5, -122.4), (-24.2, -122.7), (-23.6, -122.7) (0.290, 0.173, 0.149)</w:t>
      </w:r>
    </w:p>
    <w:p>
      <w:r>
        <w:t>(-22.4, -125.5), (-23.6, -124.2), (-24.2, -124.2), (-24.5, -123.9), (-24.8, -123.9), (-25.7, -123.0), (-26.0, -123.0), (-26.3, -122.7), (-26.6, -122.7), (-26.9, -123.0), (-26.6, -123.3), (-26.6, -123.9), (-26.3, -124.2), (-26.6, -123.9), (-26.6, -123.6), (-26.9, -123.3), (-26.9, -122.4), (-26.6, -122.4), (-26.3, -122.7), (-26.0, -122.7), (-25.4, -123.3), (-25.1, -123.3), (-24.2, -124.2), (-23.6, -124.2) (0.467, 0.396, 0.302)</w:t>
      </w:r>
    </w:p>
    <w:p>
      <w:r>
        <w:t>(-27.3, -123.0), (-27.3, -122.1), (-26.9, -122.1), (-27.3, -122.4) (0.400, 0.333, 0.251)</w:t>
      </w:r>
    </w:p>
    <w:p>
      <w:r>
        <w:t>(-28.2, -123.9), (-28.5, -123.9), (-28.8, -123.6), (-29.1, -123.6), (-29.4, -123.3), (-29.4, -122.7), (-29.1, -122.7), (-28.2, -123.6) (0.114, 0.035, 0.016)</w:t>
      </w:r>
    </w:p>
    <w:p>
      <w:r>
        <w:t>(-27.9, -124.2), (-28.5, -124.2), (-28.8, -123.9), (-29.1, -123.9), (-30.0, -123.0), (-30.0, -122.7), (-29.7, -122.7), (-29.7, -123.3), (-29.1, -123.9), (-28.8, -123.9), (-28.5, -124.2), (-28.2, -124.2), (-27.9, -123.9), (-27.9, -123.6), (-29.1, -122.4), (-27.9, -123.6) (0.188, 0.082, 0.020)</w:t>
      </w:r>
    </w:p>
    <w:p>
      <w:r>
        <w:t>(-29.7, -124.9), (-29.7, -124.6), (-29.1, -124.6), (-29.4, -124.6) (0.353, 0.204, 0.173)</w:t>
      </w:r>
    </w:p>
    <w:p>
      <w:r>
        <w:t>(-30.0, -125.5), (-30.0, -125.2), (-30.3, -124.9), (-30.3, -124.2), (-29.7, -124.2), (-30.0, -124.6) (0.290, 0.173, 0.149)</w:t>
      </w:r>
    </w:p>
    <w:p>
      <w:r>
        <w:t>(-30.9, -126.1), (-30.9, -125.2), (-30.6, -125.2), (-30.6, -125.5), (-30.3, -125.8), (-30.6, -125.5), (-30.9, -125.8) (0.247, 0.106, 0.082)</w:t>
      </w:r>
    </w:p>
    <w:p>
      <w:r>
        <w:t>(-30.6, -126.7), (-30.6, -125.8), (-30.3, -126.1), (-30.6, -126.4) (0.227, 0.086, 0.051)</w:t>
      </w:r>
    </w:p>
    <w:p>
      <w:r>
        <w:t>(-30.0, -127.3), (-30.3, -127.3), (-30.3, -126.4), (-30.3, -126.7), (-30.0, -127.0) (0.188, 0.082, 0.020)</w:t>
      </w:r>
    </w:p>
    <w:p>
      <w:r>
        <w:t>(-30.6, -128.5), (-30.6, -127.0), (-30.6, -127.9), (-30.3, -128.2) (0.247, 0.106, 0.082)</w:t>
      </w:r>
    </w:p>
    <w:p>
      <w:r>
        <w:t>(-31.2, -127.9), (-31.5, -127.6), (-31.2, -127.9), (-30.9, -127.6), (-30.9, -127.0), (-30.9, -127.9) (0.251, 0.184, 0.118)</w:t>
      </w:r>
    </w:p>
    <w:p>
      <w:r>
        <w:t>(-31.2, -127.6), (-31.5, -127.3), (-31.5, -127.0), (-31.2, -126.7) (0.290, 0.173, 0.149)</w:t>
      </w:r>
    </w:p>
    <w:p>
      <w:r>
        <w:t>(-31.5, -126.7), (-31.5, -126.4), (-31.2, -126.4) (0.251, 0.184, 0.118)</w:t>
      </w:r>
    </w:p>
    <w:p>
      <w:r>
        <w:t>(-33.4, -130.1), (-33.4, -128.8), (-32.8, -128.2), (-32.5, -128.5), (-32.2, -128.5), (-31.8, -128.2), (-31.8, -126.1), (-32.2, -125.8), (-32.5, -125.8), (-32.5, -124.6), (-32.2, -124.6), (-31.5, -123.9), (-31.5, -123.6), (-31.2, -123.3), (-30.6, -123.3), (-30.0, -123.9), (-30.6, -123.9), (-30.9, -124.2), (-30.6, -124.6), (-30.6, -124.9), (-30.3, -125.2), (-30.3, -125.5), (-30.3, -125.2), (-30.6, -124.9), (-31.2, -124.9), (-31.5, -125.2), (-31.5, -125.5), (-31.2, -125.8), (-31.2, -126.1), (-30.9, -126.4), (-30.9, -126.7), (-30.9, -126.4), (-31.2, -126.1), (-31.5, -126.1), (-31.8, -126.4), (-31.8, -127.6), (-31.2, -128.2), (-30.9, -128.2), (-30.9, -128.8), (-31.2, -129.1), (-31.8, -129.1), (-32.2, -129.5), (-32.5, -129.5), (-33.1, -130.1) (0.243, 0.141, 0.122)</w:t>
      </w:r>
    </w:p>
    <w:p>
      <w:r>
        <w:t>(-29.4, -126.1), (-29.4, -125.2), (-28.5, -125.2), (-29.1, -125.2), (-29.4, -125.5) (0.400, 0.333, 0.251)</w:t>
      </w:r>
    </w:p>
    <w:p>
      <w:r>
        <w:t>(-28.2, -127.6), (-28.8, -127.0), (-28.8, -126.7), (-29.1, -126.4), (-29.1, -125.5), (-28.2, -125.5), (-27.9, -125.8), (-27.6, -125.8), (-27.9, -125.8), (-28.2, -125.5), (-28.8, -125.5), (-29.1, -125.8), (-29.1, -126.4), (-28.8, -126.7), (-28.8, -127.0) (0.467, 0.396, 0.302)</w:t>
      </w:r>
    </w:p>
    <w:p>
      <w:r>
        <w:t>(-27.9, -124.6), (-27.6, -124.2), (-27.6, -124.6) (0.227, 0.086, 0.051)</w:t>
      </w:r>
    </w:p>
    <w:p>
      <w:r>
        <w:t>(-26.6, -125.8), (-26.3, -125.5), (-26.3, -125.8) (0.494, 0.329, 0.231)</w:t>
      </w:r>
    </w:p>
    <w:p>
      <w:r>
        <w:t>(-26.3, -128.5), (-27.3, -127.6), (-27.3, -127.0), (-26.6, -127.0), (-26.3, -127.3) (0.714, 0.608, 0.490)</w:t>
      </w:r>
    </w:p>
    <w:p>
      <w:r>
        <w:t>(-23.3, -130.1), (-23.9, -130.7), (-24.2, -130.4), (-24.5, -130.4), (-25.4, -129.5), (-25.7, -129.8), (-26.3, -129.8), (-26.3, -129.1), (-27.6, -127.9), (-27.6, -127.6), (-27.9, -127.3), (-27.9, -127.0), (-28.2, -126.7), (-28.2, -126.4), (-27.6, -126.4), (-27.3, -126.7), (-26.0, -126.7), (-26.0, -127.0), (-25.7, -127.3), (-25.7, -128.8), (-25.1, -129.5), (-24.5, -128.8), (-24.5, -128.5), (-24.2, -128.2), (-24.2, -127.9), (-23.9, -127.6), (-23.9, -127.0), (-24.2, -126.7), (-24.2, -126.4), (-24.5, -126.1), (-24.8, -126.1), (-24.8, -125.8), (-25.1, -125.5), (-25.1, -124.9), (-24.5, -124.9), (-24.2, -125.2), (-23.9, -125.2), (-23.6, -125.5), (-23.6, -125.8), (-23.3, -126.1), (-23.3, -127.3), (-23.6, -127.6), (-23.6, -129.5), (-23.3, -129.8) (0.639, 0.533, 0.412)</w:t>
      </w:r>
    </w:p>
    <w:p>
      <w:r>
        <w:t>(-25.1, -128.5), (-25.4, -128.2), (-25.4, -127.6), (-25.1, -127.3), (-25.1, -127.0), (-24.8, -127.3), (-24.8, -128.2) (0.573, 0.404, 0.278)</w:t>
      </w:r>
    </w:p>
    <w:p>
      <w:r>
        <w:t>(-20.2, -130.4), (-20.8, -130.4), (-21.1, -130.1), (-21.4, -130.1), (-21.7, -129.8), (-21.7, -129.5), (-22.0, -129.1), (-22.0, -128.8), (-22.4, -128.5), (-22.7, -128.5), (-23.0, -128.8), (-23.0, -130.4), (-23.6, -131.0), (-23.9, -131.0), (-24.2, -130.7), (-24.5, -130.7), (-25.1, -130.1), (-25.4, -130.1), (-25.7, -130.4), (-26.6, -130.4), (-26.6, -129.5), (-26.9, -129.1), (-26.9, -128.8), (-27.6, -128.2), (-26.6, -129.1), (-26.6, -129.8), (-26.3, -130.1), (-25.7, -130.1), (-25.4, -129.8), (-24.5, -130.7), (-24.2, -130.7), (-23.9, -131.0), (-23.0, -130.1), (-23.0, -129.8), (-23.3, -129.5), (-23.3, -127.6), (-23.0, -127.3), (-23.0, -126.1), (-23.3, -125.8), (-23.3, -125.5), (-23.9, -124.9), (-24.2, -124.9), (-24.5, -124.6), (-25.1, -124.6), (-25.4, -124.9), (-25.4, -125.5), (-25.1, -125.8), (-25.1, -126.1), (-24.8, -126.4), (-24.5, -126.4), (-24.5, -126.7), (-24.2, -127.0), (-24.2, -127.6), (-24.5, -127.9), (-24.5, -128.2), (-24.8, -128.5), (-24.8, -128.8), (-25.1, -129.1), (-25.4, -128.8), (-25.4, -128.5), (-25.1, -128.8), (-24.5, -128.2), (-24.5, -127.3), (-25.1, -126.7), (-25.4, -127.0), (-25.4, -127.3), (-25.7, -127.0), (-25.7, -126.7), (-26.0, -126.4), (-27.3, -126.4), (-27.6, -126.1), (-28.2, -126.1), (-28.5, -126.4), (-28.5, -126.7), (-28.2, -127.0), (-28.2, -127.3), (-27.9, -127.6), (-28.5, -127.0), (-28.5, -126.7), (-28.8, -126.4), (-28.8, -125.8), (-28.2, -125.8), (-27.9, -126.1), (-27.6, -126.1), (-27.3, -126.4), (-26.0, -126.4), (-25.4, -125.8), (-25.4, -125.5), (-25.7, -125.2), (-25.7, -124.6), (-26.3, -123.9), (-26.3, -123.3), (-26.6, -123.0), (-26.3, -123.0), (-26.0, -123.3), (-25.7, -123.3), (-24.8, -124.2), (-24.5, -124.2), (-24.2, -124.6), (-23.9, -124.6), (-23.6, -124.9), (-23.3, -124.9), (-23.3, -125.2), (-22.7, -125.8), (-22.7, -126.1), (-22.4, -126.4), (-22.4, -127.0), (-21.4, -127.9), (-21.1, -127.9), (-20.5, -128.5), (-20.5, -129.1), (-20.2, -129.5) (0.549, 0.463, 0.357)</w:t>
      </w:r>
    </w:p>
    <w:p>
      <w:r>
        <w:t>(-22.4, -135.0), (-23.3, -135.0), (-23.6, -134.7), (-23.9, -134.7), (-25.1, -133.4), (-25.1, -133.1), (-25.7, -132.5), (-25.1, -132.5), (-24.5, -131.9), (-24.5, -131.3), (-25.1, -130.7), (-25.7, -130.7), (-26.0, -131.0), (-26.3, -131.0), (-26.6, -130.7), (-26.9, -130.7), (-26.9, -129.5), (-27.3, -129.1), (-27.3, -128.8), (-27.6, -128.5), (-27.3, -128.8), (-27.3, -129.1), (-26.9, -129.5), (-26.9, -130.4), (-26.6, -130.7), (-25.7, -130.7), (-25.4, -130.4), (-25.1, -130.4), (-24.5, -131.0), (-24.2, -131.0), (-23.9, -131.3), (-23.6, -131.3), (-22.7, -130.4), (-22.7, -128.8), (-22.4, -128.8), (-22.4, -129.1), (-22.0, -129.5), (-22.0, -129.8), (-21.4, -130.4), (-21.1, -130.4), (-20.8, -130.7), (-20.2, -130.7), (-19.9, -130.4), (-19.9, -129.5), (-20.2, -129.1), (-20.2, -128.5), (-21.1, -127.6), (-21.4, -127.6), (-22.0, -127.0), (-22.0, -126.4), (-22.4, -126.1), (-22.4, -125.8), (-23.0, -125.2), (-22.4, -125.8), (-22.4, -126.1), (-22.0, -126.4), (-22.0, -126.7), (-21.1, -127.6), (-20.8, -127.6), (-20.5, -127.9), (-20.5, -128.2), (-20.2, -128.5), (-20.2, -128.8), (-19.9, -129.1), (-19.9, -130.1), (-19.6, -130.4), (-19.6, -131.0), (-19.9, -131.3), (-20.5, -131.3), (-20.8, -131.0), (-21.1, -131.0), (-21.4, -130.7), (-22.7, -130.7), (-23.3, -131.3), (-23.6, -131.3), (-23.9, -131.6), (-23.9, -132.2), (-22.7, -133.4), (-22.4, -133.4), (-22.0, -133.7), (-22.0, -134.4), (-22.4, -134.7) (0.573, 0.404, 0.278)</w:t>
      </w:r>
    </w:p>
    <w:p>
      <w:r>
        <w:t>(-21.7, -136.8), (-22.0, -136.8), (-22.0, -136.2), (-23.0, -135.3), (-23.9, -135.3), (-24.8, -134.4), (-24.8, -134.0), (-25.1, -133.7), (-25.4, -133.7), (-26.0, -133.1), (-26.6, -133.1), (-26.6, -131.6), (-27.3, -131.0), (-27.3, -130.7), (-27.6, -130.4), (-27.6, -128.8), (-27.9, -128.5), (-27.6, -128.8), (-27.6, -129.1), (-27.3, -129.5), (-27.3, -129.8), (-27.6, -130.1), (-27.3, -130.4), (-27.3, -130.7), (-26.9, -131.0), (-26.6, -131.0), (-26.3, -131.3), (-26.0, -131.3), (-25.7, -131.0), (-25.1, -131.0), (-24.8, -131.3), (-24.8, -131.9), (-25.1, -132.2), (-25.7, -132.2), (-26.0, -132.5), (-25.4, -133.1), (-25.4, -133.4), (-23.9, -135.0), (-23.6, -135.0), (-23.3, -135.3), (-22.4, -135.3), (-22.0, -135.0), (-22.0, -134.7), (-21.7, -134.4), (-21.7, -133.7), (-22.4, -133.1), (-22.7, -133.1), (-23.6, -132.2), (-23.6, -131.6), (-23.3, -131.6), (-22.7, -131.0), (-21.4, -131.0), (-21.1, -131.3), (-20.8, -131.3), (-20.5, -131.6), (-19.9, -131.6), (-19.3, -131.0), (-19.3, -130.4), (-19.6, -130.1), (-19.6, -129.1), (-19.9, -128.8), (-19.9, -128.5), (-20.2, -128.2), (-20.2, -127.9), (-20.8, -127.3), (-21.1, -127.3), (-21.4, -127.0), (-21.4, -126.7), (-21.7, -126.4), (-21.7, -126.1), (-22.0, -125.8), (-22.0, -125.5), (-23.3, -124.2), (-21.7, -125.8), (-21.7, -126.4), (-20.8, -127.3), (-20.5, -127.3), (-19.9, -127.9), (-19.9, -128.8), (-19.6, -129.1), (-19.6, -129.5), (-19.3, -129.8), (-19.3, -130.1), (-19.0, -130.4), (-19.0, -131.3), (-19.6, -131.9), (-19.9, -131.9), (-20.2, -132.2), (-20.8, -132.2), (-21.7, -131.3), (-22.4, -131.3), (-23.0, -131.9), (-23.0, -132.5), (-22.7, -132.8), (-21.7, -132.8), (-21.4, -133.1), (-21.4, -134.7), (-21.7, -135.0), (-21.7, -135.3), (-21.4, -135.6), (-21.4, -135.9), (-21.1, -136.2) (0.494, 0.329, 0.231)</w:t>
      </w:r>
    </w:p>
    <w:p>
      <w:r>
        <w:t>(-23.0, -134.4), (-23.3, -134.4), (-23.9, -133.7), (-24.2, -133.7), (-24.2, -133.4), (-24.5, -133.1), (-24.5, -132.8), (-23.9, -132.8), (-23.0, -133.7) (0.549, 0.463, 0.357)</w:t>
      </w:r>
    </w:p>
    <w:p>
      <w:r>
        <w:t>(-25.4, -135.6), (-25.7, -135.3), (-25.4, -135.3), (-25.1, -135.0), (-25.1, -134.7), (-25.7, -134.0), (-25.1, -134.7), (-25.1, -135.3) (0.455, 0.231, 0.129)</w:t>
      </w:r>
    </w:p>
    <w:p>
      <w:r>
        <w:t>(-25.4, -135.0), (-25.7, -135.0), (-26.0, -134.7), (-26.0, -134.0), (-25.4, -134.7) (0.357, 0.176, 0.129)</w:t>
      </w:r>
    </w:p>
    <w:p>
      <w:r>
        <w:t>(-27.3, -136.2), (-27.6, -136.2), (-27.6, -135.6), (-27.9, -135.3), (-27.6, -135.3), (-27.3, -135.6) (0.549, 0.463, 0.357)</w:t>
      </w:r>
    </w:p>
    <w:p>
      <w:r>
        <w:t>(-24.5, -140.8), (-25.7, -140.8), (-25.7, -140.2), (-26.0, -139.9), (-26.0, -139.6), (-26.3, -139.3), (-26.3, -138.9), (-26.6, -138.6), (-26.6, -138.0), (-27.3, -137.4), (-28.2, -137.4), (-28.2, -135.9), (-28.8, -135.3), (-28.8, -135.0), (-29.4, -134.4), (-29.7, -134.4), (-30.0, -134.7), (-30.3, -134.7), (-30.3, -134.4), (-30.6, -134.0), (-30.6, -133.4), (-31.2, -132.8), (-30.3, -133.7), (-29.7, -133.7), (-29.1, -133.1), (-29.1, -132.8), (-30.0, -131.9), (-29.7, -132.2), (-29.4, -132.2), (-29.1, -132.5), (-29.1, -133.4), (-28.8, -133.7), (-28.8, -134.0), (-28.5, -134.4), (-27.6, -134.4), (-27.3, -134.7), (-27.3, -135.0), (-26.6, -135.6), (-26.6, -135.9), (-26.3, -136.2), (-26.3, -136.5), (-26.0, -136.8), (-25.7, -136.8), (-25.1, -137.4), (-25.1, -137.7), (-24.8, -138.0), (-24.8, -138.3), (-24.5, -138.6), (-24.5, -138.9), (-24.2, -139.3), (-24.2, -140.5) (0.573, 0.404, 0.278)</w:t>
      </w:r>
    </w:p>
    <w:p>
      <w:r>
        <w:t>(-27.6, -139.6), (-29.1, -139.6), (-28.8, -139.6), (-28.5, -139.3), (-28.5, -138.6), (-28.8, -138.3), (-28.8, -138.0), (-29.1, -137.7), (-28.8, -138.0), (-28.8, -138.3), (-28.2, -138.9), (-28.2, -139.3), (-27.9, -139.6) (0.455, 0.231, 0.129)</w:t>
      </w:r>
    </w:p>
    <w:p>
      <w:r>
        <w:t>(-30.3, -139.9), (-30.0, -139.9), (-29.7, -139.6), (-29.4, -139.6), (-28.8, -138.9), (-28.8, -138.6), (-29.1, -138.3), (-29.1, -138.0), (-29.1, -138.3), (-28.8, -138.6), (-28.8, -139.3), (-29.1, -139.3), (-29.4, -139.6), (-29.7, -139.6), (-30.0, -139.9) (0.439, 0.161, 0.118)</w:t>
      </w:r>
    </w:p>
    <w:p>
      <w:r>
        <w:t>(-29.7, -139.3), (-30.3, -139.3), (-30.6, -138.9), (-30.6, -138.3), (-30.9, -138.0), (-30.9, -137.7), (-30.0, -138.6), (-29.7, -138.3), (-29.7, -137.4), (-30.3, -136.8), (-30.6, -136.8), (-30.3, -136.8), (-30.0, -137.1), (-29.7, -137.1), (-29.7, -137.7), (-29.4, -138.0), (-29.4, -138.9) (0.353, 0.149, 0.090)</w:t>
      </w:r>
    </w:p>
    <w:p>
      <w:r>
        <w:t>(-30.0, -138.3), (-30.3, -138.0), (-30.0, -137.7), (-30.0, -137.4), (-30.3, -137.1), (-30.0, -137.4) (0.345, 0.106, 0.055)</w:t>
      </w:r>
    </w:p>
    <w:p>
      <w:r>
        <w:t>(-30.3, -137.7), (-30.6, -137.7), (-30.6, -137.1), (-30.3, -137.4) (0.314, 0.122, 0.063)</w:t>
      </w:r>
    </w:p>
    <w:p>
      <w:r>
        <w:t>(-30.0, -136.8), (-30.3, -136.5), (-30.6, -136.5), (-31.5, -135.6), (-30.9, -136.2), (-30.6, -136.2) (0.357, 0.176, 0.129)</w:t>
      </w:r>
    </w:p>
    <w:p>
      <w:r>
        <w:t>(-31.5, -137.7), (-31.5, -137.1), (-30.9, -136.5), (-31.8, -135.6), (-31.8, -135.3), (-31.8, -135.6), (-30.9, -136.5), (-30.9, -137.4), (-31.2, -137.4) (0.318, 0.149, 0.110)</w:t>
      </w:r>
    </w:p>
    <w:p>
      <w:r>
        <w:t>(-32.2, -138.6), (-32.2, -134.7), (-32.2, -135.6), (-31.5, -136.2), (-31.5, -136.8), (-31.8, -137.1), (-31.8, -138.0), (-32.2, -138.3) (0.282, 0.133, 0.102)</w:t>
      </w:r>
    </w:p>
    <w:p>
      <w:r>
        <w:t>(-32.5, -138.3), (-32.5, -138.0), (-32.8, -137.7), (-32.8, -136.2), (-33.1, -135.9), (-32.5, -135.3), (-32.5, -134.7), (-32.8, -134.4), (-32.8, -134.0), (-33.4, -133.4), (-33.4, -133.1), (-33.4, -133.4), (-32.8, -134.0), (-32.8, -134.4), (-32.5, -134.7) (0.247, 0.106, 0.082)</w:t>
      </w:r>
    </w:p>
    <w:p>
      <w:r>
        <w:t>(-32.8, -135.3), (-33.1, -135.3), (-33.1, -134.0), (-33.1, -134.4), (-32.8, -134.7) (0.227, 0.086, 0.051)</w:t>
      </w:r>
    </w:p>
    <w:p>
      <w:r>
        <w:t>(-34.3, -134.4), (-34.6, -134.0), (-34.9, -134.0), (-34.9, -133.7), (-34.3, -133.7) (0.114, 0.035, 0.016)</w:t>
      </w:r>
    </w:p>
    <w:p>
      <w:r>
        <w:t>(-36.1, -134.4), (-36.1, -133.1), (-35.8, -133.4), (-35.8, -134.0) (0.114, 0.035, 0.016)</w:t>
      </w:r>
    </w:p>
    <w:p>
      <w:r>
        <w:t>(-39.2, -135.0), (-39.2, -133.4), (-38.3, -133.4), (-37.7, -132.8), (-36.8, -132.8), (-36.4, -133.1), (-36.4, -134.4), (-37.4, -134.4), (-37.7, -134.0), (-38.0, -134.0), (-38.6, -134.7), (-38.6, -135.0) (0.059, 0.059, 0.059)</w:t>
      </w:r>
    </w:p>
    <w:p>
      <w:r>
        <w:t>(-36.1, -136.8), (-36.4, -136.5), (-36.8, -136.5), (-36.8, -136.2), (-36.4, -135.9), (-36.4, -135.6), (-36.4, -135.9), (-36.1, -136.2) (0.059, 0.059, 0.059)</w:t>
      </w:r>
    </w:p>
    <w:p>
      <w:r>
        <w:t>(-35.5, -136.5), (-35.8, -136.5), (-35.8, -136.2), (-36.1, -135.9), (-36.1, -135.6), (-35.8, -135.6), (-35.5, -135.9) (0.114, 0.035, 0.016)</w:t>
      </w:r>
    </w:p>
    <w:p>
      <w:r>
        <w:t>(-37.1, -140.5), (-37.4, -140.2), (-37.7, -140.2), (-38.0, -139.9), (-38.3, -139.9), (-38.3, -139.6), (-38.0, -139.6), (-37.7, -139.3), (-37.7, -136.5), (-37.4, -136.2), (-37.4, -135.6), (-38.0, -135.0), (-38.3, -135.0), (-38.0, -134.7), (-38.0, -134.4), (-37.7, -134.4), (-37.4, -134.7), (-36.1, -134.7), (-35.8, -134.4), (-35.8, -135.3), (-36.4, -135.3), (-36.8, -135.6), (-36.8, -135.9), (-37.1, -136.2), (-37.1, -136.5), (-36.8, -136.8), (-36.4, -136.8), (-36.1, -137.1), (-35.8, -136.8), (-35.5, -137.1), (-35.5, -139.9), (-35.8, -140.2), (-36.1, -140.2), (-36.4, -140.5) (0.125, 0.102, 0.086)</w:t>
      </w:r>
    </w:p>
    <w:p>
      <w:r>
        <w:t>(-32.5, -141.1), (-32.5, -140.5), (-32.8, -140.2), (-32.8, -139.9), (-33.1, -139.6), (-33.1, -139.3), (-33.4, -138.9), (-33.4, -135.6), (-33.1, -135.6), (-33.4, -135.9), (-33.1, -136.2), (-33.1, -137.7), (-32.8, -138.0), (-32.8, -140.2), (-32.5, -140.5) (0.192, 0.129, 0.102)</w:t>
      </w:r>
    </w:p>
    <w:p>
      <w:r>
        <w:t>(-32.2, -139.9), (-32.5, -139.6), (-32.5, -138.6), (-32.2, -138.9) (0.243, 0.141, 0.122)</w:t>
      </w:r>
    </w:p>
    <w:p>
      <w:r>
        <w:t>(-31.5, -143.2), (-31.5, -142.9), (-31.8, -142.6), (-31.8, -142.0), (-32.2, -141.7), (-32.2, -140.5), (-32.5, -140.2), (-32.5, -139.9), (-32.2, -140.2), (-32.2, -141.1), (-31.8, -141.4), (-31.8, -142.6), (-31.5, -142.9) (0.247, 0.106, 0.082)</w:t>
      </w:r>
    </w:p>
    <w:p>
      <w:r>
        <w:t>(-30.3, -145.4), (-30.6, -145.4), (-30.6, -142.9), (-30.9, -142.6), (-30.9, -142.0), (-31.2, -141.7), (-31.2, -140.2), (-31.5, -139.9), (-31.5, -138.0), (-31.2, -137.7), (-31.2, -138.0), (-30.9, -138.3), (-30.9, -138.9), (-30.3, -139.6), (-30.0, -139.6), (-30.3, -139.6), (-30.9, -140.2), (-30.9, -140.5), (-31.2, -140.8), (-31.2, -141.1), (-30.9, -141.4), (-30.9, -142.0), (-30.6, -142.3), (-30.6, -142.6), (-30.3, -142.9), (-30.3, -143.8), (-30.6, -144.2), (-30.6, -144.8), (-30.3, -145.1) (0.357, 0.176, 0.129)</w:t>
      </w:r>
    </w:p>
    <w:p>
      <w:r>
        <w:t>(-29.1, -141.1), (-28.5, -141.1), (-28.5, -141.4), (-28.2, -141.7), (-29.1, -141.7) (0.573, 0.404, 0.278)</w:t>
      </w:r>
    </w:p>
    <w:p>
      <w:r>
        <w:t>(-37.1, -158.2), (-37.1, -157.9), (-36.8, -157.6), (-36.4, -157.6), (-36.1, -157.3), (-35.8, -157.3), (-35.2, -156.7), (-35.2, -154.0), (-34.9, -153.6), (-34.9, -153.3), (-34.6, -153.0), (-34.6, -152.7), (-33.4, -151.5), (-33.1, -151.5), (-32.2, -150.6), (-32.2, -150.0), (-31.8, -149.7), (-31.8, -149.4), (-30.3, -147.8), (-30.3, -147.2), (-29.1, -146.0), (-29.1, -145.7), (-29.4, -145.4), (-29.4, -144.2), (-29.1, -143.8), (-29.1, -142.9), (-29.4, -142.6), (-29.4, -142.3), (-30.0, -141.7), (-30.0, -140.8), (-29.7, -140.5), (-29.4, -140.5), (-29.1, -140.2), (-28.5, -140.2), (-28.2, -140.5), (-27.9, -140.5), (-27.6, -140.8), (-26.9, -140.8), (-26.6, -140.5), (-26.6, -139.6), (-26.9, -139.3), (-26.9, -138.9), (-27.6, -138.3), (-27.9, -138.3), (-28.8, -137.4), (-28.8, -136.2), (-29.4, -135.6), (-29.7, -135.6), (-30.0, -135.9), (-30.3, -135.6), (-30.6, -135.6), (-30.9, -135.3), (-30.9, -134.4), (-31.2, -134.0), (-31.2, -133.7), (-31.5, -133.4), (-31.5, -133.1), (-31.8, -132.8), (-30.9, -133.7), (-30.9, -134.0), (-30.6, -134.4), (-30.6, -134.7), (-30.3, -135.0), (-30.0, -135.0), (-29.7, -134.7), (-29.4, -134.7), (-29.1, -135.0), (-29.1, -135.3), (-28.5, -135.9), (-28.5, -137.4), (-28.2, -137.7), (-27.3, -137.7), (-26.9, -138.0), (-26.9, -138.6), (-26.6, -138.9), (-26.6, -139.3), (-26.3, -139.6), (-26.3, -139.9), (-26.0, -140.2), (-26.0, -140.8), (-25.7, -141.1), (-24.5, -141.1), (-23.9, -140.5), (-23.9, -139.3), (-24.2, -138.9), (-24.2, -138.6), (-24.5, -138.3), (-24.5, -138.0), (-24.8, -137.7), (-24.8, -137.4), (-25.7, -136.5), (-26.0, -136.5), (-26.0, -136.2), (-26.3, -135.9), (-26.3, -135.6), (-26.9, -135.0), (-26.9, -134.7), (-27.6, -134.0), (-28.5, -134.0), (-28.5, -133.7), (-28.8, -133.4), (-28.8, -132.5), (-29.4, -131.9), (-29.7, -131.9), (-30.0, -131.6), (-29.7, -131.9), (-29.4, -131.9), (-27.9, -133.4), (-27.6, -133.4), (-27.3, -133.7), (-27.3, -134.0), (-26.9, -134.4), (-26.9, -134.7), (-26.6, -135.0), (-26.6, -135.3), (-25.7, -136.2), (-25.4, -136.2), (-24.8, -136.8), (-24.8, -137.4), (-24.5, -137.7), (-24.5, -138.0), (-23.9, -138.6), (-23.9, -138.9), (-23.6, -139.3), (-23.6, -139.6), (-23.3, -139.9), (-23.3, -140.2), (-23.6, -140.5), (-23.6, -140.8), (-23.9, -141.1), (-24.2, -141.1), (-24.5, -141.4), (-24.8, -141.4), (-25.1, -141.7), (-25.4, -141.7), (-26.0, -142.3), (-26.0, -142.6), (-27.3, -143.8), (-27.3, -144.8), (-26.9, -145.1), (-26.6, -145.1), (-26.0, -145.7), (-25.7, -145.7), (-25.4, -146.0), (-25.4, -146.6), (-25.1, -146.9), (-25.1, -147.2), (-24.8, -147.5), (-23.9, -147.5), (-23.3, -146.9), (-23.3, -146.6), (-22.4, -146.6), (-22.0, -146.9), (-22.0, -147.2), (-21.4, -147.8), (-21.1, -147.8), (-20.2, -146.9), (-19.6, -146.9), (-18.7, -147.8), (-17.8, -147.8), (-17.1, -147.2), (-16.5, -147.2), (-16.2, -147.5), (-15.3, -147.5), (-15.0, -147.2), (-14.1, -147.2), (-13.5, -147.8), (-13.2, -147.8), (-12.9, -147.5), (-12.6, -147.5), (-12.2, -147.2), (-11.6, -147.2), (-12.2, -147.2), (-13.2, -148.1), (-14.1, -148.1), (-14.4, -147.8), (-17.5, -147.8), (-17.8, -148.1), (-18.1, -148.1), (-18.4, -148.4), (-19.3, -147.5), (-20.2, -147.5), (-21.4, -148.8), (-21.7, -148.8), (-21.7, -148.4), (-22.0, -148.1), (-22.0, -147.8), (-23.0, -146.9), (-23.9, -147.8), (-24.2, -147.8), (-24.5, -148.1), (-24.8, -147.8), (-25.1, -147.8), (-25.4, -147.5), (-25.4, -146.6), (-25.7, -146.3), (-25.7, -146.0), (-26.0, -145.7), (-26.3, -145.7), (-26.6, -145.4), (-27.9, -145.4), (-29.1, -146.6), (-29.4, -146.6), (-30.0, -147.2), (-30.0, -147.5), (-30.3, -147.8), (-30.3, -148.1), (-31.2, -149.1), (-31.5, -149.1), (-31.8, -149.4), (-31.8, -149.7), (-32.2, -150.0), (-32.2, -151.2), (-31.8, -151.5), (-31.5, -151.5), (-30.9, -152.1), (-30.9, -152.4), (-31.5, -152.4), (-31.8, -152.1), (-31.8, -151.5), (-32.2, -151.2), (-32.8, -151.2), (-33.1, -151.5), (-33.4, -151.5), (-34.6, -152.7), (-34.6, -153.0), (-34.9, -153.3), (-34.9, -154.3), (-35.2, -154.6), (-35.2, -155.8), (-34.9, -156.1), (-34.9, -156.7), (-35.5, -157.3), (-36.1, -157.3) (0.494, 0.329, 0.231)</w:t>
      </w:r>
    </w:p>
    <w:p>
      <w:r>
        <w:t>(-25.4, -144.2), (-25.4, -143.8), (-24.5, -142.9), (-24.5, -142.6), (-24.2, -142.6), (-23.9, -142.3), (-22.7, -142.3), (-22.4, -142.0), (-22.4, -142.3), (-23.6, -142.3), (-23.9, -142.6), (-24.2, -142.6), (-24.5, -142.9), (-24.5, -143.2), (-23.9, -143.8), (-23.6, -143.8), (-23.3, -144.2), (-23.0, -144.2), (-22.4, -143.5), (-22.7, -143.8), (-22.7, -144.8), (-23.3, -144.8), (-24.2, -143.8), (-24.5, -144.2) (0.318, 0.149, 0.110)</w:t>
      </w:r>
    </w:p>
    <w:p>
      <w:r>
        <w:t>(-24.5, -146.6), (-24.5, -146.0), (-24.8, -145.7), (-24.8, -145.4), (-25.1, -145.1), (-25.4, -145.1), (-26.0, -144.5), (-26.0, -143.8), (-24.2, -142.0), (-23.0, -142.0), (-22.7, -141.7), (-22.7, -142.0), (-23.9, -142.0), (-24.2, -142.3), (-24.5, -142.3), (-24.8, -142.6), (-24.8, -142.9), (-25.7, -143.8), (-25.7, -144.2), (-25.1, -144.8), (-24.8, -144.5), (-24.5, -144.5), (-24.2, -144.2), (-23.3, -145.1), (-22.7, -145.1), (-22.4, -144.8), (-22.4, -144.5), (-22.0, -144.8), (-22.0, -145.1), (-21.1, -146.0), (-20.8, -145.7), (-20.8, -145.4), (-20.8, -145.7), (-21.1, -146.0), (-21.4, -146.0), (-22.4, -145.1), (-22.7, -145.4), (-23.3, -145.4), (-23.9, -146.0), (-23.9, -146.3), (-24.2, -146.6) (0.357, 0.176, 0.129)</w:t>
      </w:r>
    </w:p>
    <w:p>
      <w:r>
        <w:t>(-22.0, -144.5), (-22.4, -144.2), (-22.4, -143.8), (-22.0, -143.5), (-21.7, -143.5), (-21.4, -143.8), (-21.4, -144.2), (-21.7, -144.5) (0.290, 0.173, 0.149)</w:t>
      </w:r>
    </w:p>
    <w:p>
      <w:r>
        <w:t>(-21.1, -145.7), (-21.7, -145.1), (-21.7, -144.8), (-21.4, -144.5), (-21.4, -144.8), (-21.1, -145.1), (-20.8, -144.8), (-21.1, -145.1) (0.318, 0.149, 0.110)</w:t>
      </w:r>
    </w:p>
    <w:p>
      <w:r>
        <w:t>(-23.9, -146.6), (-23.6, -146.3), (-23.6, -146.0), (-23.3, -145.7), (-22.7, -145.7), (-22.4, -145.4), (-21.4, -146.3), (-21.1, -146.3), (-20.5, -145.7), (-20.5, -145.1), (-19.6, -145.1), (-19.3, -145.4), (-19.3, -146.0), (-19.3, -145.4), (-19.6, -145.1), (-20.2, -145.1), (-20.5, -145.4), (-20.5, -145.7), (-20.8, -146.0), (-20.8, -146.3), (-21.1, -146.6), (-21.4, -146.3), (-21.7, -146.3), (-21.7, -146.0), (-22.0, -145.7), (-23.3, -145.7), (-23.6, -146.0), (-23.6, -146.3) (0.353, 0.204, 0.173)</w:t>
      </w:r>
    </w:p>
    <w:p>
      <w:r>
        <w:t>(-19.3, -144.8), (-19.6, -144.5), (-20.2, -144.5), (-20.8, -143.8), (-20.8, -143.5), (-21.4, -142.9), (-21.1, -143.2), (-20.2, -142.3), (-20.2, -142.0), (-19.9, -142.0), (-19.9, -142.3), (-19.6, -142.6), (-19.6, -142.9), (-20.5, -143.8), (-19.9, -144.5), (-19.6, -144.5) (0.243, 0.141, 0.122)</w:t>
      </w:r>
    </w:p>
    <w:p>
      <w:r>
        <w:t>(-19.6, -144.2), (-19.9, -143.8), (-19.9, -143.5), (-19.3, -142.9), (-19.3, -142.6), (-19.6, -142.3), (-19.6, -142.0), (-19.9, -141.7), (-19.9, -141.4), (-19.6, -141.1), (-19.6, -140.2), (-19.3, -139.9), (-19.3, -140.5), (-19.6, -140.8), (-19.6, -141.4), (-19.3, -141.7), (-19.3, -142.3), (-19.0, -142.6), (-19.0, -142.9), (-19.3, -143.2), (-19.3, -143.5), (-19.6, -143.8) (0.192, 0.129, 0.102)</w:t>
      </w:r>
    </w:p>
    <w:p>
      <w:r>
        <w:t>(-21.1, -142.9), (-21.4, -142.6), (-21.4, -141.4), (-21.1, -141.1), (-21.1, -140.5), (-20.8, -140.2), (-20.5, -140.2), (-20.2, -140.5), (-19.9, -140.5), (-19.9, -141.1), (-20.2, -141.4), (-20.2, -141.7), (-20.5, -142.0), (-20.5, -142.3) (0.247, 0.106, 0.082)</w:t>
      </w:r>
    </w:p>
    <w:p>
      <w:r>
        <w:t>(-22.4, -141.7), (-22.0, -141.4), (-22.0, -141.7) (0.290, 0.173, 0.149)</w:t>
      </w:r>
    </w:p>
    <w:p>
      <w:r>
        <w:t>(-21.1, -144.8), (-21.1, -143.8), (-21.7, -143.2), (-22.4, -143.2), (-23.0, -143.8), (-23.3, -143.8), (-23.6, -143.5), (-23.9, -143.5), (-24.2, -143.2), (-24.2, -142.9), (-23.9, -142.9), (-23.6, -142.6), (-22.4, -142.6), (-22.0, -142.3), (-22.0, -142.0), (-21.7, -141.7), (-21.7, -141.4), (-21.4, -141.1), (-21.4, -140.2), (-21.1, -139.9), (-20.8, -139.9), (-21.4, -140.5), (-21.4, -141.1), (-21.7, -141.4), (-21.7, -142.9), (-21.1, -143.5), (-21.1, -143.8), (-20.5, -144.5), (-20.8, -144.5) (0.282, 0.133, 0.102)</w:t>
      </w:r>
    </w:p>
    <w:p>
      <w:r>
        <w:t>(-20.2, -140.2), (-20.5, -139.9), (-20.5, -139.6), (-20.2, -139.6), (-19.6, -138.9), (-19.6, -137.7), (-19.3, -137.4), (-19.3, -138.9), (-19.6, -139.3), (-19.6, -139.9), (-19.9, -140.2) (0.243, 0.141, 0.122)</w:t>
      </w:r>
    </w:p>
    <w:p>
      <w:r>
        <w:t>(-21.4, -139.9), (-21.4, -139.6), (-20.2, -138.3), (-20.2, -137.4), (-19.9, -137.1), (-19.9, -135.6), (-19.9, -138.9), (-20.2, -139.3), (-20.5, -139.3), (-20.8, -139.6), (-21.1, -139.6) (0.290, 0.173, 0.149)</w:t>
      </w:r>
    </w:p>
    <w:p>
      <w:r>
        <w:t>(-19.0, -138.3), (-19.0, -137.4), (-19.3, -137.1), (-19.3, -136.8), (-19.0, -136.5), (-19.0, -136.2), (-18.7, -135.9), (-17.8, -135.9), (-17.5, -135.6), (-17.1, -135.6), (-16.8, -135.9), (-17.5, -135.9), (-17.8, -136.2), (-18.4, -136.2), (-19.0, -136.8) (0.247, 0.106, 0.082)</w:t>
      </w:r>
    </w:p>
    <w:p>
      <w:r>
        <w:t>(-23.9, -141.7), (-23.3, -141.7), (-22.0, -140.5), (-22.0, -140.2), (-21.7, -139.9), (-21.7, -139.3), (-21.4, -138.9), (-21.4, -138.6), (-21.1, -138.3), (-21.1, -137.7), (-20.8, -137.4), (-20.8, -137.1), (-20.5, -136.8), (-20.5, -136.5), (-20.2, -136.2), (-20.5, -135.9), (-20.5, -135.3), (-20.8, -135.0), (-20.5, -134.7), (-20.5, -134.0), (-19.9, -133.4), (-19.9, -133.1), (-18.7, -131.9), (-17.5, -131.9), (-16.5, -132.8), (-16.2, -132.8), (-15.9, -133.1), (-15.3, -133.1), (-15.0, -132.8), (-15.0, -132.5), (-14.7, -132.2), (-13.8, -132.2), (-13.2, -132.8), (-13.2, -133.4), (-12.6, -134.0), (-11.0, -134.0), (-11.0, -135.3), (-11.3, -135.6), (-11.0, -135.9), (-11.0, -136.2), (-10.7, -136.5), (-9.2, -136.5), (-11.0, -136.5), (-11.3, -136.2), (-11.3, -134.7), (-11.6, -134.4), (-12.2, -134.4), (-13.2, -135.3), (-13.5, -135.3), (-13.8, -135.6), (-14.4, -135.0), (-14.4, -134.4), (-14.1, -134.4), (-13.2, -133.4), (-13.2, -132.8), (-13.8, -132.2), (-14.1, -132.2), (-15.0, -133.1), (-15.0, -133.4), (-15.3, -133.7), (-15.6, -133.7), (-15.9, -133.4), (-16.2, -133.4), (-17.8, -131.9), (-18.4, -131.9), (-18.7, -132.2), (-19.0, -132.2), (-19.6, -132.8), (-19.6, -133.1), (-20.2, -133.7), (-20.2, -134.0), (-20.5, -134.4), (-20.5, -135.6), (-20.2, -135.9), (-20.2, -137.1), (-20.5, -137.4), (-20.5, -138.3), (-21.7, -139.6), (-21.7, -140.2), (-22.0, -140.5), (-22.0, -140.8), (-22.4, -141.1), (-22.4, -141.4), (-22.7, -141.4), (-23.0, -141.7) (0.353, 0.204, 0.173)</w:t>
      </w:r>
    </w:p>
    <w:p>
      <w:r>
        <w:t>(-14.4, -136.2), (-14.7, -136.2), (-15.3, -135.6), (-15.6, -135.6), (-15.9, -135.9), (-16.5, -135.9), (-17.1, -135.3), (-17.5, -135.3), (-17.8, -135.6), (-18.1, -135.6), (-17.8, -135.3), (-17.8, -135.0), (-17.5, -134.7), (-15.6, -134.7), (-15.0, -135.3), (-15.0, -135.6) (0.243, 0.141, 0.122)</w:t>
      </w:r>
    </w:p>
    <w:p>
      <w:r>
        <w:t>(-17.5, -136.2), (-15.9, -136.2), (-15.6, -136.5), (-16.8, -136.5), (-17.1, -136.8), (-17.5, -136.5) (0.192, 0.129, 0.102)</w:t>
      </w:r>
    </w:p>
    <w:p>
      <w:r>
        <w:t>(-19.6, -137.4), (-19.6, -135.0), (-19.3, -134.7), (-19.3, -134.0), (-19.0, -133.7), (-19.0, -133.4), (-18.4, -132.8), (-17.8, -132.8), (-17.1, -133.4), (-17.1, -133.7), (-16.5, -134.4), (-17.5, -134.4), (-18.1, -135.0), (-18.1, -135.3), (-18.4, -135.6), (-18.7, -135.6), (-19.3, -136.2), (-19.3, -136.5), (-19.6, -136.8) (0.282, 0.133, 0.102)</w:t>
      </w:r>
    </w:p>
    <w:p>
      <w:r>
        <w:t>(-19.9, -135.3), (-19.9, -134.7), (-19.6, -134.4), (-19.6, -133.7), (-19.0, -133.1), (-19.0, -132.8), (-18.7, -132.5), (-17.8, -132.5), (-17.5, -132.8), (-17.8, -132.5), (-18.4, -132.5), (-19.3, -133.4), (-19.3, -133.7), (-19.6, -134.0), (-19.6, -134.7), (-19.9, -135.0) (0.318, 0.149, 0.110)</w:t>
      </w:r>
    </w:p>
    <w:p>
      <w:r>
        <w:t>(-20.2, -135.6), (-20.2, -134.4), (-19.9, -134.0), (-19.9, -133.7), (-19.3, -133.1), (-19.3, -132.8), (-19.0, -132.5), (-19.3, -132.8), (-19.3, -133.1), (-19.9, -133.7), (-19.9, -134.4), (-20.2, -134.7) (0.357, 0.176, 0.129)</w:t>
      </w:r>
    </w:p>
    <w:p>
      <w:r>
        <w:t>(-19.0, -129.5), (-18.7, -129.8), (-18.4, -129.8), (-17.8, -129.1), (-18.1, -129.5), (-18.1, -129.8), (-18.7, -129.8) (0.353, 0.204, 0.173)</w:t>
      </w:r>
    </w:p>
    <w:p>
      <w:r>
        <w:t>(-19.0, -129.1), (-19.0, -128.8), (-18.4, -129.5), (-17.8, -128.8), (-17.8, -128.5), (-17.8, -128.8), (-18.4, -129.5), (-18.7, -129.5) (0.357, 0.176, 0.129)</w:t>
      </w:r>
    </w:p>
    <w:p>
      <w:r>
        <w:t>(-18.7, -128.5), (-18.4, -128.2), (-18.1, -128.2), (-18.4, -128.5) (0.282, 0.133, 0.102)</w:t>
      </w:r>
    </w:p>
    <w:p>
      <w:r>
        <w:t>(-18.4, -129.1), (-19.0, -128.5), (-18.7, -128.2), (-18.7, -127.9), (-18.4, -127.6), (-18.1, -127.6), (-17.8, -127.9), (-17.8, -128.2), (-18.1, -128.5), (-18.1, -128.8) (0.318, 0.149, 0.110)</w:t>
      </w:r>
    </w:p>
    <w:p>
      <w:r>
        <w:t>(-16.8, -126.4), (-17.1, -126.7), (-17.5, -126.7), (-18.4, -125.8), (-18.1, -126.1), (-17.8, -126.1), (-17.5, -126.4) (0.282, 0.133, 0.102)</w:t>
      </w:r>
    </w:p>
    <w:p>
      <w:r>
        <w:t>(-13.8, -127.6), (-14.4, -127.0), (-14.7, -127.0), (-15.6, -126.1), (-15.9, -126.1), (-16.5, -126.7), (-16.8, -126.7), (-17.8, -127.6), (-17.8, -127.0), (-18.1, -126.7), (-18.1, -126.4), (-18.7, -125.8), (-19.9, -125.8), (-18.7, -125.8), (-17.5, -127.0), (-17.1, -127.0), (-16.5, -126.4), (-16.5, -125.5), (-17.5, -124.6), (-17.5, -124.2), (-17.8, -123.9), (-17.8, -122.7), (-17.8, -123.9), (-17.1, -124.6), (-17.1, -124.9), (-16.5, -125.5), (-16.2, -125.5), (-15.9, -125.8), (-15.6, -125.5), (-15.6, -124.9), (-15.3, -124.6), (-15.6, -124.2), (-15.6, -123.6), (-16.2, -123.0), (-15.6, -123.6), (-15.6, -124.2), (-15.3, -124.6), (-15.3, -125.8), (-15.0, -126.1), (-15.0, -126.4) (0.290, 0.173, 0.149)</w:t>
      </w:r>
    </w:p>
    <w:p>
      <w:r>
        <w:t>(-15.9, -125.5), (-16.2, -125.2), (-16.5, -125.2), (-16.8, -124.9), (-16.8, -124.6), (-17.1, -124.2), (-16.2, -125.2), (-15.9, -124.9) (0.353, 0.204, 0.173)</w:t>
      </w:r>
    </w:p>
    <w:p>
      <w:r>
        <w:t>(-16.2, -124.9), (-17.1, -123.9), (-17.1, -123.3), (-16.8, -123.3), (-16.2, -123.9), (-16.2, -124.2), (-15.9, -124.6) (0.333, 0.278, 0.216)</w:t>
      </w:r>
    </w:p>
    <w:p>
      <w:r>
        <w:t>(-15.6, -124.6), (-15.9, -124.2), (-15.9, -123.9), (-16.8, -123.0), (-17.1, -123.0), (-17.5, -123.3), (-17.5, -123.9), (-17.5, -122.7), (-17.1, -122.7), (-16.8, -123.0), (-16.5, -123.0), (-15.9, -123.6), (-15.9, -124.2) (0.267, 0.231, 0.180)</w:t>
      </w:r>
    </w:p>
    <w:p>
      <w:r>
        <w:t>(-13.2, -123.6), (-14.1, -123.6), (-14.4, -123.9), (-14.4, -124.2), (-14.7, -124.6), (-14.7, -124.9), (-14.7, -123.9), (-16.2, -122.4), (-16.5, -122.4), (-16.8, -122.1), (-17.5, -122.1), (-17.8, -121.8), (-18.4, -121.8), (-18.7, -122.1), (-18.7, -123.0), (-18.4, -123.3), (-18.4, -123.9), (-18.1, -124.2), (-18.1, -124.6), (-18.1, -124.2), (-18.4, -123.9), (-18.4, -123.6), (-18.7, -123.3), (-18.7, -123.0), (-19.0, -122.7), (-19.0, -121.2), (-19.3, -120.9), (-19.3, -120.3), (-19.6, -120.0), (-19.3, -119.7), (-19.3, -119.3), (-18.7, -119.3), (-18.4, -119.7), (-18.4, -120.3), (-18.1, -120.6), (-18.1, -121.2), (-17.1, -122.1), (-16.2, -122.1), (-15.9, -122.4), (-15.9, -122.7), (-15.6, -123.0), (-15.3, -123.0), (-15.0, -123.3), (-13.5, -123.3), (-12.9, -122.7), (-13.2, -123.0) (0.192, 0.129, 0.102)</w:t>
      </w:r>
    </w:p>
    <w:p>
      <w:r>
        <w:t>(-16.8, -126.1), (-16.8, -125.8), (-17.5, -125.2), (-17.5, -124.9), (-17.8, -124.6), (-17.8, -124.2), (-18.1, -123.9), (-18.1, -123.3), (-18.4, -123.0), (-18.4, -122.1), (-17.8, -122.1), (-17.8, -122.4), (-18.1, -122.7), (-18.1, -123.9), (-17.8, -124.2), (-17.8, -124.6), (-16.8, -125.5) (0.243, 0.141, 0.122)</w:t>
      </w:r>
    </w:p>
    <w:p>
      <w:r>
        <w:t>(-17.1, -126.1), (-17.5, -126.1), (-18.1, -125.5), (-18.4, -125.5), (-18.7, -125.2), (-19.3, -125.2), (-19.3, -124.9), (-19.6, -124.6), (-19.6, -123.9), (-19.6, -124.6), (-19.0, -125.2), (-18.4, -125.2), (-18.1, -124.9), (-17.8, -124.9), (-17.8, -125.2), (-17.1, -125.8) (0.247, 0.106, 0.082)</w:t>
      </w:r>
    </w:p>
    <w:p>
      <w:r>
        <w:t>(-20.2, -125.5), (-19.9, -125.2), (-19.9, -124.9), (-19.3, -125.5), (-19.0, -125.5) (0.282, 0.133, 0.102)</w:t>
      </w:r>
    </w:p>
    <w:p>
      <w:r>
        <w:t>(-20.5, -125.8), (-20.5, -124.6), (-20.8, -124.2), (-21.7, -124.2), (-21.4, -123.9), (-21.1, -123.9), (-20.8, -123.6), (-20.2, -123.6), (-20.2, -123.9), (-19.9, -124.2), (-20.2, -124.6), (-20.2, -125.2), (-20.5, -125.5) (0.290, 0.173, 0.149)</w:t>
      </w:r>
    </w:p>
    <w:p>
      <w:r>
        <w:t>(-19.9, -123.9), (-19.9, -123.6), (-20.2, -123.3), (-20.8, -123.3), (-21.1, -123.6), (-21.1, -123.3), (-20.8, -123.0), (-20.2, -123.0), (-19.9, -123.3) (0.243, 0.141, 0.122)</w:t>
      </w:r>
    </w:p>
    <w:p>
      <w:r>
        <w:t>(-19.6, -123.6), (-19.6, -123.3), (-20.2, -122.7), (-20.8, -122.7), (-19.6, -122.7) (0.192, 0.129, 0.102)</w:t>
      </w:r>
    </w:p>
    <w:p>
      <w:r>
        <w:t>(-19.9, -121.8), (-20.5, -121.8), (-20.5, -120.9), (-20.2, -120.6), (-19.9, -120.9) (0.114, 0.035, 0.016)</w:t>
      </w:r>
    </w:p>
    <w:p>
      <w:r>
        <w:t>(-25.1, -120.0), (-23.9, -120.0), (-22.0, -121.8), (-21.4, -121.2), (-21.4, -120.0), (-20.5, -119.0), (-20.5, -118.7), (-20.2, -118.4), (-20.2, -117.5), (-19.9, -117.2), (-19.9, -116.9), (-19.3, -116.3), (-19.3, -115.4), (-19.3, -116.3), (-19.0, -116.6), (-19.0, -117.2), (-19.3, -117.2), (-20.2, -118.1), (-20.2, -118.4), (-20.5, -118.7), (-20.5, -119.0), (-20.8, -119.3), (-20.8, -119.7), (-21.4, -120.3), (-21.4, -121.5), (-21.7, -121.8), (-22.4, -121.8), (-22.4, -121.5), (-23.6, -120.3), (-23.9, -120.3), (-24.2, -120.0) (0.243, 0.141, 0.122)</w:t>
      </w:r>
    </w:p>
    <w:p>
      <w:r>
        <w:t>(-21.7, -119.0), (-22.0, -118.7), (-22.0, -117.5), (-21.4, -117.5), (-21.4, -118.7) (0.333, 0.278, 0.216)</w:t>
      </w:r>
    </w:p>
    <w:p>
      <w:r>
        <w:t>(-27.3, -119.0), (-27.3, -118.4), (-26.9, -118.1), (-25.4, -118.1), (-25.1, -117.8), (-24.2, -118.7), (-23.9, -118.7), (-23.9, -119.0), (-23.6, -119.3), (-23.3, -119.3), (-22.7, -118.7), (-23.0, -118.4), (-23.0, -117.5), (-23.3, -117.2), (-23.3, -116.6), (-23.6, -116.3), (-23.3, -116.0), (-23.3, -117.2), (-23.0, -117.5), (-23.0, -118.1), (-22.7, -118.4), (-22.7, -119.7), (-23.0, -120.0), (-23.0, -120.3), (-22.7, -120.6), (-21.7, -119.7), (-21.4, -119.7), (-21.1, -119.3), (-21.1, -119.0), (-20.8, -118.7), (-20.8, -118.1), (-20.5, -117.8), (-20.5, -116.9), (-19.9, -116.3), (-19.9, -116.0), (-19.6, -115.7), (-19.6, -115.1), (-19.3, -114.8), (-19.3, -114.4), (-19.0, -114.1), (-18.7, -114.4), (-17.1, -114.4), (-19.0, -114.4), (-19.6, -115.1), (-19.6, -116.3), (-20.2, -116.9), (-20.2, -117.2), (-20.5, -117.5), (-20.5, -118.4), (-20.8, -118.7), (-20.8, -119.0), (-21.7, -120.0), (-21.7, -121.2), (-22.0, -121.5), (-23.9, -119.7), (-24.8, -119.7), (-24.8, -119.3), (-25.1, -119.0), (-25.1, -118.7), (-25.4, -118.4), (-25.7, -118.4), (-26.0, -118.1), (-26.6, -118.1), (-27.3, -118.7) (0.290, 0.173, 0.149)</w:t>
      </w:r>
    </w:p>
    <w:p>
      <w:r>
        <w:t>(-23.0, -118.7), (-23.3, -119.0), (-23.6, -119.0), (-23.6, -118.7), (-23.9, -118.4), (-24.2, -118.4), (-24.5, -118.1), (-24.2, -118.4), (-23.6, -118.4), (-23.3, -118.1), (-23.3, -117.8), (-23.3, -118.4) (0.243, 0.141, 0.122)</w:t>
      </w:r>
    </w:p>
    <w:p>
      <w:r>
        <w:t>(-24.2, -117.8), (-23.9, -117.5), (-24.2, -117.2), (-23.9, -117.2), (-23.9, -117.8) (0.227, 0.086, 0.051)</w:t>
      </w:r>
    </w:p>
    <w:p>
      <w:r>
        <w:t>(-23.6, -118.1), (-24.2, -118.1), (-24.5, -117.8), (-24.5, -117.2), (-24.2, -116.9), (-23.9, -116.9), (-23.6, -117.2) (0.247, 0.106, 0.082)</w:t>
      </w:r>
    </w:p>
    <w:p>
      <w:r>
        <w:t>(-23.6, -116.9), (-23.9, -116.6), (-23.6, -116.6) (0.282, 0.133, 0.102)</w:t>
      </w:r>
    </w:p>
    <w:p>
      <w:r>
        <w:t>(-23.9, -116.3), (-23.0, -115.4), (-23.0, -114.4), (-23.0, -116.0), (-23.3, -115.7) (0.318, 0.216, 0.125)</w:t>
      </w:r>
    </w:p>
    <w:p>
      <w:r>
        <w:t>(-23.3, -115.4), (-23.3, -113.8), (-23.0, -114.1), (-23.3, -114.4) (0.357, 0.176, 0.129)</w:t>
      </w:r>
    </w:p>
    <w:p>
      <w:r>
        <w:t>(-23.0, -113.8), (-23.3, -113.5), (-23.0, -113.5) (0.353, 0.204, 0.173)</w:t>
      </w:r>
    </w:p>
    <w:p>
      <w:r>
        <w:t>(-23.6, -113.8), (-23.6, -113.5), (-23.3, -113.2), (-23.3, -112.6), (-23.0, -112.9), (-23.0, -113.2), (-23.3, -113.2), (-23.6, -113.5) (0.369, 0.255, 0.145)</w:t>
      </w:r>
    </w:p>
    <w:p>
      <w:r>
        <w:t>(-24.5, -113.5), (-24.5, -112.3), (-24.2, -112.0), (-24.2, -111.7), (-23.9, -111.4), (-23.6, -111.4), (-23.3, -111.1), (-22.7, -111.7), (-22.7, -112.0), (-22.7, -111.7), (-23.0, -111.4), (-23.6, -111.4), (-24.2, -112.0), (-24.2, -112.6), (-24.5, -112.9) (0.573, 0.404, 0.278)</w:t>
      </w:r>
    </w:p>
    <w:p>
      <w:r>
        <w:t>(-21.7, -111.7), (-21.4, -111.4), (-21.4, -111.7) (0.714, 0.608, 0.490)</w:t>
      </w:r>
    </w:p>
    <w:p>
      <w:r>
        <w:t>(-21.1, -113.8), (-21.4, -113.8), (-21.4, -113.5), (-22.0, -112.9), (-21.4, -113.5), (-21.1, -113.5), (-20.8, -113.2), (-20.8, -112.9), (-20.8, -113.2), (-21.1, -113.5) (0.573, 0.404, 0.278)</w:t>
      </w:r>
    </w:p>
    <w:p>
      <w:r>
        <w:t>(-21.4, -115.1), (-21.7, -114.8), (-21.7, -113.5), (-22.0, -113.2), (-21.7, -113.5), (-21.7, -113.8), (-21.4, -114.1), (-21.1, -114.1), (-20.8, -113.8), (-20.8, -113.5), (-20.5, -113.2), (-20.5, -112.6), (-20.5, -114.8), (-20.8, -115.1) (0.467, 0.396, 0.302)</w:t>
      </w:r>
    </w:p>
    <w:p>
      <w:r>
        <w:t>(-21.4, -115.7), (-22.0, -115.1), (-22.0, -114.8), (-21.4, -115.4), (-20.8, -115.4), (-20.2, -114.8), (-20.2, -113.8), (-20.2, -114.8), (-20.5, -115.1), (-20.5, -115.4), (-20.8, -115.4), (-21.1, -115.7) (0.400, 0.333, 0.251)</w:t>
      </w:r>
    </w:p>
    <w:p>
      <w:r>
        <w:t>(-22.7, -120.3), (-22.7, -120.0), (-22.4, -119.7), (-22.4, -118.4), (-22.7, -118.1), (-22.7, -117.5), (-23.0, -117.2), (-23.0, -116.3), (-22.7, -116.0), (-22.7, -114.4), (-22.7, -115.1), (-22.4, -115.4), (-22.4, -116.0), (-21.7, -116.6), (-20.8, -116.6), (-20.2, -116.0), (-20.2, -115.7), (-19.9, -115.4), (-19.9, -115.1), (-19.6, -114.8), (-19.6, -114.1), (-19.3, -113.8), (-18.7, -113.8), (-18.4, -114.1), (-17.5, -114.1), (-17.1, -113.8), (-17.1, -114.1), (-18.7, -114.1), (-19.0, -113.8), (-19.6, -114.4), (-19.6, -114.8), (-19.9, -115.1), (-19.9, -115.7), (-20.2, -116.0), (-20.2, -116.3), (-20.8, -116.9), (-20.8, -117.8), (-21.1, -118.1), (-21.1, -118.7) (0.353, 0.204, 0.173)</w:t>
      </w:r>
    </w:p>
    <w:p>
      <w:r>
        <w:t>(-19.0, -116.3), (-19.0, -115.1), (-17.1, -115.1), (-16.8, -114.8), (-16.8, -115.4), (-17.8, -115.4), (-18.1, -115.1), (-18.7, -115.1), (-19.0, -115.4), (-19.0, -115.7), (-18.7, -116.0) (0.247, 0.106, 0.082)</w:t>
      </w:r>
    </w:p>
    <w:p>
      <w:r>
        <w:t>(-18.4, -116.0), (-18.7, -115.7), (-18.7, -115.4), (-18.1, -115.4), (-17.8, -115.7), (-16.8, -115.7), (-16.5, -115.4), (-16.5, -112.3), (-15.9, -112.3), (-16.2, -112.3), (-16.5, -112.6), (-16.5, -115.7), (-16.8, -116.0) (0.227, 0.086, 0.051)</w:t>
      </w:r>
    </w:p>
    <w:p>
      <w:r>
        <w:t>(-15.9, -114.4), (-16.2, -114.1), (-16.2, -113.8), (-15.9, -114.1), (-15.6, -113.8), (-15.6, -113.5), (-15.6, -114.1) (0.188, 0.082, 0.020)</w:t>
      </w:r>
    </w:p>
    <w:p>
      <w:r>
        <w:t>(-15.9, -113.8), (-16.2, -113.5), (-15.9, -113.2) (0.114, 0.035, 0.016)</w:t>
      </w:r>
    </w:p>
    <w:p>
      <w:r>
        <w:t>(-16.2, -113.2), (-16.2, -112.9), (-15.9, -112.9) (0.220, 0.035, 0.008)</w:t>
      </w:r>
    </w:p>
    <w:p>
      <w:r>
        <w:t>(-16.8, -111.7), (-16.5, -111.7), (-16.2, -112.0), (-15.9, -112.0), (-16.8, -112.0) (0.271, 0.133, 0.059)</w:t>
      </w:r>
    </w:p>
    <w:p>
      <w:r>
        <w:t>(-15.6, -112.3), (-15.6, -112.0), (-15.9, -111.7), (-16.2, -111.7), (-16.5, -111.4), (-16.8, -111.4), (-17.1, -111.7), (-17.1, -111.1), (-16.8, -111.4), (-16.5, -111.4), (-16.2, -111.7), (-15.9, -111.7), (-15.6, -112.0) (0.318, 0.149, 0.110)</w:t>
      </w:r>
    </w:p>
    <w:p>
      <w:r>
        <w:t>(-14.1, -113.8), (-15.0, -112.9), (-15.0, -111.4), (-15.3, -111.1), (-15.6, -111.1), (-15.9, -110.8), (-16.5, -110.8), (-16.8, -110.5), (-17.5, -110.5), (-18.1, -111.1), (-17.8, -111.4), (-17.8, -111.7), (-18.1, -111.4), (-18.1, -111.1), (-17.8, -110.8), (-17.8, -110.5), (-16.8, -110.5), (-16.5, -110.8), (-15.3, -110.8), (-15.0, -111.1), (-15.0, -112.9) (0.420, 0.251, 0.204)</w:t>
      </w:r>
    </w:p>
    <w:p>
      <w:r>
        <w:t>(-17.5, -110.8), (-17.1, -110.8), (-16.8, -111.1), (-16.5, -111.1), (-16.2, -111.4), (-15.9, -111.4), (-15.6, -111.7), (-15.9, -111.4), (-16.2, -111.4), (-16.5, -111.1), (-16.8, -111.1), (-17.1, -110.8), (-17.5, -111.1), (-17.5, -111.7), (-17.1, -112.0), (-17.5, -111.7) (0.357, 0.176, 0.129)</w:t>
      </w:r>
    </w:p>
    <w:p>
      <w:r>
        <w:t>(-20.2, -113.5), (-20.2, -112.0), (-19.9, -111.7), (-19.0, -111.7), (-18.7, -111.4), (-18.7, -111.1), (-17.8, -110.2), (-16.8, -110.2), (-16.5, -110.5), (-15.6, -110.5), (-15.3, -110.2), (-15.0, -110.2), (-15.0, -110.5), (-14.7, -110.8), (-14.7, -112.6), (-14.4, -112.9), (-14.7, -112.6), (-14.7, -111.1), (-15.3, -110.5), (-16.5, -110.5), (-16.8, -110.2), (-17.8, -110.2), (-18.1, -110.5), (-18.1, -110.8), (-18.4, -111.1), (-18.4, -111.4), (-17.8, -112.0), (-17.8, -112.3), (-17.5, -112.6), (-17.5, -113.2), (-17.8, -113.5), (-17.5, -113.2), (-17.5, -112.6), (-18.4, -111.7), (-18.7, -111.7), (-19.0, -112.0), (-19.0, -112.6), (-18.4, -113.2), (-18.7, -112.9), (-19.0, -112.9), (-19.0, -112.6), (-19.6, -112.0), (-19.9, -112.0), (-20.2, -112.3) (0.494, 0.329, 0.231)</w:t>
      </w:r>
    </w:p>
    <w:p>
      <w:r>
        <w:t>(-18.4, -112.6), (-18.4, -112.3), (-18.1, -112.3), (-18.1, -112.6) (0.573, 0.404, 0.278)</w:t>
      </w:r>
    </w:p>
    <w:p>
      <w:r>
        <w:t>(-17.8, -113.2), (-18.1, -113.2), (-18.7, -112.6), (-18.7, -112.0), (-18.4, -112.0), (-18.7, -112.3), (-18.7, -112.6), (-18.4, -112.9), (-18.1, -112.9), (-17.8, -112.6) (0.467, 0.396, 0.302)</w:t>
      </w:r>
    </w:p>
    <w:p>
      <w:r>
        <w:t>(-15.3, -111.7), (-15.9, -111.1), (-16.2, -111.1), (-15.9, -111.1), (-15.6, -111.4), (-15.3, -111.4) (0.369, 0.255, 0.145)</w:t>
      </w:r>
    </w:p>
    <w:p>
      <w:r>
        <w:t>(-20.5, -112.3), (-20.5, -112.0), (-19.6, -111.1), (-19.3, -111.1), (-18.7, -110.5), (-18.4, -110.5), (-17.8, -109.9), (-16.5, -109.9), (-16.2, -110.2), (-15.9, -110.2), (-15.6, -109.9), (-15.0, -109.9), (-14.7, -110.2), (-14.7, -110.5), (-14.4, -110.8), (-14.4, -111.4), (-13.8, -112.0), (-13.5, -111.7), (-13.2, -111.7), (-12.9, -111.4), (-12.2, -111.4), (-11.9, -111.1), (-11.3, -111.1), (-11.0, -110.8), (-10.7, -110.8), (-10.4, -111.1), (-10.4, -112.3), (-10.4, -112.0), (-11.0, -111.4), (-12.6, -111.4), (-12.9, -111.7), (-13.2, -111.7), (-13.8, -112.3), (-14.1, -112.3), (-14.1, -112.0), (-14.4, -111.7), (-14.4, -110.8), (-14.7, -110.5), (-14.7, -110.2), (-15.0, -109.9), (-15.3, -109.9), (-15.6, -110.2), (-16.5, -110.2), (-16.8, -109.9), (-17.8, -109.9), (-19.0, -111.1), (-19.0, -111.4), (-19.9, -111.4), (-20.5, -112.0) (0.573, 0.404, 0.278)</w:t>
      </w:r>
    </w:p>
    <w:p>
      <w:r>
        <w:t>(-12.6, -113.2), (-12.9, -113.5), (-13.5, -113.5), (-13.8, -113.2), (-14.1, -113.2), (-14.1, -112.9), (-14.4, -112.6), (-14.4, -112.0), (-14.4, -112.3), (-14.1, -112.6), (-13.8, -112.6), (-13.2, -112.0), (-13.2, -112.3), (-12.9, -112.6), (-12.9, -112.9) (0.467, 0.396, 0.302)</w:t>
      </w:r>
    </w:p>
    <w:p>
      <w:r>
        <w:t>(-12.9, -112.0), (-12.6, -112.0), (-12.2, -111.7), (-11.3, -111.7), (-11.0, -112.0), (-11.0, -112.3), (-10.4, -112.9), (-10.7, -112.9), (-11.0, -112.6), (-11.9, -112.6), (-12.2, -112.9), (-12.6, -112.9), (-12.6, -112.6), (-12.9, -112.3) (0.494, 0.329, 0.231)</w:t>
      </w:r>
    </w:p>
    <w:p>
      <w:r>
        <w:t>(-14.7, -112.9), (-14.1, -113.5), (-13.8, -113.5), (-13.5, -113.8), (-12.9, -113.8), (-11.9, -112.9), (-11.0, -112.9), (-10.7, -113.2), (-10.1, -113.2), (-9.8, -113.5), (-9.2, -113.5), (-10.1, -113.5), (-10.4, -113.2), (-11.3, -113.2), (-11.9, -113.8), (-13.8, -113.8) (0.400, 0.333, 0.251)</w:t>
      </w:r>
    </w:p>
    <w:p>
      <w:r>
        <w:t>(-15.0, -113.2), (-14.1, -114.1), (-13.8, -114.1), (-13.5, -114.4), (-12.6, -114.4), (-12.2, -114.8), (-11.9, -114.8), (-11.6, -115.1), (-11.3, -115.1), (-10.7, -114.4), (-10.4, -114.4), (-10.1, -114.1), (-9.8, -114.4), (-9.2, -114.4), (-8.9, -114.1), (-8.6, -114.1), (-8.3, -113.8), (-8.3, -113.5), (-8.0, -113.2), (-8.0, -112.9), (-7.0, -112.0), (-8.0, -112.9), (-8.0, -113.5), (-8.3, -113.8), (-8.3, -114.1), (-8.6, -114.4), (-8.9, -114.4), (-9.2, -114.8), (-9.5, -114.4), (-10.1, -114.4), (-11.3, -115.7), (-11.9, -115.7), (-12.2, -115.4), (-12.2, -115.1), (-12.9, -114.4), (-13.5, -114.4), (-13.8, -114.1), (-14.4, -114.1), (-14.7, -113.8), (-14.7, -113.5) (0.353, 0.204, 0.173)</w:t>
      </w:r>
    </w:p>
    <w:p>
      <w:r>
        <w:t>(-12.2, -114.1), (-11.9, -114.1), (-11.3, -113.5), (-10.4, -113.5), (-10.1, -113.8), (-9.2, -113.8), (-8.9, -113.5), (-8.6, -113.5), (-8.3, -113.2), (-8.3, -112.9), (-8.0, -112.6), (-8.0, -112.3), (-7.3, -111.7), (-7.0, -111.7), (-8.3, -112.9), (-8.3, -113.2), (-8.6, -113.5), (-8.6, -113.8), (-8.9, -113.8), (-9.2, -114.1), (-9.8, -114.1), (-10.1, -113.8), (-10.4, -114.1), (-11.0, -114.1), (-11.3, -114.4), (-11.3, -114.8), (-11.6, -114.4), (-11.9, -114.4) (0.420, 0.251, 0.204)</w:t>
      </w:r>
    </w:p>
    <w:p>
      <w:r>
        <w:t>(-11.0, -111.7), (-10.7, -112.0), (-10.7, -112.3), (-10.4, -112.6), (-10.1, -112.6), (-9.8, -112.9), (-8.9, -112.9), (-8.6, -112.6), (-8.9, -112.9), (-10.1, -112.9), (-10.7, -112.3), (-10.7, -112.0) (0.467, 0.396, 0.302)</w:t>
      </w:r>
    </w:p>
    <w:p>
      <w:r>
        <w:t>(-7.3, -114.1), (-7.3, -112.9), (-7.0, -112.9), (-6.7, -112.6), (-6.7, -114.1) (0.282, 0.133, 0.102)</w:t>
      </w:r>
    </w:p>
    <w:p>
      <w:r>
        <w:t>(-6.4, -112.9), (-6.4, -112.6), (-6.7, -112.3), (-7.0, -112.6), (-6.7, -112.3), (-6.4, -112.3) (0.318, 0.149, 0.110)</w:t>
      </w:r>
    </w:p>
    <w:p>
      <w:r>
        <w:t>(-7.7, -112.9), (-6.7, -112.0), (-6.1, -112.0), (-6.1, -112.6), (-6.1, -112.3), (-6.4, -112.0), (-6.7, -112.0) (0.357, 0.176, 0.129)</w:t>
      </w:r>
    </w:p>
    <w:p>
      <w:r>
        <w:t>(-9.8, -113.2), (-8.9, -113.2), (-8.3, -112.6), (-8.3, -112.3), (-8.0, -112.0), (-8.0, -111.7), (-7.7, -111.4), (-7.0, -111.4), (-6.7, -111.1), (-6.1, -111.1), (-5.8, -111.4), (-5.5, -111.4), (-5.5, -111.7), (-5.2, -112.0), (-5.2, -112.3), (-4.9, -112.6), (-4.9, -112.9), (-5.2, -112.6), (-5.2, -112.0), (-5.8, -111.4), (-6.1, -111.4), (-6.4, -111.1), (-6.7, -111.4), (-7.3, -111.4), (-8.3, -112.3), (-8.3, -112.6), (-8.9, -113.2) (0.494, 0.329, 0.231)</w:t>
      </w:r>
    </w:p>
    <w:p>
      <w:r>
        <w:t>(-4.9, -112.0), (-4.9, -111.7), (-5.5, -111.1), (-5.8, -111.1), (-6.1, -110.8), (-6.7, -110.8), (-7.0, -111.1), (-7.7, -111.1), (-8.3, -111.7), (-8.3, -111.4), (-8.0, -111.1), (-7.0, -111.1), (-6.7, -110.8), (-6.1, -110.8), (-5.8, -111.1), (-5.5, -111.1), (-4.9, -111.7) (0.573, 0.404, 0.278)</w:t>
      </w:r>
    </w:p>
    <w:p>
      <w:r>
        <w:t>(-4.0, -113.5), (-5.5, -113.5), (-5.8, -113.2), (-5.5, -112.9), (-5.5, -112.0), (-5.8, -111.7), (-6.1, -111.7), (-6.4, -111.4), (-6.1, -111.7), (-5.8, -111.7), (-5.5, -112.0), (-5.5, -112.9), (-4.9, -113.5) (0.420, 0.251, 0.204)</w:t>
      </w:r>
    </w:p>
    <w:p>
      <w:r>
        <w:t>(-5.8, -112.0), (-5.8, -112.9), (-6.1, -113.2), (-5.5, -113.8), (-3.7, -113.8), (-3.4, -114.1), (-2.4, -114.1), (-5.2, -114.1), (-5.5, -113.8), (-5.8, -113.8), (-6.1, -113.5), (-6.1, -112.9), (-5.8, -112.6) (0.353, 0.204, 0.173)</w:t>
      </w:r>
    </w:p>
    <w:p>
      <w:r>
        <w:t>(-4.6, -115.4), (-4.6, -115.1), (-4.0, -115.1), (-4.3, -115.1) (0.247, 0.106, 0.082)</w:t>
      </w:r>
    </w:p>
    <w:p>
      <w:r>
        <w:t>(-5.2, -118.4), (-5.2, -118.1), (-4.9, -117.8), (-4.9, -116.3), (-5.2, -116.0), (-5.2, -115.7), (-5.5, -115.4), (-5.5, -114.8), (-2.8, -114.8), (-2.4, -115.1), (-2.1, -115.1), (-1.8, -115.4), (-1.5, -115.4), (-1.8, -115.4), (-2.1, -115.1), (-2.4, -115.1), (-2.8, -114.8), (-4.6, -114.8), (-4.9, -115.1), (-4.9, -116.0), (-4.6, -116.3), (-4.6, -116.9), (-4.9, -117.2), (-4.9, -117.8), (-5.2, -118.1) (0.243, 0.141, 0.122)</w:t>
      </w:r>
    </w:p>
    <w:p>
      <w:r>
        <w:t>(-4.0, -117.2), (-3.7, -116.9), (-3.7, -115.4), (-3.4, -115.7), (-2.8, -115.7), (-2.4, -116.0), (-2.1, -116.0), (-1.8, -116.3), (-1.5, -116.3), (-1.8, -116.6), (-2.1, -116.6), (-2.4, -116.9), (-3.1, -116.9), (-3.4, -117.2) (0.169, 0.075, 0.063)</w:t>
      </w:r>
    </w:p>
    <w:p>
      <w:r>
        <w:t>(-2.1, -116.9), (-1.8, -116.9), (-1.2, -116.3), (-0.3, -116.3), (-0.6, -116.6), (-1.5, -116.6), (-1.8, -116.9) (0.125, 0.102, 0.086)</w:t>
      </w:r>
    </w:p>
    <w:p>
      <w:r>
        <w:t>(-4.0, -118.7), (-3.7, -118.4), (-3.7, -118.1), (-2.8, -117.2), (-1.8, -117.2), (-1.5, -116.9), (-0.6, -116.9), (-0.3, -116.6), (0.0, -116.6), (0.3, -116.9), (0.6, -116.9), (0.9, -117.2), (0.6, -116.9), (0.3, -117.2), (-1.5, -117.2), (-1.8, -117.5), (-2.1, -117.5), (-2.8, -118.1), (-3.4, -118.1) (0.114, 0.035, 0.016)</w:t>
      </w:r>
    </w:p>
    <w:p>
      <w:r>
        <w:t>(-1.2, -119.3), (-1.2, -119.0), (-0.6, -119.0), (-0.3, -118.7), (-0.3, -119.3) (0.067, 0.098, 0.110)</w:t>
      </w:r>
    </w:p>
    <w:p>
      <w:r>
        <w:t>(-3.1, -121.5), (-3.1, -121.2), (-2.8, -121.2), (-2.8, -121.5) (0.008, 0.024, 0.035)</w:t>
      </w:r>
    </w:p>
    <w:p>
      <w:r>
        <w:t>(0.3, -126.7), (-0.6, -126.7), (-0.9, -126.4), (-0.9, -126.1), (-1.2, -125.8), (-1.2, -125.5), (-1.8, -124.9), (-3.1, -124.9), (-3.4, -124.6), (-3.4, -123.9), (-4.0, -123.3), (-4.0, -121.5), (-4.3, -121.2), (-4.3, -120.9), (-4.6, -120.6), (-4.6, -118.7), (-4.3, -118.4), (-4.3, -117.8), (-4.0, -117.5), (-3.4, -117.5), (-3.1, -117.2), (-4.0, -118.1), (-4.0, -118.4), (-4.3, -118.7), (-4.3, -120.3), (-4.0, -120.6), (-4.0, -121.8), (-3.7, -122.1), (-3.7, -123.6), (-3.4, -123.9), (-1.8, -123.9), (-1.2, -124.6), (-0.9, -124.6), (-0.3, -123.9), (-0.6, -124.2), (-0.6, -125.8), (-0.3, -126.1), (0.0, -126.1), (0.3, -125.8), (0.3, -125.5) (0.125, 0.102, 0.086)</w:t>
      </w:r>
    </w:p>
    <w:p>
      <w:r>
        <w:t>(-3.4, -125.5), (-3.7, -125.5), (-3.7, -125.2), (-4.0, -124.9), (-4.0, -123.6), (-3.7, -123.9), (-3.7, -124.6), (-3.1, -125.2) (0.169, 0.075, 0.063)</w:t>
      </w:r>
    </w:p>
    <w:p>
      <w:r>
        <w:t>(-2.8, -128.8), (-2.8, -127.3), (-3.1, -127.0), (-3.1, -126.7), (-3.4, -126.4), (-3.7, -126.4), (-3.7, -126.1), (-4.0, -125.8), (-3.4, -126.4), (-2.8, -126.4) (0.243, 0.141, 0.122)</w:t>
      </w:r>
    </w:p>
    <w:p>
      <w:r>
        <w:t>(-3.1, -128.8), (-3.1, -127.6), (-3.7, -127.0), (-3.7, -126.7), (-4.0, -126.4), (-3.1, -127.3) (0.290, 0.173, 0.149)</w:t>
      </w:r>
    </w:p>
    <w:p>
      <w:r>
        <w:t>(-1.5, -128.8), (-1.2, -128.5), (-1.2, -128.2), (-1.8, -127.6), (-2.1, -127.6), (-2.4, -127.9), (-2.4, -128.5), (-2.4, -126.4), (-2.8, -126.1), (-3.4, -126.1), (-4.0, -125.5), (-4.0, -125.2), (-4.0, -125.5), (-3.7, -125.8), (-3.4, -125.8), (-2.8, -125.2), (-1.8, -125.2), (-1.5, -125.5), (-1.5, -125.8), (-1.2, -126.1), (-1.2, -126.4), (-0.3, -127.3), (-1.2, -128.2), (-1.2, -128.5) (0.192, 0.129, 0.102)</w:t>
      </w:r>
    </w:p>
    <w:p>
      <w:r>
        <w:t>(-2.1, -128.8), (-2.1, -127.9), (-1.8, -127.9), (-1.5, -128.2), (-1.5, -128.5), (-1.8, -128.8) (0.169, 0.075, 0.063)</w:t>
      </w:r>
    </w:p>
    <w:p>
      <w:r>
        <w:t>(-2.1, -129.5), (-2.4, -129.1), (-2.4, -128.8), (-2.1, -129.1) (0.247, 0.106, 0.082)</w:t>
      </w:r>
    </w:p>
    <w:p>
      <w:r>
        <w:t>(-2.8, -129.8), (-2.8, -129.5), (-2.4, -129.8), (-1.5, -129.8), (-1.2, -129.5), (-1.5, -129.8), (-1.8, -129.8), (-2.1, -130.1), (-2.4, -129.8) (0.290, 0.173, 0.149)</w:t>
      </w:r>
    </w:p>
    <w:p>
      <w:r>
        <w:t>(-2.1, -132.5), (-2.4, -132.5), (-2.8, -132.2), (-2.8, -131.9), (-3.1, -131.6), (-3.1, -131.3), (-2.8, -131.0), (-2.8, -130.4), (-3.1, -130.1), (-3.1, -129.1), (-3.4, -128.8), (-3.4, -127.9), (-3.7, -127.6), (-3.7, -127.3), (-4.0, -127.0), (-4.0, -126.7), (-4.3, -126.4), (-4.3, -126.1), (-4.3, -126.4), (-4.0, -126.7), (-4.0, -127.0), (-3.4, -127.6), (-3.4, -128.8), (-3.1, -129.1), (-3.1, -129.8), (-2.8, -130.1), (-2.4, -130.1), (-2.1, -130.4), (-1.8, -130.1), (-1.5, -130.1), (-1.2, -129.8), (-2.1, -130.7), (-2.1, -131.3), (-1.8, -131.6), (-1.8, -131.9), (-1.5, -132.2), (-1.8, -132.2) (0.353, 0.204, 0.173)</w:t>
      </w:r>
    </w:p>
    <w:p>
      <w:r>
        <w:t>(-0.6, -131.6), (-1.2, -131.0), (-1.2, -130.4), (-0.9, -130.1), (-0.9, -129.8), (-0.3, -129.1), (0.0, -129.1), (0.6, -129.8), (0.6, -131.0), (0.0, -131.6) (0.400, 0.333, 0.251)</w:t>
      </w:r>
    </w:p>
    <w:p>
      <w:r>
        <w:t>(-0.6, -131.3), (-0.9, -131.0), (-0.9, -130.4), (-0.6, -130.1), (-0.6, -129.8), (-0.3, -129.5), (0.0, -129.5), (0.3, -129.8), (0.3, -130.7), (-0.3, -131.3) (0.467, 0.396, 0.302)</w:t>
      </w:r>
    </w:p>
    <w:p>
      <w:r>
        <w:t>(-0.3, -130.7), (-0.3, -130.1), (0.0, -130.1), (0.0, -130.4) (0.549, 0.463, 0.357)</w:t>
      </w:r>
    </w:p>
    <w:p>
      <w:r>
        <w:t>(0.6, -131.6), (0.3, -131.6), (0.9, -131.0), (0.9, -129.8), (0.0, -128.8), (-0.3, -128.8), (-0.9, -129.5), (-0.3, -128.8), (0.3, -128.8), (0.6, -129.1), (0.6, -129.5), (0.9, -129.8), (0.9, -130.1), (1.5, -130.7), (1.5, -131.0), (1.2, -131.3), (0.9, -131.3) (0.333, 0.278, 0.216)</w:t>
      </w:r>
    </w:p>
    <w:p>
      <w:r>
        <w:t>(1.5, -132.5), (1.2, -132.2), (1.2, -131.6), (1.8, -131.0), (1.8, -130.7), (1.2, -130.1), (1.2, -129.8), (0.9, -129.5), (0.9, -129.1), (0.3, -128.5), (-0.3, -128.5), (-0.6, -128.8), (-0.6, -128.5), (-0.3, -128.2), (0.0, -128.2), (1.5, -129.8), (1.8, -129.8), (1.8, -130.1), (2.1, -130.4), (2.1, -131.6), (1.8, -131.9), (1.8, -132.2) (0.267, 0.231, 0.180)</w:t>
      </w:r>
    </w:p>
    <w:p>
      <w:r>
        <w:t>(2.5, -131.9), (2.5, -130.4), (2.1, -130.1), (2.1, -129.8), (1.8, -129.5), (1.5, -129.5), (0.0, -127.9), (-0.3, -127.9), (-0.6, -128.2), (-0.6, -127.9), (-0.3, -127.6), (0.0, -127.6), (1.8, -129.5), (2.1, -129.5), (2.1, -129.8), (2.5, -130.1), (2.5, -130.7), (2.8, -131.0), (2.5, -131.3) (0.208, 0.184, 0.153)</w:t>
      </w:r>
    </w:p>
    <w:p>
      <w:r>
        <w:t>(2.1, -129.1), (1.8, -129.1), (-0.3, -127.0), (0.6, -127.0), (0.9, -127.3), (0.9, -127.9) (0.149, 0.149, 0.133)</w:t>
      </w:r>
    </w:p>
    <w:p>
      <w:r>
        <w:t>(0.0, -125.8), (-0.3, -125.8), (-0.3, -124.9), (0.0, -125.2) (0.059, 0.059, 0.059)</w:t>
      </w:r>
    </w:p>
    <w:p>
      <w:r>
        <w:t>(1.5, -127.9), (1.2, -127.9), (1.2, -127.3), (0.6, -126.7), (0.6, -125.5), (0.3, -125.2), (0.3, -124.6), (0.0, -124.2), (0.0, -123.9), (-0.3, -123.6), (0.0, -123.3), (0.0, -123.0), (0.3, -123.0), (1.5, -124.2) (0.106, 0.122, 0.122)</w:t>
      </w:r>
    </w:p>
    <w:p>
      <w:r>
        <w:t>(2.5, -128.2), (1.8, -127.6), (1.8, -124.2), (0.3, -122.7), (0.0, -122.7), (-0.3, -123.0), (-0.3, -123.3), (-0.6, -123.6), (-0.6, -123.9), (0.0, -124.6), (0.0, -124.9), (-0.3, -124.6), (-0.3, -124.2), (-0.6, -123.9), (-0.6, -123.0), (-0.3, -122.7), (-0.3, -122.4), (0.9, -122.4), (0.9, -122.7), (1.5, -123.3), (1.8, -123.3), (2.1, -123.6), (2.5, -123.6), (3.1, -123.0), (3.1, -122.7), (3.4, -122.4), (3.4, -120.9), (3.7, -120.9), (4.0, -120.6), (4.3, -120.9), (4.0, -120.9), (3.4, -121.5), (3.7, -121.8), (3.7, -122.1), (4.3, -122.7), (5.2, -121.8), (5.2, -121.2), (4.9, -120.9), (5.2, -121.2), (5.2, -122.7), (4.9, -123.0), (4.9, -123.6), (5.2, -123.9), (5.2, -124.6), (4.9, -124.9), (4.9, -125.5), (4.6, -125.8), (2.8, -125.8), (2.1, -126.4), (2.1, -127.6), (2.5, -127.9) (0.067, 0.098, 0.110)</w:t>
      </w:r>
    </w:p>
    <w:p>
      <w:r>
        <w:t>(2.5, -123.3), (2.1, -123.3), (1.8, -123.0), (1.5, -123.0), (1.2, -122.7), (1.2, -122.4), (0.9, -122.1), (0.0, -122.1), (0.3, -121.8), (0.3, -121.2), (0.9, -120.6), (0.9, -120.9), (1.2, -121.2), (1.2, -121.8), (1.5, -122.1), (1.8, -122.1), (2.1, -122.4), (2.5, -122.1), (2.8, -122.1), (3.1, -121.8), (3.1, -121.2), (3.1, -122.4), (2.8, -122.7), (2.8, -123.0) (0.035, 0.075, 0.094)</w:t>
      </w:r>
    </w:p>
    <w:p>
      <w:r>
        <w:t>(2.1, -122.1), (1.8, -121.8), (1.5, -121.8), (1.5, -121.5), (1.8, -121.2), (2.1, -121.2), (2.5, -121.5), (2.5, -121.8) (0.012, 0.051, 0.086)</w:t>
      </w:r>
    </w:p>
    <w:p>
      <w:r>
        <w:t>(4.3, -122.4), (4.0, -122.1), (4.0, -121.8), (3.7, -121.5), (4.0, -121.2), (4.3, -121.2), (4.6, -120.9), (4.9, -121.2), (4.9, -121.8) (0.106, 0.122, 0.122)</w:t>
      </w:r>
    </w:p>
    <w:p>
      <w:r>
        <w:t>(13.5, -127.3), (13.2, -127.3), (12.9, -127.6), (11.9, -127.6), (11.6, -127.9), (11.3, -127.9), (11.6, -127.9), (11.9, -127.6), (12.2, -127.6), (12.9, -127.0), (12.6, -126.7), (11.3, -126.7), (11.0, -127.0), (10.7, -127.0), (10.7, -126.7), (10.4, -126.4), (10.1, -126.7), (9.8, -126.7), (9.5, -126.4), (9.5, -126.1), (8.9, -125.5), (7.7, -125.5), (7.4, -125.8), (7.7, -126.1), (7.7, -126.4), (6.7, -126.4), (6.7, -124.9), (6.4, -124.6), (6.1, -124.9), (6.1, -125.5), (5.8, -125.2), (5.8, -124.2), (6.1, -123.9), (5.5, -123.3), (5.5, -120.9), (5.2, -120.6), (4.3, -120.6), (4.0, -120.3), (3.7, -120.6), (3.4, -120.6), (2.8, -121.2), (2.8, -121.8), (2.8, -121.5), (2.1, -120.9), (1.8, -120.9), (1.5, -121.2), (1.2, -120.9), (1.2, -120.6), (0.9, -120.3), (0.0, -121.2), (0.0, -121.8), (-0.6, -122.4), (-0.6, -122.7), (-0.9, -123.0), (-0.9, -124.2), (-1.2, -124.2), (-1.8, -123.6), (-3.4, -123.6), (-3.4, -122.1), (-3.7, -121.8), (-3.7, -120.6), (-4.0, -120.3), (-4.0, -119.0), (-3.4, -118.4), (-2.8, -118.4), (-2.1, -117.8), (-1.8, -117.8), (-1.5, -117.5), (0.3, -117.5), (0.6, -117.2), (0.9, -117.5), (1.2, -117.2), (1.5, -117.5), (1.8, -117.5), (2.1, -117.8), (2.8, -117.8), (3.1, -118.1), (3.1, -118.4), (2.1, -119.3), (2.1, -119.7), (2.5, -120.0), (2.8, -119.7), (3.1, -120.0), (5.2, -120.0), (5.2, -120.3), (5.8, -120.9), (6.4, -120.9), (7.0, -121.5), (7.0, -121.8), (7.7, -122.4), (7.7, -122.7), (8.0, -123.0), (8.0, -123.3), (8.3, -123.6), (8.6, -123.6), (8.9, -123.9), (9.2, -123.6), (9.5, -123.6), (9.8, -123.3), (9.5, -123.6), (9.8, -123.9), (9.8, -124.6), (10.4, -125.2), (10.4, -126.1), (11.0, -126.7), (11.3, -126.4), (11.6, -126.4), (11.9, -126.1), (12.2, -126.4), (12.6, -126.4), (12.9, -126.7), (13.2, -126.7), (13.5, -127.0) (0.059, 0.059, 0.059)</w:t>
      </w:r>
    </w:p>
    <w:p>
      <w:r>
        <w:t>(6.1, -127.0), (5.8, -126.7), (5.8, -125.8), (6.1, -125.8), (6.4, -125.5), (6.4, -124.9), (6.4, -126.7) (0.012, 0.051, 0.086)</w:t>
      </w:r>
    </w:p>
    <w:p>
      <w:r>
        <w:t>(12.6, -129.5), (12.2, -129.5), (11.9, -129.8), (11.6, -129.8), (11.3, -130.1), (11.0, -130.1), (10.7, -130.4), (8.6, -130.4), (8.3, -130.7), (8.0, -130.7), (7.4, -131.3), (7.4, -131.0), (7.0, -130.7), (7.0, -130.4), (6.7, -130.1), (6.7, -129.8), (6.4, -129.5), (5.8, -129.5), (5.8, -128.5), (5.2, -127.9), (5.2, -127.0), (4.9, -126.7), (4.6, -127.0), (3.7, -126.1), (4.6, -126.1), (5.2, -125.5), (5.2, -124.9), (5.5, -124.6), (5.5, -123.9), (5.2, -123.6), (5.2, -123.0), (5.2, -123.3), (5.5, -123.6), (5.5, -125.2), (5.8, -125.5), (5.5, -125.8), (5.5, -126.7), (6.1, -127.3), (6.7, -126.7), (7.7, -126.7), (8.0, -126.4), (8.0, -126.1), (7.7, -125.8), (8.0, -125.8), (8.0, -126.4), (8.6, -127.0), (9.2, -127.0), (9.5, -126.7), (9.8, -127.0), (10.1, -127.0), (10.4, -126.7), (10.4, -127.9), (10.1, -128.2), (10.7, -128.8), (11.0, -128.8), (11.3, -128.5), (11.3, -128.2), (11.6, -128.2), (11.9, -127.9), (11.3, -128.5), (11.9, -129.1), (12.2, -129.1) (0.035, 0.075, 0.094)</w:t>
      </w:r>
    </w:p>
    <w:p>
      <w:r>
        <w:t>(9.2, -128.8), (8.6, -128.8), (8.6, -127.6), (8.9, -127.3), (9.2, -127.6), (9.2, -128.2), (9.5, -128.5) (0.012, 0.051, 0.086)</w:t>
      </w:r>
    </w:p>
    <w:p>
      <w:r>
        <w:t>(10.7, -128.5), (10.4, -128.2), (10.7, -127.9), (10.7, -127.3), (11.0, -127.3), (11.0, -128.5) (0.012, 0.051, 0.086)</w:t>
      </w:r>
    </w:p>
    <w:p>
      <w:r>
        <w:t>(11.3, -127.6), (11.3, -127.0), (12.6, -127.0), (12.2, -127.3), (11.9, -127.3), (11.6, -127.6) (0.008, 0.024, 0.035)</w:t>
      </w:r>
    </w:p>
    <w:p>
      <w:r>
        <w:t>(10.7, -126.1), (10.7, -125.8), (11.0, -126.1), (11.3, -126.1), (11.6, -125.8), (11.6, -126.1), (11.3, -126.1), (11.0, -126.4) (0.067, 0.098, 0.110)</w:t>
      </w:r>
    </w:p>
    <w:p>
      <w:r>
        <w:t>(12.2, -125.2), (11.6, -125.2), (11.6, -124.2), (12.2, -124.9) (0.059, 0.059, 0.059)</w:t>
      </w:r>
    </w:p>
    <w:p>
      <w:r>
        <w:t>(12.2, -124.6), (11.9, -124.2), (11.9, -123.9), (12.2, -123.9) (0.114, 0.035, 0.016)</w:t>
      </w:r>
    </w:p>
    <w:p>
      <w:r>
        <w:t>(14.1, -124.9), (14.4, -124.6), (14.1, -124.9), (13.5, -124.9), (13.5, -124.6), (13.2, -124.2), (13.2, -123.9), (11.6, -122.4), (11.6, -121.8), (11.6, -122.4), (12.6, -123.3), (12.9, -123.3), (12.9, -123.6), (13.2, -123.9), (13.2, -124.2), (13.8, -124.9) (0.267, 0.231, 0.180)</w:t>
      </w:r>
    </w:p>
    <w:p>
      <w:r>
        <w:t>(13.2, -125.2), (13.2, -124.6), (13.2, -124.9), (13.5, -125.2), (14.1, -125.2), (14.4, -124.9), (13.8, -125.5), (13.5, -125.5) (0.208, 0.184, 0.153)</w:t>
      </w:r>
    </w:p>
    <w:p>
      <w:r>
        <w:t>(13.2, -125.8), (13.2, -125.5), (13.5, -125.8), (13.8, -125.8), (14.1, -125.5), (13.5, -126.1) (0.149, 0.149, 0.133)</w:t>
      </w:r>
    </w:p>
    <w:p>
      <w:r>
        <w:t>(14.4, -126.4), (14.4, -126.1), (15.0, -126.1), (15.3, -125.8), (15.0, -126.1), (15.0, -126.4) (0.059, 0.059, 0.059)</w:t>
      </w:r>
    </w:p>
    <w:p>
      <w:r>
        <w:t>(14.7, -125.8), (14.7, -125.5), (15.3, -124.9), (15.6, -124.9), (15.6, -125.2), (15.0, -125.8) (0.114, 0.035, 0.016)</w:t>
      </w:r>
    </w:p>
    <w:p>
      <w:r>
        <w:t>(15.0, -124.9), (15.3, -124.6), (15.3, -123.9), (15.6, -123.6), (15.6, -124.2), (15.9, -124.6), (15.9, -124.9), (15.6, -124.6), (15.3, -124.6) (0.169, 0.075, 0.063)</w:t>
      </w:r>
    </w:p>
    <w:p>
      <w:r>
        <w:t>(15.3, -123.6), (15.3, -123.0), (15.6, -123.0), (15.6, -123.3) (0.192, 0.129, 0.102)</w:t>
      </w:r>
    </w:p>
    <w:p>
      <w:r>
        <w:t>(16.2, -122.1), (15.9, -121.8), (15.6, -121.8), (16.2, -121.8) (0.467, 0.396, 0.302)</w:t>
      </w:r>
    </w:p>
    <w:p>
      <w:r>
        <w:t>(14.4, -124.2), (14.1, -124.6), (13.8, -124.6), (13.5, -124.2), (13.5, -123.9), (13.2, -123.6), (13.2, -123.3), (12.9, -123.0), (12.6, -123.0), (11.9, -122.4), (11.9, -121.5), (11.3, -120.9), (9.8, -120.9), (9.2, -120.3), (8.9, -120.3), (8.6, -120.0), (8.9, -120.3), (9.8, -120.3), (10.1, -120.6), (10.4, -120.6), (10.7, -120.9), (11.3, -120.9), (11.9, -121.5), (11.9, -122.4), (12.6, -123.0), (12.9, -123.0), (13.5, -123.6), (13.5, -123.9), (13.8, -124.2), (14.1, -123.9), (14.1, -123.3), (13.8, -123.0), (13.8, -122.7), (14.4, -122.1), (14.7, -122.1), (14.4, -122.1), (13.8, -122.7), (14.4, -123.3) (0.333, 0.278, 0.216)</w:t>
      </w:r>
    </w:p>
    <w:p>
      <w:r>
        <w:t>(12.6, -123.6), (12.2, -123.6), (11.9, -123.3), (11.3, -123.3), (11.0, -123.6), (10.7, -123.6), (11.0, -123.3), (11.0, -122.1), (10.7, -121.8), (11.0, -122.1), (11.0, -122.4), (11.3, -122.7), (11.3, -123.0), (11.6, -123.3), (11.9, -123.3), (12.2, -123.6) (0.192, 0.129, 0.102)</w:t>
      </w:r>
    </w:p>
    <w:p>
      <w:r>
        <w:t>(11.0, -124.6), (10.7, -124.6), (10.4, -124.2), (10.4, -123.9), (11.0, -123.9) (0.149, 0.149, 0.133)</w:t>
      </w:r>
    </w:p>
    <w:p>
      <w:r>
        <w:t>(9.8, -125.8), (9.2, -125.2), (9.2, -124.9), (8.9, -124.6), (9.2, -124.6), (9.8, -125.2) (0.008, 0.024, 0.035)</w:t>
      </w:r>
    </w:p>
    <w:p>
      <w:r>
        <w:t>(9.2, -126.7), (8.6, -126.7), (8.3, -126.4), (8.3, -125.8), (8.9, -125.8), (9.2, -126.1) (0.067, 0.098, 0.110)</w:t>
      </w:r>
    </w:p>
    <w:p>
      <w:r>
        <w:t>(15.0, -127.9), (14.7, -127.9), (14.4, -127.6), (14.4, -127.0), (14.1, -126.7), (13.5, -126.7), (13.2, -126.4), (12.9, -126.4), (12.2, -125.8), (11.9, -125.8), (11.6, -125.5), (11.3, -125.8), (11.0, -125.8), (10.7, -125.5), (10.7, -125.2), (10.1, -124.6), (10.1, -123.9), (9.5, -123.3), (9.2, -123.3), (8.9, -123.6), (8.6, -123.3), (8.3, -123.3), (8.3, -123.0), (8.0, -122.7), (8.0, -122.4), (7.4, -121.8), (7.4, -121.5), (6.4, -120.6), (5.8, -120.6), (5.5, -120.3), (5.5, -120.0), (5.2, -119.7), (3.7, -119.7), (3.4, -119.3), (2.8, -119.3), (2.8, -119.0), (3.4, -118.4), (3.4, -117.8), (2.8, -117.2), (2.5, -117.2), (2.1, -116.9), (0.9, -116.9), (0.6, -116.6), (0.3, -116.6), (0.3, -116.3), (0.9, -116.3), (1.2, -116.6), (1.5, -116.6), (1.8, -116.9), (2.5, -116.9), (2.8, -117.2), (3.1, -117.2), (3.4, -117.5), (4.0, -117.5), (4.3, -117.8), (4.6, -117.8), (4.9, -118.1), (5.2, -118.1), (5.2, -118.4), (6.7, -120.0), (7.7, -120.0), (7.7, -120.3), (8.0, -120.6), (8.0, -121.2), (8.9, -122.1), (9.2, -122.1), (9.2, -122.7), (9.5, -123.0), (9.5, -123.3), (9.8, -123.6), (10.1, -123.3), (10.4, -123.3), (10.7, -123.0), (10.7, -123.3), (10.1, -123.9), (10.1, -124.2), (10.7, -124.9), (11.0, -124.9), (11.3, -124.6), (11.3, -123.6), (11.9, -123.6), (11.3, -124.2), (11.3, -125.2), (11.6, -125.5), (12.2, -125.5), (12.6, -125.2), (12.6, -123.9), (12.6, -124.9), (12.9, -125.2), (12.9, -125.8), (13.5, -126.4), (14.7, -125.2), (14.4, -125.5), (14.4, -125.8), (14.1, -126.1), (14.1, -126.4), (14.4, -126.7), (15.0, -126.7), (15.3, -126.4), (15.3, -126.1), (15.6, -125.8), (15.6, -125.5), (15.9, -125.2), (15.9, -125.5), (15.6, -125.8), (15.6, -126.1), (15.3, -126.4), (15.3, -127.0), (15.0, -127.3) (0.125, 0.102, 0.086)</w:t>
      </w:r>
    </w:p>
    <w:p>
      <w:r>
        <w:t>(9.8, -123.0), (9.5, -122.7), (9.5, -122.4), (9.8, -122.1), (10.4, -122.1), (10.4, -123.0) (0.114, 0.035, 0.016)</w:t>
      </w:r>
    </w:p>
    <w:p>
      <w:r>
        <w:t>(11.3, -121.8), (11.0, -121.5), (11.3, -121.5) (0.290, 0.173, 0.149)</w:t>
      </w:r>
    </w:p>
    <w:p>
      <w:r>
        <w:t>(13.8, -123.9), (13.8, -123.6), (12.9, -122.7), (12.6, -122.7), (12.2, -122.4), (12.2, -121.5), (11.3, -120.6), (10.7, -120.6), (10.4, -120.3), (10.1, -120.3), (9.8, -120.0), (8.9, -120.0), (8.6, -119.7), (8.9, -120.0), (10.1, -120.0), (10.4, -120.3), (10.7, -120.3), (11.0, -120.6), (11.3, -120.6), (11.6, -120.9), (11.9, -120.9), (12.2, -121.2), (12.2, -122.1), (12.6, -122.4), (13.2, -122.4), (13.5, -122.1), (14.1, -122.1), (13.5, -122.7), (13.5, -123.0), (13.8, -123.3) (0.400, 0.333, 0.251)</w:t>
      </w:r>
    </w:p>
    <w:p>
      <w:r>
        <w:t>(14.7, -121.8), (13.5, -121.8), (13.2, -122.1), (12.6, -122.1), (12.6, -121.2), (11.9, -120.6), (11.6, -120.6), (11.3, -120.3), (11.0, -120.3), (10.7, -120.0), (10.4, -120.0), (10.1, -119.7), (8.9, -119.7), (8.6, -119.3), (8.6, -119.0), (8.3, -118.7), (9.2, -119.7), (10.4, -119.7), (10.7, -120.0), (11.0, -120.0), (11.3, -120.3), (11.6, -120.3), (11.9, -120.6), (12.2, -120.6), (12.9, -121.2), (12.9, -121.5), (13.2, -121.8) (0.467, 0.396, 0.302)</w:t>
      </w:r>
    </w:p>
    <w:p>
      <w:r>
        <w:t>(10.1, -117.8), (9.5, -118.4), (9.2, -118.4), (8.9, -118.1), (8.6, -118.1), (8.0, -117.5), (8.0, -116.9), (8.3, -116.9), (8.6, -116.6), (9.2, -116.6), (9.5, -116.9), (9.8, -116.9), (9.8, -117.2), (10.1, -117.5) (0.714, 0.608, 0.490)</w:t>
      </w:r>
    </w:p>
    <w:p>
      <w:r>
        <w:t>(7.4, -118.7), (7.0, -118.7), (6.4, -118.1), (6.4, -117.8), (5.5, -116.9), (5.2, -116.9), (4.9, -116.6), (4.0, -116.6), (4.9, -116.6), (5.2, -116.9), (5.8, -116.9), (6.1, -117.2), (6.1, -117.5), (6.4, -117.8), (6.4, -118.1), (7.0, -118.7) (0.333, 0.278, 0.216)</w:t>
      </w:r>
    </w:p>
    <w:p>
      <w:r>
        <w:t>(9.8, -121.8), (8.9, -121.8), (8.3, -121.2), (8.3, -120.6), (8.0, -120.3), (8.0, -120.0), (7.7, -119.7), (6.7, -119.7), (5.5, -118.4), (5.5, -118.1), (4.9, -117.5), (4.3, -117.5), (4.0, -117.2), (3.4, -117.2), (3.1, -116.9), (2.8, -116.9), (2.5, -116.6), (2.1, -116.6), (1.8, -116.3), (1.5, -116.3), (1.2, -116.0), (-1.8, -116.0), (-2.1, -115.7), (-2.4, -115.7), (-2.8, -115.4), (-3.4, -115.4), (-3.7, -115.1), (-2.8, -115.1), (-2.4, -115.4), (-2.1, -115.4), (-1.8, -115.7), (-0.6, -115.7), (-0.3, -116.0), (1.5, -116.0), (2.1, -116.6), (2.5, -116.6), (2.8, -116.9), (3.1, -116.9), (3.4, -117.2), (4.0, -117.2), (4.3, -117.5), (4.9, -117.5), (5.2, -117.8), (5.5, -117.8), (5.5, -118.1), (6.7, -119.3), (7.0, -119.3), (7.4, -119.7), (7.7, -119.7), (8.0, -120.0), (8.0, -120.3), (9.5, -121.8) (0.192, 0.129, 0.102)</w:t>
      </w:r>
    </w:p>
    <w:p>
      <w:r>
        <w:t>(3.1, -117.8), (2.8, -117.5), (2.1, -117.5), (1.8, -117.2), (1.5, -117.2), (2.1, -117.2), (2.5, -117.5), (2.8, -117.5) (0.114, 0.035, 0.016)</w:t>
      </w:r>
    </w:p>
    <w:p>
      <w:r>
        <w:t>(8.3, -119.0), (8.0, -118.7), (7.7, -118.7), (7.4, -118.4), (7.0, -118.4), (6.7, -118.1), (6.7, -117.8), (6.4, -117.5), (6.4, -117.2), (5.8, -116.6), (5.2, -116.6), (4.9, -116.3), (3.7, -116.3), (2.8, -115.4), (2.5, -115.4), (1.8, -114.8), (0.6, -114.8), (0.3, -114.4), (-0.6, -114.4), (-0.9, -114.1), (-1.2, -114.1), (-1.5, -113.8), (-1.8, -113.8), (-2.1, -113.5), (-3.7, -113.5), (-3.4, -113.5), (-3.1, -113.2), (-2.4, -113.2), (-2.1, -113.5), (-1.8, -113.5), (-1.5, -113.8), (-1.2, -113.8), (-0.9, -114.1), (-0.6, -114.1), (-0.3, -114.4), (0.6, -114.4), (0.9, -114.8), (1.8, -114.8), (2.1, -115.1), (2.5, -115.1), (3.4, -116.0), (3.7, -116.0), (4.0, -116.3), (4.9, -116.3), (5.2, -116.6), (6.1, -116.6), (6.1, -116.9), (6.4, -117.2), (6.4, -117.5), (6.7, -117.8), (6.7, -118.1), (7.0, -118.4), (7.4, -118.4), (7.7, -118.7), (8.0, -118.7) (0.400, 0.333, 0.251)</w:t>
      </w:r>
    </w:p>
    <w:p>
      <w:r>
        <w:t>(7.7, -118.4), (7.4, -118.1), (7.0, -118.1), (7.0, -117.8), (6.7, -117.5), (6.7, -117.2), (6.4, -116.9), (6.4, -116.6), (6.1, -116.3), (5.2, -116.3), (4.9, -116.0), (4.0, -116.0), (3.7, -115.7), (3.4, -115.7), (2.5, -114.8), (2.1, -114.8), (1.8, -114.4), (0.9, -114.4), (0.6, -114.1), (-0.3, -114.1), (-0.6, -113.8), (-0.9, -113.8), (-1.2, -113.5), (-1.5, -113.5), (-1.8, -113.2), (-2.1, -113.2), (-2.4, -112.9), (-4.6, -112.9), (-4.6, -112.6), (-4.9, -112.3), (-4.3, -112.9), (-3.1, -112.9), (-2.8, -112.6), (-2.1, -112.6), (-1.8, -112.9), (-1.5, -112.9), (-0.6, -113.8), (0.3, -113.8), (0.6, -114.1), (1.5, -114.1), (1.8, -114.4), (2.5, -114.4), (3.1, -115.1), (3.4, -115.1), (3.4, -115.4), (3.7, -115.7), (4.0, -115.7), (4.3, -116.0), (6.1, -116.0), (6.7, -116.6), (6.7, -117.5) (0.467, 0.396, 0.302)</w:t>
      </w:r>
    </w:p>
    <w:p>
      <w:r>
        <w:t>(3.4, -116.3), (3.1, -116.0), (2.8, -116.0), (2.1, -115.4), (1.8, -115.4), (1.5, -115.1), (0.3, -115.1), (0.0, -114.8), (-0.9, -114.8), (-1.2, -114.4), (-1.5, -114.4), (-1.8, -114.1), (-2.1, -114.1), (-1.5, -114.1), (-1.2, -114.4), (-0.9, -114.4), (-0.6, -114.8), (0.3, -114.8), (0.6, -115.1), (1.8, -115.1), (2.5, -115.7), (2.8, -115.7) (0.333, 0.278, 0.216)</w:t>
      </w:r>
    </w:p>
    <w:p>
      <w:r>
        <w:t>(3.4, -112.3), (3.1, -112.6), (2.5, -112.6), (2.1, -112.3), (1.2, -112.3), (0.9, -112.0), (0.9, -111.7), (1.2, -111.7), (1.5, -111.4), (2.1, -111.4), (2.5, -111.1), (2.8, -111.1), (3.1, -111.4), (3.1, -112.0) (0.714, 0.608, 0.490)</w:t>
      </w:r>
    </w:p>
    <w:p>
      <w:r>
        <w:t>(2.5, -109.5), (2.5, -108.6), (3.4, -108.6), (3.4, -109.2), (3.1, -109.5) (0.714, 0.608, 0.490)</w:t>
      </w:r>
    </w:p>
    <w:p>
      <w:r>
        <w:t>(-0.6, -110.8), (-1.2, -110.8), (-2.1, -109.9), (-2.1, -109.5), (-1.8, -109.2), (-1.8, -108.9), (-1.5, -108.6), (-1.2, -108.6), (-0.6, -109.2), (-0.6, -109.5), (-0.3, -109.9), (-0.3, -110.5) (0.714, 0.608, 0.490)</w:t>
      </w:r>
    </w:p>
    <w:p>
      <w:r>
        <w:t>(-3.7, -110.5), (-4.6, -110.5), (-5.2, -109.9), (-5.2, -109.2), (-4.9, -108.9), (-4.6, -108.9), (-4.3, -109.2), (-4.0, -109.2), (-3.7, -109.5) (0.714, 0.608, 0.490)</w:t>
      </w:r>
    </w:p>
    <w:p>
      <w:r>
        <w:t>(-9.2, -109.2), (-9.5, -109.5), (-9.8, -109.2), (-11.6, -109.2), (-11.6, -108.3), (-11.3, -108.0), (-10.7, -108.0), (-10.4, -107.7), (-10.1, -108.0), (-9.8, -108.0), (-9.2, -108.6) (0.714, 0.608, 0.490)</w:t>
      </w:r>
    </w:p>
    <w:p>
      <w:r>
        <w:t>(-17.5, -106.2), (-17.5, -105.0), (-16.8, -105.0), (-16.8, -106.2) (0.639, 0.533, 0.412)</w:t>
      </w:r>
    </w:p>
    <w:p>
      <w:r>
        <w:t>(-19.0, -105.6), (-19.0, -105.3), (-18.4, -105.3), (-18.4, -105.6) (0.573, 0.404, 0.278)</w:t>
      </w:r>
    </w:p>
    <w:p>
      <w:r>
        <w:t>(-21.7, -106.8), (-22.0, -106.5), (-22.0, -106.2), (-21.7, -105.9), (-21.4, -105.9), (-21.1, -105.6), (-20.8, -105.6), (-20.5, -105.9), (-20.5, -106.5), (-20.8, -106.8) (0.573, 0.404, 0.278)</w:t>
      </w:r>
    </w:p>
    <w:p>
      <w:r>
        <w:t>(-26.3, -105.9), (-26.3, -105.3), (-26.0, -105.0), (-25.7, -105.0), (-24.8, -104.0), (-24.8, -103.7), (-24.5, -103.4), (-24.2, -103.4), (-23.9, -103.7), (-23.6, -103.7), (-23.3, -104.0), (-21.7, -104.0), (-21.4, -103.7), (-20.8, -103.7), (-20.5, -103.4), (-18.1, -103.4), (-17.8, -103.7), (-18.1, -104.0), (-18.1, -104.3), (-19.3, -104.3), (-19.6, -104.6), (-20.8, -104.6), (-21.1, -105.0), (-21.4, -105.0), (-21.7, -105.3), (-22.4, -105.3), (-22.7, -105.0), (-23.0, -105.0), (-23.3, -104.6), (-24.2, -104.6), (-25.1, -105.6), (-25.1, -105.9) (0.639, 0.533, 0.412)</w:t>
      </w:r>
    </w:p>
    <w:p>
      <w:r>
        <w:t>(-16.2, -101.6), (-16.5, -101.9), (-17.5, -101.9), (-17.8, -101.6), (-18.7, -101.6), (-18.7, -101.0), (-16.8, -101.0), (-16.5, -101.3), (-16.2, -101.3) (0.573, 0.404, 0.278)</w:t>
      </w:r>
    </w:p>
    <w:p>
      <w:r>
        <w:t>(-19.3, -97.3), (-19.3, -97.0), (-18.4, -97.0), (-18.4, -97.3) (0.639, 0.533, 0.412)</w:t>
      </w:r>
    </w:p>
    <w:p>
      <w:r>
        <w:t>(-15.6, -97.0), (-15.3, -96.7), (-15.0, -97.0), (-14.7, -97.0), (-14.4, -97.3), (-15.6, -97.3) (0.573, 0.404, 0.278)</w:t>
      </w:r>
    </w:p>
    <w:p>
      <w:r>
        <w:t>(-11.6, -95.2), (-11.6, -94.8), (-10.4, -94.8), (-10.7, -95.2) (0.792, 0.663, 0.561)</w:t>
      </w:r>
    </w:p>
    <w:p>
      <w:r>
        <w:t>(-10.7, -97.3), (-9.2, -97.3), (-9.5, -97.6), (-10.4, -97.6) (0.494, 0.329, 0.231)</w:t>
      </w:r>
    </w:p>
    <w:p>
      <w:r>
        <w:t>(-13.5, -97.6), (-13.5, -97.3), (-12.9, -97.3), (-12.6, -97.0), (-10.1, -97.0), (-9.8, -96.7), (-9.5, -97.0), (-7.0, -97.0), (-6.7, -96.7), (-6.1, -96.7), (-5.8, -96.4), (-5.8, -96.1), (-4.3, -94.5), (-4.0, -94.5), (-3.1, -93.6), (-3.1, -93.3), (-2.8, -93.0), (-2.8, -90.6), (-1.8, -89.6), (-1.8, -89.0), (-1.5, -88.7), (-1.5, -87.5), (-1.2, -87.2), (-1.2, -86.9), (-1.2, -89.0), (-1.8, -89.6), (-1.8, -89.9), (-2.4, -90.6), (-2.4, -92.7), (-2.8, -93.0), (-2.8, -93.9), (-3.1, -94.2), (-3.1, -94.5), (-2.4, -95.2), (-2.1, -95.2), (-1.8, -95.5), (-1.5, -95.5), (-1.2, -95.2), (0.0, -95.2), (0.3, -94.8), (0.9, -94.8), (1.2, -95.2), (1.8, -95.2), (0.9, -95.2), (0.0, -96.1), (0.0, -96.4), (-0.3, -96.7), (-1.8, -96.7), (-2.1, -96.4), (-2.4, -96.4), (-2.8, -96.1), (-3.7, -96.1), (-4.0, -96.4), (-4.3, -96.4), (-4.6, -96.7), (-5.2, -96.7), (-5.5, -97.0), (-5.8, -97.0), (-6.4, -97.6), (-6.7, -97.6), (-7.0, -97.9), (-7.3, -97.9), (-7.7, -98.2), (-8.0, -98.2), (-8.3, -98.5), (-8.3, -99.7), (-8.9, -99.7), (-8.9, -98.8), (-9.2, -98.5), (-10.4, -98.5), (-10.7, -98.2), (-11.6, -98.2), (-11.9, -97.9), (-12.6, -97.9), (-12.9, -97.6) (0.573, 0.404, 0.278)</w:t>
      </w:r>
    </w:p>
    <w:p>
      <w:r>
        <w:t>(5.5, -95.2), (3.4, -95.2), (3.1, -94.8), (2.8, -94.8), (2.5, -94.5), (2.1, -94.5), (1.8, -94.2), (0.3, -94.2), (0.0, -94.5), (-0.6, -94.5), (-0.9, -94.8), (-1.2, -94.8), (-1.5, -95.2), (-1.8, -95.2), (-2.1, -94.8), (-2.4, -94.8), (-2.8, -94.5), (-2.8, -94.2), (-2.4, -93.9), (-2.4, -93.0), (-2.1, -92.7), (-2.1, -90.6), (-1.5, -89.9), (-1.5, -89.6), (-0.9, -89.0), (-0.9, -87.5), (-0.6, -87.2), (0.0, -87.2), (0.0, -88.4), (-0.3, -88.7), (-0.3, -89.0), (-1.8, -90.6), (-1.8, -91.2), (-2.1, -91.5), (-2.1, -92.1), (-1.8, -92.4), (-1.8, -93.3), (-1.2, -93.9), (2.1, -93.9), (3.1, -94.8), (3.4, -94.8), (3.7, -95.2) (0.494, 0.329, 0.231)</w:t>
      </w:r>
    </w:p>
    <w:p>
      <w:r>
        <w:t>(0.0, -91.8), (0.0, -91.5), (0.3, -91.5), (0.3, -91.8) (0.314, 0.122, 0.063)</w:t>
      </w:r>
    </w:p>
    <w:p>
      <w:r>
        <w:t>(-0.6, -92.7), (-0.9, -92.4), (-0.9, -91.2), (1.2, -89.0), (0.6, -89.6), (0.6, -89.9), (-0.9, -91.5), (-0.9, -92.1), (-0.3, -92.7), (0.9, -92.7), (1.2, -92.4), (3.1, -92.4), (1.2, -92.4), (0.9, -92.7) (0.357, 0.176, 0.129)</w:t>
      </w:r>
    </w:p>
    <w:p>
      <w:r>
        <w:t>(-0.6, -91.5), (0.9, -89.9), (0.9, -89.6), (1.2, -89.6), (0.9, -89.9), (0.9, -90.3), (-0.3, -91.5), (-0.3, -91.8), (0.0, -92.1), (1.5, -92.1), (1.8, -91.8), (2.5, -91.8), (2.8, -92.1), (3.1, -92.1), (1.2, -92.1), (0.9, -92.4), (-0.3, -92.4), (-0.6, -92.1) (0.318, 0.149, 0.110)</w:t>
      </w:r>
    </w:p>
    <w:p>
      <w:r>
        <w:t>(4.9, -91.8), (4.6, -92.1), (4.3, -91.8), (2.8, -91.8), (2.5, -91.5), (1.8, -91.5), (1.5, -91.8), (0.6, -91.8), (0.9, -91.5), (0.6, -91.2), (0.3, -91.2), (1.2, -90.3), (1.2, -89.9), (1.5, -89.6), (1.8, -89.6), (2.5, -89.0), (2.8, -89.0), (2.5, -89.3), (2.5, -89.6), (2.1, -89.9), (2.1, -90.3), (1.8, -90.6), (1.8, -90.9), (2.1, -91.2), (2.5, -91.2), (2.8, -91.5), (4.0, -91.5), (4.3, -91.2), (4.6, -91.2), (4.9, -91.5) (0.282, 0.133, 0.102)</w:t>
      </w:r>
    </w:p>
    <w:p>
      <w:r>
        <w:t>(2.1, -90.9), (2.1, -90.6), (2.5, -90.3), (2.5, -89.9), (2.8, -89.6), (2.8, -89.3), (4.3, -89.3), (4.9, -89.9), (4.9, -90.9), (4.3, -90.9), (4.0, -91.2), (2.8, -91.2), (2.5, -90.9) (0.247, 0.106, 0.082)</w:t>
      </w:r>
    </w:p>
    <w:p>
      <w:r>
        <w:t>(1.2, -89.3), (2.1, -88.4), (2.1, -88.1), (2.5, -87.8), (2.5, -87.5), (2.8, -87.2), (4.9, -87.2), (4.9, -87.8), (5.2, -88.1), (5.2, -88.4), (2.8, -88.4), (1.8, -89.3) (0.290, 0.173, 0.149)</w:t>
      </w:r>
    </w:p>
    <w:p>
      <w:r>
        <w:t>(1.5, -87.5), (1.5, -87.2), (2.1, -86.6), (2.8, -86.6), (3.1, -86.3), (4.0, -86.3), (4.6, -85.7), (4.6, -86.0), (4.3, -86.3), (3.4, -86.3), (3.1, -86.6), (2.5, -86.6) (0.333, 0.278, 0.216)</w:t>
      </w:r>
    </w:p>
    <w:p>
      <w:r>
        <w:t>(0.3, -87.8), (0.3, -86.9), (0.9, -86.9), (1.2, -86.6), (1.8, -86.6), (2.1, -86.3), (2.8, -86.3), (2.1, -86.3), (0.9, -87.5), (0.6, -87.5) (0.400, 0.333, 0.251)</w:t>
      </w:r>
    </w:p>
    <w:p>
      <w:r>
        <w:t>(-0.9, -87.2), (-0.9, -86.9), (-0.6, -86.6), (0.3, -86.6), (0.6, -86.3), (1.8, -86.3), (1.2, -86.3), (0.9, -86.6), (0.3, -86.6), (0.0, -86.9), (-0.6, -86.9) (0.467, 0.396, 0.302)</w:t>
      </w:r>
    </w:p>
    <w:p>
      <w:r>
        <w:t>(0.0, -89.9), (0.3, -89.6), (0.3, -89.3), (1.5, -88.1), (1.5, -87.8), (2.5, -86.9), (2.5, -87.2), (2.1, -87.5), (2.1, -87.8), (1.8, -88.1), (1.8, -88.4), (1.5, -88.7), (1.2, -88.7) (0.353, 0.204, 0.173)</w:t>
      </w:r>
    </w:p>
    <w:p>
      <w:r>
        <w:t>(-0.6, -93.0), (-1.2, -92.4), (-1.2, -90.9), (-0.9, -90.6), (-0.6, -90.6), (-0.3, -90.3), (-1.2, -91.2), (-1.2, -92.4) (0.369, 0.255, 0.145)</w:t>
      </w:r>
    </w:p>
    <w:p>
      <w:r>
        <w:t>(-1.5, -90.9), (-0.6, -89.9), (-0.6, -89.6), (0.0, -89.0), (0.0, -88.7), (0.3, -88.4), (0.3, -88.1), (0.6, -87.8), (0.9, -87.8), (1.2, -87.5), (1.2, -88.1), (0.0, -89.3), (0.0, -89.6), (-0.6, -90.3), (-0.9, -90.3), (-1.5, -90.9), (-1.5, -92.4), (-0.6, -93.3), (1.2, -93.3), (1.5, -93.0), (2.1, -93.0), (2.5, -93.3), (2.8, -93.3), (4.0, -94.5), (5.2, -94.5), (5.5, -94.2), (5.8, -94.2), (6.1, -93.9), (9.5, -93.9), (9.8, -93.6), (10.7, -93.6), (11.0, -93.3), (11.3, -93.3), (11.6, -93.0), (13.2, -93.0), (13.5, -92.7), (12.9, -93.3), (12.6, -93.3), (12.2, -93.6), (11.0, -93.6), (10.7, -93.9), (7.0, -93.9), (6.7, -94.2), (6.1, -94.2), (5.8, -94.5), (5.5, -94.5), (5.2, -94.8), (3.7, -94.8), (3.4, -94.5), (3.1, -94.5), (2.1, -93.6), (-1.2, -93.6), (-1.5, -93.3) (0.420, 0.251, 0.204)</w:t>
      </w:r>
    </w:p>
    <w:p>
      <w:r>
        <w:t>(-0.3, -93.0), (0.9, -93.0), (1.2, -92.7), (3.4, -92.7), (3.7, -93.0), (4.0, -93.0), (4.0, -93.3), (4.3, -93.6), (5.8, -93.6), (6.1, -93.3), (8.6, -93.3), (8.9, -93.0), (9.8, -93.0), (10.1, -92.7), (12.2, -92.7), (12.6, -92.4), (13.2, -92.4), (13.5, -92.1), (13.2, -92.4), (12.9, -92.4), (12.6, -92.7), (11.6, -92.7), (11.3, -93.0), (10.7, -93.0), (10.4, -93.3), (9.5, -93.3), (9.2, -93.6), (6.1, -93.6), (5.8, -93.9), (5.5, -93.9), (5.2, -94.2), (4.0, -94.2), (2.8, -93.0), (2.5, -93.0), (2.1, -92.7), (1.5, -92.7), (1.2, -93.0) (0.353, 0.204, 0.173)</w:t>
      </w:r>
    </w:p>
    <w:p>
      <w:r>
        <w:t>(3.4, -92.4), (3.4, -92.1), (3.7, -92.4), (4.6, -92.4), (4.9, -92.1), (6.1, -92.1), (6.4, -92.4), (6.7, -92.4), (7.0, -92.7), (8.0, -92.7), (8.6, -92.1), (11.0, -92.1), (11.3, -92.4), (11.9, -92.4), (12.2, -92.1), (12.9, -92.1), (13.2, -91.8), (13.5, -91.8), (13.8, -91.5), (13.5, -91.8), (13.2, -91.8), (12.9, -92.1), (12.6, -92.1), (12.2, -92.4), (10.1, -92.4), (9.8, -92.7), (8.9, -92.7), (8.6, -93.0), (6.1, -93.0), (5.8, -93.3), (4.3, -93.3), (4.3, -93.0), (3.7, -92.4) (0.290, 0.173, 0.149)</w:t>
      </w:r>
    </w:p>
    <w:p>
      <w:r>
        <w:t>(2.8, -88.7), (5.2, -88.7), (5.5, -88.4), (5.5, -88.1), (5.8, -88.1), (5.8, -89.6), (6.1, -89.9), (6.4, -89.9), (6.4, -90.3), (6.7, -90.6), (7.7, -90.6), (8.6, -91.5), (9.2, -91.5), (9.5, -91.8), (11.0, -91.8), (11.3, -92.1), (11.9, -92.1), (12.2, -91.8), (12.9, -91.8), (13.2, -91.5), (12.9, -91.8), (12.2, -91.8), (11.9, -92.1), (11.3, -92.1), (11.0, -91.8), (8.6, -91.8), (8.0, -92.4), (7.0, -92.4), (6.7, -92.1), (6.4, -92.1), (6.1, -91.8), (5.8, -91.8), (5.5, -91.5), (5.2, -91.8), (5.2, -91.5), (4.9, -91.2), (5.2, -90.9), (5.2, -89.9), (4.3, -89.0), (3.1, -89.0) (0.243, 0.141, 0.122)</w:t>
      </w:r>
    </w:p>
    <w:p>
      <w:r>
        <w:t>(5.5, -94.8), (5.8, -94.8), (6.1, -94.5), (6.7, -94.5), (7.0, -94.2), (10.7, -94.2), (11.0, -93.9), (12.2, -93.9), (12.6, -93.6), (12.9, -93.6), (13.8, -92.7), (14.1, -92.7), (14.7, -92.1), (14.7, -91.8), (15.0, -91.8), (15.9, -90.9), (15.9, -91.5), (15.3, -92.1), (15.3, -92.4), (15.0, -92.4), (13.8, -93.6), (12.9, -93.6), (12.6, -93.9), (12.2, -93.9), (11.9, -94.2), (9.8, -94.2), (9.5, -94.5), (6.1, -94.5), (5.8, -94.8) (0.400, 0.333, 0.251)</w:t>
      </w:r>
    </w:p>
    <w:p>
      <w:r>
        <w:t>(15.0, -95.2), (14.7, -95.2), (14.4, -95.5), (13.8, -95.5), (13.5, -95.8), (12.9, -95.8), (12.6, -95.5), (12.2, -95.5), (11.6, -94.8), (11.0, -94.8), (10.7, -94.5), (9.8, -94.5), (11.9, -94.5), (12.2, -94.2), (12.6, -94.2), (12.9, -93.9), (13.8, -93.9), (14.1, -93.6), (14.4, -93.9), (14.4, -94.2), (15.0, -94.8) (0.494, 0.329, 0.231)</w:t>
      </w:r>
    </w:p>
    <w:p>
      <w:r>
        <w:t>(7.0, -97.0), (7.4, -96.7), (7.7, -97.0), (8.3, -97.0), (8.6, -96.7), (9.5, -96.7), (9.8, -96.4), (10.1, -96.4), (10.4, -96.1), (10.7, -96.1), (11.0, -95.8), (11.3, -95.8), (11.6, -96.1), (11.9, -95.8), (12.2, -96.1), (13.5, -96.1), (13.8, -95.8), (14.4, -95.8), (14.7, -95.5), (15.0, -95.5), (15.3, -95.2), (15.3, -94.8), (15.6, -94.5), (15.9, -94.8), (16.2, -94.5), (16.2, -94.2), (16.8, -94.8), (16.8, -95.2), (15.9, -96.1), (15.9, -97.6), (11.0, -97.6), (10.1, -96.7), (8.6, -96.7), (8.3, -97.0) (0.573, 0.404, 0.278)</w:t>
      </w:r>
    </w:p>
    <w:p>
      <w:r>
        <w:t>(15.0, -94.5), (14.7, -94.2), (14.7, -93.9), (14.4, -93.6), (14.4, -93.3), (15.0, -92.7), (15.3, -92.7), (15.6, -92.4), (15.6, -92.1), (16.2, -91.5), (16.2, -91.2), (16.5, -90.9), (16.8, -91.2), (16.8, -92.4), (16.5, -92.4), (16.2, -92.7), (16.2, -93.0), (15.9, -93.3), (15.9, -94.5), (15.6, -94.2), (15.3, -94.5) (0.467, 0.396, 0.302)</w:t>
      </w:r>
    </w:p>
    <w:p>
      <w:r>
        <w:t>(12.9, -92.7), (13.2, -92.7), (15.0, -90.9), (15.6, -90.9), (16.2, -90.3), (15.0, -91.5), (14.7, -91.5), (14.4, -91.8), (14.4, -92.1), (14.1, -92.4), (13.5, -92.4), (13.2, -92.7) (0.333, 0.278, 0.216)</w:t>
      </w:r>
    </w:p>
    <w:p>
      <w:r>
        <w:t>(15.6, -88.4), (15.6, -88.1), (16.2, -87.5), (16.8, -87.5), (17.2, -87.8), (17.2, -88.4) (0.008, 0.024, 0.035)</w:t>
      </w:r>
    </w:p>
    <w:p>
      <w:r>
        <w:t>(14.7, -87.2), (15.3, -86.6), (15.6, -86.6), (16.2, -87.2), (16.8, -87.2), (17.2, -87.5), (16.8, -87.2), (16.2, -87.2), (15.3, -88.1), (14.7, -87.5) (0.012, 0.051, 0.086)</w:t>
      </w:r>
    </w:p>
    <w:p>
      <w:r>
        <w:t>(20.2, -87.5), (19.9, -87.8), (19.3, -87.8), (19.0, -87.5), (18.7, -87.5), (18.7, -87.2), (18.1, -86.6), (18.1, -86.0), (17.8, -85.7), (17.5, -85.7), (17.2, -85.4), (16.2, -85.4), (16.2, -84.4), (16.8, -84.4), (17.2, -84.7), (17.5, -84.7), (18.1, -85.4), (18.7, -85.4), (19.0, -85.7), (19.3, -85.7), (19.6, -86.0), (19.6, -86.3), (19.9, -86.6), (19.9, -86.9), (20.2, -87.2) (0.012, 0.051, 0.086)</w:t>
      </w:r>
    </w:p>
    <w:p>
      <w:r>
        <w:t>(19.3, -87.5), (19.3, -87.2), (19.0, -86.9), (19.3, -86.9) (0.008, 0.024, 0.035)</w:t>
      </w:r>
    </w:p>
    <w:p>
      <w:r>
        <w:t>(20.2, -87.8), (20.5, -87.5), (20.5, -87.2), (20.2, -86.9), (20.2, -86.6), (19.9, -86.3), (20.5, -86.9), (20.5, -87.5) (0.035, 0.075, 0.094)</w:t>
      </w:r>
    </w:p>
    <w:p>
      <w:r>
        <w:t>(22.4, -89.0), (20.8, -89.0), (20.5, -88.7), (20.5, -87.8), (20.8, -87.5), (20.8, -87.2), (21.1, -87.2), (21.7, -87.8), (22.1, -87.8), (22.1, -88.1), (22.4, -88.4) (0.067, 0.098, 0.110)</w:t>
      </w:r>
    </w:p>
    <w:p>
      <w:r>
        <w:t>(20.8, -88.7), (20.8, -88.1), (21.7, -88.1), (21.7, -88.7) (0.106, 0.122, 0.122)</w:t>
      </w:r>
    </w:p>
    <w:p>
      <w:r>
        <w:t>(18.4, -89.0), (18.4, -88.7), (19.3, -88.7), (19.0, -89.0) (0.008, 0.024, 0.035)</w:t>
      </w:r>
    </w:p>
    <w:p>
      <w:r>
        <w:t>(25.7, -93.9), (25.4, -94.2), (25.1, -94.2), (22.4, -91.5), (22.1, -91.5), (22.4, -91.5), (22.7, -91.8), (23.0, -91.8), (23.0, -92.1), (25.1, -94.2), (25.4, -93.9), (25.4, -93.3), (24.2, -92.1), (24.2, -91.8), (23.9, -91.5), (23.6, -91.5), (23.3, -91.2), (23.0, -91.2), (23.0, -90.9), (21.7, -89.6), (21.4, -89.6), (21.1, -89.3), (20.2, -89.3), (19.9, -89.6), (19.9, -89.9), (20.5, -90.6), (19.9, -89.9), (19.6, -89.9), (19.3, -89.6), (19.0, -89.6), (18.7, -89.3), (18.1, -89.3), (17.8, -89.0), (15.6, -89.0), (15.3, -89.3), (13.8, -89.3), (13.5, -89.6), (13.2, -89.6), (12.6, -90.3), (11.6, -90.3), (11.3, -89.9), (11.0, -89.9), (11.3, -89.9), (11.6, -89.6), (11.9, -89.6), (12.2, -89.3), (12.2, -89.0), (12.6, -88.7), (12.9, -88.7), (13.2, -88.4), (13.2, -88.1), (14.1, -88.1), (14.4, -87.8), (14.7, -87.8), (15.6, -88.7), (17.2, -88.7), (17.5, -88.4), (17.5, -87.5), (18.1, -88.1), (18.4, -88.1), (18.7, -87.8), (19.0, -87.8), (19.3, -88.1), (20.2, -88.1), (20.2, -88.7), (20.8, -89.3), (22.7, -89.3), (23.0, -89.6), (22.7, -89.9), (23.0, -90.3), (23.0, -90.6), (23.9, -91.5), (24.2, -91.5), (24.2, -91.8), (25.7, -93.3) (0.059, 0.059, 0.059)</w:t>
      </w:r>
    </w:p>
    <w:p>
      <w:r>
        <w:t>(25.1, -93.9), (23.3, -92.1), (23.3, -91.8), (23.0, -91.5), (22.7, -91.5), (22.4, -91.2), (22.1, -91.2), (21.7, -90.9), (21.4, -90.9), (21.1, -90.6), (20.8, -90.6), (20.2, -89.9), (20.2, -89.6), (21.1, -89.6), (21.4, -89.9), (21.7, -89.9), (22.7, -90.9), (22.7, -91.2), (23.0, -91.5), (23.3, -91.5), (23.6, -91.8), (23.9, -91.8), (23.9, -92.1), (25.1, -93.3) (0.008, 0.024, 0.035)</w:t>
      </w:r>
    </w:p>
    <w:p>
      <w:r>
        <w:t>(24.2, -90.9), (23.9, -90.9), (23.6, -90.6), (23.6, -90.3), (23.9, -90.3), (24.2, -90.6) (0.106, 0.122, 0.122)</w:t>
      </w:r>
    </w:p>
    <w:p>
      <w:r>
        <w:t>(27.0, -93.6), (26.6, -93.6), (26.3, -93.9), (26.0, -93.6), (26.0, -93.3), (24.5, -91.8), (24.5, -91.5), (24.2, -91.2), (23.9, -91.2), (24.2, -91.2), (24.5, -90.9), (24.5, -90.6), (23.9, -89.9), (23.6, -89.9), (23.3, -90.3), (23.3, -90.6), (23.3, -90.3), (23.0, -89.9), (23.3, -89.6), (23.9, -89.6), (24.5, -90.3), (24.5, -90.6), (25.4, -91.5), (25.4, -91.8), (26.3, -92.7), (26.6, -92.7), (27.0, -93.0) (0.067, 0.098, 0.110)</w:t>
      </w:r>
    </w:p>
    <w:p>
      <w:r>
        <w:t>(27.0, -91.8), (26.3, -91.8), (26.3, -91.5), (26.0, -91.2), (26.6, -91.2), (26.6, -91.5) (0.012, 0.051, 0.086)</w:t>
      </w:r>
    </w:p>
    <w:p>
      <w:r>
        <w:t>(26.0, -89.3), (25.7, -89.3), (25.7, -88.4), (26.0, -88.7) (0.055, 0.141, 0.204)</w:t>
      </w:r>
    </w:p>
    <w:p>
      <w:r>
        <w:t>(30.3, -90.6), (29.4, -89.6), (29.1, -89.6), (28.8, -89.3), (28.5, -89.3), (26.0, -86.9), (25.7, -86.9), (25.4, -86.6), (25.1, -86.6), (24.8, -86.3), (23.6, -86.3), (23.9, -86.0), (23.6, -85.7), (23.6, -85.4), (23.3, -85.0), (23.0, -85.0), (22.4, -84.4), (22.7, -84.7), (23.0, -84.7), (23.3, -85.0), (23.6, -85.0), (23.6, -85.4), (24.2, -86.0), (24.5, -86.0), (25.1, -86.6), (25.4, -86.6), (25.7, -86.9), (26.0, -86.9), (26.3, -87.2), (26.6, -87.2), (27.0, -87.5), (27.0, -87.8), (28.2, -89.0), (28.5, -89.0), (29.1, -89.6), (29.4, -89.6), (29.7, -89.9), (30.0, -89.9), (30.0, -90.3) (0.055, 0.141, 0.204)</w:t>
      </w:r>
    </w:p>
    <w:p>
      <w:r>
        <w:t>(29.7, -89.6), (29.4, -89.3), (29.1, -89.3), (28.5, -88.7), (28.2, -88.7), (27.3, -87.8), (27.3, -87.5), (26.6, -86.9), (26.3, -86.9), (26.0, -86.6), (25.7, -86.6), (25.4, -86.3), (25.1, -86.3), (24.5, -85.7), (24.2, -85.7), (23.9, -85.4), (23.9, -85.0), (23.6, -84.7), (23.3, -84.7), (23.0, -84.4), (22.7, -84.4), (22.4, -84.1), (22.1, -84.1), (21.7, -83.8), (21.4, -83.8), (21.1, -83.5), (20.8, -83.5), (20.5, -83.2), (20.2, -83.2), (20.2, -82.9), (19.6, -82.3), (19.3, -82.3), (19.6, -82.3), (20.8, -83.5), (21.1, -83.5), (21.4, -83.8), (21.7, -83.8), (22.1, -84.1), (22.4, -84.1), (22.7, -84.4), (23.0, -84.4), (23.3, -84.7), (23.6, -84.7), (24.8, -86.0), (25.1, -86.0), (25.7, -86.6), (26.0, -86.6), (26.3, -86.9), (26.6, -86.9), (27.3, -87.5), (27.3, -87.8), (28.2, -88.7), (28.5, -88.7), (29.1, -89.3), (29.4, -89.3) (0.059, 0.212, 0.314)</w:t>
      </w:r>
    </w:p>
    <w:p>
      <w:r>
        <w:t>(27.9, -86.9), (27.0, -86.0), (26.3, -86.0), (25.7, -85.4), (25.4, -85.4), (23.6, -83.5), (23.0, -83.5), (22.7, -83.2), (22.4, -83.2), (20.8, -81.7), (20.2, -81.7), (21.1, -81.7), (21.1, -82.0), (22.4, -83.2), (22.7, -83.2), (23.0, -83.5), (23.6, -83.5), (23.9, -83.8), (24.2, -83.8), (24.5, -84.1), (24.5, -84.4), (25.4, -85.4), (25.7, -85.4), (26.3, -86.0), (27.0, -86.0), (27.3, -86.3), (27.6, -86.3), (27.6, -86.6) (0.216, 0.576, 0.686)</w:t>
      </w:r>
    </w:p>
    <w:p>
      <w:r>
        <w:t>(21.7, -85.0), (21.4, -85.0), (21.1, -84.7), (21.4, -84.7) (0.012, 0.051, 0.086)</w:t>
      </w:r>
    </w:p>
    <w:p>
      <w:r>
        <w:t>(21.4, -83.5), (21.1, -83.2), (20.8, -83.2), (19.9, -82.3), (20.2, -82.6), (20.5, -82.6) (0.086, 0.337, 0.365)</w:t>
      </w:r>
    </w:p>
    <w:p>
      <w:r>
        <w:t>(21.7, -84.1), (21.4, -84.1), (21.1, -83.8), (20.5, -83.8), (20.2, -83.5), (19.9, -83.5), (19.9, -83.2), (19.0, -82.3), (18.7, -82.3), (18.4, -82.0), (18.1, -82.0), (17.8, -81.7), (18.1, -82.0), (18.4, -82.0), (18.7, -82.3), (19.0, -82.3), (19.3, -82.6), (19.6, -82.6), (19.9, -82.9), (19.9, -83.2), (20.2, -83.5), (20.5, -83.5), (20.8, -83.8), (21.1, -83.8), (21.4, -84.1) (0.055, 0.141, 0.204)</w:t>
      </w:r>
    </w:p>
    <w:p>
      <w:r>
        <w:t>(17.5, -82.9), (17.8, -82.6), (18.4, -82.6), (18.7, -82.9), (18.7, -83.2), (17.8, -83.2) (0.012, 0.051, 0.086)</w:t>
      </w:r>
    </w:p>
    <w:p>
      <w:r>
        <w:t>(29.7, -90.3), (29.4, -89.9), (29.1, -89.9), (28.5, -90.6), (28.5, -91.2), (28.2, -90.9), (27.6, -90.9), (27.0, -90.3), (26.6, -90.3), (26.3, -89.9), (25.7, -89.9), (25.1, -89.3), (25.1, -89.0), (24.8, -88.7), (24.2, -88.7), (23.9, -88.4), (23.6, -88.4), (23.0, -87.8), (23.0, -87.5), (22.7, -87.2), (22.4, -87.2), (22.1, -87.5), (21.7, -87.5), (21.1, -86.9), (20.8, -86.9), (19.3, -85.4), (19.0, -85.4), (18.7, -85.0), (18.4, -85.0), (18.1, -84.7), (17.8, -84.7), (17.5, -84.4), (17.2, -84.4), (16.8, -84.1), (16.2, -84.1), (15.9, -83.8), (15.9, -83.2), (15.3, -82.6), (15.3, -82.0), (15.0, -81.7), (14.4, -81.7), (13.8, -82.3), (13.5, -82.3), (13.2, -82.0), (12.6, -82.0), (12.6, -81.7), (11.9, -81.1), (11.3, -81.1), (11.0, -81.4), (11.0, -81.7), (9.5, -81.7), (9.5, -81.4), (9.2, -81.1), (6.4, -81.1), (6.1, -80.8), (5.8, -80.8), (5.5, -80.5), (4.0, -80.5), (3.4, -79.8), (3.1, -79.8), (2.8, -79.5), (2.1, -79.5), (1.2, -78.6), (0.6, -78.6), (0.6, -78.3), (1.2, -77.7), (0.9, -77.4), (0.3, -77.4), (2.1, -77.4), (2.5, -77.7), (3.7, -77.7), (4.0, -78.0), (4.3, -78.0), (4.6, -78.3), (6.1, -78.3), (6.4, -78.6), (8.6, -78.6), (8.9, -78.9), (9.2, -78.9), (9.5, -79.2), (10.1, -79.2), (10.4, -79.5), (11.9, -79.5), (12.6, -80.1), (13.5, -80.1), (13.8, -80.5), (14.1, -80.5), (14.7, -81.1), (15.3, -81.1), (15.6, -81.4), (16.8, -81.4), (17.2, -81.7), (17.5, -81.7), (18.1, -82.3), (18.4, -82.3), (18.7, -82.6), (19.0, -82.6), (19.6, -83.2), (19.6, -83.5), (19.9, -83.8), (20.2, -83.8), (20.5, -84.1), (21.1, -84.1), (21.4, -84.4), (22.1, -84.4), (23.0, -85.4), (23.3, -85.4), (23.3, -85.7), (23.6, -86.0), (23.3, -86.3), (23.6, -86.6), (24.8, -86.6), (25.1, -86.9), (25.4, -86.9), (25.7, -87.2), (26.0, -87.2), (28.5, -89.6), (28.8, -89.6), (29.1, -89.9), (29.4, -89.9) (0.024, 0.094, 0.141)</w:t>
      </w:r>
    </w:p>
    <w:p>
      <w:r>
        <w:t>(18.7, -81.1), (18.1, -80.5), (17.8, -80.5), (17.5, -80.1), (16.5, -80.1), (17.8, -80.1), (18.1, -80.5), (18.4, -80.5), (18.4, -80.8) (0.216, 0.576, 0.686)</w:t>
      </w:r>
    </w:p>
    <w:p>
      <w:r>
        <w:t>(23.9, -83.2), (23.0, -83.2), (22.7, -82.9), (22.4, -82.9), (21.4, -82.0), (21.4, -81.7), (21.1, -81.4), (19.6, -81.4), (19.3, -81.1), (19.0, -81.1), (18.7, -80.8), (18.7, -80.5), (18.1, -79.8), (16.2, -79.8), (15.9, -79.5), (15.3, -79.5), (15.0, -79.2), (14.7, -79.2), (14.4, -78.9), (14.1, -78.9), (13.8, -78.6), (13.5, -78.6), (12.9, -78.0), (12.6, -78.0), (12.6, -77.7), (13.8, -76.5), (14.1, -76.5), (14.7, -75.9), (15.6, -76.8), (15.6, -77.1), (17.2, -78.6), (17.5, -78.6), (18.1, -78.0), (18.4, -78.3), (18.4, -78.9), (18.7, -79.2), (18.7, -79.5), (19.3, -80.1), (19.6, -80.1), (19.9, -80.5), (20.2, -80.5), (21.4, -81.7), (22.7, -81.7), (23.9, -82.9) (0.431, 0.667, 0.745)</w:t>
      </w:r>
    </w:p>
    <w:p>
      <w:r>
        <w:t>(17.2, -77.7), (16.8, -77.7), (16.5, -77.4), (16.5, -76.8), (16.8, -76.5), (17.2, -76.8), (17.5, -76.8), (17.5, -77.4) (0.216, 0.576, 0.686)</w:t>
      </w:r>
    </w:p>
    <w:p>
      <w:r>
        <w:t>(26.0, -86.0), (25.7, -85.7), (25.4, -85.7), (23.6, -83.8), (23.0, -83.8), (22.7, -83.5), (22.4, -83.5), (22.1, -83.2), (21.7, -83.2), (20.5, -82.0), (20.2, -82.0), (19.9, -81.7), (19.3, -81.7), (19.0, -81.4), (18.7, -81.4), (18.1, -80.8), (17.8, -80.8), (17.5, -80.5), (16.5, -80.5), (16.2, -80.1), (15.9, -80.1), (15.6, -79.8), (15.0, -79.8), (14.7, -79.5), (14.4, -79.5), (14.1, -79.2), (13.8, -79.2), (13.5, -78.9), (13.2, -78.9), (12.9, -78.6), (12.6, -78.6), (12.2, -78.3), (10.4, -78.3), (10.1, -78.0), (9.5, -78.0), (9.2, -77.7), (8.6, -77.7), (8.3, -77.4), (5.8, -77.4), (5.5, -77.1), (4.9, -77.1), (4.6, -76.8), (3.1, -76.8), (4.6, -76.8), (4.9, -77.1), (5.5, -77.1), (5.8, -77.4), (8.3, -77.4), (8.6, -77.7), (9.5, -77.7), (9.8, -78.0), (10.7, -78.0), (11.0, -77.7), (11.0, -77.1), (10.7, -76.8), (10.7, -76.5), (10.4, -76.2), (10.4, -75.9), (11.3, -74.9), (11.3, -74.6), (11.6, -74.3), (11.6, -73.7), (11.3, -73.4), (11.3, -73.1), (11.6, -72.8), (11.6, -71.3), (11.3, -71.0), (11.3, -70.0), (11.0, -69.7), (11.0, -68.8), (10.7, -68.5), (10.7, -66.7), (10.4, -66.4), (10.4, -66.1), (10.1, -65.8), (10.1, -64.8), (9.8, -64.5), (9.8, -62.7), (10.1, -62.4), (10.1, -62.1), (11.0, -61.2), (11.6, -61.2), (12.2, -60.5), (12.6, -60.9), (12.9, -60.5), (13.2, -60.9), (13.2, -61.8), (11.0, -63.9), (11.0, -64.2), (11.3, -64.5), (11.3, -67.0), (11.0, -67.3), (11.0, -69.1), (11.3, -69.4), (11.3, -71.0), (11.6, -71.3), (11.6, -74.3), (11.3, -74.6), (11.3, -74.9), (10.7, -75.6), (10.7, -76.5), (11.3, -77.1), (12.2, -77.1), (13.2, -76.2), (13.2, -75.9), (13.5, -75.6), (13.5, -75.2), (13.8, -75.2), (14.4, -74.6), (13.5, -75.6), (13.5, -75.9), (13.2, -76.2), (13.2, -76.5), (11.9, -77.7), (12.9, -78.6), (13.2, -78.6), (13.8, -79.2), (14.1, -79.2), (14.4, -79.5), (14.7, -79.5), (15.0, -79.8), (15.6, -79.8), (15.9, -80.1), (16.2, -80.1), (16.5, -80.5), (17.5, -80.5), (17.8, -80.8), (18.1, -80.8), (18.7, -81.4), (19.0, -81.4), (19.3, -81.7), (19.9, -81.7), (20.2, -82.0), (20.8, -82.0), (22.4, -83.5), (22.7, -83.5), (23.0, -83.8), (23.6, -83.8), (25.4, -85.7), (25.7, -85.7) (0.247, 0.482, 0.561)</w:t>
      </w:r>
    </w:p>
    <w:p>
      <w:r>
        <w:t>(13.8, -74.9), (14.1, -74.6), (14.1, -74.3), (14.7, -73.7), (14.7, -73.4), (14.7, -73.7), (14.4, -74.0), (14.4, -74.3) (0.043, 0.416, 0.573)</w:t>
      </w:r>
    </w:p>
    <w:p>
      <w:r>
        <w:t>(11.9, -76.2), (12.2, -75.9), (11.9, -75.6), (11.6, -75.6), (11.9, -75.2), (11.9, -74.9), (12.2, -74.6), (12.2, -74.3), (12.2, -74.6), (12.6, -74.9), (12.9, -74.9), (14.1, -73.7), (14.1, -72.5), (13.8, -72.2), (13.8, -71.3), (14.1, -71.3), (14.1, -71.6), (14.4, -71.9), (14.4, -73.4), (14.1, -73.7), (14.1, -74.0), (12.6, -75.6), (12.6, -75.9), (12.2, -76.2) (0.031, 0.290, 0.455)</w:t>
      </w:r>
    </w:p>
    <w:p>
      <w:r>
        <w:t>(11.6, -76.2), (11.6, -75.9), (11.9, -75.9) (0.059, 0.212, 0.314)</w:t>
      </w:r>
    </w:p>
    <w:p>
      <w:r>
        <w:t>(8.6, -75.2), (8.6, -74.6), (8.9, -74.6), (8.9, -75.2) (0.216, 0.576, 0.686)</w:t>
      </w:r>
    </w:p>
    <w:p>
      <w:r>
        <w:t>(7.0, -75.2), (7.4, -74.9), (7.4, -74.0), (8.0, -73.4), (8.3, -73.4), (8.6, -73.1), (8.9, -73.1), (9.2, -72.8), (9.5, -72.8), (9.8, -72.5), (9.8, -72.8), (8.9, -73.7), (8.9, -74.3), (8.6, -74.3), (8.3, -74.6), (8.3, -74.9), (7.7, -74.9), (7.4, -75.2) (0.267, 0.671, 0.784)</w:t>
      </w:r>
    </w:p>
    <w:p>
      <w:r>
        <w:t>(5.5, -74.3), (5.5, -74.0), (5.8, -74.0), (5.8, -74.3) (0.082, 0.525, 0.643)</w:t>
      </w:r>
    </w:p>
    <w:p>
      <w:r>
        <w:t>(11.0, -71.3), (11.0, -72.5), (10.4, -73.1), (10.7, -73.4), (10.7, -73.7), (11.0, -74.0), (11.0, -74.3), (10.7, -74.6), (10.7, -74.9), (10.1, -75.6), (10.1, -76.5), (10.4, -76.8), (10.4, -77.1), (10.7, -77.4), (10.7, -77.7), (9.8, -77.7), (9.5, -77.4), (8.9, -77.4), (8.6, -77.1), (6.4, -77.1), (6.1, -76.8), (5.5, -76.8), (5.2, -76.5), (2.1, -76.5), (1.8, -76.2), (1.5, -76.5), (1.2, -76.2), (0.6, -76.2), (0.3, -75.9), (0.0, -75.9), (-0.3, -75.6), (-0.6, -75.6), (-0.9, -75.9), (-1.5, -75.9), (-1.8, -75.6), (-4.3, -75.6), (-4.0, -75.2), (-4.0, -74.9), (-4.3, -74.6), (-4.3, -74.3), (-4.0, -74.0), (-3.1, -74.0), (-2.8, -74.3), (-2.1, -74.3), (-1.8, -74.6), (-0.9, -74.6), (-0.6, -74.9), (0.0, -74.9), (0.3, -75.2), (1.5, -75.2), (1.8, -74.9), (2.1, -74.9), (2.5, -74.6), (2.8, -74.6), (3.1, -74.9), (3.7, -74.9), (4.0, -75.2), (4.3, -75.2), (4.6, -75.6), (5.5, -75.6), (5.8, -75.9), (6.1, -75.6), (7.4, -75.6), (7.7, -75.2), (8.3, -75.2), (8.6, -75.6), (8.9, -75.6), (9.2, -75.2), (9.2, -73.7), (10.1, -72.8), (10.1, -72.5), (9.8, -72.2), (9.8, -70.0), (10.1, -69.7), (10.1, -69.4), (10.4, -69.7), (10.4, -70.0), (10.7, -70.3), (10.7, -71.0) (0.431, 0.667, 0.745)</w:t>
      </w:r>
    </w:p>
    <w:p>
      <w:r>
        <w:t>(4.9, -75.2), (4.6, -75.2), (4.3, -74.9), (4.0, -74.9), (3.7, -74.6), (3.1, -74.6), (2.8, -74.3), (2.5, -74.3), (2.1, -74.6), (1.8, -74.6), (1.5, -74.9), (2.1, -74.3), (2.1, -74.0), (2.5, -73.7), (1.5, -72.8), (0.9, -72.8), (0.9, -71.3), (1.2, -71.0), (1.2, -70.3), (1.5, -70.0), (1.5, -69.1), (1.8, -68.8), (4.0, -68.8), (4.3, -69.1), (4.6, -68.8), (4.9, -69.1), (4.9, -69.4), (5.2, -69.7), (4.9, -70.0), (4.9, -71.0), (4.6, -71.3), (4.6, -71.6), (4.3, -71.9), (4.3, -72.2), (4.6, -72.5), (4.6, -73.1), (3.7, -74.0), (3.7, -74.3), (4.6, -75.2) (0.267, 0.671, 0.784)</w:t>
      </w:r>
    </w:p>
    <w:p>
      <w:r>
        <w:t>(1.2, -67.9), (1.2, -66.7), (1.5, -66.7), (1.5, -67.3), (1.2, -67.6) (0.267, 0.671, 0.784)</w:t>
      </w:r>
    </w:p>
    <w:p>
      <w:r>
        <w:t>(1.8, -65.8), (2.1, -65.4), (2.1, -65.1), (2.5, -65.1), (2.8, -65.4), (3.4, -65.4), (3.4, -65.8), (3.1, -65.8), (2.8, -66.1), (2.1, -66.1) (0.267, 0.671, 0.784)</w:t>
      </w:r>
    </w:p>
    <w:p>
      <w:r>
        <w:t>(1.2, -64.5), (1.2, -63.9), (1.5, -63.6), (1.5, -63.3), (1.8, -63.0), (1.8, -62.7), (2.1, -62.4), (2.1, -61.8), (2.5, -61.8), (2.8, -61.5), (2.8, -63.6), (2.5, -63.9), (1.8, -63.9) (0.247, 0.482, 0.561)</w:t>
      </w:r>
    </w:p>
    <w:p>
      <w:r>
        <w:t>(0.9, -63.9), (0.9, -63.6), (1.2, -63.3), (1.2, -63.0), (1.8, -62.4), (1.5, -62.7), (1.5, -63.0), (1.2, -63.3), (1.2, -63.6) (0.518, 0.506, 0.494)</w:t>
      </w:r>
    </w:p>
    <w:p>
      <w:r>
        <w:t>(0.3, -64.5), (0.6, -64.2), (0.6, -63.3), (1.2, -62.7), (1.2, -62.4), (1.2, -62.7), (0.9, -63.0), (0.9, -63.3), (0.6, -63.6), (0.6, -64.2) (0.627, 0.627, 0.631)</w:t>
      </w:r>
    </w:p>
    <w:p>
      <w:r>
        <w:t>(-12.2, -79.8), (-11.9, -79.8), (-8.0, -75.9), (-8.0, -75.6), (-7.7, -75.2), (-7.7, -74.3), (-6.1, -72.8), (-6.1, -72.5), (-4.9, -71.3), (-4.9, -71.0), (-4.3, -70.3), (-4.3, -70.0), (-3.4, -69.1), (-3.4, -68.8), (-3.1, -68.5), (-3.1, -67.9), (-2.4, -67.3), (-2.1, -67.3), (-1.2, -66.4), (-1.2, -65.8), (-0.9, -65.4), (-0.9, -64.5), (-0.6, -64.5), (0.0, -63.9), (0.0, -63.6), (0.3, -63.3), (-0.6, -62.4), (-0.6, -62.1), (-0.3, -61.8), (-0.3, -61.5), (0.0, -61.5), (0.3, -61.8), (0.6, -61.8), (0.9, -61.5), (0.9, -61.2), (0.0, -60.2), (0.0, -59.9), (0.3, -59.9), (0.6, -60.2), (1.2, -60.2), (1.5, -59.9), (1.5, -59.6), (1.2, -59.3), (1.2, -59.0), (0.9, -58.7), (0.9, -58.4), (0.6, -58.1), (0.6, -57.5), (0.9, -57.2), (0.9, -56.9), (1.5, -56.3), (1.5, -56.0), (1.8, -55.6), (1.8, -55.3), (2.1, -55.0), (2.1, -54.7), (2.5, -54.4), (2.5, -54.1), (2.8, -53.8), (2.8, -53.5), (3.4, -53.5), (4.0, -54.1), (4.0, -54.4), (4.3, -54.7), (4.3, -55.0), (4.0, -55.3), (3.4, -55.3), (2.8, -56.0), (2.8, -56.6), (3.1, -56.9), (3.1, -57.5), (2.8, -57.8), (2.8, -58.1), (2.5, -58.4), (2.5, -59.0), (2.1, -59.3), (2.1, -59.6), (1.8, -59.6), (1.2, -60.2), (1.2, -61.5), (0.9, -61.8), (0.9, -62.1), (0.3, -62.7), (0.3, -63.3), (0.0, -63.6), (0.0, -64.2), (-0.9, -65.1), (-0.9, -65.8), (-1.2, -66.1), (-1.2, -66.7), (-2.1, -67.6), (-2.4, -67.6), (-2.8, -67.9), (-2.8, -68.2), (-3.1, -68.5), (-3.1, -68.8), (-3.7, -69.4), (-3.7, -69.7), (-4.6, -70.7), (-4.6, -71.0), (-4.9, -71.3), (-4.9, -71.6), (-6.4, -73.1), (-6.4, -73.4), (-7.3, -74.3), (-7.3, -74.9), (-8.0, -75.6), (-8.0, -75.9), (-11.9, -79.8) (0.769, 0.780, 0.804)</w:t>
      </w:r>
    </w:p>
    <w:p>
      <w:r>
        <w:t>(-3.1, -63.9), (-3.1, -63.6), (-2.1, -63.6), (-1.8, -63.3), (-1.5, -63.3), (-0.9, -62.7), (-0.6, -62.7), (-0.6, -63.6), (-0.9, -63.6), (-1.2, -63.9), (-1.8, -63.9), (-2.1, -63.6), (-2.8, -63.6) (0.933, 0.863, 0.792)</w:t>
      </w:r>
    </w:p>
    <w:p>
      <w:r>
        <w:t>(-2.1, -62.1), (-2.1, -61.8), (-1.8, -62.1), (-1.2, -62.1), (-0.9, -61.8), (-0.6, -61.8), (-0.9, -62.1), (-0.9, -62.4), (-1.5, -63.0), (-1.8, -62.7), (-1.8, -62.4) (0.878, 0.776, 0.710)</w:t>
      </w:r>
    </w:p>
    <w:p>
      <w:r>
        <w:t>(-2.4, -62.4), (-2.8, -62.7), (-3.1, -62.4) (0.690, 0.702, 0.714)</w:t>
      </w:r>
    </w:p>
    <w:p>
      <w:r>
        <w:t>(-4.0, -63.0), (-4.0, -62.4), (-3.7, -62.1), (-3.4, -62.1), (-3.1, -61.8), (-2.4, -61.8), (-2.4, -62.1), (-2.1, -62.4), (-2.1, -62.7), (-1.8, -63.0), (-2.1, -63.3), (-3.4, -63.3), (-3.7, -63.0) (0.769, 0.780, 0.804)</w:t>
      </w:r>
    </w:p>
    <w:p>
      <w:r>
        <w:t>(-3.4, -63.6), (-4.0, -63.6), (-4.3, -63.3), (-5.2, -63.3), (-5.2, -63.0), (-4.6, -62.4), (-4.6, -62.1), (-4.3, -61.8), (-4.0, -61.8), (-4.0, -62.1), (-4.3, -62.4), (-4.3, -63.0), (-4.0, -63.3), (-3.7, -63.3) (0.847, 0.855, 0.878)</w:t>
      </w:r>
    </w:p>
    <w:p>
      <w:r>
        <w:t>(-4.0, -67.0), (-4.0, -66.1), (-3.7, -65.8), (-3.4, -66.1), (-3.4, -66.4), (-3.7, -66.7), (-3.7, -67.0) (0.933, 0.863, 0.792)</w:t>
      </w:r>
    </w:p>
    <w:p>
      <w:r>
        <w:t>(-2.8, -69.1), (-2.1, -68.5), (-2.1, -68.2), (-1.8, -68.2) (0.627, 0.627, 0.631)</w:t>
      </w:r>
    </w:p>
    <w:p>
      <w:r>
        <w:t>(-4.3, -72.5), (-4.0, -72.2), (-4.0, -71.9), (-3.7, -71.6), (-3.7, -71.0), (-3.4, -70.7), (-3.4, -70.3), (-2.8, -69.7), (-2.8, -69.4), (-1.5, -68.2), (-1.5, -67.9), (-1.2, -67.9), (-0.9, -67.6), (-0.9, -67.3), (-0.6, -67.0), (-0.6, -66.7), (-0.3, -66.4), (-0.3, -65.8), (0.3, -65.1), (0.3, -64.8), (0.9, -64.2), (0.9, -64.5), (0.6, -64.8), (0.6, -65.4), (0.3, -65.8), (0.3, -66.4), (-0.3, -67.0), (-0.3, -67.6), (0.0, -67.9), (0.0, -68.2), (0.3, -68.5), (0.3, -69.1), (0.0, -69.4), (-0.6, -69.4), (-1.2, -68.8), (-1.5, -68.8), (-1.8, -69.1), (-1.8, -69.4), (-2.4, -70.0), (-2.4, -70.3), (-2.8, -70.3), (-3.7, -71.3), (-3.7, -71.9) (0.431, 0.667, 0.745)</w:t>
      </w:r>
    </w:p>
    <w:p>
      <w:r>
        <w:t>(-7.7, -75.6), (-7.0, -74.9), (-7.0, -74.3), (-6.1, -73.4), (-6.1, -73.1), (-4.6, -71.6), (-4.6, -71.3), (-4.3, -71.0), (-4.3, -70.7), (-3.4, -69.7), (-3.4, -69.4), (-2.8, -68.8), (-2.8, -68.5), (-2.4, -68.2), (-2.4, -67.9), (-2.1, -67.9), (-0.9, -66.7), (-0.9, -66.1), (-0.6, -65.8), (-0.6, -65.1), (0.3, -64.2), (0.3, -63.6), (0.3, -64.2), (0.0, -64.5), (0.0, -64.8), (-0.3, -65.1), (-0.3, -65.4), (-0.6, -65.8), (-0.6, -66.1), (-0.9, -66.4), (-0.9, -67.0), (-1.8, -67.9), (-2.1, -67.9), (-2.4, -68.2), (-2.4, -68.5), (-3.1, -69.1), (-3.1, -69.4), (-4.0, -70.3), (-4.0, -70.7), (-4.3, -71.0), (-4.3, -71.3), (-4.6, -71.6), (-4.6, -71.9), (-6.4, -73.7), (-6.4, -74.9), (-6.7, -74.9), (-7.0, -75.2), (-7.3, -75.2) (0.690, 0.702, 0.714)</w:t>
      </w:r>
    </w:p>
    <w:p>
      <w:r>
        <w:t>(-10.1, -77.7), (-9.5, -77.1), (-9.5, -76.8), (-9.2, -76.5), (-9.2, -76.2), (-8.9, -75.9), (-8.6, -75.9), (-8.3, -75.6), (-8.3, -74.0), (-8.0, -74.0), (-7.3, -73.4), (-7.0, -73.4), (-6.7, -73.1), (-6.7, -72.8), (-6.4, -72.5), (-6.4, -71.9), (-4.6, -70.0), (-4.6, -69.7), (-3.7, -68.8), (-3.7, -67.3), (-3.4, -67.0), (-3.4, -66.7), (-3.1, -66.4), (-2.1, -66.4), (-1.5, -65.8), (-1.5, -65.1), (-2.8, -63.9), (-2.1, -63.9), (-1.8, -64.2), (-1.2, -64.2), (-0.9, -63.9), (-0.6, -63.9), (-0.3, -63.6), (-0.3, -63.0), (0.0, -63.3), (-0.3, -63.6), (-0.3, -63.9), (-0.6, -64.2), (-0.9, -64.2), (-1.2, -64.5), (-1.2, -65.4), (-1.5, -65.8), (-1.5, -66.4), (-2.1, -67.0), (-2.4, -67.0), (-3.4, -67.9), (-3.4, -68.5), (-3.7, -68.8), (-3.7, -69.1), (-4.6, -70.0), (-4.6, -70.3), (-5.2, -71.0), (-5.2, -71.3), (-6.4, -72.5), (-6.4, -72.8), (-8.0, -74.3), (-8.0, -75.2), (-8.3, -75.6), (-8.3, -75.9) (0.847, 0.855, 0.878)</w:t>
      </w:r>
    </w:p>
    <w:p>
      <w:r>
        <w:t>(-3.7, -73.7), (-4.0, -73.4), (-4.0, -73.1), (-3.7, -72.8), (-3.7, -72.5), (-3.4, -72.2), (-3.4, -71.6), (-3.1, -71.3), (-3.1, -71.0), (-2.8, -70.7), (-2.4, -70.7), (-2.4, -71.3), (-2.8, -71.6), (-2.8, -73.4), (-3.1, -73.7) (0.247, 0.482, 0.561)</w:t>
      </w:r>
    </w:p>
    <w:p>
      <w:r>
        <w:t>(-4.9, -74.0), (-5.2, -73.7), (-5.2, -73.4), (-4.6, -72.8), (-4.3, -72.8), (-3.7, -72.2), (-4.0, -72.5), (-4.0, -72.8), (-4.3, -73.1), (-4.3, -73.4), (-4.0, -73.7), (-4.3, -74.0) (0.518, 0.506, 0.494)</w:t>
      </w:r>
    </w:p>
    <w:p>
      <w:r>
        <w:t>(-7.7, -75.9), (-7.3, -75.6), (-7.0, -75.6), (-6.7, -75.2), (-6.4, -75.2), (-6.1, -74.9), (-6.1, -73.7), (-4.3, -71.9), (-4.3, -71.6), (-4.0, -71.3), (-4.0, -71.0), (-3.7, -70.7), (-3.7, -70.3), (-3.1, -69.7), (-3.7, -70.3), (-3.7, -70.7), (-4.0, -71.0), (-4.0, -71.6), (-4.3, -71.9), (-4.3, -72.2), (-5.5, -73.4), (-5.5, -73.7), (-4.9, -74.3), (-4.6, -74.3), (-4.6, -74.6), (-4.3, -74.9), (-4.3, -75.2), (-5.8, -75.2), (-6.1, -75.6), (-7.0, -75.6), (-7.3, -75.9) (0.627, 0.627, 0.631)</w:t>
      </w:r>
    </w:p>
    <w:p>
      <w:r>
        <w:t>(-25.1, -86.0), (-25.7, -85.4), (-25.7, -84.7), (-24.2, -83.2), (-24.2, -82.3), (-23.9, -82.0), (-23.9, -81.4), (-23.6, -81.1), (-23.6, -79.5), (-23.3, -79.2), (-23.3, -78.9), (-22.7, -78.3), (-22.4, -78.3), (-21.4, -77.4), (-21.4, -76.8), (-21.1, -76.5), (-21.1, -75.9), (-20.8, -75.6), (-20.8, -75.2), (-19.6, -74.0), (-19.6, -73.7), (-19.0, -73.1), (-18.7, -73.1), (-17.8, -72.2), (-17.8, -71.6), (-17.5, -71.3), (-17.5, -69.4), (-16.5, -68.5), (-16.5, -67.3), (-16.2, -67.0), (-16.2, -66.1), (-15.6, -65.4), (-15.6, -64.8), (-15.3, -64.5), (-15.6, -64.2), (-15.6, -63.9), (-15.9, -63.6), (-16.5, -63.6), (-16.8, -63.3), (-16.5, -63.3), (-16.2, -63.0), (-15.6, -63.0), (-15.3, -62.7), (-15.3, -62.4), (-15.0, -62.1), (-15.0, -61.8), (-14.7, -61.8), (-14.1, -61.2), (-13.8, -61.2), (-13.5, -60.9), (-13.2, -61.2), (-12.9, -61.2), (-12.6, -61.5), (-11.0, -61.5), (-10.7, -61.2), (-10.4, -61.2), (-9.8, -60.5), (-9.8, -59.6), (-10.4, -59.0), (-11.9, -59.0), (-12.2, -59.3), (-12.6, -59.3), (-12.9, -59.6), (-13.2, -59.6), (-13.5, -59.3), (-13.5, -59.0), (-12.2, -57.8), (-11.9, -57.8), (-11.6, -57.5), (-10.7, -57.5), (-10.4, -57.8), (-10.1, -57.8), (-9.8, -58.1), (-8.3, -58.1), (-8.0, -58.4), (-7.7, -58.4), (-7.3, -58.7), (-6.7, -58.7), (-6.4, -59.0), (-5.8, -59.0), (-5.5, -59.3), (-4.9, -59.3), (-4.3, -59.9), (-2.8, -59.9), (-2.4, -59.6), (-2.1, -59.9), (-1.8, -59.9), (-1.5, -60.2), (-1.2, -60.2), (-1.2, -60.9), (-1.5, -61.2), (-2.4, -61.2), (-2.8, -60.9), (-3.1, -60.9), (-3.4, -61.2), (-3.7, -61.2), (-4.0, -61.5), (-4.3, -61.5), (-4.9, -62.1), (-4.9, -62.4), (-5.5, -63.0), (-5.5, -63.3), (-5.2, -63.6), (-4.3, -63.6), (-4.0, -63.9), (-3.4, -63.9), (-3.1, -64.2), (-2.8, -64.2), (-1.8, -65.1), (-1.8, -65.8), (-2.1, -66.1), (-3.1, -66.1), (-3.7, -65.4), (-4.3, -66.1), (-4.3, -67.0), (-4.0, -67.3), (-4.0, -68.8), (-4.9, -69.7), (-4.9, -70.0), (-6.7, -71.9), (-6.7, -72.5), (-7.0, -72.8), (-7.0, -73.1), (-7.3, -73.1), (-8.0, -73.7), (-8.3, -73.7), (-8.6, -74.0), (-8.6, -75.6), (-8.9, -75.6), (-9.5, -76.2), (-9.5, -76.5), (-9.8, -76.8), (-9.8, -77.1), (-10.4, -77.7), (-10.7, -77.7), (-13.2, -80.1), (-13.2, -80.5), (-13.5, -80.8), (-14.4, -80.8), (-14.7, -80.5), (-14.7, -80.1), (-15.0, -79.8), (-15.3, -79.8), (-15.6, -80.1), (-15.6, -80.5), (-15.9, -80.8), (-15.9, -81.1), (-15.6, -81.4), (-16.5, -82.3), (-16.5, -82.9), (-16.8, -83.2), (-17.1, -83.2), (-17.8, -83.8), (-18.1, -83.8), (-18.4, -84.1), (-18.7, -84.1), (-19.0, -84.4), (-19.6, -84.4), (-19.9, -84.1), (-21.1, -84.1), (-21.4, -84.4), (-22.0, -84.4), (-22.7, -85.0), (-23.3, -85.0), (-23.6, -85.4), (-24.2, -85.4), (-24.5, -85.7), (-24.8, -85.7) (0.922, 0.925, 0.937)</w:t>
      </w:r>
    </w:p>
    <w:p>
      <w:r>
        <w:t>(-25.4, -87.5), (-25.4, -87.2), (-26.3, -86.3), (-26.3, -86.0), (-26.6, -85.7), (-26.6, -85.0), (-27.3, -84.4), (-27.3, -84.1), (-27.6, -83.8), (-27.6, -83.5), (-27.9, -83.2), (-27.3, -82.6), (-26.0, -82.6), (-25.7, -82.9), (-25.4, -82.9), (-25.1, -82.6), (-25.1, -82.0), (-24.8, -81.7), (-24.8, -81.1), (-25.1, -80.8), (-25.4, -81.1), (-25.7, -81.1), (-26.0, -81.4), (-26.3, -81.1), (-26.0, -80.8), (-25.1, -80.8), (-24.5, -80.1), (-24.5, -79.8), (-23.9, -79.2), (-23.9, -78.6), (-23.6, -78.3), (-23.6, -78.0), (-22.4, -76.8), (-22.4, -76.5), (-22.0, -76.2), (-22.0, -75.9), (-21.7, -75.6), (-21.7, -75.2), (-20.5, -74.0), (-20.5, -73.7), (-20.2, -73.4), (-20.2, -73.1), (-19.3, -72.2), (-19.0, -72.2), (-18.4, -71.6), (-18.4, -69.4), (-17.5, -68.5), (-17.5, -68.2), (-17.1, -67.9), (-17.1, -67.6), (-16.8, -67.3), (-16.8, -66.7), (-17.8, -65.8), (-19.0, -67.0), (-19.0, -67.3), (-19.3, -67.6), (-20.5, -67.6), (-20.8, -67.3), (-21.1, -67.3), (-22.0, -68.2), (-22.0, -69.1), (-22.4, -69.4), (-22.7, -69.4), (-23.0, -69.1), (-23.3, -69.1), (-23.3, -68.5), (-22.7, -67.9), (-22.7, -67.6), (-22.4, -67.3), (-22.4, -67.0), (-22.0, -66.7), (-22.0, -66.4), (-21.7, -66.1), (-21.4, -66.4), (-21.1, -66.4), (-20.8, -66.1), (-20.5, -66.1), (-19.9, -65.4), (-19.9, -65.1), (-19.3, -64.5), (-19.0, -64.5), (-18.7, -64.2), (-18.7, -63.9), (-18.4, -63.6), (-18.4, -63.3), (-17.8, -62.7), (-16.8, -62.7), (-16.5, -62.4), (-16.2, -62.4), (-15.6, -61.8), (-15.6, -60.9), (-15.3, -60.9), (-14.7, -60.2), (-14.7, -59.3), (-14.4, -59.0), (-14.4, -58.7), (-12.9, -57.2), (-12.6, -57.2), (-12.2, -56.9), (-11.9, -56.9), (-11.3, -56.3), (-10.4, -56.3), (-10.1, -56.0), (-9.2, -56.0), (-8.9, -55.6), (-8.6, -55.6), (-8.3, -55.3), (-7.7, -55.3), (-7.3, -55.0), (-7.0, -55.0), (-6.7, -54.7), (-5.8, -54.7), (-5.5, -54.4), (-4.0, -54.4), (-3.7, -54.1), (-2.4, -54.1), (-2.1, -53.8), (-1.5, -53.8), (-1.2, -53.5), (-0.6, -53.5), (0.6, -52.3), (0.9, -52.3), (1.2, -52.6), (1.2, -53.2), (0.9, -53.5), (-0.3, -53.5), (-1.2, -54.4), (-1.8, -54.4), (-2.1, -54.7), (-2.8, -54.7), (-3.1, -55.0), (-3.1, -55.3), (-2.8, -55.6), (-2.4, -55.6), (-2.1, -56.0), (-1.2, -56.0), (-0.6, -55.3), (-0.6, -55.0), (0.0, -55.0), (0.0, -55.6), (-0.3, -56.0), (-0.9, -56.0), (-1.2, -56.3), (-1.5, -56.3), (-1.8, -56.6), (-2.8, -56.6), (-3.4, -57.2), (-2.8, -57.8), (-1.8, -57.8), (-1.5, -58.1), (-1.2, -58.1), (-1.2, -58.7), (-1.5, -59.0), (-0.3, -60.2), (-0.3, -61.2), (-0.6, -61.5), (-0.9, -61.5), (-1.2, -61.8), (-1.8, -61.8), (-2.1, -61.5), (-3.1, -61.5), (-3.4, -61.8), (-3.7, -61.8), (-3.7, -61.5), (-3.4, -61.5), (-3.1, -61.2), (-2.8, -61.2), (-2.4, -61.5), (-1.5, -61.5), (-0.9, -60.9), (-0.9, -60.2), (-1.2, -59.9), (-1.5, -59.9), (-1.8, -59.6), (-2.1, -59.6), (-2.4, -59.3), (-2.8, -59.6), (-4.3, -59.6), (-4.9, -59.0), (-5.5, -59.0), (-5.8, -58.7), (-6.4, -58.7), (-6.7, -58.4), (-7.3, -58.4), (-7.7, -58.1), (-8.0, -58.1), (-8.3, -57.8), (-9.8, -57.8), (-10.1, -57.5), (-10.4, -57.5), (-10.7, -57.2), (-11.6, -57.2), (-11.9, -57.5), (-12.2, -57.5), (-13.8, -59.0), (-13.8, -59.3), (-13.2, -59.9), (-12.9, -59.9), (-12.6, -59.6), (-12.2, -59.6), (-11.9, -59.3), (-10.4, -59.3), (-10.1, -59.6), (-10.1, -60.2), (-11.0, -60.2), (-11.9, -61.2), (-12.6, -61.2), (-12.9, -60.9), (-13.2, -60.9), (-13.5, -60.5), (-13.8, -60.9), (-14.1, -60.9), (-14.7, -61.5), (-15.0, -61.5), (-15.3, -61.8), (-15.3, -62.1), (-15.6, -62.4), (-15.6, -62.7), (-16.2, -62.7), (-16.5, -63.0), (-16.8, -63.0), (-17.1, -63.3), (-16.5, -63.9), (-15.9, -63.9), (-15.9, -64.2), (-15.6, -64.5), (-15.9, -64.8), (-15.9, -65.4), (-16.5, -66.1), (-16.5, -67.0), (-16.8, -67.3), (-16.8, -68.5), (-17.8, -69.4), (-17.8, -71.3), (-18.1, -71.6), (-18.1, -72.2), (-18.7, -72.8), (-19.0, -72.8), (-19.9, -73.7), (-19.9, -74.0), (-21.1, -75.2), (-21.1, -75.6), (-21.4, -75.9), (-21.4, -76.5), (-21.7, -76.8), (-21.7, -77.4), (-22.4, -78.0), (-22.7, -78.0), (-23.6, -78.9), (-23.6, -79.2), (-23.9, -79.5), (-23.9, -81.1), (-24.2, -81.4), (-24.2, -82.0), (-24.5, -82.3), (-24.5, -83.2), (-26.0, -84.7), (-26.0, -85.4), (-25.1, -86.3), (-24.8, -86.0), (-24.5, -86.0), (-24.2, -85.7), (-23.6, -85.7), (-23.3, -85.4), (-22.7, -85.4), (-22.0, -84.7), (-21.4, -84.7), (-21.1, -84.4), (-19.9, -84.4), (-19.6, -84.7), (-19.0, -84.7), (-18.7, -84.4), (-18.4, -84.4), (-18.1, -84.1), (-17.8, -84.1), (-17.1, -83.5), (-16.8, -83.5), (-16.2, -82.9), (-16.8, -83.5), (-17.1, -83.5), (-17.8, -84.1), (-18.1, -84.1), (-18.4, -84.4), (-18.7, -84.4), (-19.0, -84.7), (-19.3, -84.7), (-19.6, -85.0), (-20.2, -85.0), (-20.5, -84.7), (-21.4, -84.7), (-22.0, -85.4), (-22.7, -85.4), (-23.0, -85.7), (-23.6, -85.7), (-24.2, -86.3), (-24.2, -86.9), (-24.5, -87.2), (-24.8, -87.2), (-25.1, -87.5) (0.933, 0.863, 0.792)</w:t>
      </w:r>
    </w:p>
    <w:p>
      <w:r>
        <w:t>(-26.6, -89.9), (-26.6, -89.6), (-26.3, -89.3), (-26.3, -89.0), (-26.0, -88.7), (-26.0, -87.2), (-26.3, -86.9), (-26.3, -86.6), (-26.9, -86.0), (-26.9, -85.4), (-27.3, -85.0), (-27.3, -84.7), (-27.6, -84.4), (-27.6, -84.1), (-27.9, -83.8), (-28.5, -83.8), (-29.1, -84.4), (-29.1, -84.7), (-29.4, -85.0), (-29.4, -85.4), (-30.3, -85.4), (-30.6, -85.0), (-32.2, -85.0), (-32.2, -84.7), (-31.2, -83.8), (-30.9, -83.8), (-30.6, -83.5), (-30.6, -83.2), (-31.2, -82.6), (-31.2, -82.0), (-30.9, -81.7), (-30.3, -81.7), (-30.0, -82.0), (-29.7, -82.0), (-29.4, -82.3), (-29.1, -82.3), (-28.8, -82.6), (-28.2, -82.0), (-28.2, -81.7), (-27.9, -81.7), (-27.6, -81.4), (-27.3, -81.4), (-26.6, -80.8), (-26.6, -80.1), (-26.3, -79.8), (-24.8, -79.8), (-24.5, -79.5), (-24.5, -78.9), (-24.2, -78.6), (-24.2, -78.3), (-23.3, -77.4), (-23.3, -77.1), (-23.0, -76.8), (-23.0, -76.5), (-22.7, -76.2), (-22.7, -75.9), (-22.4, -75.6), (-22.4, -75.2), (-21.1, -74.0), (-21.1, -73.7), (-20.8, -73.4), (-20.8, -72.8), (-20.5, -72.5), (-20.5, -71.9), (-20.2, -71.6), (-20.2, -71.3), (-19.9, -71.3), (-19.3, -70.7), (-19.3, -70.3), (-19.0, -70.0), (-19.0, -69.1), (-19.6, -68.5), (-19.9, -68.5), (-20.2, -68.2), (-20.8, -68.2), (-21.4, -68.8), (-21.4, -70.3), (-21.7, -70.7), (-22.0, -70.7), (-22.7, -70.0), (-23.0, -70.0), (-23.3, -69.7), (-23.6, -69.7), (-23.9, -69.4), (-24.5, -69.4), (-24.8, -69.7), (-25.4, -69.7), (-25.7, -69.4), (-26.3, -69.4), (-26.6, -69.1), (-28.2, -69.1), (-28.5, -68.8), (-28.5, -68.5), (-29.1, -67.9), (-29.7, -67.9), (-30.0, -68.2), (-30.6, -68.2), (-30.0, -68.2), (-29.7, -67.9), (-29.1, -67.9), (-28.8, -67.6), (-27.9, -67.6), (-27.6, -67.3), (-27.6, -67.0), (-26.6, -66.1), (-26.0, -66.1), (-25.7, -65.8), (-25.4, -65.8), (-25.1, -65.4), (-25.1, -63.9), (-24.8, -63.6), (-24.5, -63.6), (-24.2, -63.3), (-23.9, -63.3), (-23.6, -63.0), (-23.0, -63.0), (-22.7, -62.7), (-22.4, -62.7), (-21.7, -62.1), (-21.7, -61.8), (-21.4, -61.5), (-21.4, -61.2), (-21.1, -60.9), (-22.0, -59.9), (-22.0, -59.6), (-21.7, -59.3), (-21.7, -58.4), (-20.2, -56.9), (-20.2, -56.6), (-19.9, -56.3), (-19.9, -55.3), (-20.5, -54.7), (-20.8, -54.7), (-21.1, -54.4), (-21.1, -54.1), (-21.4, -53.8), (-21.4, -53.2), (-20.8, -52.6), (-21.1, -52.3), (-21.7, -52.3), (-22.0, -52.0), (-22.4, -52.0), (-22.7, -51.7), (-23.3, -51.7), (-23.6, -51.4), (-24.2, -52.0), (-24.8, -52.0), (-25.1, -51.7), (-24.8, -51.4), (-23.6, -51.4), (-22.7, -50.4), (-23.0, -50.7), (-23.0, -51.4), (-22.4, -52.0), (-19.0, -52.0), (-19.9, -52.0), (-20.5, -52.6), (-20.2, -52.9), (-19.0, -52.9), (-18.7, -52.6), (-18.4, -52.6), (-18.1, -52.3), (-18.1, -52.0), (-18.4, -51.7), (-15.9, -51.7), (-15.6, -51.4), (-14.7, -51.4), (-14.4, -51.7), (-14.4, -52.0), (-14.7, -52.3), (-17.8, -52.3), (-18.1, -52.6), (-18.4, -52.6), (-18.7, -52.9), (-19.3, -52.9), (-19.9, -53.5), (-19.9, -53.8), (-19.0, -54.7), (-19.3, -55.0), (-19.3, -55.3), (-19.6, -55.6), (-19.6, -56.3), (-19.9, -56.6), (-19.9, -56.9), (-20.2, -57.2), (-20.2, -57.5), (-21.4, -58.7), (-21.4, -59.3), (-20.8, -59.9), (-20.5, -59.6), (-20.2, -59.6), (-19.6, -59.0), (-19.6, -58.4), (-19.3, -58.1), (-19.3, -57.8), (-16.2, -57.8), (-15.9, -58.1), (-15.6, -58.1), (-15.3, -58.4), (-15.0, -58.4), (-14.1, -57.5), (-13.8, -57.5), (-12.9, -56.6), (-12.9, -56.3), (-12.6, -56.0), (-12.9, -55.6), (-13.2, -55.6), (-13.5, -55.3), (-15.9, -55.3), (-16.2, -55.0), (-15.9, -54.7), (-15.6, -54.7), (-15.3, -54.4), (-14.4, -54.4), (-14.1, -54.1), (-13.8, -54.1), (-13.5, -53.8), (-13.2, -53.8), (-12.9, -53.5), (-12.2, -53.5), (-11.6, -52.9), (-11.3, -52.9), (-11.0, -52.6), (-10.7, -52.6), (-10.4, -52.3), (-10.1, -52.3), (-9.5, -51.7), (-10.1, -51.1), (-10.4, -51.1), (-10.7, -50.7), (-10.7, -50.1), (-10.4, -50.1), (-9.5, -49.2), (-9.5, -48.9), (-9.2, -48.6), (-8.9, -48.6), (-8.6, -48.3), (-8.3, -48.3), (-8.6, -48.3), (-9.2, -48.9), (-9.2, -49.2), (-10.1, -50.1), (-10.1, -50.4), (-9.8, -50.7), (-8.9, -49.8), (-7.7, -49.8), (-7.3, -49.5), (-7.0, -49.5), (-6.7, -49.2), (-6.7, -48.9), (-5.8, -48.0), (-4.3, -48.0), (-5.5, -48.0), (-6.7, -49.2), (-6.7, -49.5), (-7.0, -49.8), (-8.3, -49.8), (-9.2, -50.7), (-8.6, -51.4), (-7.0, -51.4), (-6.7, -51.1), (-6.4, -51.1), (-6.1, -50.7), (-5.2, -50.7), (-5.8, -50.7), (-6.1, -51.1), (-6.4, -51.1), (-6.7, -51.4), (-8.6, -51.4), (-9.2, -52.0), (-9.5, -52.0), (-9.8, -52.3), (-10.4, -52.3), (-10.7, -52.6), (-11.0, -52.6), (-11.3, -52.9), (-11.6, -52.9), (-12.2, -53.5), (-12.9, -53.5), (-13.2, -53.8), (-13.5, -53.8), (-14.1, -54.4), (-15.0, -54.4), (-15.6, -55.0), (-15.3, -55.3), (-14.7, -55.3), (-14.4, -55.0), (-13.5, -55.0), (-13.2, -55.3), (-11.9, -55.3), (-11.3, -54.7), (-11.0, -54.7), (-10.4, -54.1), (-10.1, -54.1), (-9.8, -53.8), (-9.5, -53.8), (-9.8, -53.8), (-10.1, -54.1), (-10.4, -54.1), (-11.6, -55.3), (-11.6, -55.6), (-11.3, -56.0), (-10.4, -56.0), (-11.3, -56.0), (-11.9, -56.6), (-12.2, -56.6), (-12.6, -56.9), (-12.9, -56.9), (-14.7, -58.7), (-14.7, -59.0), (-15.0, -59.3), (-15.0, -60.2), (-15.3, -60.5), (-15.6, -60.5), (-15.9, -60.9), (-15.9, -61.8), (-16.2, -62.1), (-16.5, -62.1), (-16.8, -62.4), (-17.8, -62.4), (-18.7, -63.3), (-18.7, -63.6), (-19.0, -63.9), (-19.0, -64.2), (-19.3, -64.2), (-20.2, -65.1), (-20.2, -65.4), (-20.5, -65.8), (-20.8, -65.8), (-21.1, -66.1), (-21.4, -66.1), (-21.7, -65.8), (-22.4, -66.4), (-22.4, -66.7), (-22.7, -67.0), (-22.7, -67.3), (-23.0, -67.6), (-23.0, -67.9), (-23.6, -68.5), (-23.6, -69.1), (-23.3, -69.4), (-23.0, -69.4), (-22.7, -69.7), (-22.4, -69.7), (-21.7, -69.1), (-21.7, -68.2), (-21.1, -67.6), (-20.8, -67.6), (-20.5, -67.9), (-19.3, -67.9), (-18.7, -67.3), (-18.7, -67.0), (-17.8, -66.1), (-17.1, -66.7), (-17.1, -67.3), (-17.5, -67.6), (-17.5, -67.9), (-17.8, -68.2), (-17.8, -68.5), (-18.7, -69.4), (-18.7, -71.6), (-19.0, -71.9), (-19.3, -71.9), (-20.5, -73.1), (-20.5, -73.4), (-20.8, -73.7), (-20.8, -74.0), (-22.0, -75.2), (-22.0, -75.6), (-22.4, -75.9), (-22.4, -76.2), (-22.7, -76.5), (-22.7, -76.8), (-23.9, -78.0), (-23.9, -78.3), (-24.2, -78.6), (-24.2, -79.2), (-24.8, -79.8), (-24.8, -80.1), (-25.1, -80.5), (-26.0, -80.5), (-26.6, -81.1), (-26.0, -81.7), (-25.7, -81.4), (-25.4, -81.4), (-25.1, -81.1), (-25.1, -81.7), (-25.4, -82.0), (-25.4, -82.6), (-25.7, -82.6), (-26.0, -82.3), (-27.3, -82.3), (-28.2, -83.2), (-27.9, -83.5), (-27.9, -83.8), (-27.6, -84.1), (-27.6, -84.4), (-26.9, -85.0), (-26.9, -85.7), (-26.6, -86.0), (-26.6, -86.3), (-25.7, -87.2), (-25.7, -87.5), (-25.4, -87.8), (-25.1, -87.8), (-24.8, -87.5), (-24.5, -87.5), (-23.9, -86.9), (-23.9, -86.3), (-23.6, -86.0), (-23.0, -86.0), (-22.7, -85.7), (-22.0, -85.7), (-21.4, -85.0), (-20.5, -85.0), (-20.2, -85.4), (-19.9, -85.4), (-21.1, -85.4), (-21.7, -86.0), (-21.7, -88.1), (-23.0, -89.3), (-23.3, -89.3), (-23.6, -89.6), (-23.9, -89.6), (-24.2, -89.9), (-23.9, -89.6), (-23.6, -89.6), (-23.3, -89.3), (-23.0, -89.3), (-21.7, -88.1), (-21.7, -86.9), (-22.0, -86.6), (-22.7, -86.6), (-23.6, -87.5), (-23.6, -88.1), (-23.9, -88.1), (-24.2, -88.4), (-24.8, -88.4), (-25.1, -88.7), (-25.7, -88.7), (-26.6, -89.6) (0.878, 0.776, 0.710)</w:t>
      </w:r>
    </w:p>
    <w:p>
      <w:r>
        <w:t>(-26.6, -67.3), (-26.6, -67.0), (-26.3, -66.7), (-26.0, -66.7), (-25.7, -66.4), (-24.8, -66.4), (-24.5, -66.1), (-24.5, -64.2), (-24.2, -64.2), (-23.9, -63.9), (-23.6, -63.9), (-23.3, -63.6), (-22.4, -63.6), (-21.4, -62.7), (-21.4, -62.4), (-20.5, -61.5), (-18.7, -61.5), (-18.4, -61.8), (-18.4, -62.4), (-19.3, -63.3), (-19.3, -63.6), (-19.9, -64.2), (-20.2, -64.2), (-20.8, -64.8), (-20.8, -65.1), (-21.1, -65.1), (-21.1, -64.5), (-21.4, -64.2), (-22.0, -64.2), (-22.7, -64.8), (-22.7, -65.1), (-23.0, -65.4), (-23.0, -66.7), (-23.3, -67.0), (-23.3, -67.3), (-23.6, -67.6), (-23.9, -67.6), (-24.2, -67.9), (-24.5, -67.6), (-26.0, -67.6), (-26.3, -67.3) (0.839, 0.710, 0.639)</w:t>
      </w:r>
    </w:p>
    <w:p>
      <w:r>
        <w:t>(-23.6, -65.8), (-23.6, -65.4), (-23.9, -65.1), (-23.9, -64.8), (-23.6, -64.5), (-23.3, -64.8), (-23.6, -65.1) (0.792, 0.663, 0.561)</w:t>
      </w:r>
    </w:p>
    <w:p>
      <w:r>
        <w:t>(-20.5, -63.3), (-20.8, -63.0), (-20.8, -62.7), (-20.2, -62.1), (-19.6, -62.1), (-19.6, -62.7), (-20.2, -63.3) (0.714, 0.608, 0.490)</w:t>
      </w:r>
    </w:p>
    <w:p>
      <w:r>
        <w:t>(-21.1, -63.6), (-21.1, -62.4), (-20.5, -61.8), (-19.3, -61.8), (-19.0, -62.1), (-19.0, -62.7), (-19.9, -63.6) (0.792, 0.663, 0.561)</w:t>
      </w:r>
    </w:p>
    <w:p>
      <w:r>
        <w:t>(-19.6, -60.5), (-19.6, -60.2), (-19.3, -60.2), (-19.3, -60.5) (0.933, 0.863, 0.792)</w:t>
      </w:r>
    </w:p>
    <w:p>
      <w:r>
        <w:t>(-17.5, -59.9), (-17.5, -59.3), (-16.8, -59.3), (-16.8, -59.6), (-17.1, -59.9) (0.839, 0.710, 0.639)</w:t>
      </w:r>
    </w:p>
    <w:p>
      <w:r>
        <w:t>(-18.4, -56.6), (-18.4, -56.0), (-16.5, -56.0), (-16.2, -56.3), (-14.7, -56.3), (-14.7, -56.6), (-15.0, -56.9), (-17.5, -56.9), (-17.8, -56.6) (0.714, 0.608, 0.490)</w:t>
      </w:r>
    </w:p>
    <w:p>
      <w:r>
        <w:t>(-13.8, -56.6), (-14.1, -56.9), (-14.4, -56.9), (-14.7, -57.2), (-15.3, -57.2), (-15.6, -57.5), (-15.9, -57.5), (-16.2, -57.2), (-17.8, -57.2), (-18.1, -56.9), (-19.0, -56.9), (-19.0, -56.0), (-18.4, -55.3), (-17.5, -55.3), (-17.1, -55.6), (-16.2, -55.6), (-15.9, -56.0), (-14.4, -56.0), (-14.1, -56.3), (-13.8, -56.3) (0.792, 0.663, 0.561)</w:t>
      </w:r>
    </w:p>
    <w:p>
      <w:r>
        <w:t>(-21.1, -59.3), (-21.1, -58.7), (-19.9, -57.5), (-19.9, -57.2), (-19.6, -56.9), (-19.6, -56.6), (-19.3, -56.3), (-19.3, -55.6), (-19.0, -55.3), (-19.0, -55.0), (-18.7, -54.7), (-19.6, -53.8), (-19.6, -53.5), (-19.3, -53.2), (-18.7, -53.2), (-18.4, -52.9), (-19.0, -53.5), (-19.0, -53.8), (-18.4, -54.4), (-18.1, -54.4), (-17.8, -54.7), (-16.5, -54.7), (-16.2, -54.4), (-15.6, -54.4), (-15.9, -54.4), (-16.5, -55.0), (-15.9, -55.6), (-13.5, -55.6), (-13.2, -56.0), (-12.9, -56.0), (-13.2, -56.3), (-13.2, -56.6), (-13.8, -57.2), (-14.1, -57.2), (-15.0, -58.1), (-15.3, -58.1), (-15.6, -57.8), (-15.9, -57.8), (-16.2, -57.5), (-19.3, -57.5), (-19.6, -57.8), (-19.6, -58.1), (-19.9, -58.4), (-19.9, -59.0), (-20.2, -59.3), (-20.5, -59.3), (-20.8, -59.6) (0.839, 0.710, 0.639)</w:t>
      </w:r>
    </w:p>
    <w:p>
      <w:r>
        <w:t>(-18.7, -53.5), (-18.1, -52.9), (-17.8, -52.9), (-18.1, -52.9), (-18.4, -53.2), (-18.4, -53.5), (-17.8, -54.1), (-17.5, -54.1), (-17.1, -54.4), (-16.8, -54.4), (-16.5, -54.1), (-15.0, -54.1), (-16.2, -54.1), (-16.5, -54.4), (-17.8, -54.4), (-18.1, -54.1), (-18.4, -54.1), (-18.7, -53.8) (0.792, 0.663, 0.561)</w:t>
      </w:r>
    </w:p>
    <w:p>
      <w:r>
        <w:t>(-17.5, -53.5), (-17.1, -53.2), (-14.7, -53.2), (-15.0, -53.5) (0.639, 0.533, 0.412)</w:t>
      </w:r>
    </w:p>
    <w:p>
      <w:r>
        <w:t>(-18.1, -53.5), (-18.1, -53.2), (-17.8, -53.2), (-17.5, -52.9), (-13.8, -52.9), (-13.5, -52.6), (-12.9, -52.6), (-13.2, -52.9), (-13.5, -52.9), (-14.1, -53.5), (-14.4, -53.5), (-14.7, -53.8), (-16.5, -53.8), (-16.8, -54.1), (-17.1, -54.1), (-17.5, -53.8), (-17.8, -53.8) (0.714, 0.608, 0.490)</w:t>
      </w:r>
    </w:p>
    <w:p>
      <w:r>
        <w:t>(-15.9, -52.0), (-15.6, -52.0), (-15.3, -51.7), (-15.0, -51.7), (-14.7, -52.0) (0.933, 0.863, 0.792)</w:t>
      </w:r>
    </w:p>
    <w:p>
      <w:r>
        <w:t>(-14.4, -53.8), (-14.1, -53.8), (-13.5, -53.2), (-13.2, -53.2), (-12.6, -52.6), (-12.9, -52.3), (-13.5, -52.3), (-13.8, -52.6), (-14.7, -52.6), (-14.1, -52.6), (-13.5, -52.0), (-13.5, -51.7), (-13.2, -51.4), (-12.6, -51.4), (-12.2, -51.1), (-12.2, -50.4), (-11.9, -50.1), (-11.9, -49.5), (-11.3, -48.9), (-10.4, -48.9), (-10.4, -49.2), (-11.6, -50.4), (-11.6, -50.7), (-11.9, -51.1), (-11.3, -51.7), (-11.0, -51.7), (-11.0, -52.0), (-11.3, -52.0), (-11.9, -52.6), (-12.2, -52.6), (-12.9, -53.2), (-13.2, -53.2), (-13.5, -53.5), (-13.8, -53.5), (-14.1, -53.8) (0.792, 0.663, 0.561)</w:t>
      </w:r>
    </w:p>
    <w:p>
      <w:r>
        <w:t>(-14.4, -52.3), (-14.1, -52.0), (-14.1, -51.7), (-14.7, -51.1), (-15.0, -51.1), (-14.7, -51.1), (-14.1, -50.4), (-14.1, -48.9), (-13.8, -48.6), (-11.9, -48.6), (-11.6, -48.3), (-10.4, -48.3), (-10.1, -48.6), (-9.5, -48.6), (-9.2, -48.3), (-8.9, -48.3), (-9.2, -48.3), (-9.8, -48.9), (-9.8, -49.2), (-10.4, -49.8), (-10.7, -49.8), (-11.0, -50.1), (-11.0, -50.7), (-10.4, -51.4), (-10.1, -51.4), (-9.8, -51.7), (-10.1, -52.0), (-10.4, -52.0), (-10.7, -52.3), (-11.0, -52.3), (-11.3, -52.6), (-11.6, -52.6), (-12.2, -53.2), (-12.6, -53.2), (-12.2, -52.9), (-11.9, -52.9), (-11.3, -52.3), (-11.0, -52.3), (-10.7, -52.0), (-10.7, -51.7), (-11.0, -51.4), (-11.3, -51.4), (-11.6, -51.1), (-11.3, -50.7), (-11.3, -50.4), (-10.1, -49.2), (-10.1, -48.9), (-10.4, -48.6), (-11.3, -48.6), (-12.2, -49.5), (-12.2, -50.1), (-12.6, -50.4), (-12.6, -51.1), (-13.2, -51.1), (-13.8, -51.7), (-13.8, -52.0), (-14.1, -52.3) (0.839, 0.710, 0.639)</w:t>
      </w:r>
    </w:p>
    <w:p>
      <w:r>
        <w:t>(-13.8, -50.1), (-13.8, -48.9), (-12.6, -48.9), (-12.6, -49.5), (-13.2, -50.1) (0.878, 0.776, 0.710)</w:t>
      </w:r>
    </w:p>
    <w:p>
      <w:r>
        <w:t>(-17.5, -51.1), (-15.6, -51.1), (-15.3, -50.7), (-15.0, -50.7), (-14.7, -50.4), (-14.7, -50.1), (-14.4, -49.8), (-14.4, -48.9), (-14.7, -48.6), (-14.4, -48.3), (-11.9, -48.3), (-11.6, -48.0), (-8.6, -48.0), (-9.2, -48.0), (-9.5, -48.3), (-10.1, -48.3), (-10.4, -48.0), (-11.6, -48.0), (-11.9, -48.3), (-13.8, -48.3), (-14.4, -48.9), (-14.4, -50.4), (-14.7, -50.7), (-15.0, -50.7), (-15.3, -51.1) (0.792, 0.663, 0.561)</w:t>
      </w:r>
    </w:p>
    <w:p>
      <w:r>
        <w:t>(-12.9, -47.1), (-12.6, -47.4), (-11.3, -47.4), (-12.9, -47.4) (0.549, 0.463, 0.357)</w:t>
      </w:r>
    </w:p>
    <w:p>
      <w:r>
        <w:t>(-13.5, -47.7), (-13.5, -47.4), (-13.2, -47.1), (-13.2, -46.8), (-12.2, -45.8), (-11.9, -45.8), (-12.2, -45.8), (-12.9, -46.5), (-12.9, -46.8), (-13.2, -47.1), (-13.2, -47.4), (-12.9, -47.7), (-11.6, -47.7) (0.639, 0.533, 0.412)</w:t>
      </w:r>
    </w:p>
    <w:p>
      <w:r>
        <w:t>(-14.4, -45.8), (-13.5, -45.8), (-13.8, -46.2), (-14.1, -46.2) (0.878, 0.776, 0.710)</w:t>
      </w:r>
    </w:p>
    <w:p>
      <w:r>
        <w:t>(-15.0, -45.8), (-14.7, -45.5), (-12.9, -45.5), (-13.8, -46.5), (-14.4, -46.5) (0.839, 0.710, 0.639)</w:t>
      </w:r>
    </w:p>
    <w:p>
      <w:r>
        <w:t>(-15.6, -45.8), (-15.3, -45.5), (-15.0, -45.5), (-14.7, -45.2), (-12.9, -45.2), (-11.3, -43.7), (-12.2, -44.6), (-12.2, -45.5), (-12.6, -45.5), (-13.8, -46.8), (-14.4, -46.8), (-15.0, -46.2), (-15.3, -46.2) (0.792, 0.663, 0.561)</w:t>
      </w:r>
    </w:p>
    <w:p>
      <w:r>
        <w:t>(-13.5, -44.3), (-14.1, -44.3), (-14.4, -44.0), (-15.0, -44.0), (-14.7, -44.0), (-14.4, -43.7), (-14.1, -43.7), (-14.4, -44.0), (-14.1, -44.3) (0.439, 0.314, 0.161)</w:t>
      </w:r>
    </w:p>
    <w:p>
      <w:r>
        <w:t>(-15.9, -44.3), (-15.6, -44.0), (-15.3, -44.0), (-15.0, -43.7), (-14.7, -43.7), (-15.0, -43.7), (-15.3, -44.0), (-15.0, -44.3), (-14.7, -44.3) (0.494, 0.329, 0.231)</w:t>
      </w:r>
    </w:p>
    <w:p>
      <w:r>
        <w:t>(-16.5, -44.6), (-16.5, -44.3), (-15.9, -43.7), (-15.6, -43.7), (-15.9, -43.7), (-16.5, -44.3), (-16.2, -44.6), (-15.3, -44.6) (0.573, 0.404, 0.278)</w:t>
      </w:r>
    </w:p>
    <w:p>
      <w:r>
        <w:t>(-17.8, -44.6), (-16.8, -43.7), (-16.5, -43.7), (-16.2, -43.4), (-15.9, -43.4), (-15.6, -43.1), (-14.1, -43.1), (-15.6, -43.1), (-15.9, -43.4), (-16.2, -43.4), (-17.1, -44.3), (-17.1, -44.6), (-16.5, -45.2), (-15.6, -45.2), (-15.3, -44.9), (-13.5, -44.9), (-15.3, -44.9), (-15.6, -45.2), (-16.8, -45.2), (-17.1, -44.9), (-17.5, -44.9) (0.639, 0.533, 0.412)</w:t>
      </w:r>
    </w:p>
    <w:p>
      <w:r>
        <w:t>(-21.4, -51.7), (-20.2, -51.7), (-21.4, -51.7), (-21.7, -51.4), (-22.0, -51.4), (-22.4, -51.1), (-22.4, -50.7), (-22.0, -50.4), (-22.0, -50.1), (-21.7, -49.8), (-21.7, -49.2), (-22.0, -48.9), (-22.0, -48.6), (-22.4, -48.3), (-22.4, -48.0), (-22.0, -47.7), (-22.0, -47.4), (-21.7, -47.1), (-21.7, -45.2), (-20.8, -44.3), (-20.2, -44.3), (-19.9, -44.0), (-18.4, -44.0), (-18.1, -43.7), (-17.8, -43.7), (-17.5, -43.4), (-17.1, -43.4), (-16.5, -42.8), (-16.5, -41.9), (-16.8, -41.6), (-16.8, -40.9), (-16.5, -40.9), (-15.9, -40.3), (-15.9, -40.0), (-16.2, -39.7), (-17.1, -39.7), (-18.1, -40.6), (-20.2, -40.6), (-20.5, -40.9), (-20.5, -41.3), (-20.8, -41.6), (-20.8, -41.9), (-21.1, -42.2), (-23.0, -42.2), (-23.0, -41.3), (-23.6, -40.6), (-23.6, -40.0), (-23.3, -40.0), (-22.0, -38.8), (-20.8, -38.8), (-20.5, -38.5), (-21.1, -37.9), (-21.4, -37.9), (-21.7, -38.2), (-22.4, -38.2), (-21.7, -38.2), (-21.4, -37.9), (-20.8, -37.9), (-19.6, -39.1), (-19.3, -39.1), (-19.0, -39.4), (-18.7, -39.4), (-18.1, -38.8), (-18.1, -38.5), (-17.5, -37.9), (-17.1, -37.9), (-16.8, -38.2), (-16.8, -38.8), (-16.2, -39.4), (-15.9, -39.4), (-15.6, -39.7), (-15.6, -40.0), (-15.9, -40.3), (-15.9, -40.6), (-16.5, -41.3), (-16.5, -41.6), (-15.9, -42.2), (-15.0, -41.3), (-14.7, -41.3), (-15.3, -41.9), (-15.3, -42.2), (-15.0, -42.5), (-15.9, -42.5), (-16.5, -43.1), (-16.8, -43.1), (-17.1, -43.4), (-17.5, -43.4), (-17.8, -43.7), (-18.1, -43.7), (-18.4, -44.0), (-18.7, -44.0), (-19.0, -44.3), (-20.8, -44.3), (-21.4, -44.9), (-21.4, -45.2), (-21.7, -45.5), (-21.1, -46.2), (-20.8, -46.2), (-20.5, -45.8), (-20.2, -45.8), (-19.9, -45.5), (-18.4, -45.5), (-18.1, -45.8), (-17.1, -45.8), (-16.8, -46.2), (-17.5, -46.2), (-17.8, -46.5), (-18.1, -46.5), (-18.7, -47.1), (-18.7, -47.4), (-18.4, -47.7), (-17.1, -47.7), (-16.8, -48.0), (-16.2, -48.0), (-15.9, -48.3), (-15.6, -48.3), (-15.3, -48.6), (-16.2, -49.5), (-16.5, -49.5), (-16.2, -49.5), (-15.6, -48.9), (-15.6, -48.6), (-16.2, -48.0), (-16.8, -48.0), (-17.1, -47.7), (-17.5, -47.7), (-17.8, -48.0), (-18.7, -48.0), (-19.0, -47.7), (-19.0, -47.4), (-18.7, -47.1), (-18.7, -46.8), (-18.4, -46.5), (-18.4, -46.2), (-19.0, -45.5), (-19.6, -45.5), (-19.9, -45.8), (-20.2, -45.8), (-20.8, -46.5), (-20.8, -47.1), (-19.9, -48.0), (-19.9, -48.6), (-19.6, -48.9), (-19.0, -48.9), (-18.7, -49.2), (-18.4, -49.2), (-18.1, -49.5), (-17.8, -49.5), (-18.1, -49.5), (-18.4, -49.2), (-19.6, -49.2), (-19.9, -49.5), (-20.5, -49.5), (-20.8, -49.8), (-21.4, -49.8), (-22.0, -50.4), (-22.0, -51.1) (0.792, 0.663, 0.561)</w:t>
      </w:r>
    </w:p>
    <w:p>
      <w:r>
        <w:t>(-19.9, -46.8), (-19.9, -46.5), (-19.6, -46.5), (-19.6, -46.8) (0.878, 0.776, 0.710)</w:t>
      </w:r>
    </w:p>
    <w:p>
      <w:r>
        <w:t>(-20.5, -49.2), (-20.2, -48.9), (-19.9, -48.9), (-19.6, -48.6), (-19.6, -48.0), (-20.5, -47.1), (-20.5, -46.5), (-20.2, -46.2), (-19.9, -46.2), (-19.6, -45.8), (-19.0, -45.8), (-18.7, -46.2), (-18.7, -46.5), (-19.0, -46.8), (-19.0, -47.1), (-19.3, -47.4), (-19.3, -47.7), (-18.7, -48.3), (-17.8, -48.3), (-17.5, -48.0), (-17.1, -48.0), (-17.5, -48.0), (-17.8, -48.3), (-18.1, -48.3), (-18.4, -48.6), (-18.4, -48.9), (-18.1, -49.2), (-18.4, -48.9), (-18.7, -48.9), (-19.0, -48.6), (-19.6, -48.6), (-20.2, -49.2) (0.839, 0.710, 0.639)</w:t>
      </w:r>
    </w:p>
    <w:p>
      <w:r>
        <w:t>(-21.4, -51.4), (-21.7, -51.1), (-21.7, -50.4), (-21.4, -50.1), (-20.8, -50.1), (-20.5, -49.8), (-19.9, -49.8), (-19.6, -49.5), (-18.4, -49.5), (-18.1, -49.8), (-16.2, -49.8), (-15.0, -48.6), (-15.6, -48.0), (-15.9, -48.0), (-16.2, -47.7), (-16.8, -47.7), (-17.1, -47.4), (-18.4, -47.4), (-18.4, -47.1), (-18.1, -46.8), (-17.8, -46.8), (-17.5, -46.5), (-16.8, -46.5), (-16.5, -46.2), (-17.1, -45.5), (-18.1, -45.5), (-18.4, -45.2), (-19.9, -45.2), (-20.2, -45.5), (-20.5, -45.5), (-20.8, -45.8), (-21.1, -45.8), (-21.4, -45.5), (-21.1, -45.2), (-21.1, -44.9), (-20.8, -44.6), (-19.0, -44.6), (-18.7, -44.3), (-18.4, -44.3), (-18.1, -44.0), (-17.8, -44.0), (-17.5, -43.7), (-17.1, -43.7), (-16.8, -43.4), (-16.5, -43.4), (-15.9, -42.8), (-14.7, -42.8), (-15.6, -42.8), (-15.9, -43.1), (-16.2, -43.1), (-16.5, -43.4), (-16.8, -43.4), (-18.1, -44.6), (-17.5, -45.2), (-17.1, -45.2), (-16.8, -45.5), (-15.6, -45.5), (-15.3, -45.2), (-15.0, -45.2), (-15.3, -45.2), (-15.9, -45.8), (-15.3, -46.5), (-15.0, -46.5), (-14.4, -47.1), (-13.8, -47.1), (-12.6, -45.8), (-13.5, -46.8), (-13.5, -47.1), (-13.8, -47.4), (-13.8, -47.7), (-13.5, -48.0), (-11.9, -48.0), (-14.4, -48.0), (-15.0, -48.6), (-14.7, -48.9), (-14.7, -49.8), (-15.0, -50.1), (-15.0, -50.4), (-15.3, -50.4), (-15.6, -50.7), (-17.5, -50.7), (-17.8, -51.1), (-18.7, -51.1), (-18.1, -51.1), (-17.8, -50.7), (-15.6, -50.7), (-15.3, -50.4), (-15.3, -50.1), (-15.0, -49.8), (-15.3, -49.5), (-15.9, -49.5), (-16.2, -49.8), (-16.8, -49.8), (-17.1, -50.1), (-17.5, -50.1), (-17.8, -49.8), (-18.1, -49.8), (-18.4, -49.5), (-19.6, -49.5), (-19.9, -49.8), (-20.2, -49.8), (-20.5, -50.1), (-20.8, -50.1), (-21.4, -50.7), (-20.8, -51.4), (-19.6, -51.4) (0.714, 0.608, 0.490)</w:t>
      </w:r>
    </w:p>
    <w:p>
      <w:r>
        <w:t>(-18.1, -48.9), (-18.1, -48.6), (-17.8, -48.6), (-17.5, -48.3), (-16.8, -48.3), (-16.5, -48.6), (-16.2, -48.6), (-16.2, -48.9), (-16.5, -49.2), (-17.8, -49.2) (0.878, 0.776, 0.710)</w:t>
      </w:r>
    </w:p>
    <w:p>
      <w:r>
        <w:t>(-17.1, -48.9), (-17.1, -48.6), (-16.8, -48.6), (-16.8, -48.9) (0.933, 0.863, 0.792)</w:t>
      </w:r>
    </w:p>
    <w:p>
      <w:r>
        <w:t>(-17.1, -47.1), (-16.8, -47.1), (-16.5, -46.8), (-15.3, -46.8), (-15.0, -47.1), (-14.7, -47.1), (-14.4, -47.4), (-14.7, -47.7), (-15.9, -47.7), (-16.2, -47.4), (-16.8, -47.4) (0.639, 0.533, 0.412)</w:t>
      </w:r>
    </w:p>
    <w:p>
      <w:r>
        <w:t>(-21.1, -50.7), (-20.8, -50.4), (-20.5, -50.4), (-20.2, -50.1), (-19.9, -50.1), (-19.6, -49.8), (-18.4, -49.8), (-18.1, -50.1), (-17.8, -50.1), (-17.5, -50.4), (-17.1, -50.4), (-16.8, -50.1), (-16.2, -50.1), (-15.9, -49.8), (-15.3, -49.8), (-15.6, -50.1), (-15.6, -50.4), (-17.8, -50.4), (-18.1, -50.7), (-18.7, -50.7), (-19.0, -51.1), (-20.8, -51.1) (0.639, 0.533, 0.412)</w:t>
      </w:r>
    </w:p>
    <w:p>
      <w:r>
        <w:t>(-19.3, -50.4), (-19.0, -50.1), (-18.7, -50.1), (-18.4, -50.4) (0.549, 0.463, 0.357)</w:t>
      </w:r>
    </w:p>
    <w:p>
      <w:r>
        <w:t>(-20.2, -52.6), (-19.9, -52.3), (-19.0, -52.3), (-18.7, -52.0), (-18.4, -52.0), (-18.4, -52.3), (-18.7, -52.3), (-19.0, -52.6) (0.933, 0.863, 0.792)</w:t>
      </w:r>
    </w:p>
    <w:p>
      <w:r>
        <w:t>(-21.7, -51.7), (-22.4, -51.7), (-22.7, -51.4), (-22.7, -50.7), (-22.4, -50.4), (-22.4, -50.1), (-22.0, -49.8), (-22.0, -49.2), (-22.4, -48.9), (-22.4, -48.6), (-22.4, -48.9), (-22.0, -49.2), (-22.0, -49.8), (-22.4, -50.1), (-22.4, -50.4), (-22.7, -50.7), (-22.7, -51.1), (-22.0, -51.7) (0.839, 0.710, 0.639)</w:t>
      </w:r>
    </w:p>
    <w:p>
      <w:r>
        <w:t>(-21.4, -48.3), (-21.4, -48.0), (-21.1, -48.0), (-21.1, -48.3) (0.639, 0.533, 0.412)</w:t>
      </w:r>
    </w:p>
    <w:p>
      <w:r>
        <w:t>(-21.7, -48.6), (-22.0, -48.3), (-22.0, -48.0), (-21.4, -47.4), (-21.1, -47.4), (-20.5, -48.0), (-20.5, -48.3), (-20.8, -48.6) (0.714, 0.608, 0.490)</w:t>
      </w:r>
    </w:p>
    <w:p>
      <w:r>
        <w:t>(-22.4, -49.8), (-22.4, -49.2), (-22.7, -48.9), (-22.7, -48.3), (-23.0, -48.0), (-23.0, -47.7), (-22.7, -47.4), (-22.7, -47.1), (-23.3, -46.5), (-23.3, -45.2), (-23.0, -44.9), (-22.4, -44.9), (-20.8, -43.4), (-19.9, -43.4), (-19.6, -43.1), (-19.9, -42.8), (-22.7, -42.8), (-23.0, -43.1), (-23.3, -43.1), (-24.2, -44.0), (-24.5, -44.0), (-25.1, -44.6), (-26.0, -44.6), (-26.3, -44.3), (-27.9, -44.3), (-28.2, -44.6), (-29.1, -44.6), (-29.4, -44.3), (-29.4, -44.0), (-29.7, -43.7), (-29.7, -43.1), (-29.4, -42.8), (-29.4, -42.5), (-28.5, -41.6), (-26.6, -41.6), (-26.3, -41.3), (-26.3, -40.0), (-25.7, -39.4), (-26.0, -39.1), (-26.6, -39.1), (-25.1, -39.1), (-25.1, -39.7), (-25.4, -39.7), (-26.0, -40.3), (-26.0, -41.6), (-26.3, -41.9), (-26.6, -41.9), (-26.9, -42.2), (-27.3, -42.2), (-27.6, -41.9), (-28.5, -41.9), (-29.4, -42.8), (-29.4, -43.7), (-28.8, -44.3), (-27.3, -44.3), (-26.9, -44.0), (-26.6, -44.3), (-25.1, -44.3), (-23.9, -43.1), (-23.6, -43.1), (-23.3, -42.8), (-21.1, -42.8), (-20.8, -42.5), (-20.5, -42.5), (-19.9, -41.9), (-19.9, -41.3), (-19.3, -41.3), (-19.0, -41.6), (-19.0, -42.2), (-18.7, -42.5), (-17.5, -42.5), (-17.5, -42.8), (-17.8, -43.1), (-18.4, -43.1), (-18.7, -43.4), (-19.9, -43.4), (-20.2, -43.7), (-20.8, -43.7), (-22.7, -45.5), (-22.7, -48.9), (-22.4, -49.2) (0.878, 0.776, 0.710)</w:t>
      </w:r>
    </w:p>
    <w:p>
      <w:r>
        <w:t>(-28.8, -43.4), (-28.8, -43.1), (-28.5, -42.8), (-26.6, -42.8), (-26.3, -42.5), (-26.0, -42.5), (-25.4, -41.9), (-25.1, -41.9), (-24.8, -42.2), (-24.8, -43.4), (-25.4, -43.4), (-25.7, -43.7), (-26.0, -43.7), (-26.3, -43.4), (-27.3, -43.4), (-27.6, -43.7), (-28.5, -43.7) (0.792, 0.663, 0.561)</w:t>
      </w:r>
    </w:p>
    <w:p>
      <w:r>
        <w:t>(-29.1, -43.7), (-29.1, -42.8), (-28.5, -42.2), (-27.6, -42.2), (-27.3, -42.5), (-26.9, -42.5), (-26.6, -42.2), (-26.3, -42.2), (-25.7, -41.6), (-25.7, -40.3), (-25.4, -40.0), (-25.1, -40.0), (-24.8, -39.7), (-24.8, -39.1), (-25.1, -38.8), (-25.4, -38.8), (-23.9, -38.8), (-23.6, -38.5), (-21.7, -38.5), (-21.4, -38.2), (-21.1, -38.2), (-20.8, -38.5), (-22.0, -38.5), (-23.3, -39.7), (-23.6, -39.7), (-23.9, -40.0), (-23.9, -40.6), (-23.3, -41.3), (-23.3, -42.2), (-23.0, -42.5), (-21.1, -42.5), (-20.5, -41.9), (-20.5, -41.6), (-20.2, -41.3), (-20.2, -40.9), (-18.1, -40.9), (-17.1, -40.0), (-16.2, -40.0), (-16.2, -40.3), (-16.5, -40.6), (-16.8, -40.6), (-17.1, -40.9), (-17.1, -41.6), (-16.8, -41.9), (-16.8, -42.8), (-17.1, -43.1), (-17.5, -43.1), (-17.8, -43.4), (-18.1, -43.4), (-18.4, -43.7), (-19.9, -43.7), (-20.2, -44.0), (-20.8, -44.0), (-22.0, -45.2), (-22.0, -47.1), (-22.4, -47.4), (-22.4, -47.7), (-22.4, -45.5), (-20.8, -44.0), (-20.2, -44.0), (-19.9, -43.7), (-18.7, -43.7), (-18.4, -43.4), (-17.8, -43.4), (-17.1, -42.8), (-17.1, -42.5), (-17.5, -42.2), (-18.7, -42.2), (-18.7, -41.6), (-19.3, -40.9), (-19.9, -40.9), (-20.2, -41.3), (-20.2, -41.9), (-20.5, -42.2), (-20.8, -42.2), (-21.1, -42.5), (-23.3, -42.5), (-23.6, -42.8), (-23.9, -42.8), (-25.1, -44.0), (-26.6, -44.0), (-26.9, -43.7), (-27.3, -44.0), (-28.8, -44.0) (0.839, 0.710, 0.639)</w:t>
      </w:r>
    </w:p>
    <w:p>
      <w:r>
        <w:t>(-22.0, -41.9), (-22.4, -41.6), (-22.4, -41.3), (-23.0, -40.6), (-23.0, -40.3), (-22.7, -40.0), (-22.4, -40.0), (-21.7, -39.4), (-21.1, -39.4), (-20.8, -39.7), (-20.8, -41.3), (-21.4, -41.9) (0.714, 0.608, 0.490)</w:t>
      </w:r>
    </w:p>
    <w:p>
      <w:r>
        <w:t>(-23.6, -39.1), (-23.3, -38.8), (-23.0, -38.8), (-23.0, -39.1) (0.878, 0.776, 0.710)</w:t>
      </w:r>
    </w:p>
    <w:p>
      <w:r>
        <w:t>(-24.2, -37.3), (-24.2, -37.0), (-23.9, -37.0), (-23.6, -36.7), (-22.4, -36.7), (-22.7, -37.0), (-23.0, -36.7), (-23.6, -36.7), (-23.9, -37.0), (-23.6, -37.3), (-23.3, -37.3) (0.369, 0.255, 0.145)</w:t>
      </w:r>
    </w:p>
    <w:p>
      <w:r>
        <w:t>(-25.4, -37.3), (-25.1, -37.0), (-24.5, -37.0), (-24.2, -36.7), (-23.9, -36.7), (-24.2, -36.7), (-24.5, -37.0), (-24.5, -37.3) (0.439, 0.314, 0.161)</w:t>
      </w:r>
    </w:p>
    <w:p>
      <w:r>
        <w:t>(-26.3, -37.9), (-26.3, -37.6), (-26.0, -37.6), (-25.4, -37.0), (-25.7, -37.3), (-25.4, -37.6), (-23.3, -37.6), (-25.7, -37.6), (-26.0, -37.9) (0.494, 0.329, 0.231)</w:t>
      </w:r>
    </w:p>
    <w:p>
      <w:r>
        <w:t>(-27.3, -38.2), (-27.3, -37.9), (-26.3, -37.0), (-26.0, -37.0), (-25.7, -36.7), (-25.4, -36.7), (-25.7, -36.7), (-26.0, -37.0), (-26.3, -37.0), (-27.3, -37.9), (-26.9, -38.2) (0.549, 0.463, 0.357)</w:t>
      </w:r>
    </w:p>
    <w:p>
      <w:r>
        <w:t>(-27.9, -38.5), (-27.9, -38.2), (-26.3, -36.7), (-26.0, -36.7), (-25.7, -36.4), (-25.1, -36.4), (-25.7, -36.4), (-26.0, -36.7), (-26.3, -36.7), (-27.6, -37.9), (-27.6, -38.2), (-27.3, -38.5), (-26.0, -38.5) (0.639, 0.533, 0.412)</w:t>
      </w:r>
    </w:p>
    <w:p>
      <w:r>
        <w:t>(-28.2, -38.8), (-28.5, -38.5), (-28.5, -38.2), (-26.6, -36.4), (-26.0, -36.4), (-26.3, -36.4), (-28.2, -38.2), (-28.2, -38.5), (-27.9, -38.8), (-26.9, -38.8) (0.714, 0.608, 0.490)</w:t>
      </w:r>
    </w:p>
    <w:p>
      <w:r>
        <w:t>(-28.8, -39.1), (-28.8, -37.9), (-28.5, -37.9), (-27.6, -37.0), (-27.6, -36.4), (-27.9, -36.0), (-25.4, -36.0), (-26.6, -36.0), (-28.8, -38.2), (-28.8, -38.5), (-28.2, -39.1), (-27.9, -39.1) (0.792, 0.663, 0.561)</w:t>
      </w:r>
    </w:p>
    <w:p>
      <w:r>
        <w:t>(-24.8, -35.7), (-27.9, -35.7), (-28.2, -36.0), (-27.9, -36.4), (-27.9, -37.0), (-28.5, -37.6), (-28.8, -37.6), (-29.1, -37.9), (-29.1, -39.1), (-28.8, -39.4), (-28.2, -39.4), (-29.1, -39.4), (-29.4, -39.1), (-29.4, -38.8), (-29.7, -38.5), (-29.7, -38.2), (-30.0, -37.9), (-31.5, -37.9), (-31.8, -38.2), (-32.2, -38.2), (-33.1, -39.1), (-33.4, -39.1), (-31.8, -37.6), (-31.8, -36.7), (-32.5, -36.0), (-33.1, -36.7), (-33.4, -36.7), (-33.7, -37.0), (-34.3, -37.0), (-35.5, -38.2), (-35.2, -37.9), (-35.2, -37.6), (-34.6, -37.0), (-34.0, -37.0), (-33.7, -36.7), (-33.4, -36.7), (-32.8, -36.0), (-32.8, -35.7), (-32.5, -35.4), (-32.5, -35.1), (-32.8, -34.8), (-32.8, -34.5), (-33.4, -33.9), (-33.1, -34.2), (-32.8, -34.2), (-32.8, -34.8), (-32.5, -35.1), (-32.5, -36.0), (-32.2, -36.4), (-31.5, -35.7), (-30.6, -35.7), (-30.3, -36.0), (-30.0, -36.0), (-30.0, -36.4), (-30.3, -36.7), (-30.3, -37.0), (-30.6, -37.3), (-30.3, -37.6), (-30.0, -37.6), (-29.1, -36.7), (-28.8, -36.7), (-28.2, -36.0), (-28.5, -35.7), (-28.8, -35.7), (-28.8, -35.4), (-27.6, -35.4), (-26.6, -34.5), (-26.3, -34.5), (-26.6, -34.8), (-26.6, -35.4), (-26.3, -35.7) (0.839, 0.710, 0.639)</w:t>
      </w:r>
    </w:p>
    <w:p>
      <w:r>
        <w:t>(-31.2, -37.0), (-31.5, -36.7), (-31.5, -36.0), (-30.6, -36.0), (-30.6, -36.7), (-30.9, -36.7) (0.878, 0.776, 0.710)</w:t>
      </w:r>
    </w:p>
    <w:p>
      <w:r>
        <w:t>(-35.5, -39.4), (-35.5, -38.5), (-34.3, -37.3), (-33.7, -37.3), (-33.4, -37.0), (-33.1, -37.0), (-32.2, -36.0), (-32.2, -35.1), (-32.5, -34.8), (-32.5, -34.2), (-32.8, -33.9), (-33.1, -33.9), (-32.8, -33.6), (-32.5, -33.6), (-32.2, -33.3), (-31.5, -33.3), (-31.2, -33.6), (-30.9, -33.6), (-30.3, -34.2), (-30.3, -34.5), (-30.0, -34.8), (-27.6, -34.8), (-27.3, -34.5), (-26.9, -34.5), (-26.6, -34.2), (-25.7, -34.2), (-26.6, -34.2), (-27.6, -35.1), (-28.8, -35.1), (-29.1, -35.4), (-29.1, -35.7), (-28.8, -36.0), (-28.5, -36.0), (-28.8, -36.4), (-29.1, -36.4), (-30.0, -37.3), (-30.3, -37.3), (-30.0, -37.0), (-30.0, -36.7), (-29.7, -36.4), (-29.7, -36.0), (-30.0, -35.7), (-30.3, -35.7), (-30.6, -35.4), (-31.5, -35.4), (-32.5, -36.4), (-32.2, -36.7), (-32.2, -37.6), (-33.7, -39.1), (-34.3, -39.1), (-34.6, -39.4) (0.792, 0.663, 0.561)</w:t>
      </w:r>
    </w:p>
    <w:p>
      <w:r>
        <w:t>(-31.8, -35.1), (-31.8, -34.5), (-31.5, -34.5), (-31.2, -34.8), (-30.9, -34.8), (-30.9, -35.1) (0.714, 0.608, 0.490)</w:t>
      </w:r>
    </w:p>
    <w:p>
      <w:r>
        <w:t>(-26.6, -33.9), (-26.9, -34.2), (-27.3, -34.2), (-27.6, -34.5), (-30.0, -34.5), (-30.0, -34.2), (-30.9, -33.3), (-31.2, -33.3), (-31.5, -33.0), (-32.2, -33.0), (-32.5, -33.3), (-32.8, -33.3), (-33.1, -33.6), (-33.7, -33.6), (-33.4, -33.6), (-33.1, -33.3), (-32.8, -33.3), (-31.8, -32.4), (-31.2, -32.4), (-29.1, -34.5), (-28.5, -34.5), (-28.2, -34.2), (-28.2, -33.6), (-28.5, -33.3), (-28.2, -33.0), (-27.6, -33.0), (-27.3, -33.3), (-27.3, -33.6), (-26.9, -33.9) (0.714, 0.608, 0.490)</w:t>
      </w:r>
    </w:p>
    <w:p>
      <w:r>
        <w:t>(-26.3, -33.6), (-26.6, -33.3), (-26.6, -32.7), (-26.3, -32.7), (-26.6, -33.0), (-26.6, -33.3) (0.549, 0.463, 0.357)</w:t>
      </w:r>
    </w:p>
    <w:p>
      <w:r>
        <w:t>(-25.7, -33.3), (-25.7, -33.0), (-25.1, -33.0), (-25.1, -33.3) (0.439, 0.314, 0.161)</w:t>
      </w:r>
    </w:p>
    <w:p>
      <w:r>
        <w:t>(-26.3, -33.3), (-26.0, -33.6), (-25.1, -33.6), (-26.0, -33.6), (-26.3, -33.3), (-26.3, -33.0), (-26.0, -32.7), (-24.5, -32.7), (-24.2, -33.0), (-23.9, -33.0), (-24.2, -33.0), (-24.5, -33.3), (-24.5, -33.0), (-24.8, -32.7), (-26.0, -32.7), (-26.3, -33.0) (0.573, 0.404, 0.278)</w:t>
      </w:r>
    </w:p>
    <w:p>
      <w:r>
        <w:t>(-24.2, -32.7), (-23.0, -32.7), (-23.3, -32.7), (-23.6, -33.0), (-23.3, -33.3), (-22.7, -33.3), (-24.2, -33.3), (-23.9, -33.3), (-23.6, -33.0), (-23.9, -32.7) (0.549, 0.463, 0.357)</w:t>
      </w:r>
    </w:p>
    <w:p>
      <w:r>
        <w:t>(-25.7, -35.1), (-25.7, -34.8), (-25.4, -34.5), (-24.5, -34.5), (-24.2, -34.2), (-23.9, -34.2), (-23.6, -34.5), (-21.7, -34.5), (-21.7, -34.8), (-22.4, -34.8), (-22.7, -35.1) (0.933, 0.863, 0.792)</w:t>
      </w:r>
    </w:p>
    <w:p>
      <w:r>
        <w:t>(-26.3, -34.8), (-26.0, -34.5), (-25.7, -34.5), (-26.0, -34.8), (-26.0, -35.1), (-25.7, -35.4), (-23.0, -35.4), (-26.3, -35.4) (0.878, 0.776, 0.710)</w:t>
      </w:r>
    </w:p>
    <w:p>
      <w:r>
        <w:t>(-23.0, -37.3), (-22.7, -37.3), (-22.0, -36.7), (-22.4, -36.4), (-22.7, -36.4), (-22.0, -36.4), (-21.7, -36.7), (-22.0, -37.0), (-22.4, -37.0), (-22.7, -37.3) (0.439, 0.314, 0.161)</w:t>
      </w:r>
    </w:p>
    <w:p>
      <w:r>
        <w:t>(-21.7, -37.0), (-21.4, -36.7), (-21.7, -36.4), (-21.4, -36.4), (-21.4, -36.7) (0.494, 0.329, 0.231)</w:t>
      </w:r>
    </w:p>
    <w:p>
      <w:r>
        <w:t>(-22.4, -35.4), (-20.8, -35.4), (-20.2, -34.8), (-20.8, -34.2), (-20.2, -34.8), (-20.2, -35.1), (-20.5, -35.1), (-20.8, -35.4) (0.792, 0.663, 0.561)</w:t>
      </w:r>
    </w:p>
    <w:p>
      <w:r>
        <w:t>(-20.8, -35.1), (-21.4, -35.1), (-21.1, -35.1), (-20.8, -34.8), (-20.8, -34.5), (-21.1, -34.2), (-21.4, -34.2), (-21.1, -34.2), (-20.5, -34.8) (0.839, 0.710, 0.639)</w:t>
      </w:r>
    </w:p>
    <w:p>
      <w:r>
        <w:t>(-19.9, -35.4), (-20.5, -35.4), (-20.2, -35.4), (-19.9, -35.1), (-19.9, -34.8), (-20.8, -33.9), (-21.4, -33.9), (-20.8, -33.9), (-19.9, -34.8) (0.714, 0.608, 0.490)</w:t>
      </w:r>
    </w:p>
    <w:p>
      <w:r>
        <w:t>(-21.1, -34.8), (-21.4, -34.8), (-21.7, -35.1), (-22.4, -35.1), (-21.7, -35.1), (-21.4, -34.8), (-21.4, -34.5), (-21.7, -34.2), (-23.6, -34.2), (-21.7, -34.2), (-21.4, -34.5), (-21.1, -34.5) (0.878, 0.776, 0.710)</w:t>
      </w:r>
    </w:p>
    <w:p>
      <w:r>
        <w:t>(-19.0, -33.6), (-19.3, -33.6), (-19.6, -33.3), (-19.9, -33.3), (-20.2, -33.0), (-22.0, -33.0), (-19.9, -33.0), (-19.6, -33.3), (-19.3, -33.3) (0.494, 0.329, 0.231)</w:t>
      </w:r>
    </w:p>
    <w:p>
      <w:r>
        <w:t>(-19.9, -33.9), (-19.0, -34.8), (-18.7, -34.8), (-18.1, -34.2), (-18.1, -33.0), (-17.8, -32.7), (-17.1, -32.7), (-16.8, -32.4), (-15.3, -32.4), (-15.0, -32.1), (-13.8, -32.1), (-15.9, -34.2), (-16.2, -34.2), (-15.9, -33.9), (-15.6, -33.9), (-15.0, -33.3), (-15.0, -33.0), (-14.7, -32.7), (-15.0, -32.4), (-16.8, -32.4), (-17.1, -32.7), (-17.5, -32.7), (-17.8, -33.0), (-17.8, -33.9), (-18.1, -34.2), (-18.1, -34.5), (-18.4, -34.5), (-18.7, -34.8), (-19.0, -34.8) (0.549, 0.463, 0.357)</w:t>
      </w:r>
    </w:p>
    <w:p>
      <w:r>
        <w:t>(-17.5, -35.4), (-17.5, -35.1), (-16.5, -35.1), (-16.5, -35.4), (-16.8, -35.7), (-17.1, -35.7) (0.714, 0.608, 0.490)</w:t>
      </w:r>
    </w:p>
    <w:p>
      <w:r>
        <w:t>(-14.1, -40.6), (-15.0, -40.6), (-15.0, -39.1), (-15.6, -38.5), (-15.9, -38.5), (-16.5, -37.9), (-16.5, -37.6), (-17.1, -37.0), (-17.5, -37.0), (-18.7, -38.2), (-19.6, -38.2), (-19.9, -37.9), (-20.2, -37.9), (-20.8, -37.3), (-21.1, -37.3), (-20.8, -37.3), (-20.2, -37.9), (-19.9, -37.9), (-19.6, -38.2), (-18.7, -38.2), (-17.8, -37.3), (-17.8, -36.0), (-18.4, -35.4), (-18.7, -35.4), (-19.0, -35.1), (-19.3, -35.4), (-19.6, -35.4), (-19.9, -35.7), (-22.4, -35.7), (-19.9, -35.7), (-19.6, -35.4), (-19.6, -34.8), (-20.5, -33.9), (-20.2, -33.9), (-19.0, -35.1), (-18.7, -35.1), (-18.4, -34.8), (-18.1, -34.8), (-17.8, -34.5), (-17.8, -34.2), (-17.5, -33.9), (-17.5, -33.0), (-17.1, -33.0), (-16.8, -32.7), (-15.0, -32.7), (-15.3, -33.0), (-15.3, -33.3), (-15.6, -33.6), (-15.9, -33.6), (-16.5, -34.2), (-16.2, -34.5), (-16.2, -35.7), (-16.5, -36.0), (-16.5, -36.4), (-16.8, -36.7), (-16.8, -37.3), (-15.6, -38.5), (-15.3, -38.5), (-15.0, -38.8), (-15.0, -40.0), (-14.4, -40.6) (0.639, 0.533, 0.412)</w:t>
      </w:r>
    </w:p>
    <w:p>
      <w:r>
        <w:t>(-18.7, -37.9), (-19.0, -37.9), (-18.7, -37.9), (-18.1, -37.3), (-18.1, -36.4), (-18.7, -35.7), (-19.6, -35.7), (-19.3, -35.7), (-19.0, -35.4), (-18.7, -35.7), (-18.4, -35.7), (-18.1, -36.0), (-18.1, -37.3) (0.549, 0.463, 0.357)</w:t>
      </w:r>
    </w:p>
    <w:p>
      <w:r>
        <w:t>(-19.9, -36.7), (-19.0, -36.7), (-18.7, -37.0), (-19.0, -37.3), (-19.6, -37.3), (-19.9, -37.0) (0.439, 0.314, 0.161)</w:t>
      </w:r>
    </w:p>
    <w:p>
      <w:r>
        <w:t>(-20.2, -37.0), (-19.6, -37.6), (-19.0, -37.6), (-18.7, -37.3), (-19.0, -37.6), (-19.6, -37.6), (-20.2, -37.0), (-20.2, -36.7), (-19.9, -36.4), (-18.7, -36.4), (-18.7, -36.7), (-19.0, -36.4), (-19.9, -36.4), (-20.2, -36.7) (0.494, 0.329, 0.231)</w:t>
      </w:r>
    </w:p>
    <w:p>
      <w:r>
        <w:t>(-21.4, -37.0), (-21.1, -37.0), (-20.8, -36.7), (-20.8, -36.4), (-20.2, -36.4), (-19.9, -36.0), (-18.7, -36.0), (-18.4, -36.4), (-18.4, -37.3), (-18.7, -37.6), (-18.4, -37.3), (-18.4, -36.4), (-18.7, -36.0), (-19.9, -36.0), (-20.5, -36.7), (-20.5, -37.0), (-19.9, -37.6), (-20.5, -37.0) (0.573, 0.404, 0.278)</w:t>
      </w:r>
    </w:p>
    <w:p>
      <w:r>
        <w:t>(-14.4, -40.9), (-15.0, -40.9), (-15.9, -41.9), (-16.2, -41.6), (-16.2, -41.3), (-15.6, -40.6), (-15.6, -40.3), (-15.3, -40.0), (-15.3, -39.7), (-15.9, -39.1), (-16.2, -39.1), (-16.5, -38.8), (-16.5, -38.2), (-17.1, -37.6), (-17.5, -37.6), (-18.4, -38.5), (-18.4, -38.8), (-18.7, -39.1), (-19.0, -39.1), (-19.3, -38.8), (-19.6, -38.8), (-20.8, -37.6), (-21.4, -37.6), (-21.7, -37.9), (-22.0, -37.9), (-21.7, -37.9), (-21.4, -37.6), (-20.8, -37.6), (-20.2, -38.2), (-19.9, -38.2), (-19.6, -38.5), (-18.7, -38.5), (-17.5, -37.3), (-17.1, -37.3), (-16.8, -37.6), (-16.8, -37.9), (-15.9, -38.8), (-15.6, -38.8), (-15.3, -39.1), (-15.3, -40.6), (-15.0, -40.9) (0.714, 0.608, 0.490)</w:t>
      </w:r>
    </w:p>
    <w:p>
      <w:r>
        <w:t>(-14.7, -38.5), (-15.6, -37.6), (-15.9, -37.6), (-16.2, -37.3), (-16.2, -36.7), (-15.9, -36.4), (-15.9, -36.0), (-15.9, -36.4), (-16.2, -36.7), (-16.2, -37.0), (-15.6, -37.6), (-15.3, -37.6), (-15.0, -37.9), (-15.0, -38.2) (0.573, 0.404, 0.278)</w:t>
      </w:r>
    </w:p>
    <w:p>
      <w:r>
        <w:t>(-14.4, -38.5), (-14.4, -38.2), (-15.3, -37.3), (-15.6, -37.3), (-15.9, -37.0), (-15.9, -36.7), (-15.6, -36.4), (-15.6, -35.7), (-15.6, -36.7), (-15.3, -37.0), (-15.0, -37.0), (-14.7, -37.3), (-14.7, -37.9), (-14.4, -38.2) (0.494, 0.329, 0.231)</w:t>
      </w:r>
    </w:p>
    <w:p>
      <w:r>
        <w:t>(-12.6, -39.7), (-12.9, -39.7), (-13.2, -40.0), (-13.5, -40.0), (-13.8, -40.3), (-14.4, -40.3), (-14.7, -40.0), (-14.7, -38.8), (-15.3, -38.2), (-15.6, -38.2), (-16.5, -37.3), (-16.5, -36.7), (-16.2, -36.4), (-16.2, -36.0), (-15.9, -35.7), (-15.9, -34.8), (-15.9, -35.7), (-16.2, -36.0), (-16.2, -36.4), (-16.5, -36.7), (-16.5, -37.3), (-15.9, -37.9), (-15.6, -37.9), (-14.7, -38.8), (-14.7, -40.0), (-14.4, -40.3), (-13.8, -40.3), (-13.5, -40.0), (-13.2, -40.0), (-12.9, -39.7) (0.549, 0.463, 0.357)</w:t>
      </w:r>
    </w:p>
    <w:p>
      <w:r>
        <w:t>(-13.5, -39.7), (-14.1, -39.7), (-14.1, -39.1), (-14.1, -39.4), (-13.8, -39.7) (0.494, 0.329, 0.231)</w:t>
      </w:r>
    </w:p>
    <w:p>
      <w:r>
        <w:t>(-13.5, -39.1), (-13.5, -38.8), (-13.8, -38.5), (-13.8, -38.2), (-12.2, -38.2), (-11.3, -37.3), (-10.7, -37.3), (-11.0, -37.3), (-11.9, -38.2), (-11.9, -38.5), (-11.6, -38.8), (-12.9, -38.8), (-13.2, -39.1) (0.369, 0.255, 0.145)</w:t>
      </w:r>
    </w:p>
    <w:p>
      <w:r>
        <w:t>(-11.3, -38.5), (-11.3, -37.9), (-11.0, -37.9), (-11.3, -38.2) (0.302, 0.192, 0.078)</w:t>
      </w:r>
    </w:p>
    <w:p>
      <w:r>
        <w:t>(-10.7, -38.5), (-10.7, -38.2), (-10.4, -37.9), (-8.9, -37.9), (-8.9, -38.2), (-10.1, -38.2), (-10.4, -38.5) (0.235, 0.137, 0.031)</w:t>
      </w:r>
    </w:p>
    <w:p>
      <w:r>
        <w:t>(-8.6, -38.2), (-8.6, -37.9), (-8.0, -37.9), (-8.3, -38.2) (0.188, 0.082, 0.020)</w:t>
      </w:r>
    </w:p>
    <w:p>
      <w:r>
        <w:t>(-5.5, -37.9), (-6.1, -37.9), (-6.4, -38.2), (-6.4, -38.5), (-6.7, -38.2), (-7.0, -38.2), (-7.0, -37.9), (-7.3, -37.6), (-7.0, -37.9) (0.369, 0.255, 0.145)</w:t>
      </w:r>
    </w:p>
    <w:p>
      <w:r>
        <w:t>(-5.5, -38.8), (-5.5, -38.5), (-5.2, -38.5), (-4.9, -38.2), (-4.0, -38.2), (-3.7, -38.5), (-4.0, -38.2), (-4.9, -38.2), (-5.2, -38.5), (-5.2, -38.8), (-4.9, -39.1), (-5.2, -38.8) (0.235, 0.137, 0.031)</w:t>
      </w:r>
    </w:p>
    <w:p>
      <w:r>
        <w:t>(-4.9, -38.5), (-4.0, -38.5), (-3.7, -38.8), (-4.0, -39.1), (-4.6, -39.1), (-4.9, -38.8) (0.188, 0.082, 0.020)</w:t>
      </w:r>
    </w:p>
    <w:p>
      <w:r>
        <w:t>(-3.1, -39.4), (-2.8, -39.1), (-2.8, -38.8), (-3.1, -38.5), (-3.1, -38.2), (-3.7, -37.6), (-4.0, -37.6), (-3.4, -37.6), (-2.1, -36.4), (-1.8, -36.4), (-1.8, -36.7), (-2.4, -37.3), (-2.8, -37.3), (-3.1, -37.6), (-3.1, -38.5), (-2.8, -38.8), (-2.8, -39.1) (0.369, 0.255, 0.145)</w:t>
      </w:r>
    </w:p>
    <w:p>
      <w:r>
        <w:t>(-0.6, -41.6), (-0.9, -41.3), (-0.9, -40.6), (-1.2, -40.3), (-1.2, -40.0), (-1.8, -39.4), (-2.8, -39.4), (-3.1, -39.7), (-3.4, -39.7), (-3.1, -39.7), (-2.4, -39.1), (-2.4, -38.8), (-2.8, -38.5), (-2.8, -37.6), (-2.4, -37.6), (-1.5, -36.7), (-1.5, -36.4), (-1.8, -36.0), (-2.1, -36.0), (-3.4, -37.3), (-3.7, -37.3), (-3.4, -37.3), (-2.8, -36.7), (-2.8, -36.4), (-2.4, -36.4), (-2.1, -36.0), (-1.8, -36.0), (-1.5, -36.4), (-0.3, -36.4), (0.3, -35.7), (-0.3, -36.4), (0.0, -36.7), (0.3, -36.7), (0.0, -36.7), (-0.3, -36.4), (-0.9, -36.4), (-1.8, -37.3), (-2.1, -37.3), (-2.8, -37.9), (-2.8, -38.5), (-2.1, -39.1), (-1.5, -39.1), (-1.8, -39.4), (-1.2, -40.0), (-0.6, -40.0), (0.0, -39.4), (-0.3, -39.1), (0.0, -39.1), (0.0, -39.4), (-0.9, -40.3), (-0.9, -40.6), (-0.3, -41.3) (0.439, 0.314, 0.161)</w:t>
      </w:r>
    </w:p>
    <w:p>
      <w:r>
        <w:t>(-1.8, -38.2), (-0.9, -37.3), (-0.6, -37.3), (-0.9, -37.3), (-1.5, -37.9), (-1.5, -38.2) (0.549, 0.463, 0.357)</w:t>
      </w:r>
    </w:p>
    <w:p>
      <w:r>
        <w:t>(-1.5, -39.4), (-1.2, -39.1), (-0.6, -39.1), (-0.3, -39.4), (-0.6, -39.7), (-1.2, -39.7) (0.369, 0.255, 0.145)</w:t>
      </w:r>
    </w:p>
    <w:p>
      <w:r>
        <w:t>(-0.3, -41.6), (0.0, -41.3), (-0.6, -40.6), (-0.6, -40.3), (0.3, -39.4), (0.3, -39.1), (0.6, -39.1), (0.9, -38.8), (0.9, -38.5), (0.9, -39.1), (1.2, -39.4), (0.9, -39.1), (0.6, -39.1), (-0.6, -40.3), (-0.6, -40.6), (0.0, -41.3), (0.0, -41.6) (0.494, 0.329, 0.231)</w:t>
      </w:r>
    </w:p>
    <w:p>
      <w:r>
        <w:t>(-1.5, -41.9), (-1.8, -41.6), (-1.8, -40.9), (-1.8, -41.3), (-1.2, -41.9), (0.0, -41.9), (0.3, -41.6), (0.3, -41.3), (-0.3, -40.6), (-0.3, -40.3), (-0.3, -40.6), (0.3, -41.3), (0.3, -41.9) (0.467, 0.396, 0.302)</w:t>
      </w:r>
    </w:p>
    <w:p>
      <w:r>
        <w:t>(-0.9, -41.6), (-1.2, -41.6), (-1.5, -41.3), (-1.5, -40.0), (-1.8, -39.7), (-1.5, -40.0), (-1.5, -40.3), (-1.2, -40.6), (-1.2, -41.3) (0.494, 0.329, 0.231)</w:t>
      </w:r>
    </w:p>
    <w:p>
      <w:r>
        <w:t>(2.8, -43.1), (0.9, -43.1), (0.6, -42.8), (0.3, -42.8), (-0.3, -42.2), (-1.5, -42.2), (-1.8, -41.9), (-2.1, -41.9), (-2.4, -41.6), (-2.4, -40.6), (-2.8, -40.3), (-4.6, -40.3), (-4.9, -40.0), (-5.2, -40.0), (-6.1, -40.9), (-6.4, -40.9), (-6.7, -41.3), (-7.0, -41.3), (-7.3, -41.6), (-7.7, -41.6), (-8.0, -41.9), (-8.3, -41.9), (-8.0, -41.9), (-7.7, -41.6), (-7.7, -41.3), (-7.3, -40.9), (-7.7, -40.6), (-8.6, -40.6), (-8.3, -40.6), (-8.0, -40.3), (-7.7, -40.3), (-7.0, -39.7), (-7.0, -39.4), (-7.3, -39.1), (-7.7, -39.1), (-7.0, -39.1), (-6.7, -39.4), (-6.7, -39.7), (-7.7, -40.6), (-7.3, -40.9), (-6.7, -40.9), (-6.4, -40.6), (-6.1, -40.6), (-5.5, -40.0), (-4.9, -40.0), (-4.6, -40.3), (-3.1, -40.3), (-2.8, -40.0), (-2.1, -40.0), (-2.1, -40.9), (-2.4, -41.3), (-1.5, -42.2), (-0.3, -42.2), (0.0, -42.5), (0.3, -42.5), (0.6, -42.8), (0.9, -42.8), (1.2, -42.5), (1.2, -41.9), (0.6, -41.3), (0.6, -40.9), (0.0, -40.3), (0.6, -39.7), (1.2, -39.7), (0.6, -39.7), (0.0, -40.3), (1.2, -41.6), (1.2, -42.2), (1.8, -42.8), (2.1, -42.8), (2.5, -43.1) (0.549, 0.463, 0.357)</w:t>
      </w:r>
    </w:p>
    <w:p>
      <w:r>
        <w:t>(-3.1, -42.2), (-3.7, -42.2), (-4.0, -41.9), (-5.8, -41.9), (-3.7, -41.9), (-3.4, -42.2) (0.792, 0.663, 0.561)</w:t>
      </w:r>
    </w:p>
    <w:p>
      <w:r>
        <w:t>(-2.1, -42.8), (-4.3, -42.8), (-4.6, -42.5), (-7.3, -42.5), (-3.7, -42.5), (-3.4, -42.8) (0.878, 0.776, 0.710)</w:t>
      </w:r>
    </w:p>
    <w:p>
      <w:r>
        <w:t>(-2.4, -42.2), (-2.8, -42.2), (-3.1, -41.9), (-3.4, -41.9), (-3.7, -41.6), (-5.8, -41.6), (-6.1, -41.9), (-7.0, -41.9), (-6.7, -41.9), (-6.4, -41.6), (-5.8, -41.6), (-5.2, -40.9), (-4.3, -40.9), (-4.0, -41.3), (-3.7, -41.3), (-2.8, -42.2) (0.714, 0.608, 0.490)</w:t>
      </w:r>
    </w:p>
    <w:p>
      <w:r>
        <w:t>(-8.6, -42.2), (-8.0, -42.2), (-7.7, -41.9), (-7.3, -41.9), (-7.0, -41.6), (-6.7, -41.6), (-6.4, -41.3), (-6.1, -41.3), (-5.2, -40.3), (-4.9, -40.3), (-4.6, -40.6), (-2.8, -40.6), (-2.8, -41.6), (-2.1, -42.2), (-1.8, -42.2), (-2.1, -42.2), (-2.4, -41.9), (-2.8, -41.9), (-3.7, -40.9), (-4.0, -40.9), (-4.3, -40.6), (-5.2, -40.6), (-5.8, -41.3), (-6.4, -41.3), (-6.7, -41.6), (-7.0, -41.6), (-7.3, -41.9), (-7.7, -41.9), (-8.0, -42.2) (0.639, 0.533, 0.412)</w:t>
      </w:r>
    </w:p>
    <w:p>
      <w:r>
        <w:t>(-9.2, -41.9), (-8.6, -41.9), (-8.3, -41.6), (-8.9, -40.9), (-7.7, -40.9), (-6.4, -39.7), (-6.4, -39.4), (-7.0, -38.8), (-8.0, -38.8), (-7.0, -38.8), (-5.8, -40.0), (-6.1, -40.3), (-6.4, -40.3), (-6.7, -40.6), (-7.3, -40.6), (-8.0, -41.3), (-8.0, -41.6), (-8.3, -41.6), (-8.6, -41.9) (0.467, 0.396, 0.302)</w:t>
      </w:r>
    </w:p>
    <w:p>
      <w:r>
        <w:t>(-9.2, -40.3), (-8.9, -40.3), (-8.6, -40.0), (-8.6, -39.7), (-8.9, -39.4), (-9.5, -39.4), (-8.0, -39.4), (-8.0, -39.7), (-8.3, -40.0), (-8.6, -40.0), (-8.9, -40.3) (0.714, 0.608, 0.490)</w:t>
      </w:r>
    </w:p>
    <w:p>
      <w:r>
        <w:t>(-11.3, -41.6), (-11.0, -41.6), (-10.7, -41.3), (-10.4, -41.3), (-10.1, -40.9), (-9.8, -40.9), (-9.5, -40.6), (-8.9, -40.6), (-8.6, -40.3), (-8.3, -40.3), (-7.7, -39.7), (-7.7, -39.4), (-8.0, -39.1), (-8.9, -39.1), (-8.0, -39.1), (-7.7, -39.4), (-7.3, -39.4), (-7.3, -39.7), (-7.7, -40.0), (-8.0, -40.0), (-8.3, -40.3), (-8.6, -40.3), (-8.9, -40.6), (-9.5, -40.6), (-9.8, -40.9), (-10.1, -40.9), (-10.4, -41.3), (-10.7, -41.3), (-11.0, -41.6) (0.639, 0.533, 0.412)</w:t>
      </w:r>
    </w:p>
    <w:p>
      <w:r>
        <w:t>(-10.7, -40.9), (-10.4, -40.6), (-10.1, -40.6), (-9.5, -40.0), (-9.8, -39.7), (-8.9, -39.7), (-8.9, -40.0), (-9.2, -40.0), (-9.5, -40.3), (-9.8, -40.3), (-10.1, -40.6), (-10.4, -40.6) (0.792, 0.663, 0.561)</w:t>
      </w:r>
    </w:p>
    <w:p>
      <w:r>
        <w:t>(-11.6, -40.0), (-9.8, -40.0), (-10.1, -40.3), (-10.4, -40.3), (-11.0, -40.9), (-10.7, -40.6), (-10.7, -40.3), (-11.0, -40.0) (0.839, 0.710, 0.639)</w:t>
      </w:r>
    </w:p>
    <w:p>
      <w:r>
        <w:t>(-11.9, -43.7), (-10.7, -42.5), (-10.7, -42.2), (-11.0, -41.9), (-11.3, -42.2), (-11.6, -42.2), (-11.3, -42.2), (-11.0, -41.9), (-10.7, -41.9), (-10.4, -41.6), (-10.1, -41.6), (-9.8, -41.3), (-9.5, -41.3), (-9.8, -41.3), (-10.4, -41.9), (-10.1, -42.2), (-9.8, -42.2), (-10.4, -42.2) (0.467, 0.396, 0.302)</w:t>
      </w:r>
    </w:p>
    <w:p>
      <w:r>
        <w:t>(-12.6, -44.0), (-11.3, -42.8), (-11.6, -42.5), (-11.9, -42.5), (-11.3, -42.5), (-11.0, -42.2), (-11.0, -42.5) (0.400, 0.333, 0.251)</w:t>
      </w:r>
    </w:p>
    <w:p>
      <w:r>
        <w:t>(-13.2, -43.7), (-12.9, -43.4), (-12.6, -43.4), (-12.9, -43.7) (0.318, 0.216, 0.125)</w:t>
      </w:r>
    </w:p>
    <w:p>
      <w:r>
        <w:t>(-14.1, -44.0), (-13.8, -43.7), (-13.5, -43.7), (-13.2, -43.4), (-13.5, -43.7), (-13.2, -44.0), (-12.9, -44.0), (-12.2, -43.4), (-12.6, -43.1), (-12.2, -42.8), (-11.6, -42.8), (-12.9, -44.0) (0.369, 0.255, 0.145)</w:t>
      </w:r>
    </w:p>
    <w:p>
      <w:r>
        <w:t>(-11.9, -45.2), (-11.9, -44.6), (-11.6, -44.3), (-11.9, -44.6), (-11.9, -44.9), (-11.6, -45.2) (0.839, 0.710, 0.639)</w:t>
      </w:r>
    </w:p>
    <w:p>
      <w:r>
        <w:t>(-11.6, -44.6), (-11.3, -44.9), (-10.7, -44.9), (-11.6, -44.9) (0.878, 0.776, 0.710)</w:t>
      </w:r>
    </w:p>
    <w:p>
      <w:r>
        <w:t>(-11.9, -46.8), (-11.6, -46.5), (-10.7, -46.5), (-10.4, -46.2), (-9.8, -46.2), (-10.4, -46.2), (-10.7, -46.5), (-11.0, -46.5), (-11.3, -46.8) (0.439, 0.314, 0.161)</w:t>
      </w:r>
    </w:p>
    <w:p>
      <w:r>
        <w:t>(-11.3, -46.2), (-10.7, -46.2), (-10.4, -45.8), (-10.1, -45.8), (-9.8, -45.5), (-10.1, -45.8), (-10.4, -45.8), (-10.7, -46.2), (-10.4, -46.5), (-8.3, -46.5), (-8.0, -46.8), (-7.7, -46.8), (-8.6, -46.8), (-8.9, -46.5), (-10.4, -46.5), (-10.7, -46.8), (-11.0, -46.8), (-10.7, -46.8), (-10.4, -46.5), (-10.7, -46.2) (0.400, 0.333, 0.251)</w:t>
      </w:r>
    </w:p>
    <w:p>
      <w:r>
        <w:t>(-9.2, -46.2), (-9.5, -45.8), (-9.8, -45.8), (-9.5, -45.5), (-9.5, -45.8) (0.369, 0.255, 0.145)</w:t>
      </w:r>
    </w:p>
    <w:p>
      <w:r>
        <w:t>(-8.0, -46.2), (-8.3, -45.8), (-9.2, -45.8), (-9.2, -45.5), (-8.3, -45.5), (-8.0, -45.2), (-8.3, -45.5), (-8.3, -45.8) (0.318, 0.216, 0.125)</w:t>
      </w:r>
    </w:p>
    <w:p>
      <w:r>
        <w:t>(-6.7, -45.8), (-6.7, -45.5), (-6.4, -45.5) (0.188, 0.082, 0.020)</w:t>
      </w:r>
    </w:p>
    <w:p>
      <w:r>
        <w:t>(-4.9, -45.5), (-4.9, -44.9), (-5.2, -44.6), (-7.0, -44.6), (-4.9, -44.6) (0.467, 0.396, 0.302)</w:t>
      </w:r>
    </w:p>
    <w:p>
      <w:r>
        <w:t>(-4.3, -44.9), (-4.6, -45.2), (-4.6, -44.6), (-4.9, -44.3), (-5.5, -44.3), (-4.6, -44.3), (-4.3, -44.6) (0.549, 0.463, 0.357)</w:t>
      </w:r>
    </w:p>
    <w:p>
      <w:r>
        <w:t>(-5.2, -46.2), (-4.0, -44.9), (-4.0, -44.6), (-4.3, -44.3), (-4.0, -44.3), (-4.0, -44.9) (0.639, 0.533, 0.412)</w:t>
      </w:r>
    </w:p>
    <w:p>
      <w:r>
        <w:t>(0.0, -46.2), (-0.9, -46.2), (-1.5, -46.8), (-1.5, -47.1), (-1.2, -47.4), (-1.2, -47.7), (-1.2, -47.4), (-1.5, -47.1), (-1.5, -46.2), (-2.4, -45.2), (-2.8, -45.2), (-3.1, -44.9), (-3.4, -44.9), (-4.0, -45.5), (-4.3, -45.5), (-4.9, -46.2), (-3.7, -44.9), (-3.7, -44.3), (-4.0, -44.0), (-5.5, -44.0), (-4.0, -44.0), (-3.7, -44.3), (-3.4, -44.3), (-2.8, -44.9), (-2.1, -44.9), (-1.5, -45.5), (-1.5, -45.8), (-1.2, -46.2) (0.714, 0.608, 0.490)</w:t>
      </w:r>
    </w:p>
    <w:p>
      <w:r>
        <w:t>(-0.6, -45.8), (-1.2, -45.8), (-1.2, -45.5), (-2.1, -44.6), (-2.8, -44.6), (-3.4, -44.0), (-3.7, -44.0), (-3.4, -44.0), (-3.1, -44.3), (-2.8, -44.3), (-2.4, -44.6), (-1.5, -44.6), (-1.5, -44.9), (-1.2, -45.2), (-1.2, -45.5), (-0.9, -45.8) (0.792, 0.663, 0.561)</w:t>
      </w:r>
    </w:p>
    <w:p>
      <w:r>
        <w:t>(-0.9, -45.5), (-0.9, -45.2), (-1.2, -44.9), (-1.2, -44.6), (-1.5, -44.3), (-2.4, -44.3), (-1.5, -44.3), (-0.9, -43.7), (-0.9, -43.4), (-1.2, -43.1), (-0.9, -43.1), (-0.6, -43.4), (-0.6, -44.0), (-0.3, -44.3), (0.0, -44.3), (-0.6, -44.3), (-0.9, -44.6) (0.839, 0.710, 0.639)</w:t>
      </w:r>
    </w:p>
    <w:p>
      <w:r>
        <w:t>(-0.6, -45.5), (-0.6, -44.6), (-0.3, -44.6), (-0.6, -44.9) (0.878, 0.776, 0.710)</w:t>
      </w:r>
    </w:p>
    <w:p>
      <w:r>
        <w:t>(0.6, -44.0), (-0.3, -44.0), (-0.3, -43.4), (-0.6, -43.1), (0.3, -44.0) (0.792, 0.663, 0.561)</w:t>
      </w:r>
    </w:p>
    <w:p>
      <w:r>
        <w:t>(-0.9, -42.8), (-0.3, -42.8), (0.6, -43.7), (2.8, -43.7), (0.3, -43.7), (-0.6, -42.8) (0.714, 0.608, 0.490)</w:t>
      </w:r>
    </w:p>
    <w:p>
      <w:r>
        <w:t>(0.9, -42.5), (0.6, -42.5), (0.3, -42.2), (0.0, -42.2), (0.3, -42.2), (0.6, -41.9), (0.6, -41.6), (0.9, -41.9) (0.573, 0.404, 0.278)</w:t>
      </w:r>
    </w:p>
    <w:p>
      <w:r>
        <w:t>(2.1, -40.9), (1.5, -40.9), (0.9, -40.3), (1.8, -40.3), (2.1, -40.6) (0.714, 0.608, 0.490)</w:t>
      </w:r>
    </w:p>
    <w:p>
      <w:r>
        <w:t>(2.1, -39.1), (1.8, -39.1), (1.8, -38.8) (0.349, 0.224, 0.078)</w:t>
      </w:r>
    </w:p>
    <w:p>
      <w:r>
        <w:t>(1.2, -39.1), (1.5, -39.4), (2.5, -39.4), (1.5, -39.4), (1.2, -39.1), (1.2, -38.5), (2.1, -38.5), (2.5, -38.8), (2.1, -38.5), (1.5, -38.5), (1.2, -38.8) (0.439, 0.314, 0.161)</w:t>
      </w:r>
    </w:p>
    <w:p>
      <w:r>
        <w:t>(3.1, -39.7), (2.8, -39.7), (3.1, -39.4), (3.1, -39.1), (2.5, -38.5), (3.1, -39.1) (0.573, 0.404, 0.278)</w:t>
      </w:r>
    </w:p>
    <w:p>
      <w:r>
        <w:t>(2.1, -40.0), (3.1, -40.0), (3.4, -39.7), (3.4, -39.4), (3.4, -39.7), (3.7, -40.0) (0.549, 0.463, 0.357)</w:t>
      </w:r>
    </w:p>
    <w:p>
      <w:r>
        <w:t>(-1.2, -42.5), (-0.3, -42.5), (0.3, -43.1), (0.6, -43.1), (0.9, -43.4), (2.8, -43.4), (3.1, -43.1), (2.8, -42.8), (2.5, -42.8), (2.1, -42.5), (1.8, -42.5), (1.5, -42.2), (1.5, -41.6), (0.3, -40.3), (0.6, -40.0), (1.8, -40.0), (2.1, -40.3), (3.7, -40.3), (4.0, -40.0), (3.7, -39.7), (3.7, -39.4), (3.4, -39.1), (3.4, -38.8), (3.1, -38.5), (4.0, -39.4), (4.9, -38.5), (4.9, -38.2), (5.5, -37.6), (5.8, -37.6), (6.1, -37.3), (5.5, -36.7), (4.0, -36.7), (6.1, -36.7), (6.4, -37.0), (7.0, -37.0), (6.4, -37.6), (6.4, -38.2), (6.7, -38.5), (6.7, -38.8), (6.4, -38.5), (6.4, -38.2), (6.1, -37.9), (5.2, -37.9), (4.9, -38.2), (4.9, -38.5), (4.6, -38.8), (4.6, -39.1), (4.3, -39.4), (4.3, -39.7), (5.5, -40.9), (6.1, -40.9), (6.4, -41.3), (5.5, -41.3), (4.9, -40.6), (4.6, -40.6), (4.0, -41.3), (2.5, -41.3), (1.8, -41.9), (1.8, -42.2), (2.1, -42.5), (3.4, -42.5), (3.7, -42.8), (3.7, -43.1), (3.4, -43.1), (3.1, -43.4), (0.6, -43.4), (-0.3, -42.5) (0.639, 0.533, 0.412)</w:t>
      </w:r>
    </w:p>
    <w:p>
      <w:r>
        <w:t>(2.1, -42.2), (2.1, -41.9), (2.5, -41.6), (4.0, -41.6), (4.6, -40.9), (4.9, -40.9), (5.5, -41.6), (6.1, -41.6), (6.1, -41.9), (5.5, -41.9), (4.9, -41.3), (4.6, -41.3), (4.3, -41.6), (4.3, -41.9), (4.0, -42.2), (4.0, -43.1), (3.7, -43.4), (3.4, -43.4), (3.7, -43.4), (4.0, -43.1), (4.0, -42.8), (3.4, -42.2) (0.714, 0.608, 0.490)</w:t>
      </w:r>
    </w:p>
    <w:p>
      <w:r>
        <w:t>(5.2, -44.3), (5.8, -43.7), (5.8, -42.8), (5.2, -42.2), (4.9, -42.2), (4.6, -42.5), (4.6, -42.8), (4.0, -43.4), (4.3, -43.1), (4.3, -42.2), (4.6, -41.9), (4.6, -41.6), (4.9, -41.6), (5.5, -42.2), (5.8, -42.2), (6.1, -42.5), (6.1, -42.8), (5.8, -43.1), (5.8, -44.0), (5.5, -44.0) (0.792, 0.663, 0.561)</w:t>
      </w:r>
    </w:p>
    <w:p>
      <w:r>
        <w:t>(3.7, -44.9), (4.0, -44.6), (4.3, -44.6), (4.6, -44.3), (4.9, -44.3), (5.2, -44.0), (5.2, -43.4), (4.9, -43.1), (4.6, -43.4), (4.3, -43.4), (4.0, -43.7), (3.7, -43.7), (4.0, -43.7), (4.9, -42.8), (4.9, -42.5), (5.2, -42.5), (5.5, -42.8), (5.5, -43.7), (4.9, -44.3), (4.6, -44.3), (4.3, -44.6), (4.0, -44.6) (0.839, 0.710, 0.639)</w:t>
      </w:r>
    </w:p>
    <w:p>
      <w:r>
        <w:t>(0.3, -44.3), (3.1, -44.3), (3.4, -44.0), (4.0, -44.0), (4.3, -43.7), (4.6, -43.7), (4.9, -43.4), (4.9, -44.0), (4.6, -44.0), (4.3, -44.3), (4.0, -44.3), (3.4, -44.9), (3.1, -44.9), (2.8, -45.2), (3.4, -44.6), (3.1, -44.3) (0.878, 0.776, 0.710)</w:t>
      </w:r>
    </w:p>
    <w:p>
      <w:r>
        <w:t>(4.9, -44.6), (5.2, -44.6), (5.5, -44.3), (5.8, -44.3), (5.8, -44.6) (0.714, 0.608, 0.490)</w:t>
      </w:r>
    </w:p>
    <w:p>
      <w:r>
        <w:t>(5.8, -45.8), (6.1, -45.5), (6.1, -43.4), (6.4, -43.7), (6.4, -45.2) (0.627, 0.627, 0.631)</w:t>
      </w:r>
    </w:p>
    <w:p>
      <w:r>
        <w:t>(7.4, -44.6), (7.4, -44.0), (8.0, -44.0), (8.0, -44.6) (0.769, 0.780, 0.804)</w:t>
      </w:r>
    </w:p>
    <w:p>
      <w:r>
        <w:t>(7.7, -41.9), (7.7, -41.3), (8.0, -40.9), (8.0, -41.6) (0.769, 0.780, 0.804)</w:t>
      </w:r>
    </w:p>
    <w:p>
      <w:r>
        <w:t>(6.4, -40.9), (6.4, -40.6), (6.7, -40.3), (6.7, -39.1), (6.7, -39.4), (7.0, -39.7), (7.0, -40.0), (6.7, -40.3), (6.7, -40.6) (0.518, 0.506, 0.494)</w:t>
      </w:r>
    </w:p>
    <w:p>
      <w:r>
        <w:t>(6.1, -40.0), (5.5, -40.0), (5.5, -39.7), (5.2, -39.4), (5.5, -39.1), (5.5, -38.8), (5.8, -38.5), (5.8, -38.8), (6.1, -39.1) (0.467, 0.396, 0.302)</w:t>
      </w:r>
    </w:p>
    <w:p>
      <w:r>
        <w:t>(5.5, -40.6), (4.6, -39.7), (4.6, -39.4), (4.9, -39.1), (4.9, -38.8), (5.2, -38.5), (5.2, -38.2), (6.1, -38.2), (6.1, -38.5), (6.4, -38.8), (6.4, -40.3), (6.1, -40.6) (0.549, 0.463, 0.357)</w:t>
      </w:r>
    </w:p>
    <w:p>
      <w:r>
        <w:t>(4.0, -39.1), (3.7, -38.8), (4.0, -38.8), (4.9, -37.9), (4.9, -37.3), (4.6, -37.0), (4.3, -37.0), (5.5, -37.0), (5.8, -37.3), (5.5, -37.3), (4.6, -38.2), (4.6, -38.5) (0.714, 0.608, 0.490)</w:t>
      </w:r>
    </w:p>
    <w:p>
      <w:r>
        <w:t>(3.4, -38.2), (3.7, -38.2), (4.0, -37.9), (4.0, -37.3), (4.3, -37.6), (4.3, -37.9), (4.0, -38.2) (0.839, 0.710, 0.639)</w:t>
      </w:r>
    </w:p>
    <w:p>
      <w:r>
        <w:t>(4.0, -38.5), (3.4, -38.5), (3.1, -38.2), (3.4, -38.5), (4.0, -38.5), (4.6, -37.9), (4.6, -37.6), (4.0, -37.0), (3.7, -37.0), (3.4, -36.7), (3.7, -37.0), (4.0, -37.0), (4.3, -37.3), (4.6, -37.3), (4.6, -37.9) (0.792, 0.663, 0.561)</w:t>
      </w:r>
    </w:p>
    <w:p>
      <w:r>
        <w:t>(3.7, -37.9), (3.1, -37.9), (2.8, -37.6), (2.5, -37.6), (1.8, -37.0), (2.1, -36.7), (2.8, -36.7), (3.1, -37.0), (3.4, -37.0), (3.7, -37.3) (0.878, 0.776, 0.710)</w:t>
      </w:r>
    </w:p>
    <w:p>
      <w:r>
        <w:t>(3.4, -37.6), (3.1, -37.6), (2.8, -37.3), (2.5, -37.3), (2.1, -37.0), (2.8, -37.0) (0.933, 0.863, 0.792)</w:t>
      </w:r>
    </w:p>
    <w:p>
      <w:r>
        <w:t>(-1.2, -38.2), (-1.2, -37.9), (-0.9, -37.6), (-0.6, -37.6), (-0.3, -37.3), (0.0, -37.6), (0.6, -37.6), (1.2, -37.0), (1.2, -36.7), (1.5, -36.4), (1.2, -36.7), (1.2, -37.0), (0.9, -37.3), (1.5, -37.9), (1.8, -37.9), (1.5, -37.9), (1.2, -37.6), (0.9, -37.6), (0.3, -38.2) (0.639, 0.533, 0.412)</w:t>
      </w:r>
    </w:p>
    <w:p>
      <w:r>
        <w:t>(0.0, -36.4), (0.3, -36.0), (0.6, -36.4), (0.9, -36.0), (0.6, -36.4) (0.369, 0.255, 0.145)</w:t>
      </w:r>
    </w:p>
    <w:p>
      <w:r>
        <w:t>(0.9, -35.7), (0.9, -35.4), (1.5, -35.4), (1.2, -35.4) (0.302, 0.192, 0.078)</w:t>
      </w:r>
    </w:p>
    <w:p>
      <w:r>
        <w:t>(1.2, -35.1), (1.8, -34.5), (1.5, -34.8), (1.8, -35.1) (0.286, 0.173, 0.035)</w:t>
      </w:r>
    </w:p>
    <w:p>
      <w:r>
        <w:t>(1.8, -34.8), (2.1, -34.5), (2.5, -34.8) (0.235, 0.137, 0.031)</w:t>
      </w:r>
    </w:p>
    <w:p>
      <w:r>
        <w:t>(1.2, -34.8), (1.8, -34.2), (2.5, -34.2), (2.8, -34.5), (3.1, -34.5), (3.4, -34.8), (3.4, -35.1), (2.1, -35.1), (2.8, -35.1), (3.1, -34.8), (2.5, -34.2), (1.8, -34.2) (0.302, 0.192, 0.078)</w:t>
      </w:r>
    </w:p>
    <w:p>
      <w:r>
        <w:t>(3.4, -34.5), (3.7, -34.8), (4.0, -34.8), (4.3, -35.1), (4.0, -35.4), (3.4, -35.4), (3.7, -35.1), (3.7, -34.8) (0.349, 0.224, 0.078)</w:t>
      </w:r>
    </w:p>
    <w:p>
      <w:r>
        <w:t>(4.0, -33.3), (4.0, -33.0), (4.6, -33.0), (4.6, -33.3) (0.349, 0.224, 0.078)</w:t>
      </w:r>
    </w:p>
    <w:p>
      <w:r>
        <w:t>(4.3, -32.7), (4.6, -32.7), (4.9, -32.4), (5.5, -32.4), (5.8, -32.1), (6.1, -32.1), (6.1, -32.7), (5.8, -32.7), (5.2, -33.3), (4.9, -33.3), (4.9, -33.0), (4.6, -32.7) (0.318, 0.216, 0.125)</w:t>
      </w:r>
    </w:p>
    <w:p>
      <w:r>
        <w:t>(6.7, -34.5), (6.7, -34.2), (6.4, -33.9), (6.4, -32.1), (6.1, -31.8), (6.1, -31.5), (6.4, -31.5), (6.7, -31.8) (0.333, 0.278, 0.216)</w:t>
      </w:r>
    </w:p>
    <w:p>
      <w:r>
        <w:t>(7.4, -33.3), (7.4, -30.5), (7.4, -30.8), (7.7, -31.1), (7.7, -31.5), (7.4, -31.8) (0.412, 0.408, 0.412)</w:t>
      </w:r>
    </w:p>
    <w:p>
      <w:r>
        <w:t>(7.0, -30.5), (6.7, -30.2), (6.7, -29.9), (7.0, -29.9) (0.467, 0.396, 0.302)</w:t>
      </w:r>
    </w:p>
    <w:p>
      <w:r>
        <w:t>(5.2, -31.5), (5.2, -31.1), (5.5, -30.8), (5.2, -30.5), (5.2, -30.2), (5.5, -29.9), (6.1, -29.9), (6.7, -29.3), (6.7, -29.0), (6.7, -29.6), (6.4, -29.9), (6.4, -30.2), (6.7, -30.5), (6.7, -31.5), (6.4, -31.1), (6.1, -31.1), (5.8, -31.5) (0.400, 0.333, 0.251)</w:t>
      </w:r>
    </w:p>
    <w:p>
      <w:r>
        <w:t>(4.6, -31.1), (4.6, -30.8), (4.9, -30.5), (5.2, -30.8), (4.9, -31.1) (0.494, 0.329, 0.231)</w:t>
      </w:r>
    </w:p>
    <w:p>
      <w:r>
        <w:t>(3.1, -33.3), (2.8, -33.0), (2.8, -32.7), (3.1, -32.4), (3.1, -32.1), (2.8, -31.8), (2.8, -31.1), (3.1, -31.1), (3.4, -30.8), (4.0, -30.8), (4.9, -29.9), (5.2, -29.9), (4.3, -30.8), (4.3, -31.1), (4.6, -31.5), (4.9, -31.5), (4.9, -31.8), (4.3, -31.8), (4.0, -32.1), (3.7, -32.1), (3.1, -32.7) (0.439, 0.314, 0.161)</w:t>
      </w:r>
    </w:p>
    <w:p>
      <w:r>
        <w:t>(6.1, -35.4), (4.3, -35.4), (4.0, -35.7), (3.7, -35.7), (4.0, -35.7), (4.6, -35.1), (4.0, -34.5), (3.7, -34.5), (3.4, -34.2), (3.1, -34.2), (2.5, -33.6), (1.8, -33.6), (1.5, -33.9), (1.5, -33.0), (1.2, -32.7), (0.9, -32.7), (0.6, -32.4), (0.3, -32.4), (-0.3, -33.0), (-0.3, -32.7), (0.0, -32.4), (0.0, -32.1), (0.3, -31.8), (0.6, -31.8), (1.5, -32.7), (1.8, -32.7), (2.5, -32.1), (2.5, -31.8), (2.1, -31.5), (2.1, -31.1), (1.2, -30.2), (1.2, -29.9), (0.9, -29.6), (0.9, -28.7), (1.2, -28.4), (1.2, -26.6), (1.8, -26.6), (2.5, -27.2), (3.1, -26.6), (3.1, -26.2), (2.8, -25.9), (1.8, -25.9), (1.8, -25.6), (0.9, -24.7), (0.6, -24.7), (1.8, -24.7), (2.1, -24.4), (2.1, -24.7), (2.5, -25.0), (3.4, -25.0), (4.0, -24.4), (4.0, -25.6), (5.2, -26.9), (5.2, -27.2), (4.9, -27.5), (4.9, -28.1), (4.3, -28.7), (4.0, -28.4), (3.7, -28.4), (3.4, -28.7), (3.1, -28.7), (2.8, -29.0), (2.8, -29.9), (3.1, -30.2), (4.0, -30.2), (4.6, -29.6), (5.5, -29.6), (5.8, -29.3), (5.5, -29.6), (4.9, -29.6), (4.0, -30.5), (3.4, -30.5), (3.1, -30.8), (2.8, -30.8), (2.5, -31.1), (2.5, -31.8), (2.8, -32.1), (2.8, -32.4), (2.5, -32.7), (2.5, -33.0), (3.1, -33.6), (3.4, -33.3), (3.4, -32.7), (3.7, -32.4), (4.0, -32.4), (4.3, -32.1), (4.9, -32.1), (5.2, -31.8), (5.8, -31.8), (5.5, -32.1), (4.9, -32.1), (4.6, -32.4), (4.3, -32.4), (3.7, -33.0), (3.7, -33.3), (4.0, -33.6), (5.2, -33.6), (5.8, -33.0), (6.1, -33.0), (6.1, -33.9), (5.2, -34.8), (5.8, -35.4) (0.369, 0.255, 0.145)</w:t>
      </w:r>
    </w:p>
    <w:p>
      <w:r>
        <w:t>(3.7, -29.6), (3.7, -29.3), (4.0, -29.3) (0.302, 0.192, 0.078)</w:t>
      </w:r>
    </w:p>
    <w:p>
      <w:r>
        <w:t>(3.4, -29.9), (3.4, -29.0), (3.7, -28.7), (4.0, -28.7), (4.3, -29.0), (4.3, -29.3), (4.0, -29.6), (4.0, -29.9) (0.349, 0.224, 0.078)</w:t>
      </w:r>
    </w:p>
    <w:p>
      <w:r>
        <w:t>(5.5, -28.7), (5.2, -28.7), (5.2, -28.4) (0.302, 0.192, 0.078)</w:t>
      </w:r>
    </w:p>
    <w:p>
      <w:r>
        <w:t>(5.8, -28.7), (5.5, -28.4), (5.5, -28.1), (5.8, -27.8), (5.8, -27.5), (6.1, -27.5), (6.4, -27.8), (6.4, -28.1), (6.1, -28.4), (6.1, -28.7) (0.251, 0.184, 0.118)</w:t>
      </w:r>
    </w:p>
    <w:p>
      <w:r>
        <w:t>(6.1, -29.6), (5.8, -29.6), (6.7, -28.7), (6.7, -28.4), (7.0, -28.1), (7.0, -27.8), (6.7, -27.5), (6.7, -27.2), (5.8, -26.2), (5.8, -25.0), (5.8, -25.9), (6.1, -26.2), (6.1, -26.6), (7.0, -27.5), (7.0, -28.1), (6.7, -28.4), (6.7, -28.7), (6.4, -29.0), (6.4, -29.3) (0.333, 0.278, 0.216)</w:t>
      </w:r>
    </w:p>
    <w:p>
      <w:r>
        <w:t>(7.0, -28.7), (7.0, -28.4), (7.4, -28.1), (7.4, -27.5), (7.0, -27.2), (7.0, -26.9), (7.4, -26.9), (7.4, -28.1), (7.0, -28.4) (0.333, 0.333, 0.329)</w:t>
      </w:r>
    </w:p>
    <w:p>
      <w:r>
        <w:t>(7.0, -36.7), (7.4, -36.4), (7.4, -36.0), (7.7, -35.7), (7.7, -34.2), (7.4, -33.9), (7.4, -33.6), (7.7, -33.3), (7.7, -31.8), (8.0, -31.5), (8.0, -31.1), (7.7, -30.8), (7.7, -30.5), (7.4, -30.2), (7.4, -28.7), (8.0, -28.1), (8.0, -26.6), (7.4, -25.9), (6.7, -25.9), (6.7, -25.0), (7.0, -25.0), (7.7, -24.4), (7.7, -24.1), (8.0, -23.8), (8.0, -20.1), (7.7, -19.8), (7.7, -18.9), (7.4, -18.6), (7.4, -17.1), (7.4, -18.0), (7.7, -18.3), (7.7, -19.2), (8.0, -19.5), (8.0, -24.7), (8.3, -25.0), (8.3, -27.5), (8.0, -27.8), (8.0, -28.4), (7.4, -29.0), (7.4, -29.9), (8.0, -30.5), (8.0, -32.1), (7.7, -32.4), (7.7, -36.0), (7.4, -36.4), (7.4, -36.7) (0.518, 0.506, 0.494)</w:t>
      </w:r>
    </w:p>
    <w:p>
      <w:r>
        <w:t>(7.4, -28.4), (7.7, -28.1), (7.7, -26.9), (7.0, -26.2), (7.4, -26.2), (7.7, -26.6), (7.7, -28.1) (0.412, 0.408, 0.412)</w:t>
      </w:r>
    </w:p>
    <w:p>
      <w:r>
        <w:t>(6.7, -26.9), (6.4, -26.6), (6.4, -26.2), (6.1, -25.9), (6.7, -26.6) (0.400, 0.333, 0.251)</w:t>
      </w:r>
    </w:p>
    <w:p>
      <w:r>
        <w:t>(4.3, -29.6), (4.6, -29.3), (4.6, -28.7), (5.2, -28.1), (5.2, -27.5), (5.5, -27.2), (5.5, -26.9), (4.3, -25.6), (4.3, -24.4), (4.0, -24.1), (3.4, -24.7), (4.0, -24.1), (3.7, -23.8), (3.7, -23.5), (4.3, -22.9), (4.3, -22.6), (4.6, -22.3), (4.6, -22.0), (4.9, -21.7), (4.9, -21.3), (5.5, -22.0), (5.2, -21.7), (4.3, -22.6), (4.3, -22.9), (4.0, -23.2), (4.0, -23.5), (4.6, -24.1), (4.6, -24.7), (4.3, -25.0), (4.3, -25.3), (4.9, -25.9), (5.5, -25.3), (5.5, -25.0), (5.8, -24.7), (5.5, -25.0), (5.5, -25.6), (5.2, -25.9), (5.8, -26.6), (5.8, -26.9), (6.1, -27.2), (5.8, -27.2), (5.2, -27.8), (5.2, -28.1), (4.9, -28.4), (4.9, -28.7), (5.2, -29.0), (6.1, -29.0), (5.8, -29.0), (5.5, -29.3), (4.6, -29.3) (0.318, 0.216, 0.125)</w:t>
      </w:r>
    </w:p>
    <w:p>
      <w:r>
        <w:t>(5.2, -24.7), (5.2, -24.1), (5.5, -24.4), (6.1, -24.4), (5.8, -24.4), (5.5, -24.7) (0.251, 0.184, 0.118)</w:t>
      </w:r>
    </w:p>
    <w:p>
      <w:r>
        <w:t>(6.1, -24.1), (5.8, -24.1), (5.8, -23.5), (6.1, -23.8) (0.192, 0.129, 0.102)</w:t>
      </w:r>
    </w:p>
    <w:p>
      <w:r>
        <w:t>(1.5, -62.4), (1.5, -61.8), (1.8, -61.5), (1.8, -61.2), (2.1, -60.9), (2.1, -60.5), (2.8, -59.9), (2.8, -59.6), (3.1, -59.3), (3.1, -58.7), (3.4, -58.4), (3.4, -58.1), (3.7, -57.8), (3.7, -57.5), (4.0, -57.2), (3.7, -56.9), (4.0, -56.6), (4.0, -56.0), (4.9, -55.0), (4.9, -54.1), (5.2, -53.8), (5.2, -53.5), (5.5, -53.2), (5.5, -52.9), (6.1, -52.3), (6.1, -51.7), (6.7, -51.1), (6.7, -50.7), (7.0, -50.4), (7.0, -50.1), (6.7, -49.8), (6.7, -49.2), (7.0, -49.2), (7.4, -48.9), (7.4, -48.6), (7.7, -48.3), (7.7, -47.7), (8.0, -47.4), (8.0, -45.8), (8.3, -45.5), (8.3, -44.9), (8.6, -44.6), (8.6, -43.7), (8.3, -43.4), (8.3, -42.8), (8.6, -42.5), (8.6, -40.9), (8.9, -40.6), (8.9, -40.3), (9.2, -40.0), (9.2, -37.0), (9.5, -36.7), (9.5, -31.1), (9.2, -30.8), (8.9, -30.8), (8.9, -28.4), (9.5, -27.8), (9.5, -27.2), (9.2, -26.9), (8.6, -26.9), (8.6, -24.4), (8.9, -24.7), (9.5, -24.1), (9.5, -23.8), (8.9, -23.2), (8.6, -23.5), (8.6, -22.9), (8.3, -22.6), (8.3, -19.5), (8.0, -19.2), (8.0, -18.0), (7.7, -17.7), (7.7, -15.5), (7.4, -15.2), (7.4, -14.0), (7.0, -13.7), (7.0, -13.4), (6.7, -13.1), (6.7, -12.5), (6.4, -12.2), (6.4, -11.2), (6.1, -10.9), (6.1, -10.3), (5.8, -10.0), (5.8, -9.4), (5.5, -9.1), (5.5, -8.8), (4.9, -8.2), (4.9, -7.3), (4.6, -7.0), (4.3, -7.0), (3.7, -6.3), (3.7, -6.0), (3.4, -5.7), (3.7, -5.4), (3.7, -4.5), (2.8, -3.6), (2.8, -2.7), (2.5, -2.4), (2.5, -1.8), (0.9, -0.2), (0.9, 0.1), (0.6, 0.4), (0.6, 1.6), (0.9, 1.6), (1.2, 1.9), (0.9, 2.2), (0.9, 3.2), (1.2, 2.8), (1.8, 2.8), (2.8, 3.8), (2.8, 4.1), (3.1, 4.4), (3.1, 5.9), (3.4, 6.2), (3.4, 7.4), (3.7, 7.7), (3.4, 8.1), (3.4, 8.4), (3.1, 8.7), (2.8, 8.7), (2.8, 9.6), (3.4, 10.2), (3.4, 10.5), (3.7, 10.8), (3.7, 12.6), (4.0, 13.0), (4.6, 13.0), (4.6, 12.6), (4.3, 12.3), (4.3, 12.0), (4.0, 11.7), (4.0, 10.5), (4.3, 10.2), (4.3, 9.6), (5.2, 8.7), (6.1, 8.7), (6.1, 8.4), (5.8, 8.1), (5.5, 8.1), (4.3, 6.8), (4.3, 3.8), (4.0, 3.5), (4.0, 2.5), (4.6, 1.9), (5.8, 1.9), (6.1, 2.2), (6.7, 2.2), (6.7, 1.9), (7.0, 1.6), (6.7, 1.3), (5.5, 1.3), (4.9, 0.7), (4.3, 0.7), (4.0, 0.4), (3.7, 0.4), (3.4, 0.1), (3.4, -1.4), (3.7, -1.8), (3.7, -2.1), (4.0, -2.4), (4.0, -2.7), (4.3, -3.0), (4.3, -3.9), (4.6, -4.2), (4.6, -4.5), (4.9, -4.8), (5.2, -4.8), (5.5, -5.1), (5.8, -5.1), (5.8, -5.4), (6.1, -5.7), (6.1, -7.3), (6.4, -7.6), (6.4, -7.9), (6.7, -8.2), (6.7, -8.5), (7.0, -8.8), (7.0, -9.4), (7.4, -9.7), (7.4, -10.6), (7.7, -10.9), (7.7, -11.9), (8.0, -12.2), (8.0, -12.5), (8.3, -12.8), (8.3, -13.1), (8.6, -13.4), (8.6, -14.0), (8.9, -14.3), (8.9, -14.9), (9.2, -15.2), (9.2, -15.5), (10.4, -16.8), (10.4, -19.8), (10.7, -20.1), (10.7, -22.9), (11.0, -23.2), (11.0, -24.1), (11.3, -24.4), (11.3, -25.6), (11.6, -25.9), (11.3, -26.2), (11.3, -27.5), (11.6, -27.8), (11.6, -28.4), (11.3, -28.7), (11.3, -30.2), (11.0, -30.5), (11.0, -31.1), (10.4, -31.8), (10.4, -32.1), (10.7, -32.4), (10.7, -32.7), (11.0, -33.0), (11.0, -33.9), (10.7, -34.2), (10.7, -34.8), (10.4, -35.1), (10.4, -39.1), (10.1, -39.4), (10.1, -41.9), (9.8, -42.2), (9.8, -43.1), (9.5, -43.4), (9.5, -44.3), (9.2, -44.6), (9.2, -46.2), (8.9, -46.5), (8.9, -49.2), (8.6, -49.5), (8.6, -49.8), (8.0, -50.4), (8.0, -51.7), (7.7, -51.7), (6.7, -52.6), (6.7, -53.2), (7.0, -53.5), (6.4, -53.5), (5.8, -54.1), (5.8, -54.4), (5.5, -54.7), (5.5, -55.6), (5.2, -55.6), (4.9, -56.0), (4.6, -56.0), (4.3, -56.3), (4.3, -57.8), (3.7, -58.4), (3.7, -59.0), (3.4, -59.3), (3.4, -60.2), (3.1, -60.5), (3.1, -60.9), (2.5, -61.5), (2.1, -61.5), (1.8, -61.8), (1.8, -62.1) (0.431, 0.667, 0.745)</w:t>
      </w:r>
    </w:p>
    <w:p>
      <w:r>
        <w:t>(6.4, -24.1), (6.4, -23.5), (6.1, -23.2), (6.7, -23.8) (0.208, 0.184, 0.153)</w:t>
      </w:r>
    </w:p>
    <w:p>
      <w:r>
        <w:t>(5.5, -24.1), (5.2, -23.8), (5.2, -23.5), (5.5, -23.5) (0.235, 0.137, 0.031)</w:t>
      </w:r>
    </w:p>
    <w:p>
      <w:r>
        <w:t>(6.1, -23.5), (5.8, -23.2), (5.2, -23.2), (4.9, -23.5), (5.2, -23.2), (4.9, -22.9), (4.9, -22.3), (5.2, -22.0), (5.8, -22.6), (5.8, -23.2) (0.251, 0.184, 0.118)</w:t>
      </w:r>
    </w:p>
    <w:p>
      <w:r>
        <w:t>(6.7, -23.5), (6.1, -22.9), (6.1, -22.6), (5.8, -22.3), (5.8, -22.0), (5.5, -21.7), (5.8, -22.0), (6.1, -22.0), (6.4, -21.7), (6.7, -22.0) (0.267, 0.231, 0.180)</w:t>
      </w:r>
    </w:p>
    <w:p>
      <w:r>
        <w:t>(6.7, -24.7), (7.4, -24.1), (7.4, -22.3), (7.0, -22.0), (7.0, -21.0), (6.7, -20.7), (6.4, -20.7), (6.4, -20.1), (6.1, -19.8), (6.1, -19.5), (6.7, -18.9), (6.7, -16.4), (6.7, -18.3), (7.0, -18.6), (7.0, -20.4), (7.4, -20.7), (7.4, -24.1) (0.333, 0.333, 0.329)</w:t>
      </w:r>
    </w:p>
    <w:p>
      <w:r>
        <w:t>(7.7, -23.8), (7.7, -20.7), (7.4, -20.4), (7.4, -18.9), (7.4, -19.8), (7.7, -20.1) (0.412, 0.408, 0.412)</w:t>
      </w:r>
    </w:p>
    <w:p>
      <w:r>
        <w:t>(5.8, -21.0), (5.5, -20.7), (5.5, -20.4), (5.2, -20.1), (5.2, -19.8), (5.5, -19.5), (5.5, -19.2), (5.8, -19.2), (5.8, -19.8), (6.1, -20.1), (6.1, -20.7) (0.400, 0.333, 0.251)</w:t>
      </w:r>
    </w:p>
    <w:p>
      <w:r>
        <w:t>(6.1, -21.7), (5.8, -21.7), (5.2, -21.0), (5.2, -20.7), (4.9, -20.4), (4.9, -19.8), (4.6, -19.5), (4.6, -18.6), (4.3, -18.3), (4.3, -18.0), (4.0, -17.7), (4.3, -18.0), (4.3, -18.3), (4.6, -18.6), (6.1, -18.6), (6.4, -18.3), (6.4, -18.9), (6.1, -19.2), (5.8, -18.9), (5.5, -18.9), (5.2, -19.2), (5.2, -19.5), (4.9, -19.8), (4.9, -20.1), (5.2, -20.4), (5.2, -20.7), (5.8, -21.3), (6.1, -21.0), (6.4, -21.0), (6.4, -21.3) (0.333, 0.278, 0.216)</w:t>
      </w:r>
    </w:p>
    <w:p>
      <w:r>
        <w:t>(3.4, -19.2), (3.1, -18.9), (3.1, -18.3), (3.4, -18.0), (4.0, -18.0), (3.7, -18.3), (4.0, -18.6), (4.3, -18.6), (3.7, -19.2) (0.439, 0.314, 0.161)</w:t>
      </w:r>
    </w:p>
    <w:p>
      <w:r>
        <w:t>(4.3, -22.3), (4.3, -22.0), (4.6, -21.7), (4.6, -21.0), (4.3, -20.7), (4.3, -20.4), (3.4, -19.5), (2.5, -19.5), (2.1, -19.8), (1.8, -19.8), (0.9, -20.7), (0.0, -20.7), (-0.3, -20.4), (-0.6, -20.4), (-0.3, -20.1), (-0.3, -18.9), (-0.6, -18.6), (-0.9, -18.6), (-0.3, -18.6), (0.0, -18.3), (0.0, -18.0), (0.3, -17.7), (0.3, -17.1), (0.6, -17.1), (1.2, -16.4), (1.2, -15.2), (1.8, -14.6), (1.8, -13.1), (2.1, -12.8), (2.1, -12.5), (2.8, -11.9), (3.4, -12.5), (3.4, -13.1), (3.1, -13.4), (3.1, -14.0), (2.1, -14.9), (2.1, -16.1), (2.5, -16.4), (3.1, -16.4), (3.7, -15.8), (4.0, -15.8), (3.7, -16.1), (3.7, -16.4), (3.1, -16.4), (2.5, -17.1), (2.5, -17.4), (2.8, -17.7), (3.4, -17.7), (3.7, -17.4), (3.7, -17.1), (4.0, -17.1), (4.3, -17.4), (4.3, -17.7), (4.9, -18.3), (4.6, -18.3), (4.6, -18.0), (4.0, -17.4), (3.7, -17.7), (3.4, -17.7), (2.8, -18.3), (2.8, -18.9), (3.4, -19.5), (4.0, -19.5), (4.3, -19.2), (4.3, -19.5), (4.6, -19.8), (4.6, -20.4), (4.9, -20.7), (4.9, -21.0), (5.2, -21.3), (4.9, -21.0), (4.6, -21.3), (4.6, -21.7), (4.3, -22.0) (0.369, 0.255, 0.145)</w:t>
      </w:r>
    </w:p>
    <w:p>
      <w:r>
        <w:t>(4.9, -18.0), (4.6, -17.7), (4.6, -17.4), (4.0, -16.8), (3.7, -16.8), (3.4, -17.1), (3.4, -17.4), (2.8, -17.4), (2.8, -17.1), (3.1, -16.8), (3.7, -16.8), (4.0, -16.4), (4.3, -16.8), (4.3, -17.1), (4.9, -17.7) (0.318, 0.216, 0.125)</w:t>
      </w:r>
    </w:p>
    <w:p>
      <w:r>
        <w:t>(2.5, -16.1), (2.5, -14.9), (2.8, -14.6), (3.1, -14.9), (3.1, -15.8), (2.8, -16.1) (0.439, 0.314, 0.161)</w:t>
      </w:r>
    </w:p>
    <w:p>
      <w:r>
        <w:t>(3.1, -16.1), (3.4, -15.8), (3.4, -14.9), (3.1, -14.6), (3.1, -14.3), (3.4, -14.0), (3.4, -14.6), (3.7, -14.9), (3.4, -15.2), (3.4, -15.8) (0.420, 0.251, 0.204)</w:t>
      </w:r>
    </w:p>
    <w:p>
      <w:r>
        <w:t>(6.1, -18.3), (5.2, -18.3), (5.2, -18.0), (5.8, -17.4), (5.5, -17.1), (5.2, -17.1), (4.9, -17.4), (4.6, -17.1), (4.6, -16.8), (4.3, -16.4), (4.3, -16.1), (4.6, -15.8), (4.6, -13.1), (4.3, -12.8), (4.3, -12.5), (4.0, -12.2), (4.0, -10.9), (3.7, -10.6), (3.7, -10.3), (3.1, -9.7), (3.1, -8.8), (3.1, -9.1), (3.7, -9.7), (3.7, -10.0), (4.0, -10.3), (4.0, -10.9), (4.3, -11.2), (4.3, -11.5), (4.6, -11.9), (4.6, -13.7), (4.9, -14.0), (4.9, -15.2), (5.2, -15.5), (5.2, -16.1), (5.8, -16.8), (5.8, -17.1), (6.1, -17.4) (0.267, 0.231, 0.180)</w:t>
      </w:r>
    </w:p>
    <w:p>
      <w:r>
        <w:t>(6.1, -15.8), (5.8, -15.5), (5.5, -15.5), (5.2, -15.2), (5.2, -14.0), (4.9, -13.7), (4.9, -13.1), (5.2, -13.1), (5.8, -13.7), (5.8, -14.6), (6.1, -14.9) (0.176, 0.192, 0.204)</w:t>
      </w:r>
    </w:p>
    <w:p>
      <w:r>
        <w:t>(6.4, -18.0), (6.4, -17.4), (6.1, -17.1), (6.1, -16.8), (5.5, -16.1), (5.5, -15.8), (5.8, -15.8), (6.1, -16.1), (6.4, -15.8) (0.247, 0.247, 0.278)</w:t>
      </w:r>
    </w:p>
    <w:p>
      <w:r>
        <w:t>(2.8, -13.1), (2.8, -12.8), (3.1, -12.8) (0.318, 0.216, 0.125)</w:t>
      </w:r>
    </w:p>
    <w:p>
      <w:r>
        <w:t>(4.3, -15.8), (4.0, -15.5), (3.7, -15.5), (3.7, -15.2), (4.0, -14.9), (4.0, -14.6), (3.7, -14.3), (3.7, -14.0), (3.4, -13.7), (3.4, -13.4), (3.7, -13.1), (3.7, -12.5), (3.1, -11.9), (3.1, -10.3), (2.8, -10.0), (2.5, -10.0), (2.5, -9.4), (2.1, -9.1), (2.5, -8.8), (2.8, -8.8), (3.1, -8.5), (2.8, -8.8), (2.8, -9.7), (3.4, -10.3), (3.4, -10.6), (3.7, -10.9), (3.7, -12.2), (4.0, -12.5), (4.0, -12.8), (4.3, -13.1) (0.333, 0.278, 0.216)</w:t>
      </w:r>
    </w:p>
    <w:p>
      <w:r>
        <w:t>(2.8, -11.2), (2.5, -11.2), (2.5, -10.9), (2.1, -10.6), (2.1, -10.3), (2.8, -10.3) (0.400, 0.333, 0.251)</w:t>
      </w:r>
    </w:p>
    <w:p>
      <w:r>
        <w:t>(2.1, -9.7), (1.8, -9.4), (2.1, -9.4) (0.369, 0.255, 0.145)</w:t>
      </w:r>
    </w:p>
    <w:p>
      <w:r>
        <w:t>(2.1, -10.0), (1.8, -10.0), (1.8, -9.7), (1.5, -9.4), (1.5, -9.1), (1.8, -9.1), (1.5, -9.4) (0.420, 0.251, 0.204)</w:t>
      </w:r>
    </w:p>
    <w:p>
      <w:r>
        <w:t>(2.5, -8.2), (1.8, -8.2), (1.8, -7.9), (1.5, -7.6), (1.5, -6.0), (1.5, -7.6), (2.1, -8.2) (0.549, 0.463, 0.357)</w:t>
      </w:r>
    </w:p>
    <w:p>
      <w:r>
        <w:t>(2.5, -7.3), (2.5, -6.6), (2.8, -6.3), (3.1, -6.3), (3.4, -6.6), (2.8, -7.3) (0.690, 0.702, 0.714)</w:t>
      </w:r>
    </w:p>
    <w:p>
      <w:r>
        <w:t>(2.5, -7.6), (2.1, -7.3), (2.1, -6.3), (2.5, -6.0), (3.4, -6.0), (3.4, -6.3), (3.7, -6.6), (3.7, -7.0), (3.4, -7.3), (3.1, -7.3), (2.8, -7.6) (0.627, 0.627, 0.631)</w:t>
      </w:r>
    </w:p>
    <w:p>
      <w:r>
        <w:t>(2.5, -7.9), (2.8, -7.9), (3.1, -7.6), (3.4, -7.6), (4.0, -7.0), (4.0, -7.3), (3.7, -7.3), (3.4, -7.6), (3.1, -7.6), (2.8, -7.9) (0.518, 0.506, 0.494)</w:t>
      </w:r>
    </w:p>
    <w:p>
      <w:r>
        <w:t>(1.8, -6.0), (1.8, -5.7), (2.5, -5.7), (2.8, -5.4), (3.4, -5.4), (3.1, -5.7), (2.5, -5.7), (2.1, -6.0) (0.518, 0.506, 0.494)</w:t>
      </w:r>
    </w:p>
    <w:p>
      <w:r>
        <w:t>(3.1, -5.1), (3.1, -4.5), (3.4, -4.5), (3.4, -5.1) (0.247, 0.482, 0.561)</w:t>
      </w:r>
    </w:p>
    <w:p>
      <w:r>
        <w:t>(2.5, -5.4), (1.8, -5.4), (2.1, -5.4), (2.8, -4.8), (1.8, -3.9), (1.8, -3.3), (1.5, -3.0), (1.5, -2.7), (1.2, -2.4), (1.2, -2.1), (0.9, -1.8), (1.5, -2.4), (1.5, -3.0), (1.8, -3.3), (1.8, -3.6), (2.8, -4.5), (2.8, -5.1) (0.412, 0.408, 0.412)</w:t>
      </w:r>
    </w:p>
    <w:p>
      <w:r>
        <w:t>(2.1, -5.1), (1.8, -5.1), (1.5, -4.8), (1.5, -4.2), (1.2, -3.9), (1.2, -2.7), (0.9, -2.4), (1.2, -2.7), (1.2, -3.0), (1.5, -3.3), (1.5, -3.9), (2.5, -4.8) (0.333, 0.333, 0.329)</w:t>
      </w:r>
    </w:p>
    <w:p>
      <w:r>
        <w:t>(0.3, -4.2), (0.3, -3.9), (0.9, -3.3), (0.9, -2.7), (0.3, -2.1), (0.9, -2.7), (0.9, -3.9), (0.6, -3.9) (0.333, 0.278, 0.216)</w:t>
      </w:r>
    </w:p>
    <w:p>
      <w:r>
        <w:t>(0.3, -3.3), (-0.3, -3.3), (-0.6, -3.0), (-0.6, -2.7), (-0.3, -2.4), (0.0, -2.4), (-0.3, -2.7) (0.318, 0.216, 0.125)</w:t>
      </w:r>
    </w:p>
    <w:p>
      <w:r>
        <w:t>(0.6, -2.1), (0.3, -1.8), (0.0, -1.8), (-0.3, -1.4), (-1.2, -1.4), (-1.2, -1.1), (-0.9, -1.1), (-0.6, -1.4), (-0.3, -1.4), (0.0, -1.8), (0.3, -1.8) (0.400, 0.333, 0.251)</w:t>
      </w:r>
    </w:p>
    <w:p>
      <w:r>
        <w:t>(3.1, -4.2), (2.8, -4.2), (2.1, -3.6), (2.1, -3.3), (1.8, -3.0), (1.8, -2.4), (0.9, -1.4), (0.6, -1.4), (0.0, -0.8), (0.0, -0.5), (-0.3, -0.2), (-0.3, 0.1), (-0.6, 0.4), (-0.6, 0.7), (-0.3, 1.0), (-0.3, 1.9), (-1.8, 3.5), (-1.8, 3.8), (-2.1, 4.1), (-2.1, 5.3), (-2.4, 5.6), (-2.1, 5.3), (-2.1, 4.1), (-1.8, 3.8), (-1.8, 3.5), (-1.5, 3.2), (-1.2, 3.2), (-0.6, 2.5), (-0.3, 2.5), (0.0, 2.2), (0.0, 0.4), (0.3, 0.1), (0.3, -0.5), (0.9, -1.1), (1.5, -1.1), (2.1, -1.8), (2.1, -3.3) (0.518, 0.506, 0.494)</w:t>
      </w:r>
    </w:p>
    <w:p>
      <w:r>
        <w:t>(1.2, -0.8), (0.9, -0.8), (0.6, -0.5), (0.6, 0.1), (0.3, 0.4), (0.3, 2.2), (-0.3, 2.8), (-0.6, 2.8), (-1.5, 3.8), (-1.5, 4.1), (-1.8, 4.4), (-1.8, 5.6), (-2.1, 5.9), (-1.5, 5.3), (-1.5, 3.8), (-0.9, 3.2), (0.0, 3.2), (0.3, 3.5), (0.3, 4.4), (0.3, 3.5), (0.6, 3.2), (0.6, 1.9), (0.3, 1.6), (0.3, 0.4), (0.6, 0.1), (0.6, -0.2) (0.627, 0.627, 0.631)</w:t>
      </w:r>
    </w:p>
    <w:p>
      <w:r>
        <w:t>(1.2, 3.2), (0.9, 3.5), (0.9, 3.8), (1.2, 3.5), (2.1, 3.5), (2.5, 3.8), (2.5, 4.1), (2.8, 4.4), (2.8, 5.6), (2.8, 4.4), (2.5, 4.1), (2.5, 3.8), (1.8, 3.2) (0.247, 0.482, 0.561)</w:t>
      </w:r>
    </w:p>
    <w:p>
      <w:r>
        <w:t>(1.8, 3.8), (2.5, 4.4), (2.5, 5.0), (2.5, 4.4), (2.1, 4.1), (2.1, 3.8) (0.153, 0.384, 0.459)</w:t>
      </w:r>
    </w:p>
    <w:p>
      <w:r>
        <w:t>(1.5, 4.4), (1.5, 5.3), (1.8, 5.0), (1.8, 4.7) (0.055, 0.141, 0.204)</w:t>
      </w:r>
    </w:p>
    <w:p>
      <w:r>
        <w:t>(1.5, 4.1), (1.2, 4.4), (1.2, 5.3), (1.5, 5.6), (1.5, 7.4), (2.5, 7.4), (2.5, 6.5), (2.1, 6.2), (2.1, 4.7), (1.8, 4.4), (1.8, 4.1) (0.059, 0.212, 0.314)</w:t>
      </w:r>
    </w:p>
    <w:p>
      <w:r>
        <w:t>(1.2, 5.6), (1.2, 7.7), (2.5, 7.7), (1.5, 7.7), (1.2, 7.4) (0.086, 0.337, 0.365)</w:t>
      </w:r>
    </w:p>
    <w:p>
      <w:r>
        <w:t>(3.4, 3.8), (3.4, 4.7), (3.7, 5.0), (3.7, 6.8), (4.0, 7.1), (4.0, 4.4), (3.7, 4.1), (3.7, 3.8) (0.737, 0.859, 0.922)</w:t>
      </w:r>
    </w:p>
    <w:p>
      <w:r>
        <w:t>(6.7, 2.8), (5.5, 2.8), (5.2, 2.5), (4.9, 2.5), (4.6, 2.8), (4.6, 4.4), (4.9, 4.7), (4.9, 5.6), (4.9, 4.7), (4.6, 4.4), (4.6, 3.2), (5.2, 2.5), (5.5, 2.8) (0.247, 0.482, 0.561)</w:t>
      </w:r>
    </w:p>
    <w:p>
      <w:r>
        <w:t>(8.0, 2.8), (7.7, 2.8), (7.0, 3.5), (5.2, 3.5), (5.2, 4.1), (5.5, 4.4), (6.1, 4.4), (6.4, 4.7), (6.7, 4.7), (7.0, 5.0), (7.4, 4.7), (7.7, 4.7), (7.7, 3.2) (0.031, 0.290, 0.455)</w:t>
      </w:r>
    </w:p>
    <w:p>
      <w:r>
        <w:t>(8.6, 2.2), (8.3, 2.2), (8.0, 2.5), (7.7, 2.5), (7.0, 3.2), (5.5, 3.2), (5.2, 2.8), (4.9, 3.2), (4.9, 4.4), (5.2, 4.7), (5.2, 5.6), (4.9, 5.9), (4.9, 6.8), (5.2, 7.1), (4.9, 6.8), (4.9, 5.9), (5.2, 5.6), (5.8, 5.6), (6.4, 6.2), (6.4, 6.8), (6.1, 7.1), (6.4, 6.8), (6.4, 6.5), (6.7, 6.2), (7.4, 6.2), (7.7, 6.5), (8.3, 6.5), (8.6, 6.8), (8.6, 6.5), (8.3, 6.2), (8.3, 5.3), (8.3, 6.2), (8.0, 6.5), (7.7, 6.5), (6.7, 5.6), (6.7, 5.3), (6.1, 4.7), (5.5, 4.7), (4.9, 4.1), (4.9, 3.5), (5.2, 3.2), (7.0, 3.2), (7.7, 2.5), (8.0, 2.5), (8.3, 2.8), (8.0, 3.2), (8.0, 4.7), (8.0, 3.5), (8.9, 2.5) (0.153, 0.384, 0.459)</w:t>
      </w:r>
    </w:p>
    <w:p>
      <w:r>
        <w:t>(7.4, 5.0), (7.4, 5.9), (8.0, 5.9), (8.0, 5.6), (7.7, 5.3), (7.7, 5.0) (0.059, 0.212, 0.314)</w:t>
      </w:r>
    </w:p>
    <w:p>
      <w:r>
        <w:t>(9.5, 6.8), (8.6, 5.9), (8.6, 6.2), (8.9, 6.5), (8.9, 6.8), (8.6, 7.1), (8.3, 6.8), (7.7, 6.8), (7.4, 6.5), (6.7, 6.5), (6.7, 6.8), (6.1, 7.4), (5.2, 7.4), (4.9, 7.1), (5.2, 7.4), (5.8, 7.4), (6.1, 7.7), (7.0, 6.8), (8.3, 6.8), (8.6, 7.1), (9.2, 7.1) (0.247, 0.482, 0.561)</w:t>
      </w:r>
    </w:p>
    <w:p>
      <w:r>
        <w:t>(7.0, 7.4), (7.0, 8.1), (9.2, 8.1), (9.2, 7.7), (8.9, 7.4), (8.3, 7.4), (8.0, 7.1), (7.4, 7.1) (0.431, 0.667, 0.745)</w:t>
      </w:r>
    </w:p>
    <w:p>
      <w:r>
        <w:t>(9.2, 7.4), (9.5, 7.7), (9.5, 8.1), (9.8, 7.7), (10.4, 7.7), (9.8, 7.7), (9.5, 7.4), (9.5, 7.1) (0.216, 0.576, 0.686)</w:t>
      </w:r>
    </w:p>
    <w:p>
      <w:r>
        <w:t>(11.9, 11.7), (11.9, 11.1), (11.0, 10.2), (10.7, 10.2), (10.4, 9.9), (11.0, 9.3), (11.3, 9.3), (11.3, 8.7), (11.0, 8.4), (10.1, 8.4), (10.1, 8.7), (9.8, 9.0), (9.8, 9.3), (10.1, 9.6), (10.1, 9.9), (9.8, 10.2), (9.8, 10.5), (9.5, 10.8), (8.9, 10.8), (8.3, 10.2), (8.3, 9.9), (8.6, 9.6), (8.6, 9.3), (8.9, 9.0), (8.6, 9.0), (8.3, 8.7), (7.7, 8.7), (7.4, 9.0), (7.0, 9.0), (6.7, 9.3), (6.7, 9.6), (6.4, 9.9), (6.7, 10.2), (7.0, 10.2), (7.7, 10.8), (8.3, 10.8), (8.6, 11.1), (9.5, 11.1), (10.4, 10.2), (11.0, 10.2), (11.9, 11.1) (0.153, 0.384, 0.459)</w:t>
      </w:r>
    </w:p>
    <w:p>
      <w:r>
        <w:t>(7.7, 9.0), (7.4, 9.3), (7.4, 10.2), (7.7, 10.5), (8.0, 10.5), (8.0, 10.2), (7.7, 9.9), (8.0, 9.6), (8.0, 9.0) (0.031, 0.290, 0.455)</w:t>
      </w:r>
    </w:p>
    <w:p>
      <w:r>
        <w:t>(7.7, 8.4), (7.4, 8.7), (6.7, 8.7), (5.8, 9.6), (4.9, 9.6), (4.9, 10.2), (4.6, 10.5), (4.6, 11.7), (4.6, 11.1), (4.9, 10.8), (5.2, 10.8), (5.5, 11.1), (5.8, 11.1), (6.1, 11.4), (6.4, 11.4), (6.7, 11.7), (6.4, 11.4), (6.1, 11.4), (5.5, 10.8), (5.5, 10.5), (5.8, 10.2), (6.1, 10.2), (7.0, 11.1), (7.7, 11.1), (8.0, 11.4), (7.7, 11.1), (7.4, 11.1), (6.1, 9.9), (6.4, 9.6), (6.4, 9.3), (7.0, 8.7), (7.4, 8.7) (0.247, 0.482, 0.561)</w:t>
      </w:r>
    </w:p>
    <w:p>
      <w:r>
        <w:t>(7.0, 7.1), (6.1, 8.1), (5.8, 7.7), (5.5, 7.7), (5.8, 7.7), (6.4, 8.4), (6.4, 8.7), (6.1, 9.0), (5.2, 9.0), (4.6, 9.6), (4.6, 10.2), (4.3, 10.5), (4.3, 11.7), (4.6, 12.0), (4.6, 12.3), (4.9, 12.6), (4.9, 13.0), (4.9, 12.6), (4.6, 12.3), (4.6, 12.0), (4.3, 11.7), (4.3, 10.5), (4.6, 10.2), (4.6, 9.6), (4.9, 9.3), (5.8, 9.3), (6.7, 8.4), (7.4, 8.4), (7.0, 8.4), (6.7, 8.1), (6.7, 7.4) (0.216, 0.576, 0.686)</w:t>
      </w:r>
    </w:p>
    <w:p>
      <w:r>
        <w:t>(4.9, 11.1), (4.9, 12.0), (5.2, 12.0), (4.9, 11.7), (5.2, 11.4), (5.5, 11.4), (5.2, 11.1) (0.153, 0.384, 0.459)</w:t>
      </w:r>
    </w:p>
    <w:p>
      <w:r>
        <w:t>(5.2, 11.7), (5.5, 12.0), (5.5, 12.3), (5.8, 12.6), (5.8, 13.3), (6.1, 13.3), (6.4, 13.0), (6.4, 12.3), (5.8, 11.7) (0.031, 0.290, 0.455)</w:t>
      </w:r>
    </w:p>
    <w:p>
      <w:r>
        <w:t>(5.8, 11.4), (6.7, 12.3), (6.7, 13.0), (6.1, 13.6), (5.8, 13.6), (5.5, 13.3), (5.5, 12.6), (5.2, 12.3), (5.5, 12.6), (5.5, 13.0), (5.2, 13.3), (5.5, 13.6), (5.2, 13.9), (5.8, 13.9), (6.1, 13.6), (6.4, 13.6), (7.0, 13.0), (7.0, 12.6), (6.7, 12.3), (6.7, 12.0), (6.4, 11.7), (6.1, 11.7) (0.043, 0.416, 0.573)</w:t>
      </w:r>
    </w:p>
    <w:p>
      <w:r>
        <w:t>(8.3, 13.0), (8.0, 12.6), (7.4, 12.6), (7.0, 12.3), (7.4, 12.6), (7.4, 13.0), (6.4, 13.9), (6.1, 13.9), (6.4, 13.9), (7.4, 13.0) (0.082, 0.525, 0.643)</w:t>
      </w:r>
    </w:p>
    <w:p>
      <w:r>
        <w:t>(8.6, 13.3), (7.4, 13.3), (6.4, 14.2), (5.2, 14.2), (6.7, 14.2), (7.7, 13.3) (0.216, 0.576, 0.686)</w:t>
      </w:r>
    </w:p>
    <w:p>
      <w:r>
        <w:t>(5.8, 10.5), (5.8, 10.8), (6.1, 11.1), (6.4, 11.1), (7.0, 11.7), (7.0, 12.0), (7.4, 12.3), (8.0, 12.3), (8.0, 11.7), (7.7, 11.4), (7.0, 11.4), (6.1, 10.5) (0.216, 0.576, 0.686)</w:t>
      </w:r>
    </w:p>
    <w:p>
      <w:r>
        <w:t>(8.0, 11.1), (8.6, 11.7), (8.6, 12.0), (8.3, 12.3), (8.3, 12.6), (8.6, 13.0), (9.5, 13.0), (10.4, 12.0), (10.1, 12.0), (10.1, 12.3), (9.5, 13.0), (8.9, 13.0), (8.3, 12.3), (8.6, 12.0), (8.6, 11.4), (8.3, 11.1) (0.043, 0.416, 0.573)</w:t>
      </w:r>
    </w:p>
    <w:p>
      <w:r>
        <w:t>(11.6, 11.1), (11.3, 10.8), (11.0, 10.8), (11.3, 11.1), (11.3, 11.4), (11.0, 11.7), (10.4, 11.1), (10.4, 10.5), (9.5, 11.4), (8.9, 11.4), (8.9, 12.0), (8.6, 12.3), (8.9, 12.6), (9.5, 12.6), (9.8, 12.3), (9.8, 12.0), (10.1, 11.7), (11.6, 11.7) (0.031, 0.290, 0.455)</w:t>
      </w:r>
    </w:p>
    <w:p>
      <w:r>
        <w:t>(10.7, 10.8), (10.7, 11.1), (11.0, 11.4), (11.0, 11.1) (0.059, 0.212, 0.314)</w:t>
      </w:r>
    </w:p>
    <w:p>
      <w:r>
        <w:t>(12.2, 9.3), (11.6, 9.9), (12.2, 10.5), (12.2, 10.8), (12.6, 11.1), (12.6, 11.4), (12.9, 11.4), (12.9, 10.8), (13.2, 10.5), (13.2, 9.9), (12.6, 9.3) (0.216, 0.576, 0.686)</w:t>
      </w:r>
    </w:p>
    <w:p>
      <w:r>
        <w:t>(12.2, 9.6), (12.2, 10.2), (12.6, 10.5), (12.9, 10.5), (12.9, 9.9), (12.6, 9.9) (0.431, 0.667, 0.745)</w:t>
      </w:r>
    </w:p>
    <w:p>
      <w:r>
        <w:t>(8.6, 8.7), (8.9, 8.7), (9.2, 9.0), (8.9, 9.3), (8.9, 9.6), (8.6, 9.9), (8.6, 10.2), (8.9, 10.5), (9.5, 10.5), (9.5, 10.2), (9.8, 9.9), (9.8, 9.6), (9.5, 9.3), (9.5, 9.0), (9.8, 8.7), (9.8, 8.4), (10.1, 8.1), (11.0, 8.1), (11.6, 8.7), (11.6, 9.3), (11.3, 9.6), (11.0, 9.6), (10.7, 9.9), (11.0, 9.9), (12.2, 11.1), (12.2, 12.0), (11.9, 12.3), (12.6, 11.7), (12.9, 11.7), (13.2, 12.0), (13.2, 10.8), (13.5, 10.5), (13.5, 10.2), (13.8, 9.9), (14.1, 9.9), (14.4, 10.2), (14.4, 10.8), (14.7, 11.1), (14.7, 11.7), (14.7, 11.1), (14.4, 10.8), (14.4, 10.5), (14.7, 10.2), (15.0, 10.2), (15.6, 10.8), (15.6, 11.4), (15.6, 10.5), (15.0, 9.9), (15.0, 9.3), (15.3, 9.0), (15.3, 8.4), (15.6, 8.1), (15.9, 8.1), (16.2, 8.4), (16.2, 9.3), (16.2, 8.4), (15.6, 7.7), (13.8, 7.7), (13.5, 7.4), (12.6, 7.4), (12.2, 7.7), (12.2, 8.1), (11.9, 8.4), (11.3, 8.4), (11.0, 8.1), (9.8, 8.1), (9.5, 8.4), (9.2, 8.4), (8.9, 8.7) (0.247, 0.482, 0.561)</w:t>
      </w:r>
    </w:p>
    <w:p>
      <w:r>
        <w:t>(12.9, 7.7), (12.6, 8.1), (12.6, 8.4), (13.2, 9.0), (13.8, 9.0), (13.8, 8.7), (14.1, 8.4), (13.5, 7.7) (0.153, 0.384, 0.459)</w:t>
      </w:r>
    </w:p>
    <w:p>
      <w:r>
        <w:t>(12.9, 8.1), (12.9, 8.4), (13.5, 8.4), (13.5, 8.1) (0.086, 0.337, 0.365)</w:t>
      </w:r>
    </w:p>
    <w:p>
      <w:r>
        <w:t>(15.0, 8.7), (14.7, 8.7), (14.7, 9.3), (15.0, 9.0) (0.216, 0.576, 0.686)</w:t>
      </w:r>
    </w:p>
    <w:p>
      <w:r>
        <w:t>(15.9, 8.4), (15.6, 8.4), (15.6, 9.0), (15.3, 9.3), (15.3, 9.9), (15.6, 10.2), (15.9, 9.9) (0.153, 0.384, 0.459)</w:t>
      </w:r>
    </w:p>
    <w:p>
      <w:r>
        <w:t>(13.8, 7.4), (15.6, 7.4), (16.5, 8.4), (16.5, 8.7), (16.5, 7.7), (16.2, 7.7), (15.9, 7.4) (0.216, 0.576, 0.686)</w:t>
      </w:r>
    </w:p>
    <w:p>
      <w:r>
        <w:t>(16.2, 7.4), (16.5, 7.4), (16.8, 7.7), (16.8, 8.4), (16.8, 7.4) (0.267, 0.671, 0.784)</w:t>
      </w:r>
    </w:p>
    <w:p>
      <w:r>
        <w:t>(8.6, 3.8), (8.6, 5.0), (8.9, 5.3), (8.9, 5.9), (9.2, 5.9), (9.8, 6.5), (9.8, 7.4), (10.4, 7.4), (10.7, 7.7), (11.3, 7.7), (11.6, 8.1), (12.6, 7.1), (16.8, 7.1), (17.2, 7.4), (17.2, 8.4), (16.8, 8.7), (16.8, 9.0), (16.5, 9.3), (16.5, 9.9), (16.8, 10.2), (17.5, 10.2), (17.5, 9.0), (17.2, 8.7), (17.2, 8.4), (17.5, 8.1), (18.1, 8.1), (18.7, 8.7), (18.7, 9.0), (19.3, 9.6), (19.3, 9.9), (19.6, 9.9), (19.6, 9.6), (19.3, 9.3), (19.3, 9.0), (18.7, 8.4), (18.7, 7.4), (19.0, 7.1), (19.0, 6.8), (19.9, 5.9), (20.8, 5.9), (21.1, 6.2), (21.4, 6.2), (21.7, 5.9), (22.1, 5.9), (21.7, 5.6), (21.4, 5.6), (21.1, 5.3), (20.2, 5.3), (19.9, 5.6), (19.6, 5.6), (19.3, 5.9), (18.7, 5.9), (18.1, 5.3), (18.1, 3.8), (17.8, 3.8), (17.8, 6.5), (17.5, 6.8), (17.2, 6.8), (16.8, 6.5), (16.5, 6.5), (15.9, 5.9), (15.6, 6.2), (15.3, 6.2), (15.0, 6.5), (13.8, 6.5), (13.5, 6.2), (13.2, 6.2), (12.6, 5.6), (12.2, 5.9), (12.2, 6.5), (11.9, 6.8), (10.4, 6.8), (9.5, 5.9), (9.5, 4.4), (9.2, 4.1), (9.2, 3.8), (8.9, 3.5) (0.431, 0.667, 0.745)</w:t>
      </w:r>
    </w:p>
    <w:p>
      <w:r>
        <w:t>(17.5, 4.1), (17.5, 5.6), (16.8, 6.2), (16.2, 5.6), (15.6, 5.6), (15.0, 6.2), (15.3, 5.9), (15.6, 5.9), (15.9, 5.6), (16.2, 5.9), (16.5, 5.9), (16.8, 6.2), (17.5, 6.2) (0.216, 0.576, 0.686)</w:t>
      </w:r>
    </w:p>
    <w:p>
      <w:r>
        <w:t>(17.2, 5.6), (17.2, 5.0), (17.2, 5.3), (16.8, 5.6), (16.5, 5.6), (15.9, 5.0), (15.9, 3.8), (15.9, 4.4), (15.6, 4.7), (15.6, 5.0), (15.3, 5.3), (14.4, 4.4), (14.4, 4.1), (14.4, 4.4), (15.3, 5.3), (15.3, 5.6), (14.7, 6.2), (13.8, 6.2), (12.9, 5.3), (12.9, 5.0), (12.6, 5.0), (13.8, 6.2), (14.7, 6.2), (15.6, 5.3), (16.2, 5.3), (16.8, 5.9) (0.247, 0.482, 0.561)</w:t>
      </w:r>
    </w:p>
    <w:p>
      <w:r>
        <w:t>(15.6, 4.4), (15.3, 4.7), (15.0, 4.7), (15.3, 5.0), (15.3, 4.7) (0.216, 0.576, 0.686)</w:t>
      </w:r>
    </w:p>
    <w:p>
      <w:r>
        <w:t>(15.0, 5.3), (14.4, 4.7), (14.7, 5.0), (14.7, 5.3), (15.0, 5.6), (14.7, 5.9), (13.8, 5.9), (13.2, 5.3), (13.8, 5.9), (14.7, 5.9), (15.0, 5.6) (0.153, 0.384, 0.459)</w:t>
      </w:r>
    </w:p>
    <w:p>
      <w:r>
        <w:t>(13.2, 4.4), (13.2, 5.0), (13.8, 5.6), (14.7, 5.6), (14.4, 5.3), (14.4, 5.0), (14.1, 4.7), (14.1, 4.4), (14.1, 5.0), (13.8, 5.3), (13.2, 4.7) (0.086, 0.337, 0.365)</w:t>
      </w:r>
    </w:p>
    <w:p>
      <w:r>
        <w:t>(13.5, 2.2), (13.5, 3.5), (13.2, 3.8), (13.2, 4.1), (13.5, 4.4), (13.5, 4.7), (14.1, 5.3), (13.8, 5.0), (13.8, 2.2) (0.059, 0.212, 0.314)</w:t>
      </w:r>
    </w:p>
    <w:p>
      <w:r>
        <w:t>(11.6, 3.2), (11.0, 3.8), (11.0, 4.1), (11.9, 5.0), (12.2, 5.0), (12.2, 4.4), (12.6, 4.1), (12.6, 3.8), (12.2, 3.5), (12.2, 3.2) (0.431, 0.667, 0.745)</w:t>
      </w:r>
    </w:p>
    <w:p>
      <w:r>
        <w:t>(11.6, 3.5), (11.6, 4.4), (11.9, 4.4), (12.2, 4.1), (11.9, 3.8), (11.9, 3.5) (0.737, 0.859, 0.922)</w:t>
      </w:r>
    </w:p>
    <w:p>
      <w:r>
        <w:t>(14.1, 1.6), (14.4, 1.9), (14.4, 2.2), (14.4, 1.9), (14.1, 1.6), (13.2, 1.6), (12.9, 1.9), (11.3, 1.9), (11.0, 2.2), (10.7, 2.2), (10.1, 2.8), (9.8, 2.8), (9.8, 3.5), (10.1, 3.8), (10.1, 5.3), (10.1, 5.0), (10.4, 4.7), (10.7, 4.7), (11.6, 5.6), (11.0, 6.2), (10.7, 6.2), (10.4, 5.9), (10.7, 6.2), (11.3, 6.2), (11.6, 5.9), (11.6, 5.6), (10.4, 4.4), (10.4, 3.5), (11.3, 2.5), (12.6, 2.5), (12.9, 2.8), (12.9, 4.7), (12.9, 2.2), (13.5, 1.6) (0.153, 0.384, 0.459)</w:t>
      </w:r>
    </w:p>
    <w:p>
      <w:r>
        <w:t>(11.0, 4.4), (12.2, 5.6), (12.6, 5.3), (13.2, 5.9), (12.6, 5.3), (11.9, 5.3) (0.216, 0.576, 0.686)</w:t>
      </w:r>
    </w:p>
    <w:p>
      <w:r>
        <w:t>(10.4, 5.0), (10.4, 5.6), (10.7, 5.9), (11.0, 5.9), (11.3, 5.6), (10.7, 5.0) (0.086, 0.337, 0.365)</w:t>
      </w:r>
    </w:p>
    <w:p>
      <w:r>
        <w:t>(14.1, 1.9), (13.5, 1.9), (13.2, 2.2), (13.2, 3.5), (13.2, 2.2), (13.5, 1.9), (13.8, 1.9), (14.1, 2.2), (14.1, 2.5) (0.086, 0.337, 0.365)</w:t>
      </w:r>
    </w:p>
    <w:p>
      <w:r>
        <w:t>(15.3, 3.2), (15.0, 3.2), (15.0, 3.8), (15.3, 3.5) (0.737, 0.859, 0.922)</w:t>
      </w:r>
    </w:p>
    <w:p>
      <w:r>
        <w:t>(15.3, 2.5), (15.0, 2.5), (14.7, 2.8), (14.7, 4.4), (15.3, 4.4), (15.6, 4.1), (15.6, 2.8) (0.431, 0.667, 0.745)</w:t>
      </w:r>
    </w:p>
    <w:p>
      <w:r>
        <w:t>(15.6, 1.6), (15.6, 1.9), (16.2, 2.5), (16.2, 5.0), (16.5, 5.3), (16.8, 5.3), (16.8, 5.0), (17.2, 4.7), (16.8, 5.0), (16.5, 5.0), (16.2, 4.7), (16.2, 2.5), (15.6, 1.9), (15.9, 1.6), (16.5, 1.6), (16.8, 1.9), (17.2, 1.9), (16.8, 1.9), (16.5, 1.6) (0.153, 0.384, 0.459)</w:t>
      </w:r>
    </w:p>
    <w:p>
      <w:r>
        <w:t>(17.2, 2.5), (16.8, 2.8), (17.2, 2.8) (0.055, 0.141, 0.204)</w:t>
      </w:r>
    </w:p>
    <w:p>
      <w:r>
        <w:t>(19.0, 1.9), (18.4, 1.9), (18.1, 2.2), (16.8, 2.2), (16.5, 2.5), (16.5, 2.8), (16.8, 3.2), (17.2, 3.2), (17.8, 2.5), (18.1, 2.5), (18.7, 3.2), (19.0, 3.2) (0.059, 0.212, 0.314)</w:t>
      </w:r>
    </w:p>
    <w:p>
      <w:r>
        <w:t>(18.4, 2.2), (18.4, 2.5), (18.7, 2.5), (18.7, 2.2) (0.055, 0.141, 0.204)</w:t>
      </w:r>
    </w:p>
    <w:p>
      <w:r>
        <w:t>(19.3, 1.9), (19.3, 3.2), (19.0, 3.5), (18.7, 3.5), (18.1, 2.8), (17.8, 2.8), (17.2, 3.5), (16.8, 3.5), (16.5, 3.2), (16.5, 4.7), (16.8, 4.7), (16.8, 3.8), (17.8, 2.8), (18.1, 2.8), (19.0, 3.8), (19.0, 4.4), (19.3, 4.7), (19.6, 4.4), (19.3, 4.1) (0.086, 0.337, 0.365)</w:t>
      </w:r>
    </w:p>
    <w:p>
      <w:r>
        <w:t>(18.4, 3.5), (17.5, 3.5), (17.5, 3.8), (17.2, 4.1), (17.2, 4.4), (17.2, 4.1), (17.8, 3.5), (18.1, 3.5), (18.4, 3.8) (0.247, 0.482, 0.561)</w:t>
      </w:r>
    </w:p>
    <w:p>
      <w:r>
        <w:t>(15.9, 1.9), (16.2, 2.2), (16.5, 2.2), (16.5, 1.9) (0.086, 0.337, 0.365)</w:t>
      </w:r>
    </w:p>
    <w:p>
      <w:r>
        <w:t>(7.7, -3.3), (8.0, -3.0), (8.0, -0.5), (8.3, -0.2), (8.3, 0.7), (8.6, 1.0), (8.6, 1.3), (8.9, 1.6), (9.2, 1.6), (9.5, 1.9), (10.1, 1.9), (10.7, 1.3), (12.6, 1.3), (12.9, 1.0), (13.2, 1.0), (13.5, 0.7), (14.1, 0.7), (14.4, 1.0), (15.3, 1.0), (15.6, 0.7), (15.9, 0.7), (16.2, 1.0), (18.4, 1.0), (18.7, 0.7), (19.3, 0.7), (20.2, -0.2), (22.4, -0.2), (22.7, 0.1), (23.6, -0.8), (23.6, -1.1), (22.1, -1.1), (21.7, -0.8), (21.4, -1.1), (20.8, -1.1), (20.2, -0.5), (19.9, -0.5), (19.6, -0.2), (19.3, -0.2), (19.0, -0.5), (18.1, -0.5), (17.8, -0.8), (17.5, -0.8), (17.2, -0.5), (16.8, -0.5), (16.5, -0.2), (15.6, -0.2), (15.3, -0.5), (13.8, -0.5), (13.2, 0.1), (12.9, 0.1), (12.2, -0.5), (12.2, -1.4), (11.9, -1.8), (11.9, -3.0), (11.6, -3.3), (11.3, -3.3), (11.0, -3.0), (11.0, -0.2), (10.7, 0.1), (10.7, 0.4), (10.1, 1.0), (9.8, 1.0), (9.2, 0.4), (9.2, 0.1), (8.9, -0.2), (8.9, -3.0), (8.3, -3.6), (8.3, -3.9), (8.0, -3.9), (8.0, -3.6) (0.431, 0.667, 0.745)</w:t>
      </w:r>
    </w:p>
    <w:p>
      <w:r>
        <w:t>(11.6, 0.4), (11.6, 0.7), (12.2, 0.7), (12.2, 0.4) (0.737, 0.859, 0.922)</w:t>
      </w:r>
    </w:p>
    <w:p>
      <w:r>
        <w:t>(9.2, -0.5), (9.2, -0.2), (9.8, 0.4), (9.8, 0.7), (10.1, 0.7), (10.4, 0.4), (10.4, 0.1), (10.7, -0.2), (10.1, 0.4), (9.8, 0.4), (9.2, -0.2) (0.216, 0.576, 0.686)</w:t>
      </w:r>
    </w:p>
    <w:p>
      <w:r>
        <w:t>(9.5, -3.0), (9.5, -0.8), (9.8, -0.5), (10.1, -0.5), (10.4, -0.8), (10.4, -3.0), (10.4, -1.1), (9.8, -0.5), (9.5, -0.8) (0.153, 0.384, 0.459)</w:t>
      </w:r>
    </w:p>
    <w:p>
      <w:r>
        <w:t>(11.6, -3.9), (12.2, -3.3), (12.2, -2.4), (12.2, -3.3), (11.6, -3.9), (11.0, -3.9), (11.0, -3.6), (10.7, -3.3), (10.7, -0.8), (10.1, -0.2), (9.8, -0.2), (9.2, -0.8), (9.2, -1.1), (9.2, -0.8), (9.5, -0.5), (9.5, -0.2), (9.8, 0.1), (10.1, 0.1), (10.7, -0.5), (10.7, -3.3), (11.3, -3.9) (0.247, 0.482, 0.561)</w:t>
      </w:r>
    </w:p>
    <w:p>
      <w:r>
        <w:t>(10.1, -3.9), (9.8, -3.9), (9.5, -3.6), (9.5, -3.3), (9.8, -3.0), (9.8, -1.1), (10.1, -1.4), (10.1, -3.3), (10.4, -3.6) (0.031, 0.290, 0.455)</w:t>
      </w:r>
    </w:p>
    <w:p>
      <w:r>
        <w:t>(9.8, -4.5), (9.2, -4.5), (8.9, -4.2), (8.9, -3.3), (8.9, -3.9), (9.5, -4.5) (0.216, 0.576, 0.686)</w:t>
      </w:r>
    </w:p>
    <w:p>
      <w:r>
        <w:t>(13.2, -4.5), (11.3, -4.5), (11.0, -4.2), (9.8, -4.2), (9.5, -3.9), (9.8, -4.2), (10.1, -4.2), (10.7, -3.6), (10.7, -3.9), (11.0, -4.2), (11.6, -4.2), (12.2, -3.6), (12.2, -4.2), (12.6, -4.5) (0.153, 0.384, 0.459)</w:t>
      </w:r>
    </w:p>
    <w:p>
      <w:r>
        <w:t>(10.4, -4.8), (11.0, -4.8), (11.3, -5.1), (12.2, -5.1), (11.0, -5.1), (10.7, -4.8) (0.216, 0.576, 0.686)</w:t>
      </w:r>
    </w:p>
    <w:p>
      <w:r>
        <w:t>(12.9, -4.2), (12.6, -4.2), (12.6, -3.3), (12.6, -3.9) (0.086, 0.337, 0.365)</w:t>
      </w:r>
    </w:p>
    <w:p>
      <w:r>
        <w:t>(13.5, -3.9), (13.2, -3.6), (13.2, -2.1), (13.5, -2.1) (0.055, 0.141, 0.204)</w:t>
      </w:r>
    </w:p>
    <w:p>
      <w:r>
        <w:t>(13.8, -4.2), (13.2, -4.2), (12.9, -3.9), (12.9, -2.1), (13.2, -1.8), (13.5, -1.8), (13.8, -2.1) (0.059, 0.212, 0.314)</w:t>
      </w:r>
    </w:p>
    <w:p>
      <w:r>
        <w:t>(13.8, -4.5), (13.5, -4.5), (13.8, -4.5), (14.1, -4.2), (14.1, -2.1), (13.5, -1.4), (13.2, -1.4), (12.9, -1.8), (13.2, -1.4), (13.8, -1.4), (14.1, -1.8), (14.1, -4.2) (0.086, 0.337, 0.365)</w:t>
      </w:r>
    </w:p>
    <w:p>
      <w:r>
        <w:t>(17.2, -5.7), (16.8, -5.7), (15.6, -4.5), (14.4, -4.5), (14.1, -4.8), (11.3, -4.8), (11.0, -4.5), (10.1, -4.5), (11.0, -4.5), (11.3, -4.8), (14.1, -4.8), (14.7, -4.2), (14.7, -3.3), (14.4, -3.0), (14.4, -2.7), (14.7, -2.4), (14.7, -2.1), (15.0, -1.8), (15.3, -2.1), (15.6, -2.1), (15.6, -3.6), (15.3, -3.9), (16.2, -4.8), (16.2, -5.1), (16.8, -5.7) (0.247, 0.482, 0.561)</w:t>
      </w:r>
    </w:p>
    <w:p>
      <w:r>
        <w:t>(8.6, -4.8), (9.8, -4.8), (10.1, -5.1), (10.7, -5.1), (11.3, -5.7), (11.6, -5.7), (11.9, -5.4), (12.6, -5.4), (12.9, -5.1), (13.2, -5.1), (13.5, -5.4), (13.8, -5.4), (14.1, -5.1), (14.7, -5.1), (15.0, -4.8), (15.3, -4.8), (15.6, -5.1), (15.9, -5.1), (15.9, -5.4), (16.5, -6.0), (18.1, -6.0), (18.4, -5.7), (18.7, -5.7), (19.3, -6.3), (19.3, -6.6), (19.0, -7.0), (19.0, -7.3), (18.7, -7.6), (18.4, -7.6), (18.1, -7.3), (17.2, -7.3), (16.8, -7.6), (16.5, -7.6), (15.9, -8.2), (15.9, -7.9), (16.2, -7.9), (16.5, -7.6), (15.9, -7.0), (15.6, -7.0), (15.3, -7.3), (14.7, -7.3), (14.4, -7.0), (13.8, -7.0), (13.5, -6.6), (12.9, -6.6), (12.6, -7.0), (12.2, -7.0), (11.9, -7.3), (11.9, -7.6), (12.2, -7.9), (12.6, -7.9), (12.9, -8.2), (13.5, -8.2), (13.8, -8.5), (13.5, -8.8), (13.2, -8.8), (12.9, -8.5), (11.9, -8.5), (11.6, -8.2), (11.6, -7.9), (11.9, -7.6), (11.0, -6.6), (10.1, -6.6), (9.2, -5.7), (8.9, -5.7), (8.6, -5.4) (0.431, 0.667, 0.745)</w:t>
      </w:r>
    </w:p>
    <w:p>
      <w:r>
        <w:t>(14.7, -8.2), (14.7, -7.9), (15.0, -7.9), (15.0, -8.2) (0.216, 0.576, 0.686)</w:t>
      </w:r>
    </w:p>
    <w:p>
      <w:r>
        <w:t>(18.1, -9.1), (17.8, -9.1), (17.2, -8.5), (17.2, -8.2), (17.5, -8.2), (17.8, -7.9), (18.4, -8.5), (18.4, -8.8) (0.216, 0.576, 0.686)</w:t>
      </w:r>
    </w:p>
    <w:p>
      <w:r>
        <w:t>(20.8, -6.6), (20.8, -6.3), (21.1, -6.3), (21.1, -6.6) (0.431, 0.667, 0.745)</w:t>
      </w:r>
    </w:p>
    <w:p>
      <w:r>
        <w:t>(23.3, -6.6), (23.0, -6.3), (22.7, -6.3), (22.4, -6.0), (21.7, -6.0), (21.4, -5.7), (19.6, -5.7), (19.0, -5.1), (18.4, -5.1), (18.1, -5.4), (17.8, -5.4), (18.4, -4.8), (18.4, -4.5), (18.7, -4.2), (18.7, -3.6), (19.0, -3.9), (19.0, -4.5), (19.3, -4.8), (19.3, -5.1), (19.6, -5.4), (19.9, -5.4), (20.2, -5.7), (21.7, -5.7), (22.1, -6.0), (22.7, -6.0) (0.247, 0.482, 0.561)</w:t>
      </w:r>
    </w:p>
    <w:p>
      <w:r>
        <w:t>(21.1, -4.5), (20.8, -4.5), (20.5, -4.2), (20.5, -3.9), (20.8, -3.9), (21.1, -4.2) (0.055, 0.141, 0.204)</w:t>
      </w:r>
    </w:p>
    <w:p>
      <w:r>
        <w:t>(24.2, -6.3), (23.6, -6.3), (22.7, -5.4), (22.1, -5.4), (21.7, -5.1), (20.2, -5.1), (19.6, -4.5), (19.6, -3.3), (19.9, -3.0), (20.8, -3.0), (21.7, -2.1), (22.7, -2.1), (22.1, -2.1), (21.4, -2.7), (21.7, -3.0), (21.7, -3.3), (20.8, -3.3), (20.5, -3.0), (20.2, -3.0), (19.6, -3.6), (19.6, -4.5), (20.2, -5.1), (21.7, -5.1), (22.1, -5.4), (22.7, -5.4), (23.6, -6.3) (0.086, 0.337, 0.365)</w:t>
      </w:r>
    </w:p>
    <w:p>
      <w:r>
        <w:t>(27.9, -6.3), (27.6, -6.6), (26.3, -6.6), (26.0, -6.3), (24.5, -6.3), (24.2, -6.6), (23.6, -6.6), (22.7, -5.7), (22.1, -5.7), (21.7, -5.4), (20.2, -5.4), (19.9, -5.1), (19.6, -5.1), (19.6, -4.8), (19.3, -4.5), (19.3, -3.9), (18.7, -3.3), (18.4, -3.6), (18.4, -4.2), (18.1, -4.5), (18.1, -4.8), (17.5, -5.4), (16.8, -5.4), (16.5, -5.1), (16.5, -4.8), (15.6, -3.9), (15.9, -3.6), (15.9, -2.1), (15.6, -1.8), (15.3, -1.8), (15.0, -1.4), (14.4, -2.1), (14.4, -2.4), (14.4, -1.8), (13.8, -1.1), (13.2, -1.1), (12.6, -1.8), (12.6, -3.0), (12.6, -1.8), (12.9, -1.4), (12.9, -1.1), (13.8, -1.1), (14.1, -1.4), (14.7, -1.4), (15.0, -1.1), (16.2, -1.1), (16.5, -1.4), (18.4, -1.4), (18.7, -1.1), (19.3, -1.1), (19.6, -1.4), (19.6, -1.8), (19.9, -2.1), (20.2, -2.1), (20.5, -2.4), (20.8, -2.1), (21.4, -2.1), (21.7, -1.8), (24.8, -1.8), (25.4, -2.4), (25.1, -2.7), (25.1, -2.1), (24.8, -1.8), (21.7, -1.8), (20.8, -2.7), (19.9, -2.7), (19.3, -3.3), (19.3, -4.5), (20.2, -5.4), (21.7, -5.4), (22.1, -5.7), (22.7, -5.7), (23.6, -6.6), (24.2, -6.6), (24.5, -6.3), (24.8, -6.3), (25.1, -6.0), (25.4, -6.0), (25.7, -6.3), (26.3, -6.3), (26.6, -6.6), (27.3, -6.6), (27.6, -6.3), (27.6, -6.0), (27.3, -5.7), (27.3, -5.4), (27.0, -5.1), (27.0, -4.5), (27.6, -3.9), (27.6, -3.6), (28.5, -2.7), (28.5, -2.4), (28.2, -2.1), (28.5, -2.4), (28.5, -2.7), (27.6, -3.6), (27.6, -3.9), (27.0, -4.5), (27.0, -5.1), (27.3, -5.4), (27.3, -5.7), (27.6, -6.0), (27.9, -6.0) (0.153, 0.384, 0.459)</w:t>
      </w:r>
    </w:p>
    <w:p>
      <w:r>
        <w:t>(24.5, -5.7), (24.2, -6.0), (23.6, -6.0), (22.7, -5.1), (22.1, -5.1), (21.7, -4.8), (20.2, -4.8), (19.9, -4.5), (19.9, -3.6), (20.2, -3.3), (20.5, -3.3), (20.8, -3.6), (21.7, -3.6), (22.1, -3.3), (22.1, -3.0), (21.7, -2.7), (22.1, -2.4), (22.7, -2.4), (23.0, -2.1), (24.5, -2.1), (24.5, -2.7), (24.2, -2.7), (23.6, -3.3), (23.6, -3.6), (23.0, -4.2), (23.0, -4.5), (23.6, -5.1), (23.9, -5.1), (24.2, -5.4), (24.5, -5.4) (0.059, 0.212, 0.314)</w:t>
      </w:r>
    </w:p>
    <w:p>
      <w:r>
        <w:t>(23.6, -4.8), (23.3, -4.5), (23.3, -4.2), (23.6, -3.9), (23.3, -4.2), (23.6, -4.5) (0.086, 0.337, 0.365)</w:t>
      </w:r>
    </w:p>
    <w:p>
      <w:r>
        <w:t>(24.5, -4.5), (24.2, -4.2), (24.2, -3.9), (24.8, -3.3), (25.1, -3.3), (25.4, -3.6), (25.4, -4.2), (25.1, -4.5) (0.431, 0.667, 0.745)</w:t>
      </w:r>
    </w:p>
    <w:p>
      <w:r>
        <w:t>(25.7, -5.7), (25.4, -5.4), (26.0, -4.8), (26.3, -4.8), (26.3, -5.7) (0.059, 0.212, 0.314)</w:t>
      </w:r>
    </w:p>
    <w:p>
      <w:r>
        <w:t>(27.3, -6.3), (26.6, -6.3), (26.3, -6.0), (26.6, -5.7) (0.031, 0.290, 0.455)</w:t>
      </w:r>
    </w:p>
    <w:p>
      <w:r>
        <w:t>(24.8, -6.0), (24.8, -5.4), (25.1, -5.4), (26.3, -4.2), (26.3, -2.7), (26.6, -2.4), (26.3, -2.7), (26.3, -3.9), (26.6, -4.2), (28.2, -2.7), (28.2, -2.4), (27.9, -2.1), (27.3, -2.1), (27.9, -2.1), (28.2, -2.4), (28.2, -2.7), (27.3, -3.6), (27.3, -3.9), (26.6, -4.5), (26.6, -5.1), (27.0, -5.4), (27.0, -5.7), (27.3, -6.0), (26.6, -5.4), (26.6, -4.8), (26.3, -4.5), (26.0, -4.5), (25.1, -5.4), (25.1, -5.7) (0.086, 0.337, 0.365)</w:t>
      </w:r>
    </w:p>
    <w:p>
      <w:r>
        <w:t>(26.6, -3.9), (26.6, -2.7), (27.0, -2.4), (27.9, -2.4), (27.9, -2.7) (0.059, 0.212, 0.314)</w:t>
      </w:r>
    </w:p>
    <w:p>
      <w:r>
        <w:t>(29.7, -4.5), (29.7, -4.2), (30.0, -4.2), (30.3, -3.9), (30.3, -4.2), (30.0, -4.5) (0.216, 0.576, 0.686)</w:t>
      </w:r>
    </w:p>
    <w:p>
      <w:r>
        <w:t>(29.1, -7.0), (29.4, -6.6), (29.4, -7.0) (0.431, 0.667, 0.745)</w:t>
      </w:r>
    </w:p>
    <w:p>
      <w:r>
        <w:t>(25.4, -7.9), (24.8, -7.9), (24.5, -7.6), (24.2, -7.6), (25.4, -7.6) (0.267, 0.671, 0.784)</w:t>
      </w:r>
    </w:p>
    <w:p>
      <w:r>
        <w:t>(21.7, -8.2), (21.7, -7.9), (22.4, -7.9), (22.1, -8.2) (0.247, 0.482, 0.561)</w:t>
      </w:r>
    </w:p>
    <w:p>
      <w:r>
        <w:t>(20.5, -16.4), (20.5, -16.1), (20.2, -15.8), (20.2, -14.6), (19.9, -14.3), (19.9, -12.2), (20.2, -11.9), (20.2, -10.9), (20.5, -10.6), (20.5, -10.3), (20.2, -10.0), (20.2, -9.4), (20.5, -9.1), (20.8, -9.1), (21.1, -8.8), (21.4, -8.8), (21.7, -8.5), (22.1, -8.5), (22.4, -8.2), (23.0, -8.2), (23.3, -8.5), (23.6, -8.5), (23.3, -8.8), (23.0, -8.8), (22.7, -9.1), (22.4, -9.1), (22.1, -8.8), (21.7, -9.1), (21.7, -9.7), (21.4, -10.0), (21.4, -10.9), (21.1, -11.2), (21.1, -16.4) (0.082, 0.525, 0.643)</w:t>
      </w:r>
    </w:p>
    <w:p>
      <w:r>
        <w:t>(26.6, -18.9), (26.0, -18.9), (26.0, -18.6), (25.4, -18.0), (25.1, -18.0), (24.8, -17.7), (24.8, -16.1), (25.1, -15.8), (25.1, -14.6), (24.8, -14.3), (24.8, -13.7), (23.9, -12.8), (23.6, -12.8), (23.0, -12.2), (23.0, -10.9), (22.7, -10.6), (22.7, -10.0), (23.0, -10.0), (23.3, -10.3), (23.9, -10.3), (24.2, -10.0), (24.2, -9.7), (24.8, -9.1), (25.1, -9.1), (25.4, -9.4), (25.7, -9.4), (25.7, -10.3), (26.3, -10.9), (26.3, -11.2), (26.6, -11.5), (26.6, -13.4), (27.0, -13.7), (27.0, -14.9), (26.6, -15.2), (26.6, -15.5), (27.0, -15.8), (26.6, -16.1), (26.6, -17.1), (27.0, -17.4), (27.0, -18.6) (0.082, 0.525, 0.643)</w:t>
      </w:r>
    </w:p>
    <w:p>
      <w:r>
        <w:t>(27.3, -13.1), (27.0, -13.1), (27.0, -11.5), (27.3, -11.9), (27.6, -11.9), (27.6, -12.5), (27.3, -12.8) (0.118, 0.620, 0.745)</w:t>
      </w:r>
    </w:p>
    <w:p>
      <w:r>
        <w:t>(33.1, -11.9), (33.1, -11.2), (33.4, -11.2), (33.4, -11.9) (0.431, 0.667, 0.745)</w:t>
      </w:r>
    </w:p>
    <w:p>
      <w:r>
        <w:t>(36.1, -14.6), (36.1, -13.7), (36.4, -13.7), (36.4, -14.6) (0.216, 0.576, 0.686)</w:t>
      </w:r>
    </w:p>
    <w:p>
      <w:r>
        <w:t>(37.7, -17.7), (37.4, -17.7), (36.8, -17.1), (37.1, -16.8), (37.4, -16.8), (37.7, -17.1) (0.216, 0.576, 0.686)</w:t>
      </w:r>
    </w:p>
    <w:p>
      <w:r>
        <w:t>(37.1, -20.4), (36.1, -20.4), (35.5, -19.8), (35.5, -19.5), (35.2, -19.2), (35.2, -18.9), (34.6, -18.3), (34.3, -18.3), (34.0, -18.0), (33.7, -18.0), (33.4, -17.7), (33.4, -17.4), (33.1, -17.1), (32.5, -17.1), (31.9, -17.7), (31.5, -17.4), (31.5, -17.1), (31.2, -16.8), (31.2, -16.1), (30.9, -15.8), (30.9, -14.6), (31.2, -14.3), (31.2, -14.0), (31.9, -14.0), (32.2, -13.7), (32.2, -14.0), (32.5, -14.3), (32.8, -14.3), (33.1, -14.6), (33.7, -14.6), (33.7, -15.5), (33.4, -15.8), (34.3, -16.8), (34.9, -16.8), (35.5, -17.4), (35.5, -18.0), (36.1, -18.6), (36.4, -18.6), (36.8, -18.9), (36.8, -19.2), (37.1, -19.5) (0.431, 0.667, 0.745)</w:t>
      </w:r>
    </w:p>
    <w:p>
      <w:r>
        <w:t>(38.9, -8.5), (38.6, -8.5), (38.3, -8.2), (38.3, -7.6), (38.6, -7.6), (38.9, -7.9) (0.431, 0.667, 0.745)</w:t>
      </w:r>
    </w:p>
    <w:p>
      <w:r>
        <w:t>(40.1, -7.9), (39.8, -7.6), (40.1, -7.3), (40.4, -7.3), (40.4, -7.6) (0.216, 0.576, 0.686)</w:t>
      </w:r>
    </w:p>
    <w:p>
      <w:r>
        <w:t>(42.3, -2.7), (42.6, -2.7), (43.5, -1.8), (43.5, -1.4), (43.5, -1.8), (43.2, -2.1), (43.2, -2.4), (42.9, -2.4), (42.6, -2.7) (0.082, 0.525, 0.643)</w:t>
      </w:r>
    </w:p>
    <w:p>
      <w:r>
        <w:t>(42.0, -2.4), (41.7, -2.1), (41.7, -1.4), (41.7, -1.8), (42.3, -2.4), (42.6, -2.4), (43.2, -1.8), (43.2, -1.1), (42.9, -0.8), (43.2, -1.1), (43.2, -1.8), (42.6, -2.4) (0.043, 0.416, 0.573)</w:t>
      </w:r>
    </w:p>
    <w:p>
      <w:r>
        <w:t>(42.6, -2.1), (42.3, -2.1), (42.0, -1.8), (42.0, -1.1), (42.3, -0.8), (42.6, -1.1), (42.9, -1.1), (42.9, -1.8) (0.031, 0.290, 0.455)</w:t>
      </w:r>
    </w:p>
    <w:p>
      <w:r>
        <w:t>(41.7, -1.1), (41.7, -0.8), (42.0, -0.5), (42.0, 0.4), (42.3, 0.1), (42.9, 0.7), (42.3, 0.1), (42.6, -0.2), (42.6, -0.5), (42.3, -0.2), (41.7, -0.8) (0.247, 0.482, 0.561)</w:t>
      </w:r>
    </w:p>
    <w:p>
      <w:r>
        <w:t>(42.9, -3.0), (41.7, -3.0), (41.3, -2.7), (41.0, -2.7), (41.0, -1.8), (41.3, -1.4), (41.3, -1.8), (41.0, -2.1), (41.7, -2.7), (42.0, -2.7), (42.3, -3.0), (42.6, -3.0), (42.9, -2.7), (43.2, -2.7), (43.5, -2.4), (43.5, -2.1), (43.8, -1.8), (43.8, -1.4), (43.5, -1.1), (43.5, -0.8), (43.2, -0.5), (42.9, -0.5), (42.9, -0.2), (42.6, 0.1), (43.2, 0.7), (43.2, 1.0), (43.5, 1.3), (43.5, 2.2), (42.9, 2.8), (41.7, 2.8), (41.0, 2.2), (41.0, 1.6), (41.3, 1.3), (40.7, 1.9), (40.1, 1.3), (40.4, 1.6), (40.4, 1.9), (40.7, 2.2), (40.1, 2.8), (39.8, 2.8), (40.1, 2.8), (40.4, 2.5), (41.0, 2.5), (41.3, 2.8), (43.2, 2.8), (43.5, 2.5), (43.5, 1.3), (43.2, 1.0), (43.2, 0.7), (42.9, 0.4), (42.9, -0.2), (43.5, -0.8), (43.5, -1.1), (43.8, -1.4), (43.8, -1.8), (43.5, -2.1), (43.5, -2.4) (0.216, 0.576, 0.686)</w:t>
      </w:r>
    </w:p>
    <w:p>
      <w:r>
        <w:t>(41.0, -0.5), (40.7, -0.2), (40.7, 0.7), (41.0, 0.7) (0.737, 0.859, 0.922)</w:t>
      </w:r>
    </w:p>
    <w:p>
      <w:r>
        <w:t>(39.2, -1.1), (39.5, -0.8), (39.5, -1.1) (0.059, 0.212, 0.314)</w:t>
      </w:r>
    </w:p>
    <w:p>
      <w:r>
        <w:t>(38.6, -1.8), (38.6, -1.1), (39.2, -0.5), (39.2, -0.2), (39.5, -0.2), (39.8, -0.5), (39.5, -0.2), (38.6, -1.1), (38.6, -1.4), (38.9, -1.8), (39.5, -1.8), (39.8, -1.4), (39.5, -1.8) (0.153, 0.384, 0.459)</w:t>
      </w:r>
    </w:p>
    <w:p>
      <w:r>
        <w:t>(38.3, -2.4), (38.0, -2.4), (38.0, -2.1), (37.7, -1.8), (37.7, -1.4), (38.0, -1.1), (37.7, -1.4), (37.7, -1.8) (0.216, 0.576, 0.686)</w:t>
      </w:r>
    </w:p>
    <w:p>
      <w:r>
        <w:t>(35.5, -1.4), (35.8, -1.4), (36.1, -1.1), (35.8, -0.8), (36.1, -0.8), (36.1, -1.1), (35.8, -1.4) (0.086, 0.337, 0.365)</w:t>
      </w:r>
    </w:p>
    <w:p>
      <w:r>
        <w:t>(35.2, -1.1), (35.5, -0.8), (35.8, -1.1) (0.031, 0.290, 0.455)</w:t>
      </w:r>
    </w:p>
    <w:p>
      <w:r>
        <w:t>(30.9, -0.8), (30.9, -0.2), (31.2, 0.1), (31.9, 0.1), (32.5, 0.7), (32.8, 0.7), (33.1, 0.4), (34.0, 0.4), (34.6, 1.0), (34.6, 1.6), (35.2, 1.6), (35.5, 1.9), (35.8, 1.9), (36.4, 2.5), (36.4, 2.8), (36.1, 3.2), (35.8, 3.2), (36.1, 3.2), (36.8, 2.5), (36.8, 2.2), (36.1, 2.2), (35.8, 1.9), (35.5, 1.9), (35.2, 1.6), (35.2, 1.3), (34.9, 1.0), (34.9, -0.2), (35.2, -0.5), (36.1, -0.5), (36.4, -0.2), (36.4, 0.1), (36.8, 0.4), (36.8, -0.5), (36.4, -0.8), (36.4, -1.1), (36.1, -1.4), (36.4, -1.1), (36.4, -0.8), (36.1, -0.5), (35.2, -0.5), (34.9, -0.8), (34.9, -1.1), (35.2, -1.4), (34.9, -1.1), (34.9, -0.8), (34.3, -0.2), (33.7, -0.2), (32.8, -1.1), (31.5, -1.1), (31.2, -0.8) (0.153, 0.384, 0.459)</w:t>
      </w:r>
    </w:p>
    <w:p>
      <w:r>
        <w:t>(35.5, 0.4), (35.5, 0.7), (35.8, 1.0), (35.8, 1.3), (36.1, 1.3), (36.1, 0.7), (35.8, 0.4) (0.431, 0.667, 0.745)</w:t>
      </w:r>
    </w:p>
    <w:p>
      <w:r>
        <w:t>(40.1, -1.8), (39.8, -1.8), (39.5, -2.1), (39.2, -2.1), (38.9, -2.4), (38.6, -2.4), (38.0, -1.8), (38.0, -1.4), (38.9, -0.5), (38.9, 0.4), (38.3, 1.0), (37.7, 1.0), (37.1, 0.4), (37.1, -0.8), (36.1, -1.8), (35.2, -1.8), (34.3, -0.8), (33.4, -0.8), (33.1, -1.1), (33.7, -0.5), (34.3, -0.5), (34.6, -0.8), (34.6, -1.1), (35.2, -1.8), (36.1, -1.8), (36.8, -1.1), (36.8, -0.8), (37.1, -0.5), (37.1, 0.4), (36.8, 0.7), (36.1, 0.1), (36.1, -0.2), (35.2, -0.2), (35.2, 1.0), (35.5, 1.3), (35.5, 1.6), (35.8, 1.6), (36.1, 1.9), (36.8, 1.9), (37.1, 2.2), (37.1, 2.5), (36.1, 3.5), (35.8, 3.5), (35.5, 3.2), (35.2, 3.2), (34.6, 2.5), (34.6, 1.9), (34.6, 2.8), (34.9, 3.2), (35.5, 3.2), (35.8, 3.5), (36.1, 3.5), (36.4, 3.2), (36.8, 3.2), (37.7, 2.2), (38.0, 2.2), (38.3, 2.5), (38.9, 2.5), (39.2, 2.8), (39.5, 2.8), (39.8, 2.5), (40.1, 2.5), (40.4, 2.2), (40.1, 1.9), (40.1, 1.6), (39.8, 1.3), (39.8, 1.0), (39.5, 0.7), (39.5, 0.4), (39.8, 0.1), (39.8, -0.2), (40.1, -0.5) (0.247, 0.482, 0.561)</w:t>
      </w:r>
    </w:p>
    <w:p>
      <w:r>
        <w:t>(38.0, 1.6), (38.6, 2.2), (38.9, 2.2), (39.2, 2.5), (39.5, 2.5), (39.8, 2.2), (39.8, 1.6), (39.5, 1.3), (39.5, 1.0), (38.9, 1.0), (38.6, 1.3), (38.3, 1.3) (0.153, 0.384, 0.459)</w:t>
      </w:r>
    </w:p>
    <w:p>
      <w:r>
        <w:t>(39.2, 1.3), (38.9, 1.6), (38.6, 1.6), (38.6, 1.9), (38.9, 1.9), (39.2, 2.2), (39.5, 1.9), (39.5, 1.6) (0.086, 0.337, 0.365)</w:t>
      </w:r>
    </w:p>
    <w:p>
      <w:r>
        <w:t>(37.4, 3.8), (37.7, 4.1), (38.9, 4.1), (39.2, 4.4), (39.8, 4.4), (39.8, 4.1), (39.5, 3.8), (38.9, 3.8), (38.6, 3.5), (37.7, 3.5) (0.737, 0.859, 0.922)</w:t>
      </w:r>
    </w:p>
    <w:p>
      <w:r>
        <w:t>(39.2, 5.0), (40.1, 5.0), (40.4, 4.7), (41.0, 4.7), (41.3, 5.0), (41.3, 6.5), (41.3, 4.7), (40.4, 4.7), (40.1, 5.0) (0.216, 0.576, 0.686)</w:t>
      </w:r>
    </w:p>
    <w:p>
      <w:r>
        <w:t>(40.4, 5.0), (40.7, 5.0), (41.0, 5.3), (41.0, 5.6), (41.0, 5.0) (0.247, 0.482, 0.561)</w:t>
      </w:r>
    </w:p>
    <w:p>
      <w:r>
        <w:t>(40.1, 5.3), (40.4, 5.3), (41.0, 5.9), (41.0, 6.8), (41.0, 5.9), (40.7, 5.6), (40.7, 5.3) (0.153, 0.384, 0.459)</w:t>
      </w:r>
    </w:p>
    <w:p>
      <w:r>
        <w:t>(38.9, 5.9), (38.9, 6.2), (39.5, 6.2), (39.8, 6.5), (40.1, 6.5), (40.4, 6.8), (40.4, 5.9), (39.5, 5.9), (39.2, 5.6) (0.059, 0.212, 0.314)</w:t>
      </w:r>
    </w:p>
    <w:p>
      <w:r>
        <w:t>(38.6, 5.6), (38.6, 6.2), (38.9, 6.5), (39.2, 6.5), (38.9, 6.5), (38.6, 6.2), (38.6, 5.9), (38.9, 5.6) (0.086, 0.337, 0.365)</w:t>
      </w:r>
    </w:p>
    <w:p>
      <w:r>
        <w:t>(39.5, 5.3), (38.6, 5.3), (37.7, 6.2), (36.8, 6.2), (36.8, 7.1), (37.1, 7.4), (37.1, 7.7), (37.4, 7.7), (37.7, 7.4), (38.3, 7.4), (38.3, 7.1), (38.6, 6.8), (39.5, 6.8), (38.9, 6.8), (38.3, 6.2), (38.3, 5.6), (38.6, 5.3) (0.153, 0.384, 0.459)</w:t>
      </w:r>
    </w:p>
    <w:p>
      <w:r>
        <w:t>(35.8, 6.8), (35.8, 7.4), (36.1, 7.4), (36.1, 7.1) (0.431, 0.667, 0.745)</w:t>
      </w:r>
    </w:p>
    <w:p>
      <w:r>
        <w:t>(34.3, 6.2), (34.3, 6.5), (34.6, 6.8), (34.6, 8.7), (35.8, 9.9), (36.4, 9.9), (36.4, 9.6), (36.8, 9.3), (36.8, 8.4), (35.5, 8.4), (35.2, 8.1), (35.2, 7.7), (34.9, 7.4), (34.9, 6.2) (0.153, 0.384, 0.459)</w:t>
      </w:r>
    </w:p>
    <w:p>
      <w:r>
        <w:t>(35.2, 8.4), (35.2, 9.0), (35.5, 9.3), (35.8, 9.0), (36.1, 9.0), (36.4, 9.3), (36.4, 9.0), (36.1, 9.0), (35.8, 8.7), (35.5, 8.7) (0.086, 0.337, 0.365)</w:t>
      </w:r>
    </w:p>
    <w:p>
      <w:r>
        <w:t>(35.8, 9.3), (35.8, 9.6), (36.1, 9.6), (36.1, 9.3) (0.031, 0.290, 0.455)</w:t>
      </w:r>
    </w:p>
    <w:p>
      <w:r>
        <w:t>(34.3, 9.6), (34.3, 9.9), (34.0, 10.2), (34.3, 10.5), (34.3, 10.8), (34.6, 11.1), (34.6, 11.4), (34.9, 11.4), (35.5, 12.0), (36.1, 12.0), (36.1, 11.7), (36.4, 11.4), (35.8, 10.8), (35.5, 10.8) (0.431, 0.667, 0.745)</w:t>
      </w:r>
    </w:p>
    <w:p>
      <w:r>
        <w:t>(34.9, 13.0), (34.9, 13.3), (35.2, 13.3) (0.216, 0.576, 0.686)</w:t>
      </w:r>
    </w:p>
    <w:p>
      <w:r>
        <w:t>(32.2, 12.6), (32.5, 13.0), (32.5, 13.3), (32.8, 13.3), (32.8, 12.6) (0.216, 0.576, 0.686)</w:t>
      </w:r>
    </w:p>
    <w:p>
      <w:r>
        <w:t>(31.2, 10.8), (31.2, 11.1), (31.5, 11.4), (32.8, 11.4), (32.8, 10.8), (32.2, 10.2), (31.9, 10.2) (0.431, 0.667, 0.745)</w:t>
      </w:r>
    </w:p>
    <w:p>
      <w:r>
        <w:t>(32.8, 8.7), (32.8, 9.0), (33.1, 9.0) (0.059, 0.212, 0.314)</w:t>
      </w:r>
    </w:p>
    <w:p>
      <w:r>
        <w:t>(32.8, 8.1), (32.5, 8.4), (32.5, 9.3), (32.8, 9.6), (33.1, 9.3), (32.8, 9.3), (32.5, 9.0), (32.5, 8.7), (32.8, 8.4), (33.1, 8.7), (33.1, 8.4) (0.086, 0.337, 0.365)</w:t>
      </w:r>
    </w:p>
    <w:p>
      <w:r>
        <w:t>(32.2, 5.6), (31.9, 5.9), (32.8, 6.8), (32.8, 7.4), (32.5, 7.7), (32.5, 8.1), (32.8, 7.7), (33.4, 8.4), (33.4, 9.3), (32.8, 9.9), (32.5, 9.6), (32.8, 9.9), (33.4, 9.3), (33.4, 8.4), (33.1, 8.1), (33.1, 7.1), (33.4, 6.8), (33.4, 6.5), (33.7, 6.2), (33.4, 5.9), (32.8, 5.9), (32.5, 5.6) (0.153, 0.384, 0.459)</w:t>
      </w:r>
    </w:p>
    <w:p>
      <w:r>
        <w:t>(29.1, 7.4), (29.1, 8.1), (30.0, 8.1), (30.0, 7.7), (29.7, 7.4) (0.247, 0.482, 0.561)</w:t>
      </w:r>
    </w:p>
    <w:p>
      <w:r>
        <w:t>(29.7, 5.6), (30.3, 6.2), (30.3, 6.5), (30.0, 6.8), (29.7, 6.8), (30.0, 6.8), (30.3, 7.1), (30.6, 7.1), (30.6, 6.8), (30.3, 6.5), (30.3, 6.2), (29.7, 5.6), (29.1, 5.6), (28.2, 6.5), (26.6, 6.5), (27.9, 6.5), (28.2, 6.8), (28.2, 7.1), (27.9, 7.4), (27.9, 7.7), (27.6, 8.1), (27.6, 8.7), (27.9, 9.0), (27.9, 9.6), (27.6, 9.9), (27.0, 9.9), (28.2, 9.9), (28.2, 9.3), (28.5, 9.0), (29.7, 9.0), (30.3, 9.6), (30.3, 9.9), (30.6, 9.6), (30.6, 9.3), (30.3, 9.0), (29.4, 9.0), (29.1, 8.7), (28.2, 8.7), (27.9, 8.4), (27.9, 7.7), (28.2, 7.4), (28.2, 6.8), (28.5, 6.5), (29.1, 6.5), (28.8, 6.2), (28.8, 5.9), (29.1, 5.6) (0.086, 0.337, 0.365)</w:t>
      </w:r>
    </w:p>
    <w:p>
      <w:r>
        <w:t>(29.1, 5.9), (29.1, 6.2), (29.4, 6.5), (30.0, 6.5), (30.0, 6.2), (29.7, 5.9) (0.059, 0.212, 0.314)</w:t>
      </w:r>
    </w:p>
    <w:p>
      <w:r>
        <w:t>(28.8, 5.6), (28.5, 5.9), (28.2, 5.9), (27.9, 6.2), (27.6, 6.2), (28.2, 6.2) (0.153, 0.384, 0.459)</w:t>
      </w:r>
    </w:p>
    <w:p>
      <w:r>
        <w:t>(30.0, 4.4), (30.6, 5.0), (30.3, 4.7), (30.3, 4.4) (0.690, 0.702, 0.714)</w:t>
      </w:r>
    </w:p>
    <w:p>
      <w:r>
        <w:t>(32.5, 2.2), (32.2, 2.2), (31.5, 2.8), (31.5, 3.2), (31.9, 3.5), (32.5, 3.5), (32.8, 3.2), (32.8, 2.8), (32.5, 2.5) (0.059, 0.212, 0.314)</w:t>
      </w:r>
    </w:p>
    <w:p>
      <w:r>
        <w:t>(32.2, 2.5), (32.2, 3.2), (32.5, 2.8) (0.055, 0.141, 0.204)</w:t>
      </w:r>
    </w:p>
    <w:p>
      <w:r>
        <w:t>(31.5, 0.4), (32.2, 1.0), (31.9, 1.3), (31.9, 1.6), (30.9, 2.5), (30.9, 3.8), (31.2, 4.1), (33.4, 4.1), (33.4, 2.8), (33.1, 2.5), (33.1, 1.9), (32.8, 1.6), (33.1, 1.3), (33.1, 1.0), (33.4, 0.7), (33.7, 0.7), (34.3, 1.3), (34.3, 1.0), (34.0, 0.7), (33.1, 0.7), (32.8, 1.0), (32.5, 1.0), (31.9, 0.4) (0.247, 0.482, 0.561)</w:t>
      </w:r>
    </w:p>
    <w:p>
      <w:r>
        <w:t>(33.4, -0.2), (33.1, 0.1), (33.4, 0.1) (0.086, 0.337, 0.365)</w:t>
      </w:r>
    </w:p>
    <w:p>
      <w:r>
        <w:t>(32.5, -0.5), (32.5, -0.2), (32.8, 0.1), (33.1, -0.2), (32.8, -0.5) (0.059, 0.212, 0.314)</w:t>
      </w:r>
    </w:p>
    <w:p>
      <w:r>
        <w:t>(32.5, -0.8), (32.2, -0.8), (32.2, -0.5) (0.031, 0.290, 0.455)</w:t>
      </w:r>
    </w:p>
    <w:p>
      <w:r>
        <w:t>(31.2, -0.5), (31.2, -0.2), (31.9, -0.2), (32.2, 0.1), (32.5, 0.1), (31.9, -0.5), (31.9, -0.8), (31.5, -0.8) (0.086, 0.337, 0.365)</w:t>
      </w:r>
    </w:p>
    <w:p>
      <w:r>
        <w:t>(32.5, -1.4), (31.5, -1.4), (31.2, -1.1), (30.9, -1.1), (30.6, -0.8), (30.6, 0.1), (30.9, 0.1), (30.6, -0.2), (30.6, -0.8), (30.9, -1.1), (31.2, -1.1), (31.5, -1.4) (0.247, 0.482, 0.561)</w:t>
      </w:r>
    </w:p>
    <w:p>
      <w:r>
        <w:t>(33.4, -1.1), (33.1, -1.4), (32.8, -1.4), (32.5, -1.8), (31.5, -1.8), (31.2, -1.4), (30.9, -1.4), (30.6, -1.1), (30.3, -1.1), (30.3, -0.2), (30.3, -0.8), (30.9, -1.4), (31.2, -1.4), (31.5, -1.8), (32.5, -1.8), (32.8, -1.4), (33.1, -1.4) (0.216, 0.576, 0.686)</w:t>
      </w:r>
    </w:p>
    <w:p>
      <w:r>
        <w:t>(30.9, 1.0), (30.6, 1.0), (30.3, 1.3), (30.3, 1.6), (30.6, 1.6), (30.9, 1.3) (0.737, 0.859, 0.922)</w:t>
      </w:r>
    </w:p>
    <w:p>
      <w:r>
        <w:t>(29.1, 0.4), (29.4, 0.7), (29.1, 1.0), (29.4, 1.0), (29.4, 0.7) (0.216, 0.576, 0.686)</w:t>
      </w:r>
    </w:p>
    <w:p>
      <w:r>
        <w:t>(27.0, 0.4), (27.0, 1.3), (27.0, 1.0), (27.3, 0.7), (27.6, 1.0), (27.6, 1.6), (27.9, 1.9), (27.9, 2.2), (27.6, 2.5), (27.3, 2.2), (27.3, 2.8), (27.6, 2.8), (27.9, 2.5), (27.9, 1.9), (27.6, 1.6), (27.6, 0.7), (27.3, 0.4) (0.055, 0.141, 0.204)</w:t>
      </w:r>
    </w:p>
    <w:p>
      <w:r>
        <w:t>(27.3, 1.0), (27.3, 1.9), (27.6, 2.2), (27.6, 1.9), (27.3, 1.6) (0.024, 0.094, 0.141)</w:t>
      </w:r>
    </w:p>
    <w:p>
      <w:r>
        <w:t>(27.0, 1.6), (27.0, 3.2), (28.2, 3.2), (28.2, 2.2), (28.2, 2.5), (27.6, 3.2), (27.3, 3.2), (27.0, 2.8) (0.059, 0.212, 0.314)</w:t>
      </w:r>
    </w:p>
    <w:p>
      <w:r>
        <w:t>(25.4, 1.6), (25.4, 2.5), (25.7, 2.8), (26.0, 2.8), (26.0, 2.5), (26.3, 2.2), (26.0, 1.9), (26.0, 1.6) (0.431, 0.667, 0.745)</w:t>
      </w:r>
    </w:p>
    <w:p>
      <w:r>
        <w:t>(26.6, 0.1), (26.3, 0.4), (26.0, 0.4), (26.0, 0.7), (26.6, 1.3), (26.0, 0.7) (0.086, 0.337, 0.365)</w:t>
      </w:r>
    </w:p>
    <w:p>
      <w:r>
        <w:t>(27.0, 0.1), (26.3, 0.7), (26.6, 1.0), (26.6, 0.4), (27.0, 0.1), (27.3, 0.1), (27.9, 0.7), (27.9, 1.6), (27.9, 0.1) (0.059, 0.212, 0.314)</w:t>
      </w:r>
    </w:p>
    <w:p>
      <w:r>
        <w:t>(23.9, 0.4), (23.9, 1.0), (24.2, 1.0), (24.2, 0.4) (0.059, 0.212, 0.314)</w:t>
      </w:r>
    </w:p>
    <w:p>
      <w:r>
        <w:t>(25.1, 0.4), (24.5, -0.2), (24.2, -0.2), (23.6, 0.4), (23.6, 0.7), (23.0, 1.3), (22.7, 1.0), (22.7, 2.2), (23.3, 2.2), (23.6, 1.9), (23.9, 1.9), (24.2, 1.6), (24.5, 1.6), (24.5, 1.3), (24.8, 1.0), (24.8, 0.7) (0.086, 0.337, 0.365)</w:t>
      </w:r>
    </w:p>
    <w:p>
      <w:r>
        <w:t>(28.8, 2.8), (28.8, 3.2), (28.5, 3.5), (28.2, 3.5), (27.9, 3.8), (27.0, 3.8), (26.6, 3.5), (26.6, 1.6), (25.7, 0.7), (25.7, 0.4), (26.0, 0.1), (26.3, 0.1), (26.6, -0.2), (27.0, -0.2), (26.6, -0.2), (26.3, 0.1), (25.4, 0.1), (24.8, -0.5), (24.2, -0.5), (23.0, 0.7), (22.4, 0.7), (22.1, 0.4), (20.5, 0.4), (20.2, 0.7), (20.2, 1.0), (19.6, 1.6), (19.0, 1.6), (19.3, 1.6), (19.6, 1.9), (19.6, 4.1), (19.9, 4.4), (19.3, 5.0), (18.7, 4.4), (18.7, 3.8), (18.7, 4.7), (19.0, 5.0), (19.3, 5.0), (19.6, 4.7), (20.8, 4.7), (20.2, 4.7), (19.9, 4.4), (19.9, 4.1), (20.2, 3.8), (20.2, 3.5), (20.5, 3.2), (20.5, 2.5), (20.2, 2.2), (20.2, 1.9), (19.9, 1.6), (19.9, 1.3), (20.2, 1.0), (20.2, 0.7), (20.5, 0.4), (22.1, 0.4), (22.4, 0.7), (22.7, 0.7), (23.0, 1.0), (23.3, 0.7), (23.3, 0.4), (24.2, -0.5), (24.5, -0.5), (25.4, 0.4), (25.1, 0.7), (25.1, 1.0), (24.8, 1.3), (24.8, 1.9), (24.8, 1.3), (25.4, 0.7), (25.7, 0.7), (26.6, 1.6), (26.6, 3.2), (26.3, 3.5), (26.3, 3.8), (27.9, 3.8), (28.2, 3.5), (28.5, 3.5), (28.8, 3.2) (0.153, 0.384, 0.459)</w:t>
      </w:r>
    </w:p>
    <w:p>
      <w:r>
        <w:t>(39.8, 7.1), (38.6, 7.1), (38.6, 7.4), (38.3, 7.7), (37.7, 7.7), (37.4, 8.1), (37.1, 8.1), (36.8, 7.7), (36.8, 7.4), (36.4, 7.1), (36.4, 6.2), (36.8, 5.9), (37.7, 5.9), (38.6, 5.0), (38.9, 5.0), (38.6, 5.0), (38.3, 5.3), (37.4, 5.3), (37.1, 5.0), (36.8, 5.0), (36.4, 4.7), (36.1, 5.0), (35.8, 5.0), (35.2, 5.6), (34.6, 5.6), (34.3, 5.3), (31.9, 5.3), (31.2, 5.9), (30.6, 5.9), (30.0, 5.3), (28.5, 5.3), (28.2, 5.6), (27.9, 5.6), (27.6, 5.9), (26.6, 5.9), (26.3, 5.6), (26.3, 5.0), (27.0, 4.4), (27.6, 4.4), (27.9, 4.1), (28.5, 4.1), (29.1, 3.5), (29.1, 2.8), (28.8, 2.5), (28.8, 2.2), (28.5, 1.9), (28.5, 1.6), (28.8, 1.3), (28.8, 1.0), (29.1, 0.7), (28.8, 0.4), (28.8, 0.1), (28.2, -0.5), (26.6, -0.5), (26.3, -0.2), (26.0, -0.2), (25.7, -0.5), (25.4, -0.5), (25.1, -0.8), (25.1, -1.4), (25.4, -1.8), (25.7, -1.8), (26.0, -2.1), (26.3, -2.1), (26.6, -1.8), (28.2, -1.8), (28.5, -2.1), (28.8, -2.1), (28.8, -2.7), (28.2, -3.3), (28.2, -3.6), (27.6, -4.2), (27.6, -4.5), (27.3, -4.8), (27.3, -5.1), (28.2, -6.0), (28.2, -6.6), (27.6, -7.3), (26.6, -7.3), (26.3, -7.0), (26.0, -7.0), (25.7, -6.6), (24.5, -6.6), (24.2, -7.0), (23.9, -7.0), (24.2, -7.0), (24.5, -6.6), (26.0, -6.6), (26.6, -7.3), (27.6, -7.3), (28.2, -6.6), (28.2, -6.0), (27.9, -5.7), (27.6, -5.7), (27.6, -5.4), (27.3, -5.1), (27.3, -4.5), (27.9, -3.9), (27.9, -3.6), (28.8, -2.7), (28.8, -2.4), (28.2, -1.8), (26.6, -1.8), (25.7, -2.7), (25.7, -4.2), (25.4, -4.5), (25.4, -4.8), (25.1, -4.8), (25.7, -4.2), (25.7, -3.6), (25.1, -3.0), (24.8, -3.0), (23.9, -3.9), (23.9, -4.2), (24.5, -4.8), (24.2, -4.8), (24.2, -4.5), (23.9, -4.2), (23.9, -3.9), (24.8, -3.0), (25.1, -3.0), (25.7, -2.4), (24.8, -1.4), (21.7, -1.4), (21.4, -1.8), (20.8, -1.8), (20.5, -2.1), (20.2, -1.8), (19.9, -1.8), (19.9, -1.4), (19.3, -0.8), (18.7, -0.8), (18.4, -1.1), (16.5, -1.1), (16.2, -0.8), (15.0, -0.8), (14.7, -1.1), (14.1, -1.1), (13.8, -0.8), (12.9, -0.8), (12.6, -1.1), (12.6, -1.4), (12.6, -0.5), (13.5, -0.5), (13.8, -0.8), (15.3, -0.8), (15.6, -0.5), (16.2, -0.5), (16.5, -0.8), (16.8, -0.8), (17.2, -1.1), (17.8, -1.1), (18.1, -0.8), (19.0, -0.8), (19.3, -0.5), (19.6, -0.5), (19.9, -0.8), (20.2, -0.8), (20.8, -1.4), (21.4, -1.4), (21.7, -1.1), (22.1, -1.4), (23.6, -1.4), (23.9, -1.1), (23.9, -0.8), (22.7, 0.4), (22.4, 0.1), (20.2, 0.1), (19.3, 1.0), (18.7, 1.0), (18.4, 1.3), (17.8, 1.3), (17.5, 1.6), (16.8, 1.6), (16.5, 1.3), (14.4, 1.3), (14.1, 1.0), (13.8, 1.0), (13.5, 1.3), (13.2, 1.3), (12.9, 1.6), (11.3, 1.6), (11.0, 1.9), (10.7, 1.9), (10.4, 2.2), (10.1, 2.2), (9.8, 2.5), (9.5, 2.5), (9.2, 2.2), (8.9, 2.2), (8.6, 1.9), (8.0, 1.9), (7.4, 2.5), (8.0, 1.9), (8.6, 1.9), (9.2, 2.5), (8.3, 3.5), (8.3, 3.8), (8.3, 3.5), (8.6, 3.2), (9.2, 3.2), (9.8, 3.8), (9.8, 5.3), (10.1, 5.6), (10.1, 6.2), (10.4, 6.2), (10.7, 6.5), (11.6, 6.5), (11.9, 6.2), (11.9, 5.6), (10.7, 4.4), (10.7, 3.5), (11.3, 2.8), (12.2, 2.8), (12.6, 3.2), (12.6, 2.8), (11.3, 2.8), (10.7, 3.5), (10.7, 4.4), (11.9, 5.6), (11.9, 5.9), (11.3, 6.5), (10.7, 6.5), (10.1, 5.9), (10.1, 5.6), (9.8, 5.3), (9.8, 3.8), (9.5, 3.5), (9.5, 2.8), (9.8, 2.5), (10.1, 2.5), (10.7, 1.9), (11.0, 1.9), (11.3, 1.6), (12.9, 1.6), (13.2, 1.3), (14.1, 1.3), (14.7, 1.9), (14.7, 2.2), (14.4, 2.5), (14.4, 2.8), (14.4, 2.5), (15.0, 1.9), (15.3, 2.2), (15.6, 2.2), (15.9, 2.5), (15.9, 2.8), (15.9, 2.5), (15.3, 1.9), (15.3, 1.6), (15.6, 1.3), (16.5, 1.3), (16.8, 1.6), (17.5, 1.6), (17.8, 1.3), (19.6, 1.3), (19.9, 1.0), (19.9, 0.7), (20.5, 0.1), (22.1, 0.1), (22.4, 0.4), (23.0, 0.4), (24.2, -0.8), (24.8, -0.8), (25.4, -0.2), (26.3, -0.2), (26.6, -0.5), (28.2, -0.5), (28.8, 0.1), (28.8, 1.0), (28.5, 1.3), (28.5, 1.9), (28.8, 2.2), (28.8, 2.5), (29.1, 2.8), (29.1, 3.2), (28.5, 3.8), (28.2, 3.8), (27.9, 4.1), (26.3, 4.1), (26.0, 3.8), (26.0, 3.5), (26.3, 3.2), (26.3, 2.5), (26.3, 2.8), (26.0, 3.2), (25.7, 3.2), (25.1, 2.5), (25.1, 1.6), (25.7, 1.0), (26.3, 1.6), (25.7, 1.0), (25.4, 1.0), (25.1, 1.3), (25.1, 2.5), (25.4, 2.8), (25.4, 3.2), (26.0, 3.8), (26.0, 4.7), (25.4, 5.3), (25.1, 5.3), (24.8, 5.0), (24.5, 5.0), (24.2, 4.7), (23.9, 4.7), (23.6, 4.4), (23.3, 4.4), (22.7, 5.0), (22.4, 5.0), (22.1, 5.3), (21.4, 5.3), (21.1, 5.0), (19.6, 5.0), (19.3, 5.3), (19.0, 5.3), (18.4, 4.7), (18.4, 4.4), (18.4, 5.0), (18.7, 5.3), (19.6, 5.3), (19.9, 5.0), (21.1, 5.0), (21.4, 5.3), (21.7, 5.3), (22.4, 5.9), (22.1, 6.2), (21.7, 6.2), (21.4, 6.5), (21.1, 6.5), (20.8, 6.2), (20.5, 6.2), (20.8, 6.2), (21.1, 6.5), (22.1, 6.5), (22.7, 5.9), (23.9, 5.9), (24.2, 6.2), (25.1, 6.2), (25.7, 5.6), (26.0, 5.6), (26.3, 5.9), (26.6, 5.9), (27.0, 6.2), (27.3, 6.2), (27.6, 5.9), (27.9, 5.9), (28.2, 5.6), (28.5, 5.6), (28.8, 5.3), (30.0, 5.3), (31.2, 6.5), (31.2, 9.9), (30.6, 10.5), (25.4, 10.5), (24.8, 11.1), (24.8, 11.4), (25.7, 10.5), (27.0, 10.5), (27.3, 10.8), (27.9, 10.8), (28.2, 10.5), (30.6, 10.5), (31.5, 9.6), (32.2, 9.6), (32.5, 9.9), (32.2, 9.6), (32.2, 9.3), (31.9, 9.0), (32.2, 8.7), (32.2, 7.7), (32.5, 7.4), (32.5, 6.8), (31.5, 5.9), (32.2, 5.3), (32.5, 5.3), (32.8, 5.6), (33.4, 5.6), (34.0, 6.2), (33.7, 6.5), (33.7, 6.8), (33.4, 7.1), (33.4, 8.1), (33.7, 8.4), (33.7, 9.3), (33.1, 9.9), (33.1, 10.2), (33.4, 9.9), (33.4, 9.6), (33.7, 9.3), (33.7, 8.4), (33.4, 8.1), (33.4, 7.4), (33.7, 7.1), (34.3, 7.7), (34.3, 8.7), (35.8, 10.2), (36.4, 10.2), (36.8, 9.9), (36.8, 9.6), (37.7, 8.7), (38.3, 8.7), (38.6, 9.0), (38.9, 9.0), (38.9, 7.4), (39.2, 7.1) (0.247, 0.482, 0.561)</w:t>
      </w:r>
    </w:p>
    <w:p>
      <w:r>
        <w:t>(23.9, 2.5), (23.6, 2.8), (23.6, 3.2), (23.9, 3.5), (24.5, 3.5), (24.5, 2.8), (24.2, 2.5) (0.055, 0.141, 0.204)</w:t>
      </w:r>
    </w:p>
    <w:p>
      <w:r>
        <w:t>(20.5, 1.0), (20.5, 1.9), (20.8, 2.2), (20.8, 2.5), (21.1, 2.8), (21.1, 3.2), (20.8, 3.5), (20.8, 4.4), (21.4, 4.4), (21.7, 4.7), (22.4, 4.1), (22.4, 3.8), (22.7, 3.5), (23.3, 3.5), (23.6, 3.8), (23.9, 3.8), (24.2, 4.1), (24.5, 4.1), (24.8, 4.4), (24.8, 2.8), (24.5, 2.5), (24.5, 1.9), (24.2, 1.9), (23.9, 2.2), (23.6, 2.2), (23.3, 2.5), (22.7, 2.5), (22.4, 2.2), (22.4, 1.0), (22.1, 1.0), (21.7, 0.7), (20.8, 0.7) (0.059, 0.212, 0.314)</w:t>
      </w:r>
    </w:p>
    <w:p>
      <w:r>
        <w:t>(20.8, 1.0), (20.8, 1.9), (21.4, 2.5), (21.4, 3.5), (21.1, 3.8), (21.4, 4.1), (21.7, 4.1), (22.1, 3.8), (22.1, 3.5), (21.7, 3.2), (21.7, 2.5), (22.1, 2.2), (22.1, 1.3), (21.7, 1.0), (22.1, 1.3), (22.1, 1.9), (21.7, 2.2), (21.4, 2.2), (20.8, 1.6), (20.8, 1.3), (21.1, 1.0) (0.055, 0.141, 0.204)</w:t>
      </w:r>
    </w:p>
    <w:p>
      <w:r>
        <w:t>(21.4, 1.0), (21.1, 1.3), (21.1, 1.6), (21.4, 1.9), (21.7, 1.9), (21.7, 1.3) (0.024, 0.094, 0.141)</w:t>
      </w:r>
    </w:p>
    <w:p>
      <w:r>
        <w:t>(20.8, 2.8), (20.8, 3.2), (20.5, 3.5), (20.5, 3.8), (20.2, 4.1), (20.2, 4.4), (20.5, 4.4), (20.5, 3.5), (20.8, 3.2) (0.086, 0.337, 0.365)</w:t>
      </w:r>
    </w:p>
    <w:p>
      <w:r>
        <w:t>(23.3, 3.8), (22.7, 3.8), (22.7, 4.1), (22.1, 4.7), (23.0, 3.8) (0.086, 0.337, 0.365)</w:t>
      </w:r>
    </w:p>
    <w:p>
      <w:r>
        <w:t>(24.5, 4.7), (24.2, 4.4), (23.9, 4.4), (23.6, 4.1), (23.0, 4.1), (22.1, 5.0), (21.4, 5.0), (22.1, 5.0), (22.4, 4.7), (22.7, 4.7), (23.3, 4.1), (23.6, 4.1), (23.9, 4.4), (24.2, 4.4) (0.153, 0.384, 0.459)</w:t>
      </w:r>
    </w:p>
    <w:p>
      <w:r>
        <w:t>(23.3, 5.3), (23.6, 5.3), (23.9, 5.6), (24.2, 5.6), (24.5, 5.9), (24.8, 5.9), (24.8, 5.6), (24.5, 5.6), (23.9, 5.0), (23.6, 5.0) (0.431, 0.667, 0.745)</w:t>
      </w:r>
    </w:p>
    <w:p>
      <w:r>
        <w:t>(25.1, 3.5), (25.1, 4.4), (24.8, 4.7), (24.5, 4.4), (24.8, 4.7), (25.1, 4.7) (0.086, 0.337, 0.365)</w:t>
      </w:r>
    </w:p>
    <w:p>
      <w:r>
        <w:t>(25.1, 2.8), (25.1, 3.2), (25.4, 3.5), (25.4, 4.7), (25.1, 5.0), (25.4, 5.0), (25.7, 4.7), (25.7, 3.8), (25.1, 3.2) (0.153, 0.384, 0.459)</w:t>
      </w:r>
    </w:p>
    <w:p>
      <w:r>
        <w:t>(23.3, 6.8), (23.3, 7.1), (23.9, 7.1), (23.6, 6.8) (0.055, 0.141, 0.204)</w:t>
      </w:r>
    </w:p>
    <w:p>
      <w:r>
        <w:t>(22.4, 8.4), (22.1, 8.7), (22.7, 9.3), (23.0, 9.3), (23.0, 8.4) (0.431, 0.667, 0.745)</w:t>
      </w:r>
    </w:p>
    <w:p>
      <w:r>
        <w:t>(22.1, 7.7), (21.7, 8.1), (21.7, 8.7), (22.1, 9.0), (22.1, 9.3), (22.4, 9.6), (22.7, 9.6), (23.0, 9.9), (23.3, 9.6), (23.3, 8.4), (23.0, 8.1), (22.7, 8.1), (22.4, 7.7) (0.247, 0.482, 0.561)</w:t>
      </w:r>
    </w:p>
    <w:p>
      <w:r>
        <w:t>(20.5, 6.8), (20.2, 7.1), (20.2, 8.4), (20.5, 8.7), (20.5, 9.0), (21.1, 9.6), (21.1, 10.2), (21.4, 10.5), (22.1, 10.5), (22.1, 10.2), (21.7, 9.9), (21.7, 9.6), (21.1, 9.0), (21.1, 8.4), (20.8, 8.1), (20.8, 7.1) (0.059, 0.212, 0.314)</w:t>
      </w:r>
    </w:p>
    <w:p>
      <w:r>
        <w:t>(19.6, 6.5), (19.6, 6.8), (19.3, 7.1), (19.3, 8.1), (19.6, 8.4), (19.6, 8.7), (20.2, 9.3), (20.2, 9.6), (20.2, 9.3), (19.6, 8.7), (19.6, 8.4), (19.3, 8.1), (19.3, 7.1), (19.9, 6.5) (0.247, 0.482, 0.561)</w:t>
      </w:r>
    </w:p>
    <w:p>
      <w:r>
        <w:t>(20.8, 6.8), (21.1, 7.1), (21.1, 8.1), (21.1, 6.8) (0.086, 0.337, 0.365)</w:t>
      </w:r>
    </w:p>
    <w:p>
      <w:r>
        <w:t>(20.8, 9.6), (20.8, 11.4), (21.1, 11.4), (21.4, 11.1), (22.1, 11.1), (22.4, 10.8), (22.7, 10.8), (22.7, 10.5), (22.1, 9.9), (22.4, 10.2), (22.4, 10.5), (22.1, 10.8), (21.4, 10.8), (20.8, 10.2) (0.031, 0.290, 0.455)</w:t>
      </w:r>
    </w:p>
    <w:p>
      <w:r>
        <w:t>(20.2, 10.8), (20.5, 10.5), (20.5, 10.2), (20.5, 10.5), (20.2, 10.8), (20.2, 12.0), (21.1, 12.0), (21.7, 11.4), (22.4, 11.4), (21.4, 11.4), (21.1, 11.7), (20.8, 11.7), (20.2, 11.1) (0.043, 0.416, 0.573)</w:t>
      </w:r>
    </w:p>
    <w:p>
      <w:r>
        <w:t>(19.9, 12.0), (19.9, 11.4), (19.9, 12.0), (20.2, 12.3), (21.4, 12.3), (22.1, 11.7), (21.7, 11.7), (21.1, 12.3), (20.2, 12.3) (0.082, 0.525, 0.643)</w:t>
      </w:r>
    </w:p>
    <w:p>
      <w:r>
        <w:t>(19.0, 7.4), (19.0, 8.1), (19.3, 8.4), (19.3, 8.7), (19.9, 9.3), (19.9, 9.6), (20.2, 9.9), (19.6, 10.5), (19.6, 12.3), (19.3, 12.6), (18.7, 12.6), (18.1, 12.0), (18.1, 11.7), (17.8, 11.4), (17.8, 11.1), (17.5, 10.8), (17.8, 11.1), (17.8, 11.4), (18.1, 11.7), (18.1, 12.6), (17.8, 13.0), (17.5, 13.0), (17.2, 12.6), (16.8, 12.6), (16.5, 12.3), (16.2, 12.3), (15.3, 11.4), (15.3, 10.8), (15.0, 10.5), (14.7, 10.5), (14.7, 10.8), (15.0, 11.1), (15.0, 11.7), (14.4, 12.3), (14.7, 12.3), (15.0, 12.0), (15.9, 12.0), (16.2, 12.3), (16.5, 12.3), (16.8, 12.6), (17.2, 12.6), (17.8, 13.3), (18.1, 13.3), (19.0, 14.2), (19.0, 14.5), (19.9, 14.5), (20.5, 15.1), (20.5, 15.4), (20.8, 15.7), (20.8, 18.8), (20.5, 19.1), (20.5, 19.4), (20.2, 19.7), (20.2, 20.6), (19.9, 20.9), (19.6, 20.9), (19.3, 21.2), (19.6, 21.2), (20.2, 20.6), (20.2, 20.3), (20.5, 20.0), (20.8, 20.3), (20.8, 19.7), (21.1, 19.4), (21.1, 18.8), (21.4, 18.5), (21.4, 16.3), (21.7, 16.0), (21.7, 15.7), (21.1, 15.1), (21.1, 14.8), (21.7, 14.2), (22.1, 14.2), (22.7, 14.8), (22.7, 15.1), (23.0, 15.1), (23.0, 14.5), (22.7, 14.5), (22.4, 14.2), (22.4, 13.9), (22.1, 13.6), (22.1, 12.6), (22.7, 12.0), (23.0, 12.0), (22.7, 11.7), (22.4, 11.7), (21.4, 12.6), (20.2, 12.6), (19.6, 12.0), (19.6, 10.8), (20.2, 10.2), (20.2, 9.9), (19.9, 9.6), (19.9, 9.3), (19.3, 8.7), (19.3, 8.4), (19.0, 8.1) (0.216, 0.576, 0.686)</w:t>
      </w:r>
    </w:p>
    <w:p>
      <w:r>
        <w:t>(17.8, 11.7), (17.8, 12.0), (17.5, 12.3), (16.8, 12.3), (17.2, 12.3), (17.5, 12.6), (17.8, 12.6) (0.082, 0.525, 0.643)</w:t>
      </w:r>
    </w:p>
    <w:p>
      <w:r>
        <w:t>(16.2, 11.4), (16.5, 11.7), (17.2, 11.7), (17.2, 11.4), (16.8, 11.1), (16.5, 11.1) (0.031, 0.290, 0.455)</w:t>
      </w:r>
    </w:p>
    <w:p>
      <w:r>
        <w:t>(15.9, 10.2), (15.9, 11.4), (16.5, 12.0), (17.5, 12.0), (17.5, 11.4), (16.8, 10.8), (16.2, 10.8), (15.9, 10.5) (0.043, 0.416, 0.573)</w:t>
      </w:r>
    </w:p>
    <w:p>
      <w:r>
        <w:t>(17.5, 8.4), (17.5, 8.7), (17.8, 9.0), (17.8, 10.2), (17.5, 10.5), (17.2, 10.5), (17.5, 10.5), (18.1, 11.1), (18.1, 11.4), (18.4, 11.7), (18.4, 12.0), (18.7, 12.3), (19.3, 12.3), (19.3, 10.5), (19.9, 9.9), (19.6, 10.2), (19.3, 10.2), (19.0, 9.9), (19.0, 9.6), (18.4, 9.0), (18.4, 8.7), (18.1, 8.4) (0.267, 0.671, 0.784)</w:t>
      </w:r>
    </w:p>
    <w:p>
      <w:r>
        <w:t>(18.1, 9.0), (18.1, 9.6), (18.4, 9.9), (18.4, 9.3) (0.216, 0.576, 0.686)</w:t>
      </w:r>
    </w:p>
    <w:p>
      <w:r>
        <w:t>(13.8, 10.2), (13.8, 10.5), (13.5, 10.8), (13.5, 11.1), (13.5, 10.8), (13.8, 10.5), (14.4, 11.1), (14.4, 11.7), (14.4, 11.1), (14.1, 10.8), (14.1, 10.2) (0.153, 0.384, 0.459)</w:t>
      </w:r>
    </w:p>
    <w:p>
      <w:r>
        <w:t>(13.8, 10.8), (13.8, 11.1), (13.5, 11.4), (13.8, 11.7), (14.1, 11.7), (14.1, 11.1) (0.031, 0.290, 0.455)</w:t>
      </w:r>
    </w:p>
    <w:p>
      <w:r>
        <w:t>(13.5, 12.3), (13.2, 12.3), (12.9, 12.0), (12.6, 12.0), (11.9, 12.6), (11.6, 12.3), (11.3, 12.3), (11.6, 12.3), (11.9, 12.6), (12.2, 12.6), (12.6, 12.3) (0.216, 0.576, 0.686)</w:t>
      </w:r>
    </w:p>
    <w:p>
      <w:r>
        <w:t>(9.5, 13.9), (10.7, 13.9), (11.0, 13.6), (13.2, 13.6), (13.5, 13.3), (13.8, 13.3), (14.4, 13.9), (15.0, 13.9), (15.6, 13.3), (16.5, 13.3), (15.9, 12.6), (15.3, 12.6), (15.0, 13.0), (12.9, 13.0), (12.6, 13.3), (11.9, 13.3), (11.3, 12.6), (10.7, 12.6), (10.4, 13.0), (10.4, 13.3), (9.8, 13.9) (0.431, 0.667, 0.745)</w:t>
      </w:r>
    </w:p>
    <w:p>
      <w:r>
        <w:t>(10.1, 15.1), (9.2, 15.1), (7.7, 16.6), (7.0, 16.6), (6.4, 16.0), (6.4, 16.6), (6.7, 16.9), (6.7, 17.2), (7.0, 17.5), (7.0, 17.9), (8.0, 18.8), (8.0, 19.7), (7.7, 20.0), (7.7, 20.3), (8.0, 20.6), (8.0, 20.9), (8.3, 21.2), (8.3, 21.5), (8.3, 20.9), (9.2, 20.0), (9.5, 20.0), (9.8, 19.7), (10.1, 19.7), (11.0, 18.8), (11.0, 18.2), (10.7, 17.9), (10.7, 16.6), (11.0, 16.3), (11.0, 16.0) (0.118, 0.620, 0.745)</w:t>
      </w:r>
    </w:p>
    <w:p>
      <w:r>
        <w:t>(3.7, 16.3), (4.6, 17.2), (4.6, 18.5), (4.3, 18.8), (4.6, 19.1), (4.6, 19.4), (4.9, 19.7), (4.9, 20.0), (4.9, 19.7), (5.2, 19.4), (5.8, 20.0), (5.8, 20.3), (5.5, 20.6), (5.2, 20.6), (5.5, 20.9), (5.8, 20.9), (6.7, 21.8), (6.7, 22.8), (7.4, 23.4), (7.4, 24.3), (7.0, 24.6), (7.0, 25.2), (8.0, 25.2), (8.6, 24.6), (8.6, 23.7), (8.3, 23.4), (8.3, 23.1), (8.0, 22.8), (8.0, 21.2), (7.7, 20.9), (7.7, 20.6), (7.4, 20.3), (6.7, 20.3), (5.5, 19.1), (5.5, 18.8), (4.9, 18.2), (4.9, 17.5), (4.6, 17.2), (4.6, 16.6), (4.3, 16.6), (4.0, 16.3) (0.216, 0.576, 0.686)</w:t>
      </w:r>
    </w:p>
    <w:p>
      <w:r>
        <w:t>(5.2, 19.7), (5.2, 20.3), (5.5, 20.3), (5.5, 20.0) (0.247, 0.482, 0.561)</w:t>
      </w:r>
    </w:p>
    <w:p>
      <w:r>
        <w:t>(0.6, 8.4), (0.9, 8.7), (0.9, 9.0), (1.2, 9.3), (1.2, 11.1), (1.5, 11.4), (1.5, 13.3), (2.1, 13.9), (2.1, 14.2), (2.5, 14.5), (2.5, 15.4), (2.8, 15.7), (2.8, 17.2), (3.1, 17.5), (3.1, 18.2), (3.7, 18.8), (3.7, 19.1), (4.3, 19.7), (4.3, 20.0), (4.6, 20.3), (4.6, 20.6), (4.9, 20.9), (4.9, 21.2), (6.1, 22.4), (6.1, 22.8), (6.4, 23.1), (6.4, 23.4), (6.7, 23.7), (6.7, 24.0), (5.5, 25.2), (5.2, 25.2), (6.4, 25.2), (6.4, 24.9), (6.7, 24.6), (6.7, 23.4), (6.4, 23.1), (6.4, 22.4), (6.1, 22.1), (6.1, 21.5), (5.8, 21.2), (5.5, 21.2), (4.9, 20.6), (4.9, 20.3), (4.6, 20.0), (4.6, 19.7), (4.3, 19.4), (4.3, 19.1), (3.4, 18.2), (3.4, 17.9), (3.1, 17.5), (3.1, 16.6), (3.7, 16.0), (4.0, 16.0), (4.3, 16.3), (5.8, 14.8), (4.6, 14.8), (3.7, 15.7), (2.5, 14.5), (2.5, 14.2), (1.8, 13.6), (1.8, 13.3), (1.5, 13.0), (1.5, 11.1), (1.2, 10.8), (1.2, 9.0) (0.431, 0.667, 0.745)</w:t>
      </w:r>
    </w:p>
    <w:p>
      <w:r>
        <w:t>(3.4, 16.6), (3.4, 17.5), (3.7, 17.9), (3.7, 18.2), (4.0, 18.5), (4.3, 18.5), (4.3, 17.2), (3.7, 16.6) (0.247, 0.482, 0.561)</w:t>
      </w:r>
    </w:p>
    <w:p>
      <w:r>
        <w:t>(0.0, 8.7), (0.0, 9.0), (0.3, 9.3), (0.3, 9.9), (0.6, 10.2), (0.6, 11.1), (0.9, 11.4), (0.9, 13.9), (1.5, 14.5), (1.5, 14.8), (1.8, 15.1), (1.8, 16.3), (2.1, 16.6), (2.1, 17.5), (2.5, 17.9), (2.5, 18.5), (2.8, 18.8), (2.8, 19.1), (3.7, 20.0), (3.7, 20.3), (4.0, 20.6), (4.0, 20.9), (4.3, 21.2), (4.3, 21.5), (5.5, 22.8), (5.5, 23.1), (5.8, 23.4), (5.8, 23.7), (4.9, 24.6), (4.6, 24.6), (5.8, 24.6), (6.4, 24.0), (6.4, 23.7), (6.1, 23.4), (6.1, 23.1), (5.8, 22.8), (5.8, 22.4), (5.2, 21.8), (4.9, 21.8), (4.3, 21.2), (4.3, 20.9), (4.0, 20.6), (4.0, 20.3), (3.4, 19.7), (3.4, 19.4), (2.8, 18.8), (2.8, 18.5), (2.5, 18.2), (2.5, 17.5), (2.1, 17.2), (2.1, 15.1), (1.8, 14.8), (1.8, 14.5), (1.2, 13.9), (1.2, 13.6), (0.9, 13.3), (0.9, 13.0), (1.2, 12.6), (1.2, 11.7), (0.9, 11.4), (0.9, 10.8), (0.6, 10.5), (0.6, 9.6), (0.3, 9.3), (0.3, 9.0) (0.737, 0.859, 0.922)</w:t>
      </w:r>
    </w:p>
    <w:p>
      <w:r>
        <w:t>(5.8, 16.0), (5.8, 16.3), (6.1, 16.3), (6.1, 16.0) (0.216, 0.576, 0.686)</w:t>
      </w:r>
    </w:p>
    <w:p>
      <w:r>
        <w:t>(2.1, 10.2), (1.8, 10.5), (2.1, 10.8), (2.1, 11.1), (2.5, 11.4), (2.5, 12.0), (2.1, 12.3), (2.1, 13.0), (3.7, 14.5), (4.0, 14.2), (4.3, 14.2), (4.6, 13.9), (4.9, 13.9), (5.2, 13.6), (4.9, 13.6), (4.6, 13.9), (4.3, 13.9), (4.0, 13.6), (3.7, 13.6), (3.4, 13.3), (3.1, 13.6), (2.8, 13.6), (2.1, 13.0), (2.1, 12.3), (2.5, 12.0), (2.8, 12.0), (3.1, 12.3), (3.1, 12.6), (3.1, 12.3), (2.8, 12.0), (2.8, 10.8), (2.5, 10.5), (2.5, 10.2) (0.153, 0.384, 0.459)</w:t>
      </w:r>
    </w:p>
    <w:p>
      <w:r>
        <w:t>(2.5, 12.3), (2.5, 13.0), (2.8, 13.3), (3.1, 13.3), (3.1, 13.0), (2.8, 12.6), (2.8, 12.3) (0.086, 0.337, 0.365)</w:t>
      </w:r>
    </w:p>
    <w:p>
      <w:r>
        <w:t>(3.1, 6.2), (3.1, 7.7), (2.5, 8.4), (1.2, 8.4), (0.6, 7.7), (0.6, 7.1), (0.6, 7.7), (0.9, 8.1), (0.9, 8.4), (1.8, 9.3), (1.5, 9.6), (1.5, 10.8), (1.8, 11.1), (1.8, 13.0), (2.1, 13.3), (2.1, 13.6), (3.1, 14.5), (3.1, 14.8), (3.4, 15.1), (3.7, 15.1), (4.6, 14.2), (4.9, 14.2), (4.6, 14.2), (4.3, 14.5), (4.0, 14.5), (3.7, 14.8), (1.8, 13.0), (1.8, 12.3), (2.1, 12.0), (2.1, 11.4), (1.8, 11.1), (1.8, 10.8), (1.5, 10.5), (2.1, 9.9), (2.5, 9.9), (2.8, 10.2), (2.8, 10.5), (3.1, 10.8), (3.1, 12.0), (3.4, 12.3), (3.4, 13.0), (3.7, 13.3), (4.0, 13.3), (4.3, 13.6), (4.6, 13.6), (5.2, 13.0), (5.2, 12.6), (4.9, 12.3), (5.2, 12.6), (5.2, 13.0), (4.9, 13.3), (4.6, 13.3), (4.3, 13.6), (4.0, 13.3), (3.7, 13.3), (3.4, 13.0), (3.4, 12.3), (3.1, 12.0), (3.1, 10.5), (2.8, 10.2), (2.8, 9.9), (2.1, 9.3), (2.1, 9.0), (3.1, 8.1) (0.247, 0.482, 0.561)</w:t>
      </w:r>
    </w:p>
    <w:p>
      <w:r>
        <w:t>(5.5, 6.2), (5.2, 6.5), (5.5, 6.8), (5.8, 6.8), (5.8, 6.2) (0.059, 0.212, 0.314)</w:t>
      </w:r>
    </w:p>
    <w:p>
      <w:r>
        <w:t>(9.8, 2.2), (9.5, 2.2), (9.2, 1.9), (8.9, 1.9), (8.3, 1.3), (8.0, 1.3), (7.7, 1.0), (7.7, 1.6), (6.7, 2.5), (5.5, 2.5), (5.2, 2.2), (4.6, 2.2), (4.3, 2.5), (4.3, 3.5), (4.3, 2.8), (4.9, 2.2), (5.2, 2.2), (5.5, 2.5), (7.0, 2.5), (8.0, 1.6), (8.6, 1.6), (8.9, 1.9), (9.2, 1.9), (9.5, 2.2) (0.216, 0.576, 0.686)</w:t>
      </w:r>
    </w:p>
    <w:p>
      <w:r>
        <w:t>(5.8, -0.8), (5.2, -0.2), (5.8, 0.4), (6.4, 0.4), (6.4, -0.8) (0.216, 0.576, 0.686)</w:t>
      </w:r>
    </w:p>
    <w:p>
      <w:r>
        <w:t>(4.0, -1.8), (3.7, -1.4), (3.7, -0.8), (4.0, -0.5), (4.3, -0.5), (4.3, -1.1), (4.0, -1.4) (0.216, 0.576, 0.686)</w:t>
      </w:r>
    </w:p>
    <w:p>
      <w:r>
        <w:t>(7.4, -5.4), (7.0, -5.4), (7.0, -4.8), (6.7, -4.5), (6.7, -4.2), (6.4, -3.9), (6.4, -3.6), (6.1, -3.3), (5.8, -3.3), (5.5, -3.6), (4.9, -3.6), (4.9, -2.7), (5.5, -2.7), (6.1, -3.3), (6.4, -3.3), (6.7, -3.6), (6.7, -4.2), (7.0, -4.5), (7.0, -4.8), (7.4, -5.1) (0.216, 0.576, 0.686)</w:t>
      </w:r>
    </w:p>
    <w:p>
      <w:r>
        <w:t>(1.2, -6.6), (1.2, -5.4), (0.9, -5.1), (0.9, -4.8), (1.2, -4.8), (1.5, -5.1), (1.5, -5.7), (1.2, -6.0) (0.467, 0.396, 0.302)</w:t>
      </w:r>
    </w:p>
    <w:p>
      <w:r>
        <w:t>(0.9, -6.0), (0.9, -5.7), (0.6, -5.4), (0.6, -4.8), (0.3, -4.5), (0.6, -4.2), (1.2, -4.2), (1.2, -4.5), (0.9, -4.5), (0.6, -4.8), (0.6, -5.1), (0.9, -5.4) (0.400, 0.333, 0.251)</w:t>
      </w:r>
    </w:p>
    <w:p>
      <w:r>
        <w:t>(0.9, -7.9), (0.6, -7.9), (0.6, -7.0), (-0.3, -6.0), (-0.6, -6.0), (-0.6, -4.5), (-0.9, -4.2), (-0.9, -3.9), (-1.2, -3.6), (-0.9, -3.3), (-0.9, -2.7), (-0.6, -2.4), (-0.6, -2.1), (0.0, -2.1), (-0.3, -2.1), (-0.9, -2.7), (-0.9, -3.0), (-0.3, -3.6), (0.0, -3.6), (0.0, -3.9), (-0.3, -4.2), (-0.3, -4.5), (0.0, -4.8), (0.0, -5.1), (0.3, -5.4), (0.3, -5.7), (0.6, -6.0), (0.6, -7.3), (0.9, -7.6) (0.369, 0.255, 0.145)</w:t>
      </w:r>
    </w:p>
    <w:p>
      <w:r>
        <w:t>(-1.5, -8.5), (-1.8, -8.2), (-2.1, -8.2), (-2.1, -7.9), (-2.4, -7.6), (-2.4, -7.3), (-2.8, -7.0), (-2.8, -6.6), (-2.4, -6.3), (-1.5, -6.3), (-0.9, -5.7), (-0.9, -5.1), (-1.5, -4.5), (-1.5, -3.0), (-1.2, -2.7), (-1.2, -2.1), (-0.9, -1.8), (-1.2, -2.1), (-1.2, -3.0), (-1.5, -3.3), (-1.5, -4.2), (-0.9, -4.8), (-0.9, -6.0), (0.0, -7.0), (-0.3, -6.6), (-0.6, -6.6), (-0.9, -7.0), (-0.9, -7.9) (0.439, 0.314, 0.161)</w:t>
      </w:r>
    </w:p>
    <w:p>
      <w:r>
        <w:t>(-1.8, -7.9), (-2.1, -7.6), (-2.1, -7.0), (-1.8, -7.0), (-1.5, -6.6), (-1.2, -7.0), (-1.2, -7.6), (-1.5, -7.9) (0.369, 0.255, 0.145)</w:t>
      </w:r>
    </w:p>
    <w:p>
      <w:r>
        <w:t>(-4.6, -10.0), (-5.2, -9.4), (-4.9, -9.4), (-4.6, -9.1), (-4.3, -9.4), (-4.3, -9.7) (0.714, 0.608, 0.490)</w:t>
      </w:r>
    </w:p>
    <w:p>
      <w:r>
        <w:t>(-9.2, -17.4), (-8.9, -17.4), (-8.6, -17.1), (-8.0, -17.1), (-7.3, -16.4), (-7.3, -16.1), (-7.0, -15.8), (-7.0, -14.3), (-6.4, -13.7), (-6.4, -13.4), (-6.1, -13.1), (-6.1, -12.2), (-5.8, -11.9), (-5.8, -11.5), (-5.5, -11.2), (-5.2, -11.5), (-4.9, -11.5), (-4.6, -11.9), (-3.4, -11.9), (-2.8, -11.2), (-2.8, -10.9), (-3.1, -10.6), (-3.1, -10.3), (-3.4, -10.0), (-3.4, -8.2), (-3.7, -7.9), (-4.0, -7.9), (-4.3, -8.2), (-4.6, -8.2), (-4.9, -8.5), (-6.1, -8.5), (-6.1, -8.2), (-6.4, -7.9), (-6.4, -6.6), (-6.1, -6.6), (-5.8, -6.3), (-5.5, -6.3), (-5.2, -6.0), (-4.9, -6.0), (-4.3, -5.4), (-4.0, -5.4), (-3.4, -4.8), (-3.4, -3.9), (-3.7, -3.6), (-3.7, -3.0), (-3.7, -3.3), (-3.4, -3.6), (-3.4, -3.9), (-3.1, -4.2), (-3.1, -4.8), (-3.7, -5.4), (-4.0, -5.4), (-4.9, -6.3), (-5.2, -6.3), (-6.1, -7.3), (-6.1, -8.2), (-5.8, -8.5), (-4.9, -8.5), (-4.3, -7.9), (-4.3, -7.6), (-4.0, -7.3), (-3.1, -8.2), (-3.1, -8.5), (-3.4, -8.8), (-3.4, -9.7), (-2.8, -10.3), (-2.8, -11.9), (-3.1, -12.2), (-4.3, -12.2), (-4.6, -11.9), (-5.2, -11.9), (-5.8, -12.5), (-5.8, -12.8), (-6.1, -13.1), (-6.1, -13.7), (-6.7, -14.3), (-6.7, -14.6), (-7.0, -14.9), (-7.0, -16.4), (-7.3, -16.8), (-7.7, -16.8), (-8.0, -17.1), (-8.6, -17.1), (-8.9, -17.4) (0.549, 0.463, 0.357)</w:t>
      </w:r>
    </w:p>
    <w:p>
      <w:r>
        <w:t>(-4.3, -17.1), (-4.3, -16.8), (-4.0, -16.4), (-4.0, -15.8), (-4.3, -15.5), (-4.3, -15.2), (-4.6, -14.9), (-4.6, -14.6), (-4.3, -14.3), (-4.3, -14.0), (-3.7, -14.0), (-3.4, -14.3), (-3.1, -14.3), (-2.8, -14.6), (-2.8, -15.8), (-3.4, -16.4), (-3.7, -16.4) (0.439, 0.314, 0.161)</w:t>
      </w:r>
    </w:p>
    <w:p>
      <w:r>
        <w:t>(-4.6, -20.1), (-4.6, -19.8), (-4.3, -19.5), (-4.3, -19.2), (-4.0, -18.9), (-3.7, -18.9), (-3.7, -19.8), (-4.0, -20.1) (0.549, 0.463, 0.357)</w:t>
      </w:r>
    </w:p>
    <w:p>
      <w:r>
        <w:t>(-3.4, -22.6), (-3.4, -22.0), (-1.8, -20.4), (-1.8, -19.8), (-1.5, -19.5), (-1.5, -19.2), (-1.2, -18.9), (-0.6, -18.9), (-0.6, -20.1), (-0.9, -20.4), (-1.5, -20.4), (-2.1, -21.0), (-2.1, -21.7), (-2.4, -22.0), (-2.4, -22.6) (0.396, 0.263, 0.102)</w:t>
      </w:r>
    </w:p>
    <w:p>
      <w:r>
        <w:t>(-6.1, -28.1), (-5.5, -27.5), (-5.5, -26.6), (-5.8, -26.2), (-5.2, -26.2), (-4.9, -25.9), (-4.6, -25.9), (-4.3, -25.6), (-4.0, -25.6), (-3.4, -25.0), (-2.8, -25.0), (-2.4, -24.7), (-2.4, -23.8), (-2.8, -23.5), (-3.1, -23.5), (-3.4, -23.2), (-4.3, -23.2), (-4.6, -22.9), (-4.6, -22.3), (-2.4, -20.1), (-2.4, -19.5), (-2.1, -19.2), (-2.1, -18.9), (-1.5, -18.3), (-1.5, -18.0), (-0.9, -17.4), (-0.6, -17.4), (-0.3, -17.1), (-0.3, -16.8), (0.0, -16.4), (0.0, -16.1), (0.3, -15.8), (0.3, -14.9), (0.6, -14.6), (0.6, -13.1), (0.3, -12.8), (0.0, -12.8), (-0.6, -13.4), (-0.9, -13.4), (-1.2, -13.7), (-1.8, -13.7), (-1.8, -13.1), (-1.5, -12.8), (-1.5, -12.5), (-1.2, -12.2), (-0.6, -12.2), (-0.3, -12.5), (0.0, -12.5), (0.3, -12.2), (0.3, -11.2), (0.6, -10.9), (0.6, -10.6), (1.5, -9.7), (1.5, -10.0), (1.8, -10.3), (1.8, -10.9), (2.5, -11.5), (2.1, -11.9), (2.1, -12.2), (1.8, -12.5), (1.8, -12.8), (1.5, -13.1), (1.5, -14.6), (0.9, -15.2), (0.9, -16.4), (1.2, -16.8), (1.8, -16.8), (1.8, -17.7), (1.2, -17.1), (1.2, -16.8), (0.9, -16.4), (0.6, -16.8), (0.3, -16.8), (0.0, -17.1), (0.0, -17.7), (-0.3, -18.0), (-0.3, -18.3), (-0.9, -18.3), (-1.8, -19.2), (-1.8, -19.5), (-2.1, -19.8), (-2.1, -20.4), (-3.7, -22.0), (-3.7, -22.6), (-3.4, -22.9), (-2.4, -22.9), (-2.1, -22.6), (-2.1, -22.0), (-1.8, -21.7), (-1.8, -21.0), (-1.5, -21.0), (-1.2, -20.7), (-0.3, -20.7), (0.0, -21.0), (0.9, -21.0), (1.2, -20.7), (1.5, -20.7), (2.1, -20.1), (2.5, -20.1), (2.8, -19.8), (3.4, -19.8), (4.0, -20.4), (3.7, -20.1), (2.1, -20.1), (1.2, -21.0), (0.9, -21.0), (0.6, -21.3), (0.3, -21.3), (-0.3, -22.0), (-0.3, -22.6), (-0.6, -22.9), (-0.6, -23.5), (-0.9, -23.8), (-0.9, -24.1), (-0.3, -24.7), (0.3, -24.7), (-0.6, -24.7), (-0.9, -25.0), (-0.9, -25.3), (-0.6, -25.6), (-0.6, -26.9), (-0.6, -25.9), (-1.8, -24.7), (-2.4, -24.7), (-2.8, -25.0), (-2.8, -25.6), (-3.1, -25.9), (-3.1, -26.6), (-3.4, -26.9), (-4.0, -26.9), (-4.3, -26.6), (-4.9, -26.6), (-5.5, -27.2), (-5.5, -27.5) (0.439, 0.314, 0.161)</w:t>
      </w:r>
    </w:p>
    <w:p>
      <w:r>
        <w:t>(1.2, -18.6), (0.6, -18.6), (0.9, -18.3), (0.9, -18.0), (1.2, -18.3) (0.318, 0.216, 0.125)</w:t>
      </w:r>
    </w:p>
    <w:p>
      <w:r>
        <w:t>(0.3, -23.8), (0.3, -22.6), (1.2, -21.7), (1.5, -21.7), (1.8, -21.3), (2.1, -21.3), (2.5, -21.0), (3.1, -21.0), (3.4, -21.3), (3.4, -22.0), (1.5, -23.8) (0.549, 0.463, 0.357)</w:t>
      </w:r>
    </w:p>
    <w:p>
      <w:r>
        <w:t>(0.6, -23.5), (0.6, -22.6), (1.2, -22.0), (1.8, -22.0), (2.5, -21.3), (3.1, -21.3), (3.1, -22.0), (1.5, -23.5) (0.639, 0.533, 0.412)</w:t>
      </w:r>
    </w:p>
    <w:p>
      <w:r>
        <w:t>(0.9, -23.2), (0.9, -22.6), (1.2, -22.3), (1.5, -22.3), (1.8, -22.6), (1.2, -23.2) (0.714, 0.608, 0.490)</w:t>
      </w:r>
    </w:p>
    <w:p>
      <w:r>
        <w:t>(-0.3, -24.4), (-0.6, -24.1), (-0.6, -23.8), (-0.3, -23.5), (-0.3, -22.9), (0.0, -22.6), (0.0, -22.0), (0.3, -21.7), (0.6, -21.7), (0.9, -21.3), (1.2, -21.3), (2.1, -20.4), (3.4, -20.4), (3.7, -20.7), (3.4, -20.4), (2.1, -20.4), (1.2, -21.3), (0.9, -21.3), (0.0, -22.3), (0.0, -22.6), (-0.3, -22.9), (-0.3, -24.1), (0.0, -24.4), (0.9, -24.4) (0.494, 0.329, 0.231)</w:t>
      </w:r>
    </w:p>
    <w:p>
      <w:r>
        <w:t>(1.2, -24.1), (0.0, -24.1), (0.0, -22.9), (0.0, -23.8), (0.3, -24.1) (0.573, 0.404, 0.278)</w:t>
      </w:r>
    </w:p>
    <w:p>
      <w:r>
        <w:t>(-0.6, -25.3), (-0.6, -25.0), (0.0, -25.0), (-0.3, -25.0) (0.369, 0.255, 0.145)</w:t>
      </w:r>
    </w:p>
    <w:p>
      <w:r>
        <w:t>(-0.3, -27.2), (-0.3, -26.9), (0.0, -26.6), (0.0, -25.9), (-0.3, -25.6), (-0.3, -25.3), (0.0, -25.3), (0.3, -25.0), (0.6, -25.0), (0.3, -25.0), (0.0, -25.3), (0.0, -25.6), (0.6, -26.2), (0.6, -26.9), (0.3, -26.6), (0.0, -26.6), (-0.3, -26.9) (0.349, 0.224, 0.078)</w:t>
      </w:r>
    </w:p>
    <w:p>
      <w:r>
        <w:t>(0.9, -25.6), (0.6, -25.9), (0.3, -25.6), (0.3, -25.3), (0.6, -25.3) (0.302, 0.192, 0.078)</w:t>
      </w:r>
    </w:p>
    <w:p>
      <w:r>
        <w:t>(0.9, -28.4), (0.9, -25.9), (1.2, -25.6), (0.9, -25.3), (0.9, -25.0), (1.5, -25.6), (1.5, -25.9), (1.8, -26.2), (1.2, -26.2), (0.9, -26.6) (0.318, 0.216, 0.125)</w:t>
      </w:r>
    </w:p>
    <w:p>
      <w:r>
        <w:t>(2.8, -26.6), (2.5, -26.9), (2.1, -26.6), (2.1, -26.2), (2.5, -26.2) (0.349, 0.224, 0.078)</w:t>
      </w:r>
    </w:p>
    <w:p>
      <w:r>
        <w:t>(3.4, -28.1), (3.4, -27.2), (4.0, -26.6), (4.3, -26.6), (4.6, -26.9), (4.6, -27.8), (4.3, -27.8), (4.0, -28.1) (0.439, 0.314, 0.161)</w:t>
      </w:r>
    </w:p>
    <w:p>
      <w:r>
        <w:t>(4.9, -25.6), (4.6, -25.3), (4.6, -25.0), (4.9, -24.7), (4.9, -24.1), (4.3, -23.5), (4.3, -23.2), (4.6, -22.9), (4.6, -22.6), (4.6, -23.5), (4.9, -23.8), (4.9, -24.7), (5.2, -25.0), (5.2, -25.3) (0.302, 0.192, 0.078)</w:t>
      </w:r>
    </w:p>
    <w:p>
      <w:r>
        <w:t>(2.5, -24.4), (3.1, -23.8), (3.4, -23.8), (3.4, -24.4) (0.302, 0.192, 0.078)</w:t>
      </w:r>
    </w:p>
    <w:p>
      <w:r>
        <w:t>(0.6, -28.7), (0.0, -28.7), (0.3, -28.7), (0.6, -28.4), (0.6, -27.2), (0.3, -26.9), (0.0, -26.9), (0.3, -26.9), (0.6, -27.2) (0.302, 0.192, 0.078)</w:t>
      </w:r>
    </w:p>
    <w:p>
      <w:r>
        <w:t>(0.0, -28.1), (0.0, -27.8), (0.3, -27.8) (0.235, 0.137, 0.031)</w:t>
      </w:r>
    </w:p>
    <w:p>
      <w:r>
        <w:t>(-0.3, -28.4), (-0.3, -27.5), (0.0, -27.2), (0.3, -27.2), (0.3, -27.5), (0.0, -27.5), (-0.3, -27.8), (-0.3, -28.1), (0.0, -28.4), (0.3, -28.1), (0.3, -28.4) (0.286, 0.173, 0.035)</w:t>
      </w:r>
    </w:p>
    <w:p>
      <w:r>
        <w:t>(0.3, -29.6), (-0.3, -29.0), (-0.3, -28.7), (0.0, -29.0), (0.3, -29.0) (0.349, 0.224, 0.078)</w:t>
      </w:r>
    </w:p>
    <w:p>
      <w:r>
        <w:t>(-1.8, -31.8), (-0.6, -30.5), (-0.6, -30.2), (-0.3, -29.9), (-0.3, -29.3), (0.0, -29.6), (0.0, -29.9) (0.369, 0.255, 0.145)</w:t>
      </w:r>
    </w:p>
    <w:p>
      <w:r>
        <w:t>(-0.3, -32.4), (-0.3, -32.1), (0.0, -31.8), (0.0, -31.5), (0.3, -31.1), (0.0, -30.8), (-0.6, -30.8), (-1.5, -31.8), (0.0, -30.2), (0.3, -30.5), (0.3, -31.5), (-0.3, -32.1) (0.349, 0.224, 0.078)</w:t>
      </w:r>
    </w:p>
    <w:p>
      <w:r>
        <w:t>(-1.2, -33.3), (-0.6, -32.7), (-0.6, -32.1), (-0.3, -31.8), (-0.3, -31.5), (-0.6, -31.1), (-0.9, -31.5), (-0.6, -31.1), (0.0, -31.1), (-0.3, -31.5), (-0.3, -31.8), (-0.6, -32.1), (-0.6, -32.7) (0.302, 0.192, 0.078)</w:t>
      </w:r>
    </w:p>
    <w:p>
      <w:r>
        <w:t>(-3.1, -33.9), (-2.8, -33.6), (-2.8, -33.0), (-2.1, -32.4), (-1.8, -32.4), (-1.2, -31.8), (-0.9, -31.8), (-0.6, -31.5), (-0.6, -31.8), (-0.9, -32.1), (-0.9, -32.7), (-1.8, -33.6), (-0.9, -32.7), (-0.9, -32.4), (-1.2, -32.1), (-1.5, -32.1), (-1.8, -32.4), (-2.1, -32.4), (-2.8, -33.0), (-2.8, -33.6), (-2.4, -33.9) (0.286, 0.173, 0.035)</w:t>
      </w:r>
    </w:p>
    <w:p>
      <w:r>
        <w:t>(-2.4, -33.6), (-2.4, -33.0), (-2.1, -32.7), (-1.8, -32.7), (-1.5, -32.4), (-1.2, -32.4), (-1.2, -32.7), (-2.1, -33.6) (0.235, 0.137, 0.031)</w:t>
      </w:r>
    </w:p>
    <w:p>
      <w:r>
        <w:t>(-3.4, -34.2), (-3.7, -33.9), (-3.1, -33.3), (-3.1, -32.7), (-2.8, -32.4), (-3.1, -32.7), (-3.1, -33.3), (-3.4, -33.6), (-3.4, -33.9), (-3.1, -34.2), (-2.4, -34.2) (0.349, 0.224, 0.078)</w:t>
      </w:r>
    </w:p>
    <w:p>
      <w:r>
        <w:t>(-6.4, -34.8), (-6.1, -34.5), (-6.1, -34.2), (-5.8, -33.9), (-5.8, -33.6), (-4.0, -33.6), (-3.4, -33.0), (-3.4, -32.4), (-3.1, -32.1), (-2.8, -32.1), (-2.4, -31.8), (-2.1, -31.8), (-1.2, -30.8), (-1.2, -30.5), (-0.9, -30.2), (-0.9, -29.9), (-0.6, -29.6), (-0.6, -29.0), (-0.6, -29.9), (-0.9, -30.2), (-0.9, -30.5), (-2.1, -31.8), (-2.4, -31.8), (-2.8, -32.1), (-3.1, -32.1), (-3.4, -32.4), (-3.4, -33.0), (-4.0, -33.6), (-5.5, -33.6), (-5.8, -33.9), (-5.8, -34.5), (-5.5, -34.8), (-4.9, -34.8), (-4.6, -34.5), (-2.4, -34.5), (-4.6, -34.5), (-4.9, -34.8) (0.439, 0.314, 0.161)</w:t>
      </w:r>
    </w:p>
    <w:p>
      <w:r>
        <w:t>(-6.1, -32.4), (-6.1, -31.8), (-5.8, -31.5), (-5.8, -31.1), (-5.5, -31.1), (-5.2, -31.5), (-4.9, -31.5), (-4.0, -30.5), (-4.0, -30.2), (-3.7, -29.9), (-3.1, -29.9), (-2.8, -30.2), (-2.8, -30.5), (-3.1, -30.8), (-3.4, -30.8), (-3.7, -31.1), (-4.0, -31.1), (-4.6, -31.8), (-4.6, -32.1), (-4.9, -32.4) (0.792, 0.663, 0.561)</w:t>
      </w:r>
    </w:p>
    <w:p>
      <w:r>
        <w:t>(-8.6, -33.6), (-8.9, -33.3), (-8.6, -33.3), (-8.3, -33.0), (-7.3, -33.0), (-7.0, -32.7), (-6.7, -32.7), (-6.4, -32.4), (-6.4, -31.8), (-6.1, -31.5), (-6.1, -29.6), (-5.8, -29.6), (-5.8, -29.9), (-5.2, -30.5), (-4.9, -30.5), (-3.7, -29.3), (-3.4, -29.3), (-2.8, -28.7), (-2.8, -28.1), (-2.4, -27.8), (-2.4, -27.2), (-1.8, -26.6), (-1.8, -26.9), (-1.5, -27.2), (-1.5, -27.5), (-1.8, -27.8), (-1.8, -28.4), (-2.1, -28.7), (-2.1, -29.0), (-2.4, -29.3), (-2.4, -30.5), (-3.1, -31.1), (-3.4, -31.1), (-4.9, -32.7), (-6.4, -32.7), (-6.7, -33.0), (-6.7, -33.3), (-7.0, -33.6) (0.714, 0.608, 0.490)</w:t>
      </w:r>
    </w:p>
    <w:p>
      <w:r>
        <w:t>(-5.8, -32.1), (-5.8, -31.8), (-5.2, -31.8), (-5.2, -32.1) (0.839, 0.710, 0.639)</w:t>
      </w:r>
    </w:p>
    <w:p>
      <w:r>
        <w:t>(-7.7, -32.7), (-7.3, -32.7), (-6.7, -32.1), (-6.7, -32.4), (-7.0, -32.4), (-7.3, -32.7) (0.639, 0.533, 0.412)</w:t>
      </w:r>
    </w:p>
    <w:p>
      <w:r>
        <w:t>(-10.4, -33.6), (-10.4, -33.3), (-9.8, -33.3), (-9.5, -33.0), (-8.6, -33.0), (-8.9, -33.0), (-9.2, -33.3), (-8.6, -33.9), (-7.0, -33.9), (-6.4, -33.3), (-6.4, -33.0), (-5.8, -33.0), (-6.1, -33.0), (-7.0, -33.9), (-10.1, -33.9) (0.639, 0.533, 0.412)</w:t>
      </w:r>
    </w:p>
    <w:p>
      <w:r>
        <w:t>(-11.3, -33.6), (-11.3, -33.3), (-11.0, -33.3), (-10.7, -33.0), (-9.8, -33.0), (-9.5, -32.7), (-8.0, -32.7), (-9.5, -32.7), (-9.8, -33.0), (-10.4, -33.0), (-10.7, -33.3), (-10.7, -33.6), (-10.1, -34.2), (-7.0, -34.2), (-6.1, -33.3), (-7.0, -34.2), (-10.7, -34.2) (0.549, 0.463, 0.357)</w:t>
      </w:r>
    </w:p>
    <w:p>
      <w:r>
        <w:t>(-11.9, -33.9), (-11.9, -33.3), (-11.6, -33.0), (-11.0, -33.0), (-10.7, -32.7), (-10.1, -32.7), (-9.8, -32.4), (-8.9, -32.4), (-9.5, -32.4), (-9.8, -32.7), (-10.7, -32.7), (-11.0, -33.0), (-11.3, -33.0), (-11.6, -33.3), (-11.6, -33.6), (-10.7, -34.5), (-8.9, -34.5), (-9.2, -34.5), (-9.5, -34.8), (-8.9, -35.4), (-8.6, -35.4), (-8.9, -35.4), (-9.2, -35.1), (-9.5, -35.1), (-9.8, -35.4), (-10.1, -35.4), (-9.8, -35.1), (-10.4, -34.5), (-10.7, -34.5), (-11.0, -34.2), (-11.6, -34.2) (0.573, 0.404, 0.278)</w:t>
      </w:r>
    </w:p>
    <w:p>
      <w:r>
        <w:t>(-8.6, -37.0), (-9.5, -37.0), (-9.8, -36.7), (-10.1, -36.7), (-10.1, -35.7), (-9.8, -35.7), (-9.5, -35.4), (-9.2, -35.4), (-9.5, -35.4), (-10.1, -36.0), (-10.1, -36.4), (-9.5, -37.0) (0.549, 0.463, 0.357)</w:t>
      </w:r>
    </w:p>
    <w:p>
      <w:r>
        <w:t>(-9.2, -36.0), (-8.6, -36.0), (-8.3, -36.4), (-9.2, -36.4) (0.714, 0.608, 0.490)</w:t>
      </w:r>
    </w:p>
    <w:p>
      <w:r>
        <w:t>(-9.8, -36.4), (-9.8, -36.0), (-9.5, -35.7), (-8.6, -35.7), (-8.3, -36.0), (-7.7, -36.0), (-7.7, -36.4), (-8.0, -36.7), (-9.5, -36.7) (0.639, 0.533, 0.412)</w:t>
      </w:r>
    </w:p>
    <w:p>
      <w:r>
        <w:t>(-8.6, -34.8), (-7.7, -34.8), (-7.3, -35.1), (-8.6, -35.1) (0.439, 0.314, 0.161)</w:t>
      </w:r>
    </w:p>
    <w:p>
      <w:r>
        <w:t>(-7.3, -34.8), (-7.0, -34.8), (-6.1, -33.9), (-6.4, -34.2), (-6.4, -34.5), (-6.7, -34.8), (-6.4, -35.1), (-5.2, -35.1), (-7.0, -35.1) (0.494, 0.329, 0.231)</w:t>
      </w:r>
    </w:p>
    <w:p>
      <w:r>
        <w:t>(-8.3, -35.7), (-6.4, -35.7), (-6.1, -35.4), (-4.9, -35.4), (-6.1, -35.4), (-6.4, -35.7), (-6.7, -35.7), (-7.3, -36.4), (-6.7, -37.0), (-7.0, -36.7), (-7.7, -36.7), (-7.3, -36.4), (-7.3, -36.0), (-7.7, -35.7) (0.549, 0.463, 0.357)</w:t>
      </w:r>
    </w:p>
    <w:p>
      <w:r>
        <w:t>(-6.4, -36.4), (-6.1, -36.0), (-4.3, -36.0), (-4.9, -36.7), (-6.1, -36.7) (0.714, 0.608, 0.490)</w:t>
      </w:r>
    </w:p>
    <w:p>
      <w:r>
        <w:t>(-7.0, -36.4), (-6.7, -36.0), (-6.4, -36.0), (-6.1, -35.7), (-4.9, -35.7), (-4.6, -35.4), (-3.4, -35.4), (-3.4, -35.7), (-4.3, -36.7), (-4.6, -36.7), (-4.9, -37.0), (-6.4, -37.0) (0.639, 0.533, 0.412)</w:t>
      </w:r>
    </w:p>
    <w:p>
      <w:r>
        <w:t>(-5.5, -34.5), (-5.5, -33.9), (-4.0, -33.9), (-3.4, -33.3), (-4.0, -33.9), (-3.7, -34.2), (-4.6, -34.2), (-4.9, -34.5) (0.369, 0.255, 0.145)</w:t>
      </w:r>
    </w:p>
    <w:p>
      <w:r>
        <w:t>(-4.6, -37.0), (-4.3, -37.0), (-3.1, -35.7), (-3.1, -35.4), (-3.4, -35.1), (-4.3, -35.1), (-2.1, -35.1), (-0.9, -33.9), (-1.8, -34.8), (-1.8, -35.1), (-1.2, -35.7), (-0.3, -35.7), (0.3, -35.1), (-0.3, -35.7), (-1.2, -35.7), (-1.5, -35.4), (-2.4, -35.4), (-3.7, -36.7), (-4.0, -36.7), (-4.3, -37.0) (0.549, 0.463, 0.357)</w:t>
      </w:r>
    </w:p>
    <w:p>
      <w:r>
        <w:t>(-0.6, -35.4), (-0.9, -35.1), (-1.2, -35.1), (-1.2, -34.8), (-0.6, -34.2), (-1.2, -34.8) (0.714, 0.608, 0.490)</w:t>
      </w:r>
    </w:p>
    <w:p>
      <w:r>
        <w:t>(-0.6, -35.1), (-0.9, -34.8), (-0.3, -34.2), (0.0, -34.5), (0.0, -34.8), (-0.3, -35.1) (0.792, 0.663, 0.561)</w:t>
      </w:r>
    </w:p>
    <w:p>
      <w:r>
        <w:t>(0.3, -34.5), (0.0, -34.2), (0.3, -34.2) (0.714, 0.608, 0.490)</w:t>
      </w:r>
    </w:p>
    <w:p>
      <w:r>
        <w:t>(0.6, -34.5), (0.6, -33.9), (0.3, -33.6), (-0.3, -33.6), (0.6, -33.6) (0.549, 0.463, 0.357)</w:t>
      </w:r>
    </w:p>
    <w:p>
      <w:r>
        <w:t>(1.2, -33.3), (0.6, -32.7), (0.3, -33.0), (0.0, -33.0), (0.3, -32.7), (0.6, -32.7), (0.9, -33.0), (1.2, -33.0) (0.439, 0.314, 0.161)</w:t>
      </w:r>
    </w:p>
    <w:p>
      <w:r>
        <w:t>(1.8, -32.4), (1.5, -32.4), (0.6, -31.5), (0.6, -30.5), (0.3, -30.2), (0.3, -29.9), (0.6, -29.6), (0.6, -29.0), (0.6, -29.6), (0.9, -29.9), (0.9, -30.2), (1.8, -31.1), (1.8, -31.5), (2.1, -31.8), (2.1, -32.1) (0.318, 0.216, 0.125)</w:t>
      </w:r>
    </w:p>
    <w:p>
      <w:r>
        <w:t>(-4.6, -32.7), (-3.4, -31.5), (-3.1, -31.5), (-2.1, -30.5), (-2.1, -29.3), (-1.8, -29.0), (-1.8, -28.7), (-1.5, -28.4), (-1.5, -27.8), (-1.5, -28.7), (-1.8, -29.0), (-1.8, -29.6), (-2.1, -29.9), (-2.1, -30.5), (-3.1, -31.5), (-3.4, -31.5), (-4.3, -32.4), (-4.3, -32.7) (0.639, 0.533, 0.412)</w:t>
      </w:r>
    </w:p>
    <w:p>
      <w:r>
        <w:t>(-6.4, -31.5), (-6.4, -29.3), (-6.1, -29.0), (-5.8, -29.0), (-5.2, -28.4), (-4.9, -28.4), (-4.6, -28.1), (-4.0, -28.1), (-3.7, -28.4), (-3.4, -28.4), (-3.1, -28.1), (-3.1, -27.8), (-2.8, -27.5), (-2.8, -27.2), (-2.4, -26.9), (-2.4, -26.6), (-2.1, -26.2), (-1.8, -26.2), (-1.5, -26.6), (-1.5, -26.9), (-1.5, -26.6), (-1.8, -26.2), (-2.8, -27.2), (-2.8, -27.8), (-3.1, -28.1), (-3.1, -28.7), (-3.4, -29.0), (-3.7, -29.0), (-4.9, -30.2), (-5.2, -30.2), (-5.5, -29.9), (-5.5, -29.6), (-5.8, -29.3), (-6.1, -29.3), (-6.4, -29.6) (0.639, 0.533, 0.412)</w:t>
      </w:r>
    </w:p>
    <w:p>
      <w:r>
        <w:t>(-6.7, -29.9), (-6.7, -29.3), (-6.1, -28.7), (-5.8, -28.7), (-4.9, -27.8), (-3.4, -27.8), (-3.1, -27.5), (-3.4, -27.8), (-3.4, -28.1), (-3.7, -28.1), (-4.0, -27.8), (-4.6, -27.8), (-4.9, -28.1), (-5.2, -28.1), (-5.8, -28.7), (-6.1, -28.7), (-6.7, -29.3) (0.549, 0.463, 0.357)</w:t>
      </w:r>
    </w:p>
    <w:p>
      <w:r>
        <w:t>(-6.7, -29.0), (-6.1, -28.4), (-5.8, -28.4), (-5.2, -27.8), (-5.2, -27.5), (-4.9, -27.5), (-4.6, -27.2), (-4.3, -27.5), (-3.4, -27.5), (-3.1, -27.2), (-3.4, -27.5), (-4.9, -27.5), (-5.8, -28.4), (-6.1, -28.4) (0.573, 0.404, 0.278)</w:t>
      </w:r>
    </w:p>
    <w:p>
      <w:r>
        <w:t>(-5.2, -27.2), (-4.9, -26.9), (-4.3, -26.9), (-4.0, -27.2), (-3.4, -27.2), (-3.1, -26.9), (-3.4, -27.2), (-4.3, -27.2), (-4.6, -26.9), (-4.9, -27.2) (0.494, 0.329, 0.231)</w:t>
      </w:r>
    </w:p>
    <w:p>
      <w:r>
        <w:t>(-3.7, -26.6), (-4.0, -26.2), (-3.4, -25.6), (-3.4, -26.2) (0.369, 0.255, 0.145)</w:t>
      </w:r>
    </w:p>
    <w:p>
      <w:r>
        <w:t>(-1.2, -28.1), (-1.2, -26.6), (-1.8, -25.9), (-2.1, -25.9), (-2.4, -26.2), (-2.1, -25.9), (-1.5, -25.9), (-1.5, -26.2), (-1.2, -26.6) (0.549, 0.463, 0.357)</w:t>
      </w:r>
    </w:p>
    <w:p>
      <w:r>
        <w:t>(-2.1, -28.1), (-2.1, -27.5), (-1.8, -27.5), (-2.1, -27.8) (0.792, 0.663, 0.561)</w:t>
      </w:r>
    </w:p>
    <w:p>
      <w:r>
        <w:t>(-7.3, -27.8), (-7.3, -27.2), (-7.0, -26.9), (-6.1, -26.9), (-6.1, -27.2), (-6.7, -27.8) (0.286, 0.173, 0.035)</w:t>
      </w:r>
    </w:p>
    <w:p>
      <w:r>
        <w:t>(-7.7, -28.4), (-8.0, -28.1), (-8.0, -27.8), (-8.3, -27.5), (-8.3, -27.2), (-8.0, -26.9), (-7.3, -26.9), (-7.0, -26.6), (-6.1, -26.6), (-5.8, -26.9), (-5.8, -27.2), (-6.7, -28.1), (-5.8, -27.2), (-5.8, -26.9), (-6.1, -26.6), (-7.0, -26.6), (-7.3, -26.9), (-7.7, -26.9), (-8.0, -27.2), (-8.0, -27.8), (-7.3, -28.4) (0.349, 0.224, 0.078)</w:t>
      </w:r>
    </w:p>
    <w:p>
      <w:r>
        <w:t>(-7.3, -26.6), (-8.0, -26.6), (-8.6, -27.2), (-8.6, -27.5), (-8.3, -27.8), (-8.9, -27.2), (-9.5, -27.2), (-9.8, -26.9), (-9.8, -26.6) (0.396, 0.263, 0.102)</w:t>
      </w:r>
    </w:p>
    <w:p>
      <w:r>
        <w:t>(-8.0, -25.0), (-8.3, -24.7), (-8.3, -24.4), (-8.0, -24.7) (0.549, 0.463, 0.357)</w:t>
      </w:r>
    </w:p>
    <w:p>
      <w:r>
        <w:t>(-6.7, -25.0), (-6.1, -24.4), (-5.5, -24.4), (-5.5, -25.0), (-5.8, -25.3), (-6.4, -25.3) (0.549, 0.463, 0.357)</w:t>
      </w:r>
    </w:p>
    <w:p>
      <w:r>
        <w:t>(-7.3, -29.3), (-7.3, -29.0), (-6.7, -28.4), (-7.0, -28.7), (-7.0, -29.0) (0.439, 0.314, 0.161)</w:t>
      </w:r>
    </w:p>
    <w:p>
      <w:r>
        <w:t>(-8.0, -32.1), (-8.3, -32.1), (-8.9, -31.5), (-8.9, -31.1), (-9.5, -30.5), (-10.4, -30.5), (-11.0, -29.9), (-11.0, -29.3), (-10.4, -28.7), (-10.1, -28.7), (-10.1, -29.0), (-9.5, -29.6), (-8.9, -29.6), (-8.3, -29.0), (-8.3, -28.1), (-8.9, -27.5), (-9.8, -27.5), (-9.8, -27.2), (-9.5, -27.5), (-8.9, -27.5), (-8.3, -28.1), (-8.3, -28.4), (-8.0, -28.7), (-7.3, -28.7), (-7.7, -29.0), (-7.7, -29.3), (-7.3, -29.6), (-7.3, -29.9), (-7.3, -29.6), (-8.0, -29.0), (-8.3, -29.0), (-9.2, -29.9), (-9.2, -30.8), (-8.9, -31.1), (-8.9, -31.5), (-8.3, -32.1) (0.369, 0.255, 0.145)</w:t>
      </w:r>
    </w:p>
    <w:p>
      <w:r>
        <w:t>(-8.3, -31.8), (-8.6, -31.5), (-8.6, -31.1), (-8.9, -30.8), (-8.9, -29.9), (-8.3, -29.3), (-8.0, -29.3), (-7.7, -29.6), (-8.0, -29.3), (-8.3, -29.6), (-8.6, -29.6), (-8.9, -29.9), (-8.9, -30.8), (-8.6, -31.1), (-8.6, -31.5) (0.349, 0.224, 0.078)</w:t>
      </w:r>
    </w:p>
    <w:p>
      <w:r>
        <w:t>(-7.7, -31.5), (-8.3, -31.5), (-8.3, -30.8), (-8.6, -30.5), (-8.6, -30.2), (-8.3, -29.9), (-8.0, -29.9), (-7.7, -30.2), (-8.0, -29.9), (-8.6, -30.5), (-8.0, -31.1), (-7.7, -30.8) (0.286, 0.173, 0.035)</w:t>
      </w:r>
    </w:p>
    <w:p>
      <w:r>
        <w:t>(-8.0, -30.8), (-8.3, -30.5), (-8.0, -30.2), (-7.7, -30.5) (0.235, 0.137, 0.031)</w:t>
      </w:r>
    </w:p>
    <w:p>
      <w:r>
        <w:t>(-11.3, -32.4), (-11.6, -32.1), (-11.6, -31.8), (-11.0, -31.1), (-11.0, -30.8), (-11.3, -30.5), (-11.3, -29.0), (-11.0, -28.7), (-11.0, -28.4), (-10.7, -28.1), (-10.7, -26.6), (-10.4, -26.2), (-9.8, -26.2), (-9.5, -25.9), (-8.6, -25.9), (-8.3, -26.2), (-6.7, -26.2), (-9.8, -26.2), (-10.1, -26.6), (-10.1, -27.5), (-9.8, -27.8), (-8.9, -27.8), (-8.6, -28.1), (-8.6, -29.0), (-8.9, -29.3), (-9.5, -29.3), (-9.8, -29.0), (-9.8, -28.7), (-10.1, -28.4), (-10.4, -28.4), (-11.3, -29.3), (-11.3, -29.9), (-10.4, -30.8), (-9.5, -30.8), (-9.2, -31.1), (-9.2, -31.5), (-8.6, -32.1), (-8.9, -32.1), (-9.2, -31.8), (-9.8, -31.8), (-10.1, -32.1), (-10.7, -32.1), (-11.0, -32.4) (0.439, 0.314, 0.161)</w:t>
      </w:r>
    </w:p>
    <w:p>
      <w:r>
        <w:t>(-12.2, -29.0), (-12.6, -28.7), (-12.6, -28.4), (-12.2, -28.1), (-12.2, -27.8), (-11.9, -27.5), (-11.6, -27.8), (-11.6, -28.1), (-11.9, -28.4), (-11.9, -28.7) (0.573, 0.404, 0.278)</w:t>
      </w:r>
    </w:p>
    <w:p>
      <w:r>
        <w:t>(-13.2, -26.2), (-13.2, -25.3), (-12.9, -25.0), (-12.6, -25.0), (-12.6, -25.9), (-12.9, -26.2) (0.396, 0.263, 0.102)</w:t>
      </w:r>
    </w:p>
    <w:p>
      <w:r>
        <w:t>(-13.8, -28.1), (-13.8, -27.8), (-14.1, -27.5), (-14.1, -27.2), (-13.8, -26.9), (-13.8, -26.2), (-13.5, -25.9), (-13.5, -25.0), (-13.2, -24.7), (-13.2, -24.4), (-12.9, -24.1), (-12.9, -23.8), (-12.2, -23.2), (-11.0, -23.2), (-11.0, -24.1), (-11.3, -24.1), (-11.9, -24.7), (-11.9, -25.0), (-12.2, -25.3), (-11.9, -25.6), (-11.9, -26.6), (-13.5, -28.1) (0.439, 0.314, 0.161)</w:t>
      </w:r>
    </w:p>
    <w:p>
      <w:r>
        <w:t>(-12.2, -23.8), (-11.9, -23.5), (-11.6, -23.5), (-11.6, -23.8) (0.396, 0.263, 0.102)</w:t>
      </w:r>
    </w:p>
    <w:p>
      <w:r>
        <w:t>(-12.2, -22.6), (-12.6, -22.3), (-12.9, -22.3), (-12.9, -22.0), (-13.2, -21.7) (0.639, 0.533, 0.412)</w:t>
      </w:r>
    </w:p>
    <w:p>
      <w:r>
        <w:t>(-12.2, -22.0), (-12.6, -21.7), (-12.6, -21.3), (-12.2, -21.0), (-11.9, -21.0), (-11.6, -21.3), (-11.6, -21.7), (-11.9, -22.0) (0.792, 0.663, 0.561)</w:t>
      </w:r>
    </w:p>
    <w:p>
      <w:r>
        <w:t>(-12.2, -22.3), (-12.9, -21.7), (-12.9, -21.3), (-12.2, -20.7), (-11.9, -20.7), (-11.6, -21.0), (-11.3, -21.0), (-11.3, -22.0), (-11.6, -22.0), (-11.9, -22.3) (0.714, 0.608, 0.490)</w:t>
      </w:r>
    </w:p>
    <w:p>
      <w:r>
        <w:t>(-10.7, -21.7), (-11.3, -22.3), (-11.6, -22.3), (-11.3, -22.3), (-11.0, -22.0), (-11.0, -21.0), (-11.3, -20.7), (-11.6, -20.7), (-11.9, -20.4), (-12.2, -20.4), (-12.9, -21.0), (-12.9, -20.7), (-12.6, -20.4), (-11.9, -20.4), (-11.6, -20.7), (-11.3, -20.7), (-10.7, -21.3) (0.639, 0.533, 0.412)</w:t>
      </w:r>
    </w:p>
    <w:p>
      <w:r>
        <w:t>(-11.3, -19.8), (-11.3, -19.5), (-10.4, -19.5), (-10.4, -20.1), (-11.0, -20.1) (0.494, 0.329, 0.231)</w:t>
      </w:r>
    </w:p>
    <w:p>
      <w:r>
        <w:t>(-23.3, -33.0), (-23.0, -33.0), (-22.7, -32.7), (-21.4, -32.7), (-21.1, -32.4), (-19.9, -32.4), (-19.6, -32.1), (-19.6, -31.8), (-19.9, -31.5), (-19.9, -30.2), (-19.6, -29.9), (-17.5, -29.9), (-17.1, -29.6), (-16.8, -29.6), (-16.2, -29.0), (-16.5, -28.7), (-16.8, -28.7), (-17.1, -28.4), (-18.1, -28.4), (-18.4, -28.1), (-18.7, -28.1), (-19.3, -27.5), (-19.3, -26.9), (-19.6, -26.6), (-19.6, -24.4), (-18.7, -23.5), (-18.7, -23.2), (-18.4, -22.9), (-18.4, -22.6), (-18.1, -22.3), (-18.1, -22.0), (-18.7, -21.3), (-18.7, -20.4), (-18.1, -19.8), (-16.8, -19.8), (-16.2, -19.2), (-16.2, -18.9), (-16.5, -18.6), (-16.5, -18.3), (-17.5, -17.4), (-18.1, -17.4), (-18.1, -16.8), (-17.8, -16.4), (-17.8, -16.1), (-16.8, -15.2), (-16.8, -14.6), (-16.5, -14.3), (-16.5, -13.7), (-15.9, -13.1), (-15.6, -13.1), (-15.6, -14.0), (-15.9, -14.3), (-15.9, -14.6), (-16.2, -14.9), (-16.2, -15.2), (-16.5, -15.5), (-16.5, -15.8), (-16.8, -16.1), (-16.8, -17.1), (-16.2, -17.7), (-15.6, -17.7), (-15.0, -18.3), (-14.4, -18.3), (-14.1, -18.0), (-13.8, -18.0), (-12.6, -16.8), (-12.2, -16.8), (-11.9, -17.1), (-11.9, -17.4), (-12.2, -17.7), (-12.2, -18.0), (-12.6, -18.3), (-11.6, -19.2), (-11.0, -19.2), (-10.7, -18.9), (-10.4, -18.9), (-9.2, -17.7), (-8.9, -17.7), (-8.6, -17.4), (-8.0, -17.4), (-7.7, -17.1), (-7.3, -17.1), (-6.7, -16.4), (-6.7, -14.9), (-6.4, -14.6), (-6.4, -14.3), (-5.8, -13.7), (-5.8, -13.1), (-5.5, -12.8), (-5.5, -12.5), (-5.2, -12.2), (-4.6, -12.2), (-4.3, -12.5), (-3.1, -12.5), (-2.4, -11.9), (-2.4, -10.3), (-3.1, -9.7), (-3.1, -8.8), (-2.8, -8.5), (-2.8, -8.2), (-4.0, -7.0), (-4.6, -7.6), (-4.6, -7.9), (-4.9, -8.2), (-5.8, -8.2), (-5.8, -7.3), (-5.2, -6.6), (-4.9, -6.6), (-4.0, -5.7), (-3.7, -5.7), (-2.8, -4.8), (-2.8, -4.2), (-3.1, -3.9), (-3.1, -3.6), (-3.4, -3.3), (-3.4, -3.0), (-3.7, -2.7), (-3.7, -2.1), (-3.4, -1.8), (-3.4, -1.1), (-3.4, -1.8), (-3.7, -2.1), (-3.7, -2.7), (-3.4, -3.0), (-3.4, -3.3), (-2.4, -4.2), (-2.4, -4.5), (-2.1, -4.8), (-2.1, -5.4), (-2.4, -5.4), (-2.8, -5.7), (-3.4, -5.7), (-3.7, -6.0), (-3.7, -6.6), (-3.4, -7.0), (-3.4, -7.3), (-2.8, -7.9), (-2.8, -9.4), (-2.4, -9.7), (-2.1, -9.7), (-1.8, -9.4), (-0.9, -9.4), (-0.9, -10.6), (-1.2, -10.6), (-1.8, -11.2), (-1.8, -11.5), (-2.1, -11.9), (-2.1, -12.2), (-3.1, -13.1), (-4.0, -13.1), (-4.3, -12.8), (-4.6, -13.1), (-4.9, -13.1), (-5.2, -13.4), (-5.2, -13.7), (-5.5, -14.0), (-5.5, -14.6), (-5.8, -14.9), (-5.8, -15.5), (-6.1, -15.8), (-6.1, -16.1), (-5.5, -16.8), (-5.5, -18.3), (-5.2, -18.6), (-4.9, -18.3), (-4.3, -18.3), (-3.4, -17.4), (-3.4, -17.1), (-3.1, -17.1), (-2.1, -16.1), (-2.1, -15.8), (-1.8, -15.5), (-1.8, -15.2), (-1.2, -14.6), (-0.6, -14.6), (-0.6, -16.1), (-2.1, -17.7), (-2.1, -18.0), (-2.8, -18.6), (-2.8, -18.9), (-3.1, -19.2), (-3.1, -19.8), (-4.3, -21.0), (-4.6, -21.0), (-4.9, -21.3), (-5.2, -21.3), (-5.5, -21.7), (-5.5, -22.0), (-5.8, -22.3), (-5.8, -22.6), (-4.3, -24.1), (-3.7, -24.1), (-3.7, -24.4), (-4.3, -25.0), (-4.6, -25.0), (-4.9, -25.3), (-5.2, -25.3), (-5.5, -25.6), (-8.3, -25.6), (-8.6, -25.3), (-10.1, -25.3), (-10.4, -25.6), (-11.3, -25.6), (-11.3, -25.0), (-10.7, -24.4), (-10.4, -24.4), (-10.1, -24.1), (-10.1, -23.2), (-10.4, -22.9), (-10.7, -22.9), (-11.0, -22.6), (-11.3, -22.6), (-11.6, -22.9), (-13.2, -22.9), (-13.5, -23.2), (-13.5, -23.5), (-13.8, -23.8), (-13.8, -24.1), (-14.1, -24.4), (-14.1, -25.0), (-14.4, -25.3), (-14.4, -26.2), (-14.7, -26.2), (-15.3, -26.9), (-15.3, -27.5), (-14.7, -28.1), (-14.7, -28.4), (-14.4, -28.7), (-14.4, -29.0), (-15.0, -29.6), (-16.2, -29.6), (-16.5, -29.9), (-19.0, -29.9), (-19.9, -30.8), (-19.9, -31.1), (-19.0, -32.1), (-18.7, -32.1), (-18.4, -32.4), (-17.1, -32.4), (-16.8, -32.1), (-15.6, -32.1), (-15.3, -31.8), (-13.2, -31.8), (-12.9, -32.1), (-13.5, -32.7), (-13.8, -32.7), (-15.6, -34.5), (-15.6, -35.4), (-15.6, -34.8), (-15.9, -34.5), (-13.5, -32.1), (-13.8, -31.8), (-15.0, -31.8), (-15.3, -32.1), (-16.8, -32.1), (-17.1, -32.4), (-17.8, -32.4), (-18.4, -33.0), (-18.4, -34.2), (-18.7, -34.5), (-19.0, -34.5), (-19.9, -33.6), (-20.2, -33.6), (-20.5, -33.3), (-22.4, -33.3), (-22.7, -33.0) (0.573, 0.404, 0.278)</w:t>
      </w:r>
    </w:p>
    <w:p>
      <w:r>
        <w:t>(-11.0, -17.7), (-11.0, -17.4), (-10.7, -17.1), (-10.7, -16.8), (-10.1, -16.8), (-10.1, -17.1), (-10.7, -17.7) (0.792, 0.663, 0.561)</w:t>
      </w:r>
    </w:p>
    <w:p>
      <w:r>
        <w:t>(-11.3, -18.3), (-11.3, -16.4), (-11.0, -16.1), (-11.0, -15.8), (-10.7, -15.5), (-10.1, -15.5), (-9.5, -16.1), (-9.5, -16.8), (-9.8, -17.1), (-9.8, -17.4), (-10.7, -18.3) (0.714, 0.608, 0.490)</w:t>
      </w:r>
    </w:p>
    <w:p>
      <w:r>
        <w:t>(-8.6, -15.8), (-8.6, -14.6), (-8.3, -14.3), (-8.0, -14.3), (-8.0, -15.2), (-8.3, -15.5), (-8.3, -15.8) (0.714, 0.608, 0.490)</w:t>
      </w:r>
    </w:p>
    <w:p>
      <w:r>
        <w:t>(-11.6, -14.0), (-11.6, -13.1), (-11.3, -12.8), (-10.1, -12.8), (-9.8, -12.5), (-9.2, -12.5), (-8.9, -12.2), (-8.3, -12.2), (-8.3, -12.8), (-8.6, -13.1), (-8.9, -13.1), (-9.8, -14.0), (-11.0, -14.0), (-11.3, -13.7) (0.549, 0.463, 0.357)</w:t>
      </w:r>
    </w:p>
    <w:p>
      <w:r>
        <w:t>(-14.4, -17.1), (-14.7, -16.8), (-14.7, -16.4), (-15.0, -16.1), (-15.0, -14.9), (-14.7, -14.6), (-14.7, -14.3), (-14.4, -14.0), (-14.1, -14.0), (-13.8, -13.7), (-13.5, -13.7), (-13.2, -14.0), (-13.2, -15.5), (-13.5, -15.8), (-13.5, -16.1), (-13.8, -16.4), (-13.8, -16.8), (-14.1, -17.1) (0.714, 0.608, 0.490)</w:t>
      </w:r>
    </w:p>
    <w:p>
      <w:r>
        <w:t>(-18.1, -19.2), (-18.1, -18.6), (-17.8, -18.3), (-17.1, -18.9), (-17.5, -18.9), (-17.8, -19.2) (0.639, 0.533, 0.412)</w:t>
      </w:r>
    </w:p>
    <w:p>
      <w:r>
        <w:t>(-20.8, -32.1), (-20.5, -32.1), (-20.2, -31.8), (-20.2, -30.2), (-20.5, -29.9), (-20.5, -29.6), (-20.8, -29.3), (-21.1, -29.3), (-21.4, -29.0), (-21.7, -29.0), (-22.0, -29.3), (-24.2, -29.3), (-24.5, -29.0), (-24.8, -29.0), (-24.8, -28.4), (-24.5, -28.1), (-23.9, -28.1), (-23.6, -27.8), (-23.3, -27.8), (-23.0, -27.5), (-22.4, -27.5), (-22.0, -27.2), (-21.4, -27.2), (-21.1, -26.9), (-20.8, -26.9), (-20.5, -26.6), (-20.5, -26.2), (-20.2, -25.9), (-20.5, -25.6), (-20.5, -24.1), (-21.1, -23.5), (-21.1, -22.9), (-20.2, -22.9), (-19.9, -23.2), (-19.3, -23.2), (-18.7, -22.6), (-18.7, -22.0), (-19.0, -21.7), (-19.0, -20.4), (-19.6, -19.8), (-19.9, -20.1), (-20.2, -20.1), (-20.8, -20.7), (-21.1, -20.7), (-21.7, -21.3), (-22.0, -21.3), (-22.4, -21.7), (-23.3, -21.7), (-23.6, -21.3), (-23.9, -21.3), (-23.0, -20.4), (-22.7, -20.4), (-21.7, -19.5), (-22.7, -20.4), (-23.0, -20.4), (-23.6, -21.0), (-23.6, -21.3), (-23.3, -21.7), (-22.4, -21.7), (-22.0, -21.3), (-21.7, -21.3), (-21.1, -20.7), (-20.8, -20.7), (-20.2, -20.1), (-20.2, -19.8), (-19.9, -19.5), (-19.3, -19.5), (-18.7, -18.9), (-18.7, -18.3), (-18.4, -18.0), (-18.7, -17.7), (-19.6, -17.7), (-21.1, -19.2), (-19.6, -17.7), (-19.3, -17.7), (-18.4, -16.8), (-18.4, -16.4), (-18.1, -16.1), (-18.1, -15.8), (-17.5, -15.2), (-17.5, -14.9), (-16.8, -14.3), (-16.8, -13.7), (-16.5, -13.4), (-16.5, -13.1), (-15.9, -12.5), (-15.0, -12.5), (-14.7, -12.8), (-15.0, -13.1), (-15.0, -13.4), (-15.3, -13.7), (-15.3, -14.0), (-15.6, -14.3), (-15.6, -14.9), (-15.9, -15.2), (-15.9, -15.8), (-16.2, -16.1), (-16.2, -16.8), (-15.9, -17.1), (-15.6, -17.1), (-14.7, -18.0), (-14.4, -18.0), (-15.0, -18.0), (-15.6, -17.4), (-16.2, -17.4), (-16.5, -17.1), (-16.5, -16.1), (-16.2, -15.8), (-16.2, -15.5), (-15.9, -15.2), (-15.9, -14.9), (-15.6, -14.6), (-15.6, -14.3), (-15.3, -14.0), (-15.3, -13.1), (-15.6, -12.8), (-15.9, -12.8), (-16.8, -13.7), (-16.8, -14.3), (-17.1, -14.6), (-17.1, -15.2), (-18.1, -16.1), (-18.1, -16.4), (-18.4, -16.8), (-18.4, -17.4), (-18.1, -17.7), (-17.5, -17.7), (-16.8, -18.3), (-16.8, -18.6), (-16.5, -18.9), (-16.5, -19.2), (-16.8, -19.5), (-18.1, -19.5), (-19.0, -20.4), (-19.0, -21.3), (-18.4, -22.0), (-18.4, -22.3), (-18.7, -22.6), (-18.7, -22.9), (-19.0, -23.2), (-19.0, -23.5), (-19.9, -24.4), (-19.9, -26.6), (-19.6, -26.9), (-19.6, -27.5), (-18.7, -28.4), (-18.4, -28.4), (-18.1, -28.7), (-17.1, -28.7), (-16.8, -29.0), (-16.5, -29.0), (-16.8, -29.3), (-17.1, -29.3), (-17.5, -29.6), (-19.6, -29.6), (-20.2, -30.2), (-20.2, -31.5), (-19.9, -31.8), (-19.9, -32.1) (0.549, 0.463, 0.357)</w:t>
      </w:r>
    </w:p>
    <w:p>
      <w:r>
        <w:t>(-23.3, -21.3), (-23.3, -21.0), (-23.0, -20.7), (-22.7, -20.7), (-21.4, -19.5), (-21.1, -19.5), (-19.6, -18.0), (-18.7, -18.0), (-19.0, -18.3), (-19.0, -18.9), (-19.3, -19.2), (-19.9, -19.2), (-20.5, -19.8), (-20.5, -20.1), (-20.8, -20.4), (-21.1, -20.4), (-21.7, -21.0), (-22.0, -21.0), (-22.4, -21.3) (0.573, 0.404, 0.278)</w:t>
      </w:r>
    </w:p>
    <w:p>
      <w:r>
        <w:t>(-23.6, -19.2), (-23.3, -18.9), (-23.3, -19.2) (0.933, 0.863, 0.792)</w:t>
      </w:r>
    </w:p>
    <w:p>
      <w:r>
        <w:t>(-25.7, -21.0), (-25.4, -20.7), (-25.1, -20.7), (-24.8, -20.4), (-24.2, -20.4), (-23.9, -20.1), (-23.6, -20.1), (-23.9, -20.1), (-24.2, -20.4), (-24.5, -20.4), (-24.8, -20.7), (-25.4, -20.7) (0.792, 0.663, 0.561)</w:t>
      </w:r>
    </w:p>
    <w:p>
      <w:r>
        <w:t>(-28.2, -24.7), (-28.2, -24.1), (-26.9, -22.9), (-26.9, -22.6), (-26.0, -21.7), (-25.7, -21.7), (-25.4, -21.3), (-24.8, -21.3), (-24.5, -21.0), (-24.2, -21.0), (-23.9, -20.7), (-23.6, -20.7), (-23.3, -20.4), (-24.2, -21.3), (-23.9, -21.7), (-23.6, -21.7), (-23.9, -21.7), (-25.7, -23.5), (-26.0, -23.5), (-26.3, -23.8), (-26.9, -23.8), (-27.3, -24.1), (-27.6, -24.1) (0.639, 0.533, 0.412)</w:t>
      </w:r>
    </w:p>
    <w:p>
      <w:r>
        <w:t>(-26.3, -23.2), (-26.3, -22.3), (-26.0, -22.0), (-25.7, -22.0), (-25.4, -21.7), (-24.8, -21.7), (-24.8, -22.3), (-25.4, -22.9), (-25.7, -22.9), (-26.0, -23.2) (0.549, 0.463, 0.357)</w:t>
      </w:r>
    </w:p>
    <w:p>
      <w:r>
        <w:t>(-26.0, -22.6), (-25.7, -22.3), (-25.4, -22.3), (-25.7, -22.6) (0.573, 0.404, 0.278)</w:t>
      </w:r>
    </w:p>
    <w:p>
      <w:r>
        <w:t>(-24.5, -23.5), (-24.5, -23.2), (-24.2, -22.9), (-24.2, -22.6), (-23.9, -22.6), (-23.6, -22.3), (-22.7, -22.3), (-22.4, -22.6), (-22.4, -23.2), (-22.7, -23.5) (0.792, 0.663, 0.561)</w:t>
      </w:r>
    </w:p>
    <w:p>
      <w:r>
        <w:t>(-23.6, -23.2), (-23.6, -22.9), (-23.3, -22.6), (-23.0, -22.9), (-23.3, -23.2) (0.878, 0.776, 0.710)</w:t>
      </w:r>
    </w:p>
    <w:p>
      <w:r>
        <w:t>(-23.0, -23.2), (-22.7, -22.9), (-23.0, -22.6), (-22.7, -22.6), (-22.7, -23.2) (0.839, 0.710, 0.639)</w:t>
      </w:r>
    </w:p>
    <w:p>
      <w:r>
        <w:t>(-24.2, -24.7), (-23.9, -24.4), (-23.6, -24.4), (-23.3, -24.1), (-23.0, -24.4), (-22.7, -24.4), (-23.0, -24.7) (0.549, 0.463, 0.357)</w:t>
      </w:r>
    </w:p>
    <w:p>
      <w:r>
        <w:t>(-22.0, -32.1), (-21.4, -32.1), (-20.8, -31.5), (-20.8, -30.5), (-21.7, -29.6), (-24.8, -29.6), (-25.1, -29.3), (-25.4, -29.3), (-25.7, -29.0), (-25.7, -27.2), (-25.1, -27.2), (-24.8, -27.5), (-23.9, -27.5), (-23.6, -27.2), (-23.0, -27.2), (-22.7, -26.9), (-22.4, -26.9), (-21.7, -26.2), (-21.7, -25.6), (-22.4, -25.0), (-23.0, -25.0), (-23.3, -25.3), (-23.9, -25.3), (-24.2, -25.6), (-24.5, -25.6), (-24.8, -25.3), (-24.8, -24.4), (-24.5, -24.1), (-23.6, -24.1), (-23.9, -24.1), (-24.5, -24.7), (-24.2, -25.0), (-23.0, -25.0), (-22.4, -24.4), (-22.7, -24.1), (-23.0, -24.1), (-22.0, -24.1), (-21.7, -23.8), (-21.7, -22.3), (-22.0, -22.0), (-22.4, -22.0), (-22.0, -21.7), (-21.7, -21.7), (-21.1, -21.0), (-20.8, -21.0), (-20.2, -20.4), (-19.9, -20.4), (-19.6, -20.1), (-19.3, -20.4), (-19.3, -21.7), (-19.0, -22.0), (-19.0, -22.6), (-19.3, -22.9), (-19.9, -22.9), (-20.2, -22.6), (-21.1, -22.6), (-21.4, -22.9), (-21.4, -23.5), (-20.8, -24.1), (-20.8, -25.6), (-20.5, -25.9), (-20.8, -26.2), (-20.8, -26.6), (-21.1, -26.6), (-21.4, -26.9), (-22.0, -26.9), (-22.4, -27.2), (-23.0, -27.2), (-23.3, -27.5), (-23.6, -27.5), (-23.9, -27.8), (-24.5, -27.8), (-25.1, -28.4), (-25.1, -29.0), (-24.8, -29.3), (-24.5, -29.3), (-24.2, -29.6), (-22.0, -29.6), (-21.7, -29.3), (-21.4, -29.3), (-21.1, -29.6), (-20.8, -29.6), (-20.8, -29.9), (-20.5, -30.2), (-20.5, -31.8), (-20.8, -31.8), (-21.1, -32.1) (0.639, 0.533, 0.412)</w:t>
      </w:r>
    </w:p>
    <w:p>
      <w:r>
        <w:t>(-24.5, -28.7), (-24.2, -28.4), (-23.6, -28.4), (-23.3, -28.1), (-22.7, -28.1), (-22.4, -27.8), (-20.8, -27.8), (-20.8, -28.1), (-21.1, -28.4), (-21.4, -28.4), (-21.7, -28.7), (-22.0, -28.7), (-22.4, -29.0), (-24.2, -29.0) (0.573, 0.404, 0.278)</w:t>
      </w:r>
    </w:p>
    <w:p>
      <w:r>
        <w:t>(-23.6, -31.8), (-23.3, -31.8), (-23.0, -31.5), (-22.7, -31.5), (-22.4, -31.1), (-22.4, -30.8), (-22.7, -30.5), (-23.3, -30.5), (-22.4, -30.5), (-22.0, -30.8), (-22.0, -31.1), (-22.4, -31.5), (-23.0, -31.5), (-23.3, -31.8) (0.839, 0.710, 0.639)</w:t>
      </w:r>
    </w:p>
    <w:p>
      <w:r>
        <w:t>(-24.8, -31.5), (-24.8, -30.8), (-24.5, -30.8), (-24.2, -30.5), (-23.6, -30.5), (-23.3, -30.8), (-22.7, -30.8), (-22.7, -31.1), (-23.0, -31.1), (-23.3, -31.5) (0.878, 0.776, 0.710)</w:t>
      </w:r>
    </w:p>
    <w:p>
      <w:r>
        <w:t>(-26.3, -30.8), (-25.7, -30.2), (-22.0, -30.2), (-21.4, -30.8), (-21.4, -31.1), (-21.7, -31.5), (-22.0, -31.5), (-22.4, -31.8), (-23.0, -31.8), (-22.4, -31.8), (-21.7, -31.1), (-21.7, -30.8), (-22.4, -30.2), (-25.1, -30.2), (-25.7, -30.8), (-25.7, -31.8), (-25.4, -32.1), (-24.8, -32.1), (-25.4, -32.1), (-25.7, -31.8), (-26.0, -31.8), (-26.0, -31.1) (0.792, 0.663, 0.561)</w:t>
      </w:r>
    </w:p>
    <w:p>
      <w:r>
        <w:t>(-25.4, -31.8), (-25.4, -30.8), (-25.1, -30.5), (-24.5, -30.5), (-24.8, -30.5), (-25.1, -30.8), (-25.1, -31.5), (-24.8, -31.8), (-24.2, -31.8) (0.839, 0.710, 0.639)</w:t>
      </w:r>
    </w:p>
    <w:p>
      <w:r>
        <w:t>(-28.2, -30.5), (-28.8, -30.5), (-28.8, -30.2), (-28.5, -29.9), (-28.2, -30.2) (0.839, 0.710, 0.639)</w:t>
      </w:r>
    </w:p>
    <w:p>
      <w:r>
        <w:t>(-26.6, -28.7), (-26.6, -29.6), (-26.9, -29.9), (-26.9, -30.2), (-27.3, -30.5), (-27.3, -30.8), (-27.6, -31.1), (-29.1, -31.1), (-29.4, -30.8), (-29.7, -30.8), (-30.3, -30.2), (-30.9, -30.2), (-31.2, -30.5), (-31.5, -30.5), (-31.8, -30.8), (-33.7, -30.8), (-32.8, -29.9), (-32.8, -29.6), (-32.5, -29.6), (-32.2, -29.3), (-31.8, -29.3), (-31.2, -28.7), (-30.6, -28.7), (-30.0, -29.3), (-28.5, -29.3), (-28.2, -29.0), (-27.9, -29.0), (-27.6, -28.7), (-27.3, -28.7), (-26.9, -28.4) (0.792, 0.663, 0.561)</w:t>
      </w:r>
    </w:p>
    <w:p>
      <w:r>
        <w:t>(-32.5, -28.7), (-32.5, -27.8), (-31.8, -27.2), (-30.9, -27.2), (-30.6, -27.5), (-28.2, -27.5), (-28.2, -28.1), (-28.5, -28.4), (-28.8, -28.4), (-29.1, -28.7), (-29.7, -28.7), (-30.0, -28.4), (-30.3, -28.4), (-30.6, -28.1), (-31.5, -28.1), (-32.2, -28.7) (0.639, 0.533, 0.412)</w:t>
      </w:r>
    </w:p>
    <w:p>
      <w:r>
        <w:t>(-32.5, -30.5), (-32.5, -30.2), (-31.5, -29.3), (-30.6, -29.3), (-30.6, -29.6), (-30.9, -29.6), (-31.2, -29.9), (-31.5, -29.9), (-32.2, -30.5) (0.839, 0.710, 0.639)</w:t>
      </w:r>
    </w:p>
    <w:p>
      <w:r>
        <w:t>(-34.3, -29.9), (-34.3, -29.3), (-33.7, -29.3), (-33.7, -29.6), (-34.0, -29.9) (0.639, 0.533, 0.412)</w:t>
      </w:r>
    </w:p>
    <w:p>
      <w:r>
        <w:t>(-34.3, -28.4), (-34.3, -27.8), (-34.0, -27.5), (-33.7, -27.5), (-33.4, -27.8), (-33.4, -28.4) (0.792, 0.663, 0.561)</w:t>
      </w:r>
    </w:p>
    <w:p>
      <w:r>
        <w:t>(-33.7, -26.9), (-34.0, -26.6), (-34.0, -25.9), (-33.7, -25.6), (-32.8, -25.6), (-32.8, -26.6), (-33.1, -26.9) (0.639, 0.533, 0.412)</w:t>
      </w:r>
    </w:p>
    <w:p>
      <w:r>
        <w:t>(-36.1, -27.5), (-35.8, -27.2), (-35.2, -27.2), (-35.2, -27.8), (-35.8, -27.8) (0.639, 0.533, 0.412)</w:t>
      </w:r>
    </w:p>
    <w:p>
      <w:r>
        <w:t>(-44.1, -38.2), (-43.8, -37.9), (-43.8, -36.7), (-44.4, -36.0), (-44.7, -36.0), (-45.3, -35.4), (-45.3, -34.8), (-45.0, -34.5), (-45.0, -33.9), (-44.7, -33.6), (-44.7, -32.7), (-43.8, -31.8), (-42.6, -31.8), (-41.6, -32.7), (-40.7, -32.7), (-40.4, -32.4), (-40.4, -32.1), (-40.1, -31.8), (-40.4, -31.5), (-40.4, -30.8), (-40.7, -30.5), (-40.7, -29.9), (-40.4, -29.6), (-40.1, -29.9), (-40.1, -30.2), (-39.8, -30.5), (-39.5, -30.5), (-39.2, -30.8), (-38.6, -30.8), (-38.3, -31.1), (-38.0, -31.1), (-37.7, -31.5), (-36.8, -31.5), (-36.4, -31.1), (-36.1, -31.1), (-35.2, -30.2), (-35.2, -29.3), (-36.1, -28.4), (-36.4, -28.4), (-37.1, -27.8), (-37.1, -27.2), (-37.4, -26.9), (-37.4, -25.0), (-38.0, -24.4), (-38.6, -24.4), (-37.7, -24.4), (-37.4, -24.7), (-37.4, -25.6), (-36.8, -26.2), (-36.1, -26.2), (-35.2, -25.3), (-35.2, -24.1), (-35.5, -23.8), (-37.1, -23.8), (-37.1, -22.9), (-36.8, -22.6), (-36.8, -22.3), (-36.4, -22.0), (-36.1, -22.0), (-35.8, -21.7), (-34.9, -21.7), (-34.6, -21.3), (-34.0, -21.3), (-32.8, -20.1), (-32.8, -19.8), (-31.8, -18.9), (-30.6, -18.9), (-31.5, -18.9), (-32.8, -20.1), (-32.8, -20.4), (-33.1, -20.7), (-33.1, -22.3), (-32.8, -22.6), (-32.8, -23.2), (-33.1, -23.5), (-33.4, -23.5), (-33.7, -23.2), (-34.0, -23.2), (-34.0, -22.6), (-33.7, -22.3), (-34.3, -21.7), (-34.6, -21.7), (-34.9, -22.0), (-35.8, -22.0), (-36.4, -22.6), (-36.4, -22.9), (-36.1, -23.2), (-34.6, -23.2), (-34.6, -24.7), (-34.3, -25.0), (-34.0, -24.7), (-33.7, -24.7), (-33.1, -24.1), (-32.8, -24.1), (-32.5, -24.4), (-31.5, -24.4), (-30.9, -23.8), (-30.6, -23.8), (-30.3, -23.5), (-30.3, -23.2), (-29.7, -22.6), (-29.1, -22.6), (-28.8, -22.9), (-28.5, -22.9), (-28.2, -22.6), (-27.9, -22.6), (-27.6, -22.3), (-27.3, -22.3), (-26.3, -21.3), (-27.9, -22.9), (-29.4, -22.9), (-29.7, -23.2), (-29.7, -23.5), (-30.0, -23.8), (-30.0, -24.1), (-29.7, -24.4), (-29.7, -24.7), (-28.2, -26.2), (-28.5, -26.6), (-29.1, -26.6), (-29.4, -26.9), (-30.0, -26.9), (-30.3, -26.6), (-31.2, -26.6), (-31.8, -25.9), (-31.8, -25.6), (-32.8, -24.7), (-33.4, -24.7), (-33.7, -25.0), (-34.0, -25.0), (-35.2, -26.2), (-36.4, -26.2), (-36.8, -26.6), (-36.8, -26.9), (-37.1, -27.2), (-37.1, -27.5), (-35.8, -28.7), (-35.5, -28.7), (-35.2, -29.0), (-35.2, -30.5), (-34.9, -30.8), (-35.2, -30.8), (-35.5, -31.1), (-36.4, -31.1), (-36.8, -31.5), (-38.0, -31.5), (-38.6, -30.8), (-39.8, -30.8), (-40.1, -31.1), (-40.1, -32.1), (-40.7, -32.7), (-41.0, -32.7), (-41.3, -33.0), (-42.3, -32.1), (-42.6, -32.1), (-42.9, -31.8), (-43.5, -31.8), (-44.4, -32.7), (-44.4, -33.0), (-44.7, -33.3), (-44.7, -33.9), (-45.0, -34.2), (-45.0, -34.5), (-45.3, -34.8), (-45.3, -35.1), (-45.0, -35.4), (-45.0, -35.7), (-44.7, -36.0), (-44.1, -36.0), (-43.8, -36.4), (-43.8, -37.9), (-43.2, -38.5), (-43.5, -38.5), (-43.8, -38.2) (0.792, 0.663, 0.561)</w:t>
      </w:r>
    </w:p>
    <w:p>
      <w:r>
        <w:t>(-36.1, -30.5), (-36.4, -30.5), (-36.8, -30.8), (-37.7, -30.8), (-38.0, -30.5), (-38.6, -30.5), (-38.9, -30.2), (-39.2, -30.2), (-39.8, -29.6), (-39.8, -29.3), (-40.1, -29.0), (-40.1, -28.1), (-39.8, -28.1), (-39.5, -27.8), (-39.5, -27.5), (-38.9, -26.9), (-38.3, -26.9), (-37.7, -27.5), (-37.7, -27.8), (-36.4, -29.0), (-36.1, -29.0), (-35.8, -29.3), (-35.8, -29.9), (-36.1, -30.2) (0.878, 0.776, 0.710)</w:t>
      </w:r>
    </w:p>
    <w:p>
      <w:r>
        <w:t>(-36.4, -30.2), (-36.8, -30.2), (-37.1, -30.5), (-37.4, -30.5), (-37.7, -30.2), (-38.0, -30.2), (-38.3, -29.9), (-38.9, -29.9), (-39.2, -29.6), (-39.2, -28.7), (-38.9, -28.4), (-38.3, -28.4), (-37.7, -29.0), (-37.1, -29.0), (-36.8, -29.3), (-36.4, -29.3) (0.933, 0.863, 0.792)</w:t>
      </w:r>
    </w:p>
    <w:p>
      <w:r>
        <w:t>(-37.7, -32.7), (-37.7, -32.4), (-37.4, -32.4) (0.549, 0.463, 0.357)</w:t>
      </w:r>
    </w:p>
    <w:p>
      <w:r>
        <w:t>(-44.7, -35.1), (-44.7, -34.8), (-44.4, -34.5), (-44.4, -34.2), (-44.1, -33.9), (-44.1, -33.3), (-43.8, -33.0), (-43.8, -32.7), (-42.6, -32.7), (-42.0, -33.3), (-41.6, -33.3), (-41.3, -33.6), (-41.0, -33.3), (-40.7, -33.3), (-40.4, -33.0), (-40.1, -33.0), (-39.5, -32.4), (-39.5, -31.8), (-39.2, -31.5), (-38.9, -31.5), (-38.6, -31.8), (-38.3, -31.8), (-38.0, -32.1), (-36.4, -32.1), (-36.1, -31.8), (-32.2, -31.8), (-31.8, -31.5), (-30.3, -31.5), (-30.0, -31.8), (-29.4, -31.8), (-29.1, -32.1), (-28.2, -32.1), (-27.9, -31.8), (-26.9, -31.8), (-26.3, -32.4), (-22.7, -32.4), (-26.6, -32.4), (-26.9, -32.7), (-26.9, -33.3), (-26.3, -33.9), (-25.4, -33.9), (-26.3, -33.9), (-26.6, -33.6), (-26.9, -33.6), (-26.9, -33.3), (-27.6, -32.7), (-28.2, -32.7), (-28.8, -33.3), (-28.5, -33.6), (-28.5, -34.2), (-29.1, -34.2), (-31.2, -32.1), (-31.8, -32.1), (-32.8, -33.0), (-33.1, -33.0), (-33.4, -33.3), (-32.8, -32.7), (-32.8, -32.4), (-33.4, -31.8), (-36.1, -31.8), (-36.4, -32.1), (-37.7, -32.1), (-38.0, -32.4), (-38.0, -33.3), (-38.3, -33.3), (-38.6, -33.6), (-38.9, -33.3), (-39.2, -33.3), (-39.5, -33.0), (-40.1, -33.0), (-40.4, -33.3), (-41.0, -33.3), (-41.3, -33.6), (-42.0, -33.6), (-42.3, -33.3), (-42.3, -33.0), (-42.6, -32.7), (-43.5, -32.7), (-43.8, -33.0), (-43.8, -33.6), (-43.5, -33.9), (-42.6, -33.9), (-42.6, -34.2), (-42.3, -34.5), (-42.3, -35.4), (-42.0, -35.7), (-42.0, -36.0), (-42.3, -36.4), (-42.6, -36.4), (-42.9, -36.7), (-42.9, -37.0), (-43.2, -37.3), (-43.2, -37.6), (-42.3, -38.5), (-42.0, -38.5), (-42.3, -38.5), (-42.6, -38.2), (-42.9, -38.2), (-43.2, -37.9), (-43.2, -37.0), (-42.9, -36.7), (-42.9, -36.4), (-42.6, -36.0), (-42.6, -34.5), (-42.9, -34.2), (-43.2, -34.2), (-43.5, -34.5), (-43.5, -35.1), (-43.8, -35.4), (-44.4, -35.4) (0.639, 0.533, 0.412)</w:t>
      </w:r>
    </w:p>
    <w:p>
      <w:r>
        <w:t>(-38.3, -34.5), (-38.3, -34.2), (-37.4, -33.3), (-38.0, -33.9), (-38.0, -34.2), (-37.7, -34.5), (-37.4, -34.5) (0.494, 0.329, 0.231)</w:t>
      </w:r>
    </w:p>
    <w:p>
      <w:r>
        <w:t>(-37.4, -34.2), (-37.4, -33.9), (-37.1, -33.6), (-37.1, -33.3), (-36.8, -33.3), (-36.4, -33.0), (-35.8, -33.0), (-35.5, -33.3), (-35.8, -33.3), (-36.1, -33.0), (-36.4, -33.0), (-37.4, -33.9), (-36.8, -34.5), (-36.1, -34.5), (-36.8, -34.5), (-37.1, -34.2) (0.396, 0.263, 0.102)</w:t>
      </w:r>
    </w:p>
    <w:p>
      <w:r>
        <w:t>(-34.6, -33.0), (-34.9, -33.0), (-35.5, -33.6), (-35.2, -33.3), (-35.8, -32.7), (-36.1, -32.7), (-35.8, -32.7), (-35.5, -33.0) (0.439, 0.314, 0.161)</w:t>
      </w:r>
    </w:p>
    <w:p>
      <w:r>
        <w:t>(-35.5, -33.9), (-34.9, -33.3), (-34.6, -33.3), (-34.3, -33.0), (-34.6, -32.7), (-35.5, -32.7), (-34.0, -32.7), (-34.0, -33.0), (-34.3, -33.0), (-34.6, -33.3), (-34.9, -33.3) (0.494, 0.329, 0.231)</w:t>
      </w:r>
    </w:p>
    <w:p>
      <w:r>
        <w:t>(-33.1, -32.7), (-33.7, -33.3), (-33.1, -32.7), (-33.7, -32.1), (-36.1, -32.1), (-33.4, -32.1), (-33.1, -32.4) (0.549, 0.463, 0.357)</w:t>
      </w:r>
    </w:p>
    <w:p>
      <w:r>
        <w:t>(-34.6, -36.0), (-34.9, -35.7), (-34.9, -35.1), (-34.3, -34.5), (-33.4, -34.5), (-33.4, -34.8), (-33.1, -35.1), (-33.4, -35.4), (-33.4, -35.7), (-33.7, -36.0) (0.933, 0.863, 0.792)</w:t>
      </w:r>
    </w:p>
    <w:p>
      <w:r>
        <w:t>(-36.4, -37.0), (-36.4, -36.7), (-35.8, -36.7), (-35.5, -36.4), (-35.8, -36.7), (-36.1, -36.7) (0.839, 0.710, 0.639)</w:t>
      </w:r>
    </w:p>
    <w:p>
      <w:r>
        <w:t>(-38.3, -37.9), (-37.4, -37.9), (-37.1, -37.6), (-37.1, -36.4), (-37.4, -36.0), (-36.8, -36.0), (-36.4, -36.4), (-36.1, -36.4), (-35.5, -35.7), (-35.5, -36.0), (-35.8, -36.4), (-36.4, -36.4), (-36.8, -36.7), (-36.8, -37.3), (-37.1, -37.6), (-37.1, -37.9), (-37.4, -38.2), (-37.7, -37.9) (0.792, 0.663, 0.561)</w:t>
      </w:r>
    </w:p>
    <w:p>
      <w:r>
        <w:t>(-38.0, -37.6), (-37.7, -37.6), (-37.4, -37.3), (-37.4, -36.7), (-37.7, -36.4), (-37.7, -35.7), (-37.4, -35.4), (-37.1, -35.7), (-36.8, -35.7), (-36.4, -36.0), (-36.1, -36.0), (-35.5, -35.4), (-35.5, -35.1), (-35.5, -35.4), (-36.1, -36.0), (-36.4, -36.0), (-36.8, -35.7), (-37.4, -35.7), (-37.7, -36.0), (-37.4, -36.4), (-37.4, -37.6) (0.714, 0.608, 0.490)</w:t>
      </w:r>
    </w:p>
    <w:p>
      <w:r>
        <w:t>(-38.6, -37.6), (-38.3, -37.6), (-37.7, -37.0), (-37.7, -36.7), (-38.0, -36.4), (-38.0, -35.4), (-37.7, -35.1), (-37.4, -35.1), (-37.1, -35.4), (-36.8, -35.4), (-36.4, -35.7), (-36.1, -35.7), (-35.8, -35.4), (-36.1, -35.7), (-36.4, -35.7), (-36.8, -35.4), (-37.1, -35.4), (-37.4, -35.1), (-38.0, -35.7), (-38.0, -36.4), (-37.7, -36.7), (-37.7, -37.3), (-38.0, -37.3), (-38.3, -37.6) (0.639, 0.533, 0.412)</w:t>
      </w:r>
    </w:p>
    <w:p>
      <w:r>
        <w:t>(-38.3, -36.0), (-38.3, -35.7), (-38.6, -35.4), (-38.9, -35.4), (-38.9, -35.1), (-39.2, -34.8), (-38.9, -35.1), (-38.0, -35.1), (-38.3, -35.4) (0.549, 0.463, 0.357)</w:t>
      </w:r>
    </w:p>
    <w:p>
      <w:r>
        <w:t>(-42.6, -37.6), (-42.0, -38.2), (-40.7, -38.2), (-42.0, -38.2), (-42.6, -37.6), (-42.6, -37.0), (-42.3, -36.7), (-42.0, -36.7), (-41.3, -36.0), (-41.6, -35.7), (-41.6, -35.4), (-42.0, -35.1), (-42.0, -33.9), (-41.0, -33.9), (-40.7, -33.6), (-40.4, -33.6), (-40.1, -33.3), (-39.8, -33.3), (-39.5, -33.6), (-39.2, -33.6), (-38.9, -33.9), (-38.3, -33.9), (-37.7, -33.3), (-37.7, -33.0), (-37.1, -32.4), (-33.7, -32.4), (-33.4, -32.7), (-34.0, -33.3), (-34.3, -33.3), (-34.0, -33.3), (-33.7, -33.0), (-33.7, -32.7), (-34.0, -32.4), (-37.1, -32.4), (-37.4, -32.7), (-37.4, -33.0), (-38.6, -34.2), (-38.6, -34.5), (-38.3, -34.8), (-37.1, -34.8), (-36.8, -35.1), (-36.1, -35.1), (-35.8, -34.8), (-36.1, -35.1), (-36.8, -35.1), (-37.1, -34.8), (-38.9, -34.8), (-39.2, -34.5), (-39.5, -34.5), (-39.8, -34.2), (-41.0, -35.4), (-41.0, -35.7), (-40.7, -36.0), (-39.5, -36.0), (-39.2, -35.7), (-38.6, -35.7), (-38.6, -36.0), (-38.3, -36.4), (-38.3, -37.0), (-38.9, -37.6), (-38.3, -37.0), (-38.3, -36.4), (-38.9, -35.7), (-39.2, -35.7), (-39.5, -36.0), (-40.7, -36.0), (-41.0, -36.4), (-41.3, -36.4), (-41.6, -36.7), (-42.0, -36.7), (-42.6, -37.3) (0.573, 0.404, 0.278)</w:t>
      </w:r>
    </w:p>
    <w:p>
      <w:r>
        <w:t>(-40.4, -35.7), (-40.4, -35.1), (-40.1, -34.8), (-39.5, -34.8), (-39.2, -35.1), (-39.2, -35.4), (-39.5, -35.4), (-39.8, -35.7) (0.639, 0.533, 0.412)</w:t>
      </w:r>
    </w:p>
    <w:p>
      <w:r>
        <w:t>(-41.6, -34.5), (-41.3, -34.2), (-40.7, -34.2), (-40.7, -34.5), (-41.0, -34.8), (-41.3, -34.8) (0.494, 0.329, 0.231)</w:t>
      </w:r>
    </w:p>
    <w:p>
      <w:r>
        <w:t>(-43.2, -33.6), (-43.2, -33.0), (-42.9, -33.3), (-42.6, -33.3), (-42.6, -33.6) (0.573, 0.404, 0.278)</w:t>
      </w:r>
    </w:p>
    <w:p>
      <w:r>
        <w:t>(-41.0, -31.8), (-41.6, -31.8), (-41.6, -31.1), (-41.3, -31.1), (-41.0, -31.5) (0.878, 0.776, 0.710)</w:t>
      </w:r>
    </w:p>
    <w:p>
      <w:r>
        <w:t>(-45.3, -34.5), (-45.3, -33.3), (-45.0, -33.0), (-45.0, -32.1), (-44.7, -31.8), (-44.1, -31.8), (-43.8, -31.5), (-43.5, -31.5), (-43.2, -31.1), (-42.6, -31.1), (-42.3, -30.8), (-42.3, -29.0), (-41.6, -28.4), (-41.6, -27.2), (-42.6, -26.2), (-43.5, -26.2), (-43.8, -26.6), (-44.7, -26.6), (-45.6, -25.6), (-45.9, -25.9), (-46.2, -25.6), (-46.9, -25.6), (-47.8, -24.7), (-47.8, -24.4), (-47.2, -23.8), (-46.9, -23.8), (-46.5, -24.1), (-45.9, -24.1), (-45.3, -23.5), (-43.2, -23.5), (-42.9, -23.8), (-42.3, -23.8), (-42.0, -24.1), (-41.3, -24.1), (-41.0, -24.4), (-40.4, -23.8), (-39.8, -24.4), (-38.9, -24.4), (-40.1, -24.4), (-40.4, -24.7), (-40.4, -25.3), (-39.8, -25.9), (-39.5, -25.9), (-39.2, -26.2), (-38.3, -26.2), (-37.7, -25.6), (-37.7, -25.0), (-38.0, -24.7), (-38.3, -24.7), (-38.0, -24.7), (-37.7, -25.0), (-37.7, -26.9), (-37.4, -27.2), (-37.4, -27.8), (-36.4, -28.7), (-36.1, -28.7), (-35.5, -29.3), (-35.5, -30.2), (-36.1, -30.8), (-36.4, -30.8), (-36.8, -31.1), (-37.7, -31.1), (-38.0, -30.8), (-38.3, -30.8), (-38.0, -30.8), (-37.7, -31.1), (-36.8, -31.1), (-36.4, -30.8), (-36.1, -30.8), (-35.8, -30.5), (-35.8, -30.2), (-35.5, -29.9), (-35.5, -29.3), (-36.1, -28.7), (-36.4, -28.7), (-37.4, -27.8), (-37.4, -27.5), (-38.3, -26.6), (-38.9, -26.6), (-39.8, -27.5), (-39.8, -27.8), (-40.1, -27.8), (-40.4, -28.1), (-40.4, -29.0), (-40.1, -29.3), (-40.1, -29.6), (-39.2, -30.5), (-38.9, -30.5), (-39.2, -30.5), (-39.5, -30.2), (-39.8, -30.2), (-39.8, -29.9), (-40.4, -29.3), (-41.0, -29.9), (-41.0, -30.5), (-40.7, -30.8), (-40.7, -31.5), (-40.4, -31.8), (-40.7, -32.1), (-40.7, -32.4), (-41.6, -32.4), (-42.6, -31.5), (-43.8, -31.5), (-45.0, -32.7), (-45.0, -33.6), (-45.3, -33.9) (0.839, 0.710, 0.639)</w:t>
      </w:r>
    </w:p>
    <w:p>
      <w:r>
        <w:t>(-45.9, -31.5), (-46.5, -30.8), (-46.5, -29.9), (-45.3, -28.7), (-45.3, -28.4), (-45.0, -28.1), (-44.1, -28.1), (-43.8, -27.8), (-43.5, -27.8), (-42.9, -27.2), (-42.9, -27.5), (-42.6, -27.8), (-42.9, -28.1), (-42.9, -28.4), (-43.2, -28.7), (-43.2, -30.2), (-43.8, -30.8), (-44.7, -30.8), (-45.0, -31.1), (-45.3, -31.1), (-45.6, -31.5) (0.933, 0.863, 0.792)</w:t>
      </w:r>
    </w:p>
    <w:p>
      <w:r>
        <w:t>(-48.1, -26.6), (-48.4, -26.2), (-48.4, -25.9), (-48.1, -25.9) (0.933, 0.863, 0.792)</w:t>
      </w:r>
    </w:p>
    <w:p>
      <w:r>
        <w:t>(-50.2, -20.7), (-50.5, -20.4), (-50.8, -20.7), (-50.8, -20.4), (-51.4, -19.8), (-51.1, -20.1), (-50.5, -20.1), (-50.5, -20.4) (0.369, 0.255, 0.145)</w:t>
      </w:r>
    </w:p>
    <w:p>
      <w:r>
        <w:t>(-50.8, -19.2), (-50.5, -18.9), (-50.5, -18.6), (-50.8, -18.3), (-50.5, -18.3), (-50.5, -18.9) (0.235, 0.137, 0.031)</w:t>
      </w:r>
    </w:p>
    <w:p>
      <w:r>
        <w:t>(-51.1, -19.2), (-51.4, -18.9), (-51.4, -18.6), (-51.1, -18.3), (-51.1, -18.0), (-50.8, -18.0), (-51.4, -18.6), (-51.4, -18.9) (0.302, 0.118, 0.012)</w:t>
      </w:r>
    </w:p>
    <w:p>
      <w:r>
        <w:t>(-49.9, -18.6), (-49.9, -17.4), (-50.2, -17.1), (-49.9, -17.1) (0.369, 0.255, 0.145)</w:t>
      </w:r>
    </w:p>
    <w:p>
      <w:r>
        <w:t>(-49.3, -17.4), (-49.9, -16.8), (-49.9, -16.4), (-49.6, -16.8), (-49.6, -17.1) (0.439, 0.314, 0.161)</w:t>
      </w:r>
    </w:p>
    <w:p>
      <w:r>
        <w:t>(-50.5, -17.4), (-50.5, -16.8), (-50.2, -16.4), (-50.2, -16.1), (-50.2, -16.4), (-50.5, -16.8), (-50.5, -17.1), (-50.2, -17.4) (0.349, 0.224, 0.078)</w:t>
      </w:r>
    </w:p>
    <w:p>
      <w:r>
        <w:t>(-50.8, -16.4), (-51.1, -16.1), (-51.1, -14.9), (-50.8, -14.6), (-50.8, -14.3), (-50.8, -14.9), (-50.5, -15.2), (-50.2, -14.9), (-50.2, -14.0), (-50.2, -14.9), (-50.5, -15.2), (-50.5, -16.1) (0.286, 0.173, 0.035)</w:t>
      </w:r>
    </w:p>
    <w:p>
      <w:r>
        <w:t>(-51.1, -16.8), (-51.1, -16.4), (-51.4, -16.1), (-51.4, -14.3), (-51.1, -14.0), (-50.8, -14.0), (-50.2, -13.4), (-49.9, -13.7), (-49.9, -14.9), (-50.2, -15.2), (-50.2, -15.8), (-50.2, -15.2), (-49.9, -14.9), (-49.9, -14.0), (-50.2, -13.7), (-50.5, -14.0), (-50.8, -14.0), (-51.1, -14.3), (-51.1, -14.6), (-51.4, -14.9), (-51.4, -16.1), (-50.8, -16.8), (-50.5, -16.4), (-50.8, -16.8) (0.345, 0.173, 0.039)</w:t>
      </w:r>
    </w:p>
    <w:p>
      <w:r>
        <w:t>(-51.4, -17.7), (-51.4, -16.4), (-51.8, -16.1), (-51.8, -15.5), (-52.1, -15.2), (-52.1, -14.9), (-52.4, -14.6), (-52.7, -14.6), (-52.7, -14.3), (-52.1, -14.3), (-51.8, -14.0), (-51.4, -14.0), (-50.8, -13.4), (-50.5, -13.4), (-50.2, -13.1), (-49.6, -13.1), (-49.3, -12.8), (-49.3, -12.5), (-49.0, -12.2), (-49.0, -11.2), (-48.7, -10.9), (-48.7, -10.3), (-48.4, -10.3), (-48.4, -11.2), (-48.1, -11.5), (-48.1, -11.9), (-48.1, -11.5), (-48.7, -10.9), (-49.0, -11.2), (-49.0, -13.1), (-48.7, -13.4), (-48.4, -13.4), (-48.1, -13.1), (-48.1, -13.7), (-48.4, -14.0), (-49.0, -14.0), (-49.3, -14.3), (-49.3, -14.6), (-49.9, -15.2), (-49.9, -15.5), (-49.9, -15.2), (-49.6, -14.9), (-49.6, -13.7), (-50.2, -13.1), (-50.8, -13.7), (-51.1, -13.7), (-51.8, -14.3), (-51.8, -16.1), (-51.4, -16.4), (-51.4, -16.8), (-51.1, -17.1), (-51.4, -17.4) (0.349, 0.224, 0.078)</w:t>
      </w:r>
    </w:p>
    <w:p>
      <w:r>
        <w:t>(-51.8, -17.7), (-51.8, -16.4), (-52.1, -16.1), (-52.1, -15.8), (-53.3, -14.6), (-53.3, -14.3), (-53.6, -14.0), (-53.0, -14.0), (-52.7, -13.7), (-52.4, -13.7), (-52.1, -13.4), (-52.7, -12.8), (-53.0, -12.8), (-53.3, -12.5), (-53.6, -12.5), (-53.9, -12.2), (-53.9, -11.9), (-53.0, -12.8), (-52.4, -12.8), (-51.8, -12.2), (-51.8, -11.9), (-52.4, -11.2), (-52.7, -11.2), (-52.4, -11.2), (-51.8, -11.9), (-51.8, -12.2), (-51.1, -12.8), (-50.5, -12.8), (-49.6, -11.9), (-49.6, -11.5), (-49.3, -11.2), (-49.3, -10.9), (-49.0, -10.6), (-49.0, -10.3), (-48.7, -10.0), (-48.7, -9.7), (-48.4, -9.4), (-48.4, -9.1), (-48.7, -8.8), (-48.7, -7.6), (-48.4, -7.6), (-48.1, -7.9), (-48.1, -9.1), (-48.4, -9.4), (-48.4, -10.0), (-48.7, -10.0), (-49.0, -10.3), (-49.0, -10.9), (-49.3, -11.2), (-49.3, -12.2), (-49.6, -12.5), (-49.6, -12.8), (-50.2, -12.8), (-50.5, -13.1), (-50.8, -13.1), (-51.4, -13.7), (-51.8, -13.7), (-52.1, -14.0), (-53.0, -14.0), (-53.3, -14.3), (-52.7, -14.9), (-52.4, -14.9), (-52.4, -15.2), (-52.1, -15.5), (-52.1, -16.1), (-51.8, -16.4) (0.396, 0.263, 0.102)</w:t>
      </w:r>
    </w:p>
    <w:p>
      <w:r>
        <w:t>(-52.4, -10.9), (-52.1, -10.9), (-51.4, -11.5), (-50.5, -11.5), (-50.2, -11.2), (-50.2, -10.9), (-49.3, -10.0), (-50.2, -10.9), (-50.2, -11.2), (-50.8, -11.9), (-51.1, -11.9), (-52.1, -10.9) (0.494, 0.329, 0.231)</w:t>
      </w:r>
    </w:p>
    <w:p>
      <w:r>
        <w:t>(-51.1, -12.5), (-51.4, -12.2), (-51.4, -11.9), (-52.1, -11.2), (-51.1, -12.2), (-50.8, -12.2), (-49.9, -11.2), (-49.9, -10.9), (-49.0, -10.0), (-49.0, -9.7), (-48.7, -9.4), (-48.7, -9.1), (-48.7, -9.4), (-49.0, -9.7), (-49.0, -10.0), (-49.3, -10.3), (-49.3, -10.6), (-49.6, -10.9), (-49.6, -11.2), (-49.9, -11.5), (-49.9, -11.9), (-50.5, -12.5) (0.439, 0.314, 0.161)</w:t>
      </w:r>
    </w:p>
    <w:p>
      <w:r>
        <w:t>(-49.9, -9.4), (-51.1, -10.6), (-51.4, -10.6), (-51.8, -10.3), (-53.9, -10.3), (-54.2, -10.0), (-53.9, -10.3), (-52.4, -10.3), (-52.1, -10.0), (-51.8, -10.0), (-51.4, -10.3), (-51.1, -10.3), (-50.5, -9.7), (-50.5, -9.1), (-50.8, -8.8), (-51.4, -8.8), (-51.4, -8.2), (-52.4, -7.3), (-53.3, -7.3), (-53.9, -7.9), (-53.3, -7.3), (-52.1, -7.3), (-51.8, -7.6), (-51.4, -7.6), (-51.1, -7.9), (-51.1, -8.2), (-50.8, -8.5), (-50.5, -8.5), (-50.2, -8.8), (-49.9, -8.8) (0.639, 0.533, 0.412)</w:t>
      </w:r>
    </w:p>
    <w:p>
      <w:r>
        <w:t>(-51.1, -10.0), (-51.4, -10.0), (-51.8, -9.7), (-52.1, -9.7), (-52.4, -10.0), (-53.0, -10.0), (-52.7, -10.0), (-52.4, -9.7), (-52.4, -9.4), (-52.1, -9.1), (-52.1, -7.9), (-52.4, -7.6), (-52.7, -7.6), (-52.4, -7.6), (-51.8, -8.2), (-51.8, -8.8), (-51.4, -9.1), (-50.8, -9.1), (-50.8, -9.7) (0.714, 0.608, 0.490)</w:t>
      </w:r>
    </w:p>
    <w:p>
      <w:r>
        <w:t>(-54.2, -9.4), (-53.6, -10.0), (-53.3, -10.0), (-52.4, -9.1), (-52.4, -8.8), (-52.4, -9.1), (-52.7, -9.4), (-52.7, -9.7), (-53.0, -9.7), (-53.3, -10.0), (-53.6, -10.0) (0.792, 0.663, 0.561)</w:t>
      </w:r>
    </w:p>
    <w:p>
      <w:r>
        <w:t>(-53.9, -9.4), (-53.9, -8.8), (-53.9, -9.4), (-53.6, -9.7), (-53.3, -9.4), (-53.0, -9.4), (-52.7, -9.1), (-53.3, -9.7), (-53.6, -9.7) (0.839, 0.710, 0.639)</w:t>
      </w:r>
    </w:p>
    <w:p>
      <w:r>
        <w:t>(-53.6, -9.4), (-53.6, -8.5), (-53.3, -8.2), (-53.6, -8.5), (-53.6, -8.8), (-53.3, -9.1), (-52.7, -8.5), (-52.7, -8.2), (-52.7, -8.8), (-53.0, -9.1), (-53.3, -9.1) (0.878, 0.776, 0.710)</w:t>
      </w:r>
    </w:p>
    <w:p>
      <w:r>
        <w:t>(-53.3, -8.8), (-53.3, -8.5), (-53.0, -8.2), (-53.0, -8.5) (0.933, 0.863, 0.792)</w:t>
      </w:r>
    </w:p>
    <w:p>
      <w:r>
        <w:t>(-53.0, -12.2), (-53.3, -11.9), (-53.0, -11.5), (-52.7, -11.5), (-52.4, -11.9), (-52.7, -12.2) (0.345, 0.173, 0.039)</w:t>
      </w:r>
    </w:p>
    <w:p>
      <w:r>
        <w:t>(-52.4, -12.5), (-53.0, -12.5), (-53.6, -11.9), (-53.6, -11.5), (-53.3, -11.5), (-53.0, -11.2), (-53.6, -11.9), (-53.0, -12.5), (-52.7, -12.5), (-52.1, -11.9), (-52.4, -11.5), (-52.1, -11.9), (-52.1, -12.2) (0.349, 0.224, 0.078)</w:t>
      </w:r>
    </w:p>
    <w:p>
      <w:r>
        <w:t>(-55.7, -14.0), (-54.8, -14.0), (-54.5, -13.7), (-54.5, -12.2), (-54.2, -11.9), (-54.2, -11.5), (-54.5, -11.2), (-54.5, -10.9), (-54.8, -10.6), (-54.2, -11.2), (-53.9, -11.2), (-53.9, -11.5), (-54.2, -11.9), (-54.2, -12.2), (-53.9, -12.5), (-54.2, -12.5), (-54.5, -12.8), (-54.5, -13.1), (-54.2, -13.4), (-54.2, -13.7), (-54.5, -14.0) (0.369, 0.255, 0.145)</w:t>
      </w:r>
    </w:p>
    <w:p>
      <w:r>
        <w:t>(-55.1, -12.2), (-55.1, -11.9), (-54.8, -11.5), (-54.8, -11.2), (-54.8, -11.9) (0.302, 0.192, 0.078)</w:t>
      </w:r>
    </w:p>
    <w:p>
      <w:r>
        <w:t>(-55.1, -13.4), (-55.1, -12.8), (-56.3, -11.5), (-56.3, -10.9), (-55.7, -10.9), (-55.4, -10.6), (-55.4, -10.3), (-55.4, -10.9), (-55.1, -11.2), (-55.1, -11.5), (-55.4, -11.9), (-55.4, -12.5), (-55.1, -12.8) (0.271, 0.133, 0.059)</w:t>
      </w:r>
    </w:p>
    <w:p>
      <w:r>
        <w:t>(-55.4, -13.1), (-56.0, -13.1), (-56.3, -12.8), (-56.3, -12.5), (-56.0, -12.8), (-55.7, -12.8) (0.220, 0.035, 0.008)</w:t>
      </w:r>
    </w:p>
    <w:p>
      <w:r>
        <w:t>(-52.1, -16.4), (-53.3, -15.2), (-53.3, -14.9), (-53.9, -14.3), (-54.8, -14.3), (-54.2, -14.3), (-53.9, -14.0), (-53.9, -13.1), (-54.2, -12.8), (-53.3, -12.8), (-53.0, -13.1), (-52.7, -13.1), (-52.4, -13.4), (-53.0, -13.4), (-53.3, -13.7), (-53.6, -13.7), (-53.9, -14.0), (-53.9, -14.3), (-52.4, -15.8), (-52.4, -16.1) (0.439, 0.314, 0.161)</w:t>
      </w:r>
    </w:p>
    <w:p>
      <w:r>
        <w:t>(-53.6, -18.9), (-53.9, -18.9), (-54.8, -18.0), (-54.2, -18.6), (-53.9, -18.6) (0.384, 0.188, 0.094)</w:t>
      </w:r>
    </w:p>
    <w:p>
      <w:r>
        <w:t>(-52.1, -18.3), (-52.7, -18.9), (-52.1, -19.5), (-52.4, -19.2), (-55.1, -19.2), (-53.6, -19.2), (-53.3, -18.9), (-53.6, -18.6), (-52.4, -18.6) (0.396, 0.263, 0.102)</w:t>
      </w:r>
    </w:p>
    <w:p>
      <w:r>
        <w:t>(-49.6, -18.6), (-49.6, -18.3), (-49.3, -18.0), (-49.3, -17.7), (-49.0, -17.4), (-49.3, -17.1), (-49.3, -16.8), (-49.6, -16.4), (-49.6, -16.1), (-49.0, -15.5), (-47.8, -15.5), (-47.5, -15.2), (-47.5, -14.0), (-47.5, -15.5), (-47.2, -15.8), (-47.2, -17.1), (-47.5, -16.8), (-47.2, -16.4), (-47.2, -16.1), (-47.5, -15.8), (-47.8, -15.8), (-48.1, -15.5), (-49.0, -15.5), (-49.6, -16.1), (-49.3, -16.4), (-49.3, -16.8), (-49.0, -17.1), (-49.0, -17.4), (-49.3, -17.7), (-49.3, -18.0), (-49.6, -18.3) (0.494, 0.329, 0.231)</w:t>
      </w:r>
    </w:p>
    <w:p>
      <w:r>
        <w:t>(-45.0, -12.8), (-45.3, -12.5), (-44.7, -12.5), (-44.4, -12.2), (-44.4, -10.0), (-44.4, -12.2), (-44.7, -12.5), (-44.7, -12.8) (0.549, 0.463, 0.357)</w:t>
      </w:r>
    </w:p>
    <w:p>
      <w:r>
        <w:t>(-39.5, -15.2), (-39.8, -15.2), (-40.1, -15.5), (-40.4, -15.5), (-40.7, -15.2), (-40.7, -14.9), (-41.0, -14.6), (-41.0, -14.0), (-41.3, -13.7), (-41.6, -13.7), (-42.0, -13.4), (-42.6, -13.4), (-42.9, -13.1), (-43.2, -13.1), (-43.2, -12.8), (-43.5, -12.5), (-43.5, -10.0), (-44.1, -9.4), (-43.8, -9.1), (-43.8, -9.7), (-43.5, -10.0), (-43.5, -11.9), (-43.2, -12.2), (-43.2, -12.8), (-42.6, -13.4), (-41.6, -13.4), (-41.3, -13.1), (-41.3, -12.2), (-41.3, -12.8), (-40.7, -13.4), (-40.1, -13.4), (-39.5, -14.0), (-39.5, -14.3), (-39.2, -14.6), (-39.5, -14.9) (0.549, 0.463, 0.357)</w:t>
      </w:r>
    </w:p>
    <w:p>
      <w:r>
        <w:t>(-40.1, -15.2), (-40.4, -15.2), (-40.4, -14.9), (-40.7, -14.6), (-40.7, -14.0), (-40.4, -13.7), (-40.1, -14.0), (-39.8, -14.0), (-39.8, -14.9) (0.573, 0.404, 0.278)</w:t>
      </w:r>
    </w:p>
    <w:p>
      <w:r>
        <w:t>(-37.7, -13.7), (-38.0, -13.7), (-38.9, -12.8), (-38.9, -12.5), (-39.5, -11.9), (-39.2, -11.5), (-38.6, -11.5), (-38.0, -12.2), (-38.0, -12.5), (-37.7, -12.8) (0.792, 0.663, 0.561)</w:t>
      </w:r>
    </w:p>
    <w:p>
      <w:r>
        <w:t>(-36.8, -11.9), (-36.8, -11.5), (-37.1, -11.2), (-37.1, -10.6), (-36.4, -10.0), (-36.1, -10.3), (-36.1, -11.5), (-36.4, -11.9) (0.549, 0.463, 0.357)</w:t>
      </w:r>
    </w:p>
    <w:p>
      <w:r>
        <w:t>(-36.8, -11.2), (-36.8, -10.9), (-36.4, -10.9), (-36.4, -11.2) (0.573, 0.404, 0.278)</w:t>
      </w:r>
    </w:p>
    <w:p>
      <w:r>
        <w:t>(-36.8, -12.8), (-37.1, -12.5), (-37.1, -12.2), (-37.4, -11.9), (-37.4, -11.5), (-37.7, -11.2), (-37.7, -10.3), (-36.8, -9.4), (-36.8, -9.1), (-37.1, -8.8), (-37.1, -7.6), (-36.4, -7.0), (-36.4, -6.6), (-35.8, -6.0), (-35.5, -6.0), (-35.2, -5.7), (-34.6, -5.7), (-34.6, -6.0), (-34.3, -6.3), (-34.6, -6.6), (-34.6, -7.0), (-35.8, -8.2), (-35.8, -8.5), (-36.1, -8.8), (-36.1, -9.7), (-35.8, -10.0), (-35.8, -12.2), (-36.1, -12.5), (-36.1, -12.8) (0.639, 0.533, 0.412)</w:t>
      </w:r>
    </w:p>
    <w:p>
      <w:r>
        <w:t>(-35.8, -7.3), (-35.8, -7.0), (-35.5, -7.0) (0.549, 0.463, 0.357)</w:t>
      </w:r>
    </w:p>
    <w:p>
      <w:r>
        <w:t>(-34.6, -11.5), (-34.9, -11.2), (-34.9, -9.4), (-34.6, -9.1), (-34.6, -8.5), (-34.0, -7.9), (-33.4, -7.9), (-33.1, -8.2), (-33.1, -8.5), (-33.4, -8.8), (-33.4, -9.1), (-33.7, -9.4), (-33.7, -10.6), (-34.0, -10.9), (-34.0, -11.2), (-34.3, -11.5) (0.878, 0.776, 0.710)</w:t>
      </w:r>
    </w:p>
    <w:p>
      <w:r>
        <w:t>(-34.9, -12.2), (-34.9, -11.5), (-34.6, -11.9), (-34.3, -11.9), (-33.7, -11.2), (-33.7, -10.9), (-33.4, -10.6), (-33.4, -9.4), (-33.1, -9.1), (-33.1, -8.8), (-32.8, -8.5), (-32.8, -8.2), (-33.4, -7.6), (-34.0, -7.6), (-34.9, -8.5), (-34.9, -9.1), (-35.2, -9.4), (-35.2, -10.6), (-35.2, -9.1), (-34.9, -8.8), (-34.9, -8.5), (-34.0, -7.6), (-33.1, -7.6), (-33.1, -7.9), (-32.8, -8.2), (-32.8, -8.5), (-33.1, -8.8), (-33.1, -10.0), (-33.4, -10.3), (-33.4, -10.9), (-33.7, -11.2), (-33.7, -11.5), (-34.3, -12.2) (0.839, 0.710, 0.639)</w:t>
      </w:r>
    </w:p>
    <w:p>
      <w:r>
        <w:t>(-34.0, -14.0), (-33.7, -13.7), (-33.7, -13.4), (-33.1, -12.8), (-33.1, -12.5), (-32.8, -12.2), (-32.8, -11.9), (-32.5, -11.5), (-32.5, -11.2), (-32.2, -10.9), (-31.8, -10.9), (-31.8, -11.9), (-32.2, -12.2), (-32.2, -12.8), (-32.8, -13.4), (-32.8, -13.7), (-33.1, -13.7), (-33.4, -14.0) (0.639, 0.533, 0.412)</w:t>
      </w:r>
    </w:p>
    <w:p>
      <w:r>
        <w:t>(-36.1, -25.9), (-36.8, -25.9), (-37.1, -25.6), (-37.1, -24.7), (-37.7, -24.1), (-38.9, -24.1), (-38.0, -24.1), (-37.7, -23.8), (-37.7, -23.5), (-37.4, -23.2), (-37.4, -22.6), (-37.1, -22.3), (-37.1, -22.0), (-36.8, -21.7), (-36.4, -21.7), (-36.1, -21.3), (-35.5, -21.3), (-35.2, -21.0), (-34.3, -21.0), (-33.4, -20.1), (-33.4, -19.8), (-33.1, -19.5), (-33.1, -19.2), (-33.4, -18.9), (-33.4, -18.6), (-33.7, -18.3), (-34.0, -18.3), (-34.3, -18.0), (-34.6, -18.0), (-34.9, -18.3), (-35.8, -18.3), (-35.8, -17.4), (-36.1, -17.1), (-36.4, -17.1), (-36.8, -16.8), (-36.8, -15.8), (-37.1, -15.5), (-37.1, -15.2), (-37.4, -14.9), (-37.7, -14.9), (-38.0, -14.6), (-38.3, -14.6), (-38.3, -14.3), (-38.9, -13.7), (-38.9, -13.4), (-39.5, -12.8), (-39.8, -12.8), (-40.1, -12.5), (-40.4, -12.5), (-40.4, -12.2), (-40.7, -11.9), (-40.7, -10.9), (-41.0, -10.6), (-41.0, -9.7), (-41.3, -9.4), (-41.3, -6.0), (-41.0, -5.7), (-41.0, -4.8), (-40.7, -4.5), (-40.7, -3.6), (-40.4, -3.3), (-40.4, -1.4), (-40.1, -1.1), (-40.1, -0.5), (-40.1, -1.1), (-40.4, -1.4), (-40.4, -3.6), (-40.7, -3.9), (-40.7, -4.5), (-41.0, -4.8), (-41.0, -5.7), (-41.3, -6.0), (-41.3, -8.8), (-41.0, -9.1), (-40.7, -9.1), (-40.1, -8.5), (-39.5, -8.5), (-39.2, -8.2), (-38.3, -8.2), (-36.8, -6.6), (-36.8, -6.3), (-32.8, -2.4), (-31.8, -2.4), (-30.9, -3.3), (-30.0, -3.3), (-29.7, -3.6), (-29.4, -3.6), (-29.4, -3.9), (-28.8, -4.5), (-28.8, -4.8), (-28.5, -5.1), (-28.5, -5.7), (-28.5, -5.1), (-28.8, -4.8), (-28.8, -4.5), (-30.0, -3.3), (-30.6, -3.3), (-31.2, -3.9), (-31.2, -4.2), (-30.6, -4.8), (-30.6, -5.1), (-30.0, -5.7), (-31.5, -4.2), (-33.1, -4.2), (-33.7, -4.8), (-33.7, -6.6), (-34.3, -7.3), (-34.6, -7.3), (-35.2, -7.9), (-35.2, -8.2), (-35.5, -8.5), (-35.5, -8.8), (-35.8, -9.1), (-35.8, -9.7), (-35.5, -10.0), (-35.5, -12.8), (-34.9, -13.4), (-34.6, -13.4), (-33.1, -11.9), (-33.1, -11.5), (-32.8, -11.2), (-32.8, -10.6), (-32.5, -10.3), (-32.5, -9.7), (-32.2, -9.4), (-32.2, -7.6), (-31.5, -7.0), (-31.2, -7.3), (-31.2, -7.9), (-31.5, -8.2), (-31.5, -8.8), (-31.2, -9.1), (-31.2, -11.2), (-31.5, -11.5), (-31.5, -12.5), (-31.8, -12.8), (-31.8, -13.1), (-32.2, -13.4), (-32.2, -13.7), (-32.8, -14.3), (-32.8, -14.6), (-33.4, -15.2), (-34.0, -15.2), (-34.6, -15.8), (-34.6, -16.4), (-33.7, -17.4), (-33.7, -17.7), (-33.4, -18.0), (-32.5, -18.0), (-32.2, -17.7), (-31.5, -17.7), (-30.9, -17.1), (-30.9, -16.8), (-30.0, -15.8), (-30.0, -15.5), (-29.7, -15.2), (-29.7, -14.9), (-29.4, -14.9), (-29.1, -14.6), (-28.8, -14.6), (-28.5, -14.3), (-28.2, -14.6), (-27.9, -14.6), (-27.9, -16.1), (-28.8, -17.1), (-28.8, -17.7), (-28.8, -17.1), (-28.2, -16.4), (-28.2, -15.5), (-28.5, -15.2), (-29.4, -15.2), (-30.0, -15.8), (-30.0, -16.1), (-31.2, -17.4), (-31.2, -17.7), (-31.5, -18.0), (-30.9, -18.6), (-30.6, -18.6), (-30.3, -18.9), (-29.7, -18.9), (-29.1, -18.3), (-29.7, -18.9), (-30.3, -18.9), (-30.6, -18.6), (-31.8, -18.6), (-33.1, -19.8), (-33.1, -20.1), (-34.0, -21.0), (-34.6, -21.0), (-34.9, -21.3), (-35.8, -21.3), (-36.1, -21.7), (-36.4, -21.7), (-37.1, -22.3), (-37.1, -22.6), (-37.4, -22.9), (-37.4, -23.8), (-37.1, -24.1), (-35.5, -24.1), (-35.5, -25.3) (0.714, 0.608, 0.490)</w:t>
      </w:r>
    </w:p>
    <w:p>
      <w:r>
        <w:t>(-33.1, -16.8), (-33.1, -16.1), (-32.2, -15.2), (-32.2, -14.9), (-31.5, -14.3), (-31.5, -13.7), (-31.2, -13.4), (-31.2, -13.1), (-30.9, -12.8), (-30.9, -12.2), (-30.6, -11.9), (-30.6, -11.5), (-30.3, -11.2), (-30.3, -10.9), (-30.0, -10.6), (-30.0, -9.4), (-29.7, -9.4), (-29.4, -9.7), (-29.4, -10.6), (-29.1, -10.9), (-29.1, -11.2), (-28.5, -11.9), (-27.9, -11.9), (-27.6, -12.2), (-26.6, -12.2), (-26.3, -12.5), (-26.3, -12.8), (-26.6, -13.1), (-26.9, -13.1), (-27.3, -13.4), (-27.9, -13.4), (-28.2, -13.1), (-28.8, -13.1), (-31.2, -15.5), (-31.2, -15.8), (-31.5, -16.1), (-31.5, -16.4), (-31.8, -16.8) (0.839, 0.710, 0.639)</w:t>
      </w:r>
    </w:p>
    <w:p>
      <w:r>
        <w:t>(-30.9, -18.3), (-31.2, -18.0), (-30.9, -17.7), (-30.9, -17.4), (-29.7, -16.1), (-29.7, -15.8), (-29.4, -15.5), (-28.5, -15.5), (-28.5, -16.4), (-29.1, -17.1), (-29.1, -18.0), (-29.7, -18.6), (-30.3, -18.6), (-30.6, -18.3) (0.639, 0.533, 0.412)</w:t>
      </w:r>
    </w:p>
    <w:p>
      <w:r>
        <w:t>(-30.3, -18.3), (-30.6, -18.0), (-30.6, -17.4), (-29.7, -16.4), (-29.1, -16.4), (-29.1, -16.8), (-29.4, -17.1), (-29.4, -17.7), (-30.0, -18.3) (0.549, 0.463, 0.357)</w:t>
      </w:r>
    </w:p>
    <w:p>
      <w:r>
        <w:t>(-30.0, -17.7), (-30.0, -17.4), (-29.7, -17.4), (-29.7, -17.7) (0.467, 0.396, 0.302)</w:t>
      </w:r>
    </w:p>
    <w:p>
      <w:r>
        <w:t>(-30.0, -19.2), (-29.7, -19.2), (-28.8, -18.3), (-28.8, -18.0), (-28.8, -18.6), (-29.1, -18.9), (-29.4, -18.9), (-29.7, -19.2) (0.792, 0.663, 0.561)</w:t>
      </w:r>
    </w:p>
    <w:p>
      <w:r>
        <w:t>(-31.8, -20.7), (-31.8, -20.1), (-31.5, -19.8), (-31.5, -19.5), (-30.3, -19.5), (-30.0, -19.8), (-29.1, -19.8), (-28.5, -20.4), (-27.9, -20.4), (-27.6, -20.1), (-27.6, -19.5), (-27.9, -19.2), (-28.5, -19.2), (-28.2, -18.9), (-28.2, -17.4), (-27.9, -17.1), (-26.9, -17.1), (-26.9, -18.6), (-27.3, -18.9), (-27.3, -19.2), (-26.9, -19.5), (-26.6, -19.5), (-26.3, -19.2), (-25.7, -19.2), (-25.4, -18.9), (-24.2, -18.9), (-23.9, -18.6), (-22.7, -18.6), (-22.7, -19.2), (-23.0, -19.5), (-24.5, -19.5), (-25.1, -20.1), (-25.4, -20.1), (-26.0, -20.7), (-26.3, -20.7), (-26.9, -21.3), (-27.3, -21.3), (-27.9, -22.0), (-29.1, -22.0), (-29.7, -21.3), (-30.0, -21.3), (-30.3, -21.0), (-30.6, -21.0), (-30.9, -20.7) (0.878, 0.776, 0.710)</w:t>
      </w:r>
    </w:p>
    <w:p>
      <w:r>
        <w:t>(-36.1, -22.9), (-36.1, -22.6), (-35.8, -22.3), (-34.9, -22.3), (-34.6, -22.0), (-34.3, -22.0), (-34.0, -22.3), (-34.3, -22.6), (-34.3, -23.2), (-34.0, -23.5), (-33.7, -23.5), (-33.4, -23.8), (-33.1, -23.8), (-32.5, -23.2), (-32.5, -22.6), (-32.8, -22.3), (-32.8, -20.7), (-32.5, -20.4), (-32.5, -20.1), (-31.5, -19.2), (-30.3, -19.2), (-30.0, -19.5), (-29.7, -19.5), (-29.4, -19.2), (-29.1, -19.2), (-28.5, -18.6), (-28.5, -17.7), (-28.5, -18.9), (-28.8, -19.2), (-28.5, -19.5), (-27.9, -19.5), (-27.9, -20.1), (-28.5, -20.1), (-29.1, -19.5), (-30.0, -19.5), (-30.3, -19.2), (-31.5, -19.2), (-31.8, -19.5), (-31.8, -19.8), (-32.2, -20.1), (-32.2, -20.7), (-31.8, -21.0), (-30.9, -21.0), (-30.6, -21.3), (-30.3, -21.3), (-30.0, -21.7), (-29.7, -21.7), (-29.1, -22.3), (-27.9, -22.3), (-27.3, -21.7), (-26.9, -21.7), (-26.3, -21.0), (-26.0, -21.0), (-25.4, -20.4), (-25.1, -20.4), (-24.5, -19.8), (-23.3, -19.8), (-23.9, -19.8), (-24.2, -20.1), (-24.8, -20.1), (-25.1, -20.4), (-25.4, -20.4), (-26.0, -21.0), (-26.3, -21.0), (-27.3, -22.0), (-27.6, -22.0), (-27.9, -22.3), (-28.2, -22.3), (-28.5, -22.6), (-28.8, -22.6), (-29.1, -22.3), (-29.7, -22.3), (-30.6, -23.2), (-30.6, -23.5), (-30.9, -23.5), (-31.5, -24.1), (-32.5, -24.1), (-32.8, -23.8), (-33.1, -23.8), (-33.7, -24.4), (-34.0, -24.4), (-34.3, -24.7), (-34.3, -23.2), (-34.6, -22.9) (0.839, 0.710, 0.639)</w:t>
      </w:r>
    </w:p>
    <w:p>
      <w:r>
        <w:t>(-31.8, -23.2), (-31.8, -22.3), (-31.5, -22.0), (-30.9, -22.0), (-30.6, -22.3), (-30.9, -22.6), (-30.9, -22.9), (-31.2, -23.2) (0.878, 0.776, 0.710)</w:t>
      </w:r>
    </w:p>
    <w:p>
      <w:r>
        <w:t>(-31.5, -25.3), (-31.2, -25.0), (-30.3, -25.0), (-29.4, -25.9), (-29.4, -26.2), (-30.9, -26.2), (-31.5, -25.6) (0.839, 0.710, 0.639)</w:t>
      </w:r>
    </w:p>
    <w:p>
      <w:r>
        <w:t>(-30.6, -25.9), (-30.6, -25.6), (-30.3, -25.6), (-30.3, -25.9) (0.878, 0.776, 0.710)</w:t>
      </w:r>
    </w:p>
    <w:p>
      <w:r>
        <w:t>(-27.3, -26.2), (-27.6, -25.9), (-27.6, -25.6), (-26.6, -24.7), (-26.3, -24.7), (-26.0, -24.4), (-25.7, -24.4), (-25.7, -25.0), (-26.0, -25.3), (-26.0, -25.9), (-26.6, -25.9), (-26.9, -26.2) (0.792, 0.663, 0.561)</w:t>
      </w:r>
    </w:p>
    <w:p>
      <w:r>
        <w:t>(-22.4, -17.7), (-22.0, -17.4), (-21.4, -17.4), (-22.0, -18.0) (0.878, 0.776, 0.710)</w:t>
      </w:r>
    </w:p>
    <w:p>
      <w:r>
        <w:t>(-28.2, -17.1), (-27.9, -16.8), (-27.6, -16.8), (-27.3, -16.4), (-27.3, -16.1), (-26.9, -16.1), (-26.6, -15.8), (-26.3, -15.8), (-26.0, -16.1), (-25.7, -16.1), (-25.7, -17.1), (-24.5, -18.3), (-23.3, -18.3), (-22.7, -17.7), (-22.7, -17.4), (-22.4, -17.1), (-22.0, -17.1), (-21.7, -16.8), (-21.4, -16.8), (-21.1, -16.4), (-21.1, -16.1), (-20.8, -15.8), (-20.8, -15.5), (-20.5, -15.2), (-20.5, -14.9), (-20.2, -14.6), (-20.2, -14.3), (-19.6, -13.7), (-19.3, -13.7), (-19.0, -13.4), (-18.4, -13.4), (-18.4, -14.0), (-18.7, -14.3), (-18.7, -14.6), (-19.0, -14.9), (-19.0, -15.2), (-19.3, -15.5), (-19.3, -15.8), (-19.9, -16.4), (-20.2, -16.4), (-21.1, -17.4), (-21.1, -17.7), (-21.7, -18.3), (-22.0, -18.3), (-22.4, -18.6), (-22.4, -18.9), (-22.4, -18.6), (-22.7, -18.3), (-23.9, -18.3), (-24.2, -18.6), (-25.4, -18.6), (-25.7, -18.9), (-26.3, -18.9), (-26.6, -19.2), (-26.9, -19.2), (-26.9, -18.9), (-26.6, -18.6), (-26.6, -17.1), (-26.9, -16.8), (-27.9, -16.8) (0.839, 0.710, 0.639)</w:t>
      </w:r>
    </w:p>
    <w:p>
      <w:r>
        <w:t>(-24.2, -16.8), (-24.2, -16.1), (-23.6, -15.5), (-23.0, -15.5), (-22.4, -14.9), (-22.4, -14.3), (-22.0, -14.0), (-21.4, -14.0), (-21.4, -14.3), (-21.7, -14.6), (-21.7, -14.9), (-22.0, -15.2), (-22.0, -15.8), (-22.4, -16.1), (-22.7, -16.1), (-23.0, -16.4), (-23.3, -16.4), (-23.6, -16.8) (0.639, 0.533, 0.412)</w:t>
      </w:r>
    </w:p>
    <w:p>
      <w:r>
        <w:t>(-20.5, -16.1), (-20.5, -15.8), (-20.2, -15.5), (-20.2, -15.2), (-19.9, -14.9), (-19.9, -14.6), (-19.6, -14.3), (-19.0, -14.3), (-19.0, -14.6), (-19.3, -14.9), (-19.3, -15.2), (-19.6, -15.5), (-19.6, -15.8), (-19.9, -16.1) (0.878, 0.776, 0.710)</w:t>
      </w:r>
    </w:p>
    <w:p>
      <w:r>
        <w:t>(-42.9, -38.5), (-42.6, -38.5), (-42.3, -38.8), (-41.6, -38.8), (-42.3, -38.8), (-42.6, -38.5), (-42.9, -38.5), (-43.5, -37.9), (-43.5, -36.4), (-44.1, -35.7), (-44.7, -35.7), (-44.7, -35.4), (-45.0, -35.1), (-45.0, -34.8), (-44.7, -34.5), (-44.7, -34.2), (-44.4, -33.9), (-44.4, -33.3), (-44.1, -33.0), (-44.1, -32.7), (-43.5, -32.1), (-42.9, -32.1), (-42.6, -32.4), (-42.3, -32.4), (-41.3, -33.3), (-41.0, -33.0), (-40.7, -33.0), (-39.8, -32.1), (-39.8, -31.1), (-38.6, -31.1), (-38.0, -31.8), (-36.8, -31.8), (-36.4, -31.5), (-35.5, -31.5), (-35.2, -31.1), (-34.9, -31.1), (-34.6, -30.8), (-34.9, -30.5), (-34.9, -29.0), (-35.5, -28.4), (-35.8, -28.4), (-36.8, -27.5), (-36.8, -27.2), (-36.4, -26.9), (-36.4, -26.6), (-35.2, -26.6), (-34.0, -25.3), (-33.7, -25.3), (-33.4, -25.0), (-32.8, -25.0), (-32.2, -25.6), (-32.2, -25.9), (-31.2, -26.9), (-30.3, -26.9), (-30.0, -27.2), (-29.4, -27.2), (-29.1, -26.9), (-28.5, -26.9), (-27.9, -26.2), (-29.4, -24.7), (-29.4, -24.4), (-29.7, -24.1), (-29.7, -23.8), (-29.4, -23.5), (-29.4, -23.2), (-27.9, -23.2), (-26.0, -21.3), (-25.7, -21.3), (-25.4, -21.0), (-24.8, -21.0), (-24.5, -20.7), (-24.2, -20.7), (-23.9, -20.4), (-23.6, -20.4), (-23.3, -20.1), (-23.0, -20.1), (-19.9, -17.1), (-19.6, -17.1), (-19.0, -16.4), (-19.0, -16.1), (-18.7, -15.8), (-18.7, -15.5), (-18.4, -15.2), (-18.4, -14.9), (-17.8, -14.3), (-17.8, -14.0), (-17.5, -13.7), (-17.5, -13.1), (-17.1, -12.8), (-17.1, -12.2), (-17.8, -11.5), (-18.4, -11.5), (-19.0, -12.2), (-19.0, -12.5), (-19.3, -12.8), (-19.6, -12.8), (-20.8, -14.0), (-20.8, -14.3), (-21.1, -14.6), (-21.1, -14.9), (-21.4, -15.2), (-21.4, -15.8), (-22.0, -16.4), (-22.4, -16.4), (-22.7, -16.8), (-23.0, -16.8), (-23.6, -17.4), (-24.5, -17.4), (-24.5, -17.1), (-24.8, -16.8), (-24.8, -15.8), (-23.9, -14.9), (-23.9, -14.6), (-24.8, -13.7), (-24.8, -12.2), (-23.9, -11.2), (-23.9, -10.9), (-23.6, -10.6), (-23.6, -10.3), (-23.3, -10.0), (-23.0, -10.0), (-22.4, -9.4), (-22.4, -9.1), (-22.0, -8.8), (-21.7, -8.8), (-21.4, -8.5), (-21.1, -8.5), (-20.5, -7.9), (-20.2, -7.9), (-19.9, -7.6), (-19.6, -7.6), (-19.3, -7.3), (-19.3, -7.0), (-19.0, -6.6), (-19.0, -6.3), (-18.7, -6.3), (-18.4, -6.0), (-18.1, -6.0), (-17.8, -5.7), (-17.5, -5.7), (-17.1, -5.4), (-16.8, -5.4), (-16.5, -5.1), (-15.9, -5.1), (-15.6, -4.8), (-15.0, -4.8), (-14.7, -4.5), (-14.4, -4.8), (-13.8, -4.8), (-13.5, -5.1), (-13.2, -5.1), (-12.9, -5.4), (-12.6, -5.4), (-12.2, -5.1), (-11.9, -5.1), (-11.3, -4.5), (-11.3, -4.2), (-9.5, -2.4), (-10.4, -1.4), (-10.7, -1.4), (-10.7, 0.1), (-10.1, 0.7), (-9.8, 0.7), (-9.5, 1.0), (-9.5, 1.3), (-9.2, 1.6), (-9.2, 2.5), (-9.5, 2.8), (-11.0, 2.8), (-11.6, 3.5), (-11.6, 4.4), (-11.3, 4.7), (-11.3, 5.0), (-11.0, 5.3), (-11.0, 5.6), (-11.3, 5.9), (-12.9, 5.9), (-13.2, 6.2), (-13.5, 6.2), (-13.8, 6.5), (-13.5, 6.8), (-13.5, 7.1), (-13.2, 7.4), (-13.2, 8.1), (-13.5, 8.4), (-14.1, 8.4), (-14.4, 8.7), (-14.7, 8.7), (-14.7, 9.3), (-15.0, 9.6), (-15.3, 9.6), (-15.6, 9.3), (-15.6, 8.7), (-15.3, 8.4), (-15.3, 7.7), (-15.6, 7.7), (-15.9, 7.4), (-16.2, 7.4), (-16.5, 7.1), (-17.1, 7.1), (-17.8, 7.7), (-17.8, 8.1), (-18.1, 8.4), (-18.1, 8.7), (-18.7, 9.3), (-19.0, 9.3), (-19.9, 10.2), (-19.9, 10.5), (-20.5, 11.1), (-22.4, 11.1), (-22.7, 11.4), (-23.0, 11.4), (-23.3, 11.7), (-24.2, 11.7), (-25.1, 10.8), (-23.9, 12.0), (-23.6, 12.0), (-23.3, 12.3), (-23.3, 12.6), (-23.0, 12.6), (-23.0, 12.0), (-22.4, 11.4), (-20.2, 11.4), (-19.9, 11.1), (-19.9, 10.8), (-19.6, 10.5), (-19.6, 10.2), (-19.0, 9.6), (-18.7, 9.6), (-18.4, 9.3), (-17.5, 9.3), (-17.1, 9.6), (-16.8, 9.6), (-16.5, 9.3), (-15.9, 9.9), (-15.0, 9.9), (-14.4, 10.5), (-14.4, 11.4), (-15.0, 12.0), (-15.9, 12.0), (-16.2, 11.7), (-16.2, 11.4), (-16.5, 11.1), (-16.5, 10.5), (-16.8, 10.8), (-16.8, 11.7), (-17.5, 12.3), (-17.5, 12.6), (-18.1, 13.3), (-18.1, 13.9), (-18.4, 14.2), (-18.1, 14.5), (-17.8, 14.5), (-17.5, 14.8), (-17.1, 14.8), (-15.9, 16.0), (-14.7, 16.0), (-14.4, 15.7), (-14.1, 15.7), (-13.8, 15.4), (-13.5, 15.4), (-12.9, 16.0), (-12.9, 17.9), (-13.2, 18.2), (-15.6, 18.2), (-13.2, 18.2), (-12.9, 17.9), (-12.9, 16.0), (-11.9, 15.1), (-11.9, 14.8), (-11.0, 13.9), (-11.0, 13.6), (-10.1, 12.6), (-9.8, 12.6), (-10.7, 12.6), (-11.0, 12.3), (-11.0, 11.7), (-11.3, 11.4), (-12.9, 11.4), (-13.2, 11.1), (-13.2, 10.8), (-13.5, 10.5), (-13.5, 9.9), (-14.1, 9.3), (-13.8, 9.0), (-13.5, 9.0), (-13.2, 9.3), (-11.9, 9.3), (-11.6, 9.6), (-11.3, 9.6), (-11.0, 9.9), (-10.7, 9.9), (-10.4, 10.2), (-9.5, 10.2), (-9.2, 9.9), (-8.9, 9.9), (-8.9, 9.6), (-9.5, 9.0), (-9.8, 9.0), (-10.7, 8.1), (-10.7, 7.7), (-11.0, 7.4), (-11.0, 6.8), (-10.4, 6.2), (-10.4, 5.6), (-11.0, 5.0), (-11.0, 4.7), (-11.3, 4.4), (-11.3, 3.5), (-11.0, 3.2), (-10.4, 3.2), (-10.1, 2.8), (-9.5, 2.8), (-9.2, 3.2), (-8.9, 3.2), (-8.6, 3.5), (-8.3, 3.5), (-8.3, 3.2), (-8.9, 2.5), (-8.9, 2.2), (-9.2, 1.9), (-9.2, 1.3), (-10.4, 0.1), (-10.4, -0.2), (-10.7, -0.5), (-10.4, -0.8), (-10.4, -1.1), (-10.1, -1.4), (-9.2, -1.4), (-8.9, -1.1), (-8.6, -1.1), (-8.3, -0.8), (-7.7, -0.8), (-7.7, -1.1), (-8.3, -1.8), (-8.3, -2.1), (-8.6, -2.1), (-8.9, -2.4), (-9.2, -2.4), (-9.5, -2.7), (-9.5, -3.0), (-11.0, -4.5), (-11.0, -4.8), (-11.6, -5.4), (-11.6, -5.7), (-11.9, -6.0), (-11.9, -6.6), (-11.6, -7.0), (-11.0, -7.0), (-10.7, -6.6), (-10.1, -6.6), (-9.2, -5.7), (-9.2, -5.4), (-8.6, -4.8), (-8.3, -4.8), (-8.0, -4.5), (-7.0, -4.5), (-7.0, -5.4), (-7.3, -5.7), (-7.3, -6.0), (-7.7, -6.3), (-7.7, -7.0), (-7.3, -7.3), (-7.3, -10.0), (-7.7, -10.3), (-7.7, -10.6), (-8.3, -10.6), (-8.6, -10.9), (-8.9, -10.9), (-9.2, -11.2), (-10.4, -11.2), (-10.7, -11.5), (-12.2, -11.5), (-12.6, -11.9), (-13.2, -11.9), (-13.5, -12.2), (-13.8, -12.2), (-14.1, -11.9), (-14.7, -11.9), (-15.0, -11.5), (-15.6, -11.5), (-15.9, -11.9), (-16.2, -11.9), (-17.1, -12.8), (-17.1, -13.4), (-17.5, -13.7), (-17.5, -14.0), (-18.1, -14.6), (-18.1, -14.9), (-18.4, -15.2), (-18.4, -15.5), (-18.7, -15.8), (-18.7, -16.1), (-19.6, -17.1), (-19.9, -17.1), (-23.0, -20.1), (-23.3, -20.1), (-23.6, -20.4), (-23.9, -20.4), (-24.2, -20.7), (-24.5, -20.7), (-24.8, -21.0), (-25.4, -21.0), (-25.7, -21.3), (-26.0, -21.3), (-27.3, -22.6), (-27.3, -22.9), (-28.5, -24.1), (-28.5, -24.7), (-28.2, -25.0), (-27.6, -24.4), (-27.3, -24.4), (-26.9, -24.1), (-26.3, -24.1), (-26.0, -23.8), (-25.7, -23.8), (-23.9, -22.0), (-22.7, -22.0), (-22.4, -22.3), (-22.0, -22.3), (-22.0, -23.8), (-24.5, -23.8), (-25.1, -24.4), (-25.1, -25.3), (-24.5, -25.9), (-24.2, -25.9), (-23.9, -25.6), (-23.3, -25.6), (-23.0, -25.3), (-22.4, -25.3), (-22.0, -25.6), (-22.0, -26.2), (-22.4, -26.6), (-22.7, -26.6), (-23.0, -26.9), (-23.6, -26.9), (-23.9, -27.2), (-24.8, -27.2), (-25.1, -26.9), (-25.7, -26.9), (-26.0, -27.2), (-26.0, -29.0), (-25.4, -29.6), (-25.1, -29.6), (-24.8, -29.9), (-21.7, -29.9), (-21.1, -30.5), (-21.1, -31.5), (-21.4, -31.8), (-22.0, -31.8), (-22.4, -32.1), (-24.5, -32.1), (-22.4, -32.1), (-22.0, -31.8), (-21.7, -31.8), (-21.1, -31.1), (-21.1, -30.8), (-22.0, -29.9), (-25.7, -29.9), (-26.6, -30.8), (-26.3, -31.1), (-26.3, -31.8), (-26.0, -32.1), (-25.7, -32.1), (-26.3, -32.1), (-26.9, -31.5), (-27.9, -31.5), (-28.2, -31.8), (-29.1, -31.8), (-29.4, -31.5), (-30.0, -31.5), (-30.3, -31.1), (-31.8, -31.1), (-32.2, -31.5), (-36.1, -31.5), (-36.4, -31.8), (-38.0, -31.8), (-38.3, -31.5), (-38.6, -31.5), (-38.9, -31.1), (-39.2, -31.1), (-39.8, -31.8), (-39.8, -32.4), (-40.1, -32.7), (-40.4, -32.7), (-40.7, -33.0), (-41.0, -33.0), (-41.3, -33.3), (-41.6, -33.0), (-42.0, -33.0), (-42.6, -32.4), (-43.8, -32.4), (-44.1, -32.7), (-44.1, -33.0), (-44.4, -33.3), (-44.4, -33.9), (-44.7, -34.2), (-44.7, -34.5), (-45.0, -34.8), (-45.0, -35.1), (-44.4, -35.7), (-43.8, -35.7), (-43.2, -35.1), (-43.2, -34.5), (-42.9, -34.5), (-42.9, -36.0), (-43.2, -36.4), (-43.2, -36.7), (-43.5, -37.0), (-43.5, -37.9) (0.714, 0.608, 0.490)</w:t>
      </w:r>
    </w:p>
    <w:p>
      <w:r>
        <w:t>(-23.9, -13.4), (-24.2, -13.1), (-24.2, -12.5), (-23.9, -12.2), (-23.9, -11.9), (-23.3, -11.2), (-23.3, -10.9), (-22.0, -9.7), (-22.0, -9.4), (-21.7, -9.1), (-21.4, -9.1), (-20.8, -8.5), (-20.5, -8.5), (-20.2, -8.2), (-19.6, -8.2), (-19.6, -8.8), (-21.4, -10.6), (-21.4, -10.9), (-22.4, -11.9), (-22.4, -12.2), (-23.6, -13.4) (0.639, 0.533, 0.412)</w:t>
      </w:r>
    </w:p>
    <w:p>
      <w:r>
        <w:t>(-26.9, -10.9), (-27.3, -10.6), (-27.3, -9.7), (-26.9, -9.4), (-26.9, -9.1), (-26.0, -8.2), (-26.3, -7.9), (-26.3, -5.7), (-26.0, -5.4), (-26.0, -5.1), (-25.7, -5.1), (-25.1, -5.7), (-24.8, -5.7), (-24.8, -7.0), (-25.1, -7.3), (-25.1, -7.6), (-25.4, -7.6), (-26.0, -8.2), (-26.0, -8.5), (-25.7, -8.8), (-24.5, -8.8), (-24.2, -8.5), (-23.9, -8.8), (-23.9, -9.4), (-24.2, -9.7), (-25.1, -9.7), (-25.4, -10.0), (-25.4, -10.3), (-26.0, -10.9) (0.714, 0.608, 0.490)</w:t>
      </w:r>
    </w:p>
    <w:p>
      <w:r>
        <w:t>(-26.0, -7.3), (-26.0, -6.3), (-25.7, -6.0), (-25.4, -6.3), (-25.4, -7.0), (-25.7, -7.3) (0.639, 0.533, 0.412)</w:t>
      </w:r>
    </w:p>
    <w:p>
      <w:r>
        <w:t>(-29.1, -9.1), (-29.1, -8.5), (-28.5, -7.9), (-28.2, -7.9), (-27.9, -7.6), (-27.9, -7.0), (-27.6, -6.6), (-27.9, -6.3), (-27.9, -5.7), (-27.9, -6.3), (-27.3, -7.0), (-26.9, -6.6), (-26.9, -6.0), (-26.9, -7.0), (-27.3, -7.3), (-27.3, -7.9), (-27.6, -8.2), (-27.6, -8.5), (-27.9, -8.8), (-28.2, -8.8), (-28.5, -9.1) (0.839, 0.710, 0.639)</w:t>
      </w:r>
    </w:p>
    <w:p>
      <w:r>
        <w:t>(-29.7, -6.3), (-29.1, -7.0), (-28.8, -7.0), (-28.2, -6.3), (-28.2, -6.6), (-28.8, -7.3), (-29.1, -7.3), (-29.4, -7.0), (-29.4, -6.6) (0.714, 0.608, 0.490)</w:t>
      </w:r>
    </w:p>
    <w:p>
      <w:r>
        <w:t>(-28.8, -6.6), (-29.1, -6.6), (-29.7, -6.0), (-29.7, -5.7), (-30.3, -5.1), (-30.3, -4.8), (-30.9, -4.2), (-30.9, -3.9), (-30.6, -3.6), (-30.0, -3.6), (-29.1, -4.5), (-29.1, -4.8), (-28.8, -5.1), (-28.8, -5.7), (-28.5, -6.0), (-28.5, -6.3) (0.639, 0.533, 0.412)</w:t>
      </w:r>
    </w:p>
    <w:p>
      <w:r>
        <w:t>(-29.1, -6.0), (-29.7, -5.4), (-29.7, -5.1), (-30.0, -4.8), (-30.0, -4.5), (-30.3, -4.2), (-30.0, -4.2), (-29.1, -5.1) (0.549, 0.463, 0.357)</w:t>
      </w:r>
    </w:p>
    <w:p>
      <w:r>
        <w:t>(-30.0, -7.6), (-30.3, -7.6), (-30.3, -7.3), (-30.6, -7.0), (-30.6, -6.6), (-31.2, -6.0), (-32.5, -6.0), (-32.5, -5.1), (-32.2, -4.8), (-31.5, -4.8), (-30.9, -5.4), (-30.9, -5.7), (-30.0, -6.6) (0.839, 0.710, 0.639)</w:t>
      </w:r>
    </w:p>
    <w:p>
      <w:r>
        <w:t>(-31.8, -3.6), (-32.5, -3.6), (-32.8, -3.3), (-32.8, -3.0), (-32.5, -2.7), (-32.2, -2.7), (-31.8, -3.0) (0.639, 0.533, 0.412)</w:t>
      </w:r>
    </w:p>
    <w:p>
      <w:r>
        <w:t>(-39.5, -7.3), (-39.5, -6.0), (-39.8, -5.7), (-39.8, -5.4), (-40.1, -5.1), (-40.1, -4.2), (-39.8, -3.9), (-39.8, -3.0), (-39.5, -2.7), (-39.5, 0.1), (-39.5, -1.8), (-38.9, -2.4), (-38.0, -2.4), (-37.1, -3.3), (-34.9, -3.3), (-33.7, -2.1), (-33.4, -2.1), (-33.1, -1.8), (-31.5, -1.8), (-30.6, -2.7), (-28.5, -2.7), (-28.5, -4.5), (-28.2, -4.8), (-28.2, -5.1), (-28.2, -4.8), (-28.5, -4.5), (-28.5, -3.9), (-29.7, -2.7), (-30.9, -2.7), (-31.8, -1.8), (-32.8, -1.8), (-33.1, -2.1), (-33.4, -2.1), (-34.6, -3.3), (-34.9, -3.3), (-35.2, -3.6), (-35.5, -3.6), (-35.8, -3.9), (-36.1, -3.9), (-36.8, -4.5), (-36.8, -5.1), (-37.1, -5.4), (-37.1, -5.7), (-37.7, -6.3), (-37.7, -6.6), (-38.3, -7.3) (0.839, 0.710, 0.639)</w:t>
      </w:r>
    </w:p>
    <w:p>
      <w:r>
        <w:t>(-36.4, -1.8), (-36.1, -1.4), (-34.9, -1.4), (-34.9, -2.1), (-35.2, -2.4), (-36.1, -2.4), (-36.1, -2.1) (0.933, 0.863, 0.792)</w:t>
      </w:r>
    </w:p>
    <w:p>
      <w:r>
        <w:t>(-39.2, -3.9), (-39.2, -3.3), (-38.9, -3.3), (-38.9, -3.6) (0.878, 0.776, 0.710)</w:t>
      </w:r>
    </w:p>
    <w:p>
      <w:r>
        <w:t>(-40.1, -10.3), (-40.1, -10.0), (-40.4, -9.7), (-40.1, -9.4), (-40.1, -9.1), (-39.8, -9.1), (-39.5, -9.4), (-39.5, -9.7) (0.639, 0.533, 0.412)</w:t>
      </w:r>
    </w:p>
    <w:p>
      <w:r>
        <w:t>(-45.3, -8.5), (-45.3, -8.2), (-45.6, -7.9), (-45.6, -4.2), (-45.3, -3.9), (-45.3, -4.8), (-45.0, -5.1), (-45.0, -7.3), (-45.3, -7.6) (0.396, 0.263, 0.102)</w:t>
      </w:r>
    </w:p>
    <w:p>
      <w:r>
        <w:t>(-45.0, -9.4), (-45.3, -9.1), (-45.3, -8.8), (-45.6, -8.5), (-45.6, -8.2), (-45.9, -7.9), (-45.9, -1.4), (-45.6, -1.4), (-45.3, -1.8), (-45.3, -3.3), (-45.0, -3.6), (-45.0, -4.8), (-45.0, -3.9), (-45.3, -3.6), (-45.9, -4.2), (-45.9, -7.9), (-45.6, -8.2), (-45.6, -8.5), (-45.3, -8.8), (-45.0, -8.5), (-45.0, -7.6) (0.439, 0.314, 0.161)</w:t>
      </w:r>
    </w:p>
    <w:p>
      <w:r>
        <w:t>(-47.8, -6.6), (-47.8, -5.1), (-48.1, -4.8), (-49.3, -4.8), (-49.3, -4.5), (-49.0, -4.8), (-48.1, -4.8), (-47.8, -5.1) (0.549, 0.463, 0.357)</w:t>
      </w:r>
    </w:p>
    <w:p>
      <w:r>
        <w:t>(-49.3, -8.2), (-49.6, -7.9), (-49.6, -6.3), (-49.0, -6.3), (-48.7, -6.6), (-48.4, -6.6), (-48.1, -7.0), (-48.4, -7.0), (-48.7, -6.6), (-49.0, -6.6), (-49.3, -7.0) (0.494, 0.329, 0.231)</w:t>
      </w:r>
    </w:p>
    <w:p>
      <w:r>
        <w:t>(-49.0, -8.5), (-49.0, -7.0), (-48.7, -7.0), (-48.4, -7.3), (-48.1, -7.3), (-48.1, -7.6), (-48.4, -7.3), (-48.7, -7.3), (-49.0, -7.6) (0.439, 0.314, 0.161)</w:t>
      </w:r>
    </w:p>
    <w:p>
      <w:r>
        <w:t>(-50.8, -6.0), (-51.1, -6.0), (-51.4, -5.7), (-51.4, -4.8), (-50.8, -4.2), (-50.8, -3.3), (-51.4, -2.7), (-51.8, -2.7), (-52.1, -3.0), (-52.1, -3.3), (-52.4, -3.3), (-52.4, -3.0), (-52.1, -2.7), (-52.1, -2.1), (-52.4, -1.8), (-52.4, -1.4), (-52.7, -1.1), (-52.7, -0.8), (-52.4, -0.5), (-52.4, -0.2), (-51.4, -0.2), (-50.8, -0.8), (-51.4, -0.2), (-52.1, -0.2), (-52.4, -0.5), (-52.4, -1.4), (-52.1, -1.8), (-52.1, -2.1), (-51.8, -2.4), (-51.4, -2.4), (-50.2, -3.6), (-49.9, -3.3), (-49.9, -2.7), (-50.2, -2.4), (-50.2, -2.1), (-50.5, -1.8), (-49.9, -2.4), (-49.9, -3.6), (-50.2, -3.9), (-50.2, -5.4) (0.494, 0.329, 0.231)</w:t>
      </w:r>
    </w:p>
    <w:p>
      <w:r>
        <w:t>(-50.2, -3.3), (-51.4, -2.1), (-51.8, -2.1), (-51.8, -1.8), (-52.1, -1.4), (-52.1, -0.5), (-51.4, -0.5), (-50.8, -1.1), (-50.8, -1.8), (-50.5, -2.1), (-50.5, -2.4), (-50.2, -2.7) (0.439, 0.314, 0.161)</w:t>
      </w:r>
    </w:p>
    <w:p>
      <w:r>
        <w:t>(-51.1, -1.8), (-51.4, -1.8), (-51.4, -1.4), (-51.8, -1.1), (-51.8, -0.8), (-51.4, -0.8), (-51.1, -1.1) (0.396, 0.263, 0.102)</w:t>
      </w:r>
    </w:p>
    <w:p>
      <w:r>
        <w:t>(-50.5, -11.2), (-51.4, -11.2), (-52.1, -10.6), (-54.2, -10.6), (-54.5, -10.3), (-54.2, -10.6), (-52.1, -10.6), (-51.8, -10.9), (-50.8, -10.9), (-49.3, -9.4), (-49.3, -9.1), (-50.2, -8.2), (-50.5, -8.2), (-50.8, -7.9), (-50.8, -7.6), (-51.4, -7.0), (-51.8, -7.0), (-52.1, -6.6), (-52.7, -6.6), (-53.0, -7.0), (-53.6, -7.0), (-54.2, -7.6), (-54.2, -7.9), (-54.2, -7.3), (-54.5, -7.0), (-54.2, -7.0), (-53.9, -6.6), (-53.6, -6.6), (-52.1, -5.1), (-52.4, -4.8), (-52.4, -4.2), (-52.7, -3.9), (-53.0, -3.9), (-53.3, -3.6), (-53.9, -3.6), (-54.2, -3.3), (-53.9, -3.0), (-53.9, -2.7), (-53.3, -2.1), (-54.5, -0.8), (-55.1, -0.8), (-54.2, -0.8), (-53.6, -0.2), (-53.3, -0.2), (-52.4, 0.7), (-52.4, 1.0), (-52.1, 1.3), (-52.1, 1.6), (-51.4, 2.2), (-51.4, 2.8), (-52.1, 3.5), (-52.7, 3.5), (-53.0, 3.8), (-53.3, 3.8), (-53.9, 4.4), (-53.9, 4.7), (-54.5, 5.3), (-54.5, 8.1), (-54.2, 8.4), (-54.2, 9.0), (-54.5, 9.3), (-55.1, 9.3), (-55.4, 9.0), (-55.7, 9.0), (-56.0, 8.7), (-56.7, 8.7), (-57.0, 9.0), (-57.0, 10.8), (-57.3, 11.1), (-57.6, 10.8), (-58.2, 10.8), (-58.5, 11.1), (-58.5, 12.6), (-57.9, 12.6), (-57.9, 12.3), (-57.6, 12.0), (-57.6, 11.7), (-57.0, 11.1), (-56.3, 11.1), (-56.0, 10.8), (-55.7, 10.8), (-54.2, 9.3), (-53.9, 9.3), (-53.6, 9.6), (-53.6, 11.1), (-53.6, 10.2), (-53.3, 9.9), (-53.3, 9.3), (-52.1, 8.1), (-52.1, 7.7), (-52.7, 7.7), (-53.0, 8.1), (-53.3, 8.1), (-53.9, 8.7), (-54.5, 8.1), (-54.5, 5.6), (-53.9, 5.0), (-53.9, 4.7), (-53.6, 4.4), (-53.3, 4.4), (-52.7, 3.8), (-51.8, 3.8), (-51.4, 4.1), (-51.4, 4.4), (-51.8, 4.7), (-51.8, 5.0), (-52.1, 5.3), (-52.1, 5.9), (-51.8, 6.2), (-51.8, 6.5), (-50.8, 6.5), (-50.5, 6.2), (-50.5, 5.9), (-49.9, 5.3), (-49.9, 5.0), (-49.6, 4.7), (-49.6, 4.1), (-48.7, 3.2), (-48.7, 2.8), (-48.4, 2.5), (-48.4, 2.2), (-48.7, 1.9), (-48.7, 1.6), (-49.0, 1.3), (-49.9, 1.3), (-49.9, 1.6), (-50.2, 1.9), (-50.2, 2.2), (-50.5, 2.5), (-50.8, 2.5), (-51.1, 2.2), (-51.4, 2.2), (-51.8, 1.9), (-51.8, 1.6), (-52.1, 1.3), (-52.1, 0.7), (-51.4, 0.1), (-51.1, 0.1), (-50.8, -0.2), (-50.8, -0.5), (-51.4, 0.1), (-52.4, 0.1), (-52.7, -0.2), (-52.7, -0.5), (-53.0, -0.8), (-53.0, -1.1), (-52.7, -1.4), (-52.7, -1.8), (-52.4, -2.1), (-52.4, -2.7), (-52.7, -3.0), (-52.7, -3.3), (-52.4, -3.6), (-52.1, -3.6), (-51.8, -3.3), (-51.8, -3.0), (-51.4, -3.0), (-51.1, -3.3), (-51.1, -4.2), (-51.8, -4.8), (-51.8, -5.7), (-51.1, -6.3), (-50.8, -6.3), (-49.9, -5.4), (-49.9, -3.9), (-49.6, -3.6), (-49.6, -2.4), (-50.5, -1.4), (-50.5, -1.1), (-50.5, -1.4), (-49.6, -2.4), (-49.6, -4.8), (-49.3, -5.1), (-48.1, -5.1), (-48.1, -6.6), (-47.8, -7.0), (-47.8, -7.3), (-47.8, -7.0), (-48.4, -6.3), (-48.7, -6.3), (-49.0, -6.0), (-49.6, -6.0), (-49.9, -6.3), (-49.9, -7.9), (-49.3, -8.5), (-49.3, -9.7), (-50.5, -10.9) (0.573, 0.404, 0.278)</w:t>
      </w:r>
    </w:p>
    <w:p>
      <w:r>
        <w:t>(-54.5, -0.5), (-53.9, 0.1), (-53.6, 0.1), (-53.3, 0.4), (-53.0, 0.4), (-52.7, 0.7), (-52.7, 1.0), (-52.4, 1.3), (-52.7, 1.0), (-52.7, 0.7), (-53.3, 0.1), (-53.6, 0.1), (-54.2, -0.5) (0.494, 0.329, 0.231)</w:t>
      </w:r>
    </w:p>
    <w:p>
      <w:r>
        <w:t>(-53.6, 1.0), (-53.6, 1.9), (-53.0, 2.5), (-52.4, 2.5), (-52.4, 2.2), (-52.7, 1.9), (-52.7, 1.6), (-53.3, 1.0) (0.396, 0.263, 0.102)</w:t>
      </w:r>
    </w:p>
    <w:p>
      <w:r>
        <w:t>(-55.4, 0.7), (-55.4, 1.9), (-54.2, 3.2), (-54.2, 4.1), (-54.5, 4.4), (-54.5, 4.7), (-54.8, 5.0), (-54.8, 5.9), (-54.8, 5.3), (-54.2, 4.7), (-54.2, 4.4), (-53.3, 3.5), (-53.0, 3.5), (-53.3, 3.2), (-53.6, 3.2), (-53.9, 2.8), (-53.9, 2.5), (-54.2, 2.2), (-54.2, 1.9), (-54.5, 1.6), (-54.5, 1.0), (-54.8, 0.7) (0.494, 0.329, 0.231)</w:t>
      </w:r>
    </w:p>
    <w:p>
      <w:r>
        <w:t>(-55.1, 1.0), (-55.1, 1.6), (-54.8, 1.6), (-54.8, 1.3) (0.573, 0.404, 0.278)</w:t>
      </w:r>
    </w:p>
    <w:p>
      <w:r>
        <w:t>(-54.8, -0.2), (-55.1, -0.2), (-55.4, 0.1), (-54.8, 0.1) (0.396, 0.263, 0.102)</w:t>
      </w:r>
    </w:p>
    <w:p>
      <w:r>
        <w:t>(-50.2, 1.6), (-50.8, 2.2), (-50.5, 2.2), (-50.5, 1.9) (0.549, 0.463, 0.357)</w:t>
      </w:r>
    </w:p>
    <w:p>
      <w:r>
        <w:t>(-49.6, -0.5), (-49.3, -0.2), (-49.0, -0.5) (0.839, 0.710, 0.639)</w:t>
      </w:r>
    </w:p>
    <w:p>
      <w:r>
        <w:t>(-48.7, -4.2), (-49.0, -3.9), (-49.0, -3.0), (-48.7, -2.7), (-48.7, -2.1), (-49.3, -1.4), (-49.6, -1.4), (-49.9, -1.1), (-49.6, -1.1), (-49.3, -1.4), (-49.0, -1.4), (-48.7, -1.8), (-48.7, -2.7), (-49.0, -3.0), (-49.0, -3.6), (-48.7, -3.9), (-48.1, -3.9), (-47.5, -3.3), (-47.5, -2.4), (-47.2, -2.1), (-47.2, -0.8), (-47.5, -0.5), (-48.1, -0.5), (-49.0, 0.4), (-49.9, 0.4), (-50.2, 0.1), (-50.2, -0.5), (-50.2, 0.4), (-48.7, 0.4), (-48.1, 1.0), (-48.1, 1.3), (-47.8, 1.6), (-47.8, 1.9), (-47.5, 2.2), (-47.5, 2.5), (-47.2, 2.5), (-46.9, 2.2), (-46.9, -0.8), (-47.2, -1.1), (-47.2, -2.1), (-47.5, -2.4), (-47.5, -3.6), (-48.1, -4.2) (0.714, 0.608, 0.490)</w:t>
      </w:r>
    </w:p>
    <w:p>
      <w:r>
        <w:t>(-48.1, -3.6), (-48.7, -3.6), (-48.7, -3.0), (-48.4, -2.7), (-48.4, -1.8), (-49.0, -1.1), (-49.3, -1.1), (-49.6, -0.8), (-49.9, -0.8), (-49.9, 0.1), (-49.0, 0.1), (-48.1, -0.8), (-47.5, -0.8), (-47.5, -2.1), (-47.8, -2.4), (-47.8, -3.3) (0.792, 0.663, 0.561)</w:t>
      </w:r>
    </w:p>
    <w:p>
      <w:r>
        <w:t>(-44.1, 1.9), (-44.4, 1.9), (-44.7, 2.2), (-44.7, 4.1), (-44.4, 4.4), (-44.4, 4.1), (-44.1, 3.8), (-44.4, 4.1), (-44.7, 3.8), (-44.7, 2.5), (-44.4, 2.2), (-44.1, 2.2), (-43.8, 2.5), (-43.8, 3.2), (-43.8, 2.2) (0.439, 0.314, 0.161)</w:t>
      </w:r>
    </w:p>
    <w:p>
      <w:r>
        <w:t>(-44.1, 2.5), (-44.4, 2.5), (-44.4, 3.8), (-44.1, 3.5) (0.396, 0.263, 0.102)</w:t>
      </w:r>
    </w:p>
    <w:p>
      <w:r>
        <w:t>(-42.3, 3.5), (-42.6, 3.5), (-42.9, 3.8), (-42.9, 4.1), (-42.6, 3.8), (-42.3, 4.1) (0.878, 0.776, 0.710)</w:t>
      </w:r>
    </w:p>
    <w:p>
      <w:r>
        <w:t>(-42.6, 4.1), (-42.9, 4.4), (-42.9, 5.0), (-42.6, 5.0), (-42.6, 4.7), (-42.3, 4.4) (0.933, 0.863, 0.792)</w:t>
      </w:r>
    </w:p>
    <w:p>
      <w:r>
        <w:t>(-43.2, 4.7), (-43.2, 5.0), (-42.6, 5.6), (-42.3, 5.3), (-42.3, 4.7), (-42.3, 5.0), (-42.6, 5.3), (-42.9, 5.3), (-43.2, 5.0) (0.878, 0.776, 0.710)</w:t>
      </w:r>
    </w:p>
    <w:p>
      <w:r>
        <w:t>(-43.2, 5.3), (-43.2, 5.6), (-42.9, 5.6), (-42.6, 5.9), (-42.3, 5.9), (-42.3, 5.6), (-42.6, 5.9) (0.839, 0.710, 0.639)</w:t>
      </w:r>
    </w:p>
    <w:p>
      <w:r>
        <w:t>(-43.5, 4.7), (-43.5, 5.6), (-42.9, 6.2), (-42.6, 6.2), (-42.3, 6.5), (-42.0, 6.5), (-42.0, 5.3), (-42.0, 5.9), (-42.3, 6.2), (-42.6, 6.2), (-42.9, 5.9), (-43.2, 5.9), (-43.5, 5.6) (0.792, 0.663, 0.561)</w:t>
      </w:r>
    </w:p>
    <w:p>
      <w:r>
        <w:t>(-43.5, 6.5), (-43.8, 6.8), (-43.8, 7.1), (-43.5, 7.4), (-43.5, 7.7), (-42.9, 7.7), (-42.6, 7.4), (-42.9, 7.1), (-42.9, 6.8), (-43.2, 6.5) (0.639, 0.533, 0.412)</w:t>
      </w:r>
    </w:p>
    <w:p>
      <w:r>
        <w:t>(-45.9, 2.5), (-45.9, 2.8), (-45.6, 3.2), (-45.6, 4.1), (-45.9, 4.4), (-45.9, 4.7), (-46.2, 5.0), (-46.2, 5.3), (-46.5, 5.6), (-46.5, 5.9), (-46.9, 6.2), (-47.2, 6.2), (-47.5, 5.9), (-47.5, 5.6), (-47.5, 6.2), (-47.8, 6.5), (-48.1, 6.5), (-47.5, 6.5), (-46.9, 7.1), (-45.9, 7.1), (-46.5, 7.1), (-47.2, 6.5), (-46.5, 5.9), (-46.5, 5.6), (-46.2, 5.3), (-46.2, 5.0), (-45.9, 4.7), (-45.9, 4.4), (-45.6, 4.1), (-45.6, 3.2), (-45.9, 2.8) (0.549, 0.463, 0.357)</w:t>
      </w:r>
    </w:p>
    <w:p>
      <w:r>
        <w:t>(-48.1, 5.0), (-48.4, 5.3), (-48.4, 5.6), (-48.1, 5.9), (-48.1, 6.2), (-47.8, 6.2), (-47.8, 5.3) (0.573, 0.404, 0.278)</w:t>
      </w:r>
    </w:p>
    <w:p>
      <w:r>
        <w:t>(-50.8, 5.0), (-51.1, 5.3), (-51.4, 5.3), (-51.4, 5.9), (-51.1, 5.9), (-50.8, 5.6) (0.439, 0.314, 0.161)</w:t>
      </w:r>
    </w:p>
    <w:p>
      <w:r>
        <w:t>(-50.5, 4.7), (-51.1, 4.7), (-51.4, 5.0), (-51.1, 5.0), (-50.8, 4.7), (-50.5, 5.0), (-50.5, 5.6), (-51.1, 6.2), (-51.4, 6.2), (-51.8, 5.9), (-51.8, 5.6), (-51.8, 5.9), (-51.4, 6.2), (-51.1, 6.2), (-50.5, 5.6) (0.494, 0.329, 0.231)</w:t>
      </w:r>
    </w:p>
    <w:p>
      <w:r>
        <w:t>(-52.7, 4.1), (-53.0, 4.4), (-52.7, 4.1), (-52.1, 4.1), (-51.8, 4.4), (-52.1, 4.7), (-52.1, 5.0), (-52.1, 4.7), (-51.8, 4.4), (-51.8, 4.1) (0.549, 0.463, 0.357)</w:t>
      </w:r>
    </w:p>
    <w:p>
      <w:r>
        <w:t>(-52.1, 4.4), (-52.7, 4.4), (-53.0, 4.7), (-53.3, 4.7), (-53.9, 5.3), (-53.9, 5.9), (-54.2, 6.2), (-54.2, 7.4), (-53.9, 7.7), (-53.6, 7.7), (-53.3, 7.4), (-52.7, 7.4), (-52.4, 7.1), (-52.1, 7.1), (-52.1, 6.5), (-52.4, 6.2), (-52.4, 4.7) (0.639, 0.533, 0.412)</w:t>
      </w:r>
    </w:p>
    <w:p>
      <w:r>
        <w:t>(-53.6, 5.6), (-53.6, 5.9), (-53.9, 6.2), (-53.9, 7.1), (-53.0, 7.1), (-52.7, 6.8), (-52.4, 6.8), (-52.4, 6.5), (-52.7, 6.2), (-52.7, 5.9), (-53.0, 5.6) (0.714, 0.608, 0.490)</w:t>
      </w:r>
    </w:p>
    <w:p>
      <w:r>
        <w:t>(-53.6, 6.2), (-53.6, 6.8), (-53.0, 6.8), (-53.0, 6.2) (0.792, 0.663, 0.561)</w:t>
      </w:r>
    </w:p>
    <w:p>
      <w:r>
        <w:t>(-54.2, 8.1), (-53.9, 8.4), (-53.3, 7.7), (-53.0, 7.7), (-53.3, 7.7), (-53.6, 8.1), (-53.9, 8.1), (-54.2, 7.7) (0.549, 0.463, 0.357)</w:t>
      </w:r>
    </w:p>
    <w:p>
      <w:r>
        <w:t>(-51.1, 6.8), (-51.8, 6.8), (-51.8, 7.1), (-52.1, 7.4), (-52.4, 7.4), (-52.1, 7.4), (-51.8, 7.7), (-51.8, 7.1), (-51.4, 6.8) (0.549, 0.463, 0.357)</w:t>
      </w:r>
    </w:p>
    <w:p>
      <w:r>
        <w:t>(-51.4, 14.5), (-51.8, 14.8), (-51.8, 15.4), (-50.8, 15.4), (-50.8, 14.5) (0.839, 0.710, 0.639)</w:t>
      </w:r>
    </w:p>
    <w:p>
      <w:r>
        <w:t>(-49.6, 16.3), (-50.2, 16.9), (-49.9, 17.2), (-49.6, 17.2) (0.878, 0.776, 0.710)</w:t>
      </w:r>
    </w:p>
    <w:p>
      <w:r>
        <w:t>(-49.0, 15.7), (-49.9, 15.7), (-50.5, 16.3), (-50.8, 16.3), (-50.8, 17.2), (-50.2, 17.9), (-49.6, 17.9), (-49.3, 17.5), (-49.3, 17.2), (-49.0, 16.9), (-49.0, 16.6), (-48.7, 16.3), (-48.7, 16.0) (0.839, 0.710, 0.639)</w:t>
      </w:r>
    </w:p>
    <w:p>
      <w:r>
        <w:t>(-49.0, 19.4), (-49.0, 20.6), (-50.2, 21.8), (-50.2, 22.8), (-50.2, 22.1), (-49.6, 21.5), (-49.6, 21.2), (-49.0, 20.6) (0.549, 0.463, 0.357)</w:t>
      </w:r>
    </w:p>
    <w:p>
      <w:r>
        <w:t>(-49.0, 18.5), (-49.0, 18.8), (-49.3, 19.1), (-49.3, 20.0), (-49.9, 20.6), (-50.8, 20.6), (-51.1, 20.3), (-51.8, 20.3), (-52.7, 19.4), (-52.7, 19.1), (-53.6, 19.1), (-53.9, 19.4), (-53.9, 20.0), (-52.1, 21.8), (-51.1, 21.8), (-50.8, 22.1), (-50.8, 22.4), (-50.5, 22.8), (-50.5, 23.1), (-50.8, 23.4), (-50.8, 26.4), (-51.8, 27.3), (-51.8, 27.7), (-52.1, 28.0), (-51.8, 28.3), (-51.8, 29.5), (-52.7, 30.4), (-52.7, 31.6), (-52.7, 30.7), (-51.8, 29.8), (-51.8, 27.7), (-50.8, 26.7), (-50.8, 26.4), (-50.5, 26.1), (-50.5, 25.8), (-50.8, 25.5), (-50.8, 23.7), (-50.5, 23.4), (-50.5, 21.8), (-49.3, 20.6), (-49.3, 19.4), (-49.0, 19.1) (0.639, 0.533, 0.412)</w:t>
      </w:r>
    </w:p>
    <w:p>
      <w:r>
        <w:t>(-48.7, 20.9), (-48.7, 21.2), (-49.3, 21.8), (-49.3, 22.1), (-49.6, 22.4), (-49.6, 23.4), (-49.9, 23.7), (-49.9, 25.8), (-49.6, 26.1), (-49.6, 26.4), (-49.9, 26.7), (-49.9, 27.0), (-50.8, 28.0), (-49.9, 27.0), (-49.9, 26.7), (-49.6, 26.4), (-49.6, 25.8), (-49.9, 25.5), (-49.9, 24.3), (-49.6, 24.0), (-49.6, 22.4), (-49.0, 21.8), (-49.0, 21.5), (-48.7, 21.2) (0.494, 0.329, 0.231)</w:t>
      </w:r>
    </w:p>
    <w:p>
      <w:r>
        <w:t>(-48.4, 20.6), (-48.4, 21.2), (-48.7, 21.5), (-48.7, 21.8), (-49.3, 22.4), (-49.3, 24.0), (-49.6, 24.3), (-49.6, 25.5), (-49.3, 25.8), (-49.3, 26.4), (-49.6, 26.7), (-49.6, 27.0), (-50.8, 28.3), (-50.8, 29.8), (-51.1, 30.1), (-51.1, 30.4), (-51.4, 30.7), (-51.1, 30.4), (-51.1, 30.1), (-50.8, 29.8), (-50.8, 28.3), (-49.6, 27.0), (-49.6, 26.7), (-49.3, 26.4), (-49.3, 26.1), (-48.4, 25.2), (-48.4, 24.6), (-48.7, 24.6), (-49.3, 24.0), (-49.3, 23.4), (-49.0, 23.1), (-49.0, 22.8), (-48.7, 22.4), (-48.7, 21.5), (-48.4, 21.2) (0.439, 0.314, 0.161)</w:t>
      </w:r>
    </w:p>
    <w:p>
      <w:r>
        <w:t>(-48.4, 21.5), (-48.4, 22.4), (-48.7, 22.8), (-48.7, 23.1), (-49.0, 23.4), (-49.0, 24.0), (-48.7, 24.3), (-48.4, 24.3), (-48.1, 24.6), (-48.1, 25.2), (-49.0, 26.1), (-49.0, 26.4), (-49.3, 26.7), (-49.3, 27.0), (-50.5, 28.3), (-50.5, 29.8), (-50.8, 30.1), (-50.8, 30.4), (-51.1, 30.7), (-50.5, 30.1), (-50.5, 28.3), (-49.9, 27.7), (-49.6, 27.7), (-49.3, 27.3), (-49.3, 26.7), (-49.0, 26.4), (-49.0, 26.1), (-48.7, 25.8), (-48.4, 25.8), (-48.4, 25.5), (-48.1, 25.2), (-48.1, 24.3), (-48.7, 23.7), (-48.7, 23.4), (-48.4, 23.1), (-47.8, 23.1), (-47.5, 23.4), (-47.5, 23.7), (-47.2, 24.0), (-47.5, 23.7), (-47.5, 23.1), (-46.9, 22.4), (-47.2, 22.8), (-47.8, 22.8), (-48.4, 22.1) (0.396, 0.263, 0.102)</w:t>
      </w:r>
    </w:p>
    <w:p>
      <w:r>
        <w:t>(-47.2, 24.6), (-47.5, 24.9), (-47.5, 25.8), (-47.2, 25.5), (-47.5, 25.2), (-47.5, 24.9) (0.235, 0.137, 0.031)</w:t>
      </w:r>
    </w:p>
    <w:p>
      <w:r>
        <w:t>(-48.4, 23.4), (-48.4, 23.7), (-47.8, 24.3), (-47.8, 24.6), (-47.8, 24.3), (-47.5, 24.0), (-47.8, 23.7), (-47.8, 23.4) (0.349, 0.224, 0.078)</w:t>
      </w:r>
    </w:p>
    <w:p>
      <w:r>
        <w:t>(-48.1, 26.4), (-48.4, 26.7), (-48.1, 26.4), (-47.8, 26.7), (-47.8, 27.3), (-47.8, 26.4) (0.235, 0.137, 0.031)</w:t>
      </w:r>
    </w:p>
    <w:p>
      <w:r>
        <w:t>(-48.1, 26.7), (-48.4, 27.0), (-48.4, 27.3), (-48.1, 27.3) (0.188, 0.082, 0.020)</w:t>
      </w:r>
    </w:p>
    <w:p>
      <w:r>
        <w:t>(-48.7, 27.0), (-48.7, 28.0), (-48.4, 28.0), (-48.1, 27.7), (-48.4, 28.0), (-48.7, 27.7) (0.302, 0.118, 0.012)</w:t>
      </w:r>
    </w:p>
    <w:p>
      <w:r>
        <w:t>(-49.0, 27.0), (-49.0, 27.7), (-49.6, 28.3), (-49.9, 28.3), (-50.2, 28.6), (-50.2, 30.4), (-49.6, 30.4), (-49.6, 29.5), (-49.3, 29.2), (-49.3, 28.9), (-48.7, 28.3), (-49.0, 28.0) (0.345, 0.173, 0.039)</w:t>
      </w:r>
    </w:p>
    <w:p>
      <w:r>
        <w:t>(-49.6, 28.6), (-49.9, 28.9), (-49.9, 29.2), (-49.6, 29.2), (-49.9, 28.9) (0.286, 0.173, 0.035)</w:t>
      </w:r>
    </w:p>
    <w:p>
      <w:r>
        <w:t>(-47.2, 28.3), (-47.8, 28.9), (-48.1, 28.9), (-48.4, 29.2), (-48.4, 29.5), (-48.7, 29.8), (-48.7, 30.7), (-49.6, 31.6), (-48.7, 30.7), (-48.7, 29.8) (0.573, 0.404, 0.278)</w:t>
      </w:r>
    </w:p>
    <w:p>
      <w:r>
        <w:t>(-50.5, 30.4), (-50.8, 30.7), (-50.5, 30.7), (-50.2, 31.0), (-50.2, 31.3), (-50.2, 31.0), (-49.9, 30.7), (-49.6, 30.7), (-50.2, 30.7) (0.349, 0.224, 0.078)</w:t>
      </w:r>
    </w:p>
    <w:p>
      <w:r>
        <w:t>(-50.5, 31.3), (-51.1, 31.3), (-51.1, 31.9), (-50.8, 31.9), (-50.5, 31.6) (0.286, 0.173, 0.035)</w:t>
      </w:r>
    </w:p>
    <w:p>
      <w:r>
        <w:t>(-50.2, 32.2), (-50.5, 32.6), (-50.8, 32.6), (-50.2, 32.6) (0.439, 0.314, 0.161)</w:t>
      </w:r>
    </w:p>
    <w:p>
      <w:r>
        <w:t>(-51.4, 32.6), (-50.5, 33.5), (-49.9, 33.5), (-49.9, 32.6), (-49.9, 32.9), (-50.2, 33.2), (-50.5, 33.2), (-50.8, 32.9), (-51.1, 32.9) (0.573, 0.404, 0.278)</w:t>
      </w:r>
    </w:p>
    <w:p>
      <w:r>
        <w:t>(-48.7, 32.9), (-48.7, 33.2), (-49.0, 33.5), (-49.0, 33.8), (-48.7, 34.1), (-48.4, 33.8), (-48.4, 33.2) (0.792, 0.663, 0.561)</w:t>
      </w:r>
    </w:p>
    <w:p>
      <w:r>
        <w:t>(-46.5, 30.7), (-46.9, 30.7), (-47.8, 31.6), (-47.8, 32.6), (-47.5, 32.9), (-47.5, 33.8), (-48.4, 34.7), (-48.4, 35.3), (-48.1, 35.6), (-47.5, 35.6), (-46.5, 34.7), (-46.5, 33.8), (-46.2, 33.5), (-46.2, 33.2), (-45.6, 32.6), (-45.6, 32.2), (-45.3, 31.9), (-45.6, 31.6), (-45.6, 31.3), (-45.9, 31.0), (-46.2, 31.0) (0.639, 0.533, 0.412)</w:t>
      </w:r>
    </w:p>
    <w:p>
      <w:r>
        <w:t>(-43.5, 33.8), (-44.1, 33.8), (-44.4, 34.1), (-44.4, 35.0), (-44.1, 35.3), (-43.5, 34.7) (0.549, 0.463, 0.357)</w:t>
      </w:r>
    </w:p>
    <w:p>
      <w:r>
        <w:t>(-43.8, 34.1), (-44.1, 34.4), (-44.1, 34.7), (-43.8, 34.4) (0.573, 0.404, 0.278)</w:t>
      </w:r>
    </w:p>
    <w:p>
      <w:r>
        <w:t>(-43.2, 33.2), (-44.7, 33.2), (-45.0, 33.5), (-45.0, 34.1), (-45.3, 34.4), (-45.3, 35.3), (-44.7, 35.9), (-44.1, 35.9), (-43.8, 35.6), (-43.5, 35.6), (-43.2, 35.3), (-43.2, 35.0), (-42.9, 34.7), (-42.9, 33.8), (-43.2, 33.5) (0.639, 0.533, 0.412)</w:t>
      </w:r>
    </w:p>
    <w:p>
      <w:r>
        <w:t>(-42.0, 36.5), (-42.6, 36.5), (-42.6, 36.8), (-42.9, 37.1), (-42.3, 37.1), (-42.0, 36.8) (0.839, 0.710, 0.639)</w:t>
      </w:r>
    </w:p>
    <w:p>
      <w:r>
        <w:t>(-38.0, 37.1), (-38.0, 37.5), (-38.3, 37.8), (-38.3, 38.4), (-38.6, 38.7), (-38.6, 40.2), (-38.6, 39.3), (-38.3, 39.0), (-38.0, 39.3), (-38.0, 39.0), (-38.3, 38.7), (-38.3, 38.1), (-37.7, 37.5) (0.494, 0.329, 0.231)</w:t>
      </w:r>
    </w:p>
    <w:p>
      <w:r>
        <w:t>(-38.6, 30.7), (-39.5, 31.6), (-39.5, 32.6), (-39.2, 32.9), (-39.2, 33.5), (-38.9, 33.8), (-38.9, 37.1), (-38.6, 37.5), (-38.6, 37.8), (-38.9, 38.1), (-38.9, 39.6), (-38.9, 38.7), (-38.6, 38.4), (-38.6, 37.8), (-38.3, 37.5), (-38.3, 37.1), (-38.0, 36.8), (-37.4, 37.5), (-38.0, 38.1), (-38.0, 38.7), (-37.7, 39.0), (-37.7, 39.6), (-37.4, 39.9), (-37.4, 40.8), (-38.0, 41.4), (-38.3, 41.4), (-38.3, 41.7), (-38.0, 42.0), (-37.7, 42.0), (-37.7, 41.1), (-37.4, 40.8), (-37.4, 39.9), (-37.7, 39.6), (-37.7, 39.0), (-38.0, 38.7), (-37.1, 37.8), (-36.4, 37.8), (-35.8, 38.4), (-35.8, 38.7), (-35.5, 39.0), (-35.5, 39.3), (-35.2, 39.6), (-34.9, 39.6), (-34.9, 39.3), (-35.2, 39.3), (-35.8, 38.7), (-35.8, 38.4), (-35.5, 38.1), (-35.2, 38.1), (-34.9, 38.4), (-34.9, 38.7), (-34.9, 38.4), (-35.5, 37.8), (-35.8, 37.8), (-36.4, 37.1), (-36.8, 37.1), (-37.1, 36.8), (-37.4, 36.8), (-37.7, 36.5), (-37.7, 36.2), (-38.0, 35.9), (-38.0, 32.6), (-38.3, 32.2), (-38.3, 30.7) (0.573, 0.404, 0.278)</w:t>
      </w:r>
    </w:p>
    <w:p>
      <w:r>
        <w:t>(-37.4, 35.9), (-37.4, 36.2), (-37.1, 36.5), (-36.4, 36.5), (-35.5, 37.5), (-35.2, 37.5), (-34.6, 38.1), (-36.1, 36.5), (-36.8, 36.5) (0.639, 0.533, 0.412)</w:t>
      </w:r>
    </w:p>
    <w:p>
      <w:r>
        <w:t>(-36.8, 34.7), (-36.8, 35.3), (-36.1, 35.3), (-36.1, 35.0), (-36.4, 34.7) (0.839, 0.710, 0.639)</w:t>
      </w:r>
    </w:p>
    <w:p>
      <w:r>
        <w:t>(-35.8, 32.6), (-35.8, 32.9), (-35.5, 33.2), (-35.5, 32.6) (0.839, 0.710, 0.639)</w:t>
      </w:r>
    </w:p>
    <w:p>
      <w:r>
        <w:t>(-34.3, 31.0), (-34.6, 31.3), (-34.6, 31.6), (-34.3, 31.9), (-34.3, 32.2), (-34.0, 32.6), (-33.7, 32.6), (-33.7, 32.2), (-33.4, 31.9), (-33.7, 31.6), (-33.7, 31.3), (-34.0, 31.3) (0.573, 0.404, 0.278)</w:t>
      </w:r>
    </w:p>
    <w:p>
      <w:r>
        <w:t>(-34.6, 28.9), (-35.2, 29.5), (-35.2, 31.0), (-34.9, 31.3), (-34.9, 31.9), (-34.6, 32.2), (-34.6, 32.6), (-34.3, 32.9), (-34.3, 33.2), (-34.0, 33.5), (-33.7, 33.2), (-33.4, 33.2), (-33.1, 32.9), (-33.1, 31.6), (-33.4, 31.3), (-33.4, 31.0), (-34.0, 30.4), (-34.0, 29.8), (-34.3, 29.5), (-34.3, 29.2) (0.639, 0.533, 0.412)</w:t>
      </w:r>
    </w:p>
    <w:p>
      <w:r>
        <w:t>(-34.6, 30.4), (-34.6, 31.0), (-34.3, 30.7), (-34.0, 31.0) (0.549, 0.463, 0.357)</w:t>
      </w:r>
    </w:p>
    <w:p>
      <w:r>
        <w:t>(-33.1, 29.2), (-33.1, 30.4), (-32.8, 30.7), (-32.8, 31.0), (-32.2, 31.6), (-32.2, 31.9), (-31.8, 32.2), (-31.8, 31.6), (-31.5, 31.3), (-31.5, 30.4), (-31.2, 30.1), (-31.2, 29.5), (-31.5, 29.2), (-31.8, 29.5), (-32.2, 29.5), (-32.5, 29.2) (0.792, 0.663, 0.561)</w:t>
      </w:r>
    </w:p>
    <w:p>
      <w:r>
        <w:t>(-30.3, 32.9), (-30.3, 33.5), (-29.7, 34.1), (-29.1, 34.1), (-28.2, 33.2), (-28.2, 32.9), (-28.8, 32.9), (-29.1, 32.6), (-30.0, 32.6) (0.792, 0.663, 0.561)</w:t>
      </w:r>
    </w:p>
    <w:p>
      <w:r>
        <w:t>(-31.5, 35.0), (-31.5, 35.6), (-31.5, 35.3), (-31.2, 35.0), (-30.9, 35.0), (-30.3, 35.6), (-30.3, 35.9), (-30.6, 36.2), (-31.2, 36.2), (-30.9, 36.5), (-30.3, 35.9), (-30.3, 35.6), (-30.9, 35.0) (0.549, 0.463, 0.357)</w:t>
      </w:r>
    </w:p>
    <w:p>
      <w:r>
        <w:t>(-31.2, 35.3), (-31.2, 35.9), (-30.6, 35.9), (-30.6, 35.6), (-30.9, 35.3) (0.573, 0.404, 0.278)</w:t>
      </w:r>
    </w:p>
    <w:p>
      <w:r>
        <w:t>(-33.4, 34.7), (-33.7, 35.0), (-33.7, 35.9), (-33.1, 35.9), (-33.1, 35.0) (0.933, 0.863, 0.792)</w:t>
      </w:r>
    </w:p>
    <w:p>
      <w:r>
        <w:t>(-33.1, 34.4), (-33.4, 34.4), (-34.0, 35.0), (-34.0, 35.6), (-34.3, 35.9), (-34.3, 36.5), (-33.1, 36.5), (-32.8, 36.2), (-32.8, 34.7) (0.878, 0.776, 0.710)</w:t>
      </w:r>
    </w:p>
    <w:p>
      <w:r>
        <w:t>(-34.3, 35.3), (-34.3, 35.6), (-34.6, 35.9), (-34.6, 36.8), (-34.3, 37.1), (-33.7, 37.1), (-33.4, 36.8), (-32.8, 36.8), (-32.5, 37.1), (-32.2, 37.1), (-32.2, 36.8), (-32.5, 36.5), (-32.5, 35.6), (-32.5, 36.2), (-33.1, 36.8), (-34.3, 36.8), (-34.6, 36.5), (-34.6, 35.9), (-34.3, 35.6) (0.839, 0.710, 0.639)</w:t>
      </w:r>
    </w:p>
    <w:p>
      <w:r>
        <w:t>(-36.4, 29.8), (-36.4, 30.4), (-36.8, 30.7), (-36.8, 31.0), (-37.1, 31.3), (-37.1, 32.6), (-36.8, 32.9), (-36.8, 34.1), (-37.1, 34.4), (-37.1, 35.6), (-36.8, 35.9), (-35.8, 35.9), (-34.9, 36.8), (-34.9, 37.1), (-34.0, 38.1), (-34.0, 38.4), (-33.7, 38.7), (-33.7, 39.3), (-34.0, 39.6), (-34.0, 40.8), (-34.3, 41.1), (-34.3, 41.4), (-34.0, 41.7), (-33.7, 41.7), (-33.1, 42.4), (-33.1, 43.6), (-32.8, 43.9), (-32.8, 45.1), (-33.4, 45.7), (-33.4, 46.0), (-33.7, 46.3), (-33.7, 47.9), (-33.1, 48.5), (-32.8, 48.5), (-32.5, 48.2), (-32.5, 44.8), (-31.5, 43.9), (-31.5, 43.0), (-32.5, 42.0), (-32.8, 42.0), (-33.4, 41.4), (-33.4, 40.5), (-33.1, 40.2), (-33.1, 38.4), (-32.5, 37.8), (-32.2, 37.8), (-31.8, 37.5), (-31.8, 36.5), (-32.2, 36.2), (-32.2, 35.9), (-32.2, 36.5), (-31.8, 36.8), (-31.8, 37.1), (-32.2, 37.5), (-32.5, 37.5), (-32.8, 37.1), (-33.4, 37.1), (-33.7, 37.5), (-34.3, 37.5), (-34.9, 36.8), (-34.9, 35.9), (-34.6, 35.6), (-34.6, 35.3), (-34.3, 35.0), (-34.3, 34.7), (-33.4, 33.8), (-33.1, 33.8), (-32.5, 34.4), (-32.5, 35.3), (-32.5, 34.1), (-32.8, 33.8), (-33.7, 33.8), (-34.3, 34.4), (-34.3, 34.7), (-34.6, 35.0), (-34.6, 35.3), (-34.9, 35.6), (-35.2, 35.6), (-35.8, 35.0), (-35.8, 34.7), (-35.5, 34.4), (-35.5, 34.1), (-35.2, 33.8), (-34.9, 33.8), (-34.9, 32.9), (-35.2, 32.6), (-35.2, 32.2), (-35.5, 31.9), (-35.5, 31.6), (-35.8, 31.3), (-35.8, 30.7), (-36.1, 30.4), (-36.1, 30.1) (0.792, 0.663, 0.561)</w:t>
      </w:r>
    </w:p>
    <w:p>
      <w:r>
        <w:t>(-35.5, 38.4), (-35.5, 38.7), (-35.2, 39.0), (-34.9, 39.0), (-35.2, 38.7), (-35.2, 38.4) (0.494, 0.329, 0.231)</w:t>
      </w:r>
    </w:p>
    <w:p>
      <w:r>
        <w:t>(-38.3, 39.3), (-38.3, 40.5), (-38.0, 40.5), (-38.0, 39.6) (0.439, 0.314, 0.161)</w:t>
      </w:r>
    </w:p>
    <w:p>
      <w:r>
        <w:t>(-37.7, 39.9), (-37.7, 40.5), (-38.0, 40.8), (-38.3, 40.8), (-38.3, 41.1), (-38.0, 41.1), (-37.7, 40.8) (0.494, 0.329, 0.231)</w:t>
      </w:r>
    </w:p>
    <w:p>
      <w:r>
        <w:t>(-38.3, 42.0), (-38.3, 42.4), (-38.0, 42.7), (-38.0, 44.8), (-37.7, 44.8), (-37.7, 42.4), (-38.0, 42.4) (0.549, 0.463, 0.357)</w:t>
      </w:r>
    </w:p>
    <w:p>
      <w:r>
        <w:t>(-36.1, 40.5), (-36.4, 40.8), (-36.4, 43.0), (-36.1, 43.3), (-35.8, 43.3), (-35.2, 42.7), (-35.2, 41.7), (-35.8, 41.1), (-35.8, 40.8) (0.792, 0.663, 0.561)</w:t>
      </w:r>
    </w:p>
    <w:p>
      <w:r>
        <w:t>(-34.3, 43.3), (-34.3, 43.6), (-34.6, 43.9), (-34.6, 44.2), (-34.3, 44.5), (-34.3, 44.8), (-34.0, 44.5), (-34.0, 43.6) (0.549, 0.463, 0.357)</w:t>
      </w:r>
    </w:p>
    <w:p>
      <w:r>
        <w:t>(-34.0, 42.7), (-34.3, 42.7), (-34.9, 43.3), (-34.9, 44.8), (-34.6, 45.1), (-34.6, 45.7), (-34.3, 46.0), (-34.0, 45.7), (-34.0, 45.4), (-33.7, 45.1), (-33.7, 44.8), (-33.4, 44.5), (-33.4, 43.9), (-33.7, 43.6), (-33.7, 43.0) (0.639, 0.533, 0.412)</w:t>
      </w:r>
    </w:p>
    <w:p>
      <w:r>
        <w:t>(-32.2, 42.7), (-32.8, 42.7), (-32.8, 43.6), (-32.5, 43.9), (-32.5, 44.2), (-31.8, 43.6), (-31.8, 43.0) (0.839, 0.710, 0.639)</w:t>
      </w:r>
    </w:p>
    <w:p>
      <w:r>
        <w:t>(-32.5, 43.3), (-32.2, 43.6), (-32.2, 43.3) (0.878, 0.776, 0.710)</w:t>
      </w:r>
    </w:p>
    <w:p>
      <w:r>
        <w:t>(-30.9, 45.4), (-31.2, 45.4), (-31.2, 46.6), (-31.2, 46.3), (-30.9, 46.0) (0.573, 0.404, 0.278)</w:t>
      </w:r>
    </w:p>
    <w:p>
      <w:r>
        <w:t>(-30.9, 44.8), (-31.2, 44.8), (-31.5, 45.1), (-31.5, 46.6), (-31.2, 46.9), (-31.2, 47.9), (-31.5, 48.2), (-31.5, 48.5), (-31.8, 48.8), (-31.2, 48.2), (-30.9, 48.2), (-30.6, 48.5), (-30.9, 48.2), (-30.9, 47.9), (-31.2, 47.6), (-31.2, 47.2), (-30.9, 46.9), (-30.9, 46.3), (-30.6, 46.0), (-30.6, 45.1) (0.549, 0.463, 0.357)</w:t>
      </w:r>
    </w:p>
    <w:p>
      <w:r>
        <w:t>(-33.1, 46.0), (-33.4, 46.3), (-33.4, 47.6), (-33.1, 47.9), (-32.8, 47.9), (-32.8, 46.3) (0.839, 0.710, 0.639)</w:t>
      </w:r>
    </w:p>
    <w:p>
      <w:r>
        <w:t>(-30.9, 49.4), (-31.2, 49.4), (-32.2, 50.3), (-31.8, 50.0), (-31.5, 50.0), (-31.2, 50.3), (-31.5, 50.6), (-31.5, 51.2), (-31.5, 50.6), (-30.9, 50.0) (0.494, 0.329, 0.231)</w:t>
      </w:r>
    </w:p>
    <w:p>
      <w:r>
        <w:t>(-30.9, 48.5), (-31.2, 48.5), (-31.8, 49.1), (-31.8, 49.4), (-32.2, 49.7), (-32.2, 50.0), (-32.5, 50.3), (-32.5, 50.6), (-32.8, 50.9), (-32.8, 51.2), (-32.8, 50.9), (-32.5, 50.6), (-32.5, 50.3), (-31.2, 49.1), (-30.9, 49.1), (-30.6, 49.4), (-30.6, 50.0), (-31.2, 50.6), (-31.2, 51.2), (-31.5, 51.5), (-31.5, 51.8), (-31.8, 52.2), (-32.2, 52.2), (-32.5, 51.8), (-32.5, 52.2), (-32.2, 52.5), (-31.5, 51.8), (-31.5, 51.5), (-30.3, 50.3), (-30.3, 49.7), (-30.6, 49.4), (-30.6, 48.8) (0.573, 0.404, 0.278)</w:t>
      </w:r>
    </w:p>
    <w:p>
      <w:r>
        <w:t>(-31.5, 50.3), (-31.8, 50.3), (-32.2, 50.6), (-32.2, 51.5), (-31.8, 51.5), (-31.8, 50.6) (0.439, 0.314, 0.161)</w:t>
      </w:r>
    </w:p>
    <w:p>
      <w:r>
        <w:t>(-30.0, 50.3), (-31.2, 51.5), (-30.6, 50.9), (-30.3, 50.9), (-30.0, 50.6) (0.549, 0.463, 0.357)</w:t>
      </w:r>
    </w:p>
    <w:p>
      <w:r>
        <w:t>(-29.7, 47.6), (-29.7, 48.2), (-29.4, 48.5), (-28.5, 48.5), (-28.5, 47.9), (-28.8, 47.6) (0.792, 0.663, 0.561)</w:t>
      </w:r>
    </w:p>
    <w:p>
      <w:r>
        <w:t>(-29.7, 43.6), (-29.7, 44.5), (-29.1, 44.5), (-29.1, 43.6) (0.792, 0.663, 0.561)</w:t>
      </w:r>
    </w:p>
    <w:p>
      <w:r>
        <w:t>(-29.7, 40.2), (-28.8, 41.1), (-28.8, 41.7), (-29.1, 42.0), (-28.2, 42.0), (-28.2, 41.7) (0.549, 0.463, 0.357)</w:t>
      </w:r>
    </w:p>
    <w:p>
      <w:r>
        <w:t>(-30.0, 40.8), (-30.0, 41.4), (-30.3, 41.7), (-30.0, 41.7) (0.439, 0.314, 0.161)</w:t>
      </w:r>
    </w:p>
    <w:p>
      <w:r>
        <w:t>(-31.8, 38.7), (-30.6, 38.7), (-30.3, 39.0), (-30.3, 39.3), (-30.3, 39.0), (-30.6, 38.7), (-31.8, 38.7), (-32.2, 39.0), (-32.2, 41.1), (-30.9, 42.4), (-30.0, 42.4), (-29.7, 42.0), (-29.4, 42.0), (-29.1, 41.7), (-29.1, 41.1), (-30.0, 40.2), (-30.0, 39.9), (-30.0, 40.2), (-29.4, 40.8), (-29.4, 41.7), (-30.0, 42.4), (-30.9, 42.4), (-32.2, 41.1), (-32.2, 39.0) (0.573, 0.404, 0.278)</w:t>
      </w:r>
    </w:p>
    <w:p>
      <w:r>
        <w:t>(-31.2, 39.9), (-31.2, 40.8), (-30.9, 41.1), (-30.6, 40.8), (-30.6, 40.5), (-30.9, 40.2), (-30.9, 39.9) (0.286, 0.173, 0.035)</w:t>
      </w:r>
    </w:p>
    <w:p>
      <w:r>
        <w:t>(-31.5, 39.6), (-31.2, 39.3), (-30.9, 39.3), (-31.5, 39.3) (0.396, 0.263, 0.102)</w:t>
      </w:r>
    </w:p>
    <w:p>
      <w:r>
        <w:t>(-31.8, 34.1), (-31.8, 35.6), (-31.5, 35.9), (-31.5, 36.5), (-30.9, 37.1), (-30.9, 37.5), (-31.5, 38.1), (-31.8, 38.1), (-32.5, 38.7), (-32.5, 41.4), (-30.6, 43.3), (-30.3, 43.0), (-30.0, 43.0), (-29.7, 42.7), (-28.8, 42.7), (-28.5, 43.0), (-28.5, 43.3), (-28.2, 43.6), (-28.2, 44.2), (-28.5, 44.5), (-28.5, 45.4), (-29.1, 46.0), (-29.1, 46.6), (-28.8, 46.9), (-28.2, 46.9), (-27.9, 46.6), (-27.9, 45.7), (-27.6, 45.4), (-27.6, 43.0), (-26.9, 42.4), (-26.9, 42.0), (-26.3, 41.4), (-26.3, 41.1), (-26.6, 41.4), (-27.3, 41.4), (-27.6, 41.1), (-27.9, 41.1), (-28.2, 40.8), (-28.5, 40.8), (-30.0, 39.3), (-30.0, 38.7), (-30.3, 38.4), (-30.3, 37.8), (-30.6, 37.5), (-30.6, 37.1), (-29.7, 36.2), (-29.1, 36.2), (-28.8, 36.5), (-28.8, 36.8), (-27.3, 38.4), (-27.3, 38.7), (-26.9, 39.0), (-26.6, 39.0), (-26.3, 39.3), (-26.0, 39.3), (-25.7, 39.0), (-25.7, 37.1), (-26.0, 36.8), (-26.0, 35.9), (-26.3, 35.6), (-26.3, 35.0), (-26.9, 34.4), (-27.9, 34.4), (-28.5, 35.0), (-28.5, 35.3), (-29.1, 35.9), (-29.4, 35.9), (-30.0, 35.3), (-30.0, 35.0), (-30.6, 34.4), (-30.9, 34.4), (-31.2, 34.1) (0.639, 0.533, 0.412)</w:t>
      </w:r>
    </w:p>
    <w:p>
      <w:r>
        <w:t>(-29.1, 38.4), (-29.1, 39.0), (-28.5, 39.6), (-27.6, 39.6), (-27.9, 39.3), (-27.9, 39.0), (-28.5, 38.4) (0.839, 0.710, 0.639)</w:t>
      </w:r>
    </w:p>
    <w:p>
      <w:r>
        <w:t>(-29.1, 37.8), (-29.4, 38.1), (-29.4, 39.3), (-28.8, 39.9), (-28.5, 39.9), (-28.2, 40.2), (-27.9, 40.2), (-27.6, 40.5), (-27.3, 40.5), (-26.9, 40.2), (-26.9, 39.6), (-27.9, 38.7), (-27.9, 38.4), (-28.2, 38.1), (-28.5, 38.1), (-28.8, 37.8) (0.792, 0.663, 0.561)</w:t>
      </w:r>
    </w:p>
    <w:p>
      <w:r>
        <w:t>(-27.6, 36.2), (-27.6, 36.8), (-27.3, 37.1), (-27.3, 37.5), (-26.9, 37.5), (-26.9, 36.5), (-27.3, 36.2) (0.573, 0.404, 0.278)</w:t>
      </w:r>
    </w:p>
    <w:p>
      <w:r>
        <w:t>(-27.6, 35.3), (-27.9, 35.6), (-27.9, 37.1), (-26.9, 38.1), (-26.9, 38.4), (-26.6, 38.7), (-26.3, 38.4), (-26.3, 37.1), (-26.6, 36.8), (-26.6, 36.2), (-26.9, 35.9), (-26.9, 35.3) (0.549, 0.463, 0.357)</w:t>
      </w:r>
    </w:p>
    <w:p>
      <w:r>
        <w:t>(-23.9, 39.6), (-23.9, 39.9), (-23.6, 39.9), (-23.6, 39.6) (0.714, 0.608, 0.490)</w:t>
      </w:r>
    </w:p>
    <w:p>
      <w:r>
        <w:t>(-24.5, 40.8), (-24.5, 41.4), (-23.9, 42.0), (-23.9, 41.1), (-24.2, 40.8) (0.839, 0.710, 0.639)</w:t>
      </w:r>
    </w:p>
    <w:p>
      <w:r>
        <w:t>(-23.3, 43.6), (-23.3, 43.9), (-23.6, 44.2), (-23.3, 44.5), (-23.3, 45.4), (-23.0, 45.4), (-23.0, 43.6) (0.839, 0.710, 0.639)</w:t>
      </w:r>
    </w:p>
    <w:p>
      <w:r>
        <w:t>(-20.8, 36.2), (-21.1, 36.5), (-21.4, 36.5), (-21.7, 36.8), (-21.7, 37.1), (-22.0, 37.5), (-22.0, 38.1), (-21.7, 38.4), (-21.7, 39.3), (-22.4, 39.9), (-22.4, 40.5), (-22.0, 40.8), (-22.0, 41.7), (-21.4, 42.4), (-21.4, 42.7), (-21.1, 43.0), (-21.1, 44.2), (-20.8, 44.5), (-20.8, 47.9), (-20.5, 47.9), (-20.2, 48.2), (-19.6, 48.2), (-19.3, 47.9), (-19.3, 47.6), (-19.6, 47.6), (-20.2, 46.9), (-20.2, 46.6), (-20.5, 46.3), (-20.5, 46.0), (-20.2, 45.7), (-20.2, 45.4), (-19.9, 45.1), (-19.9, 44.8), (-19.6, 44.5), (-19.6, 43.3), (-19.9, 43.3), (-20.5, 42.7), (-20.5, 42.4), (-20.8, 42.0), (-20.8, 41.7), (-21.1, 41.4), (-21.1, 39.6), (-20.5, 39.0), (-20.2, 39.0), (-19.9, 38.7), (-19.9, 36.5), (-20.2, 36.2) (0.839, 0.710, 0.639)</w:t>
      </w:r>
    </w:p>
    <w:p>
      <w:r>
        <w:t>(-19.6, 39.9), (-19.6, 40.2), (-19.3, 40.2), (-19.3, 39.9) (0.639, 0.533, 0.412)</w:t>
      </w:r>
    </w:p>
    <w:p>
      <w:r>
        <w:t>(-18.7, 36.5), (-19.0, 36.5), (-19.0, 38.4), (-20.2, 39.6), (-20.2, 40.5), (-19.9, 40.8), (-19.9, 41.1), (-19.6, 41.4), (-19.0, 41.4), (-18.7, 41.1), (-18.7, 39.9), (-18.4, 39.6), (-18.4, 36.8) (0.714, 0.608, 0.490)</w:t>
      </w:r>
    </w:p>
    <w:p>
      <w:r>
        <w:t>(-21.1, 36.8), (-21.7, 37.5), (-21.7, 38.1), (-21.1, 38.7), (-20.5, 38.7), (-20.2, 38.4), (-20.2, 36.8) (0.878, 0.776, 0.710)</w:t>
      </w:r>
    </w:p>
    <w:p>
      <w:r>
        <w:t>(-21.1, 37.1), (-21.4, 37.5), (-21.4, 37.8), (-21.1, 38.1), (-20.5, 38.1), (-20.5, 37.5), (-20.8, 37.1) (0.933, 0.863, 0.792)</w:t>
      </w:r>
    </w:p>
    <w:p>
      <w:r>
        <w:t>(-15.6, 35.0), (-16.2, 35.0), (-16.5, 35.3), (-16.5, 36.2), (-15.9, 36.2), (-15.6, 35.9) (0.878, 0.776, 0.710)</w:t>
      </w:r>
    </w:p>
    <w:p>
      <w:r>
        <w:t>(-14.7, 41.4), (-14.7, 42.4), (-14.4, 42.7), (-14.4, 43.3), (-13.8, 43.3), (-13.8, 42.4), (-14.1, 42.0), (-14.1, 41.7), (-14.4, 41.4) (0.878, 0.776, 0.710)</w:t>
      </w:r>
    </w:p>
    <w:p>
      <w:r>
        <w:t>(-9.5, 41.1), (-9.8, 41.1), (-10.1, 41.4), (-10.1, 42.7), (-9.8, 42.7), (-9.5, 42.4) (0.639, 0.533, 0.412)</w:t>
      </w:r>
    </w:p>
    <w:p>
      <w:r>
        <w:t>(-6.7, 40.5), (-8.0, 40.5), (-8.0, 42.0), (-7.7, 42.4), (-7.3, 42.4), (-7.0, 42.0), (-7.0, 41.7), (-6.7, 41.4) (0.792, 0.663, 0.561)</w:t>
      </w:r>
    </w:p>
    <w:p>
      <w:r>
        <w:t>(-4.3, 40.5), (-5.5, 40.5), (-5.8, 40.8), (-5.8, 41.1), (-6.1, 41.4), (-6.1, 43.0), (-5.8, 43.3), (-5.5, 43.3), (-5.2, 43.6), (-5.2, 44.2), (-5.8, 44.8), (-6.1, 44.8), (-7.0, 45.7), (-6.7, 46.0), (-6.7, 46.3), (-6.1, 46.9), (-5.8, 46.9), (-5.8, 46.6), (-5.2, 46.0), (-4.9, 46.0), (-4.6, 46.3), (-4.3, 46.3), (-4.3, 46.0), (-4.0, 45.7), (-4.0, 40.8) (0.639, 0.533, 0.412)</w:t>
      </w:r>
    </w:p>
    <w:p>
      <w:r>
        <w:t>(-1.5, 45.1), (-2.4, 46.0), (-3.1, 45.4), (-3.1, 44.8), (-3.1, 46.9), (-2.8, 46.9), (-2.1, 46.3), (-2.1, 46.0), (-1.8, 45.7), (-1.8, 45.4) (0.839, 0.710, 0.639)</w:t>
      </w:r>
    </w:p>
    <w:p>
      <w:r>
        <w:t>(0.3, 44.8), (0.0, 44.8), (-0.6, 45.4), (-0.6, 45.7), (-0.9, 46.0), (-0.9, 46.6), (-0.6, 46.3), (0.0, 46.3), (0.0, 45.1) (0.518, 0.506, 0.494)</w:t>
      </w:r>
    </w:p>
    <w:p>
      <w:r>
        <w:t>(0.6, 45.1), (0.3, 45.1), (0.3, 46.3), (0.6, 46.0) (0.247, 0.482, 0.561)</w:t>
      </w:r>
    </w:p>
    <w:p>
      <w:r>
        <w:t>(-0.3, 47.2), (-0.6, 47.6), (-0.9, 47.6), (-0.9, 47.9), (-1.2, 48.2), (-1.2, 49.1), (-1.2, 48.2), (-0.6, 47.6), (0.0, 47.6) (0.690, 0.702, 0.714)</w:t>
      </w:r>
    </w:p>
    <w:p>
      <w:r>
        <w:t>(0.3, 43.6), (0.3, 43.9), (-0.6, 44.8), (-0.9, 44.8), (-0.9, 45.1), (-1.5, 45.7), (-1.5, 46.0), (-1.8, 46.3), (-1.8, 46.6), (-2.4, 47.2), (-2.1, 46.9), (-1.8, 46.9), (-1.5, 47.2), (-1.5, 49.1), (-1.8, 49.4), (-1.8, 50.0), (-2.1, 50.3), (-2.1, 51.5), (-2.4, 51.8), (-2.4, 52.2), (-2.8, 52.5), (-2.8, 53.4), (-3.1, 53.7), (-3.1, 54.3), (-3.4, 54.6), (-3.4, 54.9), (-3.7, 55.2), (-3.1, 54.6), (-3.1, 53.7), (-2.8, 53.4), (-2.8, 52.5), (-2.4, 52.2), (-2.4, 51.8), (-2.1, 51.5), (-2.1, 50.6), (-1.8, 50.3), (-1.8, 49.7), (-1.5, 49.4), (-1.5, 48.2), (-1.2, 47.9), (-1.2, 47.6), (-0.9, 47.2), (-0.6, 47.2), (-0.3, 46.9), (0.0, 47.2), (0.0, 46.6), (-0.6, 46.6), (-0.9, 46.9), (-1.2, 46.6), (-1.2, 46.0), (-0.9, 45.7), (-0.9, 45.4), (0.0, 44.5), (0.0, 44.2), (0.3, 43.9) (0.627, 0.627, 0.631)</w:t>
      </w:r>
    </w:p>
    <w:p>
      <w:r>
        <w:t>(-2.1, 48.5), (-2.4, 48.5), (-2.4, 48.8), (-2.8, 49.1), (-2.4, 49.1), (-2.4, 48.8) (0.549, 0.463, 0.357)</w:t>
      </w:r>
    </w:p>
    <w:p>
      <w:r>
        <w:t>(-1.8, 47.9), (-2.1, 47.9), (-2.4, 48.2), (-2.1, 48.2), (-1.8, 48.5), (-2.1, 48.8), (-2.1, 49.1), (-2.4, 49.4), (-2.8, 49.4), (-2.8, 50.3), (-2.4, 50.6), (-2.4, 51.2), (-2.8, 51.5), (-2.8, 51.8), (-3.7, 52.8), (-3.4, 53.1), (-3.4, 53.7), (-4.0, 54.3), (-3.7, 54.3), (-3.4, 54.0), (-3.4, 52.8), (-3.1, 52.5), (-3.1, 52.2), (-2.8, 51.8), (-2.8, 51.5), (-2.4, 51.2), (-2.4, 50.0), (-2.1, 49.7), (-2.1, 49.4), (-1.8, 49.1) (0.518, 0.506, 0.494)</w:t>
      </w:r>
    </w:p>
    <w:p>
      <w:r>
        <w:t>(-3.1, 50.0), (-3.4, 50.3), (-3.4, 50.6), (-3.7, 50.9), (-3.7, 51.5), (-3.4, 51.8), (-3.4, 52.2), (-3.1, 51.8), (-3.1, 51.5), (-2.8, 51.2), (-2.8, 50.6), (-3.1, 50.3) (0.549, 0.463, 0.357)</w:t>
      </w:r>
    </w:p>
    <w:p>
      <w:r>
        <w:t>(-0.9, 48.8), (-0.9, 50.0), (-1.2, 50.3), (-1.2, 51.5), (-1.5, 51.8), (-1.5, 52.2), (-1.8, 52.5), (-1.8, 52.8), (-1.8, 52.5), (-1.2, 51.8), (-1.2, 50.3), (-0.9, 50.0) (0.847, 0.855, 0.878)</w:t>
      </w:r>
    </w:p>
    <w:p>
      <w:r>
        <w:t>(-0.3, 48.5), (-0.6, 48.5), (-0.6, 50.0), (-0.9, 50.3), (-0.9, 51.8), (-1.5, 52.5), (-1.5, 52.8), (-1.8, 53.1), (-1.8, 53.7), (0.3, 53.7), (0.6, 53.4), (0.9, 53.4), (0.9, 52.5), (0.3, 51.8), (0.3, 51.2), (0.0, 50.9), (0.0, 50.3), (-0.3, 50.0), (-0.3, 49.4), (0.0, 49.1), (0.0, 48.8) (0.922, 0.925, 0.937)</w:t>
      </w:r>
    </w:p>
    <w:p>
      <w:r>
        <w:t>(0.0, 48.2), (0.0, 48.5), (0.3, 48.8), (0.3, 49.4), (0.0, 49.7), (0.0, 50.0), (0.3, 50.3), (0.3, 50.9), (0.6, 51.2), (0.6, 51.8), (1.2, 52.5), (1.2, 53.4), (1.2, 51.8), (0.9, 51.5), (0.9, 51.2), (0.6, 50.9), (0.6, 50.6), (0.3, 50.3), (0.3, 48.5) (0.737, 0.859, 0.922)</w:t>
      </w:r>
    </w:p>
    <w:p>
      <w:r>
        <w:t>(0.3, 46.6), (0.3, 47.9), (0.6, 48.2), (0.6, 48.5), (0.9, 48.8), (0.9, 50.6), (1.2, 50.9), (1.2, 51.2), (1.5, 51.5), (1.5, 51.8), (1.8, 52.2), (1.8, 53.4), (2.5, 52.8), (3.7, 52.8), (4.0, 52.5), (4.3, 52.5), (4.3, 52.2), (4.0, 51.8), (2.5, 51.8), (1.5, 50.9), (1.5, 50.6), (1.2, 50.3), (1.2, 49.1), (0.9, 48.8), (0.9, 48.2), (0.6, 47.9), (0.6, 47.2), (0.3, 46.9) (0.431, 0.667, 0.745)</w:t>
      </w:r>
    </w:p>
    <w:p>
      <w:r>
        <w:t>(1.8, 46.6), (1.8, 47.9), (2.1, 48.2), (2.1, 48.5), (2.8, 49.1), (2.8, 49.7), (3.1, 50.0), (3.4, 49.7), (3.4, 49.4), (3.1, 49.4), (2.8, 49.1), (2.8, 48.8), (3.1, 48.5), (3.1, 48.2), (3.4, 47.9), (3.4, 47.2), (3.1, 47.2), (2.8, 46.9), (2.5, 46.9), (2.1, 46.6) (0.267, 0.671, 0.784)</w:t>
      </w:r>
    </w:p>
    <w:p>
      <w:r>
        <w:t>(5.5, 30.4), (5.5, 30.7), (5.2, 31.0), (5.2, 31.3), (4.9, 31.6), (4.9, 32.2), (4.6, 32.6), (4.6, 33.5), (4.3, 33.8), (4.3, 36.2), (4.0, 36.5), (4.0, 37.8), (3.7, 38.1), (3.7, 39.3), (3.4, 39.6), (3.4, 40.8), (3.1, 41.1), (3.1, 41.4), (2.5, 42.0), (1.8, 42.0), (1.5, 41.7), (1.5, 43.0), (1.2, 43.3), (1.2, 43.9), (0.9, 44.2), (0.9, 44.5), (0.6, 44.8), (0.9, 45.1), (0.9, 46.0), (0.6, 46.3), (0.6, 46.9), (0.9, 47.2), (0.9, 47.9), (1.2, 48.2), (1.2, 48.5), (1.5, 48.8), (1.5, 50.3), (1.8, 50.6), (1.8, 50.9), (2.5, 51.5), (3.7, 51.5), (4.0, 51.2), (4.3, 51.2), (4.6, 51.5), (4.6, 52.5), (4.9, 52.2), (5.2, 52.2), (5.5, 51.8), (6.4, 51.8), (7.7, 53.1), (7.7, 53.4), (8.3, 54.0), (8.3, 58.3), (8.6, 58.6), (8.6, 62.0), (8.9, 62.3), (8.9, 64.4), (8.9, 62.3), (8.6, 62.0), (8.6, 58.6), (8.3, 58.3), (8.3, 54.9), (8.6, 54.6), (8.6, 54.3), (8.3, 54.0), (8.3, 53.7), (7.0, 52.5), (7.0, 52.2), (6.7, 51.8), (6.4, 51.8), (6.1, 51.5), (5.5, 51.5), (5.2, 51.2), (5.5, 50.9), (4.9, 50.9), (4.6, 50.6), (4.3, 50.6), (4.0, 50.3), (3.7, 50.3), (3.4, 50.0), (3.1, 50.3), (2.5, 49.7), (2.5, 49.1), (1.8, 48.5), (1.8, 48.2), (1.5, 47.9), (1.5, 46.6), (1.8, 46.3), (2.1, 46.3), (2.1, 46.0), (2.5, 45.7), (2.5, 45.4), (3.1, 44.8), (3.1, 44.2), (3.4, 43.9), (3.4, 43.0), (3.7, 42.7), (3.7, 42.0), (4.0, 41.7), (4.0, 40.8), (4.3, 40.5), (4.3, 39.9), (4.0, 39.6), (4.0, 38.4), (4.3, 38.1), (4.6, 38.1), (4.6, 37.5), (4.9, 37.1), (4.9, 36.5), (4.3, 35.9), (4.3, 34.4), (4.6, 34.1), (4.6, 33.2), (4.9, 32.9), (4.9, 31.9), (5.2, 31.6), (5.2, 31.3), (5.5, 31.0) (0.216, 0.576, 0.686)</w:t>
      </w:r>
    </w:p>
    <w:p>
      <w:r>
        <w:t>(1.2, 40.5), (1.2, 40.8), (0.9, 41.1), (0.9, 42.0), (0.6, 42.4), (0.6, 43.9), (0.3, 44.2), (0.3, 44.5), (0.6, 44.5), (0.6, 44.2), (0.9, 43.9), (0.9, 43.3), (1.2, 43.0) (0.431, 0.667, 0.745)</w:t>
      </w:r>
    </w:p>
    <w:p>
      <w:r>
        <w:t>(0.0, 39.6), (0.0, 40.2), (0.3, 40.5), (0.3, 43.0), (0.0, 43.3), (0.0, 43.6), (-1.2, 44.8), (-1.2, 45.1), (-1.5, 45.4), (-1.2, 45.1), (-1.2, 44.8), (-0.9, 44.5), (-0.6, 44.5), (0.0, 43.9), (0.0, 43.6), (0.3, 43.3), (0.3, 40.8), (0.6, 40.5), (0.6, 40.2) (0.690, 0.702, 0.714)</w:t>
      </w:r>
    </w:p>
    <w:p>
      <w:r>
        <w:t>(0.0, 40.5), (0.0, 41.1), (-0.3, 41.4), (-0.3, 43.0), (-0.6, 43.3), (-0.6, 43.9), (-0.9, 44.2), (-0.3, 43.6), (-0.3, 43.3), (0.0, 43.0) (0.769, 0.780, 0.804)</w:t>
      </w:r>
    </w:p>
    <w:p>
      <w:r>
        <w:t>(-0.6, 40.5), (-0.9, 40.5), (-1.2, 40.8), (-1.2, 41.7), (-1.5, 42.0), (-1.5, 43.6), (-0.9, 43.6), (-0.9, 43.3), (-0.6, 43.0) (0.933, 0.863, 0.792)</w:t>
      </w:r>
    </w:p>
    <w:p>
      <w:r>
        <w:t>(-0.9, 39.6), (-1.2, 39.6), (-1.2, 40.2), (-1.5, 40.5), (-1.5, 41.1), (-1.8, 41.4), (-1.8, 41.7), (-2.1, 42.0), (-2.1, 42.4), (-2.4, 42.7), (-2.4, 44.2), (-2.8, 44.5), (-2.8, 45.4), (-2.4, 45.7), (-1.2, 44.5), (-1.2, 44.2), (-0.9, 43.9), (-1.5, 43.9), (-1.8, 43.6), (-1.8, 42.0), (-1.5, 41.7), (-1.5, 40.8), (-0.9, 40.2), (-0.6, 40.2), (-0.3, 40.5), (-0.3, 41.1), (-0.3, 40.2) (0.878, 0.776, 0.710)</w:t>
      </w:r>
    </w:p>
    <w:p>
      <w:r>
        <w:t>(-1.2, 38.7), (-1.5, 39.0), (-1.5, 40.2), (-1.8, 40.5), (-1.8, 40.8), (-2.4, 41.4), (-2.4, 41.7), (-2.8, 42.0), (-2.8, 44.2), (-2.8, 42.7), (-2.4, 42.4), (-2.4, 42.0), (-2.1, 41.7), (-2.1, 41.4), (-1.8, 41.1), (-1.8, 40.5), (-1.5, 40.2), (-1.5, 39.6), (-1.2, 39.3), (-0.9, 39.3), (-0.3, 39.9), (-0.3, 39.6) (0.839, 0.710, 0.639)</w:t>
      </w:r>
    </w:p>
    <w:p>
      <w:r>
        <w:t>(0.0, 37.5), (-0.3, 37.8), (-0.3, 39.0), (0.0, 39.0), (0.3, 38.7), (0.3, 38.4), (0.6, 38.1), (0.6, 37.8), (0.3, 37.8) (0.714, 0.608, 0.490)</w:t>
      </w:r>
    </w:p>
    <w:p>
      <w:r>
        <w:t>(1.8, 36.2), (1.5, 36.5), (1.5, 36.8), (0.9, 37.5), (0.9, 38.1), (0.6, 38.4), (0.6, 38.7), (0.0, 39.3), (0.9, 40.2), (0.9, 40.5), (0.6, 40.8), (0.6, 42.0), (0.6, 41.1), (0.9, 40.8), (0.9, 38.4), (1.2, 38.1), (1.2, 37.8), (1.5, 37.5), (1.5, 37.1), (1.8, 36.8) (0.627, 0.627, 0.631)</w:t>
      </w:r>
    </w:p>
    <w:p>
      <w:r>
        <w:t>(3.1, 36.5), (3.1, 37.1), (2.8, 37.5), (2.8, 37.8), (2.5, 38.1), (2.5, 39.3), (2.8, 39.3), (2.8, 39.0), (3.1, 38.7) (0.153, 0.384, 0.459)</w:t>
      </w:r>
    </w:p>
    <w:p>
      <w:r>
        <w:t>(3.1, 34.7), (2.8, 35.0), (2.8, 35.9), (2.5, 36.2), (2.5, 37.5), (2.1, 37.8), (2.1, 38.4), (1.8, 38.7), (2.1, 38.4), (2.1, 38.1), (2.5, 37.8), (2.5, 37.1), (2.8, 36.8), (2.8, 35.6), (3.1, 35.3) (0.412, 0.408, 0.412)</w:t>
      </w:r>
    </w:p>
    <w:p>
      <w:r>
        <w:t>(3.7, 30.1), (3.7, 32.9), (3.4, 33.2), (3.4, 33.5), (2.8, 34.1), (2.8, 34.4), (2.5, 34.7), (2.5, 35.3), (2.1, 35.6), (2.1, 36.8), (1.8, 37.1), (1.8, 37.5), (1.5, 37.8), (1.5, 38.1), (1.2, 38.4), (1.2, 40.2), (1.5, 39.9), (1.5, 38.7), (1.8, 38.4), (1.8, 37.8), (2.1, 37.5), (2.1, 36.2), (2.5, 35.9), (2.5, 35.0), (3.4, 34.1), (3.4, 33.5), (3.7, 33.2) (0.518, 0.506, 0.494)</w:t>
      </w:r>
    </w:p>
    <w:p>
      <w:r>
        <w:t>(2.1, 34.4), (1.8, 34.7), (1.8, 35.9), (1.8, 35.3), (2.1, 35.0) (0.714, 0.608, 0.490)</w:t>
      </w:r>
    </w:p>
    <w:p>
      <w:r>
        <w:t>(1.8, 32.9), (1.8, 33.5), (2.1, 33.5), (1.8, 33.2) (0.839, 0.710, 0.639)</w:t>
      </w:r>
    </w:p>
    <w:p>
      <w:r>
        <w:t>(1.8, 31.3), (1.8, 32.6), (2.1, 32.9), (2.1, 33.2), (2.5, 33.2), (2.5, 32.9), (2.1, 32.9), (1.8, 32.6) (0.878, 0.776, 0.710)</w:t>
      </w:r>
    </w:p>
    <w:p>
      <w:r>
        <w:t>(3.4, 30.4), (3.4, 32.9), (2.5, 33.8), (2.5, 34.1), (3.1, 33.5), (3.1, 33.2), (3.4, 32.9) (0.627, 0.627, 0.631)</w:t>
      </w:r>
    </w:p>
    <w:p>
      <w:r>
        <w:t>(5.5, 25.5), (5.2, 25.5), (5.2, 25.8), (5.8, 26.4), (5.2, 27.0), (5.2, 29.8), (4.9, 30.1), (4.9, 30.4), (4.6, 30.7), (4.6, 31.0), (4.0, 31.6), (4.0, 33.2), (3.7, 33.5), (3.7, 34.1), (3.4, 34.4), (3.4, 38.7), (3.1, 39.0), (3.1, 39.3), (2.8, 39.6), (2.5, 39.6), (2.1, 39.3), (2.1, 38.7), (1.8, 39.0), (1.8, 39.9), (1.5, 40.2), (1.5, 41.4), (1.8, 41.7), (2.5, 41.7), (2.8, 41.4), (2.8, 41.1), (3.1, 40.8), (3.1, 39.6), (3.4, 39.3), (3.4, 38.1), (3.7, 37.8), (3.7, 36.5), (4.0, 36.2), (4.0, 33.8), (4.3, 33.5), (4.3, 32.6), (4.6, 32.2), (4.6, 31.6), (4.9, 31.3), (4.9, 31.0), (5.2, 30.7), (5.2, 29.8), (5.5, 29.5), (5.5, 28.0), (5.8, 27.7), (5.8, 26.7), (6.1, 26.4), (6.1, 26.1) (0.247, 0.482, 0.561)</w:t>
      </w:r>
    </w:p>
    <w:p>
      <w:r>
        <w:t>(2.1, 30.1), (2.1, 30.4), (1.8, 30.7), (1.8, 31.0), (2.1, 31.3), (2.1, 32.6), (2.5, 32.6), (2.8, 32.2), (2.8, 31.0), (2.5, 30.7), (2.5, 30.1) (0.933, 0.863, 0.792)</w:t>
      </w:r>
    </w:p>
    <w:p>
      <w:r>
        <w:t>(1.8, 29.5), (1.8, 30.4), (1.8, 30.1), (2.1, 29.8), (2.5, 29.8), (2.8, 30.1), (2.8, 30.7), (2.8, 30.1), (2.1, 29.5) (0.878, 0.776, 0.710)</w:t>
      </w:r>
    </w:p>
    <w:p>
      <w:r>
        <w:t>(0.3, 28.0), (0.3, 28.6), (0.9, 29.2), (1.2, 29.2), (1.5, 29.5), (1.5, 32.2), (1.5, 29.5), (1.8, 29.2), (0.9, 28.3), (0.6, 28.3) (0.839, 0.710, 0.639)</w:t>
      </w:r>
    </w:p>
    <w:p>
      <w:r>
        <w:t>(-3.1, 27.3), (-3.1, 28.3), (-2.4, 28.9), (-2.1, 28.9), (-1.8, 28.6), (-1.5, 28.6), (-0.9, 28.0), (0.3, 29.2), (0.6, 29.2), (1.2, 29.8), (1.2, 30.7), (1.2, 29.5), (0.9, 29.5), (0.0, 28.6), (0.0, 28.0), (0.3, 27.7), (0.6, 28.0), (0.9, 28.0), (2.1, 29.2), (2.5, 29.2), (3.1, 29.8), (3.1, 30.1), (3.1, 29.8), (2.5, 29.2), (2.1, 29.2), (0.9, 28.0), (0.6, 28.0), (0.0, 27.3), (-0.6, 27.3), (-1.2, 28.0), (-1.5, 27.7), (-1.8, 27.7), (-2.1, 27.3) (0.792, 0.663, 0.561)</w:t>
      </w:r>
    </w:p>
    <w:p>
      <w:r>
        <w:t>(-5.5, 24.6), (-5.2, 24.6), (-4.3, 25.5), (-4.3, 26.4), (-4.0, 26.7), (-4.0, 27.0), (-3.7, 27.3), (-3.7, 27.7), (-3.4, 28.0), (-3.4, 28.3), (-3.1, 28.6), (-3.1, 28.9), (-2.1, 29.8), (-1.5, 29.8), (-1.2, 30.1), (-0.3, 30.1), (0.0, 29.8), (0.6, 29.8), (0.9, 30.1), (0.9, 29.8), (0.6, 29.5), (0.3, 29.5), (-0.9, 28.3), (-1.5, 28.9), (-1.8, 28.9), (-2.1, 29.2), (-2.4, 29.2), (-3.4, 28.3), (-3.4, 27.3), (-3.1, 27.0), (-2.1, 27.0), (-1.8, 27.3), (-1.5, 27.3), (-1.2, 27.7), (-0.6, 27.0), (0.0, 27.0), (0.6, 27.7), (0.9, 27.7), (2.1, 28.9), (2.5, 28.9), (3.1, 29.5), (2.5, 28.9), (2.1, 28.9), (0.9, 27.7), (0.6, 27.7), (0.0, 27.0), (0.0, 26.4), (0.3, 26.1), (0.6, 26.1), (0.9, 25.8), (0.6, 26.1), (-1.2, 26.1), (-1.5, 25.8), (-1.8, 25.8), (-2.1, 25.5), (-3.7, 25.5), (-4.0, 25.2), (-4.3, 25.2), (-4.6, 24.9), (-4.9, 24.9), (-5.2, 24.6) (0.714, 0.608, 0.490)</w:t>
      </w:r>
    </w:p>
    <w:p>
      <w:r>
        <w:t>(-3.1, 26.1), (-2.8, 26.4), (-2.1, 26.4), (-1.8, 26.7), (-1.5, 26.7), (-1.5, 26.4), (-2.1, 25.8), (-2.8, 25.8) (0.639, 0.533, 0.412)</w:t>
      </w:r>
    </w:p>
    <w:p>
      <w:r>
        <w:t>(-4.9, 24.6), (-4.6, 24.6), (-4.3, 24.9), (-4.0, 24.9), (-3.7, 25.2), (-2.1, 25.2), (-1.8, 25.5), (-1.5, 25.5), (-1.2, 25.8), (0.6, 25.8), (-1.2, 25.8), (-1.5, 25.5), (-1.8, 25.5), (-2.1, 25.2), (-3.4, 25.2), (-3.7, 24.9), (-4.3, 24.9), (-4.6, 24.6) (0.792, 0.663, 0.561)</w:t>
      </w:r>
    </w:p>
    <w:p>
      <w:r>
        <w:t>(-6.4, 25.2), (-5.8, 25.8), (-5.5, 25.5), (-5.8, 25.2) (0.467, 0.396, 0.302)</w:t>
      </w:r>
    </w:p>
    <w:p>
      <w:r>
        <w:t>(-6.7, 25.2), (-5.8, 26.1), (-5.5, 26.1), (-5.5, 25.8), (-5.8, 26.1) (0.573, 0.404, 0.278)</w:t>
      </w:r>
    </w:p>
    <w:p>
      <w:r>
        <w:t>(-8.0, 26.4), (-8.0, 26.7), (-7.7, 27.0), (-7.7, 27.3), (-7.3, 27.7), (-7.3, 28.3), (-7.7, 28.6), (-7.7, 28.9), (-7.3, 29.2), (-7.3, 29.5), (-7.0, 29.8), (-6.4, 29.8), (-6.4, 28.9), (-6.7, 28.6), (-6.7, 28.3), (-7.0, 28.0), (-7.0, 26.7), (-7.3, 26.4) (0.878, 0.776, 0.710)</w:t>
      </w:r>
    </w:p>
    <w:p>
      <w:r>
        <w:t>(-8.6, 25.8), (-8.6, 26.4), (-8.0, 27.0), (-8.0, 29.2), (-7.7, 29.5), (-7.7, 30.1), (-7.0, 30.7), (-7.3, 31.0), (-7.7, 31.0), (-7.7, 32.6), (-7.3, 32.9), (-7.3, 33.2), (-7.0, 33.5), (-6.7, 33.5), (-6.4, 33.2), (-6.4, 32.2), (-6.7, 31.9), (-6.7, 31.3), (-5.8, 30.4), (-6.1, 30.1), (-6.1, 28.9), (-6.4, 28.6), (-6.4, 28.3), (-6.7, 28.0), (-6.7, 27.0), (-6.7, 28.0), (-6.4, 28.3), (-6.4, 28.6), (-6.1, 28.9), (-6.1, 29.8), (-6.4, 30.1), (-7.0, 30.1), (-7.7, 29.5), (-7.7, 29.2), (-8.0, 28.9), (-8.0, 28.6), (-7.7, 28.3), (-7.7, 27.7), (-8.0, 27.3), (-8.0, 27.0), (-8.3, 26.7), (-8.3, 26.4), (-8.0, 26.1), (-7.3, 26.1), (-7.0, 26.4), (-7.3, 26.1), (-7.7, 26.1), (-8.0, 25.8) (0.839, 0.710, 0.639)</w:t>
      </w:r>
    </w:p>
    <w:p>
      <w:r>
        <w:t>(-6.7, 24.6), (-7.0, 24.9), (-7.0, 25.2), (-6.1, 26.1), (-6.1, 26.4), (-5.5, 27.0), (-5.5, 27.7), (-5.2, 28.0), (-5.2, 28.6), (-4.9, 28.9), (-4.9, 29.2), (-4.6, 29.5), (-4.6, 29.8), (-4.3, 30.1), (-4.3, 30.4), (-3.7, 31.0), (-3.1, 31.0), (-2.4, 31.6), (-2.1, 31.6), (-2.1, 31.0), (-2.4, 30.7), (-2.4, 30.4), (-2.8, 30.4), (-3.7, 29.5), (-3.7, 28.9), (-3.7, 29.5), (-2.8, 30.4), (-2.8, 30.7), (-3.1, 31.0), (-3.7, 31.0), (-4.3, 30.4), (-4.3, 29.8), (-4.9, 29.2), (-4.9, 28.9), (-5.2, 28.6), (-5.2, 27.7), (-4.9, 27.3), (-4.0, 28.3), (-4.3, 28.0), (-4.3, 27.7), (-4.9, 27.0), (-4.9, 26.7), (-5.2, 26.4), (-5.2, 26.1), (-4.9, 25.8), (-5.2, 25.5), (-5.2, 25.2), (-5.5, 24.9), (-6.4, 24.9) (0.549, 0.463, 0.357)</w:t>
      </w:r>
    </w:p>
    <w:p>
      <w:r>
        <w:t>(-4.9, 27.7), (-4.9, 28.6), (-4.6, 28.9), (-4.6, 29.2), (-4.0, 29.8), (-4.0, 30.4), (-3.7, 30.7), (-3.1, 30.7), (-3.1, 30.4), (-4.0, 29.5), (-4.0, 28.6) (0.573, 0.404, 0.278)</w:t>
      </w:r>
    </w:p>
    <w:p>
      <w:r>
        <w:t>(-7.7, 24.6), (-7.7, 24.9), (-6.4, 26.1), (-6.4, 26.4), (-6.1, 26.7), (-6.1, 27.0), (-5.8, 27.3), (-5.8, 28.0), (-5.5, 28.3), (-5.5, 28.6), (-5.2, 28.9), (-5.2, 29.5), (-4.9, 29.8), (-4.9, 30.1), (-4.6, 30.4), (-4.6, 30.7), (-4.3, 31.0), (-4.0, 31.0), (-3.7, 31.3), (-3.4, 31.3), (-2.8, 31.9), (-2.8, 32.2), (-2.4, 32.6), (-1.8, 32.6), (-1.2, 33.2), (-1.2, 33.8), (-0.9, 34.1), (-0.9, 34.7), (-0.6, 35.0), (-0.6, 35.3), (-0.3, 35.6), (0.0, 35.6), (0.3, 35.3), (0.3, 35.0), (0.6, 34.7), (0.6, 33.8), (0.6, 34.7), (0.0, 35.3), (-0.3, 35.3), (-0.9, 34.7), (-0.9, 34.1), (-1.2, 33.8), (-1.2, 31.9), (-0.3, 31.0), (0.0, 31.0), (0.3, 30.7), (0.9, 31.3), (0.9, 33.2), (0.9, 30.4), (0.6, 30.1), (0.0, 30.1), (-0.3, 30.4), (-1.2, 30.4), (-1.5, 30.1), (-2.1, 30.1), (-3.4, 28.9), (-3.4, 28.6), (-3.7, 28.3), (-3.7, 28.0), (-4.0, 27.7), (-4.0, 27.3), (-4.3, 27.0), (-4.3, 26.7), (-4.6, 26.4), (-4.6, 25.5), (-5.2, 24.9), (-4.9, 25.2), (-4.9, 25.5), (-4.6, 25.8), (-4.9, 26.1), (-4.9, 26.4), (-4.6, 26.7), (-4.6, 27.0), (-4.0, 27.7), (-4.0, 28.0), (-3.7, 28.3), (-3.7, 28.6), (-3.4, 28.9), (-3.4, 29.5), (-2.8, 30.1), (-2.4, 30.1), (-2.1, 30.4), (-2.1, 30.7), (-1.8, 31.0), (-1.8, 31.6), (-2.1, 31.9), (-2.4, 31.9), (-3.1, 31.3), (-3.7, 31.3), (-4.6, 30.4), (-4.6, 30.1), (-4.9, 29.8), (-4.9, 29.5), (-5.2, 29.2), (-5.2, 28.9), (-5.5, 28.6), (-5.5, 28.0), (-5.8, 27.7), (-5.8, 27.0), (-6.4, 26.4), (-6.4, 26.1), (-7.3, 25.2), (-7.3, 24.9), (-7.0, 24.6) (0.639, 0.533, 0.412)</w:t>
      </w:r>
    </w:p>
    <w:p>
      <w:r>
        <w:t>(-6.1, 27.3), (-6.1, 28.0), (-5.8, 28.3), (-5.8, 28.6), (-5.5, 28.9), (-5.5, 29.5), (-5.2, 29.8), (-5.2, 30.4), (-4.9, 30.7), (-4.9, 31.0), (-4.6, 31.0), (-4.3, 31.3), (-4.0, 31.3), (-3.1, 32.2), (-3.1, 32.6), (-1.5, 34.1), (-1.5, 34.4), (-1.2, 34.7), (-1.2, 35.0), (-0.9, 35.3), (-0.9, 35.6), (-0.3, 36.2), (0.3, 36.2), (0.3, 35.9), (0.6, 35.6), (0.6, 35.3), (0.9, 35.0), (0.9, 33.5), (0.9, 34.7), (0.6, 35.0), (0.6, 35.3), (0.0, 35.9), (-0.3, 35.9), (-0.9, 35.3), (-0.9, 35.0), (-1.2, 34.7), (-1.2, 34.1), (-1.5, 33.8), (-1.5, 33.2), (-1.8, 32.9), (-2.4, 32.9), (-3.1, 32.2), (-3.1, 31.9), (-3.4, 31.6), (-3.7, 31.6), (-4.0, 31.3), (-4.3, 31.3), (-4.9, 30.7), (-4.9, 30.4), (-5.2, 30.1), (-5.2, 29.8), (-5.5, 29.5), (-5.5, 28.9), (-5.8, 28.6), (-5.8, 28.3), (-6.1, 28.0) (0.714, 0.608, 0.490)</w:t>
      </w:r>
    </w:p>
    <w:p>
      <w:r>
        <w:t>(-4.9, 31.9), (-4.9, 32.2), (-4.6, 32.6), (-4.0, 32.6), (-4.0, 32.2), (-4.3, 31.9) (0.839, 0.710, 0.639)</w:t>
      </w:r>
    </w:p>
    <w:p>
      <w:r>
        <w:t>(-5.2, 34.4), (-5.2, 34.7), (-4.9, 34.7), (-4.9, 34.4) (0.714, 0.608, 0.490)</w:t>
      </w:r>
    </w:p>
    <w:p>
      <w:r>
        <w:t>(-3.1, 34.1), (-3.1, 34.4), (-2.8, 34.4) (0.839, 0.710, 0.639)</w:t>
      </w:r>
    </w:p>
    <w:p>
      <w:r>
        <w:t>(0.0, 32.6), (-0.3, 32.9), (-0.3, 33.2), (0.0, 33.5), (-0.3, 33.8), (-0.3, 34.1), (0.0, 34.1) (0.494, 0.329, 0.231)</w:t>
      </w:r>
    </w:p>
    <w:p>
      <w:r>
        <w:t>(0.6, 31.3), (0.0, 31.3), (-0.6, 31.9), (-0.6, 34.4), (-0.3, 34.7), (0.0, 34.7), (0.0, 34.4), (0.3, 34.1), (0.3, 33.2), (0.6, 32.9) (0.573, 0.404, 0.278)</w:t>
      </w:r>
    </w:p>
    <w:p>
      <w:r>
        <w:t>(3.7, 29.8), (4.0, 30.1), (4.0, 31.3), (4.3, 31.0), (4.3, 30.7), (4.6, 30.4), (4.3, 30.4) (0.412, 0.408, 0.412)</w:t>
      </w:r>
    </w:p>
    <w:p>
      <w:r>
        <w:t>(4.0, 28.3), (3.7, 28.6), (3.7, 29.2), (4.0, 29.5), (4.0, 29.8), (4.3, 30.1), (4.6, 30.1), (4.6, 29.5), (4.3, 29.8), (4.0, 29.5), (4.0, 28.9), (4.3, 28.6), (4.6, 28.6), (4.6, 28.3) (0.333, 0.333, 0.329)</w:t>
      </w:r>
    </w:p>
    <w:p>
      <w:r>
        <w:t>(4.6, 28.9), (4.3, 28.9), (4.3, 29.5), (4.6, 29.2) (0.247, 0.247, 0.278)</w:t>
      </w:r>
    </w:p>
    <w:p>
      <w:r>
        <w:t>(6.1, 28.6), (6.1, 28.9), (5.8, 29.2), (5.8, 29.8), (5.5, 30.1), (5.8, 30.4), (6.1, 30.4), (6.4, 30.1), (6.4, 28.9) (0.431, 0.667, 0.745)</w:t>
      </w:r>
    </w:p>
    <w:p>
      <w:r>
        <w:t>(6.4, 25.5), (5.8, 25.5), (6.4, 26.1), (6.4, 26.4), (6.1, 26.7), (6.1, 27.7), (5.8, 28.0), (5.8, 28.9), (5.8, 28.6), (6.1, 28.3), (6.1, 26.7), (6.4, 26.4) (0.216, 0.576, 0.686)</w:t>
      </w:r>
    </w:p>
    <w:p>
      <w:r>
        <w:t>(5.2, 26.1), (5.2, 26.7), (5.5, 26.4) (0.153, 0.384, 0.459)</w:t>
      </w:r>
    </w:p>
    <w:p>
      <w:r>
        <w:t>(3.7, 26.1), (4.3, 26.7), (4.6, 26.7), (4.9, 27.0), (4.9, 25.8), (4.3, 25.8), (4.0, 26.1) (0.333, 0.333, 0.329)</w:t>
      </w:r>
    </w:p>
    <w:p>
      <w:r>
        <w:t>(3.7, 26.7), (3.7, 27.0), (4.0, 27.3), (3.7, 27.7), (3.7, 28.0), (4.6, 28.0), (4.9, 28.3), (4.9, 27.3), (4.6, 27.0), (4.3, 27.0), (4.0, 26.7) (0.412, 0.408, 0.412)</w:t>
      </w:r>
    </w:p>
    <w:p>
      <w:r>
        <w:t>(2.1, 25.8), (1.8, 26.1), (2.5, 26.1), (2.8, 26.4), (2.8, 27.0), (2.1, 27.7), (1.8, 27.7), (2.1, 27.7), (2.5, 28.0), (2.8, 28.0), (3.4, 28.6), (3.4, 28.9), (3.4, 28.6), (3.7, 28.3), (3.1, 27.7), (3.1, 27.0), (3.7, 26.4), (3.4, 26.1), (3.4, 25.8) (0.467, 0.396, 0.302)</w:t>
      </w:r>
    </w:p>
    <w:p>
      <w:r>
        <w:t>(1.8, 26.4), (2.1, 26.7), (2.1, 27.0), (2.5, 27.0), (2.5, 26.4) (0.400, 0.333, 0.251)</w:t>
      </w:r>
    </w:p>
    <w:p>
      <w:r>
        <w:t>(1.5, 26.7), (1.5, 27.0), (1.8, 27.0), (1.8, 26.7) (0.439, 0.314, 0.161)</w:t>
      </w:r>
    </w:p>
    <w:p>
      <w:r>
        <w:t>(3.1, 25.2), (2.1, 25.2), (1.5, 25.8), (1.2, 25.8), (0.6, 26.4), (0.3, 26.4), (0.3, 27.0), (0.6, 27.3), (0.6, 27.0), (0.3, 26.7), (1.2, 25.8), (1.5, 25.8), (2.1, 25.2) (0.639, 0.533, 0.412)</w:t>
      </w:r>
    </w:p>
    <w:p>
      <w:r>
        <w:t>(1.8, 24.6), (1.5, 24.6), (1.5, 24.9), (1.2, 25.2) (0.878, 0.776, 0.710)</w:t>
      </w:r>
    </w:p>
    <w:p>
      <w:r>
        <w:t>(3.4, 25.2), (3.7, 25.5), (4.9, 25.5), (4.0, 25.5), (3.7, 25.2) (0.518, 0.506, 0.494)</w:t>
      </w:r>
    </w:p>
    <w:p>
      <w:r>
        <w:t>(1.5, 27.7), (2.1, 28.3), (2.5, 28.3), (3.4, 29.2), (3.1, 28.9), (3.1, 28.6), (2.8, 28.3), (2.1, 28.3) (0.549, 0.463, 0.357)</w:t>
      </w:r>
    </w:p>
    <w:p>
      <w:r>
        <w:t>(4.6, 38.4), (4.3, 38.4), (4.3, 39.6), (4.3, 39.3), (4.6, 39.0) (0.267, 0.671, 0.784)</w:t>
      </w:r>
    </w:p>
    <w:p>
      <w:r>
        <w:t>(-3.1, 37.1), (-3.1, 38.1), (-2.8, 37.8), (-2.8, 37.5) (0.639, 0.533, 0.412)</w:t>
      </w:r>
    </w:p>
    <w:p>
      <w:r>
        <w:t>(-8.9, 45.1), (-9.2, 45.4), (-9.2, 46.0), (-8.9, 46.3), (-8.6, 46.3), (-8.6, 45.4) (0.792, 0.663, 0.561)</w:t>
      </w:r>
    </w:p>
    <w:p>
      <w:r>
        <w:t>(-9.5, 51.2), (-9.5, 52.8), (-9.2, 52.8), (-9.2, 51.2) (0.573, 0.404, 0.278)</w:t>
      </w:r>
    </w:p>
    <w:p>
      <w:r>
        <w:t>(-8.9, 50.6), (-9.5, 50.6), (-9.8, 50.9), (-9.8, 55.2), (-9.5, 55.2), (-9.2, 54.9), (-9.2, 53.1), (-8.9, 52.8) (0.549, 0.463, 0.357)</w:t>
      </w:r>
    </w:p>
    <w:p>
      <w:r>
        <w:t>(-6.7, 51.5), (-7.0, 51.8), (-7.0, 52.2), (-7.3, 52.5), (-7.3, 52.8), (-7.0, 52.5), (-7.0, 52.2), (-6.7, 51.8) (0.839, 0.710, 0.639)</w:t>
      </w:r>
    </w:p>
    <w:p>
      <w:r>
        <w:t>(-5.2, 48.5), (-6.4, 48.5), (-6.7, 48.2), (-6.7, 48.8), (-7.3, 49.4), (-7.3, 50.9), (-7.7, 51.2), (-7.7, 52.5), (-8.0, 52.8), (-8.0, 54.0), (-8.3, 54.3), (-8.0, 54.6), (-8.0, 55.2), (-7.3, 55.2), (-7.0, 54.9), (-7.0, 53.4), (-6.7, 53.1), (-6.7, 52.8), (-6.4, 52.5), (-6.4, 52.2), (-6.1, 51.8), (-6.1, 49.4) (0.792, 0.663, 0.561)</w:t>
      </w:r>
    </w:p>
    <w:p>
      <w:r>
        <w:t>(-7.7, 54.3), (-7.7, 54.9), (-7.3, 54.6) (0.839, 0.710, 0.639)</w:t>
      </w:r>
    </w:p>
    <w:p>
      <w:r>
        <w:t>(-1.8, 47.6), (-2.1, 47.6), (-2.8, 48.2), (-2.8, 48.5), (-3.1, 48.8), (-3.4, 48.8), (-3.7, 49.1), (-4.0, 49.1), (-4.3, 49.4), (-4.6, 49.4), (-4.9, 49.7), (-5.2, 49.7), (-5.2, 50.9), (-4.3, 50.9), (-4.0, 51.2), (-4.0, 52.2), (-4.3, 52.5), (-4.6, 52.5), (-4.9, 52.2), (-5.2, 52.2), (-6.1, 53.1), (-6.1, 53.4), (-6.4, 53.7), (-6.4, 56.1), (-6.7, 56.4), (-7.0, 56.1), (-8.0, 56.1), (-8.6, 55.5), (-8.6, 55.2), (-8.9, 54.9), (-8.9, 53.7), (-8.6, 53.4), (-8.6, 52.5), (-8.3, 52.2), (-8.3, 50.3), (-8.6, 50.0), (-8.6, 49.4), (-8.9, 49.1), (-8.9, 48.2), (-8.9, 48.8), (-10.1, 50.0), (-10.1, 50.6), (-10.4, 50.9), (-10.4, 54.6), (-11.0, 55.2), (-11.0, 55.5), (-11.3, 55.8), (-11.3, 56.7), (-11.6, 57.1), (-11.6, 57.7), (-11.9, 58.0), (-11.9, 58.3), (-11.6, 58.6), (-11.6, 59.2), (-11.3, 59.5), (-11.3, 61.6), (-11.6, 62.0), (-11.6, 62.3), (-11.9, 62.6), (-11.9, 63.5), (-12.9, 64.4), (-13.2, 64.4), (-13.2, 70.8), (-13.2, 65.3), (-12.6, 64.7), (-12.2, 65.0), (-11.9, 65.0), (-11.9, 64.1), (-11.6, 63.8), (-11.6, 63.2), (-11.3, 62.9), (-11.3, 62.6), (-11.0, 62.3), (-11.0, 61.3), (-10.7, 61.0), (-10.7, 60.7), (-10.4, 60.4), (-10.1, 60.4), (-9.8, 60.1), (-9.2, 60.1), (-9.2, 59.8), (-8.9, 59.5), (-8.9, 58.3), (-8.6, 58.0), (-8.6, 57.7), (-8.3, 57.4), (-8.0, 57.4), (-7.3, 58.0), (-7.3, 58.9), (-7.7, 59.2), (-7.7, 60.4), (-7.3, 60.4), (-7.0, 60.1), (-7.0, 59.5), (-6.7, 59.2), (-6.7, 58.6), (-6.4, 58.3), (-6.4, 58.0), (-6.1, 57.7), (-6.1, 55.5), (-6.4, 55.2), (-6.4, 54.0), (-6.1, 53.7), (-5.8, 53.7), (-5.5, 54.0), (-5.5, 54.3), (-5.2, 54.6), (-5.2, 54.9), (-4.3, 54.9), (-4.0, 55.2), (-4.0, 54.9), (-3.4, 54.3), (-3.7, 54.6), (-4.0, 54.6), (-4.6, 54.0), (-4.6, 53.7), (-4.0, 53.1), (-4.0, 52.8), (-3.7, 52.5), (-3.7, 51.8), (-4.0, 51.5), (-4.0, 50.9), (-3.7, 50.6), (-3.7, 50.3), (-3.1, 49.7), (-3.1, 48.8), (-2.8, 48.5), (-2.8, 48.2), (-2.1, 47.6) (0.639, 0.533, 0.412)</w:t>
      </w:r>
    </w:p>
    <w:p>
      <w:r>
        <w:t>(-4.9, 55.8), (-5.2, 55.8), (-5.2, 56.1), (-5.5, 56.4), (-5.5, 57.7), (-5.2, 57.7), (-5.2, 57.4), (-4.9, 57.1), (-4.9, 56.4), (-4.6, 56.1) (0.467, 0.396, 0.302)</w:t>
      </w:r>
    </w:p>
    <w:p>
      <w:r>
        <w:t>(-2.4, 53.1), (-2.4, 54.3), (-2.8, 54.6), (-2.8, 54.9), (-3.4, 55.5), (-3.4, 55.8), (-3.4, 55.5), (-2.4, 54.6) (0.769, 0.780, 0.804)</w:t>
      </w:r>
    </w:p>
    <w:p>
      <w:r>
        <w:t>(-2.1, 53.4), (-2.1, 54.6), (-3.1, 55.5), (-2.8, 55.2), (-2.1, 55.8), (-2.1, 56.4), (-2.1, 55.5), (-2.4, 55.2), (-2.1, 54.9), (-2.1, 54.6), (-1.5, 54.0), (-1.2, 54.0), (-1.8, 54.0), (-2.1, 53.7) (0.847, 0.855, 0.878)</w:t>
      </w:r>
    </w:p>
    <w:p>
      <w:r>
        <w:t>(-3.7, 53.1), (-4.3, 53.7), (-4.3, 54.0), (-4.0, 54.0), (-3.7, 53.7) (0.549, 0.463, 0.357)</w:t>
      </w:r>
    </w:p>
    <w:p>
      <w:r>
        <w:t>(0.3, 55.2), (0.0, 55.5), (-0.3, 55.5), (-0.3, 56.1), (0.0, 56.4), (0.0, 56.7), (0.3, 57.1), (0.3, 59.2), (0.6, 59.5), (0.6, 55.8), (0.9, 55.5), (0.6, 55.2) (0.008, 0.024, 0.035)</w:t>
      </w:r>
    </w:p>
    <w:p>
      <w:r>
        <w:t>(1.8, 55.2), (0.9, 55.2), (1.2, 55.5), (0.9, 55.8), (0.9, 59.5), (0.6, 59.8), (0.3, 59.5), (0.3, 59.8), (0.6, 60.1), (0.6, 60.7), (0.9, 61.0), (0.6, 61.3), (0.6, 62.0), (0.0, 62.6), (0.3, 62.3), (0.6, 62.3), (0.9, 62.0), (0.9, 55.8), (1.2, 55.5), (1.8, 55.5) (0.012, 0.051, 0.086)</w:t>
      </w:r>
    </w:p>
    <w:p>
      <w:r>
        <w:t>(2.5, 54.6), (2.1, 54.9), (2.1, 55.5), (1.8, 55.8), (1.2, 55.8), (1.2, 62.0), (0.9, 62.3), (0.9, 63.5), (0.9, 62.3), (1.2, 62.0), (1.2, 61.6), (1.5, 61.3), (1.5, 58.9), (1.8, 58.6), (2.1, 58.6), (2.5, 58.9), (2.5, 59.2), (2.8, 59.5), (2.8, 60.4), (3.1, 60.7), (3.1, 61.0), (3.1, 60.7), (3.4, 60.4), (3.1, 60.1), (3.4, 59.8), (3.4, 56.7), (3.1, 56.4), (3.1, 55.2), (3.4, 54.9), (2.5, 55.8), (2.1, 55.5), (2.1, 55.2), (2.5, 54.9) (0.035, 0.075, 0.094)</w:t>
      </w:r>
    </w:p>
    <w:p>
      <w:r>
        <w:t>(2.1, 62.0), (1.8, 62.3), (1.8, 62.6), (2.1, 62.6) (0.106, 0.122, 0.122)</w:t>
      </w:r>
    </w:p>
    <w:p>
      <w:r>
        <w:t>(1.8, 58.9), (1.8, 61.3), (1.5, 61.6), (1.5, 62.0), (1.2, 62.3), (1.2, 63.5), (0.9, 63.8), (0.9, 65.3), (1.2, 65.6), (1.5, 65.6), (2.1, 66.2), (2.1, 66.5), (2.5, 66.9), (2.5, 68.1), (2.8, 68.4), (2.8, 68.7), (3.1, 68.7), (3.1, 65.9), (2.8, 65.6), (2.8, 65.0), (2.5, 64.7), (2.1, 64.7), (1.5, 64.1), (1.5, 63.8), (2.1, 63.2), (2.1, 62.9), (1.8, 62.9), (1.5, 62.6), (1.5, 62.3), (2.1, 61.6), (2.1, 59.8), (2.5, 59.5), (2.1, 59.2), (2.1, 58.9) (0.067, 0.098, 0.110)</w:t>
      </w:r>
    </w:p>
    <w:p>
      <w:r>
        <w:t>(3.1, 63.5), (2.8, 63.5), (2.5, 63.8), (2.5, 64.1), (3.1, 64.1) (0.012, 0.051, 0.086)</w:t>
      </w:r>
    </w:p>
    <w:p>
      <w:r>
        <w:t>(2.5, 63.2), (1.8, 63.8), (1.8, 64.1), (2.1, 64.4), (2.5, 64.4), (2.8, 64.7), (3.1, 64.7), (3.4, 65.0), (3.4, 67.2), (3.7, 67.5), (4.0, 67.5), (3.4, 66.9), (3.4, 65.6), (3.7, 65.3), (4.0, 65.3), (4.3, 65.6), (3.4, 64.7), (3.4, 63.2) (0.035, 0.075, 0.094)</w:t>
      </w:r>
    </w:p>
    <w:p>
      <w:r>
        <w:t>(3.7, 65.6), (3.7, 66.9), (4.0, 67.2), (4.3, 66.9), (4.3, 65.9), (4.0, 65.6) (0.012, 0.051, 0.086)</w:t>
      </w:r>
    </w:p>
    <w:p>
      <w:r>
        <w:t>(2.8, 54.0), (1.8, 54.9), (1.5, 54.9), (1.8, 54.9), (2.8, 54.0), (3.7, 54.0), (4.0, 54.3), (4.0, 54.6), (3.4, 55.2), (3.4, 56.4), (3.7, 56.7), (3.7, 59.8), (3.4, 60.1), (3.7, 60.4), (3.4, 60.7), (3.4, 61.0), (3.1, 61.3), (2.8, 61.0), (2.8, 60.7), (2.5, 60.4), (2.5, 59.8), (2.5, 62.9), (3.4, 62.9), (3.7, 63.2), (3.7, 64.7), (4.6, 65.6), (4.6, 66.9), (4.3, 67.2), (4.3, 67.5), (4.0, 67.8), (3.7, 67.8), (3.4, 67.5), (3.4, 69.0), (3.7, 69.3), (3.7, 69.9), (3.1, 70.5), (3.1, 70.8), (3.4, 70.8), (3.7, 71.1), (3.7, 72.1), (3.4, 72.4), (3.4, 72.7), (3.1, 73.0), (2.5, 72.4), (2.1, 72.4), (1.8, 72.7), (1.5, 72.4), (1.5, 71.8), (1.8, 71.4), (2.1, 71.4), (2.1, 71.1), (2.5, 70.8), (1.8, 70.8), (1.5, 71.1), (1.5, 71.8), (1.2, 72.1), (1.2, 73.0), (1.5, 73.3), (1.8, 73.3), (2.1, 73.6), (2.1, 75.4), (2.5, 75.7), (3.1, 75.7), (3.4, 75.4), (3.7, 75.7), (3.7, 76.0), (4.0, 76.3), (4.0, 77.0), (4.6, 77.6), (4.9, 77.6), (4.6, 77.6), (4.0, 77.0), (4.0, 76.3), (3.7, 76.0), (3.7, 75.4), (4.9, 74.2), (4.9, 73.0), (4.3, 72.4), (5.2, 71.4), (5.2, 70.5), (5.5, 70.2), (5.5, 69.9), (5.8, 69.6), (5.8, 69.0), (6.1, 68.7), (6.1, 67.8), (6.4, 67.5), (6.4, 67.2), (6.7, 66.9), (6.7, 66.5), (7.0, 66.2), (7.0, 65.9), (7.4, 65.6), (7.4, 61.6), (7.0, 61.3), (7.0, 59.8), (6.7, 59.5), (6.7, 58.0), (6.4, 57.7), (6.4, 54.3), (6.1, 54.0), (5.8, 54.3), (5.5, 54.3), (5.2, 54.0) (0.024, 0.094, 0.141)</w:t>
      </w:r>
    </w:p>
    <w:p>
      <w:r>
        <w:t>(5.5, 65.9), (5.5, 66.5), (5.2, 66.9), (5.2, 67.8), (5.5, 67.8), (5.8, 67.5), (5.8, 66.2) (0.055, 0.141, 0.204)</w:t>
      </w:r>
    </w:p>
    <w:p>
      <w:r>
        <w:t>(7.4, 65.9), (7.4, 66.2), (7.0, 66.5), (7.0, 66.9), (6.7, 67.2), (6.7, 67.5), (6.4, 67.8), (6.4, 68.7), (6.1, 69.0), (6.1, 69.6), (5.8, 69.9), (5.8, 70.2), (5.5, 70.5), (5.5, 71.4), (4.6, 72.4), (5.2, 73.0), (5.2, 73.9), (5.2, 72.4), (5.5, 72.1), (5.5, 71.1), (5.8, 70.8), (5.8, 70.2), (6.1, 69.9), (6.1, 69.3), (6.4, 69.0), (6.4, 68.1), (6.7, 67.8), (6.7, 67.2), (7.0, 66.9), (7.0, 66.5), (7.4, 66.2) (0.055, 0.141, 0.204)</w:t>
      </w:r>
    </w:p>
    <w:p>
      <w:r>
        <w:t>(7.0, 68.7), (7.0, 69.0), (6.7, 69.3), (6.7, 70.2), (6.4, 70.5), (6.4, 70.8), (6.4, 70.5), (6.7, 70.2), (6.7, 69.6), (7.0, 69.3) (0.031, 0.290, 0.455)</w:t>
      </w:r>
    </w:p>
    <w:p>
      <w:r>
        <w:t>(8.9, 70.5), (8.9, 71.1), (9.2, 71.1), (9.5, 70.8), (9.2, 70.5) (0.082, 0.525, 0.643)</w:t>
      </w:r>
    </w:p>
    <w:p>
      <w:r>
        <w:t>(9.2, 72.1), (8.9, 72.1), (8.6, 72.4), (8.3, 72.4), (8.3, 73.3), (9.2, 73.3), (9.5, 73.0), (9.5, 72.7), (9.2, 72.4) (0.082, 0.525, 0.643)</w:t>
      </w:r>
    </w:p>
    <w:p>
      <w:r>
        <w:t>(9.2, 75.1), (9.5, 75.1), (10.1, 75.7), (10.1, 76.0), (10.1, 75.4), (9.8, 75.1) (0.082, 0.525, 0.643)</w:t>
      </w:r>
    </w:p>
    <w:p>
      <w:r>
        <w:t>(8.9, 75.4), (9.2, 75.4), (10.1, 76.3), (10.1, 76.7), (10.1, 76.3), (9.8, 76.0), (9.8, 75.7), (9.5, 75.4) (0.043, 0.416, 0.573)</w:t>
      </w:r>
    </w:p>
    <w:p>
      <w:r>
        <w:t>(9.2, 76.0), (9.8, 76.7), (9.8, 77.0), (9.8, 76.3), (9.5, 76.0) (0.031, 0.290, 0.455)</w:t>
      </w:r>
    </w:p>
    <w:p>
      <w:r>
        <w:t>(8.6, 65.3), (8.6, 66.2), (8.3, 66.5), (8.3, 67.2), (8.0, 67.5), (8.0, 67.8), (7.7, 68.1), (7.7, 69.9), (7.4, 70.2), (7.4, 70.8), (7.0, 71.1), (7.0, 71.8), (6.7, 72.1), (6.7, 73.0), (6.4, 73.3), (6.7, 73.0), (6.7, 72.7), (7.4, 72.1), (7.7, 72.4), (7.7, 73.9), (8.0, 74.2), (8.0, 74.8), (7.4, 75.4), (7.7, 75.1), (8.0, 75.1), (8.3, 74.8), (8.6, 75.1), (8.9, 75.1), (9.2, 74.8), (9.8, 74.8), (10.4, 75.4), (10.4, 77.0), (10.7, 77.3), (10.7, 79.1), (11.0, 79.4), (11.0, 80.9), (11.3, 81.2), (11.3, 85.8), (11.3, 82.8), (11.9, 82.2), (12.2, 82.5), (12.2, 82.8), (12.6, 83.1), (12.6, 84.0), (12.9, 84.3), (12.9, 95.0), (13.2, 95.3), (13.2, 95.6), (13.8, 95.0), (13.8, 94.4), (14.1, 94.1), (14.1, 93.2), (13.8, 92.9), (13.8, 90.4), (13.5, 90.1), (13.5, 88.9), (13.8, 88.6), (13.8, 86.8), (13.5, 86.5), (13.5, 81.2), (13.8, 80.9), (13.2, 80.3), (13.2, 80.0), (12.9, 79.7), (12.9, 79.4), (12.2, 78.8), (12.2, 77.9), (11.9, 77.6), (11.9, 77.3), (11.9, 79.1), (12.2, 79.4), (12.2, 80.6), (11.9, 80.9), (11.9, 81.2), (11.6, 81.6), (11.3, 81.2), (11.3, 80.0), (11.0, 79.7), (11.0, 79.4), (10.7, 79.1), (10.7, 77.3), (10.4, 77.0), (10.4, 75.7), (11.0, 75.1), (10.7, 74.8), (10.4, 74.8), (10.1, 74.5), (9.8, 74.5), (8.9, 73.6), (8.3, 73.6), (8.0, 73.3), (8.0, 72.4), (7.7, 72.4), (7.4, 72.1), (7.4, 70.2), (7.7, 69.9), (7.7, 68.1), (8.0, 67.8), (8.0, 67.5), (8.3, 67.2), (8.3, 66.5), (8.6, 66.2) (0.216, 0.576, 0.686)</w:t>
      </w:r>
    </w:p>
    <w:p>
      <w:r>
        <w:t>(11.0, 75.4), (10.7, 75.7), (10.7, 77.0), (11.0, 77.3), (11.0, 79.1), (11.3, 79.4), (11.3, 79.7), (11.6, 80.0), (11.6, 81.2), (11.6, 80.9), (11.9, 80.6), (11.9, 79.4), (11.6, 79.1), (11.6, 75.7), (11.3, 75.4) (0.267, 0.671, 0.784)</w:t>
      </w:r>
    </w:p>
    <w:p>
      <w:r>
        <w:t>(10.4, 77.3), (10.4, 79.1), (10.7, 79.4), (10.7, 81.2), (11.0, 81.6), (11.0, 84.3), (11.0, 81.2), (10.7, 80.9), (10.7, 79.4), (10.4, 79.1) (0.247, 0.482, 0.561)</w:t>
      </w:r>
    </w:p>
    <w:p>
      <w:r>
        <w:t>(13.8, 78.2), (12.9, 79.1), (13.2, 79.4), (13.2, 79.7), (13.5, 80.0), (13.5, 80.3), (13.8, 80.6), (13.5, 80.3), (13.5, 79.7), (14.1, 79.1), (14.1, 78.5) (0.118, 0.620, 0.745)</w:t>
      </w:r>
    </w:p>
    <w:p>
      <w:r>
        <w:t>(15.9, 77.3), (15.9, 77.6), (16.2, 77.9), (16.2, 77.3) (0.216, 0.576, 0.686)</w:t>
      </w:r>
    </w:p>
    <w:p>
      <w:r>
        <w:t>(20.8, 71.4), (20.8, 72.7), (21.1, 73.0), (21.1, 74.2), (21.4, 74.5), (21.4, 76.3), (21.1, 76.7), (21.1, 77.0), (20.5, 77.6), (20.2, 77.6), (19.9, 77.3), (19.3, 77.3), (19.3, 77.9), (19.6, 78.2), (19.6, 78.8), (19.9, 79.1), (20.2, 79.1), (20.2, 78.8), (20.5, 78.5), (20.5, 78.2), (20.8, 77.9), (21.7, 78.8), (21.7, 79.1), (22.1, 78.8), (22.1, 75.4), (21.7, 75.1), (21.7, 74.2), (21.4, 73.9), (21.4, 72.7), (21.1, 72.4), (21.1, 71.8) (0.118, 0.620, 0.745)</w:t>
      </w:r>
    </w:p>
    <w:p>
      <w:r>
        <w:t>(25.7, 74.2), (25.7, 74.5), (25.4, 74.8), (25.4, 75.7), (25.7, 76.0), (25.7, 76.3), (26.0, 76.7), (26.0, 79.1), (26.3, 79.4), (26.3, 80.6), (26.0, 80.9), (26.0, 81.2), (26.3, 81.6), (26.3, 82.5), (26.6, 82.8), (26.6, 83.1), (27.0, 83.4), (27.0, 85.2), (27.3, 85.5), (27.3, 85.8), (27.0, 86.1), (27.0, 87.4), (27.3, 87.7), (27.3, 88.6), (27.6, 88.9), (27.9, 88.6), (27.9, 84.9), (27.6, 84.6), (27.6, 84.0), (27.3, 83.7), (27.3, 83.4), (27.0, 83.1), (27.0, 82.8), (27.3, 82.5), (27.3, 80.9), (27.0, 80.6), (27.0, 78.2), (26.6, 77.9), (26.6, 75.7), (26.3, 75.4), (26.3, 74.5), (26.0, 74.2) (0.431, 0.667, 0.745)</w:t>
      </w:r>
    </w:p>
    <w:p>
      <w:r>
        <w:t>(29.1, 79.4), (29.1, 80.3), (29.4, 80.6), (29.4, 80.3), (29.7, 80.0), (29.7, 79.7), (29.4, 79.4) (0.012, 0.051, 0.086)</w:t>
      </w:r>
    </w:p>
    <w:p>
      <w:r>
        <w:t>(29.4, 81.6), (29.4, 81.9), (29.1, 82.2), (29.1, 83.1), (29.4, 83.4), (29.4, 84.0), (29.7, 84.0), (29.7, 83.1), (30.0, 82.8), (30.0, 82.5), (29.7, 82.2), (29.7, 81.9) (0.012, 0.051, 0.086)</w:t>
      </w:r>
    </w:p>
    <w:p>
      <w:r>
        <w:t>(27.9, 73.3), (27.9, 74.5), (28.2, 74.8), (28.2, 77.9), (28.5, 78.2), (28.5, 79.4), (28.8, 79.7), (28.8, 83.1), (29.1, 83.4), (29.1, 87.7), (29.4, 88.0), (29.4, 88.6), (29.7, 88.9), (29.7, 92.9), (30.0, 93.2), (30.0, 94.4), (30.3, 94.7), (30.3, 95.9), (30.3, 94.7), (30.0, 94.4), (30.0, 93.2), (29.7, 92.9), (29.7, 88.6), (29.4, 88.3), (29.4, 88.0), (29.1, 87.7), (29.1, 85.5), (29.7, 84.9), (30.0, 85.2), (30.0, 85.5), (30.6, 86.1), (30.6, 87.1), (30.9, 87.1), (30.9, 86.8), (30.6, 86.5), (30.6, 86.1), (30.9, 85.8), (30.9, 85.2), (31.2, 84.9), (30.9, 84.6), (31.2, 84.3), (30.9, 84.6), (30.6, 84.3), (30.6, 79.4), (30.3, 79.1), (30.3, 78.8), (30.0, 78.5), (30.3, 78.2), (30.3, 75.1), (30.0, 75.1), (30.0, 77.6), (29.7, 77.9), (29.7, 78.2), (29.4, 78.5), (28.8, 78.5), (28.5, 78.2), (28.5, 75.7), (28.8, 75.4), (28.8, 75.1), (28.5, 75.1), (28.2, 74.8), (28.2, 74.5), (27.9, 74.2) (0.024, 0.094, 0.141)</w:t>
      </w:r>
    </w:p>
    <w:p>
      <w:r>
        <w:t>(30.9, 83.1), (30.9, 83.4), (31.2, 83.7), (31.2, 83.4) (0.106, 0.122, 0.122)</w:t>
      </w:r>
    </w:p>
    <w:p>
      <w:r>
        <w:t>(30.6, 79.1), (30.9, 79.4), (30.9, 82.8), (31.5, 83.4), (31.5, 83.7), (31.2, 84.0), (31.5, 84.3), (31.2, 84.6), (31.5, 84.3), (31.5, 84.0), (32.2, 83.4), (31.9, 83.1), (31.9, 82.5), (31.5, 82.2), (31.5, 80.3), (31.2, 80.0), (31.2, 79.7) (0.067, 0.098, 0.110)</w:t>
      </w:r>
    </w:p>
    <w:p>
      <w:r>
        <w:t>(32.2, 83.7), (31.9, 84.0), (31.9, 84.3), (31.5, 84.6), (31.5, 86.1), (31.9, 86.5), (32.2, 86.5), (32.5, 86.1), (32.5, 84.6), (32.2, 84.3) (0.035, 0.075, 0.094)</w:t>
      </w:r>
    </w:p>
    <w:p>
      <w:r>
        <w:t>(32.2, 85.2), (31.9, 85.2), (31.9, 85.8), (32.2, 85.5) (0.012, 0.051, 0.086)</w:t>
      </w:r>
    </w:p>
    <w:p>
      <w:r>
        <w:t>(31.2, 87.1), (30.9, 87.4), (30.9, 87.7), (31.2, 87.7) (0.106, 0.122, 0.122)</w:t>
      </w:r>
    </w:p>
    <w:p>
      <w:r>
        <w:t>(31.2, 85.2), (31.2, 85.8), (30.9, 86.1), (30.9, 86.5), (31.5, 87.1), (31.5, 87.7), (31.2, 88.0), (30.9, 88.0), (30.6, 87.7), (30.6, 87.4), (30.6, 87.7), (30.9, 88.0), (31.2, 88.0), (31.5, 88.3), (31.5, 92.0), (32.5, 92.0), (32.2, 91.7), (32.8, 91.0), (32.8, 90.4), (32.5, 90.1), (32.5, 88.6), (32.2, 88.3), (32.2, 88.0), (32.5, 87.7), (32.5, 87.4), (32.2, 87.1), (32.2, 86.8), (31.9, 86.8), (31.2, 86.1) (0.067, 0.098, 0.110)</w:t>
      </w:r>
    </w:p>
    <w:p>
      <w:r>
        <w:t>(30.6, 88.0), (30.6, 88.3), (31.2, 88.9), (31.2, 89.2), (31.2, 88.3), (30.9, 88.3) (0.024, 0.094, 0.141)</w:t>
      </w:r>
    </w:p>
    <w:p>
      <w:r>
        <w:t>(30.0, 85.8), (30.3, 86.1), (30.3, 88.3), (30.9, 88.9), (30.9, 89.2), (31.2, 89.5), (31.2, 91.0), (30.9, 91.4), (30.9, 91.7), (31.2, 91.4), (31.2, 89.5), (30.9, 89.2), (30.9, 88.9), (30.3, 88.3), (30.3, 86.1) (0.035, 0.075, 0.094)</w:t>
      </w:r>
    </w:p>
    <w:p>
      <w:r>
        <w:t>(31.2, 91.7), (30.9, 92.0), (30.9, 92.9), (31.2, 92.6) (0.024, 0.094, 0.141)</w:t>
      </w:r>
    </w:p>
    <w:p>
      <w:r>
        <w:t>(31.9, 93.5), (31.5, 93.5), (31.5, 93.8) (0.012, 0.051, 0.086)</w:t>
      </w:r>
    </w:p>
    <w:p>
      <w:r>
        <w:t>(32.2, 94.7), (31.9, 95.0), (32.2, 95.3) (0.067, 0.098, 0.110)</w:t>
      </w:r>
    </w:p>
    <w:p>
      <w:r>
        <w:t>(31.2, 98.4), (31.2, 99.0), (31.5, 99.3), (31.5, 99.6), (31.5, 98.4) (0.008, 0.024, 0.035)</w:t>
      </w:r>
    </w:p>
    <w:p>
      <w:r>
        <w:t>(27.6, 98.7), (27.6, 99.0), (27.3, 99.3), (27.3, 101.2), (27.6, 101.5), (27.6, 103.3), (27.6, 103.0), (27.9, 102.7), (27.9, 102.1), (27.6, 101.8) (0.247, 0.482, 0.561)</w:t>
      </w:r>
    </w:p>
    <w:p>
      <w:r>
        <w:t>(27.0, 100.5), (27.0, 101.5), (26.6, 101.8), (26.6, 102.1), (25.7, 103.0), (25.4, 102.7), (25.4, 102.4), (25.1, 102.1), (25.1, 100.5), (24.8, 100.5), (24.5, 100.8), (24.5, 103.0), (24.8, 103.0), (25.1, 103.3), (25.1, 103.9), (25.4, 104.2), (25.4, 105.7), (25.1, 106.1), (25.4, 106.1), (26.0, 105.4), (26.0, 104.5), (26.3, 104.2), (26.3, 103.3), (26.6, 103.0), (27.3, 103.0), (27.3, 101.5), (27.0, 101.2) (0.082, 0.525, 0.643)</w:t>
      </w:r>
    </w:p>
    <w:p>
      <w:r>
        <w:t>(27.9, 105.1), (27.9, 105.4), (27.6, 105.7), (27.9, 106.1), (27.9, 106.7), (28.2, 107.0), (28.2, 108.8), (28.5, 109.1), (28.5, 110.6), (28.8, 111.0), (28.8, 111.6), (29.4, 112.2), (29.7, 112.2), (29.7, 111.3), (29.1, 110.6), (29.1, 109.7), (28.8, 109.4), (28.8, 107.3), (28.5, 107.0), (28.5, 105.7), (28.2, 105.4), (28.2, 105.1) (0.247, 0.482, 0.561)</w:t>
      </w:r>
    </w:p>
    <w:p>
      <w:r>
        <w:t>(27.6, 106.1), (27.3, 106.1), (27.3, 106.4), (27.0, 106.7), (27.0, 109.4), (26.6, 109.7), (26.6, 110.3), (26.3, 110.6), (26.3, 111.0), (26.0, 111.3), (26.0, 111.9), (25.7, 112.2), (25.7, 112.5), (26.6, 112.5), (26.6, 112.2), (27.0, 111.9), (27.0, 109.1), (27.3, 108.8), (27.3, 108.5), (27.6, 108.2), (27.9, 108.2), (27.9, 107.0), (27.6, 106.7) (0.082, 0.525, 0.643)</w:t>
      </w:r>
    </w:p>
    <w:p>
      <w:r>
        <w:t>(24.8, 110.6), (24.8, 111.3), (24.5, 111.6), (24.2, 111.6), (24.2, 113.7), (24.5, 114.0), (24.5, 114.3), (24.8, 114.6), (24.8, 114.9), (25.1, 114.9), (25.1, 114.6), (25.4, 114.3), (25.4, 111.9), (25.1, 111.6), (25.4, 111.3), (25.4, 111.0), (25.1, 110.6) (0.118, 0.620, 0.745)</w:t>
      </w:r>
    </w:p>
    <w:p>
      <w:r>
        <w:t>(25.1, 115.5), (25.1, 115.9), (24.8, 116.2), (24.8, 116.8), (25.1, 117.1) (0.118, 0.620, 0.745)</w:t>
      </w:r>
    </w:p>
    <w:p>
      <w:r>
        <w:t>(24.5, 114.6), (24.2, 114.9), (24.2, 117.1), (23.9, 117.4), (23.9, 118.0), (23.6, 118.3), (23.6, 119.2), (23.9, 119.5), (23.9, 119.8), (23.6, 120.1), (23.6, 120.4), (23.3, 120.8), (23.3, 122.3), (24.2, 123.2), (24.5, 122.9), (24.5, 122.3), (24.8, 122.0), (24.8, 119.8), (25.1, 119.5), (25.1, 118.6), (24.8, 118.3), (24.8, 118.0), (24.5, 117.7), (24.5, 116.2), (24.8, 115.9), (24.8, 115.2), (24.5, 114.9) (0.082, 0.525, 0.643)</w:t>
      </w:r>
    </w:p>
    <w:p>
      <w:r>
        <w:t>(21.7, 118.0), (21.7, 118.3), (22.1, 118.3) (0.267, 0.671, 0.784)</w:t>
      </w:r>
    </w:p>
    <w:p>
      <w:r>
        <w:t>(16.5, 113.1), (15.6, 114.0), (15.6, 115.2), (15.3, 115.5), (15.3, 118.0), (15.0, 118.3), (15.3, 118.6), (15.3, 119.5), (15.6, 119.8), (15.6, 120.1), (15.9, 120.4), (15.9, 121.7), (16.2, 121.4), (15.9, 121.1), (16.2, 120.8), (16.2, 120.4), (16.5, 120.1), (16.5, 119.2), (17.2, 118.6), (17.2, 118.0), (16.8, 117.7), (16.8, 116.5), (17.2, 116.2), (16.5, 115.5), (16.8, 115.2), (16.8, 113.7), (17.2, 113.4), (16.8, 113.4) (0.118, 0.620, 0.745)</w:t>
      </w:r>
    </w:p>
    <w:p>
      <w:r>
        <w:t>(15.9, 117.7), (15.9, 118.9), (16.2, 118.6), (16.2, 118.0) (0.267, 0.671, 0.784)</w:t>
      </w:r>
    </w:p>
    <w:p>
      <w:r>
        <w:t>(11.9, 95.3), (11.9, 95.9), (11.6, 96.2), (11.6, 107.6), (11.9, 107.9), (11.9, 111.0), (12.2, 111.3), (12.2, 113.7), (12.6, 114.0), (12.6, 118.9), (12.9, 119.2), (12.9, 122.0), (13.2, 122.3), (13.2, 124.1), (13.5, 124.4), (13.5, 126.0), (13.8, 126.3), (13.8, 129.3), (14.1, 129.6), (14.1, 133.0), (14.4, 133.3), (14.4, 133.9), (14.1, 134.2), (14.4, 134.5), (14.4, 135.1), (14.7, 135.1), (15.0, 135.5), (15.9, 135.5), (16.2, 135.1), (17.8, 135.1), (18.1, 134.8), (18.4, 134.8), (18.7, 134.5), (18.7, 133.3), (18.4, 133.0), (17.8, 133.0), (17.5, 133.3), (17.2, 133.3), (16.8, 133.6), (16.2, 133.6), (15.6, 133.0), (15.6, 130.9), (15.3, 130.6), (15.3, 128.1), (15.0, 127.8), (15.0, 127.5), (15.3, 127.2), (15.0, 126.9), (15.0, 126.3), (14.7, 126.0), (14.7, 125.0), (14.4, 124.7), (14.4, 123.5), (14.1, 123.2), (14.1, 121.7), (13.8, 121.4), (13.8, 120.4), (13.5, 120.1), (13.5, 118.9), (13.8, 118.6), (13.8, 115.2), (13.5, 114.9), (13.5, 111.3), (13.2, 111.0), (13.2, 109.7), (12.9, 109.4), (12.9, 105.4), (12.6, 105.1), (12.6, 100.2), (12.2, 99.9), (12.2, 95.6) (0.431, 0.667, 0.745)</w:t>
      </w:r>
    </w:p>
    <w:p>
      <w:r>
        <w:t>(15.9, 122.3), (15.9, 123.2), (16.2, 123.2), (16.2, 122.9), (15.9, 122.6) (0.267, 0.671, 0.784)</w:t>
      </w:r>
    </w:p>
    <w:p>
      <w:r>
        <w:t>(10.7, 118.9), (10.7, 120.4), (11.0, 120.8), (11.0, 121.7), (11.3, 122.0), (11.3, 122.3), (11.3, 120.1), (11.0, 119.8), (11.0, 119.2) (0.012, 0.051, 0.086)</w:t>
      </w:r>
    </w:p>
    <w:p>
      <w:r>
        <w:t>(9.5, 119.5), (9.5, 120.4), (9.8, 120.4), (9.8, 119.5) (0.055, 0.141, 0.204)</w:t>
      </w:r>
    </w:p>
    <w:p>
      <w:r>
        <w:t>(7.0, 117.7), (7.0, 118.9), (7.4, 119.2), (7.7, 119.2), (8.0, 119.5), (8.0, 121.1), (7.7, 121.4), (7.4, 121.4), (7.4, 122.0), (7.0, 122.3), (6.7, 122.3), (6.7, 122.9), (6.4, 123.2), (6.4, 124.7), (6.7, 125.0), (6.7, 126.0), (7.0, 126.3), (7.0, 126.6), (7.4, 126.6), (7.4, 122.3), (7.7, 122.0), (8.3, 122.0), (8.3, 121.7), (8.6, 121.4), (8.6, 119.5), (8.3, 119.2), (8.3, 118.6), (8.0, 118.3), (8.0, 118.0), (7.4, 118.0) (0.035, 0.075, 0.094)</w:t>
      </w:r>
    </w:p>
    <w:p>
      <w:r>
        <w:t>(5.2, 122.0), (5.2, 122.9), (4.9, 123.2), (5.2, 123.2) (0.106, 0.122, 0.122)</w:t>
      </w:r>
    </w:p>
    <w:p>
      <w:r>
        <w:t>(4.6, 121.4), (4.6, 122.9), (4.9, 122.9), (4.9, 121.7) (0.055, 0.141, 0.204)</w:t>
      </w:r>
    </w:p>
    <w:p>
      <w:r>
        <w:t>(4.6, 121.1), (4.9, 121.4), (4.6, 121.1), (4.3, 121.1), (4.3, 122.9), (4.3, 121.4) (0.106, 0.122, 0.122)</w:t>
      </w:r>
    </w:p>
    <w:p>
      <w:r>
        <w:t>(4.3, 123.2), (4.3, 123.8), (4.3, 123.5), (4.6, 123.2), (5.2, 123.8), (5.2, 123.5), (4.9, 123.5), (4.6, 123.2) (0.067, 0.098, 0.110)</w:t>
      </w:r>
    </w:p>
    <w:p>
      <w:r>
        <w:t>(3.1, 121.7), (3.1, 122.9), (2.8, 123.2), (3.1, 123.5), (3.1, 125.0), (3.4, 125.3), (3.4, 128.4), (3.4, 122.6), (3.1, 122.3) (0.008, 0.024, 0.035)</w:t>
      </w:r>
    </w:p>
    <w:p>
      <w:r>
        <w:t>(5.8, 124.4), (5.5, 124.7), (5.5, 125.0), (6.1, 125.7), (6.4, 125.7), (6.4, 125.3), (6.1, 125.0), (6.1, 124.4) (0.067, 0.098, 0.110)</w:t>
      </w:r>
    </w:p>
    <w:p>
      <w:r>
        <w:t>(5.5, 125.3), (5.5, 125.7), (6.1, 126.3), (6.1, 126.6), (6.1, 126.0) (0.106, 0.122, 0.122)</w:t>
      </w:r>
    </w:p>
    <w:p>
      <w:r>
        <w:t>(5.5, 126.0), (5.5, 126.6), (5.8, 126.9), (5.8, 126.3) (0.055, 0.141, 0.204)</w:t>
      </w:r>
    </w:p>
    <w:p>
      <w:r>
        <w:t>(8.3, 122.6), (8.3, 122.9), (8.0, 123.2), (7.7, 123.2), (7.7, 126.6), (7.0, 127.2), (6.7, 126.9), (6.7, 126.3), (6.7, 127.2), (7.0, 127.2), (7.4, 126.9), (7.7, 127.2), (8.0, 126.9), (8.6, 126.9), (8.9, 127.2), (9.2, 127.2), (9.5, 126.9), (9.5, 124.7), (9.5, 125.7), (8.9, 126.3), (8.6, 126.3), (8.0, 125.7), (8.0, 124.1), (8.3, 123.8) (0.067, 0.098, 0.110)</w:t>
      </w:r>
    </w:p>
    <w:p>
      <w:r>
        <w:t>(8.6, 123.5), (8.6, 123.8), (8.3, 124.1), (8.3, 125.7), (8.6, 126.0), (8.9, 126.0), (9.2, 125.7), (9.2, 124.1), (8.9, 123.8), (8.9, 123.5) (0.035, 0.075, 0.094)</w:t>
      </w:r>
    </w:p>
    <w:p>
      <w:r>
        <w:t>(10.4, 122.9), (10.1, 123.2), (10.1, 124.1), (10.4, 124.4), (10.4, 124.7), (10.7, 124.4), (10.7, 123.2) (0.055, 0.141, 0.204)</w:t>
      </w:r>
    </w:p>
    <w:p>
      <w:r>
        <w:t>(11.6, 125.7), (11.3, 125.7), (11.3, 127.5), (11.6, 127.2) (0.012, 0.051, 0.086)</w:t>
      </w:r>
    </w:p>
    <w:p>
      <w:r>
        <w:t>(10.1, 126.6), (9.8, 126.9), (9.8, 128.4), (10.1, 128.7), (10.1, 129.0), (10.4, 129.3), (10.4, 129.6), (11.3, 129.6), (11.3, 129.3), (11.0, 129.3), (10.7, 129.0), (10.7, 128.7), (10.1, 128.1) (0.055, 0.141, 0.204)</w:t>
      </w:r>
    </w:p>
    <w:p>
      <w:r>
        <w:t>(8.3, 127.2), (8.0, 127.5), (7.7, 127.5), (7.7, 128.1), (8.0, 128.4), (8.0, 128.7), (8.6, 129.3), (8.6, 129.6), (8.9, 129.3), (8.6, 129.0), (8.6, 127.2) (0.035, 0.075, 0.094)</w:t>
      </w:r>
    </w:p>
    <w:p>
      <w:r>
        <w:t>(6.4, 129.9), (6.4, 130.6), (6.7, 130.9), (6.7, 131.8), (7.0, 132.1), (7.0, 132.4), (7.0, 130.2), (6.7, 129.9) (0.012, 0.051, 0.086)</w:t>
      </w:r>
    </w:p>
    <w:p>
      <w:r>
        <w:t>(5.2, 130.2), (4.9, 130.6), (4.9, 131.2), (5.2, 130.9) (0.067, 0.098, 0.110)</w:t>
      </w:r>
    </w:p>
    <w:p>
      <w:r>
        <w:t>(12.6, 133.6), (12.6, 133.9), (12.2, 134.2), (12.2, 136.4), (12.6, 136.7), (12.6, 137.3), (13.5, 137.3), (13.8, 137.0), (13.8, 136.7), (12.9, 135.8), (12.9, 134.2), (12.6, 133.9) (0.012, 0.051, 0.086)</w:t>
      </w:r>
    </w:p>
    <w:p>
      <w:r>
        <w:t>(2.5, 142.5), (2.1, 142.8), (2.1, 146.2), (2.5, 146.5), (2.1, 146.2), (2.1, 145.6), (2.5, 145.2), (3.1, 145.2), (3.4, 145.6), (3.4, 144.3), (3.1, 144.0), (3.1, 143.4), (2.5, 142.8) (0.024, 0.094, 0.141)</w:t>
      </w:r>
    </w:p>
    <w:p>
      <w:r>
        <w:t>(-1.8, 141.9), (-1.8, 142.8), (-1.5, 143.1), (-1.5, 144.0), (-1.5, 142.2) (0.922, 0.925, 0.937)</w:t>
      </w:r>
    </w:p>
    <w:p>
      <w:r>
        <w:t>(-4.3, 142.5), (-4.6, 142.5), (-4.6, 143.1), (-4.3, 142.8) (0.922, 0.925, 0.937)</w:t>
      </w:r>
    </w:p>
    <w:p>
      <w:r>
        <w:t>(-4.9, 140.7), (-5.5, 140.7), (-5.5, 141.6), (-5.2, 141.6), (-4.9, 141.3) (0.769, 0.780, 0.804)</w:t>
      </w:r>
    </w:p>
    <w:p>
      <w:r>
        <w:t>(-7.3, 138.8), (-7.3, 139.1), (-7.7, 139.4), (-7.7, 140.0), (-7.3, 140.4), (-6.7, 140.4), (-6.4, 140.0), (-6.4, 139.4), (-6.7, 139.1), (-6.7, 138.8) (0.769, 0.780, 0.804)</w:t>
      </w:r>
    </w:p>
    <w:p>
      <w:r>
        <w:t>(-6.4, 135.5), (-6.7, 135.8), (-6.7, 136.1), (-7.0, 136.4), (-6.7, 136.7), (-6.7, 137.0), (-6.4, 137.3), (-6.4, 137.6), (-6.1, 137.9), (-6.1, 138.2), (-5.2, 139.1), (-4.9, 139.1), (-4.6, 138.8), (-4.6, 138.2), (-4.9, 137.9), (-4.9, 137.6), (-5.5, 137.0), (-5.5, 136.7), (-5.8, 136.4), (-5.8, 135.8), (-6.1, 135.5) (0.769, 0.780, 0.804)</w:t>
      </w:r>
    </w:p>
    <w:p>
      <w:r>
        <w:t>(-8.9, 143.7), (-8.9, 144.0), (-8.6, 144.3), (-8.3, 144.3), (-8.3, 143.7) (0.769, 0.780, 0.804)</w:t>
      </w:r>
    </w:p>
    <w:p>
      <w:r>
        <w:t>(-14.4, 129.6), (-14.7, 129.9), (-14.7, 131.2), (-15.0, 131.5), (-15.0, 133.6), (-15.3, 133.9), (-15.3, 134.2), (-15.6, 134.5), (-15.6, 137.3), (-15.9, 137.6), (-15.9, 139.4), (-16.2, 139.7), (-16.2, 140.7), (-15.9, 141.0), (-15.9, 142.2), (-16.2, 142.5), (-16.2, 143.1), (-16.5, 143.4), (-16.5, 144.0), (-16.8, 144.3), (-16.8, 145.2), (-16.5, 144.9), (-16.5, 144.6), (-16.2, 144.3), (-16.2, 144.0), (-15.9, 143.7), (-15.9, 143.4), (-15.6, 143.1), (-15.6, 138.2), (-15.3, 137.9), (-15.3, 134.8), (-15.0, 134.5), (-15.0, 133.9), (-14.7, 133.6), (-14.7, 133.0), (-14.4, 132.7) (0.922, 0.925, 0.937)</w:t>
      </w:r>
    </w:p>
    <w:p>
      <w:r>
        <w:t>(-18.1, 138.5), (-18.1, 138.8), (-18.4, 139.1), (-18.4, 141.0), (-18.1, 140.7) (0.400, 0.333, 0.251)</w:t>
      </w:r>
    </w:p>
    <w:p>
      <w:r>
        <w:t>(-19.3, 129.3), (-19.3, 129.6), (-19.6, 129.9), (-19.6, 130.9), (-19.9, 131.2), (-19.9, 133.6), (-19.6, 133.9), (-19.3, 133.9), (-18.7, 134.5), (-18.7, 136.1), (-18.4, 136.4), (-18.4, 137.3), (-18.7, 137.6), (-18.7, 138.2), (-19.0, 138.5), (-19.0, 139.1), (-19.3, 139.4), (-19.3, 140.0), (-19.0, 140.4), (-19.0, 142.5), (-19.3, 142.8), (-19.3, 143.1), (-19.9, 143.7), (-19.9, 144.3), (-19.6, 144.3), (-19.3, 144.6), (-18.7, 144.0), (-18.7, 143.7), (-18.1, 143.1), (-18.4, 143.4), (-18.7, 143.4), (-19.0, 143.1), (-19.0, 138.8), (-18.7, 138.5), (-18.7, 137.9), (-18.4, 137.6), (-18.4, 136.1), (-18.7, 135.8), (-18.7, 134.5), (-19.0, 134.2), (-19.0, 133.9), (-19.9, 133.0), (-19.9, 131.2), (-19.6, 130.9), (-19.6, 130.2), (-19.3, 129.9), (-19.0, 130.2), (-19.0, 130.6), (-19.0, 129.6) (0.549, 0.463, 0.357)</w:t>
      </w:r>
    </w:p>
    <w:p>
      <w:r>
        <w:t>(-19.6, 134.8), (-19.6, 136.4), (-19.9, 136.7), (-19.9, 137.0), (-19.6, 137.3), (-19.6, 137.6), (-19.3, 137.6), (-19.3, 137.3), (-19.0, 137.0), (-19.0, 136.7), (-19.3, 136.4), (-19.3, 134.8) (0.714, 0.608, 0.490)</w:t>
      </w:r>
    </w:p>
    <w:p>
      <w:r>
        <w:t>(-19.3, 130.2), (-19.3, 130.9), (-19.6, 131.2), (-19.6, 133.0), (-18.7, 133.9), (-18.7, 134.2), (-18.4, 134.5), (-18.4, 135.8), (-18.1, 136.1), (-18.1, 137.6), (-18.4, 137.9), (-18.4, 138.5), (-18.7, 138.8), (-18.7, 143.1), (-18.4, 143.1), (-18.1, 142.8), (-18.1, 141.3), (-17.8, 141.0), (-17.8, 137.3), (-17.5, 137.0), (-17.5, 135.5), (-17.1, 135.1), (-17.1, 134.2), (-17.1, 135.1), (-17.5, 135.5), (-17.5, 135.8), (-17.8, 136.1), (-18.4, 135.5), (-18.4, 134.5), (-18.7, 134.2), (-18.7, 133.9), (-19.6, 133.0), (-19.6, 131.5), (-19.3, 131.2), (-19.0, 131.5), (-19.0, 130.9), (-19.3, 130.6) (0.467, 0.396, 0.302)</w:t>
      </w:r>
    </w:p>
    <w:p>
      <w:r>
        <w:t>(-17.8, 133.6), (-17.8, 134.5), (-17.5, 134.2), (-17.5, 133.9) (0.333, 0.278, 0.216)</w:t>
      </w:r>
    </w:p>
    <w:p>
      <w:r>
        <w:t>(-19.3, 131.5), (-19.3, 133.0), (-18.4, 133.9), (-18.4, 134.2), (-18.1, 134.5), (-18.1, 135.5), (-17.8, 135.8), (-17.8, 135.5), (-17.5, 135.1), (-17.5, 134.5), (-17.8, 134.8), (-18.1, 134.5), (-18.1, 133.6), (-17.8, 133.3), (-17.1, 133.9), (-17.1, 133.3), (-17.5, 133.0), (-18.4, 133.0), (-19.0, 132.4), (-19.0, 131.8) (0.400, 0.333, 0.251)</w:t>
      </w:r>
    </w:p>
    <w:p>
      <w:r>
        <w:t>(-18.7, 132.1), (-18.7, 132.4), (-18.4, 132.7), (-17.5, 132.7), (-17.1, 133.0), (-17.1, 132.4), (-17.5, 132.4), (-17.8, 132.7), (-18.1, 132.7) (0.467, 0.396, 0.302)</w:t>
      </w:r>
    </w:p>
    <w:p>
      <w:r>
        <w:t>(-18.7, 131.2), (-18.7, 131.8), (-18.1, 132.4), (-17.8, 132.4), (-17.5, 132.1), (-17.1, 132.1), (-16.8, 132.4), (-16.8, 133.9), (-16.8, 131.5), (-17.8, 132.4), (-18.1, 132.4), (-18.7, 131.8) (0.549, 0.463, 0.357)</w:t>
      </w:r>
    </w:p>
    <w:p>
      <w:r>
        <w:t>(-15.9, 130.2), (-15.9, 131.5), (-16.2, 131.8), (-16.2, 133.3), (-16.2, 132.1), (-15.9, 131.8) (0.627, 0.627, 0.631)</w:t>
      </w:r>
    </w:p>
    <w:p>
      <w:r>
        <w:t>(-15.9, 127.2), (-16.2, 127.2), (-16.2, 127.8), (-16.5, 128.1), (-16.2, 128.4), (-16.2, 130.2), (-16.5, 130.6), (-16.5, 130.9), (-16.8, 131.2), (-16.5, 131.5), (-16.5, 133.0), (-16.5, 131.2), (-16.2, 130.9), (-16.2, 130.2), (-15.9, 129.9) (0.518, 0.506, 0.494)</w:t>
      </w:r>
    </w:p>
    <w:p>
      <w:r>
        <w:t>(-16.5, 128.4), (-16.5, 129.0), (-16.8, 129.3), (-16.8, 130.9), (-16.8, 130.6), (-16.5, 130.2) (0.549, 0.463, 0.357)</w:t>
      </w:r>
    </w:p>
    <w:p>
      <w:r>
        <w:t>(-15.9, 126.9), (-16.2, 126.9), (-16.5, 127.2), (-16.5, 127.8), (-16.8, 128.1), (-16.8, 129.0), (-17.1, 129.3), (-17.1, 131.2), (-17.8, 131.8), (-18.1, 131.8), (-18.4, 131.5), (-18.4, 131.8), (-18.1, 132.1), (-17.8, 132.1), (-17.1, 131.5), (-17.1, 129.3), (-16.8, 129.0), (-16.8, 128.1), (-16.5, 127.8), (-16.5, 127.2), (-16.2, 126.9) (0.639, 0.533, 0.412)</w:t>
      </w:r>
    </w:p>
    <w:p>
      <w:r>
        <w:t>(-16.8, 127.5), (-16.8, 127.8), (-17.1, 128.1), (-17.1, 129.0), (-17.5, 129.3), (-17.5, 130.9), (-18.1, 131.5), (-18.4, 131.2), (-18.4, 130.2), (-18.4, 131.2), (-18.1, 131.5), (-17.8, 131.5), (-17.5, 131.2), (-17.5, 129.3), (-17.1, 129.0), (-17.1, 128.1), (-16.8, 127.8) (0.714, 0.608, 0.490)</w:t>
      </w:r>
    </w:p>
    <w:p>
      <w:r>
        <w:t>(-19.6, 128.7), (-19.6, 129.6), (-19.9, 129.9), (-19.9, 130.9), (-19.9, 129.9), (-19.6, 129.6), (-19.6, 129.3), (-19.3, 129.0), (-18.7, 129.6), (-18.7, 130.9), (-18.7, 129.6), (-19.0, 129.3), (-19.0, 128.7) (0.639, 0.533, 0.412)</w:t>
      </w:r>
    </w:p>
    <w:p>
      <w:r>
        <w:t>(-18.1, 126.0), (-18.1, 126.9), (-18.4, 127.2), (-18.4, 128.4), (-18.1, 128.7), (-18.1, 129.0), (-17.8, 128.7), (-17.8, 128.4), (-17.5, 128.1), (-17.5, 127.5), (-17.1, 127.2), (-17.5, 127.5), (-17.5, 128.1), (-17.8, 128.4), (-18.1, 128.4), (-18.4, 128.1), (-18.4, 127.5), (-18.1, 127.2) (0.839, 0.710, 0.639)</w:t>
      </w:r>
    </w:p>
    <w:p>
      <w:r>
        <w:t>(-19.3, 122.9), (-19.3, 123.5), (-19.6, 123.8), (-19.9, 123.8), (-20.2, 123.5), (-19.6, 124.1), (-19.6, 124.4), (-19.3, 124.7), (-19.3, 125.3), (-19.0, 125.7), (-19.0, 126.0), (-18.4, 126.6), (-18.7, 126.9), (-18.7, 127.5), (-19.0, 127.8), (-18.7, 128.1), (-18.7, 128.4), (-18.4, 128.7), (-18.4, 129.9), (-18.1, 130.2), (-18.1, 131.2), (-17.8, 130.9), (-17.8, 129.3), (-17.5, 129.0), (-17.5, 128.4), (-17.5, 128.7), (-18.1, 129.3), (-18.4, 129.0), (-18.4, 128.7), (-18.7, 128.4), (-18.7, 127.2), (-18.4, 126.9), (-18.4, 126.0), (-18.1, 125.7), (-18.1, 125.3), (-17.8, 125.0), (-18.1, 125.3), (-18.4, 125.3), (-19.0, 124.7), (-19.0, 124.1), (-19.3, 123.8) (0.792, 0.663, 0.561)</w:t>
      </w:r>
    </w:p>
    <w:p>
      <w:r>
        <w:t>(-18.7, 124.4), (-18.7, 124.7), (-18.4, 125.0), (-18.1, 125.0), (-17.8, 124.7), (-18.1, 125.0) (0.714, 0.608, 0.490)</w:t>
      </w:r>
    </w:p>
    <w:p>
      <w:r>
        <w:t>(-18.7, 123.8), (-18.7, 124.1), (-18.1, 124.7), (-17.8, 124.4), (-18.4, 124.4), (-18.7, 124.1) (0.639, 0.533, 0.412)</w:t>
      </w:r>
    </w:p>
    <w:p>
      <w:r>
        <w:t>(-17.8, 121.7), (-18.1, 121.7), (-18.4, 122.0), (-18.4, 122.3), (-18.1, 122.3), (-17.8, 122.6), (-17.8, 123.2), (-18.1, 123.5), (-18.4, 123.2), (-18.4, 123.5), (-18.1, 123.8), (-17.8, 123.5) (0.467, 0.396, 0.302)</w:t>
      </w:r>
    </w:p>
    <w:p>
      <w:r>
        <w:t>(-15.9, 122.6), (-16.5, 122.6), (-16.5, 122.9), (-16.8, 123.2), (-16.8, 123.5), (-16.8, 123.2), (-16.2, 122.6) (0.792, 0.663, 0.561)</w:t>
      </w:r>
    </w:p>
    <w:p>
      <w:r>
        <w:t>(-15.6, 121.7), (-15.9, 121.7), (-16.2, 122.0), (-16.8, 122.0), (-17.1, 122.3), (-17.1, 123.2), (-17.1, 122.6), (-16.5, 122.0), (-16.2, 122.0), (-15.9, 121.7) (0.639, 0.533, 0.412)</w:t>
      </w:r>
    </w:p>
    <w:p>
      <w:r>
        <w:t>(-14.7, 117.7), (-14.7, 121.4), (-15.0, 121.7), (-15.0, 122.3), (-15.3, 122.6), (-15.6, 122.6), (-15.6, 122.9), (-15.3, 123.2), (-15.0, 122.9), (-15.0, 122.0), (-14.7, 121.7) (0.690, 0.702, 0.714)</w:t>
      </w:r>
    </w:p>
    <w:p>
      <w:r>
        <w:t>(-13.5, 106.4), (-13.5, 110.3), (-13.8, 110.6), (-13.8, 113.4), (-14.1, 113.7), (-14.1, 116.8), (-14.4, 117.1), (-14.4, 121.7), (-14.7, 122.0), (-14.7, 122.9), (-15.3, 123.5), (-15.3, 125.3), (-15.6, 125.7), (-15.3, 126.0), (-15.3, 126.9), (-15.0, 127.2), (-15.0, 128.1), (-15.0, 127.2), (-15.3, 126.9), (-15.0, 126.6), (-15.0, 126.0), (-14.7, 125.7), (-14.7, 122.3), (-14.4, 122.0), (-14.4, 117.1), (-14.1, 116.8), (-14.1, 114.3), (-13.8, 114.0), (-13.8, 111.6), (-13.5, 111.3) (0.769, 0.780, 0.804)</w:t>
      </w:r>
    </w:p>
    <w:p>
      <w:r>
        <w:t>(-13.5, 117.4), (-13.5, 117.7), (-13.8, 118.0), (-13.8, 121.1), (-13.5, 121.4), (-13.5, 120.8), (-13.2, 120.4), (-13.2, 119.2), (-13.5, 118.9) (0.922, 0.925, 0.937)</w:t>
      </w:r>
    </w:p>
    <w:p>
      <w:r>
        <w:t>(-11.9, 117.1), (-11.9, 117.7), (-12.2, 118.0), (-12.2, 119.2), (-11.9, 119.5), (-11.9, 120.1), (-12.2, 120.4), (-12.2, 121.7), (-11.9, 122.0), (-11.9, 121.7), (-11.6, 121.4), (-11.6, 118.3), (-11.9, 118.0) (0.769, 0.780, 0.804)</w:t>
      </w:r>
    </w:p>
    <w:p>
      <w:r>
        <w:t>(-15.3, 114.9), (-15.3, 115.2), (-15.6, 115.5), (-15.6, 115.9), (-15.3, 116.2), (-15.3, 120.8), (-15.6, 121.1), (-15.6, 121.4), (-15.3, 121.1), (-15.3, 117.7), (-15.0, 117.4), (-15.0, 115.2) (0.518, 0.506, 0.494)</w:t>
      </w:r>
    </w:p>
    <w:p>
      <w:r>
        <w:t>(-16.5, 115.2), (-16.5, 116.5), (-16.2, 116.8), (-16.2, 118.9), (-16.8, 119.5), (-17.5, 119.5), (-17.1, 119.5), (-16.8, 119.8), (-16.8, 120.4), (-17.5, 121.1), (-16.2, 121.1), (-15.9, 120.8), (-15.9, 120.1), (-16.2, 119.8), (-16.2, 119.5), (-15.9, 119.2), (-15.9, 118.0), (-16.2, 117.7), (-16.2, 116.8), (-16.5, 116.5) (0.467, 0.396, 0.302)</w:t>
      </w:r>
    </w:p>
    <w:p>
      <w:r>
        <w:t>(-16.5, 116.8), (-16.5, 118.6), (-17.1, 119.2), (-17.5, 119.2), (-16.8, 119.2), (-16.5, 118.9) (0.400, 0.333, 0.251)</w:t>
      </w:r>
    </w:p>
    <w:p>
      <w:r>
        <w:t>(-16.8, 116.8), (-16.8, 117.1), (-17.1, 117.4), (-17.1, 118.6), (-17.5, 118.9), (-17.8, 118.9), (-18.1, 118.6), (-17.8, 118.9), (-17.5, 118.9), (-16.8, 118.3), (-17.1, 118.0), (-17.1, 117.4), (-16.8, 117.1) (0.369, 0.255, 0.145)</w:t>
      </w:r>
    </w:p>
    <w:p>
      <w:r>
        <w:t>(-17.8, 118.0), (-17.8, 118.3), (-17.5, 118.3) (0.302, 0.192, 0.078)</w:t>
      </w:r>
    </w:p>
    <w:p>
      <w:r>
        <w:t>(-16.5, 112.8), (-16.5, 114.9), (-16.2, 115.2), (-16.2, 116.5), (-15.9, 116.8), (-15.9, 117.7), (-15.6, 118.0), (-15.6, 119.2), (-15.9, 119.5), (-15.9, 119.8), (-15.6, 120.1), (-15.6, 120.8), (-16.2, 121.4), (-17.5, 121.4), (-17.8, 121.1), (-17.1, 120.4), (-17.1, 119.8), (-17.5, 119.8), (-17.8, 119.5), (-18.4, 119.5), (-18.7, 119.2), (-18.4, 119.5), (-18.1, 119.5), (-17.5, 120.1), (-18.7, 121.4), (-18.7, 123.5), (-18.4, 123.8), (-18.4, 124.1), (-17.8, 124.1), (-17.8, 123.8), (-17.5, 123.5), (-17.5, 122.3), (-16.8, 121.7), (-16.5, 121.7), (-16.2, 121.4), (-15.9, 121.4), (-15.9, 121.1), (-15.6, 120.8), (-15.6, 116.2), (-16.2, 115.5), (-16.2, 115.2), (-16.5, 114.9) (0.549, 0.463, 0.357)</w:t>
      </w:r>
    </w:p>
    <w:p>
      <w:r>
        <w:t>(-19.9, 113.4), (-20.2, 113.7), (-20.2, 116.8), (-20.5, 117.1), (-20.5, 117.7), (-20.8, 118.0), (-20.8, 118.6), (-19.9, 119.5), (-19.9, 119.8), (-20.8, 120.8), (-20.8, 121.7), (-20.8, 121.1), (-19.9, 120.1), (-19.3, 120.1), (-19.0, 120.4), (-19.0, 123.2), (-19.0, 121.4), (-17.8, 120.1), (-18.1, 119.8), (-18.4, 119.8), (-19.0, 119.2), (-19.0, 118.9), (-19.3, 118.6), (-19.0, 118.3), (-19.0, 114.0), (-19.3, 113.7), (-19.3, 113.4) (0.639, 0.533, 0.412)</w:t>
      </w:r>
    </w:p>
    <w:p>
      <w:r>
        <w:t>(-19.6, 114.3), (-19.6, 116.5), (-19.9, 116.8), (-19.9, 117.7), (-20.2, 118.0), (-20.2, 118.6), (-19.9, 118.9), (-19.6, 118.9), (-19.6, 118.3), (-19.3, 118.0), (-19.3, 114.6) (0.714, 0.608, 0.490)</w:t>
      </w:r>
    </w:p>
    <w:p>
      <w:r>
        <w:t>(-21.1, 118.3), (-21.1, 118.6), (-20.8, 118.9), (-20.8, 119.2), (-20.2, 119.8), (-20.8, 120.4), (-20.2, 119.8), (-20.2, 119.5), (-21.1, 118.6) (0.549, 0.463, 0.357)</w:t>
      </w:r>
    </w:p>
    <w:p>
      <w:r>
        <w:t>(-22.0, 118.6), (-22.0, 118.9), (-21.7, 119.2), (-21.7, 122.0), (-21.4, 122.3), (-21.4, 122.6), (-21.4, 122.3), (-21.1, 122.0), (-21.1, 121.1), (-21.1, 121.4), (-21.4, 121.7), (-21.7, 121.4), (-21.7, 119.2), (-22.0, 118.9) (0.549, 0.463, 0.357)</w:t>
      </w:r>
    </w:p>
    <w:p>
      <w:r>
        <w:t>(-19.9, 120.8), (-20.5, 121.4), (-20.5, 122.9), (-20.5, 121.4), (-20.2, 121.1), (-19.9, 121.1), (-19.6, 121.4), (-19.6, 121.1) (0.792, 0.663, 0.561)</w:t>
      </w:r>
    </w:p>
    <w:p>
      <w:r>
        <w:t>(-19.9, 120.4), (-20.5, 121.1), (-19.9, 120.4), (-19.3, 121.1), (-19.3, 122.6), (-19.3, 120.4) (0.714, 0.608, 0.490)</w:t>
      </w:r>
    </w:p>
    <w:p>
      <w:r>
        <w:t>(-20.2, 122.0), (-20.2, 122.6), (-19.9, 122.9), (-19.9, 122.0) (0.878, 0.776, 0.710)</w:t>
      </w:r>
    </w:p>
    <w:p>
      <w:r>
        <w:t>(-20.2, 121.4), (-20.2, 121.7), (-19.9, 121.7), (-19.6, 122.0), (-19.6, 122.9), (-19.9, 123.2), (-20.2, 122.9), (-20.2, 123.2), (-19.9, 123.5), (-19.6, 123.5), (-19.6, 121.7), (-19.9, 121.4) (0.839, 0.710, 0.639)</w:t>
      </w:r>
    </w:p>
    <w:p>
      <w:r>
        <w:t>(-20.8, 124.4), (-21.1, 124.7), (-20.8, 125.0), (-20.8, 125.3), (-20.5, 125.7), (-20.8, 125.3), (-20.5, 125.0), (-20.5, 124.7) (0.573, 0.404, 0.278)</w:t>
      </w:r>
    </w:p>
    <w:p>
      <w:r>
        <w:t>(-21.1, 123.8), (-21.1, 124.4), (-20.8, 124.1), (-20.2, 124.7), (-20.2, 125.7), (-20.5, 126.0), (-21.1, 125.3), (-21.1, 125.0), (-21.1, 125.7), (-20.5, 126.3), (-20.2, 126.0), (-20.2, 124.7) (0.549, 0.463, 0.357)</w:t>
      </w:r>
    </w:p>
    <w:p>
      <w:r>
        <w:t>(-23.0, 126.0), (-23.0, 126.3), (-22.7, 126.6), (-22.7, 126.3) (0.933, 0.863, 0.792)</w:t>
      </w:r>
    </w:p>
    <w:p>
      <w:r>
        <w:t>(-25.4, 127.8), (-25.4, 128.1), (-25.7, 128.4), (-25.7, 130.2), (-25.4, 130.6), (-24.8, 130.6), (-24.8, 130.2), (-24.5, 129.9), (-24.5, 129.3), (-24.8, 129.0), (-24.8, 128.4), (-25.1, 128.1), (-25.1, 127.8) (0.792, 0.663, 0.561)</w:t>
      </w:r>
    </w:p>
    <w:p>
      <w:r>
        <w:t>(-23.0, 129.6), (-23.3, 129.9), (-23.3, 130.6), (-23.0, 130.6) (0.878, 0.776, 0.710)</w:t>
      </w:r>
    </w:p>
    <w:p>
      <w:r>
        <w:t>(-21.7, 131.8), (-22.0, 132.1), (-22.0, 132.4), (-21.7, 132.7) (0.878, 0.776, 0.710)</w:t>
      </w:r>
    </w:p>
    <w:p>
      <w:r>
        <w:t>(-21.1, 135.5), (-21.7, 136.1), (-21.7, 136.4), (-21.4, 136.7), (-21.4, 138.2), (-20.5, 139.1), (-20.2, 138.8), (-20.5, 138.5), (-20.5, 137.9), (-21.1, 137.3), (-21.1, 135.8), (-20.8, 135.5) (0.549, 0.463, 0.357)</w:t>
      </w:r>
    </w:p>
    <w:p>
      <w:r>
        <w:t>(-25.7, 139.4), (-26.0, 139.7), (-26.0, 140.0), (-25.7, 140.0) (0.839, 0.710, 0.639)</w:t>
      </w:r>
    </w:p>
    <w:p>
      <w:r>
        <w:t>(-21.1, 143.4), (-20.8, 143.7), (-20.8, 144.0), (-20.8, 143.4) (0.549, 0.463, 0.357)</w:t>
      </w:r>
    </w:p>
    <w:p>
      <w:r>
        <w:t>(-17.5, 142.8), (-17.5, 143.1), (-17.8, 143.4), (-17.8, 143.7), (-18.1, 144.0), (-18.1, 144.6), (-18.4, 144.9), (-18.4, 145.6), (-18.7, 145.9), (-18.4, 145.6), (-18.4, 145.2), (-18.1, 144.9), (-18.1, 144.0), (-17.8, 143.7), (-17.8, 143.4), (-17.5, 143.1) (0.627, 0.627, 0.631)</w:t>
      </w:r>
    </w:p>
    <w:p>
      <w:r>
        <w:t>(-17.1, 142.5), (-17.1, 143.1), (-17.5, 143.4), (-17.5, 143.7), (-17.8, 144.0), (-17.8, 144.9), (-18.1, 145.2), (-18.1, 145.6), (-18.4, 145.9), (-18.4, 146.2), (-18.7, 146.5), (-18.4, 146.2), (-18.1, 146.2), (-18.1, 145.2), (-17.8, 144.9), (-17.8, 144.0), (-17.5, 143.7), (-17.5, 143.4), (-17.1, 143.1) (0.690, 0.702, 0.714)</w:t>
      </w:r>
    </w:p>
    <w:p>
      <w:r>
        <w:t>(-23.9, 156.0), (-24.2, 156.0), (-24.5, 156.3), (-24.5, 156.6), (-24.2, 156.9), (-23.9, 156.6) (0.549, 0.463, 0.357)</w:t>
      </w:r>
    </w:p>
    <w:p>
      <w:r>
        <w:t>(-27.3, 158.1), (-27.6, 158.4), (-27.6, 158.7), (-27.3, 159.0), (-26.9, 159.0), (-26.6, 158.7), (-26.6, 158.4), (-26.9, 158.1) (0.839, 0.710, 0.639)</w:t>
      </w:r>
    </w:p>
    <w:p>
      <w:r>
        <w:t>(-26.0, 157.8), (-27.9, 157.8), (-28.2, 158.1), (-28.2, 158.7), (-27.6, 159.3), (-27.6, 159.6), (-27.3, 160.0), (-26.9, 160.0), (-26.3, 159.3), (-26.3, 159.0), (-26.0, 158.7) (0.792, 0.663, 0.561)</w:t>
      </w:r>
    </w:p>
    <w:p>
      <w:r>
        <w:t>(-28.8, 159.3), (-28.8, 159.6), (-29.1, 160.0), (-28.2, 160.9), (-28.2, 160.0) (0.639, 0.533, 0.412)</w:t>
      </w:r>
    </w:p>
    <w:p>
      <w:r>
        <w:t>(-27.9, 161.5), (-27.9, 162.1), (-27.6, 162.1), (-27.6, 161.8) (0.639, 0.533, 0.412)</w:t>
      </w:r>
    </w:p>
    <w:p>
      <w:r>
        <w:t>(-26.3, 161.8), (-26.3, 162.1), (-26.6, 162.4), (-26.3, 162.7), (-26.0, 162.7), (-26.0, 162.1) (0.792, 0.663, 0.561)</w:t>
      </w:r>
    </w:p>
    <w:p>
      <w:r>
        <w:t>(-29.7, 158.7), (-30.3, 158.7), (-31.5, 160.0), (-31.2, 160.3), (-31.2, 160.9), (-31.5, 161.2), (-31.5, 161.5), (-31.8, 161.8), (-31.8, 162.1), (-32.5, 162.7), (-32.5, 163.0), (-32.8, 163.3), (-32.8, 164.5), (-33.1, 164.9), (-33.1, 165.5), (-33.4, 165.8), (-33.4, 166.7), (-33.4, 165.8), (-33.1, 165.5), (-33.1, 165.2), (-32.8, 164.9), (-32.8, 163.6), (-32.5, 163.3), (-32.5, 162.7), (-31.5, 161.8), (-31.5, 161.5), (-31.2, 161.2), (-31.2, 160.6), (-30.9, 160.3), (-30.9, 160.0), (-30.3, 159.3), (-29.7, 160.0), (-29.7, 160.3), (-29.4, 160.6), (-29.4, 160.9), (-29.1, 161.2), (-29.1, 161.8), (-28.8, 162.1), (-28.8, 165.2), (-29.1, 165.5), (-29.1, 165.8), (-29.4, 166.1), (-29.4, 166.7), (-29.1, 167.0), (-28.5, 166.4), (-28.5, 165.8), (-28.2, 165.5), (-27.6, 165.5), (-27.3, 165.8), (-26.9, 165.8), (-26.6, 166.1), (-28.5, 164.2), (-28.5, 163.0), (-28.8, 162.7), (-28.8, 161.5), (-29.1, 161.2), (-29.1, 160.9), (-29.7, 160.3) (0.792, 0.663, 0.561)</w:t>
      </w:r>
    </w:p>
    <w:p>
      <w:r>
        <w:t>(-30.3, 159.6), (-30.6, 160.0), (-30.6, 160.3), (-30.9, 160.6), (-30.9, 161.2), (-31.2, 161.5), (-31.2, 161.8), (-32.2, 162.7), (-32.2, 163.3), (-32.5, 163.6), (-32.5, 164.9), (-32.8, 165.2), (-32.8, 165.5), (-33.1, 165.8), (-33.1, 166.7), (-33.4, 167.0), (-33.4, 167.3), (-33.4, 167.0), (-33.1, 166.7), (-33.1, 166.1), (-32.8, 165.8), (-32.8, 165.5), (-32.5, 165.2), (-32.5, 164.2), (-32.2, 163.9), (-32.5, 163.6), (-32.2, 163.3), (-32.2, 163.0), (-31.2, 162.1), (-31.2, 161.8), (-30.9, 161.5), (-30.9, 160.9), (-30.3, 160.3), (-30.0, 160.6), (-30.0, 160.9), (-29.7, 161.2), (-29.7, 161.5), (-29.4, 161.8), (-29.4, 162.7), (-29.7, 163.0), (-30.0, 163.0), (-30.3, 163.3), (-30.3, 163.6), (-30.6, 163.9), (-30.6, 164.2), (-30.0, 164.9), (-30.0, 165.2), (-29.7, 165.5), (-29.7, 167.3), (-28.8, 167.3), (-28.2, 166.7), (-28.2, 166.4), (-27.6, 165.8), (-28.2, 165.8), (-28.2, 166.4), (-29.1, 167.3), (-29.7, 166.7), (-29.7, 166.1), (-29.4, 165.8), (-29.4, 165.5), (-29.1, 165.2), (-29.1, 162.1), (-29.4, 161.8), (-29.4, 161.2), (-29.7, 160.9), (-29.7, 160.6), (-30.0, 160.3), (-30.0, 160.0) (0.839, 0.710, 0.639)</w:t>
      </w:r>
    </w:p>
    <w:p>
      <w:r>
        <w:t>(-31.8, 156.9), (-32.5, 156.9), (-33.1, 157.5), (-33.1, 157.8), (-33.4, 158.1), (-33.4, 159.0), (-33.1, 159.3), (-32.8, 159.3), (-32.8, 159.0), (-31.8, 158.1), (-31.5, 158.1), (-31.5, 157.2) (0.792, 0.663, 0.561)</w:t>
      </w:r>
    </w:p>
    <w:p>
      <w:r>
        <w:t>(-31.8, 157.5), (-32.2, 157.2), (-32.5, 157.2), (-32.8, 157.5), (-32.8, 157.8), (-33.1, 158.1), (-33.1, 158.4), (-32.8, 158.4), (-32.5, 158.1), (-32.2, 158.1), (-31.8, 157.8) (0.839, 0.710, 0.639)</w:t>
      </w:r>
    </w:p>
    <w:p>
      <w:r>
        <w:t>(-36.4, 173.1), (-36.4, 173.7), (-36.8, 174.0), (-36.8, 174.3), (-37.1, 174.7), (-37.1, 175.0), (-36.4, 175.6), (-36.4, 175.9), (-36.8, 176.2), (-37.1, 175.9), (-37.4, 175.9), (-38.0, 175.3), (-37.7, 175.0), (-37.7, 174.3), (-37.7, 174.7), (-38.0, 175.0), (-38.0, 175.9), (-37.7, 175.9), (-37.4, 176.2), (-36.4, 176.2), (-36.1, 175.9), (-36.1, 175.6), (-36.8, 175.0), (-36.8, 174.0), (-36.4, 173.7) (0.549, 0.463, 0.357)</w:t>
      </w:r>
    </w:p>
    <w:p>
      <w:r>
        <w:t>(-35.8, 176.8), (-36.1, 176.8), (-36.4, 177.1), (-38.0, 177.1), (-38.3, 177.4), (-38.6, 177.4), (-38.6, 177.7), (-38.9, 178.0), (-38.9, 178.3), (-38.9, 178.0), (-38.0, 177.1), (-37.7, 177.1), (-37.1, 177.7), (-37.1, 178.6), (-37.4, 178.9), (-37.4, 179.6), (-37.1, 179.9), (-36.8, 179.9), (-36.1, 179.2), (-36.1, 178.0), (-36.4, 177.7), (-36.4, 177.4) (0.792, 0.663, 0.561)</w:t>
      </w:r>
    </w:p>
    <w:p>
      <w:r>
        <w:t>(-23.9, 180.5), (-24.2, 180.5), (-24.2, 180.8), (-24.5, 181.1), (-24.2, 181.1), (-23.9, 180.8) (0.769, 0.780, 0.804)</w:t>
      </w:r>
    </w:p>
    <w:p>
      <w:r>
        <w:t>(-18.4, 186.6), (-18.4, 186.9), (-18.1, 186.9), (-17.8, 187.2), (-17.8, 186.6) (0.627, 0.627, 0.631)</w:t>
      </w:r>
    </w:p>
    <w:p>
      <w:r>
        <w:t>(-4.3, 199.2), (-4.3, 199.8), (-1.5, 202.5), (-1.2, 202.5), (-1.2, 201.3), (-1.5, 201.0), (-2.4, 201.0), (-3.1, 200.4), (-3.1, 200.1), (-3.7, 199.5), (-4.0, 199.5) (0.690, 0.702, 0.714)</w:t>
      </w:r>
    </w:p>
    <w:p>
      <w:r>
        <w:t>(-22.4, 170.1), (-22.4, 172.5), (-22.7, 172.8), (-22.7, 173.1), (-23.0, 173.4), (-23.0, 174.0), (-23.3, 174.3), (-23.3, 176.5), (-23.6, 176.8), (-23.6, 178.9), (-23.3, 179.2), (-23.3, 179.6), (-23.0, 179.6), (-21.4, 181.1), (-21.1, 181.1), (-20.5, 181.7), (-20.5, 182.0), (-20.2, 182.3), (-20.2, 182.6), (-19.9, 182.6), (-19.6, 182.9), (-19.0, 182.9), (-18.7, 183.2), (-17.5, 183.2), (-17.1, 183.5), (-17.1, 183.8), (-16.8, 184.1), (-16.8, 184.5), (-16.5, 184.8), (-16.5, 185.1), (-16.2, 185.1), (-15.9, 185.4), (-15.6, 185.4), (-15.3, 185.7), (-14.4, 185.7), (-14.1, 186.0), (-13.8, 186.0), (-13.5, 186.3), (-13.2, 186.3), (-12.9, 186.6), (-12.6, 186.6), (-11.0, 188.1), (-11.0, 188.4), (-10.4, 189.0), (-10.1, 189.0), (-9.5, 189.7), (-9.2, 189.7), (-8.9, 190.0), (-8.6, 190.0), (-8.3, 190.3), (-7.7, 190.3), (-6.1, 191.8), (-6.1, 192.1), (-5.8, 192.4), (-5.8, 192.7), (-4.6, 193.9), (-4.0, 193.9), (-3.7, 194.2), (-3.7, 194.6), (-3.4, 194.9), (-3.1, 194.9), (-2.4, 195.5), (-2.4, 195.8), (-2.1, 195.8), (-1.2, 196.7), (-0.9, 196.7), (0.9, 198.5), (1.2, 198.5), (1.8, 199.2), (2.1, 199.2), (3.7, 200.7), (3.7, 201.0), (4.0, 201.0), (4.6, 201.6), (4.6, 201.9), (4.9, 202.2), (5.2, 202.2), (5.5, 202.5), (5.5, 202.8), (5.8, 203.1), (6.1, 203.1), (6.7, 203.7), (7.0, 203.7), (7.4, 204.1), (8.0, 204.1), (8.9, 205.0), (9.2, 205.0), (9.5, 205.3), (9.8, 205.3), (11.0, 206.5), (11.0, 206.8), (11.3, 207.1), (12.2, 207.1), (12.6, 207.4), (12.9, 207.4), (13.8, 208.3), (14.1, 208.3), (15.3, 209.6), (15.6, 209.6), (16.2, 210.2), (16.5, 210.2), (16.8, 210.5), (16.8, 210.8), (17.2, 210.8), (17.5, 211.1), (17.8, 211.1), (19.6, 212.9), (19.9, 212.9), (20.2, 213.2), (20.5, 213.2), (20.8, 213.5), (21.1, 213.5), (21.4, 213.9), (21.7, 213.9), (22.4, 214.5), (22.4, 214.8), (23.9, 216.3), (24.2, 216.3), (24.5, 216.6), (25.1, 216.6), (25.4, 216.9), (26.3, 216.9), (26.6, 217.2), (26.6, 218.4), (27.0, 218.8), (27.9, 218.8), (27.9, 218.4), (28.2, 218.1), (28.8, 218.1), (29.7, 219.1), (29.7, 220.3), (30.9, 220.3), (31.5, 220.9), (33.1, 220.9), (33.7, 221.5), (33.7, 221.8), (34.3, 222.4), (34.3, 222.7), (34.6, 223.0), (34.6, 224.0), (35.5, 224.0), (34.9, 224.0), (34.6, 223.7), (34.6, 222.1), (34.3, 222.1), (33.4, 221.2), (33.4, 220.9), (32.8, 220.9), (32.5, 220.6), (31.9, 220.6), (31.2, 220.0), (30.9, 220.0), (28.8, 217.8), (28.5, 217.8), (28.2, 217.5), (27.9, 217.5), (27.6, 217.2), (27.6, 216.9), (27.3, 216.6), (27.3, 216.3), (27.0, 216.0), (27.0, 214.8), (26.6, 214.5), (26.0, 214.5), (25.7, 214.8), (25.4, 214.8), (24.8, 214.2), (24.8, 212.9), (24.5, 212.9), (24.5, 213.2), (24.2, 213.5), (24.2, 213.9), (23.9, 214.2), (23.6, 214.2), (23.0, 213.5), (23.0, 213.2), (22.7, 212.9), (22.4, 212.9), (21.7, 212.3), (21.4, 212.3), (20.8, 211.7), (20.5, 211.7), (19.9, 211.1), (19.6, 211.1), (19.3, 210.8), (19.3, 210.5), (18.4, 209.6), (18.1, 209.6), (17.8, 209.3), (17.5, 209.3), (17.2, 209.0), (16.8, 209.3), (16.2, 209.3), (15.6, 208.6), (15.6, 208.3), (16.2, 207.7), (16.2, 206.8), (15.9, 206.5), (15.9, 205.6), (15.0, 204.7), (14.4, 204.7), (14.1, 204.4), (12.9, 204.4), (12.6, 204.1), (11.9, 204.1), (10.1, 202.2), (10.1, 201.9), (9.5, 201.3), (9.2, 201.3), (8.9, 201.0), (8.9, 200.7), (8.3, 200.1), (8.3, 199.5), (8.9, 198.8), (8.9, 198.2), (8.6, 197.9), (7.7, 197.9), (7.4, 197.6), (7.0, 197.6), (6.4, 197.0), (6.1, 197.0), (5.8, 196.7), (5.5, 196.7), (5.2, 196.4), (3.7, 196.4), (3.1, 195.8), (3.1, 194.2), (2.8, 193.9), (2.8, 193.3), (2.5, 193.0), (2.5, 192.1), (0.3, 192.1), (-0.3, 191.5), (-0.3, 190.9), (-0.6, 190.6), (-0.9, 190.6), (-1.5, 190.0), (-1.5, 189.7), (-1.8, 189.4), (-1.8, 189.0), (-2.1, 188.7), (-2.1, 187.5), (-2.8, 186.9), (-2.8, 186.6), (-3.7, 185.7), (-4.3, 185.7), (-4.6, 185.4), (-5.5, 185.4), (-5.8, 185.1), (-5.8, 184.8), (-5.5, 184.5), (-5.5, 183.8), (-6.1, 183.8), (-6.4, 183.5), (-7.3, 183.5), (-7.7, 183.2), (-8.3, 183.2), (-8.6, 182.9), (-8.9, 182.9), (-9.2, 182.6), (-9.2, 181.4), (-8.9, 181.1), (-8.9, 180.5), (-8.6, 180.2), (-8.6, 179.2), (-8.9, 178.9), (-8.9, 178.6), (-9.2, 178.6), (-9.5, 178.3), (-9.5, 178.0), (-9.8, 177.7), (-12.6, 177.7), (-12.9, 177.4), (-12.9, 177.1), (-13.2, 177.1), (-13.5, 176.8), (-13.8, 176.8), (-14.1, 176.5), (-14.1, 176.2), (-14.7, 175.6), (-15.6, 175.6), (-15.9, 175.3), (-15.9, 175.0), (-16.2, 175.0), (-15.6, 175.6), (-15.6, 176.2), (-15.9, 176.5), (-16.2, 176.5), (-17.5, 175.3), (-17.8, 175.3), (-18.1, 175.0), (-18.1, 174.7), (-18.4, 174.3), (-18.1, 174.0), (-18.1, 172.8), (-19.0, 173.7), (-19.3, 173.7), (-19.3, 174.3), (-19.6, 174.7), (-19.6, 175.0), (-19.9, 175.3), (-20.8, 175.3), (-21.1, 175.0), (-21.1, 173.7), (-20.8, 173.4), (-20.2, 173.4), (-20.2, 171.0), (-19.9, 170.7), (-19.9, 170.1), (-19.3, 169.4), (-19.3, 168.8), (-19.6, 168.5), (-19.6, 168.2), (-19.9, 167.9), (-19.9, 168.2), (-20.2, 168.5), (-20.2, 168.8), (-20.5, 169.1), (-20.5, 169.4), (-20.8, 169.8), (-20.8, 170.1), (-21.1, 170.4), (-21.1, 171.3), (-21.4, 171.6), (-21.4, 172.2), (-21.7, 172.5), (-22.0, 172.2), (-22.0, 171.0), (-22.4, 170.7) (0.769, 0.780, 0.804)</w:t>
      </w:r>
    </w:p>
    <w:p>
      <w:r>
        <w:t>(-22.7, 171.6), (-22.7, 172.5), (-23.0, 172.8), (-23.0, 173.1), (-23.3, 173.4), (-23.3, 173.7), (-23.6, 174.0), (-23.6, 175.3), (-23.9, 175.6), (-23.9, 176.8), (-24.2, 177.1), (-24.2, 178.9), (-24.5, 179.2), (-24.5, 179.6), (-24.8, 179.9), (-24.8, 180.8), (-25.1, 181.1), (-25.1, 182.3), (-24.8, 182.6), (-24.8, 184.1), (-24.5, 184.5), (-24.5, 184.8), (-24.2, 185.1), (-23.6, 185.1), (-23.6, 184.1), (-23.3, 183.8), (-22.0, 183.8), (-21.4, 184.5), (-21.4, 185.1), (-21.1, 185.4), (-21.1, 186.3), (-20.8, 186.6), (-20.8, 187.2), (-20.5, 187.5), (-20.5, 187.8), (-19.9, 188.4), (-19.6, 188.4), (-19.3, 188.7), (-17.5, 188.7), (-17.1, 189.0), (-16.8, 189.0), (-16.2, 189.7), (-15.9, 189.7), (-15.0, 190.6), (-15.0, 190.9), (-14.7, 191.2), (-14.4, 191.2), (-14.1, 190.9), (-13.8, 191.2), (-13.2, 191.2), (-12.6, 191.8), (-12.6, 193.0), (-11.9, 193.6), (-11.6, 193.6), (-11.3, 193.9), (-10.1, 193.9), (-9.8, 194.2), (-8.6, 194.2), (-8.0, 194.9), (-7.7, 194.9), (-7.3, 195.2), (-7.3, 195.5), (-7.0, 195.5), (-5.8, 196.7), (-5.8, 197.0), (-5.2, 197.6), (-5.5, 197.9), (-5.8, 197.9), (-6.1, 198.2), (-6.1, 198.5), (-5.5, 198.5), (-5.2, 198.8), (-4.9, 198.8), (-4.9, 198.5), (-4.3, 197.9), (-2.4, 197.9), (-2.1, 198.2), (-2.1, 198.5), (-1.8, 198.5), (-1.5, 198.8), (-1.5, 199.2), (-1.2, 199.2), (-0.9, 199.5), (-0.9, 200.1), (-0.3, 200.7), (0.0, 200.7), (0.3, 201.0), (0.3, 201.3), (0.6, 201.6), (0.6, 202.2), (0.9, 202.5), (1.2, 202.5), (1.8, 203.1), (2.1, 203.1), (2.5, 203.4), (2.5, 204.7), (3.1, 205.3), (3.1, 206.5), (4.6, 208.0), (4.9, 208.0), (6.4, 209.6), (6.7, 209.6), (7.0, 209.9), (7.0, 210.2), (8.0, 211.1), (8.3, 211.1), (8.6, 211.4), (8.6, 211.7), (8.9, 212.0), (9.2, 212.0), (9.5, 212.3), (9.8, 212.3), (10.4, 212.9), (10.7, 212.9), (11.0, 213.2), (11.3, 213.2), (11.6, 213.5), (11.9, 213.5), (13.8, 215.4), (13.8, 215.7), (14.4, 216.3), (14.7, 216.3), (15.0, 216.6), (15.3, 216.6), (17.5, 218.8), (17.8, 218.8), (18.4, 219.4), (18.4, 219.7), (18.7, 220.0), (19.0, 220.0), (19.3, 220.3), (19.6, 220.3), (20.5, 221.2), (20.8, 221.2), (23.3, 223.7), (23.3, 224.0), (23.6, 224.3), (23.9, 224.3), (24.5, 224.9), (24.8, 224.9), (25.4, 225.5), (25.4, 225.8), (26.0, 226.4), (26.3, 226.4), (27.3, 227.3), (27.3, 227.6), (28.2, 228.6), (28.5, 228.6), (28.8, 228.9), (29.1, 228.9), (28.8, 228.6), (28.8, 228.2), (28.5, 227.9), (28.5, 227.3), (28.2, 227.0), (27.6, 227.0), (27.0, 226.4), (27.0, 226.1), (26.6, 225.8), (26.6, 225.5), (26.3, 225.2), (26.0, 225.2), (25.7, 224.9), (25.4, 224.9), (24.5, 224.0), (24.5, 223.3), (24.2, 223.0), (23.6, 223.0), (23.0, 222.4), (23.0, 222.1), (22.7, 221.8), (22.4, 221.8), (20.5, 220.0), (20.2, 220.0), (17.8, 217.5), (17.8, 217.2), (17.5, 216.9), (17.2, 216.9), (16.5, 216.3), (16.5, 216.0), (15.9, 215.4), (15.9, 215.1), (15.3, 215.1), (15.0, 214.8), (14.7, 214.8), (14.4, 214.5), (14.4, 214.2), (15.3, 213.2), (16.8, 213.2), (17.2, 213.5), (17.2, 214.2), (17.8, 214.8), (18.1, 214.8), (18.4, 215.1), (19.6, 215.1), (20.2, 215.7), (20.2, 216.3), (20.8, 216.9), (21.1, 216.6), (21.4, 216.6), (21.7, 216.3), (22.7, 216.3), (23.3, 216.9), (23.6, 216.9), (24.5, 217.8), (24.5, 218.1), (24.8, 218.4), (25.7, 218.4), (27.0, 219.7), (27.3, 219.7), (27.6, 220.0), (27.9, 220.0), (28.5, 220.6), (28.5, 220.9), (28.8, 221.2), (30.6, 221.2), (31.2, 221.8), (31.9, 221.8), (32.5, 222.4), (32.5, 223.0), (32.8, 223.0), (33.1, 223.3), (33.7, 223.3), (34.0, 223.7), (34.0, 224.0), (34.3, 224.3), (35.5, 224.3), (35.8, 224.0), (35.5, 224.3), (34.6, 224.3), (34.3, 224.0), (34.3, 223.0), (34.0, 222.7), (34.0, 222.4), (33.4, 221.8), (33.4, 221.5), (33.1, 221.2), (31.5, 221.2), (30.9, 220.6), (29.7, 220.6), (29.4, 220.3), (29.4, 219.1), (28.8, 218.4), (28.2, 218.4), (28.2, 218.8), (27.9, 219.1), (27.0, 219.1), (26.3, 218.4), (26.3, 217.2), (25.4, 217.2), (25.1, 216.9), (24.5, 216.9), (24.2, 216.6), (23.9, 216.6), (22.1, 214.8), (22.1, 214.5), (21.7, 214.2), (21.4, 214.2), (21.1, 213.9), (20.8, 213.9), (20.5, 213.5), (20.2, 213.5), (19.9, 213.2), (19.6, 213.2), (17.8, 211.4), (17.5, 211.4), (17.2, 211.1), (16.8, 211.1), (16.5, 210.8), (16.5, 210.5), (16.2, 210.5), (15.6, 209.9), (15.3, 209.9), (14.1, 208.6), (13.8, 208.6), (12.9, 207.7), (12.6, 207.7), (12.2, 207.4), (11.3, 207.4), (10.7, 206.8), (10.7, 206.5), (9.8, 205.6), (9.5, 205.6), (9.2, 205.3), (8.9, 205.3), (8.0, 204.4), (7.4, 204.4), (7.0, 204.1), (6.7, 204.1), (6.1, 203.4), (5.8, 203.4), (5.2, 202.8), (5.2, 202.5), (4.9, 202.5), (4.3, 201.9), (4.3, 201.6), (4.0, 201.3), (3.7, 201.3), (3.4, 201.0), (3.4, 200.7), (2.1, 199.5), (1.8, 199.5), (1.2, 198.8), (0.9, 198.8), (-0.9, 197.0), (-1.2, 197.0), (-2.1, 196.1), (-2.4, 196.1), (-2.8, 195.8), (-2.8, 195.5), (-3.1, 195.2), (-3.4, 195.2), (-4.0, 194.6), (-4.0, 194.2), (-4.6, 194.2), (-6.1, 192.7), (-6.1, 192.4), (-6.4, 192.1), (-6.4, 191.8), (-7.7, 190.6), (-8.3, 190.6), (-8.6, 190.3), (-8.9, 190.3), (-9.2, 190.0), (-9.5, 190.0), (-10.1, 189.4), (-10.4, 189.4), (-11.3, 188.4), (-11.3, 188.1), (-12.6, 186.9), (-12.9, 186.9), (-13.2, 186.6), (-13.5, 186.6), (-13.8, 186.3), (-14.1, 186.3), (-14.4, 186.0), (-15.3, 186.0), (-15.6, 185.7), (-15.9, 185.7), (-16.2, 185.4), (-16.5, 185.4), (-16.8, 185.1), (-16.8, 184.8), (-17.1, 184.5), (-17.1, 184.1), (-17.5, 183.8), (-17.5, 183.5), (-18.7, 183.5), (-19.0, 183.2), (-19.6, 183.2), (-19.9, 182.9), (-20.2, 182.9), (-20.5, 182.6), (-20.5, 182.3), (-20.8, 182.0), (-20.8, 181.7), (-21.1, 181.4), (-21.4, 181.4), (-23.0, 179.9), (-23.3, 179.9), (-23.6, 179.6), (-23.6, 179.2), (-23.9, 178.9), (-23.9, 176.8), (-23.6, 176.5), (-23.6, 174.0), (-23.3, 173.7), (-23.3, 173.4), (-23.0, 173.1), (-23.0, 172.8), (-22.7, 172.5) (0.690, 0.702, 0.714)</w:t>
      </w:r>
    </w:p>
    <w:p>
      <w:r>
        <w:t>(-26.9, 176.5), (-26.9, 177.1), (-27.3, 177.4), (-27.3, 177.7), (-27.6, 178.0), (-27.6, 180.2), (-27.9, 180.5), (-27.9, 182.6), (-27.6, 182.9), (-27.6, 183.8), (-26.0, 185.4), (-26.9, 186.3), (-27.3, 186.3), (-27.9, 186.9), (-27.6, 186.6), (-27.3, 186.6), (-26.9, 186.3), (-26.6, 186.3), (-26.3, 186.0), (-25.4, 186.0), (-24.8, 186.6), (-24.2, 186.6), (-23.6, 187.2), (-23.6, 187.5), (-23.3, 187.8), (-22.7, 187.8), (-21.1, 189.4), (-20.8, 189.4), (-19.9, 190.3), (-19.6, 190.3), (-19.0, 190.9), (-18.7, 190.9), (-17.1, 192.4), (-17.1, 192.7), (-16.8, 193.0), (-16.5, 193.0), (-16.2, 193.3), (-15.9, 193.3), (-15.6, 193.6), (-15.3, 193.6), (-15.0, 193.9), (-14.4, 193.9), (-13.2, 195.2), (-12.9, 195.2), (-11.9, 196.1), (-11.9, 196.4), (-11.6, 196.7), (-11.3, 196.7), (-10.7, 197.3), (-10.1, 197.3), (-8.3, 199.2), (-8.0, 199.2), (-7.7, 199.5), (-7.7, 199.8), (-7.0, 200.4), (-5.8, 200.4), (-5.2, 201.0), (-4.9, 201.0), (-2.8, 203.1), (-2.4, 203.1), (-0.6, 205.0), (-0.3, 205.0), (0.0, 205.3), (0.0, 205.6), (0.3, 205.9), (0.3, 206.2), (0.9, 206.2), (1.8, 207.1), (2.1, 207.1), (2.8, 207.7), (3.1, 207.7), (3.7, 208.3), (4.0, 208.3), (5.5, 209.9), (5.8, 209.9), (7.4, 211.4), (7.7, 211.4), (8.0, 211.7), (8.3, 211.7), (8.6, 212.0), (8.6, 212.3), (8.9, 212.6), (9.2, 212.6), (10.1, 213.5), (10.4, 213.5), (10.7, 213.9), (11.0, 213.9), (11.9, 214.8), (12.2, 214.8), (14.4, 216.9), (14.7, 216.9), (15.3, 217.5), (15.6, 217.5), (18.7, 220.6), (19.0, 220.6), (19.3, 220.9), (19.6, 220.9), (20.5, 221.8), (20.8, 221.8), (21.4, 222.4), (21.4, 222.7), (21.7, 223.0), (22.1, 223.0), (24.2, 225.2), (24.5, 225.2), (28.5, 229.2), (28.8, 229.2), (30.0, 230.4), (30.0, 230.7), (30.6, 231.3), (30.9, 231.3), (30.9, 231.0), (31.2, 230.7), (31.2, 230.4), (30.9, 230.1), (30.9, 229.8), (29.1, 227.9), (29.1, 227.3), (29.7, 226.7), (30.0, 226.7), (30.6, 227.3), (30.6, 227.6), (30.9, 227.9), (30.9, 228.9), (31.2, 229.2), (31.5, 229.2), (31.9, 228.9), (31.9, 228.6), (32.2, 228.2), (32.2, 227.3), (31.5, 227.3), (31.2, 227.0), (30.9, 227.0), (30.3, 226.4), (30.3, 226.1), (30.0, 225.8), (30.0, 225.5), (29.4, 224.9), (29.4, 224.6), (29.7, 224.3), (30.9, 224.3), (31.2, 224.6), (31.2, 224.9), (31.5, 225.2), (31.9, 225.2), (31.9, 224.9), (32.2, 224.6), (32.2, 224.3), (32.5, 224.0), (33.1, 224.0), (33.7, 224.6), (33.7, 225.5), (34.0, 225.5), (34.9, 224.6), (35.2, 224.6), (34.3, 224.6), (33.7, 224.0), (33.7, 223.7), (33.1, 223.7), (32.8, 223.3), (32.5, 223.3), (32.2, 223.0), (32.2, 222.4), (31.9, 222.1), (31.2, 222.1), (30.6, 221.5), (28.8, 221.5), (28.2, 220.9), (28.2, 220.6), (27.9, 220.3), (27.6, 220.3), (27.3, 220.0), (27.0, 220.0), (25.7, 218.8), (24.8, 218.8), (24.2, 218.1), (24.2, 217.8), (23.6, 217.2), (23.3, 217.2), (22.7, 216.6), (21.7, 216.6), (21.4, 216.9), (21.1, 216.9), (20.8, 217.2), (19.9, 216.3), (19.9, 215.7), (19.6, 215.4), (18.4, 215.4), (18.1, 215.1), (17.8, 215.1), (16.8, 214.2), (16.8, 213.5), (15.3, 213.5), (14.7, 214.2), (14.7, 214.5), (15.0, 214.5), (15.3, 214.8), (15.9, 214.8), (16.2, 215.1), (16.2, 215.4), (16.8, 216.0), (16.8, 216.3), (17.2, 216.6), (17.5, 216.6), (18.1, 217.2), (18.1, 217.5), (20.2, 219.7), (20.5, 219.7), (22.4, 221.5), (22.7, 221.5), (23.3, 222.1), (23.3, 222.4), (23.6, 222.7), (24.2, 222.7), (24.8, 223.3), (24.8, 224.0), (25.4, 224.6), (25.7, 224.6), (26.0, 224.9), (26.3, 224.9), (27.0, 225.5), (27.0, 225.8), (27.3, 226.1), (27.3, 226.4), (27.6, 226.7), (28.2, 226.7), (28.8, 227.3), (28.8, 227.9), (29.1, 228.2), (29.1, 228.6), (29.4, 228.9), (29.1, 229.2), (28.8, 229.2), (28.5, 228.9), (28.2, 228.9), (27.0, 227.6), (27.0, 227.3), (26.3, 226.7), (26.0, 226.7), (25.1, 225.8), (25.1, 225.5), (24.8, 225.2), (24.5, 225.2), (23.9, 224.6), (23.6, 224.6), (23.0, 224.0), (23.0, 223.7), (20.8, 221.5), (20.5, 221.5), (19.6, 220.6), (19.3, 220.6), (19.0, 220.3), (18.7, 220.3), (18.1, 219.7), (18.1, 219.4), (17.8, 219.1), (17.5, 219.1), (15.3, 216.9), (15.0, 216.9), (14.7, 216.6), (14.4, 216.6), (13.5, 215.7), (13.5, 215.4), (11.9, 213.9), (11.6, 213.9), (11.3, 213.5), (11.0, 213.5), (10.7, 213.2), (10.4, 213.2), (9.8, 212.6), (9.5, 212.6), (9.2, 212.3), (8.9, 212.3), (8.3, 211.7), (8.3, 211.4), (8.0, 211.4), (6.7, 210.2), (6.7, 209.9), (6.4, 209.9), (4.9, 208.3), (4.6, 208.3), (2.8, 206.5), (2.8, 205.3), (2.1, 204.7), (2.1, 203.4), (1.8, 203.4), (1.2, 202.8), (0.9, 202.8), (0.3, 202.2), (0.3, 201.6), (0.0, 201.3), (0.0, 201.0), (-0.3, 201.0), (-1.2, 200.1), (-1.2, 199.5), (-1.5, 199.5), (-1.8, 199.2), (-1.8, 198.8), (-2.1, 198.8), (-2.4, 198.5), (-2.4, 198.2), (-4.3, 198.2), (-4.6, 198.5), (-4.6, 198.8), (-4.9, 199.2), (-5.2, 199.2), (-5.5, 198.8), (-6.1, 198.8), (-6.4, 198.5), (-6.4, 198.2), (-5.8, 197.6), (-5.5, 197.6), (-6.1, 197.0), (-6.1, 196.7), (-7.0, 195.8), (-7.3, 195.8), (-7.7, 195.5), (-7.7, 195.2), (-8.0, 195.2), (-8.6, 194.6), (-9.8, 194.6), (-10.1, 194.2), (-11.3, 194.2), (-11.6, 193.9), (-11.9, 193.9), (-12.9, 193.0), (-12.9, 191.8), (-13.2, 191.5), (-13.8, 191.5), (-14.1, 191.2), (-14.4, 191.5), (-14.7, 191.5), (-15.3, 190.9), (-15.3, 190.6), (-15.9, 190.0), (-16.2, 190.0), (-16.8, 189.4), (-17.1, 189.4), (-17.5, 189.0), (-19.3, 189.0), (-19.6, 188.7), (-19.9, 188.7), (-20.8, 187.8), (-20.8, 187.5), (-21.1, 187.2), (-21.1, 186.6), (-21.4, 186.3), (-21.4, 185.4), (-21.7, 185.1), (-21.7, 184.5), (-22.0, 184.1), (-23.3, 184.1), (-23.6, 183.8), (-23.6, 183.2), (-23.9, 182.9), (-24.2, 182.9), (-24.2, 183.8), (-23.6, 183.8), (-23.3, 184.1), (-23.3, 185.1), (-23.6, 185.4), (-24.2, 185.4), (-24.8, 184.8), (-24.8, 184.5), (-25.1, 184.1), (-25.1, 182.6), (-25.4, 182.3), (-25.4, 181.1), (-25.1, 180.8), (-25.1, 179.9), (-24.8, 179.6), (-24.8, 179.2), (-24.5, 178.9), (-24.5, 177.1), (-24.2, 176.8), (-24.2, 175.6), (-23.9, 175.3), (-23.9, 174.3), (-23.9, 175.3), (-24.2, 175.6), (-24.2, 176.2), (-24.5, 176.5), (-24.5, 177.7), (-24.8, 178.0), (-24.8, 178.9), (-25.1, 179.2), (-25.1, 179.6), (-25.4, 179.9), (-25.4, 182.9), (-25.7, 183.2), (-25.7, 183.8), (-26.3, 184.5), (-26.9, 184.5), (-27.6, 183.8), (-27.6, 182.9), (-27.9, 182.6), (-27.9, 180.5), (-27.6, 180.2), (-27.6, 178.3), (-27.3, 178.0), (-27.3, 177.4), (-26.9, 177.1) (0.627, 0.627, 0.631)</w:t>
      </w:r>
    </w:p>
    <w:p>
      <w:r>
        <w:t>(4.6, 206.5), (4.9, 206.5), (5.8, 207.4), (5.8, 207.7), (6.7, 207.7), (7.4, 208.3), (7.4, 209.0), (7.7, 209.3), (8.6, 209.3), (9.2, 209.9), (9.2, 210.2), (9.5, 210.2), (10.1, 210.8), (10.4, 210.8), (12.6, 212.9), (13.8, 212.9), (13.8, 212.6), (14.1, 212.3), (14.1, 212.0), (13.8, 211.7), (13.8, 211.4), (13.2, 211.4), (12.9, 211.1), (12.2, 211.1), (11.3, 210.2), (11.3, 209.9), (10.7, 209.3), (10.1, 209.3), (9.8, 209.0), (9.5, 209.3), (9.2, 209.3), (8.9, 209.0), (8.9, 207.7), (8.6, 207.7), (8.3, 208.0), (7.4, 208.0), (7.0, 207.7), (7.0, 207.4), (6.4, 206.8), (6.4, 206.5), (5.8, 205.9), (5.2, 205.9) (0.627, 0.627, 0.631)</w:t>
      </w:r>
    </w:p>
    <w:p>
      <w:r>
        <w:t>(7.7, 212.3), (7.4, 212.6), (7.4, 213.2), (7.7, 213.5), (8.3, 213.5), (8.6, 213.9), (8.9, 213.9), (8.3, 213.2), (8.3, 212.9) (0.412, 0.408, 0.412)</w:t>
      </w:r>
    </w:p>
    <w:p>
      <w:r>
        <w:t>(7.4, 222.4), (7.7, 222.7), (8.3, 222.7), (8.6, 223.0), (8.6, 222.7), (8.3, 222.4), (8.0, 222.4), (7.7, 222.1) (0.518, 0.506, 0.494)</w:t>
      </w:r>
    </w:p>
    <w:p>
      <w:r>
        <w:t>(15.3, 221.8), (14.7, 221.8), (14.7, 222.1), (13.5, 223.3), (12.9, 223.3), (12.6, 223.7), (12.2, 223.3), (11.6, 223.3), (11.3, 223.0), (11.6, 223.3), (11.6, 223.7), (11.9, 224.0), (12.6, 224.0), (13.2, 224.6), (13.5, 224.6), (13.8, 224.9), (13.8, 226.1), (14.1, 225.8), (14.4, 225.8), (14.7, 225.5), (14.7, 224.9), (15.3, 224.3), (15.6, 224.3), (16.2, 224.9), (16.2, 224.3), (16.5, 224.0), (16.8, 224.0), (16.5, 224.0), (16.2, 223.7), (16.5, 223.3), (15.9, 222.7), (15.9, 222.4) (0.467, 0.396, 0.302)</w:t>
      </w:r>
    </w:p>
    <w:p>
      <w:r>
        <w:t>(21.1, 224.3), (21.1, 225.2), (21.4, 225.5), (21.4, 225.8), (22.1, 226.4), (22.7, 226.4), (23.9, 227.6), (24.2, 227.6), (24.5, 227.3), (25.1, 227.9), (25.1, 228.9), (25.4, 229.2), (25.4, 230.1), (25.1, 230.4), (25.1, 231.3), (26.3, 232.5), (26.3, 232.8), (26.6, 232.8), (26.6, 232.5), (27.0, 232.2), (27.0, 231.9), (26.6, 231.6), (26.6, 231.0), (26.6, 231.6), (26.3, 231.9), (26.0, 231.6), (25.7, 231.6), (25.1, 231.0), (25.1, 230.4), (25.7, 229.8), (25.4, 229.5), (25.4, 229.2), (25.1, 228.9), (25.1, 227.6), (23.9, 226.4), (23.6, 226.4), (22.1, 224.9), (21.7, 224.9) (0.333, 0.278, 0.216)</w:t>
      </w:r>
    </w:p>
    <w:p>
      <w:r>
        <w:t>(25.4, 227.6), (25.4, 227.9), (25.7, 227.6), (26.6, 228.6), (25.7, 227.6) (0.267, 0.231, 0.180)</w:t>
      </w:r>
    </w:p>
    <w:p>
      <w:r>
        <w:t>(25.7, 227.9), (25.4, 228.2), (25.7, 228.6), (25.7, 228.9), (26.6, 229.8), (27.0, 229.8), (27.3, 230.1), (27.6, 230.1), (27.9, 230.4), (27.9, 230.1) (0.208, 0.184, 0.153)</w:t>
      </w:r>
    </w:p>
    <w:p>
      <w:r>
        <w:t>(25.4, 228.6), (25.4, 228.9), (26.0, 229.5), (26.0, 229.8), (25.4, 230.4), (25.4, 231.0), (25.7, 231.3), (26.0, 231.3), (26.3, 231.0), (26.3, 230.4), (26.6, 230.1), (27.0, 230.1), (27.3, 230.4), (27.6, 230.4), (27.3, 230.4), (27.0, 230.1), (26.6, 230.1), (25.4, 228.9) (0.267, 0.231, 0.180)</w:t>
      </w:r>
    </w:p>
    <w:p>
      <w:r>
        <w:t>(27.0, 230.4), (26.6, 230.4), (26.6, 230.7) (0.247, 0.247, 0.278)</w:t>
      </w:r>
    </w:p>
    <w:p>
      <w:r>
        <w:t>(28.5, 230.4), (28.2, 230.4), (28.2, 231.0), (28.2, 230.7) (0.149, 0.149, 0.133)</w:t>
      </w:r>
    </w:p>
    <w:p>
      <w:r>
        <w:t>(28.5, 231.3), (29.1, 231.9), (29.4, 231.9), (29.1, 231.6), (28.8, 231.6) (0.106, 0.122, 0.122)</w:t>
      </w:r>
    </w:p>
    <w:p>
      <w:r>
        <w:t>(29.4, 231.3), (29.4, 231.6), (29.7, 231.9), (29.4, 232.2), (29.1, 232.2), (28.8, 231.9), (29.1, 232.2), (29.7, 232.2), (29.7, 231.9), (29.4, 231.6) (0.149, 0.149, 0.133)</w:t>
      </w:r>
    </w:p>
    <w:p>
      <w:r>
        <w:t>(28.5, 231.9), (28.8, 232.2), (28.8, 232.5), (29.1, 232.8), (29.7, 232.8), (30.0, 232.5), (30.0, 232.2), (29.7, 232.5), (29.1, 232.5) (0.176, 0.192, 0.204)</w:t>
      </w:r>
    </w:p>
    <w:p>
      <w:r>
        <w:t>(30.0, 231.6), (30.3, 231.9), (30.3, 232.2), (30.6, 232.5), (31.2, 231.9), (30.9, 232.2), (30.6, 232.2) (0.333, 0.333, 0.329)</w:t>
      </w:r>
    </w:p>
    <w:p>
      <w:r>
        <w:t>(31.5, 232.2), (31.2, 232.5), (31.2, 232.8), (30.9, 233.1), (30.6, 233.1), (30.3, 233.5), (30.3, 238.0), (30.3, 233.8), (31.2, 232.8), (31.2, 232.5) (0.176, 0.192, 0.204)</w:t>
      </w:r>
    </w:p>
    <w:p>
      <w:r>
        <w:t>(32.2, 232.5), (31.9, 232.8), (31.9, 233.1), (31.5, 233.5), (31.5, 234.1), (31.2, 234.4), (31.2, 234.7), (31.5, 235.0), (31.5, 236.8), (32.2, 236.8), (32.2, 235.9), (31.9, 235.6), (31.9, 234.7), (32.5, 234.1), (32.5, 232.8) (0.008, 0.024, 0.035)</w:t>
      </w:r>
    </w:p>
    <w:p>
      <w:r>
        <w:t>(31.5, 231.6), (31.5, 231.9), (30.6, 232.8), (30.3, 232.5), (29.7, 233.1), (29.1, 233.1), (28.2, 232.2), (28.2, 231.9), (28.2, 232.8), (28.5, 233.1), (28.8, 233.1), (29.1, 233.5), (29.4, 233.5), (29.7, 233.8), (29.7, 234.1), (30.0, 234.4), (30.0, 235.0), (29.7, 235.3), (29.7, 235.6), (29.4, 235.9), (27.6, 234.1), (27.6, 235.3), (27.9, 235.3), (28.5, 235.9), (29.4, 235.9), (29.7, 236.2), (29.7, 236.5), (30.0, 236.8), (30.0, 239.3), (30.0, 233.5), (30.6, 232.8), (30.9, 232.8), (30.9, 232.5), (31.5, 231.9) (0.247, 0.247, 0.278)</w:t>
      </w:r>
    </w:p>
    <w:p>
      <w:r>
        <w:t>(30.3, 230.1), (30.3, 230.7), (30.6, 231.0), (30.9, 230.7), (30.6, 230.4), (30.6, 230.1) (0.690, 0.702, 0.714)</w:t>
      </w:r>
    </w:p>
    <w:p>
      <w:r>
        <w:t>(34.0, 230.4), (34.0, 231.3), (34.3, 231.3), (34.6, 231.0), (34.6, 230.7), (34.3, 230.4) (0.035, 0.075, 0.094)</w:t>
      </w:r>
    </w:p>
    <w:p>
      <w:r>
        <w:t>(35.5, 230.4), (35.5, 230.7), (35.8, 231.0), (36.1, 230.7), (35.8, 230.4) (0.008, 0.024, 0.035)</w:t>
      </w:r>
    </w:p>
    <w:p>
      <w:r>
        <w:t>(35.8, 228.2), (35.5, 228.6), (35.5, 229.2), (35.8, 229.5), (36.1, 229.5), (36.4, 229.2), (36.4, 228.6), (36.1, 228.2) (0.035, 0.075, 0.094)</w:t>
      </w:r>
    </w:p>
    <w:p>
      <w:r>
        <w:t>(38.3, 227.6), (37.4, 227.6), (36.8, 228.2), (37.1, 228.6), (37.1, 228.9), (37.7, 228.9), (38.3, 228.2) (0.008, 0.024, 0.035)</w:t>
      </w:r>
    </w:p>
    <w:p>
      <w:r>
        <w:t>(39.5, 228.2), (38.9, 228.2), (37.7, 229.5), (37.7, 230.1), (38.6, 230.1), (38.9, 229.8), (38.9, 229.5), (39.2, 229.2), (39.2, 228.9), (39.5, 228.6) (0.035, 0.075, 0.094)</w:t>
      </w:r>
    </w:p>
    <w:p>
      <w:r>
        <w:t>(40.1, 229.2), (39.8, 229.2), (39.8, 229.5), (39.5, 229.8), (40.1, 229.8) (0.008, 0.024, 0.035)</w:t>
      </w:r>
    </w:p>
    <w:p>
      <w:r>
        <w:t>(41.0, 229.5), (41.0, 229.8), (41.3, 229.8), (41.3, 229.5) (0.035, 0.075, 0.094)</w:t>
      </w:r>
    </w:p>
    <w:p>
      <w:r>
        <w:t>(39.8, 230.7), (39.8, 231.0), (40.1, 231.0) (0.067, 0.098, 0.110)</w:t>
      </w:r>
    </w:p>
    <w:p>
      <w:r>
        <w:t>(39.5, 230.4), (39.5, 230.7), (39.2, 231.0), (39.5, 231.3), (39.5, 231.6), (40.4, 231.6), (40.7, 231.3), (40.7, 230.7), (40.4, 230.4) (0.035, 0.075, 0.094)</w:t>
      </w:r>
    </w:p>
    <w:p>
      <w:r>
        <w:t>(38.3, 226.1), (38.0, 226.4), (37.4, 226.4), (37.4, 227.0), (38.0, 227.0), (38.3, 226.7) (0.067, 0.098, 0.110)</w:t>
      </w:r>
    </w:p>
    <w:p>
      <w:r>
        <w:t>(40.1, 225.2), (39.2, 225.2), (38.6, 225.8), (38.3, 225.8), (38.0, 226.1), (37.4, 226.1), (37.1, 226.4), (37.1, 226.7), (36.8, 227.0), (37.1, 227.3), (38.0, 227.3), (38.3, 227.0), (38.6, 227.0), (39.5, 226.1), (39.8, 226.1), (40.1, 225.8) (0.035, 0.075, 0.094)</w:t>
      </w:r>
    </w:p>
    <w:p>
      <w:r>
        <w:t>(45.6, 221.5), (44.1, 221.5), (43.8, 221.8), (43.5, 221.8), (43.2, 222.1), (42.9, 222.1), (42.6, 222.4), (42.3, 222.4), (42.0, 222.7), (41.7, 222.7), (41.7, 223.0), (41.3, 223.3), (40.1, 223.3), (39.8, 223.7), (39.5, 223.7), (38.9, 224.3), (38.3, 224.3), (38.0, 224.6), (37.7, 224.6), (37.4, 224.9), (37.1, 224.9), (34.6, 227.3), (34.6, 227.6), (34.3, 227.9), (34.3, 228.2), (34.0, 228.6), (34.0, 229.2), (33.4, 229.8), (33.4, 230.1), (32.8, 230.7), (32.8, 231.3), (33.1, 231.3), (33.1, 231.0), (33.4, 230.7), (33.4, 230.1), (33.7, 229.8), (34.9, 229.8), (34.9, 228.6), (36.1, 227.3), (36.1, 227.0), (36.8, 226.4), (36.8, 226.1), (37.1, 225.8), (37.7, 225.8), (38.9, 224.6), (40.4, 224.6), (40.7, 224.3), (40.7, 224.0), (41.3, 223.3), (41.7, 223.7), (42.0, 223.7), (42.3, 223.3), (42.9, 223.3), (44.1, 222.1), (45.0, 222.1), (45.3, 221.8), (45.6, 221.8) (0.008, 0.024, 0.035)</w:t>
      </w:r>
    </w:p>
    <w:p>
      <w:r>
        <w:t>(35.8, 224.6), (34.0, 226.4), (33.7, 226.4), (33.7, 226.7), (33.1, 227.3) (0.412, 0.408, 0.412)</w:t>
      </w:r>
    </w:p>
    <w:p>
      <w:r>
        <w:t>(35.5, 224.6), (35.2, 224.9), (34.9, 224.9), (34.0, 225.8), (33.7, 225.8), (33.4, 225.5), (33.4, 224.6), (33.1, 224.3), (32.5, 224.3), (32.5, 224.6), (32.2, 224.9), (32.2, 225.2), (31.9, 225.5), (31.5, 225.5), (30.9, 224.9), (30.9, 224.6), (29.7, 224.6), (29.7, 224.9), (30.3, 225.5), (30.3, 225.8), (30.6, 226.1), (30.6, 226.4), (30.9, 226.7), (31.2, 226.7), (31.5, 227.0), (32.2, 227.0), (32.5, 227.3), (32.5, 228.2), (32.2, 228.6), (32.2, 228.9), (31.5, 229.5), (31.2, 229.5), (30.6, 228.9), (30.6, 227.9), (30.3, 227.6), (30.3, 227.3), (30.0, 227.0), (29.7, 227.0), (29.4, 227.3), (29.4, 227.9), (31.2, 229.8), (31.2, 230.1), (31.5, 230.1), (31.5, 229.8), (32.2, 229.2), (32.2, 228.6), (32.5, 228.2), (32.5, 227.9), (32.8, 227.6), (32.8, 227.3), (33.4, 226.7), (33.4, 226.4), (33.7, 226.1), (34.0, 226.1) (0.518, 0.506, 0.494)</w:t>
      </w:r>
    </w:p>
    <w:p>
      <w:r>
        <w:t>(27.9, 225.8), (27.9, 226.1), (28.2, 226.1), (28.2, 225.8) (0.518, 0.506, 0.494)</w:t>
      </w:r>
    </w:p>
    <w:p>
      <w:r>
        <w:t>(27.6, 227.3), (27.6, 227.6), (28.2, 228.2), (28.2, 227.6), (27.9, 227.3) (0.769, 0.780, 0.804)</w:t>
      </w:r>
    </w:p>
    <w:p>
      <w:r>
        <w:t>(7.4, 224.0), (8.0, 224.0), (8.3, 224.3), (8.3, 224.6), (9.2, 225.5), (10.1, 225.5), (10.7, 226.1), (11.0, 226.1), (11.3, 226.4), (12.6, 226.4), (13.8, 227.6), (14.4, 227.6), (14.7, 227.9), (15.6, 227.9), (15.3, 227.6), (15.3, 226.7), (15.6, 226.4), (15.9, 226.4), (16.5, 227.0), (18.4, 227.0), (19.0, 227.6), (19.0, 228.6), (18.7, 228.9), (18.4, 228.9), (18.1, 228.6), (17.2, 228.6), (16.8, 228.2), (16.2, 228.2), (16.2, 228.9), (16.5, 229.2), (16.5, 229.5), (16.8, 229.8), (17.8, 229.8), (18.1, 230.1), (18.4, 230.1), (19.3, 231.0), (19.9, 231.0), (20.2, 231.3), (22.4, 231.3), (23.6, 232.5), (23.6, 233.5), (25.4, 233.5), (26.0, 234.1), (26.0, 234.4), (26.3, 234.7), (26.3, 235.0), (26.6, 235.3), (27.0, 235.3), (27.9, 236.2), (28.2, 236.2), (28.5, 236.5), (28.8, 236.5), (29.7, 237.4), (29.7, 239.6), (30.0, 239.9), (29.7, 240.2), (29.7, 243.6), (30.0, 243.9), (30.0, 245.4), (31.2, 246.6), (31.2, 246.9), (31.5, 247.2), (31.5, 247.5), (31.9, 247.8), (31.9, 249.1), (32.2, 249.4), (32.2, 249.7), (32.8, 250.3), (32.8, 250.9), (33.1, 251.2), (33.1, 251.5), (34.0, 252.4), (34.0, 253.4), (33.7, 253.7), (33.4, 253.7), (32.8, 253.1), (32.8, 252.7), (32.2, 252.7), (31.9, 252.4), (31.5, 252.4), (31.2, 252.7), (30.6, 252.7), (30.3, 253.1), (30.0, 253.1), (29.7, 253.4), (29.4, 253.4), (29.1, 253.7), (28.8, 253.7), (28.5, 254.0), (27.3, 254.0), (27.0, 254.3), (26.0, 254.3), (25.4, 253.7), (25.1, 253.7), (24.8, 253.4), (24.5, 253.4), (24.2, 253.1), (24.2, 252.7), (23.9, 252.4), (23.9, 251.8), (22.4, 251.8), (21.7, 252.4), (21.7, 252.7), (21.4, 253.1), (21.4, 253.4), (19.9, 254.9), (19.6, 254.9), (19.3, 255.2), (18.7, 255.2), (18.4, 255.5), (18.1, 255.5), (17.8, 255.8), (19.3, 255.8), (19.6, 256.1), (23.6, 256.1), (23.9, 256.4), (24.2, 256.4), (23.9, 256.4), (23.6, 256.1), (22.1, 256.1), (21.7, 255.8), (21.4, 255.8), (21.1, 255.5), (21.1, 255.2), (21.7, 254.6), (22.1, 254.6), (22.4, 254.3), (24.5, 254.3), (24.8, 254.6), (29.1, 254.6), (29.4, 254.3), (29.7, 254.3), (30.0, 254.0), (30.0, 253.7), (30.3, 253.4), (31.9, 253.4), (32.2, 253.7), (32.5, 253.7), (33.1, 254.3), (34.0, 254.3), (34.0, 253.7), (34.3, 253.4), (34.3, 253.1), (34.0, 252.7), (34.0, 252.1), (33.1, 251.2), (33.1, 250.6), (32.8, 250.3), (32.8, 250.0), (32.5, 249.7), (32.5, 249.4), (32.2, 249.1), (32.2, 248.2), (31.9, 247.8), (31.9, 247.5), (31.5, 247.2), (31.5, 246.9), (31.2, 246.6), (31.2, 246.3), (30.6, 245.7), (30.6, 245.1), (30.3, 244.8), (30.3, 243.9), (30.0, 243.6), (30.0, 242.9), (29.7, 242.6), (29.7, 240.8), (30.0, 240.5), (30.0, 239.6), (29.7, 239.3), (29.7, 236.8), (29.4, 236.5), (29.4, 236.2), (28.5, 236.2), (27.9, 235.6), (27.6, 235.6), (27.3, 235.3), (27.3, 234.7), (27.0, 234.4), (27.0, 234.1), (27.3, 233.8), (27.6, 233.8), (29.4, 235.6), (29.4, 235.3), (29.7, 235.0), (29.7, 234.4), (29.4, 234.1), (29.4, 233.8), (29.1, 233.8), (28.8, 233.5), (28.5, 233.5), (27.9, 232.8), (27.9, 231.6), (27.6, 231.3), (27.6, 231.0), (27.3, 231.0), (27.0, 230.7), (27.0, 231.6), (27.3, 231.9), (27.3, 232.2), (27.0, 232.5), (27.0, 232.8), (26.6, 233.1), (26.3, 233.1), (26.0, 232.8), (26.0, 232.5), (24.8, 231.3), (24.8, 230.4), (25.1, 230.1), (25.1, 229.2), (24.8, 228.9), (24.8, 227.9), (24.5, 227.6), (24.2, 227.9), (23.9, 227.9), (22.7, 226.7), (22.1, 226.7), (21.1, 225.8), (21.1, 225.5), (20.8, 225.2), (20.8, 224.3), (21.1, 224.0), (21.7, 224.6), (22.1, 224.6), (23.6, 226.1), (23.9, 226.1), (25.1, 227.3), (25.7, 227.3), (25.4, 227.3), (24.2, 226.1), (23.9, 226.1), (23.0, 225.2), (22.7, 225.2), (22.4, 224.9), (22.4, 224.6), (22.1, 224.6), (19.9, 222.4), (19.6, 222.4), (19.3, 222.1), (18.7, 222.1), (18.7, 222.4), (19.0, 222.7), (19.0, 223.0), (19.6, 223.7), (19.6, 224.0), (19.9, 224.3), (19.9, 224.9), (20.5, 225.5), (20.5, 226.1), (20.2, 226.4), (19.9, 226.4), (19.3, 225.8), (19.3, 225.2), (19.0, 224.9), (18.1, 224.9), (17.8, 225.2), (17.5, 225.2), (16.8, 225.8), (16.5, 225.8), (16.2, 225.5), (16.2, 225.2), (15.6, 224.6), (15.3, 224.6), (15.0, 224.9), (15.0, 225.5), (14.4, 226.1), (14.1, 226.1), (13.8, 226.4), (13.2, 226.4), (12.9, 226.1), (12.6, 226.1), (12.2, 225.8), (11.9, 225.8), (11.6, 225.5), (11.3, 225.5), (11.0, 225.2), (10.7, 225.2), (10.4, 224.9), (10.1, 224.9), (9.8, 224.6), (9.5, 224.6), (9.2, 224.3), (8.3, 224.3), (8.0, 224.0) (0.333, 0.333, 0.329)</w:t>
      </w:r>
    </w:p>
    <w:p>
      <w:r>
        <w:t>(31.2, 236.8), (31.2, 238.0), (30.9, 238.4), (31.2, 238.0), (31.9, 238.7), (31.9, 239.0), (32.2, 239.3), (32.5, 239.0), (32.5, 238.4), (32.2, 238.0), (31.5, 238.0), (31.2, 237.7) (0.035, 0.075, 0.094)</w:t>
      </w:r>
    </w:p>
    <w:p>
      <w:r>
        <w:t>(31.2, 239.3), (31.2, 239.6), (31.5, 239.9), (31.5, 240.5), (31.5, 240.2), (31.9, 239.9) (0.008, 0.024, 0.035)</w:t>
      </w:r>
    </w:p>
    <w:p>
      <w:r>
        <w:t>(30.9, 239.0), (30.9, 239.9), (31.2, 240.2), (31.2, 242.6), (31.2, 241.4), (31.5, 241.1), (31.9, 241.1), (31.9, 240.2), (31.9, 240.5), (31.5, 240.8), (31.2, 240.5), (31.2, 239.9), (30.9, 239.6) (0.059, 0.059, 0.059)</w:t>
      </w:r>
    </w:p>
    <w:p>
      <w:r>
        <w:t>(31.5, 241.4), (31.5, 242.9), (31.9, 243.2), (31.9, 244.8), (32.2, 245.1), (32.5, 245.1), (32.5, 242.0), (31.9, 241.4) (0.008, 0.024, 0.035)</w:t>
      </w:r>
    </w:p>
    <w:p>
      <w:r>
        <w:t>(35.8, 247.5), (35.8, 247.8), (36.1, 248.2), (36.4, 248.2), (36.4, 247.5) (0.008, 0.024, 0.035)</w:t>
      </w:r>
    </w:p>
    <w:p>
      <w:r>
        <w:t>(37.7, 247.2), (37.4, 247.5), (37.4, 247.8), (37.7, 248.2), (38.0, 248.2), (38.0, 247.5) (0.035, 0.075, 0.094)</w:t>
      </w:r>
    </w:p>
    <w:p>
      <w:r>
        <w:t>(39.2, 247.5), (38.6, 247.5), (38.6, 248.2), (38.9, 248.5), (39.2, 248.2) (0.008, 0.024, 0.035)</w:t>
      </w:r>
    </w:p>
    <w:p>
      <w:r>
        <w:t>(39.8, 247.2), (39.8, 247.8), (40.1, 247.8), (40.1, 247.2) (0.035, 0.075, 0.094)</w:t>
      </w:r>
    </w:p>
    <w:p>
      <w:r>
        <w:t>(38.9, 249.7), (38.6, 250.0), (38.6, 250.3), (38.9, 250.6), (39.2, 250.6), (39.5, 250.3), (39.5, 250.0), (39.2, 249.7) (0.035, 0.075, 0.094)</w:t>
      </w:r>
    </w:p>
    <w:p>
      <w:r>
        <w:t>(37.1, 249.4), (37.1, 250.3), (37.4, 250.3), (37.4, 249.7) (0.008, 0.024, 0.035)</w:t>
      </w:r>
    </w:p>
    <w:p>
      <w:r>
        <w:t>(35.2, 248.8), (35.2, 249.4), (35.5, 249.7), (35.5, 250.0), (35.8, 250.3), (36.1, 250.3), (36.1, 249.1), (35.8, 248.8) (0.035, 0.075, 0.094)</w:t>
      </w:r>
    </w:p>
    <w:p>
      <w:r>
        <w:t>(34.0, 248.8), (34.0, 250.0), (34.3, 250.3), (34.6, 250.3), (35.2, 250.9), (35.2, 251.8), (35.5, 252.1), (35.5, 252.7), (35.8, 253.1), (35.8, 253.4), (36.1, 253.4), (36.1, 253.1), (36.4, 252.7), (36.4, 251.2), (35.8, 251.2), (35.5, 250.9), (35.2, 250.9), (34.9, 250.6), (34.9, 249.7), (34.6, 249.4), (34.6, 249.1), (34.3, 248.8) (0.008, 0.024, 0.035)</w:t>
      </w:r>
    </w:p>
    <w:p>
      <w:r>
        <w:t>(32.5, 248.5), (32.5, 249.1), (32.8, 249.4), (32.8, 249.7), (33.1, 250.0), (33.1, 250.3), (33.4, 250.6), (33.4, 251.2), (34.3, 252.1), (34.3, 252.7), (34.3, 252.1), (33.7, 251.5), (33.7, 251.2), (33.4, 250.9), (33.4, 250.6), (33.1, 250.3), (33.1, 250.0), (32.8, 249.7), (32.8, 249.1), (32.5, 248.8) (0.247, 0.247, 0.278)</w:t>
      </w:r>
    </w:p>
    <w:p>
      <w:r>
        <w:t>(33.7, 250.9), (34.0, 251.2), (34.0, 251.5), (34.6, 252.1), (34.6, 254.6), (34.3, 254.9), (32.5, 254.9), (34.3, 254.9), (34.6, 254.6), (34.9, 254.6), (34.9, 254.0), (34.6, 253.7), (34.6, 252.1), (34.3, 251.8), (34.3, 251.5) (0.176, 0.192, 0.204)</w:t>
      </w:r>
    </w:p>
    <w:p>
      <w:r>
        <w:t>(35.2, 253.1), (35.2, 253.7), (35.8, 254.3), (35.8, 254.6), (35.5, 254.9), (35.8, 254.9), (36.1, 254.6), (35.2, 253.7) (0.067, 0.098, 0.110)</w:t>
      </w:r>
    </w:p>
    <w:p>
      <w:r>
        <w:t>(35.2, 254.0), (35.2, 254.6), (34.9, 254.9), (35.2, 254.9), (35.5, 254.6), (35.5, 254.3) (0.106, 0.122, 0.122)</w:t>
      </w:r>
    </w:p>
    <w:p>
      <w:r>
        <w:t>(35.5, 253.7), (36.4, 254.6), (36.1, 254.9), (36.8, 254.3), (36.4, 254.3), (36.1, 254.0), (35.8, 254.0) (0.035, 0.075, 0.094)</w:t>
      </w:r>
    </w:p>
    <w:p>
      <w:r>
        <w:t>(35.8, 255.8), (35.5, 255.8), (35.2, 255.5), (35.5, 255.2), (35.2, 255.2), (34.9, 255.5), (33.7, 255.5), (34.0, 255.8), (34.3, 255.5), (35.2, 255.5), (35.5, 255.8) (0.035, 0.075, 0.094)</w:t>
      </w:r>
    </w:p>
    <w:p>
      <w:r>
        <w:t>(32.5, 255.5), (32.5, 255.8), (33.7, 255.8), (33.4, 255.5) (0.059, 0.059, 0.059)</w:t>
      </w:r>
    </w:p>
    <w:p>
      <w:r>
        <w:t>(27.9, 255.5), (30.9, 255.5), (31.2, 255.8), (31.9, 255.8), (32.2, 256.1), (33.4, 256.1), (32.2, 256.1), (31.9, 255.8), (32.2, 255.5) (0.106, 0.122, 0.122)</w:t>
      </w:r>
    </w:p>
    <w:p>
      <w:r>
        <w:t>(29.4, 254.6), (31.2, 254.6), (31.5, 254.9), (32.2, 254.9), (32.5, 254.6), (34.3, 254.6), (34.3, 253.7), (34.3, 254.3), (34.0, 254.6), (33.1, 254.6), (32.5, 254.0), (32.2, 254.0), (31.9, 253.7), (30.3, 253.7), (30.3, 254.0), (29.7, 254.6) (0.247, 0.247, 0.278)</w:t>
      </w:r>
    </w:p>
    <w:p>
      <w:r>
        <w:t>(37.4, 251.8), (37.1, 252.1), (37.1, 253.4), (37.7, 252.7), (37.7, 252.1) (0.035, 0.075, 0.094)</w:t>
      </w:r>
    </w:p>
    <w:p>
      <w:r>
        <w:t>(38.6, 251.8), (38.6, 252.7), (38.9, 253.1), (39.5, 253.1), (39.5, 252.4), (38.9, 251.8) (0.008, 0.024, 0.035)</w:t>
      </w:r>
    </w:p>
    <w:p>
      <w:r>
        <w:t>(38.6, 254.0), (38.3, 254.3), (38.3, 254.6), (38.6, 254.9), (39.2, 254.9), (39.5, 254.6), (39.5, 254.3), (39.2, 254.0) (0.035, 0.075, 0.094)</w:t>
      </w:r>
    </w:p>
    <w:p>
      <w:r>
        <w:t>(38.6, 254.3), (38.6, 254.6), (39.2, 254.6), (39.2, 254.3) (0.067, 0.098, 0.110)</w:t>
      </w:r>
    </w:p>
    <w:p>
      <w:r>
        <w:t>(50.8, 254.0), (50.5, 253.7), (50.5, 253.4), (50.2, 253.1), (50.2, 252.7), (49.9, 252.4), (49.9, 252.1), (49.6, 252.1), (49.3, 251.8), (49.3, 251.5), (49.0, 251.5), (48.7, 251.2), (48.7, 251.8), (49.3, 252.4), (49.3, 252.7), (50.2, 253.7), (50.2, 254.9), (49.9, 255.2), (49.3, 255.2), (49.0, 254.9), (48.4, 254.9), (48.1, 255.2), (47.8, 255.2), (47.5, 255.5), (47.2, 255.2), (42.6, 255.2), (42.3, 254.9), (41.7, 254.9), (41.3, 255.2), (41.0, 255.2), (40.7, 254.9), (39.8, 254.9), (39.5, 255.2), (38.3, 255.2), (37.7, 254.6), (37.4, 254.6), (37.1, 254.9), (36.8, 254.9), (36.1, 255.5), (36.4, 255.5), (36.8, 255.8), (41.0, 255.8), (41.3, 256.1), (42.0, 256.1), (42.3, 255.8), (44.7, 255.8), (45.0, 256.1), (49.9, 256.1), (49.9, 255.2), (50.5, 254.6), (50.8, 254.6) (0.008, 0.024, 0.035)</w:t>
      </w:r>
    </w:p>
    <w:p>
      <w:r>
        <w:t>(48.1, 254.6), (48.1, 254.3), (47.8, 254.0), (47.5, 254.3), (46.6, 254.3), (46.9, 254.6) (0.035, 0.075, 0.094)</w:t>
      </w:r>
    </w:p>
    <w:p>
      <w:r>
        <w:t>(48.4, 253.1), (48.7, 253.4), (48.7, 253.1) (0.035, 0.075, 0.094)</w:t>
      </w:r>
    </w:p>
    <w:p>
      <w:r>
        <w:t>(49.0, 252.7), (49.0, 254.6), (49.3, 254.9), (49.9, 254.9), (50.2, 255.2), (50.2, 255.5), (50.2, 255.2), (50.5, 254.9), (50.8, 254.9), (50.5, 254.9), (50.2, 255.2), (49.9, 254.9), (49.9, 253.7) (0.059, 0.059, 0.059)</w:t>
      </w:r>
    </w:p>
    <w:p>
      <w:r>
        <w:t>(53.6, 254.6), (53.3, 254.3), (52.7, 254.3), (52.4, 254.6), (52.4, 254.9), (51.8, 255.5), (51.8, 255.8), (52.7, 255.8), (53.0, 255.5), (53.3, 255.5), (53.6, 255.2) (0.627, 0.627, 0.631)</w:t>
      </w:r>
    </w:p>
    <w:p>
      <w:r>
        <w:t>(53.0, 254.6), (52.7, 254.6), (52.7, 255.2), (53.0, 254.9) (0.690, 0.702, 0.714)</w:t>
      </w:r>
    </w:p>
    <w:p>
      <w:r>
        <w:t>(50.8, 257.0), (55.1, 257.0), (52.7, 257.0), (52.4, 256.7), (52.4, 256.4), (52.7, 256.1), (53.0, 256.1), (53.3, 255.8), (54.5, 255.8), (54.8, 256.1), (55.1, 255.8), (57.6, 255.8), (57.9, 255.5), (60.0, 255.5), (59.4, 255.5), (59.1, 255.2), (58.8, 255.2), (58.5, 255.5), (57.3, 255.5), (57.0, 255.8), (54.8, 255.8), (54.5, 255.5), (53.6, 255.5), (53.3, 255.8), (53.0, 255.8), (52.7, 256.1), (51.8, 256.1), (51.5, 255.8), (51.5, 255.5), (52.1, 254.9), (52.1, 254.6), (53.0, 253.7), (52.7, 254.0), (52.4, 254.0), (52.4, 254.3), (52.1, 254.6), (52.1, 254.9), (51.5, 255.5), (51.5, 256.7), (51.1, 257.0) (0.518, 0.506, 0.494)</w:t>
      </w:r>
    </w:p>
    <w:p>
      <w:r>
        <w:t>(55.7, 256.4), (55.7, 256.7), (56.4, 256.7), (56.4, 256.4) (0.333, 0.333, 0.329)</w:t>
      </w:r>
    </w:p>
    <w:p>
      <w:r>
        <w:t>(60.9, 255.8), (58.5, 255.8), (58.2, 256.1), (55.1, 256.1), (54.8, 256.4), (54.5, 256.1), (53.3, 256.1), (53.0, 256.4), (52.7, 256.4), (52.7, 256.7), (55.1, 256.7), (55.4, 257.0), (60.3, 257.0), (57.3, 257.0), (57.0, 256.7), (57.0, 256.4), (57.3, 256.1), (58.2, 256.1), (58.5, 255.8), (59.4, 255.8), (59.7, 256.1), (60.0, 255.8) (0.412, 0.408, 0.412)</w:t>
      </w:r>
    </w:p>
    <w:p>
      <w:r>
        <w:t>(55.1, 252.1), (54.8, 252.1), (54.5, 252.4), (54.2, 252.4), (54.2, 253.4), (54.5, 253.4), (55.1, 252.7) (0.792, 0.663, 0.561)</w:t>
      </w:r>
    </w:p>
    <w:p>
      <w:r>
        <w:t>(55.1, 250.3), (55.1, 250.6), (54.8, 250.9), (54.8, 251.2), (53.9, 252.1), (55.1, 250.9) (0.639, 0.533, 0.412)</w:t>
      </w:r>
    </w:p>
    <w:p>
      <w:r>
        <w:t>(56.4, 249.4), (56.0, 249.7), (56.0, 250.0), (55.7, 250.3), (56.0, 250.6), (56.4, 250.3) (0.792, 0.663, 0.561)</w:t>
      </w:r>
    </w:p>
    <w:p>
      <w:r>
        <w:t>(57.3, 247.8), (57.0, 247.8), (56.7, 248.2), (56.7, 248.5), (57.3, 248.5) (0.792, 0.663, 0.561)</w:t>
      </w:r>
    </w:p>
    <w:p>
      <w:r>
        <w:t>(57.9, 245.7), (57.9, 246.3), (56.4, 247.8), (57.3, 246.9), (57.9, 246.9) (0.639, 0.533, 0.412)</w:t>
      </w:r>
    </w:p>
    <w:p>
      <w:r>
        <w:t>(59.1, 245.4), (58.8, 245.4), (58.8, 246.0), (58.8, 245.7) (0.839, 0.710, 0.639)</w:t>
      </w:r>
    </w:p>
    <w:p>
      <w:r>
        <w:t>(66.5, 233.5), (65.5, 234.4), (65.2, 234.4), (64.9, 234.1), (64.9, 233.8), (64.6, 233.8), (64.6, 235.0), (63.1, 236.5), (62.8, 236.5), (62.8, 236.8), (61.9, 237.7), (61.6, 237.7), (61.6, 238.0), (61.3, 238.4), (60.9, 238.4), (60.0, 239.3), (59.7, 239.3), (58.8, 240.2), (58.8, 240.5), (58.5, 240.8), (58.5, 241.1), (58.2, 241.4), (58.2, 242.0), (57.9, 242.3), (57.9, 243.2), (57.6, 243.6), (57.3, 243.2), (57.3, 243.6), (57.0, 243.9), (57.0, 245.1), (56.7, 245.4), (56.0, 245.4), (55.4, 246.0), (55.7, 246.0), (56.0, 246.3), (55.7, 246.6), (55.7, 246.9), (55.4, 247.2), (55.1, 247.2), (54.8, 246.9), (55.1, 246.6), (54.8, 246.9), (55.1, 247.2), (55.1, 247.5), (54.5, 248.2), (53.9, 248.2), (53.6, 248.5), (53.6, 249.1), (53.9, 249.4), (53.6, 249.7), (53.6, 250.0), (53.0, 250.6), (53.0, 250.9), (52.7, 251.2), (52.7, 251.5), (53.0, 251.2), (53.0, 250.9), (53.9, 250.0), (53.9, 249.1), (54.2, 248.8), (54.2, 248.5), (54.5, 248.2), (54.8, 248.2), (54.8, 247.8), (56.0, 246.6), (56.0, 246.3), (56.7, 245.7), (56.7, 245.4), (57.0, 245.1), (57.0, 244.5), (57.9, 243.6), (57.9, 243.2), (58.2, 242.9), (58.2, 242.0), (58.8, 241.4), (59.1, 241.4), (59.7, 240.8), (59.7, 240.5), (61.9, 238.4), (61.9, 237.7), (62.8, 236.8), (63.1, 236.8) (0.114, 0.035, 0.016)</w:t>
      </w:r>
    </w:p>
    <w:p>
      <w:r>
        <w:t>(56.7, 244.2), (56.4, 244.2), (56.0, 244.5), (56.0, 245.1), (56.7, 245.1) (0.008, 0.024, 0.035)</w:t>
      </w:r>
    </w:p>
    <w:p>
      <w:r>
        <w:t>(60.3, 237.4), (60.0, 237.7), (59.7, 237.4), (59.7, 237.1), (58.8, 237.1), (58.8, 237.4), (58.5, 237.7), (58.5, 238.4), (58.2, 238.7), (57.9, 238.7), (57.9, 239.0), (58.2, 239.3), (58.2, 239.6), (57.9, 239.9), (57.6, 239.9), (57.3, 239.6), (57.0, 239.6), (57.0, 240.5), (57.3, 240.8), (57.3, 241.7), (57.0, 242.0), (56.4, 242.0), (56.0, 241.7), (56.0, 241.4), (55.7, 241.7), (55.7, 242.3), (54.5, 243.6), (54.5, 243.9), (54.2, 244.2), (53.9, 244.2), (53.6, 244.5), (53.6, 244.8), (53.3, 245.1), (53.3, 245.4), (53.0, 245.7), (53.0, 246.0), (52.4, 246.6), (52.1, 246.6), (51.8, 246.9), (52.4, 246.9), (52.7, 247.2), (52.7, 247.8), (52.1, 248.5), (51.8, 248.5), (51.5, 248.2), (51.5, 247.5), (51.5, 247.8), (50.8, 248.5), (50.8, 249.1), (50.2, 249.7), (50.2, 250.3), (50.5, 250.6), (50.5, 250.9), (50.2, 251.2), (49.6, 251.2), (49.6, 251.8), (49.9, 251.8), (50.2, 252.1), (50.2, 252.4), (50.5, 252.7), (50.5, 253.1), (50.8, 253.4), (50.8, 253.7), (51.1, 254.0), (51.1, 254.3), (51.1, 253.4), (52.1, 252.4), (51.5, 253.1), (50.8, 253.1), (50.5, 252.7), (50.8, 252.4), (50.8, 251.5), (51.1, 251.2), (51.1, 250.9), (52.7, 249.4), (52.7, 249.1), (53.9, 247.8), (53.9, 247.2), (54.2, 246.9), (54.5, 246.9), (54.8, 246.6), (54.8, 246.3), (55.7, 245.4), (55.7, 244.5), (56.4, 243.9), (56.7, 243.9), (57.0, 243.6), (57.0, 243.2), (57.3, 242.9), (57.3, 242.6), (57.9, 242.0), (57.9, 241.7), (57.6, 241.4), (57.6, 241.1), (57.9, 240.8), (58.2, 241.1), (58.2, 240.8), (58.5, 240.5), (58.5, 240.2), (59.7, 239.0), (60.0, 239.0), (60.6, 238.4), (60.6, 237.7) (0.059, 0.059, 0.059)</w:t>
      </w:r>
    </w:p>
    <w:p>
      <w:r>
        <w:t>(55.7, 246.3), (55.1, 246.3), (55.4, 246.6), (54.8, 247.2), (54.2, 247.2), (54.2, 247.8), (54.5, 247.8), (54.8, 247.5), (54.8, 247.2), (55.1, 246.9), (55.4, 246.9), (55.4, 246.6) (0.008, 0.024, 0.035)</w:t>
      </w:r>
    </w:p>
    <w:p>
      <w:r>
        <w:t>(52.4, 247.2), (51.8, 247.2), (51.8, 248.2), (52.1, 248.2), (52.4, 247.8) (0.008, 0.024, 0.035)</w:t>
      </w:r>
    </w:p>
    <w:p>
      <w:r>
        <w:t>(51.1, 247.2), (50.8, 247.2), (50.8, 248.2), (51.1, 247.8) (0.035, 0.075, 0.094)</w:t>
      </w:r>
    </w:p>
    <w:p>
      <w:r>
        <w:t>(49.9, 247.2), (49.6, 247.5), (49.6, 248.8), (50.2, 248.8), (50.2, 247.5) (0.008, 0.024, 0.035)</w:t>
      </w:r>
    </w:p>
    <w:p>
      <w:r>
        <w:t>(49.0, 247.2), (48.4, 247.2), (48.1, 247.5), (48.1, 248.5), (48.4, 248.8), (48.7, 248.8), (49.0, 248.5) (0.035, 0.075, 0.094)</w:t>
      </w:r>
    </w:p>
    <w:p>
      <w:r>
        <w:t>(49.9, 249.7), (49.6, 249.7), (49.3, 250.0), (49.3, 250.6), (49.6, 250.9), (49.6, 250.3), (49.9, 250.0) (0.035, 0.075, 0.094)</w:t>
      </w:r>
    </w:p>
    <w:p>
      <w:r>
        <w:t>(49.9, 250.3), (49.9, 250.9), (50.2, 250.9), (50.2, 250.6) (0.067, 0.098, 0.110)</w:t>
      </w:r>
    </w:p>
    <w:p>
      <w:r>
        <w:t>(53.3, 248.8), (53.0, 249.1), (53.0, 249.4), (51.5, 250.9), (51.5, 251.2), (51.1, 251.5), (51.1, 252.4), (50.8, 252.7), (51.5, 252.7), (52.1, 252.1), (52.1, 251.8), (52.4, 251.5), (52.4, 251.2), (52.7, 250.9), (52.7, 250.6), (53.3, 250.0), (53.3, 249.7), (53.6, 249.4), (53.3, 249.1) (0.008, 0.024, 0.035)</w:t>
      </w:r>
    </w:p>
    <w:p>
      <w:r>
        <w:t>(55.7, 240.8), (55.4, 241.1), (55.4, 241.7), (55.7, 241.4) (0.035, 0.075, 0.094)</w:t>
      </w:r>
    </w:p>
    <w:p>
      <w:r>
        <w:t>(56.7, 240.5), (56.4, 240.8), (56.4, 241.7), (57.0, 241.7), (57.0, 240.8) (0.008, 0.024, 0.035)</w:t>
      </w:r>
    </w:p>
    <w:p>
      <w:r>
        <w:t>(57.9, 239.3), (57.6, 239.6), (57.9, 239.6) (0.008, 0.024, 0.035)</w:t>
      </w:r>
    </w:p>
    <w:p>
      <w:r>
        <w:t>(61.6, 241.4), (61.3, 241.7), (61.3, 242.0), (61.6, 241.7) (0.839, 0.710, 0.639)</w:t>
      </w:r>
    </w:p>
    <w:p>
      <w:r>
        <w:t>(63.1, 241.7), (62.8, 241.7), (62.8, 242.0), (62.5, 242.3), (62.5, 242.6), (62.2, 242.9), (62.5, 242.6), (63.1, 242.6) (0.639, 0.533, 0.412)</w:t>
      </w:r>
    </w:p>
    <w:p>
      <w:r>
        <w:t>(60.3, 242.9), (60.0, 243.2), (60.0, 243.6), (59.7, 243.9), (60.0, 243.9), (60.3, 243.6) (0.839, 0.710, 0.639)</w:t>
      </w:r>
    </w:p>
    <w:p>
      <w:r>
        <w:t>(60.9, 245.4), (60.9, 246.0), (61.3, 246.0), (61.6, 246.3), (62.5, 246.3), (62.8, 246.6), (63.4, 246.0), (63.7, 246.0), (64.0, 245.7), (64.0, 245.1), (63.4, 245.1), (63.1, 245.4), (62.2, 245.4), (61.9, 245.1), (61.3, 245.1) (0.549, 0.463, 0.357)</w:t>
      </w:r>
    </w:p>
    <w:p>
      <w:r>
        <w:t>(62.5, 248.2), (62.8, 248.5), (63.7, 248.5), (64.0, 248.2), (64.0, 247.8), (62.8, 247.8) (0.573, 0.404, 0.278)</w:t>
      </w:r>
    </w:p>
    <w:p>
      <w:r>
        <w:t>(67.1, 247.2), (66.8, 247.5), (66.8, 248.2), (67.7, 248.2), (67.7, 247.2) (0.573, 0.404, 0.278)</w:t>
      </w:r>
    </w:p>
    <w:p>
      <w:r>
        <w:t>(67.1, 250.3), (67.1, 250.6), (67.4, 250.6), (67.7, 250.9), (68.0, 250.9), (68.0, 250.6), (67.7, 250.3) (0.639, 0.533, 0.412)</w:t>
      </w:r>
    </w:p>
    <w:p>
      <w:r>
        <w:t>(58.5, 253.1), (58.8, 253.4), (58.8, 253.7), (59.1, 253.7), (59.4, 254.0), (59.4, 255.2), (60.0, 255.2), (60.3, 255.5), (61.9, 255.5), (62.2, 255.2), (63.1, 255.2), (63.4, 255.5), (65.8, 255.5), (66.2, 255.8), (67.7, 255.8), (68.0, 255.5), (68.3, 255.8), (68.6, 255.8), (68.9, 256.1), (69.5, 255.5), (72.0, 255.5), (72.3, 255.2), (72.6, 255.2), (73.2, 254.6), (74.1, 254.6), (74.1, 254.3), (74.4, 254.0), (74.4, 253.7), (75.0, 253.1), (75.0, 252.4), (76.6, 250.9), (76.6, 250.6), (76.9, 250.3), (76.9, 249.7), (77.2, 249.4), (77.2, 249.1), (76.6, 249.1), (76.6, 249.4), (74.7, 251.2), (74.7, 251.5), (74.4, 251.8), (73.5, 251.8), (72.3, 250.6), (72.3, 248.8), (72.0, 248.8), (71.7, 248.5), (70.4, 248.5), (70.1, 248.2), (69.8, 248.2), (69.2, 247.5), (69.2, 247.2), (68.9, 246.9), (68.9, 246.6), (68.6, 246.3), (65.8, 246.3), (65.5, 246.0), (65.2, 246.0), (64.9, 245.7), (64.6, 245.7), (64.6, 246.9), (64.3, 247.2), (62.5, 247.2), (62.2, 247.5), (61.6, 247.5), (60.9, 248.2), (60.9, 248.5), (59.7, 249.7), (59.7, 250.0), (59.1, 250.6), (59.1, 250.9), (58.8, 251.2), (58.8, 251.8), (58.5, 252.1) (0.549, 0.463, 0.357)</w:t>
      </w:r>
    </w:p>
    <w:p>
      <w:r>
        <w:t>(61.6, 250.3), (61.6, 252.1), (61.9, 252.4), (61.9, 252.7), (62.2, 252.7), (62.2, 252.1), (62.8, 251.5), (63.1, 251.5), (63.4, 251.2), (63.7, 251.5), (64.0, 251.5), (64.3, 251.2), (64.6, 251.5), (65.2, 251.5), (65.5, 251.8), (65.8, 251.8), (66.2, 252.1), (66.5, 252.1), (67.1, 252.7), (67.4, 252.7), (68.3, 253.7), (68.9, 253.7), (69.2, 254.0), (69.5, 254.0), (69.8, 254.3), (70.1, 254.3), (69.8, 254.0), (69.5, 254.0), (69.2, 253.7), (68.9, 253.7), (67.7, 252.4), (67.4, 252.4), (67.1, 252.1), (66.8, 252.1), (66.5, 251.8), (66.2, 251.8), (65.5, 251.2), (65.5, 250.9), (65.2, 250.6), (65.2, 250.3), (64.9, 250.0), (64.9, 249.7), (64.3, 249.7), (64.0, 250.0), (63.4, 250.0), (63.1, 249.7), (62.2, 249.7) (0.573, 0.404, 0.278)</w:t>
      </w:r>
    </w:p>
    <w:p>
      <w:r>
        <w:t>(65.2, 252.7), (65.2, 253.1), (65.5, 253.1), (65.5, 252.7) (0.494, 0.329, 0.231)</w:t>
      </w:r>
    </w:p>
    <w:p>
      <w:r>
        <w:t>(62.2, 253.1), (62.2, 253.4), (62.5, 253.7), (62.5, 254.0), (62.8, 254.3), (62.8, 254.9), (64.0, 254.9), (64.3, 254.6), (65.5, 254.6), (65.8, 254.9), (67.7, 254.9), (68.0, 255.2), (68.9, 255.2), (69.2, 254.9), (69.5, 254.9), (69.8, 254.6), (69.5, 254.3), (69.2, 254.3), (68.9, 254.0), (68.3, 254.0), (67.4, 253.1), (67.1, 253.1), (66.5, 252.4), (66.2, 252.4), (65.8, 252.1), (65.5, 252.1), (65.2, 251.8), (64.6, 251.8), (64.3, 251.5), (64.0, 251.8), (63.7, 251.8), (63.4, 251.5), (63.1, 251.8), (62.8, 251.8), (62.5, 252.1), (62.5, 252.7) (0.467, 0.396, 0.302)</w:t>
      </w:r>
    </w:p>
    <w:p>
      <w:r>
        <w:t>(64.3, 255.8), (65.5, 255.8), (65.8, 256.1), (67.4, 256.1), (67.7, 256.4), (68.0, 256.4), (68.0, 255.8), (67.7, 256.1), (66.2, 256.1), (65.8, 255.8) (0.467, 0.396, 0.302)</w:t>
      </w:r>
    </w:p>
    <w:p>
      <w:r>
        <w:t>(64.6, 256.7), (64.9, 257.0), (65.5, 257.0), (65.2, 256.7) (0.267, 0.231, 0.180)</w:t>
      </w:r>
    </w:p>
    <w:p>
      <w:r>
        <w:t>(57.3, 256.4), (57.3, 256.7), (60.3, 256.7), (60.6, 257.0), (61.9, 257.0), (61.3, 257.0), (60.9, 256.7), (61.6, 256.1), (63.4, 256.1), (63.7, 256.4), (64.0, 256.4), (64.3, 256.1), (65.5, 256.1), (65.8, 256.4), (66.5, 256.4), (66.8, 256.7), (67.4, 256.7), (67.7, 257.0), (67.4, 257.3), (62.5, 257.3), (67.1, 257.3), (67.4, 257.6), (68.3, 257.6), (68.6, 257.3), (69.2, 257.3), (68.9, 257.3), (68.3, 256.7), (67.7, 256.7), (67.4, 256.4), (65.8, 256.4), (65.5, 256.1), (60.9, 256.1), (60.6, 256.4) (0.333, 0.333, 0.329)</w:t>
      </w:r>
    </w:p>
    <w:p>
      <w:r>
        <w:t>(61.3, 256.7), (61.9, 256.7), (62.2, 257.0), (64.3, 257.0), (64.0, 256.7), (64.3, 256.4), (65.2, 256.4), (65.8, 257.0), (67.4, 257.0), (66.8, 257.0), (66.5, 256.7), (65.8, 256.7), (65.5, 256.4), (64.3, 256.4), (64.0, 256.7), (63.7, 256.7), (63.4, 256.4), (61.6, 256.4) (0.333, 0.278, 0.216)</w:t>
      </w:r>
    </w:p>
    <w:p>
      <w:r>
        <w:t>(61.3, 257.6), (64.0, 257.6), (64.3, 258.0), (67.4, 258.0), (67.7, 258.3), (70.1, 258.3), (70.4, 258.6), (71.7, 258.6), (70.4, 258.6), (70.1, 258.3), (68.0, 258.3), (67.7, 258.0), (64.3, 258.0), (64.0, 257.6) (0.518, 0.506, 0.494)</w:t>
      </w:r>
    </w:p>
    <w:p>
      <w:r>
        <w:t>(68.3, 256.1), (68.3, 256.4), (68.9, 257.0), (69.2, 257.0), (69.5, 257.3), (69.2, 257.6), (68.6, 257.6), (68.3, 258.0), (68.0, 258.0), (70.1, 258.0), (70.4, 258.3), (71.1, 258.3), (70.4, 258.3), (69.8, 257.6), (70.4, 257.0), (71.4, 257.0), (69.5, 257.0), (68.6, 256.1) (0.412, 0.408, 0.412)</w:t>
      </w:r>
    </w:p>
    <w:p>
      <w:r>
        <w:t>(70.1, 257.6), (70.4, 258.0), (71.1, 258.0), (71.4, 258.3), (72.0, 258.3), (71.4, 258.3), (71.1, 258.0), (71.1, 257.6), (71.4, 257.3), (71.7, 257.3), (70.7, 257.3), (70.4, 257.6) (0.333, 0.333, 0.329)</w:t>
      </w:r>
    </w:p>
    <w:p>
      <w:r>
        <w:t>(71.4, 258.0), (71.7, 258.0), (71.7, 257.6), (72.0, 257.3), (73.5, 257.3), (72.0, 257.3), (71.7, 257.6), (71.4, 257.6) (0.333, 0.278, 0.216)</w:t>
      </w:r>
    </w:p>
    <w:p>
      <w:r>
        <w:t>(72.0, 257.6), (72.0, 258.0), (72.3, 258.0), (72.6, 258.3), (73.2, 258.3), (72.6, 258.3), (72.3, 258.0), (72.6, 257.6), (72.9, 257.6) (0.267, 0.231, 0.180)</w:t>
      </w:r>
    </w:p>
    <w:p>
      <w:r>
        <w:t>(75.6, 258.3), (75.6, 257.6), (75.3, 257.3), (75.0, 257.3), (74.7, 257.6), (73.2, 257.6), (72.9, 258.0), (72.6, 258.0), (73.2, 258.0), (73.5, 258.3) (0.208, 0.184, 0.153)</w:t>
      </w:r>
    </w:p>
    <w:p>
      <w:r>
        <w:t>(74.1, 255.5), (73.8, 255.5), (73.2, 256.1), (73.5, 256.1), (73.8, 255.8), (74.1, 255.8) (0.714, 0.608, 0.490)</w:t>
      </w:r>
    </w:p>
    <w:p>
      <w:r>
        <w:t>(75.0, 255.5), (74.1, 256.4), (72.9, 256.4), (72.6, 256.1), (72.6, 255.5), (72.3, 255.5), (72.0, 255.8), (69.5, 255.8), (69.2, 256.1), (69.2, 256.4), (69.5, 256.7), (73.5, 256.7), (73.8, 256.4), (74.1, 256.4), (74.4, 256.1), (74.7, 256.1), (74.7, 255.8) (0.518, 0.506, 0.494)</w:t>
      </w:r>
    </w:p>
    <w:p>
      <w:r>
        <w:t>(76.9, 253.7), (76.3, 254.3), (76.3, 254.6), (75.6, 255.2), (75.6, 255.5), (74.4, 256.7), (74.1, 256.7), (74.4, 256.7), (74.7, 256.4), (75.0, 256.4), (75.0, 256.1), (75.6, 255.5), (75.6, 255.2), (76.6, 254.3), (76.6, 254.0) (0.467, 0.396, 0.302)</w:t>
      </w:r>
    </w:p>
    <w:p>
      <w:r>
        <w:t>(77.5, 254.9), (77.2, 254.9), (76.3, 255.8), (76.3, 256.1), (76.9, 256.1), (77.5, 255.5) (0.290, 0.173, 0.149)</w:t>
      </w:r>
    </w:p>
    <w:p>
      <w:r>
        <w:t>(79.0, 254.0), (78.7, 254.0), (78.4, 254.3), (78.1, 254.3), (77.8, 254.6), (77.5, 254.3), (77.5, 253.7), (77.5, 254.0), (77.2, 254.3), (77.2, 254.6), (76.3, 255.5), (77.5, 254.3), (77.8, 254.6), (77.8, 255.5), (77.8, 254.9), (78.7, 254.0) (0.353, 0.204, 0.173)</w:t>
      </w:r>
    </w:p>
    <w:p>
      <w:r>
        <w:t>(77.8, 253.7), (77.8, 254.0), (78.4, 254.0), (78.1, 254.0) (0.290, 0.173, 0.149)</w:t>
      </w:r>
    </w:p>
    <w:p>
      <w:r>
        <w:t>(78.1, 253.1), (78.1, 253.7), (78.7, 253.7), (78.4, 253.7), (78.1, 253.4) (0.282, 0.133, 0.102)</w:t>
      </w:r>
    </w:p>
    <w:p>
      <w:r>
        <w:t>(79.3, 251.5), (79.3, 252.1), (78.4, 253.1), (78.4, 253.4), (78.7, 253.4), (78.7, 253.1), (79.6, 252.1), (79.3, 251.8) (0.247, 0.106, 0.082)</w:t>
      </w:r>
    </w:p>
    <w:p>
      <w:r>
        <w:t>(86.7, 245.7), (85.8, 246.6), (85.8, 246.9), (85.1, 247.5), (85.1, 247.8), (84.8, 248.2), (84.8, 248.5), (82.4, 250.9), (82.4, 251.2), (80.9, 252.7), (80.5, 252.7), (79.6, 253.7), (79.6, 254.0), (79.0, 254.6), (78.7, 254.6), (78.4, 254.9), (78.4, 255.8), (77.5, 256.7), (77.5, 257.0), (77.2, 257.3), (77.5, 257.6), (78.1, 257.6), (78.4, 258.0), (79.0, 258.0), (79.3, 258.3), (79.6, 258.3), (79.9, 258.6), (80.2, 258.6), (80.9, 259.2), (80.9, 259.8), (80.5, 260.1), (81.8, 260.1), (79.9, 258.3), (79.6, 258.3), (79.3, 258.0), (78.4, 258.0), (77.8, 257.3), (77.8, 257.0), (78.1, 256.7), (78.1, 256.4), (78.7, 255.8), (78.7, 254.9), (79.0, 254.6), (79.3, 254.6), (79.6, 254.3), (79.6, 253.7), (80.2, 253.1), (80.9, 253.1), (82.1, 251.8), (82.1, 251.5), (84.5, 249.1), (84.5, 248.8), (84.8, 248.5), (84.8, 248.2), (85.1, 247.8), (85.1, 247.5), (85.8, 246.9), (85.8, 246.6) (0.400, 0.333, 0.251)</w:t>
      </w:r>
    </w:p>
    <w:p>
      <w:r>
        <w:t>(80.2, 256.7), (80.5, 257.0), (81.2, 257.0), (81.5, 256.7), (81.2, 256.4), (80.5, 256.4) (0.400, 0.333, 0.251)</w:t>
      </w:r>
    </w:p>
    <w:p>
      <w:r>
        <w:t>(78.1, 254.9), (78.1, 255.5), (77.8, 255.8), (77.8, 256.1), (76.6, 257.3), (76.6, 257.6), (76.9, 257.6), (77.2, 258.0), (78.1, 258.0), (78.4, 258.3), (78.7, 258.3), (79.0, 258.6), (79.6, 258.6), (80.2, 259.2), (80.2, 259.5), (79.9, 259.8), (79.6, 259.5), (79.0, 259.5), (78.7, 259.2), (77.8, 259.2), (78.7, 259.2), (79.0, 259.5), (79.6, 259.5), (79.9, 259.8), (80.5, 259.8), (80.5, 259.2), (80.2, 258.9), (79.9, 258.9), (79.6, 258.6), (79.3, 258.6), (79.0, 258.3), (78.4, 258.3), (78.1, 258.0), (77.5, 258.0), (76.9, 257.3), (77.2, 257.0), (77.2, 256.7), (78.1, 255.8) (0.333, 0.278, 0.216)</w:t>
      </w:r>
    </w:p>
    <w:p>
      <w:r>
        <w:t>(73.8, 257.3), (74.7, 257.3), (75.0, 257.0), (75.3, 257.0), (76.0, 257.6), (76.0, 258.3), (75.6, 258.6), (75.3, 258.6), (76.9, 258.6), (77.2, 258.9), (78.7, 258.9), (79.0, 259.2), (79.6, 259.2), (79.9, 259.5), (79.9, 259.2), (79.6, 258.9), (79.0, 258.9), (78.7, 258.6), (78.4, 258.6), (78.1, 258.3), (77.2, 258.3), (76.9, 258.0), (76.6, 258.0), (76.3, 257.6), (76.3, 257.3), (77.5, 256.1), (77.5, 255.8), (76.9, 256.4), (76.3, 256.4), (76.0, 256.1), (76.0, 256.4), (75.3, 257.0), (75.0, 257.0), (74.7, 257.3) (0.267, 0.231, 0.180)</w:t>
      </w:r>
    </w:p>
    <w:p>
      <w:r>
        <w:t>(80.5, 261.6), (80.9, 261.6), (81.8, 262.5), (81.8, 262.9), (83.3, 264.4), (83.0, 264.1), (83.0, 263.8), (82.7, 263.5), (82.4, 263.5), (81.8, 262.9), (81.8, 262.5), (80.9, 261.6) (0.933, 0.863, 0.792)</w:t>
      </w:r>
    </w:p>
    <w:p>
      <w:r>
        <w:t>(81.8, 261.6), (82.4, 262.2), (82.4, 262.5), (84.5, 264.7), (84.5, 265.0), (84.8, 265.3), (84.8, 265.6), (84.8, 265.3), (84.5, 265.0), (84.5, 264.7), (83.6, 263.8), (83.6, 263.5) (0.627, 0.627, 0.631)</w:t>
      </w:r>
    </w:p>
    <w:p>
      <w:r>
        <w:t>(83.3, 264.7), (84.2, 265.6), (83.9, 265.3), (83.9, 265.0), (83.6, 264.7) (0.847, 0.855, 0.878)</w:t>
      </w:r>
    </w:p>
    <w:p>
      <w:r>
        <w:t>(82.4, 260.4), (82.4, 261.0), (84.2, 262.9), (84.2, 263.2), (85.4, 264.4), (85.4, 264.7), (85.8, 265.0), (85.8, 265.3), (86.1, 265.6), (86.1, 265.0), (85.8, 264.7), (85.8, 263.2), (85.4, 262.9), (85.4, 262.5), (84.8, 261.9), (84.5, 261.9), (83.3, 260.7), (82.7, 260.7) (0.400, 0.333, 0.251)</w:t>
      </w:r>
    </w:p>
    <w:p>
      <w:r>
        <w:t>(84.2, 262.5), (84.8, 263.2), (85.1, 263.2), (84.5, 262.5) (0.333, 0.278, 0.216)</w:t>
      </w:r>
    </w:p>
    <w:p>
      <w:r>
        <w:t>(87.0, 264.4), (87.0, 265.3), (87.6, 265.3), (87.9, 265.0), (89.1, 265.0), (88.2, 265.0), (87.6, 264.4) (0.518, 0.506, 0.494)</w:t>
      </w:r>
    </w:p>
    <w:p>
      <w:r>
        <w:t>(87.9, 264.4), (88.2, 264.7), (89.4, 264.7), (89.7, 264.4), (89.4, 264.1), (88.5, 264.1), (88.2, 264.4) (0.639, 0.533, 0.412)</w:t>
      </w:r>
    </w:p>
    <w:p>
      <w:r>
        <w:t>(91.6, 263.5), (91.3, 263.2), (91.0, 263.2), (90.7, 263.5), (90.7, 263.8), (90.3, 264.1), (90.3, 264.4), (91.0, 264.4), (91.3, 264.1), (91.3, 263.8) (0.639, 0.533, 0.412)</w:t>
      </w:r>
    </w:p>
    <w:p>
      <w:r>
        <w:t>(89.7, 266.8), (90.0, 267.1), (90.7, 267.1), (90.3, 266.8) (0.267, 0.231, 0.180)</w:t>
      </w:r>
    </w:p>
    <w:p>
      <w:r>
        <w:t>(87.3, 266.5), (87.3, 266.8), (87.6, 267.1), (87.6, 267.4), (88.5, 267.4), (89.4, 268.4), (89.7, 268.4), (90.0, 268.1), (91.0, 268.1), (91.3, 268.4), (92.5, 268.4), (92.5, 267.4), (92.2, 267.1), (92.2, 266.8), (91.6, 266.2), (91.0, 266.2), (90.7, 265.9), (89.4, 265.9), (89.1, 266.2), (87.6, 266.2) (0.400, 0.333, 0.251)</w:t>
      </w:r>
    </w:p>
    <w:p>
      <w:r>
        <w:t>(88.2, 266.8), (88.5, 266.8), (88.8, 267.1), (89.1, 267.1), (89.4, 267.4), (89.7, 267.4), (90.0, 267.8), (91.9, 267.8), (91.9, 267.1), (91.3, 266.5), (90.7, 266.5), (90.3, 266.2), (89.7, 266.2), (89.4, 266.5), (88.8, 266.5), (88.5, 266.8) (0.333, 0.278, 0.216)</w:t>
      </w:r>
    </w:p>
    <w:p>
      <w:r>
        <w:t>(85.8, 265.6), (85.8, 265.9), (86.7, 266.8), (86.7, 267.1), (87.0, 267.4), (87.0, 267.8), (87.3, 268.1), (87.3, 270.5), (87.3, 269.6), (87.9, 269.0), (88.2, 269.0), (89.1, 269.9), (88.8, 269.6), (88.8, 269.0), (89.1, 268.7), (89.4, 268.7), (88.5, 267.8), (87.6, 267.8), (87.0, 267.1), (87.0, 266.5), (86.4, 265.9), (86.4, 265.6), (86.1, 265.9) (0.333, 0.333, 0.329)</w:t>
      </w:r>
    </w:p>
    <w:p>
      <w:r>
        <w:t>(85.4, 265.6), (85.4, 265.9), (85.8, 266.2), (85.8, 266.5), (86.7, 267.4), (86.7, 268.1), (87.0, 268.4), (87.0, 269.3), (87.0, 268.4), (86.7, 268.1), (86.7, 267.4), (86.4, 267.1), (86.4, 266.8), (85.4, 265.9) (0.412, 0.408, 0.412)</w:t>
      </w:r>
    </w:p>
    <w:p>
      <w:r>
        <w:t>(85.1, 266.2), (85.1, 266.5), (85.8, 267.1), (85.8, 267.4), (86.1, 267.8), (86.1, 267.4), (85.1, 266.5) (0.627, 0.627, 0.631)</w:t>
      </w:r>
    </w:p>
    <w:p>
      <w:r>
        <w:t>(82.4, 268.7), (82.4, 269.0), (82.7, 269.0), (82.7, 268.7) (0.922, 0.925, 0.937)</w:t>
      </w:r>
    </w:p>
    <w:p>
      <w:r>
        <w:t>(88.8, 275.1), (87.9, 275.1), (86.7, 273.9), (86.7, 272.7), (87.0, 272.3), (87.0, 271.7), (86.7, 271.4), (86.7, 271.1), (86.4, 270.8), (86.4, 270.5), (86.1, 270.2), (86.1, 268.7), (86.1, 270.2), (86.4, 270.5), (86.4, 270.8), (86.7, 271.1), (86.7, 271.4), (87.0, 271.7), (87.0, 272.3), (86.7, 272.7), (86.7, 273.0), (86.4, 273.3), (86.1, 273.3), (85.8, 273.0), (85.8, 272.7), (85.4, 272.3), (85.4, 272.0), (84.5, 271.1), (84.5, 269.6), (84.2, 269.3), (84.2, 269.0), (83.6, 268.4), (83.6, 269.6), (83.3, 269.9), (83.3, 270.8), (83.9, 270.8), (84.5, 271.4), (84.5, 271.7), (84.2, 272.0), (84.2, 272.3), (83.9, 272.7), (83.6, 272.7), (82.7, 271.7), (82.1, 271.7), (81.5, 272.3), (79.6, 272.3), (79.3, 272.0), (79.0, 272.3), (77.5, 272.3), (77.2, 272.0), (74.7, 272.0), (74.4, 271.7), (72.3, 271.7), (72.0, 272.0), (64.6, 272.0), (64.6, 272.3), (66.2, 272.3), (66.5, 272.7), (66.8, 272.3), (67.1, 272.3), (67.4, 272.7), (69.8, 272.7), (70.1, 273.0), (77.2, 273.0), (77.5, 273.3), (79.9, 273.3), (80.2, 273.6), (83.9, 273.6), (84.2, 273.9), (85.1, 273.9), (85.4, 274.2), (85.8, 274.2), (86.1, 273.9), (86.4, 274.2), (86.7, 274.2), (87.0, 274.5), (87.3, 274.5), (87.9, 275.1) (0.769, 0.780, 0.804)</w:t>
      </w:r>
    </w:p>
    <w:p>
      <w:r>
        <w:t>(86.1, 271.4), (86.1, 272.0), (86.4, 272.3), (86.4, 271.7) (0.922, 0.925, 0.937)</w:t>
      </w:r>
    </w:p>
    <w:p>
      <w:r>
        <w:t>(88.5, 271.7), (88.5, 272.3), (88.8, 272.7), (88.8, 272.3), (88.5, 272.0) (0.059, 0.059, 0.059)</w:t>
      </w:r>
    </w:p>
    <w:p>
      <w:r>
        <w:t>(88.2, 270.8), (88.2, 271.1), (88.5, 270.8), (88.8, 270.8), (89.1, 271.1), (89.4, 271.1), (89.7, 271.4), (90.0, 271.4), (89.7, 271.4), (89.4, 271.1), (89.1, 271.1), (88.8, 270.8) (0.059, 0.059, 0.059)</w:t>
      </w:r>
    </w:p>
    <w:p>
      <w:r>
        <w:t>(87.6, 269.6), (87.6, 269.9), (87.9, 269.6), (88.5, 269.6), (89.1, 270.2), (89.4, 270.2), (89.7, 270.5), (89.4, 270.2), (89.1, 270.2), (88.2, 269.3), (87.9, 269.3) (0.333, 0.278, 0.216)</w:t>
      </w:r>
    </w:p>
    <w:p>
      <w:r>
        <w:t>(89.1, 269.3), (90.0, 270.2), (89.4, 269.6), (89.4, 269.3), (89.7, 269.0), (89.4, 269.3) (0.412, 0.408, 0.412)</w:t>
      </w:r>
    </w:p>
    <w:p>
      <w:r>
        <w:t>(89.7, 269.6), (90.3, 270.2), (94.0, 270.2), (94.3, 269.9), (94.6, 269.9), (94.9, 269.6), (95.6, 269.6), (95.9, 269.3), (95.6, 269.0), (95.2, 269.3), (94.3, 269.3), (94.0, 269.0), (93.7, 269.0), (93.4, 269.3), (91.6, 269.3), (91.3, 269.0), (90.3, 269.0) (0.518, 0.506, 0.494)</w:t>
      </w:r>
    </w:p>
    <w:p>
      <w:r>
        <w:t>(94.6, 266.5), (94.6, 266.8), (94.9, 267.1), (96.2, 267.1), (96.5, 266.8), (96.2, 266.8), (95.9, 267.1), (95.2, 267.1) (0.333, 0.278, 0.216)</w:t>
      </w:r>
    </w:p>
    <w:p>
      <w:r>
        <w:t>(98.3, 263.5), (96.8, 265.0), (96.8, 266.8), (96.2, 267.4), (94.9, 267.4), (94.3, 266.8), (94.3, 266.2), (94.0, 265.9), (94.0, 265.6), (93.7, 265.3), (93.7, 264.1), (94.0, 263.8), (93.7, 264.1), (93.7, 265.6), (94.0, 265.9), (94.0, 266.2), (94.3, 266.5), (94.3, 266.8), (94.6, 267.1), (94.6, 267.4), (96.2, 267.4), (96.8, 268.1), (96.8, 268.4), (97.7, 268.4), (97.7, 267.8), (97.1, 267.1), (97.1, 266.8), (96.8, 266.5), (97.1, 266.2), (97.1, 265.6), (96.8, 265.3), (96.8, 265.0) (0.400, 0.333, 0.251)</w:t>
      </w:r>
    </w:p>
    <w:p>
      <w:r>
        <w:t>(96.5, 264.4), (96.2, 264.7), (96.2, 265.6), (95.9, 265.9), (95.9, 266.2), (95.6, 266.5), (94.9, 265.9), (94.9, 265.6), (94.6, 265.3), (94.6, 264.7), (94.6, 265.6), (94.9, 265.9), (94.9, 266.2), (95.2, 266.5), (95.9, 266.5), (95.9, 266.2), (96.2, 265.9), (96.2, 264.7) (0.290, 0.173, 0.149)</w:t>
      </w:r>
    </w:p>
    <w:p>
      <w:r>
        <w:t>(94.9, 265.0), (94.9, 265.3), (95.2, 265.6), (95.2, 265.9), (95.6, 266.2), (95.6, 265.9), (95.9, 265.6), (95.9, 265.0), (95.9, 265.3), (95.6, 265.6), (95.2, 265.6), (94.9, 265.3) (0.243, 0.141, 0.122)</w:t>
      </w:r>
    </w:p>
    <w:p>
      <w:r>
        <w:t>(97.4, 263.2), (95.6, 265.0), (95.2, 265.0), (94.9, 264.7), (94.9, 263.8), (94.9, 264.7), (95.2, 265.0), (95.2, 265.3), (95.6, 265.3), (95.6, 265.0) (0.247, 0.106, 0.082)</w:t>
      </w:r>
    </w:p>
    <w:p>
      <w:r>
        <w:t>(97.4, 261.6), (96.8, 262.2), (96.8, 262.5), (95.6, 263.8), (95.2, 263.8), (95.2, 264.7), (95.6, 264.7), (97.1, 263.2), (96.8, 262.9), (96.8, 262.2) (0.227, 0.086, 0.051)</w:t>
      </w:r>
    </w:p>
    <w:p>
      <w:r>
        <w:t>(97.7, 261.9), (98.0, 262.2), (97.7, 261.9), (97.4, 261.9), (97.1, 262.2), (97.1, 262.9), (97.4, 262.9), (97.1, 262.5), (97.1, 262.2), (97.4, 261.9) (0.188, 0.082, 0.020)</w:t>
      </w:r>
    </w:p>
    <w:p>
      <w:r>
        <w:t>(97.4, 262.2), (97.4, 262.5), (97.7, 262.5), (97.7, 262.2) (0.220, 0.035, 0.008)</w:t>
      </w:r>
    </w:p>
    <w:p>
      <w:r>
        <w:t>(99.5, 260.7), (98.3, 261.9), (98.0, 261.9), (98.3, 262.2), (97.7, 262.9), (99.2, 261.3), (99.8, 261.3), (99.5, 261.3), (99.2, 261.0) (0.227, 0.086, 0.051)</w:t>
      </w:r>
    </w:p>
    <w:p>
      <w:r>
        <w:t>(101.7, 259.8), (101.4, 259.8), (101.1, 259.5), (100.5, 260.1), (100.1, 260.1), (99.8, 260.4), (99.8, 260.7), (99.5, 261.0), (100.1, 261.0), (101.1, 260.1), (101.4, 260.1) (0.188, 0.082, 0.020)</w:t>
      </w:r>
    </w:p>
    <w:p>
      <w:r>
        <w:t>(106.6, 256.7), (106.3, 257.0), (106.3, 257.3), (105.7, 258.0), (105.4, 258.0), (102.0, 261.3), (101.7, 261.3), (101.7, 261.6), (101.1, 262.2), (100.5, 262.2), (100.1, 262.5), (99.8, 262.5), (100.1, 262.5), (100.5, 262.2), (101.7, 262.2), (101.7, 261.9), (102.0, 261.6), (102.0, 261.3), (102.6, 260.7), (102.9, 260.7), (102.9, 260.4), (105.4, 258.0), (105.7, 258.0), (106.3, 257.3), (106.3, 257.0) (0.467, 0.396, 0.302)</w:t>
      </w:r>
    </w:p>
    <w:p>
      <w:r>
        <w:t>(104.7, 261.3), (104.7, 261.9), (105.4, 261.9), (105.4, 261.3) (0.639, 0.533, 0.412)</w:t>
      </w:r>
    </w:p>
    <w:p>
      <w:r>
        <w:t>(108.7, 256.1), (108.4, 256.4), (108.1, 256.4), (107.8, 256.7), (107.5, 256.7), (106.6, 257.6), (106.6, 258.0), (106.0, 258.6), (105.7, 258.6), (105.4, 258.9), (105.4, 259.5), (106.0, 260.1), (106.0, 260.4), (106.3, 260.7), (106.6, 260.7), (106.9, 261.0), (108.4, 261.0), (108.4, 260.7), (107.8, 260.1), (107.5, 260.1), (107.2, 259.8), (107.2, 259.5), (106.9, 259.2), (106.9, 258.9), (107.8, 258.0), (108.4, 258.0), (108.7, 257.6), (109.0, 257.6), (109.0, 256.4) (0.639, 0.533, 0.412)</w:t>
      </w:r>
    </w:p>
    <w:p>
      <w:r>
        <w:t>(107.2, 254.6), (106.9, 254.6), (106.6, 254.9), (106.3, 254.9), (105.4, 255.8), (105.0, 255.8), (104.7, 256.1), (104.7, 256.4), (103.8, 257.3), (103.5, 257.3), (102.9, 258.0), (102.6, 258.0), (101.4, 259.2), (101.4, 259.5), (102.0, 259.5), (103.2, 258.3), (103.5, 258.3), (103.8, 258.0), (103.8, 257.6), (105.0, 256.4), (105.4, 256.4), (105.4, 256.1), (106.0, 255.5), (106.3, 255.5), (106.6, 255.2), (106.9, 255.2), (106.9, 254.9) (0.114, 0.035, 0.016)</w:t>
      </w:r>
    </w:p>
    <w:p>
      <w:r>
        <w:t>(108.7, 253.4), (108.4, 253.4), (108.1, 253.7), (107.8, 253.7), (107.5, 254.0), (107.2, 254.0), (107.2, 254.3), (107.5, 254.6), (107.2, 254.9), (107.2, 255.2), (106.9, 255.5), (106.6, 255.5), (106.3, 255.8), (106.0, 255.8), (105.7, 256.1), (105.7, 256.4), (105.4, 256.7), (105.0, 256.7), (104.4, 257.3), (105.0, 256.7), (105.4, 256.7), (106.6, 255.5), (106.9, 255.5), (107.2, 255.2), (107.2, 254.9) (0.188, 0.082, 0.020)</w:t>
      </w:r>
    </w:p>
    <w:p>
      <w:r>
        <w:t>(109.9, 253.7), (108.7, 254.9), (108.4, 254.9), (106.9, 256.4), (108.4, 254.9), (108.7, 254.9), (109.0, 254.6), (109.6, 254.6), (109.6, 254.0) (0.400, 0.333, 0.251)</w:t>
      </w:r>
    </w:p>
    <w:p>
      <w:r>
        <w:t>(109.3, 253.1), (108.7, 253.1), (109.0, 253.4), (107.5, 254.9) (0.192, 0.129, 0.102)</w:t>
      </w:r>
    </w:p>
    <w:p>
      <w:r>
        <w:t>(111.8, 252.7), (111.5, 252.7), (110.9, 253.4), (110.6, 253.4), (110.9, 253.4), (111.2, 253.1), (111.5, 253.1) (0.400, 0.333, 0.251)</w:t>
      </w:r>
    </w:p>
    <w:p>
      <w:r>
        <w:t>(113.6, 250.6), (112.7, 250.6), (112.4, 250.9), (112.1, 250.9), (111.8, 251.2), (111.5, 251.2), (110.6, 252.1), (110.3, 252.1), (109.9, 252.4), (110.3, 252.4), (110.6, 252.1), (110.9, 252.1), (111.2, 251.8), (111.8, 251.8), (112.7, 250.9), (113.0, 250.9), (113.3, 250.6) (0.188, 0.082, 0.020)</w:t>
      </w:r>
    </w:p>
    <w:p>
      <w:r>
        <w:t>(114.5, 251.5), (114.2, 251.8), (113.6, 251.8), (113.3, 252.1), (112.7, 252.1), (112.4, 252.4), (112.7, 252.4), (113.0, 252.1), (113.3, 252.1), (113.6, 251.8), (114.2, 251.8) (0.400, 0.333, 0.251)</w:t>
      </w:r>
    </w:p>
    <w:p>
      <w:r>
        <w:t>(113.3, 250.3), (113.6, 250.3), (113.9, 250.6), (114.2, 250.3) (0.227, 0.086, 0.051)</w:t>
      </w:r>
    </w:p>
    <w:p>
      <w:r>
        <w:t>(114.8, 250.0), (114.2, 250.0), (114.5, 250.3), (114.2, 250.6) (0.247, 0.106, 0.082)</w:t>
      </w:r>
    </w:p>
    <w:p>
      <w:r>
        <w:t>(115.2, 249.7), (114.8, 249.7), (115.2, 250.0), (114.8, 250.3), (115.2, 250.0) (0.271, 0.133, 0.059)</w:t>
      </w:r>
    </w:p>
    <w:p>
      <w:r>
        <w:t>(120.1, 245.4), (119.7, 245.4), (119.1, 244.8), (119.1, 244.5), (118.8, 244.8), (117.9, 244.8), (117.0, 245.7), (117.0, 246.0), (116.4, 246.6), (116.7, 246.9), (116.7, 247.5), (116.4, 247.8), (116.1, 247.8), (115.8, 248.2), (114.5, 248.2), (114.5, 248.5), (113.9, 249.1), (114.5, 248.5), (114.8, 248.5), (115.2, 248.2), (116.1, 248.2), (116.4, 247.8), (117.0, 247.8), (117.9, 246.9), (119.1, 246.9), (119.7, 247.5), (120.1, 247.5), (120.4, 247.8), (120.4, 248.8), (120.1, 249.1), (119.7, 249.1), (119.4, 249.4), (118.5, 249.4), (118.2, 249.7), (117.9, 249.7), (117.6, 250.0), (117.3, 250.0), (116.4, 250.9), (116.1, 250.9), (115.8, 251.2), (115.5, 251.2), (114.8, 251.8), (114.5, 251.8), (114.2, 252.1), (113.9, 252.1), (113.6, 252.4), (113.0, 252.4), (112.7, 252.7), (112.1, 252.7), (111.5, 253.4), (111.2, 253.4), (110.9, 253.7), (110.3, 253.7), (109.9, 254.0), (109.9, 254.6), (109.6, 254.9), (109.0, 254.9), (108.7, 255.2), (108.4, 255.2), (107.2, 256.4), (107.8, 255.8), (108.1, 255.8), (108.7, 255.2), (110.6, 255.2), (110.6, 254.0), (110.9, 253.7), (112.1, 253.7), (112.4, 253.4), (112.4, 253.1), (112.7, 252.7), (113.9, 252.7), (114.8, 251.8), (115.2, 251.8), (115.8, 251.2), (116.1, 251.2), (116.4, 250.9), (116.7, 250.9), (117.0, 250.6), (117.3, 250.6), (118.2, 249.7), (118.5, 249.7), (118.8, 249.4), (119.7, 249.4), (120.1, 249.1), (120.4, 249.1), (120.7, 248.8), (120.7, 248.5), (121.3, 247.8), (120.4, 246.9), (120.4, 246.6), (120.1, 246.3) (0.467, 0.396, 0.302)</w:t>
      </w:r>
    </w:p>
    <w:p>
      <w:r>
        <w:t>(115.5, 249.1), (115.8, 249.1), (116.1, 249.4), (116.1, 249.7), (116.4, 249.4), (116.1, 249.1) (0.318, 0.216, 0.125)</w:t>
      </w:r>
    </w:p>
    <w:p>
      <w:r>
        <w:t>(116.7, 249.1), (116.4, 249.1), (116.7, 249.4), (115.5, 250.6), (116.7, 249.4) (0.353, 0.204, 0.173)</w:t>
      </w:r>
    </w:p>
    <w:p>
      <w:r>
        <w:t>(119.4, 248.5), (119.1, 248.2), (118.8, 248.2), (118.5, 247.8), (118.2, 247.8), (117.9, 248.2), (117.3, 248.2), (117.0, 248.5), (116.4, 248.5), (116.7, 248.5), (117.3, 249.1), (115.8, 250.6), (116.1, 250.3), (116.4, 250.3), (117.6, 249.1), (117.9, 249.1), (118.2, 248.8), (118.8, 248.8), (119.1, 248.5) (0.420, 0.251, 0.204)</w:t>
      </w:r>
    </w:p>
    <w:p>
      <w:r>
        <w:t>(117.6, 247.8), (117.9, 247.8), (118.2, 247.5), (118.5, 247.5), (118.8, 247.8), (119.1, 247.8), (119.7, 248.5), (119.4, 248.8), (119.1, 248.8), (119.7, 248.8), (119.7, 248.2), (119.4, 247.8), (119.1, 247.8), (118.8, 247.5), (117.9, 247.5) (0.400, 0.333, 0.251)</w:t>
      </w:r>
    </w:p>
    <w:p>
      <w:r>
        <w:t>(117.3, 247.8), (117.9, 247.2), (118.8, 247.2), (119.1, 247.5), (119.4, 247.5), (120.1, 248.2), (120.1, 248.8), (120.1, 247.8), (119.7, 247.8), (119.1, 247.2), (117.9, 247.2) (0.494, 0.329, 0.231)</w:t>
      </w:r>
    </w:p>
    <w:p>
      <w:r>
        <w:t>(120.7, 246.9), (121.6, 247.8), (121.0, 248.5), (121.3, 248.2), (121.6, 248.2), (121.6, 247.5), (121.3, 247.2), (121.0, 247.2) (0.573, 0.404, 0.278)</w:t>
      </w:r>
    </w:p>
    <w:p>
      <w:r>
        <w:t>(120.7, 243.6), (120.7, 243.9), (121.0, 243.9), (121.0, 243.6) (0.467, 0.396, 0.302)</w:t>
      </w:r>
    </w:p>
    <w:p>
      <w:r>
        <w:t>(123.1, 240.5), (122.8, 240.2), (122.5, 240.2), (122.2, 240.5), (121.9, 240.5), (121.3, 241.1), (121.3, 242.0), (121.0, 242.3), (120.4, 242.3), (120.1, 242.0), (120.1, 241.7), (119.7, 241.7), (119.7, 242.3), (120.1, 242.3), (120.4, 242.6), (120.4, 243.2), (120.1, 243.6), (120.1, 243.9), (119.4, 244.5), (119.1, 244.2), (118.2, 244.2), (117.9, 244.5), (117.3, 244.5), (117.3, 244.8), (117.0, 245.1), (117.0, 245.4), (117.9, 244.5), (118.8, 244.5), (119.1, 244.2), (119.4, 244.5), (119.4, 244.8), (119.7, 245.1), (120.1, 245.1), (120.4, 244.8), (120.7, 244.8), (121.6, 243.9), (121.6, 243.2), (123.4, 241.4), (123.4, 241.1), (123.1, 240.8) (0.573, 0.404, 0.278)</w:t>
      </w:r>
    </w:p>
    <w:p>
      <w:r>
        <w:t>(122.2, 241.1), (122.2, 241.7), (122.5, 241.7), (122.5, 241.1) (0.467, 0.396, 0.302)</w:t>
      </w:r>
    </w:p>
    <w:p>
      <w:r>
        <w:t>(127.4, 246.0), (126.8, 246.0), (126.5, 245.7), (125.9, 245.7), (125.6, 246.0), (125.3, 246.0), (125.3, 246.3), (125.0, 246.6), (125.0, 246.9), (124.6, 247.2), (124.6, 247.8), (125.0, 248.2), (125.0, 248.5), (125.3, 248.8), (125.9, 248.8), (126.5, 248.2), (126.5, 247.8), (127.1, 247.2), (127.1, 246.6), (127.4, 246.3) (0.573, 0.404, 0.278)</w:t>
      </w:r>
    </w:p>
    <w:p>
      <w:r>
        <w:t>(126.5, 246.3), (125.6, 246.3), (125.3, 246.6), (125.3, 247.8), (125.6, 247.8), (125.9, 248.2), (126.2, 247.8), (126.2, 247.2), (126.5, 246.9) (0.467, 0.396, 0.302)</w:t>
      </w:r>
    </w:p>
    <w:p>
      <w:r>
        <w:t>(125.9, 252.1), (125.9, 253.1), (126.5, 253.1), (126.8, 253.4), (126.8, 254.0), (127.4, 254.0), (127.4, 253.4), (127.1, 253.1), (127.1, 252.4), (126.8, 252.1) (0.639, 0.533, 0.412)</w:t>
      </w:r>
    </w:p>
    <w:p>
      <w:r>
        <w:t>(132.9, 256.7), (132.0, 256.7), (131.7, 257.0), (131.4, 257.0), (129.9, 258.6), (129.5, 258.6), (129.2, 258.9), (129.5, 258.6), (129.9, 258.6), (130.5, 258.0), (130.8, 258.0), (131.1, 257.6), (131.4, 257.6), (131.7, 257.3), (132.0, 257.6), (132.0, 258.0), (131.7, 258.3), (131.7, 258.6), (131.4, 258.9), (131.4, 259.2), (130.5, 260.1), (130.8, 259.8), (131.1, 259.8), (131.1, 259.5), (131.7, 258.9), (131.7, 258.6), (132.3, 258.0), (132.6, 258.0), (132.9, 257.6) (0.420, 0.251, 0.204)</w:t>
      </w:r>
    </w:p>
    <w:p>
      <w:r>
        <w:t>(131.7, 257.6), (131.4, 258.0), (131.1, 258.0), (130.8, 258.3), (130.5, 258.3), (130.2, 258.6), (130.5, 258.3), (130.8, 258.3), (131.1, 258.6), (131.1, 259.2), (130.2, 260.1), (131.1, 259.2), (131.1, 258.9), (131.4, 258.6), (131.4, 258.3), (131.7, 258.0) (0.369, 0.255, 0.145)</w:t>
      </w:r>
    </w:p>
    <w:p>
      <w:r>
        <w:t>(130.8, 258.9), (130.2, 258.9), (130.5, 259.2), (130.5, 259.5), (129.9, 260.1), (130.8, 259.2) (0.318, 0.216, 0.125)</w:t>
      </w:r>
    </w:p>
    <w:p>
      <w:r>
        <w:t>(130.2, 259.2), (129.9, 259.2), (129.9, 259.8), (129.5, 260.1), (130.2, 259.5) (0.302, 0.192, 0.078)</w:t>
      </w:r>
    </w:p>
    <w:p>
      <w:r>
        <w:t>(129.5, 259.8), (128.9, 259.8), (128.6, 260.1), (128.6, 260.4), (128.3, 260.7), (128.0, 260.7), (127.7, 261.0), (127.7, 261.3), (128.9, 260.1), (129.2, 260.1) (0.271, 0.133, 0.059)</w:t>
      </w:r>
    </w:p>
    <w:p>
      <w:r>
        <w:t>(127.1, 261.3), (127.1, 261.6), (126.8, 261.9), (126.5, 261.9), (126.8, 262.2), (126.8, 262.5), (126.8, 262.2), (127.1, 261.9), (127.4, 261.9), (127.1, 261.6) (0.318, 0.216, 0.125)</w:t>
      </w:r>
    </w:p>
    <w:p>
      <w:r>
        <w:t>(125.9, 262.5), (125.9, 262.9), (126.2, 262.9), (126.2, 262.5) (0.271, 0.133, 0.059)</w:t>
      </w:r>
    </w:p>
    <w:p>
      <w:r>
        <w:t>(125.9, 263.2), (125.6, 262.9), (125.3, 263.2) (0.318, 0.149, 0.110)</w:t>
      </w:r>
    </w:p>
    <w:p>
      <w:r>
        <w:t>(125.3, 263.5), (125.0, 263.8), (124.6, 263.8), (124.3, 264.1), (124.3, 264.4), (124.3, 264.1), (124.6, 263.8), (125.0, 264.1), (125.0, 263.8) (0.302, 0.192, 0.078)</w:t>
      </w:r>
    </w:p>
    <w:p>
      <w:r>
        <w:t>(124.3, 263.8), (124.0, 264.1), (124.0, 264.4), (123.7, 264.7), (123.7, 265.3), (124.6, 264.4), (124.3, 264.7), (124.0, 264.4), (124.0, 264.1) (0.318, 0.216, 0.125)</w:t>
      </w:r>
    </w:p>
    <w:p>
      <w:r>
        <w:t>(123.4, 265.0), (123.1, 265.3), (123.1, 265.6), (123.4, 265.3) (0.357, 0.176, 0.129)</w:t>
      </w:r>
    </w:p>
    <w:p>
      <w:r>
        <w:t>(123.7, 264.4), (122.5, 265.6), (122.5, 265.9), (122.2, 266.2), (121.6, 266.2), (121.9, 266.5), (122.2, 266.5), (122.5, 266.2), (122.8, 266.2), (123.4, 265.6), (123.1, 265.9), (122.8, 265.6), (122.8, 265.3) (0.353, 0.204, 0.173)</w:t>
      </w:r>
    </w:p>
    <w:p>
      <w:r>
        <w:t>(122.2, 263.5), (121.9, 263.5), (121.3, 264.1), (121.0, 264.1), (120.4, 264.7), (120.4, 265.3), (120.7, 265.3), (122.2, 263.8) (0.714, 0.608, 0.490)</w:t>
      </w:r>
    </w:p>
    <w:p>
      <w:r>
        <w:t>(121.3, 267.1), (121.0, 267.1), (120.1, 268.1), (120.1, 268.4) (0.227, 0.086, 0.051)</w:t>
      </w:r>
    </w:p>
    <w:p>
      <w:r>
        <w:t>(119.7, 268.4), (119.4, 268.7), (119.7, 268.7) (0.188, 0.082, 0.020)</w:t>
      </w:r>
    </w:p>
    <w:p>
      <w:r>
        <w:t>(119.4, 269.0), (119.1, 269.0), (118.8, 269.3), (118.5, 269.3), (118.5, 270.2), (118.5, 269.9) (0.227, 0.086, 0.051)</w:t>
      </w:r>
    </w:p>
    <w:p>
      <w:r>
        <w:t>(118.2, 269.6), (117.0, 270.8), (117.3, 270.8), (117.6, 271.1), (118.2, 270.5) (0.188, 0.082, 0.020)</w:t>
      </w:r>
    </w:p>
    <w:p>
      <w:r>
        <w:t>(117.3, 271.1), (116.7, 271.1), (115.8, 272.0), (116.7, 272.0), (117.3, 271.4) (0.114, 0.035, 0.016)</w:t>
      </w:r>
    </w:p>
    <w:p>
      <w:r>
        <w:t>(117.9, 271.7), (117.9, 272.0), (117.3, 272.7), (116.7, 272.7), (116.1, 273.3), (116.1, 273.6), (116.1, 273.3), (116.7, 272.7), (117.6, 272.7), (117.9, 272.3) (0.290, 0.173, 0.149)</w:t>
      </w:r>
    </w:p>
    <w:p>
      <w:r>
        <w:t>(117.9, 272.7), (117.6, 273.0), (117.9, 273.0) (0.318, 0.216, 0.125)</w:t>
      </w:r>
    </w:p>
    <w:p>
      <w:r>
        <w:t>(118.2, 272.3), (118.2, 273.0), (117.9, 273.3), (117.6, 273.3), (117.3, 273.0), (117.0, 273.0), (116.4, 273.6), (116.7, 273.9), (116.7, 274.8), (117.0, 274.8), (117.0, 274.5), (117.3, 274.2), (117.0, 273.9), (116.7, 273.9), (116.4, 273.6), (116.7, 273.3), (118.2, 273.3) (0.353, 0.204, 0.173)</w:t>
      </w:r>
    </w:p>
    <w:p>
      <w:r>
        <w:t>(117.9, 273.6), (116.7, 273.6), (117.0, 273.6), (117.6, 274.2), (117.3, 274.5), (117.3, 274.8), (117.0, 275.1), (116.7, 275.1), (116.4, 274.8), (116.1, 274.8), (115.8, 274.5), (115.2, 274.5), (115.5, 274.5), (115.8, 274.8), (116.1, 274.8), (116.4, 275.1), (117.0, 275.1), (117.6, 274.5), (117.6, 273.9) (0.369, 0.255, 0.145)</w:t>
      </w:r>
    </w:p>
    <w:p>
      <w:r>
        <w:t>(116.4, 274.5), (116.4, 273.9), (116.1, 273.9), (115.8, 274.2), (115.5, 274.2), (116.1, 274.2) (0.318, 0.216, 0.125)</w:t>
      </w:r>
    </w:p>
    <w:p>
      <w:r>
        <w:t>(115.8, 273.6), (115.5, 273.9), (115.8, 273.9) (0.251, 0.184, 0.118)</w:t>
      </w:r>
    </w:p>
    <w:p>
      <w:r>
        <w:t>(123.7, 266.2), (123.1, 266.8), (122.8, 266.8), (122.8, 267.1), (120.7, 269.3), (120.7, 269.6), (120.4, 269.9), (120.4, 270.5), (119.4, 271.4), (119.1, 271.4), (119.1, 272.3), (119.4, 272.7), (119.4, 273.3), (119.1, 273.6), (119.1, 273.9), (118.8, 274.2), (118.8, 275.1), (119.1, 275.4), (119.4, 275.4), (119.7, 275.7), (119.7, 276.0), (119.1, 276.6), (118.5, 276.6), (118.2, 276.3), (117.3, 276.3), (117.0, 276.0), (116.1, 276.0), (115.8, 276.3), (115.5, 276.3), (114.8, 276.9), (114.5, 276.9), (113.3, 275.7), (113.0, 275.7), (112.7, 276.0), (112.4, 276.0), (112.4, 276.3), (112.1, 276.6), (111.2, 276.6), (110.3, 275.7), (110.3, 275.4), (110.6, 275.1), (110.9, 275.1), (111.2, 274.8), (111.5, 274.8), (111.5, 274.5), (111.8, 274.2), (111.8, 273.9), (112.1, 273.6), (112.4, 273.6), (114.8, 271.1), (112.4, 273.6), (112.1, 273.6), (111.5, 274.2), (111.5, 274.5), (111.2, 274.8), (110.3, 274.8), (109.9, 274.5), (109.6, 274.5), (109.6, 275.1), (109.3, 275.4), (107.8, 275.4), (108.4, 275.4), (108.7, 275.7), (109.0, 275.7), (109.3, 276.0), (109.3, 276.3), (109.3, 275.7), (109.6, 275.4), (110.6, 276.3), (110.9, 276.3), (111.2, 276.6), (111.8, 276.6), (112.1, 276.9), (112.4, 276.9), (113.0, 277.6), (113.3, 277.6), (113.6, 277.2), (115.2, 277.2), (115.5, 277.6), (115.5, 278.2), (117.3, 278.2), (117.3, 277.2), (117.6, 276.9), (120.1, 276.9), (120.1, 275.4), (119.4, 274.8), (119.4, 273.3), (119.7, 273.0), (119.7, 272.7), (119.4, 272.3), (119.4, 271.7), (120.4, 270.8), (120.4, 270.5), (120.7, 270.2), (120.7, 269.3), (121.3, 268.7), (121.6, 268.7), (122.2, 268.1), (122.2, 267.8) (0.467, 0.396, 0.302)</w:t>
      </w:r>
    </w:p>
    <w:p>
      <w:r>
        <w:t>(114.5, 273.3), (114.8, 273.3), (115.2, 273.0), (114.5, 273.0) (0.114, 0.035, 0.016)</w:t>
      </w:r>
    </w:p>
    <w:p>
      <w:r>
        <w:t>(115.8, 271.7), (114.8, 272.7), (114.5, 272.7), (114.2, 273.0), (114.2, 273.6), (115.2, 273.6), (115.5, 273.3), (115.5, 273.0), (116.1, 272.3), (115.8, 272.3), (115.5, 272.0) (0.188, 0.082, 0.020)</w:t>
      </w:r>
    </w:p>
    <w:p>
      <w:r>
        <w:t>(112.7, 274.5), (113.3, 274.5), (113.6, 274.2), (114.8, 274.2), (113.9, 274.2), (113.6, 273.9), (113.6, 273.6) (0.251, 0.184, 0.118)</w:t>
      </w:r>
    </w:p>
    <w:p>
      <w:r>
        <w:t>(110.6, 275.4), (110.6, 275.7), (111.2, 276.3), (112.1, 276.3), (112.1, 276.0), (112.4, 275.7), (112.7, 275.7), (113.0, 275.4), (113.3, 275.4), (113.6, 275.7), (113.9, 275.4), (114.2, 275.7), (114.2, 276.0), (114.5, 276.0), (114.2, 275.7), (114.2, 275.4), (114.5, 275.1), (114.8, 275.1), (115.2, 275.4), (116.4, 275.4), (116.7, 275.7), (117.0, 275.7), (116.7, 275.7), (116.4, 275.4), (115.8, 275.4), (115.5, 275.1), (113.9, 275.1), (113.6, 275.4), (113.0, 275.4), (112.7, 275.7), (112.1, 275.7), (111.5, 276.3), (111.2, 276.3), (110.9, 276.0), (110.9, 275.7), (111.8, 274.8), (111.8, 274.5), (112.1, 274.2), (112.1, 273.9), (112.1, 274.2), (111.8, 274.5), (111.8, 274.8), (111.5, 275.1), (111.2, 275.1), (110.9, 275.4) (0.400, 0.333, 0.251)</w:t>
      </w:r>
    </w:p>
    <w:p>
      <w:r>
        <w:t>(112.1, 274.5), (112.1, 274.8), (111.2, 275.7), (111.2, 276.0), (111.5, 276.0), (112.1, 275.4), (112.4, 275.4), (112.1, 275.1) (0.333, 0.278, 0.216)</w:t>
      </w:r>
    </w:p>
    <w:p>
      <w:r>
        <w:t>(109.6, 275.7), (109.6, 277.2), (109.6, 276.3), (109.9, 276.0) (0.412, 0.408, 0.412)</w:t>
      </w:r>
    </w:p>
    <w:p>
      <w:r>
        <w:t>(109.9, 276.3), (109.9, 277.6), (111.2, 278.8), (111.5, 278.8), (112.7, 280.0), (113.0, 280.0), (112.7, 280.0), (112.1, 279.4), (112.1, 279.1), (111.8, 279.1), (111.5, 278.8), (111.2, 278.8), (110.3, 277.9), (110.3, 277.2), (110.6, 276.9), (111.2, 276.9), (111.8, 277.6), (112.1, 277.6), (112.7, 278.2), (111.5, 276.9), (110.9, 276.9), (110.6, 276.6), (110.3, 276.6) (0.518, 0.506, 0.494)</w:t>
      </w:r>
    </w:p>
    <w:p>
      <w:r>
        <w:t>(108.7, 277.6), (108.7, 278.2), (109.6, 279.1), (109.6, 279.7), (109.9, 280.0), (110.9, 280.0), (111.2, 280.3), (111.2, 280.6), (111.5, 280.9), (112.4, 280.9), (111.8, 280.9), (110.9, 280.0), (110.6, 280.0), (109.6, 279.1), (109.6, 278.8), (108.7, 277.9) (0.059, 0.059, 0.059)</w:t>
      </w:r>
    </w:p>
    <w:p>
      <w:r>
        <w:t>(109.6, 282.1), (110.6, 283.1), (110.6, 283.4), (111.2, 283.4), (111.2, 283.1), (110.9, 282.8), (111.2, 282.5), (112.1, 282.5), (112.4, 282.8), (112.1, 282.5), (111.8, 282.5), (111.5, 282.1), (110.9, 282.1), (110.9, 282.5), (110.6, 282.8), (110.3, 282.5), (109.9, 282.5) (0.059, 0.059, 0.059)</w:t>
      </w:r>
    </w:p>
    <w:p>
      <w:r>
        <w:t>(111.2, 282.8), (111.8, 283.4), (112.1, 283.4), (112.1, 283.1), (111.8, 282.8) (0.067, 0.098, 0.110)</w:t>
      </w:r>
    </w:p>
    <w:p>
      <w:r>
        <w:t>(110.9, 283.7), (110.9, 284.6), (111.2, 284.9), (111.2, 285.2), (111.5, 285.2), (111.5, 284.0), (111.2, 283.7) (0.008, 0.024, 0.035)</w:t>
      </w:r>
    </w:p>
    <w:p>
      <w:r>
        <w:t>(111.5, 283.7), (111.8, 284.0), (111.8, 285.2), (111.5, 285.5), (111.8, 285.5), (111.8, 284.0) (0.012, 0.051, 0.086)</w:t>
      </w:r>
    </w:p>
    <w:p>
      <w:r>
        <w:t>(112.1, 282.8), (112.4, 283.1), (112.4, 283.4), (112.1, 283.7), (111.8, 283.7), (111.5, 283.4), (112.1, 284.0), (112.1, 285.5), (111.8, 285.8), (111.5, 285.8), (111.2, 285.5), (111.5, 285.8), (111.5, 286.4), (111.5, 286.1), (111.8, 285.8), (112.1, 285.8), (112.1, 285.2), (112.4, 284.9), (112.4, 283.1) (0.035, 0.075, 0.094)</w:t>
      </w:r>
    </w:p>
    <w:p>
      <w:r>
        <w:t>(114.5, 282.5), (113.6, 282.5), (113.3, 282.8), (112.7, 282.8), (112.7, 284.9), (112.4, 285.2), (112.4, 285.8), (112.1, 286.1), (111.8, 286.1), (111.8, 287.0), (112.1, 287.4), (112.1, 287.7), (112.4, 288.0), (112.4, 288.6), (111.8, 289.2), (112.1, 288.9), (112.4, 289.2), (112.4, 288.6), (112.7, 288.3), (112.7, 286.7), (113.3, 286.1), (113.6, 286.1), (113.6, 285.8), (112.7, 284.9), (112.7, 284.6), (113.6, 283.7), (113.6, 283.1), (113.9, 282.8), (114.8, 283.7), (115.8, 283.7), (115.5, 283.7), (115.2, 283.4), (114.8, 283.4), (114.5, 283.1) (0.012, 0.051, 0.086)</w:t>
      </w:r>
    </w:p>
    <w:p>
      <w:r>
        <w:t>(116.1, 285.8), (116.7, 286.4), (117.6, 286.4), (117.9, 286.1), (117.9, 285.5), (117.6, 285.2), (117.0, 285.2), (116.7, 285.5), (116.4, 285.5) (0.035, 0.075, 0.094)</w:t>
      </w:r>
    </w:p>
    <w:p>
      <w:r>
        <w:t>(112.7, 289.5), (113.0, 289.8), (114.8, 289.8), (113.0, 289.8), (112.7, 289.5), (112.7, 289.2), (113.0, 288.9), (115.2, 288.9), (115.5, 289.2), (115.5, 289.5), (118.8, 289.5), (119.1, 289.8), (120.1, 289.8), (120.4, 290.1), (121.6, 290.1), (121.9, 289.8), (122.2, 290.1), (122.2, 289.8), (123.4, 288.6), (124.0, 288.6), (124.0, 288.3), (123.7, 288.3), (123.4, 288.0), (123.4, 287.7), (123.7, 287.4), (125.3, 287.4), (125.6, 287.0), (125.9, 287.0), (125.9, 286.4), (126.2, 286.1), (125.9, 286.4), (124.3, 286.4), (124.0, 286.7), (121.9, 286.7), (121.6, 286.4), (121.6, 286.7), (121.9, 286.7), (122.2, 287.0), (122.5, 287.0), (122.8, 287.4), (123.1, 287.4), (123.4, 287.7), (123.4, 288.0), (122.8, 288.6), (122.5, 288.6), (122.2, 288.9), (120.4, 288.9), (119.7, 288.3), (119.4, 288.6), (119.1, 288.6), (118.5, 289.2), (118.2, 289.2), (117.9, 289.5), (117.6, 289.5), (117.3, 289.2), (116.4, 289.2), (116.1, 288.9), (116.1, 288.6), (116.7, 288.0), (117.0, 288.0), (117.0, 287.7), (114.8, 287.7), (114.2, 287.0), (114.2, 286.4), (114.5, 286.1), (114.5, 285.5), (114.2, 285.2), (114.2, 284.6), (114.5, 284.3), (114.8, 284.3), (115.2, 284.0), (115.8, 284.0), (116.1, 284.3), (117.0, 284.3), (117.3, 284.6), (117.6, 284.3), (118.5, 284.3), (118.8, 284.0), (118.5, 284.0), (118.2, 283.7), (116.1, 283.7), (115.8, 284.0), (114.8, 284.0), (113.9, 283.1), (113.9, 283.7), (113.0, 284.6), (113.0, 284.9), (113.9, 285.8), (113.9, 286.1), (113.6, 286.4), (113.3, 286.4), (113.0, 286.7), (113.0, 288.3), (112.7, 288.6) (0.035, 0.075, 0.094)</w:t>
      </w:r>
    </w:p>
    <w:p>
      <w:r>
        <w:t>(119.7, 289.2), (119.7, 289.5), (121.3, 289.5), (121.0, 289.5), (120.7, 289.2) (0.067, 0.098, 0.110)</w:t>
      </w:r>
    </w:p>
    <w:p>
      <w:r>
        <w:t>(125.6, 284.0), (125.3, 284.0), (125.0, 283.7), (123.7, 283.7), (123.4, 284.0), (122.5, 284.0), (122.2, 284.3), (120.7, 284.3), (120.4, 284.6), (120.4, 285.5), (120.1, 285.8), (119.7, 285.8), (119.4, 286.1), (119.4, 287.4), (120.1, 287.4), (120.4, 287.0), (120.7, 287.0), (121.0, 286.7), (121.0, 286.4), (120.4, 285.8), (121.0, 285.2), (121.6, 285.2), (122.5, 284.3), (124.0, 284.3), (124.3, 284.0) (0.035, 0.075, 0.094)</w:t>
      </w:r>
    </w:p>
    <w:p>
      <w:r>
        <w:t>(126.8, 285.5), (126.8, 285.8), (128.3, 285.8), (127.7, 285.2), (127.4, 285.2), (127.1, 285.5) (0.035, 0.075, 0.094)</w:t>
      </w:r>
    </w:p>
    <w:p>
      <w:r>
        <w:t>(129.2, 287.0), (128.9, 287.0), (128.6, 287.4), (128.6, 287.7), (128.9, 287.7), (129.2, 287.4) (0.035, 0.075, 0.094)</w:t>
      </w:r>
    </w:p>
    <w:p>
      <w:r>
        <w:t>(127.1, 288.3), (127.1, 288.9), (127.7, 289.5), (128.0, 289.5), (128.3, 289.8), (128.9, 289.8), (129.2, 290.1), (130.2, 290.1), (130.5, 290.4), (130.8, 290.1), (131.7, 290.1), (132.0, 289.8), (132.0, 289.5), (131.7, 289.5), (131.4, 289.2), (129.5, 289.2), (129.2, 289.5), (128.9, 289.5), (128.6, 289.8), (128.0, 289.2), (128.0, 288.3) (0.035, 0.075, 0.094)</w:t>
      </w:r>
    </w:p>
    <w:p>
      <w:r>
        <w:t>(129.9, 289.8), (131.1, 289.8), (131.1, 289.5), (130.2, 289.5) (0.067, 0.098, 0.110)</w:t>
      </w:r>
    </w:p>
    <w:p>
      <w:r>
        <w:t>(147.0, 296.2), (147.0, 295.6), (147.0, 296.2), (146.7, 296.5), (146.1, 296.5), (145.8, 296.2), (145.8, 295.9), (145.5, 295.6), (145.2, 295.6), (144.9, 295.3), (144.6, 295.3), (144.2, 295.0), (144.2, 294.4), (143.9, 294.1), (143.9, 293.8), (143.6, 293.5), (143.6, 292.6), (143.9, 292.3), (143.9, 289.5), (144.2, 289.2), (144.2, 288.6), (143.9, 288.3), (143.9, 287.7), (143.3, 287.7), (142.1, 286.4), (142.1, 286.1), (141.8, 286.1), (141.5, 285.8), (141.5, 285.5), (142.1, 284.9), (142.1, 284.6), (142.4, 284.3), (142.4, 283.7), (143.0, 283.1), (143.0, 282.5), (142.7, 282.1), (142.7, 280.9), (142.4, 280.6), (142.1, 280.6), (141.5, 280.0), (141.5, 279.4), (141.2, 279.1), (140.9, 279.4), (140.6, 279.1), (140.6, 278.8), (139.7, 277.9), (140.6, 278.8), (140.6, 279.4), (140.3, 279.7), (140.0, 279.7), (139.7, 280.0), (139.0, 279.4), (139.0, 278.8), (138.7, 278.5), (138.7, 278.2), (138.7, 278.8), (138.4, 279.1), (137.8, 279.1), (137.2, 278.5), (137.2, 278.2), (136.9, 278.5), (136.6, 278.5), (136.6, 278.8), (135.4, 280.0), (135.7, 279.7), (136.3, 279.7), (136.6, 280.0), (136.6, 280.6), (136.3, 280.9), (136.0, 280.9), (135.7, 281.2), (135.1, 281.2), (134.8, 281.5), (134.8, 281.8), (134.1, 282.5), (133.2, 282.5), (132.9, 282.8), (132.6, 282.8), (132.0, 283.4), (131.4, 283.4), (131.1, 283.7), (130.5, 283.7), (130.5, 284.0), (129.9, 284.6), (128.6, 284.6), (128.0, 284.0), (128.6, 283.4), (128.9, 283.4), (129.2, 283.1), (129.9, 283.1), (130.2, 282.8), (130.5, 282.8), (130.8, 282.5), (130.5, 282.5), (130.2, 282.8), (129.9, 282.8), (129.5, 283.1), (128.0, 283.1), (127.7, 282.8), (126.8, 282.8), (126.5, 283.1), (122.8, 283.1), (122.2, 283.7), (121.6, 283.7), (121.3, 284.0), (120.7, 284.0), (120.4, 283.7), (118.5, 283.7), (118.8, 283.7), (119.1, 284.0), (118.5, 284.6), (117.6, 284.6), (117.3, 284.9), (117.0, 284.6), (116.1, 284.6), (115.8, 284.3), (115.2, 284.3), (114.8, 284.6), (114.5, 284.6), (114.5, 285.2), (114.8, 285.5), (114.8, 286.1), (114.5, 286.4), (114.5, 287.0), (114.8, 287.4), (117.0, 287.4), (117.3, 287.7), (117.3, 288.0), (117.0, 288.3), (116.7, 288.3), (116.4, 288.6), (116.4, 288.9), (117.3, 288.9), (117.6, 289.2), (117.9, 289.2), (118.2, 288.9), (118.5, 288.9), (119.1, 288.3), (119.4, 288.3), (119.7, 288.0), (120.4, 288.6), (122.2, 288.6), (122.5, 288.3), (122.8, 288.3), (123.1, 288.0), (123.1, 287.7), (122.8, 287.7), (122.5, 287.4), (122.2, 287.4), (121.9, 287.0), (121.6, 287.0), (121.3, 286.7), (121.3, 286.4), (121.6, 286.1), (121.9, 286.4), (124.0, 286.4), (124.3, 286.1), (125.9, 286.1), (126.2, 286.4), (126.2, 287.0), (125.9, 287.4), (125.6, 287.4), (125.3, 287.7), (123.7, 287.7), (123.7, 288.0), (124.0, 288.0), (124.3, 288.3), (124.3, 288.6), (124.0, 288.9), (123.4, 288.9), (122.5, 289.8), (122.5, 290.1), (122.2, 290.4), (121.9, 290.1), (121.6, 290.4), (120.4, 290.4), (120.1, 290.1), (119.1, 290.1), (118.8, 289.8), (115.2, 289.8), (117.9, 289.8), (118.5, 290.4), (118.2, 290.7), (114.2, 290.7), (118.2, 290.7), (118.5, 291.0), (118.5, 290.7), (118.8, 290.4), (121.9, 290.4), (122.2, 290.7), (122.8, 290.7), (123.1, 291.0), (124.0, 291.0), (123.1, 291.0), (122.5, 290.4), (122.5, 290.1), (122.8, 289.8), (127.7, 289.8), (128.3, 290.4), (128.0, 290.7), (128.0, 291.0), (127.7, 291.3), (125.0, 291.3), (127.1, 291.3), (127.4, 291.6), (128.0, 291.6), (128.3, 291.9), (128.6, 291.9), (128.9, 292.3), (129.2, 292.3), (129.5, 292.6), (129.9, 292.6), (130.2, 292.9), (130.5, 292.9), (130.8, 293.2), (131.1, 293.2), (131.4, 293.5), (131.7, 293.5), (132.0, 293.8), (132.0, 294.4), (131.7, 294.7), (132.6, 295.6), (132.6, 295.9), (133.2, 296.5), (133.8, 296.5), (133.8, 295.3), (134.4, 294.7), (135.1, 294.7), (135.1, 293.2), (135.4, 292.9), (135.4, 292.6), (135.1, 292.3), (134.4, 292.3), (134.1, 291.9), (133.8, 291.9), (133.2, 291.3), (133.2, 291.0), (132.9, 290.7), (132.9, 290.1), (133.5, 289.5), (133.8, 289.5), (134.1, 289.8), (134.4, 289.8), (135.1, 290.4), (135.1, 290.7), (135.7, 291.3), (136.9, 291.3), (136.6, 291.0), (136.9, 290.7), (136.9, 290.1), (137.2, 289.8), (137.5, 290.1), (137.5, 291.3), (138.1, 291.3), (138.4, 291.0), (138.7, 291.3), (139.0, 291.3), (139.3, 291.6), (139.3, 291.9), (139.7, 292.3), (140.0, 292.3), (140.3, 291.9), (140.6, 292.3), (140.6, 293.2), (141.2, 293.2), (141.5, 293.5), (141.5, 294.7), (141.2, 295.0), (137.8, 295.0), (137.5, 295.3), (137.5, 295.6), (139.0, 295.6), (139.3, 295.9), (142.4, 295.9), (142.7, 296.2), (143.6, 296.2), (144.6, 295.3), (144.9, 295.3), (145.8, 296.2), (145.8, 297.2), (145.5, 297.5), (144.2, 297.5), (143.9, 297.2), (143.6, 297.2), (143.3, 297.5), (143.0, 297.2), (141.5, 297.2), (141.2, 297.5), (136.9, 297.5), (136.9, 298.1), (143.6, 298.1), (144.6, 299.0), (145.5, 299.0), (145.8, 298.7), (145.8, 297.8), (146.7, 296.8), (146.7, 296.5) (0.012, 0.051, 0.086)</w:t>
      </w:r>
    </w:p>
    <w:p>
      <w:r>
        <w:t>(130.8, 285.2), (130.5, 285.5), (130.2, 285.5), (130.2, 285.8), (130.5, 285.8), (130.5, 285.5) (0.035, 0.075, 0.094)</w:t>
      </w:r>
    </w:p>
    <w:p>
      <w:r>
        <w:t>(131.4, 284.9), (133.5, 284.9), (133.8, 284.6), (134.1, 284.6), (134.1, 284.3), (132.6, 284.3), (132.3, 284.6), (131.7, 284.6) (0.035, 0.075, 0.094)</w:t>
      </w:r>
    </w:p>
    <w:p>
      <w:r>
        <w:t>(136.3, 280.0), (135.7, 280.0), (134.8, 280.9), (134.4, 280.9), (133.8, 281.5), (133.5, 281.5), (132.6, 282.5), (131.7, 282.5), (131.4, 282.8), (130.8, 282.8), (130.5, 283.1), (130.2, 283.1), (129.9, 283.4), (129.2, 283.4), (128.9, 283.7), (128.6, 283.7), (128.3, 284.0), (128.6, 284.3), (129.9, 284.3), (130.2, 284.0), (130.2, 283.7), (130.5, 283.4), (131.1, 283.4), (131.4, 283.1), (132.0, 283.1), (132.6, 282.5), (132.9, 282.5), (133.2, 282.1), (134.1, 282.1), (134.4, 281.8), (134.4, 281.5), (135.1, 280.9), (135.7, 280.9), (136.0, 280.6), (136.3, 280.6) (0.035, 0.075, 0.094)</w:t>
      </w:r>
    </w:p>
    <w:p>
      <w:r>
        <w:t>(134.1, 280.9), (133.8, 280.9), (133.5, 281.2), (133.2, 281.2), (132.6, 281.8), (132.0, 281.8), (131.7, 282.1), (131.4, 282.1), (131.1, 282.5), (131.4, 282.5), (131.7, 282.1), (132.6, 282.1), (133.5, 281.2), (133.8, 281.2) (0.059, 0.059, 0.059)</w:t>
      </w:r>
    </w:p>
    <w:p>
      <w:r>
        <w:t>(135.4, 281.5), (135.4, 282.1), (136.0, 282.1), (136.3, 281.8), (136.0, 281.5) (0.008, 0.024, 0.035)</w:t>
      </w:r>
    </w:p>
    <w:p>
      <w:r>
        <w:t>(135.1, 283.1), (135.1, 283.7), (136.6, 283.7), (136.6, 282.8), (135.7, 282.8), (135.4, 283.1) (0.035, 0.075, 0.094)</w:t>
      </w:r>
    </w:p>
    <w:p>
      <w:r>
        <w:t>(137.2, 281.8), (137.2, 282.1), (137.5, 282.1), (137.5, 281.8) (0.035, 0.075, 0.094)</w:t>
      </w:r>
    </w:p>
    <w:p>
      <w:r>
        <w:t>(141.2, 282.5), (140.6, 281.8), (140.6, 281.5), (140.3, 281.2), (139.0, 281.2), (138.7, 281.5), (138.4, 281.5), (138.4, 282.8), (137.8, 283.4), (137.8, 284.0), (137.5, 284.3), (137.2, 284.3), (137.2, 284.9), (136.9, 285.2), (135.4, 285.2), (134.8, 285.8), (134.8, 286.1), (134.4, 286.4), (132.6, 286.4), (132.3, 286.7), (132.0, 286.7), (132.0, 287.0), (131.7, 287.4), (132.0, 287.7), (132.3, 287.7), (132.6, 288.0), (133.8, 288.0), (134.1, 287.7), (134.1, 287.4), (134.4, 287.0), (134.4, 286.7), (135.1, 286.1), (136.6, 286.1), (136.9, 285.8), (136.9, 285.2), (137.2, 284.9), (137.5, 285.2), (137.5, 285.5), (137.8, 285.8), (137.8, 286.1), (138.1, 285.8), (138.1, 285.5), (138.7, 284.9), (139.3, 284.9), (139.3, 284.6), (139.7, 284.3), (140.0, 284.3), (140.3, 284.6), (140.3, 284.9), (140.6, 284.9), (140.6, 284.6), (140.9, 284.3), (141.2, 284.3) (0.035, 0.075, 0.094)</w:t>
      </w:r>
    </w:p>
    <w:p>
      <w:r>
        <w:t>(137.2, 287.0), (137.2, 287.7), (137.5, 287.7), (137.5, 287.0) (0.035, 0.075, 0.094)</w:t>
      </w:r>
    </w:p>
    <w:p>
      <w:r>
        <w:t>(135.4, 287.0), (135.4, 287.4), (136.0, 287.4), (136.0, 287.0) (0.008, 0.024, 0.035)</w:t>
      </w:r>
    </w:p>
    <w:p>
      <w:r>
        <w:t>(134.4, 288.6), (134.4, 288.9), (134.8, 288.9), (135.1, 289.2), (136.3, 289.2), (136.6, 288.9), (136.6, 288.6), (136.3, 288.3), (135.1, 288.3), (134.8, 288.6) (0.035, 0.075, 0.094)</w:t>
      </w:r>
    </w:p>
    <w:p>
      <w:r>
        <w:t>(135.7, 290.1), (135.7, 290.4), (136.0, 290.4), (136.0, 290.1) (0.008, 0.024, 0.035)</w:t>
      </w:r>
    </w:p>
    <w:p>
      <w:r>
        <w:t>(137.2, 292.6), (137.2, 294.1), (137.5, 294.1), (137.5, 293.2), (137.2, 292.9) (0.012, 0.051, 0.086)</w:t>
      </w:r>
    </w:p>
    <w:p>
      <w:r>
        <w:t>(133.2, 290.1), (133.2, 290.7), (133.5, 291.0), (133.5, 291.3), (133.8, 291.6), (134.1, 291.6), (134.4, 291.9), (135.1, 291.9), (135.7, 292.6), (135.7, 292.9), (135.4, 293.2), (135.4, 294.7), (135.1, 295.0), (134.4, 295.0), (134.1, 295.3), (134.1, 296.5), (133.8, 296.8), (133.2, 296.8), (132.6, 296.2), (133.2, 296.8), (133.8, 296.8), (134.1, 297.2), (134.1, 298.1), (134.1, 296.5), (134.4, 296.2), (135.1, 296.2), (135.7, 296.8), (135.7, 298.1), (136.0, 298.4), (136.0, 298.7), (135.7, 299.0), (135.4, 299.0), (135.4, 299.9), (135.7, 300.2), (136.0, 300.2), (136.3, 300.5), (136.6, 300.2), (136.6, 299.9), (137.2, 299.3), (137.5, 299.6), (142.4, 299.6), (142.7, 299.9), (143.0, 299.9), (143.3, 299.6), (143.9, 299.6), (144.2, 299.9), (145.5, 299.9), (145.8, 300.2), (145.8, 299.9), (145.5, 299.6), (145.8, 299.3), (145.8, 299.0), (145.5, 299.3), (144.6, 299.3), (143.6, 298.4), (136.9, 298.4), (136.6, 298.1), (136.6, 297.5), (136.9, 297.2), (141.2, 297.2), (141.5, 296.8), (143.0, 296.8), (143.3, 297.2), (143.6, 296.8), (143.9, 296.8), (144.2, 297.2), (145.5, 297.2), (145.5, 296.2), (144.9, 295.6), (144.6, 295.6), (143.6, 296.5), (142.7, 296.5), (142.4, 296.2), (139.3, 296.2), (139.0, 295.9), (137.5, 295.9), (137.2, 295.6), (137.2, 295.3), (137.8, 294.7), (141.2, 294.7), (141.2, 293.5), (140.6, 293.5), (140.3, 293.2), (140.3, 292.3), (140.0, 292.6), (139.7, 292.6), (139.0, 291.9), (139.0, 291.6), (138.7, 291.6), (138.4, 291.3), (138.1, 291.6), (137.5, 291.6), (137.2, 291.3), (137.2, 290.1), (137.2, 290.7), (136.9, 291.0), (137.2, 291.3), (136.9, 291.6), (135.7, 291.6), (134.8, 290.7), (134.8, 290.4), (134.4, 290.1), (134.1, 290.1), (133.8, 289.8), (133.5, 289.8) (0.035, 0.075, 0.094)</w:t>
      </w:r>
    </w:p>
    <w:p>
      <w:r>
        <w:t>(135.7, 295.3), (135.7, 295.9), (136.0, 296.2), (136.3, 296.2), (136.9, 295.6), (136.9, 295.3) (0.012, 0.051, 0.086)</w:t>
      </w:r>
    </w:p>
    <w:p>
      <w:r>
        <w:t>(134.8, 295.3), (134.8, 295.9), (135.1, 295.9), (135.1, 295.6) (0.067, 0.098, 0.110)</w:t>
      </w:r>
    </w:p>
    <w:p>
      <w:r>
        <w:t>(132.9, 296.8), (133.2, 297.2), (133.5, 297.2), (133.8, 297.5), (133.8, 299.0), (133.8, 297.2), (133.2, 297.2) (0.067, 0.098, 0.110)</w:t>
      </w:r>
    </w:p>
    <w:p>
      <w:r>
        <w:t>(132.9, 297.5), (133.5, 298.1), (133.5, 298.7), (133.5, 298.1), (133.2, 297.8), (133.2, 297.5) (0.176, 0.192, 0.204)</w:t>
      </w:r>
    </w:p>
    <w:p>
      <w:r>
        <w:t>(134.8, 297.2), (134.8, 298.1), (134.4, 298.4), (134.4, 298.7), (134.1, 299.0), (134.4, 299.3), (134.8, 299.3) (0.008, 0.024, 0.035)</w:t>
      </w:r>
    </w:p>
    <w:p>
      <w:r>
        <w:t>(135.1, 296.5), (134.4, 296.5), (134.4, 298.1), (134.1, 298.4), (134.1, 298.7), (134.1, 298.4), (134.4, 298.1), (134.4, 297.2), (134.8, 296.8), (135.1, 297.2), (135.1, 299.3), (134.8, 299.6), (134.4, 299.6), (134.1, 299.3), (134.4, 299.6), (134.4, 299.9), (134.8, 300.2), (134.8, 300.8), (134.8, 300.2), (135.1, 299.9), (135.4, 300.2), (135.1, 299.9), (135.1, 299.0), (135.4, 298.7), (135.7, 298.7), (135.7, 298.4), (135.4, 298.1), (135.4, 296.8) (0.012, 0.051, 0.086)</w:t>
      </w:r>
    </w:p>
    <w:p>
      <w:r>
        <w:t>(135.7, 299.3), (135.7, 299.9), (136.3, 299.9), (136.3, 299.3) (0.067, 0.098, 0.110)</w:t>
      </w:r>
    </w:p>
    <w:p>
      <w:r>
        <w:t>(133.8, 302.1), (133.8, 302.4), (134.1, 302.7), (134.1, 303.0), (134.4, 303.0), (133.8, 302.4) (0.690, 0.702, 0.714)</w:t>
      </w:r>
    </w:p>
    <w:p>
      <w:r>
        <w:t>(131.7, 298.4), (131.7, 299.3), (132.0, 299.6), (132.0, 299.9), (132.3, 300.2), (132.3, 300.5), (132.6, 300.8), (132.6, 301.7), (132.9, 301.7), (132.9, 300.8), (132.6, 300.5), (132.6, 300.2), (132.3, 299.9), (132.3, 299.3), (132.0, 299.0), (132.0, 298.7) (0.922, 0.925, 0.937)</w:t>
      </w:r>
    </w:p>
    <w:p>
      <w:r>
        <w:t>(130.5, 298.4), (130.5, 300.2), (130.8, 300.5), (131.1, 300.5), (131.4, 300.8), (131.4, 301.4), (131.7, 301.7), (131.7, 300.5), (131.1, 299.9), (131.1, 299.0), (130.8, 298.7), (130.8, 298.4) (0.769, 0.780, 0.804)</w:t>
      </w:r>
    </w:p>
    <w:p>
      <w:r>
        <w:t>(129.2, 299.3), (129.2, 299.6), (129.5, 299.6), (129.5, 299.3) (0.922, 0.925, 0.937)</w:t>
      </w:r>
    </w:p>
    <w:p>
      <w:r>
        <w:t>(128.9, 297.8), (128.9, 298.1), (129.2, 298.1), (129.2, 297.8) (0.769, 0.780, 0.804)</w:t>
      </w:r>
    </w:p>
    <w:p>
      <w:r>
        <w:t>(131.1, 302.7), (130.8, 302.7), (130.8, 303.0) (0.769, 0.780, 0.804)</w:t>
      </w:r>
    </w:p>
    <w:p>
      <w:r>
        <w:t>(136.9, 305.4), (137.5, 305.4), (137.8, 305.1), (138.1, 305.1), (136.9, 305.1) (0.769, 0.780, 0.804)</w:t>
      </w:r>
    </w:p>
    <w:p>
      <w:r>
        <w:t>(133.5, 301.4), (133.5, 303.0), (133.8, 303.0), (134.1, 303.3), (149.5, 303.3), (146.7, 303.3), (146.4, 303.0), (145.8, 303.0), (145.5, 303.3), (134.1, 303.3), (133.8, 303.0), (133.8, 302.7), (133.5, 302.4) (0.769, 0.780, 0.804)</w:t>
      </w:r>
    </w:p>
    <w:p>
      <w:r>
        <w:t>(135.1, 300.2), (135.1, 301.1), (135.4, 301.4), (136.0, 301.4), (136.3, 301.1), (143.9, 301.1), (144.2, 301.4), (144.9, 301.4), (145.2, 301.1), (145.5, 301.1), (145.5, 300.5), (144.6, 300.5), (144.2, 300.8), (143.9, 300.8), (143.6, 301.1), (142.7, 301.1), (142.4, 300.8), (140.3, 300.8), (140.0, 301.1), (138.7, 301.1), (138.4, 300.8), (137.5, 300.8), (137.2, 301.1), (136.9, 300.8), (136.0, 300.8), (135.7, 300.5), (135.4, 300.5) (0.008, 0.024, 0.035)</w:t>
      </w:r>
    </w:p>
    <w:p>
      <w:r>
        <w:t>(136.6, 300.5), (136.9, 300.5), (137.2, 300.8), (137.5, 300.5), (138.4, 300.5), (138.7, 300.8), (140.0, 300.8), (140.3, 300.5), (142.4, 300.5), (142.7, 300.8), (143.6, 300.8), (143.9, 300.5), (144.2, 300.5), (144.6, 300.2), (145.5, 300.2), (145.8, 300.5), (145.8, 300.8), (145.8, 300.5), (145.5, 300.2), (144.2, 300.2), (143.9, 299.9), (143.3, 299.9), (143.0, 300.2), (142.7, 300.2), (142.4, 299.9), (137.5, 299.9), (137.2, 299.6), (136.9, 299.9), (136.9, 300.2) (0.012, 0.051, 0.086)</w:t>
      </w:r>
    </w:p>
    <w:p>
      <w:r>
        <w:t>(144.6, 298.1), (144.9, 298.4), (144.9, 298.7), (145.2, 298.7), (145.5, 298.4), (145.2, 298.1) (0.008, 0.024, 0.035)</w:t>
      </w:r>
    </w:p>
    <w:p>
      <w:r>
        <w:t>(147.3, 295.9), (147.3, 296.5), (146.4, 297.5), (146.4, 298.4), (146.1, 298.7), (146.1, 299.3), (145.8, 299.6), (146.1, 299.9), (146.1, 301.1), (146.1, 299.0), (146.4, 298.7), (146.4, 298.1), (147.0, 297.5), (147.0, 297.2), (147.3, 296.8) (0.024, 0.094, 0.141)</w:t>
      </w:r>
    </w:p>
    <w:p>
      <w:r>
        <w:t>(147.6, 296.2), (147.6, 296.8), (147.3, 297.2), (147.3, 297.5), (146.7, 298.1), (146.7, 298.7), (146.4, 299.0), (146.4, 301.1), (146.1, 301.4), (146.4, 301.1), (146.4, 299.3), (146.7, 299.0), (146.7, 298.7), (147.0, 298.4), (147.0, 298.1), (147.6, 297.5) (0.055, 0.141, 0.204)</w:t>
      </w:r>
    </w:p>
    <w:p>
      <w:r>
        <w:t>(147.9, 296.5), (147.9, 297.5), (147.3, 298.1), (147.3, 298.4), (147.0, 298.7), (147.0, 299.0), (146.7, 299.3), (146.7, 301.1), (146.7, 299.6), (147.0, 299.3), (147.0, 299.0), (147.6, 298.4), (147.6, 298.1), (147.9, 297.8) (0.059, 0.212, 0.314)</w:t>
      </w:r>
    </w:p>
    <w:p>
      <w:r>
        <w:t>(148.2, 295.9), (148.2, 297.8), (147.9, 298.1), (147.9, 298.4), (147.3, 299.0), (147.3, 299.3), (147.0, 299.6), (147.0, 301.1), (147.0, 299.9), (147.3, 299.6), (147.3, 299.3), (147.6, 299.0), (147.6, 298.7), (147.9, 298.4), (147.9, 298.1), (148.2, 297.8), (148.2, 297.5), (148.5, 297.2), (148.5, 296.5), (148.2, 296.2) (0.086, 0.337, 0.365)</w:t>
      </w:r>
    </w:p>
    <w:p>
      <w:r>
        <w:t>(150.1, 295.3), (149.5, 295.3), (149.1, 295.6), (148.5, 295.6), (148.5, 296.2), (148.8, 296.5), (148.8, 297.2), (148.5, 297.5), (148.5, 297.8), (148.2, 298.1), (148.2, 298.4), (147.9, 298.7), (147.9, 299.0), (147.6, 299.3), (147.6, 299.6), (147.3, 299.9), (147.3, 301.1), (146.7, 301.7), (147.0, 301.7), (147.6, 301.1), (147.6, 299.9), (147.9, 299.6), (147.9, 299.3), (148.2, 299.0), (148.2, 298.4), (148.5, 298.1), (148.5, 297.8), (150.1, 296.2) (0.153, 0.384, 0.459)</w:t>
      </w:r>
    </w:p>
    <w:p>
      <w:r>
        <w:t>(150.4, 295.3), (150.4, 296.2), (148.8, 297.8), (148.8, 298.1), (148.5, 298.4), (148.5, 299.0), (148.2, 299.3), (148.2, 299.6), (147.9, 299.9), (147.9, 301.1), (147.0, 302.1), (147.9, 302.1), (148.5, 301.4), (148.5, 299.3), (148.8, 299.0), (148.8, 298.4), (149.8, 297.5), (150.4, 297.5), (150.4, 297.2), (150.7, 296.8), (150.7, 296.5), (150.4, 296.2) (0.247, 0.482, 0.561)</w:t>
      </w:r>
    </w:p>
    <w:p>
      <w:r>
        <w:t>(150.1, 298.4), (149.5, 298.4), (149.5, 298.7), (149.1, 299.0), (149.1, 299.9), (149.8, 299.9), (150.1, 299.6) (0.431, 0.667, 0.745)</w:t>
      </w:r>
    </w:p>
    <w:p>
      <w:r>
        <w:t>(150.7, 297.2), (150.7, 297.5), (150.4, 297.8), (149.8, 297.8), (149.1, 298.4), (149.1, 298.7), (149.1, 298.4), (149.5, 298.1), (150.1, 298.1), (150.4, 298.4), (150.4, 299.6), (149.8, 300.2), (149.1, 300.2), (148.8, 299.9), (148.8, 299.3), (148.8, 301.4), (148.5, 301.7), (148.8, 301.7), (149.1, 302.1), (151.3, 302.1), (149.8, 302.1), (149.1, 301.4), (149.1, 301.1), (150.4, 299.9), (150.4, 299.3), (150.7, 299.0) (0.216, 0.576, 0.686)</w:t>
      </w:r>
    </w:p>
    <w:p>
      <w:r>
        <w:t>(151.0, 297.5), (151.0, 299.0), (150.7, 299.3), (150.7, 299.9), (149.5, 301.1), (149.5, 301.4), (149.8, 301.7), (151.3, 301.7), (151.6, 302.1), (152.5, 302.1), (152.8, 301.7), (153.1, 301.7), (153.4, 301.4), (153.4, 300.8), (153.1, 300.5), (153.1, 300.2), (152.8, 299.9), (152.8, 299.6), (152.5, 299.3), (152.5, 298.7), (152.2, 298.4), (152.2, 298.1), (151.6, 297.5) (0.247, 0.482, 0.561)</w:t>
      </w:r>
    </w:p>
    <w:p>
      <w:r>
        <w:t>(153.1, 299.9), (153.4, 300.2), (153.4, 300.5), (153.7, 300.8), (153.7, 301.4), (153.1, 302.1), (152.8, 302.1), (153.4, 302.1), (153.7, 301.7), (153.7, 300.8), (153.4, 300.5), (153.4, 300.2) (0.518, 0.506, 0.494)</w:t>
      </w:r>
    </w:p>
    <w:p>
      <w:r>
        <w:t>(154.0, 299.9), (154.0, 300.5), (154.4, 300.8), (154.4, 301.4), (154.7, 301.7), (154.7, 302.1), (154.0, 302.7), (153.4, 302.7), (153.1, 303.0), (151.6, 303.0), (153.7, 303.0), (154.0, 302.7), (154.7, 302.7), (154.7, 301.7), (154.4, 301.4), (154.4, 300.8), (154.0, 300.5) (0.690, 0.702, 0.714)</w:t>
      </w:r>
    </w:p>
    <w:p>
      <w:r>
        <w:t>(154.0, 300.8), (154.0, 301.7), (153.1, 302.7), (153.4, 302.4), (154.0, 302.4), (154.4, 302.1), (154.4, 301.7), (154.0, 301.4) (0.627, 0.627, 0.631)</w:t>
      </w:r>
    </w:p>
    <w:p>
      <w:r>
        <w:t>(154.7, 301.1), (154.7, 301.4), (155.0, 301.7), (155.0, 302.7), (154.7, 303.0), (154.0, 303.0), (153.7, 303.3), (153.1, 303.3), (154.0, 303.3), (154.4, 303.6), (154.7, 303.6), (155.0, 303.3), (155.0, 301.7), (154.7, 301.4) (0.769, 0.780, 0.804)</w:t>
      </w:r>
    </w:p>
    <w:p>
      <w:r>
        <w:t>(147.6, 303.6), (152.5, 303.6), (152.8, 303.3), (152.5, 303.3), (152.2, 303.6), (151.9, 303.6), (151.6, 303.3), (149.8, 303.3), (149.5, 303.6) (0.737, 0.859, 0.922)</w:t>
      </w:r>
    </w:p>
    <w:p>
      <w:r>
        <w:t>(147.3, 302.7), (152.8, 302.7), (153.1, 302.4), (149.1, 302.4), (148.8, 302.1), (148.2, 302.1), (147.9, 302.4), (147.3, 302.4) (0.431, 0.667, 0.745)</w:t>
      </w:r>
    </w:p>
    <w:p>
      <w:r>
        <w:t>(150.7, 295.3), (150.7, 296.2), (151.0, 296.5), (151.0, 297.2), (151.6, 297.2), (152.5, 298.1), (152.5, 298.4), (152.8, 298.7), (152.8, 299.3), (153.7, 300.2), (153.7, 300.5), (153.7, 299.6), (153.4, 299.3), (153.4, 299.0), (152.5, 298.1), (152.5, 297.8), (151.0, 296.2), (151.0, 295.9), (150.7, 295.6) (0.431, 0.667, 0.745)</w:t>
      </w:r>
    </w:p>
    <w:p>
      <w:r>
        <w:t>(151.0, 294.4), (151.0, 294.7), (151.3, 295.0), (151.3, 295.6), (151.6, 295.9), (151.6, 296.2), (152.8, 297.5), (152.8, 297.8), (154.0, 299.0), (154.0, 299.3), (154.4, 299.6), (154.4, 300.2), (154.4, 299.6), (154.0, 299.3), (154.0, 298.7), (152.8, 297.5), (152.8, 297.2), (152.5, 296.8), (152.5, 296.5), (151.3, 295.3), (151.3, 295.0), (151.0, 294.7) (0.737, 0.859, 0.922)</w:t>
      </w:r>
    </w:p>
    <w:p>
      <w:r>
        <w:t>(150.7, 286.1), (150.7, 286.7), (151.0, 287.0), (151.0, 288.6), (151.3, 288.9), (151.3, 294.7), (151.6, 295.0), (151.6, 295.3), (152.8, 296.5), (152.8, 296.8), (153.1, 297.2), (153.1, 297.5), (154.4, 298.7), (154.4, 299.3), (154.7, 299.6), (154.7, 300.2), (155.0, 300.5), (155.0, 300.8), (155.3, 301.1), (155.6, 301.1), (155.6, 300.5), (155.3, 300.2), (155.3, 299.9), (155.0, 299.6), (155.0, 299.0), (154.7, 298.7), (154.7, 297.5), (154.0, 296.8), (154.0, 296.5), (153.7, 296.2), (153.7, 295.0), (153.4, 294.7), (153.4, 294.1), (153.1, 293.8), (153.1, 293.5), (152.8, 293.2), (152.8, 292.6), (152.5, 292.3), (152.5, 291.3), (152.2, 291.0), (152.2, 290.4), (151.9, 290.1), (151.9, 289.5), (151.6, 289.2), (151.6, 288.0), (151.3, 287.7), (151.3, 287.0), (151.0, 286.7), (151.0, 286.4) (0.922, 0.925, 0.937)</w:t>
      </w:r>
    </w:p>
    <w:p>
      <w:r>
        <w:t>(155.9, 293.8), (155.9, 295.0), (155.6, 295.3), (155.3, 295.0), (155.9, 295.6), (155.9, 296.5), (155.9, 295.6), (156.2, 295.3), (156.5, 295.6), (156.5, 295.9), (156.5, 295.3), (156.8, 295.0), (156.8, 294.4), (156.2, 294.4), (155.9, 294.1) (0.012, 0.051, 0.086)</w:t>
      </w:r>
    </w:p>
    <w:p>
      <w:r>
        <w:t>(158.0, 296.2), (157.7, 296.2), (157.7, 296.8), (158.0, 296.5) (0.012, 0.051, 0.086)</w:t>
      </w:r>
    </w:p>
    <w:p>
      <w:r>
        <w:t>(156.8, 296.5), (156.8, 297.8), (157.1, 298.1), (157.1, 298.4), (157.4, 298.7), (157.4, 299.3), (157.4, 298.4), (157.1, 298.1), (157.1, 297.5), (156.8, 297.2) (0.012, 0.051, 0.086)</w:t>
      </w:r>
    </w:p>
    <w:p>
      <w:r>
        <w:t>(158.9, 297.8), (158.9, 298.7), (159.2, 298.7), (159.6, 298.4), (159.9, 298.4), (159.9, 298.1), (159.6, 297.8) (0.012, 0.051, 0.086)</w:t>
      </w:r>
    </w:p>
    <w:p>
      <w:r>
        <w:t>(160.5, 299.3), (159.9, 299.3), (159.6, 299.6), (159.9, 299.9), (160.2, 299.9), (160.5, 299.6) (0.106, 0.122, 0.122)</w:t>
      </w:r>
    </w:p>
    <w:p>
      <w:r>
        <w:t>(160.2, 295.0), (159.9, 295.0), (159.6, 295.3), (159.6, 295.6), (160.2, 295.6) (0.012, 0.051, 0.086)</w:t>
      </w:r>
    </w:p>
    <w:p>
      <w:r>
        <w:t>(158.6, 294.1), (158.3, 294.4), (158.0, 294.4), (158.0, 294.7), (158.3, 295.0), (158.6, 295.0), (158.9, 294.7), (158.9, 294.4) (0.067, 0.098, 0.110)</w:t>
      </w:r>
    </w:p>
    <w:p>
      <w:r>
        <w:t>(158.6, 290.7), (158.6, 292.6), (158.3, 292.9), (158.0, 292.9), (157.7, 292.6), (157.7, 291.6), (157.7, 293.2), (158.0, 293.5), (159.6, 293.5), (159.9, 293.2), (159.9, 291.9), (159.6, 291.6), (159.6, 291.0), (159.2, 290.7) (0.059, 0.059, 0.059)</w:t>
      </w:r>
    </w:p>
    <w:p>
      <w:r>
        <w:t>(158.0, 291.0), (158.0, 292.6), (158.3, 292.6), (158.3, 291.3) (0.008, 0.024, 0.035)</w:t>
      </w:r>
    </w:p>
    <w:p>
      <w:r>
        <w:t>(156.8, 291.9), (156.5, 292.3), (156.5, 292.6), (156.8, 292.6) (0.106, 0.122, 0.122)</w:t>
      </w:r>
    </w:p>
    <w:p>
      <w:r>
        <w:t>(156.5, 290.7), (156.2, 291.0), (156.2, 293.2), (156.5, 293.5), (156.8, 293.5), (157.1, 293.8), (157.1, 291.3) (0.067, 0.098, 0.110)</w:t>
      </w:r>
    </w:p>
    <w:p>
      <w:r>
        <w:t>(157.1, 287.4), (156.8, 287.7), (156.8, 289.8), (157.4, 290.4), (157.4, 290.7), (157.7, 291.0), (157.7, 291.3), (157.7, 291.0), (158.0, 290.7), (158.3, 291.0), (158.3, 290.7), (158.0, 290.4), (158.0, 290.1), (157.7, 289.8), (157.7, 289.2), (157.4, 288.9), (157.4, 288.6), (157.1, 288.3) (0.012, 0.051, 0.086)</w:t>
      </w:r>
    </w:p>
    <w:p>
      <w:r>
        <w:t>(155.0, 288.6), (155.0, 289.5), (155.3, 289.8), (155.6, 289.8), (155.6, 288.9), (155.3, 288.6) (0.067, 0.098, 0.110)</w:t>
      </w:r>
    </w:p>
    <w:p>
      <w:r>
        <w:t>(155.3, 287.4), (155.0, 287.7), (155.0, 288.3), (155.3, 288.3), (155.9, 288.9), (155.9, 287.4) (0.024, 0.094, 0.141)</w:t>
      </w:r>
    </w:p>
    <w:p>
      <w:r>
        <w:t>(151.9, 282.1), (152.8, 283.1), (152.8, 285.2), (152.5, 285.5), (152.2, 285.2), (152.5, 285.5), (152.5, 286.1), (152.5, 285.8), (152.8, 285.5), (153.4, 285.5), (153.7, 285.8), (153.7, 286.7), (154.0, 287.0), (154.0, 288.9), (154.7, 289.5), (154.7, 290.1), (155.0, 290.4), (155.0, 290.7), (155.6, 291.3), (155.6, 290.7), (155.3, 290.7), (154.7, 290.1), (154.7, 289.5), (154.4, 289.2), (154.4, 287.4), (153.7, 286.7), (153.7, 286.1), (154.0, 285.8), (154.0, 284.6), (153.7, 284.3), (153.1, 284.9), (152.8, 284.6), (152.8, 283.1), (152.5, 282.8), (152.5, 282.5), (152.2, 282.5) (0.012, 0.051, 0.086)</w:t>
      </w:r>
    </w:p>
    <w:p>
      <w:r>
        <w:t>(150.1, 284.3), (150.1, 285.2), (150.4, 285.5), (150.4, 286.7), (150.4, 285.5), (150.7, 285.2), (151.0, 285.5), (151.0, 285.8), (151.0, 285.5), (150.4, 284.9), (150.4, 284.6) (0.769, 0.780, 0.804)</w:t>
      </w:r>
    </w:p>
    <w:p>
      <w:r>
        <w:t>(149.8, 283.4), (149.8, 284.9), (149.8, 284.3), (150.1, 284.0), (150.7, 284.6), (150.7, 284.9), (151.0, 285.2), (150.7, 284.9), (150.7, 284.6), (150.1, 284.0), (150.1, 283.7) (0.690, 0.702, 0.714)</w:t>
      </w:r>
    </w:p>
    <w:p>
      <w:r>
        <w:t>(149.1, 279.4), (149.1, 281.2), (149.5, 281.5), (149.5, 281.8), (149.8, 282.1), (149.8, 282.5), (150.4, 283.1), (150.4, 283.4), (150.7, 283.7), (150.7, 284.0), (151.0, 284.3), (151.0, 284.6), (151.0, 284.3), (150.7, 284.0), (150.7, 283.7), (150.4, 283.4), (150.4, 283.1), (150.1, 282.8), (150.1, 282.5), (149.5, 281.8), (149.5, 281.5), (149.1, 281.2) (0.518, 0.506, 0.494)</w:t>
      </w:r>
    </w:p>
    <w:p>
      <w:r>
        <w:t>(148.2, 282.1), (148.2, 282.5), (148.8, 283.1), (148.8, 283.4), (149.1, 283.7), (149.1, 284.3), (149.1, 283.4), (148.8, 283.1), (148.8, 282.8) (0.518, 0.506, 0.494)</w:t>
      </w:r>
    </w:p>
    <w:p>
      <w:r>
        <w:t>(148.5, 283.4), (148.2, 283.4), (148.2, 284.9), (148.2, 284.0), (148.5, 283.7), (148.8, 284.0), (148.5, 283.7) (0.467, 0.396, 0.302)</w:t>
      </w:r>
    </w:p>
    <w:p>
      <w:r>
        <w:t>(147.3, 283.7), (147.3, 284.3), (147.0, 284.6), (147.3, 284.9) (0.627, 0.627, 0.631)</w:t>
      </w:r>
    </w:p>
    <w:p>
      <w:r>
        <w:t>(144.2, 280.6), (144.2, 281.5), (144.6, 281.8), (144.6, 282.5), (144.9, 282.8), (144.9, 283.4), (145.2, 283.7), (145.2, 284.3), (144.6, 284.9), (144.6, 286.1), (144.9, 286.4), (145.5, 285.8), (146.1, 286.4), (146.1, 286.7), (146.1, 286.1), (145.8, 285.8), (145.8, 285.2), (145.5, 284.9), (145.5, 284.3), (145.2, 284.0), (145.2, 283.7), (144.9, 283.4), (144.9, 282.8), (144.6, 282.5), (144.6, 281.5), (144.2, 281.2) (0.114, 0.035, 0.016)</w:t>
      </w:r>
    </w:p>
    <w:p>
      <w:r>
        <w:t>(143.3, 282.5), (143.3, 283.1), (142.7, 283.7), (142.7, 284.3), (142.4, 284.6), (142.4, 284.9), (141.8, 285.5), (141.8, 285.8), (142.1, 285.8), (142.4, 286.1), (142.4, 286.4), (143.3, 287.4), (143.9, 287.4), (144.2, 287.7), (144.2, 288.3), (144.6, 288.6), (144.9, 288.6), (144.9, 287.4), (144.6, 287.0), (144.6, 286.4), (144.2, 286.1), (144.2, 284.6), (143.9, 284.3), (143.9, 283.7), (143.6, 283.4), (143.6, 282.5) (0.059, 0.059, 0.059)</w:t>
      </w:r>
    </w:p>
    <w:p>
      <w:r>
        <w:t>(143.0, 279.1), (143.0, 279.4), (142.7, 279.7), (141.8, 279.7), (141.8, 280.0), (142.1, 280.3), (142.4, 280.3), (143.0, 280.9), (143.0, 282.1), (143.6, 282.1), (143.9, 282.5), (143.9, 283.4), (144.2, 283.7), (144.2, 284.3), (144.6, 284.6), (144.9, 284.3), (144.9, 283.7), (144.6, 283.4), (144.6, 282.8), (144.2, 282.5), (144.2, 281.8), (143.9, 281.5), (143.9, 280.0), (143.6, 279.7), (143.6, 279.4), (143.3, 279.1) (0.008, 0.024, 0.035)</w:t>
      </w:r>
    </w:p>
    <w:p>
      <w:r>
        <w:t>(143.9, 279.7), (143.9, 279.4), (143.0, 278.5), (143.0, 278.2), (143.0, 278.5), (142.7, 278.8), (142.4, 278.8), (142.1, 278.5), (141.5, 278.5), (141.5, 279.1), (141.8, 279.4), (142.7, 279.4), (142.7, 279.1), (143.0, 278.8), (143.3, 278.8), (143.9, 279.4) (0.059, 0.059, 0.059)</w:t>
      </w:r>
    </w:p>
    <w:p>
      <w:r>
        <w:t>(144.9, 278.5), (144.9, 278.8), (145.2, 279.1), (145.2, 279.4), (145.2, 278.8) (0.639, 0.533, 0.412)</w:t>
      </w:r>
    </w:p>
    <w:p>
      <w:r>
        <w:t>(143.0, 274.8), (143.0, 275.4), (143.3, 275.7), (143.3, 276.0), (143.9, 276.0), (144.9, 276.9), (144.9, 277.2), (145.2, 277.6), (145.2, 277.9), (144.9, 278.2), (144.6, 278.2), (144.2, 277.9), (144.6, 278.2), (144.9, 278.2), (145.5, 278.8), (145.5, 279.7), (145.8, 280.0), (145.8, 281.5), (146.1, 281.8), (146.1, 282.1), (146.4, 282.5), (146.4, 283.4), (146.7, 283.7), (146.7, 284.3), (146.7, 283.7), (147.0, 283.4), (147.3, 283.4), (147.0, 283.1), (147.0, 282.8), (146.7, 282.5), (146.7, 282.1), (146.4, 281.8), (146.4, 280.0), (146.1, 279.7), (146.1, 279.4), (145.5, 278.8), (145.5, 278.2), (145.2, 277.9), (145.2, 277.6), (144.9, 277.2), (144.9, 276.9), (143.3, 275.4), (143.3, 274.8) (0.714, 0.608, 0.490)</w:t>
      </w:r>
    </w:p>
    <w:p>
      <w:r>
        <w:t>(145.2, 277.2), (145.5, 277.6), (145.5, 277.9), (145.8, 278.2), (145.8, 278.8), (146.4, 279.4), (146.4, 279.7), (146.7, 280.0), (146.7, 281.8), (147.0, 282.1), (147.0, 282.5), (147.3, 282.8), (147.3, 283.1), (147.6, 283.4), (147.6, 284.0), (147.6, 283.4), (147.3, 283.1), (147.3, 282.8), (147.0, 282.5), (147.0, 280.9), (146.7, 280.6), (146.7, 280.0), (146.4, 279.7), (146.4, 279.1), (145.8, 278.5), (145.8, 278.2), (145.5, 277.9), (145.5, 277.6) (0.639, 0.533, 0.412)</w:t>
      </w:r>
    </w:p>
    <w:p>
      <w:r>
        <w:t>(147.6, 278.8), (147.6, 279.1), (147.9, 279.4), (147.9, 281.2), (148.2, 281.5), (148.2, 281.8), (148.5, 282.1), (148.2, 281.8), (148.2, 281.2), (147.9, 280.9), (147.9, 279.1) (0.639, 0.533, 0.412)</w:t>
      </w:r>
    </w:p>
    <w:p>
      <w:r>
        <w:t>(148.5, 277.9), (148.5, 278.2), (148.2, 278.5), (147.9, 278.5), (148.2, 278.8), (148.2, 279.1), (148.5, 279.4), (148.5, 281.2), (148.8, 281.5), (148.8, 282.5), (149.1, 282.8), (149.1, 283.1), (149.5, 283.4), (149.5, 284.6), (149.5, 283.4), (149.8, 283.1), (150.4, 283.7), (150.4, 284.0), (150.7, 284.3), (150.4, 284.0), (150.4, 283.7), (150.1, 283.4), (150.1, 283.1), (149.5, 282.5), (149.5, 282.1), (148.8, 281.5), (148.8, 279.4), (148.5, 279.1) (0.627, 0.627, 0.631)</w:t>
      </w:r>
    </w:p>
    <w:p>
      <w:r>
        <w:t>(151.9, 280.3), (151.9, 280.9), (152.2, 280.9), (152.2, 280.3) (0.106, 0.122, 0.122)</w:t>
      </w:r>
    </w:p>
    <w:p>
      <w:r>
        <w:t>(152.2, 279.7), (151.9, 280.0), (152.2, 280.0), (152.5, 280.3), (152.5, 280.9), (152.2, 281.2), (151.9, 281.2), (151.9, 281.5), (152.2, 281.5), (152.5, 281.2), (152.5, 280.0) (0.067, 0.098, 0.110)</w:t>
      </w:r>
    </w:p>
    <w:p>
      <w:r>
        <w:t>(154.0, 279.7), (153.1, 279.7), (153.1, 281.2), (153.4, 280.9), (153.4, 280.6), (154.0, 280.0) (0.012, 0.051, 0.086)</w:t>
      </w:r>
    </w:p>
    <w:p>
      <w:r>
        <w:t>(152.2, 278.2), (152.5, 278.5), (152.5, 278.8), (152.2, 279.1), (152.5, 279.1), (152.5, 278.5) (0.012, 0.051, 0.086)</w:t>
      </w:r>
    </w:p>
    <w:p>
      <w:r>
        <w:t>(152.2, 278.5), (151.9, 278.5), (151.9, 278.8), (151.6, 279.1), (151.9, 279.1), (152.2, 278.8) (0.008, 0.024, 0.035)</w:t>
      </w:r>
    </w:p>
    <w:p>
      <w:r>
        <w:t>(150.7, 275.7), (150.7, 276.0), (151.0, 276.3), (151.0, 276.9), (151.3, 277.2), (151.3, 277.9), (151.0, 278.2), (151.3, 278.5), (151.3, 278.8), (151.3, 277.9), (151.6, 277.6), (151.9, 277.6), (152.2, 277.2), (151.6, 276.6), (151.6, 276.3), (151.3, 276.0), (151.3, 275.7) (0.067, 0.098, 0.110)</w:t>
      </w:r>
    </w:p>
    <w:p>
      <w:r>
        <w:t>(149.1, 271.7), (149.1, 272.0), (149.8, 272.7), (149.8, 273.3), (150.1, 273.6), (150.1, 276.0), (150.7, 276.6), (150.7, 276.9), (151.0, 277.2), (151.0, 277.9), (150.7, 278.2), (150.7, 279.1), (151.0, 279.4), (151.3, 279.4), (151.6, 279.7), (151.6, 280.3), (151.3, 280.6), (151.6, 280.9), (151.6, 281.2), (151.6, 280.9), (151.3, 280.6), (151.6, 280.3), (151.6, 280.0), (152.2, 279.4), (151.6, 279.4), (151.3, 279.1), (151.6, 278.8), (151.6, 278.5), (151.9, 278.2), (151.6, 277.9), (151.6, 278.8), (151.3, 279.1), (151.0, 279.1), (150.7, 278.8), (150.7, 278.2), (151.0, 277.9), (151.0, 277.2), (150.7, 276.9), (150.7, 276.3), (150.4, 276.0), (150.4, 275.7), (150.7, 275.4), (150.7, 275.1), (150.1, 274.5), (150.1, 273.6), (149.8, 273.3), (149.8, 272.7), (149.5, 272.3), (149.5, 272.0) (0.059, 0.059, 0.059)</w:t>
      </w:r>
    </w:p>
    <w:p>
      <w:r>
        <w:t>(150.7, 274.2), (150.4, 274.5), (150.7, 274.8) (0.008, 0.024, 0.035)</w:t>
      </w:r>
    </w:p>
    <w:p>
      <w:r>
        <w:t>(147.6, 265.3), (147.0, 265.9), (146.7, 265.9), (146.1, 266.5), (146.1, 266.8), (147.0, 267.8), (147.0, 269.3), (147.3, 269.6), (147.3, 269.9), (147.9, 270.5), (147.9, 271.1), (148.2, 271.4), (148.2, 273.3), (148.8, 273.9), (148.8, 274.2), (149.1, 274.5), (149.1, 276.3), (149.5, 276.6), (149.5, 276.9), (149.8, 277.2), (149.8, 278.2), (150.1, 278.5), (150.1, 279.1), (150.4, 279.4), (150.4, 280.9), (150.7, 281.2), (150.7, 281.5), (151.0, 281.8), (151.0, 282.1), (151.3, 282.5), (151.3, 282.8), (151.9, 283.4), (151.9, 284.3), (152.2, 284.6), (152.2, 284.9), (152.5, 285.2), (152.5, 283.1), (151.6, 282.1), (151.6, 281.5), (151.3, 281.2), (151.3, 280.9), (151.0, 280.6), (151.3, 280.3), (151.3, 279.7), (151.0, 279.7), (150.4, 279.1), (150.4, 278.2), (150.7, 277.9), (150.7, 277.2), (150.4, 276.9), (150.4, 276.6), (149.8, 276.0), (149.8, 273.6), (149.5, 273.3), (149.5, 272.7), (148.8, 272.0), (148.8, 271.7), (148.5, 271.4), (148.5, 270.5), (148.2, 270.2), (148.2, 269.9), (147.9, 269.6), (147.9, 268.1), (148.2, 267.8), (149.8, 267.8), (149.8, 267.4), (149.5, 267.1), (149.5, 266.8), (149.1, 266.5), (148.8, 266.5), (148.2, 267.1), (148.2, 267.8), (147.9, 268.1), (147.6, 267.8), (147.0, 267.8), (146.7, 267.4), (146.7, 266.8), (147.9, 265.6), (147.9, 265.3) (0.008, 0.024, 0.035)</w:t>
      </w:r>
    </w:p>
    <w:p>
      <w:r>
        <w:t>(146.7, 274.5), (147.0, 274.8), (147.0, 275.4), (147.3, 275.7), (147.3, 276.0), (147.6, 276.3), (147.6, 276.6), (147.9, 276.9), (147.9, 276.6), (147.6, 276.3), (147.6, 275.7), (147.3, 275.4), (147.3, 275.1), (147.0, 274.8), (147.0, 274.5) (0.933, 0.863, 0.792)</w:t>
      </w:r>
    </w:p>
    <w:p>
      <w:r>
        <w:t>(147.3, 276.3), (147.3, 276.6), (147.6, 276.9), (147.6, 277.2), (147.9, 277.6), (147.9, 277.2), (147.3, 276.6) (0.878, 0.776, 0.710)</w:t>
      </w:r>
    </w:p>
    <w:p>
      <w:r>
        <w:t>(147.6, 277.9), (147.9, 278.2), (148.2, 278.2), (148.2, 277.9), (147.9, 278.2) (0.792, 0.663, 0.561)</w:t>
      </w:r>
    </w:p>
    <w:p>
      <w:r>
        <w:t>(145.2, 276.3), (145.5, 276.6), (145.5, 276.9), (146.1, 277.6), (146.1, 277.9), (146.7, 278.5), (147.0, 278.2), (147.0, 277.9), (146.7, 278.2), (146.4, 278.2), (146.1, 277.9), (146.1, 277.6), (145.5, 276.9), (145.5, 276.6) (0.467, 0.396, 0.302)</w:t>
      </w:r>
    </w:p>
    <w:p>
      <w:r>
        <w:t>(142.1, 270.5), (142.1, 270.8), (141.2, 271.7), (141.2, 272.0), (140.9, 272.3), (140.3, 272.3), (141.2, 272.3), (141.8, 273.0), (141.8, 273.3), (142.4, 273.9), (142.4, 274.5), (142.4, 274.2), (143.0, 273.6), (143.6, 273.6), (143.9, 273.9), (143.9, 275.1), (144.9, 276.0), (144.9, 276.3), (145.2, 276.6), (145.2, 276.9), (145.8, 277.6), (145.8, 277.9), (146.1, 278.2), (146.1, 278.5), (146.7, 279.1), (146.7, 279.7), (147.0, 280.0), (147.0, 280.6), (147.3, 280.9), (147.3, 282.1), (147.6, 282.5), (147.6, 282.8), (147.9, 283.1), (147.9, 284.0), (147.9, 283.4), (148.2, 283.1), (148.5, 283.1), (147.9, 282.5), (147.9, 281.8), (147.6, 281.5), (147.6, 279.4), (147.3, 279.1), (147.3, 278.8), (147.0, 278.5), (146.7, 278.8), (145.8, 277.9), (145.8, 277.6), (145.2, 276.9), (145.2, 276.6), (144.9, 276.3), (144.9, 276.0), (144.6, 275.7), (144.6, 275.1), (144.2, 274.8), (144.2, 274.5), (143.9, 274.2), (143.9, 273.9), (143.6, 273.6), (143.6, 273.3), (143.3, 273.3), (142.7, 272.7), (142.7, 272.3), (141.8, 272.3), (141.5, 272.0), (141.5, 271.4), (142.1, 270.8) (0.549, 0.463, 0.357)</w:t>
      </w:r>
    </w:p>
    <w:p>
      <w:r>
        <w:t>(143.9, 276.6), (143.9, 276.9), (144.2, 276.6), (144.6, 276.9), (144.6, 277.2), (144.2, 277.6), (144.6, 277.9), (144.9, 277.9), (144.9, 277.6), (144.6, 277.2), (144.6, 276.9), (144.2, 276.6) (0.792, 0.663, 0.561)</w:t>
      </w:r>
    </w:p>
    <w:p>
      <w:r>
        <w:t>(143.9, 276.3), (143.6, 276.3), (143.6, 276.6) (0.627, 0.627, 0.631)</w:t>
      </w:r>
    </w:p>
    <w:p>
      <w:r>
        <w:t>(143.0, 273.9), (142.7, 274.2), (142.7, 275.1), (142.7, 274.8), (143.0, 274.5), (143.3, 274.5), (143.6, 274.8), (143.6, 275.4), (144.9, 276.6), (144.6, 276.3), (144.6, 276.0), (143.6, 275.1), (143.6, 273.9) (0.639, 0.533, 0.412)</w:t>
      </w:r>
    </w:p>
    <w:p>
      <w:r>
        <w:t>(142.4, 270.8), (141.8, 271.4), (141.8, 272.0), (142.7, 272.0), (143.0, 272.3), (143.0, 272.7), (143.3, 273.0), (143.6, 273.0), (143.9, 273.3), (143.9, 273.6), (144.2, 273.9), (144.2, 274.2), (144.6, 274.5), (144.6, 274.8), (144.9, 275.1), (144.9, 275.7), (144.9, 274.8), (144.2, 274.2), (144.2, 273.9), (143.9, 273.6), (143.9, 273.3), (143.6, 273.0), (143.3, 273.0), (143.0, 272.7), (143.0, 272.3), (142.7, 272.0), (142.7, 271.7), (142.4, 271.4) (0.467, 0.396, 0.302)</w:t>
      </w:r>
    </w:p>
    <w:p>
      <w:r>
        <w:t>(144.2, 272.0), (143.9, 272.3), (144.2, 272.7) (0.318, 0.216, 0.125)</w:t>
      </w:r>
    </w:p>
    <w:p>
      <w:r>
        <w:t>(143.6, 271.4), (143.6, 271.7), (143.9, 272.0), (143.9, 271.7) (0.251, 0.184, 0.118)</w:t>
      </w:r>
    </w:p>
    <w:p>
      <w:r>
        <w:t>(143.3, 271.1), (143.3, 271.7), (143.3, 271.4), (143.6, 271.1), (143.9, 271.4), (143.6, 271.1) (0.318, 0.216, 0.125)</w:t>
      </w:r>
    </w:p>
    <w:p>
      <w:r>
        <w:t>(142.7, 269.9), (142.7, 270.5), (143.3, 270.5), (143.6, 270.8) (0.333, 0.278, 0.216)</w:t>
      </w:r>
    </w:p>
    <w:p>
      <w:r>
        <w:t>(142.4, 269.6), (142.4, 270.5), (142.7, 270.8), (142.7, 271.1), (142.7, 270.8), (142.4, 270.5), (142.4, 269.9), (142.7, 269.6), (143.3, 270.2), (142.7, 269.6) (0.400, 0.333, 0.251)</w:t>
      </w:r>
    </w:p>
    <w:p>
      <w:r>
        <w:t>(142.1, 269.0), (142.1, 269.3), (142.4, 269.0), (142.7, 269.0), (143.3, 269.6), (142.7, 269.0) (0.549, 0.463, 0.357)</w:t>
      </w:r>
    </w:p>
    <w:p>
      <w:r>
        <w:t>(144.2, 265.9), (143.6, 265.9), (143.3, 266.2), (143.3, 266.5), (142.1, 267.8), (142.1, 268.1), (142.4, 268.4), (142.7, 268.4), (143.0, 268.7), (142.4, 268.1), (142.4, 267.8), (142.7, 267.4), (142.7, 267.1), (143.3, 266.5), (143.3, 266.2), (143.6, 265.9) (0.714, 0.608, 0.490)</w:t>
      </w:r>
    </w:p>
    <w:p>
      <w:r>
        <w:t>(144.2, 266.8), (143.9, 266.8), (143.9, 267.1), (143.6, 267.4), (143.6, 268.4), (143.6, 267.4) (0.933, 0.863, 0.792)</w:t>
      </w:r>
    </w:p>
    <w:p>
      <w:r>
        <w:t>(142.7, 265.6), (142.4, 265.6), (142.1, 265.9), (142.1, 266.5), (142.4, 266.8), (142.7, 266.5) (0.549, 0.463, 0.357)</w:t>
      </w:r>
    </w:p>
    <w:p>
      <w:r>
        <w:t>(143.6, 264.4), (143.3, 264.7), (143.3, 265.0), (143.6, 265.3), (144.2, 265.3), (144.6, 265.6), (144.6, 265.3), (144.2, 265.0), (144.2, 264.7), (143.9, 264.4) (0.549, 0.463, 0.357)</w:t>
      </w:r>
    </w:p>
    <w:p>
      <w:r>
        <w:t>(146.1, 265.0), (145.8, 265.3), (144.9, 265.3), (144.9, 265.9), (144.9, 265.6), (145.2, 265.3), (145.8, 265.3) (0.412, 0.408, 0.412)</w:t>
      </w:r>
    </w:p>
    <w:p>
      <w:r>
        <w:t>(145.5, 265.6), (145.2, 265.6), (145.2, 266.2), (145.2, 265.9) (0.333, 0.333, 0.329)</w:t>
      </w:r>
    </w:p>
    <w:p>
      <w:r>
        <w:t>(147.6, 266.8), (147.6, 267.4), (147.9, 267.1) (0.035, 0.075, 0.094)</w:t>
      </w:r>
    </w:p>
    <w:p>
      <w:r>
        <w:t>(149.1, 265.6), (148.8, 265.3), (148.5, 265.6), (148.5, 265.9), (149.1, 265.9) (0.067, 0.098, 0.110)</w:t>
      </w:r>
    </w:p>
    <w:p>
      <w:r>
        <w:t>(150.1, 264.1), (149.5, 264.1), (149.1, 264.4), (149.1, 264.7), (149.5, 265.0), (149.5, 265.3), (149.8, 265.6), (150.4, 265.0), (150.4, 264.4) (0.008, 0.024, 0.035)</w:t>
      </w:r>
    </w:p>
    <w:p>
      <w:r>
        <w:t>(150.7, 264.7), (150.7, 265.0), (149.8, 265.9), (150.1, 265.9), (150.1, 265.6), (150.7, 265.0) (0.012, 0.051, 0.086)</w:t>
      </w:r>
    </w:p>
    <w:p>
      <w:r>
        <w:t>(151.3, 264.1), (151.0, 264.1), (151.0, 265.0), (150.4, 265.6), (150.4, 265.9), (150.1, 266.2), (149.8, 266.2), (149.5, 265.9), (149.5, 266.2), (150.1, 266.8), (150.1, 267.1), (150.4, 267.1), (151.0, 266.5), (151.0, 266.2), (151.3, 265.9) (0.035, 0.075, 0.094)</w:t>
      </w:r>
    </w:p>
    <w:p>
      <w:r>
        <w:t>(152.2, 265.6), (151.9, 265.6), (151.9, 266.5), (152.2, 266.2) (0.008, 0.024, 0.035)</w:t>
      </w:r>
    </w:p>
    <w:p>
      <w:r>
        <w:t>(153.1, 264.4), (153.1, 266.8), (153.4, 266.8), (153.4, 265.3), (153.1, 265.0) (0.035, 0.075, 0.094)</w:t>
      </w:r>
    </w:p>
    <w:p>
      <w:r>
        <w:t>(151.6, 262.2), (151.3, 262.2), (151.0, 262.5), (150.7, 262.5), (150.7, 263.2), (151.6, 263.2) (0.008, 0.024, 0.035)</w:t>
      </w:r>
    </w:p>
    <w:p>
      <w:r>
        <w:t>(157.1, 252.7), (156.8, 253.1), (156.8, 253.4), (156.5, 253.7), (156.5, 254.0), (155.6, 254.9), (155.6, 255.2), (155.3, 255.5), (155.3, 255.8), (154.4, 256.7), (154.4, 257.0), (154.0, 257.3), (154.0, 257.6), (152.8, 258.9), (152.8, 259.2), (152.2, 259.8), (152.2, 260.1), (151.9, 260.4), (151.9, 260.7), (151.6, 261.0), (151.6, 261.6), (151.0, 262.2), (150.7, 262.2), (150.1, 262.9), (150.1, 263.2), (149.5, 263.8), (149.1, 263.8), (148.8, 264.1), (148.5, 264.1), (147.0, 265.6), (147.6, 265.0), (147.9, 265.0), (148.2, 265.3), (148.2, 265.6), (147.0, 266.8), (147.0, 267.4), (146.7, 267.8), (146.1, 267.1), (146.7, 267.8), (146.7, 268.4), (146.7, 267.8), (147.0, 267.4), (147.3, 267.4), (147.3, 266.8), (147.6, 266.5), (147.9, 266.8), (148.2, 266.8), (148.8, 266.2), (149.1, 266.2), (148.5, 266.2), (148.2, 265.9), (148.2, 265.6), (148.8, 265.0), (149.5, 265.6), (149.1, 265.3), (149.1, 265.0), (148.8, 264.7), (148.8, 264.4), (149.5, 263.8), (150.1, 263.8), (150.7, 264.4), (150.7, 264.1), (151.0, 263.8), (151.6, 263.8), (151.3, 263.5), (150.7, 263.5), (150.4, 263.2), (150.4, 262.5), (150.7, 262.2), (151.0, 262.2), (151.3, 261.9), (151.6, 261.9), (151.9, 262.2), (151.9, 262.9), (152.2, 262.5), (152.2, 262.2), (152.5, 261.9), (152.5, 261.6), (152.8, 261.3), (153.4, 261.3), (153.4, 260.7), (152.8, 260.7), (152.2, 261.3), (151.9, 261.0), (151.9, 260.4), (152.2, 260.1), (152.2, 259.8), (153.1, 258.9), (153.4, 258.9), (153.7, 259.2), (153.7, 260.1), (154.0, 260.4), (154.0, 259.2), (154.4, 258.9), (154.7, 258.9), (155.0, 258.6), (155.3, 258.6), (155.6, 258.3), (155.3, 258.6), (154.4, 258.6), (154.0, 258.3), (154.0, 257.3), (154.4, 257.0), (154.4, 256.7), (155.3, 255.8), (155.6, 255.8), (155.9, 256.1), (155.9, 255.8), (155.6, 255.5), (155.6, 254.9), (156.5, 254.0), (156.5, 253.7), (156.8, 253.4), (156.8, 253.1) (0.059, 0.059, 0.059)</w:t>
      </w:r>
    </w:p>
    <w:p>
      <w:r>
        <w:t>(153.1, 259.2), (152.5, 259.8), (152.5, 260.1), (152.2, 260.4), (152.2, 261.0), (151.9, 261.3), (152.8, 260.4), (153.4, 260.4), (153.7, 260.7), (153.7, 261.9), (154.0, 262.2), (154.4, 262.2), (155.0, 261.6), (155.0, 261.3), (154.7, 261.0), (154.4, 261.0), (153.4, 260.1), (153.4, 259.2) (0.008, 0.024, 0.035)</w:t>
      </w:r>
    </w:p>
    <w:p>
      <w:r>
        <w:t>(155.3, 260.7), (154.4, 260.7), (154.7, 260.7), (155.3, 261.3), (155.3, 261.6), (154.4, 262.5), (154.0, 262.5), (153.4, 261.9), (153.4, 261.6), (153.4, 261.9), (153.7, 262.2), (153.7, 262.9), (154.0, 262.9), (154.4, 262.5), (154.7, 262.5), (155.6, 261.6), (155.6, 261.0) (0.012, 0.051, 0.086)</w:t>
      </w:r>
    </w:p>
    <w:p>
      <w:r>
        <w:t>(154.4, 259.2), (154.4, 259.8), (154.7, 260.1), (155.0, 260.1), (155.3, 259.8), (155.3, 259.2) (0.067, 0.098, 0.110)</w:t>
      </w:r>
    </w:p>
    <w:p>
      <w:r>
        <w:t>(158.0, 254.3), (157.7, 254.3), (157.1, 254.9), (157.1, 255.2), (157.7, 255.8), (157.4, 256.1), (156.2, 256.1), (156.2, 256.7), (156.5, 256.4), (157.1, 256.4), (157.4, 256.7), (157.4, 257.6), (157.1, 258.0), (156.8, 258.0), (156.5, 258.3), (155.9, 257.6), (155.9, 257.3), (155.9, 258.3), (155.3, 258.9), (155.0, 258.9), (155.3, 258.9), (155.6, 259.2), (155.6, 259.8), (155.0, 260.4), (154.7, 260.4), (154.4, 260.1), (154.4, 260.4), (155.3, 260.4), (155.9, 261.0), (155.9, 261.6), (154.7, 262.9), (154.4, 262.9), (154.0, 263.2), (153.7, 263.2), (153.4, 262.9), (153.4, 262.2), (153.1, 261.9), (153.1, 261.6), (153.1, 262.2), (152.8, 262.5), (152.5, 262.2), (152.5, 262.5), (152.2, 262.9), (152.2, 263.2), (152.5, 263.2), (153.1, 263.8), (153.7, 263.2), (154.0, 263.5), (154.4, 263.2), (154.7, 263.2), (155.0, 263.5), (155.6, 263.5), (156.2, 262.9), (156.2, 262.5), (156.5, 262.2), (156.5, 261.9), (157.1, 261.3), (156.8, 261.3), (155.9, 260.4), (155.9, 258.9), (156.5, 258.3), (157.1, 258.3), (157.4, 258.0), (157.4, 257.3), (157.7, 257.0), (157.7, 256.1), (158.0, 255.8), (158.3, 256.1), (159.2, 256.1), (159.2, 255.8), (158.9, 255.5), (158.6, 255.5), (158.0, 254.9) (0.035, 0.075, 0.094)</w:t>
      </w:r>
    </w:p>
    <w:p>
      <w:r>
        <w:t>(157.4, 258.9), (156.8, 258.9), (156.5, 259.2), (156.5, 260.1), (157.1, 260.1), (157.4, 259.8) (0.008, 0.024, 0.035)</w:t>
      </w:r>
    </w:p>
    <w:p>
      <w:r>
        <w:t>(158.9, 258.9), (158.6, 258.9), (158.3, 259.2), (158.3, 259.5), (158.0, 259.8), (158.0, 261.3), (158.3, 261.0), (158.6, 261.0), (158.9, 260.7), (158.9, 260.1), (159.2, 259.8), (159.2, 259.5), (158.9, 259.2) (0.035, 0.075, 0.094)</w:t>
      </w:r>
    </w:p>
    <w:p>
      <w:r>
        <w:t>(158.6, 257.3), (158.3, 257.3), (158.3, 258.0), (158.6, 257.6) (0.008, 0.024, 0.035)</w:t>
      </w:r>
    </w:p>
    <w:p>
      <w:r>
        <w:t>(159.9, 256.7), (159.6, 257.0), (159.6, 258.0), (159.9, 258.0), (160.2, 258.3), (160.5, 258.3), (160.5, 256.7) (0.035, 0.075, 0.094)</w:t>
      </w:r>
    </w:p>
    <w:p>
      <w:r>
        <w:t>(161.1, 255.8), (161.1, 256.4), (161.4, 256.4), (161.4, 255.8) (0.035, 0.075, 0.094)</w:t>
      </w:r>
    </w:p>
    <w:p>
      <w:r>
        <w:t>(160.5, 254.3), (160.2, 254.3), (159.9, 254.6), (159.9, 255.2), (160.5, 255.2) (0.035, 0.075, 0.094)</w:t>
      </w:r>
    </w:p>
    <w:p>
      <w:r>
        <w:t>(158.9, 254.3), (158.6, 254.6), (158.9, 254.6) (0.008, 0.024, 0.035)</w:t>
      </w:r>
    </w:p>
    <w:p>
      <w:r>
        <w:t>(157.4, 254.3), (157.1, 254.3), (156.8, 254.6), (156.8, 254.9) (0.059, 0.059, 0.059)</w:t>
      </w:r>
    </w:p>
    <w:p>
      <w:r>
        <w:t>(157.4, 255.8), (156.8, 255.2), (156.8, 255.5), (156.5, 255.8), (156.2, 255.8) (0.012, 0.051, 0.086)</w:t>
      </w:r>
    </w:p>
    <w:p>
      <w:r>
        <w:t>(157.1, 256.7), (156.5, 256.7), (156.2, 257.0), (156.2, 257.6), (156.5, 258.0), (156.8, 257.6), (157.1, 257.6) (0.067, 0.098, 0.110)</w:t>
      </w:r>
    </w:p>
    <w:p>
      <w:r>
        <w:t>(155.6, 256.1), (155.3, 256.1), (154.7, 256.7), (154.7, 257.0), (154.4, 257.3), (154.4, 258.3), (155.3, 258.3), (155.6, 258.0) (0.008, 0.024, 0.035)</w:t>
      </w:r>
    </w:p>
    <w:p>
      <w:r>
        <w:t>(157.7, 247.2), (157.7, 248.2), (157.4, 248.5), (157.4, 249.1), (157.1, 249.4), (157.1, 250.0), (156.8, 250.3), (156.8, 250.6), (156.5, 250.9), (156.5, 251.2), (156.2, 251.5), (156.2, 251.8), (155.6, 252.4), (155.6, 252.7), (154.4, 254.0), (154.4, 254.3), (152.8, 255.8), (152.5, 255.5), (152.2, 255.5), (152.2, 256.1), (151.9, 256.4), (151.9, 257.0), (151.0, 258.0), (151.0, 258.9), (150.7, 259.2), (150.7, 259.5), (150.1, 260.1), (149.8, 260.1), (149.5, 260.4), (149.1, 260.4), (148.8, 260.1), (149.1, 260.4), (148.2, 261.3), (147.9, 261.3), (147.6, 261.6), (147.6, 261.9), (147.3, 262.2), (147.0, 262.2), (146.7, 262.5), (146.4, 262.5), (144.9, 264.1), (144.9, 264.4), (145.2, 264.7), (145.8, 264.7), (146.4, 264.1), (146.7, 264.1), (147.0, 263.8), (147.0, 263.5), (147.3, 263.2), (147.3, 262.9), (147.9, 262.2), (148.2, 262.2), (148.2, 261.9), (149.1, 261.0), (149.5, 261.0), (150.4, 260.1), (150.4, 259.8), (151.0, 259.2), (151.0, 258.9), (151.3, 258.6), (151.3, 258.3), (151.6, 258.0), (151.6, 257.6), (153.1, 256.1), (153.1, 255.8), (154.0, 254.9), (154.0, 254.6), (155.3, 253.4), (155.3, 253.1), (155.9, 252.4), (155.9, 252.1), (156.2, 251.8), (156.2, 251.5), (156.5, 251.2), (156.5, 250.9), (156.8, 250.6), (156.8, 250.3), (157.1, 250.0), (157.1, 249.4), (157.4, 249.1), (157.4, 248.5), (157.7, 248.2) (0.627, 0.627, 0.631)</w:t>
      </w:r>
    </w:p>
    <w:p>
      <w:r>
        <w:t>(150.4, 258.9), (150.1, 258.9), (150.1, 259.5), (150.1, 259.2) (0.839, 0.710, 0.639)</w:t>
      </w:r>
    </w:p>
    <w:p>
      <w:r>
        <w:t>(155.9, 252.7), (155.6, 253.1), (155.6, 253.4), (154.7, 254.3), (154.7, 254.6), (153.4, 255.8), (153.4, 256.1), (152.2, 257.3), (152.2, 257.6), (151.6, 258.3), (151.6, 258.6), (151.3, 258.9), (151.3, 259.2), (151.0, 259.5), (151.0, 259.8), (149.1, 261.6), (148.8, 261.6), (148.5, 261.9), (148.5, 262.2), (148.2, 262.5), (147.9, 262.5), (147.6, 262.9), (147.6, 263.2), (147.3, 263.5), (147.3, 263.8), (146.7, 264.4), (146.4, 264.4), (145.8, 265.0), (145.2, 265.0), (144.9, 264.7), (144.6, 264.7), (144.2, 264.4), (144.6, 264.7), (144.6, 265.0), (145.8, 265.0), (146.1, 264.7), (146.4, 264.7), (147.3, 263.8), (147.3, 263.5), (147.9, 262.9), (148.2, 262.9), (149.1, 261.9), (149.1, 261.6), (149.8, 261.0), (150.1, 261.0), (150.4, 260.7), (150.4, 260.4), (151.0, 259.8), (151.0, 259.5), (151.6, 258.9), (151.6, 258.6), (152.2, 258.0), (152.2, 257.6), (153.1, 256.7), (153.1, 256.4), (153.4, 256.1), (153.4, 255.8), (154.7, 254.6), (154.7, 254.3), (155.6, 253.4), (155.6, 253.1) (0.518, 0.506, 0.494)</w:t>
      </w:r>
    </w:p>
    <w:p>
      <w:r>
        <w:t>(150.7, 258.3), (150.1, 258.3), (149.8, 258.6), (149.8, 258.9), (149.5, 259.2), (149.5, 259.5), (149.1, 259.8), (149.1, 260.1), (148.8, 260.4), (148.5, 260.4), (148.2, 260.7), (147.9, 260.7), (147.9, 261.0), (148.2, 261.0), (149.1, 260.1), (149.5, 260.1), (149.8, 259.8), (150.1, 259.8), (150.4, 259.5), (150.4, 259.2), (150.7, 258.9) (0.792, 0.663, 0.561)</w:t>
      </w:r>
    </w:p>
    <w:p>
      <w:r>
        <w:t>(151.0, 260.1), (150.7, 260.4), (150.7, 260.7), (150.1, 261.3), (149.8, 261.3), (149.5, 261.6), (149.5, 261.9), (148.2, 263.2), (147.9, 263.2), (147.6, 263.5), (147.9, 263.2), (148.2, 263.2), (150.7, 260.7), (150.7, 260.4) (0.412, 0.408, 0.412)</w:t>
      </w:r>
    </w:p>
    <w:p>
      <w:r>
        <w:t>(146.1, 261.6), (145.5, 261.6), (145.5, 261.9), (145.2, 262.2), (145.2, 262.5), (144.9, 262.9), (144.6, 262.9), (145.2, 263.5), (145.5, 263.2), (145.5, 262.9), (145.8, 262.5), (145.8, 261.9) (0.518, 0.506, 0.494)</w:t>
      </w:r>
    </w:p>
    <w:p>
      <w:r>
        <w:t>(145.2, 261.9), (144.9, 261.9), (144.6, 262.2), (144.2, 262.2), (144.2, 262.5), (144.9, 262.5), (144.9, 262.2) (0.549, 0.463, 0.357)</w:t>
      </w:r>
    </w:p>
    <w:p>
      <w:r>
        <w:t>(142.1, 263.2), (142.1, 263.8), (142.7, 263.8), (142.7, 263.2) (0.549, 0.463, 0.357)</w:t>
      </w:r>
    </w:p>
    <w:p>
      <w:r>
        <w:t>(138.4, 263.8), (138.7, 264.1), (140.0, 264.1), (140.9, 265.0), (141.2, 265.0), (141.5, 264.7), (141.2, 264.4), (140.6, 264.4), (140.0, 263.8), (140.0, 263.2), (139.0, 263.2) (0.549, 0.463, 0.357)</w:t>
      </w:r>
    </w:p>
    <w:p>
      <w:r>
        <w:t>(137.2, 263.2), (136.6, 263.2), (136.0, 263.8), (136.6, 264.4), (136.9, 264.4), (137.2, 264.1) (0.549, 0.463, 0.357)</w:t>
      </w:r>
    </w:p>
    <w:p>
      <w:r>
        <w:t>(137.8, 265.9), (137.2, 265.9), (137.2, 266.8), (137.5, 266.8), (137.8, 266.5) (0.714, 0.608, 0.490)</w:t>
      </w:r>
    </w:p>
    <w:p>
      <w:r>
        <w:t>(141.2, 265.9), (140.3, 265.9), (140.3, 266.2), (140.0, 266.5), (140.0, 267.1), (139.7, 267.4), (138.7, 267.4), (138.4, 267.8), (138.4, 268.1), (137.8, 268.7), (137.5, 268.7), (136.6, 267.8), (136.3, 268.1), (136.3, 268.7), (136.0, 269.0), (136.0, 269.9), (135.7, 270.2), (135.7, 270.8), (136.0, 271.1), (136.0, 271.4), (135.7, 271.7), (135.7, 272.3), (135.4, 272.7), (136.0, 273.3), (136.0, 273.6), (136.3, 273.3), (136.6, 273.3), (137.2, 272.7), (137.2, 272.3), (137.5, 272.0), (138.1, 272.0), (138.4, 271.7), (138.7, 271.7), (138.7, 271.1), (138.4, 270.8), (138.4, 270.5), (138.7, 270.2), (139.3, 270.2), (139.7, 270.5), (140.0, 270.5), (140.0, 269.6), (140.6, 269.0), (140.9, 269.0), (141.5, 269.6), (141.5, 270.2), (140.9, 270.8), (140.9, 271.1), (140.6, 271.4), (140.6, 271.7), (140.3, 272.0), (139.3, 272.0), (139.3, 272.3), (139.7, 272.0), (140.3, 272.0), (141.2, 271.1), (141.2, 270.8), (141.5, 270.5), (141.5, 269.3), (140.9, 268.7), (140.3, 268.7), (140.0, 268.4), (140.0, 267.8), (140.3, 267.4), (140.9, 267.4), (141.2, 267.1), (141.5, 267.1), (141.5, 266.2) (0.714, 0.608, 0.490)</w:t>
      </w:r>
    </w:p>
    <w:p>
      <w:r>
        <w:t>(140.9, 269.3), (140.6, 269.3), (140.3, 269.6), (140.3, 270.5), (140.0, 270.8), (139.7, 270.8), (139.3, 270.5), (138.7, 270.5), (138.7, 270.8), (139.0, 271.1), (139.0, 272.0), (138.7, 272.3), (138.1, 272.3), (138.4, 272.3), (138.7, 272.7), (138.7, 273.0), (138.7, 272.3), (139.3, 271.7), (140.3, 271.7), (140.3, 271.4), (140.6, 271.1), (140.6, 270.8), (141.2, 270.2), (141.2, 269.6) (0.792, 0.663, 0.561)</w:t>
      </w:r>
    </w:p>
    <w:p>
      <w:r>
        <w:t>(138.1, 271.1), (137.5, 271.1), (137.5, 271.4), (137.8, 271.7), (138.1, 271.4) (0.639, 0.533, 0.412)</w:t>
      </w:r>
    </w:p>
    <w:p>
      <w:r>
        <w:t>(138.4, 272.7), (138.1, 272.7), (137.8, 273.0), (137.8, 273.3), (138.1, 273.3), (138.4, 273.0) (0.839, 0.710, 0.639)</w:t>
      </w:r>
    </w:p>
    <w:p>
      <w:r>
        <w:t>(138.4, 273.3), (138.1, 273.6), (137.8, 273.6), (137.5, 273.3), (135.4, 275.4), (135.4, 276.0), (136.9, 274.5), (137.2, 274.5), (137.2, 274.2), (137.8, 273.6), (138.1, 273.6) (0.690, 0.702, 0.714)</w:t>
      </w:r>
    </w:p>
    <w:p>
      <w:r>
        <w:t>(136.9, 272.3), (136.6, 272.3), (136.3, 272.7), (136.3, 273.0), (136.6, 273.0), (136.9, 272.7) (0.639, 0.533, 0.412)</w:t>
      </w:r>
    </w:p>
    <w:p>
      <w:r>
        <w:t>(138.7, 273.3), (138.1, 273.9), (137.8, 273.9), (137.5, 274.2), (137.5, 274.5), (137.2, 274.8), (136.9, 274.8), (135.4, 276.3), (135.1, 276.0), (135.1, 275.4), (137.2, 273.3), (137.2, 273.0), (137.8, 272.3), (137.5, 272.3), (137.5, 272.7), (136.6, 273.6), (136.3, 273.6), (136.0, 273.9), (136.0, 274.2), (134.8, 275.4), (134.8, 275.7), (134.4, 276.0), (134.1, 276.0), (133.8, 276.3), (133.5, 276.3), (132.9, 276.9), (132.9, 277.6), (133.5, 277.6), (133.8, 277.2), (134.1, 277.2), (134.8, 276.6), (135.1, 276.6), (135.4, 276.3), (135.7, 276.3), (136.3, 275.7), (136.3, 275.4), (136.6, 275.1), (136.9, 275.1) (0.627, 0.627, 0.631)</w:t>
      </w:r>
    </w:p>
    <w:p>
      <w:r>
        <w:t>(139.3, 276.6), (139.0, 276.3), (138.7, 276.3), (138.4, 276.0), (138.4, 275.4), (138.4, 275.7), (137.8, 276.3), (137.5, 276.3), (136.9, 276.9), (136.9, 277.2), (136.3, 277.9), (136.0, 277.9), (135.7, 278.2), (136.0, 277.9), (136.3, 277.9), (136.6, 278.2), (136.6, 277.9), (136.9, 277.6), (137.2, 277.9), (136.9, 277.6), (136.9, 276.9), (137.5, 276.3), (137.8, 276.3), (138.4, 276.9), (138.4, 277.9), (138.4, 276.9), (138.7, 276.6), (139.0, 276.6), (139.3, 276.9), (139.3, 277.6) (0.059, 0.059, 0.059)</w:t>
      </w:r>
    </w:p>
    <w:p>
      <w:r>
        <w:t>(137.5, 276.6), (137.2, 276.9), (137.2, 277.6), (137.5, 277.9), (137.5, 278.5), (137.8, 278.8), (138.4, 278.8), (138.4, 278.2), (138.1, 277.9), (138.1, 276.9), (137.8, 276.6) (0.008, 0.024, 0.035)</w:t>
      </w:r>
    </w:p>
    <w:p>
      <w:r>
        <w:t>(138.7, 276.9), (138.7, 277.6), (139.0, 277.6), (139.0, 276.9) (0.067, 0.098, 0.110)</w:t>
      </w:r>
    </w:p>
    <w:p>
      <w:r>
        <w:t>(138.7, 277.9), (139.0, 278.2), (139.0, 278.5), (139.3, 278.8), (139.3, 279.4), (139.7, 279.7), (140.0, 279.4), (140.3, 279.4), (140.3, 278.8), (139.3, 277.9) (0.035, 0.075, 0.094)</w:t>
      </w:r>
    </w:p>
    <w:p>
      <w:r>
        <w:t>(138.7, 275.1), (138.7, 276.0), (139.0, 276.0), (139.7, 276.6), (139.7, 277.6), (140.9, 278.8), (140.9, 279.1), (141.2, 278.8), (141.2, 278.5), (141.5, 278.2), (142.1, 278.2), (142.4, 278.5), (142.7, 278.5), (142.7, 277.6), (142.4, 277.2), (142.1, 277.2), (141.8, 276.9), (141.5, 276.9), (140.9, 277.6), (140.3, 276.9), (140.3, 276.3), (140.0, 276.3), (139.7, 276.0), (139.7, 275.7), (139.3, 275.4), (139.3, 275.1) (0.008, 0.024, 0.035)</w:t>
      </w:r>
    </w:p>
    <w:p>
      <w:r>
        <w:t>(139.7, 275.4), (140.0, 275.7), (140.0, 276.0), (140.3, 276.0), (140.6, 276.3), (140.6, 276.9), (140.9, 277.2), (141.5, 276.6), (141.8, 276.6), (142.1, 276.9), (142.4, 276.9), (142.7, 277.2), (142.1, 276.6), (141.5, 276.6), (141.2, 276.3), (140.9, 276.3), (140.3, 275.7), (140.3, 275.1), (140.0, 275.4) (0.059, 0.059, 0.059)</w:t>
      </w:r>
    </w:p>
    <w:p>
      <w:r>
        <w:t>(140.6, 274.2), (140.6, 275.1), (140.9, 275.4), (140.9, 275.7), (141.2, 276.0), (141.2, 274.8), (140.9, 274.5), (140.9, 274.2) (0.008, 0.024, 0.035)</w:t>
      </w:r>
    </w:p>
    <w:p>
      <w:r>
        <w:t>(140.3, 273.6), (140.3, 273.9), (139.7, 274.5), (139.3, 274.5), (139.0, 274.8), (139.3, 274.8), (139.7, 275.1), (140.0, 275.1), (140.3, 274.8), (140.3, 274.2), (140.6, 273.9), (140.9, 273.9), (141.2, 274.2), (141.2, 274.5), (141.5, 274.8), (141.5, 276.3), (141.8, 276.3), (141.8, 276.0), (141.5, 275.7), (141.5, 274.8), (141.2, 274.5), (141.2, 274.2), (140.6, 273.6) (0.114, 0.035, 0.016)</w:t>
      </w:r>
    </w:p>
    <w:p>
      <w:r>
        <w:t>(142.4, 273.0), (142.1, 273.0), (142.1, 273.3) (0.639, 0.533, 0.412)</w:t>
      </w:r>
    </w:p>
    <w:p>
      <w:r>
        <w:t>(144.2, 273.0), (144.2, 273.3), (144.9, 273.9), (144.9, 273.0), (144.9, 273.3), (144.6, 273.6), (144.2, 273.3) (0.333, 0.278, 0.216)</w:t>
      </w:r>
    </w:p>
    <w:p>
      <w:r>
        <w:t>(145.5, 274.5), (145.5, 275.1), (145.8, 275.4), (145.5, 275.7), (145.5, 276.0), (145.8, 276.3), (145.8, 275.1), (145.5, 274.8) (0.333, 0.278, 0.216)</w:t>
      </w:r>
    </w:p>
    <w:p>
      <w:r>
        <w:t>(144.2, 273.6), (144.6, 273.9), (144.6, 274.2), (145.2, 274.8), (145.2, 276.0), (145.8, 276.6), (145.8, 276.9), (146.4, 277.6), (146.4, 277.9), (146.7, 277.9), (146.7, 277.2), (146.4, 276.9), (146.4, 276.6), (146.1, 276.3), (146.1, 275.7), (146.1, 276.3), (145.8, 276.6), (145.2, 276.0), (145.2, 274.5), (145.5, 274.2), (145.2, 273.9), (145.2, 273.3), (145.2, 273.9), (144.9, 274.2) (0.400, 0.333, 0.251)</w:t>
      </w:r>
    </w:p>
    <w:p>
      <w:r>
        <w:t>(144.2, 267.1), (143.9, 267.4), (143.9, 268.7), (144.2, 269.0), (144.2, 269.3), (144.9, 269.9), (144.9, 270.2), (145.2, 270.5), (145.2, 271.1), (145.5, 271.4), (145.5, 271.7), (145.8, 272.0), (145.8, 272.3), (146.1, 272.7), (146.1, 273.0), (146.4, 273.3), (146.4, 273.6), (146.7, 273.9), (146.7, 274.2), (147.0, 274.2), (147.0, 273.6), (146.7, 273.3), (146.7, 273.0), (146.4, 272.7), (146.4, 272.3), (146.1, 272.0), (146.1, 271.4), (145.8, 271.1), (145.8, 269.6), (145.2, 269.0), (145.2, 268.4), (144.9, 268.1), (144.9, 267.4), (144.6, 267.1) (0.922, 0.925, 0.937)</w:t>
      </w:r>
    </w:p>
    <w:p>
      <w:r>
        <w:t>(148.5, 268.7), (148.5, 269.3), (148.8, 269.6), (149.1, 269.6), (149.1, 268.7) (0.106, 0.122, 0.122)</w:t>
      </w:r>
    </w:p>
    <w:p>
      <w:r>
        <w:t>(149.5, 268.4), (149.8, 268.7), (149.8, 269.0), (149.8, 268.4) (0.035, 0.075, 0.094)</w:t>
      </w:r>
    </w:p>
    <w:p>
      <w:r>
        <w:t>(150.4, 268.7), (150.4, 269.0), (150.1, 269.3), (150.1, 269.9), (150.7, 269.9), (150.7, 269.0) (0.008, 0.024, 0.035)</w:t>
      </w:r>
    </w:p>
    <w:p>
      <w:r>
        <w:t>(149.5, 270.5), (149.5, 271.1), (150.1, 271.1), (150.1, 270.8), (149.8, 270.8) (0.067, 0.098, 0.110)</w:t>
      </w:r>
    </w:p>
    <w:p>
      <w:r>
        <w:t>(150.4, 273.6), (150.4, 274.2), (150.7, 273.9), (151.0, 274.2), (151.0, 274.8), (151.9, 275.7), (151.9, 276.0), (152.2, 276.0), (152.5, 275.7), (152.5, 275.4), (153.1, 274.8), (153.4, 274.8), (153.7, 275.1), (154.0, 275.1), (154.0, 274.5), (153.4, 274.5), (153.1, 274.2), (153.1, 274.5), (152.5, 275.1), (152.2, 275.1), (151.3, 274.2), (151.3, 273.9), (151.0, 273.6) (0.012, 0.051, 0.086)</w:t>
      </w:r>
    </w:p>
    <w:p>
      <w:r>
        <w:t>(158.6, 273.3), (158.6, 273.9), (159.2, 273.9), (159.2, 273.3) (0.059, 0.059, 0.059)</w:t>
      </w:r>
    </w:p>
    <w:p>
      <w:r>
        <w:t>(159.9, 279.4), (159.6, 279.7), (159.6, 280.3), (159.2, 280.6), (159.2, 280.9), (159.6, 281.2), (159.9, 281.2), (160.2, 280.9), (160.2, 280.6), (160.5, 280.3), (160.5, 279.7), (160.2, 279.7) (0.012, 0.051, 0.086)</w:t>
      </w:r>
    </w:p>
    <w:p>
      <w:r>
        <w:t>(156.5, 282.1), (156.5, 283.1), (156.8, 283.4), (156.8, 284.3), (157.1, 284.6), (157.1, 285.2), (157.4, 285.2), (157.7, 285.5), (157.7, 286.7), (158.0, 287.0), (158.3, 287.0), (158.6, 287.4), (158.6, 288.3), (159.2, 288.9), (159.2, 289.2), (159.6, 289.5), (159.6, 289.8), (159.9, 290.1), (160.2, 290.1), (160.5, 289.8), (160.5, 287.4), (160.2, 287.0), (159.6, 287.0), (158.9, 286.4), (159.2, 286.1), (159.2, 285.5), (158.9, 285.2), (158.9, 283.4), (159.2, 283.1), (159.2, 282.5), (157.4, 282.5), (157.1, 282.1) (0.012, 0.051, 0.086)</w:t>
      </w:r>
    </w:p>
    <w:p>
      <w:r>
        <w:t>(152.8, 285.8), (152.8, 286.7), (153.1, 287.0), (153.1, 287.4), (153.4, 287.7), (153.4, 288.3), (153.7, 288.6), (153.7, 289.2), (154.0, 289.5), (154.0, 290.7), (154.4, 291.0), (154.4, 291.6), (154.7, 291.9), (154.7, 292.6), (155.0, 292.9), (155.0, 293.2), (155.3, 293.5), (155.3, 294.7), (155.6, 295.0), (155.6, 291.6), (154.7, 290.7), (154.7, 290.4), (154.4, 290.1), (154.4, 289.5), (153.7, 288.9), (153.7, 287.0), (153.4, 286.7), (153.4, 285.8) (0.008, 0.024, 0.035)</w:t>
      </w:r>
    </w:p>
    <w:p>
      <w:r>
        <w:t>(149.5, 289.2), (149.5, 290.1), (149.8, 290.4), (149.8, 291.9), (149.8, 289.8), (149.5, 289.5) (0.267, 0.231, 0.180)</w:t>
      </w:r>
    </w:p>
    <w:p>
      <w:r>
        <w:t>(149.5, 288.3), (149.5, 288.9), (149.8, 289.2), (149.8, 289.5), (149.8, 288.6) (0.208, 0.184, 0.153)</w:t>
      </w:r>
    </w:p>
    <w:p>
      <w:r>
        <w:t>(149.5, 287.0), (149.5, 288.0), (149.8, 288.3), (149.8, 287.7), (149.5, 287.4) (0.267, 0.231, 0.180)</w:t>
      </w:r>
    </w:p>
    <w:p>
      <w:r>
        <w:t>(149.5, 286.7), (149.1, 286.7), (149.1, 287.0) (0.247, 0.247, 0.278)</w:t>
      </w:r>
    </w:p>
    <w:p>
      <w:r>
        <w:t>(148.8, 284.3), (148.8, 284.6), (148.5, 284.9), (148.5, 285.2), (148.8, 285.5), (148.8, 287.0), (148.8, 286.4), (149.1, 286.1), (149.8, 286.7), (149.8, 287.0), (149.8, 286.7), (149.5, 286.4), (149.5, 286.1), (149.1, 285.8), (149.1, 285.5), (148.8, 285.2) (0.333, 0.333, 0.329)</w:t>
      </w:r>
    </w:p>
    <w:p>
      <w:r>
        <w:t>(147.6, 286.1), (147.6, 287.4), (147.9, 287.7), (147.9, 288.0), (148.2, 288.0), (148.2, 287.0), (147.9, 286.7), (147.9, 286.1) (0.627, 0.627, 0.631)</w:t>
      </w:r>
    </w:p>
    <w:p>
      <w:r>
        <w:t>(147.9, 284.3), (147.9, 285.8), (148.2, 286.1), (148.2, 286.7), (148.5, 287.0), (148.5, 288.0), (148.2, 288.3), (147.9, 288.3), (147.6, 288.0), (147.6, 287.7), (147.3, 287.4), (147.3, 285.5), (146.7, 284.9), (147.3, 285.5), (147.3, 287.4), (147.6, 287.7), (147.6, 288.3), (147.9, 288.6), (147.9, 288.9), (148.2, 289.2), (148.2, 289.5), (148.5, 289.8), (148.5, 290.4), (148.2, 290.7), (148.2, 291.3), (148.5, 291.6), (148.5, 292.3), (148.5, 291.9), (148.8, 291.6), (148.8, 290.1), (148.5, 289.8), (148.5, 286.7), (148.2, 286.4), (148.2, 285.5), (147.9, 285.2) (0.518, 0.506, 0.494)</w:t>
      </w:r>
    </w:p>
    <w:p>
      <w:r>
        <w:t>(145.8, 289.2), (145.2, 289.8), (145.2, 291.0), (145.5, 291.3), (145.5, 291.6), (145.8, 291.3), (145.8, 290.7), (146.1, 290.4), (146.1, 290.1), (145.8, 289.8) (0.059, 0.059, 0.059)</w:t>
      </w:r>
    </w:p>
    <w:p>
      <w:r>
        <w:t>(145.5, 286.1), (144.9, 286.7), (144.9, 287.0), (145.2, 287.4), (145.2, 288.6), (144.9, 288.9), (144.6, 288.9), (144.6, 289.2), (144.2, 289.5), (144.2, 291.3), (144.6, 291.6), (144.9, 291.6), (145.5, 292.3), (145.5, 292.6), (145.8, 292.9), (145.8, 294.1), (145.5, 294.4), (144.6, 294.4), (144.6, 295.0), (144.9, 295.0), (145.2, 295.3), (145.5, 295.3), (146.1, 295.9), (146.1, 296.2), (146.7, 296.2), (146.7, 289.5), (146.4, 289.2), (146.4, 288.3), (146.1, 288.0), (146.1, 287.4), (145.8, 287.0), (145.8, 286.4) (0.008, 0.024, 0.035)</w:t>
      </w:r>
    </w:p>
    <w:p>
      <w:r>
        <w:t>(144.2, 291.6), (144.2, 292.3), (143.9, 292.6), (143.9, 293.2), (144.2, 293.5), (144.2, 294.1), (145.5, 294.1), (145.5, 292.9), (145.2, 292.6), (145.2, 292.3), (144.9, 291.9), (144.6, 291.9) (0.059, 0.059, 0.059)</w:t>
      </w:r>
    </w:p>
    <w:p>
      <w:r>
        <w:t>(143.3, 294.4), (143.3, 294.7), (143.6, 294.7), (143.6, 294.4) (0.035, 0.075, 0.094)</w:t>
      </w:r>
    </w:p>
    <w:p>
      <w:r>
        <w:t>(147.9, 289.8), (147.9, 294.1), (148.2, 294.4), (148.2, 295.6), (148.5, 295.3), (149.1, 295.3), (149.5, 295.0), (149.8, 295.0), (149.5, 295.0), (149.1, 294.7), (149.1, 291.3), (149.1, 295.0), (148.8, 295.3), (148.5, 295.3), (148.2, 295.0), (148.2, 293.8), (147.9, 293.5) (0.333, 0.333, 0.329)</w:t>
      </w:r>
    </w:p>
    <w:p>
      <w:r>
        <w:t>(148.2, 291.6), (148.2, 293.5), (148.5, 293.8), (148.5, 295.0), (148.8, 295.0), (148.8, 291.9), (148.8, 292.3), (148.5, 292.6), (148.2, 292.3) (0.412, 0.408, 0.412)</w:t>
      </w:r>
    </w:p>
    <w:p>
      <w:r>
        <w:t>(149.5, 291.6), (149.5, 294.7), (149.8, 294.7), (149.8, 292.3), (149.5, 291.9) (0.247, 0.247, 0.278)</w:t>
      </w:r>
    </w:p>
    <w:p>
      <w:r>
        <w:t>(131.7, 292.6), (132.0, 292.6), (132.3, 292.9), (132.3, 292.6) (0.067, 0.098, 0.110)</w:t>
      </w:r>
    </w:p>
    <w:p>
      <w:r>
        <w:t>(128.9, 291.6), (129.2, 291.6), (129.5, 291.9), (129.9, 291.9), (130.5, 292.6), (130.8, 292.6), (131.1, 292.9), (131.4, 292.9), (131.7, 293.2), (132.0, 293.2), (132.3, 293.5), (132.6, 293.5), (132.9, 293.8), (132.9, 294.7), (133.8, 294.7), (133.8, 294.4), (133.2, 293.8), (133.2, 292.6), (132.6, 291.9), (131.4, 291.9), (131.1, 291.6), (130.2, 291.6), (129.9, 291.3), (129.5, 291.3), (129.2, 291.6) (0.035, 0.075, 0.094)</w:t>
      </w:r>
    </w:p>
    <w:p>
      <w:r>
        <w:t>(118.8, 290.7), (118.8, 291.0), (119.4, 291.0), (119.7, 291.3), (122.5, 291.3), (122.8, 291.6), (123.4, 291.6), (123.7, 291.9), (125.3, 291.9), (125.6, 292.3), (127.4, 292.3), (127.7, 292.6), (128.3, 292.6), (128.9, 293.2), (130.2, 293.2), (130.8, 293.8), (130.8, 294.1), (131.1, 294.1), (131.4, 294.4), (131.7, 294.4), (131.7, 293.8), (131.4, 293.8), (131.1, 293.5), (130.8, 293.5), (130.5, 293.2), (130.2, 293.2), (129.9, 292.9), (129.5, 292.9), (129.2, 292.6), (128.9, 292.6), (128.6, 292.3), (128.3, 292.3), (128.0, 291.9), (127.4, 291.9), (127.1, 291.6), (125.0, 291.6), (124.6, 291.3), (123.1, 291.3), (122.8, 291.0), (122.2, 291.0), (121.9, 290.7) (0.008, 0.024, 0.035)</w:t>
      </w:r>
    </w:p>
    <w:p>
      <w:r>
        <w:t>(122.8, 290.1), (122.8, 290.4), (123.1, 290.7), (123.7, 290.7), (123.7, 290.4), (124.0, 290.1), (126.2, 290.1), (126.5, 290.4), (126.5, 290.7), (126.2, 291.0), (124.3, 291.0), (127.7, 291.0), (127.7, 290.7), (128.0, 290.4), (127.7, 290.1) (0.035, 0.075, 0.094)</w:t>
      </w:r>
    </w:p>
    <w:p>
      <w:r>
        <w:t>(124.0, 290.4), (124.0, 290.7), (126.2, 290.7), (126.2, 290.4) (0.067, 0.098, 0.110)</w:t>
      </w:r>
    </w:p>
    <w:p>
      <w:r>
        <w:t>(136.3, 278.2), (136.0, 278.2), (135.7, 278.5), (135.4, 278.5), (134.8, 279.1), (134.1, 279.1), (132.6, 280.6), (132.3, 280.6), (132.0, 280.9), (131.7, 280.9), (131.1, 281.5), (130.8, 281.5), (130.5, 281.8), (130.2, 281.8), (129.9, 282.1), (128.3, 282.1), (128.0, 282.5), (127.4, 282.5), (127.1, 282.1), (124.3, 282.1), (124.0, 282.5), (123.4, 282.5), (123.1, 282.8), (120.1, 282.8), (119.7, 283.1), (119.4, 282.8), (117.6, 282.8), (117.3, 282.5), (114.8, 282.5), (114.8, 283.1), (115.2, 283.1), (115.5, 283.4), (116.1, 283.4), (116.4, 283.1), (117.9, 283.1), (118.2, 283.4), (120.4, 283.4), (120.7, 283.7), (121.3, 283.7), (121.6, 283.4), (122.2, 283.4), (122.8, 282.8), (126.5, 282.8), (126.8, 282.5), (127.7, 282.5), (128.0, 282.8), (129.5, 282.8), (129.9, 282.5), (130.2, 282.5), (130.5, 282.1), (131.1, 282.1), (131.4, 281.8), (131.7, 281.8), (132.0, 281.5), (132.6, 281.5), (133.2, 280.9), (133.5, 280.9), (133.8, 280.6), (134.1, 280.6), (134.4, 280.3), (134.8, 280.3), (136.3, 278.8) (0.008, 0.024, 0.035)</w:t>
      </w:r>
    </w:p>
    <w:p>
      <w:r>
        <w:t>(128.9, 279.1), (128.3, 279.1), (128.0, 279.4), (127.4, 279.4), (127.1, 279.7), (126.8, 279.7), (126.8, 280.0), (127.1, 279.7), (127.4, 279.7), (127.7, 279.4), (128.0, 279.4), (128.3, 279.1) (0.639, 0.533, 0.412)</w:t>
      </w:r>
    </w:p>
    <w:p>
      <w:r>
        <w:t>(139.3, 273.0), (136.9, 275.4), (136.6, 275.4), (136.6, 275.7), (135.7, 276.6), (135.4, 276.6), (135.1, 276.9), (134.8, 276.9), (134.1, 277.6), (133.8, 277.6), (133.5, 277.9), (132.9, 277.9), (132.6, 278.2), (132.6, 278.5), (131.7, 279.4), (131.4, 279.4), (131.1, 279.7), (130.8, 279.7), (130.5, 280.0), (130.2, 280.0), (129.9, 280.3), (129.5, 280.3), (129.2, 280.6), (127.1, 280.6), (126.5, 280.0), (126.5, 279.7), (126.8, 279.4), (127.1, 279.4), (127.4, 279.1), (128.0, 279.1), (128.3, 278.8), (129.5, 278.8), (129.9, 278.5), (129.9, 278.2), (129.5, 278.2), (129.2, 278.5), (128.6, 278.5), (128.0, 279.1), (127.4, 279.1), (127.1, 279.4), (126.2, 279.4), (125.9, 279.7), (120.7, 279.7), (120.4, 279.4), (119.1, 279.4), (118.8, 279.7), (117.0, 279.7), (116.7, 279.4), (115.8, 279.4), (115.5, 279.1), (115.2, 279.1), (115.5, 279.1), (116.1, 279.7), (119.1, 279.7), (119.4, 279.4), (120.1, 279.4), (120.4, 279.7), (122.5, 279.7), (122.8, 280.0), (123.4, 280.0), (123.7, 280.3), (123.7, 280.6), (123.4, 280.9), (122.8, 280.9), (124.3, 280.9), (124.6, 280.6), (129.2, 280.6), (129.5, 280.3), (130.2, 280.3), (130.5, 280.0), (130.8, 280.0), (131.1, 279.7), (131.4, 279.7), (132.0, 279.1), (132.3, 279.1), (132.6, 278.8), (132.6, 278.5), (132.9, 278.2), (133.2, 278.2), (133.5, 277.9), (133.8, 277.9), (134.1, 277.6), (134.4, 277.6), (135.1, 276.9), (135.4, 276.9) (0.518, 0.506, 0.494)</w:t>
      </w:r>
    </w:p>
    <w:p>
      <w:r>
        <w:t>(132.3, 277.9), (132.0, 278.2), (131.7, 277.9), (131.4, 278.2), (130.8, 278.2), (129.9, 279.1), (129.2, 279.1), (128.9, 279.4), (128.6, 279.4), (128.3, 279.7), (128.0, 279.7), (127.7, 280.0), (127.1, 280.0), (127.1, 280.3), (129.2, 280.3), (129.5, 280.0), (129.9, 280.0), (130.2, 279.7), (130.5, 279.7), (130.8, 279.4), (131.1, 279.4), (131.4, 279.1), (131.7, 279.1), (132.3, 278.5) (0.627, 0.627, 0.631)</w:t>
      </w:r>
    </w:p>
    <w:p>
      <w:r>
        <w:t>(128.0, 273.3), (127.7, 273.3), (127.4, 273.6), (127.7, 273.9), (128.0, 273.6) (0.549, 0.463, 0.357)</w:t>
      </w:r>
    </w:p>
    <w:p>
      <w:r>
        <w:t>(129.9, 272.3), (129.9, 273.0), (130.2, 273.0), (130.2, 272.3) (0.714, 0.608, 0.490)</w:t>
      </w:r>
    </w:p>
    <w:p>
      <w:r>
        <w:t>(132.3, 262.5), (131.4, 261.6), (130.5, 261.6), (130.2, 261.9), (130.2, 262.2), (129.5, 262.9), (128.6, 262.9), (128.0, 263.5), (128.0, 263.8), (126.2, 265.6), (125.9, 265.6), (125.0, 266.5), (124.6, 266.5), (123.7, 267.4), (123.7, 267.8), (123.4, 268.1), (123.4, 268.4), (123.1, 268.7), (123.1, 269.3), (122.8, 269.6), (122.8, 270.8), (123.7, 270.8), (123.7, 270.5), (124.0, 270.2), (124.0, 269.6), (123.7, 269.3), (123.7, 269.0), (124.0, 268.7), (124.6, 268.7), (125.0, 269.0), (125.0, 269.9), (126.8, 269.9), (126.8, 269.6), (127.4, 269.0), (127.7, 269.0), (128.0, 268.7), (128.3, 268.7), (128.6, 269.0), (128.9, 269.0), (129.2, 269.3), (129.5, 269.3), (129.5, 269.0), (129.2, 268.7), (128.9, 268.7), (128.6, 268.4), (128.6, 268.1), (128.3, 267.8), (128.3, 267.4), (128.0, 267.1), (127.7, 267.1), (127.4, 266.8), (127.4, 266.5), (128.0, 265.9), (128.3, 265.9), (129.2, 265.0), (129.5, 265.0), (129.9, 265.3), (130.2, 265.0), (131.1, 265.0), (131.1, 264.4), (130.8, 264.1), (131.4, 263.5), (132.0, 263.5), (132.3, 263.2) (0.714, 0.608, 0.490)</w:t>
      </w:r>
    </w:p>
    <w:p>
      <w:r>
        <w:t>(131.7, 265.3), (132.0, 265.3), (132.3, 265.6), (132.3, 265.9), (132.6, 266.2), (133.2, 266.2), (133.2, 265.3), (132.9, 265.0), (132.3, 265.0), (132.0, 265.3) (0.714, 0.608, 0.490)</w:t>
      </w:r>
    </w:p>
    <w:p>
      <w:r>
        <w:t>(135.7, 260.7), (135.7, 261.3), (136.0, 261.3), (136.0, 260.7) (0.573, 0.404, 0.278)</w:t>
      </w:r>
    </w:p>
    <w:p>
      <w:r>
        <w:t>(134.4, 258.0), (134.4, 258.6), (134.1, 258.9), (133.8, 258.9), (133.5, 258.6), (132.9, 258.6), (133.5, 258.6), (133.8, 258.9), (134.4, 258.9) (0.467, 0.396, 0.302)</w:t>
      </w:r>
    </w:p>
    <w:p>
      <w:r>
        <w:t>(140.6, 249.4), (139.3, 249.4), (138.7, 250.0), (138.7, 251.5), (137.8, 252.4), (136.9, 252.4), (136.6, 252.7), (136.6, 253.1), (134.4, 255.2), (134.1, 255.2), (133.8, 255.5), (133.5, 255.5), (133.2, 255.8), (132.9, 255.8), (132.6, 256.1), (132.3, 256.1), (132.0, 256.4), (131.7, 256.4), (131.4, 256.7), (131.1, 256.7), (130.5, 257.3), (130.5, 257.6), (131.4, 256.7), (131.7, 256.7), (132.0, 256.4), (132.9, 256.4), (133.2, 256.7), (133.2, 257.6), (132.6, 258.3), (132.3, 258.3), (132.0, 258.6), (132.0, 258.9), (131.7, 259.2), (131.7, 259.5), (131.1, 260.1), (130.8, 260.1), (130.5, 260.4), (130.8, 260.1), (131.1, 260.1), (131.7, 259.5), (131.7, 259.2), (132.3, 258.6), (132.6, 258.6), (132.9, 258.3), (133.5, 258.3), (133.8, 258.6), (134.1, 258.6), (134.1, 258.0), (134.4, 257.6), (134.1, 257.3), (134.8, 256.7), (136.0, 256.7), (136.3, 256.4), (136.3, 255.2), (136.6, 254.9), (136.6, 254.3), (136.9, 254.0), (137.2, 254.0), (138.1, 254.9), (138.4, 254.9), (140.3, 253.1), (140.3, 252.7), (140.9, 252.1), (140.9, 251.2), (141.2, 250.9), (141.2, 250.3), (140.9, 250.0), (140.9, 249.7) (0.494, 0.329, 0.231)</w:t>
      </w:r>
    </w:p>
    <w:p>
      <w:r>
        <w:t>(138.4, 250.6), (138.4, 251.2), (137.5, 252.1), (136.3, 252.1), (136.0, 252.4), (136.0, 253.1), (135.7, 253.4), (135.4, 253.4), (135.4, 253.7), (134.1, 254.9), (133.8, 254.9), (133.5, 255.2), (133.2, 255.2), (132.9, 255.5), (132.6, 255.5), (132.0, 256.1), (131.7, 256.1), (131.4, 256.4), (131.1, 256.4), (127.7, 259.8), (129.5, 258.0), (129.9, 258.0), (130.2, 257.6), (130.2, 257.3), (131.1, 256.4), (131.4, 256.4), (131.7, 256.1), (132.0, 256.1), (132.3, 255.8), (132.6, 255.8), (132.9, 255.5), (133.2, 255.5), (133.5, 255.2), (133.8, 255.2), (134.1, 254.9), (134.4, 254.9), (136.3, 253.1), (136.3, 252.7), (136.9, 252.1), (137.8, 252.1), (138.4, 251.5) (0.467, 0.396, 0.302)</w:t>
      </w:r>
    </w:p>
    <w:p>
      <w:r>
        <w:t>(141.2, 249.1), (140.9, 249.1), (140.6, 248.8), (140.3, 248.8), (140.0, 248.5), (139.3, 248.5), (137.5, 250.3), (137.5, 250.6), (137.2, 250.9), (136.3, 250.9), (136.0, 250.6), (135.4, 251.2), (135.4, 252.7), (134.4, 253.7), (134.4, 254.0), (133.8, 254.6), (133.5, 254.6), (132.9, 255.2), (132.6, 255.2), (132.0, 255.8), (132.6, 255.2), (132.9, 255.2), (133.2, 254.9), (133.5, 254.9), (133.8, 254.6), (134.1, 254.6), (135.1, 253.7), (135.1, 253.4), (135.4, 253.1), (135.7, 253.1), (135.7, 252.4), (136.3, 251.8), (137.5, 251.8), (138.1, 251.2), (138.1, 250.6), (138.4, 250.3), (138.4, 250.0), (139.7, 248.8), (140.0, 248.8), (140.3, 249.1), (140.6, 249.1), (141.2, 249.7), (141.2, 250.0), (141.5, 250.3), (141.5, 250.9), (141.2, 251.2), (141.2, 252.1), (140.6, 252.7), (140.6, 253.1), (140.3, 253.4), (140.3, 253.7), (139.7, 254.3), (139.3, 254.3), (139.3, 254.6), (139.0, 254.9), (138.7, 254.9), (138.7, 255.2), (138.4, 255.5), (138.1, 255.5), (137.2, 254.6), (136.6, 255.2), (136.6, 256.4), (136.3, 256.7), (136.3, 257.0), (136.0, 257.3), (135.4, 257.3), (135.1, 257.0), (134.8, 257.0), (134.8, 258.9), (134.4, 259.2), (133.8, 259.2), (133.5, 258.9), (132.6, 258.9), (132.3, 259.2), (132.3, 259.5), (131.7, 260.1), (132.6, 259.2), (133.5, 259.2), (133.8, 259.5), (135.1, 259.5), (135.1, 258.9), (136.0, 258.0), (136.6, 258.6), (136.6, 258.9), (136.9, 259.2), (137.2, 259.2), (138.4, 258.0), (138.7, 258.0), (139.0, 257.6), (139.3, 257.6), (140.0, 257.0), (140.3, 257.0), (140.3, 256.4), (140.6, 256.1), (140.6, 255.5), (140.9, 255.2), (140.9, 254.9), (141.2, 254.6), (141.2, 253.7), (141.5, 253.4), (141.5, 251.2), (141.8, 250.9), (141.8, 250.3), (141.5, 250.0), (141.5, 249.4) (0.573, 0.404, 0.278)</w:t>
      </w:r>
    </w:p>
    <w:p>
      <w:r>
        <w:t>(136.9, 254.3), (136.9, 254.6), (137.2, 254.3), (138.1, 255.2), (138.4, 255.2), (138.1, 255.2), (137.2, 254.3) (0.467, 0.396, 0.302)</w:t>
      </w:r>
    </w:p>
    <w:p>
      <w:r>
        <w:t>(145.2, 257.0), (144.9, 256.7), (144.6, 257.0), (144.6, 257.3), (144.9, 257.3) (0.639, 0.533, 0.412)</w:t>
      </w:r>
    </w:p>
    <w:p>
      <w:r>
        <w:t>(145.2, 247.8), (145.2, 249.4), (144.6, 250.0), (144.6, 250.6), (144.2, 250.9), (144.2, 251.2), (143.9, 251.5), (143.9, 251.8), (144.6, 252.4), (145.8, 252.4), (146.1, 252.1), (147.9, 252.1), (148.2, 251.8), (148.2, 251.2), (148.5, 250.9), (148.5, 250.3), (148.2, 250.0), (148.2, 249.4), (147.9, 249.1), (147.6, 249.1), (147.3, 248.8), (147.3, 248.5), (147.0, 248.5), (146.7, 248.2), (145.8, 248.2), (145.5, 247.8) (0.839, 0.710, 0.639)</w:t>
      </w:r>
    </w:p>
    <w:p>
      <w:r>
        <w:t>(147.6, 244.5), (147.9, 244.8), (149.1, 244.8), (149.1, 244.5), (148.5, 244.5), (148.2, 244.2), (147.9, 244.2) (0.714, 0.608, 0.490)</w:t>
      </w:r>
    </w:p>
    <w:p>
      <w:r>
        <w:t>(155.6, 238.0), (155.3, 238.4), (155.0, 238.4), (154.7, 238.7), (154.7, 239.3), (155.0, 239.6), (155.0, 239.9), (154.4, 240.5), (154.0, 240.5), (153.7, 240.8), (153.4, 240.8), (153.1, 241.1), (153.1, 241.4), (154.0, 242.3), (154.0, 243.2), (153.7, 243.6), (153.7, 244.2), (154.0, 244.5), (154.0, 244.8), (154.4, 245.1), (154.7, 245.1), (155.0, 245.4), (155.6, 244.8), (155.9, 245.1), (155.9, 246.0), (155.3, 246.6), (155.3, 246.9), (155.0, 247.2), (155.0, 247.8), (155.3, 248.2), (155.6, 248.2), (155.9, 248.5), (155.9, 249.4), (155.9, 248.5), (156.2, 248.2), (156.2, 247.2), (155.9, 246.9), (155.9, 246.6), (156.2, 246.3), (156.2, 246.0), (156.8, 245.4), (156.8, 244.2), (158.0, 242.9), (158.6, 242.9), (158.6, 242.0), (158.9, 241.7), (158.9, 241.1), (158.3, 241.7), (158.0, 241.7), (157.4, 242.3), (157.1, 242.3), (156.8, 242.0), (156.8, 241.1), (157.1, 240.8), (157.1, 240.2), (156.8, 239.9), (156.8, 239.6), (156.2, 239.0), (156.2, 238.7), (155.9, 238.4), (155.9, 238.0) (0.878, 0.776, 0.710)</w:t>
      </w:r>
    </w:p>
    <w:p>
      <w:r>
        <w:t>(158.0, 243.2), (157.1, 244.2), (157.1, 245.4), (156.5, 246.0), (156.5, 246.3), (156.2, 246.6), (156.2, 246.9), (156.5, 247.2), (156.5, 247.5), (156.8, 247.2), (157.1, 247.2), (157.1, 245.1), (157.4, 244.8), (157.4, 244.5), (158.0, 243.9) (0.933, 0.863, 0.792)</w:t>
      </w:r>
    </w:p>
    <w:p>
      <w:r>
        <w:t>(158.6, 243.2), (158.3, 243.2), (158.3, 243.9), (158.0, 244.2), (158.0, 244.5), (157.4, 245.1), (157.7, 245.4), (157.4, 245.7), (157.4, 247.2), (156.8, 247.8), (156.5, 247.8), (156.5, 248.2), (156.2, 248.5), (156.2, 249.4), (155.9, 249.7), (155.9, 250.9), (156.2, 250.6), (156.2, 250.3), (156.5, 250.0), (156.5, 249.4), (156.8, 249.1), (156.8, 248.5), (157.1, 248.2), (157.1, 247.8), (157.4, 247.5), (157.4, 245.7), (157.7, 245.4), (157.7, 244.8), (158.3, 244.2), (158.3, 243.6) (0.769, 0.780, 0.804)</w:t>
      </w:r>
    </w:p>
    <w:p>
      <w:r>
        <w:t>(159.6, 246.6), (159.2, 246.9), (159.2, 247.5), (159.6, 247.8), (159.6, 248.2), (159.2, 248.5), (159.2, 249.7), (159.6, 250.0), (159.6, 250.3), (159.9, 250.0), (159.9, 249.7), (160.2, 249.4), (160.2, 249.1), (159.9, 248.8), (159.9, 248.5), (159.6, 248.2) (0.008, 0.024, 0.035)</w:t>
      </w:r>
    </w:p>
    <w:p>
      <w:r>
        <w:t>(161.1, 247.5), (161.1, 250.0), (161.4, 250.0), (161.4, 248.5), (161.1, 248.2) (0.035, 0.075, 0.094)</w:t>
      </w:r>
    </w:p>
    <w:p>
      <w:r>
        <w:t>(161.7, 246.0), (161.7, 247.2), (163.2, 247.2), (163.5, 247.5), (164.2, 247.5), (164.5, 247.2), (164.5, 246.6), (164.2, 246.3), (163.5, 246.3), (163.2, 246.6), (162.3, 246.6), (162.0, 246.3), (162.0, 246.0) (0.035, 0.075, 0.094)</w:t>
      </w:r>
    </w:p>
    <w:p>
      <w:r>
        <w:t>(164.2, 244.2), (163.5, 244.2), (163.2, 244.5), (163.2, 245.4), (163.8, 245.4), (164.2, 245.1) (0.008, 0.024, 0.035)</w:t>
      </w:r>
    </w:p>
    <w:p>
      <w:r>
        <w:t>(165.4, 246.3), (165.4, 246.6), (165.7, 246.6), (165.7, 246.3) (0.008, 0.024, 0.035)</w:t>
      </w:r>
    </w:p>
    <w:p>
      <w:r>
        <w:t>(166.6, 245.7), (166.6, 247.5), (166.9, 247.5), (167.2, 247.2), (167.2, 246.0), (166.9, 245.7) (0.035, 0.075, 0.094)</w:t>
      </w:r>
    </w:p>
    <w:p>
      <w:r>
        <w:t>(168.1, 240.5), (167.8, 240.8), (167.8, 243.2), (168.1, 243.6), (168.1, 243.9), (168.1, 243.2), (168.4, 242.9), (168.4, 241.4), (168.1, 241.1) (0.035, 0.075, 0.094)</w:t>
      </w:r>
    </w:p>
    <w:p>
      <w:r>
        <w:t>(167.2, 239.9), (166.9, 239.9), (166.9, 241.1), (166.6, 241.4), (166.6, 244.2), (166.9, 244.2), (167.2, 243.9), (167.2, 242.0), (166.9, 241.7), (166.9, 240.5), (167.2, 240.2) (0.008, 0.024, 0.035)</w:t>
      </w:r>
    </w:p>
    <w:p>
      <w:r>
        <w:t>(168.1, 236.2), (168.1, 236.5), (167.5, 237.1), (167.5, 237.4), (166.9, 238.0), (166.6, 238.0), (166.3, 238.4), (166.3, 238.7), (166.0, 239.0), (165.4, 238.4), (165.1, 238.4), (165.4, 238.7), (165.4, 239.0), (165.1, 239.3), (165.4, 239.3), (165.7, 239.6), (165.7, 240.5), (165.4, 240.8), (165.4, 241.4), (165.1, 241.7), (164.8, 241.7), (164.8, 242.0), (164.5, 242.3), (164.2, 242.3), (164.5, 242.6), (164.5, 242.9), (164.2, 243.2), (164.8, 243.9), (164.8, 244.2), (165.4, 244.8), (165.7, 244.8), (165.7, 244.5), (166.0, 244.2), (166.0, 240.5), (166.3, 240.2), (166.3, 239.6), (166.6, 239.3), (166.9, 239.3), (166.9, 239.0), (167.2, 238.7), (167.2, 238.4), (167.5, 238.0), (167.8, 238.0), (168.1, 237.7), (168.4, 237.7), (168.4, 236.8), (168.1, 236.5) (0.035, 0.075, 0.094)</w:t>
      </w:r>
    </w:p>
    <w:p>
      <w:r>
        <w:t>(165.1, 239.6), (164.5, 239.6), (164.5, 240.5), (164.8, 240.8), (165.1, 240.5) (0.008, 0.024, 0.035)</w:t>
      </w:r>
    </w:p>
    <w:p>
      <w:r>
        <w:t>(165.4, 239.6), (165.4, 240.5), (164.8, 241.1), (164.5, 240.8), (164.5, 241.1), (164.8, 241.4), (165.1, 241.4), (165.1, 240.8), (165.4, 240.5) (0.012, 0.051, 0.086)</w:t>
      </w:r>
    </w:p>
    <w:p>
      <w:r>
        <w:t>(164.8, 238.7), (164.8, 239.0), (165.1, 239.0), (165.1, 238.7) (0.067, 0.098, 0.110)</w:t>
      </w:r>
    </w:p>
    <w:p>
      <w:r>
        <w:t>(164.5, 236.5), (164.2, 236.5), (164.2, 236.8), (163.8, 237.1), (163.8, 237.4), (163.5, 237.7), (163.5, 238.0), (162.9, 238.7), (162.9, 239.3), (163.5, 239.3), (163.5, 239.0), (164.8, 237.7), (165.4, 237.7), (164.8, 237.1), (164.8, 236.8) (0.008, 0.024, 0.035)</w:t>
      </w:r>
    </w:p>
    <w:p>
      <w:r>
        <w:t>(166.0, 235.6), (165.7, 235.6), (165.1, 236.2), (165.7, 236.8), (166.0, 236.5) (0.067, 0.098, 0.110)</w:t>
      </w:r>
    </w:p>
    <w:p>
      <w:r>
        <w:t>(167.2, 233.5), (167.2, 234.4), (168.1, 235.3), (168.1, 235.0), (168.4, 234.7), (168.4, 234.1), (168.1, 234.1), (167.5, 233.5) (0.035, 0.075, 0.094)</w:t>
      </w:r>
    </w:p>
    <w:p>
      <w:r>
        <w:t>(166.9, 232.2), (166.9, 234.1), (166.9, 233.5), (167.2, 233.1), (166.9, 232.8), (167.2, 232.5) (0.059, 0.059, 0.059)</w:t>
      </w:r>
    </w:p>
    <w:p>
      <w:r>
        <w:t>(166.6, 229.8), (166.0, 230.4), (166.0, 231.6), (166.3, 231.9), (166.3, 232.5), (166.0, 232.8), (166.0, 233.1), (165.7, 233.5), (165.7, 233.8), (165.1, 234.4), (165.1, 235.0), (165.4, 235.0), (165.7, 234.7), (166.0, 234.7), (166.6, 235.3), (166.6, 237.1), (166.9, 237.1), (167.2, 236.8), (167.2, 236.5), (167.5, 236.2), (167.5, 235.3), (166.6, 234.4), (166.6, 232.2), (166.9, 231.9), (167.5, 232.5), (167.5, 232.8), (168.1, 232.8), (168.1, 231.3), (167.8, 231.0), (167.2, 231.0), (166.9, 230.7), (166.9, 230.1) (0.008, 0.024, 0.035)</w:t>
      </w:r>
    </w:p>
    <w:p>
      <w:r>
        <w:t>(164.5, 232.2), (164.5, 232.8), (164.2, 233.1), (164.2, 233.5), (163.5, 234.1), (163.5, 234.7), (163.2, 235.0), (163.2, 235.6), (163.2, 235.0), (163.5, 234.7), (163.5, 234.4), (163.8, 234.1), (163.8, 233.8), (164.2, 233.5), (164.2, 233.1), (164.5, 232.8) (0.518, 0.506, 0.494)</w:t>
      </w:r>
    </w:p>
    <w:p>
      <w:r>
        <w:t>(162.3, 229.8), (162.0, 230.1), (160.8, 230.1), (161.4, 230.1), (161.7, 230.4), (162.0, 230.4), (162.3, 230.7), (162.0, 231.0), (162.3, 231.3), (162.0, 231.6), (162.0, 231.9), (161.4, 232.5), (161.1, 232.2), (161.1, 231.9), (160.5, 231.3), (160.5, 231.0), (160.2, 231.0), (160.5, 231.3), (160.5, 231.6), (160.8, 231.9), (160.8, 232.2), (160.5, 232.5), (160.5, 232.8), (159.9, 233.5), (159.9, 235.3), (158.9, 236.2), (158.9, 237.4), (159.2, 237.7), (159.2, 238.0), (159.6, 238.4), (159.9, 238.0), (159.9, 237.4), (160.8, 236.5), (160.8, 236.2), (161.1, 235.9), (161.1, 235.6), (161.4, 235.3), (161.4, 235.0), (162.3, 234.1), (162.3, 232.8), (162.6, 232.5), (162.6, 231.6), (162.9, 231.3), (162.9, 230.7), (162.6, 230.4), (162.6, 230.1) (0.627, 0.627, 0.631)</w:t>
      </w:r>
    </w:p>
    <w:p>
      <w:r>
        <w:t>(160.5, 230.4), (160.5, 230.7), (160.8, 231.0), (160.8, 231.3), (161.4, 231.9), (161.4, 232.2), (161.7, 231.9), (161.7, 231.6), (162.0, 231.3), (161.7, 231.0), (162.0, 230.7), (161.7, 230.7), (161.4, 230.4) (0.714, 0.608, 0.490)</w:t>
      </w:r>
    </w:p>
    <w:p>
      <w:r>
        <w:t>(164.2, 226.4), (164.2, 227.9), (163.5, 228.6), (163.2, 228.6), (163.2, 230.1), (163.2, 229.8), (163.5, 229.5), (163.5, 229.2), (163.8, 228.9), (163.8, 228.2), (164.2, 227.9) (0.839, 0.710, 0.639)</w:t>
      </w:r>
    </w:p>
    <w:p>
      <w:r>
        <w:t>(164.8, 225.8), (164.5, 226.1), (164.5, 227.9), (164.2, 228.2), (164.2, 228.9), (163.8, 229.2), (163.8, 229.5), (163.5, 229.8), (163.5, 231.0), (163.8, 231.0), (163.8, 230.7), (164.2, 230.4), (164.2, 230.1), (164.5, 229.8), (164.5, 228.6), (164.8, 228.2) (0.878, 0.776, 0.710)</w:t>
      </w:r>
    </w:p>
    <w:p>
      <w:r>
        <w:t>(168.4, 228.2), (168.1, 228.2), (168.1, 228.6), (167.8, 228.9), (167.8, 229.5), (167.5, 229.8), (167.2, 229.8), (166.6, 229.2), (166.6, 228.6), (166.6, 229.2), (166.3, 229.5), (166.3, 229.8), (166.0, 230.1), (166.6, 229.5), (167.2, 230.1), (167.2, 230.7), (168.1, 230.7), (168.1, 230.4), (168.4, 230.1) (0.059, 0.059, 0.059)</w:t>
      </w:r>
    </w:p>
    <w:p>
      <w:r>
        <w:t>(168.7, 224.0), (168.7, 226.1), (168.4, 226.4), (168.1, 226.1), (168.1, 227.0), (168.4, 227.3), (168.7, 227.3), (168.7, 227.0), (169.1, 226.7), (169.1, 224.3) (0.059, 0.059, 0.059)</w:t>
      </w:r>
    </w:p>
    <w:p>
      <w:r>
        <w:t>(169.4, 222.4), (169.1, 222.7), (169.1, 224.0), (169.4, 224.3), (169.4, 227.0), (169.4, 226.7), (169.7, 226.4), (169.4, 226.1) (0.035, 0.075, 0.094)</w:t>
      </w:r>
    </w:p>
    <w:p>
      <w:r>
        <w:t>(166.6, 216.3), (166.0, 216.9), (166.0, 217.2), (165.4, 217.8), (165.4, 220.9), (165.1, 221.2), (165.4, 221.5), (165.4, 221.8), (165.1, 222.1), (165.1, 224.9), (164.8, 225.2), (164.8, 225.5), (165.4, 226.1), (165.4, 226.4), (165.1, 226.7), (165.1, 227.9), (165.1, 227.3), (165.4, 227.0), (165.4, 226.4), (165.7, 226.1), (165.7, 224.6), (166.0, 224.3), (166.0, 221.5), (166.3, 221.2), (166.3, 219.4), (166.6, 219.1) (0.769, 0.780, 0.804)</w:t>
      </w:r>
    </w:p>
    <w:p>
      <w:r>
        <w:t>(165.7, 221.5), (165.7, 221.8), (165.4, 222.1), (165.4, 222.7), (165.7, 223.0), (165.7, 223.3) (0.847, 0.855, 0.878)</w:t>
      </w:r>
    </w:p>
    <w:p>
      <w:r>
        <w:t>(163.2, 222.4), (163.2, 222.7), (163.5, 222.7) (0.627, 0.627, 0.631)</w:t>
      </w:r>
    </w:p>
    <w:p>
      <w:r>
        <w:t>(163.2, 224.6), (163.2, 225.2), (163.5, 225.5), (163.5, 226.4), (163.5, 224.9) (0.792, 0.663, 0.561)</w:t>
      </w:r>
    </w:p>
    <w:p>
      <w:r>
        <w:t>(163.5, 224.0), (163.2, 224.0), (162.9, 224.3), (162.9, 224.6), (162.6, 224.9), (162.6, 225.2), (162.3, 225.5), (162.3, 225.8), (162.0, 226.1), (162.0, 227.3), (162.3, 227.6), (162.6, 227.6), (162.9, 227.9), (162.9, 227.3), (163.2, 227.0), (163.2, 225.5), (162.9, 225.2), (162.9, 224.6) (0.839, 0.710, 0.639)</w:t>
      </w:r>
    </w:p>
    <w:p>
      <w:r>
        <w:t>(162.9, 215.4), (162.3, 215.4), (162.0, 215.7), (162.0, 216.0), (162.3, 216.3), (162.6, 216.0), (162.9, 216.3), (162.9, 216.9), (162.0, 217.8), (161.7, 217.8), (161.1, 217.2), (160.5, 217.2), (160.2, 216.9), (159.6, 216.9), (159.2, 217.2), (158.9, 217.2), (158.9, 217.5), (158.6, 217.8), (158.6, 219.1), (158.9, 219.4), (158.9, 220.0), (158.6, 220.3), (158.3, 220.3), (158.3, 221.2), (158.6, 221.5), (158.6, 221.8), (158.9, 222.1), (158.9, 222.4), (159.6, 223.0), (159.9, 223.0), (160.2, 222.7), (160.2, 222.4), (160.8, 221.8), (161.4, 222.4), (161.4, 222.7), (162.0, 222.7), (162.3, 222.4), (162.3, 222.1), (162.9, 221.5), (163.5, 221.5), (163.8, 221.2), (163.8, 219.1), (164.2, 218.8), (164.2, 218.4), (164.5, 218.1), (164.5, 217.5), (164.2, 217.5), (163.8, 217.2), (163.8, 216.9), (163.5, 216.9), (162.9, 216.3) (0.839, 0.710, 0.639)</w:t>
      </w:r>
    </w:p>
    <w:p>
      <w:r>
        <w:t>(168.7, 211.4), (168.4, 211.4), (168.4, 211.7), (167.8, 212.3), (167.5, 212.3), (167.8, 212.6), (167.8, 212.9), (166.9, 213.9), (166.6, 213.9), (166.6, 214.8), (166.3, 215.1), (165.7, 215.1), (165.4, 214.8), (165.4, 214.2), (165.4, 214.8), (164.8, 215.4), (164.8, 215.7), (164.5, 216.0), (164.2, 216.0), (164.2, 217.2), (164.5, 217.2), (164.8, 217.5), (164.8, 218.1), (164.5, 218.4), (164.5, 218.8), (164.2, 219.1), (164.2, 221.2), (163.5, 221.8), (163.8, 222.1), (163.8, 222.4), (164.2, 222.7), (163.8, 223.0), (163.8, 223.3), (163.5, 223.7), (163.8, 224.0), (163.5, 224.3), (163.5, 224.6), (163.8, 224.9), (163.8, 226.4), (163.5, 226.7), (163.8, 227.0), (163.8, 227.9), (163.5, 228.2), (163.8, 227.9), (163.8, 226.4), (164.2, 226.1), (164.2, 225.8), (164.5, 225.5), (164.5, 225.2), (164.8, 224.9), (164.8, 220.9), (165.1, 220.6), (165.1, 218.4), (164.8, 218.1), (165.7, 217.2), (165.7, 216.9), (166.6, 216.0), (166.9, 216.3), (166.9, 218.4), (166.9, 214.8), (167.2, 214.5), (167.2, 214.2), (167.5, 213.9), (167.5, 213.5), (167.8, 213.2), (167.8, 212.9), (168.1, 212.6), (168.1, 212.3), (168.7, 211.7) (0.690, 0.702, 0.714)</w:t>
      </w:r>
    </w:p>
    <w:p>
      <w:r>
        <w:t>(164.5, 214.2), (164.2, 214.5), (164.2, 214.8), (164.5, 215.1), (164.8, 214.8), (164.8, 214.5) (0.627, 0.627, 0.631)</w:t>
      </w:r>
    </w:p>
    <w:p>
      <w:r>
        <w:t>(167.5, 212.6), (167.2, 212.6), (166.6, 213.2), (166.3, 213.2), (165.7, 213.9), (165.7, 214.8), (166.3, 214.8), (166.3, 213.9), (166.6, 213.5), (166.9, 213.5), (167.5, 212.9) (0.839, 0.710, 0.639)</w:t>
      </w:r>
    </w:p>
    <w:p>
      <w:r>
        <w:t>(167.8, 211.1), (167.5, 211.4), (167.5, 211.7), (167.8, 211.4) (0.627, 0.627, 0.631)</w:t>
      </w:r>
    </w:p>
    <w:p>
      <w:r>
        <w:t>(168.7, 209.6), (168.4, 209.3), (168.1, 209.6), (168.1, 209.9), (167.5, 210.5), (167.2, 210.5), (166.0, 211.7), (166.3, 211.7), (166.6, 211.4), (167.2, 211.4), (168.4, 210.2), (168.7, 210.2) (0.714, 0.608, 0.490)</w:t>
      </w:r>
    </w:p>
    <w:p>
      <w:r>
        <w:t>(169.4, 209.0), (169.4, 209.9), (169.7, 210.2), (170.0, 210.2), (170.3, 209.9), (170.3, 209.0) (0.839, 0.710, 0.639)</w:t>
      </w:r>
    </w:p>
    <w:p>
      <w:r>
        <w:t>(180.1, 203.4), (179.2, 204.4), (178.9, 204.4), (178.5, 204.7), (178.5, 205.0), (177.6, 205.9), (177.3, 205.9), (176.4, 206.8), (175.8, 206.8), (175.5, 207.1), (175.5, 207.4), (174.9, 208.0), (174.6, 208.0), (174.3, 207.7), (174.3, 207.4), (174.9, 206.8), (173.6, 206.8), (173.3, 207.1), (173.0, 207.1), (172.7, 207.4), (172.4, 207.4), (172.1, 207.7), (171.5, 207.7), (171.5, 208.3), (171.2, 208.6), (170.9, 208.3), (170.3, 208.3), (170.6, 208.6), (170.6, 209.0), (170.9, 209.3), (170.9, 209.6), (170.6, 209.9), (170.6, 210.2), (170.3, 210.5), (170.0, 210.5), (169.7, 210.8), (169.4, 210.8), (169.4, 211.1), (169.1, 211.4), (169.1, 211.7), (168.4, 212.3), (168.4, 212.6), (168.1, 212.9), (168.1, 213.2), (167.8, 213.5), (167.8, 213.9), (167.5, 214.2), (167.5, 214.5), (167.2, 214.8), (167.2, 217.5), (167.2, 215.4), (167.5, 215.1), (167.5, 214.8), (167.8, 214.5), (167.8, 213.9), (168.1, 213.5), (168.1, 213.2), (168.4, 212.9), (168.4, 212.6), (169.1, 212.0), (169.1, 211.7), (169.4, 211.4), (169.4, 211.1), (169.7, 210.8), (170.0, 210.8), (171.8, 209.0), (173.0, 209.0), (173.3, 208.6), (174.0, 208.6), (174.3, 208.3), (174.6, 208.3), (174.9, 208.0), (175.2, 208.0), (175.5, 207.7), (175.5, 207.4), (175.8, 207.1), (176.1, 207.1), (176.7, 206.5), (177.0, 206.5) (0.627, 0.627, 0.631)</w:t>
      </w:r>
    </w:p>
    <w:p>
      <w:r>
        <w:t>(181.6, 201.6), (181.0, 202.2), (181.0, 202.5), (180.4, 203.1), (180.4, 203.4), (177.0, 206.8), (176.7, 206.8), (176.1, 207.4), (175.8, 207.4), (175.8, 207.7), (175.2, 208.3), (174.9, 208.3), (174.6, 208.6), (174.3, 208.6), (174.0, 209.0), (173.3, 209.0), (173.0, 209.3), (171.8, 209.3), (169.4, 211.7), (169.4, 212.0), (168.7, 212.6), (168.7, 212.9), (168.4, 213.2), (168.4, 213.5), (168.1, 213.9), (168.1, 214.5), (167.8, 214.8), (167.8, 215.1), (167.5, 215.4), (167.5, 216.9), (167.5, 215.4), (167.8, 215.1), (167.8, 214.8), (168.1, 214.5), (168.1, 214.2), (168.4, 213.9), (168.4, 213.2), (168.7, 212.9), (168.7, 212.6), (169.4, 212.0), (169.4, 211.7), (170.9, 210.2), (171.2, 210.2), (171.8, 209.6), (172.1, 209.6), (172.4, 209.3), (173.0, 209.3), (173.3, 209.0), (174.0, 209.0), (174.3, 208.6), (174.6, 208.6), (174.9, 208.3), (175.2, 208.3), (176.7, 206.8), (177.0, 206.8), (180.4, 203.4), (180.4, 203.1), (181.3, 202.2), (181.3, 201.9) (0.518, 0.506, 0.494)</w:t>
      </w:r>
    </w:p>
    <w:p>
      <w:r>
        <w:t>(174.6, 209.9), (175.2, 209.9), (175.5, 210.2), (175.5, 210.8), (175.5, 209.9) (0.059, 0.059, 0.059)</w:t>
      </w:r>
    </w:p>
    <w:p>
      <w:r>
        <w:t>(179.2, 209.0), (178.5, 209.0), (177.9, 209.6), (176.7, 209.6), (176.7, 209.9), (177.0, 210.2), (177.0, 210.8), (177.3, 210.8), (177.3, 210.5), (177.9, 209.9), (177.9, 209.6), (178.2, 209.3), (178.5, 209.6), (178.9, 209.3), (179.2, 209.3) (0.012, 0.051, 0.086)</w:t>
      </w:r>
    </w:p>
    <w:p>
      <w:r>
        <w:t>(177.9, 208.3), (177.6, 208.6), (176.7, 208.6), (177.9, 208.6) (0.012, 0.051, 0.086)</w:t>
      </w:r>
    </w:p>
    <w:p>
      <w:r>
        <w:t>(177.6, 208.0), (177.3, 207.7), (177.0, 208.0), (176.7, 208.0), (176.7, 208.3), (177.6, 208.3) (0.008, 0.024, 0.035)</w:t>
      </w:r>
    </w:p>
    <w:p>
      <w:r>
        <w:t>(175.2, 207.1), (174.9, 207.1), (174.6, 207.4), (174.6, 207.7), (174.9, 207.7), (175.2, 207.4) (0.690, 0.702, 0.714)</w:t>
      </w:r>
    </w:p>
    <w:p>
      <w:r>
        <w:t>(176.7, 204.7), (176.4, 205.0), (176.4, 205.3), (175.5, 206.2), (175.2, 206.2), (175.2, 206.8), (175.5, 206.8), (175.8, 206.5), (175.8, 206.2), (176.4, 205.6), (176.4, 205.3), (176.7, 205.0) (0.792, 0.663, 0.561)</w:t>
      </w:r>
    </w:p>
    <w:p>
      <w:r>
        <w:t>(177.6, 204.7), (177.3, 204.7), (176.7, 205.3), (177.3, 205.3), (177.0, 205.0), (177.3, 204.7) (0.839, 0.710, 0.639)</w:t>
      </w:r>
    </w:p>
    <w:p>
      <w:r>
        <w:t>(178.2, 201.9), (177.0, 203.1), (177.0, 203.4), (177.3, 203.7), (176.7, 204.4), (177.0, 204.4), (177.6, 203.7), (177.9, 203.7), (177.9, 203.4), (178.2, 203.1), (178.2, 202.5), (178.5, 202.2) (0.627, 0.627, 0.631)</w:t>
      </w:r>
    </w:p>
    <w:p>
      <w:r>
        <w:t>(181.6, 199.5), (181.6, 199.8), (181.3, 200.1), (181.3, 201.0), (181.0, 201.3), (180.4, 201.3), (180.1, 201.0), (180.1, 200.4), (180.1, 201.3), (179.5, 201.9), (179.2, 201.9), (178.9, 202.2), (178.9, 202.5), (178.5, 202.8), (178.5, 203.1), (178.2, 203.4), (178.2, 203.7), (177.9, 204.1), (177.6, 204.1), (177.0, 204.7), (177.3, 204.4), (177.6, 204.4), (177.9, 204.7), (177.9, 205.0), (177.3, 205.6), (176.7, 205.6), (176.4, 205.9), (176.4, 206.2), (176.1, 206.5), (176.4, 206.5), (177.3, 205.6), (177.6, 205.6), (178.2, 205.0), (178.2, 204.7), (178.9, 204.1), (179.2, 204.1), (180.1, 203.1), (180.1, 202.5), (181.0, 201.6), (181.0, 201.3), (181.3, 201.0), (181.3, 200.4), (181.6, 200.1) (0.690, 0.702, 0.714)</w:t>
      </w:r>
    </w:p>
    <w:p>
      <w:r>
        <w:t>(179.8, 202.5), (179.5, 202.5), (179.2, 202.8), (179.2, 203.1), (178.9, 203.4) (0.878, 0.776, 0.710)</w:t>
      </w:r>
    </w:p>
    <w:p>
      <w:r>
        <w:t>(179.8, 202.8), (179.2, 203.4), (179.5, 203.4), (179.5, 203.1) (0.769, 0.780, 0.804)</w:t>
      </w:r>
    </w:p>
    <w:p>
      <w:r>
        <w:t>(182.2, 203.4), (181.9, 203.4), (181.6, 203.7), (181.6, 204.1), (181.3, 204.4), (181.3, 204.7), (181.9, 204.7), (182.2, 204.4) (0.008, 0.024, 0.035)</w:t>
      </w:r>
    </w:p>
    <w:p>
      <w:r>
        <w:t>(181.6, 205.0), (181.3, 205.0), (181.0, 204.7), (180.7, 205.0), (180.4, 205.0), (180.1, 205.3), (180.4, 205.0), (180.7, 205.0), (181.0, 205.3), (181.0, 205.6), (180.4, 206.2), (180.1, 206.2), (180.1, 206.5), (179.8, 206.8), (180.4, 206.2), (180.7, 206.2), (181.3, 205.6), (181.3, 205.3) (0.059, 0.059, 0.059)</w:t>
      </w:r>
    </w:p>
    <w:p>
      <w:r>
        <w:t>(180.7, 205.3), (180.4, 205.3), (180.1, 205.6), (179.8, 205.6), (178.5, 206.8), (178.5, 207.4), (178.9, 207.4), (179.2, 207.1), (179.5, 207.1), (179.5, 206.8), (179.8, 206.5), (179.8, 206.2), (180.1, 205.9), (180.4, 205.9), (180.7, 205.6) (0.008, 0.024, 0.035)</w:t>
      </w:r>
    </w:p>
    <w:p>
      <w:r>
        <w:t>(181.0, 206.2), (180.7, 206.5), (180.4, 206.5), (180.1, 206.8), (180.1, 207.4), (180.7, 207.4), (181.0, 207.1) (0.067, 0.098, 0.110)</w:t>
      </w:r>
    </w:p>
    <w:p>
      <w:r>
        <w:t>(181.9, 206.2), (181.6, 206.5), (181.6, 207.1), (181.9, 207.4), (182.2, 207.1), (182.5, 207.1), (182.5, 206.8) (0.012, 0.051, 0.086)</w:t>
      </w:r>
    </w:p>
    <w:p>
      <w:r>
        <w:t>(181.0, 200.7), (180.7, 201.0), (181.0, 201.0) (0.769, 0.780, 0.804)</w:t>
      </w:r>
    </w:p>
    <w:p>
      <w:r>
        <w:t>(182.8, 197.0), (182.8, 197.3), (182.5, 197.6), (182.5, 197.9), (182.2, 198.2), (182.2, 198.8), (181.9, 199.2), (181.9, 200.1), (181.6, 200.4), (181.6, 201.0), (181.3, 201.3), (181.3, 201.6), (180.4, 202.5), (180.4, 202.8), (180.7, 202.5), (180.7, 202.2), (181.6, 201.3), (181.6, 200.4), (181.9, 200.1), (181.9, 199.2), (182.2, 198.8), (182.2, 198.2), (182.5, 197.9), (182.5, 197.6), (182.8, 197.3) (0.627, 0.627, 0.631)</w:t>
      </w:r>
    </w:p>
    <w:p>
      <w:r>
        <w:t>(184.4, 197.6), (184.4, 197.9), (183.8, 198.5), (183.8, 198.8), (184.1, 198.5), (184.7, 199.2), (184.7, 199.8), (184.1, 200.4), (183.8, 200.4), (183.4, 200.1), (183.4, 199.5), (183.4, 200.4), (183.1, 200.7), (183.1, 201.3), (182.8, 201.6), (182.8, 202.5), (182.2, 203.1), (181.9, 203.1), (181.3, 203.7), (181.3, 204.1), (181.3, 203.7), (181.9, 203.1), (182.5, 203.1), (182.5, 202.8), (183.4, 201.9), (183.4, 201.3), (184.1, 200.7), (184.4, 200.7), (184.7, 200.4), (184.7, 198.2), (184.4, 197.9) (0.059, 0.059, 0.059)</w:t>
      </w:r>
    </w:p>
    <w:p>
      <w:r>
        <w:t>(184.1, 198.8), (183.8, 199.2), (183.8, 200.1), (184.1, 200.1), (184.4, 199.8), (184.4, 199.2) (0.008, 0.024, 0.035)</w:t>
      </w:r>
    </w:p>
    <w:p>
      <w:r>
        <w:t>(185.3, 198.5), (185.3, 199.8), (185.3, 199.5), (185.6, 199.2), (185.6, 198.8) (0.106, 0.122, 0.122)</w:t>
      </w:r>
    </w:p>
    <w:p>
      <w:r>
        <w:t>(189.9, 193.3), (189.6, 193.3), (189.3, 193.0), (189.0, 193.3), (187.4, 193.3), (187.1, 193.6), (186.8, 193.6), (186.8, 193.9), (185.9, 194.9), (185.6, 194.9), (185.3, 195.2), (185.0, 195.2), (184.4, 195.8), (184.4, 197.0), (184.1, 197.3), (184.1, 197.9), (183.8, 198.2), (184.1, 197.9), (184.1, 197.6), (184.4, 197.3), (184.7, 197.6), (184.7, 197.9), (185.0, 198.2), (185.0, 198.8), (185.0, 198.5), (185.3, 198.2), (185.6, 198.5), (185.9, 198.2), (185.9, 197.9), (186.2, 197.6), (186.2, 197.3), (186.5, 197.0), (186.5, 196.4), (187.1, 195.8), (187.1, 195.5), (187.7, 194.9), (188.0, 194.9), (188.3, 194.6), (188.7, 194.6), (189.6, 193.6), (189.9, 193.6) (0.125, 0.102, 0.086)</w:t>
      </w:r>
    </w:p>
    <w:p>
      <w:r>
        <w:t>(188.3, 193.6), (188.0, 193.6), (187.7, 193.9), (187.4, 193.9), (187.1, 194.2), (186.8, 194.2), (186.8, 194.6), (187.4, 194.6), (187.7, 194.2), (188.0, 194.2), (188.3, 193.9) (0.059, 0.059, 0.059)</w:t>
      </w:r>
    </w:p>
    <w:p>
      <w:r>
        <w:t>(185.9, 191.8), (186.2, 191.8), (186.5, 191.5), (187.4, 191.5), (185.9, 191.5) (0.627, 0.627, 0.631)</w:t>
      </w:r>
    </w:p>
    <w:p>
      <w:r>
        <w:t>(185.3, 191.8), (185.6, 192.1), (185.6, 192.4), (185.9, 192.1), (185.6, 192.1) (0.639, 0.533, 0.412)</w:t>
      </w:r>
    </w:p>
    <w:p>
      <w:r>
        <w:t>(190.5, 185.4), (190.2, 185.7), (189.0, 185.7), (188.3, 186.3), (188.3, 186.6), (187.1, 187.8), (186.8, 187.8), (186.5, 188.1), (186.2, 188.1), (186.2, 188.4), (185.9, 188.7), (185.9, 189.7), (185.6, 190.0), (185.6, 190.6), (185.0, 191.2), (184.7, 191.2), (184.4, 191.5), (184.4, 191.8), (184.7, 192.1), (184.7, 192.4), (185.0, 192.7), (185.0, 193.0), (184.7, 193.3), (184.4, 193.3), (183.8, 193.9), (183.4, 193.9), (183.4, 194.2), (183.1, 194.6), (183.1, 196.1), (183.1, 194.6), (183.8, 193.9), (184.1, 193.9), (184.7, 193.3), (185.0, 193.3), (185.3, 193.0), (185.3, 192.1), (185.0, 191.8), (185.0, 191.5), (185.6, 190.9), (185.6, 190.0), (185.9, 189.7), (185.9, 188.7), (186.5, 188.1), (187.1, 188.1), (187.4, 187.8), (187.7, 187.8), (187.7, 187.5), (188.0, 187.2), (188.0, 186.9), (189.3, 185.7), (190.2, 185.7) (0.627, 0.627, 0.631)</w:t>
      </w:r>
    </w:p>
    <w:p>
      <w:r>
        <w:t>(186.8, 188.4), (186.5, 188.4), (186.2, 188.7), (186.2, 189.7), (185.9, 190.0), (185.9, 190.9), (185.3, 191.5), (185.6, 191.8), (185.6, 191.5), (185.9, 191.2), (187.4, 191.2), (186.2, 191.2), (185.9, 190.9), (185.9, 190.0), (186.2, 189.7), (186.2, 189.0) (0.714, 0.608, 0.490)</w:t>
      </w:r>
    </w:p>
    <w:p>
      <w:r>
        <w:t>(188.0, 190.9), (187.7, 191.2), (187.7, 191.5), (188.0, 191.2) (0.639, 0.533, 0.412)</w:t>
      </w:r>
    </w:p>
    <w:p>
      <w:r>
        <w:t>(196.6, 183.8), (194.2, 186.3), (194.2, 186.6), (192.3, 188.4), (192.0, 188.4), (191.4, 189.0), (191.1, 189.0), (190.8, 189.4), (190.2, 189.4), (189.6, 190.0), (189.6, 190.3), (189.3, 190.6), (189.0, 190.6), (188.3, 190.0), (188.7, 189.7), (188.7, 188.7), (189.0, 188.4), (189.3, 188.4), (190.2, 187.5), (189.9, 187.2), (189.3, 187.2), (189.3, 187.5), (188.3, 188.4), (188.0, 188.4), (187.7, 188.7), (187.1, 188.7), (187.1, 189.0), (186.8, 189.4), (186.8, 189.7), (186.5, 190.0), (186.5, 190.9), (187.7, 190.9), (188.0, 190.6), (188.3, 190.9), (188.3, 191.2), (187.7, 191.8), (187.4, 191.8), (187.1, 192.1), (186.2, 192.1), (185.6, 192.7), (185.6, 193.0), (185.0, 193.6), (184.7, 193.6), (183.4, 194.9), (183.4, 195.2), (183.4, 194.9), (184.4, 193.9), (184.7, 193.9), (186.5, 192.1), (187.4, 192.1), (187.7, 191.8), (188.3, 191.8), (189.3, 190.9), (189.6, 190.9), (191.1, 189.4), (191.4, 189.4), (192.9, 187.8), (193.2, 187.8), (193.2, 187.5), (194.2, 186.6), (194.2, 186.3) (0.518, 0.506, 0.494)</w:t>
      </w:r>
    </w:p>
    <w:p>
      <w:r>
        <w:t>(191.7, 190.6), (190.5, 191.8), (190.2, 191.8), (189.9, 192.1), (189.6, 192.1), (189.0, 192.7), (188.3, 192.7), (189.0, 192.7), (189.3, 192.4), (189.6, 192.4), (190.2, 191.8), (190.5, 191.8), (190.8, 191.5), (191.1, 191.5), (191.1, 191.2) (0.208, 0.184, 0.153)</w:t>
      </w:r>
    </w:p>
    <w:p>
      <w:r>
        <w:t>(192.3, 190.6), (192.0, 190.6), (191.4, 191.2), (191.4, 191.5), (191.1, 191.8), (190.8, 191.8), (190.5, 192.1), (190.2, 192.1), (189.6, 192.7), (189.3, 192.7), (189.0, 193.0), (187.7, 193.0), (189.0, 193.0), (189.3, 192.7), (189.6, 192.7), (189.9, 192.4), (190.2, 192.4), (190.5, 192.1), (190.8, 192.1), (191.1, 192.4), (190.8, 192.7), (190.8, 193.3), (190.8, 193.0), (191.1, 192.7), (191.4, 193.0), (191.7, 193.0), (192.0, 193.3), (192.0, 193.0), (191.7, 192.7), (191.7, 192.4), (191.4, 192.1), (191.4, 191.8), (191.7, 191.5), (192.0, 191.5), (192.3, 191.2) (0.192, 0.129, 0.102)</w:t>
      </w:r>
    </w:p>
    <w:p>
      <w:r>
        <w:t>(193.2, 193.6), (192.9, 193.9), (193.2, 193.9), (193.6, 194.2), (193.6, 194.9), (193.9, 194.9), (193.9, 193.6) (0.192, 0.129, 0.102)</w:t>
      </w:r>
    </w:p>
    <w:p>
      <w:r>
        <w:t>(190.5, 196.1), (190.2, 195.8), (189.9, 195.8), (189.3, 196.4), (189.6, 196.7), (190.2, 196.7), (190.5, 196.4) (0.106, 0.122, 0.122)</w:t>
      </w:r>
    </w:p>
    <w:p>
      <w:r>
        <w:t>(196.6, 197.6), (196.6, 198.5), (196.9, 198.8), (197.2, 198.5), (197.2, 198.2), (196.9, 197.9), (196.9, 197.6) (0.149, 0.149, 0.133)</w:t>
      </w:r>
    </w:p>
    <w:p>
      <w:r>
        <w:t>(202.1, 198.5), (201.8, 198.5), (201.5, 198.8), (201.2, 198.8), (201.2, 199.2), (202.1, 199.2) (0.208, 0.184, 0.153)</w:t>
      </w:r>
    </w:p>
    <w:p>
      <w:r>
        <w:t>(202.4, 194.2), (202.4, 194.9), (203.0, 194.9), (203.4, 194.6), (203.7, 194.6), (203.0, 193.9), (202.7, 193.9) (0.400, 0.333, 0.251)</w:t>
      </w:r>
    </w:p>
    <w:p>
      <w:r>
        <w:t>(209.5, 191.5), (209.2, 191.2), (208.9, 191.2), (208.6, 191.5), (208.6, 191.8), (209.2, 191.8) (0.400, 0.333, 0.251)</w:t>
      </w:r>
    </w:p>
    <w:p>
      <w:r>
        <w:t>(215.3, 190.3), (215.3, 190.9), (215.6, 190.9), (215.6, 190.3) (0.467, 0.396, 0.302)</w:t>
      </w:r>
    </w:p>
    <w:p>
      <w:r>
        <w:t>(216.8, 183.2), (216.8, 183.8), (217.1, 183.8), (217.4, 184.1), (217.7, 183.8), (218.1, 183.8), (218.1, 183.5), (217.7, 183.5), (217.4, 183.2) (0.639, 0.533, 0.412)</w:t>
      </w:r>
    </w:p>
    <w:p>
      <w:r>
        <w:t>(204.3, 182.3), (204.3, 182.9), (204.9, 182.9), (204.9, 182.6), (204.6, 182.3) (0.400, 0.333, 0.251)</w:t>
      </w:r>
    </w:p>
    <w:p>
      <w:r>
        <w:t>(201.8, 186.3), (201.8, 187.2), (202.1, 187.2), (202.1, 186.6) (0.333, 0.278, 0.216)</w:t>
      </w:r>
    </w:p>
    <w:p>
      <w:r>
        <w:t>(200.3, 184.8), (200.0, 185.1), (199.7, 185.1), (199.7, 185.4), (200.3, 185.4) (0.400, 0.333, 0.251)</w:t>
      </w:r>
    </w:p>
    <w:p>
      <w:r>
        <w:t>(196.3, 187.5), (195.7, 187.5), (195.4, 187.8), (195.4, 188.1), (195.1, 188.4), (194.8, 188.4), (194.5, 188.7), (194.5, 189.0), (193.9, 189.7), (193.6, 189.7), (193.6, 190.3), (194.2, 190.3), (194.5, 190.0), (194.8, 190.3), (194.8, 189.4), (195.1, 189.0), (195.4, 189.4), (195.4, 190.3), (195.4, 189.7), (195.7, 189.4), (196.0, 189.7), (196.0, 190.3), (196.6, 190.3), (196.9, 190.0), (196.9, 189.7), (197.2, 189.4), (196.3, 188.4) (0.251, 0.184, 0.118)</w:t>
      </w:r>
    </w:p>
    <w:p>
      <w:r>
        <w:t>(197.2, 178.9), (196.6, 179.6), (196.3, 179.6), (196.0, 179.9), (195.7, 179.9), (195.1, 180.5), (195.1, 180.8), (194.8, 181.1), (194.8, 181.7), (195.4, 181.7), (196.0, 181.1), (196.0, 180.8), (196.3, 180.5), (196.3, 180.2), (197.2, 179.2) (0.639, 0.533, 0.412)</w:t>
      </w:r>
    </w:p>
    <w:p>
      <w:r>
        <w:t>(193.9, 175.6), (194.2, 175.9), (194.5, 175.9), (194.5, 175.6) (0.839, 0.710, 0.639)</w:t>
      </w:r>
    </w:p>
    <w:p>
      <w:r>
        <w:t>(183.4, 174.0), (183.4, 174.3), (183.1, 174.7), (183.1, 175.0), (182.8, 175.3), (182.5, 175.3), (182.2, 175.6), (181.9, 175.6), (181.9, 175.9), (182.2, 176.2), (182.8, 176.2), (183.1, 175.9), (183.1, 175.6), (183.4, 175.3), (184.1, 175.3), (184.4, 175.6), (184.4, 176.8), (184.1, 177.1), (184.1, 177.7), (183.8, 178.0), (183.8, 180.2), (184.1, 180.5), (184.1, 180.8), (184.7, 181.4), (184.7, 182.3), (185.0, 182.6), (185.0, 183.2), (185.6, 183.2), (186.2, 183.8), (187.4, 183.8), (187.4, 183.5), (187.1, 183.5), (186.8, 183.2), (186.5, 183.2), (186.2, 182.9), (186.2, 182.0), (186.5, 181.7), (186.5, 181.4), (186.8, 181.1), (186.8, 180.8), (187.1, 180.5), (187.1, 179.6), (186.5, 178.9), (186.5, 178.6), (186.2, 178.3), (186.2, 177.4), (185.9, 177.1), (185.9, 175.6), (186.2, 175.3), (186.2, 174.3), (185.6, 174.3), (185.3, 174.0), (185.3, 173.7), (184.4, 173.7), (184.1, 174.0) (0.878, 0.776, 0.710)</w:t>
      </w:r>
    </w:p>
    <w:p>
      <w:r>
        <w:t>(177.0, 176.5), (176.4, 177.1), (176.4, 177.7), (176.7, 178.0), (177.6, 178.0), (178.5, 178.9), (178.5, 180.5), (178.2, 180.8), (178.2, 181.7), (178.5, 182.0), (178.5, 182.3), (179.2, 182.9), (179.2, 183.2), (179.5, 183.5), (179.5, 183.8), (179.8, 184.1), (181.3, 184.1), (181.3, 181.4), (181.0, 181.1), (181.0, 180.2), (180.7, 179.9), (180.7, 179.6), (180.4, 179.2), (180.4, 178.9), (177.6, 176.2), (177.3, 176.5) (0.933, 0.863, 0.792)</w:t>
      </w:r>
    </w:p>
    <w:p>
      <w:r>
        <w:t>(180.4, 170.4), (180.1, 170.7), (180.1, 172.2), (180.4, 172.2), (180.7, 172.5), (180.7, 172.8), (181.0, 172.8), (181.0, 172.5), (181.3, 172.2), (181.3, 171.6), (181.0, 171.3), (181.0, 170.7), (180.7, 170.7) (0.878, 0.776, 0.710)</w:t>
      </w:r>
    </w:p>
    <w:p>
      <w:r>
        <w:t>(181.6, 158.4), (181.6, 160.0), (181.9, 160.3), (181.9, 160.6), (182.2, 160.9), (182.2, 161.5), (182.5, 161.8), (182.5, 162.1), (182.8, 162.4), (182.8, 163.0), (183.1, 163.3), (184.1, 162.4), (184.1, 160.3), (183.8, 160.0), (183.8, 158.7), (183.1, 158.7), (182.8, 158.4) (0.878, 0.776, 0.710)</w:t>
      </w:r>
    </w:p>
    <w:p>
      <w:r>
        <w:t>(183.4, 156.3), (183.4, 157.2), (183.8, 157.5), (184.7, 157.5), (184.7, 157.2), (184.1, 156.6), (184.1, 156.3) (0.792, 0.663, 0.561)</w:t>
      </w:r>
    </w:p>
    <w:p>
      <w:r>
        <w:t>(176.7, 155.7), (176.4, 156.0), (176.4, 156.3), (176.1, 156.6), (176.1, 156.9), (176.4, 157.2), (176.4, 157.5), (177.3, 157.5), (177.3, 156.0), (177.0, 155.7) (0.714, 0.608, 0.490)</w:t>
      </w:r>
    </w:p>
    <w:p>
      <w:r>
        <w:t>(173.6, 151.7), (173.6, 152.9), (174.0, 153.2), (175.2, 153.2), (175.5, 152.9), (176.1, 153.5), (176.1, 153.8), (176.4, 154.1), (176.4, 154.4), (176.7, 154.7), (176.7, 155.1), (177.0, 155.1), (177.9, 154.1), (177.9, 153.8), (178.2, 153.5), (178.2, 152.0), (177.6, 152.0), (177.3, 152.3), (177.0, 152.3), (175.8, 151.1), (175.2, 151.1), (174.9, 151.4), (174.3, 151.4), (174.0, 151.7) (0.714, 0.608, 0.490)</w:t>
      </w:r>
    </w:p>
    <w:p>
      <w:r>
        <w:t>(167.8, 152.9), (167.5, 153.2), (167.2, 153.2), (167.2, 153.5), (166.9, 153.8), (166.9, 154.1), (166.6, 154.4), (166.6, 154.7), (166.0, 155.4), (166.0, 155.7), (165.7, 156.0), (165.7, 156.9), (166.9, 158.1), (166.9, 158.4), (167.5, 159.0), (167.8, 159.0), (168.1, 158.7), (168.4, 158.7), (169.4, 157.8), (170.0, 157.8), (170.0, 157.5), (170.6, 156.9), (170.6, 156.6), (170.3, 156.3), (170.3, 155.7), (170.0, 155.4), (169.4, 155.4), (168.4, 154.4), (168.4, 154.1), (168.1, 153.8), (168.1, 153.2) (0.714, 0.608, 0.490)</w:t>
      </w:r>
    </w:p>
    <w:p>
      <w:r>
        <w:t>(163.5, 161.2), (163.2, 161.5), (162.9, 161.5), (163.2, 161.8), (163.2, 162.1), (163.5, 162.1), (163.8, 161.8), (163.8, 161.5) (0.878, 0.776, 0.710)</w:t>
      </w:r>
    </w:p>
    <w:p>
      <w:r>
        <w:t>(160.8, 160.3), (160.8, 160.6), (161.1, 160.6), (161.1, 160.3) (0.878, 0.776, 0.710)</w:t>
      </w:r>
    </w:p>
    <w:p>
      <w:r>
        <w:t>(153.7, 150.8), (153.7, 151.1), (154.0, 151.1), (154.4, 151.4), (155.0, 151.4), (155.3, 151.7), (155.3, 152.0), (155.0, 152.3), (154.7, 152.3), (154.7, 152.6), (154.0, 153.2), (153.7, 152.9), (153.7, 153.2), (153.4, 153.5), (153.1, 153.5), (153.1, 153.8), (152.8, 154.1), (153.1, 154.4), (153.1, 154.7), (153.4, 155.1), (155.3, 155.1), (155.6, 155.4), (155.9, 155.4), (156.2, 155.1), (156.5, 155.1), (156.8, 154.7), (157.1, 154.7), (157.7, 154.1), (158.0, 154.1), (158.3, 153.8), (158.9, 153.8), (159.2, 154.1), (159.2, 154.4), (159.6, 154.4), (159.6, 154.1), (159.9, 153.8), (159.9, 152.9), (159.2, 152.9), (158.9, 153.2), (158.6, 153.2), (158.0, 152.6), (157.4, 152.6), (157.1, 152.3), (156.8, 152.3), (156.5, 152.0), (156.2, 152.0), (155.6, 151.4), (155.6, 150.8) (0.792, 0.663, 0.561)</w:t>
      </w:r>
    </w:p>
    <w:p>
      <w:r>
        <w:t>(156.2, 150.2), (158.0, 150.2), (158.3, 149.8), (158.6, 149.8), (158.6, 149.5), (158.9, 149.2), (158.9, 148.9), (157.1, 148.9), (156.2, 149.8) (0.792, 0.663, 0.561)</w:t>
      </w:r>
    </w:p>
    <w:p>
      <w:r>
        <w:t>(160.8, 150.5), (160.5, 150.5), (160.2, 150.8), (160.2, 151.1), (160.5, 151.1), (160.8, 150.8) (0.792, 0.663, 0.561)</w:t>
      </w:r>
    </w:p>
    <w:p>
      <w:r>
        <w:t>(155.9, 146.8), (155.6, 147.1), (155.3, 147.1), (155.0, 147.4), (155.3, 147.4) (0.714, 0.608, 0.490)</w:t>
      </w:r>
    </w:p>
    <w:p>
      <w:r>
        <w:t>(151.0, 154.1), (150.7, 154.1), (150.4, 153.8), (149.8, 154.4), (149.8, 155.4), (150.4, 155.4), (151.0, 154.7) (0.792, 0.663, 0.561)</w:t>
      </w:r>
    </w:p>
    <w:p>
      <w:r>
        <w:t>(151.0, 158.7), (151.0, 159.0), (151.9, 159.0), (151.9, 158.4), (151.3, 158.4) (0.878, 0.776, 0.710)</w:t>
      </w:r>
    </w:p>
    <w:p>
      <w:r>
        <w:t>(147.6, 152.0), (146.7, 152.0), (146.4, 152.3), (146.4, 152.6), (146.1, 152.9), (145.8, 152.9), (145.5, 153.2), (145.2, 153.2), (145.2, 153.5), (146.1, 153.5), (147.0, 152.6), (147.3, 152.6), (147.6, 152.3) (0.714, 0.608, 0.490)</w:t>
      </w:r>
    </w:p>
    <w:p>
      <w:r>
        <w:t>(144.2, 154.1), (143.9, 154.1), (143.3, 154.7), (143.3, 155.1), (143.0, 155.4), (142.7, 155.4), (142.4, 155.7), (142.4, 156.0), (142.7, 156.0), (143.0, 155.7), (143.3, 155.7), (143.9, 155.1), (143.9, 154.7), (144.2, 154.4) (0.714, 0.608, 0.490)</w:t>
      </w:r>
    </w:p>
    <w:p>
      <w:r>
        <w:t>(168.1, 137.0), (167.8, 137.3), (167.5, 137.3), (167.2, 137.6), (166.6, 137.6), (166.0, 138.2), (165.7, 138.2), (164.2, 139.7), (163.8, 139.7), (163.2, 140.4), (162.6, 140.4), (162.3, 140.7), (162.3, 141.3), (161.7, 141.9), (161.7, 142.2), (160.8, 143.1), (160.2, 143.1), (159.9, 143.4), (159.6, 143.4), (159.2, 143.7), (158.9, 143.7), (158.3, 144.3), (158.0, 144.3), (157.7, 144.6), (157.1, 144.6), (156.8, 144.9), (156.2, 144.9), (155.9, 145.2), (155.6, 145.2), (155.3, 145.6), (154.7, 145.6), (154.4, 145.9), (154.0, 145.9), (153.7, 146.2), (153.4, 146.2), (153.1, 146.5), (152.5, 146.5), (151.3, 147.7), (150.7, 147.7), (150.1, 148.3), (149.8, 148.3), (148.5, 149.5), (148.2, 149.5), (147.9, 149.8), (147.6, 149.8), (147.0, 150.5), (146.7, 150.5), (146.4, 150.8), (146.1, 150.8), (144.9, 152.0), (144.6, 152.0), (144.2, 152.3), (143.9, 152.3), (143.0, 153.2), (143.0, 153.5), (141.8, 154.7), (141.5, 154.7), (141.5, 155.1), (141.2, 155.4), (140.9, 155.4), (138.1, 158.1), (137.8, 158.1), (137.5, 158.4), (137.5, 158.7), (137.2, 159.0), (136.9, 159.0), (136.6, 159.3), (136.3, 159.3), (136.0, 159.6), (135.4, 159.6), (135.1, 160.0), (134.4, 160.0), (132.3, 162.1), (132.3, 162.4), (131.4, 163.3), (131.1, 163.3), (130.8, 163.6), (130.5, 163.6), (130.2, 163.9), (129.9, 163.9), (129.2, 164.5), (128.9, 164.5), (127.7, 165.8), (127.1, 165.8), (126.8, 166.1), (126.5, 166.1), (125.9, 166.7), (125.6, 166.7), (125.3, 167.0), (125.0, 167.0), (125.0, 167.3), (124.3, 167.9), (124.0, 167.9), (123.7, 168.2), (123.4, 168.2), (123.1, 168.5), (122.8, 168.5), (122.5, 168.8), (122.2, 168.8), (121.6, 169.4), (121.0, 169.4), (120.7, 169.8), (119.4, 169.8), (119.1, 170.1), (118.8, 170.1), (118.5, 170.4), (118.2, 170.4), (117.9, 170.7), (117.6, 170.7), (117.3, 171.0), (117.0, 171.0), (116.7, 171.3), (116.4, 171.3), (115.8, 170.7), (115.8, 170.1), (117.9, 167.9), (118.2, 167.9), (118.5, 167.6), (118.5, 167.3), (121.0, 164.9), (121.3, 164.9), (121.9, 164.2), (121.9, 163.9), (122.2, 163.6), (122.2, 163.3), (122.5, 163.0), (122.8, 163.0), (124.0, 161.8), (124.0, 161.5), (124.3, 161.2), (124.6, 161.2), (125.3, 160.6), (125.3, 160.3), (125.6, 160.0), (125.6, 159.6), (128.3, 156.9), (126.5, 158.7), (126.2, 158.7), (126.2, 159.0), (125.3, 160.0), (125.3, 160.3), (123.7, 161.8), (123.7, 162.1), (123.1, 162.7), (122.8, 162.7), (121.9, 163.6), (121.9, 163.9), (121.3, 164.5), (121.0, 164.5), (120.7, 164.9), (120.7, 165.2), (119.1, 166.7), (118.8, 166.7), (118.8, 167.0), (116.7, 169.1), (116.4, 169.1), (116.1, 169.4), (116.1, 169.8), (115.8, 170.1), (115.8, 170.4), (115.5, 170.7), (115.5, 171.3), (115.8, 171.6), (116.7, 171.6), (117.0, 171.3), (117.3, 171.3), (117.9, 170.7), (118.2, 170.7), (118.5, 170.4), (118.8, 170.4), (119.1, 170.1), (120.1, 170.1), (120.4, 169.8), (121.0, 169.8), (121.3, 169.4), (121.6, 169.4), (121.9, 169.1), (122.2, 169.1), (122.5, 168.8), (122.8, 168.8), (123.1, 168.5), (123.4, 168.5), (123.7, 168.2), (124.0, 168.2), (124.3, 167.9), (124.6, 167.9), (125.0, 167.6), (125.3, 167.6), (126.2, 166.7), (126.5, 166.7), (127.1, 166.1), (127.4, 166.1), (127.7, 165.8), (128.0, 165.8), (128.6, 165.2), (128.9, 165.2), (129.5, 164.5), (129.9, 164.5), (130.5, 163.9), (130.8, 163.9), (131.4, 163.3), (131.7, 163.3), (135.1, 160.0), (135.7, 160.0), (136.3, 159.3), (136.6, 159.3), (136.9, 159.0), (137.2, 159.0), (138.4, 157.8), (138.7, 157.8), (142.4, 154.1), (142.7, 154.1), (142.7, 153.8), (144.2, 152.3), (144.6, 152.3), (144.9, 152.0), (145.2, 152.0), (146.1, 151.1), (146.4, 151.1), (146.7, 150.8), (147.0, 150.8), (147.3, 150.5), (147.6, 150.5), (148.2, 149.8), (148.5, 149.8), (149.1, 149.2), (149.5, 149.2), (150.4, 148.3), (150.7, 148.3), (151.0, 148.0), (151.6, 148.0), (153.1, 146.5), (153.7, 146.5), (154.4, 145.9), (155.0, 145.9), (155.3, 145.6), (155.6, 145.6), (155.9, 145.2), (156.5, 145.2), (156.8, 144.9), (157.4, 144.9), (157.7, 144.6), (158.0, 144.6), (158.3, 144.3), (158.6, 144.3), (158.9, 144.0), (159.2, 144.0), (159.6, 143.7), (159.9, 143.7), (160.2, 143.4), (160.5, 143.4), (160.8, 143.1), (161.4, 143.1), (161.4, 142.8), (162.9, 141.3), (162.9, 141.0), (163.5, 140.4), (163.8, 140.4), (166.6, 137.6), (167.2, 137.6), (167.5, 137.3), (167.8, 137.3) (0.878, 0.776, 0.710)</w:t>
      </w:r>
    </w:p>
    <w:p>
      <w:r>
        <w:t>(133.2, 157.2), (133.2, 157.8), (133.5, 157.8), (133.8, 158.1), (134.8, 158.1), (134.8, 157.5), (134.4, 157.2) (0.922, 0.925, 0.937)</w:t>
      </w:r>
    </w:p>
    <w:p>
      <w:r>
        <w:t>(136.0, 160.9), (135.7, 160.9), (135.1, 161.5), (135.1, 161.8), (135.4, 162.1), (135.7, 162.1), (136.3, 161.5), (136.0, 161.2) (0.714, 0.608, 0.490)</w:t>
      </w:r>
    </w:p>
    <w:p>
      <w:r>
        <w:t>(160.2, 144.9), (159.2, 144.9), (158.9, 145.2), (158.3, 145.2), (158.0, 145.6), (157.1, 145.6), (156.8, 145.9), (156.2, 145.9), (155.9, 146.2), (155.6, 146.2), (155.3, 146.5), (154.7, 146.5), (154.0, 147.1), (153.7, 147.1), (153.4, 147.4), (152.8, 147.4), (152.5, 147.7), (152.5, 148.0), (151.9, 148.6), (151.6, 148.6), (151.3, 148.9), (151.0, 148.9), (150.7, 149.2), (150.4, 149.2), (149.5, 150.2), (149.1, 150.2), (148.5, 150.8), (148.2, 150.8), (147.6, 151.4), (147.0, 151.4), (146.7, 151.7), (146.4, 151.7), (145.8, 152.3), (145.5, 152.3), (144.9, 152.9), (144.6, 152.9), (140.9, 156.6), (140.6, 156.6), (140.3, 156.9), (140.3, 157.2), (139.0, 158.4), (138.7, 158.4), (138.4, 158.7), (138.4, 159.0), (137.8, 159.6), (136.9, 159.6), (136.3, 160.3), (136.0, 160.3), (135.7, 160.6), (135.4, 160.6), (133.2, 162.7), (133.2, 163.0), (132.3, 163.9), (132.0, 163.9), (131.7, 164.2), (131.4, 164.2), (131.1, 164.5), (130.8, 164.5), (129.9, 165.5), (129.5, 165.5), (129.2, 165.8), (128.9, 165.8), (128.6, 166.1), (128.3, 166.1), (128.0, 166.4), (127.7, 166.4), (127.1, 167.0), (126.8, 167.0), (125.6, 168.2), (125.3, 168.2), (125.0, 168.5), (124.6, 168.5), (124.3, 168.8), (123.7, 168.8), (123.4, 169.1), (123.1, 169.1), (122.5, 169.8), (122.2, 169.8), (121.9, 170.1), (121.6, 170.1), (121.3, 170.4), (120.7, 170.4), (120.4, 170.7), (120.1, 170.7), (119.7, 171.0), (118.8, 171.0), (118.5, 171.3), (118.5, 171.9), (118.8, 171.9), (119.1, 172.2), (119.4, 172.2), (119.7, 172.5), (120.1, 172.2), (120.4, 172.2), (120.7, 171.9), (121.0, 171.9), (121.3, 171.6), (121.6, 171.9), (122.8, 171.9), (123.1, 171.6), (123.4, 171.9), (123.7, 171.6), (124.0, 171.6), (124.3, 171.3), (124.6, 171.3), (125.3, 170.7), (126.2, 170.7), (126.5, 170.4), (127.4, 171.3), (127.7, 171.3), (128.3, 171.9), (128.3, 173.1), (128.0, 173.4), (127.1, 173.4), (126.5, 172.8), (126.2, 172.8), (125.9, 172.5), (125.6, 172.5), (125.3, 172.2), (124.6, 172.8), (125.0, 172.8), (125.6, 173.4), (125.9, 173.4), (126.5, 174.0), (126.8, 174.0), (127.1, 174.3), (127.4, 174.3), (127.7, 174.7), (127.4, 175.0), (126.8, 175.0), (126.5, 175.3), (126.2, 175.3), (125.6, 175.9), (125.9, 176.2), (126.2, 176.2), (126.5, 176.5), (127.1, 176.5), (127.4, 176.2), (128.0, 176.2), (128.3, 175.9), (128.9, 175.9), (129.9, 175.0), (129.9, 174.7), (129.2, 174.0), (129.2, 173.4), (129.9, 172.8), (129.9, 172.5), (130.2, 172.2), (130.2, 171.0), (129.5, 170.4), (129.5, 170.1), (129.2, 170.1), (128.9, 169.8), (128.0, 169.8), (127.7, 169.4), (128.0, 169.1), (128.3, 169.1), (128.6, 168.8), (128.6, 167.9), (128.9, 167.6), (129.5, 167.6), (129.9, 167.9), (131.1, 167.9), (131.4, 168.2), (132.3, 168.2), (132.6, 167.9), (133.2, 167.9), (133.8, 167.3), (134.1, 167.3), (134.8, 166.7), (134.8, 166.4), (133.8, 166.4), (133.5, 166.1), (133.2, 166.1), (132.9, 165.8), (132.9, 165.2), (133.5, 164.5), (133.5, 164.2), (135.1, 162.7), (135.7, 162.7), (136.0, 162.4), (136.6, 162.4), (136.6, 161.2), (137.2, 160.6), (137.5, 160.6), (137.8, 160.3), (137.8, 159.6), (138.1, 159.3), (139.0, 159.3), (139.3, 159.0), (139.7, 159.0), (139.7, 158.7), (140.0, 158.4), (140.3, 158.4), (140.6, 158.1), (141.5, 158.1), (141.8, 157.8), (142.1, 157.8), (142.4, 157.5), (142.4, 157.2), (142.7, 156.9), (143.0, 156.9), (143.3, 156.6), (143.6, 156.6), (144.2, 156.0), (144.2, 155.7), (144.6, 155.4), (144.6, 154.7), (144.9, 154.4), (146.4, 154.4), (147.0, 153.8), (147.3, 153.8), (148.2, 152.9), (148.5, 152.9), (149.1, 152.3), (149.1, 152.0), (149.5, 151.7), (150.4, 151.7), (151.6, 150.5), (151.9, 150.5), (152.5, 149.8), (152.5, 149.5), (153.1, 148.9), (153.7, 148.9), (154.0, 148.6), (154.4, 148.6), (154.7, 148.3), (155.3, 148.3), (155.6, 148.0), (155.9, 148.0), (156.2, 147.7), (156.5, 147.7), (157.1, 147.1), (157.4, 147.1), (157.7, 146.8), (158.0, 146.8), (158.3, 146.5), (158.6, 146.5), (158.9, 146.2), (159.2, 146.2), (159.6, 145.9), (159.9, 145.9), (160.2, 145.6) (0.792, 0.663, 0.561)</w:t>
      </w:r>
    </w:p>
    <w:p>
      <w:r>
        <w:t>(136.0, 163.6), (135.7, 163.6), (135.7, 163.9) (0.878, 0.776, 0.710)</w:t>
      </w:r>
    </w:p>
    <w:p>
      <w:r>
        <w:t>(135.7, 165.2), (135.4, 165.5), (135.4, 166.1), (135.7, 166.1), (136.0, 165.8), (136.0, 165.5) (0.792, 0.663, 0.561)</w:t>
      </w:r>
    </w:p>
    <w:p>
      <w:r>
        <w:t>(131.1, 165.2), (131.1, 165.5), (131.4, 165.5), (131.4, 165.2) (0.714, 0.608, 0.490)</w:t>
      </w:r>
    </w:p>
    <w:p>
      <w:r>
        <w:t>(129.5, 166.4), (128.6, 166.4), (128.3, 166.7), (128.0, 166.7), (126.8, 167.9), (127.1, 168.2), (127.7, 168.2), (128.9, 167.0), (129.2, 167.0), (129.5, 166.7) (0.714, 0.608, 0.490)</w:t>
      </w:r>
    </w:p>
    <w:p>
      <w:r>
        <w:t>(125.6, 169.1), (124.3, 169.1), (124.0, 169.4), (123.7, 169.4), (123.4, 169.8), (123.1, 169.8), (122.5, 170.4), (122.2, 170.4), (121.9, 170.7), (121.0, 170.7), (121.0, 171.0), (122.2, 171.0), (122.5, 170.7), (123.4, 170.7), (123.7, 170.4), (124.0, 170.4), (124.3, 170.1), (124.6, 170.1), (125.0, 169.8), (125.3, 169.8), (125.6, 169.4) (0.714, 0.608, 0.490)</w:t>
      </w:r>
    </w:p>
    <w:p>
      <w:r>
        <w:t>(120.7, 173.4), (120.7, 174.0), (121.3, 174.0), (121.6, 173.7), (121.3, 173.7), (121.0, 173.4) (0.792, 0.663, 0.561)</w:t>
      </w:r>
    </w:p>
    <w:p>
      <w:r>
        <w:t>(120.7, 176.5), (120.7, 177.4), (121.0, 177.7), (121.0, 178.0), (122.8, 179.9), (123.7, 179.9), (124.0, 179.6), (124.0, 179.2), (124.3, 178.9), (124.3, 178.3), (124.6, 178.0), (124.6, 177.1), (123.4, 177.1), (123.1, 176.8), (121.3, 176.8), (121.0, 176.5) (0.792, 0.663, 0.561)</w:t>
      </w:r>
    </w:p>
    <w:p>
      <w:r>
        <w:t>(127.4, 182.3), (127.4, 182.6), (128.0, 182.6), (128.0, 182.3) (0.878, 0.776, 0.710)</w:t>
      </w:r>
    </w:p>
    <w:p>
      <w:r>
        <w:t>(129.9, 180.5), (129.2, 181.1), (129.2, 182.0), (128.9, 182.3), (128.9, 183.8), (130.2, 183.8), (130.5, 184.1), (131.4, 184.1), (131.4, 183.5), (131.1, 183.2), (131.1, 181.7), (130.8, 181.4), (130.8, 181.1), (130.5, 180.8), (130.5, 180.5) (0.878, 0.776, 0.710)</w:t>
      </w:r>
    </w:p>
    <w:p>
      <w:r>
        <w:t>(129.5, 186.9), (128.9, 186.9), (128.9, 187.2), (128.6, 187.5), (128.6, 193.3), (128.9, 193.3), (128.9, 193.0), (129.2, 192.7), (129.2, 192.1), (129.5, 191.8), (129.5, 189.4), (129.9, 189.0), (129.9, 188.7), (130.2, 188.4), (130.5, 188.4), (130.5, 187.2), (129.9, 187.2) (0.878, 0.776, 0.710)</w:t>
      </w:r>
    </w:p>
    <w:p>
      <w:r>
        <w:t>(128.0, 185.1), (127.1, 185.1), (126.8, 185.4), (126.5, 185.4), (126.2, 185.7), (124.6, 185.7), (124.0, 186.3), (123.7, 186.3), (123.4, 186.6), (123.1, 186.6), (122.8, 186.9), (122.5, 186.9), (122.2, 187.2), (121.0, 187.2), (120.7, 187.5), (120.7, 188.4), (121.0, 188.7), (121.3, 188.7), (121.9, 188.1), (123.1, 188.1), (123.7, 188.7), (124.0, 188.7), (125.0, 189.7), (125.0, 190.3), (125.3, 190.6), (126.5, 190.6), (126.5, 188.7), (126.2, 188.4), (126.2, 188.1), (125.9, 187.8), (125.9, 186.6), (126.5, 186.0), (126.8, 186.0), (127.4, 185.4), (127.7, 185.4) (0.878, 0.776, 0.710)</w:t>
      </w:r>
    </w:p>
    <w:p>
      <w:r>
        <w:t>(119.4, 191.8), (119.7, 191.8), (120.7, 192.7), (120.7, 193.3), (121.0, 193.6), (121.0, 193.9), (121.3, 194.2), (121.6, 193.9), (122.2, 193.9), (122.2, 192.7), (122.5, 192.4), (123.1, 192.4), (123.1, 192.1), (122.5, 192.1), (122.2, 191.8), (121.6, 191.8), (121.3, 191.5), (119.7, 191.5) (0.878, 0.776, 0.710)</w:t>
      </w:r>
    </w:p>
    <w:p>
      <w:r>
        <w:t>(129.5, 199.5), (128.3, 199.5), (128.0, 199.8), (128.0, 200.1), (127.7, 200.4), (127.4, 200.4), (126.8, 199.8), (126.5, 199.8), (125.6, 200.7), (125.6, 201.0), (125.0, 201.6), (125.0, 201.9), (124.3, 202.5), (124.3, 202.8), (124.0, 203.1), (123.7, 203.1), (123.1, 203.7), (123.1, 204.1), (122.8, 204.4), (122.8, 205.0), (123.1, 205.3), (123.4, 205.3), (123.7, 205.6), (123.7, 206.2), (124.0, 205.9), (124.3, 205.9), (125.0, 205.3), (125.0, 205.0), (125.3, 204.7), (125.3, 204.1), (126.2, 203.1), (126.5, 203.1), (127.1, 202.5), (128.0, 202.5), (128.9, 203.4), (129.2, 203.4), (129.5, 203.1), (129.9, 203.1), (130.2, 202.8), (130.5, 202.8), (130.5, 201.3), (129.9, 200.7), (129.9, 200.4), (129.5, 200.1) (0.878, 0.776, 0.710)</w:t>
      </w:r>
    </w:p>
    <w:p>
      <w:r>
        <w:t>(127.7, 206.2), (127.4, 206.2), (127.1, 206.5), (126.8, 206.5), (126.8, 206.8), (127.7, 206.8) (0.792, 0.663, 0.561)</w:t>
      </w:r>
    </w:p>
    <w:p>
      <w:r>
        <w:t>(128.0, 208.0), (128.0, 208.3), (128.3, 208.3), (128.9, 209.0), (128.9, 208.0) (0.878, 0.776, 0.710)</w:t>
      </w:r>
    </w:p>
    <w:p>
      <w:r>
        <w:t>(128.6, 212.3), (128.6, 213.9), (129.9, 213.9), (130.2, 213.5), (130.5, 213.5), (130.8, 213.2), (130.8, 212.3), (129.9, 212.3), (129.5, 212.0), (128.9, 212.0) (0.878, 0.776, 0.710)</w:t>
      </w:r>
    </w:p>
    <w:p>
      <w:r>
        <w:t>(136.0, 215.4), (136.0, 216.3), (136.3, 216.6), (136.9, 216.6), (137.2, 216.3), (137.5, 216.3), (137.5, 215.7), (137.2, 215.7), (136.9, 215.4) (0.878, 0.776, 0.710)</w:t>
      </w:r>
    </w:p>
    <w:p>
      <w:r>
        <w:t>(142.1, 215.1), (142.1, 216.0), (142.4, 216.3), (142.7, 216.0), (143.9, 216.0), (144.2, 216.3), (144.9, 216.3), (144.9, 214.8), (144.2, 214.2), (143.3, 214.2), (143.3, 214.5), (143.0, 214.8), (142.7, 214.8), (142.4, 215.1) (0.878, 0.776, 0.710)</w:t>
      </w:r>
    </w:p>
    <w:p>
      <w:r>
        <w:t>(140.6, 209.0), (140.6, 209.3), (140.3, 209.6), (139.7, 209.6), (139.7, 210.5), (140.3, 210.5), (140.6, 210.8), (140.9, 210.5), (141.2, 210.5), (141.2, 209.6), (140.9, 209.6), (140.6, 209.3) (0.878, 0.776, 0.710)</w:t>
      </w:r>
    </w:p>
    <w:p>
      <w:r>
        <w:t>(136.6, 207.4), (136.6, 207.7), (136.9, 208.0), (137.8, 208.0), (137.8, 207.4), (137.5, 207.4), (137.2, 207.1), (136.9, 207.1) (0.878, 0.776, 0.710)</w:t>
      </w:r>
    </w:p>
    <w:p>
      <w:r>
        <w:t>(133.8, 206.5), (133.8, 207.1), (134.1, 207.1), (134.4, 207.4), (134.8, 207.1), (136.0, 207.1), (136.0, 206.8), (135.7, 206.8), (135.1, 206.2), (134.1, 206.2) (0.878, 0.776, 0.710)</w:t>
      </w:r>
    </w:p>
    <w:p>
      <w:r>
        <w:t>(133.8, 204.4), (133.8, 205.0), (134.1, 205.0), (134.1, 204.4) (0.878, 0.776, 0.710)</w:t>
      </w:r>
    </w:p>
    <w:p>
      <w:r>
        <w:t>(135.7, 202.8), (135.7, 203.1), (136.0, 203.1), (136.0, 202.8) (0.878, 0.776, 0.710)</w:t>
      </w:r>
    </w:p>
    <w:p>
      <w:r>
        <w:t>(133.2, 190.6), (133.2, 191.8), (133.5, 192.1), (133.5, 193.9), (133.2, 194.2), (133.2, 194.6), (132.6, 195.2), (132.3, 195.2), (132.0, 195.5), (132.0, 195.8), (131.4, 196.4), (131.1, 196.4), (130.8, 196.7), (130.8, 197.0), (130.5, 197.3), (130.5, 198.5), (130.8, 198.8), (131.1, 198.8), (132.3, 200.1), (132.3, 200.4), (133.2, 200.4), (133.5, 200.1), (133.8, 200.1), (134.1, 199.8), (134.4, 199.8), (134.8, 199.5), (134.8, 198.5), (135.1, 198.2), (135.1, 197.9), (135.7, 197.3), (136.0, 197.3), (136.3, 197.0), (136.9, 197.0), (137.2, 197.3), (137.2, 198.5), (137.5, 198.8), (137.8, 198.8), (138.1, 199.2), (138.4, 199.2), (138.7, 198.8), (139.0, 198.8), (139.0, 193.6), (138.7, 193.6), (138.4, 193.3), (138.4, 192.1), (138.1, 192.4), (137.2, 192.4), (136.3, 191.5), (136.0, 191.5), (135.7, 191.2), (134.8, 191.2), (134.4, 190.9), (133.8, 190.9), (133.5, 190.6) (0.878, 0.776, 0.710)</w:t>
      </w:r>
    </w:p>
    <w:p>
      <w:r>
        <w:t>(142.4, 199.2), (142.1, 199.2), (141.8, 199.5), (141.8, 200.1), (142.4, 200.1) (0.878, 0.776, 0.710)</w:t>
      </w:r>
    </w:p>
    <w:p>
      <w:r>
        <w:t>(143.6, 201.3), (143.6, 201.9), (143.9, 202.2), (144.6, 202.2), (144.9, 201.9), (147.3, 201.9), (147.3, 201.6), (147.6, 201.3), (147.3, 201.0), (147.3, 200.7), (147.0, 200.4), (145.5, 200.4), (145.2, 200.1), (144.6, 200.1), (143.9, 200.7), (143.9, 201.0) (0.792, 0.663, 0.561)</w:t>
      </w:r>
    </w:p>
    <w:p>
      <w:r>
        <w:t>(147.0, 204.4), (146.1, 204.4), (146.1, 205.3), (146.4, 205.3), (146.7, 205.0), (146.7, 204.7) (0.878, 0.776, 0.710)</w:t>
      </w:r>
    </w:p>
    <w:p>
      <w:r>
        <w:t>(159.6, 200.7), (159.6, 201.0), (158.3, 202.2), (157.4, 202.2), (157.1, 202.5), (156.8, 202.5), (155.9, 203.4), (155.9, 203.7), (155.6, 204.1), (155.6, 205.0), (155.0, 205.6), (155.0, 206.2), (154.0, 207.1), (153.4, 207.1), (153.7, 207.4), (153.7, 208.0), (155.6, 209.9), (156.5, 209.9), (157.4, 210.8), (157.4, 211.1), (158.0, 211.1), (158.3, 211.4), (159.9, 211.4), (160.2, 211.1), (160.8, 211.1), (161.7, 212.0), (161.7, 212.6), (162.0, 212.9), (162.6, 212.9), (162.6, 211.1), (161.7, 211.1), (161.1, 210.5), (161.1, 209.9), (160.8, 209.6), (160.8, 208.6), (161.1, 208.3), (161.1, 207.1), (160.5, 206.5), (159.2, 206.5), (159.2, 206.8), (158.6, 207.4), (158.3, 207.1), (157.7, 207.1), (157.4, 206.8), (157.4, 206.5), (157.1, 206.2), (157.1, 205.6), (157.4, 205.3), (157.4, 205.0), (157.7, 204.7), (157.7, 204.4), (158.0, 204.1), (158.0, 203.7), (158.6, 203.1), (158.9, 203.1), (159.2, 202.8), (159.9, 202.8), (160.2, 202.5), (160.2, 201.3), (159.9, 201.0), (159.9, 200.7) (0.714, 0.608, 0.490)</w:t>
      </w:r>
    </w:p>
    <w:p>
      <w:r>
        <w:t>(163.5, 207.7), (163.2, 208.0), (163.2, 208.3), (162.9, 208.6), (162.9, 210.5), (164.2, 210.5), (164.5, 210.2), (164.5, 209.0), (164.2, 208.6), (164.2, 208.3) (0.714, 0.608, 0.490)</w:t>
      </w:r>
    </w:p>
    <w:p>
      <w:r>
        <w:t>(166.6, 207.1), (166.0, 207.7), (166.0, 208.0), (166.3, 208.3), (167.2, 208.3), (167.2, 207.4), (166.9, 207.1) (0.714, 0.608, 0.490)</w:t>
      </w:r>
    </w:p>
    <w:p>
      <w:r>
        <w:t>(166.3, 204.7), (166.3, 205.3), (166.6, 205.3), (167.2, 205.9), (168.1, 205.9), (168.7, 205.3), (169.1, 205.3), (169.4, 205.0), (169.4, 204.7), (169.1, 204.4), (167.5, 204.4), (167.2, 204.7) (0.714, 0.608, 0.490)</w:t>
      </w:r>
    </w:p>
    <w:p>
      <w:r>
        <w:t>(177.0, 203.7), (176.7, 203.4), (176.1, 203.4), (175.8, 203.1), (175.2, 203.1), (174.6, 203.7), (174.3, 203.7), (174.3, 204.1), (174.0, 204.4), (173.6, 204.4), (173.3, 204.7), (173.0, 204.7), (172.7, 205.0), (172.1, 205.0), (171.8, 205.3), (171.2, 205.3), (170.9, 205.6), (170.9, 206.5), (170.3, 207.1), (169.7, 207.1), (169.4, 207.4), (169.4, 207.7), (169.7, 208.0), (170.9, 208.0), (171.2, 208.3), (171.2, 207.7), (171.5, 207.4), (172.1, 207.4), (172.4, 207.1), (172.7, 207.1), (173.0, 206.8), (173.3, 206.8), (173.6, 206.5), (174.9, 206.5), (174.9, 206.2), (175.2, 205.9), (175.5, 205.9), (176.1, 205.3), (176.1, 205.0), (176.4, 204.7), (176.4, 204.4) (0.714, 0.608, 0.490)</w:t>
      </w:r>
    </w:p>
    <w:p>
      <w:r>
        <w:t>(177.0, 200.4), (176.7, 200.7), (176.4, 200.7), (176.4, 201.0), (176.7, 201.3), (177.0, 201.3), (177.3, 201.0), (177.3, 200.7) (0.714, 0.608, 0.490)</w:t>
      </w:r>
    </w:p>
    <w:p>
      <w:r>
        <w:t>(182.2, 195.5), (182.2, 195.8), (181.9, 196.1), (181.9, 196.4), (181.6, 196.7), (181.6, 197.0), (181.0, 197.6), (181.0, 197.9), (180.7, 198.2), (180.7, 200.7), (181.0, 200.4), (181.0, 199.8), (181.3, 199.5), (181.3, 199.2), (181.6, 198.8), (181.6, 198.2), (181.9, 197.9), (181.9, 197.6), (182.2, 197.3), (182.2, 197.0), (182.5, 196.7), (182.5, 195.8) (0.878, 0.776, 0.710)</w:t>
      </w:r>
    </w:p>
    <w:p>
      <w:r>
        <w:t>(181.3, 194.9), (181.0, 195.2), (180.7, 195.2), (180.7, 196.7), (181.0, 196.4), (181.0, 196.1), (181.3, 195.8) (0.792, 0.663, 0.561)</w:t>
      </w:r>
    </w:p>
    <w:p>
      <w:r>
        <w:t>(181.9, 191.2), (181.6, 191.2), (181.3, 190.9), (181.0, 191.2), (180.4, 191.2), (180.1, 191.5), (180.1, 192.4), (179.8, 192.7), (178.9, 192.7), (178.9, 194.6), (179.5, 194.6), (179.8, 194.2), (179.8, 193.9), (180.1, 193.6), (180.1, 193.3), (180.4, 193.0), (180.7, 193.0), (181.0, 192.7), (181.3, 192.7), (181.9, 192.1) (0.792, 0.663, 0.561)</w:t>
      </w:r>
    </w:p>
    <w:p>
      <w:r>
        <w:t>(177.9, 191.5), (177.6, 191.8), (178.2, 192.4), (178.2, 191.5) (0.792, 0.663, 0.561)</w:t>
      </w:r>
    </w:p>
    <w:p>
      <w:r>
        <w:t>(177.6, 193.9), (177.6, 194.9), (177.9, 195.2), (177.9, 194.2) (0.878, 0.776, 0.710)</w:t>
      </w:r>
    </w:p>
    <w:p>
      <w:r>
        <w:t>(191.1, 204.4), (191.1, 205.0), (191.4, 205.3), (191.7, 205.3), (191.7, 204.7), (191.4, 204.4) (0.067, 0.098, 0.110)</w:t>
      </w:r>
    </w:p>
    <w:p>
      <w:r>
        <w:t>(192.0, 204.4), (191.7, 204.4), (192.0, 204.7), (192.0, 205.3), (191.7, 205.6), (191.4, 205.6), (190.8, 205.0), (190.8, 204.7), (190.8, 205.3), (191.1, 205.6), (191.1, 206.5), (192.0, 206.5) (0.125, 0.102, 0.086)</w:t>
      </w:r>
    </w:p>
    <w:p>
      <w:r>
        <w:t>(197.2, 210.2), (197.5, 210.5), (197.5, 211.4), (197.5, 211.1), (197.8, 210.8), (198.5, 211.4), (198.5, 211.7), (199.4, 211.7), (199.7, 212.0), (199.7, 212.3), (201.2, 212.3), (201.2, 211.7), (200.3, 210.8), (200.3, 210.2), (199.7, 209.6), (198.8, 209.6), (198.8, 209.9), (198.5, 210.2), (197.8, 210.2), (197.5, 210.5) (0.125, 0.102, 0.086)</w:t>
      </w:r>
    </w:p>
    <w:p>
      <w:r>
        <w:t>(193.2, 216.9), (192.9, 217.2), (192.9, 217.5), (193.2, 217.8), (193.6, 217.5), (193.6, 217.2) (0.106, 0.122, 0.122)</w:t>
      </w:r>
    </w:p>
    <w:p>
      <w:r>
        <w:t>(192.3, 219.4), (192.3, 220.3), (192.6, 220.6), (192.9, 220.6), (193.6, 220.0), (193.6, 219.7), (193.2, 219.4) (0.012, 0.051, 0.086)</w:t>
      </w:r>
    </w:p>
    <w:p>
      <w:r>
        <w:t>(193.6, 223.0), (193.9, 223.3), (195.4, 223.3), (195.7, 223.0), (196.0, 223.0), (196.0, 222.7), (195.7, 222.4), (193.9, 222.4), (193.9, 222.7) (0.012, 0.051, 0.086)</w:t>
      </w:r>
    </w:p>
    <w:p>
      <w:r>
        <w:t>(208.9, 214.2), (208.6, 214.5), (208.6, 215.1), (208.9, 215.4), (209.2, 215.1), (209.2, 214.5) (0.149, 0.149, 0.133)</w:t>
      </w:r>
    </w:p>
    <w:p>
      <w:r>
        <w:t>(215.6, 213.5), (215.6, 213.9), (215.9, 213.9), (215.9, 213.5) (0.267, 0.231, 0.180)</w:t>
      </w:r>
    </w:p>
    <w:p>
      <w:r>
        <w:t>(215.0, 206.2), (215.0, 206.8), (215.9, 206.8), (216.2, 206.5), (215.9, 206.2) (0.467, 0.396, 0.302)</w:t>
      </w:r>
    </w:p>
    <w:p>
      <w:r>
        <w:t>(211.3, 204.4), (211.0, 204.7), (211.0, 205.0), (211.3, 205.0) (0.267, 0.231, 0.180)</w:t>
      </w:r>
    </w:p>
    <w:p>
      <w:r>
        <w:t>(215.6, 199.2), (215.9, 199.5), (215.9, 199.8), (216.5, 200.4), (216.5, 200.1), (216.2, 199.8), (216.2, 199.5), (215.9, 199.2) (0.400, 0.333, 0.251)</w:t>
      </w:r>
    </w:p>
    <w:p>
      <w:r>
        <w:t>(217.1, 197.9), (217.1, 198.5), (217.4, 198.5), (217.7, 198.2), (217.4, 197.9) (0.549, 0.463, 0.357)</w:t>
      </w:r>
    </w:p>
    <w:p>
      <w:r>
        <w:t>(224.8, 198.2), (224.5, 198.5), (224.8, 198.8), (225.1, 198.8), (225.1, 198.5) (0.639, 0.533, 0.412)</w:t>
      </w:r>
    </w:p>
    <w:p>
      <w:r>
        <w:t>(226.6, 202.5), (226.6, 203.7), (227.2, 203.7), (227.2, 203.4), (227.5, 203.1), (226.9, 202.5) (0.639, 0.533, 0.412)</w:t>
      </w:r>
    </w:p>
    <w:p>
      <w:r>
        <w:t>(244.4, 205.0), (244.4, 205.3), (245.3, 205.3), (245.3, 205.0) (0.714, 0.608, 0.490)</w:t>
      </w:r>
    </w:p>
    <w:p>
      <w:r>
        <w:t>(252.4, 206.5), (252.4, 206.8), (253.3, 206.8), (253.3, 206.5) (0.714, 0.608, 0.490)</w:t>
      </w:r>
    </w:p>
    <w:p>
      <w:r>
        <w:t>(247.8, 222.7), (247.8, 223.0), (248.4, 223.0), (248.4, 222.7) (0.639, 0.533, 0.412)</w:t>
      </w:r>
    </w:p>
    <w:p>
      <w:r>
        <w:t>(239.5, 225.5), (239.2, 225.2), (238.9, 225.5), (238.9, 225.8), (239.2, 225.8) (0.549, 0.463, 0.357)</w:t>
      </w:r>
    </w:p>
    <w:p>
      <w:r>
        <w:t>(240.7, 234.7), (240.7, 235.0), (241.0, 235.0), (241.0, 234.7) (0.333, 0.278, 0.216)</w:t>
      </w:r>
    </w:p>
    <w:p>
      <w:r>
        <w:t>(248.4, 239.6), (248.4, 239.9), (249.0, 239.9), (249.0, 239.6) (0.467, 0.396, 0.302)</w:t>
      </w:r>
    </w:p>
    <w:p>
      <w:r>
        <w:t>(250.2, 239.6), (249.9, 239.9), (249.9, 240.2), (249.6, 240.5), (249.6, 240.8), (249.3, 241.1), (249.3, 241.4), (249.9, 241.4), (249.9, 241.1), (250.2, 240.8), (250.2, 240.5), (250.5, 240.2), (250.5, 239.9) (0.333, 0.278, 0.216)</w:t>
      </w:r>
    </w:p>
    <w:p>
      <w:r>
        <w:t>(255.7, 233.1), (255.7, 233.5), (255.4, 233.8), (255.4, 234.4), (255.7, 234.7), (256.0, 234.7), (256.3, 234.4), (256.3, 233.8) (0.467, 0.396, 0.302)</w:t>
      </w:r>
    </w:p>
    <w:p>
      <w:r>
        <w:t>(256.6, 231.3), (256.6, 231.9), (256.9, 232.2), (256.9, 231.6) (0.639, 0.533, 0.412)</w:t>
      </w:r>
    </w:p>
    <w:p>
      <w:r>
        <w:t>(254.8, 231.0), (254.8, 231.9), (255.4, 231.9), (255.7, 231.6), (255.1, 231.0) (0.639, 0.533, 0.412)</w:t>
      </w:r>
    </w:p>
    <w:p>
      <w:r>
        <w:t>(259.7, 239.6), (259.4, 239.9), (259.4, 240.5), (259.7, 240.8), (259.7, 241.1), (260.3, 241.1), (260.6, 240.8), (260.6, 239.9), (260.3, 239.6) (0.467, 0.396, 0.302)</w:t>
      </w:r>
    </w:p>
    <w:p>
      <w:r>
        <w:t>(263.4, 241.4), (263.4, 242.3), (263.7, 242.6), (264.0, 242.6), (264.0, 241.7), (263.7, 241.4) (0.467, 0.396, 0.302)</w:t>
      </w:r>
    </w:p>
    <w:p>
      <w:r>
        <w:t>(264.0, 248.2), (263.7, 248.2), (263.4, 248.5), (264.0, 248.5) (0.400, 0.333, 0.251)</w:t>
      </w:r>
    </w:p>
    <w:p>
      <w:r>
        <w:t>(257.2, 256.7), (256.9, 256.7), (256.9, 257.3), (257.2, 257.0) (0.208, 0.184, 0.153)</w:t>
      </w:r>
    </w:p>
    <w:p>
      <w:r>
        <w:t>(248.7, 254.9), (249.0, 255.2), (249.3, 254.9), (249.6, 254.9), (249.9, 255.2), (250.5, 255.2), (250.2, 254.9), (250.2, 254.6), (249.0, 254.6) (0.192, 0.129, 0.102)</w:t>
      </w:r>
    </w:p>
    <w:p>
      <w:r>
        <w:t>(247.5, 254.6), (247.8, 254.9), (248.1, 254.9), (248.1, 254.6) (0.192, 0.129, 0.102)</w:t>
      </w:r>
    </w:p>
    <w:p>
      <w:r>
        <w:t>(245.9, 254.6), (245.9, 255.2), (246.2, 255.5), (246.5, 255.5), (246.5, 255.2), (246.8, 254.9), (247.1, 254.9), (247.1, 254.6) (0.149, 0.149, 0.133)</w:t>
      </w:r>
    </w:p>
    <w:p>
      <w:r>
        <w:t>(240.7, 262.5), (240.7, 262.9), (241.0, 262.9), (241.0, 262.5) (0.012, 0.051, 0.086)</w:t>
      </w:r>
    </w:p>
    <w:p>
      <w:r>
        <w:t>(231.5, 253.7), (231.8, 253.7), (232.1, 254.0), (232.1, 254.3), (232.4, 254.0), (232.1, 253.7) (0.059, 0.059, 0.059)</w:t>
      </w:r>
    </w:p>
    <w:p>
      <w:r>
        <w:t>(229.1, 237.1), (229.1, 237.4), (229.4, 237.4) (0.192, 0.129, 0.102)</w:t>
      </w:r>
    </w:p>
    <w:p>
      <w:r>
        <w:t>(228.8, 233.1), (228.8, 233.5), (229.1, 233.5), (229.1, 233.1) (0.267, 0.231, 0.180)</w:t>
      </w:r>
    </w:p>
    <w:p>
      <w:r>
        <w:t>(224.8, 237.1), (224.8, 237.7), (224.5, 238.0), (224.2, 238.0), (224.5, 238.4), (224.5, 238.7), (224.8, 238.7), (225.1, 239.0), (225.7, 239.0), (225.7, 238.0) (0.125, 0.102, 0.086)</w:t>
      </w:r>
    </w:p>
    <w:p>
      <w:r>
        <w:t>(226.6, 223.7), (226.3, 224.0), (226.6, 224.0) (0.400, 0.333, 0.251)</w:t>
      </w:r>
    </w:p>
    <w:p>
      <w:r>
        <w:t>(268.3, 197.0), (268.0, 197.3), (267.7, 197.3), (267.7, 198.2), (268.3, 198.2), (268.6, 198.5), (268.6, 197.0) (0.639, 0.533, 0.412)</w:t>
      </w:r>
    </w:p>
    <w:p>
      <w:r>
        <w:t>(277.8, 198.8), (277.8, 199.2), (278.7, 199.2), (279.3, 199.8), (279.9, 199.8), (279.9, 199.2), (279.6, 198.8), (279.0, 198.8), (278.7, 198.5), (278.1, 198.5) (0.400, 0.333, 0.251)</w:t>
      </w:r>
    </w:p>
    <w:p>
      <w:r>
        <w:t>(279.9, 191.8), (279.3, 191.8), (279.3, 192.1), (279.0, 192.4), (279.6, 193.0), (279.9, 192.7) (0.467, 0.396, 0.302)</w:t>
      </w:r>
    </w:p>
    <w:p>
      <w:r>
        <w:t>(275.9, 187.5), (275.3, 188.1), (275.6, 188.4), (275.9, 188.4) (0.333, 0.278, 0.216)</w:t>
      </w:r>
    </w:p>
    <w:p>
      <w:r>
        <w:t>(272.9, 182.3), (272.9, 182.9), (273.5, 182.9), (273.8, 182.6), (273.8, 182.3) (0.333, 0.278, 0.216)</w:t>
      </w:r>
    </w:p>
    <w:p>
      <w:r>
        <w:t>(271.3, 182.6), (271.3, 182.9), (272.0, 182.9), (272.0, 182.6) (0.467, 0.396, 0.302)</w:t>
      </w:r>
    </w:p>
    <w:p>
      <w:r>
        <w:t>(267.1, 183.5), (267.1, 184.5), (267.4, 184.8), (267.4, 185.4), (268.0, 185.4), (268.0, 184.8), (268.3, 184.5), (268.3, 183.8), (268.0, 183.5) (0.549, 0.463, 0.357)</w:t>
      </w:r>
    </w:p>
    <w:p>
      <w:r>
        <w:t>(265.5, 183.8), (265.5, 184.8), (265.8, 184.8), (266.1, 184.5), (266.1, 184.1), (265.8, 183.8) (0.400, 0.333, 0.251)</w:t>
      </w:r>
    </w:p>
    <w:p>
      <w:r>
        <w:t>(272.0, 177.1), (271.3, 177.1), (271.3, 177.4), (271.6, 177.7), (272.0, 177.4) (0.400, 0.333, 0.251)</w:t>
      </w:r>
    </w:p>
    <w:p>
      <w:r>
        <w:t>(268.6, 164.5), (268.6, 165.2), (268.9, 165.5), (268.9, 165.8), (269.5, 166.4), (269.5, 166.7), (270.1, 166.7), (270.1, 166.4), (269.8, 166.1), (269.8, 165.8), (269.5, 165.5), (268.9, 165.5), (268.6, 165.2) (0.192, 0.129, 0.102)</w:t>
      </w:r>
    </w:p>
    <w:p>
      <w:r>
        <w:t>(268.6, 159.3), (268.3, 159.6), (268.6, 160.0), (269.2, 160.0), (269.5, 160.3), (269.8, 160.3), (270.7, 161.2), (270.7, 161.5), (271.0, 161.5), (271.3, 161.8), (271.3, 162.4), (271.6, 162.7), (271.6, 163.0), (272.0, 163.0), (272.0, 162.4), (272.3, 162.1), (272.0, 161.8), (272.0, 161.5), (271.6, 161.2), (271.6, 160.3), (271.3, 160.3), (271.0, 160.0), (271.0, 159.6), (269.2, 159.6), (268.9, 159.3) (0.125, 0.102, 0.086)</w:t>
      </w:r>
    </w:p>
    <w:p>
      <w:r>
        <w:t>(230.6, 109.1), (230.3, 109.4), (230.3, 109.7), (229.4, 110.6), (229.4, 111.3), (229.7, 111.3), (230.3, 111.9), (230.3, 112.2), (230.6, 112.5), (230.6, 112.8), (230.9, 113.1), (230.9, 113.4), (231.2, 113.7), (231.2, 114.6), (230.9, 114.9), (230.3, 114.9), (230.0, 114.6), (230.3, 114.9), (231.2, 114.9), (231.5, 115.2), (231.5, 115.9), (231.8, 116.2), (231.8, 116.5), (232.4, 116.5), (232.8, 116.8), (232.8, 117.1), (233.1, 117.4), (233.1, 117.7), (233.4, 117.7), (233.7, 117.4), (234.0, 117.4), (234.3, 117.7), (234.3, 118.0), (234.6, 118.0), (236.4, 119.8), (236.4, 122.3), (236.7, 122.6), (237.0, 122.6), (237.3, 122.9), (238.3, 122.9), (238.9, 122.3), (239.2, 122.3), (239.5, 122.0), (239.8, 122.3), (240.1, 122.3), (240.7, 122.9), (240.7, 124.4), (240.4, 124.7), (240.4, 125.3), (240.7, 125.7), (240.7, 126.0), (241.0, 126.3), (241.0, 126.9), (241.3, 127.2), (241.3, 127.5), (241.6, 127.8), (241.9, 127.8), (242.6, 128.4), (242.6, 128.7), (243.2, 129.3), (243.2, 129.6), (243.5, 129.9), (243.5, 130.2), (244.1, 130.9), (244.4, 130.9), (244.7, 131.2), (245.6, 131.2), (247.5, 133.0), (247.5, 133.3), (248.7, 134.5), (248.7, 135.5), (249.0, 135.5), (249.6, 136.1), (249.6, 136.4), (249.9, 136.4), (250.2, 136.7), (250.2, 137.0), (250.5, 137.3), (250.5, 137.6), (251.4, 138.5), (251.4, 138.8), (252.4, 139.7), (252.4, 140.0), (253.0, 140.0), (253.3, 140.4), (254.2, 140.4), (254.5, 140.7), (254.5, 142.2), (254.2, 142.5), (254.2, 143.1), (254.5, 143.4), (254.5, 143.7), (254.8, 143.7), (255.4, 143.1), (256.3, 143.1), (256.6, 143.4), (256.6, 144.0), (256.9, 144.3), (257.2, 144.3), (257.6, 144.6), (257.6, 145.2), (257.9, 145.6), (257.9, 145.9), (258.5, 146.5), (258.5, 147.4), (259.4, 148.3), (260.0, 148.3), (260.3, 148.6), (261.2, 148.6), (261.5, 148.9), (262.2, 148.9), (262.5, 148.6), (262.8, 148.9), (262.8, 149.2), (263.1, 149.5), (263.1, 149.8), (263.4, 150.2), (263.7, 150.2), (264.0, 150.5), (264.0, 150.8), (263.7, 151.1), (263.4, 151.1), (262.8, 151.7), (263.1, 152.0), (263.7, 152.0), (264.0, 152.3), (264.3, 152.3), (264.6, 152.6), (264.6, 152.9), (265.2, 153.5), (265.2, 153.8), (265.8, 153.8), (266.4, 154.4), (269.2, 154.4), (269.8, 155.1), (269.8, 155.4), (270.1, 155.7), (270.1, 158.1), (269.8, 158.4), (269.8, 158.7), (269.5, 159.0), (269.2, 159.0), (269.2, 159.3), (271.0, 159.3), (271.3, 159.6), (271.3, 160.0), (271.6, 160.0), (272.0, 160.3), (272.0, 161.2), (272.3, 161.5), (272.3, 161.8), (272.0, 162.1), (272.3, 162.4), (272.3, 162.7), (273.2, 163.6), (273.2, 163.9), (274.1, 164.9), (274.4, 164.9), (274.7, 165.2), (275.0, 165.2), (275.3, 164.9), (275.6, 165.2), (275.9, 165.2), (276.5, 165.8), (276.9, 165.8), (277.2, 166.1), (277.5, 166.1), (277.8, 166.4), (277.8, 167.9), (278.1, 167.9), (278.7, 168.5), (278.7, 168.8), (279.3, 169.4), (279.3, 170.1), (279.6, 170.4), (279.6, 171.9), (279.3, 172.2), (279.3, 172.8), (279.6, 173.1), (279.9, 173.1), (280.8, 172.2), (281.1, 172.2), (281.8, 172.8), (281.8, 173.1), (282.1, 173.1), (282.7, 173.7), (282.7, 174.0), (283.0, 174.3), (283.0, 175.0), (282.4, 175.6), (282.4, 175.9), (283.9, 177.4), (284.2, 177.4), (284.5, 177.7), (284.5, 178.0), (284.8, 178.0), (286.3, 179.6), (286.3, 179.9), (286.7, 179.9), (287.0, 180.2), (287.0, 180.8), (287.3, 181.1), (287.3, 181.4), (287.6, 181.7), (287.6, 182.3), (287.9, 182.3), (288.2, 182.6), (288.5, 182.6), (288.8, 182.3), (289.1, 182.3), (289.4, 182.6), (289.4, 183.2), (289.1, 183.5), (289.1, 184.1), (289.4, 184.1), (289.7, 183.8), (290.0, 183.8), (290.3, 184.1), (290.6, 184.1), (291.2, 184.8), (291.2, 185.4), (291.9, 186.0), (292.5, 186.0), (292.8, 186.3), (293.4, 186.3), (294.0, 186.9), (294.3, 186.9), (294.6, 187.2), (294.6, 187.5), (294.9, 187.8), (294.9, 188.1), (295.2, 188.4), (295.2, 189.0), (295.5, 189.4), (295.5, 190.6), (296.1, 191.2), (296.1, 191.5), (296.8, 192.1), (297.1, 192.1), (297.1, 191.8), (297.4, 191.5), (297.7, 191.5), (298.0, 191.2), (298.3, 191.5), (298.6, 191.5), (299.2, 192.1), (299.2, 192.4), (298.6, 193.0), (298.6, 195.5), (299.2, 196.1), (299.2, 196.4), (299.8, 197.0), (299.8, 197.3), (300.1, 197.6), (300.1, 198.2), (300.4, 198.5), (300.4, 198.8), (301.0, 198.8), (301.0, 197.6), (300.4, 197.0), (300.4, 196.7), (300.7, 196.4), (300.7, 195.2), (301.0, 194.9), (302.0, 194.9), (302.6, 195.5), (302.6, 195.8), (302.9, 196.1), (302.9, 196.4), (303.2, 196.7), (303.2, 197.6), (303.5, 197.6), (303.8, 197.9), (303.8, 199.2), (303.5, 199.5), (303.2, 199.5), (302.9, 199.8), (302.6, 199.5), (302.6, 199.8), (303.8, 201.0), (304.1, 201.0), (304.7, 201.6), (304.7, 201.9), (304.4, 202.2), (305.0, 202.2), (305.3, 202.5), (305.3, 203.1), (305.0, 203.4), (305.0, 204.1), (305.3, 204.1), (305.6, 204.4), (305.9, 204.4), (306.2, 204.7), (306.2, 205.0), (306.6, 205.3), (308.4, 205.3), (308.7, 205.6), (308.7, 205.9), (309.6, 205.9), (309.9, 206.2), (309.9, 207.1), (309.6, 207.4), (309.6, 208.0), (309.3, 208.3), (309.6, 208.6), (309.6, 209.0), (309.9, 209.3), (310.2, 209.3), (310.5, 209.6), (310.5, 209.9), (312.1, 209.9), (312.4, 210.2), (312.4, 211.4), (312.1, 211.7), (310.8, 211.7), (310.8, 212.0), (310.5, 212.3), (310.5, 212.9), (310.8, 213.2), (311.2, 213.2), (311.5, 213.5), (311.8, 213.2), (313.0, 213.2), (313.3, 213.5), (313.3, 214.8), (313.6, 215.1), (313.6, 215.7), (313.3, 216.0), (313.9, 216.6), (313.9, 216.9), (314.2, 216.9), (314.5, 216.6), (314.8, 216.9), (314.8, 217.5), (315.4, 217.5), (315.7, 217.2), (316.1, 217.2), (316.4, 216.9), (317.0, 216.9), (317.0, 216.6), (317.3, 216.3), (317.6, 216.3), (317.9, 216.6), (317.9, 216.9), (318.2, 217.2), (318.2, 217.8), (318.5, 218.1), (318.5, 219.1), (318.2, 219.4), (318.2, 220.3), (318.5, 220.0), (318.5, 219.4), (319.1, 218.8), (319.4, 218.8), (319.4, 218.4), (319.7, 218.1), (319.7, 217.2), (319.4, 216.9), (319.4, 216.6), (319.1, 216.3), (319.1, 216.0), (318.5, 215.4), (318.2, 215.4), (317.3, 214.5), (317.3, 214.2), (317.6, 213.9), (317.6, 212.6), (317.3, 212.3), (317.3, 212.0), (317.0, 211.7), (316.7, 211.7), (316.4, 211.4), (316.1, 211.7), (315.4, 211.7), (315.1, 212.0), (314.2, 212.0), (313.6, 211.4), (313.6, 211.1), (313.3, 210.8), (313.3, 209.6), (313.0, 209.3), (313.0, 208.6), (312.7, 208.3), (312.7, 208.0), (312.1, 207.4), (312.1, 206.2), (311.8, 205.9), (311.8, 205.6), (309.9, 203.7), (309.6, 203.7), (309.0, 203.1), (308.7, 203.1), (308.1, 202.5), (307.8, 202.8), (307.5, 202.5), (307.5, 202.2), (307.2, 202.2), (306.9, 201.9), (306.9, 200.4), (307.2, 200.1), (306.9, 199.8), (306.6, 199.8), (305.9, 199.2), (305.0, 199.2), (304.4, 198.5), (304.4, 197.3), (303.5, 196.4), (303.5, 196.1), (303.2, 195.8), (303.2, 195.2), (302.9, 194.9), (302.9, 193.6), (302.3, 193.0), (302.3, 192.7), (302.0, 192.4), (301.7, 192.7), (301.4, 192.4), (301.0, 192.4), (300.7, 192.1), (301.0, 191.8), (301.0, 191.2), (301.4, 190.9), (301.4, 190.6), (301.0, 190.3), (300.7, 190.3), (300.4, 190.0), (300.1, 190.0), (299.5, 189.4), (299.2, 189.4), (297.7, 187.8), (297.7, 187.5), (297.1, 186.9), (296.8, 186.9), (296.5, 186.6), (296.1, 186.6), (295.2, 185.7), (295.2, 185.4), (294.9, 185.1), (294.9, 182.6), (294.6, 182.9), (294.0, 182.3), (293.4, 182.3), (292.8, 181.7), (292.5, 181.7), (292.2, 181.4), (291.9, 181.4), (291.6, 181.1), (291.6, 180.8), (291.2, 181.1), (290.9, 180.8), (290.6, 180.8), (290.3, 180.5), (289.7, 180.5), (289.4, 180.2), (289.1, 180.2), (288.8, 179.9), (288.8, 178.0), (288.5, 177.7), (288.5, 177.1), (288.2, 177.1), (287.9, 176.8), (287.6, 176.8), (287.0, 176.2), (287.0, 175.9), (286.7, 175.6), (286.7, 175.3), (286.3, 175.3), (286.0, 175.0), (286.0, 174.7), (285.7, 174.7), (285.4, 174.3), (285.4, 173.4), (285.1, 173.4), (284.5, 172.8), (284.5, 172.5), (284.2, 172.5), (283.6, 171.9), (283.6, 171.6), (283.3, 171.6), (283.0, 171.3), (282.7, 171.3), (282.4, 171.0), (282.4, 170.7), (282.1, 170.4), (282.1, 167.9), (281.8, 167.9), (281.4, 167.6), (281.1, 167.6), (280.8, 167.3), (280.5, 167.3), (279.9, 166.7), (279.6, 166.7), (279.3, 166.4), (279.3, 166.1), (278.7, 165.5), (278.7, 165.2), (277.5, 163.9), (277.5, 163.6), (276.5, 163.6), (276.2, 163.3), (275.6, 163.3), (275.0, 162.7), (274.7, 162.7), (273.5, 161.5), (273.5, 161.2), (272.6, 160.3), (272.6, 159.6), (272.9, 159.3), (272.9, 159.0), (273.2, 158.7), (273.5, 158.7), (273.5, 156.6), (273.2, 156.6), (272.9, 156.3), (272.9, 156.0), (272.6, 155.7), (272.3, 155.7), (269.5, 152.9), (269.2, 152.9), (268.9, 152.6), (268.3, 152.6), (268.0, 152.3), (267.7, 152.3), (266.4, 151.1), (266.4, 150.8), (266.1, 150.5), (265.5, 150.5), (264.9, 149.8), (264.9, 149.5), (265.2, 149.2), (265.2, 148.9), (265.8, 148.3), (266.1, 148.3), (266.4, 148.0), (266.4, 147.1), (265.2, 147.1), (264.6, 146.5), (264.3, 146.5), (264.0, 146.2), (263.4, 146.2), (263.1, 145.9), (263.1, 144.6), (262.8, 144.6), (262.2, 144.0), (262.2, 142.8), (261.5, 142.2), (259.4, 142.2), (259.1, 141.9), (259.1, 141.6), (258.8, 141.6), (258.5, 141.3), (258.5, 139.7), (258.2, 139.4), (258.2, 139.1), (257.9, 138.8), (257.9, 138.5), (257.6, 138.5), (256.9, 137.9), (253.6, 137.9), (253.3, 138.2), (253.0, 137.9), (253.0, 137.6), (252.7, 137.6), (252.4, 137.3), (252.4, 136.7), (252.0, 136.4), (252.0, 135.5), (252.4, 135.1), (253.0, 135.1), (253.3, 134.8), (253.9, 134.8), (253.9, 134.5), (254.2, 134.2), (253.9, 133.9), (253.9, 133.6), (253.6, 133.3), (253.6, 133.0), (253.3, 132.7), (253.3, 132.1), (253.0, 131.8), (252.7, 131.8), (252.4, 131.5), (252.4, 131.2), (252.0, 131.2), (251.4, 130.6), (251.4, 130.2), (250.5, 130.2), (250.2, 129.9), (249.9, 130.2), (249.6, 130.2), (249.3, 130.6), (248.7, 130.6), (248.1, 129.9), (248.1, 129.6), (247.5, 129.0), (246.8, 129.0), (246.8, 129.3), (246.2, 129.9), (245.9, 129.9), (245.6, 130.2), (245.3, 130.2), (245.6, 130.6), (245.6, 130.9), (245.3, 131.2), (245.0, 130.9), (244.7, 130.9), (244.4, 130.6), (244.1, 130.6), (243.8, 130.2), (243.8, 129.6), (243.5, 129.6), (243.2, 129.3), (243.5, 129.0), (243.2, 128.7), (243.2, 127.2), (243.5, 126.9), (244.1, 126.9), (244.1, 126.6), (243.5, 126.6), (242.9, 126.0), (242.9, 125.7), (243.5, 125.0), (244.1, 125.0), (244.1, 124.1), (243.8, 123.8), (243.5, 123.8), (243.2, 123.5), (243.2, 123.2), (242.2, 122.3), (241.0, 122.3), (240.7, 122.0), (240.7, 121.7), (240.4, 121.4), (240.4, 120.8), (240.7, 120.4), (240.7, 119.2), (238.9, 119.2), (238.6, 119.5), (238.3, 119.5), (238.0, 119.2), (237.7, 119.2), (237.3, 118.9), (237.3, 118.6), (237.0, 118.3), (237.0, 117.7), (236.4, 117.7), (236.1, 117.4), (235.8, 117.4), (234.3, 115.9), (234.3, 115.5), (234.0, 115.2), (234.0, 113.7), (233.7, 113.4), (233.7, 112.8), (233.1, 112.2), (232.8, 112.2), (232.4, 111.9), (232.4, 111.6), (232.1, 111.6), (231.8, 111.3), (230.9, 111.3), (230.6, 111.0), (231.5, 110.0), (231.5, 109.7), (230.9, 109.1) (0.106, 0.122, 0.122)</w:t>
      </w:r>
    </w:p>
    <w:p>
      <w:r>
        <w:t>(282.4, 159.6), (282.4, 160.3), (283.0, 160.3), (283.0, 159.6) (0.067, 0.098, 0.110)</w:t>
      </w:r>
    </w:p>
    <w:p>
      <w:r>
        <w:t>(258.8, 167.9), (258.8, 168.2), (259.7, 168.2), (259.7, 167.9) (0.467, 0.396, 0.302)</w:t>
      </w:r>
    </w:p>
    <w:p>
      <w:r>
        <w:t>(253.6, 171.0), (253.3, 171.3), (253.3, 171.9), (253.0, 172.2), (253.0, 172.8), (253.3, 173.1), (253.3, 174.3), (253.6, 174.3), (253.9, 174.7), (253.9, 175.0), (254.2, 174.7), (254.5, 174.7), (254.5, 173.7), (254.8, 173.4), (254.5, 173.1), (254.5, 172.2), (254.2, 171.9), (254.2, 171.6) (0.549, 0.463, 0.357)</w:t>
      </w:r>
    </w:p>
    <w:p>
      <w:r>
        <w:t>(250.8, 165.2), (250.8, 165.5), (251.1, 165.8), (252.0, 165.8), (252.4, 165.5), (252.0, 165.5), (251.7, 165.2) (0.549, 0.463, 0.357)</w:t>
      </w:r>
    </w:p>
    <w:p>
      <w:r>
        <w:t>(248.7, 162.7), (248.7, 163.3), (249.3, 163.3), (249.3, 162.7) (0.549, 0.463, 0.357)</w:t>
      </w:r>
    </w:p>
    <w:p>
      <w:r>
        <w:t>(251.7, 158.1), (252.0, 158.4), (252.0, 158.1) (0.467, 0.396, 0.302)</w:t>
      </w:r>
    </w:p>
    <w:p>
      <w:r>
        <w:t>(253.9, 159.0), (253.9, 159.3), (255.1, 159.3), (254.2, 159.3) (0.353, 0.204, 0.173)</w:t>
      </w:r>
    </w:p>
    <w:p>
      <w:r>
        <w:t>(255.1, 158.4), (254.8, 158.4), (254.5, 158.7), (254.5, 159.0), (254.8, 159.0), (255.1, 158.7) (0.318, 0.216, 0.125)</w:t>
      </w:r>
    </w:p>
    <w:p>
      <w:r>
        <w:t>(251.7, 151.1), (253.3, 151.1), (253.6, 150.8), (253.6, 150.2), (252.0, 150.2), (252.0, 150.5), (251.7, 150.8) (0.333, 0.278, 0.216)</w:t>
      </w:r>
    </w:p>
    <w:p>
      <w:r>
        <w:t>(244.7, 147.1), (244.7, 148.6), (245.0, 148.6), (245.6, 148.0), (245.6, 147.7), (245.0, 147.1) (0.400, 0.333, 0.251)</w:t>
      </w:r>
    </w:p>
    <w:p>
      <w:r>
        <w:t>(238.3, 158.4), (238.9, 159.0), (240.4, 159.0), (240.4, 158.7), (240.1, 158.4), (239.8, 158.4), (239.5, 158.1), (239.2, 158.4) (0.467, 0.396, 0.302)</w:t>
      </w:r>
    </w:p>
    <w:p>
      <w:r>
        <w:t>(239.2, 165.8), (238.9, 166.1), (238.9, 166.7), (239.2, 167.0), (239.8, 167.0), (239.8, 166.7), (240.1, 166.4), (239.8, 166.1), (239.8, 165.8) (0.639, 0.533, 0.412)</w:t>
      </w:r>
    </w:p>
    <w:p>
      <w:r>
        <w:t>(223.6, 148.9), (223.6, 149.5), (223.9, 149.8), (223.9, 150.2), (224.2, 150.2), (224.2, 148.9) (0.467, 0.396, 0.302)</w:t>
      </w:r>
    </w:p>
    <w:p>
      <w:r>
        <w:t>(223.3, 145.2), (223.0, 145.2), (223.0, 145.6), (222.6, 145.9), (222.6, 146.5), (223.0, 146.5), (223.0, 146.2), (223.3, 145.9) (0.400, 0.333, 0.251)</w:t>
      </w:r>
    </w:p>
    <w:p>
      <w:r>
        <w:t>(222.0, 143.4), (221.7, 143.4), (221.7, 143.7), (221.4, 144.0), (221.4, 145.2), (221.4, 144.0) (0.792, 0.663, 0.561)</w:t>
      </w:r>
    </w:p>
    <w:p>
      <w:r>
        <w:t>(222.6, 141.6), (222.6, 142.8), (222.3, 143.1), (222.3, 143.4), (221.7, 144.0), (221.7, 144.9), (221.7, 144.3), (222.0, 144.0), (222.0, 143.7), (222.3, 143.4), (222.3, 143.1), (222.6, 142.8) (0.714, 0.608, 0.490)</w:t>
      </w:r>
    </w:p>
    <w:p>
      <w:r>
        <w:t>(220.8, 144.3), (219.6, 145.6), (219.6, 145.9), (219.3, 146.2), (219.3, 148.3), (219.3, 148.0), (219.9, 147.4), (220.2, 147.4), (220.2, 147.1), (220.5, 146.8), (220.5, 146.2), (220.8, 145.9) (0.878, 0.776, 0.710)</w:t>
      </w:r>
    </w:p>
    <w:p>
      <w:r>
        <w:t>(218.4, 145.6), (218.1, 145.9), (217.7, 145.9), (217.7, 146.2), (217.4, 146.5), (217.4, 147.1), (217.1, 147.4), (217.1, 148.0), (217.4, 148.3), (217.4, 148.6), (217.7, 148.3), (217.7, 147.7), (218.1, 147.4), (218.1, 147.1), (218.4, 146.8) (0.792, 0.663, 0.561)</w:t>
      </w:r>
    </w:p>
    <w:p>
      <w:r>
        <w:t>(217.7, 150.2), (217.4, 150.5), (217.7, 150.8), (218.1, 150.8), (218.1, 150.2) (0.792, 0.663, 0.561)</w:t>
      </w:r>
    </w:p>
    <w:p>
      <w:r>
        <w:t>(216.5, 143.4), (216.5, 144.3), (216.8, 144.3), (216.8, 143.4) (0.792, 0.663, 0.561)</w:t>
      </w:r>
    </w:p>
    <w:p>
      <w:r>
        <w:t>(219.3, 135.8), (219.3, 136.4), (219.6, 136.7), (219.9, 136.7), (220.2, 136.4), (220.2, 135.8) (0.839, 0.710, 0.639)</w:t>
      </w:r>
    </w:p>
    <w:p>
      <w:r>
        <w:t>(218.1, 133.0), (218.1, 133.3), (218.4, 133.6), (219.6, 133.6), (219.9, 133.3), (219.9, 132.7), (219.6, 132.4), (218.7, 132.4) (0.839, 0.710, 0.639)</w:t>
      </w:r>
    </w:p>
    <w:p>
      <w:r>
        <w:t>(223.6, 125.7), (223.6, 126.0), (223.3, 126.3), (223.3, 132.4), (223.0, 132.7), (223.0, 133.6), (223.3, 133.9), (223.3, 134.5), (222.6, 135.1), (222.3, 135.1), (222.3, 137.0), (222.0, 137.3), (222.0, 137.9), (221.4, 138.5), (221.4, 138.8), (221.1, 139.1), (221.1, 142.5), (221.4, 142.8), (221.7, 142.8), (222.0, 142.5), (222.0, 140.7), (222.3, 140.4), (222.3, 137.6), (222.6, 137.3), (222.6, 137.0), (223.6, 136.1), (223.6, 134.5), (223.9, 134.2), (223.9, 133.6), (224.2, 133.3), (224.2, 127.8), (223.9, 127.5), (223.9, 126.6), (223.6, 126.3) (0.878, 0.776, 0.710)</w:t>
      </w:r>
    </w:p>
    <w:p>
      <w:r>
        <w:t>(223.6, 136.4), (223.0, 137.0), (223.0, 137.3), (222.6, 137.6), (222.6, 139.1), (222.6, 137.9), (223.0, 137.6), (223.0, 137.3), (223.3, 137.0), (223.3, 136.7) (0.839, 0.710, 0.639)</w:t>
      </w:r>
    </w:p>
    <w:p>
      <w:r>
        <w:t>(224.5, 138.8), (224.2, 139.1), (224.2, 140.7), (224.5, 140.7), (224.5, 140.0), (224.8, 139.7), (224.5, 139.4) (0.333, 0.278, 0.216)</w:t>
      </w:r>
    </w:p>
    <w:p>
      <w:r>
        <w:t>(229.4, 138.2), (229.1, 138.5), (229.1, 138.8), (230.0, 139.7), (230.0, 140.0), (230.3, 139.7), (230.3, 139.4), (230.6, 139.1), (230.6, 138.8), (230.0, 138.2) (0.467, 0.396, 0.302)</w:t>
      </w:r>
    </w:p>
    <w:p>
      <w:r>
        <w:t>(231.8, 134.2), (231.5, 134.5), (231.5, 135.1), (231.8, 135.5), (232.1, 135.5), (232.8, 136.1), (233.4, 136.1), (233.1, 135.8), (232.8, 135.8), (232.4, 135.5), (232.4, 135.1), (232.1, 134.8), (232.1, 134.5) (0.400, 0.333, 0.251)</w:t>
      </w:r>
    </w:p>
    <w:p>
      <w:r>
        <w:t>(229.1, 130.2), (229.1, 131.5), (229.4, 131.5), (229.7, 131.2), (230.0, 131.2), (230.0, 130.6), (229.7, 130.2) (0.267, 0.231, 0.180)</w:t>
      </w:r>
    </w:p>
    <w:p>
      <w:r>
        <w:t>(226.6, 128.7), (226.0, 128.7), (226.0, 131.8), (226.3, 132.1), (226.3, 130.6), (226.6, 130.2) (0.251, 0.184, 0.118)</w:t>
      </w:r>
    </w:p>
    <w:p>
      <w:r>
        <w:t>(223.6, 128.1), (223.6, 129.9), (223.9, 129.9), (223.9, 128.1) (0.933, 0.863, 0.792)</w:t>
      </w:r>
    </w:p>
    <w:p>
      <w:r>
        <w:t>(220.2, 128.1), (219.6, 128.1), (219.6, 128.4), (219.3, 128.7), (219.3, 129.3), (219.9, 129.3), (220.2, 129.0) (0.839, 0.710, 0.639)</w:t>
      </w:r>
    </w:p>
    <w:p>
      <w:r>
        <w:t>(226.0, 122.0), (226.0, 122.9), (226.3, 123.2), (226.3, 124.4), (226.0, 124.7), (226.0, 126.9), (225.7, 127.2), (225.7, 129.0), (225.7, 127.8), (226.3, 127.2), (226.6, 127.5), (226.6, 127.8), (226.9, 128.1), (228.2, 128.1), (228.2, 127.8), (229.1, 126.9), (229.1, 126.6), (228.5, 126.6), (228.2, 126.3), (227.9, 126.6), (227.5, 126.6), (227.2, 126.9), (226.9, 126.9), (226.6, 127.2), (226.3, 127.2), (226.0, 126.9), (226.0, 125.0), (226.3, 124.7), (226.3, 124.4), (226.6, 124.1), (226.6, 123.8), (226.3, 123.5), (226.3, 123.2), (226.0, 122.9) (0.333, 0.278, 0.216)</w:t>
      </w:r>
    </w:p>
    <w:p>
      <w:r>
        <w:t>(226.6, 121.4), (226.6, 122.0), (226.9, 122.3), (227.2, 122.3), (227.5, 122.0), (227.2, 122.3), (226.6, 121.7) (0.192, 0.129, 0.102)</w:t>
      </w:r>
    </w:p>
    <w:p>
      <w:r>
        <w:t>(227.9, 119.5), (227.5, 119.5), (227.2, 119.8), (227.2, 120.8), (226.9, 121.1), (226.9, 121.7), (227.2, 122.0), (227.5, 121.7), (227.5, 121.1), (227.9, 120.8) (0.125, 0.102, 0.086)</w:t>
      </w:r>
    </w:p>
    <w:p>
      <w:r>
        <w:t>(225.7, 119.8), (225.7, 120.1), (225.4, 120.4), (225.4, 121.1), (224.8, 121.7), (224.8, 122.0), (224.5, 122.3), (224.5, 126.9), (224.5, 125.3), (224.8, 125.0), (224.8, 122.3), (225.1, 122.0), (225.1, 121.4), (225.4, 121.1), (225.4, 120.8), (225.7, 120.4) (0.627, 0.627, 0.631)</w:t>
      </w:r>
    </w:p>
    <w:p>
      <w:r>
        <w:t>(225.1, 120.8), (224.8, 121.1), (224.8, 121.4), (224.5, 121.7), (224.2, 121.7), (224.5, 121.7), (225.1, 121.1) (0.690, 0.702, 0.714)</w:t>
      </w:r>
    </w:p>
    <w:p>
      <w:r>
        <w:t>(220.5, 118.6), (220.5, 118.9), (219.6, 119.8), (219.6, 120.1), (220.5, 121.1), (221.4, 121.1), (221.4, 120.8), (221.7, 120.4), (221.4, 120.1), (221.4, 119.8), (221.1, 119.5), (221.1, 119.2), (220.8, 119.2), (220.5, 118.9) (0.878, 0.776, 0.710)</w:t>
      </w:r>
    </w:p>
    <w:p>
      <w:r>
        <w:t>(220.2, 106.4), (219.9, 106.7), (219.9, 108.2), (220.2, 108.5), (220.2, 109.1), (220.5, 109.4), (220.5, 110.0), (220.2, 110.3), (220.2, 111.0), (220.5, 111.0), (221.1, 111.6), (221.1, 112.5), (220.2, 113.4), (219.3, 113.4), (219.0, 113.7), (218.7, 113.7), (218.7, 114.0), (218.4, 114.3), (218.4, 114.9), (218.7, 115.2), (218.7, 115.5), (219.0, 115.9), (219.0, 116.2), (219.3, 116.5), (219.3, 117.4), (219.0, 117.7), (219.0, 118.3), (218.4, 118.9), (218.4, 119.2), (218.1, 119.5), (218.1, 120.1), (217.7, 120.4), (217.4, 120.4), (217.1, 120.8), (216.8, 120.8), (216.5, 121.1), (216.5, 121.4), (216.2, 121.7), (216.2, 123.2), (214.7, 124.7), (214.7, 125.0), (214.4, 125.3), (213.8, 125.3), (213.5, 125.7), (212.5, 125.7), (211.9, 126.3), (211.9, 126.6), (211.6, 126.9), (211.6, 127.2), (211.3, 127.5), (211.3, 127.8), (211.0, 128.1), (211.0, 129.9), (210.7, 130.2), (210.7, 130.9), (211.6, 131.8), (213.5, 131.8), (213.8, 131.5), (214.1, 131.5), (214.4, 131.2), (214.7, 131.2), (215.9, 129.9), (215.9, 129.6), (216.2, 129.3), (216.2, 129.0), (217.4, 127.8), (217.4, 127.2), (218.4, 126.3), (218.4, 126.0), (218.7, 125.7), (219.6, 125.7), (220.2, 125.0), (220.5, 125.0), (220.5, 124.7), (221.1, 124.1), (221.1, 123.8), (221.4, 123.5), (221.4, 122.9), (222.6, 121.7), (223.0, 121.7), (223.6, 121.1), (223.9, 121.4), (224.5, 121.4), (224.5, 121.1), (225.1, 120.4), (224.5, 121.1), (223.9, 120.4), (223.9, 118.9), (224.5, 118.3), (224.2, 118.3), (223.9, 118.0), (223.9, 114.6), (223.6, 114.3), (223.6, 114.0), (223.3, 114.0), (222.0, 112.8), (222.0, 111.6), (222.3, 111.3), (222.6, 111.3), (223.3, 111.9), (223.3, 112.2), (223.6, 112.5), (223.6, 111.9), (223.9, 111.6), (223.9, 111.3), (223.6, 111.6), (223.3, 111.6), (223.0, 111.3), (223.0, 111.0), (223.3, 110.6), (223.6, 110.6), (223.0, 110.6), (222.3, 110.0), (222.3, 110.3), (222.0, 110.6), (222.0, 111.0), (221.7, 111.3), (221.4, 111.3), (220.8, 110.6), (220.8, 110.3), (221.1, 110.0), (221.1, 109.7), (220.5, 109.1), (220.5, 108.8), (220.2, 108.5), (220.2, 107.3), (220.5, 107.0), (220.8, 107.0), (221.1, 107.3) (0.839, 0.710, 0.639)</w:t>
      </w:r>
    </w:p>
    <w:p>
      <w:r>
        <w:t>(225.4, 111.6), (225.4, 113.4), (225.7, 113.7), (225.7, 115.2), (225.4, 115.5), (225.4, 116.5), (225.1, 116.8), (224.8, 116.8), (224.8, 117.1), (225.1, 117.4), (224.8, 117.7), (225.1, 118.0), (225.1, 118.3), (225.4, 118.6), (225.4, 119.2), (225.4, 118.9), (225.7, 118.6), (225.7, 118.0), (225.4, 117.7), (225.4, 115.5), (225.7, 115.2), (225.7, 113.7), (225.4, 113.4) (0.769, 0.780, 0.804)</w:t>
      </w:r>
    </w:p>
    <w:p>
      <w:r>
        <w:t>(226.6, 115.9), (226.6, 116.2), (226.9, 116.5), (226.6, 116.8), (226.6, 117.4), (226.6, 117.1), (226.9, 116.8), (226.9, 116.2) (0.412, 0.408, 0.412)</w:t>
      </w:r>
    </w:p>
    <w:p>
      <w:r>
        <w:t>(226.6, 115.2), (226.6, 115.5), (227.2, 116.2), (227.2, 116.8), (226.9, 117.1), (226.9, 117.4), (226.6, 117.7), (226.6, 119.2), (226.6, 117.7), (226.9, 117.4), (226.9, 117.1), (227.5, 116.5), (226.6, 115.5) (0.333, 0.333, 0.329)</w:t>
      </w:r>
    </w:p>
    <w:p>
      <w:r>
        <w:t>(227.5, 115.9), (228.2, 116.5), (228.2, 116.8), (227.5, 117.4), (227.2, 117.4), (226.9, 117.7), (226.9, 119.2), (226.9, 117.7), (227.2, 117.4), (227.5, 117.4), (227.9, 117.1), (228.2, 117.1), (228.2, 116.5) (0.267, 0.231, 0.180)</w:t>
      </w:r>
    </w:p>
    <w:p>
      <w:r>
        <w:t>(229.4, 117.1), (228.8, 117.1), (228.5, 116.8), (228.5, 117.1), (228.2, 117.4), (227.9, 117.4), (227.5, 117.7), (227.2, 117.7), (227.2, 118.0), (227.5, 117.7), (227.9, 117.7), (228.2, 118.0), (228.2, 118.9), (228.5, 118.6), (228.8, 118.6), (229.7, 117.7), (229.7, 117.4) (0.208, 0.184, 0.153)</w:t>
      </w:r>
    </w:p>
    <w:p>
      <w:r>
        <w:t>(228.2, 114.9), (228.2, 115.5), (228.8, 116.2), (228.8, 116.5), (229.4, 116.5), (229.7, 116.2), (229.7, 115.9), (229.4, 115.5), (228.8, 115.5) (0.125, 0.102, 0.086)</w:t>
      </w:r>
    </w:p>
    <w:p>
      <w:r>
        <w:t>(230.3, 115.9), (230.3, 116.2), (230.9, 116.2), (230.9, 115.9) (0.208, 0.184, 0.153)</w:t>
      </w:r>
    </w:p>
    <w:p>
      <w:r>
        <w:t>(230.6, 117.1), (230.6, 117.7), (230.9, 117.7), (230.9, 117.4) (0.125, 0.102, 0.086)</w:t>
      </w:r>
    </w:p>
    <w:p>
      <w:r>
        <w:t>(231.8, 118.6), (231.8, 119.2), (232.1, 118.9) (0.125, 0.102, 0.086)</w:t>
      </w:r>
    </w:p>
    <w:p>
      <w:r>
        <w:t>(232.1, 118.3), (232.1, 118.6), (232.4, 118.9), (232.1, 119.2), (232.4, 119.2), (232.4, 118.6) (0.106, 0.122, 0.122)</w:t>
      </w:r>
    </w:p>
    <w:p>
      <w:r>
        <w:t>(231.8, 113.7), (231.8, 114.9), (232.4, 114.9), (232.8, 114.6), (232.8, 114.3), (232.4, 114.0), (232.4, 113.7) (0.149, 0.149, 0.133)</w:t>
      </w:r>
    </w:p>
    <w:p>
      <w:r>
        <w:t>(230.6, 111.9), (230.6, 112.2), (230.9, 112.5), (230.9, 112.8), (231.2, 112.8), (231.2, 112.5), (231.5, 112.2), (231.5, 111.9) (0.149, 0.149, 0.133)</w:t>
      </w:r>
    </w:p>
    <w:p>
      <w:r>
        <w:t>(228.8, 109.1), (228.8, 109.4), (228.5, 109.7), (228.5, 110.0), (228.2, 110.3), (227.9, 110.3), (228.2, 110.3), (228.5, 110.6), (228.5, 111.0), (228.2, 111.3), (227.9, 111.3), (228.5, 111.3), (229.4, 112.2), (229.4, 112.5), (229.7, 112.8), (229.7, 113.1), (230.0, 113.4), (230.0, 113.7), (230.3, 114.0), (230.3, 114.3), (230.9, 114.3), (230.9, 114.0), (230.6, 113.7), (230.6, 113.4), (230.3, 113.1), (230.3, 112.8), (230.0, 112.5), (230.0, 112.2), (228.8, 111.0), (228.8, 110.6), (229.4, 110.0), (229.7, 110.0), (229.7, 109.1) (0.059, 0.059, 0.059)</w:t>
      </w:r>
    </w:p>
    <w:p>
      <w:r>
        <w:t>(230.9, 109.4), (230.6, 109.4), (230.6, 109.7), (230.3, 110.0), (230.3, 110.3), (230.0, 110.6), (229.7, 110.6), (229.7, 111.0), (230.0, 111.3), (230.0, 111.0), (231.2, 109.7) (0.149, 0.149, 0.133)</w:t>
      </w:r>
    </w:p>
    <w:p>
      <w:r>
        <w:t>(229.4, 109.4), (229.1, 109.4), (228.8, 109.7), (228.8, 110.0), (229.1, 110.0), (229.4, 109.7) (0.008, 0.024, 0.035)</w:t>
      </w:r>
    </w:p>
    <w:p>
      <w:r>
        <w:t>(229.1, 107.0), (228.8, 107.0), (228.8, 107.3), (229.1, 107.0), (229.7, 107.6), (229.7, 108.2), (229.1, 108.8), (228.8, 108.8), (228.5, 108.5), (228.5, 108.2), (228.2, 108.5), (227.9, 108.5), (228.2, 108.5), (228.5, 108.8), (228.5, 109.1), (228.8, 108.8), (229.1, 108.8), (229.4, 108.5), (229.7, 108.5), (229.7, 107.3), (229.4, 107.3) (0.106, 0.122, 0.122)</w:t>
      </w:r>
    </w:p>
    <w:p>
      <w:r>
        <w:t>(229.1, 107.3), (228.8, 107.6), (228.8, 108.5), (229.1, 108.5), (229.4, 108.2), (229.4, 107.6) (0.149, 0.149, 0.133)</w:t>
      </w:r>
    </w:p>
    <w:p>
      <w:r>
        <w:t>(228.2, 107.9), (227.9, 108.2), (228.2, 108.2) (0.059, 0.059, 0.059)</w:t>
      </w:r>
    </w:p>
    <w:p>
      <w:r>
        <w:t>(227.5, 107.3), (227.2, 107.6), (227.5, 107.9), (227.9, 107.9), (228.2, 107.6), (227.9, 107.3) (0.008, 0.024, 0.035)</w:t>
      </w:r>
    </w:p>
    <w:p>
      <w:r>
        <w:t>(225.4, 106.1), (225.7, 106.4), (225.7, 106.7), (226.0, 107.0), (226.0, 107.3), (226.3, 107.6), (226.9, 107.6), (227.2, 107.9), (226.9, 107.6), (227.5, 107.0), (227.9, 107.0), (228.2, 107.3), (227.9, 107.0), (227.5, 107.0), (227.2, 107.3), (226.9, 107.3), (226.3, 106.7), (226.3, 106.4), (226.0, 106.1) (0.059, 0.059, 0.059)</w:t>
      </w:r>
    </w:p>
    <w:p>
      <w:r>
        <w:t>(226.9, 105.7), (226.6, 106.1), (226.9, 106.4), (226.9, 106.7), (227.2, 106.7), (227.2, 106.1) (0.106, 0.122, 0.122)</w:t>
      </w:r>
    </w:p>
    <w:p>
      <w:r>
        <w:t>(227.9, 104.8), (227.9, 105.1), (228.2, 105.4), (227.9, 105.7), (228.2, 105.7), (228.2, 105.4), (227.9, 105.1) (0.012, 0.051, 0.086)</w:t>
      </w:r>
    </w:p>
    <w:p>
      <w:r>
        <w:t>(228.8, 104.2), (228.8, 104.8), (229.1, 105.1), (229.4, 104.8), (229.4, 104.5), (229.1, 104.2) (0.149, 0.149, 0.133)</w:t>
      </w:r>
    </w:p>
    <w:p>
      <w:r>
        <w:t>(227.2, 102.4), (226.9, 102.7), (226.9, 103.0), (226.6, 103.3), (226.3, 103.3), (226.6, 103.3), (226.9, 103.6), (226.9, 103.9), (226.9, 103.6), (226.6, 103.3), (226.9, 103.0), (227.2, 103.0), (227.5, 103.3), (227.9, 103.3), (228.5, 103.9), (228.5, 104.8), (229.1, 105.4), (229.7, 104.8), (229.7, 104.2), (228.8, 103.3), (228.8, 103.0), (228.5, 102.7), (227.9, 102.7), (227.5, 102.4) (0.106, 0.122, 0.122)</w:t>
      </w:r>
    </w:p>
    <w:p>
      <w:r>
        <w:t>(224.8, 105.7), (225.1, 105.4), (225.7, 105.4), (224.8, 105.4) (0.176, 0.192, 0.204)</w:t>
      </w:r>
    </w:p>
    <w:p>
      <w:r>
        <w:t>(222.0, 102.4), (222.6, 103.0), (222.6, 103.3), (223.0, 103.6), (223.0, 104.8), (223.3, 105.1), (223.3, 105.4), (223.9, 106.1), (223.6, 105.7), (223.6, 105.4), (223.0, 104.8), (223.0, 103.6), (222.6, 103.3), (222.6, 103.0) (0.690, 0.702, 0.714)</w:t>
      </w:r>
    </w:p>
    <w:p>
      <w:r>
        <w:t>(221.4, 102.7), (221.4, 103.3), (221.7, 103.6), (222.0, 103.6), (222.3, 103.9), (222.3, 104.2), (222.3, 103.6), (222.0, 103.3), (222.0, 103.0), (221.7, 103.0) (0.847, 0.855, 0.878)</w:t>
      </w:r>
    </w:p>
    <w:p>
      <w:r>
        <w:t>(218.7, 99.9), (218.7, 100.5), (219.0, 100.8), (219.0, 101.5), (218.1, 102.4), (217.7, 102.4), (218.1, 102.4), (218.4, 102.1), (219.0, 102.1), (219.3, 101.8), (220.2, 102.7), (220.2, 103.0), (220.2, 101.2), (219.9, 100.8), (219.9, 100.2), (219.6, 100.2), (219.3, 99.9) (0.878, 0.776, 0.710)</w:t>
      </w:r>
    </w:p>
    <w:p>
      <w:r>
        <w:t>(218.1, 101.2), (217.7, 101.2), (217.7, 101.5) (0.922, 0.925, 0.937)</w:t>
      </w:r>
    </w:p>
    <w:p>
      <w:r>
        <w:t>(217.7, 105.7), (217.7, 106.1), (217.4, 106.4), (217.4, 106.7), (217.1, 107.0), (217.1, 107.3), (216.2, 108.2), (215.9, 108.2), (216.2, 108.2), (216.5, 107.9), (216.8, 107.9), (216.8, 107.6), (217.1, 107.3), (217.1, 107.0), (217.4, 106.7), (217.4, 106.4), (217.7, 106.1) (0.467, 0.396, 0.302)</w:t>
      </w:r>
    </w:p>
    <w:p>
      <w:r>
        <w:t>(221.7, 108.5), (221.7, 108.8), (222.3, 109.4), (222.3, 109.1) (0.839, 0.710, 0.639)</w:t>
      </w:r>
    </w:p>
    <w:p>
      <w:r>
        <w:t>(223.6, 108.8), (223.6, 109.1), (223.3, 109.4), (223.3, 109.7), (223.6, 109.7), (223.9, 110.0), (224.2, 109.7), (224.2, 109.1), (223.9, 108.8) (0.933, 0.863, 0.792)</w:t>
      </w:r>
    </w:p>
    <w:p>
      <w:r>
        <w:t>(223.3, 111.0), (223.3, 111.3), (223.6, 111.3), (223.6, 111.0) (0.690, 0.702, 0.714)</w:t>
      </w:r>
    </w:p>
    <w:p>
      <w:r>
        <w:t>(224.5, 110.6), (224.5, 113.4), (224.5, 112.2), (224.8, 111.9), (224.8, 111.0) (0.933, 0.863, 0.792)</w:t>
      </w:r>
    </w:p>
    <w:p>
      <w:r>
        <w:t>(220.5, 107.3), (220.5, 108.5), (220.8, 108.8), (220.8, 109.1), (221.4, 109.7), (221.4, 110.0), (221.1, 110.3), (221.1, 110.6), (221.4, 111.0), (221.7, 111.0), (221.7, 110.6), (222.0, 110.3), (222.0, 110.0), (222.3, 109.7), (223.0, 110.3), (223.6, 110.3), (223.9, 110.6), (223.9, 111.0), (224.2, 111.3), (224.2, 111.6), (223.9, 111.9), (223.9, 112.5), (223.6, 112.8), (223.0, 112.2), (223.0, 111.9), (222.6, 111.6), (222.3, 111.6), (222.3, 112.8), (223.3, 113.7), (223.6, 113.7), (223.9, 114.0), (223.9, 114.3), (224.2, 114.6), (224.2, 118.0), (224.5, 118.0), (224.8, 118.3), (224.2, 118.9), (224.2, 120.4), (224.5, 120.8), (225.1, 120.1), (225.1, 119.8), (225.4, 119.5), (225.1, 119.2), (225.1, 118.6), (224.8, 118.3), (224.8, 118.0), (224.5, 117.7), (224.8, 117.4), (224.5, 117.1), (224.5, 114.3), (224.2, 114.0), (224.2, 111.0), (223.9, 110.6), (223.9, 110.3), (223.6, 110.0), (223.3, 110.0), (223.0, 109.7), (223.0, 109.1), (222.6, 109.1), (222.6, 109.4), (222.3, 109.7), (221.4, 108.8), (221.4, 107.9), (220.8, 107.3) (0.878, 0.776, 0.710)</w:t>
      </w:r>
    </w:p>
    <w:p>
      <w:r>
        <w:t>(225.1, 111.3), (225.1, 111.9), (224.8, 112.2), (224.8, 114.0), (225.1, 114.3), (224.8, 114.6), (224.8, 114.9), (225.1, 115.2), (225.1, 116.5), (225.1, 115.5), (225.4, 115.2), (225.4, 113.7), (225.1, 113.4) (0.847, 0.855, 0.878)</w:t>
      </w:r>
    </w:p>
    <w:p>
      <w:r>
        <w:t>(224.8, 107.0), (224.8, 107.3), (225.1, 107.6), (225.1, 107.9), (225.4, 108.2), (225.4, 108.5), (225.7, 108.8), (225.4, 109.1), (225.4, 110.3), (225.7, 110.6), (225.7, 111.0), (226.0, 111.3), (226.0, 111.6), (226.3, 111.9), (226.3, 119.2), (226.0, 119.5), (226.0, 120.4), (225.7, 120.8), (225.7, 121.1), (225.4, 121.4), (225.4, 122.3), (225.1, 122.6), (225.1, 125.7), (225.1, 122.9), (225.4, 122.6), (225.4, 121.7), (225.7, 121.4), (225.7, 120.8), (226.0, 120.4), (226.0, 119.5), (226.3, 119.2), (226.3, 116.8), (226.6, 116.5), (226.3, 116.2), (226.3, 112.8), (226.6, 112.5), (226.6, 112.2), (226.0, 111.6), (226.0, 111.3), (225.7, 111.0), (225.7, 110.6), (225.4, 110.3), (225.4, 109.4), (225.7, 109.1), (225.7, 108.8), (225.4, 108.5), (225.4, 108.2), (225.1, 107.9), (225.1, 107.6), (224.8, 107.3) (0.518, 0.506, 0.494)</w:t>
      </w:r>
    </w:p>
    <w:p>
      <w:r>
        <w:t>(227.2, 114.6), (227.5, 114.9), (227.5, 114.6) (0.008, 0.024, 0.035)</w:t>
      </w:r>
    </w:p>
    <w:p>
      <w:r>
        <w:t>(227.2, 114.3), (227.5, 114.3), (227.9, 114.6), (227.9, 114.9), (227.5, 115.2), (227.2, 114.9), (227.5, 115.2), (227.9, 115.2), (227.9, 114.6), (227.5, 114.3) (0.059, 0.059, 0.059)</w:t>
      </w:r>
    </w:p>
    <w:p>
      <w:r>
        <w:t>(226.3, 111.3), (226.9, 111.9), (227.5, 111.9), (227.9, 112.2), (228.2, 112.2), (228.5, 112.5), (228.5, 112.8), (228.8, 113.1), (228.8, 113.4), (228.5, 113.7), (227.9, 113.7), (227.5, 113.4), (226.9, 113.4), (226.6, 113.7), (226.6, 114.0), (226.6, 113.7), (226.9, 113.4), (227.5, 113.4), (227.9, 113.7), (228.2, 113.7), (228.5, 114.0), (229.1, 114.0), (228.8, 113.7), (228.8, 113.1), (228.5, 112.8), (228.5, 112.5), (228.2, 112.2), (227.9, 112.2), (227.5, 111.9), (226.9, 111.9) (0.333, 0.333, 0.329)</w:t>
      </w:r>
    </w:p>
    <w:p>
      <w:r>
        <w:t>(227.5, 112.8), (227.9, 113.1), (227.9, 112.8) (0.518, 0.506, 0.494)</w:t>
      </w:r>
    </w:p>
    <w:p>
      <w:r>
        <w:t>(226.3, 111.6), (226.9, 112.2), (226.9, 112.5), (226.6, 112.8), (226.6, 113.4), (226.9, 113.1), (227.5, 113.1), (227.9, 113.4), (228.5, 113.4), (228.5, 113.1), (228.2, 112.8), (228.2, 112.5), (227.9, 112.5), (227.5, 112.2), (226.9, 112.2) (0.412, 0.408, 0.412)</w:t>
      </w:r>
    </w:p>
    <w:p>
      <w:r>
        <w:t>(227.5, 110.6), (227.5, 111.0), (228.2, 111.0), (228.2, 110.6) (0.008, 0.024, 0.035)</w:t>
      </w:r>
    </w:p>
    <w:p>
      <w:r>
        <w:t>(226.9, 110.0), (226.3, 110.0), (226.3, 110.6), (226.3, 110.3), (226.6, 110.0) (0.267, 0.231, 0.180)</w:t>
      </w:r>
    </w:p>
    <w:p>
      <w:r>
        <w:t>(225.7, 108.2), (226.0, 108.5), (226.6, 108.5), (227.2, 109.1), (226.9, 109.4), (226.0, 109.4), (226.0, 109.7), (225.7, 110.0), (226.0, 110.3), (226.0, 110.6), (226.0, 110.0), (226.3, 109.7), (226.9, 109.7), (227.2, 109.4), (227.2, 108.8), (226.9, 108.5), (226.0, 108.5) (0.333, 0.333, 0.329)</w:t>
      </w:r>
    </w:p>
    <w:p>
      <w:r>
        <w:t>(225.7, 108.5), (226.0, 108.8), (226.0, 109.1), (225.7, 109.4), (225.7, 109.7), (225.7, 109.4), (226.0, 109.1), (226.9, 109.1), (226.6, 108.8), (226.0, 108.8) (0.412, 0.408, 0.412)</w:t>
      </w:r>
    </w:p>
    <w:p>
      <w:r>
        <w:t>(223.3, 106.4), (223.3, 107.0), (223.6, 107.3), (223.6, 108.5), (223.9, 108.5), (224.5, 109.1), (224.5, 108.5), (223.9, 107.9), (223.9, 107.3), (223.6, 107.0), (223.6, 106.7) (0.847, 0.855, 0.878)</w:t>
      </w:r>
    </w:p>
    <w:p>
      <w:r>
        <w:t>(231.2, 104.5), (230.9, 104.5), (230.6, 104.8), (230.6, 105.1), (231.2, 105.1) (0.012, 0.051, 0.086)</w:t>
      </w:r>
    </w:p>
    <w:p>
      <w:r>
        <w:t>(232.4, 105.1), (232.1, 105.1), (231.5, 105.7), (230.6, 105.7), (230.6, 107.0), (230.9, 107.0), (231.2, 106.7), (231.2, 106.4), (232.1, 105.4), (232.4, 105.4) (0.067, 0.098, 0.110)</w:t>
      </w:r>
    </w:p>
    <w:p>
      <w:r>
        <w:t>(235.5, 111.9), (235.2, 111.9), (235.2, 112.2) (0.035, 0.075, 0.094)</w:t>
      </w:r>
    </w:p>
    <w:p>
      <w:r>
        <w:t>(239.5, 117.1), (239.5, 117.4), (239.8, 117.4), (239.8, 117.1) (0.106, 0.122, 0.122)</w:t>
      </w:r>
    </w:p>
    <w:p>
      <w:r>
        <w:t>(247.1, 119.5), (247.1, 119.8), (247.5, 120.1), (248.1, 120.1), (248.4, 119.8), (248.4, 119.5) (0.012, 0.051, 0.086)</w:t>
      </w:r>
    </w:p>
    <w:p>
      <w:r>
        <w:t>(244.7, 125.0), (244.7, 126.3), (246.5, 126.3), (246.8, 126.0), (247.1, 126.0), (247.1, 125.7), (247.5, 125.3), (247.5, 125.0), (246.5, 125.0), (246.2, 124.7), (245.6, 124.7), (245.3, 125.0) (0.106, 0.122, 0.122)</w:t>
      </w:r>
    </w:p>
    <w:p>
      <w:r>
        <w:t>(243.5, 128.4), (243.5, 128.7), (243.8, 129.0), (243.5, 129.3), (243.8, 129.3), (244.1, 129.6), (244.1, 130.2), (244.4, 130.2), (244.7, 130.6), (245.0, 130.6), (245.3, 130.9), (245.3, 130.6), (245.0, 130.2), (245.3, 129.9), (245.0, 129.6), (245.0, 129.3), (244.4, 129.3) (0.125, 0.102, 0.086)</w:t>
      </w:r>
    </w:p>
    <w:p>
      <w:r>
        <w:t>(237.0, 127.5), (237.0, 128.1), (238.0, 128.1), (238.3, 127.8), (238.0, 127.5) (0.149, 0.149, 0.133)</w:t>
      </w:r>
    </w:p>
    <w:p>
      <w:r>
        <w:t>(237.3, 126.0), (237.3, 126.3), (237.7, 126.6), (238.3, 126.6), (238.3, 126.3), (237.7, 126.3) (0.176, 0.192, 0.204)</w:t>
      </w:r>
    </w:p>
    <w:p>
      <w:r>
        <w:t>(231.8, 127.8), (232.1, 128.1), (232.1, 127.8) (0.208, 0.184, 0.153)</w:t>
      </w:r>
    </w:p>
    <w:p>
      <w:r>
        <w:t>(225.7, 133.3), (225.7, 133.6), (225.4, 133.9), (225.4, 134.2), (225.1, 134.5), (225.1, 134.8), (225.1, 134.5), (225.7, 133.9) (0.400, 0.333, 0.251)</w:t>
      </w:r>
    </w:p>
    <w:p>
      <w:r>
        <w:t>(234.9, 140.0), (234.9, 141.0), (235.5, 141.0), (235.5, 140.0) (0.333, 0.278, 0.216)</w:t>
      </w:r>
    </w:p>
    <w:p>
      <w:r>
        <w:t>(255.1, 136.1), (255.4, 136.4), (255.4, 136.1) (0.059, 0.059, 0.059)</w:t>
      </w:r>
    </w:p>
    <w:p>
      <w:r>
        <w:t>(264.3, 136.1), (264.0, 136.4), (263.7, 136.4), (263.7, 137.0), (263.4, 137.3), (264.3, 137.3) (0.012, 0.051, 0.086)</w:t>
      </w:r>
    </w:p>
    <w:p>
      <w:r>
        <w:t>(252.7, 122.3), (252.4, 122.6), (252.4, 124.1), (254.2, 124.1), (254.2, 122.6), (253.6, 122.6), (253.3, 122.3) (0.012, 0.051, 0.086)</w:t>
      </w:r>
    </w:p>
    <w:p>
      <w:r>
        <w:t>(246.5, 93.8), (246.5, 94.1), (248.1, 94.1), (248.1, 93.8) (0.035, 0.075, 0.094)</w:t>
      </w:r>
    </w:p>
    <w:p>
      <w:r>
        <w:t>(245.6, 92.0), (245.9, 92.0), (246.5, 92.6), (246.8, 92.6), (247.1, 92.9), (248.1, 92.9), (247.8, 92.6), (246.8, 92.6), (246.2, 92.0) (0.008, 0.024, 0.035)</w:t>
      </w:r>
    </w:p>
    <w:p>
      <w:r>
        <w:t>(248.4, 91.4), (248.1, 91.0), (247.1, 91.0), (246.5, 90.4), (245.0, 90.4), (244.7, 90.7), (244.4, 90.7), (244.1, 91.0), (244.1, 91.4), (243.8, 91.7), (243.2, 91.7), (242.9, 92.0), (242.2, 92.0), (241.9, 92.3), (241.9, 93.2), (245.0, 93.2), (245.3, 92.9), (244.4, 92.0), (244.4, 91.7), (244.7, 91.4), (245.9, 91.4), (246.2, 91.0), (246.5, 91.0), (247.5, 92.0), (248.4, 92.0) (0.035, 0.075, 0.094)</w:t>
      </w:r>
    </w:p>
    <w:p>
      <w:r>
        <w:t>(249.6, 87.7), (249.0, 87.7), (248.7, 88.0), (248.4, 88.0), (248.1, 88.3), (247.8, 88.3), (247.5, 88.6), (247.1, 88.6), (246.5, 89.2), (246.8, 89.5), (246.5, 89.8), (245.6, 89.8), (245.3, 90.1), (245.0, 90.1), (244.7, 90.4), (244.4, 90.4), (244.1, 90.7), (244.4, 90.4), (244.7, 90.4), (245.0, 90.1), (246.5, 90.1), (246.5, 89.8), (246.8, 89.5), (247.5, 89.5), (247.1, 89.2), (247.1, 88.9), (247.5, 88.6), (247.8, 88.6), (248.1, 88.3), (248.4, 88.3), (248.7, 88.6), (248.7, 88.9), (249.0, 88.6), (249.0, 88.0), (249.3, 87.7) (0.059, 0.059, 0.059)</w:t>
      </w:r>
    </w:p>
    <w:p>
      <w:r>
        <w:t>(247.5, 88.9), (247.8, 89.2), (248.1, 88.9) (0.067, 0.098, 0.110)</w:t>
      </w:r>
    </w:p>
    <w:p>
      <w:r>
        <w:t>(248.1, 88.6), (248.4, 88.9), (248.1, 89.2), (248.7, 89.2), (248.4, 88.9), (248.4, 88.6) (0.035, 0.075, 0.094)</w:t>
      </w:r>
    </w:p>
    <w:p>
      <w:r>
        <w:t>(261.8, 80.9), (261.5, 80.9), (261.2, 81.2), (260.3, 81.2), (260.0, 81.6), (259.7, 81.6), (259.4, 81.9), (259.1, 81.9), (258.5, 82.5), (257.2, 82.5), (256.9, 82.8), (256.9, 83.1), (256.3, 83.7), (255.4, 83.7), (255.1, 84.0), (254.8, 84.0), (254.5, 84.3), (253.9, 84.3), (253.6, 84.6), (253.3, 84.6), (253.0, 84.9), (252.7, 84.9), (252.0, 85.5), (251.4, 85.5), (250.8, 86.1), (250.5, 86.1), (250.2, 86.5), (249.6, 86.5), (249.3, 86.8), (249.0, 86.8), (248.7, 87.1), (248.1, 87.1), (247.8, 87.4), (247.5, 87.4), (247.1, 87.7), (246.8, 87.7), (246.5, 88.0), (246.2, 88.0), (245.3, 88.9), (245.0, 88.9), (244.7, 89.2), (244.1, 89.2), (243.8, 89.5), (243.5, 89.5), (242.6, 90.4), (242.2, 90.4), (241.9, 90.7), (241.6, 90.7), (241.3, 91.0), (241.0, 91.0), (240.7, 91.4), (239.8, 91.4), (238.9, 92.3), (238.6, 92.3), (238.3, 92.6), (238.0, 92.6), (237.3, 93.2), (237.0, 93.2), (236.7, 93.5), (236.1, 93.5), (235.8, 93.8), (235.2, 93.8), (234.6, 94.4), (234.6, 94.7), (235.5, 94.7), (235.8, 94.4), (236.4, 94.4), (237.3, 93.5), (237.7, 93.5), (238.0, 93.2), (238.9, 93.2), (238.9, 92.9), (239.5, 92.3), (240.4, 92.3), (240.7, 92.6), (241.0, 92.6), (240.7, 92.3), (240.7, 92.0), (241.0, 91.7), (241.9, 91.7), (242.2, 91.4), (242.9, 91.4), (243.2, 91.0), (243.5, 91.0), (244.4, 90.1), (244.7, 90.1), (245.0, 89.8), (245.3, 89.8), (245.6, 89.5), (246.5, 89.5), (247.5, 90.4), (248.1, 90.4), (248.1, 89.8), (246.8, 89.8), (246.2, 89.2), (247.1, 88.3), (247.5, 88.3), (247.8, 88.0), (248.1, 88.0), (248.4, 87.7), (248.7, 87.7), (249.0, 87.4), (250.8, 87.4), (251.4, 86.8), (251.7, 86.8), (251.7, 86.5), (252.0, 86.1), (252.0, 85.8), (252.4, 85.5), (252.7, 85.5), (253.0, 85.2), (254.2, 85.2), (254.5, 84.9), (254.8, 84.9), (255.1, 84.6), (255.4, 84.6), (255.7, 84.3), (256.3, 84.3), (256.6, 84.6), (256.9, 84.6), (257.2, 84.9), (257.6, 84.6), (256.9, 84.6), (256.3, 84.0), (256.3, 83.7), (256.6, 83.4), (259.1, 83.4), (259.4, 83.7), (260.3, 83.7), (260.6, 84.0), (262.5, 84.0), (262.5, 83.7), (261.5, 83.7), (261.2, 83.4), (260.6, 83.4), (260.3, 83.1), (260.3, 82.8), (260.6, 82.5), (260.6, 82.2), (261.2, 81.6), (261.5, 81.6), (261.8, 81.2) (0.008, 0.024, 0.035)</w:t>
      </w:r>
    </w:p>
    <w:p>
      <w:r>
        <w:t>(249.3, 88.0), (249.3, 88.3), (249.6, 88.3), (249.9, 88.6), (250.2, 88.6), (250.5, 88.3), (251.4, 88.3), (251.4, 88.0) (0.035, 0.075, 0.094)</w:t>
      </w:r>
    </w:p>
    <w:p>
      <w:r>
        <w:t>(252.4, 86.1), (253.0, 85.5), (253.9, 85.5), (253.0, 85.5), (252.7, 85.8), (252.4, 85.8) (0.059, 0.059, 0.059)</w:t>
      </w:r>
    </w:p>
    <w:p>
      <w:r>
        <w:t>(253.0, 86.1), (253.3, 86.5), (253.9, 86.5), (254.2, 86.1), (254.5, 86.1), (254.5, 85.8), (253.3, 85.8) (0.067, 0.098, 0.110)</w:t>
      </w:r>
    </w:p>
    <w:p>
      <w:r>
        <w:t>(255.7, 87.1), (255.1, 86.5), (255.1, 85.5), (254.2, 85.5), (254.5, 85.5), (254.8, 85.8), (254.8, 86.1), (254.5, 86.5), (254.2, 86.5), (253.9, 86.8), (253.3, 86.8), (252.7, 86.1), (253.0, 85.8), (252.7, 86.1), (252.7, 86.5), (252.4, 86.8), (252.4, 87.4), (253.9, 87.4), (254.2, 87.7), (254.2, 88.0), (254.2, 87.7), (253.9, 87.4), (253.9, 87.1), (254.2, 86.8), (254.5, 86.8), (254.8, 86.5), (255.1, 86.5), (255.4, 86.8), (255.1, 87.1), (255.4, 87.4), (255.7, 87.4) (0.035, 0.075, 0.094)</w:t>
      </w:r>
    </w:p>
    <w:p>
      <w:r>
        <w:t>(256.3, 84.6), (255.7, 84.6), (255.4, 84.9), (255.1, 84.9), (254.8, 85.2), (254.5, 85.2), (255.4, 85.2), (255.7, 84.9), (256.3, 84.9) (0.059, 0.059, 0.059)</w:t>
      </w:r>
    </w:p>
    <w:p>
      <w:r>
        <w:t>(255.7, 85.2), (256.0, 85.2), (256.3, 85.5), (256.3, 85.8), (256.6, 86.1), (257.9, 86.1), (258.2, 85.8), (257.9, 85.5), (257.2, 85.5), (256.9, 85.2) (0.035, 0.075, 0.094)</w:t>
      </w:r>
    </w:p>
    <w:p>
      <w:r>
        <w:t>(259.4, 84.3), (258.8, 83.7), (256.6, 83.7), (256.3, 83.4), (256.6, 83.1), (256.6, 82.8), (256.9, 82.5), (256.0, 83.4), (255.4, 83.4), (255.1, 83.7), (254.8, 83.7), (254.5, 84.0), (254.2, 84.0), (254.5, 84.0), (254.8, 83.7), (255.1, 83.7), (255.4, 83.4), (256.3, 83.4), (256.6, 83.7), (256.6, 84.0), (256.9, 84.0), (257.2, 83.7), (257.9, 83.7), (258.2, 84.0), (258.2, 84.3), (258.5, 84.0), (258.8, 84.3), (258.8, 84.6), (258.8, 84.3), (259.1, 84.0) (0.059, 0.059, 0.059)</w:t>
      </w:r>
    </w:p>
    <w:p>
      <w:r>
        <w:t>(255.4, 81.6), (254.2, 81.6), (253.3, 82.5), (253.0, 82.5), (253.3, 82.5), (253.6, 82.2), (253.9, 82.2), (254.2, 81.9), (254.5, 81.9), (254.8, 81.6) (0.878, 0.776, 0.710)</w:t>
      </w:r>
    </w:p>
    <w:p>
      <w:r>
        <w:t>(252.7, 78.8), (254.2, 78.8), (254.5, 78.5), (254.8, 78.5), (254.5, 78.2), (253.6, 78.2), (253.3, 78.5), (252.7, 78.5) (0.933, 0.863, 0.792)</w:t>
      </w:r>
    </w:p>
    <w:p>
      <w:r>
        <w:t>(255.4, 76.0), (255.4, 77.0), (255.1, 77.3), (255.4, 77.3), (255.7, 77.6), (255.7, 76.0) (0.933, 0.863, 0.792)</w:t>
      </w:r>
    </w:p>
    <w:p>
      <w:r>
        <w:t>(257.2, 75.1), (256.9, 75.1), (256.9, 75.4) (0.839, 0.710, 0.639)</w:t>
      </w:r>
    </w:p>
    <w:p>
      <w:r>
        <w:t>(260.9, 76.7), (260.0, 76.7), (259.7, 77.0), (259.4, 77.0), (259.4, 77.6), (259.7, 77.6), (260.0, 77.3), (260.3, 77.3) (0.839, 0.710, 0.639)</w:t>
      </w:r>
    </w:p>
    <w:p>
      <w:r>
        <w:t>(256.6, 80.6), (256.9, 80.6), (257.2, 80.3), (257.6, 80.3), (257.9, 80.0), (258.2, 80.0), (257.2, 80.0) (0.847, 0.855, 0.878)</w:t>
      </w:r>
    </w:p>
    <w:p>
      <w:r>
        <w:t>(263.4, 79.7), (263.1, 79.7), (262.8, 80.0), (262.5, 80.0), (261.8, 80.6), (261.5, 80.6), (261.2, 80.9), (260.6, 80.9), (261.2, 80.9), (261.5, 80.6), (261.8, 80.6), (262.2, 80.9), (262.2, 81.2), (261.5, 81.9), (261.2, 81.9), (260.9, 82.2), (260.9, 82.5), (260.6, 82.8), (260.6, 83.1), (261.5, 83.1), (261.2, 82.8), (261.5, 82.5), (261.5, 82.2), (261.8, 81.9), (262.2, 81.9), (262.5, 81.6), (262.5, 81.2), (262.8, 80.9), (262.5, 80.9), (262.2, 80.6), (262.2, 80.3), (262.5, 80.0), (262.8, 80.0), (263.1, 79.7) (0.059, 0.059, 0.059)</w:t>
      </w:r>
    </w:p>
    <w:p>
      <w:r>
        <w:t>(262.8, 82.2), (262.5, 81.9), (262.2, 82.2), (261.8, 82.2), (261.8, 82.5), (262.5, 82.5) (0.067, 0.098, 0.110)</w:t>
      </w:r>
    </w:p>
    <w:p>
      <w:r>
        <w:t>(264.9, 80.9), (263.1, 80.9), (262.8, 81.2), (262.8, 81.9), (263.1, 82.2), (262.5, 82.8), (261.5, 82.8), (261.8, 83.1), (262.8, 83.1), (263.1, 82.8), (263.4, 82.8), (264.0, 82.2), (264.3, 82.2), (264.6, 81.9), (264.9, 82.2) (0.035, 0.075, 0.094)</w:t>
      </w:r>
    </w:p>
    <w:p>
      <w:r>
        <w:t>(265.5, 79.7), (265.2, 79.7), (264.9, 80.0), (264.9, 80.3), (265.2, 80.0), (265.5, 80.0) (0.059, 0.059, 0.059)</w:t>
      </w:r>
    </w:p>
    <w:p>
      <w:r>
        <w:t>(267.1, 79.4), (266.7, 79.7), (265.8, 79.7), (267.1, 79.7) (0.012, 0.051, 0.086)</w:t>
      </w:r>
    </w:p>
    <w:p>
      <w:r>
        <w:t>(268.9, 78.5), (268.6, 78.5), (268.3, 78.8), (267.7, 78.8), (267.4, 79.1), (267.4, 79.4), (268.0, 78.8), (268.3, 78.8), (268.6, 78.5) (0.059, 0.059, 0.059)</w:t>
      </w:r>
    </w:p>
    <w:p>
      <w:r>
        <w:t>(273.5, 79.1), (272.9, 78.5), (271.3, 78.5), (270.7, 77.9), (269.8, 77.9), (269.5, 78.2), (269.2, 78.2), (269.2, 78.5), (268.9, 78.8), (268.6, 78.8), (268.3, 79.1), (268.0, 79.1), (267.1, 80.0), (265.8, 80.0), (266.1, 80.0), (266.7, 80.6), (266.7, 81.2), (266.4, 81.6), (266.4, 81.9), (266.1, 82.2), (268.3, 82.2), (268.6, 81.9), (269.2, 81.9), (269.5, 82.2), (269.8, 82.2), (270.1, 82.5), (270.4, 82.2), (270.7, 82.5), (270.7, 82.8), (271.6, 82.8), (271.6, 82.5), (272.0, 82.2), (272.0, 81.6), (272.3, 81.2), (271.3, 81.2), (271.0, 81.6), (270.7, 81.6), (270.1, 80.9), (270.1, 80.6), (269.8, 80.3), (269.8, 80.0), (269.5, 79.7), (269.5, 78.8), (270.1, 78.2), (271.0, 78.2), (271.6, 78.8), (271.6, 79.1), (272.0, 79.1), (272.3, 79.4), (273.5, 79.4) (0.035, 0.075, 0.094)</w:t>
      </w:r>
    </w:p>
    <w:p>
      <w:r>
        <w:t>(272.3, 78.8), (272.6, 79.1), (272.9, 79.1), (272.9, 78.8) (0.067, 0.098, 0.110)</w:t>
      </w:r>
    </w:p>
    <w:p>
      <w:r>
        <w:t>(272.3, 76.7), (273.2, 76.7), (273.5, 77.0), (273.2, 77.3), (272.6, 77.3), (273.2, 77.3), (273.5, 77.0), (273.5, 76.7), (273.2, 76.3), (272.9, 76.3), (272.6, 76.7) (0.059, 0.059, 0.059)</w:t>
      </w:r>
    </w:p>
    <w:p>
      <w:r>
        <w:t>(280.5, 73.6), (280.2, 73.3), (280.2, 73.0), (279.3, 73.0), (279.0, 73.3), (278.1, 73.3), (277.8, 73.6), (277.5, 73.6), (277.2, 73.9), (276.9, 73.9), (276.5, 74.2), (275.6, 74.2), (275.3, 74.5), (275.0, 74.5), (274.4, 75.1), (274.1, 75.1), (273.8, 75.4), (273.5, 75.4), (273.2, 75.7), (272.6, 75.7), (272.3, 76.0), (271.6, 76.0), (271.3, 76.3), (271.0, 76.3), (270.7, 76.7), (270.1, 76.7), (269.8, 77.0), (269.5, 77.0), (269.2, 77.3), (268.9, 77.3), (268.6, 77.6), (268.3, 77.6), (268.0, 77.9), (267.4, 77.9), (267.1, 78.2), (266.7, 78.2), (265.8, 79.1), (265.2, 79.1), (264.9, 79.4), (264.6, 79.4), (264.3, 79.7), (263.7, 79.7), (263.4, 80.0), (263.1, 80.0), (262.8, 80.3), (262.5, 80.3), (262.5, 80.6), (263.1, 80.6), (263.4, 80.3), (264.3, 80.3), (265.2, 79.4), (266.7, 79.4), (267.7, 78.5), (268.3, 78.5), (269.2, 77.6), (270.7, 77.6), (271.0, 77.3), (271.6, 77.3), (272.3, 77.9), (272.6, 77.9), (272.9, 78.2), (273.5, 78.2), (274.4, 79.1), (274.7, 78.8), (274.1, 78.2), (274.1, 77.6), (274.4, 77.3), (274.7, 77.3), (275.0, 77.0), (275.6, 77.0), (275.9, 77.3), (277.2, 77.3), (277.2, 77.0), (276.9, 76.7), (276.5, 76.7), (276.2, 76.3), (275.0, 76.3), (274.7, 76.0), (275.6, 75.1), (276.5, 75.1), (276.9, 74.8), (277.2, 74.8), (277.5, 74.5), (278.1, 74.5), (278.4, 74.2), (278.7, 74.2), (279.0, 73.9), (280.5, 73.9) (0.008, 0.024, 0.035)</w:t>
      </w:r>
    </w:p>
    <w:p>
      <w:r>
        <w:t>(272.6, 73.3), (272.3, 73.3), (272.0, 73.6), (271.0, 73.6), (270.7, 73.9), (271.0, 74.2), (271.3, 74.2), (271.6, 73.9), (272.0, 73.9) (0.933, 0.863, 0.792)</w:t>
      </w:r>
    </w:p>
    <w:p>
      <w:r>
        <w:t>(272.3, 72.4), (272.0, 72.1), (271.0, 72.1), (270.4, 71.4), (270.4, 71.1), (270.1, 71.1), (269.8, 70.8), (269.5, 70.8), (269.2, 71.1), (268.3, 71.1), (268.0, 71.4), (267.7, 71.4), (267.4, 71.8), (267.1, 71.8), (267.1, 72.1), (266.7, 72.4), (266.7, 73.9), (266.1, 74.5), (265.8, 74.2), (265.5, 74.2), (265.2, 73.9), (264.9, 73.9), (264.6, 73.6), (262.2, 73.6), (261.8, 73.9), (260.3, 73.9), (260.3, 74.2), (264.0, 74.2), (264.3, 74.5), (264.3, 75.1), (264.0, 75.4), (264.9, 75.4), (265.8, 74.5), (266.1, 74.5), (266.4, 74.2), (268.3, 74.2), (268.6, 73.9), (269.2, 73.9), (269.5, 73.6), (269.5, 73.3), (269.2, 73.0), (268.3, 73.0), (268.0, 72.7), (268.3, 72.4), (269.8, 72.4), (270.1, 72.7), (271.0, 72.7), (271.3, 73.0), (271.6, 73.0), (272.0, 72.7), (272.3, 72.7) (0.839, 0.710, 0.639)</w:t>
      </w:r>
    </w:p>
    <w:p>
      <w:r>
        <w:t>(269.2, 74.8), (268.3, 74.8), (268.0, 75.1), (267.1, 75.1), (266.7, 75.4), (266.4, 75.4), (266.1, 75.7), (265.8, 75.7), (265.5, 76.0), (265.2, 76.0), (264.6, 76.7), (265.2, 76.7), (265.5, 76.3), (265.8, 76.3), (266.1, 76.0), (266.7, 76.0), (267.4, 75.4), (267.7, 75.4), (268.0, 75.1), (268.6, 75.1), (268.9, 74.8) (0.933, 0.863, 0.792)</w:t>
      </w:r>
    </w:p>
    <w:p>
      <w:r>
        <w:t>(275.0, 77.6), (274.7, 77.9), (275.3, 78.5), (275.6, 78.5), (275.9, 78.8), (276.2, 78.5), (276.2, 77.9), (275.9, 77.9), (275.6, 77.6) (0.035, 0.075, 0.094)</w:t>
      </w:r>
    </w:p>
    <w:p>
      <w:r>
        <w:t>(277.8, 74.8), (277.5, 74.8), (277.2, 75.1), (276.9, 75.1), (276.5, 75.4), (275.6, 75.4), (275.0, 76.0), (276.9, 76.0), (277.2, 75.7), (277.2, 75.4) (0.059, 0.059, 0.059)</w:t>
      </w:r>
    </w:p>
    <w:p>
      <w:r>
        <w:t>(280.5, 74.8), (280.2, 74.5), (279.9, 74.5), (280.2, 74.8), (280.2, 75.1), (279.9, 75.4), (278.7, 75.4), (278.4, 75.1), (278.4, 74.8), (278.1, 74.8), (277.5, 75.4), (279.9, 75.4) (0.035, 0.075, 0.094)</w:t>
      </w:r>
    </w:p>
    <w:p>
      <w:r>
        <w:t>(279.9, 74.8), (279.6, 74.5), (279.3, 74.5), (279.0, 74.8), (278.7, 74.8), (278.7, 75.1), (279.9, 75.1) (0.067, 0.098, 0.110)</w:t>
      </w:r>
    </w:p>
    <w:p>
      <w:r>
        <w:t>(279.3, 76.0), (279.3, 76.3), (279.6, 76.7), (280.2, 76.7), (280.2, 76.0) (0.008, 0.024, 0.035)</w:t>
      </w:r>
    </w:p>
    <w:p>
      <w:r>
        <w:t>(277.8, 76.3), (277.8, 76.7), (278.1, 77.0), (278.1, 77.3), (278.4, 77.6), (278.4, 77.9), (279.0, 78.5), (279.9, 78.5), (280.2, 78.2), (280.5, 78.2), (280.5, 77.6), (280.2, 77.6), (279.9, 77.3), (279.3, 77.3), (278.7, 76.7), (278.7, 76.3), (278.4, 76.3), (278.1, 76.0) (0.035, 0.075, 0.094)</w:t>
      </w:r>
    </w:p>
    <w:p>
      <w:r>
        <w:t>(279.3, 77.6), (279.3, 78.2), (279.9, 78.2), (279.9, 77.9), (279.6, 77.6) (0.024, 0.094, 0.141)</w:t>
      </w:r>
    </w:p>
    <w:p>
      <w:r>
        <w:t>(281.1, 76.3), (281.1, 77.0), (281.4, 77.0), (281.4, 76.3) (0.035, 0.075, 0.094)</w:t>
      </w:r>
    </w:p>
    <w:p>
      <w:r>
        <w:t>(282.7, 78.5), (282.7, 79.1), (283.0, 79.1), (283.3, 78.8), (283.0, 78.5) (0.035, 0.075, 0.094)</w:t>
      </w:r>
    </w:p>
    <w:p>
      <w:r>
        <w:t>(282.1, 73.0), (281.8, 73.3), (281.4, 73.0), (281.1, 73.3), (281.1, 73.6), (281.4, 73.6), (281.8, 73.3), (282.1, 73.3) (0.035, 0.075, 0.094)</w:t>
      </w:r>
    </w:p>
    <w:p>
      <w:r>
        <w:t>(283.9, 72.1), (283.0, 72.1), (282.4, 71.4), (282.7, 71.1), (282.1, 71.8), (280.8, 71.8), (279.9, 72.7), (279.6, 72.7), (280.2, 72.7), (280.5, 73.0), (280.5, 73.3), (280.8, 73.6), (280.8, 73.0), (281.1, 72.7), (281.4, 72.7), (281.8, 73.0), (282.1, 72.7), (280.5, 72.7), (280.2, 72.4), (280.8, 71.8), (281.8, 71.8), (282.1, 72.1) (0.059, 0.059, 0.059)</w:t>
      </w:r>
    </w:p>
    <w:p>
      <w:r>
        <w:t>(280.5, 72.4), (282.7, 72.4), (282.1, 72.4), (281.8, 72.1), (280.8, 72.1) (0.008, 0.024, 0.035)</w:t>
      </w:r>
    </w:p>
    <w:p>
      <w:r>
        <w:t>(280.8, 69.0), (281.1, 69.3), (281.4, 69.3), (281.8, 69.6), (282.7, 69.6), (283.0, 69.3), (283.0, 69.0), (282.7, 69.0), (282.4, 68.7), (281.1, 68.7) (0.933, 0.863, 0.792)</w:t>
      </w:r>
    </w:p>
    <w:p>
      <w:r>
        <w:t>(283.3, 67.8), (283.9, 68.4), (283.9, 68.7), (284.2, 68.4), (284.5, 68.4), (284.2, 68.4), (283.9, 68.1), (283.9, 67.8) (0.839, 0.710, 0.639)</w:t>
      </w:r>
    </w:p>
    <w:p>
      <w:r>
        <w:t>(285.1, 68.7), (284.2, 68.7), (284.2, 69.0), (283.6, 69.6), (283.9, 69.3), (284.2, 69.3), (284.8, 68.7) (0.690, 0.702, 0.714)</w:t>
      </w:r>
    </w:p>
    <w:p>
      <w:r>
        <w:t>(287.3, 70.8), (287.0, 71.1), (286.7, 71.1), (286.3, 71.4), (286.0, 71.4), (286.7, 71.4) (0.012, 0.051, 0.086)</w:t>
      </w:r>
    </w:p>
    <w:p>
      <w:r>
        <w:t>(289.4, 70.5), (288.5, 70.5), (288.8, 70.8), (288.2, 71.4), (287.9, 71.1), (287.9, 70.8), (287.6, 71.1), (287.3, 71.1), (286.7, 71.8), (285.4, 71.8), (285.1, 72.1), (284.2, 72.1), (284.2, 72.4), (284.5, 72.7), (284.2, 73.0), (284.2, 73.3), (283.9, 73.6), (283.9, 74.5), (284.5, 75.1), (285.1, 75.1), (286.3, 73.9), (286.3, 73.0), (286.7, 72.7), (287.0, 72.7), (287.9, 71.8), (288.2, 71.8), (288.5, 71.4), (289.4, 71.4), (289.7, 71.1), (289.4, 70.8) (0.035, 0.075, 0.094)</w:t>
      </w:r>
    </w:p>
    <w:p>
      <w:r>
        <w:t>(288.5, 70.8), (288.2, 70.8), (288.2, 71.1) (0.067, 0.098, 0.110)</w:t>
      </w:r>
    </w:p>
    <w:p>
      <w:r>
        <w:t>(288.8, 70.2), (288.2, 70.2), (287.6, 70.8), (287.9, 70.5), (288.2, 70.5), (288.5, 70.2) (0.059, 0.059, 0.059)</w:t>
      </w:r>
    </w:p>
    <w:p>
      <w:r>
        <w:t>(291.6, 67.8), (291.2, 68.1), (290.9, 68.1), (290.3, 68.7), (290.0, 68.7), (289.7, 69.0), (288.8, 69.0), (288.5, 69.3), (288.2, 69.3), (287.9, 69.6), (287.0, 69.6), (287.9, 69.6), (288.2, 69.3), (288.5, 69.3), (288.8, 69.0), (290.0, 69.0), (290.9, 68.1), (291.2, 68.1) (0.059, 0.059, 0.059)</w:t>
      </w:r>
    </w:p>
    <w:p>
      <w:r>
        <w:t>(289.4, 66.2), (288.8, 66.2), (288.2, 66.9), (289.1, 66.9), (289.4, 66.5) (0.933, 0.863, 0.792)</w:t>
      </w:r>
    </w:p>
    <w:p>
      <w:r>
        <w:t>(288.8, 63.5), (288.5, 63.2), (287.3, 63.2), (287.0, 63.5), (287.0, 63.8), (286.7, 64.1), (285.4, 64.1), (285.1, 64.4), (284.8, 64.4), (284.8, 65.0), (285.1, 65.0), (285.4, 65.3), (287.0, 65.3), (287.0, 64.4), (287.6, 63.8), (288.2, 63.8), (288.5, 64.1), (288.8, 64.1) (0.839, 0.710, 0.639)</w:t>
      </w:r>
    </w:p>
    <w:p>
      <w:r>
        <w:t>(285.4, 61.3), (285.4, 62.0), (285.1, 62.3), (284.8, 62.3), (284.8, 62.6), (286.0, 62.6), (286.3, 62.9), (286.3, 61.6), (286.0, 61.3) (0.839, 0.710, 0.639)</w:t>
      </w:r>
    </w:p>
    <w:p>
      <w:r>
        <w:t>(289.7, 57.7), (288.5, 57.7), (288.5, 58.0), (288.2, 58.3), (288.2, 59.5), (288.8, 60.1), (290.0, 58.9), (290.0, 58.0) (0.839, 0.710, 0.639)</w:t>
      </w:r>
    </w:p>
    <w:p>
      <w:r>
        <w:t>(288.8, 55.5), (288.8, 55.8), (289.1, 56.1), (289.4, 56.1), (289.7, 55.8), (290.0, 55.8), (289.7, 55.8), (289.4, 55.5) (0.933, 0.863, 0.792)</w:t>
      </w:r>
    </w:p>
    <w:p>
      <w:r>
        <w:t>(290.9, 53.7), (290.9, 54.0), (291.6, 54.6), (292.5, 54.6), (292.8, 54.3), (292.8, 53.7) (0.933, 0.863, 0.792)</w:t>
      </w:r>
    </w:p>
    <w:p>
      <w:r>
        <w:t>(290.6, 51.5), (290.3, 51.5), (290.0, 51.8), (289.7, 51.8), (289.4, 52.2), (288.8, 52.2), (288.5, 52.5), (287.9, 52.5), (288.8, 52.5), (289.1, 52.2), (289.4, 52.2), (289.7, 51.8), (290.0, 51.8), (290.3, 51.5) (0.839, 0.710, 0.639)</w:t>
      </w:r>
    </w:p>
    <w:p>
      <w:r>
        <w:t>(292.8, 50.3), (292.5, 50.3), (291.6, 51.2), (291.2, 51.2), (291.6, 51.2), (291.9, 50.9), (292.2, 50.9) (0.839, 0.710, 0.639)</w:t>
      </w:r>
    </w:p>
    <w:p>
      <w:r>
        <w:t>(287.3, 52.8), (287.0, 53.1), (285.7, 53.1), (286.3, 53.1), (286.7, 53.4) (0.839, 0.710, 0.639)</w:t>
      </w:r>
    </w:p>
    <w:p>
      <w:r>
        <w:t>(284.8, 54.3), (285.4, 54.3), (285.7, 54.0), (284.8, 54.0) (0.933, 0.863, 0.792)</w:t>
      </w:r>
    </w:p>
    <w:p>
      <w:r>
        <w:t>(281.8, 55.2), (282.7, 55.2), (283.0, 54.9), (282.1, 54.9) (0.933, 0.863, 0.792)</w:t>
      </w:r>
    </w:p>
    <w:p>
      <w:r>
        <w:t>(280.5, 59.2), (280.2, 58.9), (279.9, 58.9), (279.6, 59.2), (279.6, 59.8), (279.9, 59.8) (0.933, 0.863, 0.792)</w:t>
      </w:r>
    </w:p>
    <w:p>
      <w:r>
        <w:t>(280.5, 56.4), (280.2, 56.1), (279.6, 56.1), (279.3, 56.4), (279.0, 56.4), (278.4, 57.1), (278.1, 57.1), (277.8, 57.4), (276.5, 57.4), (276.2, 57.7), (275.9, 57.7), (275.0, 58.6), (274.7, 58.6), (274.1, 59.2), (273.8, 59.2), (274.4, 59.2), (274.7, 59.5), (275.6, 58.6), (276.2, 58.6), (276.5, 58.3), (277.2, 58.3), (277.5, 58.0), (278.4, 58.0), (278.7, 57.7), (279.0, 57.7), (279.0, 57.4), (278.7, 57.1), (279.0, 56.7), (279.9, 56.7), (280.2, 56.4) (0.933, 0.863, 0.792)</w:t>
      </w:r>
    </w:p>
    <w:p>
      <w:r>
        <w:t>(277.2, 60.7), (276.5, 60.7), (276.5, 61.0), (275.9, 61.6), (275.9, 62.0), (276.2, 62.0), (276.5, 62.3), (277.2, 61.6) (0.933, 0.863, 0.792)</w:t>
      </w:r>
    </w:p>
    <w:p>
      <w:r>
        <w:t>(282.7, 62.6), (282.4, 62.3), (282.1, 62.3), (281.8, 62.0), (280.8, 62.0), (280.2, 62.6), (280.2, 62.9), (279.9, 63.2), (279.6, 63.2), (279.3, 63.5), (279.3, 63.8), (279.0, 64.1), (278.1, 64.1), (277.8, 63.8), (277.5, 64.1), (277.2, 64.1), (277.2, 64.4), (276.9, 64.7), (276.9, 66.5), (277.2, 66.9), (277.8, 66.2), (278.1, 66.2), (278.4, 65.9), (279.0, 65.9), (279.3, 66.2), (279.6, 66.2), (279.9, 66.5), (280.2, 66.5), (280.2, 66.2), (280.5, 65.9), (281.1, 65.9), (281.4, 66.2), (283.0, 66.2), (283.3, 65.9), (283.9, 65.9), (283.9, 65.6), (283.6, 65.3), (282.7, 65.3), (282.4, 65.0), (282.1, 65.0), (281.4, 64.4), (282.1, 63.8), (282.4, 63.8), (282.7, 63.5), (283.0, 63.5), (283.0, 63.2), (282.7, 62.9) (0.839, 0.710, 0.639)</w:t>
      </w:r>
    </w:p>
    <w:p>
      <w:r>
        <w:t>(279.9, 70.2), (279.3, 70.2), (279.0, 69.9), (278.7, 70.2), (278.4, 70.2), (278.4, 70.5), (278.1, 70.8), (277.5, 70.8), (277.2, 71.1), (275.9, 71.1), (275.3, 71.8), (274.7, 71.8), (274.4, 72.1), (274.1, 72.1), (273.8, 72.4), (275.0, 72.4), (275.9, 71.4), (277.8, 71.4), (278.4, 70.8), (279.3, 70.8), (279.6, 70.5), (279.9, 70.5) (0.933, 0.863, 0.792)</w:t>
      </w:r>
    </w:p>
    <w:p>
      <w:r>
        <w:t>(273.5, 67.2), (273.5, 68.7), (273.8, 69.0), (274.1, 69.0), (274.4, 68.7), (274.4, 67.8), (274.1, 67.5), (274.1, 67.2) (0.839, 0.710, 0.639)</w:t>
      </w:r>
    </w:p>
    <w:p>
      <w:r>
        <w:t>(270.4, 62.0), (269.8, 62.0), (269.5, 62.3), (269.5, 62.6), (269.8, 62.3), (270.1, 62.3) (0.933, 0.863, 0.792)</w:t>
      </w:r>
    </w:p>
    <w:p>
      <w:r>
        <w:t>(268.3, 60.7), (267.4, 60.7), (267.1, 61.0), (266.7, 61.0), (266.4, 61.3), (268.0, 61.3), (268.3, 61.0) (0.933, 0.863, 0.792)</w:t>
      </w:r>
    </w:p>
    <w:p>
      <w:r>
        <w:t>(268.3, 58.6), (266.7, 58.6), (266.4, 58.9), (266.1, 58.9), (265.8, 59.2), (264.9, 59.2), (264.6, 59.5), (264.3, 59.5), (264.0, 59.8), (262.5, 59.8), (262.2, 60.1), (261.5, 60.1), (261.2, 60.4), (260.3, 60.4), (260.0, 60.7), (260.0, 61.0), (260.3, 61.3), (260.3, 61.6), (261.2, 61.6), (261.5, 61.3), (261.8, 61.3), (262.5, 60.7), (263.7, 60.7), (264.0, 60.4), (264.3, 60.4), (264.6, 60.1), (264.9, 60.1), (265.2, 59.8), (265.8, 59.8), (266.1, 59.5), (266.7, 59.5), (267.1, 59.2), (267.4, 59.2), (267.7, 58.9), (268.0, 58.9) (0.114, 0.035, 0.016)</w:t>
      </w:r>
    </w:p>
    <w:p>
      <w:r>
        <w:t>(261.2, 61.0), (260.9, 61.0), (260.9, 61.3) (0.008, 0.024, 0.035)</w:t>
      </w:r>
    </w:p>
    <w:p>
      <w:r>
        <w:t>(258.5, 59.8), (258.8, 60.1), (259.1, 60.1), (259.7, 60.7), (259.7, 61.0), (260.0, 61.3), (260.0, 61.6), (260.0, 61.3), (259.7, 61.0), (259.7, 60.7), (260.3, 60.1), (261.2, 60.1), (261.5, 59.8), (262.2, 59.8), (261.5, 59.8), (261.2, 60.1), (260.0, 60.1), (259.4, 59.5), (259.7, 59.8), (259.4, 60.1), (258.8, 60.1) (0.188, 0.082, 0.020)</w:t>
      </w:r>
    </w:p>
    <w:p>
      <w:r>
        <w:t>(257.6, 58.6), (257.9, 58.6), (258.2, 58.9), (259.7, 58.9), (260.3, 59.5), (261.5, 59.5), (260.9, 59.5), (260.6, 59.2), (260.6, 58.9), (260.3, 58.6), (260.0, 58.6), (259.7, 58.9), (258.2, 58.9), (257.9, 58.6) (0.271, 0.133, 0.059)</w:t>
      </w:r>
    </w:p>
    <w:p>
      <w:r>
        <w:t>(257.2, 59.5), (257.9, 59.5), (258.5, 60.1), (257.9, 59.5), (258.2, 59.2), (259.4, 59.2), (260.0, 59.8), (261.2, 59.8), (260.3, 59.8), (259.7, 59.2), (258.2, 59.2), (257.9, 58.9), (257.6, 58.9), (257.9, 58.9), (258.2, 59.2), (257.9, 59.5) (0.227, 0.086, 0.051)</w:t>
      </w:r>
    </w:p>
    <w:p>
      <w:r>
        <w:t>(255.7, 58.6), (256.0, 58.9), (256.6, 58.9), (256.9, 59.2), (257.9, 59.2), (258.2, 59.5), (258.5, 59.5), (258.8, 59.8), (259.4, 59.8), (259.1, 59.5), (258.2, 59.5), (257.9, 59.2), (257.6, 59.2), (256.9, 58.6) (0.220, 0.035, 0.008)</w:t>
      </w:r>
    </w:p>
    <w:p>
      <w:r>
        <w:t>(256.6, 60.7), (256.6, 61.0), (256.9, 61.3), (257.6, 61.3), (256.9, 60.7) (0.639, 0.533, 0.412)</w:t>
      </w:r>
    </w:p>
    <w:p>
      <w:r>
        <w:t>(258.8, 61.3), (258.5, 61.3), (257.9, 60.7), (258.8, 61.6), (258.5, 62.0), (256.6, 62.0), (256.3, 61.6), (256.0, 61.6), (256.3, 61.6), (256.6, 62.0), (258.5, 62.0), (258.8, 61.6) (0.467, 0.396, 0.302)</w:t>
      </w:r>
    </w:p>
    <w:p>
      <w:r>
        <w:t>(259.1, 61.6), (258.5, 62.3), (256.0, 62.3), (258.5, 62.3), (258.8, 62.0), (259.1, 62.0) (0.400, 0.333, 0.251)</w:t>
      </w:r>
    </w:p>
    <w:p>
      <w:r>
        <w:t>(257.2, 62.6), (258.5, 62.6), (258.8, 62.9), (258.5, 63.2), (258.8, 62.9), (258.8, 62.6) (0.318, 0.216, 0.125)</w:t>
      </w:r>
    </w:p>
    <w:p>
      <w:r>
        <w:t>(258.5, 62.9), (257.9, 62.9), (257.9, 63.2), (257.6, 63.5), (257.9, 63.2), (258.2, 63.2) (0.251, 0.184, 0.118)</w:t>
      </w:r>
    </w:p>
    <w:p>
      <w:r>
        <w:t>(257.6, 63.2), (257.2, 63.2), (257.2, 63.5) (0.235, 0.137, 0.031)</w:t>
      </w:r>
    </w:p>
    <w:p>
      <w:r>
        <w:t>(256.9, 63.2), (256.6, 63.5), (255.4, 63.5), (255.7, 63.5), (256.0, 63.8), (255.7, 64.1), (256.0, 63.8), (256.3, 63.8), (256.6, 63.5), (256.9, 63.5) (0.188, 0.082, 0.020)</w:t>
      </w:r>
    </w:p>
    <w:p>
      <w:r>
        <w:t>(260.0, 64.7), (259.7, 65.0), (258.8, 65.0), (258.5, 65.3), (257.2, 65.3), (257.2, 65.6), (257.6, 65.6), (257.9, 65.9), (258.2, 65.9), (258.5, 66.2), (258.8, 65.9), (259.1, 65.9), (260.0, 65.0) (0.933, 0.863, 0.792)</w:t>
      </w:r>
    </w:p>
    <w:p>
      <w:r>
        <w:t>(258.2, 67.5), (258.2, 67.8), (258.5, 68.1), (259.4, 68.1), (259.7, 67.8), (259.4, 67.5) (0.933, 0.863, 0.792)</w:t>
      </w:r>
    </w:p>
    <w:p>
      <w:r>
        <w:t>(258.5, 69.6), (256.0, 69.6), (256.0, 70.2), (255.7, 70.5), (255.4, 70.5), (255.1, 70.8), (254.2, 70.8), (253.9, 71.1), (255.1, 71.1), (255.4, 71.4), (255.7, 71.4), (256.0, 71.1), (256.0, 70.5), (256.3, 70.2), (256.6, 70.2), (256.9, 69.9), (258.5, 69.9) (0.933, 0.863, 0.792)</w:t>
      </w:r>
    </w:p>
    <w:p>
      <w:r>
        <w:t>(256.0, 66.5), (254.8, 66.5), (254.5, 66.9), (253.9, 66.9), (253.6, 67.2), (253.3, 67.2), (253.0, 67.5), (252.7, 67.5), (252.0, 68.1), (251.7, 68.1), (251.4, 68.4), (250.8, 68.4), (250.2, 69.0), (250.2, 69.3), (250.8, 69.3), (251.4, 69.9), (251.4, 70.2), (250.8, 70.8), (250.5, 70.8), (250.2, 71.1), (250.5, 71.4), (251.1, 71.4), (251.4, 71.8), (251.4, 71.4), (252.0, 70.8), (253.0, 70.8), (253.3, 70.5), (253.3, 69.9), (253.0, 69.6), (252.7, 69.6), (252.0, 69.0), (252.0, 68.7), (252.4, 68.4), (253.6, 68.4), (253.9, 68.7), (254.5, 68.7), (254.8, 69.0), (255.4, 69.0), (255.7, 68.7), (255.4, 68.4), (255.1, 68.4), (254.8, 68.1), (256.0, 66.9) (0.933, 0.863, 0.792)</w:t>
      </w:r>
    </w:p>
    <w:p>
      <w:r>
        <w:t>(254.2, 64.4), (253.3, 64.4), (252.4, 65.3), (252.0, 65.3), (251.7, 65.6), (251.4, 65.6), (252.4, 65.6), (252.7, 65.3), (253.0, 65.3), (253.3, 65.0), (253.6, 65.0) (0.008, 0.024, 0.035)</w:t>
      </w:r>
    </w:p>
    <w:p>
      <w:r>
        <w:t>(248.1, 66.9), (248.7, 66.9), (249.0, 67.2), (249.3, 66.9), (250.2, 66.9), (250.5, 66.5), (250.8, 66.5), (251.1, 66.2), (251.4, 66.2), (251.7, 65.9), (252.0, 65.9), (251.4, 65.9), (251.1, 65.6), (251.4, 65.3), (251.7, 65.3), (252.0, 65.0), (252.4, 65.0), (253.3, 64.1), (254.2, 64.1), (254.5, 64.4), (254.2, 64.7), (254.5, 64.7), (254.8, 64.4), (255.1, 64.4), (255.7, 63.8), (255.1, 63.8), (254.8, 64.1), (252.4, 64.1), (251.1, 62.9), (249.6, 62.9), (249.6, 63.2), (249.9, 63.5), (249.9, 64.1), (249.6, 64.4), (249.3, 64.4), (249.3, 64.7), (249.0, 65.0), (249.3, 65.3), (250.2, 65.3), (250.5, 65.6), (250.2, 65.9), (249.9, 65.9), (249.6, 66.2), (249.3, 65.9), (248.4, 66.9) (0.114, 0.035, 0.016)</w:t>
      </w:r>
    </w:p>
    <w:p>
      <w:r>
        <w:t>(251.4, 62.9), (252.0, 63.5), (252.7, 63.5), (252.4, 63.5), (252.0, 63.2), (251.7, 63.2) (0.188, 0.082, 0.020)</w:t>
      </w:r>
    </w:p>
    <w:p>
      <w:r>
        <w:t>(249.6, 61.6), (251.7, 61.6), (252.0, 62.0), (252.4, 62.0), (252.7, 62.3), (253.6, 62.3), (253.9, 62.6), (256.3, 62.6), (253.9, 62.6), (253.6, 62.3), (253.0, 62.3), (252.7, 62.0), (252.7, 61.6), (253.3, 61.0), (253.0, 61.0), (252.7, 60.7), (252.0, 60.7), (251.1, 61.6) (0.420, 0.251, 0.204)</w:t>
      </w:r>
    </w:p>
    <w:p>
      <w:r>
        <w:t>(249.9, 60.1), (250.2, 60.1), (250.5, 60.4), (250.8, 60.4), (251.1, 60.7), (251.1, 61.0), (250.8, 61.3), (250.2, 61.3), (251.1, 61.3), (252.0, 60.4), (252.7, 60.4), (253.0, 60.7), (253.3, 60.7), (253.6, 61.0), (253.0, 61.6), (253.0, 62.0), (253.6, 62.0), (253.9, 62.3), (255.7, 62.3), (256.0, 62.0), (256.3, 62.0), (256.0, 62.0), (255.7, 61.6), (255.1, 61.6), (254.8, 62.0), (254.5, 62.0), (254.2, 61.6), (254.2, 61.0), (253.9, 60.7), (253.3, 60.7), (253.0, 60.4), (252.4, 60.4), (251.4, 59.5), (251.7, 59.8), (251.7, 60.1), (251.4, 60.4), (250.5, 60.4), (250.2, 60.1) (0.494, 0.329, 0.231)</w:t>
      </w:r>
    </w:p>
    <w:p>
      <w:r>
        <w:t>(253.3, 58.9), (253.6, 58.9), (253.9, 59.2), (254.2, 59.2), (254.8, 59.8), (255.1, 59.8), (255.4, 60.1), (256.3, 60.1), (255.7, 60.1), (255.4, 59.8), (255.1, 59.8), (254.8, 59.5), (254.5, 59.5), (254.2, 59.2), (253.9, 59.2), (253.6, 58.9) (0.573, 0.404, 0.278)</w:t>
      </w:r>
    </w:p>
    <w:p>
      <w:r>
        <w:t>(254.2, 59.5), (254.5, 59.8), (254.5, 60.4), (255.1, 60.4), (255.4, 60.7), (255.7, 60.7), (256.6, 61.6), (258.5, 61.6), (257.6, 60.7), (257.2, 60.7), (256.9, 60.4), (255.4, 60.4), (255.1, 60.1), (254.8, 60.1) (0.549, 0.463, 0.357)</w:t>
      </w:r>
    </w:p>
    <w:p>
      <w:r>
        <w:t>(251.7, 53.1), (251.7, 53.4), (252.0, 53.7), (252.4, 53.7), (252.7, 54.0), (253.0, 54.0), (253.9, 54.9), (253.9, 55.8), (254.2, 56.1), (254.5, 56.1), (254.8, 56.4), (254.5, 56.7), (254.5, 57.1), (255.1, 57.7), (255.1, 57.4), (255.4, 57.1), (256.0, 57.1), (256.0, 56.7), (256.3, 56.4), (256.0, 56.1), (255.7, 56.1), (255.4, 55.8), (255.7, 55.5), (255.7, 55.2), (255.4, 54.9), (255.7, 55.2), (255.4, 55.5), (255.4, 55.8), (255.1, 56.1), (254.2, 56.1), (253.9, 55.8), (253.9, 54.9), (253.0, 54.0), (253.3, 53.7), (253.0, 53.4), (252.7, 53.4), (252.4, 53.1) (0.345, 0.137, 0.035)</w:t>
      </w:r>
    </w:p>
    <w:p>
      <w:r>
        <w:t>(252.0, 53.4), (252.4, 53.4), (252.7, 53.7), (253.0, 53.7), (254.2, 54.9), (254.2, 55.8), (255.1, 55.8), (255.1, 55.5), (255.4, 55.2), (255.1, 54.9), (254.8, 54.9), (254.5, 54.6), (254.2, 54.6), (253.6, 54.0), (253.3, 54.0), (253.0, 53.7), (252.7, 53.7), (252.4, 53.4) (0.341, 0.122, 0.008)</w:t>
      </w:r>
    </w:p>
    <w:p>
      <w:r>
        <w:t>(249.9, 50.6), (250.2, 50.9), (251.1, 50.9), (251.4, 51.2), (251.7, 51.2), (253.0, 52.5), (253.3, 52.5), (253.6, 52.8), (253.9, 52.8), (254.2, 53.1), (254.5, 53.1), (254.8, 53.4), (255.1, 53.4), (255.4, 53.7), (255.7, 53.7), (256.0, 54.0), (256.6, 54.0), (256.9, 54.3), (257.2, 54.3), (257.6, 54.6), (257.9, 54.6), (258.2, 54.9), (258.5, 54.9), (258.8, 55.2), (259.4, 55.2), (259.7, 55.5), (260.0, 55.5), (260.3, 55.8), (260.6, 55.8), (260.9, 56.1), (261.2, 56.1), (260.9, 56.1), (260.3, 55.5), (259.7, 55.5), (259.4, 55.2), (258.8, 55.2), (258.2, 54.6), (257.9, 54.6), (257.6, 54.3), (256.9, 54.3), (256.6, 54.0), (256.0, 54.0), (255.7, 53.7), (255.4, 53.7), (254.8, 53.1), (254.5, 53.1), (254.2, 52.8), (253.6, 52.8), (253.3, 52.5), (253.0, 52.5), (251.7, 51.2), (251.4, 51.2), (251.1, 50.9), (250.5, 50.9), (250.2, 50.6) (0.494, 0.329, 0.231)</w:t>
      </w:r>
    </w:p>
    <w:p>
      <w:r>
        <w:t>(254.5, 50.6), (254.5, 51.5), (254.2, 51.8), (254.8, 51.8), (255.4, 52.5), (255.7, 52.5), (256.3, 53.1), (255.1, 51.8), (255.1, 50.6) (0.549, 0.463, 0.357)</w:t>
      </w:r>
    </w:p>
    <w:p>
      <w:r>
        <w:t>(256.6, 51.5), (256.6, 51.8), (257.2, 51.8), (256.9, 51.5) (0.549, 0.463, 0.357)</w:t>
      </w:r>
    </w:p>
    <w:p>
      <w:r>
        <w:t>(256.3, 48.5), (256.3, 49.1), (257.2, 49.1), (258.2, 50.0), (259.4, 50.0), (259.7, 49.7), (259.4, 49.4), (258.2, 49.4), (257.2, 48.5) (0.549, 0.463, 0.357)</w:t>
      </w:r>
    </w:p>
    <w:p>
      <w:r>
        <w:t>(260.6, 48.5), (260.6, 48.8), (262.8, 48.8), (262.8, 48.5), (262.5, 48.5), (262.2, 48.2), (260.9, 48.2) (0.549, 0.463, 0.357)</w:t>
      </w:r>
    </w:p>
    <w:p>
      <w:r>
        <w:t>(259.1, 51.2), (259.7, 51.8), (260.3, 51.8), (260.9, 52.5), (261.5, 52.5), (261.8, 52.8), (263.7, 52.8), (264.0, 52.5), (264.6, 52.5), (264.0, 51.8), (261.2, 51.8), (260.9, 51.5), (260.3, 51.5), (260.0, 51.2) (0.714, 0.608, 0.490)</w:t>
      </w:r>
    </w:p>
    <w:p>
      <w:r>
        <w:t>(260.9, 53.7), (261.5, 54.3), (262.2, 54.3), (262.5, 54.6), (263.1, 54.6), (262.8, 54.6), (262.5, 54.3), (262.8, 54.0), (263.4, 54.0), (263.7, 54.3), (264.6, 54.3), (263.7, 54.3), (263.4, 54.0), (262.5, 54.0), (262.2, 53.7) (0.494, 0.329, 0.231)</w:t>
      </w:r>
    </w:p>
    <w:p>
      <w:r>
        <w:t>(266.7, 50.3), (267.1, 50.6), (267.4, 50.6), (267.7, 50.9), (268.0, 50.9), (268.0, 50.6), (268.3, 50.3), (268.0, 50.0), (268.0, 49.7), (267.7, 49.7), (267.4, 50.0), (267.1, 50.0) (0.549, 0.463, 0.357)</w:t>
      </w:r>
    </w:p>
    <w:p>
      <w:r>
        <w:t>(271.3, 50.0), (271.3, 50.3), (271.6, 50.6), (272.0, 50.6), (272.0, 50.0) (0.714, 0.608, 0.490)</w:t>
      </w:r>
    </w:p>
    <w:p>
      <w:r>
        <w:t>(288.8, 46.0), (288.2, 46.6), (287.9, 46.6), (287.3, 47.2), (287.0, 47.2), (286.3, 47.9), (286.0, 47.9), (285.7, 48.2), (285.4, 48.2), (285.1, 48.5), (284.8, 48.5), (284.5, 48.8), (284.2, 48.8), (283.3, 49.7), (282.7, 49.7), (282.4, 50.0), (282.1, 50.0), (281.4, 50.6), (281.1, 50.6), (280.8, 50.9), (280.5, 50.9), (280.2, 51.2), (279.9, 51.2), (279.6, 51.5), (279.0, 51.5), (278.7, 51.8), (278.4, 51.8), (278.1, 52.2), (277.5, 52.2), (277.2, 52.5), (276.2, 52.5), (275.9, 52.2), (274.1, 52.2), (273.8, 52.5), (272.9, 52.5), (272.6, 52.2), (272.6, 51.5), (272.9, 51.2), (273.2, 51.2), (273.5, 50.9), (273.5, 50.6), (273.8, 50.3), (274.7, 50.3), (275.0, 50.6), (275.9, 50.6), (276.2, 50.9), (276.5, 50.6), (276.9, 50.6), (277.5, 50.0), (277.5, 49.7), (277.8, 49.4), (277.8, 49.1), (278.1, 48.8), (278.7, 48.8), (279.0, 49.1), (279.0, 49.4), (279.3, 49.7), (279.9, 49.7), (279.9, 48.8), (280.2, 48.5), (280.5, 48.5), (280.8, 48.2), (281.4, 48.2), (281.8, 47.9), (281.8, 47.6), (281.1, 46.9), (280.5, 46.9), (280.2, 47.2), (280.2, 47.6), (279.9, 47.9), (279.3, 47.9), (278.7, 47.2), (277.8, 47.2), (277.5, 46.9), (277.2, 46.9), (276.9, 46.6), (276.9, 46.3), (276.5, 46.0), (276.5, 44.2), (275.6, 43.3), (275.3, 43.3), (275.0, 43.6), (274.7, 43.3), (274.4, 43.6), (273.5, 43.6), (273.2, 43.3), (272.9, 43.3), (272.6, 43.0), (272.6, 42.7), (273.2, 42.0), (273.8, 42.0), (274.1, 41.7), (274.4, 41.7), (274.7, 41.4), (275.9, 41.4), (276.2, 41.1), (276.2, 40.8), (275.0, 40.8), (274.7, 40.5), (274.4, 40.5), (274.1, 40.2), (274.1, 39.3), (274.7, 38.7), (274.7, 38.1), (274.4, 38.1), (274.1, 37.8), (273.2, 37.8), (272.9, 37.5), (272.6, 37.5), (272.0, 36.8), (272.6, 36.2), (275.9, 36.2), (276.9, 37.1), (277.8, 37.1), (278.1, 36.8), (278.4, 36.8), (277.8, 36.2), (276.5, 36.2), (276.2, 35.9), (275.9, 35.9), (275.6, 35.6), (275.3, 35.6), (275.0, 35.3), (274.1, 35.3), (273.8, 35.6), (272.6, 35.6), (272.3, 35.3), (271.0, 35.3), (271.0, 35.6), (271.3, 35.9), (271.3, 36.2), (271.6, 36.5), (271.6, 36.8), (271.0, 37.5), (269.8, 37.5), (269.5, 37.8), (269.2, 37.8), (268.9, 37.5), (267.7, 37.5), (267.4, 37.1), (266.4, 37.1), (266.7, 37.1), (267.7, 38.1), (267.7, 39.0), (266.7, 39.9), (266.1, 39.9), (265.8, 40.2), (265.5, 40.2), (265.2, 40.5), (264.9, 40.5), (264.0, 41.4), (263.7, 41.4), (263.4, 41.7), (263.1, 41.7), (262.8, 41.4), (262.5, 41.7), (261.8, 41.7), (260.6, 43.0), (260.3, 43.0), (259.7, 43.6), (259.4, 43.6), (257.2, 45.7), (255.1, 45.7), (253.9, 46.9), (253.6, 46.9), (253.3, 47.2), (252.7, 47.2), (252.4, 47.6), (249.6, 47.6), (249.3, 47.9), (249.0, 47.9), (248.7, 48.2), (248.4, 48.2), (247.8, 47.6), (247.8, 46.9), (247.5, 46.6), (246.2, 46.6), (245.9, 46.3), (245.6, 46.3), (244.4, 45.1), (244.1, 45.1), (243.2, 44.2), (243.2, 43.9), (242.9, 43.6), (243.2, 43.9), (243.2, 44.2), (244.1, 45.1), (244.4, 45.1), (245.0, 45.7), (245.0, 46.0), (245.3, 46.0), (245.9, 46.6), (246.2, 46.6), (246.5, 46.9), (246.8, 46.9), (248.1, 48.2), (248.4, 48.2), (248.7, 48.5), (249.0, 48.5), (250.5, 50.0), (252.0, 50.0), (252.7, 50.6), (252.7, 50.9), (253.6, 51.8), (253.9, 51.8), (254.2, 51.5), (254.2, 50.6), (254.5, 50.3), (255.1, 50.3), (255.4, 50.6), (255.4, 51.8), (256.6, 53.1), (257.6, 53.1), (257.6, 52.8), (258.2, 52.2), (258.8, 52.2), (259.1, 52.5), (259.7, 52.5), (260.0, 52.8), (260.9, 52.8), (261.2, 53.1), (263.4, 53.1), (263.7, 53.4), (270.1, 53.4), (270.4, 53.7), (272.0, 53.7), (272.3, 53.4), (272.9, 53.4), (273.2, 53.1), (273.5, 53.1), (273.8, 52.8), (275.0, 52.8), (275.3, 52.5), (275.6, 52.5), (275.9, 52.8), (276.9, 52.8), (277.2, 52.5), (277.8, 52.5), (278.1, 52.2), (278.4, 52.2), (278.7, 51.8), (279.0, 51.8), (279.3, 51.5), (279.9, 51.5), (280.2, 51.2), (280.5, 51.2), (280.8, 50.9), (281.1, 50.9), (281.8, 50.3), (282.1, 50.3), (282.4, 50.0), (282.7, 50.0), (283.0, 49.7), (283.3, 49.7), (283.9, 49.1), (284.2, 49.1), (284.8, 48.5), (285.1, 48.5), (285.4, 48.2), (285.7, 48.2), (286.0, 47.9), (286.3, 47.9), (287.0, 47.2), (287.3, 47.2), (287.6, 46.9), (287.9, 46.9) (0.639, 0.533, 0.412)</w:t>
      </w:r>
    </w:p>
    <w:p>
      <w:r>
        <w:t>(275.3, 46.0), (275.3, 45.7), (275.0, 45.4), (274.7, 45.4), (274.4, 45.7), (273.8, 45.7), (274.1, 45.7), (274.7, 46.3), (275.0, 46.0) (0.714, 0.608, 0.490)</w:t>
      </w:r>
    </w:p>
    <w:p>
      <w:r>
        <w:t>(272.9, 40.5), (272.6, 40.2), (271.6, 40.2), (271.3, 40.5), (270.4, 40.5), (270.1, 40.8), (269.5, 40.8), (269.2, 41.1), (268.9, 41.1), (268.9, 41.7), (269.2, 42.0), (269.5, 41.7), (270.7, 41.7), (271.0, 42.0), (271.3, 42.0), (271.6, 41.7), (272.0, 41.7), (272.0, 41.4), (272.3, 41.1), (272.6, 41.1), (272.9, 40.8) (0.549, 0.463, 0.357)</w:t>
      </w:r>
    </w:p>
    <w:p>
      <w:r>
        <w:t>(268.3, 38.4), (268.3, 39.0), (269.2, 39.0), (269.2, 38.4) (0.714, 0.608, 0.490)</w:t>
      </w:r>
    </w:p>
    <w:p>
      <w:r>
        <w:t>(268.6, 35.0), (268.6, 35.3), (268.9, 35.6), (270.1, 35.6), (270.4, 35.3), (270.1, 35.0) (0.639, 0.533, 0.412)</w:t>
      </w:r>
    </w:p>
    <w:p>
      <w:r>
        <w:t>(266.1, 33.2), (266.4, 33.5), (266.7, 33.5), (267.1, 33.8), (267.7, 33.8), (268.0, 34.1), (267.7, 33.8), (267.4, 33.8), (266.7, 33.2), (267.1, 32.9), (269.8, 32.9), (270.1, 33.2), (272.6, 33.2), (272.9, 33.5), (273.2, 33.2), (270.1, 33.2), (269.8, 32.9), (266.4, 32.9) (0.878, 0.776, 0.710)</w:t>
      </w:r>
    </w:p>
    <w:p>
      <w:r>
        <w:t>(268.3, 31.6), (268.0, 31.9), (268.3, 31.9) (0.573, 0.404, 0.278)</w:t>
      </w:r>
    </w:p>
    <w:p>
      <w:r>
        <w:t>(268.3, 30.4), (268.9, 31.0), (269.2, 31.0), (269.2, 30.7), (268.9, 30.4) (0.839, 0.710, 0.639)</w:t>
      </w:r>
    </w:p>
    <w:p>
      <w:r>
        <w:t>(269.2, 30.4), (269.5, 30.7), (269.5, 31.0), (269.8, 30.7), (269.5, 30.7) (0.792, 0.663, 0.561)</w:t>
      </w:r>
    </w:p>
    <w:p>
      <w:r>
        <w:t>(268.6, 31.9), (269.8, 31.9), (270.1, 31.6), (271.0, 31.6), (270.1, 31.6), (269.8, 31.9), (269.5, 31.9), (269.2, 31.6), (268.6, 31.6) (0.549, 0.463, 0.357)</w:t>
      </w:r>
    </w:p>
    <w:p>
      <w:r>
        <w:t>(269.8, 29.2), (269.5, 29.5), (269.5, 29.8), (269.8, 30.1), (270.1, 30.1), (270.1, 29.5) (0.549, 0.463, 0.357)</w:t>
      </w:r>
    </w:p>
    <w:p>
      <w:r>
        <w:t>(270.1, 29.2), (270.4, 29.5), (270.4, 30.1), (270.1, 30.4), (270.4, 30.4), (270.7, 30.1), (270.7, 29.8), (270.4, 29.5), (270.4, 29.2) (0.639, 0.533, 0.412)</w:t>
      </w:r>
    </w:p>
    <w:p>
      <w:r>
        <w:t>(266.4, 25.8), (266.7, 26.1), (266.7, 26.4), (267.1, 26.4), (268.0, 27.3), (268.6, 27.3), (268.9, 27.0), (269.2, 27.3), (269.2, 27.7), (268.6, 28.3), (268.6, 29.2), (268.3, 29.5), (267.4, 29.5), (266.4, 28.6), (266.7, 28.9), (266.7, 29.2), (267.1, 29.2), (267.7, 29.8), (268.6, 29.8), (268.9, 30.1), (269.2, 30.1), (269.5, 30.4), (269.8, 30.4), (270.1, 30.7), (269.5, 31.3), (268.9, 31.3), (269.5, 31.3), (269.8, 31.0), (270.1, 31.0), (270.4, 30.7), (271.3, 30.7), (271.6, 31.0), (272.0, 31.0), (272.0, 30.7), (271.6, 30.7), (271.0, 30.1), (271.0, 29.8), (272.0, 28.9), (272.3, 28.9), (271.0, 27.7), (271.0, 27.3), (270.7, 27.0), (270.1, 27.0), (269.5, 26.4), (269.5, 25.8), (269.5, 26.4), (269.2, 26.7), (268.9, 26.7), (268.6, 27.0), (268.3, 27.0), (268.0, 27.3) (0.714, 0.608, 0.490)</w:t>
      </w:r>
    </w:p>
    <w:p>
      <w:r>
        <w:t>(269.2, 28.3), (269.2, 28.6), (271.0, 28.6), (271.0, 28.0), (270.7, 27.7), (270.7, 27.3), (269.8, 27.3), (269.5, 27.7), (269.5, 28.0) (0.792, 0.663, 0.561)</w:t>
      </w:r>
    </w:p>
    <w:p>
      <w:r>
        <w:t>(270.1, 27.7), (269.8, 28.0), (270.1, 28.0), (270.4, 28.3), (270.4, 27.7) (0.839, 0.710, 0.639)</w:t>
      </w:r>
    </w:p>
    <w:p>
      <w:r>
        <w:t>(266.4, 25.2), (266.4, 25.5), (268.0, 27.0), (268.3, 26.7), (268.6, 26.7), (268.9, 26.4), (269.2, 26.4), (269.2, 25.5), (269.2, 26.1), (268.6, 26.7), (268.0, 26.7), (267.7, 26.4), (267.4, 26.4), (266.4, 25.5) (0.792, 0.663, 0.561)</w:t>
      </w:r>
    </w:p>
    <w:p>
      <w:r>
        <w:t>(266.7, 25.5), (267.4, 26.1), (267.7, 26.1), (268.0, 26.4), (268.6, 26.4), (268.9, 26.1), (268.6, 26.4), (268.3, 26.4), (268.0, 26.1), (267.4, 26.1) (0.839, 0.710, 0.639)</w:t>
      </w:r>
    </w:p>
    <w:p>
      <w:r>
        <w:t>(265.2, 12.3), (265.2, 12.6), (265.5, 13.0), (265.5, 13.3), (265.8, 13.6), (265.8, 14.8), (266.4, 15.4), (266.4, 16.0), (266.7, 16.3), (267.1, 16.3), (267.4, 16.6), (267.4, 17.5), (267.7, 17.9), (268.0, 17.9), (268.3, 18.2), (268.3, 18.5), (268.6, 18.8), (268.6, 19.1), (269.2, 19.7), (269.2, 20.0), (269.5, 20.3), (269.5, 21.2), (269.8, 21.2), (270.4, 21.8), (270.4, 22.4), (271.0, 23.1), (271.0, 23.4), (271.3, 23.7), (271.3, 24.0), (271.6, 24.3), (271.6, 24.6), (272.9, 25.8), (272.9, 26.1), (273.2, 26.4), (273.2, 26.7), (273.5, 27.0), (273.5, 27.3), (274.7, 28.6), (274.7, 28.9), (276.2, 30.4), (276.2, 31.3), (275.9, 31.6), (275.6, 31.3), (275.3, 31.3), (274.4, 30.4), (274.4, 30.1), (273.5, 29.2), (273.2, 29.2), (272.9, 28.9), (272.9, 27.7), (272.3, 27.0), (272.0, 27.0), (271.6, 26.7), (271.3, 26.7), (271.0, 26.4), (271.0, 25.8), (270.7, 25.5), (270.7, 25.2), (270.1, 24.6), (270.1, 24.3), (269.8, 24.0), (269.8, 23.7), (269.5, 23.7), (270.1, 24.3), (270.1, 24.6), (270.7, 25.2), (270.7, 25.5), (271.0, 25.8), (271.0, 26.1), (270.4, 26.7), (269.8, 26.1), (269.8, 26.4), (270.1, 26.7), (270.7, 26.7), (271.3, 27.3), (271.3, 27.7), (272.6, 28.9), (272.3, 29.2), (272.0, 29.2), (271.3, 29.8), (271.3, 30.1), (271.6, 30.4), (272.0, 30.4), (272.3, 30.7), (272.3, 31.0), (272.0, 31.3), (271.6, 31.3), (271.3, 31.0), (270.4, 31.0), (270.1, 31.3), (269.8, 31.3), (269.5, 31.6), (269.8, 31.6), (270.1, 31.9), (269.8, 32.2), (266.4, 32.2), (266.1, 31.9), (265.8, 31.9), (265.5, 31.6), (265.5, 31.3), (265.8, 31.0), (268.0, 31.0), (268.3, 31.3), (268.6, 31.3), (268.3, 31.3), (268.0, 31.0), (266.1, 31.0), (265.8, 30.7), (265.5, 30.7), (265.2, 31.0), (264.9, 31.0), (264.6, 31.3), (264.3, 31.3), (264.0, 31.0), (263.7, 31.0), (262.8, 30.1), (262.8, 29.5), (263.4, 28.9), (263.4, 28.6), (263.7, 28.3), (263.4, 28.0), (263.1, 28.0), (262.8, 27.7), (261.8, 27.7), (261.5, 28.0), (261.5, 28.6), (261.2, 28.9), (260.3, 28.9), (259.7, 28.3), (260.3, 28.9), (260.3, 29.2), (260.6, 29.5), (260.9, 29.5), (261.5, 28.9), (261.5, 28.3), (262.2, 27.7), (262.8, 27.7), (263.4, 28.3), (263.4, 28.9), (263.1, 29.2), (262.8, 29.2), (262.2, 29.8), (263.4, 31.0), (263.1, 31.3), (261.8, 31.3), (261.5, 31.0), (261.2, 31.0), (260.3, 30.1), (259.7, 30.1), (259.4, 29.8), (258.8, 29.8), (258.2, 29.2), (258.2, 28.6), (257.9, 28.3), (258.5, 27.7), (258.8, 28.0), (259.1, 28.0), (258.8, 28.0), (258.5, 27.7), (258.2, 27.7), (257.6, 27.0), (257.6, 26.7), (257.2, 26.4), (256.9, 26.4), (256.6, 26.1), (256.3, 26.1), (256.3, 26.4), (256.9, 27.0), (256.9, 28.0), (257.2, 28.3), (257.2, 28.6), (257.6, 28.6), (258.2, 29.2), (258.2, 29.5), (258.5, 29.8), (258.5, 30.1), (258.8, 30.4), (258.8, 30.7), (260.9, 30.7), (261.2, 31.0), (261.5, 31.0), (261.8, 31.3), (262.5, 31.3), (262.8, 31.6), (263.4, 31.6), (263.7, 31.9), (266.1, 31.9), (266.4, 32.2), (272.0, 32.2), (272.3, 31.9), (273.2, 31.9), (273.8, 32.6), (274.1, 32.6), (273.5, 31.9), (273.2, 31.9), (272.6, 31.3), (272.6, 30.4), (272.3, 30.1), (272.6, 29.8), (272.9, 29.8), (273.2, 29.5), (273.5, 29.5), (273.8, 29.8), (274.1, 29.8), (274.4, 30.1), (274.4, 30.4), (274.7, 30.7), (274.7, 31.0), (275.0, 31.3), (275.3, 31.3), (275.9, 31.9), (276.5, 31.9), (276.9, 31.6), (276.9, 31.3), (276.5, 31.0), (276.5, 30.7), (275.9, 30.1), (275.9, 29.8), (275.6, 29.8), (275.0, 29.2), (275.0, 28.9), (274.4, 28.3), (274.4, 28.0), (273.2, 26.7), (273.2, 26.4), (272.9, 26.1), (272.9, 25.8), (271.6, 24.6), (271.6, 24.3), (271.3, 24.0), (271.3, 23.7), (271.0, 23.4), (271.0, 23.1), (270.7, 22.8), (270.7, 22.1), (271.0, 21.8), (271.3, 21.8), (272.0, 22.4), (272.0, 22.8), (272.9, 23.7), (272.0, 22.8), (272.0, 22.4), (270.7, 21.2), (270.7, 20.9), (269.5, 19.7), (269.5, 19.4), (269.2, 19.1), (269.2, 18.5), (268.9, 18.2), (268.6, 18.2), (268.3, 17.9), (268.3, 17.5), (268.0, 17.2), (268.0, 16.9), (267.7, 16.6), (267.4, 16.6), (267.1, 16.3), (267.1, 15.7), (266.7, 15.4), (266.4, 15.4), (266.1, 15.1), (266.1, 14.5), (266.4, 14.2), (267.4, 14.2), (267.7, 14.5), (267.4, 14.2), (266.7, 14.2), (266.4, 13.9), (266.1, 13.9), (265.5, 13.3), (265.5, 13.0), (265.2, 12.6) (0.639, 0.533, 0.412)</w:t>
      </w:r>
    </w:p>
    <w:p>
      <w:r>
        <w:t>(265.8, 22.4), (265.8, 23.4), (266.7, 24.3), (266.7, 24.6), (267.1, 24.9), (267.1, 25.2), (267.7, 25.2), (267.7, 24.9), (267.4, 24.6), (267.4, 24.3), (267.1, 24.3), (266.4, 23.7), (266.4, 23.1), (266.1, 22.8), (266.1, 22.4) (0.933, 0.863, 0.792)</w:t>
      </w:r>
    </w:p>
    <w:p>
      <w:r>
        <w:t>(262.5, 17.9), (262.5, 18.2), (263.4, 19.1), (263.4, 19.7), (264.6, 20.9), (264.6, 21.2), (265.2, 21.8), (265.2, 22.1), (265.5, 22.4), (265.5, 23.1), (265.5, 22.4), (265.8, 22.1), (266.1, 22.1), (266.4, 22.4), (266.4, 22.8), (266.7, 23.1), (266.7, 23.7), (267.1, 24.0), (267.4, 24.0), (267.7, 24.3), (267.7, 24.6), (268.0, 24.9), (268.0, 25.2), (267.7, 25.5), (267.1, 25.5), (266.7, 25.2), (266.7, 24.9), (266.7, 25.2), (267.4, 25.8), (268.0, 25.8), (268.3, 26.1), (268.6, 26.1), (268.9, 25.8), (268.9, 25.5), (268.6, 25.2), (268.3, 25.2), (267.7, 24.6), (267.7, 24.3), (266.7, 23.4), (266.7, 23.1), (266.4, 22.8), (266.4, 22.4), (265.2, 21.2), (265.2, 20.9), (264.6, 20.3), (264.6, 20.0), (264.3, 19.7), (264.6, 20.0), (264.6, 20.3), (264.3, 20.6), (263.4, 19.7), (263.4, 19.1), (263.7, 18.8), (264.0, 19.1), (263.4, 18.5), (263.4, 18.2), (263.1, 17.9) (0.878, 0.776, 0.710)</w:t>
      </w:r>
    </w:p>
    <w:p>
      <w:r>
        <w:t>(266.1, 20.3), (266.1, 20.6), (266.7, 21.2), (266.7, 20.9) (0.549, 0.463, 0.357)</w:t>
      </w:r>
    </w:p>
    <w:p>
      <w:r>
        <w:t>(262.8, 15.4), (264.0, 16.6), (264.0, 16.9), (263.7, 17.2), (262.5, 17.2), (263.4, 17.2), (264.3, 18.2), (264.3, 18.5), (264.6, 18.8), (264.3, 18.5), (264.3, 17.9), (264.6, 17.5), (265.5, 18.5), (265.5, 18.8), (265.8, 19.1), (265.8, 19.4), (265.5, 19.7), (265.2, 19.7), (264.9, 19.4), (265.8, 20.3), (265.8, 20.6), (266.1, 20.9), (266.1, 21.2), (267.4, 22.4), (267.4, 22.8), (268.3, 23.7), (268.3, 24.0), (269.5, 25.2), (269.5, 25.5), (269.5, 25.2), (268.3, 24.0), (268.3, 23.4), (268.0, 23.1), (268.0, 22.8), (267.7, 22.4), (267.7, 21.8), (267.4, 21.5), (267.4, 20.9), (265.8, 19.4), (265.8, 19.1), (265.5, 18.8), (265.5, 18.5), (265.2, 18.2), (265.2, 17.9), (264.9, 17.9), (264.0, 16.9), (264.0, 16.6) (0.639, 0.533, 0.412)</w:t>
      </w:r>
    </w:p>
    <w:p>
      <w:r>
        <w:t>(264.6, 17.9), (264.6, 18.5), (264.9, 18.8), (264.9, 19.1), (265.2, 19.4), (265.5, 19.4), (265.5, 19.1), (265.2, 18.8), (265.2, 18.5) (0.549, 0.463, 0.357)</w:t>
      </w:r>
    </w:p>
    <w:p>
      <w:r>
        <w:t>(263.7, 19.1), (263.7, 19.7), (264.9, 20.9), (264.9, 21.2), (264.9, 20.9), (264.3, 20.3), (264.3, 20.0), (264.0, 19.7), (264.0, 19.4) (0.933, 0.863, 0.792)</w:t>
      </w:r>
    </w:p>
    <w:p>
      <w:r>
        <w:t>(262.8, 20.9), (262.8, 21.5), (263.4, 22.1), (263.4, 21.5) (0.439, 0.314, 0.161)</w:t>
      </w:r>
    </w:p>
    <w:p>
      <w:r>
        <w:t>(259.4, 22.8), (259.1, 23.1), (259.1, 23.7), (260.0, 23.7), (260.0, 22.8) (0.792, 0.663, 0.561)</w:t>
      </w:r>
    </w:p>
    <w:p>
      <w:r>
        <w:t>(259.4, 21.5), (259.1, 21.8), (258.5, 21.8), (259.4, 21.8) (0.549, 0.463, 0.357)</w:t>
      </w:r>
    </w:p>
    <w:p>
      <w:r>
        <w:t>(260.3, 21.5), (260.0, 21.2), (258.8, 21.2), (258.5, 20.9), (258.2, 20.9), (257.9, 20.6), (257.9, 22.1), (257.6, 22.4), (257.2, 22.4), (256.9, 22.8), (256.6, 22.8), (256.6, 23.1), (257.2, 23.7), (258.2, 23.7), (258.2, 23.1), (258.8, 22.4), (259.1, 22.4), (259.4, 22.1), (260.0, 22.1), (260.3, 21.8) (0.639, 0.533, 0.412)</w:t>
      </w:r>
    </w:p>
    <w:p>
      <w:r>
        <w:t>(255.4, 20.9), (255.7, 21.2), (256.3, 21.2), (256.3, 20.9) (0.933, 0.863, 0.792)</w:t>
      </w:r>
    </w:p>
    <w:p>
      <w:r>
        <w:t>(254.8, 20.3), (254.8, 20.9), (255.1, 21.2), (255.4, 21.2), (255.7, 21.5), (256.9, 21.5), (256.9, 21.2), (256.3, 20.6), (255.4, 20.6), (255.1, 20.3) (0.878, 0.776, 0.710)</w:t>
      </w:r>
    </w:p>
    <w:p>
      <w:r>
        <w:t>(253.9, 20.0), (254.5, 20.6), (254.5, 20.9), (254.8, 21.2), (254.8, 21.5), (255.4, 21.5), (255.7, 21.8), (256.9, 21.8), (255.7, 21.8), (255.4, 21.5), (255.1, 21.5), (254.5, 20.9), (254.5, 20.3), (254.8, 20.0), (255.1, 20.0), (255.4, 20.3), (255.7, 20.3), (255.4, 20.3), (254.8, 19.7), (254.2, 19.7) (0.839, 0.710, 0.639)</w:t>
      </w:r>
    </w:p>
    <w:p>
      <w:r>
        <w:t>(255.7, 18.8), (255.7, 19.4), (256.0, 19.4), (256.0, 19.1) (0.549, 0.463, 0.357)</w:t>
      </w:r>
    </w:p>
    <w:p>
      <w:r>
        <w:t>(254.8, 17.2), (254.8, 17.9), (255.1, 18.2), (255.1, 18.8), (255.4, 19.1), (255.4, 19.4), (255.7, 19.7), (256.0, 19.7), (256.3, 20.0), (256.9, 20.0), (256.9, 19.7), (256.3, 19.1), (256.3, 18.5), (256.0, 18.5), (255.4, 17.9), (255.1, 17.9), (254.8, 17.5) (0.639, 0.533, 0.412)</w:t>
      </w:r>
    </w:p>
    <w:p>
      <w:r>
        <w:t>(255.1, 17.5), (255.4, 17.5), (256.0, 18.2), (258.2, 18.2), (258.2, 17.9), (257.9, 18.2), (256.3, 18.2), (256.0, 17.9), (255.7, 17.9), (255.4, 17.5) (0.549, 0.463, 0.357)</w:t>
      </w:r>
    </w:p>
    <w:p>
      <w:r>
        <w:t>(257.6, 17.5), (257.2, 17.9), (256.6, 17.9), (257.6, 17.9) (0.494, 0.329, 0.231)</w:t>
      </w:r>
    </w:p>
    <w:p>
      <w:r>
        <w:t>(256.9, 16.3), (258.5, 17.9), (258.5, 18.2), (258.2, 18.5), (258.5, 18.5), (258.8, 18.8), (258.8, 18.2) (0.639, 0.533, 0.412)</w:t>
      </w:r>
    </w:p>
    <w:p>
      <w:r>
        <w:t>(258.8, 15.7), (259.1, 16.0), (259.1, 16.3), (259.4, 16.6), (259.4, 16.9), (259.1, 17.2), (258.8, 17.2), (258.5, 16.9), (258.2, 16.9), (257.9, 16.6), (258.2, 16.9), (258.5, 16.9), (259.4, 17.9), (259.4, 18.2), (260.0, 18.8), (260.3, 18.5), (259.7, 18.5), (259.4, 18.2), (259.4, 17.9), (259.1, 17.5), (259.1, 17.2), (259.4, 16.9), (260.0, 17.5), (260.0, 17.9), (260.0, 17.5), (259.4, 16.9), (259.4, 16.3) (0.839, 0.710, 0.639)</w:t>
      </w:r>
    </w:p>
    <w:p>
      <w:r>
        <w:t>(260.6, 18.5), (260.3, 18.2), (260.3, 17.9), (260.3, 18.2), (260.6, 18.5), (260.0, 19.1), (259.4, 18.5), (259.4, 18.8), (259.7, 19.1), (259.7, 19.4), (259.1, 20.0), (258.8, 20.0), (258.5, 19.7), (258.5, 19.4), (257.9, 18.8), (258.2, 19.1), (258.2, 19.4), (257.9, 19.7), (257.6, 19.7), (256.9, 19.1), (256.9, 18.8), (256.9, 19.1), (257.9, 20.0), (258.2, 20.0), (258.8, 20.6), (259.7, 20.6), (259.7, 20.0), (260.3, 19.4), (260.3, 19.1), (260.6, 18.8) (0.792, 0.663, 0.561)</w:t>
      </w:r>
    </w:p>
    <w:p>
      <w:r>
        <w:t>(257.2, 18.8), (257.2, 19.1), (257.6, 19.4), (257.9, 19.4), (257.9, 19.1), (257.6, 18.8) (0.839, 0.710, 0.639)</w:t>
      </w:r>
    </w:p>
    <w:p>
      <w:r>
        <w:t>(255.7, 16.3), (255.7, 16.6), (256.0, 16.9), (256.3, 16.9) (0.188, 0.082, 0.020)</w:t>
      </w:r>
    </w:p>
    <w:p>
      <w:r>
        <w:t>(251.1, 15.4), (251.7, 16.0), (252.0, 16.0), (253.3, 17.2), (253.9, 17.2), (253.9, 16.9), (253.0, 16.0), (253.0, 15.4), (252.4, 14.8), (252.0, 14.8), (251.7, 15.1), (251.4, 15.1) (0.878, 0.776, 0.710)</w:t>
      </w:r>
    </w:p>
    <w:p>
      <w:r>
        <w:t>(252.4, 15.1), (252.0, 15.4), (252.0, 15.7), (252.4, 16.0), (252.7, 16.0), (252.7, 15.4) (0.933, 0.863, 0.792)</w:t>
      </w:r>
    </w:p>
    <w:p>
      <w:r>
        <w:t>(253.0, 15.1), (252.4, 14.5), (252.0, 14.5), (251.7, 14.8), (249.3, 14.8), (249.3, 15.1), (249.6, 15.1), (249.9, 15.4), (250.5, 15.4), (251.1, 16.0), (251.4, 16.0), (250.8, 15.4), (251.4, 14.8), (251.7, 14.8), (252.0, 14.5), (252.4, 14.5) (0.839, 0.710, 0.639)</w:t>
      </w:r>
    </w:p>
    <w:p>
      <w:r>
        <w:t>(249.3, 12.0), (250.8, 13.6), (250.8, 14.2), (250.5, 14.5), (249.3, 14.5), (248.4, 13.6), (248.4, 13.3), (248.4, 13.6), (248.1, 13.9), (247.8, 13.9), (249.0, 15.1), (249.0, 15.4), (249.6, 15.4), (250.2, 16.0), (250.5, 16.0), (250.8, 16.3), (251.7, 16.3), (252.7, 17.2), (252.7, 17.5), (253.0, 17.9), (253.9, 17.9), (254.2, 17.5), (254.2, 16.6), (253.6, 16.0), (254.2, 16.6), (254.2, 17.5), (253.9, 17.9), (253.3, 17.9), (251.7, 16.3), (251.1, 16.3), (250.5, 15.7), (249.9, 15.7), (249.6, 15.4), (249.3, 15.4), (249.0, 15.1), (249.0, 14.8), (249.3, 14.5), (251.7, 14.5), (251.7, 14.2), (251.4, 13.9), (251.4, 13.0), (251.1, 12.6), (251.4, 13.0), (251.4, 13.3), (251.1, 13.6), (250.8, 13.6) (0.792, 0.663, 0.561)</w:t>
      </w:r>
    </w:p>
    <w:p>
      <w:r>
        <w:t>(251.7, 13.3), (251.7, 13.9), (252.0, 14.2), (252.7, 14.2), (253.3, 14.8), (252.7, 14.2), (252.4, 14.2), (251.7, 13.6) (0.714, 0.608, 0.490)</w:t>
      </w:r>
    </w:p>
    <w:p>
      <w:r>
        <w:t>(250.8, 17.2), (251.1, 17.5), (252.0, 17.5), (252.0, 17.2), (251.7, 16.9), (251.1, 16.9) (0.639, 0.533, 0.412)</w:t>
      </w:r>
    </w:p>
    <w:p>
      <w:r>
        <w:t>(246.2, 13.3), (246.8, 13.9), (247.5, 13.9), (248.4, 14.8), (248.4, 15.4), (248.1, 15.7), (247.8, 15.7), (247.5, 15.4), (248.4, 16.3), (248.4, 16.6), (248.7, 16.9), (248.4, 16.6), (248.4, 16.0), (248.7, 15.7), (249.3, 15.7), (249.9, 16.3), (249.9, 16.6), (249.3, 17.2), (249.6, 16.9), (249.9, 16.9), (250.8, 17.9), (251.4, 17.9), (251.7, 18.2), (252.0, 18.2), (252.7, 18.8), (252.7, 19.1), (252.4, 19.4), (252.4, 19.7), (252.0, 20.0), (250.5, 20.0), (249.6, 19.1), (249.3, 19.1), (249.0, 18.8), (249.3, 19.1), (249.6, 19.1), (250.5, 20.0), (251.1, 20.0), (251.4, 20.3), (251.4, 20.6), (250.5, 21.5), (250.2, 21.5), (249.9, 21.2), (249.0, 21.2), (248.7, 21.5), (246.5, 21.5), (248.1, 21.5), (248.4, 21.8), (249.6, 21.8), (249.9, 21.5), (250.8, 21.5), (252.4, 20.0), (252.7, 20.0), (253.9, 18.8), (254.5, 18.8), (255.7, 20.0), (256.0, 20.0), (255.7, 20.0), (255.1, 19.4), (255.1, 19.1), (254.8, 18.8), (254.8, 18.2), (254.5, 17.9), (254.5, 16.9), (254.5, 17.5), (253.9, 18.2), (253.0, 18.2), (252.4, 17.5), (252.4, 17.2), (251.7, 16.6), (250.8, 16.6), (250.5, 16.3), (250.2, 16.3), (249.6, 15.7), (249.0, 15.7), (248.7, 15.4), (248.7, 15.1), (247.5, 13.9), (246.8, 13.9) (0.714, 0.608, 0.490)</w:t>
      </w:r>
    </w:p>
    <w:p>
      <w:r>
        <w:t>(249.0, 17.5), (249.6, 17.5), (250.2, 18.2), (250.5, 18.2), (250.8, 18.5), (251.1, 18.5), (251.4, 18.8), (251.4, 19.1), (251.1, 19.4), (250.5, 19.4), (249.9, 18.8), (249.6, 18.8), (249.9, 18.8), (250.5, 19.4), (251.4, 19.4), (251.7, 19.1), (251.7, 18.8), (251.4, 18.5), (250.8, 18.5), (250.2, 17.9), (249.9, 17.9), (249.6, 17.5) (0.839, 0.710, 0.639)</w:t>
      </w:r>
    </w:p>
    <w:p>
      <w:r>
        <w:t>(249.6, 17.2), (249.9, 17.5), (250.2, 17.5), (250.8, 18.2), (251.4, 18.2), (252.0, 18.8), (252.0, 19.1), (251.4, 19.7), (250.5, 19.7), (249.9, 19.1), (250.5, 19.7), (252.0, 19.7), (252.0, 19.4), (252.4, 19.1), (252.4, 18.8), (252.0, 18.5), (251.7, 18.5), (251.4, 18.2), (250.8, 18.2), (249.9, 17.2) (0.792, 0.663, 0.561)</w:t>
      </w:r>
    </w:p>
    <w:p>
      <w:r>
        <w:t>(249.3, 19.4), (249.6, 19.7), (249.6, 20.0), (249.3, 20.3), (249.9, 20.3), (249.6, 20.0), (249.6, 19.7) (0.549, 0.463, 0.357)</w:t>
      </w:r>
    </w:p>
    <w:p>
      <w:r>
        <w:t>(251.1, 20.3), (250.5, 20.3), (249.6, 19.4), (249.9, 19.7), (249.9, 20.0), (250.2, 20.3), (249.9, 20.6), (249.0, 20.6), (248.4, 21.2), (248.7, 21.2), (249.0, 20.9), (249.9, 20.9), (250.2, 21.2), (250.5, 21.2), (251.1, 20.6) (0.639, 0.533, 0.412)</w:t>
      </w:r>
    </w:p>
    <w:p>
      <w:r>
        <w:t>(248.1, 19.4), (248.1, 20.0), (247.8, 20.3), (247.8, 20.6), (248.4, 20.0), (248.4, 19.7) (0.369, 0.255, 0.145)</w:t>
      </w:r>
    </w:p>
    <w:p>
      <w:r>
        <w:t>(247.1, 18.8), (247.8, 19.4), (247.8, 20.0), (247.5, 20.3), (247.5, 20.6), (247.5, 20.3), (247.8, 20.0), (247.8, 19.4), (248.1, 19.1), (248.7, 19.7), (248.7, 20.0), (248.1, 20.6), (248.7, 20.0), (248.7, 19.4), (248.4, 19.4), (248.1, 19.1), (247.5, 19.1) (0.439, 0.314, 0.161)</w:t>
      </w:r>
    </w:p>
    <w:p>
      <w:r>
        <w:t>(246.2, 18.5), (246.2, 18.8), (246.8, 18.8), (247.5, 19.4), (247.1, 19.1), (247.5, 18.8), (247.8, 18.8), (247.5, 18.8), (247.1, 19.1), (246.5, 18.5) (0.494, 0.329, 0.231)</w:t>
      </w:r>
    </w:p>
    <w:p>
      <w:r>
        <w:t>(246.2, 19.4), (246.5, 19.4), (246.8, 19.7), (246.5, 20.0), (246.8, 20.0), (246.8, 19.7), (246.5, 19.4) (0.714, 0.608, 0.490)</w:t>
      </w:r>
    </w:p>
    <w:p>
      <w:r>
        <w:t>(247.8, 20.9), (247.5, 20.9), (247.1, 20.6), (246.8, 20.9), (246.2, 20.9) (0.494, 0.329, 0.231)</w:t>
      </w:r>
    </w:p>
    <w:p>
      <w:r>
        <w:t>(246.5, 22.1), (246.8, 22.4), (247.5, 22.4), (247.8, 22.8), (249.3, 22.8), (249.0, 22.8), (248.7, 22.4), (248.4, 22.4), (248.1, 22.1), (247.8, 22.1), (247.5, 21.8), (247.1, 21.8), (246.8, 22.1) (0.839, 0.710, 0.639)</w:t>
      </w:r>
    </w:p>
    <w:p>
      <w:r>
        <w:t>(245.0, 20.9), (245.3, 21.2), (245.6, 21.2), (245.3, 20.9) (0.494, 0.329, 0.231)</w:t>
      </w:r>
    </w:p>
    <w:p>
      <w:r>
        <w:t>(244.4, 21.5), (244.1, 21.5), (243.8, 21.8), (244.1, 22.1), (244.1, 22.8), (244.1, 21.8) (0.573, 0.404, 0.278)</w:t>
      </w:r>
    </w:p>
    <w:p>
      <w:r>
        <w:t>(245.0, 21.2), (244.7, 20.9), (244.4, 21.2), (244.1, 21.2), (243.8, 20.9), (243.8, 21.2), (243.5, 21.5), (243.2, 21.5), (243.2, 22.1), (242.9, 22.4), (242.9, 22.8), (242.9, 22.4), (243.2, 22.1), (243.5, 22.1), (243.8, 22.4), (243.8, 22.8), (243.8, 22.1), (243.5, 21.8), (244.1, 21.2) (0.467, 0.396, 0.302)</w:t>
      </w:r>
    </w:p>
    <w:p>
      <w:r>
        <w:t>(243.2, 22.4), (243.2, 22.8), (243.5, 22.8), (243.5, 22.4) (0.494, 0.329, 0.231)</w:t>
      </w:r>
    </w:p>
    <w:p>
      <w:r>
        <w:t>(237.0, 22.4), (238.0, 22.4), (238.3, 22.8), (239.2, 22.8), (239.8, 22.1), (240.1, 22.1), (240.7, 22.8), (241.6, 22.8), (241.9, 23.1), (242.2, 23.1), (242.6, 23.4), (244.4, 23.4), (244.7, 23.7), (245.0, 23.7), (245.3, 24.0), (245.6, 24.0), (245.9, 24.3), (247.1, 24.3), (247.5, 24.6), (248.1, 24.6), (248.7, 24.0), (248.4, 23.7), (247.8, 23.7), (247.5, 23.4), (246.5, 23.4), (246.2, 23.1), (245.0, 23.1), (244.7, 22.8), (244.7, 22.4), (245.3, 21.8), (245.0, 21.8), (244.7, 22.1), (244.7, 22.8), (244.1, 23.4), (242.6, 23.4), (241.9, 22.8), (241.9, 22.4), (242.2, 22.1), (241.9, 21.8), (239.5, 21.8), (239.2, 21.5), (238.9, 21.5), (238.0, 22.4) (0.639, 0.533, 0.412)</w:t>
      </w:r>
    </w:p>
    <w:p>
      <w:r>
        <w:t>(242.2, 21.8), (242.6, 22.1), (242.2, 22.4), (242.2, 22.8), (242.6, 23.1), (242.9, 23.1), (242.6, 22.8), (242.6, 21.8) (0.549, 0.463, 0.357)</w:t>
      </w:r>
    </w:p>
    <w:p>
      <w:r>
        <w:t>(242.9, 20.6), (243.2, 20.9), (242.9, 21.2), (243.2, 21.2), (243.2, 20.9) (0.439, 0.314, 0.161)</w:t>
      </w:r>
    </w:p>
    <w:p>
      <w:r>
        <w:t>(241.0, 20.6), (241.3, 20.9), (241.6, 20.6), (241.9, 20.6), (242.2, 20.9), (241.9, 20.6) (0.302, 0.192, 0.078)</w:t>
      </w:r>
    </w:p>
    <w:p>
      <w:r>
        <w:t>(240.4, 20.6), (240.7, 20.9), (241.0, 20.9), (240.7, 20.6) (0.349, 0.224, 0.078)</w:t>
      </w:r>
    </w:p>
    <w:p>
      <w:r>
        <w:t>(239.5, 20.6), (239.8, 20.6), (240.1, 20.9), (240.4, 20.9), (240.1, 20.9), (239.8, 20.6), (240.1, 20.3), (240.7, 20.3), (239.5, 20.3) (0.369, 0.255, 0.145)</w:t>
      </w:r>
    </w:p>
    <w:p>
      <w:r>
        <w:t>(238.9, 20.3), (239.5, 20.9), (239.8, 20.9), (239.5, 20.9), (239.2, 20.6), (239.2, 20.3), (239.5, 20.0), (240.1, 20.0), (239.5, 20.0), (239.2, 20.3) (0.439, 0.314, 0.161)</w:t>
      </w:r>
    </w:p>
    <w:p>
      <w:r>
        <w:t>(238.3, 20.3), (238.6, 20.6), (238.9, 20.6), (238.6, 20.3) (0.400, 0.333, 0.251)</w:t>
      </w:r>
    </w:p>
    <w:p>
      <w:r>
        <w:t>(238.0, 20.3), (237.7, 20.3), (238.0, 20.6), (238.0, 20.9), (237.7, 21.2), (238.3, 20.6) (0.439, 0.314, 0.161)</w:t>
      </w:r>
    </w:p>
    <w:p>
      <w:r>
        <w:t>(236.7, 22.1), (238.0, 22.1), (238.9, 21.2), (239.2, 21.2), (239.5, 21.5), (241.3, 21.5), (239.5, 21.5), (239.2, 21.2), (238.9, 21.2), (238.6, 21.5), (238.3, 21.5), (237.7, 22.1) (0.549, 0.463, 0.357)</w:t>
      </w:r>
    </w:p>
    <w:p>
      <w:r>
        <w:t>(241.6, 23.1), (240.7, 23.1), (240.1, 22.4), (239.8, 22.4), (239.2, 23.1), (238.3, 23.1), (238.0, 22.8), (237.3, 22.8), (238.0, 22.8), (238.3, 23.1), (239.2, 23.1), (239.5, 22.8), (240.1, 22.8), (240.4, 23.1) (0.714, 0.608, 0.490)</w:t>
      </w:r>
    </w:p>
    <w:p>
      <w:r>
        <w:t>(233.7, 22.8), (233.7, 23.4), (234.3, 24.0), (234.3, 24.3), (239.8, 24.3), (240.4, 24.9), (241.3, 24.9), (241.6, 25.2), (243.5, 25.2), (243.8, 25.5), (244.1, 25.5), (244.4, 25.8), (244.7, 25.8), (245.0, 26.1), (245.3, 26.1), (245.6, 26.4), (247.5, 26.4), (247.5, 26.1), (246.8, 25.5), (245.9, 25.5), (245.6, 25.2), (245.3, 25.2), (245.0, 24.9), (244.7, 24.9), (244.4, 24.6), (242.6, 24.6), (242.2, 24.3), (241.6, 24.3), (241.3, 24.0), (238.0, 24.0), (237.7, 23.7), (237.3, 23.7), (237.0, 23.4), (235.8, 23.4), (235.5, 23.1), (235.2, 23.1), (234.9, 22.8) (0.933, 0.863, 0.792)</w:t>
      </w:r>
    </w:p>
    <w:p>
      <w:r>
        <w:t>(230.3, 24.0), (230.6, 24.0), (230.9, 24.3), (231.2, 24.3), (231.5, 24.6), (231.2, 24.3), (231.5, 24.0), (232.4, 24.0), (232.8, 24.3), (232.4, 24.6), (239.5, 24.6), (239.8, 24.9), (240.1, 24.9), (240.4, 25.2), (241.3, 25.2), (241.6, 25.5), (243.2, 25.5), (243.5, 25.8), (243.8, 25.8), (244.1, 26.1), (244.4, 26.1), (244.7, 26.4), (245.0, 26.4), (245.3, 26.7), (245.6, 26.7), (245.9, 27.0), (247.1, 27.0), (247.5, 27.3), (247.8, 27.3), (248.1, 27.7), (250.2, 27.7), (250.5, 28.0), (252.4, 28.0), (252.7, 28.3), (254.8, 28.3), (255.1, 28.6), (255.7, 28.6), (256.0, 28.3), (256.0, 28.0), (255.7, 27.7), (255.7, 27.3), (255.4, 27.0), (255.1, 27.0), (254.8, 26.7), (254.5, 26.7), (254.2, 26.4), (253.9, 26.4), (253.0, 25.5), (252.4, 25.5), (252.0, 25.2), (251.1, 25.2), (250.8, 25.5), (249.9, 25.5), (249.6, 25.2), (249.0, 25.2), (248.4, 25.8), (247.5, 25.8), (246.8, 25.2), (245.9, 25.2), (245.6, 24.9), (245.3, 24.9), (245.0, 24.6), (244.7, 24.6), (244.4, 24.3), (242.6, 24.3), (242.2, 24.0), (241.6, 24.0), (241.3, 23.7), (238.0, 23.7), (237.7, 23.4), (237.3, 23.4), (237.0, 23.1), (235.8, 23.1), (235.5, 22.8), (235.2, 22.8), (235.5, 22.8), (235.8, 23.1), (237.0, 23.1), (237.3, 23.4), (237.7, 23.4), (238.0, 23.7), (241.3, 23.7), (241.6, 24.0), (242.2, 24.0), (242.6, 24.3), (244.4, 24.3), (244.7, 24.6), (245.0, 24.6), (245.3, 24.9), (245.6, 24.9), (245.9, 25.2), (246.8, 25.2), (247.8, 26.1), (247.8, 26.4), (247.5, 26.7), (245.6, 26.7), (245.3, 26.4), (245.0, 26.4), (244.7, 26.1), (244.4, 26.1), (244.1, 25.8), (243.8, 25.8), (243.5, 25.5), (241.6, 25.5), (241.3, 25.2), (240.4, 25.2), (239.8, 24.6), (234.3, 24.6), (234.0, 24.3), (234.0, 24.0), (233.4, 23.4), (233.4, 22.8), (233.7, 22.4), (234.6, 22.4), (233.7, 22.4), (233.4, 22.8), (233.4, 23.1), (232.8, 23.7), (232.4, 23.7), (232.1, 24.0), (231.5, 23.4), (232.1, 22.8), (232.1, 22.1), (231.8, 22.1), (231.5, 21.8), (230.9, 21.8), (231.5, 22.4), (231.5, 23.4), (231.2, 23.7), (230.6, 23.7) (0.878, 0.776, 0.710)</w:t>
      </w:r>
    </w:p>
    <w:p>
      <w:r>
        <w:t>(245.6, 21.5), (244.7, 21.5), (244.4, 21.8), (244.4, 22.8), (244.1, 23.1), (243.8, 23.1), (244.1, 23.1), (244.4, 22.8), (244.4, 22.1), (245.0, 21.5) (0.549, 0.463, 0.357)</w:t>
      </w:r>
    </w:p>
    <w:p>
      <w:r>
        <w:t>(243.5, 19.1), (243.5, 19.4), (243.8, 19.7), (245.6, 19.7), (245.3, 19.4), (245.0, 19.4), (244.4, 18.8), (243.8, 18.8) (0.878, 0.776, 0.710)</w:t>
      </w:r>
    </w:p>
    <w:p>
      <w:r>
        <w:t>(245.0, 19.1), (244.4, 18.5), (243.8, 18.5), (242.9, 19.4), (243.2, 19.7), (243.5, 19.7), (243.2, 19.4), (243.2, 19.1), (243.8, 18.5), (244.4, 18.5) (0.839, 0.710, 0.639)</w:t>
      </w:r>
    </w:p>
    <w:p>
      <w:r>
        <w:t>(245.3, 17.9), (245.3, 18.5), (245.9, 19.1), (245.3, 18.5), (245.3, 18.2), (245.6, 17.9), (246.2, 17.9) (0.639, 0.533, 0.412)</w:t>
      </w:r>
    </w:p>
    <w:p>
      <w:r>
        <w:t>(245.9, 17.2), (245.3, 17.2), (244.7, 17.9), (245.0, 18.2), (245.0, 18.5), (245.6, 19.1), (245.0, 18.5), (245.0, 17.9), (245.3, 17.5), (246.2, 17.5), (246.5, 17.9), (246.8, 17.9), (246.5, 17.9) (0.714, 0.608, 0.490)</w:t>
      </w:r>
    </w:p>
    <w:p>
      <w:r>
        <w:t>(245.6, 18.5), (245.9, 18.2), (246.5, 18.2), (245.6, 18.2) (0.549, 0.463, 0.357)</w:t>
      </w:r>
    </w:p>
    <w:p>
      <w:r>
        <w:t>(247.5, 16.6), (247.5, 17.5), (247.8, 17.5), (248.1, 17.9), (248.7, 17.9) (0.933, 0.863, 0.792)</w:t>
      </w:r>
    </w:p>
    <w:p>
      <w:r>
        <w:t>(246.5, 16.0), (246.8, 16.3), (246.8, 16.6), (247.1, 16.9), (247.1, 17.5), (247.1, 16.6), (247.5, 16.3), (249.0, 17.9), (248.7, 18.2), (248.4, 18.2), (249.0, 18.2), (249.3, 18.5), (249.9, 18.5), (250.5, 19.1), (251.1, 19.1), (251.1, 18.8), (250.8, 18.8), (250.5, 18.5), (250.2, 18.5), (249.6, 17.9), (249.0, 17.9), (246.8, 15.7) (0.878, 0.776, 0.710)</w:t>
      </w:r>
    </w:p>
    <w:p>
      <w:r>
        <w:t>(249.0, 16.3), (249.0, 16.6), (249.3, 16.6) (0.549, 0.463, 0.357)</w:t>
      </w:r>
    </w:p>
    <w:p>
      <w:r>
        <w:t>(248.7, 16.0), (248.7, 16.6), (249.0, 16.9), (249.3, 16.9), (249.6, 16.6), (249.6, 16.3), (249.3, 16.0) (0.639, 0.533, 0.412)</w:t>
      </w:r>
    </w:p>
    <w:p>
      <w:r>
        <w:t>(247.8, 12.6), (248.1, 13.0), (248.1, 13.3), (247.8, 13.6), (247.5, 13.6), (248.1, 13.6), (248.1, 13.0) (0.839, 0.710, 0.639)</w:t>
      </w:r>
    </w:p>
    <w:p>
      <w:r>
        <w:t>(247.1, 13.0), (247.5, 13.3), (247.5, 13.0) (0.933, 0.863, 0.792)</w:t>
      </w:r>
    </w:p>
    <w:p>
      <w:r>
        <w:t>(245.0, 12.3), (245.3, 12.6), (245.3, 13.0), (245.0, 13.3), (244.7, 13.3), (245.3, 13.3), (245.3, 12.6) (0.494, 0.329, 0.231)</w:t>
      </w:r>
    </w:p>
    <w:p>
      <w:r>
        <w:t>(244.7, 12.3), (244.7, 13.0), (245.0, 13.0), (245.0, 12.6) (0.439, 0.314, 0.161)</w:t>
      </w:r>
    </w:p>
    <w:p>
      <w:r>
        <w:t>(241.9, 12.3), (243.5, 12.3), (244.1, 13.0), (244.1, 13.6), (243.8, 13.9), (242.9, 13.9), (242.9, 14.2), (243.2, 14.5), (243.2, 14.8), (243.5, 15.1), (243.8, 15.1), (244.7, 16.0), (245.6, 16.0), (245.3, 15.7), (245.0, 15.7), (244.4, 15.1), (244.4, 14.2), (244.7, 13.9), (245.6, 13.9), (245.9, 13.6), (246.8, 14.5), (246.8, 14.8), (247.1, 15.1), (247.5, 15.1), (247.8, 15.4), (248.1, 15.4), (248.1, 14.8), (247.5, 14.2), (246.8, 14.2), (245.9, 13.3), (245.9, 13.0), (245.6, 12.6), (245.9, 13.0), (245.9, 13.6), (245.6, 13.9), (244.7, 13.9), (244.1, 13.3), (244.1, 13.0), (243.5, 12.3) (0.639, 0.533, 0.412)</w:t>
      </w:r>
    </w:p>
    <w:p>
      <w:r>
        <w:t>(245.0, 14.8), (245.3, 15.1), (245.9, 15.1), (246.2, 15.4), (246.2, 15.7), (246.5, 15.7), (246.5, 15.4), (245.9, 14.8), (245.9, 14.5), (245.3, 14.5) (0.839, 0.710, 0.639)</w:t>
      </w:r>
    </w:p>
    <w:p>
      <w:r>
        <w:t>(243.2, 15.1), (243.5, 15.4), (243.8, 15.4), (244.7, 16.3), (245.3, 16.3), (245.6, 16.6), (245.6, 16.3), (245.9, 16.0), (245.3, 15.4), (245.0, 15.4), (244.7, 15.1), (244.7, 14.5), (245.0, 14.2), (244.7, 14.2), (244.7, 15.1), (245.0, 15.4), (245.3, 15.4), (245.9, 16.0), (245.6, 16.3), (244.7, 16.3), (243.8, 15.4), (243.5, 15.4) (0.714, 0.608, 0.490)</w:t>
      </w:r>
    </w:p>
    <w:p>
      <w:r>
        <w:t>(243.2, 16.0), (244.1, 16.9), (244.4, 16.9), (243.5, 16.0) (0.839, 0.710, 0.639)</w:t>
      </w:r>
    </w:p>
    <w:p>
      <w:r>
        <w:t>(241.9, 12.6), (242.2, 12.6), (242.6, 13.0), (242.6, 13.3), (242.2, 13.6), (242.2, 13.9), (242.6, 14.2), (242.6, 14.5), (242.9, 14.8), (242.9, 15.4), (242.6, 15.7), (242.2, 15.7), (241.9, 15.4), (243.5, 16.9), (243.5, 17.2), (242.9, 17.9), (242.2, 17.9), (242.2, 18.2), (242.6, 18.2), (242.9, 18.5), (242.9, 18.8), (242.6, 19.1), (242.2, 19.1), (241.6, 18.5), (240.7, 18.5), (240.1, 17.9), (240.1, 17.5), (240.7, 16.9), (241.3, 16.9), (241.0, 16.6), (240.7, 16.6), (239.8, 15.7), (239.5, 15.7), (239.5, 16.0), (238.9, 16.6), (238.9, 17.5), (238.6, 17.9), (238.9, 17.9), (239.5, 17.2), (241.0, 18.8), (240.7, 19.1), (239.2, 19.1), (240.7, 19.1), (241.0, 19.4), (242.2, 19.4), (242.6, 19.7), (242.9, 19.7), (242.6, 19.4), (243.8, 18.2), (244.4, 18.2), (245.3, 19.1), (244.7, 18.5), (244.7, 18.2), (244.4, 17.9), (245.3, 16.9), (245.9, 16.9), (246.5, 17.5), (246.5, 16.9), (246.2, 16.6), (246.2, 16.0), (245.9, 15.7), (245.9, 15.4), (245.6, 15.4), (246.2, 16.0), (245.9, 16.3), (245.9, 16.6), (245.6, 16.9), (245.3, 16.6), (244.7, 16.6), (243.8, 15.7), (243.5, 15.7), (242.9, 15.1), (242.9, 14.8), (242.6, 14.5), (242.6, 14.2), (242.2, 13.9), (242.2, 13.6), (242.6, 13.3), (242.9, 13.3), (243.2, 13.0), (242.9, 12.6) (0.792, 0.663, 0.561)</w:t>
      </w:r>
    </w:p>
    <w:p>
      <w:r>
        <w:t>(243.5, 14.5), (243.5, 14.8), (244.1, 14.8), (243.8, 14.5) (0.549, 0.463, 0.357)</w:t>
      </w:r>
    </w:p>
    <w:p>
      <w:r>
        <w:t>(243.8, 13.0), (243.5, 12.6), (243.2, 12.6), (243.5, 13.0), (242.9, 13.6), (242.6, 13.6), (242.6, 13.9), (242.9, 13.6), (243.8, 13.6) (0.714, 0.608, 0.490)</w:t>
      </w:r>
    </w:p>
    <w:p>
      <w:r>
        <w:t>(241.3, 4.4), (241.3, 4.7), (242.9, 6.2), (242.9, 6.5), (243.2, 6.8), (243.2, 7.1), (243.5, 7.1), (243.8, 7.4), (243.8, 8.1), (244.1, 7.7), (244.7, 8.4), (244.7, 8.7), (245.0, 9.0), (244.7, 9.3), (244.4, 9.3), (244.1, 9.0), (244.1, 8.7), (244.1, 9.0), (244.7, 9.6), (244.7, 9.9), (245.0, 10.2), (245.0, 10.5), (245.6, 11.1), (245.6, 11.4), (246.2, 12.0), (246.2, 12.3), (247.1, 13.3), (246.8, 13.0), (247.1, 12.6), (247.5, 12.6), (247.8, 13.0), (247.8, 13.3), (247.8, 13.0), (247.5, 12.6), (247.1, 12.6), (245.3, 10.8), (245.3, 9.9), (245.0, 9.6), (245.0, 9.0), (244.7, 8.7), (244.7, 8.4), (243.5, 7.1), (243.5, 6.8), (242.6, 5.9), (242.6, 5.0), (241.9, 4.4) (0.878, 0.776, 0.710)</w:t>
      </w:r>
    </w:p>
    <w:p>
      <w:r>
        <w:t>(244.1, 8.1), (244.1, 8.4), (244.4, 8.7), (244.4, 9.0), (244.7, 9.0), (244.4, 8.7), (244.4, 8.4) (0.933, 0.863, 0.792)</w:t>
      </w:r>
    </w:p>
    <w:p>
      <w:r>
        <w:t>(243.8, 5.0), (243.5, 5.3), (243.8, 5.6), (243.8, 5.9), (244.4, 6.5), (244.4, 6.8), (245.3, 7.7), (245.3, 8.1), (245.9, 8.7), (245.9, 9.0), (246.2, 9.3), (246.2, 9.6), (246.8, 10.2), (246.8, 10.8), (247.1, 10.5), (247.5, 10.5), (247.5, 10.2), (247.1, 9.9), (247.1, 9.6), (246.8, 9.3), (246.8, 9.0), (246.5, 8.7), (246.5, 8.4), (245.9, 7.7), (245.9, 7.4), (244.1, 5.6), (244.1, 5.3) (0.549, 0.463, 0.357)</w:t>
      </w:r>
    </w:p>
    <w:p>
      <w:r>
        <w:t>(244.7, 6.5), (244.7, 6.8), (245.6, 7.7), (245.6, 8.1), (246.5, 9.0), (245.9, 8.4), (245.9, 8.1), (245.3, 7.4), (245.3, 7.1) (0.467, 0.396, 0.302)</w:t>
      </w:r>
    </w:p>
    <w:p>
      <w:r>
        <w:t>(244.7, 4.4), (244.7, 5.0), (245.3, 5.6), (245.6, 5.6), (245.9, 5.9), (245.9, 6.2), (246.5, 6.8), (246.5, 7.1), (247.1, 7.7), (247.5, 7.7), (247.5, 7.1), (246.8, 6.5), (246.8, 6.2), (246.8, 6.5), (246.5, 6.8), (245.9, 6.2), (245.9, 5.9), (246.2, 5.6), (245.9, 5.3), (245.9, 5.0), (245.3, 4.4) (0.878, 0.776, 0.710)</w:t>
      </w:r>
    </w:p>
    <w:p>
      <w:r>
        <w:t>(246.2, 5.9), (246.2, 6.2), (246.5, 6.5), (246.5, 5.9) (0.933, 0.863, 0.792)</w:t>
      </w:r>
    </w:p>
    <w:p>
      <w:r>
        <w:t>(245.0, 4.7), (245.0, 5.0), (245.3, 5.3), (245.6, 5.3), (245.6, 5.0), (245.3, 4.7) (0.933, 0.863, 0.792)</w:t>
      </w:r>
    </w:p>
    <w:p>
      <w:r>
        <w:t>(246.5, 7.4), (247.1, 8.1), (247.5, 8.1), (247.8, 8.4), (247.8, 7.7), (247.5, 8.1), (247.1, 8.1) (0.839, 0.710, 0.639)</w:t>
      </w:r>
    </w:p>
    <w:p>
      <w:r>
        <w:t>(246.8, 8.1), (247.8, 9.0), (247.8, 9.6), (247.8, 9.0), (248.1, 8.7), (248.7, 9.3), (248.1, 8.7), (248.1, 8.1), (248.1, 8.4), (247.8, 8.7), (247.5, 8.4), (247.1, 8.4) (0.792, 0.663, 0.561)</w:t>
      </w:r>
    </w:p>
    <w:p>
      <w:r>
        <w:t>(248.1, 9.0), (248.1, 9.9), (248.1, 9.6), (248.4, 9.3) (0.839, 0.710, 0.639)</w:t>
      </w:r>
    </w:p>
    <w:p>
      <w:r>
        <w:t>(248.4, 9.6), (248.4, 10.2), (248.7, 10.5), (248.4, 10.2), (248.7, 9.9), (249.0, 9.9), (249.3, 10.2), (248.7, 9.6) (0.878, 0.776, 0.710)</w:t>
      </w:r>
    </w:p>
    <w:p>
      <w:r>
        <w:t>(248.7, 10.2), (249.0, 10.5), (249.0, 10.8), (249.6, 11.4), (249.6, 11.1), (249.3, 10.8), (249.3, 10.5), (249.0, 10.2) (0.933, 0.863, 0.792)</w:t>
      </w:r>
    </w:p>
    <w:p>
      <w:r>
        <w:t>(249.0, 11.1), (250.5, 12.6), (250.5, 12.0), (250.2, 11.7), (250.2, 11.4), (249.6, 10.8), (249.9, 11.1), (249.9, 11.4), (249.6, 11.7) (0.878, 0.776, 0.710)</w:t>
      </w:r>
    </w:p>
    <w:p>
      <w:r>
        <w:t>(250.8, 9.9), (251.1, 10.2), (251.1, 10.5), (251.4, 10.5) (0.192, 0.129, 0.102)</w:t>
      </w:r>
    </w:p>
    <w:p>
      <w:r>
        <w:t>(253.6, 4.7), (253.6, 5.0), (254.2, 5.6), (254.2, 5.9), (254.5, 5.9), (254.8, 6.2), (254.5, 6.5), (254.8, 6.8), (255.1, 6.8), (255.1, 6.5), (254.2, 5.6), (254.2, 5.3) (0.125, 0.102, 0.086)</w:t>
      </w:r>
    </w:p>
    <w:p>
      <w:r>
        <w:t>(259.1, 6.5), (259.1, 7.1), (259.4, 7.4), (259.4, 7.7), (259.4, 7.4), (259.1, 7.1), (259.4, 6.8), (259.7, 6.8), (260.0, 7.1), (259.4, 6.5) (0.792, 0.663, 0.561)</w:t>
      </w:r>
    </w:p>
    <w:p>
      <w:r>
        <w:t>(258.8, 6.5), (258.8, 7.1), (259.1, 7.4), (258.8, 7.1), (258.8, 6.5), (259.1, 6.2), (259.4, 6.2), (260.3, 7.1), (260.9, 7.1), (260.9, 6.8), (260.6, 7.1), (260.3, 7.1), (259.4, 6.2), (259.1, 6.2) (0.839, 0.710, 0.639)</w:t>
      </w:r>
    </w:p>
    <w:p>
      <w:r>
        <w:t>(259.4, 7.1), (259.7, 7.4), (259.7, 8.1), (259.7, 7.7), (260.0, 7.4), (260.3, 7.4), (260.0, 7.4), (259.7, 7.1) (0.714, 0.608, 0.490)</w:t>
      </w:r>
    </w:p>
    <w:p>
      <w:r>
        <w:t>(260.3, 8.1), (260.3, 8.4), (260.6, 8.4), (260.9, 8.7), (260.6, 8.4), (260.6, 8.1) (0.518, 0.506, 0.494)</w:t>
      </w:r>
    </w:p>
    <w:p>
      <w:r>
        <w:t>(260.0, 7.7), (260.0, 8.4), (260.9, 9.3), (261.2, 9.3), (261.5, 9.0), (261.2, 8.7), (261.2, 8.4), (260.6, 7.7) (0.639, 0.533, 0.412)</w:t>
      </w:r>
    </w:p>
    <w:p>
      <w:r>
        <w:t>(260.0, 8.7), (260.9, 9.6), (261.5, 9.6), (261.5, 9.3), (262.2, 8.7), (262.5, 8.7), (263.1, 9.3), (262.5, 8.7), (262.2, 8.7), (261.5, 8.1), (261.5, 7.7), (261.2, 7.4), (261.2, 6.8), (261.2, 7.4), (260.9, 7.7), (261.5, 8.4), (261.5, 8.7), (261.8, 9.0), (261.2, 9.6), (260.9, 9.6) (0.714, 0.608, 0.490)</w:t>
      </w:r>
    </w:p>
    <w:p>
      <w:r>
        <w:t>(260.3, 9.3), (260.9, 9.9), (261.5, 9.9), (261.8, 9.6), (261.8, 9.3), (262.2, 9.0), (262.5, 9.0), (263.1, 9.6), (263.1, 10.2), (263.4, 10.5), (263.4, 10.8), (263.7, 11.1), (264.0, 11.1), (263.1, 10.2), (263.1, 9.6), (262.5, 9.0), (262.2, 9.0), (261.8, 9.3), (261.8, 9.6), (261.5, 9.9), (260.9, 9.9) (0.792, 0.663, 0.561)</w:t>
      </w:r>
    </w:p>
    <w:p>
      <w:r>
        <w:t>(265.2, 2.8), (265.2, 3.2), (265.5, 3.5), (265.8, 3.5), (266.1, 3.2), (267.1, 3.2), (267.4, 3.5), (267.1, 3.2), (266.1, 3.2), (265.8, 3.5) (0.467, 0.396, 0.302)</w:t>
      </w:r>
    </w:p>
    <w:p>
      <w:r>
        <w:t>(267.1, 1.6), (266.1, 2.5), (265.8, 2.5), (265.5, 2.2), (265.5, 1.9), (265.5, 2.2), (265.8, 2.5), (266.1, 2.5), (266.4, 2.2), (266.7, 2.2), (267.1, 2.5) (0.639, 0.533, 0.412)</w:t>
      </w:r>
    </w:p>
    <w:p>
      <w:r>
        <w:t>(268.0, 2.5), (268.0, 2.8), (268.3, 3.2), (269.5, 3.2), (269.5, 2.8), (269.2, 2.5) (0.933, 0.863, 0.792)</w:t>
      </w:r>
    </w:p>
    <w:p>
      <w:r>
        <w:t>(261.2, -2.1), (262.2, -2.1), (262.5, -2.4), (262.8, -2.4), (263.1, -2.1), (262.8, -1.8), (262.8, -0.8), (264.9, -0.8), (265.2, -0.5), (265.2, 0.7), (265.2, -0.5), (264.9, -0.8), (263.4, -0.8), (263.1, -1.1), (263.1, -2.7), (262.8, -2.4), (262.5, -2.4), (262.2, -2.1) (0.639, 0.533, 0.412)</w:t>
      </w:r>
    </w:p>
    <w:p>
      <w:r>
        <w:t>(262.8, -2.1), (262.5, -2.1), (262.5, -1.8) (0.518, 0.506, 0.494)</w:t>
      </w:r>
    </w:p>
    <w:p>
      <w:r>
        <w:t>(265.2, 15.4), (265.8, 16.0), (265.8, 16.3), (266.1, 16.6), (266.1, 16.9), (266.7, 17.5), (266.7, 17.9), (267.1, 18.2), (267.4, 18.2), (268.0, 18.8), (267.4, 18.2), (267.1, 18.2), (266.7, 17.9), (266.7, 17.2), (265.8, 16.3), (265.8, 16.0) (0.839, 0.710, 0.639)</w:t>
      </w:r>
    </w:p>
    <w:p>
      <w:r>
        <w:t>(267.4, 18.8), (267.1, 19.1), (267.4, 19.4), (267.7, 19.4), (267.7, 19.1) (0.933, 0.863, 0.792)</w:t>
      </w:r>
    </w:p>
    <w:p>
      <w:r>
        <w:t>(265.5, 17.5), (265.8, 17.9), (265.8, 18.2), (266.1, 18.5), (266.1, 18.8), (266.4, 19.1), (266.4, 19.4), (268.0, 20.9), (268.6, 20.9), (268.6, 20.6), (268.9, 20.3), (268.6, 20.0), (268.6, 19.7), (268.3, 19.4), (268.3, 19.1), (268.3, 19.4), (268.6, 19.7), (268.6, 20.3), (268.3, 20.6), (268.0, 20.6), (267.7, 20.3), (267.4, 20.3), (266.4, 19.4), (266.4, 19.1), (266.1, 18.8), (266.1, 18.5), (265.8, 18.2), (265.8, 17.9) (0.792, 0.663, 0.561)</w:t>
      </w:r>
    </w:p>
    <w:p>
      <w:r>
        <w:t>(266.7, 19.4), (267.4, 20.0), (267.7, 20.0), (268.0, 20.3), (268.3, 20.3), (268.3, 19.7), (268.0, 20.0), (267.4, 20.0) (0.839, 0.710, 0.639)</w:t>
      </w:r>
    </w:p>
    <w:p>
      <w:r>
        <w:t>(264.3, 16.9), (264.9, 17.5), (265.2, 17.5), (265.5, 17.9), (265.5, 18.2), (265.8, 18.5), (265.8, 18.8), (266.1, 19.1), (266.1, 19.4), (267.7, 20.9), (267.7, 21.5), (268.0, 21.8), (268.0, 22.4), (268.9, 21.5), (269.5, 21.5), (270.1, 22.1), (270.1, 23.1), (269.8, 23.4), (268.6, 23.4), (268.3, 23.1), (268.6, 23.4), (269.8, 23.4), (270.1, 23.7), (270.1, 24.0), (270.4, 24.3), (270.4, 24.6), (271.0, 25.2), (271.0, 25.5), (271.0, 25.2), (271.3, 24.9), (271.6, 24.9), (272.0, 25.2), (271.3, 24.6), (271.3, 24.3), (271.0, 24.0), (271.0, 23.7), (270.7, 23.4), (270.7, 23.1), (270.1, 22.4), (270.1, 21.8), (269.8, 21.5), (269.5, 21.5), (269.2, 21.2), (269.2, 20.3), (268.9, 20.0), (268.9, 19.7), (268.6, 19.4), (268.9, 19.7), (268.9, 20.0), (269.2, 20.3), (268.9, 20.6), (268.9, 20.9), (268.6, 21.2), (268.0, 21.2), (266.1, 19.4), (266.1, 19.1), (265.8, 18.8), (265.8, 18.5), (265.5, 18.2), (265.5, 17.9), (265.2, 17.5), (264.9, 17.5) (0.714, 0.608, 0.490)</w:t>
      </w:r>
    </w:p>
    <w:p>
      <w:r>
        <w:t>(268.9, 22.4), (268.9, 22.8), (269.5, 22.8), (269.5, 22.4) (0.878, 0.776, 0.710)</w:t>
      </w:r>
    </w:p>
    <w:p>
      <w:r>
        <w:t>(268.9, 24.0), (269.2, 24.3), (269.5, 24.3), (269.2, 24.0) (0.573, 0.404, 0.278)</w:t>
      </w:r>
    </w:p>
    <w:p>
      <w:r>
        <w:t>(265.8, 31.6), (266.1, 31.6), (266.4, 31.9), (266.7, 31.9), (266.4, 31.6), (266.7, 31.3), (267.4, 31.3), (265.8, 31.3) (0.549, 0.463, 0.357)</w:t>
      </w:r>
    </w:p>
    <w:p>
      <w:r>
        <w:t>(265.2, 32.9), (265.8, 33.5), (266.1, 33.5), (266.4, 33.8), (266.7, 33.8), (267.1, 34.1), (267.7, 34.1), (267.1, 34.1), (266.7, 33.8), (266.4, 33.8), (265.8, 33.2), (266.1, 32.9) (0.839, 0.710, 0.639)</w:t>
      </w:r>
    </w:p>
    <w:p>
      <w:r>
        <w:t>(267.1, 33.2), (267.4, 33.5), (267.7, 33.5), (268.0, 33.8), (270.4, 33.8), (270.7, 34.1), (273.2, 34.1), (273.5, 34.4), (274.4, 34.4), (274.7, 34.1), (275.0, 34.1), (275.0, 33.8), (274.7, 33.8), (274.4, 33.5), (273.2, 33.5), (272.9, 33.8), (272.6, 33.5), (270.1, 33.5), (269.8, 33.2) (0.933, 0.863, 0.792)</w:t>
      </w:r>
    </w:p>
    <w:p>
      <w:r>
        <w:t>(270.4, 32.6), (273.5, 32.6), (273.8, 32.9), (274.4, 32.9), (273.8, 32.9), (273.2, 32.2), (272.3, 32.2), (272.0, 32.6) (0.714, 0.608, 0.490)</w:t>
      </w:r>
    </w:p>
    <w:p>
      <w:r>
        <w:t>(275.6, 34.1), (275.3, 33.8), (275.3, 34.1), (275.0, 34.4), (274.7, 34.4), (275.3, 34.4) (0.878, 0.776, 0.710)</w:t>
      </w:r>
    </w:p>
    <w:p>
      <w:r>
        <w:t>(272.6, 34.7), (275.9, 34.7), (276.2, 35.0), (276.5, 35.0), (276.9, 35.3), (277.2, 35.3), (276.9, 35.3), (276.5, 35.0), (276.5, 34.7), (276.9, 34.4), (276.5, 34.1), (275.9, 34.1), (275.3, 33.5), (275.0, 33.5), (275.3, 33.5), (275.9, 34.1), (275.3, 34.7) (0.839, 0.710, 0.639)</w:t>
      </w:r>
    </w:p>
    <w:p>
      <w:r>
        <w:t>(275.6, 33.2), (276.5, 33.2), (276.9, 33.5), (277.8, 33.5), (278.1, 33.8), (278.4, 33.8), (278.7, 34.1), (279.0, 34.1), (278.7, 34.1), (278.4, 33.8), (278.1, 33.8), (277.8, 33.5), (277.2, 33.5), (276.9, 33.2) (0.639, 0.533, 0.412)</w:t>
      </w:r>
    </w:p>
    <w:p>
      <w:r>
        <w:t>(276.9, 34.7), (276.9, 35.0), (277.2, 35.0), (277.5, 35.3), (278.4, 35.3), (278.7, 35.6), (279.3, 35.6), (279.6, 35.9), (280.5, 35.9), (279.6, 35.0), (278.7, 35.0), (278.4, 34.7), (277.8, 34.7), (277.5, 34.4), (277.2, 34.4) (0.878, 0.776, 0.710)</w:t>
      </w:r>
    </w:p>
    <w:p>
      <w:r>
        <w:t>(280.8, 36.2), (280.8, 35.9), (279.9, 35.0), (280.8, 35.9), (280.5, 36.2), (279.6, 36.2), (279.3, 35.9), (278.7, 35.9), (278.4, 35.6), (277.8, 35.6), (278.4, 35.6), (278.7, 35.9), (279.0, 35.9), (279.3, 36.2) (0.839, 0.710, 0.639)</w:t>
      </w:r>
    </w:p>
    <w:p>
      <w:r>
        <w:t>(280.5, 33.8), (280.2, 34.1), (281.1, 35.0), (281.4, 35.0), (281.8, 35.3), (281.8, 35.0) (0.494, 0.329, 0.231)</w:t>
      </w:r>
    </w:p>
    <w:p>
      <w:r>
        <w:t>(279.6, 33.8), (280.2, 33.8), (280.8, 34.4), (280.2, 33.8), (280.2, 33.5), (279.9, 33.8) (0.439, 0.314, 0.161)</w:t>
      </w:r>
    </w:p>
    <w:p>
      <w:r>
        <w:t>(279.9, 33.2), (279.6, 33.5), (279.3, 33.5), (279.9, 33.5) (0.369, 0.255, 0.145)</w:t>
      </w:r>
    </w:p>
    <w:p>
      <w:r>
        <w:t>(278.1, 31.6), (278.1, 32.2), (278.4, 32.6), (278.7, 32.6), (279.0, 32.9), (279.0, 33.2), (279.0, 32.9), (279.3, 32.6), (279.6, 32.6), (279.3, 32.6), (278.7, 31.9), (278.4, 31.9) (0.439, 0.314, 0.161)</w:t>
      </w:r>
    </w:p>
    <w:p>
      <w:r>
        <w:t>(277.5, 31.0), (277.5, 32.6), (277.8, 32.9), (278.1, 32.9), (278.7, 33.5), (277.5, 32.2), (277.5, 31.6), (277.8, 31.3), (278.1, 31.3), (277.8, 31.0) (0.467, 0.396, 0.302)</w:t>
      </w:r>
    </w:p>
    <w:p>
      <w:r>
        <w:t>(278.7, 29.8), (278.7, 30.4), (279.3, 31.0), (279.6, 31.0), (279.3, 30.7), (279.3, 30.4) (0.878, 0.776, 0.710)</w:t>
      </w:r>
    </w:p>
    <w:p>
      <w:r>
        <w:t>(279.6, 30.7), (279.9, 31.0), (279.6, 31.3), (280.2, 31.9), (280.5, 31.6), (280.8, 31.9) (0.839, 0.710, 0.639)</w:t>
      </w:r>
    </w:p>
    <w:p>
      <w:r>
        <w:t>(280.8, 32.2), (280.8, 32.6), (281.1, 32.9), (281.1, 32.6) (0.933, 0.863, 0.792)</w:t>
      </w:r>
    </w:p>
    <w:p>
      <w:r>
        <w:t>(280.5, 31.9), (280.5, 32.6), (282.1, 34.1), (282.1, 33.8), (281.4, 33.2), (281.4, 32.9), (281.1, 33.2), (280.5, 32.6) (0.878, 0.776, 0.710)</w:t>
      </w:r>
    </w:p>
    <w:p>
      <w:r>
        <w:t>(281.4, 30.7), (281.4, 31.0), (281.8, 31.3), (282.1, 31.3) (0.349, 0.224, 0.078)</w:t>
      </w:r>
    </w:p>
    <w:p>
      <w:r>
        <w:t>(279.3, 37.8), (279.0, 37.5), (278.4, 37.5), (278.1, 37.8), (277.5, 37.8), (277.5, 38.1), (277.8, 38.4), (279.0, 38.4), (279.3, 38.1) (0.792, 0.663, 0.561)</w:t>
      </w:r>
    </w:p>
    <w:p>
      <w:r>
        <w:t>(280.2, 38.7), (280.2, 39.3), (280.5, 39.3), (280.8, 39.0), (280.5, 38.7) (0.639, 0.533, 0.412)</w:t>
      </w:r>
    </w:p>
    <w:p>
      <w:r>
        <w:t>(274.4, 36.8), (274.7, 37.1), (275.3, 37.1), (275.3, 36.8) (0.792, 0.663, 0.561)</w:t>
      </w:r>
    </w:p>
    <w:p>
      <w:r>
        <w:t>(238.3, 31.3), (238.9, 31.9), (240.1, 31.9), (240.4, 32.2), (240.7, 32.2), (241.0, 32.6), (241.9, 32.6), (242.2, 32.9), (242.6, 32.9), (243.5, 33.8), (243.5, 34.7), (243.8, 35.0), (243.8, 35.9), (243.5, 36.2), (243.5, 36.5), (243.2, 36.8), (243.2, 37.5), (243.5, 37.8), (243.5, 38.7), (242.9, 39.3), (242.9, 39.9), (244.4, 41.4), (244.4, 41.7), (244.7, 42.0), (244.7, 43.0), (244.4, 43.3), (243.8, 43.3), (242.9, 42.4), (242.9, 42.0), (242.6, 41.7), (242.2, 41.7), (241.6, 41.1), (241.6, 40.8), (241.0, 40.2), (240.7, 40.2), (240.4, 39.9), (240.1, 40.2), (240.1, 40.5), (240.4, 40.2), (241.0, 40.2), (241.6, 40.8), (241.6, 41.4), (241.3, 41.7), (241.0, 41.7), (240.4, 41.1), (242.6, 43.3), (242.9, 43.3), (243.5, 43.9), (243.5, 44.2), (244.1, 44.8), (244.4, 44.8), (245.6, 46.0), (245.9, 46.0), (246.2, 46.3), (247.5, 46.3), (248.1, 46.9), (248.1, 47.6), (248.4, 47.9), (248.7, 47.9), (249.0, 47.6), (249.3, 47.6), (249.6, 47.2), (252.4, 47.2), (252.7, 46.9), (253.3, 46.9), (253.6, 46.6), (253.9, 46.6), (255.1, 45.4), (257.2, 45.4), (259.4, 43.3), (259.7, 43.3), (260.3, 42.7), (260.6, 42.7), (261.8, 41.4), (262.5, 41.4), (262.8, 41.1), (263.1, 41.4), (263.4, 41.4), (263.7, 41.1), (264.0, 41.1), (264.9, 40.2), (265.2, 40.2), (265.5, 39.9), (265.8, 39.9), (266.1, 39.6), (266.7, 39.6), (267.4, 39.0), (267.4, 38.1), (266.7, 37.5), (266.4, 37.5), (266.1, 37.1), (266.4, 36.8), (267.4, 36.8), (267.7, 37.1), (268.9, 37.1), (269.2, 37.5), (269.5, 37.5), (269.8, 37.1), (271.0, 37.1), (271.3, 36.8), (271.3, 36.5), (271.0, 36.2), (271.0, 35.9), (270.7, 35.6), (270.7, 35.3), (271.0, 35.0), (272.3, 35.0), (272.6, 35.3), (273.8, 35.3), (274.1, 35.0), (275.0, 35.0), (275.3, 35.3), (275.6, 35.3), (275.9, 35.6), (276.2, 35.6), (276.5, 35.9), (277.8, 35.9), (278.7, 36.8), (278.4, 37.1), (278.1, 37.1), (277.8, 37.5), (276.9, 37.5), (275.9, 36.5), (272.6, 36.5), (272.3, 36.8), (272.6, 37.1), (272.9, 37.1), (273.2, 37.5), (274.1, 37.5), (274.4, 37.8), (274.7, 37.8), (275.0, 38.1), (275.0, 38.7), (274.4, 39.3), (274.4, 40.2), (274.7, 40.2), (275.0, 40.5), (276.2, 40.5), (276.5, 40.8), (276.5, 41.1), (275.9, 41.7), (274.7, 41.7), (274.4, 42.0), (274.1, 42.0), (273.8, 42.4), (273.2, 42.4), (272.9, 42.7), (272.9, 43.0), (273.2, 43.0), (273.5, 43.3), (274.4, 43.3), (274.7, 43.0), (275.0, 43.3), (275.3, 43.0), (275.6, 43.0), (276.9, 44.2), (276.9, 46.0), (277.2, 46.3), (277.2, 46.6), (277.5, 46.6), (277.8, 46.9), (278.7, 46.9), (279.3, 47.6), (279.9, 47.6), (279.9, 47.2), (280.5, 46.6), (281.1, 46.6), (282.1, 47.6), (282.1, 47.9), (281.4, 48.5), (280.8, 48.5), (280.5, 48.8), (280.2, 48.8), (280.2, 49.7), (279.9, 50.0), (279.3, 50.0), (278.7, 49.4), (278.7, 49.1), (278.1, 49.1), (278.1, 49.4), (277.8, 49.7), (277.8, 50.0), (276.9, 50.9), (276.5, 50.9), (276.2, 51.2), (275.9, 50.9), (275.0, 50.9), (274.7, 50.6), (273.8, 50.6), (273.8, 50.9), (273.2, 51.5), (272.9, 51.5), (272.9, 52.2), (273.8, 52.2), (274.1, 51.8), (275.9, 51.8), (276.2, 52.2), (277.2, 52.2), (277.5, 51.8), (278.1, 51.8), (278.4, 51.5), (278.7, 51.5), (279.0, 51.2), (279.6, 51.2), (279.9, 50.9), (280.2, 50.9), (280.5, 50.6), (280.8, 50.6), (281.1, 50.3), (281.4, 50.3), (282.1, 49.7), (282.4, 49.7), (282.7, 49.4), (283.3, 49.4), (284.2, 48.5), (284.5, 48.5), (284.8, 48.2), (285.1, 48.2), (285.4, 47.9), (285.7, 47.9), (286.0, 47.6), (286.3, 47.6), (287.0, 46.9), (287.3, 46.9), (287.9, 46.3), (288.2, 46.3), (288.8, 45.7), (289.1, 45.7), (288.8, 45.7), (288.5, 46.0), (288.2, 46.0), (287.6, 46.6), (287.3, 46.6), (286.3, 47.6), (286.0, 47.6), (285.7, 47.9), (285.4, 47.9), (285.1, 48.2), (284.5, 48.2), (283.9, 48.8), (283.6, 48.8), (283.0, 49.4), (282.1, 49.4), (281.1, 50.3), (280.8, 50.3), (280.5, 50.0), (280.5, 49.4), (281.1, 48.8), (281.8, 48.8), (282.4, 48.2), (282.4, 47.9), (283.0, 47.2), (283.3, 47.2), (283.6, 46.9), (283.9, 46.9), (284.5, 46.3), (284.5, 45.7), (285.1, 45.1), (285.4, 45.1), (286.0, 44.5), (286.3, 44.5), (286.7, 44.2), (287.3, 44.2), (287.6, 43.9), (287.6, 43.0), (287.0, 42.4), (287.0, 41.7), (287.3, 41.4), (287.9, 41.4), (288.5, 42.0), (288.5, 41.7), (288.8, 41.4), (288.8, 41.1), (288.5, 40.8), (288.2, 40.8), (287.9, 40.5), (287.3, 40.5), (287.0, 40.8), (286.0, 40.8), (285.7, 40.5), (285.4, 40.5), (284.8, 39.9), (284.8, 39.6), (285.1, 39.3), (285.7, 39.3), (286.0, 39.0), (285.1, 39.0), (284.8, 39.3), (284.8, 39.6), (284.5, 39.9), (283.3, 39.9), (282.7, 40.5), (282.4, 40.2), (282.4, 39.6), (282.1, 39.3), (282.1, 38.1), (281.8, 38.1), (281.4, 37.8), (281.1, 37.8), (280.8, 37.5), (280.8, 37.1), (279.3, 37.1), (278.4, 36.2), (278.1, 36.2), (277.8, 35.9), (276.9, 35.9), (276.5, 35.6), (276.2, 35.6), (275.9, 35.3), (275.6, 35.3), (275.3, 35.0), (274.1, 35.0), (273.8, 35.3), (272.6, 35.3), (272.3, 35.0), (270.7, 35.0), (270.4, 34.7), (266.7, 34.7), (266.1, 34.1), (265.8, 34.1), (265.5, 33.8), (264.9, 33.8), (264.6, 33.5), (263.4, 33.5), (263.1, 33.2), (262.8, 33.2), (262.2, 32.6), (261.8, 32.6), (261.5, 32.2), (260.6, 32.2), (261.2, 32.2), (262.5, 33.5), (262.2, 33.8), (259.7, 33.8), (262.2, 33.8), (262.5, 34.1), (264.0, 34.1), (264.9, 35.0), (267.1, 35.0), (267.4, 35.3), (267.7, 35.3), (268.3, 35.9), (268.0, 36.2), (267.7, 36.2), (267.4, 36.5), (265.2, 36.5), (264.9, 36.8), (264.6, 36.8), (264.6, 37.8), (264.3, 38.1), (264.0, 38.1), (263.7, 38.4), (263.4, 38.4), (262.5, 39.3), (262.2, 39.3), (261.8, 39.6), (261.5, 39.6), (260.6, 40.5), (260.6, 40.8), (260.3, 41.1), (260.0, 41.1), (259.1, 42.0), (258.8, 42.0), (258.2, 42.7), (257.9, 42.7), (256.9, 43.6), (254.2, 43.6), (253.9, 43.9), (253.3, 43.9), (253.0, 44.2), (252.0, 44.2), (251.7, 44.5), (250.2, 44.5), (249.9, 44.8), (249.0, 44.8), (248.7, 44.5), (248.4, 44.5), (248.1, 44.2), (247.5, 44.2), (247.1, 44.5), (246.8, 44.5), (246.5, 44.2), (246.5, 43.9), (245.9, 43.3), (245.3, 43.3), (244.7, 42.7), (244.7, 41.7), (244.4, 41.4), (244.4, 41.1), (244.1, 41.1), (243.5, 40.5), (243.5, 40.2), (243.2, 39.9), (243.2, 39.6), (243.5, 39.3), (243.5, 39.0), (243.8, 38.7), (243.8, 38.4), (243.5, 38.1), (243.5, 36.5), (243.8, 36.2), (243.8, 35.9), (244.1, 35.6), (243.8, 35.3), (243.8, 34.1), (243.5, 33.8), (243.5, 33.5), (242.9, 32.9), (242.6, 32.9), (242.2, 32.6), (241.3, 32.6), (241.0, 32.2), (240.4, 32.2), (240.1, 31.9), (239.2, 31.9), (238.6, 31.3) (0.714, 0.608, 0.490)</w:t>
      </w:r>
    </w:p>
    <w:p>
      <w:r>
        <w:t>(263.7, 43.3), (263.7, 43.6), (264.0, 43.6), (264.0, 43.3) (0.573, 0.404, 0.278)</w:t>
      </w:r>
    </w:p>
    <w:p>
      <w:r>
        <w:t>(265.2, 43.6), (264.3, 42.7), (263.7, 42.7), (263.4, 43.0), (263.1, 43.0), (262.5, 43.6), (262.5, 43.9), (261.8, 44.5), (261.2, 44.5), (260.9, 44.8), (260.3, 44.8), (260.0, 45.1), (260.0, 45.4), (260.3, 45.4), (260.6, 45.7), (261.5, 45.7), (262.8, 44.5), (264.3, 44.5), (264.6, 44.2), (264.9, 44.2), (265.2, 43.9) (0.549, 0.463, 0.357)</w:t>
      </w:r>
    </w:p>
    <w:p>
      <w:r>
        <w:t>(264.0, 39.0), (264.3, 39.3), (264.6, 39.0), (264.9, 39.0), (264.6, 38.7), (264.3, 38.7) (0.639, 0.533, 0.412)</w:t>
      </w:r>
    </w:p>
    <w:p>
      <w:r>
        <w:t>(261.5, 38.1), (261.2, 37.8), (260.9, 37.8), (260.6, 38.1), (260.6, 38.4), (261.2, 38.4) (0.878, 0.776, 0.710)</w:t>
      </w:r>
    </w:p>
    <w:p>
      <w:r>
        <w:t>(242.9, 31.9), (243.2, 32.2), (243.2, 32.6), (244.4, 33.8), (244.4, 34.4), (244.7, 34.7), (244.7, 35.3), (245.0, 35.6), (244.7, 35.9), (244.7, 36.2), (244.1, 36.8), (244.1, 37.5), (244.7, 38.1), (245.0, 37.8), (245.3, 37.8), (245.6, 37.5), (245.9, 37.5), (246.2, 37.1), (246.5, 37.1), (246.8, 37.5), (247.5, 36.8), (247.8, 36.8), (248.4, 37.5), (251.7, 37.5), (252.0, 37.8), (252.7, 37.8), (253.0, 38.1), (253.6, 38.1), (254.2, 38.7), (254.5, 38.7), (255.1, 39.3), (255.4, 39.0), (255.7, 39.3), (256.0, 39.3), (256.3, 39.6), (256.3, 39.9), (256.6, 40.2), (256.3, 40.5), (254.8, 40.5), (254.5, 40.2), (253.9, 40.2), (253.6, 39.9), (251.7, 39.9), (251.4, 40.2), (249.6, 40.2), (250.5, 40.2), (250.8, 40.5), (251.1, 40.2), (251.4, 40.5), (251.4, 41.4), (254.5, 41.4), (254.8, 41.7), (255.7, 41.7), (256.9, 40.5), (258.8, 40.5), (259.1, 40.2), (259.4, 40.2), (260.3, 39.3), (260.6, 39.3), (260.9, 39.0), (261.5, 39.0), (262.5, 38.1), (262.5, 37.8), (263.1, 37.1), (263.1, 36.8), (263.7, 36.2), (264.6, 36.2), (264.9, 35.9), (265.5, 35.9), (265.2, 35.6), (264.9, 35.6), (264.0, 34.7), (263.7, 34.7), (264.0, 35.0), (264.0, 35.3), (263.7, 35.6), (263.4, 35.6), (263.1, 35.9), (262.8, 35.9), (262.5, 36.2), (261.5, 36.2), (261.2, 36.5), (258.5, 36.5), (258.2, 36.8), (257.9, 36.8), (257.2, 37.5), (256.9, 37.5), (256.0, 36.5), (254.8, 36.5), (254.5, 36.8), (254.2, 36.8), (253.9, 36.5), (252.7, 36.5), (252.4, 36.2), (250.2, 36.2), (249.9, 35.9), (249.6, 36.2), (249.3, 35.9), (249.3, 35.3), (249.0, 35.0), (248.4, 35.0), (248.1, 35.3), (247.8, 35.3), (247.5, 35.6), (246.8, 35.6), (245.9, 34.7), (245.3, 34.7), (243.5, 32.9), (243.5, 32.6), (243.2, 32.2), (243.2, 31.9), (243.5, 31.6), (244.4, 31.6), (243.5, 31.6), (243.2, 31.9) (0.839, 0.710, 0.639)</w:t>
      </w:r>
    </w:p>
    <w:p>
      <w:r>
        <w:t>(232.8, 29.5), (234.3, 29.5), (235.5, 30.7), (234.9, 31.3), (235.2, 31.3), (235.5, 31.0), (235.8, 31.0), (236.1, 30.7), (237.7, 30.7), (238.0, 31.0), (238.6, 31.0), (239.2, 31.6), (240.1, 31.6), (240.4, 31.9), (241.0, 31.9), (241.3, 32.2), (242.2, 32.2), (242.6, 32.6), (242.9, 32.6), (243.8, 33.5), (243.8, 33.8), (244.1, 34.1), (244.1, 35.3), (244.4, 35.6), (244.1, 35.9), (244.1, 36.2), (243.8, 36.5), (243.8, 38.1), (244.1, 38.4), (244.1, 38.7), (243.8, 39.0), (243.8, 39.3), (243.5, 39.6), (243.5, 39.9), (243.8, 40.2), (243.8, 40.5), (244.1, 40.8), (244.4, 40.8), (244.7, 41.1), (244.7, 41.4), (245.0, 41.7), (245.0, 42.7), (245.3, 43.0), (245.9, 43.0), (246.8, 43.9), (246.8, 44.2), (247.1, 44.2), (247.5, 43.9), (248.1, 43.9), (248.4, 44.2), (248.7, 44.2), (249.0, 44.5), (249.9, 44.5), (250.2, 44.2), (251.7, 44.2), (252.0, 43.9), (253.0, 43.9), (253.3, 43.6), (253.9, 43.6), (254.2, 43.3), (256.9, 43.3), (257.9, 42.4), (258.2, 42.4), (258.8, 41.7), (259.1, 41.7), (260.0, 40.8), (260.3, 40.8), (260.3, 40.5), (261.5, 39.3), (261.8, 39.3), (262.2, 39.0), (262.5, 39.0), (263.4, 38.1), (263.7, 38.1), (264.0, 37.8), (264.3, 37.8), (264.3, 36.8), (264.6, 36.5), (264.9, 36.5), (265.2, 36.2), (267.4, 36.2), (267.7, 35.9), (268.0, 35.9), (267.7, 35.6), (267.4, 35.6), (267.1, 35.3), (264.9, 35.3), (264.0, 34.4), (262.8, 34.4), (264.0, 34.4), (264.9, 35.3), (265.2, 35.3), (265.8, 35.9), (265.5, 36.2), (264.9, 36.2), (264.6, 36.5), (263.7, 36.5), (263.4, 36.8), (263.4, 37.1), (262.8, 37.8), (262.8, 38.1), (261.5, 39.3), (260.9, 39.3), (260.6, 39.6), (260.3, 39.6), (259.4, 40.5), (259.1, 40.5), (258.8, 40.8), (256.9, 40.8), (255.7, 42.0), (254.8, 42.0), (254.5, 41.7), (251.4, 41.7), (251.1, 41.4), (251.1, 40.5), (250.8, 40.8), (250.5, 40.5), (249.6, 40.5), (249.3, 40.2), (249.6, 39.9), (251.4, 39.9), (251.7, 39.6), (253.6, 39.6), (253.9, 39.9), (254.5, 39.9), (254.8, 40.2), (256.3, 40.2), (256.0, 39.9), (256.0, 39.6), (255.7, 39.6), (255.4, 39.3), (255.1, 39.6), (254.5, 39.0), (254.2, 39.0), (253.6, 38.4), (253.0, 38.4), (252.7, 38.1), (252.0, 38.1), (251.7, 37.8), (248.4, 37.8), (247.8, 37.1), (247.5, 37.1), (246.8, 37.8), (246.5, 37.5), (246.2, 37.5), (245.9, 37.8), (245.6, 37.8), (245.3, 38.1), (245.0, 38.1), (244.7, 38.4), (243.8, 37.5), (243.8, 36.8), (244.4, 36.2), (244.4, 35.9), (244.7, 35.6), (244.4, 35.3), (244.4, 34.7), (244.1, 34.4), (244.1, 33.8), (242.9, 32.6), (242.9, 32.2), (242.6, 31.9), (242.9, 31.6), (243.2, 31.6), (242.9, 31.3), (242.6, 31.3), (242.2, 31.0), (241.6, 31.0), (241.3, 31.3), (240.7, 31.3), (240.1, 30.7), (239.2, 30.7), (238.0, 29.5), (237.3, 29.5), (237.0, 29.2), (236.7, 29.2), (236.4, 29.5), (235.8, 29.5), (235.5, 29.8), (235.2, 29.5) (0.792, 0.663, 0.561)</w:t>
      </w:r>
    </w:p>
    <w:p>
      <w:r>
        <w:t>(245.6, 38.7), (246.2, 39.3), (246.5, 39.3), (246.8, 39.0), (247.1, 39.0), (247.5, 38.7), (248.1, 38.7), (248.4, 39.0), (249.9, 39.0), (250.2, 38.7), (249.6, 38.7), (249.3, 38.4), (249.0, 38.4), (248.7, 38.7), (247.1, 38.7), (246.8, 38.4), (245.9, 38.4) (0.714, 0.608, 0.490)</w:t>
      </w:r>
    </w:p>
    <w:p>
      <w:r>
        <w:t>(247.8, 39.6), (247.8, 39.9), (248.1, 40.2), (248.4, 39.9), (248.1, 39.6) (0.839, 0.710, 0.639)</w:t>
      </w:r>
    </w:p>
    <w:p>
      <w:r>
        <w:t>(245.3, 41.4), (245.3, 42.4), (245.6, 42.7), (246.8, 42.7), (247.1, 43.0), (247.5, 43.0), (247.8, 43.3), (248.4, 43.3), (248.7, 43.0), (248.7, 42.7), (249.0, 42.4), (248.7, 42.0), (248.7, 41.7), (247.5, 41.7), (246.8, 41.1), (245.6, 41.1) (0.839, 0.710, 0.639)</w:t>
      </w:r>
    </w:p>
    <w:p>
      <w:r>
        <w:t>(245.9, 41.7), (245.9, 42.0), (246.2, 42.0), (246.2, 41.7) (0.878, 0.776, 0.710)</w:t>
      </w:r>
    </w:p>
    <w:p>
      <w:r>
        <w:t>(244.4, 39.6), (244.4, 40.2), (245.6, 40.2), (245.6, 39.9), (245.3, 39.6), (245.0, 39.6), (244.7, 39.3) (0.839, 0.710, 0.639)</w:t>
      </w:r>
    </w:p>
    <w:p>
      <w:r>
        <w:t>(245.0, 36.8), (244.7, 37.1), (245.0, 37.1) (0.878, 0.776, 0.710)</w:t>
      </w:r>
    </w:p>
    <w:p>
      <w:r>
        <w:t>(242.2, 35.0), (242.9, 35.6), (242.9, 35.9), (242.6, 36.2), (242.2, 36.2), (241.9, 35.9), (241.9, 35.6), (241.9, 35.9), (242.2, 36.2), (242.6, 36.2), (242.9, 35.9), (242.9, 35.3), (242.6, 35.0) (0.549, 0.463, 0.357)</w:t>
      </w:r>
    </w:p>
    <w:p>
      <w:r>
        <w:t>(242.2, 35.3), (242.2, 35.9), (242.6, 35.9), (242.6, 35.6) (0.573, 0.404, 0.278)</w:t>
      </w:r>
    </w:p>
    <w:p>
      <w:r>
        <w:t>(242.6, 34.1), (242.2, 33.8), (241.9, 34.1), (241.6, 34.1), (241.9, 34.1), (242.2, 34.4) (0.549, 0.463, 0.357)</w:t>
      </w:r>
    </w:p>
    <w:p>
      <w:r>
        <w:t>(238.9, 32.6), (238.9, 33.5), (240.1, 33.5), (240.7, 34.1), (241.3, 34.1), (241.6, 33.8), (241.9, 33.8), (241.6, 33.5), (241.3, 33.5), (241.0, 33.2), (240.7, 33.2), (240.1, 32.6) (0.573, 0.404, 0.278)</w:t>
      </w:r>
    </w:p>
    <w:p>
      <w:r>
        <w:t>(238.9, 34.4), (238.9, 34.7), (239.8, 35.6), (239.8, 36.8), (239.8, 36.5), (240.1, 36.2), (240.1, 35.9), (239.8, 35.6), (239.8, 35.0), (239.2, 34.4) (0.573, 0.404, 0.278)</w:t>
      </w:r>
    </w:p>
    <w:p>
      <w:r>
        <w:t>(235.5, 31.6), (235.8, 31.6), (236.1, 31.3), (237.7, 31.3), (238.3, 31.9), (238.3, 32.6), (238.0, 32.9), (237.7, 32.9), (237.3, 33.2), (237.3, 33.5), (237.0, 33.8), (237.0, 34.4), (236.7, 34.7), (236.7, 35.6), (237.0, 35.9), (237.0, 36.2), (237.3, 36.5), (237.3, 36.8), (237.7, 37.1), (237.7, 37.5), (238.3, 38.1), (238.6, 38.1), (239.2, 38.7), (239.2, 39.0), (239.5, 39.3), (239.5, 39.6), (239.8, 39.9), (239.8, 40.5), (240.1, 40.8), (240.1, 41.1), (240.7, 41.7), (240.1, 41.1), (240.1, 40.8), (239.8, 40.5), (239.8, 40.2), (240.4, 39.6), (240.7, 39.9), (241.0, 39.9), (241.9, 40.8), (241.9, 41.1), (242.2, 41.4), (242.6, 41.4), (243.2, 42.0), (243.2, 42.4), (243.8, 43.0), (244.4, 43.0), (244.4, 42.0), (244.1, 41.7), (244.1, 41.4), (242.6, 39.9), (242.6, 39.3), (243.2, 38.7), (243.2, 37.8), (242.9, 37.5), (242.9, 36.8), (243.2, 36.5), (243.2, 36.2), (243.5, 35.9), (243.5, 35.0), (243.2, 34.7), (243.2, 33.8), (242.6, 33.2), (242.2, 33.2), (241.9, 32.9), (241.0, 32.9), (240.7, 32.6), (240.4, 32.6), (240.1, 32.2), (238.9, 32.2), (238.0, 31.3), (236.1, 31.3), (235.8, 31.6) (0.639, 0.533, 0.412)</w:t>
      </w:r>
    </w:p>
    <w:p>
      <w:r>
        <w:t>(239.8, 38.4), (239.8, 39.3), (240.1, 39.3), (240.4, 39.0), (240.4, 38.7), (240.1, 38.4) (0.714, 0.608, 0.490)</w:t>
      </w:r>
    </w:p>
    <w:p>
      <w:r>
        <w:t>(237.7, 39.9), (237.7, 40.2), (238.3, 40.2), (238.0, 39.9) (0.341, 0.122, 0.008)</w:t>
      </w:r>
    </w:p>
    <w:p>
      <w:r>
        <w:t>(237.3, 39.6), (237.3, 40.2), (237.3, 39.9), (237.7, 39.6), (238.0, 39.6), (238.3, 39.9), (238.0, 39.6) (0.384, 0.129, 0.031)</w:t>
      </w:r>
    </w:p>
    <w:p>
      <w:r>
        <w:t>(234.6, 41.1), (234.6, 41.7), (234.9, 42.0), (234.9, 43.0), (235.2, 43.3), (234.9, 43.0), (234.9, 41.7), (235.2, 41.4), (235.5, 41.4), (235.8, 41.7), (236.1, 41.7), (235.8, 41.7), (235.5, 41.4), (235.2, 41.4), (234.9, 41.1) (0.455, 0.231, 0.129)</w:t>
      </w:r>
    </w:p>
    <w:p>
      <w:r>
        <w:t>(235.2, 42.0), (235.2, 43.0), (235.5, 43.3), (235.5, 43.6), (235.8, 43.9), (235.8, 44.2), (235.8, 43.9), (235.5, 43.6), (235.5, 43.3), (235.2, 43.0), (235.2, 42.4), (235.5, 42.0) (0.494, 0.329, 0.231)</w:t>
      </w:r>
    </w:p>
    <w:p>
      <w:r>
        <w:t>(233.7, 43.0), (234.0, 43.0), (234.6, 43.6), (234.6, 43.9), (234.9, 44.2), (234.9, 43.9), (234.6, 43.6), (234.6, 43.3), (234.3, 43.0) (0.345, 0.137, 0.035)</w:t>
      </w:r>
    </w:p>
    <w:p>
      <w:r>
        <w:t>(233.7, 42.0), (233.7, 42.4), (234.0, 42.7), (233.7, 42.4), (234.0, 42.0) (0.302, 0.118, 0.012)</w:t>
      </w:r>
    </w:p>
    <w:p>
      <w:r>
        <w:t>(233.4, 41.7), (233.4, 42.4), (233.7, 42.7), (233.4, 42.4), (233.4, 42.0), (233.7, 41.7) (0.314, 0.122, 0.063)</w:t>
      </w:r>
    </w:p>
    <w:p>
      <w:r>
        <w:t>(233.7, 41.4), (234.0, 41.7), (234.0, 41.4) (0.345, 0.106, 0.055)</w:t>
      </w:r>
    </w:p>
    <w:p>
      <w:r>
        <w:t>(232.4, 41.1), (232.4, 41.4), (232.1, 41.7), (232.1, 42.7), (232.4, 43.0), (232.8, 43.0), (232.8, 42.7), (233.1, 42.4), (233.1, 41.7), (232.8, 41.4), (232.8, 41.1) (0.357, 0.176, 0.129)</w:t>
      </w:r>
    </w:p>
    <w:p>
      <w:r>
        <w:t>(233.4, 42.7), (233.1, 42.7), (233.1, 43.0), (232.8, 43.3), (232.4, 43.3), (232.4, 43.6), (232.8, 43.9), (232.8, 44.5), (232.4, 44.8), (232.4, 46.0), (232.8, 46.3), (232.4, 46.0), (232.4, 45.1), (233.1, 44.5), (233.1, 43.6), (233.4, 43.3), (233.7, 43.3), (233.4, 43.0) (0.353, 0.149, 0.090)</w:t>
      </w:r>
    </w:p>
    <w:p>
      <w:r>
        <w:t>(231.8, 43.3), (232.1, 43.6), (232.1, 45.7), (232.1, 44.8), (232.4, 44.5), (232.4, 43.9) (0.314, 0.122, 0.063)</w:t>
      </w:r>
    </w:p>
    <w:p>
      <w:r>
        <w:t>(230.9, 40.5), (230.6, 40.8), (230.6, 41.1), (230.0, 41.7), (230.0, 43.0), (230.3, 43.3), (230.3, 44.2), (230.6, 44.5), (230.6, 46.0), (230.9, 46.3), (230.9, 46.9), (231.2, 46.9), (231.5, 47.2), (231.5, 44.2), (231.2, 43.9), (231.2, 41.1), (230.9, 40.8) (0.220, 0.035, 0.008)</w:t>
      </w:r>
    </w:p>
    <w:p>
      <w:r>
        <w:t>(229.1, 41.4), (229.1, 41.7), (228.8, 42.0), (228.8, 42.4), (229.1, 42.7), (229.1, 43.0), (229.7, 43.6), (229.7, 43.9), (229.7, 43.6), (229.4, 43.3), (229.4, 43.0), (229.1, 42.7) (0.282, 0.133, 0.102)</w:t>
      </w:r>
    </w:p>
    <w:p>
      <w:r>
        <w:t>(228.5, 42.4), (228.5, 42.7), (229.4, 43.6), (228.8, 43.0), (228.8, 42.7) (0.318, 0.149, 0.110)</w:t>
      </w:r>
    </w:p>
    <w:p>
      <w:r>
        <w:t>(225.1, 41.7), (225.7, 42.4), (226.0, 42.4), (226.6, 43.0), (226.9, 42.7), (227.5, 43.3), (228.8, 43.3), (229.1, 43.6), (229.1, 43.9), (229.4, 44.2), (229.4, 44.5), (228.8, 45.1), (228.8, 45.7), (229.1, 46.0), (229.4, 46.0), (229.7, 46.3), (229.4, 46.0), (229.4, 43.9), (228.2, 42.7), (228.2, 42.4), (227.5, 41.7), (227.2, 41.7), (226.9, 42.0), (225.4, 42.0) (0.357, 0.176, 0.129)</w:t>
      </w:r>
    </w:p>
    <w:p>
      <w:r>
        <w:t>(226.9, 43.9), (227.2, 43.9), (227.5, 44.2), (227.5, 44.5), (227.5, 44.2), (227.9, 43.9), (228.2, 44.2), (228.5, 44.2), (228.2, 43.9), (227.9, 43.9), (227.5, 44.2), (227.2, 43.9) (0.420, 0.251, 0.204)</w:t>
      </w:r>
    </w:p>
    <w:p>
      <w:r>
        <w:t>(225.7, 44.5), (226.9, 44.5), (227.2, 44.8), (227.2, 45.1), (227.5, 45.4), (227.5, 45.7), (227.5, 44.8), (227.2, 44.5), (227.2, 44.2), (226.9, 44.2), (226.6, 43.9), (226.0, 44.5) (0.494, 0.329, 0.231)</w:t>
      </w:r>
    </w:p>
    <w:p>
      <w:r>
        <w:t>(223.6, 43.0), (223.9, 43.3), (223.9, 43.6), (223.3, 44.2), (223.0, 44.2), (223.6, 44.8), (223.6, 45.4), (223.9, 45.7), (224.2, 45.7), (224.2, 45.4), (224.5, 45.1), (224.5, 44.8), (225.1, 44.2), (225.4, 44.2), (225.7, 43.9), (226.3, 43.9), (226.6, 43.6), (227.2, 43.6), (227.9, 44.2), (227.9, 46.6), (228.8, 47.6), (228.8, 47.9), (228.5, 48.2), (228.5, 49.4), (228.5, 48.5), (229.1, 47.9), (229.7, 47.9), (229.7, 47.2), (229.1, 46.6), (228.5, 46.6), (227.9, 46.0), (228.2, 45.7), (228.2, 45.1), (228.5, 44.8), (228.5, 44.5), (228.2, 44.5), (227.5, 43.9), (227.9, 43.6), (227.5, 43.6), (227.2, 43.3), (226.6, 43.3), (226.0, 42.7), (225.7, 42.7), (225.4, 42.4), (224.8, 43.0) (0.455, 0.231, 0.129)</w:t>
      </w:r>
    </w:p>
    <w:p>
      <w:r>
        <w:t>(226.0, 45.7), (226.0, 46.6), (226.3, 46.9), (226.6, 46.9), (226.6, 46.0), (226.3, 45.7) (0.639, 0.533, 0.412)</w:t>
      </w:r>
    </w:p>
    <w:p>
      <w:r>
        <w:t>(222.0, 43.6), (222.0, 43.9), (222.3, 44.2), (222.3, 44.5), (223.0, 45.1), (223.0, 45.7), (222.6, 46.0), (222.3, 46.0), (222.0, 45.7), (222.0, 46.0), (222.3, 46.0), (223.0, 46.6), (223.0, 48.2), (223.6, 48.2), (223.9, 47.9), (224.5, 47.9), (224.8, 48.2), (224.8, 48.5), (225.1, 48.8), (225.1, 49.1), (226.6, 50.6), (226.6, 50.9), (228.2, 52.5), (228.5, 52.5), (228.8, 52.8), (229.4, 52.8), (229.4, 52.2), (229.1, 51.8), (229.1, 51.2), (228.5, 50.6), (228.5, 50.3), (228.2, 50.0), (228.2, 49.7), (227.9, 49.4), (227.9, 47.9), (227.5, 47.6), (227.5, 47.2), (227.2, 46.9), (227.2, 45.4), (226.9, 45.1), (226.9, 44.8), (225.4, 44.8), (224.8, 45.4), (224.8, 45.7), (225.1, 46.0), (225.1, 46.3), (225.4, 46.6), (225.4, 46.9), (225.7, 47.2), (225.1, 47.9), (224.8, 47.9), (224.5, 47.6), (224.5, 47.2), (224.2, 46.9), (224.2, 46.6), (223.9, 46.6), (223.3, 46.0), (223.3, 45.7), (223.0, 45.4), (223.0, 45.1), (222.6, 44.8), (222.6, 44.5), (222.0, 43.9) (0.573, 0.404, 0.278)</w:t>
      </w:r>
    </w:p>
    <w:p>
      <w:r>
        <w:t>(227.5, 46.0), (227.5, 46.9), (228.2, 47.6), (228.2, 49.4), (228.5, 49.7), (228.5, 50.0), (229.1, 50.6), (229.1, 50.9), (229.4, 51.2), (229.1, 50.9), (229.1, 50.6), (228.5, 50.0), (228.5, 49.7), (228.2, 49.4), (228.2, 48.2), (228.5, 47.9), (228.5, 47.6), (227.5, 46.6) (0.565, 0.267, 0.157)</w:t>
      </w:r>
    </w:p>
    <w:p>
      <w:r>
        <w:t>(229.1, 48.8), (229.1, 49.4), (229.7, 50.0), (229.7, 49.1), (229.4, 48.8) (0.384, 0.129, 0.031)</w:t>
      </w:r>
    </w:p>
    <w:p>
      <w:r>
        <w:t>(228.5, 45.1), (228.5, 45.7), (228.2, 46.0), (228.5, 46.3), (229.1, 46.3), (230.0, 47.2), (230.0, 47.9), (229.7, 48.2), (230.0, 48.2), (230.3, 48.5), (230.3, 49.1), (230.3, 48.5), (230.0, 48.2), (230.0, 47.2), (229.7, 46.9), (229.7, 46.6), (229.4, 46.3), (229.1, 46.3), (228.5, 45.7) (0.439, 0.161, 0.118)</w:t>
      </w:r>
    </w:p>
    <w:p>
      <w:r>
        <w:t>(231.8, 44.5), (231.8, 47.2), (231.5, 47.6), (231.2, 47.2), (230.9, 47.2), (230.6, 46.9), (230.6, 46.3), (230.6, 47.2), (230.9, 47.6), (231.2, 47.6), (231.5, 47.9), (232.1, 47.9), (232.1, 46.3), (231.8, 46.0) (0.282, 0.067, 0.020)</w:t>
      </w:r>
    </w:p>
    <w:p>
      <w:r>
        <w:t>(231.2, 47.9), (231.2, 48.2), (232.1, 49.1), (232.1, 48.2), (231.5, 48.2) (0.341, 0.039, 0.012)</w:t>
      </w:r>
    </w:p>
    <w:p>
      <w:r>
        <w:t>(230.6, 47.9), (230.9, 48.2), (230.9, 48.5), (231.8, 49.4), (231.8, 49.7), (232.1, 50.0), (232.4, 50.0), (232.8, 49.7), (233.1, 49.7), (233.1, 48.8), (232.8, 48.5), (232.8, 49.4), (232.4, 49.7), (232.1, 49.7), (231.2, 48.8), (231.2, 48.5) (0.384, 0.129, 0.031)</w:t>
      </w:r>
    </w:p>
    <w:p>
      <w:r>
        <w:t>(232.4, 48.5), (232.4, 49.1), (232.1, 49.4), (231.8, 49.1), (232.1, 49.4), (232.4, 49.4) (0.341, 0.122, 0.008)</w:t>
      </w:r>
    </w:p>
    <w:p>
      <w:r>
        <w:t>(232.8, 47.2), (232.8, 48.2), (233.4, 48.8), (233.4, 49.7), (233.1, 50.0), (232.8, 50.0), (232.4, 50.3), (232.1, 50.3), (231.8, 50.0), (232.1, 50.3), (233.1, 50.3), (233.4, 50.0), (233.7, 50.0), (233.7, 49.1), (232.8, 48.2) (0.384, 0.157, 0.059)</w:t>
      </w:r>
    </w:p>
    <w:p>
      <w:r>
        <w:t>(228.8, 48.5), (228.8, 49.7), (229.7, 50.6), (229.7, 50.9), (230.0, 51.2), (230.3, 51.2), (230.3, 50.3), (230.0, 50.0), (230.0, 48.5), (230.3, 48.2), (230.6, 48.5), (230.6, 48.8), (230.9, 48.8), (231.2, 49.1), (231.2, 49.4), (231.5, 49.7), (231.5, 50.3), (231.8, 50.6), (231.8, 50.9), (232.1, 50.9), (232.4, 51.2), (232.4, 52.5), (232.8, 52.8), (233.4, 52.8), (233.7, 52.5), (235.2, 52.5), (236.7, 54.0), (236.4, 53.7), (236.4, 53.4), (236.1, 53.1), (236.1, 52.5), (235.8, 52.5), (235.5, 52.2), (234.3, 52.2), (233.7, 51.5), (233.7, 50.6), (234.6, 49.7), (234.6, 49.1), (234.0, 49.1), (233.1, 48.2), (234.0, 49.1), (234.0, 50.0), (233.7, 50.3), (233.4, 50.3), (233.1, 50.6), (232.1, 50.6), (231.5, 50.0), (231.5, 49.7), (231.2, 49.4), (231.2, 49.1), (230.3, 48.2), (230.3, 47.9), (230.3, 48.2), (230.0, 48.5), (229.7, 48.5), (229.4, 48.2), (229.1, 48.5) (0.427, 0.200, 0.063)</w:t>
      </w:r>
    </w:p>
    <w:p>
      <w:r>
        <w:t>(228.8, 50.0), (229.4, 50.6), (229.4, 50.9), (229.7, 51.2), (229.7, 51.5), (230.0, 51.8), (230.0, 52.2), (230.6, 52.8), (230.6, 53.1), (230.9, 53.4), (230.9, 53.7), (233.4, 53.7), (234.0, 54.3), (234.0, 54.9), (234.3, 55.2), (234.9, 55.2), (235.5, 55.8), (235.5, 56.4), (236.1, 57.1), (236.4, 57.1), (237.3, 58.0), (236.1, 56.7), (236.1, 56.1), (236.7, 55.5), (236.7, 54.6), (236.4, 54.6), (236.1, 54.3), (236.1, 53.7), (235.2, 52.8), (233.7, 52.8), (233.4, 53.1), (232.8, 53.1), (232.1, 52.5), (232.1, 51.2), (231.8, 51.2), (231.5, 50.9), (231.5, 50.6), (231.2, 50.3), (231.2, 49.7), (230.6, 49.1), (230.3, 49.4), (230.3, 50.0), (230.6, 50.3), (230.6, 51.2), (230.3, 51.5), (230.0, 51.5), (229.4, 50.9), (229.4, 50.6) (0.455, 0.231, 0.129)</w:t>
      </w:r>
    </w:p>
    <w:p>
      <w:r>
        <w:t>(229.7, 51.8), (229.7, 52.2), (230.0, 52.5), (230.0, 53.1), (230.6, 53.7), (230.6, 54.3), (230.9, 54.3), (231.2, 54.0), (232.8, 54.0), (234.3, 55.5), (234.9, 55.5), (235.2, 55.8), (234.9, 55.5), (234.3, 55.5), (233.7, 54.9), (233.7, 54.3), (233.4, 54.0), (230.9, 54.0), (230.6, 53.7), (230.6, 53.4), (230.3, 53.1), (230.3, 52.8), (229.7, 52.2) (0.565, 0.267, 0.157)</w:t>
      </w:r>
    </w:p>
    <w:p>
      <w:r>
        <w:t>(225.7, 55.5), (225.7, 55.8), (226.9, 55.8), (227.2, 56.1), (227.5, 56.1), (227.9, 56.4), (228.2, 56.4), (228.5, 56.7), (228.8, 56.7), (229.1, 56.4), (229.4, 56.4), (229.4, 56.1), (230.0, 55.5), (230.3, 55.5), (230.6, 55.8), (232.1, 55.8), (232.4, 55.5), (233.1, 55.5), (233.4, 55.8), (234.0, 55.8), (234.9, 56.7), (234.9, 57.7), (235.2, 58.0), (235.2, 58.3), (235.2, 57.7), (235.5, 57.4), (236.1, 57.4), (237.0, 58.3), (237.0, 58.6), (237.3, 58.9), (237.3, 59.5), (237.7, 59.2), (237.0, 58.6), (237.0, 58.3), (235.8, 57.1), (235.5, 57.1), (235.2, 56.7), (235.2, 56.1), (234.9, 55.8), (234.3, 55.8), (232.8, 54.3), (231.2, 54.3), (230.9, 54.6), (230.6, 54.6), (230.3, 54.3), (230.3, 53.7), (229.7, 53.1), (229.7, 52.5), (229.7, 52.8), (229.4, 53.1), (228.8, 53.1), (228.5, 52.8), (229.1, 53.4), (229.4, 53.4), (230.0, 54.0), (230.0, 54.9), (229.7, 55.2), (229.7, 55.5), (229.4, 55.8), (228.5, 55.8), (227.9, 55.2), (227.9, 54.9), (227.5, 54.9), (226.9, 54.3), (226.6, 54.6), (226.6, 54.9), (226.3, 55.2), (226.0, 55.2) (0.494, 0.329, 0.231)</w:t>
      </w:r>
    </w:p>
    <w:p>
      <w:r>
        <w:t>(234.3, 57.4), (234.3, 56.4), (234.0, 56.1), (233.4, 56.1), (233.1, 55.8), (232.8, 55.8), (232.4, 56.1), (230.0, 56.1), (230.0, 56.4), (229.7, 56.7), (230.0, 56.4), (232.4, 56.4), (232.8, 56.1), (233.1, 56.4), (233.7, 56.4), (234.3, 57.1) (0.455, 0.231, 0.129)</w:t>
      </w:r>
    </w:p>
    <w:p>
      <w:r>
        <w:t>(234.0, 57.1), (233.7, 57.1), (233.4, 56.7), (233.1, 56.7), (232.8, 56.4), (232.4, 56.7), (230.0, 56.7), (232.1, 56.7), (232.4, 57.1), (232.8, 57.1), (233.1, 56.7), (233.4, 57.1) (0.384, 0.188, 0.094)</w:t>
      </w:r>
    </w:p>
    <w:p>
      <w:r>
        <w:t>(233.1, 57.1), (233.1, 57.4), (233.4, 57.7), (233.7, 57.4), (234.0, 57.4), (234.3, 57.7), (234.0, 57.4), (233.4, 57.4) (0.357, 0.176, 0.129)</w:t>
      </w:r>
    </w:p>
    <w:p>
      <w:r>
        <w:t>(232.8, 58.9), (232.8, 57.7), (232.4, 57.7), (232.1, 57.4), (231.8, 57.7), (231.2, 57.7), (230.9, 58.0), (230.6, 58.0), (232.4, 58.0), (232.8, 58.3) (0.420, 0.251, 0.204)</w:t>
      </w:r>
    </w:p>
    <w:p>
      <w:r>
        <w:t>(230.0, 58.6), (231.8, 58.6), (233.1, 59.8), (232.4, 59.2), (232.4, 58.9), (232.1, 58.6) (0.467, 0.396, 0.302)</w:t>
      </w:r>
    </w:p>
    <w:p>
      <w:r>
        <w:t>(229.4, 58.9), (230.6, 58.9), (230.9, 59.2), (232.1, 59.2), (232.8, 59.8), (231.8, 58.9) (0.549, 0.463, 0.357)</w:t>
      </w:r>
    </w:p>
    <w:p>
      <w:r>
        <w:t>(230.3, 60.4), (230.6, 60.7), (231.5, 60.7), (231.2, 60.7), (230.9, 60.4) (0.922, 0.925, 0.937)</w:t>
      </w:r>
    </w:p>
    <w:p>
      <w:r>
        <w:t>(228.8, 60.1), (229.4, 60.1), (230.0, 60.7), (230.3, 60.7), (230.0, 60.4), (230.0, 60.1) (0.847, 0.855, 0.878)</w:t>
      </w:r>
    </w:p>
    <w:p>
      <w:r>
        <w:t>(230.9, 61.0), (232.1, 61.0), (232.4, 61.3), (232.8, 61.3), (233.1, 61.6), (232.8, 61.3), (232.8, 61.0), (232.4, 61.0), (232.1, 60.7), (231.8, 60.7), (231.5, 61.0) (0.847, 0.855, 0.878)</w:t>
      </w:r>
    </w:p>
    <w:p>
      <w:r>
        <w:t>(233.1, 61.3), (233.4, 61.6), (234.0, 61.6), (234.3, 62.0), (234.6, 62.0), (234.9, 62.3), (235.5, 62.3), (235.8, 62.6), (236.4, 62.6), (236.1, 62.3), (235.8, 62.3), (235.5, 62.0), (235.2, 62.0), (234.6, 61.3), (234.0, 61.3), (233.7, 61.0), (233.4, 61.0) (0.922, 0.925, 0.937)</w:t>
      </w:r>
    </w:p>
    <w:p>
      <w:r>
        <w:t>(236.7, 60.4), (236.4, 60.1), (236.1, 60.4), (235.8, 60.4) (0.169, 0.075, 0.063)</w:t>
      </w:r>
    </w:p>
    <w:p>
      <w:r>
        <w:t>(237.3, 60.7), (237.0, 60.4), (236.7, 60.7), (236.4, 60.7) (0.192, 0.129, 0.102)</w:t>
      </w:r>
    </w:p>
    <w:p>
      <w:r>
        <w:t>(237.7, 60.7), (237.3, 61.0), (237.7, 61.3) (0.169, 0.075, 0.063)</w:t>
      </w:r>
    </w:p>
    <w:p>
      <w:r>
        <w:t>(236.4, 57.4), (237.3, 58.3), (237.3, 58.6), (238.3, 59.5), (238.0, 59.8), (237.3, 59.8), (238.0, 59.8), (238.3, 60.1), (238.9, 60.1), (239.2, 60.4), (239.5, 60.4), (239.8, 60.7), (240.1, 60.7), (240.7, 60.1), (240.7, 59.8), (240.4, 59.5), (238.6, 59.5) (0.420, 0.251, 0.204)</w:t>
      </w:r>
    </w:p>
    <w:p>
      <w:r>
        <w:t>(237.3, 57.7), (237.7, 58.0), (237.7, 58.3), (238.3, 58.9), (239.8, 58.9), (238.6, 58.9), (238.0, 58.3), (238.3, 58.0), (238.9, 58.0), (239.2, 58.3), (239.5, 58.3), (239.5, 58.0), (238.3, 58.0), (238.0, 57.7) (0.357, 0.176, 0.129)</w:t>
      </w:r>
    </w:p>
    <w:p>
      <w:r>
        <w:t>(239.2, 56.7), (239.2, 57.1), (239.5, 57.4), (239.5, 57.7), (239.8, 58.0), (239.8, 58.6), (239.8, 57.7), (239.2, 57.1) (0.353, 0.149, 0.090)</w:t>
      </w:r>
    </w:p>
    <w:p>
      <w:r>
        <w:t>(237.7, 56.7), (238.3, 57.4), (238.9, 57.4), (238.9, 57.1), (238.6, 56.7), (238.6, 56.4), (238.0, 56.4) (0.455, 0.231, 0.129)</w:t>
      </w:r>
    </w:p>
    <w:p>
      <w:r>
        <w:t>(236.4, 54.0), (236.4, 54.3), (236.7, 54.3), (237.0, 54.6), (237.0, 55.5), (236.4, 56.1), (236.4, 56.7), (237.0, 57.4), (238.0, 57.4), (238.3, 57.7), (239.2, 57.7), (239.2, 57.4), (238.9, 57.7), (238.3, 57.7), (237.3, 56.7), (238.0, 56.1), (238.6, 56.1), (238.9, 56.4), (238.9, 56.7), (238.9, 56.4), (238.6, 56.1), (238.0, 56.1), (237.3, 55.5), (237.3, 54.6), (237.0, 54.3), (236.7, 54.3) (0.439, 0.161, 0.118)</w:t>
      </w:r>
    </w:p>
    <w:p>
      <w:r>
        <w:t>(238.0, 54.3), (238.3, 54.6), (238.3, 55.5), (238.6, 55.8), (238.9, 55.8), (239.2, 56.1), (239.2, 56.4), (239.2, 55.8), (238.9, 55.5), (238.6, 55.5), (238.3, 55.2), (238.3, 54.6) (0.345, 0.106, 0.055)</w:t>
      </w:r>
    </w:p>
    <w:p>
      <w:r>
        <w:t>(238.9, 55.2), (239.2, 55.5), (239.2, 55.2) (0.341, 0.039, 0.012)</w:t>
      </w:r>
    </w:p>
    <w:p>
      <w:r>
        <w:t>(237.3, 52.5), (237.3, 53.1), (237.7, 53.4), (237.7, 53.7), (238.0, 54.0), (238.3, 54.0), (238.6, 54.3), (238.6, 54.6), (238.9, 54.9), (239.2, 54.9), (239.5, 55.2), (239.5, 56.7), (240.4, 57.7), (240.4, 58.3), (241.3, 59.2), (241.3, 58.9), (241.0, 58.9), (240.4, 58.3), (240.4, 57.7), (240.7, 57.4), (241.0, 57.4), (241.3, 57.1), (241.3, 56.7), (241.6, 56.4), (241.0, 55.8), (240.4, 56.4), (240.4, 56.7), (240.1, 57.1), (239.8, 57.1), (239.5, 56.7), (239.5, 56.4), (240.1, 55.8), (240.1, 55.5), (240.4, 55.2), (240.7, 55.2), (240.4, 55.2), (240.1, 54.9), (239.8, 54.9), (239.5, 54.6), (239.5, 54.3), (239.2, 54.0), (238.9, 54.0), (238.6, 53.7), (238.6, 53.1), (238.3, 52.8), (238.3, 52.5) (0.282, 0.067, 0.020)</w:t>
      </w:r>
    </w:p>
    <w:p>
      <w:r>
        <w:t>(240.7, 55.5), (240.4, 55.5), (240.4, 55.8), (239.8, 56.4), (239.8, 56.7), (240.1, 56.7), (240.1, 56.4), (240.7, 55.8) (0.220, 0.035, 0.008)</w:t>
      </w:r>
    </w:p>
    <w:p>
      <w:r>
        <w:t>(241.0, 56.7), (240.7, 56.7), (240.7, 57.1) (0.302, 0.118, 0.012)</w:t>
      </w:r>
    </w:p>
    <w:p>
      <w:r>
        <w:t>(240.1, 58.6), (240.1, 58.9), (240.4, 58.9) (0.318, 0.149, 0.110)</w:t>
      </w:r>
    </w:p>
    <w:p>
      <w:r>
        <w:t>(240.7, 57.7), (240.7, 58.3), (241.0, 58.6), (241.3, 58.6), (241.6, 58.9), (241.6, 59.2), (241.9, 59.5), (242.6, 59.5), (242.2, 59.2), (242.2, 58.6), (242.6, 58.3), (242.9, 58.3), (243.5, 58.9), (243.5, 59.8), (243.2, 60.1), (243.5, 60.4), (243.5, 60.7), (244.1, 60.7), (244.7, 60.1), (245.0, 60.1), (245.0, 59.5), (244.4, 58.9), (243.8, 58.9), (243.2, 58.3), (242.9, 58.3), (242.6, 58.0), (242.6, 57.7), (242.2, 57.4), (242.2, 57.1), (241.9, 56.7), (241.6, 56.7), (241.6, 57.1), (241.0, 57.7) (0.220, 0.035, 0.008)</w:t>
      </w:r>
    </w:p>
    <w:p>
      <w:r>
        <w:t>(242.6, 58.6), (242.6, 59.2), (242.9, 59.5), (242.9, 59.8), (243.2, 59.8), (243.2, 58.9), (242.9, 58.6) (0.282, 0.067, 0.020)</w:t>
      </w:r>
    </w:p>
    <w:p>
      <w:r>
        <w:t>(242.6, 57.4), (242.9, 57.7), (242.9, 58.0), (243.2, 58.0), (243.8, 58.6) (0.282, 0.067, 0.020)</w:t>
      </w:r>
    </w:p>
    <w:p>
      <w:r>
        <w:t>(244.1, 56.7), (244.4, 57.1), (244.4, 57.4), (245.0, 58.0), (245.3, 58.0), (245.9, 58.6), (245.9, 58.9), (246.5, 59.5), (247.1, 59.5), (248.1, 60.4), (248.4, 60.4), (246.2, 58.3), (245.9, 58.3), (244.7, 57.1), (244.4, 57.1) (0.714, 0.608, 0.490)</w:t>
      </w:r>
    </w:p>
    <w:p>
      <w:r>
        <w:t>(246.2, 58.6), (246.2, 58.9), (246.5, 59.2), (246.8, 59.2) (0.792, 0.663, 0.561)</w:t>
      </w:r>
    </w:p>
    <w:p>
      <w:r>
        <w:t>(246.2, 61.0), (246.5, 61.3), (246.5, 61.0) (0.114, 0.035, 0.016)</w:t>
      </w:r>
    </w:p>
    <w:p>
      <w:r>
        <w:t>(241.6, 59.5), (241.9, 59.8), (242.6, 59.8), (243.2, 60.4), (243.2, 60.7), (243.5, 61.0), (244.1, 61.0), (244.7, 60.4), (245.0, 60.4), (245.3, 60.7), (245.3, 61.0), (244.7, 61.6), (244.7, 62.6), (245.0, 62.6), (245.6, 62.0), (246.5, 62.0), (246.8, 62.3), (246.8, 62.6), (247.1, 62.9), (248.4, 62.9), (249.0, 63.5), (248.4, 62.9), (247.5, 62.9), (246.5, 62.0), (245.6, 62.0), (245.3, 61.6), (245.3, 60.7), (245.6, 60.4), (246.2, 60.4), (245.6, 60.4), (245.3, 60.1), (245.0, 60.4), (244.7, 60.4), (244.1, 61.0), (243.5, 61.0), (243.2, 60.7), (243.2, 60.4), (242.6, 59.8), (241.9, 59.8) (0.227, 0.086, 0.051)</w:t>
      </w:r>
    </w:p>
    <w:p>
      <w:r>
        <w:t>(244.1, 61.3), (244.4, 61.6), (244.4, 62.3), (244.1, 62.6), (244.1, 63.5), (245.0, 63.5), (245.9, 62.6), (246.2, 62.6), (246.5, 62.9), (246.5, 63.8), (246.8, 64.1), (247.8, 63.2), (248.1, 63.2), (248.4, 63.5), (248.7, 63.5), (249.0, 63.8), (248.4, 63.2), (247.1, 63.2), (246.5, 62.6), (246.5, 62.3), (245.6, 62.3), (245.0, 62.9), (244.7, 62.9), (244.4, 62.6), (244.4, 61.6), (244.7, 61.3) (0.247, 0.106, 0.082)</w:t>
      </w:r>
    </w:p>
    <w:p>
      <w:r>
        <w:t>(245.9, 62.9), (245.9, 63.2), (246.2, 63.2), (246.2, 62.9) (0.282, 0.133, 0.102)</w:t>
      </w:r>
    </w:p>
    <w:p>
      <w:r>
        <w:t>(245.3, 64.4), (245.3, 64.7), (246.2, 64.7), (246.2, 64.4), (245.9, 64.1), (245.6, 64.1) (0.290, 0.173, 0.149)</w:t>
      </w:r>
    </w:p>
    <w:p>
      <w:r>
        <w:t>(244.4, 64.1), (244.4, 64.4), (244.7, 64.7), (245.0, 64.7), (245.3, 65.0), (246.8, 65.0), (247.8, 65.9), (248.1, 65.6), (248.1, 65.3), (247.8, 65.0), (247.8, 64.7), (248.4, 64.1), (248.7, 64.1), (248.7, 63.8), (248.4, 63.8), (248.1, 63.5), (247.8, 63.5), (246.8, 64.4), (246.2, 63.8), (246.2, 63.5), (245.9, 63.5), (245.6, 63.2), (245.0, 63.8), (244.7, 63.8) (0.243, 0.141, 0.122)</w:t>
      </w:r>
    </w:p>
    <w:p>
      <w:r>
        <w:t>(250.2, 65.6), (249.3, 65.6), (248.7, 65.0), (249.0, 64.7), (249.0, 64.4), (249.3, 64.1), (249.6, 64.1), (249.6, 63.8), (249.3, 63.5), (249.3, 64.1), (249.0, 64.4), (248.7, 64.4), (248.7, 64.7), (248.4, 65.0), (248.7, 65.3), (248.7, 65.6), (247.8, 66.5), (247.1, 66.5), (246.8, 66.2), (246.8, 65.6), (245.9, 65.6), (245.6, 65.3), (244.4, 65.3), (242.9, 63.8), (242.6, 63.8), (243.2, 64.4), (243.2, 65.0), (242.9, 65.3), (242.9, 65.6), (243.2, 65.9), (243.5, 65.9), (244.1, 65.3), (245.6, 65.3), (246.2, 65.9), (245.6, 66.5), (245.3, 66.5), (245.3, 66.9), (245.6, 66.9), (245.9, 67.2), (246.5, 67.2), (246.8, 66.9), (247.5, 66.9), (247.8, 67.2), (248.1, 67.2), (247.8, 66.9), (248.1, 66.5), (248.4, 66.5), (249.3, 65.6), (249.6, 65.9), (249.9, 65.6) (0.169, 0.075, 0.063)</w:t>
      </w:r>
    </w:p>
    <w:p>
      <w:r>
        <w:t>(247.1, 65.6), (247.1, 65.9), (247.5, 65.9) (0.247, 0.106, 0.082)</w:t>
      </w:r>
    </w:p>
    <w:p>
      <w:r>
        <w:t>(247.8, 66.2), (247.1, 66.2), (246.8, 66.5), (246.2, 66.5), (246.2, 66.9), (246.5, 66.9), (247.1, 66.2) (0.227, 0.086, 0.051)</w:t>
      </w:r>
    </w:p>
    <w:p>
      <w:r>
        <w:t>(247.5, 67.2), (246.8, 67.2), (246.2, 67.8), (245.9, 67.8), (246.2, 67.8), (246.5, 67.5), (246.8, 67.5), (247.1, 67.2) (0.188, 0.082, 0.020)</w:t>
      </w:r>
    </w:p>
    <w:p>
      <w:r>
        <w:t>(248.4, 64.4), (248.1, 64.7), (248.1, 65.0), (248.4, 65.3), (248.4, 65.6), (248.1, 65.9), (248.4, 65.6), (248.4, 65.3), (248.1, 65.0), (248.4, 64.7) (0.192, 0.129, 0.102)</w:t>
      </w:r>
    </w:p>
    <w:p>
      <w:r>
        <w:t>(245.6, 60.7), (245.6, 61.6), (246.5, 61.6), (247.5, 62.6), (248.7, 62.6), (249.0, 62.9), (249.3, 62.9), (249.6, 62.6), (250.8, 62.6), (248.7, 62.6), (247.8, 61.6), (247.5, 61.6), (246.5, 60.7) (0.220, 0.035, 0.008)</w:t>
      </w:r>
    </w:p>
    <w:p>
      <w:r>
        <w:t>(246.5, 58.3), (248.7, 60.4), (248.4, 60.7), (248.1, 60.7), (247.1, 59.8), (246.8, 59.8), (247.1, 59.8), (248.1, 60.7), (248.4, 60.7), (248.7, 61.0), (249.6, 61.0), (249.6, 60.7), (249.3, 60.4), (249.0, 60.4), (248.4, 59.8), (248.1, 59.8) (0.639, 0.533, 0.412)</w:t>
      </w:r>
    </w:p>
    <w:p>
      <w:r>
        <w:t>(248.4, 59.5), (249.0, 60.1), (249.6, 60.1), (250.2, 60.7), (250.2, 61.0), (249.9, 61.3), (248.7, 61.3), (249.9, 61.3), (250.2, 61.0), (250.8, 61.0), (250.8, 60.7), (250.5, 60.7), (250.2, 60.4), (249.9, 60.4), (249.6, 60.1), (249.0, 60.1) (0.573, 0.404, 0.278)</w:t>
      </w:r>
    </w:p>
    <w:p>
      <w:r>
        <w:t>(247.1, 55.5), (247.5, 55.5), (248.1, 56.1), (248.1, 56.4), (248.7, 56.4), (248.7, 56.1), (247.8, 55.2), (247.5, 55.5) (0.714, 0.608, 0.490)</w:t>
      </w:r>
    </w:p>
    <w:p>
      <w:r>
        <w:t>(245.3, 53.7), (245.3, 54.0), (246.2, 54.9), (246.5, 54.9), (246.8, 55.2), (247.5, 55.2), (247.5, 54.9), (246.2, 53.7) (0.792, 0.663, 0.561)</w:t>
      </w:r>
    </w:p>
    <w:p>
      <w:r>
        <w:t>(245.9, 54.0), (245.9, 54.3), (246.2, 54.6), (246.5, 54.6), (246.8, 54.9), (246.8, 54.6), (246.2, 54.0) (0.839, 0.710, 0.639)</w:t>
      </w:r>
    </w:p>
    <w:p>
      <w:r>
        <w:t>(244.4, 50.3), (244.7, 50.6), (245.0, 50.3) (0.345, 0.137, 0.035)</w:t>
      </w:r>
    </w:p>
    <w:p>
      <w:r>
        <w:t>(240.4, 47.6), (241.3, 48.5), (241.3, 48.8), (241.9, 49.4), (241.9, 49.7), (242.2, 49.7), (245.3, 52.8), (245.6, 52.8), (245.9, 53.1), (246.2, 53.1), (245.9, 53.1), (245.6, 52.8), (245.3, 52.8), (241.3, 48.8), (241.3, 48.5) (0.573, 0.404, 0.278)</w:t>
      </w:r>
    </w:p>
    <w:p>
      <w:r>
        <w:t>(243.2, 46.0), (243.2, 46.6), (243.5, 46.6), (244.1, 47.2), (244.1, 47.6), (244.4, 47.9), (245.0, 47.9), (245.0, 47.6), (243.5, 46.0) (0.302, 0.118, 0.012)</w:t>
      </w:r>
    </w:p>
    <w:p>
      <w:r>
        <w:t>(245.3, 45.1), (245.6, 45.4), (245.9, 45.4), (245.9, 45.1) (0.792, 0.663, 0.561)</w:t>
      </w:r>
    </w:p>
    <w:p>
      <w:r>
        <w:t>(243.5, 43.6), (243.8, 43.9), (243.8, 44.2), (244.1, 44.2), (244.4, 44.5), (244.4, 43.9), (244.1, 43.6) (0.792, 0.663, 0.561)</w:t>
      </w:r>
    </w:p>
    <w:p>
      <w:r>
        <w:t>(240.4, 40.5), (240.4, 40.8), (241.0, 41.4), (241.3, 41.4), (241.9, 42.0), (241.9, 42.4), (242.6, 43.0), (242.9, 43.0), (242.9, 42.7), (242.6, 42.4), (242.6, 42.0), (241.9, 42.0), (241.3, 41.4), (241.3, 40.8), (241.0, 40.5) (0.792, 0.663, 0.561)</w:t>
      </w:r>
    </w:p>
    <w:p>
      <w:r>
        <w:t>(242.2, 40.5), (242.2, 40.8), (242.6, 40.8) (0.549, 0.463, 0.357)</w:t>
      </w:r>
    </w:p>
    <w:p>
      <w:r>
        <w:t>(239.8, 42.4), (239.8, 42.7), (240.1, 43.0), (240.4, 42.7), (241.0, 43.3), (240.4, 42.7), (240.1, 42.7) (0.341, 0.122, 0.008)</w:t>
      </w:r>
    </w:p>
    <w:p>
      <w:r>
        <w:t>(240.1, 44.8), (240.4, 45.1), (240.4, 45.4), (240.7, 45.7), (240.4, 46.0), (240.7, 46.3), (240.7, 45.7), (240.4, 45.4), (240.4, 45.1) (0.384, 0.157, 0.059)</w:t>
      </w:r>
    </w:p>
    <w:p>
      <w:r>
        <w:t>(237.0, 44.2), (237.0, 44.5), (237.3, 44.8), (237.3, 45.1), (237.7, 45.4), (237.7, 46.0), (238.0, 46.3), (238.0, 46.6), (239.5, 48.2), (239.8, 48.2), (240.4, 48.8), (240.4, 49.1), (240.7, 49.4), (241.0, 49.4), (241.0, 49.1), (240.1, 48.2), (240.1, 47.9), (238.3, 46.0), (238.3, 45.7), (237.7, 45.1), (237.7, 44.8) (0.714, 0.608, 0.490)</w:t>
      </w:r>
    </w:p>
    <w:p>
      <w:r>
        <w:t>(236.1, 44.8), (236.1, 45.1), (236.4, 45.4), (236.4, 45.7), (236.7, 46.0), (236.7, 47.2), (238.9, 49.4), (238.9, 49.7), (239.2, 50.0), (239.2, 50.6), (239.5, 50.9), (239.5, 51.5), (239.8, 51.8), (239.8, 52.5), (240.1, 52.8), (240.1, 53.4), (240.1, 52.8), (239.8, 52.5), (239.8, 51.5), (239.5, 51.2), (239.5, 50.3), (239.2, 50.0), (239.2, 49.4), (236.7, 46.9), (236.7, 46.0), (236.4, 45.7), (236.4, 45.4), (236.1, 45.1) (0.494, 0.329, 0.231)</w:t>
      </w:r>
    </w:p>
    <w:p>
      <w:r>
        <w:t>(235.5, 43.9), (235.5, 44.2), (235.8, 44.5), (235.8, 44.8), (235.2, 45.4), (234.9, 45.4), (234.9, 45.7), (235.2, 45.7), (235.5, 46.0), (235.8, 46.0), (236.4, 46.6), (236.4, 47.6), (236.7, 47.9), (236.7, 48.2), (237.0, 48.2), (237.3, 48.5), (237.3, 48.8), (237.7, 49.1), (238.0, 49.1), (238.3, 49.4), (238.3, 49.7), (238.6, 50.0), (238.6, 50.9), (238.9, 51.2), (238.9, 51.5), (239.2, 51.8), (239.2, 52.2), (239.8, 52.8), (239.8, 53.4), (240.1, 53.7), (240.1, 54.0), (241.0, 54.9), (240.1, 54.0), (240.1, 53.7), (239.8, 53.4), (239.8, 52.8), (239.5, 52.5), (239.5, 52.2), (239.2, 51.8), (239.2, 51.5), (238.9, 51.2), (238.9, 50.3), (238.6, 50.0), (238.6, 49.7), (237.7, 48.8), (237.7, 48.5), (236.4, 47.2), (236.4, 46.3), (236.1, 46.0), (236.1, 45.7), (235.8, 45.4), (235.8, 44.5), (235.5, 44.2) (0.455, 0.231, 0.129)</w:t>
      </w:r>
    </w:p>
    <w:p>
      <w:r>
        <w:t>(236.1, 47.6), (236.1, 47.9), (238.0, 49.7), (238.0, 50.6), (238.3, 50.9), (238.3, 51.2), (238.9, 51.8), (238.9, 52.2), (239.2, 52.5), (238.9, 52.2), (238.9, 51.8), (238.6, 51.5), (238.6, 51.2), (238.3, 50.9), (238.3, 50.0), (238.0, 49.7), (238.0, 49.4), (237.7, 49.4), (236.1, 47.9) (0.384, 0.188, 0.094)</w:t>
      </w:r>
    </w:p>
    <w:p>
      <w:r>
        <w:t>(237.0, 51.8), (237.0, 52.2), (237.3, 51.8), (237.7, 51.8), (238.0, 51.5), (238.6, 52.2), (238.0, 51.5), (237.3, 51.5) (0.345, 0.137, 0.035)</w:t>
      </w:r>
    </w:p>
    <w:p>
      <w:r>
        <w:t>(234.9, 46.6), (234.9, 47.2), (235.2, 47.6), (235.5, 47.6), (235.8, 47.9), (235.8, 48.2), (235.2, 48.8), (235.2, 49.4), (234.0, 50.6), (234.0, 51.5), (234.3, 51.8), (235.5, 51.8), (235.8, 52.2), (236.1, 52.2), (236.4, 52.5), (236.4, 53.1), (236.7, 53.4), (236.7, 53.7), (237.7, 54.6), (237.7, 55.5), (238.0, 55.8), (238.3, 55.8), (238.0, 55.5), (238.0, 55.2), (237.7, 54.9), (237.7, 54.6), (237.0, 54.0), (237.0, 53.7), (236.7, 53.4), (236.7, 53.1), (236.4, 52.8), (236.7, 52.5), (236.7, 51.8), (237.3, 51.2), (238.0, 51.2), (238.6, 51.8), (238.0, 51.2), (238.0, 50.9), (237.7, 50.6), (237.7, 49.7), (235.8, 47.9), (235.8, 46.9), (235.5, 47.2), (235.2, 47.2), (234.9, 46.9) (0.384, 0.157, 0.059)</w:t>
      </w:r>
    </w:p>
    <w:p>
      <w:r>
        <w:t>(236.1, 49.1), (236.1, 49.4), (236.4, 49.4) (0.345, 0.137, 0.035)</w:t>
      </w:r>
    </w:p>
    <w:p>
      <w:r>
        <w:t>(233.1, 47.6), (233.1, 47.9), (234.0, 48.8), (234.6, 48.8), (234.9, 48.5), (234.9, 48.2), (233.7, 48.2) (0.439, 0.161, 0.118)</w:t>
      </w:r>
    </w:p>
    <w:p>
      <w:r>
        <w:t>(233.4, 46.6), (233.4, 47.6), (233.7, 47.9), (234.6, 47.9), (234.6, 47.6), (234.3, 47.2), (234.3, 46.6) (0.455, 0.231, 0.129)</w:t>
      </w:r>
    </w:p>
    <w:p>
      <w:r>
        <w:t>(235.5, 44.5), (234.6, 45.4), (234.6, 47.2), (234.9, 47.6), (234.9, 47.9), (235.2, 48.2), (235.2, 47.9), (234.6, 47.2), (234.6, 46.6), (234.9, 46.3), (235.5, 46.3), (236.1, 46.9), (236.1, 47.2), (236.1, 46.6), (235.8, 46.3), (235.5, 46.3), (235.2, 46.0), (234.9, 46.0), (234.6, 45.7), (234.6, 45.4), (234.9, 45.1), (235.2, 45.1), (235.5, 44.8) (0.427, 0.200, 0.063)</w:t>
      </w:r>
    </w:p>
    <w:p>
      <w:r>
        <w:t>(233.7, 45.1), (233.7, 45.7), (234.0, 45.7), (234.0, 45.1) (0.345, 0.137, 0.035)</w:t>
      </w:r>
    </w:p>
    <w:p>
      <w:r>
        <w:t>(234.0, 43.6), (233.4, 43.6), (233.4, 44.5), (232.8, 45.1), (232.8, 46.0), (233.1, 46.3), (233.1, 47.2), (233.1, 46.6), (233.4, 46.3), (234.3, 46.3), (234.3, 46.0), (234.0, 46.3), (233.7, 46.3), (233.1, 45.7), (233.1, 45.1), (233.7, 44.5), (234.0, 44.5) (0.384, 0.188, 0.094)</w:t>
      </w:r>
    </w:p>
    <w:p>
      <w:r>
        <w:t>(234.0, 43.3), (234.3, 43.6), (234.3, 44.5), (234.0, 44.8), (233.7, 44.8), (234.0, 44.8), (234.3, 45.1), (234.3, 45.7), (234.0, 46.0), (233.7, 46.0), (233.4, 45.7), (233.7, 46.0), (234.0, 46.0), (234.3, 45.7), (234.3, 45.1), (234.9, 44.5), (235.2, 44.5), (235.2, 44.2), (234.9, 44.5), (234.6, 44.5), (234.3, 44.2), (234.3, 43.6) (0.384, 0.157, 0.059)</w:t>
      </w:r>
    </w:p>
    <w:p>
      <w:r>
        <w:t>(228.2, 43.6), (228.8, 44.2), (228.8, 44.8), (229.1, 44.5), (229.1, 44.2), (228.8, 43.9), (228.8, 43.6) (0.353, 0.204, 0.173)</w:t>
      </w:r>
    </w:p>
    <w:p>
      <w:r>
        <w:t>(230.0, 39.9), (230.6, 40.5), (230.6, 39.9) (0.114, 0.035, 0.016)</w:t>
      </w:r>
    </w:p>
    <w:p>
      <w:r>
        <w:t>(232.4, 36.2), (232.4, 36.8), (231.8, 37.5), (231.5, 37.1), (231.2, 37.1), (231.5, 37.1), (231.8, 37.5), (232.1, 37.5), (232.4, 37.1) (0.420, 0.251, 0.204)</w:t>
      </w:r>
    </w:p>
    <w:p>
      <w:r>
        <w:t>(231.8, 35.6), (232.1, 35.9), (232.1, 36.5), (231.8, 36.8), (231.8, 37.1), (232.1, 36.8), (232.1, 35.9) (0.494, 0.329, 0.231)</w:t>
      </w:r>
    </w:p>
    <w:p>
      <w:r>
        <w:t>(229.7, 35.9), (230.6, 35.9), (230.9, 36.2), (231.2, 36.2), (231.5, 36.5), (231.5, 35.9), (230.9, 35.9), (230.6, 35.6), (230.3, 35.9) (0.549, 0.463, 0.357)</w:t>
      </w:r>
    </w:p>
    <w:p>
      <w:r>
        <w:t>(230.3, 35.0), (230.3, 35.3), (230.0, 35.6), (230.3, 35.6) (0.639, 0.533, 0.412)</w:t>
      </w:r>
    </w:p>
    <w:p>
      <w:r>
        <w:t>(229.4, 34.4), (229.4, 34.7), (229.7, 34.7) (0.933, 0.863, 0.792)</w:t>
      </w:r>
    </w:p>
    <w:p>
      <w:r>
        <w:t>(229.1, 33.8), (229.1, 34.7), (229.4, 35.0), (229.7, 35.0), (229.4, 35.0), (229.1, 34.7), (229.1, 34.4), (229.4, 34.1), (229.7, 34.4), (229.7, 34.1), (229.4, 34.1) (0.878, 0.776, 0.710)</w:t>
      </w:r>
    </w:p>
    <w:p>
      <w:r>
        <w:t>(229.1, 32.6), (229.1, 32.9), (230.3, 34.1), (230.3, 34.7), (230.3, 33.5), (230.0, 33.2), (230.0, 32.6) (0.714, 0.608, 0.490)</w:t>
      </w:r>
    </w:p>
    <w:p>
      <w:r>
        <w:t>(227.5, 30.4), (227.9, 30.4), (228.2, 30.7), (228.2, 31.3), (227.9, 31.6), (227.9, 31.9), (228.5, 32.6), (228.5, 32.9), (228.8, 33.2), (228.8, 33.5), (229.1, 33.2), (230.0, 34.1), (228.8, 32.9), (228.8, 32.6), (229.1, 32.2), (229.7, 32.2), (229.4, 32.2), (228.5, 31.3), (228.5, 31.0), (227.9, 30.4) (0.792, 0.663, 0.561)</w:t>
      </w:r>
    </w:p>
    <w:p>
      <w:r>
        <w:t>(226.9, 29.5), (227.2, 29.8), (227.2, 30.1), (227.9, 30.1), (228.8, 31.0), (228.8, 31.3), (229.4, 31.9), (229.7, 31.9), (230.3, 32.6), (230.3, 32.2), (230.6, 31.9), (231.2, 32.6), (231.2, 32.9), (230.9, 33.2), (230.6, 33.2), (230.9, 33.2), (231.2, 32.9), (231.2, 32.6), (230.3, 31.6), (230.3, 31.3), (230.0, 31.0), (230.0, 30.7), (230.3, 30.4), (230.0, 30.7), (230.0, 31.0), (230.3, 31.3), (230.3, 31.6), (230.6, 31.9), (230.3, 32.2), (230.0, 32.2), (229.7, 31.9), (229.4, 31.9), (229.1, 31.6), (229.1, 31.3), (228.8, 31.0), (228.8, 30.7), (228.2, 30.1), (227.5, 30.1), (227.2, 29.8), (227.2, 29.5), (227.5, 29.2), (227.9, 29.2), (227.2, 29.2) (0.839, 0.710, 0.639)</w:t>
      </w:r>
    </w:p>
    <w:p>
      <w:r>
        <w:t>(230.0, 29.8), (231.5, 29.8), (232.1, 30.4), (232.4, 30.4), (232.8, 30.7), (233.7, 30.7), (233.7, 30.4), (233.4, 30.1), (232.1, 30.1), (231.8, 29.8), (231.5, 29.8), (231.2, 29.5), (230.3, 29.5) (0.933, 0.863, 0.792)</w:t>
      </w:r>
    </w:p>
    <w:p>
      <w:r>
        <w:t>(233.7, 29.8), (234.0, 29.8), (234.6, 30.4), (234.6, 31.0), (234.3, 31.3), (233.1, 31.3), (234.6, 31.3), (235.2, 30.7), (234.3, 29.8) (0.839, 0.710, 0.639)</w:t>
      </w:r>
    </w:p>
    <w:p>
      <w:r>
        <w:t>(232.8, 27.0), (233.1, 27.0), (233.4, 27.3), (233.7, 27.3), (234.0, 27.7), (234.3, 27.7), (234.0, 27.7), (233.7, 27.3), (233.4, 27.3), (233.1, 27.0), (232.8, 27.0), (232.4, 27.3), (232.4, 28.0), (232.8, 28.3), (232.4, 28.6), (232.1, 28.6), (232.4, 28.6), (232.8, 28.9), (233.1, 28.9), (233.4, 28.6), (232.4, 27.7), (232.4, 27.3) (0.549, 0.463, 0.357)</w:t>
      </w:r>
    </w:p>
    <w:p>
      <w:r>
        <w:t>(232.4, 26.4), (233.7, 26.4), (234.3, 27.0), (234.6, 27.0), (234.9, 27.3), (237.0, 27.3), (234.9, 27.3), (234.6, 27.0), (234.3, 27.0), (233.7, 26.4), (233.7, 26.1), (233.4, 25.8), (233.1, 25.8), (233.1, 26.1), (232.8, 26.4) (0.439, 0.314, 0.161)</w:t>
      </w:r>
    </w:p>
    <w:p>
      <w:r>
        <w:t>(234.0, 26.4), (234.3, 26.7), (234.3, 26.4), (234.6, 26.1), (234.9, 26.1), (234.6, 26.1), (234.3, 26.4), (234.0, 26.1) (0.396, 0.263, 0.102)</w:t>
      </w:r>
    </w:p>
    <w:p>
      <w:r>
        <w:t>(235.2, 26.7), (236.4, 26.7), (236.7, 26.4), (235.2, 26.4) (0.286, 0.173, 0.035)</w:t>
      </w:r>
    </w:p>
    <w:p>
      <w:r>
        <w:t>(234.6, 26.7), (234.9, 26.7), (235.2, 27.0), (236.4, 27.0), (236.7, 26.7), (237.3, 26.7), (237.7, 26.4), (238.0, 26.4), (237.3, 26.4), (237.0, 26.1), (235.2, 26.1), (236.7, 26.1), (237.0, 26.4), (236.4, 27.0), (235.2, 27.0), (234.6, 26.4) (0.349, 0.224, 0.078)</w:t>
      </w:r>
    </w:p>
    <w:p>
      <w:r>
        <w:t>(235.5, 20.9), (236.4, 21.8), (237.3, 21.8), (236.4, 21.8), (236.1, 21.5), (236.1, 21.2), (235.8, 20.9) (0.467, 0.396, 0.302)</w:t>
      </w:r>
    </w:p>
    <w:p>
      <w:r>
        <w:t>(236.1, 20.6), (237.0, 21.5), (236.4, 20.9), (236.4, 20.6) (0.439, 0.314, 0.161)</w:t>
      </w:r>
    </w:p>
    <w:p>
      <w:r>
        <w:t>(232.4, 19.4), (233.4, 20.3), (236.4, 20.3), (236.7, 20.6), (236.7, 20.9), (237.0, 21.2), (237.3, 21.2), (237.7, 20.9), (237.7, 20.6), (237.3, 20.3), (237.0, 20.3), (236.7, 20.0), (236.4, 20.0), (236.1, 19.7), (235.8, 19.7), (236.1, 19.7), (236.4, 20.0), (236.1, 20.3), (233.4, 20.3) (0.369, 0.255, 0.145)</w:t>
      </w:r>
    </w:p>
    <w:p>
      <w:r>
        <w:t>(233.7, 21.2), (234.0, 21.2), (234.3, 21.5), (235.2, 21.5), (235.5, 21.8), (236.1, 21.8), (235.8, 21.8), (235.5, 21.5), (235.5, 21.2), (234.6, 21.2), (234.3, 21.5), (234.0, 21.2) (0.549, 0.463, 0.357)</w:t>
      </w:r>
    </w:p>
    <w:p>
      <w:r>
        <w:t>(232.8, 19.4), (233.4, 20.0), (234.0, 20.0), (233.7, 20.0), (233.4, 19.7), (233.1, 19.7) (0.318, 0.216, 0.125)</w:t>
      </w:r>
    </w:p>
    <w:p>
      <w:r>
        <w:t>(230.3, 19.1), (232.8, 19.1), (233.1, 19.4), (233.4, 19.4), (233.7, 19.7), (234.0, 19.7), (234.3, 20.0), (235.5, 20.0), (235.2, 19.7), (234.9, 20.0), (234.6, 19.7), (234.0, 19.7), (233.7, 19.4), (233.4, 19.4), (233.1, 19.1), (232.8, 19.1), (232.4, 18.8), (232.1, 19.1) (0.302, 0.192, 0.078)</w:t>
      </w:r>
    </w:p>
    <w:p>
      <w:r>
        <w:t>(232.1, 19.7), (232.4, 20.0), (232.4, 20.6), (233.1, 20.6), (232.8, 20.6), (232.4, 20.3), (232.4, 20.0) (0.467, 0.396, 0.302)</w:t>
      </w:r>
    </w:p>
    <w:p>
      <w:r>
        <w:t>(232.1, 20.3), (231.8, 20.6), (232.1, 20.6) (0.573, 0.404, 0.278)</w:t>
      </w:r>
    </w:p>
    <w:p>
      <w:r>
        <w:t>(229.7, 18.8), (230.9, 18.8), (231.2, 18.5), (231.8, 18.5), (232.1, 18.8), (231.8, 18.5), (230.6, 18.5), (230.3, 18.8) (0.271, 0.133, 0.059)</w:t>
      </w:r>
    </w:p>
    <w:p>
      <w:r>
        <w:t>(229.4, 17.9), (229.7, 17.9), (230.0, 18.2), (229.7, 18.5), (229.4, 18.5), (230.0, 18.5), (230.0, 18.2), (229.7, 17.9) (0.188, 0.082, 0.020)</w:t>
      </w:r>
    </w:p>
    <w:p>
      <w:r>
        <w:t>(229.1, 17.9), (229.1, 18.2), (229.7, 18.2), (229.4, 18.2) (0.114, 0.035, 0.016)</w:t>
      </w:r>
    </w:p>
    <w:p>
      <w:r>
        <w:t>(228.5, 17.9), (228.5, 18.2), (228.8, 18.2), (228.8, 17.9) (0.188, 0.082, 0.020)</w:t>
      </w:r>
    </w:p>
    <w:p>
      <w:r>
        <w:t>(225.7, 15.7), (226.6, 16.6), (226.6, 16.9), (226.3, 17.2), (226.9, 17.2), (227.2, 17.5), (227.2, 18.5), (227.5, 18.5), (227.2, 18.2), (227.2, 17.9), (227.5, 17.5), (227.5, 17.2), (227.2, 17.2) (0.369, 0.255, 0.145)</w:t>
      </w:r>
    </w:p>
    <w:p>
      <w:r>
        <w:t>(226.3, 16.6), (226.0, 16.9), (226.3, 16.9) (0.318, 0.216, 0.125)</w:t>
      </w:r>
    </w:p>
    <w:p>
      <w:r>
        <w:t>(225.4, 16.0), (225.4, 16.3), (225.7, 16.6), (226.0, 16.6), (226.0, 16.3), (225.7, 16.0) (0.302, 0.192, 0.078)</w:t>
      </w:r>
    </w:p>
    <w:p>
      <w:r>
        <w:t>(223.3, 17.5), (223.3, 18.5), (223.9, 19.1), (224.5, 19.1), (224.8, 19.4), (225.4, 19.4), (225.7, 19.7), (226.3, 19.7), (226.6, 19.4), (226.9, 19.4), (227.2, 19.1), (228.8, 19.1), (229.1, 19.4), (229.4, 19.4), (229.1, 19.4), (228.8, 19.1), (227.2, 19.1), (226.9, 19.4), (225.4, 19.4), (225.1, 19.1), (224.5, 19.1), (223.6, 18.2), (223.6, 17.9), (223.9, 17.5), (224.5, 17.5), (225.4, 18.5), (226.3, 18.5), (226.6, 18.2), (226.6, 17.9), (226.3, 17.5), (225.7, 17.5), (224.5, 16.3), (224.5, 16.0), (224.5, 16.9), (224.2, 17.2), (223.6, 17.2) (0.494, 0.329, 0.231)</w:t>
      </w:r>
    </w:p>
    <w:p>
      <w:r>
        <w:t>(223.9, 17.9), (223.9, 18.2), (224.5, 18.8), (225.1, 18.8), (225.4, 19.1), (226.9, 19.1), (227.2, 18.8), (227.5, 18.8), (226.9, 18.8), (226.6, 18.5), (226.3, 18.8), (225.4, 18.8), (224.5, 17.9) (0.439, 0.314, 0.161)</w:t>
      </w:r>
    </w:p>
    <w:p>
      <w:r>
        <w:t>(221.7, 16.9), (221.7, 19.4), (223.0, 19.4), (223.6, 20.0), (223.9, 20.0), (224.2, 19.7), (225.1, 19.7), (225.4, 20.0), (226.3, 20.0), (226.6, 19.7), (226.9, 19.7), (227.2, 19.4), (228.8, 19.4), (229.1, 19.7), (229.4, 19.7), (229.1, 19.7), (228.8, 19.4), (227.2, 19.4), (226.9, 19.7), (226.6, 19.7), (226.3, 20.0), (225.7, 20.0), (225.4, 19.7), (224.8, 19.7), (224.5, 19.4), (223.9, 19.4), (223.0, 18.5), (223.0, 17.5), (223.6, 16.9), (224.2, 16.9), (224.2, 16.0), (223.6, 16.6), (223.3, 16.6), (223.0, 16.9), (222.6, 16.9), (222.3, 16.6), (222.0, 16.6) (0.573, 0.404, 0.278)</w:t>
      </w:r>
    </w:p>
    <w:p>
      <w:r>
        <w:t>(225.4, 9.9), (224.5, 9.9), (224.2, 10.2), (224.2, 10.5), (223.9, 10.8), (223.9, 11.7), (223.6, 12.0), (223.6, 12.3), (223.3, 12.6), (223.0, 12.6), (221.7, 11.4), (221.4, 11.7), (221.7, 12.0), (221.7, 13.0), (222.0, 13.3), (222.0, 14.2), (222.3, 14.5), (222.3, 15.4), (222.0, 15.7), (221.7, 15.7), (221.4, 15.4), (221.1, 15.4), (221.1, 19.1), (220.5, 19.7), (220.2, 19.4), (219.9, 19.7), (219.9, 21.8), (219.9, 20.3), (220.2, 20.0), (220.5, 20.0), (220.8, 20.3), (221.1, 20.3), (221.4, 20.6), (221.4, 20.9), (221.7, 21.2), (221.7, 21.8), (222.0, 21.8), (222.6, 21.2), (223.0, 21.5), (223.3, 21.5), (223.6, 21.8), (223.6, 22.1), (223.9, 22.4), (223.9, 22.8), (224.5, 23.4), (224.5, 23.7), (225.4, 24.6), (225.4, 25.2), (225.1, 25.5), (224.2, 25.5), (223.9, 25.2), (222.6, 25.2), (222.0, 24.6), (222.0, 23.7), (221.4, 23.7), (221.4, 25.2), (220.8, 25.8), (220.5, 25.5), (220.5, 24.6), (220.8, 24.3), (220.2, 23.7), (220.2, 24.3), (220.5, 24.6), (220.2, 24.9), (220.2, 25.8), (220.5, 26.1), (220.8, 26.1), (221.7, 25.2), (223.0, 25.2), (223.3, 25.5), (224.8, 25.5), (225.4, 26.1), (225.4, 26.7), (224.8, 27.3), (221.4, 27.3), (221.1, 27.7), (221.1, 29.2), (221.1, 27.7), (221.4, 27.3), (224.8, 27.3), (225.4, 28.0), (225.4, 28.9), (225.4, 28.3), (225.7, 28.0), (226.0, 28.0), (226.6, 28.6), (227.9, 28.6), (226.6, 28.6), (225.4, 27.3), (225.4, 26.1), (225.7, 25.8), (226.3, 25.8), (226.9, 26.4), (226.9, 26.1), (226.3, 25.5), (226.6, 25.2), (226.9, 25.2), (226.0, 24.3), (226.0, 24.0), (225.1, 23.1), (225.1, 22.8), (224.8, 22.8), (224.2, 22.1), (224.2, 21.2), (224.8, 20.6), (225.4, 20.6), (225.7, 20.9), (225.7, 21.2), (226.0, 21.5), (227.2, 21.5), (227.5, 21.8), (227.5, 22.8), (227.5, 22.4), (227.9, 22.1), (228.5, 22.1), (228.8, 22.4), (228.8, 22.8), (229.1, 23.1), (228.8, 22.8), (228.8, 22.1), (229.1, 21.8), (228.5, 21.2), (227.9, 21.2), (227.5, 21.5), (226.3, 21.5), (226.0, 21.2), (226.0, 20.6), (226.6, 20.0), (226.9, 20.0), (227.2, 19.7), (228.8, 19.7), (229.1, 20.0), (230.0, 20.0), (230.3, 20.3), (230.9, 20.3), (231.5, 20.9), (233.1, 20.9), (231.8, 20.9), (231.5, 20.6), (232.1, 20.0), (231.8, 19.7), (231.5, 20.0), (231.2, 20.0), (230.9, 20.3), (230.3, 20.3), (230.0, 20.0), (229.1, 20.0), (228.8, 19.7), (227.2, 19.7), (226.9, 20.0), (226.6, 20.0), (226.3, 20.3), (225.4, 20.3), (225.1, 20.0), (224.2, 20.0), (223.9, 20.3), (223.6, 20.3), (223.0, 19.7), (221.7, 19.7), (221.4, 19.4), (221.4, 16.9), (222.0, 16.3), (222.3, 16.3), (222.6, 16.6), (223.0, 16.6), (223.3, 16.3), (223.6, 16.3), (224.8, 15.1), (223.6, 16.3), (223.0, 16.3), (222.3, 15.7), (222.3, 15.4), (223.0, 14.8), (223.0, 14.5), (223.9, 13.6), (225.1, 13.6), (225.7, 14.2), (226.0, 14.2), (226.3, 13.9), (226.6, 13.9), (226.6, 13.6), (226.3, 13.3), (226.3, 13.0), (226.6, 12.6), (226.9, 12.6), (226.3, 12.6), (226.0, 12.3), (226.0, 13.3), (225.7, 13.6), (224.5, 13.6), (223.9, 13.0), (223.9, 12.3), (224.2, 12.0), (225.4, 12.0), (225.4, 11.7), (224.5, 10.8), (224.5, 10.5), (225.1, 9.9), (225.4, 10.2), (226.0, 10.2), (226.3, 10.5), (226.6, 10.5), (226.3, 10.5), (226.0, 10.2), (225.7, 10.2) (0.549, 0.463, 0.357)</w:t>
      </w:r>
    </w:p>
    <w:p>
      <w:r>
        <w:t>(224.8, 20.9), (224.5, 21.2), (224.5, 22.1), (224.8, 22.4), (225.1, 22.4), (225.4, 22.8), (225.4, 23.1), (226.3, 24.0), (226.3, 24.3), (227.2, 25.2), (227.5, 25.2), (227.2, 25.2), (226.3, 24.3), (226.3, 24.0), (225.4, 23.1), (225.4, 22.8), (224.5, 21.8), (224.5, 21.5), (224.8, 21.2), (225.1, 21.2), (225.7, 21.8), (226.9, 21.8), (227.2, 22.1), (227.2, 22.4), (227.2, 21.8), (226.0, 21.8), (225.4, 21.2), (225.4, 20.9) (0.573, 0.404, 0.278)</w:t>
      </w:r>
    </w:p>
    <w:p>
      <w:r>
        <w:t>(224.8, 21.5), (224.8, 21.8), (225.7, 22.8), (225.7, 23.1), (226.3, 23.7), (225.7, 23.1), (225.7, 22.4), (226.0, 22.1), (226.6, 22.1), (227.2, 22.8), (227.2, 23.1), (227.5, 23.4), (227.2, 23.1), (227.2, 22.8), (226.9, 22.4), (226.9, 22.1), (225.7, 22.1), (225.1, 21.5) (0.494, 0.329, 0.231)</w:t>
      </w:r>
    </w:p>
    <w:p>
      <w:r>
        <w:t>(226.3, 22.4), (226.0, 22.8), (226.6, 23.4), (226.6, 23.7), (227.5, 24.6), (228.2, 24.6), (226.9, 23.4), (226.9, 23.1) (0.369, 0.255, 0.145)</w:t>
      </w:r>
    </w:p>
    <w:p>
      <w:r>
        <w:t>(226.6, 24.0), (227.5, 24.9), (228.8, 24.9), (227.2, 23.4), (228.5, 24.6), (228.2, 24.9), (227.5, 24.9) (0.439, 0.314, 0.161)</w:t>
      </w:r>
    </w:p>
    <w:p>
      <w:r>
        <w:t>(227.9, 22.4), (227.9, 23.1), (229.1, 24.3), (229.4, 24.3), (229.1, 24.3), (228.2, 23.4), (228.5, 23.1), (228.8, 23.1), (228.5, 22.8), (228.5, 22.4) (0.639, 0.533, 0.412)</w:t>
      </w:r>
    </w:p>
    <w:p>
      <w:r>
        <w:t>(226.3, 20.6), (226.3, 21.2), (227.5, 21.2), (227.9, 20.9), (228.5, 20.9), (229.4, 21.8), (229.7, 21.8), (230.0, 22.1), (229.7, 21.8), (229.4, 21.8), (229.1, 21.5), (229.1, 20.6), (229.4, 20.3), (230.0, 20.3), (230.3, 20.6), (230.6, 20.6), (230.9, 20.9), (231.2, 20.9), (230.9, 20.6), (230.3, 20.6), (230.0, 20.3), (229.1, 20.3), (228.8, 20.0), (227.2, 20.0), (226.9, 20.3), (226.6, 20.3) (0.639, 0.533, 0.412)</w:t>
      </w:r>
    </w:p>
    <w:p>
      <w:r>
        <w:t>(230.3, 16.9), (232.1, 16.9), (232.4, 17.2), (232.8, 17.2), (233.1, 17.5), (233.1, 17.2), (232.8, 17.2), (232.4, 16.9), (232.1, 16.9), (231.8, 16.6), (230.9, 16.6), (230.6, 16.9) (0.878, 0.776, 0.710)</w:t>
      </w:r>
    </w:p>
    <w:p>
      <w:r>
        <w:t>(233.7, 15.4), (233.4, 15.1), (232.8, 15.1), (233.1, 15.4), (233.1, 16.0), (232.8, 16.3), (232.4, 16.3), (233.1, 16.3), (233.1, 16.0) (0.714, 0.608, 0.490)</w:t>
      </w:r>
    </w:p>
    <w:p>
      <w:r>
        <w:t>(231.5, 14.8), (232.1, 15.4), (231.8, 15.7), (232.1, 16.0), (232.8, 16.0), (232.8, 15.4), (232.4, 15.1), (232.8, 14.8), (233.4, 14.8), (233.7, 15.1), (235.5, 15.1), (233.7, 15.1), (233.4, 14.8) (0.639, 0.533, 0.412)</w:t>
      </w:r>
    </w:p>
    <w:p>
      <w:r>
        <w:t>(233.4, 13.9), (233.1, 14.2), (232.4, 14.2), (233.4, 14.2) (0.494, 0.329, 0.231)</w:t>
      </w:r>
    </w:p>
    <w:p>
      <w:r>
        <w:t>(232.1, 13.3), (232.1, 13.6), (232.8, 13.6), (232.4, 13.6) (0.349, 0.224, 0.078)</w:t>
      </w:r>
    </w:p>
    <w:p>
      <w:r>
        <w:t>(233.7, 11.1), (234.6, 12.0), (235.2, 12.0), (235.2, 11.7), (234.9, 11.7), (234.6, 12.0) (0.639, 0.533, 0.412)</w:t>
      </w:r>
    </w:p>
    <w:p>
      <w:r>
        <w:t>(239.5, 11.1), (239.5, 10.5), (239.2, 10.2), (239.2, 9.6), (239.2, 11.4), (238.3, 12.3), (235.8, 12.3), (235.5, 12.0), (235.2, 12.3), (234.6, 12.3), (233.4, 11.1), (233.1, 11.1), (232.8, 10.8), (232.4, 10.8), (232.1, 10.5), (231.8, 10.5), (231.5, 10.2), (231.2, 10.2), (231.5, 10.2), (231.8, 10.5), (232.1, 10.5), (232.4, 10.8), (232.8, 10.8), (233.1, 11.1), (233.4, 11.1), (235.2, 13.0), (235.2, 13.3), (234.9, 13.6), (234.3, 13.6), (234.0, 13.3), (234.3, 13.6), (234.9, 13.6), (235.2, 13.3), (235.2, 13.0), (235.8, 12.3), (238.6, 12.3), (238.9, 12.0), (238.9, 11.7) (0.714, 0.608, 0.490)</w:t>
      </w:r>
    </w:p>
    <w:p>
      <w:r>
        <w:t>(234.0, 16.0), (234.3, 16.3), (235.2, 16.3), (235.5, 16.0), (235.8, 16.0), (235.5, 15.7), (234.3, 15.7) (0.878, 0.776, 0.710)</w:t>
      </w:r>
    </w:p>
    <w:p>
      <w:r>
        <w:t>(238.0, 18.2), (236.7, 18.2), (236.1, 17.5), (236.1, 17.2), (235.8, 16.9), (236.4, 16.3), (236.7, 16.3), (237.0, 16.0), (238.0, 16.0), (237.0, 15.1), (236.4, 15.1), (236.1, 15.4), (234.0, 15.4), (233.4, 16.0), (233.4, 16.3), (233.1, 16.6), (232.8, 16.6), (233.4, 16.6), (233.7, 16.9), (233.7, 16.6), (233.4, 16.3), (233.4, 16.0), (234.0, 15.4), (236.1, 15.4), (236.4, 15.1), (237.0, 15.1), (237.3, 15.4), (237.3, 15.7), (236.7, 16.3), (236.1, 16.3), (235.8, 16.6), (235.8, 16.9), (236.1, 17.2), (236.1, 17.5), (236.7, 18.2) (0.792, 0.663, 0.561)</w:t>
      </w:r>
    </w:p>
    <w:p>
      <w:r>
        <w:t>(237.0, 15.4), (236.4, 15.4), (236.1, 15.7), (235.8, 15.7), (236.1, 16.0), (235.8, 16.3), (235.5, 16.3), (235.2, 16.6), (234.3, 16.6), (233.7, 16.0), (234.0, 15.7), (233.7, 16.0), (233.7, 16.3), (234.0, 16.6), (234.0, 16.9), (233.7, 17.2), (233.4, 16.9), (232.8, 16.9), (232.4, 16.6), (232.1, 16.6), (232.4, 16.6), (232.8, 16.9), (233.1, 16.9), (233.4, 17.2), (233.4, 17.5), (233.7, 17.5), (234.0, 17.9), (234.3, 17.9), (234.6, 18.2), (234.0, 17.5), (234.6, 16.9), (235.5, 16.9), (235.8, 17.2), (235.5, 16.9), (235.5, 16.6), (236.1, 16.0), (236.7, 16.0), (237.0, 15.7) (0.839, 0.710, 0.639)</w:t>
      </w:r>
    </w:p>
    <w:p>
      <w:r>
        <w:t>(234.9, 17.5), (234.9, 17.9), (235.5, 17.9), (235.2, 17.5) (0.933, 0.863, 0.792)</w:t>
      </w:r>
    </w:p>
    <w:p>
      <w:r>
        <w:t>(234.3, 17.5), (234.9, 18.2), (236.1, 18.2), (236.7, 18.8), (237.3, 18.8), (237.7, 19.1), (238.0, 19.1), (238.3, 18.8), (239.2, 18.8), (239.5, 18.5), (239.8, 18.5), (239.5, 18.2), (239.2, 18.2), (238.9, 18.5), (236.4, 18.5), (235.8, 17.9), (235.8, 17.5), (235.5, 17.2), (234.6, 17.2) (0.878, 0.776, 0.710)</w:t>
      </w:r>
    </w:p>
    <w:p>
      <w:r>
        <w:t>(236.7, 16.9), (236.7, 17.5), (237.0, 17.9), (237.7, 17.9), (238.0, 17.5), (238.3, 17.5), (238.3, 17.2), (237.7, 16.6), (237.0, 16.6) (0.639, 0.533, 0.412)</w:t>
      </w:r>
    </w:p>
    <w:p>
      <w:r>
        <w:t>(237.0, 16.9), (237.0, 17.5), (237.7, 17.5), (237.7, 17.2), (237.3, 16.9) (0.549, 0.463, 0.357)</w:t>
      </w:r>
    </w:p>
    <w:p>
      <w:r>
        <w:t>(235.8, 15.1), (236.1, 15.1), (236.4, 14.8), (237.0, 14.8), (238.3, 16.0), (238.0, 16.3), (237.0, 16.3), (236.7, 16.6), (236.4, 16.6), (236.1, 16.9), (236.4, 17.2), (236.4, 17.5), (236.7, 17.9), (236.4, 17.5), (236.4, 16.9), (237.0, 16.3), (237.7, 16.3), (238.6, 17.2), (238.6, 17.5), (238.3, 17.9), (238.0, 17.9), (238.3, 17.9), (238.6, 17.5), (238.6, 16.6), (239.2, 16.0), (239.2, 15.7), (239.5, 15.4), (239.8, 15.4), (240.7, 16.3), (241.0, 16.3), (241.6, 16.9), (241.3, 17.2), (240.7, 17.2), (240.4, 17.5), (240.4, 17.9), (240.7, 18.2), (241.6, 18.2), (242.2, 18.8), (242.6, 18.8), (242.6, 18.5), (242.2, 18.5), (241.9, 18.2), (241.9, 17.9), (242.2, 17.5), (242.9, 17.5), (243.2, 17.2), (243.2, 16.9), (241.9, 15.7), (242.2, 16.0), (242.2, 16.3), (241.9, 16.6), (241.3, 16.6), (241.0, 16.3), (240.7, 16.3), (239.5, 15.1), (239.2, 15.1), (239.2, 15.4), (238.9, 15.7), (238.0, 15.7), (237.0, 14.8), (236.4, 14.8), (236.1, 15.1) (0.714, 0.608, 0.490)</w:t>
      </w:r>
    </w:p>
    <w:p>
      <w:r>
        <w:t>(238.3, 18.2), (238.9, 18.2), (239.2, 17.9), (239.5, 17.9), (240.1, 18.5), (239.8, 18.8), (239.5, 18.8), (240.7, 18.8), (239.5, 17.5), (238.9, 18.2) (0.839, 0.710, 0.639)</w:t>
      </w:r>
    </w:p>
    <w:p>
      <w:r>
        <w:t>(239.5, 8.1), (239.8, 8.1), (240.1, 8.4), (239.8, 8.7), (239.8, 9.3), (240.1, 9.6), (240.1, 9.9), (240.7, 10.5), (240.7, 9.6), (240.7, 9.9), (240.4, 10.2), (240.1, 9.9), (240.1, 9.6), (239.8, 9.3), (239.8, 9.0), (240.1, 8.7), (240.4, 9.0), (240.1, 8.7), (240.1, 8.4), (239.8, 8.1) (0.439, 0.314, 0.161)</w:t>
      </w:r>
    </w:p>
    <w:p>
      <w:r>
        <w:t>(234.9, 6.5), (235.5, 6.5), (235.8, 6.8), (236.4, 6.8), (237.0, 7.4), (236.7, 7.7), (237.0, 7.7), (237.3, 8.1), (237.7, 8.1), (238.0, 8.4), (238.3, 8.4), (238.3, 8.1), (237.7, 7.4), (237.3, 7.4), (237.0, 7.1), (236.7, 7.1), (236.4, 6.8), (235.8, 6.8), (235.5, 6.5) (0.839, 0.710, 0.639)</w:t>
      </w:r>
    </w:p>
    <w:p>
      <w:r>
        <w:t>(231.8, 7.1), (232.1, 7.4), (232.1, 7.1) (0.714, 0.608, 0.490)</w:t>
      </w:r>
    </w:p>
    <w:p>
      <w:r>
        <w:t>(229.1, 10.5), (229.4, 10.8), (229.7, 10.8), (230.0, 11.1), (231.2, 11.1), (231.2, 10.8), (230.9, 10.8), (230.6, 10.5) (0.878, 0.776, 0.710)</w:t>
      </w:r>
    </w:p>
    <w:p>
      <w:r>
        <w:t>(226.6, -0.2), (226.6, 0.1), (229.1, 2.5), (229.7, 2.5), (229.7, 2.2), (229.4, 1.9), (228.8, 1.9), (227.2, 0.4), (227.2, 0.1), (226.9, -0.2) (0.878, 0.776, 0.710)</w:t>
      </w:r>
    </w:p>
    <w:p>
      <w:r>
        <w:t>(223.9, -1.1), (223.9, -0.8), (224.2, -0.8), (224.2, -1.1) (0.549, 0.463, 0.357)</w:t>
      </w:r>
    </w:p>
    <w:p>
      <w:r>
        <w:t>(224.8, -3.9), (224.5, -4.2), (224.8, -3.9), (224.8, -3.3), (224.2, -2.7), (223.3, -2.7), (223.0, -3.0), (223.3, -2.7), (224.2, -2.7), (224.5, -3.0), (224.8, -3.0) (0.839, 0.710, 0.639)</w:t>
      </w:r>
    </w:p>
    <w:p>
      <w:r>
        <w:t>(223.6, -5.7), (224.5, -4.8), (224.5, -4.5), (225.1, -3.9), (225.1, -3.0), (224.8, -2.7), (224.5, -2.7), (224.2, -2.4), (223.3, -2.4), (222.6, -3.0), (222.6, -3.3), (222.6, -3.0), (223.0, -2.7), (223.0, -2.4), (224.2, -2.4), (224.5, -2.7), (224.8, -2.7), (225.1, -3.0), (225.4, -3.0), (225.4, -3.3), (225.1, -3.6), (225.1, -3.9), (224.5, -4.5), (224.5, -4.8), (224.2, -5.1), (224.2, -5.4), (223.9, -5.7) (0.792, 0.663, 0.561)</w:t>
      </w:r>
    </w:p>
    <w:p>
      <w:r>
        <w:t>(223.0, -5.1), (223.0, -3.6), (223.3, -3.3), (224.2, -3.3), (224.2, -3.9), (223.9, -4.2), (223.9, -4.5), (223.3, -5.1) (0.933, 0.863, 0.792)</w:t>
      </w:r>
    </w:p>
    <w:p>
      <w:r>
        <w:t>(221.1, -5.1), (220.8, -4.8), (220.8, -3.9), (221.1, -3.6), (221.1, -3.0), (221.4, -2.7), (221.4, -2.4), (221.7, -2.4), (221.7, -3.6), (221.4, -3.9), (221.4, -4.8) (0.573, 0.404, 0.278)</w:t>
      </w:r>
    </w:p>
    <w:p>
      <w:r>
        <w:t>(220.2, -13.4), (220.2, -12.2), (220.5, -11.9), (220.5, -11.5), (220.8, -11.5), (221.4, -10.9), (221.4, -10.3), (221.7, -10.0), (221.7, -9.7), (222.0, -9.7), (222.3, -9.4), (221.4, -8.5), (221.1, -8.5), (221.1, -6.0), (220.2, -5.1), (220.2, -4.2), (220.5, -3.9), (220.5, -3.6), (220.8, -3.3), (220.8, -2.7), (221.1, -2.4), (221.1, -2.1), (221.4, -1.8), (221.7, -1.8), (222.0, -2.1), (222.0, -3.3), (222.0, -2.4), (221.7, -2.1), (221.4, -2.1), (221.1, -2.4), (221.1, -2.7), (220.8, -3.0), (220.8, -3.6), (220.5, -3.9), (220.5, -4.8), (221.1, -5.4), (221.4, -5.1), (221.4, -5.4), (221.7, -5.7), (221.7, -6.0), (222.6, -7.0), (223.0, -7.0), (223.3, -7.3), (223.3, -8.2), (222.3, -9.1), (222.3, -10.9), (221.7, -10.9), (221.1, -11.5), (221.1, -12.5), (221.1, -12.2), (220.8, -11.9), (220.5, -11.9), (220.2, -12.2), (220.2, -12.8), (220.5, -13.1), (220.8, -13.1), (220.8, -13.4) (0.549, 0.463, 0.357)</w:t>
      </w:r>
    </w:p>
    <w:p>
      <w:r>
        <w:t>(222.6, -8.5), (222.0, -8.5), (221.7, -8.2), (221.4, -8.2), (221.4, -7.6), (221.7, -7.3), (221.7, -6.6), (222.0, -7.0), (222.3, -7.0), (223.0, -7.6), (223.0, -8.2) (0.573, 0.404, 0.278)</w:t>
      </w:r>
    </w:p>
    <w:p>
      <w:r>
        <w:t>(222.3, -8.2), (222.0, -7.9), (222.3, -7.6), (222.6, -7.9) (0.494, 0.329, 0.231)</w:t>
      </w:r>
    </w:p>
    <w:p>
      <w:r>
        <w:t>(221.7, -10.6), (221.7, -10.3), (222.0, -10.3), (222.0, -10.6) (0.573, 0.404, 0.278)</w:t>
      </w:r>
    </w:p>
    <w:p>
      <w:r>
        <w:t>(224.8, -10.6), (224.5, -10.6), (224.2, -10.3), (224.2, -9.7), (224.5, -9.7), (224.5, -10.0), (224.8, -10.3) (0.922, 0.925, 0.937)</w:t>
      </w:r>
    </w:p>
    <w:p>
      <w:r>
        <w:t>(226.3, -8.5), (226.0, -8.5), (225.7, -8.2), (225.7, -7.9) (0.573, 0.404, 0.278)</w:t>
      </w:r>
    </w:p>
    <w:p>
      <w:r>
        <w:t>(228.5, -10.0), (227.9, -9.4), (227.5, -9.4), (227.2, -9.1), (226.9, -9.4), (226.9, -10.0), (227.2, -10.3), (226.9, -10.0), (226.9, -9.7), (224.8, -7.6), (224.8, -7.3), (225.4, -7.3), (227.5, -9.4), (227.9, -9.4) (0.549, 0.463, 0.357)</w:t>
      </w:r>
    </w:p>
    <w:p>
      <w:r>
        <w:t>(228.5, -10.6), (228.2, -10.6), (228.5, -10.3), (227.9, -9.7), (227.5, -9.7), (227.2, -10.0), (227.2, -9.4), (227.5, -9.7), (227.9, -9.7), (228.5, -10.3) (0.573, 0.404, 0.278)</w:t>
      </w:r>
    </w:p>
    <w:p>
      <w:r>
        <w:t>(228.2, -10.3), (227.9, -10.3), (227.5, -10.0), (227.9, -10.0) (0.494, 0.329, 0.231)</w:t>
      </w:r>
    </w:p>
    <w:p>
      <w:r>
        <w:t>(228.5, -10.9), (228.2, -11.2), (227.9, -10.9), (227.5, -10.9) (0.549, 0.463, 0.357)</w:t>
      </w:r>
    </w:p>
    <w:p>
      <w:r>
        <w:t>(233.4, -18.3), (232.1, -18.3), (231.8, -18.6), (231.5, -18.6), (231.2, -18.9), (230.9, -18.9), (230.0, -18.0), (230.0, -17.7), (229.7, -17.4), (229.7, -16.4), (229.4, -16.1), (229.4, -13.7), (229.1, -13.4), (229.1, -13.1), (228.8, -12.8), (228.8, -12.2), (228.2, -11.5), (227.9, -11.5), (227.2, -10.9), (227.2, -10.6), (226.6, -10.0), (226.6, -9.7), (224.8, -7.9), (224.2, -7.9), (223.9, -8.2), (223.6, -8.2), (223.0, -8.8), (223.0, -9.1), (222.6, -9.4), (222.6, -11.2), (224.2, -12.8), (223.6, -12.2), (223.3, -12.2), (223.0, -12.5), (223.0, -13.1), (223.0, -12.2), (222.3, -11.5), (221.7, -11.5), (221.4, -11.9), (221.4, -11.5), (221.7, -11.2), (222.3, -11.2), (222.6, -10.9), (222.6, -9.1), (223.6, -8.2), (223.6, -7.3), (223.0, -6.6), (222.6, -6.6), (222.0, -6.0), (222.0, -5.7), (221.7, -5.4), (221.7, -4.5), (222.0, -4.2), (222.0, -3.6), (222.0, -4.2), (221.7, -4.5), (221.7, -5.4), (223.0, -6.6), (223.3, -6.6), (223.6, -6.3), (223.9, -6.3), (224.2, -6.6), (224.8, -6.6), (225.1, -7.0), (225.7, -7.0), (226.6, -7.9), (226.6, -8.2), (226.9, -8.5), (227.2, -8.5), (227.9, -9.1), (228.2, -9.1), (228.8, -9.7), (228.8, -10.0), (229.1, -10.3), (228.8, -10.6), (228.8, -11.9), (229.1, -12.2), (229.4, -12.2), (229.7, -12.5), (230.0, -12.5), (230.3, -12.8), (230.6, -12.5), (230.6, -10.3), (230.9, -10.3), (231.5, -10.9), (231.8, -10.9), (232.1, -11.2), (232.4, -11.2), (232.8, -11.5), (232.8, -11.9), (233.1, -12.2), (233.4, -12.2), (233.7, -12.5), (234.3, -12.5), (235.2, -13.4), (235.5, -13.4), (235.2, -13.4), (234.3, -12.5), (232.8, -12.5), (232.8, -12.2), (232.4, -11.9), (232.4, -11.5), (232.1, -11.2), (231.8, -11.2), (231.2, -10.6), (230.9, -10.6), (230.6, -10.9), (230.6, -11.9), (232.1, -13.4), (232.4, -13.4), (233.7, -14.6), (234.0, -14.6), (234.3, -14.9), (234.3, -15.2), (234.6, -15.5), (234.6, -15.8), (234.9, -16.1), (235.2, -16.1), (234.6, -16.1), (234.6, -15.5), (234.3, -15.2), (234.3, -14.9), (234.0, -14.6), (233.4, -14.6), (233.1, -14.9), (233.1, -15.2), (232.8, -15.2), (232.4, -14.9), (232.4, -14.3), (232.1, -14.0), (231.5, -14.0), (231.5, -13.4), (230.9, -12.8), (230.6, -13.1), (230.6, -13.4), (230.9, -13.7), (230.9, -15.2), (230.6, -15.5), (230.6, -15.8), (230.3, -16.1), (230.9, -16.8), (231.2, -16.8), (231.5, -16.4), (231.8, -16.4), (232.8, -17.4), (233.4, -17.4) (0.639, 0.533, 0.412)</w:t>
      </w:r>
    </w:p>
    <w:p>
      <w:r>
        <w:t>(229.1, -14.0), (229.1, -13.7), (228.8, -13.4), (228.8, -13.1), (228.5, -12.8), (228.5, -12.5), (227.2, -11.2), (227.9, -11.9), (228.2, -11.9), (228.5, -12.2), (228.5, -12.8), (228.8, -13.1), (228.8, -13.4), (229.1, -13.7) (0.714, 0.608, 0.490)</w:t>
      </w:r>
    </w:p>
    <w:p>
      <w:r>
        <w:t>(230.0, -15.5), (229.7, -15.2), (229.7, -13.4), (230.3, -14.0), (230.3, -15.2) (0.549, 0.463, 0.357)</w:t>
      </w:r>
    </w:p>
    <w:p>
      <w:r>
        <w:t>(232.1, -12.2), (231.8, -12.2), (231.5, -11.9), (231.5, -11.5) (0.573, 0.404, 0.278)</w:t>
      </w:r>
    </w:p>
    <w:p>
      <w:r>
        <w:t>(234.6, -15.2), (234.6, -14.9), (234.0, -14.3), (233.7, -14.3), (232.4, -13.1), (232.1, -13.1), (230.9, -11.9), (230.9, -10.9), (231.2, -10.9), (231.8, -11.5), (232.1, -11.5), (232.1, -11.9), (232.4, -12.2), (232.4, -12.5), (232.8, -12.8), (233.1, -12.8), (233.1, -13.7), (233.7, -14.3), (234.0, -14.3), (234.6, -14.9) (0.549, 0.463, 0.357)</w:t>
      </w:r>
    </w:p>
    <w:p>
      <w:r>
        <w:t>(234.6, -14.6), (234.0, -14.0), (233.7, -14.0), (233.4, -13.7), (233.4, -12.8), (234.0, -12.8), (234.6, -13.4), (234.0, -12.8), (233.7, -12.8), (233.4, -13.1), (233.4, -13.7), (233.7, -14.0), (234.0, -14.0) (0.573, 0.404, 0.278)</w:t>
      </w:r>
    </w:p>
    <w:p>
      <w:r>
        <w:t>(235.8, -14.0), (234.9, -14.0), (234.6, -14.3), (234.9, -14.6), (234.9, -14.9), (234.9, -14.6), (234.0, -13.7), (233.7, -13.7), (233.7, -13.1), (234.0, -13.1), (234.6, -13.7), (234.9, -13.7), (235.2, -14.0) (0.494, 0.329, 0.231)</w:t>
      </w:r>
    </w:p>
    <w:p>
      <w:r>
        <w:t>(236.1, -15.2), (235.8, -15.2), (235.5, -14.9), (235.5, -14.6), (235.8, -14.6), (235.5, -14.9), (235.8, -15.2) (0.286, 0.173, 0.035)</w:t>
      </w:r>
    </w:p>
    <w:p>
      <w:r>
        <w:t>(236.4, -16.1), (236.7, -15.8), (236.7, -16.1) (0.494, 0.329, 0.231)</w:t>
      </w:r>
    </w:p>
    <w:p>
      <w:r>
        <w:t>(236.7, -16.4), (237.0, -16.1), (237.0, -15.5), (237.0, -16.4) (0.573, 0.404, 0.278)</w:t>
      </w:r>
    </w:p>
    <w:p>
      <w:r>
        <w:t>(236.4, -16.4), (236.7, -16.8), (237.0, -16.8), (237.3, -16.4), (237.3, -16.1), (237.3, -16.8), (236.7, -16.8) (0.549, 0.463, 0.357)</w:t>
      </w:r>
    </w:p>
    <w:p>
      <w:r>
        <w:t>(236.1, -16.4), (236.7, -17.1), (237.3, -17.1), (237.7, -16.8), (237.7, -16.1), (237.3, -15.8), (237.3, -15.5), (237.3, -15.8), (237.7, -16.1), (238.3, -16.1), (238.3, -16.8), (238.6, -17.1), (238.9, -17.1), (238.6, -17.1), (238.3, -16.8), (237.7, -16.8), (237.3, -17.1), (237.0, -17.1), (236.7, -17.4), (236.4, -17.1), (236.4, -16.8) (0.639, 0.533, 0.412)</w:t>
      </w:r>
    </w:p>
    <w:p>
      <w:r>
        <w:t>(234.3, -18.6), (234.3, -18.3), (234.0, -18.0), (234.0, -17.7), (234.3, -17.4), (234.3, -17.1), (234.6, -17.1), (234.9, -16.8), (235.8, -16.8), (235.8, -17.1), (236.1, -17.4), (236.1, -17.7), (235.2, -18.6) (0.792, 0.663, 0.561)</w:t>
      </w:r>
    </w:p>
    <w:p>
      <w:r>
        <w:t>(234.6, -18.3), (234.3, -18.0), (234.3, -17.7), (234.9, -17.1), (235.5, -17.1), (235.8, -17.4), (234.9, -18.3) (0.839, 0.710, 0.639)</w:t>
      </w:r>
    </w:p>
    <w:p>
      <w:r>
        <w:t>(234.6, -18.0), (234.6, -17.7), (234.9, -17.4), (235.2, -17.4), (235.2, -17.7), (234.9, -18.0) (0.878, 0.776, 0.710)</w:t>
      </w:r>
    </w:p>
    <w:p>
      <w:r>
        <w:t>(238.0, -23.8), (237.0, -22.9), (235.8, -22.9), (235.5, -22.6), (235.2, -22.6), (235.2, -21.7), (235.5, -21.3), (235.2, -21.0), (235.2, -20.7), (234.9, -20.4), (234.3, -20.4), (234.0, -20.1), (233.7, -20.1), (233.7, -19.5), (234.0, -19.2), (234.0, -18.9), (234.3, -19.2), (235.2, -19.2), (235.5, -18.9), (235.5, -19.2), (236.1, -19.8), (236.4, -19.8), (235.8, -19.8), (235.5, -19.5), (234.9, -19.5), (234.6, -19.2), (234.3, -19.2), (234.0, -19.5), (234.0, -19.8), (234.3, -20.1), (234.6, -20.1), (234.9, -20.4), (235.2, -20.4), (235.5, -20.7), (235.5, -21.7), (235.2, -22.0), (236.1, -22.9), (237.0, -22.9) (0.639, 0.533, 0.412)</w:t>
      </w:r>
    </w:p>
    <w:p>
      <w:r>
        <w:t>(238.6, -23.5), (238.0, -23.5), (237.0, -22.6), (236.1, -22.6), (235.5, -22.0), (235.8, -21.7), (235.8, -20.7), (235.2, -20.1), (234.9, -20.1), (234.6, -19.8), (234.3, -19.8), (234.3, -19.5), (234.6, -19.5), (234.9, -19.8), (235.5, -19.8), (235.8, -20.1), (236.7, -20.1), (236.1, -20.1), (235.8, -20.4), (235.8, -22.3), (236.1, -22.6), (237.0, -22.6), (238.0, -23.5) (0.549, 0.463, 0.357)</w:t>
      </w:r>
    </w:p>
    <w:p>
      <w:r>
        <w:t>(236.4, -21.7), (236.4, -20.7), (236.7, -20.7), (237.0, -21.0), (237.0, -21.3), (236.7, -21.7) (0.369, 0.255, 0.145)</w:t>
      </w:r>
    </w:p>
    <w:p>
      <w:r>
        <w:t>(236.7, -22.0), (237.0, -21.7), (237.0, -22.0) (0.439, 0.314, 0.161)</w:t>
      </w:r>
    </w:p>
    <w:p>
      <w:r>
        <w:t>(239.2, -22.6), (238.9, -22.6), (238.9, -22.3) (0.188, 0.082, 0.020)</w:t>
      </w:r>
    </w:p>
    <w:p>
      <w:r>
        <w:t>(241.9, -23.2), (241.3, -23.2), (241.0, -22.9), (240.7, -22.9), (240.4, -22.6), (239.5, -22.6), (239.2, -22.3), (240.7, -22.3), (241.0, -22.6), (241.6, -22.6), (241.9, -22.9) (0.114, 0.035, 0.016)</w:t>
      </w:r>
    </w:p>
    <w:p>
      <w:r>
        <w:t>(241.3, -24.4), (240.7, -24.4), (240.7, -24.1), (240.4, -23.8), (241.0, -24.4) (0.549, 0.463, 0.357)</w:t>
      </w:r>
    </w:p>
    <w:p>
      <w:r>
        <w:t>(243.2, -23.8), (242.9, -24.1), (242.6, -23.8), (242.2, -23.8), (242.6, -23.5), (242.9, -23.8) (0.318, 0.216, 0.125)</w:t>
      </w:r>
    </w:p>
    <w:p>
      <w:r>
        <w:t>(243.2, -24.1), (244.4, -24.1), (243.8, -24.1), (243.5, -24.4) (0.251, 0.184, 0.118)</w:t>
      </w:r>
    </w:p>
    <w:p>
      <w:r>
        <w:t>(243.8, -24.4), (244.1, -24.7), (244.4, -24.7), (244.7, -24.4), (244.7, -24.7), (244.1, -24.7) (0.235, 0.137, 0.031)</w:t>
      </w:r>
    </w:p>
    <w:p>
      <w:r>
        <w:t>(243.5, -22.3), (243.8, -22.3), (244.1, -22.0), (244.4, -22.3), (244.4, -22.6), (244.7, -22.9), (248.1, -22.9), (248.1, -23.2), (247.8, -23.5), (245.6, -23.5), (245.0, -22.9), (244.4, -22.9), (244.1, -22.6), (243.8, -22.6) (0.933, 0.863, 0.792)</w:t>
      </w:r>
    </w:p>
    <w:p>
      <w:r>
        <w:t>(248.4, -22.9), (248.1, -22.6), (244.7, -22.6), (244.7, -22.3), (244.1, -21.7), (243.8, -22.0), (243.5, -22.0), (243.8, -22.0), (244.1, -21.7), (244.4, -21.7), (244.4, -22.0), (245.0, -22.6), (248.4, -22.6) (0.878, 0.776, 0.710)</w:t>
      </w:r>
    </w:p>
    <w:p>
      <w:r>
        <w:t>(245.0, -22.0), (245.0, -21.7), (245.3, -21.3), (246.2, -21.3), (246.2, -21.7), (246.5, -22.0), (246.2, -22.3), (245.3, -22.3) (0.792, 0.663, 0.561)</w:t>
      </w:r>
    </w:p>
    <w:p>
      <w:r>
        <w:t>(245.3, -22.0), (245.6, -21.7), (245.9, -21.7), (246.2, -22.0) (0.714, 0.608, 0.490)</w:t>
      </w:r>
    </w:p>
    <w:p>
      <w:r>
        <w:t>(250.2, -22.6), (249.0, -22.6), (247.8, -23.8), (247.5, -23.8), (247.8, -23.8), (248.7, -22.9), (248.7, -22.6), (248.4, -22.3), (246.5, -22.3), (246.8, -22.0), (246.5, -21.7), (246.5, -21.3), (246.2, -21.0), (245.3, -21.0), (244.7, -21.7), (244.7, -22.0), (245.0, -22.3), (244.7, -22.0), (244.7, -21.7), (244.4, -21.3), (244.1, -21.3), (243.8, -21.7), (243.5, -21.7), (243.2, -22.0), (243.2, -22.6), (243.5, -22.9), (243.2, -22.6), (243.2, -22.0), (243.5, -21.7), (243.8, -21.7), (244.1, -21.3), (244.1, -21.0), (243.8, -20.7), (244.1, -20.7), (244.7, -21.3), (245.0, -21.3), (245.3, -21.0), (245.6, -21.0), (245.9, -20.7), (245.9, -20.4), (245.6, -20.1), (246.2, -20.7), (247.1, -20.7), (247.5, -20.4), (248.4, -20.4), (248.7, -20.7), (249.9, -20.7), (248.7, -20.7), (248.4, -20.4), (247.5, -20.4), (247.1, -20.7), (246.8, -20.7), (246.5, -21.0), (246.5, -21.3), (246.8, -21.7), (247.5, -21.7), (247.8, -21.3), (248.1, -21.3), (248.4, -21.7), (248.4, -22.0), (248.7, -22.3), (249.3, -22.3), (249.6, -22.6) (0.839, 0.710, 0.639)</w:t>
      </w:r>
    </w:p>
    <w:p>
      <w:r>
        <w:t>(243.5, -23.2), (242.9, -22.6), (242.9, -21.7), (242.6, -21.3), (242.2, -21.3), (242.6, -21.0), (243.5, -21.0), (243.5, -21.3), (243.2, -21.3), (242.9, -21.7), (242.9, -22.6) (0.714, 0.608, 0.490)</w:t>
      </w:r>
    </w:p>
    <w:p>
      <w:r>
        <w:t>(242.6, -22.0), (242.2, -21.7), (241.6, -21.7), (242.6, -21.7) (0.639, 0.533, 0.412)</w:t>
      </w:r>
    </w:p>
    <w:p>
      <w:r>
        <w:t>(241.6, -20.7), (241.3, -21.0), (241.0, -20.7) (0.878, 0.776, 0.710)</w:t>
      </w:r>
    </w:p>
    <w:p>
      <w:r>
        <w:t>(240.4, -20.7), (240.4, -20.4), (241.0, -20.4), (241.3, -20.1), (241.9, -20.1), (242.2, -20.4), (243.2, -20.4), (242.6, -20.4), (241.9, -21.0), (241.6, -21.0), (241.9, -20.7), (241.6, -20.4), (241.0, -20.4), (240.7, -20.7), (241.0, -21.0), (240.7, -20.7) (0.839, 0.710, 0.639)</w:t>
      </w:r>
    </w:p>
    <w:p>
      <w:r>
        <w:t>(245.6, -20.7), (245.3, -20.7), (245.0, -21.0), (244.7, -21.0), (244.1, -20.4), (243.5, -20.4), (243.2, -20.1), (242.2, -20.1), (241.9, -19.8), (241.3, -19.8), (241.0, -20.1), (240.4, -20.1), (240.1, -20.4), (239.2, -20.4), (238.9, -20.7), (238.3, -20.7), (238.3, -20.1), (237.7, -19.5), (237.0, -19.5), (237.7, -19.5), (238.0, -19.2), (238.9, -19.2), (238.9, -20.1), (239.2, -20.4), (239.8, -20.4), (240.1, -20.1), (240.7, -20.1), (241.0, -19.8), (241.3, -19.8), (241.9, -19.2), (241.9, -18.9), (241.6, -18.6), (240.7, -18.6), (241.6, -18.6), (241.9, -18.9), (241.9, -19.2), (242.6, -19.8), (244.4, -19.8), (244.7, -20.1), (245.3, -20.1), (245.6, -20.4) (0.878, 0.776, 0.710)</w:t>
      </w:r>
    </w:p>
    <w:p>
      <w:r>
        <w:t>(241.9, -18.6), (242.9, -19.5), (244.1, -19.5), (242.6, -19.5), (242.2, -19.2), (242.2, -18.9) (0.839, 0.710, 0.639)</w:t>
      </w:r>
    </w:p>
    <w:p>
      <w:r>
        <w:t>(242.2, -18.3), (242.6, -18.6), (243.5, -18.6), (243.8, -18.3), (243.2, -18.9), (242.9, -18.9) (0.714, 0.608, 0.490)</w:t>
      </w:r>
    </w:p>
    <w:p>
      <w:r>
        <w:t>(241.6, -19.2), (241.3, -19.5), (241.0, -19.5), (240.7, -19.8), (240.1, -19.8), (239.8, -20.1), (239.2, -20.1), (239.2, -19.2), (238.9, -18.9), (238.0, -18.9), (237.7, -19.2), (236.7, -19.2), (236.7, -18.9), (237.3, -18.3), (237.7, -18.3), (238.0, -18.0), (238.3, -18.0), (238.6, -18.3), (239.8, -18.3), (240.1, -18.6), (240.4, -18.6), (240.7, -18.9), (241.6, -18.9) (0.933, 0.863, 0.792)</w:t>
      </w:r>
    </w:p>
    <w:p>
      <w:r>
        <w:t>(234.3, -25.3), (233.4, -26.2), (233.4, -25.9), (232.8, -25.3), (232.8, -24.7), (232.8, -25.0), (233.1, -25.3), (233.7, -25.3), (234.0, -25.0), (234.3, -25.0) (0.792, 0.663, 0.561)</w:t>
      </w:r>
    </w:p>
    <w:p>
      <w:r>
        <w:t>(233.1, -27.5), (232.8, -27.2), (232.8, -26.9), (233.1, -26.9) (0.933, 0.863, 0.792)</w:t>
      </w:r>
    </w:p>
    <w:p>
      <w:r>
        <w:t>(234.3, -29.0), (234.0, -29.0), (234.0, -28.7), (233.7, -28.4), (233.7, -28.1), (233.4, -27.8), (233.1, -27.8), (232.8, -27.5), (233.1, -27.8), (233.4, -27.5), (233.4, -26.9), (233.1, -26.6), (232.8, -26.6), (232.4, -26.9), (232.4, -26.6), (232.8, -26.2), (233.4, -26.9), (233.4, -27.8), (234.3, -28.7) (0.878, 0.776, 0.710)</w:t>
      </w:r>
    </w:p>
    <w:p>
      <w:r>
        <w:t>(235.8, -29.9), (235.8, -29.6), (234.9, -28.7), (234.9, -28.4), (234.0, -27.5), (234.0, -27.2), (234.6, -27.8), (234.6, -28.1), (234.9, -28.4), (234.9, -28.7), (235.8, -29.6) (0.714, 0.608, 0.490)</w:t>
      </w:r>
    </w:p>
    <w:p>
      <w:r>
        <w:t>(237.0, -32.4), (236.7, -32.4), (236.1, -31.8), (236.1, -31.5), (234.0, -29.3), (234.3, -29.3), (234.6, -29.0), (234.6, -28.7), (233.7, -27.8), (233.4, -28.1), (233.4, -28.4), (233.7, -28.7), (233.4, -28.4), (233.4, -28.1), (233.7, -27.8), (233.7, -27.5), (233.7, -27.8), (234.6, -28.7), (234.6, -29.3), (234.9, -29.6), (235.2, -29.6), (235.2, -29.9), (235.5, -30.2), (235.5, -30.5), (236.7, -31.8), (236.7, -32.1) (0.839, 0.710, 0.639)</w:t>
      </w:r>
    </w:p>
    <w:p>
      <w:r>
        <w:t>(235.5, -28.7), (235.5, -28.1), (235.8, -28.1), (235.8, -28.4), (236.1, -28.7), (236.4, -28.7), (237.0, -28.1), (236.7, -27.8), (236.4, -27.8), (237.0, -27.8), (237.0, -28.1), (236.1, -29.0), (235.8, -28.7) (0.549, 0.463, 0.357)</w:t>
      </w:r>
    </w:p>
    <w:p>
      <w:r>
        <w:t>(236.1, -28.4), (236.1, -28.1), (236.7, -28.1), (236.4, -28.4) (0.573, 0.404, 0.278)</w:t>
      </w:r>
    </w:p>
    <w:p>
      <w:r>
        <w:t>(233.4, -30.8), (232.4, -29.9), (232.8, -29.6), (232.4, -29.3), (232.4, -29.0), (232.4, -29.3), (233.4, -30.2) (0.188, 0.082, 0.020)</w:t>
      </w:r>
    </w:p>
    <w:p>
      <w:r>
        <w:t>(233.1, -30.2), (231.8, -29.0), (231.5, -29.0), (231.5, -28.4), (231.2, -28.1), (231.2, -27.8), (230.9, -27.5), (230.9, -27.2), (231.2, -27.5), (231.2, -27.8), (232.1, -28.7), (232.1, -29.3) (0.114, 0.035, 0.016)</w:t>
      </w:r>
    </w:p>
    <w:p>
      <w:r>
        <w:t>(229.7, -29.9), (230.3, -29.3), (230.3, -28.1), (230.3, -29.0), (230.9, -29.6), (230.0, -29.6) (0.467, 0.396, 0.302)</w:t>
      </w:r>
    </w:p>
    <w:p>
      <w:r>
        <w:t>(229.7, -31.8), (229.4, -31.5), (229.4, -30.8), (229.7, -30.8), (230.0, -30.5), (229.4, -31.1), (229.4, -31.5) (0.639, 0.533, 0.412)</w:t>
      </w:r>
    </w:p>
    <w:p>
      <w:r>
        <w:t>(229.7, -31.5), (230.3, -30.8), (230.0, -31.1), (230.0, -31.5), (230.3, -31.8), (231.2, -31.8), (230.0, -31.8) (0.627, 0.627, 0.631)</w:t>
      </w:r>
    </w:p>
    <w:p>
      <w:r>
        <w:t>(231.8, -31.8), (231.5, -31.8), (231.2, -31.5), (230.3, -31.5), (230.3, -31.1), (230.6, -30.8), (231.5, -30.8), (231.5, -31.1), (231.8, -31.5) (0.792, 0.663, 0.561)</w:t>
      </w:r>
    </w:p>
    <w:p>
      <w:r>
        <w:t>(232.1, -31.8), (231.8, -32.1), (231.5, -32.1), (231.8, -32.1), (232.1, -31.8), (232.1, -31.5), (231.8, -31.1), (231.8, -30.8), (231.5, -30.5), (230.3, -30.5), (229.7, -31.1), (230.3, -30.5), (231.5, -30.5), (232.1, -31.1) (0.714, 0.608, 0.490)</w:t>
      </w:r>
    </w:p>
    <w:p>
      <w:r>
        <w:t>(234.9, -35.7), (234.6, -36.0), (233.7, -36.0), (233.4, -35.7), (232.8, -35.7), (232.4, -35.4), (232.1, -35.4), (231.5, -36.0), (231.2, -36.0), (231.2, -35.1), (230.9, -34.8), (230.9, -34.5), (230.3, -33.9), (228.8, -33.9), (227.9, -34.8), (227.9, -34.5), (227.5, -34.2), (227.5, -33.9), (227.2, -33.6), (226.9, -33.6), (226.6, -33.3), (226.0, -33.3), (225.7, -33.6), (225.4, -33.6), (224.8, -34.2), (224.5, -34.2), (224.5, -33.9), (225.4, -33.0), (225.4, -32.7), (226.9, -32.7), (227.5, -33.3), (233.1, -33.3), (233.1, -33.6), (232.8, -33.6), (232.4, -33.9), (232.1, -33.9), (231.5, -34.5), (231.5, -34.8), (232.1, -35.4), (232.4, -35.1), (232.4, -34.8), (233.1, -34.8), (233.4, -35.1), (234.0, -35.1), (234.3, -35.4), (234.6, -35.4) (0.008, 0.024, 0.035)</w:t>
      </w:r>
    </w:p>
    <w:p>
      <w:r>
        <w:t>(229.1, -36.0), (229.4, -35.7), (229.4, -36.0) (0.847, 0.855, 0.878)</w:t>
      </w:r>
    </w:p>
    <w:p>
      <w:r>
        <w:t>(229.1, -36.4), (229.4, -36.4), (229.7, -36.0), (229.7, -35.7), (229.7, -36.4) (0.769, 0.780, 0.804)</w:t>
      </w:r>
    </w:p>
    <w:p>
      <w:r>
        <w:t>(231.8, -38.2), (231.5, -38.2), (231.2, -37.9), (231.2, -37.6), (230.6, -37.0), (230.3, -37.3), (230.0, -37.3), (230.3, -37.3), (230.9, -36.7), (231.2, -37.0), (231.5, -36.7), (230.9, -37.3), (231.2, -37.6), (231.2, -37.9), (231.5, -38.2) (0.176, 0.192, 0.204)</w:t>
      </w:r>
    </w:p>
    <w:p>
      <w:r>
        <w:t>(229.4, -38.8), (229.4, -38.5), (229.7, -38.2), (230.3, -38.2), (230.3, -38.8) (0.008, 0.024, 0.035)</w:t>
      </w:r>
    </w:p>
    <w:p>
      <w:r>
        <w:t>(230.9, -40.9), (230.3, -40.9), (230.0, -40.6), (230.0, -39.7), (230.6, -39.1), (230.9, -39.1), (231.2, -38.8), (230.9, -38.5), (230.9, -38.2), (230.6, -37.9), (231.5, -38.8), (232.1, -38.8), (231.2, -38.8), (230.9, -39.1), (230.9, -39.4), (231.2, -39.7), (231.2, -40.6) (0.035, 0.075, 0.094)</w:t>
      </w:r>
    </w:p>
    <w:p>
      <w:r>
        <w:t>(231.5, -39.4), (231.8, -39.1), (232.4, -39.1), (232.8, -39.4), (233.1, -39.4), (233.1, -39.7), (232.8, -39.7), (232.4, -40.0), (231.8, -40.0), (231.8, -39.7) (0.008, 0.024, 0.035)</w:t>
      </w:r>
    </w:p>
    <w:p>
      <w:r>
        <w:t>(232.8, -40.6), (233.1, -40.3), (233.4, -40.3), (233.1, -40.6) (0.035, 0.075, 0.094)</w:t>
      </w:r>
    </w:p>
    <w:p>
      <w:r>
        <w:t>(234.3, -40.9), (234.3, -40.6), (234.6, -40.3), (235.8, -40.3), (236.1, -40.6), (236.1, -40.9) (0.008, 0.024, 0.035)</w:t>
      </w:r>
    </w:p>
    <w:p>
      <w:r>
        <w:t>(237.7, -39.7), (237.0, -39.7), (236.7, -39.4), (236.1, -39.4), (235.8, -39.1), (235.2, -39.1), (234.9, -38.8), (234.6, -38.8), (234.3, -38.5), (234.0, -38.5), (233.7, -38.2), (233.4, -38.2), (233.1, -37.9), (232.8, -37.9), (232.4, -37.6), (232.1, -37.6), (232.1, -37.0), (233.7, -37.0), (232.4, -37.0), (232.1, -37.3), (232.8, -37.9), (233.1, -37.9), (233.4, -38.2), (233.7, -38.2), (234.0, -38.5), (234.3, -38.5), (234.6, -38.8), (234.9, -38.8), (235.2, -39.1), (236.1, -39.1), (236.4, -38.8), (235.8, -38.2), (235.8, -37.9), (235.2, -37.3), (234.6, -37.3), (235.2, -37.3), (235.8, -37.9), (235.8, -38.2), (236.1, -38.5), (236.4, -38.5), (237.0, -39.1), (237.3, -39.1), (237.7, -39.4) (0.518, 0.506, 0.494)</w:t>
      </w:r>
    </w:p>
    <w:p>
      <w:r>
        <w:t>(234.9, -38.2), (234.6, -37.9), (234.3, -37.9), (234.9, -37.9) (0.690, 0.702, 0.714)</w:t>
      </w:r>
    </w:p>
    <w:p>
      <w:r>
        <w:t>(236.1, -38.8), (235.2, -38.8), (234.9, -38.5), (234.6, -38.5), (234.3, -38.2), (234.0, -38.2), (233.7, -37.9), (233.4, -37.9), (233.1, -37.6), (232.8, -37.6), (232.4, -37.3), (234.3, -37.3), (234.6, -37.6), (235.2, -37.6), (235.5, -37.9), (235.5, -38.2) (0.627, 0.627, 0.631)</w:t>
      </w:r>
    </w:p>
    <w:p>
      <w:r>
        <w:t>(237.3, -37.9), (237.0, -37.6), (237.0, -37.3), (236.1, -36.4), (235.8, -36.4), (235.5, -36.0), (234.9, -36.0), (235.2, -35.7), (234.6, -35.1), (234.3, -35.1), (234.0, -34.8), (233.4, -34.8), (233.1, -34.5), (232.4, -34.5), (232.1, -34.8), (232.1, -35.1), (231.8, -34.8), (231.8, -34.5), (232.1, -34.2), (232.4, -34.2), (232.8, -33.9), (233.1, -33.9), (233.4, -33.6), (234.6, -33.6), (234.3, -33.9), (233.4, -33.9), (233.1, -34.2), (233.4, -34.5), (233.7, -34.5), (234.3, -35.1), (234.9, -35.1), (235.2, -34.8), (235.8, -34.8), (235.8, -35.1), (235.5, -35.4), (235.5, -35.7), (236.1, -36.4), (236.4, -36.4), (236.4, -36.7), (237.0, -37.3), (237.0, -37.6) (0.059, 0.059, 0.059)</w:t>
      </w:r>
    </w:p>
    <w:p>
      <w:r>
        <w:t>(234.9, -34.8), (234.3, -34.8), (233.7, -34.2), (233.4, -34.2), (234.6, -34.2), (234.6, -34.5) (0.125, 0.102, 0.086)</w:t>
      </w:r>
    </w:p>
    <w:p>
      <w:r>
        <w:t>(235.5, -34.2), (234.6, -33.3), (233.7, -33.3), (234.0, -33.3), (234.6, -32.7), (235.5, -33.6) (0.008, 0.024, 0.035)</w:t>
      </w:r>
    </w:p>
    <w:p>
      <w:r>
        <w:t>(236.1, -34.5), (234.9, -34.5), (234.9, -34.2), (234.6, -33.9), (234.9, -33.9), (235.5, -34.5), (235.8, -34.2), (235.8, -33.6), (234.6, -32.4), (234.0, -33.0), (233.7, -33.0), (233.4, -33.3), (233.1, -33.0), (233.7, -33.0), (234.0, -32.7), (234.0, -31.8), (233.7, -31.5), (233.7, -30.8), (234.3, -31.5), (234.3, -31.8), (234.9, -32.4), (234.9, -32.7), (236.1, -33.9) (0.114, 0.035, 0.016)</w:t>
      </w:r>
    </w:p>
    <w:p>
      <w:r>
        <w:t>(241.0, -37.9), (240.4, -38.5), (239.8, -37.9), (239.5, -37.9), (239.2, -38.2), (239.2, -38.5), (238.9, -38.5), (238.6, -38.2), (238.3, -38.2), (238.0, -37.9), (237.7, -37.9), (237.3, -37.6), (237.3, -37.3), (236.7, -36.7), (236.7, -36.4), (236.4, -36.0), (236.1, -36.0), (235.8, -35.7), (235.8, -35.4), (236.1, -35.1), (236.1, -34.8), (236.4, -35.1), (236.7, -35.1), (237.0, -35.4), (237.3, -35.4), (239.2, -37.3), (239.5, -37.3), (239.8, -37.6), (240.1, -37.3), (240.4, -37.3), (240.7, -37.6), (241.0, -37.6) (0.008, 0.024, 0.035)</w:t>
      </w:r>
    </w:p>
    <w:p>
      <w:r>
        <w:t>(239.2, -38.8), (239.5, -38.5), (239.5, -38.2), (239.8, -38.2), (240.1, -38.5), (240.1, -38.8) (0.059, 0.059, 0.059)</w:t>
      </w:r>
    </w:p>
    <w:p>
      <w:r>
        <w:t>(238.6, -40.3), (237.3, -40.3), (238.3, -40.3), (238.6, -40.0), (238.6, -39.7), (237.7, -38.8), (238.6, -39.7) (0.333, 0.333, 0.329)</w:t>
      </w:r>
    </w:p>
    <w:p>
      <w:r>
        <w:t>(238.3, -40.0), (237.0, -40.0), (236.7, -39.7), (236.4, -39.7), (236.7, -39.7), (237.0, -40.0), (237.7, -40.0), (238.0, -39.7), (238.0, -39.4), (237.3, -38.8), (237.0, -38.8), (236.7, -38.5), (237.0, -38.8), (237.3, -38.8), (238.3, -39.7) (0.412, 0.408, 0.412)</w:t>
      </w:r>
    </w:p>
    <w:p>
      <w:r>
        <w:t>(237.7, -42.5), (238.0, -42.5), (238.3, -42.2), (239.2, -42.2), (239.5, -41.9), (239.8, -41.9), (240.1, -41.6), (239.5, -40.9), (240.4, -41.9), (240.1, -41.6), (239.8, -41.9), (239.8, -42.8), (238.9, -42.8), (238.6, -42.5) (0.035, 0.075, 0.094)</w:t>
      </w:r>
    </w:p>
    <w:p>
      <w:r>
        <w:t>(240.4, -42.8), (240.4, -42.2), (240.7, -42.2), (241.0, -42.5), (241.3, -42.5), (241.3, -42.8) (0.008, 0.024, 0.035)</w:t>
      </w:r>
    </w:p>
    <w:p>
      <w:r>
        <w:t>(241.6, -40.6), (241.3, -40.3), (241.3, -40.0), (242.2, -39.1), (242.6, -39.1), (242.9, -38.8), (243.2, -38.8), (243.5, -39.1), (243.5, -39.4), (243.8, -39.7), (243.8, -40.3), (243.2, -40.9), (242.2, -40.9), (241.9, -40.6) (0.922, 0.925, 0.937)</w:t>
      </w:r>
    </w:p>
    <w:p>
      <w:r>
        <w:t>(243.5, -40.9), (244.1, -40.3), (244.1, -39.7), (243.8, -39.4), (243.8, -39.1), (243.2, -38.5), (243.5, -38.8), (243.8, -38.8), (243.8, -39.1), (244.1, -39.4), (244.1, -40.3) (0.847, 0.855, 0.878)</w:t>
      </w:r>
    </w:p>
    <w:p>
      <w:r>
        <w:t>(245.9, -41.3), (245.0, -40.3), (244.4, -40.3), (243.8, -40.9), (244.4, -40.3), (244.4, -39.4), (244.1, -39.1), (244.1, -38.8), (243.8, -38.5), (243.5, -38.5), (243.8, -38.5), (244.7, -39.4), (245.0, -39.1), (245.3, -39.1), (244.7, -39.7), (245.0, -40.0), (245.0, -40.3) (0.769, 0.780, 0.804)</w:t>
      </w:r>
    </w:p>
    <w:p>
      <w:r>
        <w:t>(245.6, -38.8), (245.0, -38.8), (244.7, -39.1), (243.8, -38.2), (242.9, -38.2), (243.8, -38.2), (244.1, -38.5), (244.4, -38.5), (244.7, -38.8) (0.690, 0.702, 0.714)</w:t>
      </w:r>
    </w:p>
    <w:p>
      <w:r>
        <w:t>(243.5, -37.6), (242.9, -37.6), (241.3, -39.1), (242.2, -38.2), (242.2, -37.9), (242.6, -37.6), (242.6, -37.3), (241.3, -36.0), (239.8, -36.0), (239.5, -35.7), (239.8, -36.0), (241.3, -36.0), (242.2, -37.0), (242.9, -37.0), (243.2, -36.7), (243.2, -36.4), (243.2, -37.3) (0.518, 0.506, 0.494)</w:t>
      </w:r>
    </w:p>
    <w:p>
      <w:r>
        <w:t>(242.9, -36.7), (242.2, -36.7), (241.9, -36.4), (241.9, -36.0), (242.6, -36.0), (242.9, -36.4) (0.627, 0.627, 0.631)</w:t>
      </w:r>
    </w:p>
    <w:p>
      <w:r>
        <w:t>(241.6, -36.0), (241.6, -35.7), (242.2, -35.7), (241.9, -35.7) (0.639, 0.533, 0.412)</w:t>
      </w:r>
    </w:p>
    <w:p>
      <w:r>
        <w:t>(241.0, -35.7), (241.3, -35.4), (241.3, -35.7) (0.714, 0.608, 0.490)</w:t>
      </w:r>
    </w:p>
    <w:p>
      <w:r>
        <w:t>(240.1, -35.1), (240.1, -34.8), (240.7, -34.2), (241.0, -34.5), (241.0, -34.8), (240.7, -35.1) (0.933, 0.863, 0.792)</w:t>
      </w:r>
    </w:p>
    <w:p>
      <w:r>
        <w:t>(240.4, -34.8), (240.7, -34.5), (240.7, -34.8) (0.922, 0.925, 0.937)</w:t>
      </w:r>
    </w:p>
    <w:p>
      <w:r>
        <w:t>(239.8, -35.4), (239.8, -34.8), (240.4, -34.2), (239.8, -34.8), (239.8, -35.1), (240.1, -35.4), (240.7, -35.4), (241.0, -35.1), (240.7, -35.4) (0.878, 0.776, 0.710)</w:t>
      </w:r>
    </w:p>
    <w:p>
      <w:r>
        <w:t>(248.4, -39.1), (248.7, -38.8), (248.7, -39.1) (0.847, 0.855, 0.878)</w:t>
      </w:r>
    </w:p>
    <w:p>
      <w:r>
        <w:t>(250.8, -37.3), (251.1, -37.6), (251.4, -37.6), (250.8, -37.6) (0.114, 0.035, 0.016)</w:t>
      </w:r>
    </w:p>
    <w:p>
      <w:r>
        <w:t>(251.4, -36.0), (251.4, -35.4), (252.0, -35.4), (252.4, -35.7), (252.0, -36.0) (0.922, 0.925, 0.937)</w:t>
      </w:r>
    </w:p>
    <w:p>
      <w:r>
        <w:t>(251.7, -36.4), (252.0, -36.4), (252.7, -35.7), (252.0, -35.1), (251.4, -35.1), (251.1, -35.4), (251.1, -35.7), (250.8, -35.4), (251.1, -35.1), (251.4, -35.1), (252.4, -34.2), (252.7, -34.2), (253.0, -33.9), (253.3, -33.9), (253.3, -34.5), (252.7, -35.1), (252.7, -35.7), (252.4, -36.0), (252.4, -36.4) (0.933, 0.863, 0.792)</w:t>
      </w:r>
    </w:p>
    <w:p>
      <w:r>
        <w:t>(253.6, -36.0), (253.6, -35.7), (253.9, -36.0), (254.5, -36.0), (255.1, -35.4), (254.5, -36.0) (0.549, 0.463, 0.357)</w:t>
      </w:r>
    </w:p>
    <w:p>
      <w:r>
        <w:t>(254.2, -35.7), (254.2, -35.4), (254.5, -35.1), (254.5, -34.8), (254.8, -34.8), (254.8, -35.1) (0.400, 0.333, 0.251)</w:t>
      </w:r>
    </w:p>
    <w:p>
      <w:r>
        <w:t>(253.9, -35.7), (253.9, -35.4), (254.2, -35.1), (254.2, -34.8), (254.8, -34.2), (255.1, -34.2), (255.1, -35.1), (254.5, -35.7), (255.1, -35.1), (255.1, -34.8), (254.8, -34.5), (254.5, -34.5), (254.2, -34.8), (254.2, -35.1), (253.9, -35.4) (0.467, 0.396, 0.302)</w:t>
      </w:r>
    </w:p>
    <w:p>
      <w:r>
        <w:t>(254.5, -36.4), (254.8, -36.4), (255.4, -35.7), (255.4, -35.4), (255.7, -35.1), (255.7, -34.8), (256.0, -34.8), (256.3, -35.1), (256.0, -34.8), (255.4, -35.4), (255.4, -35.7), (254.8, -36.4) (0.714, 0.608, 0.490)</w:t>
      </w:r>
    </w:p>
    <w:p>
      <w:r>
        <w:t>(256.3, -37.0), (256.0, -36.7), (255.7, -36.7), (255.7, -35.7), (256.0, -35.4), (255.7, -35.7), (255.7, -36.4) (0.839, 0.710, 0.639)</w:t>
      </w:r>
    </w:p>
    <w:p>
      <w:r>
        <w:t>(255.1, -37.3), (255.4, -37.0), (255.4, -36.7), (255.1, -36.4), (255.4, -36.0), (255.4, -37.0) (0.792, 0.663, 0.561)</w:t>
      </w:r>
    </w:p>
    <w:p>
      <w:r>
        <w:t>(254.5, -37.9), (254.8, -37.6), (254.8, -36.7), (255.1, -36.7), (255.1, -37.0), (254.8, -37.3), (254.8, -37.6) (0.839, 0.710, 0.639)</w:t>
      </w:r>
    </w:p>
    <w:p>
      <w:r>
        <w:t>(253.3, -37.3), (254.2, -37.3), (254.2, -37.6), (253.6, -37.6) (0.933, 0.863, 0.792)</w:t>
      </w:r>
    </w:p>
    <w:p>
      <w:r>
        <w:t>(253.0, -37.3), (253.0, -37.0), (254.5, -37.0), (254.5, -37.6), (254.2, -37.9), (253.6, -37.9) (0.878, 0.776, 0.710)</w:t>
      </w:r>
    </w:p>
    <w:p>
      <w:r>
        <w:t>(253.9, -39.7), (253.6, -39.4), (253.6, -38.8), (253.3, -38.5), (252.7, -38.5), (253.0, -38.2), (253.0, -37.9), (253.0, -38.2), (253.3, -38.5), (253.9, -38.5), (253.6, -38.8), (253.6, -39.4) (0.627, 0.627, 0.631)</w:t>
      </w:r>
    </w:p>
    <w:p>
      <w:r>
        <w:t>(253.3, -39.1), (253.0, -38.8), (252.4, -38.8), (253.3, -38.8) (0.690, 0.702, 0.714)</w:t>
      </w:r>
    </w:p>
    <w:p>
      <w:r>
        <w:t>(254.5, -39.4), (254.2, -39.1), (254.5, -38.8), (254.8, -38.8), (254.8, -39.1) (0.333, 0.333, 0.329)</w:t>
      </w:r>
    </w:p>
    <w:p>
      <w:r>
        <w:t>(253.0, -39.7), (253.0, -39.4), (253.0, -39.7), (253.6, -40.3), (253.9, -40.3), (254.2, -40.6), (255.1, -40.6), (255.4, -40.3), (255.7, -40.3), (256.0, -40.0), (256.0, -39.7), (256.3, -39.4), (256.9, -39.4), (256.3, -39.4), (256.0, -39.7), (256.0, -40.3), (255.1, -41.3), (254.5, -41.3), (254.2, -40.9), (254.2, -40.6), (253.9, -40.3), (253.6, -40.3) (0.847, 0.855, 0.878)</w:t>
      </w:r>
    </w:p>
    <w:p>
      <w:r>
        <w:t>(254.2, -40.3), (255.1, -40.3), (256.3, -39.1), (257.6, -39.1), (256.3, -39.1), (255.7, -39.7), (255.7, -40.0), (255.4, -40.0), (255.1, -40.3) (0.769, 0.780, 0.804)</w:t>
      </w:r>
    </w:p>
    <w:p>
      <w:r>
        <w:t>(255.1, -39.7), (255.7, -39.1), (255.7, -38.8), (257.6, -38.8), (256.0, -38.8) (0.627, 0.627, 0.631)</w:t>
      </w:r>
    </w:p>
    <w:p>
      <w:r>
        <w:t>(253.9, -39.4), (253.9, -38.8), (254.2, -38.5), (254.5, -38.5), (254.2, -38.5), (253.9, -38.8), (253.9, -39.4), (254.2, -39.7), (254.8, -39.7), (255.4, -39.1), (255.4, -38.5), (255.1, -38.2), (255.7, -37.6), (257.2, -37.6), (257.6, -37.3), (258.2, -37.3), (258.5, -37.0), (258.8, -37.0), (258.8, -37.3), (258.5, -37.6), (258.5, -37.9), (257.9, -38.5), (255.7, -38.5), (255.4, -38.8), (255.4, -39.1), (254.8, -39.7), (254.2, -39.7) (0.518, 0.506, 0.494)</w:t>
      </w:r>
    </w:p>
    <w:p>
      <w:r>
        <w:t>(256.6, -38.2), (256.9, -37.9), (256.9, -38.2) (0.412, 0.408, 0.412)</w:t>
      </w:r>
    </w:p>
    <w:p>
      <w:r>
        <w:t>(257.6, -38.2), (257.2, -38.2), (257.2, -37.9) (0.467, 0.396, 0.302)</w:t>
      </w:r>
    </w:p>
    <w:p>
      <w:r>
        <w:t>(256.9, -36.4), (257.2, -36.0), (257.9, -36.0), (257.6, -36.4) (0.922, 0.925, 0.937)</w:t>
      </w:r>
    </w:p>
    <w:p>
      <w:r>
        <w:t>(256.3, -36.4), (256.6, -36.0), (256.9, -36.0), (256.6, -36.4), (256.9, -36.7), (257.6, -36.7), (258.2, -36.0), (257.9, -35.7), (257.6, -35.7), (257.9, -35.4), (258.2, -35.4), (258.5, -35.1), (258.5, -34.8), (258.8, -34.5), (258.8, -34.8), (258.5, -35.1), (258.5, -35.7), (257.6, -36.7), (256.6, -36.7) (0.933, 0.863, 0.792)</w:t>
      </w:r>
    </w:p>
    <w:p>
      <w:r>
        <w:t>(256.0, -36.4), (256.6, -37.0), (257.2, -37.0), (256.6, -37.0), (256.0, -36.4), (256.0, -35.7), (257.2, -35.7), (258.2, -34.8), (258.2, -34.5), (258.5, -34.2), (259.4, -34.2), (259.4, -34.5), (258.8, -35.1), (258.8, -35.4), (258.8, -35.1), (259.1, -34.8), (259.1, -34.5), (258.8, -34.2), (258.2, -34.8), (258.2, -35.1), (257.9, -35.1), (257.2, -35.7), (256.6, -35.7) (0.878, 0.776, 0.710)</w:t>
      </w:r>
    </w:p>
    <w:p>
      <w:r>
        <w:t>(256.6, -34.8), (256.9, -34.5), (256.9, -34.8) (0.518, 0.506, 0.494)</w:t>
      </w:r>
    </w:p>
    <w:p>
      <w:r>
        <w:t>(256.6, -33.3), (256.6, -33.0), (257.6, -33.0), (257.6, -33.3), (257.2, -33.6), (256.9, -33.6) (0.878, 0.776, 0.710)</w:t>
      </w:r>
    </w:p>
    <w:p>
      <w:r>
        <w:t>(257.6, -33.6), (257.9, -33.3), (257.9, -33.6) (0.839, 0.710, 0.639)</w:t>
      </w:r>
    </w:p>
    <w:p>
      <w:r>
        <w:t>(257.9, -33.9), (258.2, -33.6), (258.2, -33.9) (0.690, 0.702, 0.714)</w:t>
      </w:r>
    </w:p>
    <w:p>
      <w:r>
        <w:t>(258.2, -34.2), (258.5, -33.9), (259.7, -33.9), (259.7, -34.2), (259.4, -33.9), (258.5, -33.9) (0.839, 0.710, 0.639)</w:t>
      </w:r>
    </w:p>
    <w:p>
      <w:r>
        <w:t>(259.4, -32.7), (259.1, -33.0), (258.8, -33.0), (258.2, -32.4), (259.1, -32.4) (0.639, 0.533, 0.412)</w:t>
      </w:r>
    </w:p>
    <w:p>
      <w:r>
        <w:t>(259.4, -33.0), (259.7, -32.7), (259.4, -32.4), (259.7, -32.7), (260.0, -32.7), (260.0, -33.0), (259.7, -32.7) (0.714, 0.608, 0.490)</w:t>
      </w:r>
    </w:p>
    <w:p>
      <w:r>
        <w:t>(258.8, -31.5), (258.8, -31.1), (259.4, -31.1), (259.1, -31.5) (0.933, 0.863, 0.792)</w:t>
      </w:r>
    </w:p>
    <w:p>
      <w:r>
        <w:t>(258.2, -31.8), (257.9, -31.5), (257.6, -31.5), (258.2, -30.8), (257.9, -31.1), (257.9, -31.5) (0.792, 0.663, 0.561)</w:t>
      </w:r>
    </w:p>
    <w:p>
      <w:r>
        <w:t>(257.6, -34.5), (257.2, -34.2), (256.6, -34.2), (256.0, -33.6), (256.0, -32.7), (256.3, -32.4), (256.3, -32.1), (255.7, -31.5), (256.6, -31.5), (256.9, -31.1), (257.2, -31.1), (257.6, -30.8), (257.9, -30.8), (257.6, -30.8), (257.2, -31.1), (257.2, -31.5), (257.9, -32.1), (258.5, -32.1), (258.2, -32.1), (257.9, -32.4), (258.8, -33.3), (257.9, -32.4), (257.6, -32.4), (257.2, -32.1), (256.6, -32.1), (256.0, -32.7), (256.0, -33.6), (256.6, -34.2), (257.2, -34.2) (0.714, 0.608, 0.490)</w:t>
      </w:r>
    </w:p>
    <w:p>
      <w:r>
        <w:t>(256.9, -35.1), (257.2, -34.8), (257.2, -34.5), (257.2, -34.8), (256.9, -35.1), (256.6, -35.1), (256.0, -34.5), (255.7, -34.5), (255.7, -32.7), (256.0, -32.4), (255.1, -31.5), (253.9, -31.5), (253.6, -31.8), (252.7, -31.8), (252.4, -32.1), (252.0, -32.1), (252.4, -32.1), (252.7, -31.8), (253.6, -31.8), (253.9, -31.5), (254.8, -31.5), (255.1, -31.1), (254.8, -30.8), (254.2, -30.8), (253.9, -30.5), (253.3, -30.5), (253.9, -30.5), (254.2, -30.8), (257.2, -30.8), (256.9, -30.8), (256.6, -31.1), (255.7, -31.1), (255.4, -31.5), (256.0, -32.1), (256.0, -32.4), (255.7, -32.7), (255.7, -33.6), (256.6, -34.5), (256.3, -34.8), (256.6, -35.1) (0.639, 0.533, 0.412)</w:t>
      </w:r>
    </w:p>
    <w:p>
      <w:r>
        <w:t>(254.5, -32.7), (254.2, -32.4), (254.5, -32.1), (254.8, -32.1), (255.1, -32.4), (254.8, -32.7) (0.400, 0.333, 0.251)</w:t>
      </w:r>
    </w:p>
    <w:p>
      <w:r>
        <w:t>(255.4, -32.4), (255.1, -32.1), (255.4, -32.4), (255.1, -32.7), (255.1, -33.0), (254.5, -33.0), (254.2, -32.7), (253.9, -32.7), (253.6, -32.4), (253.3, -32.4), (253.6, -32.1), (254.2, -32.1), (253.9, -32.4), (254.5, -33.0), (254.8, -33.0) (0.467, 0.396, 0.302)</w:t>
      </w:r>
    </w:p>
    <w:p>
      <w:r>
        <w:t>(255.7, -32.4), (255.1, -31.8), (253.9, -31.8), (255.1, -31.8), (255.7, -32.4), (255.4, -32.7), (255.4, -34.8), (255.4, -34.2), (255.1, -33.9), (254.8, -33.9), (254.2, -34.5), (254.5, -34.2), (254.5, -33.3), (254.2, -33.0), (253.9, -33.0), (253.6, -32.7), (252.7, -32.7), (252.0, -33.3), (251.7, -33.3), (251.4, -33.6), (251.1, -33.6), (251.1, -33.3), (251.4, -33.0), (251.4, -32.7), (251.7, -32.4), (252.4, -32.4), (252.7, -32.1), (253.3, -32.1), (253.0, -32.4), (253.3, -32.7), (253.6, -32.7), (253.9, -33.0), (254.2, -33.0), (254.5, -33.3), (255.1, -33.3), (255.4, -33.0), (255.4, -32.7) (0.549, 0.463, 0.357)</w:t>
      </w:r>
    </w:p>
    <w:p>
      <w:r>
        <w:t>(254.2, -33.9), (253.6, -33.3), (253.9, -33.3), (253.9, -33.6) (0.714, 0.608, 0.490)</w:t>
      </w:r>
    </w:p>
    <w:p>
      <w:r>
        <w:t>(253.0, -29.9), (254.5, -29.9), (254.8, -29.6), (254.5, -29.3), (253.9, -29.3), (254.8, -29.3), (255.1, -29.6), (255.7, -29.6), (256.0, -29.9), (256.3, -29.6), (257.2, -29.6), (257.6, -29.3), (258.8, -29.3), (257.9, -29.3), (257.6, -29.6), (257.9, -29.9), (258.5, -29.9), (257.2, -29.9), (256.9, -29.6), (256.3, -29.6), (256.0, -29.9) (0.400, 0.333, 0.251)</w:t>
      </w:r>
    </w:p>
    <w:p>
      <w:r>
        <w:t>(253.6, -30.2), (256.0, -30.2), (256.3, -29.9), (255.7, -29.3), (257.2, -29.3), (256.3, -29.3), (256.0, -29.6), (256.3, -29.9), (256.9, -29.9), (257.2, -30.2), (260.9, -30.2) (0.467, 0.396, 0.302)</w:t>
      </w:r>
    </w:p>
    <w:p>
      <w:r>
        <w:t>(257.9, -29.6), (258.8, -29.6), (259.1, -29.3), (259.7, -29.3), (259.1, -29.3), (258.8, -29.6), (259.1, -29.9), (261.2, -29.9), (258.8, -29.9), (258.5, -29.6) (0.333, 0.278, 0.216)</w:t>
      </w:r>
    </w:p>
    <w:p>
      <w:r>
        <w:t>(261.5, -29.6), (261.2, -29.3), (261.5, -29.3) (0.267, 0.231, 0.180)</w:t>
      </w:r>
    </w:p>
    <w:p>
      <w:r>
        <w:t>(262.2, -29.9), (262.5, -29.6), (262.5, -29.3), (262.8, -29.6), (262.5, -29.6) (0.467, 0.396, 0.302)</w:t>
      </w:r>
    </w:p>
    <w:p>
      <w:r>
        <w:t>(263.1, -29.9), (263.4, -29.6), (263.4, -29.9) (0.518, 0.506, 0.494)</w:t>
      </w:r>
    </w:p>
    <w:p>
      <w:r>
        <w:t>(261.8, -30.8), (263.4, -30.8), (263.7, -31.1), (264.0, -30.8), (265.8, -30.8), (265.8, -31.1), (265.5, -31.1), (265.2, -31.5), (264.3, -31.5), (264.0, -31.8), (263.1, -31.8), (264.0, -31.8), (264.3, -31.5), (264.0, -31.1), (263.7, -31.1), (263.4, -30.8) (0.933, 0.863, 0.792)</w:t>
      </w:r>
    </w:p>
    <w:p>
      <w:r>
        <w:t>(259.4, -31.5), (259.7, -31.1), (263.4, -31.1), (263.7, -31.5), (264.0, -31.5), (264.3, -31.1), (265.2, -31.1), (264.3, -31.1), (264.0, -31.5), (263.1, -31.5), (262.8, -31.8), (260.6, -31.8), (260.3, -31.5) (0.922, 0.925, 0.937)</w:t>
      </w:r>
    </w:p>
    <w:p>
      <w:r>
        <w:t>(262.5, -33.3), (262.2, -33.0), (262.5, -33.0) (0.549, 0.463, 0.357)</w:t>
      </w:r>
    </w:p>
    <w:p>
      <w:r>
        <w:t>(260.3, -33.6), (260.6, -33.9), (261.2, -33.9), (260.6, -33.9), (260.3, -33.6), (260.3, -33.0), (260.6, -32.7), (262.8, -32.7), (263.1, -33.0), (263.4, -33.0), (263.7, -32.7), (264.0, -32.7), (264.3, -32.4), (263.4, -33.3), (263.7, -33.6), (264.0, -33.6), (264.3, -33.9), (265.2, -33.9), (265.5, -33.6), (265.8, -33.6), (266.4, -33.0), (266.7, -33.0), (266.4, -33.0), (265.8, -33.6), (265.5, -33.6), (265.2, -33.9), (264.0, -33.9), (263.7, -33.6), (261.8, -33.6), (262.5, -33.6), (262.8, -33.3), (262.8, -33.0), (262.5, -32.7), (260.6, -32.7), (260.3, -33.0) (0.518, 0.506, 0.494)</w:t>
      </w:r>
    </w:p>
    <w:p>
      <w:r>
        <w:t>(264.0, -33.3), (264.9, -32.4), (264.3, -33.0), (264.6, -33.3), (264.9, -33.3) (0.467, 0.396, 0.302)</w:t>
      </w:r>
    </w:p>
    <w:p>
      <w:r>
        <w:t>(264.6, -33.0), (265.2, -32.4), (266.4, -32.4), (266.7, -32.1), (267.7, -32.1), (267.7, -32.4), (266.7, -32.4), (266.4, -32.7), (266.1, -32.7), (265.8, -33.0), (265.5, -33.0), (265.2, -33.3), (265.5, -33.0), (265.8, -33.0), (266.1, -32.7), (265.8, -32.4), (265.2, -32.4) (0.333, 0.333, 0.329)</w:t>
      </w:r>
    </w:p>
    <w:p>
      <w:r>
        <w:t>(265.8, -35.1), (265.5, -34.8), (265.8, -34.8), (266.7, -33.9), (266.4, -34.2), (266.4, -34.5), (266.1, -34.8), (266.1, -35.1) (0.878, 0.776, 0.710)</w:t>
      </w:r>
    </w:p>
    <w:p>
      <w:r>
        <w:t>(265.2, -36.0), (265.2, -35.7), (265.5, -35.4), (266.1, -35.4), (266.4, -35.1), (266.4, -34.8), (266.7, -34.5), (266.7, -34.2), (267.1, -33.9), (267.1, -33.6), (267.4, -33.6), (266.7, -34.2), (266.7, -34.5), (267.1, -34.8), (267.1, -35.1), (267.4, -35.4), (267.7, -35.4), (266.4, -35.4), (266.1, -35.7), (265.8, -35.7), (265.5, -36.0) (0.933, 0.863, 0.792)</w:t>
      </w:r>
    </w:p>
    <w:p>
      <w:r>
        <w:t>(264.9, -35.4), (265.2, -35.1), (265.5, -35.1), (265.2, -35.4) (0.769, 0.780, 0.804)</w:t>
      </w:r>
    </w:p>
    <w:p>
      <w:r>
        <w:t>(262.5, -36.0), (262.8, -35.7), (262.8, -35.4), (263.7, -34.5), (263.7, -34.2), (263.4, -33.9), (261.8, -33.9), (263.4, -33.9), (263.7, -34.2), (265.5, -34.2), (266.4, -33.3), (266.7, -33.3), (267.1, -33.0), (268.3, -33.0), (267.1, -33.0), (266.7, -33.3), (266.4, -33.3), (265.5, -34.2), (264.9, -34.2), (264.3, -34.8), (264.3, -35.4), (264.0, -35.7), (264.0, -36.0), (264.9, -37.0), (264.9, -37.3), (264.3, -37.3), (263.7, -36.7), (263.4, -36.7), (263.1, -36.4), (262.8, -36.4) (0.627, 0.627, 0.631)</w:t>
      </w:r>
    </w:p>
    <w:p>
      <w:r>
        <w:t>(261.8, -36.7), (261.8, -36.4), (262.2, -36.0), (262.2, -35.7), (263.1, -34.8), (263.1, -34.2), (263.4, -34.2), (263.4, -34.5), (262.5, -35.4), (262.5, -35.7), (262.2, -36.0), (262.8, -36.7), (263.1, -36.7), (263.4, -37.0), (263.7, -37.0), (264.3, -37.6), (264.9, -37.6), (265.2, -37.3), (265.2, -37.0), (264.3, -36.0), (264.3, -35.7), (264.6, -35.4), (264.6, -34.8), (264.9, -34.5), (265.5, -34.5), (266.4, -33.6), (266.4, -33.9), (265.8, -34.5), (265.5, -34.5), (264.6, -35.4), (264.6, -36.4), (264.9, -36.7), (265.2, -36.7), (265.2, -37.0), (265.5, -37.3), (265.5, -37.6), (264.0, -37.6), (263.1, -36.7) (0.690, 0.702, 0.714)</w:t>
      </w:r>
    </w:p>
    <w:p>
      <w:r>
        <w:t>(264.0, -38.2), (263.4, -37.6), (263.4, -37.3), (264.0, -37.9), (265.5, -37.9), (265.8, -37.6), (265.8, -37.3), (265.5, -37.0), (265.5, -36.7), (265.2, -36.4), (264.9, -36.4), (265.2, -36.4), (265.8, -37.0), (265.8, -37.9), (264.6, -37.9), (264.3, -38.2) (0.769, 0.780, 0.804)</w:t>
      </w:r>
    </w:p>
    <w:p>
      <w:r>
        <w:t>(263.1, -38.5), (263.1, -37.9), (263.4, -37.9), (264.0, -38.5), (264.3, -38.5), (264.6, -38.2), (265.8, -38.2), (266.1, -37.9), (266.1, -37.0), (265.5, -36.4), (265.8, -36.4), (265.8, -36.7), (266.1, -37.0), (266.1, -37.3), (266.4, -37.6), (266.1, -37.9), (266.1, -38.8), (265.8, -39.1), (265.5, -39.1), (264.9, -38.5) (0.847, 0.855, 0.878)</w:t>
      </w:r>
    </w:p>
    <w:p>
      <w:r>
        <w:t>(261.5, -36.7), (261.8, -37.0), (262.2, -37.0), (261.5, -37.0) (0.769, 0.780, 0.804)</w:t>
      </w:r>
    </w:p>
    <w:p>
      <w:r>
        <w:t>(259.4, -38.2), (259.4, -37.9), (260.6, -36.7), (260.6, -36.0), (260.9, -35.7), (260.9, -35.1), (261.2, -34.8), (261.5, -34.8), (261.8, -34.5), (262.5, -34.5), (262.5, -34.8), (261.5, -35.7), (261.5, -36.0), (261.2, -36.4), (261.2, -37.0), (261.5, -37.3), (263.1, -37.3), (263.1, -37.6), (262.8, -37.6), (262.5, -37.3), (261.5, -37.3), (261.2, -37.6), (260.9, -37.6), (260.9, -37.3), (260.6, -37.0), (260.3, -37.0), (259.4, -37.9) (0.933, 0.863, 0.792)</w:t>
      </w:r>
    </w:p>
    <w:p>
      <w:r>
        <w:t>(261.5, -36.4), (261.8, -36.0), (261.8, -35.7), (262.8, -34.8), (262.8, -34.5), (262.5, -34.2), (261.8, -34.2), (261.5, -34.5), (261.2, -34.5), (260.9, -34.8), (261.2, -34.5), (261.5, -34.5), (261.8, -34.2), (262.8, -34.2), (262.8, -34.8), (261.8, -35.7), (261.8, -36.0) (0.878, 0.776, 0.710)</w:t>
      </w:r>
    </w:p>
    <w:p>
      <w:r>
        <w:t>(260.6, -33.3), (260.9, -33.0), (261.8, -33.0), (262.2, -33.3), (261.8, -33.3), (261.5, -33.6), (260.9, -33.6) (0.467, 0.396, 0.302)</w:t>
      </w:r>
    </w:p>
    <w:p>
      <w:r>
        <w:t>(258.2, -38.5), (258.8, -37.9), (258.8, -37.6), (259.1, -37.3), (259.1, -37.0), (258.8, -36.7), (258.5, -36.7), (258.2, -37.0), (257.9, -37.0), (258.2, -37.0), (259.1, -36.0), (259.1, -35.7), (259.4, -35.4), (259.4, -35.1), (260.0, -34.5), (260.0, -33.6), (259.7, -33.3), (259.1, -33.3), (259.4, -33.3), (259.7, -33.0), (260.0, -33.3), (260.0, -33.9), (260.3, -34.2), (261.2, -34.2), (260.9, -34.2), (260.3, -34.8), (260.3, -35.4), (260.0, -35.1), (259.7, -35.1), (259.1, -35.7), (259.1, -36.0), (258.8, -36.4), (258.8, -36.7), (259.1, -37.0), (259.4, -36.7), (259.7, -36.7), (260.0, -36.4), (260.0, -36.0), (260.0, -36.4), (258.8, -37.6), (258.8, -37.9) (0.627, 0.627, 0.631)</w:t>
      </w:r>
    </w:p>
    <w:p>
      <w:r>
        <w:t>(259.4, -36.4), (259.4, -36.0), (259.7, -35.7), (259.7, -35.4), (259.7, -36.0) (0.518, 0.506, 0.494)</w:t>
      </w:r>
    </w:p>
    <w:p>
      <w:r>
        <w:t>(260.0, -39.4), (260.0, -39.1), (260.9, -38.2), (260.9, -37.9), (261.2, -37.9), (261.5, -37.6), (261.8, -37.6), (261.5, -37.6), (260.9, -38.2), (260.9, -39.1), (260.6, -39.4) (0.847, 0.855, 0.878)</w:t>
      </w:r>
    </w:p>
    <w:p>
      <w:r>
        <w:t>(258.8, -40.3), (259.1, -40.0), (259.4, -40.0), (259.1, -40.3) (0.847, 0.855, 0.878)</w:t>
      </w:r>
    </w:p>
    <w:p>
      <w:r>
        <w:t>(251.4, -43.7), (251.4, -42.8), (251.7, -43.1), (252.0, -43.1), (252.7, -43.7), (253.0, -43.7), (253.3, -44.0), (253.6, -44.0), (253.9, -44.3), (254.2, -44.3), (254.5, -44.6), (255.4, -44.6), (255.7, -44.3), (256.0, -44.3), (256.6, -43.7), (258.2, -43.7), (258.5, -44.0), (260.3, -44.0), (260.6, -43.7), (260.9, -43.7), (261.2, -43.4), (261.8, -43.4), (262.2, -43.1), (265.2, -43.1), (265.2, -43.7), (264.9, -43.7), (264.6, -43.4), (264.3, -43.4), (264.0, -43.1), (263.7, -43.1), (263.4, -43.4), (263.1, -43.4), (262.8, -43.7), (262.5, -43.7), (262.2, -44.0), (260.0, -44.0), (259.4, -44.6), (259.1, -44.6), (258.8, -44.9), (258.5, -44.6), (257.9, -44.6), (257.6, -44.3), (256.6, -44.3), (256.0, -44.9), (253.6, -44.9), (253.3, -44.6), (253.0, -44.6), (252.7, -44.3), (252.4, -44.3), (251.7, -43.7) (0.008, 0.024, 0.035)</w:t>
      </w:r>
    </w:p>
    <w:p>
      <w:r>
        <w:t>(256.3, -45.5), (256.6, -45.5), (256.9, -45.2), (257.2, -45.2), (257.2, -45.5) (0.067, 0.098, 0.110)</w:t>
      </w:r>
    </w:p>
    <w:p>
      <w:r>
        <w:t>(255.7, -46.5), (255.7, -46.2), (256.0, -46.2) (0.067, 0.098, 0.110)</w:t>
      </w:r>
    </w:p>
    <w:p>
      <w:r>
        <w:t>(252.0, -45.8), (252.4, -45.5), (253.6, -45.5), (253.6, -46.2), (252.4, -46.2) (0.067, 0.098, 0.110)</w:t>
      </w:r>
    </w:p>
    <w:p>
      <w:r>
        <w:t>(249.3, -44.6), (249.9, -45.2), (250.2, -45.2), (250.5, -45.5), (250.8, -45.5), (251.1, -45.2), (251.1, -44.6), (250.8, -44.3), (250.8, -44.0), (250.5, -43.7), (250.2, -43.7), (250.8, -43.7), (251.1, -43.4), (251.1, -43.1), (251.1, -43.7), (251.4, -44.0), (251.7, -44.0), (252.4, -44.6), (252.7, -44.6), (253.0, -44.9), (253.3, -44.9), (252.7, -44.9), (252.4, -44.6), (252.0, -44.6), (251.7, -44.9), (251.7, -45.2), (251.4, -45.5), (250.2, -45.5) (0.012, 0.051, 0.086)</w:t>
      </w:r>
    </w:p>
    <w:p>
      <w:r>
        <w:t>(248.7, -45.5), (248.7, -45.2), (249.0, -45.2), (249.0, -45.5) (0.106, 0.122, 0.122)</w:t>
      </w:r>
    </w:p>
    <w:p>
      <w:r>
        <w:t>(246.5, -45.5), (247.1, -45.5), (247.5, -45.8), (247.8, -45.5), (248.1, -45.5), (248.7, -44.9), (249.3, -44.9), (249.3, -45.2), (249.6, -45.5), (249.3, -45.5), (249.3, -45.2), (249.0, -44.9), (248.7, -44.9), (248.4, -45.2), (248.4, -45.5), (248.1, -45.8), (247.1, -45.8), (246.8, -45.5) (0.067, 0.098, 0.110)</w:t>
      </w:r>
    </w:p>
    <w:p>
      <w:r>
        <w:t>(240.4, -43.4), (241.6, -43.4), (241.9, -43.1), (241.9, -42.8), (241.6, -42.5), (242.2, -43.1), (242.6, -43.1), (242.9, -42.8), (242.9, -43.4), (241.6, -43.4), (241.3, -43.7), (241.0, -43.7), (240.7, -44.0), (240.7, -44.6), (241.0, -44.9), (241.0, -45.8), (241.9, -46.8), (242.6, -46.8), (242.9, -47.1), (244.1, -47.1), (244.4, -46.8), (245.6, -46.8), (245.9, -46.5), (245.9, -46.2), (245.6, -45.8), (245.3, -45.8), (245.0, -45.5), (243.8, -45.5), (242.9, -44.6), (242.9, -44.3), (243.2, -44.0), (243.5, -44.0), (243.8, -44.3), (244.1, -44.3), (244.4, -44.6), (244.7, -44.6), (245.0, -44.9), (245.3, -44.9), (245.6, -45.2), (246.8, -45.2), (246.5, -45.2), (246.2, -45.5), (246.5, -45.8), (246.8, -45.8), (247.1, -46.2), (248.1, -46.2), (248.4, -45.8), (249.6, -45.8), (249.9, -45.5), (249.6, -45.2), (250.2, -45.8), (251.4, -45.8), (252.0, -45.2), (252.0, -44.9), (252.4, -44.9), (252.7, -45.2), (253.9, -45.2), (254.2, -45.5), (254.8, -45.5), (255.1, -45.8), (255.4, -45.8), (255.7, -45.5), (256.0, -45.5), (256.6, -44.9), (257.6, -44.9), (258.2, -45.5), (257.9, -45.8), (257.2, -45.8), (256.9, -46.2), (256.6, -46.2), (255.4, -47.4), (255.4, -47.7), (255.1, -48.0), (255.1, -48.6), (254.5, -48.6), (254.5, -48.3), (254.2, -48.0), (254.2, -47.7), (253.3, -46.8), (253.0, -46.8), (252.7, -46.5), (251.4, -46.5), (251.1, -46.8), (250.8, -46.8), (250.5, -47.1), (249.9, -47.1), (249.0, -48.0), (249.0, -48.3), (248.7, -48.6), (248.7, -48.9), (248.4, -48.9), (248.1, -48.6), (247.5, -48.6), (247.5, -48.0), (248.1, -47.4), (248.4, -47.4), (248.7, -47.1), (249.3, -47.1), (249.6, -46.8), (249.6, -46.2), (249.3, -45.8), (248.4, -45.8), (248.1, -46.2), (248.1, -46.5), (247.8, -46.8), (247.1, -46.8), (246.8, -46.5), (246.5, -46.5), (246.2, -46.8), (246.2, -47.1), (245.9, -47.4), (245.9, -48.0), (245.6, -48.0), (245.3, -48.3), (245.0, -48.0), (244.7, -48.0), (244.4, -47.7), (243.8, -47.7), (243.5, -47.4), (243.2, -47.4), (242.9, -47.7), (242.2, -47.7), (241.9, -48.0), (241.6, -47.7), (241.3, -47.7), (241.3, -47.1), (240.4, -46.2) (0.035, 0.075, 0.094)</w:t>
      </w:r>
    </w:p>
    <w:p>
      <w:r>
        <w:t>(250.8, -45.2), (250.5, -45.2), (250.2, -44.9), (249.9, -44.9), (249.3, -44.3), (248.7, -44.3), (248.1, -44.9), (246.5, -44.9), (246.2, -44.6), (245.6, -44.6), (245.3, -44.3), (245.0, -44.3), (244.7, -44.0), (244.4, -44.0), (243.5, -43.1), (243.5, -42.8), (243.8, -42.8), (244.1, -42.5), (244.7, -42.5), (244.7, -42.8), (245.0, -43.1), (245.0, -43.4), (245.6, -44.0), (246.2, -44.0), (246.5, -44.3), (248.4, -44.3), (248.7, -44.0), (249.0, -44.0), (249.3, -43.7), (249.9, -43.7), (250.2, -44.0), (250.5, -44.0), (250.5, -44.3), (250.8, -44.6) (0.008, 0.024, 0.035)</w:t>
      </w:r>
    </w:p>
    <w:p>
      <w:r>
        <w:t>(244.4, -45.2), (244.1, -44.9), (243.8, -44.9), (243.8, -44.6), (244.1, -44.9), (244.4, -44.9) (0.067, 0.098, 0.110)</w:t>
      </w:r>
    </w:p>
    <w:p>
      <w:r>
        <w:t>(245.6, -46.5), (244.4, -46.5), (244.1, -46.8), (242.9, -46.8), (242.6, -46.5), (241.9, -46.5), (241.3, -45.8), (241.3, -44.9), (241.0, -44.6), (241.0, -44.0), (241.3, -44.0), (241.6, -43.7), (242.9, -43.7), (243.2, -43.4), (243.2, -42.8), (243.2, -43.1), (244.4, -44.3), (244.7, -44.3), (245.0, -44.6), (245.3, -44.6), (245.6, -44.9), (246.2, -44.9), (245.6, -44.9), (245.3, -44.6), (245.0, -44.6), (244.7, -44.3), (244.4, -44.3), (244.1, -44.0), (243.8, -44.0), (243.5, -43.7), (243.2, -43.7), (242.6, -44.3), (242.6, -44.6), (243.8, -45.8), (245.0, -45.8), (245.3, -46.2), (245.6, -46.2) (0.012, 0.051, 0.086)</w:t>
      </w:r>
    </w:p>
    <w:p>
      <w:r>
        <w:t>(249.9, -48.6), (249.6, -48.3), (249.9, -48.0), (250.2, -48.3) (0.008, 0.024, 0.035)</w:t>
      </w:r>
    </w:p>
    <w:p>
      <w:r>
        <w:t>(250.8, -48.6), (250.8, -48.0), (251.1, -47.7), (251.7, -47.7), (252.0, -48.0), (252.4, -48.0), (252.4, -48.9), (251.1, -48.9) (0.035, 0.075, 0.094)</w:t>
      </w:r>
    </w:p>
    <w:p>
      <w:r>
        <w:t>(251.4, -48.6), (251.4, -48.0), (251.7, -48.0), (252.0, -48.3), (251.7, -48.6) (0.067, 0.098, 0.110)</w:t>
      </w:r>
    </w:p>
    <w:p>
      <w:r>
        <w:t>(258.8, -47.4), (258.8, -47.1), (260.3, -47.1), (260.3, -47.4) (0.024, 0.094, 0.141)</w:t>
      </w:r>
    </w:p>
    <w:p>
      <w:r>
        <w:t>(262.8, -46.2), (262.8, -45.8), (264.3, -45.8), (264.3, -46.5), (263.1, -46.5) (0.067, 0.098, 0.110)</w:t>
      </w:r>
    </w:p>
    <w:p>
      <w:r>
        <w:t>(262.8, -45.2), (263.1, -45.2), (263.4, -44.9), (264.3, -44.9), (264.6, -45.2) (0.012, 0.051, 0.086)</w:t>
      </w:r>
    </w:p>
    <w:p>
      <w:r>
        <w:t>(263.1, -44.3), (263.4, -44.3), (263.7, -44.0), (264.0, -44.0), (264.3, -44.3), (264.0, -44.3), (263.7, -44.6), (263.4, -44.6) (0.067, 0.098, 0.110)</w:t>
      </w:r>
    </w:p>
    <w:p>
      <w:r>
        <w:t>(262.5, -44.0), (262.8, -44.0), (263.1, -43.7), (263.4, -43.7), (263.7, -43.4), (264.0, -43.4), (264.3, -43.7), (264.6, -43.7), (264.9, -44.0), (265.2, -44.0), (265.5, -43.7), (265.5, -43.1), (266.1, -43.1), (266.4, -42.8), (266.7, -42.8), (267.1, -42.5), (266.4, -43.1), (266.7, -43.4), (268.0, -43.4), (268.9, -42.5), (267.4, -44.0), (266.7, -44.0), (266.4, -43.7), (265.8, -43.7), (265.5, -44.0), (264.6, -44.0), (264.0, -43.4), (263.7, -43.4), (263.4, -43.7), (263.1, -43.7), (262.8, -44.0) (0.012, 0.051, 0.086)</w:t>
      </w:r>
    </w:p>
    <w:p>
      <w:r>
        <w:t>(256.6, -48.6), (256.6, -48.3), (256.9, -48.0), (257.2, -48.0), (257.9, -47.4), (257.9, -47.1), (258.2, -46.8), (258.5, -46.8), (258.8, -46.5), (260.0, -46.5), (260.3, -46.8), (260.9, -46.8), (262.2, -48.0), (263.1, -48.0), (263.4, -48.3), (264.9, -48.3), (266.1, -47.1), (265.8, -46.8), (265.5, -46.8), (265.2, -46.5), (264.6, -46.5), (264.3, -46.8), (263.1, -46.8), (262.8, -46.5), (261.5, -46.5), (261.5, -46.2), (261.2, -45.8), (260.6, -45.8), (260.3, -45.5), (259.7, -45.5), (260.6, -44.6), (261.5, -44.6), (261.8, -44.3), (262.8, -44.3), (263.1, -44.0), (263.4, -44.0), (263.7, -43.7), (264.0, -43.7), (264.6, -44.3), (265.5, -44.3), (265.8, -44.0), (266.4, -44.0), (266.7, -44.3), (267.4, -44.3), (269.2, -42.5), (269.5, -42.5), (269.8, -42.2), (270.1, -42.2), (270.4, -41.9), (271.0, -41.9), (271.3, -41.6), (271.6, -41.6), (272.0, -41.9), (272.3, -41.9), (272.6, -42.2), (272.6, -42.5), (272.3, -42.8), (272.0, -42.8), (271.6, -43.1), (270.7, -43.1), (270.1, -43.7), (270.1, -44.0), (269.8, -44.0), (269.5, -44.3), (269.5, -44.6), (269.2, -44.6), (268.9, -44.9), (268.6, -44.9), (268.0, -44.3), (267.1, -44.3), (266.7, -44.6), (266.4, -44.6), (265.8, -45.2), (266.1, -45.5), (266.4, -45.5), (266.7, -45.8), (267.1, -45.8), (267.4, -46.2), (268.0, -46.2), (268.3, -45.8), (268.6, -45.8), (268.9, -45.5), (269.5, -46.2), (269.5, -47.1), (268.6, -47.1), (268.0, -46.5), (267.1, -46.5), (266.7, -46.8), (266.4, -46.8), (266.1, -47.1), (266.1, -47.4), (266.7, -48.0), (266.7, -48.6), (266.4, -48.9), (264.9, -48.9), (264.6, -48.6), (264.3, -48.6), (264.0, -48.9), (261.2, -48.9), (261.2, -48.6), (260.3, -47.7), (257.9, -47.7), (257.6, -48.0), (257.6, -48.6), (257.2, -48.6), (256.9, -48.9) (0.035, 0.075, 0.094)</w:t>
      </w:r>
    </w:p>
    <w:p>
      <w:r>
        <w:t>(265.8, -48.3), (266.1, -48.0), (266.1, -48.3) (0.024, 0.094, 0.141)</w:t>
      </w:r>
    </w:p>
    <w:p>
      <w:r>
        <w:t>(271.6, -45.8), (271.3, -45.5), (271.3, -45.2), (271.6, -44.9), (271.6, -44.6), (272.3, -44.6), (272.6, -44.9), (272.6, -45.5), (272.3, -45.8) (0.035, 0.075, 0.094)</w:t>
      </w:r>
    </w:p>
    <w:p>
      <w:r>
        <w:t>(268.6, -44.0), (268.6, -43.7), (269.8, -42.5), (270.7, -42.5), (271.0, -42.2), (271.6, -42.2), (271.6, -42.5), (271.0, -42.5), (270.7, -42.8), (270.4, -42.8), (269.2, -44.0) (0.067, 0.098, 0.110)</w:t>
      </w:r>
    </w:p>
    <w:p>
      <w:r>
        <w:t>(266.7, -43.1), (267.7, -42.2), (267.7, -41.9), (268.0, -41.6), (268.3, -41.6), (268.6, -41.3), (269.2, -41.3), (269.5, -40.9), (270.4, -40.9), (271.0, -40.3), (272.0, -40.3), (273.2, -39.1), (273.5, -39.1), (273.5, -39.7), (272.9, -39.7), (272.3, -40.3), (272.3, -41.3), (270.4, -41.3), (269.8, -41.9), (269.5, -41.9), (269.2, -42.2), (268.9, -42.2), (268.0, -43.1) (0.008, 0.024, 0.035)</w:t>
      </w:r>
    </w:p>
    <w:p>
      <w:r>
        <w:t>(270.7, -38.8), (271.3, -38.2), (271.6, -38.2), (271.0, -38.8) (0.847, 0.855, 0.878)</w:t>
      </w:r>
    </w:p>
    <w:p>
      <w:r>
        <w:t>(269.8, -36.4), (269.8, -36.0), (269.5, -35.7), (269.5, -35.4), (269.5, -35.7), (270.4, -36.7), (271.0, -36.7), (271.6, -36.0), (271.6, -35.7), (272.0, -35.4), (272.0, -35.1), (272.6, -34.5), (272.0, -35.1), (272.0, -35.7), (271.0, -36.7), (270.1, -36.7) (0.769, 0.780, 0.804)</w:t>
      </w:r>
    </w:p>
    <w:p>
      <w:r>
        <w:t>(268.6, -37.9), (268.6, -37.6), (268.3, -37.3), (268.3, -36.7), (268.9, -36.7), (269.2, -36.4), (269.2, -35.1), (268.9, -34.8), (269.2, -35.1), (269.2, -35.7), (269.5, -36.0), (269.5, -36.4), (270.1, -37.0), (271.0, -37.0), (272.3, -35.7), (272.3, -35.1), (272.9, -34.5), (273.5, -34.5), (273.8, -34.2), (274.1, -34.2), (274.4, -33.9), (274.4, -33.6), (275.0, -33.0), (274.4, -33.6), (274.4, -33.9), (274.1, -34.2), (274.4, -34.5), (274.4, -35.1), (273.8, -35.1), (273.8, -34.8), (273.5, -34.5), (272.9, -34.5), (272.3, -35.1), (272.3, -35.4), (272.9, -36.0), (272.9, -36.4), (272.0, -36.4), (271.6, -36.7), (271.3, -36.7), (271.0, -37.0), (269.5, -37.0), (268.9, -37.6), (268.9, -37.9) (0.847, 0.855, 0.878)</w:t>
      </w:r>
    </w:p>
    <w:p>
      <w:r>
        <w:t>(271.0, -36.0), (270.4, -36.0), (270.1, -35.7), (270.1, -35.4), (269.8, -35.1), (269.8, -34.8), (269.5, -34.5), (269.5, -34.2), (269.5, -34.5), (269.8, -34.8), (269.8, -35.1), (270.4, -35.7), (271.0, -35.7), (271.6, -35.1), (271.0, -35.7) (0.627, 0.627, 0.631)</w:t>
      </w:r>
    </w:p>
    <w:p>
      <w:r>
        <w:t>(272.6, -33.9), (272.3, -34.2), (272.0, -34.2), (271.6, -34.5), (271.6, -34.8), (271.0, -35.4), (270.4, -35.4), (270.1, -35.1), (270.1, -34.8), (269.8, -34.5), (269.8, -34.2), (269.5, -33.9), (269.5, -33.6), (268.9, -33.0), (268.6, -33.0), (268.9, -33.0), (269.2, -33.3), (269.5, -33.3), (269.5, -33.6), (269.8, -33.9), (269.8, -34.5), (270.4, -35.1), (271.0, -35.1), (272.0, -34.2), (272.3, -34.2) (0.518, 0.506, 0.494)</w:t>
      </w:r>
    </w:p>
    <w:p>
      <w:r>
        <w:t>(270.4, -34.5), (270.4, -34.2), (270.1, -33.9), (270.1, -33.0), (271.3, -33.0), (270.4, -33.0), (270.1, -33.3), (270.1, -33.9), (270.7, -34.5), (271.0, -34.5), (271.3, -34.2), (271.0, -34.5) (0.333, 0.333, 0.329)</w:t>
      </w:r>
    </w:p>
    <w:p>
      <w:r>
        <w:t>(270.7, -33.9), (270.7, -33.6), (271.3, -33.6), (271.3, -33.9) (0.267, 0.231, 0.180)</w:t>
      </w:r>
    </w:p>
    <w:p>
      <w:r>
        <w:t>(270.4, -33.9), (270.7, -34.2), (271.0, -34.2), (270.7, -34.2), (270.4, -33.9), (270.4, -33.3), (272.3, -33.3), (271.6, -33.9), (272.0, -33.6), (271.6, -33.3), (270.7, -33.3), (270.4, -33.6) (0.333, 0.278, 0.216)</w:t>
      </w:r>
    </w:p>
    <w:p>
      <w:r>
        <w:t>(273.8, -33.0), (273.2, -33.6), (273.5, -33.3), (273.5, -32.7), (273.2, -32.4), (272.6, -32.4), (272.3, -32.7), (270.4, -32.7), (270.1, -32.4), (269.8, -32.4), (268.9, -31.5), (268.0, -31.5), (268.9, -31.5), (269.2, -31.8), (269.5, -31.8), (270.4, -32.7), (272.3, -32.7), (272.6, -32.4), (273.5, -32.4), (273.8, -32.7) (0.518, 0.506, 0.494)</w:t>
      </w:r>
    </w:p>
    <w:p>
      <w:r>
        <w:t>(272.0, -33.9), (272.6, -33.3), (272.3, -33.0), (272.0, -33.0), (272.9, -33.0), (272.9, -33.3), (272.6, -33.3) (0.333, 0.333, 0.329)</w:t>
      </w:r>
    </w:p>
    <w:p>
      <w:r>
        <w:t>(272.3, -33.9), (272.6, -33.6), (272.9, -33.6), (273.2, -33.3), (273.2, -33.0), (272.9, -32.7), (272.6, -32.7), (273.2, -32.7), (273.2, -33.3), (272.9, -33.6), (272.6, -33.6) (0.412, 0.408, 0.412)</w:t>
      </w:r>
    </w:p>
    <w:p>
      <w:r>
        <w:t>(272.6, -34.2), (272.9, -33.9), (273.2, -33.9), (274.1, -33.0), (274.1, -32.7), (273.5, -32.1), (272.9, -32.1), (273.8, -32.1), (274.1, -31.8), (275.0, -31.8), (275.0, -32.1), (273.2, -33.9), (272.9, -33.9) (0.627, 0.627, 0.631)</w:t>
      </w:r>
    </w:p>
    <w:p>
      <w:r>
        <w:t>(273.2, -34.2), (273.5, -34.2), (275.0, -32.7), (275.3, -32.7), (275.9, -32.1), (275.9, -31.5), (275.6, -31.1), (274.1, -31.1), (273.8, -31.5), (273.5, -31.5), (273.8, -31.5), (274.1, -31.1), (275.9, -31.1), (276.2, -31.5), (276.2, -31.8), (275.3, -32.7), (275.0, -32.7), (274.1, -33.6), (274.1, -33.9), (273.8, -33.9), (273.5, -34.2) (0.769, 0.780, 0.804)</w:t>
      </w:r>
    </w:p>
    <w:p>
      <w:r>
        <w:t>(273.5, -33.9), (275.3, -32.1), (275.3, -31.8), (275.0, -31.5), (274.1, -31.5), (273.8, -31.8), (273.2, -31.8), (273.8, -31.8), (274.1, -31.5), (275.6, -31.5), (275.6, -32.1), (275.3, -32.4), (275.0, -32.4) (0.690, 0.702, 0.714)</w:t>
      </w:r>
    </w:p>
    <w:p>
      <w:r>
        <w:t>(276.9, -31.5), (276.5, -31.8), (276.5, -32.1), (275.9, -32.7), (275.6, -32.7), (276.5, -31.8), (276.5, -31.5), (275.9, -30.8), (274.1, -30.8), (273.8, -31.1), (273.5, -31.1), (273.2, -31.5), (272.6, -31.5), (272.3, -31.8), (270.7, -31.8), (269.8, -30.8), (269.5, -30.8), (269.5, -30.5), (269.8, -30.5), (270.1, -30.2), (270.4, -30.2), (270.1, -30.2), (269.8, -30.5), (269.8, -30.8), (270.7, -31.8), (272.0, -31.8), (272.3, -31.5), (273.2, -31.5), (273.5, -31.1), (273.8, -31.1), (274.1, -30.8), (274.4, -30.8), (274.7, -30.5), (275.6, -30.5), (275.9, -30.8), (276.5, -30.8), (276.9, -31.1) (0.847, 0.855, 0.878)</w:t>
      </w:r>
    </w:p>
    <w:p>
      <w:r>
        <w:t>(272.9, -28.7), (273.5, -28.7), (273.8, -28.4), (273.8, -28.1), (274.7, -28.1), (274.4, -28.4), (273.8, -28.4), (273.5, -28.7) (0.518, 0.506, 0.494)</w:t>
      </w:r>
    </w:p>
    <w:p>
      <w:r>
        <w:t>(273.5, -28.4), (273.2, -28.4), (272.9, -28.1), (273.5, -28.1) (0.412, 0.408, 0.412)</w:t>
      </w:r>
    </w:p>
    <w:p>
      <w:r>
        <w:t>(272.9, -28.4), (272.6, -28.4), (272.3, -28.1), (272.0, -28.1), (272.6, -28.1) (0.333, 0.333, 0.329)</w:t>
      </w:r>
    </w:p>
    <w:p>
      <w:r>
        <w:t>(273.5, -27.8), (275.0, -27.8), (275.3, -28.1), (275.0, -28.4), (274.7, -28.4), (274.4, -28.7), (273.8, -28.7), (274.4, -28.7), (275.0, -28.1), (274.7, -27.8) (0.627, 0.627, 0.631)</w:t>
      </w:r>
    </w:p>
    <w:p>
      <w:r>
        <w:t>(274.7, -28.7), (275.0, -28.7), (275.6, -28.1), (275.0, -27.5), (274.4, -27.5), (275.3, -27.5), (275.6, -27.8), (275.6, -28.1), (275.0, -28.7) (0.690, 0.702, 0.714)</w:t>
      </w:r>
    </w:p>
    <w:p>
      <w:r>
        <w:t>(275.3, -28.7), (275.9, -28.1), (275.9, -27.8), (275.3, -27.2), (275.6, -27.2), (275.9, -27.5), (276.2, -27.5), (275.9, -27.8), (275.9, -28.4), (275.6, -28.7) (0.769, 0.780, 0.804)</w:t>
      </w:r>
    </w:p>
    <w:p>
      <w:r>
        <w:t>(275.0, -29.0), (275.6, -29.0), (276.2, -28.4), (276.2, -27.8), (276.5, -27.5), (276.5, -27.2), (276.9, -26.9), (277.2, -26.9), (277.2, -27.2), (276.2, -28.1), (276.2, -28.4), (275.6, -29.0) (0.847, 0.855, 0.878)</w:t>
      </w:r>
    </w:p>
    <w:p>
      <w:r>
        <w:t>(275.0, -27.2), (275.3, -26.9), (275.6, -26.9), (275.9, -26.6), (277.2, -26.6), (276.9, -26.6), (276.2, -27.2), (275.9, -27.2), (275.6, -26.9), (275.3, -26.9) (0.933, 0.863, 0.792)</w:t>
      </w:r>
    </w:p>
    <w:p>
      <w:r>
        <w:t>(275.3, -24.4), (275.3, -24.1), (275.9, -24.1), (275.6, -24.4) (0.412, 0.408, 0.412)</w:t>
      </w:r>
    </w:p>
    <w:p>
      <w:r>
        <w:t>(276.9, -24.1), (276.9, -23.8), (276.2, -23.2), (275.9, -23.2), (276.2, -23.2), (276.5, -23.5), (276.9, -23.5) (0.690, 0.702, 0.714)</w:t>
      </w:r>
    </w:p>
    <w:p>
      <w:r>
        <w:t>(275.0, -23.2), (275.0, -22.9), (275.6, -22.3), (276.2, -22.3), (276.2, -22.6), (276.5, -22.9), (276.9, -22.9), (277.2, -22.6), (277.5, -22.6), (277.8, -22.3), (277.5, -22.6), (277.5, -22.9), (277.2, -22.6), (276.9, -22.9), (275.3, -22.9) (0.933, 0.863, 0.792)</w:t>
      </w:r>
    </w:p>
    <w:p>
      <w:r>
        <w:t>(276.5, -22.6), (276.5, -22.3), (277.2, -22.3), (276.9, -22.6) (0.922, 0.925, 0.937)</w:t>
      </w:r>
    </w:p>
    <w:p>
      <w:r>
        <w:t>(272.6, -22.6), (272.6, -22.3), (272.9, -22.0), (273.5, -22.0), (274.1, -21.3), (274.4, -21.3), (274.7, -21.0), (275.9, -21.0), (276.2, -20.7), (276.5, -20.7), (276.9, -20.4), (276.9, -20.1), (276.5, -19.8), (276.9, -19.8), (277.2, -19.5), (277.8, -19.5), (278.1, -19.2), (277.8, -19.5), (277.8, -20.7), (277.5, -20.7), (276.9, -21.3), (276.5, -21.3), (276.2, -21.7), (275.3, -21.7), (275.0, -22.0), (274.1, -22.0), (273.8, -22.3), (273.5, -22.3), (273.2, -22.6) (0.690, 0.702, 0.714)</w:t>
      </w:r>
    </w:p>
    <w:p>
      <w:r>
        <w:t>(274.7, -20.4), (275.0, -20.1), (275.9, -20.1), (275.9, -20.4) (0.847, 0.855, 0.878)</w:t>
      </w:r>
    </w:p>
    <w:p>
      <w:r>
        <w:t>(272.9, -20.7), (273.8, -20.7), (274.1, -20.4), (274.4, -20.4), (274.7, -20.1), (274.4, -20.4), (274.7, -20.7), (275.9, -20.7), (276.2, -20.4), (276.2, -20.1), (275.9, -19.8), (275.6, -19.8), (276.2, -19.8), (276.5, -20.1), (276.5, -20.4), (276.2, -20.4), (275.9, -20.7), (274.7, -20.7), (274.4, -21.0), (274.1, -21.0), (273.5, -21.7), (273.2, -21.7), (273.5, -21.7), (273.8, -21.3), (273.8, -21.0), (273.5, -20.7) (0.769, 0.780, 0.804)</w:t>
      </w:r>
    </w:p>
    <w:p>
      <w:r>
        <w:t>(272.3, -22.9), (272.3, -22.3), (272.6, -22.0), (272.3, -22.3), (272.3, -22.6), (272.6, -22.9), (273.2, -22.9), (273.5, -22.6), (273.8, -22.6), (274.1, -22.3), (275.0, -22.3), (275.3, -22.0), (275.9, -22.0), (275.3, -22.0), (275.0, -22.3), (274.1, -22.3), (273.8, -22.6), (273.5, -22.6), (272.9, -23.2), (273.2, -23.5), (272.6, -22.9) (0.769, 0.780, 0.804)</w:t>
      </w:r>
    </w:p>
    <w:p>
      <w:r>
        <w:t>(273.5, -23.2), (273.8, -22.9), (274.7, -22.9), (274.7, -23.2) (0.922, 0.925, 0.937)</w:t>
      </w:r>
    </w:p>
    <w:p>
      <w:r>
        <w:t>(272.9, -25.3), (273.5, -25.3), (273.8, -25.0), (273.8, -24.7), (272.9, -23.8), (272.6, -23.8), (272.9, -23.8), (273.5, -24.4), (274.4, -24.4), (274.7, -24.1), (275.0, -24.1), (275.3, -23.8), (276.2, -23.8), (276.2, -24.4), (275.9, -24.4), (275.6, -24.7), (274.4, -24.7), (274.1, -25.0), (273.8, -25.0), (273.5, -25.3) (0.518, 0.506, 0.494)</w:t>
      </w:r>
    </w:p>
    <w:p>
      <w:r>
        <w:t>(272.3, -24.7), (272.0, -25.0), (272.3, -24.7), (272.0, -24.4), (271.6, -24.4), (272.3, -24.4) (0.192, 0.129, 0.102)</w:t>
      </w:r>
    </w:p>
    <w:p>
      <w:r>
        <w:t>(269.8, -25.0), (270.1, -24.7), (270.4, -24.7), (270.7, -25.0), (271.0, -25.0), (271.3, -24.7), (271.6, -24.7), (271.3, -25.0), (271.0, -25.0), (270.7, -25.3), (270.4, -25.3), (270.1, -25.0) (0.114, 0.035, 0.016)</w:t>
      </w:r>
    </w:p>
    <w:p>
      <w:r>
        <w:t>(268.3, -25.6), (268.3, -25.3), (268.6, -25.0), (268.9, -25.3), (268.6, -25.3) (0.267, 0.231, 0.180)</w:t>
      </w:r>
    </w:p>
    <w:p>
      <w:r>
        <w:t>(267.7, -25.6), (268.0, -25.3), (268.0, -25.6) (0.333, 0.278, 0.216)</w:t>
      </w:r>
    </w:p>
    <w:p>
      <w:r>
        <w:t>(267.4, -25.6), (267.7, -25.3), (267.4, -25.6), (267.7, -25.9), (268.3, -25.9), (267.4, -25.9) (0.400, 0.333, 0.251)</w:t>
      </w:r>
    </w:p>
    <w:p>
      <w:r>
        <w:t>(265.5, -26.6), (265.8, -26.2), (265.5, -25.9), (266.7, -25.9), (267.4, -25.3), (267.1, -25.6), (267.1, -25.9), (267.4, -26.2), (267.1, -26.2), (266.7, -25.9), (266.4, -26.2), (265.8, -26.2) (0.467, 0.396, 0.302)</w:t>
      </w:r>
    </w:p>
    <w:p>
      <w:r>
        <w:t>(264.9, -24.7), (265.2, -25.0), (266.4, -25.0), (266.7, -24.7), (267.1, -24.7), (266.7, -24.7), (266.4, -25.0), (265.2, -25.0), (264.9, -24.7), (264.9, -24.4), (265.2, -24.1), (265.5, -24.1), (266.1, -23.5), (266.1, -23.2), (265.8, -22.9), (265.5, -22.9), (265.8, -22.9), (266.1, -23.2), (267.4, -23.2), (267.1, -23.2), (266.7, -23.5), (266.4, -23.5), (265.8, -24.1), (265.5, -24.1) (0.878, 0.776, 0.710)</w:t>
      </w:r>
    </w:p>
    <w:p>
      <w:r>
        <w:t>(264.9, -22.9), (265.2, -23.2), (265.5, -23.2), (265.8, -23.5), (265.5, -23.5), (265.2, -23.8), (264.9, -23.8), (265.2, -23.8), (265.5, -23.5) (0.690, 0.702, 0.714)</w:t>
      </w:r>
    </w:p>
    <w:p>
      <w:r>
        <w:t>(263.4, -23.8), (263.7, -23.8), (264.0, -23.5), (264.3, -23.5), (264.6, -23.2), (264.9, -23.2), (265.2, -23.5), (264.9, -23.5), (264.6, -23.8) (0.627, 0.627, 0.631)</w:t>
      </w:r>
    </w:p>
    <w:p>
      <w:r>
        <w:t>(259.1, -22.9), (259.1, -22.6), (260.0, -22.6), (259.7, -22.9), (260.3, -23.5), (261.2, -23.5), (261.5, -23.8), (261.8, -23.8), (262.2, -23.5), (262.5, -23.5), (262.8, -23.2), (263.4, -23.2), (263.7, -22.9), (264.0, -22.9), (264.3, -22.6), (264.0, -22.3), (262.5, -22.3), (264.6, -22.3), (264.9, -22.6), (264.6, -22.6), (264.3, -22.9), (264.0, -22.9), (263.7, -23.2), (263.1, -23.2), (262.8, -23.5), (262.5, -23.5), (262.2, -23.8), (261.5, -23.8), (261.2, -23.5), (260.0, -23.5), (259.7, -23.2), (259.4, -23.2) (0.878, 0.776, 0.710)</w:t>
      </w:r>
    </w:p>
    <w:p>
      <w:r>
        <w:t>(260.0, -22.9), (260.3, -22.6), (264.0, -22.6), (263.7, -22.6), (263.4, -22.9), (262.8, -22.9), (262.5, -23.2), (262.2, -23.2), (261.8, -23.5), (261.5, -23.5), (261.2, -23.2), (260.3, -23.2) (0.933, 0.863, 0.792)</w:t>
      </w:r>
    </w:p>
    <w:p>
      <w:r>
        <w:t>(258.2, -25.6), (258.5, -25.3), (263.7, -25.3), (263.7, -25.6) (0.114, 0.035, 0.016)</w:t>
      </w:r>
    </w:p>
    <w:p>
      <w:r>
        <w:t>(263.4, -25.9), (263.7, -25.9), (264.0, -25.6), (264.0, -25.9) (0.169, 0.075, 0.063)</w:t>
      </w:r>
    </w:p>
    <w:p>
      <w:r>
        <w:t>(263.7, -26.2), (264.3, -26.2), (264.6, -25.9), (264.3, -25.6), (264.6, -25.9), (264.6, -26.2) (0.251, 0.184, 0.118)</w:t>
      </w:r>
    </w:p>
    <w:p>
      <w:r>
        <w:t>(264.0, -29.6), (264.3, -29.6), (264.6, -29.3), (264.3, -29.6), (264.6, -29.9), (268.9, -29.9), (264.0, -29.9) (0.518, 0.506, 0.494)</w:t>
      </w:r>
    </w:p>
    <w:p>
      <w:r>
        <w:t>(264.9, -29.6), (265.2, -29.3), (266.4, -29.3), (266.7, -29.0), (267.1, -29.0), (266.7, -29.0), (266.4, -29.3), (266.7, -29.6), (267.1, -29.6) (0.467, 0.396, 0.302)</w:t>
      </w:r>
    </w:p>
    <w:p>
      <w:r>
        <w:t>(267.7, -29.3), (268.0, -29.0), (268.3, -29.3) (0.267, 0.231, 0.180)</w:t>
      </w:r>
    </w:p>
    <w:p>
      <w:r>
        <w:t>(270.4, -31.8), (269.8, -31.1), (269.5, -31.1), (269.2, -30.8), (267.4, -30.8), (267.1, -31.1), (266.4, -31.1), (266.1, -30.8), (266.4, -31.1), (266.7, -30.8), (266.7, -30.5), (269.2, -30.5), (269.5, -30.2), (269.8, -30.2), (269.5, -30.2), (269.2, -30.5), (269.2, -30.8), (269.5, -31.1), (269.8, -31.1) (0.769, 0.780, 0.804)</w:t>
      </w:r>
    </w:p>
    <w:p>
      <w:r>
        <w:t>(268.0, -32.1), (268.6, -32.1), (268.9, -32.4), (268.0, -32.4) (0.333, 0.278, 0.216)</w:t>
      </w:r>
    </w:p>
    <w:p>
      <w:r>
        <w:t>(268.6, -32.7), (268.9, -32.7), (269.2, -32.4), (268.9, -32.1), (269.2, -32.1), (269.2, -32.7) (0.333, 0.333, 0.329)</w:t>
      </w:r>
    </w:p>
    <w:p>
      <w:r>
        <w:t>(269.8, -33.6), (269.8, -33.3), (269.5, -33.0), (269.2, -33.0), (269.5, -32.7), (269.5, -32.4), (269.8, -32.7), (270.1, -32.7), (269.8, -33.0) (0.412, 0.408, 0.412)</w:t>
      </w:r>
    </w:p>
    <w:p>
      <w:r>
        <w:t>(245.3, -39.7), (245.6, -39.4), (246.8, -39.4), (247.1, -39.7), (247.5, -39.4), (248.7, -39.4), (249.0, -39.1), (249.0, -38.8), (249.6, -38.8), (249.9, -39.1), (250.2, -39.1), (250.5, -39.4), (252.7, -39.4), (252.7, -39.7), (253.6, -40.6), (253.9, -40.6), (253.9, -40.9), (254.5, -41.6), (255.1, -41.6), (256.3, -40.3), (256.3, -39.7), (256.9, -39.7), (257.2, -39.4), (258.2, -39.4), (258.5, -39.1), (258.8, -39.1), (259.7, -38.2), (259.7, -37.9), (260.3, -37.3), (260.6, -37.3), (260.6, -38.2), (259.7, -39.1), (259.7, -39.4), (260.0, -39.7), (260.6, -39.7), (261.2, -39.1), (261.2, -38.2), (261.5, -37.9), (261.8, -37.9), (262.2, -37.6), (262.5, -37.6), (262.8, -37.9), (262.8, -38.5), (263.1, -38.8), (264.9, -38.8), (265.5, -39.4), (265.8, -39.4), (266.4, -38.8), (266.4, -37.9), (266.7, -37.6), (266.4, -37.3), (266.4, -37.0), (266.1, -36.7), (266.1, -36.4), (265.8, -36.0), (266.1, -36.0), (266.4, -35.7), (267.7, -35.7), (268.0, -35.4), (267.7, -35.1), (267.4, -35.1), (267.4, -34.8), (267.1, -34.5), (267.1, -34.2), (267.7, -33.6), (268.0, -33.9), (268.3, -33.9), (268.6, -34.2), (268.6, -34.8), (268.9, -35.1), (268.9, -36.4), (268.3, -36.4), (268.0, -36.7), (268.0, -37.3), (268.3, -37.6), (268.3, -37.9), (268.6, -38.2), (268.9, -38.2), (269.2, -37.9), (269.2, -37.6), (269.5, -37.3), (271.0, -37.3), (271.3, -37.0), (271.6, -37.0), (272.0, -36.7), (272.9, -36.7), (273.2, -36.4), (273.2, -36.0), (272.6, -35.4), (272.6, -35.1), (272.9, -34.8), (273.5, -34.8), (273.5, -35.1), (273.8, -35.4), (274.4, -35.4), (274.7, -35.1), (274.7, -34.5), (274.4, -34.2), (274.7, -33.9), (274.7, -33.6), (275.3, -33.0), (275.9, -33.0), (276.9, -32.1), (276.9, -31.8), (277.2, -31.5), (277.2, -31.1), (276.5, -30.5), (275.9, -30.5), (275.6, -30.2), (274.7, -30.2), (274.4, -30.5), (274.1, -30.5), (273.8, -30.8), (273.5, -30.8), (273.2, -31.1), (272.3, -31.1), (272.0, -31.5), (270.7, -31.5), (270.1, -30.8), (270.1, -30.5), (270.4, -30.5), (270.7, -30.2), (271.6, -30.2), (272.0, -29.9), (272.3, -29.9), (272.6, -29.6), (274.1, -29.6), (274.4, -29.3), (275.6, -29.3), (276.5, -28.4), (276.5, -28.1), (277.5, -27.2), (277.5, -26.6), (277.2, -26.2), (275.9, -26.2), (275.6, -26.6), (275.3, -26.6), (275.0, -26.9), (274.4, -26.9), (274.1, -27.2), (269.8, -27.2), (269.5, -27.5), (268.0, -27.5), (267.7, -27.8), (267.1, -27.8), (266.7, -28.1), (264.6, -28.1), (264.3, -28.4), (263.1, -28.4), (262.8, -28.1), (261.8, -28.1), (261.5, -27.8), (261.2, -27.8), (261.5, -27.5), (262.8, -27.5), (263.1, -27.8), (265.2, -27.8), (265.5, -27.5), (267.7, -27.5), (268.0, -27.2), (268.6, -27.2), (268.9, -26.9), (271.3, -26.9), (271.6, -26.6), (272.3, -26.6), (272.6, -26.2), (274.4, -26.2), (274.7, -25.9), (275.3, -25.9), (275.6, -25.6), (276.2, -25.6), (276.5, -25.3), (276.9, -25.3), (277.5, -24.7), (277.5, -24.1), (277.8, -23.8), (278.1, -23.8), (278.4, -24.1), (278.4, -24.4), (277.5, -25.3), (277.5, -26.2), (277.8, -26.6), (280.5, -26.6), (280.8, -26.9), (280.8, -27.2), (279.3, -27.2), (278.7, -27.8), (278.7, -28.1), (278.4, -28.4), (278.4, -28.7), (277.5, -29.6), (277.8, -29.9), (277.8, -30.2), (278.4, -30.8), (278.7, -30.8), (279.0, -30.5), (279.3, -30.5), (279.9, -29.9), (279.9, -29.6), (280.2, -29.3), (280.5, -29.3), (281.1, -28.7), (281.1, -28.4), (281.4, -28.1), (281.4, -27.8), (282.1, -27.8), (282.1, -28.7), (281.1, -29.6), (281.1, -30.2), (280.8, -30.5), (280.5, -30.5), (280.2, -30.8), (280.2, -31.8), (280.8, -32.4), (280.8, -33.0), (279.9, -33.0), (279.9, -32.7), (279.6, -32.4), (279.0, -33.0), (279.0, -33.9), (278.7, -33.9), (278.4, -34.2), (278.1, -34.2), (277.8, -34.5), (277.5, -34.5), (277.2, -34.8), (276.9, -34.8), (276.5, -35.1), (276.2, -35.1), (275.0, -36.4), (274.4, -36.4), (274.1, -36.7), (273.5, -36.7), (272.6, -37.6), (272.3, -37.6), (272.0, -37.9), (271.3, -37.9), (270.4, -38.8), (270.1, -38.8), (269.8, -39.1), (268.3, -39.1), (268.0, -39.4), (267.7, -39.4), (267.4, -39.7), (267.1, -39.7), (266.1, -40.6), (265.8, -40.6), (265.2, -41.3), (264.6, -41.3), (264.3, -40.9), (261.8, -40.9), (261.5, -41.3), (261.2, -41.3), (260.9, -41.6), (260.6, -41.6), (260.3, -41.9), (257.6, -41.9), (257.2, -41.6), (256.6, -41.6), (256.3, -41.9), (256.0, -41.9), (255.7, -42.2), (255.4, -42.2), (255.1, -42.5), (254.2, -42.5), (253.9, -42.2), (253.6, -42.2), (253.3, -41.9), (253.3, -41.6), (252.7, -40.9), (252.4, -40.9), (252.0, -40.6), (250.5, -40.6), (249.3, -41.9), (249.0, -41.9), (248.7, -42.2), (248.4, -42.2), (248.1, -42.5), (247.5, -42.5), (247.1, -42.2), (246.8, -42.2), (246.8, -41.9), (246.5, -41.6), (246.5, -41.3), (245.6, -40.3), (245.6, -40.0) (0.922, 0.925, 0.937)</w:t>
      </w:r>
    </w:p>
    <w:p>
      <w:r>
        <w:t>(268.3, -29.0), (268.9, -29.0), (269.2, -28.7), (270.4, -28.7), (270.7, -28.4), (271.3, -28.4), (270.7, -28.4), (270.4, -28.7), (270.1, -28.7), (269.8, -29.0), (268.9, -29.0), (268.6, -29.3) (0.208, 0.184, 0.153)</w:t>
      </w:r>
    </w:p>
    <w:p>
      <w:r>
        <w:t>(267.7, -24.4), (268.3, -23.8), (268.3, -23.5), (268.6, -23.5) (0.878, 0.776, 0.710)</w:t>
      </w:r>
    </w:p>
    <w:p>
      <w:r>
        <w:t>(265.2, -24.7), (265.5, -24.4), (265.8, -24.4), (266.4, -23.8), (266.7, -23.8), (267.1, -23.5), (267.4, -23.5), (267.7, -23.2), (267.4, -22.9), (266.1, -22.9), (265.8, -22.6), (265.2, -22.6), (264.9, -22.3), (265.2, -22.3), (265.5, -22.0), (268.3, -22.0), (268.0, -22.3), (268.0, -22.6), (268.6, -23.2), (270.1, -23.2), (270.7, -22.6), (270.4, -22.3), (270.4, -22.0), (271.6, -22.0), (272.0, -22.3), (272.0, -22.6), (271.6, -22.6), (271.3, -22.9), (270.7, -22.9), (270.4, -23.2), (268.3, -23.2), (268.0, -23.5), (268.0, -23.8), (267.4, -24.4), (266.7, -24.4), (266.4, -24.7) (0.933, 0.863, 0.792)</w:t>
      </w:r>
    </w:p>
    <w:p>
      <w:r>
        <w:t>(268.3, -22.3), (268.6, -22.0), (270.1, -22.0), (270.1, -22.3), (270.4, -22.6), (270.1, -22.9), (268.6, -22.9), (268.3, -22.6) (0.922, 0.925, 0.937)</w:t>
      </w:r>
    </w:p>
    <w:p>
      <w:r>
        <w:t>(265.8, -22.3), (267.4, -22.3), (267.1, -22.3), (266.7, -22.6), (266.1, -22.6) (0.922, 0.925, 0.937)</w:t>
      </w:r>
    </w:p>
    <w:p>
      <w:r>
        <w:t>(271.3, -21.7), (271.6, -21.3), (272.0, -21.3), (271.6, -21.7), (272.0, -22.0), (272.3, -22.0), (272.6, -21.7), (272.9, -21.7), (273.2, -21.3), (273.2, -21.0), (273.5, -21.0), (273.5, -21.3), (273.2, -21.3), (272.9, -21.7), (272.6, -21.7), (272.3, -22.0), (272.0, -22.0), (271.6, -21.7) (0.847, 0.855, 0.878)</w:t>
      </w:r>
    </w:p>
    <w:p>
      <w:r>
        <w:t>(272.0, -21.7), (272.3, -21.3), (272.6, -21.3), (272.9, -21.0), (272.9, -21.3), (272.6, -21.3), (272.3, -21.7) (0.922, 0.925, 0.937)</w:t>
      </w:r>
    </w:p>
    <w:p>
      <w:r>
        <w:t>(276.2, -22.0), (277.2, -22.0), (277.5, -21.7), (278.1, -21.7), (278.4, -21.3), (278.4, -21.0), (278.7, -21.0), (279.0, -20.7), (279.0, -20.1), (278.7, -19.8), (278.7, -19.5), (279.3, -18.9), (279.3, -19.8), (279.6, -20.1), (279.9, -20.1), (280.2, -19.8), (280.8, -19.8), (281.4, -19.2), (281.4, -18.9), (281.8, -18.9), (280.8, -19.8), (280.5, -19.8), (279.9, -20.4), (279.6, -20.4), (279.3, -20.7), (279.0, -20.7), (278.1, -21.7), (278.1, -22.3), (277.8, -22.6), (277.2, -22.0) (0.847, 0.855, 0.878)</w:t>
      </w:r>
    </w:p>
    <w:p>
      <w:r>
        <w:t>(276.5, -23.2), (277.5, -23.2), (278.4, -22.3), (278.4, -21.7), (278.1, -21.3), (277.5, -21.3), (277.2, -21.7), (276.5, -21.7), (276.9, -21.7), (277.5, -21.0), (277.8, -21.0), (278.1, -20.7), (278.1, -19.5), (278.4, -19.2), (278.7, -19.2), (279.6, -18.3), (278.4, -19.5), (278.4, -19.8), (278.7, -20.1), (278.7, -20.7), (279.0, -21.0), (279.3, -21.0), (279.6, -20.7), (279.9, -20.7), (280.5, -20.1), (280.8, -20.1), (282.1, -18.9), (282.1, -18.6), (282.4, -18.3), (282.1, -18.6), (282.1, -18.9), (281.8, -19.2), (281.8, -19.5), (281.4, -19.8), (281.8, -20.1), (282.4, -20.1), (282.7, -20.4), (282.1, -20.4), (281.1, -21.3), (281.1, -21.7), (280.5, -22.3), (280.2, -22.3), (279.9, -22.6), (279.3, -22.6), (278.7, -23.2), (277.5, -23.2), (277.2, -23.5), (277.2, -23.8), (277.2, -23.5), (276.9, -23.2) (0.769, 0.780, 0.804)</w:t>
      </w:r>
    </w:p>
    <w:p>
      <w:r>
        <w:t>(279.0, -22.3), (279.0, -22.0), (279.6, -21.3), (279.9, -21.3), (280.8, -20.4), (281.1, -20.4), (281.1, -20.7), (280.8, -21.0), (280.8, -21.3), (279.9, -22.3) (0.690, 0.702, 0.714)</w:t>
      </w:r>
    </w:p>
    <w:p>
      <w:r>
        <w:t>(279.6, -19.8), (279.6, -18.6), (279.9, -18.6), (280.2, -18.3), (280.8, -18.3), (281.8, -17.4), (282.1, -17.4), (282.4, -17.7), (281.1, -18.9), (281.1, -19.2), (280.8, -19.5), (280.2, -19.5), (279.9, -19.8) (0.922, 0.925, 0.937)</w:t>
      </w:r>
    </w:p>
    <w:p>
      <w:r>
        <w:t>(283.0, -20.7), (283.0, -20.4), (282.4, -19.8), (281.8, -19.8), (282.1, -19.5), (282.1, -19.2), (282.4, -18.9), (282.4, -18.6), (282.7, -18.3), (282.7, -18.0), (282.7, -18.3), (282.4, -18.6), (282.4, -19.8), (283.0, -20.4) (0.690, 0.702, 0.714)</w:t>
      </w:r>
    </w:p>
    <w:p>
      <w:r>
        <w:t>(283.3, -21.3), (283.3, -20.4), (282.7, -19.8), (282.7, -18.6), (282.7, -19.5), (283.0, -19.8), (283.0, -20.1), (283.3, -20.4) (0.627, 0.627, 0.631)</w:t>
      </w:r>
    </w:p>
    <w:p>
      <w:r>
        <w:t>(284.2, -21.7), (284.2, -21.3), (284.5, -21.0), (284.8, -21.0), (284.5, -21.0), (284.2, -21.3), (284.5, -21.7) (0.192, 0.129, 0.102)</w:t>
      </w:r>
    </w:p>
    <w:p>
      <w:r>
        <w:t>(283.9, -22.3), (283.9, -21.7), (283.9, -22.0), (284.2, -22.3), (284.8, -21.7), (284.2, -22.3) (0.267, 0.231, 0.180)</w:t>
      </w:r>
    </w:p>
    <w:p>
      <w:r>
        <w:t>(282.4, -26.9), (282.1, -26.6), (282.1, -25.9), (281.8, -25.6), (281.4, -25.6), (281.1, -25.9), (280.8, -25.6), (280.8, -25.3), (281.1, -25.3), (282.1, -24.4), (282.1, -24.1), (281.1, -23.2), (280.5, -23.2), (280.2, -23.5), (279.6, -23.5), (279.6, -23.2), (279.9, -23.2), (280.2, -22.9), (280.5, -22.9), (282.1, -21.3), (282.1, -21.0), (282.4, -21.0), (282.4, -22.0), (282.1, -22.3), (282.1, -25.3), (282.7, -25.9), (282.7, -26.6) (0.922, 0.925, 0.937)</w:t>
      </w:r>
    </w:p>
    <w:p>
      <w:r>
        <w:t>(279.3, -25.0), (279.3, -24.7), (279.6, -24.4), (279.9, -24.4), (280.2, -24.1), (280.8, -24.1), (280.8, -24.4), (280.5, -24.7), (280.2, -24.7), (279.6, -25.3) (0.690, 0.702, 0.714)</w:t>
      </w:r>
    </w:p>
    <w:p>
      <w:r>
        <w:t>(279.0, -25.6), (279.0, -24.4), (279.3, -24.4), (279.0, -24.7), (279.0, -25.0), (279.6, -25.6), (280.2, -25.0), (280.5, -25.0), (281.1, -24.4), (281.1, -24.1), (281.1, -24.4), (279.9, -25.6) (0.769, 0.780, 0.804)</w:t>
      </w:r>
    </w:p>
    <w:p>
      <w:r>
        <w:t>(273.2, -25.9), (274.4, -25.9), (274.7, -25.6), (275.3, -25.6), (275.6, -25.3), (276.2, -25.3), (277.2, -24.4), (277.2, -24.1), (277.5, -23.8), (277.5, -23.5), (278.7, -23.5), (279.3, -22.9), (279.9, -22.9), (280.2, -22.6), (280.5, -22.6), (281.4, -21.7), (281.4, -21.3), (282.1, -20.7), (282.7, -20.7), (282.7, -22.0), (282.4, -22.3), (282.4, -25.0), (282.4, -22.3), (282.7, -22.0), (282.7, -21.0), (282.4, -20.7), (282.1, -20.7), (281.8, -21.0), (281.8, -21.3), (280.5, -22.6), (280.2, -22.6), (279.9, -22.9), (279.6, -22.9), (279.3, -23.2), (279.3, -23.5), (279.6, -23.8), (280.2, -23.8), (280.5, -23.5), (281.1, -23.5), (281.8, -24.1), (281.8, -24.4), (281.4, -24.7), (281.1, -24.7), (280.8, -25.0), (281.4, -24.4), (281.4, -23.8), (281.1, -23.5), (280.5, -23.5), (280.2, -23.8), (279.3, -23.8), (278.7, -24.4), (278.7, -25.6), (279.0, -25.9), (279.9, -25.9), (280.2, -25.6), (280.5, -25.9), (280.5, -26.2), (277.8, -26.2), (277.8, -25.3), (278.7, -24.4), (278.7, -24.1), (278.1, -23.5), (277.8, -23.5), (277.2, -24.1), (277.2, -24.7), (276.9, -25.0), (276.5, -25.0), (276.2, -25.3), (275.6, -25.3), (275.3, -25.6), (274.7, -25.6), (274.4, -25.9) (0.933, 0.863, 0.792)</w:t>
      </w:r>
    </w:p>
    <w:p>
      <w:r>
        <w:t>(283.0, -26.2), (283.0, -25.9), (282.4, -25.3), (282.7, -25.3), (282.7, -25.6), (283.0, -25.9) (0.847, 0.855, 0.878)</w:t>
      </w:r>
    </w:p>
    <w:p>
      <w:r>
        <w:t>(279.3, -28.4), (279.6, -28.1), (280.5, -28.1), (280.5, -28.4), (280.2, -28.4), (279.9, -28.7), (279.6, -28.7) (0.769, 0.780, 0.804)</w:t>
      </w:r>
    </w:p>
    <w:p>
      <w:r>
        <w:t>(277.5, -34.8), (277.8, -34.8), (278.1, -34.5), (278.4, -34.5), (278.7, -34.2), (279.0, -34.2), (279.3, -33.9), (279.3, -33.0), (279.6, -32.7), (279.6, -33.0), (279.9, -33.3), (280.8, -33.3), (281.1, -33.0), (281.1, -32.4), (280.5, -31.8), (280.5, -30.8), (280.8, -30.8), (281.4, -30.2), (281.4, -29.6), (282.4, -28.7), (282.4, -27.8), (282.1, -27.5), (281.4, -27.5), (281.1, -27.8), (281.1, -28.1), (280.8, -28.4), (280.8, -28.7), (280.5, -29.0), (280.2, -29.0), (279.6, -29.6), (279.6, -29.9), (279.3, -30.2), (279.0, -30.2), (278.7, -30.5), (278.4, -30.5), (278.1, -30.2), (278.1, -29.9), (277.8, -29.6), (278.7, -28.7), (278.7, -28.4), (279.0, -28.1), (279.0, -27.8), (279.3, -27.5), (280.8, -27.5), (281.1, -27.2), (281.1, -26.9), (280.8, -26.6), (280.8, -25.9), (280.5, -25.6), (280.5, -25.3), (280.5, -25.6), (281.1, -26.2), (281.4, -25.9), (281.8, -25.9), (281.8, -26.6), (282.4, -27.2), (282.7, -26.9), (282.7, -28.4), (282.4, -28.7), (282.4, -29.0), (281.4, -29.9), (281.4, -30.2), (280.8, -30.8), (280.8, -31.8), (281.1, -32.1), (281.1, -33.0), (280.8, -33.3), (280.2, -33.3), (279.9, -33.6), (279.6, -33.6), (279.0, -34.2), (278.7, -34.2), (278.4, -34.5), (278.1, -34.5), (277.8, -34.8) (0.847, 0.855, 0.878)</w:t>
      </w:r>
    </w:p>
    <w:p>
      <w:r>
        <w:t>(281.1, -37.3), (281.4, -37.0), (281.4, -37.3) (0.067, 0.098, 0.110)</w:t>
      </w:r>
    </w:p>
    <w:p>
      <w:r>
        <w:t>(279.6, -38.5), (279.6, -38.2), (279.9, -37.9), (280.2, -37.9), (280.5, -37.6), (280.5, -37.9), (280.2, -38.2), (280.2, -38.5) (0.067, 0.098, 0.110)</w:t>
      </w:r>
    </w:p>
    <w:p>
      <w:r>
        <w:t>(272.9, -40.9), (272.9, -40.3), (272.9, -40.6), (273.2, -40.9), (273.5, -40.6), (273.5, -40.3), (273.8, -40.3), (274.1, -40.0), (274.1, -39.1), (273.8, -38.8), (274.4, -38.2), (273.8, -38.8), (274.1, -39.1), (275.9, -39.1), (276.5, -38.5), (276.5, -38.2), (277.5, -38.2), (277.8, -38.5), (277.8, -38.8), (278.1, -39.1), (278.4, -39.1), (279.3, -38.2), (279.3, -37.9), (279.0, -37.6), (279.0, -37.3), (280.2, -37.3), (281.1, -36.4), (282.4, -36.4), (283.0, -35.7), (283.3, -35.7), (283.9, -35.1), (283.9, -34.8), (284.2, -34.5), (284.5, -34.5), (285.1, -33.9), (285.1, -33.6), (286.0, -33.6), (286.0, -34.8), (285.7, -35.1), (285.7, -35.4), (285.4, -35.4), (284.5, -36.4), (284.2, -36.4), (283.9, -36.7), (283.6, -36.7), (282.1, -38.2), (281.8, -38.2), (281.1, -38.8), (281.1, -40.6), (280.8, -40.3), (280.8, -39.7), (280.2, -39.1), (279.6, -39.1), (279.0, -39.7), (279.0, -40.3), (278.7, -40.6), (277.8, -40.6), (277.5, -40.3), (277.5, -39.4), (277.2, -39.1), (276.9, -39.1), (276.5, -39.4), (276.5, -40.0), (276.2, -40.0), (275.6, -40.6), (274.1, -40.6), (273.8, -40.9) (0.035, 0.075, 0.094)</w:t>
      </w:r>
    </w:p>
    <w:p>
      <w:r>
        <w:t>(275.9, -38.8), (276.2, -38.5), (276.2, -38.2), (276.5, -37.9), (276.5, -37.6), (277.2, -37.0), (276.5, -37.6), (276.9, -37.9), (277.5, -37.9), (278.1, -38.5), (278.4, -38.5), (278.7, -38.2), (278.7, -37.9), (278.4, -37.6), (278.4, -37.0), (279.0, -36.4), (279.0, -36.7), (279.3, -37.0), (279.0, -37.0), (278.7, -37.3), (278.7, -37.6), (279.0, -37.9), (279.0, -38.2), (278.4, -38.8), (278.1, -38.8), (278.1, -38.5), (277.5, -37.9), (276.5, -37.9), (276.2, -38.2), (276.2, -38.5) (0.012, 0.051, 0.086)</w:t>
      </w:r>
    </w:p>
    <w:p>
      <w:r>
        <w:t>(278.4, -38.2), (278.1, -38.2), (277.5, -37.6), (276.9, -37.6), (277.5, -37.0), (278.1, -37.0), (278.1, -37.6), (278.4, -37.9) (0.008, 0.024, 0.035)</w:t>
      </w:r>
    </w:p>
    <w:p>
      <w:r>
        <w:t>(274.4, -38.8), (274.4, -38.5), (274.7, -38.2), (275.3, -38.2), (275.6, -37.9), (276.2, -37.9), (275.9, -38.2), (275.9, -38.5), (275.6, -38.8) (0.008, 0.024, 0.035)</w:t>
      </w:r>
    </w:p>
    <w:p>
      <w:r>
        <w:t>(274.4, -39.7), (274.4, -39.4), (275.9, -39.4), (275.9, -39.7), (275.6, -39.7), (275.3, -40.0), (274.7, -40.0) (0.067, 0.098, 0.110)</w:t>
      </w:r>
    </w:p>
    <w:p>
      <w:r>
        <w:t>(279.6, -40.3), (279.9, -40.0), (279.9, -40.3) (0.008, 0.024, 0.035)</w:t>
      </w:r>
    </w:p>
    <w:p>
      <w:r>
        <w:t>(284.2, -39.7), (284.2, -39.1), (285.1, -39.1), (285.1, -39.4), (284.5, -39.4) (0.035, 0.075, 0.094)</w:t>
      </w:r>
    </w:p>
    <w:p>
      <w:r>
        <w:t>(290.9, -29.9), (290.9, -29.3), (292.5, -27.8), (291.2, -29.0), (291.2, -29.6), (291.6, -29.9) (0.059, 0.059, 0.059)</w:t>
      </w:r>
    </w:p>
    <w:p>
      <w:r>
        <w:t>(291.6, -29.6), (291.6, -29.0), (292.2, -28.4), (292.5, -28.4), (293.4, -27.5), (293.4, -27.2), (293.7, -27.2), (294.0, -26.9), (294.3, -26.9), (294.3, -27.5), (294.0, -27.8), (293.7, -27.8), (293.1, -28.4), (292.8, -28.4), (292.2, -29.0), (292.2, -29.3), (291.9, -29.3) (0.067, 0.098, 0.110)</w:t>
      </w:r>
    </w:p>
    <w:p>
      <w:r>
        <w:t>(290.3, -26.9), (290.9, -26.2), (290.9, -25.9), (290.6, -25.6), (291.2, -25.0), (291.2, -24.7), (291.2, -25.0), (290.9, -25.3), (291.2, -25.6), (290.9, -25.9), (290.9, -26.2) (0.847, 0.855, 0.878)</w:t>
      </w:r>
    </w:p>
    <w:p>
      <w:r>
        <w:t>(290.0, -25.6), (290.9, -24.7), (290.9, -23.8), (290.6, -23.5), (290.0, -23.5), (289.7, -23.8), (290.0, -23.5), (290.3, -23.5), (290.6, -23.2), (290.9, -23.2), (291.2, -23.5), (291.2, -23.8), (290.9, -24.1), (290.9, -24.7) (0.690, 0.702, 0.714)</w:t>
      </w:r>
    </w:p>
    <w:p>
      <w:r>
        <w:t>(288.8, -24.4), (290.3, -22.9), (291.6, -22.9), (291.6, -23.8), (291.2, -24.1), (291.2, -24.4), (291.2, -24.1), (291.6, -23.8), (291.6, -23.5), (290.9, -22.9), (290.6, -22.9), (290.3, -23.2), (290.0, -23.2) (0.769, 0.780, 0.804)</w:t>
      </w:r>
    </w:p>
    <w:p>
      <w:r>
        <w:t>(287.9, -25.0), (287.9, -24.7), (288.2, -24.4), (288.5, -24.4), (289.7, -23.2), (289.7, -22.3), (290.0, -22.0), (290.6, -22.0), (290.9, -22.3), (291.9, -22.3), (292.2, -22.6), (292.5, -22.3), (292.5, -22.0), (292.8, -22.0), (292.2, -22.6), (292.2, -23.2), (291.9, -23.5), (291.9, -23.8), (291.6, -24.1), (291.9, -23.8), (291.9, -22.9), (291.6, -22.6), (290.3, -22.6), (288.5, -24.4), (288.2, -24.4), (287.9, -24.7) (0.847, 0.855, 0.878)</w:t>
      </w:r>
    </w:p>
    <w:p>
      <w:r>
        <w:t>(285.7, -26.2), (285.7, -25.9), (285.4, -25.6), (285.4, -25.0), (285.7, -25.0), (286.0, -24.7), (286.0, -24.1), (285.7, -23.8), (285.4, -23.8), (285.4, -22.9), (286.0, -22.3), (286.0, -22.0), (286.7, -21.3), (286.7, -20.7), (287.3, -20.1), (287.6, -20.1), (287.9, -19.8), (287.9, -19.5), (288.2, -19.2), (289.1, -19.2), (289.7, -19.8), (290.3, -19.8), (290.6, -19.5), (290.6, -19.2), (290.0, -18.6), (290.0, -18.3), (290.9, -17.4), (292.2, -17.4), (292.5, -17.7), (293.1, -17.7), (293.4, -18.0), (292.5, -18.9), (292.5, -19.8), (293.4, -20.7), (294.0, -20.7), (294.6, -20.1), (294.6, -19.2), (294.9, -18.9), (295.5, -18.9), (296.1, -18.3), (296.5, -18.3), (296.5, -18.9), (296.1, -19.2), (296.1, -19.5), (295.8, -19.8), (295.8, -20.4), (293.1, -23.2), (293.1, -23.5), (292.5, -24.1), (292.5, -24.4), (291.6, -25.3), (291.2, -25.3), (291.6, -25.0), (291.6, -24.4), (292.2, -23.8), (292.2, -23.5), (292.5, -23.2), (292.5, -22.6), (291.9, -22.0), (290.9, -22.0), (290.6, -21.7), (290.0, -21.7), (289.4, -22.3), (289.4, -23.2), (288.5, -24.1), (288.2, -24.1), (287.6, -24.7), (287.6, -25.0), (287.3, -25.0), (286.7, -25.6), (286.7, -25.9), (286.3, -26.2) (0.922, 0.925, 0.937)</w:t>
      </w:r>
    </w:p>
    <w:p>
      <w:r>
        <w:t>(287.3, -27.2), (287.3, -26.9), (288.2, -25.9), (288.5, -25.9), (289.7, -24.7), (289.7, -25.0), (289.4, -25.0), (288.5, -25.9), (288.5, -26.2), (287.6, -27.2) (0.412, 0.408, 0.412)</w:t>
      </w:r>
    </w:p>
    <w:p>
      <w:r>
        <w:t>(286.3, -28.1), (286.3, -27.5), (289.1, -24.7), (289.4, -24.7), (290.0, -24.1), (290.3, -24.1), (290.3, -24.7), (287.6, -27.5), (287.3, -27.5), (287.0, -27.8), (286.7, -27.8) (0.518, 0.506, 0.494)</w:t>
      </w:r>
    </w:p>
    <w:p>
      <w:r>
        <w:t>(285.7, -28.1), (285.7, -27.8), (289.4, -24.1), (289.7, -24.1), (290.0, -23.8), (290.6, -23.8), (290.6, -24.7), (287.9, -27.5), (290.6, -24.7), (290.6, -24.1), (290.3, -23.8), (290.0, -23.8), (289.4, -24.4), (289.1, -24.4), (286.0, -27.5), (286.0, -28.1), (286.3, -28.4), (286.7, -28.1), (287.0, -28.1), (287.3, -27.8), (287.0, -28.1), (286.7, -28.1), (286.3, -28.4), (286.0, -28.4) (0.627, 0.627, 0.631)</w:t>
      </w:r>
    </w:p>
    <w:p>
      <w:r>
        <w:t>(301.4, -23.8), (300.7, -23.8), (300.4, -23.5), (300.1, -23.5), (300.1, -22.3), (300.7, -22.3), (301.4, -22.9) (0.035, 0.075, 0.094)</w:t>
      </w:r>
    </w:p>
    <w:p>
      <w:r>
        <w:t>(279.3, -14.9), (279.6, -14.9), (279.9, -14.6), (280.2, -14.6), (280.2, -14.9) (0.149, 0.149, 0.133)</w:t>
      </w:r>
    </w:p>
    <w:p>
      <w:r>
        <w:t>(259.7, -23.5), (259.1, -23.5), (258.8, -23.2), (258.5, -23.2), (258.2, -22.9), (257.6, -22.9), (258.2, -22.9), (258.5, -22.6), (258.2, -22.3), (258.5, -22.6), (258.8, -22.6), (258.8, -22.9), (259.4, -23.5) (0.839, 0.710, 0.639)</w:t>
      </w:r>
    </w:p>
    <w:p>
      <w:r>
        <w:t>(256.9, -23.2), (258.2, -23.2), (258.8, -23.8), (260.3, -23.8), (258.5, -23.8), (257.9, -23.2) (0.792, 0.663, 0.561)</w:t>
      </w:r>
    </w:p>
    <w:p>
      <w:r>
        <w:t>(256.6, -22.9), (256.9, -22.9), (257.2, -22.6), (257.2, -22.3), (257.9, -22.3), (258.2, -22.6), (257.6, -22.6), (257.2, -22.9) (0.878, 0.776, 0.710)</w:t>
      </w:r>
    </w:p>
    <w:p>
      <w:r>
        <w:t>(244.7, -26.2), (245.0, -26.2), (245.3, -25.9), (245.9, -25.9), (246.2, -26.2), (249.3, -26.2), (249.6, -26.6), (250.2, -26.6), (250.5, -26.9), (252.0, -26.9), (252.7, -27.5), (259.1, -27.5), (259.4, -27.8), (260.3, -27.8), (260.6, -27.5), (261.2, -27.5), (260.9, -27.8), (261.2, -28.1), (261.5, -28.1), (253.0, -28.1), (252.4, -27.5), (251.4, -27.5), (251.1, -27.2), (249.6, -27.2), (249.3, -26.9), (249.6, -26.6), (249.3, -26.2), (245.9, -26.2), (245.6, -26.6), (245.9, -26.9), (246.8, -26.9), (247.1, -27.2), (248.1, -27.2), (247.1, -27.2), (246.8, -26.9), (245.9, -26.9), (245.6, -26.6), (245.0, -26.6) (0.933, 0.863, 0.792)</w:t>
      </w:r>
    </w:p>
    <w:p>
      <w:r>
        <w:t>(230.3, -25.9), (230.3, -25.6), (230.9, -25.6), (230.6, -25.6) (0.549, 0.463, 0.357)</w:t>
      </w:r>
    </w:p>
    <w:p>
      <w:r>
        <w:t>(225.1, -26.2), (225.1, -25.6), (226.6, -24.1), (227.5, -24.1), (227.9, -24.4), (227.9, -24.7), (228.2, -25.0), (228.5, -25.0), (228.8, -24.7), (229.1, -25.0), (229.7, -25.0), (229.7, -25.3), (229.4, -25.0), (229.1, -25.0), (228.8, -24.7), (228.2, -25.3), (228.2, -25.9), (228.2, -25.6), (227.9, -25.3), (227.5, -25.3), (226.3, -26.6), (225.7, -26.6), (225.4, -26.2) (0.714, 0.608, 0.490)</w:t>
      </w:r>
    </w:p>
    <w:p>
      <w:r>
        <w:t>(226.3, -25.3), (226.3, -25.0), (226.6, -25.0), (226.6, -25.3) (0.878, 0.776, 0.710)</w:t>
      </w:r>
    </w:p>
    <w:p>
      <w:r>
        <w:t>(226.0, -25.9), (225.7, -25.6), (226.0, -25.3), (226.0, -25.0), (226.3, -24.7), (226.9, -24.7), (226.9, -25.3), (226.6, -25.6), (226.3, -25.6) (0.839, 0.710, 0.639)</w:t>
      </w:r>
    </w:p>
    <w:p>
      <w:r>
        <w:t>(225.7, -26.2), (225.4, -25.9), (225.4, -25.6), (225.7, -25.3), (225.4, -25.6), (226.0, -26.2), (226.3, -25.9), (226.6, -25.9), (227.2, -25.3), (227.2, -24.7), (226.9, -24.4), (226.6, -24.4), (227.2, -24.4), (227.5, -24.7), (227.2, -25.0), (227.2, -25.3), (226.6, -25.9), (226.3, -25.9), (226.0, -26.2) (0.792, 0.663, 0.561)</w:t>
      </w:r>
    </w:p>
    <w:p>
      <w:r>
        <w:t>(224.2, -24.7), (223.6, -24.1), (223.0, -24.1), (222.6, -23.8), (222.3, -23.8), (222.3, -22.6), (222.6, -22.6), (223.0, -22.9), (223.0, -23.2), (223.9, -24.1), (224.2, -24.1) (0.318, 0.216, 0.125)</w:t>
      </w:r>
    </w:p>
    <w:p>
      <w:r>
        <w:t>(223.0, -23.8), (222.6, -23.5), (222.6, -22.9), (222.6, -23.2), (223.0, -23.5) (0.302, 0.192, 0.078)</w:t>
      </w:r>
    </w:p>
    <w:p>
      <w:r>
        <w:t>(222.6, -24.1), (222.3, -24.1), (222.0, -23.8), (221.7, -24.1), (221.4, -23.8), (220.8, -23.8), (221.7, -23.8), (222.0, -23.5), (222.0, -22.3), (220.8, -21.0), (220.8, -20.7), (221.7, -19.8), (221.7, -19.5), (221.7, -20.4), (221.4, -20.1), (220.8, -20.7), (220.8, -21.0), (221.4, -21.7), (221.7, -21.3), (222.0, -21.3), (222.0, -21.7), (223.0, -22.6), (222.6, -22.3), (222.3, -22.3), (222.0, -22.6), (222.0, -23.8), (222.3, -24.1) (0.369, 0.255, 0.145)</w:t>
      </w:r>
    </w:p>
    <w:p>
      <w:r>
        <w:t>(220.2, -23.2), (220.2, -22.6), (220.5, -22.3), (220.8, -22.3), (221.1, -22.6), (221.1, -23.2) (0.467, 0.396, 0.302)</w:t>
      </w:r>
    </w:p>
    <w:p>
      <w:r>
        <w:t>(219.9, -23.8), (219.3, -23.2), (219.3, -22.6), (220.2, -21.7), (220.8, -21.7), (221.4, -22.3), (221.4, -22.6), (221.7, -22.9), (221.7, -23.2), (221.4, -23.5), (220.2, -23.5) (0.400, 0.333, 0.251)</w:t>
      </w:r>
    </w:p>
    <w:p>
      <w:r>
        <w:t>(221.4, -24.4), (221.1, -24.7), (221.1, -24.4), (220.8, -24.1), (220.5, -24.1), (221.4, -24.1) (0.318, 0.216, 0.125)</w:t>
      </w:r>
    </w:p>
    <w:p>
      <w:r>
        <w:t>(220.8, -24.7), (220.5, -24.4), (220.8, -24.4) (0.251, 0.184, 0.118)</w:t>
      </w:r>
    </w:p>
    <w:p>
      <w:r>
        <w:t>(220.8, -26.6), (220.5, -26.2), (220.5, -25.9), (220.8, -25.9), (221.1, -25.6), (220.5, -26.2) (0.714, 0.608, 0.490)</w:t>
      </w:r>
    </w:p>
    <w:p>
      <w:r>
        <w:t>(221.7, -26.2), (221.7, -25.9), (222.3, -25.9), (222.0, -26.2) (0.933, 0.863, 0.792)</w:t>
      </w:r>
    </w:p>
    <w:p>
      <w:r>
        <w:t>(219.9, -28.1), (219.9, -27.8), (220.2, -27.5), (221.7, -27.5), (222.0, -27.8), (222.6, -27.8), (223.0, -27.5), (222.6, -27.2), (223.0, -27.5), (223.0, -27.8), (221.4, -27.8), (221.1, -28.1), (220.8, -28.1), (221.1, -28.1), (221.4, -27.8), (221.1, -27.5), (220.2, -27.5), (219.9, -27.8) (0.267, 0.231, 0.180)</w:t>
      </w:r>
    </w:p>
    <w:p>
      <w:r>
        <w:t>(220.2, -28.1), (220.2, -27.8), (221.1, -27.8), (220.8, -27.8), (220.5, -28.1) (0.208, 0.184, 0.153)</w:t>
      </w:r>
    </w:p>
    <w:p>
      <w:r>
        <w:t>(219.9, -28.4), (219.3, -27.8), (219.3, -27.5), (219.6, -27.5), (219.3, -27.8) (0.333, 0.333, 0.329)</w:t>
      </w:r>
    </w:p>
    <w:p>
      <w:r>
        <w:t>(219.6, -28.4), (219.0, -27.8), (219.0, -27.2), (219.3, -27.2), (219.6, -26.9), (219.9, -26.9), (219.6, -26.9), (219.0, -27.5), (219.0, -27.8) (0.412, 0.408, 0.412)</w:t>
      </w:r>
    </w:p>
    <w:p>
      <w:r>
        <w:t>(221.7, -30.2), (221.4, -30.2), (221.1, -30.5), (220.2, -30.5), (220.8, -30.5), (221.1, -30.2), (221.1, -29.6), (220.5, -29.0), (220.2, -29.0), (219.9, -28.7), (219.6, -28.7), (219.3, -28.4), (219.0, -28.4), (218.7, -28.1), (218.1, -28.1), (217.7, -28.4), (217.7, -29.0), (218.4, -29.6), (217.7, -29.0), (217.7, -28.7), (217.4, -28.4), (217.7, -28.1), (217.7, -27.2), (217.1, -26.6), (216.8, -26.6), (216.5, -26.2), (216.2, -26.2), (215.9, -25.9), (215.6, -25.9), (215.3, -25.6), (215.0, -25.6), (214.4, -25.0), (214.1, -25.0), (213.8, -24.7), (213.5, -24.7), (213.2, -24.4), (213.5, -24.7), (213.8, -24.7), (214.1, -25.0), (214.4, -25.0), (214.7, -25.3), (215.0, -25.3), (215.3, -25.6), (215.6, -25.6), (216.2, -26.2), (216.5, -26.2), (216.8, -26.6), (218.4, -26.6), (219.0, -25.9), (218.4, -25.3), (218.4, -25.0), (218.1, -24.7), (219.3, -25.9), (220.2, -25.9), (219.9, -26.2), (220.2, -26.6), (219.6, -26.6), (219.3, -26.9), (219.0, -26.9), (218.7, -27.2), (218.7, -27.8), (219.6, -28.7), (219.9, -28.7), (220.2, -29.0), (220.5, -29.0), (220.8, -29.3), (221.1, -29.3), (221.7, -29.9) (0.518, 0.506, 0.494)</w:t>
      </w:r>
    </w:p>
    <w:p>
      <w:r>
        <w:t>(216.8, -25.6), (217.1, -25.3), (217.1, -25.6) (0.839, 0.710, 0.639)</w:t>
      </w:r>
    </w:p>
    <w:p>
      <w:r>
        <w:t>(217.1, -25.0), (216.8, -25.3), (216.5, -25.3), (216.2, -25.0), (216.2, -24.4), (216.8, -24.4), (216.8, -24.7) (0.878, 0.776, 0.710)</w:t>
      </w:r>
    </w:p>
    <w:p>
      <w:r>
        <w:t>(217.4, -25.9), (216.8, -25.9), (216.2, -25.3), (215.9, -25.3), (215.3, -24.7), (215.0, -24.7), (215.0, -24.4), (215.6, -25.0), (215.9, -25.0), (216.8, -25.9), (217.1, -25.9), (217.4, -25.6), (217.4, -25.0) (0.690, 0.702, 0.714)</w:t>
      </w:r>
    </w:p>
    <w:p>
      <w:r>
        <w:t>(218.4, -26.2), (216.8, -26.2), (216.5, -25.9), (216.2, -25.9), (215.6, -25.3), (215.3, -25.3), (215.0, -25.0), (214.7, -25.0), (214.4, -24.7), (214.1, -24.7), (213.8, -24.4), (213.5, -24.4), (213.8, -24.4), (214.1, -24.7), (214.7, -24.7), (215.0, -25.0), (215.3, -25.0), (215.9, -25.6), (216.2, -25.6), (216.8, -26.2), (217.4, -26.2), (217.7, -25.9), (217.7, -25.0), (217.7, -25.3), (218.4, -25.9) (0.627, 0.627, 0.631)</w:t>
      </w:r>
    </w:p>
    <w:p>
      <w:r>
        <w:t>(217.1, -24.7), (217.1, -24.4), (216.8, -24.1), (216.2, -24.1), (215.9, -24.4), (215.9, -24.7), (215.6, -24.7), (215.0, -24.1), (214.7, -24.4), (214.4, -24.4), (215.0, -23.8), (215.0, -23.5), (214.7, -23.2), (213.8, -23.2), (214.1, -22.9), (214.7, -22.9), (215.0, -23.2), (215.0, -23.5), (215.6, -24.1), (216.8, -24.1), (217.1, -24.4) (0.839, 0.710, 0.639)</w:t>
      </w:r>
    </w:p>
    <w:p>
      <w:r>
        <w:t>(216.5, -23.8), (215.6, -23.8), (215.3, -23.5), (215.3, -23.2), (214.7, -22.6), (214.1, -22.6), (213.5, -23.2), (213.5, -22.0), (213.8, -22.3), (214.4, -22.3), (214.7, -22.6), (215.0, -22.6), (215.3, -22.9), (215.3, -23.2), (215.9, -23.8) (0.792, 0.663, 0.561)</w:t>
      </w:r>
    </w:p>
    <w:p>
      <w:r>
        <w:t>(213.8, -23.8), (213.8, -23.5), (214.7, -23.5), (214.7, -23.8), (214.4, -24.1), (214.1, -24.1) (0.878, 0.776, 0.710)</w:t>
      </w:r>
    </w:p>
    <w:p>
      <w:r>
        <w:t>(219.9, -32.1), (218.4, -32.1), (218.1, -31.8), (218.1, -31.5), (217.7, -31.1), (217.4, -31.1), (216.5, -30.2), (216.2, -30.2), (216.2, -29.9), (215.6, -29.3), (215.3, -29.3), (215.0, -29.0), (215.0, -28.1), (214.7, -27.8), (214.1, -27.8), (213.8, -27.5), (213.2, -27.5), (212.8, -27.2), (212.5, -27.2), (212.2, -26.9), (212.2, -26.2), (211.6, -25.6), (211.3, -25.6), (211.0, -25.3), (210.4, -25.3), (210.1, -25.0), (209.8, -25.0), (209.5, -24.7), (209.2, -24.7), (208.9, -24.4), (208.9, -24.1), (209.8, -24.1), (210.1, -23.8), (210.1, -22.6), (209.8, -22.3), (209.5, -22.3), (209.2, -22.6), (208.2, -22.6), (208.2, -22.0), (208.6, -21.7), (208.6, -21.0), (207.9, -20.4), (207.6, -20.4), (207.3, -20.1), (207.0, -20.1), (206.7, -19.8), (206.1, -19.8), (205.5, -19.2), (205.5, -18.6), (205.2, -18.3), (205.2, -18.0), (204.6, -17.4), (204.6, -16.8), (204.3, -16.4), (204.3, -16.1), (205.5, -16.1), (205.8, -16.4), (206.1, -16.4), (206.1, -18.0), (206.7, -18.6), (207.0, -18.6), (207.3, -18.9), (207.9, -18.9), (208.2, -19.2), (208.6, -19.2), (208.6, -19.8), (208.9, -20.1), (208.9, -20.4), (209.2, -20.7), (209.5, -20.7), (209.5, -21.0), (209.8, -21.3), (209.8, -22.0), (211.3, -23.5), (211.3, -23.8), (211.6, -24.1), (211.6, -24.4), (211.9, -24.7), (211.9, -25.0), (212.8, -25.9), (213.2, -25.9), (214.7, -27.5), (215.0, -27.5), (215.3, -27.8), (215.6, -27.8), (215.9, -28.1), (215.9, -28.7), (216.2, -29.0), (216.2, -29.3), (217.1, -30.2), (217.4, -30.2), (217.7, -30.5), (218.1, -30.5), (218.4, -30.8), (218.4, -31.1), (219.0, -31.8), (219.9, -31.8) (0.008, 0.024, 0.035)</w:t>
      </w:r>
    </w:p>
    <w:p>
      <w:r>
        <w:t>(211.0, -26.6), (210.7, -26.6), (210.4, -26.2), (211.0, -26.2) (0.067, 0.098, 0.110)</w:t>
      </w:r>
    </w:p>
    <w:p>
      <w:r>
        <w:t>(211.3, -26.9), (211.0, -27.2), (210.7, -26.9), (210.1, -26.9), (210.1, -26.6), (209.8, -26.2), (209.8, -25.9), (210.7, -25.9), (210.4, -25.9), (210.1, -26.2), (210.7, -26.9), (211.0, -26.9), (211.3, -26.6) (0.035, 0.075, 0.094)</w:t>
      </w:r>
    </w:p>
    <w:p>
      <w:r>
        <w:t>(210.1, -27.8), (210.4, -27.5), (210.7, -27.8), (211.3, -27.8), (211.3, -28.4), (210.4, -28.4), (210.4, -28.1) (0.008, 0.024, 0.035)</w:t>
      </w:r>
    </w:p>
    <w:p>
      <w:r>
        <w:t>(209.8, -30.5), (209.8, -29.0), (211.6, -29.0), (212.2, -28.4), (212.2, -28.1), (212.5, -28.1), (212.5, -28.4), (212.8, -28.7), (213.5, -28.7), (213.2, -29.0), (212.8, -28.7), (212.2, -28.7), (211.6, -29.3), (211.6, -29.6), (211.3, -29.9), (211.3, -30.2), (211.0, -30.5), (210.4, -30.5), (210.1, -30.8) (0.035, 0.075, 0.094)</w:t>
      </w:r>
    </w:p>
    <w:p>
      <w:r>
        <w:t>(212.2, -30.5), (212.2, -29.9), (212.5, -29.6), (213.8, -29.6), (213.8, -29.9), (213.2, -30.5) (0.008, 0.024, 0.035)</w:t>
      </w:r>
    </w:p>
    <w:p>
      <w:r>
        <w:t>(212.8, -28.1), (213.2, -28.1), (213.5, -28.4), (212.8, -28.4) (0.067, 0.098, 0.110)</w:t>
      </w:r>
    </w:p>
    <w:p>
      <w:r>
        <w:t>(215.9, -30.2), (215.3, -30.8), (215.3, -30.5), (215.0, -30.2), (214.7, -30.2), (214.7, -29.9), (214.1, -29.3), (213.8, -29.3), (213.5, -29.0), (213.8, -28.7), (213.8, -28.4), (213.2, -27.8), (211.9, -27.8), (211.3, -27.2), (211.6, -26.9), (211.6, -26.6), (210.7, -25.6), (209.8, -25.6), (209.8, -25.3), (210.1, -25.3), (210.4, -25.6), (211.0, -25.6), (211.3, -25.9), (211.6, -25.9), (211.9, -26.2), (211.9, -26.9), (212.5, -27.5), (212.8, -27.5), (213.2, -27.8), (213.8, -27.8), (214.1, -28.1), (214.7, -28.1), (214.7, -29.0), (215.3, -29.6), (215.6, -29.6), (215.9, -29.9) (0.059, 0.059, 0.059)</w:t>
      </w:r>
    </w:p>
    <w:p>
      <w:r>
        <w:t>(216.2, -28.7), (216.2, -28.1), (215.6, -27.5), (215.3, -27.5), (215.0, -27.2), (214.7, -27.2), (213.2, -25.6), (212.8, -25.6), (212.2, -25.0), (212.8, -25.6), (213.2, -25.6), (214.4, -26.9), (214.7, -26.9), (215.0, -27.2), (215.3, -27.2), (216.2, -28.1) (0.059, 0.059, 0.059)</w:t>
      </w:r>
    </w:p>
    <w:p>
      <w:r>
        <w:t>(217.4, -31.5), (217.1, -31.5), (216.8, -31.1), (216.2, -31.1), (216.2, -30.8), (216.5, -30.8), (216.8, -31.1), (217.1, -31.1) (0.059, 0.059, 0.059)</w:t>
      </w:r>
    </w:p>
    <w:p>
      <w:r>
        <w:t>(216.2, -31.5), (216.8, -31.5), (217.1, -31.8), (216.2, -31.8) (0.035, 0.075, 0.094)</w:t>
      </w:r>
    </w:p>
    <w:p>
      <w:r>
        <w:t>(221.4, -31.8), (220.8, -32.4), (220.2, -32.4), (220.2, -31.8), (219.9, -31.5), (219.0, -31.5), (218.7, -31.1), (218.7, -30.8), (218.4, -30.5), (219.3, -31.5), (219.9, -31.5), (220.2, -31.8) (0.059, 0.059, 0.059)</w:t>
      </w:r>
    </w:p>
    <w:p>
      <w:r>
        <w:t>(220.8, -30.2), (219.9, -30.2), (219.6, -29.9), (219.3, -29.9), (219.0, -29.6), (218.7, -29.6), (218.1, -29.0), (218.1, -28.4), (218.7, -28.4), (218.4, -28.4), (218.1, -28.7), (218.1, -29.0), (218.7, -29.6), (219.0, -29.6), (219.3, -29.9), (219.6, -29.9), (219.9, -30.2), (220.2, -30.2), (220.5, -29.9), (220.5, -29.6), (219.9, -29.0), (220.2, -29.3), (220.5, -29.3), (220.8, -29.6) (0.627, 0.627, 0.631)</w:t>
      </w:r>
    </w:p>
    <w:p>
      <w:r>
        <w:t>(220.2, -29.9), (219.9, -29.9), (219.6, -29.6), (219.3, -29.6), (219.6, -29.3), (219.0, -28.7), (218.7, -29.0), (218.7, -29.3), (218.4, -29.0), (218.4, -28.7), (219.0, -28.7), (219.3, -29.0), (219.6, -29.0), (220.2, -29.6) (0.690, 0.702, 0.714)</w:t>
      </w:r>
    </w:p>
    <w:p>
      <w:r>
        <w:t>(219.3, -29.3), (219.0, -29.3), (219.0, -29.0) (0.769, 0.780, 0.804)</w:t>
      </w:r>
    </w:p>
    <w:p>
      <w:r>
        <w:t>(221.1, -32.7), (221.1, -32.4), (221.4, -32.1), (222.0, -32.1), (222.3, -32.4), (223.0, -32.4), (223.0, -32.7), (222.6, -33.0), (221.7, -33.0), (221.4, -32.7) (0.008, 0.024, 0.035)</w:t>
      </w:r>
    </w:p>
    <w:p>
      <w:r>
        <w:t>(223.0, -33.6), (222.6, -33.9), (222.3, -33.9), (222.0, -33.6), (220.8, -33.6), (221.1, -33.6), (221.4, -33.3), (221.7, -33.6), (222.0, -33.6), (222.3, -33.3), (222.6, -33.3) (0.035, 0.075, 0.094)</w:t>
      </w:r>
    </w:p>
    <w:p>
      <w:r>
        <w:t>(225.4, -32.4), (225.1, -32.7), (225.1, -33.0), (223.9, -33.0), (223.6, -32.7), (223.3, -32.7), (223.3, -32.4), (223.0, -32.1), (222.3, -32.1), (223.0, -32.1), (223.3, -32.4), (223.6, -32.4), (223.9, -32.7), (225.1, -32.7) (0.059, 0.059, 0.059)</w:t>
      </w:r>
    </w:p>
    <w:p>
      <w:r>
        <w:t>(223.3, -32.1), (223.9, -32.1), (224.2, -32.4), (225.1, -32.4), (223.9, -32.4), (223.6, -32.1) (0.125, 0.102, 0.086)</w:t>
      </w:r>
    </w:p>
    <w:p>
      <w:r>
        <w:t>(226.9, -35.7), (226.3, -35.7), (225.7, -35.1), (225.7, -34.8), (226.3, -34.2), (226.6, -34.5), (226.9, -34.5) (0.176, 0.192, 0.204)</w:t>
      </w:r>
    </w:p>
    <w:p>
      <w:r>
        <w:t>(224.8, -36.4), (224.5, -36.0), (224.8, -36.0) (0.008, 0.024, 0.035)</w:t>
      </w:r>
    </w:p>
    <w:p>
      <w:r>
        <w:t>(225.7, -37.0), (225.7, -37.6), (225.4, -37.6), (225.1, -37.3), (224.8, -37.3), (225.1, -37.3), (225.4, -37.0) (0.024, 0.094, 0.141)</w:t>
      </w:r>
    </w:p>
    <w:p>
      <w:r>
        <w:t>(224.5, -39.7), (224.5, -39.1), (225.1, -39.1), (225.7, -38.5), (225.7, -37.9), (226.0, -37.6), (226.0, -37.0), (225.7, -36.7), (225.4, -36.7), (225.1, -37.0), (224.8, -37.0), (224.5, -37.3), (224.8, -37.6), (225.1, -37.6), (224.8, -37.6), (224.5, -37.3), (224.2, -37.3), (224.2, -37.0), (225.1, -37.0), (225.7, -36.4), (226.0, -36.4), (226.3, -36.7), (227.2, -36.7), (226.3, -36.7), (226.0, -37.0), (226.0, -39.7), (225.7, -39.7), (225.4, -40.0), (225.1, -39.7) (0.035, 0.075, 0.094)</w:t>
      </w:r>
    </w:p>
    <w:p>
      <w:r>
        <w:t>(226.6, -37.6), (226.9, -37.3), (227.5, -37.3), (227.5, -37.6), (227.2, -37.9), (226.9, -37.9) (0.008, 0.024, 0.035)</w:t>
      </w:r>
    </w:p>
    <w:p>
      <w:r>
        <w:t>(227.2, -40.6), (227.5, -40.3), (227.5, -40.0), (227.9, -39.7), (227.9, -38.2), (228.2, -37.9), (228.2, -38.2), (228.5, -38.5), (228.8, -38.2), (228.8, -38.5), (228.5, -38.8), (228.8, -39.1), (228.8, -39.4), (227.9, -40.3), (227.9, -40.6) (0.035, 0.075, 0.094)</w:t>
      </w:r>
    </w:p>
    <w:p>
      <w:r>
        <w:t>(228.8, -41.9), (228.8, -41.6), (229.1, -41.6) (0.035, 0.075, 0.094)</w:t>
      </w:r>
    </w:p>
    <w:p>
      <w:r>
        <w:t>(232.8, -44.3), (232.8, -43.7), (233.4, -43.7), (233.4, -44.3) (0.035, 0.075, 0.094)</w:t>
      </w:r>
    </w:p>
    <w:p>
      <w:r>
        <w:t>(223.9, -44.6), (223.3, -44.6), (223.3, -44.0), (223.6, -44.0), (223.6, -44.3) (0.035, 0.075, 0.094)</w:t>
      </w:r>
    </w:p>
    <w:p>
      <w:r>
        <w:t>(227.2, -50.7), (226.6, -50.7), (226.3, -50.4), (226.3, -50.1), (226.0, -49.8), (224.8, -49.8), (224.5, -49.5), (224.2, -49.5), (224.2, -49.2), (223.9, -48.9), (223.6, -48.9), (223.3, -48.6), (221.4, -48.6), (221.4, -47.7), (222.0, -47.7), (222.3, -47.4), (222.3, -46.8), (223.9, -46.8), (224.2, -47.1), (224.2, -48.6), (224.5, -48.9), (225.4, -48.9), (225.7, -48.6), (227.2, -48.6) (0.035, 0.075, 0.094)</w:t>
      </w:r>
    </w:p>
    <w:p>
      <w:r>
        <w:t>(207.0, -56.6), (206.7, -56.6), (206.7, -55.6), (206.4, -55.3), (206.1, -55.6), (206.1, -56.3), (205.8, -56.3), (205.8, -56.0), (205.5, -55.6), (205.5, -54.4), (205.2, -54.1), (204.9, -54.1), (204.6, -53.8), (204.9, -53.5), (204.9, -53.2), (204.3, -52.6), (204.6, -52.3), (204.6, -51.7), (204.9, -51.7), (205.2, -51.4), (205.2, -50.1), (205.5, -50.1), (205.8, -49.8), (205.8, -49.2), (206.1, -49.2), (206.4, -48.9), (206.4, -48.6), (206.4, -49.2), (206.7, -49.5), (207.0, -49.5), (207.0, -51.4), (206.7, -51.4), (206.4, -51.7), (206.7, -52.0), (207.0, -52.0), (207.0, -52.6), (207.3, -52.9), (207.3, -54.4), (207.0, -54.7) (0.012, 0.051, 0.086)</w:t>
      </w:r>
    </w:p>
    <w:p>
      <w:r>
        <w:t>(201.2, -57.8), (201.2, -57.2), (200.9, -56.9), (200.9, -51.7), (201.2, -51.4), (201.5, -51.4), (201.5, -52.6), (201.8, -52.9), (201.8, -54.7), (201.5, -55.0), (201.5, -57.5) (0.012, 0.051, 0.086)</w:t>
      </w:r>
    </w:p>
    <w:p>
      <w:r>
        <w:t>(199.4, -55.6), (199.1, -55.6), (198.8, -55.3), (198.8, -55.0), (198.1, -54.4), (198.1, -54.1), (198.1, -54.4), (199.1, -55.3), (199.4, -55.0), (199.4, -54.7) (0.737, 0.859, 0.922)</w:t>
      </w:r>
    </w:p>
    <w:p>
      <w:r>
        <w:t>(199.7, -56.6), (199.1, -56.6), (198.8, -56.3), (198.8, -56.0), (198.5, -55.6), (198.8, -56.0), (198.8, -56.3), (199.1, -56.6), (199.4, -56.6), (199.7, -56.3) (0.431, 0.667, 0.745)</w:t>
      </w:r>
    </w:p>
    <w:p>
      <w:r>
        <w:t>(198.8, -58.1), (198.8, -56.9), (198.5, -56.6), (198.5, -56.0), (198.1, -55.6), (198.5, -56.0), (198.5, -56.6), (199.1, -57.2), (199.4, -56.9), (199.7, -56.9), (200.0, -56.6), (198.8, -57.8) (0.247, 0.482, 0.561)</w:t>
      </w:r>
    </w:p>
    <w:p>
      <w:r>
        <w:t>(198.5, -59.0), (198.1, -58.7), (198.1, -57.5), (198.5, -57.2), (198.5, -56.9), (198.5, -58.1), (198.8, -58.4), (199.1, -58.1), (199.1, -57.8), (200.0, -56.9), (199.1, -57.8), (199.1, -58.4), (198.8, -58.7), (198.8, -59.0) (0.153, 0.384, 0.459)</w:t>
      </w:r>
    </w:p>
    <w:p>
      <w:r>
        <w:t>(198.8, -59.9), (198.8, -59.6), (199.4, -59.0), (199.4, -58.7), (199.4, -59.0), (199.1, -59.3), (199.1, -59.9) (0.059, 0.212, 0.314)</w:t>
      </w:r>
    </w:p>
    <w:p>
      <w:r>
        <w:t>(199.1, -61.2), (198.8, -60.9), (198.8, -60.5), (198.1, -59.9), (198.1, -59.3), (198.8, -59.3), (199.1, -59.0), (198.5, -59.6), (198.5, -60.2), (198.8, -60.5), (198.8, -60.9) (0.247, 0.247, 0.278)</w:t>
      </w:r>
    </w:p>
    <w:p>
      <w:r>
        <w:t>(199.1, -60.9), (199.1, -60.5), (198.8, -60.2), (199.1, -60.2) (0.176, 0.192, 0.204)</w:t>
      </w:r>
    </w:p>
    <w:p>
      <w:r>
        <w:t>(200.9, -63.9), (200.9, -63.6), (200.3, -63.0), (200.6, -62.7), (200.6, -61.5), (200.3, -61.2), (200.0, -61.5), (200.0, -62.4), (200.0, -60.9), (200.3, -60.5), (200.3, -59.3), (200.0, -59.0), (200.3, -58.7), (200.3, -58.4), (200.6, -58.4), (200.9, -58.7), (200.9, -59.0), (200.6, -59.3), (200.6, -59.9), (200.9, -60.2), (200.6, -60.5), (200.6, -63.3), (200.9, -63.6) (0.012, 0.051, 0.086)</w:t>
      </w:r>
    </w:p>
    <w:p>
      <w:r>
        <w:t>(199.7, -60.9), (199.7, -59.0), (200.0, -58.7), (200.0, -58.1), (200.6, -57.5), (200.6, -57.2), (200.9, -57.2), (200.9, -57.8), (201.2, -58.1), (201.8, -57.5), (201.8, -55.0), (202.1, -54.7), (202.1, -54.1), (202.4, -53.8), (202.4, -54.4), (202.7, -54.7), (202.7, -55.3), (202.4, -55.6), (202.7, -56.0), (202.7, -56.3), (202.4, -56.6), (202.4, -57.8), (202.1, -58.1), (202.1, -58.4), (201.8, -58.4), (201.5, -58.7), (201.2, -58.7), (200.6, -58.1), (200.3, -58.1), (200.0, -58.4), (200.0, -58.7), (199.7, -59.0), (200.0, -59.3), (200.0, -60.2), (199.7, -60.5) (0.024, 0.094, 0.141)</w:t>
      </w:r>
    </w:p>
    <w:p>
      <w:r>
        <w:t>(197.8, -59.6), (197.5, -59.3), (197.2, -59.3), (196.6, -58.7), (196.3, -58.7), (196.3, -58.4), (195.7, -57.8), (195.4, -57.8), (194.5, -56.9), (195.4, -57.8), (195.7, -57.5), (195.7, -56.9), (196.0, -56.6), (195.7, -56.3), (195.7, -56.0), (194.8, -55.0), (195.1, -55.0), (195.4, -55.3), (195.7, -55.3), (196.3, -56.0), (196.6, -56.0), (196.9, -56.3), (196.9, -57.5), (196.6, -57.5), (196.3, -57.8), (196.3, -58.4), (196.9, -59.0), (197.2, -59.0), (197.5, -59.3), (197.8, -59.0), (197.8, -57.5), (198.1, -57.2), (198.1, -56.3), (198.1, -57.2), (197.8, -57.5), (197.8, -58.7), (198.1, -59.0), (197.8, -59.3) (0.086, 0.337, 0.365)</w:t>
      </w:r>
    </w:p>
    <w:p>
      <w:r>
        <w:t>(196.3, -56.9), (196.3, -56.3), (196.6, -56.3), (196.6, -56.9) (0.153, 0.384, 0.459)</w:t>
      </w:r>
    </w:p>
    <w:p>
      <w:r>
        <w:t>(197.5, -59.0), (197.2, -58.7), (196.9, -58.7), (196.6, -58.4), (196.6, -57.8), (196.9, -57.8), (197.2, -57.5), (197.2, -56.3), (196.6, -55.6), (196.3, -55.6), (195.7, -55.0), (195.4, -55.0), (195.1, -54.7), (194.8, -54.7), (194.5, -55.0), (195.4, -56.0), (195.4, -56.3), (195.7, -56.6), (195.4, -56.9), (195.4, -57.5), (194.5, -56.6), (194.5, -56.3), (194.2, -56.0), (194.2, -55.0), (193.9, -54.7), (193.6, -54.7), (193.2, -54.4), (193.2, -54.1), (192.9, -53.8), (192.9, -53.5), (193.2, -53.5), (193.6, -53.8), (193.9, -53.8), (194.2, -54.1), (194.5, -54.1), (194.8, -54.4), (195.1, -54.4), (195.7, -55.0), (196.0, -55.0), (197.5, -56.6), (197.8, -56.3), (197.8, -55.6), (197.5, -55.3), (197.8, -55.6), (197.8, -57.2), (197.5, -57.5) (0.059, 0.212, 0.314)</w:t>
      </w:r>
    </w:p>
    <w:p>
      <w:r>
        <w:t>(197.8, -60.5), (197.2, -59.9), (196.9, -59.9), (196.3, -59.3), (196.0, -59.3), (194.5, -57.8), (194.5, -57.5), (194.2, -57.2), (194.2, -56.9), (193.6, -56.3), (193.6, -56.0), (192.6, -55.0), (192.6, -54.7), (193.2, -55.3), (193.2, -55.6), (193.6, -56.0), (193.6, -56.3), (194.2, -56.9), (194.2, -57.2), (196.9, -59.9), (197.2, -59.9) (0.247, 0.482, 0.561)</w:t>
      </w:r>
    </w:p>
    <w:p>
      <w:r>
        <w:t>(196.3, -59.9), (195.7, -59.3), (195.4, -59.3), (194.5, -58.4), (194.5, -58.1), (194.2, -57.8), (194.2, -57.5), (193.6, -56.9), (193.6, -56.6), (193.2, -56.3), (193.2, -56.0), (192.3, -55.0), (193.2, -56.0), (193.2, -56.3), (193.9, -56.9), (193.9, -57.2), (194.2, -57.5), (194.2, -57.8) (0.431, 0.667, 0.745)</w:t>
      </w:r>
    </w:p>
    <w:p>
      <w:r>
        <w:t>(198.5, -62.4), (197.5, -61.5), (196.9, -61.5), (196.3, -60.9), (196.0, -60.9), (195.7, -60.5), (193.9, -60.5), (193.2, -59.9), (192.3, -59.9), (192.3, -58.4), (192.6, -58.4), (192.9, -58.1), (192.9, -57.8), (192.6, -57.5), (192.0, -57.5), (192.0, -57.2), (192.3, -57.5), (192.6, -57.2), (192.6, -56.6), (191.7, -55.6), (191.7, -55.3), (192.3, -56.0), (192.6, -56.0), (192.9, -56.3), (192.9, -56.6), (193.6, -57.2), (193.6, -57.5), (193.9, -57.8), (193.9, -58.1), (194.2, -58.4), (194.2, -58.7), (196.3, -60.9), (196.6, -60.9), (197.2, -61.5), (197.5, -61.5) (0.737, 0.859, 0.922)</w:t>
      </w:r>
    </w:p>
    <w:p>
      <w:r>
        <w:t>(194.2, -60.2), (193.9, -59.9), (193.9, -59.6), (193.6, -59.3), (193.6, -59.0), (193.9, -59.0), (194.2, -59.3), (194.2, -59.6), (194.5, -59.9) (0.922, 0.925, 0.937)</w:t>
      </w:r>
    </w:p>
    <w:p>
      <w:r>
        <w:t>(192.3, -58.1), (192.3, -57.8), (192.6, -57.8), (192.6, -58.1) (0.922, 0.925, 0.937)</w:t>
      </w:r>
    </w:p>
    <w:p>
      <w:r>
        <w:t>(192.3, -57.2), (192.0, -56.9), (192.0, -56.3), (192.3, -56.6) (0.922, 0.925, 0.937)</w:t>
      </w:r>
    </w:p>
    <w:p>
      <w:r>
        <w:t>(193.9, -55.6), (193.9, -55.3), (192.9, -54.4), (192.9, -54.1), (192.9, -54.4), (193.6, -55.0), (193.9, -55.0) (0.086, 0.337, 0.365)</w:t>
      </w:r>
    </w:p>
    <w:p>
      <w:r>
        <w:t>(197.5, -56.3), (196.0, -54.7), (195.7, -54.7), (195.1, -54.1), (194.8, -54.1), (194.5, -53.8), (194.2, -53.8), (193.9, -53.5), (193.6, -53.5), (192.6, -52.6), (192.3, -52.6), (192.0, -52.3), (192.0, -52.0), (191.7, -51.7), (191.4, -51.7), (190.8, -51.1), (191.4, -51.7), (191.7, -51.7), (192.0, -52.0), (192.0, -52.3), (192.3, -52.6), (192.6, -52.6), (192.9, -52.9), (194.2, -52.9), (194.8, -53.5), (195.1, -53.5), (195.4, -53.8), (195.7, -53.8), (196.6, -54.7), (196.9, -54.7), (197.2, -55.0), (197.2, -55.3), (197.5, -55.6) (0.055, 0.141, 0.204)</w:t>
      </w:r>
    </w:p>
    <w:p>
      <w:r>
        <w:t>(196.0, -52.9), (195.4, -52.3), (195.4, -52.0), (194.8, -51.4), (194.5, -51.4), (194.2, -51.1), (193.9, -51.1), (193.6, -50.7), (193.9, -51.1), (194.2, -51.1), (194.5, -51.4), (194.8, -51.1), (194.8, -50.4), (194.8, -50.7), (195.4, -51.4), (195.7, -51.4), (195.4, -51.7), (195.4, -52.3) (0.690, 0.702, 0.714)</w:t>
      </w:r>
    </w:p>
    <w:p>
      <w:r>
        <w:t>(196.6, -53.2), (195.7, -52.3), (195.7, -51.7), (196.0, -51.7), (195.7, -52.0), (195.7, -52.3) (0.769, 0.780, 0.804)</w:t>
      </w:r>
    </w:p>
    <w:p>
      <w:r>
        <w:t>(196.9, -53.2), (196.0, -52.3), (196.0, -52.0), (196.3, -52.0), (196.3, -52.6) (0.847, 0.855, 0.878)</w:t>
      </w:r>
    </w:p>
    <w:p>
      <w:r>
        <w:t>(199.7, -53.8), (199.7, -53.5), (199.4, -53.2), (199.4, -52.9), (198.8, -52.3), (198.5, -52.3), (197.8, -51.7), (197.5, -51.7), (196.9, -51.1), (196.3, -51.1), (195.7, -50.4), (195.7, -49.8), (196.0, -49.8), (195.7, -50.1), (195.7, -50.4), (196.3, -51.1), (196.9, -51.1), (197.5, -51.7), (197.8, -51.7), (198.5, -52.3), (198.8, -52.3), (199.4, -52.9), (199.4, -53.2), (199.7, -53.5) (0.412, 0.408, 0.412)</w:t>
      </w:r>
    </w:p>
    <w:p>
      <w:r>
        <w:t>(199.4, -52.6), (198.8, -52.0), (198.5, -52.0), (197.8, -51.4), (197.5, -51.4), (196.9, -50.7), (196.3, -50.7), (196.0, -50.4), (196.3, -50.7), (196.9, -50.7), (197.2, -51.1), (197.5, -51.1), (197.8, -50.7), (197.8, -50.4), (198.1, -50.7), (199.1, -50.7), (199.4, -50.4), (199.4, -48.6), (199.4, -50.4), (198.8, -51.1), (198.5, -51.1), (198.1, -51.4) (0.333, 0.333, 0.329)</w:t>
      </w:r>
    </w:p>
    <w:p>
      <w:r>
        <w:t>(197.5, -50.7), (197.2, -50.7), (196.9, -50.4), (196.3, -50.4), (196.6, -50.1), (196.9, -50.4), (197.2, -50.4) (0.333, 0.278, 0.216)</w:t>
      </w:r>
    </w:p>
    <w:p>
      <w:r>
        <w:t>(197.8, -49.2), (197.8, -49.5), (197.5, -49.8), (197.5, -50.4), (196.9, -49.8), (196.6, -49.8), (196.3, -50.1), (196.0, -50.1), (196.3, -50.1), (196.6, -49.8), (196.9, -49.8), (197.5, -49.2) (0.400, 0.333, 0.251)</w:t>
      </w:r>
    </w:p>
    <w:p>
      <w:r>
        <w:t>(196.9, -49.5), (196.9, -49.2), (197.2, -48.9), (197.8, -48.9), (197.5, -48.9) (0.467, 0.396, 0.302)</w:t>
      </w:r>
    </w:p>
    <w:p>
      <w:r>
        <w:t>(195.7, -49.2), (195.7, -48.6), (196.3, -48.0), (196.6, -48.0), (196.9, -47.7), (197.2, -47.7), (196.6, -48.3), (196.6, -48.6), (196.0, -49.2) (0.639, 0.533, 0.412)</w:t>
      </w:r>
    </w:p>
    <w:p>
      <w:r>
        <w:t>(198.8, -50.1), (198.5, -49.8), (198.5, -48.9), (197.5, -48.0), (196.0, -49.5), (195.7, -49.5), (195.4, -49.8), (195.4, -50.4), (196.0, -51.1), (195.7, -50.7), (195.4, -50.7), (195.4, -50.4), (195.1, -50.1), (195.1, -49.8), (194.8, -49.5), (194.5, -49.5), (191.7, -46.8), (191.4, -46.8), (190.8, -46.2), (190.5, -46.2), (190.8, -46.2), (191.1, -46.5), (191.4, -46.5), (194.5, -49.5), (194.8, -49.5), (195.1, -49.8), (195.4, -49.5), (195.4, -48.6), (195.7, -48.3), (195.7, -48.0), (196.3, -47.4), (196.6, -47.4), (196.9, -47.1), (197.2, -47.1), (197.8, -46.5), (197.8, -45.5), (197.2, -44.9), (197.8, -45.5), (198.1, -45.5), (198.8, -44.9), (198.5, -45.2), (198.5, -45.5), (197.8, -46.2), (197.8, -46.8), (198.5, -47.4), (198.5, -47.7), (198.8, -48.0) (0.518, 0.506, 0.494)</w:t>
      </w:r>
    </w:p>
    <w:p>
      <w:r>
        <w:t>(194.5, -48.9), (193.6, -48.0), (194.5, -48.9), (194.8, -48.6), (194.8, -48.0), (195.1, -47.7), (195.1, -47.4), (194.8, -47.1), (195.1, -46.8), (195.1, -46.5), (195.1, -46.8), (195.4, -47.1), (196.0, -47.1), (195.7, -47.1), (194.8, -48.0), (194.8, -48.9) (0.467, 0.396, 0.302)</w:t>
      </w:r>
    </w:p>
    <w:p>
      <w:r>
        <w:t>(194.5, -48.6), (193.9, -48.0), (194.2, -48.0), (194.5, -47.7), (194.5, -47.4), (194.2, -47.1), (193.9, -47.1), (194.5, -47.1), (194.8, -47.4), (194.8, -47.7), (194.5, -48.0) (0.400, 0.333, 0.251)</w:t>
      </w:r>
    </w:p>
    <w:p>
      <w:r>
        <w:t>(193.9, -47.7), (193.6, -47.7), (193.2, -47.4), (193.6, -47.1), (193.9, -47.4) (0.333, 0.278, 0.216)</w:t>
      </w:r>
    </w:p>
    <w:p>
      <w:r>
        <w:t>(193.2, -47.1), (192.9, -46.8), (192.9, -46.5), (193.2, -46.8) (0.282, 0.141, 0.325)</w:t>
      </w:r>
    </w:p>
    <w:p>
      <w:r>
        <w:t>(192.9, -47.1), (192.3, -46.5), (192.3, -46.2), (192.0, -45.8), (192.6, -45.8), (193.2, -46.5), (192.9, -46.2), (192.6, -46.2), (192.3, -46.5) (0.247, 0.247, 0.278)</w:t>
      </w:r>
    </w:p>
    <w:p>
      <w:r>
        <w:t>(193.2, -47.7), (191.4, -45.8), (191.1, -45.8), (190.8, -45.5), (189.9, -45.5), (190.8, -45.5), (191.1, -45.8), (191.4, -45.8), (191.7, -45.5), (190.8, -44.6), (190.5, -44.6), (190.2, -44.3), (190.5, -44.6), (190.8, -44.6), (191.1, -44.9), (191.7, -44.9), (192.3, -45.5), (192.6, -45.5), (193.6, -46.5), (193.6, -46.8), (193.6, -46.5), (192.6, -45.5), (192.0, -45.5), (191.7, -45.8), (192.0, -46.2), (192.0, -46.5) (0.333, 0.333, 0.329)</w:t>
      </w:r>
    </w:p>
    <w:p>
      <w:r>
        <w:t>(194.8, -46.8), (193.9, -46.8), (193.9, -46.5), (192.6, -45.2), (192.3, -45.2), (191.7, -44.6), (191.1, -44.6), (190.8, -44.3), (190.5, -44.3), (190.2, -44.0), (189.9, -44.0), (189.9, -43.7), (189.6, -43.4), (189.6, -43.1), (189.6, -43.4), (190.2, -44.0), (190.8, -44.0), (191.1, -43.7), (191.1, -43.1), (190.8, -42.8), (191.1, -43.1), (191.4, -43.1), (191.7, -43.4), (192.0, -43.4), (192.3, -43.1), (192.3, -42.8), (192.6, -42.5), (192.6, -42.2), (192.9, -42.2), (192.9, -44.0), (194.2, -45.2), (194.2, -45.5), (194.8, -46.2) (0.412, 0.408, 0.412)</w:t>
      </w:r>
    </w:p>
    <w:p>
      <w:r>
        <w:t>(194.8, -45.8), (194.5, -45.5), (194.5, -45.2), (193.2, -44.0), (193.2, -42.2), (192.9, -41.9), (192.6, -41.9), (192.3, -42.2), (192.3, -42.5), (192.0, -42.8), (192.0, -43.1), (191.7, -43.1), (192.3, -42.5), (192.3, -42.2), (192.6, -41.9), (192.6, -41.6), (192.9, -41.3), (193.2, -41.6), (193.2, -43.7), (193.6, -44.0), (193.6, -44.3), (194.5, -45.2), (194.5, -45.5) (0.333, 0.333, 0.329)</w:t>
      </w:r>
    </w:p>
    <w:p>
      <w:r>
        <w:t>(194.5, -44.9), (193.9, -44.3), (193.9, -44.0), (193.6, -43.7), (193.6, -41.6), (192.9, -40.9), (192.6, -40.9), (193.2, -40.9), (193.6, -41.3), (193.6, -42.8), (193.9, -43.1), (194.2, -43.1), (194.5, -42.8), (194.5, -40.9), (194.2, -40.6), (194.2, -40.0), (194.2, -40.6), (194.5, -40.9), (194.5, -42.8), (194.2, -43.1), (194.2, -44.0), (194.8, -44.6) (0.247, 0.247, 0.278)</w:t>
      </w:r>
    </w:p>
    <w:p>
      <w:r>
        <w:t>(194.2, -42.8), (193.9, -42.8), (193.9, -41.3), (193.6, -40.9), (193.9, -40.6), (194.2, -40.9) (0.176, 0.192, 0.204)</w:t>
      </w:r>
    </w:p>
    <w:p>
      <w:r>
        <w:t>(193.6, -40.6), (193.2, -40.3), (193.2, -39.4), (193.6, -39.4), (193.6, -39.7), (193.9, -40.0), (193.9, -40.3) (0.055, 0.141, 0.204)</w:t>
      </w:r>
    </w:p>
    <w:p>
      <w:r>
        <w:t>(192.9, -40.6), (192.6, -40.3), (192.6, -39.4), (192.9, -39.1), (192.9, -38.5), (193.2, -38.2), (193.2, -37.6), (193.9, -37.0), (194.2, -37.0), (194.2, -37.3), (193.9, -37.6), (193.9, -38.5), (193.6, -38.8), (193.6, -39.1), (193.9, -39.4), (193.9, -39.7), (193.9, -39.4), (193.6, -39.1), (193.2, -39.1), (192.9, -39.4), (192.9, -40.3), (193.2, -40.6) (0.059, 0.212, 0.314)</w:t>
      </w:r>
    </w:p>
    <w:p>
      <w:r>
        <w:t>(189.3, -41.6), (189.3, -39.4), (189.9, -40.0), (190.2, -40.0), (190.5, -40.3), (190.8, -40.3), (191.1, -40.0), (191.4, -40.3), (191.7, -40.3), (192.0, -40.0), (192.0, -39.7), (191.7, -39.4), (192.0, -39.1), (192.0, -38.8), (192.3, -38.8), (192.9, -38.2), (192.9, -36.0), (193.2, -35.7), (193.2, -33.9), (193.6, -33.9), (193.9, -34.2), (193.6, -34.5), (193.6, -34.8), (193.2, -35.1), (193.2, -36.4), (193.6, -36.7), (193.9, -36.7), (194.2, -36.4), (194.5, -36.4), (194.8, -36.0), (195.4, -36.0), (195.1, -36.0), (194.5, -36.7), (194.8, -37.0), (194.2, -37.6), (194.2, -37.9), (194.2, -37.6), (194.5, -37.3), (194.5, -37.0), (194.2, -36.7), (193.9, -36.7), (192.9, -37.6), (192.9, -38.2), (192.6, -38.5), (192.6, -39.1), (192.3, -39.4), (192.3, -40.3), (192.6, -40.6), (192.3, -40.9), (192.3, -41.3), (191.7, -40.6), (190.8, -41.6), (191.1, -41.9), (191.1, -42.2), (190.5, -41.6) (0.086, 0.337, 0.365)</w:t>
      </w:r>
    </w:p>
    <w:p>
      <w:r>
        <w:t>(192.0, -38.5), (192.0, -37.0), (192.6, -37.0), (192.6, -38.2), (192.3, -38.5) (0.153, 0.384, 0.459)</w:t>
      </w:r>
    </w:p>
    <w:p>
      <w:r>
        <w:t>(191.4, -40.0), (191.4, -39.7), (191.7, -39.7), (191.7, -40.0) (0.153, 0.384, 0.459)</w:t>
      </w:r>
    </w:p>
    <w:p>
      <w:r>
        <w:t>(189.6, -39.4), (190.2, -39.4), (190.5, -39.1), (190.5, -39.4), (190.2, -39.7), (189.9, -39.7) (0.059, 0.212, 0.314)</w:t>
      </w:r>
    </w:p>
    <w:p>
      <w:r>
        <w:t>(189.6, -40.9), (189.6, -40.3), (189.9, -40.6) (0.059, 0.212, 0.314)</w:t>
      </w:r>
    </w:p>
    <w:p>
      <w:r>
        <w:t>(191.7, -42.8), (191.1, -42.8), (190.5, -42.2), (189.6, -42.2), (189.0, -42.8), (189.0, -42.5), (188.7, -42.2), (188.0, -42.8), (188.3, -42.5), (188.3, -42.2), (188.7, -41.9), (188.7, -41.6), (189.0, -41.3), (189.0, -38.5), (189.0, -41.6), (189.3, -41.9), (190.5, -41.9), (191.4, -42.8) (0.153, 0.384, 0.459)</w:t>
      </w:r>
    </w:p>
    <w:p>
      <w:r>
        <w:t>(190.8, -43.1), (190.5, -42.8), (189.6, -42.8), (189.6, -42.5), (190.5, -42.5), (190.5, -42.8) (0.247, 0.482, 0.561)</w:t>
      </w:r>
    </w:p>
    <w:p>
      <w:r>
        <w:t>(190.8, -43.7), (190.2, -43.7), (189.9, -43.4), (189.9, -43.1), (190.5, -43.1), (190.8, -43.4) (0.518, 0.506, 0.494)</w:t>
      </w:r>
    </w:p>
    <w:p>
      <w:r>
        <w:t>(191.4, -45.5), (191.1, -45.5), (190.8, -45.2), (189.6, -45.2), (189.3, -44.9), (189.0, -44.9), (188.7, -44.6), (188.7, -44.3), (188.3, -44.0), (189.6, -45.2), (189.9, -45.2), (190.2, -44.9), (189.0, -43.7), (189.0, -43.4), (188.3, -42.8), (188.0, -43.1), (188.0, -43.4), (188.0, -43.1), (188.3, -42.8), (188.7, -42.8), (189.0, -43.1), (189.0, -43.4), (189.3, -43.7), (189.3, -44.0), (189.6, -44.3), (189.9, -44.3), (190.5, -44.9), (190.8, -44.9) (0.247, 0.247, 0.278)</w:t>
      </w:r>
    </w:p>
    <w:p>
      <w:r>
        <w:t>(189.9, -44.9), (189.6, -44.9), (188.3, -43.7), (188.3, -43.4), (188.7, -43.4), (188.7, -43.7) (0.176, 0.192, 0.204)</w:t>
      </w:r>
    </w:p>
    <w:p>
      <w:r>
        <w:t>(188.7, -47.1), (188.3, -46.8), (188.3, -46.5), (187.7, -45.8), (187.4, -45.8), (187.1, -45.5), (186.8, -45.5), (186.8, -45.2), (186.5, -44.9), (186.5, -44.3), (186.5, -44.6), (186.8, -44.9), (187.1, -44.6), (187.1, -44.3), (187.1, -44.6), (187.4, -44.9), (187.4, -45.2), (188.3, -46.2), (188.7, -46.2), (188.3, -46.5), (188.3, -46.8) (0.847, 0.855, 0.878)</w:t>
      </w:r>
    </w:p>
    <w:p>
      <w:r>
        <w:t>(188.3, -47.1), (187.4, -46.2), (187.1, -46.2), (186.5, -45.5), (186.5, -45.2), (186.5, -45.5), (186.8, -45.8), (187.1, -45.8), (187.4, -46.2), (187.7, -46.2), (188.0, -46.5), (188.0, -46.8) (0.769, 0.780, 0.804)</w:t>
      </w:r>
    </w:p>
    <w:p>
      <w:r>
        <w:t>(188.7, -49.8), (186.8, -48.0), (186.8, -47.7), (185.6, -46.5), (185.6, -46.2), (184.7, -45.2), (184.7, -44.9), (184.1, -44.3), (184.7, -44.9), (184.7, -45.2), (185.3, -45.8), (185.6, -45.8), (185.9, -46.2), (186.2, -45.8), (186.2, -44.9), (186.2, -45.5), (187.1, -46.5), (187.4, -46.5), (188.0, -47.1), (187.4, -46.5), (187.1, -46.5), (186.8, -46.2), (186.2, -46.2), (185.9, -46.5), (186.2, -46.8), (186.2, -47.1), (186.8, -47.7), (186.8, -48.0) (0.690, 0.702, 0.714)</w:t>
      </w:r>
    </w:p>
    <w:p>
      <w:r>
        <w:t>(188.7, -50.4), (187.1, -48.9), (186.8, -48.9), (186.8, -48.6), (186.5, -48.3), (186.5, -48.0), (186.2, -47.7), (185.9, -47.7), (185.0, -46.8), (185.0, -46.5), (184.7, -46.2), (184.7, -45.8), (184.4, -45.5), (184.7, -45.8), (184.7, -46.2), (186.5, -48.0), (186.5, -48.3) (0.847, 0.855, 0.878)</w:t>
      </w:r>
    </w:p>
    <w:p>
      <w:r>
        <w:t>(188.7, -49.5), (187.1, -48.0), (187.1, -47.7), (186.5, -47.1), (186.5, -46.8), (186.2, -46.5), (186.8, -46.5), (187.1, -46.8), (187.4, -46.8), (188.0, -47.4), (188.3, -47.4), (188.0, -47.4), (187.7, -47.1), (187.4, -47.1), (187.1, -47.4), (187.1, -48.0) (0.627, 0.627, 0.631)</w:t>
      </w:r>
    </w:p>
    <w:p>
      <w:r>
        <w:t>(188.7, -49.2), (187.4, -48.0), (187.4, -47.4), (187.7, -47.4), (188.0, -47.7), (188.7, -47.7), (189.0, -48.0), (188.7, -47.7), (188.0, -47.7), (187.7, -48.0), (187.7, -48.3) (0.518, 0.506, 0.494)</w:t>
      </w:r>
    </w:p>
    <w:p>
      <w:r>
        <w:t>(188.7, -48.9), (188.0, -48.3), (188.0, -48.0), (188.7, -48.0), (188.3, -48.0), (188.0, -48.3) (0.412, 0.408, 0.412)</w:t>
      </w:r>
    </w:p>
    <w:p>
      <w:r>
        <w:t>(189.0, -48.3), (188.7, -48.6), (188.3, -48.3) (0.333, 0.333, 0.329)</w:t>
      </w:r>
    </w:p>
    <w:p>
      <w:r>
        <w:t>(189.0, -48.9), (189.0, -48.6), (189.3, -48.6), (189.3, -48.9) (0.247, 0.247, 0.278)</w:t>
      </w:r>
    </w:p>
    <w:p>
      <w:r>
        <w:t>(191.1, -50.1), (190.8, -50.1), (190.5, -50.4), (189.6, -49.5), (189.6, -49.2), (189.9, -49.2), (189.6, -49.5), (190.2, -50.1), (190.5, -49.8), (190.5, -49.5), (190.5, -49.8), (190.8, -50.1) (0.055, 0.141, 0.204)</w:t>
      </w:r>
    </w:p>
    <w:p>
      <w:r>
        <w:t>(193.6, -50.1), (192.9, -49.5), (192.6, -49.5), (192.0, -48.9), (191.7, -48.9), (190.8, -48.0), (190.5, -48.0), (190.2, -47.7), (189.9, -47.7), (189.3, -47.1), (189.0, -47.1), (188.7, -46.8), (188.7, -46.5), (189.3, -46.5), (189.6, -46.8), (189.9, -46.8), (190.8, -47.7), (191.1, -47.7), (191.4, -48.0), (191.7, -48.0), (193.6, -49.8) (0.922, 0.925, 0.937)</w:t>
      </w:r>
    </w:p>
    <w:p>
      <w:r>
        <w:t>(193.6, -52.6), (192.9, -52.6), (192.6, -52.3), (192.3, -52.3), (192.3, -52.0), (191.7, -51.4), (191.4, -51.4), (190.8, -50.7), (190.8, -50.4), (189.9, -49.5), (190.2, -49.5), (190.2, -49.8), (190.8, -50.4), (191.4, -50.4), (191.7, -50.7), (191.7, -51.1), (192.0, -51.4), (192.0, -51.7), (192.6, -52.3), (192.9, -52.3), (193.2, -52.6) (0.024, 0.094, 0.141)</w:t>
      </w:r>
    </w:p>
    <w:p>
      <w:r>
        <w:t>(192.6, -53.8), (192.6, -53.5), (191.7, -52.6), (191.7, -52.3), (190.5, -51.1), (191.7, -52.3), (191.7, -52.6), (192.3, -53.2), (192.6, -53.2) (0.247, 0.247, 0.278)</w:t>
      </w:r>
    </w:p>
    <w:p>
      <w:r>
        <w:t>(191.4, -54.7), (191.4, -54.4), (190.5, -53.5), (190.2, -53.5), (190.2, -52.9), (190.2, -53.2), (191.4, -54.4) (0.737, 0.859, 0.922)</w:t>
      </w:r>
    </w:p>
    <w:p>
      <w:r>
        <w:t>(189.3, -56.3), (189.3, -56.0), (189.9, -55.3), (189.9, -54.7), (190.2, -54.4), (190.2, -54.1), (190.5, -54.1), (191.1, -54.7), (191.1, -55.0), (190.8, -55.3), (190.2, -55.3), (189.9, -55.6), (189.9, -56.0), (189.6, -56.3) (0.922, 0.925, 0.937)</w:t>
      </w:r>
    </w:p>
    <w:p>
      <w:r>
        <w:t>(185.9, -59.3), (185.9, -58.7), (186.2, -58.4), (187.4, -58.4), (187.7, -58.7), (188.3, -58.7), (188.7, -59.0), (189.0, -59.0), (189.0, -59.6), (188.3, -59.6), (188.0, -59.9), (187.7, -59.6), (187.4, -59.9), (186.8, -59.9), (186.5, -59.6), (186.2, -59.6) (0.690, 0.702, 0.714)</w:t>
      </w:r>
    </w:p>
    <w:p>
      <w:r>
        <w:t>(193.2, -63.6), (192.6, -63.6), (191.7, -64.5), (189.6, -64.5), (189.3, -64.2), (189.0, -64.2), (188.3, -63.6), (187.4, -63.6), (187.1, -63.3), (186.8, -63.3), (186.8, -63.0), (185.6, -61.8), (185.3, -61.8), (185.0, -61.5), (184.7, -61.5), (184.7, -61.2), (184.4, -60.9), (184.4, -60.5), (184.1, -60.2), (184.1, -59.9), (183.8, -59.6), (182.5, -59.6), (182.2, -59.3), (182.2, -58.7), (181.9, -58.4), (181.6, -58.4), (181.6, -57.2), (181.3, -56.9), (181.3, -56.3), (180.7, -55.6), (180.7, -55.3), (180.4, -55.0), (180.1, -55.0), (179.8, -54.7), (178.2, -54.7), (177.9, -54.4), (177.9, -53.5), (178.2, -53.2), (178.2, -51.7), (177.9, -51.4), (177.9, -50.7), (177.6, -50.4), (177.6, -50.1), (177.0, -49.5), (176.7, -49.5), (177.6, -48.6), (177.6, -48.3), (177.0, -47.7), (176.1, -47.7), (175.8, -48.0), (175.8, -48.9), (175.5, -48.9), (175.5, -48.6), (175.2, -48.3), (176.1, -47.4), (176.1, -46.2), (176.7, -46.2), (177.0, -46.5), (177.3, -46.5), (177.3, -46.8), (178.5, -48.0), (178.9, -48.0), (179.5, -48.6), (179.5, -49.8), (179.8, -50.1), (179.8, -50.4), (180.7, -51.4), (181.0, -51.4), (181.3, -51.7), (181.6, -51.7), (181.9, -52.0), (182.2, -52.0), (182.2, -52.3), (182.5, -52.6), (182.5, -52.9), (183.8, -54.1), (184.1, -54.1), (184.4, -53.8), (184.7, -53.8), (185.0, -54.1), (185.0, -54.4), (184.7, -54.7), (184.7, -55.3), (185.0, -55.6), (185.9, -55.6), (187.4, -57.2), (188.0, -57.2), (188.3, -57.5), (189.6, -57.5), (190.5, -58.4), (190.5, -58.7), (190.8, -59.0), (190.8, -59.3), (191.1, -59.6), (191.1, -59.9), (192.0, -60.9), (192.0, -62.1), (192.3, -62.4), (192.9, -62.4), (193.2, -62.7) (0.769, 0.780, 0.804)</w:t>
      </w:r>
    </w:p>
    <w:p>
      <w:r>
        <w:t>(185.0, -49.2), (184.4, -49.2), (183.8, -48.6), (183.8, -47.7), (184.4, -47.7), (185.0, -48.3) (0.847, 0.855, 0.878)</w:t>
      </w:r>
    </w:p>
    <w:p>
      <w:r>
        <w:t>(186.5, -47.7), (185.0, -46.2), (185.0, -45.8), (184.4, -45.2), (184.4, -44.9), (184.1, -44.6), (184.4, -44.9), (184.4, -45.2), (185.3, -46.2), (185.3, -46.5) (0.769, 0.780, 0.804)</w:t>
      </w:r>
    </w:p>
    <w:p>
      <w:r>
        <w:t>(185.9, -45.8), (185.6, -45.5), (185.3, -45.5), (185.0, -45.2), (185.0, -44.9), (184.1, -44.0), (185.0, -44.9), (185.6, -44.9), (185.9, -44.6), (185.9, -44.3) (0.627, 0.627, 0.631)</w:t>
      </w:r>
    </w:p>
    <w:p>
      <w:r>
        <w:t>(185.0, -44.6), (184.1, -43.7), (185.0, -44.6), (185.6, -44.0), (185.6, -42.8), (185.6, -44.6) (0.518, 0.506, 0.494)</w:t>
      </w:r>
    </w:p>
    <w:p>
      <w:r>
        <w:t>(185.3, -44.0), (185.0, -44.3), (184.1, -43.4), (184.7, -44.0), (185.0, -44.0), (185.3, -43.7) (0.412, 0.408, 0.412)</w:t>
      </w:r>
    </w:p>
    <w:p>
      <w:r>
        <w:t>(184.7, -42.8), (184.4, -42.5), (184.4, -41.9), (184.7, -41.9) (0.055, 0.141, 0.204)</w:t>
      </w:r>
    </w:p>
    <w:p>
      <w:r>
        <w:t>(185.0, -42.8), (185.0, -41.9), (184.7, -41.6), (184.4, -41.6), (184.1, -41.9), (184.1, -42.2), (184.1, -41.9), (183.4, -41.3), (183.1, -41.3), (182.5, -40.6), (182.5, -40.3), (181.9, -39.7), (181.6, -39.7), (181.0, -39.1), (181.0, -38.5), (181.6, -37.9), (181.9, -38.2), (181.9, -38.8), (182.5, -39.4), (182.5, -39.7), (184.1, -41.3), (184.4, -41.3), (184.7, -41.6), (185.6, -40.6), (185.6, -41.3), (185.3, -41.6), (185.3, -41.9), (185.0, -42.2) (0.059, 0.212, 0.314)</w:t>
      </w:r>
    </w:p>
    <w:p>
      <w:r>
        <w:t>(184.7, -41.3), (184.4, -40.9), (184.1, -40.9), (182.8, -39.7), (182.8, -39.4), (182.2, -38.8), (182.2, -38.5), (182.2, -38.8), (183.1, -39.7), (183.4, -39.7), (183.4, -40.0), (183.8, -40.3), (183.8, -40.6), (184.1, -40.9), (184.4, -40.9), (184.7, -41.3), (185.3, -40.6), (185.3, -40.3), (185.6, -40.0), (185.6, -37.6), (185.6, -38.2), (185.9, -38.5), (186.2, -38.2), (186.2, -38.8), (185.9, -39.1), (185.9, -39.7), (185.6, -40.0), (185.6, -40.3) (0.086, 0.337, 0.365)</w:t>
      </w:r>
    </w:p>
    <w:p>
      <w:r>
        <w:t>(184.7, -40.0), (184.4, -40.0), (184.4, -39.1), (183.8, -38.5), (182.8, -38.5), (182.8, -37.3), (183.4, -36.7), (183.4, -36.0), (183.8, -35.7), (183.8, -35.4), (184.1, -35.4), (184.1, -36.0), (184.4, -36.4), (184.4, -36.7), (185.0, -37.3), (185.0, -39.4), (184.7, -39.7) (0.247, 0.482, 0.561)</w:t>
      </w:r>
    </w:p>
    <w:p>
      <w:r>
        <w:t>(183.4, -41.9), (183.1, -41.6), (182.8, -41.6), (182.2, -40.9), (182.2, -40.6), (180.7, -39.1), (180.7, -38.2), (181.6, -37.3), (181.6, -37.0), (181.9, -36.7), (181.9, -36.4), (182.2, -36.0), (182.2, -35.7), (182.8, -35.1), (182.8, -34.8), (183.1, -34.5), (183.1, -33.6), (183.4, -33.3), (183.4, -33.0), (183.8, -32.7), (183.8, -31.8), (184.1, -31.5), (184.1, -30.8), (184.1, -31.5), (183.8, -31.8), (183.8, -32.7), (183.4, -33.0), (183.4, -33.9), (183.8, -34.2), (184.1, -34.2), (184.4, -34.5), (184.7, -34.5), (184.7, -35.7), (185.0, -36.0), (185.0, -36.4), (185.3, -36.7), (185.3, -40.0), (185.0, -40.3), (185.0, -40.6), (184.7, -40.9), (184.4, -40.6), (184.1, -40.6), (184.1, -40.3), (183.8, -40.0), (183.8, -39.7), (183.4, -39.4), (183.1, -39.4), (182.5, -38.8), (182.5, -38.5), (182.2, -38.2), (182.2, -37.6), (181.9, -37.3), (181.6, -37.3), (180.7, -38.2), (180.7, -39.1), (182.2, -40.6), (182.2, -40.9), (182.8, -41.6), (183.1, -41.6) (0.153, 0.384, 0.459)</w:t>
      </w:r>
    </w:p>
    <w:p>
      <w:r>
        <w:t>(181.0, -38.2), (181.6, -37.6), (181.9, -37.6), (181.9, -37.9), (181.6, -37.6) (0.086, 0.337, 0.365)</w:t>
      </w:r>
    </w:p>
    <w:p>
      <w:r>
        <w:t>(180.4, -35.7), (180.4, -35.1), (180.7, -34.8), (180.7, -35.4) (0.922, 0.925, 0.937)</w:t>
      </w:r>
    </w:p>
    <w:p>
      <w:r>
        <w:t>(183.1, -43.4), (181.9, -42.2), (181.6, -42.2), (181.3, -41.9), (181.3, -41.6), (179.8, -40.0), (179.8, -39.7), (179.2, -39.1), (179.2, -38.5), (179.5, -38.2), (179.5, -37.3), (179.2, -37.0), (179.8, -36.4), (179.8, -35.7), (180.1, -35.4), (180.1, -34.5), (180.7, -33.9), (180.7, -33.6), (181.0, -33.3), (181.0, -32.4), (181.3, -32.1), (181.3, -30.5), (181.6, -30.2), (181.6, -29.9), (181.9, -29.6), (181.9, -28.7), (181.6, -28.4), (181.9, -28.1), (182.2, -28.1), (182.5, -27.8), (182.2, -27.5), (182.2, -25.0), (182.2, -26.2), (182.5, -26.6), (182.5, -26.9), (183.1, -27.5), (183.1, -30.5), (182.8, -30.8), (182.8, -31.8), (182.5, -32.1), (182.5, -32.4), (182.2, -32.7), (182.2, -33.3), (181.9, -33.6), (181.9, -33.9), (181.6, -34.2), (181.6, -34.5), (181.3, -34.8), (181.3, -35.1), (181.0, -35.4), (181.0, -36.0), (179.8, -37.3), (179.8, -37.6), (179.5, -37.9), (179.5, -38.5), (179.2, -38.8), (179.5, -39.1), (179.5, -39.4), (181.0, -40.9), (181.0, -41.3) (0.737, 0.859, 0.922)</w:t>
      </w:r>
    </w:p>
    <w:p>
      <w:r>
        <w:t>(181.3, -33.6), (181.3, -33.0), (181.9, -32.4), (181.9, -33.3), (181.6, -33.6) (0.922, 0.925, 0.937)</w:t>
      </w:r>
    </w:p>
    <w:p>
      <w:r>
        <w:t>(180.7, -37.9), (181.3, -37.3), (181.3, -37.0), (181.6, -36.7), (181.6, -36.0), (181.9, -35.7), (181.9, -35.4), (182.2, -35.1), (182.2, -34.8), (182.5, -34.5), (182.5, -34.2), (182.8, -33.9), (182.8, -33.3), (183.1, -33.0), (183.1, -32.7), (183.4, -32.4), (183.4, -31.8), (183.8, -31.5), (183.8, -30.5), (184.1, -30.2), (184.1, -27.5), (183.8, -27.2), (183.8, -26.9), (183.4, -26.6), (183.4, -26.2), (183.1, -25.9), (183.1, -25.0), (183.1, -25.6), (183.4, -25.9), (183.4, -26.2), (183.8, -26.6), (183.8, -26.9), (184.1, -27.2), (184.1, -30.5), (183.8, -30.8), (183.8, -31.5), (183.4, -31.8), (183.4, -32.7), (183.1, -33.0), (183.1, -33.3), (182.8, -33.6), (182.8, -34.5), (182.5, -34.8), (182.5, -35.1), (181.9, -35.7), (181.9, -36.0), (181.6, -36.4), (181.6, -36.7), (181.3, -37.0), (181.3, -37.3) (0.247, 0.482, 0.561)</w:t>
      </w:r>
    </w:p>
    <w:p>
      <w:r>
        <w:t>(180.7, -37.3), (181.3, -36.7), (181.3, -36.0), (181.6, -35.7), (181.6, -35.1), (182.2, -34.5), (182.2, -34.2), (182.5, -33.9), (182.5, -33.3), (182.8, -33.0), (182.8, -32.7), (183.1, -32.4), (183.1, -31.8), (183.4, -31.5), (183.4, -30.2), (183.8, -29.9), (183.8, -28.1), (183.4, -27.8), (183.4, -27.2), (183.1, -26.9), (183.1, -26.2), (182.8, -25.9), (182.8, -25.3), (182.8, -25.9), (183.1, -26.2), (183.1, -26.6), (183.4, -26.9), (183.4, -27.5), (183.8, -27.8), (183.8, -30.2), (183.4, -30.5), (183.4, -31.5), (183.1, -31.8), (183.1, -32.4), (182.8, -32.7), (182.8, -33.0), (182.5, -33.3), (182.5, -33.9), (182.2, -34.2), (182.2, -34.5), (181.9, -34.8), (181.9, -35.1), (181.6, -35.4), (181.6, -35.7), (181.3, -36.0), (181.3, -36.7) (0.431, 0.667, 0.745)</w:t>
      </w:r>
    </w:p>
    <w:p>
      <w:r>
        <w:t>(183.8, -33.9), (183.8, -33.0), (184.1, -32.7), (184.1, -31.8), (184.1, -33.0), (183.8, -33.3) (0.086, 0.337, 0.365)</w:t>
      </w:r>
    </w:p>
    <w:p>
      <w:r>
        <w:t>(184.4, -32.7), (184.4, -31.8), (184.7, -31.5), (184.7, -31.1), (185.0, -31.1), (185.3, -31.5), (184.7, -32.1), (184.7, -32.4) (0.059, 0.212, 0.314)</w:t>
      </w:r>
    </w:p>
    <w:p>
      <w:r>
        <w:t>(182.2, -30.5), (182.2, -30.2), (182.5, -29.9), (182.5, -28.1), (182.8, -28.4), (182.8, -29.6), (182.5, -29.9), (182.5, -30.2) (0.922, 0.925, 0.937)</w:t>
      </w:r>
    </w:p>
    <w:p>
      <w:r>
        <w:t>(185.9, -28.4), (185.9, -27.8), (186.2, -27.5), (186.5, -27.5), (186.8, -27.8), (187.7, -27.8), (188.0, -28.1), (188.0, -28.4), (187.4, -29.0), (186.2, -29.0), (186.2, -28.7) (0.043, 0.416, 0.573)</w:t>
      </w:r>
    </w:p>
    <w:p>
      <w:r>
        <w:t>(190.8, -40.0), (190.5, -40.0), (190.5, -39.7), (190.8, -39.4), (190.8, -39.1), (190.5, -38.8), (190.2, -39.1), (189.3, -39.1), (189.3, -38.5), (189.0, -38.2), (189.0, -37.6), (188.7, -37.3), (188.7, -37.0), (188.3, -36.7), (188.0, -36.7), (187.7, -36.4), (187.4, -36.4), (187.1, -36.7), (186.8, -36.7), (186.5, -37.0), (186.5, -37.6), (185.9, -38.2), (185.9, -37.6), (185.6, -37.3), (185.6, -36.7), (185.3, -36.4), (185.3, -36.0), (185.0, -35.7), (185.0, -34.5), (184.7, -34.2), (184.4, -34.2), (184.1, -33.9), (184.1, -33.3), (185.0, -32.4), (185.0, -32.1), (185.6, -31.5), (185.0, -30.8), (184.7, -30.8), (184.4, -31.1), (184.4, -31.5), (184.4, -30.8), (184.7, -30.5), (184.7, -27.5), (184.4, -27.2), (184.4, -26.6), (184.1, -26.2), (184.1, -25.9), (183.8, -25.6), (184.1, -25.9), (184.4, -25.9), (184.7, -25.6), (184.7, -24.4), (184.4, -24.1), (184.4, -23.8), (184.7, -23.5), (184.7, -22.9), (185.0, -22.6), (185.0, -21.7), (184.7, -21.3), (184.7, -20.4), (185.0, -20.1), (185.0, -19.8), (185.3, -19.5), (185.3, -18.9), (185.6, -19.2), (185.6, -19.8), (185.3, -19.8), (184.7, -20.4), (184.7, -21.0), (185.3, -21.7), (185.9, -21.7), (186.2, -21.3), (186.2, -19.8), (186.5, -19.5), (186.5, -18.6), (186.2, -18.3), (186.2, -17.1), (186.5, -17.1), (186.5, -18.3), (187.4, -19.2), (187.7, -19.2), (187.7, -21.3), (188.0, -21.7), (188.3, -21.7), (188.3, -22.6), (188.7, -22.9), (188.7, -24.7), (188.0, -25.3), (188.0, -25.6), (187.7, -25.9), (187.7, -26.6), (188.3, -27.2), (189.0, -27.2), (189.3, -26.9), (189.3, -27.5), (189.0, -27.8), (189.9, -28.7), (190.2, -28.4), (190.2, -29.0), (190.8, -29.6), (191.1, -29.6), (191.4, -29.9), (191.4, -30.2), (191.7, -30.5), (191.7, -30.8), (191.4, -30.5), (191.1, -30.8), (189.6, -30.8), (189.3, -31.1), (189.3, -31.5), (189.6, -31.8), (189.9, -31.8), (190.2, -32.1), (192.0, -32.1), (192.3, -32.4), (192.3, -32.7), (192.6, -33.0), (192.6, -33.6), (192.3, -33.9), (191.7, -33.9), (191.4, -34.2), (191.4, -35.7), (191.7, -36.0), (192.0, -35.7), (192.0, -35.4), (192.3, -35.1), (192.6, -35.1), (192.9, -34.8), (192.9, -35.7), (192.6, -36.0), (192.6, -36.7), (192.0, -36.7), (191.7, -37.0), (191.7, -39.1) (0.031, 0.290, 0.455)</w:t>
      </w:r>
    </w:p>
    <w:p>
      <w:r>
        <w:t>(190.8, -31.8), (190.2, -31.8), (189.9, -31.5), (189.6, -31.5), (189.6, -31.1), (190.2, -31.1), (190.5, -31.5), (190.8, -31.5) (0.043, 0.416, 0.573)</w:t>
      </w:r>
    </w:p>
    <w:p>
      <w:r>
        <w:t>(190.2, -33.6), (189.9, -33.3), (190.5, -32.7), (190.8, -32.7), (191.1, -33.0), (191.1, -33.6) (0.043, 0.416, 0.573)</w:t>
      </w:r>
    </w:p>
    <w:p>
      <w:r>
        <w:t>(191.7, -35.7), (191.7, -34.2), (192.0, -34.2), (192.0, -35.1), (191.7, -35.4) (0.043, 0.416, 0.573)</w:t>
      </w:r>
    </w:p>
    <w:p>
      <w:r>
        <w:t>(196.0, -35.4), (195.7, -35.7), (194.8, -35.7), (194.5, -36.0), (194.2, -36.0), (193.9, -36.4), (193.6, -36.4), (193.6, -35.1), (193.9, -34.8), (193.9, -34.5), (194.2, -34.2), (193.6, -33.6), (193.2, -33.6), (192.9, -33.9), (192.9, -34.5), (192.6, -34.8), (192.3, -34.8), (192.3, -34.2), (192.9, -33.6), (192.9, -32.7), (192.0, -31.8), (191.1, -31.8), (191.1, -31.5), (190.8, -31.1), (190.5, -31.1), (191.1, -31.1), (191.4, -30.8), (191.7, -31.1), (192.0, -31.1), (192.0, -31.5), (192.9, -32.4), (192.9, -32.7), (193.2, -33.0), (193.6, -33.0), (194.2, -32.4), (194.2, -31.8), (194.2, -32.7), (193.9, -33.0), (193.9, -33.6), (194.2, -33.9), (194.2, -34.8), (194.8, -35.4), (195.7, -35.4), (196.0, -35.1) (0.153, 0.384, 0.459)</w:t>
      </w:r>
    </w:p>
    <w:p>
      <w:r>
        <w:t>(195.7, -35.1), (194.8, -35.1), (194.5, -34.8), (194.5, -33.9), (194.2, -33.6), (194.2, -33.0), (194.5, -32.7), (194.5, -31.5), (194.2, -31.1), (194.2, -30.8), (194.2, -31.1), (194.8, -31.8), (195.1, -31.8), (195.1, -33.3), (195.7, -33.9), (195.7, -34.2), (196.0, -34.5), (196.0, -34.8) (0.247, 0.482, 0.561)</w:t>
      </w:r>
    </w:p>
    <w:p>
      <w:r>
        <w:t>(195.7, -34.5), (195.4, -34.5), (195.4, -34.2) (0.518, 0.506, 0.494)</w:t>
      </w:r>
    </w:p>
    <w:p>
      <w:r>
        <w:t>(195.7, -36.7), (195.7, -36.0), (196.3, -35.4), (196.3, -33.9), (195.7, -33.3), (195.7, -30.8), (195.7, -33.3), (196.3, -33.9), (196.3, -35.4), (196.0, -35.7), (196.3, -36.0), (196.9, -36.0), (196.3, -36.0) (0.247, 0.247, 0.278)</w:t>
      </w:r>
    </w:p>
    <w:p>
      <w:r>
        <w:t>(196.9, -35.7), (196.6, -35.7), (196.6, -33.9), (196.0, -33.3), (196.0, -32.4), (196.0, -33.3), (196.6, -33.9), (196.6, -35.4) (0.055, 0.141, 0.204)</w:t>
      </w:r>
    </w:p>
    <w:p>
      <w:r>
        <w:t>(197.8, -35.1), (197.2, -35.1), (197.2, -34.5), (197.5, -34.2), (197.5, -34.5), (197.8, -34.8) (0.008, 0.024, 0.035)</w:t>
      </w:r>
    </w:p>
    <w:p>
      <w:r>
        <w:t>(196.9, -34.8), (196.9, -35.1), (197.2, -35.4), (197.8, -35.4), (198.1, -35.1), (198.1, -35.4), (197.2, -35.4), (196.9, -35.1) (0.012, 0.051, 0.086)</w:t>
      </w:r>
    </w:p>
    <w:p>
      <w:r>
        <w:t>(197.8, -35.7), (198.1, -35.7), (198.5, -35.4), (198.5, -35.7) (0.035, 0.075, 0.094)</w:t>
      </w:r>
    </w:p>
    <w:p>
      <w:r>
        <w:t>(198.8, -35.4), (198.5, -35.1), (198.5, -33.9), (199.1, -33.9), (199.1, -34.2), (198.8, -34.2), (198.5, -34.5), (198.5, -34.8), (198.8, -35.1), (199.1, -35.1) (0.067, 0.098, 0.110)</w:t>
      </w:r>
    </w:p>
    <w:p>
      <w:r>
        <w:t>(198.8, -34.8), (198.8, -34.5), (199.1, -34.5), (199.1, -34.8) (0.106, 0.122, 0.122)</w:t>
      </w:r>
    </w:p>
    <w:p>
      <w:r>
        <w:t>(199.4, -35.4), (199.1, -35.4), (199.4, -35.1), (199.4, -33.9), (199.1, -33.6), (198.5, -33.6), (198.1, -33.9), (198.1, -34.8), (198.1, -33.6), (198.5, -33.3), (199.1, -33.3), (199.4, -33.6) (0.035, 0.075, 0.094)</w:t>
      </w:r>
    </w:p>
    <w:p>
      <w:r>
        <w:t>(200.0, -35.4), (200.0, -33.9), (200.3, -34.2), (200.3, -35.1) (0.008, 0.024, 0.035)</w:t>
      </w:r>
    </w:p>
    <w:p>
      <w:r>
        <w:t>(201.2, -46.5), (201.2, -44.6), (200.9, -44.3), (200.9, -41.9), (201.2, -41.6), (201.2, -41.3), (201.5, -40.9), (201.2, -40.6), (200.9, -40.6), (200.6, -40.9), (200.0, -40.9), (200.0, -40.6), (200.3, -40.6), (200.6, -40.3), (200.6, -39.7), (200.3, -39.4), (200.0, -39.4), (199.7, -39.7), (199.7, -40.0), (199.4, -40.0), (199.1, -39.7), (199.1, -39.4), (198.8, -39.1), (198.5, -39.1), (198.1, -39.4), (198.8, -38.8), (198.8, -38.5), (199.1, -38.8), (199.4, -38.8), (199.7, -38.5), (199.7, -37.3), (199.7, -38.5), (200.0, -38.8), (200.3, -38.8), (200.6, -38.5), (200.6, -36.7), (200.3, -36.4), (200.0, -36.4), (200.0, -36.0), (200.3, -36.0), (200.6, -35.7), (200.6, -35.4), (200.9, -35.1), (200.9, -33.6), (200.0, -32.7), (199.7, -32.7), (199.1, -32.1), (198.5, -32.1), (198.8, -32.1), (199.1, -31.8), (199.1, -30.8), (198.5, -30.2), (198.8, -30.2), (199.1, -29.9), (199.1, -28.4), (198.8, -28.1), (198.5, -28.4), (198.1, -28.4), (198.1, -27.8), (197.8, -27.5), (197.8, -27.2), (198.1, -26.9), (198.1, -26.6), (198.8, -26.6), (199.1, -26.9), (199.4, -26.9), (199.7, -26.6), (199.7, -26.2), (199.4, -25.9), (199.4, -25.6), (199.1, -25.3), (199.1, -25.0), (198.8, -24.7), (198.1, -24.7), (198.5, -24.7), (198.8, -24.4), (198.8, -23.8), (198.5, -23.5), (198.1, -23.5), (197.8, -23.2), (197.8, -22.9), (197.5, -22.6), (197.2, -22.6), (196.9, -22.3), (196.9, -21.0), (197.2, -21.0), (197.8, -21.7), (197.8, -22.0), (198.1, -22.3), (198.1, -22.6), (199.7, -24.1), (200.9, -24.1), (200.9, -24.7), (200.6, -24.4), (200.0, -24.4), (199.4, -25.0), (199.4, -25.6), (199.7, -25.9), (200.0, -25.9), (200.3, -26.2), (200.3, -26.9), (200.0, -27.2), (200.0, -27.5), (199.7, -27.5), (199.4, -27.8), (199.4, -28.1), (199.7, -28.4), (200.0, -28.4), (200.6, -29.0), (200.6, -29.9), (200.3, -30.2), (199.7, -30.2), (199.1, -30.8), (199.1, -31.8), (199.4, -32.1), (200.0, -32.1), (200.3, -32.4), (200.6, -32.4), (200.9, -32.7), (201.2, -32.7), (201.5, -33.0), (201.8, -33.0), (201.8, -33.6), (201.5, -33.9), (201.5, -36.4), (201.8, -36.7), (202.4, -36.7), (202.4, -37.6), (202.1, -37.9), (202.1, -39.4), (202.4, -39.7), (202.4, -41.3), (202.1, -41.3), (202.1, -40.9), (201.8, -40.6), (201.5, -40.9), (201.5, -44.6), (201.2, -44.9) (0.035, 0.075, 0.094)</w:t>
      </w:r>
    </w:p>
    <w:p>
      <w:r>
        <w:t>(199.7, -36.4), (199.7, -36.0), (199.4, -35.7), (198.8, -35.7), (198.5, -36.0), (198.5, -36.4), (198.5, -36.0), (198.8, -35.7), (199.4, -35.7), (199.7, -35.4), (199.7, -33.6), (199.1, -33.0), (198.5, -33.0), (197.8, -33.6), (197.8, -34.5), (197.8, -34.2), (197.5, -33.9), (197.2, -34.2), (197.2, -33.9), (196.6, -33.3), (196.6, -30.2), (196.9, -29.9), (196.9, -29.3), (196.6, -29.0), (196.6, -27.8), (196.6, -28.4), (196.9, -28.7), (196.9, -29.3), (197.5, -29.9), (197.8, -29.6), (197.8, -27.8), (197.8, -28.4), (198.1, -28.7), (198.5, -28.7), (198.8, -28.4), (198.8, -29.9), (198.5, -29.9), (197.5, -30.8), (197.5, -31.8), (198.1, -32.4), (199.1, -32.4), (199.7, -33.0), (200.0, -33.0), (200.6, -33.6), (200.6, -35.1), (200.3, -35.4), (200.3, -35.7), (200.0, -35.7), (199.7, -36.0) (0.012, 0.051, 0.086)</w:t>
      </w:r>
    </w:p>
    <w:p>
      <w:r>
        <w:t>(198.1, -32.1), (197.8, -31.8), (197.8, -30.8), (198.1, -30.5), (198.5, -30.5), (198.8, -30.8), (198.8, -31.8), (198.5, -31.8) (0.024, 0.094, 0.141)</w:t>
      </w:r>
    </w:p>
    <w:p>
      <w:r>
        <w:t>(197.2, -33.3), (196.9, -33.0), (197.2, -32.7) (0.008, 0.024, 0.035)</w:t>
      </w:r>
    </w:p>
    <w:p>
      <w:r>
        <w:t>(194.8, -31.5), (194.5, -31.1), (194.8, -31.1), (195.4, -30.5), (195.4, -30.2), (195.4, -30.5), (195.1, -30.8), (195.1, -31.5) (0.518, 0.506, 0.494)</w:t>
      </w:r>
    </w:p>
    <w:p>
      <w:r>
        <w:t>(194.5, -30.2), (194.8, -30.2), (195.1, -29.9), (195.1, -30.2) (0.690, 0.702, 0.714)</w:t>
      </w:r>
    </w:p>
    <w:p>
      <w:r>
        <w:t>(195.1, -30.5), (194.8, -30.8), (194.5, -30.8), (194.5, -30.5), (194.2, -30.2), (194.2, -29.9), (193.9, -29.6), (193.9, -29.3), (193.2, -28.7), (192.6, -28.7), (193.2, -28.7), (193.9, -29.3), (193.9, -29.6), (194.2, -29.9), (194.2, -30.2), (194.5, -30.5) (0.627, 0.627, 0.631)</w:t>
      </w:r>
    </w:p>
    <w:p>
      <w:r>
        <w:t>(194.8, -29.6), (194.5, -29.6), (194.5, -29.3), (194.2, -29.0), (194.2, -28.4), (194.2, -29.0) (0.737, 0.859, 0.922)</w:t>
      </w:r>
    </w:p>
    <w:p>
      <w:r>
        <w:t>(194.8, -29.3), (194.5, -29.0), (194.5, -28.1), (194.8, -28.4) (0.847, 0.855, 0.878)</w:t>
      </w:r>
    </w:p>
    <w:p>
      <w:r>
        <w:t>(193.9, -29.0), (193.2, -28.4), (192.6, -28.4), (192.3, -28.7), (192.0, -28.7), (192.3, -28.7), (192.6, -28.4), (192.9, -28.4), (193.2, -28.1), (193.2, -27.5), (192.9, -27.2), (192.9, -26.9), (192.6, -26.6), (192.6, -25.9), (192.9, -25.6), (192.9, -25.0), (192.6, -24.7), (192.9, -25.0), (192.9, -25.6), (192.6, -25.9), (192.6, -26.6), (193.6, -27.5), (194.2, -26.9), (194.2, -26.6), (194.5, -26.2), (194.5, -26.9), (193.9, -27.5), (193.9, -27.8), (193.6, -28.1), (193.6, -28.4), (193.9, -28.7) (0.690, 0.702, 0.714)</w:t>
      </w:r>
    </w:p>
    <w:p>
      <w:r>
        <w:t>(192.0, -28.4), (191.7, -28.1), (191.7, -27.8), (192.0, -27.5), (192.0, -27.2), (192.3, -27.2), (192.6, -27.5), (192.6, -28.1), (192.3, -28.1) (0.737, 0.859, 0.922)</w:t>
      </w:r>
    </w:p>
    <w:p>
      <w:r>
        <w:t>(192.0, -29.0), (191.7, -29.0), (191.1, -28.4), (191.1, -28.1) (0.431, 0.667, 0.745)</w:t>
      </w:r>
    </w:p>
    <w:p>
      <w:r>
        <w:t>(192.6, -29.0), (192.3, -29.3), (191.4, -29.3), (190.8, -28.7), (190.8, -27.8), (190.8, -28.4), (191.7, -29.3), (192.3, -29.3) (0.247, 0.482, 0.561)</w:t>
      </w:r>
    </w:p>
    <w:p>
      <w:r>
        <w:t>(192.0, -29.6), (191.4, -29.6), (191.1, -29.3), (190.8, -29.3), (190.5, -29.0), (190.5, -28.1), (190.5, -28.7), (191.4, -29.6) (0.153, 0.384, 0.459)</w:t>
      </w:r>
    </w:p>
    <w:p>
      <w:r>
        <w:t>(192.6, -30.5), (192.6, -30.2), (192.9, -30.2), (192.9, -30.5) (0.055, 0.141, 0.204)</w:t>
      </w:r>
    </w:p>
    <w:p>
      <w:r>
        <w:t>(193.6, -32.1), (191.7, -30.2), (192.0, -29.9), (192.9, -29.9), (193.2, -30.2), (193.2, -30.8), (193.6, -31.1) (0.059, 0.212, 0.314)</w:t>
      </w:r>
    </w:p>
    <w:p>
      <w:r>
        <w:t>(193.9, -32.4), (193.6, -32.7), (193.2, -32.7), (193.2, -32.4), (192.3, -31.5), (192.3, -31.1), (192.0, -30.8), (193.6, -32.4), (193.9, -32.1), (193.9, -31.5) (0.086, 0.337, 0.365)</w:t>
      </w:r>
    </w:p>
    <w:p>
      <w:r>
        <w:t>(194.8, -36.7), (195.1, -36.4), (195.4, -36.4), (195.1, -36.7) (0.059, 0.212, 0.314)</w:t>
      </w:r>
    </w:p>
    <w:p>
      <w:r>
        <w:t>(194.8, -39.1), (194.8, -38.8), (195.1, -38.5), (195.1, -38.2), (195.4, -38.2), (195.7, -37.9), (194.8, -38.8) (0.737, 0.859, 0.922)</w:t>
      </w:r>
    </w:p>
    <w:p>
      <w:r>
        <w:t>(198.1, -44.3), (197.5, -44.3), (197.2, -44.0), (196.3, -44.0), (196.0, -43.7), (195.7, -43.7), (195.7, -42.5), (196.0, -42.2), (196.0, -40.9), (195.7, -40.6), (195.7, -40.0), (195.1, -39.4), (195.1, -38.8), (195.7, -38.2), (196.0, -38.2), (196.6, -37.6), (196.9, -37.6), (196.9, -38.5), (196.3, -39.1), (196.3, -39.4), (196.0, -39.7), (196.0, -40.9), (196.3, -41.3), (196.3, -41.9), (197.2, -42.8), (198.1, -42.8), (198.1, -43.1), (198.5, -43.4), (198.5, -43.7), (198.1, -44.0) (0.922, 0.925, 0.937)</w:t>
      </w:r>
    </w:p>
    <w:p>
      <w:r>
        <w:t>(199.1, -40.9), (198.1, -40.9), (197.8, -40.6), (197.8, -40.3), (198.5, -39.7), (199.1, -40.3) (0.008, 0.024, 0.035)</w:t>
      </w:r>
    </w:p>
    <w:p>
      <w:r>
        <w:t>(199.7, -42.5), (199.7, -41.6), (199.4, -41.3), (199.4, -40.3), (199.1, -40.0), (199.4, -40.3), (199.7, -40.3) (0.059, 0.059, 0.059)</w:t>
      </w:r>
    </w:p>
    <w:p>
      <w:r>
        <w:t>(200.0, -40.3), (200.0, -39.7), (200.3, -39.7), (200.3, -40.3) (0.067, 0.098, 0.110)</w:t>
      </w:r>
    </w:p>
    <w:p>
      <w:r>
        <w:t>(201.2, -40.9), (200.9, -41.3), (200.9, -41.6), (200.6, -41.3), (200.0, -41.3), (200.6, -41.3), (200.9, -40.9) (0.012, 0.051, 0.086)</w:t>
      </w:r>
    </w:p>
    <w:p>
      <w:r>
        <w:t>(200.0, -38.5), (200.0, -36.7), (200.3, -36.7), (200.3, -38.5) (0.067, 0.098, 0.110)</w:t>
      </w:r>
    </w:p>
    <w:p>
      <w:r>
        <w:t>(199.4, -38.2), (199.1, -38.2), (198.8, -37.9), (198.8, -36.0), (199.4, -36.0) (0.008, 0.024, 0.035)</w:t>
      </w:r>
    </w:p>
    <w:p>
      <w:r>
        <w:t>(205.2, -40.6), (204.9, -40.3), (204.9, -38.8), (206.1, -38.8), (206.1, -40.6), (205.8, -40.3), (205.5, -40.3) (0.035, 0.075, 0.094)</w:t>
      </w:r>
    </w:p>
    <w:p>
      <w:r>
        <w:t>(200.6, -48.0), (200.6, -47.4), (200.0, -46.8), (200.0, -41.6), (200.6, -41.6) (0.008, 0.024, 0.035)</w:t>
      </w:r>
    </w:p>
    <w:p>
      <w:r>
        <w:t>(200.6, -51.4), (200.6, -49.5), (200.3, -49.2), (200.3, -48.3), (200.0, -48.0), (200.0, -47.1), (199.7, -46.8), (199.7, -45.2), (199.7, -46.8), (200.3, -47.4), (200.3, -48.0), (200.6, -48.3), (200.9, -48.0), (200.9, -44.6), (200.9, -46.5), (201.2, -46.8), (201.2, -48.3), (201.5, -48.6), (201.8, -48.6), (201.8, -49.5), (202.1, -49.8), (202.1, -50.1), (201.5, -50.7), (201.5, -51.1), (201.2, -51.1), (200.9, -51.4) (0.059, 0.059, 0.059)</w:t>
      </w:r>
    </w:p>
    <w:p>
      <w:r>
        <w:t>(199.1, -50.4), (198.1, -50.4), (198.1, -48.9), (197.8, -48.6), (197.5, -48.6), (197.8, -48.6), (198.1, -48.9), (198.1, -49.8), (198.8, -50.4), (199.1, -50.1), (199.1, -48.0), (198.8, -47.7), (198.8, -47.4), (198.1, -46.8), (198.1, -46.2), (198.5, -45.8), (198.5, -46.2), (198.1, -46.5), (198.5, -46.8), (198.5, -47.1), (198.8, -47.4), (198.8, -47.7), (199.1, -48.0) (0.412, 0.408, 0.412)</w:t>
      </w:r>
    </w:p>
    <w:p>
      <w:r>
        <w:t>(195.1, -46.2), (195.7, -46.8), (196.3, -46.8), (195.4, -46.8), (195.4, -46.5) (0.400, 0.333, 0.251)</w:t>
      </w:r>
    </w:p>
    <w:p>
      <w:r>
        <w:t>(196.6, -45.5), (196.3, -45.8), (196.0, -45.8), (195.7, -45.5), (195.7, -45.2), (196.0, -45.2), (196.3, -45.5) (0.114, 0.035, 0.016)</w:t>
      </w:r>
    </w:p>
    <w:p>
      <w:r>
        <w:t>(194.5, -46.2), (194.2, -46.5), (193.9, -46.2), (193.9, -45.8), (192.6, -44.6), (192.9, -44.9), (193.2, -44.9), (193.2, -45.2), (193.6, -45.5), (193.9, -45.5) (0.518, 0.506, 0.494)</w:t>
      </w:r>
    </w:p>
    <w:p>
      <w:r>
        <w:t>(191.4, -42.5), (191.7, -42.5), (192.3, -41.9), (192.3, -41.6), (192.3, -41.9), (192.0, -42.2), (192.0, -42.5) (0.247, 0.247, 0.278)</w:t>
      </w:r>
    </w:p>
    <w:p>
      <w:r>
        <w:t>(191.4, -42.2), (191.4, -41.9), (191.1, -41.6), (191.7, -40.9), (192.0, -41.3), (192.0, -41.9), (191.7, -42.2) (0.059, 0.212, 0.314)</w:t>
      </w:r>
    </w:p>
    <w:p>
      <w:r>
        <w:t>(188.0, -42.5), (188.0, -41.9), (188.3, -41.6), (188.3, -41.3), (188.7, -40.9), (188.7, -39.7), (188.7, -41.3), (188.3, -41.6), (188.3, -41.9), (188.0, -42.2) (0.247, 0.482, 0.561)</w:t>
      </w:r>
    </w:p>
    <w:p>
      <w:r>
        <w:t>(186.5, -41.9), (186.5, -41.6), (186.8, -41.3), (186.8, -40.3), (187.1, -40.0), (187.1, -39.1), (187.4, -38.8), (187.4, -38.5), (187.7, -38.2), (188.0, -38.5), (188.0, -40.6), (187.4, -41.3), (187.4, -41.9), (187.4, -40.9), (187.1, -40.6), (186.8, -40.9), (186.8, -41.3), (186.5, -41.6) (0.737, 0.859, 0.922)</w:t>
      </w:r>
    </w:p>
    <w:p>
      <w:r>
        <w:t>(187.7, -42.2), (187.7, -41.9), (188.0, -41.6), (188.0, -40.9), (188.3, -40.6), (188.3, -38.5), (187.7, -37.9), (187.1, -38.5), (187.1, -38.8), (186.8, -39.1), (186.8, -40.0), (186.5, -40.3), (186.5, -40.9), (186.2, -41.3), (186.2, -41.6), (186.2, -41.3), (186.5, -40.9), (186.5, -40.0), (186.8, -39.7), (186.8, -38.8), (187.1, -38.5), (187.1, -38.2), (187.4, -37.9), (187.4, -37.6), (187.7, -37.6), (188.3, -38.2), (188.3, -40.9), (188.0, -41.3), (188.0, -41.6), (187.7, -41.9) (0.431, 0.667, 0.745)</w:t>
      </w:r>
    </w:p>
    <w:p>
      <w:r>
        <w:t>(186.5, -38.5), (186.5, -37.9), (186.8, -37.6), (186.8, -37.0), (187.1, -37.0), (187.4, -36.7), (187.7, -36.7), (187.4, -36.7), (186.8, -37.3), (186.8, -37.6), (186.5, -37.9) (0.153, 0.384, 0.459)</w:t>
      </w:r>
    </w:p>
    <w:p>
      <w:r>
        <w:t>(188.0, -35.7), (187.4, -35.7), (187.1, -35.4), (187.4, -35.1), (187.4, -34.8), (188.0, -35.4) (0.059, 0.212, 0.314)</w:t>
      </w:r>
    </w:p>
    <w:p>
      <w:r>
        <w:t>(189.0, -35.1), (188.7, -34.8), (188.7, -34.5), (189.0, -34.2), (189.3, -34.2), (189.3, -35.1) (0.043, 0.416, 0.573)</w:t>
      </w:r>
    </w:p>
    <w:p>
      <w:r>
        <w:t>(188.3, -26.9), (188.0, -26.6), (188.0, -25.9), (188.3, -25.9) (0.043, 0.416, 0.573)</w:t>
      </w:r>
    </w:p>
    <w:p>
      <w:r>
        <w:t>(189.0, -26.9), (188.7, -26.9), (188.7, -25.9), (188.3, -25.6), (188.3, -25.3), (188.7, -25.0), (189.0, -25.3), (189.0, -25.6), (189.3, -25.9), (189.3, -26.6) (0.153, 0.384, 0.459)</w:t>
      </w:r>
    </w:p>
    <w:p>
      <w:r>
        <w:t>(189.6, -26.6), (189.6, -25.9), (189.3, -25.6), (189.3, -25.3), (189.0, -25.0), (189.0, -24.1), (189.0, -24.7), (189.3, -25.0), (189.3, -25.3), (189.6, -25.6) (0.086, 0.337, 0.365)</w:t>
      </w:r>
    </w:p>
    <w:p>
      <w:r>
        <w:t>(190.5, -26.6), (190.5, -24.7), (190.2, -24.4), (190.2, -24.1), (190.5, -23.8), (190.5, -23.5), (190.8, -23.2), (190.8, -22.6), (190.2, -22.0), (190.2, -21.7), (190.8, -22.3), (190.8, -23.5), (190.5, -23.8) (0.247, 0.247, 0.278)</w:t>
      </w:r>
    </w:p>
    <w:p>
      <w:r>
        <w:t>(190.8, -24.7), (190.8, -24.1), (191.1, -23.8), (191.1, -23.5), (191.4, -23.2), (191.4, -22.6), (190.5, -21.7), (190.5, -21.3), (191.1, -22.0), (191.1, -22.3), (191.4, -22.6), (191.4, -23.2), (191.1, -23.5), (191.1, -23.8), (190.8, -24.1) (0.412, 0.408, 0.412)</w:t>
      </w:r>
    </w:p>
    <w:p>
      <w:r>
        <w:t>(191.1, -25.3), (191.1, -24.1), (191.4, -23.8), (191.4, -23.5), (191.7, -23.2), (191.7, -22.6), (191.4, -22.3), (191.4, -22.0), (190.5, -21.0), (190.5, -19.2), (190.5, -21.0), (191.4, -22.0), (191.4, -22.3), (191.7, -22.6), (191.7, -23.5), (191.4, -23.8), (191.4, -24.1), (191.1, -24.4) (0.518, 0.506, 0.494)</w:t>
      </w:r>
    </w:p>
    <w:p>
      <w:r>
        <w:t>(189.9, -23.5), (189.6, -23.2), (189.6, -22.9), (189.9, -22.6), (190.2, -22.6), (190.2, -23.5) (0.055, 0.141, 0.204)</w:t>
      </w:r>
    </w:p>
    <w:p>
      <w:r>
        <w:t>(193.6, -27.2), (192.9, -26.6), (192.9, -25.9), (193.2, -25.6), (193.2, -25.0), (192.6, -24.4), (192.3, -24.4), (192.0, -24.1), (191.4, -24.7), (191.4, -27.2), (191.4, -24.4), (191.7, -24.1), (191.7, -23.8), (192.0, -23.5), (192.0, -22.6), (191.7, -22.3), (191.7, -22.0), (190.8, -21.0), (190.8, -19.8), (190.8, -21.0), (192.0, -22.3), (192.0, -22.6), (192.6, -23.2), (192.9, -23.2), (193.6, -23.8), (193.6, -24.4), (193.9, -24.7), (193.9, -25.6), (194.2, -25.9), (194.2, -26.2), (193.9, -26.6), (193.9, -26.9) (0.627, 0.627, 0.631)</w:t>
      </w:r>
    </w:p>
    <w:p>
      <w:r>
        <w:t>(192.9, -24.1), (192.6, -23.8), (192.9, -23.8) (0.518, 0.506, 0.494)</w:t>
      </w:r>
    </w:p>
    <w:p>
      <w:r>
        <w:t>(194.8, -29.9), (194.5, -29.9), (194.8, -29.9), (195.1, -29.6), (195.1, -28.4), (194.5, -27.8), (193.9, -28.4), (193.9, -28.1), (194.2, -27.8), (194.2, -27.5), (194.8, -26.9), (194.8, -26.2), (194.5, -25.9), (194.5, -24.7), (194.2, -24.4), (194.2, -23.8), (191.4, -21.0), (191.4, -20.1), (191.7, -20.4), (192.0, -20.4), (192.3, -20.7), (193.2, -20.7), (193.9, -20.1), (194.2, -20.1), (194.2, -21.7), (194.2, -20.7), (193.9, -20.4), (193.6, -20.4), (193.2, -20.7), (192.9, -20.7), (192.6, -21.0), (192.3, -20.7), (192.0, -20.7), (191.7, -21.0), (192.0, -21.3), (192.0, -21.7), (194.2, -23.8), (194.2, -24.4), (194.5, -24.7), (194.5, -25.6), (195.1, -26.2), (195.4, -25.9), (195.4, -26.2), (195.1, -26.6), (195.1, -26.9), (194.8, -27.2), (194.8, -28.1), (195.1, -28.4), (195.1, -29.6) (0.769, 0.780, 0.804)</w:t>
      </w:r>
    </w:p>
    <w:p>
      <w:r>
        <w:t>(195.1, -25.9), (194.8, -25.6), (194.8, -24.7), (194.5, -24.4), (194.5, -23.8), (192.3, -21.7), (192.3, -21.3), (192.6, -21.7), (192.9, -21.7), (193.2, -21.3), (192.9, -21.7), (192.9, -22.0), (193.6, -22.6), (193.9, -22.3), (193.9, -21.7), (193.9, -22.0), (194.2, -22.3), (194.2, -22.6), (194.5, -22.9), (194.5, -23.2), (195.1, -23.8), (195.1, -24.4), (195.4, -24.7), (195.4, -25.6) (0.847, 0.855, 0.878)</w:t>
      </w:r>
    </w:p>
    <w:p>
      <w:r>
        <w:t>(193.6, -22.3), (193.2, -22.0), (193.2, -21.7), (193.6, -21.7) (0.922, 0.925, 0.937)</w:t>
      </w:r>
    </w:p>
    <w:p>
      <w:r>
        <w:t>(194.2, -25.6), (194.2, -24.7), (193.9, -24.4), (193.9, -23.8), (192.9, -22.9), (192.6, -22.9), (192.3, -22.6), (192.3, -22.3), (191.1, -21.0), (191.1, -19.2), (192.3, -20.4), (192.9, -20.4), (193.6, -19.8), (193.9, -19.8), (194.2, -19.5), (194.5, -19.8), (194.5, -22.0), (194.5, -20.1), (194.2, -19.8), (193.9, -19.8), (193.2, -20.4), (192.3, -20.4), (192.0, -20.1), (191.7, -20.1), (191.4, -19.8), (191.1, -20.1), (191.1, -21.0), (193.9, -23.8), (193.9, -24.4), (194.2, -24.7) (0.690, 0.702, 0.714)</w:t>
      </w:r>
    </w:p>
    <w:p>
      <w:r>
        <w:t>(192.0, -21.0), (192.3, -21.0), (192.6, -21.3), (192.9, -21.0), (193.2, -21.0), (193.6, -20.7), (193.9, -20.7), (193.9, -21.3), (193.6, -21.3), (193.2, -21.0), (192.9, -21.3), (192.6, -21.3), (192.3, -21.0) (0.737, 0.859, 0.922)</w:t>
      </w:r>
    </w:p>
    <w:p>
      <w:r>
        <w:t>(192.9, -20.1), (192.3, -20.1), (191.4, -19.2), (191.7, -19.5), (192.0, -19.5), (192.6, -20.1) (0.627, 0.627, 0.631)</w:t>
      </w:r>
    </w:p>
    <w:p>
      <w:r>
        <w:t>(191.1, -18.6), (191.1, -18.3), (190.8, -18.0), (190.8, -17.7), (190.5, -17.4), (191.1, -18.0), (191.4, -18.0), (191.1, -18.3) (0.690, 0.702, 0.714)</w:t>
      </w:r>
    </w:p>
    <w:p>
      <w:r>
        <w:t>(194.8, -19.2), (194.2, -19.2), (193.9, -19.5), (193.6, -19.5), (193.2, -19.8), (192.6, -19.8), (192.0, -19.2), (191.7, -19.2), (191.4, -18.9), (191.1, -18.9), (190.8, -19.2), (190.8, -19.5), (190.8, -19.2), (190.5, -18.9), (190.5, -18.6), (189.9, -18.0), (189.9, -17.7), (189.3, -17.1), (189.3, -16.8), (189.0, -16.4), (189.0, -15.8), (189.3, -15.5), (189.3, -15.2), (189.6, -15.2), (189.9, -14.9), (190.2, -14.9), (190.5, -15.2), (190.5, -15.5), (190.8, -15.8), (190.8, -16.1), (191.4, -16.8), (191.7, -16.8), (192.3, -17.4), (192.6, -17.4), (193.2, -18.0), (193.2, -18.3), (193.9, -18.9), (194.5, -18.9) (0.431, 0.667, 0.745)</w:t>
      </w:r>
    </w:p>
    <w:p>
      <w:r>
        <w:t>(190.2, -17.4), (189.6, -16.8), (189.6, -16.4), (189.3, -16.1), (189.6, -15.8), (189.6, -15.5), (189.9, -15.2), (190.2, -15.2), (190.2, -15.5), (190.5, -15.8), (190.5, -17.1) (0.737, 0.859, 0.922)</w:t>
      </w:r>
    </w:p>
    <w:p>
      <w:r>
        <w:t>(191.4, -16.4), (191.1, -16.1), (191.1, -15.8), (190.8, -15.5), (190.8, -15.2), (190.2, -14.6), (189.9, -14.6), (189.6, -14.9), (189.3, -14.9), (189.0, -15.2), (189.0, -15.5), (189.0, -15.2), (189.3, -14.9), (189.3, -14.6), (189.6, -14.3), (190.5, -14.3), (190.8, -14.6), (190.8, -15.2), (191.1, -15.5), (191.1, -16.1) (0.267, 0.671, 0.784)</w:t>
      </w:r>
    </w:p>
    <w:p>
      <w:r>
        <w:t>(192.3, -17.1), (191.4, -16.1), (191.4, -15.5), (191.1, -15.2), (191.1, -14.6), (190.5, -14.0), (189.6, -14.0), (189.0, -14.6), (189.0, -14.9), (189.0, -14.6), (189.3, -14.3), (189.3, -14.0), (190.8, -14.0), (191.1, -13.7), (191.4, -13.7), (191.7, -13.4), (191.4, -13.7), (191.4, -14.0), (191.1, -14.3), (191.1, -14.9), (191.4, -15.2), (191.4, -15.8), (191.7, -16.1), (191.7, -16.4) (0.216, 0.576, 0.686)</w:t>
      </w:r>
    </w:p>
    <w:p>
      <w:r>
        <w:t>(193.6, -16.1), (193.2, -15.8), (193.2, -13.4), (193.6, -13.1), (193.6, -13.4), (193.9, -13.7), (193.9, -15.5), (193.6, -15.8) (0.031, 0.290, 0.455)</w:t>
      </w:r>
    </w:p>
    <w:p>
      <w:r>
        <w:t>(193.2, -16.8), (192.9, -16.4), (192.9, -16.1), (193.2, -16.1), (193.6, -16.4), (193.9, -16.1), (193.9, -15.8), (194.2, -15.5), (194.2, -14.9), (194.2, -15.8), (193.9, -16.1), (193.9, -16.4), (193.6, -16.8) (0.153, 0.384, 0.459)</w:t>
      </w:r>
    </w:p>
    <w:p>
      <w:r>
        <w:t>(194.5, -17.7), (194.5, -16.8), (194.8, -16.4), (194.8, -17.4) (0.431, 0.667, 0.745)</w:t>
      </w:r>
    </w:p>
    <w:p>
      <w:r>
        <w:t>(195.1, -20.4), (195.1, -19.2), (194.5, -18.6), (194.8, -18.6), (194.8, -18.9), (195.1, -19.2) (0.518, 0.506, 0.494)</w:t>
      </w:r>
    </w:p>
    <w:p>
      <w:r>
        <w:t>(194.8, -20.7), (194.8, -19.8), (194.5, -19.5), (194.8, -19.5) (0.627, 0.627, 0.631)</w:t>
      </w:r>
    </w:p>
    <w:p>
      <w:r>
        <w:t>(198.8, -19.8), (198.1, -19.8), (198.1, -18.9), (197.8, -18.6), (197.2, -18.6), (196.9, -18.3), (196.9, -17.1), (196.6, -16.8), (196.3, -17.1), (196.3, -18.9), (196.3, -18.6), (196.0, -18.3), (196.0, -17.4), (196.3, -17.1), (196.3, -16.1), (196.6, -15.8), (196.6, -14.0), (196.6, -15.2), (197.5, -16.1), (198.1, -15.5), (198.5, -15.5), (198.8, -15.8), (198.1, -16.4), (198.1, -18.0), (197.8, -18.3), (198.8, -19.2) (0.024, 0.094, 0.141)</w:t>
      </w:r>
    </w:p>
    <w:p>
      <w:r>
        <w:t>(199.7, -22.0), (199.7, -21.7), (199.4, -21.3), (199.4, -20.7), (199.1, -20.4), (198.5, -20.4), (198.1, -20.1), (198.8, -20.1), (199.1, -19.8), (199.1, -19.2), (198.1, -18.3), (198.5, -18.6), (198.8, -18.6), (199.1, -18.9), (199.4, -18.6), (199.4, -18.0), (199.7, -17.7), (199.7, -16.8), (199.1, -16.1), (198.8, -16.1), (199.1, -15.8), (198.5, -15.2), (198.8, -14.9), (198.5, -14.6), (198.8, -14.3), (198.8, -14.0), (199.1, -14.0), (199.7, -14.6), (200.0, -14.3), (200.0, -13.7), (200.6, -13.1), (200.9, -13.1), (200.9, -13.7), (201.2, -14.0), (201.2, -14.9), (201.5, -15.2), (202.1, -15.2), (202.4, -14.9), (202.4, -14.6), (202.7, -14.3), (203.0, -14.3), (203.0, -14.6), (203.4, -14.9), (203.4, -15.2), (203.0, -15.2), (202.4, -15.8), (202.4, -16.1), (202.1, -16.4), (202.1, -16.8), (201.5, -16.8), (201.2, -17.1), (201.2, -17.4), (200.9, -17.7), (200.9, -18.0), (200.6, -18.0), (200.3, -18.3), (200.0, -18.3), (199.7, -18.6), (199.4, -18.6), (199.1, -18.9), (199.1, -20.4), (199.4, -20.7), (200.6, -20.7), (200.9, -20.4), (200.9, -20.7), (200.6, -21.0), (200.6, -21.3), (200.3, -21.7), (200.3, -22.0) (0.035, 0.075, 0.094)</w:t>
      </w:r>
    </w:p>
    <w:p>
      <w:r>
        <w:t>(201.8, -16.1), (201.8, -15.8), (202.1, -15.8) (0.024, 0.094, 0.141)</w:t>
      </w:r>
    </w:p>
    <w:p>
      <w:r>
        <w:t>(203.0, -16.4), (203.0, -16.1), (203.4, -16.1), (203.4, -16.4) (0.008, 0.024, 0.035)</w:t>
      </w:r>
    </w:p>
    <w:p>
      <w:r>
        <w:t>(204.6, -19.5), (204.3, -19.5), (204.0, -19.2), (203.4, -19.2), (203.4, -17.4), (204.0, -17.4), (204.3, -17.7), (204.3, -18.0), (204.6, -18.3) (0.035, 0.075, 0.094)</w:t>
      </w:r>
    </w:p>
    <w:p>
      <w:r>
        <w:t>(205.2, -19.5), (204.9, -19.2), (204.9, -18.3), (204.6, -18.0), (204.6, -17.7), (204.9, -18.0), (204.9, -18.3), (205.2, -18.6) (0.059, 0.059, 0.059)</w:t>
      </w:r>
    </w:p>
    <w:p>
      <w:r>
        <w:t>(208.6, -18.9), (208.2, -18.9), (207.9, -18.6), (207.3, -18.6), (207.0, -18.3), (206.7, -18.3), (206.4, -18.0), (206.4, -16.8), (206.4, -17.4), (206.7, -17.7), (207.0, -17.7), (208.2, -18.9) (0.059, 0.059, 0.059)</w:t>
      </w:r>
    </w:p>
    <w:p>
      <w:r>
        <w:t>(208.2, -18.6), (207.0, -17.4), (206.7, -17.4), (206.7, -16.8), (206.4, -16.4), (206.7, -16.8), (206.7, -17.1), (207.0, -17.4), (207.3, -17.4), (207.6, -17.7), (207.6, -18.0) (0.125, 0.102, 0.086)</w:t>
      </w:r>
    </w:p>
    <w:p>
      <w:r>
        <w:t>(207.9, -16.4), (207.6, -16.4), (206.7, -15.5), (207.3, -16.1), (207.6, -16.1) (0.467, 0.396, 0.302)</w:t>
      </w:r>
    </w:p>
    <w:p>
      <w:r>
        <w:t>(210.1, -19.2), (209.8, -18.9), (209.8, -18.6), (208.6, -17.4), (208.6, -16.8), (208.2, -16.4), (208.2, -16.1), (207.9, -15.8), (208.6, -15.8), (208.9, -15.5), (209.2, -15.5), (209.2, -16.1), (208.9, -16.1), (208.6, -16.4), (208.6, -17.4), (209.8, -18.6), (209.8, -18.9) (0.518, 0.506, 0.494)</w:t>
      </w:r>
    </w:p>
    <w:p>
      <w:r>
        <w:t>(209.5, -17.7), (209.2, -17.7), (208.9, -17.4), (208.9, -16.8), (209.2, -16.8), (209.5, -17.1) (0.627, 0.627, 0.631)</w:t>
      </w:r>
    </w:p>
    <w:p>
      <w:r>
        <w:t>(210.1, -17.4), (210.1, -16.8), (210.4, -16.8), (210.1, -17.1), (210.4, -17.4), (210.7, -17.4), (211.0, -17.1), (211.0, -16.4), (211.0, -17.1), (210.7, -17.4) (0.518, 0.506, 0.494)</w:t>
      </w:r>
    </w:p>
    <w:p>
      <w:r>
        <w:t>(210.4, -17.1), (210.7, -16.8), (210.7, -17.1) (0.549, 0.463, 0.357)</w:t>
      </w:r>
    </w:p>
    <w:p>
      <w:r>
        <w:t>(216.8, -23.5), (216.5, -23.5), (215.9, -22.9), (215.9, -22.3), (215.3, -21.7), (214.7, -21.7), (214.4, -21.3), (214.4, -21.0), (214.1, -20.7), (214.1, -20.4), (213.8, -20.1), (213.5, -20.1), (213.2, -20.4), (212.8, -20.4), (212.5, -20.1), (212.5, -18.9), (213.2, -18.3), (213.2, -18.0), (213.5, -17.7), (213.5, -17.1), (213.2, -16.8), (211.6, -16.8), (210.7, -17.7), (210.1, -17.7), (209.8, -17.4), (209.8, -16.8), (209.5, -16.4), (208.9, -16.4), (209.2, -16.4), (209.5, -16.1), (209.5, -15.5), (209.2, -15.2), (208.9, -15.2), (208.6, -15.5), (207.6, -15.5), (207.9, -15.5), (208.6, -14.9), (208.6, -12.8), (207.9, -12.2), (207.9, -10.6), (207.9, -11.9), (208.6, -12.5), (208.6, -14.6), (209.2, -15.2), (209.5, -15.2), (210.1, -14.6), (210.1, -14.3), (211.0, -13.4), (211.6, -13.4), (211.9, -13.1), (212.2, -13.1), (213.5, -11.9), (214.4, -11.9), (214.7, -12.2), (214.7, -13.1), (214.4, -13.4), (214.4, -13.7), (215.0, -14.3), (215.0, -15.8), (214.7, -15.8), (214.4, -16.1), (213.8, -16.1), (213.5, -15.8), (213.2, -15.8), (213.2, -15.5), (212.8, -15.2), (213.2, -14.9), (213.2, -14.6), (213.5, -14.3), (213.5, -14.0), (213.2, -13.7), (212.8, -13.7), (211.0, -15.5), (211.0, -16.1), (210.7, -16.4), (210.1, -16.4), (209.8, -16.8), (209.8, -17.4), (210.1, -17.7), (210.7, -17.7), (211.3, -17.1), (211.3, -16.8), (212.2, -16.8), (212.5, -16.4), (212.8, -16.8), (213.5, -16.8), (213.8, -17.1), (213.8, -17.4), (214.1, -17.7), (215.3, -17.7), (215.6, -18.0), (215.6, -18.3), (215.3, -18.6), (215.3, -18.9), (214.4, -19.8), (214.4, -20.1), (214.1, -20.4), (214.4, -20.7), (214.4, -21.0), (215.0, -21.7), (215.6, -21.0), (215.9, -21.0), (216.2, -20.7), (216.5, -20.7), (216.8, -21.0), (216.5, -21.3), (216.5, -21.7), (216.2, -22.0), (216.2, -22.3), (215.9, -22.6), (216.2, -22.9), (216.2, -23.2), (216.5, -23.5) (0.639, 0.533, 0.412)</w:t>
      </w:r>
    </w:p>
    <w:p>
      <w:r>
        <w:t>(213.2, -19.5), (213.2, -18.6), (213.8, -18.0), (213.8, -19.5) (0.549, 0.463, 0.357)</w:t>
      </w:r>
    </w:p>
    <w:p>
      <w:r>
        <w:t>(216.2, -23.5), (215.9, -23.5), (215.6, -23.2), (215.6, -22.9), (215.0, -22.3), (214.7, -22.3), (214.4, -22.0), (213.8, -22.0), (213.5, -21.7), (213.2, -22.0), (213.2, -22.3), (212.8, -22.6), (213.2, -22.9), (212.8, -22.6), (212.8, -22.3), (212.2, -21.7), (212.5, -21.3), (212.5, -21.0), (212.2, -20.7), (212.2, -20.1), (211.9, -19.8), (211.9, -19.5), (212.2, -19.2), (212.2, -18.6), (212.8, -18.0), (212.8, -17.4), (212.5, -17.1), (211.9, -17.1), (211.0, -18.0), (210.1, -18.0), (209.8, -18.3), (209.8, -17.7), (210.1, -18.0), (210.7, -18.0), (211.6, -17.1), (213.2, -17.1), (213.2, -17.7), (212.8, -18.0), (212.8, -18.3), (212.2, -18.9), (212.2, -20.1), (212.8, -20.7), (213.2, -20.7), (213.5, -20.4), (213.8, -20.4), (213.8, -20.7), (214.1, -21.0), (214.1, -21.3), (214.7, -22.0), (215.3, -22.0), (215.6, -22.3), (215.6, -22.9) (0.714, 0.608, 0.490)</w:t>
      </w:r>
    </w:p>
    <w:p>
      <w:r>
        <w:t>(211.6, -20.7), (211.3, -20.4), (211.3, -20.1), (211.0, -19.8), (211.0, -18.9), (210.7, -18.6), (211.9, -17.4), (212.5, -17.4), (212.5, -18.0), (211.9, -18.6), (211.9, -19.2), (211.6, -19.5), (211.6, -20.1), (211.9, -20.4) (0.792, 0.663, 0.561)</w:t>
      </w:r>
    </w:p>
    <w:p>
      <w:r>
        <w:t>(212.2, -21.3), (211.9, -21.3), (211.6, -21.0), (211.3, -21.0), (211.0, -20.7), (211.0, -20.1), (210.7, -19.8), (210.7, -19.2), (210.1, -18.6), (210.1, -18.3), (210.7, -18.3), (210.4, -18.6), (210.7, -18.9), (210.7, -19.8), (211.0, -20.1), (211.0, -20.4), (211.6, -21.0), (211.9, -20.7), (212.2, -21.0) (0.627, 0.627, 0.631)</w:t>
      </w:r>
    </w:p>
    <w:p>
      <w:r>
        <w:t>(209.8, -21.0), (209.8, -20.7), (209.5, -20.4), (209.2, -20.4), (209.2, -20.1), (208.9, -19.8), (208.9, -19.5), (208.9, -19.8), (209.8, -20.7) (0.059, 0.059, 0.059)</w:t>
      </w:r>
    </w:p>
    <w:p>
      <w:r>
        <w:t>(208.2, -21.7), (207.9, -22.0), (207.6, -21.7), (207.6, -21.3), (207.3, -21.0), (207.0, -21.0), (206.7, -20.7), (206.1, -20.7), (206.1, -20.1), (206.7, -20.1), (207.0, -20.4), (207.3, -20.4), (207.6, -20.7), (207.9, -20.7), (208.2, -21.0), (208.6, -20.7), (208.2, -21.0) (0.059, 0.059, 0.059)</w:t>
      </w:r>
    </w:p>
    <w:p>
      <w:r>
        <w:t>(207.6, -22.0), (207.0, -22.0), (206.7, -21.7), (206.4, -21.7), (206.4, -21.3), (206.1, -21.0), (206.7, -21.0), (207.0, -21.3), (207.3, -21.3), (207.3, -21.7) (0.035, 0.075, 0.094)</w:t>
      </w:r>
    </w:p>
    <w:p>
      <w:r>
        <w:t>(204.9, -21.3), (204.6, -21.3), (204.3, -21.0), (204.0, -21.0), (204.0, -20.4), (204.6, -20.4), (204.9, -20.7) (0.008, 0.024, 0.035)</w:t>
      </w:r>
    </w:p>
    <w:p>
      <w:r>
        <w:t>(205.5, -24.4), (205.2, -24.4), (204.9, -24.7), (204.3, -24.7), (204.0, -24.4), (204.0, -24.1), (203.7, -23.8), (203.7, -23.5), (202.7, -22.6), (202.4, -22.6), (201.8, -22.0), (201.8, -21.0), (202.1, -20.7), (203.0, -21.7), (203.0, -22.3), (203.7, -22.9), (204.3, -22.9), (204.6, -23.2), (204.9, -23.2), (205.5, -23.8) (0.035, 0.075, 0.094)</w:t>
      </w:r>
    </w:p>
    <w:p>
      <w:r>
        <w:t>(199.4, -22.9), (200.3, -22.9), (200.3, -23.2), (199.7, -23.2) (0.008, 0.024, 0.035)</w:t>
      </w:r>
    </w:p>
    <w:p>
      <w:r>
        <w:t>(199.1, -22.3), (198.8, -22.3), (198.8, -21.7), (199.1, -22.0) (0.008, 0.024, 0.035)</w:t>
      </w:r>
    </w:p>
    <w:p>
      <w:r>
        <w:t>(197.8, -25.0), (197.8, -24.7), (198.5, -24.1), (198.5, -23.8), (198.5, -24.4), (198.1, -24.4), (197.8, -24.7) (0.059, 0.059, 0.059)</w:t>
      </w:r>
    </w:p>
    <w:p>
      <w:r>
        <w:t>(199.4, -26.6), (199.1, -26.6), (198.8, -26.2), (198.1, -26.2), (198.1, -25.0), (198.8, -25.0), (198.8, -25.3), (199.1, -25.6), (199.1, -25.9), (199.4, -26.2) (0.067, 0.098, 0.110)</w:t>
      </w:r>
    </w:p>
    <w:p>
      <w:r>
        <w:t>(197.5, -29.6), (197.2, -29.3), (197.2, -28.7), (196.9, -28.4), (196.9, -27.2), (197.2, -26.9), (197.2, -23.2), (197.8, -23.8), (197.8, -24.4), (197.5, -24.7) (0.008, 0.024, 0.035)</w:t>
      </w:r>
    </w:p>
    <w:p>
      <w:r>
        <w:t>(192.9, -28.1), (192.9, -27.5), (192.3, -26.9), (192.0, -26.9), (191.7, -27.2), (191.7, -27.5), (191.7, -27.2), (192.0, -26.9), (192.0, -26.2), (191.7, -25.9), (191.7, -25.0), (192.0, -24.7), (192.3, -24.7), (192.6, -25.0), (192.6, -25.6), (192.3, -25.9), (192.3, -26.6), (192.6, -26.9), (192.6, -27.2), (192.9, -27.5) (0.769, 0.780, 0.804)</w:t>
      </w:r>
    </w:p>
    <w:p>
      <w:r>
        <w:t>(192.0, -25.6), (192.0, -25.3), (192.3, -25.3), (192.3, -25.6) (0.847, 0.855, 0.878)</w:t>
      </w:r>
    </w:p>
    <w:p>
      <w:r>
        <w:t>(185.3, -24.7), (186.2, -24.7), (186.5, -25.0), (186.8, -25.0), (186.8, -25.3), (186.5, -25.6), (185.6, -25.6), (185.6, -25.0) (0.043, 0.416, 0.573)</w:t>
      </w:r>
    </w:p>
    <w:p>
      <w:r>
        <w:t>(186.2, -22.9), (186.2, -22.6), (186.5, -22.3), (186.8, -22.6), (186.5, -22.9) (0.043, 0.416, 0.573)</w:t>
      </w:r>
    </w:p>
    <w:p>
      <w:r>
        <w:t>(189.9, -28.4), (189.3, -27.8), (189.6, -27.5), (189.6, -26.9), (189.9, -26.6), (189.9, -25.6), (189.6, -25.3), (189.6, -25.0), (189.3, -24.7), (189.3, -24.1), (189.0, -23.8), (189.0, -22.0), (188.3, -21.3), (188.0, -21.3), (188.0, -19.2), (187.7, -18.9), (187.4, -18.9), (186.8, -18.3), (186.8, -17.1), (186.5, -16.8), (186.2, -16.8), (185.9, -17.1), (185.9, -17.4), (185.0, -18.3), (185.0, -19.5), (184.7, -19.8), (184.7, -20.1), (184.4, -20.4), (184.4, -21.3), (184.7, -21.7), (184.7, -22.6), (184.4, -22.9), (184.4, -23.5), (184.1, -23.8), (184.1, -24.1), (184.4, -24.4), (184.4, -25.6), (184.1, -25.6), (183.8, -25.3), (183.8, -20.7), (184.1, -20.4), (184.1, -19.2), (184.4, -18.9), (184.4, -18.6), (184.7, -18.3), (184.7, -15.2), (184.4, -14.9), (184.4, -13.1), (185.3, -14.0), (185.3, -14.3), (186.2, -15.2), (186.8, -15.2), (187.1, -14.9), (187.4, -14.9), (187.7, -15.2), (187.7, -16.1), (188.0, -16.4), (188.0, -16.8), (188.3, -17.1), (188.3, -17.4), (189.3, -18.3), (189.3, -18.6), (189.6, -18.9), (189.6, -19.2), (189.9, -19.5), (189.9, -20.4), (189.6, -20.7), (189.6, -21.3), (189.9, -21.7), (189.9, -22.0), (190.2, -22.3), (189.9, -22.3), (189.3, -22.9), (189.3, -23.2), (189.9, -23.8), (190.2, -23.8), (189.9, -24.1), (189.9, -24.4), (190.2, -24.7), (190.2, -26.6), (190.5, -26.9), (190.5, -27.5), (190.2, -27.8), (190.2, -28.1) (0.059, 0.212, 0.314)</w:t>
      </w:r>
    </w:p>
    <w:p>
      <w:r>
        <w:t>(185.3, -21.3), (185.0, -21.0), (185.0, -20.4), (185.3, -20.1), (185.6, -20.1), (185.9, -19.8), (185.9, -18.6), (186.2, -18.6), (186.2, -19.5), (185.9, -19.8), (185.9, -21.3) (0.153, 0.384, 0.459)</w:t>
      </w:r>
    </w:p>
    <w:p>
      <w:r>
        <w:t>(185.6, -18.9), (185.3, -18.6), (185.3, -18.3), (185.9, -17.7), (185.9, -18.3), (185.6, -18.6) (0.086, 0.337, 0.365)</w:t>
      </w:r>
    </w:p>
    <w:p>
      <w:r>
        <w:t>(189.3, -20.7), (189.0, -20.7), (189.0, -20.4), (188.7, -20.1), (188.7, -19.2), (187.4, -18.0), (187.4, -17.1), (187.7, -16.8), (187.7, -17.1), (188.7, -18.0), (188.7, -18.3), (189.3, -18.9), (189.3, -19.2), (189.6, -19.5), (189.6, -20.1), (189.3, -20.4) (0.055, 0.141, 0.204)</w:t>
      </w:r>
    </w:p>
    <w:p>
      <w:r>
        <w:t>(188.3, -16.8), (188.3, -16.4), (188.0, -16.1), (188.0, -15.2), (187.4, -14.6), (187.1, -14.6), (186.8, -14.9), (186.2, -14.9), (185.6, -14.3), (185.6, -14.0), (184.4, -12.8), (184.1, -13.1), (184.1, -14.3), (184.1, -12.5), (184.4, -12.5), (185.3, -13.4), (185.6, -13.4), (185.6, -13.7), (185.9, -14.0), (186.2, -14.0), (186.5, -14.3), (186.8, -14.0), (187.7, -14.0), (188.0, -14.3), (188.0, -16.1), (188.3, -16.4) (0.031, 0.290, 0.455)</w:t>
      </w:r>
    </w:p>
    <w:p>
      <w:r>
        <w:t>(183.1, -15.8), (183.1, -15.5), (182.8, -15.2), (182.5, -15.5), (182.5, -15.8), (182.5, -12.8), (182.2, -12.5), (182.2, -11.9), (182.5, -11.5), (182.5, -12.8), (182.8, -13.1), (182.8, -13.7), (183.1, -14.0) (0.737, 0.859, 0.922)</w:t>
      </w:r>
    </w:p>
    <w:p>
      <w:r>
        <w:t>(181.9, -16.8), (181.9, -11.5), (182.5, -10.9), (183.1, -11.5), (183.1, -13.7), (183.4, -14.0), (183.4, -14.9), (183.4, -14.0), (183.1, -13.7), (183.1, -13.1), (182.8, -12.8), (182.8, -11.5), (182.5, -11.2), (181.9, -11.9), (181.9, -12.5), (182.2, -12.8), (182.2, -14.3), (181.9, -14.6) (0.431, 0.667, 0.745)</w:t>
      </w:r>
    </w:p>
    <w:p>
      <w:r>
        <w:t>(181.6, -11.9), (181.6, -11.2), (181.9, -10.9), (181.9, -10.6), (182.2, -10.3), (183.1, -10.3), (183.4, -10.6), (183.4, -11.2), (183.1, -11.2), (182.5, -10.6), (181.6, -11.5) (0.267, 0.671, 0.784)</w:t>
      </w:r>
    </w:p>
    <w:p>
      <w:r>
        <w:t>(181.6, -10.3), (181.9, -10.0), (182.5, -10.0), (182.2, -10.0), (181.9, -10.3) (0.118, 0.620, 0.745)</w:t>
      </w:r>
    </w:p>
    <w:p>
      <w:r>
        <w:t>(183.4, -12.5), (183.4, -11.5), (183.8, -11.2), (183.8, -10.6), (183.1, -10.0), (182.8, -10.0), (184.4, -10.0), (185.0, -10.6), (185.0, -10.9), (185.3, -11.2), (185.3, -12.2), (184.4, -11.2), (184.1, -11.2), (183.4, -11.9) (0.216, 0.576, 0.686)</w:t>
      </w:r>
    </w:p>
    <w:p>
      <w:r>
        <w:t>(188.3, -15.5), (188.3, -14.3), (187.7, -13.7), (186.8, -13.7), (186.5, -14.0), (185.3, -12.8), (185.0, -12.8), (184.4, -12.2), (184.1, -12.2), (183.8, -12.5), (183.8, -12.2), (184.1, -11.9), (184.4, -11.9), (185.3, -12.8), (185.6, -12.8), (185.9, -12.5), (185.9, -10.3), (185.6, -10.0), (185.6, -9.1), (185.3, -8.8), (185.3, -3.3), (185.0, -3.0), (185.0, -1.8), (185.3, -1.4), (185.3, -0.8), (185.0, -0.5), (185.0, 0.1), (185.3, 0.1), (185.6, -0.2), (185.9, -0.2), (186.2, -0.5), (187.1, -0.5), (187.4, -0.8), (187.7, -0.5), (188.3, -0.5), (188.3, -1.1), (188.0, -1.4), (188.0, -4.8), (187.7, -5.1), (187.7, -7.9), (187.4, -8.2), (187.4, -8.8), (187.7, -9.1), (187.7, -12.8), (188.7, -13.7), (188.7, -14.6), (188.3, -14.9) (0.043, 0.416, 0.573)</w:t>
      </w:r>
    </w:p>
    <w:p>
      <w:r>
        <w:t>(185.6, -12.5), (185.6, -11.2), (185.3, -10.9), (185.3, -10.6), (184.7, -10.0), (185.0, -9.7), (185.0, -8.8), (184.7, -8.5), (184.7, -7.9), (185.0, -7.6), (185.0, -5.7), (184.7, -5.4), (184.7, -0.2), (184.7, -0.5), (185.0, -0.8), (185.0, -1.4), (184.7, -1.8), (184.7, -3.0), (185.0, -3.3), (185.0, -8.8), (185.3, -9.1), (185.3, -10.0), (185.6, -10.3) (0.082, 0.525, 0.643)</w:t>
      </w:r>
    </w:p>
    <w:p>
      <w:r>
        <w:t>(183.8, -7.0), (183.4, -6.6), (183.4, -6.3), (183.8, -6.0) (0.267, 0.671, 0.784)</w:t>
      </w:r>
    </w:p>
    <w:p>
      <w:r>
        <w:t>(189.0, -14.3), (189.0, -13.7), (188.0, -12.8), (188.0, -9.1), (187.7, -8.8), (187.7, -8.2), (188.0, -7.9), (188.0, -5.1), (188.3, -4.8), (188.3, -1.4), (188.7, -1.1), (188.7, -0.8), (188.7, -3.3), (189.0, -3.6), (189.0, -4.5), (188.7, -4.8), (188.7, -5.7), (188.3, -6.0), (188.7, -6.3), (188.7, -7.9), (188.3, -8.2), (188.3, -9.4), (188.7, -9.7), (188.7, -10.9), (188.3, -11.2), (188.3, -12.2), (189.0, -12.8), (189.9, -12.8), (189.9, -13.1), (190.2, -13.4), (189.9, -13.7), (189.3, -13.7), (189.0, -14.0) (0.082, 0.525, 0.643)</w:t>
      </w:r>
    </w:p>
    <w:p>
      <w:r>
        <w:t>(190.8, -13.7), (190.2, -13.7), (190.5, -13.4), (190.2, -13.1), (190.2, -12.8), (189.9, -12.5), (189.0, -12.5), (188.7, -12.2), (188.7, -11.2), (189.0, -10.9), (189.0, -9.7), (188.7, -9.4), (188.7, -8.2), (189.0, -7.9), (189.0, -6.3), (188.7, -6.0), (189.0, -5.7), (189.0, -4.8), (189.3, -4.5), (189.3, -3.6), (189.0, -3.3), (189.0, -2.4), (189.3, -2.7), (189.3, -3.0), (189.9, -3.6), (190.2, -3.3), (190.8, -3.9), (191.1, -3.9), (191.4, -4.2), (191.4, -4.5), (192.0, -5.1), (192.0, -5.4), (192.3, -5.7), (192.3, -6.3), (192.6, -6.6), (192.6, -7.3), (192.3, -7.6), (192.3, -9.4), (192.0, -9.7), (192.0, -10.3), (191.7, -10.6), (191.7, -10.9), (191.4, -11.2), (191.4, -12.8), (191.7, -13.1), (191.4, -13.4), (191.1, -13.4) (0.118, 0.620, 0.745)</w:t>
      </w:r>
    </w:p>
    <w:p>
      <w:r>
        <w:t>(191.4, -8.5), (191.4, -8.2), (191.7, -7.9), (192.0, -7.9), (192.0, -8.2), (191.7, -8.5) (0.267, 0.671, 0.784)</w:t>
      </w:r>
    </w:p>
    <w:p>
      <w:r>
        <w:t>(191.7, -15.8), (191.7, -15.2), (191.4, -14.9), (191.4, -14.3), (191.7, -14.0), (191.7, -13.7), (192.0, -13.4), (192.0, -13.1), (191.7, -12.8), (191.7, -11.2), (192.0, -10.9), (192.0, -10.6), (192.3, -10.3), (192.3, -9.7), (192.6, -9.4), (192.6, -7.6), (192.9, -7.3), (192.9, -6.3), (192.6, -6.0), (192.6, -4.8), (192.6, -5.7), (192.9, -6.0), (192.9, -7.6), (192.6, -7.9), (192.6, -10.0), (192.3, -10.3), (192.3, -11.2), (192.0, -11.5), (192.0, -12.2), (192.3, -12.5), (192.3, -13.4), (192.0, -13.7), (192.0, -14.3), (191.7, -14.6) (0.082, 0.525, 0.643)</w:t>
      </w:r>
    </w:p>
    <w:p>
      <w:r>
        <w:t>(192.3, -16.1), (192.0, -15.8), (192.0, -14.6), (192.3, -14.3), (192.3, -13.7), (192.6, -13.4), (192.6, -12.5), (192.3, -12.2), (192.3, -11.5), (192.6, -11.2), (192.6, -10.3), (192.9, -10.0), (192.9, -7.9), (193.2, -7.6), (193.2, -6.0), (192.9, -5.7), (192.9, -4.8), (193.2, -4.5), (193.2, -6.6), (193.6, -7.0), (193.6, -7.3), (194.5, -8.2), (195.1, -8.2), (195.1, -9.7), (194.8, -10.0), (194.8, -11.2), (194.5, -11.5), (194.5, -12.2), (194.2, -12.5), (194.2, -14.6), (194.2, -13.7), (193.9, -13.4), (193.9, -13.1), (193.6, -12.8), (192.9, -13.4), (192.9, -15.8), (192.6, -16.1) (0.043, 0.416, 0.573)</w:t>
      </w:r>
    </w:p>
    <w:p>
      <w:r>
        <w:t>(195.1, -12.8), (195.1, -11.9), (195.4, -11.5), (195.4, -10.9), (195.7, -11.2), (195.7, -12.2), (195.4, -12.5), (195.4, -12.8) (0.216, 0.576, 0.686)</w:t>
      </w:r>
    </w:p>
    <w:p>
      <w:r>
        <w:t>(196.9, -13.4), (196.9, -12.5), (197.2, -12.2), (197.2, -11.2), (197.5, -10.9), (197.5, -9.1), (197.5, -11.5), (197.2, -11.9), (197.2, -12.2), (196.9, -12.5) (0.024, 0.094, 0.141)</w:t>
      </w:r>
    </w:p>
    <w:p>
      <w:r>
        <w:t>(200.6, -14.9), (200.6, -14.6), (200.9, -14.3), (200.9, -14.9) (0.024, 0.094, 0.141)</w:t>
      </w:r>
    </w:p>
    <w:p>
      <w:r>
        <w:t>(200.0, -19.8), (200.0, -19.5), (200.3, -19.5), (200.3, -19.8) (0.008, 0.024, 0.035)</w:t>
      </w:r>
    </w:p>
    <w:p>
      <w:r>
        <w:t>(208.9, -23.8), (208.6, -23.5), (208.6, -22.9), (209.2, -22.9), (209.5, -22.6), (209.8, -22.6), (209.8, -23.8) (0.059, 0.059, 0.059)</w:t>
      </w:r>
    </w:p>
    <w:p>
      <w:r>
        <w:t>(209.2, -26.2), (208.9, -26.2), (208.9, -25.9) (0.008, 0.024, 0.035)</w:t>
      </w:r>
    </w:p>
    <w:p>
      <w:r>
        <w:t>(209.2, -28.7), (208.6, -28.7), (208.2, -28.4), (208.2, -27.5), (208.9, -27.5), (209.2, -27.8) (0.035, 0.075, 0.094)</w:t>
      </w:r>
    </w:p>
    <w:p>
      <w:r>
        <w:t>(210.1, -30.2), (210.1, -29.6), (210.7, -29.6), (210.7, -29.9), (210.4, -30.2) (0.024, 0.094, 0.141)</w:t>
      </w:r>
    </w:p>
    <w:p>
      <w:r>
        <w:t>(208.6, -32.4), (208.6, -31.5), (208.9, -31.5), (208.9, -32.4) (0.035, 0.075, 0.094)</w:t>
      </w:r>
    </w:p>
    <w:p>
      <w:r>
        <w:t>(211.6, -32.7), (211.6, -32.4), (211.9, -32.1), (211.9, -31.8), (212.2, -31.8), (212.5, -31.5), (213.2, -31.5), (214.1, -30.5), (215.0, -30.5), (215.0, -31.1), (214.7, -31.5), (213.8, -31.5), (213.5, -31.8), (213.5, -32.1), (212.8, -32.7), (212.5, -32.7), (212.2, -33.0), (211.9, -32.7) (0.035, 0.075, 0.094)</w:t>
      </w:r>
    </w:p>
    <w:p>
      <w:r>
        <w:t>(220.2, -25.0), (219.9, -25.0), (218.7, -23.8), (218.7, -23.2), (218.1, -22.6), (217.7, -22.6), (217.7, -21.7), (217.7, -22.0), (218.1, -22.3), (218.7, -22.3), (219.0, -22.0), (219.0, -21.7), (219.6, -21.7), (219.3, -21.7), (219.0, -22.0), (219.3, -22.3), (219.0, -22.6), (219.0, -23.2), (219.9, -24.1), (220.2, -23.8), (220.5, -23.8), (219.9, -24.4), (219.9, -24.7) (0.333, 0.278, 0.216)</w:t>
      </w:r>
    </w:p>
    <w:p>
      <w:r>
        <w:t>(220.5, -25.3), (219.9, -25.3), (219.3, -24.7), (219.0, -24.7), (218.7, -24.4), (218.7, -24.1), (218.4, -23.8), (218.4, -23.5), (217.7, -22.9), (217.4, -22.9), (217.1, -22.6), (217.4, -22.3), (217.4, -21.7), (217.7, -21.3), (217.7, -20.4), (218.7, -19.5), (219.0, -19.5), (219.3, -19.2), (219.3, -19.5), (220.2, -20.4), (220.5, -20.4), (221.1, -19.8), (220.5, -20.4), (219.9, -20.4), (219.3, -19.8), (218.7, -19.8), (217.7, -20.7), (217.7, -21.3), (217.4, -21.7), (217.4, -22.6), (217.7, -22.9), (218.1, -22.9), (218.4, -23.2), (218.4, -23.8), (219.9, -25.3) (0.400, 0.333, 0.251)</w:t>
      </w:r>
    </w:p>
    <w:p>
      <w:r>
        <w:t>(218.1, -22.0), (218.1, -21.3), (218.4, -21.0), (218.4, -20.7), (218.7, -20.7), (219.0, -21.0), (219.0, -21.3), (218.7, -21.7), (218.7, -22.0), (218.7, -21.7), (218.4, -21.3), (218.1, -21.7) (0.369, 0.255, 0.145)</w:t>
      </w:r>
    </w:p>
    <w:p>
      <w:r>
        <w:t>(222.0, -18.9), (222.0, -21.0), (222.0, -19.5), (221.7, -19.2), (221.4, -19.5), (221.4, -19.8), (220.5, -20.7), (220.5, -21.0), (221.7, -22.3), (221.7, -22.6), (221.7, -22.3), (220.8, -21.3), (220.2, -21.3), (219.6, -22.0), (219.3, -22.0), (219.6, -22.0), (219.9, -21.7), (219.6, -21.3), (219.3, -21.3), (219.3, -20.7), (218.7, -20.1), (218.1, -20.7), (218.7, -20.1), (219.3, -20.1), (219.9, -20.7), (220.5, -20.7), (221.4, -19.8), (221.4, -19.5) (0.420, 0.251, 0.204)</w:t>
      </w:r>
    </w:p>
    <w:p>
      <w:r>
        <w:t>(221.4, -21.3), (221.1, -21.0), (221.1, -20.7), (221.4, -20.4), (221.7, -20.7), (221.7, -21.0) (0.318, 0.216, 0.125)</w:t>
      </w:r>
    </w:p>
    <w:p>
      <w:r>
        <w:t>(223.6, -18.0), (223.0, -17.4), (222.0, -17.4), (222.0, -17.1), (221.7, -16.8), (221.7, -16.4), (221.7, -16.8), (222.3, -17.4), (222.6, -17.4), (223.0, -17.1), (223.0, -16.8), (223.3, -16.4), (223.3, -16.1), (223.6, -15.8), (223.6, -16.8), (223.9, -17.1), (223.9, -17.4), (223.6, -17.7) (0.714, 0.608, 0.490)</w:t>
      </w:r>
    </w:p>
    <w:p>
      <w:r>
        <w:t>(226.0, -22.3), (226.0, -21.3), (225.7, -21.0), (225.7, -20.4), (225.4, -20.1), (225.4, -19.5), (224.2, -18.3), (224.2, -15.2), (223.9, -14.9), (223.9, -14.6), (223.6, -14.3), (224.2, -14.9), (224.5, -14.6), (224.5, -14.0), (224.5, -15.2), (224.8, -15.5), (224.8, -16.1), (225.1, -16.4), (225.1, -16.8), (225.4, -17.1), (225.4, -17.4), (225.4, -17.1), (225.1, -16.8), (225.1, -16.4), (224.8, -16.1), (224.2, -16.8), (224.2, -18.3), (224.8, -18.9), (225.1, -18.9), (225.4, -19.2), (225.4, -20.1), (225.7, -20.4), (225.7, -21.0), (226.0, -21.3) (0.549, 0.463, 0.357)</w:t>
      </w:r>
    </w:p>
    <w:p>
      <w:r>
        <w:t>(225.1, -18.3), (224.8, -18.0), (224.8, -17.4), (225.1, -17.7) (0.400, 0.333, 0.251)</w:t>
      </w:r>
    </w:p>
    <w:p>
      <w:r>
        <w:t>(226.9, -21.3), (226.6, -21.0), (226.3, -21.3), (226.0, -21.0), (226.0, -20.4), (225.7, -20.1), (225.7, -19.2), (225.1, -18.6), (224.8, -18.6), (224.5, -18.3), (224.5, -16.8), (224.8, -16.4), (224.8, -16.8), (225.1, -17.1), (225.1, -17.4), (225.4, -17.7), (225.4, -18.6), (225.7, -18.9), (225.7, -19.2), (226.0, -19.5), (226.0, -19.8), (226.3, -20.1), (226.3, -20.4), (226.6, -20.7), (226.6, -21.0) (0.467, 0.396, 0.302)</w:t>
      </w:r>
    </w:p>
    <w:p>
      <w:r>
        <w:t>(226.6, -20.4), (226.6, -20.1), (226.3, -19.8), (226.3, -19.5), (226.0, -19.2), (226.0, -18.9), (225.7, -18.6), (225.7, -18.0), (225.7, -18.3), (226.0, -18.6), (226.0, -19.2), (226.3, -19.5), (226.3, -19.8), (226.6, -20.1) (0.549, 0.463, 0.357)</w:t>
      </w:r>
    </w:p>
    <w:p>
      <w:r>
        <w:t>(231.8, -24.7), (231.5, -24.7), (231.2, -24.4), (231.2, -24.1), (229.4, -22.3), (229.4, -22.0), (229.1, -21.7), (228.8, -21.7), (227.9, -20.7), (227.9, -20.1), (227.5, -19.8), (227.5, -19.2), (227.2, -18.9), (227.2, -18.6), (226.9, -18.3), (226.9, -18.0), (226.6, -17.7), (226.6, -17.4), (226.3, -17.1), (226.3, -16.4), (226.0, -16.1), (226.0, -15.8), (225.7, -15.5), (225.7, -14.9), (225.7, -15.5), (226.3, -16.1), (226.3, -16.8), (226.6, -17.1), (226.6, -17.4), (226.9, -17.7), (226.9, -18.0), (227.2, -18.3), (227.2, -18.6), (227.9, -19.2), (227.9, -19.5), (228.2, -19.8), (228.8, -19.2), (228.8, -18.0), (228.2, -17.4), (228.2, -16.1), (226.9, -14.9), (226.9, -13.1), (226.3, -12.5), (225.7, -12.5), (225.4, -12.2), (225.1, -12.5), (225.1, -13.4), (225.4, -13.7), (225.4, -14.3), (225.4, -13.7), (225.1, -13.4), (225.1, -13.1), (224.8, -12.8), (224.8, -12.2), (224.2, -11.5), (224.2, -11.2), (223.9, -10.9), (223.9, -10.6), (223.6, -10.3), (223.6, -9.7), (223.9, -9.4), (223.9, -9.1), (224.5, -9.1), (225.7, -10.3), (225.7, -10.6), (226.9, -11.9), (226.9, -12.2), (227.2, -12.5), (227.2, -12.8), (227.5, -13.1), (227.5, -13.4), (228.2, -14.0), (228.2, -16.4), (228.5, -16.8), (228.5, -17.1), (228.8, -17.4), (228.8, -17.7), (229.1, -18.0), (229.1, -18.6), (229.4, -18.9), (229.4, -19.2), (229.7, -19.5), (229.7, -19.8), (230.0, -20.1), (230.0, -21.0), (230.9, -22.0), (230.9, -22.6), (231.2, -22.9), (231.2, -23.2), (231.5, -23.5), (231.5, -23.8), (231.8, -24.1) (0.933, 0.863, 0.792)</w:t>
      </w:r>
    </w:p>
    <w:p>
      <w:r>
        <w:t>(228.2, -19.5), (228.2, -19.2), (227.5, -18.6), (227.5, -18.3), (227.2, -18.0), (227.2, -17.7), (226.9, -17.4), (226.9, -17.1), (226.6, -16.8), (226.6, -16.1), (226.0, -15.5), (226.0, -14.9), (225.7, -14.6), (225.7, -13.7), (225.4, -13.4), (225.4, -12.5), (225.7, -12.8), (226.3, -12.8), (226.6, -13.1), (226.6, -14.9), (227.9, -16.1), (227.9, -17.4), (228.5, -18.0), (228.5, -19.2) (0.922, 0.925, 0.937)</w:t>
      </w:r>
    </w:p>
    <w:p>
      <w:r>
        <w:t>(236.1, -19.5), (235.8, -19.2), (235.8, -18.9), (235.5, -18.6), (235.2, -18.9), (234.3, -18.9), (234.0, -18.6), (233.7, -18.9), (233.7, -19.2), (233.7, -18.9), (233.4, -18.6), (232.1, -18.6), (231.8, -18.9), (231.5, -18.9), (231.2, -19.2), (230.6, -19.2), (230.6, -18.9), (230.0, -18.3), (230.9, -19.2), (231.2, -19.2), (231.5, -18.9), (231.8, -18.9), (232.1, -18.6), (233.4, -18.6), (233.7, -18.3), (233.7, -17.4), (233.4, -17.1), (232.8, -17.1), (231.8, -16.1), (231.5, -16.1), (231.2, -16.4), (230.9, -16.4), (230.6, -16.1), (230.9, -15.8), (230.9, -15.5), (231.2, -15.2), (231.2, -13.7), (230.9, -13.4), (230.9, -13.1), (230.0, -12.2), (229.7, -12.2), (229.4, -11.9), (229.1, -11.9), (229.1, -10.6), (229.4, -10.3), (229.1, -10.0), (229.1, -9.7), (228.2, -8.8), (227.9, -8.8), (227.2, -8.2), (226.9, -8.2), (226.9, -7.9), (225.7, -6.6), (225.1, -6.6), (224.8, -6.3), (224.2, -6.3), (223.9, -6.0), (223.6, -6.0), (223.3, -6.3), (223.0, -6.3), (222.0, -5.4), (222.0, -4.5), (222.0, -5.4), (223.0, -6.3), (223.3, -6.0), (223.9, -6.0), (224.5, -5.4), (224.5, -5.1), (224.8, -4.8), (224.8, -4.5), (225.4, -3.9), (225.4, -3.6), (225.7, -3.3), (225.7, -3.0), (225.4, -2.7), (225.1, -2.7), (224.8, -2.4), (224.5, -2.4), (224.2, -2.1), (223.0, -2.1), (222.6, -2.4), (222.6, -2.7), (222.6, -2.1), (223.0, -1.8), (223.3, -1.8), (223.6, -2.1), (224.2, -2.1), (224.5, -2.4), (224.8, -2.4), (225.1, -2.7), (225.7, -2.1), (226.0, -2.1), (226.0, -3.3), (226.3, -3.6), (226.9, -3.6), (227.2, -3.9), (227.2, -4.5), (226.3, -5.4), (226.3, -6.3), (226.6, -6.6), (227.9, -6.6), (228.2, -7.0), (228.2, -7.9), (228.8, -8.5), (229.7, -8.5), (230.3, -7.9), (230.3, -7.6), (230.6, -7.3), (230.6, -7.0), (230.9, -6.6), (230.9, -5.7), (230.6, -5.4), (230.3, -5.7), (230.0, -5.7), (229.7, -6.0), (229.4, -6.0), (229.1, -6.3), (228.5, -6.3), (228.8, -6.0), (228.8, -5.4), (229.1, -5.1), (229.1, -4.2), (228.5, -3.6), (228.5, -3.0), (228.8, -2.7), (228.8, -2.4), (229.1, -2.1), (228.8, -2.4), (228.8, -2.7), (228.5, -3.0), (228.5, -3.3), (229.1, -3.9), (229.1, -5.1), (228.8, -5.4), (228.8, -5.7), (229.1, -6.0), (229.4, -6.0), (229.7, -5.7), (230.0, -5.7), (230.6, -5.1), (230.6, -4.5), (230.3, -4.2), (230.3, -3.0), (230.6, -2.7), (230.6, -2.4), (230.6, -2.7), (230.3, -3.0), (230.3, -3.9), (230.6, -4.2), (230.6, -5.4), (230.9, -5.7), (231.2, -5.4), (231.5, -5.4), (231.8, -5.1), (232.8, -5.1), (233.4, -5.7), (233.4, -6.3), (232.4, -7.3), (233.4, -8.2), (234.0, -8.2), (234.3, -7.9), (234.3, -6.6), (235.2, -5.7), (234.9, -6.0), (234.9, -6.3), (234.6, -6.3), (234.3, -6.6), (234.3, -8.8), (234.6, -9.1), (234.6, -9.4), (235.2, -10.0), (235.2, -10.9), (234.9, -10.9), (234.6, -11.2), (234.3, -10.9), (233.4, -10.9), (233.1, -11.2), (233.1, -11.5), (233.4, -11.9), (233.7, -11.9), (234.0, -12.2), (234.3, -12.2), (235.2, -13.1), (234.3, -12.2), (233.7, -12.2), (233.4, -11.9), (233.1, -11.9), (233.1, -11.5), (232.4, -10.9), (232.1, -10.9), (231.8, -10.6), (231.5, -10.6), (230.9, -10.0), (230.6, -10.0), (230.3, -10.3), (230.3, -12.5), (231.2, -13.4), (231.2, -14.0), (231.5, -14.3), (232.1, -14.3), (232.1, -14.9), (232.8, -15.5), (233.1, -15.5), (233.4, -15.2), (233.4, -14.9), (234.0, -14.9), (234.0, -15.2), (234.3, -15.5), (234.3, -16.1), (234.6, -16.4), (235.8, -16.4), (236.1, -16.8), (236.1, -17.1), (236.7, -17.7), (237.0, -17.4), (237.3, -17.4), (237.7, -17.1), (238.3, -17.1), (237.7, -17.1), (237.3, -17.4), (237.0, -17.4), (236.1, -18.3), (236.1, -18.6), (235.8, -18.9), (235.8, -19.2) (0.714, 0.608, 0.490)</w:t>
      </w:r>
    </w:p>
    <w:p>
      <w:r>
        <w:t>(229.7, -10.0), (229.4, -9.7), (229.4, -9.4), (229.1, -9.1), (229.4, -9.1), (229.7, -8.8), (230.0, -8.8), (230.6, -8.2), (230.9, -8.5), (230.9, -9.1), (230.3, -9.7), (230.0, -9.7) (0.792, 0.663, 0.561)</w:t>
      </w:r>
    </w:p>
    <w:p>
      <w:r>
        <w:t>(229.1, -7.6), (229.1, -7.3), (229.4, -7.0), (229.7, -7.0), (229.7, -7.3), (229.4, -7.6) (0.549, 0.463, 0.357)</w:t>
      </w:r>
    </w:p>
    <w:p>
      <w:r>
        <w:t>(226.9, -7.6), (226.9, -7.3), (227.9, -7.3), (227.9, -7.9), (227.2, -7.9) (0.792, 0.663, 0.561)</w:t>
      </w:r>
    </w:p>
    <w:p>
      <w:r>
        <w:t>(226.9, -5.7), (227.2, -6.0), (227.9, -6.0), (228.2, -5.7), (228.2, -5.4), (228.2, -5.7), (227.9, -6.0), (227.2, -6.0), (226.9, -5.7), (226.9, -5.4), (227.9, -4.5), (228.5, -4.5), (228.5, -4.8), (228.2, -4.8), (227.9, -4.5), (226.9, -5.4) (0.549, 0.463, 0.357)</w:t>
      </w:r>
    </w:p>
    <w:p>
      <w:r>
        <w:t>(227.2, -5.7), (227.2, -5.4), (227.9, -4.8), (228.2, -5.1), (227.9, -5.4), (227.9, -5.7) (0.573, 0.404, 0.278)</w:t>
      </w:r>
    </w:p>
    <w:p>
      <w:r>
        <w:t>(225.4, -6.3), (225.1, -6.0), (225.1, -5.7), (225.4, -5.4), (226.0, -5.4), (226.0, -5.7), (225.7, -6.0), (225.7, -6.3) (0.792, 0.663, 0.561)</w:t>
      </w:r>
    </w:p>
    <w:p>
      <w:r>
        <w:t>(214.4, -8.8), (214.4, -8.5), (214.7, -8.2), (214.7, -7.9), (215.3, -7.3), (215.3, -7.0), (215.6, -6.6), (215.9, -6.6), (216.2, -7.0), (216.2, -7.6), (215.6, -7.6), (215.0, -8.2), (215.0, -8.5), (214.7, -8.8) (0.639, 0.533, 0.412)</w:t>
      </w:r>
    </w:p>
    <w:p>
      <w:r>
        <w:t>(213.5, -10.6), (213.8, -10.3), (214.1, -10.3), (214.1, -10.6) (0.251, 0.184, 0.118)</w:t>
      </w:r>
    </w:p>
    <w:p>
      <w:r>
        <w:t>(211.6, -11.9), (212.2, -11.9), (212.8, -11.2), (212.8, -10.9), (212.5, -10.6), (211.9, -11.2), (212.5, -10.6), (212.8, -10.6), (213.2, -10.3), (213.5, -10.3), (213.8, -10.0), (214.4, -10.0), (213.8, -10.0), (213.2, -10.6), (213.5, -10.9), (214.4, -10.9), (213.2, -10.9), (212.2, -11.9) (0.318, 0.216, 0.125)</w:t>
      </w:r>
    </w:p>
    <w:p>
      <w:r>
        <w:t>(211.9, -11.5), (212.5, -10.9), (212.5, -11.2), (212.2, -11.5) (0.251, 0.184, 0.118)</w:t>
      </w:r>
    </w:p>
    <w:p>
      <w:r>
        <w:t>(211.3, -11.9), (211.6, -12.2), (211.9, -12.2), (211.3, -12.2) (0.333, 0.278, 0.216)</w:t>
      </w:r>
    </w:p>
    <w:p>
      <w:r>
        <w:t>(211.0, -12.5), (211.0, -12.2), (211.3, -12.5), (211.9, -12.5), (212.5, -11.9), (211.9, -12.5) (0.400, 0.333, 0.251)</w:t>
      </w:r>
    </w:p>
    <w:p>
      <w:r>
        <w:t>(209.2, -14.0), (209.2, -13.1), (209.8, -12.5), (210.4, -12.5), (211.0, -11.9), (211.0, -11.5), (211.3, -11.2), (211.0, -11.5), (211.0, -11.9), (210.7, -12.2), (210.7, -12.5), (211.0, -12.8), (211.6, -12.8), (211.0, -12.8), (210.4, -13.4), (210.1, -13.4), (209.5, -14.0) (0.467, 0.396, 0.302)</w:t>
      </w:r>
    </w:p>
    <w:p>
      <w:r>
        <w:t>(208.9, -14.3), (208.9, -12.8), (209.2, -12.5), (209.5, -12.5), (209.8, -12.2), (210.4, -12.2), (210.7, -11.9), (210.4, -12.2), (209.8, -12.2), (208.9, -13.1), (208.9, -14.0), (209.2, -14.3), (209.5, -14.3), (210.1, -13.7), (210.4, -13.7), (211.0, -13.1), (211.6, -13.1), (211.9, -12.8), (212.2, -12.8), (213.2, -11.9), (212.2, -12.8), (211.9, -12.8), (211.6, -13.1), (211.0, -13.1), (209.5, -14.6), (209.2, -14.6) (0.549, 0.463, 0.357)</w:t>
      </w:r>
    </w:p>
    <w:p>
      <w:r>
        <w:t>(208.9, -11.9), (208.9, -11.5), (209.2, -11.2), (209.2, -10.9), (209.2, -11.5), (209.5, -11.9), (210.4, -11.9), (210.7, -11.5), (210.4, -11.9) (0.639, 0.533, 0.412)</w:t>
      </w:r>
    </w:p>
    <w:p>
      <w:r>
        <w:t>(209.8, -11.2), (209.8, -10.6), (210.1, -10.3), (210.4, -10.3), (210.4, -10.6), (210.1, -10.3), (209.8, -10.6), (209.8, -10.9), (210.1, -11.2), (210.4, -11.2) (0.792, 0.663, 0.561)</w:t>
      </w:r>
    </w:p>
    <w:p>
      <w:r>
        <w:t>(210.4, -10.9), (210.1, -10.9), (210.1, -10.6) (0.839, 0.710, 0.639)</w:t>
      </w:r>
    </w:p>
    <w:p>
      <w:r>
        <w:t>(209.5, -11.5), (209.5, -10.6), (209.8, -10.3), (209.8, -10.0), (210.1, -9.7), (210.4, -9.7), (210.7, -10.0), (210.7, -11.2), (210.4, -11.5) (0.714, 0.608, 0.490)</w:t>
      </w:r>
    </w:p>
    <w:p>
      <w:r>
        <w:t>(208.6, -9.7), (208.6, -9.4), (208.9, -9.7), (209.2, -9.4), (209.2, -9.1), (209.2, -9.4), (208.9, -9.7) (0.333, 0.278, 0.216)</w:t>
      </w:r>
    </w:p>
    <w:p>
      <w:r>
        <w:t>(208.6, -10.6), (208.6, -10.3), (208.2, -10.0), (208.2, -9.7), (207.9, -9.4), (207.9, -9.1), (207.9, -9.4), (208.2, -9.7), (208.2, -10.0), (208.6, -10.3), (208.9, -10.3), (209.2, -10.0) (0.467, 0.396, 0.302)</w:t>
      </w:r>
    </w:p>
    <w:p>
      <w:r>
        <w:t>(208.9, -9.4), (208.6, -9.1), (208.9, -8.8), (208.9, -7.9), (209.2, -8.2), (209.5, -8.2), (209.2, -8.5), (209.2, -8.8), (208.9, -9.1) (0.267, 0.231, 0.180)</w:t>
      </w:r>
    </w:p>
    <w:p>
      <w:r>
        <w:t>(209.2, -7.9), (209.2, -7.6), (209.5, -7.3), (209.5, -7.0), (209.5, -7.6), (209.8, -7.9), (210.1, -7.6), (210.4, -7.6), (210.1, -7.6), (209.8, -7.9) (0.251, 0.184, 0.118)</w:t>
      </w:r>
    </w:p>
    <w:p>
      <w:r>
        <w:t>(210.1, -7.3), (210.1, -7.0), (210.4, -7.0) (0.188, 0.082, 0.020)</w:t>
      </w:r>
    </w:p>
    <w:p>
      <w:r>
        <w:t>(210.4, -6.6), (210.4, -6.3), (210.7, -6.0), (210.7, -5.7), (211.3, -5.1), (211.6, -5.4), (211.3, -5.7), (211.3, -6.0), (210.7, -6.6) (0.114, 0.035, 0.016)</w:t>
      </w:r>
    </w:p>
    <w:p>
      <w:r>
        <w:t>(210.7, -5.4), (211.3, -4.8), (211.6, -4.8), (211.6, -5.1), (211.3, -4.8) (0.188, 0.082, 0.020)</w:t>
      </w:r>
    </w:p>
    <w:p>
      <w:r>
        <w:t>(208.9, -6.6), (209.5, -6.0), (209.5, -5.7), (210.1, -5.1), (210.1, -4.8), (211.6, -3.3), (211.9, -3.3), (212.2, -3.6), (212.2, -3.9), (212.5, -4.2), (212.5, -5.7), (212.5, -4.2), (211.9, -3.6), (211.3, -3.6), (210.1, -4.8), (210.1, -5.1), (209.5, -5.7), (209.5, -6.0) (0.400, 0.333, 0.251)</w:t>
      </w:r>
    </w:p>
    <w:p>
      <w:r>
        <w:t>(211.6, -10.6), (211.9, -10.3), (211.9, -9.7), (211.0, -8.8), (209.8, -8.8), (210.1, -8.8), (212.5, -6.3), (212.5, -6.0), (212.8, -5.7), (212.8, -4.2), (212.5, -3.9), (212.5, -3.6), (211.9, -3.0), (211.6, -3.0), (209.8, -4.8), (209.8, -5.1), (209.2, -5.7), (209.2, -6.0), (208.6, -6.6), (208.6, -7.0), (208.2, -7.3), (208.2, -8.5), (208.2, -7.3), (208.6, -7.0), (208.6, -6.6), (208.9, -6.3), (208.9, -5.7), (208.6, -5.4), (208.2, -5.4), (207.6, -6.0), (207.6, -6.6), (207.0, -7.3), (207.3, -7.0), (207.3, -6.6), (207.6, -6.3), (207.6, -5.7), (208.2, -5.1), (208.6, -5.1), (208.9, -4.8), (208.9, -4.5), (209.2, -4.2), (209.2, -3.9), (209.8, -3.3), (209.8, -3.0), (210.1, -2.7), (211.0, -2.7), (211.3, -2.4), (211.3, -1.8), (211.0, -1.4), (211.0, -1.1), (209.5, 0.4), (209.5, 1.0), (209.2, 1.3), (208.6, 1.3), (207.3, 0.1), (207.3, -0.5), (207.0, -0.8), (206.7, -0.5), (206.7, 0.4), (207.0, 0.7), (207.3, 0.7), (207.6, 1.0), (207.6, 1.3), (207.9, 1.6), (207.9, 1.9), (208.2, 2.2), (208.2, 2.5), (208.6, 2.8), (208.6, 3.2), (208.9, 3.5), (208.9, 3.8), (209.8, 2.8), (210.1, 2.8), (210.7, 2.2), (210.7, 1.3), (211.9, 0.1), (212.2, 0.1), (212.5, -0.2), (212.8, -0.2), (212.8, -0.5), (213.2, -0.8), (213.2, -1.4), (213.5, -1.8), (214.1, -1.8), (214.4, -1.4), (213.8, -2.1), (213.5, -2.1), (213.2, -2.4), (213.8, -3.0), (215.3, -3.0), (215.3, -3.3), (214.7, -3.9), (213.8, -3.9), (213.5, -3.6), (212.8, -4.2), (212.8, -5.7), (212.5, -6.0), (212.5, -6.3), (211.3, -7.6), (211.3, -7.9), (211.0, -8.2), (211.0, -8.8), (211.3, -9.1), (211.6, -9.1), (213.8, -7.0), (213.8, -6.6), (214.4, -6.6), (214.4, -7.3), (213.8, -7.9), (213.8, -8.2), (213.5, -8.5), (213.8, -8.8), (213.8, -9.1), (214.1, -9.4), (214.7, -9.4), (214.1, -9.4), (213.8, -9.1), (213.2, -9.1) (0.467, 0.396, 0.302)</w:t>
      </w:r>
    </w:p>
    <w:p>
      <w:r>
        <w:t>(209.8, -4.2), (209.8, -3.6), (210.1, -3.6), (210.1, -3.9) (0.549, 0.463, 0.357)</w:t>
      </w:r>
    </w:p>
    <w:p>
      <w:r>
        <w:t>(207.6, -7.0), (207.9, -6.6), (207.9, -6.0), (208.2, -5.7), (208.6, -5.7), (208.6, -6.3), (208.2, -6.6), (208.2, -7.0), (207.9, -6.6) (0.549, 0.463, 0.357)</w:t>
      </w:r>
    </w:p>
    <w:p>
      <w:r>
        <w:t>(211.6, -10.9), (213.2, -9.4), (213.8, -9.4), (213.5, -9.4), (212.8, -10.0), (212.5, -10.0) (0.400, 0.333, 0.251)</w:t>
      </w:r>
    </w:p>
    <w:p>
      <w:r>
        <w:t>(213.5, -13.1), (213.2, -12.8), (213.8, -12.2), (214.1, -12.2), (214.1, -12.8), (213.8, -13.1) (0.792, 0.663, 0.561)</w:t>
      </w:r>
    </w:p>
    <w:p>
      <w:r>
        <w:t>(210.4, -14.6), (210.4, -14.3), (211.0, -13.7), (211.6, -13.7), (211.9, -13.4), (212.2, -13.4), (213.5, -12.2), (212.8, -12.8), (213.5, -13.4), (213.8, -13.4), (214.4, -12.8), (214.4, -12.2), (214.4, -13.1), (214.1, -13.4), (212.5, -13.4), (211.0, -14.9), (210.7, -14.9) (0.714, 0.608, 0.490)</w:t>
      </w:r>
    </w:p>
    <w:p>
      <w:r>
        <w:t>(214.1, -15.5), (213.8, -15.2), (214.1, -14.9), (214.4, -14.9), (214.4, -15.2) (0.792, 0.663, 0.561)</w:t>
      </w:r>
    </w:p>
    <w:p>
      <w:r>
        <w:t>(213.5, -15.5), (213.5, -14.9), (213.8, -14.6), (214.7, -14.6), (214.7, -15.5), (214.4, -15.8), (214.1, -15.8), (213.8, -15.5) (0.714, 0.608, 0.490)</w:t>
      </w:r>
    </w:p>
    <w:p>
      <w:r>
        <w:t>(215.9, -15.5), (215.9, -14.9), (216.2, -15.2) (0.400, 0.333, 0.251)</w:t>
      </w:r>
    </w:p>
    <w:p>
      <w:r>
        <w:t>(214.7, -18.9), (214.7, -18.0), (215.0, -18.0), (215.3, -18.3), (215.0, -18.6), (215.0, -18.9) (0.714, 0.608, 0.490)</w:t>
      </w:r>
    </w:p>
    <w:p>
      <w:r>
        <w:t>(219.6, -25.3), (219.3, -25.3), (218.4, -24.4), (218.4, -24.1), (217.1, -22.9), (216.8, -22.9), (216.8, -22.3), (217.1, -22.0), (217.1, -21.7), (217.4, -21.3), (217.4, -20.1), (217.1, -19.8), (216.5, -19.8), (216.2, -20.1), (215.9, -20.1), (215.6, -20.4), (215.0, -20.4), (215.3, -20.1), (215.3, -19.8), (215.6, -19.5), (215.6, -19.2), (215.9, -18.9), (215.9, -18.6), (216.2, -18.3), (216.2, -17.4), (215.9, -17.1), (216.2, -16.8), (216.2, -16.4), (215.6, -15.8), (215.6, -14.6), (215.9, -14.3), (216.2, -14.3), (216.5, -14.6), (216.5, -15.5), (216.8, -15.8), (217.4, -15.8), (217.7, -15.5), (219.0, -15.5), (217.7, -15.5), (217.4, -15.8), (217.1, -15.8), (216.2, -16.8), (216.2, -18.6), (215.6, -19.2), (215.6, -19.8), (215.9, -20.1), (216.2, -19.8), (216.5, -19.8), (217.1, -19.2), (217.1, -18.3), (218.4, -17.1), (218.7, -17.1), (219.0, -17.4), (219.0, -18.9), (217.4, -20.4), (217.4, -21.3), (217.1, -21.7), (217.1, -22.3), (216.8, -22.6), (217.4, -23.2), (217.7, -23.2), (218.1, -23.5), (218.1, -23.8), (218.4, -24.1), (218.4, -24.4), (219.0, -25.0), (219.3, -25.0) (0.467, 0.396, 0.302)</w:t>
      </w:r>
    </w:p>
    <w:p>
      <w:r>
        <w:t>(214.4, -1.8), (214.7, -1.4), (214.7, -0.2), (214.4, 0.1), (214.4, 1.6), (214.1, 1.9), (214.1, 2.2), (213.8, 2.5), (213.8, 2.8), (213.2, 3.5), (213.8, 2.8), (213.8, 2.5), (214.1, 2.2), (214.1, 1.9), (214.4, 1.6), (214.4, 0.7), (214.7, 0.4), (214.7, -1.4) (0.573, 0.404, 0.278)</w:t>
      </w:r>
    </w:p>
    <w:p>
      <w:r>
        <w:t>(213.5, 0.4), (212.8, 0.4), (212.5, 0.7), (212.2, 0.7), (213.2, 0.7), (213.5, 1.0), (213.5, 1.9), (211.6, 3.8), (211.6, 4.7), (211.6, 3.8), (212.5, 2.8), (212.8, 2.8), (213.2, 2.5), (213.2, 2.2), (213.5, 1.9) (0.439, 0.314, 0.161)</w:t>
      </w:r>
    </w:p>
    <w:p>
      <w:r>
        <w:t>(212.2, 1.3), (212.2, 2.2), (212.5, 2.2), (212.5, 1.9), (212.8, 1.6), (212.5, 1.3) (0.318, 0.216, 0.125)</w:t>
      </w:r>
    </w:p>
    <w:p>
      <w:r>
        <w:t>(213.2, 1.0), (212.2, 1.0), (211.6, 1.6), (211.6, 3.2), (211.9, 2.8), (212.2, 2.8), (213.2, 1.9) (0.369, 0.255, 0.145)</w:t>
      </w:r>
    </w:p>
    <w:p>
      <w:r>
        <w:t>(214.1, -1.4), (213.5, -1.4), (213.5, -0.8), (213.2, -0.5), (213.2, -0.2), (212.8, 0.1), (212.5, 0.1), (213.5, 0.1), (213.8, 0.4), (213.8, 1.9), (213.5, 2.2), (213.5, 2.5), (212.2, 3.8), (212.2, 4.1), (211.9, 4.4), (211.9, 5.3), (211.6, 5.6), (211.6, 5.9), (211.0, 6.5), (210.7, 6.5), (210.4, 6.8), (210.7, 6.5), (211.0, 6.5), (211.6, 5.9), (211.6, 5.6), (211.9, 5.3), (211.9, 4.4), (212.2, 4.1), (212.2, 3.8), (213.5, 2.5), (213.5, 2.2), (213.8, 1.9), (213.8, 1.6), (214.1, 1.3), (214.1, -0.2), (214.4, -0.5), (214.4, -1.1) (0.494, 0.329, 0.231)</w:t>
      </w:r>
    </w:p>
    <w:p>
      <w:r>
        <w:t>(211.3, 2.2), (211.3, 3.2), (211.0, 3.5), (210.7, 3.5), (211.6, 3.5), (211.9, 3.2), (211.6, 3.5), (211.3, 3.2) (0.420, 0.251, 0.204)</w:t>
      </w:r>
    </w:p>
    <w:p>
      <w:r>
        <w:t>(210.4, 3.8), (210.1, 3.8), (209.8, 4.1), (209.8, 4.4) (0.333, 0.278, 0.216)</w:t>
      </w:r>
    </w:p>
    <w:p>
      <w:r>
        <w:t>(211.3, 3.8), (210.7, 3.8), (209.8, 4.7), (209.8, 5.0), (210.4, 5.6), (210.7, 5.3), (211.0, 5.3), (211.0, 5.0), (211.3, 4.7) (0.369, 0.255, 0.145)</w:t>
      </w:r>
    </w:p>
    <w:p>
      <w:r>
        <w:t>(209.8, 5.3), (209.8, 5.6), (210.1, 5.6), (210.4, 5.9), (210.7, 5.6), (211.0, 5.6), (210.7, 5.6), (210.4, 5.9) (0.420, 0.251, 0.204)</w:t>
      </w:r>
    </w:p>
    <w:p>
      <w:r>
        <w:t>(209.8, 7.1), (209.5, 7.4), (209.8, 7.4), (210.4, 8.1), (210.1, 8.4), (210.1, 8.7), (210.1, 8.4), (210.4, 8.1), (210.4, 7.7) (0.494, 0.329, 0.231)</w:t>
      </w:r>
    </w:p>
    <w:p>
      <w:r>
        <w:t>(212.5, 8.1), (211.9, 8.7), (211.9, 9.0), (211.3, 9.6), (211.3, 11.1), (211.0, 11.4), (211.0, 11.7), (210.7, 12.0), (210.7, 12.3), (211.3, 13.0), (213.2, 13.0), (213.5, 12.6), (213.5, 12.3), (212.5, 11.4), (212.5, 10.5), (212.8, 10.2), (212.8, 9.9), (213.2, 9.6), (213.2, 9.3), (212.8, 9.0), (212.8, 8.4) (0.639, 0.533, 0.412)</w:t>
      </w:r>
    </w:p>
    <w:p>
      <w:r>
        <w:t>(212.5, 4.7), (212.5, 5.9), (212.8, 6.2), (212.2, 6.8), (211.9, 6.8), (211.3, 7.4), (211.9, 6.8), (212.8, 6.8), (214.1, 8.1), (214.1, 9.0), (214.7, 9.0), (215.0, 8.7), (215.3, 8.7), (215.6, 8.4), (215.6, 7.7), (215.0, 7.1), (215.0, 6.2), (214.7, 5.9), (214.7, 5.3), (213.8, 5.3), (213.5, 5.6) (0.573, 0.404, 0.278)</w:t>
      </w:r>
    </w:p>
    <w:p>
      <w:r>
        <w:t>(207.6, -5.4), (207.6, -5.1), (207.9, -5.1), (208.9, -4.2), (208.9, -3.9), (209.5, -3.3), (209.5, -3.0), (210.7, -1.8), (210.7, -1.4), (209.5, -0.2), (209.2, -0.2), (208.9, 0.1), (208.6, 0.1), (208.2, 0.4), (207.6, -0.2), (207.6, -0.8), (207.9, -1.1), (207.6, -1.4), (207.6, -2.1), (206.7, -3.0), (206.7, -2.7), (206.4, -2.4), (206.4, -1.4), (206.1, -1.1), (206.1, -0.8), (206.4, -0.5), (206.4, 0.4), (207.6, 1.6), (207.6, 2.2), (207.9, 2.5), (207.9, 2.8), (207.3, 3.5), (206.4, 2.5), (206.7, 2.8), (206.7, 3.2), (207.0, 3.5), (207.3, 3.5), (207.9, 4.1), (208.6, 4.1), (208.9, 4.4), (208.9, 5.3), (209.2, 5.6), (209.2, 5.9), (210.1, 6.8), (210.7, 6.2), (211.0, 6.2), (211.3, 5.9), (211.3, 5.6), (211.6, 5.3), (211.6, 5.0), (211.6, 5.3), (210.7, 6.2), (210.4, 6.2), (210.1, 5.9), (209.8, 5.9), (209.5, 5.6), (209.5, 4.1), (210.1, 3.5), (210.4, 3.5), (211.0, 2.8), (211.0, 1.6), (211.3, 1.3), (211.3, 1.0), (211.3, 1.3), (211.0, 1.6), (211.0, 2.2), (210.1, 3.2), (209.8, 3.2), (208.9, 4.1), (208.6, 3.8), (208.6, 3.5), (208.2, 3.2), (208.2, 2.8), (207.9, 2.5), (207.9, 2.2), (207.6, 1.9), (207.6, 1.6), (207.3, 1.3), (207.3, 1.0), (207.0, 1.0), (206.4, 0.4), (206.4, -0.5), (207.0, -1.1), (207.6, -0.5), (207.6, 0.1), (208.6, 1.0), (209.2, 1.0), (209.2, 0.4), (210.7, -1.1), (210.7, -1.4), (211.0, -1.8), (211.0, -2.4), (210.1, -2.4), (209.5, -3.0), (209.5, -3.3), (208.9, -3.9), (208.9, -4.2), (208.6, -4.5), (208.6, -4.8), (208.2, -4.8) (0.400, 0.333, 0.251)</w:t>
      </w:r>
    </w:p>
    <w:p>
      <w:r>
        <w:t>(207.9, -0.8), (207.9, -0.2), (208.2, 0.1), (208.6, -0.2), (208.9, -0.2), (208.6, -0.2), (208.2, -0.5), (208.2, -0.8) (0.333, 0.278, 0.216)</w:t>
      </w:r>
    </w:p>
    <w:p>
      <w:r>
        <w:t>(206.7, 1.6), (206.7, 2.2), (207.0, 2.5), (207.0, 1.9) (0.267, 0.231, 0.180)</w:t>
      </w:r>
    </w:p>
    <w:p>
      <w:r>
        <w:t>(204.9, 2.2), (204.9, 3.2), (205.8, 4.1), (206.7, 4.1), (206.4, 3.8), (206.4, 3.5), (206.1, 3.2), (206.1, 2.8), (205.8, 2.5), (205.8, 2.2) (0.549, 0.463, 0.357)</w:t>
      </w:r>
    </w:p>
    <w:p>
      <w:r>
        <w:t>(205.2, 2.5), (205.2, 3.2), (205.5, 3.5), (205.8, 3.5), (205.8, 2.8), (205.5, 2.5) (0.518, 0.506, 0.494)</w:t>
      </w:r>
    </w:p>
    <w:p>
      <w:r>
        <w:t>(206.4, 0.7), (206.4, 1.0), (206.1, 1.3), (204.0, 1.3), (203.7, 1.0), (204.0, 0.7), (204.0, 0.4), (204.3, 0.1), (204.3, -0.2), (204.3, 0.1), (204.0, 0.4), (203.7, 0.4), (203.4, 0.1), (203.4, 0.4), (203.0, 0.7), (202.4, 0.7), (202.4, 1.0), (202.1, 1.3), (202.4, 1.6), (203.4, 1.6), (203.7, 1.9), (203.7, 3.5), (203.4, 3.8), (203.0, 3.8), (203.0, 5.3), (203.0, 5.0), (203.4, 4.7), (203.4, 4.4), (204.0, 3.8), (204.0, 1.9), (204.6, 1.3), (205.8, 1.3), (206.4, 1.9), (206.4, 2.2), (207.3, 3.2), (207.6, 2.8), (207.6, 2.5), (207.3, 2.2), (207.3, 1.6) (0.333, 0.278, 0.216)</w:t>
      </w:r>
    </w:p>
    <w:p>
      <w:r>
        <w:t>(193.9, 3.8), (193.6, 4.1), (193.6, 4.7), (193.9, 5.0) (0.690, 0.702, 0.714)</w:t>
      </w:r>
    </w:p>
    <w:p>
      <w:r>
        <w:t>(192.6, 4.4), (192.6, 5.3), (192.9, 5.3), (192.9, 5.0), (192.6, 4.7) (0.412, 0.408, 0.412)</w:t>
      </w:r>
    </w:p>
    <w:p>
      <w:r>
        <w:t>(192.6, 3.5), (192.3, 3.8), (192.3, 5.6), (192.6, 5.9), (192.6, 6.2), (193.2, 6.8), (193.9, 6.8), (194.2, 6.5), (194.2, 6.2), (193.9, 6.2), (193.2, 5.6), (193.2, 5.0), (192.9, 4.7), (192.9, 3.5) (0.518, 0.506, 0.494)</w:t>
      </w:r>
    </w:p>
    <w:p>
      <w:r>
        <w:t>(192.6, 1.0), (192.6, 1.3), (192.0, 1.9), (190.5, 1.9), (189.9, 1.3), (189.9, 1.6), (189.6, 1.9), (189.3, 1.9), (189.6, 2.2), (189.6, 2.5), (189.9, 2.8), (190.5, 2.8), (190.8, 2.5), (191.1, 2.8), (191.1, 3.2), (191.4, 3.5), (191.4, 4.1), (191.1, 4.4), (191.1, 5.0), (191.7, 5.6), (191.7, 6.5), (191.1, 7.1), (190.2, 6.2), (190.2, 5.9), (189.9, 5.6), (190.2, 5.9), (190.2, 6.2), (190.5, 6.5), (190.5, 6.8), (191.1, 7.4), (191.1, 7.7), (191.4, 8.1), (191.4, 8.4), (191.1, 8.7), (190.8, 8.7), (190.5, 9.0), (191.4, 9.0), (191.7, 9.3), (191.7, 9.9), (191.7, 8.4), (192.3, 7.7), (192.9, 7.7), (193.6, 8.4), (193.9, 8.4), (193.6, 8.4), (193.2, 8.1), (193.2, 7.7), (193.6, 7.4), (193.9, 7.4), (194.2, 7.1), (194.5, 7.1), (194.8, 7.4), (194.8, 8.1), (194.5, 8.4), (194.8, 8.1), (194.8, 6.8), (194.5, 6.8), (193.9, 7.4), (192.9, 7.4), (192.6, 7.1), (192.3, 7.1), (192.0, 6.8), (192.0, 6.5), (191.7, 6.2), (191.7, 5.3), (191.4, 5.0), (191.4, 4.4), (191.7, 4.1), (191.7, 3.8), (191.4, 3.5), (191.4, 3.2), (191.1, 2.8), (191.1, 2.5), (191.7, 1.9), (192.3, 1.9), (192.6, 1.6) (0.690, 0.702, 0.714)</w:t>
      </w:r>
    </w:p>
    <w:p>
      <w:r>
        <w:t>(189.6, 2.8), (189.6, 3.2), (189.3, 3.5), (189.3, 3.8), (189.6, 4.1), (189.6, 4.4), (189.9, 4.7), (189.9, 5.3), (190.5, 5.9), (190.5, 6.2), (191.1, 6.8), (191.4, 6.5), (191.4, 5.6), (190.8, 5.0), (190.8, 4.4), (191.1, 4.1), (191.1, 3.5), (190.8, 3.2), (190.8, 2.8), (190.5, 3.2), (189.9, 3.2) (0.769, 0.780, 0.804)</w:t>
      </w:r>
    </w:p>
    <w:p>
      <w:r>
        <w:t>(190.5, 3.8), (190.2, 3.8), (189.9, 4.1), (189.9, 4.4), (190.2, 4.7), (190.2, 5.0), (190.5, 4.7) (0.847, 0.855, 0.878)</w:t>
      </w:r>
    </w:p>
    <w:p>
      <w:r>
        <w:t>(193.2, 0.1), (192.9, 0.4), (192.6, 0.4), (192.6, 0.7), (192.9, 1.0), (192.9, 1.6), (192.3, 2.2), (191.7, 2.2), (191.4, 2.5), (191.4, 2.8), (191.7, 3.2), (191.7, 3.5), (192.0, 3.8), (192.0, 4.1), (191.7, 4.4), (191.7, 5.0), (192.0, 5.3), (192.0, 6.2), (192.3, 6.5), (192.3, 6.8), (192.6, 6.8), (192.9, 7.1), (193.9, 7.1), (194.5, 6.5), (194.8, 6.5), (195.1, 6.8), (195.1, 7.7), (195.1, 6.5), (194.2, 5.6), (194.2, 3.2), (193.2, 3.2), (192.9, 2.8), (192.9, 0.7), (193.2, 0.4), (193.6, 0.4), (193.9, 0.7), (194.5, 0.7), (194.5, 0.1), (194.2, 0.4), (193.6, 0.4) (0.627, 0.627, 0.631)</w:t>
      </w:r>
    </w:p>
    <w:p>
      <w:r>
        <w:t>(187.4, 9.9), (187.4, 10.2), (187.7, 10.5), (187.7, 10.8), (188.0, 11.1), (188.3, 11.1), (188.3, 10.8), (188.0, 10.5), (188.0, 10.2), (187.7, 9.9) (0.024, 0.094, 0.141)</w:t>
      </w:r>
    </w:p>
    <w:p>
      <w:r>
        <w:t>(189.6, 12.0), (189.3, 12.0), (189.0, 12.3), (188.3, 12.3), (188.3, 13.3), (188.7, 13.3), (189.0, 13.6), (189.0, 13.3), (188.7, 13.3), (188.3, 13.0), (188.3, 12.6), (188.7, 12.3), (189.0, 12.6), (189.3, 12.6), (189.3, 12.3) (0.024, 0.094, 0.141)</w:t>
      </w:r>
    </w:p>
    <w:p>
      <w:r>
        <w:t>(188.7, 12.6), (188.7, 13.0), (189.0, 13.0) (0.012, 0.051, 0.086)</w:t>
      </w:r>
    </w:p>
    <w:p>
      <w:r>
        <w:t>(187.7, 11.1), (188.3, 11.7), (188.3, 12.0), (188.0, 12.3), (188.0, 13.3), (188.0, 12.3), (188.3, 12.0), (189.0, 12.0), (189.3, 11.7), (189.6, 11.7), (189.9, 12.0), (189.6, 12.3), (189.6, 12.6), (189.3, 13.0), (189.3, 13.6), (189.0, 13.9), (188.7, 13.6), (189.6, 14.5), (189.6, 14.8), (189.9, 15.1), (189.9, 14.8), (189.6, 14.5), (189.6, 14.2), (189.3, 13.9), (189.3, 13.0), (189.6, 12.6), (189.6, 12.3), (189.9, 12.0), (189.6, 11.7), (189.0, 11.7), (188.7, 11.4), (188.7, 11.1), (188.3, 11.4), (188.0, 11.4) (0.055, 0.141, 0.204)</w:t>
      </w:r>
    </w:p>
    <w:p>
      <w:r>
        <w:t>(183.4, 12.6), (183.4, 13.6), (183.1, 13.9), (183.1, 14.5), (183.4, 14.2) (0.216, 0.576, 0.686)</w:t>
      </w:r>
    </w:p>
    <w:p>
      <w:r>
        <w:t>(182.5, 10.5), (182.5, 10.8), (182.2, 11.1), (182.2, 11.4), (182.5, 11.7), (182.5, 14.8), (182.2, 15.1), (182.5, 15.4), (182.5, 16.9), (182.8, 17.2), (182.8, 19.4), (182.8, 16.9), (183.1, 16.6), (183.1, 15.7), (182.8, 15.4), (182.8, 13.9), (183.1, 13.6), (183.1, 12.3), (182.8, 12.0), (182.8, 10.8) (0.267, 0.671, 0.784)</w:t>
      </w:r>
    </w:p>
    <w:p>
      <w:r>
        <w:t>(180.1, 16.0), (179.8, 16.0), (179.8, 16.3), (179.5, 16.6), (179.5, 17.2), (179.8, 17.2), (179.8, 16.9), (180.1, 16.6) (0.082, 0.525, 0.643)</w:t>
      </w:r>
    </w:p>
    <w:p>
      <w:r>
        <w:t>(179.2, 15.7), (179.2, 16.3), (178.2, 17.2), (178.5, 17.5), (178.5, 19.1), (178.9, 19.1), (179.2, 18.8), (179.5, 18.8), (179.5, 18.2), (179.2, 17.9), (179.5, 17.5), (179.2, 17.2) (0.216, 0.576, 0.686)</w:t>
      </w:r>
    </w:p>
    <w:p>
      <w:r>
        <w:t>(178.2, 17.5), (177.9, 17.9), (177.9, 18.5), (178.2, 18.8), (178.2, 19.4) (0.247, 0.482, 0.561)</w:t>
      </w:r>
    </w:p>
    <w:p>
      <w:r>
        <w:t>(184.7, -9.7), (183.1, -9.7), (183.4, -9.4), (183.4, -9.1), (182.8, -8.5), (182.5, -8.5), (182.2, -8.2), (181.3, -9.1), (181.3, -9.4), (180.7, -9.4), (180.4, -9.1), (180.4, -8.8), (180.1, -8.5), (180.1, -8.2), (179.8, -7.9), (179.8, -7.6), (179.5, -7.3), (179.5, -7.0), (179.2, -6.6), (179.2, -6.3), (178.9, -6.0), (178.9, -5.7), (178.5, -5.4), (178.5, -4.2), (178.2, -3.9), (178.2, -3.6), (177.9, -3.3), (177.9, -2.7), (177.6, -2.4), (177.6, -2.1), (177.3, -1.8), (177.3, -1.1), (177.0, -0.8), (177.0, -0.2), (176.7, 0.1), (176.7, 0.4), (176.4, 0.7), (176.4, 1.9), (176.1, 2.2), (176.1, 2.8), (175.8, 3.2), (175.8, 3.5), (175.5, 3.8), (175.5, 4.1), (175.2, 4.4), (175.2, 4.7), (174.9, 5.0), (174.9, 5.9), (174.6, 6.2), (174.6, 7.1), (174.9, 7.4), (174.9, 7.7), (174.6, 8.1), (174.6, 8.4), (175.5, 9.3), (175.8, 9.3), (176.7, 10.2), (176.7, 10.5), (177.0, 10.2), (177.3, 10.2), (177.6, 10.5), (177.6, 11.7), (177.9, 12.0), (177.9, 12.3), (178.2, 12.6), (178.2, 13.3), (178.5, 13.6), (178.5, 13.9), (178.9, 14.2), (178.9, 14.5), (179.2, 14.8), (179.2, 15.1), (179.5, 15.4), (179.5, 16.3), (179.5, 16.0), (179.8, 15.7), (180.1, 15.7), (180.4, 16.0), (180.4, 16.6), (180.1, 16.9), (180.1, 17.2), (179.5, 17.9), (179.8, 18.2), (179.8, 19.1), (180.1, 19.4), (180.1, 20.9), (179.8, 21.2), (180.1, 21.5), (180.1, 27.3), (179.8, 27.7), (179.8, 28.6), (179.5, 28.9), (179.5, 29.8), (179.2, 30.1), (179.2, 30.4), (178.9, 30.7), (179.2, 31.0), (179.5, 31.0), (180.1, 31.6), (180.1, 32.9), (180.4, 33.2), (180.4, 33.8), (180.7, 34.1), (180.7, 34.4), (180.4, 34.7), (180.4, 35.3), (179.8, 35.9), (179.5, 35.9), (178.9, 35.3), (178.9, 33.8), (179.2, 33.5), (179.2, 32.6), (178.5, 31.9), (178.5, 31.6), (178.2, 31.9), (177.9, 31.9), (177.9, 32.2), (177.6, 32.6), (177.6, 34.1), (177.3, 34.4), (177.3, 34.7), (176.7, 35.3), (176.7, 35.6), (176.4, 35.9), (176.4, 36.2), (175.8, 36.8), (175.8, 37.1), (175.5, 37.5), (175.8, 37.8), (175.8, 38.7), (175.2, 39.3), (174.9, 39.0), (174.6, 39.3), (174.6, 39.9), (174.3, 40.2), (174.9, 40.2), (175.5, 40.8), (175.5, 42.4), (175.2, 42.7), (174.9, 42.7), (174.6, 43.0), (174.0, 43.0), (173.3, 42.4), (173.3, 41.4), (173.3, 41.7), (172.7, 42.4), (173.6, 43.3), (173.6, 43.9), (174.3, 44.5), (174.6, 44.5), (175.2, 45.1), (175.2, 45.7), (174.6, 46.3), (173.3, 46.3), (173.3, 46.6), (174.0, 47.2), (176.1, 47.2), (176.7, 46.6), (176.7, 45.4), (177.0, 45.1), (177.0, 44.5), (177.3, 44.2), (177.3, 43.6), (177.6, 43.3), (177.6, 43.0), (177.9, 42.7), (177.9, 42.4), (178.2, 42.0), (178.2, 41.7), (178.5, 41.4), (178.5, 40.8), (178.9, 40.5), (178.9, 39.3), (179.2, 39.0), (179.2, 38.7), (179.8, 38.1), (179.8, 37.8), (180.1, 37.5), (180.1, 36.8), (180.4, 36.5), (180.4, 36.2), (180.7, 35.9), (180.7, 35.3), (181.0, 35.0), (181.0, 34.4), (181.3, 34.1), (181.3, 33.5), (181.0, 33.2), (181.0, 31.6), (181.3, 31.3), (181.6, 31.3), (182.2, 30.7), (182.2, 29.5), (182.5, 29.2), (182.5, 28.6), (182.8, 28.3), (182.8, 27.7), (183.1, 27.3), (183.1, 23.7), (183.4, 23.4), (183.4, 17.5), (183.1, 17.2), (183.1, 16.9), (183.1, 19.4), (182.8, 19.7), (182.5, 19.4), (182.5, 17.2), (182.2, 16.9), (182.2, 15.4), (181.9, 15.1), (182.2, 14.8), (182.2, 11.7), (181.9, 11.4), (181.9, 11.1), (182.2, 10.8), (182.2, 9.9), (181.9, 9.6), (181.9, 8.1), (181.6, 7.7), (181.6, 7.4), (181.3, 7.4), (181.0, 7.1), (181.0, 5.3), (180.7, 5.0), (180.7, 3.2), (181.6, 2.2), (181.9, 2.2), (181.9, 1.9), (182.2, 1.6), (182.2, 1.0), (182.5, 0.7), (182.5, 0.4), (184.1, -1.1), (184.4, -1.1), (184.4, -5.4), (184.7, -5.7), (184.7, -7.6), (184.4, -7.9), (184.4, -8.5), (184.7, -8.8) (0.118, 0.620, 0.745)</w:t>
      </w:r>
    </w:p>
    <w:p>
      <w:r>
        <w:t>(178.2, 15.1), (177.6, 15.1), (177.3, 15.4), (177.3, 15.7), (177.6, 16.0), (177.6, 16.6), (177.9, 16.9), (177.9, 17.2), (178.5, 16.6), (178.5, 15.7), (178.2, 15.4) (0.431, 0.667, 0.745)</w:t>
      </w:r>
    </w:p>
    <w:p>
      <w:r>
        <w:t>(177.0, 14.5), (177.0, 15.1), (177.3, 15.1), (177.3, 14.8) (0.247, 0.482, 0.561)</w:t>
      </w:r>
    </w:p>
    <w:p>
      <w:r>
        <w:t>(175.5, 13.3), (175.5, 13.9), (175.8, 14.2), (175.8, 14.8), (176.1, 15.1), (176.1, 16.0), (176.4, 16.3), (176.4, 16.9), (176.7, 17.2), (176.7, 14.8), (176.4, 14.8), (176.1, 14.5), (176.1, 14.2), (175.8, 13.9), (175.8, 13.6) (0.412, 0.408, 0.412)</w:t>
      </w:r>
    </w:p>
    <w:p>
      <w:r>
        <w:t>(177.0, 12.3), (177.3, 12.6), (177.3, 13.0), (177.6, 13.3), (177.6, 14.2), (177.9, 14.2), (178.2, 14.5), (177.9, 14.8), (178.2, 14.8), (178.5, 15.1), (178.5, 15.4), (178.9, 15.7), (178.9, 16.3), (178.9, 15.7), (179.2, 15.4), (178.9, 15.1), (178.9, 14.8), (178.5, 14.5), (178.2, 14.5), (177.9, 14.2), (177.9, 13.6), (177.6, 13.3), (177.6, 12.6), (177.3, 12.3) (0.267, 0.671, 0.784)</w:t>
      </w:r>
    </w:p>
    <w:p>
      <w:r>
        <w:t>(174.3, 8.4), (174.0, 8.7), (174.0, 9.3), (174.3, 9.3), (174.6, 9.0), (174.9, 9.0), (175.2, 9.3), (175.2, 9.6), (176.1, 10.5), (176.1, 10.8), (176.4, 11.1), (176.4, 11.4), (176.7, 11.7), (176.7, 12.0), (177.3, 12.0), (177.9, 12.6), (177.9, 13.3), (178.2, 13.6), (178.2, 14.2), (177.9, 14.5), (177.3, 14.5), (177.6, 14.8), (178.2, 14.2), (178.5, 14.2), (178.2, 13.9), (178.2, 13.6), (177.9, 13.3), (177.9, 12.6), (177.6, 12.3), (177.6, 12.0), (176.7, 11.1), (176.7, 10.8), (176.4, 10.5), (176.4, 10.2), (175.8, 9.6), (175.5, 9.6) (0.216, 0.576, 0.686)</w:t>
      </w:r>
    </w:p>
    <w:p>
      <w:r>
        <w:t>(177.0, 10.5), (177.0, 11.1), (177.3, 11.4), (177.3, 10.5) (0.082, 0.525, 0.643)</w:t>
      </w:r>
    </w:p>
    <w:p>
      <w:r>
        <w:t>(173.6, 9.6), (173.6, 9.9), (174.0, 9.9), (174.3, 10.2), (174.3, 10.5), (174.6, 10.8), (174.9, 10.8), (176.1, 12.0), (176.1, 12.3), (176.4, 12.6), (176.4, 13.3), (176.7, 13.6), (176.7, 14.2), (177.3, 14.2), (177.3, 13.3), (177.0, 13.0), (177.0, 12.6), (176.4, 12.0), (176.4, 11.7), (176.1, 11.4), (176.1, 11.1), (174.6, 9.6) (0.431, 0.667, 0.745)</w:t>
      </w:r>
    </w:p>
    <w:p>
      <w:r>
        <w:t>(175.2, 11.4), (175.5, 11.7), (175.5, 12.0), (175.8, 12.0) (0.627, 0.627, 0.631)</w:t>
      </w:r>
    </w:p>
    <w:p>
      <w:r>
        <w:t>(173.0, 9.6), (172.4, 10.2), (174.6, 12.3), (174.9, 12.3), (175.2, 12.6), (175.2, 13.0), (175.5, 13.0), (176.1, 13.6), (176.1, 13.9), (176.4, 14.2), (176.4, 14.5), (176.7, 14.5), (176.4, 14.2), (176.4, 13.9), (176.1, 13.6), (176.1, 13.0), (175.8, 12.6), (175.8, 12.3), (175.5, 12.3), (175.2, 12.0), (175.2, 11.7), (174.9, 11.4), (174.9, 11.1), (174.6, 11.1), (174.3, 10.8), (174.0, 10.8), (173.3, 10.2), (173.3, 9.6) (0.518, 0.506, 0.494)</w:t>
      </w:r>
    </w:p>
    <w:p>
      <w:r>
        <w:t>(173.6, 10.2), (174.0, 10.5), (174.0, 10.2) (0.627, 0.627, 0.631)</w:t>
      </w:r>
    </w:p>
    <w:p>
      <w:r>
        <w:t>(174.6, 9.3), (175.8, 10.5), (174.9, 9.6), (174.9, 9.3) (0.267, 0.671, 0.784)</w:t>
      </w:r>
    </w:p>
    <w:p>
      <w:r>
        <w:t>(173.6, 8.4), (173.3, 8.4), (173.0, 8.7), (173.0, 9.3), (173.6, 9.3) (0.247, 0.482, 0.561)</w:t>
      </w:r>
    </w:p>
    <w:p>
      <w:r>
        <w:t>(172.7, 9.0), (172.4, 9.0), (172.1, 9.3), (172.1, 9.9), (172.4, 9.9), (172.7, 9.6) (0.412, 0.408, 0.412)</w:t>
      </w:r>
    </w:p>
    <w:p>
      <w:r>
        <w:t>(170.3, 9.0), (170.9, 9.6), (171.2, 9.6), (171.5, 9.9), (171.8, 9.9), (171.8, 9.3), (171.5, 9.3), (171.2, 9.0) (0.529, 0.200, 0.357)</w:t>
      </w:r>
    </w:p>
    <w:p>
      <w:r>
        <w:t>(170.9, 7.7), (171.2, 8.1), (171.2, 8.7), (171.5, 9.0), (172.1, 9.0), (172.1, 8.7), (171.5, 8.1), (171.2, 8.1) (0.333, 0.333, 0.329)</w:t>
      </w:r>
    </w:p>
    <w:p>
      <w:r>
        <w:t>(167.8, 7.7), (168.1, 8.1), (168.4, 8.1), (168.7, 8.4), (169.7, 8.4), (170.0, 8.7), (170.9, 8.7), (170.9, 8.1), (170.6, 7.7) (0.412, 0.408, 0.412)</w:t>
      </w:r>
    </w:p>
    <w:p>
      <w:r>
        <w:t>(164.8, 7.1), (166.6, 7.1), (166.9, 7.4), (170.3, 7.4), (169.1, 7.4), (168.7, 7.1), (167.2, 7.1), (166.9, 6.8), (166.6, 6.8), (166.3, 7.1) (0.333, 0.333, 0.329)</w:t>
      </w:r>
    </w:p>
    <w:p>
      <w:r>
        <w:t>(160.5, 5.3), (160.5, 5.9), (160.8, 5.9), (161.1, 6.2), (162.0, 6.2), (162.3, 5.9), (162.6, 6.2), (162.9, 5.9), (163.5, 5.9), (163.8, 6.2), (165.7, 6.2), (166.0, 6.5), (166.9, 6.5), (167.2, 6.8), (168.7, 6.8), (169.1, 7.1), (170.3, 7.1), (170.6, 7.4), (170.9, 7.4), (171.2, 7.7), (171.5, 7.7), (172.4, 8.7), (172.7, 8.7), (173.0, 8.4), (173.0, 8.1), (171.5, 6.5), (171.2, 6.5), (170.9, 6.2), (169.1, 6.2), (168.7, 5.9), (167.2, 5.9), (166.9, 5.6), (165.7, 5.6), (165.4, 5.3), (162.3, 5.3), (162.0, 5.0), (161.1, 5.0), (160.8, 4.7), (160.8, 5.0) (0.153, 0.384, 0.459)</w:t>
      </w:r>
    </w:p>
    <w:p>
      <w:r>
        <w:t>(162.3, 4.7), (162.3, 5.0), (163.8, 5.0), (163.5, 5.0), (163.2, 4.7) (0.031, 0.290, 0.455)</w:t>
      </w:r>
    </w:p>
    <w:p>
      <w:r>
        <w:t>(159.9, 6.2), (159.9, 6.8), (160.2, 7.1), (160.8, 7.1), (161.1, 6.8), (162.3, 6.8), (162.6, 6.5), (163.8, 6.5), (164.2, 6.8), (166.3, 6.8), (166.0, 6.8), (165.7, 6.5), (163.8, 6.5), (163.5, 6.2), (162.9, 6.2), (162.6, 6.5), (162.3, 6.2), (162.0, 6.5), (161.1, 6.5), (160.8, 6.2), (160.5, 6.2), (160.2, 5.9) (0.247, 0.247, 0.278)</w:t>
      </w:r>
    </w:p>
    <w:p>
      <w:r>
        <w:t>(163.8, 6.8), (162.6, 6.8), (162.3, 7.1), (161.1, 7.1), (162.6, 7.1), (162.9, 6.8) (0.333, 0.333, 0.329)</w:t>
      </w:r>
    </w:p>
    <w:p>
      <w:r>
        <w:t>(160.8, 7.4), (160.2, 7.4), (159.9, 7.1), (159.9, 7.4), (159.2, 8.1), (158.9, 7.7), (158.9, 7.4), (158.9, 9.0), (159.2, 9.0) (0.282, 0.141, 0.325)</w:t>
      </w:r>
    </w:p>
    <w:p>
      <w:r>
        <w:t>(159.6, 6.2), (158.9, 6.2), (158.9, 7.1), (159.2, 7.4), (159.2, 7.7), (159.6, 7.4) (0.184, 0.118, 0.235)</w:t>
      </w:r>
    </w:p>
    <w:p>
      <w:r>
        <w:t>(159.9, 8.7), (159.2, 9.3), (158.9, 9.3), (158.9, 9.9), (159.2, 10.2), (159.2, 10.8), (159.2, 9.9), (159.6, 9.6), (159.6, 9.0) (0.447, 0.102, 0.231)</w:t>
      </w:r>
    </w:p>
    <w:p>
      <w:r>
        <w:t>(167.8, 8.1), (167.5, 7.7), (166.9, 7.7), (166.6, 7.4), (164.8, 7.4), (164.5, 7.1), (162.9, 7.1), (162.6, 7.4), (161.1, 7.4), (160.2, 8.4), (160.2, 8.7), (159.9, 9.0), (159.9, 9.6), (159.6, 9.9), (159.6, 10.8), (159.2, 11.1), (158.9, 10.8), (158.9, 10.2), (158.6, 9.9), (158.6, 8.1), (158.6, 13.9), (158.6, 13.0), (159.2, 12.3), (159.6, 12.6), (159.6, 13.6), (159.9, 13.9), (159.9, 14.2), (160.2, 14.2), (160.2, 13.6), (160.5, 13.3), (160.2, 13.0), (160.2, 12.6), (159.9, 12.3), (159.9, 10.5), (160.2, 10.2), (160.2, 9.9), (160.5, 9.6), (160.5, 9.3), (160.8, 9.0), (162.0, 9.0), (162.3, 8.7), (162.9, 8.7), (163.2, 8.4), (166.0, 8.4), (166.3, 8.1) (0.529, 0.200, 0.357)</w:t>
      </w:r>
    </w:p>
    <w:p>
      <w:r>
        <w:t>(153.7, -10.6), (153.7, -7.9), (154.0, -7.6), (154.0, -6.3), (154.4, -6.0), (154.4, -3.9), (154.7, -3.6), (154.7, -2.7), (155.0, -2.4), (155.0, -1.8), (155.3, -1.4), (155.3, 0.4), (155.6, 0.7), (155.6, 6.5), (155.9, 6.8), (155.9, 8.1), (155.9, 4.4), (155.6, 4.1), (155.6, -0.5), (155.3, -0.8), (155.3, -2.4), (155.0, -2.7), (155.0, -3.9), (154.7, -4.2), (154.7, -5.4), (154.4, -5.7), (154.4, -7.0), (154.0, -7.3), (154.0, -8.8), (153.7, -9.1) (0.431, 0.667, 0.745)</w:t>
      </w:r>
    </w:p>
    <w:p>
      <w:r>
        <w:t>(154.7, -9.7), (154.7, -7.6), (155.0, -7.3), (155.0, -6.0), (155.3, -5.7), (155.3, -3.9), (155.6, -3.6), (155.6, -2.1), (155.9, -1.8), (155.9, -0.8), (156.2, -0.5), (156.2, 5.0), (156.5, 5.3), (156.5, 6.2), (156.5, 1.6), (156.2, 1.3), (156.2, -1.1), (155.9, -1.4), (155.9, -3.0), (155.6, -3.3), (155.6, -5.7), (155.3, -6.0), (155.3, -6.6), (155.0, -7.0), (155.0, -7.9), (154.7, -8.2) (0.737, 0.859, 0.922)</w:t>
      </w:r>
    </w:p>
    <w:p>
      <w:r>
        <w:t>(152.5, -5.4), (152.5, -4.8), (152.2, -4.5), (152.2, -0.5), (152.5, -0.2), (153.1, -0.2), (153.4, 0.1), (153.1, 0.4), (153.1, 1.3), (153.4, 1.0), (153.4, -0.8), (153.1, -1.1), (153.1, -2.7), (152.8, -3.0), (152.8, -3.3), (153.1, -3.6), (153.1, -4.5), (152.8, -4.8), (152.8, -5.1) (0.267, 0.671, 0.784)</w:t>
      </w:r>
    </w:p>
    <w:p>
      <w:r>
        <w:t>(148.2, -24.4), (148.2, -23.5), (148.5, -23.2), (148.5, -22.9), (148.8, -22.6), (148.8, -21.3), (149.1, -21.0), (149.1, -18.9), (149.5, -18.6), (149.5, -18.3), (150.1, -17.7), (150.1, -17.1), (149.5, -16.4), (149.5, -15.2), (149.8, -14.9), (149.8, -12.8), (150.1, -12.5), (150.1, -10.9), (150.4, -10.6), (150.4, -9.4), (150.7, -9.1), (150.7, -8.8), (151.0, -8.5), (151.0, -6.3), (151.3, -6.0), (151.3, -4.8), (151.6, -4.5), (151.6, -3.3), (151.9, -3.0), (151.9, -1.8), (151.9, -4.5), (152.2, -4.8), (152.2, -5.4), (152.5, -5.7), (153.1, -5.1), (153.1, -4.8), (153.4, -4.5), (153.4, -3.6), (153.1, -3.3), (153.1, -3.0), (153.4, -2.7), (153.4, -1.1), (153.7, -0.8), (153.7, 1.0), (153.1, 1.6), (152.8, 1.3), (152.8, 0.4), (153.1, 0.1), (152.5, 0.1), (152.5, 1.9), (152.2, 2.2), (152.2, 2.5), (152.5, 2.8), (152.2, 3.2), (152.5, 3.5), (152.2, 3.8), (152.5, 4.1), (152.5, 4.4), (152.8, 4.1), (152.8, 3.5), (153.1, 3.2), (153.1, 2.5), (153.4, 2.2), (153.7, 2.5), (153.7, 2.8), (154.0, 3.2), (154.0, 4.4), (154.0, -0.8), (153.7, -1.1), (153.7, -3.0), (154.0, -3.3), (154.4, -3.0), (154.4, -3.6), (154.0, -3.9), (154.0, -4.2), (153.4, -4.8), (153.4, -5.4), (153.1, -5.7), (153.1, -6.3), (152.8, -6.6), (152.8, -7.9), (152.5, -8.2), (152.5, -8.5), (151.9, -9.1), (151.9, -11.2), (151.6, -11.5), (151.6, -13.1), (151.3, -13.4), (151.3, -14.3), (151.0, -14.6), (151.0, -16.8), (150.7, -17.1), (150.7, -17.4), (150.4, -17.7), (150.4, -18.3), (150.1, -18.6), (150.1, -19.8), (149.8, -20.1), (149.8, -22.3), (149.5, -22.3), (148.5, -23.2), (148.5, -23.8), (148.2, -24.1) (0.216, 0.576, 0.686)</w:t>
      </w:r>
    </w:p>
    <w:p>
      <w:r>
        <w:t>(168.4, -6.6), (168.1, -6.6), (167.8, -7.0), (167.2, -7.0), (166.9, -6.6), (166.3, -6.6), (166.0, -6.3), (165.1, -6.3), (164.8, -6.0), (164.5, -6.0), (164.5, -5.7), (167.5, -5.7), (167.8, -6.0), (168.1, -6.0), (168.4, -6.3) (0.922, 0.925, 0.937)</w:t>
      </w:r>
    </w:p>
    <w:p>
      <w:r>
        <w:t>(176.7, -12.8), (176.7, -12.5), (176.4, -12.2), (176.4, -11.9), (176.1, -11.5), (176.1, -11.2), (175.2, -10.3), (174.6, -10.3), (174.3, -10.0), (174.3, -9.7), (173.6, -9.1), (173.0, -9.7), (173.0, -10.0), (171.8, -8.8), (171.5, -8.8), (170.9, -8.2), (170.6, -8.2), (170.0, -7.6), (169.4, -7.6), (169.1, -7.3), (169.1, -7.0), (168.7, -6.6), (168.7, -6.3), (168.1, -5.7), (167.8, -5.7), (167.5, -5.4), (164.5, -5.4), (164.2, -5.1), (161.7, -5.1), (161.4, -4.8), (160.8, -4.8), (160.5, -4.5), (160.5, -3.9), (160.2, -3.6), (158.9, -3.6), (158.6, -3.9), (158.3, -3.9), (158.0, -4.2), (158.0, -3.0), (157.7, -2.7), (157.7, -2.1), (157.7, -2.4), (158.0, -2.7), (158.0, -3.3), (158.6, -3.9), (158.9, -3.6), (159.2, -3.6), (159.6, -3.3), (161.4, -3.3), (161.7, -3.6), (162.0, -3.6), (162.3, -3.9), (162.6, -3.9), (162.9, -4.2), (164.5, -4.2), (164.8, -4.5), (165.4, -4.5), (165.7, -4.8), (166.0, -4.8), (166.3, -5.1), (167.8, -5.1), (168.1, -5.4), (168.4, -5.4), (168.7, -5.7), (169.7, -5.7), (170.0, -6.0), (170.3, -6.0), (170.6, -6.3), (170.9, -6.3), (171.2, -6.6), (171.5, -6.6), (171.8, -7.0), (172.4, -7.0), (172.7, -7.3), (173.3, -7.3), (173.6, -7.6), (174.0, -7.6), (174.6, -8.2), (175.5, -8.2), (175.8, -8.5), (176.1, -8.5), (176.7, -9.1), (176.7, -10.0), (176.4, -10.3), (176.4, -11.9), (176.7, -12.2) (0.737, 0.859, 0.922)</w:t>
      </w:r>
    </w:p>
    <w:p>
      <w:r>
        <w:t>(177.0, -11.5), (177.0, -9.1), (176.1, -8.2), (175.8, -8.2), (175.5, -7.9), (174.9, -7.9), (174.6, -7.6), (174.3, -7.6), (174.0, -7.3), (173.6, -7.3), (173.3, -7.0), (172.7, -7.0), (172.4, -6.6), (171.8, -6.6), (171.5, -6.3), (171.2, -6.3), (170.9, -6.0), (170.6, -6.0), (170.3, -5.7), (170.0, -5.7), (169.7, -5.4), (169.1, -5.4), (168.7, -5.1), (168.1, -5.1), (167.8, -4.8), (166.6, -4.8), (166.3, -4.5), (165.7, -4.5), (165.4, -4.2), (165.1, -4.2), (164.8, -3.9), (163.5, -3.9), (163.2, -3.6), (162.3, -3.6), (162.0, -3.3), (161.7, -3.3), (161.4, -3.0), (161.1, -3.0), (160.8, -2.7), (160.2, -2.7), (159.9, -2.4), (159.6, -2.4), (159.9, -2.4), (160.2, -2.7), (161.1, -2.7), (161.4, -3.0), (162.0, -3.0), (162.3, -3.3), (162.6, -3.3), (162.9, -3.6), (163.5, -3.6), (163.8, -3.9), (165.1, -3.9), (165.4, -4.2), (166.0, -4.2), (166.3, -4.5), (166.6, -4.5), (166.9, -4.8), (168.1, -4.8), (168.4, -5.1), (169.1, -5.1), (169.4, -5.4), (170.0, -5.4), (170.3, -5.7), (170.6, -5.7), (170.9, -6.0), (171.2, -6.0), (171.5, -6.3), (171.8, -6.3), (172.1, -6.6), (172.7, -6.6), (173.0, -7.0), (174.0, -7.0), (174.6, -7.6), (174.9, -7.6), (175.2, -7.9), (175.8, -7.9), (176.1, -8.2), (176.4, -8.2), (177.0, -8.8) (0.431, 0.667, 0.745)</w:t>
      </w:r>
    </w:p>
    <w:p>
      <w:r>
        <w:t>(177.3, -6.6), (177.0, -7.0), (176.4, -7.0), (176.1, -7.3), (175.8, -7.0), (175.5, -7.0), (175.2, -6.6), (174.9, -6.6), (174.6, -6.3), (174.0, -6.3), (173.6, -6.0), (173.0, -6.0), (172.7, -5.7), (172.4, -5.7), (172.1, -5.4), (171.5, -5.4), (171.2, -5.1), (170.9, -5.1), (170.3, -4.5), (169.7, -4.5), (169.4, -4.2), (167.5, -4.2), (167.2, -3.9), (166.9, -3.9), (166.6, -3.6), (166.3, -3.6), (166.0, -3.3), (164.8, -3.3), (164.5, -3.0), (163.8, -3.0), (163.5, -2.7), (163.2, -2.7), (162.9, -2.4), (162.6, -2.4), (162.3, -2.1), (161.1, -2.1), (160.8, -1.8), (160.5, -1.8), (160.8, -1.4), (160.8, -1.1), (159.9, -0.2), (159.9, 4.1), (160.2, 4.4), (160.2, 5.3), (160.5, 5.0), (160.5, 0.4), (160.2, 0.1), (161.1, -0.8), (161.7, -0.8), (162.0, -0.5), (162.6, -0.5), (163.5, -1.4), (163.5, -1.8), (163.8, -2.1), (164.2, -2.1), (164.5, -2.4), (165.4, -2.4), (165.7, -2.7), (166.6, -2.7), (166.9, -3.0), (167.2, -3.0), (167.5, -3.3), (169.4, -3.3), (169.7, -3.6), (170.0, -3.6), (170.3, -3.9), (170.9, -3.9), (171.2, -4.2), (171.8, -4.2), (172.1, -4.5), (172.4, -4.5), (172.7, -4.8), (173.0, -4.8), (173.3, -5.1), (174.0, -5.1), (174.3, -5.4), (175.2, -5.4), (175.5, -5.7), (176.7, -5.7), (177.3, -6.3) (0.031, 0.290, 0.455)</w:t>
      </w:r>
    </w:p>
    <w:p>
      <w:r>
        <w:t>(168.1, -4.5), (167.2, -4.5), (166.9, -4.2), (166.3, -4.2), (166.0, -3.9), (165.7, -3.9), (166.3, -3.9), (166.6, -4.2), (166.9, -4.2), (167.2, -4.5) (0.247, 0.482, 0.561)</w:t>
      </w:r>
    </w:p>
    <w:p>
      <w:r>
        <w:t>(181.0, -10.9), (181.0, -10.6), (180.7, -10.3), (180.4, -10.3), (180.1, -10.0), (179.5, -10.0), (178.5, -9.1), (178.2, -9.1), (177.6, -9.7), (177.9, -9.4), (177.9, -8.5), (177.3, -7.9), (177.0, -7.9), (176.7, -7.6), (176.4, -7.6), (176.4, -7.3), (177.0, -7.3), (177.6, -6.6), (177.6, -6.3), (176.7, -5.4), (175.5, -5.4), (175.2, -5.1), (174.3, -5.1), (174.0, -4.8), (173.3, -4.8), (173.0, -4.5), (172.7, -4.5), (172.4, -4.2), (172.1, -4.2), (171.8, -3.9), (171.2, -3.9), (170.9, -3.6), (170.3, -3.6), (170.0, -3.3), (169.7, -3.3), (169.4, -3.0), (167.5, -3.0), (167.2, -2.7), (166.9, -2.7), (166.6, -2.4), (165.7, -2.4), (165.4, -2.1), (164.5, -2.1), (164.2, -1.8), (163.8, -1.8), (163.8, -1.4), (162.6, -0.2), (162.0, -0.2), (161.7, -0.5), (161.1, -0.5), (160.5, 0.1), (160.8, 0.4), (160.8, 4.4), (161.1, 4.7), (162.0, 4.7), (162.3, 4.4), (163.2, 4.4), (163.5, 4.7), (163.8, 4.7), (164.2, 5.0), (165.4, 5.0), (165.7, 5.3), (166.9, 5.3), (167.2, 5.6), (168.7, 5.6), (169.1, 5.9), (170.9, 5.9), (171.2, 6.2), (171.5, 6.2), (173.3, 8.1), (173.6, 7.7), (173.6, 7.1), (173.3, 6.8), (173.3, 6.2), (173.6, 5.9), (173.6, 5.0), (174.0, 4.7), (174.0, 4.4), (174.3, 4.1), (174.3, 3.2), (174.6, 2.8), (174.6, 2.5), (174.9, 2.2), (174.9, 1.9), (175.2, 1.6), (175.2, 1.3), (175.5, 1.0), (175.5, 0.4), (175.8, 0.1), (175.8, -0.5), (176.1, -0.8), (176.1, -1.1), (176.4, -1.4), (176.4, -1.8), (176.7, -2.1), (176.7, -2.4), (177.0, -2.7), (177.0, -3.0), (177.3, -3.3), (177.3, -4.8), (177.6, -5.1), (177.6, -5.4), (177.9, -5.7), (177.9, -6.0), (178.2, -6.3), (178.2, -6.6), (178.5, -7.0), (178.5, -7.3), (178.9, -7.6), (178.9, -8.5), (180.4, -10.0), (181.0, -10.0) (0.043, 0.416, 0.573)</w:t>
      </w:r>
    </w:p>
    <w:p>
      <w:r>
        <w:t>(181.3, -11.5), (181.3, -10.0), (181.0, -9.7), (180.4, -9.7), (179.2, -8.5), (179.2, -7.6), (178.9, -7.3), (178.9, -7.0), (178.5, -6.6), (178.5, -6.3), (178.2, -6.0), (178.2, -5.7), (177.9, -5.4), (177.9, -5.1), (177.6, -4.8), (177.6, -3.3), (177.3, -3.0), (177.3, -2.7), (177.0, -2.4), (177.0, -2.1), (176.7, -1.8), (176.7, -1.4), (176.4, -1.1), (176.4, -0.8), (176.1, -0.5), (176.1, 0.1), (175.8, 0.4), (175.8, 1.0), (175.5, 1.3), (175.5, 1.6), (175.2, 1.9), (175.2, 2.2), (174.9, 2.5), (174.9, 2.8), (174.6, 3.2), (174.6, 4.1), (174.3, 4.4), (174.3, 4.7), (174.0, 5.0), (174.0, 5.9), (173.6, 6.2), (173.6, 6.8), (174.0, 7.1), (174.0, 7.7), (173.6, 8.1), (174.0, 8.4), (174.6, 7.7), (174.6, 7.4), (174.3, 7.1), (174.3, 6.2), (174.6, 5.9), (174.6, 5.0), (174.9, 4.7), (174.9, 4.4), (175.2, 4.1), (175.2, 3.8), (175.5, 3.5), (175.5, 3.2), (175.8, 2.8), (175.8, 2.2), (176.1, 1.9), (176.1, 0.7), (176.4, 0.4), (176.4, 0.1), (176.7, -0.2), (176.7, -0.8), (177.0, -1.1), (177.0, -1.8), (177.3, -2.1), (177.3, -2.4), (177.6, -2.7), (177.6, -3.3), (177.9, -3.6), (177.9, -3.9), (178.2, -4.2), (178.2, -5.4), (178.5, -5.7), (178.5, -6.0), (178.9, -6.3), (178.9, -6.6), (179.2, -7.0), (179.2, -7.3), (179.5, -7.6), (179.5, -7.9), (179.8, -8.2), (179.8, -8.5), (180.1, -8.8), (180.1, -9.1), (180.7, -9.7), (181.3, -9.7), (181.6, -9.4), (181.6, -9.1), (182.2, -8.5), (182.5, -8.8), (182.8, -8.8), (183.1, -9.1), (183.1, -9.4), (182.8, -9.7), (181.9, -9.7), (181.3, -10.3) (0.082, 0.525, 0.643)</w:t>
      </w:r>
    </w:p>
    <w:p>
      <w:r>
        <w:t>(177.3, -8.8), (176.4, -7.9), (176.1, -7.9), (176.4, -7.9), (176.7, -8.2), (177.0, -8.2), (177.3, -8.5) (0.216, 0.576, 0.686)</w:t>
      </w:r>
    </w:p>
    <w:p>
      <w:r>
        <w:t>(174.3, -10.6), (174.0, -10.3), (173.6, -10.3), (173.3, -10.0), (173.3, -9.7), (173.6, -9.4), (174.0, -9.7), (174.0, -10.0), (174.3, -10.3) (0.769, 0.780, 0.804)</w:t>
      </w:r>
    </w:p>
    <w:p>
      <w:r>
        <w:t>(177.3, -15.2), (176.7, -14.6), (176.7, -14.3), (176.4, -14.0), (177.0, -14.0), (177.3, -14.3) (0.922, 0.925, 0.937)</w:t>
      </w:r>
    </w:p>
    <w:p>
      <w:r>
        <w:t>(179.8, -15.5), (179.8, -14.6), (179.5, -14.3), (179.5, -14.0), (179.2, -13.7), (179.2, -13.4), (178.9, -13.1), (178.9, -12.8), (178.5, -12.5), (178.5, -12.2), (177.9, -11.5), (177.9, -10.3), (178.2, -10.3), (178.5, -10.6), (178.5, -11.5), (179.5, -12.5), (179.8, -12.5), (180.4, -11.9), (180.4, -11.5), (180.7, -11.9), (180.7, -13.4), (181.0, -13.7), (181.0, -14.6), (181.0, -14.3), (180.4, -13.7), (180.1, -14.0), (180.1, -14.6), (179.8, -14.9) (0.059, 0.212, 0.314)</w:t>
      </w:r>
    </w:p>
    <w:p>
      <w:r>
        <w:t>(181.0, -13.1), (181.0, -11.9), (180.4, -11.2), (180.1, -11.5), (180.1, -11.9), (179.8, -12.2), (179.5, -12.2), (178.9, -11.5), (178.9, -10.6), (178.2, -10.0), (177.9, -10.0), (177.6, -10.3), (177.6, -10.6), (177.6, -10.3), (177.9, -10.0), (177.9, -9.7), (178.2, -9.4), (178.5, -9.4), (179.5, -10.3), (180.1, -10.3), (180.4, -10.6), (180.7, -10.6), (180.7, -10.9), (181.0, -11.2) (0.031, 0.290, 0.455)</w:t>
      </w:r>
    </w:p>
    <w:p>
      <w:r>
        <w:t>(180.1, -16.1), (180.1, -14.9), (180.4, -14.6), (180.4, -14.0), (180.7, -14.3), (180.7, -14.6), (181.0, -14.9), (181.0, -15.5), (181.0, -15.2), (180.7, -14.9), (180.4, -14.9), (180.1, -15.2) (0.055, 0.141, 0.204)</w:t>
      </w:r>
    </w:p>
    <w:p>
      <w:r>
        <w:t>(180.7, -17.7), (180.7, -17.1), (180.4, -16.8), (180.4, -15.2), (180.7, -15.2), (180.7, -15.5), (181.0, -15.8), (181.0, -16.8), (180.7, -17.1) (0.024, 0.094, 0.141)</w:t>
      </w:r>
    </w:p>
    <w:p>
      <w:r>
        <w:t>(180.7, -18.3), (180.7, -18.0), (181.0, -17.7), (181.0, -17.1), (181.0, -18.0) (0.055, 0.141, 0.204)</w:t>
      </w:r>
    </w:p>
    <w:p>
      <w:r>
        <w:t>(180.7, -18.6), (181.0, -18.3), (181.0, -18.6) (0.176, 0.192, 0.204)</w:t>
      </w:r>
    </w:p>
    <w:p>
      <w:r>
        <w:t>(181.0, -19.2), (180.7, -19.2), (180.7, -18.9), (180.4, -18.6), (180.4, -18.3), (180.4, -18.6), (180.7, -18.9), (181.0, -18.9) (0.247, 0.247, 0.278)</w:t>
      </w:r>
    </w:p>
    <w:p>
      <w:r>
        <w:t>(180.7, -20.1), (180.7, -19.8), (180.4, -19.5), (180.4, -19.2), (180.4, -19.5), (180.7, -19.8), (181.0, -19.8) (0.412, 0.408, 0.412)</w:t>
      </w:r>
    </w:p>
    <w:p>
      <w:r>
        <w:t>(180.7, -20.4), (180.4, -20.1), (180.4, -19.8), (180.4, -20.1), (180.7, -20.4), (181.3, -19.8), (181.3, -19.5), (181.3, -19.8), (181.0, -20.1), (181.0, -20.4) (0.518, 0.506, 0.494)</w:t>
      </w:r>
    </w:p>
    <w:p>
      <w:r>
        <w:t>(180.7, -21.0), (180.4, -20.7), (180.4, -20.4), (180.7, -20.7), (181.0, -20.7), (181.3, -20.4), (181.3, -20.1), (181.3, -20.4), (181.0, -20.7), (181.0, -21.0) (0.627, 0.627, 0.631)</w:t>
      </w:r>
    </w:p>
    <w:p>
      <w:r>
        <w:t>(181.0, -21.3), (180.7, -21.7), (180.4, -21.3), (180.4, -21.0), (180.7, -21.3) (0.690, 0.702, 0.714)</w:t>
      </w:r>
    </w:p>
    <w:p>
      <w:r>
        <w:t>(180.4, -22.3), (180.4, -22.0), (180.1, -21.7), (180.1, -20.7), (180.1, -21.3), (180.7, -22.0), (181.3, -21.3), (181.3, -21.0), (181.6, -20.7), (181.6, -20.4), (181.6, -20.7), (181.3, -21.0), (181.3, -21.3), (181.0, -21.7), (181.0, -22.0), (180.7, -22.3) (0.769, 0.780, 0.804)</w:t>
      </w:r>
    </w:p>
    <w:p>
      <w:r>
        <w:t>(181.3, -26.9), (181.0, -26.6), (181.0, -25.0), (181.3, -24.7), (181.3, -23.8), (181.0, -23.5), (181.0, -23.2), (181.3, -22.9), (181.3, -22.3), (181.6, -22.0), (181.6, -21.7), (181.9, -21.3), (181.9, -20.7), (182.2, -20.4), (182.2, -18.6), (182.5, -18.3), (182.5, -16.1), (182.8, -15.8), (182.8, -15.5), (182.8, -15.8), (183.1, -16.1), (182.8, -16.4), (182.8, -18.9), (182.5, -19.2), (182.5, -20.1), (182.2, -20.4), (182.2, -21.7), (181.9, -22.0), (181.9, -23.5), (181.6, -23.8), (181.6, -24.7), (181.9, -25.0), (181.9, -26.9) (0.922, 0.925, 0.937)</w:t>
      </w:r>
    </w:p>
    <w:p>
      <w:r>
        <w:t>(179.5, -21.0), (179.2, -20.7), (179.2, -20.4), (178.9, -20.1), (178.9, -18.9), (179.2, -19.2), (179.2, -19.5), (179.5, -19.8) (0.922, 0.925, 0.937)</w:t>
      </w:r>
    </w:p>
    <w:p>
      <w:r>
        <w:t>(178.5, -18.3), (177.9, -17.7), (177.9, -17.4), (177.6, -17.1), (177.9, -16.8), (178.2, -16.8), (178.5, -17.1) (0.922, 0.925, 0.937)</w:t>
      </w:r>
    </w:p>
    <w:p>
      <w:r>
        <w:t>(177.9, -24.4), (177.3, -24.4), (177.3, -23.2), (177.0, -22.9), (177.3, -23.2), (177.6, -23.2), (178.2, -23.8), (178.2, -24.1) (0.769, 0.780, 0.804)</w:t>
      </w:r>
    </w:p>
    <w:p>
      <w:r>
        <w:t>(179.5, -36.4), (178.9, -37.0), (177.9, -37.0), (177.6, -36.7), (177.6, -36.0), (177.3, -35.7), (177.3, -35.4), (177.0, -35.1), (176.7, -35.1), (176.1, -34.5), (176.1, -34.2), (175.8, -33.9), (175.5, -33.9), (175.2, -33.6), (174.9, -33.6), (174.9, -33.3), (174.0, -32.4), (173.6, -32.4), (173.3, -32.1), (173.0, -32.1), (172.7, -31.8), (172.7, -31.5), (172.4, -31.1), (172.1, -31.1), (171.8, -30.8), (171.5, -30.8), (171.2, -30.5), (170.9, -30.5), (168.4, -28.1), (168.1, -28.1), (167.5, -27.5), (167.2, -27.5), (166.3, -26.6), (166.0, -26.6), (165.7, -26.2), (165.4, -26.2), (164.2, -25.0), (163.8, -25.0), (163.5, -24.7), (163.2, -24.7), (162.9, -24.4), (162.6, -24.4), (161.4, -23.2), (161.1, -23.2), (160.8, -22.9), (160.5, -22.9), (159.9, -22.3), (159.6, -22.3), (157.7, -20.4), (157.7, -19.2), (158.0, -18.9), (158.6, -18.9), (159.2, -19.5), (160.5, -19.5), (160.8, -19.2), (161.4, -19.2), (162.9, -20.7), (163.2, -20.7), (163.5, -21.0), (165.1, -21.0), (165.4, -21.3), (165.7, -21.3), (166.3, -22.0), (166.3, -22.6), (166.6, -22.9), (166.6, -23.8), (167.2, -24.4), (167.5, -24.4), (167.8, -24.7), (168.4, -24.7), (168.7, -24.4), (169.1, -24.7), (169.1, -25.0), (169.4, -25.3), (169.4, -25.6), (169.7, -25.9), (170.0, -25.9), (171.5, -27.5), (171.5, -27.8), (171.8, -28.1), (172.1, -28.1), (172.7, -28.7), (173.0, -28.7), (173.3, -29.0), (173.6, -28.7), (174.3, -28.7), (175.2, -29.6), (175.2, -29.9), (175.5, -30.2), (175.8, -30.2), (176.4, -30.8), (176.7, -30.8), (176.7, -31.1), (177.0, -31.5), (177.0, -32.4), (176.4, -33.0), (177.0, -33.6), (177.9, -33.6), (178.2, -33.3), (178.2, -33.0), (178.5, -32.7), (178.5, -31.5), (178.2, -31.1), (178.2, -29.9), (177.9, -29.6), (177.9, -28.7), (178.2, -28.4), (178.2, -27.8), (178.5, -27.5), (179.2, -28.1), (179.2, -29.6), (179.5, -29.9), (179.5, -30.8), (179.2, -31.1), (179.2, -32.1), (179.8, -32.7), (180.4, -32.1), (180.4, -31.1), (180.7, -30.8), (180.7, -30.5), (181.0, -30.2), (181.0, -29.6), (181.3, -29.3), (181.3, -28.7), (181.6, -28.7), (181.6, -29.6), (181.3, -29.9), (181.3, -30.2), (181.0, -30.5), (181.0, -32.1), (180.7, -32.4), (180.7, -33.3), (180.4, -33.6), (180.4, -33.9), (179.8, -34.5), (179.8, -35.4), (179.5, -35.7) (0.769, 0.780, 0.804)</w:t>
      </w:r>
    </w:p>
    <w:p>
      <w:r>
        <w:t>(169.7, -27.8), (169.4, -27.8), (169.1, -27.5), (168.7, -27.5), (168.7, -27.2), (168.4, -26.9), (169.1, -26.9), (169.7, -27.5) (0.690, 0.702, 0.714)</w:t>
      </w:r>
    </w:p>
    <w:p>
      <w:r>
        <w:t>(168.4, -19.2), (168.1, -19.5), (167.5, -19.5), (166.9, -18.9), (166.6, -18.9), (166.6, -18.6), (166.3, -18.3), (166.3, -17.4), (166.9, -17.4), (167.2, -17.7), (167.5, -17.7), (167.8, -18.0), (168.4, -18.0) (0.922, 0.925, 0.937)</w:t>
      </w:r>
    </w:p>
    <w:p>
      <w:r>
        <w:t>(155.0, -34.8), (154.4, -34.8), (154.4, -33.9), (154.0, -33.6), (154.4, -33.3), (154.4, -30.8), (154.7, -31.1), (155.0, -31.1), (155.3, -31.5), (155.3, -31.8), (155.6, -32.1), (155.6, -32.4), (155.3, -32.7), (155.3, -34.5) (0.922, 0.925, 0.937)</w:t>
      </w:r>
    </w:p>
    <w:p>
      <w:r>
        <w:t>(173.3, -51.1), (172.7, -51.1), (172.4, -51.4), (170.6, -51.4), (170.3, -51.1), (169.4, -51.1), (169.1, -50.7), (168.7, -50.7), (168.4, -50.4), (168.4, -50.1), (168.1, -49.8), (168.1, -48.9), (167.8, -48.6), (167.8, -48.3), (167.5, -48.0), (167.5, -47.7), (167.2, -47.4), (167.2, -46.8), (166.9, -46.5), (166.9, -45.2), (166.6, -44.9), (166.6, -44.0), (165.7, -43.1), (165.7, -42.8), (165.1, -42.2), (165.1, -41.6), (164.8, -41.3), (164.8, -40.9), (164.2, -40.3), (164.2, -39.1), (163.8, -38.8), (163.8, -38.5), (163.5, -38.2), (163.5, -37.9), (163.2, -37.6), (163.2, -36.7), (162.9, -36.4), (162.9, -36.0), (161.4, -34.5), (161.4, -33.6), (162.0, -33.0), (162.3, -33.3), (162.6, -33.3), (164.5, -35.1), (164.8, -35.1), (165.1, -35.4), (165.1, -35.7), (165.4, -36.0), (165.4, -37.0), (165.7, -37.3), (165.7, -37.9), (166.9, -39.1), (166.9, -40.3), (167.8, -41.3), (167.8, -42.5), (168.1, -42.8), (168.1, -43.1), (168.4, -43.4), (168.4, -43.7), (169.4, -44.6), (169.7, -44.6), (169.7, -44.9), (170.0, -45.2), (170.0, -45.5), (171.2, -46.8), (171.2, -47.4), (171.5, -47.7), (171.5, -48.3), (171.8, -48.6), (172.1, -48.6), (172.4, -48.9), (172.7, -48.9), (173.6, -49.8), (174.0, -49.8), (174.0, -50.4) (0.769, 0.780, 0.804)</w:t>
      </w:r>
    </w:p>
    <w:p>
      <w:r>
        <w:t>(172.7, -42.8), (172.4, -42.5), (172.4, -41.6), (170.9, -40.0), (170.9, -39.7), (170.6, -39.4), (170.3, -39.4), (169.7, -38.8), (169.7, -38.2), (169.4, -37.9), (169.4, -37.3), (168.7, -36.7), (168.1, -36.7), (167.5, -36.0), (167.2, -36.0), (167.2, -35.7), (167.5, -35.7), (167.8, -35.4), (168.7, -35.4), (169.1, -35.7), (169.1, -36.4), (169.7, -37.0), (170.3, -37.0), (171.2, -37.9), (171.2, -38.8), (171.5, -39.1), (171.5, -39.4), (171.8, -39.7), (172.1, -39.7), (172.1, -40.0), (172.4, -40.3), (172.4, -40.9), (173.0, -41.6), (173.3, -41.6), (173.3, -41.9), (173.0, -42.2), (173.0, -42.5) (0.769, 0.780, 0.804)</w:t>
      </w:r>
    </w:p>
    <w:p>
      <w:r>
        <w:t>(187.7, -54.7), (187.4, -54.4), (187.4, -53.8), (186.8, -53.2), (185.9, -53.2), (185.6, -52.9), (185.6, -52.3), (186.2, -51.7), (186.5, -51.7), (187.1, -51.1), (187.1, -50.4), (186.5, -49.8), (185.9, -49.8), (185.0, -50.7), (184.1, -50.7), (184.1, -50.1), (183.4, -49.5), (183.1, -49.5), (182.8, -49.2), (182.2, -49.2), (181.9, -48.9), (181.6, -48.9), (181.6, -47.1), (181.3, -46.8), (180.7, -46.8), (178.9, -44.9), (178.9, -44.6), (178.5, -44.3), (178.5, -44.0), (178.2, -43.7), (178.2, -43.4), (177.6, -42.8), (176.4, -42.8), (176.1, -42.5), (175.8, -42.5), (175.2, -41.9), (175.2, -41.6), (174.9, -41.3), (174.9, -40.9), (174.6, -40.6), (174.3, -40.6), (173.6, -40.0), (173.6, -39.7), (174.9, -38.5), (174.9, -38.2), (174.3, -37.6), (173.6, -37.6), (173.3, -37.9), (173.0, -37.6), (172.7, -37.6), (172.7, -35.4), (172.1, -34.8), (170.6, -34.8), (170.6, -33.9), (170.9, -33.6), (170.9, -33.3), (170.6, -33.0), (170.3, -33.0), (170.0, -32.7), (169.7, -32.7), (169.7, -32.1), (167.5, -29.9), (167.2, -29.9), (166.6, -29.3), (166.3, -29.3), (166.0, -29.0), (165.7, -29.0), (164.5, -27.8), (164.5, -27.5), (165.4, -27.5), (165.7, -27.8), (166.0, -27.8), (166.9, -28.7), (167.5, -28.7), (169.4, -30.5), (169.4, -30.8), (170.0, -31.5), (170.6, -31.5), (170.9, -31.8), (171.2, -31.8), (172.1, -32.7), (172.4, -32.7), (172.7, -33.0), (173.0, -33.0), (173.3, -33.3), (173.3, -33.9), (174.3, -34.8), (174.6, -34.8), (175.2, -35.4), (175.2, -35.7), (175.8, -36.4), (176.4, -36.4), (176.4, -38.2), (176.1, -38.5), (176.1, -39.1), (176.7, -39.7), (177.3, -39.7), (177.3, -40.0), (177.6, -40.3), (177.9, -40.3), (178.2, -40.0), (178.2, -39.4), (177.3, -38.5), (177.3, -37.9), (178.2, -37.9), (178.5, -38.2), (178.5, -39.4), (178.9, -39.7), (179.2, -39.7), (181.0, -41.6), (181.0, -41.9), (181.6, -42.5), (181.9, -42.5), (182.5, -43.1), (182.5, -43.4), (183.4, -44.3), (183.4, -44.6), (184.1, -45.2), (184.1, -45.5), (184.4, -45.8), (184.4, -46.2), (184.7, -46.5), (184.7, -46.8), (185.9, -48.0), (186.2, -48.0), (186.2, -48.3), (186.5, -48.6), (186.5, -48.9), (186.8, -49.2), (187.1, -49.2), (189.0, -51.1), (189.0, -51.4), (189.6, -52.0), (189.6, -52.6), (189.0, -52.6), (189.0, -52.3), (188.3, -51.7), (188.0, -51.7), (187.7, -51.4), (187.4, -51.4), (187.1, -51.7), (187.1, -52.6), (187.7, -53.2), (188.0, -53.2), (188.0, -53.5), (188.3, -53.8), (188.3, -54.1) (0.922, 0.925, 0.937)</w:t>
      </w:r>
    </w:p>
    <w:p>
      <w:r>
        <w:t>(181.6, -44.6), (180.7, -44.6), (180.7, -43.4), (181.3, -44.0), (181.3, -44.3) (0.847, 0.855, 0.878)</w:t>
      </w:r>
    </w:p>
    <w:p>
      <w:r>
        <w:t>(187.1, -45.2), (187.1, -44.9), (186.8, -44.6), (186.8, -44.3), (186.5, -44.0), (186.5, -42.2), (186.8, -41.9), (186.8, -41.6), (187.1, -41.3), (187.1, -40.9), (187.1, -42.2), (186.8, -42.5), (186.8, -44.6), (187.1, -44.9) (0.922, 0.925, 0.937)</w:t>
      </w:r>
    </w:p>
    <w:p>
      <w:r>
        <w:t>(194.2, -50.1), (193.9, -50.1), (193.9, -49.8), (193.2, -49.2) (0.933, 0.863, 0.792)</w:t>
      </w:r>
    </w:p>
    <w:p>
      <w:r>
        <w:t>(194.2, -50.7), (193.9, -50.4), (193.6, -50.4), (192.9, -49.8), (193.6, -50.4), (194.2, -50.4) (0.847, 0.855, 0.878)</w:t>
      </w:r>
    </w:p>
    <w:p>
      <w:r>
        <w:t>(199.1, -55.0), (198.5, -54.4), (198.5, -54.1), (197.5, -53.2), (197.2, -53.2), (196.6, -52.6), (196.6, -52.3), (196.9, -52.6), (197.2, -52.6), (198.1, -53.5), (198.5, -53.5), (198.5, -53.8), (199.1, -54.4) (0.922, 0.925, 0.937)</w:t>
      </w:r>
    </w:p>
    <w:p>
      <w:r>
        <w:t>(199.7, -52.9), (199.7, -52.6), (198.5, -51.4), (198.8, -51.4), (199.4, -50.7), (199.4, -51.1), (199.1, -51.4), (199.1, -51.7), (199.4, -52.0), (199.4, -52.3), (199.7, -52.6) (0.247, 0.247, 0.278)</w:t>
      </w:r>
    </w:p>
    <w:p>
      <w:r>
        <w:t>(198.1, -60.2), (197.8, -59.9), (197.5, -59.9), (196.9, -59.3), (196.6, -59.3), (194.5, -57.2), (195.4, -58.1), (195.7, -58.1), (196.0, -58.4), (196.0, -58.7), (196.3, -59.0), (196.6, -59.0), (197.2, -59.6), (197.5, -59.6) (0.153, 0.384, 0.459)</w:t>
      </w:r>
    </w:p>
    <w:p>
      <w:r>
        <w:t>(196.3, -63.9), (196.3, -63.6), (196.0, -63.3), (196.0, -62.7), (196.3, -62.4), (196.6, -62.4), (196.6, -63.0), (196.9, -63.3), (196.9, -63.6), (196.6, -63.9) (0.847, 0.855, 0.878)</w:t>
      </w:r>
    </w:p>
    <w:p>
      <w:r>
        <w:t>(195.4, -65.1), (195.1, -64.8), (194.5, -64.8), (193.9, -64.2), (194.2, -63.9), (194.5, -64.2), (194.8, -64.2), (195.4, -64.8) (0.769, 0.780, 0.804)</w:t>
      </w:r>
    </w:p>
    <w:p>
      <w:r>
        <w:t>(192.3, -69.7), (192.3, -69.4), (192.6, -69.4), (192.9, -69.1), (193.2, -69.1), (192.9, -69.1) (0.847, 0.855, 0.878)</w:t>
      </w:r>
    </w:p>
    <w:p>
      <w:r>
        <w:t>(196.6, -70.7), (196.6, -70.0), (196.9, -70.3) (0.847, 0.855, 0.878)</w:t>
      </w:r>
    </w:p>
    <w:p>
      <w:r>
        <w:t>(198.5, -84.7), (198.1, -84.4), (198.1, -83.2), (199.1, -82.3), (199.1, -80.8), (199.4, -80.5), (199.4, -79.8), (200.0, -79.2), (200.0, -75.9), (200.3, -75.6), (200.3, -70.0), (200.0, -69.7), (200.0, -67.6), (199.7, -67.3), (199.7, -67.0), (200.0, -66.7), (200.0, -66.4), (200.3, -66.1), (200.3, -65.8), (200.0, -65.4), (200.0, -64.5), (200.3, -64.2), (200.3, -63.3), (200.6, -63.6), (200.6, -64.8), (200.3, -65.1), (200.3, -66.7), (200.6, -67.0), (200.6, -70.3), (200.9, -70.7), (200.9, -72.8), (200.6, -73.1), (200.6, -78.3), (200.3, -78.6), (200.3, -80.1), (200.0, -80.5), (200.0, -80.8), (199.7, -81.1), (199.7, -82.3), (199.4, -82.6), (199.1, -82.6), (198.8, -82.9), (198.8, -84.4) (0.008, 0.024, 0.035)</w:t>
      </w:r>
    </w:p>
    <w:p>
      <w:r>
        <w:t>(200.9, -77.7), (200.9, -73.1), (201.2, -72.8), (201.2, -70.7), (200.9, -70.3), (200.9, -67.6), (200.9, -69.7), (201.2, -70.0), (201.2, -70.3), (201.5, -70.7), (201.5, -72.8), (201.2, -73.1), (201.2, -74.3), (201.5, -74.6), (201.5, -75.9), (201.5, -75.6), (201.2, -75.2), (200.9, -75.6) (0.012, 0.051, 0.086)</w:t>
      </w:r>
    </w:p>
    <w:p>
      <w:r>
        <w:t>(202.1, -74.3), (202.1, -72.8), (202.4, -72.5), (202.4, -69.7), (202.7, -69.7), (202.7, -70.3), (203.0, -70.7), (203.0, -71.6), (203.4, -71.9), (203.4, -72.5), (203.0, -72.8), (203.0, -73.4), (202.7, -73.7), (202.7, -74.3) (0.067, 0.098, 0.110)</w:t>
      </w:r>
    </w:p>
    <w:p>
      <w:r>
        <w:t>(196.0, -79.5), (196.0, -78.9), (196.3, -78.6), (196.3, -75.6), (196.3, -77.4), (196.6, -77.7), (196.6, -78.0), (196.3, -78.3), (196.3, -78.9), (196.0, -79.2) (0.847, 0.855, 0.878)</w:t>
      </w:r>
    </w:p>
    <w:p>
      <w:r>
        <w:t>(192.3, -84.4), (192.3, -83.2), (192.6, -82.9), (192.6, -82.3), (192.9, -82.0), (192.9, -81.4), (193.2, -81.1), (193.2, -80.8), (193.6, -80.5), (193.6, -78.3), (193.9, -78.0), (193.9, -77.7), (194.2, -77.4), (194.2, -75.9), (193.9, -75.6), (193.6, -75.6), (193.2, -75.9), (193.2, -76.2), (192.6, -76.8), (192.6, -77.4), (192.3, -77.7), (192.3, -78.3), (192.3, -75.6), (192.6, -75.2), (192.6, -74.9), (192.9, -74.6), (192.9, -73.7), (193.2, -73.4), (193.2, -72.8), (193.6, -72.5), (193.6, -71.0), (193.9, -71.3), (193.9, -72.2), (194.2, -72.5), (194.2, -72.8), (194.5, -73.1), (194.5, -77.7), (194.2, -78.0), (194.2, -78.9), (193.9, -79.2), (193.9, -80.1), (193.6, -80.5), (193.6, -81.4), (193.2, -81.7), (193.2, -82.3), (192.9, -82.6), (192.9, -83.2), (192.6, -83.5), (192.6, -83.8), (192.3, -84.1) (0.008, 0.024, 0.035)</w:t>
      </w:r>
    </w:p>
    <w:p>
      <w:r>
        <w:t>(192.3, -79.8), (192.3, -79.2), (192.6, -78.9), (192.6, -78.6), (192.9, -78.3), (192.9, -77.4), (193.2, -77.1), (193.2, -76.8), (193.6, -76.5), (193.6, -77.4), (193.2, -77.7), (193.2, -78.3), (192.9, -78.6), (192.9, -79.2), (193.2, -79.5), (193.2, -79.8), (193.2, -79.5), (192.9, -79.2), (192.6, -79.2), (192.3, -79.5) (0.035, 0.075, 0.094)</w:t>
      </w:r>
    </w:p>
    <w:p>
      <w:r>
        <w:t>(192.0, -80.1), (192.0, -79.8), (191.7, -79.5), (191.4, -79.8), (192.0, -79.2), (192.0, -76.5), (192.0, -78.3), (192.3, -78.6), (192.6, -78.3), (192.6, -77.7), (192.6, -78.3), (192.3, -78.6), (192.3, -78.9), (192.0, -79.2) (0.012, 0.051, 0.086)</w:t>
      </w:r>
    </w:p>
    <w:p>
      <w:r>
        <w:t>(191.1, -81.1), (191.1, -80.8), (191.4, -80.5), (191.4, -80.1), (191.7, -79.8), (191.7, -80.5) (0.008, 0.024, 0.035)</w:t>
      </w:r>
    </w:p>
    <w:p>
      <w:r>
        <w:t>(191.1, -82.9), (191.1, -82.6), (191.4, -82.3), (191.4, -82.0), (191.7, -81.7), (191.7, -81.1), (192.3, -80.5), (192.3, -80.1), (192.6, -79.8), (192.6, -79.5), (192.9, -79.5), (192.9, -80.5), (192.6, -80.8), (192.6, -81.1), (192.3, -81.4), (192.3, -81.7), (192.3, -81.1), (192.0, -80.8), (191.7, -81.1), (191.7, -81.7), (191.4, -82.0), (191.4, -82.3), (191.1, -82.6) (0.067, 0.098, 0.110)</w:t>
      </w:r>
    </w:p>
    <w:p>
      <w:r>
        <w:t>(190.8, -83.2), (190.8, -82.6), (190.5, -82.3), (190.2, -82.6), (190.5, -82.3), (190.5, -81.7), (190.8, -81.4), (190.8, -81.1), (191.1, -81.4), (191.4, -81.1), (191.1, -81.4), (191.1, -81.7), (190.8, -82.0) (0.012, 0.051, 0.086)</w:t>
      </w:r>
    </w:p>
    <w:p>
      <w:r>
        <w:t>(191.1, -84.4), (191.1, -83.2), (191.4, -82.9), (191.4, -82.6), (191.7, -82.3), (191.7, -82.0), (192.0, -81.7), (192.0, -81.1), (192.0, -82.0), (191.7, -82.3), (191.7, -83.8) (0.106, 0.122, 0.122)</w:t>
      </w:r>
    </w:p>
    <w:p>
      <w:r>
        <w:t>(191.1, -85.0), (190.8, -84.7), (190.8, -84.1), (190.8, -84.4), (191.1, -84.7), (191.7, -84.1), (191.7, -84.4) (0.067, 0.098, 0.110)</w:t>
      </w:r>
    </w:p>
    <w:p>
      <w:r>
        <w:t>(190.8, -85.7), (190.8, -85.0), (191.1, -85.4), (191.7, -84.7) (0.035, 0.075, 0.094)</w:t>
      </w:r>
    </w:p>
    <w:p>
      <w:r>
        <w:t>(191.1, -86.9), (191.1, -86.3), (191.4, -86.0), (191.4, -85.7), (191.7, -85.4), (191.7, -86.0), (191.4, -86.3), (191.4, -86.6) (0.008, 0.024, 0.035)</w:t>
      </w:r>
    </w:p>
    <w:p>
      <w:r>
        <w:t>(189.9, -90.3), (189.9, -89.6), (189.6, -89.3), (189.6, -88.7), (189.9, -88.4), (189.9, -88.1), (189.6, -87.8), (189.3, -87.8), (189.3, -87.5), (189.6, -87.2), (189.6, -86.9), (189.9, -87.2), (190.2, -86.9), (190.2, -86.6), (189.9, -86.3), (189.9, -86.0), (190.2, -86.0), (190.5, -85.7), (190.5, -84.7), (190.5, -85.7), (190.8, -86.0), (192.0, -84.7), (192.0, -84.4), (192.3, -84.7), (192.0, -85.0), (192.0, -85.4), (191.7, -85.0), (191.1, -85.7), (191.1, -86.0), (190.8, -86.3), (190.8, -86.9), (191.1, -87.2), (191.4, -86.9), (191.1, -87.2), (191.1, -87.5), (190.8, -87.8), (190.8, -89.0), (190.8, -88.4), (190.5, -88.1), (189.9, -88.7), (189.9, -89.3), (190.2, -89.6), (190.5, -89.6) (0.012, 0.051, 0.086)</w:t>
      </w:r>
    </w:p>
    <w:p>
      <w:r>
        <w:t>(189.3, -87.2), (189.3, -86.9), (189.6, -86.6), (189.6, -85.0), (189.6, -86.3), (189.9, -86.6), (189.9, -86.9), (189.6, -86.6), (189.3, -86.9) (0.035, 0.075, 0.094)</w:t>
      </w:r>
    </w:p>
    <w:p>
      <w:r>
        <w:t>(190.2, -89.3), (190.2, -88.7), (190.5, -88.4), (190.5, -89.3) (0.008, 0.024, 0.035)</w:t>
      </w:r>
    </w:p>
    <w:p>
      <w:r>
        <w:t>(189.6, -93.6), (189.0, -93.6), (189.6, -93.0), (189.6, -92.7), (189.3, -92.4), (189.3, -92.1), (189.0, -91.8), (188.7, -91.8), (189.0, -91.8), (189.3, -92.1), (189.3, -92.4), (189.6, -92.7) (0.012, 0.051, 0.086)</w:t>
      </w:r>
    </w:p>
    <w:p>
      <w:r>
        <w:t>(189.0, -93.3), (189.3, -93.0), (189.3, -92.7), (189.3, -93.0), (189.0, -93.3), (188.7, -93.0), (188.7, -92.1), (189.0, -92.1), (188.7, -92.4), (188.7, -93.0) (0.035, 0.075, 0.094)</w:t>
      </w:r>
    </w:p>
    <w:p>
      <w:r>
        <w:t>(186.5, -98.5), (186.5, -97.9), (186.8, -97.6), (186.8, -97.3), (187.1, -97.0), (187.1, -96.7), (187.4, -96.4), (187.4, -96.1), (187.7, -95.8), (187.7, -95.5), (188.0, -95.2), (187.7, -94.8), (187.7, -92.7), (188.0, -92.4), (188.0, -91.5), (189.0, -90.6), (189.0, -89.3), (189.3, -89.0), (189.3, -88.1), (189.6, -88.1), (189.6, -88.4), (189.3, -88.7), (189.3, -89.3), (189.6, -89.6), (189.6, -90.3), (189.9, -90.6), (189.9, -91.5), (189.6, -91.8), (189.6, -92.4), (189.6, -92.1), (189.0, -91.5), (188.7, -91.5), (188.3, -91.8), (188.3, -93.3), (189.0, -93.9), (189.3, -93.9), (189.3, -94.2), (189.0, -94.5), (189.0, -94.8), (188.7, -95.2), (188.7, -97.3), (188.3, -97.6), (188.3, -97.9), (188.3, -97.0), (187.7, -96.4), (187.4, -96.4), (187.1, -96.7), (187.1, -97.6), (187.4, -97.9), (187.4, -98.2), (187.1, -98.5) (0.008, 0.024, 0.035)</w:t>
      </w:r>
    </w:p>
    <w:p>
      <w:r>
        <w:t>(187.4, -98.8), (187.4, -98.5), (187.7, -98.2), (187.7, -97.9), (187.4, -97.6), (187.4, -96.7), (187.1, -96.4), (187.4, -96.7), (187.7, -96.7), (188.0, -97.0), (188.0, -97.9), (188.3, -98.2), (188.0, -98.2) (0.012, 0.051, 0.086)</w:t>
      </w:r>
    </w:p>
    <w:p>
      <w:r>
        <w:t>(187.1, -99.1), (187.1, -98.8), (187.4, -99.1), (188.0, -98.5), (188.3, -98.5), (187.7, -99.1), (187.7, -99.4), (187.4, -99.4) (0.035, 0.075, 0.094)</w:t>
      </w:r>
    </w:p>
    <w:p>
      <w:r>
        <w:t>(187.4, -100.1), (187.4, -99.7), (187.7, -99.7) (0.012, 0.051, 0.086)</w:t>
      </w:r>
    </w:p>
    <w:p>
      <w:r>
        <w:t>(187.4, -101.6), (187.4, -100.4), (187.7, -100.1), (187.7, -101.3) (0.008, 0.024, 0.035)</w:t>
      </w:r>
    </w:p>
    <w:p>
      <w:r>
        <w:t>(185.9, -102.8), (185.9, -101.6), (186.5, -101.0), (186.5, -99.7), (186.8, -99.4), (186.8, -99.1), (187.1, -99.4), (187.1, -100.1), (187.1, -99.7), (186.8, -99.4), (186.5, -99.7), (186.5, -100.7), (186.8, -101.0), (186.8, -101.6), (186.2, -102.2), (186.2, -102.5) (0.067, 0.098, 0.110)</w:t>
      </w:r>
    </w:p>
    <w:p>
      <w:r>
        <w:t>(185.0, -103.1), (185.0, -102.5), (185.3, -102.2), (185.3, -101.6), (185.6, -101.3), (185.6, -101.0), (185.9, -100.7), (185.9, -100.1), (186.2, -99.7), (186.2, -98.8), (186.8, -98.8), (186.5, -98.8), (186.2, -99.1), (186.2, -100.1), (185.9, -100.4), (185.9, -101.0), (185.6, -101.3), (185.6, -101.6), (185.3, -101.9), (185.3, -103.1) (0.012, 0.051, 0.086)</w:t>
      </w:r>
    </w:p>
    <w:p>
      <w:r>
        <w:t>(186.2, -104.6), (186.2, -103.1), (187.1, -102.2), (187.1, -101.0), (187.1, -101.6), (187.4, -101.9), (187.7, -101.6), (186.8, -102.5), (186.8, -103.1), (186.5, -102.8), (186.2, -103.1) (0.012, 0.051, 0.086)</w:t>
      </w:r>
    </w:p>
    <w:p>
      <w:r>
        <w:t>(186.5, -104.3), (186.5, -103.1), (186.8, -103.4), (186.8, -103.7), (186.5, -104.0) (0.008, 0.024, 0.035)</w:t>
      </w:r>
    </w:p>
    <w:p>
      <w:r>
        <w:t>(184.4, -105.3), (184.7, -105.0), (184.7, -104.0), (184.4, -103.7), (184.1, -104.0), (184.7, -103.4), (184.7, -103.1), (185.0, -103.4), (185.3, -103.4), (185.6, -103.1), (185.6, -101.9), (185.6, -102.8), (185.9, -103.1), (186.5, -102.5), (186.5, -102.2), (186.8, -101.9), (186.8, -102.2), (187.1, -102.5), (187.4, -102.2), (187.1, -102.5), (186.8, -102.2), (185.9, -103.1), (185.9, -103.4), (185.6, -103.1), (184.7, -104.0), (184.7, -105.0) (0.035, 0.075, 0.094)</w:t>
      </w:r>
    </w:p>
    <w:p>
      <w:r>
        <w:t>(185.3, -104.6), (185.3, -104.0), (185.6, -103.7), (185.6, -104.3) (0.106, 0.122, 0.122)</w:t>
      </w:r>
    </w:p>
    <w:p>
      <w:r>
        <w:t>(185.0, -105.6), (184.7, -105.3), (185.0, -105.0), (185.0, -104.0), (185.6, -103.4), (185.9, -103.7), (185.9, -104.3), (185.0, -105.3) (0.067, 0.098, 0.110)</w:t>
      </w:r>
    </w:p>
    <w:p>
      <w:r>
        <w:t>(185.3, -106.8), (185.3, -105.3), (185.9, -104.6), (186.2, -105.0), (186.5, -104.6), (186.2, -105.0), (185.6, -105.0), (185.3, -105.3), (185.3, -106.2), (185.6, -106.5) (0.035, 0.075, 0.094)</w:t>
      </w:r>
    </w:p>
    <w:p>
      <w:r>
        <w:t>(185.6, -106.2), (185.6, -105.3), (185.9, -105.3), (185.9, -105.6), (185.6, -105.9) (0.012, 0.051, 0.086)</w:t>
      </w:r>
    </w:p>
    <w:p>
      <w:r>
        <w:t>(182.5, -107.7), (184.4, -105.9), (184.4, -105.6), (184.7, -105.6), (185.0, -105.9), (185.0, -106.2), (185.0, -105.9), (184.7, -105.6) (0.106, 0.122, 0.122)</w:t>
      </w:r>
    </w:p>
    <w:p>
      <w:r>
        <w:t>(184.1, -106.5), (184.7, -105.9), (184.7, -106.5), (184.4, -106.2) (0.149, 0.149, 0.133)</w:t>
      </w:r>
    </w:p>
    <w:p>
      <w:r>
        <w:t>(184.4, -107.7), (185.0, -107.1), (185.0, -106.5), (185.0, -106.8), (185.3, -107.1), (185.6, -106.8), (185.3, -107.1), (185.0, -107.1), (184.7, -107.4), (185.0, -107.7), (184.7, -107.4) (0.067, 0.098, 0.110)</w:t>
      </w:r>
    </w:p>
    <w:p>
      <w:r>
        <w:t>(183.1, -109.5), (183.4, -109.2), (183.8, -109.2), (184.1, -108.9), (184.1, -108.6), (184.4, -108.6), (184.7, -108.3), (184.4, -108.0), (185.0, -107.4), (184.7, -107.7), (184.7, -108.3), (183.8, -109.2), (183.4, -109.2) (0.035, 0.075, 0.094)</w:t>
      </w:r>
    </w:p>
    <w:p>
      <w:r>
        <w:t>(183.1, -109.9), (183.4, -109.5), (183.4, -109.9) (0.008, 0.024, 0.035)</w:t>
      </w:r>
    </w:p>
    <w:p>
      <w:r>
        <w:t>(183.1, -110.5), (182.8, -110.5), (182.8, -110.2) (0.035, 0.075, 0.094)</w:t>
      </w:r>
    </w:p>
    <w:p>
      <w:r>
        <w:t>(181.0, -112.3), (181.3, -112.0), (181.3, -111.4), (182.5, -110.2), (182.2, -110.5), (182.5, -110.8), (182.8, -110.8), (182.5, -111.1), (182.5, -111.7), (182.5, -111.1), (182.2, -110.8), (181.9, -110.8), (181.3, -111.4), (181.3, -112.0) (0.106, 0.122, 0.122)</w:t>
      </w:r>
    </w:p>
    <w:p>
      <w:r>
        <w:t>(181.9, -112.0), (181.9, -111.7), (182.2, -111.7) (0.012, 0.051, 0.086)</w:t>
      </w:r>
    </w:p>
    <w:p>
      <w:r>
        <w:t>(180.4, -113.8), (180.1, -113.5), (181.0, -112.6), (181.3, -112.6), (181.3, -112.9), (181.0, -112.6), (180.4, -113.2), (180.7, -113.5) (0.012, 0.051, 0.086)</w:t>
      </w:r>
    </w:p>
    <w:p>
      <w:r>
        <w:t>(179.5, -114.4), (179.5, -114.1), (179.8, -113.8), (180.1, -113.8), (181.0, -112.9), (181.0, -113.2), (180.7, -113.2), (180.1, -113.8), (180.1, -114.1), (179.8, -114.4) (0.008, 0.024, 0.035)</w:t>
      </w:r>
    </w:p>
    <w:p>
      <w:r>
        <w:t>(178.5, -114.1), (178.5, -113.8), (178.9, -113.8), (178.9, -114.1) (0.106, 0.122, 0.122)</w:t>
      </w:r>
    </w:p>
    <w:p>
      <w:r>
        <w:t>(177.3, -116.3), (177.3, -116.0), (177.6, -116.0), (177.9, -115.7), (177.9, -114.8), (177.6, -114.4), (177.6, -114.1), (177.9, -114.1), (178.5, -114.8), (178.9, -114.8), (179.2, -114.4), (179.2, -114.8), (178.5, -114.8), (178.2, -114.4), (177.9, -114.8), (177.9, -115.7) (0.012, 0.051, 0.086)</w:t>
      </w:r>
    </w:p>
    <w:p>
      <w:r>
        <w:t>(178.2, -115.7), (178.2, -114.8), (178.5, -115.1), (178.9, -115.1) (0.008, 0.024, 0.035)</w:t>
      </w:r>
    </w:p>
    <w:p>
      <w:r>
        <w:t>(176.4, -116.3), (176.7, -116.0), (177.0, -116.0), (177.6, -115.4), (177.6, -115.7), (177.9, -116.0), (178.2, -116.0), (177.9, -116.0), (177.3, -116.6), (177.9, -116.0), (177.6, -115.7), (177.3, -115.7), (177.0, -116.0), (176.7, -116.0) (0.035, 0.075, 0.094)</w:t>
      </w:r>
    </w:p>
    <w:p>
      <w:r>
        <w:t>(176.7, -115.1), (176.7, -114.4), (177.0, -114.8) (0.149, 0.149, 0.133)</w:t>
      </w:r>
    </w:p>
    <w:p>
      <w:r>
        <w:t>(174.3, -117.5), (174.9, -116.9), (174.9, -116.6), (174.6, -116.3), (174.0, -116.3), (174.6, -116.3), (174.9, -116.0), (174.9, -115.7), (175.8, -115.7), (176.4, -115.1), (176.4, -114.1), (176.1, -113.8), (176.1, -113.5), (176.4, -113.5), (177.0, -114.1), (177.0, -114.4), (177.3, -114.8), (177.3, -115.1), (177.0, -115.4), (176.7, -115.4), (175.5, -116.6), (175.2, -116.6) (0.106, 0.122, 0.122)</w:t>
      </w:r>
    </w:p>
    <w:p>
      <w:r>
        <w:t>(174.0, -114.4), (174.3, -114.1), (174.9, -114.1), (175.2, -114.4), (174.9, -114.8), (174.3, -114.8) (0.106, 0.122, 0.122)</w:t>
      </w:r>
    </w:p>
    <w:p>
      <w:r>
        <w:t>(173.6, -113.5), (174.3, -112.9), (175.2, -112.9), (174.9, -113.2), (174.6, -113.2), (174.3, -113.5) (0.008, 0.024, 0.035)</w:t>
      </w:r>
    </w:p>
    <w:p>
      <w:r>
        <w:t>(171.8, -115.1), (172.4, -115.1), (173.0, -114.4), (173.0, -114.1), (172.7, -113.8), (173.0, -113.8), (173.6, -113.2), (173.3, -113.5), (173.6, -113.8), (173.3, -113.8), (173.0, -114.1), (173.0, -115.1) (0.012, 0.051, 0.086)</w:t>
      </w:r>
    </w:p>
    <w:p>
      <w:r>
        <w:t>(173.6, -116.0), (173.3, -116.0), (172.7, -115.4), (173.0, -115.4), (173.3, -115.1), (173.3, -114.1), (173.3, -114.8), (173.6, -115.1), (174.0, -115.1), (174.3, -115.4), (174.3, -115.7), (174.0, -115.7) (0.035, 0.075, 0.094)</w:t>
      </w:r>
    </w:p>
    <w:p>
      <w:r>
        <w:t>(173.3, -116.9), (173.6, -116.6), (174.6, -116.6), (174.6, -116.9), (174.3, -116.6), (173.6, -116.6) (0.149, 0.149, 0.133)</w:t>
      </w:r>
    </w:p>
    <w:p>
      <w:r>
        <w:t>(173.3, -117.2), (173.6, -116.9), (174.3, -116.9), (174.3, -117.2) (0.176, 0.192, 0.204)</w:t>
      </w:r>
    </w:p>
    <w:p>
      <w:r>
        <w:t>(163.2, -121.5), (163.2, -121.2), (163.5, -120.9), (163.5, -120.6), (163.8, -120.3), (164.8, -120.3), (165.7, -119.3), (165.7, -119.0), (166.0, -118.7), (166.6, -118.7), (166.9, -118.4), (167.2, -118.4), (167.5, -118.1), (167.8, -118.1), (168.7, -117.2), (167.8, -118.1), (167.5, -118.1), (166.9, -118.7), (167.2, -119.0), (168.1, -119.0), (168.7, -118.4), (170.0, -118.4), (170.6, -117.8), (170.6, -117.2), (170.3, -116.9), (169.4, -116.9), (170.0, -116.9), (170.3, -116.6), (170.6, -116.6), (171.8, -115.4), (172.4, -115.4), (173.3, -116.3), (173.6, -116.3), (174.0, -116.0), (174.3, -116.0), (174.6, -115.7), (174.6, -115.4), (174.0, -114.8), (173.6, -114.8), (173.6, -114.1), (174.0, -114.1), (173.6, -114.4), (174.3, -115.1), (174.9, -115.1), (175.5, -114.4), (174.9, -113.8), (174.6, -113.8), (175.2, -113.8), (175.8, -113.2), (175.8, -112.9), (176.1, -112.9), (176.7, -113.5), (177.0, -113.5), (177.3, -113.2), (177.3, -112.3), (177.9, -111.7), (178.5, -111.7), (178.5, -112.9), (178.9, -113.2), (179.5, -112.6), (179.5, -112.3), (179.8, -112.0), (179.5, -111.7), (179.2, -111.7), (179.2, -111.4), (179.5, -111.1), (179.5, -110.8), (181.0, -109.2), (179.5, -110.8), (179.5, -111.7), (179.8, -112.0), (179.8, -112.3), (179.2, -112.9), (179.2, -113.2), (179.5, -113.5), (179.2, -113.8), (178.9, -113.5), (178.5, -113.5), (178.2, -113.8), (177.9, -113.5), (177.6, -113.5), (177.3, -113.8), (177.3, -114.4), (177.3, -114.1), (176.4, -113.2), (176.1, -113.2), (175.8, -113.5), (175.8, -113.8), (176.1, -114.1), (176.1, -115.1), (175.8, -115.4), (174.9, -115.4), (174.6, -115.7), (174.6, -116.0), (174.0, -116.0), (173.6, -116.3), (173.0, -116.3), (172.7, -116.6), (172.7, -117.5), (172.1, -118.1), (171.8, -118.1), (171.5, -118.4), (171.2, -118.4), (170.9, -118.7), (170.9, -119.3), (171.2, -119.7), (171.5, -119.7), (171.8, -119.3), (171.2, -120.0), (170.9, -120.0), (170.0, -120.9), (170.0, -121.2), (169.1, -121.2), (168.7, -120.9), (168.1, -121.5), (168.1, -122.1), (168.1, -121.5), (167.8, -121.2), (167.2, -121.2), (166.9, -121.5), (166.6, -121.5), (166.3, -121.8), (166.0, -121.8), (165.7, -122.1), (165.7, -122.4), (166.0, -122.7), (166.3, -122.7), (166.6, -122.4), (167.5, -122.4), (166.9, -122.4), (166.6, -122.7), (165.1, -122.7), (165.1, -121.5), (164.8, -121.2), (163.8, -121.2), (163.5, -121.5) (0.067, 0.098, 0.110)</w:t>
      </w:r>
    </w:p>
    <w:p>
      <w:r>
        <w:t>(171.5, -117.5), (171.5, -117.2), (171.8, -117.2), (171.8, -117.5) (0.008, 0.024, 0.035)</w:t>
      </w:r>
    </w:p>
    <w:p>
      <w:r>
        <w:t>(171.2, -117.8), (171.2, -117.2), (171.5, -116.9), (172.1, -116.9), (172.1, -117.5), (171.8, -117.8) (0.012, 0.051, 0.086)</w:t>
      </w:r>
    </w:p>
    <w:p>
      <w:r>
        <w:t>(171.2, -119.3), (171.2, -118.7), (171.5, -118.7), (171.8, -118.4), (172.1, -118.4), (173.0, -117.5), (173.0, -116.6), (173.3, -116.6), (173.0, -116.9), (173.0, -117.5), (173.3, -117.8), (173.6, -117.8), (173.3, -117.8), (172.1, -119.0), (171.8, -119.0), (171.5, -119.3) (0.106, 0.122, 0.122)</w:t>
      </w:r>
    </w:p>
    <w:p>
      <w:r>
        <w:t>(170.9, -120.9), (170.9, -120.6), (171.2, -120.6), (172.1, -119.7), (172.4, -119.7), (174.0, -118.1), (174.6, -118.1), (175.2, -117.5), (175.5, -117.5), (176.4, -116.6), (176.7, -116.6), (177.0, -116.3), (177.0, -116.6), (176.1, -117.5), (175.8, -117.5), (174.9, -118.4), (174.6, -118.4), (173.0, -120.0), (172.7, -120.0), (172.4, -120.3), (172.1, -120.3), (171.5, -120.9) (0.008, 0.024, 0.035)</w:t>
      </w:r>
    </w:p>
    <w:p>
      <w:r>
        <w:t>(171.5, -116.3), (171.5, -116.0), (171.8, -115.7), (172.4, -115.7), (172.4, -116.3) (0.106, 0.122, 0.122)</w:t>
      </w:r>
    </w:p>
    <w:p>
      <w:r>
        <w:t>(166.6, -117.8), (166.6, -117.5), (166.9, -117.5), (167.2, -117.2), (167.5, -117.2), (167.8, -116.9), (168.1, -116.9), (169.4, -115.7), (169.7, -115.7), (170.0, -115.4), (170.3, -115.4), (170.9, -114.8), (171.2, -114.8), (171.5, -114.4), (171.8, -114.4), (172.1, -114.1), (172.7, -114.1), (172.7, -114.4), (172.4, -114.8), (171.8, -114.8), (170.6, -116.0), (170.3, -116.0), (170.0, -116.3), (169.4, -116.3), (169.1, -116.6), (168.7, -116.6), (168.4, -116.9), (168.1, -116.9), (167.2, -117.8) (0.008, 0.024, 0.035)</w:t>
      </w:r>
    </w:p>
    <w:p>
      <w:r>
        <w:t>(169.4, -117.8), (169.1, -117.5), (169.4, -117.5), (169.7, -117.2), (170.0, -117.5), (169.7, -117.8) (0.149, 0.149, 0.133)</w:t>
      </w:r>
    </w:p>
    <w:p>
      <w:r>
        <w:t>(165.7, -119.7), (166.3, -119.0), (166.9, -119.0), (167.5, -118.4), (167.8, -118.4), (169.1, -117.2), (169.4, -117.2), (169.1, -117.2), (168.7, -117.5), (169.4, -118.1), (169.7, -118.1), (170.3, -117.5), (170.0, -117.2), (170.3, -117.2), (170.3, -117.8), (170.0, -118.1), (168.7, -118.1), (168.1, -118.7), (167.2, -118.7), (166.9, -119.0), (166.9, -119.3), (167.2, -119.7), (166.9, -120.0), (166.0, -120.0) (0.106, 0.122, 0.122)</w:t>
      </w:r>
    </w:p>
    <w:p>
      <w:r>
        <w:t>(167.8, -120.3), (167.8, -119.7), (168.1, -119.3), (168.4, -119.3), (168.7, -119.0), (169.1, -119.0), (169.4, -118.7), (169.7, -119.0), (170.3, -119.0), (170.3, -119.3), (169.7, -120.0), (169.1, -120.0), (168.4, -120.6), (168.1, -120.6) (0.035, 0.075, 0.094)</w:t>
      </w:r>
    </w:p>
    <w:p>
      <w:r>
        <w:t>(168.4, -122.1), (168.4, -121.5), (168.7, -121.2), (168.7, -121.5), (168.4, -121.8) (0.035, 0.075, 0.094)</w:t>
      </w:r>
    </w:p>
    <w:p>
      <w:r>
        <w:t>(169.7, -122.1), (170.0, -121.8), (169.7, -121.5), (169.4, -121.5), (170.0, -121.5), (170.3, -121.2), (170.3, -120.9), (170.9, -120.3), (170.3, -120.9), (170.3, -121.2), (170.6, -121.5), (170.3, -121.2), (170.0, -121.5), (170.0, -121.8) (0.035, 0.075, 0.094)</w:t>
      </w:r>
    </w:p>
    <w:p>
      <w:r>
        <w:t>(170.3, -121.5), (170.6, -121.2), (170.6, -120.9), (170.9, -121.2), (171.2, -121.2), (170.6, -121.2) (0.012, 0.051, 0.086)</w:t>
      </w:r>
    </w:p>
    <w:p>
      <w:r>
        <w:t>(173.6, -122.4), (174.0, -122.1), (174.3, -122.1), (174.3, -122.4) (0.847, 0.855, 0.878)</w:t>
      </w:r>
    </w:p>
    <w:p>
      <w:r>
        <w:t>(176.7, -124.2), (177.0, -123.9), (177.0, -123.6), (176.7, -123.3), (176.4, -123.6), (177.3, -122.7), (177.0, -123.0), (177.0, -123.3), (177.3, -123.6) (0.247, 0.247, 0.278)</w:t>
      </w:r>
    </w:p>
    <w:p>
      <w:r>
        <w:t>(177.6, -123.0), (177.6, -122.7), (177.9, -122.7) (0.149, 0.149, 0.133)</w:t>
      </w:r>
    </w:p>
    <w:p>
      <w:r>
        <w:t>(177.3, -123.3), (177.3, -123.0), (177.6, -123.3), (178.2, -122.7), (177.9, -122.4), (177.6, -122.4), (177.9, -122.4), (179.8, -120.6), (179.5, -120.9), (179.5, -121.2), (178.9, -121.8), (178.5, -121.8), (178.2, -122.1), (178.2, -122.7), (177.6, -123.3) (0.176, 0.192, 0.204)</w:t>
      </w:r>
    </w:p>
    <w:p>
      <w:r>
        <w:t>(177.9, -122.1), (181.3, -118.7), (181.3, -119.0), (180.4, -120.0), (180.4, -120.3), (179.8, -120.9), (179.5, -120.6), (178.2, -121.8), (178.5, -122.1), (178.5, -122.4), (178.5, -122.1), (178.2, -121.8) (0.247, 0.247, 0.278)</w:t>
      </w:r>
    </w:p>
    <w:p>
      <w:r>
        <w:t>(178.9, -122.4), (179.2, -122.1), (179.5, -122.1), (179.8, -121.8), (179.8, -121.5), (181.0, -120.3), (181.0, -120.0), (181.6, -119.3), (181.9, -119.3), (181.9, -120.0), (181.3, -120.6), (181.3, -120.9), (180.1, -122.1), (180.1, -122.7), (180.1, -122.1), (179.8, -121.8), (179.5, -122.1), (179.2, -122.1) (0.412, 0.408, 0.412)</w:t>
      </w:r>
    </w:p>
    <w:p>
      <w:r>
        <w:t>(181.3, -122.4), (181.6, -122.1), (181.9, -122.1), (181.9, -122.4), (181.6, -122.1) (0.012, 0.051, 0.086)</w:t>
      </w:r>
    </w:p>
    <w:p>
      <w:r>
        <w:t>(180.7, -123.6), (181.0, -123.3), (181.0, -122.7), (181.3, -122.7), (181.6, -122.4), (181.9, -122.7), (181.9, -123.3), (181.6, -123.6) (0.008, 0.024, 0.035)</w:t>
      </w:r>
    </w:p>
    <w:p>
      <w:r>
        <w:t>(182.8, -123.0), (182.5, -122.7), (182.5, -122.1), (182.8, -122.1), (183.1, -121.8), (183.1, -123.0) (0.067, 0.098, 0.110)</w:t>
      </w:r>
    </w:p>
    <w:p>
      <w:r>
        <w:t>(182.5, -123.3), (182.5, -123.0), (182.2, -122.7), (182.2, -122.1), (182.2, -122.7), (182.8, -123.3), (183.1, -123.3), (183.4, -123.0), (183.4, -121.8), (183.1, -121.5), (182.8, -121.8), (183.4, -121.2), (183.4, -120.9), (184.1, -120.3), (184.4, -120.6), (184.4, -120.9), (184.7, -121.2), (184.7, -121.5), (184.1, -121.5), (183.4, -122.1), (183.4, -122.7), (184.1, -123.3) (0.035, 0.075, 0.094)</w:t>
      </w:r>
    </w:p>
    <w:p>
      <w:r>
        <w:t>(183.8, -120.9), (184.1, -120.9), (184.4, -121.2), (183.8, -121.2) (0.067, 0.098, 0.110)</w:t>
      </w:r>
    </w:p>
    <w:p>
      <w:r>
        <w:t>(181.9, -121.8), (181.9, -121.5), (183.1, -120.3), (183.1, -120.0), (183.4, -120.0), (183.4, -120.3), (183.1, -120.6), (183.1, -120.9), (182.2, -121.8) (0.008, 0.024, 0.035)</w:t>
      </w:r>
    </w:p>
    <w:p>
      <w:r>
        <w:t>(183.4, -119.3), (183.8, -119.0), (183.8, -118.7), (183.8, -119.3) (0.035, 0.075, 0.094)</w:t>
      </w:r>
    </w:p>
    <w:p>
      <w:r>
        <w:t>(182.5, -119.3), (182.5, -119.0), (183.1, -118.4), (183.1, -118.7), (182.8, -118.7), (182.5, -119.0) (0.247, 0.247, 0.278)</w:t>
      </w:r>
    </w:p>
    <w:p>
      <w:r>
        <w:t>(179.8, -121.2), (180.7, -120.3), (180.7, -120.0), (181.6, -119.0), (181.6, -118.7), (181.3, -118.4), (179.5, -120.3), (182.5, -117.2), (182.5, -116.9), (184.1, -115.4), (182.5, -116.9), (182.5, -117.2), (183.1, -117.8), (183.1, -118.1), (182.2, -119.0), (182.2, -120.0), (181.6, -120.6), (182.2, -120.0), (182.2, -119.3), (181.9, -119.0), (181.6, -119.0), (180.7, -120.0), (180.7, -120.3) (0.333, 0.333, 0.329)</w:t>
      </w:r>
    </w:p>
    <w:p>
      <w:r>
        <w:t>(183.4, -118.4), (183.4, -117.8), (183.8, -117.5), (183.4, -117.2), (183.4, -116.9), (183.8, -116.9), (184.1, -116.6), (184.1, -116.0), (184.7, -115.4), (184.7, -115.1), (185.0, -114.8), (185.0, -115.1), (184.4, -115.7), (184.4, -116.3), (184.1, -116.6), (184.1, -117.2), (183.4, -117.8) (0.176, 0.192, 0.204)</w:t>
      </w:r>
    </w:p>
    <w:p>
      <w:r>
        <w:t>(183.1, -117.5), (182.8, -117.2), (182.8, -116.9), (184.4, -115.4), (184.4, -115.1), (185.0, -114.4), (185.0, -113.8), (185.3, -113.5), (185.0, -113.8), (185.0, -114.4), (184.4, -115.1), (184.4, -115.4), (183.8, -116.0), (183.8, -116.6), (183.4, -116.6), (183.1, -116.9), (183.1, -117.2), (183.4, -117.5) (0.247, 0.247, 0.278)</w:t>
      </w:r>
    </w:p>
    <w:p>
      <w:r>
        <w:t>(184.7, -116.6), (184.7, -116.0), (185.0, -115.7), (185.0, -116.0), (184.7, -116.3) (0.106, 0.122, 0.122)</w:t>
      </w:r>
    </w:p>
    <w:p>
      <w:r>
        <w:t>(186.5, -120.3), (186.2, -120.3), (185.6, -119.7), (185.3, -119.7), (184.7, -119.0), (184.7, -118.7), (185.0, -118.4), (185.0, -118.1), (185.6, -118.1), (186.2, -117.5), (186.2, -117.2), (185.6, -116.6), (185.3, -116.6), (184.7, -117.2), (184.7, -117.5), (184.1, -118.1), (184.7, -117.5), (184.7, -117.2), (185.3, -116.6), (185.3, -116.3), (185.6, -116.0), (185.6, -114.8), (185.9, -114.4), (185.9, -114.1), (186.2, -113.8), (185.9, -114.1), (185.9, -114.4), (185.6, -114.8), (185.6, -115.4), (186.2, -116.0), (186.8, -116.0), (188.0, -114.8), (188.0, -115.1), (188.3, -115.4), (188.3, -116.6), (188.0, -116.9), (187.7, -116.9), (187.1, -117.5), (187.1, -119.3), (186.5, -120.0) (0.035, 0.075, 0.094)</w:t>
      </w:r>
    </w:p>
    <w:p>
      <w:r>
        <w:t>(186.2, -119.3), (185.9, -119.0), (185.3, -119.0), (185.3, -118.7), (185.6, -118.7), (185.9, -119.0), (186.2, -119.0) (0.067, 0.098, 0.110)</w:t>
      </w:r>
    </w:p>
    <w:p>
      <w:r>
        <w:t>(186.5, -115.1), (186.2, -114.8), (186.5, -114.4), (186.5, -113.8), (186.8, -113.5), (187.1, -113.5), (187.1, -114.8), (186.8, -115.1) (0.008, 0.024, 0.035)</w:t>
      </w:r>
    </w:p>
    <w:p>
      <w:r>
        <w:t>(185.3, -114.1), (185.3, -113.8), (185.6, -113.5), (185.6, -113.2), (185.9, -112.9), (185.9, -112.6), (186.2, -112.3), (186.2, -112.0), (186.2, -112.3), (185.9, -112.6), (185.9, -113.2), (185.3, -113.8) (0.176, 0.192, 0.204)</w:t>
      </w:r>
    </w:p>
    <w:p>
      <w:r>
        <w:t>(186.5, -112.9), (186.8, -112.6), (186.8, -112.0), (187.1, -111.7), (187.1, -111.1), (187.1, -112.3) (0.035, 0.075, 0.094)</w:t>
      </w:r>
    </w:p>
    <w:p>
      <w:r>
        <w:t>(188.0, -111.4), (188.0, -110.8), (188.3, -110.8), (188.3, -111.1) (0.035, 0.075, 0.094)</w:t>
      </w:r>
    </w:p>
    <w:p>
      <w:r>
        <w:t>(188.7, -112.3), (188.3, -112.0), (188.7, -111.7), (189.0, -111.7), (189.0, -112.0) (0.008, 0.024, 0.035)</w:t>
      </w:r>
    </w:p>
    <w:p>
      <w:r>
        <w:t>(189.6, -111.1), (189.6, -110.2), (190.2, -109.5), (190.5, -109.9), (190.5, -110.2), (190.2, -110.5), (190.2, -111.1) (0.008, 0.024, 0.035)</w:t>
      </w:r>
    </w:p>
    <w:p>
      <w:r>
        <w:t>(189.0, -108.9), (189.0, -108.6), (189.3, -108.6), (189.9, -108.0), (189.9, -107.7), (189.9, -108.0), (189.6, -108.3), (189.6, -108.6), (189.3, -108.6) (0.012, 0.051, 0.086)</w:t>
      </w:r>
    </w:p>
    <w:p>
      <w:r>
        <w:t>(188.0, -109.9), (188.0, -109.2), (188.3, -108.9), (188.3, -108.6), (189.0, -108.0), (189.0, -107.4), (189.3, -107.1), (189.3, -106.8), (190.2, -105.9), (190.2, -104.6), (189.9, -104.3), (189.9, -104.0), (190.2, -103.7), (190.2, -103.4), (190.5, -103.1), (190.8, -103.4), (190.8, -104.6), (191.1, -105.0), (191.1, -105.3), (190.8, -105.6), (190.8, -105.9), (189.9, -106.8), (189.9, -107.4), (189.6, -107.7), (189.6, -108.0), (189.3, -108.3), (189.0, -108.3), (188.7, -108.6), (188.7, -109.2), (188.3, -109.5), (188.3, -109.9) (0.008, 0.024, 0.035)</w:t>
      </w:r>
    </w:p>
    <w:p>
      <w:r>
        <w:t>(189.0, -110.5), (189.0, -109.2), (189.3, -108.9), (189.6, -108.9), (189.9, -108.6), (189.9, -108.3), (190.2, -108.0), (190.2, -107.4), (190.8, -106.8), (190.8, -106.5), (191.1, -106.2), (191.4, -106.2), (191.7, -105.9), (191.7, -105.6), (191.4, -105.3), (191.4, -104.6), (191.1, -104.3), (191.1, -103.7), (191.7, -104.3), (192.3, -104.3), (192.6, -104.6), (192.6, -105.6), (192.3, -105.9), (191.7, -105.9), (191.4, -106.2), (191.4, -107.7), (190.8, -108.3), (190.5, -108.3), (190.2, -108.6), (190.2, -108.9), (189.9, -108.9), (189.3, -109.5), (189.3, -109.9), (189.0, -110.2) (0.035, 0.075, 0.094)</w:t>
      </w:r>
    </w:p>
    <w:p>
      <w:r>
        <w:t>(190.8, -107.4), (190.8, -107.1), (191.1, -106.8), (191.1, -107.1) (0.067, 0.098, 0.110)</w:t>
      </w:r>
    </w:p>
    <w:p>
      <w:r>
        <w:t>(186.8, -106.8), (187.4, -106.2), (187.4, -105.9), (187.7, -105.6), (187.7, -105.3), (188.0, -105.0), (188.0, -104.6), (188.3, -104.3), (188.3, -103.7), (188.7, -103.4), (188.7, -103.1), (188.7, -104.0), (188.3, -104.3), (188.3, -105.0), (188.0, -105.3), (188.0, -105.9), (187.7, -106.2), (187.7, -106.5), (187.4, -106.2) (0.847, 0.855, 0.878)</w:t>
      </w:r>
    </w:p>
    <w:p>
      <w:r>
        <w:t>(189.0, -103.4), (189.0, -103.1), (188.7, -102.8), (188.7, -102.2), (189.0, -101.9), (189.0, -101.6), (189.3, -101.3), (189.3, -99.7), (189.3, -100.7), (189.6, -101.0), (189.9, -100.7), (189.3, -101.3), (189.3, -102.2), (189.0, -101.9), (188.7, -102.2), (188.7, -102.5), (189.0, -102.8) (0.769, 0.780, 0.804)</w:t>
      </w:r>
    </w:p>
    <w:p>
      <w:r>
        <w:t>(189.6, -100.7), (189.6, -100.4), (189.9, -100.4) (0.847, 0.855, 0.878)</w:t>
      </w:r>
    </w:p>
    <w:p>
      <w:r>
        <w:t>(191.4, -101.6), (191.4, -100.7), (191.7, -100.7), (191.7, -101.0), (191.4, -101.3) (0.008, 0.024, 0.035)</w:t>
      </w:r>
    </w:p>
    <w:p>
      <w:r>
        <w:t>(192.3, -102.8), (192.0, -102.8), (191.7, -102.5), (191.7, -101.9), (192.0, -101.6), (192.0, -101.3), (192.3, -101.6) (0.035, 0.075, 0.094)</w:t>
      </w:r>
    </w:p>
    <w:p>
      <w:r>
        <w:t>(194.8, -96.7), (194.8, -95.8), (195.1, -95.8), (195.4, -96.1), (195.1, -96.4), (195.1, -96.7) (0.067, 0.098, 0.110)</w:t>
      </w:r>
    </w:p>
    <w:p>
      <w:r>
        <w:t>(198.1, -99.4), (196.6, -99.4), (196.6, -98.5), (196.3, -98.2), (196.0, -98.5), (195.7, -98.5), (195.7, -97.3), (195.4, -97.0), (194.5, -97.0), (194.2, -97.3), (194.2, -97.6), (194.2, -97.0), (194.5, -96.7), (194.5, -96.1), (194.5, -96.7), (194.8, -97.0), (195.1, -97.0), (195.4, -96.7), (195.4, -96.4), (195.7, -96.7), (195.7, -97.0), (196.0, -97.3), (196.9, -96.4), (196.9, -95.2), (196.6, -94.8), (196.0, -94.8), (195.4, -95.5), (195.4, -95.8), (195.1, -95.5), (194.8, -95.5), (195.7, -94.5), (195.7, -92.4), (196.0, -92.1), (196.0, -91.5), (196.3, -91.2), (196.6, -91.5), (196.6, -92.4), (196.9, -92.7), (196.9, -94.5), (197.2, -94.8), (197.5, -94.8), (197.8, -95.2), (198.1, -95.2), (198.1, -97.3), (198.5, -97.6), (198.1, -97.9) (0.035, 0.075, 0.094)</w:t>
      </w:r>
    </w:p>
    <w:p>
      <w:r>
        <w:t>(196.0, -97.0), (196.0, -96.7), (195.7, -96.4), (195.7, -95.5), (196.0, -95.2), (196.6, -95.2), (196.6, -96.4) (0.012, 0.051, 0.086)</w:t>
      </w:r>
    </w:p>
    <w:p>
      <w:r>
        <w:t>(198.8, -96.1), (198.8, -95.8), (199.1, -95.8), (199.1, -96.1) (0.008, 0.024, 0.035)</w:t>
      </w:r>
    </w:p>
    <w:p>
      <w:r>
        <w:t>(200.0, -96.4), (200.0, -95.8), (200.3, -95.5), (200.3, -96.4) (0.035, 0.075, 0.094)</w:t>
      </w:r>
    </w:p>
    <w:p>
      <w:r>
        <w:t>(197.8, -93.3), (197.8, -93.0), (197.5, -92.7), (197.5, -92.1), (197.8, -92.1) (0.008, 0.024, 0.035)</w:t>
      </w:r>
    </w:p>
    <w:p>
      <w:r>
        <w:t>(196.0, -93.9), (196.0, -92.4), (196.3, -92.4), (196.3, -93.9) (0.067, 0.098, 0.110)</w:t>
      </w:r>
    </w:p>
    <w:p>
      <w:r>
        <w:t>(192.9, -97.6), (192.9, -97.3), (193.2, -97.0), (193.2, -96.7), (193.6, -96.4), (193.6, -95.5), (193.9, -95.2), (193.9, -94.8), (194.2, -94.5), (194.2, -93.9), (194.5, -93.6), (194.5, -92.7), (194.8, -92.4), (194.8, -91.8), (195.1, -91.5), (195.1, -90.9), (195.4, -90.6), (195.4, -89.6), (195.7, -89.3), (195.7, -89.0), (196.3, -89.0), (196.3, -89.9), (196.0, -90.3), (196.0, -90.6), (195.7, -90.9), (195.7, -91.5), (195.4, -91.8), (195.4, -92.7), (195.1, -93.0), (195.1, -94.5), (194.5, -95.2), (194.5, -95.5), (194.2, -95.8), (194.2, -96.1), (193.9, -96.4), (193.9, -96.7), (193.6, -97.0), (193.6, -97.3), (193.2, -97.6) (0.008, 0.024, 0.035)</w:t>
      </w:r>
    </w:p>
    <w:p>
      <w:r>
        <w:t>(197.2, -89.0), (197.2, -87.8), (197.5, -87.8), (197.8, -88.1), (197.8, -88.7), (197.5, -89.0) (0.067, 0.098, 0.110)</w:t>
      </w:r>
    </w:p>
    <w:p>
      <w:r>
        <w:t>(198.8, -94.2), (198.8, -92.7), (198.5, -92.4), (198.5, -90.9), (197.8, -90.3), (197.5, -90.3), (197.2, -90.6), (196.9, -90.6), (196.9, -88.7), (196.6, -88.4), (196.9, -88.1), (196.9, -87.5), (197.2, -87.2), (197.8, -87.2), (198.1, -86.9), (198.1, -85.7), (199.1, -85.7), (199.4, -85.4), (199.4, -83.2), (199.7, -83.2), (200.3, -82.6), (200.3, -82.9), (200.6, -83.2), (200.6, -85.0), (200.0, -85.0), (199.7, -85.4), (199.4, -85.4), (199.1, -85.7), (199.4, -86.0), (199.4, -87.2), (199.1, -87.2), (198.8, -87.5), (198.5, -87.5), (198.1, -87.8), (198.1, -88.7), (198.8, -89.3), (198.8, -89.6), (199.1, -89.9), (199.1, -90.3), (199.7, -90.9), (199.7, -91.8), (199.4, -92.1), (199.4, -94.2) (0.035, 0.075, 0.094)</w:t>
      </w:r>
    </w:p>
    <w:p>
      <w:r>
        <w:t>(198.8, -88.4), (198.8, -88.1), (199.1, -88.1), (199.1, -88.4) (0.008, 0.024, 0.035)</w:t>
      </w:r>
    </w:p>
    <w:p>
      <w:r>
        <w:t>(200.3, -88.4), (200.0, -88.4), (199.7, -88.1), (199.7, -87.8), (200.3, -87.8) (0.035, 0.075, 0.094)</w:t>
      </w:r>
    </w:p>
    <w:p>
      <w:r>
        <w:t>(196.0, -87.8), (196.0, -86.6), (196.3, -86.3), (196.3, -86.0), (197.5, -86.0), (197.5, -86.3), (197.2, -86.3), (196.9, -86.6), (196.9, -86.9), (196.6, -87.2), (196.6, -87.5), (196.3, -87.8) (0.008, 0.024, 0.035)</w:t>
      </w:r>
    </w:p>
    <w:p>
      <w:r>
        <w:t>(200.0, -84.7), (199.7, -84.4), (199.7, -83.8), (200.0, -83.5), (200.3, -83.8), (200.3, -84.1), (200.0, -84.4) (0.067, 0.098, 0.110)</w:t>
      </w:r>
    </w:p>
    <w:p>
      <w:r>
        <w:t>(196.0, -83.5), (196.0, -83.2), (196.9, -82.3), (196.9, -82.0), (197.2, -81.7), (197.2, -81.4), (197.2, -81.7), (196.9, -82.0), (196.9, -82.3), (196.3, -82.9), (196.3, -83.2) (0.847, 0.855, 0.878)</w:t>
      </w:r>
    </w:p>
    <w:p>
      <w:r>
        <w:t>(189.6, -100.1), (189.6, -99.4), (189.9, -99.1), (189.9, -98.5), (190.2, -98.2), (190.2, -97.6), (190.5, -97.3), (190.5, -96.4), (190.8, -96.1), (190.8, -94.8), (191.1, -94.5), (191.1, -93.6), (191.4, -93.3), (191.4, -92.7), (191.7, -92.4), (191.7, -91.8), (192.0, -91.5), (192.0, -90.3), (192.3, -89.9), (192.3, -89.3), (192.6, -89.0), (192.6, -88.7), (192.9, -88.4), (192.9, -87.2), (193.2, -86.9), (193.2, -86.6), (193.6, -86.3), (193.6, -86.0), (193.9, -85.7), (193.9, -85.0), (194.2, -84.7), (194.2, -84.1), (194.5, -83.8), (194.5, -83.5), (194.8, -83.2), (194.8, -82.9), (195.1, -82.6), (195.1, -82.3), (195.4, -82.0), (195.4, -81.4), (195.7, -81.1), (195.7, -80.8), (196.0, -80.5), (196.0, -79.8), (196.3, -79.5), (196.3, -79.2), (196.6, -78.9), (196.6, -78.3), (196.9, -78.0), (196.9, -77.7), (196.6, -77.4), (196.6, -75.6), (196.3, -75.2), (196.3, -72.5), (196.0, -72.2), (196.0, -71.6), (195.7, -71.3), (195.7, -71.0), (195.4, -70.7), (195.4, -70.3), (195.1, -70.0), (195.1, -68.8), (196.0, -67.9), (196.3, -67.9), (196.9, -67.3), (196.9, -66.7), (196.6, -66.4), (196.6, -65.8), (196.9, -65.4), (196.9, -64.8), (196.3, -64.2), (196.0, -64.2), (195.7, -63.9), (195.7, -63.6), (195.4, -63.3), (194.8, -63.3), (194.2, -62.7), (195.4, -61.5), (195.4, -61.2), (195.1, -60.9), (195.4, -60.9), (195.7, -61.2), (196.0, -61.2), (196.6, -61.8), (197.2, -61.8), (197.5, -62.1), (197.8, -62.1), (198.1, -62.4), (198.1, -62.7), (198.5, -63.0), (198.5, -63.9), (198.1, -64.2), (198.1, -64.8), (197.8, -65.1), (197.8, -68.8), (198.1, -69.1), (198.1, -70.3), (198.5, -70.7), (198.5, -75.2), (198.1, -75.6), (198.1, -76.8), (197.8, -77.1), (197.8, -78.6), (197.5, -78.9), (197.5, -79.8), (197.2, -80.1), (197.2, -81.1), (196.9, -81.4), (196.9, -81.7), (196.6, -82.0), (196.6, -82.3), (195.7, -83.2), (195.7, -83.8), (195.1, -84.4), (195.1, -84.7), (194.8, -85.0), (194.8, -85.4), (194.5, -85.7), (194.5, -86.3), (194.2, -86.6), (194.2, -86.9), (193.9, -87.2), (193.9, -88.7), (193.6, -89.0), (193.6, -89.6), (193.2, -89.9), (193.2, -90.6), (192.9, -90.9), (192.9, -92.1), (192.6, -92.4), (192.6, -93.0), (192.3, -93.3), (192.3, -93.6), (192.0, -93.9), (192.0, -94.5), (191.7, -94.8), (191.7, -95.5), (191.4, -95.8), (191.4, -96.1), (191.1, -96.4), (191.1, -97.3), (190.5, -97.9), (190.5, -98.2), (190.2, -98.5), (190.2, -99.4), (189.9, -99.7), (189.9, -100.1) (0.922, 0.925, 0.937)</w:t>
      </w:r>
    </w:p>
    <w:p>
      <w:r>
        <w:t>(193.6, -78.0), (193.6, -77.7), (193.9, -77.4), (193.9, -76.5), (193.6, -76.2), (192.9, -76.8), (192.9, -77.1), (192.9, -76.8), (193.6, -76.2), (193.6, -75.9), (193.9, -75.9), (193.9, -77.4), (193.6, -77.7) (0.012, 0.051, 0.086)</w:t>
      </w:r>
    </w:p>
    <w:p>
      <w:r>
        <w:t>(189.3, -80.5), (189.3, -80.1), (189.9, -79.5), (189.9, -79.2), (189.9, -79.5), (189.6, -79.8), (189.6, -80.1) (0.847, 0.855, 0.878)</w:t>
      </w:r>
    </w:p>
    <w:p>
      <w:r>
        <w:t>(182.2, -103.7), (181.9, -103.4), (181.9, -101.9), (182.8, -101.0), (182.8, -100.4), (183.1, -100.1), (183.1, -99.1), (183.4, -98.8), (183.4, -98.5), (184.1, -97.9), (184.1, -97.0), (184.4, -96.7), (184.4, -95.2), (184.7, -94.8), (184.7, -94.5), (185.0, -94.2), (185.0, -92.4), (185.3, -92.1), (185.3, -91.5), (185.6, -91.2), (185.6, -89.9), (185.9, -89.6), (185.9, -89.3), (186.2, -89.0), (186.2, -88.7), (186.5, -88.4), (186.5, -87.5), (186.8, -87.2), (186.8, -86.6), (187.1, -86.3), (187.1, -84.1), (187.4, -83.8), (187.4, -83.5), (188.0, -82.9), (188.0, -80.5), (188.3, -80.1), (188.7, -80.1), (189.0, -79.8), (189.0, -78.3), (189.3, -78.0), (189.3, -77.7), (190.2, -76.8), (190.2, -76.2), (189.9, -75.9), (189.9, -74.0), (190.5, -73.4), (190.5, -73.1), (191.1, -72.5), (191.1, -71.3), (190.8, -71.0), (190.8, -70.3), (191.1, -70.0), (191.1, -69.4), (191.7, -69.4), (192.3, -68.8), (192.3, -67.6), (192.6, -67.3), (194.2, -67.3), (194.5, -67.0), (194.5, -66.7), (194.2, -66.4), (194.5, -66.1), (195.1, -66.1), (195.4, -66.4), (195.4, -66.7), (195.1, -66.7), (194.8, -67.0), (194.5, -67.0), (194.2, -67.3), (194.2, -68.5), (193.9, -68.5), (193.6, -68.8), (192.9, -68.8), (192.6, -69.1), (192.3, -69.1), (192.0, -69.4), (192.0, -70.3), (191.7, -70.7), (191.7, -72.2), (191.4, -72.5), (191.4, -73.1), (191.1, -73.4), (191.1, -73.7), (190.8, -74.0), (190.8, -74.9), (190.5, -75.2), (190.5, -75.9), (190.2, -76.2), (190.2, -78.0), (189.9, -78.3), (189.9, -78.9), (189.6, -79.2), (189.6, -79.5), (189.0, -80.1), (189.0, -81.1), (188.7, -81.4), (188.7, -82.0), (188.3, -82.3), (188.3, -82.9), (188.0, -83.2), (188.0, -85.0), (187.7, -85.4), (187.7, -86.3), (187.4, -86.6), (187.4, -87.2), (187.1, -87.5), (187.1, -88.7), (186.8, -89.0), (186.8, -89.6), (186.5, -89.9), (186.5, -90.3), (185.9, -90.9), (185.9, -93.3), (185.6, -93.6), (185.6, -94.2), (185.3, -94.5), (185.3, -95.2), (185.0, -95.5), (185.0, -96.4), (184.7, -96.7), (184.7, -97.6), (184.4, -97.9), (184.4, -98.5), (184.1, -98.8), (184.1, -99.4), (183.8, -99.7), (183.8, -100.4), (183.4, -100.7), (183.4, -101.3), (182.8, -101.9), (182.8, -102.2), (182.2, -102.8) (0.922, 0.925, 0.937)</w:t>
      </w:r>
    </w:p>
    <w:p>
      <w:r>
        <w:t>(189.9, -85.7), (189.9, -83.5), (190.2, -83.2), (190.2, -82.9), (190.5, -82.6), (190.5, -84.4), (190.2, -84.7), (190.2, -85.7) (0.008, 0.024, 0.035)</w:t>
      </w:r>
    </w:p>
    <w:p>
      <w:r>
        <w:t>(185.6, -88.7), (185.6, -87.8), (185.3, -87.5), (185.3, -86.6), (184.7, -86.0), (184.7, -85.4), (185.0, -85.0), (185.0, -84.7), (185.6, -84.1), (185.6, -83.8), (185.9, -83.5), (185.9, -83.2), (186.2, -82.9), (186.5, -83.2), (186.5, -84.7), (185.9, -84.7), (185.6, -85.0), (185.6, -85.4), (185.3, -85.7), (185.3, -86.3), (185.6, -86.6), (185.6, -86.9), (185.9, -87.2), (185.9, -88.4) (0.769, 0.780, 0.804)</w:t>
      </w:r>
    </w:p>
    <w:p>
      <w:r>
        <w:t>(184.4, -89.6), (184.4, -89.0), (184.7, -89.0), (185.0, -89.3), (184.7, -89.6) (0.769, 0.780, 0.804)</w:t>
      </w:r>
    </w:p>
    <w:p>
      <w:r>
        <w:t>(179.2, -92.1), (178.5, -92.1), (178.2, -91.8), (178.2, -90.9), (177.9, -90.6), (177.9, -89.9), (178.2, -89.6), (177.9, -89.3), (177.9, -88.7), (177.6, -88.4), (177.6, -87.2), (178.2, -87.2), (179.2, -88.1), (179.2, -88.7), (179.5, -89.0), (179.5, -91.5), (179.2, -91.8) (0.690, 0.702, 0.714)</w:t>
      </w:r>
    </w:p>
    <w:p>
      <w:r>
        <w:t>(168.7, -90.6), (168.1, -89.9), (168.1, -89.3), (168.4, -89.0), (168.4, -88.7), (169.1, -88.7), (169.1, -89.0), (169.4, -89.3), (169.4, -89.9) (0.690, 0.702, 0.714)</w:t>
      </w:r>
    </w:p>
    <w:p>
      <w:r>
        <w:t>(169.1, -87.5), (168.7, -87.5), (168.7, -83.2), (169.1, -83.5), (169.1, -83.8), (169.4, -84.1), (169.4, -86.9), (169.1, -87.2) (0.690, 0.702, 0.714)</w:t>
      </w:r>
    </w:p>
    <w:p>
      <w:r>
        <w:t>(165.4, -94.5), (165.4, -93.9), (165.1, -93.6), (165.1, -92.1), (165.4, -91.8), (165.7, -91.8), (165.7, -94.2) (0.690, 0.702, 0.714)</w:t>
      </w:r>
    </w:p>
    <w:p>
      <w:r>
        <w:t>(167.5, -96.4), (167.2, -96.1), (167.2, -95.8), (167.5, -95.5), (167.5, -95.2), (168.1, -95.2), (168.1, -96.1), (167.8, -96.4) (0.690, 0.702, 0.714)</w:t>
      </w:r>
    </w:p>
    <w:p>
      <w:r>
        <w:t>(160.2, -101.6), (159.9, -101.6), (159.6, -101.3), (159.6, -100.7), (160.2, -100.7) (0.690, 0.702, 0.714)</w:t>
      </w:r>
    </w:p>
    <w:p>
      <w:r>
        <w:t>(155.0, -97.3), (155.0, -97.0), (155.6, -97.0), (155.6, -97.3) (0.922, 0.925, 0.937)</w:t>
      </w:r>
    </w:p>
    <w:p>
      <w:r>
        <w:t>(149.5, -96.4), (149.5, -95.8), (150.1, -95.2), (150.7, -95.2), (150.7, -96.1), (150.4, -96.4) (0.769, 0.780, 0.804)</w:t>
      </w:r>
    </w:p>
    <w:p>
      <w:r>
        <w:t>(148.5, -98.5), (148.5, -98.2), (148.8, -97.9), (149.8, -97.9), (149.8, -98.2), (149.5, -98.2), (149.1, -98.5) (0.769, 0.780, 0.804)</w:t>
      </w:r>
    </w:p>
    <w:p>
      <w:r>
        <w:t>(146.7, -105.6), (146.7, -104.6), (148.2, -103.1), (148.2, -102.8), (149.1, -101.9), (150.1, -101.9), (150.1, -102.8), (149.1, -103.7), (149.1, -104.0), (148.5, -104.6), (148.2, -104.6), (147.9, -105.0), (147.6, -105.0), (147.3, -105.3), (147.0, -105.3) (0.769, 0.780, 0.804)</w:t>
      </w:r>
    </w:p>
    <w:p>
      <w:r>
        <w:t>(148.2, -111.1), (147.9, -111.1), (146.4, -109.5), (146.4, -109.2), (146.1, -108.9), (146.1, -108.3), (145.8, -108.0), (145.8, -107.7), (146.1, -107.4), (146.1, -106.8), (146.4, -106.5), (146.7, -106.8), (146.7, -107.1), (147.0, -107.4), (147.0, -107.7), (147.3, -108.0), (147.3, -108.3), (147.6, -108.6), (147.6, -108.9), (147.9, -109.2), (147.9, -109.5), (148.2, -109.9), (148.2, -110.2), (148.5, -110.5), (148.5, -110.8) (0.769, 0.780, 0.804)</w:t>
      </w:r>
    </w:p>
    <w:p>
      <w:r>
        <w:t>(146.4, -116.3), (145.8, -116.3), (144.9, -115.4), (144.9, -115.1), (144.6, -114.8), (144.6, -114.4), (143.9, -113.8), (143.3, -113.8), (142.7, -114.4), (142.7, -115.1), (142.4, -115.4), (142.4, -115.7), (141.5, -115.7), (141.2, -115.4), (141.2, -114.4), (141.5, -114.4), (142.4, -113.5), (142.4, -113.2), (142.7, -112.9), (142.7, -111.7), (143.0, -111.4), (143.0, -110.8), (143.3, -110.5), (143.3, -109.5), (143.6, -109.2), (143.6, -109.9), (143.9, -110.2), (143.9, -110.8), (144.2, -111.1), (144.2, -111.7), (144.6, -112.0), (144.6, -112.9), (144.2, -113.2), (144.6, -113.5), (146.1, -113.5), (146.4, -113.8), (146.4, -114.1), (146.7, -114.4), (146.7, -114.8), (147.0, -115.1), (147.0, -115.7) (0.769, 0.780, 0.804)</w:t>
      </w:r>
    </w:p>
    <w:p>
      <w:r>
        <w:t>(137.2, -115.1), (136.6, -114.4), (136.6, -114.1), (137.2, -114.1) (0.922, 0.925, 0.937)</w:t>
      </w:r>
    </w:p>
    <w:p>
      <w:r>
        <w:t>(138.4, -119.0), (138.4, -118.4), (138.7, -118.1), (139.3, -118.1), (139.3, -119.0) (0.769, 0.780, 0.804)</w:t>
      </w:r>
    </w:p>
    <w:p>
      <w:r>
        <w:t>(137.5, -121.8), (137.2, -121.5), (137.2, -121.2), (137.5, -121.2), (137.8, -120.9), (138.1, -120.9), (138.4, -121.2), (138.4, -121.5), (138.1, -121.5), (137.8, -121.8) (0.769, 0.780, 0.804)</w:t>
      </w:r>
    </w:p>
    <w:p>
      <w:r>
        <w:t>(140.0, -122.1), (140.0, -121.5), (140.3, -121.2), (140.9, -121.2), (141.2, -121.5), (141.2, -122.1) (0.922, 0.925, 0.937)</w:t>
      </w:r>
    </w:p>
    <w:p>
      <w:r>
        <w:t>(143.9, -121.8), (144.2, -121.8), (144.6, -122.1), (145.8, -122.1), (143.9, -122.1) (0.922, 0.925, 0.937)</w:t>
      </w:r>
    </w:p>
    <w:p>
      <w:r>
        <w:t>(135.1, -129.8), (135.4, -129.5), (136.3, -129.5), (136.6, -129.1), (137.8, -129.1), (138.1, -128.8), (138.4, -128.8), (138.7, -128.5), (139.3, -128.5), (139.7, -128.2), (140.6, -128.2), (140.9, -127.9), (141.5, -127.9), (141.8, -127.6), (143.0, -127.6), (143.3, -127.3), (145.5, -127.3), (145.8, -127.0), (146.4, -127.0), (146.7, -126.7), (147.3, -126.7), (147.6, -126.4), (149.1, -126.4), (149.8, -125.8), (150.1, -125.8), (150.4, -125.5), (151.9, -125.5), (151.6, -125.8), (150.4, -125.8), (150.1, -126.1), (149.5, -126.1), (148.8, -126.7), (147.9, -126.7), (147.6, -127.0), (147.0, -127.0), (146.7, -127.3), (146.4, -127.3), (146.1, -127.6), (143.9, -127.6), (143.6, -127.9), (142.4, -127.9), (142.1, -128.2), (140.6, -128.2), (140.3, -128.5), (140.0, -128.5), (139.7, -128.8), (138.7, -128.8), (138.4, -129.1), (138.1, -129.1), (137.8, -129.5), (137.2, -129.5), (136.9, -129.8) (0.008, 0.024, 0.035)</w:t>
      </w:r>
    </w:p>
    <w:p>
      <w:r>
        <w:t>(143.9, -127.9), (146.1, -127.9), (146.4, -127.6), (146.7, -127.6), (147.0, -127.3), (147.3, -127.3), (146.7, -127.9) (0.012, 0.051, 0.086)</w:t>
      </w:r>
    </w:p>
    <w:p>
      <w:r>
        <w:t>(145.8, -128.2), (146.7, -128.2), (147.6, -127.3), (148.2, -127.3), (147.9, -127.3), (147.6, -127.6), (147.6, -127.9), (147.3, -128.2) (0.035, 0.075, 0.094)</w:t>
      </w:r>
    </w:p>
    <w:p>
      <w:r>
        <w:t>(140.3, -129.5), (140.6, -129.1), (141.5, -129.1), (141.8, -128.8), (143.0, -128.8), (143.3, -128.5), (143.6, -128.5), (143.9, -128.2), (145.5, -128.2), (145.8, -128.5), (147.3, -128.5), (147.9, -127.9), (147.9, -127.6), (148.2, -127.6), (148.5, -127.3), (149.5, -127.3), (149.8, -127.6), (150.1, -127.6), (149.8, -127.6), (149.5, -127.9), (149.5, -128.2), (149.1, -128.5), (149.5, -128.8), (149.5, -129.1), (149.8, -129.5), (150.7, -129.5), (151.0, -129.8), (152.5, -129.8), (152.8, -129.5), (152.8, -128.5), (153.1, -128.5), (153.4, -128.8), (153.7, -128.8), (154.0, -129.1), (154.0, -129.8), (152.5, -129.8), (151.9, -130.4), (151.3, -130.4), (151.0, -130.7), (150.1, -130.7), (149.8, -131.0), (149.1, -131.0), (148.8, -131.3), (148.5, -131.3), (148.2, -131.6), (147.9, -131.6), (147.6, -131.9), (147.3, -131.9), (147.0, -132.2), (146.4, -132.2), (146.1, -131.9), (146.4, -131.6), (147.6, -131.6), (147.9, -131.3), (148.2, -131.3), (149.1, -130.4), (149.1, -129.8), (148.8, -129.5), (148.2, -129.5), (147.9, -129.1), (146.7, -129.1), (146.1, -128.5), (144.2, -128.5), (143.3, -129.5) (0.067, 0.098, 0.110)</w:t>
      </w:r>
    </w:p>
    <w:p>
      <w:r>
        <w:t>(146.4, -130.7), (146.4, -130.1), (146.7, -129.8), (147.0, -129.8), (147.3, -130.1), (148.2, -130.1), (148.2, -130.4), (147.9, -130.7) (0.012, 0.051, 0.086)</w:t>
      </w:r>
    </w:p>
    <w:p>
      <w:r>
        <w:t>(147.3, -132.2), (147.6, -132.2), (147.9, -131.9), (148.2, -131.9), (148.5, -131.6), (148.8, -131.6), (149.1, -131.3), (149.8, -131.3), (150.1, -131.0), (150.7, -131.0), (150.1, -131.0), (149.5, -131.6), (149.1, -131.6), (148.8, -131.9), (147.9, -131.9), (147.6, -132.2) (0.035, 0.075, 0.094)</w:t>
      </w:r>
    </w:p>
    <w:p>
      <w:r>
        <w:t>(144.2, -134.0), (144.2, -133.7), (144.6, -133.4), (146.4, -133.4), (146.7, -133.1), (147.0, -133.1), (147.6, -132.5), (148.5, -132.5), (148.8, -132.2), (149.8, -132.2), (150.4, -131.6), (150.7, -131.6), (151.0, -131.3), (151.6, -131.3), (151.9, -131.0), (152.2, -131.0), (152.5, -130.7), (152.8, -130.7), (153.1, -130.4), (154.0, -130.4), (154.4, -130.7), (154.7, -130.7), (154.4, -131.0), (153.7, -131.0), (153.4, -131.3), (152.5, -131.3), (152.2, -131.6), (151.9, -131.6), (151.6, -131.9), (151.0, -131.9), (150.7, -131.6), (150.4, -131.6), (149.8, -132.2), (149.8, -132.5), (149.5, -132.5), (149.1, -132.8), (148.8, -132.8), (148.5, -133.1), (147.6, -133.1), (147.3, -133.4), (146.7, -133.4), (146.4, -133.7), (145.8, -133.7), (145.5, -134.0) (0.008, 0.024, 0.035)</w:t>
      </w:r>
    </w:p>
    <w:p>
      <w:r>
        <w:t>(149.1, -131.9), (149.5, -131.9), (150.1, -131.3), (150.7, -131.3), (151.0, -131.0), (151.6, -131.0), (151.0, -131.0), (150.7, -131.3), (150.4, -131.3), (150.1, -131.6), (150.4, -131.9), (150.7, -131.9), (150.1, -132.5), (150.1, -132.2), (149.8, -131.9) (0.012, 0.051, 0.086)</w:t>
      </w:r>
    </w:p>
    <w:p>
      <w:r>
        <w:t>(151.9, -128.8), (151.6, -129.1), (151.3, -128.8) (0.012, 0.051, 0.086)</w:t>
      </w:r>
    </w:p>
    <w:p>
      <w:r>
        <w:t>(153.1, -127.6), (152.8, -127.6), (152.8, -127.3) (0.012, 0.051, 0.086)</w:t>
      </w:r>
    </w:p>
    <w:p>
      <w:r>
        <w:t>(151.3, -127.9), (151.3, -126.7), (151.6, -126.7), (151.9, -126.4), (152.2, -126.4), (152.5, -126.1), (153.4, -126.1), (153.7, -126.4), (154.0, -126.4), (154.4, -126.7), (154.7, -126.7), (155.0, -127.0), (155.3, -127.0), (155.6, -127.3), (155.3, -127.3), (155.0, -127.6), (154.4, -127.6), (153.4, -126.7), (151.9, -126.7), (151.6, -127.0), (151.6, -127.3), (151.9, -127.6), (151.9, -127.9) (0.067, 0.098, 0.110)</w:t>
      </w:r>
    </w:p>
    <w:p>
      <w:r>
        <w:t>(149.8, -129.1), (149.8, -128.8), (149.5, -128.5), (149.8, -128.2), (149.8, -127.9), (150.1, -127.9), (150.4, -127.6), (150.1, -127.3), (149.8, -127.3), (149.5, -127.0), (149.1, -127.0), (149.8, -127.0), (150.4, -126.4), (151.6, -126.4), (151.9, -126.1), (152.2, -126.1), (152.5, -125.8), (153.7, -125.8), (154.0, -126.1), (154.4, -126.1), (155.0, -126.7), (155.9, -126.7), (156.2, -127.0), (156.8, -126.4), (156.2, -125.8), (155.9, -125.8), (155.6, -125.5), (154.4, -125.5), (154.7, -125.5), (155.3, -124.9), (155.6, -124.9), (156.2, -124.2), (157.1, -124.2), (157.4, -124.6), (157.7, -124.6), (157.7, -124.9), (158.0, -125.2), (158.9, -125.2), (159.2, -125.5), (159.6, -125.5), (159.9, -125.2), (159.2, -124.6), (158.9, -124.6), (158.9, -123.3), (159.2, -123.0), (158.9, -123.3), (158.9, -124.2), (159.2, -124.6), (159.6, -124.6), (159.9, -124.9), (159.9, -125.5), (160.5, -126.1), (161.1, -126.1), (160.5, -126.1), (160.2, -126.4), (160.2, -126.7), (159.9, -127.0), (158.3, -127.0), (158.0, -127.3), (158.6, -127.9), (158.3, -128.2), (157.4, -128.2), (156.8, -128.8), (156.5, -128.8), (156.5, -128.2), (156.2, -127.9), (154.4, -127.9), (154.0, -128.2), (154.0, -128.5), (154.4, -128.8), (154.4, -130.1), (152.5, -130.1), (151.9, -130.7), (151.3, -130.7), (151.9, -130.7), (152.5, -130.1), (154.0, -130.1), (154.4, -129.8), (154.4, -129.1), (153.7, -128.5), (153.4, -128.5), (153.1, -128.2), (152.8, -128.2), (152.5, -128.5), (152.5, -129.5), (151.0, -129.5), (150.7, -129.1) (0.035, 0.075, 0.094)</w:t>
      </w:r>
    </w:p>
    <w:p>
      <w:r>
        <w:t>(155.3, -127.6), (155.6, -127.6), (155.9, -127.3), (155.6, -127.0), (155.9, -127.3), (156.2, -127.3), (155.9, -127.6) (0.024, 0.094, 0.141)</w:t>
      </w:r>
    </w:p>
    <w:p>
      <w:r>
        <w:t>(155.0, -129.5), (155.0, -129.1), (155.9, -129.1), (156.2, -129.5), (157.1, -129.5), (157.7, -128.8), (158.6, -128.8), (158.3, -129.1), (158.0, -129.1), (157.7, -129.5), (157.4, -129.5), (157.1, -129.8), (156.8, -129.8), (156.5, -130.1), (155.3, -130.1), (155.3, -129.8) (0.008, 0.024, 0.035)</w:t>
      </w:r>
    </w:p>
    <w:p>
      <w:r>
        <w:t>(154.4, -130.4), (154.7, -130.1), (154.7, -128.8), (154.4, -128.5), (154.4, -128.2), (156.2, -128.2), (156.2, -128.8), (156.5, -129.1), (156.8, -129.1), (157.4, -128.5), (158.3, -128.5), (158.9, -127.9), (158.3, -127.3), (159.9, -127.3), (160.5, -126.7), (160.5, -126.4), (162.6, -126.4), (162.9, -126.1), (162.9, -125.2), (163.2, -125.2), (162.9, -125.5), (162.9, -126.4), (162.3, -127.0), (162.6, -126.7), (162.3, -126.4), (160.8, -126.4), (160.5, -126.7), (160.5, -127.0), (160.2, -127.0), (159.9, -127.3), (159.6, -127.3), (159.2, -127.6), (159.2, -127.9), (159.6, -128.2), (159.9, -128.2), (159.6, -128.2), (158.9, -128.8), (158.6, -128.5), (157.7, -128.5), (157.1, -129.1), (156.2, -129.1), (155.9, -128.8), (155.0, -128.8), (154.7, -129.1), (154.7, -129.5), (155.0, -129.8), (155.0, -130.1), (155.3, -130.4), (155.9, -130.4), (155.3, -130.4), (155.0, -130.7), (154.7, -130.4) (0.012, 0.051, 0.086)</w:t>
      </w:r>
    </w:p>
    <w:p>
      <w:r>
        <w:t>(158.6, -126.4), (158.3, -126.4), (158.0, -126.1), (158.6, -126.1) (0.106, 0.122, 0.122)</w:t>
      </w:r>
    </w:p>
    <w:p>
      <w:r>
        <w:t>(159.6, -126.4), (159.2, -126.4), (158.9, -126.7), (158.6, -126.7), (158.9, -126.4), (158.9, -126.1), (158.6, -125.8), (158.0, -125.8), (157.7, -126.1), (158.0, -126.4), (157.4, -126.4), (157.1, -126.1), (157.1, -125.8), (156.8, -125.5), (156.2, -125.5), (155.9, -125.2), (155.6, -125.2), (155.9, -125.2), (156.2, -124.9), (156.8, -124.9), (157.4, -125.5), (157.7, -125.5), (158.0, -125.8), (159.2, -125.8), (159.6, -126.1) (0.067, 0.098, 0.110)</w:t>
      </w:r>
    </w:p>
    <w:p>
      <w:r>
        <w:t>(147.9, -127.0), (148.8, -127.0), (149.5, -126.4), (149.1, -126.1), (148.5, -126.1), (149.1, -126.1), (149.5, -125.8), (149.1, -126.1), (149.5, -126.4), (150.1, -126.4), (150.4, -126.1), (151.6, -126.1), (152.2, -125.5), (151.9, -125.2), (151.6, -125.2), (152.2, -125.2), (152.5, -125.5), (153.7, -125.5), (154.0, -125.2), (154.4, -125.2), (154.7, -124.9), (155.0, -124.9), (155.6, -124.2), (155.3, -123.9), (155.0, -123.9), (155.3, -123.9), (155.6, -124.2), (155.9, -123.9), (156.2, -123.9), (156.5, -123.6), (157.1, -123.6), (158.0, -122.7), (157.7, -123.0), (157.7, -123.3), (158.0, -123.6), (158.3, -123.6), (159.2, -122.7), (158.9, -122.4), (158.6, -122.4), (158.9, -122.4), (159.2, -122.7), (159.6, -122.7), (159.9, -122.4), (159.6, -122.7), (159.2, -122.7), (158.6, -123.3), (158.6, -124.6), (158.9, -124.9), (159.2, -124.9), (159.6, -125.2), (159.2, -125.2), (158.9, -124.9), (158.0, -124.9), (158.0, -124.6), (157.7, -124.2), (157.4, -124.2), (157.1, -123.9), (156.2, -123.9), (155.6, -124.6), (155.3, -124.6), (154.7, -125.2), (154.4, -125.2), (154.0, -125.5), (154.4, -125.8), (155.6, -125.8), (155.9, -126.1), (156.2, -126.1), (156.5, -126.4), (156.2, -126.7), (155.9, -126.4), (155.0, -126.4), (154.4, -125.8), (154.0, -125.8), (153.7, -125.5), (152.5, -125.5), (152.2, -125.8), (151.9, -125.8), (151.6, -126.1), (150.4, -126.1), (149.8, -126.7), (149.1, -126.7), (148.8, -127.0) (0.012, 0.051, 0.086)</w:t>
      </w:r>
    </w:p>
    <w:p>
      <w:r>
        <w:t>(152.5, -125.2), (152.8, -124.9), (154.0, -124.9), (154.7, -124.2), (155.3, -124.2), (155.6, -123.9), (155.0, -124.6), (154.7, -124.6), (154.4, -124.9), (154.0, -124.9), (153.7, -125.2) (0.008, 0.024, 0.035)</w:t>
      </w:r>
    </w:p>
    <w:p>
      <w:r>
        <w:t>(150.7, -120.6), (150.7, -119.7), (151.9, -119.7), (151.9, -120.3), (151.6, -120.6) (0.922, 0.925, 0.937)</w:t>
      </w:r>
    </w:p>
    <w:p>
      <w:r>
        <w:t>(152.5, -116.9), (152.5, -116.6), (153.4, -116.6), (153.4, -116.9) (0.769, 0.780, 0.804)</w:t>
      </w:r>
    </w:p>
    <w:p>
      <w:r>
        <w:t>(158.0, -118.1), (158.0, -117.8), (158.3, -117.8), (158.3, -118.1) (0.769, 0.780, 0.804)</w:t>
      </w:r>
    </w:p>
    <w:p>
      <w:r>
        <w:t>(158.3, -116.6), (158.3, -116.3), (159.2, -116.3), (158.9, -116.6) (0.922, 0.925, 0.937)</w:t>
      </w:r>
    </w:p>
    <w:p>
      <w:r>
        <w:t>(160.5, -114.4), (160.8, -114.1), (161.1, -114.4) (0.922, 0.925, 0.937)</w:t>
      </w:r>
    </w:p>
    <w:p>
      <w:r>
        <w:t>(162.0, -113.2), (162.0, -112.9), (162.3, -112.6), (162.6, -112.6), (162.9, -112.9), (162.6, -113.2) (0.922, 0.925, 0.937)</w:t>
      </w:r>
    </w:p>
    <w:p>
      <w:r>
        <w:t>(161.7, -115.4), (161.7, -115.1), (162.6, -115.1), (162.9, -114.8), (163.5, -114.8), (163.8, -114.4), (163.8, -114.1), (164.2, -113.8), (164.5, -113.8), (165.1, -113.2), (165.1, -112.3), (165.4, -112.0), (165.4, -111.4), (166.0, -111.4), (166.0, -111.7), (166.3, -112.0), (166.3, -112.3), (166.0, -112.6), (166.0, -112.9), (165.1, -113.8), (165.1, -114.1), (165.4, -114.4), (166.6, -114.4), (167.5, -113.5), (167.8, -113.5), (168.1, -113.2), (168.4, -113.5), (168.7, -113.5), (169.1, -113.2), (169.1, -112.9), (168.4, -112.3), (168.1, -112.3), (168.1, -112.0), (168.4, -112.3), (170.3, -112.3), (170.6, -112.0), (170.6, -111.7), (170.3, -111.4), (170.0, -111.4), (170.0, -110.2), (170.3, -110.2), (170.6, -109.9), (171.2, -109.9), (171.2, -111.1), (171.5, -111.4), (172.4, -111.4), (172.7, -111.1), (172.7, -110.8), (173.0, -110.5), (173.3, -110.5), (173.6, -110.2), (174.3, -110.2), (174.3, -110.5), (173.6, -111.1), (173.3, -111.1), (173.0, -111.4), (172.7, -111.4), (172.1, -112.0), (171.8, -112.0), (171.5, -112.3), (171.2, -112.3), (170.3, -113.2), (170.0, -113.2), (169.7, -113.5), (169.4, -113.5), (168.7, -114.1), (168.4, -114.1), (168.1, -114.4), (167.8, -114.4), (167.2, -115.1), (166.9, -115.1), (166.3, -115.7), (165.7, -115.7), (165.4, -116.0), (165.1, -116.0), (164.5, -116.6), (164.2, -116.6), (163.8, -116.9), (163.2, -116.9), (163.2, -116.3), (162.6, -115.7), (162.0, -115.7) (0.922, 0.925, 0.937)</w:t>
      </w:r>
    </w:p>
    <w:p>
      <w:r>
        <w:t>(166.3, -117.8), (166.6, -118.1), (166.9, -118.1), (166.3, -118.1) (0.012, 0.051, 0.086)</w:t>
      </w:r>
    </w:p>
    <w:p>
      <w:r>
        <w:t>(164.2, -120.0), (164.8, -120.0), (165.4, -119.3), (165.4, -119.0), (165.7, -118.7), (165.7, -118.1), (166.3, -117.5), (166.0, -117.8), (166.0, -118.1), (166.3, -118.4), (166.6, -118.4), (166.0, -118.4), (165.4, -119.0), (165.4, -119.3), (164.8, -120.0) (0.035, 0.075, 0.094)</w:t>
      </w:r>
    </w:p>
    <w:p>
      <w:r>
        <w:t>(166.0, -122.4), (166.0, -122.1), (166.3, -122.1), (166.6, -121.8), (166.9, -121.8), (167.2, -121.5), (167.8, -121.5), (167.8, -122.1), (166.6, -122.1), (166.3, -122.4) (0.106, 0.122, 0.122)</w:t>
      </w:r>
    </w:p>
    <w:p>
      <w:r>
        <w:t>(163.2, -126.1), (163.2, -125.5), (163.5, -125.2), (164.2, -125.2), (165.7, -123.6), (166.6, -123.6), (167.2, -123.0), (167.5, -123.0), (167.8, -122.7), (168.1, -122.7), (169.1, -121.8), (169.4, -121.8), (169.1, -122.1), (169.1, -122.4), (168.7, -122.4), (167.8, -123.3), (167.2, -123.3), (166.9, -123.6), (166.6, -123.6), (165.1, -125.2), (164.8, -125.2), (164.2, -125.8), (163.8, -125.8), (163.5, -126.1) (0.008, 0.024, 0.035)</w:t>
      </w:r>
    </w:p>
    <w:p>
      <w:r>
        <w:t>(164.2, -123.9), (163.8, -124.2), (163.5, -123.9), (163.5, -123.6), (163.8, -123.6) (0.149, 0.149, 0.133)</w:t>
      </w:r>
    </w:p>
    <w:p>
      <w:r>
        <w:t>(164.5, -123.9), (164.2, -124.2), (164.5, -123.9), (163.8, -123.3), (163.5, -123.3), (163.2, -123.6), (163.2, -123.9), (163.5, -124.2), (163.2, -124.2), (163.2, -123.9), (162.6, -123.3), (162.0, -123.3), (162.0, -122.7), (162.6, -122.7), (162.9, -123.0), (163.2, -123.0), (163.5, -123.3), (163.8, -123.3), (164.2, -123.6), (164.5, -123.6) (0.106, 0.122, 0.122)</w:t>
      </w:r>
    </w:p>
    <w:p>
      <w:r>
        <w:t>(164.8, -123.9), (164.2, -124.6), (163.2, -124.6), (162.9, -124.2), (162.9, -123.9), (162.6, -123.6), (162.3, -123.6), (162.6, -123.6), (162.9, -123.9), (162.9, -124.2), (163.2, -124.6), (164.2, -124.6), (164.8, -123.9), (164.8, -123.6), (164.5, -123.3), (164.2, -123.3), (163.8, -123.0), (163.5, -123.0), (163.2, -122.7), (162.9, -122.7), (162.6, -122.4), (162.0, -122.4), (161.7, -122.7), (161.7, -123.3), (160.8, -122.4), (161.1, -122.1), (161.7, -122.1), (162.0, -122.4), (162.9, -122.4), (163.2, -122.7), (163.5, -122.7), (163.8, -123.0), (164.2, -123.0), (164.8, -123.6) (0.067, 0.098, 0.110)</w:t>
      </w:r>
    </w:p>
    <w:p>
      <w:r>
        <w:t>(159.9, -122.7), (160.2, -122.4), (160.5, -122.4), (161.4, -121.5), (162.0, -121.5), (162.3, -121.2), (162.6, -121.2), (163.5, -120.3), (163.2, -120.6), (163.2, -120.9), (162.9, -121.2), (162.9, -121.5), (163.2, -121.8), (163.5, -121.8), (163.8, -121.5), (164.8, -121.5), (164.8, -122.7), (165.1, -123.0), (166.6, -123.0), (166.9, -122.7), (167.2, -122.7), (166.9, -122.7), (166.6, -123.0), (165.7, -123.0), (165.1, -123.6), (164.2, -122.7), (163.8, -122.7), (163.5, -122.4), (163.2, -122.4), (162.9, -122.1), (162.0, -122.1), (161.7, -121.8), (161.1, -121.8), (160.5, -122.4), (161.7, -123.6), (162.0, -123.6), (162.3, -123.9), (162.6, -123.9), (162.3, -123.9), (162.0, -123.6), (161.7, -123.6), (161.4, -123.3), (161.1, -123.3), (160.8, -123.6), (160.8, -123.9), (161.1, -124.2), (160.8, -123.9), (160.8, -123.6), (160.5, -123.3), (160.5, -123.0), (160.2, -122.7) (0.035, 0.075, 0.094)</w:t>
      </w:r>
    </w:p>
    <w:p>
      <w:r>
        <w:t>(162.6, -124.6), (162.0, -124.6), (161.7, -124.2), (161.4, -124.2), (161.1, -123.9), (161.1, -123.6), (161.4, -123.6), (161.7, -123.9), (162.0, -123.9), (162.3, -124.2), (162.6, -124.2) (0.012, 0.051, 0.086)</w:t>
      </w:r>
    </w:p>
    <w:p>
      <w:r>
        <w:t>(162.0, -126.1), (161.4, -126.1), (162.0, -126.1), (162.3, -125.8), (162.3, -125.5), (161.4, -124.6), (161.1, -124.6), (160.8, -124.2), (160.5, -124.2), (160.2, -124.6), (160.2, -125.5), (160.5, -125.8), (160.8, -125.8), (160.5, -125.8), (160.2, -125.5), (160.2, -124.9), (159.6, -124.2), (159.2, -124.2), (159.2, -123.3), (159.6, -123.0), (160.2, -123.0), (160.2, -123.3), (160.5, -123.6), (160.5, -123.9), (161.1, -124.6), (161.4, -124.6), (162.0, -125.2), (162.3, -125.2), (162.3, -125.8) (0.067, 0.098, 0.110)</w:t>
      </w:r>
    </w:p>
    <w:p>
      <w:r>
        <w:t>(162.0, -125.8), (161.1, -125.8), (160.8, -125.5), (160.5, -125.5), (160.5, -124.6), (160.2, -124.2), (159.9, -124.2), (159.6, -123.9), (159.6, -123.3), (159.9, -123.3), (160.2, -123.6), (160.2, -124.2), (160.5, -124.6), (160.8, -124.6), (161.1, -124.9), (161.4, -124.9), (162.0, -125.5) (0.106, 0.122, 0.122)</w:t>
      </w:r>
    </w:p>
    <w:p>
      <w:r>
        <w:t>(161.4, -125.5), (161.1, -125.5), (160.8, -125.2), (160.8, -124.9), (161.1, -125.2), (161.4, -125.2) (0.149, 0.149, 0.133)</w:t>
      </w:r>
    </w:p>
    <w:p>
      <w:r>
        <w:t>(161.7, -124.6), (162.0, -124.9), (162.6, -124.9), (162.9, -124.6), (163.2, -124.9), (163.8, -124.9), (162.9, -124.9), (162.6, -125.2), (162.6, -126.1), (162.3, -126.1), (162.6, -125.8), (162.6, -125.2), (162.3, -124.9), (162.0, -124.9) (0.035, 0.075, 0.094)</w:t>
      </w:r>
    </w:p>
    <w:p>
      <w:r>
        <w:t>(159.6, -127.9), (159.6, -127.6), (159.9, -127.6), (160.2, -127.3), (160.5, -127.3), (160.8, -127.0), (160.8, -126.7), (162.3, -126.7), (162.0, -127.0), (161.7, -127.0), (161.4, -127.3), (161.1, -127.3), (160.8, -127.6), (160.5, -127.6), (160.2, -127.9) (0.008, 0.024, 0.035)</w:t>
      </w:r>
    </w:p>
    <w:p>
      <w:r>
        <w:t>(159.6, -132.8), (159.6, -131.3), (160.5, -131.3), (160.5, -131.6), (160.8, -131.9), (161.1, -131.9), (161.4, -131.6), (161.7, -131.6), (162.9, -130.4), (163.2, -130.4), (163.5, -130.1), (163.8, -130.1), (164.2, -129.8), (164.5, -129.8), (164.2, -130.1), (163.8, -130.1), (162.9, -131.0), (162.6, -131.0), (162.0, -131.6), (162.0, -132.2), (161.7, -132.5), (161.1, -132.5), (160.8, -132.8) (0.847, 0.855, 0.878)</w:t>
      </w:r>
    </w:p>
    <w:p>
      <w:r>
        <w:t>(164.2, -133.7), (163.8, -134.0), (163.5, -133.7) (0.149, 0.149, 0.133)</w:t>
      </w:r>
    </w:p>
    <w:p>
      <w:r>
        <w:t>(164.5, -134.4), (164.5, -134.0), (165.1, -134.0), (165.1, -134.4) (0.247, 0.247, 0.278)</w:t>
      </w:r>
    </w:p>
    <w:p>
      <w:r>
        <w:t>(165.1, -135.3), (165.4, -135.0), (165.1, -134.7), (165.4, -134.7), (165.7, -134.4), (165.7, -134.0), (165.7, -134.4), (165.4, -134.7), (165.4, -135.0) (0.149, 0.149, 0.133)</w:t>
      </w:r>
    </w:p>
    <w:p>
      <w:r>
        <w:t>(164.8, -135.3), (164.8, -135.0), (165.1, -135.0) (0.067, 0.098, 0.110)</w:t>
      </w:r>
    </w:p>
    <w:p>
      <w:r>
        <w:t>(163.8, -135.6), (164.5, -135.0), (164.2, -135.3), (164.5, -135.6) (0.106, 0.122, 0.122)</w:t>
      </w:r>
    </w:p>
    <w:p>
      <w:r>
        <w:t>(157.4, -139.6), (157.4, -139.3), (158.0, -138.6), (158.3, -138.6), (158.6, -138.3), (158.9, -138.3), (160.2, -137.1), (160.8, -137.1), (161.1, -136.8), (161.1, -136.5), (161.4, -136.2), (161.4, -135.9), (161.7, -135.6), (161.7, -135.0), (162.6, -134.0), (162.0, -134.7), (162.0, -135.0), (162.3, -135.3), (162.9, -135.3), (163.2, -135.0), (163.5, -135.0), (163.8, -134.7), (163.8, -134.4), (164.5, -133.7), (164.8, -133.7), (165.1, -133.4), (165.4, -133.4), (166.0, -132.8), (167.2, -132.8), (167.5, -132.5), (167.5, -132.2), (167.8, -131.9), (168.4, -132.5), (168.7, -132.2), (169.1, -132.2), (169.4, -131.9), (169.1, -132.2), (168.7, -132.2), (168.1, -132.8), (167.8, -132.8), (166.9, -133.7), (166.6, -133.4), (166.0, -133.4), (165.4, -134.0), (165.4, -134.4), (165.7, -134.7), (166.0, -134.7), (165.7, -134.7), (165.4, -134.4), (165.4, -134.0), (165.1, -133.7), (164.5, -133.7), (164.2, -134.0), (164.2, -134.4), (164.5, -134.7), (164.8, -134.7), (164.2, -134.7), (163.5, -135.3), (163.5, -135.6), (163.2, -135.6), (162.3, -136.5), (162.0, -136.5), (161.7, -136.8), (161.1, -136.8), (160.5, -137.4), (160.5, -137.7), (159.2, -138.9), (159.6, -139.3), (159.9, -139.3), (160.5, -138.6), (159.9, -139.3), (159.2, -139.3), (158.6, -139.9), (158.3, -139.6) (0.176, 0.192, 0.204)</w:t>
      </w:r>
    </w:p>
    <w:p>
      <w:r>
        <w:t>(162.3, -134.7), (162.6, -135.0), (162.9, -135.0), (162.3, -135.0) (0.149, 0.149, 0.133)</w:t>
      </w:r>
    </w:p>
    <w:p>
      <w:r>
        <w:t>(162.9, -134.7), (162.6, -134.7), (162.6, -134.4) (0.067, 0.098, 0.110)</w:t>
      </w:r>
    </w:p>
    <w:p>
      <w:r>
        <w:t>(161.7, -136.5), (161.7, -135.9), (162.0, -135.9), (162.3, -135.6), (162.6, -135.6), (162.6, -135.9), (162.3, -136.2), (162.0, -136.2) (0.247, 0.247, 0.278)</w:t>
      </w:r>
    </w:p>
    <w:p>
      <w:r>
        <w:t>(162.6, -137.1), (162.9, -136.8), (162.6, -136.5), (163.2, -135.9), (163.8, -135.9) (0.149, 0.149, 0.133)</w:t>
      </w:r>
    </w:p>
    <w:p>
      <w:r>
        <w:t>(159.6, -138.9), (159.9, -138.9), (160.8, -138.0), (160.8, -137.7), (161.1, -137.4), (161.4, -137.4), (161.7, -137.1), (162.0, -137.1), (162.3, -136.8), (162.6, -136.8), (163.2, -136.2), (162.6, -136.8), (162.3, -136.8), (161.1, -138.0), (160.8, -138.0), (159.9, -138.9) (0.106, 0.122, 0.122)</w:t>
      </w:r>
    </w:p>
    <w:p>
      <w:r>
        <w:t>(160.2, -136.8), (159.9, -136.8), (159.9, -136.5) (0.067, 0.098, 0.110)</w:t>
      </w:r>
    </w:p>
    <w:p>
      <w:r>
        <w:t>(160.8, -136.2), (160.5, -135.9), (160.8, -135.9) (0.067, 0.098, 0.110)</w:t>
      </w:r>
    </w:p>
    <w:p>
      <w:r>
        <w:t>(158.3, -136.2), (158.9, -135.6), (158.9, -135.3), (159.2, -135.3), (159.6, -135.0), (159.9, -135.0), (160.2, -134.7), (159.9, -135.0), (159.6, -135.0) (0.847, 0.855, 0.878)</w:t>
      </w:r>
    </w:p>
    <w:p>
      <w:r>
        <w:t>(158.0, -139.3), (158.0, -138.9), (158.3, -138.9), (158.6, -138.6), (158.6, -139.3) (0.247, 0.247, 0.278)</w:t>
      </w:r>
    </w:p>
    <w:p>
      <w:r>
        <w:t>(156.8, -139.6), (157.1, -139.3), (157.1, -138.9), (156.8, -138.6), (157.1, -138.6), (157.4, -138.3), (157.7, -138.3), (158.0, -138.0), (158.6, -138.0), (158.0, -138.0), (157.1, -138.9), (157.1, -139.3) (0.106, 0.122, 0.122)</w:t>
      </w:r>
    </w:p>
    <w:p>
      <w:r>
        <w:t>(155.6, -140.2), (155.9, -139.9), (155.6, -139.6), (155.9, -139.6), (156.5, -138.9), (156.8, -138.9), (156.8, -139.3), (156.5, -139.6), (156.2, -139.6) (0.067, 0.098, 0.110)</w:t>
      </w:r>
    </w:p>
    <w:p>
      <w:r>
        <w:t>(156.2, -140.2), (156.5, -140.2), (156.8, -139.9), (156.8, -140.2) (0.176, 0.192, 0.204)</w:t>
      </w:r>
    </w:p>
    <w:p>
      <w:r>
        <w:t>(155.9, -140.8), (155.9, -140.5), (156.8, -140.5), (157.1, -140.2), (157.1, -139.6), (157.1, -140.2), (156.8, -140.5), (156.2, -140.5) (0.149, 0.149, 0.133)</w:t>
      </w:r>
    </w:p>
    <w:p>
      <w:r>
        <w:t>(155.9, -141.4), (156.5, -140.8), (156.8, -141.1), (156.5, -141.4), (156.2, -141.1) (0.067, 0.098, 0.110)</w:t>
      </w:r>
    </w:p>
    <w:p>
      <w:r>
        <w:t>(154.0, -142.0), (155.3, -142.0), (155.6, -141.7), (156.2, -141.7), (155.9, -141.7), (155.6, -142.0), (155.3, -142.0), (154.7, -142.6), (155.0, -142.3), (154.7, -142.0) (0.106, 0.122, 0.122)</w:t>
      </w:r>
    </w:p>
    <w:p>
      <w:r>
        <w:t>(154.0, -141.4), (154.4, -141.1), (154.4, -141.4), (154.7, -141.7), (155.0, -141.7), (155.3, -141.4), (155.3, -141.1), (155.0, -140.8), (155.6, -140.8), (155.6, -141.1), (155.0, -141.7), (154.4, -141.7) (0.176, 0.192, 0.204)</w:t>
      </w:r>
    </w:p>
    <w:p>
      <w:r>
        <w:t>(154.7, -141.4), (154.7, -141.1), (155.0, -141.1), (155.0, -141.4) (0.247, 0.247, 0.278)</w:t>
      </w:r>
    </w:p>
    <w:p>
      <w:r>
        <w:t>(154.7, -140.5), (154.4, -140.5), (154.4, -140.2) (0.035, 0.075, 0.094)</w:t>
      </w:r>
    </w:p>
    <w:p>
      <w:r>
        <w:t>(155.6, -139.9), (155.3, -140.2), (155.0, -139.9) (0.035, 0.075, 0.094)</w:t>
      </w:r>
    </w:p>
    <w:p>
      <w:r>
        <w:t>(153.4, -141.4), (153.7, -141.1), (153.4, -140.8), (153.7, -140.8), (154.0, -140.5), (153.7, -140.8), (153.7, -141.1) (0.067, 0.098, 0.110)</w:t>
      </w:r>
    </w:p>
    <w:p>
      <w:r>
        <w:t>(153.4, -142.6), (153.7, -142.3), (153.7, -142.0), (153.4, -141.7), (153.1, -141.7), (154.0, -141.7), (153.7, -142.0), (153.7, -142.3) (0.149, 0.149, 0.133)</w:t>
      </w:r>
    </w:p>
    <w:p>
      <w:r>
        <w:t>(154.0, -142.6), (154.0, -142.3), (154.7, -142.3), (154.4, -142.6) (0.067, 0.098, 0.110)</w:t>
      </w:r>
    </w:p>
    <w:p>
      <w:r>
        <w:t>(152.5, -143.5), (152.5, -143.2), (152.8, -142.9), (153.4, -142.9), (153.7, -142.6), (153.7, -142.9), (153.1, -143.5), (153.4, -143.2), (153.1, -142.9), (152.8, -142.9), (152.5, -143.2) (0.106, 0.122, 0.122)</w:t>
      </w:r>
    </w:p>
    <w:p>
      <w:r>
        <w:t>(151.3, -143.5), (151.6, -143.2), (151.9, -143.2), (151.6, -143.5) (0.247, 0.247, 0.278)</w:t>
      </w:r>
    </w:p>
    <w:p>
      <w:r>
        <w:t>(147.9, -145.1), (147.9, -144.8), (148.2, -144.5), (148.5, -144.5), (148.8, -144.2), (149.5, -144.2), (149.8, -143.8), (150.4, -143.8), (151.3, -142.9), (151.9, -142.9), (152.8, -142.0), (153.4, -142.0), (153.4, -142.3), (153.1, -142.6), (152.8, -142.6), (152.2, -143.2), (152.2, -143.5), (152.5, -143.8), (153.1, -143.8), (153.7, -143.2), (153.1, -143.8), (152.5, -143.8), (151.6, -144.8), (151.3, -144.8), (151.0, -145.1), (151.3, -144.8), (151.0, -144.5), (150.1, -144.5), (149.5, -145.1) (0.176, 0.192, 0.204)</w:t>
      </w:r>
    </w:p>
    <w:p>
      <w:r>
        <w:t>(150.4, -143.2), (150.7, -142.9), (150.7, -142.6), (151.0, -142.3), (151.3, -142.6), (151.0, -142.6) (0.067, 0.098, 0.110)</w:t>
      </w:r>
    </w:p>
    <w:p>
      <w:r>
        <w:t>(150.1, -142.9), (149.8, -143.2), (149.5, -142.9) (0.012, 0.051, 0.086)</w:t>
      </w:r>
    </w:p>
    <w:p>
      <w:r>
        <w:t>(147.3, -143.8), (147.9, -143.8), (148.5, -143.2), (148.8, -143.5), (149.1, -143.5), (148.8, -143.5), (148.5, -143.2), (148.2, -143.5), (148.2, -143.8), (147.9, -143.8), (147.6, -144.2) (0.012, 0.051, 0.086)</w:t>
      </w:r>
    </w:p>
    <w:p>
      <w:r>
        <w:t>(148.5, -144.8), (148.8, -144.8), (149.1, -144.5), (149.5, -144.5), (149.1, -144.8) (0.247, 0.247, 0.278)</w:t>
      </w:r>
    </w:p>
    <w:p>
      <w:r>
        <w:t>(149.1, -145.4), (149.8, -145.4), (150.1, -145.1), (150.4, -145.1), (149.8, -145.7), (149.5, -145.4) (0.106, 0.122, 0.122)</w:t>
      </w:r>
    </w:p>
    <w:p>
      <w:r>
        <w:t>(149.8, -145.1), (150.1, -144.8), (151.0, -144.8), (151.3, -144.5), (150.7, -145.1), (150.4, -144.8), (150.1, -144.8) (0.149, 0.149, 0.133)</w:t>
      </w:r>
    </w:p>
    <w:p>
      <w:r>
        <w:t>(147.0, -146.0), (147.3, -145.7), (147.3, -145.1), (147.6, -145.1), (147.9, -145.4), (148.8, -145.4), (147.6, -145.4) (0.149, 0.149, 0.133)</w:t>
      </w:r>
    </w:p>
    <w:p>
      <w:r>
        <w:t>(147.3, -146.9), (147.3, -146.6), (147.6, -146.6), (148.2, -146.0), (148.5, -146.0), (147.9, -146.6), (147.6, -146.6) (0.008, 0.024, 0.035)</w:t>
      </w:r>
    </w:p>
    <w:p>
      <w:r>
        <w:t>(145.8, -147.5), (145.8, -147.2), (146.4, -146.6), (146.7, -146.6), (147.0, -146.3), (146.4, -146.9), (146.7, -147.2), (146.1, -147.2) (0.067, 0.098, 0.110)</w:t>
      </w:r>
    </w:p>
    <w:p>
      <w:r>
        <w:t>(143.0, -147.2), (143.3, -147.5), (143.6, -147.5), (143.3, -147.5), (143.0, -147.2), (143.0, -146.6), (143.9, -146.6), (144.2, -146.3), (144.6, -146.3), (145.2, -145.7), (145.5, -145.7), (145.8, -145.4), (147.0, -145.4), (147.0, -145.7), (146.7, -146.0), (146.1, -146.0), (145.8, -146.3), (145.5, -146.3), (145.2, -146.6), (144.9, -146.6), (144.2, -147.2), (144.6, -146.9), (144.2, -146.6), (143.3, -146.6), (143.0, -146.9) (0.176, 0.192, 0.204)</w:t>
      </w:r>
    </w:p>
    <w:p>
      <w:r>
        <w:t>(143.3, -147.2), (143.3, -146.9), (144.2, -146.9), (143.9, -147.2) (0.247, 0.247, 0.278)</w:t>
      </w:r>
    </w:p>
    <w:p>
      <w:r>
        <w:t>(143.9, -148.1), (144.2, -147.8), (144.6, -147.8), (144.9, -147.5), (145.5, -147.5), (144.9, -148.1) (0.008, 0.024, 0.035)</w:t>
      </w:r>
    </w:p>
    <w:p>
      <w:r>
        <w:t>(143.0, -148.4), (143.3, -148.1), (143.6, -148.1), (143.9, -148.4) (0.012, 0.051, 0.086)</w:t>
      </w:r>
    </w:p>
    <w:p>
      <w:r>
        <w:t>(142.1, -149.1), (142.4, -148.8), (142.1, -148.4), (141.8, -148.4), (142.4, -148.4), (142.7, -148.1), (143.0, -148.1) (0.035, 0.075, 0.094)</w:t>
      </w:r>
    </w:p>
    <w:p>
      <w:r>
        <w:t>(141.5, -149.4), (141.8, -149.1), (141.8, -148.8), (142.1, -148.8) (0.012, 0.051, 0.086)</w:t>
      </w:r>
    </w:p>
    <w:p>
      <w:r>
        <w:t>(139.7, -147.5), (141.2, -147.5), (141.5, -147.8), (141.8, -147.8), (141.5, -147.8), (141.2, -148.1), (140.3, -148.1), (140.0, -147.8), (139.7, -147.8) (0.149, 0.149, 0.133)</w:t>
      </w:r>
    </w:p>
    <w:p>
      <w:r>
        <w:t>(138.4, -148.1), (138.7, -148.1), (139.0, -147.8), (139.0, -147.5), (139.3, -147.2), (141.8, -147.2), (142.4, -146.6), (142.4, -147.2), (142.7, -147.5), (142.1, -148.1), (141.5, -148.1), (141.8, -148.1), (142.1, -147.8), (141.8, -147.5), (141.5, -147.5), (141.2, -147.2), (139.7, -147.2), (139.3, -147.5), (139.3, -147.8), (139.7, -148.1), (140.0, -148.1), (139.3, -148.8), (139.3, -149.1), (139.0, -149.1), (139.3, -148.8), (139.0, -148.4), (138.7, -148.4) (0.106, 0.122, 0.122)</w:t>
      </w:r>
    </w:p>
    <w:p>
      <w:r>
        <w:t>(139.7, -149.1), (139.7, -148.8), (140.0, -148.4), (141.5, -148.4), (140.3, -148.4) (0.067, 0.098, 0.110)</w:t>
      </w:r>
    </w:p>
    <w:p>
      <w:r>
        <w:t>(139.0, -148.8), (138.7, -149.1), (138.7, -148.8), (138.4, -148.4), (137.2, -148.4), (138.4, -148.4), (138.7, -148.8) (0.149, 0.149, 0.133)</w:t>
      </w:r>
    </w:p>
    <w:p>
      <w:r>
        <w:t>(138.1, -148.1), (138.1, -147.8), (138.4, -147.5), (138.7, -147.5), (139.0, -147.2), (138.7, -147.5), (138.7, -147.8), (138.4, -147.8) (0.067, 0.098, 0.110)</w:t>
      </w:r>
    </w:p>
    <w:p>
      <w:r>
        <w:t>(136.6, -147.8), (137.5, -147.8), (137.8, -147.5), (138.1, -147.5), (138.4, -147.2), (138.7, -147.2), (138.4, -147.2), (137.8, -147.8) (0.035, 0.075, 0.094)</w:t>
      </w:r>
    </w:p>
    <w:p>
      <w:r>
        <w:t>(133.5, -148.1), (133.8, -148.1), (134.1, -147.8), (134.8, -147.8), (135.1, -147.5), (135.4, -147.5), (135.7, -147.2), (136.0, -147.2), (136.3, -146.9), (137.2, -146.9), (137.5, -146.6), (138.4, -146.6), (138.7, -146.3), (139.7, -146.3), (139.3, -146.6), (139.0, -146.6), (138.7, -146.9), (138.1, -146.9), (137.8, -147.2), (137.2, -147.2), (136.9, -147.5), (136.0, -147.5), (135.7, -147.8), (134.4, -147.8), (134.1, -148.1) (0.008, 0.024, 0.035)</w:t>
      </w:r>
    </w:p>
    <w:p>
      <w:r>
        <w:t>(136.3, -149.4), (136.3, -148.8), (136.6, -148.8), (136.9, -148.4), (137.2, -148.8), (138.4, -148.8), (138.4, -149.1), (137.5, -149.1), (137.2, -149.4) (0.176, 0.192, 0.204)</w:t>
      </w:r>
    </w:p>
    <w:p>
      <w:r>
        <w:t>(135.1, -151.2), (135.4, -150.9), (135.7, -150.9), (136.0, -150.6), (136.9, -150.6), (137.2, -150.3), (137.5, -150.3), (137.8, -150.0), (138.4, -150.0), (138.7, -149.7), (139.7, -149.7), (140.0, -149.4), (140.3, -149.4), (140.6, -149.1), (140.9, -149.1), (141.2, -148.8), (141.5, -148.8), (141.5, -149.1), (141.2, -149.4), (140.3, -149.4), (140.0, -149.7), (139.7, -149.7), (139.0, -150.3), (138.4, -150.3), (138.1, -150.6), (137.5, -150.6), (137.2, -150.9), (136.6, -150.9), (136.3, -151.2) (0.008, 0.024, 0.035)</w:t>
      </w:r>
    </w:p>
    <w:p>
      <w:r>
        <w:t>(134.4, -149.1), (135.1, -149.1), (135.7, -148.4), (136.0, -148.4), (135.4, -149.1) (0.106, 0.122, 0.122)</w:t>
      </w:r>
    </w:p>
    <w:p>
      <w:r>
        <w:t>(132.9, -149.1), (134.1, -149.1), (134.4, -148.8), (134.8, -148.8), (135.1, -148.4), (135.4, -148.4), (135.1, -148.8), (134.4, -148.8), (134.1, -149.1) (0.067, 0.098, 0.110)</w:t>
      </w:r>
    </w:p>
    <w:p>
      <w:r>
        <w:t>(132.9, -148.8), (133.2, -148.4), (132.9, -148.1), (133.2, -148.1), (133.5, -148.4), (134.1, -148.4), (134.4, -148.1), (135.1, -148.1), (134.4, -148.1), (134.1, -148.4), (133.5, -148.4), (133.2, -148.8) (0.012, 0.051, 0.086)</w:t>
      </w:r>
    </w:p>
    <w:p>
      <w:r>
        <w:t>(131.4, -150.0), (132.0, -150.0), (132.3, -149.7), (132.9, -149.7), (133.2, -149.4), (135.4, -149.4), (136.3, -148.4), (136.6, -148.4), (136.3, -148.4), (136.0, -148.8), (136.0, -149.4), (136.3, -149.7), (136.9, -149.7), (136.0, -149.7), (135.7, -150.0), (134.8, -150.0), (133.8, -150.9), (133.5, -150.9), (133.8, -150.6), (133.8, -150.3), (134.1, -150.0), (133.5, -149.4), (133.2, -149.4), (132.9, -149.7), (132.3, -149.7), (132.0, -150.0) (0.149, 0.149, 0.133)</w:t>
      </w:r>
    </w:p>
    <w:p>
      <w:r>
        <w:t>(134.4, -151.8), (134.8, -151.5), (134.8, -151.2), (135.1, -150.9), (134.8, -151.2), (135.1, -151.5), (135.4, -151.5), (134.8, -151.5) (0.012, 0.051, 0.086)</w:t>
      </w:r>
    </w:p>
    <w:p>
      <w:r>
        <w:t>(132.3, -152.4), (132.9, -151.8), (133.8, -151.8), (134.1, -151.5), (134.4, -151.5), (133.8, -152.1), (132.6, -152.1) (0.008, 0.024, 0.035)</w:t>
      </w:r>
    </w:p>
    <w:p>
      <w:r>
        <w:t>(130.8, -152.4), (131.1, -152.4), (131.4, -152.1), (132.3, -152.1), (132.6, -151.8), (132.3, -152.1), (132.6, -152.4), (132.9, -152.4), (132.6, -152.4), (132.3, -152.1), (132.0, -152.4) (0.012, 0.051, 0.086)</w:t>
      </w:r>
    </w:p>
    <w:p>
      <w:r>
        <w:t>(128.9, -153.0), (128.9, -152.7), (129.9, -152.7), (130.2, -152.4), (130.5, -152.4), (130.5, -152.7), (130.2, -153.0) (0.008, 0.024, 0.035)</w:t>
      </w:r>
    </w:p>
    <w:p>
      <w:r>
        <w:t>(128.3, -153.3), (128.6, -153.0), (128.9, -153.3), (129.5, -153.3) (0.012, 0.051, 0.086)</w:t>
      </w:r>
    </w:p>
    <w:p>
      <w:r>
        <w:t>(126.2, -153.3), (128.0, -153.3), (128.6, -152.7), (127.7, -153.6), (127.4, -153.6), (127.1, -154.0), (126.8, -154.0), (127.1, -154.0), (127.4, -153.6), (127.1, -153.3) (0.035, 0.075, 0.094)</w:t>
      </w:r>
    </w:p>
    <w:p>
      <w:r>
        <w:t>(126.2, -153.0), (126.5, -152.7), (128.0, -152.7), (126.8, -152.7), (126.5, -153.0) (0.106, 0.122, 0.122)</w:t>
      </w:r>
    </w:p>
    <w:p>
      <w:r>
        <w:t>(125.6, -153.0), (125.9, -153.0), (126.2, -152.7), (126.2, -152.4), (125.9, -152.1), (125.6, -152.1), (125.3, -151.8), (125.0, -151.8), (125.3, -151.8), (125.6, -151.5), (125.9, -151.5), (126.2, -151.2), (126.5, -151.2), (126.2, -151.2), (125.6, -151.8), (126.2, -152.4), (127.1, -152.4), (126.5, -152.4), (125.9, -153.0) (0.149, 0.149, 0.133)</w:t>
      </w:r>
    </w:p>
    <w:p>
      <w:r>
        <w:t>(124.3, -151.5), (124.6, -151.2), (124.3, -150.9), (125.0, -150.9), (125.3, -150.6), (125.9, -150.6), (126.2, -150.3), (127.4, -150.3), (127.7, -150.0), (128.0, -150.0), (128.3, -149.7), (128.6, -149.7), (128.3, -149.7), (128.0, -150.0), (128.3, -150.3), (128.6, -150.3), (128.0, -150.3), (127.7, -150.6), (125.9, -150.6), (125.6, -150.9), (125.0, -150.9) (0.035, 0.075, 0.094)</w:t>
      </w:r>
    </w:p>
    <w:p>
      <w:r>
        <w:t>(128.3, -150.0), (128.6, -150.0), (128.9, -149.7), (129.5, -149.7), (130.2, -149.1), (130.2, -149.7), (129.5, -149.7), (129.2, -150.0) (0.012, 0.051, 0.086)</w:t>
      </w:r>
    </w:p>
    <w:p>
      <w:r>
        <w:t>(130.5, -149.4), (130.5, -149.1), (130.8, -149.1), (131.1, -148.8), (132.3, -148.8), (132.6, -148.4), (132.9, -148.4), (132.6, -148.8), (132.3, -148.8), (132.0, -149.1), (131.4, -149.1), (131.1, -149.4) (0.008, 0.024, 0.035)</w:t>
      </w:r>
    </w:p>
    <w:p>
      <w:r>
        <w:t>(130.2, -144.8), (131.1, -144.8), (131.4, -145.1), (130.2, -145.1) (0.769, 0.780, 0.804)</w:t>
      </w:r>
    </w:p>
    <w:p>
      <w:r>
        <w:t>(121.6, -146.6), (121.9, -146.3), (121.9, -145.7), (122.2, -145.4), (124.3, -145.4), (124.6, -145.1), (124.6, -144.5), (125.3, -144.5), (125.6, -144.2), (125.9, -144.2), (126.8, -143.2), (127.1, -143.2), (127.4, -142.9), (128.0, -142.9), (128.9, -142.0), (129.2, -142.0), (129.5, -142.3), (129.9, -142.3), (130.2, -142.6), (132.0, -142.6), (132.3, -142.9), (132.3, -143.2), (132.0, -143.5), (130.5, -143.5), (130.5, -143.2), (129.9, -142.6), (128.3, -142.6), (128.0, -142.9), (128.0, -145.4), (128.3, -145.7), (129.5, -145.7), (129.5, -146.0), (129.2, -146.0), (128.9, -146.3), (128.0, -146.3), (127.1, -145.4), (126.2, -145.4), (125.6, -146.0), (125.6, -146.3), (125.9, -146.6), (125.9, -146.9), (125.6, -146.9), (125.3, -147.2), (125.0, -147.2), (124.0, -146.3), (121.9, -146.3) (0.769, 0.780, 0.804)</w:t>
      </w:r>
    </w:p>
    <w:p>
      <w:r>
        <w:t>(122.2, -144.8), (122.2, -144.5), (122.5, -144.2), (123.1, -144.2), (123.4, -143.8), (124.0, -143.8), (125.0, -142.9), (125.3, -142.9), (125.6, -142.6), (125.9, -142.6), (126.2, -142.3), (127.1, -142.3), (127.7, -141.7), (128.0, -141.7), (128.3, -141.4), (128.9, -141.4), (129.2, -141.1), (129.9, -141.1), (130.5, -140.5), (131.1, -140.5), (131.4, -140.2), (131.7, -140.2), (131.7, -140.5), (131.4, -140.5), (131.1, -140.8), (130.8, -140.8), (130.5, -141.1), (130.2, -141.1), (129.9, -141.4), (128.6, -141.4), (128.0, -142.0), (127.7, -142.0), (127.4, -142.3), (127.1, -142.3), (126.8, -142.6), (126.5, -142.6), (125.6, -143.5), (125.3, -143.5), (125.0, -143.8), (124.0, -143.8), (123.4, -144.5), (123.4, -144.8) (0.922, 0.925, 0.937)</w:t>
      </w:r>
    </w:p>
    <w:p>
      <w:r>
        <w:t>(126.5, -142.0), (126.8, -142.0), (127.1, -141.7), (127.4, -141.7), (127.7, -141.4), (128.0, -141.4), (128.3, -141.1), (128.9, -141.1), (129.2, -140.8), (129.9, -140.8), (130.2, -140.5), (129.9, -140.8), (129.2, -140.8), (128.9, -141.1), (128.3, -141.1), (128.0, -141.4), (127.7, -141.4), (127.1, -142.0) (0.847, 0.855, 0.878)</w:t>
      </w:r>
    </w:p>
    <w:p>
      <w:r>
        <w:t>(121.9, -142.3), (122.2, -142.0), (122.5, -142.0), (122.8, -141.7), (123.1, -141.7), (124.0, -140.8), (124.6, -140.8), (125.0, -140.5), (125.3, -140.5), (125.9, -139.9), (125.9, -139.3), (127.7, -139.3), (128.3, -138.6), (129.2, -138.6), (129.5, -138.3), (129.9, -138.3), (130.2, -138.0), (130.5, -138.0), (130.8, -137.7), (132.3, -137.7), (132.9, -137.1), (132.9, -136.8), (134.8, -136.8), (134.4, -137.1), (133.8, -137.1), (133.5, -137.4), (132.6, -137.4), (132.0, -138.0), (131.7, -138.0), (131.4, -138.3), (130.5, -138.3), (130.2, -138.6), (129.9, -138.6), (129.5, -138.9), (129.2, -138.9), (128.9, -139.3), (128.3, -139.3), (128.0, -139.6), (127.7, -139.6), (127.4, -139.9), (126.8, -139.9), (126.5, -140.2), (126.2, -140.2), (125.9, -140.5), (125.6, -140.5), (125.0, -141.1), (124.6, -141.1), (124.0, -141.7), (123.7, -141.7), (123.4, -142.0), (123.1, -142.0), (122.8, -142.3) (0.008, 0.024, 0.035)</w:t>
      </w:r>
    </w:p>
    <w:p>
      <w:r>
        <w:t>(127.1, -138.6), (127.4, -138.6), (127.7, -138.3), (128.3, -138.3), (128.0, -138.3), (127.7, -138.6) (0.035, 0.075, 0.094)</w:t>
      </w:r>
    </w:p>
    <w:p>
      <w:r>
        <w:t>(125.6, -138.3), (125.6, -137.7), (128.6, -137.7), (128.6, -138.0), (127.7, -138.0), (127.4, -138.3), (127.1, -138.3), (126.8, -138.6), (125.9, -138.6) (0.067, 0.098, 0.110)</w:t>
      </w:r>
    </w:p>
    <w:p>
      <w:r>
        <w:t>(126.2, -138.3), (126.2, -138.0), (127.1, -138.0), (126.8, -138.3) (0.106, 0.122, 0.122)</w:t>
      </w:r>
    </w:p>
    <w:p>
      <w:r>
        <w:t>(125.6, -136.2), (125.9, -136.2), (126.5, -136.8), (126.8, -136.8), (126.8, -137.1), (125.6, -137.1) (0.012, 0.051, 0.086)</w:t>
      </w:r>
    </w:p>
    <w:p>
      <w:r>
        <w:t>(123.7, -136.2), (124.0, -135.9), (124.3, -135.9), (125.3, -135.0), (125.0, -134.7), (124.6, -134.7), (125.3, -134.7), (125.9, -134.0), (126.2, -134.4), (125.9, -134.7), (125.6, -134.7), (125.0, -135.3), (125.0, -135.9), (124.0, -135.9) (0.012, 0.051, 0.086)</w:t>
      </w:r>
    </w:p>
    <w:p>
      <w:r>
        <w:t>(121.0, -137.7), (121.0, -137.4), (121.3, -137.4), (122.8, -135.9), (123.1, -135.9), (123.7, -135.3), (124.0, -135.3), (124.3, -135.0), (125.0, -135.0), (124.3, -135.6), (124.0, -135.6), (123.1, -136.5), (123.1, -136.8), (122.8, -137.1), (121.9, -137.1), (121.6, -137.4), (121.6, -137.7) (0.008, 0.024, 0.035)</w:t>
      </w:r>
    </w:p>
    <w:p>
      <w:r>
        <w:t>(122.2, -138.3), (122.2, -138.0), (122.8, -138.0), (123.1, -137.7), (123.4, -137.7), (123.7, -137.4), (123.7, -136.8), (124.3, -136.2), (124.6, -136.5), (124.6, -137.1), (124.3, -137.1), (124.0, -137.4), (123.7, -137.4), (123.4, -137.7), (123.4, -138.3), (123.1, -138.3), (122.8, -138.6), (122.5, -138.3) (0.067, 0.098, 0.110)</w:t>
      </w:r>
    </w:p>
    <w:p>
      <w:r>
        <w:t>(124.0, -140.2), (123.7, -139.9), (123.7, -138.9), (124.6, -138.9), (124.6, -139.3), (125.0, -139.6), (125.0, -139.9), (124.6, -140.2) (0.067, 0.098, 0.110)</w:t>
      </w:r>
    </w:p>
    <w:p>
      <w:r>
        <w:t>(122.8, -140.2), (122.2, -140.2), (121.9, -139.9), (121.9, -138.9), (122.2, -138.9), (122.5, -139.3), (122.8, -139.3) (0.012, 0.051, 0.086)</w:t>
      </w:r>
    </w:p>
    <w:p>
      <w:r>
        <w:t>(122.8, -141.1), (122.5, -140.8), (122.8, -140.8) (0.106, 0.122, 0.122)</w:t>
      </w:r>
    </w:p>
    <w:p>
      <w:r>
        <w:t>(121.9, -141.1), (122.2, -140.8), (122.5, -141.1) (0.149, 0.149, 0.133)</w:t>
      </w:r>
    </w:p>
    <w:p>
      <w:r>
        <w:t>(121.3, -140.8), (121.9, -140.8), (121.6, -141.1), (121.9, -141.4), (122.2, -141.4), (121.3, -141.4) (0.106, 0.122, 0.122)</w:t>
      </w:r>
    </w:p>
    <w:p>
      <w:r>
        <w:t>(121.6, -142.6), (121.3, -142.3), (121.6, -142.3), (121.9, -142.0), (121.6, -142.3), (121.9, -142.6) (0.012, 0.051, 0.086)</w:t>
      </w:r>
    </w:p>
    <w:p>
      <w:r>
        <w:t>(120.1, -143.2), (120.7, -142.6), (121.3, -142.6), (121.3, -142.9), (121.0, -142.9), (120.7, -143.2) (0.008, 0.024, 0.035)</w:t>
      </w:r>
    </w:p>
    <w:p>
      <w:r>
        <w:t>(118.8, -142.9), (119.4, -142.9), (119.7, -142.6), (120.1, -142.6), (120.4, -142.3), (121.0, -142.3), (120.4, -142.3), (119.7, -142.9) (0.035, 0.075, 0.094)</w:t>
      </w:r>
    </w:p>
    <w:p>
      <w:r>
        <w:t>(119.7, -143.5), (119.7, -143.2), (120.4, -142.6), (119.7, -143.2), (120.1, -143.5) (0.012, 0.051, 0.086)</w:t>
      </w:r>
    </w:p>
    <w:p>
      <w:r>
        <w:t>(118.2, -144.2), (118.2, -143.8), (118.8, -143.2), (119.4, -143.2), (119.4, -143.8), (119.1, -144.2) (0.008, 0.024, 0.035)</w:t>
      </w:r>
    </w:p>
    <w:p>
      <w:r>
        <w:t>(117.0, -143.8), (116.7, -143.5), (116.7, -142.9), (117.6, -142.0), (117.3, -141.7), (117.3, -141.4), (117.9, -141.4), (118.2, -141.1), (118.5, -141.1), (118.8, -141.4), (119.1, -141.4), (119.1, -141.7), (119.4, -142.0), (119.1, -142.3), (118.8, -142.3), (117.3, -143.8) (0.106, 0.122, 0.122)</w:t>
      </w:r>
    </w:p>
    <w:p>
      <w:r>
        <w:t>(112.4, -145.4), (112.4, -145.1), (112.7, -144.8), (113.0, -144.8), (113.9, -143.8), (113.9, -143.5), (114.5, -142.9), (114.2, -142.6), (114.8, -142.0), (115.2, -142.0), (115.5, -141.7), (115.8, -141.7), (116.1, -141.4), (117.0, -141.4), (117.3, -141.1), (117.9, -141.1), (117.3, -141.1), (117.0, -141.4), (117.0, -141.7), (117.3, -142.0), (116.4, -142.9), (116.4, -143.5), (117.0, -144.2), (117.3, -144.2), (118.8, -142.6), (119.1, -142.6), (119.7, -142.0), (119.4, -141.7), (119.4, -141.4), (119.1, -141.1), (118.8, -141.1), (118.8, -140.8), (119.1, -140.5), (119.1, -140.2), (119.4, -139.9), (119.7, -139.9), (119.4, -139.9), (119.1, -140.2), (119.1, -140.8), (119.4, -141.1), (119.7, -141.1), (119.4, -141.4), (119.7, -141.7), (120.7, -141.7), (121.0, -141.4), (121.0, -141.1), (120.7, -140.8), (120.4, -140.8), (120.7, -140.8), (121.0, -140.5), (121.0, -139.9), (120.7, -139.6), (120.4, -139.6), (120.7, -139.6), (121.0, -139.3), (121.3, -139.6), (121.3, -139.9), (121.9, -140.5), (122.5, -140.5), (121.3, -140.5), (121.0, -140.8), (121.0, -141.4), (121.3, -141.7), (121.9, -141.7), (121.6, -141.7), (121.3, -142.0), (120.4, -142.0), (120.1, -142.3), (119.7, -142.3), (119.4, -142.6), (118.8, -142.6), (117.3, -144.2), (116.7, -144.2), (116.4, -143.8), (116.4, -143.5), (116.1, -143.2), (115.5, -143.2), (115.2, -143.5), (115.2, -144.8), (114.8, -145.1), (115.2, -144.8), (115.2, -143.8), (114.8, -143.5), (114.2, -143.5), (112.7, -145.1), (113.0, -145.4), (114.2, -145.4) (0.067, 0.098, 0.110)</w:t>
      </w:r>
    </w:p>
    <w:p>
      <w:r>
        <w:t>(117.6, -142.9), (117.9, -142.6), (117.9, -141.7), (118.2, -141.4), (118.5, -141.4), (118.8, -141.7), (118.8, -142.0), (118.5, -142.0) (0.149, 0.149, 0.133)</w:t>
      </w:r>
    </w:p>
    <w:p>
      <w:r>
        <w:t>(117.6, -140.5), (117.9, -140.2), (118.5, -140.2), (118.2, -140.2), (117.9, -140.5) (0.008, 0.024, 0.035)</w:t>
      </w:r>
    </w:p>
    <w:p>
      <w:r>
        <w:t>(118.2, -140.5), (118.5, -140.5), (118.8, -140.2), (118.5, -139.9), (118.2, -139.9), (118.8, -139.9), (118.8, -140.2), (118.5, -140.5) (0.012, 0.051, 0.086)</w:t>
      </w:r>
    </w:p>
    <w:p>
      <w:r>
        <w:t>(119.1, -139.9), (118.8, -139.6), (119.1, -139.3) (0.035, 0.075, 0.094)</w:t>
      </w:r>
    </w:p>
    <w:p>
      <w:r>
        <w:t>(119.4, -139.3), (120.1, -138.6), (120.4, -138.6), (120.4, -138.9), (120.1, -139.3) (0.008, 0.024, 0.035)</w:t>
      </w:r>
    </w:p>
    <w:p>
      <w:r>
        <w:t>(120.4, -139.3), (120.7, -138.9), (120.7, -138.6), (120.4, -138.3), (120.7, -138.0), (120.7, -137.7), (121.0, -138.0), (121.6, -138.0), (121.0, -138.0), (120.7, -138.3), (120.7, -138.9) (0.012, 0.051, 0.086)</w:t>
      </w:r>
    </w:p>
    <w:p>
      <w:r>
        <w:t>(119.7, -140.5), (119.7, -140.2), (120.4, -140.2), (120.1, -140.5) (0.149, 0.149, 0.133)</w:t>
      </w:r>
    </w:p>
    <w:p>
      <w:r>
        <w:t>(119.4, -140.8), (119.4, -140.2), (119.4, -140.5), (119.7, -140.8), (120.1, -140.8), (120.7, -140.2), (120.4, -139.9), (120.1, -139.9), (120.7, -139.9), (120.7, -140.5), (120.4, -140.5), (120.1, -140.8) (0.106, 0.122, 0.122)</w:t>
      </w:r>
    </w:p>
    <w:p>
      <w:r>
        <w:t>(119.7, -141.4), (120.1, -141.1), (120.7, -141.1), (120.7, -141.4) (0.035, 0.075, 0.094)</w:t>
      </w:r>
    </w:p>
    <w:p>
      <w:r>
        <w:t>(116.4, -140.8), (116.7, -140.8), (117.0, -140.5), (117.3, -140.5), (117.6, -140.2), (117.3, -140.5), (117.6, -140.8) (0.012, 0.051, 0.086)</w:t>
      </w:r>
    </w:p>
    <w:p>
      <w:r>
        <w:t>(115.2, -141.7), (115.5, -141.4), (115.5, -141.1), (115.8, -140.8), (116.1, -140.8), (116.4, -141.1), (117.0, -141.1), (116.1, -141.1), (115.8, -141.4), (115.5, -141.4) (0.035, 0.075, 0.094)</w:t>
      </w:r>
    </w:p>
    <w:p>
      <w:r>
        <w:t>(115.2, -141.4), (114.8, -141.7), (115.2, -141.4), (114.8, -141.1), (114.5, -141.1), (115.2, -141.1) (0.012, 0.051, 0.086)</w:t>
      </w:r>
    </w:p>
    <w:p>
      <w:r>
        <w:t>(114.5, -142.6), (114.8, -142.3), (115.2, -142.3), (115.5, -142.0), (115.8, -142.0), (116.1, -142.3), (116.1, -142.6), (115.5, -142.6), (115.2, -142.9), (114.8, -142.9) (0.106, 0.122, 0.122)</w:t>
      </w:r>
    </w:p>
    <w:p>
      <w:r>
        <w:t>(115.2, -145.1), (115.5, -144.8), (115.5, -143.5), (116.1, -143.5), (116.1, -143.8), (116.4, -144.2), (115.8, -144.2), (115.5, -144.5), (115.5, -144.8) (0.035, 0.075, 0.094)</w:t>
      </w:r>
    </w:p>
    <w:p>
      <w:r>
        <w:t>(115.8, -144.8), (116.1, -144.5), (116.4, -144.8), (116.7, -144.8) (0.008, 0.024, 0.035)</w:t>
      </w:r>
    </w:p>
    <w:p>
      <w:r>
        <w:t>(114.8, -145.4), (115.2, -145.4), (115.5, -145.1), (116.4, -145.1), (115.8, -145.1), (115.5, -145.4) (0.012, 0.051, 0.086)</w:t>
      </w:r>
    </w:p>
    <w:p>
      <w:r>
        <w:t>(113.0, -145.1), (114.2, -143.8), (114.8, -143.8), (114.8, -144.8), (114.5, -145.1), (114.2, -145.1), (114.5, -145.1), (114.8, -144.8), (114.5, -144.5), (113.9, -144.5), (113.6, -144.8), (113.6, -145.1) (0.106, 0.122, 0.122)</w:t>
      </w:r>
    </w:p>
    <w:p>
      <w:r>
        <w:t>(113.9, -145.1), (113.9, -144.8), (114.5, -144.8), (114.2, -144.8) (0.149, 0.149, 0.133)</w:t>
      </w:r>
    </w:p>
    <w:p>
      <w:r>
        <w:t>(111.5, -142.9), (111.5, -142.6), (111.8, -142.3), (112.1, -142.3), (112.4, -142.6), (112.7, -142.6), (112.7, -142.9) (0.067, 0.098, 0.110)</w:t>
      </w:r>
    </w:p>
    <w:p>
      <w:r>
        <w:t>(110.6, -138.6), (112.1, -138.6), (112.4, -138.9), (112.1, -139.3), (111.2, -139.3), (110.9, -138.9), (110.6, -138.9) (0.922, 0.925, 0.937)</w:t>
      </w:r>
    </w:p>
    <w:p>
      <w:r>
        <w:t>(108.1, -137.1), (108.1, -136.8), (109.3, -136.8), (109.0, -137.1) (0.690, 0.702, 0.714)</w:t>
      </w:r>
    </w:p>
    <w:p>
      <w:r>
        <w:t>(114.8, -141.4), (114.5, -141.7), (114.2, -141.7), (113.9, -142.0), (112.7, -142.0), (112.4, -141.7), (111.2, -141.7), (110.9, -142.0), (109.9, -142.0), (109.6, -142.3), (108.7, -142.3), (108.4, -142.0), (108.1, -142.0), (108.1, -141.4), (107.8, -141.1), (107.5, -141.1), (107.2, -140.8), (106.0, -140.8), (105.7, -140.5), (104.7, -140.5), (104.4, -140.2), (103.8, -140.2), (103.5, -139.9), (102.3, -139.9), (102.3, -139.6), (101.7, -138.9), (99.2, -138.9), (98.9, -138.6), (97.7, -138.6), (97.7, -138.3), (100.8, -138.3), (101.1, -138.6), (101.7, -138.6), (102.3, -139.3), (103.8, -139.3), (104.1, -139.6), (104.4, -139.6), (104.7, -139.9), (105.4, -139.9), (105.7, -140.2), (106.3, -140.2), (106.6, -140.5), (107.5, -140.5), (107.8, -140.8), (108.4, -140.8), (108.7, -141.1), (109.3, -141.1), (109.6, -141.4), (113.0, -141.4), (113.3, -141.1), (114.2, -141.1), (114.5, -141.4) (0.008, 0.024, 0.035)</w:t>
      </w:r>
    </w:p>
    <w:p>
      <w:r>
        <w:t>(113.0, -144.2), (112.7, -144.5), (111.2, -144.5), (110.9, -144.2), (110.9, -143.8), (110.6, -143.5), (108.7, -143.5), (108.4, -143.2), (108.1, -143.2), (107.8, -142.9), (107.8, -142.6), (107.5, -142.3), (106.6, -142.3), (106.3, -142.6), (106.0, -142.6), (105.7, -142.9), (104.4, -142.9), (105.4, -142.9), (106.0, -142.3), (105.7, -142.0), (105.4, -142.0), (106.9, -142.0), (107.2, -141.7), (107.2, -141.4), (106.9, -141.1), (106.6, -141.1), (107.2, -141.1), (107.5, -141.4), (107.8, -141.4), (107.8, -142.0), (108.1, -142.3), (108.4, -142.3), (108.7, -142.6), (109.6, -142.6), (109.9, -142.3), (110.6, -142.3), (110.6, -143.5), (110.9, -143.8), (113.0, -143.8) (0.012, 0.051, 0.086)</w:t>
      </w:r>
    </w:p>
    <w:p>
      <w:r>
        <w:t>(114.5, -142.0), (113.9, -142.6), (114.2, -142.9), (113.6, -143.5), (113.6, -143.8), (113.0, -144.5), (113.3, -144.2), (113.3, -143.8), (113.0, -143.5), (110.9, -143.5), (110.6, -143.8), (110.6, -144.2), (111.2, -144.8), (112.4, -144.8), (112.1, -145.1), (112.1, -145.4), (112.4, -145.7), (113.6, -145.7), (111.2, -145.7), (110.9, -146.0), (108.1, -146.0), (108.1, -145.7), (109.9, -145.7), (110.3, -145.4), (110.3, -145.1), (109.9, -144.8), (109.3, -144.8), (109.0, -144.5), (108.1, -144.5), (107.8, -144.8), (107.8, -145.1), (107.5, -145.1), (107.2, -145.4), (106.6, -145.4), (106.3, -145.1), (105.4, -145.1), (105.0, -144.8), (104.7, -145.1), (103.2, -145.1), (103.5, -144.8), (103.5, -144.5), (103.2, -144.2), (102.6, -144.2), (102.3, -143.8), (101.7, -143.8), (102.0, -143.5), (102.0, -142.9), (101.7, -142.6), (101.4, -142.9), (98.3, -142.9), (99.5, -142.9), (99.8, -142.6), (100.5, -142.6), (100.8, -142.3), (101.1, -142.3), (101.4, -142.0), (102.3, -142.0), (102.6, -141.7), (106.0, -141.7), (106.3, -141.4), (106.0, -141.1), (105.0, -141.1), (104.7, -140.8), (104.4, -140.8), (104.1, -140.5), (103.8, -140.5), (104.1, -140.5), (104.4, -140.8), (104.7, -140.8), (105.0, -141.1), (106.3, -141.1), (106.6, -141.4), (106.9, -141.4), (106.9, -141.7), (102.6, -141.7), (102.3, -142.0), (102.0, -142.0), (101.7, -142.3), (101.7, -142.6), (102.0, -142.9), (104.1, -142.9), (104.4, -143.2), (105.7, -143.2), (106.0, -142.9), (106.3, -142.9), (106.6, -142.6), (107.5, -142.6), (107.5, -142.9), (108.1, -143.5), (108.4, -143.5), (108.7, -143.8), (110.6, -143.8), (110.9, -143.5), (110.9, -142.3), (111.5, -142.3), (111.2, -142.6), (111.2, -142.9), (111.5, -143.2), (112.7, -143.2), (113.0, -142.9), (113.0, -142.6), (112.7, -142.3), (112.4, -142.3), (113.0, -142.3), (113.3, -142.6), (113.6, -142.6), (113.9, -142.3), (114.2, -142.3) (0.035, 0.075, 0.094)</w:t>
      </w:r>
    </w:p>
    <w:p>
      <w:r>
        <w:t>(106.0, -144.2), (106.3, -144.2), (106.6, -143.8), (107.5, -143.8), (107.5, -144.5), (106.6, -144.5), (106.3, -144.2) (0.012, 0.051, 0.086)</w:t>
      </w:r>
    </w:p>
    <w:p>
      <w:r>
        <w:t>(106.9, -145.7), (107.2, -145.7), (107.5, -145.4), (107.8, -145.4), (108.1, -145.1), (108.1, -144.8), (109.0, -144.8), (109.3, -145.1), (109.9, -145.1), (109.9, -145.4), (108.1, -145.4), (107.8, -145.7), (107.8, -146.0), (107.5, -146.0), (107.2, -145.7) (0.012, 0.051, 0.086)</w:t>
      </w:r>
    </w:p>
    <w:p>
      <w:r>
        <w:t>(103.5, -145.7), (104.1, -145.7), (104.4, -145.4), (105.4, -145.4), (105.7, -145.7), (106.6, -145.7), (106.9, -146.0), (107.2, -146.0), (107.5, -146.3), (108.1, -146.3), (108.4, -146.6), (109.6, -146.6), (109.9, -146.3), (113.0, -146.3), (113.3, -146.0), (113.9, -146.0), (114.2, -145.7), (115.2, -145.7), (114.8, -146.0), (113.9, -146.0), (113.6, -146.3), (113.3, -146.3), (113.0, -146.6), (112.7, -146.6), (112.4, -146.9), (111.5, -146.9), (111.2, -147.2), (108.4, -147.2), (108.1, -146.9), (107.2, -146.9), (106.9, -146.6), (106.3, -146.6), (106.0, -146.3), (105.0, -146.3), (104.7, -146.0), (103.8, -146.0) (0.008, 0.024, 0.035)</w:t>
      </w:r>
    </w:p>
    <w:p>
      <w:r>
        <w:t>(108.7, -152.1), (108.7, -151.8), (110.3, -151.8), (109.9, -152.1) (0.847, 0.855, 0.878)</w:t>
      </w:r>
    </w:p>
    <w:p>
      <w:r>
        <w:t>(110.6, -150.6), (110.9, -150.6), (111.2, -150.3), (113.9, -150.3), (114.2, -150.6), (114.8, -150.6), (115.2, -150.9), (115.2, -151.2), (114.5, -151.2), (114.2, -151.5), (113.9, -151.5), (113.3, -150.9), (112.4, -150.9), (111.8, -151.5), (111.2, -151.5), (110.9, -151.2), (110.9, -150.9) (0.847, 0.855, 0.878)</w:t>
      </w:r>
    </w:p>
    <w:p>
      <w:r>
        <w:t>(114.5, -154.0), (114.8, -153.6), (114.8, -154.0) (0.012, 0.051, 0.086)</w:t>
      </w:r>
    </w:p>
    <w:p>
      <w:r>
        <w:t>(113.9, -154.6), (114.2, -154.3), (114.2, -154.0), (114.5, -154.3), (115.2, -154.3), (114.5, -154.3), (114.2, -154.6) (0.035, 0.075, 0.094)</w:t>
      </w:r>
    </w:p>
    <w:p>
      <w:r>
        <w:t>(113.6, -154.6), (113.6, -154.3), (113.9, -154.3) (0.012, 0.051, 0.086)</w:t>
      </w:r>
    </w:p>
    <w:p>
      <w:r>
        <w:t>(111.5, -155.2), (111.8, -154.9), (112.1, -154.9), (112.4, -154.6), (112.7, -154.6), (113.0, -154.3), (113.3, -154.3), (113.3, -154.6), (112.4, -154.6), (112.1, -154.9), (111.8, -154.9) (0.008, 0.024, 0.035)</w:t>
      </w:r>
    </w:p>
    <w:p>
      <w:r>
        <w:t>(108.4, -155.8), (109.3, -155.8), (109.6, -155.5), (110.3, -155.5), (110.6, -155.2), (110.9, -155.2), (111.2, -154.9), (110.9, -155.2), (111.2, -155.5), (111.8, -155.5), (112.1, -155.2), (111.8, -155.5), (110.3, -155.5), (109.9, -155.8), (109.3, -155.8), (108.7, -156.4), (109.0, -156.1), (108.7, -155.8) (0.035, 0.075, 0.094)</w:t>
      </w:r>
    </w:p>
    <w:p>
      <w:r>
        <w:t>(110.6, -156.7), (112.1, -156.7), (112.1, -157.0), (111.2, -157.0), (110.9, -156.7) (0.247, 0.247, 0.278)</w:t>
      </w:r>
    </w:p>
    <w:p>
      <w:r>
        <w:t>(110.3, -158.5), (110.6, -158.5), (110.9, -158.2), (111.8, -158.2), (112.1, -157.9), (113.0, -157.9), (112.7, -157.9), (112.4, -158.2), (111.8, -158.2), (111.5, -158.5) (0.008, 0.024, 0.035)</w:t>
      </w:r>
    </w:p>
    <w:p>
      <w:r>
        <w:t>(110.3, -158.9), (109.9, -158.9), (109.9, -158.5) (0.012, 0.051, 0.086)</w:t>
      </w:r>
    </w:p>
    <w:p>
      <w:r>
        <w:t>(109.3, -158.9), (109.6, -158.5), (109.6, -158.9) (0.035, 0.075, 0.094)</w:t>
      </w:r>
    </w:p>
    <w:p>
      <w:r>
        <w:t>(109.0, -158.9), (109.3, -158.5), (109.0, -158.9), (109.3, -159.2), (109.9, -159.2), (109.0, -159.2) (0.067, 0.098, 0.110)</w:t>
      </w:r>
    </w:p>
    <w:p>
      <w:r>
        <w:t>(107.2, -159.5), (108.4, -159.5), (108.7, -159.2), (109.0, -159.5), (108.4, -159.5), (107.8, -160.1), (108.1, -159.8), (107.8, -159.5) (0.106, 0.122, 0.122)</w:t>
      </w:r>
    </w:p>
    <w:p>
      <w:r>
        <w:t>(107.5, -160.1), (107.2, -159.8), (107.5, -159.8) (0.035, 0.075, 0.094)</w:t>
      </w:r>
    </w:p>
    <w:p>
      <w:r>
        <w:t>(63.4, -176.6), (63.4, -176.3), (63.7, -176.0), (63.7, -175.7), (64.3, -175.1), (64.3, -174.2), (64.6, -173.9), (64.6, -173.2), (65.5, -172.3), (65.2, -172.0), (65.2, -171.4), (65.8, -171.4), (66.2, -171.1), (66.5, -171.1), (66.8, -170.8), (67.1, -170.8), (67.4, -170.5), (67.7, -170.5), (68.0, -170.2), (69.2, -170.2), (69.5, -169.9), (69.8, -169.9), (70.1, -169.6), (70.4, -169.6), (70.7, -169.3), (71.7, -169.3), (72.0, -169.0), (72.3, -169.0), (72.6, -168.7), (72.9, -168.7), (73.2, -168.3), (73.5, -168.3), (73.8, -168.7), (73.2, -169.3), (72.9, -169.3), (72.6, -169.6), (72.3, -169.6), (72.0, -169.9), (70.7, -169.9), (70.1, -170.5), (70.1, -171.1), (69.8, -171.4), (69.2, -171.4), (68.6, -170.8), (67.7, -170.8), (67.1, -171.4), (67.1, -171.7), (66.8, -172.0), (65.8, -172.0), (65.5, -172.3), (65.5, -173.6), (65.2, -173.9), (65.2, -174.2), (65.5, -174.5), (66.5, -174.5), (67.4, -173.6), (68.3, -173.6), (68.6, -173.9), (69.2, -173.9), (69.5, -173.6), (70.1, -173.6), (70.7, -172.9), (70.7, -172.6), (71.4, -172.6), (71.7, -172.3), (72.3, -172.3), (72.6, -172.0), (72.9, -172.0), (73.2, -171.7), (73.5, -171.7), (73.8, -171.4), (74.1, -171.4), (74.4, -171.1), (74.4, -170.8), (74.1, -170.5), (74.1, -170.2), (75.0, -170.2), (75.3, -169.9), (75.6, -169.9), (76.0, -170.2), (76.9, -170.2), (77.2, -170.5), (78.4, -170.5), (79.0, -169.9), (78.4, -169.3), (76.3, -169.3), (75.3, -168.3), (75.3, -168.0), (75.6, -167.7), (76.9, -167.7), (77.2, -167.4), (77.5, -167.4), (78.4, -166.5), (79.3, -166.5), (79.6, -166.2), (79.9, -166.2), (80.9, -165.3), (81.5, -165.3), (81.8, -165.0), (82.1, -165.0), (82.7, -164.4), (83.0, -164.4), (83.3, -164.1), (84.5, -164.1), (85.1, -163.4), (85.4, -163.4), (85.8, -163.1), (87.0, -163.1), (87.3, -162.8), (87.6, -162.8), (87.9, -162.5), (89.7, -162.5), (90.3, -161.9), (95.2, -161.9), (95.6, -162.2), (98.0, -162.2), (98.3, -162.5), (98.9, -162.5), (99.2, -162.8), (99.8, -162.8), (100.1, -163.1), (104.1, -163.1), (104.4, -162.8), (105.4, -162.8), (105.7, -162.5), (106.3, -162.5), (106.6, -162.2), (106.9, -162.2), (107.2, -161.9), (107.5, -161.9), (107.8, -161.6), (108.4, -161.6), (108.7, -161.3), (109.3, -161.3), (109.6, -161.0), (110.3, -161.0), (110.6, -160.7), (110.9, -160.7), (111.2, -160.4), (111.8, -160.4), (112.1, -160.1), (112.7, -160.1), (113.0, -159.8), (113.6, -159.8), (113.9, -159.5), (114.2, -159.5), (114.5, -159.2), (116.1, -159.2), (116.4, -158.9), (116.7, -158.9), (117.0, -158.5), (117.3, -158.5), (117.6, -158.2), (118.2, -158.2), (118.5, -157.9), (119.7, -157.9), (120.1, -157.6), (120.7, -157.6), (121.0, -157.3), (121.9, -157.3), (122.2, -157.0), (122.8, -157.0), (123.1, -156.7), (124.0, -156.7), (124.3, -156.4), (125.6, -156.4), (125.9, -156.1), (126.5, -156.1), (126.8, -155.8), (128.0, -155.8), (128.3, -155.5), (128.6, -155.5), (128.9, -155.2), (129.2, -155.2), (129.5, -154.9), (130.8, -154.9), (131.1, -154.6), (131.7, -154.6), (132.0, -154.3), (132.9, -154.3), (133.2, -154.0), (133.8, -154.0), (134.4, -153.3), (135.7, -153.3), (136.0, -153.0), (136.6, -153.0), (136.9, -152.7), (137.2, -152.7), (137.5, -152.4), (138.1, -152.4), (138.4, -152.1), (139.7, -152.1), (140.0, -151.8), (140.3, -151.8), (140.6, -151.5), (140.9, -151.5), (141.2, -151.2), (142.1, -151.2), (142.4, -150.9), (142.7, -150.9), (143.0, -150.6), (143.3, -150.6), (143.6, -150.3), (143.9, -150.3), (144.2, -150.0), (144.6, -150.0), (145.2, -149.4), (145.8, -149.4), (146.1, -149.1), (146.4, -149.1), (146.7, -148.8), (147.0, -148.8), (147.3, -148.4), (147.6, -148.4), (147.9, -148.1), (148.2, -148.1), (148.5, -147.8), (148.8, -147.8), (149.5, -147.2), (149.8, -147.2), (150.1, -146.9), (150.4, -146.9), (150.7, -146.6), (151.0, -146.6), (151.6, -146.0), (151.9, -146.0), (152.2, -145.7), (152.5, -145.7), (152.8, -145.4), (153.1, -145.4), (153.4, -145.1), (153.7, -145.1), (154.7, -144.2), (155.0, -144.2), (155.6, -143.5), (155.9, -143.5), (156.5, -142.9), (156.8, -142.9), (158.3, -141.4), (158.6, -141.4), (158.9, -141.1), (159.2, -141.1), (160.2, -140.2), (160.5, -140.2), (160.8, -139.9), (161.1, -139.9), (162.0, -138.9), (162.3, -138.9), (162.9, -138.3), (163.2, -138.3), (164.5, -137.1), (164.8, -137.1), (166.0, -135.9), (166.3, -135.9), (167.2, -135.0), (167.5, -135.0), (168.4, -134.0), (168.7, -134.0), (170.3, -132.5), (170.6, -132.5), (173.3, -129.8), (173.6, -129.8), (172.1, -131.3), (172.1, -131.6), (171.5, -132.2), (171.2, -132.2), (168.7, -134.7), (168.4, -134.7), (167.5, -135.6), (167.2, -135.6), (165.7, -137.1), (165.4, -137.1), (164.2, -138.3), (163.8, -138.3), (163.2, -138.9), (162.9, -138.9), (161.7, -140.2), (161.4, -140.2), (160.5, -141.1), (160.2, -141.1), (159.6, -141.7), (159.2, -141.7), (158.9, -142.0), (158.6, -142.0), (158.0, -142.6), (157.7, -142.6), (157.1, -143.2), (156.8, -143.2), (155.9, -144.2), (155.6, -144.2), (155.3, -144.5), (155.0, -144.5), (154.4, -145.1), (154.0, -145.1), (153.4, -145.7), (153.1, -145.7), (152.5, -146.3), (152.2, -146.3), (151.9, -146.6), (151.6, -146.6), (151.0, -147.2), (150.7, -147.2), (150.4, -147.5), (150.1, -147.5), (149.5, -148.1), (149.1, -148.1), (148.8, -148.4), (148.5, -148.4), (148.2, -148.8), (147.9, -148.8), (147.6, -149.1), (147.3, -149.1), (146.7, -149.7), (146.4, -149.7), (146.1, -150.0), (145.5, -150.0), (144.6, -150.9), (144.2, -150.9), (143.9, -151.2), (143.6, -151.2), (143.3, -151.5), (143.0, -151.5), (142.7, -151.8), (142.4, -151.8), (142.1, -152.1), (141.8, -152.1), (141.5, -152.4), (141.2, -152.4), (140.6, -153.0), (139.7, -153.0), (139.3, -153.3), (139.0, -153.3), (138.4, -154.0), (137.5, -154.0), (137.2, -154.3), (136.6, -154.3), (136.3, -154.6), (135.7, -154.6), (135.1, -155.2), (134.8, -155.2), (134.4, -155.5), (132.9, -155.5), (132.3, -156.1), (132.0, -156.1), (131.7, -156.4), (130.8, -156.4), (130.5, -156.7), (130.2, -156.7), (129.9, -157.0), (129.2, -157.0), (128.9, -157.3), (128.0, -157.3), (127.4, -157.9), (126.5, -157.9), (126.2, -158.2), (125.6, -158.2), (125.3, -158.5), (124.6, -158.5), (124.3, -158.9), (123.7, -158.9), (123.4, -159.2), (122.5, -159.2), (122.2, -159.5), (121.3, -159.5), (121.0, -159.8), (120.7, -159.8), (120.4, -160.1), (119.7, -160.1), (119.4, -160.4), (118.5, -160.4), (118.2, -160.7), (117.9, -160.7), (117.6, -161.0), (116.7, -161.0), (116.4, -161.3), (116.1, -161.3), (115.8, -161.6), (115.5, -161.6), (115.2, -161.9), (113.9, -161.9), (113.6, -162.2), (113.3, -162.2), (113.0, -162.5), (112.7, -162.5), (112.4, -162.8), (111.5, -162.8), (111.2, -163.1), (110.6, -163.1), (109.9, -163.8), (109.3, -163.8), (109.0, -164.1), (108.4, -164.1), (108.1, -164.4), (107.8, -164.4), (107.5, -164.7), (107.2, -164.7), (106.9, -165.0), (106.6, -165.0), (106.3, -165.3), (106.0, -165.3), (105.4, -165.9), (105.0, -165.9), (104.7, -166.2), (104.4, -166.2), (104.1, -166.5), (103.8, -166.5), (103.5, -166.8), (102.6, -166.8), (102.3, -167.1), (102.3, -167.4), (101.7, -168.0), (101.1, -168.0), (100.8, -168.3), (100.1, -168.3), (99.8, -168.7), (98.0, -168.7), (97.7, -168.3), (96.5, -168.3), (95.9, -167.7), (94.0, -167.7), (94.0, -167.4), (95.9, -167.4), (96.2, -167.7), (98.6, -167.7), (98.9, -168.0), (99.8, -168.0), (100.5, -167.4), (100.8, -167.4), (101.1, -167.1), (101.1, -166.8), (101.4, -166.5), (101.4, -166.2), (102.0, -165.6), (102.3, -165.6), (102.6, -165.3), (104.1, -165.3), (104.4, -165.0), (104.7, -165.0), (105.0, -164.7), (105.4, -164.7), (105.7, -164.4), (105.7, -164.1), (105.4, -163.8), (104.7, -163.8), (104.4, -164.1), (102.6, -164.1), (102.3, -163.8), (101.1, -163.8), (100.8, -163.4), (99.8, -163.4), (99.5, -163.1), (98.3, -163.1), (98.0, -162.8), (96.5, -162.8), (96.2, -162.5), (95.6, -162.5), (95.2, -162.2), (94.0, -162.2), (93.7, -161.9), (92.5, -161.9), (92.2, -162.2), (91.6, -162.2), (91.3, -162.5), (89.7, -162.5), (89.4, -162.8), (89.1, -162.8), (88.8, -163.1), (88.5, -163.1), (88.2, -162.8), (87.6, -162.8), (86.7, -163.8), (84.8, -163.8), (84.5, -164.1), (84.5, -164.4), (84.2, -164.7), (83.9, -164.7), (83.6, -165.0), (83.0, -165.0), (82.7, -165.3), (82.4, -165.3), (81.8, -165.9), (81.5, -165.9), (80.9, -166.5), (80.9, -166.8), (80.5, -167.1), (79.3, -167.1), (78.7, -167.7), (78.4, -167.7), (77.8, -168.3), (78.7, -169.3), (79.6, -169.3), (79.9, -169.0), (81.8, -169.0), (82.1, -169.3), (82.4, -169.3), (82.7, -169.0), (82.7, -168.7), (83.6, -168.7), (84.2, -168.0), (83.6, -167.4), (83.9, -167.1), (83.9, -166.8), (84.8, -166.8), (84.8, -167.1), (85.4, -167.7), (85.8, -167.7), (86.1, -168.0), (87.3, -168.0), (87.6, -167.7), (87.9, -167.7), (88.2, -167.4), (88.5, -167.7), (89.1, -167.7), (89.4, -167.4), (90.0, -167.4), (90.3, -167.1), (91.0, -167.1), (91.3, -167.4), (91.9, -167.4), (91.6, -167.4), (91.3, -167.7), (88.8, -167.7), (88.5, -168.0), (87.6, -168.0), (87.3, -168.3), (86.7, -168.3), (86.4, -168.7), (86.1, -168.7), (85.8, -169.0), (84.8, -169.0), (84.5, -169.3), (83.9, -169.3), (83.6, -169.6), (82.7, -169.6), (82.4, -169.9), (80.9, -169.9), (80.5, -170.2), (80.2, -170.2), (79.9, -170.5), (79.6, -170.5), (79.3, -170.8), (78.7, -170.8), (78.4, -171.1), (78.1, -171.1), (77.8, -171.4), (77.2, -171.4), (76.9, -171.7), (76.6, -171.7), (76.3, -172.0), (75.3, -172.0), (75.0, -172.3), (74.4, -172.3), (74.1, -172.6), (73.8, -172.6), (73.5, -172.9), (73.2, -172.9), (72.9, -173.2), (71.7, -173.2), (71.4, -173.6), (70.7, -173.6), (70.4, -173.9), (70.1, -173.9), (69.8, -174.2), (69.2, -174.2), (68.9, -174.5), (68.3, -174.5), (68.0, -174.8), (67.4, -174.8), (67.1, -175.1), (66.5, -175.1), (66.2, -175.4), (65.8, -175.4), (65.5, -175.7), (65.2, -175.7), (64.9, -176.0), (64.6, -176.0), (64.3, -176.3), (64.0, -176.3), (63.7, -176.6) (0.922, 0.925, 0.937)</w:t>
      </w:r>
    </w:p>
    <w:p>
      <w:r>
        <w:t>(108.1, -157.6), (109.0, -157.6), (108.7, -157.9), (108.4, -157.9) (0.247, 0.247, 0.278)</w:t>
      </w:r>
    </w:p>
    <w:p>
      <w:r>
        <w:t>(106.3, -159.2), (106.3, -158.9), (106.9, -158.2), (106.9, -157.3), (107.2, -157.3), (106.9, -157.6), (106.9, -158.2), (106.3, -158.9) (0.106, 0.122, 0.122)</w:t>
      </w:r>
    </w:p>
    <w:p>
      <w:r>
        <w:t>(104.7, -156.7), (105.4, -156.7), (105.7, -156.4), (107.5, -156.4), (107.8, -156.1), (108.4, -156.1), (108.1, -156.4), (107.5, -156.4), (107.2, -156.7), (106.3, -156.7), (106.0, -157.0), (105.0, -157.0) (0.008, 0.024, 0.035)</w:t>
      </w:r>
    </w:p>
    <w:p>
      <w:r>
        <w:t>(107.2, -160.1), (106.9, -159.8), (105.7, -159.8), (105.4, -160.1), (103.8, -160.1), (104.4, -160.1), (104.7, -159.8), (104.4, -159.5), (104.4, -158.9), (104.1, -158.5), (103.5, -158.5), (103.2, -158.2), (102.9, -158.2), (102.9, -157.9), (103.2, -157.9), (103.5, -157.6), (104.1, -157.6), (104.4, -157.3), (103.8, -156.7), (103.5, -156.7), (103.2, -156.4), (102.9, -156.4), (102.6, -156.1), (102.0, -156.1), (101.7, -155.8), (101.4, -155.8), (101.1, -155.5), (101.4, -155.8), (101.7, -155.8), (102.0, -156.1), (102.6, -156.1), (102.9, -156.4), (104.1, -156.4), (104.4, -156.1), (104.1, -155.8), (104.7, -156.4), (105.4, -156.4), (104.7, -156.4), (104.4, -156.7), (105.0, -157.3), (106.0, -157.3), (106.3, -157.0), (106.6, -157.0), (106.3, -157.0), (105.7, -157.6), (106.0, -157.9), (105.7, -157.9), (105.0, -157.3), (104.4, -157.3), (104.1, -157.6), (104.4, -157.9), (104.4, -158.2), (104.7, -158.5), (105.0, -158.5), (105.4, -158.9), (105.4, -159.2), (106.0, -159.8), (106.9, -159.8) (0.012, 0.051, 0.086)</w:t>
      </w:r>
    </w:p>
    <w:p>
      <w:r>
        <w:t>(98.6, -159.2), (100.5, -159.2), (100.8, -158.9), (101.4, -158.9), (101.7, -158.5), (101.7, -157.9), (101.4, -157.6), (99.5, -157.6), (100.1, -157.6), (100.5, -157.3), (100.5, -157.0), (102.0, -157.0), (102.3, -156.7), (101.7, -156.1), (101.4, -156.1), (100.8, -155.5), (101.4, -156.1), (101.7, -156.1), (102.0, -156.4), (102.6, -156.4), (102.9, -156.7), (103.2, -156.7), (103.5, -157.0), (103.8, -157.0), (104.4, -157.6), (105.0, -157.6), (105.7, -158.2), (106.0, -158.2), (106.3, -157.9), (106.0, -157.6), (106.3, -157.3), (106.3, -158.2), (105.7, -158.9), (105.7, -159.2), (106.0, -159.5), (105.7, -159.2), (105.7, -158.9), (105.0, -158.2), (104.7, -158.2), (104.7, -157.9), (104.1, -157.3), (103.5, -157.3), (103.2, -157.6), (102.9, -157.6), (102.6, -157.9), (102.6, -158.2), (102.9, -158.5), (103.2, -158.5), (103.5, -158.9), (104.1, -158.9), (104.1, -159.5), (104.4, -159.8), (103.8, -159.8), (103.5, -160.1), (102.0, -160.1), (101.7, -159.8), (101.4, -159.8), (101.4, -159.5), (101.1, -159.2) (0.035, 0.075, 0.094)</w:t>
      </w:r>
    </w:p>
    <w:p>
      <w:r>
        <w:t>(102.9, -159.8), (102.9, -159.5), (103.2, -159.2), (103.8, -159.2), (103.8, -159.5), (103.5, -159.8) (0.067, 0.098, 0.110)</w:t>
      </w:r>
    </w:p>
    <w:p>
      <w:r>
        <w:t>(97.4, -159.8), (100.1, -159.8), (100.5, -160.1), (100.8, -160.1), (101.1, -160.4), (105.4, -160.4), (105.7, -160.1), (106.9, -160.1), (106.6, -160.1), (106.3, -160.4), (106.0, -160.4), (105.7, -160.7), (105.4, -160.7), (105.0, -161.0), (99.8, -161.0), (99.5, -160.7), (99.2, -160.7), (98.9, -160.4), (98.6, -160.4), (98.3, -160.1), (97.7, -160.1) (0.008, 0.024, 0.035)</w:t>
      </w:r>
    </w:p>
    <w:p>
      <w:r>
        <w:t>(104.7, -159.2), (105.0, -159.2), (105.4, -159.5), (104.7, -159.5) (0.008, 0.024, 0.035)</w:t>
      </w:r>
    </w:p>
    <w:p>
      <w:r>
        <w:t>(100.1, -155.5), (100.5, -155.5), (101.4, -156.4), (101.7, -156.4), (102.0, -156.7), (100.1, -156.7), (100.8, -156.7), (101.1, -156.4), (101.1, -156.1), (100.8, -155.8), (100.5, -155.8) (0.067, 0.098, 0.110)</w:t>
      </w:r>
    </w:p>
    <w:p>
      <w:r>
        <w:t>(104.1, -156.1), (102.9, -156.1), (102.6, -155.8), (102.0, -155.8), (101.7, -155.5), (101.4, -155.5), (101.1, -155.2), (100.8, -155.2), (100.5, -154.9), (99.5, -154.9), (99.2, -154.6), (98.6, -154.6), (98.3, -154.3), (98.0, -154.3), (97.7, -154.0), (97.4, -154.0), (97.4, -153.6), (97.7, -153.6), (98.0, -154.0), (98.9, -154.0), (99.2, -154.3), (100.1, -154.3), (100.5, -154.6), (101.1, -154.6), (101.4, -154.9), (101.7, -154.9), (102.0, -155.2), (102.3, -155.2), (102.6, -155.5), (102.9, -155.5), (103.2, -155.8), (103.8, -155.8) (0.008, 0.024, 0.035)</w:t>
      </w:r>
    </w:p>
    <w:p>
      <w:r>
        <w:t>(100.8, -156.4), (99.8, -156.4), (99.5, -156.1), (98.9, -156.1), (98.6, -155.8), (98.3, -155.8), (98.6, -155.5), (99.8, -155.5), (100.5, -156.1), (100.8, -156.1) (0.106, 0.122, 0.122)</w:t>
      </w:r>
    </w:p>
    <w:p>
      <w:r>
        <w:t>(97.7, -157.0), (98.0, -157.0), (98.3, -156.7), (98.9, -156.7), (99.2, -157.0), (100.1, -157.0), (100.1, -157.3), (99.5, -157.3), (99.2, -157.6), (98.6, -157.6), (98.3, -157.3), (98.0, -157.3) (0.012, 0.051, 0.086)</w:t>
      </w:r>
    </w:p>
    <w:p>
      <w:r>
        <w:t>(97.1, -157.3), (97.1, -157.0), (97.4, -156.7), (97.7, -156.7), (98.0, -156.4), (98.3, -156.4), (98.0, -156.7), (97.7, -156.7), (97.4, -157.0), (98.0, -157.6), (98.3, -157.6), (97.7, -157.6), (97.4, -157.3) (0.035, 0.075, 0.094)</w:t>
      </w:r>
    </w:p>
    <w:p>
      <w:r>
        <w:t>(97.4, -158.5), (98.0, -158.5), (98.3, -158.2), (99.8, -158.2), (99.8, -158.5), (98.3, -158.5), (98.0, -158.9), (97.7, -158.5) (0.106, 0.122, 0.122)</w:t>
      </w:r>
    </w:p>
    <w:p>
      <w:r>
        <w:t>(95.9, -160.1), (96.8, -160.1), (97.1, -159.8), (96.8, -159.5), (101.1, -159.5), (101.1, -159.8), (101.4, -160.1), (101.7, -160.1), (101.1, -160.1), (100.8, -159.8), (100.5, -159.8), (100.1, -159.5), (97.4, -159.5), (97.1, -159.8), (97.4, -160.1) (0.012, 0.051, 0.086)</w:t>
      </w:r>
    </w:p>
    <w:p>
      <w:r>
        <w:t>(96.8, -163.8), (96.8, -163.4), (97.1, -163.4), (97.1, -163.8) (0.769, 0.780, 0.804)</w:t>
      </w:r>
    </w:p>
    <w:p>
      <w:r>
        <w:t>(98.6, -164.7), (98.6, -164.4), (98.9, -164.4), (98.9, -164.7) (0.769, 0.780, 0.804)</w:t>
      </w:r>
    </w:p>
    <w:p>
      <w:r>
        <w:t>(97.4, -161.9), (95.6, -161.9), (95.2, -161.6), (90.7, -161.6), (95.6, -161.6), (95.9, -161.9) (0.847, 0.855, 0.878)</w:t>
      </w:r>
    </w:p>
    <w:p>
      <w:r>
        <w:t>(93.1, -163.4), (93.4, -163.4), (93.7, -163.1), (94.3, -163.1), (94.6, -163.4), (94.9, -163.4) (0.769, 0.780, 0.804)</w:t>
      </w:r>
    </w:p>
    <w:p>
      <w:r>
        <w:t>(91.0, -159.8), (91.3, -159.5), (92.2, -159.5), (92.5, -159.2), (93.7, -159.2), (94.0, -159.5), (96.2, -159.5), (96.5, -159.8), (96.8, -159.8), (95.2, -159.8), (94.9, -159.5), (94.0, -159.5), (93.7, -159.8) (0.008, 0.024, 0.035)</w:t>
      </w:r>
    </w:p>
    <w:p>
      <w:r>
        <w:t>(91.9, -157.6), (91.9, -157.3), (92.2, -157.0), (92.5, -157.0), (92.8, -157.3), (92.5, -157.6) (0.106, 0.122, 0.122)</w:t>
      </w:r>
    </w:p>
    <w:p>
      <w:r>
        <w:t>(101.4, -158.5), (100.8, -158.5), (100.5, -158.9), (98.6, -158.9), (98.3, -159.2), (97.1, -159.2), (96.8, -158.9), (96.5, -158.9), (94.9, -157.3), (94.0, -157.3), (93.7, -157.6), (93.4, -157.6), (93.1, -157.9), (90.3, -157.9), (90.0, -158.2), (90.0, -158.9), (88.2, -158.9), (88.2, -157.6), (87.9, -157.3), (87.6, -157.3), (86.7, -156.4), (86.1, -156.4), (85.8, -156.7), (85.4, -156.7), (84.8, -157.3), (84.8, -157.6), (85.1, -157.9), (86.7, -157.9), (87.0, -158.2), (85.4, -158.2), (84.8, -157.6), (84.5, -157.6), (84.2, -157.3), (83.9, -157.6), (83.3, -157.6), (83.0, -157.3), (83.6, -156.7), (84.2, -156.7), (84.8, -156.1), (85.1, -156.1), (85.4, -155.8), (86.1, -155.8), (86.4, -156.1), (88.2, -156.1), (88.5, -156.4), (88.5, -157.0), (89.1, -157.6), (90.0, -157.6), (90.3, -157.3), (90.3, -157.0), (90.0, -156.7), (90.0, -156.4), (89.4, -155.8), (89.4, -155.5), (89.7, -155.2), (90.0, -155.2), (90.3, -154.9), (91.0, -154.9), (91.3, -154.6), (95.2, -154.6), (95.2, -155.2), (95.6, -155.5), (95.6, -155.8), (95.9, -156.1), (96.2, -156.1), (96.8, -155.5), (97.4, -155.5), (97.7, -155.2), (99.2, -155.2), (98.6, -155.2), (98.0, -155.8), (98.3, -156.1), (98.6, -156.1), (98.9, -156.4), (99.5, -156.4), (98.6, -156.4), (98.3, -156.1), (98.0, -156.1), (97.7, -156.4), (97.4, -156.4), (96.8, -157.0), (96.8, -157.3), (97.1, -157.6), (97.4, -157.6), (97.7, -157.9), (101.4, -157.9) (0.067, 0.098, 0.110)</w:t>
      </w:r>
    </w:p>
    <w:p>
      <w:r>
        <w:t>(92.8, -156.1), (92.5, -156.4), (91.9, -156.4), (91.6, -156.1), (91.6, -155.2), (92.2, -155.2), (92.8, -155.8) (0.035, 0.075, 0.094)</w:t>
      </w:r>
    </w:p>
    <w:p>
      <w:r>
        <w:t>(94.6, -155.8), (94.3, -155.8), (94.0, -155.5), (94.0, -155.2), (94.3, -155.2), (94.6, -155.5) (0.106, 0.122, 0.122)</w:t>
      </w:r>
    </w:p>
    <w:p>
      <w:r>
        <w:t>(98.0, -154.9), (97.7, -154.9), (97.4, -155.2), (96.8, -155.2), (96.2, -155.8), (95.9, -155.8), (95.9, -155.5), (95.6, -155.2), (95.6, -154.6), (95.2, -154.3), (91.6, -154.3), (97.1, -154.3), (97.7, -154.9) (0.035, 0.075, 0.094)</w:t>
      </w:r>
    </w:p>
    <w:p>
      <w:r>
        <w:t>(99.2, -154.9), (98.3, -154.9), (98.0, -154.6), (97.7, -154.6), (97.1, -154.0), (95.2, -154.0), (95.6, -153.6), (97.1, -153.6), (97.1, -154.0), (97.4, -154.3), (97.7, -154.3), (98.0, -154.6), (98.3, -154.6), (98.6, -154.9) (0.012, 0.051, 0.086)</w:t>
      </w:r>
    </w:p>
    <w:p>
      <w:r>
        <w:t>(89.4, -154.0), (89.4, -153.6), (90.0, -153.6), (90.3, -153.3), (94.6, -153.3), (94.9, -153.6), (95.2, -153.6), (94.9, -154.0) (0.008, 0.024, 0.035)</w:t>
      </w:r>
    </w:p>
    <w:p>
      <w:r>
        <w:t>(88.8, -154.0), (89.1, -153.6), (89.1, -154.0), (89.4, -154.3), (91.3, -154.3), (89.1, -154.3) (0.012, 0.051, 0.086)</w:t>
      </w:r>
    </w:p>
    <w:p>
      <w:r>
        <w:t>(86.7, -155.5), (87.9, -155.5), (88.2, -155.2), (88.2, -154.9), (87.9, -154.6), (87.3, -154.6), (88.5, -154.6), (88.8, -154.9), (88.2, -155.5) (0.012, 0.051, 0.086)</w:t>
      </w:r>
    </w:p>
    <w:p>
      <w:r>
        <w:t>(91.0, -154.6), (90.3, -154.6), (90.0, -154.9), (89.7, -154.9), (89.1, -155.5), (89.1, -155.8), (89.7, -156.4), (89.7, -156.7), (90.0, -157.0), (90.0, -157.3), (89.1, -157.3), (88.8, -157.0), (88.8, -156.4), (88.2, -155.8), (86.4, -155.8), (86.1, -155.5), (85.4, -155.5), (85.1, -155.8), (84.8, -155.8), (84.2, -156.4), (83.9, -156.4), (84.2, -156.4), (85.1, -155.5), (86.4, -155.5), (86.7, -155.8), (88.2, -155.8), (89.1, -154.9), (88.5, -154.3), (87.0, -154.3), (87.9, -154.3), (88.2, -154.0), (88.5, -154.0), (88.8, -153.6), (88.5, -154.0), (89.1, -154.6) (0.035, 0.075, 0.094)</w:t>
      </w:r>
    </w:p>
    <w:p>
      <w:r>
        <w:t>(87.6, -156.7), (87.6, -156.4), (87.9, -156.4), (87.9, -156.7) (0.106, 0.122, 0.122)</w:t>
      </w:r>
    </w:p>
    <w:p>
      <w:r>
        <w:t>(85.4, -154.9), (85.8, -154.6), (87.0, -154.6), (87.3, -154.9), (87.9, -154.9), (87.9, -155.2), (86.1, -155.2), (85.8, -154.9) (0.008, 0.024, 0.035)</w:t>
      </w:r>
    </w:p>
    <w:p>
      <w:r>
        <w:t>(84.2, -156.1), (84.5, -155.8), (84.5, -155.5), (84.2, -155.2), (83.6, -155.2), (84.5, -155.2), (84.8, -154.9), (85.1, -154.9), (85.4, -154.6), (85.1, -154.9), (85.4, -155.2), (85.8, -155.2), (85.1, -155.2) (0.012, 0.051, 0.086)</w:t>
      </w:r>
    </w:p>
    <w:p>
      <w:r>
        <w:t>(68.0, -158.9), (68.0, -157.6), (68.3, -157.3), (68.3, -157.0), (68.0, -156.7), (68.0, -155.5), (68.3, -155.2), (68.6, -155.2), (69.2, -154.6), (68.6, -155.2), (68.3, -155.2), (68.0, -155.5), (68.0, -156.1), (68.3, -156.4), (68.6, -156.4), (69.5, -155.5), (69.8, -155.5), (70.1, -155.2), (71.7, -155.2), (72.0, -154.9), (71.7, -154.6), (72.6, -153.6), (72.9, -153.6), (73.2, -153.3), (73.5, -153.3), (74.4, -152.4), (74.7, -152.4), (75.0, -152.1), (75.3, -152.1), (76.0, -151.5), (75.6, -151.2), (75.6, -150.9), (76.0, -150.9), (76.9, -150.0), (77.2, -150.0), (77.5, -149.7), (77.8, -149.7), (78.1, -149.4), (78.4, -149.4), (78.7, -149.1), (78.4, -149.4), (78.1, -149.4), (77.8, -149.7), (77.5, -149.7), (76.6, -150.6), (76.9, -150.9), (77.5, -150.9), (78.4, -150.0), (79.3, -150.0), (79.6, -149.7), (80.2, -149.7), (80.5, -149.4), (81.2, -149.4), (81.5, -149.1), (81.8, -149.1), (82.4, -148.4), (82.1, -148.1), (81.2, -148.1), (82.1, -148.1), (82.7, -147.5), (82.1, -148.1), (82.4, -148.4), (83.6, -148.4), (83.9, -148.1), (84.8, -148.1), (85.1, -147.8), (85.4, -147.8), (85.8, -147.5), (85.8, -147.2), (85.4, -146.9), (85.1, -146.9), (86.1, -146.9), (86.4, -146.6), (87.3, -146.6), (87.6, -146.3), (90.0, -146.3), (88.8, -146.3), (88.5, -146.6), (88.8, -146.9), (89.7, -146.9), (90.0, -147.2), (98.6, -147.2), (98.9, -147.5), (99.8, -147.5), (100.1, -147.8), (101.1, -147.8), (101.4, -148.1), (102.6, -148.1), (102.9, -148.4), (103.5, -148.4), (103.8, -148.8), (104.7, -148.8), (105.0, -149.1), (105.7, -149.1), (106.3, -149.7), (106.6, -149.7), (106.9, -150.0), (109.0, -150.0), (109.3, -150.3), (109.3, -150.6), (109.0, -150.9), (107.2, -150.9), (106.9, -151.2), (106.6, -151.2), (106.3, -151.5), (106.3, -152.1), (106.9, -152.7), (107.2, -152.7), (107.2, -153.0), (104.7, -153.0), (104.1, -152.4), (103.2, -152.4), (102.9, -152.7), (102.9, -153.0), (103.2, -153.3), (103.5, -153.3), (103.8, -153.6), (104.1, -153.6), (104.4, -154.0), (104.1, -153.6), (103.8, -153.6), (103.5, -153.3), (103.2, -153.3), (102.9, -153.0), (102.6, -153.0), (102.3, -152.7), (101.4, -152.7), (101.1, -152.4), (100.1, -152.4), (99.8, -152.1), (98.3, -152.1), (99.8, -152.1), (100.1, -151.8), (99.8, -151.5), (99.5, -151.5), (99.2, -151.2), (98.3, -151.2), (98.0, -150.9), (97.4, -150.9), (97.1, -150.6), (96.2, -150.6), (95.9, -150.3), (91.6, -150.3), (91.3, -150.6), (90.7, -150.6), (90.3, -150.9), (88.5, -150.9), (87.9, -151.5), (87.3, -151.5), (87.0, -151.2), (86.4, -151.2), (86.1, -151.5), (85.8, -151.5), (85.1, -152.1), (84.8, -152.1), (84.5, -152.4), (82.7, -152.4), (81.8, -153.3), (81.2, -153.3), (80.9, -153.6), (80.5, -153.6), (80.2, -154.0), (80.2, -154.3), (80.5, -154.6), (81.2, -154.6), (81.5, -154.3), (81.8, -154.3), (82.1, -154.0), (82.4, -154.0), (82.1, -154.0), (81.8, -154.3), (81.5, -154.3), (81.2, -154.6), (80.5, -154.6), (79.9, -155.2), (79.6, -155.2), (79.9, -154.9), (79.6, -154.6), (78.1, -154.6), (77.8, -154.9), (77.5, -154.9), (76.6, -155.8), (76.0, -155.8), (75.6, -156.1), (75.0, -156.1), (74.7, -156.4), (74.4, -156.4), (74.1, -156.7), (74.4, -157.0), (75.3, -157.0), (75.6, -156.7), (76.6, -156.7), (76.9, -156.4), (77.2, -156.4), (77.5, -156.1), (77.8, -156.1), (78.1, -155.8), (78.4, -155.8), (78.7, -155.5), (79.0, -155.5), (78.7, -155.5), (78.4, -155.8), (78.1, -155.8), (77.8, -156.1), (77.5, -156.1), (77.2, -156.4), (76.9, -156.4), (76.6, -156.7), (75.6, -156.7), (75.3, -157.0), (74.7, -157.0), (74.4, -157.3), (74.1, -157.3), (73.8, -157.6), (73.5, -157.6), (73.2, -157.9), (74.1, -157.0), (73.8, -156.7), (72.6, -156.7), (72.3, -157.0), (69.8, -157.0), (69.5, -157.3), (69.5, -157.6), (69.2, -157.9), (68.9, -157.6), (68.3, -157.6), (68.0, -157.9) (0.847, 0.855, 0.878)</w:t>
      </w:r>
    </w:p>
    <w:p>
      <w:r>
        <w:t>(81.8, -149.7), (82.1, -149.4), (82.4, -149.4), (82.7, -149.1), (83.0, -149.1), (83.3, -148.8), (83.9, -148.8), (84.2, -148.4), (86.4, -148.4), (86.7, -148.1), (87.3, -148.1), (87.9, -147.5), (88.5, -147.5), (88.8, -147.2), (89.1, -147.5), (90.0, -147.5), (90.3, -147.8), (90.3, -148.1), (90.0, -148.4), (88.8, -148.4), (88.2, -149.1), (88.2, -149.4), (87.3, -149.4), (86.7, -150.0), (86.7, -150.3), (87.0, -150.6), (87.0, -150.9), (84.8, -150.9), (84.2, -151.5), (84.2, -151.8), (83.9, -152.1), (83.3, -152.1), (83.0, -151.8), (82.7, -151.8), (82.7, -151.5), (83.3, -151.5), (83.6, -151.2), (84.5, -151.2), (84.8, -150.9), (84.8, -150.6), (85.1, -150.3), (85.1, -150.0), (85.4, -150.0), (85.8, -149.7), (86.7, -149.7), (87.0, -149.4), (87.0, -149.1), (86.4, -148.4), (85.4, -148.4), (85.1, -148.8), (84.8, -148.8), (84.2, -149.4), (83.6, -149.4), (83.3, -149.7) (0.769, 0.780, 0.804)</w:t>
      </w:r>
    </w:p>
    <w:p>
      <w:r>
        <w:t>(80.5, -154.3), (80.5, -154.0), (80.9, -154.0), (81.2, -153.6), (81.8, -153.6), (82.7, -152.7), (84.5, -152.7), (84.8, -152.4), (85.1, -152.4), (85.8, -151.8), (86.1, -151.8), (86.4, -151.5), (87.0, -151.5), (87.3, -151.8), (87.9, -151.8), (88.5, -151.2), (90.3, -151.2), (90.7, -150.9), (91.3, -150.9), (91.6, -150.6), (95.9, -150.6), (96.2, -150.9), (97.1, -150.9), (97.4, -151.2), (98.0, -151.2), (98.3, -151.5), (99.2, -151.5), (99.5, -151.8), (99.8, -151.8), (98.0, -151.8), (97.7, -151.5), (95.9, -151.5), (95.6, -151.2), (90.3, -151.2), (90.0, -151.5), (89.1, -151.5), (88.8, -151.8), (87.9, -151.8), (87.6, -152.1), (86.7, -152.1), (86.4, -152.4), (85.8, -152.4), (85.4, -152.7), (84.5, -152.7), (84.2, -153.0), (83.6, -153.0), (83.3, -153.3), (83.0, -153.3), (82.7, -153.6), (82.1, -153.6), (81.8, -154.0), (81.5, -154.0), (81.2, -154.3) (0.922, 0.925, 0.937)</w:t>
      </w:r>
    </w:p>
    <w:p>
      <w:r>
        <w:t>(88.5, -150.0), (88.8, -149.7), (90.7, -149.7), (91.0, -150.0), (90.3, -150.0), (90.0, -150.3), (88.8, -150.3) (0.769, 0.780, 0.804)</w:t>
      </w:r>
    </w:p>
    <w:p>
      <w:r>
        <w:t>(85.8, -144.8), (86.4, -144.8), (86.7, -144.5), (88.5, -144.5), (88.8, -144.2), (89.7, -144.2), (90.0, -144.5), (89.7, -144.5), (89.4, -144.8) (0.008, 0.024, 0.035)</w:t>
      </w:r>
    </w:p>
    <w:p>
      <w:r>
        <w:t>(88.2, -143.5), (88.2, -142.9), (88.8, -142.9), (89.1, -143.2), (89.4, -143.2), (89.7, -142.9), (90.0, -143.2), (90.3, -142.9), (90.3, -143.2), (89.7, -143.2), (89.4, -143.5) (0.067, 0.098, 0.110)</w:t>
      </w:r>
    </w:p>
    <w:p>
      <w:r>
        <w:t>(87.9, -141.7), (90.7, -141.7), (91.0, -142.0), (91.3, -142.0), (91.6, -142.3), (91.9, -142.3), (88.8, -142.3), (88.5, -142.0), (88.2, -142.0) (0.012, 0.051, 0.086)</w:t>
      </w:r>
    </w:p>
    <w:p>
      <w:r>
        <w:t>(91.0, -140.8), (92.5, -140.8), (92.8, -141.1), (93.1, -141.1), (93.4, -141.4), (93.4, -141.7), (91.9, -141.7), (91.3, -141.1), (91.0, -141.1) (0.067, 0.098, 0.110)</w:t>
      </w:r>
    </w:p>
    <w:p>
      <w:r>
        <w:t>(94.6, -140.5), (94.3, -140.8), (94.0, -140.8), (93.7, -140.5), (93.1, -140.5), (92.8, -140.2), (92.5, -140.2), (92.8, -139.9), (94.3, -139.9), (94.6, -140.2) (0.012, 0.051, 0.086)</w:t>
      </w:r>
    </w:p>
    <w:p>
      <w:r>
        <w:t>(94.9, -138.6), (95.2, -138.3), (96.5, -138.3), (96.5, -138.6), (96.2, -138.9), (95.6, -138.9), (95.2, -138.6) (0.008, 0.024, 0.035)</w:t>
      </w:r>
    </w:p>
    <w:p>
      <w:r>
        <w:t>(95.6, -138.0), (96.5, -138.0), (96.8, -138.3), (97.4, -138.3), (97.4, -138.6), (97.7, -138.9), (98.9, -138.9), (96.5, -138.9), (96.8, -138.6), (96.8, -138.3), (96.5, -138.0) (0.012, 0.051, 0.086)</w:t>
      </w:r>
    </w:p>
    <w:p>
      <w:r>
        <w:t>(97.4, -139.6), (100.1, -139.6), (100.1, -139.9), (98.3, -139.9), (98.0, -139.6) (0.067, 0.098, 0.110)</w:t>
      </w:r>
    </w:p>
    <w:p>
      <w:r>
        <w:t>(95.9, -142.6), (97.4, -142.6), (98.0, -142.0), (99.2, -142.0), (99.5, -141.7), (100.1, -141.7), (100.1, -142.3), (99.8, -142.3), (99.5, -142.6), (98.3, -142.6), (98.0, -142.9), (96.2, -142.9) (0.024, 0.094, 0.141)</w:t>
      </w:r>
    </w:p>
    <w:p>
      <w:r>
        <w:t>(104.1, -145.4), (103.5, -145.4), (103.2, -145.7), (103.5, -146.0), (102.6, -145.1), (101.1, -145.1), (102.3, -145.1), (102.6, -144.8), (102.0, -144.2), (100.1, -144.2), (99.8, -144.5), (100.1, -144.8), (99.8, -144.8), (99.5, -144.5), (98.3, -144.5), (98.0, -144.2), (97.1, -144.2), (97.1, -143.8), (96.8, -143.5), (96.5, -143.5), (96.2, -143.2), (91.6, -143.2), (91.0, -143.8), (91.0, -144.2), (91.3, -144.5), (90.3, -144.5), (89.7, -143.8), (88.8, -143.8), (88.5, -144.2), (88.2, -144.2), (88.5, -144.2), (88.8, -143.8), (90.3, -143.8), (90.7, -143.5), (91.3, -143.5), (91.6, -143.2), (96.2, -143.2), (96.5, -143.5), (97.7, -143.5), (98.0, -143.2), (101.4, -143.2), (102.0, -142.6), (102.0, -142.3), (102.3, -142.3), (102.6, -142.0), (103.5, -142.0), (103.2, -142.0), (102.9, -142.3), (103.2, -142.6), (103.8, -142.6), (102.0, -142.6), (101.7, -142.9), (101.7, -143.5), (101.4, -143.8), (101.7, -144.2), (102.3, -144.2), (102.6, -144.5), (103.2, -144.5), (103.2, -144.8), (102.9, -145.1), (103.2, -145.4) (0.012, 0.051, 0.086)</w:t>
      </w:r>
    </w:p>
    <w:p>
      <w:r>
        <w:t>(100.1, -144.5), (102.0, -144.5), (102.3, -144.8), (100.5, -144.8) (0.008, 0.024, 0.035)</w:t>
      </w:r>
    </w:p>
    <w:p>
      <w:r>
        <w:t>(103.2, -143.2), (104.1, -143.2), (104.7, -143.8), (103.5, -143.8), (103.2, -143.5) (0.067, 0.098, 0.110)</w:t>
      </w:r>
    </w:p>
    <w:p>
      <w:r>
        <w:t>(103.2, -142.3), (103.5, -142.3), (103.8, -142.0), (105.0, -142.0), (105.4, -142.3), (105.7, -142.3), (105.4, -142.6), (104.1, -142.6), (103.8, -142.3) (0.008, 0.024, 0.035)</w:t>
      </w:r>
    </w:p>
    <w:p>
      <w:r>
        <w:t>(102.3, -141.1), (103.2, -141.1), (103.5, -140.8), (103.8, -141.1), (104.1, -141.1) (0.106, 0.122, 0.122)</w:t>
      </w:r>
    </w:p>
    <w:p>
      <w:r>
        <w:t>(100.5, -142.3), (100.5, -141.7), (100.8, -141.4), (100.8, -140.5), (102.3, -140.5), (102.6, -140.8), (103.2, -140.8), (103.5, -140.5), (103.8, -140.8), (104.1, -140.8), (104.4, -141.1), (104.7, -141.1), (105.0, -141.4), (106.0, -141.4), (102.6, -141.4), (102.3, -141.7), (101.4, -141.7), (101.1, -142.0), (100.8, -142.0) (0.067, 0.098, 0.110)</w:t>
      </w:r>
    </w:p>
    <w:p>
      <w:r>
        <w:t>(103.5, -140.2), (102.3, -140.2), (102.0, -139.9), (101.4, -139.9), (101.4, -139.6), (101.1, -139.3), (100.8, -139.3), (101.7, -139.3), (102.0, -139.6), (102.0, -139.9), (102.3, -140.2) (0.012, 0.051, 0.086)</w:t>
      </w:r>
    </w:p>
    <w:p>
      <w:r>
        <w:t>(104.1, -137.1), (103.5, -137.1), (103.2, -136.8), (102.9, -136.8), (104.1, -136.8) (0.847, 0.855, 0.878)</w:t>
      </w:r>
    </w:p>
    <w:p>
      <w:r>
        <w:t>(102.0, -136.5), (98.9, -136.5), (98.6, -136.2), (96.2, -136.2), (98.6, -136.2), (98.9, -136.5), (100.5, -136.5), (100.8, -136.2), (100.8, -135.9), (100.5, -135.6), (100.1, -135.6), (99.8, -135.3), (99.2, -135.3), (98.9, -135.6), (97.4, -135.6), (97.1, -135.3), (94.9, -135.3), (99.2, -135.3), (99.5, -135.0), (100.1, -135.0), (100.5, -135.3), (100.8, -135.3) (0.847, 0.855, 0.878)</w:t>
      </w:r>
    </w:p>
    <w:p>
      <w:r>
        <w:t>(94.3, -135.9), (94.6, -135.6), (97.1, -135.6), (97.4, -135.9), (98.9, -135.9), (99.2, -135.6), (99.8, -135.6), (100.1, -135.9), (100.5, -135.9), (100.5, -136.2), (98.9, -136.2), (98.6, -135.9), (96.2, -135.9), (95.9, -136.2), (94.6, -136.2) (0.922, 0.925, 0.937)</w:t>
      </w:r>
    </w:p>
    <w:p>
      <w:r>
        <w:t>(94.3, -134.0), (94.3, -133.4), (94.6, -133.1), (94.6, -134.0) (0.627, 0.627, 0.631)</w:t>
      </w:r>
    </w:p>
    <w:p>
      <w:r>
        <w:t>(91.9, -133.4), (91.9, -133.1), (92.2, -132.8), (92.5, -133.1), (92.2, -133.4) (0.922, 0.925, 0.937)</w:t>
      </w:r>
    </w:p>
    <w:p>
      <w:r>
        <w:t>(92.2, -131.6), (92.2, -131.0), (92.5, -131.0), (92.8, -130.7), (93.1, -131.0), (93.4, -131.0), (93.4, -131.3), (93.1, -131.6) (0.922, 0.925, 0.937)</w:t>
      </w:r>
    </w:p>
    <w:p>
      <w:r>
        <w:t>(93.7, -134.7), (93.7, -134.4), (93.4, -134.0), (93.7, -133.7), (93.7, -132.8), (94.0, -132.5), (94.0, -132.2), (94.9, -131.3), (94.9, -130.1), (95.2, -129.8), (95.2, -129.5), (95.6, -129.1), (95.9, -129.1), (96.2, -128.8), (96.5, -128.8), (96.8, -128.5), (97.1, -128.5), (97.4, -128.2), (97.7, -128.5), (98.3, -128.5), (98.3, -129.1), (97.7, -129.8), (97.4, -129.8), (96.8, -130.4), (96.8, -131.3), (96.5, -131.6), (96.5, -131.9), (95.2, -133.1), (95.2, -134.7) (0.690, 0.702, 0.714)</w:t>
      </w:r>
    </w:p>
    <w:p>
      <w:r>
        <w:t>(95.6, -130.7), (95.6, -130.1), (95.9, -129.8), (96.2, -129.8), (96.2, -130.7) (0.627, 0.627, 0.631)</w:t>
      </w:r>
    </w:p>
    <w:p>
      <w:r>
        <w:t>(96.5, -134.0), (96.5, -133.4), (96.8, -133.4), (98.0, -132.2), (98.0, -131.9), (98.3, -131.6), (98.3, -131.0), (99.2, -130.1), (99.5, -130.1), (99.8, -129.8), (100.1, -129.8), (101.4, -128.5), (102.6, -128.5), (102.9, -128.8), (102.9, -129.8), (102.6, -130.1), (102.3, -130.1), (101.1, -131.3), (101.1, -132.5), (101.4, -132.8), (101.4, -133.4), (100.5, -134.4), (96.8, -134.4) (0.847, 0.855, 0.878)</w:t>
      </w:r>
    </w:p>
    <w:p>
      <w:r>
        <w:t>(93.4, -135.3), (93.1, -135.0), (93.1, -133.4), (93.4, -133.1), (93.4, -132.2), (94.3, -131.3), (94.3, -130.7), (93.4, -129.8), (92.5, -129.8), (92.2, -129.5), (91.6, -129.5), (91.3, -129.1), (91.0, -129.5), (90.0, -129.5), (90.0, -129.1), (90.7, -129.1), (91.6, -128.2), (91.6, -127.9), (92.5, -127.0), (92.8, -127.0), (93.4, -126.4), (93.7, -126.4), (94.0, -126.1), (94.0, -125.8), (94.3, -125.5), (94.3, -125.2), (94.6, -124.9), (94.6, -124.6), (95.2, -123.9), (95.6, -123.9), (96.2, -123.3), (96.2, -123.0), (96.8, -122.4), (97.1, -122.4), (98.0, -121.5), (98.0, -121.2), (98.3, -120.9), (98.9, -120.9), (99.2, -120.6), (99.8, -120.6), (100.1, -120.3), (100.1, -120.0), (99.5, -119.3), (99.5, -119.0), (100.5, -119.0), (100.8, -119.3), (101.4, -119.3), (101.7, -119.7), (102.6, -119.7), (102.9, -119.3), (102.3, -118.7), (102.3, -117.8), (102.6, -117.8), (102.9, -117.5), (104.4, -117.5), (105.0, -116.9), (105.4, -116.9), (105.7, -116.6), (106.0, -116.6), (106.9, -115.7), (106.9, -115.4), (107.2, -115.4), (108.1, -114.4), (107.8, -114.1), (107.5, -114.1), (108.1, -114.1), (108.4, -114.4), (109.3, -114.4), (109.6, -114.1), (110.9, -114.1), (109.6, -114.1), (109.3, -114.4), (109.3, -114.8), (109.6, -115.1), (109.9, -115.1), (110.3, -115.4), (112.1, -115.4), (112.7, -116.0), (113.0, -116.0), (113.3, -116.3), (114.2, -116.3), (114.5, -116.6), (114.5, -116.9), (113.9, -117.5), (114.8, -118.4), (115.2, -118.4), (115.2, -118.7), (115.8, -119.3), (115.8, -120.3), (115.2, -120.9), (115.2, -121.2), (115.5, -121.5), (115.5, -121.8), (115.8, -122.1), (116.1, -122.1), (116.1, -123.3), (115.5, -123.9), (115.5, -124.2), (115.2, -124.6), (115.2, -127.0), (114.8, -127.3), (114.8, -127.9), (114.2, -128.5), (114.2, -129.5), (114.5, -129.8), (114.5, -130.1), (114.8, -130.4), (114.8, -131.0), (114.2, -131.6), (114.2, -131.9), (113.9, -132.2), (113.9, -134.4), (112.7, -135.6), (112.4, -135.6), (111.8, -136.2), (111.8, -136.5), (112.1, -136.8), (112.7, -136.8), (113.0, -137.1), (113.0, -137.4), (112.4, -138.0), (108.7, -138.0), (108.4, -137.7), (107.8, -137.7), (107.5, -137.4), (107.2, -137.4), (106.9, -137.1), (106.3, -137.1), (106.0, -136.8), (105.7, -137.1), (105.4, -137.1), (105.0, -137.4), (105.7, -138.0), (106.3, -138.0), (106.6, -138.3), (106.9, -138.3), (107.2, -138.6), (108.1, -138.6), (108.4, -138.9), (109.3, -138.9), (109.6, -139.3), (109.9, -139.3), (109.6, -139.3), (109.3, -138.9), (108.4, -138.9), (108.1, -138.6), (107.2, -138.6), (106.9, -138.3), (106.3, -138.3), (106.0, -138.0), (105.4, -138.0), (105.0, -137.7), (104.7, -137.7), (104.4, -137.4), (103.8, -137.4), (104.1, -137.4), (104.4, -137.1), (104.4, -136.8), (104.1, -136.5), (102.9, -136.5), (102.6, -136.8), (102.9, -137.1), (103.2, -137.1), (102.3, -137.1), (102.0, -136.8), (99.5, -136.8), (102.0, -136.8), (102.3, -136.5), (100.8, -135.0), (100.5, -135.0), (100.1, -134.7), (99.5, -134.7), (99.2, -135.0), (94.9, -135.0), (94.6, -135.3) (0.769, 0.780, 0.804)</w:t>
      </w:r>
    </w:p>
    <w:p>
      <w:r>
        <w:t>(102.9, -135.9), (102.0, -135.0), (102.0, -134.7), (102.6, -134.0), (102.6, -133.7), (103.5, -132.8), (103.5, -132.5), (103.2, -132.2), (103.2, -131.6), (103.5, -131.3), (103.8, -131.3), (104.1, -131.0), (104.7, -131.0), (105.4, -130.4), (105.4, -130.1), (105.0, -129.8), (105.0, -128.5), (105.4, -128.2), (105.4, -126.7), (105.7, -126.4), (105.7, -126.1), (106.0, -125.8), (106.0, -125.5), (106.3, -125.2), (106.3, -124.9), (106.6, -124.6), (106.6, -124.2), (106.9, -123.9), (106.9, -122.7), (106.6, -122.4), (106.3, -122.4), (106.0, -122.1), (105.7, -122.1), (105.4, -122.4), (105.0, -122.1), (104.7, -122.1), (104.4, -121.8), (104.4, -121.2), (103.8, -120.6), (104.1, -120.3), (104.1, -120.0), (104.4, -119.7), (104.4, -119.3), (104.7, -119.0), (104.7, -118.7), (105.0, -118.7), (106.3, -117.5), (106.6, -117.5), (107.8, -116.3), (107.8, -115.7), (108.1, -115.4), (109.0, -115.4), (109.3, -115.7), (109.3, -116.0), (109.9, -116.6), (110.3, -116.6), (110.9, -117.2), (110.9, -117.5), (110.6, -117.8), (110.6, -118.4), (111.5, -119.3), (111.5, -119.7), (111.8, -120.0), (111.8, -120.6), (112.4, -121.2), (113.0, -121.2), (113.6, -121.8), (113.6, -123.0), (112.4, -124.2), (112.4, -125.2), (112.7, -125.5), (112.7, -125.8), (113.3, -126.4), (113.0, -126.7), (113.0, -127.0), (112.7, -127.3), (112.7, -127.6), (112.4, -127.9), (112.4, -128.8), (112.1, -129.1), (112.1, -132.2), (111.5, -132.8), (111.5, -133.1), (111.2, -133.4), (111.2, -133.7), (110.9, -134.0), (110.9, -134.7), (110.6, -135.0), (110.6, -135.3), (110.3, -135.6), (109.3, -135.6), (109.0, -135.3), (107.2, -135.3), (106.6, -135.9), (105.7, -135.9), (105.4, -136.2), (104.7, -136.2), (104.4, -135.9) (0.690, 0.702, 0.714)</w:t>
      </w:r>
    </w:p>
    <w:p>
      <w:r>
        <w:t>(107.2, -132.8), (106.9, -132.5), (106.6, -132.5), (106.6, -131.3), (106.9, -131.0), (106.9, -130.7), (107.2, -130.4), (107.2, -130.1), (107.5, -129.8), (107.5, -129.5), (107.8, -129.1), (108.1, -129.1), (108.7, -128.5), (108.7, -128.2), (108.4, -127.9), (108.1, -127.9), (107.8, -127.6), (106.6, -127.6), (106.6, -126.1), (106.9, -125.8), (106.9, -125.5), (107.2, -125.2), (107.2, -124.9), (107.8, -124.2), (107.8, -123.9), (108.4, -123.3), (109.0, -123.3), (109.6, -123.9), (109.6, -126.4), (111.2, -127.9), (111.2, -128.5), (110.9, -128.8), (110.6, -128.8), (109.9, -129.5), (109.9, -129.8), (110.6, -130.4), (110.6, -131.9), (109.6, -132.8) (0.627, 0.627, 0.631)</w:t>
      </w:r>
    </w:p>
    <w:p>
      <w:r>
        <w:t>(118.2, -126.7), (118.5, -126.4), (118.5, -126.1), (118.8, -125.8), (119.1, -125.8), (119.4, -125.5), (119.7, -125.8), (119.7, -126.1), (119.4, -126.4), (119.4, -126.7), (119.1, -126.4), (118.5, -126.4) (0.922, 0.925, 0.937)</w:t>
      </w:r>
    </w:p>
    <w:p>
      <w:r>
        <w:t>(121.6, -130.1), (121.9, -129.8), (122.8, -129.8), (122.8, -130.1), (122.5, -130.1), (122.2, -130.4), (121.9, -130.4) (0.690, 0.702, 0.714)</w:t>
      </w:r>
    </w:p>
    <w:p>
      <w:r>
        <w:t>(126.2, -134.0), (126.2, -133.7), (126.8, -133.1), (127.1, -133.1), (127.7, -132.5), (128.3, -132.5), (128.9, -131.9), (129.2, -131.9), (129.5, -131.6), (129.9, -131.9), (129.5, -131.9), (129.2, -132.2), (128.6, -132.2), (127.1, -133.7), (127.1, -134.0), (126.8, -134.0), (126.5, -134.4) (0.008, 0.024, 0.035)</w:t>
      </w:r>
    </w:p>
    <w:p>
      <w:r>
        <w:t>(128.6, -133.4), (128.9, -133.1), (129.2, -133.1), (129.2, -133.4) (0.106, 0.122, 0.122)</w:t>
      </w:r>
    </w:p>
    <w:p>
      <w:r>
        <w:t>(128.9, -134.7), (128.9, -134.4), (129.2, -134.0), (130.2, -134.0), (130.5, -133.7), (130.8, -133.7), (131.1, -133.4), (132.3, -133.4), (131.7, -134.0), (131.4, -134.0), (131.1, -134.4), (129.9, -134.4), (129.5, -134.7) (0.012, 0.051, 0.086)</w:t>
      </w:r>
    </w:p>
    <w:p>
      <w:r>
        <w:t>(120.7, -139.3), (121.0, -138.9), (121.0, -138.3), (121.6, -138.3), (121.9, -138.0), (121.9, -137.7), (122.2, -137.4), (123.1, -137.4), (123.4, -137.1), (123.4, -136.5), (123.7, -136.5), (124.0, -136.2), (123.4, -136.8), (123.4, -137.4), (123.7, -137.7), (124.0, -137.7), (124.3, -137.4), (124.6, -137.4), (125.0, -137.1), (125.0, -136.5), (124.6, -136.2), (125.0, -136.2), (125.3, -135.9), (125.3, -135.3), (125.6, -135.0), (125.9, -135.0), (126.2, -134.7), (126.8, -134.7), (127.7, -133.7), (127.1, -134.4), (127.1, -134.7), (127.4, -135.0), (128.0, -135.0), (128.6, -134.4), (128.6, -134.0), (128.9, -134.0), (128.6, -134.4), (128.6, -134.7), (128.9, -135.0), (129.5, -135.0), (129.9, -134.7), (131.1, -134.7), (131.4, -134.4), (131.7, -134.4), (132.6, -133.4), (132.3, -133.1), (131.1, -133.1), (130.8, -133.4), (130.5, -133.4), (130.2, -133.7), (129.5, -133.7), (129.9, -133.7), (130.2, -133.4), (130.2, -133.1), (129.5, -132.5), (129.2, -132.5), (130.2, -132.5), (130.8, -131.9), (131.1, -131.9), (130.8, -131.9), (130.2, -132.5), (130.2, -132.8), (130.5, -133.1), (133.5, -133.1), (133.8, -132.8), (134.1, -132.8), (134.4, -132.5), (134.4, -132.2), (133.8, -131.6), (133.5, -131.6), (133.8, -131.3), (134.8, -131.3), (135.1, -131.0), (135.1, -130.4), (136.6, -130.4), (136.9, -130.1), (138.7, -130.1), (139.7, -129.1), (140.3, -129.1), (140.6, -128.8), (141.5, -128.8), (140.6, -128.8), (140.0, -129.5), (140.3, -129.8), (143.3, -129.8), (144.2, -128.8), (146.1, -128.8), (146.7, -129.5), (147.9, -129.5), (148.2, -129.8), (148.8, -129.8), (148.8, -130.4), (148.2, -131.0), (147.9, -131.0), (147.6, -131.3), (146.4, -131.3), (145.8, -131.9), (146.4, -132.5), (146.7, -132.5), (146.4, -132.5), (146.1, -132.8), (145.5, -132.8), (145.2, -133.1), (142.7, -133.1), (142.4, -133.4), (142.1, -133.4), (141.8, -133.7), (141.2, -133.7), (140.9, -134.0), (140.6, -134.0), (140.9, -134.0), (141.2, -133.7), (141.5, -133.7), (141.8, -133.4), (142.4, -133.4), (142.7, -133.1), (142.7, -132.8), (142.1, -132.2), (141.5, -132.2), (141.2, -132.5), (140.6, -132.5), (140.3, -132.8), (138.1, -132.8), (137.8, -133.1), (137.8, -134.0), (138.4, -134.7), (139.3, -134.7), (139.7, -134.4), (140.0, -134.4), (139.7, -134.4), (139.3, -134.7), (139.0, -134.7), (138.7, -135.0), (137.8, -135.0), (137.5, -135.3), (136.0, -135.3), (135.7, -135.6), (135.7, -136.2), (136.0, -136.5), (136.3, -136.5), (135.7, -136.5), (135.1, -137.1), (135.4, -136.8), (135.4, -136.2), (135.7, -135.9), (135.1, -135.3), (134.8, -135.3), (134.4, -135.0), (134.8, -135.0), (135.4, -134.4), (135.4, -133.7), (134.8, -133.1), (134.4, -133.1), (134.1, -133.4), (133.5, -133.4), (133.2, -133.7), (132.9, -133.7), (132.3, -134.4), (132.3, -134.7), (129.9, -134.7), (129.5, -135.0), (129.2, -135.0), (128.6, -135.6), (129.2, -136.2), (129.5, -135.9), (131.1, -135.9), (131.4, -135.6), (132.3, -135.6), (132.3, -135.9), (132.9, -136.5), (134.8, -136.5), (132.9, -136.5), (132.6, -136.2), (132.3, -136.2), (132.0, -135.9), (130.8, -135.9), (130.5, -136.2), (130.8, -136.5), (131.7, -136.5), (132.0, -136.8), (132.3, -136.8), (132.3, -137.1), (132.0, -137.1), (132.0, -136.8), (131.7, -136.5), (129.9, -136.5), (129.5, -136.8), (129.5, -137.1), (129.9, -137.4), (131.4, -137.4), (130.2, -137.4), (129.5, -138.0), (128.9, -138.0), (128.9, -137.7), (128.6, -137.4), (125.6, -137.4), (125.3, -137.7), (125.3, -138.3), (125.9, -138.9), (125.6, -138.9), (125.3, -139.3), (125.3, -139.9), (125.0, -140.2), (125.3, -139.9), (125.3, -139.6), (125.0, -139.3), (125.0, -138.9), (124.6, -138.6), (123.7, -138.6), (123.4, -138.9), (123.4, -139.9), (123.7, -140.2), (123.7, -140.5), (123.4, -140.8), (123.1, -140.5), (122.8, -140.5), (123.1, -140.2), (123.1, -139.3), (122.8, -138.9), (122.5, -138.9), (122.2, -138.6), (121.9, -138.6), (121.6, -138.9), (121.6, -139.9), (121.9, -140.2), (121.6, -139.9), (121.6, -139.6), (121.0, -138.9) (0.035, 0.075, 0.094)</w:t>
      </w:r>
    </w:p>
    <w:p>
      <w:r>
        <w:t>(135.4, -135.9), (135.1, -136.2), (134.8, -136.2), (135.1, -135.9), (134.8, -135.6), (134.4, -135.6), (134.1, -135.3), (133.8, -135.6), (133.5, -135.6), (133.2, -135.9), (133.5, -136.2), (132.9, -136.2), (132.6, -135.9), (132.6, -135.6), (132.3, -135.3), (131.4, -135.3), (131.1, -135.6), (129.5, -135.6), (129.2, -135.9), (128.9, -135.6), (129.2, -135.3), (129.5, -135.3), (129.9, -135.0), (132.3, -135.0), (132.6, -134.7), (132.6, -134.4), (132.9, -134.0), (133.2, -134.0), (133.5, -133.7), (134.1, -133.7), (134.4, -133.4), (134.8, -133.4), (135.1, -133.7), (135.1, -134.4), (134.8, -134.7), (134.4, -134.7), (134.1, -135.0), (134.8, -135.6), (135.1, -135.6) (0.067, 0.098, 0.110)</w:t>
      </w:r>
    </w:p>
    <w:p>
      <w:r>
        <w:t>(133.5, -135.9), (133.8, -135.9), (134.1, -135.6), (134.4, -135.9), (134.8, -135.9), (134.4, -136.2), (133.8, -136.2) (0.106, 0.122, 0.122)</w:t>
      </w:r>
    </w:p>
    <w:p>
      <w:r>
        <w:t>(136.0, -136.2), (136.0, -135.6), (136.3, -135.6), (136.0, -135.9) (0.012, 0.051, 0.086)</w:t>
      </w:r>
    </w:p>
    <w:p>
      <w:r>
        <w:t>(136.9, -134.4), (136.6, -134.0), (136.9, -134.0) (0.008, 0.024, 0.035)</w:t>
      </w:r>
    </w:p>
    <w:p>
      <w:r>
        <w:t>(136.3, -134.4), (136.3, -133.7), (136.6, -133.7), (136.9, -133.4), (137.2, -133.7), (137.5, -133.7), (137.5, -134.4), (137.2, -134.4), (137.2, -134.0), (136.9, -133.7), (136.6, -133.7), (136.3, -134.0), (136.6, -134.4), (136.6, -134.7) (0.012, 0.051, 0.086)</w:t>
      </w:r>
    </w:p>
    <w:p>
      <w:r>
        <w:t>(135.7, -131.9), (136.9, -131.9), (137.5, -132.5), (137.2, -132.8), (135.7, -132.8) (0.067, 0.098, 0.110)</w:t>
      </w:r>
    </w:p>
    <w:p>
      <w:r>
        <w:t>(138.4, -132.5), (138.4, -132.2), (138.7, -131.9), (139.7, -131.9), (140.0, -132.2), (140.6, -132.2), (140.3, -132.2), (140.0, -132.5) (0.012, 0.051, 0.086)</w:t>
      </w:r>
    </w:p>
    <w:p>
      <w:r>
        <w:t>(140.0, -133.7), (139.7, -133.7), (139.3, -134.0), (139.0, -133.7), (138.7, -133.7), (139.3, -133.7), (139.7, -133.4) (0.106, 0.122, 0.122)</w:t>
      </w:r>
    </w:p>
    <w:p>
      <w:r>
        <w:t>(138.1, -134.0), (138.1, -133.1), (140.3, -133.1), (140.6, -132.8), (141.2, -132.8), (141.5, -132.5), (142.1, -132.5), (142.4, -132.8), (142.4, -133.1), (141.8, -133.1), (141.5, -133.4), (141.2, -133.4), (140.9, -133.7), (140.6, -133.7), (140.3, -134.0), (139.7, -134.0), (139.3, -134.4), (138.4, -134.4) (0.067, 0.098, 0.110)</w:t>
      </w:r>
    </w:p>
    <w:p>
      <w:r>
        <w:t>(136.3, -136.2), (136.3, -135.9), (136.6, -135.6), (138.7, -135.6), (139.0, -135.3), (139.3, -135.3), (140.0, -134.7), (140.3, -134.7), (140.6, -134.4), (141.8, -134.4), (142.1, -134.0), (142.7, -134.0), (142.7, -134.4), (142.4, -134.7), (142.1, -134.7), (141.8, -135.0), (140.9, -135.0), (140.6, -135.3), (139.7, -135.3), (139.3, -135.6), (138.7, -135.6), (138.4, -135.9), (137.5, -135.9), (137.2, -136.2) (0.008, 0.024, 0.035)</w:t>
      </w:r>
    </w:p>
    <w:p>
      <w:r>
        <w:t>(141.2, -134.0), (141.8, -134.0), (142.1, -133.7), (142.4, -133.7), (142.7, -133.4), (144.2, -133.4), (143.9, -133.7), (143.9, -134.0), (143.6, -134.0), (143.3, -134.4), (143.0, -134.4), (142.7, -134.7), (143.0, -134.4), (143.0, -134.0), (142.7, -133.7), (142.1, -133.7), (141.8, -134.0) (0.012, 0.051, 0.086)</w:t>
      </w:r>
    </w:p>
    <w:p>
      <w:r>
        <w:t>(137.8, -130.7), (140.0, -130.7), (140.3, -131.0), (143.6, -131.0), (144.2, -130.4), (144.2, -130.1), (144.6, -129.8), (145.2, -129.8), (145.5, -130.1), (145.5, -130.7), (144.6, -130.7), (143.9, -131.3), (143.9, -131.6), (143.6, -131.6), (143.3, -131.9), (141.5, -131.9), (141.2, -131.6), (139.7, -131.6), (139.3, -131.3), (138.4, -131.3) (0.067, 0.098, 0.110)</w:t>
      </w:r>
    </w:p>
    <w:p>
      <w:r>
        <w:t>(139.7, -130.1), (142.4, -130.1), (142.4, -130.4), (140.3, -130.4), (140.0, -130.1) (0.012, 0.051, 0.086)</w:t>
      </w:r>
    </w:p>
    <w:p>
      <w:r>
        <w:t>(137.2, -129.8), (137.8, -129.8), (138.1, -129.5), (138.4, -129.5), (138.7, -129.1), (139.3, -129.1), (138.7, -129.8) (0.012, 0.051, 0.086)</w:t>
      </w:r>
    </w:p>
    <w:p>
      <w:r>
        <w:t>(113.3, -138.9), (113.3, -138.6), (113.6, -138.6), (113.9, -138.3), (114.2, -138.6), (115.2, -138.6), (115.8, -138.0), (114.8, -137.1), (114.8, -136.8), (115.2, -136.8), (115.5, -136.5), (115.8, -136.5), (116.7, -137.4), (117.0, -137.1), (117.3, -137.1), (117.6, -136.8), (117.6, -136.5), (118.2, -136.5), (118.8, -135.9), (118.2, -135.3), (117.9, -135.3), (119.1, -134.0), (119.4, -134.0), (119.7, -133.7), (120.4, -134.4), (120.7, -134.4), (121.3, -133.7), (121.3, -133.4), (121.6, -133.1), (122.2, -133.1), (122.8, -132.5), (122.8, -131.9), (122.5, -131.6), (122.2, -131.6), (122.5, -131.3), (123.1, -131.3), (123.7, -131.9), (124.6, -131.9), (125.3, -131.3), (125.3, -130.7), (125.0, -130.4), (125.0, -130.1), (125.3, -129.8), (125.9, -129.8), (126.2, -129.5), (127.4, -129.5), (128.0, -128.8), (127.7, -128.5), (127.1, -128.5), (126.8, -128.2), (127.1, -127.9), (128.9, -127.9), (129.2, -128.2), (129.9, -128.2), (130.2, -128.5), (130.5, -128.5), (130.8, -128.2), (130.8, -127.9), (130.5, -127.6), (130.2, -127.6), (129.9, -127.3), (129.9, -127.0), (129.5, -126.7), (129.5, -126.1), (129.9, -126.4), (131.1, -126.4), (131.4, -126.7), (131.7, -126.7), (132.0, -127.0), (132.3, -127.0), (132.6, -127.3), (133.5, -127.3), (134.1, -126.7), (134.1, -126.1), (133.8, -125.8), (133.2, -125.8), (132.9, -125.5), (132.6, -125.5), (132.3, -125.2), (132.3, -124.6), (132.6, -124.2), (133.8, -124.2), (134.1, -123.9), (134.8, -123.9), (135.1, -123.6), (136.0, -123.6), (136.0, -124.2), (135.7, -124.2), (135.4, -124.6), (135.1, -124.6), (134.8, -124.9), (134.8, -125.5), (134.4, -125.8), (135.1, -126.4), (136.0, -126.4), (136.3, -126.1), (136.6, -126.1), (136.9, -125.8), (136.9, -125.5), (140.9, -125.5), (141.2, -125.2), (141.2, -124.9), (140.6, -124.2), (138.1, -124.2), (138.1, -123.9), (140.3, -123.9), (140.6, -124.2), (140.9, -123.9), (141.2, -123.9), (141.5, -124.2), (141.8, -123.9), (142.1, -124.2), (147.0, -124.2), (147.3, -123.9), (146.7, -123.3), (146.7, -123.0), (149.1, -123.0), (149.5, -122.7), (149.5, -122.4), (150.1, -121.8), (150.4, -121.8), (150.7, -121.5), (151.3, -121.5), (151.6, -121.8), (152.8, -121.8), (153.1, -121.5), (154.4, -121.5), (155.0, -120.9), (154.7, -120.6), (154.0, -120.6), (153.7, -120.3), (153.4, -120.3), (152.5, -119.3), (152.5, -118.1), (153.4, -118.1), (153.4, -118.4), (153.7, -118.7), (153.7, -119.3), (154.0, -119.7), (154.4, -119.7), (154.7, -120.0), (154.7, -120.6), (155.0, -120.9), (155.9, -120.9), (156.2, -120.6), (156.5, -120.6), (157.1, -120.0), (156.2, -119.0), (155.6, -119.0), (155.0, -118.4), (155.0, -117.8), (155.3, -117.5), (156.5, -117.5), (156.5, -118.1), (157.4, -119.0), (158.6, -119.0), (159.2, -118.4), (159.6, -118.4), (159.9, -118.1), (160.5, -118.1), (161.1, -117.5), (161.4, -117.5), (161.7, -117.2), (162.3, -117.2), (162.6, -117.5), (162.6, -117.8), (162.3, -118.1), (162.0, -118.1), (161.7, -118.4), (160.8, -118.4), (159.9, -119.3), (159.6, -119.3), (159.2, -119.7), (158.9, -119.7), (157.7, -120.9), (157.4, -120.9), (157.1, -121.2), (156.8, -121.2), (156.5, -121.5), (155.9, -121.5), (155.6, -121.8), (155.3, -121.8), (155.0, -122.1), (154.0, -122.1), (153.7, -122.4), (153.4, -122.4), (153.1, -122.7), (152.5, -122.7), (152.2, -123.0), (151.6, -123.0), (151.3, -123.3), (150.7, -123.3), (150.1, -123.9), (149.8, -123.9), (149.5, -124.2), (147.9, -124.2), (147.6, -124.6), (147.3, -124.6), (147.0, -124.9), (146.7, -124.9), (146.4, -125.2), (144.2, -125.2), (143.9, -125.5), (142.1, -125.5), (141.8, -125.8), (141.2, -125.8), (140.9, -126.1), (140.0, -126.1), (139.7, -126.4), (137.8, -126.4), (137.5, -126.7), (137.2, -126.7), (136.9, -127.0), (135.7, -127.0), (135.4, -127.3), (134.8, -127.3), (134.1, -127.9), (133.8, -127.9), (133.5, -128.2), (132.9, -128.2), (132.6, -128.5), (131.4, -128.5), (131.1, -128.8), (130.2, -128.8), (129.9, -129.1), (129.5, -129.1), (128.9, -129.8), (128.6, -129.8), (128.0, -130.4), (127.7, -130.4), (127.4, -130.7), (127.1, -130.7), (126.5, -131.3), (126.2, -131.3), (125.9, -131.6), (125.6, -131.6), (125.0, -132.2), (125.0, -132.5), (124.6, -132.8), (124.3, -132.8), (124.0, -133.1), (123.4, -133.1), (122.2, -134.4), (121.9, -134.4), (120.1, -136.2), (119.7, -136.2), (119.4, -136.5), (119.1, -136.5), (118.5, -137.1), (118.5, -137.4), (118.2, -137.7), (117.9, -137.7), (117.3, -138.3), (117.0, -138.3), (116.7, -138.6), (116.4, -138.6), (116.1, -138.9), (115.5, -138.9), (115.2, -139.3), (113.6, -139.3) (0.922, 0.925, 0.937)</w:t>
      </w:r>
    </w:p>
    <w:p>
      <w:r>
        <w:t>(131.7, -130.4), (133.8, -130.4), (134.4, -129.8), (134.8, -129.8), (135.1, -129.5), (134.8, -129.8), (135.1, -130.1), (136.6, -130.1), (135.1, -130.1), (134.8, -130.4), (134.8, -131.0), (133.8, -131.0), (133.5, -131.3), (132.3, -131.3), (133.2, -131.3), (133.8, -130.7), (133.5, -130.4) (0.012, 0.051, 0.086)</w:t>
      </w:r>
    </w:p>
    <w:p>
      <w:r>
        <w:t>(130.5, -132.8), (130.5, -132.5), (130.8, -132.2), (131.1, -132.2), (131.4, -131.9), (131.7, -131.9), (131.4, -131.9), (130.8, -132.5), (131.1, -132.8), (133.2, -132.8), (133.5, -132.5), (133.5, -132.2), (132.9, -131.6), (132.3, -131.6), (133.2, -131.6), (133.5, -131.9), (133.8, -131.9), (134.1, -132.2), (134.1, -132.5), (133.8, -132.5), (133.5, -132.8) (0.067, 0.098, 0.110)</w:t>
      </w:r>
    </w:p>
    <w:p>
      <w:r>
        <w:t>(131.1, -132.5), (131.4, -132.2), (131.7, -132.2), (132.0, -131.9), (132.9, -131.9), (133.2, -132.2), (133.2, -132.5) (0.106, 0.122, 0.122)</w:t>
      </w:r>
    </w:p>
    <w:p>
      <w:r>
        <w:t>(130.5, -131.6), (130.8, -131.3), (130.8, -131.0), (131.1, -131.0), (131.4, -130.7), (133.5, -130.7), (133.2, -131.0), (132.3, -131.0), (132.0, -131.3), (131.1, -131.3), (130.8, -131.6) (0.008, 0.024, 0.035)</w:t>
      </w:r>
    </w:p>
    <w:p>
      <w:r>
        <w:t>(129.5, -132.2), (129.9, -132.2), (130.2, -131.9), (129.9, -131.6), (130.2, -131.6), (130.5, -131.3), (130.2, -131.6), (130.5, -131.9), (130.2, -132.2) (0.012, 0.051, 0.086)</w:t>
      </w:r>
    </w:p>
    <w:p>
      <w:r>
        <w:t>(125.9, -135.6), (125.9, -135.3), (126.2, -135.0), (127.1, -135.0), (127.4, -134.7), (127.4, -134.4), (128.0, -133.7), (128.0, -133.4), (128.3, -133.4), (128.9, -132.8), (129.5, -132.8), (129.9, -133.1), (129.9, -133.4), (129.5, -133.4), (129.2, -133.7), (128.6, -133.7), (128.3, -134.0), (128.3, -134.4), (128.0, -134.7), (127.4, -134.7), (127.1, -135.0), (127.1, -136.2), (126.8, -136.2), (126.5, -135.9), (126.2, -135.9) (0.067, 0.098, 0.110)</w:t>
      </w:r>
    </w:p>
    <w:p>
      <w:r>
        <w:t>(128.0, -135.9), (127.7, -135.6), (128.0, -135.3) (0.012, 0.051, 0.086)</w:t>
      </w:r>
    </w:p>
    <w:p>
      <w:r>
        <w:t>(129.9, -137.1), (129.9, -136.8), (131.7, -136.8), (131.7, -137.1) (0.067, 0.098, 0.110)</w:t>
      </w:r>
    </w:p>
    <w:p>
      <w:r>
        <w:t>(132.6, -137.7), (132.3, -137.4), (131.7, -137.4), (132.3, -137.4), (132.6, -137.1), (132.6, -136.8), (132.3, -136.5), (132.0, -136.5), (131.7, -136.2), (130.8, -136.2), (132.0, -136.2), (132.3, -136.5), (132.6, -136.5), (132.6, -137.1), (132.3, -137.4) (0.012, 0.051, 0.086)</w:t>
      </w:r>
    </w:p>
    <w:p>
      <w:r>
        <w:t>(131.1, -141.7), (131.1, -141.4), (131.4, -141.4), (131.7, -141.1), (132.0, -141.1), (132.3, -140.8), (132.6, -140.8), (133.2, -140.2), (135.1, -140.2), (135.7, -140.8), (136.3, -140.8), (136.6, -140.5), (137.2, -140.5), (137.2, -140.8), (136.9, -141.1), (136.3, -141.1), (136.0, -141.4), (135.7, -141.4), (135.1, -140.8), (133.5, -140.8), (132.6, -141.7), (132.3, -141.7), (132.0, -142.0), (131.7, -142.0), (131.4, -141.7) (0.769, 0.780, 0.804)</w:t>
      </w:r>
    </w:p>
    <w:p>
      <w:r>
        <w:t>(115.8, -150.0), (115.8, -149.4), (116.1, -149.1), (116.1, -148.4), (116.4, -148.1), (116.7, -148.1), (117.0, -147.8), (117.0, -147.5), (117.3, -147.5), (117.6, -147.2), (118.2, -147.2), (118.5, -146.9), (119.1, -146.9), (119.4, -146.6), (119.7, -146.6), (120.1, -146.3), (120.7, -146.3), (121.3, -145.7), (121.3, -145.4), (121.0, -145.1), (120.4, -145.1), (119.7, -145.7), (119.4, -145.7), (119.1, -146.0), (118.5, -146.0), (119.1, -146.0), (119.4, -145.7), (119.7, -145.7), (120.4, -145.1), (121.0, -145.1), (121.3, -144.8), (121.6, -144.8), (122.2, -144.2), (121.9, -144.5), (121.9, -144.8), (122.2, -145.1), (123.4, -145.1), (123.7, -144.8), (123.7, -144.5), (124.0, -144.2), (125.0, -144.2), (125.3, -143.8), (125.6, -143.8), (126.5, -142.9), (126.8, -142.9), (127.1, -142.6), (127.4, -142.6), (127.7, -142.3), (128.0, -142.3), (128.6, -141.7), (129.9, -141.7), (130.2, -141.4), (130.5, -141.4), (130.8, -141.1), (131.1, -141.1), (131.4, -140.8), (131.7, -140.8), (132.0, -140.5), (132.0, -140.2), (131.7, -139.9), (132.3, -139.9), (132.6, -139.6), (132.9, -139.6), (133.2, -139.3), (133.2, -139.6), (133.5, -139.9), (134.4, -139.9), (135.1, -139.3), (134.8, -138.9), (133.8, -138.9), (134.8, -138.9), (135.1, -138.6), (135.4, -138.6), (135.7, -138.3), (136.0, -138.3), (135.7, -138.6), (135.1, -138.6), (134.8, -138.9), (135.1, -139.3), (137.2, -139.3), (137.5, -138.9), (138.1, -138.9), (138.4, -138.6), (138.7, -138.6), (139.0, -138.3), (140.6, -138.3), (140.9, -138.0), (141.5, -138.0), (141.8, -137.7), (142.1, -137.7), (142.4, -137.4), (144.9, -137.4), (145.2, -137.1), (145.8, -137.1), (146.1, -136.8), (146.4, -136.8), (146.7, -136.5), (147.3, -136.5), (147.6, -136.2), (148.8, -136.2), (149.1, -135.9), (150.1, -135.9), (150.7, -135.3), (151.3, -135.3), (151.6, -135.0), (152.2, -135.0), (152.5, -134.7), (152.5, -134.4), (152.8, -134.0), (154.0, -134.0), (154.7, -133.4), (154.4, -133.1), (152.8, -133.1), (152.2, -133.7), (151.9, -133.7), (152.2, -133.7), (152.8, -133.1), (154.0, -133.1), (154.7, -132.5), (154.4, -132.8), (154.4, -133.1), (154.7, -133.4), (155.6, -133.4), (155.9, -133.7), (156.8, -133.7), (157.1, -133.4), (158.0, -133.4), (158.3, -133.1), (158.6, -133.1), (158.9, -133.4), (158.9, -134.0), (158.6, -134.4), (158.6, -134.7), (155.9, -134.7), (155.6, -135.0), (155.3, -135.0), (155.0, -135.3), (155.0, -135.6), (154.7, -135.9), (154.7, -136.2), (155.0, -136.5), (155.0, -136.8), (154.7, -137.1), (153.4, -137.1), (153.1, -136.8), (153.1, -135.9), (152.8, -135.6), (152.5, -135.9), (152.2, -135.9), (151.6, -136.5), (151.6, -136.8), (151.9, -137.1), (151.9, -137.4), (152.2, -137.7), (152.2, -138.0), (151.9, -138.3), (151.9, -138.9), (151.0, -138.9), (150.7, -138.6), (150.1, -138.6), (149.5, -139.3), (149.5, -139.6), (149.8, -139.9), (149.8, -140.2), (147.9, -140.2), (147.6, -140.5), (147.3, -140.5), (146.7, -141.1), (145.5, -141.1), (145.2, -141.4), (144.6, -141.4), (144.2, -141.1), (143.6, -141.1), (143.3, -141.4), (143.9, -142.0), (144.2, -142.0), (141.2, -142.0), (140.9, -142.3), (140.6, -142.3), (140.0, -142.9), (138.7, -142.9), (138.4, -143.2), (137.8, -143.2), (137.2, -143.8), (136.0, -143.8), (135.7, -144.2), (135.4, -144.2), (134.8, -144.8), (133.2, -144.8), (132.9, -145.1), (132.3, -145.1), (132.0, -145.4), (131.7, -145.4), (131.4, -145.7), (131.1, -145.7), (130.8, -146.0), (129.9, -146.0), (129.5, -146.3), (129.2, -146.3), (129.5, -146.3), (129.9, -146.0), (129.9, -145.7), (129.5, -145.4), (128.3, -145.4), (128.3, -142.9), (128.0, -142.6), (127.4, -142.6), (127.1, -142.9), (126.8, -142.9), (125.9, -143.8), (125.6, -143.8), (125.3, -144.2), (124.6, -144.2), (124.3, -144.5), (124.3, -145.1), (122.2, -145.1), (121.6, -145.7), (121.6, -146.3), (121.9, -146.6), (124.0, -146.6), (125.0, -147.5), (125.3, -147.5), (125.6, -147.2), (125.9, -147.2), (126.2, -146.9), (126.2, -146.6), (125.9, -146.3), (125.9, -146.0), (126.2, -145.7), (127.1, -145.7), (128.0, -146.6), (128.6, -146.6), (128.3, -146.6), (128.0, -146.9), (128.0, -147.2), (126.2, -147.2), (125.9, -147.5), (125.6, -147.5), (125.0, -148.1), (124.3, -148.1), (124.0, -148.4), (122.8, -148.4), (122.5, -148.8), (122.2, -148.8), (121.6, -149.4), (118.5, -149.4), (118.2, -149.7), (118.2, -150.0), (117.9, -150.3), (116.4, -150.3), (116.1, -150.0) (0.847, 0.855, 0.878)</w:t>
      </w:r>
    </w:p>
    <w:p>
      <w:r>
        <w:t>(133.5, -144.2), (133.5, -143.5), (133.8, -143.5), (134.1, -143.2), (134.8, -143.2), (135.1, -143.5), (135.1, -143.8), (134.8, -144.2) (0.769, 0.780, 0.804)</w:t>
      </w:r>
    </w:p>
    <w:p>
      <w:r>
        <w:t>(139.7, -146.6), (140.0, -146.3), (139.7, -146.0), (140.0, -146.0), (140.3, -145.7), (140.0, -146.0), (140.3, -146.3), (140.0, -146.3) (0.012, 0.051, 0.086)</w:t>
      </w:r>
    </w:p>
    <w:p>
      <w:r>
        <w:t>(139.7, -146.9), (140.3, -146.9), (140.6, -146.6), (141.5, -146.6), (141.8, -146.3), (142.7, -146.3), (142.4, -146.3), (141.8, -146.9) (0.067, 0.098, 0.110)</w:t>
      </w:r>
    </w:p>
    <w:p>
      <w:r>
        <w:t>(140.3, -146.0), (140.6, -145.7), (141.2, -145.7), (141.5, -145.4), (142.7, -145.4), (143.0, -145.7), (143.3, -145.4), (143.3, -145.7), (141.8, -145.7), (141.5, -146.0) (0.008, 0.024, 0.035)</w:t>
      </w:r>
    </w:p>
    <w:p>
      <w:r>
        <w:t>(143.6, -145.7), (143.6, -145.1), (143.9, -145.1), (144.2, -144.8), (143.9, -145.1), (143.9, -145.4) (0.012, 0.051, 0.086)</w:t>
      </w:r>
    </w:p>
    <w:p>
      <w:r>
        <w:t>(144.2, -145.1), (144.9, -144.5), (146.1, -144.5), (146.4, -144.2), (147.3, -144.2), (147.0, -144.5), (145.8, -144.5), (145.5, -144.8), (145.2, -144.8), (144.9, -145.1) (0.008, 0.024, 0.035)</w:t>
      </w:r>
    </w:p>
    <w:p>
      <w:r>
        <w:t>(145.2, -140.5), (144.9, -140.5), (144.9, -140.2) (0.769, 0.780, 0.804)</w:t>
      </w:r>
    </w:p>
    <w:p>
      <w:r>
        <w:t>(144.2, -138.0), (145.2, -138.0), (144.9, -138.0), (144.6, -138.3) (0.769, 0.780, 0.804)</w:t>
      </w:r>
    </w:p>
    <w:p>
      <w:r>
        <w:t>(88.8, -146.6), (90.0, -146.6), (90.3, -146.3), (98.6, -146.3), (98.9, -146.6), (100.1, -146.6), (100.5, -146.9), (101.1, -146.9), (101.4, -147.2), (101.7, -147.2), (102.3, -147.8), (103.5, -147.8), (103.8, -148.1), (104.1, -148.1), (104.4, -148.4), (105.4, -148.4), (105.7, -148.8), (107.5, -148.8), (107.8, -149.1), (112.1, -149.1), (112.4, -148.8), (112.7, -148.8), (113.0, -148.4), (113.9, -148.4), (114.2, -148.1), (114.5, -148.1), (114.8, -147.8), (115.2, -147.8), (115.5, -147.5), (116.1, -147.5), (116.4, -147.2), (116.7, -147.2), (117.3, -146.6), (117.6, -146.6), (117.9, -146.3), (119.1, -146.3), (119.4, -146.0), (119.7, -146.0), (120.4, -145.4), (121.0, -145.4), (121.0, -145.7), (120.7, -146.0), (120.1, -146.0), (119.7, -146.3), (119.4, -146.3), (119.1, -146.6), (118.5, -146.6), (118.2, -146.9), (117.6, -146.9), (117.3, -147.2), (117.0, -147.2), (116.7, -147.5), (116.7, -147.8), (116.4, -147.8), (115.8, -148.4), (115.8, -149.1), (115.5, -149.4), (115.5, -150.0), (115.8, -150.3), (116.1, -150.3), (116.4, -150.6), (117.9, -150.6), (118.5, -150.0), (118.5, -149.7), (121.6, -149.7), (122.2, -149.1), (122.5, -149.1), (122.8, -148.8), (124.0, -148.8), (124.3, -148.4), (125.0, -148.4), (125.6, -147.8), (125.9, -147.8), (126.2, -147.5), (128.0, -147.5), (128.3, -147.2), (128.3, -146.9), (128.6, -146.9), (128.9, -146.6), (129.5, -146.6), (129.9, -146.3), (130.8, -146.3), (131.1, -146.0), (131.4, -146.0), (131.7, -145.7), (132.0, -145.7), (132.3, -145.4), (132.9, -145.4), (133.2, -145.1), (134.8, -145.1), (135.4, -144.5), (135.7, -144.5), (136.0, -144.2), (137.2, -144.2), (137.8, -143.5), (138.4, -143.5), (138.7, -143.2), (140.0, -143.2), (140.6, -142.6), (140.9, -142.6), (141.2, -142.3), (144.2, -142.3), (144.6, -142.0), (144.2, -141.7), (143.9, -141.7), (143.6, -141.4), (144.2, -141.4), (144.6, -141.7), (145.2, -141.7), (145.5, -141.4), (146.7, -141.4), (147.3, -140.8), (147.6, -140.8), (147.9, -140.5), (149.8, -140.5), (150.1, -140.2), (150.1, -139.9), (149.8, -139.6), (149.8, -139.3), (150.1, -138.9), (150.7, -138.9), (151.0, -139.3), (151.9, -139.3), (152.2, -138.9), (152.2, -138.3), (152.5, -138.0), (152.5, -137.7), (152.2, -137.4), (152.2, -137.1), (151.9, -136.8), (151.9, -136.5), (152.2, -136.2), (152.5, -136.2), (152.8, -135.9), (152.8, -136.8), (153.4, -137.4), (154.7, -137.4), (155.3, -136.8), (155.3, -136.5), (155.0, -136.2), (155.0, -135.9), (155.3, -135.6), (155.3, -135.3), (155.6, -135.3), (155.9, -135.0), (158.6, -135.0), (158.9, -134.7), (158.9, -134.4), (159.2, -134.0), (159.2, -133.4), (158.6, -132.8), (158.3, -132.8), (158.0, -133.1), (157.1, -133.1), (156.8, -133.4), (155.9, -133.4), (155.6, -133.1), (154.7, -133.1), (154.0, -133.7), (152.8, -133.7), (152.2, -134.4), (152.2, -134.7), (151.6, -134.7), (151.3, -135.0), (150.7, -135.0), (150.1, -135.6), (149.1, -135.6), (148.8, -135.9), (147.6, -135.9), (147.3, -136.2), (146.7, -136.2), (146.4, -136.5), (146.1, -136.5), (145.8, -136.8), (145.2, -136.8), (144.9, -137.1), (142.4, -137.1), (142.1, -137.4), (141.8, -137.4), (141.5, -137.7), (140.9, -137.7), (140.6, -138.0), (139.0, -138.0), (138.7, -138.3), (138.4, -138.3), (138.1, -138.6), (137.5, -138.6), (137.2, -138.9), (135.1, -138.9), (134.4, -139.6), (133.5, -139.6), (133.5, -139.3), (134.8, -139.3), (135.1, -138.9), (135.7, -138.9), (136.3, -138.3), (136.9, -138.3), (137.2, -138.0), (138.1, -138.0), (138.4, -137.7), (138.7, -137.7), (139.0, -137.4), (140.0, -137.4), (140.3, -137.1), (141.5, -137.1), (141.8, -136.8), (142.4, -136.8), (142.7, -136.5), (143.6, -136.5), (143.9, -136.2), (144.9, -136.2), (145.2, -135.9), (146.4, -135.9), (146.7, -135.6), (147.3, -135.6), (147.6, -135.3), (148.2, -135.3), (148.5, -135.0), (149.5, -135.0), (149.8, -134.7), (150.4, -134.7), (150.7, -134.4), (151.0, -134.4), (151.3, -134.0), (152.2, -134.0), (152.8, -133.4), (154.4, -133.4), (154.7, -133.1), (154.7, -132.8), (155.0, -132.5), (155.3, -132.5), (155.6, -132.2), (157.1, -132.2), (158.0, -131.3), (158.3, -131.3), (158.6, -131.0), (158.9, -131.0), (159.9, -130.1), (160.8, -130.1), (161.4, -129.5), (162.0, -129.5), (163.2, -128.2), (163.5, -128.2), (163.8, -127.9), (164.2, -127.9), (164.8, -127.3), (165.1, -127.3), (165.7, -126.7), (166.0, -126.7), (166.6, -126.1), (166.9, -126.1), (167.8, -125.2), (168.1, -125.2), (168.4, -124.9), (168.7, -124.9), (169.4, -124.2), (169.7, -124.2), (170.6, -123.3), (170.9, -123.3), (171.5, -122.7), (171.8, -122.7), (172.4, -122.1), (172.7, -122.1), (173.3, -121.5), (173.6, -121.5), (174.3, -120.9), (174.6, -120.9), (175.5, -120.0), (175.8, -120.0), (176.7, -119.0), (177.0, -119.0), (177.3, -118.7), (177.6, -118.7), (178.9, -117.5), (179.2, -117.5), (179.8, -116.9), (179.8, -116.6), (180.4, -116.0), (180.7, -116.0), (181.6, -115.1), (181.6, -114.8), (183.4, -112.9), (183.4, -112.6), (184.1, -112.0), (184.1, -111.7), (185.0, -110.8), (185.0, -110.5), (185.3, -110.2), (185.3, -109.9), (185.6, -109.5), (185.6, -109.2), (186.2, -108.6), (186.2, -108.3), (186.5, -108.0), (186.5, -107.7), (186.8, -107.4), (186.8, -107.1), (187.4, -106.5), (187.4, -107.1), (187.1, -107.4), (187.1, -107.7), (186.8, -108.0), (186.8, -108.3), (186.5, -108.6), (186.5, -108.9), (186.2, -109.2), (186.2, -109.5), (185.9, -109.9), (185.9, -110.2), (185.0, -111.1), (185.0, -111.4), (184.7, -111.7), (184.7, -112.0), (184.4, -112.3), (184.4, -112.6), (183.8, -113.2), (183.8, -113.5), (183.1, -114.1), (183.1, -114.4), (182.8, -114.8), (182.8, -115.1), (182.5, -115.4), (182.2, -115.4), (181.6, -116.0), (181.6, -116.3), (181.0, -116.9), (181.0, -117.2), (180.7, -117.5), (180.4, -117.5), (179.8, -118.1), (179.8, -118.4), (178.5, -119.7), (178.5, -120.0), (176.4, -122.1), (176.1, -122.1), (175.2, -123.0), (174.9, -123.0), (173.0, -124.9), (172.7, -124.9), (172.4, -125.2), (172.1, -125.2), (171.5, -125.8), (171.5, -126.1), (171.2, -126.1), (170.9, -126.4), (170.6, -126.4), (169.4, -127.6), (169.1, -127.6), (168.4, -128.2), (168.1, -128.2), (167.8, -128.5), (167.5, -128.5), (164.8, -131.3), (164.5, -131.3), (164.2, -131.6), (163.8, -131.6), (162.6, -132.8), (162.3, -132.8), (162.0, -133.1), (161.7, -133.1), (160.5, -134.4), (160.2, -134.4), (159.9, -134.7), (159.6, -134.7), (159.2, -135.0), (158.9, -135.0), (158.6, -135.3), (158.6, -135.6), (158.0, -136.2), (157.7, -136.2), (156.8, -137.1), (156.5, -137.1), (156.2, -137.4), (155.9, -137.4), (155.0, -138.3), (154.4, -138.3), (154.0, -138.6), (153.7, -138.6), (153.4, -138.9), (153.1, -138.9), (152.8, -139.3), (152.5, -139.3), (152.2, -139.6), (152.2, -139.9), (151.9, -139.9), (151.6, -140.2), (150.4, -140.2), (150.1, -140.5), (150.1, -140.8), (149.8, -141.1), (149.5, -141.1), (149.1, -141.4), (148.5, -141.4), (148.2, -141.7), (147.6, -141.7), (147.3, -142.0), (146.7, -142.0), (146.4, -142.3), (144.9, -142.3), (144.6, -142.6), (143.9, -142.6), (143.6, -142.9), (143.0, -142.9), (142.7, -143.2), (142.1, -143.2), (141.8, -143.5), (140.9, -143.5), (140.6, -143.8), (139.7, -143.8), (139.3, -144.2), (138.7, -144.2), (138.4, -144.5), (137.8, -144.5), (137.5, -144.8), (136.6, -144.8), (136.3, -145.1), (135.1, -145.1), (134.8, -145.4), (134.4, -145.4), (133.8, -146.0), (133.2, -146.0), (132.9, -146.3), (132.0, -146.3), (131.7, -146.6), (131.4, -146.6), (131.1, -146.9), (130.8, -146.9), (130.5, -147.2), (129.5, -147.2), (129.2, -147.5), (128.3, -147.5), (127.7, -148.1), (126.5, -148.1), (126.2, -148.4), (125.6, -148.4), (125.3, -148.8), (124.6, -148.8), (124.3, -149.1), (124.0, -149.1), (123.7, -149.4), (122.5, -149.4), (122.2, -149.7), (121.3, -149.7), (121.0, -150.0), (120.7, -150.0), (120.4, -150.3), (120.1, -150.3), (119.7, -150.6), (119.1, -150.6), (118.8, -150.9), (118.2, -150.9), (117.9, -151.2), (116.7, -151.2), (116.4, -151.5), (116.1, -151.5), (115.8, -151.8), (115.2, -151.8), (114.8, -152.1), (113.3, -152.1), (113.0, -152.4), (112.7, -152.4), (112.4, -152.7), (112.1, -152.7), (111.8, -153.0), (110.6, -153.0), (110.3, -153.3), (109.9, -153.3), (109.6, -153.6), (109.0, -153.6), (108.7, -154.0), (108.1, -154.0), (107.8, -154.3), (105.7, -154.3), (105.4, -154.0), (104.7, -154.0), (104.1, -153.3), (103.8, -153.3), (103.5, -153.0), (103.2, -153.0), (103.2, -152.7), (104.1, -152.7), (104.7, -153.3), (107.2, -153.3), (107.5, -153.0), (107.5, -152.7), (107.2, -152.4), (106.9, -152.4), (106.6, -152.1), (106.6, -151.5), (106.9, -151.5), (107.2, -151.2), (109.0, -151.2), (109.6, -150.6), (109.6, -150.3), (109.0, -149.7), (106.9, -149.7), (106.6, -149.4), (106.3, -149.4), (105.7, -148.8), (105.0, -148.8), (104.7, -148.4), (103.8, -148.4), (103.5, -148.1), (102.9, -148.1), (102.6, -147.8), (101.4, -147.8), (101.1, -147.5), (100.1, -147.5), (99.8, -147.2), (98.9, -147.2), (98.6, -146.9), (90.0, -146.9), (89.7, -146.6) (0.922, 0.925, 0.937)</w:t>
      </w:r>
    </w:p>
    <w:p>
      <w:r>
        <w:t>(141.8, -140.8), (142.4, -140.2), (142.7, -140.5), (142.4, -140.8) (0.769, 0.780, 0.804)</w:t>
      </w:r>
    </w:p>
    <w:p>
      <w:r>
        <w:t>(137.8, -139.6), (138.1, -139.6), (138.4, -139.3), (139.0, -139.3), (139.3, -138.9), (140.3, -138.9), (140.6, -138.6), (140.9, -138.6), (140.9, -138.9), (140.6, -139.3), (139.3, -139.3), (139.0, -139.6) (0.769, 0.780, 0.804)</w:t>
      </w:r>
    </w:p>
    <w:p>
      <w:r>
        <w:t>(147.6, -139.6), (148.5, -139.6), (148.5, -139.9), (147.9, -139.9) (0.769, 0.780, 0.804)</w:t>
      </w:r>
    </w:p>
    <w:p>
      <w:r>
        <w:t>(150.1, -141.1), (150.4, -140.8), (150.4, -140.5), (151.3, -140.5), (150.7, -140.5) (0.847, 0.855, 0.878)</w:t>
      </w:r>
    </w:p>
    <w:p>
      <w:r>
        <w:t>(156.8, -140.8), (157.4, -140.2), (157.4, -139.9), (158.3, -139.9), (158.0, -140.2), (157.7, -139.9), (157.4, -140.2), (157.4, -140.5), (157.1, -140.8) (0.106, 0.122, 0.122)</w:t>
      </w:r>
    </w:p>
    <w:p>
      <w:r>
        <w:t>(159.9, -143.2), (159.6, -142.9), (159.9, -142.9), (160.2, -142.6), (160.2, -142.9) (0.176, 0.192, 0.204)</w:t>
      </w:r>
    </w:p>
    <w:p>
      <w:r>
        <w:t>(158.6, -144.2), (158.9, -143.8), (158.6, -143.5), (158.9, -143.2), (159.2, -143.5) (0.176, 0.192, 0.204)</w:t>
      </w:r>
    </w:p>
    <w:p>
      <w:r>
        <w:t>(159.6, -145.1), (159.6, -144.8), (159.9, -144.5), (160.2, -144.5) (0.922, 0.925, 0.937)</w:t>
      </w:r>
    </w:p>
    <w:p>
      <w:r>
        <w:t>(160.5, -144.5), (160.2, -144.2), (160.5, -143.8), (160.8, -143.8), (160.5, -144.2) (0.847, 0.855, 0.878)</w:t>
      </w:r>
    </w:p>
    <w:p>
      <w:r>
        <w:t>(160.8, -144.2), (161.1, -143.8), (160.8, -143.5), (161.1, -143.5), (161.7, -142.9), (161.7, -143.2) (0.769, 0.780, 0.804)</w:t>
      </w:r>
    </w:p>
    <w:p>
      <w:r>
        <w:t>(160.8, -142.6), (161.1, -142.3), (160.8, -142.0), (161.1, -142.3), (161.4, -142.0), (161.4, -141.7), (162.0, -141.1), (162.0, -141.4) (0.176, 0.192, 0.204)</w:t>
      </w:r>
    </w:p>
    <w:p>
      <w:r>
        <w:t>(162.0, -142.9), (162.0, -142.6), (162.6, -142.0), (162.9, -142.0) (0.690, 0.702, 0.714)</w:t>
      </w:r>
    </w:p>
    <w:p>
      <w:r>
        <w:t>(161.1, -144.2), (163.2, -142.0), (162.9, -141.7), (162.6, -141.7), (161.7, -142.6), (162.6, -141.7), (162.9, -141.7), (163.5, -141.1), (163.8, -141.1), (163.2, -141.7), (163.2, -142.0) (0.627, 0.627, 0.631)</w:t>
      </w:r>
    </w:p>
    <w:p>
      <w:r>
        <w:t>(162.6, -141.1), (162.3, -140.8), (162.6, -140.8) (0.333, 0.333, 0.329)</w:t>
      </w:r>
    </w:p>
    <w:p>
      <w:r>
        <w:t>(162.3, -141.7), (162.9, -141.1), (162.9, -140.8), (162.6, -140.5), (162.9, -140.5), (163.5, -139.9), (163.2, -140.2), (163.5, -140.5), (164.5, -140.5), (164.5, -140.8), (164.2, -140.5), (163.5, -140.5) (0.412, 0.408, 0.412)</w:t>
      </w:r>
    </w:p>
    <w:p>
      <w:r>
        <w:t>(162.9, -141.4), (163.5, -140.8), (164.2, -140.8), (164.2, -141.1), (163.5, -141.7), (164.2, -141.1), (163.8, -140.8), (163.5, -140.8) (0.518, 0.506, 0.494)</w:t>
      </w:r>
    </w:p>
    <w:p>
      <w:r>
        <w:t>(164.5, -139.3), (164.5, -139.6), (164.8, -139.9), (164.8, -140.5), (164.5, -140.2), (163.5, -140.2), (163.8, -139.9), (164.2, -139.9), (164.5, -139.6) (0.333, 0.333, 0.329)</w:t>
      </w:r>
    </w:p>
    <w:p>
      <w:r>
        <w:t>(164.8, -140.8), (165.1, -140.5), (165.1, -139.9), (164.8, -139.6), (164.8, -139.3), (165.4, -139.9), (165.1, -140.2), (165.1, -140.5) (0.247, 0.247, 0.278)</w:t>
      </w:r>
    </w:p>
    <w:p>
      <w:r>
        <w:t>(165.4, -139.6), (165.1, -139.3), (165.1, -138.9), (165.4, -138.9), (165.7, -138.6), (165.7, -138.3), (166.0, -138.0), (166.0, -138.6), (165.7, -138.6), (165.4, -138.9), (165.4, -139.3), (165.7, -139.6), (166.3, -139.6) (0.333, 0.333, 0.329)</w:t>
      </w:r>
    </w:p>
    <w:p>
      <w:r>
        <w:t>(165.7, -139.3), (165.7, -138.9), (165.4, -138.6), (165.4, -138.3), (165.7, -138.0), (165.4, -138.3), (165.4, -138.6), (165.7, -138.9), (166.0, -138.9), (166.3, -138.6), (166.3, -137.7), (166.3, -138.6), (166.0, -138.9), (166.3, -139.3), (166.6, -139.3), (166.9, -138.9), (166.6, -139.3) (0.412, 0.408, 0.412)</w:t>
      </w:r>
    </w:p>
    <w:p>
      <w:r>
        <w:t>(166.9, -138.3), (166.9, -138.0), (167.2, -137.7), (167.8, -137.7), (167.8, -138.0), (167.5, -138.3) (0.627, 0.627, 0.631)</w:t>
      </w:r>
    </w:p>
    <w:p>
      <w:r>
        <w:t>(166.3, -138.9), (166.6, -138.6), (166.6, -137.4), (168.1, -135.9), (167.5, -136.5), (167.5, -137.1), (168.1, -137.7), (168.1, -138.0), (167.5, -138.6), (166.9, -138.6), (166.6, -138.9) (0.518, 0.506, 0.494)</w:t>
      </w:r>
    </w:p>
    <w:p>
      <w:r>
        <w:t>(168.1, -137.4), (167.8, -137.1), (167.8, -136.5), (168.4, -135.9), (167.8, -136.5), (167.8, -136.8), (168.1, -137.1) (0.412, 0.408, 0.412)</w:t>
      </w:r>
    </w:p>
    <w:p>
      <w:r>
        <w:t>(168.7, -137.4), (168.7, -137.1), (168.4, -136.8), (168.4, -136.5), (170.0, -135.0), (168.7, -136.2) (0.247, 0.247, 0.278)</w:t>
      </w:r>
    </w:p>
    <w:p>
      <w:r>
        <w:t>(169.1, -137.7), (169.4, -137.4), (169.4, -136.2), (169.4, -136.8), (169.7, -137.1), (169.7, -137.4), (169.4, -137.4) (0.106, 0.122, 0.122)</w:t>
      </w:r>
    </w:p>
    <w:p>
      <w:r>
        <w:t>(170.0, -137.7), (169.4, -137.7), (169.7, -137.7), (170.0, -137.4), (170.0, -137.1), (169.7, -136.8), (170.0, -137.1) (0.067, 0.098, 0.110)</w:t>
      </w:r>
    </w:p>
    <w:p>
      <w:r>
        <w:t>(170.3, -138.0), (170.0, -138.0), (170.3, -137.7), (170.3, -137.1), (169.7, -136.5), (169.7, -136.2), (169.7, -136.5), (170.3, -137.1) (0.035, 0.075, 0.094)</w:t>
      </w:r>
    </w:p>
    <w:p>
      <w:r>
        <w:t>(170.3, -136.5), (170.0, -136.2), (170.3, -135.9), (170.6, -135.9), (170.6, -136.5) (0.008, 0.024, 0.035)</w:t>
      </w:r>
    </w:p>
    <w:p>
      <w:r>
        <w:t>(169.7, -138.9), (169.4, -138.9), (169.4, -138.3), (169.7, -138.6) (0.008, 0.024, 0.035)</w:t>
      </w:r>
    </w:p>
    <w:p>
      <w:r>
        <w:t>(167.8, -139.9), (167.8, -139.6), (168.1, -139.3), (168.7, -139.3), (168.7, -139.6), (168.4, -139.9) (0.008, 0.024, 0.035)</w:t>
      </w:r>
    </w:p>
    <w:p>
      <w:r>
        <w:t>(169.1, -141.4), (169.1, -141.1), (169.4, -141.1), (169.4, -141.4) (0.067, 0.098, 0.110)</w:t>
      </w:r>
    </w:p>
    <w:p>
      <w:r>
        <w:t>(169.1, -141.7), (169.4, -141.7), (169.7, -141.4), (169.7, -141.1), (170.0, -141.1), (170.0, -141.4), (169.7, -141.4), (169.4, -141.7) (0.024, 0.094, 0.141)</w:t>
      </w:r>
    </w:p>
    <w:p>
      <w:r>
        <w:t>(163.2, -148.8), (162.9, -148.4), (162.9, -148.1), (163.2, -147.8), (163.5, -147.8), (164.8, -146.6), (164.8, -146.3), (164.2, -145.7), (164.2, -145.4), (164.5, -145.1), (164.8, -145.1), (165.1, -144.8), (165.1, -143.8), (164.8, -143.5), (164.2, -143.5), (164.2, -143.2), (163.8, -142.9), (163.5, -142.9), (164.2, -142.9), (164.5, -143.2), (164.8, -143.2), (165.1, -142.9), (165.1, -143.2), (165.4, -143.5), (166.0, -143.5), (166.3, -143.2), (166.3, -142.0), (166.3, -142.9), (166.6, -143.2), (166.9, -143.2), (167.2, -142.9), (167.2, -142.0), (167.8, -141.4), (167.2, -140.8), (166.9, -140.8), (166.3, -141.4), (166.9, -140.8), (167.2, -140.8), (167.5, -140.5), (169.1, -140.5), (169.4, -140.2), (170.3, -140.2), (170.6, -139.9), (170.9, -139.9), (171.5, -139.3), (171.5, -138.3), (171.8, -138.0), (171.8, -137.7), (172.1, -137.4), (172.1, -137.1), (171.5, -136.5), (171.5, -135.9), (171.2, -135.6), (171.5, -135.6), (171.8, -135.3), (172.1, -135.3), (172.7, -135.9), (173.0, -135.9), (174.3, -134.7), (174.3, -134.4), (174.6, -134.0), (175.2, -134.0), (175.5, -133.7), (175.8, -133.7), (176.1, -133.4), (176.4, -133.7), (176.4, -134.0), (176.1, -134.0), (175.8, -134.4), (175.5, -134.4), (175.2, -134.7), (175.2, -135.0), (174.6, -135.6), (174.3, -135.6), (173.6, -136.2), (173.6, -136.5), (173.3, -136.8), (173.3, -138.6), (173.0, -138.9), (172.7, -138.9), (172.4, -139.3), (171.5, -139.3), (171.2, -139.6), (171.2, -141.4), (170.9, -141.7), (170.9, -142.0), (170.3, -142.0), (169.7, -142.6), (169.1, -142.6), (168.7, -142.3), (168.7, -142.0), (168.1, -141.4), (167.8, -141.4), (167.5, -141.7), (167.5, -142.0), (167.2, -142.3), (167.2, -142.6), (167.5, -142.9), (167.5, -143.2), (167.8, -143.5), (169.1, -143.5), (169.1, -143.8), (169.4, -144.2), (169.4, -144.5), (169.1, -144.8), (168.7, -144.8), (168.4, -145.1), (168.1, -145.1), (167.8, -145.4), (168.4, -146.0), (168.4, -146.9), (167.5, -146.9), (167.5, -146.6), (167.2, -146.3), (167.2, -146.0), (166.9, -145.7), (167.2, -145.7), (167.8, -145.1), (167.8, -144.8), (167.5, -144.5), (167.5, -143.8), (167.2, -143.5), (166.6, -143.5), (166.3, -143.8), (166.3, -144.2), (166.0, -144.5), (166.0, -144.8), (165.4, -145.4), (165.4, -146.6), (165.1, -146.9), (165.1, -148.1), (164.5, -148.8) (0.035, 0.075, 0.094)</w:t>
      </w:r>
    </w:p>
    <w:p>
      <w:r>
        <w:t>(166.6, -142.9), (166.6, -142.0), (166.3, -141.7), (166.9, -141.1), (167.2, -141.1), (167.5, -141.4), (166.9, -142.0), (166.9, -142.9) (0.067, 0.098, 0.110)</w:t>
      </w:r>
    </w:p>
    <w:p>
      <w:r>
        <w:t>(165.4, -142.0), (165.1, -141.7), (165.4, -141.4), (165.4, -141.1), (166.0, -140.5), (166.6, -140.5), (165.7, -141.4), (165.7, -141.7) (0.008, 0.024, 0.035)</w:t>
      </w:r>
    </w:p>
    <w:p>
      <w:r>
        <w:t>(165.7, -144.5), (165.7, -143.8), (166.0, -144.2) (0.067, 0.098, 0.110)</w:t>
      </w:r>
    </w:p>
    <w:p>
      <w:r>
        <w:t>(164.5, -144.5), (163.8, -144.5), (163.2, -143.8), (162.9, -143.8), (162.9, -143.2), (163.5, -143.2), (164.5, -144.2) (0.008, 0.024, 0.035)</w:t>
      </w:r>
    </w:p>
    <w:p>
      <w:r>
        <w:t>(163.2, -144.8), (162.9, -144.8), (163.2, -144.5), (162.9, -144.2), (163.2, -144.5) (0.035, 0.075, 0.094)</w:t>
      </w:r>
    </w:p>
    <w:p>
      <w:r>
        <w:t>(162.3, -145.7), (162.0, -145.7), (161.4, -145.1), (161.7, -144.8), (162.0, -145.1), (162.3, -145.1) (0.035, 0.075, 0.094)</w:t>
      </w:r>
    </w:p>
    <w:p>
      <w:r>
        <w:t>(163.2, -146.9), (162.9, -146.9), (162.6, -147.2), (162.0, -147.2), (161.7, -146.9), (161.7, -146.3), (161.4, -146.0), (161.1, -146.0), (161.1, -145.4), (161.4, -145.4), (161.4, -145.7), (162.0, -146.3), (162.3, -146.3), (162.9, -145.7), (163.2, -145.7) (0.008, 0.024, 0.035)</w:t>
      </w:r>
    </w:p>
    <w:p>
      <w:r>
        <w:t>(158.3, -146.0), (158.0, -145.7), (158.3, -145.4), (158.6, -145.4), (159.6, -144.5), (159.2, -144.8), (159.2, -145.4), (158.9, -145.4) (0.847, 0.855, 0.878)</w:t>
      </w:r>
    </w:p>
    <w:p>
      <w:r>
        <w:t>(155.9, -145.4), (156.2, -145.7), (157.4, -144.5), (157.7, -144.5), (158.3, -143.8), (158.3, -144.2), (158.0, -144.2), (157.7, -144.5), (157.4, -144.5), (156.2, -145.7) (0.106, 0.122, 0.122)</w:t>
      </w:r>
    </w:p>
    <w:p>
      <w:r>
        <w:t>(156.2, -147.5), (156.8, -146.9), (156.5, -146.6), (156.8, -146.6), (157.4, -146.0), (157.7, -146.3), (157.4, -146.6), (157.1, -146.6) (0.847, 0.855, 0.878)</w:t>
      </w:r>
    </w:p>
    <w:p>
      <w:r>
        <w:t>(155.6, -147.5), (156.2, -146.9), (156.5, -146.9), (155.9, -147.5) (0.922, 0.925, 0.937)</w:t>
      </w:r>
    </w:p>
    <w:p>
      <w:r>
        <w:t>(154.7, -148.4), (155.0, -148.1), (154.7, -147.8), (155.0, -147.8), (155.9, -146.9), (155.3, -147.5), (155.6, -147.8), (155.3, -147.8) (0.847, 0.855, 0.878)</w:t>
      </w:r>
    </w:p>
    <w:p>
      <w:r>
        <w:t>(154.0, -148.4), (154.4, -148.1), (154.7, -148.1), (154.4, -148.4) (0.922, 0.925, 0.937)</w:t>
      </w:r>
    </w:p>
    <w:p>
      <w:r>
        <w:t>(154.0, -148.8), (153.7, -148.8), (153.7, -148.4) (0.847, 0.855, 0.878)</w:t>
      </w:r>
    </w:p>
    <w:p>
      <w:r>
        <w:t>(151.0, -150.0), (151.3, -150.0), (151.6, -149.7), (151.9, -149.7), (152.5, -149.1), (152.8, -149.1), (153.1, -148.8), (153.4, -148.8), (153.7, -149.1), (153.4, -149.1), (153.1, -149.4), (152.8, -149.1), (152.5, -149.1), (152.2, -149.4), (152.5, -149.7), (152.2, -150.0), (151.9, -150.0), (151.6, -149.7), (151.3, -150.0) (0.769, 0.780, 0.804)</w:t>
      </w:r>
    </w:p>
    <w:p>
      <w:r>
        <w:t>(151.6, -150.0), (151.6, -150.3), (151.3, -150.6), (151.0, -150.3), (150.7, -150.3), (151.3, -150.3) (0.847, 0.855, 0.878)</w:t>
      </w:r>
    </w:p>
    <w:p>
      <w:r>
        <w:t>(150.4, -149.4), (150.7, -149.1), (150.4, -148.8), (150.7, -149.1), (151.0, -149.1), (151.3, -148.8), (151.0, -148.4), (151.3, -148.1), (151.6, -148.1), (152.2, -147.5), (151.6, -148.1), (151.9, -148.4), (151.6, -148.4), (151.0, -149.1), (150.7, -149.1) (0.176, 0.192, 0.204)</w:t>
      </w:r>
    </w:p>
    <w:p>
      <w:r>
        <w:t>(149.1, -150.0), (149.1, -149.7), (149.5, -149.7), (149.8, -149.4) (0.106, 0.122, 0.122)</w:t>
      </w:r>
    </w:p>
    <w:p>
      <w:r>
        <w:t>(145.8, -153.3), (146.1, -153.0), (146.4, -153.0), (146.7, -152.7), (147.0, -152.7), (147.3, -152.4), (147.6, -152.4), (148.2, -151.8), (148.5, -151.8), (149.1, -151.2), (149.5, -151.2), (149.8, -150.9), (150.1, -150.9), (150.4, -150.6), (151.0, -150.6), (150.4, -151.2), (150.1, -151.2), (149.5, -151.8), (149.1, -151.8), (148.8, -152.1), (148.5, -152.1), (148.2, -152.4), (147.6, -152.4), (147.0, -153.0), (146.7, -153.0), (146.4, -153.3) (0.922, 0.925, 0.937)</w:t>
      </w:r>
    </w:p>
    <w:p>
      <w:r>
        <w:t>(147.0, -151.2), (147.0, -150.9), (147.3, -150.9) (0.067, 0.098, 0.110)</w:t>
      </w:r>
    </w:p>
    <w:p>
      <w:r>
        <w:t>(145.2, -151.8), (145.8, -151.8), (146.4, -151.2), (146.4, -151.5), (146.1, -151.5), (145.8, -151.8) (0.067, 0.098, 0.110)</w:t>
      </w:r>
    </w:p>
    <w:p>
      <w:r>
        <w:t>(144.2, -154.0), (144.6, -154.0), (145.2, -153.3), (145.5, -153.3), (145.8, -153.0), (145.5, -153.3), (145.8, -153.6), (145.2, -153.6), (144.9, -154.0) (0.847, 0.855, 0.878)</w:t>
      </w:r>
    </w:p>
    <w:p>
      <w:r>
        <w:t>(143.6, -154.6), (143.9, -154.3), (144.2, -154.3), (143.9, -154.6) (0.922, 0.925, 0.937)</w:t>
      </w:r>
    </w:p>
    <w:p>
      <w:r>
        <w:t>(142.1, -153.6), (142.4, -153.6), (143.0, -153.0), (143.0, -153.3), (142.7, -153.3), (142.4, -153.6) (0.035, 0.075, 0.094)</w:t>
      </w:r>
    </w:p>
    <w:p>
      <w:r>
        <w:t>(140.9, -155.8), (141.2, -155.5), (141.5, -155.5), (141.8, -155.2), (142.4, -155.2), (143.3, -154.3), (143.0, -154.6), (143.3, -154.9), (143.6, -154.9), (143.3, -154.9), (143.0, -155.2), (142.7, -155.2), (142.1, -155.8), (142.4, -155.5), (142.1, -155.2), (141.8, -155.2), (141.5, -155.5), (141.2, -155.5) (0.769, 0.780, 0.804)</w:t>
      </w:r>
    </w:p>
    <w:p>
      <w:r>
        <w:t>(140.0, -157.0), (140.6, -156.4), (140.6, -156.1), (140.9, -156.1), (141.2, -155.8), (141.5, -155.8), (141.8, -155.5), (142.1, -155.5), (141.8, -155.8), (141.5, -155.8), (141.2, -156.1), (140.9, -156.1) (0.847, 0.855, 0.878)</w:t>
      </w:r>
    </w:p>
    <w:p>
      <w:r>
        <w:t>(139.7, -155.2), (139.7, -154.9), (140.3, -154.9), (140.9, -154.3), (140.3, -154.9), (140.0, -154.9) (0.067, 0.098, 0.110)</w:t>
      </w:r>
    </w:p>
    <w:p>
      <w:r>
        <w:t>(136.6, -158.2), (136.9, -157.9), (137.2, -157.9), (137.5, -157.6), (137.8, -157.6), (138.1, -157.3), (138.4, -157.3), (138.7, -157.0), (139.0, -157.0), (139.3, -156.7), (139.7, -156.7), (140.0, -156.4), (140.3, -156.4), (139.7, -157.0), (139.3, -157.0), (138.7, -157.6), (138.4, -157.6), (138.1, -157.9), (137.8, -157.9), (137.5, -158.2) (0.922, 0.925, 0.937)</w:t>
      </w:r>
    </w:p>
    <w:p>
      <w:r>
        <w:t>(136.3, -156.4), (136.6, -156.4), (136.9, -156.1), (137.5, -156.1), (137.2, -156.1), (136.9, -156.4) (0.008, 0.024, 0.035)</w:t>
      </w:r>
    </w:p>
    <w:p>
      <w:r>
        <w:t>(134.8, -159.2), (135.4, -158.5), (135.7, -158.5), (136.0, -158.2), (136.3, -158.2), (136.6, -157.9), (136.3, -158.2), (136.6, -158.5), (136.3, -158.5), (136.0, -158.9), (135.7, -158.9), (135.4, -159.2) (0.847, 0.855, 0.878)</w:t>
      </w:r>
    </w:p>
    <w:p>
      <w:r>
        <w:t>(133.8, -159.5), (134.4, -158.9), (134.8, -158.9), (135.1, -158.5), (134.4, -159.2), (134.4, -159.5) (0.769, 0.780, 0.804)</w:t>
      </w:r>
    </w:p>
    <w:p>
      <w:r>
        <w:t>(131.7, -160.4), (131.7, -160.1), (132.0, -159.8), (131.7, -160.1), (132.0, -160.4), (132.9, -160.4), (133.5, -159.8), (133.2, -159.5), (132.9, -159.5), (133.2, -159.5), (133.5, -159.2), (133.8, -159.2), (134.1, -158.9), (133.5, -159.5), (133.8, -159.8), (133.5, -159.8), (132.9, -160.4) (0.690, 0.702, 0.714)</w:t>
      </w:r>
    </w:p>
    <w:p>
      <w:r>
        <w:t>(132.0, -160.1), (132.3, -159.8), (133.2, -159.8), (132.9, -160.1) (0.769, 0.780, 0.804)</w:t>
      </w:r>
    </w:p>
    <w:p>
      <w:r>
        <w:t>(130.5, -161.6), (131.1, -161.0), (131.1, -160.7), (130.8, -160.4), (131.1, -160.4), (131.7, -159.8), (131.4, -160.1), (131.4, -160.4), (131.7, -160.7), (132.0, -160.7), (131.4, -160.7) (0.627, 0.627, 0.631)</w:t>
      </w:r>
    </w:p>
    <w:p>
      <w:r>
        <w:t>(130.8, -161.0), (130.5, -160.7), (130.2, -160.7), (130.8, -160.7) (0.690, 0.702, 0.714)</w:t>
      </w:r>
    </w:p>
    <w:p>
      <w:r>
        <w:t>(128.9, -161.9), (129.5, -161.3), (129.9, -161.3), (129.5, -161.6), (129.2, -161.6) (0.847, 0.855, 0.878)</w:t>
      </w:r>
    </w:p>
    <w:p>
      <w:r>
        <w:t>(127.7, -162.5), (127.7, -162.2), (128.0, -162.5), (128.3, -162.5), (128.6, -162.2), (128.3, -161.9), (128.6, -161.9), (129.5, -161.0), (130.5, -161.0), (130.5, -161.3), (130.2, -161.3), (129.5, -161.9), (129.2, -161.9), (128.9, -162.2), (128.6, -162.2), (128.3, -162.5) (0.769, 0.780, 0.804)</w:t>
      </w:r>
    </w:p>
    <w:p>
      <w:r>
        <w:t>(127.1, -162.5), (127.1, -162.2), (127.4, -162.2), (127.7, -161.9), (128.0, -161.9), (127.7, -161.9), (127.4, -162.2), (127.4, -162.5) (0.690, 0.702, 0.714)</w:t>
      </w:r>
    </w:p>
    <w:p>
      <w:r>
        <w:t>(126.5, -162.5), (127.1, -161.9), (127.4, -161.9), (127.1, -161.9), (126.8, -162.2), (126.8, -162.5), (127.1, -162.8), (128.3, -162.8), (126.8, -162.8) (0.627, 0.627, 0.631)</w:t>
      </w:r>
    </w:p>
    <w:p>
      <w:r>
        <w:t>(125.0, -162.8), (125.3, -162.8), (125.6, -162.5), (125.9, -162.5), (126.5, -161.9), (126.8, -161.9), (127.1, -161.6), (128.0, -161.6), (127.1, -161.6), (126.2, -162.5), (126.8, -163.1), (127.7, -163.1), (125.3, -163.1) (0.518, 0.506, 0.494)</w:t>
      </w:r>
    </w:p>
    <w:p>
      <w:r>
        <w:t>(127.1, -160.7), (127.1, -160.4), (127.4, -160.1), (127.1, -160.4), (127.4, -160.7) (0.106, 0.122, 0.122)</w:t>
      </w:r>
    </w:p>
    <w:p>
      <w:r>
        <w:t>(126.2, -160.4), (126.5, -160.4), (126.8, -160.1), (126.5, -159.8), (127.1, -159.8), (127.4, -159.5), (127.7, -159.5), (127.4, -159.8), (127.1, -159.8), (126.5, -160.4) (0.035, 0.075, 0.094)</w:t>
      </w:r>
    </w:p>
    <w:p>
      <w:r>
        <w:t>(125.9, -160.4), (125.9, -160.1), (126.5, -160.1), (126.2, -160.1) (0.012, 0.051, 0.086)</w:t>
      </w:r>
    </w:p>
    <w:p>
      <w:r>
        <w:t>(125.3, -160.4), (125.6, -160.1), (125.6, -160.4) (0.035, 0.075, 0.094)</w:t>
      </w:r>
    </w:p>
    <w:p>
      <w:r>
        <w:t>(124.3, -160.7), (124.6, -160.4), (125.0, -160.4), (125.3, -160.1), (124.6, -160.7) (0.067, 0.098, 0.110)</w:t>
      </w:r>
    </w:p>
    <w:p>
      <w:r>
        <w:t>(124.3, -160.4), (124.0, -160.7), (124.0, -161.0), (123.7, -160.7), (123.4, -160.7), (124.0, -160.7) (0.106, 0.122, 0.122)</w:t>
      </w:r>
    </w:p>
    <w:p>
      <w:r>
        <w:t>(120.4, -161.9), (121.0, -161.9), (121.3, -161.6), (122.2, -161.6), (122.5, -161.3), (122.8, -161.3), (123.1, -161.0), (123.7, -161.0), (123.4, -161.0), (123.1, -161.3), (122.5, -161.3), (122.2, -161.6), (121.6, -161.6), (121.3, -161.9) (0.067, 0.098, 0.110)</w:t>
      </w:r>
    </w:p>
    <w:p>
      <w:r>
        <w:t>(119.1, -163.1), (120.4, -163.1), (120.7, -162.8), (121.3, -162.8), (121.6, -162.5), (121.9, -162.5), (122.2, -162.2), (122.8, -162.2), (123.1, -161.9), (123.7, -161.9), (124.0, -161.6), (124.3, -161.6), (124.6, -161.3), (125.3, -161.3), (125.0, -161.3), (124.6, -161.6), (124.0, -161.6), (123.7, -161.9), (123.1, -161.9), (122.8, -162.2), (122.5, -162.2), (122.2, -162.5), (121.9, -162.5), (121.6, -162.8), (121.0, -162.8), (120.7, -163.1) (0.247, 0.247, 0.278)</w:t>
      </w:r>
    </w:p>
    <w:p>
      <w:r>
        <w:t>(121.3, -164.4), (121.3, -164.1), (121.9, -163.4), (123.1, -163.4), (123.1, -164.1), (122.8, -164.1), (122.5, -164.4) (0.518, 0.506, 0.494)</w:t>
      </w:r>
    </w:p>
    <w:p>
      <w:r>
        <w:t>(122.5, -166.2), (122.5, -165.9), (122.8, -165.6), (123.4, -165.6), (123.7, -165.3), (123.7, -165.9), (123.4, -165.9), (123.1, -166.2) (0.008, 0.024, 0.035)</w:t>
      </w:r>
    </w:p>
    <w:p>
      <w:r>
        <w:t>(122.2, -167.1), (122.5, -167.1), (122.8, -167.4), (122.2, -167.4) (0.067, 0.098, 0.110)</w:t>
      </w:r>
    </w:p>
    <w:p>
      <w:r>
        <w:t>(125.9, -168.7), (125.6, -168.7), (125.3, -169.0), (123.7, -169.0), (123.4, -168.7), (123.4, -168.3), (122.8, -167.7), (121.6, -167.7), (121.6, -167.1), (121.9, -167.1), (122.2, -166.8), (123.1, -166.8), (123.1, -167.4), (123.7, -168.0), (125.3, -168.0), (125.6, -168.3), (125.9, -168.3) (0.035, 0.075, 0.094)</w:t>
      </w:r>
    </w:p>
    <w:p>
      <w:r>
        <w:t>(124.0, -167.4), (124.0, -166.8), (125.3, -166.8), (125.6, -167.1), (125.6, -167.4) (0.008, 0.024, 0.035)</w:t>
      </w:r>
    </w:p>
    <w:p>
      <w:r>
        <w:t>(128.0, -166.5), (127.7, -166.5), (127.4, -166.8), (126.5, -166.8), (125.9, -166.2), (124.6, -166.2), (124.6, -165.9), (125.0, -165.9), (125.3, -165.6), (125.9, -166.2), (126.8, -166.2), (127.1, -165.9), (127.4, -165.9), (127.7, -165.6), (128.0, -165.6) (0.035, 0.075, 0.094)</w:t>
      </w:r>
    </w:p>
    <w:p>
      <w:r>
        <w:t>(124.6, -165.0), (124.6, -164.7), (125.0, -164.7), (125.3, -164.4), (128.3, -164.4), (128.3, -165.0), (128.0, -165.0), (127.7, -165.3), (126.2, -165.3), (125.9, -165.0) (0.008, 0.024, 0.035)</w:t>
      </w:r>
    </w:p>
    <w:p>
      <w:r>
        <w:t>(128.0, -168.7), (128.0, -168.3), (128.3, -168.0), (128.6, -168.0), (129.2, -167.4), (129.2, -167.1), (129.9, -166.5), (130.2, -166.5), (130.2, -167.1), (129.5, -167.1), (128.6, -168.0), (128.6, -168.7) (0.035, 0.075, 0.094)</w:t>
      </w:r>
    </w:p>
    <w:p>
      <w:r>
        <w:t>(131.4, -168.7), (131.4, -168.0), (132.0, -168.0), (132.0, -168.7) (0.035, 0.075, 0.094)</w:t>
      </w:r>
    </w:p>
    <w:p>
      <w:r>
        <w:t>(136.3, -168.7), (136.0, -168.7), (135.7, -169.0), (135.4, -169.0), (135.1, -168.7), (134.8, -168.7), (134.8, -168.0), (134.4, -167.7), (133.5, -167.7), (133.2, -167.4), (132.9, -167.4), (132.6, -167.1), (133.2, -166.5), (133.5, -166.8), (133.8, -166.8), (134.4, -167.4), (134.4, -167.7), (134.8, -168.0), (136.0, -168.0), (136.3, -168.3) (0.035, 0.075, 0.094)</w:t>
      </w:r>
    </w:p>
    <w:p>
      <w:r>
        <w:t>(135.1, -167.1), (136.0, -167.1), (136.3, -167.4), (135.4, -167.4) (0.008, 0.024, 0.035)</w:t>
      </w:r>
    </w:p>
    <w:p>
      <w:r>
        <w:t>(135.4, -166.2), (135.7, -165.9), (135.4, -166.2), (135.7, -166.5), (136.0, -166.5), (136.3, -166.2), (136.3, -165.9), (136.3, -166.5), (135.7, -166.5) (0.067, 0.098, 0.110)</w:t>
      </w:r>
    </w:p>
    <w:p>
      <w:r>
        <w:t>(135.7, -166.2), (136.0, -165.9), (136.0, -166.2) (0.106, 0.122, 0.122)</w:t>
      </w:r>
    </w:p>
    <w:p>
      <w:r>
        <w:t>(136.6, -166.5), (136.6, -165.9), (136.3, -165.6), (135.7, -165.6), (135.4, -165.9), (135.7, -165.6), (136.6, -165.6) (0.035, 0.075, 0.094)</w:t>
      </w:r>
    </w:p>
    <w:p>
      <w:r>
        <w:t>(133.8, -166.2), (133.8, -165.9), (134.4, -165.3), (135.1, -165.3), (134.8, -165.6), (134.8, -166.5), (134.4, -166.5), (134.1, -166.2) (0.008, 0.024, 0.035)</w:t>
      </w:r>
    </w:p>
    <w:p>
      <w:r>
        <w:t>(134.4, -164.4), (134.4, -163.8), (135.1, -163.8), (135.1, -164.4) (0.067, 0.098, 0.110)</w:t>
      </w:r>
    </w:p>
    <w:p>
      <w:r>
        <w:t>(135.4, -164.4), (135.1, -164.7), (134.1, -164.7), (134.1, -163.8), (133.8, -163.4), (133.5, -163.4), (133.2, -163.1), (132.9, -163.4), (131.4, -163.4), (131.7, -163.1), (132.0, -163.1), (132.6, -162.5), (132.9, -162.5), (133.2, -162.2), (133.5, -162.5), (133.5, -163.1), (133.8, -163.4), (135.1, -163.4), (135.4, -163.8) (0.035, 0.075, 0.094)</w:t>
      </w:r>
    </w:p>
    <w:p>
      <w:r>
        <w:t>(132.0, -164.4), (132.0, -164.1), (133.2, -164.1), (133.2, -164.4) (0.008, 0.024, 0.035)</w:t>
      </w:r>
    </w:p>
    <w:p>
      <w:r>
        <w:t>(131.4, -165.3), (131.7, -165.0), (133.2, -165.0), (133.2, -165.6), (132.9, -165.9), (132.3, -165.9), (132.0, -165.6), (131.7, -165.6) (0.035, 0.075, 0.094)</w:t>
      </w:r>
    </w:p>
    <w:p>
      <w:r>
        <w:t>(129.2, -164.1), (129.2, -163.8), (129.5, -163.8), (129.9, -163.4), (130.5, -163.4), (130.8, -163.1), (130.8, -162.8), (131.4, -162.2), (131.7, -162.2), (132.0, -161.9), (132.6, -161.9), (132.0, -162.5), (131.7, -162.5), (131.4, -162.8), (131.1, -162.8), (130.8, -163.1), (130.8, -163.4), (130.2, -164.1) (0.008, 0.024, 0.035)</w:t>
      </w:r>
    </w:p>
    <w:p>
      <w:r>
        <w:t>(130.2, -163.1), (130.8, -162.5), (130.5, -162.8), (130.5, -163.1) (0.012, 0.051, 0.086)</w:t>
      </w:r>
    </w:p>
    <w:p>
      <w:r>
        <w:t>(126.8, -161.0), (127.7, -161.0), (128.0, -160.7), (127.7, -160.4), (128.0, -160.4), (128.3, -160.1), (129.2, -160.1), (128.6, -160.1), (128.0, -160.7), (128.0, -161.0) (0.176, 0.192, 0.204)</w:t>
      </w:r>
    </w:p>
    <w:p>
      <w:r>
        <w:t>(127.7, -159.8), (128.0, -159.5), (128.3, -159.5), (128.0, -159.8) (0.067, 0.098, 0.110)</w:t>
      </w:r>
    </w:p>
    <w:p>
      <w:r>
        <w:t>(128.3, -159.8), (128.9, -159.2), (128.9, -159.5), (129.2, -159.8), (129.5, -159.8) (0.106, 0.122, 0.122)</w:t>
      </w:r>
    </w:p>
    <w:p>
      <w:r>
        <w:t>(129.5, -159.2), (129.5, -158.9), (129.9, -158.5), (130.8, -158.5), (131.1, -158.2), (131.7, -158.2), (132.0, -157.9), (132.6, -157.9), (132.9, -157.6), (133.2, -157.6), (133.5, -157.3), (134.1, -157.3), (134.4, -157.0), (135.1, -157.0), (134.8, -157.3), (134.4, -157.3), (134.1, -157.6), (133.2, -157.6), (132.9, -157.9), (132.6, -157.9), (132.3, -158.2), (132.0, -158.2), (131.7, -158.5), (131.1, -158.5), (130.8, -158.9), (130.5, -158.9), (130.2, -159.2) (0.008, 0.024, 0.035)</w:t>
      </w:r>
    </w:p>
    <w:p>
      <w:r>
        <w:t>(133.8, -161.9), (133.8, -161.6), (134.1, -161.6), (134.8, -161.0), (135.1, -161.0), (135.4, -160.7), (136.3, -160.7), (136.0, -161.0), (135.4, -161.0), (135.1, -161.3), (135.1, -162.2), (134.8, -162.5), (134.4, -162.2), (134.1, -162.2) (0.008, 0.024, 0.035)</w:t>
      </w:r>
    </w:p>
    <w:p>
      <w:r>
        <w:t>(135.7, -162.5), (135.7, -161.3), (136.6, -161.3), (136.6, -162.2), (136.3, -162.5) (0.035, 0.075, 0.094)</w:t>
      </w:r>
    </w:p>
    <w:p>
      <w:r>
        <w:t>(139.0, -160.7), (139.0, -160.4), (139.7, -159.8), (139.7, -159.5), (140.0, -159.2), (140.6, -159.2), (140.9, -159.5), (140.0, -160.4), (140.0, -160.7) (0.035, 0.075, 0.094)</w:t>
      </w:r>
    </w:p>
    <w:p>
      <w:r>
        <w:t>(140.0, -159.8), (140.0, -159.5), (140.3, -159.5) (0.067, 0.098, 0.110)</w:t>
      </w:r>
    </w:p>
    <w:p>
      <w:r>
        <w:t>(142.4, -161.0), (142.1, -160.7), (142.1, -160.1), (142.4, -159.8), (143.3, -159.8), (143.3, -161.0) (0.035, 0.075, 0.094)</w:t>
      </w:r>
    </w:p>
    <w:p>
      <w:r>
        <w:t>(142.4, -160.7), (142.4, -160.1), (143.0, -160.1), (143.0, -160.7) (0.067, 0.098, 0.110)</w:t>
      </w:r>
    </w:p>
    <w:p>
      <w:r>
        <w:t>(143.9, -160.4), (143.9, -159.8), (144.2, -159.8), (144.2, -160.4) (0.008, 0.024, 0.035)</w:t>
      </w:r>
    </w:p>
    <w:p>
      <w:r>
        <w:t>(141.8, -158.5), (141.8, -158.2), (142.1, -158.2), (142.4, -158.5), (142.7, -158.5), (143.0, -158.2), (142.7, -157.9), (143.0, -157.9), (143.6, -157.3), (144.6, -157.3), (144.6, -157.6), (143.9, -157.6), (143.6, -157.9), (143.6, -158.2), (143.3, -158.5) (0.035, 0.075, 0.094)</w:t>
      </w:r>
    </w:p>
    <w:p>
      <w:r>
        <w:t>(137.5, -160.4), (137.5, -159.8), (137.8, -159.8), (138.1, -159.5), (138.7, -159.5), (139.0, -159.2), (139.3, -159.2), (140.3, -158.2), (140.9, -158.2), (141.8, -157.3), (142.1, -157.3), (142.4, -157.0), (143.0, -157.0), (143.9, -156.1), (144.2, -156.1), (144.6, -155.8), (144.9, -155.8), (145.2, -155.5), (145.8, -155.5), (146.7, -154.6), (147.0, -154.6), (147.3, -154.3), (147.9, -154.3), (148.8, -153.3), (149.8, -153.3), (150.1, -153.6), (149.8, -154.0), (149.1, -154.0), (148.8, -154.3), (148.5, -154.3), (147.6, -155.2), (147.0, -155.2), (146.7, -155.5), (146.4, -155.5), (146.1, -155.8), (145.5, -155.8), (144.6, -156.7), (144.2, -156.7), (143.9, -157.0), (143.3, -157.0), (142.7, -157.6), (142.4, -157.6), (142.1, -157.9), (141.5, -157.9), (141.2, -158.2), (141.2, -158.9), (141.5, -159.2), (142.1, -159.2), (142.4, -158.9), (142.7, -159.2), (143.3, -159.2), (143.0, -159.2), (142.7, -159.5), (142.1, -159.5), (141.5, -160.1), (141.5, -160.4), (141.2, -160.7), (140.9, -160.7), (140.6, -160.4), (141.5, -159.5), (141.5, -159.2), (141.2, -158.9), (139.7, -158.9), (139.0, -159.5), (139.0, -159.8), (138.1, -160.7), (137.8, -160.7) (0.008, 0.024, 0.035)</w:t>
      </w:r>
    </w:p>
    <w:p>
      <w:r>
        <w:t>(146.1, -157.9), (146.1, -157.6), (146.4, -157.6) (0.008, 0.024, 0.035)</w:t>
      </w:r>
    </w:p>
    <w:p>
      <w:r>
        <w:t>(145.5, -159.2), (145.8, -158.9), (146.1, -158.9), (146.4, -158.5), (146.7, -158.9), (147.3, -158.9), (147.3, -159.5), (145.8, -159.5) (0.035, 0.075, 0.094)</w:t>
      </w:r>
    </w:p>
    <w:p>
      <w:r>
        <w:t>(149.5, -157.3), (149.1, -157.6), (147.9, -157.6), (147.3, -157.0), (147.0, -157.0), (146.7, -156.7), (145.5, -156.7), (145.5, -156.4), (146.1, -156.4), (146.4, -156.1), (147.0, -156.1), (147.3, -155.8), (147.3, -156.1), (147.9, -156.7), (148.2, -156.7), (148.5, -157.0), (149.1, -157.0) (0.035, 0.075, 0.094)</w:t>
      </w:r>
    </w:p>
    <w:p>
      <w:r>
        <w:t>(147.9, -155.5), (148.8, -154.6), (148.2, -155.2), (148.2, -155.5) (0.035, 0.075, 0.094)</w:t>
      </w:r>
    </w:p>
    <w:p>
      <w:r>
        <w:t>(148.5, -155.5), (148.5, -155.2), (149.1, -154.6), (149.5, -154.9), (148.8, -155.5) (0.067, 0.098, 0.110)</w:t>
      </w:r>
    </w:p>
    <w:p>
      <w:r>
        <w:t>(149.1, -155.5), (149.8, -154.9), (149.5, -154.6), (150.1, -154.6), (149.5, -155.2), (149.5, -155.5) (0.035, 0.075, 0.094)</w:t>
      </w:r>
    </w:p>
    <w:p>
      <w:r>
        <w:t>(148.5, -156.4), (148.5, -156.1), (149.5, -156.1), (149.8, -155.8), (150.1, -156.1), (149.8, -156.4) (0.008, 0.024, 0.035)</w:t>
      </w:r>
    </w:p>
    <w:p>
      <w:r>
        <w:t>(151.3, -156.4), (151.3, -156.1), (151.6, -155.8), (152.2, -155.8), (152.2, -156.4) (0.067, 0.098, 0.110)</w:t>
      </w:r>
    </w:p>
    <w:p>
      <w:r>
        <w:t>(151.0, -156.4), (151.0, -155.8), (151.3, -155.8), (151.6, -155.5), (151.9, -155.5), (152.2, -155.2), (152.5, -155.2), (152.5, -156.4), (152.2, -156.7), (151.6, -156.7), (152.2, -156.7), (152.5, -156.4), (152.5, -155.8), (152.2, -155.5), (151.6, -155.5), (151.0, -156.1) (0.035, 0.075, 0.094)</w:t>
      </w:r>
    </w:p>
    <w:p>
      <w:r>
        <w:t>(151.6, -153.6), (150.7, -153.6), (150.1, -153.0), (149.8, -153.0), (151.0, -153.0), (151.3, -153.3), (151.6, -153.3) (0.035, 0.075, 0.094)</w:t>
      </w:r>
    </w:p>
    <w:p>
      <w:r>
        <w:t>(153.1, -153.3), (153.1, -152.4), (153.4, -152.4), (153.4, -152.7), (153.1, -153.0) (0.035, 0.075, 0.094)</w:t>
      </w:r>
    </w:p>
    <w:p>
      <w:r>
        <w:t>(154.7, -150.9), (155.0, -150.6), (155.0, -150.9) (0.012, 0.051, 0.086)</w:t>
      </w:r>
    </w:p>
    <w:p>
      <w:r>
        <w:t>(151.3, -152.7), (151.3, -152.4), (152.2, -151.5), (152.5, -151.5), (152.8, -151.2), (153.1, -151.2), (153.4, -150.9), (153.4, -150.6), (153.7, -150.3), (154.4, -150.3), (154.7, -150.0), (155.0, -150.0), (155.6, -149.4), (155.9, -149.4), (156.5, -148.8), (157.1, -148.8), (157.4, -148.4), (158.0, -148.4), (158.3, -148.1), (158.3, -147.8), (158.9, -147.8), (159.2, -147.5), (159.6, -147.5), (160.2, -146.9), (160.2, -148.1), (159.9, -148.1), (158.9, -149.1), (158.3, -149.1), (158.0, -148.8), (156.8, -148.8), (156.2, -149.4), (155.9, -149.4), (155.6, -149.7), (155.3, -149.7), (155.0, -150.0), (155.0, -150.3), (154.4, -150.9), (153.4, -150.9), (153.1, -151.2), (153.1, -151.8), (152.8, -151.8), (152.5, -152.1), (152.2, -152.1), (151.9, -152.4), (151.9, -152.7) (0.008, 0.024, 0.035)</w:t>
      </w:r>
    </w:p>
    <w:p>
      <w:r>
        <w:t>(155.6, -150.9), (155.3, -150.6), (155.3, -150.3), (155.6, -150.0), (156.2, -150.0), (156.5, -150.3), (156.5, -150.6), (156.2, -150.9) (0.067, 0.098, 0.110)</w:t>
      </w:r>
    </w:p>
    <w:p>
      <w:r>
        <w:t>(155.6, -150.6), (155.6, -150.3), (155.9, -150.6), (156.2, -150.3), (156.2, -150.6) (0.106, 0.122, 0.122)</w:t>
      </w:r>
    </w:p>
    <w:p>
      <w:r>
        <w:t>(155.9, -151.8), (155.9, -151.5), (156.5, -151.5), (156.2, -151.8) (0.012, 0.051, 0.086)</w:t>
      </w:r>
    </w:p>
    <w:p>
      <w:r>
        <w:t>(153.7, -151.5), (154.0, -151.2), (155.0, -151.2), (155.3, -150.9), (155.6, -151.2), (156.2, -151.2), (156.8, -150.6), (156.8, -151.2), (157.1, -151.5), (157.7, -151.5), (158.3, -152.1), (158.6, -152.1), (158.6, -152.4), (158.3, -152.7), (156.8, -152.7), (156.5, -152.4), (156.2, -152.7), (155.9, -152.7), (155.6, -152.4), (155.3, -152.7), (154.7, -152.7), (153.7, -151.8) (0.035, 0.075, 0.094)</w:t>
      </w:r>
    </w:p>
    <w:p>
      <w:r>
        <w:t>(158.6, -150.6), (158.6, -150.0), (158.9, -150.0), (158.9, -150.6) (0.067, 0.098, 0.110)</w:t>
      </w:r>
    </w:p>
    <w:p>
      <w:r>
        <w:t>(159.9, -150.6), (159.9, -150.3), (160.2, -150.0), (160.2, -150.6) (0.008, 0.024, 0.035)</w:t>
      </w:r>
    </w:p>
    <w:p>
      <w:r>
        <w:t>(158.3, -150.9), (158.3, -150.0), (158.6, -149.7), (159.2, -149.7), (159.6, -149.4), (159.6, -149.1), (159.9, -148.8), (160.5, -148.8), (160.8, -148.4), (160.8, -148.1), (161.1, -147.8), (161.4, -148.1), (161.1, -148.4), (160.8, -148.4), (160.5, -148.8), (160.5, -149.1), (159.9, -149.7), (159.6, -149.7), (159.2, -150.0), (159.2, -150.9) (0.035, 0.075, 0.094)</w:t>
      </w:r>
    </w:p>
    <w:p>
      <w:r>
        <w:t>(159.9, -151.5), (159.9, -151.2), (160.5, -151.2), (161.1, -150.6), (161.4, -150.9), (162.3, -150.9), (162.3, -151.2), (162.0, -151.5) (0.035, 0.075, 0.094)</w:t>
      </w:r>
    </w:p>
    <w:p>
      <w:r>
        <w:t>(157.7, -148.1), (158.0, -147.8), (158.0, -148.1) (0.012, 0.051, 0.086)</w:t>
      </w:r>
    </w:p>
    <w:p>
      <w:r>
        <w:t>(154.0, -146.6), (154.4, -146.9), (154.7, -146.6), (154.7, -146.3), (155.0, -146.3), (155.3, -146.0), (154.4, -146.9) (0.012, 0.051, 0.086)</w:t>
      </w:r>
    </w:p>
    <w:p>
      <w:r>
        <w:t>(148.8, -159.5), (148.8, -159.2), (149.1, -159.2), (149.5, -158.9), (150.1, -158.9), (151.0, -157.9), (152.5, -157.9), (152.5, -158.2), (152.2, -158.5), (151.0, -158.5), (150.4, -159.2), (150.4, -159.5) (0.035, 0.075, 0.094)</w:t>
      </w:r>
    </w:p>
    <w:p>
      <w:r>
        <w:t>(152.2, -159.5), (151.6, -159.5), (151.3, -159.2), (151.6, -158.9), (151.9, -158.9), (152.2, -159.2) (0.008, 0.024, 0.035)</w:t>
      </w:r>
    </w:p>
    <w:p>
      <w:r>
        <w:t>(151.6, -160.4), (151.9, -160.1), (152.2, -160.4) (0.067, 0.098, 0.110)</w:t>
      </w:r>
    </w:p>
    <w:p>
      <w:r>
        <w:t>(151.0, -160.4), (151.3, -160.1), (151.6, -160.1), (151.3, -160.4), (151.6, -160.7), (152.2, -160.7), (152.5, -160.4), (152.2, -160.1), (152.5, -160.1), (152.5, -160.7), (152.2, -160.7), (151.9, -161.0), (151.6, -161.0) (0.035, 0.075, 0.094)</w:t>
      </w:r>
    </w:p>
    <w:p>
      <w:r>
        <w:t>(167.5, -150.3), (167.5, -149.4), (167.8, -149.1), (168.1, -149.1), (168.1, -150.3) (0.035, 0.075, 0.094)</w:t>
      </w:r>
    </w:p>
    <w:p>
      <w:r>
        <w:t>(168.1, -144.5), (167.8, -144.2), (168.1, -143.8), (168.4, -144.2) (0.067, 0.098, 0.110)</w:t>
      </w:r>
    </w:p>
    <w:p>
      <w:r>
        <w:t>(173.6, -142.6), (173.6, -142.0), (174.0, -141.7), (174.0, -141.4), (175.8, -139.6), (176.1, -139.6), (176.1, -140.5), (175.8, -140.8), (175.5, -140.8), (174.6, -141.7), (174.6, -142.0), (174.3, -142.3), (174.0, -142.3) (0.035, 0.075, 0.094)</w:t>
      </w:r>
    </w:p>
    <w:p>
      <w:r>
        <w:t>(175.5, -144.8), (175.5, -144.2), (175.8, -143.8), (176.4, -143.8), (176.4, -144.8) (0.035, 0.075, 0.094)</w:t>
      </w:r>
    </w:p>
    <w:p>
      <w:r>
        <w:t>(175.8, -137.1), (175.5, -136.8), (175.5, -136.2), (175.8, -135.9), (176.4, -135.9), (176.4, -137.1) (0.035, 0.075, 0.094)</w:t>
      </w:r>
    </w:p>
    <w:p>
      <w:r>
        <w:t>(174.6, -136.8), (174.6, -136.2), (174.9, -136.2), (174.9, -136.5) (0.008, 0.024, 0.035)</w:t>
      </w:r>
    </w:p>
    <w:p>
      <w:r>
        <w:t>(175.5, -135.3), (175.8, -135.0), (176.4, -135.0), (176.4, -135.3), (176.1, -135.3), (175.8, -135.6) (0.008, 0.024, 0.035)</w:t>
      </w:r>
    </w:p>
    <w:p>
      <w:r>
        <w:t>(172.7, -133.4), (173.0, -133.7), (173.3, -133.7), (173.6, -133.4), (173.3, -133.1), (174.0, -133.1), (174.3, -132.8), (174.3, -132.5), (174.6, -132.2), (174.6, -131.6), (174.3, -131.3), (174.6, -131.0), (174.9, -131.3), (175.2, -131.3), (175.5, -131.6), (175.8, -131.6), (175.5, -131.9), (175.5, -132.5), (175.2, -132.8), (174.3, -132.8), (174.0, -133.1), (174.3, -133.4), (174.0, -133.7), (173.0, -133.7) (0.035, 0.075, 0.094)</w:t>
      </w:r>
    </w:p>
    <w:p>
      <w:r>
        <w:t>(173.3, -132.5), (173.6, -132.2), (173.6, -131.9), (174.0, -131.9), (174.3, -131.6), (174.3, -131.9), (174.0, -132.2), (174.0, -132.5) (0.008, 0.024, 0.035)</w:t>
      </w:r>
    </w:p>
    <w:p>
      <w:r>
        <w:t>(174.9, -132.5), (174.9, -131.6), (175.2, -131.6), (175.2, -132.5) (0.067, 0.098, 0.110)</w:t>
      </w:r>
    </w:p>
    <w:p>
      <w:r>
        <w:t>(175.2, -131.0), (174.9, -130.7), (175.8, -129.8), (176.1, -129.8), (176.4, -129.5), (176.4, -129.8), (175.8, -130.4), (175.8, -130.7), (175.5, -131.0) (0.008, 0.024, 0.035)</w:t>
      </w:r>
    </w:p>
    <w:p>
      <w:r>
        <w:t>(177.6, -129.8), (177.3, -130.1), (177.0, -129.8), (177.0, -129.5), (177.6, -129.5) (0.035, 0.075, 0.094)</w:t>
      </w:r>
    </w:p>
    <w:p>
      <w:r>
        <w:t>(177.3, -128.8), (177.3, -127.9), (177.6, -127.6), (177.6, -127.3), (177.9, -127.0), (177.9, -126.7), (178.2, -126.4), (178.5, -126.4), (178.9, -126.7), (178.9, -127.3), (178.2, -127.9), (178.2, -128.2), (177.6, -128.8) (0.008, 0.024, 0.035)</w:t>
      </w:r>
    </w:p>
    <w:p>
      <w:r>
        <w:t>(178.9, -128.8), (178.9, -127.9), (179.2, -127.6), (179.5, -127.6), (179.8, -127.9), (180.1, -127.9), (180.1, -128.8) (0.035, 0.075, 0.094)</w:t>
      </w:r>
    </w:p>
    <w:p>
      <w:r>
        <w:t>(179.8, -128.2), (179.5, -128.5), (179.2, -128.2) (0.067, 0.098, 0.110)</w:t>
      </w:r>
    </w:p>
    <w:p>
      <w:r>
        <w:t>(181.6, -128.5), (181.0, -128.5), (180.7, -128.2), (180.7, -127.6) (0.008, 0.024, 0.035)</w:t>
      </w:r>
    </w:p>
    <w:p>
      <w:r>
        <w:t>(181.3, -127.3), (181.6, -127.0), (181.3, -127.3), (181.6, -127.6), (181.9, -127.6), (182.2, -127.3), (182.2, -127.0), (182.2, -127.6), (181.6, -127.6) (0.067, 0.098, 0.110)</w:t>
      </w:r>
    </w:p>
    <w:p>
      <w:r>
        <w:t>(181.6, -127.3), (181.9, -127.0), (181.9, -127.3) (0.106, 0.122, 0.122)</w:t>
      </w:r>
    </w:p>
    <w:p>
      <w:r>
        <w:t>(181.6, -127.9), (181.3, -127.6), (181.6, -127.9), (182.2, -127.9), (182.5, -127.6), (182.5, -127.0), (182.2, -126.7), (181.6, -126.7), (181.3, -127.0), (181.6, -126.7), (182.5, -126.7), (182.5, -127.6), (182.2, -127.9) (0.035, 0.075, 0.094)</w:t>
      </w:r>
    </w:p>
    <w:p>
      <w:r>
        <w:t>(181.0, -126.4), (181.0, -126.1), (181.6, -125.5), (181.9, -125.5), (182.2, -125.2), (182.2, -126.1), (181.9, -126.4) (0.008, 0.024, 0.035)</w:t>
      </w:r>
    </w:p>
    <w:p>
      <w:r>
        <w:t>(179.2, -126.7), (179.2, -126.4), (180.4, -125.2), (180.4, -125.5), (180.7, -125.8), (181.6, -124.9), (181.6, -124.2), (181.3, -123.9), (180.7, -124.6), (180.7, -124.2), (181.0, -124.2), (181.3, -123.9), (181.9, -123.9), (181.9, -124.6), (180.4, -126.1), (180.4, -126.4), (180.1, -126.7) (0.035, 0.075, 0.094)</w:t>
      </w:r>
    </w:p>
    <w:p>
      <w:r>
        <w:t>(180.7, -125.5), (180.7, -124.9), (181.3, -124.2), (181.3, -124.9) (0.067, 0.098, 0.110)</w:t>
      </w:r>
    </w:p>
    <w:p>
      <w:r>
        <w:t>(178.9, -126.4), (178.5, -126.1), (178.9, -125.8), (178.9, -125.5), (179.2, -125.8), (179.5, -125.8), (180.4, -124.9), (180.4, -124.6), (180.1, -124.2), (180.4, -123.9), (181.0, -123.9), (180.7, -123.9), (180.4, -124.2), (180.4, -124.9) (0.012, 0.051, 0.086)</w:t>
      </w:r>
    </w:p>
    <w:p>
      <w:r>
        <w:t>(179.2, -125.5), (179.2, -125.2), (179.8, -124.6), (180.1, -124.6), (180.1, -124.9), (179.5, -125.5) (0.008, 0.024, 0.035)</w:t>
      </w:r>
    </w:p>
    <w:p>
      <w:r>
        <w:t>(179.8, -126.4), (179.8, -126.1), (180.1, -126.1), (180.1, -126.4) (0.067, 0.098, 0.110)</w:t>
      </w:r>
    </w:p>
    <w:p>
      <w:r>
        <w:t>(175.2, -127.3), (175.2, -127.0), (175.5, -126.7), (175.5, -126.4), (175.8, -126.4), (176.4, -125.8), (176.4, -125.5), (178.9, -123.0), (178.9, -122.7), (179.2, -122.4), (179.5, -122.4), (180.4, -121.5), (179.8, -122.1), (179.8, -123.0), (179.2, -123.6), (178.9, -123.6), (178.2, -124.2), (178.2, -124.6), (176.7, -126.1), (176.7, -126.7), (176.4, -127.0), (176.4, -127.3), (176.4, -127.0), (176.7, -126.7), (176.1, -126.1), (175.2, -127.0) (0.518, 0.506, 0.494)</w:t>
      </w:r>
    </w:p>
    <w:p>
      <w:r>
        <w:t>(173.3, -127.6), (173.0, -127.3), (174.0, -127.3), (174.6, -126.7), (174.6, -126.4), (176.4, -124.6), (176.4, -124.2), (176.1, -123.9), (175.8, -124.2), (176.1, -123.9), (176.4, -123.9), (176.7, -123.6), (176.7, -123.9), (176.4, -124.2), (176.4, -124.6), (174.6, -126.4), (174.6, -126.7), (173.6, -127.6) (0.176, 0.192, 0.204)</w:t>
      </w:r>
    </w:p>
    <w:p>
      <w:r>
        <w:t>(174.6, -125.5), (174.9, -125.2), (174.9, -125.5) (0.067, 0.098, 0.110)</w:t>
      </w:r>
    </w:p>
    <w:p>
      <w:r>
        <w:t>(175.8, -127.9), (176.1, -127.6), (176.1, -127.0), (175.8, -126.7), (175.5, -127.0), (175.5, -127.3), (175.5, -127.0), (176.1, -126.4), (176.4, -126.7), (176.1, -127.0), (176.1, -127.6) (0.627, 0.627, 0.631)</w:t>
      </w:r>
    </w:p>
    <w:p>
      <w:r>
        <w:t>(174.3, -129.5), (175.5, -128.2), (175.5, -127.9), (175.2, -127.6), (174.0, -128.8), (175.2, -127.6), (175.5, -127.6), (175.8, -127.3), (175.8, -127.0), (175.8, -127.6), (175.5, -127.9), (175.5, -128.2) (0.690, 0.702, 0.714)</w:t>
      </w:r>
    </w:p>
    <w:p>
      <w:r>
        <w:t>(173.6, -129.1), (174.0, -129.1), (175.2, -127.9), (175.2, -128.2), (174.3, -129.1) (0.769, 0.780, 0.804)</w:t>
      </w:r>
    </w:p>
    <w:p>
      <w:r>
        <w:t>(173.0, -128.2), (173.3, -127.9), (172.7, -127.3), (172.7, -126.7), (173.0, -127.0), (174.0, -127.0), (173.0, -127.0), (172.7, -127.3), (173.3, -127.9) (0.149, 0.149, 0.133)</w:t>
      </w:r>
    </w:p>
    <w:p>
      <w:r>
        <w:t>(173.0, -127.9), (172.7, -128.2), (172.1, -127.6), (171.8, -127.6), (172.1, -127.3), (172.4, -127.3) (0.106, 0.122, 0.122)</w:t>
      </w:r>
    </w:p>
    <w:p>
      <w:r>
        <w:t>(171.8, -129.1), (171.8, -128.8), (171.5, -128.5), (171.5, -128.2), (171.2, -127.9), (170.9, -128.2), (171.8, -127.3), (171.5, -127.6), (171.8, -127.9), (172.1, -127.9), (172.4, -128.2), (172.1, -127.9), (171.8, -127.9), (171.5, -128.2), (171.5, -128.5), (171.8, -128.8) (0.149, 0.149, 0.133)</w:t>
      </w:r>
    </w:p>
    <w:p>
      <w:r>
        <w:t>(171.8, -129.5), (172.1, -129.1), (172.1, -128.8), (171.8, -128.5), (171.8, -128.2), (172.1, -128.2), (172.4, -128.5), (172.7, -128.5) (0.176, 0.192, 0.204)</w:t>
      </w:r>
    </w:p>
    <w:p>
      <w:r>
        <w:t>(170.9, -130.1), (170.9, -129.1), (170.6, -128.8), (170.9, -128.5), (171.2, -128.8), (171.2, -129.1), (171.5, -129.5), (171.2, -129.1), (170.9, -129.5) (0.067, 0.098, 0.110)</w:t>
      </w:r>
    </w:p>
    <w:p>
      <w:r>
        <w:t>(170.3, -130.4), (170.6, -130.1), (170.6, -129.8), (170.3, -129.5), (170.3, -128.8), (170.6, -128.5), (170.3, -128.8), (170.6, -129.1), (170.6, -130.4) (0.106, 0.122, 0.122)</w:t>
      </w:r>
    </w:p>
    <w:p>
      <w:r>
        <w:t>(169.4, -130.1), (169.7, -129.8), (170.0, -129.8), (170.0, -130.1) (0.176, 0.192, 0.204)</w:t>
      </w:r>
    </w:p>
    <w:p>
      <w:r>
        <w:t>(168.4, -132.2), (168.1, -131.9), (168.1, -131.6), (168.4, -131.3), (168.4, -131.0), (169.1, -130.4), (169.1, -130.1), (168.7, -129.8), (168.1, -130.4), (168.7, -129.8), (169.1, -129.8), (169.4, -129.5), (169.7, -129.5), (170.0, -129.1), (170.0, -129.5), (170.3, -129.8), (170.3, -130.1), (170.0, -130.4), (169.4, -130.4), (169.1, -130.7), (169.1, -131.0), (168.7, -130.7), (168.4, -131.0), (168.4, -131.3), (169.1, -131.9), (168.7, -131.6), (168.4, -131.9) (0.149, 0.149, 0.133)</w:t>
      </w:r>
    </w:p>
    <w:p>
      <w:r>
        <w:t>(167.8, -131.6), (168.1, -131.3), (168.1, -131.0), (167.8, -130.7), (168.1, -130.7), (168.7, -130.1), (168.7, -130.4), (168.1, -131.0), (168.1, -131.3) (0.106, 0.122, 0.122)</w:t>
      </w:r>
    </w:p>
    <w:p>
      <w:r>
        <w:t>(167.8, -131.3), (167.5, -131.0), (167.8, -131.0) (0.035, 0.075, 0.094)</w:t>
      </w:r>
    </w:p>
    <w:p>
      <w:r>
        <w:t>(166.9, -131.6), (167.2, -131.3), (167.5, -131.3), (167.2, -131.6) (0.012, 0.051, 0.086)</w:t>
      </w:r>
    </w:p>
    <w:p>
      <w:r>
        <w:t>(166.9, -131.9), (166.6, -131.9), (166.6, -131.6) (0.035, 0.075, 0.094)</w:t>
      </w:r>
    </w:p>
    <w:p>
      <w:r>
        <w:t>(166.3, -132.2), (166.3, -131.9), (166.6, -132.2), (166.9, -132.2), (167.5, -131.6), (166.9, -132.2) (0.067, 0.098, 0.110)</w:t>
      </w:r>
    </w:p>
    <w:p>
      <w:r>
        <w:t>(165.4, -133.1), (165.7, -132.8), (165.4, -132.5), (165.7, -132.2), (166.0, -132.5), (166.9, -132.5), (167.5, -131.9), (167.2, -132.2), (167.2, -132.5), (166.0, -132.5) (0.149, 0.149, 0.133)</w:t>
      </w:r>
    </w:p>
    <w:p>
      <w:r>
        <w:t>(166.6, -134.0), (166.3, -133.7), (166.0, -133.7), (166.6, -133.7) (0.106, 0.122, 0.122)</w:t>
      </w:r>
    </w:p>
    <w:p>
      <w:r>
        <w:t>(164.2, -133.4), (164.8, -132.8), (165.4, -132.8), (166.0, -132.2), (165.1, -133.1), (164.8, -132.8), (164.5, -133.1), (164.5, -133.4) (0.106, 0.122, 0.122)</w:t>
      </w:r>
    </w:p>
    <w:p>
      <w:r>
        <w:t>(168.7, -131.9), (169.1, -131.6), (169.1, -131.3), (169.4, -131.6), (169.1, -131.6) (0.106, 0.122, 0.122)</w:t>
      </w:r>
    </w:p>
    <w:p>
      <w:r>
        <w:t>(169.7, -131.3), (169.7, -131.0), (170.0, -131.0) (0.035, 0.075, 0.094)</w:t>
      </w:r>
    </w:p>
    <w:p>
      <w:r>
        <w:t>(173.3, -133.4), (173.0, -133.4), (172.7, -133.1), (172.4, -133.1), (172.7, -133.1), (173.0, -132.8), (173.0, -132.5), (173.0, -133.1) (0.067, 0.098, 0.110)</w:t>
      </w:r>
    </w:p>
    <w:p>
      <w:r>
        <w:t>(171.5, -134.7), (171.8, -134.4), (171.8, -134.0), (172.1, -133.7), (172.4, -133.7), (172.7, -134.0), (172.7, -134.4), (172.4, -134.4), (172.1, -134.0) (0.008, 0.024, 0.035)</w:t>
      </w:r>
    </w:p>
    <w:p>
      <w:r>
        <w:t>(165.4, -128.8), (165.4, -128.5), (165.7, -128.2), (166.3, -128.2), (165.7, -128.8) (0.847, 0.855, 0.878)</w:t>
      </w:r>
    </w:p>
    <w:p>
      <w:r>
        <w:t>(169.4, -126.1), (169.4, -125.5), (170.0, -125.5), (170.0, -125.8), (169.7, -126.1) (0.847, 0.855, 0.878)</w:t>
      </w:r>
    </w:p>
    <w:p>
      <w:r>
        <w:t>(157.7, -123.6), (158.0, -123.3), (158.0, -123.0), (158.3, -122.7), (158.9, -122.7), (159.2, -122.4), (159.2, -122.1), (159.9, -121.5), (160.2, -121.5), (160.8, -120.9), (161.1, -120.9), (161.4, -120.6), (161.7, -120.6), (162.0, -120.3), (162.3, -120.3), (162.9, -119.7), (163.2, -119.7), (163.8, -119.0), (164.2, -119.0), (164.5, -118.7), (165.1, -118.7), (165.1, -119.0), (164.5, -119.7), (163.8, -119.7), (163.5, -120.0), (163.2, -120.0), (162.3, -120.9), (161.7, -120.9), (161.4, -121.2), (161.1, -121.2), (160.2, -122.1), (159.9, -122.1), (159.6, -122.4), (159.2, -122.4), (158.3, -123.3), (158.0, -123.3) (0.008, 0.024, 0.035)</w:t>
      </w:r>
    </w:p>
    <w:p>
      <w:r>
        <w:t>(158.0, -120.9), (158.9, -120.0), (159.2, -120.0), (159.6, -119.7), (159.9, -119.7), (160.8, -118.7), (161.4, -118.7), (161.1, -118.7), (160.8, -119.0), (160.5, -119.0), (159.9, -119.7), (159.6, -119.7), (159.2, -120.0), (158.9, -120.0) (0.847, 0.855, 0.878)</w:t>
      </w:r>
    </w:p>
    <w:p>
      <w:r>
        <w:t>(155.6, -112.3), (155.6, -112.0), (155.9, -111.7), (156.5, -111.7), (156.5, -112.0), (156.2, -112.3) (0.690, 0.702, 0.714)</w:t>
      </w:r>
    </w:p>
    <w:p>
      <w:r>
        <w:t>(152.5, -113.5), (152.2, -113.2), (151.9, -113.2), (152.2, -112.9), (152.5, -112.9), (152.8, -112.6), (153.1, -112.6), (153.4, -112.3), (153.4, -109.5), (153.7, -109.2), (153.7, -108.9), (155.3, -108.9), (156.2, -108.0), (156.2, -107.7), (156.5, -107.4), (156.5, -107.1), (156.2, -106.8), (156.2, -106.5), (155.0, -105.3), (155.0, -104.6), (155.3, -104.3), (155.6, -104.3), (156.5, -103.4), (156.5, -103.1), (156.8, -102.8), (156.8, -102.5), (157.1, -102.5), (158.3, -103.7), (158.3, -104.0), (158.9, -104.6), (158.9, -109.9), (158.6, -110.2), (158.6, -110.5), (158.3, -110.8), (158.0, -110.8), (157.1, -111.7), (157.1, -112.0), (156.8, -112.3), (156.8, -112.6), (156.5, -112.6), (156.2, -112.9), (155.9, -112.9), (155.6, -113.2), (155.3, -113.2), (155.0, -113.5) (0.769, 0.780, 0.804)</w:t>
      </w:r>
    </w:p>
    <w:p>
      <w:r>
        <w:t>(169.7, -106.2), (169.7, -105.9), (170.6, -105.9), (170.6, -106.2), (170.3, -106.2), (170.0, -106.5) (0.769, 0.780, 0.804)</w:t>
      </w:r>
    </w:p>
    <w:p>
      <w:r>
        <w:t>(173.0, -107.4), (173.0, -107.1), (173.6, -107.1), (173.3, -107.4) (0.769, 0.780, 0.804)</w:t>
      </w:r>
    </w:p>
    <w:p>
      <w:r>
        <w:t>(177.0, -106.8), (177.0, -106.5), (177.3, -106.2), (177.3, -105.9), (177.9, -105.3), (178.2, -105.3), (178.5, -105.6), (178.5, -106.2), (178.2, -106.5), (177.6, -106.5), (177.3, -106.8) (0.769, 0.780, 0.804)</w:t>
      </w:r>
    </w:p>
    <w:p>
      <w:r>
        <w:t>(174.9, -109.9), (174.9, -109.5), (175.5, -108.9), (175.8, -108.9), (177.0, -107.7), (177.3, -107.7), (177.6, -107.4), (177.9, -107.4), (178.2, -107.1), (178.9, -107.1), (179.2, -106.8), (179.2, -106.5), (179.5, -106.2), (179.5, -105.9), (179.8, -105.9), (181.0, -104.6), (181.3, -104.6), (181.3, -105.0), (180.1, -106.2), (180.1, -106.5), (179.8, -106.5), (179.2, -107.1), (178.9, -107.1), (178.5, -107.4), (178.5, -107.7), (178.2, -107.7), (177.9, -108.0), (177.6, -108.0), (175.8, -109.9) (0.922, 0.925, 0.937)</w:t>
      </w:r>
    </w:p>
    <w:p>
      <w:r>
        <w:t>(178.5, -111.1), (179.5, -110.2), (179.2, -109.9), (178.9, -109.9), (179.2, -109.9), (182.2, -106.8), (182.8, -106.8), (181.3, -108.3), (181.0, -108.0), (179.2, -109.9), (179.5, -110.2), (179.8, -110.2), (181.0, -108.9), (179.8, -110.2), (179.5, -110.2) (0.012, 0.051, 0.086)</w:t>
      </w:r>
    </w:p>
    <w:p>
      <w:r>
        <w:t>(176.1, -112.0), (176.1, -111.7), (176.4, -111.7), (176.7, -111.4), (177.0, -111.4), (177.6, -110.8), (177.9, -110.8), (178.5, -110.2), (179.2, -110.2), (181.6, -107.7), (181.0, -108.3), (181.0, -108.6), (179.8, -109.9), (179.5, -109.9), (178.2, -111.1), (177.6, -111.1), (176.7, -112.0) (0.008, 0.024, 0.035)</w:t>
      </w:r>
    </w:p>
    <w:p>
      <w:r>
        <w:t>(178.9, -112.9), (178.9, -111.7), (178.5, -111.4), (178.2, -111.4), (178.5, -111.4), (179.5, -110.5), (179.2, -110.8), (179.2, -111.1), (178.9, -111.4), (178.9, -111.7), (179.2, -112.0), (179.5, -112.0), (179.2, -112.3), (179.2, -112.6) (0.035, 0.075, 0.094)</w:t>
      </w:r>
    </w:p>
    <w:p>
      <w:r>
        <w:t>(179.5, -113.2), (179.5, -112.9), (180.1, -112.3), (180.1, -112.0), (179.8, -111.7), (179.8, -110.8), (181.0, -109.5), (180.1, -110.5), (180.1, -110.8), (179.8, -111.1), (179.8, -111.7), (180.4, -112.3), (180.1, -112.6), (180.1, -112.9), (179.8, -113.2) (0.106, 0.122, 0.122)</w:t>
      </w:r>
    </w:p>
    <w:p>
      <w:r>
        <w:t>(177.6, -113.2), (177.6, -112.3), (177.9, -112.0), (178.2, -112.3), (178.2, -112.9), (177.9, -113.2) (0.106, 0.122, 0.122)</w:t>
      </w:r>
    </w:p>
    <w:p>
      <w:r>
        <w:t>(175.8, -112.3), (175.8, -112.0), (176.1, -112.3), (176.7, -112.3), (177.6, -111.4), (177.9, -111.4), (177.6, -111.4), (176.7, -112.3), (176.7, -112.6), (176.4, -112.6), (176.1, -112.3) (0.012, 0.051, 0.086)</w:t>
      </w:r>
    </w:p>
    <w:p>
      <w:r>
        <w:t>(175.2, -113.5), (175.5, -113.2), (175.5, -112.3), (175.8, -112.6), (176.1, -112.6), (176.4, -112.9), (176.7, -112.9), (177.0, -112.6), (177.0, -112.3), (177.6, -111.7), (177.0, -112.3), (177.0, -113.2), (176.7, -113.2), (176.1, -112.6), (175.8, -112.6), (175.5, -112.9), (175.5, -113.2) (0.035, 0.075, 0.094)</w:t>
      </w:r>
    </w:p>
    <w:p>
      <w:r>
        <w:t>(180.4, -112.0), (180.4, -110.8), (181.0, -110.2), (181.0, -109.9), (181.6, -109.2), (181.6, -108.9), (183.8, -106.8), (184.1, -106.8), (184.4, -106.5), (184.4, -106.8), (184.1, -107.1), (184.1, -107.4), (183.8, -107.7), (183.8, -108.3), (181.6, -110.5), (181.6, -110.8), (181.3, -110.8), (181.0, -111.1), (181.0, -111.7), (180.7, -112.0) (0.176, 0.192, 0.204)</w:t>
      </w:r>
    </w:p>
    <w:p>
      <w:r>
        <w:t>(181.6, -109.9), (181.6, -109.5), (182.2, -108.9), (182.2, -108.6), (182.5, -108.3), (182.8, -108.3), (183.4, -107.7), (183.4, -108.0) (0.247, 0.247, 0.278)</w:t>
      </w:r>
    </w:p>
    <w:p>
      <w:r>
        <w:t>(182.5, -106.5), (182.8, -106.2), (183.4, -106.2), (183.8, -105.9), (183.1, -106.5) (0.035, 0.075, 0.094)</w:t>
      </w:r>
    </w:p>
    <w:p>
      <w:r>
        <w:t>(183.1, -105.9), (183.8, -105.3), (183.8, -105.0), (184.1, -105.3), (184.4, -105.0), (183.4, -105.9) (0.012, 0.051, 0.086)</w:t>
      </w:r>
    </w:p>
    <w:p>
      <w:r>
        <w:t>(184.1, -105.0), (184.1, -104.3), (184.4, -104.3), (184.4, -104.6) (0.008, 0.024, 0.035)</w:t>
      </w:r>
    </w:p>
    <w:p>
      <w:r>
        <w:t>(189.9, -118.7), (189.9, -116.9), (190.2, -116.6), (190.2, -114.8), (190.5, -114.4), (190.5, -113.2), (190.2, -112.9), (189.3, -112.9), (189.0, -113.2), (189.0, -113.5), (188.7, -113.8), (188.3, -113.8), (188.0, -114.1), (188.0, -113.8), (187.7, -113.5), (187.7, -112.9), (189.3, -112.9), (189.6, -112.6), (189.6, -112.0), (189.9, -111.7), (190.2, -111.7), (191.1, -110.8), (191.1, -110.5), (191.4, -110.2), (191.4, -109.5), (191.7, -109.2), (191.7, -108.6), (192.3, -108.6), (192.6, -108.9), (192.6, -109.9), (192.3, -110.2), (192.0, -110.2), (191.1, -111.1), (191.1, -111.7), (190.8, -112.0), (190.8, -113.2), (191.7, -114.1), (192.0, -114.1), (192.3, -114.4), (192.3, -114.8), (191.7, -115.4), (191.7, -115.7), (191.1, -116.3), (191.1, -117.5), (190.5, -118.1), (190.5, -118.4), (190.2, -118.4) (0.035, 0.075, 0.094)</w:t>
      </w:r>
    </w:p>
    <w:p>
      <w:r>
        <w:t>(191.4, -120.9), (191.4, -119.7), (192.3, -119.7), (192.3, -120.9) (0.035, 0.075, 0.094)</w:t>
      </w:r>
    </w:p>
    <w:p>
      <w:r>
        <w:t>(182.8, -124.6), (182.8, -124.2), (183.8, -124.2), (183.8, -124.6) (0.008, 0.024, 0.035)</w:t>
      </w:r>
    </w:p>
    <w:p>
      <w:r>
        <w:t>(183.1, -126.4), (183.1, -125.5), (184.4, -125.5), (184.4, -126.4) (0.035, 0.075, 0.094)</w:t>
      </w:r>
    </w:p>
    <w:p>
      <w:r>
        <w:t>(183.1, -127.6), (183.1, -127.0), (184.4, -127.0), (184.4, -127.6) (0.008, 0.024, 0.035)</w:t>
      </w:r>
    </w:p>
    <w:p>
      <w:r>
        <w:t>(190.5, -152.4), (190.5, -145.1), (190.8, -144.8), (192.0, -144.8), (192.0, -149.7), (192.3, -150.0), (192.3, -152.4) (0.035, 0.075, 0.094)</w:t>
      </w:r>
    </w:p>
    <w:p>
      <w:r>
        <w:t>(184.1, -179.4), (182.5, -179.4), (182.5, -178.8), (182.2, -178.5), (181.6, -178.5), (181.6, -176.9), (182.2, -176.9), (182.5, -176.6), (182.5, -169.0), (182.2, -168.7), (179.5, -168.7), (179.5, -161.0), (181.3, -161.0), (181.6, -160.7), (182.2, -160.7), (182.2, -168.7), (182.5, -169.0), (184.1, -169.0) (0.035, 0.075, 0.094)</w:t>
      </w:r>
    </w:p>
    <w:p>
      <w:r>
        <w:t>(176.7, -184.6), (176.7, -181.8), (178.2, -181.8), (178.2, -182.4), (178.5, -182.7), (179.2, -182.7), (179.2, -184.6) (0.035, 0.075, 0.094)</w:t>
      </w:r>
    </w:p>
    <w:p>
      <w:r>
        <w:t>(181.0, -191.6), (180.7, -191.6), (180.4, -191.3), (179.5, -191.3), (179.5, -190.7), (179.2, -190.4), (178.9, -190.4), (178.9, -186.7), (179.2, -187.0), (179.5, -186.7), (179.5, -185.8), (181.3, -185.8), (181.3, -186.7), (181.6, -187.0), (181.9, -186.7), (181.9, -190.4), (181.6, -190.4), (181.3, -190.7), (181.3, -191.3) (0.035, 0.075, 0.094)</w:t>
      </w:r>
    </w:p>
    <w:p>
      <w:r>
        <w:t>(195.4, -200.5), (195.4, -197.8), (197.5, -197.8), (197.5, -200.2), (196.6, -200.2), (196.3, -200.5) (0.012, 0.051, 0.086)</w:t>
      </w:r>
    </w:p>
    <w:p>
      <w:r>
        <w:t>(200.6, -201.4), (200.6, -200.8), (201.2, -200.8), (201.5, -200.5), (201.8, -200.8), (202.1, -200.8), (202.4, -200.5), (202.4, -199.9), (204.0, -199.9), (204.0, -200.5), (203.4, -200.5), (203.0, -200.8), (202.4, -200.8), (202.1, -201.1), (202.1, -201.4), (201.8, -201.4), (201.5, -201.7), (200.9, -201.7) (0.012, 0.051, 0.086)</w:t>
      </w:r>
    </w:p>
    <w:p>
      <w:r>
        <w:t>(202.4, -204.5), (202.4, -204.2), (202.7, -203.9), (203.0, -203.9), (203.0, -204.5) (0.067, 0.098, 0.110)</w:t>
      </w:r>
    </w:p>
    <w:p>
      <w:r>
        <w:t>(217.1, -198.7), (217.1, -198.1), (217.4, -198.4) (0.059, 0.059, 0.059)</w:t>
      </w:r>
    </w:p>
    <w:p>
      <w:r>
        <w:t>(216.8, -198.4), (216.8, -198.1), (216.5, -197.8), (216.5, -197.1), (216.8, -196.8), (216.8, -196.5), (217.1, -196.5), (217.1, -196.8), (217.4, -197.1), (217.4, -198.1), (217.1, -197.8), (216.8, -198.1) (0.035, 0.075, 0.094)</w:t>
      </w:r>
    </w:p>
    <w:p>
      <w:r>
        <w:t>(218.1, -193.8), (218.1, -192.8), (218.4, -192.5), (218.4, -191.9), (219.0, -191.9), (219.3, -191.6), (219.3, -190.7), (219.6, -190.7), (219.9, -191.0), (220.2, -191.0), (220.2, -192.5), (219.9, -192.5), (219.3, -193.2), (219.3, -193.5), (218.7, -193.5), (218.4, -193.8) (0.035, 0.075, 0.094)</w:t>
      </w:r>
    </w:p>
    <w:p>
      <w:r>
        <w:t>(220.8, -192.2), (220.5, -192.2), (220.5, -191.3), (220.8, -191.6), (221.1, -191.6), (221.1, -191.9) (0.059, 0.059, 0.059)</w:t>
      </w:r>
    </w:p>
    <w:p>
      <w:r>
        <w:t>(223.3, -194.4), (223.3, -193.8), (223.6, -193.5), (223.6, -194.4) (0.067, 0.098, 0.110)</w:t>
      </w:r>
    </w:p>
    <w:p>
      <w:r>
        <w:t>(224.5, -191.0), (224.8, -190.7), (225.1, -190.7), (225.4, -190.4), (226.0, -190.4), (226.6, -189.8), (226.9, -189.8), (227.2, -189.5), (227.5, -189.5), (227.5, -189.8), (227.2, -189.5), (226.9, -189.8), (226.6, -189.8), (226.3, -190.1), (226.3, -190.7), (226.0, -191.0), (226.0, -191.3), (225.4, -191.3), (224.8, -190.7) (0.125, 0.102, 0.086)</w:t>
      </w:r>
    </w:p>
    <w:p>
      <w:r>
        <w:t>(222.6, -188.9), (223.6, -188.9), (223.9, -188.6), (223.9, -187.9), (224.5, -188.6), (224.2, -188.9) (0.059, 0.059, 0.059)</w:t>
      </w:r>
    </w:p>
    <w:p>
      <w:r>
        <w:t>(223.3, -188.6), (223.3, -187.9), (223.6, -187.6), (223.6, -188.6) (0.035, 0.075, 0.094)</w:t>
      </w:r>
    </w:p>
    <w:p>
      <w:r>
        <w:t>(232.8, -189.5), (232.8, -188.9), (233.1, -188.9), (233.4, -189.2), (233.1, -189.5) (0.176, 0.192, 0.204)</w:t>
      </w:r>
    </w:p>
    <w:p>
      <w:r>
        <w:t>(233.1, -184.9), (233.1, -184.6), (234.0, -183.7), (234.3, -183.7), (234.6, -184.0), (234.6, -184.6), (234.3, -184.6), (234.0, -184.9), (233.7, -184.9), (233.4, -184.6) (0.067, 0.098, 0.110)</w:t>
      </w:r>
    </w:p>
    <w:p>
      <w:r>
        <w:t>(232.4, -183.0), (232.4, -182.7), (232.8, -182.4), (233.1, -182.7), (232.8, -183.0) (0.149, 0.149, 0.133)</w:t>
      </w:r>
    </w:p>
    <w:p>
      <w:r>
        <w:t>(238.3, -182.1), (238.3, -181.5), (238.6, -181.2), (238.6, -180.9), (238.9, -181.2), (238.9, -181.5), (238.6, -181.8), (238.6, -182.1) (0.125, 0.102, 0.086)</w:t>
      </w:r>
    </w:p>
    <w:p>
      <w:r>
        <w:t>(238.9, -179.4), (238.9, -179.1), (238.6, -178.8), (238.0, -178.8), (238.3, -178.8), (238.6, -178.5), (238.6, -178.1), (238.9, -178.1), (239.2, -177.8), (239.5, -178.1), (239.5, -178.8), (239.2, -179.1), (239.2, -179.4) (0.125, 0.102, 0.086)</w:t>
      </w:r>
    </w:p>
    <w:p>
      <w:r>
        <w:t>(232.8, -172.6), (232.8, -172.0), (232.4, -171.7), (232.4, -170.8), (233.4, -170.8), (233.4, -172.6) (0.012, 0.051, 0.086)</w:t>
      </w:r>
    </w:p>
    <w:p>
      <w:r>
        <w:t>(224.5, -178.1), (225.4, -178.1), (225.7, -177.8), (226.0, -177.8), (226.3, -178.1), (227.2, -178.1), (227.5, -178.5), (227.5, -179.4), (224.8, -179.4), (224.8, -178.8), (224.5, -178.5) (0.012, 0.051, 0.086)</w:t>
      </w:r>
    </w:p>
    <w:p>
      <w:r>
        <w:t>(210.4, -184.6), (208.6, -184.6), (208.6, -183.0), (208.2, -182.7), (208.6, -182.4), (208.6, -181.8), (209.2, -181.8), (209.2, -182.4), (209.5, -182.7), (210.4, -182.7) (0.035, 0.075, 0.094)</w:t>
      </w:r>
    </w:p>
    <w:p>
      <w:r>
        <w:t>(186.8, -218.6), (186.5, -218.6), (186.2, -218.3), (185.6, -218.3), (185.0, -217.7), (184.7, -217.7), (184.7, -217.0), (185.3, -217.0), (185.6, -216.7), (186.2, -216.7), (186.5, -217.0), (187.1, -217.0), (187.1, -217.7), (186.8, -218.0) (0.012, 0.051, 0.086)</w:t>
      </w:r>
    </w:p>
    <w:p>
      <w:r>
        <w:t>(188.0, -232.4), (188.3, -232.0), (188.3, -232.4) (0.125, 0.102, 0.086)</w:t>
      </w:r>
    </w:p>
    <w:p>
      <w:r>
        <w:t>(184.1, -233.9), (183.8, -233.9), (183.4, -233.6), (183.4, -233.3), (184.1, -233.3) (0.106, 0.122, 0.122)</w:t>
      </w:r>
    </w:p>
    <w:p>
      <w:r>
        <w:t>(183.8, -240.6), (183.4, -240.3), (183.1, -240.3), (183.1, -239.7), (183.8, -239.7) (0.149, 0.149, 0.133)</w:t>
      </w:r>
    </w:p>
    <w:p>
      <w:r>
        <w:t>(182.2, -242.2), (182.2, -241.5), (183.8, -241.5), (183.8, -241.8), (183.4, -242.2) (0.125, 0.102, 0.086)</w:t>
      </w:r>
    </w:p>
    <w:p>
      <w:r>
        <w:t>(185.0, -243.1), (184.7, -242.8), (184.7, -242.2), (185.3, -241.5), (185.3, -241.2), (185.0, -240.9), (185.3, -240.6), (185.0, -240.3), (185.3, -240.0), (185.3, -240.3), (185.6, -240.6), (186.2, -240.6), (186.5, -240.9), (186.5, -241.8), (185.3, -243.1) (0.125, 0.102, 0.086)</w:t>
      </w:r>
    </w:p>
    <w:p>
      <w:r>
        <w:t>(185.3, -244.6), (185.3, -243.7), (185.9, -243.7), (185.9, -244.0) (0.192, 0.129, 0.102)</w:t>
      </w:r>
    </w:p>
    <w:p>
      <w:r>
        <w:t>(191.4, -259.0), (191.4, -258.1), (191.7, -258.1), (191.7, -259.0) (0.467, 0.396, 0.302)</w:t>
      </w:r>
    </w:p>
    <w:p>
      <w:r>
        <w:t>(195.7, -261.4), (195.7, -260.8), (196.3, -260.2), (196.3, -259.9), (196.6, -259.9), (196.9, -259.6), (197.5, -259.6), (197.5, -260.2), (197.2, -260.5), (197.2, -260.8), (196.9, -260.8), (196.6, -261.1), (196.0, -261.1) (0.467, 0.396, 0.302)</w:t>
      </w:r>
    </w:p>
    <w:p>
      <w:r>
        <w:t>(199.4, -264.5), (199.4, -263.9), (199.7, -263.9), (199.7, -264.5) (0.549, 0.463, 0.357)</w:t>
      </w:r>
    </w:p>
    <w:p>
      <w:r>
        <w:t>(199.4, -278.3), (199.4, -276.8), (199.7, -277.1), (199.7, -277.7), (199.4, -278.0) (0.639, 0.533, 0.412)</w:t>
      </w:r>
    </w:p>
    <w:p>
      <w:r>
        <w:t>(193.2, -281.4), (192.9, -281.4), (192.6, -281.0), (192.6, -280.7), (192.3, -280.4), (192.3, -279.8), (193.2, -279.8) (0.549, 0.463, 0.357)</w:t>
      </w:r>
    </w:p>
    <w:p>
      <w:r>
        <w:t>(186.8, -278.9), (186.8, -278.6), (187.1, -278.3), (189.0, -278.3), (189.0, -278.6), (188.3, -279.2), (187.7, -279.2), (187.4, -278.9) (0.467, 0.396, 0.302)</w:t>
      </w:r>
    </w:p>
    <w:p>
      <w:r>
        <w:t>(183.4, -270.0), (183.1, -269.7), (183.1, -269.1), (183.8, -268.5), (184.1, -268.5), (184.4, -268.8), (184.1, -269.1), (184.1, -270.0) (0.467, 0.396, 0.302)</w:t>
      </w:r>
    </w:p>
    <w:p>
      <w:r>
        <w:t>(177.6, -265.4), (177.9, -265.4), (178.2, -265.1), (177.9, -264.8), (178.2, -264.8), (178.5, -265.1), (178.2, -265.4) (0.290, 0.173, 0.149)</w:t>
      </w:r>
    </w:p>
    <w:p>
      <w:r>
        <w:t>(177.9, -265.1), (177.3, -265.1), (177.3, -264.8), (177.6, -264.5), (177.6, -264.8) (0.251, 0.184, 0.118)</w:t>
      </w:r>
    </w:p>
    <w:p>
      <w:r>
        <w:t>(177.0, -280.4), (176.7, -280.1), (176.4, -280.1), (176.4, -279.8), (177.0, -279.8) (0.369, 0.255, 0.145)</w:t>
      </w:r>
    </w:p>
    <w:p>
      <w:r>
        <w:t>(171.8, -282.3), (171.5, -282.3), (171.5, -281.4), (171.5, -281.7), (171.8, -282.0), (172.1, -282.0) (0.318, 0.216, 0.125)</w:t>
      </w:r>
    </w:p>
    <w:p>
      <w:r>
        <w:t>(167.8, -282.9), (167.8, -282.0), (168.4, -282.0), (168.7, -282.3), (168.4, -282.6), (168.1, -282.6) (0.251, 0.184, 0.118)</w:t>
      </w:r>
    </w:p>
    <w:p>
      <w:r>
        <w:t>(173.0, -289.3), (174.0, -289.3), (174.0, -289.6), (173.3, -289.6) (0.369, 0.255, 0.145)</w:t>
      </w:r>
    </w:p>
    <w:p>
      <w:r>
        <w:t>(177.9, -289.3), (178.2, -289.0), (179.8, -289.0), (179.8, -289.6), (179.5, -289.6), (179.2, -289.9), (178.5, -289.9) (0.549, 0.463, 0.357)</w:t>
      </w:r>
    </w:p>
    <w:p>
      <w:r>
        <w:t>(185.0, -292.7), (185.0, -292.4), (185.3, -292.4), (185.3, -292.7) (0.639, 0.533, 0.412)</w:t>
      </w:r>
    </w:p>
    <w:p>
      <w:r>
        <w:t>(192.6, -288.7), (192.6, -288.4), (192.3, -288.1), (192.3, -287.8), (192.6, -287.5), (192.6, -287.2), (192.9, -287.2), (193.2, -286.9), (193.2, -287.5), (193.6, -287.8), (193.6, -288.4), (193.2, -288.4), (192.9, -288.7) (0.714, 0.608, 0.490)</w:t>
      </w:r>
    </w:p>
    <w:p>
      <w:r>
        <w:t>(189.6, -305.5), (189.6, -304.6), (191.1, -304.6), (191.4, -304.9), (190.5, -305.9), (189.9, -305.9) (0.549, 0.463, 0.357)</w:t>
      </w:r>
    </w:p>
    <w:p>
      <w:r>
        <w:t>(209.5, -303.7), (209.2, -303.4), (208.6, -303.4), (208.6, -302.5), (209.5, -302.5) (0.639, 0.533, 0.412)</w:t>
      </w:r>
    </w:p>
    <w:p>
      <w:r>
        <w:t>(227.5, -311.1), (227.5, -310.8), (228.2, -310.8), (228.2, -311.1) (0.467, 0.396, 0.302)</w:t>
      </w:r>
    </w:p>
    <w:p>
      <w:r>
        <w:t>(231.5, -312.6), (231.5, -312.3), (231.8, -312.3), (232.1, -312.0), (232.4, -312.3), (232.1, -312.6) (0.400, 0.333, 0.251)</w:t>
      </w:r>
    </w:p>
    <w:p>
      <w:r>
        <w:t>(240.1, -316.0), (239.8, -316.0), (239.8, -315.7) (0.267, 0.231, 0.180)</w:t>
      </w:r>
    </w:p>
    <w:p>
      <w:r>
        <w:t>(237.7, -318.4), (237.7, -317.2), (238.3, -317.2), (238.6, -317.5), (239.2, -317.5), (239.5, -317.8), (239.5, -318.4), (239.2, -318.7), (238.0, -318.7) (0.400, 0.333, 0.251)</w:t>
      </w:r>
    </w:p>
    <w:p>
      <w:r>
        <w:t>(251.7, -319.0), (251.7, -318.7), (252.7, -318.7), (252.4, -319.0) (0.125, 0.102, 0.086)</w:t>
      </w:r>
    </w:p>
    <w:p>
      <w:r>
        <w:t>(252.7, -319.0), (253.0, -318.7), (253.0, -318.4), (253.3, -318.1), (254.2, -318.1), (254.2, -318.4), (254.5, -318.7), (254.2, -318.7), (253.9, -319.0), (253.6, -318.7), (253.3, -319.0) (0.106, 0.122, 0.122)</w:t>
      </w:r>
    </w:p>
    <w:p>
      <w:r>
        <w:t>(264.0, -312.3), (263.7, -312.3), (263.4, -312.6), (263.1, -312.6), (262.8, -312.9), (262.5, -312.9), (262.2, -312.6), (260.9, -312.6), (260.6, -312.3), (261.2, -312.3), (261.5, -312.0), (263.7, -312.0) (0.125, 0.102, 0.086)</w:t>
      </w:r>
    </w:p>
    <w:p>
      <w:r>
        <w:t>(259.4, -309.5), (259.4, -309.2), (259.7, -308.9), (260.9, -308.9), (260.9, -309.2), (260.3, -309.2), (259.7, -309.8) (0.192, 0.129, 0.102)</w:t>
      </w:r>
    </w:p>
    <w:p>
      <w:r>
        <w:t>(256.0, -308.3), (256.6, -307.7), (257.6, -307.7), (257.6, -308.6), (257.2, -308.9), (256.6, -308.9) (0.333, 0.278, 0.216)</w:t>
      </w:r>
    </w:p>
    <w:p>
      <w:r>
        <w:t>(256.9, -303.1), (256.6, -302.8), (256.6, -301.6), (257.6, -301.6), (257.6, -301.9), (257.9, -302.2), (257.9, -302.8), (257.6, -303.1) (0.267, 0.231, 0.180)</w:t>
      </w:r>
    </w:p>
    <w:p>
      <w:r>
        <w:t>(263.4, -306.5), (263.4, -306.2), (263.7, -305.9), (264.0, -305.9), (264.0, -306.5) (0.192, 0.129, 0.102)</w:t>
      </w:r>
    </w:p>
    <w:p>
      <w:r>
        <w:t>(268.0, -304.3), (268.9, -304.3), (269.2, -304.6), (269.5, -304.3), (269.5, -304.6), (268.3, -304.6) (0.149, 0.149, 0.133)</w:t>
      </w:r>
    </w:p>
    <w:p>
      <w:r>
        <w:t>(268.0, -304.0), (268.0, -303.7), (268.6, -303.7), (268.9, -303.4), (268.9, -303.1), (269.5, -303.1), (269.8, -302.8), (270.1, -302.8), (270.4, -302.5), (270.4, -301.9), (270.7, -301.6), (271.0, -301.9), (271.0, -302.5), (270.7, -302.5), (270.1, -303.1), (270.1, -303.4), (269.8, -303.7), (269.8, -304.0), (269.5, -304.0), (269.2, -304.3), (268.9, -304.0) (0.192, 0.129, 0.102)</w:t>
      </w:r>
    </w:p>
    <w:p>
      <w:r>
        <w:t>(268.0, -296.1), (268.0, -295.8), (268.3, -295.4), (268.6, -295.4), (268.9, -295.8), (268.6, -296.1) (0.333, 0.278, 0.216)</w:t>
      </w:r>
    </w:p>
    <w:p>
      <w:r>
        <w:t>(272.9, -289.6), (272.6, -289.3), (272.9, -289.0), (273.2, -289.0), (273.2, -289.6) (0.333, 0.278, 0.216)</w:t>
      </w:r>
    </w:p>
    <w:p>
      <w:r>
        <w:t>(279.6, -290.2), (279.6, -289.9), (279.9, -289.9), (279.9, -290.2) (0.149, 0.149, 0.133)</w:t>
      </w:r>
    </w:p>
    <w:p>
      <w:r>
        <w:t>(286.3, -287.8), (285.7, -287.8), (285.7, -287.2), (286.0, -286.9), (286.0, -287.5) (0.125, 0.102, 0.086)</w:t>
      </w:r>
    </w:p>
    <w:p>
      <w:r>
        <w:t>(296.8, -277.7), (296.8, -276.8), (297.1, -276.8), (297.1, -277.7) (0.149, 0.149, 0.133)</w:t>
      </w:r>
    </w:p>
    <w:p>
      <w:r>
        <w:t>(302.0, -278.9), (301.7, -278.9), (301.0, -278.3), (300.7, -278.3), (300.7, -277.7), (302.0, -277.7) (0.035, 0.075, 0.094)</w:t>
      </w:r>
    </w:p>
    <w:p>
      <w:r>
        <w:t>(310.5, -272.2), (310.5, -271.9), (310.8, -271.6), (311.8, -271.6), (311.8, -272.2) (0.067, 0.098, 0.110)</w:t>
      </w:r>
    </w:p>
    <w:p>
      <w:r>
        <w:t>(310.5, -253.8), (310.5, -253.5), (310.8, -253.5) (0.106, 0.122, 0.122)</w:t>
      </w:r>
    </w:p>
    <w:p>
      <w:r>
        <w:t>(308.1, -249.5), (308.1, -248.9), (308.7, -248.9), (308.7, -249.5) (0.267, 0.231, 0.180)</w:t>
      </w:r>
    </w:p>
    <w:p>
      <w:r>
        <w:t>(306.6, -241.2), (306.9, -241.2), (307.2, -240.9), (308.4, -240.9), (309.0, -241.5), (308.4, -242.2), (307.5, -242.2), (307.2, -241.8), (306.9, -241.8), (306.6, -241.5) (0.267, 0.231, 0.180)</w:t>
      </w:r>
    </w:p>
    <w:p>
      <w:r>
        <w:t>(315.4, -239.4), (315.4, -238.8), (315.7, -238.5), (316.1, -238.5), (316.1, -239.4) (0.251, 0.184, 0.118)</w:t>
      </w:r>
    </w:p>
    <w:p>
      <w:r>
        <w:t>(317.0, -240.6), (317.6, -240.0), (317.6, -239.7), (318.5, -239.7), (318.8, -240.0), (318.8, -240.3), (318.5, -240.3), (318.2, -240.6) (0.192, 0.129, 0.102)</w:t>
      </w:r>
    </w:p>
    <w:p>
      <w:r>
        <w:t>(323.7, -243.7), (323.4, -243.4), (323.4, -242.5), (324.3, -242.5), (324.0, -242.8), (324.3, -243.1), (324.3, -243.4), (324.0, -243.7) (0.149, 0.149, 0.133)</w:t>
      </w:r>
    </w:p>
    <w:p>
      <w:r>
        <w:t>(327.1, -239.4), (327.1, -238.5), (328.0, -238.5), (328.0, -239.4) (0.125, 0.102, 0.086)</w:t>
      </w:r>
    </w:p>
    <w:p>
      <w:r>
        <w:t>(324.6, -230.2), (324.6, -229.6), (325.5, -229.6), (325.5, -229.9), (325.2, -230.2) (0.267, 0.231, 0.180)</w:t>
      </w:r>
    </w:p>
    <w:p>
      <w:r>
        <w:t>(316.7, -217.3), (316.7, -217.0), (317.0, -217.0), (317.0, -217.3) (0.400, 0.333, 0.251)</w:t>
      </w:r>
    </w:p>
    <w:p>
      <w:r>
        <w:t>(314.2, -208.2), (314.2, -207.5), (315.1, -207.5), (315.1, -208.2) (0.639, 0.533, 0.412)</w:t>
      </w:r>
    </w:p>
    <w:p>
      <w:r>
        <w:t>(336.6, -200.2), (336.6, -199.9), (336.9, -199.6), (337.2, -199.6), (337.5, -199.9), (337.5, -200.2) (0.333, 0.278, 0.216)</w:t>
      </w:r>
    </w:p>
    <w:p>
      <w:r>
        <w:t>(343.9, -206.9), (344.5, -206.3), (344.5, -206.0), (344.8, -205.7), (344.8, -205.1), (345.5, -205.1), (345.5, -206.3), (344.8, -206.3), (344.5, -206.6), (344.2, -206.6) (0.149, 0.149, 0.133)</w:t>
      </w:r>
    </w:p>
    <w:p>
      <w:r>
        <w:t>(359.5, -200.5), (359.5, -199.9), (359.8, -199.9), (359.8, -200.5) (0.035, 0.075, 0.094)</w:t>
      </w:r>
    </w:p>
    <w:p>
      <w:r>
        <w:t>(364.7, -184.9), (364.7, -184.6), (365.1, -184.6), (365.4, -184.3), (366.0, -184.3), (366.3, -184.0), (366.3, -184.6), (365.7, -184.6), (365.4, -184.9), (365.1, -184.6) (0.125, 0.102, 0.086)</w:t>
      </w:r>
    </w:p>
    <w:p>
      <w:r>
        <w:t>(366.6, -182.4), (366.0, -181.8), (366.3, -181.5), (366.0, -181.2), (366.0, -180.6), (366.6, -180.0), (366.9, -180.0), (367.2, -179.7), (367.2, -182.1), (366.9, -182.4) (0.125, 0.102, 0.086)</w:t>
      </w:r>
    </w:p>
    <w:p>
      <w:r>
        <w:t>(365.1, -177.5), (365.1, -177.2), (365.4, -176.9), (367.2, -176.9), (367.2, -177.8), (365.4, -177.8) (0.149, 0.149, 0.133)</w:t>
      </w:r>
    </w:p>
    <w:p>
      <w:r>
        <w:t>(336.6, -176.9), (336.9, -176.6), (336.9, -176.3), (337.2, -176.3), (337.2, -176.6), (336.9, -176.6) (0.639, 0.533, 0.412)</w:t>
      </w:r>
    </w:p>
    <w:p>
      <w:r>
        <w:t>(349.7, -228.7), (349.7, -228.1), (350.4, -228.1), (350.7, -227.8), (350.7, -226.8), (351.6, -226.8), (351.6, -228.4), (351.6, -228.1), (351.3, -227.8), (351.0, -228.1), (351.0, -228.4), (350.7, -228.4), (350.4, -228.7), (350.4, -229.0), (350.0, -228.7) (0.012, 0.051, 0.086)</w:t>
      </w:r>
    </w:p>
    <w:p>
      <w:r>
        <w:t>(343.6, -232.7), (343.3, -232.4), (343.3, -231.4), (343.6, -231.1), (344.2, -231.1), (344.5, -231.4), (344.5, -232.4), (344.2, -232.4), (343.9, -232.7) (0.012, 0.051, 0.086)</w:t>
      </w:r>
    </w:p>
    <w:p>
      <w:r>
        <w:t>(299.5, -251.0), (298.9, -251.0), (298.3, -250.4), (299.5, -250.4) (0.267, 0.231, 0.180)</w:t>
      </w:r>
    </w:p>
    <w:p>
      <w:r>
        <w:t>(289.4, -255.3), (288.8, -255.3), (288.5, -255.0), (288.5, -254.1), (288.8, -253.8), (289.1, -253.8), (289.7, -254.4), (289.7, -254.7), (289.4, -255.0) (0.467, 0.396, 0.302)</w:t>
      </w:r>
    </w:p>
    <w:p>
      <w:r>
        <w:t>(287.3, -268.2), (287.3, -267.9), (287.6, -267.9), (287.6, -268.2) (0.400, 0.333, 0.251)</w:t>
      </w:r>
    </w:p>
    <w:p>
      <w:r>
        <w:t>(271.6, -272.5), (271.6, -272.2), (271.3, -271.9), (271.3, -271.6), (271.6, -271.2), (271.6, -270.9), (272.0, -270.9), (272.0, -272.5) (0.400, 0.333, 0.251)</w:t>
      </w:r>
    </w:p>
    <w:p>
      <w:r>
        <w:t>(272.9, -277.1), (272.9, -276.8), (273.2, -276.5), (273.5, -276.8), (273.2, -277.1) (0.333, 0.278, 0.216)</w:t>
      </w:r>
    </w:p>
    <w:p>
      <w:r>
        <w:t>(261.8, -287.8), (261.2, -287.8), (260.9, -287.5), (260.9, -286.9), (260.6, -286.6), (260.6, -285.0), (260.9, -284.7), (261.5, -284.7), (261.5, -285.0), (261.8, -285.3), (261.8, -285.6), (262.2, -285.9), (262.2, -287.2), (261.8, -287.5) (0.400, 0.333, 0.251)</w:t>
      </w:r>
    </w:p>
    <w:p>
      <w:r>
        <w:t>(259.4, -288.4), (258.8, -288.4), (258.5, -288.1), (258.5, -287.5), (259.1, -287.5), (259.1, -287.8), (259.4, -288.1) (0.549, 0.463, 0.357)</w:t>
      </w:r>
    </w:p>
    <w:p>
      <w:r>
        <w:t>(251.4, -282.6), (251.4, -282.3), (251.1, -282.0), (251.1, -281.4), (251.4, -281.0), (251.7, -281.0), (252.0, -280.7), (253.9, -280.7), (253.9, -281.4), (253.6, -281.7), (253.3, -281.7), (252.4, -282.6) (0.549, 0.463, 0.357)</w:t>
      </w:r>
    </w:p>
    <w:p>
      <w:r>
        <w:t>(247.8, -289.6), (247.8, -289.0), (248.1, -289.0), (248.4, -288.7), (248.4, -288.4), (249.0, -287.8), (249.9, -287.8), (249.9, -288.1), (249.6, -288.4), (249.6, -289.0), (249.3, -289.3), (249.3, -289.6), (249.0, -289.9), (248.4, -289.9), (248.1, -289.6) (0.639, 0.533, 0.412)</w:t>
      </w:r>
    </w:p>
    <w:p>
      <w:r>
        <w:t>(240.7, -287.5), (240.7, -287.2), (240.4, -286.9), (240.7, -286.6), (240.7, -285.9), (241.3, -285.9), (241.3, -286.9), (241.0, -287.2), (241.0, -287.5) (0.639, 0.533, 0.412)</w:t>
      </w:r>
    </w:p>
    <w:p>
      <w:r>
        <w:t>(244.4, -302.2), (244.1, -301.9), (244.1, -301.6), (244.4, -301.3), (244.7, -301.6), (244.7, -301.9) (0.549, 0.463, 0.357)</w:t>
      </w:r>
    </w:p>
    <w:p>
      <w:r>
        <w:t>(282.7, -312.3), (282.7, -311.7), (283.3, -311.7), (283.6, -312.0), (284.2, -312.0), (284.2, -312.3) (0.012, 0.051, 0.086)</w:t>
      </w:r>
    </w:p>
    <w:p>
      <w:r>
        <w:t>(285.4, -309.8), (285.4, -308.9), (285.7, -308.6), (286.3, -308.6), (286.3, -309.8) (0.012, 0.051, 0.086)</w:t>
      </w:r>
    </w:p>
    <w:p>
      <w:r>
        <w:t>(280.5, -324.5), (280.5, -323.6), (281.1, -323.6), (281.1, -324.5) (0.035, 0.075, 0.094)</w:t>
      </w:r>
    </w:p>
    <w:p>
      <w:r>
        <w:t>(224.8, -353.3), (224.8, -352.7), (226.3, -352.7), (226.3, -353.3), (225.7, -353.3), (225.4, -353.6), (225.1, -353.6) (0.067, 0.098, 0.110)</w:t>
      </w:r>
    </w:p>
    <w:p>
      <w:r>
        <w:t>(225.1, -357.6), (225.1, -357.0), (225.4, -356.7), (225.4, -355.5), (225.4, -357.6) (0.012, 0.051, 0.086)</w:t>
      </w:r>
    </w:p>
    <w:p>
      <w:r>
        <w:t>(221.4, -361.9), (221.4, -361.3), (222.0, -361.3), (222.0, -361.9) (0.067, 0.098, 0.110)</w:t>
      </w:r>
    </w:p>
    <w:p>
      <w:r>
        <w:t>(217.1, -365.6), (217.1, -364.4), (217.4, -364.4), (217.4, -364.7), (217.7, -365.0), (217.7, -365.3), (217.4, -365.6) (0.012, 0.051, 0.086)</w:t>
      </w:r>
    </w:p>
    <w:p>
      <w:r>
        <w:t>(216.5, -363.4), (215.9, -363.4), (215.6, -363.1), (215.6, -362.8), (216.2, -362.8), (216.5, -363.1) (0.012, 0.051, 0.086)</w:t>
      </w:r>
    </w:p>
    <w:p>
      <w:r>
        <w:t>(214.1, -365.3), (214.1, -364.7), (214.7, -364.0), (215.0, -364.0), (215.3, -364.4), (215.6, -364.4), (215.6, -364.7), (215.9, -365.0), (215.3, -365.6), (214.4, -365.6) (0.176, 0.192, 0.204)</w:t>
      </w:r>
    </w:p>
    <w:p>
      <w:r>
        <w:t>(214.7, -366.2), (214.4, -365.9), (214.1, -365.9), (213.8, -365.6), (213.8, -364.4), (214.7, -363.4), (215.0, -363.7), (215.3, -363.7), (216.2, -364.7), (216.2, -365.3), (215.6, -365.9), (215.3, -365.9), (215.6, -365.9), (216.2, -365.3), (216.2, -364.7), (215.3, -363.7), (214.4, -363.7), (213.8, -364.4), (213.8, -365.6), (214.1, -365.9), (214.4, -365.9) (0.106, 0.122, 0.122)</w:t>
      </w:r>
    </w:p>
    <w:p>
      <w:r>
        <w:t>(214.7, -368.6), (214.4, -368.6), (214.1, -368.3), (214.1, -368.0), (213.8, -367.7), (213.8, -367.1), (213.5, -366.8), (213.2, -366.8), (212.8, -366.5), (212.5, -366.5), (212.5, -364.4), (212.2, -364.0), (212.2, -363.1), (213.5, -363.1), (213.5, -363.7), (213.2, -364.0), (213.2, -364.4), (212.8, -364.7), (212.8, -365.6), (213.2, -365.9), (213.2, -366.2), (214.1, -367.1), (215.0, -367.1), (215.6, -366.5), (216.2, -366.5), (216.2, -367.1), (215.9, -367.1), (215.6, -367.4), (215.3, -367.4), (214.7, -368.0) (0.012, 0.051, 0.086)</w:t>
      </w:r>
    </w:p>
    <w:p>
      <w:r>
        <w:t>(215.6, -368.3), (215.6, -368.0), (216.2, -368.0), (216.2, -368.3) (0.067, 0.098, 0.110)</w:t>
      </w:r>
    </w:p>
    <w:p>
      <w:r>
        <w:t>(215.3, -369.6), (216.5, -369.6), (216.2, -369.6), (215.9, -369.9), (215.6, -369.9) (0.012, 0.051, 0.086)</w:t>
      </w:r>
    </w:p>
    <w:p>
      <w:r>
        <w:t>(209.8, -367.4), (209.8, -367.1), (210.1, -367.1), (210.4, -366.8), (210.7, -366.8), (211.3, -366.2), (211.3, -365.9), (210.7, -365.3), (210.7, -364.0), (211.0, -363.7), (211.3, -363.7), (211.6, -364.0), (211.6, -364.7), (211.9, -365.0), (211.9, -365.3), (211.3, -365.9), (211.3, -366.2), (212.2, -367.1), (212.2, -367.4) (0.067, 0.098, 0.110)</w:t>
      </w:r>
    </w:p>
    <w:p>
      <w:r>
        <w:t>(209.2, -366.5), (208.9, -366.2), (208.9, -365.9), (209.5, -365.3), (210.1, -365.3), (210.1, -366.2), (209.8, -366.5) (0.012, 0.051, 0.086)</w:t>
      </w:r>
    </w:p>
    <w:p>
      <w:r>
        <w:t>(212.8, -364.0), (212.5, -363.7), (212.8, -363.4) (0.008, 0.024, 0.035)</w:t>
      </w:r>
    </w:p>
    <w:p>
      <w:r>
        <w:t>(204.6, -361.6), (204.6, -361.0), (205.5, -361.0), (205.8, -360.7), (207.3, -360.7), (207.6, -360.4), (207.6, -360.1), (208.2, -360.1), (208.2, -360.7), (207.9, -361.0), (207.9, -361.3), (207.6, -361.6), (207.3, -361.6), (207.0, -361.9), (206.4, -361.9), (206.1, -362.2), (205.2, -362.2) (0.067, 0.098, 0.110)</w:t>
      </w:r>
    </w:p>
    <w:p>
      <w:r>
        <w:t>(204.6, -344.1), (204.9, -344.1), (205.2, -343.8), (206.1, -343.8), (206.4, -344.1), (206.4, -344.4), (206.7, -344.8), (206.4, -344.8), (206.1, -344.4), (205.8, -344.8), (205.5, -344.4), (205.2, -344.4), (204.9, -344.8), (204.6, -344.8) (0.192, 0.129, 0.102)</w:t>
      </w:r>
    </w:p>
    <w:p>
      <w:r>
        <w:t>(208.6, -338.9), (208.6, -338.3), (208.9, -338.0), (209.2, -338.0), (209.2, -338.9) (0.267, 0.231, 0.180)</w:t>
      </w:r>
    </w:p>
    <w:p>
      <w:r>
        <w:t>(207.0, -337.1), (207.3, -336.8), (207.3, -336.5), (207.6, -336.2), (207.9, -336.2), (207.9, -336.5), (207.6, -336.5) (0.251, 0.184, 0.118)</w:t>
      </w:r>
    </w:p>
    <w:p>
      <w:r>
        <w:t>(204.9, -328.8), (204.9, -328.5), (204.6, -328.2), (204.6, -327.6), (205.2, -327.0), (205.8, -327.0), (206.1, -327.3), (206.1, -328.8) (0.467, 0.396, 0.302)</w:t>
      </w:r>
    </w:p>
    <w:p>
      <w:r>
        <w:t>(208.9, -326.4), (208.9, -326.1), (209.2, -326.1), (209.2, -326.4) (0.467, 0.396, 0.302)</w:t>
      </w:r>
    </w:p>
    <w:p>
      <w:r>
        <w:t>(199.4, -323.9), (199.1, -323.6), (199.1, -323.0), (199.4, -322.7), (199.4, -322.4), (200.3, -322.4), (200.3, -323.6), (200.0, -323.6), (199.7, -323.9) (0.549, 0.463, 0.357)</w:t>
      </w:r>
    </w:p>
    <w:p>
      <w:r>
        <w:t>(198.5, -329.7), (198.1, -329.7), (197.8, -329.4), (197.8, -329.1), (198.5, -329.1) (0.467, 0.396, 0.302)</w:t>
      </w:r>
    </w:p>
    <w:p>
      <w:r>
        <w:t>(181.3, -330.4), (181.3, -330.0), (181.9, -329.4), (181.9, -329.1), (182.2, -328.8), (182.5, -329.1), (182.8, -329.1), (182.8, -329.4), (183.1, -329.7), (182.5, -330.4) (0.400, 0.333, 0.251)</w:t>
      </w:r>
    </w:p>
    <w:p>
      <w:r>
        <w:t>(175.5, -328.2), (174.3, -328.2), (174.3, -327.9), (174.0, -327.6), (174.0, -326.1), (174.3, -325.8), (174.9, -325.8), (175.2, -326.1), (175.5, -326.1), (175.8, -326.4), (175.8, -327.6), (175.5, -327.9) (0.400, 0.333, 0.251)</w:t>
      </w:r>
    </w:p>
    <w:p>
      <w:r>
        <w:t>(174.9, -323.3), (174.6, -323.3), (174.0, -323.9), (173.6, -323.9), (173.3, -323.6), (173.0, -323.6), (172.7, -323.3), (172.7, -323.0), (172.4, -322.7), (172.4, -321.2), (173.3, -321.2), (174.9, -322.7) (0.400, 0.333, 0.251)</w:t>
      </w:r>
    </w:p>
    <w:p>
      <w:r>
        <w:t>(174.9, -320.2), (175.5, -320.2), (175.8, -320.6), (175.2, -320.6) (0.549, 0.463, 0.357)</w:t>
      </w:r>
    </w:p>
    <w:p>
      <w:r>
        <w:t>(167.2, -320.2), (167.2, -319.6), (167.8, -319.0), (168.1, -319.3), (168.1, -319.9), (167.8, -320.2) (0.467, 0.396, 0.302)</w:t>
      </w:r>
    </w:p>
    <w:p>
      <w:r>
        <w:t>(165.7, -317.8), (165.7, -317.5), (166.0, -317.2), (166.9, -317.2), (167.2, -316.9), (167.5, -316.9), (167.5, -317.5), (167.2, -317.8), (166.9, -317.8), (166.6, -318.1), (166.3, -318.1), (166.0, -317.8) (0.333, 0.278, 0.216)</w:t>
      </w:r>
    </w:p>
    <w:p>
      <w:r>
        <w:t>(165.7, -315.4), (165.7, -315.0), (166.0, -315.0), (166.3, -314.7), (166.6, -315.0), (166.6, -315.4) (0.467, 0.396, 0.302)</w:t>
      </w:r>
    </w:p>
    <w:p>
      <w:r>
        <w:t>(165.1, -319.9), (163.8, -319.9), (163.2, -319.3), (163.2, -319.0), (162.9, -318.7), (163.5, -318.1), (164.2, -318.7), (164.5, -318.7), (164.8, -319.0), (164.8, -319.3), (165.1, -319.6) (0.467, 0.396, 0.302)</w:t>
      </w:r>
    </w:p>
    <w:p>
      <w:r>
        <w:t>(160.8, -324.2), (160.8, -323.3), (161.4, -323.3), (161.7, -323.6), (161.7, -324.2) (0.333, 0.278, 0.216)</w:t>
      </w:r>
    </w:p>
    <w:p>
      <w:r>
        <w:t>(160.8, -327.0), (161.1, -326.7), (161.4, -327.0) (0.333, 0.278, 0.216)</w:t>
      </w:r>
    </w:p>
    <w:p>
      <w:r>
        <w:t>(159.2, -327.3), (159.2, -326.7), (159.6, -326.7), (159.2, -327.0) (0.467, 0.396, 0.302)</w:t>
      </w:r>
    </w:p>
    <w:p>
      <w:r>
        <w:t>(153.7, -327.3), (153.7, -327.0), (154.0, -327.0), (154.0, -327.3) (0.333, 0.278, 0.216)</w:t>
      </w:r>
    </w:p>
    <w:p>
      <w:r>
        <w:t>(154.7, -323.9), (154.4, -324.2), (153.7, -324.2), (153.1, -323.6), (153.4, -323.3), (154.0, -323.3) (0.267, 0.231, 0.180)</w:t>
      </w:r>
    </w:p>
    <w:p>
      <w:r>
        <w:t>(149.1, -326.7), (149.1, -326.1), (148.8, -325.8), (148.8, -325.5), (149.1, -325.1), (149.1, -324.8), (149.5, -324.5), (150.4, -324.5), (150.7, -324.8), (150.7, -326.4), (150.4, -326.7) (0.267, 0.231, 0.180)</w:t>
      </w:r>
    </w:p>
    <w:p>
      <w:r>
        <w:t>(152.5, -318.4), (152.5, -318.1), (152.8, -317.8), (153.1, -317.8), (153.4, -317.5), (154.0, -317.5), (154.0, -317.8), (153.1, -318.7), (152.8, -318.7) (0.333, 0.278, 0.216)</w:t>
      </w:r>
    </w:p>
    <w:p>
      <w:r>
        <w:t>(142.7, -312.3), (142.7, -312.0), (143.0, -312.0), (143.3, -311.7), (143.6, -312.0), (143.9, -312.0), (143.9, -312.3) (0.106, 0.122, 0.122)</w:t>
      </w:r>
    </w:p>
    <w:p>
      <w:r>
        <w:t>(144.9, -307.7), (144.9, -306.8), (146.1, -306.8), (146.4, -307.1), (146.1, -307.1), (145.5, -307.7) (0.176, 0.192, 0.204)</w:t>
      </w:r>
    </w:p>
    <w:p>
      <w:r>
        <w:t>(148.2, -304.9), (148.8, -304.9), (149.1, -305.2), (148.2, -305.2) (0.106, 0.122, 0.122)</w:t>
      </w:r>
    </w:p>
    <w:p>
      <w:r>
        <w:t>(144.9, -302.8), (144.9, -301.9), (145.2, -301.9), (145.5, -302.2), (145.5, -302.5), (145.2, -302.5) (0.067, 0.098, 0.110)</w:t>
      </w:r>
    </w:p>
    <w:p>
      <w:r>
        <w:t>(141.5, -308.3), (141.2, -308.0), (141.2, -307.1), (141.5, -306.8), (141.5, -306.2), (141.8, -305.9), (141.8, -305.2), (142.1, -304.9), (142.4, -304.9), (142.7, -305.2), (142.7, -307.4), (142.1, -308.0), (142.1, -308.3) (0.067, 0.098, 0.110)</w:t>
      </w:r>
    </w:p>
    <w:p>
      <w:r>
        <w:t>(137.8, -305.5), (137.8, -304.6), (138.1, -304.6), (138.1, -305.5) (0.012, 0.051, 0.086)</w:t>
      </w:r>
    </w:p>
    <w:p>
      <w:r>
        <w:t>(136.9, -305.5), (137.2, -305.2), (137.2, -304.9), (137.5, -304.9), (137.5, -305.5), (137.8, -305.9), (138.1, -305.9), (138.4, -305.5), (138.4, -304.9), (138.4, -305.9), (137.8, -305.9), (137.5, -306.2) (0.059, 0.059, 0.059)</w:t>
      </w:r>
    </w:p>
    <w:p>
      <w:r>
        <w:t>(136.3, -297.6), (136.3, -297.0), (137.2, -297.0), (137.2, -297.6) (0.012, 0.051, 0.086)</w:t>
      </w:r>
    </w:p>
    <w:p>
      <w:r>
        <w:t>(128.9, -308.9), (128.9, -307.7), (129.2, -307.7), (129.5, -308.0), (130.2, -308.0), (130.2, -308.6), (129.2, -308.6) (0.012, 0.051, 0.086)</w:t>
      </w:r>
    </w:p>
    <w:p>
      <w:r>
        <w:t>(129.5, -323.6), (129.2, -323.3), (129.2, -323.0), (129.5, -322.7), (129.9, -323.0), (130.2, -322.7), (129.5, -323.3) (0.125, 0.102, 0.086)</w:t>
      </w:r>
    </w:p>
    <w:p>
      <w:r>
        <w:t>(128.6, -329.4), (128.6, -328.5), (128.9, -328.2), (129.2, -328.2), (129.5, -327.9), (129.5, -328.2), (129.2, -328.2), (128.6, -328.8), (128.6, -329.1), (128.9, -329.4) (0.106, 0.122, 0.122)</w:t>
      </w:r>
    </w:p>
    <w:p>
      <w:r>
        <w:t>(129.2, -329.4), (128.9, -329.1), (128.9, -328.8), (129.2, -328.5), (129.5, -328.5), (129.5, -329.1) (0.125, 0.102, 0.086)</w:t>
      </w:r>
    </w:p>
    <w:p>
      <w:r>
        <w:t>(129.9, -335.3), (129.9, -334.9), (130.2, -334.6), (130.2, -335.3) (0.192, 0.129, 0.102)</w:t>
      </w:r>
    </w:p>
    <w:p>
      <w:r>
        <w:t>(131.1, -337.4), (130.8, -337.7), (130.2, -337.7), (129.9, -337.4), (129.9, -336.8), (130.5, -336.8) (0.192, 0.129, 0.102)</w:t>
      </w:r>
    </w:p>
    <w:p>
      <w:r>
        <w:t>(128.9, -339.2), (129.5, -338.6), (130.2, -338.6), (130.5, -338.3), (130.5, -338.0), (130.8, -338.0), (131.4, -337.4), (132.0, -337.4), (132.0, -338.0), (131.1, -338.9), (131.1, -339.2), (130.5, -339.9), (130.5, -340.2), (129.9, -340.2) (0.251, 0.184, 0.118)</w:t>
      </w:r>
    </w:p>
    <w:p>
      <w:r>
        <w:t>(136.0, -337.4), (135.7, -337.1), (136.0, -337.1) (0.333, 0.278, 0.216)</w:t>
      </w:r>
    </w:p>
    <w:p>
      <w:r>
        <w:t>(139.7, -337.1), (140.0, -336.8), (140.6, -336.8), (140.9, -337.1), (140.6, -337.1), (140.3, -337.4), (140.0, -337.4) (0.267, 0.231, 0.180)</w:t>
      </w:r>
    </w:p>
    <w:p>
      <w:r>
        <w:t>(135.7, -344.1), (135.4, -344.1), (135.1, -343.8), (134.8, -343.8), (133.5, -342.6), (133.5, -342.0), (133.8, -341.7), (134.4, -341.7), (134.8, -342.0), (135.4, -342.0), (136.0, -342.6), (136.0, -343.8) (0.267, 0.231, 0.180)</w:t>
      </w:r>
    </w:p>
    <w:p>
      <w:r>
        <w:t>(137.2, -352.4), (136.6, -352.4), (136.6, -352.1), (136.3, -351.8), (136.6, -351.8), (136.9, -351.5), (137.2, -351.8) (0.467, 0.396, 0.302)</w:t>
      </w:r>
    </w:p>
    <w:p>
      <w:r>
        <w:t>(128.0, -355.8), (128.3, -355.5), (128.6, -355.5), (128.9, -355.2), (129.2, -355.2), (129.5, -355.5), (129.5, -355.8), (129.2, -356.1), (128.6, -356.1), (128.3, -355.8) (0.333, 0.278, 0.216)</w:t>
      </w:r>
    </w:p>
    <w:p>
      <w:r>
        <w:t>(117.9, -353.3), (117.6, -353.3), (117.3, -353.6), (117.0, -353.3), (116.7, -353.3), (116.7, -353.0), (117.0, -352.7), (117.3, -352.7), (117.6, -353.0), (117.9, -353.0) (0.208, 0.184, 0.153)</w:t>
      </w:r>
    </w:p>
    <w:p>
      <w:r>
        <w:t>(121.9, -343.2), (121.9, -342.6), (122.2, -342.6), (122.5, -342.3), (122.5, -341.1), (123.1, -341.1), (123.1, -341.4), (123.4, -341.7), (123.7, -341.4), (124.0, -341.4), (124.3, -341.1), (124.6, -341.4), (124.6, -341.7), (124.3, -341.7), (124.0, -342.0), (124.0, -342.3), (123.1, -342.3), (122.8, -342.6), (122.8, -342.9), (122.5, -343.2) (0.192, 0.129, 0.102)</w:t>
      </w:r>
    </w:p>
    <w:p>
      <w:r>
        <w:t>(113.3, -333.7), (113.6, -333.4), (113.6, -333.1), (114.5, -333.1), (114.5, -333.4), (114.2, -333.7), (113.9, -333.4), (113.6, -333.4) (0.059, 0.059, 0.059)</w:t>
      </w:r>
    </w:p>
    <w:p>
      <w:r>
        <w:t>(113.3, -332.5), (113.3, -331.9), (113.0, -331.6), (113.3, -331.6), (113.6, -331.3), (113.6, -331.0), (113.6, -331.9), (113.3, -332.2) (0.067, 0.098, 0.110)</w:t>
      </w:r>
    </w:p>
    <w:p>
      <w:r>
        <w:t>(97.1, -337.4), (97.1, -337.1), (97.4, -337.1), (97.4, -337.4) (0.035, 0.075, 0.094)</w:t>
      </w:r>
    </w:p>
    <w:p>
      <w:r>
        <w:t>(88.2, -335.6), (87.9, -335.3), (87.9, -334.9), (88.2, -334.9) (0.067, 0.098, 0.110)</w:t>
      </w:r>
    </w:p>
    <w:p>
      <w:r>
        <w:t>(88.5, -336.2), (87.9, -336.2), (87.6, -335.9), (87.6, -335.6), (87.3, -335.3), (87.3, -334.3), (87.0, -334.0), (86.1, -334.0), (85.8, -333.7), (85.8, -332.8), (87.0, -332.8), (87.0, -333.7), (87.6, -334.3), (88.2, -334.3), (88.5, -334.6) (0.035, 0.075, 0.094)</w:t>
      </w:r>
    </w:p>
    <w:p>
      <w:r>
        <w:t>(86.7, -336.2), (86.4, -336.2), (86.1, -335.9), (85.8, -335.9), (85.8, -334.6), (86.4, -334.6), (86.7, -334.9), (86.7, -335.3), (87.0, -335.6), (86.7, -335.9) (0.008, 0.024, 0.035)</w:t>
      </w:r>
    </w:p>
    <w:p>
      <w:r>
        <w:t>(85.8, -338.0), (85.8, -337.1), (86.1, -337.1), (86.1, -337.7) (0.067, 0.098, 0.110)</w:t>
      </w:r>
    </w:p>
    <w:p>
      <w:r>
        <w:t>(81.5, -340.5), (82.1, -340.5), (82.4, -340.2), (83.3, -340.2), (83.6, -339.9), (83.9, -339.9), (84.8, -338.9), (84.8, -338.3), (85.1, -338.0), (85.1, -337.4), (84.8, -337.1), (85.1, -337.1), (85.8, -336.5), (85.4, -336.2), (85.4, -335.6), (85.4, -336.2), (86.1, -336.8), (86.4, -336.8), (86.7, -337.1), (86.7, -337.4), (86.4, -337.7), (86.4, -338.0), (85.4, -338.9), (85.4, -339.5), (85.1, -339.9), (85.1, -340.5), (84.8, -340.8), (84.5, -340.8), (83.9, -341.4), (83.3, -341.4), (82.4, -340.5) (0.035, 0.075, 0.094)</w:t>
      </w:r>
    </w:p>
    <w:p>
      <w:r>
        <w:t>(83.3, -339.5), (83.3, -338.9), (83.9, -338.3), (83.9, -338.0), (84.5, -337.4), (84.5, -338.0), (84.2, -338.3), (84.2, -338.9), (83.6, -339.5) (0.008, 0.024, 0.035)</w:t>
      </w:r>
    </w:p>
    <w:p>
      <w:r>
        <w:t>(82.7, -339.9), (83.0, -339.5), (83.0, -338.9), (83.6, -338.3), (83.0, -338.9), (83.0, -339.5), (83.3, -339.9) (0.012, 0.051, 0.086)</w:t>
      </w:r>
    </w:p>
    <w:p>
      <w:r>
        <w:t>(83.9, -340.8), (83.6, -340.5), (84.2, -339.9), (84.5, -339.9), (84.5, -340.2) (0.067, 0.098, 0.110)</w:t>
      </w:r>
    </w:p>
    <w:p>
      <w:r>
        <w:t>(86.1, -340.2), (86.1, -339.2), (86.7, -338.6), (87.0, -338.6), (87.0, -338.9), (86.7, -339.2), (86.7, -339.9), (86.4, -340.2) (0.008, 0.024, 0.035)</w:t>
      </w:r>
    </w:p>
    <w:p>
      <w:r>
        <w:t>(87.3, -340.5), (87.3, -339.5), (87.6, -339.2), (87.6, -338.9), (87.9, -338.6), (87.9, -338.3), (88.2, -338.3), (88.5, -338.6), (88.5, -340.5) (0.035, 0.075, 0.094)</w:t>
      </w:r>
    </w:p>
    <w:p>
      <w:r>
        <w:t>(88.2, -339.9), (87.6, -339.9), (87.6, -339.5), (87.9, -339.2), (88.2, -339.5) (0.067, 0.098, 0.110)</w:t>
      </w:r>
    </w:p>
    <w:p>
      <w:r>
        <w:t>(87.9, -342.0), (87.6, -341.7), (87.9, -341.4), (88.2, -341.7) (0.008, 0.024, 0.035)</w:t>
      </w:r>
    </w:p>
    <w:p>
      <w:r>
        <w:t>(86.1, -342.3), (86.1, -342.0), (85.8, -341.7), (86.4, -341.1), (87.0, -341.1), (87.0, -341.4), (86.7, -341.7), (86.7, -342.0), (86.4, -342.0) (0.035, 0.075, 0.094)</w:t>
      </w:r>
    </w:p>
    <w:p>
      <w:r>
        <w:t>(87.0, -344.4), (86.7, -344.8), (85.4, -344.8), (85.1, -344.4), (85.1, -343.8), (84.5, -343.2), (83.3, -343.2), (83.3, -342.9), (83.6, -342.6), (83.9, -342.6), (84.2, -342.3), (84.8, -342.9), (85.1, -342.9), (85.8, -343.5), (86.4, -343.5), (86.7, -343.8), (87.0, -343.8) (0.035, 0.075, 0.094)</w:t>
      </w:r>
    </w:p>
    <w:p>
      <w:r>
        <w:t>(84.2, -344.4), (83.9, -344.8), (83.6, -344.4), (83.6, -344.1), (84.2, -344.1) (0.008, 0.024, 0.035)</w:t>
      </w:r>
    </w:p>
    <w:p>
      <w:r>
        <w:t>(80.9, -345.4), (81.2, -345.1), (81.2, -344.8), (81.5, -344.4), (81.5, -343.8), (81.8, -343.5), (82.7, -343.5), (82.7, -344.4), (82.4, -344.8), (81.5, -344.8), (81.2, -345.1), (81.2, -345.4) (0.035, 0.075, 0.094)</w:t>
      </w:r>
    </w:p>
    <w:p>
      <w:r>
        <w:t>(80.2, -345.1), (80.5, -344.8), (80.5, -345.1) (0.059, 0.059, 0.059)</w:t>
      </w:r>
    </w:p>
    <w:p>
      <w:r>
        <w:t>(79.9, -344.8), (80.5, -344.1), (80.5, -344.4), (80.2, -344.4) (0.008, 0.024, 0.035)</w:t>
      </w:r>
    </w:p>
    <w:p>
      <w:r>
        <w:t>(79.6, -343.5), (79.9, -343.5), (80.9, -342.6), (80.9, -341.4), (80.9, -342.0), (81.2, -342.3), (80.5, -342.9), (80.5, -343.2), (80.2, -343.2), (79.9, -343.5) (0.035, 0.075, 0.094)</w:t>
      </w:r>
    </w:p>
    <w:p>
      <w:r>
        <w:t>(79.6, -343.2), (79.3, -342.9), (79.3, -342.0), (80.2, -341.1), (79.3, -342.0), (79.3, -342.6), (79.6, -342.9), (80.2, -342.9), (80.5, -342.6), (80.5, -342.3), (80.2, -342.0), (80.5, -342.0), (80.5, -342.6), (79.9, -343.2) (0.067, 0.098, 0.110)</w:t>
      </w:r>
    </w:p>
    <w:p>
      <w:r>
        <w:t>(80.2, -342.6), (79.6, -342.6), (79.6, -342.0), (79.3, -341.7), (79.6, -341.4), (79.3, -341.7), (79.6, -342.0), (79.9, -342.0), (80.2, -342.3) (0.106, 0.122, 0.122)</w:t>
      </w:r>
    </w:p>
    <w:p>
      <w:r>
        <w:t>(79.9, -341.7), (80.5, -341.1), (80.9, -341.1), (80.5, -341.4), (80.5, -341.7) (0.059, 0.059, 0.059)</w:t>
      </w:r>
    </w:p>
    <w:p>
      <w:r>
        <w:t>(76.0, -341.4), (76.0, -341.1), (76.6, -340.5), (76.9, -340.5), (77.2, -340.2), (77.8, -340.2), (78.1, -339.9), (78.4, -339.9), (79.3, -338.9), (79.6, -338.9), (83.3, -335.3), (83.6, -335.3), (84.2, -335.9), (84.2, -336.2), (83.6, -336.8), (83.3, -336.8), (81.8, -338.3), (81.8, -338.6), (81.2, -339.2), (81.8, -338.6), (81.8, -338.3), (83.3, -336.8), (83.6, -336.8), (84.2, -336.2), (84.2, -335.9), (83.6, -335.3), (83.3, -335.3), (79.6, -338.9), (79.3, -338.9), (79.0, -339.2), (79.0, -339.5), (78.7, -339.9), (79.0, -340.2), (79.9, -340.2), (80.5, -339.5), (79.9, -340.2), (79.3, -340.2), (79.0, -340.5), (78.7, -340.5), (78.1, -341.1), (77.8, -341.1), (77.5, -341.4) (0.518, 0.506, 0.494)</w:t>
      </w:r>
    </w:p>
    <w:p>
      <w:r>
        <w:t>(80.5, -338.9), (80.9, -338.6), (80.9, -338.3), (82.1, -337.1), (82.4, -337.1), (82.1, -337.4), (81.8, -337.4), (81.5, -337.7), (81.5, -338.0), (81.2, -338.3), (81.2, -338.6), (80.9, -338.6) (0.690, 0.702, 0.714)</w:t>
      </w:r>
    </w:p>
    <w:p>
      <w:r>
        <w:t>(79.0, -339.9), (79.3, -339.5), (79.3, -339.2), (79.6, -339.2), (83.3, -335.6), (83.6, -335.6), (83.9, -335.9), (83.9, -336.2), (83.6, -336.5), (83.3, -336.5), (81.5, -338.3), (81.5, -338.6), (80.9, -339.2), (80.5, -339.2), (79.9, -339.9) (0.627, 0.627, 0.631)</w:t>
      </w:r>
    </w:p>
    <w:p>
      <w:r>
        <w:t>(79.0, -337.7), (79.0, -337.4), (79.3, -337.1), (79.6, -337.1), (80.2, -336.5), (80.2, -335.9), (79.9, -335.6), (80.9, -335.6), (81.5, -334.9), (81.5, -334.3), (82.1, -333.7), (82.4, -333.7), (82.7, -334.0), (83.6, -334.0), (82.7, -334.0), (82.1, -334.6), (82.1, -334.9), (81.8, -335.3), (81.8, -335.6), (81.5, -335.9), (81.2, -335.9), (79.9, -337.1), (79.9, -337.4), (79.3, -338.0) (0.149, 0.149, 0.133)</w:t>
      </w:r>
    </w:p>
    <w:p>
      <w:r>
        <w:t>(81.5, -335.6), (81.5, -335.3), (81.8, -334.9), (81.8, -334.3), (82.1, -334.3), (81.8, -334.6), (81.8, -334.9), (81.5, -335.3) (0.106, 0.122, 0.122)</w:t>
      </w:r>
    </w:p>
    <w:p>
      <w:r>
        <w:t>(80.2, -335.3), (79.9, -334.9), (80.5, -334.9), (81.5, -334.0), (81.5, -333.7), (81.8, -333.4), (81.8, -332.5), (82.1, -332.8), (82.1, -333.4), (81.2, -334.3), (81.2, -334.9), (80.9, -335.3) (0.176, 0.192, 0.204)</w:t>
      </w:r>
    </w:p>
    <w:p>
      <w:r>
        <w:t>(79.6, -334.6), (80.5, -334.6), (80.9, -334.3), (80.9, -334.0), (81.5, -333.4), (81.5, -333.1), (81.5, -333.4), (81.2, -333.7), (81.2, -334.0), (80.5, -334.6) (0.247, 0.247, 0.278)</w:t>
      </w:r>
    </w:p>
    <w:p>
      <w:r>
        <w:t>(83.3, -333.7), (82.7, -333.7), (82.4, -333.4), (82.4, -332.8), (82.4, -333.1), (83.0, -333.7) (0.106, 0.122, 0.122)</w:t>
      </w:r>
    </w:p>
    <w:p>
      <w:r>
        <w:t>(84.8, -333.4), (84.2, -333.4), (83.9, -333.1), (83.6, -333.1), (83.0, -332.5), (83.0, -332.2), (83.3, -331.9), (83.6, -331.9), (84.2, -332.5), (84.5, -332.5), (84.8, -332.8) (0.008, 0.024, 0.035)</w:t>
      </w:r>
    </w:p>
    <w:p>
      <w:r>
        <w:t>(84.5, -331.9), (84.5, -331.6), (84.8, -331.6), (84.8, -331.9) (0.035, 0.075, 0.094)</w:t>
      </w:r>
    </w:p>
    <w:p>
      <w:r>
        <w:t>(85.8, -332.2), (85.8, -331.3), (86.1, -331.3), (86.4, -331.6), (86.7, -331.6), (86.7, -331.9), (86.4, -332.2) (0.008, 0.024, 0.035)</w:t>
      </w:r>
    </w:p>
    <w:p>
      <w:r>
        <w:t>(86.4, -330.7), (86.1, -330.4), (86.1, -330.0), (86.4, -330.0), (86.7, -329.7), (87.0, -330.0), (87.0, -330.4), (86.7, -330.7) (0.035, 0.075, 0.094)</w:t>
      </w:r>
    </w:p>
    <w:p>
      <w:r>
        <w:t>(84.2, -330.4), (84.2, -329.1), (84.5, -329.1), (84.8, -329.4), (85.4, -328.8), (85.4, -328.5), (86.1, -327.9), (86.7, -327.9), (87.0, -328.2), (87.0, -328.5), (86.7, -328.8), (86.7, -329.1), (86.4, -329.1), (86.1, -329.4), (85.8, -329.4), (85.4, -329.7), (85.1, -329.7), (84.5, -330.4) (0.008, 0.024, 0.035)</w:t>
      </w:r>
    </w:p>
    <w:p>
      <w:r>
        <w:t>(84.5, -328.5), (84.5, -328.2), (84.8, -327.9), (84.8, -327.6), (85.1, -327.3), (85.1, -327.0), (85.4, -327.0), (85.8, -326.7), (86.1, -326.7), (86.4, -327.0), (86.7, -327.0), (86.1, -327.6), (85.8, -327.6), (84.8, -328.5) (0.035, 0.075, 0.094)</w:t>
      </w:r>
    </w:p>
    <w:p>
      <w:r>
        <w:t>(87.3, -327.3), (87.9, -326.7), (88.2, -326.7), (88.2, -327.3) (0.008, 0.024, 0.035)</w:t>
      </w:r>
    </w:p>
    <w:p>
      <w:r>
        <w:t>(87.9, -326.1), (87.6, -325.8), (87.9, -325.5), (88.2, -325.8) (0.035, 0.075, 0.094)</w:t>
      </w:r>
    </w:p>
    <w:p>
      <w:r>
        <w:t>(87.6, -328.8), (87.6, -328.2), (87.9, -327.9), (88.2, -327.9), (88.2, -328.8) (0.035, 0.075, 0.094)</w:t>
      </w:r>
    </w:p>
    <w:p>
      <w:r>
        <w:t>(87.9, -330.7), (87.9, -330.0), (88.2, -329.7), (88.2, -330.7) (0.008, 0.024, 0.035)</w:t>
      </w:r>
    </w:p>
    <w:p>
      <w:r>
        <w:t>(86.4, -333.7), (86.1, -333.4), (86.4, -333.1), (86.7, -333.4) (0.067, 0.098, 0.110)</w:t>
      </w:r>
    </w:p>
    <w:p>
      <w:r>
        <w:t>(84.8, -335.6), (84.8, -335.3), (83.9, -334.3), (83.0, -334.3), (82.1, -335.3), (82.4, -334.9), (82.4, -334.6), (82.7, -334.3), (83.9, -334.3), (84.2, -334.6), (84.5, -334.6), (84.5, -334.9), (84.8, -335.3) (0.176, 0.192, 0.204)</w:t>
      </w:r>
    </w:p>
    <w:p>
      <w:r>
        <w:t>(83.0, -336.5), (83.0, -336.2), (83.3, -335.9), (83.6, -336.2), (83.3, -336.2) (0.690, 0.702, 0.714)</w:t>
      </w:r>
    </w:p>
    <w:p>
      <w:r>
        <w:t>(75.6, -339.2), (76.0, -338.9), (76.3, -338.9), (76.6, -338.6), (77.2, -338.6), (77.5, -338.3), (77.8, -338.3), (78.1, -338.0), (78.1, -337.4), (78.4, -337.4), (79.0, -336.8), (79.3, -336.8), (79.9, -336.2), (79.9, -335.9), (79.6, -335.6), (79.6, -335.3), (79.9, -335.3), (79.6, -335.6), (79.9, -335.9), (79.9, -336.5), (79.6, -336.8), (79.3, -336.8), (78.7, -337.4), (78.7, -337.7), (79.0, -338.0), (78.4, -338.0), (78.1, -338.3), (78.1, -338.6), (77.8, -338.9), (77.5, -338.9), (77.2, -339.2) (0.208, 0.184, 0.153)</w:t>
      </w:r>
    </w:p>
    <w:p>
      <w:r>
        <w:t>(78.1, -338.9), (78.4, -338.6), (78.4, -338.3), (79.3, -338.3), (78.7, -338.3) (0.267, 0.231, 0.180)</w:t>
      </w:r>
    </w:p>
    <w:p>
      <w:r>
        <w:t>(74.4, -339.2), (74.4, -338.6), (74.1, -338.3), (75.0, -338.3), (75.6, -337.7), (75.6, -337.4), (77.5, -335.6), (77.8, -335.6), (78.1, -335.3), (79.0, -335.3), (79.3, -334.9), (79.6, -334.9), (79.3, -334.9), (79.0, -335.3), (79.0, -335.6), (79.3, -335.9), (79.3, -336.2), (78.4, -337.1), (78.1, -337.1), (77.8, -337.4), (77.8, -338.0), (77.5, -338.0), (77.2, -338.3), (76.0, -338.3), (75.6, -338.6), (75.0, -338.6) (0.267, 0.231, 0.180)</w:t>
      </w:r>
    </w:p>
    <w:p>
      <w:r>
        <w:t>(77.2, -336.8), (77.2, -336.2), (77.5, -335.9), (77.8, -335.9), (77.8, -336.8) (0.176, 0.192, 0.204)</w:t>
      </w:r>
    </w:p>
    <w:p>
      <w:r>
        <w:t>(72.9, -337.4), (72.9, -337.1), (73.2, -336.8), (73.2, -336.5), (73.5, -336.2), (73.5, -335.3), (73.8, -334.9), (75.0, -334.9), (75.3, -334.6), (75.6, -334.6), (76.0, -334.3), (76.3, -334.3), (76.6, -334.0), (76.9, -334.0), (77.2, -334.3), (77.2, -334.6), (76.9, -334.9), (76.9, -335.3), (74.7, -337.4) (0.333, 0.333, 0.329)</w:t>
      </w:r>
    </w:p>
    <w:p>
      <w:r>
        <w:t>(70.1, -337.4), (70.1, -336.2), (69.8, -335.9), (70.1, -335.9), (70.4, -336.2), (70.1, -336.5), (70.1, -336.8), (70.4, -337.1), (71.4, -337.1), (71.7, -336.8), (72.3, -336.8), (72.6, -336.5), (72.6, -336.2), (72.9, -335.9), (72.6, -335.6), (72.6, -335.3), (72.3, -334.9), (71.1, -334.9), (70.7, -335.3), (70.4, -334.9), (70.4, -333.4), (70.7, -333.1), (71.1, -333.1), (71.4, -332.8), (71.7, -332.8), (72.0, -332.5), (72.3, -332.5), (72.6, -332.2), (73.5, -332.2), (74.4, -331.3), (74.1, -331.0), (74.1, -330.7), (74.4, -330.4), (74.4, -330.0), (75.0, -330.0), (76.3, -331.3), (76.6, -331.0), (76.9, -331.0), (77.2, -330.7), (77.5, -330.7), (77.8, -330.4), (78.1, -330.4), (78.4, -330.7), (79.0, -330.7), (77.8, -330.7), (77.2, -331.3), (77.2, -331.6), (76.9, -331.9), (76.9, -332.5), (75.3, -334.0), (75.0, -334.0), (74.7, -334.3), (74.4, -334.3), (74.1, -334.0), (73.8, -334.3), (73.5, -334.3), (72.6, -335.3), (72.9, -335.6), (72.9, -335.9), (72.6, -336.2), (72.6, -336.5), (72.3, -336.8), (71.7, -336.8), (71.4, -337.1), (71.1, -337.1), (70.7, -337.4) (0.176, 0.192, 0.204)</w:t>
      </w:r>
    </w:p>
    <w:p>
      <w:r>
        <w:t>(70.7, -334.6), (70.7, -333.7), (71.4, -333.1), (72.0, -333.1), (72.3, -332.8), (72.6, -332.8), (72.9, -333.1), (72.9, -333.4), (72.6, -333.7), (72.6, -334.3), (72.3, -334.3), (72.0, -334.6) (0.247, 0.247, 0.278)</w:t>
      </w:r>
    </w:p>
    <w:p>
      <w:r>
        <w:t>(71.1, -334.3), (71.1, -333.7), (71.4, -333.4), (72.3, -333.4), (72.3, -333.7), (71.7, -334.3) (0.333, 0.333, 0.329)</w:t>
      </w:r>
    </w:p>
    <w:p>
      <w:r>
        <w:t>(69.8, -334.0), (69.5, -333.7), (69.8, -333.4), (70.1, -333.4), (70.7, -332.8), (69.8, -333.7) (0.106, 0.122, 0.122)</w:t>
      </w:r>
    </w:p>
    <w:p>
      <w:r>
        <w:t>(68.0, -333.1), (68.6, -333.1), (68.9, -332.8), (68.9, -333.1) (0.333, 0.333, 0.329)</w:t>
      </w:r>
    </w:p>
    <w:p>
      <w:r>
        <w:t>(69.5, -334.9), (69.5, -334.6), (69.2, -334.3), (68.6, -334.3), (68.3, -334.6), (67.4, -333.7), (68.0, -334.3), (69.2, -334.3), (69.5, -334.6) (0.012, 0.051, 0.086)</w:t>
      </w:r>
    </w:p>
    <w:p>
      <w:r>
        <w:t>(69.2, -334.9), (68.9, -334.6), (68.6, -334.6), (69.2, -334.6) (0.008, 0.024, 0.035)</w:t>
      </w:r>
    </w:p>
    <w:p>
      <w:r>
        <w:t>(70.4, -335.3), (70.4, -335.9), (70.1, -335.6), (69.5, -335.6), (70.1, -335.6) (0.149, 0.149, 0.133)</w:t>
      </w:r>
    </w:p>
    <w:p>
      <w:r>
        <w:t>(70.7, -336.5), (70.7, -335.6), (71.1, -335.6), (71.4, -335.3), (70.7, -335.9), (70.7, -336.2), (71.1, -336.5) (0.106, 0.122, 0.122)</w:t>
      </w:r>
    </w:p>
    <w:p>
      <w:r>
        <w:t>(72.0, -336.2), (71.4, -336.2), (71.4, -335.6), (71.4, -335.9), (71.7, -336.2) (0.035, 0.075, 0.094)</w:t>
      </w:r>
    </w:p>
    <w:p>
      <w:r>
        <w:t>(72.0, -335.9), (71.7, -335.9), (71.7, -335.6) (0.012, 0.051, 0.086)</w:t>
      </w:r>
    </w:p>
    <w:p>
      <w:r>
        <w:t>(70.4, -336.5), (70.7, -336.8), (71.4, -336.8), (70.4, -336.8) (0.149, 0.149, 0.133)</w:t>
      </w:r>
    </w:p>
    <w:p>
      <w:r>
        <w:t>(70.4, -338.9), (69.2, -338.9), (69.5, -338.9), (69.8, -338.6), (69.8, -338.0), (69.5, -337.7), (69.5, -336.5), (68.9, -335.9), (69.2, -336.2), (69.5, -336.2), (69.5, -337.4), (70.4, -338.3), (70.7, -338.3), (71.1, -338.0), (71.1, -338.3) (0.333, 0.333, 0.329)</w:t>
      </w:r>
    </w:p>
    <w:p>
      <w:r>
        <w:t>(68.6, -338.9), (68.9, -338.9), (69.5, -338.3), (69.5, -338.0), (69.5, -338.6), (69.2, -338.6), (68.9, -338.9) (0.412, 0.408, 0.412)</w:t>
      </w:r>
    </w:p>
    <w:p>
      <w:r>
        <w:t>(68.6, -339.9), (68.9, -339.9), (69.2, -340.2), (68.9, -339.9), (68.6, -340.2) (0.067, 0.098, 0.110)</w:t>
      </w:r>
    </w:p>
    <w:p>
      <w:r>
        <w:t>(69.2, -340.5), (69.5, -340.2), (69.5, -339.9), (69.5, -340.5) (0.149, 0.149, 0.133)</w:t>
      </w:r>
    </w:p>
    <w:p>
      <w:r>
        <w:t>(71.1, -340.5), (70.7, -340.8), (70.4, -340.5), (70.4, -340.2), (71.1, -340.2) (0.149, 0.149, 0.133)</w:t>
      </w:r>
    </w:p>
    <w:p>
      <w:r>
        <w:t>(71.7, -340.8), (71.7, -340.5), (72.0, -340.5), (72.0, -340.8) (0.247, 0.247, 0.278)</w:t>
      </w:r>
    </w:p>
    <w:p>
      <w:r>
        <w:t>(72.9, -340.5), (72.9, -340.2), (73.2, -339.9), (73.2, -338.6), (73.2, -340.5) (0.208, 0.184, 0.153)</w:t>
      </w:r>
    </w:p>
    <w:p>
      <w:r>
        <w:t>(72.9, -339.9), (72.3, -339.2), (72.3, -338.9), (72.6, -338.9), (72.9, -338.6) (0.149, 0.149, 0.133)</w:t>
      </w:r>
    </w:p>
    <w:p>
      <w:r>
        <w:t>(71.7, -342.3), (72.0, -342.0), (72.0, -342.3) (0.149, 0.149, 0.133)</w:t>
      </w:r>
    </w:p>
    <w:p>
      <w:r>
        <w:t>(70.7, -342.9), (70.4, -342.6), (70.1, -342.6), (69.5, -343.2), (70.1, -342.6), (70.1, -342.0), (69.8, -341.7), (69.8, -341.4), (69.5, -341.1), (68.0, -341.1), (67.7, -340.8), (67.7, -340.2), (67.7, -340.8), (68.0, -341.1), (69.5, -341.1), (70.7, -342.3) (0.333, 0.333, 0.329)</w:t>
      </w:r>
    </w:p>
    <w:p>
      <w:r>
        <w:t>(69.5, -342.6), (69.5, -341.7), (69.2, -341.4), (68.6, -341.4), (68.0, -342.0), (68.0, -341.7), (68.3, -341.4), (69.2, -341.4), (69.5, -341.7) (0.518, 0.506, 0.494)</w:t>
      </w:r>
    </w:p>
    <w:p>
      <w:r>
        <w:t>(68.6, -342.6), (68.6, -342.3), (68.9, -342.3) (0.769, 0.780, 0.804)</w:t>
      </w:r>
    </w:p>
    <w:p>
      <w:r>
        <w:t>(68.0, -343.2), (68.0, -342.3), (68.6, -341.7), (69.2, -341.7), (69.2, -342.9), (68.9, -343.2) (0.627, 0.627, 0.631)</w:t>
      </w:r>
    </w:p>
    <w:p>
      <w:r>
        <w:t>(68.3, -342.9), (68.3, -342.3), (68.6, -342.0), (68.9, -342.0), (68.6, -342.0), (68.3, -342.3), (68.3, -342.6), (68.6, -342.9), (68.9, -342.6), (68.9, -342.9) (0.690, 0.702, 0.714)</w:t>
      </w:r>
    </w:p>
    <w:p>
      <w:r>
        <w:t>(64.9, -342.6), (65.5, -343.2), (66.2, -343.2), (67.1, -342.3), (67.1, -343.2), (66.8, -343.5), (66.8, -344.4), (67.4, -345.1), (67.7, -345.1), (68.6, -344.1), (68.9, -344.1), (70.1, -342.9), (70.4, -342.9), (70.7, -343.2), (71.1, -342.9), (71.1, -342.3), (69.8, -341.1), (70.1, -341.1), (70.4, -341.4), (70.7, -341.4), (71.1, -341.7), (71.1, -342.3), (71.4, -342.6), (71.4, -343.5), (71.1, -343.5), (70.7, -343.2), (70.1, -343.2), (69.8, -343.5), (69.5, -343.5), (68.9, -344.1), (68.6, -344.1), (68.3, -344.4), (68.3, -344.8), (68.0, -345.1), (67.4, -345.1), (66.8, -344.4), (66.8, -343.5), (66.5, -343.2), (65.5, -343.2) (0.247, 0.247, 0.278)</w:t>
      </w:r>
    </w:p>
    <w:p>
      <w:r>
        <w:t>(64.0, -348.4), (64.3, -348.4), (64.9, -347.8), (64.9, -346.9), (65.2, -346.6), (65.2, -346.3), (64.9, -346.0), (64.9, -345.7), (64.6, -345.4), (64.9, -345.1), (64.9, -344.8), (65.2, -344.4), (65.2, -344.1), (64.9, -343.8), (65.2, -343.5), (65.2, -343.2), (65.5, -343.5), (66.5, -343.5), (66.5, -344.4), (67.4, -345.4), (68.0, -345.4), (68.6, -344.8), (68.6, -344.4), (68.9, -344.4), (69.5, -343.8), (69.8, -343.8), (70.1, -343.5), (70.7, -343.5), (71.1, -343.8), (71.4, -343.8), (71.7, -343.5), (71.7, -342.6), (71.4, -342.3), (71.4, -341.7), (70.7, -341.1), (70.4, -341.1), (70.1, -340.8), (68.3, -340.8), (69.5, -340.8), (69.8, -340.5), (69.8, -339.9), (69.5, -339.5), (69.2, -339.5), (69.5, -339.5), (69.8, -339.9), (70.4, -339.9), (70.7, -339.5), (71.1, -339.5), (72.3, -338.3), (72.6, -338.3), (72.9, -338.0), (73.2, -338.3), (73.8, -338.3), (74.1, -338.6), (74.1, -339.2), (74.4, -339.5), (75.0, -338.9), (75.6, -338.9), (76.0, -338.6), (76.3, -338.6), (76.0, -338.6), (75.3, -339.2), (75.6, -339.5), (76.0, -339.5), (75.3, -339.5), (75.0, -339.9), (74.4, -339.9), (73.5, -340.8), (73.5, -341.1), (73.2, -341.4), (73.2, -341.7), (72.6, -342.3), (72.6, -342.6), (72.3, -342.9), (72.3, -343.2), (71.4, -344.1), (71.1, -344.1), (70.7, -344.4), (70.1, -344.4), (68.9, -345.7), (68.0, -345.7), (67.7, -346.0), (67.7, -346.3), (67.4, -346.6), (67.4, -346.9), (66.8, -347.5), (67.4, -346.9), (67.4, -345.7), (66.8, -345.1), (66.8, -344.8), (66.5, -344.4), (66.5, -343.8), (66.2, -343.5), (65.5, -343.5), (65.2, -343.8), (65.2, -344.4), (64.9, -344.8), (64.9, -345.1), (64.6, -345.4), (65.2, -346.0), (65.2, -346.6), (64.9, -346.9), (64.9, -347.8), (65.2, -348.1), (65.5, -348.1), (65.8, -347.8), (66.2, -347.8), (65.8, -347.8), (65.2, -348.4), (65.2, -348.7), (64.9, -349.0), (64.9, -348.7), (64.6, -348.4) (0.176, 0.192, 0.204)</w:t>
      </w:r>
    </w:p>
    <w:p>
      <w:r>
        <w:t>(67.7, -343.8), (67.7, -342.6), (67.7, -343.2), (68.0, -343.5), (68.9, -343.5), (69.2, -343.2), (68.9, -343.5), (68.3, -343.5), (68.0, -343.8) (0.518, 0.506, 0.494)</w:t>
      </w:r>
    </w:p>
    <w:p>
      <w:r>
        <w:t>(67.4, -343.2), (67.4, -343.8), (67.7, -344.1), (68.0, -344.1), (68.3, -343.8), (68.6, -343.8), (68.3, -343.8), (68.0, -344.1), (67.4, -344.1) (0.412, 0.408, 0.412)</w:t>
      </w:r>
    </w:p>
    <w:p>
      <w:r>
        <w:t>(68.3, -344.1), (67.7, -344.8), (67.4, -344.8), (67.1, -344.4), (67.1, -343.5), (67.1, -344.1), (67.4, -344.4), (68.0, -344.4) (0.333, 0.333, 0.329)</w:t>
      </w:r>
    </w:p>
    <w:p>
      <w:r>
        <w:t>(66.5, -347.2), (65.5, -347.2), (65.5, -346.6), (65.8, -346.3), (65.5, -346.0), (65.5, -345.7), (65.2, -345.4), (65.2, -345.1), (65.5, -344.8), (65.5, -344.4), (65.8, -344.1), (65.8, -343.8), (66.2, -344.1), (66.2, -345.1), (66.8, -345.7), (66.8, -346.9) (0.106, 0.122, 0.122)</w:t>
      </w:r>
    </w:p>
    <w:p>
      <w:r>
        <w:t>(66.5, -346.9), (66.2, -346.9), (65.8, -346.6), (66.2, -346.3), (66.2, -346.0), (66.5, -346.3) (0.067, 0.098, 0.110)</w:t>
      </w:r>
    </w:p>
    <w:p>
      <w:r>
        <w:t>(65.2, -347.5), (65.2, -346.9), (65.2, -347.2), (65.5, -347.5), (66.5, -347.5), (67.1, -346.9), (67.1, -345.7), (66.5, -345.1), (66.5, -344.8), (66.5, -345.1), (67.1, -345.7), (67.1, -346.9), (66.5, -347.5) (0.149, 0.149, 0.133)</w:t>
      </w:r>
    </w:p>
    <w:p>
      <w:r>
        <w:t>(62.2, -348.4), (63.7, -348.4), (64.6, -347.5), (64.6, -346.9), (64.9, -346.6), (64.6, -346.3), (64.6, -345.7), (64.3, -345.4), (64.3, -345.1), (64.9, -344.4), (64.9, -344.1), (64.6, -343.8), (63.7, -344.8), (63.7, -345.1), (63.7, -344.8), (64.0, -344.4), (64.0, -344.1), (64.3, -344.1), (64.6, -343.8), (64.9, -344.1), (64.9, -344.4), (64.6, -344.8), (64.6, -345.1), (64.3, -345.4), (64.6, -345.7), (64.6, -346.0), (64.9, -346.3), (64.9, -346.6), (64.6, -346.9), (64.6, -347.8), (64.3, -348.1), (64.0, -348.1), (63.7, -348.4) (0.247, 0.247, 0.278)</w:t>
      </w:r>
    </w:p>
    <w:p>
      <w:r>
        <w:t>(60.9, -348.4), (63.7, -345.7), (63.7, -345.4), (64.0, -345.1), (64.0, -344.8), (64.6, -344.1), (64.6, -344.4), (64.0, -345.1), (64.0, -345.4), (64.3, -345.7), (64.3, -346.3), (64.6, -346.6), (64.3, -346.9), (64.3, -347.5), (63.7, -348.1), (62.2, -348.1), (61.9, -348.4) (0.333, 0.333, 0.329)</w:t>
      </w:r>
    </w:p>
    <w:p>
      <w:r>
        <w:t>(62.8, -347.5), (62.8, -347.2), (63.1, -346.9), (63.4, -346.9), (63.7, -347.2), (63.4, -347.5) (0.518, 0.506, 0.494)</w:t>
      </w:r>
    </w:p>
    <w:p>
      <w:r>
        <w:t>(62.2, -347.8), (62.5, -347.5), (62.5, -347.2), (63.1, -346.6), (64.0, -346.6), (64.0, -347.5), (63.7, -347.8) (0.412, 0.408, 0.412)</w:t>
      </w:r>
    </w:p>
    <w:p>
      <w:r>
        <w:t>(64.9, -349.6), (64.9, -349.3), (64.3, -348.7), (62.8, -348.7), (64.6, -348.7), (64.6, -349.0), (64.9, -349.3) (0.149, 0.149, 0.133)</w:t>
      </w:r>
    </w:p>
    <w:p>
      <w:r>
        <w:t>(64.3, -349.6), (64.0, -349.3), (64.3, -349.3) (0.059, 0.059, 0.059)</w:t>
      </w:r>
    </w:p>
    <w:p>
      <w:r>
        <w:t>(60.6, -350.6), (60.6, -350.0), (61.3, -350.0), (61.6, -349.6), (62.2, -349.6), (62.5, -349.3), (63.7, -349.3), (64.3, -350.0), (64.0, -350.3), (64.0, -350.6), (63.1, -349.6), (62.5, -349.6), (62.2, -350.0), (61.9, -350.0), (61.6, -350.3), (61.3, -350.3), (60.9, -350.6) (0.008, 0.024, 0.035)</w:t>
      </w:r>
    </w:p>
    <w:p>
      <w:r>
        <w:t>(60.9, -351.8), (62.2, -350.6), (61.3, -351.5), (61.6, -351.8), (61.9, -351.8) (0.149, 0.149, 0.133)</w:t>
      </w:r>
    </w:p>
    <w:p>
      <w:r>
        <w:t>(62.2, -353.6), (62.8, -353.0), (62.8, -352.7), (63.1, -352.4), (63.1, -352.1), (62.8, -351.8), (62.2, -351.8), (61.9, -351.5), (61.6, -351.5), (62.5, -350.6), (62.8, -350.6), (63.1, -350.9), (63.1, -351.2), (63.4, -351.5), (64.0, -351.5), (64.6, -350.9), (63.1, -352.4), (63.1, -352.7), (62.2, -353.6), (60.0, -353.6), (59.7, -353.3), (59.4, -353.3), (57.9, -351.8), (57.9, -351.5), (57.6, -351.2), (57.6, -349.3), (59.7, -347.2), (57.6, -349.3), (57.6, -351.2), (57.9, -351.5), (57.9, -351.8), (59.4, -353.3), (59.7, -353.3), (60.0, -353.6) (0.176, 0.192, 0.204)</w:t>
      </w:r>
    </w:p>
    <w:p>
      <w:r>
        <w:t>(59.7, -353.0), (59.4, -352.7), (59.7, -353.0), (60.3, -353.0), (60.6, -352.7), (60.6, -352.4), (60.0, -351.8), (60.0, -351.5), (59.4, -350.9), (60.0, -350.9), (60.3, -351.2), (61.3, -351.2), (61.9, -350.6), (60.6, -351.8), (60.9, -352.1), (62.2, -352.1), (62.5, -352.4), (62.5, -352.7), (62.2, -353.0) (0.106, 0.122, 0.122)</w:t>
      </w:r>
    </w:p>
    <w:p>
      <w:r>
        <w:t>(61.3, -352.7), (61.6, -352.4), (62.2, -352.4), (62.2, -352.7) (0.067, 0.098, 0.110)</w:t>
      </w:r>
    </w:p>
    <w:p>
      <w:r>
        <w:t>(62.8, -352.4), (62.5, -352.1), (62.8, -352.1) (0.149, 0.149, 0.133)</w:t>
      </w:r>
    </w:p>
    <w:p>
      <w:r>
        <w:t>(58.8, -359.4), (58.8, -358.8), (59.1, -358.5), (60.6, -358.5), (61.6, -357.6), (61.6, -356.7), (60.9, -356.1), (60.6, -356.1), (60.6, -355.8), (60.3, -355.5), (60.3, -355.2), (59.7, -354.5), (59.4, -354.9), (59.4, -353.6), (59.4, -353.9), (59.7, -354.2), (60.6, -354.2), (60.9, -353.9), (61.3, -353.9), (61.6, -354.2), (62.2, -354.2), (63.7, -352.7), (63.7, -352.4), (64.9, -351.2), (64.9, -350.9), (65.2, -350.6), (64.9, -350.9), (64.9, -351.2), (63.7, -352.4), (63.7, -352.7), (63.4, -353.0), (63.4, -353.3), (62.8, -353.9), (62.8, -354.5), (62.5, -354.9), (62.5, -355.2), (62.2, -355.5), (62.2, -355.2), (61.9, -354.9), (61.9, -354.5), (61.6, -354.2), (60.6, -354.2), (60.3, -354.5), (60.3, -355.5), (60.9, -356.1), (61.9, -356.1), (61.9, -357.6), (62.2, -357.9), (62.5, -357.9), (64.3, -356.1), (64.3, -355.8), (64.6, -355.5), (64.6, -355.2), (64.9, -354.9), (64.9, -354.5), (65.2, -354.2), (65.2, -353.6), (65.5, -353.3), (65.5, -353.0), (65.8, -353.0), (66.2, -352.7), (65.2, -353.6), (65.2, -354.5), (64.6, -355.2), (64.6, -355.8), (64.0, -356.4), (64.0, -356.7), (62.2, -358.5), (62.2, -358.8), (61.6, -359.4) (0.333, 0.333, 0.329)</w:t>
      </w:r>
    </w:p>
    <w:p>
      <w:r>
        <w:t>(57.6, -365.0), (57.3, -364.7), (57.3, -363.7), (57.6, -363.4), (57.6, -362.8), (57.3, -362.5), (57.3, -362.2), (56.7, -361.6), (56.7, -360.7), (57.3, -360.1), (57.3, -359.4), (57.9, -358.8), (57.9, -358.5), (58.5, -357.9), (60.3, -357.9), (60.9, -357.3), (60.9, -357.0), (60.3, -356.4), (60.3, -356.1), (60.0, -355.8), (60.0, -355.5), (59.7, -355.2), (59.4, -355.2), (59.1, -355.5), (59.4, -355.2), (59.7, -355.2), (60.0, -355.5), (60.0, -355.8), (60.3, -356.1), (60.3, -356.4), (60.9, -357.0), (60.9, -357.6), (60.6, -357.9), (58.8, -357.9), (57.9, -358.8), (57.9, -359.1), (57.6, -359.4), (57.6, -359.8), (57.3, -360.1), (57.3, -360.4), (57.0, -360.7), (57.0, -361.3), (57.3, -361.6), (57.3, -361.9), (57.6, -362.2), (57.6, -362.5), (57.9, -362.8), (57.9, -363.1), (58.2, -363.4), (58.2, -363.7), (58.5, -364.0), (59.1, -364.0), (59.4, -363.7), (59.4, -363.1), (59.7, -362.8), (59.7, -360.4), (60.3, -360.4), (60.6, -360.1), (61.6, -360.1), (61.9, -359.8), (62.2, -359.8), (62.5, -359.4), (62.5, -359.1), (62.8, -358.8), (62.8, -358.5), (63.1, -358.2), (63.4, -358.2), (64.3, -357.3), (64.3, -357.0), (64.9, -356.4), (64.9, -356.1), (65.2, -355.8), (65.2, -355.5), (65.5, -355.2), (65.5, -354.9), (65.8, -354.5), (65.8, -353.6), (68.9, -350.6), (68.9, -350.3), (69.5, -349.6), (70.1, -349.6), (71.4, -348.4), (71.4, -347.5), (71.7, -347.2), (71.7, -346.9), (72.6, -346.0), (72.6, -343.8), (73.2, -343.8), (73.5, -343.5), (73.5, -343.2), (73.8, -342.9), (76.6, -342.9), (77.2, -342.3), (76.9, -342.6), (76.9, -342.9), (74.4, -342.9), (74.1, -343.2), (74.1, -343.8), (74.4, -344.1), (74.4, -344.4), (74.1, -344.8), (73.8, -344.8), (73.5, -345.1), (73.2, -345.1), (72.6, -345.7), (72.6, -346.0), (72.3, -346.3), (72.3, -346.6), (71.7, -347.2), (71.7, -347.5), (71.4, -347.8), (71.4, -348.1), (71.7, -348.4), (71.7, -348.7), (71.1, -349.3), (70.4, -349.3), (70.1, -349.6), (69.8, -349.6), (69.2, -350.3), (69.2, -350.9), (68.9, -351.2), (68.3, -351.2), (65.8, -353.6), (65.8, -353.9), (66.2, -354.2), (66.2, -354.5), (65.8, -354.9), (65.8, -355.2), (65.2, -355.8), (65.2, -356.1), (64.9, -356.4), (64.9, -356.7), (64.6, -357.0), (64.6, -357.3), (64.0, -357.9), (64.0, -359.1), (63.7, -359.1), (63.4, -359.4), (63.1, -359.4), (62.8, -359.8), (62.2, -359.8), (61.9, -360.1), (60.9, -360.1), (60.0, -361.0), (60.0, -362.2), (60.3, -362.5), (60.3, -363.1), (60.9, -363.7), (60.9, -364.7), (60.6, -364.7), (60.3, -365.0), (60.0, -365.0), (59.7, -365.3), (58.2, -365.3), (57.9, -365.0) (0.176, 0.192, 0.204)</w:t>
      </w:r>
    </w:p>
    <w:p>
      <w:r>
        <w:t>(67.7, -356.1), (67.7, -355.2), (68.3, -355.2), (68.3, -355.8), (68.0, -356.1) (0.067, 0.098, 0.110)</w:t>
      </w:r>
    </w:p>
    <w:p>
      <w:r>
        <w:t>(67.1, -353.6), (67.1, -353.3), (68.0, -352.4), (68.0, -352.1), (68.9, -352.1), (69.5, -352.7), (69.2, -352.7), (68.9, -353.0), (68.9, -353.6), (68.6, -353.6), (68.3, -353.3), (68.0, -353.3), (67.7, -353.6), (67.4, -353.3) (0.059, 0.059, 0.059)</w:t>
      </w:r>
    </w:p>
    <w:p>
      <w:r>
        <w:t>(68.0, -352.7), (68.3, -352.4), (68.6, -352.4), (68.6, -352.7) (0.008, 0.024, 0.035)</w:t>
      </w:r>
    </w:p>
    <w:p>
      <w:r>
        <w:t>(70.1, -352.4), (69.8, -352.7), (69.5, -352.4) (0.035, 0.075, 0.094)</w:t>
      </w:r>
    </w:p>
    <w:p>
      <w:r>
        <w:t>(70.4, -351.8), (70.7, -351.5), (70.7, -351.2), (71.1, -350.9), (71.1, -350.6), (71.1, -351.2) (0.035, 0.075, 0.094)</w:t>
      </w:r>
    </w:p>
    <w:p>
      <w:r>
        <w:t>(70.1, -352.7), (70.4, -352.4), (70.4, -352.1), (71.4, -351.2), (71.4, -350.6), (71.7, -350.6), (71.7, -351.2), (71.4, -351.5), (71.7, -351.8), (72.0, -351.8), (72.0, -352.1), (71.7, -352.4), (71.7, -352.1), (71.4, -351.8), (71.1, -351.8) (0.059, 0.059, 0.059)</w:t>
      </w:r>
    </w:p>
    <w:p>
      <w:r>
        <w:t>(67.1, -351.8), (67.7, -351.2), (67.7, -350.9), (68.0, -350.6), (68.0, -350.3), (68.3, -350.0), (68.3, -349.6), (68.6, -349.3), (68.9, -349.3), (69.2, -349.0), (69.5, -349.0), (70.1, -348.4), (70.1, -347.5), (69.5, -346.9), (68.9, -346.9), (68.6, -347.2), (68.0, -347.2), (67.4, -347.8), (67.1, -347.8), (66.5, -348.4), (66.2, -348.4), (65.8, -348.7), (65.8, -349.0), (65.5, -349.3), (65.5, -350.0), (65.5, -349.0), (66.5, -348.1), (66.8, -348.1), (67.4, -347.5), (67.7, -347.5), (68.3, -346.9), (68.6, -346.9), (68.9, -346.6), (69.2, -346.6), (70.1, -345.7), (70.1, -345.4), (70.4, -345.1), (72.0, -345.1), (72.0, -345.7), (70.7, -346.9), (70.7, -347.5), (70.4, -347.8), (70.4, -348.4), (69.8, -349.0), (69.5, -349.0), (69.2, -349.3), (68.9, -349.3), (68.3, -350.0), (68.3, -350.3), (68.0, -350.6), (68.0, -350.9) (0.333, 0.333, 0.329)</w:t>
      </w:r>
    </w:p>
    <w:p>
      <w:r>
        <w:t>(66.5, -350.6), (66.5, -350.3), (66.8, -350.0), (66.8, -350.3) (0.627, 0.627, 0.631)</w:t>
      </w:r>
    </w:p>
    <w:p>
      <w:r>
        <w:t>(63.4, -355.8), (63.4, -354.2), (64.0, -353.6), (64.0, -353.3), (64.3, -353.0), (64.3, -352.7), (64.6, -352.4), (64.6, -352.1), (65.5, -351.2), (65.5, -350.9), (65.8, -350.6), (65.8, -350.3), (66.2, -350.0), (66.2, -349.3), (66.8, -348.7), (67.1, -348.7), (67.4, -348.4), (67.7, -348.4), (68.0, -348.1), (68.3, -348.1), (68.6, -347.8), (68.9, -348.1), (68.9, -348.4), (68.6, -348.4), (67.7, -349.3), (67.7, -349.6), (67.4, -350.0), (67.4, -350.6), (67.1, -350.9), (67.1, -351.2), (66.5, -351.8), (66.5, -352.1), (66.2, -352.1), (65.5, -352.7), (65.2, -352.7), (64.6, -353.3), (64.6, -353.9), (64.3, -354.2), (64.3, -354.9), (64.0, -355.2), (64.0, -355.5), (63.7, -355.5) (0.518, 0.506, 0.494)</w:t>
      </w:r>
    </w:p>
    <w:p>
      <w:r>
        <w:t>(65.2, -352.1), (65.8, -351.5), (66.2, -351.5), (66.2, -351.8), (65.8, -352.1) (0.627, 0.627, 0.631)</w:t>
      </w:r>
    </w:p>
    <w:p>
      <w:r>
        <w:t>(62.2, -357.6), (62.2, -356.1), (61.9, -355.8), (60.9, -355.8), (60.6, -355.5), (60.6, -354.5), (61.6, -354.5), (61.6, -354.9), (61.9, -355.2), (61.9, -355.5), (62.2, -355.8), (62.8, -355.2), (62.8, -354.9), (63.1, -354.5), (63.1, -353.9), (63.7, -353.3), (63.7, -353.0), (64.0, -352.7), (64.0, -352.4), (65.2, -351.2), (65.2, -350.9), (65.5, -350.6), (65.5, -350.3), (65.8, -350.0), (65.8, -349.3), (66.2, -349.0), (66.2, -348.7), (66.5, -348.7), (67.1, -348.1), (67.4, -348.1), (68.0, -347.5), (68.6, -347.5), (68.9, -347.2), (69.5, -347.2), (69.8, -347.5), (69.8, -348.4), (69.5, -348.7), (69.2, -348.7), (68.9, -349.0), (68.6, -349.0), (68.0, -349.6), (68.0, -350.0), (67.7, -350.3), (67.7, -350.6), (67.4, -350.9), (67.4, -351.2), (66.8, -351.8), (66.8, -352.1), (66.5, -352.4), (66.2, -352.4), (65.8, -352.7), (66.2, -352.4), (66.5, -352.4), (66.8, -352.1), (66.8, -351.8), (67.4, -351.2), (67.4, -350.9), (67.7, -350.6), (67.7, -350.0), (68.0, -349.6), (68.0, -349.3), (68.6, -348.7), (68.9, -348.7), (69.2, -348.4), (69.2, -348.1), (68.6, -347.5), (68.3, -347.8), (68.0, -347.8), (67.7, -348.1), (67.4, -348.1), (67.1, -348.4), (66.8, -348.4), (65.8, -349.3), (65.8, -350.0), (65.5, -350.3), (65.5, -350.6), (65.2, -350.9), (65.2, -351.2), (64.3, -352.1), (64.3, -352.4), (64.0, -352.7), (64.0, -353.0), (63.7, -353.3), (63.7, -353.6), (63.1, -354.2), (63.1, -355.8), (63.4, -356.1), (63.7, -355.8), (64.0, -355.8), (64.3, -355.5), (64.3, -355.2), (64.6, -354.9), (64.6, -354.2), (64.9, -353.9), (64.9, -353.3), (65.2, -353.0), (65.2, -353.3), (64.9, -353.6), (64.9, -354.2), (64.6, -354.5), (64.6, -354.9), (64.3, -355.2), (64.3, -355.5), (64.0, -355.8), (64.0, -356.1), (62.5, -357.6) (0.412, 0.408, 0.412)</w:t>
      </w:r>
    </w:p>
    <w:p>
      <w:r>
        <w:t>(69.2, -359.4), (68.9, -359.1), (68.9, -358.2), (69.5, -357.6), (69.5, -358.5), (69.2, -358.8) (0.008, 0.024, 0.035)</w:t>
      </w:r>
    </w:p>
    <w:p>
      <w:r>
        <w:t>(70.1, -360.7), (69.8, -360.4), (69.8, -359.8), (70.1, -359.4), (70.1, -359.1), (70.4, -358.8), (70.4, -358.5), (70.7, -358.2), (70.7, -357.9), (71.1, -357.9), (71.1, -358.5), (71.4, -358.8), (71.4, -360.4), (71.1, -360.7) (0.035, 0.075, 0.094)</w:t>
      </w:r>
    </w:p>
    <w:p>
      <w:r>
        <w:t>(68.6, -367.7), (68.9, -367.4), (69.2, -367.7) (0.035, 0.075, 0.094)</w:t>
      </w:r>
    </w:p>
    <w:p>
      <w:r>
        <w:t>(76.6, -352.4), (76.6, -352.1), (77.5, -352.1), (77.5, -352.4) (0.008, 0.024, 0.035)</w:t>
      </w:r>
    </w:p>
    <w:p>
      <w:r>
        <w:t>(72.0, -352.7), (72.0, -352.4), (72.3, -352.1), (72.3, -351.8), (72.0, -351.5), (71.7, -351.5), (72.0, -351.2), (72.0, -350.9), (72.3, -350.9), (72.6, -351.2), (73.5, -351.2), (73.8, -350.9), (76.0, -350.9), (76.3, -351.2), (78.1, -351.2), (79.0, -350.3), (79.0, -348.7), (78.4, -348.1), (78.1, -348.1), (77.8, -347.8), (77.5, -347.8), (77.2, -347.5), (76.6, -347.5), (76.3, -347.2), (76.0, -347.2), (75.3, -346.6), (75.3, -346.0), (76.0, -345.4), (75.6, -345.7), (75.6, -346.3), (76.6, -347.2), (76.9, -347.2), (77.2, -347.5), (78.1, -347.5), (78.4, -347.8), (78.7, -347.8), (79.3, -347.2), (79.3, -346.9), (79.6, -346.6), (80.2, -346.6), (80.2, -348.4), (79.6, -349.0), (79.6, -349.3), (79.3, -349.6), (79.3, -351.2), (79.9, -351.8), (79.9, -352.4), (79.6, -352.4), (79.3, -352.1), (79.3, -351.8), (79.0, -351.5), (78.1, -351.5), (77.8, -351.2), (74.7, -351.2), (74.1, -351.8), (74.1, -352.1), (73.8, -352.4), (72.3, -352.4) (0.035, 0.075, 0.094)</w:t>
      </w:r>
    </w:p>
    <w:p>
      <w:r>
        <w:t>(69.2, -352.1), (69.8, -352.1), (70.4, -351.5), (70.4, -350.6), (70.7, -350.3), (71.1, -350.3), (71.4, -350.0), (71.7, -350.0), (72.0, -350.3), (72.3, -350.3), (72.6, -350.6), (73.8, -350.6), (74.1, -350.3), (75.6, -350.3), (76.0, -350.6), (77.8, -350.6), (78.4, -350.0), (78.4, -349.0), (77.5, -348.1), (76.9, -348.1), (76.6, -347.8), (76.3, -347.8), (76.0, -347.5), (75.6, -347.5), (75.3, -347.2), (75.0, -347.2), (74.7, -346.9), (74.4, -346.9), (74.4, -346.6), (74.7, -346.3), (74.7, -345.7), (76.0, -344.4), (76.3, -344.4), (76.6, -344.8), (78.1, -344.8), (78.4, -344.4), (78.4, -343.5), (77.8, -342.9), (77.8, -342.6), (77.8, -342.9), (78.4, -343.5), (78.4, -344.4), (78.1, -344.8), (76.6, -344.8), (76.3, -345.1), (76.0, -345.1), (75.0, -346.0), (75.0, -346.6), (76.0, -347.5), (76.3, -347.5), (76.6, -347.8), (77.2, -347.8), (77.5, -348.1), (77.8, -348.1), (78.1, -348.4), (78.4, -348.4), (78.7, -348.7), (78.7, -350.3), (78.1, -350.9), (76.3, -350.9), (76.0, -350.6), (73.8, -350.6), (73.5, -350.9), (72.6, -350.9), (72.3, -350.6), (72.0, -350.6), (71.7, -350.3), (71.1, -350.3), (70.7, -350.6), (70.7, -350.9), (70.4, -351.2), (70.4, -351.5), (70.1, -351.8), (70.1, -352.1) (0.067, 0.098, 0.110)</w:t>
      </w:r>
    </w:p>
    <w:p>
      <w:r>
        <w:t>(68.9, -351.8), (69.5, -351.8), (69.8, -351.5), (69.8, -350.9), (70.1, -350.6), (70.1, -350.3), (70.4, -350.0), (71.1, -350.0), (71.4, -349.6), (72.3, -349.6), (72.6, -350.0), (73.5, -350.0), (73.8, -349.6), (76.0, -349.6), (76.3, -350.0), (77.2, -350.0), (77.5, -349.6), (77.5, -349.3), (76.9, -348.7), (76.6, -348.7), (76.0, -348.1), (75.3, -348.1), (75.0, -347.8), (72.3, -347.8), (72.3, -347.5), (72.6, -347.2), (72.6, -346.9), (72.9, -346.6), (72.9, -346.3), (73.2, -346.0), (73.8, -346.0), (75.3, -344.4), (75.3, -344.1), (75.0, -343.8), (75.0, -343.5), (76.0, -343.5), (76.3, -343.8), (76.6, -343.8), (76.9, -344.1), (77.5, -344.1), (77.8, -343.8), (77.8, -343.2), (77.5, -342.9), (78.1, -343.5), (78.1, -344.4), (76.6, -344.4), (76.3, -344.1), (76.0, -344.1), (74.4, -345.7), (74.4, -346.3), (74.1, -346.6), (74.1, -346.9), (74.4, -347.2), (74.7, -347.2), (75.0, -347.5), (75.3, -347.5), (75.6, -347.8), (76.0, -347.8), (76.3, -348.1), (76.6, -348.1), (76.9, -348.4), (77.5, -348.4), (78.1, -349.0), (78.1, -350.0), (77.8, -350.3), (76.0, -350.3), (75.6, -350.0), (74.1, -350.0), (73.8, -350.3), (72.6, -350.3), (72.3, -350.0), (72.0, -350.0), (71.7, -349.6), (71.4, -349.6), (71.1, -350.0), (70.7, -350.0), (70.1, -350.6), (70.1, -351.5), (69.8, -351.8) (0.106, 0.122, 0.122)</w:t>
      </w:r>
    </w:p>
    <w:p>
      <w:r>
        <w:t>(68.3, -351.5), (68.9, -351.5), (69.5, -350.9), (69.5, -350.3), (69.8, -350.0), (70.1, -350.0), (70.4, -349.6), (71.1, -349.6), (72.0, -348.7), (72.0, -348.4), (71.7, -348.1), (71.7, -347.8), (72.0, -347.5), (72.0, -347.2), (72.6, -346.6), (72.6, -346.3), (72.9, -346.0), (72.9, -345.7), (73.2, -345.4), (73.5, -345.4), (73.8, -345.1), (74.1, -345.1), (74.7, -344.4), (74.7, -344.1), (74.4, -343.8), (74.4, -343.2), (76.9, -343.2), (77.2, -342.9), (77.2, -342.6), (77.5, -342.6), (77.8, -342.3), (77.2, -342.9), (77.5, -343.2), (77.5, -343.8), (76.9, -343.8), (76.6, -343.5), (76.3, -343.5), (76.0, -343.2), (75.0, -343.2), (74.7, -343.5), (74.7, -343.8), (75.0, -344.1), (75.0, -344.4), (73.8, -345.7), (73.2, -345.7), (72.6, -346.3), (72.6, -346.6), (72.3, -346.9), (72.3, -347.2), (72.0, -347.5), (72.0, -347.8), (72.3, -348.1), (75.0, -348.1), (75.3, -348.4), (76.0, -348.4), (76.6, -349.0), (76.9, -349.0), (77.2, -349.3), (77.2, -349.6), (76.3, -349.6), (76.0, -349.3), (73.8, -349.3), (73.5, -349.6), (72.6, -349.6), (72.3, -349.3), (71.4, -349.3), (71.1, -349.6), (70.4, -349.6), (69.8, -350.3), (69.8, -350.6), (69.5, -350.9), (69.5, -351.5) (0.149, 0.149, 0.133)</w:t>
      </w:r>
    </w:p>
    <w:p>
      <w:r>
        <w:t>(67.1, -352.1), (68.3, -350.9), (68.3, -350.6), (68.6, -350.3), (68.6, -350.0), (68.9, -349.6), (69.2, -349.6), (69.5, -349.3), (69.8, -349.3), (70.7, -348.4), (70.7, -347.8), (71.1, -347.5), (71.1, -346.9), (72.3, -345.7), (72.3, -345.1), (72.0, -344.8), (70.4, -344.8), (69.8, -345.4), (69.8, -345.7), (69.2, -346.3), (68.9, -346.3), (68.6, -346.6), (68.3, -346.6), (67.7, -347.2), (67.4, -347.2), (66.8, -347.8), (66.5, -347.8), (65.5, -348.7), (66.5, -347.8), (66.8, -347.8), (67.7, -346.9), (67.7, -346.6), (68.0, -346.3), (68.0, -346.0), (68.9, -346.0), (70.1, -344.8), (70.7, -344.8), (71.1, -344.4), (71.4, -344.4), (72.6, -343.2), (72.6, -342.9), (72.9, -342.6), (72.9, -342.3), (73.8, -341.4), (73.8, -341.1), (74.4, -340.5), (74.7, -340.5), (75.0, -340.2), (75.6, -340.2), (76.0, -339.9), (76.3, -339.9), (76.0, -339.9), (75.6, -340.2), (75.3, -340.2), (75.0, -340.5), (74.7, -340.5), (74.1, -341.1), (74.1, -341.4), (73.8, -341.7), (73.8, -342.0), (74.1, -342.3), (74.4, -342.3), (74.7, -342.6), (76.3, -342.6), (76.6, -342.3), (76.9, -342.3), (77.2, -342.0), (77.5, -342.0), (77.2, -342.0), (76.9, -342.3), (76.6, -342.3), (76.3, -342.6), (73.8, -342.6), (72.9, -343.5), (72.6, -343.5), (72.3, -343.8), (72.3, -346.0), (71.4, -346.9), (71.4, -347.2), (71.1, -347.5), (71.1, -348.4), (70.1, -349.3), (69.5, -349.3), (68.6, -350.3), (68.6, -350.6) (0.247, 0.247, 0.278)</w:t>
      </w:r>
    </w:p>
    <w:p>
      <w:r>
        <w:t>(76.6, -345.4), (76.6, -345.1), (76.9, -345.1) (0.035, 0.075, 0.094)</w:t>
      </w:r>
    </w:p>
    <w:p>
      <w:r>
        <w:t>(76.3, -346.6), (76.0, -346.3), (76.0, -345.7), (76.3, -345.4), (76.6, -345.7), (77.2, -345.1), (78.1, -345.1), (78.7, -344.4), (78.7, -343.5), (78.1, -342.9), (78.1, -342.6), (78.4, -342.3), (79.0, -342.3), (79.0, -342.9), (79.3, -343.2), (79.3, -343.5), (79.6, -343.8), (79.9, -343.8), (80.2, -343.5), (80.2, -343.8), (79.9, -344.1), (79.9, -344.4), (79.6, -344.8), (79.3, -344.8), (78.4, -345.7), (78.7, -346.0), (79.0, -346.0), (79.0, -346.3), (79.3, -346.6), (79.0, -346.3), (78.7, -346.6), (78.7, -346.9), (78.7, -346.6), (78.4, -346.3), (76.9, -346.3), (76.6, -346.6) (0.059, 0.059, 0.059)</w:t>
      </w:r>
    </w:p>
    <w:p>
      <w:r>
        <w:t>(77.2, -340.8), (77.5, -340.5), (78.1, -340.5), (77.8, -340.8) (0.627, 0.627, 0.631)</w:t>
      </w:r>
    </w:p>
    <w:p>
      <w:r>
        <w:t>(75.3, -341.7), (75.3, -341.1), (75.6, -340.8), (76.0, -340.8), (76.6, -340.2), (76.9, -340.2), (77.2, -339.9), (77.8, -339.9), (78.1, -339.5), (78.4, -339.5), (79.0, -338.9), (78.4, -339.5), (78.1, -339.5), (77.8, -339.9), (77.2, -339.9), (76.9, -340.2), (76.6, -340.2), (75.6, -341.1), (75.6, -341.4), (76.0, -341.7), (77.2, -341.7) (0.412, 0.408, 0.412)</w:t>
      </w:r>
    </w:p>
    <w:p>
      <w:r>
        <w:t>(74.1, -342.0), (74.1, -341.7), (74.4, -341.4), (74.4, -341.1), (74.7, -340.8), (75.0, -340.8), (75.3, -340.5), (75.6, -340.5), (76.0, -340.2), (76.3, -340.2), (76.6, -339.9), (76.9, -339.9), (76.6, -339.9), (76.0, -340.5), (75.6, -340.5), (75.0, -341.1), (75.0, -341.7), (75.3, -342.0), (76.9, -342.0), (76.6, -342.0), (76.3, -342.3), (74.7, -342.3), (74.4, -342.0) (0.333, 0.333, 0.329)</w:t>
      </w:r>
    </w:p>
    <w:p>
      <w:r>
        <w:t>(67.7, -342.3), (67.7, -342.0), (67.4, -341.7), (67.1, -341.7), (67.7, -341.1), (68.0, -341.4), (67.7, -341.7) (0.412, 0.408, 0.412)</w:t>
      </w:r>
    </w:p>
    <w:p>
      <w:r>
        <w:t>(65.5, -342.3), (65.5, -342.0), (65.8, -342.3), (66.8, -341.4), (66.8, -341.1), (67.1, -340.8), (67.1, -340.5), (67.1, -340.8), (66.8, -341.1), (66.8, -341.4), (65.8, -342.3) (0.627, 0.627, 0.631)</w:t>
      </w:r>
    </w:p>
    <w:p>
      <w:r>
        <w:t>(65.8, -342.0), (65.5, -341.7), (65.5, -341.1), (65.5, -341.4), (65.8, -341.7), (66.2, -341.7), (66.5, -341.4), (66.5, -341.1), (66.8, -340.8), (66.5, -341.1), (66.5, -341.4) (0.690, 0.702, 0.714)</w:t>
      </w:r>
    </w:p>
    <w:p>
      <w:r>
        <w:t>(64.9, -342.3), (64.9, -342.0), (64.9, -342.3), (65.5, -342.9), (66.2, -342.9), (66.8, -342.3), (66.8, -342.0), (67.4, -342.0), (67.4, -342.9), (67.4, -342.3), (67.1, -342.0), (66.2, -342.9), (65.5, -342.9) (0.333, 0.333, 0.329)</w:t>
      </w:r>
    </w:p>
    <w:p>
      <w:r>
        <w:t>(64.3, -343.2), (64.6, -342.9), (64.6, -343.2) (0.067, 0.098, 0.110)</w:t>
      </w:r>
    </w:p>
    <w:p>
      <w:r>
        <w:t>(62.2, -345.7), (62.2, -345.4), (62.5, -345.1), (62.5, -344.1), (62.8, -343.8), (62.8, -343.5), (63.1, -343.2), (63.1, -342.9), (63.4, -342.6), (63.4, -342.0), (63.7, -341.7), (63.7, -342.3), (64.0, -342.6), (63.4, -343.2), (63.4, -343.5), (63.1, -343.8), (63.1, -344.4), (62.8, -344.8), (62.8, -345.1) (0.008, 0.024, 0.035)</w:t>
      </w:r>
    </w:p>
    <w:p>
      <w:r>
        <w:t>(64.0, -342.3), (64.0, -341.7), (63.7, -341.4), (63.4, -341.7), (63.4, -341.1), (63.7, -341.1), (64.0, -341.4) (0.059, 0.059, 0.059)</w:t>
      </w:r>
    </w:p>
    <w:p>
      <w:r>
        <w:t>(64.0, -340.8), (63.7, -340.5), (63.4, -340.5), (62.8, -341.1), (62.5, -340.8), (61.6, -340.8), (62.2, -340.8), (62.5, -340.5), (61.6, -339.5), (62.8, -340.8), (63.1, -340.8), (63.4, -340.5), (63.7, -340.5) (0.106, 0.122, 0.122)</w:t>
      </w:r>
    </w:p>
    <w:p>
      <w:r>
        <w:t>(62.5, -341.7), (61.9, -341.1), (61.6, -341.1), (61.3, -340.8), (61.6, -341.1), (61.9, -341.1), (62.2, -341.4), (62.5, -341.4) (0.176, 0.192, 0.204)</w:t>
      </w:r>
    </w:p>
    <w:p>
      <w:r>
        <w:t>(61.9, -340.5), (61.6, -340.2), (61.3, -340.2), (61.6, -339.9), (61.9, -340.2) (0.059, 0.059, 0.059)</w:t>
      </w:r>
    </w:p>
    <w:p>
      <w:r>
        <w:t>(60.6, -339.9), (60.3, -339.5), (60.0, -339.5), (60.3, -339.5), (60.6, -339.2), (60.0, -338.6), (60.9, -339.5) (0.059, 0.059, 0.059)</w:t>
      </w:r>
    </w:p>
    <w:p>
      <w:r>
        <w:t>(61.3, -339.9), (60.9, -339.9), (60.3, -339.2), (58.8, -339.2), (58.5, -339.5), (57.9, -339.5), (57.6, -339.2), (56.7, -339.2), (56.0, -338.6), (56.0, -337.7), (56.7, -337.7), (57.0, -338.0), (57.0, -338.3), (57.3, -338.6), (58.2, -338.6), (58.8, -338.0), (58.5, -337.7), (59.1, -337.1), (59.7, -337.7), (59.4, -338.0), (59.7, -338.3), (59.7, -338.6), (60.9, -339.9) (0.008, 0.024, 0.035)</w:t>
      </w:r>
    </w:p>
    <w:p>
      <w:r>
        <w:t>(58.8, -337.1), (58.2, -337.7), (58.5, -338.0), (58.2, -338.3), (57.3, -338.3), (57.3, -338.0), (56.7, -337.4), (55.7, -337.4), (55.7, -337.1), (56.4, -337.1), (57.6, -338.3), (57.9, -338.3), (58.2, -338.0), (58.2, -337.7) (0.059, 0.059, 0.059)</w:t>
      </w:r>
    </w:p>
    <w:p>
      <w:r>
        <w:t>(57.9, -337.7), (57.6, -337.7), (57.0, -337.1), (57.0, -336.8), (57.0, -337.1), (57.3, -337.4), (57.9, -337.4) (0.067, 0.098, 0.110)</w:t>
      </w:r>
    </w:p>
    <w:p>
      <w:r>
        <w:t>(57.9, -336.2), (57.9, -335.9), (58.2, -335.9), (58.2, -336.2) (0.333, 0.333, 0.329)</w:t>
      </w:r>
    </w:p>
    <w:p>
      <w:r>
        <w:t>(60.3, -337.1), (59.4, -336.2), (58.8, -336.2), (58.5, -336.5), (57.6, -336.5), (57.6, -335.6), (59.4, -335.6), (59.7, -335.3), (59.4, -335.6), (59.4, -336.2) (0.247, 0.247, 0.278)</w:t>
      </w:r>
    </w:p>
    <w:p>
      <w:r>
        <w:t>(60.3, -336.8), (59.7, -336.2), (59.7, -335.6), (60.0, -335.3), (60.3, -335.3), (59.7, -335.9), (59.7, -336.2) (0.333, 0.333, 0.329)</w:t>
      </w:r>
    </w:p>
    <w:p>
      <w:r>
        <w:t>(60.0, -334.6), (60.3, -334.3), (60.3, -334.0), (60.6, -334.3), (60.3, -334.3) (0.149, 0.149, 0.133)</w:t>
      </w:r>
    </w:p>
    <w:p>
      <w:r>
        <w:t>(59.4, -334.0), (59.1, -334.3), (58.5, -334.3), (58.2, -334.0), (58.2, -333.4), (58.8, -333.4) (0.008, 0.024, 0.035)</w:t>
      </w:r>
    </w:p>
    <w:p>
      <w:r>
        <w:t>(61.9, -333.7), (61.3, -333.7), (60.9, -333.4), (60.6, -333.4), (60.3, -333.1), (60.3, -332.8), (59.4, -331.9), (58.5, -331.9), (58.5, -331.3), (59.1, -331.3), (59.4, -331.0), (60.3, -331.0), (60.0, -331.0), (59.4, -331.6), (60.0, -332.2), (60.0, -332.5), (60.3, -332.8), (60.3, -333.1), (60.6, -333.4), (60.9, -333.4), (61.3, -333.7) (0.333, 0.333, 0.329)</w:t>
      </w:r>
    </w:p>
    <w:p>
      <w:r>
        <w:t>(61.3, -333.1), (60.9, -333.1), (60.9, -332.8), (60.6, -332.5), (60.6, -331.3), (60.9, -331.3), (60.6, -331.6), (60.6, -332.5) (0.518, 0.506, 0.494)</w:t>
      </w:r>
    </w:p>
    <w:p>
      <w:r>
        <w:t>(60.6, -333.1), (60.6, -332.8), (60.3, -332.5), (60.3, -332.2), (59.7, -331.6), (60.0, -331.3), (60.3, -331.3), (60.6, -331.0), (62.2, -331.0), (60.6, -331.0), (60.3, -331.3), (60.3, -332.5), (60.6, -332.8) (0.412, 0.408, 0.412)</w:t>
      </w:r>
    </w:p>
    <w:p>
      <w:r>
        <w:t>(61.6, -333.1), (61.9, -333.1), (61.6, -333.1), (60.9, -332.5), (60.9, -331.6), (61.3, -331.3), (62.2, -331.3), (61.6, -331.3), (60.9, -331.9), (60.9, -332.5) (0.627, 0.627, 0.631)</w:t>
      </w:r>
    </w:p>
    <w:p>
      <w:r>
        <w:t>(61.6, -332.5), (61.6, -331.9), (62.5, -331.9), (62.5, -332.2), (62.2, -332.5) (0.769, 0.780, 0.804)</w:t>
      </w:r>
    </w:p>
    <w:p>
      <w:r>
        <w:t>(61.3, -332.5), (61.3, -331.9), (61.6, -331.6), (62.5, -331.6), (62.8, -331.9), (63.7, -331.9), (63.4, -332.2), (63.1, -332.2), (62.8, -332.5), (62.5, -332.5), (62.2, -332.8), (61.6, -332.8) (0.690, 0.702, 0.714)</w:t>
      </w:r>
    </w:p>
    <w:p>
      <w:r>
        <w:t>(62.8, -331.6), (63.7, -331.6), (64.0, -331.9), (64.0, -332.2), (63.7, -332.2), (63.4, -332.5), (63.1, -332.5), (63.4, -332.5), (64.0, -331.9), (63.7, -331.6) (0.627, 0.627, 0.631)</w:t>
      </w:r>
    </w:p>
    <w:p>
      <w:r>
        <w:t>(63.7, -332.8), (64.3, -332.8), (64.9, -332.2), (64.6, -331.9), (64.6, -331.6), (64.3, -331.3), (64.9, -331.9), (65.5, -331.3), (65.5, -330.7), (65.5, -331.3), (65.2, -331.6), (65.2, -332.2), (65.5, -332.5), (65.8, -332.5), (64.6, -332.5), (64.3, -332.8) (0.333, 0.333, 0.329)</w:t>
      </w:r>
    </w:p>
    <w:p>
      <w:r>
        <w:t>(66.8, -332.5), (66.2, -332.5), (65.8, -332.2), (65.5, -332.2), (65.5, -331.6), (65.5, -331.9), (66.2, -332.5) (0.412, 0.408, 0.412)</w:t>
      </w:r>
    </w:p>
    <w:p>
      <w:r>
        <w:t>(66.2, -331.9), (66.2, -331.3), (66.8, -330.7), (67.7, -330.7), (68.3, -331.3), (68.3, -332.2), (66.8, -332.2), (66.5, -331.9) (0.627, 0.627, 0.631)</w:t>
      </w:r>
    </w:p>
    <w:p>
      <w:r>
        <w:t>(66.8, -331.6), (66.8, -331.3), (67.7, -331.3), (67.7, -331.9), (67.1, -331.9) (0.690, 0.702, 0.714)</w:t>
      </w:r>
    </w:p>
    <w:p>
      <w:r>
        <w:t>(68.3, -332.8), (68.0, -332.5), (67.1, -332.5), (68.3, -332.5), (68.6, -332.2), (68.6, -331.3), (67.7, -330.4), (66.8, -330.4), (65.8, -331.3), (65.8, -331.9), (66.2, -332.2), (66.5, -332.2), (66.2, -332.2), (65.8, -331.9), (65.8, -330.0), (65.5, -329.7), (65.5, -329.4), (65.2, -329.1), (65.2, -328.8), (64.9, -328.5), (64.9, -327.3), (65.8, -326.4), (65.8, -323.9), (65.8, -326.7), (66.2, -327.0), (67.4, -327.0), (66.5, -327.0), (66.2, -327.3), (66.2, -328.5), (66.5, -328.8), (66.5, -329.1), (66.8, -329.4), (66.8, -330.0), (67.1, -330.4), (68.0, -330.4), (68.6, -331.0), (68.6, -332.5) (0.518, 0.506, 0.494)</w:t>
      </w:r>
    </w:p>
    <w:p>
      <w:r>
        <w:t>(67.7, -330.0), (67.1, -330.0), (67.1, -329.4), (66.8, -329.1), (67.1, -329.4), (67.1, -329.7), (67.4, -330.0) (0.412, 0.408, 0.412)</w:t>
      </w:r>
    </w:p>
    <w:p>
      <w:r>
        <w:t>(68.9, -330.7), (68.3, -330.0), (68.0, -330.0), (67.7, -329.7), (67.4, -329.7), (67.4, -329.4), (66.8, -328.8), (66.8, -328.5), (66.8, -328.8), (68.0, -330.0), (68.6, -330.0), (68.9, -330.4) (0.333, 0.333, 0.329)</w:t>
      </w:r>
    </w:p>
    <w:p>
      <w:r>
        <w:t>(67.7, -328.5), (67.7, -328.2), (68.0, -328.5), (68.3, -328.2), (68.6, -328.2), (68.3, -328.2), (68.0, -328.5), (68.0, -328.8) (0.106, 0.122, 0.122)</w:t>
      </w:r>
    </w:p>
    <w:p>
      <w:r>
        <w:t>(68.6, -328.8), (68.9, -328.5), (68.9, -328.8) (0.012, 0.051, 0.086)</w:t>
      </w:r>
    </w:p>
    <w:p>
      <w:r>
        <w:t>(69.8, -331.0), (69.8, -330.0), (70.1, -329.7), (69.5, -329.1), (68.6, -329.1), (68.3, -328.8), (68.6, -328.5), (68.3, -328.8), (68.6, -329.1), (69.8, -329.1), (70.1, -329.4), (70.1, -329.7), (69.8, -330.0) (0.035, 0.075, 0.094)</w:t>
      </w:r>
    </w:p>
    <w:p>
      <w:r>
        <w:t>(70.1, -330.0), (70.4, -329.7), (70.4, -329.4), (70.1, -329.1), (70.4, -329.1), (70.4, -329.7) (0.012, 0.051, 0.086)</w:t>
      </w:r>
    </w:p>
    <w:p>
      <w:r>
        <w:t>(70.4, -332.5), (70.1, -332.5), (69.8, -332.2), (69.8, -331.6), (70.1, -331.3), (70.1, -330.4), (70.7, -329.7), (70.7, -329.1), (70.4, -328.8), (69.2, -328.8), (69.2, -328.5), (69.8, -327.9), (70.4, -327.9), (70.7, -328.2), (70.7, -328.8), (71.1, -329.1), (71.1, -329.7), (70.7, -330.0), (70.7, -331.3), (71.1, -331.6), (70.7, -331.9), (70.7, -332.2) (0.008, 0.024, 0.035)</w:t>
      </w:r>
    </w:p>
    <w:p>
      <w:r>
        <w:t>(71.4, -330.7), (71.4, -330.4), (71.7, -330.0), (71.7, -329.7), (72.0, -329.4), (72.0, -329.1), (71.4, -328.5), (71.4, -328.2), (72.0, -328.2), (72.9, -329.1), (73.2, -329.1), (72.3, -329.1), (71.7, -329.7), (71.7, -330.0), (71.4, -330.4) (0.035, 0.075, 0.094)</w:t>
      </w:r>
    </w:p>
    <w:p>
      <w:r>
        <w:t>(71.1, -331.3), (71.1, -330.0), (71.4, -329.7), (71.4, -329.1), (71.1, -328.8), (71.1, -328.2), (70.7, -327.9), (71.1, -327.6), (71.4, -327.9), (72.3, -327.9), (72.6, -327.6), (72.6, -327.3), (72.6, -327.6), (72.9, -327.9), (73.2, -327.9), (73.2, -328.2), (73.8, -328.8), (73.8, -329.1), (73.5, -329.1), (73.2, -328.8), (72.9, -328.8), (72.0, -327.9), (71.4, -327.9), (71.1, -328.2), (71.1, -328.5), (71.7, -329.1), (71.7, -329.4), (71.4, -329.7), (71.4, -330.0), (71.1, -330.4) (0.012, 0.051, 0.086)</w:t>
      </w:r>
    </w:p>
    <w:p>
      <w:r>
        <w:t>(71.4, -327.6), (71.4, -327.3), (71.7, -327.0), (72.3, -327.0), (72.3, -327.6) (0.008, 0.024, 0.035)</w:t>
      </w:r>
    </w:p>
    <w:p>
      <w:r>
        <w:t>(69.8, -325.1), (69.8, -324.5), (70.1, -324.5), (70.4, -324.8), (70.1, -325.1) (0.412, 0.408, 0.412)</w:t>
      </w:r>
    </w:p>
    <w:p>
      <w:r>
        <w:t>(69.2, -327.3), (68.9, -327.3), (69.5, -326.7), (69.5, -326.4), (69.8, -326.1), (70.4, -326.1), (71.4, -325.1), (71.4, -324.5), (70.7, -323.9), (70.4, -323.9), (70.1, -323.6), (69.8, -323.6), (69.5, -323.3), (69.5, -322.1), (68.9, -321.5), (68.6, -321.5), (68.9, -321.5), (69.5, -322.1), (69.5, -323.0), (70.4, -323.9), (71.1, -323.9), (71.4, -324.2), (71.4, -325.5), (71.1, -325.8), (70.7, -325.8) (0.247, 0.247, 0.278)</w:t>
      </w:r>
    </w:p>
    <w:p>
      <w:r>
        <w:t>(66.5, -327.9), (67.1, -327.3), (68.3, -327.3), (69.2, -326.4), (69.2, -325.5), (68.9, -325.1), (68.6, -325.1), (68.0, -324.5), (68.0, -324.2), (68.3, -323.9), (68.6, -323.9), (69.2, -323.3), (69.2, -322.1), (68.9, -321.8), (69.2, -322.1), (69.2, -323.3), (69.8, -323.9), (70.1, -323.9), (70.4, -324.2), (70.7, -324.2), (71.1, -324.5), (71.1, -325.1), (70.4, -325.8), (69.8, -325.8), (69.2, -326.4), (69.2, -326.7), (68.6, -327.3), (67.1, -327.3) (0.333, 0.333, 0.329)</w:t>
      </w:r>
    </w:p>
    <w:p>
      <w:r>
        <w:t>(67.7, -327.0), (68.3, -327.0), (68.6, -326.7), (68.6, -325.5), (67.7, -324.5), (67.7, -324.2), (68.9, -323.0), (68.9, -323.3), (68.6, -323.6), (68.3, -323.6), (67.7, -324.2), (67.7, -324.5), (68.6, -325.5), (68.9, -325.5), (68.9, -326.4), (68.3, -327.0) (0.412, 0.408, 0.412)</w:t>
      </w:r>
    </w:p>
    <w:p>
      <w:r>
        <w:t>(66.8, -326.4), (66.5, -326.1), (66.5, -325.5), (66.8, -325.1), (67.1, -325.1), (67.4, -325.5), (67.4, -326.1), (67.1, -326.4) (0.769, 0.780, 0.804)</w:t>
      </w:r>
    </w:p>
    <w:p>
      <w:r>
        <w:t>(66.8, -326.1), (66.8, -325.5), (67.1, -325.5), (67.1, -326.1) (0.847, 0.855, 0.878)</w:t>
      </w:r>
    </w:p>
    <w:p>
      <w:r>
        <w:t>(66.5, -325.1), (66.5, -324.8), (66.8, -324.8) (0.690, 0.702, 0.714)</w:t>
      </w:r>
    </w:p>
    <w:p>
      <w:r>
        <w:t>(67.7, -326.7), (67.1, -326.7), (67.4, -326.7), (68.0, -326.1), (68.0, -325.8), (67.7, -325.5), (67.7, -325.1), (67.4, -324.8), (67.1, -324.8), (66.8, -324.5), (66.5, -324.5), (66.2, -324.8), (66.2, -326.4), (66.5, -326.7), (66.2, -326.7), (66.2, -323.9), (65.8, -323.6), (65.8, -323.3), (66.5, -323.9), (66.8, -323.6), (67.4, -323.6), (68.3, -322.7), (68.0, -322.4), (68.0, -322.1), (66.8, -320.9), (66.5, -320.9), (65.8, -321.5), (66.2, -321.2), (66.2, -320.9), (66.8, -320.9), (68.3, -322.4), (68.3, -323.0), (68.0, -323.3), (67.7, -323.3), (66.8, -324.2), (67.7, -325.1), (67.7, -325.5), (68.0, -325.8), (68.0, -326.4) (0.627, 0.627, 0.631)</w:t>
      </w:r>
    </w:p>
    <w:p>
      <w:r>
        <w:t>(68.3, -326.7), (68.0, -326.7), (68.3, -326.4), (68.3, -325.8), (68.0, -325.5), (68.0, -325.1), (67.1, -324.2), (67.7, -323.6), (68.0, -323.6), (68.6, -323.0), (68.6, -322.4), (66.8, -320.6), (66.2, -320.6), (65.8, -320.9), (65.8, -321.2), (65.5, -321.5), (65.5, -321.8), (65.5, -321.5), (65.8, -321.2), (65.8, -320.9), (66.2, -320.6), (66.8, -320.6), (68.3, -322.1), (68.6, -322.1), (68.6, -322.4), (68.9, -322.7), (67.4, -324.2), (67.4, -324.5), (68.3, -325.5) (0.518, 0.506, 0.494)</w:t>
      </w:r>
    </w:p>
    <w:p>
      <w:r>
        <w:t>(66.5, -323.6), (65.8, -323.0), (65.8, -321.8), (66.5, -321.2), (66.8, -321.2), (67.7, -322.1), (67.7, -322.4), (68.0, -322.7), (67.4, -323.3), (66.8, -323.3) (0.690, 0.702, 0.714)</w:t>
      </w:r>
    </w:p>
    <w:p>
      <w:r>
        <w:t>(66.5, -323.3), (66.2, -323.0), (66.2, -322.7), (66.5, -323.0), (66.8, -323.0), (67.1, -322.7), (67.1, -322.1), (66.5, -321.5), (66.2, -321.8), (66.2, -322.1), (66.2, -321.8), (66.5, -321.5), (66.8, -321.5), (67.1, -321.8), (67.1, -322.1), (67.4, -322.4), (67.4, -323.0), (66.8, -323.0) (0.769, 0.780, 0.804)</w:t>
      </w:r>
    </w:p>
    <w:p>
      <w:r>
        <w:t>(66.8, -322.7), (66.5, -322.7), (66.2, -322.4), (66.5, -322.1), (66.5, -321.8), (66.8, -322.1) (0.847, 0.855, 0.878)</w:t>
      </w:r>
    </w:p>
    <w:p>
      <w:r>
        <w:t>(64.6, -323.9), (64.0, -323.3), (64.0, -322.7), (63.7, -322.4), (64.0, -322.1), (64.0, -321.8), (64.3, -321.5), (64.3, -319.3), (64.6, -319.3), (64.6, -321.2), (64.3, -321.5), (64.3, -322.7), (64.6, -323.0) (0.008, 0.024, 0.035)</w:t>
      </w:r>
    </w:p>
    <w:p>
      <w:r>
        <w:t>(61.9, -326.4), (61.6, -326.1), (61.6, -325.8), (61.3, -325.5), (61.3, -324.8), (60.3, -323.9), (60.0, -323.9), (59.7, -323.6), (59.7, -320.2), (60.0, -319.9), (60.3, -319.9), (61.3, -320.9), (61.3, -321.2), (61.9, -321.8), (62.5, -321.2), (62.5, -320.6), (62.2, -320.2), (62.5, -320.6), (62.5, -320.9), (62.8, -321.2), (63.1, -321.2), (63.4, -320.9), (63.4, -319.9), (62.8, -319.3), (62.5, -319.6), (62.5, -319.3), (62.8, -319.0), (63.4, -319.6), (63.4, -321.2), (63.1, -321.5), (63.1, -323.3), (63.4, -323.6), (63.4, -323.9), (63.7, -324.2), (63.7, -324.8), (63.1, -324.8), (62.8, -325.1), (62.8, -325.5), (62.5, -325.8), (62.5, -326.1), (62.2, -326.4) (0.176, 0.192, 0.204)</w:t>
      </w:r>
    </w:p>
    <w:p>
      <w:r>
        <w:t>(62.2, -324.8), (61.9, -324.8), (60.6, -323.6), (60.3, -323.6), (60.3, -323.3), (60.0, -323.0), (60.0, -320.9), (60.3, -320.6), (61.9, -322.1), (62.2, -322.1), (62.5, -321.8), (62.8, -321.8), (62.8, -323.9), (62.2, -324.5) (0.247, 0.247, 0.278)</w:t>
      </w:r>
    </w:p>
    <w:p>
      <w:r>
        <w:t>(61.9, -323.3), (60.6, -323.3), (60.6, -323.0), (60.3, -322.7), (60.3, -321.2), (60.6, -321.2), (61.3, -321.8), (61.3, -322.1), (61.9, -322.7), (62.2, -322.7), (62.2, -323.0) (0.333, 0.333, 0.329)</w:t>
      </w:r>
    </w:p>
    <w:p>
      <w:r>
        <w:t>(60.3, -326.1), (60.0, -326.1), (59.7, -325.8), (59.7, -325.1), (60.0, -325.1), (60.3, -325.5) (0.035, 0.075, 0.094)</w:t>
      </w:r>
    </w:p>
    <w:p>
      <w:r>
        <w:t>(58.5, -330.0), (58.5, -329.4), (58.8, -329.1), (58.8, -328.8), (59.4, -328.2), (59.4, -327.9), (60.0, -327.3), (60.0, -326.7), (59.4, -326.1), (59.4, -325.8), (58.5, -324.8), (58.2, -324.8), (57.9, -325.1), (57.3, -325.1), (57.9, -325.1), (58.5, -324.5), (58.5, -324.2), (58.8, -323.9), (58.8, -323.6), (59.1, -323.3), (59.1, -323.6), (58.8, -323.9), (58.8, -324.2), (59.1, -324.5), (59.7, -324.5), (60.0, -324.8), (60.3, -324.8), (60.3, -325.1), (60.6, -325.5), (60.6, -326.1), (60.9, -326.4), (60.9, -326.7), (61.3, -327.0), (61.3, -328.2), (61.6, -328.5), (61.6, -328.8), (61.9, -329.1), (61.3, -328.5), (61.3, -327.3), (60.9, -327.0), (60.9, -326.7), (60.6, -326.4), (60.0, -327.0), (60.0, -327.9), (59.7, -327.9), (58.8, -328.8), (58.8, -329.1), (58.5, -329.4) (0.067, 0.098, 0.110)</w:t>
      </w:r>
    </w:p>
    <w:p>
      <w:r>
        <w:t>(58.8, -328.5), (59.1, -328.2), (59.1, -327.9), (59.4, -327.6), (59.4, -327.3), (59.7, -327.0), (59.4, -326.7), (59.4, -326.4), (58.2, -325.1), (58.5, -325.1), (59.1, -325.8), (59.1, -326.1), (59.7, -326.7), (59.7, -327.3), (59.1, -327.9), (59.1, -328.2) (0.106, 0.122, 0.122)</w:t>
      </w:r>
    </w:p>
    <w:p>
      <w:r>
        <w:t>(58.8, -329.4), (59.1, -329.1), (59.1, -328.8), (59.7, -328.2), (60.0, -328.2), (60.3, -327.9), (60.3, -327.0), (60.6, -326.7), (60.6, -327.0), (60.9, -327.3), (60.9, -328.5), (61.6, -329.1), (61.3, -328.8), (60.6, -328.8), (60.0, -329.4), (59.7, -329.1), (59.1, -329.1) (0.035, 0.075, 0.094)</w:t>
      </w:r>
    </w:p>
    <w:p>
      <w:r>
        <w:t>(58.8, -329.7), (59.1, -329.4), (59.7, -329.4), (60.0, -329.7), (60.3, -329.4), (60.3, -329.7) (0.012, 0.051, 0.086)</w:t>
      </w:r>
    </w:p>
    <w:p>
      <w:r>
        <w:t>(60.6, -329.4), (61.6, -329.4), (61.9, -329.7), (60.6, -329.7) (0.008, 0.024, 0.035)</w:t>
      </w:r>
    </w:p>
    <w:p>
      <w:r>
        <w:t>(58.8, -330.0), (62.2, -330.0), (62.5, -329.7), (62.2, -329.4), (62.5, -329.7), (62.5, -330.0) (0.035, 0.075, 0.094)</w:t>
      </w:r>
    </w:p>
    <w:p>
      <w:r>
        <w:t>(62.8, -329.1), (62.5, -329.1), (62.2, -328.8), (62.2, -327.9), (62.5, -327.9), (62.5, -328.2), (62.8, -328.5) (0.149, 0.149, 0.133)</w:t>
      </w:r>
    </w:p>
    <w:p>
      <w:r>
        <w:t>(64.3, -329.4), (63.7, -328.8), (63.4, -328.8), (63.4, -328.5), (63.1, -328.2), (63.1, -326.4), (63.4, -326.1), (63.7, -326.1), (63.7, -328.8) (0.067, 0.098, 0.110)</w:t>
      </w:r>
    </w:p>
    <w:p>
      <w:r>
        <w:t>(63.1, -330.0), (63.1, -329.7), (63.4, -329.4), (64.0, -329.4), (64.0, -330.0) (0.008, 0.024, 0.035)</w:t>
      </w:r>
    </w:p>
    <w:p>
      <w:r>
        <w:t>(63.7, -330.4), (64.0, -330.4), (64.3, -330.0), (64.3, -329.7), (64.3, -330.4) (0.059, 0.059, 0.059)</w:t>
      </w:r>
    </w:p>
    <w:p>
      <w:r>
        <w:t>(64.6, -331.0), (64.9, -330.7), (64.9, -331.0) (0.149, 0.149, 0.133)</w:t>
      </w:r>
    </w:p>
    <w:p>
      <w:r>
        <w:t>(66.2, -329.4), (65.8, -329.4), (65.5, -329.1), (65.5, -328.5), (65.2, -328.2), (65.5, -327.9), (65.8, -328.2), (65.8, -328.5), (66.2, -328.8) (0.627, 0.627, 0.631)</w:t>
      </w:r>
    </w:p>
    <w:p>
      <w:r>
        <w:t>(66.5, -327.6), (66.5, -327.3), (66.8, -327.3) (0.412, 0.408, 0.412)</w:t>
      </w:r>
    </w:p>
    <w:p>
      <w:r>
        <w:t>(64.9, -327.0), (64.9, -326.7), (65.5, -326.1), (65.5, -325.5), (65.5, -326.4) (0.412, 0.408, 0.412)</w:t>
      </w:r>
    </w:p>
    <w:p>
      <w:r>
        <w:t>(62.8, -325.8), (63.1, -325.5), (63.1, -325.1), (63.7, -325.1), (64.0, -324.8), (64.0, -324.5), (64.0, -324.8), (63.4, -325.5), (63.1, -325.5) (0.149, 0.149, 0.133)</w:t>
      </w:r>
    </w:p>
    <w:p>
      <w:r>
        <w:t>(63.1, -329.1), (63.1, -328.5), (62.8, -328.2), (62.8, -327.9), (62.5, -327.6), (62.2, -327.6), (61.9, -327.9), (61.9, -328.8), (62.2, -329.1), (61.9, -328.8), (61.9, -328.5), (61.6, -328.2), (61.6, -327.0), (61.3, -326.7), (61.3, -326.4), (60.9, -326.1), (60.9, -325.5), (60.6, -325.1), (60.6, -324.8), (60.3, -324.5), (60.0, -324.5), (59.7, -324.2), (59.1, -324.2), (59.1, -323.9), (59.4, -323.6), (59.4, -321.8), (59.4, -323.9), (60.0, -324.5), (60.3, -324.5), (60.6, -324.8), (60.6, -325.1), (60.9, -325.5), (60.9, -326.1), (61.9, -327.0), (62.2, -327.0), (62.8, -326.4), (62.8, -326.1), (63.1, -325.8), (63.4, -325.8), (64.3, -324.8), (64.6, -324.8), (64.9, -324.5), (64.3, -325.1), (64.3, -325.5), (64.0, -325.8), (64.0, -326.7), (64.0, -326.1), (63.7, -325.8), (63.4, -325.8), (62.8, -326.4), (62.8, -328.2), (63.1, -328.5) (0.106, 0.122, 0.122)</w:t>
      </w:r>
    </w:p>
    <w:p>
      <w:r>
        <w:t>(55.4, -328.5), (55.7, -328.2), (55.7, -327.6), (55.4, -327.3), (55.4, -326.7), (56.4, -325.8), (58.2, -325.8), (58.8, -326.4), (58.8, -326.7), (59.1, -327.0), (59.1, -327.3), (58.8, -327.6), (58.8, -327.9), (58.8, -326.7), (58.2, -326.1), (57.9, -326.1), (57.6, -325.8), (57.0, -325.8), (55.7, -327.0), (55.7, -328.2) (0.176, 0.192, 0.204)</w:t>
      </w:r>
    </w:p>
    <w:p>
      <w:r>
        <w:t>(54.5, -328.8), (55.4, -328.8), (56.0, -328.2), (56.0, -327.0), (57.0, -326.1), (57.6, -326.1), (57.9, -326.4), (58.2, -326.4), (58.5, -326.7), (58.5, -328.2), (58.2, -328.5), (58.5, -328.2), (58.5, -327.0), (57.9, -326.4), (57.0, -326.4), (56.4, -327.0), (56.4, -327.6), (56.0, -327.9), (56.0, -328.2), (55.4, -328.8) (0.247, 0.247, 0.278)</w:t>
      </w:r>
    </w:p>
    <w:p>
      <w:r>
        <w:t>(57.6, -329.4), (57.6, -329.1), (57.9, -328.8), (57.9, -328.5), (58.2, -328.2), (58.2, -327.6), (57.6, -327.0), (57.3, -327.0), (56.7, -327.6), (56.7, -327.9), (55.7, -328.8), (56.4, -328.2), (56.4, -327.9), (56.7, -327.6), (56.7, -327.0), (57.0, -326.7), (57.9, -326.7), (58.2, -327.0), (58.2, -328.2), (57.9, -328.5), (57.9, -328.8), (57.6, -329.1) (0.333, 0.333, 0.329)</w:t>
      </w:r>
    </w:p>
    <w:p>
      <w:r>
        <w:t>(55.4, -329.1), (55.7, -329.1), (57.0, -327.9), (57.0, -327.6), (57.3, -327.3), (57.6, -327.3), (57.9, -327.6), (57.9, -328.2), (57.6, -328.5), (57.6, -328.8), (57.6, -328.2), (57.3, -327.9), (57.0, -328.2), (56.7, -328.2), (55.7, -329.1) (0.412, 0.408, 0.412)</w:t>
      </w:r>
    </w:p>
    <w:p>
      <w:r>
        <w:t>(54.8, -326.7), (55.7, -325.8), (56.0, -325.8), (56.4, -325.5), (58.2, -325.5), (59.1, -326.4), (59.1, -326.7), (59.4, -327.0), (59.1, -326.7), (59.1, -326.4), (58.2, -325.5), (56.4, -325.5), (55.1, -326.7), (55.1, -327.3), (55.4, -327.6), (54.8, -327.0) (0.149, 0.149, 0.133)</w:t>
      </w:r>
    </w:p>
    <w:p>
      <w:r>
        <w:t>(57.6, -324.2), (57.3, -324.5), (57.0, -324.2), (57.0, -323.9), (57.6, -323.9) (0.008, 0.024, 0.035)</w:t>
      </w:r>
    </w:p>
    <w:p>
      <w:r>
        <w:t>(54.5, -321.5), (54.5, -320.9), (55.4, -320.9), (55.4, -321.2), (55.1, -321.5) (0.627, 0.627, 0.631)</w:t>
      </w:r>
    </w:p>
    <w:p>
      <w:r>
        <w:t>(54.5, -321.8), (54.2, -321.5), (54.2, -320.9), (54.5, -320.6), (55.4, -320.6), (55.7, -320.9), (55.7, -321.2), (55.1, -321.8) (0.518, 0.506, 0.494)</w:t>
      </w:r>
    </w:p>
    <w:p>
      <w:r>
        <w:t>(53.0, -322.1), (52.7, -321.8), (52.7, -321.5), (53.0, -321.8) (0.067, 0.098, 0.110)</w:t>
      </w:r>
    </w:p>
    <w:p>
      <w:r>
        <w:t>(52.4, -320.2), (52.4, -319.6), (53.0, -319.0), (53.3, -319.3), (53.0, -319.6), (53.0, -319.9), (52.7, -320.2) (0.008, 0.024, 0.035)</w:t>
      </w:r>
    </w:p>
    <w:p>
      <w:r>
        <w:t>(52.4, -320.9), (52.1, -320.6), (52.1, -320.2), (51.8, -319.9), (51.8, -319.6), (53.0, -318.4), (53.6, -318.4), (53.9, -318.7), (53.6, -319.0), (53.6, -319.3), (53.3, -319.6), (53.3, -319.9) (0.012, 0.051, 0.086)</w:t>
      </w:r>
    </w:p>
    <w:p>
      <w:r>
        <w:t>(52.7, -317.8), (52.1, -317.8), (51.8, -317.5), (51.5, -317.5), (51.5, -316.3), (52.4, -316.3), (52.7, -316.6) (0.012, 0.051, 0.086)</w:t>
      </w:r>
    </w:p>
    <w:p>
      <w:r>
        <w:t>(51.8, -317.2), (51.8, -316.6), (52.4, -316.6), (52.4, -317.2) (0.008, 0.024, 0.035)</w:t>
      </w:r>
    </w:p>
    <w:p>
      <w:r>
        <w:t>(54.8, -317.5), (53.9, -317.5), (53.6, -317.2), (53.6, -316.3), (53.3, -316.0), (53.3, -315.7), (53.6, -315.7), (53.9, -315.4), (54.2, -315.7), (54.5, -315.7), (54.8, -316.0), (54.8, -316.3), (55.1, -316.6), (55.1, -317.2) (0.106, 0.122, 0.122)</w:t>
      </w:r>
    </w:p>
    <w:p>
      <w:r>
        <w:t>(54.2, -316.9), (54.2, -316.6), (54.5, -316.6), (54.5, -316.9) (0.176, 0.192, 0.204)</w:t>
      </w:r>
    </w:p>
    <w:p>
      <w:r>
        <w:t>(54.8, -316.9), (54.5, -317.2), (54.2, -317.2), (53.9, -316.9), (53.9, -316.3), (54.5, -316.3), (54.8, -316.6) (0.149, 0.149, 0.133)</w:t>
      </w:r>
    </w:p>
    <w:p>
      <w:r>
        <w:t>(56.4, -319.0), (56.0, -319.0), (55.7, -318.7), (55.4, -318.7), (55.4, -318.4), (55.7, -318.1), (56.0, -318.1), (56.4, -318.4) (0.008, 0.024, 0.035)</w:t>
      </w:r>
    </w:p>
    <w:p>
      <w:r>
        <w:t>(53.3, -313.8), (53.0, -314.1), (52.7, -314.1), (52.4, -313.8), (52.4, -313.2), (53.0, -313.2), (53.0, -313.5) (0.008, 0.024, 0.035)</w:t>
      </w:r>
    </w:p>
    <w:p>
      <w:r>
        <w:t>(53.6, -314.4), (52.7, -314.4), (52.4, -314.1), (52.1, -314.1), (52.1, -312.9), (52.4, -312.6), (52.7, -312.9), (53.0, -312.9), (52.4, -312.9), (52.1, -313.2), (52.1, -313.8), (52.7, -314.4), (53.0, -314.4), (53.3, -314.1), (53.6, -314.1) (0.012, 0.051, 0.086)</w:t>
      </w:r>
    </w:p>
    <w:p>
      <w:r>
        <w:t>(50.2, -313.8), (49.9, -313.8), (49.6, -313.5), (49.3, -313.5), (49.0, -313.2), (49.0, -312.9), (49.9, -312.9), (50.2, -313.2) (0.008, 0.024, 0.035)</w:t>
      </w:r>
    </w:p>
    <w:p>
      <w:r>
        <w:t>(50.8, -314.4), (49.9, -314.4), (49.9, -314.1), (49.6, -313.8), (49.9, -314.1), (50.2, -314.1), (50.5, -313.8), (50.5, -313.2), (49.9, -312.6), (49.0, -312.6), (48.7, -312.9), (48.7, -313.2), (49.0, -313.5), (46.9, -313.5), (46.6, -313.2), (46.2, -313.2), (46.2, -312.3), (46.9, -312.3), (47.2, -312.6), (47.5, -312.6), (47.8, -312.9), (48.1, -312.9), (48.4, -312.6), (50.2, -312.6), (50.5, -312.3), (50.5, -313.5), (50.8, -313.8) (0.012, 0.051, 0.086)</w:t>
      </w:r>
    </w:p>
    <w:p>
      <w:r>
        <w:t>(47.5, -316.3), (47.2, -316.0), (47.2, -315.4), (47.5, -315.4), (47.8, -315.0), (48.1, -315.0), (48.7, -314.4), (49.0, -314.7), (48.1, -315.7), (48.1, -316.0), (47.8, -316.3) (0.149, 0.149, 0.133)</w:t>
      </w:r>
    </w:p>
    <w:p>
      <w:r>
        <w:t>(46.9, -316.6), (46.6, -316.3), (46.6, -315.4), (46.9, -315.0), (46.9, -314.7), (47.8, -314.7), (48.4, -314.1), (49.0, -314.1), (49.0, -314.4), (49.3, -314.7), (49.3, -315.4), (49.0, -315.4), (48.1, -316.3), (48.1, -316.6), (47.8, -316.9), (47.5, -316.9), (47.2, -316.6) (0.106, 0.122, 0.122)</w:t>
      </w:r>
    </w:p>
    <w:p>
      <w:r>
        <w:t>(47.5, -316.0), (47.5, -315.7), (47.8, -315.7), (47.8, -316.0) (0.176, 0.192, 0.204)</w:t>
      </w:r>
    </w:p>
    <w:p>
      <w:r>
        <w:t>(48.1, -318.1), (48.1, -317.8), (47.8, -317.5), (48.1, -317.5) (0.035, 0.075, 0.094)</w:t>
      </w:r>
    </w:p>
    <w:p>
      <w:r>
        <w:t>(48.7, -318.1), (48.7, -317.2), (49.0, -317.2), (49.9, -316.3), (50.2, -316.3), (50.5, -316.6), (50.5, -317.2), (50.2, -317.5), (49.9, -317.5), (49.3, -318.1) (0.106, 0.122, 0.122)</w:t>
      </w:r>
    </w:p>
    <w:p>
      <w:r>
        <w:t>(45.6, -315.0), (46.2, -314.4), (47.5, -314.4), (47.8, -314.1), (48.1, -314.1), (47.8, -314.4), (46.9, -314.4), (46.6, -314.7), (46.6, -315.0), (46.2, -315.4), (46.2, -316.3), (46.9, -316.9), (47.2, -316.9), (47.5, -317.2), (47.8, -317.2), (48.4, -316.6), (48.4, -316.3), (49.0, -315.7), (49.3, -315.7), (49.6, -315.4), (49.6, -314.7), (49.3, -314.4), (49.3, -314.1), (49.3, -314.4), (50.2, -315.4), (50.5, -315.4), (50.8, -315.0), (51.5, -315.0), (51.8, -314.7), (52.1, -314.7), (52.4, -315.0), (54.5, -315.0), (54.8, -315.4), (54.8, -315.7), (55.1, -316.0), (55.1, -316.3), (55.4, -316.6), (55.4, -317.5), (55.1, -317.8), (53.6, -317.8), (53.6, -317.5), (53.3, -317.2), (53.3, -316.3), (52.4, -315.4), (51.5, -315.4), (50.8, -316.0), (50.8, -317.8), (50.2, -317.8), (49.9, -318.1), (49.6, -318.1), (49.3, -318.4), (48.4, -318.4), (48.4, -317.5), (48.1, -317.2), (47.5, -317.2), (47.2, -316.9), (46.6, -316.9), (45.6, -316.0) (0.067, 0.098, 0.110)</w:t>
      </w:r>
    </w:p>
    <w:p>
      <w:r>
        <w:t>(49.0, -319.3), (49.3, -319.0), (49.6, -319.0), (49.9, -318.7), (50.5, -318.7), (50.5, -319.3), (50.2, -319.6), (49.9, -319.6), (49.6, -319.9) (0.008, 0.024, 0.035)</w:t>
      </w:r>
    </w:p>
    <w:p>
      <w:r>
        <w:t>(48.7, -319.6), (48.7, -319.0), (49.0, -319.0), (48.7, -319.3), (49.6, -320.2), (49.9, -319.9), (50.2, -319.9), (50.8, -319.3), (50.8, -318.7), (50.5, -318.4), (50.2, -318.4), (50.5, -318.4), (51.1, -319.0), (51.1, -319.3), (50.8, -319.6), (50.5, -319.6), (49.9, -320.2), (49.6, -320.2), (49.3, -319.9), (49.0, -319.9) (0.012, 0.051, 0.086)</w:t>
      </w:r>
    </w:p>
    <w:p>
      <w:r>
        <w:t>(49.0, -327.9), (48.7, -327.9), (48.7, -327.0), (49.0, -327.3) (0.067, 0.098, 0.110)</w:t>
      </w:r>
    </w:p>
    <w:p>
      <w:r>
        <w:t>(47.8, -330.4), (48.1, -330.0), (49.0, -330.0), (49.3, -329.7), (49.9, -329.7), (50.8, -328.8), (51.1, -328.8), (51.5, -328.5), (52.1, -328.5), (52.4, -328.2), (52.4, -327.9), (53.0, -327.9), (52.7, -327.9), (52.4, -328.2), (52.7, -328.5), (52.7, -328.8), (52.1, -328.8), (51.8, -328.5), (51.5, -328.5), (51.1, -328.8), (50.8, -328.8), (49.9, -329.7), (49.3, -329.7), (48.7, -330.4) (0.106, 0.122, 0.122)</w:t>
      </w:r>
    </w:p>
    <w:p>
      <w:r>
        <w:t>(51.8, -331.3), (51.5, -331.0), (51.5, -330.7), (51.1, -330.4), (51.1, -329.7), (51.5, -329.4), (52.1, -329.4), (51.8, -329.4), (51.1, -330.0), (51.1, -330.4), (51.5, -330.7), (51.5, -331.0) (0.247, 0.247, 0.278)</w:t>
      </w:r>
    </w:p>
    <w:p>
      <w:r>
        <w:t>(51.8, -330.7), (51.8, -330.0), (52.4, -330.0), (52.1, -330.0), (51.8, -330.4) (0.412, 0.408, 0.412)</w:t>
      </w:r>
    </w:p>
    <w:p>
      <w:r>
        <w:t>(53.0, -331.6), (53.0, -331.0), (53.3, -331.0), (53.3, -331.6) (0.769, 0.780, 0.804)</w:t>
      </w:r>
    </w:p>
    <w:p>
      <w:r>
        <w:t>(53.0, -331.9), (52.7, -331.6), (52.7, -330.7), (53.6, -330.7), (53.6, -331.6), (53.3, -331.9) (0.690, 0.702, 0.714)</w:t>
      </w:r>
    </w:p>
    <w:p>
      <w:r>
        <w:t>(52.4, -331.3), (52.4, -330.7), (52.7, -330.4), (53.3, -330.4), (53.9, -329.7), (55.4, -329.7), (55.7, -330.0), (55.4, -330.4), (55.4, -330.7), (55.1, -331.0), (54.5, -331.0), (53.3, -332.2), (53.0, -332.2), (52.7, -331.9), (53.0, -332.2), (53.3, -332.2), (53.9, -331.6), (53.9, -330.7), (53.6, -330.4), (52.7, -330.4), (52.4, -330.7) (0.627, 0.627, 0.631)</w:t>
      </w:r>
    </w:p>
    <w:p>
      <w:r>
        <w:t>(52.4, -331.9), (52.4, -331.6), (52.4, -331.9), (53.0, -332.5), (53.3, -332.5), (54.5, -331.3), (55.1, -331.3), (55.7, -330.7), (55.7, -330.4), (56.0, -330.0), (55.4, -329.4), (53.9, -329.4), (53.3, -330.0), (52.7, -330.0), (52.1, -330.7), (52.1, -331.0), (52.1, -330.4), (52.4, -330.4), (52.7, -330.0), (53.3, -330.0), (53.6, -329.7), (53.6, -329.4), (55.7, -329.4), (56.7, -328.5), (57.0, -328.5), (57.3, -328.2), (57.3, -329.1), (55.7, -330.7), (55.7, -331.0), (55.4, -331.0), (55.1, -331.3), (54.8, -331.3), (54.5, -331.6), (54.2, -331.6), (53.9, -331.9), (53.9, -332.2), (53.6, -332.5), (53.0, -332.5) (0.518, 0.506, 0.494)</w:t>
      </w:r>
    </w:p>
    <w:p>
      <w:r>
        <w:t>(54.2, -330.7), (54.2, -330.4), (54.5, -330.0), (54.8, -330.0), (55.1, -330.4), (54.8, -330.7) (0.690, 0.702, 0.714)</w:t>
      </w:r>
    </w:p>
    <w:p>
      <w:r>
        <w:t>(55.4, -331.3), (55.7, -331.3), (56.0, -331.0), (56.0, -330.7), (57.3, -329.4), (57.3, -329.7), (57.0, -330.0), (56.7, -330.0), (56.0, -330.7), (56.0, -331.0), (55.7, -331.3) (0.412, 0.408, 0.412)</w:t>
      </w:r>
    </w:p>
    <w:p>
      <w:r>
        <w:t>(56.7, -331.3), (57.9, -330.0), (57.9, -329.4), (58.2, -329.1), (58.2, -328.8), (58.5, -328.5), (58.2, -328.8), (58.2, -329.1), (57.9, -329.4), (57.9, -330.0), (58.5, -330.7), (59.7, -330.7), (58.2, -330.7), (57.6, -331.3) (0.176, 0.192, 0.204)</w:t>
      </w:r>
    </w:p>
    <w:p>
      <w:r>
        <w:t>(54.2, -334.3), (54.2, -334.0), (53.3, -333.1), (53.0, -333.1), (53.3, -333.1), (53.6, -333.4), (54.2, -333.4), (54.5, -333.1), (54.5, -332.5), (55.1, -331.9), (54.5, -332.5), (54.5, -332.8), (54.8, -333.1), (55.7, -333.1), (56.0, -332.8), (56.0, -332.5), (56.4, -332.2), (55.7, -331.6), (56.0, -331.6), (56.7, -331.0), (56.7, -330.7), (57.0, -330.7), (57.6, -330.0), (57.6, -329.7), (57.6, -330.0), (56.4, -331.3), (56.7, -331.6), (57.6, -331.6), (58.2, -331.0), (59.1, -331.0), (58.5, -331.0), (58.2, -331.3), (58.2, -331.9), (58.5, -332.2), (59.4, -332.2), (60.0, -332.8), (60.0, -333.1), (60.3, -333.4), (59.4, -332.5), (59.1, -332.5), (58.8, -332.2), (58.5, -332.2), (58.2, -331.9), (57.9, -331.9), (57.3, -332.5), (57.3, -332.8), (57.0, -333.1), (57.3, -333.4), (57.3, -333.7), (57.3, -333.4), (57.0, -333.1), (57.0, -332.8), (57.3, -332.5), (57.3, -332.2), (57.0, -331.9), (55.7, -333.1), (55.4, -333.1), (55.1, -333.4), (54.5, -333.4), (54.2, -333.7), (55.1, -334.6), (55.4, -334.6), (55.7, -334.9), (57.0, -334.9), (57.3, -334.6), (57.3, -334.9), (55.7, -334.9), (55.4, -334.6), (54.8, -334.6), (54.5, -334.3) (0.247, 0.247, 0.278)</w:t>
      </w:r>
    </w:p>
    <w:p>
      <w:r>
        <w:t>(54.5, -333.7), (55.1, -333.7), (55.4, -333.4), (55.7, -333.4), (57.0, -332.2), (57.0, -332.5), (56.7, -332.8), (56.7, -333.1), (57.0, -333.4), (57.0, -333.7), (57.3, -334.0), (57.3, -334.3), (57.0, -334.6), (55.7, -334.6), (55.4, -334.3), (55.1, -334.3) (0.333, 0.333, 0.329)</w:t>
      </w:r>
    </w:p>
    <w:p>
      <w:r>
        <w:t>(57.0, -334.3), (56.0, -334.3), (56.0, -333.7), (56.4, -333.4), (57.0, -334.0) (0.412, 0.408, 0.412)</w:t>
      </w:r>
    </w:p>
    <w:p>
      <w:r>
        <w:t>(54.8, -332.8), (54.8, -332.5), (55.4, -331.9), (55.7, -331.9), (56.0, -332.2), (55.7, -332.5), (55.7, -332.8) (0.176, 0.192, 0.204)</w:t>
      </w:r>
    </w:p>
    <w:p>
      <w:r>
        <w:t>(53.6, -333.1), (54.5, -332.2), (54.5, -331.9), (54.8, -331.9), (55.1, -331.6), (55.4, -331.6), (55.1, -331.6), (54.2, -332.5), (54.2, -333.1) (0.333, 0.333, 0.329)</w:t>
      </w:r>
    </w:p>
    <w:p>
      <w:r>
        <w:t>(47.5, -332.5), (48.1, -332.5), (49.0, -331.6), (49.0, -331.0), (49.3, -330.7), (49.3, -330.4), (49.6, -330.0), (50.2, -330.0), (51.1, -329.1), (52.1, -329.1), (52.4, -329.4), (52.7, -329.4), (53.0, -329.1), (53.0, -328.5), (53.3, -328.2), (53.9, -328.2), (54.2, -328.5), (54.5, -328.5), (54.2, -328.5), (53.9, -328.2), (53.6, -328.2), (53.0, -328.8), (53.0, -329.1), (52.7, -329.4), (52.4, -329.4), (52.1, -329.1), (51.5, -329.1), (50.8, -329.7), (50.8, -330.4), (51.1, -330.7), (51.1, -331.0), (51.8, -331.6), (51.8, -331.9), (51.8, -331.6), (51.1, -331.0), (50.8, -331.0), (50.5, -331.3), (50.5, -332.2), (51.5, -333.1), (51.8, -333.1), (52.1, -332.8), (52.1, -332.5), (52.1, -332.8), (52.4, -333.1), (52.7, -333.1), (53.0, -333.4), (53.3, -333.4), (53.9, -334.0), (53.9, -334.3), (54.2, -334.6), (54.5, -334.6), (54.8, -334.9), (55.4, -334.9), (55.7, -335.3), (57.3, -335.3), (57.6, -334.9), (57.6, -334.0), (57.6, -334.6), (58.2, -335.3), (59.4, -335.3), (59.7, -334.9), (60.0, -334.9), (60.3, -334.6), (60.6, -334.6), (60.9, -334.3), (59.4, -332.8), (59.1, -332.8), (58.8, -332.5), (57.6, -332.5), (57.9, -332.2), (58.2, -332.2), (58.5, -332.5), (58.8, -332.5), (59.1, -332.8), (59.4, -332.8), (60.3, -333.7), (60.6, -333.7), (60.9, -334.0), (61.9, -334.0), (61.6, -334.0), (61.3, -334.3), (61.3, -334.6), (62.2, -335.6), (61.3, -334.6), (60.3, -334.6), (60.0, -334.9), (59.7, -334.9), (59.4, -335.3), (57.6, -335.3), (57.3, -335.6), (57.3, -336.5), (57.6, -336.8), (58.2, -336.8), (57.6, -336.8), (57.3, -336.5), (57.3, -335.9), (56.7, -335.3), (55.7, -335.3), (55.4, -334.9), (54.8, -334.9), (54.5, -334.6), (53.9, -334.6), (53.9, -334.3), (53.6, -334.0), (53.6, -333.7), (53.3, -333.4), (53.0, -333.4), (52.7, -333.1), (51.8, -333.1), (51.5, -333.4), (50.8, -333.4), (50.5, -333.1), (50.5, -332.8), (50.2, -332.5), (49.9, -332.5), (49.3, -333.1), (49.3, -333.7), (49.9, -334.3), (49.9, -334.6), (50.2, -334.9), (50.2, -335.3), (50.8, -335.9), (51.1, -335.9), (51.5, -336.2), (51.8, -336.2), (52.1, -336.5), (52.1, -337.1), (51.8, -337.1), (51.5, -337.4), (50.8, -337.4), (50.5, -337.1), (50.2, -337.1), (49.9, -336.8), (49.6, -336.8), (48.7, -337.7), (48.4, -337.7), (48.7, -337.7), (49.0, -337.4), (49.0, -337.1), (49.3, -336.8), (49.9, -336.8), (50.2, -337.1), (50.5, -337.1), (50.8, -337.4), (51.5, -337.4), (51.8, -337.1), (51.8, -336.5), (51.1, -335.9), (50.8, -335.9), (50.2, -335.3), (50.2, -334.9), (49.3, -334.0), (49.3, -332.8), (49.0, -332.5) (0.176, 0.192, 0.204)</w:t>
      </w:r>
    </w:p>
    <w:p>
      <w:r>
        <w:t>(53.9, -334.9), (53.6, -334.9), (53.6, -334.6) (0.106, 0.122, 0.122)</w:t>
      </w:r>
    </w:p>
    <w:p>
      <w:r>
        <w:t>(53.3, -335.3), (53.0, -335.3), (53.0, -334.3), (52.7, -334.0), (53.0, -334.0), (53.0, -334.9) (0.035, 0.075, 0.094)</w:t>
      </w:r>
    </w:p>
    <w:p>
      <w:r>
        <w:t>(53.3, -336.5), (52.4, -335.6), (52.7, -335.3), (52.7, -334.9), (52.7, -335.3), (53.0, -335.6), (53.6, -335.6), (53.0, -335.6), (52.7, -335.9) (0.012, 0.051, 0.086)</w:t>
      </w:r>
    </w:p>
    <w:p>
      <w:r>
        <w:t>(50.8, -334.9), (50.8, -334.6), (51.1, -334.3), (51.8, -334.3), (52.1, -334.6), (52.4, -334.3), (52.7, -334.6), (52.4, -334.9), (52.4, -335.3), (51.1, -335.3) (0.008, 0.024, 0.035)</w:t>
      </w:r>
    </w:p>
    <w:p>
      <w:r>
        <w:t>(50.2, -334.3), (50.2, -334.0), (49.9, -333.7), (49.9, -333.1), (50.5, -333.7), (50.2, -334.0) (0.106, 0.122, 0.122)</w:t>
      </w:r>
    </w:p>
    <w:p>
      <w:r>
        <w:t>(51.1, -333.7), (50.8, -333.7), (49.9, -332.8), (49.6, -333.1), (49.6, -333.7), (49.9, -334.0), (49.6, -333.7), (49.6, -333.1), (49.9, -332.8), (50.2, -332.8), (50.2, -333.1), (50.8, -333.7) (0.149, 0.149, 0.133)</w:t>
      </w:r>
    </w:p>
    <w:p>
      <w:r>
        <w:t>(51.8, -332.8), (51.5, -332.8), (50.8, -332.2), (50.8, -331.3), (51.1, -331.3), (50.8, -331.6), (50.8, -332.2), (51.5, -332.8), (51.8, -332.5), (51.8, -332.2) (0.149, 0.149, 0.133)</w:t>
      </w:r>
    </w:p>
    <w:p>
      <w:r>
        <w:t>(51.5, -332.5), (51.1, -332.2), (51.1, -331.6), (51.5, -331.6), (51.1, -331.9), (51.1, -332.2) (0.106, 0.122, 0.122)</w:t>
      </w:r>
    </w:p>
    <w:p>
      <w:r>
        <w:t>(49.6, -331.9), (49.6, -330.7), (49.9, -330.7), (50.2, -331.0), (50.2, -331.6), (49.9, -331.9) (0.247, 0.247, 0.278)</w:t>
      </w:r>
    </w:p>
    <w:p>
      <w:r>
        <w:t>(45.6, -330.4), (45.6, -330.0), (45.9, -330.0), (46.2, -329.7), (47.2, -329.7), (47.2, -330.0), (46.9, -330.4) (0.012, 0.051, 0.086)</w:t>
      </w:r>
    </w:p>
    <w:p>
      <w:r>
        <w:t>(43.5, -338.3), (43.5, -338.0), (44.1, -337.4), (44.4, -337.4), (44.7, -337.1), (45.6, -337.1), (45.6, -337.7), (44.7, -338.6), (43.8, -338.6) (0.518, 0.506, 0.494)</w:t>
      </w:r>
    </w:p>
    <w:p>
      <w:r>
        <w:t>(43.8, -338.3), (43.8, -338.0), (44.1, -337.7), (44.4, -337.7), (44.7, -337.4), (45.0, -337.4), (45.0, -338.0), (44.7, -338.3) (0.627, 0.627, 0.631)</w:t>
      </w:r>
    </w:p>
    <w:p>
      <w:r>
        <w:t>(43.2, -338.6), (43.5, -338.6), (43.8, -338.9), (44.1, -338.9), (43.5, -338.9) (0.412, 0.408, 0.412)</w:t>
      </w:r>
    </w:p>
    <w:p>
      <w:r>
        <w:t>(42.6, -340.5), (43.2, -339.9), (43.2, -339.5), (43.5, -339.5), (43.8, -339.2), (44.1, -339.2), (43.8, -339.2) (0.247, 0.247, 0.278)</w:t>
      </w:r>
    </w:p>
    <w:p>
      <w:r>
        <w:t>(41.0, -340.5), (41.3, -340.2), (41.3, -339.9), (42.0, -339.2), (42.6, -339.2), (42.9, -338.9), (42.9, -338.6), (43.2, -338.3), (43.2, -338.0), (43.2, -338.3), (42.9, -338.6), (43.5, -339.2), (43.2, -339.2), (42.9, -339.5), (42.9, -339.9), (42.3, -340.5) (0.333, 0.333, 0.329)</w:t>
      </w:r>
    </w:p>
    <w:p>
      <w:r>
        <w:t>(42.3, -338.9), (42.9, -338.3), (42.6, -338.6), (42.6, -338.9) (0.247, 0.247, 0.278)</w:t>
      </w:r>
    </w:p>
    <w:p>
      <w:r>
        <w:t>(42.0, -338.3), (41.7, -338.3), (41.7, -338.0) (0.067, 0.098, 0.110)</w:t>
      </w:r>
    </w:p>
    <w:p>
      <w:r>
        <w:t>(39.2, -340.8), (39.2, -340.2), (39.8, -339.5), (40.1, -339.5), (41.3, -338.3), (41.3, -338.0), (41.7, -337.7), (41.7, -337.4), (41.7, -337.7), (41.3, -338.0), (41.3, -338.3), (41.7, -338.6), (39.5, -340.8) (0.106, 0.122, 0.122)</w:t>
      </w:r>
    </w:p>
    <w:p>
      <w:r>
        <w:t>(39.5, -338.9), (39.2, -338.6), (39.2, -338.3), (39.8, -337.7), (40.1, -337.7), (40.4, -337.4), (40.7, -337.4), (40.7, -337.7), (40.4, -338.0), (40.4, -338.3), (40.1, -338.6), (39.8, -338.6) (0.247, 0.247, 0.278)</w:t>
      </w:r>
    </w:p>
    <w:p>
      <w:r>
        <w:t>(39.5, -340.2), (39.8, -339.9), (39.8, -340.2) (0.067, 0.098, 0.110)</w:t>
      </w:r>
    </w:p>
    <w:p>
      <w:r>
        <w:t>(39.8, -342.9), (39.8, -341.7), (40.7, -340.8), (40.7, -340.5), (41.0, -340.2), (41.0, -339.9), (41.7, -339.2), (41.0, -339.9), (41.0, -340.2), (40.7, -340.5), (41.0, -340.8), (42.0, -340.8), (41.7, -340.8), (41.3, -341.1), (41.0, -341.1), (40.7, -341.4), (40.7, -342.6), (40.4, -342.9) (0.247, 0.247, 0.278)</w:t>
      </w:r>
    </w:p>
    <w:p>
      <w:r>
        <w:t>(42.0, -340.2), (42.0, -339.9), (42.3, -339.9) (0.412, 0.408, 0.412)</w:t>
      </w:r>
    </w:p>
    <w:p>
      <w:r>
        <w:t>(34.3, -341.1), (34.6, -340.8), (34.9, -340.8), (35.2, -340.5), (35.5, -340.5), (35.8, -340.2), (36.1, -340.2), (36.4, -339.9), (36.8, -339.9), (37.4, -339.2), (37.7, -339.2), (39.5, -337.4), (39.8, -337.4), (40.1, -337.1), (40.4, -337.1), (40.7, -336.8), (41.0, -336.8), (41.3, -337.1), (41.3, -337.4), (41.0, -337.7), (41.0, -338.0), (39.8, -339.2), (39.2, -339.2), (38.9, -339.5), (38.9, -339.9), (38.3, -340.5), (37.4, -340.5), (37.1, -340.8), (36.8, -340.8), (36.1, -341.4), (34.9, -341.4), (34.6, -341.1) (0.176, 0.192, 0.204)</w:t>
      </w:r>
    </w:p>
    <w:p>
      <w:r>
        <w:t>(50.8, -342.6), (50.2, -342.6), (50.2, -342.0), (50.5, -341.7), (50.2, -342.0), (50.2, -342.3), (50.5, -342.6) (0.627, 0.627, 0.631)</w:t>
      </w:r>
    </w:p>
    <w:p>
      <w:r>
        <w:t>(50.5, -342.3), (50.5, -342.0), (50.8, -341.7), (51.1, -341.7), (51.5, -342.0), (51.1, -342.3) (0.690, 0.702, 0.714)</w:t>
      </w:r>
    </w:p>
    <w:p>
      <w:r>
        <w:t>(51.5, -342.3), (51.8, -342.0), (51.1, -341.4), (51.5, -341.7), (51.8, -341.7), (51.8, -342.0) (0.627, 0.627, 0.631)</w:t>
      </w:r>
    </w:p>
    <w:p>
      <w:r>
        <w:t>(51.1, -342.6), (51.5, -342.6), (52.1, -342.0), (52.1, -341.7), (51.8, -341.4), (51.5, -341.4), (52.1, -341.4), (52.4, -341.7), (52.7, -341.7), (53.0, -341.4), (53.3, -341.4), (52.7, -342.0), (53.3, -342.6), (53.0, -342.6), (52.7, -342.3), (51.8, -342.3), (51.5, -342.6) (0.518, 0.506, 0.494)</w:t>
      </w:r>
    </w:p>
    <w:p>
      <w:r>
        <w:t>(53.6, -342.0), (53.9, -341.7), (53.9, -342.0) (0.690, 0.702, 0.714)</w:t>
      </w:r>
    </w:p>
    <w:p>
      <w:r>
        <w:t>(55.4, -339.9), (55.1, -340.2), (54.8, -339.9) (0.106, 0.122, 0.122)</w:t>
      </w:r>
    </w:p>
    <w:p>
      <w:r>
        <w:t>(55.4, -340.2), (55.7, -339.9), (55.7, -338.9), (55.7, -339.5), (56.0, -339.9), (57.0, -339.9), (55.7, -339.9) (0.149, 0.149, 0.133)</w:t>
      </w:r>
    </w:p>
    <w:p>
      <w:r>
        <w:t>(56.0, -339.2), (56.4, -339.5), (56.7, -339.5), (56.0, -339.5) (0.067, 0.098, 0.110)</w:t>
      </w:r>
    </w:p>
    <w:p>
      <w:r>
        <w:t>(54.8, -338.9), (54.5, -338.9), (54.2, -338.6), (54.2, -338.0), (54.5, -338.0), (54.8, -338.3) (0.518, 0.506, 0.494)</w:t>
      </w:r>
    </w:p>
    <w:p>
      <w:r>
        <w:t>(55.4, -337.1), (54.5, -337.1), (54.2, -336.8), (53.9, -336.8), (53.0, -335.9), (54.2, -335.9), (54.5, -336.2), (55.1, -336.2), (55.4, -336.5) (0.008, 0.024, 0.035)</w:t>
      </w:r>
    </w:p>
    <w:p>
      <w:r>
        <w:t>(57.9, -338.0), (57.6, -338.0), (56.4, -336.8), (56.0, -336.8), (56.0, -336.5), (55.4, -335.9), (54.8, -335.9), (54.5, -335.6), (53.9, -335.6), (54.5, -335.6), (54.8, -335.9), (55.4, -335.9), (55.7, -336.2), (56.4, -336.2), (56.7, -336.5), (56.7, -337.1), (57.6, -338.0) (0.035, 0.075, 0.094)</w:t>
      </w:r>
    </w:p>
    <w:p>
      <w:r>
        <w:t>(53.6, -337.1), (53.3, -337.1), (53.0, -337.4), (53.0, -337.7), (52.7, -337.4), (52.4, -337.4), (52.7, -337.1), (52.7, -336.8), (51.8, -335.9), (53.0, -337.1) (0.106, 0.122, 0.122)</w:t>
      </w:r>
    </w:p>
    <w:p>
      <w:r>
        <w:t>(45.9, -344.4), (46.2, -344.1), (50.2, -344.1), (50.5, -343.8), (50.8, -343.8), (51.1, -343.5), (52.4, -343.5), (52.7, -343.8), (53.0, -343.8), (53.3, -344.1), (53.0, -344.4), (52.7, -344.1), (52.1, -344.1), (51.8, -343.8), (51.5, -344.1), (50.5, -344.1), (50.2, -344.4), (49.6, -344.4), (49.0, -345.1), (46.2, -345.1), (46.2, -344.8) (0.008, 0.024, 0.035)</w:t>
      </w:r>
    </w:p>
    <w:p>
      <w:r>
        <w:t>(51.8, -349.6), (51.8, -349.3), (52.1, -349.0), (52.1, -348.7), (51.8, -348.4), (52.7, -348.4), (53.3, -347.8), (53.0, -348.1), (53.3, -348.4), (52.4, -348.4), (52.1, -348.7), (52.1, -349.0), (51.8, -349.3) (0.412, 0.408, 0.412)</w:t>
      </w:r>
    </w:p>
    <w:p>
      <w:r>
        <w:t>(52.7, -349.3), (53.0, -349.0), (53.6, -349.0), (53.9, -349.3), (53.6, -349.6), (53.0, -349.6) (0.176, 0.192, 0.204)</w:t>
      </w:r>
    </w:p>
    <w:p>
      <w:r>
        <w:t>(56.0, -348.4), (55.7, -348.7), (55.4, -348.4) (0.769, 0.780, 0.804)</w:t>
      </w:r>
    </w:p>
    <w:p>
      <w:r>
        <w:t>(54.5, -348.1), (55.7, -348.1), (56.0, -347.8), (56.7, -347.8), (57.0, -347.5), (57.3, -347.5), (55.7, -349.0), (55.4, -349.0) (0.690, 0.702, 0.714)</w:t>
      </w:r>
    </w:p>
    <w:p>
      <w:r>
        <w:t>(60.6, -344.4), (60.3, -344.4), (60.3, -344.1), (60.0, -343.8), (60.0, -343.5), (59.7, -343.2), (59.1, -343.2), (58.5, -343.8), (58.5, -344.1), (58.2, -344.1), (57.6, -343.5), (57.6, -343.2), (56.4, -342.0), (56.0, -342.0), (55.7, -341.7), (55.7, -341.4), (56.4, -341.4), (56.7, -341.7), (58.2, -341.7), (58.5, -342.0), (58.8, -341.7), (60.3, -341.7), (60.6, -342.0), (60.9, -342.0), (60.9, -343.8), (60.6, -344.1) (0.690, 0.702, 0.714)</w:t>
      </w:r>
    </w:p>
    <w:p>
      <w:r>
        <w:t>(57.3, -342.6), (57.3, -342.3), (57.6, -342.0), (57.9, -342.0), (58.2, -342.3), (59.1, -342.3), (59.4, -342.0), (60.3, -342.0), (60.6, -342.3), (60.6, -343.2), (60.3, -343.2), (59.7, -342.6), (59.1, -342.6), (58.2, -343.5) (0.769, 0.780, 0.804)</w:t>
      </w:r>
    </w:p>
    <w:p>
      <w:r>
        <w:t>(62.8, -338.0), (62.5, -338.0), (62.2, -337.7), (62.5, -337.7) (0.769, 0.780, 0.804)</w:t>
      </w:r>
    </w:p>
    <w:p>
      <w:r>
        <w:t>(63.4, -338.3), (63.1, -338.6), (62.5, -338.6), (61.9, -338.0), (61.9, -337.4), (62.8, -337.4), (63.1, -337.7), (63.1, -338.0) (0.690, 0.702, 0.714)</w:t>
      </w:r>
    </w:p>
    <w:p>
      <w:r>
        <w:t>(63.7, -338.9), (62.5, -338.9), (61.6, -338.0), (61.6, -337.4), (61.3, -337.1), (61.3, -336.8), (60.6, -336.2), (60.9, -335.9), (61.3, -335.9), (61.6, -336.2), (61.6, -336.5), (61.9, -336.8), (62.2, -336.8), (62.5, -337.1), (61.9, -337.1), (61.6, -337.4), (61.6, -338.0), (62.5, -338.9), (63.1, -338.9), (63.7, -338.3), (63.4, -338.0), (63.4, -337.7), (63.1, -337.4), (63.7, -338.0) (0.627, 0.627, 0.631)</w:t>
      </w:r>
    </w:p>
    <w:p>
      <w:r>
        <w:t>(64.6, -337.7), (64.3, -337.4), (64.0, -337.4), (63.7, -337.1), (64.0, -337.4), (64.3, -337.4), (64.6, -337.1) (0.333, 0.333, 0.329)</w:t>
      </w:r>
    </w:p>
    <w:p>
      <w:r>
        <w:t>(64.9, -338.3), (64.6, -338.3), (63.4, -337.1), (64.0, -337.7), (64.3, -337.7), (64.6, -338.0), (64.9, -337.7), (64.9, -336.8) (0.412, 0.408, 0.412)</w:t>
      </w:r>
    </w:p>
    <w:p>
      <w:r>
        <w:t>(69.2, -338.3), (68.9, -338.6), (68.6, -338.6), (67.4, -339.9), (67.4, -341.1), (65.8, -342.6), (65.5, -342.6), (65.2, -342.3), (65.2, -340.5), (64.0, -339.2), (62.5, -339.2), (61.3, -338.0), (61.3, -337.4), (60.6, -336.8), (60.6, -336.5), (60.3, -336.2), (60.3, -335.9), (60.6, -335.6), (61.3, -335.6), (62.8, -337.1), (63.1, -337.1), (64.6, -338.6), (64.9, -338.6), (65.2, -338.3), (65.2, -336.5), (65.5, -336.2), (65.5, -335.6), (65.8, -335.3), (67.1, -335.3), (67.4, -335.6), (67.7, -335.6), (67.4, -335.6), (67.1, -335.3), (65.8, -335.3), (65.5, -335.6), (65.5, -336.5), (65.2, -336.8), (65.2, -338.3), (64.9, -338.6), (64.6, -338.6), (64.3, -338.9), (64.3, -339.2), (64.6, -339.5), (64.6, -339.9), (65.2, -340.5), (65.2, -342.3), (65.5, -342.6), (65.8, -342.6), (67.1, -341.4), (67.1, -341.1), (67.4, -340.8), (67.4, -339.9), (67.7, -339.5), (67.7, -339.2), (68.0, -339.2), (69.2, -338.0), (68.9, -337.7), (68.9, -337.4), (68.6, -337.1), (68.6, -336.2), (68.3, -335.9), (68.9, -336.5), (68.9, -337.4), (69.2, -337.7) (0.518, 0.506, 0.494)</w:t>
      </w:r>
    </w:p>
    <w:p>
      <w:r>
        <w:t>(65.5, -340.8), (65.5, -340.5), (64.9, -339.9), (64.9, -339.5), (64.6, -339.2), (64.6, -338.9), (64.9, -338.9), (65.5, -338.3), (65.5, -336.8), (65.8, -336.5), (65.8, -335.6), (67.1, -335.6), (67.4, -335.9), (68.0, -335.9), (68.3, -336.2), (68.3, -337.1), (68.6, -337.4), (68.6, -337.7), (68.9, -338.0), (68.0, -338.9), (67.7, -338.9), (67.4, -339.2), (67.4, -339.5), (67.4, -339.2), (67.7, -338.9), (68.0, -338.9), (68.9, -338.0), (68.0, -337.1), (68.0, -336.8), (68.3, -336.5), (67.7, -335.9), (67.4, -335.9), (67.1, -335.6), (66.5, -335.6), (66.2, -335.9), (66.2, -336.2), (65.8, -336.5), (65.8, -336.8), (65.5, -337.1), (65.5, -338.6), (64.9, -339.2), (64.9, -339.5), (65.2, -339.9), (65.2, -340.2), (65.5, -340.5) (0.627, 0.627, 0.631)</w:t>
      </w:r>
    </w:p>
    <w:p>
      <w:r>
        <w:t>(65.8, -340.5), (65.5, -340.2), (65.5, -339.9), (65.2, -339.5), (65.2, -339.2), (65.8, -338.6), (65.8, -337.1), (66.2, -336.8), (66.2, -336.5), (66.5, -336.2), (66.5, -335.9), (67.1, -335.9), (67.4, -336.2), (67.7, -336.2), (68.0, -336.5), (67.7, -336.8), (67.7, -337.1), (68.6, -338.0), (68.0, -338.6), (68.3, -338.3), (68.3, -338.0), (67.7, -337.4), (66.2, -337.4), (65.8, -337.7) (0.690, 0.702, 0.714)</w:t>
      </w:r>
    </w:p>
    <w:p>
      <w:r>
        <w:t>(66.8, -338.6), (66.8, -338.0), (67.7, -338.0), (67.7, -338.3), (67.4, -338.3), (67.1, -338.6) (0.847, 0.855, 0.878)</w:t>
      </w:r>
    </w:p>
    <w:p>
      <w:r>
        <w:t>(65.8, -341.4), (65.8, -340.8), (66.2, -340.5), (66.2, -337.7), (67.7, -337.7), (68.0, -338.0), (68.0, -338.3), (67.7, -338.6), (67.4, -338.6), (66.8, -339.2), (66.8, -340.5), (66.2, -341.1), (66.2, -341.4) (0.769, 0.780, 0.804)</w:t>
      </w:r>
    </w:p>
    <w:p>
      <w:r>
        <w:t>(63.1, -336.2), (63.1, -335.9), (62.8, -335.6), (62.8, -335.3), (62.5, -334.9), (62.5, -334.3), (62.8, -334.3), (63.4, -333.7), (64.3, -333.7), (64.6, -334.0), (64.9, -334.0), (64.9, -334.3), (64.0, -334.3), (63.4, -334.9), (64.0, -335.6), (64.0, -336.2) (0.008, 0.024, 0.035)</w:t>
      </w:r>
    </w:p>
    <w:p>
      <w:r>
        <w:t>(65.2, -333.7), (65.5, -334.0), (65.8, -334.0), (65.2, -334.0) (0.059, 0.059, 0.059)</w:t>
      </w:r>
    </w:p>
    <w:p>
      <w:r>
        <w:t>(67.4, -334.0), (66.5, -334.0), (66.2, -333.7), (65.5, -333.7), (65.8, -333.4), (66.8, -333.4) (0.008, 0.024, 0.035)</w:t>
      </w:r>
    </w:p>
    <w:p>
      <w:r>
        <w:t>(72.3, -332.2), (72.6, -331.9), (73.2, -331.9), (73.8, -331.3), (73.8, -331.0), (73.5, -330.7), (72.3, -330.7), (72.3, -330.4), (72.9, -329.7), (73.2, -330.0), (74.1, -330.0), (74.1, -330.4), (73.8, -330.7), (73.8, -331.0), (74.1, -331.3), (73.5, -331.9), (72.6, -331.9) (0.149, 0.149, 0.133)</w:t>
      </w:r>
    </w:p>
    <w:p>
      <w:r>
        <w:t>(68.9, -339.2), (70.4, -339.2), (71.4, -338.3), (71.4, -338.0), (71.1, -337.7), (70.7, -338.0), (70.4, -338.0), (69.8, -337.4), (69.8, -336.2), (69.5, -335.9), (69.2, -335.9), (69.5, -335.9), (69.8, -336.2), (69.8, -337.4), (70.1, -337.7), (70.7, -337.7), (71.1, -337.4), (71.4, -337.4), (71.7, -337.1), (72.3, -337.1), (72.9, -336.5), (72.9, -336.2), (73.2, -335.9), (73.2, -335.6), (72.9, -335.3), (73.5, -334.6), (73.8, -334.6), (74.1, -334.3), (74.4, -334.6), (74.7, -334.6), (75.0, -334.3), (75.3, -334.3), (76.6, -333.1), (76.9, -333.1), (77.2, -332.8), (77.2, -331.9), (77.8, -331.3), (79.0, -331.3), (79.3, -331.0), (79.6, -331.0), (79.9, -330.7), (79.9, -330.4), (80.2, -330.0), (79.9, -329.7), (79.9, -329.1), (79.6, -328.8), (79.6, -328.5), (79.0, -327.9), (79.0, -327.6), (78.7, -327.3), (78.7, -327.0), (78.4, -326.7), (78.4, -323.9), (78.7, -323.6), (78.7, -323.0), (79.3, -322.4), (79.3, -322.1), (79.6, -321.8), (79.6, -320.6), (79.9, -320.9), (79.9, -321.5), (79.6, -321.8), (79.6, -322.4), (79.0, -323.0), (79.0, -325.8), (78.7, -326.1), (78.7, -326.7), (79.0, -327.0), (79.0, -327.3), (80.5, -328.8), (80.5, -329.7), (80.2, -330.0), (80.2, -330.4), (79.6, -331.0), (79.6, -331.3), (79.3, -331.6), (79.0, -331.6), (78.4, -332.2), (78.4, -332.5), (78.1, -332.8), (78.1, -333.4), (77.8, -333.7), (77.8, -334.0), (78.7, -334.9), (79.0, -334.9), (78.1, -334.9), (77.8, -335.3), (77.5, -335.3), (75.3, -337.4), (75.3, -337.7), (75.0, -338.0), (73.8, -338.0), (73.5, -337.7), (72.6, -337.7), (71.1, -339.2), (70.7, -339.2), (70.4, -339.5), (69.8, -339.5), (69.5, -339.2) (0.247, 0.247, 0.278)</w:t>
      </w:r>
    </w:p>
    <w:p>
      <w:r>
        <w:t>(77.5, -329.4), (77.5, -329.1), (77.8, -329.1), (77.8, -329.4) (0.176, 0.192, 0.204)</w:t>
      </w:r>
    </w:p>
    <w:p>
      <w:r>
        <w:t>(77.5, -330.4), (77.8, -330.0), (77.8, -329.7), (78.1, -329.4), (78.1, -329.1), (77.8, -328.8), (78.1, -328.8), (78.4, -328.5), (78.7, -328.8), (79.0, -328.8), (79.0, -329.1), (79.3, -329.4), (79.3, -330.4), (78.4, -330.4), (78.1, -330.0), (77.8, -330.0) (0.208, 0.184, 0.153)</w:t>
      </w:r>
    </w:p>
    <w:p>
      <w:r>
        <w:t>(78.4, -329.7), (78.7, -329.4), (79.0, -329.7) (0.149, 0.149, 0.133)</w:t>
      </w:r>
    </w:p>
    <w:p>
      <w:r>
        <w:t>(79.3, -334.0), (79.0, -333.7), (79.3, -333.4), (79.3, -333.1), (80.2, -332.2), (80.2, -331.9), (80.5, -331.6), (80.5, -331.3), (81.2, -330.7), (81.2, -330.0), (81.5, -329.7), (81.5, -329.4), (81.8, -329.4), (82.1, -329.7), (82.1, -330.4), (81.2, -331.3), (81.2, -332.2), (80.9, -332.5), (80.9, -333.1), (79.9, -334.0) (0.412, 0.408, 0.412)</w:t>
      </w:r>
    </w:p>
    <w:p>
      <w:r>
        <w:t>(82.1, -331.9), (82.1, -331.6), (82.7, -331.0), (82.7, -330.7), (83.0, -330.4), (83.0, -329.7), (82.7, -329.4), (82.7, -329.1), (82.4, -328.8), (82.4, -327.9), (82.7, -327.6), (82.7, -327.0), (83.0, -326.7), (83.0, -326.1), (82.7, -325.8), (82.7, -324.5), (83.0, -324.2), (83.0, -323.0), (83.0, -324.2), (82.7, -324.5), (82.7, -325.8), (83.0, -326.1), (83.0, -326.7), (82.7, -327.0), (82.7, -327.6), (82.4, -327.9), (82.4, -328.5), (82.7, -328.8), (82.7, -329.4), (83.0, -329.7), (83.0, -330.7), (82.1, -331.6) (0.176, 0.192, 0.204)</w:t>
      </w:r>
    </w:p>
    <w:p>
      <w:r>
        <w:t>(84.8, -325.1), (84.8, -324.8), (85.1, -324.5), (85.4, -324.5), (85.4, -324.8), (85.1, -325.1) (0.035, 0.075, 0.094)</w:t>
      </w:r>
    </w:p>
    <w:p>
      <w:r>
        <w:t>(79.3, -319.6), (79.0, -319.3), (77.2, -319.3), (76.6, -318.7), (77.2, -319.3), (78.1, -319.3), (78.4, -319.0), (79.3, -319.0) (0.333, 0.278, 0.216)</w:t>
      </w:r>
    </w:p>
    <w:p>
      <w:r>
        <w:t>(78.7, -321.2), (78.7, -320.6), (78.4, -320.2), (77.2, -320.2), (76.9, -319.9), (76.6, -319.9), (76.3, -319.6), (76.3, -319.3), (75.3, -318.4), (75.6, -318.4), (75.6, -318.7), (77.2, -320.2), (78.1, -320.2), (78.4, -319.9), (78.7, -319.9), (78.7, -320.2), (79.0, -320.6), (78.7, -320.9) (0.208, 0.184, 0.153)</w:t>
      </w:r>
    </w:p>
    <w:p>
      <w:r>
        <w:t>(79.3, -321.2), (79.3, -320.6), (79.0, -320.2), (79.0, -319.9), (78.7, -319.6), (78.4, -319.6), (78.1, -319.9), (77.5, -319.9), (77.2, -319.6), (76.9, -319.6), (76.3, -319.0), (76.3, -318.7), (75.6, -318.1), (75.6, -317.8), (75.3, -317.5), (75.3, -317.2), (75.0, -316.9), (75.0, -316.6), (74.7, -316.3), (74.7, -316.0), (74.4, -315.7), (74.4, -315.0), (74.4, -315.7), (74.7, -316.0), (74.7, -316.3), (75.0, -316.6), (75.0, -316.9), (75.3, -317.2), (75.3, -317.5), (75.6, -317.8), (75.6, -318.1), (77.2, -319.6), (79.0, -319.6), (79.3, -319.9) (0.267, 0.231, 0.180)</w:t>
      </w:r>
    </w:p>
    <w:p>
      <w:r>
        <w:t>(77.5, -317.8), (77.5, -317.5), (77.2, -317.2), (77.2, -316.9), (77.5, -316.6), (77.5, -316.3), (77.8, -316.0), (77.8, -315.7), (78.1, -316.0), (78.1, -317.2), (77.8, -317.5), (77.8, -317.8) (0.518, 0.506, 0.494)</w:t>
      </w:r>
    </w:p>
    <w:p>
      <w:r>
        <w:t>(76.3, -318.4), (76.0, -318.1), (76.0, -317.8), (75.6, -317.5), (75.6, -317.2), (75.3, -316.9), (75.3, -316.6), (75.0, -316.3), (75.0, -316.0), (74.7, -315.7), (74.7, -315.0), (74.4, -314.7), (74.4, -314.1), (74.1, -313.8), (74.1, -313.5), (73.8, -313.2), (73.8, -312.0), (74.7, -311.1), (75.0, -311.1), (75.6, -310.4), (75.6, -308.9), (75.6, -309.2), (76.0, -309.5), (76.0, -310.8), (75.3, -311.4), (75.0, -311.1), (74.1, -312.0), (74.1, -312.9), (74.4, -313.2), (75.0, -313.2), (75.6, -312.6), (76.3, -312.6), (76.3, -313.2), (76.0, -312.9), (75.6, -313.2), (75.6, -313.8), (76.0, -314.1), (76.3, -313.8), (76.3, -314.1), (76.0, -314.4), (76.0, -315.0), (75.3, -315.7), (75.6, -316.0), (75.6, -317.5), (76.0, -317.8), (76.0, -318.1) (0.247, 0.247, 0.278)</w:t>
      </w:r>
    </w:p>
    <w:p>
      <w:r>
        <w:t>(76.0, -313.8), (76.0, -313.2), (76.3, -313.5) (0.267, 0.231, 0.180)</w:t>
      </w:r>
    </w:p>
    <w:p>
      <w:r>
        <w:t>(76.3, -314.7), (76.3, -314.4), (76.6, -314.1), (76.6, -312.6), (76.3, -312.3), (75.6, -312.3), (75.0, -312.9), (74.4, -312.9), (75.0, -312.9), (76.0, -312.0), (76.0, -311.7), (75.6, -311.4), (76.3, -310.8), (76.3, -309.8), (76.3, -310.8), (76.0, -311.1), (76.0, -312.0), (76.6, -312.6), (76.6, -314.1), (76.3, -314.4) (0.333, 0.278, 0.216)</w:t>
      </w:r>
    </w:p>
    <w:p>
      <w:r>
        <w:t>(74.4, -312.6), (74.4, -312.0), (74.7, -311.7), (75.6, -311.7), (75.6, -312.0), (75.0, -312.6) (0.333, 0.333, 0.329)</w:t>
      </w:r>
    </w:p>
    <w:p>
      <w:r>
        <w:t>(74.1, -314.4), (74.1, -314.1), (73.8, -313.8), (73.8, -313.5), (73.5, -313.2), (73.5, -312.0), (73.8, -311.7), (73.8, -311.1), (74.1, -310.8), (73.8, -310.4), (73.8, -309.8), (73.5, -309.5), (73.8, -309.5), (73.8, -309.8), (74.1, -310.1), (74.4, -309.8), (74.4, -309.2), (74.7, -308.9), (74.4, -308.6), (74.1, -308.6), (73.8, -308.3), (72.9, -308.3), (72.3, -308.9), (71.7, -308.9), (72.0, -308.9), (72.6, -308.3), (72.9, -308.3), (73.2, -308.0), (73.8, -308.0), (74.1, -307.7), (74.4, -307.7), (74.7, -307.4), (75.0, -307.4), (75.3, -307.7), (75.3, -310.4), (75.0, -310.8), (74.7, -310.8), (73.5, -312.0), (73.5, -313.2), (73.8, -313.5), (73.8, -313.8), (74.1, -314.1) (0.267, 0.231, 0.180)</w:t>
      </w:r>
    </w:p>
    <w:p>
      <w:r>
        <w:t>(73.2, -312.0), (73.2, -311.1), (72.9, -310.8), (72.9, -310.4), (72.0, -309.5), (72.3, -309.5), (72.6, -309.8), (72.6, -310.1), (72.9, -310.4), (72.9, -310.8), (73.2, -311.1) (0.208, 0.184, 0.153)</w:t>
      </w:r>
    </w:p>
    <w:p>
      <w:r>
        <w:t>(72.9, -308.9), (72.9, -308.6), (73.5, -308.6), (73.5, -308.9) (0.208, 0.184, 0.153)</w:t>
      </w:r>
    </w:p>
    <w:p>
      <w:r>
        <w:t>(80.5, -334.3), (78.4, -334.3), (78.1, -334.0), (78.1, -333.7), (78.4, -333.4), (78.4, -333.1), (78.7, -332.8), (78.7, -332.2), (79.0, -331.9), (79.3, -331.9), (79.9, -331.3), (79.9, -331.0), (80.5, -330.4), (80.5, -330.0), (80.9, -329.7), (80.9, -328.8), (79.3, -327.3), (79.3, -327.0), (79.0, -326.7), (79.0, -326.1), (79.3, -325.8), (79.3, -323.0), (79.9, -322.4), (79.9, -321.8), (80.2, -321.5), (80.2, -320.9), (79.9, -320.6), (79.9, -320.2), (79.6, -319.9), (79.6, -319.0), (79.3, -318.7), (78.4, -318.7), (78.1, -319.0), (77.2, -319.0), (76.3, -318.1), (76.3, -317.8), (76.0, -317.5), (76.0, -315.7), (76.3, -315.4), (76.3, -315.0), (76.6, -314.7), (76.6, -314.4), (76.9, -314.1), (76.9, -312.6), (76.3, -312.0), (76.3, -311.1), (76.6, -310.8), (76.6, -309.8), (76.3, -309.5), (76.3, -308.9), (76.0, -308.6), (76.0, -307.1), (75.6, -306.8), (74.7, -306.8), (74.4, -307.1), (74.1, -307.1), (73.8, -307.4), (72.9, -307.4), (72.6, -307.7), (72.0, -307.7), (71.7, -308.0), (71.1, -308.0), (69.8, -309.2), (69.8, -309.5), (69.5, -309.8), (69.5, -310.1), (69.2, -310.4), (69.2, -312.6), (68.3, -313.5), (68.3, -314.7), (67.4, -315.7), (67.4, -316.0), (67.4, -315.7), (67.7, -315.4), (67.7, -315.0), (68.0, -314.7), (68.0, -313.8), (68.3, -313.5), (68.3, -313.2), (69.2, -312.3), (69.2, -311.7), (68.6, -311.1), (68.3, -311.1), (67.1, -312.3), (67.1, -312.6), (66.8, -312.9), (66.8, -313.5), (65.5, -314.7), (65.5, -315.0), (65.2, -315.4), (65.2, -316.0), (64.9, -316.3), (64.9, -316.6), (64.6, -316.9), (64.6, -317.8), (64.9, -318.1), (64.9, -318.4), (66.2, -319.6), (66.5, -319.6), (67.1, -319.0), (67.1, -316.9), (67.1, -319.0), (66.8, -319.3), (66.8, -319.9), (67.4, -320.6), (66.8, -319.9), (66.2, -319.9), (65.8, -320.2), (65.8, -319.3), (64.9, -318.4), (64.9, -318.1), (64.6, -317.8), (64.6, -316.9), (64.9, -316.6), (64.9, -316.3), (65.2, -316.0), (65.2, -315.4), (65.5, -315.0), (65.5, -314.7), (66.5, -313.8), (66.5, -313.5), (66.8, -313.2), (66.8, -312.9), (67.1, -312.6), (67.1, -312.3), (67.4, -312.0), (67.4, -311.7), (68.6, -310.4), (68.6, -310.1), (68.9, -309.8), (68.9, -309.5), (69.2, -309.2), (69.2, -308.6), (69.5, -308.3), (69.5, -307.1), (69.8, -306.8), (69.8, -306.5), (70.4, -305.9), (70.7, -305.9), (71.4, -305.2), (71.4, -304.9), (72.3, -304.9), (72.6, -305.2), (73.5, -304.3), (73.5, -301.6), (73.2, -301.3), (73.2, -300.6), (72.9, -300.3), (72.9, -299.7), (73.2, -299.4), (73.2, -299.1), (73.8, -299.1), (75.0, -297.9), (75.0, -297.6), (74.1, -296.7), (73.8, -296.7), (73.5, -296.4), (72.6, -296.4), (72.3, -296.7), (72.0, -296.7), (71.7, -297.0), (71.4, -297.0), (71.1, -297.3), (71.1, -296.4), (71.4, -296.1), (72.0, -296.1), (72.3, -295.8), (72.3, -295.1), (71.7, -294.5), (71.7, -293.3), (72.0, -293.3), (72.9, -292.4), (72.9, -292.1), (73.2, -291.8), (73.2, -291.5), (73.5, -291.5), (73.8, -291.2), (73.8, -290.5), (73.5, -290.2), (73.5, -289.9), (73.2, -289.6), (73.2, -287.8), (73.5, -287.5), (73.5, -286.3), (73.8, -285.9), (73.8, -284.4), (74.1, -284.1), (74.1, -285.3), (73.8, -285.6), (73.8, -286.3), (73.5, -286.6), (73.5, -287.5), (73.2, -287.8), (73.2, -289.6), (73.5, -289.9), (73.5, -290.2), (73.8, -290.5), (73.8, -291.2), (72.9, -292.1), (72.9, -292.4), (72.6, -292.7), (72.6, -293.0), (72.0, -293.6), (72.0, -294.2), (72.3, -294.5), (72.9, -293.9), (73.2, -293.9), (73.5, -293.6), (73.8, -293.6), (74.1, -293.3), (74.1, -293.0), (74.7, -292.4), (74.7, -292.1), (75.0, -291.8), (75.0, -291.5), (75.3, -291.2), (75.6, -291.2), (77.2, -289.6), (77.2, -288.7), (76.9, -288.4), (76.3, -288.4), (75.0, -289.6), (74.7, -289.6), (74.7, -289.0), (75.6, -288.1), (75.6, -287.8), (76.6, -287.8), (76.9, -288.1), (77.8, -288.1), (78.1, -288.4), (78.1, -289.6), (77.8, -289.9), (77.8, -290.2), (77.5, -290.5), (77.5, -290.9), (77.2, -291.2), (77.2, -291.5), (75.3, -293.3), (75.3, -293.6), (75.0, -293.9), (75.3, -293.6), (75.3, -293.3), (76.6, -292.1), (76.6, -291.8), (77.2, -291.2), (77.2, -290.9), (76.9, -290.5), (76.6, -290.5), (76.3, -290.9), (76.0, -290.9), (75.0, -291.8), (75.0, -292.1), (74.1, -293.0), (74.1, -293.3), (72.9, -294.5), (72.9, -295.1), (73.2, -295.4), (73.2, -295.8), (73.5, -296.1), (74.7, -294.8), (74.7, -294.5), (74.7, -294.8), (74.4, -295.1), (74.4, -295.8), (75.0, -296.4), (75.3, -296.4), (75.6, -296.1), (76.0, -296.1), (76.3, -295.8), (76.0, -296.1), (75.6, -296.1), (75.3, -296.4), (75.3, -296.7), (76.0, -297.3), (76.9, -297.3), (77.5, -296.7), (77.5, -296.4), (77.8, -296.1), (77.8, -295.8), (78.1, -295.4), (78.1, -295.1), (78.1, -295.4), (77.8, -295.8), (77.8, -296.1), (77.5, -296.4), (77.5, -296.7), (77.2, -297.0), (77.2, -297.3), (76.9, -297.6), (75.6, -297.6), (75.0, -298.2), (75.0, -298.5), (74.7, -298.5), (74.1, -299.1), (73.8, -299.1), (73.2, -299.7), (73.2, -301.3), (73.5, -301.6), (73.5, -304.6), (72.0, -306.2), (72.0, -306.5), (72.9, -307.4), (73.2, -307.4), (73.5, -307.1), (73.8, -307.1), (74.1, -306.8), (74.4, -306.8), (74.7, -306.5), (76.0, -306.5), (76.0, -307.1), (76.3, -307.4), (76.3, -308.3), (76.9, -308.9), (77.2, -308.9), (77.2, -310.8), (76.9, -311.1), (76.9, -311.4), (77.2, -311.7), (77.2, -314.7), (76.9, -315.0), (76.9, -315.4), (76.6, -315.7), (76.6, -316.0), (76.3, -316.3), (76.3, -317.5), (76.6, -317.8), (76.6, -318.1), (77.2, -318.7), (77.8, -318.7), (78.1, -318.4), (78.4, -318.4), (78.7, -318.1), (78.7, -317.8), (79.0, -317.5), (79.3, -317.8), (79.9, -317.8), (80.2, -317.5), (80.2, -316.9), (80.5, -316.9), (80.5, -317.8), (80.2, -317.8), (79.9, -318.1), (79.9, -319.3), (80.5, -319.9), (81.2, -319.9), (81.5, -319.6), (82.1, -319.6), (79.9, -321.8), (79.9, -323.0), (80.2, -323.3), (80.9, -323.3), (81.2, -323.6), (81.2, -324.2), (80.9, -324.5), (80.5, -324.5), (79.9, -325.1), (79.9, -326.4), (80.2, -326.7), (80.5, -326.7), (81.5, -327.6), (81.8, -327.6), (82.4, -327.0), (82.4, -326.1), (82.1, -325.8), (82.1, -323.9), (82.4, -323.6), (82.4, -322.4), (82.4, -324.2), (82.1, -324.5), (82.1, -325.8), (82.4, -326.1), (82.4, -327.0), (82.1, -327.3), (82.1, -327.6), (81.8, -327.9), (81.8, -328.8), (82.1, -329.1), (82.1, -329.4), (82.4, -329.7), (82.4, -330.4), (82.1, -330.7), (82.1, -331.0), (81.5, -331.6), (81.5, -332.8), (81.2, -333.1), (81.2, -333.4), (80.5, -334.0) (0.333, 0.333, 0.329)</w:t>
      </w:r>
    </w:p>
    <w:p>
      <w:r>
        <w:t>(76.0, -309.2), (76.0, -308.9), (75.6, -308.6), (75.6, -307.7), (75.0, -307.1), (74.7, -307.1), (74.4, -307.4), (74.1, -307.4), (73.8, -307.7), (72.9, -307.7), (73.8, -307.7), (74.1, -307.4), (74.4, -307.4), (74.7, -307.1), (75.6, -307.1), (75.6, -308.6), (76.0, -308.9) (0.333, 0.278, 0.216)</w:t>
      </w:r>
    </w:p>
    <w:p>
      <w:r>
        <w:t>(81.8, -327.3), (81.5, -327.3), (80.5, -326.4), (80.2, -326.4), (80.2, -325.1), (80.5, -324.8), (80.9, -324.8), (81.5, -324.2), (81.5, -323.6), (80.9, -323.0), (80.2, -323.0), (80.2, -321.8), (82.4, -319.6), (82.1, -319.3), (81.5, -319.3), (81.2, -319.6), (80.5, -319.6), (80.2, -319.3), (80.2, -318.1), (80.5, -318.1), (80.9, -317.8), (80.9, -316.9), (80.5, -316.6), (80.2, -316.6), (79.9, -316.9), (79.9, -317.5), (79.3, -317.5), (79.0, -317.2), (78.4, -317.8), (78.4, -318.1), (78.1, -318.1), (77.8, -318.4), (77.2, -318.4), (76.9, -318.1), (76.9, -317.8), (76.6, -317.5), (76.6, -316.3), (76.9, -316.0), (76.9, -315.7), (77.2, -315.4), (77.2, -315.0), (77.5, -314.7), (77.5, -311.7), (77.2, -311.4), (77.2, -311.1), (77.5, -310.8), (77.5, -308.9), (77.2, -308.6), (76.9, -308.6), (76.6, -308.3), (76.6, -307.4), (76.3, -307.1), (76.3, -306.5), (76.0, -306.2), (74.7, -306.2), (74.4, -306.5), (74.1, -306.5), (73.8, -306.8), (73.5, -306.8), (73.2, -307.1), (72.9, -307.1), (72.3, -306.5), (72.3, -306.2), (73.8, -304.6), (73.8, -301.6), (73.5, -301.3), (73.5, -299.7), (73.8, -299.4), (74.1, -299.4), (74.7, -298.8), (75.0, -298.8), (75.3, -298.5), (75.3, -298.2), (75.6, -297.9), (76.9, -297.9), (77.5, -297.3), (77.5, -297.0), (77.8, -296.7), (77.8, -296.4), (78.1, -296.1), (78.1, -295.8), (78.4, -295.4), (78.4, -294.2), (77.8, -293.6), (77.2, -294.2), (77.8, -293.6), (78.1, -293.9), (78.4, -293.9), (78.4, -295.4), (78.1, -295.8), (78.1, -296.1), (77.8, -296.4), (77.8, -296.7), (77.5, -297.0), (77.5, -298.5), (78.1, -299.1), (78.1, -299.7), (77.8, -300.0), (77.8, -300.3), (77.5, -300.6), (76.9, -300.6), (76.9, -300.0), (77.2, -299.7), (77.2, -298.5), (76.9, -298.2), (76.0, -298.2), (75.6, -298.5), (75.3, -298.5), (74.7, -299.1), (74.4, -299.1), (73.5, -300.0), (73.5, -301.0), (73.8, -301.3), (73.8, -301.6), (74.1, -301.9), (74.1, -302.5), (73.8, -302.8), (73.8, -304.6), (73.5, -304.9), (73.5, -305.2), (73.2, -305.5), (73.2, -305.9), (72.9, -306.2), (73.2, -306.5), (73.8, -306.5), (74.1, -306.2), (74.4, -306.2), (74.7, -305.9), (76.0, -305.9), (76.6, -306.5), (76.6, -306.8), (76.9, -307.1), (76.9, -307.4), (77.2, -307.7), (77.5, -307.7), (77.8, -307.4), (78.1, -307.4), (78.4, -307.7), (78.4, -308.3), (78.1, -308.6), (78.1, -309.5), (77.8, -309.8), (77.8, -313.2), (78.1, -313.5), (78.1, -314.7), (78.4, -315.0), (79.0, -315.0), (79.9, -316.0), (80.2, -316.0), (80.5, -316.3), (80.9, -316.3), (80.9, -318.4), (80.5, -318.7), (80.5, -319.0), (80.9, -319.3), (81.2, -319.3), (81.5, -319.0), (82.4, -319.0), (83.0, -318.4), (82.7, -318.7), (82.7, -319.0), (82.4, -319.3), (83.0, -319.9), (83.0, -320.2), (83.3, -320.6), (82.7, -319.9), (82.4, -319.9), (82.1, -320.2), (81.8, -320.2), (80.2, -321.8), (80.2, -322.7), (80.5, -323.0), (80.9, -323.0), (81.2, -323.3), (81.5, -323.3), (82.1, -322.7), (82.1, -322.4), (82.4, -322.1), (82.1, -322.4), (82.1, -323.6), (81.8, -323.9), (81.8, -325.8), (82.1, -326.1), (82.1, -327.0) (0.412, 0.408, 0.412)</w:t>
      </w:r>
    </w:p>
    <w:p>
      <w:r>
        <w:t>(80.5, -309.8), (79.9, -309.8), (79.9, -308.6), (80.2, -308.3), (80.5, -308.6) (0.769, 0.780, 0.804)</w:t>
      </w:r>
    </w:p>
    <w:p>
      <w:r>
        <w:t>(80.5, -310.8), (80.2, -310.4), (79.9, -310.4), (79.3, -309.8), (79.3, -309.2), (79.6, -308.9), (79.6, -308.3), (79.9, -308.0), (79.9, -306.2), (79.6, -305.9), (79.9, -305.5), (79.9, -304.6), (79.6, -304.3), (79.6, -303.7), (79.3, -303.4), (79.6, -303.1), (79.6, -302.5), (79.9, -302.2), (80.2, -302.5), (80.2, -304.0), (79.9, -304.3), (79.9, -305.9), (80.2, -306.2), (80.2, -307.1), (80.5, -307.4), (80.5, -308.3), (80.9, -308.6), (80.9, -310.1), (80.5, -310.4) (0.690, 0.702, 0.714)</w:t>
      </w:r>
    </w:p>
    <w:p>
      <w:r>
        <w:t>(83.6, -303.1), (83.6, -302.8), (84.5, -302.8), (84.2, -303.1) (0.008, 0.024, 0.035)</w:t>
      </w:r>
    </w:p>
    <w:p>
      <w:r>
        <w:t>(83.3, -301.9), (83.0, -301.6), (83.3, -301.3) (0.035, 0.075, 0.094)</w:t>
      </w:r>
    </w:p>
    <w:p>
      <w:r>
        <w:t>(83.3, -295.1), (83.0, -294.8), (83.0, -293.6), (83.3, -293.6) (0.035, 0.075, 0.094)</w:t>
      </w:r>
    </w:p>
    <w:p>
      <w:r>
        <w:t>(86.7, -290.2), (86.4, -289.9), (86.4, -289.3), (86.7, -289.0), (87.0, -289.0), (87.3, -289.3), (87.3, -289.6), (87.0, -289.9), (87.0, -290.2) (0.008, 0.024, 0.035)</w:t>
      </w:r>
    </w:p>
    <w:p>
      <w:r>
        <w:t>(79.9, -287.5), (79.6, -287.2), (79.6, -286.3), (80.2, -285.6), (80.2, -285.3), (80.2, -286.9), (79.9, -287.2) (0.690, 0.702, 0.714)</w:t>
      </w:r>
    </w:p>
    <w:p>
      <w:r>
        <w:t>(81.8, -315.4), (81.2, -315.4), (81.2, -313.8), (80.5, -313.2), (80.2, -313.2), (80.2, -311.4), (79.6, -310.8), (79.3, -310.8), (79.0, -310.4), (79.0, -308.6), (79.3, -308.3), (79.3, -304.6), (79.0, -304.3), (79.0, -303.1), (79.3, -302.8), (79.3, -301.3), (79.0, -301.0), (79.0, -298.5), (78.7, -298.2), (78.7, -297.6), (78.4, -297.3), (78.4, -296.7), (78.7, -296.4), (78.7, -295.8), (79.0, -295.4), (79.0, -293.6), (78.4, -293.0), (77.5, -293.0), (76.6, -293.9), (76.6, -294.5), (76.0, -295.1), (75.3, -295.1), (75.3, -294.8), (75.6, -294.5), (75.6, -294.2), (78.7, -291.2), (78.7, -290.2), (79.0, -289.9), (79.0, -288.7), (79.3, -288.4), (79.3, -287.8), (79.0, -287.5), (79.0, -285.6), (79.6, -285.0), (79.6, -284.7), (79.9, -284.4), (79.9, -282.6), (80.2, -282.3), (80.2, -279.8), (80.5, -279.5), (80.5, -278.9), (80.2, -278.6), (80.2, -278.0), (79.9, -277.7), (79.6, -277.7), (79.0, -278.3), (78.4, -278.3), (77.8, -277.7), (77.8, -277.4), (77.5, -277.1), (77.5, -276.8), (77.8, -276.5), (77.8, -275.8), (79.0, -274.6), (79.0, -274.3), (79.3, -274.0), (79.3, -273.4), (78.4, -272.5), (78.1, -272.5), (78.1, -272.2), (77.5, -271.6), (77.5, -271.2), (76.9, -270.6), (76.6, -270.6), (76.3, -270.3), (76.0, -270.3), (76.0, -269.7), (75.6, -269.4), (75.6, -268.8), (75.3, -268.5), (75.3, -267.0), (75.0, -266.7), (75.0, -266.3), (74.1, -265.4), (74.4, -265.4), (74.7, -265.1), (74.7, -264.5), (75.3, -263.9), (75.3, -263.3), (75.6, -263.0), (75.6, -262.4), (76.0, -262.1), (76.0, -261.4), (76.3, -261.1), (76.3, -260.8), (76.6, -260.5), (76.6, -259.9), (76.9, -259.9), (76.9, -260.5), (77.2, -260.8), (77.5, -260.8), (77.5, -261.1), (77.8, -261.4), (77.8, -261.8), (78.1, -262.1), (78.1, -262.4), (78.7, -263.0), (78.7, -263.3), (79.0, -263.6), (79.0, -266.7), (79.6, -267.3), (79.6, -268.2), (79.9, -268.5), (79.9, -268.8), (80.2, -269.1), (80.5, -269.1), (81.2, -268.5), (81.2, -267.3), (80.9, -267.0), (80.9, -266.7), (80.5, -266.3), (80.5, -264.2), (80.2, -263.9), (80.2, -263.3), (79.9, -263.0), (79.9, -262.4), (79.6, -262.1), (79.6, -261.8), (79.6, -262.1), (79.9, -262.4), (79.9, -263.0), (80.2, -263.3), (80.2, -263.9), (80.5, -264.2), (80.5, -266.3), (80.9, -266.7), (80.9, -267.0), (81.2, -267.3), (81.2, -268.8), (80.9, -269.1), (81.2, -269.4), (81.2, -270.0), (81.5, -270.3), (81.5, -273.1), (81.8, -273.4), (81.8, -278.6), (81.5, -278.9), (81.5, -279.5), (81.5, -278.6), (81.8, -278.3), (81.8, -276.8), (81.5, -276.5), (80.9, -277.1), (80.9, -277.7), (80.5, -278.0), (80.5, -279.8), (80.2, -280.1), (80.2, -282.9), (80.5, -283.2), (81.2, -282.6), (81.2, -281.4), (81.5, -281.0), (81.5, -280.4), (81.5, -281.0), (81.2, -281.4), (81.2, -283.5), (80.9, -283.8), (80.9, -285.6), (80.5, -285.9), (80.5, -287.2), (80.2, -287.5), (80.2, -288.4), (80.5, -288.7), (80.5, -290.2), (80.2, -290.5), (80.2, -298.2), (80.5, -298.5), (80.5, -300.6), (80.2, -301.0), (80.2, -301.9), (80.5, -302.2), (80.5, -306.8), (80.9, -307.1), (80.9, -308.3), (80.9, -307.4), (80.5, -307.1), (80.5, -306.2), (80.2, -305.9), (80.2, -304.3), (80.5, -304.0), (80.5, -302.5), (79.9, -301.9), (79.3, -302.5), (79.3, -303.1), (79.0, -303.4), (79.3, -303.7), (79.3, -304.3), (79.6, -304.6), (79.6, -305.5), (79.3, -305.9), (79.6, -306.2), (79.6, -308.0), (79.3, -308.3), (79.3, -308.9), (79.0, -309.2), (79.0, -309.8), (79.9, -310.8), (80.2, -310.8), (80.5, -311.1), (80.9, -310.8), (80.9, -310.4), (81.2, -310.1), (81.2, -309.5), (81.2, -311.7), (81.5, -312.0), (81.5, -312.3), (81.2, -312.6), (81.2, -313.2), (81.8, -313.8), (82.1, -313.8), (82.1, -315.0) (0.627, 0.627, 0.631)</w:t>
      </w:r>
    </w:p>
    <w:p>
      <w:r>
        <w:t>(80.5, -282.9), (80.5, -280.1), (80.9, -279.8), (80.9, -278.0), (81.2, -277.7), (81.2, -277.1), (81.5, -276.8), (81.5, -278.3), (81.2, -278.6), (81.2, -279.5), (81.5, -279.8), (81.5, -280.1), (81.2, -280.4), (81.2, -281.0), (80.9, -281.4), (80.9, -282.6) (0.690, 0.702, 0.714)</w:t>
      </w:r>
    </w:p>
    <w:p>
      <w:r>
        <w:t>(78.7, -277.4), (78.4, -277.1), (78.4, -276.5), (78.7, -276.1), (79.3, -276.1), (79.3, -276.8) (0.690, 0.702, 0.714)</w:t>
      </w:r>
    </w:p>
    <w:p>
      <w:r>
        <w:t>(81.5, -274.9), (81.2, -274.9), (81.2, -274.6), (80.9, -274.3), (80.9, -274.0), (81.2, -274.0), (81.5, -274.3) (0.690, 0.702, 0.714)</w:t>
      </w:r>
    </w:p>
    <w:p>
      <w:r>
        <w:t>(80.9, -272.5), (80.5, -272.2), (80.5, -271.6), (80.2, -271.2), (80.2, -270.9), (80.5, -270.6), (80.5, -270.0), (80.9, -270.0), (81.2, -270.3), (81.2, -272.2) (0.690, 0.702, 0.714)</w:t>
      </w:r>
    </w:p>
    <w:p>
      <w:r>
        <w:t>(84.2, -271.9), (84.8, -271.9), (85.1, -272.2), (84.2, -272.2) (0.059, 0.059, 0.059)</w:t>
      </w:r>
    </w:p>
    <w:p>
      <w:r>
        <w:t>(87.0, -273.1), (86.7, -273.1), (86.7, -272.2), (87.0, -272.5) (0.035, 0.075, 0.094)</w:t>
      </w:r>
    </w:p>
    <w:p>
      <w:r>
        <w:t>(87.9, -274.0), (87.9, -272.5), (87.9, -273.1), (88.2, -273.4), (88.2, -273.7) (0.008, 0.024, 0.035)</w:t>
      </w:r>
    </w:p>
    <w:p>
      <w:r>
        <w:t>(89.4, -272.5), (89.1, -272.8), (88.8, -272.5), (88.8, -272.2), (89.4, -272.2) (0.035, 0.075, 0.094)</w:t>
      </w:r>
    </w:p>
    <w:p>
      <w:r>
        <w:t>(88.2, -271.6), (88.2, -270.9), (88.5, -270.6), (88.8, -270.6), (89.1, -270.9), (89.1, -271.2), (88.8, -271.6) (0.008, 0.024, 0.035)</w:t>
      </w:r>
    </w:p>
    <w:p>
      <w:r>
        <w:t>(90.0, -270.9), (90.3, -270.6), (90.7, -270.6), (91.0, -270.9), (91.3, -270.9), (91.6, -271.2), (91.3, -271.6), (90.3, -271.6), (90.0, -271.2) (0.035, 0.075, 0.094)</w:t>
      </w:r>
    </w:p>
    <w:p>
      <w:r>
        <w:t>(90.7, -270.9), (91.0, -271.2), (91.3, -271.2), (90.7, -271.2) (0.024, 0.094, 0.141)</w:t>
      </w:r>
    </w:p>
    <w:p>
      <w:r>
        <w:t>(93.7, -269.1), (94.0, -269.1), (94.3, -268.8), (94.3, -269.1) (0.008, 0.024, 0.035)</w:t>
      </w:r>
    </w:p>
    <w:p>
      <w:r>
        <w:t>(91.0, -268.8), (91.0, -268.5), (92.5, -268.5), (92.8, -268.2), (93.4, -268.2), (93.7, -267.9), (93.7, -267.6), (94.0, -267.3), (94.6, -267.3), (94.9, -267.0), (95.6, -267.0), (94.9, -267.6), (94.6, -267.6), (94.3, -267.9), (93.7, -267.9), (92.8, -268.8), (92.5, -268.8), (91.9, -269.4), (91.6, -269.4) (0.035, 0.075, 0.094)</w:t>
      </w:r>
    </w:p>
    <w:p>
      <w:r>
        <w:t>(94.3, -266.3), (94.3, -266.0), (94.6, -266.0), (94.9, -265.7), (95.2, -265.7), (95.2, -266.0), (94.9, -266.3) (0.008, 0.024, 0.035)</w:t>
      </w:r>
    </w:p>
    <w:p>
      <w:r>
        <w:t>(90.7, -265.7), (90.7, -265.4), (91.3, -264.8), (91.3, -264.5), (91.6, -264.5), (92.2, -263.9), (92.2, -263.6), (92.5, -263.3), (92.5, -263.0), (92.8, -263.0), (93.1, -263.3), (93.1, -264.5), (92.2, -265.4), (91.9, -265.4), (91.6, -265.7) (0.922, 0.925, 0.937)</w:t>
      </w:r>
    </w:p>
    <w:p>
      <w:r>
        <w:t>(90.3, -265.7), (90.7, -266.0), (91.3, -266.0), (90.3, -266.0) (0.847, 0.855, 0.878)</w:t>
      </w:r>
    </w:p>
    <w:p>
      <w:r>
        <w:t>(89.4, -261.8), (89.1, -261.8), (88.8, -261.4), (88.8, -260.5), (89.1, -260.5), (89.4, -260.8) (0.839, 0.710, 0.639)</w:t>
      </w:r>
    </w:p>
    <w:p>
      <w:r>
        <w:t>(85.4, -262.7), (84.8, -262.1), (84.8, -261.8), (84.5, -261.4), (84.5, -260.8), (85.4, -261.8), (85.4, -262.1), (85.8, -262.4) (0.792, 0.663, 0.561)</w:t>
      </w:r>
    </w:p>
    <w:p>
      <w:r>
        <w:t>(91.6, -260.2), (90.7, -260.2), (90.0, -259.6), (90.0, -259.3), (89.4, -258.7), (89.1, -259.0), (88.2, -259.0), (87.3, -259.9), (87.3, -260.2), (87.0, -260.2), (86.7, -259.9), (86.7, -259.6), (85.4, -258.4), (85.4, -257.8), (85.1, -257.5), (84.8, -257.5), (84.5, -257.2), (84.2, -257.2), (83.6, -256.5), (83.6, -255.9), (83.9, -255.6), (83.9, -256.2), (84.2, -256.5), (84.5, -256.5), (84.8, -256.9), (84.8, -257.2), (85.4, -257.8), (85.8, -257.8), (86.4, -257.2), (86.4, -256.5), (85.8, -255.9), (85.8, -255.6), (86.1, -255.3), (86.1, -255.0), (85.8, -254.7), (85.8, -254.1), (86.1, -254.1), (87.0, -255.0), (87.0, -256.2), (87.3, -256.5), (88.2, -256.5), (88.5, -256.9), (88.8, -256.9), (89.4, -257.5), (90.0, -257.5), (90.3, -257.8), (90.3, -258.1), (90.7, -258.4), (90.7, -258.7), (91.3, -259.3), (91.3, -259.6), (91.6, -259.9) (0.839, 0.710, 0.639)</w:t>
      </w:r>
    </w:p>
    <w:p>
      <w:r>
        <w:t>(81.8, -258.1), (80.9, -257.2), (80.9, -256.2), (80.5, -255.9), (80.5, -255.3), (79.9, -254.7), (79.6, -254.7), (79.0, -255.3), (79.0, -256.2), (79.0, -254.7), (79.6, -254.1), (79.9, -254.1), (80.5, -254.7), (80.5, -255.3), (80.9, -255.6), (80.9, -257.2) (0.639, 0.533, 0.412)</w:t>
      </w:r>
    </w:p>
    <w:p>
      <w:r>
        <w:t>(79.3, -256.2), (79.6, -255.9), (79.6, -255.3), (79.9, -255.3), (79.9, -255.6), (80.2, -255.9), (80.2, -256.2), (79.9, -255.9), (79.6, -255.9) (0.573, 0.404, 0.278)</w:t>
      </w:r>
    </w:p>
    <w:p>
      <w:r>
        <w:t>(79.9, -259.6), (79.9, -257.8), (79.9, -258.1), (80.2, -258.4), (79.9, -258.7) (0.169, 0.075, 0.063)</w:t>
      </w:r>
    </w:p>
    <w:p>
      <w:r>
        <w:t>(78.7, -261.4), (78.4, -261.1), (78.4, -260.5), (78.1, -260.2), (78.1, -259.6), (77.2, -258.7), (77.2, -258.1), (76.9, -257.8), (76.9, -256.5), (77.2, -256.2), (77.5, -256.2), (78.1, -256.9), (78.1, -259.0), (78.4, -259.3), (78.4, -260.2), (78.7, -260.5) (0.878, 0.776, 0.710)</w:t>
      </w:r>
    </w:p>
    <w:p>
      <w:r>
        <w:t>(78.1, -260.8), (78.1, -260.5), (77.5, -259.9), (77.5, -259.6), (77.2, -259.3), (77.2, -259.0), (76.9, -258.7), (76.9, -258.1), (76.6, -257.8), (76.6, -255.9), (77.2, -255.3), (77.8, -255.3), (77.8, -255.6), (78.1, -255.9), (78.1, -256.5), (77.5, -255.9), (77.2, -255.9), (76.6, -256.5), (76.6, -257.8), (76.9, -258.1), (76.9, -258.7), (77.8, -259.6), (77.8, -260.2), (78.1, -260.5) (0.839, 0.710, 0.639)</w:t>
      </w:r>
    </w:p>
    <w:p>
      <w:r>
        <w:t>(77.8, -258.4), (77.2, -257.8), (77.2, -257.2), (77.5, -256.9), (77.8, -256.9) (0.933, 0.863, 0.792)</w:t>
      </w:r>
    </w:p>
    <w:p>
      <w:r>
        <w:t>(77.5, -260.5), (77.2, -260.5), (77.2, -259.9), (76.9, -259.6), (76.9, -259.0), (76.6, -258.7), (76.6, -258.1), (76.3, -257.8), (76.3, -256.9), (76.0, -256.5), (76.0, -255.3), (76.3, -255.0), (76.3, -254.7), (76.6, -254.4), (76.6, -254.1), (76.3, -253.8), (76.3, -253.5), (76.0, -253.2), (76.0, -252.9), (75.6, -252.6), (75.6, -251.6), (76.0, -251.3), (76.0, -250.1), (75.3, -249.5), (75.0, -249.5), (74.7, -249.2), (74.7, -248.6), (75.0, -248.9), (75.3, -248.9), (75.6, -249.2), (75.6, -249.5), (76.0, -249.8), (78.1, -249.8), (78.7, -250.4), (78.7, -251.0), (79.0, -251.3), (79.0, -251.6), (79.3, -252.0), (79.6, -252.0), (80.2, -252.6), (79.9, -252.9), (79.3, -252.9), (79.0, -253.2), (78.4, -253.2), (78.1, -253.5), (78.1, -254.7), (78.4, -255.0), (78.4, -256.9), (78.4, -255.9), (78.1, -255.6), (78.1, -255.3), (77.8, -255.0), (77.2, -255.0), (76.3, -255.9), (76.3, -257.8), (76.6, -258.1), (76.6, -258.7), (76.9, -259.0), (76.9, -259.6), (77.2, -259.9), (77.2, -260.2) (0.792, 0.663, 0.561)</w:t>
      </w:r>
    </w:p>
    <w:p>
      <w:r>
        <w:t>(73.8, -258.4), (73.8, -257.2), (74.1, -257.2), (74.1, -258.4) (0.714, 0.608, 0.490)</w:t>
      </w:r>
    </w:p>
    <w:p>
      <w:r>
        <w:t>(71.7, -249.5), (71.7, -249.2), (71.4, -248.9), (71.4, -248.6), (71.1, -248.3), (71.1, -247.7), (71.4, -247.4), (71.7, -247.4), (71.7, -247.7), (72.0, -248.0), (72.0, -248.9), (71.7, -249.2) (0.549, 0.463, 0.357)</w:t>
      </w:r>
    </w:p>
    <w:p>
      <w:r>
        <w:t>(77.8, -248.3), (77.2, -248.3), (76.9, -248.0), (76.9, -246.8), (76.6, -246.4), (76.6, -246.1), (76.3, -245.8), (76.3, -245.5), (76.0, -245.2), (75.3, -245.2), (75.0, -244.9), (74.7, -244.9), (74.4, -244.6), (74.1, -244.6), (73.5, -244.0), (73.5, -243.7), (73.2, -243.4), (73.2, -243.1), (72.0, -241.8), (71.7, -241.8), (71.4, -241.5), (71.4, -241.2), (70.7, -240.6), (70.7, -240.0), (70.4, -239.7), (70.4, -239.4), (70.7, -239.1), (70.7, -238.8), (71.7, -238.8), (71.7, -239.1), (72.0, -239.4), (72.3, -239.4), (74.1, -241.2), (74.1, -242.5), (74.4, -242.8), (74.7, -242.8), (75.0, -243.1), (75.3, -243.1), (76.3, -244.0), (76.3, -244.3), (76.6, -244.6), (76.6, -246.1), (77.2, -246.8), (77.2, -247.1), (77.8, -247.7) (0.792, 0.663, 0.561)</w:t>
      </w:r>
    </w:p>
    <w:p>
      <w:r>
        <w:t>(78.1, -244.3), (77.8, -244.3), (77.8, -244.0), (77.5, -243.7), (77.5, -242.8), (78.1, -242.8) (0.639, 0.533, 0.412)</w:t>
      </w:r>
    </w:p>
    <w:p>
      <w:r>
        <w:t>(81.5, -249.5), (81.5, -249.2), (81.2, -248.9), (80.9, -248.9), (80.2, -248.3), (80.2, -248.0), (79.6, -247.4), (79.3, -247.4), (79.3, -247.1), (79.0, -246.8), (79.0, -246.4), (78.7, -246.1), (78.7, -245.8), (79.0, -246.1), (79.3, -246.1), (79.9, -246.8), (79.9, -247.1), (80.5, -247.7), (80.9, -247.7), (81.2, -248.0), (81.2, -248.6), (81.5, -248.9) (0.639, 0.533, 0.412)</w:t>
      </w:r>
    </w:p>
    <w:p>
      <w:r>
        <w:t>(94.0, -259.6), (94.0, -255.0), (94.3, -254.7), (94.3, -253.5), (94.6, -253.2), (94.6, -251.3), (94.6, -257.8), (94.3, -258.1), (94.3, -258.7), (94.0, -259.0) (0.878, 0.776, 0.710)</w:t>
      </w:r>
    </w:p>
    <w:p>
      <w:r>
        <w:t>(95.6, -264.8), (95.6, -263.9), (95.2, -263.6), (95.2, -263.0), (94.9, -262.7), (95.2, -262.4), (95.2, -261.8), (95.6, -261.4), (95.6, -261.1), (95.9, -260.8), (95.9, -259.3), (96.2, -259.0), (96.2, -258.4), (96.5, -258.1), (96.5, -255.6), (96.8, -255.3), (96.8, -246.8), (96.5, -246.4), (96.5, -246.1), (95.9, -245.5), (95.9, -245.2), (95.6, -244.9), (95.6, -244.0), (95.9, -243.7), (95.9, -243.4), (96.2, -243.4), (96.5, -243.7), (96.5, -244.3), (96.8, -244.6), (96.8, -245.5), (97.4, -246.1), (97.4, -249.2), (97.7, -249.5), (97.7, -252.6), (97.4, -252.9), (97.4, -253.5), (97.7, -253.8), (97.7, -254.7), (97.4, -255.0), (97.4, -257.2), (97.1, -257.5), (97.1, -257.8), (96.8, -258.1), (96.8, -260.5), (96.5, -260.8), (96.5, -261.1), (95.6, -262.1), (95.6, -263.3), (95.9, -263.6), (95.9, -264.8) (0.008, 0.024, 0.035)</w:t>
      </w:r>
    </w:p>
    <w:p>
      <w:r>
        <w:t>(98.3, -255.6), (98.3, -248.6), (98.0, -248.3), (98.0, -247.1), (98.3, -246.8), (98.3, -246.1), (99.2, -246.1), (99.2, -248.6), (98.9, -248.9), (98.6, -248.9), (98.3, -249.2) (0.035, 0.075, 0.094)</w:t>
      </w:r>
    </w:p>
    <w:p>
      <w:r>
        <w:t>(97.1, -243.4), (97.1, -242.5), (96.2, -241.5), (96.2, -240.3), (96.5, -240.6), (96.5, -240.9), (97.1, -241.5) (0.035, 0.075, 0.094)</w:t>
      </w:r>
    </w:p>
    <w:p>
      <w:r>
        <w:t>(85.4, -225.9), (85.1, -225.6), (85.1, -225.3), (84.8, -225.0), (84.8, -224.4), (85.1, -224.1), (85.1, -223.8), (86.4, -223.8), (87.0, -224.4), (87.0, -225.9) (0.792, 0.663, 0.561)</w:t>
      </w:r>
    </w:p>
    <w:p>
      <w:r>
        <w:t>(86.4, -222.9), (86.1, -222.6), (85.1, -222.6), (85.1, -222.2), (84.8, -221.9), (84.8, -221.0), (84.5, -220.7), (84.5, -220.4), (83.9, -219.8), (84.2, -219.8), (84.5, -219.5), (84.8, -219.8), (85.1, -219.8), (86.1, -220.7), (86.1, -221.0), (86.4, -221.3), (86.4, -221.9), (86.7, -222.2), (86.7, -222.6) (0.745, 0.341, 0.427)</w:t>
      </w:r>
    </w:p>
    <w:p>
      <w:r>
        <w:t>(88.5, -223.5), (88.2, -223.8), (87.6, -223.8), (87.0, -223.2), (86.7, -223.2), (86.7, -222.9), (87.0, -222.6), (87.0, -222.2), (86.7, -221.9), (86.7, -221.3), (86.4, -221.0), (86.4, -220.7), (85.1, -219.5), (84.8, -219.5), (84.5, -219.2), (84.2, -219.5), (83.9, -219.5), (83.6, -219.8), (84.2, -220.4), (84.2, -220.7), (84.5, -221.0), (84.5, -221.3), (84.5, -221.0), (84.2, -220.7), (83.9, -220.7), (83.3, -220.1), (83.0, -220.1), (82.1, -219.2), (82.1, -218.3), (84.2, -218.3), (84.8, -218.9), (85.1, -218.9), (86.7, -220.4), (86.7, -220.7), (88.2, -222.2), (88.2, -222.6), (88.5, -222.9) (0.639, 0.533, 0.412)</w:t>
      </w:r>
    </w:p>
    <w:p>
      <w:r>
        <w:t>(88.2, -220.1), (87.6, -219.5), (87.3, -219.5), (87.0, -219.2), (87.0, -218.9), (86.4, -218.3), (86.1, -218.3), (85.4, -217.7), (85.4, -217.0), (86.1, -216.4), (86.4, -216.4), (86.4, -217.3), (87.0, -218.0), (87.3, -218.0), (87.6, -218.3), (87.6, -218.6), (87.9, -218.9), (87.9, -219.5), (88.2, -219.8) (0.839, 0.710, 0.639)</w:t>
      </w:r>
    </w:p>
    <w:p>
      <w:r>
        <w:t>(88.5, -219.2), (88.2, -218.9), (88.2, -218.6), (87.9, -218.3), (87.9, -218.0), (87.3, -217.3), (87.3, -217.0), (87.0, -216.7), (87.0, -216.1), (87.0, -216.7), (87.6, -217.3), (87.6, -217.7), (87.9, -218.0), (87.9, -218.3), (88.2, -218.6), (88.2, -218.9) (0.714, 0.608, 0.490)</w:t>
      </w:r>
    </w:p>
    <w:p>
      <w:r>
        <w:t>(93.7, -221.6), (93.4, -221.3), (92.8, -221.3), (92.2, -221.9), (92.2, -222.2), (91.9, -221.9), (91.6, -221.9), (91.3, -221.6), (91.3, -221.3), (91.0, -221.0), (91.0, -220.4), (90.7, -220.1), (90.7, -219.8), (90.3, -219.5), (90.3, -219.2), (90.0, -218.9), (90.0, -218.6), (89.7, -218.3), (89.7, -217.7), (89.4, -217.3), (89.4, -217.0), (89.1, -216.7), (89.1, -216.1), (88.8, -215.8), (88.8, -214.9), (87.9, -214.0), (87.9, -213.7), (87.0, -212.8), (86.7, -212.8), (86.7, -212.4), (86.4, -212.1), (86.4, -211.2), (86.1, -210.9), (86.1, -210.6), (84.8, -209.4), (84.8, -209.1), (83.9, -208.2), (83.9, -207.9), (83.6, -207.5), (83.6, -207.2), (81.2, -204.8), (82.1, -204.8), (82.4, -205.1), (82.7, -205.1), (82.7, -205.4), (83.0, -205.7), (83.0, -206.0), (83.9, -206.9), (84.2, -206.9), (84.5, -207.2), (84.5, -207.5), (84.8, -207.9), (84.8, -208.2), (85.4, -208.8), (86.1, -208.8), (86.4, -209.1), (86.4, -210.3), (86.7, -210.6), (86.7, -210.9), (87.0, -211.2), (87.0, -211.8), (87.3, -212.1), (87.3, -212.8), (87.9, -213.4), (88.2, -213.4), (88.5, -213.1), (88.8, -213.1), (88.8, -214.3), (89.1, -214.6), (89.4, -214.3), (89.4, -214.0), (90.0, -214.0), (90.0, -214.6), (89.7, -214.9), (89.7, -217.0), (90.0, -217.3), (90.7, -217.3), (90.7, -217.7), (91.0, -218.0), (91.0, -219.2), (91.3, -219.5), (91.3, -219.8), (92.2, -220.7), (92.5, -220.4), (92.5, -220.1), (92.8, -219.8), (92.8, -219.2), (93.1, -218.9), (93.1, -219.5), (93.4, -219.8), (93.4, -220.4), (94.0, -221.0), (94.0, -221.3) (0.008, 0.024, 0.035)</w:t>
      </w:r>
    </w:p>
    <w:p>
      <w:r>
        <w:t>(88.2, -213.1), (87.9, -213.1), (87.6, -212.8), (87.6, -212.1), (87.3, -211.8), (87.6, -211.8), (87.6, -212.1), (88.2, -212.8) (0.059, 0.059, 0.059)</w:t>
      </w:r>
    </w:p>
    <w:p>
      <w:r>
        <w:t>(88.5, -212.4), (88.2, -212.4), (87.9, -212.1), (87.9, -211.5), (88.2, -211.5), (88.5, -211.8) (0.035, 0.075, 0.094)</w:t>
      </w:r>
    </w:p>
    <w:p>
      <w:r>
        <w:t>(88.2, -210.9), (87.6, -210.9), (87.6, -210.0), (87.9, -209.7), (88.5, -210.3), (88.2, -210.6) (0.008, 0.024, 0.035)</w:t>
      </w:r>
    </w:p>
    <w:p>
      <w:r>
        <w:t>(87.0, -209.7), (87.0, -209.1), (87.3, -208.8), (87.9, -208.8) (0.035, 0.075, 0.094)</w:t>
      </w:r>
    </w:p>
    <w:p>
      <w:r>
        <w:t>(85.1, -214.9), (84.8, -214.6), (84.5, -214.6), (83.6, -213.7), (83.6, -213.4), (83.3, -213.1), (83.3, -212.1), (83.0, -211.8), (83.0, -211.5), (83.6, -211.5), (84.2, -212.1), (84.2, -212.4), (84.5, -212.8), (84.5, -213.4), (84.8, -213.7), (84.8, -214.6) (0.839, 0.710, 0.639)</w:t>
      </w:r>
    </w:p>
    <w:p>
      <w:r>
        <w:t>(83.3, -216.4), (83.3, -215.5), (83.9, -215.5), (83.9, -216.4) (0.839, 0.710, 0.639)</w:t>
      </w:r>
    </w:p>
    <w:p>
      <w:r>
        <w:t>(77.8, -220.4), (77.5, -220.1), (77.5, -219.8), (77.2, -219.5), (77.2, -216.7), (77.5, -216.4), (77.5, -215.8), (77.8, -215.5), (77.8, -214.9), (78.4, -214.9), (79.0, -215.5), (79.0, -216.4), (78.7, -216.7), (78.7, -219.2), (78.4, -219.5), (78.4, -220.1), (78.1, -220.4) (0.878, 0.776, 0.710)</w:t>
      </w:r>
    </w:p>
    <w:p>
      <w:r>
        <w:t>(78.7, -221.3), (79.6, -221.3), (79.6, -221.6), (79.0, -221.6) (0.878, 0.776, 0.710)</w:t>
      </w:r>
    </w:p>
    <w:p>
      <w:r>
        <w:t>(90.0, -232.0), (90.0, -231.4), (89.7, -231.1), (89.7, -230.8), (87.3, -228.4), (87.0, -228.4), (86.4, -227.8), (86.1, -227.8), (85.8, -227.5), (85.4, -227.5), (84.5, -226.5), (84.5, -226.2), (84.2, -225.9), (84.2, -225.6), (83.9, -225.3), (83.9, -225.0), (83.6, -224.7), (83.3, -224.7), (83.0, -224.4), (82.7, -224.7), (82.4, -224.4), (81.8, -224.4), (80.5, -223.2), (79.0, -223.2), (78.7, -223.5), (78.4, -223.5), (77.5, -224.4), (76.6, -224.4), (75.3, -223.2), (74.4, -223.2), (73.8, -223.8), (74.1, -223.5), (74.1, -223.2), (74.4, -222.9), (74.4, -222.2), (73.5, -221.3), (73.5, -221.0), (73.2, -220.7), (73.2, -220.4), (72.9, -220.1), (72.9, -219.8), (72.6, -219.5), (72.6, -219.2), (72.6, -219.5), (73.2, -220.1), (73.2, -220.4), (74.1, -221.3), (74.4, -221.3), (75.0, -220.7), (75.0, -220.4), (75.3, -220.1), (75.3, -218.0), (75.0, -217.7), (75.0, -217.3), (73.5, -215.8), (73.5, -215.5), (73.2, -215.2), (72.9, -215.2), (72.3, -214.6), (72.0, -214.6), (71.1, -215.5), (71.1, -216.1), (71.4, -216.4), (71.4, -217.0), (71.7, -217.3), (71.4, -217.0), (71.4, -216.7), (71.1, -216.4), (71.1, -215.2), (71.7, -214.6), (72.3, -214.6), (72.6, -214.9), (72.9, -214.9), (73.8, -215.8), (73.8, -216.1), (74.4, -216.7), (74.7, -216.7), (75.0, -217.0), (75.0, -217.3), (75.3, -217.7), (75.3, -218.3), (75.6, -218.6), (75.6, -219.8), (75.3, -220.1), (75.3, -220.7), (75.6, -221.0), (75.6, -221.9), (76.3, -222.6), (76.3, -222.9), (77.2, -223.8), (77.8, -223.8), (78.1, -223.5), (78.7, -223.5), (79.0, -223.2), (80.9, -223.2), (81.8, -224.1), (82.1, -224.1), (82.4, -224.4), (83.0, -224.4), (83.9, -223.5), (83.9, -224.7), (84.2, -225.0), (84.2, -225.9), (85.4, -227.1), (86.1, -227.1), (86.4, -227.5), (86.7, -227.5), (87.6, -228.4), (87.9, -228.4), (88.2, -228.7), (88.5, -228.7), (88.8, -229.0), (88.8, -229.3), (89.4, -229.9), (89.4, -230.2), (90.0, -230.8) (0.639, 0.533, 0.412)</w:t>
      </w:r>
    </w:p>
    <w:p>
      <w:r>
        <w:t>(79.0, -224.7), (79.0, -224.1), (79.3, -223.8), (80.2, -223.8), (80.9, -224.4), (80.9, -224.7), (79.9, -223.8), (79.6, -223.8), (79.0, -224.4) (0.494, 0.329, 0.231)</w:t>
      </w:r>
    </w:p>
    <w:p>
      <w:r>
        <w:t>(80.5, -225.0), (80.5, -224.7), (80.2, -224.4), (79.3, -224.4), (79.6, -224.4), (79.9, -224.1), (80.5, -224.7) (0.455, 0.231, 0.129)</w:t>
      </w:r>
    </w:p>
    <w:p>
      <w:r>
        <w:t>(80.5, -225.6), (80.2, -225.6), (79.9, -225.3), (79.9, -225.0), (79.6, -224.7), (80.2, -224.7), (80.2, -225.0), (80.5, -225.3) (0.439, 0.161, 0.118)</w:t>
      </w:r>
    </w:p>
    <w:p>
      <w:r>
        <w:t>(70.4, -228.7), (70.4, -228.1), (70.7, -227.8), (70.7, -227.1), (70.7, -228.4) (0.933, 0.863, 0.792)</w:t>
      </w:r>
    </w:p>
    <w:p>
      <w:r>
        <w:t>(68.6, -228.7), (68.3, -228.4), (68.3, -228.1), (68.6, -227.8), (68.6, -227.1), (68.9, -227.1), (68.9, -228.7) (0.714, 0.608, 0.490)</w:t>
      </w:r>
    </w:p>
    <w:p>
      <w:r>
        <w:t>(68.9, -225.3), (68.6, -225.6), (68.3, -225.3), (68.0, -225.3), (67.7, -225.0), (67.7, -224.4), (67.7, -224.7), (68.3, -225.3) (0.714, 0.608, 0.490)</w:t>
      </w:r>
    </w:p>
    <w:p>
      <w:r>
        <w:t>(69.8, -224.4), (69.2, -224.4), (68.9, -224.1), (69.2, -223.8), (69.5, -223.8), (69.8, -224.1) (0.839, 0.710, 0.639)</w:t>
      </w:r>
    </w:p>
    <w:p>
      <w:r>
        <w:t>(68.9, -232.4), (68.9, -231.7), (69.2, -231.7), (69.2, -232.0) (0.839, 0.710, 0.639)</w:t>
      </w:r>
    </w:p>
    <w:p>
      <w:r>
        <w:t>(63.1, -227.5), (61.6, -227.5), (60.9, -226.8), (60.6, -226.8), (60.3, -226.5), (60.3, -226.2), (60.0, -225.9), (60.0, -225.6), (59.7, -225.3), (59.7, -224.7), (59.4, -224.4), (59.4, -224.1), (59.1, -223.8), (59.1, -222.2), (59.4, -221.9), (59.4, -221.0), (59.7, -220.7), (59.4, -220.4), (59.4, -220.1), (58.8, -219.5), (58.8, -219.2), (59.1, -218.9), (61.6, -218.9), (61.6, -219.2), (60.9, -219.8), (60.9, -221.0), (61.3, -221.3), (62.2, -221.3), (62.5, -221.6), (62.8, -221.6), (63.1, -221.9), (64.0, -221.9), (64.3, -222.2), (64.3, -222.9), (64.9, -223.5), (64.9, -224.1), (64.3, -224.7), (64.0, -224.7), (63.7, -225.0), (63.7, -226.2), (64.0, -226.5) (0.878, 0.776, 0.710)</w:t>
      </w:r>
    </w:p>
    <w:p>
      <w:r>
        <w:t>(54.8, -225.6), (54.8, -225.0), (55.4, -225.0), (55.7, -224.7), (56.0, -224.7), (56.4, -224.4), (56.4, -224.1), (57.0, -224.1), (57.0, -225.3), (55.7, -225.3), (55.4, -225.6) (0.792, 0.663, 0.561)</w:t>
      </w:r>
    </w:p>
    <w:p>
      <w:r>
        <w:t>(63.7, -243.1), (63.7, -242.8), (64.0, -242.8) (0.549, 0.463, 0.357)</w:t>
      </w:r>
    </w:p>
    <w:p>
      <w:r>
        <w:t>(66.8, -271.9), (66.5, -271.9), (66.2, -271.6), (65.8, -271.6), (65.8, -271.2), (65.5, -270.9), (65.5, -270.6), (66.5, -270.6), (66.8, -270.9) (0.518, 0.506, 0.494)</w:t>
      </w:r>
    </w:p>
    <w:p>
      <w:r>
        <w:t>(69.2, -277.4), (68.9, -277.1), (68.9, -276.1), (69.2, -275.8), (69.5, -275.8), (69.5, -277.1) (0.400, 0.333, 0.251)</w:t>
      </w:r>
    </w:p>
    <w:p>
      <w:r>
        <w:t>(71.4, -277.1), (71.4, -274.9), (71.7, -274.6), (72.0, -274.6), (72.0, -274.9), (72.3, -275.2), (72.3, -276.8), (72.0, -277.1) (0.714, 0.608, 0.490)</w:t>
      </w:r>
    </w:p>
    <w:p>
      <w:r>
        <w:t>(74.1, -274.9), (74.1, -274.6), (75.3, -273.4), (75.6, -273.4), (76.0, -273.7), (76.0, -274.6), (75.3, -275.2), (74.7, -275.2), (74.4, -274.9) (0.639, 0.533, 0.412)</w:t>
      </w:r>
    </w:p>
    <w:p>
      <w:r>
        <w:t>(73.2, -273.7), (73.2, -273.4), (73.5, -273.1), (73.5, -272.8), (73.8, -272.5), (73.8, -272.2), (74.1, -272.2), (74.4, -271.9), (74.7, -272.2), (75.3, -272.2), (75.0, -272.5), (74.7, -272.5), (73.5, -273.7) (0.549, 0.463, 0.357)</w:t>
      </w:r>
    </w:p>
    <w:p>
      <w:r>
        <w:t>(77.2, -274.9), (76.9, -274.6), (76.9, -272.8), (76.6, -272.5), (77.2, -273.1), (77.5, -273.1), (77.8, -273.4), (77.5, -273.1), (77.2, -273.1), (76.9, -273.4), (76.9, -274.0), (77.2, -274.3), (77.5, -274.3), (77.8, -274.0), (77.8, -274.3) (0.549, 0.463, 0.357)</w:t>
      </w:r>
    </w:p>
    <w:p>
      <w:r>
        <w:t>(77.2, -274.0), (77.2, -273.4), (77.5, -273.4), (77.8, -273.7), (77.5, -274.0) (0.412, 0.408, 0.412)</w:t>
      </w:r>
    </w:p>
    <w:p>
      <w:r>
        <w:t>(76.0, -279.8), (75.3, -279.8), (75.0, -279.5), (75.0, -279.2), (74.7, -278.9), (74.7, -278.3), (75.6, -278.3), (75.6, -278.6), (75.3, -278.3), (74.7, -278.9), (75.6, -279.8), (76.0, -279.5), (76.0, -279.2) (0.639, 0.533, 0.412)</w:t>
      </w:r>
    </w:p>
    <w:p>
      <w:r>
        <w:t>(72.0, -280.4), (71.7, -280.1), (72.0, -279.8) (0.333, 0.278, 0.216)</w:t>
      </w:r>
    </w:p>
    <w:p>
      <w:r>
        <w:t>(85.1, -278.3), (85.1, -278.0), (84.8, -277.7), (84.8, -276.8), (85.1, -276.5), (85.1, -275.8) (0.035, 0.075, 0.094)</w:t>
      </w:r>
    </w:p>
    <w:p>
      <w:r>
        <w:t>(86.1, -278.3), (86.1, -277.1), (86.4, -276.8), (86.7, -276.8), (87.0, -277.1), (87.0, -277.7), (86.7, -278.0), (86.7, -278.3) (0.008, 0.024, 0.035)</w:t>
      </w:r>
    </w:p>
    <w:p>
      <w:r>
        <w:t>(87.9, -276.5), (87.9, -275.8), (88.2, -275.8), (88.2, -276.5) (0.035, 0.075, 0.094)</w:t>
      </w:r>
    </w:p>
    <w:p>
      <w:r>
        <w:t>(86.1, -282.0), (85.8, -281.7), (85.8, -281.4), (86.1, -281.4) (0.035, 0.075, 0.094)</w:t>
      </w:r>
    </w:p>
    <w:p>
      <w:r>
        <w:t>(93.7, -270.6), (93.7, -270.0), (94.9, -270.0), (95.2, -269.7), (95.2, -269.4), (95.6, -269.1), (95.6, -268.8), (96.2, -268.8), (96.5, -269.1), (96.5, -269.4), (96.2, -269.7), (95.2, -269.7), (94.9, -270.0), (94.9, -270.6), (95.2, -270.9), (95.2, -271.6), (94.9, -271.2), (94.6, -271.2), (94.0, -270.6) (0.035, 0.075, 0.094)</w:t>
      </w:r>
    </w:p>
    <w:p>
      <w:r>
        <w:t>(97.1, -264.5), (97.1, -263.0), (97.1, -263.3), (97.4, -263.6), (97.4, -264.2) (0.035, 0.075, 0.094)</w:t>
      </w:r>
    </w:p>
    <w:p>
      <w:r>
        <w:t>(96.5, -263.0), (96.2, -262.7), (96.2, -262.1), (96.5, -262.4) (0.035, 0.075, 0.094)</w:t>
      </w:r>
    </w:p>
    <w:p>
      <w:r>
        <w:t>(54.2, -285.0), (54.2, -283.5), (54.5, -283.8), (54.5, -284.7) (0.878, 0.776, 0.710)</w:t>
      </w:r>
    </w:p>
    <w:p>
      <w:r>
        <w:t>(50.5, -281.7), (50.2, -281.4), (50.2, -280.7), (50.8, -280.7), (50.8, -281.4) (0.792, 0.663, 0.561)</w:t>
      </w:r>
    </w:p>
    <w:p>
      <w:r>
        <w:t>(48.4, -285.3), (48.4, -284.1), (48.7, -283.8), (49.0, -283.8), (49.3, -284.1), (49.3, -284.7), (49.0, -285.0), (48.7, -285.0) (0.792, 0.663, 0.561)</w:t>
      </w:r>
    </w:p>
    <w:p>
      <w:r>
        <w:t>(47.2, -293.6), (47.5, -293.3), (47.5, -293.6) (0.549, 0.463, 0.357)</w:t>
      </w:r>
    </w:p>
    <w:p>
      <w:r>
        <w:t>(36.1, -297.3), (36.4, -297.3), (37.1, -297.9), (37.4, -297.6), (37.4, -297.3), (37.7, -297.6), (38.3, -297.6), (38.6, -297.9), (38.9, -297.9), (39.2, -298.2), (39.8, -298.2), (40.1, -298.5), (40.1, -299.4), (40.7, -300.0), (40.4, -299.7), (40.1, -300.0), (39.8, -300.0), (39.5, -299.7), (39.5, -299.1), (39.2, -298.8), (38.9, -298.8), (38.6, -298.5), (38.0, -298.5), (37.4, -299.1), (37.4, -300.0), (37.1, -299.7), (37.1, -299.4), (36.4, -298.8), (36.4, -298.5), (36.1, -298.2) (0.243, 0.141, 0.122)</w:t>
      </w:r>
    </w:p>
    <w:p>
      <w:r>
        <w:t>(43.5, -299.7), (43.2, -300.0), (42.6, -300.0), (42.3, -299.7), (40.7, -299.7), (40.4, -299.4), (40.4, -298.5), (39.8, -297.9), (39.2, -297.9), (38.9, -297.6), (38.6, -297.6), (38.3, -297.3), (38.0, -297.3), (37.4, -296.7), (36.4, -296.7), (35.8, -297.3), (35.8, -298.2), (36.1, -298.5), (36.1, -298.8), (36.8, -299.4), (36.8, -299.7), (36.4, -299.7), (35.8, -299.1), (35.2, -299.1), (34.9, -299.4), (34.9, -299.7), (34.6, -299.4), (34.3, -299.4), (33.7, -298.8), (33.4, -298.8), (33.4, -298.5), (32.2, -297.3), (32.2, -297.0), (32.8, -296.4), (33.1, -296.4), (33.4, -296.1), (33.7, -296.1), (33.4, -296.4), (33.4, -296.7), (33.1, -297.0), (33.4, -297.3), (33.4, -297.6), (33.7, -297.9), (34.0, -297.9), (34.3, -298.2), (34.6, -297.9), (34.9, -297.9), (35.2, -297.6), (35.2, -297.3), (35.5, -297.0), (35.5, -296.7), (37.4, -296.7), (37.7, -297.0), (38.3, -297.0), (38.6, -297.3), (38.9, -297.3), (39.2, -297.6), (39.8, -297.6), (40.4, -297.0), (40.4, -297.3), (40.7, -297.6), (41.3, -297.6), (42.3, -298.5), (42.6, -298.5), (42.9, -298.8), (42.9, -299.1) (0.290, 0.173, 0.149)</w:t>
      </w:r>
    </w:p>
    <w:p>
      <w:r>
        <w:t>(36.4, -297.0), (37.4, -297.0), (37.7, -297.3), (37.4, -297.0), (37.1, -297.3), (36.8, -297.3) (0.282, 0.133, 0.102)</w:t>
      </w:r>
    </w:p>
    <w:p>
      <w:r>
        <w:t>(33.4, -297.0), (33.7, -296.7), (33.7, -296.4), (34.0, -296.4), (34.9, -295.4), (34.9, -294.8), (34.3, -294.2), (34.3, -293.9), (34.0, -293.6), (34.6, -294.2), (34.6, -294.5), (36.1, -296.1), (36.8, -296.1), (37.1, -296.4), (37.4, -296.4), (37.7, -296.7), (39.2, -296.7), (39.5, -296.4), (39.8, -296.4), (40.7, -295.4), (40.7, -295.1), (41.0, -294.8), (41.0, -294.5), (42.0, -294.5), (41.3, -294.5), (40.7, -295.1), (40.7, -295.4), (40.4, -295.8), (40.4, -296.1), (40.1, -296.4), (40.1, -297.0), (39.8, -297.3), (39.2, -297.3), (38.9, -297.0), (38.6, -297.0), (38.3, -296.7), (37.7, -296.7), (37.4, -296.4), (35.5, -296.4), (35.2, -296.7), (35.2, -297.0), (34.9, -297.3), (34.9, -297.6), (34.6, -297.6), (34.3, -297.9), (34.0, -297.6), (33.7, -297.6), (33.7, -297.3) (0.353, 0.204, 0.173)</w:t>
      </w:r>
    </w:p>
    <w:p>
      <w:r>
        <w:t>(35.2, -299.4), (35.8, -299.4), (36.4, -300.0), (35.5, -300.0), (35.2, -299.7) (0.267, 0.231, 0.180)</w:t>
      </w:r>
    </w:p>
    <w:p>
      <w:r>
        <w:t>(37.4, -300.3), (36.4, -301.3), (36.1, -301.3), (35.8, -301.0), (35.5, -301.0), (35.2, -300.6), (34.9, -300.6), (34.9, -300.3), (34.6, -300.0), (34.3, -300.0), (34.0, -299.7), (33.7, -299.7), (33.4, -299.4), (34.0, -299.4), (34.3, -299.7), (34.6, -299.7), (34.9, -300.0), (35.2, -300.0), (35.5, -300.3), (36.4, -300.3), (36.8, -300.0), (37.1, -300.0) (0.208, 0.184, 0.153)</w:t>
      </w:r>
    </w:p>
    <w:p>
      <w:r>
        <w:t>(29.1, -292.1), (28.5, -291.5), (28.2, -291.5), (27.9, -291.2), (27.3, -291.8), (27.9, -291.2), (28.2, -291.2) (0.494, 0.329, 0.231)</w:t>
      </w:r>
    </w:p>
    <w:p>
      <w:r>
        <w:t>(30.6, -292.1), (29.4, -292.1), (28.2, -290.9), (27.9, -290.9), (27.0, -291.8), (26.0, -291.8), (24.8, -290.5), (23.9, -290.5), (23.3, -289.9), (23.3, -289.6), (22.7, -289.0), (23.9, -290.2), (24.5, -290.2), (25.7, -291.5), (26.0, -291.5), (26.3, -291.8), (26.6, -291.8), (27.6, -290.9), (28.2, -290.9), (29.1, -291.8), (29.4, -291.8), (29.7, -292.1) (0.467, 0.396, 0.302)</w:t>
      </w:r>
    </w:p>
    <w:p>
      <w:r>
        <w:t>(30.6, -293.3), (30.0, -293.3), (28.8, -294.5), (28.2, -294.5), (27.9, -294.2), (27.9, -293.9), (27.3, -293.3), (26.6, -293.3), (26.3, -293.0), (26.0, -293.0), (24.8, -291.8), (23.3, -291.8), (23.0, -292.1), (21.1, -292.1), (20.8, -291.8), (20.5, -291.8), (20.2, -291.5), (19.9, -291.5), (20.8, -291.5), (21.1, -291.8), (24.8, -291.8), (26.0, -293.0), (26.6, -293.0), (27.0, -293.3), (28.2, -293.3), (28.5, -293.6), (29.4, -293.6), (29.7, -293.3) (0.290, 0.173, 0.149)</w:t>
      </w:r>
    </w:p>
    <w:p>
      <w:r>
        <w:t>(33.7, -292.4), (33.4, -292.4), (33.1, -292.1), (32.8, -292.1), (32.2, -291.5), (30.9, -291.5), (30.6, -291.8), (29.7, -291.8), (28.2, -290.2), (27.9, -290.2), (26.6, -291.5), (26.3, -291.5), (26.0, -291.2), (25.7, -291.2), (24.5, -289.9), (23.9, -289.9), (23.9, -289.6), (23.0, -288.7), (22.7, -288.7), (22.4, -288.4), (21.7, -288.4), (21.4, -288.1), (20.8, -288.1), (20.5, -287.8), (18.7, -287.8), (18.4, -287.5), (16.8, -287.5), (16.5, -287.2), (16.2, -287.2), (15.6, -286.6), (15.3, -286.6), (15.0, -286.3), (14.7, -286.3), (14.7, -285.9), (12.9, -284.1), (12.9, -283.8), (11.6, -282.6), (11.0, -282.6), (10.7, -282.9), (9.8, -282.9), (9.5, -283.2), (8.9, -283.2), (8.6, -282.9), (8.3, -282.9), (8.0, -282.6), (6.7, -282.6), (6.4, -282.3), (5.5, -282.3), (5.2, -282.0), (4.3, -282.0), (4.0, -281.7), (2.1, -281.7), (1.8, -282.0), (-0.6, -282.0), (1.8, -282.0), (2.1, -281.7), (4.6, -281.7), (4.9, -282.0), (5.5, -282.0), (5.8, -282.3), (7.4, -282.3), (7.7, -282.6), (12.2, -282.6), (13.2, -283.5), (13.2, -283.8), (14.7, -285.3), (14.7, -285.6), (15.6, -286.6), (15.9, -286.6), (16.5, -287.2), (16.8, -287.2), (17.2, -287.5), (19.0, -287.5), (19.3, -287.8), (21.4, -287.8), (21.7, -288.1), (22.4, -288.1), (22.7, -288.4), (23.3, -288.4), (23.6, -288.7), (23.9, -288.7), (24.2, -289.0), (24.2, -289.3), (24.8, -289.9), (25.1, -289.9), (25.1, -290.2), (25.7, -290.9), (26.6, -290.9), (27.3, -290.2), (27.3, -289.9), (28.2, -289.9), (29.7, -291.5), (30.0, -291.5), (30.3, -291.8), (30.6, -291.5), (31.5, -291.5), (31.9, -291.2), (32.2, -291.5), (32.5, -291.5), (33.4, -292.4) (0.549, 0.463, 0.357)</w:t>
      </w:r>
    </w:p>
    <w:p>
      <w:r>
        <w:t>(15.9, -282.9), (15.6, -282.9), (15.0, -282.3), (15.9, -282.3) (0.792, 0.663, 0.561)</w:t>
      </w:r>
    </w:p>
    <w:p>
      <w:r>
        <w:t>(28.5, -281.4), (28.2, -281.7), (27.9, -281.7), (27.3, -282.3), (26.3, -282.3), (26.0, -282.6), (25.7, -282.6), (25.4, -282.9), (24.8, -282.9), (23.9, -282.0), (20.5, -282.0), (20.2, -281.7), (19.9, -281.7), (19.6, -281.4), (19.6, -280.4), (19.9, -280.1), (19.9, -279.2), (19.6, -278.9), (19.6, -277.7), (19.9, -277.4), (19.9, -275.2), (19.6, -274.9), (19.6, -274.6), (19.3, -274.3), (18.7, -274.3), (18.7, -274.0), (18.4, -273.7), (17.8, -273.7), (17.5, -274.0), (17.2, -273.7), (16.5, -273.7), (16.5, -272.8), (17.2, -272.8), (17.8, -272.2), (18.1, -272.2), (18.4, -271.9), (19.0, -271.9), (19.3, -271.6), (20.2, -271.6), (21.1, -272.5), (21.4, -272.5), (21.7, -272.8), (23.6, -272.8), (24.5, -273.7), (25.7, -273.7), (26.0, -274.0), (26.3, -274.0), (26.3, -274.3), (27.0, -274.9), (27.0, -275.8), (27.3, -276.1), (27.3, -276.5), (27.9, -277.1), (27.9, -277.4), (28.2, -277.7), (28.2, -278.3), (28.5, -278.6), (28.2, -278.9), (28.2, -280.4), (28.5, -280.7) (0.878, 0.776, 0.710)</w:t>
      </w:r>
    </w:p>
    <w:p>
      <w:r>
        <w:t>(29.4, -284.7), (28.8, -284.7), (28.5, -284.4), (28.2, -284.4), (28.2, -284.1), (27.9, -283.8), (27.9, -283.2), (28.2, -282.9), (29.1, -282.9), (29.4, -283.2) (0.878, 0.776, 0.710)</w:t>
      </w:r>
    </w:p>
    <w:p>
      <w:r>
        <w:t>(32.2, -286.6), (31.5, -286.6), (31.2, -286.3), (30.9, -286.3), (30.9, -285.9), (31.2, -285.6), (31.5, -285.6), (31.9, -285.9), (32.2, -285.9) (0.878, 0.776, 0.710)</w:t>
      </w:r>
    </w:p>
    <w:p>
      <w:r>
        <w:t>(31.9, -284.4), (31.9, -283.8), (32.5, -283.8), (32.8, -284.1), (33.1, -284.1), (33.1, -284.4), (32.8, -284.7), (32.2, -284.7) (0.792, 0.663, 0.561)</w:t>
      </w:r>
    </w:p>
    <w:p>
      <w:r>
        <w:t>(33.1, -281.4), (33.1, -281.0), (33.4, -281.0), (33.4, -281.4) (0.792, 0.663, 0.561)</w:t>
      </w:r>
    </w:p>
    <w:p>
      <w:r>
        <w:t>(32.8, -270.6), (32.8, -269.7), (33.4, -269.7), (33.4, -270.6) (0.792, 0.663, 0.561)</w:t>
      </w:r>
    </w:p>
    <w:p>
      <w:r>
        <w:t>(6.7, -284.1), (6.1, -284.7), (4.6, -284.7), (4.3, -284.4), (4.0, -284.4), (3.7, -284.1), (3.4, -284.1), (3.1, -283.8), (2.8, -283.8), (2.5, -283.5), (2.8, -283.2), (5.2, -283.2), (5.5, -283.5), (6.1, -283.5) (0.494, 0.329, 0.231)</w:t>
      </w:r>
    </w:p>
    <w:p>
      <w:r>
        <w:t>(-1.2, -284.7), (-1.5, -285.0), (-2.8, -285.0), (-3.4, -284.4), (-3.4, -284.1), (-3.7, -283.8), (-3.7, -283.2), (-1.8, -283.2), (-1.2, -283.8) (0.494, 0.329, 0.231)</w:t>
      </w:r>
    </w:p>
    <w:p>
      <w:r>
        <w:t>(-4.9, -282.9), (-5.2, -282.9), (-5.5, -283.2), (-6.1, -282.6), (-5.8, -282.3), (-5.2, -282.9) (0.494, 0.329, 0.231)</w:t>
      </w:r>
    </w:p>
    <w:p>
      <w:r>
        <w:t>(20.5, -288.1), (18.7, -288.1), (18.4, -287.8), (16.5, -287.8), (16.2, -287.5), (15.9, -287.5), (15.6, -287.2), (14.1, -287.2), (13.8, -286.9), (13.5, -287.2), (13.5, -288.1), (13.2, -288.4), (12.9, -288.4), (12.2, -289.0), (12.2, -289.6), (11.9, -289.9), (8.6, -289.9), (8.3, -289.6), (8.0, -289.6), (7.7, -289.3), (5.8, -289.3), (5.5, -289.0), (5.2, -289.0), (4.9, -288.7), (4.6, -288.7), (4.3, -288.4), (1.5, -288.4), (1.2, -288.7), (-0.3, -288.7), (-1.5, -287.5), (-4.0, -287.5), (-4.3, -287.2), (-4.3, -286.9), (-4.6, -286.6), (-4.6, -286.3), (-4.9, -285.9), (-5.2, -285.9), (-5.8, -285.3), (-6.1, -285.3), (-7.0, -284.4), (-7.3, -284.4), (-7.3, -282.3), (-6.7, -281.7), (-6.7, -280.4), (-7.0, -280.1), (-7.3, -280.1), (-7.7, -279.8), (-8.3, -279.8), (-8.6, -280.1), (-8.9, -280.1), (-9.5, -280.7), (-9.5, -281.7), (-10.1, -281.7), (-10.4, -281.4), (-10.4, -281.0), (-11.0, -280.4), (-11.3, -280.7), (-11.6, -280.4), (-12.2, -281.0), (-12.2, -281.7), (-11.9, -282.0), (-11.9, -282.9), (-12.2, -282.9), (-12.6, -283.2), (-13.5, -283.2), (-13.8, -282.9), (-14.1, -282.9), (-14.4, -283.2), (-15.3, -283.2), (-15.6, -282.9), (-15.6, -282.0), (-16.2, -281.4), (-16.2, -281.0), (-15.9, -281.0), (-15.6, -280.7), (-15.3, -280.7), (-15.0, -280.4), (-13.5, -280.4), (-13.2, -280.1), (-13.2, -279.8), (-14.1, -278.9), (-14.1, -278.6), (-14.4, -278.3), (-14.4, -278.0), (-14.7, -277.7), (-15.0, -277.7), (-15.6, -277.1), (-15.6, -276.8), (-15.9, -276.5), (-16.2, -276.5), (-16.8, -275.8), (-17.1, -275.8), (-17.8, -275.2), (-19.3, -275.2), (-20.2, -276.1), (-20.2, -276.8), (-20.5, -277.1), (-20.5, -278.6), (-19.9, -279.2), (-17.8, -279.2), (-16.8, -278.3), (-16.2, -278.3), (-16.2, -278.6), (-15.9, -278.9), (-15.9, -279.2), (-16.2, -279.2), (-16.5, -279.5), (-17.1, -279.5), (-17.8, -280.1), (-17.8, -280.4), (-19.3, -282.0), (-19.9, -282.0), (-19.9, -281.7), (-20.8, -280.7), (-21.1, -280.7), (-21.4, -280.4), (-22.0, -280.4), (-22.4, -280.7), (-22.4, -281.0), (-22.7, -281.4), (-22.7, -282.6), (-21.7, -283.5), (-21.7, -283.8), (-22.0, -284.1), (-22.4, -284.1), (-22.7, -284.4), (-27.6, -284.4), (-27.9, -284.1), (-28.5, -284.1), (-27.9, -284.1), (-27.6, -284.4), (-25.4, -284.4), (-24.8, -283.8), (-24.5, -283.8), (-23.6, -282.9), (-23.6, -282.3), (-23.3, -282.0), (-23.3, -281.4), (-23.9, -280.7), (-24.2, -280.7), (-24.5, -280.4), (-24.5, -279.8), (-24.2, -279.5), (-24.2, -279.2), (-23.9, -278.9), (-23.9, -277.4), (-23.6, -277.1), (-23.6, -276.8), (-22.0, -275.2), (-22.0, -274.9), (-21.4, -274.3), (-21.1, -274.3), (-20.2, -273.4), (-20.2, -273.1), (-19.9, -272.8), (-19.3, -272.8), (-19.0, -273.1), (-18.7, -273.1), (-18.7, -273.4), (-16.5, -275.5), (-16.2, -275.5), (-15.9, -275.8), (-15.6, -275.8), (-15.3, -276.1), (-15.0, -276.1), (-14.7, -275.8), (-14.4, -275.8), (-13.8, -275.2), (-14.1, -274.9), (-13.8, -274.6), (-13.8, -273.7), (-13.5, -273.4), (-13.5, -272.8), (-12.2, -272.8), (-11.6, -273.4), (-11.6, -273.7), (-11.3, -274.0), (-11.3, -274.3), (-10.1, -275.5), (-9.8, -275.5), (-9.2, -276.1), (-8.3, -276.1), (-8.3, -276.5), (-8.6, -276.8), (-8.9, -276.5), (-9.2, -276.5), (-9.5, -276.8), (-10.7, -276.8), (-11.0, -276.5), (-12.2, -276.5), (-12.9, -277.1), (-12.9, -277.4), (-13.2, -277.7), (-12.9, -278.0), (-12.6, -278.0), (-12.2, -278.3), (-12.2, -278.6), (-11.6, -279.2), (-9.2, -279.2), (-8.9, -278.9), (-8.0, -278.9), (-7.7, -278.6), (-7.3, -278.9), (-7.0, -278.9), (-6.4, -279.5), (-6.1, -279.5), (-6.1, -279.8), (-5.5, -280.4), (-5.5, -280.7), (-5.2, -281.0), (-5.2, -281.4), (-4.9, -281.7), (-4.6, -281.7), (-4.3, -282.0), (-3.4, -282.0), (-3.1, -282.3), (-2.1, -282.3), (-1.8, -282.0), (-0.9, -282.0), (-0.6, -282.3), (1.8, -282.3), (2.1, -282.0), (4.0, -282.0), (4.3, -282.3), (5.2, -282.3), (5.5, -282.6), (6.4, -282.6), (6.7, -282.9), (8.0, -282.9), (8.3, -283.2), (8.6, -283.2), (8.9, -283.5), (9.5, -283.5), (9.8, -283.2), (10.7, -283.2), (11.0, -282.9), (11.6, -282.9), (12.6, -283.8), (12.6, -284.1), (14.4, -285.9), (14.4, -286.3), (14.7, -286.6), (15.0, -286.6), (15.3, -286.9), (15.6, -286.9), (16.2, -287.5), (16.5, -287.5), (16.8, -287.8), (18.4, -287.8), (18.7, -288.1) (0.573, 0.404, 0.278)</w:t>
      </w:r>
    </w:p>
    <w:p>
      <w:r>
        <w:t>(-11.6, -289.0), (-11.0, -289.0), (-10.7, -289.3), (-9.5, -289.3), (-9.2, -289.6), (-9.5, -289.9), (-11.3, -289.9), (-11.6, -289.6) (0.290, 0.173, 0.149)</w:t>
      </w:r>
    </w:p>
    <w:p>
      <w:r>
        <w:t>(-7.0, -290.9), (-7.3, -291.2), (-8.6, -291.2), (-8.9, -290.9), (-10.1, -290.9), (-10.4, -290.5), (-11.3, -290.5), (-11.6, -290.2), (-11.9, -290.2), (-12.2, -289.9), (-12.2, -289.6), (-11.9, -289.6), (-11.3, -290.2), (-8.6, -290.2), (-8.3, -290.5), (-8.0, -290.5), (-7.7, -290.9) (0.243, 0.141, 0.122)</w:t>
      </w:r>
    </w:p>
    <w:p>
      <w:r>
        <w:t>(-10.4, -293.6), (-10.7, -293.9), (-10.7, -294.8), (-11.0, -295.1), (-11.0, -295.4), (-11.6, -296.1), (-12.2, -296.1), (-12.9, -295.4), (-13.2, -295.4), (-13.5, -295.1), (-16.2, -295.1), (-16.2, -294.5), (-15.6, -295.1), (-15.3, -294.8), (-11.6, -294.8), (-11.0, -294.2), (-11.0, -293.9), (-10.7, -293.6) (0.067, 0.098, 0.110)</w:t>
      </w:r>
    </w:p>
    <w:p>
      <w:r>
        <w:t>(-33.1, -298.8), (-32.8, -298.8), (-32.5, -298.5), (-32.2, -298.5), (-31.2, -297.6), (-31.2, -297.3), (-29.1, -297.3), (-28.8, -297.0), (-28.2, -297.0), (-27.9, -296.7), (-27.9, -296.4), (-26.6, -295.1), (-24.2, -295.1), (-23.9, -294.8), (-22.0, -294.8), (-21.7, -294.5), (-21.7, -294.2), (-20.8, -293.3), (-20.5, -293.3), (-20.2, -293.6), (-19.6, -293.6), (-19.3, -293.3), (-19.3, -292.7), (-18.4, -292.7), (-18.1, -293.0), (-17.8, -293.0), (-17.5, -293.3), (-16.5, -293.3), (-15.6, -292.4), (-15.6, -291.8), (-15.3, -291.8), (-15.0, -292.1), (-14.7, -291.8), (-13.5, -291.8), (-13.2, -292.1), (-12.6, -292.1), (-12.2, -291.8), (-11.9, -292.1), (-9.5, -292.1), (-8.9, -292.7), (-8.6, -292.7), (-8.3, -293.0), (-7.7, -293.0), (-7.3, -292.7), (-7.0, -292.7), (-7.0, -293.0), (-6.7, -293.3), (-6.4, -293.3), (-6.1, -293.6), (-5.5, -293.6), (-5.2, -293.9), (-3.7, -293.9), (-3.4, -293.6), (-2.8, -293.6), (-2.4, -293.9), (-1.8, -293.9), (-1.5, -294.2), (-1.2, -294.2), (-0.9, -294.5), (0.3, -294.5), (0.6, -294.2), (1.8, -294.2), (2.1, -294.5), (3.1, -294.5), (3.1, -294.8), (3.7, -295.4), (4.3, -295.4), (4.6, -295.8), (4.9, -295.8), (3.4, -295.8), (3.1, -295.4), (2.5, -295.4), (2.1, -295.1), (1.5, -295.1), (1.2, -294.8), (0.3, -294.8), (0.0, -295.1), (-0.6, -295.1), (-0.9, -294.8), (-2.8, -294.8), (-3.4, -295.4), (-4.0, -295.4), (-4.3, -295.8), (-5.2, -295.8), (-4.9, -295.8), (-4.6, -295.4), (-4.3, -295.4), (-3.7, -294.8), (-3.7, -294.5), (-4.0, -294.2), (-4.3, -294.2), (-4.6, -293.9), (-6.4, -293.9), (-6.7, -294.2), (-8.6, -294.2), (-8.6, -293.9), (-8.9, -293.6), (-9.2, -293.6), (-9.5, -293.3), (-10.7, -293.3), (-11.0, -293.6), (-11.3, -293.3), (-11.6, -293.3), (-11.9, -293.0), (-15.0, -293.0), (-15.9, -293.9), (-15.9, -294.2), (-16.2, -294.2), (-16.2, -293.9), (-16.8, -293.3), (-17.8, -293.3), (-18.1, -293.0), (-18.7, -293.6), (-18.7, -294.5), (-19.3, -295.1), (-19.9, -294.5), (-19.9, -294.2), (-20.2, -293.9), (-21.1, -293.9), (-21.7, -294.5), (-21.7, -294.8), (-22.0, -295.1), (-23.9, -295.1), (-24.5, -295.8), (-24.5, -296.7), (-24.8, -296.7), (-25.4, -297.3), (-25.7, -297.3), (-26.0, -297.6), (-27.3, -297.6), (-27.6, -297.9), (-27.9, -297.6), (-28.2, -297.9), (-29.1, -297.9), (-29.4, -298.2), (-29.7, -297.9), (-30.3, -298.5), (-30.6, -298.5), (-31.2, -299.1), (-31.5, -298.8) (0.125, 0.102, 0.086)</w:t>
      </w:r>
    </w:p>
    <w:p>
      <w:r>
        <w:t>(-15.9, -294.5), (-15.6, -294.2), (-15.6, -293.9), (-15.0, -293.3), (-11.9, -293.3), (-11.6, -293.6), (-11.3, -293.6), (-11.3, -294.2), (-11.6, -294.5), (-15.3, -294.5), (-15.6, -294.8) (0.106, 0.122, 0.122)</w:t>
      </w:r>
    </w:p>
    <w:p>
      <w:r>
        <w:t>(-15.6, -295.4), (-13.5, -295.4), (-13.2, -295.8), (-12.9, -295.8), (-12.2, -296.4), (-11.6, -296.4), (-11.0, -295.8), (-11.0, -296.7), (-11.3, -296.7), (-11.6, -297.0), (-12.2, -297.0), (-12.6, -297.3), (-13.5, -297.3), (-13.5, -296.4), (-13.8, -296.1), (-14.7, -296.1), (-14.7, -295.8), (-15.0, -295.4), (-15.3, -295.8) (0.035, 0.075, 0.094)</w:t>
      </w:r>
    </w:p>
    <w:p>
      <w:r>
        <w:t>(-14.1, -296.7), (-13.8, -296.4), (-13.8, -296.7) (0.012, 0.051, 0.086)</w:t>
      </w:r>
    </w:p>
    <w:p>
      <w:r>
        <w:t>(-13.5, -298.5), (-13.5, -298.2), (-12.9, -298.2), (-12.6, -297.9), (-12.9, -297.6), (-13.2, -297.6), (-11.9, -297.6), (-12.2, -297.6), (-12.6, -297.9), (-12.6, -298.2), (-12.2, -298.5), (-11.9, -298.5) (0.012, 0.051, 0.086)</w:t>
      </w:r>
    </w:p>
    <w:p>
      <w:r>
        <w:t>(-17.1, -299.7), (-17.1, -299.4), (-16.8, -299.4), (-16.5, -299.1), (-15.9, -299.1), (-15.6, -298.8), (-15.3, -298.8), (-15.0, -298.5), (-13.8, -298.5), (-13.8, -299.1), (-15.6, -299.1), (-16.5, -300.0), (-16.8, -299.7) (0.008, 0.024, 0.035)</w:t>
      </w:r>
    </w:p>
    <w:p>
      <w:r>
        <w:t>(-23.6, -301.3), (-23.6, -300.0), (-23.3, -299.7), (-23.0, -299.7), (-22.7, -299.4), (-22.0, -299.4), (-21.7, -299.1), (-21.1, -299.1), (-20.5, -298.5), (-17.8, -298.5), (-16.8, -297.6), (-16.8, -297.0), (-16.5, -296.7), (-16.5, -296.4), (-16.5, -296.7), (-16.2, -297.0), (-15.9, -297.0), (-15.3, -296.4), (-15.6, -296.1), (-15.3, -296.4), (-15.0, -296.4), (-15.0, -296.7), (-14.7, -297.0), (-14.7, -297.3), (-14.1, -297.9), (-14.1, -298.2), (-15.0, -298.2), (-15.3, -298.5), (-15.6, -298.5), (-15.9, -298.8), (-16.5, -298.8), (-16.8, -299.1), (-17.1, -299.1), (-17.5, -299.4), (-17.5, -299.7), (-17.1, -300.0), (-16.8, -300.0), (-16.5, -300.3), (-15.6, -299.4), (-14.7, -299.4), (-15.0, -299.7), (-15.3, -299.7), (-16.2, -300.6), (-16.8, -300.6), (-17.1, -300.3), (-20.2, -300.3), (-20.5, -300.6), (-21.7, -300.6), (-22.4, -301.3) (0.012, 0.051, 0.086)</w:t>
      </w:r>
    </w:p>
    <w:p>
      <w:r>
        <w:t>(-20.8, -299.7), (-20.2, -299.1), (-19.6, -299.1), (-19.3, -299.4), (-18.1, -299.4), (-19.3, -299.4), (-19.6, -299.7) (0.008, 0.024, 0.035)</w:t>
      </w:r>
    </w:p>
    <w:p>
      <w:r>
        <w:t>(-19.3, -301.9), (-19.0, -301.9), (-18.7, -301.6), (-18.4, -301.9), (-17.8, -301.9), (-17.8, -302.2), (-18.7, -302.2), (-19.0, -301.9) (0.106, 0.122, 0.122)</w:t>
      </w:r>
    </w:p>
    <w:p>
      <w:r>
        <w:t>(-21.1, -301.9), (-20.8, -301.6), (-20.5, -301.6), (-20.2, -301.3), (-19.6, -301.3), (-19.3, -301.0), (-18.4, -301.0), (-18.1, -301.3), (-16.8, -301.3), (-16.5, -301.6), (-16.2, -301.6), (-15.0, -300.3), (-14.1, -300.3), (-13.8, -300.6), (-11.9, -300.6), (-11.3, -301.3), (-11.0, -301.3), (-11.0, -301.6), (-11.3, -301.6), (-11.6, -301.9), (-12.6, -301.9), (-12.9, -302.2), (-15.6, -302.2), (-16.5, -303.1), (-16.5, -303.4), (-16.8, -303.1), (-18.4, -303.1), (-18.7, -302.8), (-19.9, -302.8), (-20.2, -302.5), (-20.5, -302.5) (0.067, 0.098, 0.110)</w:t>
      </w:r>
    </w:p>
    <w:p>
      <w:r>
        <w:t>(-15.0, -301.0), (-14.7, -301.0), (-14.4, -301.3), (-15.0, -301.3) (0.106, 0.122, 0.122)</w:t>
      </w:r>
    </w:p>
    <w:p>
      <w:r>
        <w:t>(-16.2, -296.7), (-16.2, -296.1), (-15.9, -296.1), (-15.6, -296.4), (-15.9, -296.7) (0.008, 0.024, 0.035)</w:t>
      </w:r>
    </w:p>
    <w:p>
      <w:r>
        <w:t>(-12.9, -297.9), (-13.5, -297.9), (-13.8, -298.2), (-13.8, -297.9), (-14.4, -297.3), (-14.4, -297.0), (-14.7, -296.7), (-14.7, -296.4), (-15.0, -296.1), (-15.3, -296.1), (-15.6, -295.8), (-16.2, -295.8), (-16.5, -296.1), (-17.1, -296.1), (-17.5, -295.8), (-17.8, -296.1), (-17.8, -296.4), (-18.4, -297.0), (-20.2, -297.0), (-20.5, -297.3), (-21.4, -297.3), (-21.7, -297.0), (-24.2, -297.0), (-24.2, -295.8), (-23.9, -295.4), (-22.0, -295.4), (-21.4, -294.8), (-21.4, -294.5), (-21.1, -294.2), (-20.2, -294.2), (-20.2, -294.5), (-19.3, -295.4), (-19.0, -295.4), (-18.7, -295.1), (-18.7, -294.8), (-18.4, -294.5), (-18.4, -293.6), (-18.1, -293.3), (-17.8, -293.6), (-16.8, -293.6), (-16.5, -293.9), (-16.5, -295.1), (-16.2, -295.4), (-15.9, -295.4), (-15.3, -296.1), (-15.0, -295.8), (-15.0, -296.1), (-14.7, -296.4), (-14.1, -296.4), (-14.4, -296.7), (-14.1, -297.0), (-13.8, -297.0), (-13.8, -297.3), (-13.2, -297.9) (0.059, 0.059, 0.059)</w:t>
      </w:r>
    </w:p>
    <w:p>
      <w:r>
        <w:t>(-19.0, -296.4), (-18.4, -295.8), (-18.4, -296.4) (0.008, 0.024, 0.035)</w:t>
      </w:r>
    </w:p>
    <w:p>
      <w:r>
        <w:t>(-21.1, -296.1), (-21.4, -295.8), (-21.1, -295.4), (-21.1, -295.1), (-20.8, -294.8), (-20.8, -295.1), (-20.5, -295.4), (-20.5, -295.8), (-20.8, -296.1) (0.008, 0.024, 0.035)</w:t>
      </w:r>
    </w:p>
    <w:p>
      <w:r>
        <w:t>(-24.8, -294.2), (-22.4, -294.2), (-21.7, -293.6), (-21.7, -293.0), (-21.7, -293.6), (-22.0, -293.9), (-22.0, -294.2), (-23.9, -294.2), (-24.2, -294.5), (-24.5, -294.5) (0.208, 0.184, 0.153)</w:t>
      </w:r>
    </w:p>
    <w:p>
      <w:r>
        <w:t>(-25.1, -293.6), (-25.1, -293.0), (-24.8, -293.0), (-24.8, -293.3), (-24.5, -293.6), (-22.7, -293.6), (-22.4, -293.3), (-22.4, -292.1), (-22.4, -292.4), (-22.0, -292.7), (-22.0, -293.6), (-22.4, -293.9), (-24.8, -293.9) (0.267, 0.231, 0.180)</w:t>
      </w:r>
    </w:p>
    <w:p>
      <w:r>
        <w:t>(-24.5, -293.3), (-24.5, -293.0), (-23.3, -291.8), (-23.0, -291.8), (-22.7, -292.1), (-22.7, -293.3) (0.333, 0.278, 0.216)</w:t>
      </w:r>
    </w:p>
    <w:p>
      <w:r>
        <w:t>(-21.7, -293.9), (-21.4, -293.6), (-21.4, -293.3), (-21.1, -293.0), (-20.2, -293.0), (-19.6, -292.4), (-19.6, -290.5), (-19.6, -293.3), (-20.2, -293.3), (-20.5, -293.0), (-20.8, -293.0) (0.192, 0.129, 0.102)</w:t>
      </w:r>
    </w:p>
    <w:p>
      <w:r>
        <w:t>(-18.1, -290.2), (-18.4, -289.9), (-18.1, -289.6), (-18.1, -289.3), (-17.8, -289.0), (-17.8, -288.4), (-17.5, -288.4), (-17.1, -288.7), (-17.1, -289.3) (0.247, 0.106, 0.082)</w:t>
      </w:r>
    </w:p>
    <w:p>
      <w:r>
        <w:t>(-16.8, -288.4), (-17.1, -288.1), (-18.7, -288.1), (-18.7, -287.2), (-18.4, -286.9), (-17.5, -286.9), (-17.1, -287.2), (-17.1, -287.8), (-16.8, -288.1) (0.282, 0.133, 0.102)</w:t>
      </w:r>
    </w:p>
    <w:p>
      <w:r>
        <w:t>(-19.0, -286.3), (-17.5, -286.3), (-17.1, -286.6), (-16.8, -286.6), (-16.5, -286.9), (-17.1, -286.9), (-17.5, -286.6), (-18.4, -286.6), (-18.7, -286.9), (-19.0, -286.9) (0.318, 0.149, 0.110)</w:t>
      </w:r>
    </w:p>
    <w:p>
      <w:r>
        <w:t>(-15.0, -289.6), (-15.3, -289.6), (-15.6, -289.9), (-16.2, -289.9), (-16.5, -289.6), (-16.5, -288.1), (-16.8, -287.8), (-16.8, -287.2), (-16.2, -287.2), (-16.2, -287.5), (-15.6, -288.1), (-16.5, -289.0), (-15.9, -289.6), (-15.6, -289.6), (-15.0, -289.0), (-15.0, -288.7), (-14.7, -288.4), (-14.7, -289.3) (0.290, 0.173, 0.149)</w:t>
      </w:r>
    </w:p>
    <w:p>
      <w:r>
        <w:t>(-15.9, -289.3), (-16.2, -289.0), (-15.6, -288.4), (-15.3, -288.4), (-15.3, -289.0), (-15.6, -289.3) (0.353, 0.204, 0.173)</w:t>
      </w:r>
    </w:p>
    <w:p>
      <w:r>
        <w:t>(-32.8, -283.5), (-32.8, -283.2), (-32.5, -282.9), (-31.8, -282.9), (-30.9, -283.8), (-25.4, -283.8), (-24.2, -282.6), (-24.2, -281.7), (-25.1, -280.7), (-25.1, -279.5), (-24.8, -279.2), (-24.8, -278.9), (-24.5, -278.6), (-24.5, -278.0), (-24.2, -277.7), (-24.2, -277.1), (-23.9, -276.8), (-23.9, -276.5), (-22.7, -275.2), (-22.7, -274.9), (-21.4, -273.7), (-21.1, -273.7), (-20.8, -273.4), (-20.8, -273.1), (-20.2, -272.5), (-19.0, -272.5), (-17.5, -274.0), (-17.5, -274.3), (-16.5, -275.2), (-16.2, -275.2), (-15.9, -275.5), (-15.3, -275.5), (-15.0, -275.2), (-15.0, -274.9), (-14.4, -274.3), (-14.4, -273.7), (-14.1, -273.4), (-14.4, -273.1), (-14.4, -272.8), (-14.7, -272.5), (-14.7, -272.2), (-12.6, -272.2), (-12.2, -272.5), (-11.9, -272.5), (-11.0, -273.4), (-11.0, -273.7), (-9.5, -275.2), (-8.3, -275.2), (-7.7, -275.8), (-7.7, -276.5), (-6.7, -277.4), (-6.7, -277.7), (-6.4, -278.0), (-6.4, -278.6), (-6.1, -278.9), (-6.1, -279.2), (-5.2, -280.1), (-5.2, -280.7), (-4.3, -281.7), (-4.0, -281.7), (-4.3, -281.7), (-4.6, -281.4), (-4.9, -281.4), (-4.9, -281.0), (-5.2, -280.7), (-5.2, -280.4), (-5.8, -279.8), (-5.8, -279.5), (-6.1, -279.2), (-6.4, -279.2), (-7.0, -278.6), (-7.3, -278.6), (-7.7, -278.3), (-8.0, -278.6), (-8.9, -278.6), (-9.2, -278.9), (-11.6, -278.9), (-11.9, -278.6), (-11.9, -278.3), (-12.6, -277.7), (-12.9, -277.7), (-12.6, -277.4), (-12.6, -277.1), (-12.2, -276.8), (-11.0, -276.8), (-10.7, -277.1), (-9.5, -277.1), (-9.2, -276.8), (-8.9, -276.8), (-8.6, -277.1), (-8.0, -276.5), (-8.0, -276.1), (-8.3, -275.8), (-9.2, -275.8), (-9.8, -275.2), (-10.1, -275.2), (-11.0, -274.3), (-11.0, -274.0), (-11.3, -273.7), (-11.3, -273.4), (-12.2, -272.5), (-13.5, -272.5), (-13.8, -272.8), (-13.8, -273.4), (-14.1, -273.7), (-14.1, -274.6), (-14.4, -274.9), (-14.1, -275.2), (-14.4, -275.5), (-14.7, -275.5), (-15.0, -275.8), (-15.3, -275.8), (-15.6, -275.5), (-15.9, -275.5), (-16.2, -275.2), (-16.5, -275.2), (-18.4, -273.4), (-18.4, -273.1), (-18.7, -272.8), (-19.0, -272.8), (-19.3, -272.5), (-19.9, -272.5), (-20.5, -273.1), (-20.5, -273.4), (-21.1, -274.0), (-21.4, -274.0), (-22.4, -274.9), (-22.4, -275.2), (-23.9, -276.8), (-23.9, -277.1), (-24.2, -277.4), (-24.2, -278.9), (-24.5, -279.2), (-24.5, -279.5), (-24.8, -279.8), (-24.8, -280.4), (-24.2, -281.0), (-23.9, -281.0), (-23.6, -281.4), (-23.6, -282.0), (-23.9, -282.3), (-23.9, -282.9), (-24.5, -283.5), (-24.8, -283.5), (-25.4, -284.1), (-27.6, -284.1), (-27.9, -283.8), (-30.3, -283.8), (-30.6, -284.1), (-30.9, -284.1), (-31.2, -283.8), (-31.2, -283.5), (-31.8, -282.9), (-32.5, -282.9), (-32.8, -283.2) (0.549, 0.463, 0.357)</w:t>
      </w:r>
    </w:p>
    <w:p>
      <w:r>
        <w:t>(-23.3, -278.6), (-23.3, -277.7), (-23.0, -277.7), (-23.0, -278.6) (0.494, 0.329, 0.231)</w:t>
      </w:r>
    </w:p>
    <w:p>
      <w:r>
        <w:t>(-29.1, -286.9), (-30.0, -285.9), (-30.0, -285.6), (-29.7, -285.3), (-29.4, -285.3), (-29.1, -285.6), (-28.8, -285.6), (-28.8, -286.6) (0.318, 0.149, 0.110)</w:t>
      </w:r>
    </w:p>
    <w:p>
      <w:r>
        <w:t>(-29.1, -286.3), (-29.4, -286.3), (-29.4, -285.6), (-29.1, -285.9) (0.282, 0.133, 0.102)</w:t>
      </w:r>
    </w:p>
    <w:p>
      <w:r>
        <w:t>(-28.5, -288.1), (-28.8, -288.1), (-28.8, -287.5), (-29.1, -287.2), (-29.4, -287.2), (-30.0, -286.6), (-30.0, -286.3), (-30.3, -285.9), (-30.3, -285.6), (-30.0, -285.3), (-30.3, -285.6), (-30.3, -285.9), (-29.1, -287.2), (-28.5, -286.6), (-28.5, -285.6), (-28.8, -285.3), (-29.1, -285.3), (-29.4, -285.0), (-29.1, -285.3), (-28.8, -285.3), (-28.5, -285.6), (-28.5, -287.5), (-28.2, -287.8) (0.357, 0.176, 0.129)</w:t>
      </w:r>
    </w:p>
    <w:p>
      <w:r>
        <w:t>(-31.8, -284.7), (-32.2, -284.7), (-32.5, -284.4), (-32.5, -283.8), (-31.8, -283.8) (0.420, 0.251, 0.204)</w:t>
      </w:r>
    </w:p>
    <w:p>
      <w:r>
        <w:t>(-30.9, -299.4), (-30.9, -299.1), (-30.6, -298.8), (-29.7, -298.8), (-29.4, -298.5), (-29.1, -298.5), (-28.8, -298.2), (-28.2, -298.2), (-27.9, -297.9), (-27.6, -298.2), (-27.3, -297.9), (-26.0, -297.9), (-25.7, -297.6), (-25.4, -297.6), (-24.8, -297.0), (-24.5, -297.0), (-24.2, -297.3), (-21.7, -297.3), (-21.4, -297.6), (-22.0, -298.2), (-22.4, -298.2), (-22.7, -298.5), (-23.6, -298.5), (-23.9, -298.2), (-24.5, -298.2), (-24.8, -298.5), (-25.1, -298.5), (-25.4, -298.8), (-26.3, -298.8), (-26.6, -298.5), (-26.9, -298.8), (-29.7, -298.8), (-30.0, -299.1), (-30.3, -299.1), (-30.6, -299.4) (0.067, 0.098, 0.110)</w:t>
      </w:r>
    </w:p>
    <w:p>
      <w:r>
        <w:t>(-38.3, -320.2), (-39.8, -320.2), (-39.8, -319.3), (-40.1, -319.0), (-40.4, -319.0), (-40.4, -318.7), (-40.1, -318.4), (-40.1, -316.6), (-39.8, -316.3), (-39.8, -314.7), (-40.4, -314.1), (-40.1, -314.1), (-39.5, -314.7), (-39.5, -315.0), (-38.6, -316.0), (-38.6, -318.1), (-38.3, -318.4) (0.106, 0.122, 0.122)</w:t>
      </w:r>
    </w:p>
    <w:p>
      <w:r>
        <w:t>(-43.8, -320.9), (-43.8, -320.6), (-44.4, -319.9), (-43.8, -319.9), (-43.8, -320.2), (-43.2, -320.9), (-42.6, -320.9), (-42.0, -320.2), (-42.0, -319.9), (-41.6, -319.6), (-41.6, -319.3), (-41.0, -318.7), (-41.0, -318.1), (-41.3, -317.8), (-41.6, -317.8), (-42.3, -318.4), (-42.3, -318.7), (-42.6, -318.7), (-42.9, -319.0), (-43.2, -319.0), (-43.2, -317.8), (-42.6, -317.2), (-42.6, -316.9), (-42.3, -316.9), (-42.0, -316.6), (-41.3, -316.6), (-40.4, -315.7), (-40.4, -315.0), (-41.6, -313.8), (-41.6, -311.4), (-41.6, -313.5), (-41.0, -314.1), (-40.7, -314.1), (-40.1, -314.7), (-40.1, -316.3), (-40.4, -316.6), (-40.4, -318.4), (-40.7, -318.7), (-40.7, -319.0), (-41.6, -319.9), (-41.6, -320.2), (-42.0, -320.6), (-42.3, -320.6), (-42.6, -320.9) (0.149, 0.149, 0.133)</w:t>
      </w:r>
    </w:p>
    <w:p>
      <w:r>
        <w:t>(-41.0, -319.9), (-41.0, -319.6), (-40.7, -319.3), (-40.1, -319.3), (-40.1, -319.6), (-40.4, -319.6), (-40.7, -319.9) (0.125, 0.102, 0.086)</w:t>
      </w:r>
    </w:p>
    <w:p>
      <w:r>
        <w:t>(-44.4, -322.4), (-44.4, -322.1), (-45.0, -321.5), (-45.0, -321.2), (-44.7, -320.9), (-44.7, -321.2), (-43.8, -322.1), (-43.2, -322.1), (-42.6, -321.5), (-42.3, -321.5), (-42.0, -321.2), (-41.6, -321.2), (-41.0, -320.6), (-41.0, -320.2), (-40.7, -320.2), (-40.4, -319.9), (-40.1, -319.9), (-40.1, -320.2), (-39.8, -320.6), (-38.3, -320.6), (-38.0, -320.2), (-38.0, -318.4), (-38.3, -318.1), (-38.3, -316.0), (-39.2, -315.0), (-39.2, -314.7), (-39.5, -314.4), (-39.2, -314.7), (-37.4, -314.7), (-37.1, -315.0), (-37.1, -316.0), (-37.4, -316.3), (-37.4, -317.8), (-37.1, -318.1), (-37.1, -319.3), (-36.8, -319.6), (-36.8, -319.9), (-38.0, -321.2), (-38.9, -321.2), (-39.2, -321.5), (-39.2, -323.0), (-39.5, -323.3), (-39.5, -323.9), (-39.8, -324.2), (-40.7, -324.2), (-41.3, -323.6), (-41.3, -323.3), (-42.0, -322.7), (-43.8, -322.7), (-44.1, -322.4) (0.067, 0.098, 0.110)</w:t>
      </w:r>
    </w:p>
    <w:p>
      <w:r>
        <w:t>(-40.4, -323.9), (-41.0, -323.3), (-41.0, -321.2), (-40.7, -321.2), (-40.4, -320.9), (-39.8, -320.9), (-39.8, -321.8), (-39.5, -322.1), (-39.5, -323.0), (-39.8, -323.3), (-39.8, -323.6), (-40.1, -323.9) (0.106, 0.122, 0.122)</w:t>
      </w:r>
    </w:p>
    <w:p>
      <w:r>
        <w:t>(-40.4, -323.3), (-40.7, -323.0), (-40.7, -322.1), (-40.4, -321.8), (-40.1, -321.8), (-40.1, -322.1), (-39.8, -322.4), (-39.8, -323.0), (-40.1, -323.3) (0.149, 0.149, 0.133)</w:t>
      </w:r>
    </w:p>
    <w:p>
      <w:r>
        <w:t>(-44.4, -321.2), (-44.1, -320.9), (-43.8, -321.2), (-42.6, -321.2), (-42.3, -320.9), (-42.0, -320.9), (-41.3, -320.2), (-41.3, -319.9), (-41.3, -320.6), (-41.6, -320.9), (-42.0, -320.9), (-42.3, -321.2), (-42.6, -321.2), (-43.2, -321.8), (-43.8, -321.8) (0.106, 0.122, 0.122)</w:t>
      </w:r>
    </w:p>
    <w:p>
      <w:r>
        <w:t>(-46.9, -319.9), (-46.5, -320.2), (-45.9, -320.2), (-46.9, -320.2) (0.149, 0.149, 0.133)</w:t>
      </w:r>
    </w:p>
    <w:p>
      <w:r>
        <w:t>(-50.2, -318.7), (-48.4, -318.7), (-48.1, -318.4), (-48.1, -318.1), (-47.8, -317.8), (-46.9, -317.8), (-46.9, -319.0), (-47.2, -319.3), (-47.2, -320.2), (-46.9, -320.6), (-45.9, -320.6), (-45.6, -320.2), (-45.0, -320.2), (-44.7, -319.9), (-44.1, -320.6), (-44.4, -320.9), (-44.7, -320.6), (-45.6, -320.6), (-45.9, -320.9), (-46.2, -320.9), (-46.5, -320.6), (-47.8, -320.6), (-48.1, -320.9), (-48.7, -320.2), (-49.0, -320.6), (-49.3, -320.2), (-49.6, -320.2), (-50.2, -319.6) (0.125, 0.102, 0.086)</w:t>
      </w:r>
    </w:p>
    <w:p>
      <w:r>
        <w:t>(-47.8, -321.2), (-47.8, -320.9), (-46.5, -320.9), (-46.9, -321.2) (0.106, 0.122, 0.122)</w:t>
      </w:r>
    </w:p>
    <w:p>
      <w:r>
        <w:t>(-46.5, -319.9), (-46.9, -319.6), (-46.9, -319.3), (-46.5, -319.0), (-46.5, -317.8), (-46.9, -317.5), (-47.8, -317.5), (-48.1, -317.8), (-47.8, -317.5), (-47.2, -317.5), (-46.9, -317.2), (-46.5, -317.2), (-46.2, -316.9), (-45.9, -316.9), (-45.9, -317.5), (-46.2, -317.8), (-46.2, -318.1), (-46.5, -318.4), (-46.5, -319.0), (-46.9, -319.3), (-46.2, -319.9), (-45.6, -319.9) (0.192, 0.129, 0.102)</w:t>
      </w:r>
    </w:p>
    <w:p>
      <w:r>
        <w:t>(-40.7, -315.0), (-40.7, -315.7), (-41.3, -316.3), (-42.0, -316.3), (-42.3, -316.6), (-42.6, -316.6), (-42.9, -316.9), (-42.9, -317.2), (-43.5, -317.8), (-43.5, -319.0), (-43.2, -319.3), (-42.9, -319.3), (-42.6, -319.0), (-42.3, -319.0), (-42.0, -318.7), (-42.0, -318.4), (-41.6, -318.1), (-41.3, -318.1), (-41.3, -318.7), (-42.0, -319.3), (-42.0, -319.6), (-42.3, -319.9), (-42.3, -320.2), (-42.6, -320.6), (-43.2, -320.6), (-43.5, -320.2), (-43.5, -319.9), (-44.1, -319.3), (-44.4, -319.3), (-44.7, -319.6), (-46.2, -319.6), (-46.5, -319.3), (-46.2, -319.0), (-46.2, -318.4), (-45.9, -318.1), (-45.9, -317.8), (-45.6, -317.5), (-45.6, -316.9), (-45.9, -316.6), (-46.2, -316.6), (-46.5, -316.9), (-46.9, -316.9), (-47.2, -317.2), (-47.8, -317.2), (-48.4, -317.8), (-48.7, -317.8), (-49.0, -318.1), (-49.3, -318.1), (-49.6, -317.8), (-50.2, -317.8), (-50.8, -318.4), (-51.8, -318.4), (-52.4, -317.8), (-52.4, -316.9), (-52.7, -316.6), (-52.7, -316.0), (-52.7, -316.3), (-52.4, -316.6), (-52.4, -317.5), (-51.8, -318.1), (-50.8, -318.1), (-50.2, -317.5), (-49.6, -317.5), (-49.3, -317.8), (-49.0, -317.8), (-48.1, -316.9), (-46.9, -316.9), (-45.9, -316.0), (-45.0, -316.9), (-45.0, -317.2), (-46.2, -318.4), (-46.2, -319.3), (-45.9, -319.6), (-45.0, -319.6), (-44.7, -319.3), (-44.4, -319.3), (-44.1, -319.0), (-44.1, -318.4), (-43.8, -318.1), (-43.8, -317.5), (-43.2, -316.9), (-43.2, -315.7), (-43.5, -315.4), (-43.5, -314.7), (-43.2, -314.7), (-42.9, -314.4), (-42.6, -314.4), (-42.0, -313.8), (-42.0, -311.1), (-42.0, -313.8) (0.208, 0.184, 0.153)</w:t>
      </w:r>
    </w:p>
    <w:p>
      <w:r>
        <w:t>(-52.4, -318.1), (-51.8, -318.7), (-50.8, -318.7), (-50.2, -318.1), (-49.6, -318.1), (-49.3, -318.4), (-49.0, -318.4), (-48.7, -318.1), (-48.4, -318.1), (-48.4, -318.4), (-49.9, -318.4), (-50.2, -318.1), (-50.5, -318.4), (-50.5, -319.6), (-50.2, -319.9), (-50.2, -320.2), (-50.5, -320.2), (-50.5, -319.9), (-50.8, -319.6), (-50.8, -319.3), (-51.4, -318.7), (-51.8, -318.7) (0.149, 0.149, 0.133)</w:t>
      </w:r>
    </w:p>
    <w:p>
      <w:r>
        <w:t>(-51.1, -320.2), (-51.4, -320.2), (-51.4, -319.6), (-51.8, -319.3), (-52.1, -319.3), (-52.4, -319.0), (-52.7, -319.0), (-53.0, -319.3), (-53.0, -320.2), (-53.3, -320.2), (-53.3, -319.6), (-53.6, -319.3), (-53.6, -319.0), (-53.3, -318.7), (-53.3, -317.5), (-53.0, -317.5), (-53.0, -317.8), (-51.8, -319.0), (-51.4, -319.0), (-51.1, -319.3), (-51.1, -319.6), (-50.8, -319.9) (0.125, 0.102, 0.086)</w:t>
      </w:r>
    </w:p>
    <w:p>
      <w:r>
        <w:t>(-52.7, -320.6), (-52.7, -319.3), (-52.4, -319.3), (-52.1, -319.6), (-51.8, -319.6), (-51.8, -320.6) (0.059, 0.059, 0.059)</w:t>
      </w:r>
    </w:p>
    <w:p>
      <w:r>
        <w:t>(-51.8, -325.5), (-51.8, -325.1), (-51.4, -325.1), (-51.4, -325.5) (0.012, 0.051, 0.086)</w:t>
      </w:r>
    </w:p>
    <w:p>
      <w:r>
        <w:t>(-50.5, -328.5), (-50.5, -328.2), (-50.2, -328.2), (-49.9, -327.9), (-49.6, -327.9), (-49.6, -328.2), (-49.9, -328.2), (-50.2, -328.5) (0.008, 0.024, 0.035)</w:t>
      </w:r>
    </w:p>
    <w:p>
      <w:r>
        <w:t>(-52.4, -339.9), (-52.7, -339.5), (-52.7, -338.3), (-53.6, -337.4), (-53.6, -337.1), (-53.9, -336.8), (-53.6, -336.5), (-53.6, -335.9), (-53.3, -335.6), (-53.0, -335.6), (-52.4, -334.9), (-52.4, -334.6), (-52.1, -334.3), (-52.1, -334.0), (-51.8, -333.7), (-51.8, -331.3), (-52.1, -331.0), (-52.1, -330.4), (-52.4, -330.0), (-52.4, -327.0), (-53.0, -326.4), (-53.0, -325.8), (-53.3, -325.5), (-53.3, -324.8), (-53.0, -324.5), (-53.0, -324.2), (-52.7, -323.9), (-52.4, -323.9), (-52.1, -323.6), (-51.4, -323.6), (-50.5, -322.7), (-50.5, -321.5), (-49.9, -321.5), (-49.3, -320.9), (-49.0, -320.9), (-48.7, -320.6), (-47.8, -321.5), (-46.9, -321.5), (-46.5, -321.2), (-46.2, -321.2), (-47.2, -322.1), (-47.5, -321.8), (-47.8, -321.8), (-48.1, -321.5), (-48.7, -321.5), (-50.5, -323.3), (-50.5, -323.6), (-50.8, -323.6), (-51.1, -323.9), (-52.1, -323.9), (-53.0, -324.8), (-53.0, -325.8), (-52.7, -326.1), (-52.7, -326.4), (-52.1, -327.0), (-52.1, -330.7), (-51.8, -331.0), (-51.8, -334.0), (-52.1, -334.3), (-52.1, -334.6), (-53.3, -335.9), (-53.3, -336.2), (-53.6, -336.5), (-53.6, -337.1), (-52.7, -338.0), (-52.7, -339.5) (0.067, 0.098, 0.110)</w:t>
      </w:r>
    </w:p>
    <w:p>
      <w:r>
        <w:t>(-51.8, -337.4), (-52.7, -336.5), (-53.3, -336.5), (-53.0, -336.2), (-53.0, -335.9), (-51.8, -334.6), (-51.8, -334.3), (-51.4, -334.0), (-51.4, -331.0), (-51.8, -330.7), (-51.8, -327.0), (-52.4, -326.4), (-52.4, -326.1), (-52.7, -325.8), (-52.7, -324.8), (-52.1, -324.2), (-51.1, -324.2), (-50.8, -323.9), (-50.5, -323.9), (-50.2, -323.6), (-50.2, -323.3), (-49.3, -322.4), (-49.6, -322.7), (-49.6, -323.0), (-49.9, -323.3), (-49.9, -323.9), (-49.3, -324.5), (-49.0, -324.5), (-49.0, -325.8), (-49.3, -326.1), (-49.3, -326.4), (-49.6, -326.7), (-49.6, -327.0), (-50.2, -327.0), (-50.5, -327.3), (-50.8, -327.3), (-51.4, -327.9), (-51.4, -328.2), (-51.8, -328.5), (-51.8, -329.7), (-51.4, -330.0), (-51.4, -334.3), (-51.8, -334.6), (-51.4, -334.9), (-51.4, -335.3), (-51.1, -335.6), (-50.8, -335.6), (-50.5, -335.9), (-50.2, -335.9), (-50.2, -336.5), (-50.8, -337.1), (-50.8, -337.4) (0.035, 0.075, 0.094)</w:t>
      </w:r>
    </w:p>
    <w:p>
      <w:r>
        <w:t>(-49.6, -330.7), (-49.6, -330.0), (-49.9, -329.7), (-49.6, -329.4) (0.035, 0.075, 0.094)</w:t>
      </w:r>
    </w:p>
    <w:p>
      <w:r>
        <w:t>(-48.1, -328.2), (-48.4, -328.5), (-48.7, -328.2), (-48.7, -327.9), (-48.1, -327.9) (0.035, 0.075, 0.094)</w:t>
      </w:r>
    </w:p>
    <w:p>
      <w:r>
        <w:t>(-47.8, -329.7), (-48.1, -329.7), (-48.4, -329.4), (-48.1, -329.1), (-47.8, -329.1), (-47.2, -328.5), (-47.2, -327.9), (-48.1, -327.0), (-48.4, -327.0), (-48.4, -326.4), (-48.1, -326.1), (-46.9, -327.3), (-46.9, -328.5), (-47.5, -329.1), (-47.5, -329.4) (0.008, 0.024, 0.035)</w:t>
      </w:r>
    </w:p>
    <w:p>
      <w:r>
        <w:t>(-45.0, -326.7), (-46.2, -326.7), (-46.2, -326.1), (-45.6, -325.5), (-45.6, -324.5), (-45.9, -324.2), (-46.2, -324.2), (-46.2, -323.0), (-45.6, -323.0), (-45.6, -323.3), (-45.0, -323.9), (-45.0, -324.8), (-44.7, -325.1), (-44.7, -326.4) (0.008, 0.024, 0.035)</w:t>
      </w:r>
    </w:p>
    <w:p>
      <w:r>
        <w:t>(-48.7, -327.6), (-48.7, -327.0), (-49.0, -326.7), (-49.3, -327.0), (-49.3, -326.7), (-49.0, -326.4), (-49.0, -326.1), (-48.7, -325.8), (-48.7, -324.5), (-49.0, -324.2), (-49.3, -324.2), (-49.6, -323.9), (-49.6, -323.3), (-49.3, -323.0), (-49.3, -322.7), (-49.0, -322.4), (-49.0, -322.1), (-48.7, -321.8), (-48.1, -321.8), (-47.8, -322.1), (-47.5, -322.1), (-47.2, -322.4), (-45.6, -320.9), (-45.0, -320.9), (-45.3, -321.2), (-45.3, -321.5), (-44.7, -322.1), (-44.7, -322.4), (-44.4, -322.7), (-44.1, -322.7), (-43.5, -323.3), (-43.2, -323.3), (-43.2, -323.6), (-43.8, -323.6), (-44.1, -323.9), (-44.7, -323.9), (-45.0, -323.6), (-45.0, -323.0), (-45.3, -322.7), (-46.2, -322.7), (-46.5, -323.0), (-46.5, -323.3), (-46.9, -323.6), (-46.9, -325.1), (-47.2, -325.1), (-47.5, -325.5), (-47.5, -325.8), (-48.1, -325.1), (-48.7, -325.8), (-48.7, -327.3), (-48.4, -327.6) (0.059, 0.059, 0.059)</w:t>
      </w:r>
    </w:p>
    <w:p>
      <w:r>
        <w:t>(-40.1, -326.4), (-40.4, -326.4), (-41.0, -325.8), (-40.7, -325.5), (-40.4, -325.5), (-40.1, -325.8) (0.008, 0.024, 0.035)</w:t>
      </w:r>
    </w:p>
    <w:p>
      <w:r>
        <w:t>(-40.7, -328.5), (-40.7, -327.9), (-40.1, -327.9), (-40.1, -328.5) (0.035, 0.075, 0.094)</w:t>
      </w:r>
    </w:p>
    <w:p>
      <w:r>
        <w:t>(-48.7, -333.4), (-48.7, -332.5), (-48.4, -332.2), (-48.4, -331.9), (-48.1, -331.6), (-47.8, -331.9), (-47.5, -331.9), (-47.5, -332.5), (-47.8, -332.8), (-47.8, -333.4) (0.008, 0.024, 0.035)</w:t>
      </w:r>
    </w:p>
    <w:p>
      <w:r>
        <w:t>(-50.2, -334.3), (-50.5, -334.3), (-50.5, -332.8), (-50.2, -333.1) (0.008, 0.024, 0.035)</w:t>
      </w:r>
    </w:p>
    <w:p>
      <w:r>
        <w:t>(-53.6, -343.5), (-53.9, -343.2), (-53.9, -342.9), (-54.5, -342.3), (-54.5, -342.0), (-53.9, -342.6), (-53.6, -342.6), (-53.0, -342.0), (-53.0, -341.1), (-53.6, -340.5), (-53.6, -340.2), (-54.2, -339.5), (-54.2, -338.6), (-54.5, -338.3), (-54.5, -338.0), (-54.8, -337.7), (-55.1, -337.7), (-55.4, -337.4), (-55.4, -334.0), (-55.1, -334.3), (-53.9, -334.3), (-53.6, -334.0), (-53.3, -334.0), (-52.7, -333.4), (-52.7, -331.9), (-53.6, -331.0), (-54.2, -331.0), (-54.5, -331.3), (-54.5, -331.6), (-54.8, -331.9), (-54.8, -332.2), (-55.1, -332.5), (-55.1, -332.2), (-54.8, -331.9), (-54.8, -330.7), (-55.4, -330.0), (-55.1, -330.0), (-54.8, -329.7), (-54.5, -329.7), (-53.9, -329.1), (-53.9, -327.9), (-54.2, -327.6), (-54.2, -327.3), (-54.5, -327.0), (-54.5, -326.7), (-54.8, -326.4), (-54.8, -325.1), (-55.1, -324.8), (-55.1, -324.5), (-54.8, -324.2), (-54.5, -324.2), (-54.5, -324.5), (-54.2, -324.8), (-54.2, -326.1), (-53.9, -326.4), (-53.9, -327.0), (-53.6, -327.3), (-53.6, -327.6), (-53.3, -327.9), (-53.3, -330.4), (-52.7, -331.0), (-52.7, -331.6), (-52.4, -331.9), (-52.4, -333.4), (-52.7, -333.7), (-52.7, -334.0), (-53.0, -334.3), (-53.3, -334.3), (-53.9, -334.9), (-54.2, -334.9), (-54.8, -335.6), (-54.8, -335.9), (-55.1, -336.2), (-55.1, -336.8), (-55.4, -337.1), (-54.2, -338.3), (-54.2, -338.6), (-53.9, -338.9), (-53.9, -339.5), (-53.0, -340.5), (-53.0, -340.8), (-52.7, -341.1), (-52.7, -342.9), (-53.0, -343.2), (-53.3, -343.2) (0.176, 0.192, 0.204)</w:t>
      </w:r>
    </w:p>
    <w:p>
      <w:r>
        <w:t>(-54.8, -334.0), (-55.1, -334.0), (-55.1, -332.8), (-55.1, -333.7) (0.267, 0.231, 0.180)</w:t>
      </w:r>
    </w:p>
    <w:p>
      <w:r>
        <w:t>(-54.5, -334.0), (-54.8, -333.7), (-54.8, -332.5), (-54.5, -332.2), (-54.5, -331.9), (-54.2, -331.6), (-54.2, -331.3), (-53.6, -331.3), (-53.0, -331.9), (-53.0, -333.4), (-53.3, -333.7), (-53.6, -333.7), (-53.9, -334.0) (0.247, 0.247, 0.278)</w:t>
      </w:r>
    </w:p>
    <w:p>
      <w:r>
        <w:t>(-52.1, -341.4), (-52.1, -340.8), (-52.4, -340.5), (-52.4, -340.2), (-53.0, -339.5), (-53.0, -338.9), (-53.3, -338.6), (-53.3, -338.3), (-53.6, -338.0), (-53.6, -337.7), (-54.2, -337.1), (-54.2, -336.5), (-53.9, -336.2), (-53.9, -335.9), (-52.4, -334.3), (-52.4, -334.0), (-52.1, -333.7), (-52.1, -331.3), (-52.4, -331.0), (-52.4, -330.4), (-52.7, -330.0), (-52.7, -327.6), (-53.0, -327.3), (-53.0, -327.0), (-53.3, -326.7), (-53.3, -326.1), (-53.6, -325.8), (-53.6, -323.9), (-54.2, -323.3), (-55.1, -323.3), (-55.4, -323.6), (-54.8, -323.0), (-54.5, -323.0), (-53.9, -322.4), (-53.9, -322.1), (-53.6, -322.1), (-53.3, -321.8), (-53.0, -321.8), (-52.7, -321.5), (-51.8, -321.5), (-51.1, -320.9), (-51.1, -320.6), (-50.8, -320.2), (-50.5, -320.6), (-50.2, -320.6), (-49.9, -320.2), (-49.6, -320.6), (-49.3, -320.6), (-49.9, -321.2), (-50.5, -321.2), (-50.8, -321.5), (-50.8, -322.7), (-51.4, -323.3), (-52.1, -323.3), (-52.4, -323.6), (-52.7, -323.6), (-53.3, -324.2), (-53.3, -324.5), (-53.6, -324.8), (-53.6, -325.5), (-53.3, -325.8), (-53.3, -326.4), (-52.7, -327.0), (-52.7, -330.0), (-52.4, -330.4), (-52.4, -331.0), (-52.1, -331.3), (-52.1, -333.7), (-52.4, -334.0), (-52.4, -334.3), (-52.7, -334.6), (-52.7, -334.9), (-53.0, -335.3), (-53.3, -335.3), (-53.9, -335.9), (-53.9, -336.5), (-54.2, -336.8), (-53.9, -337.1), (-53.9, -337.4), (-53.0, -338.3), (-53.0, -339.5), (-52.4, -340.2), (-52.4, -340.5), (-52.1, -340.8) (0.106, 0.122, 0.122)</w:t>
      </w:r>
    </w:p>
    <w:p>
      <w:r>
        <w:t>(-48.1, -339.2), (-48.4, -339.2), (-48.4, -338.9), (-49.0, -338.3), (-49.6, -338.3), (-49.6, -337.4), (-49.0, -337.4), (-49.0, -337.7), (-48.7, -338.0), (-48.1, -338.0), (-48.1, -338.3), (-47.8, -338.6), (-48.1, -338.9) (0.008, 0.024, 0.035)</w:t>
      </w:r>
    </w:p>
    <w:p>
      <w:r>
        <w:t>(-49.0, -341.1), (-49.3, -341.1), (-49.6, -340.8), (-49.9, -340.8), (-49.9, -339.2), (-49.6, -339.5), (-49.0, -339.5), (-49.0, -339.9), (-48.7, -340.2), (-48.7, -340.5), (-49.0, -340.8) (0.035, 0.075, 0.094)</w:t>
      </w:r>
    </w:p>
    <w:p>
      <w:r>
        <w:t>(-50.8, -340.5), (-51.4, -339.9), (-51.4, -339.2), (-51.1, -339.2), (-50.8, -339.5) (0.008, 0.024, 0.035)</w:t>
      </w:r>
    </w:p>
    <w:p>
      <w:r>
        <w:t>(-48.7, -343.8), (-49.0, -343.5), (-48.7, -343.2), (-48.4, -343.2), (-48.4, -343.5) (0.035, 0.075, 0.094)</w:t>
      </w:r>
    </w:p>
    <w:p>
      <w:r>
        <w:t>(-48.4, -353.6), (-48.7, -353.6), (-49.0, -353.3), (-49.3, -353.3), (-49.3, -353.0), (-49.0, -352.7), (-49.0, -352.4), (-48.7, -352.1), (-48.7, -351.5), (-49.0, -351.2), (-49.0, -350.9), (-48.7, -350.6), (-48.7, -350.0), (-48.4, -349.6), (-48.4, -348.7), (-48.7, -348.4), (-48.7, -348.1), (-49.3, -347.5), (-49.6, -347.5), (-50.5, -346.6), (-50.5, -345.7), (-49.9, -345.1), (-49.9, -344.1), (-51.1, -342.9), (-51.1, -341.7), (-51.4, -341.4), (-51.4, -340.8), (-52.1, -340.2), (-52.1, -339.9), (-52.4, -339.5), (-52.4, -338.0), (-53.3, -337.1), (-53.3, -336.8), (-52.7, -336.8), (-51.8, -337.7), (-50.8, -337.7), (-50.5, -338.0), (-50.5, -339.2), (-50.2, -339.5), (-50.2, -340.5), (-50.2, -339.9), (-50.5, -339.5), (-50.5, -339.2), (-50.8, -338.9), (-51.4, -338.9), (-51.8, -339.2), (-51.8, -339.9), (-50.8, -340.8), (-50.8, -341.4), (-50.2, -342.0), (-49.9, -341.7), (-49.9, -341.4), (-49.6, -341.1), (-49.9, -341.4), (-49.9, -342.3), (-49.6, -342.6), (-49.6, -342.9), (-49.3, -343.2), (-49.0, -343.2), (-49.3, -343.5), (-48.7, -344.1), (-48.7, -344.4), (-49.0, -344.8), (-49.0, -345.4), (-49.3, -345.7), (-49.0, -346.0), (-49.0, -346.3), (-49.3, -346.6), (-49.3, -346.9), (-49.0, -347.2), (-49.0, -347.5), (-48.7, -347.8), (-48.7, -348.1), (-48.1, -348.7), (-48.1, -349.6), (-47.8, -350.0), (-48.1, -350.3), (-48.1, -350.6), (-48.4, -350.9), (-48.4, -351.5), (-48.1, -351.8), (-47.8, -351.8), (-47.5, -352.1), (-47.5, -353.0), (-47.8, -353.3), (-48.1, -353.3) (0.059, 0.059, 0.059)</w:t>
      </w:r>
    </w:p>
    <w:p>
      <w:r>
        <w:t>(-50.8, -355.2), (-51.8, -355.2), (-52.7, -354.2), (-53.3, -354.2), (-53.0, -353.9), (-53.0, -353.3), (-53.6, -352.7), (-52.7, -353.6), (-52.4, -353.6), (-51.8, -353.0), (-51.8, -352.4), (-51.4, -352.1), (-51.8, -351.8), (-51.8, -351.5), (-53.6, -349.6), (-53.9, -350.0), (-54.2, -350.0), (-54.8, -350.6), (-54.8, -351.8), (-54.2, -352.4), (-54.8, -351.8), (-54.8, -351.5), (-55.1, -351.2), (-55.1, -350.9), (-54.8, -350.6), (-54.8, -350.3), (-53.9, -349.3), (-53.9, -347.8), (-54.2, -347.5), (-54.2, -344.8), (-53.0, -344.8), (-52.7, -345.1), (-52.7, -347.2), (-52.4, -347.5), (-52.4, -348.4), (-52.7, -348.7), (-52.7, -350.0), (-52.1, -350.6), (-52.1, -350.9), (-51.1, -351.8), (-51.1, -352.1), (-51.4, -352.4), (-51.4, -352.7), (-52.7, -353.9), (-52.4, -354.2), (-52.4, -354.5), (-51.8, -355.2) (0.247, 0.247, 0.278)</w:t>
      </w:r>
    </w:p>
    <w:p>
      <w:r>
        <w:t>(-52.4, -353.0), (-53.0, -353.0), (-53.6, -352.4), (-53.9, -352.4), (-54.5, -351.8), (-54.5, -350.6), (-54.2, -350.3), (-53.9, -350.3), (-53.6, -350.0), (-52.1, -351.5), (-52.1, -351.8), (-51.8, -352.1), (-52.1, -352.4), (-52.1, -352.7) (0.333, 0.333, 0.329)</w:t>
      </w:r>
    </w:p>
    <w:p>
      <w:r>
        <w:t>(-53.9, -351.8), (-53.9, -351.5), (-53.0, -351.5), (-53.0, -352.1), (-53.6, -352.1) (0.412, 0.408, 0.412)</w:t>
      </w:r>
    </w:p>
    <w:p>
      <w:r>
        <w:t>(-56.3, -353.3), (-56.0, -353.3), (-55.7, -353.6), (-54.8, -353.6), (-55.1, -353.9), (-56.0, -353.9), (-56.3, -353.6) (0.008, 0.024, 0.035)</w:t>
      </w:r>
    </w:p>
    <w:p>
      <w:r>
        <w:t>(-58.2, -352.7), (-58.2, -352.1), (-57.9, -351.8), (-57.9, -352.7) (0.035, 0.075, 0.094)</w:t>
      </w:r>
    </w:p>
    <w:p>
      <w:r>
        <w:t>(-57.9, -355.8), (-58.2, -355.8), (-58.2, -355.5), (-58.5, -355.2), (-58.5, -354.2), (-57.9, -354.2), (-57.6, -354.5), (-57.6, -355.2), (-57.9, -355.5) (0.008, 0.024, 0.035)</w:t>
      </w:r>
    </w:p>
    <w:p>
      <w:r>
        <w:t>(-60.0, -357.3), (-60.0, -357.0), (-60.3, -356.7), (-60.0, -356.4), (-60.0, -355.8), (-59.4, -355.8), (-59.4, -357.0), (-59.7, -357.3) (0.035, 0.075, 0.094)</w:t>
      </w:r>
    </w:p>
    <w:p>
      <w:r>
        <w:t>(-58.5, -345.7), (-58.8, -346.0), (-58.8, -346.3), (-59.4, -346.3), (-60.0, -345.7), (-60.3, -345.7), (-60.6, -345.4), (-60.6, -345.1), (-58.5, -345.1) (0.008, 0.024, 0.035)</w:t>
      </w:r>
    </w:p>
    <w:p>
      <w:r>
        <w:t>(-61.6, -344.8), (-61.9, -344.4), (-61.9, -343.5), (-61.2, -343.5), (-61.2, -344.4) (0.008, 0.024, 0.035)</w:t>
      </w:r>
    </w:p>
    <w:p>
      <w:r>
        <w:t>(-67.1, -320.6), (-67.7, -320.6), (-67.7, -319.0), (-67.1, -319.6) (0.035, 0.075, 0.094)</w:t>
      </w:r>
    </w:p>
    <w:p>
      <w:r>
        <w:t>(-68.6, -320.6), (-69.2, -320.6), (-69.5, -320.2), (-69.5, -319.0), (-69.2, -318.7), (-69.2, -318.1), (-68.9, -318.4), (-68.9, -318.7), (-68.6, -319.0) (0.008, 0.024, 0.035)</w:t>
      </w:r>
    </w:p>
    <w:p>
      <w:r>
        <w:t>(-70.1, -320.6), (-70.4, -320.2), (-70.4, -319.3), (-70.1, -319.3) (0.035, 0.075, 0.094)</w:t>
      </w:r>
    </w:p>
    <w:p>
      <w:r>
        <w:t>(-71.4, -316.6), (-71.4, -314.7), (-71.0, -314.7), (-71.0, -315.4), (-70.7, -315.7), (-71.0, -316.0), (-71.0, -316.6) (0.035, 0.075, 0.094)</w:t>
      </w:r>
    </w:p>
    <w:p>
      <w:r>
        <w:t>(-68.0, -318.4), (-68.3, -318.1), (-68.3, -317.8), (-68.6, -317.5), (-68.6, -316.6), (-68.3, -316.3), (-68.3, -316.0), (-67.7, -315.4), (-67.7, -315.0), (-67.4, -314.7), (-67.4, -314.1), (-67.1, -314.1), (-67.1, -314.7), (-67.4, -314.7), (-67.7, -315.0), (-67.7, -316.0), (-68.0, -316.3) (0.035, 0.075, 0.094)</w:t>
      </w:r>
    </w:p>
    <w:p>
      <w:r>
        <w:t>(-37.1, -269.4), (-37.1, -268.8), (-36.8, -268.5), (-34.3, -268.5), (-33.7, -269.1), (-33.7, -269.4), (-34.0, -269.4), (-34.3, -269.7), (-36.8, -269.7) (0.714, 0.608, 0.490)</w:t>
      </w:r>
    </w:p>
    <w:p>
      <w:r>
        <w:t>(-26.0, -268.8), (-26.3, -268.5), (-26.3, -268.2), (-26.0, -267.9), (-26.0, -267.6), (-25.1, -267.6), (-24.8, -267.9), (-24.8, -268.2), (-25.1, -268.5), (-25.1, -268.8) (0.639, 0.533, 0.412)</w:t>
      </w:r>
    </w:p>
    <w:p>
      <w:r>
        <w:t>(-31.2, -254.7), (-30.9, -254.7), (-30.6, -254.4), (-30.6, -254.1), (-30.0, -254.1), (-29.4, -253.5), (-29.1, -253.5), (-28.8, -253.2), (-28.2, -253.2), (-27.9, -252.9), (-24.5, -252.9), (-24.2, -252.6), (-23.9, -252.6), (-23.3, -252.0), (-21.4, -252.0), (-21.1, -252.3), (-20.2, -252.3), (-19.6, -252.9), (-19.6, -253.2), (-19.9, -253.5), (-21.7, -253.5), (-22.0, -253.8), (-22.4, -253.8), (-22.7, -253.5), (-23.0, -253.5), (-23.3, -253.8), (-23.6, -253.8), (-23.9, -254.1), (-25.7, -254.1), (-26.0, -253.8), (-26.6, -253.8), (-26.9, -254.1), (-28.5, -254.1), (-28.8, -254.4), (-29.4, -254.4), (-29.7, -254.7) (0.933, 0.863, 0.792)</w:t>
      </w:r>
    </w:p>
    <w:p>
      <w:r>
        <w:t>(-43.5, -257.5), (-43.5, -257.2), (-43.2, -256.9), (-42.6, -256.9), (-42.3, -256.5), (-40.1, -256.5), (-39.5, -255.9), (-39.5, -255.6), (-39.2, -255.3), (-39.2, -254.7), (-38.9, -254.4), (-38.6, -254.4), (-38.3, -254.7), (-38.0, -254.7), (-37.7, -254.4), (-34.9, -254.4), (-34.6, -254.7), (-34.6, -256.2), (-34.3, -256.5), (-34.0, -256.5), (-34.0, -257.2), (-35.2, -257.2), (-35.5, -256.9), (-38.6, -256.9), (-38.9, -257.2), (-39.5, -257.2), (-39.8, -257.5), (-40.1, -257.5), (-40.4, -257.8), (-41.3, -257.8), (-41.6, -258.1), (-42.0, -257.8), (-42.9, -257.8), (-43.2, -257.5) (0.933, 0.863, 0.792)</w:t>
      </w:r>
    </w:p>
    <w:p>
      <w:r>
        <w:t>(-56.7, -254.4), (-56.7, -254.1), (-57.0, -253.8), (-57.0, -252.6), (-56.7, -252.3), (-56.7, -250.1), (-56.3, -249.8), (-56.3, -249.5), (-55.7, -248.9), (-51.4, -248.9), (-51.1, -249.2), (-50.8, -249.2), (-50.2, -249.8), (-50.2, -251.3), (-50.8, -252.0), (-50.8, -252.3), (-51.1, -252.6), (-51.1, -252.9), (-51.4, -253.2), (-51.4, -253.5), (-51.8, -253.5), (-52.1, -253.8), (-52.4, -253.8), (-52.7, -254.1), (-53.6, -254.1), (-53.9, -253.8), (-54.2, -253.8), (-54.2, -251.6), (-54.5, -251.3), (-54.5, -251.0), (-54.8, -250.7), (-55.4, -250.7), (-55.7, -251.0), (-55.7, -251.3), (-56.0, -251.6), (-56.0, -253.2), (-55.7, -253.5), (-54.8, -253.5), (-54.8, -253.8), (-55.4, -253.8), (-55.7, -254.1), (-55.7, -254.4) (0.933, 0.863, 0.792)</w:t>
      </w:r>
    </w:p>
    <w:p>
      <w:r>
        <w:t>(-66.1, -216.1), (-66.5, -215.8), (-66.5, -215.2), (-65.8, -214.6), (-65.5, -214.6), (-65.5, -215.2), (-65.8, -215.5), (-65.8, -215.8) (0.839, 0.710, 0.639)</w:t>
      </w:r>
    </w:p>
    <w:p>
      <w:r>
        <w:t>(-67.7, -216.4), (-67.7, -215.5), (-67.4, -215.2), (-67.4, -216.4) (0.933, 0.863, 0.792)</w:t>
      </w:r>
    </w:p>
    <w:p>
      <w:r>
        <w:t>(-66.8, -213.7), (-66.8, -213.1), (-66.5, -213.1), (-66.5, -213.7) (0.933, 0.863, 0.792)</w:t>
      </w:r>
    </w:p>
    <w:p>
      <w:r>
        <w:t>(-68.0, -214.6), (-68.0, -213.1), (-68.3, -212.8), (-68.3, -211.5), (-68.0, -211.2), (-68.0, -210.9), (-67.7, -210.6), (-67.7, -209.7), (-67.7, -210.9), (-68.3, -211.5), (-68.3, -212.8), (-68.0, -213.1) (0.839, 0.710, 0.639)</w:t>
      </w:r>
    </w:p>
    <w:p>
      <w:r>
        <w:t>(-70.7, -213.7), (-70.7, -212.8), (-70.4, -212.8), (-70.7, -213.1) (0.169, 0.075, 0.063)</w:t>
      </w:r>
    </w:p>
    <w:p>
      <w:r>
        <w:t>(-72.0, -218.9), (-71.7, -218.6), (-71.7, -217.7), (-72.3, -217.0), (-72.3, -216.4), (-72.0, -216.4), (-71.4, -215.8), (-71.4, -214.3), (-71.0, -214.0), (-71.0, -212.1), (-71.4, -211.8), (-71.4, -210.9), (-71.0, -210.6), (-71.0, -210.3), (-70.7, -210.0), (-70.7, -210.3), (-70.4, -210.6), (-70.1, -210.6), (-70.1, -210.9), (-70.4, -211.2), (-70.4, -212.4), (-69.8, -213.1), (-70.4, -212.4), (-70.7, -212.4), (-71.0, -212.8), (-71.0, -214.3), (-71.4, -214.6), (-71.4, -216.4), (-72.0, -217.0), (-71.7, -217.3), (-71.7, -218.6) (0.192, 0.129, 0.102)</w:t>
      </w:r>
    </w:p>
    <w:p>
      <w:r>
        <w:t>(-63.1, -214.3), (-63.7, -214.3), (-64.0, -214.0), (-64.9, -214.0), (-64.9, -213.7), (-65.2, -213.4), (-65.2, -212.8), (-65.5, -212.4), (-65.5, -212.1), (-65.8, -211.8), (-65.8, -211.5), (-65.5, -211.2), (-65.2, -211.2), (-64.9, -211.5), (-64.9, -212.4), (-64.6, -212.8), (-64.6, -213.1), (-64.3, -213.4), (-64.0, -213.4), (-63.4, -212.8), (-63.4, -212.4), (-63.1, -212.1), (-63.1, -211.2), (-63.7, -210.6), (-64.3, -210.6), (-64.6, -210.3), (-64.6, -209.7), (-64.3, -209.4), (-64.3, -209.1), (-64.9, -208.5), (-64.9, -208.2), (-64.3, -207.5), (-64.0, -207.5), (-63.7, -207.9), (-63.4, -207.9), (-63.4, -208.5), (-63.7, -208.8), (-63.7, -209.4), (-63.4, -209.7), (-63.4, -210.6), (-62.8, -211.2), (-62.8, -211.5), (-62.5, -211.8), (-62.5, -212.8), (-62.8, -213.1), (-62.8, -214.0) (0.839, 0.710, 0.639)</w:t>
      </w:r>
    </w:p>
    <w:p>
      <w:r>
        <w:t>(-58.5, -206.6), (-58.2, -206.6), (-57.9, -206.3), (-57.6, -206.6), (-57.3, -206.3), (-57.3, -206.0), (-57.0, -206.3), (-56.7, -206.0), (-56.0, -206.0), (-56.0, -206.6), (-56.3, -206.9), (-56.7, -206.9), (-57.0, -207.2), (-57.9, -207.2), (-57.9, -206.9), (-58.2, -206.6) (0.839, 0.710, 0.639)</w:t>
      </w:r>
    </w:p>
    <w:p>
      <w:r>
        <w:t>(-52.1, -225.3), (-53.0, -225.3), (-53.3, -225.0), (-53.6, -225.0), (-53.9, -224.7), (-55.1, -224.7), (-55.7, -224.1), (-56.0, -224.1), (-56.3, -223.8), (-56.7, -223.8), (-57.3, -223.2), (-57.6, -223.2), (-58.2, -222.6), (-58.5, -222.6), (-58.8, -222.2), (-59.1, -222.2), (-59.7, -221.6), (-60.0, -221.6), (-60.3, -221.3), (-62.5, -221.3), (-62.5, -220.1), (-63.1, -219.5), (-63.7, -219.5), (-64.0, -219.8), (-64.3, -219.8), (-64.6, -219.5), (-64.6, -219.2), (-64.9, -218.9), (-65.2, -218.9), (-65.5, -218.6), (-65.5, -217.3), (-64.6, -216.4), (-64.6, -216.1), (-64.3, -215.8), (-64.3, -215.5), (-64.0, -215.2), (-63.7, -215.2), (-63.4, -215.5), (-63.4, -216.1), (-63.7, -216.4), (-63.7, -216.7), (-64.0, -217.0), (-64.0, -217.3), (-63.7, -217.7), (-62.2, -217.7), (-61.9, -218.0), (-61.9, -218.3), (-60.9, -219.2), (-60.6, -219.2), (-59.1, -220.7), (-58.5, -220.7), (-58.2, -220.4), (-57.9, -220.4), (-57.6, -220.1), (-57.6, -219.2), (-57.9, -218.9), (-58.2, -218.9), (-58.8, -218.3), (-58.5, -218.0), (-58.2, -218.0), (-57.9, -217.7), (-57.6, -217.7), (-57.3, -217.3), (-57.3, -216.7), (-57.0, -216.7), (-56.7, -216.4), (-56.0, -216.4), (-55.4, -217.0), (-54.8, -217.0), (-54.2, -216.4), (-53.6, -216.4), (-53.0, -215.8), (-53.0, -215.5), (-52.7, -215.2), (-52.7, -214.9), (-52.1, -214.3), (-52.1, -214.0), (-51.8, -213.7), (-52.1, -213.4), (-52.4, -213.4), (-52.4, -213.1), (-52.7, -212.8), (-53.3, -212.8), (-53.3, -212.1), (-51.8, -212.1), (-51.8, -212.4), (-51.4, -212.8), (-50.8, -212.8), (-50.5, -213.1), (-49.6, -213.1), (-49.3, -212.8), (-48.4, -212.8), (-48.1, -213.1), (-48.1, -213.4), (-47.5, -214.0), (-46.5, -214.0), (-46.2, -213.7), (-46.2, -213.1), (-47.2, -212.1), (-47.8, -212.1), (-47.8, -211.2), (-48.1, -210.9), (-48.1, -210.6), (-48.4, -210.3), (-49.6, -210.3), (-49.9, -210.0), (-50.2, -210.0), (-50.8, -209.4), (-51.4, -209.4), (-51.8, -209.7), (-52.7, -209.7), (-53.0, -210.0), (-53.3, -210.0), (-53.9, -209.4), (-54.5, -209.4), (-54.5, -208.8), (-54.2, -208.8), (-53.9, -208.5), (-53.9, -208.2), (-53.6, -207.9), (-53.9, -207.5), (-53.9, -206.9), (-54.2, -206.6), (-54.2, -206.3), (-55.1, -205.4), (-55.4, -205.4), (-55.4, -205.1), (-56.0, -204.5), (-56.3, -204.5), (-56.7, -204.2), (-57.3, -204.2), (-57.6, -203.9), (-58.2, -203.9), (-58.8, -203.3), (-59.4, -203.3), (-60.0, -202.6), (-60.3, -202.6), (-60.6, -202.3), (-60.9, -202.3), (-61.6, -201.7), (-61.9, -201.7), (-62.8, -200.8), (-63.4, -200.8), (-63.7, -200.5), (-64.3, -200.5), (-64.6, -200.8), (-64.6, -201.1), (-64.3, -201.4), (-64.0, -201.4), (-63.7, -201.7), (-63.7, -202.3), (-64.0, -202.6), (-64.9, -202.6), (-64.9, -202.0), (-65.5, -201.4), (-65.8, -201.4), (-66.1, -201.7), (-66.1, -202.0), (-66.1, -198.7), (-65.8, -198.4), (-65.8, -198.1), (-65.2, -197.4), (-65.2, -197.1), (-64.6, -196.5), (-64.0, -196.5), (-63.7, -196.8), (-60.0, -196.8), (-59.7, -197.1), (-59.4, -197.1), (-59.1, -197.4), (-59.1, -198.4), (-58.5, -199.0), (-58.2, -199.0), (-57.9, -199.3), (-57.6, -199.3), (-57.0, -199.9), (-57.0, -200.2), (-56.0, -201.1), (-56.0, -201.7), (-55.4, -202.3), (-54.2, -202.3), (-54.2, -202.6), (-53.9, -203.0), (-53.9, -203.6), (-53.6, -203.9), (-53.6, -204.5), (-52.7, -205.4), (-51.8, -205.4), (-50.5, -204.2), (-49.9, -204.2), (-49.6, -204.5), (-48.7, -204.5), (-48.4, -204.8), (-47.8, -204.8), (-47.5, -205.1), (-45.6, -205.1), (-45.3, -205.4), (-44.4, -205.4), (-44.1, -205.7), (-43.8, -205.7), (-42.9, -206.6), (-42.9, -207.2), (-43.2, -207.5), (-43.2, -208.2), (-42.9, -208.5), (-42.3, -208.5), (-42.3, -208.8), (-43.8, -210.3), (-43.8, -211.5), (-43.2, -212.1), (-42.9, -212.1), (-42.3, -212.8), (-42.3, -213.1), (-44.1, -213.1), (-44.4, -212.8), (-44.7, -212.8), (-45.0, -213.1), (-45.0, -213.7), (-45.6, -214.3), (-45.9, -214.3), (-46.2, -214.6), (-48.7, -214.6), (-49.0, -214.9), (-49.6, -214.9), (-49.9, -215.2), (-50.5, -215.2), (-50.8, -215.5), (-51.1, -215.5), (-51.8, -216.1), (-51.8, -216.4), (-51.4, -216.7), (-51.4, -217.0), (-52.1, -217.0), (-52.4, -216.7), (-54.2, -216.7), (-54.8, -217.3), (-54.8, -218.6), (-54.5, -218.9), (-54.5, -219.2), (-53.6, -220.1), (-53.0, -220.1), (-52.7, -220.4), (-51.4, -220.4), (-51.1, -220.7), (-50.8, -220.7), (-50.5, -221.0), (-50.2, -221.0), (-50.2, -221.3), (-49.9, -221.6), (-50.5, -222.2), (-50.8, -222.2), (-51.1, -222.6), (-53.0, -222.6), (-53.3, -222.9), (-53.6, -222.9), (-53.9, -223.2), (-54.8, -223.2), (-55.4, -222.6), (-55.7, -222.6), (-56.0, -222.2), (-56.7, -222.2), (-57.3, -221.6), (-57.3, -221.3), (-57.6, -221.0), (-58.8, -221.0), (-59.1, -221.3), (-59.1, -221.6), (-58.5, -222.2), (-58.2, -222.2), (-57.9, -222.6), (-57.6, -222.6), (-56.3, -223.8), (-56.0, -223.8), (-55.4, -224.4), (-54.2, -224.4), (-53.6, -225.0), (-53.3, -225.0), (-53.0, -225.3) (0.839, 0.710, 0.639)</w:t>
      </w:r>
    </w:p>
    <w:p>
      <w:r>
        <w:t>(-48.7, -200.5), (-48.4, -200.5), (-48.1, -200.2), (-47.5, -200.2), (-47.5, -200.5), (-47.8, -200.5), (-48.1, -200.8), (-48.4, -200.8) (0.714, 0.608, 0.490)</w:t>
      </w:r>
    </w:p>
    <w:p>
      <w:r>
        <w:t>(-28.8, -198.7), (-29.1, -199.0), (-29.4, -199.0), (-29.7, -199.3), (-30.0, -199.3), (-30.9, -200.2), (-31.2, -200.2), (-31.5, -200.5), (-32.2, -200.5), (-32.5, -200.2), (-32.5, -199.9), (-32.8, -199.6), (-33.7, -199.6), (-34.0, -199.9), (-34.3, -199.9), (-34.6, -200.2), (-34.6, -200.5), (-34.9, -200.8), (-34.9, -203.3), (-35.2, -203.6), (-35.2, -203.9), (-35.5, -204.2), (-36.8, -204.2), (-37.1, -203.9), (-37.4, -203.9), (-38.0, -203.3), (-38.0, -203.0), (-38.3, -202.6), (-38.3, -201.7), (-38.6, -201.4), (-38.6, -200.8), (-38.9, -200.5), (-39.2, -200.8), (-39.5, -200.5), (-39.8, -200.5), (-40.7, -199.6), (-41.0, -199.6), (-41.3, -199.3), (-43.8, -199.3), (-44.1, -199.6), (-44.7, -199.6), (-45.0, -199.9), (-46.9, -199.9), (-47.2, -199.6), (-46.9, -199.6), (-45.9, -198.7), (-45.9, -197.8), (-46.2, -197.4), (-46.5, -197.4), (-46.9, -197.1), (-47.2, -197.1), (-47.8, -197.8), (-47.8, -198.1), (-49.0, -198.1), (-49.3, -197.8), (-55.1, -197.8), (-55.4, -197.4), (-55.4, -197.1), (-56.0, -196.5), (-56.7, -196.5), (-57.3, -195.9), (-57.3, -195.6), (-57.6, -195.3), (-57.6, -194.4), (-58.2, -193.8), (-58.8, -193.8), (-59.1, -194.1), (-59.4, -194.1), (-59.7, -194.4), (-59.7, -194.7), (-60.0, -195.0), (-60.3, -195.0), (-60.9, -195.6), (-63.1, -195.6), (-63.7, -195.0), (-63.7, -194.7), (-64.3, -194.1), (-64.9, -194.1), (-65.2, -194.4), (-65.5, -194.4), (-66.1, -195.0), (-66.1, -195.3), (-65.8, -195.6), (-65.8, -197.1), (-66.5, -197.8), (-66.5, -198.1), (-66.8, -198.4), (-66.8, -203.3), (-66.8, -200.2), (-67.1, -199.9), (-67.1, -199.6), (-66.8, -199.3), (-66.8, -198.1), (-66.5, -197.8), (-66.5, -197.4), (-66.1, -197.1), (-66.1, -194.4), (-65.8, -194.4), (-65.2, -193.8), (-64.9, -193.8), (-64.6, -193.5), (-64.6, -193.2), (-64.0, -192.5), (-63.7, -192.8), (-63.4, -192.8), (-63.1, -193.2), (-62.8, -193.2), (-62.8, -193.5), (-61.9, -194.4), (-60.9, -194.4), (-59.1, -192.5), (-59.1, -191.6), (-58.8, -191.3), (-58.8, -190.7), (-58.5, -190.4), (-58.5, -190.1), (-58.2, -189.8), (-58.2, -189.2), (-58.2, -189.8), (-58.5, -190.1), (-58.5, -190.7), (-58.8, -191.0), (-58.8, -192.2), (-58.5, -192.5), (-58.2, -192.5), (-57.9, -192.2), (-57.9, -190.7), (-57.0, -189.8), (-57.0, -189.5), (-55.4, -187.9), (-55.4, -187.6), (-53.9, -186.1), (-53.6, -186.1), (-53.0, -185.5), (-52.7, -185.5), (-52.4, -185.2), (-52.1, -185.2), (-51.4, -184.6), (-50.8, -184.6), (-50.5, -184.3), (-49.9, -184.3), (-49.6, -184.0), (-49.6, -183.7), (-50.2, -183.0), (-50.5, -183.0), (-51.1, -182.4), (-51.1, -182.1), (-51.4, -181.8), (-51.4, -181.2), (-51.8, -180.9), (-52.4, -180.9), (-52.7, -181.2), (-53.0, -181.2), (-53.0, -180.9), (-53.3, -180.6), (-53.3, -180.3), (-54.2, -179.4), (-54.5, -179.4), (-55.1, -180.0), (-55.1, -179.7), (-54.8, -179.4), (-53.6, -179.4), (-53.0, -180.0), (-51.8, -180.0), (-51.4, -180.3), (-51.4, -180.6), (-51.1, -180.9), (-51.1, -181.5), (-50.8, -181.8), (-50.8, -182.1), (-50.2, -182.7), (-49.3, -182.7), (-49.0, -183.0), (-48.7, -183.0), (-48.7, -183.7), (-49.0, -184.0), (-49.3, -184.0), (-49.6, -184.3), (-49.9, -184.3), (-50.2, -184.6), (-50.8, -184.6), (-51.1, -184.9), (-51.4, -184.9), (-52.1, -185.5), (-52.4, -185.5), (-52.7, -185.8), (-53.0, -185.8), (-53.6, -186.4), (-53.9, -186.4), (-54.5, -187.0), (-54.8, -187.0), (-55.4, -187.6), (-55.4, -187.9), (-57.0, -189.5), (-57.0, -189.8), (-57.3, -190.1), (-57.3, -190.7), (-57.6, -191.0), (-57.6, -192.2), (-57.0, -192.8), (-56.7, -192.8), (-56.3, -192.5), (-56.3, -191.6), (-56.7, -191.3), (-56.3, -191.0), (-56.0, -191.0), (-55.7, -191.3), (-55.7, -191.6), (-55.4, -191.9), (-55.4, -192.2), (-55.1, -192.5), (-55.7, -193.2), (-55.7, -193.5), (-55.4, -193.8), (-55.1, -193.8), (-54.8, -194.1), (-54.2, -194.1), (-53.6, -194.7), (-53.0, -194.7), (-52.7, -195.0), (-51.8, -195.0), (-51.4, -195.3), (-50.8, -195.3), (-50.5, -195.6), (-49.9, -195.6), (-49.6, -195.9), (-49.6, -196.2), (-49.3, -196.5), (-49.0, -196.5), (-48.7, -196.8), (-48.1, -196.8), (-47.8, -196.5), (-47.8, -196.2), (-45.9, -196.2), (-45.6, -196.5), (-44.4, -196.5), (-43.8, -195.9), (-43.8, -195.3), (-43.5, -195.0), (-43.2, -195.3), (-42.9, -195.3), (-42.9, -195.6), (-42.6, -195.9), (-42.6, -196.2), (-42.0, -196.8), (-41.6, -196.8), (-41.3, -197.1), (-41.0, -197.1), (-40.7, -197.4), (-40.1, -197.4), (-39.8, -197.1), (-38.9, -197.1), (-38.9, -197.4), (-38.6, -197.8), (-38.6, -198.7), (-38.3, -199.0), (-37.7, -199.0), (-37.1, -198.4), (-36.4, -198.4), (-35.8, -199.0), (-35.5, -199.0), (-35.2, -199.3), (-34.0, -199.3), (-33.7, -199.0), (-32.2, -199.0), (-31.5, -199.6), (-30.9, -199.6), (-29.7, -198.4), (-29.7, -197.4), (-30.0, -197.1), (-30.0, -196.5), (-30.0, -196.8), (-29.7, -197.1), (-29.7, -197.4), (-29.4, -197.8), (-29.1, -197.8), (-28.8, -198.1) (0.714, 0.608, 0.490)</w:t>
      </w:r>
    </w:p>
    <w:p>
      <w:r>
        <w:t>(-40.7, -193.8), (-41.0, -193.5), (-41.3, -193.5), (-41.6, -193.2), (-42.0, -193.2), (-42.3, -192.8), (-42.6, -192.8), (-43.8, -191.6), (-44.1, -191.6), (-44.4, -191.3), (-46.2, -191.3), (-46.9, -191.9), (-46.9, -192.2), (-46.2, -192.8), (-45.9, -192.8), (-45.6, -193.2), (-46.2, -193.2), (-46.5, -193.5), (-47.2, -192.8), (-47.2, -191.6), (-47.5, -191.3), (-47.5, -191.0), (-48.1, -190.4), (-48.4, -190.7), (-48.7, -190.7), (-49.0, -191.0), (-49.3, -191.0), (-49.6, -191.3), (-49.9, -191.0), (-50.8, -191.0), (-51.1, -190.7), (-51.1, -190.1), (-50.8, -189.8), (-51.1, -189.5), (-51.4, -189.5), (-51.8, -189.8), (-52.1, -189.8), (-52.4, -190.1), (-52.4, -190.4), (-53.3, -190.4), (-53.6, -190.7), (-53.9, -190.7), (-54.2, -190.4), (-54.5, -190.4), (-54.8, -190.1), (-55.7, -190.1), (-56.0, -189.8), (-56.0, -189.5), (-54.5, -187.9), (-54.2, -187.9), (-53.0, -186.7), (-52.7, -186.7), (-52.4, -186.4), (-52.1, -186.4), (-51.8, -186.1), (-51.4, -186.1), (-50.5, -185.2), (-50.2, -185.2), (-50.8, -185.8), (-51.1, -185.8), (-51.8, -186.4), (-52.4, -186.4), (-52.7, -186.7), (-53.0, -186.7), (-53.9, -187.6), (-53.9, -188.3), (-54.2, -188.6), (-53.6, -189.2), (-52.4, -189.2), (-52.1, -188.9), (-51.4, -188.9), (-51.1, -188.6), (-50.8, -188.6), (-50.2, -187.9), (-49.3, -187.9), (-49.0, -187.6), (-48.4, -187.6), (-48.1, -187.3), (-47.8, -187.3), (-47.2, -187.9), (-46.2, -187.9), (-46.2, -189.8), (-45.9, -190.1), (-45.9, -190.4), (-45.6, -190.7), (-45.3, -190.7), (-45.0, -191.0), (-44.7, -191.0), (-44.4, -191.3), (-43.8, -191.3), (-42.3, -192.8), (-42.0, -192.8), (-41.3, -193.5), (-41.0, -193.5) (0.549, 0.463, 0.357)</w:t>
      </w:r>
    </w:p>
    <w:p>
      <w:r>
        <w:t>(-49.9, -188.9), (-49.6, -188.9), (-49.0, -188.3), (-48.7, -188.3), (-48.4, -187.9), (-48.1, -187.9), (-48.1, -188.3), (-47.8, -188.6), (-48.1, -188.9) (0.639, 0.533, 0.412)</w:t>
      </w:r>
    </w:p>
    <w:p>
      <w:r>
        <w:t>(-30.9, -199.3), (-31.5, -199.3), (-32.2, -198.7), (-33.7, -198.7), (-34.0, -199.0), (-35.2, -199.0), (-35.5, -198.7), (-35.8, -198.7), (-36.4, -198.1), (-37.1, -198.1), (-37.7, -198.7), (-38.3, -198.7), (-38.3, -197.8), (-38.6, -197.4), (-38.6, -197.1), (-38.9, -196.8), (-39.8, -196.8), (-40.1, -197.1), (-40.7, -197.1), (-41.0, -196.8), (-41.3, -196.8), (-41.6, -196.5), (-42.0, -196.5), (-42.3, -196.2), (-42.3, -195.9), (-42.6, -195.6), (-42.6, -195.3), (-42.9, -195.0), (-43.2, -195.0), (-43.5, -194.7), (-44.1, -195.3), (-44.1, -195.9), (-44.4, -196.2), (-45.6, -196.2), (-45.9, -195.9), (-47.8, -195.9), (-48.1, -196.2), (-48.1, -196.5), (-48.7, -196.5), (-49.0, -196.2), (-49.3, -196.2), (-49.3, -195.9), (-49.9, -195.3), (-50.5, -195.3), (-50.8, -195.0), (-51.4, -195.0), (-51.8, -194.7), (-52.7, -194.7), (-53.0, -194.4), (-53.6, -194.4), (-54.2, -193.8), (-54.8, -193.8), (-55.1, -193.5), (-55.4, -193.5), (-55.4, -193.2), (-54.8, -192.5), (-55.1, -192.2), (-55.1, -191.9), (-55.4, -191.6), (-55.4, -191.3), (-56.0, -190.7), (-56.3, -190.7), (-57.0, -191.3), (-56.7, -191.6), (-56.7, -192.5), (-57.0, -192.5), (-57.3, -192.2), (-57.3, -191.0), (-57.0, -190.7), (-57.0, -190.1), (-56.7, -189.8), (-56.7, -189.5), (-55.1, -187.9), (-55.1, -187.6), (-54.8, -187.3), (-54.5, -187.3), (-53.9, -186.7), (-53.6, -186.7), (-53.0, -186.1), (-52.7, -186.1), (-52.4, -185.8), (-52.1, -185.8), (-51.4, -185.2), (-51.1, -185.2), (-50.8, -184.9), (-50.2, -184.9), (-49.9, -184.6), (-49.6, -184.6), (-49.3, -184.3), (-49.0, -184.3), (-48.4, -183.7), (-48.4, -183.0), (-48.7, -182.7), (-49.0, -182.7), (-49.3, -182.4), (-50.2, -182.4), (-50.5, -182.1), (-50.5, -181.8), (-50.8, -181.5), (-50.8, -180.9), (-51.1, -180.6), (-51.1, -180.3), (-51.8, -179.7), (-53.0, -179.7), (-53.6, -179.1), (-54.8, -179.1), (-55.4, -179.7), (-55.4, -180.3), (-55.4, -179.7), (-53.9, -178.1), (-53.9, -177.8), (-53.6, -177.5), (-53.6, -176.9), (-53.3, -176.9), (-53.0, -177.2), (-53.0, -177.5), (-52.4, -178.1), (-52.1, -178.1), (-51.8, -178.5), (-51.4, -178.1), (-51.1, -178.1), (-50.8, -177.8), (-50.8, -177.5), (-50.5, -177.2), (-50.5, -176.9), (-49.9, -176.3), (-49.9, -175.7), (-49.6, -175.4), (-49.6, -174.8), (-49.3, -174.5), (-49.3, -174.2), (-48.7, -173.6), (-48.7, -173.2), (-48.4, -173.2), (-47.5, -172.3), (-47.5, -171.7), (-47.2, -171.4), (-46.9, -171.4), (-46.5, -171.7), (-46.5, -172.0), (-46.9, -172.3), (-46.9, -172.6), (-47.5, -173.2), (-47.5, -173.9), (-47.8, -174.2), (-47.8, -175.7), (-47.2, -176.3), (-46.9, -176.3), (-46.9, -176.6), (-46.5, -176.9), (-46.5, -177.2), (-46.9, -177.5), (-46.9, -178.1), (-47.2, -178.5), (-47.2, -179.1), (-46.5, -179.7), (-46.5, -180.0), (-45.9, -180.6), (-45.9, -181.5), (-46.2, -181.5), (-46.5, -181.8), (-46.9, -181.5), (-47.2, -181.5), (-47.8, -180.9), (-48.1, -180.9), (-48.4, -180.6), (-49.0, -180.6), (-49.0, -179.7), (-49.6, -179.1), (-49.9, -179.1), (-50.2, -178.8), (-50.5, -179.1), (-50.8, -179.1), (-51.1, -179.4), (-51.1, -179.7), (-50.8, -180.0), (-50.8, -180.9), (-50.5, -181.2), (-50.5, -181.5), (-49.9, -182.1), (-49.6, -181.8), (-49.0, -181.8), (-48.1, -182.7), (-48.1, -183.0), (-47.8, -183.4), (-48.1, -183.7), (-48.1, -184.0), (-48.4, -184.3), (-49.0, -184.3), (-49.3, -184.6), (-49.6, -184.6), (-49.9, -184.9), (-50.5, -184.9), (-51.4, -185.8), (-51.8, -185.8), (-52.1, -186.1), (-52.4, -186.1), (-52.7, -186.4), (-53.0, -186.4), (-54.2, -187.6), (-54.5, -187.6), (-56.3, -189.5), (-56.3, -189.8), (-55.7, -190.4), (-54.8, -190.4), (-54.5, -190.7), (-54.2, -190.7), (-53.9, -191.0), (-53.6, -191.0), (-53.3, -190.7), (-52.4, -190.7), (-52.1, -190.4), (-52.1, -190.1), (-51.8, -190.1), (-51.4, -189.8), (-51.1, -189.8), (-51.4, -190.1), (-51.4, -190.7), (-50.8, -191.3), (-49.9, -191.3), (-49.6, -191.6), (-49.3, -191.3), (-49.0, -191.3), (-48.7, -191.0), (-48.4, -191.0), (-48.1, -190.7), (-47.8, -191.0), (-47.8, -191.3), (-47.5, -191.6), (-47.5, -192.8), (-46.5, -193.8), (-46.2, -193.5), (-45.6, -193.5), (-45.3, -193.2), (-45.9, -192.5), (-46.2, -192.5), (-46.5, -192.2), (-46.5, -191.9), (-46.2, -191.6), (-44.4, -191.6), (-44.1, -191.9), (-43.8, -191.9), (-42.6, -193.2), (-42.3, -193.2), (-42.0, -193.5), (-41.6, -193.5), (-41.3, -193.8), (-41.0, -193.8), (-40.7, -194.1), (-40.4, -194.1), (-39.2, -195.3), (-38.6, -195.3), (-38.3, -195.6), (-38.0, -195.6), (-37.4, -196.2), (-36.8, -196.2), (-35.8, -197.1), (-35.8, -197.4), (-34.9, -198.4), (-33.7, -198.4), (-33.4, -198.1), (-32.5, -198.1), (-32.2, -198.4), (-31.8, -198.4), (-31.5, -198.7), (-30.9, -198.7), (-30.3, -198.1), (-30.3, -196.2), (-30.6, -195.9), (-30.6, -195.6), (-30.9, -195.3), (-30.9, -195.0), (-31.2, -194.7), (-30.9, -195.0), (-30.9, -195.3), (-30.6, -195.6), (-30.6, -195.9), (-30.3, -196.2), (-30.3, -197.1), (-30.0, -197.4), (-30.0, -198.4) (0.639, 0.533, 0.412)</w:t>
      </w:r>
    </w:p>
    <w:p>
      <w:r>
        <w:t>(-31.2, -198.1), (-31.5, -198.1), (-31.8, -197.8), (-32.8, -197.8), (-33.1, -197.4), (-33.4, -197.8), (-33.7, -197.8), (-34.0, -198.1), (-34.9, -198.1), (-35.5, -197.4), (-35.5, -196.8), (-36.8, -195.6), (-37.1, -195.6), (-38.3, -194.4), (-38.3, -193.8), (-38.6, -193.5), (-38.9, -193.5), (-39.2, -193.8), (-39.2, -194.4), (-39.2, -194.1), (-39.5, -193.8), (-40.4, -193.8), (-41.0, -193.2), (-41.3, -193.2), (-42.0, -192.5), (-42.3, -192.5), (-43.8, -191.0), (-44.4, -191.0), (-44.7, -190.7), (-45.0, -190.7), (-45.3, -190.4), (-45.6, -190.4), (-45.6, -190.1), (-45.9, -189.8), (-45.9, -187.9), (-46.2, -187.6), (-47.2, -187.6), (-47.8, -187.0), (-48.1, -187.0), (-48.4, -187.3), (-49.0, -187.3), (-49.3, -187.6), (-50.2, -187.6), (-50.8, -188.3), (-51.1, -188.3), (-51.4, -188.6), (-52.1, -188.6), (-52.4, -188.9), (-53.6, -188.9), (-53.9, -188.6), (-53.6, -188.3), (-53.6, -187.6), (-53.0, -187.0), (-52.7, -187.0), (-52.4, -186.7), (-51.8, -186.7), (-51.1, -186.1), (-50.8, -186.1), (-49.9, -185.2), (-49.3, -185.2), (-49.0, -184.9), (-48.1, -184.9), (-47.5, -184.3), (-47.5, -184.0), (-47.2, -183.7), (-47.2, -182.4), (-45.9, -182.4), (-45.3, -181.8), (-45.3, -180.6), (-45.6, -180.3), (-45.6, -180.0), (-46.2, -179.4), (-46.2, -179.1), (-46.5, -178.8), (-46.5, -178.1), (-46.5, -178.8), (-46.2, -179.1), (-46.2, -179.4), (-45.6, -180.0), (-45.6, -180.3), (-45.0, -180.9), (-45.0, -181.5), (-45.3, -181.8), (-45.3, -182.1), (-45.9, -182.7), (-46.5, -182.7), (-46.9, -183.0), (-46.9, -184.3), (-47.2, -184.6), (-47.5, -184.6), (-48.1, -185.2), (-49.3, -185.2), (-49.9, -185.8), (-49.9, -186.4), (-49.6, -186.7), (-48.4, -186.7), (-48.1, -186.4), (-47.5, -186.4), (-47.2, -186.1), (-46.5, -186.1), (-46.2, -185.8), (-45.9, -185.8), (-45.6, -185.5), (-44.7, -185.5), (-44.4, -185.8), (-43.8, -185.8), (-42.9, -186.7), (-42.3, -186.7), (-41.6, -187.3), (-41.3, -187.3), (-41.0, -187.6), (-40.7, -187.6), (-40.4, -187.9), (-40.4, -188.3), (-40.1, -188.6), (-40.1, -189.8), (-39.8, -190.1), (-39.8, -190.4), (-39.2, -191.0), (-38.3, -191.0), (-38.3, -192.2), (-38.0, -192.5), (-38.0, -192.8), (-37.7, -193.2), (-37.7, -193.5), (-36.4, -194.7), (-36.1, -194.7), (-35.8, -195.0), (-35.5, -195.0), (-34.9, -195.6), (-34.6, -195.6), (-34.3, -195.9), (-34.0, -195.9), (-32.8, -197.1), (-32.5, -197.1), (-31.8, -197.8), (-31.2, -197.8), (-30.9, -197.4), (-30.9, -197.8) (0.573, 0.404, 0.278)</w:t>
      </w:r>
    </w:p>
    <w:p>
      <w:r>
        <w:t>(-52.4, -187.6), (-52.4, -187.3), (-52.1, -187.3), (-51.8, -187.0), (-50.8, -187.0), (-51.1, -187.3), (-51.4, -187.3), (-51.8, -187.6) (0.494, 0.329, 0.231)</w:t>
      </w:r>
    </w:p>
    <w:p>
      <w:r>
        <w:t>(-58.5, -192.2), (-58.5, -191.0), (-58.2, -190.7), (-58.2, -190.1), (-57.9, -189.8), (-57.9, -188.9), (-57.6, -188.6), (-57.6, -188.3), (-57.6, -188.6), (-57.9, -188.9), (-57.9, -189.2), (-57.6, -189.5), (-57.3, -189.5), (-56.0, -188.3), (-56.0, -187.9), (-55.4, -187.3), (-55.4, -187.0), (-55.1, -186.7), (-55.1, -186.4), (-54.8, -186.1), (-54.8, -185.5), (-55.1, -185.2), (-55.1, -184.3), (-54.8, -184.0), (-54.8, -183.7), (-54.5, -183.7), (-53.9, -183.0), (-53.9, -182.7), (-54.2, -182.4), (-54.5, -182.7), (-54.8, -182.7), (-55.1, -183.0), (-55.4, -183.0), (-56.0, -183.7), (-56.0, -184.3), (-56.3, -184.6), (-56.3, -185.8), (-56.7, -186.1), (-56.7, -186.4), (-57.0, -186.7), (-57.0, -187.0), (-57.0, -186.7), (-56.7, -186.4), (-56.7, -186.1), (-56.3, -185.8), (-56.3, -184.3), (-56.0, -184.0), (-56.0, -183.4), (-55.7, -183.0), (-55.7, -182.7), (-55.4, -182.7), (-54.8, -182.1), (-54.8, -181.2), (-55.1, -180.9), (-55.1, -180.3), (-54.5, -179.7), (-54.2, -179.7), (-53.6, -180.3), (-53.6, -180.6), (-53.3, -180.9), (-53.3, -181.2), (-53.0, -181.5), (-52.7, -181.5), (-52.4, -181.2), (-51.8, -181.2), (-51.8, -181.8), (-51.4, -182.1), (-51.4, -182.4), (-50.5, -183.4), (-50.2, -183.4), (-49.9, -183.7), (-49.9, -184.0), (-50.5, -184.0), (-50.8, -184.3), (-51.4, -184.3), (-52.1, -184.9), (-52.4, -184.9), (-52.7, -185.2), (-53.0, -185.2), (-53.6, -185.8), (-53.9, -185.8), (-55.7, -187.6), (-55.7, -187.9), (-57.3, -189.5), (-57.3, -189.8), (-58.2, -190.7), (-58.2, -192.2) (0.792, 0.663, 0.561)</w:t>
      </w:r>
    </w:p>
    <w:p>
      <w:r>
        <w:t>(-57.6, -189.2), (-57.6, -188.9), (-57.3, -188.6), (-57.3, -187.9), (-57.3, -188.3), (-57.0, -188.6), (-56.0, -187.6), (-56.0, -187.3), (-55.7, -187.0), (-55.7, -186.7), (-56.0, -186.4), (-57.0, -187.3), (-56.7, -187.0), (-56.7, -186.7), (-56.3, -186.4), (-56.3, -186.1), (-56.0, -185.8), (-56.0, -184.6), (-55.7, -184.3), (-55.7, -183.7), (-55.4, -183.4), (-55.1, -183.4), (-54.8, -183.0), (-54.5, -183.0), (-54.2, -182.7), (-54.2, -183.0), (-54.5, -183.4), (-54.8, -183.4), (-55.1, -183.7), (-55.1, -184.0), (-55.4, -184.3), (-55.4, -185.2), (-55.1, -185.5), (-55.1, -186.1), (-55.4, -186.4), (-55.4, -186.7), (-55.7, -187.0), (-55.7, -187.3), (-56.3, -187.9), (-56.3, -188.3), (-57.3, -189.2) (0.839, 0.710, 0.639)</w:t>
      </w:r>
    </w:p>
    <w:p>
      <w:r>
        <w:t>(-57.0, -188.3), (-57.0, -187.6), (-56.0, -186.7), (-56.0, -187.0), (-56.3, -187.3), (-56.3, -187.6) (0.878, 0.776, 0.710)</w:t>
      </w:r>
    </w:p>
    <w:p>
      <w:r>
        <w:t>(-56.7, -184.3), (-56.7, -183.0), (-56.3, -182.7), (-56.3, -181.8), (-55.7, -181.2), (-55.7, -180.9), (-55.7, -181.5), (-56.3, -182.1), (-56.3, -182.7), (-56.7, -183.0) (0.639, 0.533, 0.412)</w:t>
      </w:r>
    </w:p>
    <w:p>
      <w:r>
        <w:t>(-56.3, -184.0), (-56.3, -183.0), (-56.0, -182.7), (-56.0, -182.1), (-55.4, -181.5), (-55.4, -180.6), (-55.4, -180.9), (-55.1, -181.2), (-55.1, -182.1), (-55.4, -182.4), (-55.7, -182.4), (-56.0, -182.7), (-56.0, -183.0), (-56.3, -183.4) (0.714, 0.608, 0.490)</w:t>
      </w:r>
    </w:p>
    <w:p>
      <w:r>
        <w:t>(-54.2, -181.8), (-54.2, -181.5), (-54.5, -181.2), (-54.5, -180.9), (-54.8, -180.6), (-54.5, -180.3), (-54.2, -180.3), (-53.9, -180.6), (-53.9, -181.5) (0.839, 0.710, 0.639)</w:t>
      </w:r>
    </w:p>
    <w:p>
      <w:r>
        <w:t>(-55.4, -179.4), (-54.8, -178.8), (-54.8, -178.5), (-54.2, -177.8), (-54.2, -177.2), (-53.9, -176.9), (-53.9, -176.3), (-53.6, -176.0), (-53.3, -176.3), (-53.3, -176.6), (-52.1, -177.8), (-51.4, -177.8), (-50.8, -177.2), (-51.1, -177.5), (-51.1, -177.8), (-51.4, -177.8), (-51.8, -178.1), (-52.1, -177.8), (-52.4, -177.8), (-52.7, -177.5), (-52.7, -177.2), (-53.3, -176.6), (-53.6, -176.6), (-53.9, -176.9), (-53.9, -177.5), (-54.2, -177.8), (-54.2, -178.1) (0.549, 0.463, 0.357)</w:t>
      </w:r>
    </w:p>
    <w:p>
      <w:r>
        <w:t>(-55.4, -179.1), (-55.4, -178.8), (-55.1, -178.5), (-55.1, -178.1), (-54.8, -177.8), (-54.8, -176.6), (-54.5, -176.3), (-54.5, -176.0), (-53.9, -175.4), (-53.3, -175.4), (-53.0, -175.7), (-53.0, -176.3), (-52.7, -176.6), (-52.7, -176.9), (-52.1, -177.5), (-51.4, -177.5), (-50.8, -176.9), (-51.4, -177.5), (-52.1, -177.5), (-53.0, -176.6), (-53.0, -176.3), (-53.6, -175.7), (-54.2, -176.3), (-54.2, -176.9), (-54.5, -177.2), (-54.5, -177.8), (-55.1, -178.5), (-55.1, -178.8) (0.573, 0.404, 0.278)</w:t>
      </w:r>
    </w:p>
    <w:p>
      <w:r>
        <w:t>(-55.7, -179.4), (-55.7, -178.1), (-55.4, -177.8), (-55.4, -176.3), (-54.5, -175.4), (-54.5, -175.1), (-54.2, -175.1), (-53.6, -174.5), (-53.0, -174.5), (-52.7, -174.8), (-52.7, -176.0), (-52.4, -176.3), (-52.4, -176.6), (-51.8, -177.2), (-51.4, -176.9), (-51.1, -176.9), (-50.8, -176.6), (-50.8, -176.3), (-50.5, -176.0), (-50.5, -174.8), (-50.2, -174.5), (-50.2, -174.2), (-49.3, -173.2), (-49.9, -173.9), (-49.9, -174.2), (-50.5, -174.8), (-50.5, -176.0), (-50.8, -176.3), (-50.8, -176.6), (-51.4, -177.2), (-52.1, -177.2), (-52.4, -176.9), (-52.4, -176.6), (-52.7, -176.3), (-52.7, -175.7), (-53.3, -175.1), (-53.9, -175.1), (-54.8, -176.0), (-54.8, -176.3), (-55.1, -176.6), (-55.1, -177.8), (-55.4, -178.1), (-55.4, -178.5), (-55.7, -178.8) (0.494, 0.329, 0.231)</w:t>
      </w:r>
    </w:p>
    <w:p>
      <w:r>
        <w:t>(-56.0, -179.7), (-56.0, -176.6), (-56.3, -176.3), (-56.3, -175.7), (-55.7, -175.7), (-55.4, -175.4), (-55.1, -175.4), (-54.8, -175.1), (-54.8, -174.8), (-53.9, -173.9), (-53.6, -173.9), (-53.3, -173.6), (-52.4, -173.6), (-52.4, -173.9), (-52.1, -174.2), (-52.1, -175.1), (-52.4, -175.4), (-52.4, -176.0), (-51.8, -176.6), (-51.1, -176.6), (-51.4, -176.6), (-51.8, -176.9), (-52.1, -176.6), (-52.1, -176.3), (-52.4, -176.0), (-52.4, -174.8), (-53.0, -174.2), (-53.6, -174.2), (-54.2, -174.8), (-54.5, -174.8), (-54.8, -175.1), (-54.8, -175.4), (-56.0, -176.6), (-55.7, -176.9), (-56.0, -177.2) (0.420, 0.251, 0.204)</w:t>
      </w:r>
    </w:p>
    <w:p>
      <w:r>
        <w:t>(-61.6, -175.4), (-61.6, -174.5), (-61.2, -174.2), (-61.2, -173.9), (-60.0, -172.6), (-59.4, -172.6), (-59.1, -172.3), (-58.2, -172.3), (-57.9, -172.6), (-58.2, -172.3), (-59.1, -172.3), (-59.7, -172.9), (-59.7, -173.6), (-59.4, -173.9), (-59.4, -174.5), (-59.1, -174.8), (-59.1, -175.1), (-58.8, -175.4), (-57.9, -175.4), (-57.3, -174.8), (-57.3, -174.5), (-57.0, -174.2), (-57.3, -173.9), (-57.3, -173.6), (-57.6, -173.2), (-57.3, -173.2), (-57.0, -173.6), (-56.7, -173.2), (-56.7, -172.9), (-56.3, -172.6), (-56.3, -172.3), (-56.7, -172.0), (-56.3, -172.3), (-56.3, -172.9), (-56.7, -173.2), (-56.7, -173.6), (-57.0, -173.9), (-57.0, -174.5), (-56.7, -174.8), (-55.4, -173.6), (-55.4, -172.9), (-55.4, -173.6), (-55.7, -173.9), (-55.7, -174.5), (-55.4, -174.8), (-55.1, -174.8), (-55.1, -175.1), (-55.4, -175.1), (-55.7, -175.4), (-56.3, -175.4), (-56.7, -175.7), (-56.7, -176.3), (-56.3, -176.6), (-56.3, -177.2), (-57.0, -176.6), (-57.6, -176.6), (-58.2, -177.2), (-59.1, -176.3), (-59.4, -176.3), (-59.4, -176.0), (-59.7, -175.7), (-60.3, -175.7), (-60.6, -175.4) (0.455, 0.231, 0.129)</w:t>
      </w:r>
    </w:p>
    <w:p>
      <w:r>
        <w:t>(-58.2, -174.8), (-58.5, -174.8), (-58.8, -174.5), (-58.8, -173.2), (-58.5, -173.2), (-57.9, -173.9), (-57.9, -174.5) (0.494, 0.329, 0.231)</w:t>
      </w:r>
    </w:p>
    <w:p>
      <w:r>
        <w:t>(-58.8, -175.1), (-58.8, -174.8), (-59.1, -174.5), (-59.1, -173.9), (-59.4, -173.6), (-59.4, -172.9), (-59.1, -172.6), (-58.2, -172.6), (-57.9, -172.9), (-57.9, -173.2), (-57.6, -173.6), (-57.6, -173.9), (-57.3, -174.2), (-57.6, -174.5), (-57.6, -174.8), (-57.9, -175.1) (0.420, 0.251, 0.204)</w:t>
      </w:r>
    </w:p>
    <w:p>
      <w:r>
        <w:t>(-62.5, -173.2), (-62.5, -172.9), (-62.2, -172.6), (-62.2, -172.0), (-61.9, -171.7), (-61.9, -171.4), (-61.9, -172.0), (-62.2, -172.3), (-62.2, -172.6), (-62.5, -172.9) (0.714, 0.608, 0.490)</w:t>
      </w:r>
    </w:p>
    <w:p>
      <w:r>
        <w:t>(-64.3, -179.1), (-64.3, -178.8), (-64.6, -178.5), (-64.6, -177.8), (-64.3, -177.5), (-64.3, -175.1), (-63.1, -173.9), (-63.1, -173.2), (-62.8, -172.9), (-62.8, -172.6), (-62.5, -172.3), (-62.5, -172.0), (-62.2, -171.7), (-62.2, -171.1), (-62.2, -171.7), (-62.5, -172.0), (-62.5, -172.6), (-62.8, -172.9), (-62.8, -173.6), (-63.1, -173.9), (-63.1, -174.5), (-64.0, -175.4), (-64.0, -175.7), (-64.3, -176.0), (-64.3, -176.6), (-64.0, -176.9), (-64.3, -177.2), (-64.3, -177.5), (-64.6, -177.8), (-64.6, -178.5), (-64.3, -178.8) (0.792, 0.663, 0.561)</w:t>
      </w:r>
    </w:p>
    <w:p>
      <w:r>
        <w:t>(-64.0, -176.6), (-64.0, -176.0), (-63.7, -175.7), (-63.7, -175.4), (-62.8, -174.5), (-62.8, -173.9), (-62.8, -174.5), (-63.4, -175.1), (-63.4, -175.4), (-64.0, -176.0) (0.714, 0.608, 0.490)</w:t>
      </w:r>
    </w:p>
    <w:p>
      <w:r>
        <w:t>(-66.1, -176.0), (-66.1, -175.1), (-66.5, -174.8), (-66.5, -173.6), (-66.1, -173.2), (-65.2, -173.2), (-64.9, -172.9), (-64.9, -173.6), (-65.2, -173.9), (-65.2, -174.5), (-65.5, -174.8), (-65.5, -175.4), (-65.8, -175.7), (-65.8, -176.0) (0.878, 0.776, 0.710)</w:t>
      </w:r>
    </w:p>
    <w:p>
      <w:r>
        <w:t>(-64.6, -179.7), (-64.9, -179.4), (-64.6, -179.4) (0.878, 0.776, 0.710)</w:t>
      </w:r>
    </w:p>
    <w:p>
      <w:r>
        <w:t>(-66.1, -182.1), (-66.1, -180.6), (-65.8, -180.3), (-65.8, -180.0), (-65.2, -180.0), (-64.9, -180.3), (-64.3, -180.3), (-64.0, -180.0), (-64.0, -179.7), (-64.0, -180.0), (-64.3, -180.3), (-65.5, -180.3), (-66.1, -180.9) (0.792, 0.663, 0.561)</w:t>
      </w:r>
    </w:p>
    <w:p>
      <w:r>
        <w:t>(-65.8, -183.0), (-65.8, -180.9), (-65.5, -180.6), (-64.3, -180.6), (-64.0, -180.3), (-64.0, -180.6), (-65.5, -180.6), (-65.8, -180.9) (0.714, 0.608, 0.490)</w:t>
      </w:r>
    </w:p>
    <w:p>
      <w:r>
        <w:t>(-65.5, -181.8), (-65.2, -181.5), (-65.2, -181.2), (-64.0, -181.2), (-63.7, -180.9), (-64.0, -181.2), (-64.9, -181.2) (0.549, 0.463, 0.357)</w:t>
      </w:r>
    </w:p>
    <w:p>
      <w:r>
        <w:t>(-65.5, -181.5), (-65.5, -180.9), (-64.0, -180.9), (-63.7, -180.6), (-63.7, -179.7), (-63.7, -180.6), (-64.0, -180.9), (-65.2, -180.9), (-65.5, -181.2) (0.639, 0.533, 0.412)</w:t>
      </w:r>
    </w:p>
    <w:p>
      <w:r>
        <w:t>(-63.1, -188.6), (-63.4, -188.3), (-63.4, -187.6), (-63.1, -187.3), (-63.1, -185.2), (-62.8, -184.9), (-62.8, -184.6), (-61.9, -183.7), (-61.9, -184.9), (-62.2, -185.2), (-61.9, -185.5), (-61.9, -187.3), (-62.2, -187.6), (-62.2, -187.9), (-62.8, -188.6) (0.639, 0.533, 0.412)</w:t>
      </w:r>
    </w:p>
    <w:p>
      <w:r>
        <w:t>(-62.8, -187.3), (-62.8, -186.4), (-62.5, -186.1), (-62.2, -186.1), (-62.2, -187.0), (-62.5, -187.3) (0.714, 0.608, 0.490)</w:t>
      </w:r>
    </w:p>
    <w:p>
      <w:r>
        <w:t>(-67.1, -202.0), (-67.1, -200.8), (-67.4, -200.5), (-67.4, -198.4), (-67.1, -198.1), (-67.1, -197.8), (-66.8, -197.4), (-66.8, -197.1), (-66.5, -196.8), (-66.5, -195.6), (-66.8, -195.3), (-66.8, -194.1), (-66.5, -193.8), (-65.8, -193.8), (-65.2, -193.2), (-65.2, -192.2), (-64.9, -191.9), (-64.6, -191.9), (-64.3, -191.6), (-64.0, -191.6), (-63.1, -190.7), (-63.1, -190.4), (-62.5, -190.4), (-62.2, -190.1), (-61.9, -190.1), (-61.6, -189.8), (-61.2, -189.8), (-61.2, -191.9), (-61.6, -192.2), (-60.9, -192.8), (-60.3, -192.8), (-60.0, -192.5), (-59.7, -192.5), (-59.4, -192.2), (-59.4, -191.6), (-59.1, -191.3), (-59.1, -190.7), (-58.8, -190.4), (-58.8, -190.1), (-58.5, -189.8), (-58.5, -189.5), (-58.5, -189.8), (-58.8, -190.1), (-58.8, -190.4), (-59.1, -190.7), (-59.1, -191.3), (-59.4, -191.6), (-59.4, -192.5), (-60.9, -194.1), (-61.9, -194.1), (-62.5, -193.5), (-62.5, -193.2), (-62.8, -192.8), (-63.1, -192.8), (-63.4, -192.5), (-63.7, -192.5), (-64.0, -192.2), (-64.9, -193.2), (-64.9, -193.5), (-65.2, -193.5), (-65.8, -194.1), (-66.1, -194.1), (-66.5, -194.4), (-66.5, -197.1), (-66.8, -197.4), (-66.8, -197.8), (-67.1, -198.1), (-67.1, -199.3), (-67.4, -199.6), (-67.4, -199.9), (-67.1, -200.2) (0.639, 0.533, 0.412)</w:t>
      </w:r>
    </w:p>
    <w:p>
      <w:r>
        <w:t>(-68.0, -204.8), (-68.3, -204.5), (-68.3, -203.6), (-68.0, -203.3), (-67.7, -203.3), (-67.4, -203.0), (-67.4, -200.8), (-67.7, -200.5), (-67.7, -198.1), (-67.4, -197.8), (-67.4, -197.4), (-67.1, -197.1), (-67.1, -196.8), (-66.8, -196.5), (-66.8, -195.6), (-67.1, -195.3), (-67.1, -195.0), (-67.4, -194.7), (-67.4, -194.4), (-67.7, -194.1), (-67.7, -193.8), (-68.0, -193.5), (-68.0, -192.8), (-67.1, -192.8), (-66.8, -193.2), (-66.1, -193.2), (-65.5, -192.5), (-65.5, -191.9), (-64.9, -191.3), (-64.3, -191.3), (-63.4, -190.4), (-63.4, -188.6), (-63.1, -188.9), (-62.8, -188.9), (-62.2, -188.3), (-62.5, -188.6), (-62.5, -188.9), (-62.8, -189.2), (-62.5, -189.5), (-60.9, -189.5), (-60.6, -189.2), (-60.9, -189.5), (-60.9, -190.7), (-60.9, -189.8), (-61.2, -189.5), (-61.6, -189.5), (-61.9, -189.8), (-62.2, -189.8), (-62.5, -190.1), (-63.1, -190.1), (-63.4, -190.4), (-63.4, -190.7), (-64.0, -191.3), (-64.3, -191.3), (-64.6, -191.6), (-64.9, -191.6), (-65.5, -192.2), (-65.5, -193.2), (-65.8, -193.5), (-66.5, -193.5), (-67.1, -194.1), (-67.1, -195.3), (-66.8, -195.6), (-66.8, -196.8), (-67.1, -197.1), (-67.1, -197.4), (-67.4, -197.8), (-67.4, -198.1), (-67.7, -198.4), (-67.7, -200.5), (-67.4, -200.8), (-67.4, -202.0), (-67.1, -202.3), (-67.1, -203.0), (-67.4, -203.3), (-67.7, -203.3), (-68.3, -203.9), (-68.3, -204.5) (0.549, 0.463, 0.357)</w:t>
      </w:r>
    </w:p>
    <w:p>
      <w:r>
        <w:t>(-76.6, -185.8), (-76.9, -185.8), (-77.2, -186.1), (-77.5, -185.8), (-77.8, -185.8), (-77.8, -185.2), (-76.9, -185.2), (-76.6, -185.5) (0.400, 0.333, 0.251)</w:t>
      </w:r>
    </w:p>
    <w:p>
      <w:r>
        <w:t>(-77.2, -184.0), (-77.5, -184.3), (-77.8, -184.0) (0.549, 0.463, 0.357)</w:t>
      </w:r>
    </w:p>
    <w:p>
      <w:r>
        <w:t>(-76.9, -183.7), (-77.8, -183.7), (-78.1, -183.4), (-78.4, -183.4), (-78.7, -183.0), (-79.3, -183.0), (-79.6, -182.7), (-79.9, -182.7), (-79.9, -182.4), (-78.7, -182.4), (-78.4, -182.7), (-78.1, -182.7), (-78.1, -183.4), (-77.8, -183.7) (0.412, 0.408, 0.412)</w:t>
      </w:r>
    </w:p>
    <w:p>
      <w:r>
        <w:t>(-75.0, -183.7), (-75.3, -183.4), (-75.6, -183.4), (-75.9, -183.0), (-77.2, -183.0), (-77.5, -182.7), (-77.8, -182.7), (-78.1, -182.4), (-78.4, -182.4), (-78.7, -182.1), (-79.6, -182.1), (-80.2, -181.5), (-80.5, -181.5), (-80.8, -181.2), (-81.5, -181.2), (-81.8, -180.9), (-82.7, -180.9), (-81.5, -180.9), (-81.2, -181.2), (-80.5, -181.2), (-80.2, -181.5), (-79.9, -181.5), (-79.6, -181.8), (-79.3, -181.8), (-79.0, -182.1), (-78.1, -182.1), (-77.5, -182.7), (-75.9, -182.7) (0.333, 0.333, 0.329)</w:t>
      </w:r>
    </w:p>
    <w:p>
      <w:r>
        <w:t>(-80.2, -182.4), (-80.2, -181.8), (-79.9, -182.1) (0.467, 0.396, 0.302)</w:t>
      </w:r>
    </w:p>
    <w:p>
      <w:r>
        <w:t>(-79.6, -183.0), (-79.9, -183.4), (-80.8, -183.4), (-81.2, -183.0), (-81.5, -183.0), (-81.8, -182.7), (-82.1, -182.7), (-82.4, -182.4), (-83.0, -182.4), (-81.8, -182.4), (-81.5, -182.1), (-80.8, -182.7), (-80.2, -182.7), (-79.9, -183.0) (0.549, 0.463, 0.357)</w:t>
      </w:r>
    </w:p>
    <w:p>
      <w:r>
        <w:t>(-80.5, -182.4), (-80.8, -182.4), (-82.1, -181.2), (-82.4, -181.2), (-81.8, -181.2), (-81.5, -181.5), (-80.8, -181.5), (-80.5, -181.8) (0.412, 0.408, 0.412)</w:t>
      </w:r>
    </w:p>
    <w:p>
      <w:r>
        <w:t>(-78.1, -180.3), (-79.3, -180.3), (-79.6, -180.0), (-79.9, -180.0), (-80.2, -179.7), (-81.5, -179.7), (-79.6, -179.7), (-79.3, -180.0), (-79.0, -180.0), (-78.7, -179.7), (-78.1, -179.7) (0.012, 0.051, 0.086)</w:t>
      </w:r>
    </w:p>
    <w:p>
      <w:r>
        <w:t>(-79.3, -178.8), (-79.0, -178.5), (-79.0, -178.1), (-79.0, -178.8) (0.024, 0.188, 0.169)</w:t>
      </w:r>
    </w:p>
    <w:p>
      <w:r>
        <w:t>(-79.3, -179.1), (-79.9, -179.1), (-80.2, -178.8), (-81.2, -178.8), (-81.5, -178.5), (-81.5, -178.1), (-81.2, -178.5), (-80.8, -178.5), (-80.5, -178.8), (-79.9, -178.8), (-79.6, -179.1) (0.067, 0.098, 0.110)</w:t>
      </w:r>
    </w:p>
    <w:p>
      <w:r>
        <w:t>(-82.1, -179.4), (-83.0, -179.4), (-83.6, -178.8), (-83.9, -179.1), (-84.2, -179.1), (-84.8, -178.5), (-83.6, -178.5), (-83.3, -178.8), (-83.0, -178.8), (-82.4, -179.4) (0.012, 0.051, 0.086)</w:t>
      </w:r>
    </w:p>
    <w:p>
      <w:r>
        <w:t>(-83.3, -179.4), (-83.6, -179.4), (-83.6, -179.1) (0.008, 0.024, 0.035)</w:t>
      </w:r>
    </w:p>
    <w:p>
      <w:r>
        <w:t>(-85.1, -179.4), (-85.8, -178.8), (-86.1, -178.8), (-85.8, -178.8), (-85.4, -179.1), (-85.1, -179.1) (0.067, 0.098, 0.110)</w:t>
      </w:r>
    </w:p>
    <w:p>
      <w:r>
        <w:t>(-79.6, -180.3), (-80.5, -180.3), (-80.8, -180.0), (-81.5, -180.0), (-81.8, -179.7), (-84.2, -179.7), (-84.5, -179.4), (-84.8, -179.4), (-84.8, -179.1), (-85.1, -178.8), (-85.4, -178.8), (-85.8, -178.5), (-86.4, -178.5), (-86.7, -178.1), (-87.0, -178.1), (-87.3, -178.5), (-88.2, -178.5), (-88.8, -177.8), (-88.8, -177.5), (-90.6, -175.7), (-91.6, -175.7), (-91.9, -175.4), (-92.2, -175.4), (-92.8, -174.8), (-92.5, -175.1), (-92.2, -175.1), (-91.6, -175.7), (-89.7, -175.7), (-89.1, -176.3), (-88.2, -176.3), (-87.9, -176.6), (-87.6, -176.6), (-87.6, -177.2), (-87.0, -177.8), (-86.7, -177.8), (-86.4, -178.1), (-85.8, -178.1), (-85.4, -178.5), (-85.1, -178.5), (-84.2, -179.4), (-83.9, -179.4), (-83.6, -179.7), (-81.8, -179.7), (-81.5, -180.0), (-80.8, -180.0), (-80.5, -180.3) (0.059, 0.059, 0.059)</w:t>
      </w:r>
    </w:p>
    <w:p>
      <w:r>
        <w:t>(-81.8, -182.1), (-83.3, -182.1), (-83.6, -181.8), (-84.5, -181.8), (-84.8, -181.5), (-85.8, -181.5), (-86.1, -181.2), (-86.4, -181.5), (-87.3, -181.5), (-87.3, -180.9), (-86.7, -180.9), (-86.4, -181.2), (-85.8, -181.2), (-85.4, -181.5), (-85.1, -181.2), (-82.7, -181.2), (-82.4, -181.5), (-82.1, -181.5), (-81.8, -181.8) (0.518, 0.506, 0.494)</w:t>
      </w:r>
    </w:p>
    <w:p>
      <w:r>
        <w:t>(-79.3, -176.0), (-79.6, -176.0), (-79.6, -175.7) (0.055, 0.141, 0.204)</w:t>
      </w:r>
    </w:p>
    <w:p>
      <w:r>
        <w:t>(-79.3, -177.5), (-79.6, -177.2), (-78.7, -176.3), (-78.7, -174.2), (-78.4, -173.9), (-78.1, -173.9), (-77.8, -174.2), (-77.8, -176.9), (-78.4, -176.9), (-79.0, -177.5) (0.035, 0.075, 0.094)</w:t>
      </w:r>
    </w:p>
    <w:p>
      <w:r>
        <w:t>(-78.4, -176.3), (-78.4, -175.7), (-78.1, -175.7), (-78.1, -176.3) (0.012, 0.051, 0.086)</w:t>
      </w:r>
    </w:p>
    <w:p>
      <w:r>
        <w:t>(-76.9, -176.3), (-77.2, -176.0), (-77.2, -175.4), (-76.9, -175.4) (0.106, 0.122, 0.122)</w:t>
      </w:r>
    </w:p>
    <w:p>
      <w:r>
        <w:t>(-78.7, -179.1), (-79.0, -179.1), (-78.7, -178.8), (-78.7, -178.1), (-79.0, -177.8), (-79.6, -178.5), (-79.6, -178.8), (-79.9, -178.5), (-80.5, -178.5), (-80.8, -178.1), (-81.2, -178.1), (-81.5, -177.8), (-81.8, -177.8), (-81.5, -177.5), (-81.8, -177.2), (-82.7, -177.2), (-83.0, -177.5), (-83.0, -176.6), (-82.7, -176.3), (-82.7, -176.0), (-82.4, -176.3), (-82.1, -176.0), (-82.1, -175.7), (-82.4, -175.4), (-83.0, -175.4), (-83.0, -174.8), (-82.7, -174.5), (-82.7, -172.9), (-81.8, -172.9), (-81.5, -172.6), (-81.5, -171.7), (-81.8, -171.4), (-81.8, -171.1), (-81.2, -171.1), (-80.8, -170.8), (-80.8, -172.6), (-80.5, -172.9), (-80.5, -174.5), (-80.5, -172.9), (-80.8, -172.6), (-81.2, -172.9), (-81.2, -175.4), (-80.8, -175.7), (-80.2, -175.7), (-79.9, -175.4), (-79.9, -172.0), (-79.6, -171.7), (-79.6, -171.1), (-79.9, -170.8), (-79.6, -170.5), (-79.6, -170.2), (-79.3, -169.9), (-79.3, -169.6), (-79.0, -169.6), (-79.0, -172.3), (-78.7, -172.6), (-78.7, -173.9), (-79.0, -174.2), (-79.0, -176.3), (-79.9, -177.2), (-79.3, -177.8), (-79.0, -177.8), (-78.4, -177.2), (-77.5, -177.2), (-77.5, -178.5), (-78.1, -178.5) (0.024, 0.094, 0.141)</w:t>
      </w:r>
    </w:p>
    <w:p>
      <w:r>
        <w:t>(-81.8, -175.4), (-81.8, -173.9), (-81.5, -173.6), (-81.5, -172.9), (-81.5, -175.4) (0.035, 0.075, 0.094)</w:t>
      </w:r>
    </w:p>
    <w:p>
      <w:r>
        <w:t>(-84.2, -173.6), (-84.2, -171.7), (-83.9, -171.4), (-83.9, -171.1), (-83.6, -171.1), (-83.6, -173.6) (0.106, 0.122, 0.122)</w:t>
      </w:r>
    </w:p>
    <w:p>
      <w:r>
        <w:t>(-76.9, -179.4), (-77.2, -179.4), (-77.5, -179.1), (-77.5, -178.8), (-77.2, -178.5), (-77.2, -178.1), (-76.9, -177.8), (-76.9, -177.5), (-77.5, -176.9), (-77.5, -174.2), (-78.1, -173.6), (-78.4, -173.6), (-78.4, -172.6), (-78.7, -172.3), (-78.7, -169.6), (-79.0, -169.3), (-79.3, -169.3), (-79.6, -169.6), (-79.6, -169.9), (-79.9, -170.2), (-79.9, -170.5), (-80.2, -170.8), (-79.9, -171.1), (-79.9, -171.7), (-80.2, -172.0), (-80.2, -175.4), (-79.9, -175.7), (-80.2, -175.4), (-80.8, -175.4), (-80.8, -172.9), (-80.5, -172.6), (-80.5, -170.8), (-80.8, -170.5), (-81.2, -170.8), (-81.5, -170.8), (-81.5, -170.2), (-81.8, -169.9), (-82.1, -170.2), (-82.1, -171.4), (-81.8, -171.7), (-81.8, -172.6), (-82.7, -172.6), (-83.0, -172.9), (-83.0, -174.5), (-83.3, -174.8), (-83.3, -175.4), (-83.0, -175.7), (-82.4, -175.7), (-82.4, -176.0), (-82.7, -175.7), (-83.0, -176.0), (-83.0, -176.3), (-83.3, -176.6), (-83.3, -177.5), (-85.8, -177.5), (-86.1, -177.2), (-86.4, -177.2), (-86.4, -176.9), (-86.1, -176.6), (-85.8, -176.6), (-85.1, -176.0), (-85.1, -170.8), (-84.8, -170.5), (-84.8, -169.0), (-85.1, -168.7), (-85.1, -167.1), (-84.8, -166.8), (-84.8, -166.2), (-84.2, -165.6), (-83.3, -165.6), (-83.3, -166.5), (-83.0, -166.8), (-83.0, -168.3), (-82.1, -169.3), (-81.8, -169.0), (-81.5, -169.0), (-80.5, -168.0), (-80.5, -167.4), (-80.8, -167.1), (-80.8, -166.8), (-80.5, -166.5), (-80.5, -165.6), (-80.2, -165.3), (-80.2, -162.8), (-79.9, -162.5), (-79.9, -161.6), (-79.6, -161.6), (-79.0, -162.2), (-79.0, -163.4), (-78.1, -164.4), (-77.8, -164.4), (-77.5, -164.7), (-77.5, -165.0), (-77.2, -165.3), (-77.2, -165.9), (-77.5, -166.2), (-77.5, -166.8), (-77.5, -166.5), (-78.1, -165.9), (-78.4, -165.9), (-78.7, -165.6), (-79.0, -165.6), (-79.3, -165.9), (-79.3, -167.1), (-79.0, -167.4), (-78.7, -167.4), (-78.7, -167.7), (-78.1, -168.3), (-77.5, -168.3), (-77.2, -168.7), (-77.5, -168.3), (-78.1, -169.0), (-78.1, -170.5), (-77.5, -171.1), (-77.2, -170.8), (-77.2, -170.5), (-77.2, -171.4), (-77.5, -171.7), (-77.5, -173.9), (-76.9, -174.5), (-76.9, -175.1), (-77.2, -175.1), (-77.5, -175.4), (-77.5, -176.0), (-76.9, -176.6), (-76.6, -176.3), (-76.6, -176.6), (-76.3, -176.9), (-76.3, -177.8), (-76.6, -178.1), (-76.6, -179.1) (0.067, 0.098, 0.110)</w:t>
      </w:r>
    </w:p>
    <w:p>
      <w:r>
        <w:t>(-80.2, -169.9), (-80.2, -169.3), (-79.6, -168.7), (-79.6, -168.0), (-79.3, -167.7), (-79.0, -168.0), (-79.0, -168.7), (-79.3, -169.0), (-79.6, -169.0), (-79.9, -169.3), (-79.9, -169.9) (0.106, 0.122, 0.122)</w:t>
      </w:r>
    </w:p>
    <w:p>
      <w:r>
        <w:t>(-77.5, -168.0), (-78.1, -168.0), (-78.4, -167.7), (-78.4, -167.4), (-78.7, -167.1), (-79.0, -167.1), (-79.0, -165.9), (-78.7, -165.9), (-78.4, -166.2), (-78.1, -166.2), (-77.8, -166.5), (-77.8, -166.8), (-77.5, -167.1), (-77.5, -167.4), (-77.8, -167.7) (0.035, 0.075, 0.094)</w:t>
      </w:r>
    </w:p>
    <w:p>
      <w:r>
        <w:t>(-76.3, -170.8), (-76.3, -168.3), (-76.6, -168.0), (-76.6, -167.1), (-76.3, -166.8), (-76.3, -168.3), (-75.9, -168.7), (-75.9, -170.5) (0.008, 0.024, 0.035)</w:t>
      </w:r>
    </w:p>
    <w:p>
      <w:r>
        <w:t>(-77.5, -170.8), (-77.8, -170.5), (-77.8, -169.0), (-77.5, -168.7), (-77.2, -169.0), (-77.2, -170.2), (-77.5, -170.5) (0.106, 0.122, 0.122)</w:t>
      </w:r>
    </w:p>
    <w:p>
      <w:r>
        <w:t>(-76.3, -162.8), (-76.6, -162.5), (-76.6, -161.3), (-76.3, -161.6) (0.125, 0.102, 0.086)</w:t>
      </w:r>
    </w:p>
    <w:p>
      <w:r>
        <w:t>(-75.3, -161.6), (-75.6, -161.3), (-75.6, -160.4), (-75.3, -160.7) (0.008, 0.024, 0.035)</w:t>
      </w:r>
    </w:p>
    <w:p>
      <w:r>
        <w:t>(-77.5, -160.4), (-77.5, -159.8), (-77.2, -159.8), (-77.5, -160.1) (0.012, 0.051, 0.086)</w:t>
      </w:r>
    </w:p>
    <w:p>
      <w:r>
        <w:t>(-76.9, -157.9), (-77.2, -157.9), (-77.2, -156.4), (-76.9, -156.7) (0.106, 0.122, 0.122)</w:t>
      </w:r>
    </w:p>
    <w:p>
      <w:r>
        <w:t>(-77.5, -158.9), (-77.5, -156.1), (-77.2, -155.8), (-77.2, -155.5), (-76.9, -155.5), (-76.9, -156.1), (-76.6, -156.4), (-76.6, -158.9) (0.067, 0.098, 0.110)</w:t>
      </w:r>
    </w:p>
    <w:p>
      <w:r>
        <w:t>(-75.3, -159.5), (-75.3, -157.9), (-75.0, -157.6), (-75.0, -156.7), (-74.7, -156.4), (-74.7, -155.5), (-74.4, -155.2), (-74.4, -154.9), (-74.4, -157.9), (-74.7, -158.2), (-74.7, -158.5), (-75.0, -158.9), (-75.0, -159.2) (0.008, 0.024, 0.035)</w:t>
      </w:r>
    </w:p>
    <w:p>
      <w:r>
        <w:t>(-74.4, -176.9), (-74.4, -176.6), (-75.0, -176.0), (-75.3, -176.0), (-75.3, -175.7), (-75.9, -175.1), (-75.9, -170.8), (-75.6, -170.5), (-75.6, -168.7), (-75.9, -168.3), (-75.9, -166.8), (-76.3, -166.5), (-76.3, -166.2), (-75.9, -165.9), (-75.9, -161.6), (-75.6, -161.6), (-75.3, -161.9), (-75.0, -161.6), (-75.0, -160.7), (-75.3, -160.4), (-75.3, -159.8), (-74.7, -159.2), (-74.7, -158.9), (-74.4, -158.5), (-74.4, -158.2), (-74.1, -157.9), (-74.1, -154.9), (-74.4, -154.6), (-74.1, -154.3), (-74.1, -154.0), (-73.8, -153.6), (-73.8, -153.3), (-73.5, -153.0), (-73.5, -152.7), (-73.8, -152.4), (-73.8, -152.1), (-73.5, -151.8), (-73.5, -150.0), (-73.2, -149.7), (-73.2, -149.1), (-72.9, -148.8), (-72.9, -147.5), (-72.6, -147.2), (-72.6, -145.7), (-72.0, -145.1), (-72.0, -144.8), (-71.4, -144.8), (-71.0, -145.1), (-71.0, -145.7), (-71.4, -146.0), (-71.4, -146.6), (-71.7, -146.9), (-71.7, -147.2), (-72.0, -147.5), (-72.0, -148.1), (-72.3, -148.4), (-72.3, -150.0), (-72.6, -150.3), (-72.6, -150.6), (-72.9, -150.9), (-72.9, -151.2), (-73.2, -151.5), (-73.2, -152.1), (-73.5, -152.4), (-73.5, -153.6), (-73.8, -154.0), (-73.8, -155.2), (-74.1, -155.5), (-74.1, -157.9), (-74.4, -158.2), (-74.4, -158.9), (-74.7, -159.2), (-74.7, -159.8), (-75.0, -160.1), (-75.0, -160.4), (-74.7, -160.7), (-74.7, -161.3), (-75.0, -161.6), (-75.0, -162.2), (-75.3, -162.5), (-75.3, -164.4), (-75.6, -164.7), (-75.6, -172.6), (-75.3, -172.9), (-75.3, -173.6), (-75.0, -173.9), (-75.0, -174.8), (-74.7, -175.1), (-74.7, -176.0), (-74.4, -176.3) (0.114, 0.035, 0.016)</w:t>
      </w:r>
    </w:p>
    <w:p>
      <w:r>
        <w:t>(-73.5, -162.5), (-73.5, -162.2), (-73.2, -161.9), (-73.2, -160.4), (-73.2, -160.7), (-72.9, -161.0), (-72.9, -161.3), (-73.2, -161.6), (-73.2, -161.9), (-73.5, -162.2) (0.714, 0.608, 0.490)</w:t>
      </w:r>
    </w:p>
    <w:p>
      <w:r>
        <w:t>(-72.9, -163.8), (-73.2, -163.4), (-73.2, -163.1), (-72.9, -162.8), (-72.9, -162.2), (-72.3, -162.2), (-72.3, -163.1) (0.839, 0.710, 0.639)</w:t>
      </w:r>
    </w:p>
    <w:p>
      <w:r>
        <w:t>(-66.5, -181.8), (-66.5, -179.4), (-65.8, -179.4), (-65.2, -178.8), (-65.2, -178.5), (-65.5, -178.1), (-65.8, -178.1), (-66.1, -177.8), (-66.5, -177.8), (-66.5, -177.5), (-66.8, -177.2), (-66.8, -176.9), (-67.7, -176.0), (-67.7, -175.7), (-67.4, -175.4), (-67.4, -174.8), (-68.0, -174.2), (-68.3, -174.2), (-69.2, -175.1), (-69.2, -175.4), (-69.5, -175.7), (-69.5, -176.3), (-70.1, -176.3), (-70.7, -175.7), (-70.7, -175.4), (-72.0, -174.2), (-72.0, -173.6), (-72.3, -173.2), (-72.3, -172.6), (-72.6, -172.3), (-72.6, -172.0), (-72.9, -171.7), (-72.9, -171.1), (-73.2, -170.8), (-73.2, -170.5), (-73.5, -170.2), (-73.8, -170.5), (-73.8, -172.6), (-73.5, -172.9), (-73.5, -173.9), (-73.5, -172.9), (-73.8, -172.6), (-73.8, -169.3), (-73.5, -169.0), (-73.5, -165.3), (-73.2, -165.0), (-72.0, -166.2), (-72.0, -166.8), (-71.7, -167.1), (-71.7, -169.3), (-72.0, -169.6), (-72.0, -169.9), (-72.3, -170.2), (-72.3, -172.3), (-72.0, -172.6), (-71.7, -172.6), (-71.4, -172.3), (-71.4, -171.7), (-71.0, -171.4), (-71.0, -170.2), (-70.7, -169.9), (-70.7, -169.0), (-69.5, -167.7), (-69.5, -166.8), (-69.2, -166.8), (-68.9, -166.5), (-68.0, -166.5), (-67.4, -167.1), (-67.4, -167.7), (-66.5, -168.7), (-66.5, -169.6), (-66.1, -169.9), (-66.1, -170.2), (-65.8, -170.5), (-64.9, -169.6), (-64.9, -169.3), (-65.2, -169.0), (-65.2, -168.7), (-65.5, -168.3), (-65.5, -167.1), (-65.2, -166.8), (-65.2, -165.6), (-65.5, -165.3), (-65.5, -164.4), (-65.8, -164.1), (-65.8, -163.8), (-66.1, -163.4), (-66.1, -161.9), (-65.8, -161.6), (-67.1, -160.4), (-67.4, -160.4), (-67.7, -160.1), (-67.7, -159.5), (-67.4, -159.2), (-67.4, -158.5), (-67.7, -158.2), (-67.7, -157.0), (-68.0, -156.7), (-68.0, -153.0), (-68.3, -152.7), (-68.3, -151.8), (-68.0, -151.5), (-68.0, -151.2), (-67.7, -150.9), (-67.7, -150.6), (-67.4, -150.3), (-67.4, -148.8), (-67.1, -148.4), (-67.1, -147.8), (-66.8, -147.5), (-66.8, -147.2), (-66.5, -146.9), (-66.5, -145.7), (-66.1, -145.4), (-66.1, -145.1), (-65.5, -144.5), (-65.5, -144.2), (-65.2, -143.8), (-65.2, -143.5), (-65.5, -143.2), (-65.5, -142.0), (-65.2, -141.7), (-64.9, -141.7), (-64.6, -141.4), (-64.3, -141.7), (-64.0, -141.7), (-63.7, -142.0), (-63.7, -142.6), (-64.6, -143.5), (-64.6, -143.8), (-64.9, -144.2), (-64.6, -144.5), (-64.6, -146.0), (-65.5, -146.9), (-65.5, -147.5), (-65.8, -147.8), (-65.8, -149.7), (-65.2, -150.3), (-64.6, -149.7), (-64.6, -148.4), (-64.3, -148.1), (-64.3, -147.2), (-64.0, -146.9), (-64.0, -146.6), (-63.7, -146.6), (-63.4, -146.3), (-63.4, -144.2), (-63.1, -143.8), (-62.8, -143.8), (-62.5, -144.2), (-62.2, -144.2), (-61.6, -144.8), (-60.0, -144.8), (-60.0, -145.7), (-60.3, -145.7), (-60.6, -146.0), (-60.6, -147.5), (-60.3, -147.8), (-60.0, -147.8), (-60.0, -149.4), (-59.7, -149.7), (-59.1, -149.7), (-58.8, -150.0), (-58.8, -150.3), (-58.5, -150.6), (-58.5, -151.2), (-58.2, -151.5), (-58.2, -152.4), (-59.4, -152.4), (-60.0, -153.0), (-60.0, -153.6), (-59.7, -154.0), (-59.7, -154.3), (-59.4, -154.6), (-59.4, -154.9), (-59.1, -155.2), (-59.1, -157.3), (-59.4, -157.6), (-59.4, -157.9), (-59.7, -158.2), (-59.7, -158.5), (-60.0, -158.9), (-60.0, -159.2), (-60.3, -159.2), (-60.6, -159.5), (-60.9, -159.5), (-61.6, -160.1), (-60.6, -161.0), (-60.6, -162.2), (-60.9, -162.5), (-60.9, -163.1), (-61.2, -163.4), (-61.2, -164.1), (-60.9, -164.4), (-60.9, -166.5), (-61.2, -166.8), (-62.2, -166.8), (-62.8, -167.4), (-62.8, -168.7), (-62.5, -169.0), (-62.5, -171.7), (-62.8, -172.0), (-62.8, -172.3), (-63.1, -172.6), (-63.1, -172.9), (-63.4, -173.2), (-63.4, -173.9), (-64.6, -175.1), (-64.6, -177.5), (-64.9, -177.8), (-64.9, -178.5), (-64.6, -178.8), (-64.6, -179.1), (-64.3, -179.4), (-64.3, -180.0), (-64.9, -180.0), (-65.2, -179.7), (-65.8, -179.7), (-66.1, -180.0), (-66.1, -180.3), (-66.5, -180.6) (0.839, 0.710, 0.639)</w:t>
      </w:r>
    </w:p>
    <w:p>
      <w:r>
        <w:t>(-62.8, -162.5), (-62.8, -161.6), (-62.5, -161.3), (-62.5, -161.0), (-62.2, -161.0), (-62.2, -162.2), (-62.5, -162.5) (0.792, 0.663, 0.561)</w:t>
      </w:r>
    </w:p>
    <w:p>
      <w:r>
        <w:t>(-64.0, -172.6), (-64.0, -169.9), (-64.3, -169.6), (-64.3, -169.0), (-64.0, -168.7), (-64.0, -168.0), (-63.7, -167.7), (-63.7, -167.4), (-63.4, -167.4), (-63.1, -167.7), (-63.1, -168.7), (-62.8, -169.0), (-62.8, -171.7), (-63.7, -172.6) (0.878, 0.776, 0.710)</w:t>
      </w:r>
    </w:p>
    <w:p>
      <w:r>
        <w:t>(-64.0, -178.8), (-64.0, -177.8), (-63.7, -177.5), (-63.7, -176.0), (-63.1, -175.4), (-63.1, -175.1), (-62.5, -174.5), (-62.5, -173.6), (-62.2, -173.2), (-62.2, -172.9), (-61.9, -172.6), (-61.9, -172.3), (-61.6, -172.0), (-61.6, -171.4), (-61.9, -171.1), (-61.9, -169.9), (-61.6, -169.6), (-61.6, -169.0), (-60.3, -167.7), (-60.3, -167.1), (-60.0, -166.8), (-60.0, -166.5), (-59.7, -166.2), (-59.7, -165.9), (-59.4, -165.6), (-58.5, -165.6), (-57.9, -165.0), (-57.9, -164.4), (-57.6, -164.1), (-57.6, -163.8), (-57.3, -163.4), (-57.3, -163.1), (-56.7, -162.5), (-56.7, -162.2), (-56.7, -162.5), (-57.3, -163.1), (-57.3, -163.4), (-57.6, -163.8), (-57.6, -164.1), (-57.9, -164.4), (-57.9, -165.3), (-58.2, -165.6), (-58.8, -165.6), (-59.1, -165.9), (-59.4, -165.9), (-60.0, -166.5), (-60.0, -166.8), (-60.3, -167.1), (-60.3, -168.0), (-61.6, -169.3), (-61.6, -169.9), (-61.9, -170.2), (-61.9, -171.1), (-61.6, -171.4), (-61.6, -172.3), (-61.9, -172.6), (-61.9, -172.9), (-62.2, -173.2), (-62.2, -173.6), (-62.5, -173.9), (-62.5, -174.5), (-62.8, -174.8), (-62.8, -175.1), (-63.4, -175.7), (-63.4, -176.0), (-63.7, -176.3), (-63.7, -177.5), (-64.0, -177.8) (0.639, 0.533, 0.412)</w:t>
      </w:r>
    </w:p>
    <w:p>
      <w:r>
        <w:t>(-55.1, -172.3), (-55.1, -170.2), (-55.7, -169.6), (-56.0, -169.6), (-56.3, -169.3), (-56.0, -169.6), (-55.7, -169.6), (-54.8, -168.7), (-54.8, -166.8), (-55.1, -166.5), (-55.1, -165.9), (-54.8, -165.6), (-54.5, -165.6), (-53.6, -166.5), (-53.6, -166.8), (-53.3, -167.1), (-53.6, -167.4), (-53.6, -168.0), (-54.5, -169.0), (-54.5, -170.5), (-55.1, -171.1) (0.353, 0.204, 0.173)</w:t>
      </w:r>
    </w:p>
    <w:p>
      <w:r>
        <w:t>(-54.2, -168.3), (-54.5, -168.3), (-54.5, -166.2), (-53.9, -166.8), (-53.9, -168.0) (0.420, 0.251, 0.204)</w:t>
      </w:r>
    </w:p>
    <w:p>
      <w:r>
        <w:t>(-49.9, -171.7), (-49.9, -171.1), (-49.6, -170.8), (-49.6, -169.3), (-48.7, -169.3), (-48.7, -169.6), (-48.4, -169.9), (-48.4, -170.8), (-48.4, -170.5), (-48.7, -170.2), (-48.7, -169.6), (-49.0, -169.3), (-49.3, -169.3), (-49.6, -169.6), (-49.6, -170.8), (-49.9, -171.1) (0.247, 0.106, 0.082)</w:t>
      </w:r>
    </w:p>
    <w:p>
      <w:r>
        <w:t>(-50.2, -172.3), (-50.2, -171.1), (-49.9, -170.8), (-49.9, -169.0), (-48.4, -169.0), (-48.1, -169.3), (-48.1, -169.6), (-47.8, -169.9), (-47.5, -169.9), (-48.1, -170.5), (-48.1, -170.8), (-48.4, -171.1), (-48.4, -171.4), (-48.4, -171.1), (-48.1, -170.8), (-48.1, -169.9), (-48.4, -169.6), (-48.4, -169.3), (-48.7, -169.0), (-49.6, -169.0), (-49.9, -169.3), (-49.9, -170.8), (-50.2, -171.1), (-50.2, -172.0), (-49.9, -172.3), (-49.6, -172.0), (-49.9, -172.3) (0.282, 0.133, 0.102)</w:t>
      </w:r>
    </w:p>
    <w:p>
      <w:r>
        <w:t>(-49.6, -171.4), (-49.6, -171.1), (-49.3, -170.8), (-49.3, -169.6), (-49.0, -169.6), (-49.0, -170.2), (-48.7, -170.5), (-48.7, -171.1), (-49.3, -171.1) (0.227, 0.086, 0.051)</w:t>
      </w:r>
    </w:p>
    <w:p>
      <w:r>
        <w:t>(-47.2, -169.6), (-47.8, -169.6), (-47.8, -169.3), (-48.4, -168.7), (-48.1, -168.3), (-48.1, -168.0), (-47.8, -167.7), (-47.2, -168.3) (0.243, 0.141, 0.122)</w:t>
      </w:r>
    </w:p>
    <w:p>
      <w:r>
        <w:t>(-44.7, -172.0), (-44.7, -171.7), (-44.4, -171.4), (-42.6, -171.4), (-42.3, -171.7), (-42.0, -171.4), (-41.6, -171.4), (-42.0, -171.7), (-42.0, -172.0), (-42.6, -172.6), (-43.2, -172.6), (-43.5, -172.3), (-44.4, -172.3) (0.188, 0.082, 0.020)</w:t>
      </w:r>
    </w:p>
    <w:p>
      <w:r>
        <w:t>(-44.1, -172.9), (-43.8, -172.9), (-43.2, -173.6), (-42.6, -173.6), (-41.3, -172.3), (-41.0, -172.3), (-40.4, -171.7), (-39.5, -171.7), (-38.9, -172.3), (-38.6, -172.3), (-38.9, -172.3), (-39.2, -172.0), (-40.7, -172.0), (-41.3, -172.6), (-41.6, -172.6), (-42.3, -173.2), (-42.3, -173.6), (-42.6, -173.9), (-42.6, -175.1), (-42.9, -174.8), (-42.9, -173.9), (-43.8, -172.9) (0.290, 0.173, 0.149)</w:t>
      </w:r>
    </w:p>
    <w:p>
      <w:r>
        <w:t>(-41.3, -174.5), (-41.6, -174.2), (-41.6, -173.6), (-41.3, -173.2), (-40.7, -173.2), (-40.7, -174.2), (-41.0, -174.5) (0.420, 0.251, 0.204)</w:t>
      </w:r>
    </w:p>
    <w:p>
      <w:r>
        <w:t>(-46.5, -174.5), (-46.2, -174.2), (-46.2, -174.5) (0.353, 0.204, 0.173)</w:t>
      </w:r>
    </w:p>
    <w:p>
      <w:r>
        <w:t>(-49.9, -180.9), (-50.2, -180.6), (-50.2, -179.7), (-49.9, -179.7), (-49.9, -180.3), (-49.6, -180.6) (0.573, 0.404, 0.278)</w:t>
      </w:r>
    </w:p>
    <w:p>
      <w:r>
        <w:t>(-49.6, -184.9), (-49.3, -184.9), (-49.0, -184.6), (-48.4, -184.6), (-47.8, -184.0), (-47.8, -183.7), (-47.5, -183.4), (-47.8, -183.0), (-47.8, -182.7), (-49.0, -181.5), (-49.6, -181.5), (-49.9, -181.8), (-50.2, -181.5), (-50.2, -181.2), (-50.5, -180.9), (-50.5, -180.0), (-50.8, -179.7), (-50.8, -179.4), (-50.5, -179.4), (-50.2, -179.1), (-49.9, -179.4), (-49.6, -179.4), (-49.3, -179.7), (-49.3, -180.6), (-49.0, -180.9), (-48.4, -180.9), (-48.1, -181.2), (-47.8, -181.2), (-47.2, -181.8), (-46.9, -181.8), (-46.5, -182.1), (-46.2, -181.8), (-45.9, -181.8), (-45.6, -181.5), (-45.6, -180.6), (-46.2, -180.0), (-46.2, -179.7), (-46.9, -179.1), (-46.9, -178.5), (-46.9, -178.8), (-46.5, -179.1), (-46.5, -179.4), (-45.9, -180.0), (-45.9, -180.3), (-45.6, -180.6), (-45.6, -181.8), (-45.9, -182.1), (-47.2, -182.1), (-47.5, -182.4), (-47.5, -183.7), (-47.8, -184.0), (-47.8, -184.3), (-48.1, -184.6), (-49.0, -184.6), (-49.3, -184.9) (0.549, 0.463, 0.357)</w:t>
      </w:r>
    </w:p>
    <w:p>
      <w:r>
        <w:t>(-36.8, -169.6), (-37.4, -170.2), (-37.4, -169.9), (-37.7, -169.6), (-37.7, -169.3), (-37.4, -169.6) (0.282, 0.133, 0.102)</w:t>
      </w:r>
    </w:p>
    <w:p>
      <w:r>
        <w:t>(-36.4, -169.6), (-36.8, -169.3), (-37.4, -169.3), (-37.4, -169.0), (-37.1, -169.3), (-36.8, -169.3) (0.302, 0.082, 0.067)</w:t>
      </w:r>
    </w:p>
    <w:p>
      <w:r>
        <w:t>(-36.1, -169.3), (-36.4, -169.3), (-36.8, -169.0), (-37.1, -169.0), (-37.4, -168.7), (-38.0, -168.7), (-38.0, -168.0), (-37.4, -168.7), (-37.1, -168.7), (-36.8, -169.0), (-36.4, -168.7), (-36.1, -169.0) (0.227, 0.086, 0.051)</w:t>
      </w:r>
    </w:p>
    <w:p>
      <w:r>
        <w:t>(-36.8, -168.7), (-37.1, -168.3), (-37.4, -168.3), (-37.7, -168.0), (-36.8, -168.0) (0.220, 0.035, 0.008)</w:t>
      </w:r>
    </w:p>
    <w:p>
      <w:r>
        <w:t>(-35.8, -169.3), (-35.8, -168.7), (-36.1, -168.3), (-36.1, -168.0), (-36.8, -167.4), (-37.7, -167.4), (-38.0, -167.7), (-38.6, -167.7), (-38.6, -167.4), (-38.9, -167.1), (-39.2, -167.1), (-39.2, -166.8), (-38.9, -166.8), (-38.6, -167.1), (-38.3, -167.1), (-38.0, -167.4), (-36.4, -167.4), (-36.1, -167.7), (-36.1, -168.3), (-35.8, -168.7) (0.302, 0.082, 0.067)</w:t>
      </w:r>
    </w:p>
    <w:p>
      <w:r>
        <w:t>(-38.9, -187.9), (-39.5, -187.3), (-39.2, -187.6), (-38.9, -187.6), (-38.3, -187.0), (-38.3, -186.4), (-38.6, -186.1), (-38.6, -185.8), (-38.9, -185.5), (-39.5, -185.5), (-39.8, -185.8), (-39.8, -186.7), (-39.8, -186.1), (-40.4, -185.5), (-40.7, -185.8), (-41.0, -185.5), (-41.3, -185.8), (-42.3, -184.9), (-42.6, -184.9), (-42.9, -184.6), (-43.2, -184.6), (-43.5, -184.3), (-43.8, -184.3), (-44.1, -184.0), (-45.3, -184.0), (-45.3, -183.7), (-45.0, -183.4), (-45.0, -183.0), (-44.7, -182.7), (-44.7, -182.1), (-44.4, -181.8), (-44.4, -180.6), (-45.6, -179.4), (-45.6, -179.1), (-45.9, -178.8), (-45.9, -177.8), (-45.6, -177.5), (-45.6, -177.2), (-45.3, -177.2), (-44.7, -176.6), (-44.7, -176.0), (-44.4, -175.7), (-44.4, -175.4), (-44.1, -175.4), (-43.8, -175.1), (-43.8, -174.8), (-43.5, -174.5), (-43.5, -173.9), (-44.1, -173.2), (-45.0, -173.2), (-45.6, -173.9), (-45.6, -174.8), (-45.9, -175.1), (-46.9, -175.1), (-46.9, -174.2), (-46.5, -173.9), (-46.5, -173.6), (-45.9, -172.9), (-45.9, -172.6), (-45.9, -172.9), (-45.6, -173.2), (-44.1, -173.2), (-43.5, -173.9), (-43.5, -174.8), (-43.8, -175.1), (-43.8, -175.4), (-44.1, -175.7), (-44.1, -176.0), (-43.8, -176.3), (-43.5, -176.0), (-42.6, -176.0), (-42.3, -175.7), (-42.0, -176.0), (-42.0, -176.6), (-41.6, -176.9), (-41.6, -177.2), (-41.3, -177.5), (-41.3, -177.8), (-41.6, -178.1), (-41.6, -177.5), (-42.0, -177.2), (-45.0, -177.2), (-45.9, -178.1), (-45.9, -178.8), (-45.6, -179.1), (-45.6, -179.4), (-44.4, -180.6), (-43.5, -180.6), (-42.9, -180.0), (-42.6, -180.0), (-42.3, -179.7), (-42.0, -179.7), (-41.0, -180.6), (-40.1, -180.6), (-39.5, -180.0), (-39.2, -180.0), (-38.9, -180.3), (-39.2, -180.6), (-39.2, -181.5), (-38.9, -181.8), (-38.9, -182.1), (-38.6, -182.4), (-37.7, -182.4), (-37.4, -182.1), (-37.1, -182.1), (-36.8, -181.8), (-36.4, -181.8), (-35.8, -181.2), (-35.8, -180.9), (-35.5, -180.6), (-35.5, -180.3), (-34.9, -179.7), (-34.9, -179.4), (-34.6, -179.1), (-34.6, -177.8), (-34.9, -177.5), (-34.9, -176.0), (-35.8, -175.1), (-37.7, -175.1), (-37.7, -174.8), (-38.3, -174.2), (-38.6, -174.2), (-38.9, -174.5), (-39.2, -174.5), (-39.2, -174.2), (-39.5, -173.9), (-39.5, -173.2), (-39.2, -172.9), (-38.9, -172.9), (-38.6, -173.2), (-37.7, -172.3), (-37.7, -172.0), (-37.4, -171.7), (-37.4, -171.4), (-36.1, -170.2), (-35.8, -170.2), (-34.9, -169.3), (-34.9, -168.3), (-35.2, -168.0), (-35.2, -167.7), (-34.9, -167.4), (-34.9, -167.1), (-35.8, -166.2), (-36.8, -166.2), (-37.1, -166.5), (-37.4, -166.5), (-37.7, -166.2), (-38.3, -166.2), (-38.6, -165.9), (-38.9, -165.9), (-39.5, -165.3), (-39.8, -165.3), (-40.1, -165.0), (-40.7, -165.0), (-41.0, -164.7), (-41.3, -164.7), (-41.3, -164.1), (-40.4, -163.1), (-40.1, -163.1), (-39.8, -162.8), (-39.5, -162.8), (-38.9, -162.2), (-38.9, -161.0), (-38.6, -160.7), (-38.6, -160.4), (-38.3, -160.1), (-38.3, -159.8), (-38.0, -159.5), (-38.0, -159.2), (-37.7, -158.9), (-37.7, -158.5), (-37.4, -158.2), (-37.4, -157.6), (-37.1, -157.3), (-36.8, -157.3), (-36.4, -157.0), (-36.1, -157.0), (-35.5, -156.4), (-35.5, -153.3), (-34.6, -152.4), (-34.6, -152.1), (-34.3, -151.8), (-34.3, -151.5), (-32.5, -149.7), (-32.5, -149.4), (-31.5, -148.4), (-31.2, -148.4), (-30.9, -148.1), (-30.9, -147.8), (-30.6, -147.5), (-30.6, -146.9), (-29.7, -146.0), (-29.7, -145.4), (-30.0, -145.1), (-30.0, -143.8), (-29.7, -143.5), (-29.7, -142.9), (-30.3, -142.3), (-30.3, -142.0), (-30.6, -141.7), (-30.6, -140.5), (-30.3, -140.5), (-30.0, -140.2), (-29.7, -140.2), (-29.4, -139.9), (-27.6, -139.9), (-27.3, -139.6), (-27.6, -139.3), (-27.9, -139.3), (-27.9, -138.9), (-28.5, -138.3), (-28.5, -138.0), (-29.1, -137.4), (-29.1, -136.8), (-29.7, -136.2), (-30.3, -136.2), (-31.5, -135.0), (-31.5, -134.0), (-31.8, -133.7), (-31.8, -133.4), (-32.5, -132.8), (-32.5, -132.5), (-32.5, -132.8), (-31.5, -133.7), (-31.5, -134.0), (-31.2, -134.4), (-31.2, -135.3), (-30.6, -135.9), (-30.3, -135.9), (-30.0, -136.2), (-29.7, -135.9), (-29.4, -135.9), (-29.1, -136.2), (-29.1, -137.4), (-27.9, -138.6), (-27.6, -138.6), (-27.3, -138.9), (-27.3, -139.3), (-26.9, -139.6), (-26.9, -140.5), (-27.6, -140.5), (-27.9, -140.2), (-28.2, -140.2), (-28.5, -139.9), (-29.1, -139.9), (-29.4, -140.2), (-29.7, -140.2), (-30.3, -140.8), (-30.3, -141.7), (-29.7, -142.3), (-29.7, -142.6), (-29.4, -142.9), (-29.4, -143.8), (-29.7, -144.2), (-29.7, -145.4), (-29.4, -145.7), (-29.4, -146.0), (-30.6, -147.2), (-30.6, -147.8), (-32.2, -149.4), (-32.2, -149.7), (-32.5, -150.0), (-32.5, -150.3), (-33.1, -150.9), (-33.4, -150.9), (-34.6, -152.1), (-34.6, -152.4), (-35.2, -153.0), (-35.2, -153.3), (-35.5, -153.6), (-35.5, -156.7), (-35.8, -157.0), (-36.1, -157.0), (-36.4, -157.3), (-36.8, -157.3), (-37.4, -157.9), (-37.4, -158.2), (-37.7, -158.5), (-37.7, -159.5), (-38.0, -159.8), (-38.0, -160.1), (-38.6, -160.7), (-38.6, -161.6), (-38.3, -161.9), (-38.3, -162.2), (-38.0, -162.5), (-38.0, -162.8), (-39.2, -162.8), (-39.5, -163.1), (-40.1, -163.1), (-40.4, -163.4), (-40.7, -163.4), (-41.0, -163.8), (-41.0, -164.4), (-40.4, -165.0), (-40.1, -165.0), (-39.8, -165.3), (-39.5, -165.3), (-39.2, -165.6), (-38.9, -165.6), (-38.6, -165.9), (-38.0, -165.9), (-37.7, -166.2), (-36.4, -166.2), (-36.1, -165.9), (-35.8, -165.9), (-35.5, -166.2), (-35.2, -166.2), (-34.9, -166.5), (-34.9, -168.7), (-34.6, -169.0), (-34.9, -169.3), (-34.9, -169.6), (-35.2, -169.6), (-36.1, -170.5), (-36.4, -170.5), (-37.4, -171.4), (-37.4, -171.7), (-37.7, -172.0), (-37.7, -172.6), (-38.0, -172.9), (-38.0, -173.6), (-37.7, -173.9), (-37.7, -174.2), (-37.1, -174.8), (-36.1, -174.8), (-34.9, -176.0), (-34.9, -176.3), (-34.3, -176.9), (-34.0, -176.9), (-33.4, -176.3), (-33.4, -176.0), (-33.1, -175.7), (-33.1, -174.2), (-33.4, -173.9), (-33.1, -173.6), (-32.2, -173.6), (-30.3, -171.7), (-29.4, -171.7), (-29.1, -172.0), (-29.1, -172.3), (-28.8, -172.6), (-28.5, -172.6), (-27.9, -172.0), (-27.9, -169.9), (-27.9, -172.0), (-28.8, -172.9), (-29.1, -172.6), (-29.1, -172.3), (-29.7, -171.7), (-30.3, -171.7), (-30.9, -172.3), (-30.9, -172.6), (-31.5, -173.2), (-31.5, -173.6), (-32.2, -174.2), (-31.8, -174.5), (-30.6, -174.5), (-30.9, -174.8), (-30.9, -175.4), (-31.5, -176.0), (-30.9, -176.6), (-30.9, -177.5), (-31.2, -177.5), (-31.8, -178.1), (-31.8, -178.8), (-32.2, -179.1), (-32.2, -179.4), (-31.5, -180.0), (-31.2, -180.0), (-30.6, -179.4), (-30.6, -179.1), (-30.3, -178.8), (-30.3, -178.5), (-30.3, -178.8), (-30.6, -179.1), (-30.6, -179.4), (-31.2, -180.0), (-31.5, -180.0), (-31.8, -180.3), (-31.8, -180.6), (-32.2, -180.9), (-32.2, -181.5), (-32.5, -181.8), (-32.5, -182.1), (-33.1, -182.7), (-33.1, -183.0), (-33.4, -183.4), (-33.4, -183.7), (-33.7, -183.7), (-33.7, -181.5), (-33.4, -181.2), (-33.4, -180.6), (-33.1, -180.3), (-33.1, -180.0), (-32.8, -180.0), (-32.2, -179.4), (-32.2, -177.8), (-32.8, -177.2), (-33.1, -177.2), (-33.4, -176.9), (-33.7, -177.2), (-33.7, -177.5), (-34.0, -177.8), (-34.0, -179.1), (-34.3, -179.4), (-34.3, -179.7), (-34.6, -180.0), (-34.6, -180.3), (-34.9, -180.6), (-34.9, -181.2), (-35.2, -181.5), (-35.2, -181.8), (-35.5, -182.1), (-35.5, -182.4), (-35.8, -182.7), (-35.8, -184.3), (-36.4, -184.3), (-36.4, -182.7), (-36.8, -182.4), (-37.4, -182.4), (-38.3, -183.4), (-38.3, -185.2), (-38.0, -185.5), (-38.0, -186.1), (-38.3, -186.4), (-38.3, -187.3), (-38.6, -187.6), (-38.6, -187.9) (0.420, 0.251, 0.204)</w:t>
      </w:r>
    </w:p>
    <w:p>
      <w:r>
        <w:t>(-35.8, -167.7), (-35.8, -167.4), (-36.1, -167.1), (-36.8, -167.1), (-35.8, -167.1) (0.353, 0.149, 0.090)</w:t>
      </w:r>
    </w:p>
    <w:p>
      <w:r>
        <w:t>(-34.0, -176.6), (-34.3, -176.6), (-34.6, -176.3), (-34.6, -176.0), (-36.1, -174.5), (-37.1, -174.5), (-37.4, -174.2), (-37.4, -173.9), (-37.7, -173.6), (-37.7, -172.9), (-37.4, -172.6), (-37.4, -172.0), (-37.1, -171.7), (-37.1, -171.4), (-36.4, -170.8), (-36.1, -170.8), (-35.2, -169.9), (-34.9, -169.9), (-34.6, -169.6), (-34.6, -169.3), (-34.3, -169.0), (-34.6, -168.7), (-34.6, -166.5), (-35.2, -165.9), (-35.5, -165.9), (-35.8, -165.6), (-36.1, -165.6), (-36.4, -165.9), (-37.7, -165.9), (-38.0, -165.6), (-38.6, -165.6), (-38.9, -165.3), (-39.2, -165.3), (-39.5, -165.0), (-39.8, -165.0), (-40.1, -164.7), (-40.4, -164.7), (-40.4, -164.4), (-40.7, -164.1), (-40.1, -163.4), (-39.5, -163.4), (-39.2, -163.1), (-38.0, -163.1), (-37.7, -162.8), (-37.7, -162.5), (-38.0, -162.2), (-38.0, -161.9), (-38.3, -161.6), (-38.3, -160.7), (-37.4, -159.8), (-37.4, -158.9), (-37.4, -160.1), (-38.0, -160.7), (-38.0, -161.6), (-37.7, -161.9), (-37.7, -162.2), (-37.4, -162.5), (-37.4, -163.4), (-37.7, -163.8), (-38.6, -163.8), (-38.9, -163.4), (-39.8, -163.4), (-40.4, -164.1), (-40.4, -164.4), (-40.1, -164.7), (-39.8, -164.7), (-39.5, -165.0), (-38.9, -165.0), (-38.6, -165.3), (-38.0, -165.3), (-37.7, -165.6), (-36.8, -165.6), (-36.4, -165.3), (-35.5, -165.3), (-35.2, -165.6), (-34.9, -165.6), (-33.7, -166.8), (-34.3, -167.4), (-34.3, -167.7), (-34.6, -168.0), (-34.6, -168.3), (-34.3, -168.7), (-34.3, -169.3), (-34.9, -169.9), (-35.2, -169.9), (-36.1, -170.8), (-36.4, -170.8), (-37.1, -171.4), (-37.1, -171.7), (-37.4, -172.0), (-37.4, -172.6), (-37.7, -172.9), (-37.4, -173.2), (-37.4, -173.9), (-37.1, -174.2), (-35.5, -174.2), (-34.9, -173.6), (-34.6, -173.6), (-34.3, -173.2), (-34.0, -173.2), (-33.7, -172.9), (-32.5, -172.9), (-32.2, -172.6), (-31.5, -172.6), (-30.9, -172.0), (-30.9, -171.7), (-30.6, -171.4), (-29.4, -171.4), (-29.1, -171.7), (-28.8, -171.7), (-28.5, -172.0), (-28.2, -171.7), (-28.2, -169.9), (-27.9, -169.6), (-27.9, -169.0), (-27.6, -168.7), (-27.6, -168.3), (-26.9, -167.7), (-25.1, -167.7), (-24.5, -167.1), (-24.5, -166.8), (-24.2, -166.8), (-23.9, -166.5), (-25.1, -167.7), (-25.4, -167.7), (-25.7, -168.0), (-26.9, -168.0), (-27.9, -169.0), (-27.9, -169.6), (-28.2, -169.9), (-28.2, -172.0), (-28.5, -172.3), (-28.8, -172.3), (-28.8, -172.0), (-29.4, -171.4), (-30.3, -171.4), (-32.2, -173.2), (-33.1, -173.2), (-33.7, -173.9), (-33.4, -174.2), (-33.4, -175.7), (-33.7, -176.0), (-33.7, -176.3) (0.494, 0.329, 0.231)</w:t>
      </w:r>
    </w:p>
    <w:p>
      <w:r>
        <w:t>(-36.8, -171.7), (-35.2, -170.2), (-34.9, -170.2), (-34.0, -169.3), (-34.0, -168.7), (-34.3, -168.3), (-34.3, -168.0), (-34.0, -167.7), (-34.0, -167.4), (-33.4, -166.8), (-34.9, -165.3), (-35.2, -165.3), (-35.5, -165.0), (-36.4, -165.0), (-36.8, -165.3), (-37.7, -165.3), (-38.0, -165.0), (-38.6, -165.0), (-38.9, -164.7), (-39.2, -164.7), (-39.5, -164.4), (-39.5, -163.8), (-38.9, -163.8), (-38.6, -164.1), (-37.7, -164.1), (-37.1, -163.4), (-37.1, -162.5), (-37.4, -162.2), (-37.4, -161.9), (-37.7, -161.6), (-37.7, -160.7), (-37.4, -160.7), (-37.1, -160.4), (-37.1, -160.1), (-36.8, -159.8), (-36.4, -160.1), (-36.1, -160.1), (-35.8, -160.4), (-36.8, -160.4), (-37.4, -161.0), (-37.4, -161.6), (-37.1, -161.9), (-36.8, -161.9), (-36.8, -162.2), (-36.1, -162.8), (-36.1, -163.4), (-35.8, -163.8), (-35.5, -163.8), (-35.2, -164.1), (-34.9, -164.1), (-33.7, -165.3), (-33.4, -165.3), (-33.1, -165.6), (-32.5, -165.6), (-31.5, -164.7), (-31.2, -164.7), (-30.9, -164.4), (-30.3, -164.4), (-30.9, -164.4), (-31.2, -164.7), (-31.5, -164.7), (-31.8, -165.0), (-31.8, -165.3), (-32.5, -165.9), (-32.5, -166.8), (-31.8, -167.4), (-31.2, -167.4), (-32.2, -167.4), (-32.5, -167.1), (-32.8, -167.4), (-33.4, -167.4), (-34.0, -168.0), (-34.0, -169.6), (-34.3, -169.6), (-34.9, -170.2), (-35.2, -170.2) (0.573, 0.404, 0.278)</w:t>
      </w:r>
    </w:p>
    <w:p>
      <w:r>
        <w:t>(-32.5, -165.3), (-33.1, -165.3), (-33.4, -165.0), (-33.7, -165.0), (-34.9, -163.8), (-35.2, -163.8), (-35.5, -163.4), (-35.8, -163.4), (-35.8, -162.8), (-36.4, -162.2), (-36.4, -161.9), (-36.8, -161.6), (-37.1, -161.6), (-37.1, -161.0), (-36.8, -160.7), (-35.8, -160.7), (-35.5, -160.4), (-36.1, -159.8), (-36.4, -159.8), (-36.8, -159.5), (-36.8, -158.5), (-36.1, -157.9), (-34.9, -157.9), (-34.6, -158.2), (-34.6, -158.5), (-34.0, -159.2), (-33.4, -159.2), (-33.1, -158.9), (-33.1, -158.2), (-34.0, -157.3), (-34.3, -157.3), (-34.3, -156.7), (-34.3, -157.0), (-33.1, -158.2), (-33.1, -158.9), (-33.4, -159.2), (-34.3, -159.2), (-34.3, -158.9), (-34.6, -158.5), (-34.6, -158.2), (-34.9, -157.9), (-35.8, -157.9), (-36.8, -158.9), (-36.4, -159.2), (-36.4, -159.5), (-36.1, -159.8), (-35.8, -159.8), (-35.5, -160.1), (-35.2, -160.1), (-35.2, -160.7), (-35.5, -160.7), (-35.8, -161.0), (-36.4, -161.0), (-36.8, -161.3), (-36.8, -161.6), (-36.1, -162.2), (-36.1, -162.5), (-35.8, -162.8), (-35.8, -163.1), (-35.2, -163.8), (-34.3, -163.8), (-33.7, -164.4), (-33.4, -164.4), (-33.4, -164.7), (-33.1, -165.0), (-32.5, -165.0), (-32.2, -164.7), (-31.8, -164.7), (-31.5, -164.4), (-31.2, -164.4), (-31.5, -164.4) (0.549, 0.463, 0.357)</w:t>
      </w:r>
    </w:p>
    <w:p>
      <w:r>
        <w:t>(-41.3, -165.3), (-42.0, -164.7), (-42.0, -164.4), (-41.6, -164.1), (-41.6, -163.8), (-40.7, -162.8), (-40.1, -162.8), (-39.5, -162.2), (-39.5, -161.3), (-39.2, -161.0), (-39.2, -160.7), (-38.9, -160.4), (-38.9, -160.1), (-38.6, -159.8), (-38.6, -158.9), (-38.0, -158.2), (-38.0, -157.6), (-37.7, -157.3), (-37.7, -157.0), (-37.4, -156.7), (-37.1, -157.0), (-36.8, -157.0), (-36.4, -156.7), (-36.1, -156.7), (-35.8, -156.4), (-35.8, -154.3), (-36.1, -154.0), (-36.1, -153.6), (-35.8, -153.3), (-35.8, -153.0), (-34.9, -152.1), (-34.9, -151.5), (-34.6, -151.2), (-34.6, -150.9), (-34.3, -150.6), (-34.0, -150.6), (-32.8, -149.4), (-32.8, -149.1), (-32.2, -148.4), (-31.8, -148.4), (-32.8, -149.4), (-32.8, -149.7), (-34.6, -151.5), (-34.6, -151.8), (-34.9, -152.1), (-34.9, -152.4), (-35.8, -153.3), (-35.8, -156.4), (-36.1, -156.7), (-36.4, -156.7), (-36.8, -157.0), (-37.1, -157.0), (-37.7, -157.6), (-37.7, -158.2), (-38.0, -158.5), (-38.0, -158.9), (-38.3, -159.2), (-38.3, -159.5), (-38.6, -159.8), (-38.6, -160.1), (-38.9, -160.4), (-38.9, -160.7), (-39.2, -161.0), (-39.2, -162.2), (-39.5, -162.5), (-39.8, -162.5), (-40.1, -162.8), (-40.4, -162.8), (-41.6, -164.1), (-41.6, -164.7), (-41.3, -165.0), (-41.0, -165.0), (-40.7, -165.3), (-40.1, -165.3), (-39.8, -165.6), (-39.5, -165.6), (-39.2, -165.9), (-39.5, -165.6), (-39.8, -165.6), (-40.1, -165.3) (0.353, 0.204, 0.173)</w:t>
      </w:r>
    </w:p>
    <w:p>
      <w:r>
        <w:t>(-39.5, -160.7), (-39.5, -160.4), (-39.2, -160.1), (-39.2, -159.2), (-39.5, -158.9), (-39.2, -158.5), (-39.2, -157.9), (-38.9, -157.6), (-38.9, -157.3), (-38.6, -157.0), (-38.6, -156.7), (-38.3, -156.4), (-36.8, -156.4), (-37.4, -156.4), (-38.0, -157.0), (-38.0, -157.3), (-38.3, -157.6), (-38.3, -157.9), (-38.6, -158.2), (-38.6, -158.5), (-39.2, -159.2), (-39.2, -160.4) (0.290, 0.173, 0.149)</w:t>
      </w:r>
    </w:p>
    <w:p>
      <w:r>
        <w:t>(-39.5, -158.5), (-39.5, -157.3), (-39.2, -157.0), (-39.2, -156.4), (-38.6, -156.4), (-38.9, -156.7), (-38.9, -157.0), (-39.2, -157.3), (-39.2, -157.6), (-39.5, -157.9) (0.251, 0.184, 0.118)</w:t>
      </w:r>
    </w:p>
    <w:p>
      <w:r>
        <w:t>(-39.8, -160.4), (-39.8, -156.7), (-39.2, -156.1), (-38.9, -156.1), (-38.6, -155.8), (-38.3, -155.8), (-38.0, -156.1), (-39.2, -156.1), (-39.5, -156.4), (-39.5, -157.0), (-39.8, -157.3) (0.243, 0.141, 0.122)</w:t>
      </w:r>
    </w:p>
    <w:p>
      <w:r>
        <w:t>(-32.2, -163.4), (-33.1, -162.5), (-33.1, -161.9), (-32.5, -161.9), (-31.8, -161.3), (-31.8, -161.0), (-32.5, -160.4), (-32.8, -160.4), (-33.1, -160.7), (-33.4, -160.7), (-33.4, -160.4), (-33.1, -160.1), (-32.8, -160.1), (-32.2, -159.5), (-32.2, -157.9), (-33.4, -156.7), (-33.4, -156.4), (-33.7, -156.1), (-33.4, -155.8), (-32.8, -155.8), (-32.5, -156.1), (-31.8, -156.1), (-31.5, -156.4), (-30.3, -155.2), (-30.3, -154.9), (-29.7, -154.3), (-29.7, -154.0), (-28.8, -153.0), (-28.5, -153.0), (-28.2, -153.3), (-27.9, -153.3), (-26.3, -154.9), (-26.3, -155.5), (-26.9, -155.5), (-27.3, -155.2), (-28.5, -155.2), (-28.8, -155.5), (-29.1, -155.5), (-30.3, -156.7), (-30.9, -156.7), (-31.5, -157.3), (-31.5, -158.2), (-31.2, -158.5), (-31.2, -158.9), (-30.9, -159.2), (-30.9, -159.8), (-30.6, -160.1), (-30.6, -160.4), (-30.3, -160.7), (-30.3, -161.0), (-30.9, -161.6), (-31.2, -161.6), (-31.8, -162.2), (-30.9, -163.1), (-30.9, -163.4) (0.714, 0.608, 0.490)</w:t>
      </w:r>
    </w:p>
    <w:p>
      <w:r>
        <w:t>(-29.4, -160.1), (-29.7, -159.8), (-29.7, -157.9), (-29.4, -157.6), (-28.5, -157.6), (-28.2, -157.3), (-27.9, -157.3), (-27.9, -158.2), (-28.5, -158.9), (-28.5, -159.8), (-28.8, -160.1) (0.714, 0.608, 0.490)</w:t>
      </w:r>
    </w:p>
    <w:p>
      <w:r>
        <w:t>(-33.1, -164.7), (-33.1, -164.4), (-33.4, -164.1), (-33.7, -164.1), (-34.3, -163.4), (-35.2, -163.4), (-35.5, -163.1), (-35.5, -162.8), (-35.8, -162.5), (-35.8, -162.2), (-36.4, -161.6), (-36.4, -161.3), (-35.8, -161.3), (-35.5, -161.0), (-35.2, -161.0), (-34.9, -160.7), (-34.9, -160.1), (-35.2, -159.8), (-35.5, -159.8), (-35.8, -159.5), (-36.1, -159.5), (-36.1, -159.2), (-36.4, -158.9), (-35.8, -158.2), (-34.9, -158.2), (-34.9, -158.5), (-34.6, -158.9), (-34.6, -159.2), (-34.3, -159.5), (-33.4, -159.5), (-32.8, -158.9), (-32.8, -158.2), (-34.0, -157.0), (-34.0, -156.7), (-34.3, -156.4), (-34.3, -155.8), (-34.0, -155.5), (-34.0, -155.2), (-33.7, -154.9), (-33.1, -154.9), (-32.8, -155.2), (-31.5, -155.2), (-31.2, -154.9), (-30.9, -154.9), (-30.6, -154.6), (-30.6, -154.3), (-30.0, -153.6), (-30.0, -153.3), (-29.7, -153.0), (-29.7, -151.8), (-30.0, -151.5), (-30.0, -151.2), (-29.7, -150.9), (-28.2, -150.9), (-27.9, -150.6), (-27.9, -149.7), (-28.5, -149.1), (-28.8, -149.1), (-29.1, -148.8), (-29.4, -148.8), (-29.4, -148.1), (-28.8, -147.5), (-28.5, -147.5), (-28.2, -147.2), (-27.9, -147.2), (-27.6, -146.9), (-27.3, -146.9), (-26.9, -146.6), (-26.6, -146.9), (-26.6, -147.2), (-26.9, -147.5), (-26.9, -147.8), (-26.0, -148.8), (-25.7, -148.8), (-25.4, -149.1), (-25.1, -149.1), (-23.9, -150.3), (-23.9, -150.6), (-23.6, -150.9), (-23.6, -151.2), (-23.0, -151.8), (-22.7, -151.8), (-22.4, -152.1), (-21.7, -152.1), (-21.1, -151.5), (-20.8, -151.5), (-20.5, -151.8), (-20.5, -152.4), (-20.2, -152.7), (-20.8, -153.3), (-21.1, -153.3), (-21.4, -153.6), (-22.0, -153.6), (-22.7, -154.3), (-22.7, -154.9), (-23.3, -154.9), (-24.2, -155.8), (-24.8, -155.8), (-25.1, -156.1), (-25.4, -156.1), (-26.0, -156.7), (-26.0, -157.0), (-26.9, -157.9), (-26.9, -158.2), (-27.9, -159.2), (-27.9, -160.1), (-28.2, -160.4), (-28.2, -160.7), (-28.5, -161.0), (-28.2, -161.3), (-27.9, -161.3), (-27.9, -162.5), (-28.2, -162.8), (-28.5, -162.8), (-28.8, -163.1), (-29.7, -163.1), (-30.0, -163.4), (-30.0, -163.8), (-30.3, -163.8), (-30.6, -164.1), (-31.5, -164.1), (-31.8, -164.4), (-32.2, -164.4), (-32.5, -164.7) (0.639, 0.533, 0.412)</w:t>
      </w:r>
    </w:p>
    <w:p>
      <w:r>
        <w:t>(-29.1, -154.9), (-29.4, -154.6), (-28.8, -154.0), (-28.5, -154.0), (-28.2, -154.3), (-28.5, -154.6), (-28.8, -154.6) (0.792, 0.663, 0.561)</w:t>
      </w:r>
    </w:p>
    <w:p>
      <w:r>
        <w:t>(-27.6, -152.1), (-28.2, -152.1), (-28.2, -151.5), (-27.9, -151.5), (-27.6, -151.8) (0.549, 0.463, 0.357)</w:t>
      </w:r>
    </w:p>
    <w:p>
      <w:r>
        <w:t>(-25.4, -160.4), (-26.3, -160.4), (-26.3, -159.5), (-26.0, -159.2), (-26.0, -158.5), (-26.3, -158.2), (-26.6, -158.2), (-27.6, -159.2), (-27.6, -159.5), (-27.6, -159.2), (-26.6, -158.2), (-26.6, -157.9), (-25.7, -157.0), (-25.7, -156.7), (-25.4, -156.4), (-25.1, -156.4), (-24.8, -156.1), (-24.2, -156.1), (-23.3, -155.2), (-22.7, -155.2), (-22.4, -154.9), (-22.4, -154.3), (-22.0, -154.0), (-21.4, -154.0), (-21.1, -153.6), (-20.8, -153.6), (-19.9, -152.7), (-20.2, -152.4), (-20.2, -151.8), (-20.8, -151.2), (-21.1, -151.2), (-21.7, -151.8), (-22.4, -151.8), (-22.7, -151.5), (-23.0, -151.5), (-23.3, -151.2), (-23.3, -150.9), (-23.6, -150.6), (-23.6, -150.3), (-25.1, -148.8), (-25.4, -148.8), (-25.7, -148.4), (-26.0, -148.4), (-26.6, -147.8), (-26.6, -147.5), (-26.3, -147.2), (-26.3, -146.9), (-26.9, -146.3), (-27.3, -146.6), (-27.6, -146.6), (-27.9, -146.9), (-28.2, -146.9), (-28.5, -147.2), (-28.8, -147.2), (-29.7, -148.1), (-29.7, -148.8), (-29.4, -149.1), (-29.1, -149.1), (-28.8, -149.4), (-28.5, -149.4), (-28.2, -149.7), (-28.2, -150.6), (-29.7, -150.6), (-30.3, -151.2), (-30.3, -151.5), (-30.0, -151.8), (-30.0, -153.0), (-30.3, -153.3), (-30.3, -153.6), (-30.9, -154.3), (-30.9, -154.6), (-31.2, -154.6), (-31.5, -154.9), (-32.8, -154.9), (-33.1, -154.6), (-33.7, -154.6), (-34.3, -155.2), (-34.3, -155.5), (-34.6, -155.8), (-34.6, -155.5), (-34.3, -155.2), (-34.3, -154.6), (-34.0, -154.3), (-34.0, -153.0), (-33.7, -152.7), (-32.5, -152.7), (-32.2, -153.0), (-32.2, -154.3), (-31.8, -154.6), (-31.5, -154.6), (-30.3, -153.3), (-30.3, -153.0), (-30.0, -152.7), (-30.0, -152.4), (-30.3, -152.1), (-30.3, -151.5), (-31.2, -150.6), (-31.2, -149.7), (-30.9, -149.7), (-30.6, -149.4), (-30.3, -149.4), (-29.7, -148.8), (-29.7, -148.1), (-29.4, -147.8), (-29.4, -147.5), (-29.1, -147.5), (-28.8, -147.2), (-28.5, -147.2), (-27.6, -146.3), (-26.6, -146.3), (-26.3, -146.6), (-26.3, -147.8), (-25.4, -148.8), (-25.1, -148.8), (-24.8, -149.1), (-24.5, -149.1), (-23.9, -149.7), (-23.9, -150.0), (-23.6, -150.3), (-23.6, -150.6), (-22.7, -151.5), (-22.0, -151.5), (-21.4, -150.9), (-21.1, -150.9), (-20.8, -150.6), (-20.2, -150.6), (-20.2, -152.1), (-19.9, -152.4), (-19.9, -153.0), (-20.2, -153.3), (-20.5, -153.3), (-20.8, -153.6), (-21.1, -153.6), (-22.0, -154.6), (-21.7, -154.9), (-21.4, -154.9), (-21.1, -155.2), (-20.8, -155.2), (-20.5, -155.5), (-20.5, -155.8), (-21.4, -156.7), (-21.7, -156.7), (-23.3, -158.2), (-23.6, -158.2), (-25.1, -159.8), (-25.1, -160.1) (0.549, 0.463, 0.357)</w:t>
      </w:r>
    </w:p>
    <w:p>
      <w:r>
        <w:t>(-24.8, -150.9), (-26.6, -150.9), (-26.9, -150.6), (-26.9, -150.3), (-27.3, -150.0), (-27.3, -149.4), (-26.9, -149.1), (-26.6, -149.1), (-26.3, -149.4), (-25.7, -149.4), (-25.4, -149.7), (-25.4, -150.0), (-24.8, -150.6) (0.714, 0.608, 0.490)</w:t>
      </w:r>
    </w:p>
    <w:p>
      <w:r>
        <w:t>(-31.5, -148.1), (-31.5, -147.8), (-31.2, -147.5), (-31.2, -146.0), (-30.9, -146.0), (-30.9, -147.2), (-31.2, -147.5), (-31.2, -147.8) (0.357, 0.176, 0.129)</w:t>
      </w:r>
    </w:p>
    <w:p>
      <w:r>
        <w:t>(-32.2, -147.8), (-32.2, -147.2), (-31.8, -146.9), (-31.8, -145.4), (-31.5, -145.4), (-31.8, -145.7), (-31.8, -147.5) (0.282, 0.133, 0.102)</w:t>
      </w:r>
    </w:p>
    <w:p>
      <w:r>
        <w:t>(-32.8, -147.2), (-32.5, -146.9), (-32.5, -146.0), (-32.2, -146.3), (-32.2, -146.9), (-32.5, -147.2) (0.247, 0.106, 0.082)</w:t>
      </w:r>
    </w:p>
    <w:p>
      <w:r>
        <w:t>(-32.2, -146.0), (-32.5, -145.7), (-32.2, -145.4) (0.243, 0.141, 0.122)</w:t>
      </w:r>
    </w:p>
    <w:p>
      <w:r>
        <w:t>(-32.2, -145.1), (-31.5, -144.5), (-31.5, -144.8), (-31.8, -145.1) (0.247, 0.106, 0.082)</w:t>
      </w:r>
    </w:p>
    <w:p>
      <w:r>
        <w:t>(-31.8, -147.8), (-31.5, -147.5), (-31.5, -145.7), (-30.9, -145.1), (-30.9, -142.9), (-31.2, -142.6), (-31.2, -142.0), (-31.2, -142.6), (-30.9, -142.9), (-30.9, -145.1), (-31.2, -145.4), (-31.2, -145.7), (-31.5, -146.0), (-31.5, -147.5) (0.318, 0.149, 0.110)</w:t>
      </w:r>
    </w:p>
    <w:p>
      <w:r>
        <w:t>(-30.6, -146.6), (-30.6, -146.3), (-30.3, -146.0), (-30.3, -145.7), (-30.0, -145.4), (-30.0, -146.0) (0.455, 0.231, 0.129)</w:t>
      </w:r>
    </w:p>
    <w:p>
      <w:r>
        <w:t>(-34.9, -145.7), (-35.5, -145.1), (-35.5, -144.8), (-35.8, -144.5), (-35.5, -144.2), (-35.5, -140.8), (-35.8, -140.5), (-35.2, -139.9), (-34.0, -139.9), (-34.0, -140.2), (-33.7, -140.5), (-33.7, -142.3), (-33.4, -142.6), (-33.4, -142.9), (-32.8, -143.5), (-32.5, -143.5), (-32.5, -144.2), (-32.8, -144.2), (-33.7, -145.1), (-33.7, -145.4), (-34.0, -145.7) (0.114, 0.035, 0.016)</w:t>
      </w:r>
    </w:p>
    <w:p>
      <w:r>
        <w:t>(-34.0, -147.5), (-34.6, -147.5), (-34.9, -147.2), (-34.9, -146.9), (-35.2, -146.6), (-35.2, -145.7), (-34.9, -146.0), (-34.0, -146.0), (-33.4, -145.4), (-33.4, -145.1), (-32.8, -144.5), (-32.5, -144.5), (-32.2, -144.2), (-32.2, -143.5), (-32.5, -143.2), (-32.8, -143.2), (-33.1, -142.9), (-33.1, -142.6), (-33.4, -142.3), (-33.4, -140.5), (-33.7, -140.2), (-33.7, -139.9), (-34.0, -139.6), (-35.2, -139.6), (-35.2, -137.1), (-35.5, -136.8), (-35.2, -136.5), (-35.2, -135.9), (-35.5, -135.6), (-35.5, -133.4), (-35.8, -133.1), (-35.5, -132.8), (-34.3, -132.8), (-33.4, -133.7), (-33.4, -135.3), (-33.7, -135.6), (-33.7, -138.9), (-33.4, -139.3), (-33.4, -139.6), (-33.1, -139.9), (-33.1, -140.2), (-32.8, -140.5), (-32.8, -141.1), (-32.5, -141.4), (-32.5, -142.6), (-32.2, -142.9), (-32.2, -144.5), (-33.1, -145.4), (-33.1, -145.7), (-33.4, -146.0), (-33.4, -146.3), (-34.0, -146.9) (0.169, 0.075, 0.063)</w:t>
      </w:r>
    </w:p>
    <w:p>
      <w:r>
        <w:t>(-29.4, -133.1), (-29.7, -133.4), (-30.3, -133.4), (-31.2, -132.5), (-31.2, -131.9), (-30.3, -131.9), (-29.4, -132.8) (0.549, 0.463, 0.357)</w:t>
      </w:r>
    </w:p>
    <w:p>
      <w:r>
        <w:t>(-30.9, -133.4), (-31.8, -132.5), (-31.8, -131.6), (-31.5, -131.3), (-30.9, -131.3), (-30.6, -131.6), (-30.3, -131.6), (-31.2, -131.6), (-31.5, -131.9), (-31.5, -132.8) (0.467, 0.396, 0.302)</w:t>
      </w:r>
    </w:p>
    <w:p>
      <w:r>
        <w:t>(-31.8, -134.4), (-31.8, -134.0), (-32.5, -133.4), (-32.5, -133.1), (-33.1, -132.5), (-33.1, -131.3), (-32.5, -130.7), (-32.2, -130.7), (-31.5, -130.1), (-30.9, -130.1), (-29.7, -131.3), (-29.4, -131.3), (-29.1, -131.6), (-29.4, -131.3), (-29.7, -131.3), (-30.6, -130.4), (-30.9, -130.4), (-31.2, -130.1), (-31.5, -130.4), (-31.8, -130.4), (-33.1, -131.6), (-33.1, -132.2), (-32.8, -132.5), (-32.8, -132.8), (-32.2, -133.4), (-32.2, -133.7), (-31.8, -134.0) (0.353, 0.204, 0.173)</w:t>
      </w:r>
    </w:p>
    <w:p>
      <w:r>
        <w:t>(-31.8, -133.1), (-32.2, -132.8), (-32.2, -132.5), (-32.5, -132.2), (-32.2, -131.9), (-32.2, -131.6), (-31.5, -131.0), (-32.2, -131.6), (-32.2, -132.8) (0.400, 0.333, 0.251)</w:t>
      </w:r>
    </w:p>
    <w:p>
      <w:r>
        <w:t>(-32.2, -134.4), (-32.2, -134.0), (-32.8, -133.4), (-32.8, -133.1), (-33.4, -132.5), (-33.4, -132.2), (-33.7, -131.9), (-33.7, -131.6), (-34.0, -131.3), (-34.3, -131.3), (-34.6, -131.0), (-34.6, -130.7), (-34.3, -130.4), (-34.3, -129.5), (-34.0, -129.1), (-33.7, -129.1), (-33.7, -130.1), (-33.4, -130.4), (-32.8, -130.4), (-32.5, -130.1), (-32.2, -130.1), (-31.8, -129.8), (-30.6, -129.8), (-31.5, -129.8), (-32.2, -130.4), (-32.5, -130.4), (-33.4, -131.3), (-33.4, -132.5), (-32.8, -133.1), (-32.8, -133.4), (-32.2, -134.0) (0.290, 0.173, 0.149)</w:t>
      </w:r>
    </w:p>
    <w:p>
      <w:r>
        <w:t>(-32.8, -133.7), (-33.1, -133.4), (-33.1, -133.1), (-34.3, -131.9), (-34.6, -131.9), (-34.9, -131.6), (-35.2, -131.6), (-35.5, -131.3), (-35.5, -131.0), (-35.2, -130.7), (-35.2, -130.1), (-34.9, -129.8), (-34.9, -129.1), (-34.6, -129.1), (-34.9, -129.5), (-34.9, -131.0), (-34.3, -131.6), (-34.0, -131.6), (-34.0, -131.9), (-33.7, -132.2), (-33.7, -132.5), (-33.1, -133.1), (-33.1, -133.4) (0.243, 0.141, 0.122)</w:t>
      </w:r>
    </w:p>
    <w:p>
      <w:r>
        <w:t>(-34.6, -128.8), (-33.1, -127.3), (-33.1, -127.6), (-32.8, -127.9), (-33.4, -128.5), (-33.7, -128.5), (-34.0, -128.8) (0.208, 0.184, 0.153)</w:t>
      </w:r>
    </w:p>
    <w:p>
      <w:r>
        <w:t>(-33.7, -133.1), (-34.3, -132.5), (-35.2, -132.5), (-36.1, -131.6), (-36.1, -131.3), (-35.8, -131.0), (-35.8, -130.4), (-35.5, -130.1), (-35.5, -128.2), (-35.8, -127.9), (-35.8, -127.6), (-34.6, -127.6), (-33.4, -126.4), (-33.4, -125.8), (-33.7, -125.5), (-33.7, -123.6), (-34.0, -123.3), (-34.0, -122.7), (-33.7, -122.7), (-33.4, -122.4), (-33.1, -122.4), (-32.5, -123.0), (-31.8, -123.0), (-31.8, -123.9), (-32.2, -124.2), (-32.5, -124.2), (-32.8, -124.6), (-32.8, -125.8), (-32.5, -126.1), (-32.2, -126.1), (-32.2, -128.2), (-32.5, -128.2), (-32.5, -127.9), (-32.8, -127.6), (-32.8, -127.3), (-33.1, -127.0), (-35.2, -129.1), (-35.2, -129.8), (-35.5, -130.1), (-35.5, -130.7), (-35.8, -131.0), (-35.8, -131.3), (-35.2, -131.9), (-34.9, -131.9), (-34.6, -132.2), (-34.3, -132.2), (-33.7, -132.8) (0.192, 0.129, 0.102)</w:t>
      </w:r>
    </w:p>
    <w:p>
      <w:r>
        <w:t>(-28.8, -131.0), (-29.1, -130.7), (-29.7, -130.7), (-30.0, -130.4), (-30.0, -130.1), (-30.9, -129.1), (-31.2, -129.5), (-30.6, -128.8), (-30.3, -128.8), (-29.7, -128.2), (-30.0, -128.5), (-30.0, -129.5), (-28.8, -130.7) (0.282, 0.133, 0.102)</w:t>
      </w:r>
    </w:p>
    <w:p>
      <w:r>
        <w:t>(-28.8, -129.5), (-29.4, -129.5), (-29.4, -128.5), (-29.1, -128.2), (-29.1, -127.9), (-29.1, -129.1) (0.318, 0.216, 0.125)</w:t>
      </w:r>
    </w:p>
    <w:p>
      <w:r>
        <w:t>(-28.2, -130.1), (-28.5, -129.8), (-28.5, -129.5), (-28.8, -129.1), (-28.8, -128.2), (-28.5, -128.5), (-28.5, -129.5), (-28.2, -129.8) (0.353, 0.204, 0.173)</w:t>
      </w:r>
    </w:p>
    <w:p>
      <w:r>
        <w:t>(-28.2, -131.3), (-28.8, -131.3), (-29.1, -131.0), (-29.4, -131.0), (-29.1, -131.0), (-28.8, -131.3), (-28.5, -131.0), (-28.5, -130.7), (-29.7, -129.5), (-29.4, -129.8), (-29.1, -129.8), (-28.5, -130.4), (-28.5, -130.7), (-28.2, -131.0) (0.318, 0.149, 0.110)</w:t>
      </w:r>
    </w:p>
    <w:p>
      <w:r>
        <w:t>(-27.9, -131.9), (-28.2, -131.9), (-28.5, -131.6), (-28.8, -131.6), (-29.1, -131.3), (-28.8, -131.6), (-28.2, -131.6), (-27.9, -131.3) (0.357, 0.176, 0.129)</w:t>
      </w:r>
    </w:p>
    <w:p>
      <w:r>
        <w:t>(-27.6, -132.2), (-28.2, -132.2), (-28.5, -131.9), (-28.2, -132.2), (-27.9, -132.2), (-27.6, -131.9), (-27.6, -131.3), (-27.9, -131.0), (-27.9, -130.7), (-27.9, -131.0), (-27.6, -131.3) (0.353, 0.204, 0.173)</w:t>
      </w:r>
    </w:p>
    <w:p>
      <w:r>
        <w:t>(-23.9, -137.1), (-23.9, -136.8), (-23.6, -136.5), (-23.6, -136.2), (-23.3, -136.2), (-23.3, -136.5) (0.357, 0.176, 0.129)</w:t>
      </w:r>
    </w:p>
    <w:p>
      <w:r>
        <w:t>(-18.4, -142.3), (-18.4, -141.7), (-18.7, -141.4), (-18.7, -140.8), (-18.4, -140.5), (-18.4, -139.9), (-18.1, -139.6), (-18.1, -139.3), (-17.8, -138.9), (-17.5, -138.9), (-17.1, -139.3), (-16.8, -138.9), (-16.8, -138.3), (-16.5, -138.0), (-16.5, -137.7), (-16.2, -137.4), (-15.9, -137.4), (-15.6, -137.1), (-15.3, -137.4), (-15.0, -137.4), (-14.7, -137.7), (-14.7, -138.3), (-14.1, -138.9), (-14.1, -140.2), (-14.4, -140.5), (-14.1, -140.8), (-13.8, -140.8), (-13.5, -141.1), (-13.5, -141.7), (-14.7, -141.7), (-15.0, -141.4), (-15.0, -141.1), (-15.3, -140.8), (-15.3, -140.5), (-15.6, -140.2), (-15.9, -140.2), (-16.5, -139.6), (-17.1, -139.6), (-17.5, -139.9), (-17.5, -140.5), (-17.1, -140.8), (-17.1, -141.4), (-17.8, -142.0), (-17.8, -142.3) (0.114, 0.035, 0.016)</w:t>
      </w:r>
    </w:p>
    <w:p>
      <w:r>
        <w:t>(-15.6, -140.8), (-15.9, -140.5), (-16.2, -140.5), (-16.5, -140.2), (-16.8, -140.5), (-17.1, -140.5), (-17.1, -139.9), (-16.5, -139.9), (-15.9, -140.5), (-15.6, -140.5) (0.169, 0.075, 0.063)</w:t>
      </w:r>
    </w:p>
    <w:p>
      <w:r>
        <w:t>(-19.3, -144.2), (-19.3, -143.8), (-19.0, -143.5), (-19.0, -143.2), (-18.7, -142.9), (-18.7, -142.6), (-19.0, -142.3), (-19.0, -141.7), (-19.3, -141.4), (-19.3, -140.8), (-19.0, -140.5), (-19.0, -139.6), (-18.7, -139.3), (-18.7, -137.4), (-18.4, -137.1), (-18.4, -136.8), (-17.5, -136.8), (-17.1, -137.1), (-16.8, -136.8), (-14.7, -136.8), (-14.4, -137.1), (-13.8, -137.1), (-12.9, -138.0), (-12.6, -138.0), (-11.9, -138.6), (-11.6, -138.6), (-11.3, -138.9), (-11.3, -139.6), (-10.7, -140.2), (-10.7, -140.5), (-11.0, -140.8), (-11.0, -141.4), (-11.3, -141.7), (-11.3, -142.6), (-13.2, -142.6), (-13.8, -142.0), (-13.5, -142.0), (-13.2, -141.7), (-13.2, -141.1), (-13.8, -140.5), (-14.1, -140.5), (-13.8, -140.2), (-13.8, -138.9), (-14.4, -138.3), (-14.4, -137.7), (-15.0, -137.1), (-15.3, -137.1), (-15.6, -136.8), (-15.9, -137.1), (-16.2, -137.1), (-16.8, -137.7), (-16.8, -138.0), (-17.1, -138.3), (-17.1, -138.9), (-17.5, -138.6), (-17.8, -138.6), (-18.4, -139.3), (-18.4, -139.6), (-18.7, -139.9), (-18.7, -140.5), (-19.0, -140.8), (-19.0, -141.4), (-18.7, -141.7), (-18.7, -142.3), (-18.4, -142.6), (-17.8, -142.6), (-17.5, -142.3), (-17.5, -142.0), (-17.1, -141.7), (-17.1, -142.3), (-17.5, -142.3), (-17.8, -142.6), (-17.8, -142.9), (-18.1, -142.9), (-18.4, -143.2), (-18.1, -143.5), (-18.1, -144.5), (-18.4, -144.8), (-19.0, -144.2) (0.169, 0.075, 0.063)</w:t>
      </w:r>
    </w:p>
    <w:p>
      <w:r>
        <w:t>(-18.1, -143.2), (-17.8, -143.2), (-17.5, -142.9), (-17.5, -142.6), (-17.1, -142.6), (-16.8, -142.3), (-16.8, -140.8), (-16.5, -140.5), (-16.2, -140.8), (-15.9, -140.8), (-15.6, -141.1), (-15.3, -141.1), (-15.3, -141.4), (-14.7, -142.0), (-14.1, -142.0), (-13.5, -142.6), (-13.5, -142.9), (-14.1, -142.9), (-14.4, -143.2), (-15.3, -143.2), (-15.3, -142.9), (-15.9, -142.3), (-16.8, -142.3), (-17.8, -143.2) (0.125, 0.102, 0.086)</w:t>
      </w:r>
    </w:p>
    <w:p>
      <w:r>
        <w:t>(-15.3, -144.2), (-16.2, -143.2), (-16.5, -143.2), (-17.1, -143.8), (-17.1, -143.5), (-16.5, -142.9), (-16.2, -142.9), (-15.6, -143.5), (-15.6, -143.8) (0.208, 0.184, 0.153)</w:t>
      </w:r>
    </w:p>
    <w:p>
      <w:r>
        <w:t>(-17.1, -144.5), (-16.8, -144.2), (-16.8, -143.8), (-16.5, -143.5), (-16.2, -143.5), (-15.6, -144.2), (-15.6, -144.5), (-16.2, -143.8), (-16.5, -143.8) (0.267, 0.231, 0.180)</w:t>
      </w:r>
    </w:p>
    <w:p>
      <w:r>
        <w:t>(-16.8, -144.8), (-16.8, -144.5), (-16.5, -144.2), (-16.2, -144.2), (-15.9, -144.5), (-15.9, -144.8) (0.333, 0.278, 0.216)</w:t>
      </w:r>
    </w:p>
    <w:p>
      <w:r>
        <w:t>(-14.4, -145.1), (-15.0, -144.5), (-14.7, -144.8), (-14.4, -144.5) (0.243, 0.141, 0.122)</w:t>
      </w:r>
    </w:p>
    <w:p>
      <w:r>
        <w:t>(-15.0, -145.4), (-15.0, -144.8), (-15.3, -144.5), (-14.4, -145.4), (-14.1, -145.1), (-14.1, -144.5), (-13.5, -144.5), (-13.2, -144.2), (-13.5, -144.5), (-13.5, -145.1), (-13.8, -145.4), (-14.4, -145.4), (-14.7, -145.7) (0.251, 0.184, 0.118)</w:t>
      </w:r>
    </w:p>
    <w:p>
      <w:r>
        <w:t>(-15.3, -146.0), (-15.3, -145.1), (-15.3, -145.7), (-15.0, -146.0), (-14.4, -146.0), (-14.1, -145.7), (-13.5, -145.7), (-13.2, -145.4), (-13.2, -145.1), (-13.2, -145.4), (-13.5, -145.7), (-14.1, -145.7), (-14.4, -146.0) (0.318, 0.216, 0.125)</w:t>
      </w:r>
    </w:p>
    <w:p>
      <w:r>
        <w:t>(-12.6, -145.7), (-13.2, -146.3), (-12.9, -146.6), (-13.5, -146.0), (-13.8, -146.0), (-13.2, -146.0), (-12.9, -145.7) (0.369, 0.255, 0.145)</w:t>
      </w:r>
    </w:p>
    <w:p>
      <w:r>
        <w:t>(-12.9, -145.4), (-12.9, -145.1), (-12.2, -145.1), (-12.2, -145.4) (0.333, 0.278, 0.216)</w:t>
      </w:r>
    </w:p>
    <w:p>
      <w:r>
        <w:t>(-13.5, -144.2), (-13.2, -144.5), (-12.2, -144.5), (-11.9, -144.8), (-12.2, -144.5), (-12.9, -144.5), (-13.2, -144.8), (-13.2, -144.5) (0.290, 0.173, 0.149)</w:t>
      </w:r>
    </w:p>
    <w:p>
      <w:r>
        <w:t>(-11.6, -145.1), (-11.6, -144.8), (-12.2, -144.2), (-12.9, -144.2), (-13.2, -143.8), (-12.9, -143.8), (-12.6, -144.2), (-12.2, -144.2), (-11.6, -144.8) (0.243, 0.141, 0.122)</w:t>
      </w:r>
    </w:p>
    <w:p>
      <w:r>
        <w:t>(-11.0, -145.4), (-11.0, -145.1), (-10.7, -144.8), (-10.7, -145.1) (0.114, 0.035, 0.016)</w:t>
      </w:r>
    </w:p>
    <w:p>
      <w:r>
        <w:t>(-11.3, -145.7), (-11.3, -144.8), (-11.0, -144.5), (-10.1, -144.5), (-10.1, -145.1), (-10.4, -145.4), (-10.7, -145.4), (-11.0, -145.7) (0.188, 0.082, 0.020)</w:t>
      </w:r>
    </w:p>
    <w:p>
      <w:r>
        <w:t>(-9.8, -144.8), (-9.8, -144.5), (-10.1, -144.2), (-11.0, -144.2), (-11.3, -144.5), (-10.7, -143.8), (-10.7, -143.2), (-10.4, -143.2), (-10.1, -143.5), (-10.1, -143.8), (-9.8, -144.2) (0.227, 0.086, 0.051)</w:t>
      </w:r>
    </w:p>
    <w:p>
      <w:r>
        <w:t>(-9.5, -145.1), (-8.9, -144.5), (-8.9, -143.2), (-9.2, -142.9), (-8.9, -142.6), (-8.6, -142.6), (-8.3, -142.3), (-8.0, -142.6), (-7.7, -142.3), (-7.7, -142.6), (-7.3, -142.9), (-7.7, -143.2), (-8.0, -143.2), (-8.3, -143.5), (-8.3, -143.8) (0.282, 0.133, 0.102)</w:t>
      </w:r>
    </w:p>
    <w:p>
      <w:r>
        <w:t>(-7.7, -146.0), (-7.7, -145.1), (-8.3, -144.5), (-8.6, -144.8), (-8.3, -144.5), (-8.0, -144.5), (-7.3, -143.8), (-6.7, -143.8), (-6.4, -143.5), (-6.4, -143.2), (-6.7, -142.9), (-6.7, -142.6), (-7.3, -142.0), (-7.3, -141.4), (-7.3, -141.7), (-6.4, -142.6), (-6.4, -142.9), (-5.8, -143.5), (-5.8, -143.8), (-6.1, -144.2), (-6.4, -144.2), (-6.7, -144.5), (-6.7, -145.1), (-7.0, -145.4), (-7.0, -145.7), (-7.3, -145.7) (0.357, 0.176, 0.129)</w:t>
      </w:r>
    </w:p>
    <w:p>
      <w:r>
        <w:t>(-8.0, -146.6), (-8.0, -145.4), (-8.3, -145.1), (-8.9, -145.1), (-8.6, -145.1), (-8.3, -144.8), (-8.0, -145.1), (-8.0, -146.0), (-7.7, -146.3), (-7.3, -146.0) (0.353, 0.204, 0.173)</w:t>
      </w:r>
    </w:p>
    <w:p>
      <w:r>
        <w:t>(-10.4, -146.6), (-10.1, -146.3), (-9.2, -146.3), (-9.2, -146.6), (-9.5, -146.3), (-10.1, -146.3) (0.549, 0.463, 0.357)</w:t>
      </w:r>
    </w:p>
    <w:p>
      <w:r>
        <w:t>(-10.4, -147.8), (-10.1, -147.5), (-10.1, -147.2), (-9.8, -146.9), (-9.8, -147.2) (0.714, 0.608, 0.490)</w:t>
      </w:r>
    </w:p>
    <w:p>
      <w:r>
        <w:t>(-12.6, -146.3), (-12.2, -146.0), (-12.2, -146.3), (-11.9, -146.6), (-11.3, -146.6), (-12.2, -146.6) (0.318, 0.216, 0.125)</w:t>
      </w:r>
    </w:p>
    <w:p>
      <w:r>
        <w:t>(-14.4, -144.2), (-14.4, -143.8), (-14.1, -143.8), (-13.8, -143.5), (-13.5, -143.8), (-13.8, -144.2) (0.208, 0.184, 0.153)</w:t>
      </w:r>
    </w:p>
    <w:p>
      <w:r>
        <w:t>(-17.8, -144.5), (-17.8, -143.5), (-16.8, -142.6), (-15.9, -142.6), (-15.6, -142.9), (-15.6, -143.2), (-15.3, -143.5), (-14.4, -143.5), (-14.1, -143.2), (-13.5, -143.2), (-13.2, -142.9), (-11.3, -142.9), (-11.0, -142.6), (-10.7, -142.9), (-11.0, -143.2), (-11.0, -143.8), (-11.3, -144.2), (-11.9, -144.2), (-12.2, -143.8), (-12.6, -143.8), (-12.9, -143.5), (-13.5, -143.5), (-13.8, -143.2), (-14.1, -143.5), (-14.4, -143.5), (-14.7, -143.8), (-14.7, -144.5), (-15.3, -143.8), (-15.3, -143.5), (-16.2, -142.6), (-16.5, -142.6), (-17.5, -143.5), (-17.5, -143.8), (-17.8, -144.2) (0.192, 0.129, 0.102)</w:t>
      </w:r>
    </w:p>
    <w:p>
      <w:r>
        <w:t>(-15.3, -146.6), (-15.6, -146.3), (-15.6, -144.8), (-15.6, -146.0), (-15.3, -146.3), (-14.7, -146.3), (-15.0, -146.3) (0.353, 0.204, 0.173)</w:t>
      </w:r>
    </w:p>
    <w:p>
      <w:r>
        <w:t>(-18.1, -145.7), (-18.4, -145.7), (-18.4, -145.1), (-19.0, -144.5), (-18.4, -145.1), (-18.1, -144.8) (0.227, 0.086, 0.051)</w:t>
      </w:r>
    </w:p>
    <w:p>
      <w:r>
        <w:t>(-16.2, -149.4), (-16.8, -150.0), (-17.1, -149.7), (-17.1, -149.1), (-16.5, -149.1) (0.549, 0.463, 0.357)</w:t>
      </w:r>
    </w:p>
    <w:p>
      <w:r>
        <w:t>(-14.4, -150.0), (-14.4, -149.4), (-14.1, -149.1), (-13.8, -149.4), (-13.5, -149.4), (-13.5, -149.7), (-13.8, -150.0) (0.549, 0.463, 0.357)</w:t>
      </w:r>
    </w:p>
    <w:p>
      <w:r>
        <w:t>(-33.4, -152.4), (-33.1, -152.4), (-32.8, -152.1), (-32.2, -152.1), (-31.5, -152.7), (-30.9, -152.7), (-30.6, -152.4), (-30.6, -152.1), (-31.5, -151.2), (-31.5, -149.7), (-30.0, -148.1), (-30.0, -147.8), (-29.7, -147.5), (-29.7, -147.2), (-29.4, -146.9), (-29.1, -146.9), (-27.9, -145.7), (-26.6, -145.7), (-26.3, -146.0), (-26.0, -146.0), (-26.0, -146.3), (-25.7, -146.6), (-25.7, -147.5), (-25.1, -148.1), (-24.8, -148.1), (-24.5, -148.4), (-24.2, -148.1), (-23.9, -148.1), (-23.0, -147.2), (-22.4, -147.8), (-22.4, -148.1), (-22.0, -148.4), (-22.0, -148.8), (-21.7, -149.1), (-21.4, -149.1), (-20.2, -147.8), (-19.3, -147.8), (-18.4, -148.8), (-18.1, -148.4), (-17.8, -148.4), (-17.5, -148.1), (-14.4, -148.1), (-14.1, -148.4), (-13.2, -148.4), (-12.2, -147.5), (-11.6, -147.5), (-12.2, -147.5), (-12.6, -147.8), (-12.6, -148.1), (-12.9, -148.4), (-12.9, -149.1), (-13.2, -149.4), (-12.9, -149.7), (-12.9, -150.0), (-11.9, -150.9), (-10.7, -150.9), (-10.4, -151.2), (-9.2, -151.2), (-7.7, -152.7), (-7.3, -152.7), (-7.0, -153.0), (-6.7, -153.0), (-6.4, -153.3), (-6.1, -153.3), (-5.8, -153.6), (-5.5, -153.6), (-5.2, -154.0), (-4.6, -154.0), (-4.3, -154.3), (-4.0, -154.3), (-3.7, -154.6), (-3.4, -154.6), (-3.7, -154.6), (-4.0, -154.3), (-4.6, -154.3), (-4.9, -154.0), (-5.2, -154.0), (-5.5, -153.6), (-6.1, -153.6), (-6.7, -153.0), (-7.0, -153.0), (-7.3, -152.7), (-8.0, -152.7), (-8.3, -152.4), (-8.9, -152.4), (-9.2, -152.1), (-9.8, -152.1), (-10.7, -151.2), (-12.2, -151.2), (-12.9, -150.6), (-13.8, -150.6), (-15.0, -151.8), (-15.6, -151.8), (-15.9, -151.5), (-16.2, -151.5), (-16.5, -151.8), (-16.5, -152.1), (-16.2, -152.4), (-15.9, -152.4), (-15.9, -153.3), (-16.2, -153.3), (-16.5, -153.6), (-17.1, -153.6), (-18.7, -155.2), (-19.0, -155.2), (-19.3, -155.5), (-19.6, -155.5), (-20.2, -156.1), (-20.5, -156.1), (-21.7, -157.3), (-22.0, -157.3), (-23.0, -158.2), (-21.7, -157.0), (-21.4, -157.0), (-20.2, -155.8), (-20.2, -155.5), (-20.8, -154.9), (-21.1, -154.9), (-21.4, -154.6), (-21.7, -154.6), (-21.1, -154.0), (-20.8, -154.0), (-20.5, -153.6), (-20.2, -153.6), (-19.6, -153.0), (-19.6, -152.4), (-19.9, -152.1), (-19.9, -150.6), (-20.2, -150.3), (-20.8, -150.3), (-21.1, -150.6), (-21.4, -150.6), (-22.0, -151.2), (-22.7, -151.2), (-23.3, -150.6), (-23.3, -150.3), (-23.6, -150.0), (-23.6, -149.7), (-24.5, -148.8), (-24.8, -148.8), (-25.1, -148.4), (-25.4, -148.4), (-26.0, -147.8), (-26.0, -146.6), (-26.6, -146.0), (-27.6, -146.0), (-28.5, -146.9), (-28.8, -146.9), (-29.1, -147.2), (-29.4, -147.2), (-29.7, -147.5), (-29.7, -147.8), (-30.0, -148.1), (-30.0, -148.8), (-30.3, -149.1), (-30.6, -149.1), (-30.9, -149.4), (-31.2, -149.4), (-31.5, -149.7), (-31.5, -150.6), (-30.6, -151.5), (-30.6, -152.1), (-30.3, -152.4), (-30.3, -152.7), (-30.6, -153.0), (-30.6, -153.3), (-31.5, -154.3), (-31.8, -154.3), (-31.8, -153.0), (-32.5, -152.4) (0.573, 0.404, 0.278)</w:t>
      </w:r>
    </w:p>
    <w:p>
      <w:r>
        <w:t>(-20.2, -158.2), (-19.9, -157.9), (-19.9, -158.2) (0.169, 0.075, 0.063)</w:t>
      </w:r>
    </w:p>
    <w:p>
      <w:r>
        <w:t>(-25.7, -157.9), (-25.7, -157.6), (-25.4, -157.3), (-25.4, -157.0), (-25.1, -156.7), (-24.8, -156.7), (-24.5, -156.4), (-23.9, -156.4), (-23.3, -155.8), (-23.0, -155.8), (-23.0, -156.4), (-23.3, -156.4), (-23.6, -156.7), (-23.6, -157.0), (-23.9, -157.3), (-23.9, -157.6), (-24.2, -157.9) (0.573, 0.404, 0.278)</w:t>
      </w:r>
    </w:p>
    <w:p>
      <w:r>
        <w:t>(5.8, -156.7), (2.8, -156.7), (2.5, -156.4), (1.8, -156.4), (1.5, -156.1), (0.6, -156.1), (0.3, -155.8), (-0.3, -155.8), (-1.5, -154.6), (-3.1, -154.6), (-3.4, -154.3), (-3.7, -154.3), (-4.0, -154.0), (-4.3, -154.0), (-4.6, -153.6), (-5.2, -153.6), (-5.5, -153.3), (-5.8, -153.3), (-6.1, -153.0), (-6.4, -153.0), (-6.7, -152.7), (-7.0, -152.7), (-7.3, -152.4), (-7.7, -152.4), (-9.2, -150.9), (-10.4, -150.9), (-10.7, -150.6), (-11.9, -150.6), (-12.6, -150.0), (-12.6, -149.7), (-12.9, -149.4), (-12.6, -149.1), (-12.6, -148.4), (-12.2, -148.1), (-12.2, -147.8), (-11.6, -147.8), (-11.3, -147.5), (-11.0, -147.5), (-10.7, -147.2), (-11.0, -147.5), (-11.3, -147.5), (-11.6, -147.8), (-11.9, -147.8), (-12.6, -148.4), (-12.6, -149.1), (-11.9, -149.7), (-11.3, -149.7), (-11.0, -150.0), (-11.0, -150.3), (-10.4, -150.9), (-8.9, -150.9), (-7.0, -152.7), (-6.7, -152.7), (-6.4, -153.0), (-5.8, -153.0), (-5.5, -153.3), (-4.0, -153.3), (-3.7, -153.6), (-3.7, -154.0), (-3.4, -154.3), (-3.1, -154.3), (-2.8, -154.6), (-1.5, -154.6), (-1.2, -154.9), (-0.9, -154.9), (-0.6, -155.2), (-0.6, -155.5), (-0.3, -155.8), (1.2, -155.8), (1.5, -156.1), (2.1, -156.1), (2.5, -156.4), (3.1, -156.4), (3.4, -156.7) (0.549, 0.463, 0.357)</w:t>
      </w:r>
    </w:p>
    <w:p>
      <w:r>
        <w:t>(-5.5, -152.1), (-5.8, -152.1), (-6.1, -151.8), (-6.1, -151.5), (-5.8, -151.5), (-5.5, -151.8) (0.714, 0.608, 0.490)</w:t>
      </w:r>
    </w:p>
    <w:p>
      <w:r>
        <w:t>(0.0, -149.4), (-0.6, -150.0), (-0.9, -150.0), (-1.5, -150.6), (-1.5, -150.9), (-2.1, -150.9), (-2.4, -150.6), (-3.1, -150.6), (-3.4, -150.3), (-3.4, -149.1), (-3.7, -148.8), (-3.7, -148.4), (-4.0, -148.1), (-4.3, -148.1), (-5.5, -149.4), (-6.4, -149.4), (-7.0, -148.8), (-8.3, -148.8), (-8.6, -149.1), (-9.2, -149.1), (-9.5, -148.8), (-9.5, -148.1), (-9.5, -148.4), (-8.9, -149.1), (-8.6, -149.1), (-8.3, -148.8), (-7.7, -148.8), (-7.0, -148.1), (-7.0, -148.4), (-6.4, -149.1), (-5.5, -149.1), (-4.9, -148.4), (-4.9, -148.1), (-3.7, -148.1), (-3.4, -148.4), (-3.4, -149.1), (-3.1, -149.4), (-3.1, -149.7), (-2.4, -150.3), (-2.1, -150.3), (-1.2, -149.4), (-0.9, -149.4), (-0.6, -149.7), (-0.3, -149.7) (0.549, 0.463, 0.357)</w:t>
      </w:r>
    </w:p>
    <w:p>
      <w:r>
        <w:t>(-2.4, -152.4), (-3.1, -152.4), (-3.4, -152.1), (-3.4, -151.8), (-3.1, -151.8), (-2.8, -152.1), (-2.4, -152.1) (0.714, 0.608, 0.490)</w:t>
      </w:r>
    </w:p>
    <w:p>
      <w:r>
        <w:t>(10.4, -152.4), (9.8, -153.0), (9.8, -153.3), (9.5, -153.6), (9.5, -154.0), (9.2, -154.0), (8.3, -154.9), (8.0, -154.9), (7.4, -155.5), (7.0, -155.5), (6.1, -156.4), (3.4, -156.4), (3.1, -156.1), (2.5, -156.1), (2.1, -155.8), (1.5, -155.8), (1.2, -155.5), (-0.3, -155.5), (-0.3, -155.2), (-0.9, -154.6), (-1.2, -154.6), (-1.5, -154.3), (-2.8, -154.3), (-3.1, -154.0), (-3.4, -154.0), (-3.4, -153.6), (-4.0, -153.0), (-5.5, -153.0), (-5.8, -152.7), (-6.4, -152.7), (-6.7, -152.4), (-7.0, -152.4), (-8.9, -150.6), (-10.4, -150.6), (-10.7, -150.3), (-10.7, -150.0), (-11.3, -149.4), (-11.9, -149.4), (-12.2, -149.1), (-12.2, -148.4), (-11.9, -148.1), (-11.6, -148.1), (-11.3, -147.8), (-11.0, -147.8), (-10.4, -147.2), (-10.4, -146.9), (-10.1, -146.6), (-9.5, -146.6), (-9.2, -146.9), (-9.5, -147.2), (-9.5, -147.8), (-9.8, -148.1), (-9.8, -148.8), (-9.2, -149.4), (-8.6, -149.4), (-8.3, -149.1), (-7.0, -149.1), (-6.4, -149.7), (-5.5, -149.7), (-4.3, -148.4), (-4.0, -148.4), (-4.0, -148.8), (-3.7, -149.1), (-3.7, -150.3), (-3.1, -150.9), (-2.4, -150.9), (-2.1, -151.2), (-1.5, -151.2), (-1.2, -150.9), (-1.2, -150.6), (-0.9, -150.3), (-0.6, -150.3), (0.3, -149.4), (0.3, -149.1), (0.9, -148.4), (1.2, -148.4), (1.8, -149.1), (1.8, -151.2), (2.1, -151.5), (3.1, -150.6), (3.4, -150.6), (3.7, -150.3), (4.0, -150.3), (4.3, -150.0), (4.6, -150.0), (5.5, -149.1), (5.5, -148.8), (5.8, -148.4), (6.4, -148.4), (6.7, -148.8), (6.7, -149.1), (7.7, -150.0), (8.3, -150.0), (9.2, -150.9), (9.5, -150.9), (10.4, -151.8) (0.639, 0.533, 0.412)</w:t>
      </w:r>
    </w:p>
    <w:p>
      <w:r>
        <w:t>(-9.5, -146.0), (-9.2, -146.0), (-8.9, -146.3), (-8.9, -148.1), (-8.6, -148.4), (-8.0, -148.4), (-7.3, -147.8), (-7.3, -147.5), (-6.7, -146.9), (-6.4, -146.9), (-6.1, -147.2), (-5.8, -147.2), (-5.2, -146.6), (-5.2, -146.3), (-5.8, -145.7), (-5.5, -145.4), (-5.2, -145.4), (-4.9, -145.7), (-5.2, -146.0), (-5.2, -146.3), (-4.6, -146.9), (-0.9, -146.9), (-0.9, -147.2), (-0.3, -147.8), (1.5, -146.0), (1.5, -145.7), (1.8, -145.4), (1.8, -145.1), (1.2, -144.5), (0.3, -144.5), (0.0, -144.2), (0.0, -143.8), (-0.3, -143.5), (0.0, -143.2), (0.0, -142.9), (0.3, -142.6), (0.3, -141.7), (0.6, -141.4), (0.9, -141.4), (1.2, -141.1), (1.5, -141.4), (1.5, -142.6), (1.2, -142.9), (1.2, -143.2), (1.8, -143.8), (2.5, -143.8), (2.8, -143.5), (3.4, -143.5), (3.7, -143.8), (4.0, -143.8), (4.9, -144.8), (5.5, -144.8), (5.8, -145.1), (6.1, -145.1), (6.1, -146.0), (6.4, -146.3), (6.4, -146.6), (8.0, -148.1), (8.0, -148.4), (8.6, -149.1), (8.9, -149.1), (9.8, -150.0), (10.4, -150.0), (9.5, -150.0), (9.2, -149.7), (8.9, -149.7), (8.6, -149.4), (8.3, -149.4), (7.7, -148.8), (7.7, -148.4), (6.4, -147.2), (5.8, -147.2), (4.9, -148.1), (4.9, -148.4), (4.6, -148.8), (4.6, -149.1), (4.3, -149.1), (3.7, -149.7), (2.8, -149.7), (2.8, -149.4), (1.5, -148.1), (0.6, -148.1), (0.0, -148.8), (0.0, -149.1), (-0.3, -149.4), (-0.6, -149.4), (-0.9, -149.1), (-1.2, -149.1), (-2.1, -150.0), (-2.4, -150.0), (-2.8, -149.7), (-2.8, -149.4), (-3.1, -149.1), (-3.1, -148.4), (-3.7, -147.8), (-4.9, -147.8), (-5.2, -148.1), (-5.2, -148.4), (-5.5, -148.8), (-6.4, -148.8), (-6.7, -148.4), (-6.7, -148.1), (-7.0, -147.8), (-7.7, -148.4), (-8.3, -148.4), (-8.6, -148.8), (-8.9, -148.8), (-9.2, -148.4), (-9.2, -147.8), (-8.9, -147.5), (-8.9, -146.3), (-9.2, -146.0) (0.573, 0.404, 0.278)</w:t>
      </w:r>
    </w:p>
    <w:p>
      <w:r>
        <w:t>(-3.4, -142.9), (-3.1, -142.9), (-2.8, -142.6), (-2.1, -142.6), (-1.8, -142.3), (-0.9, -143.2), (-1.2, -143.5), (-3.1, -143.5), (-3.4, -143.2) (0.573, 0.404, 0.278)</w:t>
      </w:r>
    </w:p>
    <w:p>
      <w:r>
        <w:t>(10.7, -149.1), (10.4, -149.1), (10.1, -149.4), (9.5, -149.4), (8.9, -148.8), (8.6, -148.8), (8.3, -148.4), (8.3, -148.1), (6.7, -146.6), (6.7, -146.3), (6.4, -146.0), (6.4, -145.1), (6.1, -144.8), (5.8, -144.8), (5.5, -144.5), (4.9, -144.5), (4.0, -143.5), (3.7, -143.5), (3.4, -143.2), (2.8, -143.2), (2.5, -143.5), (1.8, -143.5), (1.5, -143.2), (1.5, -142.9), (1.8, -142.6), (1.8, -141.4), (1.2, -140.8), (0.9, -141.1), (0.6, -141.1), (0.0, -141.7), (0.0, -142.6), (-0.3, -142.9), (-0.3, -143.2), (-0.6, -143.5), (-0.3, -143.8), (-0.3, -144.2), (0.3, -144.8), (1.2, -144.8), (1.5, -145.1), (1.5, -145.4), (1.2, -145.7), (1.2, -146.0), (-0.3, -147.5), (-0.6, -147.2), (-0.6, -146.9), (-0.9, -146.6), (-4.6, -146.6), (-4.9, -146.3), (-4.9, -146.0), (-4.6, -145.7), (-5.2, -145.1), (-5.5, -145.1), (-6.1, -145.7), (-5.5, -146.3), (-5.5, -146.6), (-5.8, -146.9), (-6.1, -146.9), (-6.4, -146.6), (-6.7, -146.6), (-7.7, -147.5), (-7.7, -147.8), (-8.0, -148.1), (-8.6, -148.1), (-8.6, -146.3), (-9.2, -145.7), (-9.5, -145.7), (-8.9, -145.7), (-8.6, -146.0), (-8.6, -147.5), (-8.3, -147.8), (-8.0, -147.8), (-7.3, -147.2), (-7.3, -146.9), (-6.1, -145.7), (-6.1, -145.1), (-5.8, -144.8), (-5.2, -144.8), (-4.6, -144.2), (-4.6, -143.5), (-5.2, -142.9), (-5.2, -142.3), (-5.5, -142.0), (-5.5, -141.7), (-5.8, -141.4), (-5.8, -141.1), (-5.5, -140.8), (-5.5, -140.5), (-5.2, -140.5), (-4.0, -141.7), (-3.4, -141.7), (-3.1, -141.4), (-2.8, -141.4), (-2.4, -141.1), (-2.4, -139.9), (-3.1, -139.3), (-4.3, -139.3), (-4.6, -139.6), (-5.5, -139.6), (-5.8, -139.3), (-5.8, -138.9), (-6.1, -138.6), (-6.4, -138.6), (-6.7, -138.3), (-7.0, -138.3), (-7.0, -138.0), (-7.3, -137.7), (-7.3, -136.8), (-8.0, -136.2), (-8.3, -136.2), (-8.6, -135.9), (-8.6, -135.6), (-8.9, -135.3), (-9.8, -135.3), (-10.1, -135.0), (-10.1, -134.7), (-9.5, -134.0), (-9.2, -134.0), (-8.9, -134.4), (-8.9, -135.3), (-8.6, -135.6), (-8.3, -135.6), (-7.7, -135.0), (-7.7, -134.7), (-7.3, -134.4), (-7.3, -134.0), (-7.0, -133.7), (-6.7, -133.7), (-6.4, -133.4), (-6.4, -133.1), (-5.8, -132.5), (-5.8, -132.2), (-5.5, -132.2), (-5.2, -131.9), (-4.6, -131.9), (-4.0, -132.5), (-4.0, -135.0), (-3.4, -135.6), (-1.5, -135.6), (-1.2, -135.9), (-0.9, -135.9), (-0.6, -136.2), (-0.3, -136.2), (0.0, -136.5), (0.0, -137.7), (0.6, -138.3), (0.9, -138.3), (1.2, -138.0), (1.5, -138.0), (1.8, -137.7), (3.7, -139.6), (4.0, -139.6), (4.0, -140.8), (3.7, -141.1), (3.7, -141.4), (3.4, -141.7), (3.4, -142.3), (4.6, -143.5), (4.9, -143.5), (5.2, -143.8), (5.5, -143.8), (5.8, -144.2), (6.1, -144.2), (6.7, -144.8), (6.7, -145.7), (7.0, -146.0), (7.0, -146.3), (8.3, -147.5), (8.3, -147.8), (9.2, -148.8), (9.5, -148.8), (9.8, -149.1) (0.494, 0.329, 0.231)</w:t>
      </w:r>
    </w:p>
    <w:p>
      <w:r>
        <w:t>(-3.7, -140.8), (-3.7, -140.2), (-3.4, -140.2), (-3.1, -140.5), (-3.4, -140.8) (0.455, 0.231, 0.129)</w:t>
      </w:r>
    </w:p>
    <w:p>
      <w:r>
        <w:t>(-4.6, -138.0), (-4.6, -136.5), (-4.3, -136.2), (-1.2, -136.2), (-0.9, -136.5), (-0.9, -136.8), (-1.2, -136.8), (-2.4, -138.0), (-2.8, -138.0), (-3.1, -138.3), (-3.7, -138.3), (-4.0, -138.0) (0.573, 0.404, 0.278)</w:t>
      </w:r>
    </w:p>
    <w:p>
      <w:r>
        <w:t>(-7.3, -140.8), (-7.3, -140.5), (-7.7, -140.2), (-7.7, -139.6), (-8.6, -138.6), (-8.6, -138.0), (-8.3, -137.7), (-8.3, -137.4), (-8.6, -137.1), (-9.2, -137.1), (-9.5, -136.8), (-10.4, -136.8), (-8.9, -136.8), (-8.6, -137.1), (-8.3, -137.1), (-8.0, -137.4), (-8.0, -138.9), (-7.7, -139.3), (-7.7, -139.6), (-7.3, -139.9) (0.357, 0.176, 0.129)</w:t>
      </w:r>
    </w:p>
    <w:p>
      <w:r>
        <w:t>(-8.0, -141.7), (-8.0, -140.5), (-8.9, -139.6), (-9.2, -139.6), (-9.2, -139.3), (-9.5, -138.9), (-9.5, -138.6), (-9.8, -138.3), (-9.8, -138.0), (-10.7, -137.1), (-11.3, -137.1), (-11.6, -136.8), (-11.9, -136.8), (-12.9, -135.9), (-13.2, -136.2), (-14.1, -136.2), (-13.5, -136.2), (-13.2, -135.9), (-12.9, -135.9), (-12.6, -135.6), (-11.9, -136.2), (-11.9, -136.5), (-11.3, -137.1), (-10.4, -137.1), (-9.8, -137.7), (-9.8, -138.0), (-9.5, -138.3), (-9.5, -138.6), (-8.3, -139.9), (-8.3, -140.2), (-8.0, -140.5) (0.282, 0.133, 0.102)</w:t>
      </w:r>
    </w:p>
    <w:p>
      <w:r>
        <w:t>(-9.8, -145.1), (-9.5, -144.8), (-9.5, -144.2), (-9.8, -143.8), (-9.8, -143.5), (-10.4, -142.9), (-10.4, -142.6), (-10.7, -142.3), (-10.7, -142.0), (-10.4, -141.7), (-10.1, -141.7), (-9.5, -141.1), (-9.5, -139.3), (-11.0, -137.7), (-11.6, -137.7), (-11.9, -137.4), (-12.6, -137.4), (-13.2, -136.8), (-13.8, -136.8), (-14.1, -136.5), (-14.7, -136.5), (-15.0, -136.2), (-15.6, -136.2), (-15.6, -135.9), (-15.3, -135.9), (-14.7, -136.5), (-13.2, -136.5), (-12.9, -136.2), (-11.9, -137.1), (-11.6, -137.1), (-11.3, -137.4), (-10.7, -137.4), (-10.1, -138.0), (-10.1, -138.3), (-9.8, -138.6), (-9.8, -138.9), (-9.5, -139.3), (-9.5, -139.6), (-9.2, -139.9), (-8.9, -139.9), (-8.3, -140.5), (-8.3, -142.0), (-8.6, -142.3), (-8.9, -142.3), (-9.5, -142.9), (-9.2, -143.2), (-9.2, -144.5) (0.247, 0.106, 0.082)</w:t>
      </w:r>
    </w:p>
    <w:p>
      <w:r>
        <w:t>(-10.7, -142.6), (-11.0, -142.3), (-11.0, -141.7), (-10.7, -141.4), (-10.7, -140.8), (-10.4, -140.5), (-10.4, -139.3), (-11.0, -138.6), (-11.3, -138.6), (-11.6, -138.3), (-11.9, -138.3), (-12.6, -137.7), (-12.9, -137.7), (-13.5, -137.1), (-13.2, -137.1), (-12.6, -137.7), (-11.9, -137.7), (-11.6, -138.0), (-11.0, -138.0), (-9.8, -139.3), (-9.8, -141.1), (-10.1, -141.4), (-10.4, -141.4), (-11.0, -142.0), (-11.0, -142.3) (0.227, 0.086, 0.051)</w:t>
      </w:r>
    </w:p>
    <w:p>
      <w:r>
        <w:t>(-8.6, -141.4), (-8.9, -141.1), (-8.9, -140.8), (-8.6, -140.8) (0.227, 0.086, 0.051)</w:t>
      </w:r>
    </w:p>
    <w:p>
      <w:r>
        <w:t>(-8.9, -144.8), (-8.0, -143.8), (-8.0, -143.5), (-7.7, -143.5), (-7.0, -142.9), (-7.3, -142.6), (-7.3, -142.3), (-7.7, -142.0), (-7.7, -140.5), (-8.0, -140.2), (-8.0, -139.9), (-9.2, -138.6), (-9.2, -138.3), (-9.5, -138.0), (-9.5, -137.7), (-10.1, -137.1), (-9.5, -137.1), (-9.2, -137.4), (-8.9, -137.4), (-8.6, -137.7), (-8.9, -138.0), (-8.9, -138.6), (-8.0, -139.6), (-8.0, -140.2), (-7.7, -140.5), (-7.7, -142.0), (-7.0, -142.6), (-7.0, -142.9), (-6.7, -143.2), (-6.7, -143.5), (-7.3, -143.5), (-8.0, -144.2), (-8.3, -144.2) (0.318, 0.149, 0.110)</w:t>
      </w:r>
    </w:p>
    <w:p>
      <w:r>
        <w:t>(-11.9, -135.9), (-12.2, -135.6), (-12.2, -135.3), (-11.9, -135.3) (0.318, 0.149, 0.110)</w:t>
      </w:r>
    </w:p>
    <w:p>
      <w:r>
        <w:t>(-11.6, -135.9), (-11.6, -135.3), (-11.9, -135.0), (-12.6, -135.0), (-12.2, -134.7), (-11.6, -134.7) (0.357, 0.176, 0.129)</w:t>
      </w:r>
    </w:p>
    <w:p>
      <w:r>
        <w:t>(11.6, -148.4), (11.3, -148.1), (10.7, -148.1), (10.1, -148.8), (9.8, -148.8), (9.5, -148.4), (9.2, -148.4), (8.6, -147.8), (8.6, -147.5), (7.4, -146.3), (7.4, -146.0), (7.0, -145.7), (7.0, -144.8), (6.1, -143.8), (5.8, -143.8), (5.5, -143.5), (5.2, -143.5), (4.9, -143.2), (4.6, -143.2), (3.7, -142.3), (3.7, -141.7), (4.0, -141.4), (4.0, -141.1), (4.3, -140.8), (4.3, -139.6), (4.0, -139.3), (3.7, -139.3), (1.8, -137.4), (1.5, -137.7), (1.2, -137.7), (0.9, -138.0), (0.6, -138.0), (0.3, -137.7), (0.3, -136.5), (-0.3, -135.9), (-0.6, -135.9), (-0.9, -135.6), (-1.2, -135.6), (-1.5, -135.3), (-3.4, -135.3), (-3.7, -135.0), (-3.7, -132.5), (-4.6, -131.6), (-5.2, -131.6), (-5.5, -131.9), (-5.8, -131.9), (-6.1, -132.2), (-6.1, -132.5), (-6.7, -133.1), (-6.7, -133.4), (-7.0, -133.4), (-7.7, -134.0), (-7.7, -134.4), (-8.0, -134.7), (-8.0, -135.0), (-8.3, -135.3), (-8.6, -135.3), (-8.9, -135.6), (-8.9, -135.9), (-8.3, -136.5), (-8.0, -136.5), (-7.7, -136.8), (-7.7, -137.7), (-7.3, -138.0), (-7.3, -138.3), (-7.0, -138.6), (-6.7, -138.6), (-6.4, -138.9), (-6.1, -138.9), (-6.1, -139.3), (-5.5, -139.9), (-4.6, -139.9), (-4.3, -139.6), (-3.1, -139.6), (-2.8, -139.9), (-2.8, -141.1), (-3.1, -141.1), (-3.4, -141.4), (-4.0, -141.4), (-5.2, -140.2), (-5.5, -140.2), (-5.8, -140.5), (-5.8, -140.8), (-6.1, -141.1), (-6.1, -141.4), (-5.8, -141.7), (-5.8, -142.0), (-5.5, -142.3), (-5.5, -142.9), (-4.9, -143.5), (-4.9, -144.2), (-5.2, -144.5), (-5.8, -144.5), (-6.4, -145.1), (-6.4, -145.7), (-7.7, -146.9), (-7.7, -147.2), (-8.0, -147.5), (-8.3, -147.5), (-8.3, -146.0), (-8.9, -145.4), (-9.2, -145.4), (-8.3, -145.4), (-8.3, -146.9), (-8.0, -147.2), (-7.7, -146.9), (-7.7, -146.6), (-6.4, -145.4), (-6.4, -144.8), (-6.1, -144.5), (-5.8, -144.5), (-5.2, -143.8), (-5.8, -143.2), (-5.8, -142.9), (-6.1, -142.6), (-6.1, -142.3), (-7.0, -141.4), (-7.0, -139.3), (-7.7, -138.6), (-7.7, -137.1), (-8.0, -136.8), (-8.3, -136.8), (-8.6, -136.5), (-8.9, -136.5), (-9.2, -136.2), (-10.7, -136.2), (-10.7, -135.9), (-11.0, -135.6), (-10.7, -135.3), (-10.7, -134.0), (-11.0, -133.7), (-12.6, -133.7), (-12.9, -133.4), (-12.9, -132.8), (-13.8, -131.9), (-14.7, -131.9), (-15.3, -132.5), (-15.3, -132.8), (-15.9, -132.8), (-16.2, -132.5), (-16.5, -132.5), (-17.5, -131.6), (-18.7, -131.6), (-20.2, -133.1), (-20.2, -133.4), (-20.8, -134.0), (-20.8, -134.7), (-21.1, -135.0), (-20.8, -135.3), (-20.8, -135.9), (-20.5, -136.2), (-20.8, -136.5), (-20.8, -136.8), (-21.1, -137.1), (-21.1, -137.4), (-21.4, -137.7), (-21.4, -138.3), (-21.7, -138.6), (-21.7, -138.9), (-22.0, -139.3), (-22.0, -139.9), (-22.4, -140.2), (-22.4, -140.5), (-23.3, -141.4), (-23.9, -141.4), (-24.2, -141.7), (-24.5, -141.7), (-26.3, -143.5), (-26.3, -143.8), (-26.6, -144.2), (-26.3, -144.5), (-26.3, -144.8), (-26.0, -145.1), (-25.7, -145.1), (-25.1, -145.7), (-25.1, -146.3), (-24.2, -147.2), (-23.3, -146.3), (-23.3, -146.0), (-22.0, -146.0), (-22.0, -146.3), (-21.7, -146.6), (-21.4, -146.6), (-21.1, -146.9), (-20.5, -146.3), (-20.5, -146.0), (-20.2, -145.7), (-20.2, -145.4), (-19.6, -145.4), (-19.6, -146.0), (-19.3, -146.3), (-19.3, -146.6), (-18.7, -147.2), (-18.4, -147.2), (-18.1, -147.5), (-17.1, -146.6), (-17.1, -145.7), (-16.8, -145.4), (-16.8, -145.1), (-15.9, -145.1), (-15.9, -146.6), (-15.6, -146.9), (-15.0, -146.9), (-14.7, -146.6), (-14.4, -146.6), (-14.1, -146.3), (-13.5, -146.3), (-12.9, -146.9), (-11.3, -146.9), (-10.4, -146.0), (-11.3, -146.9), (-12.2, -146.9), (-12.6, -147.2), (-12.9, -147.2), (-13.2, -147.5), (-13.5, -147.5), (-13.8, -147.2), (-13.8, -146.9), (-14.1, -146.6), (-14.4, -146.9), (-15.0, -146.9), (-15.3, -147.2), (-16.2, -147.2), (-16.5, -146.9), (-17.1, -146.9), (-17.8, -147.5), (-18.7, -147.5), (-19.6, -146.6), (-20.2, -146.6), (-21.1, -147.5), (-21.4, -147.5), (-21.7, -147.2), (-21.7, -146.9), (-22.4, -146.3), (-23.3, -146.3), (-23.6, -146.6), (-23.6, -146.9), (-23.9, -147.2), (-24.8, -147.2), (-24.8, -146.9), (-25.1, -146.6), (-25.1, -146.0), (-25.7, -145.4), (-26.0, -145.4), (-26.6, -144.8), (-26.9, -144.8), (-26.9, -143.8), (-25.7, -142.6), (-25.7, -142.3), (-25.4, -142.0), (-25.1, -142.0), (-24.8, -141.7), (-24.5, -141.7), (-24.2, -141.4), (-23.9, -141.4), (-23.3, -140.8), (-23.3, -140.5), (-23.0, -140.2), (-23.0, -139.9), (-23.3, -139.6), (-23.3, -139.3), (-23.6, -138.9), (-23.6, -138.6), (-24.2, -138.0), (-24.2, -137.7), (-24.5, -137.4), (-24.5, -136.8), (-25.4, -135.9), (-25.7, -135.9), (-26.3, -135.3), (-26.3, -135.0), (-26.6, -134.7), (-26.6, -134.4), (-26.9, -134.0), (-26.9, -133.7), (-27.6, -133.1), (-27.9, -133.1), (-29.4, -131.6), (-29.7, -131.6), (-30.3, -131.0), (-30.6, -131.0), (-30.9, -130.7), (-31.5, -130.7), (-32.5, -131.6), (-32.5, -131.9), (-32.5, -131.3), (-31.8, -130.7), (-31.5, -130.7), (-31.2, -130.4), (-30.9, -130.7), (-30.6, -130.7), (-29.7, -131.6), (-29.4, -131.6), (-29.1, -131.9), (-28.8, -131.9), (-28.2, -132.5), (-27.6, -132.5), (-27.3, -132.2), (-27.3, -131.3), (-27.6, -131.0), (-27.6, -130.7), (-27.9, -130.4), (-27.9, -129.1), (-28.2, -128.8), (-28.2, -128.5), (-28.5, -128.2), (-28.5, -127.9), (-29.1, -127.3), (-29.1, -127.0), (-29.1, -127.3), (-28.2, -128.2), (-28.2, -128.5), (-27.9, -128.8), (-27.9, -130.4), (-27.6, -130.7), (-27.6, -131.0), (-26.9, -131.6), (-26.9, -133.1), (-26.6, -133.4), (-26.0, -133.4), (-25.4, -134.0), (-25.1, -134.0), (-25.1, -134.4), (-23.9, -135.6), (-23.0, -135.6), (-22.4, -136.2), (-22.4, -136.8), (-22.0, -137.1), (-21.7, -137.1), (-20.8, -136.2), (-21.1, -135.9), (-21.1, -135.6), (-21.4, -135.3), (-21.4, -135.0), (-21.1, -134.7), (-21.1, -133.1), (-21.7, -132.5), (-22.7, -132.5), (-22.7, -131.9), (-22.4, -131.6), (-21.7, -131.6), (-20.8, -132.5), (-20.2, -132.5), (-19.9, -132.2), (-19.6, -132.2), (-18.7, -131.3), (-18.7, -130.4), (-19.0, -130.1), (-19.0, -129.8), (-19.3, -129.5), (-19.3, -129.1), (-19.6, -128.8), (-19.6, -127.9), (-20.5, -127.0), (-20.8, -127.0), (-21.4, -126.4), (-21.4, -125.8), (-22.0, -125.2), (-22.0, -124.9), (-23.3, -123.6), (-24.2, -123.6), (-25.1, -122.7), (-25.4, -122.7), (-25.7, -122.4), (-26.0, -122.4), (-26.3, -122.1), (-26.6, -122.1), (-26.9, -121.8), (-27.3, -121.8), (-27.6, -122.1), (-27.6, -122.7), (-27.6, -122.4), (-27.9, -122.1), (-27.9, -121.2), (-27.6, -121.5), (-27.3, -121.5), (-26.6, -122.1), (-26.3, -122.1), (-26.0, -122.4), (-25.7, -122.4), (-25.4, -122.7), (-25.1, -122.7), (-24.5, -123.3), (-24.2, -123.3), (-23.9, -123.6), (-23.3, -123.6), (-21.4, -125.5), (-21.4, -126.1), (-20.5, -127.0), (-19.9, -127.0), (-19.6, -126.7), (-19.0, -126.7), (-19.0, -127.0), (-19.6, -127.6), (-19.6, -128.8), (-19.3, -129.1), (-19.3, -129.5), (-18.7, -130.1), (-18.1, -130.1), (-17.8, -129.8), (-17.8, -129.5), (-17.5, -129.1), (-17.5, -128.8), (-17.1, -128.5), (-17.1, -128.2), (-16.8, -127.9), (-16.8, -127.6), (-16.2, -127.0), (-15.9, -127.0), (-15.6, -127.3), (-15.3, -127.3), (-15.0, -127.6), (-14.7, -127.6), (-14.1, -128.2), (-13.8, -128.2), (-13.5, -128.5), (-13.2, -128.5), (-12.9, -128.8), (-12.6, -128.8), (-11.9, -128.2), (-11.9, -126.7), (-12.2, -126.4), (-12.2, -126.1), (-11.9, -125.8), (-11.9, -125.2), (-11.6, -124.9), (-11.6, -124.2), (-11.9, -123.9), (-11.9, -123.6), (-11.6, -123.3), (-11.6, -123.0), (-11.3, -122.7), (-8.6, -122.7), (-8.0, -123.3), (-8.0, -125.2), (-7.3, -125.8), (-6.7, -125.2), (-6.7, -124.2), (-6.7, -126.1), (-7.0, -126.4), (-5.8, -127.6), (-5.8, -128.5), (-5.2, -129.1), (-5.2, -129.8), (-4.9, -130.1), (-4.9, -130.7), (-4.6, -131.0), (-4.3, -131.0), (-3.7, -130.4), (-3.7, -128.2), (-4.0, -127.9), (-4.0, -127.3), (-4.3, -127.0), (-4.3, -126.7), (-4.3, -127.0), (-4.0, -127.3), (-4.0, -127.6), (-3.7, -127.9), (-3.7, -128.8), (-3.4, -129.1), (-3.4, -130.1), (-3.1, -130.4), (-3.1, -131.0), (-3.4, -131.3), (-3.4, -131.6), (-3.1, -131.9), (-3.1, -132.2), (-2.4, -132.8), (-2.1, -132.8), (-1.8, -132.5), (-1.5, -132.5), (-1.2, -132.2), (-1.5, -131.9), (-1.5, -131.6), (-1.8, -131.3), (-1.8, -130.7), (-1.2, -130.1), (-1.5, -130.4), (-1.5, -131.0), (-0.6, -131.9), (0.0, -131.9), (-0.6, -131.9), (-1.2, -132.5), (-0.9, -132.8), (-0.9, -133.4), (-1.5, -134.0), (-2.4, -134.0), (-2.8, -134.4), (-2.8, -134.7), (-2.4, -135.0), (-1.5, -135.0), (-1.2, -135.3), (-0.9, -135.3), (-0.3, -135.9), (0.3, -135.9), (0.9, -136.5), (0.9, -136.8), (1.2, -137.1), (2.5, -137.1), (3.1, -137.7), (3.7, -137.7), (4.3, -137.1), (4.6, -137.1), (5.2, -137.7), (5.2, -138.9), (5.5, -139.3), (5.5, -139.9), (5.2, -140.2), (5.2, -140.5), (4.9, -140.8), (4.9, -141.1), (4.6, -141.4), (4.6, -141.7), (4.3, -142.0), (5.2, -142.9), (5.5, -142.9), (5.8, -143.2), (6.4, -143.2), (6.7, -143.5), (6.7, -143.8), (7.0, -144.2), (7.0, -144.5), (7.4, -144.8), (7.4, -146.0), (8.3, -146.9), (8.6, -146.9), (8.9, -147.2), (8.9, -147.5), (9.5, -148.1), (10.4, -148.1), (10.7, -147.8), (11.0, -147.8) (0.420, 0.251, 0.204)</w:t>
      </w:r>
    </w:p>
    <w:p>
      <w:r>
        <w:t>(-12.6, -135.3), (-12.9, -135.6), (-13.2, -135.6), (-13.5, -135.9), (-14.4, -135.9), (-14.7, -135.6), (-14.7, -135.0), (-15.3, -134.4), (-16.2, -134.4), (-16.8, -133.7), (-16.8, -133.4), (-17.1, -133.1), (-17.1, -132.8), (-16.2, -133.7), (-15.9, -133.7), (-15.6, -134.0), (-15.3, -134.0), (-15.0, -133.7), (-14.4, -133.7), (-14.7, -134.0), (-14.7, -135.0), (-13.8, -135.9), (-13.5, -135.6), (-13.2, -135.6), (-12.9, -135.3) (0.290, 0.173, 0.149)</w:t>
      </w:r>
    </w:p>
    <w:p>
      <w:r>
        <w:t>(-14.4, -134.0), (-14.1, -133.7), (-14.4, -133.4), (-14.7, -133.4), (-14.7, -133.1), (-14.1, -132.5), (-13.8, -132.5), (-13.5, -132.8), (-13.5, -133.4), (-14.1, -134.0) (0.357, 0.176, 0.129)</w:t>
      </w:r>
    </w:p>
    <w:p>
      <w:r>
        <w:t>(-13.8, -133.1), (-14.1, -133.4), (-14.4, -133.1) (0.318, 0.149, 0.110)</w:t>
      </w:r>
    </w:p>
    <w:p>
      <w:r>
        <w:t>(-11.3, -132.5), (-11.6, -132.8), (-12.2, -132.8), (-13.5, -131.6), (-13.8, -131.6), (-14.1, -131.3), (-14.4, -131.3), (-15.0, -130.7), (-15.0, -130.4), (-15.3, -130.1), (-15.6, -130.1), (-15.9, -129.8), (-16.2, -130.1), (-16.8, -130.1), (-17.1, -129.8), (-16.8, -129.5), (-16.8, -128.5), (-16.5, -128.2), (-16.5, -127.9), (-16.5, -128.8), (-16.2, -129.1), (-15.9, -129.1), (-15.6, -129.5), (-15.3, -129.5), (-15.3, -129.8), (-13.8, -131.3), (-13.2, -131.3), (-12.9, -131.0), (-12.9, -129.5), (-13.8, -128.5), (-14.1, -128.5), (-13.8, -128.5), (-13.5, -128.8), (-13.2, -128.8), (-12.9, -129.1), (-12.6, -129.1), (-12.6, -130.4), (-12.2, -130.7), (-12.2, -131.0), (-11.9, -131.3), (-11.6, -131.3), (-11.3, -131.6) (0.494, 0.329, 0.231)</w:t>
      </w:r>
    </w:p>
    <w:p>
      <w:r>
        <w:t>(-13.2, -131.0), (-13.5, -131.0), (-13.8, -130.7), (-14.1, -130.7), (-14.1, -130.4), (-14.7, -129.8), (-14.7, -128.8), (-14.1, -128.8), (-13.8, -129.1), (-13.5, -129.1), (-13.2, -129.5) (0.573, 0.404, 0.278)</w:t>
      </w:r>
    </w:p>
    <w:p>
      <w:r>
        <w:t>(-13.8, -129.8), (-14.1, -129.8), (-14.4, -129.5), (-14.4, -129.1), (-14.1, -129.1), (-13.8, -129.5) (0.549, 0.463, 0.357)</w:t>
      </w:r>
    </w:p>
    <w:p>
      <w:r>
        <w:t>(-14.4, -130.4), (-15.0, -129.8), (-15.0, -129.5), (-15.3, -129.1), (-15.6, -129.1), (-15.9, -128.8), (-16.2, -128.8), (-16.2, -127.9), (-15.6, -127.9), (-15.0, -128.5), (-14.4, -128.5), (-14.7, -128.5), (-15.0, -128.8), (-15.0, -129.8) (0.467, 0.396, 0.302)</w:t>
      </w:r>
    </w:p>
    <w:p>
      <w:r>
        <w:t>(-17.5, -128.5), (-17.5, -127.9), (-17.1, -127.6), (-17.1, -127.3), (-16.8, -127.0), (-16.5, -127.0), (-15.9, -126.4), (-15.6, -126.4), (-14.4, -127.6), (-14.1, -127.6), (-14.1, -127.9), (-14.7, -127.3), (-15.0, -127.3), (-15.3, -127.0), (-15.6, -127.0), (-15.9, -126.7), (-16.2, -126.7), (-17.1, -127.6), (-17.1, -127.9), (-17.5, -128.2) (0.353, 0.204, 0.173)</w:t>
      </w:r>
    </w:p>
    <w:p>
      <w:r>
        <w:t>(-13.2, -127.3), (-14.4, -126.1), (-14.4, -125.8), (-14.7, -125.5), (-14.7, -125.2), (-14.7, -125.5), (-14.1, -126.1), (-14.1, -126.4), (-13.8, -126.7), (-13.5, -126.7), (-13.2, -126.4), (-13.2, -126.1) (0.247, 0.106, 0.082)</w:t>
      </w:r>
    </w:p>
    <w:p>
      <w:r>
        <w:t>(-13.8, -126.4), (-13.8, -126.1), (-14.4, -125.5), (-14.4, -124.6), (-14.4, -125.5), (-13.8, -126.1), (-13.5, -126.1), (-13.2, -125.8), (-13.2, -124.2), (-13.2, -125.8), (-13.5, -126.1), (-13.5, -126.4) (0.227, 0.086, 0.051)</w:t>
      </w:r>
    </w:p>
    <w:p>
      <w:r>
        <w:t>(-13.5, -125.8), (-13.8, -125.8), (-14.1, -125.5), (-14.1, -124.6), (-13.5, -124.6) (0.188, 0.082, 0.020)</w:t>
      </w:r>
    </w:p>
    <w:p>
      <w:r>
        <w:t>(-14.1, -124.2), (-14.1, -123.9), (-13.5, -123.9), (-13.5, -124.2) (0.169, 0.075, 0.063)</w:t>
      </w:r>
    </w:p>
    <w:p>
      <w:r>
        <w:t>(-14.4, -126.4), (-14.7, -126.1), (-14.7, -125.8), (-15.0, -125.5), (-15.0, -124.6), (-15.3, -124.2), (-15.3, -123.6), (-16.2, -122.7), (-16.5, -122.7), (-16.8, -122.4), (-16.5, -122.7), (-16.2, -122.7), (-15.0, -123.9), (-15.0, -125.5), (-14.7, -125.8), (-14.7, -126.1) (0.243, 0.141, 0.122)</w:t>
      </w:r>
    </w:p>
    <w:p>
      <w:r>
        <w:t>(-13.2, -127.9), (-14.4, -126.7), (-14.1, -126.7), (-13.8, -127.0), (-13.8, -127.3), (-13.2, -127.9), (-12.9, -127.6), (-12.9, -125.8), (-12.9, -127.9) (0.282, 0.133, 0.102)</w:t>
      </w:r>
    </w:p>
    <w:p>
      <w:r>
        <w:t>(-11.0, -126.4), (-11.0, -126.1), (-10.1, -126.1), (-10.7, -126.1) (0.467, 0.396, 0.302)</w:t>
      </w:r>
    </w:p>
    <w:p>
      <w:r>
        <w:t>(-9.8, -126.4), (-9.8, -126.1), (-9.5, -125.8), (-9.2, -125.8), (-9.2, -126.4) (0.573, 0.404, 0.278)</w:t>
      </w:r>
    </w:p>
    <w:p>
      <w:r>
        <w:t>(-8.0, -129.1), (-8.6, -129.1), (-8.9, -128.8), (-8.9, -128.5), (-9.8, -127.6), (-11.0, -128.8), (-11.3, -128.5), (-11.3, -127.3), (-11.6, -127.0), (-11.6, -125.8), (-11.3, -125.5), (-10.4, -125.5), (-9.2, -124.2), (-9.2, -123.9), (-8.9, -123.9), (-8.9, -124.2), (-8.6, -124.6), (-8.6, -125.2), (-8.3, -125.5), (-8.3, -125.8), (-8.0, -126.1), (-8.0, -126.4), (-7.3, -127.0), (-7.0, -127.0), (-7.0, -127.3), (-7.3, -127.6), (-7.3, -128.2), (-7.7, -128.5), (-7.7, -128.8) (0.494, 0.329, 0.231)</w:t>
      </w:r>
    </w:p>
    <w:p>
      <w:r>
        <w:t>(-7.3, -124.9), (-7.7, -124.6), (-7.3, -124.6) (0.357, 0.176, 0.129)</w:t>
      </w:r>
    </w:p>
    <w:p>
      <w:r>
        <w:t>(-7.3, -125.5), (-7.7, -125.2), (-7.7, -124.9), (-7.3, -125.2), (-7.0, -124.9), (-7.0, -124.2), (-6.7, -123.9), (-6.7, -123.6), (-6.7, -123.9), (-7.0, -124.2), (-7.0, -125.2) (0.353, 0.204, 0.173)</w:t>
      </w:r>
    </w:p>
    <w:p>
      <w:r>
        <w:t>(-5.2, -124.9), (-5.2, -124.6), (-5.5, -124.2), (-5.5, -123.6), (-5.8, -123.3), (-6.1, -123.3), (-6.4, -123.6), (-6.4, -124.6), (-6.4, -120.9), (-6.1, -120.9), (-6.1, -121.2), (-5.8, -121.5), (-5.8, -122.7), (-5.5, -123.0), (-5.5, -123.9), (-5.2, -124.2) (0.400, 0.333, 0.251)</w:t>
      </w:r>
    </w:p>
    <w:p>
      <w:r>
        <w:t>(-4.6, -123.3), (-4.6, -122.7), (-4.9, -122.4), (-4.9, -121.8), (-5.2, -121.5), (-5.2, -120.3), (-5.5, -120.0), (-5.5, -119.0), (-5.2, -118.7), (-5.2, -120.9), (-4.9, -121.2), (-4.9, -122.1), (-4.6, -122.4) (0.208, 0.184, 0.153)</w:t>
      </w:r>
    </w:p>
    <w:p>
      <w:r>
        <w:t>(-5.2, -123.9), (-5.2, -123.0), (-5.5, -122.7), (-5.5, -121.5), (-5.8, -121.2), (-5.8, -120.9), (-6.1, -120.6), (-6.4, -120.6), (-6.7, -120.9), (-6.7, -123.3), (-6.7, -121.2), (-7.0, -120.9), (-7.0, -120.6), (-7.7, -120.0), (-7.7, -119.7), (-8.3, -119.0), (-8.6, -119.3), (-9.2, -119.3), (-9.2, -118.7), (-8.6, -118.1), (-8.0, -118.1), (-7.7, -118.4), (-7.7, -118.7), (-7.3, -119.0), (-6.7, -119.0), (-6.7, -119.3), (-6.4, -119.7), (-6.4, -120.3), (-5.8, -120.9), (-5.8, -121.2), (-5.5, -121.5), (-5.5, -122.7), (-5.2, -123.0) (0.333, 0.278, 0.216)</w:t>
      </w:r>
    </w:p>
    <w:p>
      <w:r>
        <w:t>(-8.0, -121.5), (-8.3, -121.5), (-8.6, -121.2), (-8.3, -120.9), (-8.0, -121.2) (0.243, 0.141, 0.122)</w:t>
      </w:r>
    </w:p>
    <w:p>
      <w:r>
        <w:t>(-7.3, -124.2), (-7.3, -123.0), (-7.7, -122.7), (-7.7, -122.4), (-8.0, -122.1), (-8.6, -122.1), (-8.9, -121.8), (-9.5, -121.8), (-9.8, -121.5), (-9.8, -120.6), (-9.2, -120.6), (-8.9, -120.3), (-8.6, -120.3), (-8.3, -120.0), (-8.0, -120.3), (-8.0, -120.6), (-7.7, -120.9), (-7.3, -120.9), (-7.3, -123.0), (-7.0, -123.3), (-7.0, -123.9) (0.290, 0.173, 0.149)</w:t>
      </w:r>
    </w:p>
    <w:p>
      <w:r>
        <w:t>(-12.2, -125.8), (-12.2, -123.0), (-11.9, -122.7), (-11.9, -122.4), (-11.3, -121.8), (-11.3, -120.9), (-11.6, -120.6), (-11.6, -120.0), (-11.3, -119.7), (-10.7, -119.7), (-10.4, -120.0), (-9.5, -119.0), (-9.5, -118.4), (-8.9, -117.8), (-8.9, -117.5), (-8.6, -117.5), (-8.3, -117.2), (-8.0, -117.2), (-7.7, -116.9), (-7.7, -116.0), (-7.3, -115.7), (-7.3, -115.4), (-6.7, -115.4), (-6.1, -116.0), (-6.1, -116.9), (-6.4, -117.2), (-6.7, -117.2), (-7.3, -117.8), (-7.3, -118.7), (-7.3, -118.4), (-8.0, -117.8), (-8.6, -117.8), (-9.5, -118.7), (-9.5, -119.3), (-9.2, -119.7), (-8.6, -119.7), (-8.3, -119.3), (-8.0, -119.7), (-8.6, -119.7), (-9.2, -120.3), (-9.8, -120.3), (-10.1, -120.6), (-10.1, -121.5), (-9.5, -122.1), (-8.9, -122.1), (-8.6, -122.4), (-8.0, -122.4), (-8.0, -122.7), (-7.7, -123.0), (-7.7, -124.2), (-7.7, -123.3), (-8.0, -123.0), (-8.0, -122.7), (-8.3, -122.4), (-9.8, -122.4), (-10.1, -122.1), (-10.4, -122.1), (-10.4, -121.8), (-10.7, -121.5), (-10.7, -120.3), (-11.0, -120.0), (-11.3, -120.0), (-11.6, -120.3), (-11.3, -120.6), (-11.3, -121.8), (-11.9, -122.4), (-11.9, -122.7), (-12.2, -123.0), (-12.2, -123.9), (-11.9, -124.2), (-11.9, -124.9), (-12.2, -125.2) (0.353, 0.204, 0.173)</w:t>
      </w:r>
    </w:p>
    <w:p>
      <w:r>
        <w:t>(-11.9, -123.3), (-11.9, -123.0), (-11.6, -122.7), (-11.6, -122.4), (-11.0, -121.8), (-11.0, -120.6), (-11.3, -120.3), (-11.0, -120.3), (-11.0, -121.5), (-10.7, -121.8), (-10.7, -122.1), (-10.4, -122.4), (-10.1, -122.4), (-11.3, -122.4), (-11.9, -123.0) (0.333, 0.278, 0.216)</w:t>
      </w:r>
    </w:p>
    <w:p>
      <w:r>
        <w:t>(-13.5, -122.1), (-13.5, -121.5), (-13.2, -121.2), (-13.2, -120.9), (-12.9, -121.2), (-12.9, -121.8), (-13.2, -121.8) (0.114, 0.035, 0.016)</w:t>
      </w:r>
    </w:p>
    <w:p>
      <w:r>
        <w:t>(-12.6, -122.1), (-12.2, -121.8), (-12.2, -120.9), (-12.6, -120.6), (-12.6, -120.3), (-12.9, -120.0), (-12.9, -119.3), (-12.6, -119.0), (-12.6, -118.7), (-11.9, -118.1), (-10.7, -118.1), (-10.4, -117.8), (-11.0, -118.4), (-11.6, -118.4), (-12.9, -119.7), (-12.9, -120.0), (-12.6, -120.3), (-12.6, -120.6), (-12.2, -120.9), (-12.2, -121.8) (0.192, 0.129, 0.102)</w:t>
      </w:r>
    </w:p>
    <w:p>
      <w:r>
        <w:t>(-12.9, -124.2), (-12.9, -123.0), (-12.6, -122.7), (-12.6, -122.4), (-11.9, -121.8), (-11.9, -120.9), (-12.2, -120.6), (-12.2, -120.3), (-12.6, -120.0), (-12.6, -119.7), (-11.6, -118.7), (-11.0, -118.7), (-10.7, -118.4), (-10.4, -118.4), (-9.8, -117.8), (-9.8, -117.5), (-9.5, -117.2), (-9.5, -116.9), (-9.2, -116.6), (-9.2, -116.0), (-9.8, -115.4), (-10.1, -115.4), (-11.3, -116.6), (-12.2, -116.6), (-12.6, -116.3), (-12.6, -116.0), (-13.5, -115.1), (-13.8, -115.1), (-14.1, -114.8), (-14.4, -114.8), (-15.0, -114.1), (-14.4, -114.8), (-13.8, -114.8), (-13.5, -115.1), (-13.2, -115.1), (-12.6, -115.7), (-12.6, -116.0), (-11.9, -116.6), (-11.6, -116.6), (-11.3, -116.3), (-11.0, -116.3), (-10.1, -115.4), (-9.5, -115.4), (-9.2, -115.7), (-8.6, -115.7), (-8.3, -115.4), (-8.3, -115.7), (-8.6, -116.0), (-8.6, -116.3), (-8.9, -116.3), (-9.2, -116.6), (-9.2, -116.9), (-9.5, -117.2), (-9.5, -117.5), (-9.8, -117.8), (-9.8, -118.1), (-10.4, -118.7), (-11.3, -118.7), (-11.6, -119.0), (-11.9, -119.0), (-12.2, -119.3), (-12.2, -119.7), (-12.6, -120.0), (-12.2, -120.3), (-12.2, -120.6), (-11.9, -120.9), (-11.9, -121.8), (-12.6, -122.4), (-12.6, -122.7), (-12.9, -123.0) (0.243, 0.141, 0.122)</w:t>
      </w:r>
    </w:p>
    <w:p>
      <w:r>
        <w:t>(-11.0, -116.9), (-11.6, -117.5), (-11.9, -117.5), (-12.9, -116.6), (-12.9, -116.3), (-13.2, -116.0), (-12.9, -116.0), (-12.9, -116.3), (-11.9, -117.2), (-11.6, -116.9), (-11.3, -117.2) (0.192, 0.129, 0.102)</w:t>
      </w:r>
    </w:p>
    <w:p>
      <w:r>
        <w:t>(-10.1, -117.2), (-10.1, -116.9), (-10.4, -116.6), (-10.7, -116.9), (-10.1, -116.3) (0.227, 0.086, 0.051)</w:t>
      </w:r>
    </w:p>
    <w:p>
      <w:r>
        <w:t>(-10.4, -118.1), (-10.1, -117.8), (-10.1, -117.5), (-9.8, -117.2), (-9.8, -116.3), (-10.1, -116.0), (-10.7, -116.6), (-11.0, -116.6), (-11.3, -116.9), (-10.1, -115.7), (-9.8, -115.7), (-9.5, -116.0), (-9.5, -116.6), (-9.8, -116.9), (-9.8, -117.2), (-10.1, -117.5), (-10.1, -117.8) (0.247, 0.106, 0.082)</w:t>
      </w:r>
    </w:p>
    <w:p>
      <w:r>
        <w:t>(-12.6, -125.8), (-12.6, -123.0), (-12.2, -122.7), (-12.2, -122.4), (-11.6, -121.8), (-11.6, -120.9), (-11.9, -120.6), (-11.9, -120.3), (-12.2, -120.0), (-11.9, -119.7), (-11.9, -119.3), (-11.6, -119.3), (-11.3, -119.0), (-10.4, -119.0), (-9.5, -118.1), (-9.5, -117.8), (-9.2, -117.5), (-9.2, -117.2), (-8.9, -116.9), (-8.9, -116.6), (-8.6, -116.6), (-8.0, -116.0), (-8.0, -115.1), (-8.3, -114.8), (-8.6, -115.1), (-10.1, -115.1), (-11.0, -116.0), (-11.3, -116.0), (-11.6, -116.3), (-11.9, -116.3), (-12.2, -116.0), (-12.2, -115.7), (-13.2, -114.8), (-13.5, -114.8), (-13.8, -114.4), (-14.4, -114.4), (-15.0, -113.8), (-15.0, -113.5), (-15.0, -113.8), (-14.4, -114.4), (-13.8, -114.4), (-13.5, -114.8), (-12.9, -114.8), (-12.6, -115.1), (-12.6, -115.4), (-11.9, -116.0), (-11.3, -116.0), (-10.1, -114.8), (-9.5, -114.8), (-9.2, -115.1), (-8.9, -114.8), (-8.6, -114.8), (-8.0, -114.1), (-8.0, -113.8), (-7.7, -113.8), (-7.7, -114.1), (-7.3, -114.4), (-6.7, -114.4), (-6.4, -114.1), (-6.4, -113.2), (-6.4, -113.5), (-5.8, -114.1), (-5.5, -114.1), (-5.2, -114.4), (-2.4, -114.4), (-5.5, -114.4), (-5.8, -114.8), (-5.8, -115.4), (-5.5, -115.7), (-5.5, -116.0), (-5.2, -116.3), (-5.2, -117.5), (-5.5, -117.8), (-5.5, -118.7), (-5.5, -117.2), (-5.8, -116.9), (-5.8, -116.0), (-6.7, -115.1), (-7.3, -115.1), (-7.7, -115.4), (-7.7, -115.7), (-8.0, -116.0), (-8.0, -116.9), (-8.3, -116.9), (-8.6, -117.2), (-8.9, -117.2), (-9.2, -117.5), (-9.2, -117.8), (-9.8, -118.4), (-9.8, -119.0), (-10.1, -119.3), (-11.6, -119.3), (-11.9, -119.7), (-11.9, -120.6), (-11.6, -120.9), (-11.6, -121.8), (-12.2, -122.4), (-12.2, -122.7), (-12.6, -123.0) (0.290, 0.173, 0.149)</w:t>
      </w:r>
    </w:p>
    <w:p>
      <w:r>
        <w:t>(-5.5, -121.2), (-5.5, -120.9), (-6.1, -120.3), (-6.1, -119.7), (-6.4, -119.3), (-6.4, -119.0), (-6.7, -118.7), (-7.0, -118.7), (-7.0, -117.8), (-6.7, -117.5), (-6.4, -117.5), (-6.1, -117.2), (-5.8, -117.2), (-5.8, -120.0), (-5.5, -120.3) (0.267, 0.231, 0.180)</w:t>
      </w:r>
    </w:p>
    <w:p>
      <w:r>
        <w:t>(-4.3, -124.6), (-4.3, -122.4), (-4.6, -122.1), (-4.6, -121.2), (-4.9, -120.9), (-4.9, -118.1), (-4.6, -117.8), (-4.6, -117.2), (-4.3, -116.9), (-4.3, -116.3), (-4.6, -116.0), (-4.6, -115.7), (-4.3, -115.4), (-4.0, -115.7), (-4.0, -116.9), (-4.3, -117.2), (-4.3, -117.5), (-4.6, -117.8), (-4.6, -118.4), (-4.9, -118.7), (-4.9, -120.6), (-4.6, -120.9), (-4.6, -121.2), (-4.3, -121.5) (0.192, 0.129, 0.102)</w:t>
      </w:r>
    </w:p>
    <w:p>
      <w:r>
        <w:t>(-8.6, -124.2), (-8.6, -123.9), (-8.9, -123.6), (-9.2, -123.6), (-9.5, -123.9), (-9.5, -124.2), (-9.8, -123.9), (-9.8, -123.6), (-10.1, -123.3), (-11.3, -123.3), (-11.0, -123.0), (-10.7, -123.0), (-10.4, -123.3), (-9.8, -123.3), (-9.5, -123.0), (-8.9, -123.0), (-8.6, -123.3) (0.400, 0.333, 0.251)</w:t>
      </w:r>
    </w:p>
    <w:p>
      <w:r>
        <w:t>(-5.5, -126.4), (-5.5, -126.1), (-5.8, -125.8), (-5.5, -125.8) (0.549, 0.463, 0.357)</w:t>
      </w:r>
    </w:p>
    <w:p>
      <w:r>
        <w:t>(-4.6, -128.5), (-4.9, -128.5), (-5.2, -128.2), (-4.9, -128.5), (-4.6, -128.2), (-4.6, -127.9), (-5.2, -127.3), (-5.5, -127.3), (-5.5, -127.0), (-6.1, -126.4), (-6.1, -123.6), (-5.8, -123.6), (-5.8, -124.2), (-5.5, -124.6), (-5.5, -124.9), (-5.2, -125.2), (-5.2, -125.8), (-4.9, -126.1), (-4.9, -127.0), (-4.6, -127.3) (0.467, 0.396, 0.302)</w:t>
      </w:r>
    </w:p>
    <w:p>
      <w:r>
        <w:t>(-4.9, -128.2), (-5.2, -127.9), (-5.2, -127.6), (-4.9, -127.9) (0.573, 0.404, 0.278)</w:t>
      </w:r>
    </w:p>
    <w:p>
      <w:r>
        <w:t>(-4.3, -130.7), (-4.6, -130.7), (-4.6, -130.1), (-4.9, -129.8), (-4.9, -129.1), (-5.5, -128.5), (-5.5, -127.6), (-6.7, -126.4), (-6.4, -126.1), (-6.4, -124.9), (-6.4, -126.4), (-5.8, -127.0), (-5.8, -127.3), (-5.5, -127.6), (-5.5, -128.2), (-4.9, -128.8), (-4.6, -128.8), (-4.3, -128.5), (-4.3, -127.9), (-4.3, -128.5), (-4.0, -128.8), (-4.0, -130.4) (0.494, 0.329, 0.231)</w:t>
      </w:r>
    </w:p>
    <w:p>
      <w:r>
        <w:t>(-6.7, -128.2), (-6.4, -127.9), (-6.1, -127.9), (-6.1, -128.2), (-6.4, -127.9) (0.353, 0.204, 0.173)</w:t>
      </w:r>
    </w:p>
    <w:p>
      <w:r>
        <w:t>(-6.4, -130.1), (-6.7, -129.8), (-7.0, -129.8), (-7.0, -129.1), (-6.7, -128.8), (-6.7, -128.5), (-6.4, -128.2), (-6.1, -128.5), (-6.1, -129.1), (-6.4, -129.5) (0.357, 0.176, 0.129)</w:t>
      </w:r>
    </w:p>
    <w:p>
      <w:r>
        <w:t>(-6.4, -130.4), (-6.7, -130.1), (-6.4, -130.4), (-6.1, -130.1), (-6.1, -129.5), (-5.8, -129.8), (-6.1, -130.1), (-6.1, -130.4) (0.353, 0.204, 0.173)</w:t>
      </w:r>
    </w:p>
    <w:p>
      <w:r>
        <w:t>(-8.9, -131.9), (-9.8, -131.9), (-10.1, -131.6), (-10.7, -131.6), (-10.7, -130.7), (-10.4, -130.4), (-10.4, -130.1), (-10.1, -129.8), (-9.5, -129.8), (-8.9, -130.4) (0.494, 0.329, 0.231)</w:t>
      </w:r>
    </w:p>
    <w:p>
      <w:r>
        <w:t>(-16.2, -121.8), (-16.5, -121.8), (-16.8, -121.5), (-17.1, -121.8), (-17.8, -121.2), (-17.8, -120.6), (-18.1, -120.3), (-18.1, -119.7), (-18.4, -119.3), (-18.4, -119.0), (-18.4, -119.3), (-17.8, -120.0), (-17.1, -120.0), (-16.5, -119.3), (-16.2, -119.7), (-16.2, -121.2), (-16.5, -120.9), (-16.8, -121.2), (-16.8, -121.5), (-16.5, -121.8) (0.125, 0.102, 0.086)</w:t>
      </w:r>
    </w:p>
    <w:p>
      <w:r>
        <w:t>(-22.0, -122.4), (-21.7, -122.4), (-21.1, -121.8), (-21.1, -121.5), (-20.8, -121.2), (-20.8, -120.6), (-19.6, -119.3), (-19.6, -119.0), (-19.3, -118.7), (-19.3, -118.4), (-18.4, -118.4), (-18.1, -118.7), (-17.8, -118.4), (-17.5, -118.4), (-17.1, -118.1), (-16.8, -118.1), (-16.5, -117.8), (-16.5, -116.0), (-16.2, -115.7), (-16.2, -114.4), (-15.9, -114.8), (-15.6, -114.4), (-15.3, -114.4), (-15.3, -114.8), (-14.4, -115.7), (-13.8, -115.7), (-13.2, -116.3), (-13.2, -116.6), (-11.9, -117.8), (-11.6, -117.8), (-11.0, -117.2), (-10.7, -117.2), (-10.4, -116.9), (-10.4, -117.5), (-10.7, -117.8), (-11.9, -117.8), (-12.9, -118.7), (-12.9, -119.0), (-13.2, -119.3), (-13.2, -120.0), (-12.9, -120.3), (-12.9, -120.6), (-12.6, -120.9), (-12.6, -121.8), (-12.9, -122.1), (-12.9, -122.4), (-13.5, -123.0), (-15.0, -123.0), (-15.3, -122.7), (-15.6, -122.7), (-15.6, -122.4), (-15.9, -122.1), (-15.9, -121.8), (-16.2, -121.5), (-16.5, -121.5), (-16.8, -121.8), (-16.5, -121.5), (-16.5, -121.2), (-16.2, -121.5), (-15.9, -121.2), (-15.9, -119.7), (-16.5, -119.0), (-17.1, -119.7), (-17.8, -119.7), (-18.1, -119.3), (-18.1, -119.0), (-18.4, -118.7), (-18.7, -119.0), (-19.3, -119.0), (-19.6, -119.3), (-19.6, -119.7), (-19.9, -120.0), (-19.6, -120.3), (-19.6, -120.9), (-19.3, -121.2), (-19.3, -122.7), (-19.0, -123.0), (-19.0, -123.3), (-18.7, -123.6), (-18.7, -123.9), (-18.4, -124.2), (-18.4, -124.6), (-18.7, -124.6), (-19.0, -124.2), (-19.0, -123.9), (-19.3, -123.6), (-19.3, -122.7), (-19.6, -122.4) (0.169, 0.075, 0.063)</w:t>
      </w:r>
    </w:p>
    <w:p>
      <w:r>
        <w:t>(-21.1, -121.2), (-21.1, -120.3), (-20.5, -119.7), (-20.5, -119.3), (-20.2, -119.0), (-20.2, -118.7), (-19.9, -118.4), (-19.9, -118.1), (-19.3, -117.5), (-19.0, -117.5), (-18.7, -117.2), (-18.7, -116.3), (-16.8, -116.3), (-16.8, -117.8), (-17.1, -117.8), (-17.5, -118.1), (-17.8, -118.1), (-18.1, -118.4), (-18.4, -118.1), (-19.3, -118.1), (-19.6, -118.4), (-19.6, -118.7), (-19.9, -119.0), (-19.9, -119.3), (-21.1, -120.6) (0.192, 0.129, 0.102)</w:t>
      </w:r>
    </w:p>
    <w:p>
      <w:r>
        <w:t>(-14.7, -119.3), (-14.7, -117.8), (-14.4, -117.5), (-14.4, -116.9), (-14.1, -116.9), (-14.1, -117.2), (-13.8, -117.5), (-13.8, -119.0), (-14.1, -119.3) (0.192, 0.129, 0.102)</w:t>
      </w:r>
    </w:p>
    <w:p>
      <w:r>
        <w:t>(-25.1, -119.7), (-25.4, -119.7), (-25.4, -119.0), (-26.0, -118.4), (-26.6, -118.4), (-26.9, -118.7), (-26.6, -118.4), (-26.0, -118.4), (-25.7, -118.7), (-25.4, -118.7), (-25.4, -119.0), (-25.1, -119.3) (0.282, 0.133, 0.102)</w:t>
      </w:r>
    </w:p>
    <w:p>
      <w:r>
        <w:t>(-26.6, -120.0), (-26.6, -119.3), (-26.3, -119.0), (-26.0, -119.3), (-26.0, -119.7), (-26.3, -120.0) (0.227, 0.086, 0.051)</w:t>
      </w:r>
    </w:p>
    <w:p>
      <w:r>
        <w:t>(-28.5, -120.3), (-29.4, -119.3), (-29.4, -119.0), (-28.8, -118.4), (-28.2, -118.4), (-28.2, -118.7), (-27.9, -119.0), (-27.9, -119.3), (-28.2, -119.7), (-28.2, -120.0) (0.420, 0.251, 0.204)</w:t>
      </w:r>
    </w:p>
    <w:p>
      <w:r>
        <w:t>(-28.5, -119.7), (-28.8, -119.3), (-28.8, -119.0), (-28.5, -119.0) (0.400, 0.333, 0.251)</w:t>
      </w:r>
    </w:p>
    <w:p>
      <w:r>
        <w:t>(-31.8, -117.8), (-31.8, -117.5), (-30.9, -117.5), (-30.3, -116.9), (-29.7, -116.9), (-30.3, -116.9), (-30.9, -117.5), (-31.5, -117.5) (0.318, 0.149, 0.110)</w:t>
      </w:r>
    </w:p>
    <w:p>
      <w:r>
        <w:t>(-32.2, -115.7), (-30.9, -114.4), (-30.9, -114.1), (-30.3, -114.1), (-29.7, -114.8), (-29.7, -115.1), (-29.1, -115.7), (-28.8, -115.7), (-28.5, -116.0), (-28.2, -116.0), (-27.6, -115.4), (-27.6, -112.9), (-27.3, -113.2), (-27.3, -114.4), (-26.0, -115.7), (-25.7, -115.7), (-24.8, -114.8), (-24.8, -114.1), (-24.8, -114.8), (-25.1, -115.1), (-25.1, -115.4), (-25.4, -115.4), (-25.7, -115.7), (-26.3, -115.7), (-26.6, -115.4), (-26.9, -115.4), (-27.3, -115.7), (-27.9, -115.7), (-28.2, -116.0), (-28.8, -116.0), (-29.1, -115.7), (-29.4, -115.7), (-30.6, -114.4), (-30.9, -114.4) (0.573, 0.404, 0.278)</w:t>
      </w:r>
    </w:p>
    <w:p>
      <w:r>
        <w:t>(-36.4, -120.9), (-36.4, -120.6), (-33.1, -117.2), (-33.1, -116.9), (-32.2, -116.0), (-31.8, -116.0), (-30.9, -115.1), (-30.3, -115.1), (-30.3, -115.4), (-30.0, -115.7), (-29.7, -115.7), (-29.1, -116.3), (-27.6, -116.3), (-27.3, -116.6), (-26.6, -116.6), (-26.3, -116.9), (-26.0, -116.9), (-25.7, -116.6), (-25.4, -116.6), (-24.5, -115.7), (-24.5, -114.4), (-24.2, -114.1), (-24.2, -113.2), (-23.9, -112.9), (-23.9, -112.0), (-23.6, -111.7), (-23.0, -111.7), (-23.0, -112.0), (-22.7, -112.3), (-22.7, -112.6), (-22.4, -112.9), (-22.4, -113.2), (-22.0, -113.5), (-22.0, -114.4), (-22.0, -113.8), (-22.4, -113.5), (-22.4, -112.9), (-22.7, -112.6), (-22.7, -112.3), (-23.3, -111.7), (-23.9, -112.3), (-23.9, -113.2), (-24.2, -113.5), (-24.2, -115.1), (-24.5, -115.4), (-24.5, -115.7), (-25.7, -116.9), (-26.9, -116.9), (-27.3, -116.6), (-28.2, -116.6), (-28.5, -116.3), (-29.1, -116.3), (-29.4, -116.0), (-29.7, -116.0), (-30.0, -115.7), (-30.3, -115.7), (-30.6, -115.4), (-31.2, -115.4), (-31.8, -116.0), (-32.2, -116.0), (-33.1, -116.9), (-33.1, -117.2), (-36.4, -120.6) (0.494, 0.329, 0.231)</w:t>
      </w:r>
    </w:p>
    <w:p>
      <w:r>
        <w:t>(-27.9, -116.0), (-27.3, -116.0), (-26.9, -115.7), (-26.6, -115.7), (-26.3, -116.0), (-25.7, -116.0), (-25.4, -115.7), (-25.1, -115.7), (-24.8, -115.4), (-24.8, -115.1), (-24.8, -115.7), (-25.4, -116.3), (-25.7, -116.3), (-26.0, -116.6), (-26.3, -116.6), (-26.6, -116.3), (-27.3, -116.3), (-27.6, -116.0) (0.467, 0.396, 0.302)</w:t>
      </w:r>
    </w:p>
    <w:p>
      <w:r>
        <w:t>(-37.4, -122.7), (-36.4, -121.8), (-36.4, -121.5), (-36.1, -121.2), (-36.1, -120.9), (-34.6, -119.3), (-34.6, -119.0), (-34.3, -118.7), (-34.0, -118.7), (-33.7, -118.4), (-33.7, -118.1), (-32.8, -117.2), (-32.8, -116.9), (-32.2, -116.3), (-31.8, -116.3), (-31.2, -115.7), (-30.6, -115.7), (-30.3, -116.0), (-30.0, -116.0), (-29.7, -116.3), (-29.4, -116.3), (-29.1, -116.6), (-28.5, -116.6), (-28.2, -116.9), (-27.3, -116.9), (-26.9, -117.2), (-26.6, -117.2), (-26.3, -117.5), (-25.7, -117.5), (-25.1, -116.9), (-25.1, -116.6), (-23.9, -115.4), (-23.9, -113.5), (-23.6, -113.2), (-23.6, -112.3), (-23.3, -112.0), (-23.0, -112.3), (-23.0, -112.6), (-22.7, -112.9), (-22.7, -113.5), (-22.4, -113.8), (-22.4, -115.1), (-21.4, -116.0), (-21.1, -116.0), (-20.8, -115.7), (-20.5, -115.7), (-20.2, -115.4), (-20.2, -115.1), (-19.9, -114.8), (-19.9, -112.3), (-19.6, -112.3), (-19.3, -112.6), (-19.3, -112.9), (-18.4, -113.8), (-17.5, -113.8), (-17.1, -113.5), (-17.1, -112.6), (-17.5, -112.3), (-17.1, -112.6), (-17.1, -113.5), (-17.5, -113.8), (-18.4, -113.8), (-18.7, -113.5), (-19.3, -113.5), (-19.9, -114.1), (-19.9, -114.8), (-20.2, -115.1), (-20.2, -115.4), (-20.5, -115.7), (-20.5, -116.0), (-20.8, -116.3), (-21.7, -116.3), (-22.0, -116.0), (-22.0, -115.4), (-22.4, -115.1), (-22.4, -113.8), (-22.7, -113.5), (-22.7, -112.9), (-23.3, -112.3), (-23.6, -112.6), (-23.6, -113.2), (-23.9, -113.5), (-23.9, -115.4), (-24.2, -115.7), (-24.2, -116.0), (-25.4, -117.2), (-25.4, -117.5), (-27.3, -117.5), (-27.6, -117.2), (-27.9, -117.2), (-28.2, -116.9), (-28.5, -116.9), (-28.8, -116.6), (-29.4, -116.6), (-29.7, -116.3), (-31.8, -116.3), (-33.1, -117.5), (-33.1, -117.8), (-36.1, -120.9), (-36.1, -121.5), (-36.4, -121.8), (-36.4, -122.1), (-36.8, -122.4), (-37.1, -122.4) (0.420, 0.251, 0.204)</w:t>
      </w:r>
    </w:p>
    <w:p>
      <w:r>
        <w:t>(-32.5, -112.6), (-32.2, -112.6), (-31.8, -112.3), (-31.8, -112.0), (-31.2, -112.0), (-31.2, -112.3), (-31.5, -112.3), (-31.8, -112.6) (0.549, 0.463, 0.357)</w:t>
      </w:r>
    </w:p>
    <w:p>
      <w:r>
        <w:t>(-34.0, -113.2), (-33.7, -113.2), (-33.4, -112.9), (-33.1, -112.9), (-33.4, -113.2) (0.549, 0.463, 0.357)</w:t>
      </w:r>
    </w:p>
    <w:p>
      <w:r>
        <w:t>(-35.5, -109.5), (-35.5, -108.9), (-35.2, -108.9), (-34.9, -108.6), (-34.9, -109.2), (-35.2, -109.2) (0.573, 0.404, 0.278)</w:t>
      </w:r>
    </w:p>
    <w:p>
      <w:r>
        <w:t>(-32.8, -108.0), (-33.1, -107.7), (-33.1, -107.4), (-32.8, -107.1), (-32.8, -106.8), (-32.2, -106.8), (-31.8, -107.1), (-31.8, -107.4), (-32.2, -107.7), (-32.2, -108.0) (0.573, 0.404, 0.278)</w:t>
      </w:r>
    </w:p>
    <w:p>
      <w:r>
        <w:t>(-34.0, -105.6), (-34.3, -105.6), (-34.6, -105.9), (-34.9, -105.6), (-35.2, -105.6), (-35.2, -105.3), (-34.0, -105.3) (0.573, 0.404, 0.278)</w:t>
      </w:r>
    </w:p>
    <w:p>
      <w:r>
        <w:t>(-31.8, -104.6), (-32.2, -104.3), (-31.8, -104.3) (0.639, 0.533, 0.412)</w:t>
      </w:r>
    </w:p>
    <w:p>
      <w:r>
        <w:t>(-33.4, -104.6), (-33.4, -104.0), (-33.7, -103.7), (-33.7, -103.4), (-34.0, -103.1), (-34.0, -102.8), (-33.7, -102.8), (-33.4, -102.5), (-33.4, -102.2), (-32.8, -101.6), (-32.2, -101.6), (-31.8, -101.9), (-31.8, -102.2), (-31.5, -102.5), (-31.5, -102.8), (-32.2, -103.4), (-32.5, -103.4), (-33.4, -104.3) (0.573, 0.404, 0.278)</w:t>
      </w:r>
    </w:p>
    <w:p>
      <w:r>
        <w:t>(-29.4, -106.5), (-29.4, -106.2), (-28.2, -105.0), (-28.2, -105.9), (-28.5, -105.9), (-28.8, -106.2), (-29.1, -106.2) (0.573, 0.404, 0.278)</w:t>
      </w:r>
    </w:p>
    <w:p>
      <w:r>
        <w:t>(-28.8, -96.7), (-29.1, -96.4), (-28.5, -95.8), (-28.2, -95.8), (-27.9, -96.1), (-27.9, -96.4), (-28.2, -96.4), (-28.5, -96.7) (0.494, 0.329, 0.231)</w:t>
      </w:r>
    </w:p>
    <w:p>
      <w:r>
        <w:t>(-27.6, -93.6), (-27.6, -93.3), (-27.3, -93.0), (-27.6, -93.3), (-27.3, -93.6) (0.369, 0.255, 0.145)</w:t>
      </w:r>
    </w:p>
    <w:p>
      <w:r>
        <w:t>(-27.3, -93.3), (-26.9, -93.0), (-26.9, -93.3) (0.318, 0.216, 0.125)</w:t>
      </w:r>
    </w:p>
    <w:p>
      <w:r>
        <w:t>(-26.6, -93.3), (-26.6, -93.0), (-26.3, -93.0) (0.369, 0.255, 0.145)</w:t>
      </w:r>
    </w:p>
    <w:p>
      <w:r>
        <w:t>(-32.2, -94.5), (-31.2, -93.6), (-31.2, -93.0), (-31.2, -93.3), (-30.9, -93.6), (-31.2, -93.9), (-31.5, -93.9) (0.439, 0.314, 0.161)</w:t>
      </w:r>
    </w:p>
    <w:p>
      <w:r>
        <w:t>(-32.2, -93.9), (-31.8, -93.9), (-31.5, -93.6), (-31.5, -93.3), (-31.8, -93.0), (-31.5, -93.0), (-31.5, -93.6), (-31.8, -93.9) (0.369, 0.255, 0.145)</w:t>
      </w:r>
    </w:p>
    <w:p>
      <w:r>
        <w:t>(-33.4, -94.2), (-33.1, -94.2), (-32.8, -93.9), (-32.8, -93.6), (-32.5, -93.6), (-32.2, -93.3), (-31.8, -93.6), (-32.2, -93.6), (-32.5, -93.9), (-32.8, -93.9), (-33.1, -94.2) (0.384, 0.188, 0.094)</w:t>
      </w:r>
    </w:p>
    <w:p>
      <w:r>
        <w:t>(-35.2, -94.8), (-34.9, -94.5), (-34.6, -94.5), (-34.0, -93.9), (-33.1, -93.9), (-33.4, -93.9), (-33.7, -94.2), (-34.0, -94.2), (-34.3, -94.5), (-34.9, -94.5) (0.302, 0.192, 0.078)</w:t>
      </w:r>
    </w:p>
    <w:p>
      <w:r>
        <w:t>(-36.4, -95.8), (-35.2, -94.5), (-35.5, -94.8), (-35.2, -95.2), (-35.5, -95.2), (-35.8, -95.5), (-36.1, -95.5) (0.318, 0.216, 0.125)</w:t>
      </w:r>
    </w:p>
    <w:p>
      <w:r>
        <w:t>(-36.8, -96.1), (-36.8, -95.8), (-35.5, -94.5), (-36.4, -95.5), (-36.1, -95.8), (-35.8, -95.8), (-35.5, -95.5), (-35.2, -95.5), (-34.9, -95.2), (-35.2, -95.5), (-35.5, -95.5), (-36.1, -96.1) (0.369, 0.255, 0.145)</w:t>
      </w:r>
    </w:p>
    <w:p>
      <w:r>
        <w:t>(-37.1, -96.7), (-37.1, -95.8), (-36.1, -94.8), (-37.1, -95.8), (-37.1, -96.1), (-36.8, -96.4), (-36.1, -96.4), (-35.5, -95.8), (-36.4, -96.7) (0.420, 0.251, 0.204)</w:t>
      </w:r>
    </w:p>
    <w:p>
      <w:r>
        <w:t>(-38.3, -98.5), (-38.3, -95.2), (-37.7, -94.5), (-37.4, -94.5), (-37.1, -94.2), (-38.3, -95.5) (0.714, 0.608, 0.490)</w:t>
      </w:r>
    </w:p>
    <w:p>
      <w:r>
        <w:t>(-34.9, -96.7), (-35.2, -96.4), (-34.9, -96.4) (0.467, 0.396, 0.302)</w:t>
      </w:r>
    </w:p>
    <w:p>
      <w:r>
        <w:t>(-39.2, -103.1), (-39.2, -101.6), (-38.9, -101.3), (-38.9, -101.0), (-38.6, -101.0), (-37.7, -100.1), (-37.7, -99.7), (-37.4, -99.4), (-37.4, -98.8), (-37.1, -98.5), (-37.1, -97.3), (-37.4, -97.0), (-37.4, -95.8), (-37.1, -95.5), (-37.4, -95.8), (-37.4, -96.7), (-37.1, -97.0), (-36.4, -97.0), (-35.5, -96.1), (-35.2, -96.1), (-34.6, -95.5), (-34.3, -95.5), (-34.0, -95.2), (-33.4, -95.2), (-33.1, -94.8), (-32.2, -94.8), (-31.5, -94.2), (-31.2, -94.2), (-30.6, -93.6), (-30.9, -93.3), (-30.9, -93.0), (-31.2, -92.7), (-32.2, -92.7), (-31.2, -92.7), (-30.9, -93.0), (-30.9, -93.3), (-30.3, -93.9), (-29.7, -93.9), (-29.4, -94.2), (-29.1, -93.9), (-28.5, -93.9), (-28.2, -93.6), (-28.2, -93.3), (-27.9, -93.0), (-28.2, -93.3), (-28.2, -93.6), (-27.9, -93.9), (-26.6, -93.9), (-25.7, -93.0), (-25.4, -93.0), (-25.1, -92.7), (-24.5, -92.7), (-25.1, -92.7), (-26.3, -93.9), (-27.6, -93.9), (-28.5, -94.8), (-30.6, -94.8), (-30.9, -95.2), (-30.9, -95.8), (-31.2, -96.1), (-31.8, -95.5), (-32.2, -95.5), (-32.5, -95.2), (-33.7, -95.2), (-34.3, -95.8), (-34.6, -95.8), (-34.9, -96.1), (-35.2, -96.1), (-35.5, -96.4), (-34.9, -97.0), (-34.6, -97.0), (-34.6, -97.6), (-34.9, -97.6), (-35.2, -97.9), (-35.5, -97.6), (-36.1, -97.6), (-36.4, -97.9), (-36.4, -98.2), (-36.8, -98.5), (-36.8, -100.4), (-37.4, -101.0), (-38.0, -101.0), (-38.3, -101.3), (-38.3, -102.2), (-38.6, -102.5), (-38.6, -103.4), (-38.9, -103.4) (0.494, 0.329, 0.231)</w:t>
      </w:r>
    </w:p>
    <w:p>
      <w:r>
        <w:t>(-38.6, -100.4), (-38.0, -99.7), (-38.0, -99.4), (-37.7, -99.1), (-37.7, -98.5), (-37.4, -98.2), (-37.4, -97.6), (-37.4, -98.5), (-37.7, -98.8), (-37.7, -99.1), (-38.0, -99.4), (-38.0, -99.7) (0.573, 0.404, 0.278)</w:t>
      </w:r>
    </w:p>
    <w:p>
      <w:r>
        <w:t>(-39.8, -101.3), (-39.5, -101.0), (-39.5, -100.7), (-38.9, -100.1), (-38.9, -99.7), (-38.3, -99.1), (-38.3, -98.8), (-38.0, -98.5), (-38.0, -97.0), (-38.0, -98.5), (-38.3, -98.8), (-38.3, -99.1), (-38.6, -99.4), (-38.6, -99.7), (-39.5, -100.7), (-39.5, -101.0) (0.639, 0.533, 0.412)</w:t>
      </w:r>
    </w:p>
    <w:p>
      <w:r>
        <w:t>(-40.7, -103.1), (-41.0, -102.8), (-41.0, -101.6), (-40.4, -101.0), (-40.7, -101.3), (-40.7, -101.6), (-41.0, -101.9), (-41.0, -102.5), (-40.7, -102.8) (0.839, 0.710, 0.639)</w:t>
      </w:r>
    </w:p>
    <w:p>
      <w:r>
        <w:t>(-42.9, -103.7), (-43.2, -103.4), (-43.2, -102.8), (-42.6, -102.8), (-42.6, -103.4) (0.839, 0.710, 0.639)</w:t>
      </w:r>
    </w:p>
    <w:p>
      <w:r>
        <w:t>(-45.0, -108.3), (-44.4, -108.3), (-44.1, -108.0), (-43.8, -108.0), (-43.5, -107.7), (-43.2, -107.7), (-41.0, -105.6), (-41.0, -105.3), (-40.7, -105.0), (-40.7, -103.7), (-41.3, -103.1), (-41.6, -103.1), (-42.3, -103.7), (-42.3, -104.0), (-42.6, -104.3), (-42.6, -104.6), (-43.8, -105.9), (-44.1, -105.9), (-44.4, -106.2), (-44.7, -106.2), (-44.7, -105.9), (-44.1, -105.3), (-44.1, -105.0), (-43.8, -104.6), (-43.8, -104.3), (-43.5, -104.0), (-44.1, -103.4), (-44.1, -102.5), (-43.8, -102.2), (-43.5, -102.2), (-43.2, -101.9), (-42.9, -101.9), (-42.6, -101.6), (-42.0, -101.6), (-41.3, -101.0), (-40.7, -101.0), (-39.8, -100.1), (-40.1, -100.4), (-40.1, -100.7), (-40.4, -100.7), (-41.3, -101.6), (-41.3, -102.8), (-40.7, -103.4), (-40.7, -105.0), (-41.0, -105.3), (-41.0, -105.6), (-43.2, -107.7), (-43.5, -107.7), (-43.8, -108.0), (-44.1, -108.0), (-44.4, -108.3) (0.878, 0.776, 0.710)</w:t>
      </w:r>
    </w:p>
    <w:p>
      <w:r>
        <w:t>(-46.2, -109.9), (-45.9, -109.9), (-45.6, -109.5), (-44.4, -109.5), (-44.1, -109.2), (-43.8, -109.2), (-43.5, -108.9), (-43.2, -108.9), (-42.9, -108.6), (-42.6, -108.6), (-39.8, -105.9), (-39.8, -105.3), (-39.5, -105.0), (-39.5, -103.4), (-39.8, -103.1), (-39.8, -101.6), (-39.5, -101.3), (-39.8, -101.6), (-39.8, -103.1), (-39.5, -103.4), (-39.5, -105.0), (-39.8, -105.3), (-39.8, -106.2), (-40.1, -106.5), (-40.4, -106.5), (-42.6, -108.6), (-42.9, -108.6), (-43.2, -108.9), (-43.5, -108.9), (-43.8, -109.2), (-44.1, -109.2), (-44.4, -109.5), (-45.6, -109.5), (-45.9, -109.9) (0.549, 0.463, 0.357)</w:t>
      </w:r>
    </w:p>
    <w:p>
      <w:r>
        <w:t>(-41.3, -108.3), (-41.0, -108.0), (-41.0, -107.7), (-40.7, -107.7), (-40.4, -107.4), (-40.4, -107.7), (-40.7, -108.0), (-41.0, -108.0) (0.494, 0.329, 0.231)</w:t>
      </w:r>
    </w:p>
    <w:p>
      <w:r>
        <w:t>(-42.0, -109.2), (-42.3, -108.9), (-41.3, -108.0), (-41.3, -107.7), (-40.7, -107.1), (-40.4, -107.1), (-40.1, -106.8), (-39.8, -106.8), (-39.8, -107.1), (-40.1, -107.4), (-40.1, -107.7), (-40.7, -108.3), (-41.0, -108.3) (0.467, 0.396, 0.302)</w:t>
      </w:r>
    </w:p>
    <w:p>
      <w:r>
        <w:t>(-39.5, -110.8), (-39.8, -110.5), (-39.8, -110.2), (-39.5, -110.2) (0.573, 0.404, 0.278)</w:t>
      </w:r>
    </w:p>
    <w:p>
      <w:r>
        <w:t>(-41.0, -112.9), (-41.3, -112.9), (-41.6, -112.6), (-41.6, -112.0), (-41.0, -112.0) (0.573, 0.404, 0.278)</w:t>
      </w:r>
    </w:p>
    <w:p>
      <w:r>
        <w:t>(-42.9, -112.6), (-43.2, -112.9), (-43.5, -112.9), (-43.2, -112.6), (-43.2, -112.3), (-43.8, -111.7), (-44.1, -111.7), (-44.4, -111.4), (-42.6, -111.4), (-42.6, -112.0), (-42.9, -112.3) (0.639, 0.533, 0.412)</w:t>
      </w:r>
    </w:p>
    <w:p>
      <w:r>
        <w:t>(-43.8, -110.2), (-43.8, -109.9), (-43.5, -109.5), (-43.2, -109.5), (-42.9, -109.2), (-42.3, -109.2), (-42.3, -109.9), (-42.6, -110.2) (0.494, 0.329, 0.231)</w:t>
      </w:r>
    </w:p>
    <w:p>
      <w:r>
        <w:t>(-49.0, -111.4), (-48.7, -111.1), (-47.2, -111.1), (-46.9, -110.8), (-46.5, -110.8), (-45.9, -110.2), (-45.3, -110.2), (-45.9, -110.8), (-46.2, -110.8), (-46.5, -111.1), (-46.9, -111.1), (-47.5, -111.7), (-48.7, -111.7) (0.494, 0.329, 0.231)</w:t>
      </w:r>
    </w:p>
    <w:p>
      <w:r>
        <w:t>(-54.8, -111.4), (-54.2, -111.4), (-53.9, -111.1), (-53.6, -111.1), (-53.3, -110.8), (-53.0, -110.8), (-52.7, -110.5), (-52.4, -110.5), (-52.1, -110.2), (-51.4, -110.2), (-51.1, -109.9), (-50.2, -109.9), (-49.9, -109.5), (-48.4, -109.5), (-48.1, -109.2), (-47.5, -109.2), (-47.2, -108.9), (-46.5, -108.9), (-46.2, -108.6), (-45.6, -108.6), (-46.2, -108.6), (-46.5, -108.9), (-47.2, -108.9), (-47.5, -109.2), (-48.1, -109.2), (-48.4, -109.5), (-49.9, -109.5), (-50.2, -109.9), (-51.1, -109.9), (-51.4, -110.2), (-51.8, -110.2), (-52.1, -110.5), (-52.7, -110.5), (-53.0, -110.8), (-53.3, -110.8), (-53.6, -111.1), (-53.9, -111.1), (-54.2, -111.4) (0.878, 0.776, 0.710)</w:t>
      </w:r>
    </w:p>
    <w:p>
      <w:r>
        <w:t>(-52.4, -112.3), (-52.1, -112.0), (-51.1, -112.0), (-51.1, -112.3) (0.494, 0.329, 0.231)</w:t>
      </w:r>
    </w:p>
    <w:p>
      <w:r>
        <w:t>(-51.8, -112.6), (-52.4, -112.6), (-52.7, -112.3), (-53.0, -112.3), (-52.7, -112.0), (-52.4, -112.0), (-52.7, -112.3), (-52.4, -112.6) (0.467, 0.396, 0.302)</w:t>
      </w:r>
    </w:p>
    <w:p>
      <w:r>
        <w:t>(-57.6, -113.8), (-57.3, -113.5), (-57.0, -113.5), (-56.7, -113.2), (-55.4, -113.2), (-55.1, -112.9), (-54.8, -112.9), (-54.5, -113.2), (-54.5, -113.8), (-55.7, -113.8), (-56.0, -113.5), (-57.0, -113.5), (-57.3, -113.8) (0.573, 0.404, 0.278)</w:t>
      </w:r>
    </w:p>
    <w:p>
      <w:r>
        <w:t>(-60.3, -111.7), (-59.7, -111.7), (-59.4, -111.4), (-59.1, -111.4), (-58.8, -111.7), (-59.4, -111.7), (-59.7, -112.0), (-60.0, -112.0) (0.922, 0.925, 0.937)</w:t>
      </w:r>
    </w:p>
    <w:p>
      <w:r>
        <w:t>(-61.2, -116.0), (-61.2, -115.4), (-61.6, -115.1), (-60.9, -114.4), (-60.0, -114.4), (-60.0, -114.8) (0.008, 0.024, 0.035)</w:t>
      </w:r>
    </w:p>
    <w:p>
      <w:r>
        <w:t>(-62.5, -117.8), (-62.5, -117.5), (-62.2, -117.2), (-62.2, -116.9), (-61.9, -116.9), (-61.6, -116.6), (-61.6, -117.2), (-62.2, -117.8) (0.008, 0.024, 0.035)</w:t>
      </w:r>
    </w:p>
    <w:p>
      <w:r>
        <w:t>(-63.7, -122.1), (-63.7, -121.8), (-63.4, -121.5), (-63.4, -119.7), (-63.1, -119.3), (-63.1, -117.8), (-62.8, -117.8), (-62.5, -118.1), (-62.2, -118.1), (-61.2, -117.2), (-61.2, -116.6), (-61.6, -116.3), (-61.9, -116.6), (-62.5, -116.6), (-62.5, -116.0), (-62.2, -115.7), (-61.6, -115.7), (-61.6, -116.0), (-61.2, -116.3), (-59.7, -114.8), (-59.7, -114.4), (-60.0, -114.1), (-60.3, -114.1), (-59.4, -114.1), (-59.4, -114.4), (-60.6, -115.7), (-60.6, -116.0), (-60.9, -116.3), (-60.9, -116.6), (-61.2, -116.9), (-61.2, -117.2), (-61.9, -117.8), (-61.9, -118.1), (-62.2, -118.4), (-62.2, -118.7), (-62.5, -119.0), (-62.5, -119.3), (-62.8, -119.7), (-62.8, -120.0), (-63.1, -120.3), (-63.1, -120.6), (-63.4, -120.9), (-63.4, -121.5), (-63.7, -121.8) (0.114, 0.035, 0.016)</w:t>
      </w:r>
    </w:p>
    <w:p>
      <w:r>
        <w:t>(-59.7, -118.7), (-60.0, -118.4), (-59.4, -117.8), (-59.4, -118.4) (0.792, 0.663, 0.561)</w:t>
      </w:r>
    </w:p>
    <w:p>
      <w:r>
        <w:t>(-60.6, -120.6), (-60.9, -120.3), (-60.6, -120.0), (-60.3, -120.0), (-60.3, -120.6) (0.792, 0.663, 0.561)</w:t>
      </w:r>
    </w:p>
    <w:p>
      <w:r>
        <w:t>(-57.6, -128.2), (-57.6, -127.9), (-57.0, -127.9), (-57.0, -128.2) (0.639, 0.533, 0.412)</w:t>
      </w:r>
    </w:p>
    <w:p>
      <w:r>
        <w:t>(-56.3, -137.7), (-56.3, -136.8), (-56.0, -136.8), (-56.0, -137.7) (0.792, 0.663, 0.561)</w:t>
      </w:r>
    </w:p>
    <w:p>
      <w:r>
        <w:t>(-61.9, -169.6), (-61.9, -168.0), (-61.2, -168.0), (-60.6, -167.4), (-60.6, -167.1), (-60.3, -166.8), (-60.3, -166.2), (-60.0, -165.9), (-60.0, -165.3), (-59.7, -165.0), (-58.5, -165.0), (-58.2, -164.7), (-58.2, -164.1), (-57.9, -163.8), (-57.9, -163.4), (-57.0, -162.5), (-57.0, -162.2), (-56.7, -161.9), (-56.7, -161.3), (-57.0, -161.0), (-57.0, -160.7), (-57.3, -160.4), (-57.3, -159.8), (-56.7, -159.2), (-56.7, -158.9), (-56.3, -158.9), (-56.0, -158.5), (-55.7, -158.5), (-54.8, -157.6), (-54.8, -157.3), (-54.5, -157.0), (-54.5, -155.8), (-54.8, -155.5), (-55.7, -155.5), (-56.0, -155.2), (-56.0, -154.0), (-55.7, -153.6), (-54.5, -153.6), (-54.2, -154.0), (-54.2, -154.9), (-53.9, -155.2), (-53.3, -155.2), (-52.7, -154.6), (-52.7, -153.3), (-53.0, -153.0), (-53.0, -150.6), (-52.7, -150.3), (-52.7, -150.0), (-52.4, -149.7), (-52.4, -149.1), (-53.0, -148.4), (-53.6, -148.4), (-53.9, -148.8), (-54.2, -148.4), (-54.2, -148.1), (-54.5, -147.8), (-54.5, -146.0), (-54.8, -145.7), (-54.8, -145.4), (-55.4, -144.8), (-55.7, -144.8), (-55.7, -144.2), (-56.0, -143.8), (-55.7, -143.5), (-54.8, -143.5), (-54.5, -143.8), (-53.6, -142.9), (-53.6, -141.7), (-54.2, -141.1), (-55.4, -142.3), (-55.7, -142.3), (-55.7, -142.0), (-56.3, -141.4), (-56.7, -141.4), (-57.0, -141.7), (-57.3, -141.7), (-57.3, -141.1), (-56.7, -140.5), (-56.7, -139.9), (-57.0, -139.6), (-57.0, -139.3), (-57.6, -138.6), (-57.9, -138.6), (-58.2, -138.3), (-58.5, -138.3), (-59.1, -137.7), (-59.1, -136.8), (-59.4, -136.5), (-59.4, -135.0), (-58.8, -134.4), (-58.8, -133.7), (-58.2, -133.1), (-58.2, -132.2), (-58.8, -131.6), (-59.1, -131.6), (-59.4, -131.9), (-59.7, -131.9), (-60.6, -132.8), (-60.6, -133.4), (-60.9, -133.7), (-60.9, -134.4), (-61.6, -135.0), (-61.6, -135.3), (-61.9, -135.3), (-62.2, -135.6), (-62.5, -135.3), (-62.8, -135.3), (-63.1, -135.6), (-63.4, -135.6), (-64.9, -137.1), (-64.3, -137.7), (-64.3, -138.3), (-64.6, -138.6), (-64.9, -138.6), (-65.8, -139.6), (-65.8, -140.2), (-65.8, -139.6), (-66.1, -139.3), (-66.1, -138.9), (-66.5, -138.6), (-66.5, -138.0), (-66.1, -137.7), (-66.1, -137.4), (-65.8, -137.1), (-65.8, -136.8), (-65.5, -136.5), (-65.8, -136.2), (-65.8, -135.0), (-66.1, -134.7), (-66.5, -134.7), (-67.1, -135.3), (-67.1, -135.6), (-67.4, -135.9), (-67.4, -137.7), (-67.1, -138.0), (-67.1, -138.3), (-67.4, -138.6), (-67.4, -138.9), (-67.7, -139.3), (-67.7, -140.8), (-68.0, -141.1), (-68.0, -142.0), (-67.4, -142.6), (-67.1, -142.6), (-66.8, -142.9), (-66.8, -143.2), (-66.5, -143.5), (-66.5, -143.8), (-66.8, -144.2), (-66.8, -144.5), (-67.1, -144.8), (-67.1, -145.7), (-67.4, -146.0), (-67.4, -146.9), (-67.7, -147.2), (-67.7, -147.8), (-68.0, -148.1), (-68.0, -148.4), (-68.3, -148.8), (-68.3, -149.1), (-68.6, -149.4), (-68.6, -149.7), (-68.9, -150.0), (-68.9, -150.3), (-69.2, -150.6), (-69.2, -155.8), (-69.5, -156.1), (-69.5, -156.7), (-69.8, -157.0), (-69.8, -158.2), (-70.7, -159.2), (-71.4, -159.2), (-71.7, -159.5), (-71.7, -159.8), (-72.0, -159.5), (-72.0, -159.2), (-72.3, -158.9), (-72.6, -158.9), (-73.2, -159.5), (-73.2, -159.8), (-73.2, -159.5), (-72.9, -159.2), (-72.9, -158.9), (-72.6, -158.5), (-72.6, -157.9), (-72.3, -157.6), (-72.3, -155.5), (-72.0, -155.2), (-72.0, -154.9), (-71.7, -154.6), (-71.7, -154.3), (-71.4, -154.0), (-71.4, -152.7), (-71.0, -152.4), (-71.0, -151.8), (-70.7, -151.5), (-70.4, -151.8), (-70.4, -152.1), (-70.1, -152.4), (-69.8, -152.4), (-69.5, -152.1), (-69.5, -147.5), (-69.2, -147.2), (-69.2, -146.9), (-68.6, -146.9), (-68.3, -147.2), (-67.7, -146.6), (-67.7, -146.3), (-67.4, -146.0), (-67.4, -144.8), (-67.7, -144.5), (-67.7, -142.9), (-68.0, -142.6), (-68.0, -140.8), (-67.7, -140.5), (-67.7, -139.3), (-67.4, -138.9), (-67.4, -135.9), (-67.1, -135.6), (-67.1, -135.3), (-66.5, -134.7), (-66.5, -134.0), (-66.1, -133.7), (-66.1, -132.8), (-65.8, -132.5), (-65.8, -131.9), (-65.5, -131.6), (-65.5, -131.3), (-65.2, -131.0), (-65.2, -130.1), (-64.9, -129.8), (-64.9, -129.1), (-64.6, -128.8), (-64.6, -128.2), (-64.6, -128.5), (-64.3, -128.8), (-63.7, -128.8), (-63.4, -128.5), (-63.4, -127.3), (-63.7, -127.0), (-64.3, -127.6), (-64.3, -127.3), (-64.0, -127.0), (-64.0, -126.7), (-63.7, -126.4), (-63.7, -126.1), (-63.4, -125.8), (-63.4, -125.5), (-63.1, -125.2), (-63.1, -124.6), (-62.8, -124.2), (-62.8, -123.6), (-62.5, -123.3), (-62.5, -123.0), (-62.2, -122.7), (-62.2, -122.1), (-61.9, -121.8), (-61.9, -121.5), (-61.6, -121.2), (-61.6, -120.9), (-61.2, -120.6), (-61.2, -120.3), (-60.3, -119.3), (-60.3, -118.4), (-60.0, -118.1), (-60.0, -117.8), (-59.7, -117.5), (-59.4, -117.5), (-59.1, -117.2), (-59.1, -116.9), (-58.8, -116.6), (-58.8, -116.0), (-58.5, -116.0), (-58.2, -115.7), (-57.3, -115.7), (-57.0, -116.0), (-57.0, -116.3), (-56.7, -116.6), (-56.7, -116.9), (-57.3, -116.9), (-57.6, -116.6), (-58.2, -116.6), (-58.8, -117.2), (-58.8, -117.8), (-58.5, -118.1), (-58.5, -118.4), (-59.7, -119.7), (-59.4, -120.0), (-59.4, -120.3), (-59.1, -120.6), (-57.9, -119.3), (-57.6, -119.3), (-57.3, -119.0), (-57.3, -118.7), (-57.0, -119.0), (-57.0, -119.7), (-57.3, -120.0), (-57.3, -120.9), (-57.0, -121.2), (-57.0, -121.5), (-57.6, -120.9), (-57.9, -120.9), (-58.2, -120.6), (-58.5, -120.6), (-58.8, -120.9), (-58.8, -122.7), (-58.5, -123.0), (-58.5, -123.3), (-57.9, -123.9), (-57.6, -123.6), (-57.6, -123.3), (-57.3, -123.0), (-57.3, -122.7), (-57.0, -122.7), (-56.3, -123.3), (-56.0, -123.3), (-56.0, -124.2), (-56.3, -124.6), (-57.0, -124.6), (-57.3, -124.2), (-57.6, -124.2), (-57.9, -123.9), (-58.5, -124.6), (-58.5, -125.5), (-57.6, -126.4), (-56.3, -126.4), (-56.0, -126.1), (-55.4, -126.1), (-55.1, -125.8), (-54.8, -126.1), (-54.5, -126.1), (-54.2, -126.4), (-53.9, -126.4), (-53.6, -126.7), (-53.3, -126.4), (-52.7, -126.4), (-52.4, -126.1), (-51.8, -126.1), (-51.8, -126.4), (-51.4, -126.7), (-51.8, -127.0), (-51.8, -127.3), (-52.1, -127.6), (-52.7, -127.6), (-53.0, -127.9), (-53.3, -127.9), (-53.6, -128.2), (-53.6, -128.5), (-53.3, -128.8), (-53.0, -128.8), (-52.7, -129.1), (-51.8, -129.1), (-51.1, -129.8), (-50.8, -129.5), (-50.8, -130.4), (-50.2, -131.0), (-50.2, -132.2), (-49.9, -132.5), (-49.9, -132.8), (-49.6, -133.1), (-49.6, -134.7), (-48.7, -135.6), (-48.4, -135.6), (-48.4, -137.1), (-48.7, -137.1), (-48.7, -136.8), (-49.3, -136.2), (-49.6, -136.2), (-49.9, -136.5), (-50.2, -136.5), (-50.5, -136.8), (-50.5, -137.4), (-50.2, -137.7), (-49.9, -137.7), (-49.3, -138.3), (-49.3, -140.2), (-49.6, -140.5), (-50.2, -140.5), (-51.1, -139.6), (-51.4, -139.6), (-51.8, -139.9), (-51.8, -141.1), (-51.4, -141.4), (-51.1, -141.4), (-50.8, -141.7), (-50.8, -142.6), (-51.1, -142.9), (-51.1, -143.2), (-52.4, -144.5), (-52.4, -147.8), (-52.1, -148.1), (-52.1, -149.7), (-52.4, -150.0), (-52.4, -150.3), (-52.7, -150.6), (-52.7, -150.9), (-53.0, -151.2), (-53.0, -152.7), (-52.7, -153.0), (-52.7, -154.6), (-53.0, -154.9), (-53.0, -155.2), (-53.3, -155.2), (-54.2, -156.1), (-54.2, -156.4), (-54.5, -156.7), (-54.5, -157.0), (-54.8, -157.3), (-54.8, -157.9), (-55.4, -158.5), (-55.7, -158.5), (-56.0, -158.9), (-56.3, -158.9), (-57.0, -159.5), (-57.0, -161.0), (-56.7, -161.3), (-56.7, -161.9), (-57.0, -162.2), (-57.0, -162.5), (-57.6, -163.1), (-57.6, -163.4), (-57.9, -163.8), (-57.9, -164.1), (-58.2, -164.4), (-58.2, -165.0), (-58.5, -165.3), (-59.4, -165.3), (-60.0, -165.9), (-60.0, -166.2), (-60.3, -166.5), (-60.3, -166.8), (-60.6, -167.1), (-60.6, -167.7), (-61.9, -169.0) (0.714, 0.608, 0.490)</w:t>
      </w:r>
    </w:p>
    <w:p>
      <w:r>
        <w:t>(-63.4, -140.5), (-64.0, -139.9), (-63.4, -139.3), (-63.1, -139.3), (-62.8, -139.6), (-62.8, -140.2), (-63.1, -140.5) (0.839, 0.710, 0.639)</w:t>
      </w:r>
    </w:p>
    <w:p>
      <w:r>
        <w:t>(-66.8, -137.1), (-67.1, -136.8), (-67.1, -136.2), (-66.8, -135.9), (-66.5, -135.9), (-66.5, -136.8) (0.839, 0.710, 0.639)</w:t>
      </w:r>
    </w:p>
    <w:p>
      <w:r>
        <w:t>(-68.6, -131.3), (-68.6, -129.8), (-68.3, -129.5), (-68.3, -129.1), (-68.3, -131.3) (0.125, 0.102, 0.086)</w:t>
      </w:r>
    </w:p>
    <w:p>
      <w:r>
        <w:t>(-69.8, -131.3), (-70.1, -131.3), (-70.7, -130.7), (-70.4, -130.4), (-70.4, -129.8), (-70.1, -129.5), (-70.1, -129.8), (-69.8, -130.1), (-69.8, -130.4), (-69.5, -130.7), (-69.8, -131.0) (0.067, 0.098, 0.110)</w:t>
      </w:r>
    </w:p>
    <w:p>
      <w:r>
        <w:t>(-75.6, -115.1), (-75.3, -114.8), (-75.0, -114.8), (-74.7, -114.4), (-74.4, -114.4), (-74.1, -114.1), (-73.5, -114.1), (-73.2, -113.8), (-72.6, -113.8), (-72.3, -113.5), (-70.4, -113.5), (-70.1, -113.2), (-69.5, -113.2), (-69.2, -112.9), (-68.3, -112.9), (-68.0, -112.6), (-62.5, -112.6), (-62.8, -112.9), (-64.9, -112.9), (-65.2, -113.2), (-66.8, -113.2), (-67.1, -113.5), (-69.2, -113.5), (-69.5, -113.8), (-70.1, -113.8), (-70.4, -114.1), (-72.0, -114.1), (-72.3, -114.4), (-72.9, -114.4), (-73.2, -114.8), (-74.1, -114.8), (-74.4, -115.1) (0.922, 0.925, 0.937)</w:t>
      </w:r>
    </w:p>
    <w:p>
      <w:r>
        <w:t>(-73.8, -113.2), (-73.8, -112.6), (-72.6, -112.6), (-72.6, -112.9), (-72.9, -113.2) (0.878, 0.776, 0.710)</w:t>
      </w:r>
    </w:p>
    <w:p>
      <w:r>
        <w:t>(-75.9, -114.1), (-76.3, -114.1), (-76.6, -113.8), (-76.9, -113.8), (-77.5, -113.2), (-77.5, -112.9), (-76.6, -112.9), (-75.9, -113.5) (0.878, 0.776, 0.710)</w:t>
      </w:r>
    </w:p>
    <w:p>
      <w:r>
        <w:t>(-77.2, -115.7), (-77.2, -115.1), (-76.6, -115.1) (0.922, 0.925, 0.937)</w:t>
      </w:r>
    </w:p>
    <w:p>
      <w:r>
        <w:t>(-76.9, -106.5), (-76.9, -106.2), (-76.3, -105.6), (-74.7, -105.6), (-74.4, -105.9), (-74.4, -106.2), (-74.7, -106.2), (-75.0, -106.5), (-76.3, -106.5), (-76.6, -106.2) (0.922, 0.925, 0.937)</w:t>
      </w:r>
    </w:p>
    <w:p>
      <w:r>
        <w:t>(-64.0, -107.4), (-64.0, -107.1), (-63.7, -106.8), (-63.7, -106.5), (-63.4, -106.2), (-60.9, -106.2), (-60.6, -106.5), (-61.2, -107.1), (-61.6, -107.1), (-62.2, -107.7), (-63.7, -107.7) (0.878, 0.776, 0.710)</w:t>
      </w:r>
    </w:p>
    <w:p>
      <w:r>
        <w:t>(-57.3, -108.9), (-56.3, -108.0), (-56.3, -107.1), (-56.7, -106.8), (-56.7, -106.2), (-56.3, -106.2), (-56.0, -105.9), (-54.8, -105.9), (-54.5, -105.6), (-54.2, -105.6), (-53.0, -104.3), (-52.7, -104.3), (-52.4, -104.0), (-51.4, -104.0), (-51.1, -104.3), (-50.5, -104.3), (-50.2, -104.6), (-49.6, -104.6), (-49.6, -105.3), (-49.9, -105.3), (-50.2, -105.6), (-52.1, -105.6), (-52.4, -105.9), (-52.4, -106.5), (-52.1, -106.8), (-51.8, -106.8), (-51.4, -107.1), (-47.8, -107.1), (-48.1, -107.1), (-48.7, -107.7), (-49.3, -107.7), (-49.6, -108.0), (-50.2, -108.0), (-50.5, -108.3), (-52.1, -108.3), (-52.4, -108.6), (-53.0, -108.6), (-53.3, -108.9), (-53.9, -108.9), (-54.5, -109.5), (-55.7, -109.5), (-56.0, -109.2), (-56.7, -109.2), (-57.0, -108.9) (0.878, 0.776, 0.710)</w:t>
      </w:r>
    </w:p>
    <w:p>
      <w:r>
        <w:t>(-55.1, -97.3), (-55.1, -97.0), (-54.5, -97.0), (-54.5, -97.3) (0.933, 0.863, 0.792)</w:t>
      </w:r>
    </w:p>
    <w:p>
      <w:r>
        <w:t>(-63.7, -92.4), (-63.7, -92.1), (-63.4, -91.8), (-62.5, -91.8), (-62.2, -92.1), (-62.5, -92.4) (0.549, 0.463, 0.357)</w:t>
      </w:r>
    </w:p>
    <w:p>
      <w:r>
        <w:t>(-67.1, -90.9), (-66.5, -90.9), (-66.1, -90.6), (-64.0, -90.6), (-63.7, -90.9), (-64.0, -90.9), (-64.3, -91.2), (-66.8, -91.2) (0.714, 0.608, 0.490)</w:t>
      </w:r>
    </w:p>
    <w:p>
      <w:r>
        <w:t>(-63.4, -87.8), (-61.2, -87.8), (-60.9, -88.1), (-60.3, -88.1), (-61.2, -88.1), (-61.6, -88.4), (-62.2, -88.4), (-62.5, -88.1), (-62.8, -88.1), (-63.1, -87.8) (0.114, 0.035, 0.016)</w:t>
      </w:r>
    </w:p>
    <w:p>
      <w:r>
        <w:t>(-62.8, -85.7), (-62.5, -85.4), (-62.2, -85.4), (-61.9, -85.7) (0.933, 0.863, 0.792)</w:t>
      </w:r>
    </w:p>
    <w:p>
      <w:r>
        <w:t>(-63.1, -85.4), (-62.8, -85.0), (-62.2, -85.0), (-61.9, -85.4), (-61.6, -85.4), (-61.2, -85.7), (-61.6, -86.0), (-62.8, -86.0), (-63.1, -85.7) (0.878, 0.776, 0.710)</w:t>
      </w:r>
    </w:p>
    <w:p>
      <w:r>
        <w:t>(-63.4, -86.3), (-63.7, -86.3), (-64.0, -86.0), (-64.0, -84.1), (-64.3, -83.8), (-64.6, -83.8), (-62.8, -83.8), (-62.5, -84.1), (-62.8, -84.1), (-63.1, -84.4), (-63.4, -84.4), (-64.0, -85.0), (-64.0, -86.0), (-63.7, -86.3) (0.639, 0.533, 0.412)</w:t>
      </w:r>
    </w:p>
    <w:p>
      <w:r>
        <w:t>(-63.7, -86.6), (-64.0, -86.6), (-64.3, -86.3), (-64.6, -86.3), (-64.9, -86.0), (-64.6, -85.7), (-64.6, -84.4), (-64.6, -86.0), (-64.0, -86.6) (0.494, 0.329, 0.231)</w:t>
      </w:r>
    </w:p>
    <w:p>
      <w:r>
        <w:t>(-65.2, -85.7), (-65.5, -85.7), (-65.8, -85.4), (-65.8, -85.0), (-65.5, -85.4), (-65.2, -85.4) (0.455, 0.231, 0.129)</w:t>
      </w:r>
    </w:p>
    <w:p>
      <w:r>
        <w:t>(-65.8, -86.3), (-67.7, -86.3), (-67.7, -85.7), (-67.4, -85.4), (-67.4, -85.0), (-68.0, -84.4), (-68.3, -84.4), (-68.6, -84.7), (-70.7, -84.7), (-71.0, -85.0), (-72.9, -85.0), (-71.0, -85.0), (-70.7, -84.7), (-68.6, -84.7), (-68.3, -84.4), (-67.7, -84.4), (-67.4, -84.7), (-66.1, -84.7), (-65.8, -84.4), (-66.5, -85.0), (-66.5, -85.7) (0.494, 0.329, 0.231)</w:t>
      </w:r>
    </w:p>
    <w:p>
      <w:r>
        <w:t>(-69.2, -85.7), (-69.2, -85.0), (-68.6, -85.0), (-68.3, -84.7), (-68.0, -84.7), (-67.7, -85.0), (-67.7, -85.4), (-67.7, -85.0), (-68.0, -84.7), (-68.3, -84.7), (-68.6, -85.0), (-68.6, -85.4), (-68.9, -85.4) (0.439, 0.314, 0.161)</w:t>
      </w:r>
    </w:p>
    <w:p>
      <w:r>
        <w:t>(-72.0, -86.3), (-71.7, -86.3), (-71.4, -86.0), (-71.0, -86.3), (-70.1, -86.3), (-69.5, -85.7), (-69.5, -85.4), (-69.8, -85.0), (-69.5, -85.0), (-69.5, -86.3), (-69.2, -86.6), (-68.6, -86.6), (-68.3, -86.3), (-68.3, -85.0), (-68.0, -85.0), (-68.0, -86.3), (-67.7, -86.6), (-65.8, -86.6), (-65.5, -86.3), (-65.8, -86.0), (-65.8, -85.7), (-65.5, -86.0), (-65.2, -86.0), (-64.9, -86.3), (-65.5, -86.3), (-65.8, -86.6), (-71.7, -86.6) (0.420, 0.251, 0.204)</w:t>
      </w:r>
    </w:p>
    <w:p>
      <w:r>
        <w:t>(-69.2, -86.3), (-69.2, -86.0), (-68.9, -85.7), (-68.6, -85.7), (-68.6, -86.3) (0.494, 0.329, 0.231)</w:t>
      </w:r>
    </w:p>
    <w:p>
      <w:r>
        <w:t>(-67.1, -82.6), (-67.1, -82.3), (-66.8, -82.3), (-66.5, -82.0), (-66.1, -82.0), (-65.8, -81.7), (-62.8, -81.7), (-62.5, -82.0), (-62.2, -82.0), (-61.9, -82.3), (-62.2, -82.3), (-62.5, -82.6), (-65.2, -82.6), (-65.5, -82.9), (-66.8, -82.9) (0.933, 0.863, 0.792)</w:t>
      </w:r>
    </w:p>
    <w:p>
      <w:r>
        <w:t>(-61.2, -80.8), (-61.2, -80.5), (-60.9, -80.5), (-60.9, -80.8) (0.792, 0.663, 0.561)</w:t>
      </w:r>
    </w:p>
    <w:p>
      <w:r>
        <w:t>(-62.2, -83.5), (-61.6, -83.5), (-61.2, -83.2), (-60.0, -83.2), (-59.4, -82.6), (-59.4, -82.3), (-59.1, -82.0), (-58.8, -82.0), (-59.4, -82.6), (-59.4, -82.9), (-59.7, -83.2), (-61.2, -83.2), (-61.6, -83.5) (0.792, 0.663, 0.561)</w:t>
      </w:r>
    </w:p>
    <w:p>
      <w:r>
        <w:t>(-63.4, -83.5), (-62.5, -83.5), (-62.2, -83.8), (-61.6, -83.8), (-61.2, -83.5), (-59.7, -83.5), (-59.1, -82.9), (-59.1, -82.6), (-58.5, -82.0), (-58.2, -82.0), (-57.9, -81.7), (-58.2, -82.0), (-58.5, -82.0), (-58.8, -82.3), (-58.8, -82.6), (-59.1, -82.9), (-59.1, -83.2), (-59.4, -83.5), (-61.2, -83.5), (-61.9, -84.1), (-60.6, -85.4), (-60.6, -86.3), (-60.9, -86.3), (-60.6, -86.0), (-60.6, -85.4), (-61.6, -84.4), (-62.8, -84.4), (-62.5, -84.4), (-62.2, -84.1), (-62.8, -83.5) (0.714, 0.608, 0.490)</w:t>
      </w:r>
    </w:p>
    <w:p>
      <w:r>
        <w:t>(-62.5, -86.6), (-60.6, -86.6), (-60.3, -86.3), (-60.3, -85.4), (-61.6, -84.1), (-61.2, -83.8), (-59.4, -83.8), (-58.8, -83.2), (-58.8, -82.9), (-58.5, -82.6), (-58.5, -82.3), (-58.2, -82.3), (-57.0, -81.1), (-58.5, -82.6), (-58.5, -82.9), (-57.6, -83.8), (-57.0, -83.8), (-56.7, -83.5), (-56.0, -83.5), (-55.7, -83.8), (-55.4, -83.8), (-55.4, -84.4), (-58.5, -84.4), (-59.1, -83.8), (-60.6, -83.8), (-60.9, -84.1), (-60.9, -84.4), (-60.6, -84.7), (-60.6, -85.0), (-60.3, -85.4), (-60.3, -86.3), (-60.6, -86.6) (0.639, 0.533, 0.412)</w:t>
      </w:r>
    </w:p>
    <w:p>
      <w:r>
        <w:t>(-60.3, -86.6), (-60.0, -86.3), (-60.0, -85.4), (-60.3, -85.0), (-60.3, -84.7), (-60.6, -84.4), (-60.6, -84.1), (-59.1, -84.1), (-58.5, -84.7), (-55.4, -84.7), (-55.1, -84.4), (-55.1, -83.8), (-55.4, -83.5), (-55.7, -83.5), (-55.4, -83.5), (-55.1, -83.8), (-55.1, -84.4), (-55.4, -84.7), (-58.5, -84.7), (-58.8, -84.4), (-59.1, -84.4), (-59.4, -84.1), (-60.0, -84.1), (-60.3, -84.4), (-60.3, -84.7), (-60.0, -85.0), (-60.0, -86.3) (0.549, 0.463, 0.357)</w:t>
      </w:r>
    </w:p>
    <w:p>
      <w:r>
        <w:t>(-60.0, -86.9), (-59.7, -86.9), (-59.1, -86.3), (-59.1, -86.0), (-58.8, -85.7), (-58.2, -85.7), (-58.5, -85.7), (-59.7, -86.9) (0.420, 0.251, 0.204)</w:t>
      </w:r>
    </w:p>
    <w:p>
      <w:r>
        <w:t>(-61.2, -88.4), (-60.3, -88.4), (-60.0, -88.1), (-60.3, -87.8), (-60.9, -87.8), (-60.0, -87.8), (-59.7, -87.5), (-59.1, -87.5), (-58.2, -86.6), (-57.9, -86.6), (-57.6, -86.3), (-57.0, -86.3), (-56.7, -86.6), (-55.7, -86.6), (-55.4, -86.3), (-54.5, -86.3), (-54.2, -86.6), (-53.0, -86.6), (-52.7, -86.3), (-50.8, -86.3), (-50.8, -86.6), (-51.4, -86.6), (-51.8, -86.9), (-53.6, -86.9), (-53.9, -87.2), (-54.5, -87.2), (-54.8, -87.5), (-55.4, -87.5), (-55.7, -87.8), (-56.7, -87.8), (-57.0, -87.5), (-57.6, -87.5), (-57.9, -87.8), (-58.5, -87.8), (-58.8, -88.1), (-60.0, -88.1), (-60.3, -88.4) (0.220, 0.035, 0.008)</w:t>
      </w:r>
    </w:p>
    <w:p>
      <w:r>
        <w:t>(-64.0, -78.3), (-64.0, -76.8), (-63.7, -76.5), (-63.7, -76.2), (-63.1, -75.6), (-63.1, -75.2), (-62.5, -74.6), (-62.2, -74.6), (-61.9, -74.9), (-61.6, -74.9), (-60.9, -75.6), (-60.9, -76.2), (-62.2, -76.2), (-62.8, -76.8), (-62.8, -77.4), (-63.1, -77.7), (-63.1, -78.0), (-63.4, -78.3) (0.933, 0.863, 0.792)</w:t>
      </w:r>
    </w:p>
    <w:p>
      <w:r>
        <w:t>(-56.7, -74.3), (-56.7, -73.7), (-56.3, -73.4), (-56.3, -74.3) (0.714, 0.608, 0.490)</w:t>
      </w:r>
    </w:p>
    <w:p>
      <w:r>
        <w:t>(-54.8, -71.6), (-55.1, -71.3), (-55.1, -71.0), (-54.8, -71.3) (0.271, 0.133, 0.059)</w:t>
      </w:r>
    </w:p>
    <w:p>
      <w:r>
        <w:t>(-54.2, -66.1), (-54.8, -66.1), (-54.8, -65.8), (-54.5, -65.4), (-54.2, -65.8) (0.933, 0.863, 0.792)</w:t>
      </w:r>
    </w:p>
    <w:p>
      <w:r>
        <w:t>(-53.6, -66.7), (-53.0, -66.7), (-52.7, -66.4), (-54.5, -64.5), (-54.5, -63.9), (-54.2, -63.6), (-52.4, -63.6), (-54.2, -63.6), (-54.5, -63.9), (-54.5, -64.5), (-53.0, -66.1), (-52.7, -66.1), (-52.4, -66.4), (-52.7, -66.7) (0.839, 0.710, 0.639)</w:t>
      </w:r>
    </w:p>
    <w:p>
      <w:r>
        <w:t>(-53.0, -65.4), (-53.3, -65.4), (-53.6, -65.1), (-53.6, -64.8), (-53.9, -64.5), (-53.9, -64.2), (-53.6, -63.9), (-53.0, -63.9), (-53.6, -64.5), (-53.6, -65.1), (-53.3, -65.4) (0.714, 0.608, 0.490)</w:t>
      </w:r>
    </w:p>
    <w:p>
      <w:r>
        <w:t>(-53.9, -64.8), (-54.2, -64.5), (-54.2, -63.9), (-53.9, -63.9), (-54.2, -64.2), (-54.2, -64.5) (0.792, 0.663, 0.561)</w:t>
      </w:r>
    </w:p>
    <w:p>
      <w:r>
        <w:t>(-51.1, -67.3), (-51.4, -67.0), (-51.1, -66.7), (-51.1, -66.1), (-52.1, -65.1), (-52.7, -65.1), (-53.0, -64.8), (-52.1, -64.8), (-51.8, -64.5), (-50.5, -64.5), (-49.9, -63.9), (-49.3, -63.9), (-49.0, -64.2), (-49.0, -64.5), (-50.2, -64.5), (-50.8, -65.1), (-50.8, -65.8), (-51.1, -66.1), (-50.8, -66.4), (-50.8, -66.7), (-50.5, -67.0), (-50.8, -67.3) (0.549, 0.463, 0.357)</w:t>
      </w:r>
    </w:p>
    <w:p>
      <w:r>
        <w:t>(-49.3, -65.8), (-49.6, -66.1), (-49.9, -66.1), (-50.2, -65.8), (-50.2, -65.1), (-49.6, -65.1), (-49.3, -65.4) (0.714, 0.608, 0.490)</w:t>
      </w:r>
    </w:p>
    <w:p>
      <w:r>
        <w:t>(-47.2, -69.4), (-47.8, -68.8), (-47.8, -68.5), (-49.0, -67.3), (-50.2, -67.3), (-50.5, -67.6), (-51.4, -67.6), (-51.8, -67.3), (-51.8, -66.7), (-51.4, -66.4), (-51.4, -66.1), (-52.1, -65.4), (-52.7, -65.4), (-53.0, -65.1), (-53.3, -65.1), (-53.3, -64.5), (-53.0, -64.2), (-52.4, -64.2), (-52.1, -64.5), (-53.0, -64.5), (-53.3, -64.8), (-52.7, -65.4), (-52.1, -65.4), (-51.4, -66.1), (-51.4, -66.7), (-51.8, -67.0), (-51.1, -67.6), (-50.8, -67.6), (-50.2, -67.0), (-50.5, -66.7), (-50.5, -66.4), (-50.8, -66.1), (-50.5, -65.8), (-50.5, -65.1), (-50.2, -64.8), (-49.0, -64.8), (-48.7, -64.5), (-48.7, -64.2), (-49.3, -63.6), (-49.6, -63.6), (-48.7, -63.6), (-48.7, -63.9), (-48.4, -64.2), (-48.4, -64.5), (-48.1, -64.8), (-47.8, -64.8), (-47.5, -65.1), (-46.2, -65.1), (-46.9, -65.8), (-46.9, -66.4), (-46.2, -67.0), (-46.9, -66.4), (-46.9, -66.1), (-47.5, -65.4), (-47.8, -65.8), (-47.8, -66.1), (-48.1, -66.4), (-48.1, -66.7), (-48.7, -67.3), (-48.1, -67.9), (-48.1, -68.2), (-47.8, -68.5), (-47.8, -68.8) (0.639, 0.533, 0.412)</w:t>
      </w:r>
    </w:p>
    <w:p>
      <w:r>
        <w:t>(-51.1, -64.2), (-50.8, -64.2), (-50.5, -63.9), (-50.2, -63.9), (-50.5, -64.2) (0.639, 0.533, 0.412)</w:t>
      </w:r>
    </w:p>
    <w:p>
      <w:r>
        <w:t>(-50.8, -63.3), (-50.5, -63.3), (-49.9, -62.7), (-49.9, -62.4), (-49.6, -62.1), (-49.0, -62.1), (-49.3, -62.1), (-50.5, -63.3) (0.878, 0.776, 0.710)</w:t>
      </w:r>
    </w:p>
    <w:p>
      <w:r>
        <w:t>(-52.1, -62.7), (-52.1, -62.4), (-51.4, -61.8), (-51.1, -61.8), (-50.8, -61.5), (-50.2, -61.5), (-49.9, -61.2), (-50.2, -61.5), (-50.5, -61.5), (-50.8, -61.8), (-50.8, -62.1), (-51.1, -62.4), (-51.1, -62.7) (0.922, 0.925, 0.937)</w:t>
      </w:r>
    </w:p>
    <w:p>
      <w:r>
        <w:t>(-52.1, -60.2), (-52.1, -59.9), (-51.8, -59.9), (-51.8, -60.2) (0.839, 0.710, 0.639)</w:t>
      </w:r>
    </w:p>
    <w:p>
      <w:r>
        <w:t>(-55.1, -60.5), (-54.8, -60.5), (-54.2, -59.9), (-54.5, -59.6), (-54.5, -59.3), (-54.2, -59.6), (-54.2, -60.2), (-54.5, -60.2), (-54.8, -60.5) (0.839, 0.710, 0.639)</w:t>
      </w:r>
    </w:p>
    <w:p>
      <w:r>
        <w:t>(-55.4, -60.5), (-54.8, -59.9), (-54.8, -59.6), (-55.4, -59.0), (-54.5, -59.9), (-54.8, -60.2), (-55.1, -60.2) (0.792, 0.663, 0.561)</w:t>
      </w:r>
    </w:p>
    <w:p>
      <w:r>
        <w:t>(-57.9, -60.2), (-57.9, -59.6), (-57.3, -59.0), (-56.0, -59.0), (-55.4, -59.6), (-55.1, -59.6), (-55.1, -59.9), (-55.7, -60.5), (-57.3, -60.5), (-57.6, -60.2) (0.714, 0.608, 0.490)</w:t>
      </w:r>
    </w:p>
    <w:p>
      <w:r>
        <w:t>(-57.3, -59.9), (-57.3, -59.6), (-57.0, -59.3), (-56.0, -59.3), (-55.7, -59.6), (-55.7, -60.2), (-57.0, -60.2) (0.639, 0.533, 0.412)</w:t>
      </w:r>
    </w:p>
    <w:p>
      <w:r>
        <w:t>(-58.5, -60.5), (-58.5, -59.9), (-57.3, -58.7), (-57.0, -58.7), (-57.3, -58.7), (-58.2, -59.6), (-58.2, -60.2), (-57.9, -60.5), (-57.6, -60.5) (0.792, 0.663, 0.561)</w:t>
      </w:r>
    </w:p>
    <w:p>
      <w:r>
        <w:t>(-55.1, -65.1), (-55.7, -64.5), (-55.7, -64.2), (-57.0, -63.0), (-57.3, -63.0), (-58.5, -61.8), (-58.8, -61.8), (-59.1, -61.5), (-60.3, -61.5), (-60.6, -61.8), (-60.9, -61.8), (-61.2, -62.1), (-62.5, -62.1), (-62.8, -61.8), (-64.3, -61.8), (-63.7, -61.8), (-63.4, -61.5), (-63.1, -61.5), (-62.8, -61.8), (-62.5, -61.8), (-62.2, -62.1), (-61.2, -62.1), (-60.9, -61.8), (-60.6, -61.8), (-60.0, -61.2), (-60.0, -60.9), (-60.3, -60.5), (-60.0, -60.2), (-59.4, -60.2), (-59.1, -59.9), (-58.8, -59.9), (-58.2, -59.3), (-58.2, -59.0), (-57.6, -58.4), (-57.3, -58.4), (-58.8, -59.9), (-58.8, -60.5), (-58.5, -60.9), (-57.0, -60.9), (-58.5, -60.9), (-58.8, -61.2), (-58.8, -61.5), (-58.2, -62.1), (-57.9, -62.1), (-55.1, -64.8) (0.839, 0.710, 0.639)</w:t>
      </w:r>
    </w:p>
    <w:p>
      <w:r>
        <w:t>(-55.1, -66.7), (-55.4, -66.7), (-55.4, -65.1), (-57.9, -62.7), (-58.2, -62.7), (-59.1, -61.8), (-60.0, -61.8), (-60.3, -62.1), (-60.6, -62.1), (-60.9, -62.4), (-61.2, -62.4), (-61.6, -62.7), (-62.2, -62.7), (-62.8, -62.1), (-64.3, -62.1), (-64.6, -61.8), (-64.9, -61.8), (-65.2, -61.5), (-65.5, -61.5), (-65.2, -61.5), (-64.9, -61.8), (-64.6, -61.8), (-64.3, -62.1), (-62.8, -62.1), (-62.5, -62.4), (-61.2, -62.4), (-60.9, -62.1), (-60.6, -62.1), (-60.3, -61.8), (-59.1, -61.8), (-58.8, -62.1), (-58.5, -62.1), (-57.3, -63.3), (-57.0, -63.3), (-56.0, -64.2), (-56.0, -64.5), (-55.4, -65.1), (-55.4, -66.4) (0.792, 0.663, 0.561)</w:t>
      </w:r>
    </w:p>
    <w:p>
      <w:r>
        <w:t>(-55.7, -66.4), (-55.7, -65.1), (-56.3, -64.5), (-56.7, -64.5), (-58.5, -62.7), (-58.8, -62.7), (-59.1, -62.4), (-60.3, -62.4), (-60.6, -62.7), (-60.9, -62.7), (-61.2, -63.0), (-61.6, -63.0), (-61.9, -63.3), (-62.2, -63.0), (-62.5, -63.0), (-62.8, -62.7), (-63.1, -62.7), (-63.4, -62.4), (-64.0, -62.4), (-62.8, -62.4), (-62.2, -63.0), (-61.6, -63.0), (-61.2, -62.7), (-60.9, -62.7), (-60.6, -62.4), (-60.3, -62.4), (-60.0, -62.1), (-59.1, -62.1), (-58.2, -63.0), (-57.9, -63.0), (-55.7, -65.1) (0.714, 0.608, 0.490)</w:t>
      </w:r>
    </w:p>
    <w:p>
      <w:r>
        <w:t>(-64.0, -64.8), (-63.4, -64.2), (-61.2, -64.2), (-60.9, -63.9), (-60.6, -63.9), (-60.0, -63.3), (-59.4, -63.3), (-59.1, -63.6), (-58.8, -63.6), (-58.5, -63.9), (-58.2, -63.9), (-57.9, -64.2), (-57.9, -64.5), (-57.9, -64.2), (-58.2, -63.9), (-60.9, -63.9), (-61.2, -64.2), (-63.4, -64.2) (0.549, 0.463, 0.357)</w:t>
      </w:r>
    </w:p>
    <w:p>
      <w:r>
        <w:t>(-56.0, -65.4), (-56.3, -65.1), (-57.3, -65.1), (-57.6, -64.8), (-57.6, -64.2), (-58.2, -63.6), (-58.5, -63.6), (-58.8, -63.3), (-59.1, -63.3), (-59.4, -63.0), (-60.0, -63.0), (-60.6, -63.6), (-60.9, -63.6), (-61.2, -63.9), (-63.4, -63.9), (-64.3, -64.8), (-66.8, -64.8), (-66.5, -64.8), (-66.1, -64.5), (-66.1, -64.2), (-66.8, -63.6), (-67.4, -63.6), (-66.8, -63.6), (-66.5, -63.9), (-66.1, -63.9), (-65.8, -64.2), (-65.2, -64.2), (-64.9, -63.9), (-64.0, -63.9), (-63.4, -63.3), (-64.3, -62.4), (-64.6, -62.4), (-64.9, -62.1), (-65.2, -62.1), (-65.5, -61.8), (-66.1, -61.8), (-65.5, -61.8), (-65.2, -62.1), (-64.9, -62.1), (-64.6, -62.4), (-64.3, -62.4), (-64.0, -62.7), (-63.4, -62.7), (-63.1, -63.0), (-62.8, -63.0), (-62.5, -63.3), (-62.2, -63.3), (-61.9, -63.6), (-61.6, -63.3), (-61.2, -63.3), (-60.9, -63.0), (-60.6, -63.0), (-60.3, -62.7), (-59.1, -62.7), (-58.8, -63.0), (-58.5, -63.0), (-56.7, -64.8), (-56.3, -64.8), (-56.0, -65.1) (0.639, 0.533, 0.412)</w:t>
      </w:r>
    </w:p>
    <w:p>
      <w:r>
        <w:t>(-62.2, -61.5), (-62.2, -61.2), (-61.9, -60.9), (-61.6, -60.9), (-61.2, -61.2), (-61.6, -61.5) (0.933, 0.863, 0.792)</w:t>
      </w:r>
    </w:p>
    <w:p>
      <w:r>
        <w:t>(-63.4, -60.5), (-63.7, -60.2), (-64.0, -60.2), (-63.4, -60.2) (0.839, 0.710, 0.639)</w:t>
      </w:r>
    </w:p>
    <w:p>
      <w:r>
        <w:t>(-50.2, -59.6), (-50.2, -59.9), (-50.5, -60.2), (-50.8, -60.2), (-51.1, -60.5), (-51.4, -60.5), (-51.8, -60.9), (-52.4, -60.9), (-52.7, -60.5), (-54.5, -60.5), (-54.8, -60.9), (-55.4, -60.9), (-55.7, -61.2), (-57.0, -61.2), (-57.6, -61.8), (-55.1, -64.2), (-54.8, -63.9), (-54.8, -63.6), (-54.5, -63.6), (-54.2, -63.3), (-52.7, -63.3), (-54.2, -63.3), (-54.8, -63.9), (-54.8, -64.5), (-53.0, -66.4), (-54.8, -66.4), (-55.1, -66.1), (-55.1, -65.4), (-54.8, -65.1), (-54.8, -64.8), (-57.9, -61.8), (-58.2, -61.8), (-58.5, -61.5), (-58.5, -61.2), (-55.7, -61.2), (-55.4, -60.9), (-54.8, -60.9), (-54.5, -60.5), (-54.2, -60.5), (-53.9, -60.2), (-53.9, -59.6), (-54.5, -59.0), (-54.8, -59.0), (-55.4, -58.4), (-55.7, -58.4), (-56.0, -58.1), (-57.6, -58.1), (-58.5, -59.0), (-58.5, -59.3), (-58.8, -59.6), (-59.1, -59.6), (-59.4, -59.9), (-60.0, -59.9), (-60.6, -60.5), (-60.3, -60.9), (-60.3, -61.2), (-60.6, -61.5), (-60.9, -61.5), (-61.2, -61.8), (-62.2, -61.8), (-62.5, -61.5), (-62.8, -61.5), (-63.1, -61.2), (-63.4, -61.2), (-63.7, -61.5), (-64.6, -61.5), (-65.2, -60.9), (-66.1, -60.9), (-66.5, -60.5), (-67.1, -60.5), (-67.4, -60.2), (-67.7, -60.2), (-68.0, -60.5), (-68.3, -60.5), (-69.5, -61.8), (-69.8, -61.8), (-70.1, -62.1), (-70.4, -62.1), (-70.4, -61.5), (-71.0, -60.9), (-71.7, -60.9), (-72.0, -61.2), (-72.9, -61.2), (-73.2, -61.5), (-73.8, -61.5), (-74.4, -62.1), (-74.4, -62.7), (-74.1, -63.0), (-72.9, -63.0), (-72.6, -63.3), (-72.3, -63.3), (-72.0, -63.0), (-71.0, -63.0), (-70.7, -63.3), (-70.7, -64.2), (-70.7, -63.6), (-71.4, -63.0), (-71.7, -63.0), (-72.0, -63.3), (-73.8, -63.3), (-74.1, -63.6), (-73.5, -64.2), (-72.3, -64.2), (-73.8, -64.2), (-74.1, -63.9), (-74.4, -63.9), (-74.7, -63.6), (-74.7, -62.7), (-75.6, -61.8), (-75.6, -61.5), (-75.9, -61.2), (-75.6, -60.9), (-75.6, -60.2), (-75.3, -59.9), (-75.3, -59.6), (-75.3, -59.9), (-75.6, -60.2), (-75.6, -61.5), (-75.3, -61.8), (-74.4, -61.8), (-74.1, -61.5), (-73.8, -61.5), (-73.5, -61.2), (-72.3, -61.2), (-72.0, -60.9), (-71.7, -60.9), (-71.4, -60.5), (-71.0, -60.5), (-70.4, -59.9), (-70.7, -59.6), (-70.7, -59.3), (-71.4, -58.7), (-70.7, -58.1), (-70.4, -58.1), (-69.8, -58.7), (-69.5, -58.7), (-69.5, -59.0), (-69.2, -59.3), (-69.5, -59.6), (-69.8, -59.6), (-70.1, -59.9), (-70.4, -59.9), (-70.7, -60.2), (-70.7, -60.5), (-70.4, -60.9), (-70.4, -61.5), (-70.1, -61.8), (-69.8, -61.8), (-68.3, -60.2), (-68.0, -60.2), (-67.1, -59.3), (-67.1, -59.0), (-67.1, -59.9), (-66.5, -60.5), (-66.1, -60.5), (-65.8, -60.9), (-64.9, -60.9), (-64.6, -60.5), (-64.6, -59.9), (-64.3, -59.6), (-63.4, -59.6), (-63.1, -59.9), (-59.7, -59.9), (-59.4, -59.6), (-59.1, -59.6), (-58.2, -58.7), (-58.2, -58.4), (-57.6, -57.8), (-56.7, -57.8), (-56.3, -58.1), (-55.7, -58.1), (-55.1, -58.7), (-54.8, -58.7), (-54.2, -59.3), (-53.9, -59.3), (-53.6, -59.6), (-52.4, -59.6), (-52.1, -59.3), (-50.5, -59.3) (0.878, 0.776, 0.710)</w:t>
      </w:r>
    </w:p>
    <w:p>
      <w:r>
        <w:t>(-65.2, -57.2), (-65.5, -57.5), (-65.8, -57.2) (0.769, 0.780, 0.804)</w:t>
      </w:r>
    </w:p>
    <w:p>
      <w:r>
        <w:t>(-64.6, -57.2), (-64.9, -57.2), (-65.2, -56.9), (-65.8, -56.9), (-65.8, -56.6), (-64.6, -56.6) (0.847, 0.855, 0.878)</w:t>
      </w:r>
    </w:p>
    <w:p>
      <w:r>
        <w:t>(-80.8, -57.2), (-80.8, -56.9), (-80.5, -56.6), (-80.5, -56.0), (-80.2, -55.6), (-79.6, -55.6), (-79.3, -55.3), (-78.4, -55.3), (-78.1, -55.0), (-77.5, -55.0), (-76.9, -54.4), (-76.9, -54.1), (-76.6, -53.8), (-76.6, -53.2), (-76.9, -52.9), (-76.6, -52.6), (-76.6, -52.3), (-75.0, -50.7), (-75.0, -50.4), (-74.7, -50.1), (-74.7, -49.8), (-74.4, -49.5), (-74.4, -49.2), (-74.1, -48.9), (-73.2, -48.9), (-72.9, -48.6), (-71.7, -48.6), (-71.4, -48.3), (-71.4, -49.2), (-71.0, -49.5), (-70.7, -49.2), (-70.4, -49.2), (-70.1, -48.9), (-69.2, -48.9), (-68.9, -48.6), (-66.8, -48.6), (-66.1, -48.0), (-65.8, -48.0), (-65.5, -47.7), (-64.6, -47.7), (-64.3, -48.0), (-64.3, -48.9), (-64.6, -49.2), (-64.9, -49.2), (-65.2, -49.5), (-64.6, -50.1), (-64.3, -50.1), (-64.0, -49.8), (-63.7, -49.8), (-63.4, -49.5), (-61.2, -49.5), (-60.9, -49.2), (-60.0, -49.2), (-59.7, -48.9), (-59.7, -49.2), (-59.1, -49.8), (-59.1, -50.4), (-58.2, -51.4), (-57.9, -51.4), (-57.6, -51.7), (-57.3, -51.7), (-56.0, -50.4), (-56.0, -49.8), (-56.3, -49.5), (-56.3, -49.2), (-56.0, -48.9), (-56.0, -48.6), (-55.7, -48.3), (-55.4, -48.3), (-55.1, -48.0), (-54.5, -48.0), (-54.2, -48.3), (-52.7, -48.3), (-52.4, -48.6), (-52.1, -48.6), (-51.8, -48.9), (-51.4, -48.9), (-50.8, -49.5), (-50.5, -49.5), (-49.9, -50.1), (-49.9, -51.4), (-50.2, -51.7), (-50.5, -51.7), (-50.8, -52.0), (-51.8, -52.0), (-52.1, -52.3), (-52.4, -52.3), (-52.7, -52.6), (-52.7, -53.8), (-52.1, -54.4), (-49.9, -54.4), (-49.6, -54.7), (-49.3, -54.7), (-49.0, -55.0), (-49.0, -56.0), (-50.8, -57.8), (-51.4, -57.8), (-51.8, -58.1), (-52.1, -58.1), (-52.4, -58.4), (-52.7, -58.4), (-53.0, -58.7), (-53.6, -58.7), (-53.9, -58.4), (-54.2, -58.4), (-55.4, -57.2), (-56.3, -57.2), (-56.7, -56.9), (-57.0, -56.9), (-57.0, -56.6), (-57.3, -56.3), (-57.6, -56.3), (-57.9, -56.6), (-58.2, -56.6), (-58.5, -56.9), (-58.5, -57.5), (-59.1, -58.1), (-59.1, -58.7), (-59.4, -58.7), (-59.7, -59.0), (-61.2, -59.0), (-61.6, -58.7), (-61.9, -59.0), (-63.4, -59.0), (-63.7, -58.7), (-64.3, -58.7), (-64.6, -59.0), (-64.9, -59.0), (-65.2, -59.3), (-65.5, -59.3), (-65.5, -58.4), (-64.3, -57.2), (-64.3, -56.6), (-64.6, -56.3), (-66.5, -56.3), (-67.7, -57.5), (-68.0, -57.5), (-68.3, -57.8), (-69.5, -57.8), (-70.1, -57.2), (-70.4, -57.2), (-70.4, -56.9), (-70.7, -56.6), (-71.0, -56.6), (-71.4, -56.3), (-72.0, -56.3), (-72.3, -56.6), (-72.9, -56.6), (-73.5, -57.2), (-72.3, -58.4), (-72.3, -59.9), (-72.9, -60.5), (-74.7, -60.5), (-74.7, -59.6), (-74.4, -59.3), (-74.4, -59.0), (-75.0, -58.4), (-75.6, -58.4), (-75.9, -58.1), (-78.4, -58.1), (-78.7, -57.8), (-79.0, -57.8), (-79.3, -57.5), (-80.5, -57.5) (0.922, 0.925, 0.937)</w:t>
      </w:r>
    </w:p>
    <w:p>
      <w:r>
        <w:t>(-66.8, -51.1), (-66.5, -50.7), (-66.5, -50.1), (-66.1, -50.1), (-66.1, -50.4) (0.847, 0.855, 0.878)</w:t>
      </w:r>
    </w:p>
    <w:p>
      <w:r>
        <w:t>(-69.5, -52.0), (-69.5, -50.7), (-68.9, -50.1), (-68.6, -50.1), (-68.3, -49.8), (-66.8, -49.8), (-66.8, -50.7), (-67.1, -51.1), (-67.1, -51.4), (-67.4, -51.7), (-67.7, -51.7), (-68.0, -52.0) (0.933, 0.863, 0.792)</w:t>
      </w:r>
    </w:p>
    <w:p>
      <w:r>
        <w:t>(-64.9, -49.5), (-64.6, -49.5), (-64.0, -48.9), (-64.0, -48.6), (-63.1, -48.6), (-62.8, -48.9), (-61.9, -48.9), (-61.6, -49.2), (-63.4, -49.2), (-63.7, -49.5), (-64.0, -49.5), (-64.3, -49.8), (-64.6, -49.8) (0.847, 0.855, 0.878)</w:t>
      </w:r>
    </w:p>
    <w:p>
      <w:r>
        <w:t>(-63.1, -48.3), (-62.8, -48.0), (-62.5, -48.3), (-62.2, -48.3), (-61.9, -48.6), (-61.2, -48.6), (-62.8, -48.6) (0.769, 0.780, 0.804)</w:t>
      </w:r>
    </w:p>
    <w:p>
      <w:r>
        <w:t>(-60.9, -47.7), (-61.6, -48.3), (-61.9, -48.3), (-62.2, -48.0), (-62.5, -48.0), (-62.8, -47.7), (-63.1, -47.7), (-63.1, -47.1), (-62.2, -47.1), (-61.9, -47.4), (-61.2, -47.4) (0.690, 0.702, 0.714)</w:t>
      </w:r>
    </w:p>
    <w:p>
      <w:r>
        <w:t>(-55.7, -47.4), (-57.0, -48.6), (-57.0, -48.9), (-57.3, -49.2), (-57.3, -50.1), (-57.6, -50.4), (-58.2, -49.8), (-58.2, -49.5), (-58.5, -49.2), (-58.5, -48.6), (-59.4, -47.7), (-60.0, -47.7), (-60.9, -48.6), (-61.2, -48.3), (-60.9, -48.3), (-60.3, -47.7), (-60.3, -47.4), (-60.9, -46.8), (-62.2, -46.8), (-62.5, -46.5), (-63.4, -46.5), (-63.7, -46.8), (-63.7, -47.4), (-63.1, -48.0), (-63.4, -48.0), (-63.4, -47.7), (-64.3, -46.8), (-65.2, -46.8), (-65.5, -47.1), (-65.8, -47.1), (-66.1, -47.4), (-66.5, -47.4), (-66.8, -47.7), (-67.4, -47.7), (-68.3, -46.8), (-68.3, -46.2), (-68.0, -45.8), (-67.4, -45.8), (-67.1, -46.2), (-66.8, -46.2), (-66.5, -45.8), (-65.8, -45.8), (-65.2, -45.2), (-64.3, -45.2), (-63.4, -46.2), (-63.1, -46.2), (-62.8, -46.5), (-62.2, -46.5), (-61.9, -46.8), (-60.3, -46.8), (-60.0, -47.1), (-59.4, -47.1), (-59.1, -46.8), (-58.2, -46.8), (-57.9, -46.5), (-57.6, -46.5), (-57.3, -46.8), (-56.7, -46.8), (-56.3, -47.1), (-56.0, -47.1) (0.878, 0.776, 0.710)</w:t>
      </w:r>
    </w:p>
    <w:p>
      <w:r>
        <w:t>(-60.6, -47.7), (-60.9, -48.0), (-60.6, -47.7), (-61.2, -47.1), (-61.9, -47.1), (-60.9, -47.1), (-60.6, -47.4) (0.839, 0.710, 0.639)</w:t>
      </w:r>
    </w:p>
    <w:p>
      <w:r>
        <w:t>(-62.8, -44.9), (-61.6, -44.9), (-61.2, -45.2), (-60.9, -45.2), (-60.6, -45.5), (-60.6, -45.8), (-62.2, -45.8), (-62.5, -45.5), (-62.8, -45.5) (0.922, 0.925, 0.937)</w:t>
      </w:r>
    </w:p>
    <w:p>
      <w:r>
        <w:t>(-63.4, -47.4), (-63.4, -46.8), (-62.5, -46.8), (-63.1, -46.8), (-63.4, -47.1) (0.839, 0.710, 0.639)</w:t>
      </w:r>
    </w:p>
    <w:p>
      <w:r>
        <w:t>(-64.9, -45.8), (-64.3, -45.8), (-64.0, -46.2), (-64.9, -46.2) (0.839, 0.710, 0.639)</w:t>
      </w:r>
    </w:p>
    <w:p>
      <w:r>
        <w:t>(-56.3, -45.8), (-58.5, -45.8), (-58.8, -45.5), (-59.1, -45.5), (-60.0, -44.6), (-60.3, -44.6), (-60.6, -44.3), (-60.9, -44.3), (-61.2, -44.0), (-61.9, -44.0), (-62.2, -43.7), (-62.5, -43.7), (-63.4, -42.8), (-64.6, -42.8), (-64.6, -42.5), (-65.5, -41.6), (-66.5, -41.6), (-65.5, -41.6), (-65.2, -41.9), (-64.9, -41.9), (-64.6, -42.2), (-64.0, -42.2), (-63.7, -41.9), (-63.7, -41.6), (-63.1, -40.9), (-62.8, -40.9), (-63.1, -40.9), (-63.4, -41.3), (-63.4, -41.9), (-63.1, -42.2), (-62.5, -42.2), (-62.2, -41.9), (-61.6, -41.9), (-62.2, -41.9), (-62.8, -42.5), (-62.8, -42.8), (-62.5, -43.1), (-62.5, -43.4), (-62.2, -43.7), (-61.9, -43.7), (-61.6, -44.0), (-61.2, -44.0), (-60.9, -44.3), (-60.3, -44.3), (-60.0, -44.6), (-59.7, -44.6), (-58.8, -45.5), (-58.5, -45.5), (-58.2, -45.8) (0.878, 0.776, 0.710)</w:t>
      </w:r>
    </w:p>
    <w:p>
      <w:r>
        <w:t>(-62.2, -42.8), (-62.2, -42.5), (-61.9, -42.2), (-61.2, -42.2), (-61.6, -42.2), (-61.9, -42.5), (-61.9, -43.1), (-61.6, -43.4), (-61.2, -43.4), (-60.9, -43.7), (-60.6, -43.4), (-60.3, -43.4), (-59.7, -42.8), (-59.7, -42.5), (-60.3, -41.9), (-60.6, -41.9), (-60.0, -41.9), (-59.7, -42.2), (-59.7, -43.1), (-60.0, -43.4), (-60.0, -43.7), (-60.9, -43.7), (-61.2, -43.4), (-61.6, -43.4) (0.792, 0.663, 0.561)</w:t>
      </w:r>
    </w:p>
    <w:p>
      <w:r>
        <w:t>(-61.6, -43.1), (-61.6, -42.5), (-61.2, -42.5), (-60.9, -42.2), (-60.3, -42.2), (-60.0, -42.5), (-60.0, -42.8), (-60.3, -43.1), (-60.6, -43.1), (-60.9, -43.4), (-61.2, -43.1) (0.714, 0.608, 0.490)</w:t>
      </w:r>
    </w:p>
    <w:p>
      <w:r>
        <w:t>(-58.8, -45.2), (-59.7, -44.3), (-60.0, -44.3), (-60.3, -44.0), (-60.9, -44.0), (-61.2, -43.7), (-61.6, -43.7), (-61.9, -43.4), (-62.2, -43.4), (-62.2, -43.1), (-62.5, -42.8), (-62.5, -42.5), (-62.2, -42.2), (-62.5, -42.5), (-62.5, -42.8), (-61.6, -43.7), (-61.2, -43.7), (-60.9, -44.0), (-60.0, -44.0), (-59.7, -43.7), (-59.7, -43.4), (-59.4, -43.1), (-59.4, -42.2), (-60.0, -41.6), (-59.4, -41.6), (-59.1, -41.9), (-59.1, -42.5), (-59.4, -42.8), (-59.4, -43.4), (-59.1, -43.7), (-58.2, -43.7), (-58.8, -43.7), (-59.4, -44.3), (-59.4, -44.6) (0.839, 0.710, 0.639)</w:t>
      </w:r>
    </w:p>
    <w:p>
      <w:r>
        <w:t>(-57.9, -45.2), (-58.5, -45.2), (-59.1, -44.6), (-59.1, -44.3), (-58.8, -44.0), (-58.5, -44.0), (-58.8, -44.3), (-58.8, -44.6), (-58.2, -45.2) (0.792, 0.663, 0.561)</w:t>
      </w:r>
    </w:p>
    <w:p>
      <w:r>
        <w:t>(-57.6, -44.9), (-57.9, -44.6), (-57.9, -44.3), (-57.6, -44.3), (-57.3, -44.0), (-57.0, -44.0), (-57.3, -44.0), (-57.6, -44.3), (-57.6, -44.6), (-57.3, -44.9), (-57.0, -44.9) (0.639, 0.533, 0.412)</w:t>
      </w:r>
    </w:p>
    <w:p>
      <w:r>
        <w:t>(-57.3, -44.6), (-57.3, -44.3), (-57.0, -44.3), (-56.7, -44.0), (-56.0, -44.0), (-55.7, -44.3), (-56.3, -44.9), (-56.7, -44.9), (-57.0, -44.6) (0.549, 0.463, 0.357)</w:t>
      </w:r>
    </w:p>
    <w:p>
      <w:r>
        <w:t>(-58.5, -44.6), (-58.5, -44.3), (-58.2, -44.0), (-57.6, -44.0), (-57.3, -43.7), (-54.2, -43.7), (-54.2, -44.0), (-54.5, -44.3), (-54.8, -44.3), (-55.1, -44.6), (-55.4, -44.6), (-56.0, -45.2), (-57.6, -45.2), (-57.9, -44.9), (-58.2, -44.9) (0.714, 0.608, 0.490)</w:t>
      </w:r>
    </w:p>
    <w:p>
      <w:r>
        <w:t>(-56.0, -44.9), (-55.4, -44.3), (-55.7, -44.0), (-55.4, -44.0), (-55.4, -44.3) (0.639, 0.533, 0.412)</w:t>
      </w:r>
    </w:p>
    <w:p>
      <w:r>
        <w:t>(-58.5, -43.1), (-58.5, -42.8), (-58.2, -42.5), (-57.3, -42.5), (-57.0, -42.8), (-56.3, -42.8), (-55.7, -42.2), (-55.7, -41.9), (-55.4, -41.9), (-55.1, -41.6), (-53.0, -41.6), (-53.0, -41.9), (-53.6, -42.5), (-54.2, -42.5), (-54.5, -42.8), (-57.3, -42.8), (-57.6, -43.1) (0.933, 0.863, 0.792)</w:t>
      </w:r>
    </w:p>
    <w:p>
      <w:r>
        <w:t>(-60.9, -41.6), (-60.6, -41.6), (-60.3, -41.3), (-59.4, -41.3), (-58.8, -40.6), (-59.1, -40.3), (-60.0, -40.3), (-59.1, -40.3), (-57.9, -41.6), (-57.3, -41.6), (-57.0, -41.9), (-56.0, -41.9), (-55.7, -41.6), (-55.4, -41.6), (-55.7, -41.6), (-56.0, -41.9), (-56.0, -42.2), (-56.3, -42.5), (-57.0, -42.5), (-57.3, -42.2), (-58.2, -42.2), (-58.8, -42.8), (-58.8, -43.1), (-58.5, -43.4), (-57.6, -43.4), (-57.3, -43.1), (-54.5, -43.1), (-54.2, -42.8), (-53.6, -42.8), (-52.7, -41.9), (-52.7, -41.6), (-53.0, -41.3), (-54.5, -41.3), (-53.6, -41.3), (-53.0, -40.6), (-52.7, -40.6), (-52.4, -40.3), (-52.1, -40.6), (-51.8, -40.6), (-51.8, -41.3), (-53.0, -42.5), (-53.3, -42.5), (-53.6, -42.8), (-54.2, -42.8), (-54.5, -43.1), (-57.3, -43.1), (-57.6, -43.4), (-59.1, -43.4), (-59.1, -42.8), (-58.8, -42.5), (-58.8, -41.9), (-59.4, -41.3), (-60.0, -41.3), (-60.3, -41.6) (0.878, 0.776, 0.710)</w:t>
      </w:r>
    </w:p>
    <w:p>
      <w:r>
        <w:t>(-56.0, -41.6), (-57.0, -41.6), (-57.3, -41.3), (-57.9, -41.3), (-58.8, -40.3), (-58.5, -40.3), (-57.6, -41.3), (-57.3, -41.3), (-57.0, -41.6) (0.839, 0.710, 0.639)</w:t>
      </w:r>
    </w:p>
    <w:p>
      <w:r>
        <w:t>(-63.1, -41.9), (-63.1, -41.3), (-62.8, -41.3), (-62.5, -40.9), (-62.2, -41.3), (-61.9, -40.9), (-60.6, -40.9), (-60.3, -40.6), (-59.1, -40.6), (-59.4, -40.9), (-60.3, -40.9), (-60.6, -41.3), (-60.9, -41.3), (-61.2, -41.6), (-62.2, -41.6), (-62.5, -41.9) (0.933, 0.863, 0.792)</w:t>
      </w:r>
    </w:p>
    <w:p>
      <w:r>
        <w:t>(-65.2, -41.3), (-64.0, -41.3), (-63.4, -40.6), (-64.3, -41.6), (-64.6, -41.6), (-64.9, -41.3) (0.792, 0.663, 0.561)</w:t>
      </w:r>
    </w:p>
    <w:p>
      <w:r>
        <w:t>(-66.1, -41.3), (-65.5, -41.3), (-65.2, -41.6), (-64.9, -41.6), (-64.6, -41.9), (-64.3, -41.9), (-63.1, -40.6), (-61.2, -40.6), (-63.1, -40.6), (-64.0, -41.6), (-64.0, -41.9), (-64.6, -41.9), (-64.9, -41.6), (-65.2, -41.6), (-65.5, -41.3) (0.839, 0.710, 0.639)</w:t>
      </w:r>
    </w:p>
    <w:p>
      <w:r>
        <w:t>(-67.4, -40.6), (-66.8, -40.0), (-65.5, -40.0), (-65.2, -40.3), (-65.5, -40.6) (0.639, 0.533, 0.412)</w:t>
      </w:r>
    </w:p>
    <w:p>
      <w:r>
        <w:t>(-72.0, -40.6), (-71.7, -40.3), (-71.4, -40.3), (-71.0, -40.0), (-70.4, -40.0), (-70.1, -39.7), (-70.7, -39.1), (-71.0, -39.1), (-70.7, -39.1), (-70.4, -39.4), (-67.7, -39.4), (-67.4, -39.1), (-67.1, -39.1), (-66.8, -38.8), (-66.8, -38.5), (-66.5, -38.2), (-66.5, -37.9), (-66.1, -37.6), (-65.8, -37.6), (-65.8, -37.9), (-64.9, -38.8), (-64.9, -39.1), (-64.6, -39.4), (-64.9, -39.4), (-65.2, -39.1), (-67.4, -39.1), (-68.3, -40.0), (-69.5, -40.0), (-69.8, -40.3), (-70.1, -40.3), (-70.4, -40.0), (-71.0, -40.0), (-71.4, -40.3), (-71.7, -40.3) (0.878, 0.776, 0.710)</w:t>
      </w:r>
    </w:p>
    <w:p>
      <w:r>
        <w:t>(-68.9, -37.9), (-68.9, -37.6), (-68.3, -37.0), (-68.0, -37.0), (-68.3, -37.3), (-68.3, -37.6), (-68.6, -37.9) (0.286, 0.173, 0.035)</w:t>
      </w:r>
    </w:p>
    <w:p>
      <w:r>
        <w:t>(-70.4, -37.6), (-69.2, -37.6), (-68.3, -36.7), (-68.0, -36.7), (-68.3, -36.7), (-69.2, -37.6), (-69.2, -37.9), (-69.5, -37.6), (-69.8, -37.6), (-70.1, -37.9) (0.302, 0.192, 0.078)</w:t>
      </w:r>
    </w:p>
    <w:p>
      <w:r>
        <w:t>(-70.4, -37.9), (-70.7, -37.6), (-71.4, -37.6), (-71.0, -37.6), (-70.7, -37.3), (-71.0, -37.0), (-70.7, -37.3), (-70.1, -37.3), (-70.4, -37.3), (-70.7, -37.6) (0.318, 0.216, 0.125)</w:t>
      </w:r>
    </w:p>
    <w:p>
      <w:r>
        <w:t>(-72.3, -37.3), (-72.0, -37.0), (-71.4, -37.0), (-71.0, -37.3) (0.302, 0.192, 0.078)</w:t>
      </w:r>
    </w:p>
    <w:p>
      <w:r>
        <w:t>(-72.9, -37.0), (-72.9, -37.3), (-72.6, -37.6), (-71.7, -37.6), (-72.9, -37.6) (0.369, 0.255, 0.145)</w:t>
      </w:r>
    </w:p>
    <w:p>
      <w:r>
        <w:t>(-73.2, -37.3), (-73.2, -37.6), (-72.9, -37.9), (-72.3, -37.9), (-73.2, -37.9) (0.439, 0.314, 0.161)</w:t>
      </w:r>
    </w:p>
    <w:p>
      <w:r>
        <w:t>(-75.3, -38.8), (-73.8, -37.3), (-73.8, -37.0), (-73.2, -36.4), (-73.8, -37.0), (-73.8, -37.3), (-74.1, -37.6), (-74.1, -38.2), (-73.8, -38.5), (-72.9, -38.5), (-73.2, -38.5), (-73.5, -38.8), (-73.8, -38.8), (-74.1, -38.5), (-75.0, -38.5) (0.549, 0.463, 0.357)</w:t>
      </w:r>
    </w:p>
    <w:p>
      <w:r>
        <w:t>(-75.3, -37.3), (-75.3, -37.0), (-75.0, -37.0), (-75.0, -37.3) (0.549, 0.463, 0.357)</w:t>
      </w:r>
    </w:p>
    <w:p>
      <w:r>
        <w:t>(-79.3, -39.4), (-79.0, -39.1), (-78.4, -39.1), (-78.1, -39.4), (-76.6, -39.4), (-75.9, -38.8), (-75.6, -38.8), (-75.3, -38.5), (-75.3, -37.9), (-75.6, -37.6), (-75.6, -37.3), (-75.9, -37.0), (-75.9, -36.7), (-75.6, -36.4), (-75.0, -36.4), (-74.7, -36.7), (-74.4, -36.7), (-74.1, -37.0), (-73.2, -36.0), (-72.9, -36.0), (-73.2, -36.0), (-74.1, -37.0), (-74.1, -37.3), (-75.6, -38.8), (-75.9, -38.8), (-76.6, -39.4), (-78.1, -39.4), (-78.4, -39.1), (-79.0, -39.1) (0.639, 0.533, 0.412)</w:t>
      </w:r>
    </w:p>
    <w:p>
      <w:r>
        <w:t>(-80.5, -37.6), (-79.3, -37.6), (-79.0, -37.9), (-78.4, -37.9), (-78.1, -37.6), (-78.7, -38.2), (-78.7, -38.5), (-78.4, -38.8), (-78.1, -38.8), (-77.8, -39.1), (-76.6, -39.1), (-75.6, -38.2), (-75.6, -37.9), (-76.3, -37.3), (-76.3, -37.0), (-76.6, -36.7), (-76.9, -36.7), (-77.2, -37.0), (-77.5, -37.0), (-76.9, -36.4), (-76.9, -34.8), (-76.6, -34.5), (-76.9, -34.8), (-76.9, -36.0), (-76.6, -36.4), (-75.9, -36.4), (-75.6, -36.0), (-74.7, -36.0), (-74.4, -36.4), (-73.8, -36.4), (-73.5, -36.0), (-74.1, -36.7), (-74.4, -36.4), (-74.7, -36.4), (-75.0, -36.0), (-75.6, -36.0), (-76.3, -36.7), (-76.3, -37.0), (-75.9, -37.3), (-75.9, -37.6), (-75.6, -37.9), (-75.6, -38.5), (-75.9, -38.5), (-76.6, -39.1), (-78.1, -39.1), (-78.4, -38.8), (-79.0, -38.8), (-79.6, -39.4), (-78.7, -38.5), (-78.7, -38.2), (-79.3, -37.6) (0.714, 0.608, 0.490)</w:t>
      </w:r>
    </w:p>
    <w:p>
      <w:r>
        <w:t>(-78.4, -38.5), (-78.4, -38.2), (-77.5, -37.3), (-77.2, -37.3), (-76.9, -37.0), (-76.6, -37.0), (-76.6, -37.3), (-75.9, -37.9), (-75.9, -38.2), (-76.6, -38.8), (-77.8, -38.8), (-78.1, -38.5) (0.792, 0.663, 0.561)</w:t>
      </w:r>
    </w:p>
    <w:p>
      <w:r>
        <w:t>(-77.8, -38.5), (-77.8, -37.9), (-77.5, -37.6), (-77.2, -37.6), (-76.9, -37.3), (-76.6, -37.6), (-76.9, -37.3), (-77.2, -37.6), (-77.5, -37.6), (-77.8, -37.9), (-77.8, -38.2), (-77.5, -38.5), (-76.9, -38.5), (-76.6, -38.2), (-76.3, -38.2), (-76.6, -38.5) (0.839, 0.710, 0.639)</w:t>
      </w:r>
    </w:p>
    <w:p>
      <w:r>
        <w:t>(-77.5, -38.2), (-77.5, -37.9), (-77.2, -37.9), (-76.9, -37.6), (-76.6, -37.9), (-76.9, -38.2) (0.878, 0.776, 0.710)</w:t>
      </w:r>
    </w:p>
    <w:p>
      <w:r>
        <w:t>(-78.7, -36.4), (-78.4, -36.7), (-78.1, -36.7), (-78.7, -36.7) (0.439, 0.314, 0.161)</w:t>
      </w:r>
    </w:p>
    <w:p>
      <w:r>
        <w:t>(-78.4, -36.4), (-78.4, -36.0), (-78.1, -36.0), (-78.1, -36.4) (0.369, 0.255, 0.145)</w:t>
      </w:r>
    </w:p>
    <w:p>
      <w:r>
        <w:t>(-77.8, -36.0), (-78.1, -35.7), (-77.8, -35.7) (0.439, 0.314, 0.161)</w:t>
      </w:r>
    </w:p>
    <w:p>
      <w:r>
        <w:t>(-78.7, -36.0), (-77.8, -35.1), (-77.8, -35.4), (-78.1, -35.4) (0.494, 0.329, 0.231)</w:t>
      </w:r>
    </w:p>
    <w:p>
      <w:r>
        <w:t>(-79.0, -34.8), (-79.3, -34.5), (-79.0, -34.5) (0.878, 0.776, 0.710)</w:t>
      </w:r>
    </w:p>
    <w:p>
      <w:r>
        <w:t>(-80.5, -35.4), (-80.2, -35.1), (-79.9, -35.1), (-79.6, -34.8), (-79.3, -34.8), (-79.3, -35.1), (-79.6, -35.4) (0.933, 0.863, 0.792)</w:t>
      </w:r>
    </w:p>
    <w:p>
      <w:r>
        <w:t>(-81.8, -36.0), (-81.8, -35.4), (-81.2, -34.8), (-81.8, -35.4), (-81.8, -35.7), (-81.2, -36.4), (-79.6, -36.4), (-78.7, -35.4), (-79.6, -36.4), (-81.2, -36.4), (-81.5, -36.0) (0.639, 0.533, 0.412)</w:t>
      </w:r>
    </w:p>
    <w:p>
      <w:r>
        <w:t>(-82.1, -35.4), (-81.5, -34.8), (-82.1, -35.4), (-82.1, -36.0), (-81.8, -36.4), (-81.5, -36.4), (-81.2, -36.7), (-79.6, -36.7), (-79.0, -36.0), (-79.6, -36.7), (-79.0, -37.3), (-78.1, -37.3), (-77.8, -37.0), (-78.1, -37.3), (-79.0, -37.3), (-79.3, -37.0), (-80.2, -37.0), (-80.5, -37.3), (-81.2, -37.3), (-81.5, -37.6), (-81.8, -37.6), (-81.5, -37.6), (-80.8, -37.0), (-81.2, -36.7), (-81.5, -36.7), (-81.8, -36.4), (-82.1, -36.4) (0.549, 0.463, 0.357)</w:t>
      </w:r>
    </w:p>
    <w:p>
      <w:r>
        <w:t>(-82.1, -37.6), (-81.8, -37.3), (-81.8, -37.0), (-82.7, -36.0), (-82.7, -35.7), (-82.1, -35.1), (-82.4, -35.4), (-82.4, -36.4), (-82.1, -36.7), (-81.8, -36.7), (-81.5, -37.0), (-81.2, -37.0), (-81.5, -37.3), (-81.8, -37.3) (0.467, 0.396, 0.302)</w:t>
      </w:r>
    </w:p>
    <w:p>
      <w:r>
        <w:t>(-82.1, -37.3), (-83.0, -38.2), (-82.1, -37.3), (-82.1, -37.0), (-83.0, -36.0), (-84.8, -36.0), (-85.1, -36.4), (-85.4, -36.4), (-85.1, -36.0), (-85.1, -35.7), (-85.4, -35.4), (-85.1, -35.7), (-84.8, -35.7), (-84.5, -35.4), (-84.2, -35.4), (-83.9, -35.1), (-83.6, -35.4), (-82.7, -35.4), (-82.4, -35.1), (-83.0, -35.7), (-83.0, -36.0), (-82.1, -37.0) (0.400, 0.333, 0.251)</w:t>
      </w:r>
    </w:p>
    <w:p>
      <w:r>
        <w:t>(-84.8, -37.3), (-84.5, -37.0), (-83.3, -37.0), (-83.0, -37.3), (-83.0, -37.6), (-83.0, -37.3), (-83.3, -37.0), (-84.2, -37.0), (-84.5, -37.3), (-84.2, -37.6), (-84.5, -37.3) (0.235, 0.137, 0.031)</w:t>
      </w:r>
    </w:p>
    <w:p>
      <w:r>
        <w:t>(-84.2, -37.3), (-83.3, -37.3), (-83.3, -37.6), (-83.9, -37.6) (0.188, 0.082, 0.020)</w:t>
      </w:r>
    </w:p>
    <w:p>
      <w:r>
        <w:t>(-85.4, -39.1), (-85.4, -38.2), (-84.8, -38.2), (-84.5, -38.5), (-84.2, -38.5), (-83.9, -38.8), (-83.6, -38.8), (-83.3, -38.5), (-83.6, -38.8), (-83.9, -38.8), (-84.2, -38.5), (-84.5, -38.5), (-84.8, -38.2), (-85.1, -38.2), (-85.4, -38.5), (-85.4, -38.8), (-84.8, -39.4), (-83.9, -39.4), (-84.8, -39.4), (-85.1, -39.1) (0.467, 0.396, 0.302)</w:t>
      </w:r>
    </w:p>
    <w:p>
      <w:r>
        <w:t>(-82.4, -37.9), (-83.6, -39.1), (-83.0, -39.7), (-83.3, -39.4), (-83.6, -39.4), (-83.9, -39.1), (-84.8, -39.1), (-85.1, -38.8), (-85.1, -38.5), (-84.8, -38.5), (-84.5, -38.8), (-84.2, -38.8), (-83.9, -39.1), (-83.6, -39.1) (0.549, 0.463, 0.357)</w:t>
      </w:r>
    </w:p>
    <w:p>
      <w:r>
        <w:t>(-86.1, -39.7), (-86.4, -39.4), (-86.4, -38.2), (-85.4, -37.3), (-85.8, -37.0), (-86.1, -37.0), (-84.8, -37.0), (-85.1, -37.3), (-85.4, -37.3), (-86.4, -38.2), (-86.4, -39.4) (0.251, 0.184, 0.118)</w:t>
      </w:r>
    </w:p>
    <w:p>
      <w:r>
        <w:t>(-86.4, -37.9), (-86.1, -37.6), (-86.4, -37.3), (-85.8, -37.3) (0.192, 0.129, 0.102)</w:t>
      </w:r>
    </w:p>
    <w:p>
      <w:r>
        <w:t>(-87.0, -36.4), (-87.0, -36.0), (-86.4, -35.4), (-85.8, -35.4), (-85.4, -35.7), (-85.4, -36.0), (-85.8, -36.4) (0.467, 0.396, 0.302)</w:t>
      </w:r>
    </w:p>
    <w:p>
      <w:r>
        <w:t>(-86.7, -36.0), (-86.4, -35.7), (-86.1, -35.7), (-86.1, -36.0) (0.549, 0.463, 0.357)</w:t>
      </w:r>
    </w:p>
    <w:p>
      <w:r>
        <w:t>(-88.5, -34.5), (-87.9, -35.1), (-87.9, -35.4), (-87.6, -35.7), (-87.3, -35.7), (-86.7, -35.1), (-87.6, -36.0), (-87.9, -35.7), (-88.2, -36.0), (-87.9, -35.7), (-87.9, -35.1) (0.333, 0.278, 0.216)</w:t>
      </w:r>
    </w:p>
    <w:p>
      <w:r>
        <w:t>(-87.9, -34.5), (-88.2, -34.2), (-88.5, -34.2), (-88.2, -34.2), (-87.9, -33.9), (-87.9, -33.3), (-87.9, -33.9), (-87.6, -34.2), (-87.3, -34.2), (-87.6, -34.2) (0.290, 0.173, 0.149)</w:t>
      </w:r>
    </w:p>
    <w:p>
      <w:r>
        <w:t>(-91.0, -33.6), (-91.0, -33.3), (-90.6, -33.0), (-90.6, -32.7), (-88.8, -32.7), (-88.5, -32.4), (-87.9, -32.4), (-87.0, -31.5), (-87.0, -31.8), (-87.3, -32.1), (-87.6, -32.1), (-89.1, -33.6), (-90.0, -33.6), (-90.3, -33.9), (-90.6, -33.9) (0.114, 0.035, 0.016)</w:t>
      </w:r>
    </w:p>
    <w:p>
      <w:r>
        <w:t>(-91.3, -33.3), (-91.3, -32.4), (-91.6, -32.1), (-91.9, -32.1), (-91.6, -31.8), (-91.6, -32.1), (-91.3, -32.4) (0.251, 0.184, 0.118)</w:t>
      </w:r>
    </w:p>
    <w:p>
      <w:r>
        <w:t>(-91.3, -34.8), (-91.3, -33.9), (-91.3, -34.2), (-91.0, -34.5) (0.192, 0.129, 0.102)</w:t>
      </w:r>
    </w:p>
    <w:p>
      <w:r>
        <w:t>(-91.3, -35.1), (-91.6, -35.1), (-91.6, -34.5), (-91.6, -34.8) (0.251, 0.184, 0.118)</w:t>
      </w:r>
    </w:p>
    <w:p>
      <w:r>
        <w:t>(-91.9, -35.4), (-91.9, -34.8), (-91.9, -35.1), (-91.6, -35.4), (-91.3, -35.4), (-90.3, -34.5), (-91.3, -35.4) (0.267, 0.231, 0.180)</w:t>
      </w:r>
    </w:p>
    <w:p>
      <w:r>
        <w:t>(-93.4, -36.0), (-92.8, -36.0), (-92.5, -35.7), (-92.2, -35.7), (-91.9, -36.0), (-91.3, -36.0), (-90.6, -35.4), (-91.3, -36.0), (-91.9, -36.0), (-92.2, -36.4), (-92.2, -37.3), (-92.2, -36.7), (-92.8, -36.0) (0.400, 0.333, 0.251)</w:t>
      </w:r>
    </w:p>
    <w:p>
      <w:r>
        <w:t>(-93.1, -35.7), (-92.5, -35.1), (-92.5, -35.4), (-92.8, -35.7) (0.467, 0.396, 0.302)</w:t>
      </w:r>
    </w:p>
    <w:p>
      <w:r>
        <w:t>(-94.6, -34.5), (-94.6, -34.2), (-94.0, -33.6), (-93.7, -33.6), (-93.4, -33.3), (-92.8, -33.3), (-92.8, -33.9), (-93.7, -34.8), (-94.0, -34.8), (-94.3, -34.5) (0.878, 0.776, 0.710)</w:t>
      </w:r>
    </w:p>
    <w:p>
      <w:r>
        <w:t>(-94.0, -34.5), (-94.0, -33.9), (-93.7, -33.9), (-93.4, -33.6), (-93.1, -33.6) (0.933, 0.863, 0.792)</w:t>
      </w:r>
    </w:p>
    <w:p>
      <w:r>
        <w:t>(-94.9, -35.1), (-95.5, -34.5), (-95.5, -33.6), (-95.2, -33.6), (-94.9, -33.3), (-94.6, -33.3), (-94.9, -33.3), (-95.5, -33.9), (-95.5, -34.5) (0.639, 0.533, 0.412)</w:t>
      </w:r>
    </w:p>
    <w:p>
      <w:r>
        <w:t>(-95.2, -33.3), (-95.5, -33.3), (-95.9, -33.6), (-95.9, -34.2), (-95.9, -33.6), (-96.2, -33.3), (-96.5, -33.3), (-96.8, -33.0), (-97.4, -33.0), (-97.7, -32.7), (-97.4, -33.0), (-96.8, -33.0), (-96.5, -32.7), (-95.9, -33.3) (0.549, 0.463, 0.357)</w:t>
      </w:r>
    </w:p>
    <w:p>
      <w:r>
        <w:t>(-96.5, -33.9), (-96.8, -33.9), (-97.4, -33.3), (-97.1, -33.6), (-96.8, -33.6) (0.494, 0.329, 0.231)</w:t>
      </w:r>
    </w:p>
    <w:p>
      <w:r>
        <w:t>(-96.2, -35.4), (-96.5, -35.4), (-96.8, -35.1), (-96.8, -34.8), (-97.1, -34.5), (-97.1, -34.2), (-97.7, -33.6), (-96.8, -34.5), (-96.8, -35.1), (-96.5, -35.4) (0.369, 0.255, 0.145)</w:t>
      </w:r>
    </w:p>
    <w:p>
      <w:r>
        <w:t>(-94.6, -36.0), (-95.2, -35.4), (-95.5, -35.4), (-95.9, -35.1), (-96.2, -35.1), (-96.2, -34.8), (-95.5, -35.4), (-95.2, -35.4) (0.400, 0.333, 0.251)</w:t>
      </w:r>
    </w:p>
    <w:p>
      <w:r>
        <w:t>(-95.2, -37.3), (-95.9, -37.9), (-96.5, -37.9), (-96.2, -37.6), (-96.2, -37.0), (-96.5, -36.7), (-97.4, -36.7), (-97.7, -36.4), (-98.3, -36.4), (-98.0, -36.4), (-97.7, -36.0), (-97.7, -35.4), (-97.7, -36.0), (-97.4, -36.4), (-95.9, -36.4), (-95.5, -36.7), (-95.5, -37.0) (0.188, 0.082, 0.020)</w:t>
      </w:r>
    </w:p>
    <w:p>
      <w:r>
        <w:t>(-95.2, -37.6), (-94.9, -37.3), (-95.2, -37.0), (-94.3, -37.0), (-94.6, -37.0) (0.169, 0.075, 0.063)</w:t>
      </w:r>
    </w:p>
    <w:p>
      <w:r>
        <w:t>(-93.7, -38.2), (-94.0, -37.9), (-94.0, -37.6), (-93.7, -37.3), (-93.4, -37.3), (-93.4, -37.9) (0.008, 0.024, 0.035)</w:t>
      </w:r>
    </w:p>
    <w:p>
      <w:r>
        <w:t>(-92.8, -39.7), (-93.1, -39.4), (-94.3, -39.4), (-94.0, -39.1), (-93.4, -39.1) (0.188, 0.082, 0.020)</w:t>
      </w:r>
    </w:p>
    <w:p>
      <w:r>
        <w:t>(-91.0, -42.2), (-91.3, -41.9), (-91.6, -41.9), (-92.2, -41.3), (-92.5, -41.3), (-92.8, -40.9), (-93.1, -40.9), (-93.4, -40.6), (-94.6, -40.6), (-94.9, -40.3), (-95.2, -40.3), (-94.6, -40.3), (-94.3, -40.6), (-94.0, -40.6), (-93.7, -40.3), (-93.4, -40.3), (-92.8, -40.9), (-92.2, -40.9) (0.353, 0.204, 0.173)</w:t>
      </w:r>
    </w:p>
    <w:p>
      <w:r>
        <w:t>(-90.0, -42.8), (-90.3, -42.8), (-90.6, -42.5), (-91.0, -42.5), (-91.3, -42.2), (-91.6, -42.2), (-91.9, -41.9), (-92.5, -41.9), (-92.8, -41.6), (-97.1, -41.6), (-97.4, -41.3), (-97.7, -41.3), (-98.0, -41.6), (-99.5, -41.6), (-99.8, -41.9), (-100.8, -41.9), (-100.1, -41.9), (-99.8, -41.6), (-99.2, -41.6), (-98.9, -41.3), (-98.9, -40.9), (-97.4, -40.9), (-97.1, -41.3), (-96.5, -40.6), (-96.2, -40.6), (-95.9, -40.3), (-95.5, -40.6), (-94.9, -40.6), (-94.6, -40.9), (-93.4, -40.9), (-93.1, -41.3), (-92.8, -41.3), (-92.5, -41.6), (-92.2, -41.6), (-91.6, -42.2), (-91.3, -42.2), (-91.0, -42.5), (-90.6, -42.5), (-90.3, -42.8) (0.420, 0.251, 0.204)</w:t>
      </w:r>
    </w:p>
    <w:p>
      <w:r>
        <w:t>(-88.5, -44.0), (-90.3, -44.0), (-90.6, -43.7), (-91.0, -43.7), (-91.6, -43.1), (-91.9, -43.1), (-92.2, -42.8), (-103.2, -42.8), (-103.5, -42.5), (-111.8, -42.5), (-103.5, -42.5), (-103.2, -42.8), (-99.8, -42.8), (-99.5, -42.5), (-98.0, -42.5), (-97.7, -42.8), (-92.2, -42.8), (-91.9, -43.1), (-91.6, -43.1), (-91.3, -43.4), (-91.0, -43.4), (-90.6, -43.7), (-90.3, -43.7), (-90.0, -44.0) (0.549, 0.463, 0.357)</w:t>
      </w:r>
    </w:p>
    <w:p>
      <w:r>
        <w:t>(-99.5, -41.9), (-98.0, -41.9), (-97.7, -41.6), (-97.4, -41.6), (-97.7, -41.9) (0.400, 0.333, 0.251)</w:t>
      </w:r>
    </w:p>
    <w:p>
      <w:r>
        <w:t>(-99.5, -40.6), (-99.2, -40.3), (-98.9, -40.3), (-98.6, -40.0), (-98.3, -40.0), (-97.7, -40.6), (-98.9, -40.6), (-99.2, -40.9), (-99.2, -41.3), (-99.2, -40.9) (0.333, 0.278, 0.216)</w:t>
      </w:r>
    </w:p>
    <w:p>
      <w:r>
        <w:t>(-100.4, -41.6), (-100.1, -41.3), (-100.1, -40.6), (-99.8, -40.6), (-99.5, -40.3), (-99.8, -40.6), (-99.5, -40.9), (-99.5, -41.3), (-99.8, -41.3), (-100.1, -41.6) (0.353, 0.204, 0.173)</w:t>
      </w:r>
    </w:p>
    <w:p>
      <w:r>
        <w:t>(-102.0, -41.6), (-101.4, -41.6), (-100.8, -40.9), (-101.1, -40.6), (-101.1, -40.0), (-99.5, -40.0), (-99.8, -40.0), (-100.4, -40.6), (-100.4, -41.3), (-100.8, -41.3), (-101.1, -41.6) (0.290, 0.173, 0.149)</w:t>
      </w:r>
    </w:p>
    <w:p>
      <w:r>
        <w:t>(-96.2, -42.2), (-99.5, -42.2), (-99.8, -42.5), (-103.2, -42.5), (-103.5, -42.2), (-114.8, -42.2), (-103.5, -42.2), (-103.2, -42.5), (-100.1, -42.5), (-99.8, -42.2) (0.467, 0.396, 0.302)</w:t>
      </w:r>
    </w:p>
    <w:p>
      <w:r>
        <w:t>(-98.0, -40.0), (-97.7, -40.3), (-97.4, -40.3), (-97.1, -40.6), (-96.8, -40.3), (-96.5, -40.3), (-96.8, -40.6), (-97.4, -40.6) (0.353, 0.204, 0.173)</w:t>
      </w:r>
    </w:p>
    <w:p>
      <w:r>
        <w:t>(-90.6, -42.2), (-91.9, -40.9), (-91.6, -40.9), (-91.6, -41.3) (0.357, 0.176, 0.129)</w:t>
      </w:r>
    </w:p>
    <w:p>
      <w:r>
        <w:t>(-91.9, -40.6), (-91.6, -40.3), (-91.3, -40.3), (-91.0, -40.0), (-90.6, -40.0), (-90.6, -40.6), (-91.0, -40.6), (-91.3, -40.9), (-91.6, -40.6) (0.290, 0.173, 0.149)</w:t>
      </w:r>
    </w:p>
    <w:p>
      <w:r>
        <w:t>(-90.0, -42.2), (-91.0, -41.3), (-90.3, -40.6), (-90.3, -40.3), (-90.3, -40.6), (-90.6, -40.9), (-90.6, -41.6) (0.282, 0.133, 0.102)</w:t>
      </w:r>
    </w:p>
    <w:p>
      <w:r>
        <w:t>(-90.0, -41.9), (-90.3, -41.6), (-90.3, -40.9), (-90.0, -40.6), (-90.0, -40.0), (-91.0, -39.1), (-90.3, -39.1), (-90.0, -39.4), (-89.1, -39.4), (-88.8, -39.1), (-88.5, -39.1), (-88.8, -39.4), (-89.1, -39.4), (-89.4, -39.7), (-89.7, -39.7), (-90.0, -40.0) (0.247, 0.106, 0.082)</w:t>
      </w:r>
    </w:p>
    <w:p>
      <w:r>
        <w:t>(-90.6, -38.8), (-90.3, -38.8), (-90.0, -38.5), (-89.7, -38.5), (-89.7, -38.8), (-89.4, -39.1), (-89.1, -39.1), (-88.8, -38.8), (-88.5, -38.8), (-88.8, -38.8), (-89.1, -39.1), (-90.0, -39.1), (-90.3, -38.8) (0.243, 0.141, 0.122)</w:t>
      </w:r>
    </w:p>
    <w:p>
      <w:r>
        <w:t>(-89.4, -38.8), (-89.4, -38.5), (-88.5, -38.5), (-88.8, -38.5), (-89.1, -38.8) (0.251, 0.184, 0.118)</w:t>
      </w:r>
    </w:p>
    <w:p>
      <w:r>
        <w:t>(-88.2, -38.8), (-88.2, -38.5), (-88.5, -38.2), (-90.0, -38.2), (-88.2, -38.2) (0.192, 0.129, 0.102)</w:t>
      </w:r>
    </w:p>
    <w:p>
      <w:r>
        <w:t>(-87.9, -38.2), (-88.2, -37.9), (-89.1, -37.9), (-87.9, -37.9) (0.169, 0.075, 0.063)</w:t>
      </w:r>
    </w:p>
    <w:p>
      <w:r>
        <w:t>(-87.3, -37.9), (-87.6, -37.9), (-87.9, -37.6), (-89.7, -37.6), (-89.7, -37.3), (-88.8, -37.3), (-88.5, -37.0), (-87.9, -37.0), (-87.3, -37.6) (0.114, 0.035, 0.016)</w:t>
      </w:r>
    </w:p>
    <w:p>
      <w:r>
        <w:t>(-89.4, -40.3), (-89.1, -40.3), (-88.2, -39.4), (-88.2, -39.1), (-87.9, -38.8), (-87.9, -38.5), (-87.6, -38.2), (-87.3, -38.2), (-87.0, -37.9), (-87.0, -37.3), (-86.7, -37.3), (-86.4, -37.6), (-86.7, -37.9), (-86.7, -38.2), (-87.0, -38.5), (-86.7, -38.8), (-86.7, -39.1), (-87.0, -39.4), (-87.0, -39.7), (-88.5, -39.7), (-88.8, -40.0), (-88.8, -40.3) (0.188, 0.082, 0.020)</w:t>
      </w:r>
    </w:p>
    <w:p>
      <w:r>
        <w:t>(-87.6, -39.4), (-87.6, -38.8), (-87.3, -38.5), (-87.0, -38.8), (-87.0, -39.1), (-87.3, -39.1) (0.114, 0.035, 0.016)</w:t>
      </w:r>
    </w:p>
    <w:p>
      <w:r>
        <w:t>(-88.5, -40.9), (-87.9, -40.3), (-87.6, -40.3), (-87.3, -40.0), (-86.7, -40.0), (-86.4, -39.7), (-86.1, -40.0), (-85.4, -40.0), (-86.4, -40.0), (-87.3, -40.9) (0.247, 0.106, 0.082)</w:t>
      </w:r>
    </w:p>
    <w:p>
      <w:r>
        <w:t>(-89.7, -41.9), (-89.7, -40.0), (-89.4, -40.0), (-89.1, -39.7), (-88.8, -39.7), (-88.5, -39.4), (-88.8, -39.7), (-88.5, -40.0), (-87.6, -40.0), (-87.9, -40.0), (-88.8, -40.9), (-88.5, -41.3), (-87.3, -41.3), (-86.4, -40.3), (-86.1, -40.3), (-86.4, -40.6), (-86.4, -40.9), (-85.8, -41.6), (-84.5, -41.6), (-84.2, -41.3), (-84.2, -40.9), (-84.8, -40.3), (-84.2, -40.9), (-83.9, -40.9), (-83.9, -41.9), (-85.1, -41.9), (-85.4, -41.6), (-86.4, -41.6), (-87.0, -42.2), (-89.4, -42.2) (0.227, 0.086, 0.051)</w:t>
      </w:r>
    </w:p>
    <w:p>
      <w:r>
        <w:t>(-86.1, -40.6), (-85.8, -40.3), (-85.1, -40.3), (-84.5, -40.9), (-84.5, -41.3), (-85.1, -40.6), (-85.4, -40.9), (-85.4, -41.3), (-85.8, -41.3), (-86.1, -40.9) (0.188, 0.082, 0.020)</w:t>
      </w:r>
    </w:p>
    <w:p>
      <w:r>
        <w:t>(-84.8, -41.3), (-85.1, -41.3), (-85.1, -40.9) (0.220, 0.035, 0.008)</w:t>
      </w:r>
    </w:p>
    <w:p>
      <w:r>
        <w:t>(-83.6, -42.8), (-84.2, -42.8), (-84.5, -42.5), (-84.5, -42.2), (-83.9, -42.2), (-83.6, -42.5) (0.282, 0.067, 0.020)</w:t>
      </w:r>
    </w:p>
    <w:p>
      <w:r>
        <w:t>(-83.0, -43.1), (-83.3, -43.4), (-83.9, -43.4), (-84.2, -43.1), (-84.5, -43.1), (-84.8, -42.8), (-84.8, -42.5), (-85.1, -42.2), (-86.4, -42.2), (-85.1, -42.2), (-84.2, -43.1), (-83.6, -43.1), (-83.3, -42.8), (-83.3, -41.9), (-83.3, -42.5), (-83.0, -42.8) (0.314, 0.122, 0.063)</w:t>
      </w:r>
    </w:p>
    <w:p>
      <w:r>
        <w:t>(-83.0, -42.5), (-83.0, -41.6), (-82.1, -41.6), (-82.4, -41.6), (-83.0, -42.2) (0.318, 0.149, 0.110)</w:t>
      </w:r>
    </w:p>
    <w:p>
      <w:r>
        <w:t>(-82.7, -42.5), (-82.7, -42.2), (-82.4, -41.9), (-82.1, -41.9), (-81.8, -42.2), (-81.2, -42.2), (-82.1, -42.2), (-82.4, -42.5), (-82.1, -42.8), (-82.4, -42.5) (0.357, 0.176, 0.129)</w:t>
      </w:r>
    </w:p>
    <w:p>
      <w:r>
        <w:t>(-81.8, -42.8), (-81.5, -42.5), (-81.2, -42.8) (0.455, 0.231, 0.129)</w:t>
      </w:r>
    </w:p>
    <w:p>
      <w:r>
        <w:t>(-83.0, -43.4), (-82.7, -43.1), (-82.7, -42.8), (-82.7, -43.1), (-82.4, -43.4), (-81.8, -43.4), (-81.5, -43.7), (-80.5, -43.7), (-82.7, -43.7) (0.353, 0.149, 0.090)</w:t>
      </w:r>
    </w:p>
    <w:p>
      <w:r>
        <w:t>(-80.5, -44.6), (-80.8, -44.6), (-81.5, -44.0), (-80.8, -44.0), (-80.8, -44.3) (0.345, 0.106, 0.055)</w:t>
      </w:r>
    </w:p>
    <w:p>
      <w:r>
        <w:t>(-75.3, -44.0), (-75.3, -43.4), (-75.6, -43.1), (-75.9, -43.1), (-76.6, -43.7), (-76.9, -43.7), (-77.8, -44.6), (-78.4, -44.6), (-78.7, -44.3), (-78.7, -44.0), (-78.4, -43.7), (-78.4, -40.9), (-78.1, -40.6), (-78.1, -40.0), (-78.4, -39.7), (-78.7, -39.7), (-78.4, -39.7), (-78.1, -40.0), (-78.1, -40.6), (-78.4, -40.9), (-78.4, -41.9), (-78.1, -42.2), (-78.1, -42.5), (-78.4, -42.8), (-78.4, -44.0), (-78.1, -44.3), (-77.8, -44.3), (-77.5, -44.0), (-77.2, -44.0), (-76.9, -43.7), (-76.6, -43.7), (-75.9, -43.1), (-75.6, -43.1), (-75.3, -43.4), (-75.3, -44.0), (-75.6, -44.3), (-75.6, -44.6), (-75.9, -44.6), (-76.9, -45.5), (-76.9, -46.2), (-77.2, -46.5), (-77.2, -46.8), (-77.5, -47.1), (-77.5, -47.7), (-78.7, -47.7), (-79.0, -47.4), (-79.0, -47.1), (-79.9, -46.2), (-80.8, -46.2), (-81.2, -45.8), (-81.5, -45.8), (-81.8, -45.5), (-82.1, -45.5), (-82.7, -44.9), (-83.0, -44.9), (-83.3, -44.6), (-84.8, -44.6), (-85.1, -44.3), (-85.4, -44.3), (-85.8, -44.0), (-86.1, -44.0), (-86.4, -43.7), (-90.0, -43.7), (-90.3, -43.4), (-90.6, -43.4), (-91.0, -43.1), (-91.3, -43.1), (-91.6, -42.8), (-91.9, -42.8), (-91.6, -42.8), (-91.3, -43.1), (-90.6, -43.1), (-90.3, -43.4), (-89.7, -43.4), (-89.4, -43.7), (-86.1, -43.7), (-85.8, -44.0), (-85.4, -44.0), (-85.1, -44.3), (-84.5, -44.3), (-84.2, -44.6), (-83.0, -44.6), (-82.7, -44.9), (-82.4, -44.9), (-81.8, -45.5), (-81.5, -45.5), (-81.2, -45.8), (-80.8, -45.8), (-80.5, -46.2), (-79.9, -46.2), (-79.6, -45.8), (-79.0, -46.5), (-79.0, -47.1), (-78.7, -47.4), (-77.8, -47.4), (-77.2, -46.8), (-77.2, -46.5), (-76.9, -46.2), (-76.9, -45.2), (-76.6, -44.9), (-76.3, -44.9) (0.573, 0.404, 0.278)</w:t>
      </w:r>
    </w:p>
    <w:p>
      <w:r>
        <w:t>(-82.1, -44.0), (-81.8, -44.0), (-80.8, -44.9), (-80.2, -44.9), (-79.9, -44.6), (-79.9, -44.0), (-80.2, -43.7), (-79.9, -43.7), (-79.6, -43.4), (-79.6, -43.7), (-79.9, -44.0), (-79.9, -44.6), (-80.2, -44.9), (-80.8, -44.9), (-81.2, -44.6), (-81.5, -44.6) (0.384, 0.157, 0.059)</w:t>
      </w:r>
    </w:p>
    <w:p>
      <w:r>
        <w:t>(-80.2, -44.6), (-80.2, -44.3), (-80.5, -44.0), (-80.2, -44.0) (0.345, 0.137, 0.035)</w:t>
      </w:r>
    </w:p>
    <w:p>
      <w:r>
        <w:t>(-79.6, -44.6), (-79.9, -44.9), (-79.6, -44.6), (-79.6, -44.0), (-79.3, -43.7), (-79.3, -43.4), (-79.6, -43.1), (-79.9, -43.4), (-81.5, -43.4), (-81.8, -43.1), (-82.4, -43.1), (-82.4, -42.8), (-82.1, -43.1), (-81.2, -43.1), (-80.8, -42.8), (-81.2, -42.5), (-80.2, -42.5), (-79.6, -41.9), (-79.9, -42.2), (-79.9, -42.5), (-79.3, -43.1), (-79.3, -43.7), (-79.6, -44.0) (0.384, 0.188, 0.094)</w:t>
      </w:r>
    </w:p>
    <w:p>
      <w:r>
        <w:t>(-77.5, -46.2), (-77.5, -45.8), (-77.8, -45.5), (-78.1, -45.5), (-78.7, -46.2), (-78.1, -46.8), (-77.8, -46.8), (-78.4, -46.8), (-78.4, -46.5), (-78.7, -46.2), (-78.7, -45.5), (-79.0, -45.2), (-79.6, -45.2), (-79.9, -45.5), (-80.5, -45.5), (-80.8, -45.2), (-81.2, -45.2), (-81.5, -44.9), (-81.8, -44.9), (-82.4, -44.3), (-82.7, -44.3), (-83.0, -44.0), (-83.6, -44.0), (-83.0, -44.0), (-82.7, -44.3), (-82.4, -44.3), (-81.8, -44.9), (-81.5, -44.9), (-81.2, -45.2), (-80.5, -45.2), (-80.2, -45.5), (-79.3, -44.6), (-79.3, -44.0), (-79.0, -43.7), (-79.3, -44.0), (-79.3, -44.9), (-78.7, -45.5), (-77.5, -45.5) (0.455, 0.231, 0.129)</w:t>
      </w:r>
    </w:p>
    <w:p>
      <w:r>
        <w:t>(-78.1, -46.5), (-78.1, -45.8), (-77.8, -45.8), (-77.8, -46.2) (0.384, 0.188, 0.094)</w:t>
      </w:r>
    </w:p>
    <w:p>
      <w:r>
        <w:t>(-78.7, -47.1), (-78.7, -46.8), (-78.4, -47.1), (-77.8, -47.1), (-77.5, -46.8), (-77.8, -47.1) (0.494, 0.329, 0.231)</w:t>
      </w:r>
    </w:p>
    <w:p>
      <w:r>
        <w:t>(-77.2, -49.5), (-77.2, -49.2), (-77.5, -48.9), (-77.5, -48.6), (-77.2, -48.3), (-76.6, -48.9), (-76.9, -48.9), (-77.2, -49.2) (0.573, 0.404, 0.278)</w:t>
      </w:r>
    </w:p>
    <w:p>
      <w:r>
        <w:t>(-76.6, -49.8), (-77.5, -49.8), (-77.5, -49.2), (-77.5, -49.5), (-77.2, -49.8), (-76.6, -49.8), (-76.3, -49.5), (-76.3, -48.9), (-77.2, -48.0), (-77.5, -48.3), (-77.8, -48.0), (-77.2, -48.0), (-76.3, -48.9), (-76.3, -49.5) (0.549, 0.463, 0.357)</w:t>
      </w:r>
    </w:p>
    <w:p>
      <w:r>
        <w:t>(-76.9, -49.5), (-76.6, -49.2), (-76.6, -49.5) (0.467, 0.396, 0.302)</w:t>
      </w:r>
    </w:p>
    <w:p>
      <w:r>
        <w:t>(-75.3, -49.2), (-75.3, -48.9), (-75.6, -48.6), (-75.6, -48.3), (-76.3, -47.7), (-76.3, -47.4), (-75.6, -46.8), (-74.7, -46.8), (-75.0, -46.8), (-75.3, -47.1), (-75.6, -47.1), (-75.9, -47.4), (-75.9, -48.0), (-75.6, -48.3), (-75.6, -48.6), (-75.3, -48.9) (0.839, 0.710, 0.639)</w:t>
      </w:r>
    </w:p>
    <w:p>
      <w:r>
        <w:t>(-76.3, -48.3), (-76.3, -48.0), (-76.6, -47.7), (-76.6, -47.4), (-76.3, -47.1), (-76.3, -46.8), (-75.9, -46.5), (-73.5, -46.5), (-72.9, -45.8), (-72.9, -44.9), (-73.5, -44.3), (-73.2, -44.3), (-73.2, -44.6), (-72.9, -44.9), (-72.0, -44.9), (-71.7, -44.6), (-72.0, -44.9), (-72.3, -44.9), (-72.9, -45.5), (-72.9, -45.8), (-73.5, -46.5), (-75.6, -46.5), (-76.6, -47.4), (-76.6, -47.7), (-75.9, -48.3) (0.792, 0.663, 0.561)</w:t>
      </w:r>
    </w:p>
    <w:p>
      <w:r>
        <w:t>(-74.1, -45.5), (-74.7, -45.5), (-74.7, -44.9), (-74.4, -44.9), (-74.1, -45.2) (0.549, 0.463, 0.357)</w:t>
      </w:r>
    </w:p>
    <w:p>
      <w:r>
        <w:t>(-75.9, -44.9), (-75.6, -44.9), (-75.3, -44.6), (-75.3, -44.3), (-75.0, -44.0), (-75.0, -43.4), (-75.3, -43.1), (-74.7, -43.1), (-74.7, -43.4), (-75.0, -43.7), (-75.0, -44.0), (-75.3, -44.3), (-75.3, -44.6), (-75.6, -44.9) (0.549, 0.463, 0.357)</w:t>
      </w:r>
    </w:p>
    <w:p>
      <w:r>
        <w:t>(-77.2, -47.7), (-77.2, -47.4), (-76.9, -47.1), (-76.9, -46.8), (-76.6, -46.5), (-76.6, -45.8), (-76.3, -45.5), (-76.3, -45.2), (-75.6, -45.2), (-75.0, -44.6), (-75.0, -44.3), (-74.7, -44.0), (-74.7, -43.7), (-74.4, -43.4), (-74.4, -43.1), (-74.7, -42.8), (-76.3, -42.8), (-77.2, -43.7), (-78.1, -43.7), (-78.1, -43.4), (-77.8, -43.1), (-77.8, -41.6), (-78.1, -41.3), (-77.8, -40.9), (-77.8, -40.6), (-77.5, -40.6), (-77.2, -40.3), (-76.9, -40.3), (-76.6, -40.6), (-76.6, -40.9), (-75.6, -41.9), (-74.4, -41.9), (-74.1, -41.6), (-74.4, -41.9), (-75.0, -41.9), (-75.3, -42.2), (-74.7, -42.8), (-74.1, -42.8), (-73.8, -42.5), (-73.5, -42.5), (-73.2, -42.2), (-72.9, -42.2), (-73.2, -42.2), (-74.1, -43.1), (-73.8, -43.4), (-73.2, -43.4), (-72.9, -43.7), (-72.6, -43.7), (-72.0, -43.1), (-71.7, -43.1), (-70.4, -41.9), (-70.4, -41.6), (-70.7, -41.3), (-71.4, -41.3), (-71.7, -41.6), (-71.4, -41.3), (-70.4, -41.3), (-70.1, -41.6), (-69.8, -41.6), (-70.7, -42.5), (-71.0, -42.5), (-71.7, -43.1), (-71.7, -43.4), (-72.0, -43.7), (-72.0, -44.3), (-72.6, -44.3), (-72.6, -44.0), (-72.9, -43.7), (-73.2, -43.7), (-73.5, -43.4), (-73.8, -43.4), (-74.4, -44.0), (-74.4, -44.3), (-73.5, -45.2), (-73.5, -45.5), (-73.8, -45.8), (-75.0, -45.8), (-75.3, -45.5), (-75.9, -45.5), (-76.6, -46.2), (-76.6, -46.5), (-76.9, -46.8), (-76.9, -48.0), (-76.3, -48.6) (0.639, 0.533, 0.412)</w:t>
      </w:r>
    </w:p>
    <w:p>
      <w:r>
        <w:t>(-75.0, -42.2), (-74.4, -42.2), (-74.1, -41.9), (-73.8, -41.9), (-73.5, -42.2), (-73.8, -42.2), (-74.1, -42.5), (-74.7, -42.5) (0.714, 0.608, 0.490)</w:t>
      </w:r>
    </w:p>
    <w:p>
      <w:r>
        <w:t>(-73.2, -41.6), (-73.5, -41.6), (-73.5, -40.9), (-73.5, -41.3) (0.839, 0.710, 0.639)</w:t>
      </w:r>
    </w:p>
    <w:p>
      <w:r>
        <w:t>(-73.8, -43.1), (-73.2, -42.5), (-72.9, -42.5), (-72.6, -42.2), (-72.3, -42.2), (-72.0, -41.9), (-71.7, -41.9), (-71.4, -41.6), (-70.7, -41.6), (-70.7, -41.9), (-71.7, -42.8), (-72.0, -42.8), (-72.6, -43.4), (-72.3, -43.7), (-72.6, -43.4), (-72.9, -43.4), (-73.2, -43.1) (0.549, 0.463, 0.357)</w:t>
      </w:r>
    </w:p>
    <w:p>
      <w:r>
        <w:t>(-76.6, -47.1), (-76.6, -46.8), (-76.3, -46.5), (-76.3, -46.2), (-75.9, -45.8), (-75.3, -45.8), (-75.0, -46.2), (-73.8, -46.2), (-73.2, -45.5), (-73.2, -45.2), (-74.1, -44.3), (-74.1, -44.0), (-73.8, -43.7), (-73.5, -43.7), (-73.2, -44.0), (-72.9, -44.0), (-72.9, -44.3), (-72.6, -44.6), (-72.0, -44.6), (-71.7, -44.3), (-71.7, -43.7), (-71.4, -43.4), (-71.4, -43.1), (-71.0, -42.8), (-70.7, -42.8), (-69.5, -41.6), (-69.8, -41.3), (-70.1, -41.3), (-70.4, -40.9), (-71.4, -40.9), (-72.0, -41.6), (-71.4, -40.9), (-70.1, -40.9), (-69.8, -41.3), (-69.5, -40.9), (-68.6, -40.9), (-68.3, -40.6), (-68.0, -40.6), (-67.4, -40.0), (-67.1, -40.0), (-66.8, -39.7), (-65.5, -39.7), (-65.2, -40.0), (-64.9, -40.0), (-64.6, -40.3), (-64.3, -40.3), (-64.0, -40.0), (-63.7, -40.0), (-63.4, -39.7), (-63.4, -40.0), (-63.1, -40.3), (-61.2, -40.3), (-63.4, -40.3), (-64.0, -40.9), (-67.1, -40.9), (-67.7, -41.6), (-68.0, -41.6), (-68.3, -41.9), (-69.5, -41.9), (-69.8, -42.2), (-70.1, -42.2), (-71.7, -43.7), (-71.7, -44.3), (-72.0, -44.6), (-72.9, -44.6), (-73.2, -44.9), (-73.2, -45.8), (-73.5, -46.2), (-75.9, -46.2), (-76.6, -46.8) (0.714, 0.608, 0.490)</w:t>
      </w:r>
    </w:p>
    <w:p>
      <w:r>
        <w:t>(-70.1, -44.6), (-70.1, -44.0), (-69.8, -43.7), (-68.6, -43.7), (-68.3, -44.0), (-69.2, -44.9), (-69.8, -44.9) (0.922, 0.925, 0.937)</w:t>
      </w:r>
    </w:p>
    <w:p>
      <w:r>
        <w:t>(-75.3, -48.6), (-75.3, -48.3), (-75.6, -48.0), (-75.6, -47.4), (-75.3, -47.4), (-75.0, -47.1), (-74.7, -47.1), (-74.4, -46.8), (-72.9, -46.8), (-72.6, -46.5), (-72.6, -46.2), (-72.3, -45.8), (-72.3, -45.5), (-72.0, -45.5), (-71.0, -44.6), (-71.0, -44.0), (-69.8, -42.8), (-68.6, -42.8), (-68.3, -42.5), (-68.0, -42.5), (-67.7, -42.2), (-67.4, -42.2), (-67.1, -41.9), (-67.4, -42.2), (-67.7, -42.2), (-68.0, -42.5), (-68.3, -42.5), (-68.6, -42.8), (-69.8, -42.8), (-71.0, -44.0), (-71.0, -44.6), (-71.4, -44.9), (-71.4, -45.2), (-71.7, -45.5), (-72.0, -45.5), (-72.6, -46.2), (-72.6, -46.5), (-72.9, -46.8), (-74.4, -46.8), (-75.0, -47.4), (-75.0, -48.6) (0.878, 0.776, 0.710)</w:t>
      </w:r>
    </w:p>
    <w:p>
      <w:r>
        <w:t>(-73.2, -46.5), (-72.6, -45.8), (-72.6, -45.5), (-72.3, -45.2), (-72.0, -45.2), (-71.4, -44.6), (-71.4, -44.3), (-71.4, -44.6), (-72.0, -45.2), (-72.3, -45.2), (-72.6, -45.5), (-72.6, -45.8), (-72.9, -46.2), (-72.9, -46.5) (0.839, 0.710, 0.639)</w:t>
      </w:r>
    </w:p>
    <w:p>
      <w:r>
        <w:t>(-76.9, -44.6), (-76.9, -44.3), (-76.6, -44.3), (-76.3, -44.0), (-75.9, -44.0), (-76.3, -44.3), (-76.6, -44.3) (0.439, 0.314, 0.161)</w:t>
      </w:r>
    </w:p>
    <w:p>
      <w:r>
        <w:t>(-79.0, -44.6), (-79.0, -44.3), (-78.4, -44.9), (-77.8, -44.9), (-76.9, -44.0), (-76.6, -44.0), (-75.9, -43.4), (-75.6, -43.4), (-75.6, -44.0), (-76.3, -44.6), (-76.6, -44.6), (-77.2, -45.2), (-77.2, -46.2), (-77.2, -45.2), (-77.5, -44.9), (-78.7, -44.9) (0.494, 0.329, 0.231)</w:t>
      </w:r>
    </w:p>
    <w:p>
      <w:r>
        <w:t>(-77.2, -43.1), (-77.2, -42.5), (-76.9, -42.2), (-77.2, -41.9), (-77.2, -41.3), (-76.9, -41.6), (-76.9, -42.8) (0.792, 0.663, 0.561)</w:t>
      </w:r>
    </w:p>
    <w:p>
      <w:r>
        <w:t>(-77.5, -43.4), (-77.5, -41.6), (-77.8, -41.3), (-77.5, -40.9), (-76.9, -40.9), (-76.6, -41.3), (-76.6, -41.6), (-76.3, -41.9), (-76.3, -42.5), (-77.2, -43.4) (0.714, 0.608, 0.490)</w:t>
      </w:r>
    </w:p>
    <w:p>
      <w:r>
        <w:t>(-78.7, -42.8), (-79.0, -42.5), (-79.0, -41.9), (-78.7, -41.6), (-78.7, -41.3) (0.494, 0.329, 0.231)</w:t>
      </w:r>
    </w:p>
    <w:p>
      <w:r>
        <w:t>(-78.4, -40.6), (-78.4, -40.3), (-79.0, -39.7), (-78.7, -40.0), (-78.4, -40.0) (0.494, 0.329, 0.231)</w:t>
      </w:r>
    </w:p>
    <w:p>
      <w:r>
        <w:t>(-76.3, -40.9), (-76.3, -40.6), (-76.9, -40.0), (-77.2, -40.0), (-77.5, -40.3), (-77.8, -40.3), (-77.8, -40.0), (-78.4, -39.4), (-79.0, -39.4), (-78.4, -39.4), (-78.1, -39.7), (-76.6, -39.7), (-75.9, -39.1), (-76.3, -39.4), (-76.3, -39.7), (-76.6, -40.0), (-76.6, -40.3), (-76.3, -40.6) (0.549, 0.463, 0.357)</w:t>
      </w:r>
    </w:p>
    <w:p>
      <w:r>
        <w:t>(-75.0, -40.3), (-75.0, -40.0), (-74.7, -40.0), (-74.7, -40.3) (0.188, 0.082, 0.020)</w:t>
      </w:r>
    </w:p>
    <w:p>
      <w:r>
        <w:t>(-72.9, -41.3), (-72.9, -40.6), (-72.6, -40.3), (-72.6, -39.4), (-72.3, -39.4), (-72.0, -39.1), (-71.4, -39.1), (-71.0, -39.4), (-70.7, -39.4), (-70.4, -39.7), (-71.0, -39.7), (-71.4, -40.0), (-71.7, -40.0), (-72.3, -40.6), (-72.3, -40.9), (-72.6, -41.3) (0.933, 0.863, 0.792)</w:t>
      </w:r>
    </w:p>
    <w:p>
      <w:r>
        <w:t>(-68.9, -41.6), (-68.6, -41.3), (-68.3, -41.3), (-68.6, -41.6) (0.639, 0.533, 0.412)</w:t>
      </w:r>
    </w:p>
    <w:p>
      <w:r>
        <w:t>(-67.4, -37.0), (-67.4, -36.4), (-67.7, -36.0), (-68.0, -36.0), (-67.4, -36.0) (0.439, 0.314, 0.161)</w:t>
      </w:r>
    </w:p>
    <w:p>
      <w:r>
        <w:t>(-68.9, -34.5), (-68.6, -34.5), (-68.3, -34.2), (-68.3, -34.5) (0.933, 0.863, 0.792)</w:t>
      </w:r>
    </w:p>
    <w:p>
      <w:r>
        <w:t>(-70.1, -35.4), (-70.1, -35.1), (-69.8, -34.8), (-69.5, -34.8), (-68.9, -34.2), (-68.6, -34.2), (-68.9, -34.2), (-69.2, -34.5), (-68.9, -34.8), (-68.3, -34.8), (-68.0, -34.5), (-68.0, -34.2), (-67.7, -34.2), (-67.7, -34.5), (-68.0, -34.8), (-69.2, -34.8), (-69.5, -35.1), (-69.8, -35.1) (0.878, 0.776, 0.710)</w:t>
      </w:r>
    </w:p>
    <w:p>
      <w:r>
        <w:t>(-70.7, -35.4), (-70.7, -35.1), (-70.4, -35.1), (-69.8, -34.5), (-69.5, -34.5), (-69.2, -34.2), (-69.5, -34.5), (-69.8, -34.5), (-70.4, -35.1), (-70.4, -35.4), (-70.1, -35.7), (-69.8, -35.4), (-69.5, -35.4), (-69.2, -35.1), (-68.6, -35.1), (-69.2, -35.1), (-69.5, -35.4), (-69.8, -35.4), (-70.1, -35.7), (-70.4, -35.4) (0.839, 0.710, 0.639)</w:t>
      </w:r>
    </w:p>
    <w:p>
      <w:r>
        <w:t>(-67.4, -34.2), (-67.7, -33.9), (-68.6, -33.9), (-67.4, -33.9) (0.839, 0.710, 0.639)</w:t>
      </w:r>
    </w:p>
    <w:p>
      <w:r>
        <w:t>(-67.4, -34.8), (-67.4, -34.5), (-67.1, -34.2), (-67.1, -33.9), (-67.4, -33.6), (-67.7, -33.6), (-67.4, -33.6), (-67.1, -33.3), (-66.8, -33.3), (-66.5, -33.6), (-66.8, -33.6), (-67.1, -33.9), (-67.1, -34.2), (-67.4, -34.5) (0.792, 0.663, 0.561)</w:t>
      </w:r>
    </w:p>
    <w:p>
      <w:r>
        <w:t>(-70.4, -33.3), (-70.4, -33.0), (-69.5, -32.1), (-69.5, -31.8), (-69.2, -31.8), (-68.9, -31.5), (-68.3, -31.5), (-68.0, -31.8), (-68.0, -32.1), (-68.3, -32.4), (-68.6, -32.4), (-68.9, -32.7), (-69.2, -32.7), (-69.5, -33.0), (-69.8, -33.0), (-70.1, -33.3) (0.114, 0.035, 0.016)</w:t>
      </w:r>
    </w:p>
    <w:p>
      <w:r>
        <w:t>(-70.7, -33.3), (-70.7, -33.0), (-70.1, -32.4), (-70.1, -32.1), (-69.5, -31.5), (-69.2, -31.5), (-69.5, -31.5), (-69.8, -31.8), (-69.8, -32.1), (-70.7, -33.0) (0.188, 0.082, 0.020)</w:t>
      </w:r>
    </w:p>
    <w:p>
      <w:r>
        <w:t>(-72.0, -33.3), (-72.3, -33.0), (-72.3, -32.7), (-71.7, -32.7), (-72.0, -33.0) (0.369, 0.255, 0.145)</w:t>
      </w:r>
    </w:p>
    <w:p>
      <w:r>
        <w:t>(-72.6, -33.0), (-72.9, -32.7), (-73.2, -32.7), (-72.9, -32.4), (-73.2, -32.1), (-73.2, -31.8), (-74.1, -30.8), (-73.2, -31.8), (-73.2, -32.1), (-72.9, -32.4), (-72.6, -32.4), (-72.9, -32.7) (0.439, 0.314, 0.161)</w:t>
      </w:r>
    </w:p>
    <w:p>
      <w:r>
        <w:t>(-73.8, -32.7), (-73.8, -32.4), (-74.4, -31.8), (-74.1, -31.8), (-74.1, -32.1), (-73.8, -32.4) (0.302, 0.192, 0.078)</w:t>
      </w:r>
    </w:p>
    <w:p>
      <w:r>
        <w:t>(-73.5, -32.7), (-73.5, -31.8), (-74.1, -31.1), (-74.4, -31.5), (-74.7, -31.5), (-75.0, -31.8), (-74.4, -31.1), (-74.1, -31.1), (-73.5, -31.8) (0.369, 0.255, 0.145)</w:t>
      </w:r>
    </w:p>
    <w:p>
      <w:r>
        <w:t>(-72.3, -32.1), (-72.9, -32.1), (-72.9, -31.8), (-74.1, -30.5), (-74.4, -30.8), (-74.4, -30.5), (-73.8, -30.5), (-73.8, -30.8), (-72.6, -32.1) (0.494, 0.329, 0.231)</w:t>
      </w:r>
    </w:p>
    <w:p>
      <w:r>
        <w:t>(-72.6, -31.1), (-72.9, -31.1), (-73.2, -30.8), (-73.2, -29.9), (-72.6, -30.5) (0.549, 0.463, 0.357)</w:t>
      </w:r>
    </w:p>
    <w:p>
      <w:r>
        <w:t>(-73.8, -30.2), (-73.8, -29.9), (-73.5, -29.6), (-73.2, -29.6), (-72.0, -30.8), (-71.0, -29.9), (-71.0, -29.6), (-70.7, -29.3), (-70.1, -29.3), (-70.1, -29.6), (-69.8, -29.9), (-70.1, -29.6), (-70.4, -29.6), (-71.0, -30.2), (-71.4, -30.2), (-71.7, -30.5), (-71.7, -31.5), (-72.6, -31.5), (-72.3, -31.1), (-72.3, -30.5), (-73.2, -29.6), (-73.5, -29.9), (-73.5, -30.5) (0.573, 0.404, 0.278)</w:t>
      </w:r>
    </w:p>
    <w:p>
      <w:r>
        <w:t>(-72.0, -32.1), (-72.3, -31.8), (-72.6, -31.8), (-73.5, -30.8), (-72.6, -31.8), (-71.7, -31.8), (-71.4, -31.5), (-71.4, -30.5), (-71.7, -30.2), (-72.0, -30.5), (-72.3, -30.2), (-72.0, -30.5), (-71.4, -29.9), (-71.4, -29.6), (-71.0, -29.3), (-71.4, -29.6), (-71.4, -29.9), (-71.7, -30.2), (-71.4, -30.5), (-71.0, -30.5), (-70.4, -29.9), (-70.1, -29.9), (-70.4, -30.2), (-70.7, -30.2), (-71.4, -30.8), (-71.4, -32.1) (0.467, 0.396, 0.302)</w:t>
      </w:r>
    </w:p>
    <w:p>
      <w:r>
        <w:t>(-75.0, -29.3), (-72.9, -29.3), (-72.3, -29.9), (-72.0, -29.9), (-71.7, -29.6), (-71.7, -29.0), (-72.3, -28.4), (-71.7, -28.4), (-71.4, -28.7), (-68.9, -28.7), (-70.4, -28.7), (-70.7, -29.0), (-71.0, -29.0), (-71.7, -29.6), (-71.7, -29.9), (-72.0, -30.2), (-72.3, -29.9), (-72.6, -29.9), (-73.2, -29.3), (-73.8, -29.3), (-74.1, -29.6), (-74.4, -29.6), (-74.7, -29.3) (0.494, 0.329, 0.231)</w:t>
      </w:r>
    </w:p>
    <w:p>
      <w:r>
        <w:t>(-75.3, -29.0), (-74.7, -28.4), (-72.9, -28.4), (-72.3, -27.8), (-71.7, -27.8), (-72.3, -27.8), (-72.9, -28.4), (-74.4, -28.4), (-74.7, -28.7), (-75.0, -28.7) (0.369, 0.255, 0.145)</w:t>
      </w:r>
    </w:p>
    <w:p>
      <w:r>
        <w:t>(-74.7, -29.0), (-74.4, -28.7), (-73.8, -28.7), (-73.5, -29.0), (-73.2, -29.0) (0.439, 0.314, 0.161)</w:t>
      </w:r>
    </w:p>
    <w:p>
      <w:r>
        <w:t>(-74.7, -27.8), (-74.4, -27.5), (-74.4, -27.2), (-74.1, -27.5), (-73.8, -27.2), (-73.5, -27.2), (-73.8, -27.5), (-73.5, -27.8), (-72.9, -27.8), (-72.6, -27.5), (-72.9, -27.8), (-73.8, -27.8), (-74.1, -27.5), (-74.4, -27.5) (0.271, 0.133, 0.059)</w:t>
      </w:r>
    </w:p>
    <w:p>
      <w:r>
        <w:t>(-75.6, -27.8), (-75.0, -27.2), (-74.7, -27.2), (-74.7, -27.5), (-75.0, -27.8) (0.235, 0.137, 0.031)</w:t>
      </w:r>
    </w:p>
    <w:p>
      <w:r>
        <w:t>(-75.9, -28.7), (-75.9, -27.5), (-75.3, -26.9), (-74.7, -26.9), (-75.3, -26.9), (-75.9, -27.5), (-75.9, -28.4), (-75.6, -28.7), (-75.3, -28.4), (-75.3, -28.7) (0.302, 0.192, 0.078)</w:t>
      </w:r>
    </w:p>
    <w:p>
      <w:r>
        <w:t>(-76.9, -29.9), (-76.9, -28.1), (-77.5, -27.5), (-77.8, -27.8), (-77.5, -27.5), (-77.2, -27.5), (-76.9, -27.8) (0.549, 0.463, 0.357)</w:t>
      </w:r>
    </w:p>
    <w:p>
      <w:r>
        <w:t>(-79.6, -29.3), (-77.5, -27.2), (-77.5, -26.6), (-78.1, -25.9), (-78.4, -26.2), (-79.3, -26.2), (-79.6, -25.9), (-79.3, -26.2), (-78.4, -26.2), (-78.1, -25.9), (-78.1, -25.6), (-77.8, -25.9), (-76.9, -25.9), (-76.6, -25.6), (-76.6, -25.3), (-76.9, -25.0), (-77.8, -25.0), (-76.9, -25.0), (-76.3, -25.6), (-76.6, -25.9), (-77.2, -25.9), (-77.5, -26.2), (-77.5, -26.6), (-77.2, -26.9), (-76.6, -26.9), (-75.9, -26.2), (-75.0, -26.2), (-75.9, -26.2), (-76.9, -27.2), (-76.9, -27.5), (-77.2, -27.2), (-77.5, -27.2) (0.467, 0.396, 0.302)</w:t>
      </w:r>
    </w:p>
    <w:p>
      <w:r>
        <w:t>(-77.8, -25.6), (-77.8, -25.3), (-77.5, -25.3), (-77.2, -25.6), (-76.9, -25.3), (-76.9, -25.6) (0.400, 0.333, 0.251)</w:t>
      </w:r>
    </w:p>
    <w:p>
      <w:r>
        <w:t>(-78.7, -25.9), (-78.1, -25.3), (-78.1, -25.0), (-77.8, -24.7), (-77.5, -24.7), (-77.8, -24.7), (-78.1, -25.0), (-78.1, -25.3), (-78.4, -25.6), (-78.4, -25.9) (0.549, 0.463, 0.357)</w:t>
      </w:r>
    </w:p>
    <w:p>
      <w:r>
        <w:t>(-79.0, -25.6), (-79.0, -25.3), (-78.7, -25.0), (-78.7, -24.4), (-78.4, -24.1), (-77.8, -24.1), (-77.5, -24.4), (-77.2, -24.4), (-77.5, -24.4), (-77.8, -24.1), (-78.1, -24.1), (-78.7, -24.7), (-78.7, -25.3) (0.714, 0.608, 0.490)</w:t>
      </w:r>
    </w:p>
    <w:p>
      <w:r>
        <w:t>(-78.1, -23.8), (-77.8, -23.5), (-77.8, -23.8) (0.627, 0.627, 0.631)</w:t>
      </w:r>
    </w:p>
    <w:p>
      <w:r>
        <w:t>(-77.5, -24.1), (-77.5, -23.8), (-77.2, -23.8) (0.792, 0.663, 0.561)</w:t>
      </w:r>
    </w:p>
    <w:p>
      <w:r>
        <w:t>(-75.3, -25.0), (-75.9, -24.4), (-76.6, -24.4), (-76.9, -24.1), (-77.2, -24.1), (-76.9, -23.8), (-76.6, -23.8), (-75.9, -24.4), (-75.6, -24.4), (-75.3, -24.7) (0.839, 0.710, 0.639)</w:t>
      </w:r>
    </w:p>
    <w:p>
      <w:r>
        <w:t>(-77.2, -26.6), (-77.2, -26.2), (-76.6, -26.2), (-75.9, -25.6), (-76.6, -25.0), (-75.6, -25.9), (-75.9, -25.9), (-76.6, -26.6) (0.549, 0.463, 0.357)</w:t>
      </w:r>
    </w:p>
    <w:p>
      <w:r>
        <w:t>(-73.5, -25.6), (-74.4, -25.6), (-74.7, -25.3), (-75.0, -25.3), (-75.0, -24.7), (-74.7, -24.7), (-75.0, -25.0), (-74.4, -25.6) (0.878, 0.776, 0.710)</w:t>
      </w:r>
    </w:p>
    <w:p>
      <w:r>
        <w:t>(-74.7, -25.0), (-74.4, -24.7), (-72.6, -24.7), (-72.6, -25.0), (-72.9, -25.0), (-73.2, -25.3), (-74.4, -25.3) (0.933, 0.863, 0.792)</w:t>
      </w:r>
    </w:p>
    <w:p>
      <w:r>
        <w:t>(-72.0, -25.0), (-72.3, -25.0), (-72.6, -25.3), (-72.9, -25.3), (-72.6, -25.3), (-72.3, -25.0), (-72.3, -24.7), (-72.6, -24.4), (-73.8, -24.4), (-72.6, -24.4) (0.878, 0.776, 0.710)</w:t>
      </w:r>
    </w:p>
    <w:p>
      <w:r>
        <w:t>(-72.3, -24.4), (-72.0, -24.7), (-71.7, -24.7), (-71.4, -25.0), (-70.7, -25.0), (-71.7, -25.0), (-72.0, -25.3), (-72.3, -25.3), (-72.0, -25.3), (-71.7, -25.0) (0.839, 0.710, 0.639)</w:t>
      </w:r>
    </w:p>
    <w:p>
      <w:r>
        <w:t>(-71.7, -25.3), (-70.7, -25.3), (-70.4, -25.0), (-70.7, -24.7), (-71.4, -24.7), (-70.1, -24.7), (-70.1, -25.0), (-69.8, -25.3), (-69.2, -25.3) (0.792, 0.663, 0.561)</w:t>
      </w:r>
    </w:p>
    <w:p>
      <w:r>
        <w:t>(-72.0, -27.2), (-71.7, -27.2), (-71.0, -26.6), (-70.7, -26.6), (-70.7, -26.9), (-71.4, -26.9), (-71.7, -27.2) (0.271, 0.133, 0.059)</w:t>
      </w:r>
    </w:p>
    <w:p>
      <w:r>
        <w:t>(-71.0, -27.8), (-71.4, -27.5), (-71.0, -27.5) (0.318, 0.216, 0.125)</w:t>
      </w:r>
    </w:p>
    <w:p>
      <w:r>
        <w:t>(-69.8, -28.1), (-70.1, -27.8), (-70.7, -27.8), (-70.7, -27.5), (-70.1, -27.5), (-70.1, -27.8) (0.357, 0.176, 0.129)</w:t>
      </w:r>
    </w:p>
    <w:p>
      <w:r>
        <w:t>(-69.2, -27.8), (-69.8, -27.8), (-69.8, -27.5), (-70.1, -27.2), (-71.0, -27.2), (-70.4, -27.2), (-70.1, -26.9), (-69.2, -26.9), (-69.5, -27.2), (-69.5, -27.5) (0.318, 0.149, 0.110)</w:t>
      </w:r>
    </w:p>
    <w:p>
      <w:r>
        <w:t>(-66.5, -29.0), (-66.8, -29.0), (-68.0, -30.2), (-67.1, -29.3), (-67.1, -28.7), (-67.4, -28.4), (-71.4, -28.4), (-71.7, -28.1), (-72.3, -28.1), (-72.6, -28.4), (-72.6, -28.7), (-72.3, -29.0), (-72.0, -29.0), (-72.0, -29.6), (-72.3, -29.6), (-73.2, -28.7), (-73.5, -28.7), (-72.9, -28.7), (-72.3, -28.1), (-71.4, -28.1), (-71.0, -28.4), (-67.1, -28.4), (-67.1, -28.7), (-66.8, -29.0) (0.420, 0.251, 0.204)</w:t>
      </w:r>
    </w:p>
    <w:p>
      <w:r>
        <w:t>(-69.8, -29.6), (-69.8, -29.3), (-69.5, -29.3), (-69.2, -29.0), (-68.3, -29.0), (-68.0, -29.3), (-68.6, -29.9), (-69.5, -29.9) (0.549, 0.463, 0.357)</w:t>
      </w:r>
    </w:p>
    <w:p>
      <w:r>
        <w:t>(-68.6, -30.2), (-68.3, -30.2), (-67.4, -29.3), (-67.4, -29.0), (-67.7, -28.7), (-68.0, -28.7), (-67.4, -28.7), (-67.4, -29.3), (-68.3, -30.2) (0.494, 0.329, 0.231)</w:t>
      </w:r>
    </w:p>
    <w:p>
      <w:r>
        <w:t>(-68.0, -30.8), (-67.7, -30.8), (-67.1, -30.2), (-67.1, -29.9), (-66.8, -29.6), (-66.5, -29.6), (-66.5, -29.9), (-66.8, -30.2), (-67.1, -30.2), (-67.7, -30.8) (0.302, 0.192, 0.078)</w:t>
      </w:r>
    </w:p>
    <w:p>
      <w:r>
        <w:t>(-67.1, -30.5), (-67.4, -30.8), (-67.7, -30.5), (-68.0, -30.5), (-67.7, -30.5), (-67.4, -30.2) (0.318, 0.216, 0.125)</w:t>
      </w:r>
    </w:p>
    <w:p>
      <w:r>
        <w:t>(-61.9, -29.9), (-62.2, -29.6), (-62.2, -29.3), (-62.5, -29.0), (-62.2, -28.7), (-62.2, -29.3), (-61.9, -29.6) (0.302, 0.118, 0.012)</w:t>
      </w:r>
    </w:p>
    <w:p>
      <w:r>
        <w:t>(-60.6, -30.2), (-60.9, -30.2), (-61.2, -29.9), (-61.6, -30.2), (-61.6, -29.6), (-61.9, -29.3), (-61.9, -29.0), (-61.9, -29.3), (-60.9, -30.2) (0.286, 0.173, 0.035)</w:t>
      </w:r>
    </w:p>
    <w:p>
      <w:r>
        <w:t>(-60.3, -30.5), (-61.2, -30.5), (-61.2, -30.2), (-60.9, -29.9), (-61.6, -29.3), (-60.9, -29.9), (-60.3, -29.9) (0.345, 0.173, 0.039)</w:t>
      </w:r>
    </w:p>
    <w:p>
      <w:r>
        <w:t>(-60.0, -30.8), (-60.9, -30.8), (-60.3, -30.8), (-60.0, -30.5), (-60.0, -29.9), (-60.3, -29.6), (-60.9, -29.6), (-61.6, -29.0), (-60.9, -29.6), (-60.3, -29.6), (-60.0, -29.9) (0.349, 0.224, 0.078)</w:t>
      </w:r>
    </w:p>
    <w:p>
      <w:r>
        <w:t>(-59.7, -30.2), (-59.7, -29.9), (-60.3, -29.3), (-60.9, -29.3), (-61.6, -28.7), (-61.6, -28.4), (-60.9, -29.0), (-59.4, -27.5), (-59.7, -27.8), (-59.7, -28.1), (-59.4, -28.4), (-60.0, -29.0), (-60.0, -29.6), (-59.7, -29.9) (0.396, 0.263, 0.102)</w:t>
      </w:r>
    </w:p>
    <w:p>
      <w:r>
        <w:t>(-61.2, -28.4), (-60.6, -28.4), (-60.3, -28.1), (-60.9, -28.7) (0.439, 0.314, 0.161)</w:t>
      </w:r>
    </w:p>
    <w:p>
      <w:r>
        <w:t>(-59.4, -28.1), (-59.4, -27.8), (-59.1, -27.5), (-59.1, -27.2), (-59.1, -27.5), (-58.8, -27.8), (-58.2, -27.8), (-59.1, -27.8) (0.349, 0.224, 0.078)</w:t>
      </w:r>
    </w:p>
    <w:p>
      <w:r>
        <w:t>(-73.5, -27.5), (-73.2, -27.2), (-72.6, -27.2), (-72.3, -26.9), (-72.0, -26.9), (-71.7, -26.6), (-71.4, -26.6), (-71.7, -26.9), (-72.0, -26.9), (-72.3, -27.2), (-72.6, -27.2), (-72.9, -27.5) (0.235, 0.137, 0.031)</w:t>
      </w:r>
    </w:p>
    <w:p>
      <w:r>
        <w:t>(-74.7, -30.5), (-74.4, -30.2), (-75.0, -29.6), (-74.7, -29.9), (-74.4, -29.9), (-74.4, -30.2) (0.573, 0.404, 0.278)</w:t>
      </w:r>
    </w:p>
    <w:p>
      <w:r>
        <w:t>(-75.9, -31.1), (-76.3, -30.8), (-76.3, -29.9), (-75.0, -29.9), (-74.7, -30.2), (-75.0, -30.5), (-75.0, -30.8), (-75.3, -30.8), (-75.6, -31.1) (0.549, 0.463, 0.357)</w:t>
      </w:r>
    </w:p>
    <w:p>
      <w:r>
        <w:t>(-75.9, -30.8), (-75.9, -30.2), (-75.3, -30.2), (-75.3, -30.5), (-75.6, -30.8) (0.639, 0.533, 0.412)</w:t>
      </w:r>
    </w:p>
    <w:p>
      <w:r>
        <w:t>(-76.6, -30.5), (-76.9, -30.2), (-77.2, -30.2), (-76.9, -30.2), (-76.6, -29.9), (-76.6, -29.6) (0.573, 0.404, 0.278)</w:t>
      </w:r>
    </w:p>
    <w:p>
      <w:r>
        <w:t>(-78.1, -31.5), (-77.5, -30.8), (-77.2, -30.8), (-76.9, -31.1), (-76.9, -31.5), (-77.2, -31.5), (-76.9, -31.1), (-77.2, -30.8), (-77.5, -30.8), (-77.8, -31.1), (-77.8, -31.5) (0.369, 0.255, 0.145)</w:t>
      </w:r>
    </w:p>
    <w:p>
      <w:r>
        <w:t>(-78.1, -32.4), (-77.8, -32.1), (-77.5, -32.4), (-77.2, -32.4), (-77.2, -32.7), (-77.8, -32.7) (0.467, 0.396, 0.302)</w:t>
      </w:r>
    </w:p>
    <w:p>
      <w:r>
        <w:t>(-75.9, -33.6), (-76.3, -33.6), (-76.6, -33.3), (-77.8, -34.5), (-77.8, -34.2), (-78.4, -33.6), (-78.1, -33.6), (-77.8, -33.9), (-77.5, -33.9), (-77.2, -33.6), (-77.2, -33.3), (-77.5, -33.0), (-77.8, -33.0), (-78.4, -32.4), (-78.4, -32.1), (-78.7, -31.8), (-79.6, -31.8), (-78.7, -31.8), (-78.4, -32.1), (-78.1, -32.1), (-78.4, -32.4), (-77.8, -33.0), (-77.2, -33.0), (-76.9, -32.7), (-76.9, -32.4), (-77.2, -32.1), (-77.5, -32.1), (-76.9, -32.1), (-76.9, -33.0), (-76.3, -33.6) (0.494, 0.329, 0.231)</w:t>
      </w:r>
    </w:p>
    <w:p>
      <w:r>
        <w:t>(-77.5, -33.6), (-77.8, -33.6), (-78.1, -33.3), (-78.4, -33.3), (-78.1, -33.0), (-79.0, -32.1), (-77.8, -33.3), (-77.5, -33.3) (0.439, 0.314, 0.161)</w:t>
      </w:r>
    </w:p>
    <w:p>
      <w:r>
        <w:t>(-78.1, -31.8), (-76.9, -31.8), (-76.6, -31.5), (-76.6, -31.8), (-76.3, -32.1), (-75.9, -31.8), (-75.3, -31.8), (-74.7, -31.1), (-75.3, -31.8), (-75.9, -31.8), (-76.6, -32.4), (-76.6, -33.0), (-76.3, -33.3), (-76.6, -33.0), (-76.6, -32.1), (-76.9, -31.8) (0.439, 0.314, 0.161)</w:t>
      </w:r>
    </w:p>
    <w:p>
      <w:r>
        <w:t>(-75.3, -33.0), (-75.0, -33.3), (-74.4, -33.3), (-75.0, -33.3), (-75.3, -33.0), (-75.3, -32.7), (-75.0, -32.4), (-74.4, -32.4), (-74.1, -32.7), (-74.4, -32.7), (-74.7, -32.4), (-75.0, -32.4), (-75.3, -32.7) (0.235, 0.137, 0.031)</w:t>
      </w:r>
    </w:p>
    <w:p>
      <w:r>
        <w:t>(-75.0, -32.7), (-74.7, -32.7), (-74.4, -33.0), (-75.0, -33.0) (0.188, 0.082, 0.020)</w:t>
      </w:r>
    </w:p>
    <w:p>
      <w:r>
        <w:t>(-76.6, -35.4), (-76.6, -35.1), (-76.3, -34.8), (-75.6, -34.8), (-75.3, -35.1), (-74.1, -35.1), (-73.8, -34.8), (-73.5, -34.8), (-72.9, -34.2), (-72.3, -34.2), (-72.0, -34.5), (-72.0, -34.8), (-72.3, -35.1), (-73.2, -35.1), (-73.8, -35.7), (-74.4, -35.7), (-74.7, -35.4), (-75.3, -35.4), (-75.6, -35.7), (-76.3, -35.7) (0.839, 0.710, 0.639)</w:t>
      </w:r>
    </w:p>
    <w:p>
      <w:r>
        <w:t>(-76.3, -35.4), (-76.3, -35.1), (-75.6, -35.1), (-75.9, -35.4) (0.878, 0.776, 0.710)</w:t>
      </w:r>
    </w:p>
    <w:p>
      <w:r>
        <w:t>(-76.6, -35.7), (-76.3, -36.0), (-75.9, -36.0), (-76.6, -36.0) (0.792, 0.663, 0.561)</w:t>
      </w:r>
    </w:p>
    <w:p>
      <w:r>
        <w:t>(-79.9, -39.4), (-79.0, -38.5), (-79.6, -37.9), (-79.3, -37.9), (-79.0, -38.2), (-79.0, -38.5) (0.792, 0.663, 0.561)</w:t>
      </w:r>
    </w:p>
    <w:p>
      <w:r>
        <w:t>(-82.4, -39.1), (-81.8, -38.5), (-80.8, -38.5), (-80.5, -38.2), (-79.9, -38.2), (-79.9, -38.8), (-80.2, -39.1), (-81.2, -39.1), (-81.5, -39.4), (-81.8, -39.4), (-82.1, -39.1) (0.933, 0.863, 0.792)</w:t>
      </w:r>
    </w:p>
    <w:p>
      <w:r>
        <w:t>(-81.8, -39.1), (-81.8, -38.8), (-80.8, -38.8), (-80.5, -38.5), (-80.5, -38.8), (-81.2, -38.8), (-81.5, -39.1) (0.922, 0.925, 0.937)</w:t>
      </w:r>
    </w:p>
    <w:p>
      <w:r>
        <w:t>(-81.5, -40.9), (-80.5, -40.9), (-80.2, -40.6), (-79.9, -40.6), (-79.9, -40.9), (-80.2, -41.3), (-81.2, -41.3) (0.235, 0.137, 0.031)</w:t>
      </w:r>
    </w:p>
    <w:p>
      <w:r>
        <w:t>(-83.9, -40.6), (-80.5, -40.6), (-81.5, -40.6), (-81.8, -40.9), (-81.2, -41.6), (-80.2, -41.6), (-79.9, -41.3), (-80.2, -41.6), (-81.5, -41.6), (-81.8, -41.3), (-82.4, -41.3), (-82.7, -40.9), (-83.0, -40.9), (-83.3, -41.3), (-83.3, -41.6), (-83.6, -41.9), (-83.6, -42.2), (-83.6, -40.9) (0.271, 0.133, 0.059)</w:t>
      </w:r>
    </w:p>
    <w:p>
      <w:r>
        <w:t>(-84.8, -43.4), (-85.4, -42.8), (-87.0, -42.8), (-86.4, -42.8), (-86.1, -42.5), (-85.8, -42.8), (-85.4, -42.8) (0.357, 0.176, 0.129)</w:t>
      </w:r>
    </w:p>
    <w:p>
      <w:r>
        <w:t>(-79.0, -46.2), (-79.6, -45.5), (-79.9, -45.8), (-80.5, -45.8), (-80.8, -45.5), (-81.2, -45.5), (-81.5, -45.2), (-81.8, -45.2), (-82.4, -44.6), (-82.7, -44.6), (-83.0, -44.3), (-84.2, -44.3), (-84.5, -44.0), (-85.1, -44.0), (-85.4, -43.7), (-85.8, -43.7), (-86.1, -43.4), (-89.4, -43.4), (-89.7, -43.1), (-90.3, -43.1), (-90.6, -42.8), (-91.3, -42.8), (-91.6, -42.5), (-92.2, -42.5), (-92.5, -42.2), (-95.9, -42.2), (-95.9, -41.9), (-92.8, -41.9), (-92.5, -42.2), (-91.9, -42.2), (-91.6, -42.5), (-91.3, -42.5), (-91.0, -42.8), (-90.6, -42.8), (-90.3, -43.1), (-89.7, -43.1), (-89.4, -43.4), (-85.8, -43.4), (-85.1, -44.0), (-84.5, -44.0), (-84.2, -44.3), (-83.0, -44.3), (-82.7, -44.6), (-82.4, -44.6), (-81.8, -45.2), (-81.5, -45.2), (-81.2, -45.5), (-80.8, -45.5), (-80.5, -45.8), (-79.9, -45.8), (-79.6, -45.5), (-79.0, -45.5) (0.494, 0.329, 0.231)</w:t>
      </w:r>
    </w:p>
    <w:p>
      <w:r>
        <w:t>(-75.9, -49.5), (-75.9, -49.2), (-75.9, -49.5), (-76.6, -50.1), (-76.9, -50.1), (-77.2, -50.4), (-77.5, -50.1), (-77.8, -50.1), (-77.8, -49.8), (-78.1, -49.5), (-78.1, -48.3), (-78.4, -48.0), (-79.3, -48.0), (-79.6, -47.7), (-79.6, -47.4), (-80.2, -46.8), (-80.5, -46.8), (-80.8, -46.5), (-81.5, -46.5), (-81.8, -46.2), (-82.1, -46.2), (-83.0, -45.2), (-86.1, -45.2), (-87.0, -44.3), (-87.6, -44.3), (-88.2, -44.9), (-87.6, -45.5), (-87.0, -45.5), (-86.7, -45.8), (-86.4, -45.8), (-86.4, -47.1), (-86.7, -47.4), (-87.0, -47.4), (-87.6, -48.0), (-87.9, -48.0), (-88.2, -48.3), (-88.5, -48.3), (-89.4, -47.4), (-89.7, -47.4), (-90.6, -46.5), (-91.0, -46.5), (-91.6, -45.8), (-92.2, -45.8), (-93.7, -44.3), (-94.3, -44.3), (-94.6, -44.0), (-96.2, -44.0), (-96.8, -44.6), (-97.1, -44.6), (-97.4, -44.9), (-99.5, -44.9), (-99.8, -44.6), (-100.8, -44.6), (-101.1, -44.9), (-102.6, -44.9), (-102.9, -44.6), (-103.2, -44.6), (-102.9, -44.6), (-102.6, -44.3), (-102.0, -44.3), (-101.7, -44.0), (-102.0, -43.7), (-102.3, -43.7), (-102.6, -43.4), (-103.2, -43.4), (-103.5, -43.1), (-103.8, -43.1), (-104.1, -42.8), (-110.6, -42.8), (-110.9, -43.1), (-111.2, -42.8), (-111.8, -42.8), (-112.1, -42.5), (-113.3, -42.5), (-112.1, -42.5), (-111.8, -42.8), (-103.5, -42.8), (-103.2, -43.1), (-92.2, -43.1), (-91.9, -43.4), (-91.6, -43.4), (-91.0, -44.0), (-90.6, -44.0), (-90.3, -44.3), (-88.5, -44.3), (-88.2, -44.0), (-87.6, -44.0), (-87.3, -44.3), (-86.4, -44.3), (-86.1, -44.6), (-85.8, -44.6), (-85.4, -44.9), (-83.3, -44.9), (-83.0, -45.2), (-82.7, -45.2), (-82.1, -45.8), (-81.8, -45.8), (-81.5, -46.2), (-81.2, -46.2), (-80.8, -46.5), (-79.9, -46.5), (-79.6, -46.8), (-79.6, -47.1), (-78.7, -48.0), (-78.1, -48.0), (-77.8, -48.3), (-77.8, -49.8), (-77.5, -50.1), (-76.6, -50.1) (0.639, 0.533, 0.412)</w:t>
      </w:r>
    </w:p>
    <w:p>
      <w:r>
        <w:t>(-89.7, -37.9), (-90.0, -37.9), (-90.0, -37.3), (-90.0, -37.6) (0.169, 0.075, 0.063)</w:t>
      </w:r>
    </w:p>
    <w:p>
      <w:r>
        <w:t>(-91.9, -37.6), (-91.9, -36.4), (-91.3, -36.4), (-90.6, -35.7), (-90.6, -36.0), (-90.3, -36.4), (-89.1, -36.4), (-88.5, -35.7), (-88.5, -34.8), (-88.5, -35.7), (-89.1, -36.4), (-90.3, -36.4), (-91.0, -37.0), (-91.0, -37.3), (-91.3, -37.6), (-91.3, -37.9), (-91.6, -37.9) (0.467, 0.396, 0.302)</w:t>
      </w:r>
    </w:p>
    <w:p>
      <w:r>
        <w:t>(-91.6, -37.3), (-91.6, -36.7), (-91.3, -36.7), (-91.3, -37.0) (0.549, 0.463, 0.357)</w:t>
      </w:r>
    </w:p>
    <w:p>
      <w:r>
        <w:t>(-90.3, -36.0), (-90.3, -35.4), (-89.7, -34.8), (-88.8, -34.8), (-88.8, -35.1), (-89.1, -34.8), (-89.7, -34.8), (-90.3, -35.4), (-90.3, -35.7), (-90.0, -36.0) (0.549, 0.463, 0.357)</w:t>
      </w:r>
    </w:p>
    <w:p>
      <w:r>
        <w:t>(-89.4, -35.7), (-89.7, -35.4), (-89.4, -35.4) (0.714, 0.608, 0.490)</w:t>
      </w:r>
    </w:p>
    <w:p>
      <w:r>
        <w:t>(-89.1, -35.7), (-89.1, -35.4), (-89.4, -35.1), (-89.7, -35.1), (-89.1, -35.1) (0.639, 0.533, 0.412)</w:t>
      </w:r>
    </w:p>
    <w:p>
      <w:r>
        <w:t>(-86.7, -33.3), (-86.4, -33.0), (-85.1, -33.0), (-85.1, -33.3) (0.639, 0.533, 0.412)</w:t>
      </w:r>
    </w:p>
    <w:p>
      <w:r>
        <w:t>(-87.0, -33.3), (-86.7, -33.6), (-85.4, -33.6), (-86.7, -33.6), (-87.0, -33.3), (-86.4, -32.7), (-85.1, -32.7), (-84.8, -33.0), (-84.5, -33.0), (-84.8, -33.3), (-84.8, -33.0), (-85.1, -32.7), (-86.4, -32.7) (0.549, 0.463, 0.357)</w:t>
      </w:r>
    </w:p>
    <w:p>
      <w:r>
        <w:t>(-85.1, -33.6), (-84.8, -33.6), (-84.2, -33.0), (-84.5, -32.7), (-84.8, -32.7), (-84.5, -32.7), (-84.2, -33.0), (-84.2, -33.3), (-84.5, -33.3), (-84.8, -33.6) (0.467, 0.396, 0.302)</w:t>
      </w:r>
    </w:p>
    <w:p>
      <w:r>
        <w:t>(-84.5, -34.8), (-84.2, -34.5), (-84.2, -34.2), (-83.9, -34.2), (-83.3, -33.6), (-83.3, -33.0), (-83.9, -32.4), (-83.6, -32.7), (-83.3, -32.7), (-83.0, -33.0), (-82.4, -33.0), (-82.7, -33.3), (-83.0, -33.3), (-83.6, -33.9), (-83.6, -34.2), (-83.0, -34.8), (-82.7, -34.8), (-83.0, -34.8), (-83.3, -34.5), (-84.2, -34.5) (0.318, 0.216, 0.125)</w:t>
      </w:r>
    </w:p>
    <w:p>
      <w:r>
        <w:t>(-82.1, -34.5), (-83.0, -34.5), (-83.3, -34.2), (-83.3, -33.9), (-83.0, -33.6), (-82.7, -33.6), (-82.1, -33.0), (-82.4, -32.7), (-83.0, -32.7), (-83.3, -32.4), (-83.6, -32.4), (-83.3, -32.4), (-83.0, -32.7), (-82.7, -32.7), (-82.4, -32.4), (-82.4, -31.8), (-83.3, -30.8), (-82.4, -31.8), (-82.4, -32.1), (-81.8, -32.7), (-81.5, -32.7), (-82.4, -33.6), (-82.7, -33.6), (-83.0, -33.9), (-83.0, -34.2), (-82.7, -34.5) (0.302, 0.192, 0.078)</w:t>
      </w:r>
    </w:p>
    <w:p>
      <w:r>
        <w:t>(-82.7, -34.2), (-82.7, -33.9), (-82.4, -33.9), (-81.2, -32.7), (-81.8, -33.3), (-81.8, -33.6), (-82.1, -33.6), (-82.4, -33.9), (-82.1, -34.2), (-81.8, -34.2) (0.271, 0.133, 0.059)</w:t>
      </w:r>
    </w:p>
    <w:p>
      <w:r>
        <w:t>(-82.1, -33.9), (-81.8, -33.9), (-81.5, -33.6), (-81.5, -33.3), (-80.8, -32.7), (-81.5, -33.3), (-81.5, -33.6), (-81.2, -33.9), (-80.5, -33.9) (0.235, 0.137, 0.031)</w:t>
      </w:r>
    </w:p>
    <w:p>
      <w:r>
        <w:t>(-81.2, -33.6), (-81.2, -33.3), (-80.5, -32.7), (-79.6, -32.7), (-79.6, -33.0), (-79.9, -33.0), (-80.2, -33.3), (-80.2, -33.6) (0.188, 0.082, 0.020)</w:t>
      </w:r>
    </w:p>
    <w:p>
      <w:r>
        <w:t>(-80.8, -30.2), (-80.2, -30.2), (-80.5, -30.2), (-80.8, -30.5), (-80.5, -30.8), (-79.3, -30.8), (-80.5, -30.8), (-80.8, -30.5) (0.792, 0.663, 0.561)</w:t>
      </w:r>
    </w:p>
    <w:p>
      <w:r>
        <w:t>(-80.8, -30.8), (-81.2, -30.8), (-81.5, -30.5), (-81.5, -30.2), (-81.2, -30.2), (-81.2, -30.5) (0.714, 0.608, 0.490)</w:t>
      </w:r>
    </w:p>
    <w:p>
      <w:r>
        <w:t>(-78.7, -30.8), (-79.0, -31.1), (-81.2, -31.1), (-81.5, -30.8), (-81.8, -30.8), (-82.7, -29.9), (-83.6, -29.9), (-82.7, -29.9), (-82.4, -29.6), (-82.4, -29.3), (-81.8, -29.9), (-80.8, -29.9), (-81.5, -29.9), (-81.8, -30.2), (-81.8, -30.5), (-81.2, -31.1), (-79.0, -31.1) (0.639, 0.533, 0.412)</w:t>
      </w:r>
    </w:p>
    <w:p>
      <w:r>
        <w:t>(-83.9, -29.6), (-83.0, -29.6), (-82.7, -29.3), (-82.7, -29.0), (-82.7, -29.6) (0.714, 0.608, 0.490)</w:t>
      </w:r>
    </w:p>
    <w:p>
      <w:r>
        <w:t>(-83.9, -28.7), (-84.2, -28.4), (-83.9, -28.4) (0.933, 0.863, 0.792)</w:t>
      </w:r>
    </w:p>
    <w:p>
      <w:r>
        <w:t>(-83.6, -29.0), (-83.9, -29.0), (-84.2, -28.7), (-84.5, -28.7), (-84.8, -28.4), (-84.8, -28.1), (-84.2, -28.1), (-84.5, -28.4), (-83.9, -29.0), (-83.6, -28.7), (-83.6, -28.4) (0.878, 0.776, 0.710)</w:t>
      </w:r>
    </w:p>
    <w:p>
      <w:r>
        <w:t>(-83.3, -29.3), (-83.9, -29.3), (-84.2, -29.0), (-84.5, -29.0), (-85.1, -28.4), (-87.0, -28.4), (-87.0, -28.1), (-86.7, -28.1), (-86.4, -27.8), (-85.4, -27.8), (-85.1, -28.1), (-85.1, -28.4), (-84.5, -29.0), (-84.2, -29.0), (-83.9, -29.3), (-83.6, -29.3), (-83.3, -29.0), (-83.3, -28.4) (0.839, 0.710, 0.639)</w:t>
      </w:r>
    </w:p>
    <w:p>
      <w:r>
        <w:t>(-84.8, -29.0), (-85.1, -28.7), (-87.6, -28.7), (-87.6, -28.4), (-87.3, -28.1), (-87.3, -28.4), (-87.0, -28.7), (-85.1, -28.7) (0.792, 0.663, 0.561)</w:t>
      </w:r>
    </w:p>
    <w:p>
      <w:r>
        <w:t>(-87.9, -29.0), (-87.9, -28.4), (-87.3, -27.8), (-87.0, -27.8), (-86.7, -27.5), (-87.0, -27.8), (-87.3, -27.8), (-87.9, -28.4), (-87.9, -28.7), (-87.6, -29.0), (-86.7, -29.0) (0.714, 0.608, 0.490)</w:t>
      </w:r>
    </w:p>
    <w:p>
      <w:r>
        <w:t>(-88.2, -29.3), (-88.2, -28.4), (-87.6, -27.8), (-88.2, -28.4), (-88.2, -29.0), (-87.9, -29.3), (-87.3, -29.3) (0.639, 0.533, 0.412)</w:t>
      </w:r>
    </w:p>
    <w:p>
      <w:r>
        <w:t>(-88.5, -31.5), (-88.2, -31.1), (-88.2, -30.2), (-88.8, -29.6), (-89.1, -29.9), (-89.4, -29.9), (-89.1, -29.9), (-88.5, -29.3), (-88.5, -28.4), (-87.6, -27.5), (-88.5, -28.4), (-88.5, -29.3), (-88.2, -29.6), (-87.6, -29.6), (-87.9, -29.6), (-88.2, -29.9), (-88.2, -31.1) (0.549, 0.463, 0.357)</w:t>
      </w:r>
    </w:p>
    <w:p>
      <w:r>
        <w:t>(-88.5, -30.5), (-88.8, -30.2), (-88.8, -29.9), (-88.5, -30.2) (0.639, 0.533, 0.412)</w:t>
      </w:r>
    </w:p>
    <w:p>
      <w:r>
        <w:t>(-87.9, -30.2), (-87.9, -29.9), (-87.6, -29.9), (-87.3, -29.6), (-86.7, -29.6), (-87.3, -29.6) (0.467, 0.396, 0.302)</w:t>
      </w:r>
    </w:p>
    <w:p>
      <w:r>
        <w:t>(-88.5, -33.6), (-88.5, -33.3), (-87.6, -32.4), (-87.9, -32.1), (-88.2, -32.1), (-87.9, -32.1), (-87.0, -31.1), (-87.0, -30.8), (-84.5, -30.8), (-85.1, -30.8), (-85.4, -31.1), (-84.8, -31.8), (-83.6, -31.8), (-83.3, -31.5), (-83.9, -30.8), (-83.3, -31.5), (-83.3, -31.8), (-85.1, -31.8), (-85.4, -31.5), (-85.8, -31.5), (-86.1, -31.1), (-87.0, -32.1), (-86.7, -31.8), (-86.7, -31.5), (-87.0, -31.1), (-87.9, -32.1), (-87.6, -32.4), (-88.5, -33.3) (0.188, 0.082, 0.020)</w:t>
      </w:r>
    </w:p>
    <w:p>
      <w:r>
        <w:t>(-86.7, -32.1), (-86.1, -31.5), (-85.8, -31.8), (-85.4, -31.8), (-86.4, -31.8) (0.235, 0.137, 0.031)</w:t>
      </w:r>
    </w:p>
    <w:p>
      <w:r>
        <w:t>(-85.1, -31.1), (-83.9, -31.1), (-83.6, -31.5), (-84.8, -31.5) (0.114, 0.035, 0.016)</w:t>
      </w:r>
    </w:p>
    <w:p>
      <w:r>
        <w:t>(-83.9, -32.1), (-83.3, -32.1), (-83.0, -31.8), (-83.0, -31.5), (-83.3, -31.1), (-83.0, -31.5), (-83.0, -31.8), (-82.7, -32.1) (0.235, 0.137, 0.031)</w:t>
      </w:r>
    </w:p>
    <w:p>
      <w:r>
        <w:t>(-80.5, -30.5), (-80.2, -30.5), (-79.9, -30.2), (-79.6, -30.2), (-79.0, -29.6), (-79.6, -30.2), (-79.3, -30.5), (-79.0, -30.5), (-78.7, -30.2), (-78.4, -30.2), (-78.1, -29.9), (-78.4, -30.2), (-78.7, -30.2), (-79.0, -30.5) (0.839, 0.710, 0.639)</w:t>
      </w:r>
    </w:p>
    <w:p>
      <w:r>
        <w:t>(-79.3, -30.2), (-78.7, -29.6), (-78.7, -29.3), (-78.4, -29.0), (-78.1, -29.0), (-77.8, -28.7), (-77.8, -29.6), (-77.8, -29.3), (-78.1, -29.0), (-78.4, -29.0), (-78.7, -29.3), (-78.7, -29.6), (-78.4, -29.9), (-78.7, -29.9), (-79.0, -30.2) (0.878, 0.776, 0.710)</w:t>
      </w:r>
    </w:p>
    <w:p>
      <w:r>
        <w:t>(-78.4, -29.6), (-78.4, -29.3), (-78.1, -29.3), (-78.1, -29.6) (0.933, 0.863, 0.792)</w:t>
      </w:r>
    </w:p>
    <w:p>
      <w:r>
        <w:t>(-79.0, -27.5), (-79.3, -27.8), (-79.3, -28.1), (-79.6, -28.4), (-79.9, -28.4), (-80.2, -28.7), (-80.5, -28.7), (-81.5, -27.8), (-82.1, -27.8), (-83.0, -26.9), (-83.3, -26.9), (-83.0, -26.9), (-82.1, -27.8), (-81.2, -27.8), (-80.8, -27.5), (-80.8, -26.9), (-80.5, -26.6), (-79.9, -27.2), (-79.3, -27.2) (0.114, 0.035, 0.016)</w:t>
      </w:r>
    </w:p>
    <w:p>
      <w:r>
        <w:t>(-79.3, -25.3), (-79.3, -25.0), (-79.6, -24.7), (-79.3, -24.4), (-79.3, -24.1), (-79.0, -24.4), (-79.0, -25.0) (0.627, 0.627, 0.631)</w:t>
      </w:r>
    </w:p>
    <w:p>
      <w:r>
        <w:t>(-79.3, -25.9), (-79.6, -25.6), (-79.6, -25.3), (-79.9, -25.0), (-79.9, -24.7), (-79.6, -24.4), (-79.6, -22.9), (-79.3, -22.6), (-79.3, -22.3), (-79.0, -22.3), (-79.6, -22.9), (-79.6, -24.4), (-79.9, -24.7), (-79.6, -25.0), (-79.6, -25.6) (0.518, 0.506, 0.494)</w:t>
      </w:r>
    </w:p>
    <w:p>
      <w:r>
        <w:t>(-79.0, -24.1), (-79.3, -23.8), (-79.3, -23.2), (-79.3, -23.5), (-79.0, -23.8) (0.690, 0.702, 0.714)</w:t>
      </w:r>
    </w:p>
    <w:p>
      <w:r>
        <w:t>(-79.0, -23.5), (-79.0, -22.9), (-78.7, -22.9), (-78.7, -23.5) (0.878, 0.776, 0.710)</w:t>
      </w:r>
    </w:p>
    <w:p>
      <w:r>
        <w:t>(-81.5, -25.6), (-81.8, -25.3), (-81.8, -24.1), (-82.1, -23.8), (-82.1, -22.9), (-81.2, -22.9), (-80.8, -22.6), (-80.8, -22.3), (-80.5, -22.0), (-80.5, -21.7), (-80.2, -21.7), (-80.5, -22.0), (-80.5, -22.9), (-80.8, -23.2), (-80.8, -23.8), (-81.2, -24.1), (-81.2, -25.3) (0.008, 0.024, 0.035)</w:t>
      </w:r>
    </w:p>
    <w:p>
      <w:r>
        <w:t>(-83.3, -21.7), (-83.3, -21.0), (-82.4, -21.0), (-82.4, -21.3), (-82.7, -21.7) (0.008, 0.024, 0.035)</w:t>
      </w:r>
    </w:p>
    <w:p>
      <w:r>
        <w:t>(-80.8, -26.6), (-81.5, -26.6), (-81.8, -26.2), (-82.7, -26.2), (-82.7, -25.9), (-83.0, -25.6), (-83.0, -25.3), (-83.3, -25.0), (-83.6, -25.0), (-83.6, -24.7), (-83.3, -24.4), (-83.3, -23.5), (-83.9, -22.9), (-84.2, -22.9), (-84.5, -23.2), (-84.5, -23.5), (-84.8, -23.8), (-84.8, -24.4), (-84.5, -24.7), (-84.5, -25.0), (-85.1, -25.0), (-85.1, -24.7), (-85.4, -24.4), (-85.4, -23.2), (-85.8, -22.9), (-86.1, -22.9), (-86.7, -22.3), (-87.3, -22.3), (-87.9, -22.9), (-87.3, -22.3), (-87.3, -22.0), (-87.0, -21.7), (-87.0, -21.0), (-86.7, -20.7), (-86.7, -20.4), (-86.4, -20.1), (-86.4, -19.8), (-86.1, -19.8), (-86.4, -20.1), (-86.4, -20.4), (-86.7, -20.7), (-86.7, -21.0), (-86.4, -21.3), (-85.8, -21.3), (-85.4, -21.0), (-85.4, -20.7), (-85.8, -20.4), (-85.4, -20.1), (-85.4, -19.5), (-85.1, -19.8), (-85.4, -20.1), (-85.4, -20.4), (-85.1, -20.7), (-84.8, -20.7), (-84.5, -21.0), (-84.2, -21.0), (-83.6, -20.4), (-83.6, -19.8), (-83.3, -19.8), (-83.0, -20.1), (-81.8, -20.1), (-81.5, -20.4), (-80.8, -19.8), (-80.8, -19.5), (-80.5, -19.5), (-80.8, -19.8), (-80.8, -20.1), (-81.2, -20.4), (-80.5, -21.0), (-80.2, -21.0), (-79.6, -20.4), (-79.6, -21.3), (-80.2, -22.0), (-80.2, -22.6), (-80.2, -22.0), (-79.9, -21.7), (-80.2, -21.3), (-80.5, -21.3), (-80.8, -21.7), (-80.8, -22.0), (-81.2, -22.3), (-81.2, -22.6), (-82.1, -22.6), (-82.4, -22.9), (-82.4, -23.8), (-82.1, -24.1), (-82.1, -25.3), (-81.5, -25.9), (-81.2, -25.6), (-80.8, -25.6) (0.059, 0.059, 0.059)</w:t>
      </w:r>
    </w:p>
    <w:p>
      <w:r>
        <w:t>(-85.1, -20.4), (-85.1, -20.1), (-84.8, -19.8), (-83.9, -19.8), (-83.9, -20.4), (-84.2, -20.7), (-84.5, -20.7), (-84.8, -20.4) (0.125, 0.102, 0.086)</w:t>
      </w:r>
    </w:p>
    <w:p>
      <w:r>
        <w:t>(-81.2, -18.6), (-81.8, -18.6), (-82.1, -18.9), (-82.1, -19.8), (-83.0, -19.8), (-83.3, -19.5), (-84.2, -19.5), (-84.5, -19.2), (-84.8, -19.5), (-85.1, -19.5), (-85.1, -19.2), (-83.6, -19.2), (-83.3, -18.9), (-83.6, -18.6), (-83.9, -18.6), (-84.2, -18.3), (-84.8, -18.3), (-85.1, -18.6), (-85.4, -18.6), (-85.8, -18.9), (-85.8, -19.5), (-86.1, -19.5), (-86.1, -18.9), (-85.4, -18.3), (-83.9, -18.3), (-83.6, -18.6) (0.114, 0.035, 0.016)</w:t>
      </w:r>
    </w:p>
    <w:p>
      <w:r>
        <w:t>(-85.4, -19.2), (-85.4, -18.9), (-85.1, -18.9), (-84.8, -18.6), (-84.2, -18.6), (-83.9, -18.9), (-83.6, -18.9), (-85.1, -18.9) (0.008, 0.024, 0.035)</w:t>
      </w:r>
    </w:p>
    <w:p>
      <w:r>
        <w:t>(-86.4, -21.0), (-86.4, -20.7), (-86.1, -20.4), (-86.1, -20.1), (-85.8, -19.8), (-85.8, -20.1), (-86.1, -20.4), (-85.8, -20.7), (-85.8, -21.0) (0.008, 0.024, 0.035)</w:t>
      </w:r>
    </w:p>
    <w:p>
      <w:r>
        <w:t>(-87.9, -19.5), (-87.9, -18.9), (-87.6, -18.9), (-87.6, -19.2) (0.549, 0.463, 0.357)</w:t>
      </w:r>
    </w:p>
    <w:p>
      <w:r>
        <w:t>(-88.5, -21.0), (-88.5, -20.7), (-88.2, -20.4), (-88.2, -18.9), (-87.3, -18.0), (-87.3, -16.4), (-87.0, -16.1), (-86.7, -16.1), (-86.4, -15.8), (-86.1, -15.8), (-86.4, -15.8), (-87.3, -16.8), (-87.3, -17.7), (-87.0, -18.0), (-86.7, -18.0), (-86.4, -17.7), (-86.1, -17.7), (-86.4, -17.7), (-87.0, -18.3), (-87.0, -18.6), (-87.3, -18.9), (-87.3, -19.2), (-87.3, -18.9), (-87.6, -18.6), (-87.9, -18.6), (-88.2, -18.9), (-88.2, -19.5), (-87.9, -19.8), (-87.6, -19.8), (-88.5, -20.7) (0.467, 0.396, 0.302)</w:t>
      </w:r>
    </w:p>
    <w:p>
      <w:r>
        <w:t>(-88.8, -18.6), (-89.1, -18.3), (-88.5, -17.7), (-88.5, -18.0), (-88.8, -18.3) (0.169, 0.075, 0.063)</w:t>
      </w:r>
    </w:p>
    <w:p>
      <w:r>
        <w:t>(-89.7, -18.6), (-88.5, -17.4), (-88.5, -17.1), (-88.2, -17.1), (-88.2, -17.7), (-88.5, -17.4) (0.192, 0.129, 0.102)</w:t>
      </w:r>
    </w:p>
    <w:p>
      <w:r>
        <w:t>(-91.3, -17.7), (-91.0, -17.4), (-91.0, -17.1), (-90.6, -17.1), (-90.3, -16.8), (-90.3, -16.1), (-90.6, -15.8), (-91.0, -16.1), (-90.6, -15.8), (-90.3, -15.8), (-90.3, -16.8) (0.933, 0.863, 0.792)</w:t>
      </w:r>
    </w:p>
    <w:p>
      <w:r>
        <w:t>(-92.2, -17.7), (-92.2, -17.4), (-91.3, -16.4), (-91.0, -16.4), (-90.6, -16.1), (-90.6, -16.8), (-91.0, -16.8), (-91.3, -17.1), (-91.3, -17.4), (-91.6, -17.7) (0.922, 0.925, 0.937)</w:t>
      </w:r>
    </w:p>
    <w:p>
      <w:r>
        <w:t>(-93.4, -18.9), (-93.1, -18.6), (-93.1, -18.3), (-92.8, -18.6), (-92.5, -18.6), (-92.8, -18.9) (0.627, 0.627, 0.631)</w:t>
      </w:r>
    </w:p>
    <w:p>
      <w:r>
        <w:t>(-93.4, -20.1), (-93.7, -19.8), (-93.1, -19.2), (-93.4, -19.5) (0.639, 0.533, 0.412)</w:t>
      </w:r>
    </w:p>
    <w:p>
      <w:r>
        <w:t>(-93.7, -21.3), (-93.7, -21.0), (-94.0, -20.7), (-94.3, -20.7), (-93.7, -20.7) (0.878, 0.776, 0.710)</w:t>
      </w:r>
    </w:p>
    <w:p>
      <w:r>
        <w:t>(-94.6, -21.7), (-94.6, -21.3), (-94.3, -21.0), (-94.3, -21.7) (0.922, 0.925, 0.937)</w:t>
      </w:r>
    </w:p>
    <w:p>
      <w:r>
        <w:t>(-100.1, -25.0), (-99.2, -24.1), (-99.2, -23.8), (-98.6, -23.2), (-98.6, -22.9), (-98.3, -22.9), (-98.0, -22.6), (-97.7, -22.6), (-97.1, -22.0), (-97.1, -20.7), (-96.8, -20.4), (-96.8, -20.1), (-96.2, -19.5), (-96.2, -19.2), (-95.9, -18.9), (-95.9, -18.3), (-94.3, -16.8), (-94.0, -16.8), (-93.1, -15.8), (-93.1, -15.5), (-92.8, -15.2), (-92.5, -15.2), (-91.9, -14.6), (-91.6, -14.6), (-92.2, -15.2), (-92.2, -15.5), (-93.4, -16.8), (-93.4, -17.1), (-93.7, -17.4), (-94.0, -17.4), (-94.6, -18.0), (-94.6, -18.3), (-94.9, -18.6), (-94.9, -19.2), (-95.2, -19.5), (-95.2, -19.8), (-96.2, -20.7), (-96.2, -21.3), (-96.2, -20.7), (-96.5, -20.4), (-97.1, -21.0), (-97.1, -22.6), (-96.8, -22.9), (-96.8, -23.2), (-96.5, -23.5), (-96.2, -23.5), (-95.9, -23.2), (-95.9, -22.9), (-95.9, -23.2), (-96.2, -23.5), (-96.5, -23.5), (-96.8, -23.8), (-98.0, -23.8), (-98.3, -24.1), (-98.9, -24.1), (-99.8, -25.0) (0.114, 0.035, 0.016)</w:t>
      </w:r>
    </w:p>
    <w:p>
      <w:r>
        <w:t>(-95.9, -19.8), (-95.9, -19.2), (-95.5, -18.9), (-95.5, -18.6), (-95.2, -18.3), (-95.2, -19.2), (-95.5, -19.5), (-95.5, -19.8) (0.008, 0.024, 0.035)</w:t>
      </w:r>
    </w:p>
    <w:p>
      <w:r>
        <w:t>(-94.0, -17.1), (-93.7, -16.8), (-93.7, -17.1) (0.008, 0.024, 0.035)</w:t>
      </w:r>
    </w:p>
    <w:p>
      <w:r>
        <w:t>(-91.6, -14.9), (-91.3, -14.6), (-91.6, -14.3), (-91.3, -14.3), (-91.0, -14.0), (-91.0, -14.3) (0.188, 0.082, 0.020)</w:t>
      </w:r>
    </w:p>
    <w:p>
      <w:r>
        <w:t>(-91.3, -14.0), (-91.0, -13.7), (-90.6, -13.7), (-90.6, -14.0), (-91.0, -13.7) (0.235, 0.137, 0.031)</w:t>
      </w:r>
    </w:p>
    <w:p>
      <w:r>
        <w:t>(-89.7, -12.8), (-88.8, -12.8), (-89.1, -12.8), (-89.4, -13.1) (0.400, 0.333, 0.251)</w:t>
      </w:r>
    </w:p>
    <w:p>
      <w:r>
        <w:t>(-88.2, -12.5), (-88.8, -12.5), (-88.8, -12.2), (-88.5, -11.9), (-88.8, -12.2), (-88.5, -12.5) (0.369, 0.255, 0.145)</w:t>
      </w:r>
    </w:p>
    <w:p>
      <w:r>
        <w:t>(-88.2, -12.2), (-87.9, -11.9), (-87.6, -11.9), (-87.9, -12.2) (0.302, 0.192, 0.078)</w:t>
      </w:r>
    </w:p>
    <w:p>
      <w:r>
        <w:t>(-87.9, -14.6), (-87.0, -13.7), (-87.0, -13.4), (-87.3, -13.1), (-87.6, -13.1), (-86.7, -13.1), (-86.4, -12.8), (-85.8, -12.8), (-85.8, -13.1), (-86.1, -13.1), (-86.4, -13.4), (-86.7, -13.4) (0.792, 0.663, 0.561)</w:t>
      </w:r>
    </w:p>
    <w:p>
      <w:r>
        <w:t>(-87.9, -14.3), (-87.6, -14.0), (-87.6, -13.7), (-87.9, -13.4), (-87.6, -13.4), (-87.6, -14.0) (0.878, 0.776, 0.710)</w:t>
      </w:r>
    </w:p>
    <w:p>
      <w:r>
        <w:t>(-89.1, -14.6), (-88.8, -14.3), (-88.8, -14.0), (-88.5, -13.7), (-87.9, -13.7), (-87.9, -14.0), (-88.2, -14.3), (-88.5, -14.3), (-88.8, -14.6) (0.933, 0.863, 0.792)</w:t>
      </w:r>
    </w:p>
    <w:p>
      <w:r>
        <w:t>(-90.3, -15.5), (-89.1, -14.3), (-89.4, -14.6), (-89.1, -14.9), (-88.8, -14.9), (-88.5, -14.6), (-88.8, -14.9), (-89.1, -14.9), (-89.4, -15.2), (-89.7, -15.2), (-90.0, -15.5), (-90.0, -15.8) (0.878, 0.776, 0.710)</w:t>
      </w:r>
    </w:p>
    <w:p>
      <w:r>
        <w:t>(-91.0, -21.3), (-91.0, -20.1), (-91.3, -19.8), (-91.6, -19.8), (-91.3, -19.5), (-90.6, -19.5), (-90.3, -19.2), (-90.0, -19.2), (-89.4, -18.6), (-89.1, -18.6), (-89.1, -19.2), (-89.4, -19.5), (-89.4, -19.8), (-89.4, -19.2), (-89.7, -18.9), (-90.0, -19.2), (-90.3, -19.2), (-91.0, -19.8) (0.114, 0.035, 0.016)</w:t>
      </w:r>
    </w:p>
    <w:p>
      <w:r>
        <w:t>(-91.9, -22.6), (-91.9, -22.3), (-91.6, -22.0), (-91.3, -22.0), (-90.6, -21.3), (-90.6, -20.7), (-90.3, -20.4), (-90.6, -20.1), (-90.6, -19.8), (-90.3, -19.5), (-90.0, -19.5), (-89.7, -19.2), (-89.7, -19.8), (-90.0, -20.1), (-90.0, -20.7), (-90.3, -21.0), (-90.3, -21.3), (-91.6, -22.6) (0.008, 0.024, 0.035)</w:t>
      </w:r>
    </w:p>
    <w:p>
      <w:r>
        <w:t>(-92.2, -22.0), (-91.3, -21.0), (-91.3, -20.4), (-91.9, -19.8), (-91.6, -20.1), (-91.3, -20.1), (-91.3, -21.3), (-91.6, -21.3) (0.125, 0.102, 0.086)</w:t>
      </w:r>
    </w:p>
    <w:p>
      <w:r>
        <w:t>(-93.1, -24.1), (-93.4, -23.8), (-93.4, -23.5), (-92.2, -22.3), (-92.2, -22.6), (-91.9, -22.9), (-91.9, -23.2), (-92.5, -23.8), (-92.5, -24.1) (0.114, 0.035, 0.016)</w:t>
      </w:r>
    </w:p>
    <w:p>
      <w:r>
        <w:t>(-92.5, -26.2), (-92.5, -25.9), (-92.2, -25.6), (-92.5, -25.3), (-92.8, -25.3), (-92.5, -25.0), (-92.2, -25.0), (-91.9, -24.7), (-91.9, -24.4), (-91.6, -24.1), (-91.9, -24.4), (-91.9, -24.7), (-92.5, -25.3), (-92.2, -25.6), (-91.9, -25.6), (-92.2, -25.6), (-92.5, -25.9) (0.333, 0.278, 0.216)</w:t>
      </w:r>
    </w:p>
    <w:p>
      <w:r>
        <w:t>(-93.7, -25.0), (-93.4, -25.3), (-93.1, -25.3), (-92.8, -25.6), (-92.5, -25.6), (-91.9, -25.0), (-91.6, -25.0), (-90.3, -26.2), (-91.3, -25.3), (-92.2, -25.3), (-92.8, -25.9), (-92.8, -26.6), (-92.8, -25.6), (-93.1, -25.3), (-93.4, -25.3) (0.400, 0.333, 0.251)</w:t>
      </w:r>
    </w:p>
    <w:p>
      <w:r>
        <w:t>(-90.3, -25.0), (-90.3, -24.4), (-90.0, -24.1), (-90.3, -24.4), (-90.3, -24.7), (-90.0, -25.0) (0.839, 0.710, 0.639)</w:t>
      </w:r>
    </w:p>
    <w:p>
      <w:r>
        <w:t>(-89.7, -25.0), (-90.0, -24.7), (-90.0, -24.4), (-89.7, -24.4) (0.878, 0.776, 0.710)</w:t>
      </w:r>
    </w:p>
    <w:p>
      <w:r>
        <w:t>(-88.2, -25.3), (-88.8, -25.3), (-89.1, -25.0), (-89.1, -24.7), (-90.0, -23.8), (-90.3, -24.1), (-90.3, -23.8), (-89.7, -23.8), (-89.7, -24.1), (-88.8, -25.0), (-88.5, -25.0) (0.690, 0.702, 0.714)</w:t>
      </w:r>
    </w:p>
    <w:p>
      <w:r>
        <w:t>(-87.9, -25.6), (-88.8, -25.6), (-89.1, -25.3), (-88.8, -25.6), (-88.2, -25.6), (-87.9, -25.3), (-88.5, -24.7), (-88.8, -24.7), (-89.4, -24.1), (-89.4, -23.8), (-89.7, -23.5), (-90.3, -23.5), (-90.6, -23.8), (-90.6, -24.7), (-90.6, -23.8), (-90.3, -23.5), (-89.7, -23.5), (-89.1, -24.1), (-89.1, -24.4), (-88.8, -24.7), (-88.5, -24.7), (-88.2, -25.0), (-87.9, -25.0) (0.627, 0.627, 0.631)</w:t>
      </w:r>
    </w:p>
    <w:p>
      <w:r>
        <w:t>(-87.6, -25.9), (-87.9, -25.9), (-87.6, -25.6), (-87.6, -25.0), (-87.9, -24.7), (-88.2, -24.7), (-90.0, -22.9), (-91.0, -23.8), (-91.0, -24.1), (-91.0, -23.8), (-90.0, -22.9), (-89.7, -22.9), (-89.4, -23.2), (-89.4, -23.5), (-88.2, -24.7), (-87.9, -24.7), (-87.6, -25.0) (0.518, 0.506, 0.494)</w:t>
      </w:r>
    </w:p>
    <w:p>
      <w:r>
        <w:t>(-86.4, -25.6), (-86.4, -24.7), (-87.3, -23.8), (-87.6, -23.8), (-87.9, -23.5), (-87.6, -23.8), (-87.3, -23.8), (-87.0, -24.1), (-86.7, -24.1), (-86.7, -24.4), (-86.4, -24.7) (0.059, 0.059, 0.059)</w:t>
      </w:r>
    </w:p>
    <w:p>
      <w:r>
        <w:t>(-81.2, -27.5), (-82.1, -27.5), (-83.0, -26.6), (-83.3, -26.6), (-83.6, -26.2), (-85.1, -26.2), (-85.4, -25.9), (-85.8, -25.9), (-86.1, -25.6), (-86.1, -24.7), (-86.4, -24.4), (-86.4, -24.1), (-86.7, -23.8), (-87.0, -23.8), (-87.3, -23.5), (-87.6, -23.5), (-87.9, -23.2), (-87.3, -22.6), (-86.7, -22.6), (-86.1, -23.2), (-85.8, -23.2), (-85.8, -24.4), (-85.4, -24.7), (-85.4, -25.0), (-85.1, -25.3), (-84.5, -25.3), (-84.2, -25.0), (-84.2, -24.7), (-84.5, -24.4), (-84.5, -23.8), (-84.2, -23.5), (-84.2, -23.2), (-83.9, -23.2), (-83.6, -23.5), (-83.6, -24.4), (-83.9, -24.7), (-83.9, -25.0), (-83.6, -25.3), (-83.3, -25.3), (-83.3, -25.6), (-83.0, -25.9), (-83.0, -26.2), (-82.7, -26.6), (-81.8, -26.6), (-81.5, -26.9), (-81.2, -26.9) (0.008, 0.024, 0.035)</w:t>
      </w:r>
    </w:p>
    <w:p>
      <w:r>
        <w:t>(-88.5, -26.6), (-87.6, -26.6), (-87.3, -26.2), (-87.0, -26.6), (-87.6, -27.2), (-87.9, -27.2), (-87.6, -26.9), (-87.9, -26.6) (0.400, 0.333, 0.251)</w:t>
      </w:r>
    </w:p>
    <w:p>
      <w:r>
        <w:t>(-88.2, -27.5), (-88.2, -26.9), (-87.9, -26.9), (-88.2, -27.2) (0.333, 0.278, 0.216)</w:t>
      </w:r>
    </w:p>
    <w:p>
      <w:r>
        <w:t>(-89.1, -27.5), (-89.4, -27.8), (-89.4, -27.5), (-89.7, -27.2), (-90.3, -27.2), (-89.1, -27.2) (0.192, 0.129, 0.102)</w:t>
      </w:r>
    </w:p>
    <w:p>
      <w:r>
        <w:t>(-89.7, -28.7), (-89.7, -28.4), (-90.3, -27.8), (-90.3, -27.5), (-89.7, -27.5) (0.188, 0.082, 0.020)</w:t>
      </w:r>
    </w:p>
    <w:p>
      <w:r>
        <w:t>(-91.0, -29.3), (-91.0, -29.0), (-90.6, -29.0), (-90.6, -29.3) (0.008, 0.024, 0.035)</w:t>
      </w:r>
    </w:p>
    <w:p>
      <w:r>
        <w:t>(-93.4, -31.8), (-93.4, -31.5), (-93.1, -31.1), (-93.1, -30.8), (-92.8, -30.5), (-92.8, -30.2), (-91.6, -29.0), (-91.6, -28.4), (-92.2, -27.8), (-92.2, -27.5), (-91.9, -27.2), (-91.9, -26.9), (-91.6, -26.6), (-91.3, -26.6), (-91.0, -26.9), (-91.0, -27.2), (-90.6, -27.5), (-90.6, -27.8), (-90.0, -28.4), (-90.0, -29.0), (-91.0, -29.9), (-91.3, -29.9), (-92.2, -30.8), (-92.2, -31.1), (-92.5, -31.5), (-92.5, -31.8) (0.114, 0.035, 0.016)</w:t>
      </w:r>
    </w:p>
    <w:p>
      <w:r>
        <w:t>(-93.1, -30.5), (-93.1, -29.9), (-92.8, -29.6), (-93.4, -29.0), (-93.7, -29.0), (-94.0, -28.7), (-94.0, -28.4), (-93.7, -28.4), (-93.4, -28.1), (-93.1, -28.1), (-92.2, -27.2), (-92.2, -26.9), (-91.6, -26.2), (-91.3, -26.2), (-91.6, -26.2), (-92.2, -26.9), (-92.2, -27.2), (-92.5, -27.5), (-92.5, -27.8), (-91.9, -28.4), (-91.9, -29.0), (-93.1, -30.2) (0.188, 0.082, 0.020)</w:t>
      </w:r>
    </w:p>
    <w:p>
      <w:r>
        <w:t>(-93.7, -28.7), (-93.4, -28.4), (-92.8, -28.4), (-92.8, -28.7) (0.114, 0.035, 0.016)</w:t>
      </w:r>
    </w:p>
    <w:p>
      <w:r>
        <w:t>(-95.9, -28.7), (-96.2, -28.4), (-95.9, -28.1), (-95.5, -28.1), (-95.9, -28.4), (-95.5, -28.7) (0.369, 0.255, 0.145)</w:t>
      </w:r>
    </w:p>
    <w:p>
      <w:r>
        <w:t>(-96.8, -29.3), (-96.8, -28.7), (-96.5, -28.7), (-96.8, -29.0) (0.439, 0.314, 0.161)</w:t>
      </w:r>
    </w:p>
    <w:p>
      <w:r>
        <w:t>(-98.6, -29.6), (-98.6, -29.3), (-98.3, -29.0), (-97.7, -29.0), (-97.7, -29.3), (-98.0, -29.6) (0.114, 0.035, 0.016)</w:t>
      </w:r>
    </w:p>
    <w:p>
      <w:r>
        <w:t>(-99.2, -31.1), (-99.5, -30.8), (-99.5, -30.2), (-98.9, -29.6), (-98.6, -29.9), (-98.3, -29.9), (-98.6, -29.9), (-98.9, -30.2), (-98.9, -30.5), (-99.2, -30.8) (0.188, 0.082, 0.020)</w:t>
      </w:r>
    </w:p>
    <w:p>
      <w:r>
        <w:t>(-97.7, -31.8), (-97.7, -31.5), (-97.4, -31.5), (-97.4, -31.8) (0.878, 0.776, 0.710)</w:t>
      </w:r>
    </w:p>
    <w:p>
      <w:r>
        <w:t>(-97.4, -32.1), (-97.1, -31.8), (-97.1, -31.5), (-97.4, -31.1), (-97.7, -31.1), (-97.1, -31.1), (-97.1, -31.8) (0.839, 0.710, 0.639)</w:t>
      </w:r>
    </w:p>
    <w:p>
      <w:r>
        <w:t>(-98.0, -32.1), (-97.7, -32.4), (-97.1, -32.4), (-96.8, -32.1), (-96.8, -32.4), (-97.7, -32.4) (0.714, 0.608, 0.490)</w:t>
      </w:r>
    </w:p>
    <w:p>
      <w:r>
        <w:t>(-96.5, -31.1), (-97.1, -30.5), (-96.8, -30.5), (-95.9, -29.6), (-95.5, -29.6), (-95.9, -29.6), (-96.2, -29.9), (-96.2, -30.5), (-95.9, -30.8), (-95.2, -30.8), (-96.2, -30.8) (0.714, 0.608, 0.490)</w:t>
      </w:r>
    </w:p>
    <w:p>
      <w:r>
        <w:t>(-95.9, -30.5), (-95.9, -29.9), (-95.2, -29.9), (-94.9, -30.2), (-94.9, -30.5) (0.792, 0.663, 0.561)</w:t>
      </w:r>
    </w:p>
    <w:p>
      <w:r>
        <w:t>(-95.2, -32.4), (-95.2, -32.1), (-94.9, -32.1), (-94.6, -31.8), (-94.3, -31.8), (-93.7, -31.1), (-94.0, -31.5), (-94.0, -31.8), (-93.7, -32.1), (-94.3, -32.1), (-94.6, -32.4) (0.251, 0.184, 0.118)</w:t>
      </w:r>
    </w:p>
    <w:p>
      <w:r>
        <w:t>(-98.3, -27.2), (-97.4, -27.2), (-97.1, -26.9), (-97.1, -26.6), (-96.8, -26.2), (-96.2, -26.9), (-96.8, -26.9), (-97.1, -27.2) (0.792, 0.663, 0.561)</w:t>
      </w:r>
    </w:p>
    <w:p>
      <w:r>
        <w:t>(-97.7, -26.9), (-97.4, -26.6), (-97.4, -26.2), (-97.1, -25.9), (-97.4, -25.6), (-97.4, -25.3), (-97.1, -25.6), (-96.8, -25.6), (-96.5, -25.3), (-96.2, -25.3), (-95.9, -25.0), (-96.5, -25.6), (-96.5, -25.9), (-96.2, -26.2), (-96.2, -26.6), (-95.9, -26.9), (-96.8, -25.9), (-97.4, -26.6), (-97.4, -26.9) (0.839, 0.710, 0.639)</w:t>
      </w:r>
    </w:p>
    <w:p>
      <w:r>
        <w:t>(-99.5, -26.9), (-99.5, -26.6), (-98.9, -25.9), (-99.2, -26.2), (-99.2, -26.6), (-98.9, -26.9), (-98.0, -26.9), (-97.7, -26.6), (-97.7, -25.9), (-98.0, -25.6), (-98.3, -25.6), (-97.7, -25.6), (-97.4, -25.9), (-97.7, -26.2), (-97.7, -26.6), (-98.0, -26.9) (0.878, 0.776, 0.710)</w:t>
      </w:r>
    </w:p>
    <w:p>
      <w:r>
        <w:t>(-98.9, -26.6), (-98.9, -26.2), (-98.6, -25.9), (-98.0, -25.9), (-98.0, -26.6) (0.933, 0.863, 0.792)</w:t>
      </w:r>
    </w:p>
    <w:p>
      <w:r>
        <w:t>(-94.9, -26.2), (-95.2, -26.2), (-95.2, -25.6), (-94.9, -25.9) (0.922, 0.925, 0.937)</w:t>
      </w:r>
    </w:p>
    <w:p>
      <w:r>
        <w:t>(-94.6, -26.9), (-94.9, -26.9), (-95.2, -26.6), (-95.5, -26.6), (-95.5, -26.2), (-95.9, -25.9), (-95.9, -25.6), (-95.5, -25.3), (-94.9, -25.3), (-94.6, -25.6), (-94.6, -25.9), (-94.3, -26.2), (-94.3, -26.6) (0.933, 0.863, 0.792)</w:t>
      </w:r>
    </w:p>
    <w:p>
      <w:r>
        <w:t>(-94.3, -23.8), (-94.6, -23.5), (-94.9, -23.5), (-94.9, -23.2), (-95.5, -22.6), (-94.9, -23.2), (-94.6, -23.2), (-94.6, -23.5) (0.333, 0.278, 0.216)</w:t>
      </w:r>
    </w:p>
    <w:p>
      <w:r>
        <w:t>(-96.2, -23.2), (-96.5, -23.2), (-96.5, -22.9), (-96.8, -22.6), (-96.8, -21.0), (-96.5, -20.7), (-96.5, -22.3), (-96.2, -22.6) (0.008, 0.024, 0.035)</w:t>
      </w:r>
    </w:p>
    <w:p>
      <w:r>
        <w:t>(-101.4, -20.4), (-101.4, -19.8), (-100.8, -19.2), (-100.4, -19.2), (-100.4, -20.1), (-100.8, -20.4) (0.714, 0.608, 0.490)</w:t>
      </w:r>
    </w:p>
    <w:p>
      <w:r>
        <w:t>(-101.1, -20.7), (-101.7, -20.7), (-101.7, -20.1), (-101.7, -20.4), (-101.4, -20.7) (0.639, 0.533, 0.412)</w:t>
      </w:r>
    </w:p>
    <w:p>
      <w:r>
        <w:t>(-102.9, -21.0), (-102.6, -20.7), (-102.9, -20.4), (-102.6, -20.7), (-102.3, -20.7), (-102.0, -20.4), (-102.0, -20.7), (-101.7, -21.0), (-101.1, -21.0), (-100.8, -20.7), (-101.1, -21.0), (-102.0, -21.0), (-102.3, -20.7), (-102.6, -21.0) (0.549, 0.463, 0.357)</w:t>
      </w:r>
    </w:p>
    <w:p>
      <w:r>
        <w:t>(-102.6, -22.6), (-102.3, -22.3), (-102.6, -22.0), (-102.3, -22.0), (-102.3, -22.3) (0.396, 0.263, 0.102)</w:t>
      </w:r>
    </w:p>
    <w:p>
      <w:r>
        <w:t>(-103.5, -22.9), (-103.5, -22.6), (-103.2, -22.9), (-102.6, -22.9), (-102.0, -22.3), (-102.0, -22.0), (-102.3, -21.7), (-103.2, -21.7), (-103.5, -22.0), (-103.2, -21.7), (-102.3, -21.7), (-102.0, -22.0), (-101.7, -22.0), (-101.7, -22.3), (-102.0, -22.3), (-102.6, -22.9) (0.439, 0.314, 0.161)</w:t>
      </w:r>
    </w:p>
    <w:p>
      <w:r>
        <w:t>(-102.9, -22.6), (-103.2, -22.3), (-102.9, -22.0), (-102.6, -22.3) (0.349, 0.224, 0.078)</w:t>
      </w:r>
    </w:p>
    <w:p>
      <w:r>
        <w:t>(-102.6, -23.8), (-102.9, -23.5), (-102.6, -23.2) (0.573, 0.404, 0.278)</w:t>
      </w:r>
    </w:p>
    <w:p>
      <w:r>
        <w:t>(-104.1, -21.0), (-104.4, -21.3), (-104.7, -21.3), (-105.0, -21.0), (-106.6, -21.0), (-106.6, -20.1), (-106.3, -19.8), (-105.7, -19.8), (-104.7, -20.7), (-104.4, -20.7) (0.714, 0.608, 0.490)</w:t>
      </w:r>
    </w:p>
    <w:p>
      <w:r>
        <w:t>(-103.2, -19.8), (-103.5, -19.8), (-103.8, -19.5), (-104.1, -19.5), (-104.1, -19.2), (-103.8, -18.9), (-103.5, -18.9), (-103.8, -18.9), (-104.1, -19.2), (-103.5, -19.8) (0.494, 0.329, 0.231)</w:t>
      </w:r>
    </w:p>
    <w:p>
      <w:r>
        <w:t>(-102.0, -19.2), (-102.3, -19.5), (-102.3, -19.8), (-102.9, -19.8), (-103.2, -19.5), (-103.5, -19.5), (-103.8, -19.2), (-103.5, -19.2), (-103.2, -18.9), (-102.3, -18.9) (0.439, 0.314, 0.161)</w:t>
      </w:r>
    </w:p>
    <w:p>
      <w:r>
        <w:t>(-103.2, -19.2), (-102.3, -19.2), (-102.6, -19.5), (-102.9, -19.5) (0.396, 0.263, 0.102)</w:t>
      </w:r>
    </w:p>
    <w:p>
      <w:r>
        <w:t>(-104.7, -19.5), (-104.7, -19.2), (-104.1, -18.6), (-102.3, -18.6), (-101.4, -17.7), (-100.8, -17.7), (-100.8, -18.3), (-101.7, -19.2), (-101.7, -19.5), (-102.0, -19.8), (-102.0, -20.1), (-102.3, -20.4), (-102.6, -20.4), (-102.9, -20.1), (-103.8, -20.1), (-104.1, -19.8), (-104.4, -19.8) (0.573, 0.404, 0.278)</w:t>
      </w:r>
    </w:p>
    <w:p>
      <w:r>
        <w:t>(-101.4, -19.2), (-100.4, -18.3), (-100.4, -17.7), (-100.8, -17.4), (-101.4, -17.4), (-101.7, -17.7), (-101.4, -17.4), (-101.4, -17.1), (-101.7, -16.8), (-102.3, -16.8), (-102.6, -16.4), (-102.6, -16.1), (-102.3, -15.8), (-101.7, -15.8), (-101.4, -16.1), (-101.4, -16.8), (-101.1, -17.1), (-100.8, -17.1), (-100.4, -17.4), (-100.4, -18.3) (0.549, 0.463, 0.357)</w:t>
      </w:r>
    </w:p>
    <w:p>
      <w:r>
        <w:t>(-102.0, -16.4), (-102.3, -16.1), (-102.0, -16.1) (0.573, 0.404, 0.278)</w:t>
      </w:r>
    </w:p>
    <w:p>
      <w:r>
        <w:t>(-108.1, -22.0), (-108.4, -21.7), (-108.4, -21.0), (-108.1, -21.0), (-107.2, -20.1), (-107.2, -19.8), (-106.9, -19.5), (-106.9, -19.2), (-107.5, -18.6), (-107.8, -18.6), (-108.1, -18.3), (-108.7, -18.3), (-108.7, -18.0), (-108.1, -18.0), (-106.9, -16.8), (-106.9, -15.5), (-107.2, -15.2), (-107.2, -14.0), (-106.9, -13.7), (-106.9, -13.4), (-106.6, -13.1), (-106.6, -12.8), (-105.7, -11.9), (-105.7, -11.5), (-105.3, -11.2), (-105.3, -10.9), (-104.7, -10.3), (-104.7, -9.1), (-104.4, -8.8), (-104.4, -8.5), (-103.2, -7.3), (-103.2, -6.6), (-102.9, -6.3), (-102.6, -6.3), (-101.7, -5.4), (-101.7, -4.5), (-101.4, -4.2), (-101.4, -3.9), (-100.1, -2.7), (-100.1, -2.4), (-99.5, -1.8), (-99.5, -1.4), (-99.2, -1.1), (-98.9, -1.1), (-99.8, -2.1), (-99.8, -2.4), (-100.1, -2.7), (-100.1, -3.0), (-101.1, -3.9), (-101.1, -4.5), (-101.4, -4.8), (-101.4, -5.4), (-101.7, -5.7), (-101.7, -6.0), (-102.0, -6.3), (-102.0, -6.6), (-102.6, -7.3), (-102.6, -7.9), (-102.3, -8.2), (-102.3, -9.1), (-102.0, -9.4), (-102.0, -10.0), (-102.6, -9.4), (-102.6, -9.1), (-103.2, -8.5), (-103.5, -8.5), (-103.8, -8.8), (-103.8, -9.1), (-104.1, -9.4), (-104.1, -10.6), (-104.4, -10.9), (-104.4, -11.5), (-104.7, -11.9), (-104.7, -12.2), (-105.0, -12.5), (-105.3, -12.5), (-106.0, -13.1), (-106.0, -13.4), (-106.6, -14.0), (-106.6, -15.5), (-106.3, -15.8), (-106.3, -16.4), (-106.6, -16.8), (-106.6, -17.4), (-106.9, -17.7), (-106.9, -18.3), (-106.3, -18.9), (-105.7, -18.9), (-105.3, -18.6), (-105.0, -18.6), (-104.7, -18.3), (-102.6, -18.3), (-102.3, -18.0), (-102.3, -17.7), (-102.9, -17.1), (-103.2, -17.1), (-103.2, -15.5), (-102.9, -15.2), (-103.2, -14.9), (-103.2, -14.6), (-102.9, -14.6), (-102.9, -14.9), (-102.6, -15.2), (-102.3, -15.2), (-102.0, -15.5), (-101.7, -15.5), (-100.4, -14.3), (-100.1, -14.3), (-99.5, -13.7), (-99.2, -13.7), (-98.6, -13.1), (-99.5, -14.0), (-99.8, -14.0), (-100.8, -14.9), (-100.8, -15.5), (-100.1, -16.1), (-98.9, -16.1), (-98.3, -15.5), (-98.3, -15.2), (-96.8, -13.7), (-96.2, -13.7), (-95.9, -13.4), (-95.5, -13.4), (-95.2, -13.1), (-96.5, -14.3), (-96.2, -14.6), (-95.9, -14.6), (-95.9, -14.9), (-95.2, -15.5), (-94.6, -15.5), (-94.3, -15.2), (-94.3, -14.9), (-93.4, -14.0), (-93.1, -14.0), (-92.8, -13.7), (-92.5, -13.7), (-92.2, -13.4), (-91.9, -13.4), (-91.6, -13.1), (-91.9, -13.4), (-92.2, -13.4), (-92.5, -13.7), (-92.8, -13.7), (-93.1, -14.0), (-93.4, -14.0), (-94.3, -14.9), (-94.3, -15.2), (-94.6, -15.5), (-95.5, -15.5), (-95.9, -15.8), (-95.9, -16.1), (-96.2, -16.4), (-96.8, -16.4), (-96.8, -16.1), (-97.1, -15.8), (-97.4, -15.8), (-97.7, -16.1), (-97.7, -16.8), (-97.4, -17.1), (-97.4, -18.0), (-98.0, -18.0), (-98.3, -18.3), (-99.2, -18.3), (-99.8, -18.9), (-99.8, -19.2), (-100.1, -19.5), (-100.1, -20.1), (-100.4, -20.4), (-100.1, -20.1), (-100.1, -19.2), (-100.4, -18.9), (-100.8, -18.9), (-101.4, -19.5), (-100.1, -18.3), (-100.1, -17.4), (-100.8, -16.8), (-101.1, -16.8), (-101.1, -16.1), (-101.7, -15.5), (-102.3, -15.5), (-102.9, -16.1), (-102.9, -16.4), (-102.3, -17.1), (-101.7, -17.1), (-101.7, -17.4), (-102.0, -17.7), (-102.0, -18.0), (-102.3, -18.0), (-102.6, -18.3), (-104.4, -18.3), (-105.0, -18.9), (-105.0, -19.8), (-104.7, -20.1), (-104.4, -20.1), (-104.1, -20.4), (-103.2, -20.4), (-102.9, -20.7), (-103.2, -21.0), (-103.5, -21.0), (-104.4, -22.0), (-104.7, -21.7), (-106.9, -21.7), (-107.2, -22.0) (0.639, 0.533, 0.412)</w:t>
      </w:r>
    </w:p>
    <w:p>
      <w:r>
        <w:t>(-100.4, -15.5), (-100.4, -14.9), (-99.8, -14.3), (-100.1, -14.6), (-100.1, -15.5), (-99.8, -15.8), (-99.2, -15.8), (-97.1, -13.7), (-98.6, -15.2), (-98.6, -15.5), (-98.9, -15.8), (-100.1, -15.8) (0.549, 0.463, 0.357)</w:t>
      </w:r>
    </w:p>
    <w:p>
      <w:r>
        <w:t>(-99.5, -18.0), (-99.5, -17.7), (-99.2, -17.4), (-99.2, -17.1), (-98.9, -17.1), (-98.6, -16.8), (-98.0, -17.4), (-98.0, -17.7), (-98.3, -17.7), (-98.6, -18.0) (0.714, 0.608, 0.490)</w:t>
      </w:r>
    </w:p>
    <w:p>
      <w:r>
        <w:t>(-99.2, -7.0), (-99.2, -6.6), (-98.9, -6.3), (-98.6, -6.3), (-98.3, -6.6), (-97.1, -6.6), (-96.8, -6.3), (-96.5, -6.3), (-96.2, -6.0), (-95.9, -6.3), (-96.2, -6.6), (-96.2, -7.0), (-96.5, -7.3), (-96.8, -7.3), (-97.1, -7.0), (-97.4, -7.0), (-97.7, -7.3), (-98.6, -7.3), (-98.9, -7.0) (0.639, 0.533, 0.412)</w:t>
      </w:r>
    </w:p>
    <w:p>
      <w:r>
        <w:t>(-95.5, -9.7), (-96.8, -9.7), (-97.1, -9.4), (-101.1, -9.4), (-101.4, -9.1), (-101.4, -8.8), (-101.1, -8.5), (-101.1, -8.2), (-100.8, -7.9), (-101.1, -7.6), (-101.1, -6.6), (-100.4, -6.0), (-100.4, -4.8), (-100.1, -4.5), (-100.1, -4.2), (-99.5, -3.6), (-99.5, -2.7), (-99.2, -2.4), (-99.2, -2.1), (-98.6, -1.4), (-98.0, -1.4), (-97.7, -1.8), (-97.7, -3.0), (-98.3, -3.6), (-98.0, -3.9), (-96.2, -3.9), (-95.9, -4.2), (-95.9, -5.1), (-96.2, -5.4), (-96.5, -5.4), (-96.8, -5.7), (-97.1, -5.7), (-97.4, -6.0), (-97.7, -5.7), (-98.9, -5.7), (-99.2, -5.4), (-99.5, -5.7), (-99.8, -5.7), (-100.4, -6.3), (-100.4, -7.0), (-99.8, -7.6), (-99.2, -7.6), (-99.8, -7.6), (-100.8, -8.5), (-100.8, -8.8), (-100.1, -9.4), (-96.5, -9.4), (-96.2, -9.7) (0.792, 0.663, 0.561)</w:t>
      </w:r>
    </w:p>
    <w:p>
      <w:r>
        <w:t>(-98.3, -5.1), (-98.0, -4.8), (-97.4, -4.8), (-97.1, -4.5), (-96.5, -4.5), (-96.5, -5.1), (-96.8, -5.1), (-97.1, -5.4), (-98.0, -5.4) (0.839, 0.710, 0.639)</w:t>
      </w:r>
    </w:p>
    <w:p>
      <w:r>
        <w:t>(-98.6, -2.7), (-98.6, -2.1), (-98.3, -2.1), (-98.3, -2.4) (0.839, 0.710, 0.639)</w:t>
      </w:r>
    </w:p>
    <w:p>
      <w:r>
        <w:t>(-101.1, -1.4), (-101.1, -1.1), (-100.8, -0.8), (-100.8, -0.5), (-100.4, -0.5), (-100.1, -0.2), (-99.8, -0.5), (-99.5, -0.2), (-98.6, -0.2), (-99.5, -0.2), (-100.1, -0.8), (-100.4, -0.8), (-100.8, -1.1), (-100.8, -1.4) (0.396, 0.263, 0.102)</w:t>
      </w:r>
    </w:p>
    <w:p>
      <w:r>
        <w:t>(-103.2, -3.3), (-102.9, -3.0), (-102.3, -3.0), (-102.0, -2.7), (-101.7, -2.7), (-101.4, -2.4), (-101.1, -2.4), (-99.5, -0.8), (-101.4, -2.7), (-101.7, -2.7), (-102.0, -3.0), (-102.9, -3.0) (0.494, 0.329, 0.231)</w:t>
      </w:r>
    </w:p>
    <w:p>
      <w:r>
        <w:t>(-102.3, -1.4), (-102.9, -2.1), (-103.5, -2.1), (-103.8, -1.8), (-103.8, -0.5), (-103.2, -0.5) (0.427, 0.200, 0.063)</w:t>
      </w:r>
    </w:p>
    <w:p>
      <w:r>
        <w:t>(-103.2, -1.8), (-103.5, -1.4), (-103.5, -0.8), (-103.2, -0.8), (-102.9, -1.1), (-102.9, -1.4) (0.388, 0.176, 0.020)</w:t>
      </w:r>
    </w:p>
    <w:p>
      <w:r>
        <w:t>(-105.3, -4.2), (-105.3, -3.9), (-105.7, -3.6), (-105.7, -3.0), (-105.3, -3.0), (-104.7, -2.4), (-104.7, -0.8), (-104.1, -0.2), (-103.8, -0.2), (-104.1, -0.2), (-104.4, -0.5), (-104.4, -2.7), (-105.0, -3.3), (-104.4, -3.9), (-104.1, -3.9), (-103.5, -3.3), (-103.5, -3.0), (-103.2, -2.7), (-102.6, -2.7), (-102.3, -2.4), (-102.0, -2.4), (-102.3, -2.7), (-102.9, -2.7), (-103.5, -3.3), (-103.5, -3.6), (-104.1, -4.2) (0.565, 0.267, 0.157)</w:t>
      </w:r>
    </w:p>
    <w:p>
      <w:r>
        <w:t>(-106.6, -3.3), (-106.9, -3.0), (-107.5, -3.0), (-107.5, -2.4), (-107.8, -2.1), (-107.5, -2.4), (-107.2, -2.4), (-106.9, -2.1), (-106.9, -1.1), (-106.6, -0.8), (-106.6, -2.4), (-106.3, -2.7), (-106.3, -3.0) (0.565, 0.267, 0.157)</w:t>
      </w:r>
    </w:p>
    <w:p>
      <w:r>
        <w:t>(-107.5, -2.1), (-107.8, -1.8), (-107.8, -1.4), (-106.9, -0.5), (-106.6, -0.5), (-107.2, -1.1), (-107.2, -2.1) (0.455, 0.231, 0.129)</w:t>
      </w:r>
    </w:p>
    <w:p>
      <w:r>
        <w:t>(-108.1, -1.8), (-108.1, -1.1), (-107.2, -0.2), (-106.9, -0.2), (-106.6, 0.1), (-106.3, 0.1), (-106.0, -0.2), (-106.0, -0.5), (-106.3, -0.8), (-106.3, -1.1), (-106.3, -0.2), (-106.6, 0.1), (-106.9, -0.2), (-107.2, -0.2), (-108.1, -1.1) (0.494, 0.329, 0.231)</w:t>
      </w:r>
    </w:p>
    <w:p>
      <w:r>
        <w:t>(-109.0, 0.1), (-109.3, 0.4), (-109.3, 1.3), (-109.0, 1.6), (-108.4, 1.6), (-107.5, 2.5), (-107.2, 2.5), (-107.2, 1.9), (-107.5, 1.6), (-107.5, 1.3), (-108.4, 0.4), (-108.7, 0.4) (0.933, 0.863, 0.792)</w:t>
      </w:r>
    </w:p>
    <w:p>
      <w:r>
        <w:t>(-109.0, -0.2), (-109.6, 0.4), (-109.6, 1.6), (-109.3, 1.6), (-109.0, 1.9), (-108.4, 1.9), (-107.5, 2.8), (-106.9, 2.8), (-106.9, 1.9), (-107.2, 1.6), (-107.2, 1.3), (-108.4, 0.1), (-108.7, 0.1) (0.878, 0.776, 0.710)</w:t>
      </w:r>
    </w:p>
    <w:p>
      <w:r>
        <w:t>(-106.6, 1.9), (-106.6, 2.2), (-106.3, 2.5), (-106.3, 2.8), (-106.9, 3.5), (-107.2, 3.5), (-107.5, 3.2), (-107.2, 3.5), (-106.6, 3.5), (-106.3, 3.2), (-106.3, 2.5), (-106.6, 2.2) (0.792, 0.663, 0.561)</w:t>
      </w:r>
    </w:p>
    <w:p>
      <w:r>
        <w:t>(-106.9, 0.4), (-106.3, 1.0), (-106.3, 1.9), (-106.0, 2.2), (-106.0, 2.5), (-105.7, 2.8), (-105.7, 3.5), (-106.0, 3.8), (-106.3, 3.8), (-106.6, 4.1), (-106.9, 4.1), (-107.2, 3.8), (-107.5, 3.8), (-108.1, 3.2), (-108.4, 3.2), (-108.7, 2.8), (-108.4, 3.2), (-108.1, 3.2), (-107.2, 4.1), (-105.7, 4.1), (-105.3, 4.4), (-105.3, 5.6), (-104.7, 5.6), (-104.4, 5.3), (-104.4, 5.0), (-105.0, 4.4), (-105.0, 4.1), (-105.3, 3.8), (-105.3, 3.2), (-106.0, 2.5), (-106.0, 2.2), (-106.3, 1.9), (-106.3, 1.0) (0.639, 0.533, 0.412)</w:t>
      </w:r>
    </w:p>
    <w:p>
      <w:r>
        <w:t>(-106.0, 2.8), (-106.0, 3.2), (-106.6, 3.8), (-106.9, 3.8), (-106.6, 3.8), (-106.3, 3.5), (-106.0, 3.5) (0.714, 0.608, 0.490)</w:t>
      </w:r>
    </w:p>
    <w:p>
      <w:r>
        <w:t>(-109.6, 4.1), (-109.6, 4.7), (-109.3, 4.7), (-109.6, 4.4), (-109.6, 4.1), (-109.0, 3.5), (-108.4, 3.5), (-107.5, 4.4), (-107.8, 4.7), (-108.1, 4.7), (-108.4, 5.0), (-108.7, 5.0), (-108.4, 5.0), (-108.1, 4.7), (-106.9, 4.7), (-106.3, 5.3), (-106.0, 5.3), (-105.7, 5.6), (-105.7, 4.4), (-107.2, 4.4), (-108.1, 3.5), (-109.3, 3.5), (-109.3, 3.8) (0.573, 0.404, 0.278)</w:t>
      </w:r>
    </w:p>
    <w:p>
      <w:r>
        <w:t>(-109.0, 4.1), (-109.0, 4.4), (-108.1, 4.4), (-108.7, 3.8) (0.439, 0.314, 0.161)</w:t>
      </w:r>
    </w:p>
    <w:p>
      <w:r>
        <w:t>(-109.3, 3.2), (-110.2, 4.1), (-110.2, 5.0), (-109.6, 5.0), (-109.3, 5.3), (-108.4, 5.3), (-109.3, 5.3), (-110.2, 4.4), (-109.9, 4.1), (-109.9, 3.8) (0.639, 0.533, 0.412)</w:t>
      </w:r>
    </w:p>
    <w:p>
      <w:r>
        <w:t>(-112.1, -0.5), (-112.1, 1.3), (-111.5, 1.9), (-110.9, 1.9), (-110.2, 2.5), (-110.2, 2.8), (-110.6, 3.2), (-110.6, 3.5), (-111.8, 4.7), (-112.7, 4.7), (-113.0, 4.4), (-113.0, 4.1), (-113.6, 3.5), (-113.0, 4.1), (-113.0, 5.0), (-113.3, 5.3), (-113.0, 5.3), (-112.7, 5.6), (-112.7, 6.2), (-111.8, 7.1), (-110.9, 6.2), (-109.9, 6.2), (-109.6, 6.5), (-109.6, 7.1), (-109.3, 7.4), (-109.3, 7.7), (-109.0, 8.1), (-109.0, 8.4), (-108.7, 8.7), (-108.7, 9.0), (-108.4, 9.3), (-108.1, 9.3), (-107.8, 9.6), (-107.5, 9.6), (-107.5, 9.3), (-107.2, 9.0), (-107.2, 8.7), (-106.9, 8.4), (-106.6, 8.4), (-106.9, 8.4), (-107.8, 9.3), (-108.1, 9.3), (-109.0, 8.4), (-109.0, 7.7), (-109.6, 7.1), (-109.6, 6.5), (-109.3, 6.2), (-109.6, 6.2), (-109.9, 5.9), (-110.2, 5.9), (-110.6, 6.2), (-110.9, 6.2), (-111.5, 6.8), (-112.1, 6.8), (-112.7, 6.2), (-112.7, 5.3), (-112.1, 4.7), (-111.8, 4.7), (-110.6, 3.5), (-110.6, 3.2), (-109.6, 2.2), (-108.4, 2.2), (-107.8, 2.8), (-108.4, 2.2), (-109.0, 2.2), (-109.3, 1.9), (-109.6, 1.9), (-109.9, 1.6), (-109.9, 0.4), (-109.3, -0.2), (-109.6, -0.2), (-109.6, 0.1), (-109.9, 0.4), (-109.9, 1.3), (-110.6, 1.9), (-111.2, 1.9), (-111.5, 1.6), (-111.8, 1.6), (-112.1, 1.3) (0.839, 0.710, 0.639)</w:t>
      </w:r>
    </w:p>
    <w:p>
      <w:r>
        <w:t>(-109.0, 2.8), (-109.6, 2.8), (-109.9, 3.2), (-109.9, 3.5), (-110.9, 4.4), (-110.9, 4.7), (-111.2, 5.0), (-111.5, 5.0), (-111.8, 5.3), (-112.1, 5.3), (-112.1, 6.2), (-111.8, 6.2), (-110.9, 5.3), (-109.6, 5.3), (-110.2, 5.3), (-110.6, 5.0), (-110.6, 4.1), (-109.3, 2.8) (0.714, 0.608, 0.490)</w:t>
      </w:r>
    </w:p>
    <w:p>
      <w:r>
        <w:t>(-112.4, 5.3), (-112.1, 5.0), (-111.8, 5.0), (-111.5, 4.7), (-111.2, 4.7), (-111.2, 4.4), (-110.2, 3.5), (-110.2, 3.2), (-109.6, 2.5), (-108.4, 2.5), (-108.1, 2.8), (-108.4, 2.5), (-109.6, 2.5), (-110.2, 3.2), (-110.2, 3.5), (-111.8, 5.0), (-112.1, 5.0), (-112.4, 5.3), (-112.4, 6.2), (-112.1, 6.5), (-111.5, 6.5), (-110.9, 5.9), (-110.6, 5.9), (-110.2, 5.6), (-109.9, 5.6), (-109.6, 5.9), (-109.3, 5.9), (-109.0, 6.2), (-109.3, 6.5), (-109.3, 7.1), (-108.7, 7.7), (-108.7, 8.4), (-108.1, 9.0), (-107.8, 9.0), (-106.9, 8.1), (-106.0, 8.1), (-105.7, 8.4), (-106.0, 8.1), (-106.3, 8.1), (-106.9, 7.4), (-106.9, 5.9), (-107.2, 5.6), (-110.9, 5.6), (-111.8, 6.5), (-112.1, 6.5), (-112.4, 6.2) (0.792, 0.663, 0.561)</w:t>
      </w:r>
    </w:p>
    <w:p>
      <w:r>
        <w:t>(-108.4, 5.9), (-107.5, 6.8), (-107.2, 6.5), (-107.2, 5.9) (0.839, 0.710, 0.639)</w:t>
      </w:r>
    </w:p>
    <w:p>
      <w:r>
        <w:t>(-107.8, 5.0), (-107.2, 5.0), (-106.3, 5.9), (-106.3, 7.4), (-106.0, 7.4), (-105.0, 8.4), (-106.3, 7.1), (-106.3, 6.5), (-106.0, 6.2), (-106.0, 5.9), (-106.9, 5.0) (0.639, 0.533, 0.412)</w:t>
      </w:r>
    </w:p>
    <w:p>
      <w:r>
        <w:t>(-108.7, 6.8), (-108.7, 7.1), (-108.4, 7.4), (-108.4, 8.1), (-108.1, 8.4), (-107.8, 8.4), (-107.5, 8.1), (-107.5, 7.7), (-108.4, 6.8) (0.714, 0.608, 0.490)</w:t>
      </w:r>
    </w:p>
    <w:p>
      <w:r>
        <w:t>(-112.7, 6.5), (-112.4, 6.8), (-112.4, 7.1), (-111.8, 7.7), (-110.9, 6.8), (-110.6, 6.8), (-109.9, 7.4), (-109.9, 7.7), (-109.3, 8.4), (-109.3, 8.7), (-107.5, 10.5), (-107.2, 10.5), (-106.9, 10.8), (-106.6, 10.8), (-106.0, 10.2), (-106.9, 9.3), (-106.9, 9.0), (-106.3, 8.4), (-106.0, 8.7), (-105.7, 8.7), (-104.7, 9.6), (-104.4, 9.6), (-104.1, 9.9), (-103.8, 9.9), (-103.5, 10.2), (-103.2, 10.2), (-102.9, 10.5), (-102.3, 10.5), (-101.7, 11.1), (-101.7, 11.4), (-102.0, 11.7), (-102.3, 11.7), (-102.9, 12.3), (-102.9, 13.9), (-103.2, 14.2), (-103.2, 14.5), (-103.5, 14.8), (-103.5, 17.2), (-103.5, 14.8), (-103.2, 14.5), (-103.2, 14.2), (-102.9, 13.9), (-102.9, 12.6), (-102.0, 11.7), (-101.7, 11.7), (-101.4, 11.4), (-101.4, 11.1), (-101.7, 10.8), (-102.0, 10.8), (-102.3, 10.5), (-102.9, 10.5), (-103.2, 10.2), (-103.5, 10.2), (-104.1, 9.6), (-104.4, 9.6), (-104.7, 9.3), (-105.0, 9.3), (-105.7, 8.7), (-106.0, 8.7), (-106.3, 8.4), (-106.6, 8.7), (-106.9, 8.7), (-106.9, 9.0), (-107.2, 9.3), (-107.2, 9.6), (-107.5, 9.9), (-107.8, 9.9), (-108.1, 9.6), (-108.4, 9.6), (-109.0, 9.0), (-109.0, 8.7), (-109.3, 8.4), (-109.3, 8.1), (-109.6, 7.7), (-109.6, 7.4), (-109.9, 7.1), (-109.9, 6.5), (-110.9, 6.5), (-111.8, 7.4) (0.878, 0.776, 0.710)</w:t>
      </w:r>
    </w:p>
    <w:p>
      <w:r>
        <w:t>(-105.3, 11.7), (-105.3, 12.3), (-104.7, 13.0), (-104.4, 13.0), (-104.4, 12.6) (0.922, 0.925, 0.937)</w:t>
      </w:r>
    </w:p>
    <w:p>
      <w:r>
        <w:t>(-106.6, 18.5), (-106.9, 18.5), (-107.2, 18.8), (-107.2, 20.3), (-108.4, 21.5), (-108.7, 21.5), (-109.0, 21.8), (-109.0, 23.4), (-108.7, 23.7), (-107.8, 23.7), (-107.5, 24.0), (-107.2, 24.0), (-106.9, 23.7), (-106.9, 23.4), (-106.3, 22.8), (-106.0, 22.8), (-105.7, 22.4), (-105.7, 22.1), (-106.0, 21.8), (-106.0, 20.3), (-105.3, 19.7), (-105.3, 19.4), (-105.7, 19.1), (-106.0, 19.1) (0.922, 0.925, 0.937)</w:t>
      </w:r>
    </w:p>
    <w:p>
      <w:r>
        <w:t>(-105.3, 24.6), (-105.0, 24.6), (-104.7, 24.3), (-105.3, 24.3) (0.922, 0.925, 0.937)</w:t>
      </w:r>
    </w:p>
    <w:p>
      <w:r>
        <w:t>(-104.7, 26.4), (-105.0, 26.1), (-105.3, 26.1), (-106.0, 25.5), (-106.3, 25.5), (-106.6, 25.2), (-106.3, 25.5), (-106.0, 25.5), (-105.3, 26.1), (-105.3, 26.4), (-105.7, 26.7), (-108.4, 26.7), (-106.3, 26.7), (-106.0, 27.0), (-105.3, 27.0) (0.839, 0.710, 0.639)</w:t>
      </w:r>
    </w:p>
    <w:p>
      <w:r>
        <w:t>(-103.2, 17.9), (-103.2, 19.1), (-102.9, 19.4), (-102.9, 21.8), (-103.5, 22.4), (-103.5, 22.8), (-103.2, 23.1), (-102.6, 23.1), (-102.3, 23.4), (-102.3, 23.7), (-102.6, 24.0), (-102.9, 24.0), (-103.2, 24.3), (-103.5, 24.3), (-103.5, 24.6), (-103.8, 24.9), (-103.8, 25.2), (-104.4, 25.8), (-105.0, 25.8), (-105.3, 25.5), (-105.7, 25.5), (-106.0, 25.2), (-106.3, 25.2), (-106.6, 24.9), (-106.9, 24.9), (-107.2, 24.6), (-106.9, 24.9), (-106.6, 24.9), (-106.3, 25.2), (-106.0, 25.2), (-105.3, 25.8), (-105.0, 25.8), (-104.4, 26.4), (-105.3, 27.3), (-106.0, 27.3), (-106.3, 27.0), (-107.2, 27.0), (-106.6, 27.0), (-106.3, 27.3), (-105.7, 27.3), (-105.3, 27.7), (-105.0, 27.7), (-104.7, 27.3), (-104.1, 27.3), (-103.8, 27.7), (-103.8, 28.0), (-104.4, 28.6), (-106.3, 28.6), (-106.6, 28.3), (-108.1, 28.3), (-108.4, 28.6), (-108.7, 28.6), (-108.7, 28.9), (-108.4, 29.2), (-108.4, 29.5), (-108.1, 29.8), (-108.4, 30.1), (-109.6, 30.1), (-110.2, 29.5), (-110.2, 29.2), (-109.9, 28.9), (-109.9, 28.6), (-109.6, 28.3), (-109.6, 28.0), (-108.7, 27.0), (-108.4, 27.0), (-108.7, 27.0), (-109.0, 27.3), (-109.3, 27.3), (-109.3, 27.7), (-109.6, 28.0), (-109.6, 28.3), (-109.9, 28.6), (-109.9, 28.9), (-110.2, 29.2), (-110.2, 29.5), (-109.6, 30.1), (-108.1, 30.1), (-107.8, 29.8), (-108.4, 29.2), (-108.4, 28.9), (-107.8, 28.3), (-106.9, 28.3), (-106.3, 28.9), (-105.3, 28.9), (-105.0, 28.6), (-104.1, 28.6), (-103.8, 28.3), (-103.8, 25.2), (-103.5, 24.9), (-103.5, 24.6), (-103.2, 24.3), (-102.6, 24.3), (-102.3, 24.0), (-102.3, 22.8), (-102.6, 22.4), (-102.6, 22.1), (-102.9, 21.8), (-102.9, 19.4), (-103.2, 19.1) (0.878, 0.776, 0.710)</w:t>
      </w:r>
    </w:p>
    <w:p>
      <w:r>
        <w:t>(-107.5, 26.4), (-105.7, 26.4), (-105.7, 26.1), (-106.0, 25.8), (-106.3, 25.8), (-106.9, 25.2), (-106.3, 25.8), (-106.3, 26.1), (-106.6, 26.4) (0.792, 0.663, 0.561)</w:t>
      </w:r>
    </w:p>
    <w:p>
      <w:r>
        <w:t>(-107.5, 24.9), (-106.9, 25.5), (-106.9, 25.8), (-107.2, 26.1), (-106.6, 26.1), (-106.6, 25.8) (0.714, 0.608, 0.490)</w:t>
      </w:r>
    </w:p>
    <w:p>
      <w:r>
        <w:t>(-108.1, 25.2), (-107.8, 25.5), (-108.1, 25.8), (-107.8, 25.8), (-107.8, 25.5) (0.467, 0.396, 0.302)</w:t>
      </w:r>
    </w:p>
    <w:p>
      <w:r>
        <w:t>(-111.2, 23.7), (-111.2, 24.0), (-110.6, 24.6), (-110.9, 24.9), (-109.9, 25.8), (-108.4, 25.8), (-108.1, 25.5), (-108.4, 25.2), (-109.9, 25.2), (-110.6, 24.6), (-110.6, 24.3), (-110.9, 24.0), (-110.9, 23.7) (0.400, 0.333, 0.251)</w:t>
      </w:r>
    </w:p>
    <w:p>
      <w:r>
        <w:t>(-110.2, 24.0), (-109.9, 24.3), (-109.9, 24.6), (-109.6, 24.6) (0.549, 0.463, 0.357)</w:t>
      </w:r>
    </w:p>
    <w:p>
      <w:r>
        <w:t>(-111.8, 23.1), (-111.5, 23.4), (-111.2, 23.4), (-111.5, 23.1) (0.439, 0.314, 0.161)</w:t>
      </w:r>
    </w:p>
    <w:p>
      <w:r>
        <w:t>(-110.9, 25.2), (-110.9, 25.8), (-111.2, 26.1), (-112.1, 26.1), (-111.5, 26.7), (-111.5, 27.0), (-111.2, 27.3), (-111.2, 28.0), (-110.9, 27.7), (-110.9, 26.4), (-110.6, 26.1), (-110.2, 26.1), (-110.2, 25.8) (0.494, 0.329, 0.231)</w:t>
      </w:r>
    </w:p>
    <w:p>
      <w:r>
        <w:t>(-110.2, 26.4), (-110.6, 26.4), (-110.6, 27.3), (-110.6, 26.7) (0.573, 0.404, 0.278)</w:t>
      </w:r>
    </w:p>
    <w:p>
      <w:r>
        <w:t>(-109.9, 29.5), (-109.6, 29.8), (-108.4, 29.8), (-108.7, 29.5), (-108.7, 29.2), (-109.0, 28.9), (-109.0, 28.6), (-108.7, 28.3), (-108.4, 28.3), (-108.1, 28.0), (-106.6, 28.0), (-106.3, 28.3), (-104.4, 28.3), (-104.1, 28.0), (-104.1, 27.7), (-104.7, 27.7), (-105.0, 28.0), (-105.3, 28.0), (-105.7, 27.7), (-106.3, 27.7), (-106.6, 27.3), (-107.2, 27.3), (-107.5, 27.0), (-108.1, 27.0), (-108.4, 27.3), (-108.7, 27.3), (-109.3, 28.0), (-109.3, 28.3), (-109.6, 28.6), (-109.6, 28.9), (-109.9, 29.2) (0.933, 0.863, 0.792)</w:t>
      </w:r>
    </w:p>
    <w:p>
      <w:r>
        <w:t>(-101.4, 23.4), (-101.4, 25.5), (-101.1, 25.8), (-101.4, 26.1), (-101.4, 26.4), (-102.3, 27.3), (-102.3, 27.7), (-102.6, 28.0), (-102.6, 29.2), (-102.9, 29.5), (-105.0, 29.5), (-105.3, 29.8), (-105.7, 29.8), (-106.0, 30.1), (-106.3, 30.1), (-106.6, 30.4), (-106.9, 30.4), (-107.5, 31.0), (-108.7, 31.0), (-109.0, 30.7), (-109.9, 30.7), (-110.9, 29.8), (-110.9, 29.2), (-110.9, 29.8), (-110.6, 30.1), (-110.6, 30.4), (-110.2, 30.4), (-109.9, 30.7), (-109.0, 30.7), (-108.1, 31.6), (-108.4, 31.9), (-109.3, 31.9), (-109.6, 31.6), (-110.2, 31.6), (-110.9, 32.2), (-110.2, 31.6), (-109.6, 31.6), (-109.3, 31.9), (-109.0, 31.9), (-108.7, 32.2), (-108.4, 32.2), (-107.2, 33.5), (-107.2, 34.1), (-107.8, 34.7), (-108.4, 34.7), (-108.7, 34.4), (-109.9, 34.4), (-110.2, 34.1), (-110.6, 34.1), (-110.9, 33.8), (-110.9, 33.5), (-111.2, 33.2), (-111.2, 32.9), (-111.2, 33.2), (-110.9, 33.5), (-110.9, 33.8), (-110.2, 34.4), (-109.0, 34.4), (-108.7, 34.7), (-108.4, 34.7), (-108.1, 35.0), (-107.8, 35.0), (-107.2, 34.4), (-107.2, 34.1), (-106.9, 33.8), (-106.9, 33.2), (-107.8, 32.2), (-107.8, 31.6), (-106.3, 30.1), (-106.0, 30.1), (-105.7, 29.8), (-105.3, 29.8), (-105.0, 29.5), (-104.1, 29.5), (-103.8, 29.8), (-103.5, 29.8), (-103.2, 30.1), (-102.9, 29.8), (-102.9, 29.5), (-102.3, 28.9), (-102.3, 28.6), (-102.0, 28.3), (-102.0, 27.7), (-101.7, 27.3), (-101.7, 27.0), (-101.4, 26.7), (-101.4, 26.4), (-101.1, 26.1), (-101.1, 25.8), (-101.4, 25.5) (0.714, 0.608, 0.490)</w:t>
      </w:r>
    </w:p>
    <w:p>
      <w:r>
        <w:t>(-104.7, 30.7), (-105.3, 30.7), (-106.0, 31.3), (-106.3, 31.3), (-106.3, 31.9), (-105.7, 31.9), (-105.0, 31.3), (-105.0, 31.0) (0.494, 0.329, 0.231)</w:t>
      </w:r>
    </w:p>
    <w:p>
      <w:r>
        <w:t>(-105.3, 31.0), (-106.0, 31.6), (-105.7, 31.6), (-105.3, 31.3) (0.439, 0.314, 0.161)</w:t>
      </w:r>
    </w:p>
    <w:p>
      <w:r>
        <w:t>(-104.1, 30.4), (-105.3, 30.4), (-106.0, 31.0), (-106.3, 31.0), (-106.6, 31.3), (-106.6, 32.2), (-106.3, 32.6), (-106.0, 32.6), (-105.7, 32.2), (-105.3, 32.2), (-105.0, 31.9), (-105.0, 31.6), (-104.1, 30.7) (0.573, 0.404, 0.278)</w:t>
      </w:r>
    </w:p>
    <w:p>
      <w:r>
        <w:t>(-100.1, 20.0), (-100.8, 20.0), (-101.1, 19.7), (-102.0, 19.7), (-102.0, 21.5), (-101.7, 21.8), (-101.7, 22.1), (-101.4, 22.4), (-101.4, 23.1), (-101.1, 23.4), (-101.1, 25.5), (-100.8, 25.8), (-100.8, 26.1), (-101.1, 26.4), (-101.1, 26.7), (-101.4, 27.0), (-101.4, 27.3), (-101.7, 27.7), (-101.7, 28.3), (-102.0, 28.6), (-102.0, 28.9), (-102.6, 29.5), (-102.6, 29.8), (-103.2, 30.4), (-103.5, 30.1), (-103.8, 30.1), (-104.1, 29.8), (-105.0, 29.8), (-105.3, 30.1), (-105.7, 30.1), (-106.0, 30.4), (-106.3, 30.4), (-107.5, 31.6), (-107.5, 32.2), (-106.6, 33.2), (-106.6, 33.8), (-106.9, 34.1), (-106.9, 34.4), (-107.8, 35.3), (-108.1, 35.3), (-108.4, 35.0), (-108.7, 35.0), (-109.0, 34.7), (-110.2, 34.7), (-111.2, 33.8), (-111.2, 33.5), (-111.2, 33.8), (-110.9, 34.1), (-110.9, 34.4), (-110.6, 34.7), (-110.6, 35.0), (-111.2, 35.6), (-111.2, 35.9), (-111.5, 36.2), (-111.5, 36.8), (-111.5, 36.5), (-111.2, 36.2), (-111.2, 35.9), (-110.9, 35.6), (-110.6, 35.6), (-110.2, 35.3), (-109.6, 35.3), (-109.3, 35.6), (-108.7, 35.6), (-108.4, 35.9), (-105.3, 35.9), (-105.0, 35.6), (-104.4, 35.6), (-104.4, 34.4), (-105.3, 33.5), (-105.3, 33.2), (-105.0, 32.9), (-104.7, 32.9), (-104.4, 32.6), (-104.4, 31.9), (-104.1, 31.6), (-103.8, 31.6), (-103.5, 31.3), (-102.9, 31.9), (-102.3, 31.9), (-102.0, 32.2), (-101.7, 32.2), (-101.4, 32.6), (-101.4, 32.9), (-101.1, 33.2), (-101.1, 35.6), (-101.1, 31.9), (-101.4, 31.6), (-101.4, 31.3), (-102.0, 30.7), (-102.0, 30.4), (-102.3, 30.1), (-101.4, 29.2), (-101.4, 28.0), (-101.1, 27.7), (-101.1, 26.7), (-100.8, 26.4), (-100.8, 25.5), (-101.1, 25.2), (-101.1, 23.4), (-101.4, 23.1), (-101.4, 22.4), (-101.7, 22.1), (-101.7, 21.8), (-102.0, 21.5), (-102.0, 20.3), (-101.7, 20.0), (-100.8, 20.0), (-99.8, 20.9), (-99.8, 22.8), (-99.8, 20.3) (0.639, 0.533, 0.412)</w:t>
      </w:r>
    </w:p>
    <w:p>
      <w:r>
        <w:t>(-101.7, 23.1), (-101.7, 26.1), (-102.0, 26.4), (-102.3, 26.4), (-102.6, 26.7), (-102.9, 26.7), (-102.9, 27.0), (-103.2, 27.3), (-103.2, 28.0), (-102.9, 28.3), (-103.8, 29.2), (-105.0, 29.2), (-105.3, 29.5), (-106.6, 29.5), (-107.2, 28.9), (-107.5, 28.9), (-107.5, 29.2), (-106.9, 29.8), (-107.8, 30.7), (-108.7, 30.7), (-107.5, 30.7), (-106.9, 30.1), (-106.6, 30.1), (-106.3, 29.8), (-106.0, 29.8), (-105.7, 29.5), (-105.3, 29.5), (-105.0, 29.2), (-102.9, 29.2), (-102.9, 28.0), (-102.6, 27.7), (-102.6, 27.3), (-101.7, 26.4), (-101.7, 26.1), (-101.4, 25.8), (-101.7, 25.5) (0.792, 0.663, 0.561)</w:t>
      </w:r>
    </w:p>
    <w:p>
      <w:r>
        <w:t>(-102.6, 21.2), (-102.6, 21.8), (-102.3, 22.1), (-102.3, 22.4), (-102.0, 22.8), (-102.0, 24.0), (-102.6, 24.6), (-103.2, 24.6), (-103.2, 24.9), (-103.5, 25.2), (-103.5, 28.3), (-104.1, 28.9), (-105.0, 28.9), (-105.3, 29.2), (-106.3, 29.2), (-106.9, 28.6), (-107.8, 28.6), (-108.1, 28.9), (-108.1, 29.2), (-107.5, 29.8), (-108.1, 30.4), (-109.0, 30.4), (-107.8, 30.4), (-107.2, 29.8), (-107.8, 29.2), (-107.8, 28.9), (-107.5, 28.6), (-107.2, 28.6), (-106.6, 29.2), (-105.3, 29.2), (-105.0, 28.9), (-103.8, 28.9), (-103.2, 28.3), (-103.5, 28.0), (-103.5, 27.3), (-103.2, 27.0), (-103.2, 26.7), (-102.9, 26.4), (-102.6, 26.4), (-102.3, 26.1), (-102.0, 26.1), (-102.0, 22.8), (-102.3, 22.4), (-102.3, 22.1), (-102.6, 21.8) (0.839, 0.710, 0.639)</w:t>
      </w:r>
    </w:p>
    <w:p>
      <w:r>
        <w:t>(-99.5, 28.0), (-99.5, 28.6), (-99.2, 28.3), (-98.3, 29.2), (-98.3, 29.8), (-98.3, 29.2) (0.439, 0.314, 0.161)</w:t>
      </w:r>
    </w:p>
    <w:p>
      <w:r>
        <w:t>(-99.8, 26.4), (-99.8, 26.7), (-100.1, 27.0), (-100.1, 28.6), (-99.8, 28.6), (-99.8, 28.0), (-99.5, 27.7), (-98.0, 29.2), (-98.0, 29.8), (-97.1, 30.7), (-97.1, 31.0), (-96.8, 31.0), (-96.5, 31.3), (-96.2, 31.3), (-96.5, 31.3), (-97.1, 30.7), (-97.1, 30.4), (-97.4, 30.1), (-97.4, 29.8), (-97.7, 29.5), (-97.7, 29.2), (-99.5, 27.3), (-99.5, 27.0), (-99.8, 26.7) (0.494, 0.329, 0.231)</w:t>
      </w:r>
    </w:p>
    <w:p>
      <w:r>
        <w:t>(-99.2, 24.0), (-99.2, 25.8), (-98.9, 26.1), (-98.9, 26.7), (-98.6, 27.0), (-98.6, 27.3), (-96.5, 29.5), (-96.5, 30.1), (-96.2, 30.4), (-96.2, 30.7), (-95.9, 31.0), (-96.2, 30.7), (-96.2, 29.5), (-97.1, 28.6), (-97.4, 28.6), (-98.6, 27.3), (-98.6, 27.0), (-98.9, 26.7), (-98.9, 26.1), (-99.2, 25.8) (0.639, 0.533, 0.412)</w:t>
      </w:r>
    </w:p>
    <w:p>
      <w:r>
        <w:t>(-98.3, 24.9), (-98.3, 25.8), (-98.0, 26.1), (-98.0, 26.7), (-96.8, 28.0), (-95.2, 28.0), (-94.9, 27.7), (-94.0, 27.7), (-95.2, 27.7), (-95.5, 28.0), (-96.8, 28.0), (-98.0, 26.7), (-98.0, 26.1), (-98.3, 25.8) (0.878, 0.776, 0.710)</w:t>
      </w:r>
    </w:p>
    <w:p>
      <w:r>
        <w:t>(-98.3, 27.3), (-97.4, 28.3), (-97.1, 28.3), (-95.9, 29.5), (-95.9, 30.7), (-95.5, 31.0), (-95.9, 30.7), (-95.9, 29.2), (-96.2, 28.9), (-96.5, 28.9), (-97.1, 28.3), (-97.4, 28.3) (0.714, 0.608, 0.490)</w:t>
      </w:r>
    </w:p>
    <w:p>
      <w:r>
        <w:t>(-94.0, 28.9), (-94.0, 29.2), (-93.7, 29.5), (-92.8, 29.5), (-93.4, 28.9) (0.639, 0.533, 0.412)</w:t>
      </w:r>
    </w:p>
    <w:p>
      <w:r>
        <w:t>(-94.9, 28.6), (-94.9, 29.2), (-94.6, 29.5), (-94.3, 29.5), (-94.0, 29.8), (-93.7, 29.8), (-93.4, 30.1), (-92.5, 30.1), (-92.2, 29.8), (-92.2, 29.2), (-92.5, 29.2), (-93.1, 28.6) (0.714, 0.608, 0.490)</w:t>
      </w:r>
    </w:p>
    <w:p>
      <w:r>
        <w:t>(-94.9, 20.9), (-95.2, 21.2), (-95.5, 21.2), (-96.2, 21.8), (-96.5, 21.8), (-97.4, 22.8), (-96.8, 23.4), (-96.8, 25.2), (-96.2, 25.2), (-95.9, 25.5), (-95.9, 25.8), (-96.2, 26.1), (-96.5, 26.1), (-96.8, 26.4), (-96.8, 26.7), (-96.2, 27.3), (-95.9, 27.0), (-94.0, 27.0), (-93.7, 26.7), (-93.4, 26.7), (-93.1, 27.0), (-92.8, 27.0), (-92.5, 27.3), (-92.2, 27.3), (-91.9, 27.0), (-91.9, 26.4), (-92.2, 26.1), (-92.2, 25.8), (-91.9, 25.5), (-91.9, 24.6), (-92.2, 24.6), (-92.5, 24.3), (-92.8, 24.3), (-93.1, 24.0), (-93.4, 24.0), (-93.7, 23.7), (-93.7, 21.8), (-93.4, 21.5), (-93.4, 21.2), (-93.7, 20.9) (0.922, 0.925, 0.937)</w:t>
      </w:r>
    </w:p>
    <w:p>
      <w:r>
        <w:t>(-90.6, 20.6), (-91.9, 20.6), (-92.2, 20.9), (-92.2, 21.2), (-91.9, 21.5), (-91.9, 21.8), (-92.2, 22.1), (-92.2, 22.8), (-91.9, 23.1), (-91.3, 22.4), (-91.3, 21.8), (-90.6, 21.2) (0.839, 0.710, 0.639)</w:t>
      </w:r>
    </w:p>
    <w:p>
      <w:r>
        <w:t>(-92.5, 19.1), (-92.5, 19.4), (-91.3, 19.4), (-91.6, 19.1) (0.933, 0.863, 0.792)</w:t>
      </w:r>
    </w:p>
    <w:p>
      <w:r>
        <w:t>(-90.6, 16.6), (-90.6, 17.2), (-89.7, 18.2), (-89.4, 18.2), (-89.4, 17.2), (-89.7, 16.9), (-89.7, 16.6), (-90.0, 16.3), (-90.3, 16.6) (0.933, 0.863, 0.792)</w:t>
      </w:r>
    </w:p>
    <w:p>
      <w:r>
        <w:t>(-89.1, 10.8), (-89.4, 10.8), (-89.7, 11.1), (-89.1, 11.1) (0.878, 0.776, 0.710)</w:t>
      </w:r>
    </w:p>
    <w:p>
      <w:r>
        <w:t>(-90.0, 10.2), (-91.0, 10.2), (-91.3, 10.5), (-91.6, 10.5), (-92.2, 11.1), (-91.6, 10.5), (-91.0, 10.5), (-90.6, 10.2) (0.714, 0.608, 0.490)</w:t>
      </w:r>
    </w:p>
    <w:p>
      <w:r>
        <w:t>(-88.8, 8.7), (-89.1, 8.4), (-89.4, 8.4), (-89.7, 8.7), (-90.0, 8.7), (-90.0, 9.0), (-89.1, 9.0) (0.455, 0.231, 0.129)</w:t>
      </w:r>
    </w:p>
    <w:p>
      <w:r>
        <w:t>(-90.0, 8.4), (-89.7, 8.4), (-89.4, 8.1), (-89.1, 8.1), (-88.5, 8.7), (-88.5, 9.0), (-87.9, 8.4), (-88.2, 8.1), (-89.4, 8.1), (-89.7, 8.4) (0.565, 0.267, 0.157)</w:t>
      </w:r>
    </w:p>
    <w:p>
      <w:r>
        <w:t>(-83.6, 16.6), (-83.6, 16.9), (-83.9, 17.2), (-83.6, 17.5), (-83.6, 17.9), (-82.7, 18.8), (-82.7, 19.4), (-82.1, 19.4), (-82.1, 19.1), (-82.7, 18.5), (-82.7, 18.2), (-83.0, 17.9), (-83.0, 17.2) (0.922, 0.925, 0.937)</w:t>
      </w:r>
    </w:p>
    <w:p>
      <w:r>
        <w:t>(-74.4, 33.5), (-74.7, 33.2), (-75.0, 33.5), (-75.3, 33.5), (-75.6, 33.8), (-74.4, 33.8) (0.396, 0.263, 0.102)</w:t>
      </w:r>
    </w:p>
    <w:p>
      <w:r>
        <w:t>(-72.0, 32.2), (-72.6, 32.2), (-73.2, 32.9), (-74.4, 32.9), (-74.7, 32.6), (-75.0, 32.6), (-76.3, 33.8), (-76.3, 34.1), (-76.6, 34.4), (-76.3, 34.4), (-75.9, 34.7), (-75.6, 34.7), (-75.3, 34.4), (-75.0, 34.4), (-75.6, 34.4), (-75.9, 34.7), (-76.3, 34.4), (-76.3, 33.8), (-75.3, 32.9), (-73.5, 32.9), (-73.2, 33.2), (-73.2, 33.5), (-73.8, 34.1), (-74.4, 34.1), (-73.8, 34.1) (0.494, 0.329, 0.231)</w:t>
      </w:r>
    </w:p>
    <w:p>
      <w:r>
        <w:t>(-74.4, 33.2), (-74.1, 33.5), (-74.1, 33.8), (-73.8, 33.8), (-73.5, 33.5), (-73.5, 33.2) (0.439, 0.314, 0.161)</w:t>
      </w:r>
    </w:p>
    <w:p>
      <w:r>
        <w:t>(-72.6, 33.8), (-73.5, 34.7), (-74.4, 34.7), (-74.7, 35.0), (-75.0, 35.0), (-75.0, 36.2), (-75.3, 36.5), (-75.3, 36.8), (-75.0, 36.5), (-75.0, 35.3), (-74.4, 34.7), (-73.5, 34.7) (0.639, 0.533, 0.412)</w:t>
      </w:r>
    </w:p>
    <w:p>
      <w:r>
        <w:t>(-75.9, 33.8), (-75.9, 34.4), (-76.3, 34.7), (-76.9, 34.7), (-76.3, 34.7), (-75.9, 35.0), (-75.9, 35.3), (-75.9, 35.0), (-76.3, 34.7), (-75.6, 34.1) (0.439, 0.314, 0.161)</w:t>
      </w:r>
    </w:p>
    <w:p>
      <w:r>
        <w:t>(-77.8, 35.6), (-77.2, 35.0), (-76.3, 35.0), (-77.5, 35.0), (-77.5, 35.3) (0.455, 0.231, 0.129)</w:t>
      </w:r>
    </w:p>
    <w:p>
      <w:r>
        <w:t>(-77.5, 34.7), (-77.8, 34.7), (-77.8, 35.3), (-77.8, 35.0) (0.565, 0.267, 0.157)</w:t>
      </w:r>
    </w:p>
    <w:p>
      <w:r>
        <w:t>(-76.9, 35.3), (-77.2, 35.6), (-77.2, 36.2), (-76.9, 36.5), (-76.6, 36.5), (-76.3, 36.2), (-76.3, 35.6), (-76.6, 35.3) (0.388, 0.176, 0.020)</w:t>
      </w:r>
    </w:p>
    <w:p>
      <w:r>
        <w:t>(-76.9, 35.6), (-76.9, 36.2), (-76.6, 36.2), (-76.6, 35.9) (0.341, 0.122, 0.008)</w:t>
      </w:r>
    </w:p>
    <w:p>
      <w:r>
        <w:t>(-77.8, 38.7), (-77.8, 39.0), (-77.5, 39.0), (-77.5, 38.7) (0.494, 0.329, 0.231)</w:t>
      </w:r>
    </w:p>
    <w:p>
      <w:r>
        <w:t>(-79.9, 36.8), (-79.6, 37.1), (-79.3, 37.1), (-79.3, 36.8) (0.565, 0.267, 0.157)</w:t>
      </w:r>
    </w:p>
    <w:p>
      <w:r>
        <w:t>(-80.2, 36.5), (-80.5, 36.8), (-79.9, 37.5), (-79.6, 37.5), (-80.2, 36.8), (-79.9, 36.5), (-79.6, 36.5) (0.494, 0.329, 0.231)</w:t>
      </w:r>
    </w:p>
    <w:p>
      <w:r>
        <w:t>(-78.1, 41.4), (-78.4, 41.7), (-78.1, 41.7) (0.933, 0.863, 0.792)</w:t>
      </w:r>
    </w:p>
    <w:p>
      <w:r>
        <w:t>(-77.8, 41.1), (-78.7, 41.1), (-78.7, 42.4), (-78.4, 42.7), (-77.8, 42.0) (0.878, 0.776, 0.710)</w:t>
      </w:r>
    </w:p>
    <w:p>
      <w:r>
        <w:t>(-80.2, 43.9), (-79.9, 43.9), (-79.6, 43.6), (-80.2, 43.6) (0.792, 0.663, 0.561)</w:t>
      </w:r>
    </w:p>
    <w:p>
      <w:r>
        <w:t>(-88.2, 47.2), (-87.0, 46.0), (-86.7, 46.0), (-86.7, 45.7), (-86.4, 45.4), (-86.4, 44.2), (-84.8, 42.7), (-84.8, 42.4), (-84.5, 42.0), (-84.2, 42.0), (-83.6, 41.4), (-83.0, 41.4), (-82.7, 41.7), (-82.7, 42.0), (-81.8, 43.0), (-81.5, 43.0), (-81.2, 43.3), (-81.2, 43.6), (-80.8, 43.9), (-80.8, 44.2), (-80.5, 44.2), (-80.2, 44.5), (-79.9, 44.2), (-79.3, 44.2), (-79.0, 43.9), (-78.4, 43.9), (-78.1, 44.2), (-77.8, 44.2), (-77.2, 44.8), (-76.9, 44.8), (-76.3, 45.4), (-75.9, 45.4), (-75.6, 45.7), (-75.0, 45.7), (-74.1, 46.6), (-74.1, 46.9), (-73.5, 47.6), (-73.2, 47.6), (-72.3, 48.5), (-72.3, 48.8), (-72.6, 49.1), (-73.8, 49.1), (-71.7, 49.1), (-71.0, 48.5), (-70.7, 48.5), (-69.8, 49.4), (-68.9, 49.4), (-68.9, 49.1), (-69.8, 48.2), (-72.6, 48.2), (-74.1, 46.6), (-74.1, 46.3), (-74.4, 46.0), (-74.7, 46.0), (-75.0, 45.7), (-75.6, 45.7), (-75.9, 45.4), (-76.3, 45.4), (-78.1, 43.6), (-78.1, 43.0), (-77.5, 42.4), (-77.5, 42.0), (-77.2, 41.7), (-77.2, 41.4), (-77.8, 40.8), (-78.7, 40.8), (-79.6, 41.7), (-80.2, 41.7), (-80.5, 42.0), (-80.8, 42.0), (-81.2, 42.4), (-81.8, 42.4), (-82.1, 42.0), (-82.1, 40.8), (-81.8, 40.5), (-81.8, 40.2), (-82.1, 39.9), (-83.0, 39.9), (-83.3, 40.2), (-83.3, 40.5), (-84.5, 41.7), (-84.8, 41.7), (-85.4, 42.4), (-85.4, 42.7), (-86.7, 43.9), (-86.7, 44.5), (-86.4, 44.8), (-86.4, 45.4) (0.839, 0.710, 0.639)</w:t>
      </w:r>
    </w:p>
    <w:p>
      <w:r>
        <w:t>(-83.3, 43.3), (-83.3, 44.2), (-83.0, 44.5), (-82.4, 44.5), (-82.1, 44.2), (-82.1, 43.9), (-82.7, 43.3) (0.933, 0.863, 0.792)</w:t>
      </w:r>
    </w:p>
    <w:p>
      <w:r>
        <w:t>(-79.0, 47.6), (-79.6, 47.6), (-80.2, 48.2), (-80.5, 48.2), (-80.8, 47.9), (-82.1, 47.9), (-82.7, 48.5), (-82.7, 49.1), (-82.1, 49.7), (-82.1, 50.3), (-81.5, 50.9), (-81.5, 51.2), (-80.5, 51.2), (-80.2, 50.9), (-79.9, 50.9), (-79.6, 50.6), (-79.6, 50.3), (-79.3, 50.0), (-79.9, 49.4), (-79.9, 48.5), (-79.6, 48.2), (-79.3, 48.2), (-79.0, 47.9) (0.922, 0.925, 0.937)</w:t>
      </w:r>
    </w:p>
    <w:p>
      <w:r>
        <w:t>(-76.9, 51.8), (-77.2, 51.8), (-77.5, 52.2), (-76.9, 52.2) (0.933, 0.863, 0.792)</w:t>
      </w:r>
    </w:p>
    <w:p>
      <w:r>
        <w:t>(-74.4, 49.1), (-75.9, 49.1), (-75.9, 49.7), (-76.3, 50.0), (-76.3, 50.6), (-75.3, 51.5), (-75.6, 51.8), (-75.6, 52.2), (-76.6, 53.1), (-78.4, 53.1), (-78.7, 53.4), (-79.0, 53.4), (-79.3, 53.7), (-79.0, 54.0), (-79.0, 53.7), (-78.4, 53.1), (-76.6, 53.1), (-75.9, 52.5), (-75.6, 52.5), (-75.6, 52.2), (-75.3, 51.8), (-75.3, 51.2), (-75.6, 50.9), (-75.6, 50.6), (-75.9, 50.3), (-75.9, 49.7), (-75.3, 49.1) (0.839, 0.710, 0.639)</w:t>
      </w:r>
    </w:p>
    <w:p>
      <w:r>
        <w:t>(-72.6, 50.0), (-73.8, 50.0), (-74.1, 50.3), (-74.4, 50.3), (-74.4, 51.2), (-74.1, 51.5), (-74.1, 51.8), (-73.8, 51.8), (-73.5, 52.2), (-72.3, 50.9), (-72.3, 50.3) (0.639, 0.533, 0.412)</w:t>
      </w:r>
    </w:p>
    <w:p>
      <w:r>
        <w:t>(-72.9, 50.3), (-73.5, 50.3), (-73.8, 50.6), (-73.8, 51.2), (-73.5, 51.5), (-73.2, 51.2), (-72.9, 51.2) (0.549, 0.463, 0.357)</w:t>
      </w:r>
    </w:p>
    <w:p>
      <w:r>
        <w:t>(-75.3, 46.6), (-75.3, 47.6), (-74.4, 48.5), (-73.5, 48.5), (-73.5, 48.2), (-73.8, 47.9), (-74.1, 47.9), (-75.0, 46.9), (-75.0, 46.6) (0.933, 0.863, 0.792)</w:t>
      </w:r>
    </w:p>
    <w:p>
      <w:r>
        <w:t>(-71.7, 53.4), (-72.6, 53.4), (-72.9, 53.7), (-73.5, 53.7), (-73.5, 54.0), (-73.8, 54.3), (-73.8, 54.9), (-74.1, 55.2), (-74.1, 55.5), (-74.4, 55.8), (-74.7, 55.8), (-74.7, 56.7), (-75.9, 58.0), (-75.9, 58.6), (-75.3, 58.0), (-75.3, 57.7), (-74.7, 57.1), (-74.4, 57.1), (-73.8, 56.4), (-74.1, 56.1), (-73.8, 55.8), (-73.8, 55.5), (-73.5, 55.2), (-72.9, 55.2), (-72.6, 54.9), (-72.6, 54.3), (-72.0, 53.7), (-71.7, 53.7) (0.878, 0.776, 0.710)</w:t>
      </w:r>
    </w:p>
    <w:p>
      <w:r>
        <w:t>(-72.3, 55.5), (-72.3, 56.4), (-72.0, 56.4), (-72.0, 55.8) (0.878, 0.776, 0.710)</w:t>
      </w:r>
    </w:p>
    <w:p>
      <w:r>
        <w:t>(-72.6, 48.5), (-73.2, 47.9), (-73.5, 47.9), (-74.4, 46.9), (-74.4, 46.6), (-75.0, 46.0), (-75.6, 46.0), (-75.9, 45.7), (-76.3, 45.7), (-76.9, 45.1), (-77.2, 45.1), (-77.8, 44.5), (-78.1, 44.5), (-78.4, 44.2), (-79.0, 44.2), (-79.3, 44.5), (-79.9, 44.5), (-80.2, 44.8), (-80.5, 44.5), (-80.8, 44.5), (-81.2, 44.2), (-81.2, 43.9), (-81.5, 43.6), (-81.5, 43.3), (-81.8, 43.3), (-83.0, 42.0), (-83.0, 41.7), (-83.6, 41.7), (-84.2, 42.4), (-84.5, 42.4), (-84.5, 42.7), (-86.1, 44.2), (-86.1, 45.4), (-86.4, 45.7), (-86.4, 46.0), (-86.7, 46.3), (-87.0, 46.3), (-88.2, 47.6), (-88.5, 47.6), (-88.8, 47.9), (-89.1, 47.9), (-90.0, 48.8), (-90.0, 49.1), (-90.6, 49.7), (-91.0, 49.7), (-91.3, 50.0), (-91.6, 50.0), (-91.9, 50.3), (-92.2, 50.3), (-92.8, 50.9), (-93.1, 50.9), (-94.0, 50.0), (-93.7, 49.7), (-92.8, 49.7), (-92.5, 49.4), (-92.5, 48.2), (-92.5, 48.5), (-93.1, 49.1), (-94.0, 49.1), (-94.3, 49.4), (-94.3, 50.3), (-94.0, 50.6), (-94.0, 50.9), (-93.7, 51.2), (-93.7, 51.5), (-93.4, 51.8), (-93.4, 52.2), (-93.1, 52.5), (-93.1, 52.8), (-92.5, 53.4), (-92.2, 53.4), (-91.6, 52.8), (-91.6, 50.6), (-91.0, 50.0), (-90.6, 50.0), (-89.4, 48.8), (-89.4, 48.5), (-88.8, 47.9), (-88.5, 47.9), (-88.2, 47.6), (-87.9, 47.6), (-87.6, 47.2), (-87.6, 46.9), (-87.3, 46.6), (-87.0, 46.6), (-86.7, 46.3), (-86.4, 46.3), (-86.1, 46.0), (-86.1, 45.1), (-85.1, 44.2), (-84.5, 44.2), (-83.9, 44.8), (-83.9, 45.1), (-83.6, 45.4), (-83.6, 45.7), (-83.3, 46.0), (-81.8, 46.0), (-80.5, 44.8), (-78.7, 44.8), (-78.1, 45.4), (-78.1, 45.7), (-77.8, 45.7), (-77.5, 45.4), (-76.9, 45.4), (-76.3, 46.0), (-76.6, 46.3), (-76.6, 47.2), (-76.3, 47.2), (-75.9, 47.6), (-75.9, 48.2), (-76.3, 48.5), (-76.3, 48.8), (-76.6, 49.1), (-76.6, 50.0), (-78.1, 51.5), (-78.1, 52.2), (-78.7, 52.8), (-79.0, 52.8), (-79.3, 53.1), (-79.9, 53.1), (-80.2, 53.4), (-80.2, 54.0), (-79.6, 54.0), (-79.0, 54.6), (-79.0, 54.9), (-79.3, 55.2), (-79.6, 55.2), (-79.9, 54.9), (-80.8, 54.9), (-81.2, 55.2), (-81.8, 55.2), (-82.7, 56.1), (-83.6, 56.1), (-84.2, 55.5), (-83.6, 54.9), (-83.0, 54.9), (-82.7, 54.6), (-82.7, 53.7), (-83.0, 53.4), (-83.0, 53.1), (-83.3, 52.8), (-83.3, 52.5), (-83.6, 52.2), (-83.6, 51.5), (-84.2, 50.9), (-85.8, 50.9), (-85.8, 53.1), (-86.4, 53.7), (-87.6, 53.7), (-88.2, 54.3), (-88.5, 54.3), (-88.8, 54.6), (-90.0, 54.6), (-90.3, 54.9), (-90.3, 55.2), (-90.6, 55.5), (-91.6, 55.5), (-91.9, 55.8), (-92.2, 55.8), (-92.8, 56.4), (-93.1, 56.4), (-94.9, 54.6), (-94.9, 54.0), (-95.2, 53.7), (-95.2, 53.1), (-95.5, 52.8), (-97.4, 52.8), (-97.7, 53.1), (-98.0, 53.1), (-98.3, 53.4), (-98.6, 53.4), (-98.9, 53.7), (-99.5, 53.7), (-99.8, 54.0), (-99.8, 54.3), (-100.4, 54.9), (-102.0, 54.9), (-102.6, 55.5), (-102.6, 55.8), (-102.6, 55.5), (-102.0, 54.9), (-100.1, 54.9), (-99.8, 54.6), (-99.8, 54.3), (-99.5, 54.0), (-99.2, 54.0), (-98.9, 53.7), (-97.4, 53.7), (-97.1, 53.4), (-96.8, 53.4), (-96.5, 53.1), (-95.9, 53.1), (-95.2, 53.7), (-95.2, 54.0), (-94.9, 54.3), (-94.9, 54.9), (-93.4, 56.4), (-91.9, 56.4), (-91.6, 56.7), (-91.6, 57.4), (-91.3, 57.7), (-91.0, 57.4), (-90.0, 57.4), (-89.7, 57.1), (-89.1, 57.1), (-88.8, 57.4), (-87.9, 57.4), (-87.6, 57.1), (-87.3, 57.1), (-87.0, 56.7), (-85.8, 56.7), (-85.4, 56.4), (-85.1, 56.4), (-84.8, 56.1), (-83.9, 56.1), (-83.6, 56.4), (-83.3, 56.4), (-83.0, 56.1), (-82.4, 56.1), (-81.8, 55.5), (-81.5, 55.5), (-81.2, 55.2), (-79.3, 55.2), (-79.0, 54.9), (-79.0, 54.3), (-79.6, 53.7), (-79.0, 53.1), (-78.7, 53.1), (-78.4, 52.8), (-76.6, 52.8), (-75.9, 52.2), (-75.9, 51.8), (-75.6, 51.5), (-76.6, 50.6), (-76.6, 50.0), (-76.3, 49.7), (-76.3, 49.1), (-75.9, 48.8), (-74.4, 48.8), (-74.1, 49.1), (-73.8, 48.8), (-72.6, 48.8) (0.878, 0.776, 0.710)</w:t>
      </w:r>
    </w:p>
    <w:p>
      <w:r>
        <w:t>(-88.8, 47.6), (-89.1, 47.6), (-91.0, 49.4), (-91.6, 49.4), (-92.2, 48.8), (-92.2, 48.5), (-92.2, 49.4), (-92.8, 50.0), (-93.7, 50.0), (-93.1, 50.6), (-92.8, 50.6), (-92.2, 50.0), (-91.9, 50.0), (-91.6, 49.7), (-91.3, 49.7), (-91.0, 49.4), (-90.6, 49.4), (-90.3, 49.1), (-90.3, 48.8), (-89.1, 47.6) (0.839, 0.710, 0.639)</w:t>
      </w:r>
    </w:p>
    <w:p>
      <w:r>
        <w:t>(-93.7, 45.7), (-93.7, 46.0), (-93.4, 46.3), (-92.2, 46.3), (-91.9, 46.6), (-91.9, 46.9), (-91.6, 47.2), (-91.6, 47.6), (-91.3, 47.9), (-91.0, 47.6), (-90.6, 47.6), (-90.6, 47.2), (-90.0, 46.6), (-91.0, 47.6), (-91.3, 47.6), (-91.9, 46.9), (-91.9, 46.6), (-92.2, 46.3), (-93.4, 46.3), (-93.7, 46.0) (0.549, 0.463, 0.357)</w:t>
      </w:r>
    </w:p>
    <w:p>
      <w:r>
        <w:t>(-89.1, 40.2), (-89.1, 42.0), (-89.4, 42.4), (-89.4, 43.0), (-89.7, 43.3), (-89.7, 44.2), (-89.4, 44.5), (-89.4, 44.8), (-89.1, 45.1), (-88.5, 45.1), (-88.2, 45.4), (-88.2, 45.7), (-88.8, 46.3), (-89.1, 46.3), (-89.4, 46.6), (-89.7, 46.6), (-90.3, 47.2), (-90.3, 47.6), (-90.6, 47.9), (-91.0, 47.9), (-91.3, 48.2), (-91.9, 47.6), (-91.9, 47.2), (-92.2, 46.9), (-92.2, 46.6), (-93.1, 46.6), (-92.5, 46.6), (-91.9, 47.2), (-91.9, 47.6), (-91.6, 47.9), (-91.6, 48.2), (-91.0, 48.2), (-89.4, 46.6), (-88.8, 46.6), (-88.5, 46.3), (-88.2, 46.3), (-87.6, 45.7), (-87.6, 44.8), (-87.9, 44.5), (-87.9, 44.2), (-88.2, 43.9), (-88.5, 43.9), (-88.8, 44.2), (-89.1, 44.2), (-89.4, 43.9), (-89.4, 43.6), (-88.8, 43.0), (-88.5, 43.0), (-88.5, 42.4), (-88.8, 42.0), (-88.8, 41.1), (-89.1, 40.8) (0.639, 0.533, 0.412)</w:t>
      </w:r>
    </w:p>
    <w:p>
      <w:r>
        <w:t>(-88.5, 45.4), (-89.1, 45.4), (-89.4, 45.1), (-89.1, 45.4), (-89.1, 46.0), (-89.4, 46.3), (-89.1, 46.0), (-88.8, 46.0), (-88.5, 45.7) (0.549, 0.463, 0.357)</w:t>
      </w:r>
    </w:p>
    <w:p>
      <w:r>
        <w:t>(-106.9, 37.8), (-106.6, 37.8), (-106.3, 38.1), (-106.3, 38.4), (-106.0, 38.7), (-106.3, 39.0), (-106.3, 39.3), (-107.2, 40.2), (-107.5, 40.2), (-108.1, 40.8), (-108.4, 40.8), (-108.4, 41.1), (-107.2, 41.1), (-106.9, 40.8), (-106.6, 40.8), (-106.0, 40.2), (-106.0, 39.9), (-105.7, 39.6), (-105.0, 39.6), (-104.7, 39.9), (-104.7, 40.8), (-105.0, 41.1), (-105.0, 42.0), (-105.3, 42.4), (-105.3, 43.3), (-106.0, 43.9), (-107.2, 43.9), (-107.2, 44.5), (-107.5, 44.8), (-107.2, 45.1), (-107.2, 45.4), (-106.9, 45.4), (-106.3, 46.0), (-106.3, 46.6), (-106.6, 46.9), (-107.2, 46.9), (-107.5, 46.6), (-107.8, 46.6), (-107.8, 47.2), (-107.5, 47.6), (-107.5, 47.9), (-107.2, 48.2), (-106.6, 48.2), (-106.3, 47.9), (-105.7, 47.9), (-105.3, 48.2), (-105.3, 48.8), (-105.0, 49.1), (-105.0, 49.4), (-104.7, 49.4), (-104.7, 48.5), (-104.4, 48.2), (-103.5, 48.2), (-103.2, 47.9), (-102.6, 47.9), (-102.3, 47.6), (-101.7, 47.6), (-101.4, 47.9), (-101.4, 48.2), (-101.1, 48.2), (-100.8, 48.5), (-99.5, 48.5), (-99.2, 48.2), (-98.9, 48.2), (-98.6, 48.5), (-98.6, 49.4), (-98.3, 49.7), (-98.3, 51.2), (-98.9, 51.8), (-99.2, 51.8), (-99.5, 52.2), (-99.8, 52.2), (-100.1, 52.5), (-100.4, 52.5), (-100.8, 52.8), (-101.1, 52.8), (-101.4, 53.1), (-101.4, 53.4), (-102.0, 54.0), (-102.3, 54.0), (-102.6, 53.7), (-102.6, 53.1), (-102.9, 52.8), (-102.9, 52.5), (-103.2, 52.8), (-103.5, 52.8), (-103.8, 53.1), (-104.1, 53.1), (-106.0, 51.2), (-106.3, 51.5), (-105.3, 52.5), (-105.0, 52.5), (-104.7, 52.8), (-104.7, 53.1), (-104.1, 53.7), (-104.1, 54.0), (-103.5, 54.6), (-103.5, 55.5), (-103.2, 55.8), (-102.9, 55.8), (-102.9, 55.5), (-102.0, 54.6), (-100.4, 54.6), (-100.1, 54.3), (-100.1, 54.0), (-99.5, 53.4), (-98.9, 53.4), (-98.6, 53.1), (-98.3, 53.1), (-98.0, 52.8), (-97.7, 52.8), (-97.4, 52.5), (-95.5, 52.5), (-94.9, 53.1), (-94.9, 53.7), (-94.6, 54.0), (-94.6, 54.6), (-93.1, 56.1), (-92.8, 56.1), (-92.2, 55.5), (-91.9, 55.5), (-91.6, 55.2), (-90.6, 55.2), (-90.6, 54.9), (-90.0, 54.3), (-88.8, 54.3), (-88.5, 54.0), (-88.2, 54.0), (-87.6, 53.4), (-86.4, 53.4), (-86.1, 53.1), (-86.1, 50.9), (-85.8, 50.6), (-84.2, 50.6), (-83.3, 51.5), (-83.3, 52.2), (-83.0, 52.5), (-83.0, 52.8), (-82.7, 53.1), (-82.7, 53.4), (-82.4, 53.7), (-82.4, 54.6), (-83.0, 55.2), (-83.6, 55.2), (-83.9, 55.5), (-83.6, 55.8), (-82.7, 55.8), (-81.8, 54.9), (-81.2, 54.9), (-80.8, 54.6), (-79.9, 54.6), (-79.6, 54.9), (-79.3, 54.9), (-79.3, 54.6), (-79.6, 54.3), (-80.2, 54.3), (-80.5, 54.0), (-80.5, 53.4), (-79.9, 52.8), (-79.3, 52.8), (-79.0, 52.5), (-78.7, 52.5), (-78.4, 52.2), (-78.4, 51.5), (-76.9, 50.0), (-76.9, 49.1), (-76.6, 48.8), (-76.6, 48.5), (-76.3, 48.2), (-76.3, 47.6), (-76.6, 47.6), (-76.9, 47.2), (-76.9, 46.3), (-76.6, 46.0), (-76.9, 45.7), (-77.5, 45.7), (-77.8, 46.0), (-78.1, 46.0), (-78.4, 45.7), (-78.4, 45.4), (-78.7, 45.1), (-80.5, 45.1), (-81.8, 46.3), (-83.3, 46.3), (-83.9, 45.7), (-83.9, 45.4), (-84.2, 45.1), (-84.2, 44.8), (-84.5, 44.5), (-85.1, 44.5), (-85.8, 45.1), (-85.8, 46.0), (-86.4, 46.6), (-86.7, 46.6), (-87.0, 46.9), (-87.3, 46.9), (-87.3, 47.2), (-87.9, 47.9), (-88.2, 47.9), (-88.5, 48.2), (-88.8, 48.2), (-89.1, 48.5), (-89.1, 48.8), (-90.6, 50.3), (-91.0, 50.3), (-91.3, 50.6), (-91.3, 52.8), (-92.2, 53.7), (-92.5, 53.7), (-93.4, 52.8), (-93.4, 52.5), (-93.7, 52.2), (-93.7, 51.8), (-94.0, 51.5), (-94.0, 51.2), (-94.3, 50.9), (-94.3, 50.6), (-94.6, 50.3), (-94.6, 49.4), (-94.0, 48.8), (-93.1, 48.8), (-92.8, 48.5), (-92.8, 47.9), (-93.1, 47.6), (-94.0, 47.6), (-94.3, 47.2), (-94.6, 47.2), (-94.9, 46.9), (-94.9, 46.6), (-95.2, 46.3), (-95.2, 46.0), (-95.5, 45.7), (-95.5, 45.1), (-95.2, 44.8), (-95.2, 44.2), (-95.9, 43.6), (-95.9, 43.3), (-96.2, 43.0), (-96.2, 42.7), (-96.5, 42.4), (-96.8, 42.4), (-97.1, 42.7), (-97.7, 42.7), (-98.0, 42.4), (-98.6, 42.4), (-98.9, 42.0), (-99.2, 42.0), (-99.5, 41.7), (-99.8, 41.7), (-100.1, 41.4), (-100.4, 41.4), (-101.7, 40.2), (-101.7, 39.9), (-102.6, 39.0), (-102.6, 38.7), (-102.9, 38.4), (-102.9, 38.1), (-103.2, 38.1), (-104.1, 37.1), (-105.0, 37.1), (-105.3, 37.5), (-106.6, 37.5) (0.933, 0.863, 0.792)</w:t>
      </w:r>
    </w:p>
    <w:p>
      <w:r>
        <w:t>(-98.0, 45.7), (-98.0, 46.6), (-97.4, 47.2), (-97.4, 48.5), (-97.1, 48.8), (-96.8, 48.8), (-95.9, 47.9), (-95.9, 46.9), (-97.1, 45.7) (0.922, 0.925, 0.937)</w:t>
      </w:r>
    </w:p>
    <w:p>
      <w:r>
        <w:t>(-100.8, 46.6), (-100.4, 46.6), (-100.1, 46.9), (-99.5, 46.9), (-99.5, 46.6), (-99.8, 46.3), (-100.4, 46.3) (0.878, 0.776, 0.710)</w:t>
      </w:r>
    </w:p>
    <w:p>
      <w:r>
        <w:t>(-102.3, 41.7), (-102.3, 42.0), (-102.9, 42.7), (-102.9, 43.6), (-102.6, 43.6), (-102.0, 44.2), (-101.4, 44.2), (-101.1, 44.5), (-99.8, 44.5), (-99.5, 44.2), (-99.5, 43.3), (-100.8, 42.0), (-101.1, 42.0), (-101.4, 41.7) (0.922, 0.925, 0.937)</w:t>
      </w:r>
    </w:p>
    <w:p>
      <w:r>
        <w:t>(-111.2, 38.1), (-111.2, 38.7), (-110.9, 39.0), (-110.6, 39.0), (-109.6, 39.9), (-109.6, 40.2), (-109.3, 40.5), (-109.3, 41.4), (-109.0, 41.4), (-108.7, 41.7), (-108.4, 41.7), (-108.1, 41.4), (-106.9, 41.4), (-106.6, 41.1), (-106.0, 41.1), (-105.7, 41.4), (-105.7, 43.0), (-106.0, 43.3), (-106.3, 43.3), (-106.6, 43.6), (-107.2, 43.6), (-107.5, 43.9), (-107.5, 44.5), (-107.5, 43.9), (-107.2, 43.6), (-106.0, 43.6), (-105.7, 43.3), (-105.7, 42.4), (-105.3, 42.0), (-105.3, 41.1), (-105.0, 40.8), (-105.0, 39.9), (-105.7, 39.9), (-105.7, 40.2), (-106.6, 41.1), (-106.9, 41.1), (-107.2, 41.4), (-108.4, 41.4), (-108.7, 41.1), (-108.7, 40.8), (-108.4, 40.5), (-108.1, 40.5), (-107.5, 39.9), (-107.2, 39.9), (-106.6, 39.3), (-106.6, 39.0), (-106.3, 38.7), (-106.6, 38.4), (-106.6, 38.1), (-106.9, 38.1), (-107.2, 37.8), (-106.6, 37.1), (-105.3, 37.1), (-105.0, 36.8), (-104.1, 36.8), (-103.2, 37.8), (-102.9, 37.8), (-102.6, 38.1), (-102.6, 38.4), (-102.3, 38.7), (-102.3, 39.0), (-101.4, 39.9), (-101.4, 40.2), (-100.4, 41.1), (-100.1, 41.1), (-99.8, 41.4), (-99.5, 41.4), (-99.2, 41.7), (-98.9, 41.7), (-98.6, 42.0), (-98.0, 42.0), (-97.7, 42.4), (-97.1, 42.4), (-96.8, 42.0), (-96.5, 42.0), (-95.9, 42.7), (-95.9, 43.0), (-95.5, 43.3), (-95.5, 43.6), (-94.9, 44.2), (-94.9, 44.8), (-95.2, 45.1), (-95.2, 45.7), (-94.9, 46.0), (-94.9, 46.3), (-94.6, 46.6), (-94.6, 46.9), (-94.3, 46.9), (-94.0, 47.2), (-93.4, 47.2), (-94.0, 47.2), (-94.9, 46.3), (-94.9, 43.9), (-95.5, 43.3), (-95.5, 43.0), (-95.9, 42.7), (-95.9, 42.4), (-96.2, 42.0), (-96.2, 41.7), (-96.5, 41.7), (-96.8, 41.4), (-97.1, 41.7), (-97.7, 41.7), (-98.0, 41.4), (-98.3, 41.7), (-98.6, 41.4), (-99.5, 41.4), (-99.8, 41.1), (-100.1, 41.1), (-100.4, 40.8), (-100.8, 40.8), (-101.4, 40.2), (-101.4, 39.6), (-101.7, 39.3), (-101.7, 36.8), (-102.0, 36.5), (-102.0, 35.3), (-102.3, 35.0), (-102.3, 34.1), (-102.6, 33.8), (-102.9, 33.8), (-103.2, 34.1), (-102.9, 34.4), (-102.9, 36.2), (-103.5, 36.8), (-103.8, 36.5), (-104.4, 36.5), (-104.7, 36.8), (-106.0, 36.8), (-106.3, 37.1), (-107.5, 37.1), (-107.8, 37.5), (-109.6, 37.5), (-109.9, 37.8), (-110.9, 37.8) (0.878, 0.776, 0.710)</w:t>
      </w:r>
    </w:p>
    <w:p>
      <w:r>
        <w:t>(-103.2, 33.2), (-103.5, 33.5), (-103.5, 34.7), (-103.2, 35.0), (-103.2, 35.6), (-103.8, 36.2), (-104.1, 36.2), (-103.8, 36.2), (-103.5, 36.5), (-103.2, 36.2), (-103.2, 34.4), (-103.5, 34.1), (-102.9, 33.5), (-102.6, 33.5), (-102.0, 34.1), (-102.0, 35.0), (-101.7, 35.3), (-101.7, 36.5), (-101.4, 36.8), (-101.4, 39.3), (-101.1, 39.6), (-101.1, 40.2), (-100.8, 40.5), (-100.4, 40.5), (-100.1, 40.8), (-99.8, 40.8), (-99.5, 41.1), (-98.6, 41.1), (-98.3, 41.4), (-98.0, 41.1), (-97.7, 41.4), (-97.1, 41.4), (-96.8, 41.1), (-96.5, 41.4), (-96.2, 41.4), (-95.9, 41.7), (-95.9, 42.0), (-95.5, 42.4), (-95.5, 42.7), (-95.5, 42.4), (-95.9, 42.0), (-95.9, 41.7), (-96.5, 41.1), (-96.5, 40.5), (-96.8, 40.5), (-97.1, 40.8), (-98.0, 40.8), (-98.3, 41.1), (-99.5, 41.1), (-99.8, 40.8), (-100.1, 40.8), (-101.1, 39.9), (-101.1, 38.4), (-101.4, 38.1), (-101.4, 36.8), (-101.7, 36.5), (-101.7, 35.3), (-102.0, 35.0), (-102.0, 33.8), (-102.6, 33.2) (0.839, 0.710, 0.639)</w:t>
      </w:r>
    </w:p>
    <w:p>
      <w:r>
        <w:t>(-101.4, 35.6), (-101.4, 36.5), (-101.1, 36.8), (-101.1, 38.1), (-100.8, 38.4), (-100.8, 39.9), (-100.1, 40.5), (-99.8, 40.5), (-99.5, 40.8), (-98.3, 40.8), (-98.0, 40.5), (-97.1, 40.5), (-96.8, 40.2), (-96.5, 40.2), (-96.2, 40.5), (-96.2, 41.1), (-95.5, 41.7), (-95.5, 42.0), (-95.5, 41.7), (-95.9, 41.4), (-95.9, 41.1), (-96.2, 40.8), (-96.2, 39.9), (-97.1, 39.0), (-97.1, 38.7), (-97.4, 38.4), (-98.0, 38.4), (-98.3, 38.7), (-98.3, 39.3), (-98.0, 39.6), (-98.0, 39.9), (-98.6, 40.5), (-98.9, 40.5), (-99.2, 40.8), (-99.5, 40.8), (-99.8, 40.5), (-100.1, 40.5), (-100.8, 39.9), (-100.8, 39.3), (-100.4, 39.0), (-100.4, 38.4), (-101.1, 37.8), (-101.1, 36.8), (-101.4, 36.5) (0.792, 0.663, 0.561)</w:t>
      </w:r>
    </w:p>
    <w:p>
      <w:r>
        <w:t>(-100.8, 37.1), (-100.8, 37.8), (-100.1, 38.4), (-100.1, 39.0), (-100.4, 39.3), (-100.4, 39.9), (-100.1, 40.2), (-99.8, 40.2), (-99.5, 40.5), (-99.2, 40.5), (-98.9, 40.2), (-98.6, 40.2), (-98.3, 39.9), (-98.3, 39.6), (-98.6, 39.3), (-98.6, 38.7), (-98.0, 38.1), (-97.4, 38.1), (-96.8, 38.7), (-96.8, 39.0), (-95.9, 39.9), (-95.9, 40.8), (-95.5, 41.1), (-95.5, 41.4), (-95.2, 41.7), (-95.2, 42.4), (-94.3, 43.3), (-94.3, 43.6), (-94.0, 43.9), (-94.0, 44.2), (-94.0, 43.6), (-95.2, 42.4), (-95.2, 41.7), (-95.5, 41.4), (-95.5, 40.8), (-95.9, 40.5), (-95.9, 39.9), (-96.8, 39.0), (-96.8, 38.7), (-97.1, 38.4), (-97.1, 38.1), (-98.0, 38.1), (-98.3, 38.4), (-98.6, 38.4), (-98.9, 38.7), (-98.9, 39.9), (-99.2, 40.2), (-99.5, 40.2), (-100.1, 39.6), (-100.1, 39.3), (-99.8, 39.0), (-99.8, 38.7), (-100.4, 38.1), (-100.4, 37.8), (-100.8, 37.5) (0.714, 0.608, 0.490)</w:t>
      </w:r>
    </w:p>
    <w:p>
      <w:r>
        <w:t>(-100.8, 36.2), (-100.8, 36.8), (-100.4, 37.1), (-100.4, 37.5), (-100.1, 37.8), (-100.1, 38.1), (-99.5, 38.7), (-99.5, 39.0), (-99.8, 39.3), (-99.8, 39.6), (-99.5, 39.9), (-99.2, 39.9), (-99.2, 38.7), (-98.6, 38.1), (-98.3, 38.1), (-98.0, 37.8), (-97.1, 37.8), (-96.8, 38.1), (-96.8, 38.4), (-96.5, 38.7), (-96.5, 39.0), (-95.5, 39.9), (-95.5, 40.5), (-95.2, 40.8), (-95.2, 41.4), (-94.9, 41.7), (-94.9, 42.4), (-94.0, 43.3), (-94.0, 43.0), (-94.9, 42.0), (-94.9, 41.7), (-95.2, 41.4), (-95.2, 40.5), (-95.5, 40.2), (-95.5, 39.6), (-96.5, 38.7), (-96.5, 38.4), (-96.8, 38.1), (-96.8, 37.5), (-98.0, 37.5), (-98.6, 38.1), (-98.9, 38.1), (-99.2, 38.4), (-99.5, 38.1), (-99.8, 38.1), (-100.1, 37.8), (-100.1, 37.5), (-100.8, 36.8) (0.639, 0.533, 0.412)</w:t>
      </w:r>
    </w:p>
    <w:p>
      <w:r>
        <w:t>(-101.7, 33.5), (-102.6, 32.6), (-103.5, 32.6), (-103.5, 32.9), (-103.8, 33.2), (-103.8, 33.5), (-104.1, 33.8), (-103.8, 34.1), (-103.8, 34.7), (-103.5, 35.0), (-103.5, 35.3), (-104.4, 36.2), (-105.3, 36.2), (-104.4, 36.2), (-104.1, 35.9), (-103.8, 35.9), (-103.5, 35.6), (-103.5, 35.0), (-103.8, 34.7), (-103.8, 33.5), (-103.2, 32.9), (-102.6, 32.9), (-101.7, 33.8), (-101.7, 35.0) (0.792, 0.663, 0.561)</w:t>
      </w:r>
    </w:p>
    <w:p>
      <w:r>
        <w:t>(-101.7, 32.6), (-102.0, 32.6), (-102.3, 32.2), (-102.9, 32.2), (-103.5, 31.6), (-103.8, 31.9), (-104.1, 31.9), (-104.1, 32.6), (-104.7, 33.2), (-105.0, 33.2), (-105.0, 33.5), (-104.1, 34.4), (-104.1, 35.6), (-104.4, 35.9), (-105.0, 35.9), (-104.4, 35.9), (-103.8, 35.3), (-103.8, 35.0), (-104.1, 34.7), (-104.1, 34.1), (-104.4, 33.8), (-104.1, 33.5), (-104.1, 33.2), (-103.8, 32.9), (-103.8, 32.6), (-103.5, 32.2), (-102.6, 32.2), (-101.4, 33.5), (-101.4, 35.3), (-101.4, 33.2), (-101.7, 32.9) (0.714, 0.608, 0.490)</w:t>
      </w:r>
    </w:p>
    <w:p>
      <w:r>
        <w:t>(-105.3, 34.7), (-105.7, 34.4), (-106.0, 34.4), (-106.3, 34.7), (-106.3, 35.3), (-105.7, 35.3), (-105.3, 35.0) (0.494, 0.329, 0.231)</w:t>
      </w:r>
    </w:p>
    <w:p>
      <w:r>
        <w:t>(-105.7, 34.1), (-105.0, 34.7), (-105.0, 35.0), (-105.3, 35.3), (-105.0, 35.3), (-105.0, 34.7), (-105.7, 34.1), (-106.0, 34.1), (-106.6, 34.7), (-106.6, 35.3), (-106.3, 35.6), (-106.0, 35.6), (-106.3, 35.6), (-106.6, 35.3), (-106.6, 34.7), (-106.0, 34.1) (0.573, 0.404, 0.278)</w:t>
      </w:r>
    </w:p>
    <w:p>
      <w:r>
        <w:t>(-106.9, 35.0), (-106.9, 35.6), (-106.6, 35.6), (-106.9, 35.3) (0.549, 0.463, 0.357)</w:t>
      </w:r>
    </w:p>
    <w:p>
      <w:r>
        <w:t>(-108.4, 33.2), (-109.0, 32.6), (-108.7, 32.9), (-108.7, 33.5), (-109.0, 33.8), (-109.9, 33.8), (-108.7, 33.8), (-108.4, 33.5) (0.839, 0.710, 0.639)</w:t>
      </w:r>
    </w:p>
    <w:p>
      <w:r>
        <w:t>(-110.9, 32.6), (-110.9, 33.2), (-110.9, 32.6), (-110.2, 31.9), (-109.6, 31.9), (-109.3, 32.2), (-109.0, 32.2), (-108.1, 33.2), (-108.1, 33.5), (-108.7, 34.1), (-109.9, 34.1), (-110.2, 33.8), (-110.6, 33.8), (-110.2, 33.8), (-109.9, 34.1), (-108.7, 34.1), (-108.4, 34.4), (-107.8, 34.4), (-107.5, 34.1), (-107.5, 33.5), (-108.4, 32.6), (-108.7, 32.6), (-109.0, 32.2), (-109.3, 32.2), (-109.6, 31.9), (-110.2, 31.9) (0.792, 0.663, 0.561)</w:t>
      </w:r>
    </w:p>
    <w:p>
      <w:r>
        <w:t>(-110.2, 32.9), (-110.2, 33.2), (-109.3, 33.2), (-109.3, 32.9) (0.933, 0.863, 0.792)</w:t>
      </w:r>
    </w:p>
    <w:p>
      <w:r>
        <w:t>(-110.6, 32.9), (-110.6, 33.2), (-110.2, 33.5), (-109.0, 33.5), (-109.0, 32.9), (-109.3, 32.6), (-110.2, 32.6) (0.878, 0.776, 0.710)</w:t>
      </w:r>
    </w:p>
    <w:p>
      <w:r>
        <w:t>(-110.6, 28.0), (-110.6, 28.3), (-110.9, 28.6), (-110.9, 28.9), (-111.2, 29.2), (-111.2, 30.1), (-110.6, 30.7), (-110.6, 31.6), (-111.2, 32.2), (-111.2, 32.6), (-111.2, 32.2), (-110.2, 31.3), (-109.6, 31.3), (-109.3, 31.6), (-108.4, 31.6), (-109.0, 31.0), (-109.9, 31.0), (-110.2, 30.7), (-110.6, 30.7), (-110.9, 30.4), (-110.9, 30.1), (-111.2, 29.8), (-111.2, 29.2), (-110.9, 28.9), (-110.9, 28.6), (-110.6, 28.3) (0.639, 0.533, 0.412)</w:t>
      </w:r>
    </w:p>
    <w:p>
      <w:r>
        <w:t>(-114.2, 28.9), (-114.5, 28.9), (-114.8, 29.2), (-114.8, 29.8), (-114.5, 29.5), (-114.2, 29.5) (0.439, 0.314, 0.161)</w:t>
      </w:r>
    </w:p>
    <w:p>
      <w:r>
        <w:t>(-116.7, 30.1), (-116.4, 30.4), (-116.4, 31.3), (-116.1, 31.3), (-115.8, 31.6), (-115.8, 31.9), (-115.8, 31.6), (-116.1, 31.3), (-116.1, 30.4), (-116.4, 30.1) (0.439, 0.314, 0.161)</w:t>
      </w:r>
    </w:p>
    <w:p>
      <w:r>
        <w:t>(-117.3, 30.4), (-117.3, 30.7), (-117.0, 30.7), (-116.7, 31.0), (-116.7, 30.4) (0.420, 0.251, 0.204)</w:t>
      </w:r>
    </w:p>
    <w:p>
      <w:r>
        <w:t>(-117.0, 30.1), (-117.3, 30.1), (-117.6, 30.4), (-117.6, 31.0), (-117.0, 31.0), (-117.3, 31.0), (-117.6, 30.7), (-117.6, 30.4), (-117.3, 30.1) (0.400, 0.333, 0.251)</w:t>
      </w:r>
    </w:p>
    <w:p>
      <w:r>
        <w:t>(-117.9, 28.9), (-117.6, 29.2), (-117.6, 30.1), (-117.9, 30.4), (-117.9, 31.0), (-117.9, 30.4), (-117.3, 29.8), (-117.3, 29.5) (0.467, 0.396, 0.302)</w:t>
      </w:r>
    </w:p>
    <w:p>
      <w:r>
        <w:t>(-118.2, 27.7), (-118.2, 28.0), (-117.9, 28.3), (-117.9, 28.6), (-117.3, 29.2), (-117.0, 29.2), (-117.0, 28.9), (-116.7, 28.6), (-117.0, 28.9), (-117.6, 28.9), (-117.9, 28.6), (-117.9, 28.3), (-118.2, 28.0) (0.400, 0.333, 0.251)</w:t>
      </w:r>
    </w:p>
    <w:p>
      <w:r>
        <w:t>(-117.3, 26.4), (-117.6, 26.4), (-117.6, 27.3), (-117.3, 27.0) (0.247, 0.106, 0.082)</w:t>
      </w:r>
    </w:p>
    <w:p>
      <w:r>
        <w:t>(-117.6, 25.5), (-117.6, 25.8), (-117.3, 26.1), (-117.3, 25.5) (0.243, 0.141, 0.122)</w:t>
      </w:r>
    </w:p>
    <w:p>
      <w:r>
        <w:t>(-115.5, 25.2), (-116.1, 25.2), (-116.1, 26.4), (-115.8, 26.7), (-115.8, 27.0), (-115.8, 26.4), (-116.1, 26.1), (-116.1, 25.8), (-115.8, 25.5), (-115.5, 25.5), (-115.1, 25.8), (-114.8, 25.8) (0.467, 0.396, 0.302)</w:t>
      </w:r>
    </w:p>
    <w:p>
      <w:r>
        <w:t>(-119.1, 22.8), (-119.4, 22.8), (-119.7, 23.1), (-119.4, 23.4), (-119.1, 23.1) (0.847, 0.855, 0.878)</w:t>
      </w:r>
    </w:p>
    <w:p>
      <w:r>
        <w:t>(-120.7, 25.5), (-121.0, 25.8), (-121.0, 29.8), (-120.7, 30.1), (-120.4, 29.8), (-120.4, 25.8) (0.922, 0.925, 0.937)</w:t>
      </w:r>
    </w:p>
    <w:p>
      <w:r>
        <w:t>(-125.3, 27.3), (-125.3, 28.3), (-124.9, 28.3), (-124.6, 28.6), (-124.6, 28.9), (-123.4, 28.9), (-123.1, 29.2), (-122.8, 28.9), (-122.5, 29.2), (-122.2, 28.9), (-121.9, 29.2), (-121.9, 27.7), (-122.2, 27.3), (-122.2, 26.7), (-122.5, 26.4), (-122.8, 26.7), (-123.1, 26.4), (-123.4, 26.7), (-124.6, 26.7), (-124.6, 27.0), (-124.9, 27.3) (0.922, 0.925, 0.937)</w:t>
      </w:r>
    </w:p>
    <w:p>
      <w:r>
        <w:t>(-121.0, 31.3), (-121.0, 31.6), (-121.3, 31.9), (-121.3, 32.2), (-121.0, 32.6), (-121.0, 33.2), (-120.7, 33.5), (-120.4, 33.5), (-120.4, 32.6), (-120.0, 32.2), (-120.0, 31.3) (0.922, 0.925, 0.937)</w:t>
      </w:r>
    </w:p>
    <w:p>
      <w:r>
        <w:t>(-118.2, 33.2), (-118.2, 33.5), (-117.6, 33.5), (-117.6, 33.2) (0.933, 0.863, 0.792)</w:t>
      </w:r>
    </w:p>
    <w:p>
      <w:r>
        <w:t>(-118.5, 31.9), (-118.2, 32.2), (-117.6, 32.2), (-117.0, 32.9), (-117.0, 33.8), (-117.9, 34.7), (-117.6, 35.0), (-117.6, 35.3), (-117.3, 35.6), (-117.3, 35.9), (-117.0, 36.2), (-117.0, 36.5), (-116.7, 36.8), (-116.7, 37.1), (-115.5, 38.4), (-116.7, 37.1), (-116.7, 36.8), (-117.0, 36.5), (-117.0, 36.2), (-117.3, 35.9), (-117.3, 35.6), (-117.6, 35.3), (-117.6, 34.7), (-117.3, 34.4), (-117.3, 34.1), (-117.0, 33.8), (-117.0, 32.9), (-117.6, 32.2), (-118.2, 32.2) (0.839, 0.710, 0.639)</w:t>
      </w:r>
    </w:p>
    <w:p>
      <w:r>
        <w:t>(-119.4, 28.9), (-119.4, 29.5), (-119.1, 29.8), (-119.1, 31.3), (-118.8, 31.6), (-118.8, 31.9), (-119.1, 32.2), (-119.1, 33.5), (-118.5, 34.1), (-118.5, 34.7), (-118.2, 35.0), (-118.2, 35.3), (-117.9, 35.3), (-117.6, 35.6), (-117.6, 35.9), (-117.3, 36.2), (-117.3, 36.5), (-117.0, 36.8), (-117.0, 37.5), (-116.7, 37.8), (-116.4, 37.8), (-115.5, 38.7), (-115.5, 39.0), (-115.1, 39.3), (-115.1, 39.6), (-115.5, 39.9), (-115.8, 39.6), (-116.1, 39.6), (-116.4, 39.3), (-116.7, 39.3), (-117.0, 39.6), (-117.3, 39.6), (-117.3, 40.5), (-117.0, 40.8), (-117.0, 41.7), (-117.0, 40.8), (-117.3, 40.5), (-117.3, 39.9), (-116.7, 39.3), (-116.4, 39.3), (-116.1, 39.6), (-115.8, 39.6), (-115.1, 40.2), (-115.1, 39.3), (-115.5, 39.0), (-115.5, 38.7), (-117.0, 37.1), (-117.0, 36.8), (-117.3, 36.5), (-117.3, 36.2), (-117.6, 35.9), (-117.6, 35.6), (-117.9, 35.3), (-117.9, 35.0), (-118.2, 34.7), (-117.3, 33.8), (-117.3, 32.9), (-117.6, 32.6), (-118.2, 32.6), (-118.8, 31.9), (-118.8, 31.6), (-119.1, 31.3), (-119.1, 29.8), (-119.4, 29.5) (0.878, 0.776, 0.710)</w:t>
      </w:r>
    </w:p>
    <w:p>
      <w:r>
        <w:t>(-118.8, 36.2), (-118.8, 37.1), (-118.2, 37.1), (-117.9, 36.8), (-118.5, 36.2) (0.922, 0.925, 0.937)</w:t>
      </w:r>
    </w:p>
    <w:p>
      <w:r>
        <w:t>(-119.7, 26.4), (-119.7, 26.7), (-120.0, 27.0), (-120.0, 29.8), (-120.4, 30.1), (-120.4, 30.7), (-119.7, 31.3), (-119.7, 35.0), (-119.4, 35.3), (-119.4, 36.5), (-119.1, 36.8), (-119.1, 37.5), (-118.8, 37.8), (-118.8, 38.7), (-118.5, 39.0), (-118.5, 39.9), (-118.2, 40.2), (-118.2, 41.4), (-117.9, 41.7), (-117.9, 42.0), (-117.6, 42.4), (-117.6, 43.0), (-117.3, 43.3), (-117.3, 43.9), (-116.7, 44.5), (-116.7, 46.0), (-116.4, 46.3), (-116.1, 46.3), (-115.8, 46.6), (-115.8, 46.9), (-115.1, 47.6), (-114.8, 47.2), (-114.5, 47.2), (-113.9, 47.9), (-114.2, 47.6), (-114.2, 47.2), (-115.8, 45.7), (-115.8, 44.8), (-115.5, 44.5), (-115.5, 43.9), (-115.8, 43.6), (-116.1, 43.6), (-117.0, 42.7), (-117.0, 42.0), (-117.3, 41.7), (-117.3, 40.8), (-117.6, 40.5), (-117.6, 39.6), (-117.3, 39.3), (-117.0, 39.3), (-116.7, 39.0), (-116.4, 39.0), (-116.1, 39.3), (-115.8, 39.3), (-115.5, 39.6), (-115.5, 39.3), (-115.8, 39.0), (-115.8, 38.7), (-116.4, 38.1), (-116.7, 38.1), (-117.3, 37.5), (-117.3, 36.8), (-117.6, 36.5), (-117.6, 36.2), (-117.9, 35.9), (-117.9, 35.6), (-118.2, 35.6), (-118.5, 35.3), (-118.5, 35.0), (-118.8, 34.7), (-118.8, 34.1), (-119.4, 33.5), (-119.4, 32.2), (-119.1, 31.9), (-119.1, 31.6), (-119.4, 31.3), (-119.4, 29.8), (-119.7, 29.5) (0.933, 0.863, 0.792)</w:t>
      </w:r>
    </w:p>
    <w:p>
      <w:r>
        <w:t>(-116.4, 39.6), (-116.7, 39.6), (-117.0, 39.9), (-117.0, 40.5), (-117.0, 40.2) (0.839, 0.710, 0.639)</w:t>
      </w:r>
    </w:p>
    <w:p>
      <w:r>
        <w:t>(-114.8, 40.5), (-115.1, 40.8), (-116.1, 39.9), (-116.4, 39.9), (-116.7, 40.2), (-116.7, 41.7), (-116.7, 40.2), (-116.4, 39.9), (-116.1, 40.2), (-115.8, 40.2), (-115.1, 40.8) (0.792, 0.663, 0.561)</w:t>
      </w:r>
    </w:p>
    <w:p>
      <w:r>
        <w:t>(-116.7, 34.1), (-116.7, 34.4), (-117.0, 34.7), (-117.0, 35.6), (-116.7, 35.9), (-116.7, 36.2), (-116.4, 36.5), (-116.4, 36.8), (-114.8, 38.4), (-114.8, 38.7), (-114.5, 39.0), (-114.5, 40.5), (-115.1, 41.1), (-115.8, 40.5), (-116.1, 40.5), (-116.4, 40.2), (-116.4, 42.0), (-116.1, 42.4), (-115.1, 42.4), (-114.8, 42.7), (-114.8, 43.0), (-114.5, 43.3), (-114.5, 43.6), (-114.5, 43.0), (-114.8, 42.7), (-114.8, 42.4), (-116.1, 42.4), (-116.4, 42.0), (-116.4, 40.8), (-116.1, 40.5), (-115.8, 40.8), (-115.5, 40.8), (-115.1, 41.1), (-114.8, 41.1), (-114.5, 40.8), (-114.5, 39.0), (-114.8, 38.7), (-114.8, 38.4), (-116.4, 36.8), (-116.4, 36.5), (-116.7, 36.2), (-116.7, 35.9), (-117.0, 35.6), (-117.0, 35.0), (-116.7, 34.7) (0.714, 0.608, 0.490)</w:t>
      </w:r>
    </w:p>
    <w:p>
      <w:r>
        <w:t>(-116.1, 40.8), (-116.1, 42.0), (-114.8, 42.0), (-114.5, 42.4), (-114.5, 42.7), (-114.2, 43.0), (-114.2, 40.5), (-114.2, 40.8), (-114.8, 41.4), (-115.1, 41.4), (-115.5, 41.1), (-115.8, 41.1) (0.639, 0.533, 0.412)</w:t>
      </w:r>
    </w:p>
    <w:p>
      <w:r>
        <w:t>(-116.4, 42.4), (-116.1, 42.7), (-115.5, 42.7), (-114.8, 43.3), (-114.8, 45.4), (-114.8, 43.3), (-115.1, 43.0), (-115.1, 42.7), (-116.1, 42.7) (0.792, 0.663, 0.561)</w:t>
      </w:r>
    </w:p>
    <w:p>
      <w:r>
        <w:t>(-116.7, 42.4), (-116.7, 42.7), (-116.1, 43.3), (-115.8, 43.3), (-115.1, 43.9), (-115.1, 44.5), (-115.5, 44.8), (-115.5, 45.7), (-114.2, 46.9), (-115.1, 46.0), (-115.1, 45.7), (-115.5, 45.4), (-115.5, 44.8), (-115.1, 44.5), (-115.1, 43.9), (-115.5, 43.6), (-115.5, 43.3), (-115.8, 43.3), (-116.1, 43.0), (-116.4, 43.0), (-116.7, 42.7) (0.878, 0.776, 0.710)</w:t>
      </w:r>
    </w:p>
    <w:p>
      <w:r>
        <w:t>(-117.9, 46.6), (-118.2, 46.6), (-118.2, 47.2), (-117.9, 46.9) (0.769, 0.780, 0.804)</w:t>
      </w:r>
    </w:p>
    <w:p>
      <w:r>
        <w:t>(-116.1, 47.6), (-116.4, 47.9), (-115.8, 48.5), (-115.8, 47.9) (0.769, 0.780, 0.804)</w:t>
      </w:r>
    </w:p>
    <w:p>
      <w:r>
        <w:t>(-114.8, 47.6), (-114.8, 48.2), (-114.5, 48.5), (-114.2, 48.5), (-114.2, 47.9), (-114.5, 47.6) (0.922, 0.925, 0.937)</w:t>
      </w:r>
    </w:p>
    <w:p>
      <w:r>
        <w:t>(-113.3, 47.9), (-113.3, 48.2), (-113.0, 48.5), (-113.0, 48.8), (-112.7, 49.1), (-112.7, 48.8), (-113.3, 48.2) (0.627, 0.627, 0.631)</w:t>
      </w:r>
    </w:p>
    <w:p>
      <w:r>
        <w:t>(-113.0, 47.9), (-113.0, 48.2), (-112.4, 48.8), (-112.4, 49.4), (-112.1, 49.7), (-112.1, 50.0), (-112.1, 49.7), (-112.4, 49.4), (-112.4, 48.8), (-112.7, 48.5), (-112.7, 48.2) (0.518, 0.506, 0.494)</w:t>
      </w:r>
    </w:p>
    <w:p>
      <w:r>
        <w:t>(-112.1, 47.9), (-112.1, 48.2), (-111.8, 48.5), (-111.8, 49.4), (-111.5, 49.7), (-111.5, 50.0), (-111.2, 50.3), (-110.9, 50.3), (-110.9, 48.5), (-111.2, 48.2), (-111.2, 47.9) (0.400, 0.333, 0.251)</w:t>
      </w:r>
    </w:p>
    <w:p>
      <w:r>
        <w:t>(-109.9, 47.6), (-110.2, 47.9), (-110.2, 50.9), (-110.6, 51.2), (-110.9, 51.2), (-111.8, 50.3), (-111.5, 50.6), (-111.5, 50.9), (-111.2, 50.9), (-110.2, 51.8), (-110.2, 53.4), (-110.2, 52.8), (-109.6, 52.2), (-109.3, 52.2), (-108.4, 51.2), (-109.3, 52.2), (-109.9, 52.2), (-110.2, 51.8), (-110.2, 47.9) (0.549, 0.463, 0.357)</w:t>
      </w:r>
    </w:p>
    <w:p>
      <w:r>
        <w:t>(-111.5, 51.2), (-110.6, 52.2), (-110.6, 53.1), (-110.6, 51.8), (-111.2, 51.2) (0.639, 0.533, 0.412)</w:t>
      </w:r>
    </w:p>
    <w:p>
      <w:r>
        <w:t>(-112.4, 52.2), (-112.4, 52.8), (-112.1, 53.1), (-112.1, 53.4), (-112.1, 52.5) (0.922, 0.925, 0.937)</w:t>
      </w:r>
    </w:p>
    <w:p>
      <w:r>
        <w:t>(-115.1, 49.4), (-115.5, 49.7), (-115.5, 51.5), (-115.1, 51.5), (-114.8, 51.8), (-114.2, 51.8), (-113.9, 52.2), (-113.9, 53.1), (-114.2, 53.4), (-114.2, 53.7), (-113.9, 54.0), (-113.9, 54.3), (-113.0, 54.3), (-113.0, 52.8), (-113.3, 52.5), (-113.3, 52.2), (-113.9, 52.2), (-114.2, 51.8), (-114.2, 50.0), (-114.8, 49.4) (0.769, 0.780, 0.804)</w:t>
      </w:r>
    </w:p>
    <w:p>
      <w:r>
        <w:t>(-113.6, 50.0), (-113.6, 50.6), (-113.3, 50.9), (-113.3, 51.2), (-113.0, 51.2), (-113.0, 50.6), (-113.3, 50.3), (-113.3, 50.0) (0.922, 0.925, 0.937)</w:t>
      </w:r>
    </w:p>
    <w:p>
      <w:r>
        <w:t>(-115.8, 52.8), (-116.1, 52.8), (-116.4, 53.1), (-116.4, 53.7), (-116.1, 53.7), (-115.8, 53.4) (0.769, 0.780, 0.804)</w:t>
      </w:r>
    </w:p>
    <w:p>
      <w:r>
        <w:t>(-117.3, 49.7), (-117.6, 50.0), (-117.6, 51.2), (-117.0, 51.2), (-117.0, 50.0) (0.769, 0.780, 0.804)</w:t>
      </w:r>
    </w:p>
    <w:p>
      <w:r>
        <w:t>(-122.2, 55.2), (-122.2, 56.1), (-120.7, 57.7), (-120.7, 58.0), (-120.4, 58.0), (-120.0, 58.3), (-119.4, 58.3), (-119.4, 57.4), (-119.7, 57.4), (-120.0, 57.1), (-120.0, 56.7), (-121.0, 55.8), (-121.0, 55.5), (-121.6, 54.9), (-121.9, 55.2) (0.847, 0.855, 0.878)</w:t>
      </w:r>
    </w:p>
    <w:p>
      <w:r>
        <w:t>(-115.8, 58.6), (-115.8, 59.2), (-115.5, 59.2), (-115.1, 59.5), (-114.8, 59.5), (-114.5, 59.2), (-114.2, 59.2), (-113.9, 58.9), (-113.9, 58.3), (-115.5, 58.3) (0.769, 0.780, 0.804)</w:t>
      </w:r>
    </w:p>
    <w:p>
      <w:r>
        <w:t>(-112.4, 51.2), (-112.4, 51.8), (-111.8, 52.5), (-111.8, 53.4), (-112.1, 53.7), (-112.1, 55.8), (-111.8, 56.1), (-111.8, 58.0), (-111.5, 58.3), (-111.5, 59.5), (-111.2, 59.8), (-111.2, 60.7), (-110.9, 61.0), (-110.9, 62.6), (-110.6, 62.9), (-110.6, 63.8), (-110.2, 64.1), (-110.2, 65.9), (-109.9, 66.2), (-109.9, 66.5), (-109.6, 66.9), (-109.6, 68.1), (-109.3, 68.4), (-109.3, 69.9), (-109.3, 67.2), (-109.6, 66.9), (-109.6, 65.9), (-109.9, 65.6), (-109.9, 64.1), (-109.6, 63.8), (-109.6, 62.9), (-109.9, 62.6), (-109.9, 62.3), (-110.2, 62.0), (-110.2, 59.8), (-110.6, 59.5), (-110.6, 59.2), (-111.2, 58.6), (-111.2, 58.3), (-111.5, 58.0), (-111.2, 57.7), (-111.2, 57.4), (-110.2, 56.4), (-109.9, 56.4), (-109.9, 56.1), (-110.2, 55.8), (-110.9, 55.8), (-111.2, 55.5), (-111.2, 54.3), (-111.5, 54.0), (-111.5, 52.8), (-111.8, 52.5), (-111.8, 52.2), (-112.4, 51.5) (0.933, 0.863, 0.792)</w:t>
      </w:r>
    </w:p>
    <w:p>
      <w:r>
        <w:t>(-111.2, 53.1), (-111.2, 54.0), (-110.9, 54.3), (-110.9, 55.5), (-110.2, 55.5), (-109.6, 56.1), (-109.6, 56.4), (-109.9, 56.7), (-110.2, 56.7), (-110.9, 57.4), (-110.9, 57.7), (-111.2, 58.0), (-110.9, 58.3), (-110.9, 58.6), (-110.2, 59.2), (-110.2, 59.5), (-109.9, 59.8), (-109.9, 62.0), (-109.6, 62.3), (-109.6, 62.6), (-109.3, 62.9), (-109.3, 63.8), (-109.6, 64.1), (-109.6, 65.6), (-109.3, 65.9), (-109.3, 66.9), (-109.3, 62.9), (-109.6, 62.6), (-109.6, 62.0), (-109.9, 61.6), (-109.9, 59.8), (-110.2, 59.5), (-110.2, 59.2), (-110.6, 58.9), (-110.6, 58.3), (-110.9, 58.0), (-110.6, 57.7), (-110.6, 57.4), (-109.9, 56.7), (-109.3, 56.7), (-109.0, 57.1), (-108.7, 57.1), (-108.4, 57.4), (-107.8, 57.4), (-107.5, 57.1), (-107.2, 57.1), (-106.9, 56.7), (-106.9, 55.2), (-107.5, 55.8), (-107.2, 55.8), (-106.9, 56.1), (-106.9, 56.4), (-107.8, 57.4), (-108.4, 57.4), (-109.0, 56.7), (-109.0, 56.4), (-108.7, 56.1), (-108.1, 56.1), (-109.0, 56.1), (-109.3, 55.8), (-109.9, 55.8), (-110.9, 54.9), (-110.9, 54.3), (-111.2, 54.0) (0.878, 0.776, 0.710)</w:t>
      </w:r>
    </w:p>
    <w:p>
      <w:r>
        <w:t>(-108.1, 57.7), (-108.4, 57.7), (-108.7, 57.4), (-109.0, 57.4), (-109.3, 57.1), (-109.9, 57.1), (-110.2, 57.4), (-110.2, 57.7), (-110.6, 58.0), (-110.2, 58.3), (-110.2, 58.9), (-109.9, 59.2), (-109.9, 59.5), (-109.9, 59.2), (-110.2, 58.9), (-110.2, 57.7), (-109.6, 57.1), (-109.3, 57.1), (-109.0, 57.4), (-108.7, 57.4), (-108.4, 57.7) (0.839, 0.710, 0.639)</w:t>
      </w:r>
    </w:p>
    <w:p>
      <w:r>
        <w:t>(-109.9, 58.3), (-109.3, 57.7), (-109.0, 57.7), (-108.7, 58.0), (-108.4, 58.0), (-108.7, 58.0), (-109.0, 57.7), (-109.6, 57.7), (-109.9, 58.0) (0.714, 0.608, 0.490)</w:t>
      </w:r>
    </w:p>
    <w:p>
      <w:r>
        <w:t>(-107.5, 58.3), (-107.8, 58.6), (-109.3, 58.6), (-109.3, 58.9), (-109.0, 59.2), (-109.0, 60.4), (-108.7, 60.7), (-108.7, 62.0), (-108.7, 59.2), (-108.4, 58.9), (-108.1, 58.9) (0.549, 0.463, 0.357)</w:t>
      </w:r>
    </w:p>
    <w:p>
      <w:r>
        <w:t>(-107.5, 58.9), (-107.5, 59.5), (-107.2, 59.5), (-107.5, 59.2) (0.400, 0.333, 0.251)</w:t>
      </w:r>
    </w:p>
    <w:p>
      <w:r>
        <w:t>(-101.7, 55.8), (-102.6, 56.7), (-102.9, 56.7), (-103.2, 57.1), (-103.5, 56.7), (-103.8, 56.7), (-105.0, 55.5), (-105.0, 56.1), (-105.3, 56.4), (-105.3, 56.7), (-105.0, 57.1), (-104.4, 57.1), (-103.8, 57.7), (-103.8, 58.9), (-104.4, 59.5), (-105.7, 59.5), (-106.3, 58.9), (-106.3, 58.0), (-107.5, 58.0), (-107.8, 58.3), (-108.7, 58.3), (-109.0, 58.0), (-109.3, 58.0), (-109.6, 58.3), (-109.6, 58.6), (-109.3, 58.3), (-107.8, 58.3), (-107.5, 58.0), (-106.6, 58.0), (-106.3, 58.3), (-106.3, 59.2), (-106.0, 59.5), (-106.0, 59.8), (-105.7, 59.8), (-105.3, 59.5), (-104.4, 59.5), (-103.8, 58.9), (-103.8, 57.4), (-103.5, 57.1), (-103.2, 57.1), (-102.9, 56.7), (-102.6, 56.7) (0.639, 0.533, 0.412)</w:t>
      </w:r>
    </w:p>
    <w:p>
      <w:r>
        <w:t>(-104.1, 58.3), (-104.1, 58.6), (-104.4, 58.9), (-104.1, 58.6), (-104.1, 58.3), (-104.7, 57.7), (-105.0, 57.7), (-105.3, 58.0), (-105.7, 58.0), (-105.7, 58.9), (-105.0, 58.9), (-105.3, 58.6), (-105.3, 58.3), (-104.7, 57.7) (0.792, 0.663, 0.561)</w:t>
      </w:r>
    </w:p>
    <w:p>
      <w:r>
        <w:t>(-104.7, 58.0), (-105.0, 58.3), (-105.0, 58.6), (-104.7, 58.9), (-104.4, 58.6), (-104.4, 58.3) (0.839, 0.710, 0.639)</w:t>
      </w:r>
    </w:p>
    <w:p>
      <w:r>
        <w:t>(-107.5, 54.0), (-107.5, 54.9), (-108.1, 55.5), (-108.7, 55.5), (-108.1, 55.5), (-107.5, 54.9), (-107.5, 54.6), (-107.2, 54.3), (-106.6, 54.3), (-105.7, 55.2), (-105.7, 56.1), (-106.0, 56.4), (-106.0, 57.1), (-106.3, 57.4), (-106.6, 57.4), (-106.9, 57.7), (-107.2, 57.7), (-106.3, 57.7), (-106.0, 58.0), (-106.0, 58.9), (-105.7, 59.2), (-104.4, 59.2), (-104.1, 58.9), (-104.4, 59.2), (-105.7, 59.2), (-106.0, 58.9), (-106.0, 58.0), (-105.7, 57.7), (-105.3, 57.7), (-105.0, 57.4), (-104.7, 57.4), (-104.1, 58.0), (-104.1, 57.7), (-104.4, 57.4), (-105.0, 57.4), (-105.7, 56.7), (-105.7, 56.4), (-105.3, 56.1), (-105.3, 55.5), (-105.0, 55.2), (-103.8, 56.4), (-104.1, 56.1), (-104.1, 55.8), (-104.4, 55.5), (-104.4, 55.2), (-104.7, 54.9), (-104.7, 54.6), (-105.3, 54.0), (-105.3, 53.7), (-105.7, 53.4), (-105.3, 53.7), (-105.3, 54.3), (-105.0, 54.6), (-105.3, 54.9), (-105.7, 54.9), (-106.0, 54.6), (-106.3, 54.6), (-106.6, 54.3), (-106.9, 54.3), (-107.2, 54.0) (0.714, 0.608, 0.490)</w:t>
      </w:r>
    </w:p>
    <w:p>
      <w:r>
        <w:t>(-106.6, 54.6), (-107.2, 54.6), (-106.6, 54.6), (-106.0, 55.2), (-106.0, 55.5), (-106.3, 55.8), (-106.3, 56.7), (-106.9, 57.4), (-107.2, 57.4), (-107.5, 57.7), (-107.8, 57.7), (-108.1, 58.0), (-107.8, 57.7), (-107.5, 57.7), (-107.2, 57.4), (-106.9, 57.4), (-106.6, 57.1), (-106.3, 57.1), (-106.3, 56.4), (-106.0, 56.1), (-106.0, 55.2) (0.792, 0.663, 0.561)</w:t>
      </w:r>
    </w:p>
    <w:p>
      <w:r>
        <w:t>(-109.0, 55.8), (-107.8, 55.8), (-106.9, 54.9), (-106.6, 55.2), (-106.6, 56.7), (-106.9, 57.1), (-106.6, 56.7), (-106.6, 55.8), (-106.3, 55.5), (-106.3, 55.2), (-106.6, 54.9), (-107.2, 54.9), (-107.2, 55.2), (-107.8, 55.8) (0.839, 0.710, 0.639)</w:t>
      </w:r>
    </w:p>
    <w:p>
      <w:r>
        <w:t>(-107.2, 56.1), (-107.8, 56.1), (-108.1, 56.4), (-108.7, 56.4), (-108.7, 56.7), (-108.4, 57.1), (-107.8, 57.1), (-107.2, 56.4) (0.933, 0.863, 0.792)</w:t>
      </w:r>
    </w:p>
    <w:p>
      <w:r>
        <w:t>(-106.0, 53.1), (-106.3, 53.1), (-106.9, 52.5), (-106.9, 52.8), (-106.6, 52.8), (-105.7, 53.7), (-105.7, 54.0), (-106.0, 54.3), (-106.3, 54.0), (-106.6, 54.0), (-107.2, 53.4), (-107.5, 53.4), (-107.8, 53.7), (-107.8, 54.9), (-108.1, 55.2), (-109.0, 55.2), (-108.1, 55.2), (-107.8, 54.9), (-107.8, 54.0), (-107.5, 53.7), (-107.2, 53.7), (-106.9, 54.0), (-106.6, 54.0), (-106.3, 54.3), (-106.0, 54.3), (-105.7, 54.6), (-105.3, 54.6), (-105.7, 54.3), (-105.7, 53.7), (-106.0, 53.4) (0.639, 0.533, 0.412)</w:t>
      </w:r>
    </w:p>
    <w:p>
      <w:r>
        <w:t>(-107.2, 52.2), (-107.2, 52.8), (-107.8, 53.4), (-108.1, 53.4), (-108.1, 54.3), (-108.1, 53.7), (-107.5, 53.1), (-107.2, 53.1), (-106.6, 53.7), (-106.3, 53.7), (-106.0, 54.0), (-106.0, 53.7), (-106.6, 53.1), (-106.9, 53.1), (-107.2, 52.8) (0.549, 0.463, 0.357)</w:t>
      </w:r>
    </w:p>
    <w:p>
      <w:r>
        <w:t>(-107.8, 51.8), (-108.1, 51.8), (-108.4, 52.2), (-108.4, 52.5), (-108.7, 52.8), (-109.0, 52.8), (-109.3, 53.1), (-109.3, 54.0), (-109.0, 54.3), (-109.0, 53.4), (-108.7, 53.1), (-108.7, 52.8), (-108.4, 52.5), (-108.1, 52.5), (-107.8, 52.2) (0.439, 0.314, 0.161)</w:t>
      </w:r>
    </w:p>
    <w:p>
      <w:r>
        <w:t>(-107.8, 51.5), (-108.1, 51.5), (-109.3, 52.8), (-109.6, 52.8), (-109.6, 53.1), (-109.0, 52.5), (-108.7, 52.5), (-108.4, 52.8), (-108.4, 53.1), (-108.7, 53.4), (-108.7, 54.3), (-109.0, 54.6), (-109.6, 54.0), (-109.6, 53.7), (-109.6, 54.0), (-109.0, 54.6), (-108.4, 54.6), (-108.4, 54.3), (-108.7, 54.0), (-108.7, 53.4), (-107.8, 52.5), (-108.1, 52.8), (-108.4, 52.8), (-108.7, 52.5), (-108.7, 52.2), (-108.1, 51.5) (0.494, 0.329, 0.231)</w:t>
      </w:r>
    </w:p>
    <w:p>
      <w:r>
        <w:t>(-106.3, 51.8), (-106.3, 52.2), (-106.0, 52.2), (-104.7, 53.4), (-104.7, 53.7), (-104.1, 54.3), (-104.1, 54.6), (-103.8, 54.9), (-103.8, 55.2), (-103.8, 54.6), (-104.4, 54.0), (-104.4, 53.7), (-105.0, 53.1), (-105.0, 52.8), (-105.3, 52.8) (0.878, 0.776, 0.710)</w:t>
      </w:r>
    </w:p>
    <w:p>
      <w:r>
        <w:t>(-102.3, 60.1), (-102.3, 60.4), (-102.0, 60.7), (-102.3, 60.4), (-102.0, 60.1), (-101.4, 60.1), (-100.8, 60.7), (-100.8, 61.0), (-101.1, 61.3), (-101.4, 61.3), (-100.8, 61.3), (-100.8, 60.7), (-101.4, 60.1) (0.286, 0.173, 0.035)</w:t>
      </w:r>
    </w:p>
    <w:p>
      <w:r>
        <w:t>(-102.0, 60.4), (-101.7, 60.7), (-101.7, 61.0), (-101.1, 61.0), (-101.1, 60.7), (-101.4, 60.4) (0.235, 0.137, 0.031)</w:t>
      </w:r>
    </w:p>
    <w:p>
      <w:r>
        <w:t>(-101.1, 60.1), (-100.4, 60.7), (-100.4, 61.3), (-100.8, 61.6), (-101.1, 61.6), (-100.4, 61.6), (-100.4, 60.7) (0.349, 0.224, 0.078)</w:t>
      </w:r>
    </w:p>
    <w:p>
      <w:r>
        <w:t>(-98.9, 62.9), (-99.5, 62.9), (-99.5, 64.1), (-99.2, 63.8), (-99.2, 63.5), (-98.9, 63.2) (0.349, 0.224, 0.078)</w:t>
      </w:r>
    </w:p>
    <w:p>
      <w:r>
        <w:t>(-103.5, 64.7), (-103.2, 64.4), (-102.9, 64.4), (-103.5, 64.4) (0.549, 0.463, 0.357)</w:t>
      </w:r>
    </w:p>
    <w:p>
      <w:r>
        <w:t>(-105.3, 63.5), (-105.3, 65.0), (-105.0, 65.0), (-104.7, 64.7), (-105.0, 64.4), (-105.0, 63.5) (0.792, 0.663, 0.561)</w:t>
      </w:r>
    </w:p>
    <w:p>
      <w:r>
        <w:t>(-104.4, 61.3), (-105.0, 62.0), (-105.0, 62.9), (-105.3, 63.2), (-105.7, 63.2), (-106.0, 62.9), (-106.0, 61.6), (-106.6, 61.6), (-106.6, 62.6), (-105.7, 63.5), (-105.7, 66.5), (-105.3, 66.5), (-105.3, 66.2), (-104.4, 65.3), (-104.4, 64.4), (-104.7, 64.1), (-104.1, 63.5), (-103.8, 63.5), (-103.5, 63.8), (-102.3, 63.8), (-103.5, 63.8), (-103.8, 63.5), (-104.4, 63.5), (-104.7, 63.2), (-104.7, 62.9), (-105.0, 62.6), (-105.0, 62.0) (0.714, 0.608, 0.490)</w:t>
      </w:r>
    </w:p>
    <w:p>
      <w:r>
        <w:t>(-104.7, 59.8), (-105.3, 59.8), (-105.7, 60.1), (-106.0, 60.1), (-106.3, 59.8), (-106.3, 59.5), (-107.5, 60.7), (-107.5, 62.0), (-107.2, 62.3), (-107.2, 62.6), (-106.3, 63.5), (-106.3, 66.9), (-106.6, 67.2), (-106.6, 67.5), (-107.2, 68.1), (-107.5, 68.1), (-108.1, 67.5), (-108.1, 67.8), (-107.5, 68.4), (-106.9, 68.4), (-106.6, 68.1), (-106.6, 67.8), (-106.3, 67.5), (-106.3, 63.5), (-107.2, 62.6), (-107.2, 61.0), (-106.3, 60.1), (-106.0, 60.4), (-106.0, 60.7), (-105.3, 61.3), (-105.0, 61.3), (-104.7, 61.0), (-105.0, 61.3), (-105.3, 61.3), (-105.7, 61.0), (-105.7, 60.1), (-105.3, 59.8) (0.549, 0.463, 0.357)</w:t>
      </w:r>
    </w:p>
    <w:p>
      <w:r>
        <w:t>(-107.5, 58.6), (-108.1, 59.2), (-108.4, 59.2), (-108.4, 62.6), (-108.1, 62.3), (-107.8, 62.3), (-107.5, 62.6), (-107.5, 62.9), (-107.2, 63.2), (-106.9, 63.2), (-106.6, 63.5), (-106.6, 66.9), (-106.9, 67.2), (-106.9, 67.5), (-107.2, 67.8), (-107.5, 67.8), (-108.1, 67.2), (-108.1, 63.2), (-108.1, 67.2), (-107.5, 67.8), (-107.2, 67.8), (-106.9, 67.5), (-106.9, 67.2), (-106.6, 66.9), (-106.6, 63.5), (-107.5, 62.6), (-107.5, 62.3), (-107.8, 62.0), (-107.8, 60.7), (-106.9, 59.8), (-107.2, 60.1), (-107.8, 59.5), (-107.8, 58.9) (0.467, 0.396, 0.302)</w:t>
      </w:r>
    </w:p>
    <w:p>
      <w:r>
        <w:t>(-107.2, 63.8), (-107.5, 64.1), (-107.2, 64.4) (0.369, 0.255, 0.145)</w:t>
      </w:r>
    </w:p>
    <w:p>
      <w:r>
        <w:t>(-108.1, 62.6), (-108.1, 62.9), (-107.8, 63.2), (-107.8, 67.2), (-107.5, 67.5), (-107.2, 67.5), (-107.2, 67.2), (-106.9, 66.9), (-106.9, 64.7), (-107.2, 65.0), (-107.8, 64.4), (-107.8, 63.5), (-107.5, 63.2), (-107.2, 63.5), (-106.9, 63.5), (-107.2, 63.5), (-107.8, 62.9), (-107.8, 62.6) (0.400, 0.333, 0.251)</w:t>
      </w:r>
    </w:p>
    <w:p>
      <w:r>
        <w:t>(-104.1, 66.9), (-104.1, 67.2), (-103.8, 67.5), (-103.8, 66.9) (0.439, 0.314, 0.161)</w:t>
      </w:r>
    </w:p>
    <w:p>
      <w:r>
        <w:t>(-103.5, 66.5), (-104.1, 66.5), (-103.8, 66.5), (-103.5, 66.9), (-103.5, 67.5), (-103.8, 67.8), (-104.4, 67.2), (-103.8, 67.8), (-103.5, 67.5) (0.494, 0.329, 0.231)</w:t>
      </w:r>
    </w:p>
    <w:p>
      <w:r>
        <w:t>(-105.0, 67.5), (-105.0, 68.1), (-104.7, 68.4), (-103.8, 68.4), (-104.4, 68.4), (-104.7, 68.1), (-104.7, 67.8) (0.549, 0.463, 0.357)</w:t>
      </w:r>
    </w:p>
    <w:p>
      <w:r>
        <w:t>(-108.4, 67.8), (-108.4, 68.1), (-108.1, 68.4), (-108.1, 70.2), (-108.1, 69.9), (-107.8, 69.6), (-107.8, 69.0), (-108.1, 68.7), (-108.1, 68.4), (-108.4, 68.1) (0.714, 0.608, 0.490)</w:t>
      </w:r>
    </w:p>
    <w:p>
      <w:r>
        <w:t>(-109.0, 67.5), (-109.0, 69.9), (-108.7, 69.6), (-108.7, 69.3), (-109.0, 69.0) (0.878, 0.776, 0.710)</w:t>
      </w:r>
    </w:p>
    <w:p>
      <w:r>
        <w:t>(-121.6, 70.2), (-121.6, 70.8), (-120.0, 70.8), (-120.0, 70.2) (0.769, 0.780, 0.804)</w:t>
      </w:r>
    </w:p>
    <w:p>
      <w:r>
        <w:t>(-123.4, 59.8), (-123.7, 59.8), (-124.0, 59.5), (-124.3, 59.5), (-124.6, 59.2), (-124.6, 59.5), (-124.9, 59.8), (-125.3, 59.5), (-125.3, 61.0), (-125.6, 61.3), (-125.6, 62.3), (-125.9, 62.6), (-126.5, 62.0), (-127.1, 62.0), (-127.4, 61.6), (-128.0, 61.6), (-128.3, 61.3), (-128.6, 61.6), (-128.6, 62.9), (-128.3, 62.9), (-128.0, 63.2), (-128.0, 63.5), (-127.7, 63.8), (-127.7, 64.4), (-128.0, 64.7), (-129.2, 64.7), (-129.2, 66.2), (-128.9, 66.5), (-128.9, 66.9), (-128.3, 67.5), (-128.0, 67.5), (-128.0, 65.3), (-127.7, 65.0), (-124.6, 65.0), (-124.3, 64.7), (-124.0, 64.7), (-123.4, 64.1), (-123.1, 64.4), (-123.1, 64.1), (-122.8, 63.8), (-122.8, 60.4) (0.769, 0.780, 0.804)</w:t>
      </w:r>
    </w:p>
    <w:p>
      <w:r>
        <w:t>(-134.7, 39.0), (-134.7, 39.3), (-134.4, 39.6), (-134.4, 40.2), (-134.1, 40.5), (-134.1, 41.1), (-133.8, 41.1), (-132.9, 40.2), (-132.9, 39.9), (-133.5, 39.3), (-134.4, 39.3) (0.690, 0.702, 0.714)</w:t>
      </w:r>
    </w:p>
    <w:p>
      <w:r>
        <w:t>(-153.7, 31.6), (-153.7, 32.6), (-153.4, 32.9), (-153.4, 33.2), (-152.8, 33.2), (-152.5, 33.5), (-150.1, 33.5), (-148.8, 34.7), (-148.8, 35.0), (-148.5, 35.3), (-147.9, 35.3), (-147.9, 32.6), (-148.2, 32.2), (-148.2, 31.6), (-148.5, 31.6), (-148.8, 31.3), (-149.4, 31.3), (-149.8, 31.0), (-150.4, 31.6), (-150.7, 31.3), (-152.5, 31.3), (-152.8, 31.6) (0.922, 0.925, 0.937)</w:t>
      </w:r>
    </w:p>
    <w:p>
      <w:r>
        <w:t>(-160.5, 32.6), (-160.5, 34.4), (-159.9, 35.0), (-159.2, 35.0), (-158.9, 34.7), (-158.6, 35.0), (-158.0, 35.0), (-157.7, 35.3), (-156.8, 35.3), (-156.5, 35.6), (-156.2, 35.3), (-155.9, 35.3), (-155.3, 34.7), (-155.3, 34.4), (-155.6, 34.1), (-155.9, 34.1), (-156.2, 33.8), (-156.5, 33.8), (-156.8, 33.5), (-156.8, 33.2), (-158.0, 31.9), (-158.3, 31.9), (-158.6, 32.2), (-158.9, 32.2), (-159.2, 31.9), (-159.2, 31.6), (-159.6, 31.3), (-160.2, 31.9), (-160.2, 32.2) (0.922, 0.925, 0.937)</w:t>
      </w:r>
    </w:p>
    <w:p>
      <w:r>
        <w:t>(-160.5, 35.6), (-160.5, 35.9), (-160.8, 36.2), (-160.8, 38.1), (-161.1, 38.4), (-161.1, 39.0), (-160.8, 39.3), (-160.5, 39.0), (-160.5, 37.8), (-160.2, 37.5), (-160.2, 35.9) (0.922, 0.925, 0.937)</w:t>
      </w:r>
    </w:p>
    <w:p>
      <w:r>
        <w:t>(-161.7, 33.2), (-161.7, 34.7), (-162.0, 35.0), (-162.0, 38.1), (-162.3, 38.4), (-162.3, 40.2), (-162.6, 40.5), (-162.6, 44.5), (-162.6, 40.8), (-162.3, 40.5), (-162.3, 38.4), (-162.0, 38.1), (-162.0, 35.0), (-161.7, 34.7) (0.518, 0.506, 0.494)</w:t>
      </w:r>
    </w:p>
    <w:p>
      <w:r>
        <w:t>(-171.2, 28.0), (-171.8, 28.0), (-171.5, 28.0), (-170.6, 28.9), (-170.3, 28.9), (-168.7, 30.4), (-168.7, 30.7), (-168.1, 31.3), (-168.1, 33.2), (-168.4, 33.5), (-168.4, 34.1), (-169.4, 35.0), (-169.4, 36.2), (-169.0, 36.5), (-168.4, 36.5), (-168.1, 36.8), (-167.8, 36.8), (-167.2, 37.5), (-167.2, 37.8), (-166.9, 38.1), (-166.9, 38.4), (-166.3, 39.0), (-166.3, 39.3), (-167.2, 40.2), (-167.2, 43.0), (-167.8, 43.6), (-167.8, 45.4), (-168.4, 46.0), (-168.4, 46.3), (-169.0, 46.9), (-169.0, 47.6), (-170.3, 48.8), (-170.6, 48.8), (-170.9, 49.1), (-171.8, 49.1), (-172.1, 49.4), (-172.4, 49.4), (-172.7, 49.7), (-173.3, 49.7), (-173.6, 50.0), (-172.1, 50.0), (-171.8, 49.7), (-171.5, 49.7), (-171.2, 49.4), (-170.9, 49.4), (-170.6, 49.1), (-169.0, 49.1), (-168.7, 48.8), (-168.4, 48.8), (-168.1, 48.5), (-167.8, 48.5), (-167.5, 48.8), (-167.5, 48.5), (-167.2, 48.2), (-167.2, 47.9), (-166.6, 47.2), (-166.6, 46.9), (-166.3, 46.6), (-166.3, 46.0), (-165.4, 45.1), (-165.4, 44.5), (-165.1, 44.2), (-165.1, 43.3), (-164.8, 43.0), (-164.8, 41.7), (-164.5, 41.4), (-164.8, 41.1), (-164.8, 40.5), (-165.1, 40.2), (-165.1, 39.9), (-164.8, 39.6), (-164.8, 39.3), (-164.5, 39.0), (-164.1, 39.3), (-164.1, 35.0), (-163.8, 34.7), (-163.8, 34.4), (-163.5, 34.1), (-163.5, 33.8), (-163.5, 34.1), (-164.8, 35.3), (-164.8, 35.6), (-165.1, 35.9), (-165.1, 36.5), (-164.8, 36.5), (-164.1, 37.1), (-164.1, 38.1), (-164.5, 38.4), (-164.8, 38.1), (-166.0, 38.1), (-166.6, 37.5), (-166.6, 37.1), (-167.2, 36.5), (-167.5, 36.5), (-168.1, 35.9), (-168.4, 35.9), (-168.7, 35.6), (-168.7, 35.0), (-168.4, 34.7), (-168.4, 34.4), (-167.2, 33.2), (-168.1, 32.2), (-168.1, 31.3), (-168.4, 31.0), (-168.4, 30.7), (-169.4, 29.8), (-169.4, 29.5), (-170.3, 28.6), (-170.6, 28.6) (0.467, 0.396, 0.302)</w:t>
      </w:r>
    </w:p>
    <w:p>
      <w:r>
        <w:t>(-171.2, 28.6), (-170.6, 29.2), (-170.3, 29.2), (-169.0, 30.4), (-169.0, 30.7), (-168.4, 31.3), (-168.4, 33.2), (-168.7, 33.5), (-168.7, 33.8), (-169.4, 34.4), (-169.4, 34.7), (-170.0, 35.3), (-170.0, 36.5), (-169.4, 37.1), (-169.0, 37.1), (-168.1, 38.1), (-168.1, 39.0), (-168.4, 39.3), (-168.4, 39.9), (-168.1, 39.9), (-167.8, 40.2), (-167.8, 40.8), (-167.5, 41.1), (-167.5, 41.7), (-167.8, 42.0), (-167.8, 42.4), (-168.4, 43.0), (-169.0, 43.0), (-169.0, 43.3), (-169.4, 43.6), (-169.4, 43.9), (-169.0, 44.2), (-169.0, 46.0), (-169.4, 46.3), (-169.4, 46.9), (-169.7, 47.2), (-169.7, 47.6), (-170.6, 48.5), (-171.2, 48.5), (-171.5, 48.8), (-172.1, 48.8), (-172.4, 49.1), (-172.1, 48.8), (-170.9, 48.8), (-170.6, 48.5), (-170.3, 48.5), (-169.4, 47.6), (-169.4, 46.9), (-168.7, 46.3), (-168.7, 46.0), (-168.1, 45.4), (-168.1, 43.6), (-167.5, 43.0), (-167.5, 40.2), (-166.6, 39.3), (-166.6, 39.0), (-167.2, 38.4), (-167.2, 38.1), (-167.5, 37.8), (-167.5, 37.5), (-167.8, 37.1), (-168.1, 37.1), (-168.4, 36.8), (-169.0, 36.8), (-169.7, 36.2), (-169.7, 35.0), (-168.7, 34.1), (-168.7, 33.5), (-168.4, 33.2), (-168.4, 31.3), (-169.0, 30.7), (-169.0, 30.4), (-170.3, 29.2), (-170.6, 29.2) (0.400, 0.333, 0.251)</w:t>
      </w:r>
    </w:p>
    <w:p>
      <w:r>
        <w:t>(-168.7, 32.2), (-168.7, 33.2), (-169.0, 33.5), (-169.0, 33.8), (-170.3, 35.0), (-170.3, 35.6), (-170.6, 35.9), (-170.6, 37.1), (-171.2, 37.8), (-171.2, 38.1), (-171.5, 38.4), (-171.5, 39.3), (-171.2, 39.6), (-171.2, 39.9), (-172.4, 41.1), (-172.7, 41.1), (-172.7, 41.4), (-173.3, 42.0), (-173.3, 42.7), (-174.3, 43.6), (-174.3, 44.2), (-174.6, 44.5), (-174.6, 44.8), (-174.3, 45.1), (-173.9, 45.1), (-173.6, 45.4), (-173.3, 45.1), (-173.0, 45.4), (-173.0, 45.7), (-173.3, 46.0), (-173.3, 46.3), (-172.7, 46.9), (-171.5, 46.9), (-171.2, 46.6), (-170.6, 46.6), (-170.3, 46.9), (-170.3, 47.9), (-170.6, 48.2), (-172.1, 48.2), (-172.7, 48.8), (-173.0, 48.8), (-173.3, 49.1), (-173.0, 48.8), (-172.4, 48.8), (-172.1, 48.5), (-171.5, 48.5), (-171.2, 48.2), (-170.6, 48.2), (-170.0, 47.6), (-170.0, 47.2), (-169.7, 46.9), (-169.7, 46.3), (-169.4, 46.0), (-169.4, 44.2), (-169.7, 43.9), (-169.7, 43.6), (-169.4, 43.3), (-169.4, 43.0), (-169.0, 42.7), (-168.4, 42.7), (-168.1, 42.4), (-168.1, 42.0), (-167.8, 41.7), (-167.8, 41.1), (-168.1, 40.8), (-168.1, 40.2), (-168.4, 40.2), (-168.7, 39.9), (-168.7, 39.3), (-168.4, 39.0), (-168.4, 38.1), (-169.0, 37.5), (-169.4, 37.5), (-170.3, 36.5), (-170.3, 35.3), (-169.7, 34.7), (-169.7, 34.4), (-169.0, 33.8), (-169.0, 33.5), (-168.7, 33.2) (0.333, 0.278, 0.216)</w:t>
      </w:r>
    </w:p>
    <w:p>
      <w:r>
        <w:t>(-168.4, 41.1), (-170.3, 41.1), (-171.5, 42.4), (-171.8, 42.4), (-171.8, 42.7), (-172.4, 43.3), (-172.4, 44.5), (-171.8, 45.1), (-171.5, 45.1), (-171.2, 45.4), (-170.6, 45.4), (-170.6, 43.3), (-170.3, 43.0), (-170.3, 42.4), (-169.4, 41.4), (-168.4, 41.4) (0.267, 0.231, 0.180)</w:t>
      </w:r>
    </w:p>
    <w:p>
      <w:r>
        <w:t>(-169.0, 32.9), (-169.0, 33.2), (-171.5, 35.6), (-172.1, 35.6), (-172.4, 35.3), (-173.0, 35.9), (-173.3, 35.9), (-173.6, 36.2), (-174.3, 36.2), (-174.6, 36.5), (-174.9, 36.5), (-175.2, 36.8), (-174.9, 36.5), (-174.3, 36.5), (-173.9, 36.8), (-173.6, 36.8), (-173.3, 37.1), (-173.3, 37.5), (-173.0, 37.8), (-173.0, 38.1), (-172.7, 38.4), (-172.7, 38.7), (-173.3, 39.3), (-173.9, 39.3), (-174.3, 39.6), (-174.3, 39.9), (-175.2, 40.8), (-175.8, 40.8), (-175.8, 41.4), (-176.4, 42.0), (-176.7, 42.0), (-176.1, 42.0), (-176.1, 41.7), (-175.8, 41.4), (-175.8, 41.1), (-175.5, 40.8), (-175.2, 40.8), (-174.9, 40.5), (-174.6, 40.5), (-173.9, 41.1), (-173.9, 41.4), (-174.3, 41.7), (-174.3, 42.4), (-175.5, 43.6), (-175.5, 43.9), (-176.1, 44.5), (-176.4, 44.5), (-177.0, 45.1), (-177.0, 45.4), (-177.3, 45.7), (-178.2, 45.7), (-177.3, 45.7), (-176.7, 46.3), (-176.7, 46.6), (-176.1, 47.2), (-175.8, 47.2), (-175.5, 47.6), (-175.2, 47.6), (-174.9, 47.9), (-174.9, 48.2), (-174.6, 48.5), (-173.9, 48.5), (-173.6, 48.8), (-173.3, 48.8), (-173.0, 48.5), (-172.7, 48.5), (-172.1, 47.9), (-170.6, 47.9), (-170.6, 46.9), (-171.2, 46.9), (-171.5, 47.2), (-172.7, 47.2), (-173.3, 46.6), (-173.6, 46.6), (-173.9, 46.3), (-173.6, 46.0), (-173.9, 45.7), (-173.6, 46.0), (-173.9, 46.3), (-174.3, 46.3), (-174.3, 46.6), (-174.6, 46.9), (-174.9, 46.9), (-175.8, 46.0), (-176.7, 46.0), (-177.0, 45.7), (-177.0, 45.4), (-176.1, 44.5), (-175.8, 44.5), (-175.5, 44.2), (-175.5, 43.6), (-175.2, 43.3), (-174.9, 43.3), (-174.6, 43.0), (-174.3, 43.0), (-173.9, 42.7), (-173.9, 42.4), (-173.6, 42.0), (-173.6, 41.7), (-173.3, 41.4), (-173.0, 41.4), (-173.0, 41.1), (-172.7, 40.8), (-172.4, 40.8), (-171.5, 39.9), (-171.5, 39.6), (-171.8, 39.3), (-171.8, 38.4), (-171.5, 38.1), (-171.5, 37.8), (-170.9, 37.1), (-170.9, 35.9), (-170.6, 35.6), (-170.6, 35.0), (-169.4, 33.8), (-169.4, 33.5), (-169.0, 33.2) (0.267, 0.231, 0.180)</w:t>
      </w:r>
    </w:p>
    <w:p>
      <w:r>
        <w:t>(-172.7, 39.9), (-173.0, 39.6), (-173.6, 39.6), (-173.9, 39.9), (-173.9, 40.5), (-173.6, 40.5), (-173.3, 40.2), (-173.0, 40.2) (0.208, 0.184, 0.153)</w:t>
      </w:r>
    </w:p>
    <w:p>
      <w:r>
        <w:t>(-173.3, 38.4), (-173.6, 38.4), (-173.6, 38.7), (-173.9, 39.0), (-174.3, 39.0), (-173.6, 39.0), (-173.3, 38.7) (0.333, 0.278, 0.216)</w:t>
      </w:r>
    </w:p>
    <w:p>
      <w:r>
        <w:t>(-174.3, 38.4), (-174.3, 38.7), (-173.9, 38.7), (-173.9, 38.4) (0.333, 0.333, 0.329)</w:t>
      </w:r>
    </w:p>
    <w:p>
      <w:r>
        <w:t>(-173.6, 37.1), (-173.9, 37.1), (-174.3, 36.8), (-174.9, 36.8), (-175.5, 37.5), (-175.2, 37.8), (-175.2, 38.7), (-176.4, 39.9), (-177.0, 39.9), (-177.3, 40.2), (-177.6, 40.2), (-178.8, 41.4), (-179.2, 41.4), (-179.5, 41.7), (-180.1, 41.7), (-181.3, 43.0), (-180.1, 41.7), (-179.5, 41.7), (-179.2, 41.4), (-178.2, 41.4), (-177.9, 41.7), (-177.9, 42.0), (-178.2, 42.4), (-178.2, 42.7), (-177.6, 42.0), (-177.0, 42.0), (-176.7, 41.7), (-176.4, 41.7), (-176.1, 41.4), (-176.1, 40.8), (-175.8, 40.5), (-175.2, 40.5), (-174.6, 39.9), (-174.6, 39.6), (-174.3, 39.3), (-174.6, 39.0), (-174.6, 38.4), (-174.3, 38.1), (-173.3, 38.1), (-173.0, 38.4), (-173.0, 38.7), (-173.3, 39.0), (-173.0, 38.7), (-173.0, 38.4), (-173.3, 38.1), (-173.3, 37.8), (-173.6, 37.5) (0.247, 0.247, 0.278)</w:t>
      </w:r>
    </w:p>
    <w:p>
      <w:r>
        <w:t>(-177.6, 41.4), (-177.3, 41.1), (-177.0, 41.1), (-177.6, 41.1) (0.333, 0.333, 0.329)</w:t>
      </w:r>
    </w:p>
    <w:p>
      <w:r>
        <w:t>(-174.6, 40.8), (-174.9, 41.1), (-175.2, 41.1), (-175.2, 41.4), (-175.5, 41.7), (-175.5, 42.0), (-176.1, 42.7), (-177.6, 42.7), (-178.2, 43.3), (-178.8, 43.3), (-178.2, 43.3), (-177.9, 43.0), (-177.0, 43.0), (-176.7, 42.7), (-176.4, 42.7), (-175.8, 43.3), (-176.4, 43.9), (-177.0, 43.9), (-177.0, 44.5), (-177.3, 44.8), (-177.3, 45.1), (-177.6, 45.4), (-178.5, 45.4), (-177.3, 45.4), (-177.3, 45.1), (-176.4, 44.2), (-176.1, 44.2), (-175.8, 43.9), (-175.8, 43.6), (-175.5, 43.3), (-175.5, 43.0), (-175.2, 42.7), (-174.9, 42.7), (-174.6, 42.4), (-174.6, 41.7), (-174.3, 41.4), (-174.3, 41.1) (0.208, 0.184, 0.153)</w:t>
      </w:r>
    </w:p>
    <w:p>
      <w:r>
        <w:t>(-176.1, 43.3), (-176.4, 43.0), (-176.7, 43.0), (-177.0, 43.3), (-177.9, 43.3), (-178.2, 43.6), (-179.2, 43.6), (-179.8, 44.2), (-179.2, 43.6), (-177.9, 43.6), (-177.3, 44.2), (-177.3, 44.5), (-177.6, 44.8), (-177.6, 45.1), (-177.6, 44.8), (-177.3, 44.5), (-177.3, 43.9), (-177.0, 43.6), (-176.4, 43.6) (0.149, 0.149, 0.133)</w:t>
      </w:r>
    </w:p>
    <w:p>
      <w:r>
        <w:t>(-177.9, 43.9), (-178.2, 43.9), (-177.9, 44.2), (-177.9, 44.8), (-178.2, 45.1), (-178.5, 45.1), (-177.9, 45.1), (-177.9, 44.8), (-177.6, 44.5), (-177.6, 44.2) (0.125, 0.102, 0.086)</w:t>
      </w:r>
    </w:p>
    <w:p>
      <w:r>
        <w:t>(-178.8, 43.9), (-179.2, 44.2), (-179.2, 44.5), (-178.8, 44.8), (-178.2, 44.8), (-178.2, 44.2), (-178.5, 43.9) (0.059, 0.059, 0.059)</w:t>
      </w:r>
    </w:p>
    <w:p>
      <w:r>
        <w:t>(-179.5, 42.4), (-179.8, 42.7), (-179.5, 42.7) (0.412, 0.408, 0.412)</w:t>
      </w:r>
    </w:p>
    <w:p>
      <w:r>
        <w:t>(-179.2, 40.2), (-180.7, 40.2), (-181.6, 41.1), (-181.6, 41.4), (-181.9, 41.7), (-181.9, 42.0), (-181.6, 42.0), (-181.6, 41.7), (-181.3, 41.4), (-181.0, 41.4), (-180.7, 41.1), (-180.1, 41.1), (-180.7, 41.1), (-181.0, 40.8), (-180.4, 40.2), (-179.5, 40.2), (-179.2, 40.5), (-179.5, 40.8), (-179.2, 40.5) (0.106, 0.122, 0.122)</w:t>
      </w:r>
    </w:p>
    <w:p>
      <w:r>
        <w:t>(-180.7, 40.8), (-179.8, 40.8), (-179.5, 40.5), (-180.4, 40.5) (0.067, 0.098, 0.110)</w:t>
      </w:r>
    </w:p>
    <w:p>
      <w:r>
        <w:t>(-178.5, 36.2), (-178.8, 36.2), (-179.2, 36.5), (-179.5, 36.5), (-179.8, 36.8), (-180.7, 36.8), (-181.0, 36.5), (-181.3, 36.5), (-181.9, 37.1), (-181.9, 37.5), (-182.2, 37.8), (-182.2, 39.3), (-181.9, 39.6), (-181.9, 39.9), (-181.6, 40.2), (-181.9, 40.5), (-181.9, 40.8), (-182.2, 41.1), (-182.2, 42.4), (-181.6, 42.4), (-180.7, 41.4), (-180.4, 41.4), (-180.7, 41.4), (-181.0, 41.7), (-181.3, 41.7), (-181.3, 42.0), (-181.6, 42.4), (-181.9, 42.4), (-182.2, 42.0), (-182.2, 41.7), (-181.9, 41.4), (-181.9, 41.1), (-180.7, 39.9), (-179.2, 39.9), (-178.8, 40.2), (-178.8, 40.5), (-179.5, 41.1), (-179.8, 41.1), (-179.5, 41.1), (-178.2, 39.9), (-178.2, 39.6), (-177.6, 39.0), (-177.6, 38.1), (-177.9, 37.8), (-177.9, 36.8) (0.149, 0.149, 0.133)</w:t>
      </w:r>
    </w:p>
    <w:p>
      <w:r>
        <w:t>(-181.6, 38.1), (-181.6, 38.4), (-181.3, 38.4), (-181.3, 38.1) (0.106, 0.122, 0.122)</w:t>
      </w:r>
    </w:p>
    <w:p>
      <w:r>
        <w:t>(-185.9, 32.6), (-185.9, 33.2), (-185.6, 33.5), (-185.6, 35.3), (-185.9, 35.6), (-185.9, 35.9), (-186.2, 36.2), (-186.2, 36.5), (-185.9, 36.8), (-185.9, 37.1), (-185.6, 37.5), (-185.6, 37.8), (-185.0, 38.4), (-185.0, 41.1), (-184.7, 41.4), (-184.7, 42.0), (-184.4, 42.4), (-184.4, 42.7), (-184.4, 42.0), (-184.7, 41.7), (-184.7, 40.8), (-185.0, 40.5), (-185.0, 38.1), (-185.3, 37.8), (-185.3, 37.1), (-185.6, 36.8), (-185.6, 35.6), (-185.3, 35.3), (-185.3, 34.7), (-185.6, 34.4), (-185.6, 33.2), (-185.9, 32.9) (0.176, 0.192, 0.204)</w:t>
      </w:r>
    </w:p>
    <w:p>
      <w:r>
        <w:t>(-186.2, 35.3), (-187.1, 36.2), (-187.4, 36.2), (-187.4, 36.8), (-187.1, 37.1), (-187.1, 37.5), (-186.8, 37.8), (-186.8, 39.9), (-186.5, 40.2), (-186.5, 40.5), (-186.2, 40.8), (-186.2, 41.1), (-185.6, 41.7), (-185.3, 41.4), (-185.3, 38.4), (-185.9, 37.8), (-185.9, 37.5), (-186.2, 37.1), (-186.2, 36.8), (-186.5, 36.5), (-186.5, 35.9), (-186.2, 35.6) (0.149, 0.149, 0.133)</w:t>
      </w:r>
    </w:p>
    <w:p>
      <w:r>
        <w:t>(-186.8, 32.6), (-186.8, 34.4), (-187.4, 35.0), (-188.0, 35.0), (-188.3, 35.3), (-188.3, 36.8), (-188.0, 37.1), (-188.0, 37.8), (-187.4, 38.4), (-187.4, 39.0), (-187.7, 39.3), (-187.7, 39.6), (-186.8, 40.5), (-186.8, 40.8), (-186.5, 41.1), (-186.5, 41.4), (-185.0, 43.0), (-186.2, 41.7), (-186.2, 41.4), (-186.5, 41.1), (-186.5, 40.8), (-186.8, 40.5), (-186.8, 40.2), (-187.1, 39.9), (-187.1, 37.8), (-187.4, 37.5), (-187.4, 37.1), (-187.7, 36.8), (-187.7, 36.2), (-187.4, 35.9), (-187.1, 35.9), (-186.8, 35.6), (-186.8, 33.5), (-186.5, 33.2), (-186.8, 32.9) (0.176, 0.192, 0.204)</w:t>
      </w:r>
    </w:p>
    <w:p>
      <w:r>
        <w:t>(-186.2, 38.4), (-186.2, 39.6), (-185.9, 39.9), (-185.9, 39.3), (-185.6, 39.0), (-185.6, 38.7), (-185.9, 38.4) (0.106, 0.122, 0.122)</w:t>
      </w:r>
    </w:p>
    <w:p>
      <w:r>
        <w:t>(-185.9, 41.7), (-184.7, 43.0), (-184.7, 43.3), (-183.8, 43.3), (-184.1, 43.0), (-184.4, 43.0), (-184.7, 42.7), (-184.7, 42.4), (-185.0, 42.0), (-185.0, 41.4), (-185.6, 42.0) (0.208, 0.184, 0.153)</w:t>
      </w:r>
    </w:p>
    <w:p>
      <w:r>
        <w:t>(-186.2, 42.0), (-185.9, 42.4), (-185.9, 42.7), (-185.6, 43.0), (-185.6, 43.3), (-185.3, 43.6), (-185.3, 43.9), (-185.0, 44.2), (-185.0, 44.5), (-184.7, 44.2), (-184.1, 44.2), (-183.8, 43.9), (-183.4, 43.9), (-182.8, 43.3), (-182.2, 43.3), (-181.9, 43.0), (-181.6, 43.0), (-180.7, 42.0), (-181.6, 43.0), (-181.9, 43.0), (-182.2, 43.3), (-182.5, 43.3), (-183.1, 42.7), (-183.1, 42.0), (-183.4, 42.4), (-183.8, 42.4), (-184.4, 41.7), (-184.1, 42.0), (-184.1, 42.7), (-183.4, 43.3), (-183.8, 43.6), (-184.7, 43.6) (0.267, 0.231, 0.180)</w:t>
      </w:r>
    </w:p>
    <w:p>
      <w:r>
        <w:t>(-182.5, 43.0), (-182.2, 43.0), (-181.9, 42.7), (-181.6, 42.7), (-180.7, 41.7), (-181.6, 42.7), (-182.2, 42.7), (-182.5, 42.4), (-182.5, 41.4) (0.208, 0.184, 0.153)</w:t>
      </w:r>
    </w:p>
    <w:p>
      <w:r>
        <w:t>(-185.3, 44.2), (-185.6, 43.9), (-185.6, 43.6), (-185.6, 44.2), (-185.9, 44.5), (-186.8, 44.5), (-185.6, 44.5) (0.247, 0.247, 0.278)</w:t>
      </w:r>
    </w:p>
    <w:p>
      <w:r>
        <w:t>(-185.9, 43.3), (-186.2, 43.0), (-186.2, 43.9), (-186.5, 44.2), (-186.8, 44.2), (-187.1, 43.9), (-187.4, 43.9), (-187.1, 44.2), (-185.9, 44.2) (0.333, 0.278, 0.216)</w:t>
      </w:r>
    </w:p>
    <w:p>
      <w:r>
        <w:t>(-189.9, 43.0), (-190.2, 43.3), (-188.6, 44.8), (-188.3, 44.8), (-188.3, 44.5), (-188.6, 44.2), (-188.6, 43.6), (-189.3, 43.0) (0.208, 0.184, 0.153)</w:t>
      </w:r>
    </w:p>
    <w:p>
      <w:r>
        <w:t>(-192.0, 43.3), (-191.7, 43.3), (-191.7, 43.0), (-191.4, 42.7), (-191.1, 42.7), (-190.8, 42.4), (-189.0, 42.4), (-187.7, 43.6), (-187.7, 43.9), (-187.4, 44.2), (-187.7, 43.9), (-187.7, 43.6), (-189.0, 42.4), (-189.3, 42.4), (-189.6, 42.0), (-190.8, 42.0), (-191.1, 42.4), (-191.4, 42.4), (-191.7, 42.7), (-191.7, 43.0) (0.247, 0.247, 0.278)</w:t>
      </w:r>
    </w:p>
    <w:p>
      <w:r>
        <w:t>(-191.7, 42.4), (-192.0, 42.7), (-192.3, 42.7), (-192.6, 43.0), (-192.6, 44.2), (-192.9, 44.5), (-192.9, 45.4), (-193.5, 46.0), (-193.5, 46.3), (-194.2, 46.9), (-194.2, 47.9), (-193.9, 47.9), (-193.5, 47.6), (-193.5, 47.2), (-193.2, 46.9), (-189.9, 46.9), (-190.5, 46.9), (-190.8, 46.6), (-191.4, 46.6), (-192.0, 46.0), (-192.0, 45.4), (-192.3, 45.1), (-192.3, 44.2), (-192.0, 43.9), (-192.0, 43.6), (-192.3, 43.3), (-192.0, 43.0), (-192.0, 42.7) (0.333, 0.278, 0.216)</w:t>
      </w:r>
    </w:p>
    <w:p>
      <w:r>
        <w:t>(-189.9, 46.3), (-189.6, 46.3), (-189.3, 46.6), (-189.0, 46.6), (-188.6, 46.3), (-189.0, 46.0), (-189.6, 46.0) (0.208, 0.184, 0.153)</w:t>
      </w:r>
    </w:p>
    <w:p>
      <w:r>
        <w:t>(-191.4, 43.0), (-191.4, 43.3), (-191.7, 43.6), (-191.7, 43.9), (-192.0, 44.2), (-192.0, 45.1), (-191.7, 45.4), (-191.7, 46.0), (-191.4, 46.3), (-190.8, 46.3), (-190.5, 46.6), (-189.9, 46.6), (-189.6, 46.9), (-187.7, 46.9), (-187.1, 47.6), (-187.1, 47.9), (-186.8, 48.2), (-186.8, 48.8), (-186.5, 49.1), (-186.5, 49.4), (-186.2, 49.7), (-185.9, 49.7), (-185.3, 49.1), (-185.3, 48.5), (-185.0, 48.2), (-185.0, 47.9), (-184.7, 47.6), (-184.7, 46.3), (-185.3, 45.7), (-185.3, 45.1), (-185.6, 44.8), (-186.8, 44.8), (-187.1, 44.5), (-187.4, 44.5), (-188.0, 43.9), (-188.0, 43.6), (-189.0, 42.7), (-190.8, 42.7), (-191.1, 43.0) (0.267, 0.231, 0.180)</w:t>
      </w:r>
    </w:p>
    <w:p>
      <w:r>
        <w:t>(-186.8, 50.3), (-187.7, 51.2), (-187.7, 52.2), (-187.4, 52.2), (-186.8, 51.5), (-186.8, 51.2), (-186.5, 50.9), (-186.8, 50.9), (-187.1, 50.6) (0.400, 0.333, 0.251)</w:t>
      </w:r>
    </w:p>
    <w:p>
      <w:r>
        <w:t>(-187.1, 49.7), (-187.1, 50.0), (-187.4, 50.3), (-187.4, 50.6), (-189.0, 52.2), (-189.3, 52.2), (-189.6, 52.5), (-187.1, 52.5), (-186.5, 51.8), (-186.5, 51.5), (-186.2, 51.2), (-185.9, 51.2), (-185.6, 50.9), (-185.3, 50.9), (-184.7, 51.5), (-184.7, 52.2), (-185.0, 52.5), (-185.0, 52.8), (-185.3, 53.1), (-185.3, 53.7), (-185.6, 54.0), (-185.9, 54.0), (-186.2, 54.3), (-186.8, 54.3), (-186.2, 54.3), (-185.9, 54.0), (-185.3, 54.0), (-184.7, 53.4), (-185.0, 53.1), (-185.0, 52.8), (-184.7, 52.5), (-184.7, 51.2), (-185.0, 50.9), (-185.6, 50.9), (-185.9, 51.2), (-186.2, 51.2), (-187.4, 52.5), (-187.7, 52.5), (-188.0, 52.2), (-188.0, 51.2), (-187.4, 50.6), (-187.4, 50.3), (-187.1, 50.0) (0.467, 0.396, 0.302)</w:t>
      </w:r>
    </w:p>
    <w:p>
      <w:r>
        <w:t>(-187.4, 53.4), (-187.1, 53.4), (-186.8, 53.7), (-187.1, 54.0), (-187.4, 54.0), (-187.1, 54.0), (-186.8, 53.7), (-186.5, 53.7), (-186.5, 53.4) (0.639, 0.533, 0.412)</w:t>
      </w:r>
    </w:p>
    <w:p>
      <w:r>
        <w:t>(-190.5, 53.4), (-189.6, 53.4), (-189.3, 53.7), (-189.3, 54.0), (-189.6, 54.3), (-190.2, 54.3), (-189.0, 54.3), (-188.6, 54.0), (-187.7, 54.0), (-187.4, 53.7), (-187.1, 53.7), (-187.4, 53.7), (-187.7, 53.4), (-188.3, 53.4), (-188.6, 53.7), (-189.0, 53.7), (-189.3, 53.4) (0.714, 0.608, 0.490)</w:t>
      </w:r>
    </w:p>
    <w:p>
      <w:r>
        <w:t>(-190.2, 53.7), (-189.9, 54.0), (-189.6, 54.0), (-189.6, 53.7) (0.627, 0.627, 0.631)</w:t>
      </w:r>
    </w:p>
    <w:p>
      <w:r>
        <w:t>(-192.3, 53.1), (-192.3, 53.4), (-192.0, 53.4), (-191.7, 53.7), (-191.4, 53.7), (-191.1, 54.0), (-190.2, 54.0), (-190.5, 53.7), (-191.1, 53.7), (-191.4, 53.4), (-191.7, 53.4), (-192.0, 53.1) (0.792, 0.663, 0.561)</w:t>
      </w:r>
    </w:p>
    <w:p>
      <w:r>
        <w:t>(-192.3, 52.2), (-192.0, 52.2), (-191.7, 52.5), (-191.4, 52.5), (-190.8, 53.1), (-190.2, 53.1), (-190.8, 53.1), (-191.7, 52.2) (0.639, 0.533, 0.412)</w:t>
      </w:r>
    </w:p>
    <w:p>
      <w:r>
        <w:t>(-185.9, 51.5), (-187.1, 52.8), (-189.6, 52.8), (-189.9, 52.5), (-189.3, 51.8), (-189.0, 51.8), (-188.0, 50.9), (-189.0, 51.8), (-189.3, 51.8), (-189.6, 52.2), (-189.9, 52.2), (-190.2, 52.5), (-190.5, 52.5), (-190.2, 52.5), (-189.9, 52.8), (-187.1, 52.8) (0.549, 0.463, 0.357)</w:t>
      </w:r>
    </w:p>
    <w:p>
      <w:r>
        <w:t>(-189.0, 56.1), (-188.3, 56.1), (-187.7, 55.5), (-188.6, 55.5), (-188.3, 55.5), (-188.0, 55.8), (-188.3, 56.1) (0.251, 0.184, 0.118)</w:t>
      </w:r>
    </w:p>
    <w:p>
      <w:r>
        <w:t>(-192.0, 55.5), (-192.0, 55.8), (-191.4, 55.8), (-191.1, 56.1), (-189.3, 56.1), (-189.0, 55.8), (-188.3, 55.8), (-188.6, 55.8), (-189.0, 55.5) (0.192, 0.129, 0.102)</w:t>
      </w:r>
    </w:p>
    <w:p>
      <w:r>
        <w:t>(-188.0, 58.0), (-188.3, 57.7), (-189.6, 57.7), (-189.9, 57.4), (-190.2, 57.4), (-190.5, 57.7), (-192.6, 57.7), (-192.6, 58.3), (-192.3, 58.6), (-192.0, 58.6), (-191.7, 58.9), (-191.4, 58.9), (-191.1, 59.2), (-189.3, 59.2), (-189.0, 58.9), (-188.6, 58.9), (-188.6, 58.6) (0.639, 0.533, 0.412)</w:t>
      </w:r>
    </w:p>
    <w:p>
      <w:r>
        <w:t>(-193.2, 58.6), (-192.9, 58.9), (-192.6, 58.9), (-191.7, 59.8), (-189.3, 59.8), (-187.7, 58.3), (-187.1, 58.3), (-186.8, 58.0), (-186.5, 58.0), (-186.2, 57.7), (-186.5, 57.4), (-189.6, 57.4), (-188.3, 57.4), (-187.7, 58.0), (-188.3, 58.6), (-188.3, 58.9), (-188.6, 59.2), (-189.0, 59.2), (-189.3, 59.5), (-191.1, 59.5), (-191.4, 59.2), (-191.7, 59.2), (-192.0, 58.9), (-192.3, 58.9), (-192.9, 58.3), (-192.9, 57.7), (-192.6, 57.4), (-190.5, 57.4), (-193.2, 57.4) (0.518, 0.506, 0.494)</w:t>
      </w:r>
    </w:p>
    <w:p>
      <w:r>
        <w:t>(-178.2, 63.5), (-178.2, 63.2), (-178.5, 62.9), (-178.5, 62.6), (-179.5, 61.6), (-179.8, 61.6), (-180.7, 60.7), (-180.7, 60.4), (-181.0, 60.4), (-181.6, 59.8), (-182.2, 59.8), (-182.5, 59.5), (-182.8, 59.5), (-184.4, 58.0), (-184.4, 57.7), (-184.7, 57.4), (-185.3, 57.4), (-185.6, 57.1), (-185.9, 57.1), (-186.2, 56.7), (-186.8, 56.7), (-187.1, 57.1), (-193.5, 57.1), (-193.9, 57.4), (-193.9, 58.0), (-194.8, 58.9), (-195.1, 58.9), (-195.4, 58.6), (-195.4, 58.3), (-195.4, 59.2), (-195.1, 59.2), (-194.8, 58.9), (-194.5, 58.9), (-194.2, 58.6), (-193.5, 59.2), (-193.5, 61.0), (-193.9, 61.3), (-193.9, 61.6), (-194.2, 62.0), (-194.5, 62.0), (-194.8, 62.3), (-195.4, 62.3), (-195.7, 62.0), (-195.7, 60.1), (-196.0, 60.1), (-196.3, 60.4), (-196.3, 61.0), (-196.3, 60.7), (-196.0, 60.4), (-195.7, 60.7), (-195.7, 61.6), (-196.3, 62.3), (-196.3, 62.6), (-196.0, 62.9), (-196.0, 63.2), (-195.4, 63.2), (-195.1, 63.5), (-195.1, 64.1), (-194.8, 64.4), (-193.2, 64.4), (-192.9, 64.1), (-192.9, 62.9), (-192.6, 62.6), (-192.6, 62.3), (-192.3, 62.0), (-192.0, 62.0), (-191.4, 62.6), (-191.4, 63.8), (-191.1, 64.1), (-190.8, 63.8), (-190.5, 63.8), (-190.5, 62.6), (-190.8, 62.3), (-190.8, 61.6), (-190.5, 61.3), (-188.3, 61.3), (-188.0, 61.6), (-184.7, 61.6), (-183.8, 62.6), (-183.8, 63.2), (-183.4, 63.5), (-183.4, 63.8), (-183.1, 64.1), (-182.8, 64.1), (-182.2, 64.7), (-183.1, 65.6), (-183.1, 66.2), (-182.5, 66.2), (-182.2, 65.9), (-181.9, 65.9), (-180.7, 64.7), (-179.8, 64.7), (-179.5, 64.4), (-178.8, 64.4), (-178.5, 64.1), (-178.5, 63.8) (0.549, 0.463, 0.357)</w:t>
      </w:r>
    </w:p>
    <w:p>
      <w:r>
        <w:t>(-189.0, 62.6), (-189.0, 62.9), (-188.3, 62.9), (-188.6, 62.9) (0.400, 0.333, 0.251)</w:t>
      </w:r>
    </w:p>
    <w:p>
      <w:r>
        <w:t>(-192.9, 59.8), (-193.2, 60.1), (-193.2, 60.4), (-192.9, 60.7) (0.467, 0.396, 0.302)</w:t>
      </w:r>
    </w:p>
    <w:p>
      <w:r>
        <w:t>(-192.0, 54.6), (-192.6, 54.6), (-193.9, 55.8), (-193.9, 56.1), (-194.2, 56.4), (-194.2, 56.7), (-194.8, 57.4), (-194.8, 57.7), (-195.1, 58.0), (-195.1, 58.3), (-194.8, 58.6), (-194.2, 58.0), (-194.2, 57.4), (-193.5, 56.7), (-191.1, 56.7), (-192.6, 56.7), (-192.9, 56.4), (-193.2, 56.4), (-193.5, 56.1), (-193.5, 55.5), (-192.6, 54.6) (0.467, 0.396, 0.302)</w:t>
      </w:r>
    </w:p>
    <w:p>
      <w:r>
        <w:t>(-192.6, 54.9), (-192.3, 54.9), (-192.6, 54.9), (-193.2, 55.5), (-193.2, 56.1), (-192.9, 56.1), (-192.6, 56.4), (-192.3, 56.4), (-192.6, 56.4), (-193.2, 55.8), (-193.2, 55.5) (0.400, 0.333, 0.251)</w:t>
      </w:r>
    </w:p>
    <w:p>
      <w:r>
        <w:t>(-198.8, 58.9), (-199.1, 58.9), (-199.7, 59.5), (-199.7, 60.1), (-199.4, 60.1), (-199.1, 59.8), (-199.1, 59.5), (-198.8, 59.2) (0.267, 0.231, 0.180)</w:t>
      </w:r>
    </w:p>
    <w:p>
      <w:r>
        <w:t>(-197.8, 57.4), (-198.8, 57.4), (-199.7, 58.3), (-200.0, 58.3), (-200.9, 59.2), (-202.4, 59.2), (-202.7, 58.9), (-203.0, 59.2), (-203.3, 59.2), (-203.7, 59.5), (-204.0, 59.5), (-204.6, 60.1), (-204.9, 60.1), (-205.2, 60.4), (-205.5, 60.4), (-206.1, 61.0), (-206.1, 61.6), (-206.4, 62.0), (-206.4, 63.2), (-206.1, 63.5), (-206.1, 63.8), (-205.8, 64.1), (-205.8, 64.7), (-205.8, 64.1), (-206.1, 63.8), (-206.1, 63.5), (-206.4, 63.2), (-206.4, 62.3), (-205.5, 61.3), (-205.2, 61.3), (-204.9, 61.6), (-204.3, 61.6), (-203.7, 62.3), (-203.7, 62.6), (-203.3, 62.6), (-202.7, 63.2), (-202.7, 63.8), (-203.3, 64.4), (-203.3, 64.7), (-203.0, 64.7), (-202.1, 63.8), (-202.1, 63.5), (-202.7, 62.9), (-202.7, 62.6), (-200.3, 60.1), (-200.3, 59.2), (-199.1, 58.0), (-198.8, 58.0), (-198.4, 57.7), (-197.8, 58.3), (-197.8, 58.6), (-198.1, 58.9), (-198.1, 59.2), (-198.4, 59.5), (-198.4, 59.8), (-198.8, 60.1), (-198.8, 60.4), (-199.4, 61.0), (-199.7, 61.0), (-200.0, 61.3), (-200.0, 63.5), (-200.3, 63.8), (-200.3, 64.1), (-200.9, 64.7), (-200.9, 65.0), (-201.5, 65.6), (-200.9, 65.0), (-200.9, 64.7), (-200.0, 63.8), (-200.0, 62.3), (-199.7, 62.0), (-199.7, 61.6), (-199.1, 61.0), (-199.1, 60.7), (-198.4, 60.1), (-198.4, 59.8), (-198.1, 59.5), (-198.1, 59.2), (-197.8, 58.9) (0.333, 0.333, 0.329)</w:t>
      </w:r>
    </w:p>
    <w:p>
      <w:r>
        <w:t>(-198.1, 58.3), (-198.4, 58.0), (-198.8, 58.3), (-199.1, 58.3), (-200.0, 59.2), (-200.0, 60.1), (-202.4, 62.6), (-202.4, 62.9), (-201.8, 63.5), (-201.8, 63.8), (-203.0, 65.0), (-203.3, 65.0), (-203.7, 64.7), (-203.7, 64.4), (-203.0, 63.8), (-203.0, 63.2), (-203.3, 62.9), (-203.7, 62.9), (-204.0, 62.6), (-204.0, 62.3), (-204.3, 62.0), (-204.9, 62.0), (-205.2, 61.6), (-205.5, 61.6), (-206.1, 62.3), (-206.1, 63.2), (-205.8, 63.5), (-205.8, 63.8), (-205.5, 64.1), (-205.5, 65.3), (-205.5, 64.4), (-205.2, 64.1), (-204.9, 64.1), (-205.2, 64.1), (-205.5, 63.8), (-204.9, 63.2), (-204.6, 63.2), (-204.3, 63.5), (-204.3, 64.1), (-204.0, 64.1), (-203.7, 64.4), (-203.7, 64.7), (-203.3, 65.0), (-203.0, 65.0), (-202.7, 64.7), (-202.4, 64.7), (-202.1, 64.4), (-202.1, 64.1), (-201.8, 63.8), (-201.8, 62.6), (-200.9, 61.6), (-200.6, 61.6), (-200.3, 62.0), (-200.3, 63.5), (-200.6, 63.8), (-200.6, 64.1), (-200.9, 64.4), (-200.6, 64.1), (-200.6, 63.8), (-200.3, 63.5), (-200.3, 61.3), (-199.7, 60.7), (-199.4, 60.7), (-199.1, 60.4), (-199.1, 60.1), (-198.8, 59.8), (-198.8, 59.5), (-198.4, 59.2), (-198.4, 58.9), (-198.1, 58.6) (0.333, 0.278, 0.216)</w:t>
      </w:r>
    </w:p>
    <w:p>
      <w:r>
        <w:t>(-200.6, 62.3), (-201.2, 62.3), (-201.5, 62.6), (-201.5, 63.8), (-201.8, 64.1), (-201.8, 64.4), (-202.4, 65.0), (-202.7, 65.0), (-203.0, 65.3), (-203.3, 65.3), (-204.3, 64.4), (-205.2, 64.4), (-205.2, 64.7), (-204.9, 64.4), (-204.3, 64.4), (-204.0, 64.7), (-204.0, 65.6), (-204.3, 65.9), (-204.6, 65.9), (-205.2, 65.3), (-205.2, 65.6), (-203.7, 67.2), (-203.3, 67.2), (-203.0, 66.9), (-203.3, 67.2), (-203.7, 67.2), (-204.0, 66.9), (-204.0, 66.5), (-204.3, 66.2), (-204.3, 65.9), (-204.0, 65.6), (-203.7, 65.6), (-203.3, 65.3), (-203.0, 65.3), (-202.7, 65.0), (-202.4, 65.0), (-201.8, 64.4), (-201.5, 64.4), (-201.2, 64.7), (-201.5, 65.0), (-201.5, 65.3), (-201.8, 65.6), (-201.5, 65.3), (-201.5, 65.0), (-201.2, 64.7), (-201.2, 64.4), (-200.9, 64.1), (-200.9, 63.8), (-200.6, 63.5) (0.267, 0.231, 0.180)</w:t>
      </w:r>
    </w:p>
    <w:p>
      <w:r>
        <w:t>(-205.2, 65.0), (-204.6, 65.6), (-204.3, 65.6), (-204.0, 65.9), (-204.0, 66.2), (-203.7, 66.5), (-203.7, 66.9), (-203.3, 66.9), (-203.0, 66.5), (-202.7, 66.5), (-202.1, 65.9), (-202.1, 65.6), (-201.8, 65.3), (-201.8, 65.0), (-201.5, 64.7), (-201.8, 64.7), (-202.4, 65.3), (-202.7, 65.3), (-203.0, 65.6), (-203.3, 65.6), (-203.7, 65.9), (-204.0, 65.9), (-204.3, 65.6), (-204.3, 64.7), (-204.9, 64.7) (0.208, 0.184, 0.153)</w:t>
      </w:r>
    </w:p>
    <w:p>
      <w:r>
        <w:t>(-202.4, 65.6), (-202.7, 65.6), (-203.3, 66.2), (-202.7, 66.2), (-202.4, 65.9) (0.149, 0.149, 0.133)</w:t>
      </w:r>
    </w:p>
    <w:p>
      <w:r>
        <w:t>(-200.0, 65.0), (-200.3, 65.3), (-200.3, 65.6), (-201.8, 67.2), (-201.8, 67.8), (-201.5, 67.8), (-201.2, 67.5), (-200.9, 67.5), (-200.9, 67.2), (-200.6, 66.9), (-200.6, 66.2), (-200.0, 65.6) (0.627, 0.627, 0.631)</w:t>
      </w:r>
    </w:p>
    <w:p>
      <w:r>
        <w:t>(-199.4, 66.2), (-200.0, 66.9), (-200.0, 67.5), (-200.6, 68.1), (-200.9, 68.1), (-201.5, 68.7), (-201.5, 69.3), (-201.5, 68.7), (-200.9, 68.1), (-200.6, 68.1), (-200.3, 67.8), (-200.0, 67.8), (-200.0, 67.2), (-199.4, 66.5) (0.412, 0.408, 0.412)</w:t>
      </w:r>
    </w:p>
    <w:p>
      <w:r>
        <w:t>(-201.2, 69.3), (-201.2, 69.0), (-200.6, 68.4), (-199.1, 68.4), (-198.8, 68.7), (-197.5, 68.7), (-198.1, 68.7), (-198.4, 68.4), (-198.8, 68.4), (-199.1, 68.1), (-200.0, 68.1), (-200.3, 68.4), (-200.9, 68.4), (-201.2, 68.7) (0.333, 0.333, 0.329)</w:t>
      </w:r>
    </w:p>
    <w:p>
      <w:r>
        <w:t>(-199.7, 69.9), (-198.8, 70.8), (-198.4, 70.8), (-198.1, 70.5), (-197.8, 70.5), (-198.1, 70.2), (-199.1, 70.2), (-199.4, 69.9) (0.208, 0.184, 0.153)</w:t>
      </w:r>
    </w:p>
    <w:p>
      <w:r>
        <w:t>(-200.9, 71.4), (-200.9, 71.8), (-200.3, 71.8), (-200.6, 71.4) (0.690, 0.702, 0.714)</w:t>
      </w:r>
    </w:p>
    <w:p>
      <w:r>
        <w:t>(-202.7, 69.9), (-202.7, 70.2), (-202.4, 70.5), (-202.4, 70.2) (0.690, 0.702, 0.714)</w:t>
      </w:r>
    </w:p>
    <w:p>
      <w:r>
        <w:t>(-206.4, 69.6), (-206.4, 69.9), (-205.8, 70.5), (-205.5, 70.5), (-205.2, 70.8), (-205.2, 70.2), (-205.8, 69.6) (0.208, 0.184, 0.153)</w:t>
      </w:r>
    </w:p>
    <w:p>
      <w:r>
        <w:t>(-207.9, 68.1), (-207.6, 68.4), (-207.6, 68.7), (-206.7, 69.6), (-206.7, 69.9), (-206.4, 70.2), (-206.4, 70.5), (-206.1, 70.5), (-205.5, 71.1), (-205.2, 71.1), (-204.0, 72.4), (-203.7, 72.4), (-203.7, 72.1), (-204.6, 71.1), (-204.6, 70.8), (-204.9, 70.5), (-204.9, 70.2), (-205.2, 69.9), (-204.9, 70.2), (-204.9, 70.8), (-205.2, 71.1), (-205.5, 70.8), (-205.8, 70.8), (-206.7, 69.9), (-206.7, 69.6), (-206.4, 69.3), (-206.1, 69.3), (-206.4, 69.3), (-207.0, 68.7), (-207.0, 68.4), (-207.3, 68.1) (0.267, 0.231, 0.180)</w:t>
      </w:r>
    </w:p>
    <w:p>
      <w:r>
        <w:t>(-206.1, 69.9), (-205.8, 70.2), (-205.8, 69.9) (0.149, 0.149, 0.133)</w:t>
      </w:r>
    </w:p>
    <w:p>
      <w:r>
        <w:t>(-206.1, 67.5), (-206.1, 67.8), (-205.5, 68.4), (-204.9, 68.4), (-205.8, 67.5) (0.690, 0.702, 0.714)</w:t>
      </w:r>
    </w:p>
    <w:p>
      <w:r>
        <w:t>(-208.6, 59.8), (-208.9, 60.1), (-208.9, 60.4), (-209.2, 60.7), (-209.2, 61.3), (-209.5, 61.6), (-209.5, 62.9), (-208.6, 63.8), (-208.6, 64.4), (-208.2, 64.7), (-208.2, 65.0), (-207.6, 65.6), (-207.6, 65.9), (-207.3, 66.2), (-207.3, 66.5), (-206.4, 67.5), (-206.4, 67.8), (-205.5, 68.7), (-205.2, 68.7), (-204.6, 69.3), (-204.3, 69.3), (-203.7, 69.9), (-203.7, 70.2), (-202.7, 71.1), (-202.4, 71.1), (-201.5, 72.1), (-201.2, 72.1), (-200.9, 72.4), (-200.0, 72.4), (-199.7, 72.7), (-199.1, 72.7), (-198.4, 73.3), (-198.1, 73.3), (-197.5, 73.9), (-196.3, 73.9), (-196.0, 73.6), (-196.6, 73.0), (-197.2, 73.0), (-197.5, 72.7), (-198.1, 72.7), (-198.4, 72.4), (-198.8, 72.4), (-199.1, 72.1), (-199.4, 72.1), (-200.3, 71.1), (-201.2, 71.1), (-201.8, 70.5), (-201.8, 69.9), (-202.1, 69.6), (-202.1, 69.3), (-202.7, 68.7), (-204.0, 68.7), (-206.4, 66.2), (-206.4, 64.7), (-206.4, 66.2), (-206.7, 66.5), (-207.0, 66.5), (-207.6, 65.9), (-207.6, 65.6), (-208.2, 65.0), (-208.2, 64.7), (-208.6, 64.4), (-208.6, 63.8), (-209.5, 62.9), (-209.5, 62.0), (-209.2, 61.6), (-209.2, 61.3), (-208.9, 61.0), (-208.9, 60.7), (-208.6, 60.4), (-208.2, 60.4), (-207.6, 61.0), (-207.6, 62.6), (-207.3, 62.9), (-207.3, 63.2), (-207.0, 63.5), (-207.3, 63.2), (-207.3, 62.9), (-207.6, 62.6), (-207.6, 62.3), (-207.3, 62.0), (-207.3, 61.3), (-207.6, 61.0), (-207.6, 60.4), (-208.2, 59.8) (0.627, 0.627, 0.631)</w:t>
      </w:r>
    </w:p>
    <w:p>
      <w:r>
        <w:t>(-205.8, 65.0), (-205.8, 65.9), (-205.5, 66.2), (-205.5, 66.5), (-205.2, 66.9), (-204.9, 66.9), (-204.6, 67.2), (-204.6, 67.5), (-204.3, 67.8), (-203.0, 67.8), (-202.1, 66.9), (-203.0, 67.8), (-204.0, 67.8), (-205.8, 65.9) (0.412, 0.408, 0.412)</w:t>
      </w:r>
    </w:p>
    <w:p>
      <w:r>
        <w:t>(-207.9, 66.9), (-207.9, 67.2), (-205.8, 69.3), (-207.3, 67.8), (-207.3, 67.5) (0.333, 0.333, 0.329)</w:t>
      </w:r>
    </w:p>
    <w:p>
      <w:r>
        <w:t>(-209.2, 65.9), (-209.2, 66.2), (-209.5, 66.5), (-209.5, 67.2), (-208.9, 67.8), (-208.6, 67.8), (-207.9, 68.4), (-207.9, 69.0), (-207.6, 69.3), (-207.3, 69.3), (-207.0, 69.6), (-207.9, 68.7), (-207.9, 68.4), (-208.2, 68.1), (-207.9, 67.8), (-207.6, 67.8), (-207.9, 67.5), (-208.2, 67.8), (-208.6, 67.8), (-209.2, 67.2), (-209.2, 66.5), (-208.9, 66.2), (-208.6, 66.2), (-208.2, 66.5), (-208.2, 66.9), (-208.2, 66.5), (-208.9, 65.9) (0.333, 0.278, 0.216)</w:t>
      </w:r>
    </w:p>
    <w:p>
      <w:r>
        <w:t>(-208.9, 66.5), (-208.9, 67.2), (-208.6, 67.5), (-208.2, 67.5), (-208.2, 67.2), (-208.6, 66.9), (-208.6, 66.5) (0.267, 0.231, 0.180)</w:t>
      </w:r>
    </w:p>
    <w:p>
      <w:r>
        <w:t>(-209.2, 64.7), (-209.2, 65.0), (-207.9, 66.2), (-207.9, 66.5), (-207.3, 67.2), (-207.9, 66.5), (-207.9, 66.2), (-208.9, 65.3), (-208.9, 65.0) (0.412, 0.408, 0.412)</w:t>
      </w:r>
    </w:p>
    <w:p>
      <w:r>
        <w:t>(-209.2, 64.1), (-209.2, 64.4), (-210.1, 65.3), (-210.1, 65.6), (-210.4, 65.9), (-210.1, 65.6), (-209.8, 65.9), (-209.8, 66.2), (-209.8, 65.6), (-209.5, 65.3), (-209.2, 65.3), (-209.5, 65.0), (-209.5, 64.7), (-209.2, 64.4) (0.467, 0.396, 0.302)</w:t>
      </w:r>
    </w:p>
    <w:p>
      <w:r>
        <w:t>(-210.7, 64.7), (-211.0, 64.7), (-211.3, 65.0), (-211.3, 65.3), (-211.6, 65.6), (-211.3, 65.9), (-211.0, 65.9), (-211.0, 65.6), (-210.7, 65.3) (0.333, 0.278, 0.216)</w:t>
      </w:r>
    </w:p>
    <w:p>
      <w:r>
        <w:t>(-210.1, 65.9), (-210.7, 66.5), (-210.7, 67.2), (-210.4, 67.2), (-210.1, 66.9) (0.412, 0.408, 0.412)</w:t>
      </w:r>
    </w:p>
    <w:p>
      <w:r>
        <w:t>(-211.0, 66.9), (-211.0, 67.5), (-210.1, 67.5), (-210.1, 67.2), (-210.4, 67.5), (-210.7, 67.5), (-211.0, 67.2) (0.467, 0.396, 0.302)</w:t>
      </w:r>
    </w:p>
    <w:p>
      <w:r>
        <w:t>(-210.4, 63.2), (-210.4, 63.8), (-211.6, 65.0), (-211.6, 65.3), (-211.6, 65.0), (-211.0, 64.4), (-210.7, 64.4), (-210.4, 64.7), (-210.4, 65.3), (-210.7, 65.6), (-210.7, 65.9), (-211.0, 66.2), (-211.3, 66.2), (-211.6, 65.9), (-211.9, 66.2), (-211.9, 67.2), (-212.2, 67.5), (-212.2, 67.8), (-212.5, 68.1), (-212.5, 68.4), (-213.8, 69.6), (-213.1, 69.0), (-212.8, 69.0), (-212.2, 68.4), (-211.9, 68.7), (-211.9, 69.3), (-211.6, 69.6), (-211.6, 69.9), (-211.3, 70.2), (-210.7, 69.6), (-210.7, 69.3), (-210.1, 68.7), (-209.2, 69.6), (-209.2, 70.2), (-208.6, 70.2), (-207.3, 71.4), (-207.0, 71.4), (-206.7, 71.8), (-206.4, 71.8), (-206.1, 72.1), (-205.8, 71.8), (-205.5, 72.1), (-205.5, 71.8), (-205.8, 71.8), (-206.7, 70.8), (-206.7, 70.5), (-207.0, 70.2), (-207.0, 69.9), (-207.3, 69.6), (-207.6, 69.6), (-208.2, 69.0), (-208.2, 68.4), (-208.6, 68.1), (-208.9, 68.1), (-209.8, 67.2), (-209.8, 66.5), (-209.5, 66.2), (-209.5, 65.9), (-209.2, 65.6), (-208.9, 65.6), (-208.2, 66.2), (-208.9, 65.6), (-209.5, 65.6), (-209.5, 66.2), (-209.8, 66.5), (-209.8, 67.5), (-210.1, 67.8), (-211.0, 67.8), (-211.3, 67.5), (-211.3, 66.9), (-210.7, 66.2), (-210.7, 65.9), (-210.4, 65.6), (-210.4, 65.3), (-209.5, 64.4), (-209.5, 63.8), (-210.1, 63.2) (0.333, 0.333, 0.329)</w:t>
      </w:r>
    </w:p>
    <w:p>
      <w:r>
        <w:t>(-209.2, 68.7), (-209.2, 69.3), (-208.9, 69.6), (-208.6, 69.3), (-208.6, 69.0), (-208.9, 68.7) (0.467, 0.396, 0.302)</w:t>
      </w:r>
    </w:p>
    <w:p>
      <w:r>
        <w:t>(-209.8, 69.3), (-209.8, 70.5), (-209.5, 70.8), (-208.2, 70.8), (-208.6, 70.5), (-209.2, 70.5), (-209.5, 70.2), (-209.5, 69.6) (0.400, 0.333, 0.251)</w:t>
      </w:r>
    </w:p>
    <w:p>
      <w:r>
        <w:t>(-211.0, 72.1), (-210.4, 72.7), (-210.7, 72.4), (-210.7, 72.1) (0.333, 0.333, 0.329)</w:t>
      </w:r>
    </w:p>
    <w:p>
      <w:r>
        <w:t>(-213.8, 73.6), (-213.1, 73.0), (-212.8, 73.0), (-212.5, 72.7), (-212.2, 72.7), (-211.9, 73.0), (-211.6, 73.0), (-211.3, 73.3), (-210.4, 73.3), (-211.0, 73.3), (-211.9, 72.4), (-212.2, 72.4), (-212.8, 73.0), (-213.1, 73.0) (0.412, 0.408, 0.412)</w:t>
      </w:r>
    </w:p>
    <w:p>
      <w:r>
        <w:t>(-211.9, 71.1), (-213.1, 71.1), (-213.1, 71.8), (-213.5, 72.1), (-213.8, 72.1), (-213.8, 72.4), (-214.1, 72.7), (-213.8, 72.7), (-213.1, 72.1), (-213.1, 71.4), (-212.8, 71.1) (0.333, 0.333, 0.329)</w:t>
      </w:r>
    </w:p>
    <w:p>
      <w:r>
        <w:t>(-212.2, 68.7), (-214.1, 70.5), (-214.1, 71.1), (-213.8, 71.1), (-213.8, 70.8), (-213.1, 70.2), (-212.2, 70.2) (0.333, 0.278, 0.216)</w:t>
      </w:r>
    </w:p>
    <w:p>
      <w:r>
        <w:t>(-214.7, 66.5), (-215.0, 66.5), (-215.0, 66.9), (-215.3, 67.2), (-215.3, 67.5), (-215.9, 68.1), (-215.9, 68.4), (-216.2, 68.7), (-215.9, 68.7), (-215.6, 69.0), (-215.6, 69.3), (-215.6, 69.0), (-215.3, 68.7), (-215.3, 68.4), (-215.0, 68.1), (-214.7, 68.1), (-214.4, 67.8), (-214.4, 66.9) (0.769, 0.780, 0.804)</w:t>
      </w:r>
    </w:p>
    <w:p>
      <w:r>
        <w:t>(-216.2, 66.9), (-216.5, 67.2), (-216.8, 67.2), (-216.8, 67.5), (-217.1, 67.8), (-217.1, 68.1), (-217.1, 67.8) (0.412, 0.408, 0.412)</w:t>
      </w:r>
    </w:p>
    <w:p>
      <w:r>
        <w:t>(-217.7, 67.5), (-218.0, 67.5), (-218.7, 68.1), (-218.7, 69.0), (-218.4, 69.0), (-217.7, 68.4) (0.333, 0.278, 0.216)</w:t>
      </w:r>
    </w:p>
    <w:p>
      <w:r>
        <w:t>(-215.9, 69.0), (-216.2, 69.0), (-216.2, 69.3), (-216.5, 69.6), (-216.5, 69.9), (-216.8, 70.2), (-216.8, 70.5), (-217.1, 70.8), (-217.4, 70.8), (-217.7, 71.1), (-218.0, 71.1), (-218.7, 71.8), (-218.7, 72.1), (-217.7, 72.1), (-215.9, 70.2), (-215.9, 69.9), (-215.6, 69.6), (-215.9, 69.3) (0.878, 0.776, 0.710)</w:t>
      </w:r>
    </w:p>
    <w:p>
      <w:r>
        <w:t>(-211.6, 63.5), (-212.2, 64.1), (-212.2, 64.4), (-212.5, 64.7), (-212.5, 65.3), (-212.8, 65.6), (-212.8, 65.9), (-213.1, 66.2), (-213.8, 66.2), (-214.1, 65.9), (-214.1, 65.0), (-214.1, 65.6), (-214.7, 66.2), (-215.0, 66.2), (-215.3, 66.5), (-215.3, 66.9), (-215.6, 67.2), (-215.6, 67.5), (-216.2, 68.1), (-216.2, 68.4), (-216.5, 68.7), (-216.5, 69.3), (-216.8, 69.6), (-216.8, 69.9), (-217.4, 70.5), (-217.7, 70.5), (-219.9, 72.7), (-220.2, 72.7), (-220.5, 73.0), (-220.5, 73.3), (-221.4, 74.2), (-221.7, 74.2), (-222.9, 75.4), (-223.3, 75.4), (-225.4, 77.6), (-224.8, 77.0), (-224.5, 77.0), (-224.2, 77.3), (-224.5, 77.6), (-224.5, 77.9), (-224.8, 78.2), (-225.1, 78.2), (-225.4, 78.5), (-225.1, 78.2), (-224.8, 78.2), (-224.2, 77.6), (-224.2, 77.3), (-223.6, 76.7), (-222.6, 76.7), (-222.6, 76.3), (-222.3, 76.0), (-222.3, 75.7), (-222.0, 75.4), (-221.4, 75.4), (-221.1, 75.7), (-220.2, 75.7), (-219.0, 74.5), (-219.0, 74.2), (-218.7, 73.9), (-218.7, 73.3), (-218.4, 73.0), (-217.7, 73.0), (-217.1, 72.4), (-217.1, 72.1), (-215.9, 70.8), (-215.9, 70.5), (-215.6, 70.2), (-215.6, 69.9), (-215.3, 69.6), (-215.3, 69.3), (-214.1, 68.1), (-214.1, 67.5), (-213.8, 67.2), (-213.8, 66.9), (-212.8, 65.9), (-212.8, 65.6), (-212.5, 65.3), (-212.5, 64.7), (-212.2, 64.4), (-212.2, 64.1) (0.690, 0.702, 0.714)</w:t>
      </w:r>
    </w:p>
    <w:p>
      <w:r>
        <w:t>(-214.4, 65.3), (-214.4, 65.6), (-214.7, 65.9), (-215.0, 65.9), (-215.6, 66.5), (-215.6, 66.9), (-216.2, 67.5), (-216.2, 67.8), (-216.5, 68.1), (-216.5, 68.4), (-216.8, 68.7), (-216.8, 69.3), (-217.7, 70.2), (-218.0, 70.2), (-222.9, 75.1), (-223.3, 75.1), (-226.3, 78.2), (-226.6, 78.2), (-226.9, 78.5), (-228.2, 78.5), (-226.9, 78.5), (-226.6, 78.2), (-226.3, 78.2), (-223.3, 75.1), (-222.9, 75.1), (-221.7, 73.9), (-221.4, 73.9), (-220.8, 73.3), (-220.8, 73.0), (-220.2, 72.4), (-219.9, 72.4), (-217.7, 70.2), (-217.4, 70.2), (-217.1, 69.9), (-217.1, 69.6), (-216.8, 69.3), (-216.8, 68.7), (-216.5, 68.4), (-216.5, 68.1), (-215.9, 67.5), (-215.9, 67.2), (-215.6, 66.9), (-215.6, 66.5), (-215.0, 65.9), (-214.7, 65.9), (-214.4, 65.6) (0.627, 0.627, 0.631)</w:t>
      </w:r>
    </w:p>
    <w:p>
      <w:r>
        <w:t>(-220.5, 70.2), (-222.3, 72.1), (-221.7, 71.4), (-221.4, 71.4), (-221.1, 71.8), (-221.4, 72.1), (-220.8, 71.4), (-220.5, 71.4), (-220.2, 71.1), (-220.5, 71.4), (-220.8, 71.4), (-221.1, 71.8), (-221.4, 71.4), (-221.4, 71.1) (0.400, 0.333, 0.251)</w:t>
      </w:r>
    </w:p>
    <w:p>
      <w:r>
        <w:t>(-219.9, 70.2), (-220.2, 70.2), (-221.1, 71.1), (-221.1, 71.4), (-221.4, 71.8), (-221.7, 71.8), (-222.3, 72.4), (-222.3, 72.7), (-222.0, 72.7), (-221.7, 72.4), (-221.7, 72.1), (-220.8, 71.1), (-220.5, 71.1), (-220.2, 70.8), (-219.9, 70.8) (0.333, 0.278, 0.216)</w:t>
      </w:r>
    </w:p>
    <w:p>
      <w:r>
        <w:t>(-221.1, 72.4), (-222.3, 73.6), (-222.6, 73.6), (-222.9, 73.9), (-222.9, 74.2), (-223.3, 74.5) (0.467, 0.396, 0.302)</w:t>
      </w:r>
    </w:p>
    <w:p>
      <w:r>
        <w:t>(-222.6, 72.7), (-223.3, 73.3), (-223.6, 73.3), (-223.6, 73.6), (-223.3, 73.9), (-223.3, 74.2), (-223.6, 74.5), (-223.3, 74.2), (-223.3, 73.9), (-222.3, 73.0) (0.400, 0.333, 0.251)</w:t>
      </w:r>
    </w:p>
    <w:p>
      <w:r>
        <w:t>(-218.7, 69.6), (-219.3, 69.6), (-219.6, 69.3), (-219.9, 69.6), (-220.2, 69.6), (-220.5, 69.9), (-220.8, 69.9), (-221.4, 70.5), (-221.4, 70.8), (-222.0, 71.4), (-222.3, 71.4), (-222.6, 71.8), (-222.6, 72.1), (-226.0, 75.4), (-226.3, 75.4), (-227.8, 77.0), (-228.8, 77.0), (-229.1, 77.3), (-229.1, 77.6), (-227.2, 77.6), (-226.9, 77.3), (-226.3, 77.3), (-223.9, 74.8), (-226.0, 77.0), (-226.3, 77.0), (-226.6, 77.3), (-226.9, 77.3), (-227.2, 77.0), (-227.2, 76.3), (-226.3, 75.4), (-226.0, 75.4), (-223.6, 73.0), (-223.3, 73.0), (-223.3, 72.7), (-222.6, 72.1), (-222.6, 71.8), (-222.3, 71.4), (-222.0, 71.4), (-221.4, 70.8), (-221.4, 70.5), (-220.8, 69.9), (-220.5, 69.9), (-220.2, 69.6), (-219.6, 69.6), (-219.3, 69.9), (-219.3, 70.5), (-219.3, 70.2) (0.467, 0.396, 0.302)</w:t>
      </w:r>
    </w:p>
    <w:p>
      <w:r>
        <w:t>(-223.6, 73.9), (-223.9, 73.9), (-226.3, 76.3), (-226.0, 76.0), (-225.7, 76.0), (-224.2, 74.5), (-223.9, 74.5), (-223.6, 74.2) (0.333, 0.278, 0.216)</w:t>
      </w:r>
    </w:p>
    <w:p>
      <w:r>
        <w:t>(-224.2, 73.9), (-226.0, 75.7), (-226.3, 75.7), (-226.9, 76.3), (-226.9, 77.0), (-226.6, 77.0), (-226.3, 76.7), (-226.0, 76.7), (-224.2, 74.8), (-225.7, 76.3), (-226.0, 76.3), (-226.3, 76.0) (0.400, 0.333, 0.251)</w:t>
      </w:r>
    </w:p>
    <w:p>
      <w:r>
        <w:t>(-224.5, 77.3), (-224.8, 77.3), (-226.3, 78.8), (-226.0, 78.5), (-225.7, 78.5), (-225.1, 77.9), (-224.8, 77.9), (-224.8, 77.6) (0.839, 0.710, 0.639)</w:t>
      </w:r>
    </w:p>
    <w:p>
      <w:r>
        <w:t>(-223.3, 77.6), (-223.6, 77.9), (-223.3, 77.9) (0.639, 0.533, 0.412)</w:t>
      </w:r>
    </w:p>
    <w:p>
      <w:r>
        <w:t>(-222.9, 75.7), (-223.3, 75.7), (-223.9, 76.3), (-223.9, 76.7), (-223.9, 76.3), (-223.6, 76.0), (-223.3, 76.3), (-222.9, 76.3) (0.839, 0.710, 0.639)</w:t>
      </w:r>
    </w:p>
    <w:p>
      <w:r>
        <w:t>(-219.3, 73.6), (-219.6, 73.3), (-220.2, 73.3), (-221.7, 74.8), (-221.1, 74.8), (-220.2, 73.9), (-219.9, 74.2), (-219.3, 74.2) (0.839, 0.710, 0.639)</w:t>
      </w:r>
    </w:p>
    <w:p>
      <w:r>
        <w:t>(-218.0, 76.0), (-218.0, 76.7), (-217.7, 76.7), (-217.7, 76.0) (0.267, 0.231, 0.180)</w:t>
      </w:r>
    </w:p>
    <w:p>
      <w:r>
        <w:t>(-210.4, 69.3), (-210.4, 69.6), (-211.3, 70.5), (-211.9, 69.9), (-211.9, 69.6), (-211.9, 70.2), (-212.2, 70.5), (-213.1, 70.5), (-213.5, 70.8), (-213.5, 71.1), (-213.8, 71.4), (-214.1, 71.4), (-214.4, 71.1), (-214.4, 70.5), (-213.1, 69.3), (-214.4, 70.5), (-214.4, 71.1), (-214.7, 71.4), (-214.7, 71.8), (-215.0, 72.1), (-215.0, 72.7), (-215.3, 73.0), (-215.6, 73.0), (-215.9, 73.3), (-216.2, 73.3), (-216.8, 73.9), (-216.8, 74.2), (-219.0, 76.3), (-219.0, 76.7), (-219.6, 77.3), (-220.2, 77.3), (-220.5, 77.6), (-220.5, 77.9), (-220.8, 78.2), (-220.8, 78.5), (-221.1, 78.8), (-221.4, 78.8), (-221.7, 79.1), (-221.7, 79.7), (-222.6, 80.6), (-222.9, 80.6), (-224.8, 82.5), (-224.5, 82.8), (-223.6, 82.8), (-223.3, 82.5), (-222.6, 82.5), (-221.4, 81.2), (-221.1, 81.2), (-220.8, 80.9), (-220.5, 80.9), (-220.2, 80.6), (-219.9, 80.6), (-218.0, 78.8), (-218.0, 78.2), (-217.4, 77.6), (-217.1, 77.6), (-217.1, 76.7), (-216.8, 76.3), (-216.8, 75.7), (-215.6, 74.5), (-215.6, 74.2), (-214.4, 73.0), (-214.1, 73.0), (-214.4, 72.7), (-214.1, 72.4), (-214.1, 72.1), (-213.8, 71.8), (-213.5, 71.8), (-213.5, 71.1), (-213.1, 70.8), (-211.9, 70.8), (-211.6, 71.1), (-211.3, 71.1), (-211.0, 71.4), (-211.0, 71.8), (-210.7, 71.8), (-210.7, 71.4), (-211.0, 71.1), (-210.7, 70.8), (-210.7, 70.5), (-210.4, 70.2) (0.400, 0.333, 0.251)</w:t>
      </w:r>
    </w:p>
    <w:p>
      <w:r>
        <w:t>(-214.1, 69.9), (-214.7, 70.5), (-214.7, 70.8), (-215.0, 71.1), (-215.0, 71.4), (-215.3, 71.8), (-215.3, 72.1), (-217.7, 74.5), (-217.7, 74.8), (-219.9, 77.0), (-219.6, 77.0), (-219.3, 76.7), (-219.3, 76.3), (-217.1, 74.2), (-217.1, 73.9), (-215.3, 72.1), (-215.3, 71.8), (-215.0, 71.4), (-215.0, 71.1), (-214.7, 70.8), (-214.7, 70.5) (0.467, 0.396, 0.302)</w:t>
      </w:r>
    </w:p>
    <w:p>
      <w:r>
        <w:t>(-215.3, 72.4), (-215.9, 73.0), (-215.6, 72.7), (-215.3, 72.7) (0.333, 0.333, 0.329)</w:t>
      </w:r>
    </w:p>
    <w:p>
      <w:r>
        <w:t>(-209.8, 73.6), (-211.3, 73.6), (-211.6, 73.3), (-211.9, 73.3), (-212.2, 73.0), (-212.5, 73.0), (-212.8, 73.3), (-213.1, 73.3), (-214.4, 74.5), (-214.7, 74.5), (-215.9, 75.7), (-215.9, 76.0), (-216.2, 76.3), (-216.2, 77.0), (-216.2, 76.3), (-215.9, 76.0), (-215.9, 75.7), (-215.6, 75.4), (-215.3, 75.4), (-214.7, 74.8), (-214.4, 74.8), (-214.4, 74.5), (-213.1, 73.3), (-212.8, 73.3), (-212.5, 73.0), (-212.2, 73.0), (-211.9, 73.3), (-211.6, 73.3), (-211.3, 73.6) (0.549, 0.463, 0.357)</w:t>
      </w:r>
    </w:p>
    <w:p>
      <w:r>
        <w:t>(-202.4, 77.9), (-204.0, 76.3), (-204.3, 76.3), (-204.9, 75.7), (-205.2, 75.7), (-205.5, 75.4), (-205.8, 75.4), (-206.1, 75.1), (-206.4, 75.1), (-206.7, 74.8), (-207.6, 74.8), (-207.9, 74.5), (-208.6, 74.5), (-208.9, 74.2), (-209.2, 74.2), (-209.5, 73.9), (-211.3, 73.9), (-211.6, 73.6), (-211.9, 73.6), (-212.2, 73.3), (-212.5, 73.3), (-212.8, 73.6), (-213.1, 73.6), (-214.1, 74.5), (-214.1, 74.8), (-214.4, 75.1), (-214.7, 75.1), (-215.3, 75.7), (-215.6, 75.7), (-215.6, 76.0), (-215.9, 76.3), (-215.9, 77.0), (-216.2, 77.3), (-216.2, 78.2), (-216.8, 78.8), (-216.8, 79.4), (-216.5, 79.7), (-216.5, 80.0), (-216.8, 80.3), (-217.4, 80.3), (-217.4, 80.6), (-217.7, 80.9), (-218.0, 80.9), (-218.4, 81.2), (-218.7, 81.2), (-219.0, 81.6), (-219.6, 81.6), (-220.5, 82.5), (-220.5, 83.1), (-220.8, 83.4), (-220.8, 83.7), (-221.4, 84.3), (-221.7, 84.3), (-222.0, 84.0), (-222.9, 84.0), (-223.3, 83.7), (-222.9, 84.0), (-222.0, 84.0), (-221.7, 84.3), (-221.7, 84.9), (-221.4, 84.9), (-221.4, 84.6), (-221.1, 84.3), (-221.1, 84.0), (-220.5, 83.4), (-220.2, 83.4), (-219.9, 83.1), (-215.9, 83.1), (-217.7, 83.1), (-218.0, 82.8), (-218.0, 82.5), (-217.7, 82.2), (-217.4, 82.2), (-217.1, 81.9), (-216.8, 82.2), (-215.6, 82.2), (-215.6, 80.9), (-215.9, 80.6), (-214.7, 79.4), (-214.7, 79.1), (-214.4, 78.8), (-214.4, 78.2), (-214.7, 77.9), (-214.7, 76.0), (-214.1, 75.4), (-213.8, 75.7), (-213.5, 75.7), (-212.8, 76.3), (-212.8, 77.0), (-212.5, 77.3), (-212.5, 77.9), (-211.9, 77.9), (-211.6, 77.6), (-210.4, 77.6), (-210.1, 77.9), (-210.1, 78.2), (-209.8, 78.5), (-209.5, 78.5), (-209.2, 78.8), (-207.3, 78.8), (-207.0, 79.1), (-206.7, 79.1), (-206.4, 79.4), (-203.7, 79.4), (-203.0, 80.0), (-203.0, 80.9), (-203.0, 80.6), (-202.7, 80.3), (-202.7, 80.0), (-203.3, 79.4), (-203.7, 79.4), (-204.0, 79.1), (-204.6, 79.1), (-204.9, 79.4), (-205.8, 79.4), (-206.1, 79.1), (-206.4, 79.1), (-207.0, 78.5), (-207.3, 78.5), (-208.2, 77.6), (-208.6, 77.6), (-209.8, 76.3), (-209.8, 76.0), (-210.1, 75.7), (-210.1, 74.8), (-209.8, 74.5), (-209.2, 74.5), (-208.9, 74.8), (-208.6, 74.8), (-208.2, 75.1), (-206.4, 75.1), (-206.1, 75.4), (-205.8, 75.4), (-205.5, 75.7), (-204.9, 75.7), (-204.3, 76.3), (-204.0, 76.3) (0.518, 0.506, 0.494)</w:t>
      </w:r>
    </w:p>
    <w:p>
      <w:r>
        <w:t>(-211.0, 81.9), (-211.3, 81.6), (-211.6, 81.6), (-211.9, 81.9), (-212.2, 81.9), (-212.8, 82.5), (-212.5, 82.8), (-211.6, 82.8), (-211.3, 82.5), (-211.0, 82.5) (0.400, 0.333, 0.251)</w:t>
      </w:r>
    </w:p>
    <w:p>
      <w:r>
        <w:t>(-210.1, 83.4), (-209.8, 83.7), (-209.5, 83.7), (-209.5, 83.4) (0.400, 0.333, 0.251)</w:t>
      </w:r>
    </w:p>
    <w:p>
      <w:r>
        <w:t>(-210.1, 85.5), (-209.8, 85.8), (-209.2, 85.8), (-209.8, 85.2) (0.549, 0.463, 0.357)</w:t>
      </w:r>
    </w:p>
    <w:p>
      <w:r>
        <w:t>(-212.8, 84.6), (-212.8, 85.2), (-211.9, 86.1), (-211.9, 86.5), (-211.3, 87.1), (-211.0, 87.1), (-210.4, 87.7), (-210.4, 88.0), (-209.5, 88.9), (-209.5, 89.2), (-208.9, 89.8), (-209.2, 89.5), (-209.2, 89.2), (-209.5, 88.9), (-209.5, 87.7), (-210.4, 86.8), (-210.4, 86.5), (-210.7, 86.1), (-211.0, 86.1), (-211.3, 85.8), (-211.3, 85.5), (-211.9, 84.9), (-212.2, 84.9), (-212.5, 84.6) (0.400, 0.333, 0.251)</w:t>
      </w:r>
    </w:p>
    <w:p>
      <w:r>
        <w:t>(-209.5, 89.5), (-209.2, 89.8), (-209.2, 90.1), (-208.2, 91.0), (-208.2, 90.1), (-208.6, 89.8), (-208.6, 89.5), (-208.9, 89.5), (-209.2, 89.8) (0.494, 0.329, 0.231)</w:t>
      </w:r>
    </w:p>
    <w:p>
      <w:r>
        <w:t>(-211.0, 91.4), (-211.0, 92.0), (-210.7, 92.3), (-210.7, 91.7) (0.839, 0.710, 0.639)</w:t>
      </w:r>
    </w:p>
    <w:p>
      <w:r>
        <w:t>(-206.7, 91.7), (-207.6, 92.6), (-207.6, 94.4), (-207.6, 92.9), (-207.3, 92.6), (-207.3, 92.3) (0.494, 0.329, 0.231)</w:t>
      </w:r>
    </w:p>
    <w:p>
      <w:r>
        <w:t>(-205.8, 90.4), (-205.8, 91.0), (-206.1, 91.4), (-206.1, 91.7), (-207.3, 92.9), (-207.3, 95.0), (-207.3, 93.5), (-206.7, 92.9), (-206.1, 92.9), (-205.8, 93.2), (-205.8, 94.7), (-205.2, 95.3), (-205.5, 95.0), (-205.5, 94.4), (-205.8, 94.1) (0.420, 0.251, 0.204)</w:t>
      </w:r>
    </w:p>
    <w:p>
      <w:r>
        <w:t>(-206.7, 94.1), (-207.0, 94.4), (-206.7, 94.7), (-206.4, 94.7), (-206.1, 95.0), (-206.4, 94.7), (-206.4, 94.4) (0.290, 0.173, 0.149)</w:t>
      </w:r>
    </w:p>
    <w:p>
      <w:r>
        <w:t>(-206.4, 95.0), (-206.4, 95.3), (-205.8, 95.3), (-206.1, 95.3) (0.282, 0.133, 0.102)</w:t>
      </w:r>
    </w:p>
    <w:p>
      <w:r>
        <w:t>(-206.1, 95.6), (-206.1, 95.9), (-205.8, 95.9) (0.227, 0.086, 0.051)</w:t>
      </w:r>
    </w:p>
    <w:p>
      <w:r>
        <w:t>(-206.7, 93.2), (-207.0, 93.5), (-207.0, 94.1), (-206.7, 93.8), (-206.1, 94.4), (-206.1, 94.7), (-205.2, 95.6), (-205.2, 96.9), (-205.5, 97.2), (-206.1, 97.2), (-206.4, 96.9), (-205.8, 97.5), (-205.8, 97.8), (-205.5, 98.1), (-205.5, 98.4), (-205.2, 98.7), (-205.2, 99.0), (-204.9, 99.0), (-204.9, 97.8), (-205.2, 97.5), (-205.2, 95.6), (-206.1, 94.7), (-206.1, 93.2) (0.353, 0.204, 0.173)</w:t>
      </w:r>
    </w:p>
    <w:p>
      <w:r>
        <w:t>(-206.4, 96.6), (-206.1, 96.9), (-205.5, 96.9), (-205.5, 96.6), (-205.8, 96.9), (-206.1, 96.9) (0.357, 0.176, 0.129)</w:t>
      </w:r>
    </w:p>
    <w:p>
      <w:r>
        <w:t>(-206.7, 96.6), (-206.7, 96.9), (-206.4, 97.2), (-206.4, 97.8), (-206.1, 98.1), (-206.1, 98.4), (-205.8, 98.7), (-205.8, 99.0), (-205.5, 99.3), (-205.5, 99.6), (-205.2, 99.9), (-205.2, 100.2), (-204.9, 100.5), (-204.3, 100.5), (-204.0, 100.2), (-204.0, 98.4), (-204.3, 98.1), (-204.3, 97.8), (-204.6, 97.5), (-204.6, 97.2), (-204.9, 96.9), (-204.9, 95.9), (-204.9, 97.5), (-204.6, 97.8), (-204.6, 99.0), (-204.9, 99.3), (-205.2, 99.3), (-205.5, 99.0), (-205.5, 98.7), (-205.8, 98.4), (-205.8, 98.1), (-206.1, 97.8), (-206.1, 97.5), (-206.7, 96.9) (0.420, 0.251, 0.204)</w:t>
      </w:r>
    </w:p>
    <w:p>
      <w:r>
        <w:t>(-204.3, 95.3), (-204.3, 95.6), (-204.0, 95.6), (-204.0, 95.3) (0.573, 0.404, 0.278)</w:t>
      </w:r>
    </w:p>
    <w:p>
      <w:r>
        <w:t>(-198.8, 85.5), (-199.7, 85.5), (-200.0, 85.8), (-202.1, 85.8), (-202.1, 86.1), (-202.4, 86.5), (-202.4, 86.8), (-202.7, 87.1), (-203.0, 87.1), (-204.0, 88.0), (-204.0, 88.3), (-204.6, 88.9), (-204.6, 89.2), (-204.9, 89.5), (-204.9, 91.0), (-205.2, 91.4), (-205.2, 94.4), (-204.9, 94.7), (-204.9, 95.0), (-204.6, 95.3), (-204.6, 95.9), (-204.3, 96.2), (-204.3, 96.6), (-204.0, 96.9), (-203.7, 96.6), (-203.7, 95.3), (-203.3, 95.0), (-203.3, 94.7), (-202.4, 93.8), (-200.6, 93.8), (-199.4, 92.6), (-198.4, 92.6), (-198.1, 92.9), (-198.1, 94.4), (-198.4, 94.7), (-198.4, 95.6), (-199.1, 96.2), (-199.1, 96.6), (-199.4, 96.9), (-199.4, 97.2), (-199.4, 96.9), (-198.4, 95.9), (-198.4, 95.6), (-198.1, 95.3), (-198.1, 95.0), (-197.8, 94.7), (-197.8, 92.6), (-198.1, 92.3), (-199.4, 92.3), (-199.7, 92.6), (-200.0, 92.6), (-200.6, 93.2), (-201.5, 93.2), (-201.8, 93.5), (-202.1, 93.5), (-202.4, 93.8), (-202.7, 93.8), (-203.3, 94.4), (-203.3, 94.7), (-203.7, 95.0), (-203.7, 95.6), (-204.0, 95.9), (-204.3, 95.9), (-204.6, 95.6), (-204.6, 95.0), (-204.9, 94.7), (-204.9, 94.4), (-205.2, 94.1), (-205.2, 91.7), (-204.9, 91.4), (-204.9, 90.4), (-204.6, 90.1), (-204.6, 89.5), (-204.3, 89.2), (-204.3, 88.9), (-204.0, 88.6), (-204.0, 88.3), (-203.7, 88.0), (-203.7, 87.7), (-203.3, 87.4), (-203.0, 87.4), (-201.5, 85.8), (-200.0, 85.8), (-199.7, 85.5) (0.467, 0.396, 0.302)</w:t>
      </w:r>
    </w:p>
    <w:p>
      <w:r>
        <w:t>(-201.5, 86.1), (-203.0, 87.7), (-203.3, 87.7), (-203.3, 88.0), (-203.7, 88.3), (-203.7, 88.6), (-204.0, 88.9), (-204.0, 89.2), (-204.3, 89.5), (-204.3, 90.1), (-204.6, 90.4), (-204.6, 91.4), (-204.9, 91.7), (-204.9, 94.1), (-204.6, 94.4), (-204.6, 94.7), (-204.3, 95.0), (-204.0, 95.0), (-203.7, 94.7), (-203.7, 94.4), (-202.7, 93.5), (-202.4, 93.5), (-202.1, 93.2), (-201.8, 93.2), (-201.5, 92.9), (-200.6, 92.9), (-200.0, 92.3), (-199.7, 92.3), (-199.4, 92.0), (-198.1, 92.0), (-197.5, 92.6), (-197.5, 94.7), (-197.8, 95.0), (-197.8, 95.3), (-198.1, 95.6), (-198.1, 95.9), (-198.4, 96.2), (-198.4, 96.9), (-197.8, 96.9), (-197.5, 96.6), (-197.2, 96.6), (-196.3, 95.6), (-196.0, 95.6), (-195.4, 95.0), (-195.1, 95.0), (-194.8, 94.7), (-194.8, 94.4), (-194.5, 94.1), (-194.5, 93.8), (-194.2, 93.5), (-194.2, 92.9), (-193.9, 92.6), (-193.9, 89.8), (-194.2, 89.5), (-194.2, 89.2), (-194.5, 88.9), (-194.5, 88.3), (-195.7, 87.1), (-195.7, 86.8), (-196.0, 86.5), (-196.3, 86.5), (-196.6, 86.1), (-198.1, 86.1), (-198.4, 85.8), (-199.7, 85.8), (-198.8, 85.8), (-198.4, 86.1), (-196.6, 86.1), (-195.7, 87.1), (-195.7, 87.4), (-194.8, 88.3), (-194.8, 88.6), (-194.2, 89.2), (-194.2, 90.1), (-193.9, 90.4), (-193.9, 92.3), (-194.2, 92.6), (-194.2, 93.2), (-194.5, 93.5), (-194.5, 93.8), (-194.8, 94.1), (-194.8, 94.4), (-195.7, 95.3), (-196.0, 95.3), (-196.3, 95.6), (-196.6, 95.6), (-196.9, 95.9), (-197.2, 95.9), (-197.5, 95.6), (-197.5, 95.3), (-197.2, 95.0), (-197.2, 93.5), (-196.9, 93.2), (-196.9, 92.6), (-197.2, 92.3), (-197.2, 92.0), (-197.5, 92.0), (-197.8, 91.7), (-199.4, 91.7), (-199.7, 92.0), (-200.0, 92.0), (-200.3, 92.3), (-201.5, 92.3), (-202.1, 92.9), (-202.4, 92.9), (-203.7, 94.1), (-204.3, 94.1), (-204.6, 93.8), (-204.6, 93.5), (-204.9, 93.2), (-204.9, 92.3), (-204.6, 92.0), (-204.6, 91.0), (-204.3, 90.7), (-204.3, 90.1), (-204.0, 89.8), (-204.0, 89.5), (-203.7, 89.2), (-203.7, 88.6), (-203.3, 88.3), (-203.3, 88.0), (-202.7, 87.4), (-202.4, 87.4), (-201.2, 86.1), (-200.6, 86.1) (0.549, 0.463, 0.357)</w:t>
      </w:r>
    </w:p>
    <w:p>
      <w:r>
        <w:t>(-201.2, 86.5), (-200.9, 86.5), (-201.2, 86.5), (-202.4, 87.7), (-202.7, 87.7), (-203.0, 88.0), (-203.0, 88.3), (-203.3, 88.6), (-203.3, 89.2), (-203.7, 89.5), (-203.7, 89.8), (-204.0, 90.1), (-204.0, 90.7), (-204.3, 91.0), (-204.3, 92.0), (-204.6, 92.3), (-204.6, 93.2), (-204.3, 93.5), (-204.3, 93.8), (-203.7, 93.8), (-202.4, 92.6), (-202.1, 92.6), (-201.5, 92.0), (-200.3, 92.0), (-200.0, 91.7), (-199.7, 91.7), (-199.4, 91.4), (-197.8, 91.4), (-197.5, 91.7), (-197.2, 91.7), (-196.9, 92.0), (-196.9, 92.3), (-196.6, 92.6), (-196.6, 93.2), (-196.9, 93.5), (-196.9, 95.0), (-197.2, 95.3), (-197.2, 95.6), (-196.9, 95.6), (-196.6, 95.3), (-196.3, 95.3), (-196.0, 95.0), (-195.7, 95.0), (-195.1, 94.4), (-195.1, 94.1), (-194.8, 93.8), (-194.8, 93.5), (-194.5, 93.2), (-194.5, 92.6), (-194.2, 92.3), (-194.2, 90.4), (-194.5, 90.1), (-194.5, 89.2), (-195.1, 88.6), (-195.1, 88.3), (-196.0, 87.4), (-196.0, 87.1), (-196.6, 86.5), (-198.4, 86.5), (-198.8, 86.1), (-200.3, 86.1), (-199.1, 86.1), (-198.8, 86.5), (-197.2, 86.5), (-196.6, 87.1), (-196.6, 87.4), (-197.2, 88.0), (-196.9, 88.3), (-196.6, 88.3), (-196.3, 88.6), (-196.0, 88.6), (-195.7, 88.9), (-195.4, 88.9), (-194.5, 89.8), (-194.5, 92.9), (-195.4, 93.8), (-195.4, 94.1), (-195.7, 94.4), (-196.0, 94.1), (-196.0, 91.0), (-196.3, 90.7), (-196.3, 90.4), (-198.1, 90.4), (-198.4, 90.7), (-198.8, 90.7), (-199.1, 91.0), (-199.7, 91.0), (-200.0, 91.4), (-201.5, 91.4), (-201.8, 91.7), (-202.1, 91.7), (-203.7, 93.2), (-204.0, 93.2), (-204.3, 92.9), (-204.3, 92.0), (-204.0, 91.7), (-204.0, 90.7), (-203.7, 90.4), (-203.7, 89.8), (-203.0, 89.2), (-203.0, 88.6), (-202.7, 88.3), (-202.7, 88.0), (-202.1, 87.4), (-201.8, 87.4), (-201.5, 87.1), (-201.5, 86.8) (0.639, 0.533, 0.412)</w:t>
      </w:r>
    </w:p>
    <w:p>
      <w:r>
        <w:t>(-201.2, 86.8), (-201.2, 87.1), (-201.8, 87.7), (-202.1, 87.7), (-202.4, 88.0), (-202.4, 88.3), (-202.7, 88.6), (-202.7, 89.2), (-203.3, 89.8), (-203.3, 90.4), (-203.7, 90.7), (-203.7, 91.7), (-204.0, 92.0), (-204.0, 92.9), (-203.7, 92.9), (-202.1, 91.4), (-201.8, 91.4), (-201.5, 91.0), (-200.0, 91.0), (-199.7, 90.7), (-199.1, 90.7), (-198.8, 90.4), (-198.4, 90.4), (-198.1, 90.1), (-196.3, 90.1), (-196.0, 90.4), (-196.0, 90.7), (-195.7, 91.0), (-195.7, 94.1), (-195.7, 93.8), (-194.8, 92.9), (-194.8, 89.8), (-195.4, 89.2), (-195.7, 89.2), (-196.0, 88.9), (-196.3, 88.9), (-196.6, 88.6), (-196.9, 88.6), (-197.5, 88.0), (-196.9, 87.4), (-196.9, 87.1), (-197.2, 86.8), (-198.8, 86.8), (-199.1, 86.5), (-200.6, 86.5), (-200.9, 86.8) (0.714, 0.608, 0.490)</w:t>
      </w:r>
    </w:p>
    <w:p>
      <w:r>
        <w:t>(-199.7, 87.1), (-200.0, 86.8), (-200.3, 86.8), (-200.9, 87.4), (-200.6, 87.7), (-200.3, 87.7), (-200.0, 87.4), (-199.7, 87.4) (0.792, 0.663, 0.561)</w:t>
      </w:r>
    </w:p>
    <w:p>
      <w:r>
        <w:t>(-196.3, 84.0), (-198.4, 84.0), (-198.8, 84.3), (-200.0, 84.3), (-200.3, 84.0), (-200.6, 84.0), (-200.9, 84.3), (-201.5, 84.3), (-201.8, 84.6), (-202.1, 84.6), (-202.1, 84.9), (-202.4, 85.2), (-202.7, 85.2), (-203.0, 85.5), (-204.0, 85.5), (-204.3, 85.8), (-204.6, 85.8), (-204.6, 86.5), (-204.9, 86.8), (-204.9, 87.1), (-205.8, 88.0), (-205.8, 89.2), (-206.1, 89.5), (-206.1, 91.0), (-206.4, 91.4), (-206.4, 91.7), (-207.0, 92.3), (-206.4, 91.7), (-206.4, 91.4), (-206.1, 91.0), (-206.1, 90.4), (-205.8, 90.1), (-205.5, 90.4), (-205.5, 94.1), (-205.5, 90.4), (-205.2, 90.1), (-205.2, 89.5), (-204.9, 89.2), (-204.9, 88.9), (-204.3, 88.3), (-204.3, 88.0), (-203.0, 86.8), (-202.7, 86.8), (-202.7, 86.5), (-202.4, 86.1), (-202.4, 85.8), (-202.1, 85.5), (-200.0, 85.5), (-199.7, 85.2), (-198.8, 85.2), (-198.4, 85.5), (-198.1, 85.5), (-198.4, 85.5), (-198.8, 85.2), (-199.7, 85.2), (-200.0, 85.5), (-200.9, 85.5), (-201.2, 85.2), (-201.2, 84.6), (-200.9, 84.3), (-198.8, 84.3), (-198.4, 84.0) (0.400, 0.333, 0.251)</w:t>
      </w:r>
    </w:p>
    <w:p>
      <w:r>
        <w:t>(-203.3, 86.5), (-203.7, 86.5), (-204.0, 86.8), (-203.7, 86.8) (0.420, 0.251, 0.204)</w:t>
      </w:r>
    </w:p>
    <w:p>
      <w:r>
        <w:t>(-206.7, 87.1), (-207.3, 87.7), (-207.3, 88.3), (-207.0, 88.0), (-207.0, 87.7), (-206.7, 87.4) (0.549, 0.463, 0.357)</w:t>
      </w:r>
    </w:p>
    <w:p>
      <w:r>
        <w:t>(-208.9, 94.7), (-208.9, 95.9), (-208.6, 96.2), (-208.2, 96.2), (-208.2, 95.3), (-208.6, 95.0), (-208.6, 94.7) (0.714, 0.608, 0.490)</w:t>
      </w:r>
    </w:p>
    <w:p>
      <w:r>
        <w:t>(-212.2, 96.2), (-212.2, 96.6), (-212.5, 96.9), (-212.2, 97.2), (-212.2, 98.7), (-211.9, 98.7), (-211.9, 98.1), (-212.2, 97.8), (-212.2, 96.9), (-211.3, 95.9), (-210.7, 95.9), (-208.9, 97.8), (-208.6, 97.8), (-207.9, 98.4), (-207.6, 98.4), (-207.0, 99.0), (-207.0, 99.3), (-206.7, 99.6), (-206.7, 99.9), (-206.4, 100.2), (-206.1, 100.2), (-206.1, 99.6), (-206.4, 99.3), (-206.4, 99.0), (-206.7, 98.7), (-206.7, 98.4), (-207.0, 98.1), (-207.0, 96.9), (-207.0, 97.8), (-207.3, 98.1), (-208.2, 98.1), (-209.8, 96.6), (-209.8, 96.2), (-210.1, 95.9), (-210.4, 95.9), (-210.7, 95.6), (-211.3, 95.6), (-211.9, 96.2) (0.467, 0.396, 0.302)</w:t>
      </w:r>
    </w:p>
    <w:p>
      <w:r>
        <w:t>(-211.0, 96.6), (-211.3, 96.9), (-211.3, 97.2), (-211.6, 97.5), (-211.0, 98.1), (-210.7, 98.1), (-209.5, 99.3), (-209.5, 99.6), (-209.2, 99.9), (-209.2, 100.2), (-208.9, 100.5), (-208.6, 100.5), (-207.6, 101.5), (-207.6, 101.8), (-207.0, 101.8), (-206.4, 102.4), (-206.4, 102.7), (-206.1, 102.7), (-206.1, 101.8), (-207.6, 100.2), (-207.6, 99.6), (-207.9, 99.3), (-207.9, 99.0), (-208.2, 99.0), (-210.7, 96.6) (0.420, 0.251, 0.204)</w:t>
      </w:r>
    </w:p>
    <w:p>
      <w:r>
        <w:t>(-211.3, 99.0), (-210.7, 99.6), (-210.7, 99.3), (-211.0, 99.0) (0.467, 0.396, 0.302)</w:t>
      </w:r>
    </w:p>
    <w:p>
      <w:r>
        <w:t>(-212.2, 100.5), (-212.5, 100.2), (-212.2, 100.5), (-212.8, 101.2), (-213.8, 101.2), (-212.5, 101.2), (-212.2, 100.8) (0.318, 0.149, 0.110)</w:t>
      </w:r>
    </w:p>
    <w:p>
      <w:r>
        <w:t>(-211.0, 101.8), (-211.0, 100.8), (-211.3, 100.5), (-211.3, 100.2), (-212.2, 99.3), (-212.8, 99.3), (-212.8, 99.6), (-212.2, 99.6), (-211.6, 100.2), (-211.6, 101.2), (-212.2, 101.8), (-213.8, 101.8), (-214.1, 101.5), (-214.7, 101.5), (-215.0, 101.2), (-215.6, 101.2), (-215.0, 101.2), (-214.7, 101.5), (-214.4, 101.5), (-214.1, 101.8), (-213.5, 101.8), (-213.1, 102.1), (-212.8, 102.1), (-212.5, 101.8) (0.420, 0.251, 0.204)</w:t>
      </w:r>
    </w:p>
    <w:p>
      <w:r>
        <w:t>(-214.7, 100.5), (-214.4, 100.2), (-214.1, 100.5), (-213.8, 100.5), (-213.5, 100.8), (-212.8, 100.8), (-212.8, 100.5), (-214.1, 100.5), (-214.4, 100.2) (0.302, 0.082, 0.067)</w:t>
      </w:r>
    </w:p>
    <w:p>
      <w:r>
        <w:t>(-215.9, 99.9), (-215.9, 100.2), (-215.6, 100.2), (-215.3, 99.9), (-215.0, 99.9), (-214.7, 100.2), (-215.0, 99.9) (0.271, 0.133, 0.059)</w:t>
      </w:r>
    </w:p>
    <w:p>
      <w:r>
        <w:t>(-216.2, 99.3), (-216.5, 99.6), (-216.5, 100.2), (-216.2, 100.2), (-215.9, 100.5), (-215.6, 100.5), (-215.9, 100.5), (-216.5, 99.9), (-215.9, 99.3) (0.318, 0.149, 0.110)</w:t>
      </w:r>
    </w:p>
    <w:p>
      <w:r>
        <w:t>(-216.8, 99.9), (-216.8, 100.5), (-216.2, 100.5), (-216.5, 100.5), (-216.8, 100.2) (0.357, 0.176, 0.129)</w:t>
      </w:r>
    </w:p>
    <w:p>
      <w:r>
        <w:t>(-216.5, 99.0), (-216.8, 99.3), (-216.8, 99.6), (-217.4, 100.2), (-217.1, 100.5), (-217.1, 99.9), (-216.8, 99.6), (-216.8, 99.3) (0.353, 0.204, 0.173)</w:t>
      </w:r>
    </w:p>
    <w:p>
      <w:r>
        <w:t>(-219.9, 100.8), (-216.2, 100.8), (-217.1, 100.8), (-217.7, 100.2), (-217.1, 99.6), (-217.1, 99.3), (-216.5, 98.7), (-215.9, 98.7), (-215.6, 99.0), (-215.3, 99.0), (-215.0, 99.3), (-214.4, 99.3), (-215.0, 99.3), (-215.3, 99.0), (-215.6, 99.0), (-215.9, 98.7), (-216.2, 98.7), (-216.5, 98.4), (-216.8, 98.4), (-217.4, 97.8), (-217.4, 97.5), (-217.7, 97.2), (-218.7, 97.2), (-218.7, 97.5), (-218.0, 98.1), (-217.7, 98.1), (-217.1, 98.7), (-217.1, 99.3), (-218.0, 100.2), (-219.0, 100.2), (-219.3, 100.5), (-219.6, 100.5) (0.420, 0.251, 0.204)</w:t>
      </w:r>
    </w:p>
    <w:p>
      <w:r>
        <w:t>(-217.4, 97.2), (-217.1, 97.5), (-217.1, 97.8), (-216.8, 98.1), (-216.5, 98.1), (-216.2, 98.4), (-215.9, 98.4), (-215.6, 98.7), (-215.9, 98.4), (-216.2, 98.4) (0.494, 0.329, 0.231)</w:t>
      </w:r>
    </w:p>
    <w:p>
      <w:r>
        <w:t>(-216.5, 96.6), (-216.2, 96.9), (-215.9, 96.9), (-215.9, 96.6) (0.792, 0.663, 0.561)</w:t>
      </w:r>
    </w:p>
    <w:p>
      <w:r>
        <w:t>(-217.4, 95.3), (-217.4, 95.6), (-217.1, 95.6), (-217.1, 95.3) (0.792, 0.663, 0.561)</w:t>
      </w:r>
    </w:p>
    <w:p>
      <w:r>
        <w:t>(-219.9, 95.6), (-219.9, 95.9), (-219.6, 96.2), (-219.6, 95.9) (0.420, 0.251, 0.204)</w:t>
      </w:r>
    </w:p>
    <w:p>
      <w:r>
        <w:t>(-221.7, 90.4), (-222.0, 90.7), (-222.0, 91.0), (-222.3, 91.4), (-222.3, 92.6), (-222.0, 92.9), (-222.0, 93.5), (-221.7, 93.8), (-221.7, 94.7), (-221.4, 95.0), (-221.4, 95.3), (-220.8, 95.9), (-220.8, 96.2), (-220.5, 96.6), (-220.5, 97.2), (-219.9, 97.8), (-219.6, 97.8), (-218.7, 98.7), (-218.7, 99.0), (-219.3, 99.6), (-219.6, 99.6), (-219.9, 99.9), (-220.2, 99.9), (-220.5, 100.2), (-222.6, 100.2), (-222.9, 99.9), (-223.3, 99.9), (-223.9, 99.3), (-223.9, 97.8), (-224.2, 97.5), (-224.2, 97.2), (-224.8, 96.6), (-224.8, 96.2), (-224.8, 96.6), (-224.2, 97.2), (-224.2, 97.5), (-223.9, 97.8), (-223.9, 99.9), (-222.9, 99.9), (-222.6, 100.2), (-220.5, 100.2), (-220.2, 99.9), (-219.9, 99.9), (-219.6, 99.6), (-219.0, 99.6), (-218.4, 99.0), (-218.4, 98.7), (-219.0, 98.1), (-219.3, 98.1), (-219.9, 97.5), (-219.9, 97.2), (-220.8, 96.2), (-220.8, 95.9), (-221.4, 95.3), (-221.4, 95.0), (-221.7, 94.7), (-221.7, 93.8), (-222.0, 93.5), (-222.0, 92.9), (-222.3, 92.6), (-222.3, 92.0), (-221.4, 91.0), (-220.8, 91.7), (-220.8, 92.0), (-220.5, 92.3), (-220.5, 92.6), (-220.2, 92.9), (-220.2, 93.8), (-219.9, 94.1), (-219.9, 94.7), (-219.3, 95.3), (-219.0, 95.3), (-218.7, 95.6), (-218.7, 95.9), (-218.4, 96.2), (-218.0, 96.2), (-217.1, 97.2), (-217.1, 96.9), (-217.4, 96.9), (-218.0, 96.2), (-218.4, 96.2), (-218.7, 95.9), (-218.7, 95.6), (-219.0, 95.3), (-219.3, 95.3), (-219.9, 94.7), (-219.9, 94.1), (-220.2, 93.8), (-220.2, 92.9), (-220.5, 92.6), (-220.5, 92.0), (-220.8, 91.7), (-220.8, 91.4) (0.549, 0.463, 0.357)</w:t>
      </w:r>
    </w:p>
    <w:p>
      <w:r>
        <w:t>(-221.4, 92.3), (-221.7, 92.6), (-221.4, 92.9), (-221.4, 93.8), (-221.1, 94.1), (-221.1, 94.7), (-220.8, 95.0), (-220.8, 95.3), (-219.0, 97.2), (-219.0, 97.5), (-218.7, 97.8), (-219.0, 97.5), (-219.0, 97.2), (-218.7, 96.9), (-218.0, 96.9), (-218.4, 96.9), (-220.5, 94.7), (-220.5, 94.1), (-220.8, 93.8), (-220.8, 92.9), (-221.1, 92.6), (-221.1, 92.3) (0.400, 0.333, 0.251)</w:t>
      </w:r>
    </w:p>
    <w:p>
      <w:r>
        <w:t>(-221.4, 91.4), (-222.0, 92.0), (-222.0, 92.6), (-221.7, 92.9), (-221.7, 93.5), (-221.7, 92.9), (-222.0, 92.6), (-221.4, 92.0), (-221.1, 92.0), (-220.8, 92.3), (-220.8, 92.6), (-220.5, 92.9), (-220.5, 93.8), (-220.2, 94.1), (-220.2, 94.7), (-218.4, 96.6), (-218.0, 96.6), (-217.7, 96.9), (-218.0, 96.6), (-218.4, 96.6), (-219.0, 95.9), (-219.0, 95.6), (-219.3, 95.6), (-220.2, 94.7), (-220.2, 94.1), (-220.5, 93.8), (-220.5, 92.9), (-220.8, 92.6), (-220.8, 92.3), (-221.1, 92.0), (-221.1, 91.7) (0.467, 0.396, 0.302)</w:t>
      </w:r>
    </w:p>
    <w:p>
      <w:r>
        <w:t>(-219.6, 91.0), (-219.6, 92.0), (-219.3, 92.3), (-219.3, 92.9), (-219.0, 93.2), (-218.7, 93.2), (-218.7, 91.7), (-219.3, 91.0) (0.792, 0.663, 0.561)</w:t>
      </w:r>
    </w:p>
    <w:p>
      <w:r>
        <w:t>(-224.5, 84.0), (-224.2, 83.7), (-223.6, 83.7), (-223.3, 84.0), (-223.3, 84.3), (-222.9, 84.6), (-222.9, 85.8), (-222.6, 86.1), (-222.6, 86.5), (-222.3, 86.8), (-222.3, 87.1), (-222.6, 87.4), (-222.6, 87.7), (-222.9, 88.0), (-222.9, 89.5), (-222.6, 89.8), (-222.6, 92.9), (-222.3, 93.2), (-222.3, 93.5), (-222.0, 93.8), (-222.0, 94.4), (-222.0, 93.8), (-222.3, 93.5), (-222.3, 92.9), (-222.6, 92.6), (-222.6, 91.4), (-222.3, 91.0), (-222.3, 90.7), (-221.7, 90.1), (-220.5, 91.4), (-220.5, 91.7), (-220.2, 92.0), (-220.2, 92.6), (-219.9, 92.9), (-219.9, 93.8), (-219.6, 94.1), (-219.6, 94.7), (-219.3, 95.0), (-219.0, 95.0), (-218.4, 95.6), (-218.4, 95.9), (-218.0, 95.9), (-217.4, 96.6), (-217.1, 96.6), (-216.8, 96.9), (-216.8, 97.2), (-216.5, 97.2), (-215.9, 97.8), (-215.6, 97.8), (-215.0, 98.4), (-213.5, 98.4), (-213.1, 98.1), (-213.1, 97.5), (-213.5, 97.2), (-213.5, 96.9), (-214.1, 96.2), (-214.1, 95.9), (-214.4, 95.6), (-213.8, 95.0), (-212.2, 95.0), (-212.2, 94.7), (-211.9, 94.4), (-211.0, 94.4), (-210.7, 94.7), (-210.4, 94.7), (-209.2, 95.9), (-209.2, 96.2), (-208.6, 96.9), (-207.9, 96.9), (-207.6, 96.6), (-207.6, 95.9), (-207.9, 95.6), (-207.9, 95.0), (-208.2, 94.7), (-208.2, 94.4), (-208.6, 94.1), (-208.6, 93.8), (-208.9, 93.5), (-208.9, 92.6), (-209.2, 92.3), (-209.2, 91.7), (-210.1, 90.7), (-210.1, 90.4), (-210.7, 89.8), (-210.7, 89.5), (-211.3, 88.9), (-211.3, 88.3), (-211.6, 88.0), (-211.6, 87.7), (-213.1, 86.1), (-213.5, 86.1), (-214.1, 85.5), (-214.1, 85.2), (-214.4, 84.9), (-214.7, 84.9), (-215.9, 83.7), (-215.9, 83.4), (-219.9, 83.4), (-220.2, 83.7), (-220.5, 83.7), (-220.8, 84.0), (-220.8, 84.3), (-221.1, 84.6), (-221.1, 85.5), (-220.8, 85.8), (-221.1, 86.1), (-221.1, 86.5), (-221.7, 87.1), (-222.3, 86.5), (-222.3, 85.5), (-222.0, 85.2), (-222.0, 84.3), (-222.9, 84.3), (-223.6, 83.7), (-224.2, 83.7) (0.639, 0.533, 0.412)</w:t>
      </w:r>
    </w:p>
    <w:p>
      <w:r>
        <w:t>(-219.9, 84.0), (-220.2, 84.3), (-220.2, 85.8), (-220.5, 86.1), (-220.5, 86.8), (-221.4, 87.7), (-221.4, 88.3), (-221.1, 88.6), (-221.1, 88.9), (-220.8, 89.2), (-220.8, 90.1), (-220.5, 90.4), (-220.5, 90.7), (-220.2, 91.0), (-220.2, 91.7), (-219.9, 92.0), (-219.9, 92.6), (-219.6, 92.9), (-219.6, 93.5), (-219.3, 93.8), (-219.3, 94.4), (-217.4, 96.2), (-217.1, 96.2), (-216.2, 97.2), (-215.9, 97.2), (-215.6, 97.5), (-215.3, 97.5), (-215.0, 97.8), (-214.1, 97.8), (-214.1, 97.5), (-214.4, 97.2), (-214.7, 97.2), (-215.3, 96.6), (-215.3, 96.2), (-215.0, 95.9), (-215.3, 95.6), (-215.6, 95.9), (-215.9, 95.9), (-216.2, 95.6), (-216.2, 95.3), (-215.0, 94.1), (-214.1, 94.1), (-213.8, 93.8), (-213.5, 93.8), (-212.5, 92.9), (-211.6, 92.9), (-211.0, 93.5), (-210.4, 93.5), (-210.1, 93.8), (-209.8, 93.8), (-209.8, 93.5), (-209.5, 93.2), (-209.5, 92.0), (-210.1, 91.4), (-210.1, 91.0), (-210.7, 90.4), (-210.7, 90.1), (-211.6, 89.2), (-211.6, 88.9), (-211.9, 88.6), (-211.9, 88.0), (-213.1, 86.8), (-213.1, 86.5), (-213.5, 86.5), (-215.0, 84.9), (-215.3, 84.9), (-215.6, 84.6), (-215.6, 84.3), (-216.2, 83.7), (-219.0, 83.7), (-219.3, 84.0) (0.714, 0.608, 0.490)</w:t>
      </w:r>
    </w:p>
    <w:p>
      <w:r>
        <w:t>(-219.6, 84.6), (-219.6, 84.9), (-219.9, 85.2), (-219.9, 86.5), (-220.2, 86.8), (-220.2, 87.4), (-220.5, 87.7), (-220.5, 88.0), (-219.9, 88.6), (-218.7, 88.6), (-218.0, 89.2), (-218.0, 89.5), (-217.7, 89.8), (-217.7, 91.7), (-217.4, 92.0), (-217.4, 92.9), (-217.7, 93.2), (-217.4, 93.5), (-217.4, 93.8), (-216.8, 93.8), (-216.8, 91.4), (-216.5, 91.0), (-216.5, 89.8), (-215.9, 89.2), (-215.3, 89.8), (-215.3, 90.1), (-214.1, 91.4), (-213.8, 91.0), (-213.8, 90.4), (-214.4, 90.4), (-215.0, 89.8), (-215.0, 89.5), (-215.3, 89.2), (-215.0, 88.9), (-215.0, 88.3), (-214.4, 87.7), (-214.1, 87.7), (-213.5, 88.3), (-213.5, 88.6), (-213.1, 88.9), (-213.1, 90.4), (-212.8, 90.4), (-211.9, 91.4), (-211.9, 91.7), (-211.6, 92.0), (-211.6, 92.3), (-211.3, 92.6), (-211.0, 92.6), (-210.7, 92.9), (-210.1, 92.9), (-210.1, 91.7), (-211.0, 90.7), (-211.0, 90.4), (-212.5, 88.9), (-212.5, 87.7), (-214.7, 85.5), (-215.0, 85.5), (-216.5, 84.0), (-216.8, 84.0), (-217.1, 84.3), (-219.0, 84.3), (-219.3, 84.6) (0.792, 0.663, 0.561)</w:t>
      </w:r>
    </w:p>
    <w:p>
      <w:r>
        <w:t>(-219.6, 86.5), (-219.6, 87.4), (-219.3, 87.7), (-219.0, 87.4), (-218.7, 87.4), (-218.7, 85.8), (-218.0, 85.2), (-217.7, 85.2), (-217.4, 84.9), (-216.8, 84.9), (-216.5, 85.2), (-215.9, 85.2), (-215.6, 85.5), (-215.6, 85.8), (-215.3, 86.1), (-215.0, 86.1), (-214.1, 87.1), (-213.8, 87.1), (-213.8, 86.8), (-214.1, 86.8), (-215.3, 85.5), (-215.6, 85.5), (-216.2, 84.9), (-216.2, 84.6), (-216.8, 84.6), (-217.1, 84.9), (-217.7, 84.9), (-218.0, 84.6), (-218.7, 84.6), (-219.3, 85.2), (-219.3, 86.1) (0.839, 0.710, 0.639)</w:t>
      </w:r>
    </w:p>
    <w:p>
      <w:r>
        <w:t>(-216.5, 80.9), (-216.8, 81.2), (-216.5, 81.6), (-216.2, 81.6), (-216.2, 81.2) (0.639, 0.533, 0.412)</w:t>
      </w:r>
    </w:p>
    <w:p>
      <w:r>
        <w:t>(-216.5, 77.9), (-217.4, 78.8), (-217.4, 79.4), (-218.0, 80.0), (-218.4, 80.0), (-218.7, 80.3), (-218.7, 80.6), (-219.0, 80.9), (-219.3, 80.9), (-219.9, 81.6), (-220.5, 81.6), (-221.4, 82.5), (-221.4, 82.8), (-221.7, 83.1), (-222.0, 83.1), (-222.3, 83.4), (-224.5, 83.4), (-223.3, 83.4), (-222.9, 83.7), (-222.0, 83.7), (-221.7, 84.0), (-221.4, 84.0), (-221.1, 83.7), (-221.1, 83.4), (-220.8, 83.1), (-220.8, 82.5), (-219.6, 81.2), (-219.0, 81.2), (-218.7, 80.9), (-218.4, 80.9), (-218.0, 80.6), (-217.7, 80.6), (-217.7, 80.3), (-217.4, 80.0), (-216.8, 80.0), (-216.8, 79.7), (-217.1, 79.4), (-217.1, 78.8), (-216.5, 78.2) (0.549, 0.463, 0.357)</w:t>
      </w:r>
    </w:p>
    <w:p>
      <w:r>
        <w:t>(-220.2, 79.7), (-220.5, 79.4), (-220.8, 79.7), (-221.1, 79.7), (-221.1, 80.0), (-220.5, 80.0) (0.267, 0.231, 0.180)</w:t>
      </w:r>
    </w:p>
    <w:p>
      <w:r>
        <w:t>(-215.9, 73.6), (-218.7, 76.3), (-218.7, 77.0), (-219.0, 77.3), (-219.3, 77.3), (-219.6, 77.6), (-220.2, 77.6), (-220.2, 77.9), (-220.5, 78.2), (-220.5, 78.5), (-221.4, 79.4), (-221.4, 80.0), (-222.3, 80.9), (-222.9, 80.9), (-224.2, 82.2), (-223.9, 82.5), (-223.6, 82.2), (-223.3, 82.2), (-222.9, 81.9), (-222.6, 81.9), (-222.3, 81.6), (-222.3, 81.2), (-222.0, 80.9), (-221.4, 80.9), (-221.1, 80.6), (-220.5, 80.6), (-218.7, 78.8), (-218.7, 78.2), (-219.0, 77.9), (-219.0, 77.6), (-218.7, 77.3), (-217.7, 77.3), (-217.4, 77.0), (-217.4, 76.7), (-217.1, 76.3), (-217.1, 75.7), (-216.8, 75.4), (-216.8, 75.1), (-216.2, 74.5), (-216.2, 74.2), (-215.9, 73.9) (0.333, 0.278, 0.216)</w:t>
      </w:r>
    </w:p>
    <w:p>
      <w:r>
        <w:t>(-219.9, 77.9), (-220.2, 78.2), (-219.6, 78.8), (-219.3, 78.8), (-219.3, 78.2), (-219.6, 77.9) (0.267, 0.231, 0.180)</w:t>
      </w:r>
    </w:p>
    <w:p>
      <w:r>
        <w:t>(-225.1, 80.6), (-225.4, 80.6), (-225.4, 80.9) (0.792, 0.663, 0.561)</w:t>
      </w:r>
    </w:p>
    <w:p>
      <w:r>
        <w:t>(-225.7, 79.7), (-226.0, 79.7), (-226.3, 80.0), (-226.3, 80.3), (-226.0, 80.0), (-225.7, 80.0) (0.714, 0.608, 0.490)</w:t>
      </w:r>
    </w:p>
    <w:p>
      <w:r>
        <w:t>(-226.0, 78.8), (-226.3, 78.5), (-226.6, 78.8), (-228.2, 78.8), (-226.9, 78.8), (-226.6, 79.1), (-226.9, 79.4), (-226.9, 79.7), (-227.2, 80.0), (-226.9, 79.7), (-226.9, 79.4), (-226.6, 79.1), (-226.6, 78.8), (-226.3, 78.5) (0.690, 0.702, 0.714)</w:t>
      </w:r>
    </w:p>
    <w:p>
      <w:r>
        <w:t>(-227.2, 80.9), (-227.5, 80.9), (-227.8, 81.2), (-228.2, 81.2), (-228.2, 81.6), (-227.8, 81.6), (-227.5, 81.2), (-227.2, 81.2) (0.639, 0.533, 0.412)</w:t>
      </w:r>
    </w:p>
    <w:p>
      <w:r>
        <w:t>(-228.2, 81.9), (-228.5, 81.6), (-228.8, 81.6), (-228.8, 81.9), (-229.1, 82.2), (-229.1, 82.5), (-228.8, 82.5), (-228.8, 82.2), (-228.5, 81.9) (0.714, 0.608, 0.490)</w:t>
      </w:r>
    </w:p>
    <w:p>
      <w:r>
        <w:t>(-227.8, 82.8), (-227.5, 82.5), (-227.2, 82.8), (-226.9, 82.5), (-227.2, 82.8), (-227.5, 82.5), (-227.8, 82.5) (0.690, 0.702, 0.714)</w:t>
      </w:r>
    </w:p>
    <w:p>
      <w:r>
        <w:t>(-227.5, 84.9), (-227.2, 85.2), (-226.9, 85.2), (-226.6, 85.5), (-226.3, 85.2), (-226.3, 84.6), (-226.9, 84.6), (-227.2, 84.9) (0.267, 0.231, 0.180)</w:t>
      </w:r>
    </w:p>
    <w:p>
      <w:r>
        <w:t>(-226.9, 84.0), (-226.0, 84.0), (-225.7, 84.3), (-225.7, 87.4), (-225.7, 84.0) (0.400, 0.333, 0.251)</w:t>
      </w:r>
    </w:p>
    <w:p>
      <w:r>
        <w:t>(-224.5, 83.7), (-224.8, 83.7), (-224.8, 84.3), (-224.8, 84.0) (0.518, 0.506, 0.494)</w:t>
      </w:r>
    </w:p>
    <w:p>
      <w:r>
        <w:t>(-224.2, 84.3), (-224.5, 84.6), (-224.5, 84.9), (-224.2, 85.2), (-224.2, 85.5), (-223.9, 85.5), (-223.6, 85.2), (-223.6, 84.6), (-223.9, 84.3) (0.627, 0.627, 0.631)</w:t>
      </w:r>
    </w:p>
    <w:p>
      <w:r>
        <w:t>(-221.4, 85.2), (-221.7, 85.2), (-222.0, 85.5), (-222.0, 86.5), (-221.7, 86.8), (-221.4, 86.5), (-221.4, 86.1), (-221.1, 85.8), (-221.4, 85.5) (0.549, 0.463, 0.357)</w:t>
      </w:r>
    </w:p>
    <w:p>
      <w:r>
        <w:t>(-224.8, 85.5), (-224.8, 87.4), (-225.1, 87.7), (-225.1, 95.0), (-225.1, 87.7), (-224.8, 87.4), (-224.8, 87.1), (-224.5, 86.8), (-224.5, 86.5), (-224.8, 86.1) (0.518, 0.506, 0.494)</w:t>
      </w:r>
    </w:p>
    <w:p>
      <w:r>
        <w:t>(-226.9, 86.5), (-227.2, 86.8), (-226.9, 87.1), (-226.9, 87.4), (-226.6, 87.7), (-226.6, 89.2), (-226.9, 89.5), (-226.9, 91.0), (-226.6, 91.4), (-226.6, 91.7), (-226.3, 91.7), (-226.3, 91.4), (-226.0, 91.0), (-226.0, 87.4), (-226.3, 87.1), (-226.3, 86.8), (-226.6, 86.5) (0.267, 0.231, 0.180)</w:t>
      </w:r>
    </w:p>
    <w:p>
      <w:r>
        <w:t>(-227.2, 84.3), (-227.5, 84.6), (-227.8, 84.6), (-228.5, 85.2), (-228.8, 85.2), (-229.1, 85.5), (-229.4, 85.5), (-230.3, 86.5), (-230.3, 86.8), (-229.7, 87.4), (-229.4, 87.4), (-229.1, 87.7), (-229.1, 88.0), (-228.8, 88.3), (-228.8, 88.6), (-228.5, 88.9), (-228.5, 89.5), (-228.8, 89.8), (-228.8, 90.1), (-229.1, 90.4), (-229.1, 92.9), (-228.8, 93.2), (-228.2, 92.6), (-228.2, 92.3), (-227.5, 91.7), (-227.2, 91.7), (-226.9, 92.0), (-226.9, 92.3), (-226.6, 92.6), (-226.6, 93.2), (-226.3, 93.5), (-226.3, 94.1), (-226.0, 93.8), (-226.0, 91.4), (-225.7, 91.0), (-225.7, 87.7), (-225.7, 91.0), (-226.0, 91.4), (-226.0, 91.7), (-226.3, 92.0), (-226.6, 92.0), (-226.9, 91.7), (-226.9, 91.4), (-227.2, 91.0), (-227.2, 89.5), (-226.9, 89.2), (-226.9, 87.7), (-227.2, 87.4), (-227.2, 87.1), (-227.5, 86.8), (-226.9, 86.1), (-226.6, 86.1), (-226.0, 86.8), (-226.0, 87.1), (-226.0, 84.3) (0.333, 0.278, 0.216)</w:t>
      </w:r>
    </w:p>
    <w:p>
      <w:r>
        <w:t>(-227.5, 84.3), (-227.8, 84.3), (-228.2, 84.6), (-228.5, 84.6), (-229.1, 85.2), (-229.4, 85.2), (-230.9, 86.8), (-231.2, 86.8), (-231.2, 87.1), (-230.9, 87.1), (-230.6, 87.4), (-230.3, 87.4), (-229.7, 88.0), (-229.7, 88.6), (-231.2, 90.1), (-231.2, 91.0), (-230.9, 91.0), (-230.6, 91.4), (-230.6, 91.7), (-230.3, 92.0), (-230.3, 93.2), (-230.6, 93.5), (-231.2, 93.5), (-231.5, 93.8), (-232.1, 93.8), (-232.4, 94.1), (-232.4, 94.7), (-231.5, 95.6), (-231.2, 95.3), (-230.9, 95.3), (-230.6, 95.0), (-229.7, 95.0), (-229.4, 94.7), (-229.1, 94.7), (-228.2, 93.8), (-227.8, 93.8), (-227.8, 93.5), (-227.5, 93.2), (-226.9, 93.8), (-226.9, 94.1), (-226.6, 94.4), (-226.6, 95.0), (-225.7, 95.9), (-225.7, 95.6), (-226.0, 95.3), (-226.0, 94.7), (-225.7, 94.4), (-225.7, 91.4), (-225.7, 93.8), (-226.3, 94.4), (-226.6, 94.1), (-226.6, 93.5), (-226.9, 93.2), (-226.9, 92.6), (-227.2, 92.3), (-227.2, 92.0), (-227.5, 92.0), (-227.8, 92.3), (-227.8, 92.6), (-228.8, 93.5), (-229.4, 92.9), (-229.4, 90.4), (-229.1, 90.1), (-229.1, 89.8), (-228.8, 89.5), (-228.8, 88.9), (-229.1, 88.6), (-229.1, 88.3), (-229.4, 88.0), (-229.4, 87.7), (-229.7, 87.7), (-230.6, 86.8), (-230.6, 86.5), (-229.4, 85.2), (-229.1, 85.2), (-228.8, 84.9), (-228.5, 84.9), (-227.8, 84.3) (0.400, 0.333, 0.251)</w:t>
      </w:r>
    </w:p>
    <w:p>
      <w:r>
        <w:t>(-228.5, 84.3), (-228.2, 84.3), (-228.5, 84.3), (-229.1, 84.9), (-229.4, 84.9), (-230.6, 86.1), (-230.9, 86.1), (-231.2, 86.5), (-231.5, 86.5), (-231.8, 86.8), (-232.8, 86.8), (-233.4, 87.4), (-233.7, 87.4), (-234.0, 87.7), (-234.3, 87.7), (-234.6, 88.0), (-234.3, 88.3), (-233.7, 88.3), (-233.1, 87.7), (-232.8, 87.7), (-232.4, 87.4), (-231.8, 87.4), (-231.5, 87.7), (-231.2, 87.7), (-230.9, 88.0), (-230.9, 88.3), (-231.8, 89.2), (-231.8, 89.5), (-232.4, 90.1), (-232.8, 90.1), (-233.4, 90.7), (-233.4, 91.0), (-233.1, 91.4), (-233.1, 92.3), (-233.4, 92.6), (-233.4, 93.2), (-233.7, 93.5), (-233.7, 93.8), (-234.3, 94.4), (-233.7, 95.0), (-233.7, 95.3), (-233.4, 95.6), (-233.1, 95.6), (-232.8, 95.9), (-232.8, 96.2), (-232.4, 96.6), (-232.4, 96.9), (-232.1, 97.2), (-232.1, 97.5), (-231.5, 98.1), (-229.1, 98.1), (-228.8, 98.4), (-228.8, 99.3), (-229.4, 99.9), (-230.3, 99.9), (-230.3, 100.2), (-230.0, 100.5), (-230.0, 100.8), (-229.4, 100.8), (-229.1, 101.2), (-228.8, 101.2), (-227.8, 102.1), (-227.8, 103.3), (-228.2, 103.6), (-228.2, 104.5), (-227.8, 104.8), (-227.5, 104.8), (-227.2, 104.5), (-226.9, 104.5), (-225.1, 102.7), (-224.5, 102.7), (-223.6, 101.8), (-221.1, 101.8), (-223.9, 101.8), (-224.5, 101.2), (-223.6, 100.2), (-222.9, 100.2), (-223.9, 100.2), (-224.2, 99.9), (-224.2, 97.8), (-224.5, 97.5), (-224.5, 97.2), (-225.1, 96.6), (-225.1, 95.9), (-225.4, 95.6), (-225.4, 95.0), (-225.7, 94.7), (-225.7, 95.3), (-225.4, 95.6), (-225.4, 95.9), (-225.7, 96.2), (-226.9, 95.0), (-226.9, 94.4), (-227.2, 94.1), (-227.2, 93.8), (-227.5, 93.5), (-227.5, 93.8), (-227.8, 94.1), (-228.2, 94.1), (-229.1, 95.0), (-229.4, 95.0), (-229.7, 95.3), (-230.3, 95.3), (-230.6, 95.6), (-231.2, 95.6), (-231.5, 95.9), (-232.8, 94.7), (-232.8, 94.1), (-232.1, 93.5), (-231.5, 93.5), (-231.2, 93.2), (-230.9, 93.2), (-230.9, 91.4), (-231.2, 91.4), (-231.5, 91.0), (-231.5, 90.1), (-230.0, 88.6), (-230.0, 88.0), (-230.3, 87.7), (-230.6, 87.7), (-230.9, 87.4), (-231.2, 87.4), (-231.5, 87.1), (-231.5, 86.8), (-231.2, 86.5), (-230.9, 86.5), (-229.4, 84.9), (-229.1, 84.9) (0.467, 0.396, 0.302)</w:t>
      </w:r>
    </w:p>
    <w:p>
      <w:r>
        <w:t>(-232.1, 89.5), (-232.4, 89.5), (-232.8, 89.8), (-233.4, 89.8), (-233.4, 90.1), (-233.7, 90.4), (-233.7, 92.6), (-234.3, 93.2), (-234.6, 93.2), (-234.6, 95.0), (-234.3, 95.3), (-234.0, 95.3), (-234.0, 95.0), (-234.6, 94.4), (-234.0, 93.8), (-234.0, 93.5), (-233.7, 93.2), (-233.7, 92.6), (-233.4, 92.3), (-233.4, 91.4), (-233.7, 91.0), (-233.7, 90.7), (-232.8, 89.8), (-232.4, 89.8) (0.412, 0.408, 0.412)</w:t>
      </w:r>
    </w:p>
    <w:p>
      <w:r>
        <w:t>(-228.5, 84.0), (-228.8, 84.0), (-230.0, 85.2), (-230.3, 85.2), (-230.9, 85.8), (-231.2, 85.8), (-231.5, 86.1), (-232.4, 86.1), (-232.8, 86.5), (-233.1, 86.5), (-233.4, 86.8), (-233.7, 86.8), (-234.0, 87.1), (-234.9, 87.1), (-235.2, 87.4), (-236.4, 87.4), (-236.7, 87.7), (-238.3, 87.7), (-238.6, 88.0), (-238.6, 88.3), (-238.3, 88.3), (-238.0, 88.6), (-237.6, 88.6), (-237.3, 88.9), (-237.3, 89.5), (-237.6, 89.8), (-237.6, 90.1), (-238.0, 90.4), (-237.6, 90.7), (-237.6, 91.4), (-237.3, 91.7), (-237.3, 92.0), (-237.0, 92.3), (-237.0, 93.2), (-236.7, 93.5), (-236.7, 94.1), (-236.4, 94.4), (-236.4, 96.6), (-236.1, 96.9), (-236.1, 97.8), (-236.4, 98.1), (-236.4, 98.4), (-236.7, 98.7), (-236.7, 99.9), (-236.4, 100.2), (-236.4, 101.2), (-236.1, 101.2), (-235.8, 101.5), (-235.5, 101.5), (-235.2, 101.8), (-234.6, 101.8), (-234.3, 102.1), (-231.8, 102.1), (-231.5, 102.4), (-231.5, 103.3), (-231.5, 102.7), (-230.9, 102.1), (-230.9, 100.8), (-231.8, 99.9), (-231.8, 99.3), (-232.1, 99.0), (-232.1, 98.7), (-233.4, 97.5), (-233.4, 96.9), (-233.7, 96.6), (-233.7, 96.2), (-234.0, 95.9), (-234.3, 96.2), (-235.5, 96.2), (-235.8, 95.9), (-235.8, 95.6), (-235.5, 95.3), (-235.5, 95.0), (-235.2, 94.7), (-235.2, 94.4), (-235.5, 94.1), (-235.2, 93.8), (-235.2, 93.5), (-234.9, 93.2), (-234.9, 92.9), (-234.3, 92.3), (-234.3, 90.4), (-234.0, 90.1), (-234.0, 89.2), (-234.3, 88.9), (-234.6, 88.9), (-234.9, 88.6), (-235.5, 88.6), (-236.1, 88.0), (-235.8, 87.7), (-235.5, 87.7), (-235.2, 87.4), (-234.6, 87.4), (-234.3, 87.1), (-234.0, 87.1), (-233.7, 86.8), (-233.4, 86.8), (-233.1, 86.5), (-232.4, 86.5), (-232.1, 86.1), (-231.5, 86.1), (-231.2, 85.8), (-230.9, 85.8), (-230.3, 85.2), (-230.0, 85.2), (-228.8, 84.0) (0.518, 0.506, 0.494)</w:t>
      </w:r>
    </w:p>
    <w:p>
      <w:r>
        <w:t>(-231.2, 88.0), (-231.5, 88.0), (-231.8, 87.7), (-232.4, 87.7), (-233.1, 88.3), (-233.1, 88.6), (-233.4, 88.9), (-233.7, 88.6), (-234.0, 88.9), (-234.3, 88.6), (-234.6, 88.6), (-234.3, 88.6), (-233.7, 89.2), (-233.7, 90.1), (-234.0, 90.4), (-234.0, 92.3), (-234.6, 92.9), (-234.3, 92.9), (-234.0, 92.6), (-234.0, 90.4), (-233.7, 90.1), (-233.7, 89.8), (-233.4, 89.5), (-232.8, 89.5), (-232.4, 89.2), (-232.1, 89.2), (-231.8, 88.9), (-231.8, 88.6) (0.549, 0.463, 0.357)</w:t>
      </w:r>
    </w:p>
    <w:p>
      <w:r>
        <w:t>(-234.9, 87.7), (-235.2, 88.0), (-234.9, 88.3), (-234.6, 88.3), (-234.9, 88.0), (-234.6, 87.7) (0.412, 0.408, 0.412)</w:t>
      </w:r>
    </w:p>
    <w:p>
      <w:r>
        <w:t>(-235.2, 88.3), (-235.5, 88.0), (-235.2, 87.7), (-235.5, 88.0), (-235.8, 88.0), (-235.5, 88.3) (0.549, 0.463, 0.357)</w:t>
      </w:r>
    </w:p>
    <w:p>
      <w:r>
        <w:t>(-212.5, 65.6), (-212.5, 65.9), (-213.5, 66.9), (-213.5, 67.2), (-213.8, 67.5), (-213.8, 68.1), (-215.0, 69.3), (-215.0, 69.6), (-215.3, 69.9), (-215.3, 70.2), (-215.6, 70.5), (-215.6, 70.8), (-216.8, 72.1), (-216.8, 72.4), (-217.7, 73.3), (-218.4, 73.3), (-218.4, 73.9), (-218.7, 74.2), (-218.7, 74.5), (-220.2, 76.0), (-221.1, 76.0), (-221.4, 75.7), (-222.0, 75.7), (-222.0, 76.0), (-222.3, 76.3), (-222.3, 76.7), (-222.6, 77.0), (-223.6, 77.0), (-223.9, 77.3), (-223.9, 77.6), (-225.1, 78.8), (-225.4, 78.8), (-226.0, 79.4), (-226.3, 79.4), (-227.5, 80.6), (-228.2, 80.6), (-229.4, 81.9), (-229.7, 81.9), (-230.0, 82.2), (-230.0, 82.8), (-229.4, 83.4), (-229.4, 84.0), (-230.0, 84.6), (-230.3, 84.6), (-230.9, 85.2), (-231.5, 85.2), (-231.8, 85.5), (-232.1, 85.5), (-232.4, 85.8), (-232.8, 85.8), (-233.1, 86.1), (-233.4, 86.1), (-233.7, 86.5), (-234.3, 86.5), (-234.6, 86.8), (-235.2, 86.8), (-235.5, 87.1), (-240.7, 87.1), (-241.9, 85.8), (-241.9, 84.9), (-242.2, 84.6), (-242.2, 84.3), (-242.6, 84.0), (-243.2, 84.0), (-243.8, 83.4), (-243.8, 83.1), (-244.1, 82.8), (-244.1, 82.5), (-245.9, 80.6), (-246.2, 80.6), (-247.1, 79.7), (-247.1, 79.4), (-247.4, 79.4), (-248.1, 78.8), (-248.1, 78.5), (-248.4, 78.2), (-248.4, 77.9), (-248.7, 77.6), (-248.7, 77.3), (-248.7, 77.6), (-248.4, 77.9), (-248.4, 78.5), (-246.2, 80.6), (-245.9, 80.6), (-245.0, 81.6), (-245.0, 81.9), (-244.1, 82.8), (-244.4, 83.1), (-244.7, 83.1), (-245.0, 82.8), (-246.2, 82.8), (-246.5, 83.1), (-246.5, 84.0), (-246.2, 84.3), (-246.2, 84.6), (-245.9, 84.9), (-245.9, 85.2), (-245.6, 85.5), (-245.0, 85.5), (-244.7, 85.8), (-244.4, 85.8), (-244.4, 84.6), (-243.8, 84.0), (-242.9, 84.0), (-241.9, 84.9), (-241.9, 86.1), (-241.6, 86.5), (-241.6, 86.8), (-242.2, 87.4), (-242.2, 88.3), (-242.6, 88.6), (-242.6, 95.3), (-241.9, 95.9), (-241.9, 96.2), (-241.6, 96.6), (-241.6, 98.7), (-240.4, 99.9), (-240.4, 102.4), (-240.1, 102.7), (-240.1, 103.0), (-239.8, 103.0), (-239.5, 103.3), (-239.5, 103.9), (-239.5, 103.3), (-240.1, 102.7), (-240.1, 99.9), (-240.4, 99.6), (-240.4, 99.3), (-241.6, 98.1), (-241.6, 96.6), (-241.3, 96.2), (-241.3, 95.6), (-242.2, 94.7), (-242.2, 92.6), (-241.6, 92.0), (-241.3, 92.3), (-241.0, 92.3), (-241.0, 90.7), (-241.3, 90.7), (-241.6, 91.0), (-242.2, 90.4), (-242.2, 89.5), (-242.6, 89.2), (-242.2, 88.9), (-242.2, 88.0), (-241.6, 87.4), (-241.0, 88.0), (-241.0, 88.3), (-239.8, 89.5), (-239.8, 91.0), (-239.5, 91.4), (-239.5, 91.7), (-239.2, 92.0), (-239.2, 92.9), (-239.5, 93.2), (-239.5, 93.5), (-239.8, 93.8), (-239.8, 94.7), (-240.1, 95.0), (-240.1, 95.3), (-240.4, 95.6), (-240.4, 95.9), (-239.8, 96.6), (-239.8, 99.0), (-239.5, 99.3), (-239.5, 99.6), (-239.2, 99.9), (-238.9, 99.9), (-238.6, 100.2), (-238.6, 100.5), (-238.3, 100.8), (-238.3, 102.7), (-238.3, 101.8), (-238.0, 101.5), (-238.0, 99.9), (-238.3, 99.6), (-238.6, 99.6), (-238.9, 99.3), (-238.9, 98.4), (-238.6, 98.1), (-238.0, 98.1), (-237.6, 97.8), (-237.6, 97.5), (-237.3, 97.2), (-237.3, 96.9), (-237.0, 96.6), (-237.3, 96.2), (-237.3, 95.6), (-237.0, 95.3), (-237.0, 94.1), (-237.3, 93.8), (-237.3, 92.6), (-237.6, 92.3), (-237.6, 92.0), (-238.0, 91.7), (-238.0, 91.0), (-238.3, 90.7), (-238.3, 90.1), (-238.0, 89.8), (-238.0, 89.2), (-238.6, 88.6), (-240.1, 88.6), (-240.7, 88.0), (-240.1, 87.4), (-239.5, 87.4), (-239.2, 87.7), (-238.9, 87.7), (-238.6, 87.4), (-237.3, 87.4), (-237.0, 87.1), (-235.2, 87.1), (-234.9, 86.8), (-234.3, 86.8), (-234.0, 86.5), (-233.7, 86.5), (-233.4, 86.1), (-233.1, 86.1), (-232.8, 85.8), (-231.8, 85.8), (-231.5, 85.5), (-231.2, 85.5), (-230.6, 84.9), (-230.3, 84.9), (-228.8, 83.4), (-227.5, 83.4), (-227.2, 83.1), (-226.9, 83.1), (-226.3, 82.5), (-226.3, 82.2), (-225.7, 81.6), (-225.4, 81.6), (-224.5, 80.6), (-224.5, 80.3), (-223.6, 79.4), (-223.3, 79.4), (-222.6, 78.8), (-222.6, 78.5), (-222.0, 77.9), (-221.7, 77.9), (-221.7, 77.6), (-220.5, 76.3), (-220.2, 76.3), (-218.7, 74.8), (-218.7, 74.5), (-216.8, 72.7), (-216.8, 72.4), (-215.9, 71.4), (-215.9, 71.1), (-215.3, 70.5), (-215.3, 70.2), (-215.0, 69.9), (-215.0, 69.6), (-213.8, 68.4), (-213.8, 68.1), (-213.5, 67.8), (-213.5, 67.2), (-212.8, 66.5), (-212.8, 66.2), (-212.5, 65.9) (0.627, 0.627, 0.631)</w:t>
      </w:r>
    </w:p>
    <w:p>
      <w:r>
        <w:t>(-232.4, 82.2), (-232.8, 82.2), (-233.7, 83.1), (-232.8, 84.0), (-232.8, 85.2), (-233.1, 85.5), (-232.8, 85.2), (-232.8, 83.7), (-233.4, 83.1), (-233.4, 82.8), (-232.8, 82.2) (0.839, 0.710, 0.639)</w:t>
      </w:r>
    </w:p>
    <w:p>
      <w:r>
        <w:t>(-231.8, 82.8), (-232.4, 82.8), (-232.4, 83.1), (-232.1, 83.4), (-231.8, 83.1) (0.627, 0.627, 0.631)</w:t>
      </w:r>
    </w:p>
    <w:p>
      <w:r>
        <w:t>(-228.8, 79.1), (-229.7, 80.0), (-230.0, 80.0), (-230.3, 80.3), (-230.6, 80.3), (-231.2, 80.9), (-231.8, 80.9), (-231.2, 81.6), (-231.8, 82.2), (-232.1, 82.2), (-232.4, 82.5), (-232.8, 82.5), (-233.1, 82.8), (-233.1, 83.1), (-232.4, 83.7), (-232.4, 85.2), (-233.1, 85.8), (-233.4, 85.8), (-233.7, 86.1), (-234.0, 86.1), (-233.7, 86.1), (-233.4, 85.8), (-233.1, 85.8), (-232.8, 85.5), (-232.4, 85.5), (-232.1, 85.2), (-231.8, 85.2), (-231.5, 84.9), (-230.9, 84.9), (-230.6, 84.6), (-230.9, 84.9), (-231.2, 84.9), (-231.5, 84.6), (-231.8, 84.6), (-232.1, 84.3), (-232.1, 84.0), (-231.5, 83.4), (-231.5, 83.1), (-231.2, 82.8), (-230.6, 82.8), (-229.7, 83.7), (-229.7, 84.0), (-230.0, 84.3), (-229.7, 84.0), (-229.7, 83.4), (-230.3, 82.8), (-230.3, 82.2), (-230.0, 81.9), (-230.6, 81.9), (-231.2, 81.2), (-230.9, 80.9), (-230.9, 80.6), (-230.6, 80.3), (-230.3, 80.3), (-230.0, 80.0), (-229.7, 80.0) (0.690, 0.702, 0.714)</w:t>
      </w:r>
    </w:p>
    <w:p>
      <w:r>
        <w:t>(-230.6, 83.1), (-230.0, 83.7), (-230.0, 84.0), (-230.3, 84.3), (-230.0, 84.0), (-230.0, 83.7), (-230.6, 83.1), (-231.2, 83.1), (-231.2, 83.4), (-231.8, 84.0), (-231.8, 84.3), (-231.5, 84.3), (-231.2, 84.6), (-230.9, 84.6), (-231.5, 84.0), (-231.5, 83.7), (-230.9, 83.1) (0.839, 0.710, 0.639)</w:t>
      </w:r>
    </w:p>
    <w:p>
      <w:r>
        <w:t>(-230.9, 83.4), (-231.2, 83.7), (-231.2, 84.0), (-230.9, 84.3), (-230.6, 84.3), (-230.3, 84.0), (-230.3, 83.7), (-230.6, 83.4) (0.878, 0.776, 0.710)</w:t>
      </w:r>
    </w:p>
    <w:p>
      <w:r>
        <w:t>(-229.1, 85.8), (-229.7, 86.5), (-229.1, 86.5) (0.267, 0.231, 0.180)</w:t>
      </w:r>
    </w:p>
    <w:p>
      <w:r>
        <w:t>(-228.2, 80.3), (-228.5, 80.3), (-228.8, 80.6), (-229.1, 80.6), (-229.1, 80.9), (-229.7, 81.6), (-230.3, 81.6), (-230.6, 81.2), (-230.6, 80.6), (-230.6, 80.9), (-230.9, 81.2), (-230.6, 81.6), (-229.7, 81.6), (-228.5, 80.3) (0.839, 0.710, 0.639)</w:t>
      </w:r>
    </w:p>
    <w:p>
      <w:r>
        <w:t>(-227.2, 79.4), (-227.5, 79.1), (-228.2, 79.1), (-228.5, 79.4), (-228.8, 79.4), (-228.8, 79.7), (-229.4, 80.3), (-229.7, 80.3), (-230.0, 80.6), (-230.3, 80.6), (-230.3, 81.2), (-229.7, 81.2), (-229.4, 80.9), (-229.4, 80.6), (-229.1, 80.3), (-228.8, 80.3), (-228.5, 80.0), (-227.8, 80.0) (0.878, 0.776, 0.710)</w:t>
      </w:r>
    </w:p>
    <w:p>
      <w:r>
        <w:t>(-230.9, 78.2), (-230.9, 78.8), (-230.6, 79.1), (-230.3, 79.1), (-230.0, 78.8), (-230.0, 78.2) (0.467, 0.396, 0.302)</w:t>
      </w:r>
    </w:p>
    <w:p>
      <w:r>
        <w:t>(-231.2, 77.6), (-231.5, 77.9), (-231.5, 78.5), (-231.2, 78.8), (-231.2, 79.1), (-230.9, 79.1), (-231.2, 78.8), (-231.2, 78.2), (-230.9, 77.9), (-230.6, 77.9), (-230.9, 77.9) (0.549, 0.463, 0.357)</w:t>
      </w:r>
    </w:p>
    <w:p>
      <w:r>
        <w:t>(-234.0, 78.8), (-233.1, 78.8), (-232.4, 79.4), (-232.8, 79.7), (-232.1, 79.7), (-231.8, 79.4), (-232.1, 79.1), (-232.4, 79.1), (-232.8, 78.8), (-233.1, 78.8), (-233.4, 78.5), (-233.7, 78.8) (0.549, 0.463, 0.357)</w:t>
      </w:r>
    </w:p>
    <w:p>
      <w:r>
        <w:t>(-228.8, 78.8), (-229.1, 78.8), (-229.1, 79.1), (-229.7, 79.7), (-230.0, 79.7), (-230.3, 80.0), (-230.6, 80.0), (-230.9, 80.3), (-232.4, 80.3), (-232.8, 80.6), (-237.6, 80.6), (-238.0, 80.3), (-239.5, 80.3), (-240.1, 79.7), (-239.5, 80.3), (-238.9, 80.3), (-238.6, 80.6), (-231.2, 80.6), (-230.6, 80.0), (-230.3, 80.0), (-230.0, 79.7), (-229.7, 79.7) (0.627, 0.627, 0.631)</w:t>
      </w:r>
    </w:p>
    <w:p>
      <w:r>
        <w:t>(-232.8, 80.9), (-232.1, 80.9), (-231.8, 81.2), (-231.8, 81.9), (-231.5, 81.6), (-232.1, 80.9) (0.839, 0.710, 0.639)</w:t>
      </w:r>
    </w:p>
    <w:p>
      <w:r>
        <w:t>(-238.9, 81.6), (-238.6, 81.9), (-237.0, 81.9), (-236.7, 82.2), (-234.3, 82.2), (-234.0, 81.9), (-234.3, 81.6) (0.933, 0.863, 0.792)</w:t>
      </w:r>
    </w:p>
    <w:p>
      <w:r>
        <w:t>(-236.4, 83.4), (-236.1, 83.7), (-236.1, 84.0), (-235.8, 84.0), (-235.5, 83.7), (-235.5, 83.4) (0.690, 0.702, 0.714)</w:t>
      </w:r>
    </w:p>
    <w:p>
      <w:r>
        <w:t>(-241.0, 84.3), (-241.0, 85.5), (-239.8, 85.5), (-239.2, 86.1), (-235.5, 86.1), (-235.2, 85.8), (-234.6, 85.8), (-234.3, 85.5), (-234.3, 85.2), (-236.4, 85.2), (-236.7, 84.9), (-239.5, 84.9), (-240.1, 84.3) (0.933, 0.863, 0.792)</w:t>
      </w:r>
    </w:p>
    <w:p>
      <w:r>
        <w:t>(-239.5, 88.3), (-238.9, 88.3), (-238.9, 88.0), (-238.6, 87.7), (-238.9, 88.0), (-239.2, 88.0), (-239.5, 87.7), (-239.2, 88.0) (0.639, 0.533, 0.412)</w:t>
      </w:r>
    </w:p>
    <w:p>
      <w:r>
        <w:t>(-240.1, 87.7), (-240.1, 88.0), (-239.8, 88.3), (-239.5, 88.0), (-239.8, 87.7) (0.518, 0.506, 0.494)</w:t>
      </w:r>
    </w:p>
    <w:p>
      <w:r>
        <w:t>(-241.6, 85.5), (-241.6, 85.8), (-240.7, 86.8), (-238.9, 86.8), (-240.4, 86.8), (-240.7, 86.5), (-241.0, 86.5), (-241.6, 85.8) (0.690, 0.702, 0.714)</w:t>
      </w:r>
    </w:p>
    <w:p>
      <w:r>
        <w:t>(-242.9, 85.2), (-243.2, 85.2), (-243.2, 86.5), (-243.5, 86.8), (-243.5, 87.1), (-243.8, 87.4), (-244.1, 87.4), (-244.1, 88.3), (-243.8, 88.6), (-243.5, 88.6), (-243.2, 88.3), (-243.5, 88.6), (-244.1, 88.0), (-244.1, 87.7), (-243.5, 87.1), (-243.2, 87.1), (-242.9, 87.4) (0.467, 0.396, 0.302)</w:t>
      </w:r>
    </w:p>
    <w:p>
      <w:r>
        <w:t>(-243.2, 87.4), (-243.5, 87.4), (-243.8, 87.7), (-243.8, 88.0), (-243.5, 88.3), (-243.2, 88.0) (0.333, 0.333, 0.329)</w:t>
      </w:r>
    </w:p>
    <w:p>
      <w:r>
        <w:t>(-246.2, 87.4), (-246.8, 87.4), (-246.8, 88.0), (-246.8, 87.7), (-246.5, 87.4), (-246.2, 87.4), (-245.6, 88.0), (-245.6, 90.4), (-245.9, 90.7), (-245.9, 91.4), (-246.2, 91.7), (-246.2, 92.3), (-246.5, 92.6), (-246.2, 92.3), (-246.2, 92.0), (-245.9, 91.7), (-245.9, 91.0), (-245.6, 90.7), (-245.6, 90.1), (-245.3, 89.8), (-245.3, 89.5), (-245.6, 89.2), (-245.6, 88.0) (0.690, 0.702, 0.714)</w:t>
      </w:r>
    </w:p>
    <w:p>
      <w:r>
        <w:t>(-246.2, 87.7), (-246.5, 87.7), (-246.5, 88.0), (-246.8, 88.3), (-246.8, 89.2), (-247.1, 89.5), (-247.1, 89.8), (-248.4, 91.0), (-248.4, 93.5), (-248.1, 93.8), (-248.1, 94.1), (-247.8, 94.1), (-247.4, 93.8), (-247.4, 93.5), (-247.1, 93.2), (-247.1, 92.9), (-246.8, 92.6), (-246.8, 92.3), (-246.5, 92.0), (-246.5, 91.4), (-246.2, 91.0), (-246.2, 90.4), (-245.9, 90.1), (-245.9, 88.0) (0.878, 0.776, 0.710)</w:t>
      </w:r>
    </w:p>
    <w:p>
      <w:r>
        <w:t>(-246.5, 86.5), (-246.8, 86.5), (-246.8, 87.1), (-247.1, 87.4), (-247.1, 88.3), (-247.1, 87.4), (-246.8, 87.1), (-246.2, 87.1), (-245.3, 88.0), (-245.3, 89.2), (-245.0, 89.5), (-245.0, 89.8), (-245.3, 90.1), (-245.3, 90.7), (-245.6, 91.0), (-245.6, 91.7), (-245.9, 92.0), (-245.9, 92.3), (-246.5, 92.9), (-246.5, 93.5), (-246.8, 93.8), (-246.8, 94.4), (-247.1, 94.7), (-247.1, 95.0), (-247.4, 95.3), (-247.8, 95.3), (-248.7, 94.4), (-248.7, 93.8), (-249.0, 93.5), (-249.0, 91.0), (-248.7, 90.7), (-248.7, 90.4), (-247.4, 89.2), (-247.4, 88.9), (-247.4, 89.2), (-248.1, 89.8), (-248.4, 89.8), (-249.0, 90.4), (-249.0, 91.0), (-249.3, 91.4), (-249.0, 91.7), (-249.0, 93.8), (-248.7, 94.1), (-248.7, 95.3), (-248.4, 95.6), (-248.4, 96.2), (-247.1, 96.2), (-246.8, 95.9), (-246.8, 95.3), (-246.5, 95.0), (-246.8, 94.7), (-246.5, 94.4), (-246.5, 93.5), (-245.9, 92.9), (-245.6, 92.9), (-245.3, 92.6), (-245.3, 92.0), (-245.0, 91.7), (-245.0, 91.4), (-244.7, 91.0), (-244.7, 89.2), (-245.0, 88.9), (-245.0, 88.3), (-245.3, 88.0), (-245.3, 87.7) (0.627, 0.627, 0.631)</w:t>
      </w:r>
    </w:p>
    <w:p>
      <w:r>
        <w:t>(-246.5, 89.2), (-246.5, 89.8), (-248.1, 91.4), (-248.1, 93.2), (-247.8, 93.2), (-247.4, 92.9), (-247.4, 92.6), (-247.1, 92.3), (-247.1, 91.7), (-246.8, 91.4), (-246.8, 90.4), (-246.5, 90.1) (0.933, 0.863, 0.792)</w:t>
      </w:r>
    </w:p>
    <w:p>
      <w:r>
        <w:t>(-247.1, 88.6), (-247.1, 89.2), (-248.4, 90.4), (-248.4, 90.7), (-248.7, 91.0), (-248.7, 91.4), (-248.7, 91.0), (-248.4, 90.7), (-248.4, 90.4), (-248.1, 90.1), (-247.8, 90.1), (-247.8, 89.8), (-247.1, 89.2) (0.690, 0.702, 0.714)</w:t>
      </w:r>
    </w:p>
    <w:p>
      <w:r>
        <w:t>(-248.7, 88.6), (-248.4, 88.6), (-248.1, 88.3), (-248.4, 88.6), (-248.7, 88.3) (0.333, 0.278, 0.216)</w:t>
      </w:r>
    </w:p>
    <w:p>
      <w:r>
        <w:t>(-248.4, 87.4), (-248.4, 88.0), (-248.1, 87.7) (0.208, 0.184, 0.153)</w:t>
      </w:r>
    </w:p>
    <w:p>
      <w:r>
        <w:t>(-248.7, 86.5), (-248.7, 87.1), (-248.4, 86.8), (-248.1, 87.1), (-248.1, 86.8), (-248.4, 86.5) (0.333, 0.278, 0.216)</w:t>
      </w:r>
    </w:p>
    <w:p>
      <w:r>
        <w:t>(-248.4, 85.8), (-248.7, 85.8), (-248.7, 86.1), (-249.0, 86.5), (-249.0, 88.3), (-249.0, 86.5), (-248.7, 86.1), (-248.4, 86.1), (-248.1, 86.5), (-248.1, 86.1) (0.400, 0.333, 0.251)</w:t>
      </w:r>
    </w:p>
    <w:p>
      <w:r>
        <w:t>(-248.4, 85.2), (-248.1, 85.2), (-247.8, 85.5), (-247.8, 85.2) (0.412, 0.408, 0.412)</w:t>
      </w:r>
    </w:p>
    <w:p>
      <w:r>
        <w:t>(-247.8, 83.4), (-247.8, 83.7), (-247.4, 84.0), (-247.4, 84.9), (-247.1, 84.6), (-247.4, 84.3), (-247.4, 83.7) (0.467, 0.396, 0.302)</w:t>
      </w:r>
    </w:p>
    <w:p>
      <w:r>
        <w:t>(-249.6, 78.2), (-249.6, 78.8), (-249.3, 79.1), (-249.3, 79.7), (-249.0, 80.0), (-249.0, 80.6), (-248.7, 80.6), (-248.4, 80.9), (-248.1, 80.9), (-247.8, 81.2), (-247.8, 82.2), (-248.4, 82.8), (-248.4, 83.1), (-248.7, 83.4), (-249.6, 83.4), (-249.9, 83.1), (-250.2, 83.1), (-250.5, 83.4), (-250.8, 83.4), (-251.1, 83.7), (-252.3, 83.7), (-252.0, 83.7), (-251.7, 84.0), (-251.1, 84.0), (-250.2, 83.1), (-249.9, 83.4), (-249.6, 83.4), (-249.3, 83.7), (-249.3, 84.6), (-249.0, 84.9), (-248.7, 84.9), (-249.0, 84.6), (-249.0, 83.7), (-248.7, 83.4), (-248.4, 83.4), (-248.1, 83.7), (-248.1, 84.0), (-247.8, 84.3), (-247.8, 84.6), (-248.1, 84.9), (-247.8, 84.9), (-247.4, 85.2), (-247.1, 85.2), (-247.4, 85.2), (-247.8, 84.9), (-247.8, 84.0), (-248.1, 83.7), (-248.1, 83.4), (-247.8, 83.1), (-247.1, 83.7), (-247.1, 84.0), (-247.1, 83.7), (-247.4, 83.4), (-247.4, 83.1), (-247.1, 82.8), (-247.1, 82.5), (-246.8, 82.2), (-246.2, 82.2), (-245.9, 81.9), (-245.9, 81.6), (-246.2, 81.2), (-246.5, 81.2), (-246.2, 81.6), (-246.2, 81.9), (-246.5, 82.2), (-246.8, 82.2), (-247.1, 82.5), (-247.4, 82.2), (-247.4, 81.6), (-247.1, 81.2), (-247.1, 80.9), (-247.8, 80.3), (-247.8, 80.0), (-248.4, 79.4), (-248.7, 79.4), (-249.6, 78.5) (0.549, 0.463, 0.357)</w:t>
      </w:r>
    </w:p>
    <w:p>
      <w:r>
        <w:t>(-246.8, 81.2), (-247.1, 81.6), (-247.1, 82.2), (-246.8, 81.9), (-246.5, 81.9), (-246.5, 81.6) (0.467, 0.396, 0.302)</w:t>
      </w:r>
    </w:p>
    <w:p>
      <w:r>
        <w:t>(-245.3, 82.5), (-245.0, 82.5), (-244.7, 82.8), (-244.4, 82.8), (-245.0, 82.2) (0.714, 0.608, 0.490)</w:t>
      </w:r>
    </w:p>
    <w:p>
      <w:r>
        <w:t>(-245.9, 83.1), (-246.2, 83.4), (-246.2, 84.0), (-245.9, 84.3), (-245.9, 84.6), (-245.3, 84.6), (-245.0, 84.9), (-244.7, 84.6), (-244.7, 84.0), (-245.0, 83.7), (-245.0, 83.4), (-245.3, 83.1) (0.690, 0.702, 0.714)</w:t>
      </w:r>
    </w:p>
    <w:p>
      <w:r>
        <w:t>(-245.6, 83.4), (-245.9, 83.7), (-245.9, 84.0), (-245.6, 84.3), (-245.3, 84.3), (-245.3, 83.7) (0.878, 0.776, 0.710)</w:t>
      </w:r>
    </w:p>
    <w:p>
      <w:r>
        <w:t>(-242.9, 83.7), (-242.2, 83.7), (-241.9, 84.0), (-241.9, 83.7) (0.839, 0.710, 0.639)</w:t>
      </w:r>
    </w:p>
    <w:p>
      <w:r>
        <w:t>(-241.9, 82.8), (-241.9, 83.1), (-241.6, 83.1), (-241.3, 83.4), (-240.4, 83.4), (-241.0, 83.4), (-241.3, 83.1), (-241.6, 83.1) (0.839, 0.710, 0.639)</w:t>
      </w:r>
    </w:p>
    <w:p>
      <w:r>
        <w:t>(-238.6, 83.1), (-238.9, 82.8), (-239.2, 82.8), (-239.8, 82.2), (-239.5, 82.5), (-239.5, 82.8), (-239.8, 83.1), (-241.0, 83.1), (-241.3, 82.8), (-241.6, 82.8), (-241.9, 82.5), (-242.2, 82.5), (-241.9, 82.5), (-241.6, 82.8), (-241.3, 82.8), (-241.0, 83.1), (-240.4, 83.1), (-240.1, 83.4), (-239.5, 83.4), (-239.2, 83.1) (0.690, 0.702, 0.714)</w:t>
      </w:r>
    </w:p>
    <w:p>
      <w:r>
        <w:t>(-242.9, 80.9), (-242.9, 81.2), (-242.6, 81.6), (-242.6, 81.9), (-242.2, 82.2), (-241.9, 82.2), (-241.6, 82.5), (-241.0, 82.5), (-240.7, 82.8), (-239.8, 82.8), (-239.8, 82.5), (-240.4, 81.9), (-241.0, 81.9), (-242.2, 80.6), (-242.6, 80.6) (0.627, 0.627, 0.631)</w:t>
      </w:r>
    </w:p>
    <w:p>
      <w:r>
        <w:t>(-242.2, 81.2), (-242.2, 81.6), (-241.9, 81.6), (-241.9, 81.2) (0.714, 0.608, 0.490)</w:t>
      </w:r>
    </w:p>
    <w:p>
      <w:r>
        <w:t>(-242.6, 80.3), (-242.9, 80.3), (-243.2, 80.0), (-243.2, 79.7), (-243.2, 80.0), (-243.5, 80.3), (-244.1, 80.3), (-243.5, 80.3), (-243.2, 80.6), (-242.9, 80.6) (0.792, 0.663, 0.561)</w:t>
      </w:r>
    </w:p>
    <w:p>
      <w:r>
        <w:t>(-245.3, 78.5), (-245.3, 78.8), (-244.7, 79.4), (-244.4, 79.4), (-244.1, 79.7), (-244.1, 79.1), (-244.7, 78.5), (-244.4, 78.8), (-244.4, 79.1), (-244.7, 79.4), (-245.3, 78.8) (0.714, 0.608, 0.490)</w:t>
      </w:r>
    </w:p>
    <w:p>
      <w:r>
        <w:t>(-245.0, 78.5), (-245.0, 78.8), (-244.7, 79.1), (-244.7, 78.8) (0.639, 0.533, 0.412)</w:t>
      </w:r>
    </w:p>
    <w:p>
      <w:r>
        <w:t>(-246.2, 76.0), (-246.2, 77.0), (-245.9, 77.3), (-245.9, 77.6), (-245.6, 77.9), (-245.9, 78.2), (-245.9, 78.5), (-244.4, 80.0), (-243.5, 80.0), (-243.5, 79.4), (-244.4, 78.5), (-244.4, 78.2), (-244.7, 78.2), (-245.0, 77.9), (-245.3, 77.9), (-245.9, 77.3), (-245.9, 76.3) (0.627, 0.627, 0.631)</w:t>
      </w:r>
    </w:p>
    <w:p>
      <w:r>
        <w:t>(-246.5, 75.4), (-246.5, 75.7), (-246.8, 76.0), (-246.8, 76.7), (-246.5, 77.0), (-246.5, 77.6), (-246.2, 77.9), (-246.2, 77.6), (-246.5, 77.3), (-246.5, 77.0), (-246.8, 76.7), (-246.8, 76.3), (-246.2, 75.7), (-245.6, 76.3), (-245.6, 77.3), (-245.3, 77.6), (-245.0, 77.6), (-244.7, 77.9), (-245.3, 77.3), (-245.3, 77.0), (-245.6, 76.7), (-245.6, 76.3), (-245.9, 76.0), (-245.9, 75.7), (-246.2, 75.4) (0.690, 0.702, 0.714)</w:t>
      </w:r>
    </w:p>
    <w:p>
      <w:r>
        <w:t>(-248.1, 74.5), (-248.1, 75.7), (-248.4, 76.0), (-248.4, 76.7), (-248.1, 77.0), (-248.1, 77.3), (-247.4, 77.9), (-247.4, 78.5), (-245.9, 80.0), (-245.6, 80.0), (-245.3, 80.3), (-245.3, 80.0), (-246.5, 78.8), (-246.5, 78.5), (-246.8, 78.2), (-246.8, 77.9), (-247.1, 77.6), (-247.1, 74.8), (-247.8, 74.8) (0.878, 0.776, 0.710)</w:t>
      </w:r>
    </w:p>
    <w:p>
      <w:r>
        <w:t>(-248.4, 77.0), (-248.4, 77.3), (-247.8, 77.9), (-247.8, 78.5), (-245.9, 80.3), (-245.6, 80.3), (-243.8, 82.2), (-243.8, 81.9), (-244.7, 80.9), (-244.4, 80.6), (-244.1, 80.6), (-242.6, 82.2), (-243.2, 81.6), (-243.2, 81.2), (-243.5, 80.9), (-243.5, 80.6), (-244.1, 80.6), (-244.4, 80.3), (-244.7, 80.3), (-246.2, 78.8), (-246.2, 78.2), (-246.8, 77.6), (-246.8, 77.0), (-246.8, 77.6), (-246.5, 77.9), (-246.5, 78.2), (-246.2, 78.5), (-246.2, 78.8), (-245.0, 80.0), (-245.0, 80.3), (-245.3, 80.6), (-245.6, 80.3), (-245.9, 80.3), (-247.8, 78.5), (-247.8, 77.9), (-248.4, 77.3) (0.839, 0.710, 0.639)</w:t>
      </w:r>
    </w:p>
    <w:p>
      <w:r>
        <w:t>(-248.7, 79.7), (-248.7, 80.0), (-248.4, 80.0) (0.467, 0.396, 0.302)</w:t>
      </w:r>
    </w:p>
    <w:p>
      <w:r>
        <w:t>(-251.7, 74.2), (-251.7, 77.0), (-252.0, 77.3), (-252.0, 80.6), (-251.7, 80.9), (-251.1, 80.9), (-251.1, 79.4), (-250.8, 79.1), (-250.5, 79.1), (-249.9, 79.7), (-249.9, 80.6), (-249.6, 80.9), (-249.6, 81.2), (-249.3, 81.6), (-249.3, 81.9), (-249.6, 82.2), (-250.2, 82.2), (-249.3, 82.2), (-249.0, 81.9), (-249.0, 81.6), (-249.6, 80.9), (-249.6, 80.6), (-249.9, 80.3), (-249.9, 79.4), (-250.5, 78.8), (-250.8, 78.8), (-251.1, 78.5), (-251.1, 78.2), (-251.4, 78.2), (-251.7, 77.9), (-251.7, 77.3), (-251.4, 77.0), (-251.4, 76.0), (-251.1, 75.7), (-251.1, 75.1), (-250.8, 74.8), (-250.2, 74.8), (-249.6, 75.4), (-249.6, 75.7), (-249.6, 75.4), (-249.9, 75.1), (-249.9, 74.8), (-250.5, 74.2) (0.639, 0.533, 0.412)</w:t>
      </w:r>
    </w:p>
    <w:p>
      <w:r>
        <w:t>(-251.7, 73.3), (-252.0, 73.3), (-252.3, 73.6), (-252.3, 75.1), (-252.0, 75.4), (-252.0, 76.3), (-252.3, 76.7), (-252.3, 80.6), (-252.0, 80.9), (-252.0, 81.2), (-251.7, 81.6), (-251.4, 81.6), (-251.1, 81.2), (-250.5, 81.2), (-250.2, 81.6), (-250.8, 82.2), (-251.7, 82.2), (-252.0, 82.5), (-252.3, 82.5), (-251.7, 82.5), (-251.4, 82.2), (-250.5, 82.2), (-250.2, 81.9), (-249.6, 81.9), (-249.6, 81.6), (-249.9, 81.2), (-249.9, 80.9), (-250.2, 80.6), (-250.2, 79.7), (-250.5, 79.4), (-250.8, 79.4), (-250.8, 80.9), (-251.1, 81.2), (-251.7, 81.2), (-252.3, 80.6), (-252.3, 77.3), (-252.0, 77.0), (-252.0, 74.2), (-251.7, 73.9), (-250.5, 73.9), (-249.6, 74.8), (-249.6, 75.1), (-249.3, 75.4), (-249.3, 76.0), (-249.3, 75.4), (-249.6, 75.1), (-249.6, 74.8), (-249.9, 74.5), (-249.9, 74.2), (-250.5, 73.6), (-251.4, 73.6) (0.714, 0.608, 0.490)</w:t>
      </w:r>
    </w:p>
    <w:p>
      <w:r>
        <w:t>(-245.3, 58.9), (-245.6, 58.9), (-245.6, 59.5), (-245.9, 59.8), (-245.9, 60.1), (-246.2, 60.4), (-246.2, 60.7), (-246.8, 61.3), (-246.8, 62.3), (-246.5, 62.6), (-247.1, 63.2), (-247.4, 63.2), (-248.1, 62.6), (-248.7, 62.6), (-248.7, 63.2), (-249.0, 63.5), (-249.3, 63.2), (-249.3, 62.9), (-249.6, 62.9), (-250.5, 63.8), (-250.8, 63.8), (-251.4, 64.4), (-251.7, 64.4), (-251.7, 65.0), (-252.0, 65.3), (-252.7, 65.3), (-253.0, 65.6), (-253.3, 65.6), (-254.5, 66.9), (-254.8, 66.9), (-255.4, 67.5), (-254.8, 66.9), (-254.5, 66.9), (-254.2, 66.5), (-253.9, 66.5), (-253.0, 65.6), (-252.7, 65.9), (-252.7, 66.2), (-253.3, 66.9), (-253.3, 67.2), (-253.6, 67.5), (-253.6, 67.8), (-254.5, 68.7), (-255.1, 68.7), (-255.4, 69.0), (-256.0, 69.0), (-256.0, 69.3), (-255.7, 69.6), (-255.7, 70.8), (-256.0, 71.1), (-256.3, 71.1), (-256.6, 70.8), (-256.6, 69.6), (-256.9, 69.3), (-256.9, 69.0), (-256.3, 68.4), (-256.9, 69.0), (-257.2, 69.0), (-257.2, 69.3), (-257.9, 69.9), (-258.2, 69.9), (-258.8, 70.5), (-258.8, 70.8), (-259.1, 71.1), (-259.4, 71.1), (-260.0, 71.8), (-260.0, 72.1), (-260.3, 72.4), (-260.3, 73.0), (-260.6, 73.3), (-260.9, 73.3), (-261.5, 73.9), (-261.5, 75.4), (-261.2, 75.7), (-261.5, 76.0), (-261.5, 76.7), (-261.8, 77.0), (-262.1, 77.0), (-262.5, 76.7), (-262.5, 76.3), (-262.8, 76.0), (-263.1, 76.3), (-263.1, 77.0), (-263.4, 77.3), (-263.4, 77.6), (-264.0, 78.2), (-264.0, 78.5), (-264.3, 78.8), (-264.3, 79.1), (-264.9, 79.7), (-264.9, 80.0), (-265.2, 80.3), (-265.2, 81.2), (-265.5, 81.6), (-265.5, 82.2), (-265.8, 82.5), (-265.8, 83.1), (-266.1, 83.4), (-266.1, 84.3), (-266.4, 84.6), (-266.4, 85.2), (-266.1, 85.2), (-265.8, 85.5), (-265.8, 86.8), (-266.1, 87.1), (-266.1, 87.4), (-266.4, 87.7), (-267.1, 87.7), (-267.1, 88.0), (-267.7, 88.6), (-267.4, 88.9), (-267.4, 89.2), (-266.7, 89.8), (-266.7, 93.2), (-266.4, 93.5), (-266.4, 94.1), (-266.1, 94.4), (-266.1, 95.0), (-265.8, 95.3), (-265.8, 96.6), (-264.9, 96.6), (-264.6, 96.2), (-264.3, 96.2), (-264.3, 95.9), (-263.7, 95.3), (-263.7, 95.0), (-263.4, 94.7), (-263.4, 91.0), (-263.1, 90.7), (-263.1, 87.1), (-262.8, 86.8), (-262.8, 85.8), (-263.1, 85.5), (-263.1, 83.4), (-262.8, 83.1), (-262.8, 82.2), (-263.1, 81.9), (-263.1, 81.2), (-263.4, 80.9), (-263.1, 80.6), (-263.1, 80.0), (-262.8, 79.7), (-262.8, 79.4), (-263.1, 79.1), (-263.1, 78.8), (-263.4, 78.5), (-262.8, 77.9), (-262.1, 78.5), (-261.8, 78.5), (-260.9, 79.4), (-260.6, 79.4), (-260.3, 79.7), (-260.0, 79.4), (-259.7, 79.4), (-259.4, 79.1), (-259.1, 79.1), (-258.8, 78.8), (-258.5, 78.8), (-258.2, 78.5), (-258.2, 78.2), (-257.9, 77.9), (-257.2, 77.9), (-256.9, 77.6), (-256.9, 76.7), (-256.6, 76.3), (-256.6, 75.7), (-256.3, 75.4), (-256.3, 75.1), (-256.0, 74.8), (-256.0, 71.8), (-255.7, 71.4), (-255.7, 71.1), (-255.4, 70.8), (-255.4, 70.2), (-253.9, 68.7), (-253.6, 68.7), (-253.6, 68.4), (-253.3, 68.1), (-253.3, 67.8), (-253.0, 67.5), (-253.0, 67.2), (-251.7, 65.9), (-251.1, 66.5), (-251.1, 66.9), (-251.4, 67.2), (-251.4, 67.5), (-251.7, 67.8), (-251.7, 69.3), (-252.0, 69.6), (-252.0, 70.2), (-252.3, 70.5), (-252.3, 71.4), (-251.7, 72.1), (-250.8, 72.1), (-250.8, 71.8), (-250.2, 71.1), (-249.9, 71.1), (-249.6, 70.8), (-249.0, 71.4), (-249.0, 72.1), (-249.3, 72.4), (-249.0, 72.7), (-249.0, 73.3), (-248.4, 73.9), (-248.4, 73.6), (-248.1, 73.3), (-248.1, 73.0), (-247.8, 72.7), (-247.4, 72.7), (-246.8, 73.3), (-246.8, 73.9), (-246.5, 74.2), (-246.5, 74.5), (-246.2, 74.5), (-245.6, 75.1), (-245.6, 75.4), (-245.3, 75.7), (-245.3, 76.0), (-245.0, 76.3), (-245.0, 77.0), (-244.4, 77.6), (-244.1, 77.6), (-243.2, 78.5), (-243.2, 78.8), (-241.9, 80.0), (-241.6, 80.0), (-240.7, 80.9), (-240.1, 80.9), (-239.5, 81.6), (-239.5, 81.9), (-239.2, 82.2), (-238.9, 82.2), (-238.6, 82.5), (-237.6, 82.5), (-237.3, 82.8), (-234.9, 82.8), (-234.3, 83.4), (-234.6, 83.7), (-234.6, 84.0), (-235.2, 84.6), (-236.4, 84.6), (-237.3, 83.7), (-241.3, 83.7), (-241.6, 83.4), (-241.9, 83.4), (-242.2, 83.1), (-242.2, 82.8), (-244.1, 80.9), (-244.4, 80.9), (-243.5, 81.9), (-243.5, 82.8), (-243.2, 83.1), (-243.2, 83.4), (-241.9, 83.4), (-241.6, 83.7), (-241.6, 84.6), (-241.3, 84.9), (-241.3, 85.8), (-241.0, 85.8), (-240.7, 86.1), (-240.4, 86.1), (-240.1, 86.5), (-235.5, 86.5), (-235.2, 86.1), (-234.6, 86.1), (-234.3, 85.8), (-234.0, 85.8), (-233.7, 85.5), (-233.4, 85.5), (-233.1, 85.2), (-233.1, 84.0), (-234.0, 83.1), (-232.8, 81.9), (-232.1, 81.9), (-232.1, 81.2), (-238.9, 81.2), (-239.2, 80.9), (-239.8, 80.9), (-240.1, 80.6), (-240.1, 80.3), (-240.4, 80.0), (-240.7, 80.0), (-241.0, 79.7), (-241.0, 79.4), (-241.9, 78.5), (-242.2, 78.5), (-243.5, 77.3), (-243.5, 77.0), (-245.0, 75.4), (-245.0, 75.1), (-245.3, 74.8), (-245.3, 74.5), (-245.6, 74.2), (-245.6, 73.9), (-245.9, 73.6), (-245.9, 73.3), (-246.2, 73.0), (-246.2, 71.8), (-246.5, 71.4), (-246.5, 71.1), (-247.1, 70.5), (-247.1, 70.2), (-247.4, 69.9), (-247.4, 67.2), (-247.1, 66.9), (-247.1, 66.2), (-247.4, 65.9), (-247.4, 65.3), (-247.1, 65.0), (-247.1, 64.1), (-246.5, 63.5), (-246.5, 63.2), (-246.2, 62.9), (-246.2, 62.3), (-246.5, 62.0), (-246.5, 61.6), (-246.2, 61.3), (-246.2, 61.0), (-245.9, 60.7), (-245.9, 60.4), (-245.6, 60.1), (-245.6, 59.5), (-245.3, 59.2) (0.878, 0.776, 0.710)</w:t>
      </w:r>
    </w:p>
    <w:p>
      <w:r>
        <w:t>(-253.0, 73.0), (-252.7, 73.3), (-252.7, 74.5), (-252.7, 73.6), (-252.0, 73.0), (-250.5, 73.0), (-249.3, 74.2), (-249.3, 74.5), (-249.0, 74.8), (-249.0, 75.1), (-249.0, 74.8), (-249.3, 74.5), (-249.3, 74.2), (-249.6, 73.9), (-249.6, 73.6), (-250.2, 73.0), (-250.2, 72.7), (-250.5, 72.7), (-250.8, 73.0), (-251.7, 73.0), (-252.0, 72.7), (-252.7, 72.7) (0.792, 0.663, 0.561)</w:t>
      </w:r>
    </w:p>
    <w:p>
      <w:r>
        <w:t>(-248.7, 71.8), (-248.7, 72.1), (-248.4, 72.4), (-248.1, 72.4), (-248.1, 71.8) (0.839, 0.710, 0.639)</w:t>
      </w:r>
    </w:p>
    <w:p>
      <w:r>
        <w:t>(-247.1, 71.8), (-246.8, 72.1), (-246.8, 71.8) (0.933, 0.863, 0.792)</w:t>
      </w:r>
    </w:p>
    <w:p>
      <w:r>
        <w:t>(-245.0, 71.4), (-245.0, 72.1), (-244.7, 72.4), (-244.4, 72.4), (-244.7, 72.4), (-245.0, 72.1), (-245.0, 71.8), (-244.7, 71.4), (-244.4, 71.4) (0.400, 0.333, 0.251)</w:t>
      </w:r>
    </w:p>
    <w:p>
      <w:r>
        <w:t>(-244.7, 71.8), (-244.7, 72.1), (-244.4, 72.1), (-244.4, 71.8) (0.333, 0.278, 0.216)</w:t>
      </w:r>
    </w:p>
    <w:p>
      <w:r>
        <w:t>(-242.9, 71.4), (-242.9, 72.1), (-242.6, 72.4), (-242.6, 71.4) (0.690, 0.702, 0.714)</w:t>
      </w:r>
    </w:p>
    <w:p>
      <w:r>
        <w:t>(-243.5, 74.2), (-243.5, 74.5), (-242.9, 75.1), (-242.6, 75.1), (-242.6, 74.8), (-243.2, 74.2) (0.333, 0.278, 0.216)</w:t>
      </w:r>
    </w:p>
    <w:p>
      <w:r>
        <w:t>(-243.8, 73.6), (-243.8, 74.5), (-242.6, 75.7), (-241.9, 75.7), (-240.7, 77.0), (-240.7, 77.3), (-239.5, 78.5), (-239.5, 78.8), (-239.2, 79.1), (-237.6, 79.1), (-237.6, 78.8), (-238.0, 78.8), (-238.3, 78.5), (-238.9, 78.5), (-239.2, 78.2), (-239.5, 78.2), (-239.8, 77.9), (-239.8, 77.3), (-240.4, 76.7), (-240.7, 76.7), (-241.9, 75.4), (-241.9, 75.1), (-242.2, 74.8), (-242.2, 74.5), (-242.9, 73.9), (-243.2, 73.9), (-243.5, 73.6) (0.400, 0.333, 0.251)</w:t>
      </w:r>
    </w:p>
    <w:p>
      <w:r>
        <w:t>(-245.3, 71.4), (-245.3, 72.1), (-244.4, 73.0), (-244.4, 73.3), (-244.1, 73.6), (-244.1, 74.2), (-244.1, 73.6), (-243.8, 73.3), (-243.5, 73.3), (-243.2, 73.6), (-242.9, 73.6), (-241.9, 74.5), (-241.9, 74.8), (-241.6, 75.1), (-241.6, 75.4), (-240.7, 76.3), (-240.4, 76.3), (-239.5, 77.3), (-239.5, 77.9), (-239.2, 77.9), (-238.9, 78.2), (-238.3, 78.2), (-238.0, 78.5), (-237.6, 78.5), (-237.3, 78.8), (-237.3, 79.1), (-237.6, 79.4), (-239.2, 79.4), (-239.8, 78.8), (-239.8, 78.5), (-241.0, 77.3), (-241.0, 77.0), (-241.9, 76.0), (-242.6, 76.0), (-243.8, 74.8), (-241.9, 76.7), (-241.6, 76.7), (-240.4, 77.9), (-240.4, 78.2), (-239.2, 79.4), (-238.9, 79.4), (-238.6, 79.7), (-238.3, 79.4), (-237.6, 79.4), (-237.3, 79.7), (-237.0, 79.4), (-236.7, 79.7), (-236.4, 79.4), (-235.5, 79.4), (-235.2, 79.7), (-233.1, 79.7), (-232.8, 79.4), (-233.1, 79.1), (-234.0, 79.1), (-234.3, 79.4), (-234.9, 79.4), (-235.2, 79.7), (-235.5, 79.4), (-236.1, 79.4), (-236.4, 79.1), (-236.4, 78.8), (-237.0, 78.2), (-238.0, 78.2), (-238.3, 77.9), (-238.9, 77.9), (-239.5, 77.3), (-239.5, 77.0), (-239.8, 76.7), (-239.8, 76.3), (-240.1, 76.3), (-242.9, 73.6), (-243.2, 73.6), (-244.1, 72.7), (-244.1, 71.4), (-244.4, 71.1), (-245.0, 71.1) (0.467, 0.396, 0.302)</w:t>
      </w:r>
    </w:p>
    <w:p>
      <w:r>
        <w:t>(-242.6, 73.6), (-240.1, 76.0), (-239.8, 76.0), (-239.5, 76.3), (-239.5, 76.7), (-239.2, 77.0), (-239.2, 77.3), (-238.9, 77.6), (-238.3, 77.6), (-238.0, 77.9), (-237.0, 77.9), (-235.8, 79.1), (-234.6, 79.1), (-235.8, 79.1), (-236.4, 78.5), (-236.4, 78.2), (-236.7, 77.9), (-238.0, 77.9), (-238.3, 77.6), (-238.9, 77.6), (-239.2, 77.3), (-239.2, 77.0), (-239.5, 76.7), (-239.5, 76.3), (-239.8, 76.0), (-240.1, 76.0), (-241.0, 75.1), (-241.0, 74.8), (-241.3, 74.8) (0.549, 0.463, 0.357)</w:t>
      </w:r>
    </w:p>
    <w:p>
      <w:r>
        <w:t>(-239.2, 74.8), (-238.6, 75.4), (-238.3, 75.4), (-238.3, 75.1), (-238.6, 74.8) (0.627, 0.627, 0.631)</w:t>
      </w:r>
    </w:p>
    <w:p>
      <w:r>
        <w:t>(-240.4, 73.9), (-240.1, 74.2), (-240.1, 74.5), (-239.8, 74.8), (-239.8, 75.1), (-239.5, 75.1), (-239.2, 75.4), (-238.9, 75.4), (-238.3, 76.0), (-237.6, 76.0), (-237.6, 75.1), (-238.0, 75.1), (-238.3, 74.8), (-238.0, 75.1), (-238.0, 75.4), (-238.3, 75.7), (-238.6, 75.7), (-239.5, 74.8), (-239.2, 74.5), (-238.9, 74.5), (-239.5, 74.5), (-239.8, 74.2), (-240.1, 74.2) (0.639, 0.533, 0.412)</w:t>
      </w:r>
    </w:p>
    <w:p>
      <w:r>
        <w:t>(-243.2, 77.3), (-242.2, 78.2), (-241.9, 78.2), (-240.7, 79.4), (-240.7, 79.7), (-240.4, 79.7), (-239.8, 80.3), (-239.8, 80.6), (-239.5, 80.6), (-241.9, 78.2), (-242.2, 78.2) (0.839, 0.710, 0.639)</w:t>
      </w:r>
    </w:p>
    <w:p>
      <w:r>
        <w:t>(-245.0, 77.3), (-244.4, 77.9), (-244.1, 77.9), (-243.8, 78.2), (-243.8, 78.5), (-243.2, 79.1), (-243.2, 79.4), (-242.6, 80.0), (-242.2, 80.0), (-241.0, 81.2), (-240.4, 81.2), (-239.2, 82.5), (-238.9, 82.5), (-238.3, 83.1), (-238.6, 83.4), (-239.2, 83.4), (-237.3, 83.4), (-236.4, 84.3), (-235.2, 84.3), (-234.9, 84.0), (-234.9, 83.7), (-234.6, 83.4), (-234.9, 83.1), (-237.3, 83.1), (-237.6, 82.8), (-238.6, 82.8), (-238.9, 82.5), (-239.2, 82.5), (-239.8, 81.9), (-239.8, 81.6), (-240.1, 81.2), (-240.7, 81.2), (-241.6, 80.3), (-241.9, 80.3), (-243.5, 78.8), (-243.5, 78.5), (-244.1, 77.9), (-244.4, 77.9) (0.839, 0.710, 0.639)</w:t>
      </w:r>
    </w:p>
    <w:p>
      <w:r>
        <w:t>(-235.2, 75.7), (-234.9, 75.4), (-234.9, 75.1), (-234.9, 75.4), (-235.2, 75.7), (-235.2, 77.3), (-234.6, 77.9), (-234.3, 77.6), (-233.4, 77.6), (-233.1, 77.3), (-232.4, 77.3), (-231.8, 76.7), (-231.5, 76.7), (-231.8, 76.7), (-232.4, 77.3), (-233.1, 77.3), (-233.4, 77.6), (-234.6, 77.6), (-235.2, 77.0) (0.639, 0.533, 0.412)</w:t>
      </w:r>
    </w:p>
    <w:p>
      <w:r>
        <w:t>(-230.0, 74.8), (-230.6, 74.8), (-230.6, 76.3), (-230.6, 75.1), (-230.3, 74.8) (0.639, 0.533, 0.412)</w:t>
      </w:r>
    </w:p>
    <w:p>
      <w:r>
        <w:t>(-231.2, 73.6), (-231.2, 73.9), (-230.9, 74.2), (-230.9, 73.9) (0.518, 0.506, 0.494)</w:t>
      </w:r>
    </w:p>
    <w:p>
      <w:r>
        <w:t>(-228.2, 73.6), (-227.2, 74.5), (-226.9, 74.5), (-227.2, 74.2), (-227.5, 74.2) (0.639, 0.533, 0.412)</w:t>
      </w:r>
    </w:p>
    <w:p>
      <w:r>
        <w:t>(-228.2, 76.7), (-229.1, 76.7), (-229.4, 77.0), (-229.4, 77.6), (-229.7, 77.9), (-229.7, 78.8), (-230.0, 79.1), (-229.7, 78.8), (-229.7, 78.2), (-229.4, 77.9), (-228.5, 77.9), (-229.1, 77.9), (-229.4, 77.6), (-229.4, 77.0), (-229.1, 76.7) (0.549, 0.463, 0.357)</w:t>
      </w:r>
    </w:p>
    <w:p>
      <w:r>
        <w:t>(-230.0, 69.3), (-230.3, 69.3), (-230.0, 69.6), (-230.0, 69.9), (-230.3, 70.2), (-230.3, 70.5), (-230.0, 70.2) (0.769, 0.780, 0.804)</w:t>
      </w:r>
    </w:p>
    <w:p>
      <w:r>
        <w:t>(-232.4, 67.5), (-232.4, 67.8), (-232.8, 68.1), (-232.4, 68.4), (-232.4, 68.7), (-232.4, 68.4), (-232.1, 68.1), (-232.1, 67.8) (0.412, 0.408, 0.412)</w:t>
      </w:r>
    </w:p>
    <w:p>
      <w:r>
        <w:t>(-237.3, 66.2), (-237.6, 66.5), (-237.6, 67.5), (-237.3, 67.8), (-236.7, 67.2), (-236.4, 67.2), (-236.1, 66.9), (-235.8, 67.2), (-235.5, 67.2), (-234.9, 67.8), (-234.9, 68.1), (-235.5, 68.7), (-235.5, 69.0), (-235.8, 69.3), (-235.8, 69.9), (-235.2, 70.5), (-234.9, 70.5), (-234.9, 69.6), (-234.6, 69.3), (-234.6, 68.7), (-234.9, 68.4), (-234.9, 67.8), (-234.6, 67.5), (-234.6, 66.5), (-236.4, 66.5), (-236.7, 66.2) (0.933, 0.863, 0.792)</w:t>
      </w:r>
    </w:p>
    <w:p>
      <w:r>
        <w:t>(-238.3, 66.2), (-238.3, 69.0), (-237.3, 69.9), (-237.0, 69.9), (-236.7, 69.6), (-236.4, 69.6), (-236.1, 69.9), (-236.1, 69.3), (-235.8, 69.0), (-235.8, 68.7), (-235.2, 68.1), (-235.2, 67.8), (-235.5, 67.5), (-235.8, 67.5), (-236.1, 67.2), (-236.4, 67.5), (-236.7, 67.5), (-237.3, 68.1), (-238.0, 67.5), (-238.0, 66.5), (-237.3, 65.9), (-236.7, 65.9), (-236.4, 66.2), (-234.6, 66.2), (-234.3, 66.5), (-234.3, 67.5), (-234.6, 67.8), (-234.6, 68.4), (-234.3, 68.7), (-234.3, 69.0), (-234.3, 67.5), (-234.0, 67.2), (-234.0, 66.9), (-234.3, 66.5), (-234.3, 66.2), (-234.6, 66.2), (-234.9, 65.9), (-235.2, 65.9), (-235.5, 66.2), (-236.1, 66.2), (-236.4, 65.9), (-238.0, 65.9) (0.878, 0.776, 0.710)</w:t>
      </w:r>
    </w:p>
    <w:p>
      <w:r>
        <w:t>(-238.9, 65.6), (-238.9, 69.3), (-238.6, 69.6), (-238.6, 70.2), (-238.9, 70.5), (-238.6, 70.8), (-238.6, 71.1), (-238.3, 71.4), (-237.6, 71.4), (-237.3, 71.8), (-235.5, 71.8), (-235.2, 71.4), (-234.6, 71.4), (-234.3, 71.1), (-234.3, 70.5), (-234.0, 70.2), (-234.0, 67.5), (-233.7, 67.2), (-233.7, 66.5), (-234.0, 66.2), (-234.0, 65.9), (-234.3, 65.9), (-234.6, 65.6) (0.690, 0.702, 0.714)</w:t>
      </w:r>
    </w:p>
    <w:p>
      <w:r>
        <w:t>(-238.3, 69.3), (-238.3, 69.6), (-238.0, 69.9), (-238.0, 70.5), (-237.6, 70.8), (-237.3, 70.8), (-237.0, 70.5), (-236.1, 70.5), (-235.8, 70.8), (-235.5, 70.8), (-235.2, 71.1), (-234.3, 70.2), (-234.3, 69.3), (-234.3, 69.6), (-234.6, 69.9), (-234.6, 70.5), (-235.2, 71.1), (-235.5, 70.8), (-235.5, 70.5), (-235.8, 70.2), (-236.1, 70.2), (-236.4, 69.9), (-236.7, 69.9), (-237.0, 70.2), (-237.3, 70.2) (0.769, 0.780, 0.804)</w:t>
      </w:r>
    </w:p>
    <w:p>
      <w:r>
        <w:t>(-237.3, 68.4), (-237.6, 68.7), (-237.6, 69.0), (-237.3, 69.0) (0.933, 0.863, 0.792)</w:t>
      </w:r>
    </w:p>
    <w:p>
      <w:r>
        <w:t>(-239.8, 65.0), (-240.4, 65.0), (-240.1, 65.3), (-240.1, 65.6), (-240.4, 65.9), (-240.7, 65.6), (-240.7, 66.2), (-240.4, 66.2), (-240.4, 65.9), (-240.1, 65.6), (-240.1, 65.3) (0.639, 0.533, 0.412)</w:t>
      </w:r>
    </w:p>
    <w:p>
      <w:r>
        <w:t>(-241.0, 60.4), (-241.0, 62.3), (-241.3, 62.6), (-241.0, 62.9), (-241.0, 63.2), (-240.7, 63.2), (-240.7, 62.9), (-241.0, 62.6), (-241.0, 61.6), (-240.7, 61.3), (-240.7, 60.7) (0.769, 0.780, 0.804)</w:t>
      </w:r>
    </w:p>
    <w:p>
      <w:r>
        <w:t>(-240.7, 56.1), (-241.3, 56.1), (-241.3, 57.1), (-242.6, 58.3), (-242.6, 58.6), (-242.9, 58.9), (-242.9, 60.1), (-242.6, 60.1), (-242.2, 60.4), (-242.2, 61.0), (-242.6, 61.3), (-242.6, 61.6), (-242.9, 62.0), (-242.9, 62.3), (-243.2, 62.6), (-243.2, 63.8), (-242.9, 64.1), (-241.6, 64.1), (-241.3, 63.8), (-241.3, 62.9), (-241.6, 62.6), (-241.6, 61.3), (-241.3, 61.0), (-241.3, 60.7), (-241.6, 60.4), (-241.6, 58.0), (-240.7, 57.1) (0.933, 0.863, 0.792)</w:t>
      </w:r>
    </w:p>
    <w:p>
      <w:r>
        <w:t>(-241.3, 55.2), (-241.9, 55.2), (-242.2, 55.5), (-242.6, 55.2), (-242.6, 55.5), (-242.2, 55.5), (-241.9, 55.8), (-241.9, 56.4), (-242.2, 56.7), (-242.2, 57.1), (-242.9, 57.7), (-242.9, 58.0), (-243.2, 58.3), (-243.2, 59.2), (-243.5, 59.5), (-243.5, 59.8), (-244.1, 60.4), (-244.1, 61.6), (-243.8, 62.0), (-243.8, 62.6), (-244.1, 62.9), (-244.1, 63.8), (-243.5, 64.4), (-243.5, 64.7), (-243.2, 65.0), (-243.2, 65.9), (-242.9, 66.2), (-242.9, 66.5), (-242.6, 66.9), (-242.2, 66.9), (-242.2, 65.6), (-241.9, 65.3), (-241.9, 65.0), (-240.7, 63.8), (-240.7, 63.5), (-241.0, 63.5), (-241.0, 63.8), (-241.6, 64.4), (-242.9, 64.4), (-243.5, 63.8), (-243.5, 62.6), (-243.2, 62.3), (-243.5, 62.0), (-243.2, 61.6), (-242.9, 61.6), (-242.9, 61.3), (-242.6, 61.0), (-242.6, 60.4), (-242.9, 60.4), (-243.2, 60.1), (-243.2, 58.9), (-242.9, 58.6), (-242.9, 58.3), (-241.6, 57.1), (-241.6, 56.1), (-241.3, 55.8), (-240.7, 55.8), (-240.4, 56.1), (-240.4, 57.1), (-241.3, 58.0), (-241.3, 60.4), (-241.0, 60.1), (-240.7, 60.4), (-240.7, 60.1), (-241.0, 59.8), (-241.0, 58.3), (-240.1, 57.4), (-240.1, 57.1), (-239.8, 56.7), (-240.1, 56.4), (-240.1, 56.1), (-240.7, 55.5), (-241.0, 55.5) (0.878, 0.776, 0.710)</w:t>
      </w:r>
    </w:p>
    <w:p>
      <w:r>
        <w:t>(-243.8, 58.3), (-244.1, 58.3), (-244.7, 58.9), (-244.7, 59.5), (-244.4, 59.5), (-244.1, 59.2), (-244.1, 58.9), (-243.8, 58.6) (0.627, 0.627, 0.631)</w:t>
      </w:r>
    </w:p>
    <w:p>
      <w:r>
        <w:t>(-243.8, 55.8), (-244.4, 56.4), (-244.4, 56.7), (-245.0, 57.4), (-245.6, 57.4), (-245.6, 57.7), (-245.9, 58.0), (-245.9, 58.3), (-246.8, 59.2), (-245.9, 58.3), (-245.9, 58.0), (-245.6, 57.7), (-245.3, 58.0), (-245.3, 58.3), (-245.0, 58.0), (-245.0, 57.7), (-244.7, 57.4), (-244.7, 57.1), (-244.1, 56.4), (-243.8, 56.4) (0.847, 0.855, 0.878)</w:t>
      </w:r>
    </w:p>
    <w:p>
      <w:r>
        <w:t>(-243.2, 56.7), (-243.5, 57.1), (-243.2, 56.7), (-242.9, 57.1), (-242.9, 57.4), (-242.6, 57.1), (-242.9, 57.1) (0.839, 0.710, 0.639)</w:t>
      </w:r>
    </w:p>
    <w:p>
      <w:r>
        <w:t>(-235.5, 47.6), (-235.8, 47.9), (-236.1, 47.9), (-237.3, 49.1), (-237.6, 49.1), (-239.2, 50.6), (-239.2, 50.9), (-240.4, 52.2), (-240.7, 52.2), (-241.0, 52.5), (-241.0, 52.8), (-245.3, 57.1), (-245.0, 57.1), (-244.7, 56.7), (-244.4, 57.1), (-244.4, 57.4), (-244.7, 57.7), (-244.7, 58.0), (-245.3, 58.6), (-245.0, 58.6), (-245.0, 58.3), (-243.8, 57.1), (-243.8, 56.7), (-244.1, 56.7), (-244.4, 57.1), (-244.7, 56.7), (-244.7, 56.4), (-243.8, 55.5), (-243.5, 55.8), (-243.5, 56.1), (-243.2, 56.4), (-243.2, 55.8), (-242.9, 55.5), (-242.9, 55.2), (-242.6, 54.9), (-242.2, 55.2), (-241.9, 54.9), (-241.6, 54.9), (-241.6, 54.6), (-241.0, 54.0), (-239.5, 54.0), (-239.2, 53.7), (-239.2, 53.4), (-237.6, 51.8), (-237.6, 50.6), (-236.7, 49.7), (-236.7, 49.4), (-235.5, 48.2) (0.769, 0.780, 0.804)</w:t>
      </w:r>
    </w:p>
    <w:p>
      <w:r>
        <w:t>(-239.8, 48.5), (-241.3, 50.0), (-241.6, 50.0), (-241.9, 50.3), (-241.9, 50.6), (-242.9, 51.5), (-243.2, 51.5), (-243.8, 52.2), (-243.8, 52.5), (-244.4, 53.1), (-244.7, 53.1), (-244.7, 53.7), (-244.4, 53.4), (-244.1, 53.4), (-242.6, 51.8), (-242.6, 51.5), (-240.7, 49.7), (-240.7, 49.4) (0.008, 0.024, 0.035)</w:t>
      </w:r>
    </w:p>
    <w:p>
      <w:r>
        <w:t>(-242.9, 50.0), (-243.2, 50.0), (-243.5, 50.3), (-243.5, 50.6), (-243.2, 50.6), (-242.9, 50.3) (0.176, 0.192, 0.204)</w:t>
      </w:r>
    </w:p>
    <w:p>
      <w:r>
        <w:t>(-242.9, 48.5), (-243.5, 48.5), (-244.1, 49.1), (-244.4, 49.1), (-244.7, 49.4), (-245.0, 49.4), (-245.3, 49.7), (-245.3, 50.0), (-245.0, 50.3), (-245.0, 50.6), (-244.7, 50.6), (-244.1, 50.0), (-244.1, 49.4), (-243.5, 48.8), (-243.2, 48.8) (0.035, 0.075, 0.094)</w:t>
      </w:r>
    </w:p>
    <w:p>
      <w:r>
        <w:t>(-244.4, 49.7), (-244.7, 49.7), (-245.0, 50.0), (-244.7, 50.3), (-244.4, 50.0) (0.012, 0.051, 0.086)</w:t>
      </w:r>
    </w:p>
    <w:p>
      <w:r>
        <w:t>(-247.4, 48.2), (-246.8, 48.8), (-246.5, 48.8), (-246.2, 49.1), (-245.9, 49.1), (-245.6, 49.4), (-245.3, 49.4), (-245.0, 49.1), (-244.7, 49.1), (-244.4, 48.8), (-244.1, 48.8), (-243.5, 48.2), (-242.9, 48.2), (-242.6, 48.5), (-243.2, 49.1), (-243.5, 49.1), (-243.8, 49.4), (-243.8, 49.7), (-243.2, 49.1), (-242.9, 49.1), (-242.6, 48.8), (-242.6, 48.5), (-242.2, 48.2), (-243.8, 48.2), (-244.4, 47.6), (-245.6, 47.6), (-245.9, 47.9), (-247.1, 47.9) (0.067, 0.098, 0.110)</w:t>
      </w:r>
    </w:p>
    <w:p>
      <w:r>
        <w:t>(-248.7, 47.2), (-247.4, 47.2), (-247.1, 46.9), (-246.2, 46.9), (-245.9, 46.6), (-244.4, 46.6), (-244.1, 46.9), (-243.8, 46.9), (-243.2, 47.6), (-242.9, 47.2), (-242.2, 47.2), (-241.6, 46.6), (-241.3, 46.6), (-241.9, 46.0), (-242.6, 46.0), (-242.9, 45.7), (-245.6, 45.7), (-245.9, 46.0), (-247.1, 46.0), (-247.8, 46.6), (-248.1, 46.6) (0.149, 0.149, 0.133)</w:t>
      </w:r>
    </w:p>
    <w:p>
      <w:r>
        <w:t>(-245.6, 46.0), (-245.6, 46.3), (-242.9, 46.3), (-243.2, 46.3), (-243.5, 46.0) (0.176, 0.192, 0.204)</w:t>
      </w:r>
    </w:p>
    <w:p>
      <w:r>
        <w:t>(-244.7, 44.8), (-245.0, 44.5), (-245.3, 44.5), (-245.6, 44.8), (-247.4, 44.8), (-247.1, 44.8), (-246.8, 45.1), (-247.1, 45.4), (-246.8, 45.4), (-246.5, 45.1), (-245.6, 45.1), (-245.3, 44.8) (0.035, 0.075, 0.094)</w:t>
      </w:r>
    </w:p>
    <w:p>
      <w:r>
        <w:t>(-247.1, 45.1), (-247.4, 45.1), (-247.8, 45.4), (-247.4, 45.4) (0.012, 0.051, 0.086)</w:t>
      </w:r>
    </w:p>
    <w:p>
      <w:r>
        <w:t>(-246.5, 46.3), (-246.8, 46.3), (-247.4, 46.9), (-247.1, 46.6), (-246.8, 46.6) (0.176, 0.192, 0.204)</w:t>
      </w:r>
    </w:p>
    <w:p>
      <w:r>
        <w:t>(-249.3, 47.2), (-249.6, 47.2), (-249.9, 46.9), (-250.5, 46.9), (-250.2, 46.9), (-249.9, 47.2), (-250.8, 48.2), (-251.1, 48.2), (-250.8, 48.2), (-250.5, 47.9), (-250.2, 47.9), (-249.9, 47.6), (-249.6, 47.6) (0.149, 0.149, 0.133)</w:t>
      </w:r>
    </w:p>
    <w:p>
      <w:r>
        <w:t>(-250.2, 47.2), (-250.5, 47.2), (-250.8, 46.9), (-251.4, 46.9), (-251.7, 47.2), (-252.0, 47.2), (-252.7, 47.9), (-253.0, 47.9), (-253.0, 48.2), (-251.4, 48.2), (-251.1, 47.9), (-250.8, 47.9) (0.176, 0.192, 0.204)</w:t>
      </w:r>
    </w:p>
    <w:p>
      <w:r>
        <w:t>(-252.3, 47.2), (-252.7, 47.6), (-253.0, 47.6), (-253.3, 47.9), (-253.6, 47.9), (-253.6, 48.2), (-253.3, 48.2), (-253.3, 47.9), (-253.0, 47.6), (-252.7, 47.6) (0.149, 0.149, 0.133)</w:t>
      </w:r>
    </w:p>
    <w:p>
      <w:r>
        <w:t>(-254.5, 46.9), (-254.2, 47.2), (-254.5, 47.6), (-254.2, 47.2), (-253.9, 47.2), (-253.9, 46.9) (0.012, 0.051, 0.086)</w:t>
      </w:r>
    </w:p>
    <w:p>
      <w:r>
        <w:t>(-254.5, 47.2), (-255.1, 47.2), (-255.4, 47.6), (-255.7, 47.6), (-256.0, 47.9), (-256.6, 47.9), (-257.2, 48.5), (-257.6, 48.5), (-257.9, 48.8), (-258.2, 48.8), (-258.5, 49.1), (-258.8, 49.1), (-259.1, 49.4), (-258.2, 49.4), (-257.9, 49.1), (-257.9, 48.8), (-257.6, 48.5), (-256.6, 48.5), (-256.3, 48.2), (-255.7, 48.2), (-255.1, 47.6), (-254.8, 47.6) (0.008, 0.024, 0.035)</w:t>
      </w:r>
    </w:p>
    <w:p>
      <w:r>
        <w:t>(-257.9, 48.5), (-257.6, 48.8), (-257.6, 49.1), (-257.2, 48.8), (-257.6, 48.8) (0.059, 0.059, 0.059)</w:t>
      </w:r>
    </w:p>
    <w:p>
      <w:r>
        <w:t>(-254.2, 49.1), (-256.6, 49.1), (-256.6, 49.4), (-256.0, 49.4), (-255.7, 49.7), (-255.7, 50.0), (-256.3, 50.6), (-256.3, 51.8), (-255.7, 51.2), (-255.7, 50.9), (-255.4, 50.6), (-255.1, 50.6), (-254.5, 50.0), (-254.5, 49.4) (0.106, 0.122, 0.122)</w:t>
      </w:r>
    </w:p>
    <w:p>
      <w:r>
        <w:t>(-250.8, 49.7), (-251.1, 49.4), (-253.3, 49.4), (-253.6, 49.7), (-253.6, 50.3), (-254.5, 51.2), (-254.8, 51.2), (-255.4, 51.8), (-255.4, 52.2), (-256.0, 52.8), (-256.0, 53.1), (-255.4, 53.1), (-255.1, 53.4), (-254.8, 53.4), (-254.2, 52.8), (-254.2, 52.5), (-253.9, 52.2), (-253.6, 52.2), (-253.3, 51.8), (-253.0, 51.8), (-252.3, 51.2), (-252.0, 51.2), (-250.8, 50.0) (0.035, 0.075, 0.094)</w:t>
      </w:r>
    </w:p>
    <w:p>
      <w:r>
        <w:t>(-252.7, 50.0), (-252.7, 50.3), (-252.3, 50.3), (-252.3, 50.0) (0.012, 0.051, 0.086)</w:t>
      </w:r>
    </w:p>
    <w:p>
      <w:r>
        <w:t>(-251.7, 52.8), (-251.7, 53.7), (-251.1, 53.7), (-250.8, 53.4), (-250.5, 53.4), (-250.5, 52.8) (0.035, 0.075, 0.094)</w:t>
      </w:r>
    </w:p>
    <w:p>
      <w:r>
        <w:t>(-238.6, 44.8), (-238.9, 44.8), (-239.2, 45.1), (-239.5, 45.1), (-239.8, 44.8), (-241.0, 44.8), (-241.3, 45.1), (-241.9, 45.1), (-242.2, 45.4), (-245.6, 45.4), (-245.9, 45.7), (-246.8, 45.7), (-245.9, 45.7), (-245.6, 45.4), (-242.9, 45.4), (-242.6, 45.7), (-241.9, 45.7), (-241.0, 46.6), (-241.3, 46.9), (-241.6, 46.9), (-242.2, 47.6), (-242.9, 47.6), (-243.2, 47.9), (-243.8, 47.2), (-244.1, 47.2), (-244.4, 46.9), (-245.9, 46.9), (-246.2, 47.2), (-247.1, 47.2), (-247.4, 47.6), (-248.7, 47.6), (-249.0, 47.2), (-248.1, 46.3), (-247.8, 46.3), (-247.4, 46.0), (-247.8, 46.0), (-248.1, 46.3), (-248.4, 46.3), (-248.7, 46.6), (-249.0, 46.6), (-249.3, 46.9), (-249.6, 46.9), (-249.3, 46.9), (-249.0, 47.2), (-249.9, 48.2), (-250.5, 48.2), (-250.8, 48.5), (-252.3, 48.5), (-252.7, 48.8), (-253.0, 48.5), (-253.6, 48.5), (-253.9, 48.2), (-253.9, 47.9), (-254.2, 48.2), (-254.2, 48.5), (-253.6, 48.5), (-253.3, 48.8), (-252.7, 48.8), (-252.3, 48.5), (-249.6, 48.5), (-249.3, 48.8), (-248.1, 48.8), (-247.8, 49.1), (-247.4, 49.1), (-246.8, 49.7), (-246.8, 50.9), (-246.2, 50.9), (-245.6, 51.5), (-245.6, 52.2), (-245.9, 52.5), (-246.5, 52.5), (-247.1, 51.8), (-247.1, 51.5), (-247.8, 52.2), (-247.8, 52.5), (-249.0, 53.7), (-249.0, 54.0), (-249.6, 54.6), (-250.2, 54.6), (-250.5, 54.9), (-250.5, 55.8), (-250.8, 56.1), (-251.1, 56.1), (-251.4, 55.8), (-251.7, 55.8), (-252.3, 55.2), (-252.7, 55.2), (-253.0, 55.5), (-253.3, 55.5), (-253.3, 57.1), (-253.6, 57.4), (-253.6, 57.7), (-253.9, 58.0), (-254.2, 58.0), (-254.5, 57.7), (-254.5, 57.4), (-254.8, 57.1), (-254.8, 56.7), (-255.1, 56.4), (-255.4, 56.4), (-255.4, 56.7), (-256.6, 58.0), (-256.9, 58.0), (-257.6, 58.6), (-257.6, 58.9), (-257.9, 59.2), (-258.2, 59.2), (-259.1, 60.1), (-259.4, 60.1), (-259.7, 60.4), (-259.7, 60.7), (-260.0, 61.0), (-260.6, 61.0), (-261.5, 62.0), (-262.5, 62.0), (-260.9, 62.0), (-260.6, 62.3), (-259.4, 62.3), (-259.4, 62.0), (-258.5, 61.0), (-258.5, 60.7), (-258.2, 60.4), (-257.9, 60.4), (-257.6, 60.1), (-257.2, 60.1), (-256.6, 59.5), (-256.3, 59.5), (-255.7, 60.1), (-255.1, 60.1), (-254.8, 59.8), (-254.8, 58.9), (-254.2, 58.3), (-253.9, 58.3), (-253.3, 58.9), (-253.3, 60.1), (-253.0, 60.1), (-252.7, 60.4), (-252.3, 60.1), (-252.3, 59.8), (-252.0, 59.5), (-252.0, 58.9), (-251.7, 58.6), (-251.4, 58.6), (-250.8, 58.0), (-250.8, 57.7), (-251.1, 57.4), (-251.4, 57.7), (-251.7, 57.7), (-252.0, 58.0), (-252.3, 58.0), (-252.7, 58.3), (-253.0, 58.0), (-253.0, 57.1), (-252.7, 56.7), (-253.0, 56.4), (-253.0, 55.8), (-252.7, 55.5), (-252.3, 55.5), (-251.7, 56.1), (-250.5, 56.1), (-250.5, 55.8), (-250.2, 55.5), (-250.2, 55.2), (-249.9, 54.9), (-249.3, 54.9), (-249.0, 54.6), (-248.4, 54.6), (-248.1, 54.9), (-248.1, 54.6), (-247.8, 54.3), (-247.4, 54.6), (-247.4, 55.5), (-247.8, 55.8), (-247.8, 56.4), (-247.8, 56.1), (-247.4, 55.8), (-247.4, 55.5), (-247.1, 55.2), (-247.1, 54.9), (-246.8, 54.6), (-246.5, 54.6), (-246.2, 54.3), (-245.9, 54.3), (-245.6, 54.0), (-245.6, 53.7), (-245.6, 54.0), (-245.9, 54.3), (-246.2, 54.3), (-246.5, 54.6), (-247.1, 54.6), (-247.4, 54.3), (-247.4, 52.8), (-247.1, 52.5), (-245.9, 52.5), (-245.6, 52.2), (-245.6, 51.5), (-245.0, 50.9), (-244.4, 50.9), (-244.1, 50.6), (-244.4, 50.9), (-245.3, 50.9), (-245.6, 50.6), (-245.6, 49.7), (-245.9, 49.4), (-246.2, 49.4), (-246.5, 49.1), (-246.8, 49.1), (-247.8, 48.2), (-247.1, 47.6), (-245.9, 47.6), (-245.6, 47.2), (-244.4, 47.2), (-243.8, 47.9), (-242.2, 47.9), (-241.9, 48.2), (-242.2, 48.5), (-242.2, 48.8), (-242.9, 49.4), (-243.2, 49.4), (-243.8, 50.0), (-243.2, 49.4), (-242.9, 49.4), (-242.6, 49.1), (-242.2, 49.4), (-242.2, 50.0), (-242.2, 49.7), (-241.9, 49.4), (-241.6, 49.4), (-241.0, 48.8), (-241.0, 48.5), (-238.6, 46.0), (-238.3, 46.0), (-238.6, 46.0), (-238.9, 46.3), (-239.2, 46.3), (-239.5, 46.0), (-239.5, 45.4), (-238.9, 44.8) (0.106, 0.122, 0.122)</w:t>
      </w:r>
    </w:p>
    <w:p>
      <w:r>
        <w:t>(-246.5, 53.7), (-246.2, 53.7), (-245.9, 53.4), (-246.5, 53.4) (0.176, 0.192, 0.204)</w:t>
      </w:r>
    </w:p>
    <w:p>
      <w:r>
        <w:t>(-244.1, 52.5), (-244.4, 52.8), (-244.7, 52.8), (-245.0, 53.1), (-245.0, 53.7), (-246.2, 54.9), (-246.5, 54.9), (-246.8, 55.2), (-246.8, 55.5), (-247.1, 55.8), (-247.1, 56.1), (-247.4, 56.4), (-247.4, 56.7), (-247.8, 57.1), (-247.8, 57.4), (-248.1, 57.7), (-248.4, 57.7), (-248.7, 58.0), (-248.4, 57.7), (-248.1, 57.7), (-247.8, 58.0), (-247.8, 57.4), (-247.1, 56.7), (-247.1, 56.4), (-246.2, 55.5), (-245.9, 55.5), (-245.9, 55.2), (-245.6, 54.9), (-245.6, 54.6), (-245.3, 54.3), (-245.0, 54.3), (-244.4, 53.7), (-244.7, 54.0), (-245.0, 53.7), (-245.0, 53.1), (-244.7, 52.8), (-244.4, 52.8) (0.059, 0.059, 0.059)</w:t>
      </w:r>
    </w:p>
    <w:p>
      <w:r>
        <w:t>(-249.6, 55.5), (-249.6, 56.1), (-249.3, 56.1), (-248.7, 56.7), (-248.4, 56.7), (-248.4, 55.8), (-248.7, 55.5) (0.176, 0.192, 0.204)</w:t>
      </w:r>
    </w:p>
    <w:p>
      <w:r>
        <w:t>(-249.6, 57.4), (-249.9, 57.7), (-249.9, 58.0), (-249.6, 58.0) (0.176, 0.192, 0.204)</w:t>
      </w:r>
    </w:p>
    <w:p>
      <w:r>
        <w:t>(-247.8, 54.6), (-247.8, 54.9), (-248.1, 55.2), (-248.4, 54.9), (-249.0, 54.9), (-249.3, 55.2), (-249.9, 55.2), (-249.9, 55.5), (-250.2, 55.8), (-250.2, 56.1), (-250.5, 56.4), (-251.7, 56.4), (-252.3, 55.8), (-252.7, 55.8), (-252.7, 56.4), (-252.3, 56.7), (-252.7, 57.1), (-252.7, 58.0), (-252.3, 57.7), (-252.0, 57.7), (-251.7, 57.4), (-251.4, 57.4), (-251.1, 57.1), (-250.5, 57.7), (-250.5, 58.0), (-251.4, 58.9), (-251.7, 58.9), (-251.7, 59.2), (-251.1, 58.6), (-250.8, 58.6), (-250.5, 58.9), (-250.5, 59.5), (-251.1, 60.1), (-250.5, 59.5), (-250.5, 59.2), (-249.9, 58.6), (-249.6, 58.6), (-249.0, 58.0), (-249.0, 57.7), (-248.1, 56.7), (-248.1, 55.8), (-247.8, 55.5) (0.149, 0.149, 0.133)</w:t>
      </w:r>
    </w:p>
    <w:p>
      <w:r>
        <w:t>(-250.8, 58.9), (-251.1, 58.9), (-251.7, 59.5), (-251.7, 59.8), (-251.1, 59.8), (-250.8, 59.5) (0.176, 0.192, 0.204)</w:t>
      </w:r>
    </w:p>
    <w:p>
      <w:r>
        <w:t>(-252.3, 58.9), (-252.7, 58.9), (-253.0, 59.2), (-253.0, 59.8), (-252.7, 59.8), (-252.3, 59.5) (0.067, 0.098, 0.110)</w:t>
      </w:r>
    </w:p>
    <w:p>
      <w:r>
        <w:t>(-250.5, 60.1), (-251.1, 60.7), (-251.4, 60.7), (-251.7, 61.0), (-251.7, 61.6), (-252.3, 62.3), (-252.0, 62.3), (-252.0, 62.0), (-251.7, 61.6), (-251.1, 61.6), (-251.4, 61.3), (-251.4, 61.0) (0.059, 0.059, 0.059)</w:t>
      </w:r>
    </w:p>
    <w:p>
      <w:r>
        <w:t>(-248.7, 61.3), (-249.3, 62.0), (-249.3, 62.3), (-249.6, 62.6), (-249.9, 62.6), (-250.2, 62.9), (-250.5, 62.9), (-250.8, 63.2), (-250.8, 63.5), (-251.4, 64.1), (-250.8, 63.5), (-250.5, 63.5), (-249.6, 62.6), (-249.0, 62.6), (-248.7, 62.3), (-249.0, 62.0), (-249.0, 61.6) (0.769, 0.780, 0.804)</w:t>
      </w:r>
    </w:p>
    <w:p>
      <w:r>
        <w:t>(-248.4, 60.7), (-250.2, 62.6), (-250.5, 62.6), (-251.1, 63.2), (-251.1, 63.5), (-252.0, 64.4), (-252.0, 64.7), (-252.3, 65.0), (-252.7, 65.0), (-253.0, 65.3), (-253.3, 65.3), (-254.5, 66.5), (-253.3, 65.3), (-253.0, 65.3), (-252.7, 65.0), (-252.3, 65.0), (-252.0, 64.7), (-252.0, 64.4), (-251.1, 63.5), (-251.1, 63.2), (-250.5, 62.6), (-250.2, 62.6), (-249.9, 62.3), (-249.6, 62.3), (-249.6, 62.0) (0.690, 0.702, 0.714)</w:t>
      </w:r>
    </w:p>
    <w:p>
      <w:r>
        <w:t>(-251.4, 63.5), (-253.0, 65.0), (-252.7, 64.7), (-252.3, 64.7), (-252.3, 64.4) (0.627, 0.627, 0.631)</w:t>
      </w:r>
    </w:p>
    <w:p>
      <w:r>
        <w:t>(-252.3, 62.6), (-252.7, 62.3), (-253.0, 62.6), (-253.3, 62.6), (-254.2, 63.5), (-254.2, 63.8), (-254.5, 64.1), (-253.9, 64.1), (-253.6, 63.8), (-253.3, 63.8), (-253.0, 63.5), (-253.0, 63.2) (0.008, 0.024, 0.035)</w:t>
      </w:r>
    </w:p>
    <w:p>
      <w:r>
        <w:t>(-253.3, 62.0), (-253.9, 61.3), (-254.2, 61.6), (-254.2, 62.0), (-253.9, 62.3), (-253.9, 62.6), (-254.2, 62.9), (-254.8, 62.9), (-255.1, 62.6), (-255.4, 62.9), (-255.1, 63.2), (-254.8, 63.2), (-254.5, 62.9), (-254.2, 62.9), (-253.9, 62.6), (-253.9, 62.3), (-253.6, 62.0) (0.106, 0.122, 0.122)</w:t>
      </w:r>
    </w:p>
    <w:p>
      <w:r>
        <w:t>(-255.4, 61.3), (-255.4, 61.6), (-255.1, 61.6), (-255.1, 61.3) (0.247, 0.247, 0.278)</w:t>
      </w:r>
    </w:p>
    <w:p>
      <w:r>
        <w:t>(-253.9, 59.2), (-254.2, 59.2), (-254.5, 59.5), (-254.5, 60.1), (-254.8, 60.4), (-255.1, 60.4), (-255.4, 60.7), (-255.7, 60.7), (-256.0, 60.4), (-256.3, 60.4), (-256.9, 61.0), (-257.2, 61.0), (-257.6, 61.3), (-257.2, 61.6), (-257.2, 62.6), (-256.6, 62.6), (-256.3, 62.9), (-256.3, 62.6), (-256.0, 62.3), (-255.4, 62.3), (-255.1, 62.0), (-254.8, 62.0), (-254.8, 61.6), (-254.5, 61.3), (-254.5, 61.0), (-253.9, 60.4) (0.176, 0.192, 0.204)</w:t>
      </w:r>
    </w:p>
    <w:p>
      <w:r>
        <w:t>(-251.7, 60.1), (-252.0, 59.8), (-252.0, 60.1), (-252.7, 60.7), (-253.0, 60.4), (-253.3, 60.4), (-253.6, 60.1), (-253.6, 58.9), (-253.9, 58.6), (-254.2, 58.6), (-254.5, 58.9), (-254.5, 59.2), (-254.2, 58.9), (-253.9, 58.9), (-253.6, 59.2), (-253.6, 60.4), (-254.2, 61.0), (-254.2, 61.3), (-254.5, 61.6), (-254.5, 62.0), (-254.8, 62.3), (-255.1, 62.3), (-255.4, 62.6), (-256.0, 62.6), (-256.0, 62.9), (-256.3, 63.2), (-256.6, 62.9), (-257.2, 62.9), (-257.6, 62.6), (-257.6, 61.6), (-257.9, 61.3), (-257.2, 60.7), (-256.9, 60.7), (-256.3, 60.1), (-256.0, 60.1), (-255.7, 60.4), (-255.4, 60.4), (-255.7, 60.4), (-256.3, 59.8), (-256.6, 59.8), (-257.2, 60.4), (-257.6, 60.4), (-257.9, 60.7), (-258.2, 60.7), (-258.2, 61.0), (-259.1, 62.0), (-259.1, 62.3), (-259.4, 62.6), (-260.3, 62.6), (-260.6, 62.9), (-260.6, 63.2), (-260.3, 62.9), (-260.0, 62.9), (-259.4, 63.5), (-259.4, 63.8), (-259.7, 64.1), (-259.1, 64.7), (-259.1, 65.0), (-258.5, 65.0), (-258.5, 64.4), (-258.8, 64.1), (-259.1, 64.1), (-259.4, 63.8), (-259.4, 63.2), (-258.8, 62.6), (-258.5, 62.9), (-257.6, 62.9), (-257.2, 63.2), (-256.9, 63.2), (-256.6, 63.5), (-256.3, 63.5), (-256.0, 63.8), (-255.1, 63.8), (-255.1, 63.5), (-255.7, 62.9), (-255.1, 62.3), (-254.8, 62.6), (-254.2, 62.6), (-254.2, 62.3), (-254.5, 62.0), (-254.5, 61.6), (-253.9, 61.0), (-253.3, 61.6), (-252.3, 61.6), (-252.3, 60.7), (-252.0, 60.4), (-251.7, 60.4) (0.149, 0.149, 0.133)</w:t>
      </w:r>
    </w:p>
    <w:p>
      <w:r>
        <w:t>(-256.6, 61.3), (-256.6, 61.6), (-256.3, 61.6) (0.149, 0.149, 0.133)</w:t>
      </w:r>
    </w:p>
    <w:p>
      <w:r>
        <w:t>(-255.1, 58.9), (-255.7, 58.9), (-255.7, 59.5), (-255.4, 59.8), (-255.1, 59.5) (0.067, 0.098, 0.110)</w:t>
      </w:r>
    </w:p>
    <w:p>
      <w:r>
        <w:t>(-253.9, 53.7), (-254.2, 53.7), (-254.2, 54.3), (-254.5, 54.6), (-255.1, 54.6), (-255.1, 54.9), (-255.4, 55.2), (-255.4, 55.5), (-255.1, 55.5), (-254.5, 56.1), (-254.2, 55.8), (-254.2, 54.6), (-253.9, 54.3) (0.024, 0.094, 0.141)</w:t>
      </w:r>
    </w:p>
    <w:p>
      <w:r>
        <w:t>(-247.1, 49.7), (-247.4, 49.4), (-247.8, 49.4), (-248.1, 49.1), (-249.3, 49.1), (-249.6, 48.8), (-252.3, 48.8), (-252.7, 49.1), (-253.3, 49.1), (-253.6, 48.8), (-254.2, 48.8), (-254.5, 48.5), (-254.5, 48.2), (-253.9, 47.6), (-253.6, 47.6), (-253.3, 47.2), (-253.0, 47.2), (-252.7, 46.9), (-253.0, 47.2), (-253.3, 47.2), (-253.6, 47.6), (-253.9, 47.6), (-254.2, 47.9), (-254.5, 47.9), (-255.4, 48.8), (-256.6, 48.8), (-256.9, 49.1), (-257.2, 49.1), (-257.2, 49.4), (-257.6, 49.7), (-257.9, 49.7), (-258.2, 50.0), (-259.1, 50.0), (-259.4, 50.3), (-259.7, 50.3), (-260.0, 50.0), (-260.3, 50.0), (-260.0, 50.0), (-259.7, 50.3), (-260.0, 50.6), (-259.7, 50.3), (-259.4, 50.3), (-259.1, 50.0), (-258.2, 50.0), (-257.9, 49.7), (-257.2, 49.7), (-256.9, 50.0), (-258.8, 51.8), (-259.1, 51.8), (-259.1, 52.5), (-258.2, 52.5), (-257.9, 52.2), (-257.6, 52.5), (-257.2, 52.5), (-256.9, 52.8), (-257.2, 53.1), (-257.6, 53.1), (-257.9, 53.4), (-259.4, 53.4), (-259.7, 53.7), (-260.3, 53.7), (-260.6, 53.4), (-262.8, 53.4), (-263.1, 53.1), (-263.1, 52.8), (-262.8, 52.5), (-262.5, 52.5), (-262.5, 52.2), (-261.8, 51.5), (-261.8, 51.2), (-262.1, 51.5), (-262.8, 51.5), (-264.0, 52.8), (-263.7, 52.5), (-263.1, 53.1), (-263.1, 53.4), (-261.5, 53.4), (-261.2, 53.7), (-260.9, 53.7), (-260.3, 54.3), (-259.7, 54.3), (-259.4, 54.0), (-259.1, 54.0), (-258.5, 53.4), (-256.9, 53.4), (-256.3, 54.0), (-256.0, 54.0), (-255.7, 54.3), (-254.5, 54.3), (-254.5, 53.7), (-254.2, 53.4), (-253.9, 53.4), (-253.6, 53.7), (-253.6, 54.3), (-253.9, 54.6), (-253.9, 55.8), (-254.5, 56.4), (-255.1, 55.8), (-255.4, 55.8), (-255.7, 55.5), (-255.7, 55.8), (-256.3, 56.4), (-256.6, 56.4), (-256.9, 56.7), (-257.9, 56.7), (-258.5, 57.4), (-259.4, 57.4), (-259.4, 57.7), (-259.7, 58.0), (-259.7, 58.3), (-260.0, 58.6), (-260.6, 58.6), (-260.6, 58.9), (-261.2, 59.5), (-261.2, 60.7), (-262.1, 61.6), (-262.5, 61.3), (-262.5, 61.6), (-262.8, 62.0), (-263.1, 61.6), (-264.0, 61.6), (-265.2, 62.9), (-265.8, 62.9), (-266.1, 63.2), (-266.7, 62.6), (-266.7, 62.3), (-267.1, 62.3), (-267.1, 62.9), (-266.4, 63.5), (-266.4, 64.1), (-266.4, 63.5), (-265.8, 62.9), (-265.2, 62.9), (-264.6, 63.5), (-264.6, 64.1), (-264.3, 64.1), (-264.0, 64.4), (-264.3, 64.1), (-264.0, 63.8), (-264.0, 63.5), (-264.6, 62.9), (-264.6, 62.6), (-264.0, 62.0), (-262.8, 62.0), (-262.5, 61.6), (-261.5, 61.6), (-260.6, 60.7), (-260.0, 60.7), (-260.0, 60.4), (-259.4, 59.8), (-259.1, 59.8), (-258.2, 58.9), (-257.9, 58.9), (-257.9, 58.6), (-256.9, 57.7), (-256.6, 57.7), (-255.7, 56.7), (-255.7, 56.4), (-255.4, 56.1), (-255.1, 56.1), (-254.5, 56.7), (-254.5, 57.1), (-254.2, 57.4), (-254.2, 57.7), (-253.9, 57.7), (-253.9, 57.4), (-253.6, 57.1), (-253.6, 55.5), (-253.3, 55.2), (-253.0, 55.2), (-252.7, 54.9), (-252.3, 54.9), (-251.7, 55.5), (-251.4, 55.5), (-251.1, 55.8), (-250.8, 55.8), (-250.8, 54.9), (-250.2, 54.3), (-249.6, 54.3), (-249.3, 54.0), (-249.3, 53.7), (-248.1, 52.5), (-248.1, 52.2), (-247.1, 51.2), (-246.8, 51.5), (-246.8, 51.8), (-246.5, 52.2), (-245.9, 52.2), (-245.9, 51.5), (-246.2, 51.2), (-246.8, 51.2), (-247.1, 50.9) (0.067, 0.098, 0.110)</w:t>
      </w:r>
    </w:p>
    <w:p>
      <w:r>
        <w:t>(-255.4, 54.6), (-255.7, 54.6), (-256.0, 54.3), (-256.3, 54.3), (-256.9, 53.7), (-258.5, 53.7), (-259.1, 54.3), (-259.4, 54.3), (-259.7, 54.6), (-260.0, 54.6), (-260.0, 54.9), (-260.3, 55.2), (-259.7, 55.8), (-259.7, 56.1), (-259.4, 56.4), (-259.7, 56.7), (-258.8, 56.7), (-258.8, 56.4), (-258.5, 56.1), (-258.2, 56.4), (-256.9, 56.4), (-256.6, 56.1), (-256.3, 56.1), (-256.0, 55.8), (-256.0, 55.5), (-255.4, 54.9) (0.035, 0.075, 0.094)</w:t>
      </w:r>
    </w:p>
    <w:p>
      <w:r>
        <w:t>(-261.2, 54.6), (-261.5, 54.6), (-261.5, 54.9) (0.067, 0.098, 0.110)</w:t>
      </w:r>
    </w:p>
    <w:p>
      <w:r>
        <w:t>(-260.9, 54.0), (-260.9, 54.6), (-261.5, 55.2), (-261.8, 54.9), (-261.8, 54.6), (-262.1, 54.6), (-262.5, 54.9), (-263.4, 54.9), (-263.7, 55.2), (-264.0, 54.9), (-264.3, 54.9), (-264.3, 55.8), (-264.6, 56.1), (-264.6, 56.4), (-264.9, 56.7), (-264.6, 57.1), (-264.6, 57.4), (-264.9, 57.7), (-264.9, 58.0), (-264.6, 58.0), (-264.3, 57.7), (-264.3, 57.4), (-264.0, 57.1), (-263.7, 57.1), (-263.4, 57.4), (-263.4, 58.3), (-263.7, 58.6), (-263.7, 59.2), (-263.4, 59.5), (-263.4, 61.3), (-263.1, 61.3), (-262.8, 61.6), (-262.8, 61.3), (-262.5, 61.0), (-262.1, 61.3), (-261.5, 60.7), (-261.5, 59.5), (-260.9, 58.9), (-260.9, 58.6), (-260.6, 58.3), (-260.0, 58.3), (-260.0, 58.0), (-259.7, 57.7), (-259.7, 57.4), (-259.4, 57.1), (-258.5, 57.1), (-258.2, 56.7), (-258.5, 56.4), (-258.5, 56.7), (-258.8, 57.1), (-259.7, 57.1), (-260.0, 56.7), (-259.7, 56.4), (-260.0, 56.1), (-260.0, 55.8), (-260.6, 55.2), (-260.3, 54.9), (-260.3, 54.6) (0.024, 0.094, 0.141)</w:t>
      </w:r>
    </w:p>
    <w:p>
      <w:r>
        <w:t>(-262.5, 51.8), (-262.8, 51.8), (-264.0, 53.1), (-264.3, 53.1), (-264.0, 53.1), (-263.7, 53.4), (-264.0, 53.7), (-264.0, 54.0), (-264.6, 54.6), (-264.9, 54.6), (-266.1, 55.8), (-266.1, 56.7), (-266.4, 57.1), (-266.4, 57.4), (-266.7, 57.7), (-266.7, 58.0), (-267.1, 58.3), (-267.1, 60.4), (-266.7, 60.7), (-266.7, 61.6), (-267.1, 62.0), (-266.7, 62.0), (-266.4, 62.3), (-266.4, 62.6), (-266.1, 62.9), (-265.8, 62.6), (-265.2, 62.6), (-264.0, 61.3), (-263.7, 61.3), (-263.7, 59.5), (-264.0, 59.2), (-264.0, 58.6), (-263.7, 58.3), (-263.7, 57.4), (-264.0, 57.4), (-264.0, 57.7), (-264.6, 58.3), (-264.6, 58.6), (-264.9, 58.9), (-265.2, 58.9), (-265.8, 58.3), (-265.8, 58.0), (-266.1, 57.7), (-266.1, 56.1), (-265.8, 55.8), (-264.6, 55.8), (-264.6, 55.5), (-264.9, 55.5), (-265.2, 55.2), (-265.2, 54.9), (-264.9, 54.6), (-264.0, 54.6), (-263.7, 54.9), (-263.4, 54.6), (-262.5, 54.6), (-262.1, 54.3), (-261.2, 54.3), (-261.2, 54.0), (-261.5, 53.7), (-263.1, 53.7), (-263.4, 53.4), (-263.4, 53.1), (-263.7, 52.8), (-263.4, 52.5), (-263.1, 52.5) (0.035, 0.075, 0.094)</w:t>
      </w:r>
    </w:p>
    <w:p>
      <w:r>
        <w:t>(-265.5, 57.1), (-265.2, 57.4), (-265.2, 57.7), (-265.2, 57.1) (0.106, 0.122, 0.122)</w:t>
      </w:r>
    </w:p>
    <w:p>
      <w:r>
        <w:t>(-265.8, 56.1), (-265.8, 57.7), (-265.5, 58.0), (-265.5, 58.3), (-265.2, 58.6), (-264.9, 58.6), (-264.9, 58.3), (-265.5, 57.7), (-265.5, 57.4), (-265.8, 57.1), (-265.5, 56.7), (-265.2, 56.7), (-264.9, 57.1), (-264.9, 57.4), (-264.9, 57.1), (-265.2, 56.7), (-264.9, 56.4), (-264.9, 56.1) (0.067, 0.098, 0.110)</w:t>
      </w:r>
    </w:p>
    <w:p>
      <w:r>
        <w:t>(-264.0, 53.4), (-264.6, 53.4), (-264.3, 53.7), (-265.2, 54.6), (-265.5, 54.6), (-265.8, 54.3), (-265.2, 53.7), (-267.1, 55.5), (-266.4, 54.9), (-266.1, 55.2), (-266.1, 55.5), (-266.4, 55.8), (-266.4, 56.4), (-266.7, 56.7), (-267.1, 56.7), (-267.4, 56.4), (-267.4, 56.1), (-267.4, 57.1), (-268.0, 57.7), (-267.7, 57.4), (-267.4, 57.4), (-267.1, 57.7), (-267.1, 58.0), (-267.1, 57.7), (-266.7, 57.4), (-266.4, 57.7), (-266.4, 59.2), (-266.1, 59.2), (-266.1, 58.0), (-266.7, 57.4), (-266.7, 57.1), (-266.4, 56.7), (-266.4, 55.8), (-264.9, 54.3), (-264.6, 54.3), (-264.3, 54.0), (-264.3, 53.7) (0.012, 0.051, 0.086)</w:t>
      </w:r>
    </w:p>
    <w:p>
      <w:r>
        <w:t>(-266.4, 55.2), (-267.1, 55.8), (-267.1, 56.4), (-266.7, 56.4), (-266.7, 55.8), (-266.4, 55.5) (0.008, 0.024, 0.035)</w:t>
      </w:r>
    </w:p>
    <w:p>
      <w:r>
        <w:t>(-264.9, 54.9), (-264.9, 55.2), (-264.6, 55.2), (-264.6, 54.9) (0.067, 0.098, 0.110)</w:t>
      </w:r>
    </w:p>
    <w:p>
      <w:r>
        <w:t>(-264.6, 53.7), (-264.9, 53.7), (-265.5, 54.3), (-265.2, 54.3) (0.008, 0.024, 0.035)</w:t>
      </w:r>
    </w:p>
    <w:p>
      <w:r>
        <w:t>(-265.8, 51.8), (-266.1, 51.8), (-266.1, 52.2), (-267.4, 53.4), (-268.3, 53.4), (-268.6, 53.1), (-268.6, 52.5), (-268.9, 52.2), (-269.2, 52.2), (-269.5, 52.5), (-269.5, 53.4), (-268.9, 53.4), (-268.3, 54.0), (-268.3, 54.3), (-268.6, 54.6), (-268.6, 54.9), (-268.9, 55.2), (-268.9, 55.5), (-268.9, 55.2), (-268.6, 54.9), (-268.6, 54.6), (-268.3, 54.3), (-268.3, 54.0), (-267.7, 53.4), (-267.4, 53.4) (0.847, 0.855, 0.878)</w:t>
      </w:r>
    </w:p>
    <w:p>
      <w:r>
        <w:t>(-269.8, 54.3), (-270.1, 54.3), (-270.7, 54.9), (-271.0, 54.6), (-271.0, 55.2), (-270.7, 55.5), (-270.7, 57.1), (-270.7, 55.5), (-270.4, 55.2), (-270.1, 55.2), (-270.1, 54.9), (-269.8, 54.6) (0.847, 0.855, 0.878)</w:t>
      </w:r>
    </w:p>
    <w:p>
      <w:r>
        <w:t>(-272.9, 52.8), (-272.9, 53.1), (-273.2, 53.4), (-273.2, 54.9), (-272.9, 55.2), (-272.9, 55.5), (-272.6, 55.8), (-272.6, 57.4), (-272.3, 57.7), (-272.3, 58.3), (-271.9, 58.6), (-271.9, 59.2), (-271.9, 58.6), (-271.6, 58.3), (-271.3, 58.6), (-271.6, 58.3), (-271.6, 58.0), (-271.9, 57.7), (-271.9, 57.4), (-272.3, 57.1), (-272.3, 55.5), (-272.6, 55.2), (-272.6, 54.0), (-272.9, 53.7) (0.267, 0.231, 0.180)</w:t>
      </w:r>
    </w:p>
    <w:p>
      <w:r>
        <w:t>(-271.6, 58.6), (-271.6, 59.8), (-271.6, 59.5), (-271.3, 59.2), (-271.3, 58.9) (0.208, 0.184, 0.153)</w:t>
      </w:r>
    </w:p>
    <w:p>
      <w:r>
        <w:t>(-269.5, 57.1), (-269.5, 59.2), (-269.8, 59.5), (-270.1, 59.2), (-270.1, 58.9), (-270.1, 59.2), (-269.8, 59.5), (-269.5, 59.5) (0.847, 0.855, 0.878)</w:t>
      </w:r>
    </w:p>
    <w:p>
      <w:r>
        <w:t>(-270.1, 59.5), (-269.8, 59.8), (-269.8, 60.1), (-269.5, 60.4), (-269.5, 62.3), (-269.2, 62.6), (-269.2, 62.0), (-269.5, 61.6), (-269.5, 59.8), (-269.8, 59.8) (0.769, 0.780, 0.804)</w:t>
      </w:r>
    </w:p>
    <w:p>
      <w:r>
        <w:t>(-271.0, 60.4), (-271.3, 60.4), (-271.3, 62.0), (-271.0, 61.6) (0.208, 0.184, 0.153)</w:t>
      </w:r>
    </w:p>
    <w:p>
      <w:r>
        <w:t>(-271.6, 60.1), (-271.6, 64.1), (-271.6, 63.2), (-271.3, 62.9), (-271.0, 63.2), (-271.0, 65.0), (-271.0, 62.3), (-271.3, 62.3), (-271.6, 62.0) (0.267, 0.231, 0.180)</w:t>
      </w:r>
    </w:p>
    <w:p>
      <w:r>
        <w:t>(-272.6, 59.8), (-272.9, 59.8), (-272.9, 60.1), (-273.2, 60.4), (-273.2, 62.0), (-273.5, 62.3), (-273.2, 62.6), (-273.2, 63.8), (-272.9, 63.8), (-272.6, 63.5), (-272.3, 63.5), (-272.3, 60.1) (0.467, 0.396, 0.302)</w:t>
      </w:r>
    </w:p>
    <w:p>
      <w:r>
        <w:t>(-272.3, 63.8), (-272.6, 63.8), (-272.9, 64.1), (-272.9, 64.4), (-272.6, 64.7), (-272.6, 64.4), (-272.3, 64.1) (0.412, 0.408, 0.412)</w:t>
      </w:r>
    </w:p>
    <w:p>
      <w:r>
        <w:t>(-271.3, 63.2), (-271.3, 64.1), (-271.6, 64.4), (-271.6, 65.9), (-271.3, 65.6), (-271.3, 65.3), (-271.6, 65.0), (-271.6, 64.7), (-271.3, 64.4) (0.208, 0.184, 0.153)</w:t>
      </w:r>
    </w:p>
    <w:p>
      <w:r>
        <w:t>(-271.9, 65.0), (-271.9, 66.2), (-272.3, 66.5), (-272.3, 66.9), (-272.6, 67.2), (-272.6, 68.4), (-272.6, 67.5), (-272.3, 67.2), (-271.9, 67.5), (-271.9, 69.0), (-271.9, 66.9), (-271.6, 66.5), (-271.9, 66.2) (0.267, 0.231, 0.180)</w:t>
      </w:r>
    </w:p>
    <w:p>
      <w:r>
        <w:t>(-272.3, 65.9), (-272.6, 66.2), (-272.6, 66.5), (-272.9, 66.9), (-272.9, 69.0), (-272.9, 67.2), (-272.6, 66.9), (-272.6, 66.2) (0.333, 0.278, 0.216)</w:t>
      </w:r>
    </w:p>
    <w:p>
      <w:r>
        <w:t>(-271.9, 60.4), (-271.9, 64.1), (-272.3, 64.4), (-272.3, 64.7), (-272.6, 65.0), (-273.2, 64.4), (-273.2, 64.1), (-273.5, 64.1), (-273.5, 66.9), (-273.2, 67.2), (-273.2, 67.8), (-273.5, 68.1), (-273.8, 68.1), (-273.5, 68.4), (-273.8, 68.7), (-273.8, 69.0), (-273.5, 69.3), (-273.5, 70.8), (-273.5, 70.5), (-273.2, 70.2), (-273.2, 66.9), (-272.9, 66.5), (-272.9, 66.2), (-272.3, 65.6), (-272.3, 64.4), (-271.9, 64.1) (0.333, 0.333, 0.329)</w:t>
      </w:r>
    </w:p>
    <w:p>
      <w:r>
        <w:t>(-273.8, 66.9), (-273.8, 67.8), (-273.5, 67.8), (-273.5, 67.2) (0.467, 0.396, 0.302)</w:t>
      </w:r>
    </w:p>
    <w:p>
      <w:r>
        <w:t>(-272.3, 67.5), (-272.3, 68.4), (-272.6, 68.7), (-272.6, 71.1), (-272.3, 70.8), (-272.6, 70.5), (-272.6, 70.2), (-272.3, 69.9) (0.208, 0.184, 0.153)</w:t>
      </w:r>
    </w:p>
    <w:p>
      <w:r>
        <w:t>(-272.9, 69.3), (-272.9, 71.1), (-273.5, 71.8), (-273.5, 72.1), (-273.8, 72.4), (-273.8, 72.7), (-273.8, 72.4), (-272.9, 71.4), (-272.6, 71.8), (-272.6, 72.1), (-272.6, 71.4), (-272.3, 71.1), (-272.6, 71.4), (-272.9, 71.1) (0.267, 0.231, 0.180)</w:t>
      </w:r>
    </w:p>
    <w:p>
      <w:r>
        <w:t>(-272.9, 71.8), (-273.5, 72.4), (-273.5, 72.7), (-273.8, 73.0), (-273.8, 74.5), (-273.8, 73.0), (-273.2, 72.4), (-272.9, 72.7), (-272.9, 73.0) (0.208, 0.184, 0.153)</w:t>
      </w:r>
    </w:p>
    <w:p>
      <w:r>
        <w:t>(-273.2, 73.0), (-273.5, 73.3), (-273.5, 74.8), (-273.2, 75.1) (0.125, 0.102, 0.086)</w:t>
      </w:r>
    </w:p>
    <w:p>
      <w:r>
        <w:t>(-274.7, 73.6), (-274.7, 75.7), (-274.4, 76.0), (-274.4, 73.9) (0.400, 0.333, 0.251)</w:t>
      </w:r>
    </w:p>
    <w:p>
      <w:r>
        <w:t>(-273.5, 75.1), (-273.5, 77.0), (-273.5, 76.3), (-273.2, 76.0), (-273.2, 75.4) (0.149, 0.149, 0.133)</w:t>
      </w:r>
    </w:p>
    <w:p>
      <w:r>
        <w:t>(-271.6, 75.7), (-271.6, 77.0), (-271.3, 76.7), (-271.3, 76.3), (-271.6, 76.0) (0.847, 0.855, 0.878)</w:t>
      </w:r>
    </w:p>
    <w:p>
      <w:r>
        <w:t>(-271.9, 76.0), (-271.9, 77.0), (-271.6, 77.3), (-271.3, 77.3), (-271.3, 77.0), (-271.6, 77.3), (-271.9, 77.0) (0.769, 0.780, 0.804)</w:t>
      </w:r>
    </w:p>
    <w:p>
      <w:r>
        <w:t>(-270.7, 74.8), (-270.7, 77.6), (-271.3, 78.2), (-271.6, 78.2), (-272.3, 77.6), (-272.3, 77.9), (-271.9, 78.2), (-271.0, 78.2), (-271.0, 77.9), (-270.7, 77.6) (0.518, 0.506, 0.494)</w:t>
      </w:r>
    </w:p>
    <w:p>
      <w:r>
        <w:t>(-269.8, 77.6), (-269.8, 78.2), (-270.4, 78.8), (-270.4, 80.0), (-270.4, 79.1), (-269.8, 78.5) (0.176, 0.192, 0.204)</w:t>
      </w:r>
    </w:p>
    <w:p>
      <w:r>
        <w:t>(-269.5, 77.9), (-269.5, 78.5), (-270.1, 79.1), (-270.1, 79.7), (-270.1, 79.4), (-269.8, 79.1), (-269.8, 78.8), (-269.5, 78.5) (0.149, 0.149, 0.133)</w:t>
      </w:r>
    </w:p>
    <w:p>
      <w:r>
        <w:t>(-270.1, 77.3), (-270.1, 78.2), (-271.0, 79.1), (-271.0, 79.4), (-270.7, 79.7), (-270.7, 80.0), (-271.0, 80.3), (-271.0, 80.6), (-271.3, 80.9), (-271.0, 81.2), (-271.0, 80.6), (-270.7, 80.3), (-270.7, 78.8), (-270.1, 78.2) (0.247, 0.247, 0.278)</w:t>
      </w:r>
    </w:p>
    <w:p>
      <w:r>
        <w:t>(-270.4, 76.3), (-270.4, 78.2), (-270.7, 78.5), (-271.0, 78.5), (-271.3, 78.8), (-271.6, 78.8), (-271.9, 78.5), (-272.3, 78.5), (-271.6, 79.1), (-271.6, 79.7), (-271.9, 80.0), (-271.6, 80.3), (-271.6, 81.6), (-271.9, 81.9), (-271.6, 81.6), (-271.3, 81.6), (-270.7, 82.2), (-271.0, 81.9), (-271.0, 81.6), (-271.6, 80.9), (-271.3, 80.6), (-271.3, 80.3), (-271.0, 80.0), (-271.0, 79.7), (-271.3, 79.4), (-271.3, 79.1), (-270.4, 78.2) (0.333, 0.333, 0.329)</w:t>
      </w:r>
    </w:p>
    <w:p>
      <w:r>
        <w:t>(-271.9, 79.1), (-271.9, 79.4), (-272.3, 79.7), (-272.3, 80.6), (-271.9, 80.9), (-271.9, 81.2), (-271.9, 80.9), (-272.3, 80.6), (-272.3, 80.0), (-271.9, 79.7) (0.247, 0.247, 0.278)</w:t>
      </w:r>
    </w:p>
    <w:p>
      <w:r>
        <w:t>(-273.5, 78.5), (-273.5, 79.1), (-273.2, 79.4), (-272.9, 79.4), (-272.6, 79.1), (-272.6, 78.8), (-272.9, 79.1), (-273.2, 79.1), (-273.5, 78.8) (0.208, 0.184, 0.153)</w:t>
      </w:r>
    </w:p>
    <w:p>
      <w:r>
        <w:t>(-273.5, 77.9), (-273.5, 78.2), (-273.2, 78.5), (-273.2, 78.8), (-272.9, 78.8), (-272.9, 78.5), (-273.2, 78.2), (-273.2, 77.9) (0.149, 0.149, 0.133)</w:t>
      </w:r>
    </w:p>
    <w:p>
      <w:r>
        <w:t>(-271.6, 75.1), (-271.6, 75.4), (-271.3, 75.7), (-271.3, 76.0), (-271.3, 75.4) (0.769, 0.780, 0.804)</w:t>
      </w:r>
    </w:p>
    <w:p>
      <w:r>
        <w:t>(-271.6, 73.0), (-271.6, 74.8), (-271.3, 75.1), (-271.3, 74.8), (-271.6, 74.5) (0.847, 0.855, 0.878)</w:t>
      </w:r>
    </w:p>
    <w:p>
      <w:r>
        <w:t>(-268.6, 72.1), (-268.9, 72.1), (-268.9, 72.4), (-269.2, 72.7), (-269.2, 73.3), (-269.5, 73.6), (-269.5, 73.9), (-269.8, 74.2), (-269.5, 74.2), (-269.5, 73.6), (-268.6, 72.7) (0.035, 0.075, 0.094)</w:t>
      </w:r>
    </w:p>
    <w:p>
      <w:r>
        <w:t>(-266.7, 70.2), (-267.1, 70.2), (-267.1, 71.1), (-268.0, 72.1), (-268.0, 73.3), (-269.2, 74.5), (-269.2, 76.0), (-268.9, 76.3), (-268.6, 76.0), (-268.6, 75.7), (-268.0, 75.1), (-268.0, 74.2), (-267.7, 73.9), (-267.7, 73.3), (-268.0, 73.0), (-268.0, 72.7), (-267.7, 72.4), (-267.7, 71.8), (-267.4, 71.4), (-267.1, 71.8), (-266.7, 71.8), (-266.4, 71.4), (-266.4, 70.8), (-266.7, 70.5) (0.176, 0.192, 0.204)</w:t>
      </w:r>
    </w:p>
    <w:p>
      <w:r>
        <w:t>(-265.2, 71.4), (-265.8, 72.1), (-265.8, 72.7), (-266.1, 73.0), (-266.4, 73.0), (-266.7, 73.3), (-267.1, 73.3), (-267.1, 73.6), (-266.7, 73.3), (-266.1, 73.3), (-265.8, 73.0), (-265.8, 72.1) (0.067, 0.098, 0.110)</w:t>
      </w:r>
    </w:p>
    <w:p>
      <w:r>
        <w:t>(-264.9, 69.3), (-264.9, 69.6), (-265.5, 70.2), (-265.8, 70.2), (-266.1, 70.5), (-266.4, 70.2), (-266.4, 69.9), (-266.7, 69.6), (-267.1, 69.9), (-266.7, 69.9), (-266.4, 70.2), (-266.4, 70.5), (-266.1, 70.8), (-266.1, 71.4), (-266.7, 72.1), (-267.1, 72.1), (-267.7, 71.4), (-267.4, 71.1), (-267.4, 70.5), (-267.4, 71.1), (-268.0, 71.8), (-267.7, 71.4), (-267.4, 71.8), (-267.4, 72.4), (-267.7, 72.7), (-267.7, 73.0), (-267.1, 72.4), (-266.7, 72.4), (-266.1, 71.8), (-266.1, 71.4), (-265.5, 70.8), (-265.2, 70.8), (-264.6, 70.2), (-264.6, 69.6) (0.149, 0.149, 0.133)</w:t>
      </w:r>
    </w:p>
    <w:p>
      <w:r>
        <w:t>(-268.0, 69.9), (-268.3, 70.2), (-268.3, 70.8), (-268.0, 70.5) (0.035, 0.075, 0.094)</w:t>
      </w:r>
    </w:p>
    <w:p>
      <w:r>
        <w:t>(-266.1, 64.7), (-266.1, 65.6), (-266.4, 65.9), (-266.4, 66.2), (-266.7, 66.5), (-267.1, 66.5), (-267.4, 66.9), (-267.7, 66.5), (-267.7, 65.9), (-267.7, 68.1), (-268.0, 68.4), (-268.0, 69.3), (-268.3, 69.6), (-268.3, 69.9), (-268.0, 69.6), (-267.7, 69.9), (-267.7, 70.5), (-268.3, 71.1), (-268.6, 70.8), (-268.6, 70.5), (-268.6, 71.4), (-268.9, 71.8), (-268.6, 71.8), (-268.0, 71.1), (-268.0, 70.8), (-267.7, 70.5), (-267.7, 69.6), (-267.4, 69.3), (-267.4, 67.2), (-266.4, 66.2), (-266.4, 65.9), (-266.1, 65.6) (0.067, 0.098, 0.110)</w:t>
      </w:r>
    </w:p>
    <w:p>
      <w:r>
        <w:t>(-266.7, 67.5), (-266.7, 68.4), (-266.4, 68.7), (-265.2, 68.7), (-265.2, 67.5), (-265.2, 68.1), (-265.8, 68.7), (-266.1, 68.4), (-266.4, 68.4), (-266.7, 68.1) (0.149, 0.149, 0.133)</w:t>
      </w:r>
    </w:p>
    <w:p>
      <w:r>
        <w:t>(-265.8, 66.5), (-266.4, 67.2), (-266.4, 68.1), (-266.1, 68.1), (-265.8, 68.4), (-265.5, 68.1), (-265.5, 67.2), (-265.8, 66.9) (0.176, 0.192, 0.204)</w:t>
      </w:r>
    </w:p>
    <w:p>
      <w:r>
        <w:t>(-265.8, 66.2), (-265.5, 66.5), (-265.5, 66.9), (-265.2, 67.2), (-265.2, 66.5), (-265.5, 66.2) (0.055, 0.141, 0.204)</w:t>
      </w:r>
    </w:p>
    <w:p>
      <w:r>
        <w:t>(-266.4, 64.4), (-266.4, 65.6), (-267.4, 66.5), (-267.1, 66.2), (-266.7, 66.2), (-266.7, 65.9), (-266.4, 65.6) (0.035, 0.075, 0.094)</w:t>
      </w:r>
    </w:p>
    <w:p>
      <w:r>
        <w:t>(-266.7, 65.6), (-267.1, 65.9), (-267.4, 65.9), (-267.4, 66.2) (0.012, 0.051, 0.086)</w:t>
      </w:r>
    </w:p>
    <w:p>
      <w:r>
        <w:t>(-267.4, 63.5), (-267.4, 65.6), (-267.1, 65.6), (-266.7, 65.3), (-266.7, 64.4), (-267.1, 64.1), (-267.1, 63.8) (0.008, 0.024, 0.035)</w:t>
      </w:r>
    </w:p>
    <w:p>
      <w:r>
        <w:t>(-265.8, 63.8), (-265.8, 64.1), (-265.5, 64.1), (-265.5, 63.8) (0.176, 0.192, 0.204)</w:t>
      </w:r>
    </w:p>
    <w:p>
      <w:r>
        <w:t>(-264.3, 63.8), (-263.7, 64.4), (-263.7, 64.7), (-263.4, 64.7), (-263.4, 64.4), (-263.7, 64.4) (0.024, 0.094, 0.141)</w:t>
      </w:r>
    </w:p>
    <w:p>
      <w:r>
        <w:t>(-260.9, 62.3), (-262.8, 62.3), (-263.1, 62.6), (-264.0, 62.6), (-264.0, 62.9), (-263.7, 63.2), (-263.7, 63.8), (-263.1, 64.4), (-263.1, 64.7), (-263.4, 65.0), (-263.7, 65.0), (-264.0, 64.7), (-264.6, 64.7), (-264.9, 64.4), (-264.9, 64.1), (-265.2, 63.8), (-265.2, 63.5), (-265.8, 63.5), (-265.5, 63.5), (-265.2, 63.8), (-265.2, 64.1), (-265.5, 64.4), (-265.8, 64.4), (-265.8, 64.7), (-265.5, 64.7), (-265.2, 64.4), (-264.9, 64.7), (-264.9, 65.0), (-264.6, 65.3), (-264.6, 65.9), (-264.3, 66.2), (-264.3, 66.5), (-263.1, 66.5), (-262.8, 66.2), (-262.8, 65.9), (-262.5, 65.6), (-261.8, 65.6), (-262.8, 65.6), (-263.1, 65.3), (-263.1, 64.4), (-262.8, 64.1), (-261.5, 64.1), (-262.1, 64.1), (-262.5, 63.8), (-262.5, 63.5), (-261.8, 62.9), (-261.5, 63.2), (-261.2, 63.2), (-260.9, 63.5), (-260.9, 62.9), (-260.6, 62.6) (0.055, 0.141, 0.204)</w:t>
      </w:r>
    </w:p>
    <w:p>
      <w:r>
        <w:t>(-263.4, 63.5), (-263.1, 63.8), (-263.1, 63.5) (0.176, 0.192, 0.204)</w:t>
      </w:r>
    </w:p>
    <w:p>
      <w:r>
        <w:t>(-261.5, 63.5), (-261.8, 63.5), (-261.8, 63.8) (0.067, 0.098, 0.110)</w:t>
      </w:r>
    </w:p>
    <w:p>
      <w:r>
        <w:t>(-262.1, 64.7), (-261.8, 65.0), (-261.8, 64.7) (0.247, 0.247, 0.278)</w:t>
      </w:r>
    </w:p>
    <w:p>
      <w:r>
        <w:t>(-261.2, 64.4), (-262.8, 64.4), (-262.8, 65.3), (-263.1, 65.6), (-263.7, 65.6), (-263.7, 66.2), (-263.1, 66.2), (-263.1, 65.6), (-262.8, 65.3), (-261.2, 65.3) (0.176, 0.192, 0.204)</w:t>
      </w:r>
    </w:p>
    <w:p>
      <w:r>
        <w:t>(-261.5, 65.6), (-261.2, 65.6), (-260.9, 65.9), (-260.6, 65.9), (-260.3, 66.2), (-260.3, 65.6), (-260.6, 65.6), (-260.9, 65.3), (-261.2, 65.6) (0.149, 0.149, 0.133)</w:t>
      </w:r>
    </w:p>
    <w:p>
      <w:r>
        <w:t>(-255.7, 64.1), (-256.0, 64.1), (-256.3, 63.8), (-256.6, 63.8), (-256.9, 63.5), (-257.2, 63.5), (-257.6, 63.2), (-258.5, 63.2), (-258.8, 62.9), (-259.1, 63.2), (-259.1, 63.8), (-258.8, 63.8), (-258.2, 64.4), (-258.2, 65.0), (-258.5, 65.3), (-259.1, 65.3), (-259.4, 65.0), (-259.4, 64.7), (-260.0, 64.1), (-260.6, 64.1), (-261.2, 63.5), (-261.5, 63.8), (-260.9, 64.4), (-260.9, 65.0), (-260.6, 65.3), (-260.3, 65.3), (-260.0, 65.6), (-260.0, 66.2), (-260.3, 66.5), (-260.6, 66.2), (-260.9, 66.2), (-261.2, 65.9), (-261.8, 65.9), (-261.5, 65.9), (-260.9, 66.5), (-259.7, 66.5), (-259.7, 65.9), (-260.3, 65.3), (-260.6, 65.3), (-260.9, 65.0), (-260.9, 64.4), (-260.6, 64.1), (-260.0, 64.1), (-259.7, 64.4), (-259.7, 64.7), (-259.1, 65.3), (-257.9, 65.3), (-257.6, 65.6), (-257.9, 65.3), (-257.9, 65.0), (-258.2, 64.7), (-258.2, 64.4), (-258.5, 64.1), (-258.5, 63.5), (-258.2, 63.2), (-257.9, 63.5), (-257.2, 63.5), (-256.9, 63.8), (-256.3, 63.8), (-256.0, 64.1) (0.106, 0.122, 0.122)</w:t>
      </w:r>
    </w:p>
    <w:p>
      <w:r>
        <w:t>(-258.2, 63.5), (-258.2, 64.1), (-257.9, 64.4), (-257.9, 64.7), (-257.9, 64.1), (-257.6, 63.8), (-257.2, 63.8), (-257.9, 63.8) (0.067, 0.098, 0.110)</w:t>
      </w:r>
    </w:p>
    <w:p>
      <w:r>
        <w:t>(-257.2, 65.9), (-257.2, 65.6), (-257.6, 65.3), (-257.9, 65.6), (-258.2, 65.6), (-257.9, 65.6), (-257.6, 65.9) (0.067, 0.098, 0.110)</w:t>
      </w:r>
    </w:p>
    <w:p>
      <w:r>
        <w:t>(-257.2, 65.0), (-256.3, 65.9), (-256.0, 65.6), (-255.7, 65.6), (-254.8, 64.7), (-255.7, 64.7), (-256.0, 65.0), (-256.3, 65.0), (-256.6, 64.7), (-257.2, 64.7) (0.008, 0.024, 0.035)</w:t>
      </w:r>
    </w:p>
    <w:p>
      <w:r>
        <w:t>(-253.0, 65.9), (-253.9, 66.9), (-254.2, 66.9), (-254.5, 67.2), (-254.8, 67.2), (-255.4, 67.8), (-255.7, 67.8), (-256.0, 68.1), (-256.0, 68.4), (-256.6, 69.0), (-256.6, 69.3), (-256.3, 69.6), (-256.3, 70.8), (-256.0, 70.8), (-256.0, 69.6), (-256.3, 69.3), (-256.3, 69.0), (-256.0, 68.7), (-255.4, 68.7), (-255.1, 68.4), (-254.5, 68.4), (-253.9, 67.8), (-253.9, 67.5), (-253.6, 67.2), (-253.6, 66.9), (-253.0, 66.2) (0.933, 0.863, 0.792)</w:t>
      </w:r>
    </w:p>
    <w:p>
      <w:r>
        <w:t>(-254.2, 70.5), (-253.6, 70.5), (-253.3, 70.8), (-253.3, 70.2), (-253.9, 70.2) (0.627, 0.627, 0.631)</w:t>
      </w:r>
    </w:p>
    <w:p>
      <w:r>
        <w:t>(-253.6, 70.8), (-254.2, 70.8), (-254.2, 71.4), (-253.9, 71.4), (-253.6, 71.1) (0.714, 0.608, 0.490)</w:t>
      </w:r>
    </w:p>
    <w:p>
      <w:r>
        <w:t>(-253.0, 69.6), (-253.6, 69.6), (-253.9, 69.9), (-254.2, 69.9), (-254.5, 70.2), (-254.5, 70.5), (-254.8, 70.8), (-254.8, 71.4), (-255.1, 71.8), (-254.8, 72.1), (-254.8, 72.7), (-253.6, 72.7), (-253.3, 72.4), (-253.3, 71.4), (-253.0, 71.1) (0.792, 0.663, 0.561)</w:t>
      </w:r>
    </w:p>
    <w:p>
      <w:r>
        <w:t>(-250.5, 68.1), (-250.8, 68.1), (-250.8, 68.4), (-251.1, 68.7), (-251.1, 69.9), (-251.4, 70.2), (-251.4, 70.5), (-251.7, 70.8), (-251.7, 71.1), (-251.4, 71.4), (-251.1, 71.4), (-251.1, 71.1), (-250.8, 70.8), (-250.8, 70.5), (-250.2, 69.9), (-250.2, 69.3), (-249.9, 69.0), (-250.2, 68.7), (-250.2, 68.4) (0.933, 0.863, 0.792)</w:t>
      </w:r>
    </w:p>
    <w:p>
      <w:r>
        <w:t>(-252.0, 66.9), (-252.3, 67.2), (-252.0, 67.2) (0.690, 0.702, 0.714)</w:t>
      </w:r>
    </w:p>
    <w:p>
      <w:r>
        <w:t>(-247.8, 63.8), (-248.4, 63.8), (-248.4, 64.1), (-248.7, 64.4), (-248.7, 65.3), (-248.4, 65.6), (-248.1, 65.3), (-248.1, 64.7), (-247.8, 64.4) (0.933, 0.863, 0.792)</w:t>
      </w:r>
    </w:p>
    <w:p>
      <w:r>
        <w:t>(-246.2, 63.2), (-246.2, 63.5), (-246.8, 64.1), (-246.8, 65.0), (-247.1, 65.3), (-247.1, 65.9), (-246.8, 66.2), (-246.8, 66.5), (-246.8, 65.3), (-246.5, 65.0), (-246.5, 64.7), (-246.2, 64.4) (0.839, 0.710, 0.639)</w:t>
      </w:r>
    </w:p>
    <w:p>
      <w:r>
        <w:t>(-245.0, 64.4), (-245.6, 64.4), (-245.6, 64.7), (-246.2, 65.3), (-246.2, 65.6), (-245.9, 65.3), (-245.9, 65.0), (-245.3, 64.4) (0.792, 0.663, 0.561)</w:t>
      </w:r>
    </w:p>
    <w:p>
      <w:r>
        <w:t>(-244.4, 63.2), (-244.4, 63.5), (-244.7, 63.8), (-243.5, 65.0), (-243.5, 65.6), (-243.5, 65.0), (-243.8, 64.7), (-243.8, 64.4), (-244.4, 63.8) (0.839, 0.710, 0.639)</w:t>
      </w:r>
    </w:p>
    <w:p>
      <w:r>
        <w:t>(-245.9, 67.2), (-246.2, 67.5), (-245.9, 67.5), (-245.6, 67.8), (-245.9, 67.5) (0.639, 0.533, 0.412)</w:t>
      </w:r>
    </w:p>
    <w:p>
      <w:r>
        <w:t>(-247.8, 61.0), (-248.1, 61.3), (-247.8, 61.3) (0.922, 0.925, 0.937)</w:t>
      </w:r>
    </w:p>
    <w:p>
      <w:r>
        <w:t>(-245.6, 58.0), (-245.6, 58.3), (-248.4, 61.0), (-248.4, 61.3), (-248.7, 61.6), (-248.7, 62.0), (-248.4, 62.3), (-248.1, 62.3), (-247.4, 62.9), (-247.1, 62.9), (-246.8, 62.6), (-247.1, 62.3), (-247.1, 61.3), (-246.5, 60.7), (-246.5, 60.4), (-246.2, 60.1), (-246.2, 59.8), (-245.9, 59.5), (-245.9, 58.9), (-245.6, 58.6) (0.933, 0.863, 0.792)</w:t>
      </w:r>
    </w:p>
    <w:p>
      <w:r>
        <w:t>(-248.1, 58.0), (-248.4, 58.0), (-248.7, 58.3), (-248.7, 58.6), (-249.6, 59.5), (-249.9, 59.5), (-250.2, 59.8), (-250.2, 60.1), (-251.1, 61.0), (-251.1, 61.3), (-250.8, 61.3), (-248.4, 58.9), (-248.4, 58.6), (-248.1, 58.3) (0.008, 0.024, 0.035)</w:t>
      </w:r>
    </w:p>
    <w:p>
      <w:r>
        <w:t>(-242.6, 49.4), (-242.9, 49.7), (-243.2, 49.7), (-243.8, 50.3), (-243.8, 50.6), (-244.4, 51.2), (-245.0, 51.2), (-245.3, 51.5), (-245.3, 52.2), (-245.9, 52.8), (-247.1, 52.8), (-247.1, 54.3), (-246.5, 54.3), (-246.2, 54.0), (-245.9, 54.0), (-245.9, 53.7), (-245.6, 53.4), (-245.6, 52.8), (-245.3, 52.5), (-245.0, 52.5), (-245.3, 52.2), (-245.3, 51.5), (-245.0, 51.2), (-244.4, 51.2), (-244.1, 51.5), (-244.1, 51.8), (-244.4, 52.2), (-244.1, 51.8), (-244.1, 51.5), (-243.5, 50.9), (-243.2, 50.9), (-242.6, 50.3) (0.149, 0.149, 0.133)</w:t>
      </w:r>
    </w:p>
    <w:p>
      <w:r>
        <w:t>(-244.4, 51.5), (-245.0, 51.5), (-245.0, 52.2), (-244.7, 52.2), (-244.4, 51.8) (0.176, 0.192, 0.204)</w:t>
      </w:r>
    </w:p>
    <w:p>
      <w:r>
        <w:t>(-246.2, 49.7), (-246.5, 50.0), (-246.5, 50.3), (-246.2, 50.6), (-245.9, 50.6), (-245.9, 50.0) (0.149, 0.149, 0.133)</w:t>
      </w:r>
    </w:p>
    <w:p>
      <w:r>
        <w:t>(-241.3, 48.5), (-241.6, 48.8), (-241.3, 48.8) (0.149, 0.149, 0.133)</w:t>
      </w:r>
    </w:p>
    <w:p>
      <w:r>
        <w:t>(-241.6, 47.6), (-241.6, 47.9), (-241.0, 47.9), (-241.0, 47.6) (0.067, 0.098, 0.110)</w:t>
      </w:r>
    </w:p>
    <w:p>
      <w:r>
        <w:t>(-238.6, 46.3), (-240.7, 48.5), (-240.7, 48.8), (-241.3, 49.4), (-240.7, 48.8), (-240.7, 48.5), (-239.8, 47.6), (-239.5, 47.6), (-239.5, 47.2) (0.067, 0.098, 0.110)</w:t>
      </w:r>
    </w:p>
    <w:p>
      <w:r>
        <w:t>(-238.0, 46.3), (-238.3, 46.3), (-239.2, 47.2), (-239.2, 47.6), (-239.5, 47.9), (-239.8, 47.9), (-240.4, 48.5), (-240.4, 48.8), (-241.3, 49.7), (-241.6, 49.7), (-241.9, 50.0), (-241.6, 49.7), (-241.3, 49.7), (-240.7, 49.1), (-240.4, 49.4), (-240.4, 49.7), (-242.2, 51.5), (-240.1, 49.4), (-240.1, 49.1), (-239.2, 48.2), (-238.9, 48.2), (-238.6, 47.9), (-238.9, 48.2), (-239.2, 48.2), (-239.5, 47.9), (-239.2, 47.6), (-239.2, 47.2), (-238.3, 46.3) (0.059, 0.059, 0.059)</w:t>
      </w:r>
    </w:p>
    <w:p>
      <w:r>
        <w:t>(-237.6, 46.3), (-238.0, 46.6), (-238.3, 46.6), (-238.9, 47.2), (-238.9, 47.6), (-239.2, 47.9), (-238.9, 47.9), (-238.6, 47.6), (-238.3, 47.6), (-237.6, 46.9) (0.008, 0.024, 0.035)</w:t>
      </w:r>
    </w:p>
    <w:p>
      <w:r>
        <w:t>(-237.3, 45.1), (-237.6, 44.8), (-238.3, 44.8), (-238.6, 45.1), (-238.9, 45.1), (-239.2, 45.4), (-239.2, 46.0), (-238.9, 46.0), (-238.6, 45.7), (-238.0, 45.7) (0.149, 0.149, 0.133)</w:t>
      </w:r>
    </w:p>
    <w:p>
      <w:r>
        <w:t>(-238.3, 45.1), (-238.3, 45.4), (-238.0, 45.4), (-238.0, 45.1) (0.176, 0.192, 0.204)</w:t>
      </w:r>
    </w:p>
    <w:p>
      <w:r>
        <w:t>(-236.7, 43.6), (-237.0, 43.6), (-237.3, 43.3), (-237.6, 43.3), (-237.3, 43.3), (-237.0, 43.6), (-237.6, 44.2), (-238.6, 44.2), (-238.9, 43.9), (-238.6, 43.6), (-238.9, 43.9), (-239.2, 43.9), (-238.9, 43.9), (-238.6, 44.2), (-238.9, 44.5), (-241.3, 44.5), (-238.9, 44.5), (-238.6, 44.2), (-237.3, 44.2) (0.059, 0.059, 0.059)</w:t>
      </w:r>
    </w:p>
    <w:p>
      <w:r>
        <w:t>(-235.8, 43.3), (-236.1, 43.6), (-236.4, 43.6), (-236.7, 43.3), (-237.0, 43.3), (-236.7, 43.3), (-236.4, 43.6), (-236.4, 43.9), (-236.7, 44.2), (-237.0, 44.2), (-237.3, 44.5), (-238.3, 44.5), (-237.3, 44.5), (-237.0, 44.8), (-237.0, 44.5) (0.067, 0.098, 0.110)</w:t>
      </w:r>
    </w:p>
    <w:p>
      <w:r>
        <w:t>(-235.5, 43.3), (-235.8, 43.6), (-235.8, 43.9), (-236.4, 44.5), (-236.4, 44.8), (-236.7, 45.1), (-236.7, 45.7), (-237.0, 46.0), (-237.3, 46.0), (-237.3, 46.6), (-236.7, 46.0), (-236.7, 45.7), (-236.4, 45.4), (-236.1, 45.4), (-235.2, 44.5), (-235.5, 44.5), (-235.8, 44.2), (-235.5, 43.9) (0.059, 0.059, 0.059)</w:t>
      </w:r>
    </w:p>
    <w:p>
      <w:r>
        <w:t>(-233.7, 43.0), (-234.3, 43.0), (-234.6, 43.3), (-235.2, 43.3), (-235.2, 43.9), (-236.1, 44.8), (-236.1, 45.1), (-235.8, 44.8), (-235.8, 44.5), (-235.5, 44.2), (-234.9, 44.2), (-234.6, 43.9), (-234.3, 43.9), (-233.7, 43.3) (0.008, 0.024, 0.035)</w:t>
      </w:r>
    </w:p>
    <w:p>
      <w:r>
        <w:t>(-232.4, 42.7), (-232.8, 42.7), (-233.1, 43.0), (-233.4, 43.0), (-233.4, 43.3), (-233.7, 43.6), (-232.8, 42.7) (0.059, 0.059, 0.059)</w:t>
      </w:r>
    </w:p>
    <w:p>
      <w:r>
        <w:t>(-231.8, 44.2), (-232.1, 44.2), (-232.4, 44.5), (-232.1, 44.8), (-231.8, 44.5) (0.847, 0.855, 0.878)</w:t>
      </w:r>
    </w:p>
    <w:p>
      <w:r>
        <w:t>(-231.2, 43.9), (-231.8, 43.9), (-231.5, 44.2), (-231.5, 44.5), (-232.1, 45.1), (-232.4, 44.8), (-232.8, 44.8), (-232.8, 45.1), (-233.1, 45.4), (-233.4, 45.4), (-233.7, 45.7), (-233.7, 46.0), (-233.4, 46.0), (-232.4, 45.1), (-231.8, 45.1), (-231.2, 44.5) (0.769, 0.780, 0.804)</w:t>
      </w:r>
    </w:p>
    <w:p>
      <w:r>
        <w:t>(-231.8, 45.7), (-232.1, 45.7), (-232.4, 46.0), (-232.4, 46.3), (-232.1, 46.3), (-231.8, 46.0) (0.627, 0.627, 0.631)</w:t>
      </w:r>
    </w:p>
    <w:p>
      <w:r>
        <w:t>(-232.4, 50.0), (-232.1, 50.3), (-232.1, 50.6), (-231.8, 50.6), (-231.5, 50.3), (-231.5, 50.0) (0.769, 0.780, 0.804)</w:t>
      </w:r>
    </w:p>
    <w:p>
      <w:r>
        <w:t>(-234.6, 50.6), (-234.9, 50.9), (-234.9, 51.2), (-234.6, 51.5), (-234.3, 51.5), (-234.3, 50.9) (0.769, 0.780, 0.804)</w:t>
      </w:r>
    </w:p>
    <w:p>
      <w:r>
        <w:t>(-235.2, 49.4), (-235.8, 49.4), (-236.1, 49.7), (-236.1, 50.0), (-236.7, 50.6), (-236.7, 50.9), (-236.4, 51.2), (-235.8, 50.6), (-235.8, 50.3), (-235.2, 49.7) (0.627, 0.627, 0.631)</w:t>
      </w:r>
    </w:p>
    <w:p>
      <w:r>
        <w:t>(-237.0, 49.4), (-237.6, 49.4), (-237.6, 49.7), (-238.3, 50.3), (-238.6, 50.3), (-238.9, 50.6), (-238.9, 51.2), (-239.8, 52.2), (-240.1, 52.2), (-241.0, 53.1), (-241.0, 53.4), (-240.4, 53.4), (-240.1, 53.1), (-239.5, 53.1), (-239.2, 52.8), (-239.2, 51.8), (-238.6, 51.2), (-238.6, 50.9) (0.847, 0.855, 0.878)</w:t>
      </w:r>
    </w:p>
    <w:p>
      <w:r>
        <w:t>(-238.3, 53.7), (-238.3, 54.0), (-237.3, 54.0), (-237.3, 53.4), (-238.0, 53.4) (0.627, 0.627, 0.631)</w:t>
      </w:r>
    </w:p>
    <w:p>
      <w:r>
        <w:t>(-236.1, 53.1), (-236.4, 53.4), (-236.4, 54.0), (-236.1, 54.3), (-235.8, 54.3), (-235.5, 54.6), (-235.2, 54.6), (-234.9, 54.9), (-234.6, 54.9), (-234.3, 54.6), (-234.3, 54.0), (-234.9, 53.4), (-235.5, 53.4), (-235.8, 53.1) (0.769, 0.780, 0.804)</w:t>
      </w:r>
    </w:p>
    <w:p>
      <w:r>
        <w:t>(-232.4, 53.7), (-232.4, 54.0), (-232.1, 54.0), (-232.1, 53.7) (0.518, 0.506, 0.494)</w:t>
      </w:r>
    </w:p>
    <w:p>
      <w:r>
        <w:t>(-229.1, 49.7), (-229.4, 50.0), (-229.4, 50.3), (-229.1, 50.3), (-228.8, 50.6), (-228.5, 50.3), (-228.5, 50.0), (-228.8, 49.7) (0.769, 0.780, 0.804)</w:t>
      </w:r>
    </w:p>
    <w:p>
      <w:r>
        <w:t>(-227.8, 45.7), (-227.5, 46.0), (-227.5, 45.7) (0.769, 0.780, 0.804)</w:t>
      </w:r>
    </w:p>
    <w:p>
      <w:r>
        <w:t>(-224.5, 46.3), (-224.8, 46.0), (-225.1, 46.3), (-225.4, 46.3), (-225.4, 46.6), (-224.8, 46.6) (0.518, 0.506, 0.494)</w:t>
      </w:r>
    </w:p>
    <w:p>
      <w:r>
        <w:t>(-222.6, 46.6), (-222.9, 46.6), (-223.3, 46.9), (-223.3, 47.2), (-223.6, 47.6), (-223.6, 47.9), (-223.3, 48.2), (-222.6, 47.6) (0.769, 0.780, 0.804)</w:t>
      </w:r>
    </w:p>
    <w:p>
      <w:r>
        <w:t>(-219.6, 46.0), (-219.9, 46.0), (-220.5, 46.6), (-220.5, 47.2), (-221.1, 47.9), (-221.1, 48.2), (-221.4, 48.5), (-221.4, 48.8), (-221.7, 49.1), (-221.7, 49.4), (-222.0, 49.7), (-222.0, 50.0), (-223.6, 51.5), (-223.6, 52.2), (-222.9, 52.8), (-221.7, 52.8), (-221.4, 52.5), (-221.4, 52.2), (-221.1, 51.8), (-221.1, 50.9), (-220.8, 50.6), (-220.8, 50.3), (-219.9, 49.4), (-219.9, 48.5), (-220.2, 48.2), (-220.2, 47.6), (-219.6, 46.9), (-219.6, 46.6), (-219.3, 46.3) (0.412, 0.408, 0.412)</w:t>
      </w:r>
    </w:p>
    <w:p>
      <w:r>
        <w:t>(-220.5, 48.5), (-220.8, 48.5), (-221.1, 48.8), (-221.1, 49.1), (-221.4, 49.4), (-221.4, 50.0), (-221.1, 50.0), (-220.2, 49.1), (-220.5, 48.8) (0.333, 0.333, 0.329)</w:t>
      </w:r>
    </w:p>
    <w:p>
      <w:r>
        <w:t>(-222.6, 51.2), (-222.6, 51.5), (-222.9, 51.8), (-222.6, 52.2), (-222.0, 52.2), (-221.7, 51.8), (-221.7, 51.2) (0.333, 0.333, 0.329)</w:t>
      </w:r>
    </w:p>
    <w:p>
      <w:r>
        <w:t>(-218.0, 53.4), (-218.4, 53.7), (-218.7, 53.7), (-218.7, 54.0), (-218.4, 54.0), (-218.0, 53.7) (0.769, 0.780, 0.804)</w:t>
      </w:r>
    </w:p>
    <w:p>
      <w:r>
        <w:t>(-215.3, 50.3), (-215.6, 50.3), (-215.9, 50.6), (-216.5, 50.6), (-216.8, 50.3), (-217.4, 50.3), (-217.7, 50.0), (-218.0, 50.0), (-218.4, 50.3), (-218.7, 50.3), (-218.7, 50.6), (-219.0, 50.9), (-219.0, 51.2), (-218.7, 51.5), (-218.7, 51.8), (-219.0, 52.2), (-219.0, 52.5), (-220.5, 54.0), (-220.5, 54.3), (-220.8, 54.6), (-220.8, 54.9), (-221.7, 55.8), (-221.7, 56.1), (-222.0, 56.4), (-222.0, 57.1), (-222.3, 57.4), (-222.3, 57.7), (-222.9, 58.3), (-222.9, 58.9), (-223.3, 59.2), (-223.3, 60.4), (-222.9, 60.7), (-222.9, 61.0), (-222.6, 61.0), (-222.3, 61.3), (-221.4, 61.3), (-221.1, 61.0), (-221.1, 60.7), (-220.8, 60.4), (-220.8, 59.5), (-220.5, 59.2), (-220.5, 58.9), (-219.6, 58.0), (-219.3, 58.0), (-218.7, 57.4), (-218.7, 56.4), (-218.4, 56.1), (-218.4, 55.5), (-217.7, 54.9), (-217.4, 54.9), (-217.1, 54.6), (-217.1, 54.3), (-216.8, 54.0), (-216.8, 52.5), (-216.5, 52.2), (-216.5, 51.8), (-215.3, 50.6) (0.690, 0.702, 0.714)</w:t>
      </w:r>
    </w:p>
    <w:p>
      <w:r>
        <w:t>(-219.3, 55.2), (-219.6, 55.2), (-219.9, 55.5), (-219.9, 56.4), (-219.3, 56.4) (0.769, 0.780, 0.804)</w:t>
      </w:r>
    </w:p>
    <w:p>
      <w:r>
        <w:t>(-217.1, 56.1), (-217.1, 57.4), (-216.8, 57.1), (-216.8, 56.7), (-217.1, 56.4) (0.518, 0.506, 0.494)</w:t>
      </w:r>
    </w:p>
    <w:p>
      <w:r>
        <w:t>(-219.3, 59.5), (-219.3, 60.1), (-219.0, 59.8) (0.518, 0.506, 0.494)</w:t>
      </w:r>
    </w:p>
    <w:p>
      <w:r>
        <w:t>(-220.8, 57.1), (-221.1, 57.4), (-221.4, 57.4), (-222.3, 58.3), (-222.3, 58.6), (-222.6, 58.9), (-222.6, 60.1), (-221.7, 60.1), (-221.1, 59.5), (-221.1, 58.9), (-220.8, 58.6), (-220.8, 58.3), (-220.5, 58.0), (-220.5, 57.4) (0.769, 0.780, 0.804)</w:t>
      </w:r>
    </w:p>
    <w:p>
      <w:r>
        <w:t>(-224.5, 59.5), (-224.8, 59.8), (-224.5, 59.8) (0.412, 0.408, 0.412)</w:t>
      </w:r>
    </w:p>
    <w:p>
      <w:r>
        <w:t>(-226.0, 62.6), (-226.3, 62.9), (-226.3, 63.5), (-225.4, 63.5), (-225.1, 63.2), (-225.1, 62.9), (-225.4, 62.6) (0.933, 0.863, 0.792)</w:t>
      </w:r>
    </w:p>
    <w:p>
      <w:r>
        <w:t>(-224.8, 62.3), (-226.0, 62.3), (-226.3, 62.6), (-226.6, 62.6), (-226.6, 62.9), (-226.9, 63.2), (-226.9, 63.5), (-227.2, 63.8), (-226.9, 63.8), (-226.9, 63.5), (-226.6, 63.2), (-226.6, 62.9), (-226.0, 62.3), (-225.4, 62.3), (-224.8, 62.9), (-224.8, 63.2), (-225.1, 63.5), (-224.8, 63.8) (0.769, 0.780, 0.804)</w:t>
      </w:r>
    </w:p>
    <w:p>
      <w:r>
        <w:t>(-224.8, 64.7), (-225.4, 65.3), (-225.7, 65.3), (-226.3, 65.9), (-226.3, 67.2), (-226.6, 67.5), (-226.3, 67.5), (-226.3, 65.9), (-225.7, 65.3), (-225.1, 65.3), (-224.8, 65.0) (0.839, 0.710, 0.639)</w:t>
      </w:r>
    </w:p>
    <w:p>
      <w:r>
        <w:t>(-207.0, 34.7), (-207.3, 34.7), (-207.3, 35.0), (-207.6, 35.3), (-207.6, 36.2), (-207.9, 36.5), (-207.9, 37.5), (-208.2, 37.8), (-208.2, 40.2), (-208.6, 40.5), (-208.6, 42.7), (-208.9, 43.0), (-208.9, 47.2), (-209.2, 47.6), (-209.2, 48.2), (-209.5, 48.5), (-209.5, 48.8), (-209.8, 49.1), (-209.8, 50.0), (-210.1, 50.3), (-210.1, 50.6), (-210.7, 51.2), (-210.7, 51.8), (-211.0, 52.2), (-211.0, 53.1), (-211.6, 53.7), (-211.6, 54.0), (-211.9, 54.3), (-211.9, 54.6), (-212.2, 54.9), (-212.2, 55.2), (-212.5, 55.5), (-212.5, 55.8), (-213.5, 56.7), (-213.5, 57.1), (-214.1, 57.7), (-214.1, 58.0), (-214.4, 58.3), (-214.4, 58.6), (-215.0, 59.2), (-215.0, 59.8), (-215.3, 60.1), (-215.3, 60.4), (-216.5, 61.6), (-216.5, 62.3), (-216.8, 62.6), (-216.8, 62.9), (-217.7, 63.8), (-217.7, 64.1), (-218.4, 64.7), (-218.4, 65.0), (-218.7, 65.3), (-218.7, 65.6), (-219.0, 65.9), (-219.0, 66.2), (-219.6, 66.9), (-219.6, 67.2), (-220.2, 67.8), (-220.2, 68.1), (-221.7, 69.6), (-222.0, 69.6), (-222.0, 69.9), (-222.6, 70.5), (-222.9, 70.5), (-223.9, 71.4), (-224.5, 71.4), (-224.8, 71.8), (-224.5, 72.1), (-224.5, 73.0), (-225.1, 73.6), (-225.7, 73.6), (-226.0, 73.3), (-226.0, 72.7), (-226.6, 72.7), (-226.6, 73.6), (-226.3, 73.6), (-226.0, 73.9), (-226.0, 74.2), (-226.3, 74.5), (-226.6, 74.5), (-226.9, 74.8), (-227.2, 74.8), (-228.5, 73.6), (-228.5, 73.3), (-229.1, 72.7), (-229.4, 72.7), (-229.7, 72.4), (-229.7, 72.1), (-230.0, 72.1), (-229.4, 72.7), (-229.4, 73.6), (-228.8, 74.2), (-228.5, 74.2), (-228.2, 74.5), (-228.2, 74.8), (-227.8, 75.1), (-227.8, 75.7), (-228.2, 76.0), (-229.4, 76.0), (-229.7, 75.7), (-229.7, 75.4), (-230.0, 75.1), (-230.3, 75.1), (-230.3, 76.3), (-230.6, 76.7), (-231.2, 76.7), (-231.5, 77.0), (-231.8, 77.0), (-232.4, 77.6), (-233.1, 77.6), (-233.4, 77.9), (-234.3, 77.9), (-234.6, 78.2), (-235.5, 77.3), (-235.5, 75.7), (-235.2, 75.4), (-235.2, 75.1), (-234.9, 74.8), (-234.6, 74.8), (-234.3, 74.5), (-233.1, 74.5), (-233.1, 73.6), (-233.4, 73.3), (-233.4, 73.0), (-233.7, 72.7), (-234.3, 72.7), (-234.6, 73.0), (-234.9, 73.0), (-235.2, 73.3), (-235.5, 73.3), (-235.8, 73.0), (-237.0, 73.0), (-237.3, 72.7), (-238.0, 72.7), (-238.3, 72.4), (-238.9, 72.4), (-239.8, 71.4), (-239.8, 71.1), (-240.1, 71.1), (-240.4, 70.8), (-240.7, 70.8), (-241.0, 70.5), (-241.6, 70.5), (-241.9, 70.8), (-241.9, 71.1), (-241.6, 71.4), (-241.6, 71.8), (-241.3, 72.1), (-241.3, 72.7), (-241.0, 73.0), (-241.6, 73.6), (-241.9, 73.6), (-242.2, 73.3), (-242.6, 73.3), (-242.9, 73.0), (-243.2, 73.0), (-243.5, 72.7), (-243.5, 72.4), (-243.8, 72.1), (-243.8, 71.1), (-244.1, 70.8), (-244.1, 70.5), (-244.4, 70.2), (-244.4, 69.9), (-245.3, 69.0), (-245.3, 68.7), (-245.6, 68.4), (-245.6, 68.1), (-245.9, 67.8), (-246.2, 67.8), (-246.2, 69.3), (-245.6, 69.9), (-245.6, 72.1), (-245.3, 72.4), (-245.3, 72.7), (-244.7, 73.3), (-244.7, 73.6), (-244.4, 73.9), (-244.4, 74.5), (-244.1, 74.8), (-244.1, 75.1), (-241.9, 77.3), (-241.6, 77.3), (-240.7, 78.2), (-242.2, 76.7), (-242.6, 76.7), (-244.1, 75.1), (-244.1, 74.8), (-244.4, 74.5), (-244.4, 73.9), (-244.7, 73.6), (-244.7, 73.3), (-245.3, 72.7), (-245.3, 72.4), (-245.6, 72.1), (-245.6, 71.1), (-245.0, 70.5), (-244.7, 70.5), (-243.8, 71.4), (-243.8, 72.1), (-243.5, 72.4), (-243.5, 73.0), (-243.2, 73.0), (-242.9, 73.3), (-242.6, 73.3), (-241.3, 74.5), (-241.0, 74.5), (-240.7, 74.8), (-240.7, 75.1), (-240.1, 75.7), (-239.8, 75.7), (-239.2, 76.3), (-239.2, 76.7), (-238.9, 77.0), (-238.9, 77.3), (-238.3, 77.3), (-238.0, 77.6), (-236.7, 77.6), (-236.1, 78.2), (-236.1, 78.5), (-235.8, 78.8), (-234.3, 78.8), (-234.0, 78.5), (-233.7, 78.5), (-233.4, 78.2), (-233.1, 78.5), (-232.8, 78.5), (-232.4, 78.8), (-232.1, 78.8), (-231.5, 79.4), (-232.1, 80.0), (-233.1, 80.0), (-233.4, 80.3), (-235.2, 80.3), (-235.5, 80.0), (-239.2, 80.0), (-240.4, 78.8), (-239.2, 80.0), (-236.7, 80.0), (-236.4, 80.3), (-233.4, 80.3), (-233.1, 80.0), (-231.5, 80.0), (-231.2, 79.7), (-230.6, 79.7), (-230.3, 79.4), (-230.0, 79.4), (-228.8, 78.2), (-227.8, 78.2), (-227.5, 77.9), (-226.6, 77.9), (-224.2, 75.4), (-226.6, 77.9), (-228.2, 77.9), (-228.5, 78.2), (-229.4, 78.2), (-229.4, 78.8), (-230.0, 79.4), (-231.2, 79.4), (-231.5, 79.1), (-231.5, 78.8), (-231.8, 78.5), (-231.8, 77.9), (-231.2, 77.3), (-230.9, 77.6), (-230.6, 77.6), (-230.3, 77.9), (-230.0, 77.9), (-229.7, 77.6), (-229.7, 77.0), (-229.1, 76.3), (-227.8, 76.3), (-226.6, 75.1), (-226.3, 75.1), (-221.7, 70.5), (-221.7, 70.2), (-220.8, 69.3), (-220.5, 69.3), (-219.9, 68.7), (-219.9, 68.4), (-219.6, 68.1), (-219.6, 67.8), (-219.0, 67.2), (-219.0, 66.9), (-218.7, 66.5), (-218.7, 66.2), (-218.4, 65.9), (-218.4, 65.6), (-217.7, 65.0), (-217.7, 64.7), (-217.4, 64.4), (-217.4, 64.1), (-216.5, 63.2), (-216.5, 62.9), (-215.6, 62.0), (-215.6, 61.6), (-215.0, 61.0), (-215.0, 60.4), (-214.7, 60.1), (-214.7, 59.8), (-214.1, 59.2), (-214.1, 58.9), (-213.8, 58.6), (-213.8, 58.3), (-213.5, 58.0), (-213.5, 57.7), (-213.1, 57.4), (-213.1, 57.1), (-212.8, 56.7), (-212.8, 56.4), (-212.2, 55.8), (-212.2, 55.2), (-211.9, 54.9), (-211.9, 54.6), (-211.6, 54.3), (-211.6, 54.0), (-211.3, 53.7), (-211.3, 53.4), (-211.0, 53.1), (-211.0, 52.5), (-210.4, 51.8), (-210.4, 51.5), (-209.8, 50.9), (-209.8, 49.7), (-208.9, 48.8), (-208.2, 49.4), (-208.2, 50.3), (-208.6, 50.6), (-208.6, 50.9), (-208.9, 51.2), (-208.9, 51.8), (-209.2, 52.2), (-209.2, 53.7), (-209.5, 54.0), (-209.5, 54.3), (-209.8, 54.6), (-209.8, 55.2), (-210.1, 55.5), (-210.1, 55.8), (-210.4, 56.1), (-210.4, 56.4), (-211.0, 57.1), (-211.0, 57.7), (-211.3, 58.0), (-211.3, 58.6), (-211.6, 58.9), (-211.6, 59.2), (-211.9, 59.5), (-211.9, 60.1), (-212.2, 60.4), (-212.2, 60.7), (-212.5, 61.0), (-212.5, 61.3), (-212.8, 61.6), (-212.8, 62.3), (-213.1, 62.6), (-213.1, 62.9), (-214.1, 63.8), (-214.1, 64.1), (-214.4, 64.4), (-214.4, 65.0), (-215.9, 66.5), (-215.9, 66.9), (-216.8, 67.8), (-216.8, 68.1), (-217.1, 68.4), (-217.1, 69.0), (-218.0, 69.9), (-218.4, 69.9), (-218.7, 70.2), (-218.7, 70.5), (-219.9, 71.8), (-220.2, 71.8), (-223.6, 75.1), (-222.0, 73.6), (-221.7, 73.6), (-220.8, 72.7), (-220.8, 72.4), (-220.5, 72.1), (-220.2, 72.1), (-218.0, 69.9), (-217.7, 69.9), (-217.1, 69.3), (-217.1, 68.7), (-216.8, 68.4), (-216.8, 68.1), (-216.5, 67.8), (-216.5, 67.5), (-215.9, 66.9), (-215.9, 66.5), (-215.0, 65.6), (-214.7, 65.6), (-214.7, 65.3), (-214.4, 65.0), (-214.4, 64.4), (-213.1, 63.2), (-213.1, 62.6), (-212.8, 62.3), (-212.8, 62.0), (-212.5, 61.6), (-212.5, 61.3), (-212.2, 61.0), (-212.2, 60.4), (-211.9, 60.1), (-211.9, 59.8), (-211.6, 59.5), (-211.6, 58.9), (-211.3, 58.6), (-211.3, 58.0), (-211.0, 57.7), (-211.0, 57.4), (-210.4, 56.7), (-210.4, 56.4), (-210.1, 56.1), (-210.1, 55.5), (-209.8, 55.2), (-209.8, 54.9), (-209.5, 54.6), (-209.5, 54.0), (-209.2, 53.7), (-209.2, 52.5), (-208.9, 52.2), (-208.9, 51.8), (-208.6, 51.5), (-208.6, 51.2), (-208.2, 50.9), (-208.2, 50.0), (-207.9, 49.7), (-207.9, 48.8), (-207.6, 48.5), (-207.6, 47.6), (-207.3, 47.2), (-207.3, 45.1), (-207.0, 44.8), (-207.0, 44.2), (-206.7, 43.9), (-206.7, 38.4), (-207.0, 38.1), (-207.0, 37.1), (-206.7, 36.8), (-206.7, 35.6), (-207.0, 35.3) (0.518, 0.506, 0.494)</w:t>
      </w:r>
    </w:p>
    <w:p>
      <w:r>
        <w:t>(-222.3, 64.7), (-222.3, 65.6), (-221.1, 65.6), (-220.8, 65.3), (-221.1, 65.0), (-221.4, 65.0), (-221.7, 64.7) (0.690, 0.702, 0.714)</w:t>
      </w:r>
    </w:p>
    <w:p>
      <w:r>
        <w:t>(-214.7, 63.5), (-215.6, 63.5), (-215.6, 63.8), (-215.9, 64.1), (-215.9, 64.7), (-216.8, 65.6), (-216.8, 66.2), (-216.5, 66.2), (-215.0, 64.7), (-215.6, 65.3), (-215.9, 65.0), (-215.9, 64.1), (-215.3, 63.5), (-215.0, 63.5), (-214.7, 63.8), (-214.7, 64.1) (0.333, 0.278, 0.216)</w:t>
      </w:r>
    </w:p>
    <w:p>
      <w:r>
        <w:t>(-215.0, 63.8), (-215.3, 63.8), (-215.6, 64.1), (-215.6, 65.0), (-215.0, 64.4) (0.267, 0.231, 0.180)</w:t>
      </w:r>
    </w:p>
    <w:p>
      <w:r>
        <w:t>(-212.8, 63.5), (-213.8, 64.4), (-213.5, 64.1), (-213.1, 64.1), (-212.8, 63.8) (0.690, 0.702, 0.714)</w:t>
      </w:r>
    </w:p>
    <w:p>
      <w:r>
        <w:t>(-213.1, 64.7), (-213.5, 65.0), (-213.5, 65.6), (-213.1, 65.3) (0.933, 0.863, 0.792)</w:t>
      </w:r>
    </w:p>
    <w:p>
      <w:r>
        <w:t>(-211.0, 60.1), (-211.0, 60.4), (-211.3, 60.7), (-211.3, 61.3), (-211.9, 62.0), (-211.9, 62.3), (-212.2, 62.6), (-212.2, 62.9), (-212.5, 63.2), (-212.5, 63.8), (-213.1, 64.4), (-213.5, 64.4), (-213.8, 64.7), (-213.8, 65.9), (-213.1, 65.9), (-213.1, 65.6), (-212.8, 65.3), (-212.8, 64.7), (-212.5, 64.4), (-212.5, 64.1), (-211.6, 63.2), (-211.6, 61.6), (-211.3, 61.3), (-211.3, 60.7), (-211.0, 60.4) (0.769, 0.780, 0.804)</w:t>
      </w:r>
    </w:p>
    <w:p>
      <w:r>
        <w:t>(-209.2, 63.8), (-210.1, 62.9), (-210.1, 62.3), (-210.4, 62.6), (-210.4, 62.9), (-210.7, 63.2), (-210.7, 63.5), (-211.0, 63.8), (-210.7, 63.5), (-210.7, 63.2), (-210.4, 62.9), (-210.1, 62.9) (0.412, 0.408, 0.412)</w:t>
      </w:r>
    </w:p>
    <w:p>
      <w:r>
        <w:t>(-208.6, 60.7), (-208.6, 61.0), (-208.9, 61.3), (-208.9, 61.6), (-209.2, 62.0), (-209.2, 62.9), (-208.6, 63.5), (-209.2, 62.9), (-209.2, 62.3), (-208.2, 61.3), (-207.9, 61.6), (-207.9, 62.9), (-207.0, 63.8), (-207.0, 64.1), (-206.7, 64.4), (-206.7, 65.6), (-207.0, 65.9), (-207.9, 65.0), (-207.9, 64.7), (-208.2, 64.4), (-207.9, 64.7), (-207.9, 65.0), (-207.3, 65.6), (-207.3, 65.9), (-207.0, 66.2), (-206.7, 66.2), (-206.7, 64.4), (-207.0, 64.1), (-207.0, 63.8), (-207.6, 63.2), (-207.6, 62.9), (-207.9, 62.6), (-207.9, 61.0), (-208.2, 60.7) (0.690, 0.702, 0.714)</w:t>
      </w:r>
    </w:p>
    <w:p>
      <w:r>
        <w:t>(-208.2, 61.6), (-208.9, 62.3), (-208.9, 62.9), (-208.2, 63.5), (-208.2, 64.1), (-207.6, 64.7), (-207.6, 65.0), (-207.0, 65.6), (-207.0, 64.4), (-207.3, 64.1), (-207.3, 63.8), (-208.2, 62.9) (0.769, 0.780, 0.804)</w:t>
      </w:r>
    </w:p>
    <w:p>
      <w:r>
        <w:t>(-207.9, 63.8), (-207.9, 64.1), (-207.3, 64.7), (-207.3, 64.4), (-207.6, 64.1), (-207.6, 63.8) (0.847, 0.855, 0.878)</w:t>
      </w:r>
    </w:p>
    <w:p>
      <w:r>
        <w:t>(-205.8, 62.9), (-205.5, 63.2), (-205.2, 62.9), (-204.9, 62.9), (-204.6, 62.6), (-204.9, 62.6), (-205.2, 62.3), (-205.5, 62.3), (-205.8, 62.6) (0.267, 0.231, 0.180)</w:t>
      </w:r>
    </w:p>
    <w:p>
      <w:r>
        <w:t>(-204.6, 63.5), (-204.9, 63.5), (-205.2, 63.8), (-204.6, 63.8) (0.333, 0.333, 0.329)</w:t>
      </w:r>
    </w:p>
    <w:p>
      <w:r>
        <w:t>(-207.3, 59.2), (-207.0, 59.5), (-207.0, 59.8), (-206.4, 60.4), (-206.4, 61.6), (-206.4, 61.0), (-205.8, 60.4), (-205.8, 60.1), (-206.1, 59.8), (-206.1, 59.5), (-206.4, 59.5), (-206.7, 59.8) (0.467, 0.396, 0.302)</w:t>
      </w:r>
    </w:p>
    <w:p>
      <w:r>
        <w:t>(-208.9, 54.6), (-208.9, 54.9), (-209.2, 55.2), (-209.2, 55.5), (-209.5, 55.8), (-209.5, 56.4), (-209.8, 56.7), (-209.8, 57.1), (-210.4, 57.7), (-210.4, 58.0), (-210.7, 58.3), (-210.7, 58.6), (-211.0, 58.9), (-211.0, 59.5), (-211.3, 59.8), (-211.3, 60.1), (-211.6, 60.4), (-211.6, 61.0), (-211.9, 61.3), (-211.9, 61.6), (-212.2, 62.0), (-212.2, 62.3), (-212.5, 62.6), (-212.5, 62.9), (-212.5, 62.6), (-212.2, 62.3), (-212.2, 62.0), (-211.6, 61.3), (-211.3, 61.6), (-211.3, 62.9), (-211.3, 62.0), (-211.0, 61.6), (-211.0, 61.3), (-210.7, 61.0), (-210.7, 60.4), (-210.4, 60.1), (-210.4, 59.8), (-210.1, 59.5), (-210.1, 59.2), (-209.8, 58.9), (-209.8, 58.3), (-209.5, 58.0), (-209.5, 57.1), (-209.2, 56.7), (-209.2, 56.1), (-208.9, 55.8) (0.690, 0.702, 0.714)</w:t>
      </w:r>
    </w:p>
    <w:p>
      <w:r>
        <w:t>(-211.9, 57.4), (-212.2, 57.4), (-212.5, 57.7), (-212.5, 58.9), (-212.8, 59.2), (-212.8, 59.5), (-214.1, 60.7), (-214.1, 62.3), (-213.5, 61.6), (-213.5, 61.3), (-213.1, 61.0), (-213.1, 60.1), (-212.8, 59.8), (-212.8, 59.5), (-212.2, 58.9), (-212.2, 58.3), (-211.9, 58.0) (0.333, 0.278, 0.216)</w:t>
      </w:r>
    </w:p>
    <w:p>
      <w:r>
        <w:t>(-208.9, 49.1), (-209.5, 49.7), (-209.5, 50.9), (-210.1, 51.5), (-210.1, 51.8), (-210.7, 52.5), (-210.7, 53.1), (-211.0, 53.4), (-211.0, 53.7), (-211.3, 54.0), (-211.3, 54.3), (-211.6, 54.6), (-211.6, 54.9), (-211.9, 55.2), (-211.9, 55.8), (-212.5, 56.4), (-212.5, 56.7), (-212.8, 57.1), (-212.8, 57.4), (-213.1, 57.7), (-213.1, 58.0), (-213.5, 58.3), (-213.5, 58.6), (-213.8, 58.9), (-213.8, 59.2), (-214.4, 59.8), (-214.4, 60.1), (-214.7, 60.4), (-214.7, 61.0), (-215.3, 61.6), (-215.3, 62.0), (-216.2, 62.9), (-216.2, 63.2), (-217.1, 64.1), (-217.1, 64.4), (-217.4, 64.7), (-217.4, 65.0), (-218.0, 65.6), (-218.0, 65.9), (-218.4, 66.2), (-218.4, 66.5), (-218.7, 66.9), (-218.7, 67.2), (-219.3, 67.8), (-219.3, 68.1), (-219.6, 68.4), (-219.6, 68.7), (-220.5, 69.6), (-220.2, 69.3), (-219.9, 69.3), (-219.6, 69.0), (-219.6, 68.4), (-219.3, 68.1), (-219.3, 67.8), (-218.7, 67.2), (-218.7, 66.9), (-218.0, 66.2), (-218.0, 65.9), (-217.7, 65.6), (-217.7, 65.3), (-217.4, 65.0), (-217.4, 64.7), (-216.8, 64.1), (-216.5, 64.1), (-216.5, 63.8), (-215.0, 62.3), (-215.0, 61.3), (-214.7, 61.0), (-214.7, 60.4), (-214.1, 59.8), (-214.1, 59.5), (-213.5, 58.9), (-213.5, 58.6), (-213.1, 58.3), (-213.1, 57.7), (-212.8, 57.4), (-212.8, 57.1), (-211.9, 56.1), (-211.9, 55.2), (-211.6, 54.9), (-211.6, 54.6), (-211.3, 54.3), (-211.3, 54.0), (-211.0, 53.7), (-211.0, 53.4), (-210.7, 53.1), (-210.7, 52.8), (-210.4, 52.5), (-210.4, 52.2), (-210.1, 51.8), (-209.8, 51.8), (-209.5, 52.2), (-209.5, 53.7), (-209.8, 54.0), (-209.8, 54.3), (-209.8, 54.0), (-209.5, 53.7), (-209.5, 52.2), (-209.2, 51.8), (-209.2, 51.2), (-208.9, 50.9), (-208.9, 50.6), (-208.6, 50.3), (-208.6, 49.4) (0.412, 0.408, 0.412)</w:t>
      </w:r>
    </w:p>
    <w:p>
      <w:r>
        <w:t>(-209.8, 52.2), (-210.1, 52.2), (-210.1, 52.5), (-210.4, 52.8), (-210.4, 53.1), (-210.7, 53.4), (-210.7, 53.7), (-211.0, 54.0), (-211.0, 54.3), (-211.3, 54.6), (-211.3, 54.9), (-211.6, 55.2), (-211.6, 56.1), (-212.5, 57.1), (-212.5, 57.4), (-212.8, 57.7), (-212.8, 58.3), (-213.1, 58.6), (-213.1, 58.9), (-213.8, 59.5), (-213.8, 59.8), (-214.4, 60.4), (-214.4, 61.0), (-214.7, 61.3), (-214.7, 62.3), (-215.9, 63.5), (-215.9, 63.8), (-217.1, 65.0), (-217.1, 65.3), (-217.4, 65.6), (-217.4, 65.9), (-218.0, 66.5), (-218.0, 66.9), (-218.7, 67.5), (-218.7, 67.8), (-219.0, 68.1), (-219.0, 68.4), (-219.3, 68.7), (-219.3, 69.3), (-218.4, 69.3), (-218.0, 69.0), (-217.7, 69.0), (-217.7, 68.7), (-217.4, 68.4), (-217.4, 67.5), (-215.0, 65.0), (-216.5, 66.5), (-216.8, 66.5), (-217.1, 66.2), (-217.1, 65.6), (-216.2, 64.7), (-216.2, 64.1), (-215.9, 63.8), (-215.9, 63.5), (-215.6, 63.2), (-214.7, 63.2), (-214.4, 63.5), (-213.8, 62.9), (-213.8, 62.6), (-213.5, 62.3), (-213.5, 62.0), (-213.1, 61.6), (-213.1, 61.3), (-212.8, 61.0), (-212.8, 60.4), (-212.5, 60.1), (-212.5, 59.8), (-212.2, 59.5), (-212.2, 59.2), (-211.9, 58.9), (-211.9, 58.3), (-211.6, 58.0), (-211.6, 57.1), (-211.3, 56.7), (-211.3, 56.4), (-210.7, 55.8), (-210.7, 55.5), (-210.4, 55.2), (-210.4, 54.9), (-210.1, 54.6), (-210.1, 54.0), (-209.8, 53.7) (0.333, 0.333, 0.329)</w:t>
      </w:r>
    </w:p>
    <w:p>
      <w:r>
        <w:t>(-213.8, 60.7), (-213.8, 61.0), (-213.5, 61.0), (-213.5, 60.7) (0.267, 0.231, 0.180)</w:t>
      </w:r>
    </w:p>
    <w:p>
      <w:r>
        <w:t>(-210.1, 54.9), (-210.1, 55.2), (-210.4, 55.5), (-210.4, 55.8), (-211.0, 56.4), (-211.0, 56.7), (-211.3, 57.1), (-211.3, 57.7), (-211.3, 57.1), (-210.7, 56.4), (-210.7, 56.1), (-210.4, 55.8), (-210.4, 55.5), (-210.1, 55.2) (0.412, 0.408, 0.412)</w:t>
      </w:r>
    </w:p>
    <w:p>
      <w:r>
        <w:t>(-210.1, 53.1), (-210.4, 53.4), (-210.4, 54.0), (-210.7, 54.3), (-210.7, 54.6), (-211.0, 54.9), (-211.0, 55.2), (-210.7, 55.2), (-210.7, 54.9), (-210.4, 54.6), (-210.4, 54.0), (-210.1, 53.7) (0.333, 0.278, 0.216)</w:t>
      </w:r>
    </w:p>
    <w:p>
      <w:r>
        <w:t>(-207.3, 50.3), (-207.3, 50.9), (-207.9, 51.5), (-207.9, 51.8), (-208.2, 52.2), (-208.2, 52.5), (-208.6, 52.8), (-208.6, 54.0), (-207.9, 53.4), (-207.9, 53.1), (-207.6, 52.8), (-207.6, 51.5), (-207.3, 51.2) (0.690, 0.702, 0.714)</w:t>
      </w:r>
    </w:p>
    <w:p>
      <w:r>
        <w:t>(-205.5, 51.5), (-205.8, 51.5), (-205.8, 51.8), (-206.1, 52.2), (-206.1, 52.5), (-206.4, 52.8), (-206.4, 53.1), (-206.7, 53.4), (-206.7, 54.9), (-207.3, 55.5), (-207.3, 55.8), (-207.6, 56.1), (-207.6, 56.4), (-207.9, 56.7), (-207.9, 57.4), (-208.2, 57.7), (-208.2, 58.0), (-206.7, 59.5), (-206.4, 59.2), (-206.4, 58.6), (-206.7, 58.3), (-206.7, 57.1), (-206.4, 56.7), (-206.4, 56.4), (-205.8, 55.8), (-205.5, 55.8), (-205.5, 55.2), (-205.8, 54.9), (-205.8, 54.6), (-204.9, 53.7), (-204.6, 53.7), (-203.7, 52.8), (-203.7, 52.5), (-204.0, 52.2), (-204.9, 52.2) (0.333, 0.333, 0.329)</w:t>
      </w:r>
    </w:p>
    <w:p>
      <w:r>
        <w:t>(-197.2, 53.4), (-197.5, 53.1), (-198.4, 53.1), (-199.4, 54.0), (-200.0, 54.0), (-200.3, 54.3), (-201.2, 54.3), (-201.5, 54.6), (-202.1, 54.6), (-202.7, 54.0), (-203.3, 54.0), (-203.3, 54.3), (-204.6, 55.5), (-204.6, 56.4), (-204.9, 56.7), (-204.9, 57.1), (-205.2, 57.4), (-205.2, 58.3), (-204.9, 58.6), (-204.3, 58.6), (-204.0, 58.3), (-203.7, 58.3), (-203.0, 57.7), (-202.7, 57.7), (-202.4, 57.4), (-202.1, 57.4), (-201.8, 57.7), (-201.5, 57.7), (-201.2, 58.0), (-200.9, 58.0), (-200.0, 57.1), (-199.7, 57.1), (-199.4, 56.7), (-199.1, 56.7), (-198.4, 56.1), (-198.4, 55.8), (-198.1, 55.5), (-198.1, 55.2), (-197.8, 54.9), (-197.2, 54.9), (-196.9, 54.6), (-196.9, 54.0), (-197.2, 53.7) (0.518, 0.506, 0.494)</w:t>
      </w:r>
    </w:p>
    <w:p>
      <w:r>
        <w:t>(-196.0, 60.7), (-196.0, 61.0), (-196.3, 61.3), (-196.3, 61.6), (-196.9, 62.3), (-197.2, 62.3), (-197.5, 62.6), (-197.5, 63.8), (-197.8, 64.1), (-197.5, 63.8), (-197.2, 63.8), (-197.2, 63.5), (-197.5, 63.2), (-197.5, 62.9), (-196.9, 62.3), (-196.6, 62.3), (-196.0, 61.6) (0.412, 0.408, 0.412)</w:t>
      </w:r>
    </w:p>
    <w:p>
      <w:r>
        <w:t>(-197.8, 63.2), (-197.8, 63.5), (-198.1, 63.8), (-198.1, 64.1), (-199.1, 65.0), (-198.8, 64.7), (-198.4, 64.7), (-198.1, 64.4), (-198.1, 64.1), (-197.8, 63.8) (0.549, 0.463, 0.357)</w:t>
      </w:r>
    </w:p>
    <w:p>
      <w:r>
        <w:t>(-197.8, 65.6), (-197.8, 65.9), (-198.1, 66.2), (-198.4, 66.2), (-198.1, 66.5), (-197.8, 66.2) (0.333, 0.333, 0.329)</w:t>
      </w:r>
    </w:p>
    <w:p>
      <w:r>
        <w:t>(-197.2, 65.3), (-197.5, 65.6), (-197.5, 66.2), (-197.8, 66.5), (-197.2, 66.5), (-196.9, 66.2), (-196.9, 65.6) (0.400, 0.333, 0.251)</w:t>
      </w:r>
    </w:p>
    <w:p>
      <w:r>
        <w:t>(-192.9, 71.4), (-192.6, 71.8), (-192.0, 71.8), (-192.0, 71.4) (0.125, 0.102, 0.086)</w:t>
      </w:r>
    </w:p>
    <w:p>
      <w:r>
        <w:t>(-193.9, 71.4), (-193.5, 71.8), (-192.9, 71.8), (-192.6, 72.1), (-192.0, 72.1), (-191.7, 71.8), (-190.8, 71.8), (-190.5, 71.4), (-189.9, 71.4), (-189.6, 71.1), (-193.9, 71.1) (0.192, 0.129, 0.102)</w:t>
      </w:r>
    </w:p>
    <w:p>
      <w:r>
        <w:t>(-187.7, 70.8), (-188.0, 70.8), (-188.3, 70.5), (-188.3, 70.2), (-189.3, 70.2), (-189.6, 69.9), (-190.8, 69.9), (-191.1, 70.2), (-191.4, 70.2), (-192.0, 70.8), (-192.3, 70.5), (-193.9, 70.5), (-194.5, 71.1), (-194.8, 71.1), (-195.1, 71.4), (-194.8, 71.8), (-194.5, 71.8), (-194.2, 72.1), (-192.9, 72.1), (-193.5, 72.1), (-194.2, 71.4), (-194.2, 71.1), (-193.9, 70.8), (-191.1, 70.8), (-190.8, 70.5), (-190.5, 70.5), (-190.2, 70.8), (-189.6, 70.8), (-189.3, 71.1), (-189.3, 71.4), (-189.6, 71.8), (-190.5, 71.8), (-189.3, 71.8), (-189.3, 71.1), (-189.0, 70.8), (-188.6, 70.8), (-188.3, 71.1), (-188.6, 71.4), (-188.0, 70.8) (0.208, 0.184, 0.153)</w:t>
      </w:r>
    </w:p>
    <w:p>
      <w:r>
        <w:t>(-180.7, 66.9), (-181.3, 66.9), (-181.9, 67.5), (-182.2, 67.5), (-182.5, 67.8), (-183.1, 67.8), (-183.4, 68.1), (-183.8, 68.1), (-184.1, 68.4), (-184.4, 68.4), (-184.7, 68.7), (-185.9, 68.7), (-186.2, 69.0), (-187.1, 69.0), (-187.4, 68.7), (-189.0, 68.7), (-189.3, 69.0), (-191.4, 69.0), (-192.0, 68.4), (-192.3, 68.7), (-192.3, 69.0), (-192.9, 69.6), (-193.2, 69.6), (-193.5, 69.9), (-193.9, 69.9), (-194.2, 70.2), (-194.5, 70.2), (-195.1, 70.8), (-195.4, 70.8), (-195.7, 71.1), (-196.0, 70.8), (-196.3, 70.8), (-197.2, 69.9), (-198.8, 69.9), (-199.4, 69.3), (-199.4, 69.0), (-199.7, 69.0), (-200.0, 68.7), (-200.3, 68.7), (-200.6, 69.0), (-200.3, 68.7), (-200.0, 68.7), (-199.4, 69.3), (-199.4, 69.6), (-199.1, 69.9), (-198.1, 69.9), (-197.5, 70.5), (-197.8, 70.8), (-198.1, 70.8), (-197.8, 71.1), (-197.5, 71.1), (-197.2, 71.4), (-196.6, 71.4), (-196.3, 71.8), (-195.4, 71.8), (-195.1, 72.1), (-194.5, 72.1), (-194.2, 72.4), (-191.1, 72.4), (-190.8, 72.1), (-188.3, 72.1), (-187.7, 71.4), (-187.1, 71.4), (-186.8, 71.1), (-186.5, 71.1), (-186.2, 70.8), (-185.9, 70.8), (-185.6, 70.5), (-185.3, 70.5), (-185.0, 70.2), (-184.7, 70.2), (-184.4, 69.9), (-183.8, 69.9), (-184.4, 69.9), (-184.7, 70.2), (-185.3, 70.2), (-185.9, 70.8), (-186.5, 70.8), (-186.8, 71.1), (-187.1, 71.1), (-187.4, 70.8), (-187.7, 71.1), (-188.0, 71.1), (-188.6, 71.8), (-189.0, 71.8), (-189.3, 72.1), (-190.8, 72.1), (-191.1, 72.4), (-194.2, 72.4), (-194.5, 72.1), (-194.8, 72.1), (-195.4, 71.4), (-194.8, 70.8), (-194.5, 70.8), (-193.9, 70.2), (-192.3, 70.2), (-192.0, 70.5), (-191.4, 69.9), (-191.1, 69.9), (-190.8, 69.6), (-189.6, 69.6), (-189.3, 69.9), (-188.3, 69.9), (-188.0, 69.6), (-187.7, 69.6), (-187.4, 69.3), (-187.1, 69.3), (-186.8, 69.0), (-185.9, 69.0), (-185.6, 68.7), (-184.7, 68.7), (-184.4, 68.4), (-183.8, 68.4), (-183.4, 68.1), (-183.1, 68.1), (-182.8, 68.4), (-182.8, 69.0), (-183.1, 69.3), (-183.1, 69.6), (-183.1, 69.3), (-182.8, 69.0), (-182.8, 68.7), (-181.9, 67.8), (-181.0, 67.8), (-180.7, 67.5) (0.267, 0.231, 0.180)</w:t>
      </w:r>
    </w:p>
    <w:p>
      <w:r>
        <w:t>(-188.6, 71.1), (-189.0, 71.1), (-189.0, 71.4) (0.251, 0.184, 0.118)</w:t>
      </w:r>
    </w:p>
    <w:p>
      <w:r>
        <w:t>(-203.7, 75.7), (-203.3, 76.0), (-203.0, 76.0), (-202.4, 76.7), (-202.4, 77.0), (-202.1, 77.3), (-201.8, 77.3), (-201.5, 77.6), (-201.2, 77.6), (-200.9, 77.9), (-200.6, 77.9), (-200.0, 78.5), (-199.7, 78.5), (-199.4, 78.8), (-198.8, 78.8), (-198.4, 79.1), (-197.5, 79.1), (-196.9, 79.7), (-196.6, 79.7), (-196.3, 80.0), (-195.7, 80.0), (-195.4, 79.7), (-194.2, 79.7), (-193.9, 80.0), (-192.0, 80.0), (-191.7, 80.3), (-190.5, 80.3), (-190.2, 80.6), (-189.3, 80.6), (-189.0, 80.9), (-188.0, 80.9), (-187.7, 81.2), (-185.3, 81.2), (-185.0, 80.9), (-185.6, 80.9), (-185.9, 80.6), (-186.2, 80.6), (-187.1, 79.7), (-186.5, 79.1), (-186.2, 79.1), (-185.9, 78.8), (-185.9, 76.3), (-185.6, 76.0), (-185.3, 76.0), (-185.0, 75.7), (-184.7, 76.0), (-184.4, 76.0), (-184.4, 75.7), (-184.1, 75.4), (-184.1, 75.1), (-183.8, 74.8), (-183.4, 74.8), (-183.1, 74.5), (-182.8, 74.5), (-182.8, 72.7), (-182.5, 72.4), (-182.5, 71.8), (-182.8, 71.8), (-183.1, 71.4), (-183.4, 71.8), (-184.1, 71.8), (-184.4, 72.1), (-184.7, 72.1), (-185.0, 71.8), (-185.0, 71.1), (-184.4, 70.5), (-183.8, 70.5), (-183.4, 70.2), (-182.8, 70.2), (-182.2, 69.6), (-182.2, 69.0), (-181.9, 68.7), (-181.0, 68.7), (-180.7, 68.4), (-180.1, 68.4), (-179.5, 67.8), (-179.5, 67.2), (-178.8, 66.5), (-178.5, 66.5), (-178.2, 66.2), (-178.2, 65.9), (-178.5, 65.6), (-179.8, 65.6), (-180.1, 65.9), (-180.7, 65.9), (-181.0, 66.2), (-181.3, 66.2), (-181.6, 66.5), (-181.9, 66.5), (-182.2, 66.9), (-182.8, 66.9), (-183.1, 67.2), (-183.4, 67.2), (-184.1, 67.8), (-185.3, 67.8), (-185.6, 68.1), (-185.9, 68.1), (-186.2, 67.8), (-186.5, 67.8), (-187.1, 67.2), (-187.1, 66.5), (-187.4, 66.2), (-188.3, 66.2), (-188.6, 66.5), (-189.9, 66.5), (-190.5, 65.9), (-190.5, 65.6), (-190.8, 65.3), (-191.1, 65.3), (-191.1, 65.9), (-191.4, 66.2), (-191.4, 66.5), (-192.0, 67.2), (-192.9, 67.2), (-193.2, 66.9), (-193.5, 66.9), (-193.9, 66.5), (-193.9, 66.9), (-194.2, 67.2), (-194.5, 67.2), (-194.5, 67.5), (-195.1, 68.1), (-195.4, 68.1), (-196.0, 68.7), (-196.6, 68.7), (-196.9, 69.0), (-198.8, 69.0), (-199.1, 68.7), (-198.8, 69.0), (-197.5, 69.0), (-197.2, 69.3), (-195.1, 69.3), (-194.8, 69.0), (-194.2, 69.0), (-193.5, 68.4), (-193.5, 68.1), (-192.9, 67.5), (-190.8, 67.5), (-190.5, 67.8), (-189.9, 67.8), (-189.6, 67.5), (-187.7, 67.5), (-187.4, 67.8), (-187.1, 67.8), (-186.8, 68.1), (-184.7, 68.1), (-184.4, 67.8), (-184.1, 67.8), (-183.4, 67.2), (-183.1, 67.2), (-182.8, 66.9), (-182.2, 66.9), (-181.9, 66.5), (-181.6, 66.5), (-181.3, 66.2), (-180.4, 66.2), (-179.8, 66.9), (-179.8, 67.5), (-180.7, 68.4), (-181.3, 68.4), (-181.6, 68.7), (-182.2, 68.7), (-182.2, 69.0), (-182.5, 69.3), (-182.5, 69.6), (-183.1, 70.2), (-183.4, 70.2), (-183.8, 70.5), (-184.4, 70.5), (-184.7, 70.8), (-185.0, 70.8), (-185.9, 71.8), (-186.2, 71.8), (-186.5, 72.1), (-186.8, 72.1), (-187.1, 72.4), (-187.4, 72.4), (-187.7, 72.7), (-191.4, 72.7), (-190.8, 72.7), (-190.5, 73.0), (-187.7, 73.0), (-187.4, 73.3), (-186.2, 73.3), (-185.0, 74.5), (-185.0, 75.1), (-185.3, 75.4), (-186.8, 75.4), (-187.1, 75.1), (-187.4, 75.1), (-187.7, 74.8), (-190.2, 74.8), (-190.5, 75.1), (-192.6, 75.1), (-192.9, 75.4), (-194.5, 75.4), (-194.8, 75.1), (-197.2, 75.1), (-197.5, 74.8), (-197.8, 74.8), (-198.4, 74.2), (-197.5, 75.1), (-197.5, 75.4), (-197.8, 75.7), (-200.0, 75.7), (-199.7, 76.0), (-199.7, 76.7), (-199.1, 77.3), (-198.8, 77.0), (-196.6, 77.0), (-196.3, 77.3), (-196.0, 77.3), (-195.7, 77.6), (-195.1, 77.6), (-194.5, 77.0), (-194.5, 76.7), (-196.0, 76.7), (-196.3, 76.3), (-196.6, 76.3), (-197.2, 75.7), (-196.6, 75.1), (-195.4, 75.1), (-195.1, 75.4), (-194.8, 75.4), (-194.2, 76.0), (-193.2, 76.0), (-192.3, 77.0), (-190.8, 77.0), (-189.9, 77.9), (-189.9, 78.2), (-190.2, 78.5), (-190.2, 79.1), (-190.5, 79.4), (-190.8, 79.4), (-191.1, 79.7), (-192.6, 79.7), (-192.9, 80.0), (-193.2, 79.7), (-193.5, 79.7), (-193.9, 79.4), (-195.4, 79.4), (-195.7, 79.7), (-196.6, 79.7), (-196.9, 79.4), (-197.2, 79.4), (-197.5, 79.1), (-198.1, 79.1), (-198.4, 78.8), (-199.4, 78.8), (-200.0, 78.2), (-200.3, 78.2), (-200.6, 77.9), (-200.9, 77.9), (-201.2, 77.6), (-201.5, 77.6), (-201.8, 77.3), (-202.1, 77.3), (-202.4, 77.0), (-202.4, 76.7), (-203.3, 75.7) (0.400, 0.333, 0.251)</w:t>
      </w:r>
    </w:p>
    <w:p>
      <w:r>
        <w:t>(-197.2, 74.8), (-194.8, 74.8), (-194.5, 75.1), (-192.9, 75.1), (-192.6, 74.8), (-190.5, 74.8), (-190.2, 74.5), (-187.7, 74.5), (-187.4, 74.8), (-187.1, 74.8), (-186.8, 75.1), (-185.3, 75.1), (-185.3, 74.5), (-186.2, 73.6), (-187.4, 73.6), (-187.7, 73.3), (-190.5, 73.3), (-190.8, 73.0), (-194.8, 73.0), (-192.3, 73.0), (-192.0, 73.3), (-191.7, 73.3), (-191.1, 73.9), (-191.7, 74.5), (-192.3, 74.5), (-192.6, 74.8), (-192.9, 74.8), (-193.2, 75.1), (-194.2, 75.1), (-194.5, 74.8) (0.467, 0.396, 0.302)</w:t>
      </w:r>
    </w:p>
    <w:p>
      <w:r>
        <w:t>(-171.2, 54.6), (-172.4, 55.8), (-172.7, 55.8), (-173.9, 57.1), (-173.9, 58.0), (-174.3, 58.3), (-174.6, 58.3), (-174.9, 58.6), (-175.2, 58.3), (-175.5, 58.6), (-175.5, 59.5), (-176.1, 60.1), (-176.4, 59.8), (-177.3, 59.8), (-177.6, 60.1), (-177.6, 60.4), (-177.3, 60.7), (-177.3, 61.0), (-177.0, 61.3), (-177.0, 62.3), (-177.3, 62.6), (-177.9, 62.6), (-178.5, 62.0), (-178.8, 62.0), (-181.0, 59.8), (-181.3, 59.8), (-181.6, 59.5), (-182.2, 59.5), (-182.8, 58.9), (-183.1, 58.9), (-183.8, 58.3), (-183.8, 58.0), (-184.1, 57.7), (-184.1, 57.4), (-184.4, 57.1), (-184.7, 57.1), (-185.0, 56.7), (-185.3, 56.7), (-185.6, 56.4), (-187.1, 56.4), (-187.4, 56.7), (-189.3, 56.7), (-187.1, 56.7), (-186.8, 56.4), (-186.2, 56.4), (-185.9, 56.7), (-185.6, 56.7), (-185.3, 57.1), (-184.7, 57.1), (-184.1, 57.7), (-184.1, 58.0), (-182.8, 59.2), (-182.5, 59.2), (-182.2, 59.5), (-181.6, 59.5), (-181.0, 60.1), (-180.7, 60.1), (-180.4, 60.4), (-180.4, 60.7), (-179.8, 61.3), (-179.5, 61.3), (-178.2, 62.6), (-178.2, 62.9), (-177.9, 63.2), (-177.9, 63.5), (-178.2, 63.8), (-178.2, 64.1), (-178.8, 64.7), (-179.5, 64.7), (-179.8, 65.0), (-180.7, 65.0), (-181.9, 66.2), (-182.2, 66.2), (-182.5, 66.5), (-183.1, 66.5), (-183.4, 66.2), (-183.4, 65.6), (-182.5, 64.7), (-182.8, 64.4), (-183.1, 64.4), (-183.8, 63.8), (-183.8, 63.5), (-184.1, 63.2), (-184.1, 62.6), (-184.7, 62.0), (-188.0, 62.0), (-188.3, 61.6), (-190.5, 61.6), (-190.5, 62.3), (-190.2, 62.6), (-190.2, 63.8), (-190.5, 64.1), (-190.8, 64.1), (-191.1, 64.4), (-191.7, 63.8), (-191.7, 62.6), (-192.0, 62.3), (-192.3, 62.3), (-192.3, 62.6), (-192.6, 62.9), (-192.6, 64.1), (-193.2, 64.7), (-194.8, 64.7), (-195.4, 64.1), (-195.4, 63.5), (-196.0, 63.5), (-196.3, 63.2), (-196.3, 62.9), (-196.6, 62.6), (-196.9, 62.6), (-197.2, 62.9), (-197.2, 63.2), (-196.9, 63.5), (-196.9, 63.8), (-197.2, 64.1), (-197.5, 64.1), (-197.8, 64.4), (-197.8, 64.7), (-198.4, 65.3), (-198.8, 65.3), (-198.8, 65.6), (-199.1, 65.9), (-199.1, 66.5), (-199.7, 67.2), (-199.7, 67.8), (-199.1, 67.8), (-198.8, 68.1), (-198.4, 68.1), (-198.1, 68.4), (-197.5, 68.4), (-197.2, 68.7), (-196.9, 68.7), (-196.6, 68.4), (-196.0, 68.4), (-195.4, 67.8), (-195.1, 67.8), (-194.8, 67.5), (-194.8, 67.2), (-194.5, 66.9), (-194.2, 66.9), (-194.2, 66.5), (-193.9, 66.2), (-193.5, 66.5), (-193.2, 66.5), (-192.9, 66.9), (-192.0, 66.9), (-191.7, 66.5), (-191.7, 66.2), (-191.4, 65.9), (-191.4, 65.3), (-191.1, 65.0), (-190.8, 65.0), (-190.2, 65.6), (-190.2, 65.9), (-189.9, 66.2), (-188.6, 66.2), (-188.3, 65.9), (-187.4, 65.9), (-186.8, 66.5), (-186.8, 67.2), (-186.5, 67.5), (-186.2, 67.5), (-185.9, 67.8), (-185.6, 67.8), (-185.3, 67.5), (-184.1, 67.5), (-183.4, 66.9), (-183.1, 66.9), (-182.8, 66.5), (-182.2, 66.5), (-181.9, 66.2), (-181.6, 66.2), (-181.3, 65.9), (-181.0, 65.9), (-180.7, 65.6), (-180.1, 65.6), (-179.8, 65.3), (-178.5, 65.3), (-177.9, 65.9), (-177.9, 66.2), (-178.5, 66.9), (-178.8, 66.9), (-179.2, 67.2), (-179.2, 67.8), (-180.1, 68.7), (-180.7, 68.7), (-181.0, 69.0), (-181.9, 69.0), (-181.9, 69.6), (-182.8, 70.5), (-183.4, 70.5), (-183.8, 70.8), (-184.4, 70.8), (-184.7, 71.1), (-184.7, 71.8), (-184.4, 71.8), (-184.1, 71.4), (-183.4, 71.4), (-183.1, 71.1), (-182.8, 71.4), (-182.5, 71.4), (-182.2, 71.8), (-182.2, 72.4), (-182.5, 72.7), (-182.5, 74.5), (-182.8, 74.8), (-183.1, 74.8), (-183.4, 75.1), (-183.8, 75.1), (-183.8, 75.4), (-184.1, 75.7), (-184.1, 76.0), (-184.4, 76.3), (-184.7, 76.3), (-185.0, 76.0), (-185.3, 76.3), (-185.6, 76.3), (-185.6, 78.8), (-186.2, 79.4), (-186.5, 79.4), (-186.8, 79.7), (-186.2, 80.3), (-185.9, 80.3), (-185.6, 80.6), (-185.0, 80.6), (-184.7, 80.9), (-185.3, 81.6), (-187.7, 81.6), (-188.0, 81.2), (-189.0, 81.2), (-189.3, 80.9), (-190.2, 80.9), (-190.5, 80.6), (-191.7, 80.6), (-192.0, 80.3), (-193.9, 80.3), (-194.2, 80.0), (-195.4, 80.0), (-195.7, 80.3), (-196.3, 80.3), (-196.6, 80.0), (-196.9, 80.0), (-197.5, 79.4), (-198.4, 79.4), (-198.8, 79.1), (-199.4, 79.1), (-199.7, 78.8), (-200.0, 78.8), (-200.6, 78.2), (-200.9, 78.2), (-201.2, 77.9), (-201.5, 77.9), (-201.8, 77.6), (-202.1, 77.6), (-202.7, 77.0), (-202.7, 76.7), (-203.0, 76.3), (-203.3, 76.3), (-204.0, 75.7), (-204.3, 75.7), (-204.6, 75.4), (-204.9, 75.4), (-205.2, 75.1), (-205.5, 75.1), (-205.8, 74.8), (-206.1, 74.8), (-206.4, 74.5), (-206.7, 74.5), (-207.0, 74.2), (-207.9, 74.2), (-208.2, 73.9), (-208.6, 73.9), (-209.2, 73.3), (-209.8, 73.3), (-210.1, 73.0), (-210.4, 73.0), (-211.3, 72.1), (-211.3, 71.8), (-211.6, 71.4), (-212.8, 71.4), (-212.8, 72.1), (-214.4, 73.6), (-214.7, 73.6), (-215.3, 74.2), (-215.3, 74.5), (-216.5, 75.7), (-216.5, 76.3), (-216.8, 76.7), (-216.8, 77.6), (-217.1, 77.9), (-217.4, 77.9), (-217.7, 78.2), (-217.7, 78.8), (-219.9, 80.9), (-220.2, 80.9), (-220.5, 81.2), (-220.8, 81.2), (-221.1, 81.6), (-221.4, 81.6), (-222.6, 82.8), (-223.3, 82.8), (-223.6, 83.1), (-224.5, 83.1), (-225.1, 82.5), (-222.9, 80.3), (-222.6, 80.3), (-222.0, 79.7), (-222.0, 79.1), (-221.4, 78.5), (-221.1, 78.5), (-221.1, 78.2), (-220.8, 77.9), (-220.8, 77.6), (-220.5, 77.3), (-220.8, 77.6), (-220.8, 77.9), (-222.0, 79.1), (-222.0, 79.4), (-226.3, 83.7), (-226.6, 83.7), (-225.7, 83.7), (-225.4, 84.0), (-225.4, 92.0), (-225.4, 84.0), (-224.5, 83.1), (-222.3, 83.1), (-222.0, 82.8), (-221.7, 82.8), (-221.7, 82.5), (-220.5, 81.2), (-219.9, 81.2), (-219.3, 80.6), (-219.0, 80.6), (-219.0, 80.3), (-218.4, 79.7), (-218.0, 79.7), (-217.7, 79.4), (-217.7, 78.8), (-216.8, 77.9), (-216.8, 77.3), (-216.5, 77.0), (-216.5, 76.0), (-214.4, 73.9), (-214.1, 73.9), (-214.1, 73.6), (-213.1, 72.7), (-212.8, 72.7), (-212.2, 72.1), (-211.9, 72.1), (-211.0, 73.0), (-210.4, 73.0), (-210.1, 73.3), (-209.5, 73.3), (-209.2, 73.6), (-208.9, 73.6), (-208.2, 74.2), (-207.0, 74.2), (-206.7, 74.5), (-206.4, 74.5), (-206.1, 74.8), (-205.8, 74.8), (-205.5, 75.1), (-205.2, 75.1), (-204.9, 75.4), (-204.6, 75.4), (-204.3, 75.7), (-204.0, 75.7), (-202.1, 77.6), (-201.8, 77.6), (-201.5, 77.9), (-201.2, 77.9), (-200.6, 78.5), (-200.3, 78.5), (-199.7, 79.1), (-199.4, 79.1), (-199.1, 79.4), (-197.8, 79.4), (-196.6, 80.6), (-195.7, 80.6), (-195.4, 80.3), (-193.9, 80.3), (-193.5, 80.6), (-192.0, 80.6), (-191.7, 80.9), (-191.4, 80.9), (-191.1, 81.2), (-189.9, 81.2), (-189.6, 81.6), (-188.6, 81.6), (-188.3, 81.9), (-184.1, 81.9), (-183.8, 82.2), (-183.4, 82.2), (-182.5, 83.1), (-181.9, 83.1), (-181.3, 82.5), (-180.7, 83.1), (-180.4, 83.1), (-180.1, 83.4), (-179.8, 83.4), (-179.2, 84.0), (-179.2, 85.2), (-179.5, 85.5), (-179.5, 85.8), (-179.8, 86.1), (-179.8, 87.4), (-180.1, 87.7), (-180.1, 88.6), (-179.5, 89.2), (-179.2, 89.2), (-177.9, 90.4), (-177.9, 93.2), (-177.6, 93.5), (-177.6, 93.8), (-177.0, 94.4), (-177.0, 95.3), (-177.3, 95.6), (-177.3, 95.9), (-177.6, 96.2), (-177.6, 98.1), (-177.9, 98.4), (-177.9, 99.0), (-178.8, 99.9), (-178.8, 100.2), (-180.1, 101.5), (-180.4, 101.5), (-181.0, 102.1), (-181.0, 102.4), (-181.6, 103.0), (-182.2, 103.0), (-182.8, 103.6), (-183.1, 103.3), (-183.1, 102.7), (-182.5, 102.1), (-182.2, 102.1), (-182.2, 101.2), (-182.5, 100.8), (-183.4, 100.8), (-183.8, 101.2), (-183.8, 101.5), (-185.6, 103.3), (-185.9, 103.3), (-186.8, 104.2), (-186.8, 104.5), (-187.4, 105.1), (-187.7, 105.1), (-188.3, 105.7), (-188.6, 105.7), (-189.3, 106.4), (-189.6, 106.4), (-189.9, 106.7), (-192.6, 106.7), (-189.3, 106.7), (-188.6, 106.1), (-188.3, 106.1), (-187.7, 105.4), (-187.4, 105.4), (-187.1, 105.1), (-186.8, 105.1), (-186.5, 104.8), (-186.5, 104.5), (-185.6, 103.6), (-185.3, 103.6), (-185.0, 103.9), (-185.0, 106.1), (-182.8, 106.1), (-182.8, 105.7), (-183.1, 105.4), (-183.1, 104.8), (-181.6, 103.3), (-181.3, 103.3), (-181.0, 103.0), (-180.7, 103.0), (-180.4, 102.7), (-180.4, 102.4), (-179.5, 101.5), (-179.2, 101.5), (-178.8, 101.2), (-178.8, 100.8), (-178.2, 100.2), (-178.2, 99.9), (-177.3, 99.0), (-177.3, 95.9), (-177.0, 95.6), (-177.0, 95.3), (-176.7, 95.0), (-176.7, 94.4), (-177.0, 94.1), (-177.0, 93.8), (-177.9, 92.9), (-177.9, 90.1), (-179.5, 88.6), (-179.5, 87.7), (-179.8, 87.4), (-179.8, 86.1), (-179.5, 85.8), (-179.5, 85.5), (-179.2, 85.2), (-179.2, 84.9), (-178.8, 84.6), (-178.8, 84.0), (-178.5, 83.7), (-178.5, 83.1), (-177.9, 82.5), (-177.9, 82.2), (-177.6, 81.9), (-177.6, 81.6), (-177.0, 80.9), (-177.0, 80.6), (-176.7, 80.3), (-176.7, 80.0), (-176.4, 79.7), (-176.4, 79.4), (-176.1, 79.1), (-176.1, 78.2), (-176.4, 77.9), (-176.4, 76.3), (-176.1, 76.0), (-176.1, 74.8), (-175.8, 74.5), (-175.8, 73.3), (-175.5, 73.0), (-175.5, 72.7), (-174.9, 72.1), (-174.9, 71.4), (-175.5, 70.8), (-175.5, 70.5), (-175.8, 70.2), (-175.8, 69.9), (-176.1, 69.6), (-176.1, 68.1), (-176.4, 68.4), (-176.4, 69.0), (-176.1, 69.3), (-176.1, 69.6), (-175.8, 69.9), (-175.8, 70.5), (-175.5, 70.8), (-175.5, 71.1), (-175.2, 71.4), (-175.2, 72.1), (-175.8, 72.7), (-175.8, 73.9), (-176.1, 74.2), (-176.1, 75.4), (-176.4, 75.7), (-176.4, 76.3), (-176.7, 76.7), (-176.7, 77.9), (-176.4, 78.2), (-176.4, 78.5), (-176.1, 78.8), (-176.4, 79.1), (-176.4, 79.4), (-176.7, 79.7), (-176.7, 80.0), (-177.0, 80.3), (-177.0, 80.6), (-177.6, 81.2), (-177.6, 81.6), (-178.2, 82.2), (-178.5, 82.2), (-179.5, 81.2), (-180.1, 81.2), (-180.4, 81.6), (-180.7, 81.6), (-181.0, 81.9), (-181.3, 81.9), (-181.6, 81.6), (-181.6, 79.1), (-181.0, 78.5), (-181.0, 75.7), (-180.7, 75.4), (-180.7, 74.2), (-181.0, 73.9), (-181.0, 72.1), (-180.1, 71.1), (-179.8, 71.1), (-179.8, 70.2), (-178.8, 69.3), (-178.5, 69.3), (-177.9, 68.7), (-177.6, 68.7), (-177.3, 68.4), (-177.3, 68.1), (-177.6, 67.8), (-177.6, 67.5), (-177.3, 67.2), (-177.3, 66.5), (-176.7, 65.9), (-175.8, 66.9), (-175.8, 67.5), (-175.8, 65.6), (-174.6, 64.4), (-174.6, 64.1), (-174.3, 63.8), (-174.3, 63.5), (-174.3, 63.8), (-175.5, 65.0), (-175.8, 65.0), (-176.7, 65.9), (-177.0, 65.9), (-178.2, 64.7), (-178.2, 64.4), (-177.3, 63.5), (-176.4, 63.5), (-176.4, 61.3), (-176.1, 61.0), (-175.8, 61.3), (-175.2, 61.3), (-174.9, 61.0), (-174.9, 60.1), (-173.3, 58.6), (-173.3, 56.7) (0.467, 0.396, 0.302)</w:t>
      </w:r>
    </w:p>
    <w:p>
      <w:r>
        <w:t>(-192.6, 78.2), (-192.3, 78.5), (-192.3, 78.8), (-192.0, 78.8), (-192.0, 78.2) (0.267, 0.231, 0.180)</w:t>
      </w:r>
    </w:p>
    <w:p>
      <w:r>
        <w:t>(-199.4, 77.9), (-199.1, 78.2), (-198.1, 78.2), (-197.8, 78.5), (-197.2, 78.5), (-196.9, 78.8), (-196.3, 78.8), (-196.3, 78.5), (-196.9, 77.9) (0.267, 0.231, 0.180)</w:t>
      </w:r>
    </w:p>
    <w:p>
      <w:r>
        <w:t>(-199.4, 76.0), (-199.4, 76.7), (-198.4, 76.7), (-198.4, 76.0) (0.467, 0.396, 0.302)</w:t>
      </w:r>
    </w:p>
    <w:p>
      <w:r>
        <w:t>(-199.7, 74.5), (-199.4, 74.2), (-199.7, 74.5), (-199.7, 75.1), (-198.4, 75.1), (-198.4, 74.8), (-198.8, 74.5), (-198.8, 74.8), (-199.1, 75.1), (-199.4, 75.1), (-199.7, 74.8) (0.267, 0.231, 0.180)</w:t>
      </w:r>
    </w:p>
    <w:p>
      <w:r>
        <w:t>(-199.4, 74.5), (-199.4, 74.8), (-199.1, 74.8), (-199.1, 74.5) (0.208, 0.184, 0.153)</w:t>
      </w:r>
    </w:p>
    <w:p>
      <w:r>
        <w:t>(-201.5, 75.1), (-200.9, 75.1), (-200.6, 75.4), (-200.3, 75.1), (-200.6, 74.8), (-200.6, 74.2), (-200.3, 73.9), (-199.1, 73.9), (-200.0, 73.9), (-200.3, 73.6), (-200.9, 73.6), (-201.2, 73.3), (-201.5, 73.3), (-201.2, 73.3), (-200.6, 73.9), (-200.6, 74.5), (-200.9, 74.8), (-201.2, 74.8) (0.400, 0.333, 0.251)</w:t>
      </w:r>
    </w:p>
    <w:p>
      <w:r>
        <w:t>(-210.1, 69.0), (-210.1, 70.2), (-210.4, 70.5), (-210.4, 70.8), (-210.7, 71.1), (-210.4, 71.4), (-210.4, 72.1), (-210.1, 72.4), (-209.5, 72.4), (-209.2, 72.7), (-208.9, 72.7), (-208.2, 73.3), (-207.9, 73.3), (-207.6, 73.6), (-207.3, 73.6), (-207.0, 73.9), (-206.4, 73.9), (-206.1, 74.2), (-205.8, 74.2), (-205.5, 74.5), (-205.2, 74.5), (-204.6, 75.1), (-204.3, 75.1), (-204.0, 75.4), (-203.3, 75.4), (-202.1, 76.7), (-202.1, 77.0), (-201.8, 77.0), (-201.5, 77.3), (-201.2, 77.3), (-200.9, 77.6), (-200.6, 77.6), (-200.3, 77.9), (-200.0, 77.9), (-199.4, 78.5), (-198.4, 78.5), (-198.1, 78.8), (-197.5, 78.8), (-197.2, 79.1), (-196.9, 79.1), (-196.6, 79.4), (-195.7, 79.4), (-195.4, 79.1), (-193.9, 79.1), (-193.5, 79.4), (-193.2, 79.4), (-192.9, 79.7), (-192.6, 79.4), (-191.1, 79.4), (-190.8, 79.1), (-190.5, 79.1), (-190.5, 78.5), (-190.2, 78.2), (-190.2, 77.9), (-190.8, 77.3), (-192.3, 77.3), (-193.2, 76.3), (-194.2, 76.3), (-194.8, 75.7), (-195.1, 75.7), (-195.4, 75.4), (-196.6, 75.4), (-196.9, 75.7), (-196.6, 76.0), (-196.3, 76.0), (-196.0, 76.3), (-194.5, 76.3), (-194.2, 76.7), (-194.2, 77.0), (-195.1, 77.9), (-195.7, 77.9), (-196.0, 77.6), (-196.3, 77.6), (-196.6, 77.3), (-198.8, 77.3), (-199.1, 77.6), (-200.0, 76.7), (-200.0, 76.0), (-200.3, 75.7), (-200.0, 75.4), (-197.8, 75.4), (-197.8, 75.1), (-198.8, 74.2), (-199.1, 74.2), (-198.8, 74.2), (-198.1, 74.8), (-198.1, 75.1), (-198.4, 75.4), (-199.7, 75.4), (-200.0, 75.1), (-200.0, 74.5), (-199.7, 74.2), (-200.3, 74.2), (-200.3, 74.8), (-200.0, 75.1), (-200.6, 75.7), (-200.9, 75.4), (-201.5, 75.4), (-201.8, 75.1), (-201.2, 74.5), (-200.9, 74.5), (-200.9, 73.9), (-201.2, 73.6), (-201.5, 73.6), (-202.1, 73.0), (-202.4, 73.0), (-203.0, 72.4), (-203.0, 72.1), (-203.3, 71.8), (-203.7, 71.8), (-204.3, 71.1), (-203.3, 72.1), (-203.3, 72.4), (-203.7, 72.7), (-204.0, 72.7), (-205.2, 71.4), (-205.5, 71.4), (-206.1, 70.8), (-206.4, 70.8), (-205.8, 71.4), (-205.5, 71.4), (-205.2, 71.8), (-205.2, 72.1), (-205.5, 72.4), (-206.1, 72.4), (-206.4, 72.1), (-206.7, 72.1), (-207.0, 71.8), (-207.3, 71.8), (-207.9, 71.1), (-209.5, 71.1), (-210.1, 70.5) (0.333, 0.278, 0.216)</w:t>
      </w:r>
    </w:p>
    <w:p>
      <w:r>
        <w:t>(-202.1, 76.0), (-201.8, 76.3), (-201.8, 76.7), (-201.5, 77.0), (-201.2, 77.0), (-200.9, 77.3), (-200.0, 77.3), (-200.3, 77.0), (-200.3, 76.7), (-200.6, 76.3), (-201.2, 76.3), (-201.5, 76.0) (0.267, 0.231, 0.180)</w:t>
      </w:r>
    </w:p>
    <w:p>
      <w:r>
        <w:t>(-209.8, 74.8), (-209.8, 75.7), (-209.5, 76.0), (-209.5, 76.3), (-208.6, 77.3), (-208.2, 77.3), (-207.3, 78.2), (-207.0, 78.2), (-206.4, 78.8), (-206.1, 78.8), (-205.8, 79.1), (-204.9, 79.1), (-204.6, 78.8), (-204.0, 78.8), (-203.7, 79.1), (-203.3, 79.1), (-202.4, 80.0), (-202.4, 80.3), (-202.7, 80.6), (-202.7, 80.9), (-202.4, 81.2), (-202.1, 81.2), (-201.2, 82.2), (-201.2, 82.5), (-200.9, 82.8), (-200.6, 82.8), (-200.3, 83.1), (-194.8, 83.1), (-194.5, 82.8), (-193.9, 82.8), (-193.5, 82.5), (-192.3, 82.5), (-191.4, 83.4), (-190.2, 83.4), (-189.9, 83.1), (-189.6, 83.1), (-189.6, 82.8), (-189.9, 82.8), (-190.2, 82.5), (-191.4, 82.5), (-192.3, 81.6), (-192.6, 81.9), (-193.2, 81.9), (-193.5, 81.6), (-193.9, 81.6), (-194.2, 81.2), (-194.8, 81.2), (-195.4, 81.9), (-195.7, 81.9), (-196.0, 82.2), (-196.6, 82.2), (-196.9, 81.9), (-197.2, 81.9), (-197.5, 81.6), (-197.5, 80.9), (-197.8, 80.6), (-197.8, 80.3), (-198.1, 80.0), (-198.4, 80.0), (-198.8, 80.3), (-199.4, 80.3), (-199.7, 80.0), (-200.0, 80.0), (-200.3, 79.7), (-200.3, 79.4), (-200.6, 79.4), (-201.2, 78.8), (-201.5, 78.8), (-202.1, 78.2), (-202.4, 78.2), (-204.0, 76.7), (-202.4, 78.2), (-202.1, 78.2), (-201.2, 79.1), (-201.2, 79.4), (-201.5, 79.7), (-202.1, 79.7), (-202.4, 79.4), (-202.7, 79.4), (-203.0, 79.1), (-203.3, 79.1), (-203.7, 78.8), (-204.3, 78.8), (-204.6, 78.5), (-205.2, 78.5), (-205.8, 77.9), (-207.3, 77.9), (-207.9, 77.3), (-208.2, 77.3), (-209.8, 75.7), (-209.8, 75.1), (-209.5, 74.8), (-209.2, 74.8) (0.639, 0.533, 0.412)</w:t>
      </w:r>
    </w:p>
    <w:p>
      <w:r>
        <w:t>(-200.0, 79.4), (-200.0, 79.7), (-199.7, 79.7), (-199.4, 80.0), (-198.8, 80.0), (-199.4, 80.0) (0.518, 0.506, 0.494)</w:t>
      </w:r>
    </w:p>
    <w:p>
      <w:r>
        <w:t>(-199.1, 80.9), (-198.8, 80.9), (-198.4, 80.6), (-199.1, 80.6) (0.714, 0.608, 0.490)</w:t>
      </w:r>
    </w:p>
    <w:p>
      <w:r>
        <w:t>(-198.1, 84.3), (-198.4, 84.3), (-198.8, 84.6), (-200.9, 84.6), (-200.9, 84.9), (-200.6, 85.2), (-200.0, 85.2), (-199.4, 84.6), (-199.1, 84.9), (-198.8, 84.9), (-198.4, 85.2), (-198.8, 84.9), (-198.8, 84.6), (-198.4, 84.3) (0.333, 0.278, 0.216)</w:t>
      </w:r>
    </w:p>
    <w:p>
      <w:r>
        <w:t>(-197.8, 84.6), (-197.8, 84.9), (-196.9, 84.9), (-197.2, 84.6) (0.251, 0.184, 0.118)</w:t>
      </w:r>
    </w:p>
    <w:p>
      <w:r>
        <w:t>(-196.3, 84.9), (-196.6, 84.6), (-196.9, 84.6), (-196.6, 84.9), (-196.9, 85.2), (-197.5, 85.2), (-196.9, 85.2), (-196.6, 84.9) (0.290, 0.173, 0.149)</w:t>
      </w:r>
    </w:p>
    <w:p>
      <w:r>
        <w:t>(-196.0, 84.9), (-196.3, 85.2), (-196.0, 85.2) (0.353, 0.204, 0.173)</w:t>
      </w:r>
    </w:p>
    <w:p>
      <w:r>
        <w:t>(-197.8, 85.5), (-195.1, 85.5), (-195.1, 85.2), (-195.4, 84.9), (-195.4, 84.6), (-195.7, 84.6), (-196.0, 84.3), (-196.6, 84.3), (-196.3, 84.3), (-195.7, 84.9), (-195.7, 85.2), (-196.0, 85.5) (0.333, 0.278, 0.216)</w:t>
      </w:r>
    </w:p>
    <w:p>
      <w:r>
        <w:t>(-193.5, 87.7), (-193.5, 88.0), (-193.2, 88.3), (-193.2, 88.6), (-192.9, 88.6), (-192.9, 87.7) (0.353, 0.204, 0.173)</w:t>
      </w:r>
    </w:p>
    <w:p>
      <w:r>
        <w:t>(-192.6, 89.2), (-192.6, 91.7), (-192.3, 92.0), (-192.0, 91.7), (-191.7, 91.7), (-191.7, 90.7), (-192.0, 90.4), (-192.0, 89.8) (0.353, 0.204, 0.173)</w:t>
      </w:r>
    </w:p>
    <w:p>
      <w:r>
        <w:t>(-194.5, 86.1), (-194.5, 86.8), (-193.9, 87.4), (-193.9, 87.7), (-193.5, 87.4), (-192.9, 87.4), (-192.6, 87.7), (-192.6, 88.6), (-192.9, 88.9), (-193.2, 88.9), (-193.5, 88.6), (-193.5, 88.3), (-193.5, 88.6), (-193.2, 88.9), (-193.2, 89.8), (-192.9, 90.1), (-192.9, 92.9), (-193.2, 93.2), (-193.2, 93.5), (-193.5, 93.8), (-193.2, 93.5), (-192.6, 94.1), (-192.6, 94.4), (-192.6, 93.2), (-192.0, 92.6), (-191.7, 92.9), (-191.7, 93.2), (-191.4, 93.5), (-191.4, 94.1), (-191.1, 94.4), (-191.1, 94.7), (-191.7, 95.3), (-192.0, 95.3), (-192.3, 95.0), (-192.0, 95.3), (-192.0, 95.6), (-191.7, 95.3), (-190.2, 95.3), (-189.9, 95.0), (-188.6, 95.0), (-188.3, 94.7), (-188.0, 94.7), (-187.7, 94.4), (-187.1, 94.4), (-186.8, 94.7), (-182.8, 94.7), (-182.5, 94.4), (-182.2, 94.4), (-182.2, 94.1), (-182.5, 94.1), (-182.8, 93.8), (-183.1, 93.8), (-183.4, 94.1), (-184.7, 94.1), (-185.0, 93.8), (-185.6, 93.8), (-185.9, 93.5), (-186.2, 93.5), (-186.5, 93.8), (-186.8, 93.8), (-187.1, 94.1), (-188.3, 94.1), (-190.2, 92.3), (-190.2, 91.7), (-190.5, 92.0), (-190.8, 91.7), (-190.8, 91.4), (-191.4, 90.7), (-191.4, 90.4), (-191.7, 90.1), (-191.7, 89.8), (-192.0, 89.5), (-192.0, 89.2), (-192.3, 88.9), (-192.3, 88.3), (-192.6, 88.0), (-192.6, 87.4), (-192.9, 87.4), (-193.2, 87.1), (-193.5, 87.1) (0.333, 0.278, 0.216)</w:t>
      </w:r>
    </w:p>
    <w:p>
      <w:r>
        <w:t>(-195.7, 84.3), (-195.4, 84.3), (-195.1, 84.6), (-195.1, 84.9), (-194.8, 85.2), (-194.8, 85.5), (-195.1, 85.8), (-196.6, 85.8), (-195.7, 85.8), (-195.4, 86.1), (-195.4, 86.5), (-194.2, 87.7), (-194.2, 88.0), (-193.9, 88.3), (-193.9, 88.6), (-193.5, 88.9), (-193.5, 89.5), (-193.5, 88.9), (-193.9, 88.6), (-193.9, 88.3), (-194.2, 88.0), (-194.2, 87.4), (-195.1, 86.5), (-195.1, 86.1), (-194.8, 85.8), (-194.5, 85.8), (-193.5, 86.8), (-193.2, 86.8), (-192.9, 87.1), (-192.6, 87.1), (-192.3, 87.4), (-192.3, 87.7), (-192.0, 88.0), (-192.0, 88.9), (-191.7, 89.2), (-191.7, 89.5), (-191.4, 89.8), (-191.4, 90.1), (-191.1, 90.4), (-191.1, 90.7), (-190.5, 91.4), (-190.2, 91.4), (-189.9, 91.7), (-189.9, 92.3), (-188.3, 93.8), (-187.1, 93.8), (-186.8, 93.5), (-186.5, 93.5), (-186.2, 93.2), (-185.9, 93.2), (-185.6, 93.5), (-185.0, 93.5), (-184.7, 93.8), (-183.4, 93.8), (-183.1, 93.5), (-182.8, 93.5), (-182.5, 93.8), (-182.2, 93.8), (-181.9, 94.1), (-181.9, 94.4), (-182.2, 94.7), (-182.5, 94.7), (-182.8, 95.0), (-186.8, 95.0), (-187.1, 94.7), (-187.7, 94.7), (-188.0, 95.0), (-188.3, 95.0), (-188.6, 95.3), (-189.3, 95.3), (-189.6, 95.6), (-190.2, 95.6), (-190.5, 95.9), (-191.4, 95.9), (-191.7, 96.2), (-192.3, 96.2), (-191.7, 96.2), (-191.4, 95.9), (-190.5, 95.9), (-190.2, 95.6), (-189.6, 95.6), (-189.3, 95.3), (-188.3, 95.3), (-188.0, 95.0), (-182.8, 95.0), (-182.5, 94.7), (-181.6, 94.7), (-181.3, 94.4), (-181.3, 94.1), (-181.6, 93.8), (-181.6, 93.5), (-181.9, 93.2), (-181.9, 92.9), (-182.2, 92.6), (-182.5, 92.6), (-182.8, 92.9), (-183.8, 92.9), (-184.4, 92.3), (-184.4, 91.7), (-184.7, 92.0), (-185.9, 92.0), (-187.1, 90.7), (-187.1, 90.4), (-187.7, 89.8), (-187.7, 89.5), (-188.0, 89.2), (-188.0, 88.9), (-188.3, 88.6), (-188.3, 88.3), (-188.6, 88.0), (-188.6, 86.8), (-189.9, 86.8), (-190.2, 87.1), (-190.5, 87.1), (-191.1, 87.7), (-191.4, 87.7), (-192.0, 87.1), (-192.0, 86.5), (-192.9, 86.5), (-193.5, 85.8), (-193.9, 85.8), (-194.8, 84.9), (-194.8, 84.6), (-195.1, 84.6), (-195.4, 84.3) (0.400, 0.333, 0.251)</w:t>
      </w:r>
    </w:p>
    <w:p>
      <w:r>
        <w:t>(-189.9, 94.4), (-189.9, 94.7), (-189.3, 94.7), (-189.3, 94.4) (0.353, 0.204, 0.173)</w:t>
      </w:r>
    </w:p>
    <w:p>
      <w:r>
        <w:t>(-192.0, 92.9), (-192.3, 93.2), (-192.3, 94.1), (-192.0, 94.4), (-192.0, 94.7), (-191.7, 95.0), (-191.4, 94.7), (-191.4, 94.4), (-191.7, 94.1), (-191.7, 93.5), (-192.0, 93.2) (0.400, 0.333, 0.251)</w:t>
      </w:r>
    </w:p>
    <w:p>
      <w:r>
        <w:t>(-193.2, 90.1), (-193.2, 92.6), (-193.5, 92.9), (-193.5, 93.5), (-193.9, 93.8), (-193.9, 94.1), (-194.2, 94.4), (-194.2, 94.7), (-194.8, 95.3), (-194.2, 94.7), (-194.2, 94.4), (-193.9, 94.1), (-193.9, 93.8), (-193.5, 93.5), (-193.5, 93.2), (-193.2, 92.9) (0.400, 0.333, 0.251)</w:t>
      </w:r>
    </w:p>
    <w:p>
      <w:r>
        <w:t>(-192.9, 94.1), (-193.2, 93.8), (-193.5, 94.1), (-193.5, 94.4), (-193.9, 94.7), (-193.9, 95.0), (-194.5, 95.6), (-194.8, 95.6), (-196.3, 97.2), (-194.8, 95.6), (-194.5, 95.6), (-193.9, 95.0), (-193.9, 94.7), (-193.2, 94.1) (0.353, 0.204, 0.173)</w:t>
      </w:r>
    </w:p>
    <w:p>
      <w:r>
        <w:t>(-192.9, 94.4), (-193.2, 94.4), (-193.5, 94.7), (-193.5, 95.0), (-194.8, 96.2), (-194.5, 95.9), (-194.2, 96.2), (-193.2, 95.3), (-192.9, 95.3) (0.290, 0.173, 0.149)</w:t>
      </w:r>
    </w:p>
    <w:p>
      <w:r>
        <w:t>(-192.6, 94.7), (-192.6, 95.6), (-192.9, 95.9), (-193.2, 95.9), (-193.9, 96.6), (-194.2, 96.6), (-194.2, 96.9), (-194.8, 97.5), (-193.2, 95.9), (-192.9, 95.9), (-192.6, 95.6), (-192.3, 95.6), (-192.3, 95.3), (-192.6, 95.0) (0.353, 0.204, 0.173)</w:t>
      </w:r>
    </w:p>
    <w:p>
      <w:r>
        <w:t>(-190.5, 95.6), (-191.7, 95.6), (-192.0, 95.9), (-192.3, 95.9), (-192.6, 96.2), (-192.9, 96.2), (-193.2, 96.6), (-193.5, 96.6), (-194.8, 97.8), (-193.5, 96.6), (-193.2, 96.6), (-192.9, 96.2), (-192.6, 96.2), (-192.3, 95.9), (-191.7, 95.9), (-191.4, 95.6) (0.420, 0.251, 0.204)</w:t>
      </w:r>
    </w:p>
    <w:p>
      <w:r>
        <w:t>(-188.3, 97.2), (-188.6, 96.9), (-189.6, 96.9), (-189.9, 97.2), (-190.5, 97.2), (-191.4, 98.1), (-192.9, 98.1), (-193.2, 98.4), (-193.5, 98.4), (-194.8, 99.6), (-194.5, 99.9), (-193.9, 99.9), (-193.5, 99.6), (-192.9, 99.6), (-192.6, 99.3), (-191.1, 99.3), (-189.9, 98.1), (-188.6, 98.1), (-188.3, 97.8) (0.714, 0.608, 0.490)</w:t>
      </w:r>
    </w:p>
    <w:p>
      <w:r>
        <w:t>(-190.8, 101.2), (-191.1, 100.8), (-191.7, 101.5), (-191.7, 101.8), (-191.1, 101.8), (-190.8, 101.5) (0.420, 0.251, 0.204)</w:t>
      </w:r>
    </w:p>
    <w:p>
      <w:r>
        <w:t>(-190.5, 100.8), (-190.8, 100.5), (-191.4, 100.5), (-192.3, 101.5), (-192.6, 101.5), (-192.9, 101.2), (-193.9, 101.2), (-193.2, 101.2), (-192.3, 102.1), (-192.3, 102.4), (-192.9, 103.0), (-193.2, 103.0), (-193.9, 103.6), (-194.2, 103.6), (-194.5, 103.9), (-196.3, 103.9), (-194.5, 103.9), (-194.2, 103.6), (-193.9, 103.6), (-193.5, 103.3), (-193.2, 103.3), (-192.9, 103.0), (-192.6, 103.0), (-192.3, 102.7), (-192.0, 102.7), (-191.4, 102.1), (-191.1, 102.1), (-190.5, 101.5) (0.400, 0.333, 0.251)</w:t>
      </w:r>
    </w:p>
    <w:p>
      <w:r>
        <w:t>(-193.9, 102.1), (-194.8, 102.1), (-195.1, 102.4), (-196.3, 102.4), (-196.6, 102.7), (-196.9, 102.7), (-196.9, 103.0), (-196.6, 103.3), (-194.5, 103.3), (-194.2, 103.0), (-194.2, 102.7), (-193.9, 102.4) (0.353, 0.204, 0.173)</w:t>
      </w:r>
    </w:p>
    <w:p>
      <w:r>
        <w:t>(-196.0, 102.7), (-196.0, 103.0), (-195.7, 102.7), (-195.4, 102.7), (-195.1, 103.0), (-195.1, 102.7) (0.357, 0.176, 0.129)</w:t>
      </w:r>
    </w:p>
    <w:p>
      <w:r>
        <w:t>(-198.4, 104.5), (-198.1, 104.5), (-197.8, 104.8), (-197.2, 104.8), (-196.9, 105.1), (-196.6, 105.1), (-196.0, 105.7), (-195.7, 105.7), (-195.4, 106.1), (-195.1, 106.1), (-195.4, 106.1), (-196.3, 105.1), (-196.3, 104.8), (-195.7, 104.2), (-194.8, 104.2), (-198.1, 104.2) (0.467, 0.396, 0.302)</w:t>
      </w:r>
    </w:p>
    <w:p>
      <w:r>
        <w:t>(-198.8, 106.4), (-197.2, 107.9), (-196.0, 107.9), (-195.7, 108.2), (-196.3, 107.6), (-196.3, 107.3), (-196.0, 107.0), (-195.1, 107.0), (-196.6, 107.0), (-196.9, 106.7), (-197.2, 106.7), (-197.5, 106.4), (-198.1, 106.4), (-198.4, 106.1) (0.247, 0.106, 0.082)</w:t>
      </w:r>
    </w:p>
    <w:p>
      <w:r>
        <w:t>(-197.8, 107.9), (-197.2, 108.5), (-194.5, 108.5), (-195.7, 108.5), (-196.0, 108.2), (-197.2, 108.2), (-197.5, 107.9) (0.243, 0.141, 0.122)</w:t>
      </w:r>
    </w:p>
    <w:p>
      <w:r>
        <w:t>(-198.4, 107.3), (-198.1, 107.6), (-198.1, 107.9), (-197.8, 108.2), (-197.8, 108.5), (-197.5, 108.8), (-196.9, 108.8), (-196.6, 109.1), (-195.1, 109.1), (-194.8, 108.8), (-194.5, 108.8), (-197.2, 108.8), (-198.1, 107.9), (-198.1, 107.6) (0.290, 0.173, 0.149)</w:t>
      </w:r>
    </w:p>
    <w:p>
      <w:r>
        <w:t>(-199.1, 105.4), (-198.4, 105.4), (-199.1, 105.4), (-199.4, 105.7), (-199.4, 106.7), (-198.4, 107.6), (-198.4, 107.9), (-198.1, 108.2), (-198.1, 108.8), (-197.8, 108.8), (-197.5, 109.1), (-197.2, 109.1), (-196.9, 109.4), (-196.6, 109.4), (-196.3, 109.7), (-196.3, 110.3), (-196.3, 110.0), (-196.0, 109.7), (-196.0, 109.4), (-196.6, 109.4), (-196.9, 109.1), (-197.5, 109.1), (-198.1, 108.5), (-198.1, 108.2), (-198.4, 107.9), (-198.4, 107.6), (-199.4, 106.7), (-199.4, 105.7) (0.353, 0.204, 0.173)</w:t>
      </w:r>
    </w:p>
    <w:p>
      <w:r>
        <w:t>(-199.1, 106.1), (-199.1, 106.4), (-197.8, 107.6), (-199.1, 106.4), (-198.8, 106.1) (0.282, 0.133, 0.102)</w:t>
      </w:r>
    </w:p>
    <w:p>
      <w:r>
        <w:t>(-195.1, 95.6), (-196.3, 96.9), (-196.6, 96.9), (-197.5, 97.8), (-197.8, 97.8), (-198.4, 98.4), (-198.8, 98.4), (-199.1, 98.7), (-199.4, 98.7), (-199.7, 99.0), (-199.7, 100.5), (-199.4, 100.8), (-199.4, 101.2), (-199.1, 101.5), (-199.1, 101.8), (-198.4, 101.8), (-198.1, 102.1), (-198.1, 102.7), (-198.8, 103.3), (-200.0, 103.3), (-201.2, 102.1), (-201.8, 102.1), (-202.1, 102.4), (-202.4, 102.4), (-202.7, 102.1), (-202.7, 101.5), (-202.4, 101.2), (-201.8, 101.2), (-201.5, 100.8), (-201.5, 98.1), (-201.2, 97.8), (-200.6, 97.8), (-200.3, 98.1), (-200.0, 97.8), (-200.0, 96.2), (-201.8, 94.4), (-202.4, 94.4), (-202.4, 94.7), (-202.7, 95.0), (-202.7, 96.2), (-203.0, 96.6), (-203.0, 97.2), (-202.7, 97.5), (-202.7, 101.5), (-203.3, 102.1), (-203.3, 102.7), (-204.3, 103.6), (-204.6, 103.6), (-204.9, 103.9), (-204.9, 104.2), (-204.6, 104.5), (-204.6, 105.7), (-204.3, 106.1), (-204.3, 107.3), (-204.0, 107.6), (-204.0, 108.2), (-203.7, 108.5), (-203.7, 109.1), (-203.3, 109.4), (-203.3, 111.3), (-203.0, 111.3), (-202.7, 111.0), (-202.7, 109.4), (-202.4, 109.1), (-202.4, 105.7), (-202.7, 105.4), (-202.7, 103.0), (-202.4, 102.7), (-202.1, 102.7), (-201.8, 103.0), (-201.5, 103.0), (-201.2, 103.3), (-200.9, 103.3), (-200.3, 103.9), (-200.3, 104.5), (-199.7, 105.1), (-199.7, 106.7), (-198.8, 107.6), (-198.8, 107.9), (-198.4, 108.2), (-198.4, 108.8), (-198.1, 109.1), (-197.8, 109.1), (-197.5, 109.4), (-197.8, 109.1), (-198.1, 109.1), (-198.4, 108.8), (-198.4, 108.2), (-198.8, 107.9), (-198.8, 107.6), (-199.7, 106.7), (-199.7, 105.7), (-199.1, 105.1), (-198.4, 105.1), (-198.1, 105.4), (-197.2, 105.4), (-196.9, 105.7), (-196.6, 105.7), (-196.3, 106.1), (-196.0, 106.1), (-196.3, 106.1), (-196.6, 105.7), (-196.9, 105.7), (-197.2, 105.4), (-197.8, 105.4), (-198.1, 105.1), (-199.7, 105.1), (-200.0, 104.8), (-200.0, 104.5), (-199.7, 104.2), (-199.4, 104.2), (-198.4, 103.3), (-197.5, 103.3), (-197.2, 103.6), (-194.5, 103.6), (-194.2, 103.3), (-193.9, 103.3), (-193.2, 102.7), (-192.9, 102.7), (-192.6, 102.4), (-192.6, 102.1), (-193.2, 101.5), (-194.2, 101.5), (-194.5, 101.8), (-195.1, 101.8), (-195.4, 102.1), (-198.1, 102.1), (-198.4, 101.8), (-198.4, 101.2), (-196.9, 99.6), (-196.6, 99.6), (-195.7, 98.7), (-196.6, 99.6), (-196.9, 99.6), (-197.2, 99.9), (-197.8, 99.9), (-198.1, 100.2), (-198.4, 100.2), (-198.8, 100.5), (-199.4, 99.9), (-199.4, 99.6), (-199.1, 99.3), (-199.1, 99.0), (-198.4, 98.4), (-198.1, 98.4), (-196.9, 97.2), (-196.6, 97.2) (0.420, 0.251, 0.204)</w:t>
      </w:r>
    </w:p>
    <w:p>
      <w:r>
        <w:t>(-198.8, 95.0), (-198.8, 95.3), (-199.4, 95.9), (-199.7, 95.9), (-200.0, 95.6), (-200.0, 95.9), (-199.7, 96.2), (-199.7, 97.8), (-200.3, 98.4), (-200.6, 98.1), (-201.2, 98.1), (-201.2, 100.8), (-201.8, 101.5), (-202.4, 101.5), (-202.4, 102.1), (-202.1, 102.1), (-201.8, 101.8), (-201.2, 101.8), (-200.0, 103.0), (-198.8, 103.0), (-198.4, 102.7), (-198.4, 102.1), (-198.1, 101.8), (-195.7, 101.8), (-197.2, 101.8), (-197.5, 101.5), (-197.5, 100.8), (-195.7, 99.0), (-196.6, 99.9), (-196.9, 99.9), (-198.1, 101.2), (-198.1, 101.8), (-198.4, 102.1), (-199.1, 102.1), (-199.4, 101.8), (-199.4, 101.5), (-199.7, 101.2), (-199.7, 100.8), (-200.0, 100.5), (-200.0, 99.0), (-199.4, 98.4), (-199.1, 98.4), (-198.8, 98.1), (-198.4, 98.1), (-197.8, 97.5), (-197.5, 97.5), (-196.9, 96.9), (-197.5, 97.5), (-197.8, 97.5), (-198.1, 97.8), (-198.4, 97.8), (-198.8, 98.1), (-199.1, 98.1), (-199.4, 97.8), (-199.4, 97.5), (-199.7, 97.2), (-199.7, 96.9), (-199.4, 96.6), (-199.4, 96.2), (-198.8, 95.6) (0.494, 0.329, 0.231)</w:t>
      </w:r>
    </w:p>
    <w:p>
      <w:r>
        <w:t>(-196.9, 97.5), (-198.1, 98.7), (-198.4, 98.7), (-198.8, 99.0), (-198.8, 99.3), (-199.1, 99.6), (-199.1, 99.9), (-198.8, 100.2), (-198.4, 99.9), (-198.1, 99.9), (-197.8, 99.6), (-197.2, 99.6), (-196.9, 99.3), (-196.6, 99.3), (-196.3, 99.0), (-196.6, 99.3), (-196.9, 99.3), (-197.2, 99.6), (-198.1, 99.6), (-198.4, 99.3), (-198.1, 99.0), (-198.1, 98.7) (0.353, 0.204, 0.173)</w:t>
      </w:r>
    </w:p>
    <w:p>
      <w:r>
        <w:t>(-196.6, 97.5), (-197.8, 98.7), (-197.8, 99.0), (-198.1, 99.3), (-197.2, 99.3), (-197.5, 99.3), (-197.8, 99.0), (-197.8, 98.7) (0.357, 0.176, 0.129)</w:t>
      </w:r>
    </w:p>
    <w:p>
      <w:r>
        <w:t>(-197.2, 98.4), (-197.5, 98.7), (-197.5, 99.0), (-196.9, 99.0), (-197.2, 98.7) (0.318, 0.149, 0.110)</w:t>
      </w:r>
    </w:p>
    <w:p>
      <w:r>
        <w:t>(-196.0, 97.8), (-196.6, 98.4), (-196.3, 98.1), (-196.0, 98.1) (0.247, 0.106, 0.082)</w:t>
      </w:r>
    </w:p>
    <w:p>
      <w:r>
        <w:t>(-195.4, 97.2), (-195.7, 97.2), (-196.6, 98.1), (-196.9, 98.1), (-196.9, 98.7), (-196.6, 98.7), (-196.3, 98.4), (-196.0, 98.4), (-195.4, 97.8) (0.282, 0.133, 0.102)</w:t>
      </w:r>
    </w:p>
    <w:p>
      <w:r>
        <w:t>(-194.5, 96.2), (-195.1, 96.9), (-195.4, 96.9), (-195.1, 97.2), (-195.1, 97.5), (-195.1, 97.2), (-194.8, 96.9), (-194.8, 96.6) (0.318, 0.149, 0.110)</w:t>
      </w:r>
    </w:p>
    <w:p>
      <w:r>
        <w:t>(-195.1, 96.2), (-195.7, 96.9), (-195.4, 96.6), (-195.1, 96.6) (0.357, 0.176, 0.129)</w:t>
      </w:r>
    </w:p>
    <w:p>
      <w:r>
        <w:t>(-198.1, 97.2), (-198.4, 97.2), (-198.8, 96.9), (-198.8, 96.6), (-199.1, 96.9), (-199.1, 97.5), (-198.4, 97.5) (0.573, 0.404, 0.278)</w:t>
      </w:r>
    </w:p>
    <w:p>
      <w:r>
        <w:t>(-198.4, 92.9), (-199.4, 92.9), (-200.6, 94.1), (-202.1, 94.1), (-201.8, 94.1), (-200.3, 95.6), (-200.0, 95.3), (-199.7, 95.6), (-199.4, 95.6), (-199.1, 95.3), (-199.1, 95.0), (-198.4, 94.4) (0.400, 0.333, 0.251)</w:t>
      </w:r>
    </w:p>
    <w:p>
      <w:r>
        <w:t>(-198.8, 93.5), (-199.1, 93.2), (-199.4, 93.5), (-199.4, 93.8), (-199.1, 93.8) (0.420, 0.251, 0.204)</w:t>
      </w:r>
    </w:p>
    <w:p>
      <w:r>
        <w:t>(-195.7, 86.1), (-196.3, 86.1), (-196.0, 86.1), (-195.4, 86.8), (-195.4, 87.1), (-194.2, 88.3), (-194.2, 88.9), (-193.9, 89.2), (-193.9, 89.5), (-193.5, 89.8), (-193.5, 92.6), (-193.9, 92.9), (-193.9, 93.5), (-194.2, 93.8), (-194.2, 94.1), (-194.5, 94.4), (-194.5, 94.7), (-195.1, 95.3), (-195.4, 95.3), (-196.6, 96.6), (-196.9, 96.6), (-197.5, 97.2), (-197.8, 97.2), (-198.1, 97.5), (-197.8, 97.2), (-197.5, 97.2), (-196.9, 96.6), (-196.6, 96.6), (-195.4, 95.3), (-195.1, 95.3), (-194.5, 94.7), (-194.5, 94.4), (-194.2, 94.1), (-194.2, 93.8), (-193.9, 93.5), (-193.9, 92.9), (-193.5, 92.6), (-193.5, 89.8), (-193.9, 89.5), (-193.9, 88.9), (-194.2, 88.6), (-194.2, 88.3), (-194.5, 88.0), (-194.5, 87.7), (-195.7, 86.5) (0.467, 0.396, 0.302)</w:t>
      </w:r>
    </w:p>
    <w:p>
      <w:r>
        <w:t>(-214.1, 79.4), (-214.1, 80.3), (-213.8, 80.3), (-213.1, 80.9), (-213.1, 81.2), (-213.8, 81.9), (-213.8, 82.2), (-215.0, 83.4), (-215.0, 83.7), (-214.4, 84.3), (-214.1, 84.3), (-213.8, 84.6), (-213.8, 84.9), (-210.7, 88.0), (-210.7, 88.6), (-210.1, 89.2), (-210.1, 89.5), (-209.5, 90.1), (-209.5, 90.4), (-208.6, 91.4), (-208.6, 91.7), (-208.2, 92.0), (-208.2, 92.6), (-207.9, 92.9), (-207.9, 93.8), (-207.9, 92.6), (-206.7, 91.4), (-206.7, 90.4), (-206.4, 90.1), (-206.4, 89.5), (-206.1, 89.2), (-206.1, 88.0), (-205.2, 87.1), (-205.2, 86.8), (-204.9, 86.5), (-204.9, 85.8), (-204.6, 85.5), (-204.3, 85.5), (-204.0, 85.2), (-203.0, 85.2), (-202.7, 84.9), (-202.4, 84.9), (-202.4, 84.6), (-202.1, 84.3), (-201.8, 84.3), (-201.5, 84.0), (-200.9, 84.0), (-200.6, 83.7), (-200.3, 83.7), (-200.0, 84.0), (-198.8, 84.0), (-198.4, 83.7), (-196.3, 83.7), (-196.0, 84.0), (-195.4, 84.0), (-195.1, 84.3), (-194.8, 84.3), (-194.5, 84.6), (-194.5, 84.9), (-193.9, 85.5), (-193.5, 85.5), (-192.9, 86.1), (-192.0, 86.1), (-191.7, 86.5), (-191.7, 87.1), (-191.4, 87.4), (-191.1, 87.4), (-190.5, 86.8), (-190.2, 86.8), (-189.9, 86.5), (-188.6, 86.5), (-188.3, 86.8), (-188.3, 88.0), (-188.0, 88.3), (-188.0, 88.6), (-187.7, 88.9), (-187.7, 89.2), (-187.4, 89.5), (-187.4, 89.8), (-186.8, 90.4), (-186.8, 90.7), (-185.9, 91.7), (-184.7, 91.7), (-184.4, 91.4), (-184.1, 91.7), (-184.1, 92.3), (-183.8, 92.6), (-182.8, 92.6), (-182.5, 92.3), (-182.2, 92.3), (-181.6, 92.9), (-181.6, 93.2), (-181.3, 93.5), (-181.3, 93.8), (-181.0, 94.1), (-181.0, 94.4), (-181.6, 95.0), (-182.5, 95.0), (-182.8, 95.3), (-188.0, 95.3), (-188.3, 95.6), (-189.3, 95.6), (-189.6, 95.9), (-190.2, 95.9), (-190.5, 96.2), (-191.4, 96.2), (-191.7, 96.6), (-192.3, 96.6), (-192.6, 96.9), (-192.9, 96.9), (-193.2, 97.2), (-193.5, 97.2), (-197.2, 100.8), (-197.2, 101.5), (-195.1, 101.5), (-194.8, 101.2), (-194.5, 101.2), (-194.2, 100.8), (-192.6, 100.8), (-192.3, 101.2), (-191.4, 100.2), (-190.8, 100.2), (-190.2, 100.8), (-190.2, 101.5), (-191.1, 102.4), (-191.4, 102.4), (-192.0, 103.0), (-192.3, 103.0), (-192.6, 103.3), (-192.9, 103.3), (-193.2, 103.6), (-193.5, 103.6), (-193.9, 103.9), (-194.2, 103.9), (-193.5, 103.9), (-193.2, 103.6), (-192.9, 103.6), (-192.6, 103.3), (-192.3, 103.3), (-192.0, 103.0), (-191.7, 103.0), (-190.8, 102.1), (-190.5, 102.1), (-190.5, 101.8), (-190.2, 101.5), (-190.2, 100.5), (-190.5, 100.5), (-190.8, 100.2), (-191.4, 100.2), (-191.7, 100.5), (-192.0, 100.5), (-192.3, 100.8), (-194.2, 100.8), (-194.5, 101.2), (-194.8, 101.2), (-195.1, 101.5), (-196.9, 101.5), (-197.2, 101.2), (-197.2, 100.8), (-193.5, 97.2), (-193.2, 97.2), (-192.9, 96.9), (-192.6, 96.9), (-192.3, 96.6), (-191.7, 96.6), (-191.4, 96.2), (-190.5, 96.2), (-190.2, 95.9), (-189.3, 95.9), (-189.0, 95.6), (-188.3, 95.6), (-188.0, 95.3), (-182.8, 95.3), (-182.5, 95.0), (-181.0, 95.0), (-181.0, 94.7), (-180.7, 94.4), (-180.7, 93.8), (-180.4, 93.5), (-180.4, 91.7), (-180.7, 91.7), (-181.0, 92.0), (-181.3, 91.7), (-181.3, 90.4), (-181.6, 90.1), (-181.6, 89.8), (-181.9, 89.5), (-182.5, 89.5), (-183.1, 88.9), (-183.1, 87.7), (-183.4, 87.4), (-183.8, 87.7), (-184.1, 87.7), (-184.4, 87.4), (-184.7, 87.4), (-185.0, 87.1), (-186.2, 87.1), (-186.5, 86.8), (-186.8, 86.8), (-188.6, 84.9), (-191.1, 84.9), (-191.4, 85.2), (-192.3, 85.2), (-192.6, 85.5), (-192.9, 85.5), (-193.2, 85.2), (-193.5, 85.2), (-194.8, 84.0), (-195.7, 84.0), (-196.0, 83.7), (-198.4, 83.7), (-198.8, 84.0), (-199.7, 84.0), (-200.0, 83.7), (-202.4, 83.7), (-204.3, 81.9), (-204.9, 81.9), (-205.2, 81.6), (-205.8, 81.6), (-206.1, 81.2), (-206.4, 81.2), (-207.0, 80.6), (-207.6, 80.6), (-207.9, 80.3), (-208.2, 80.3), (-208.9, 79.7), (-209.2, 79.7), (-209.5, 79.4), (-209.8, 79.4), (-210.7, 78.5), (-211.6, 78.5), (-212.2, 79.1), (-213.5, 79.1), (-213.8, 79.4) (0.467, 0.396, 0.302)</w:t>
      </w:r>
    </w:p>
    <w:p>
      <w:r>
        <w:t>(-217.7, 82.5), (-217.7, 82.8), (-215.9, 82.8), (-215.6, 83.1), (-215.6, 83.4), (-215.3, 83.7), (-215.3, 84.0), (-214.7, 84.6), (-214.4, 84.6), (-213.8, 85.2), (-213.8, 85.5), (-213.5, 85.8), (-213.1, 85.8), (-211.3, 87.7), (-211.3, 88.0), (-211.0, 88.3), (-211.0, 88.9), (-210.4, 89.5), (-210.4, 89.8), (-209.8, 90.4), (-209.8, 90.7), (-208.9, 91.7), (-208.9, 92.3), (-208.6, 92.6), (-208.6, 93.5), (-208.2, 93.8), (-208.2, 94.1), (-207.9, 94.4), (-207.9, 94.7), (-207.9, 94.1), (-208.2, 93.8), (-208.2, 92.9), (-208.6, 92.6), (-208.6, 92.0), (-208.9, 91.7), (-208.9, 91.4), (-209.8, 90.4), (-209.8, 90.1), (-210.4, 89.5), (-210.4, 89.2), (-211.0, 88.6), (-211.0, 88.0), (-214.1, 84.9), (-214.1, 84.6), (-214.4, 84.6), (-215.3, 83.7), (-215.3, 83.4), (-214.1, 82.2), (-214.1, 81.9), (-213.5, 81.2), (-213.5, 80.9), (-213.8, 80.6), (-214.1, 80.6), (-214.4, 80.3), (-214.4, 79.4), (-214.1, 79.1), (-213.8, 79.1), (-213.5, 78.8), (-212.2, 78.8), (-211.6, 78.2), (-210.7, 78.2), (-209.8, 79.1), (-209.5, 79.1), (-209.2, 79.4), (-208.9, 79.4), (-208.2, 80.0), (-207.9, 80.0), (-207.6, 80.3), (-207.0, 80.3), (-206.4, 80.9), (-206.1, 80.9), (-205.8, 81.2), (-205.2, 81.2), (-204.9, 81.6), (-204.3, 81.6), (-202.4, 83.4), (-200.0, 83.4), (-199.7, 83.7), (-198.8, 83.7), (-198.4, 83.4), (-196.0, 83.4), (-195.7, 83.7), (-194.8, 83.7), (-193.5, 84.9), (-193.2, 84.9), (-192.9, 85.2), (-192.6, 85.2), (-192.3, 84.9), (-191.4, 84.9), (-191.1, 84.6), (-188.6, 84.6), (-186.8, 86.5), (-186.5, 86.5), (-186.2, 86.8), (-185.0, 86.8), (-184.7, 87.1), (-184.4, 87.1), (-184.1, 87.4), (-183.8, 87.4), (-183.4, 87.1), (-182.8, 87.7), (-182.8, 88.9), (-182.5, 89.2), (-181.9, 89.2), (-181.3, 89.8), (-181.3, 90.1), (-181.0, 90.4), (-181.0, 91.7), (-180.7, 91.4), (-180.4, 91.4), (-180.1, 91.7), (-180.1, 93.5), (-180.4, 93.8), (-180.4, 94.4), (-180.7, 94.7), (-180.7, 95.0), (-181.0, 95.3), (-182.5, 95.3), (-182.8, 95.6), (-188.0, 95.6), (-188.3, 95.9), (-189.0, 95.9), (-189.3, 96.2), (-190.2, 96.2), (-190.5, 96.6), (-191.4, 96.6), (-191.7, 96.9), (-192.3, 96.9), (-192.6, 97.2), (-192.9, 97.2), (-193.2, 97.5), (-193.5, 97.5), (-196.6, 100.5), (-196.6, 101.2), (-195.4, 101.2), (-195.1, 100.8), (-194.5, 100.8), (-194.2, 100.5), (-192.3, 100.5), (-192.0, 100.2), (-191.7, 100.2), (-191.4, 99.9), (-190.8, 99.9), (-190.5, 100.2), (-190.2, 100.2), (-189.9, 100.5), (-189.9, 101.5), (-190.2, 101.8), (-190.2, 102.1), (-190.5, 102.4), (-190.8, 102.4), (-191.7, 103.3), (-192.0, 103.3), (-192.3, 103.6), (-192.6, 103.6), (-192.9, 103.9), (-193.2, 103.9), (-193.5, 104.2), (-194.5, 104.2), (-194.8, 104.5), (-195.7, 104.5), (-196.0, 104.8), (-196.0, 105.1), (-195.4, 105.7), (-195.1, 105.7), (-194.8, 106.1), (-194.5, 106.1), (-194.2, 106.4), (-193.9, 106.4), (-194.2, 106.4), (-194.5, 106.1), (-194.8, 106.1), (-195.7, 105.1), (-195.1, 104.5), (-194.8, 104.5), (-194.5, 104.2), (-193.2, 104.2), (-192.9, 103.9), (-192.6, 103.9), (-192.3, 103.6), (-191.4, 103.6), (-190.2, 102.4), (-190.2, 102.1), (-189.6, 101.5), (-189.6, 101.2), (-189.3, 100.8), (-189.6, 100.5), (-189.6, 100.2), (-189.9, 99.9), (-191.7, 99.9), (-192.0, 100.2), (-193.2, 100.2), (-193.5, 100.5), (-194.5, 100.5), (-194.8, 100.8), (-195.7, 100.8), (-196.0, 100.5), (-196.0, 100.2), (-195.4, 99.6), (-195.4, 99.3), (-193.9, 97.8), (-193.5, 97.8), (-193.2, 97.5), (-192.9, 97.5), (-192.6, 97.2), (-192.0, 97.2), (-191.7, 96.9), (-191.4, 96.9), (-191.1, 96.6), (-190.5, 96.6), (-190.2, 96.2), (-189.3, 96.2), (-189.0, 95.9), (-186.5, 95.9), (-186.2, 95.6), (-182.8, 95.6), (-182.5, 95.3), (-180.4, 95.3), (-180.1, 95.0), (-179.8, 95.0), (-179.5, 94.7), (-179.2, 95.0), (-178.2, 95.0), (-177.9, 95.3), (-177.9, 96.2), (-178.2, 96.6), (-178.2, 97.8), (-178.5, 98.1), (-178.5, 98.7), (-180.1, 100.2), (-180.4, 100.2), (-180.7, 99.9), (-180.7, 98.4), (-181.0, 98.4), (-181.3, 98.7), (-181.6, 98.7), (-181.6, 99.0), (-181.9, 99.3), (-182.8, 99.3), (-183.4, 99.9), (-183.4, 100.2), (-183.8, 100.5), (-184.1, 100.5), (-184.4, 100.8), (-184.4, 101.2), (-185.0, 101.8), (-185.0, 102.1), (-185.6, 102.7), (-185.9, 102.7), (-189.0, 105.7), (-189.3, 105.7), (-189.6, 106.1), (-190.2, 106.1), (-190.5, 106.4), (-192.3, 106.4), (-189.9, 106.4), (-189.6, 106.1), (-189.3, 106.1), (-188.6, 105.4), (-188.3, 105.4), (-187.7, 104.8), (-187.4, 104.8), (-187.1, 104.5), (-187.1, 104.2), (-185.9, 103.0), (-185.6, 103.0), (-184.1, 101.5), (-184.1, 101.2), (-183.4, 100.5), (-182.5, 100.5), (-181.9, 101.2), (-181.9, 102.1), (-182.2, 102.4), (-182.5, 102.4), (-182.8, 102.7), (-182.8, 103.3), (-182.2, 102.7), (-181.6, 102.7), (-181.3, 102.4), (-181.3, 102.1), (-180.4, 101.2), (-180.1, 101.2), (-179.2, 100.2), (-179.2, 99.9), (-178.2, 99.0), (-178.2, 98.4), (-177.9, 98.1), (-177.9, 96.2), (-177.6, 95.9), (-177.6, 95.6), (-177.3, 95.3), (-177.3, 94.4), (-177.9, 93.8), (-177.9, 93.5), (-178.2, 93.2), (-178.2, 90.4), (-179.2, 89.5), (-179.5, 89.5), (-180.4, 88.6), (-180.4, 87.7), (-180.1, 87.4), (-180.1, 86.1), (-179.8, 85.8), (-179.8, 85.5), (-179.5, 85.2), (-179.5, 84.0), (-179.8, 83.7), (-180.1, 83.7), (-180.4, 83.4), (-180.7, 83.4), (-181.3, 82.8), (-181.9, 83.4), (-182.5, 83.4), (-183.4, 82.5), (-183.8, 82.5), (-184.1, 82.2), (-188.3, 82.2), (-188.6, 81.9), (-189.6, 81.9), (-189.9, 81.6), (-191.1, 81.6), (-191.4, 81.2), (-191.7, 81.2), (-192.0, 80.9), (-193.5, 80.9), (-193.9, 80.6), (-195.4, 80.6), (-195.7, 80.9), (-196.6, 80.9), (-197.8, 79.7), (-199.1, 79.7), (-199.4, 79.4), (-199.7, 79.4), (-200.3, 78.8), (-200.6, 78.8), (-201.2, 78.2), (-201.5, 78.2), (-201.8, 77.9), (-202.1, 77.9), (-204.0, 76.0), (-204.3, 76.0), (-204.6, 75.7), (-204.3, 76.0), (-204.0, 76.0), (-202.1, 77.9), (-201.8, 77.9), (-201.5, 78.2), (-201.2, 78.2), (-200.3, 79.1), (-200.0, 79.1), (-199.4, 79.7), (-198.1, 79.7), (-197.2, 80.6), (-197.2, 81.6), (-196.9, 81.6), (-196.6, 81.9), (-196.0, 81.9), (-195.7, 81.6), (-195.4, 81.6), (-194.8, 80.9), (-194.2, 80.9), (-193.9, 81.2), (-193.5, 81.2), (-193.2, 81.6), (-192.6, 81.6), (-192.3, 81.2), (-191.4, 82.2), (-190.2, 82.2), (-189.9, 82.5), (-189.6, 82.5), (-189.3, 82.8), (-189.3, 83.1), (-189.6, 83.4), (-189.9, 83.4), (-190.2, 83.7), (-191.4, 83.7), (-192.3, 82.8), (-193.5, 82.8), (-193.9, 83.1), (-194.5, 83.1), (-194.8, 83.4), (-200.3, 83.4), (-200.6, 83.1), (-200.9, 83.1), (-201.5, 82.5), (-201.5, 82.2), (-202.1, 81.6), (-202.4, 81.6), (-202.7, 81.2), (-203.0, 81.2), (-203.3, 80.9), (-203.3, 80.0), (-203.7, 79.7), (-206.4, 79.7), (-206.7, 79.4), (-207.0, 79.4), (-207.3, 79.1), (-209.2, 79.1), (-209.5, 78.8), (-209.8, 78.8), (-210.4, 78.2), (-210.4, 77.9), (-211.6, 77.9), (-211.9, 78.2), (-212.5, 78.2), (-212.8, 77.9), (-212.8, 77.3), (-213.1, 77.0), (-213.1, 76.3), (-213.5, 76.0), (-213.8, 76.0), (-214.1, 75.7), (-214.4, 76.0), (-214.4, 77.9), (-214.1, 78.2), (-214.1, 78.8), (-214.4, 79.1), (-214.4, 79.4), (-215.6, 80.6), (-215.3, 80.9), (-215.3, 82.2), (-215.6, 82.5), (-216.8, 82.5), (-217.1, 82.2), (-217.4, 82.5) (0.549, 0.463, 0.357)</w:t>
      </w:r>
    </w:p>
    <w:p>
      <w:r>
        <w:t>(-178.8, 95.6), (-179.2, 95.6), (-179.5, 95.9), (-181.0, 95.9), (-181.3, 95.6), (-182.5, 95.6), (-182.8, 95.9), (-186.2, 95.9), (-186.5, 96.2), (-189.0, 96.2), (-189.3, 96.6), (-190.2, 96.6), (-190.5, 96.9), (-191.1, 96.9), (-191.4, 97.2), (-191.7, 97.2), (-192.0, 97.5), (-192.6, 97.5), (-192.9, 97.8), (-193.2, 97.8), (-193.5, 98.1), (-193.9, 98.1), (-195.1, 99.3), (-195.1, 99.6), (-195.7, 100.2), (-195.7, 100.5), (-194.8, 100.5), (-194.5, 100.2), (-193.5, 100.2), (-193.2, 99.9), (-192.0, 99.9), (-191.7, 99.6), (-189.9, 99.6), (-189.3, 100.2), (-189.3, 100.5), (-189.0, 100.8), (-189.3, 101.2), (-189.3, 101.5), (-189.9, 102.1), (-189.9, 102.4), (-191.4, 103.9), (-192.3, 103.9), (-192.6, 104.2), (-192.9, 104.2), (-193.2, 104.5), (-194.5, 104.5), (-194.8, 104.8), (-195.1, 104.8), (-195.4, 105.1), (-194.8, 105.7), (-194.5, 105.7), (-194.2, 106.1), (-195.1, 105.1), (-194.8, 104.8), (-194.5, 104.8), (-194.2, 104.5), (-191.7, 104.5), (-191.4, 104.2), (-190.8, 104.2), (-190.5, 103.9), (-190.2, 103.9), (-190.2, 103.3), (-189.6, 102.7), (-189.6, 102.4), (-189.3, 102.1), (-189.0, 102.1), (-188.6, 101.8), (-187.4, 101.8), (-187.1, 101.5), (-187.4, 101.2), (-187.4, 100.8), (-187.7, 100.5), (-188.0, 100.5), (-188.6, 99.9), (-188.6, 99.3), (-188.3, 99.0), (-188.3, 98.7), (-188.0, 98.4), (-187.1, 98.4), (-186.8, 98.7), (-186.8, 99.0), (-185.6, 100.2), (-185.6, 100.5), (-185.3, 100.8), (-185.3, 101.5), (-185.9, 102.1), (-186.2, 102.1), (-186.5, 102.4), (-186.8, 102.4), (-187.1, 102.7), (-187.1, 103.0), (-187.4, 103.3), (-187.4, 103.6), (-188.6, 104.8), (-189.0, 104.8), (-189.3, 105.1), (-189.6, 105.1), (-189.9, 105.4), (-190.2, 105.4), (-190.5, 105.7), (-191.1, 105.7), (-191.4, 106.1), (-192.3, 106.1), (-192.6, 106.4), (-193.5, 106.4), (-192.6, 106.4), (-192.3, 106.1), (-190.8, 106.1), (-190.5, 105.7), (-189.9, 105.7), (-189.3, 105.1), (-189.0, 105.1), (-188.6, 104.8), (-188.3, 104.8), (-185.9, 102.4), (-185.6, 102.4), (-185.3, 102.1), (-185.3, 101.8), (-184.7, 101.2), (-184.7, 100.8), (-184.1, 100.2), (-183.8, 100.2), (-183.8, 99.9), (-182.8, 99.0), (-182.5, 99.0), (-181.9, 98.4), (-181.6, 98.4), (-181.3, 98.1), (-181.0, 98.1), (-180.7, 97.8), (-180.4, 97.8), (-180.1, 98.1), (-179.8, 98.1), (-179.8, 96.9), (-179.5, 96.6), (-179.2, 96.6), (-178.8, 96.2) (0.639, 0.533, 0.412)</w:t>
      </w:r>
    </w:p>
    <w:p>
      <w:r>
        <w:t>(-187.1, 98.7), (-188.0, 98.7), (-188.0, 99.0), (-188.3, 99.3), (-188.3, 99.9), (-188.0, 100.2), (-187.7, 100.2), (-187.1, 100.8), (-187.1, 101.2), (-186.8, 101.5), (-187.4, 102.1), (-188.6, 102.1), (-189.0, 102.4), (-189.3, 102.4), (-189.3, 102.7), (-189.9, 103.3), (-189.9, 103.9), (-190.2, 104.2), (-190.5, 104.2), (-190.8, 104.5), (-191.4, 104.5), (-191.7, 104.8), (-194.2, 104.8), (-194.5, 105.1), (-194.8, 105.1), (-193.9, 106.1), (-192.6, 106.1), (-192.3, 105.7), (-191.4, 105.7), (-191.1, 105.4), (-190.5, 105.4), (-190.2, 105.1), (-189.9, 105.1), (-189.6, 104.8), (-189.3, 104.8), (-189.0, 104.5), (-188.6, 104.5), (-187.7, 103.6), (-187.7, 103.3), (-187.4, 103.0), (-187.4, 102.7), (-186.8, 102.1), (-186.5, 102.1), (-186.2, 101.8), (-185.9, 101.8), (-185.6, 101.5), (-185.6, 100.8), (-185.9, 100.5), (-185.9, 100.2), (-187.1, 99.0) (0.714, 0.608, 0.490)</w:t>
      </w:r>
    </w:p>
    <w:p>
      <w:r>
        <w:t>(-194.2, 105.4), (-193.9, 105.7), (-192.9, 105.7), (-192.6, 105.4), (-192.9, 105.1), (-193.9, 105.1) (0.792, 0.663, 0.561)</w:t>
      </w:r>
    </w:p>
    <w:p>
      <w:r>
        <w:t>(-194.5, 107.3), (-194.2, 107.6), (-194.2, 107.9), (-194.5, 108.2), (-194.2, 108.2), (-194.2, 107.6) (0.192, 0.129, 0.102)</w:t>
      </w:r>
    </w:p>
    <w:p>
      <w:r>
        <w:t>(-195.7, 107.3), (-195.7, 107.6), (-195.4, 107.9), (-195.1, 107.9), (-194.8, 108.2), (-194.5, 107.9), (-194.5, 107.6), (-194.8, 107.3) (0.169, 0.075, 0.063)</w:t>
      </w:r>
    </w:p>
    <w:p>
      <w:r>
        <w:t>(-190.5, 108.5), (-191.1, 107.9), (-191.4, 107.9), (-191.7, 107.6), (-193.2, 107.6), (-193.2, 108.2), (-193.9, 108.8), (-194.2, 108.8), (-194.5, 109.1), (-194.8, 109.1), (-195.1, 109.4), (-195.7, 109.4), (-195.7, 109.7), (-196.0, 110.0), (-196.0, 110.6), (-195.7, 111.0), (-195.1, 111.0), (-194.8, 110.6), (-194.8, 109.4), (-194.5, 109.1), (-194.2, 109.1), (-193.9, 108.8), (-193.5, 108.8), (-193.2, 108.5), (-192.3, 108.5), (-192.0, 108.8), (-192.6, 109.4), (-192.6, 109.7), (-192.3, 110.0), (-192.0, 110.0), (-191.7, 109.7), (-191.7, 109.4), (-191.1, 108.8), (-190.8, 108.8) (0.267, 0.231, 0.180)</w:t>
      </w:r>
    </w:p>
    <w:p>
      <w:r>
        <w:t>(-189.6, 107.6), (-191.1, 107.6), (-191.4, 107.3), (-193.2, 107.3), (-191.7, 107.3), (-191.4, 107.6), (-191.1, 107.6), (-190.2, 108.5), (-190.8, 109.1), (-191.1, 109.1), (-191.4, 109.4), (-191.4, 109.7), (-192.0, 110.3), (-192.3, 110.3), (-192.9, 109.7), (-192.9, 109.4), (-192.3, 108.8), (-193.2, 108.8), (-193.5, 109.1), (-193.9, 109.1), (-194.2, 109.4), (-194.5, 109.4), (-194.5, 110.6), (-195.1, 111.3), (-196.0, 111.3), (-196.3, 111.0), (-196.3, 110.6), (-196.6, 110.3), (-196.6, 109.7), (-196.9, 109.7), (-197.2, 109.4), (-196.6, 110.0), (-196.6, 110.6), (-195.4, 111.9), (-195.4, 114.9), (-195.1, 115.2), (-194.8, 115.2), (-194.5, 114.9), (-194.5, 114.6), (-194.2, 114.3), (-194.5, 114.0), (-194.5, 112.5), (-193.9, 111.9), (-192.6, 111.9), (-192.0, 111.3), (-192.0, 111.0), (-191.7, 110.6), (-191.4, 110.6), (-191.1, 110.3), (-190.2, 110.3), (-189.9, 110.0), (-189.9, 109.7), (-189.6, 109.4), (-189.6, 108.5), (-189.3, 108.2), (-189.6, 107.9) (0.333, 0.278, 0.216)</w:t>
      </w:r>
    </w:p>
    <w:p>
      <w:r>
        <w:t>(-195.7, 110.3), (-195.7, 110.6), (-195.4, 110.6), (-195.4, 110.3) (0.290, 0.173, 0.149)</w:t>
      </w:r>
    </w:p>
    <w:p>
      <w:r>
        <w:t>(-198.1, 111.9), (-198.1, 112.8), (-197.8, 112.8), (-197.8, 112.5), (-197.5, 112.2), (-197.8, 111.9) (0.792, 0.663, 0.561)</w:t>
      </w:r>
    </w:p>
    <w:p>
      <w:r>
        <w:t>(-195.1, 113.4), (-195.1, 114.0), (-194.8, 114.0), (-194.8, 113.7) (0.267, 0.231, 0.180)</w:t>
      </w:r>
    </w:p>
    <w:p>
      <w:r>
        <w:t>(-192.3, 112.8), (-193.5, 112.8), (-193.5, 114.0), (-193.2, 114.3), (-192.3, 113.4) (0.467, 0.396, 0.302)</w:t>
      </w:r>
    </w:p>
    <w:p>
      <w:r>
        <w:t>(-187.7, 114.9), (-188.0, 114.9), (-188.3, 115.2), (-188.6, 115.2), (-188.6, 115.5), (-189.0, 115.9), (-188.3, 115.9), (-187.7, 115.2) (0.639, 0.533, 0.412)</w:t>
      </w:r>
    </w:p>
    <w:p>
      <w:r>
        <w:t>(-183.4, 110.6), (-183.4, 111.9), (-184.1, 112.5), (-184.4, 112.5), (-184.4, 112.8), (-184.7, 113.1), (-185.0, 113.1), (-185.6, 113.7), (-185.6, 114.0), (-185.0, 114.0), (-184.7, 113.7), (-184.4, 113.7), (-184.1, 114.0), (-183.8, 114.0), (-183.4, 114.3), (-183.4, 114.6), (-183.8, 114.9), (-183.8, 115.2), (-184.4, 115.9), (-184.4, 116.2), (-184.7, 116.5), (-183.8, 116.5), (-183.4, 116.2), (-183.1, 116.2), (-181.6, 114.6), (-183.1, 116.2), (-183.8, 116.2), (-184.1, 115.9), (-183.8, 115.5), (-183.8, 115.2), (-183.4, 114.9), (-183.4, 114.0), (-183.8, 113.7), (-184.4, 113.7), (-184.7, 113.4), (-184.7, 113.1), (-183.4, 111.9) (0.639, 0.533, 0.412)</w:t>
      </w:r>
    </w:p>
    <w:p>
      <w:r>
        <w:t>(-180.1, 111.9), (-180.4, 111.9), (-180.7, 111.6), (-181.6, 111.6), (-181.9, 111.9), (-181.9, 112.2), (-181.6, 112.2), (-181.3, 112.5), (-181.9, 113.1), (-182.2, 113.1), (-182.8, 112.5), (-183.4, 112.5), (-183.4, 113.1), (-182.8, 113.7), (-182.8, 114.9), (-182.5, 114.9), (-181.6, 114.0), (-181.6, 113.7), (-181.0, 113.1), (-180.7, 113.1), (-180.1, 112.5) (0.627, 0.627, 0.631)</w:t>
      </w:r>
    </w:p>
    <w:p>
      <w:r>
        <w:t>(-181.9, 111.3), (-181.6, 111.0), (-180.4, 111.0), (-180.7, 111.0), (-181.0, 110.6), (-181.3, 110.6), (-181.6, 111.0), (-181.9, 111.0) (0.639, 0.533, 0.412)</w:t>
      </w:r>
    </w:p>
    <w:p>
      <w:r>
        <w:t>(-179.8, 109.4), (-181.3, 109.4), (-181.6, 109.7), (-182.8, 109.7), (-183.1, 110.0), (-183.1, 111.3), (-182.5, 111.3), (-182.5, 111.0), (-181.9, 110.3), (-181.6, 110.3), (-181.3, 110.0), (-179.8, 110.0) (0.627, 0.627, 0.631)</w:t>
      </w:r>
    </w:p>
    <w:p>
      <w:r>
        <w:t>(-176.7, 107.3), (-176.7, 107.6), (-177.0, 107.9), (-177.3, 107.9), (-177.6, 108.2), (-178.2, 108.2), (-178.5, 108.5), (-178.8, 108.5), (-179.2, 108.8), (-179.5, 108.8), (-179.8, 109.1), (-181.0, 109.1), (-179.8, 109.1), (-179.5, 109.4), (-179.5, 110.0), (-179.8, 110.3), (-181.3, 110.3), (-181.6, 110.6), (-181.9, 110.6), (-182.2, 111.0), (-182.2, 111.3), (-182.5, 111.6), (-183.1, 111.6), (-183.1, 111.9), (-184.4, 113.1), (-184.4, 113.4), (-183.8, 113.4), (-183.1, 114.0), (-183.1, 114.9), (-183.4, 115.2), (-183.4, 115.5), (-183.8, 115.9), (-183.1, 115.9), (-181.6, 114.3), (-182.5, 115.2), (-182.8, 115.2), (-183.1, 114.9), (-183.1, 113.7), (-183.8, 113.1), (-183.8, 112.5), (-183.4, 112.2), (-182.8, 112.2), (-182.2, 112.8), (-181.9, 112.8), (-181.6, 112.5), (-181.9, 112.5), (-182.2, 112.2), (-182.2, 111.9), (-181.6, 111.3), (-180.7, 111.3), (-180.4, 111.6), (-180.1, 111.6), (-179.8, 111.9), (-179.8, 112.5), (-180.7, 113.4), (-181.0, 113.4), (-181.3, 113.7), (-181.0, 113.4), (-180.7, 113.4), (-179.5, 112.2), (-179.2, 112.2), (-178.8, 111.9), (-178.5, 111.9), (-177.6, 111.0), (-177.3, 111.0), (-176.7, 110.3), (-176.4, 110.3), (-175.8, 109.7), (-175.8, 109.4), (-175.8, 109.7), (-176.1, 110.0), (-176.7, 110.0), (-177.0, 109.7), (-177.0, 109.4), (-177.6, 108.8), (-177.6, 108.5), (-177.3, 108.2), (-177.0, 108.2), (-176.7, 107.9), (-176.4, 107.9), (-176.4, 107.6) (0.714, 0.608, 0.490)</w:t>
      </w:r>
    </w:p>
    <w:p>
      <w:r>
        <w:t>(-170.9, 97.2), (-171.5, 97.2), (-171.8, 97.5), (-171.8, 97.8), (-172.1, 98.1), (-172.1, 98.7), (-172.4, 99.0), (-172.4, 99.3), (-173.0, 99.9), (-173.0, 100.2), (-173.3, 100.5), (-173.3, 101.2), (-173.9, 101.8), (-173.9, 102.1), (-174.6, 102.7), (-174.6, 103.3), (-175.8, 104.5), (-175.8, 104.8), (-176.1, 105.1), (-176.4, 105.1), (-176.7, 105.4), (-176.7, 105.7), (-177.0, 106.1), (-177.0, 106.7), (-177.9, 107.6), (-178.2, 107.6), (-178.5, 107.9), (-178.8, 107.9), (-179.2, 108.2), (-179.5, 108.2), (-179.8, 108.5), (-180.1, 108.5), (-179.8, 108.5), (-179.5, 108.2), (-179.2, 108.2), (-178.8, 107.9), (-178.2, 107.9), (-177.9, 107.6), (-177.6, 107.6), (-177.0, 107.0), (-177.0, 106.4), (-176.7, 106.1), (-176.7, 105.7), (-176.4, 105.4), (-176.1, 105.4), (-174.9, 104.2), (-174.6, 104.2), (-174.3, 103.9), (-174.3, 102.7), (-173.3, 101.8), (-173.3, 101.2), (-173.0, 100.8), (-173.0, 100.5), (-172.4, 99.9), (-172.1, 99.9), (-171.8, 100.2), (-171.8, 101.2), (-172.1, 101.5), (-172.1, 102.1), (-173.0, 103.0), (-173.0, 103.3), (-173.3, 103.6), (-173.3, 103.9), (-173.0, 104.2), (-173.0, 104.8), (-173.3, 105.1), (-173.3, 105.4), (-173.6, 105.7), (-174.3, 105.7), (-174.3, 106.1), (-174.6, 106.4), (-174.6, 108.2), (-175.5, 109.1), (-175.5, 110.0), (-176.4, 111.0), (-176.7, 111.0), (-177.0, 111.3), (-177.3, 111.3), (-178.5, 112.5), (-178.8, 112.5), (-179.2, 112.8), (-179.5, 112.8), (-180.7, 114.0), (-181.0, 114.0), (-181.3, 114.3), (-181.3, 114.6), (-183.1, 116.5), (-183.4, 116.5), (-183.8, 116.8), (-184.7, 116.8), (-185.0, 116.5), (-184.7, 116.2), (-184.7, 115.9), (-184.1, 115.2), (-184.1, 114.9), (-183.8, 114.6), (-183.8, 114.3), (-184.1, 114.3), (-184.4, 114.0), (-184.7, 114.0), (-185.0, 114.3), (-185.6, 114.3), (-185.9, 114.0), (-185.9, 113.7), (-185.0, 112.8), (-184.7, 112.8), (-184.7, 112.5), (-184.4, 112.2), (-184.1, 112.2), (-183.8, 111.9), (-183.8, 110.6), (-183.4, 110.3), (-183.4, 109.7), (-182.8, 109.1), (-181.9, 109.1), (-182.8, 109.1), (-183.4, 109.7), (-183.4, 110.3), (-183.8, 110.6), (-183.8, 111.3), (-184.7, 112.2), (-185.0, 112.2), (-185.9, 113.1), (-186.2, 113.1), (-186.8, 113.7), (-187.1, 113.7), (-187.4, 114.0), (-187.7, 114.0), (-188.0, 114.3), (-188.3, 114.3), (-188.6, 114.6), (-189.0, 114.6), (-190.2, 115.9), (-190.8, 115.9), (-191.1, 116.2), (-191.4, 116.2), (-191.7, 116.5), (-192.0, 116.5), (-192.3, 116.8), (-192.6, 116.8), (-192.6, 117.1), (-192.9, 117.4), (-192.9, 117.7), (-192.6, 118.0), (-190.8, 118.0), (-190.5, 118.3), (-190.5, 118.6), (-190.2, 118.6), (-188.6, 120.1), (-188.0, 120.1), (-187.1, 121.1), (-187.1, 121.4), (-186.8, 121.7), (-185.6, 121.7), (-185.6, 121.4), (-185.3, 121.1), (-185.3, 120.4), (-185.0, 120.1), (-185.0, 119.8), (-184.7, 119.5), (-184.4, 119.5), (-183.8, 118.9), (-183.4, 118.9), (-184.1, 118.3), (-184.1, 117.4), (-183.4, 116.8), (-182.5, 116.8), (-182.2, 117.1), (-182.2, 118.9), (-182.5, 119.2), (-182.8, 119.2), (-182.8, 119.8), (-183.1, 120.1), (-183.1, 120.4), (-183.4, 120.8), (-183.4, 122.0), (-183.1, 122.3), (-183.1, 122.6), (-183.4, 122.9), (-183.4, 123.2), (-183.8, 123.5), (-183.8, 123.8), (-184.1, 124.1), (-184.1, 124.4), (-184.7, 125.0), (-184.7, 126.0), (-184.4, 126.0), (-183.4, 125.0), (-183.4, 124.7), (-182.5, 123.8), (-182.5, 123.5), (-180.1, 121.1), (-180.1, 120.8), (-178.8, 119.5), (-178.8, 118.9), (-177.9, 118.0), (-177.9, 117.7), (-177.6, 117.4), (-177.6, 117.1), (-177.3, 116.8), (-177.3, 116.5), (-176.4, 115.5), (-176.4, 115.2), (-176.1, 114.9), (-176.1, 114.6), (-175.8, 114.3), (-175.8, 114.0), (-175.2, 113.4), (-175.2, 112.8), (-174.9, 112.5), (-174.9, 111.9), (-173.9, 111.0), (-173.9, 110.3), (-174.6, 109.7), (-174.6, 109.4), (-173.0, 107.9), (-173.0, 106.7), (-172.7, 106.4), (-172.7, 105.7), (-172.4, 105.4), (-172.4, 105.1), (-172.1, 104.8), (-172.1, 104.2), (-171.8, 103.9), (-171.8, 101.5), (-171.5, 101.2), (-171.5, 100.2), (-171.2, 99.9), (-171.2, 99.6), (-170.9, 99.3), (-170.9, 98.4), (-170.6, 98.1), (-170.6, 97.5) (0.518, 0.506, 0.494)</w:t>
      </w:r>
    </w:p>
    <w:p>
      <w:r>
        <w:t>(-177.9, 111.0), (-178.2, 110.6), (-179.2, 110.6), (-179.5, 111.0), (-179.2, 111.3), (-179.5, 111.6), (-179.5, 111.9), (-179.2, 111.9), (-178.8, 111.6), (-178.5, 111.6) (0.627, 0.627, 0.631)</w:t>
      </w:r>
    </w:p>
    <w:p>
      <w:r>
        <w:t>(-176.7, 111.9), (-177.3, 111.9), (-177.0, 111.9), (-176.7, 112.2), (-176.7, 112.5), (-177.0, 112.8), (-177.0, 113.1), (-177.3, 113.4), (-177.0, 113.1), (-177.0, 112.8), (-176.7, 112.5) (0.549, 0.463, 0.357)</w:t>
      </w:r>
    </w:p>
    <w:p>
      <w:r>
        <w:t>(-175.8, 112.5), (-175.5, 112.8), (-175.5, 113.1), (-175.5, 112.8), (-175.8, 112.5), (-176.1, 112.5), (-176.1, 112.8), (-176.4, 113.1), (-176.4, 113.4), (-176.1, 113.7), (-176.1, 114.0), (-175.8, 113.7), (-176.1, 113.7), (-176.4, 113.4), (-176.4, 113.1) (0.639, 0.533, 0.412)</w:t>
      </w:r>
    </w:p>
    <w:p>
      <w:r>
        <w:t>(-175.8, 113.4), (-176.1, 113.1), (-176.1, 113.4), (-176.4, 113.7), (-176.7, 113.7), (-176.4, 113.7), (-176.1, 113.4) (0.714, 0.608, 0.490)</w:t>
      </w:r>
    </w:p>
    <w:p>
      <w:r>
        <w:t>(-176.4, 114.0), (-177.0, 114.0), (-177.6, 114.6), (-177.6, 114.9), (-177.9, 115.2), (-177.6, 115.5), (-177.3, 115.5), (-176.7, 114.9), (-176.7, 114.6), (-176.4, 114.3) (0.627, 0.627, 0.631)</w:t>
      </w:r>
    </w:p>
    <w:p>
      <w:r>
        <w:t>(-177.9, 115.5), (-178.2, 115.9), (-178.5, 115.9), (-177.9, 116.5), (-177.9, 116.2), (-177.6, 115.9) (0.714, 0.608, 0.490)</w:t>
      </w:r>
    </w:p>
    <w:p>
      <w:r>
        <w:t>(-178.5, 116.2), (-178.8, 116.2), (-179.2, 116.5), (-179.5, 116.5), (-179.5, 116.8), (-179.8, 117.1), (-179.2, 117.7), (-178.8, 117.7), (-178.2, 117.1), (-178.2, 116.5) (0.627, 0.627, 0.631)</w:t>
      </w:r>
    </w:p>
    <w:p>
      <w:r>
        <w:t>(-178.2, 115.2), (-178.8, 115.9), (-179.2, 115.9), (-179.5, 116.2), (-179.8, 116.2), (-179.8, 116.5), (-180.7, 117.4), (-181.3, 117.4), (-181.6, 117.7), (-181.6, 118.3), (-181.6, 117.7), (-181.3, 117.4), (-180.4, 117.4), (-180.4, 117.1), (-179.2, 115.9), (-178.8, 115.9), (-178.5, 115.5), (-178.2, 115.5) (0.639, 0.533, 0.412)</w:t>
      </w:r>
    </w:p>
    <w:p>
      <w:r>
        <w:t>(-178.2, 117.4), (-178.8, 118.0), (-179.2, 118.0), (-180.1, 117.1), (-179.8, 116.8), (-180.1, 117.1), (-180.1, 117.4), (-180.4, 117.7), (-181.3, 117.7), (-181.3, 118.6), (-180.7, 119.2), (-179.5, 119.2), (-179.5, 118.6) (0.714, 0.608, 0.490)</w:t>
      </w:r>
    </w:p>
    <w:p>
      <w:r>
        <w:t>(-181.0, 118.0), (-181.0, 118.6), (-180.7, 118.9), (-179.8, 118.9), (-179.8, 118.0), (-180.1, 118.3), (-180.4, 118.0) (0.627, 0.627, 0.631)</w:t>
      </w:r>
    </w:p>
    <w:p>
      <w:r>
        <w:t>(-178.2, 117.7), (-179.2, 118.6), (-179.2, 119.2), (-179.5, 119.5), (-180.7, 119.5), (-181.3, 118.9), (-182.5, 120.1), (-182.5, 120.8), (-182.8, 121.1), (-181.9, 122.0), (-181.6, 122.0), (-181.3, 121.7), (-181.6, 122.0), (-182.2, 121.4), (-182.2, 121.1), (-182.5, 120.8), (-182.5, 120.1), (-181.9, 119.5), (-181.3, 119.5), (-181.0, 119.8), (-180.7, 119.8), (-180.4, 120.1), (-180.4, 120.8), (-180.4, 120.1), (-180.1, 119.8), (-179.8, 119.8), (-179.2, 119.2), (-179.2, 118.6) (0.639, 0.533, 0.412)</w:t>
      </w:r>
    </w:p>
    <w:p>
      <w:r>
        <w:t>(-181.9, 119.8), (-181.3, 119.8), (-180.7, 120.4), (-180.7, 120.1), (-181.0, 120.1), (-181.3, 119.8), (-181.9, 119.8), (-182.2, 120.1), (-182.2, 120.8), (-181.9, 121.1), (-181.9, 121.4), (-181.6, 121.7), (-181.9, 121.4), (-181.9, 121.1), (-182.2, 120.8), (-182.2, 120.1) (0.714, 0.608, 0.490)</w:t>
      </w:r>
    </w:p>
    <w:p>
      <w:r>
        <w:t>(-181.9, 120.1), (-181.9, 120.8), (-181.6, 121.1), (-181.6, 121.4), (-181.3, 121.4), (-180.7, 120.8), (-181.3, 120.1) (0.627, 0.627, 0.631)</w:t>
      </w:r>
    </w:p>
    <w:p>
      <w:r>
        <w:t>(-178.2, 121.4), (-178.8, 121.4), (-178.8, 121.7), (-180.1, 122.9), (-180.4, 122.9), (-180.4, 123.2), (-180.7, 123.5), (-180.4, 123.8), (-179.8, 123.2), (-179.8, 122.9), (-178.8, 122.0), (-178.5, 122.0), (-178.2, 121.7) (0.208, 0.184, 0.153)</w:t>
      </w:r>
    </w:p>
    <w:p>
      <w:r>
        <w:t>(-180.4, 125.0), (-180.4, 125.7), (-180.1, 125.7), (-180.1, 125.0) (0.400, 0.333, 0.251)</w:t>
      </w:r>
    </w:p>
    <w:p>
      <w:r>
        <w:t>(-182.2, 129.3), (-182.2, 130.2), (-181.9, 130.6), (-181.9, 130.9), (-181.6, 130.9), (-181.6, 130.6), (-181.3, 130.2), (-180.7, 130.2), (-180.7, 129.3) (0.400, 0.333, 0.251)</w:t>
      </w:r>
    </w:p>
    <w:p>
      <w:r>
        <w:t>(-184.4, 127.8), (-184.7, 128.1), (-184.7, 128.4), (-184.4, 128.1) (0.267, 0.231, 0.180)</w:t>
      </w:r>
    </w:p>
    <w:p>
      <w:r>
        <w:t>(-185.9, 126.6), (-186.8, 126.6), (-187.4, 127.2), (-187.7, 127.2), (-188.0, 127.5), (-187.7, 127.2), (-187.4, 127.2), (-187.1, 126.9), (-186.5, 126.9), (-186.2, 127.2), (-185.9, 127.2) (0.518, 0.506, 0.494)</w:t>
      </w:r>
    </w:p>
    <w:p>
      <w:r>
        <w:t>(-187.1, 127.8), (-187.4, 127.8), (-188.0, 128.4), (-187.4, 128.4), (-187.1, 128.1) (0.792, 0.663, 0.561)</w:t>
      </w:r>
    </w:p>
    <w:p>
      <w:r>
        <w:t>(-188.3, 126.0), (-188.6, 126.0), (-189.0, 126.3), (-188.6, 126.6), (-188.3, 126.3) (0.267, 0.231, 0.180)</w:t>
      </w:r>
    </w:p>
    <w:p>
      <w:r>
        <w:t>(-187.7, 125.0), (-188.6, 125.0), (-189.0, 125.3), (-189.0, 125.7), (-189.6, 126.3), (-189.6, 126.9), (-188.6, 126.9), (-188.3, 126.6), (-188.0, 126.6), (-188.0, 126.3), (-187.7, 126.0) (0.333, 0.278, 0.216)</w:t>
      </w:r>
    </w:p>
    <w:p>
      <w:r>
        <w:t>(-187.1, 124.7), (-187.4, 124.7), (-187.7, 124.4), (-189.0, 124.4), (-189.3, 124.7), (-189.3, 125.3), (-190.2, 126.3), (-190.8, 126.3), (-191.1, 126.0), (-191.1, 126.3), (-190.8, 126.3), (-190.2, 126.9), (-190.8, 127.5), (-191.4, 127.5), (-190.8, 127.5), (-190.5, 127.2), (-188.6, 127.2), (-188.3, 126.9), (-188.0, 126.9), (-187.7, 126.6), (-187.7, 126.3), (-187.4, 126.0), (-187.4, 125.7), (-187.1, 125.3) (0.400, 0.333, 0.251)</w:t>
      </w:r>
    </w:p>
    <w:p>
      <w:r>
        <w:t>(-191.7, 127.8), (-190.5, 127.8), (-190.2, 127.5), (-189.0, 127.5), (-190.5, 127.5), (-190.8, 127.8) (0.467, 0.396, 0.302)</w:t>
      </w:r>
    </w:p>
    <w:p>
      <w:r>
        <w:t>(-193.2, 126.9), (-192.9, 127.2), (-190.8, 127.2), (-190.5, 126.9), (-190.8, 126.6), (-191.1, 126.6), (-191.4, 126.3), (-192.6, 126.3) (0.333, 0.278, 0.216)</w:t>
      </w:r>
    </w:p>
    <w:p>
      <w:r>
        <w:t>(-190.5, 129.0), (-190.2, 129.3), (-190.2, 129.6), (-190.2, 129.0) (0.690, 0.702, 0.714)</w:t>
      </w:r>
    </w:p>
    <w:p>
      <w:r>
        <w:t>(-189.3, 129.0), (-189.9, 129.0), (-189.6, 129.3), (-189.6, 129.6), (-189.9, 129.9), (-190.2, 129.9), (-190.5, 129.6), (-190.5, 129.3), (-190.8, 129.3), (-190.2, 129.9), (-190.2, 130.2), (-189.9, 130.2), (-189.6, 129.9), (-189.6, 129.6), (-189.3, 129.3) (0.792, 0.663, 0.561)</w:t>
      </w:r>
    </w:p>
    <w:p>
      <w:r>
        <w:t>(-186.8, 127.2), (-186.5, 127.5), (-186.5, 128.1), (-187.4, 129.0), (-188.0, 129.0), (-188.6, 129.6), (-189.0, 129.6), (-189.0, 129.9), (-189.3, 130.2), (-189.3, 130.6), (-189.9, 131.2), (-189.9, 131.5), (-190.5, 132.1), (-190.5, 132.4), (-191.7, 133.6), (-190.5, 132.4), (-190.5, 132.1), (-189.6, 131.2), (-189.6, 130.9), (-189.3, 130.6), (-189.3, 130.2), (-188.0, 129.0), (-187.4, 129.0), (-186.5, 128.1), (-186.5, 127.5) (0.714, 0.608, 0.490)</w:t>
      </w:r>
    </w:p>
    <w:p>
      <w:r>
        <w:t>(-186.8, 127.5), (-187.4, 127.5), (-188.3, 128.4), (-188.6, 128.4), (-189.0, 128.7), (-190.2, 128.7), (-190.5, 128.4), (-190.8, 128.7), (-191.4, 128.7), (-191.7, 128.4), (-192.3, 128.4), (-192.6, 128.7), (-194.2, 128.7), (-194.8, 129.3), (-195.1, 129.3), (-195.1, 130.2), (-194.2, 130.2), (-193.9, 129.9), (-192.6, 129.9), (-192.3, 130.2), (-192.0, 130.2), (-191.7, 129.9), (-191.1, 129.9), (-190.8, 130.2), (-190.8, 130.9), (-191.4, 131.5), (-191.4, 131.8), (-192.0, 132.4), (-192.3, 132.4), (-192.9, 133.0), (-192.9, 133.3), (-192.6, 133.6), (-192.0, 133.6), (-190.8, 132.4), (-192.0, 133.6), (-192.3, 133.6), (-192.6, 133.3), (-192.6, 132.7), (-192.3, 132.4), (-192.0, 132.4), (-190.5, 130.9), (-190.2, 131.2), (-190.2, 131.5), (-190.5, 131.8), (-190.2, 131.5), (-190.2, 131.2), (-189.6, 130.6), (-189.6, 130.2), (-189.3, 129.9), (-189.3, 129.6), (-189.0, 129.3), (-188.6, 129.3), (-188.0, 128.7), (-187.4, 128.7), (-186.8, 128.1) (0.627, 0.627, 0.631)</w:t>
      </w:r>
    </w:p>
    <w:p>
      <w:r>
        <w:t>(-191.1, 130.2), (-191.7, 130.2), (-191.4, 130.2), (-191.1, 130.6), (-191.1, 130.9), (-191.4, 131.2), (-191.1, 130.9) (0.714, 0.608, 0.490)</w:t>
      </w:r>
    </w:p>
    <w:p>
      <w:r>
        <w:t>(-191.7, 130.6), (-191.4, 130.9), (-191.4, 130.6) (0.639, 0.533, 0.412)</w:t>
      </w:r>
    </w:p>
    <w:p>
      <w:r>
        <w:t>(-190.5, 131.2), (-191.7, 132.4), (-191.4, 132.7), (-190.8, 132.1), (-190.8, 131.8), (-190.5, 131.5) (0.792, 0.663, 0.561)</w:t>
      </w:r>
    </w:p>
    <w:p>
      <w:r>
        <w:t>(-191.7, 132.7), (-192.0, 132.7), (-192.3, 133.0), (-191.7, 133.0) (0.690, 0.702, 0.714)</w:t>
      </w:r>
    </w:p>
    <w:p>
      <w:r>
        <w:t>(-192.0, 131.8), (-192.3, 132.1), (-192.6, 132.1), (-193.9, 133.3), (-193.9, 133.6), (-193.2, 134.2), (-192.3, 134.2), (-192.0, 133.9), (-191.7, 133.9), (-192.0, 133.9), (-192.3, 134.2), (-192.6, 134.2), (-193.5, 133.3), (-193.2, 133.0), (-193.2, 132.7), (-192.6, 132.1), (-192.3, 132.1) (0.518, 0.506, 0.494)</w:t>
      </w:r>
    </w:p>
    <w:p>
      <w:r>
        <w:t>(-180.1, 121.7), (-180.4, 122.0), (-180.7, 122.0), (-181.6, 122.9), (-181.6, 123.2), (-182.2, 123.8), (-182.2, 124.1), (-183.1, 125.0), (-183.1, 125.3), (-184.4, 126.6), (-185.3, 126.6), (-185.3, 126.9), (-185.6, 127.2), (-185.6, 127.8), (-185.9, 128.1), (-185.9, 128.4), (-187.4, 129.9), (-187.7, 129.9), (-188.6, 130.9), (-188.6, 131.5), (-190.5, 133.3), (-190.5, 133.6), (-190.8, 133.9), (-191.1, 133.9), (-191.7, 134.5), (-192.3, 134.5), (-192.6, 134.8), (-193.2, 134.8), (-193.9, 134.2), (-194.2, 134.2), (-194.8, 133.6), (-193.2, 132.1), (-192.9, 132.1), (-192.3, 131.5), (-192.3, 130.9), (-192.9, 130.9), (-192.6, 130.9), (-192.3, 131.2), (-192.3, 131.5), (-192.9, 132.1), (-193.2, 132.1), (-193.9, 132.7), (-194.8, 132.7), (-195.4, 133.3), (-195.4, 135.5), (-196.6, 136.7), (-196.6, 137.0), (-197.8, 138.2), (-198.1, 138.2), (-198.4, 137.9), (-198.4, 137.3), (-198.1, 137.0), (-198.1, 136.7), (-197.8, 136.4), (-197.5, 136.4), (-197.2, 136.1), (-196.9, 136.1), (-196.9, 135.8), (-197.2, 135.5), (-197.2, 133.6), (-197.2, 135.5), (-198.1, 136.4), (-198.1, 136.7), (-198.4, 137.0), (-198.4, 137.6), (-198.8, 137.9), (-198.8, 138.2), (-199.1, 138.5), (-199.4, 138.5), (-199.7, 138.8), (-199.7, 139.1), (-200.0, 139.4), (-200.0, 139.7), (-199.4, 139.7), (-197.8, 138.2), (-197.5, 138.2), (-196.6, 137.3), (-196.6, 137.0), (-196.3, 136.7), (-196.0, 136.7), (-194.8, 135.5), (-194.2, 135.5), (-193.9, 135.8), (-193.9, 136.1), (-194.5, 136.7), (-194.5, 137.0), (-194.8, 137.3), (-194.8, 137.6), (-195.1, 137.9), (-195.1, 138.2), (-195.4, 138.5), (-195.4, 138.8), (-196.3, 139.7), (-196.6, 139.7), (-196.9, 140.0), (-196.9, 140.4), (-198.8, 142.2), (-199.1, 142.2), (-199.7, 142.8), (-199.7, 143.1), (-200.0, 143.4), (-200.0, 144.9), (-200.6, 145.6), (-200.9, 145.6), (-201.2, 145.9), (-201.5, 145.9), (-201.8, 146.2), (-201.8, 146.5), (-202.4, 147.1), (-200.9, 145.6), (-200.6, 145.6), (-200.3, 145.2), (-200.0, 145.2), (-200.0, 143.4), (-198.4, 141.9), (-198.1, 141.9), (-197.8, 141.6), (-197.8, 141.3), (-195.1, 138.5), (-195.1, 138.2), (-194.5, 137.6), (-194.5, 137.3), (-192.9, 135.8), (-192.6, 135.8), (-192.6, 135.5), (-191.4, 134.2), (-191.1, 134.2), (-189.9, 133.0), (-189.9, 132.7), (-189.6, 132.4), (-189.3, 132.4), (-189.0, 132.1), (-189.0, 131.8), (-188.6, 131.5), (-188.6, 130.9), (-187.7, 129.9), (-187.4, 129.9), (-186.8, 129.3), (-186.5, 129.3), (-185.9, 128.7), (-185.9, 128.1), (-185.6, 127.8), (-185.6, 127.5), (-185.0, 126.9), (-184.7, 126.9), (-184.4, 126.6), (-184.1, 126.6), (-183.8, 126.3), (-183.8, 126.0), (-182.8, 125.0), (-182.8, 124.7), (-181.9, 123.8), (-181.9, 123.5), (-181.3, 122.9), (-181.3, 122.6), (-180.7, 122.0), (-180.4, 122.0) (0.467, 0.396, 0.302)</w:t>
      </w:r>
    </w:p>
    <w:p>
      <w:r>
        <w:t>(-193.2, 132.4), (-194.5, 133.6), (-194.2, 133.9), (-193.9, 133.9), (-193.2, 134.5), (-192.6, 134.5), (-193.2, 134.5), (-194.2, 133.6), (-194.2, 133.3) (0.549, 0.463, 0.357)</w:t>
      </w:r>
    </w:p>
    <w:p>
      <w:r>
        <w:t>(-192.6, 131.2), (-192.9, 131.2), (-193.2, 130.9), (-193.5, 130.9), (-193.2, 130.9), (-192.9, 131.2), (-192.9, 131.5), (-193.9, 132.4), (-194.5, 132.4), (-194.8, 132.1), (-194.8, 131.5), (-195.1, 131.8), (-196.3, 131.8), (-196.9, 132.4), (-196.9, 132.7), (-196.9, 132.4), (-196.3, 131.8), (-196.0, 131.8), (-195.4, 132.4), (-195.7, 132.7), (-195.7, 133.3), (-196.0, 133.6), (-196.0, 134.8), (-196.3, 135.1), (-196.6, 135.1), (-196.9, 134.8), (-196.9, 133.6), (-196.9, 135.5), (-196.6, 135.8), (-196.6, 136.1), (-196.9, 136.4), (-197.2, 136.4), (-197.5, 136.7), (-197.8, 136.7), (-197.8, 137.0), (-198.1, 137.3), (-198.1, 137.9), (-197.8, 137.9), (-196.9, 137.0), (-196.9, 136.7), (-195.7, 135.5), (-195.7, 133.3), (-194.8, 132.4), (-193.9, 132.4), (-193.2, 131.8), (-192.9, 131.8), (-192.6, 131.5) (0.400, 0.333, 0.251)</w:t>
      </w:r>
    </w:p>
    <w:p>
      <w:r>
        <w:t>(-196.0, 132.1), (-196.3, 132.1), (-196.6, 132.4), (-196.6, 132.7), (-196.9, 133.0), (-196.9, 133.3), (-196.6, 133.6), (-196.6, 134.8), (-196.3, 134.8), (-196.3, 133.6), (-196.0, 133.3), (-196.0, 132.7), (-195.7, 132.4) (0.333, 0.278, 0.216)</w:t>
      </w:r>
    </w:p>
    <w:p>
      <w:r>
        <w:t>(-196.9, 131.8), (-196.6, 131.5), (-195.4, 131.5), (-195.7, 131.5), (-196.0, 131.2), (-196.3, 131.2) (0.467, 0.396, 0.302)</w:t>
      </w:r>
    </w:p>
    <w:p>
      <w:r>
        <w:t>(-198.8, 131.2), (-198.8, 132.1), (-198.4, 132.4), (-198.1, 132.4), (-198.1, 132.1), (-197.8, 131.8), (-197.8, 131.2) (0.627, 0.627, 0.631)</w:t>
      </w:r>
    </w:p>
    <w:p>
      <w:r>
        <w:t>(-200.0, 131.2), (-200.3, 131.2), (-200.6, 131.5), (-200.6, 133.6), (-200.3, 133.6), (-200.0, 133.3) (0.333, 0.333, 0.329)</w:t>
      </w:r>
    </w:p>
    <w:p>
      <w:r>
        <w:t>(-200.0, 130.6), (-200.9, 131.5), (-200.9, 133.6), (-200.6, 133.9), (-200.6, 134.2), (-200.3, 134.5), (-200.3, 135.1), (-200.0, 134.8), (-200.0, 133.9), (-199.7, 133.6), (-199.7, 131.5), (-199.7, 133.3), (-200.3, 133.9), (-200.6, 133.9), (-200.9, 133.6), (-200.9, 131.5), (-200.3, 130.9), (-200.0, 130.9) (0.467, 0.396, 0.302)</w:t>
      </w:r>
    </w:p>
    <w:p>
      <w:r>
        <w:t>(-198.4, 133.6), (-198.8, 133.9), (-198.8, 134.5), (-198.4, 134.5) (0.627, 0.627, 0.631)</w:t>
      </w:r>
    </w:p>
    <w:p>
      <w:r>
        <w:t>(-198.8, 134.8), (-198.4, 135.1), (-198.1, 135.1), (-198.1, 134.8), (-198.4, 135.1) (0.639, 0.533, 0.412)</w:t>
      </w:r>
    </w:p>
    <w:p>
      <w:r>
        <w:t>(-199.7, 134.5), (-199.7, 135.1), (-200.0, 135.5), (-200.0, 135.8), (-200.6, 136.4), (-201.5, 136.4), (-202.1, 137.0), (-202.1, 137.3), (-202.1, 137.0), (-201.5, 136.4), (-200.3, 136.4), (-200.3, 136.1), (-199.7, 135.5) (0.549, 0.463, 0.357)</w:t>
      </w:r>
    </w:p>
    <w:p>
      <w:r>
        <w:t>(-201.8, 133.3), (-202.7, 134.2), (-202.7, 134.5), (-202.4, 134.8), (-202.4, 135.1), (-202.1, 135.5), (-201.2, 135.5), (-200.9, 135.1), (-200.9, 134.5), (-201.2, 134.2), (-201.2, 133.9) (0.518, 0.506, 0.494)</w:t>
      </w:r>
    </w:p>
    <w:p>
      <w:r>
        <w:t>(-195.4, 128.7), (-196.0, 129.3), (-196.0, 129.6), (-196.6, 130.2), (-197.2, 130.2), (-197.5, 129.9), (-199.1, 129.9), (-199.4, 129.6), (-199.4, 129.0), (-199.7, 128.7), (-200.0, 128.7), (-199.7, 128.7), (-199.4, 129.0), (-199.4, 129.6), (-201.2, 131.5), (-201.2, 131.8), (-201.5, 132.1), (-202.1, 132.1), (-202.4, 131.8), (-203.7, 131.8), (-204.0, 132.1), (-205.2, 132.1), (-204.0, 132.1), (-203.7, 131.8), (-202.4, 131.8), (-202.1, 132.1), (-202.1, 133.0), (-203.0, 133.9), (-203.7, 133.9), (-204.3, 133.3), (-204.6, 133.3), (-204.9, 133.6), (-207.0, 133.6), (-204.3, 133.6), (-203.7, 134.2), (-204.0, 134.5), (-205.5, 134.5), (-205.5, 134.8), (-205.8, 135.1), (-206.1, 135.1), (-206.4, 135.5), (-207.3, 135.5), (-207.6, 135.8), (-207.9, 135.8), (-208.6, 136.4), (-208.9, 136.4), (-209.5, 137.0), (-211.3, 137.0), (-211.6, 137.3), (-211.9, 137.3), (-212.2, 137.6), (-212.5, 137.6), (-212.8, 137.9), (-214.4, 137.9), (-214.7, 138.2), (-216.2, 138.2), (-212.8, 138.2), (-212.5, 137.9), (-211.9, 137.9), (-211.6, 137.6), (-211.0, 137.6), (-210.7, 137.3), (-210.4, 137.3), (-210.1, 137.6), (-209.5, 137.6), (-209.2, 137.3), (-208.6, 137.3), (-208.2, 137.0), (-207.9, 137.0), (-207.6, 136.7), (-207.6, 136.1), (-207.3, 135.8), (-207.0, 135.8), (-206.7, 135.5), (-205.8, 135.5), (-205.8, 135.1), (-205.5, 134.8), (-205.2, 134.8), (-204.9, 134.5), (-204.6, 134.5), (-204.3, 134.8), (-204.0, 134.8), (-203.7, 134.5), (-203.3, 134.5), (-202.1, 135.8), (-202.1, 136.4), (-202.4, 136.7), (-202.4, 137.3), (-202.7, 137.6), (-202.7, 140.0), (-202.7, 137.9), (-202.4, 137.6), (-202.4, 137.0), (-201.5, 136.1), (-200.6, 136.1), (-200.3, 135.8), (-200.3, 135.5), (-200.0, 135.1), (-200.3, 135.5), (-200.6, 135.1), (-200.6, 134.5), (-200.9, 134.2), (-200.9, 133.9), (-201.2, 133.6), (-201.2, 131.5), (-200.0, 130.2), (-199.7, 130.6), (-199.7, 131.2), (-199.7, 130.9), (-198.8, 129.9), (-197.5, 129.9), (-196.6, 130.9), (-196.6, 131.2), (-196.9, 131.5), (-196.3, 130.9), (-196.0, 130.9), (-195.7, 131.2), (-195.1, 131.2), (-195.7, 131.2), (-196.3, 130.6), (-196.3, 129.9), (-196.0, 129.6), (-196.0, 129.3) (0.412, 0.408, 0.412)</w:t>
      </w:r>
    </w:p>
    <w:p>
      <w:r>
        <w:t>(-202.4, 132.1), (-203.7, 132.1), (-202.7, 132.1), (-202.4, 132.4), (-202.4, 132.7), (-202.7, 133.0), (-202.7, 133.3), (-203.0, 133.6), (-203.7, 133.6), (-204.0, 133.3), (-203.7, 133.6), (-203.0, 133.6), (-202.4, 133.0) (0.467, 0.396, 0.302)</w:t>
      </w:r>
    </w:p>
    <w:p>
      <w:r>
        <w:t>(-206.7, 131.8), (-206.4, 131.8), (-206.1, 132.1), (-205.8, 132.1), (-205.2, 132.7), (-205.8, 133.3), (-206.7, 133.3), (-205.2, 133.3), (-204.9, 133.0), (-204.0, 133.0), (-203.7, 133.3), (-203.0, 133.3), (-203.0, 133.0), (-202.7, 132.7), (-202.7, 132.4), (-205.2, 132.4), (-205.5, 132.1), (-206.1, 132.1), (-206.4, 131.8) (0.333, 0.333, 0.329)</w:t>
      </w:r>
    </w:p>
    <w:p>
      <w:r>
        <w:t>(-205.5, 132.7), (-205.8, 132.4), (-205.8, 132.7), (-206.1, 133.0), (-205.8, 133.0) (0.333, 0.278, 0.216)</w:t>
      </w:r>
    </w:p>
    <w:p>
      <w:r>
        <w:t>(-207.3, 132.1), (-207.0, 132.1), (-206.4, 132.7), (-206.4, 132.4), (-206.7, 132.4), (-207.0, 132.1) (0.208, 0.184, 0.153)</w:t>
      </w:r>
    </w:p>
    <w:p>
      <w:r>
        <w:t>(-207.0, 132.4), (-207.0, 132.7), (-206.7, 132.7) (0.149, 0.149, 0.133)</w:t>
      </w:r>
    </w:p>
    <w:p>
      <w:r>
        <w:t>(-208.2, 132.4), (-207.9, 132.7), (-207.3, 132.7), (-207.3, 132.4) (0.125, 0.102, 0.086)</w:t>
      </w:r>
    </w:p>
    <w:p>
      <w:r>
        <w:t>(-213.1, 131.5), (-212.8, 131.8), (-212.5, 131.8), (-212.2, 132.1), (-211.9, 132.1), (-211.3, 132.7), (-211.0, 132.7), (-210.7, 133.0), (-209.5, 133.0), (-209.2, 133.3), (-209.5, 133.6), (-208.9, 133.6), (-208.6, 133.3), (-207.9, 133.3), (-209.2, 133.3), (-209.5, 133.0), (-209.5, 132.7), (-209.8, 132.4), (-210.1, 132.4), (-210.4, 132.1), (-210.7, 132.1), (-211.0, 131.8), (-211.3, 131.8), (-211.6, 131.5), (-211.9, 131.5), (-212.2, 131.2), (-212.8, 131.2) (0.208, 0.184, 0.153)</w:t>
      </w:r>
    </w:p>
    <w:p>
      <w:r>
        <w:t>(-211.0, 130.6), (-211.0, 130.9), (-210.7, 131.2), (-210.4, 131.2), (-210.1, 131.5), (-209.8, 131.5), (-209.8, 130.9), (-210.1, 130.9), (-210.4, 130.6) (0.059, 0.059, 0.059)</w:t>
      </w:r>
    </w:p>
    <w:p>
      <w:r>
        <w:t>(-216.2, 129.6), (-215.0, 129.6), (-214.7, 129.9), (-215.0, 130.2), (-215.0, 130.6), (-215.3, 130.9), (-215.3, 131.2), (-214.7, 131.8), (-214.1, 131.8), (-213.8, 132.1), (-213.8, 132.7), (-213.1, 132.1), (-212.5, 132.1), (-212.2, 132.4), (-211.9, 132.4), (-211.6, 132.7), (-211.6, 133.3), (-211.9, 133.6), (-213.1, 133.6), (-213.5, 133.3), (-213.5, 133.6), (-214.1, 134.2), (-214.1, 134.5), (-214.1, 134.2), (-213.5, 133.6), (-212.8, 133.6), (-212.2, 134.2), (-212.8, 134.8), (-212.2, 134.2), (-212.2, 133.9), (-211.9, 133.6), (-209.8, 133.6), (-209.2, 133.0), (-207.6, 133.0), (-207.9, 133.0), (-208.6, 132.4), (-208.2, 132.1), (-207.6, 132.1), (-208.2, 132.1), (-209.8, 130.6), (-208.9, 131.5), (-208.9, 131.8), (-209.2, 132.1), (-210.1, 132.1), (-210.4, 131.8), (-210.7, 131.8), (-211.0, 131.5), (-211.3, 131.5), (-211.9, 130.9), (-213.8, 130.9), (-214.1, 131.2), (-214.1, 131.5), (-214.4, 131.8), (-214.7, 131.8), (-215.3, 131.2), (-215.3, 130.9), (-214.7, 130.2), (-214.7, 129.6) (0.149, 0.149, 0.133)</w:t>
      </w:r>
    </w:p>
    <w:p>
      <w:r>
        <w:t>(-213.5, 132.7), (-213.5, 133.0), (-213.1, 133.3), (-211.9, 133.3), (-211.9, 132.7), (-212.2, 132.7), (-212.5, 132.4), (-213.1, 132.4) (0.125, 0.102, 0.086)</w:t>
      </w:r>
    </w:p>
    <w:p>
      <w:r>
        <w:t>(-212.8, 132.7), (-212.8, 133.0), (-212.5, 133.0) (0.059, 0.059, 0.059)</w:t>
      </w:r>
    </w:p>
    <w:p>
      <w:r>
        <w:t>(-212.5, 134.2), (-212.8, 133.9), (-213.5, 133.9), (-213.8, 134.2), (-213.8, 134.8), (-213.1, 134.8) (0.125, 0.102, 0.086)</w:t>
      </w:r>
    </w:p>
    <w:p>
      <w:r>
        <w:t>(-213.1, 134.2), (-213.5, 134.5), (-213.1, 134.5) (0.059, 0.059, 0.059)</w:t>
      </w:r>
    </w:p>
    <w:p>
      <w:r>
        <w:t>(-213.8, 133.0), (-213.8, 133.3), (-214.4, 133.9), (-214.4, 134.8), (-214.1, 134.8), (-214.4, 134.5), (-214.4, 134.2), (-213.8, 133.6) (0.208, 0.184, 0.153)</w:t>
      </w:r>
    </w:p>
    <w:p>
      <w:r>
        <w:t>(-215.6, 132.1), (-215.0, 132.7), (-215.0, 133.3), (-215.3, 133.6), (-215.3, 135.5), (-215.0, 135.8), (-214.7, 135.8), (-214.4, 135.5), (-213.5, 135.5), (-214.7, 135.5), (-215.3, 134.8), (-215.3, 133.6), (-215.0, 133.3), (-215.0, 132.7) (0.333, 0.333, 0.329)</w:t>
      </w:r>
    </w:p>
    <w:p>
      <w:r>
        <w:t>(-216.2, 129.9), (-215.6, 130.6), (-215.6, 131.5), (-214.4, 132.7), (-214.4, 133.3), (-215.0, 133.9), (-214.7, 134.2), (-214.7, 134.8), (-214.4, 135.1), (-213.1, 135.1), (-214.4, 135.1), (-214.7, 134.8), (-214.7, 133.9), (-214.1, 133.3), (-214.1, 132.7), (-214.4, 132.4), (-214.7, 132.4), (-215.6, 131.5), (-215.6, 130.6) (0.267, 0.231, 0.180)</w:t>
      </w:r>
    </w:p>
    <w:p>
      <w:r>
        <w:t>(-215.3, 131.5), (-214.7, 132.1), (-214.4, 132.1), (-214.1, 132.4), (-214.1, 132.1), (-214.7, 132.1) (0.208, 0.184, 0.153)</w:t>
      </w:r>
    </w:p>
    <w:p>
      <w:r>
        <w:t>(-215.9, 129.9), (-215.3, 130.6), (-215.3, 130.2), (-215.0, 129.9) (0.208, 0.184, 0.153)</w:t>
      </w:r>
    </w:p>
    <w:p>
      <w:r>
        <w:t>(-217.1, 128.1), (-217.1, 128.7), (-216.8, 129.0), (-215.6, 129.0), (-215.6, 128.7), (-215.9, 128.7), (-216.2, 128.4), (-216.8, 128.4) (0.059, 0.059, 0.059)</w:t>
      </w:r>
    </w:p>
    <w:p>
      <w:r>
        <w:t>(-218.7, 126.9), (-218.7, 127.2), (-219.0, 127.5), (-218.4, 127.5), (-217.4, 128.4), (-217.4, 128.1) (0.125, 0.102, 0.086)</w:t>
      </w:r>
    </w:p>
    <w:p>
      <w:r>
        <w:t>(-219.9, 126.6), (-219.9, 126.9), (-219.6, 126.9), (-219.3, 127.2), (-219.0, 127.2), (-219.0, 126.9), (-219.3, 126.9), (-219.6, 126.6) (0.059, 0.059, 0.059)</w:t>
      </w:r>
    </w:p>
    <w:p>
      <w:r>
        <w:t>(-223.6, 125.0), (-223.6, 125.3), (-223.3, 125.3), (-222.9, 125.7), (-222.6, 125.7), (-222.3, 126.0), (-222.0, 126.0), (-221.7, 126.3), (-221.1, 126.3), (-220.8, 126.6), (-220.2, 126.6), (-220.5, 126.3), (-220.8, 126.3), (-221.1, 126.0), (-221.4, 126.0), (-221.7, 125.7), (-222.3, 125.7), (-222.6, 125.3), (-223.3, 125.3) (0.114, 0.035, 0.016)</w:t>
      </w:r>
    </w:p>
    <w:p>
      <w:r>
        <w:t>(-224.8, 125.0), (-224.5, 125.3), (-223.9, 125.3), (-223.9, 125.0) (0.059, 0.059, 0.059)</w:t>
      </w:r>
    </w:p>
    <w:p>
      <w:r>
        <w:t>(-225.4, 125.0), (-225.1, 125.3), (-224.8, 125.3), (-225.1, 125.0), (-224.8, 124.7), (-223.6, 124.7), (-225.1, 124.7) (0.125, 0.102, 0.086)</w:t>
      </w:r>
    </w:p>
    <w:p>
      <w:r>
        <w:t>(-227.8, 123.5), (-227.8, 124.1), (-227.5, 124.4), (-226.3, 124.4), (-225.7, 125.0), (-225.7, 125.3), (-225.4, 125.3), (-225.7, 125.0), (-225.1, 124.4), (-224.2, 124.4), (-225.4, 124.4), (-225.7, 124.1), (-226.0, 124.1), (-226.6, 123.5) (0.149, 0.149, 0.133)</w:t>
      </w:r>
    </w:p>
    <w:p>
      <w:r>
        <w:t>(-226.9, 123.8), (-226.6, 124.1), (-226.6, 123.8) (0.125, 0.102, 0.086)</w:t>
      </w:r>
    </w:p>
    <w:p>
      <w:r>
        <w:t>(-228.5, 124.7), (-228.8, 124.7), (-229.1, 125.0), (-228.8, 125.0) (0.149, 0.149, 0.133)</w:t>
      </w:r>
    </w:p>
    <w:p>
      <w:r>
        <w:t>(-234.9, 120.4), (-234.3, 121.1), (-234.3, 122.0), (-234.0, 122.3), (-234.0, 122.6), (-233.7, 122.9), (-233.7, 123.5), (-233.4, 123.8), (-233.4, 124.4), (-233.1, 124.7), (-233.1, 125.0), (-232.8, 125.3), (-232.8, 126.0), (-232.4, 126.3), (-232.4, 126.6), (-232.1, 126.9), (-232.1, 127.8), (-231.5, 128.4), (-231.5, 128.7), (-231.2, 129.0), (-231.2, 130.6), (-230.9, 130.9), (-230.6, 130.9), (-230.6, 130.6), (-230.9, 130.2), (-230.9, 129.9), (-231.2, 129.6), (-231.2, 128.7), (-230.9, 128.4), (-230.9, 128.1), (-229.1, 126.3), (-228.5, 126.3), (-228.5, 126.0), (-227.8, 125.3), (-227.2, 125.3), (-226.9, 125.0), (-226.6, 125.3), (-226.0, 125.3), (-225.7, 125.7), (-225.1, 125.7), (-225.7, 125.7), (-226.0, 125.3), (-226.0, 125.0), (-226.3, 124.7), (-227.5, 124.7), (-228.2, 124.1), (-228.2, 123.5), (-227.8, 123.2), (-226.6, 123.2), (-226.0, 123.8), (-225.7, 123.8), (-225.4, 124.1), (-225.1, 124.1), (-225.4, 124.1), (-226.0, 123.5), (-226.3, 123.5), (-226.6, 123.2), (-227.5, 123.2), (-227.8, 122.9), (-228.2, 122.9), (-229.1, 122.0), (-229.4, 122.0), (-229.7, 121.7), (-230.0, 121.7), (-230.9, 120.8), (-230.3, 121.4), (-230.9, 122.0), (-231.2, 122.0), (-231.5, 121.7), (-232.1, 121.7), (-232.8, 121.1), (-233.1, 121.1), (-233.4, 120.8), (-234.6, 120.8) (0.208, 0.184, 0.153)</w:t>
      </w:r>
    </w:p>
    <w:p>
      <w:r>
        <w:t>(-231.8, 124.4), (-231.5, 124.7), (-231.2, 124.7), (-231.5, 124.4) (0.333, 0.278, 0.216)</w:t>
      </w:r>
    </w:p>
    <w:p>
      <w:r>
        <w:t>(-233.4, 121.7), (-233.4, 122.3), (-233.1, 122.6), (-232.8, 122.6), (-232.1, 123.2), (-232.1, 125.0), (-231.8, 125.0), (-231.5, 125.3), (-230.6, 125.3), (-230.3, 125.0), (-230.3, 124.7), (-229.7, 124.1), (-229.4, 124.1), (-229.4, 123.5), (-230.0, 122.9), (-230.3, 122.9), (-230.6, 122.6), (-230.6, 122.3), (-232.1, 122.3), (-232.8, 121.7) (0.267, 0.231, 0.180)</w:t>
      </w:r>
    </w:p>
    <w:p>
      <w:r>
        <w:t>(-231.8, 120.8), (-231.8, 121.1), (-231.5, 121.4), (-230.9, 121.4), (-230.9, 121.1), (-231.2, 121.1), (-231.5, 120.8) (0.125, 0.102, 0.086)</w:t>
      </w:r>
    </w:p>
    <w:p>
      <w:r>
        <w:t>(-233.1, 119.8), (-232.4, 120.4), (-232.8, 120.8), (-233.1, 120.8), (-232.8, 120.8), (-232.1, 121.4), (-231.8, 121.4), (-232.1, 121.1), (-232.1, 120.8) (0.149, 0.149, 0.133)</w:t>
      </w:r>
    </w:p>
    <w:p>
      <w:r>
        <w:t>(-235.2, 119.2), (-235.2, 119.8), (-234.9, 120.1), (-233.7, 120.1), (-233.4, 120.4), (-232.8, 120.4), (-233.4, 119.8), (-234.0, 119.8), (-234.6, 119.2) (0.125, 0.102, 0.086)</w:t>
      </w:r>
    </w:p>
    <w:p>
      <w:r>
        <w:t>(-235.5, 118.9), (-235.8, 118.9), (-235.8, 119.2) (0.267, 0.231, 0.180)</w:t>
      </w:r>
    </w:p>
    <w:p>
      <w:r>
        <w:t>(-236.1, 117.7), (-236.1, 118.0), (-236.4, 118.3), (-236.1, 118.6), (-235.5, 118.6), (-236.1, 118.0) (0.333, 0.278, 0.216)</w:t>
      </w:r>
    </w:p>
    <w:p>
      <w:r>
        <w:t>(-237.0, 116.8), (-237.0, 117.4), (-236.7, 117.7), (-236.7, 118.0), (-236.4, 118.0), (-236.4, 117.4), (-236.7, 117.1), (-236.7, 116.8) (0.267, 0.231, 0.180)</w:t>
      </w:r>
    </w:p>
    <w:p>
      <w:r>
        <w:t>(-237.0, 116.2), (-237.0, 116.5), (-236.7, 116.5), (-236.4, 116.8), (-236.4, 117.1), (-236.4, 116.8) (0.333, 0.278, 0.216)</w:t>
      </w:r>
    </w:p>
    <w:p>
      <w:r>
        <w:t>(-238.3, 114.0), (-238.3, 114.9), (-238.0, 115.2), (-238.0, 115.5), (-237.3, 116.2), (-237.3, 116.8), (-237.3, 116.2), (-237.0, 115.9), (-236.4, 116.5), (-237.0, 115.9), (-237.0, 115.5), (-237.3, 115.2), (-237.3, 114.9) (0.400, 0.333, 0.251)</w:t>
      </w:r>
    </w:p>
    <w:p>
      <w:r>
        <w:t>(-238.0, 114.6), (-238.0, 114.9), (-237.6, 115.2), (-237.6, 114.9) (0.333, 0.278, 0.216)</w:t>
      </w:r>
    </w:p>
    <w:p>
      <w:r>
        <w:t>(-240.1, 113.4), (-239.5, 113.4), (-239.2, 113.7), (-238.9, 113.7), (-238.6, 114.0), (-238.6, 114.6), (-238.6, 114.0), (-238.3, 113.7), (-237.0, 114.9), (-237.0, 115.2), (-236.7, 115.5), (-236.7, 115.9), (-236.4, 116.2), (-236.7, 115.9), (-236.7, 115.5), (-237.0, 115.2), (-237.0, 114.9), (-238.6, 113.4), (-238.6, 112.8), (-238.6, 113.1), (-239.2, 113.7), (-239.5, 113.4) (0.467, 0.396, 0.302)</w:t>
      </w:r>
    </w:p>
    <w:p>
      <w:r>
        <w:t>(-237.6, 112.5), (-237.6, 112.8), (-237.3, 113.1), (-237.3, 113.4), (-237.0, 113.7), (-237.3, 113.4), (-237.3, 113.1), (-237.0, 112.8), (-236.7, 112.8), (-237.0, 112.8), (-237.3, 112.5) (0.792, 0.663, 0.561)</w:t>
      </w:r>
    </w:p>
    <w:p>
      <w:r>
        <w:t>(-237.3, 112.2), (-238.0, 112.2), (-238.0, 112.8), (-238.0, 112.5), (-237.6, 112.2) (0.714, 0.608, 0.490)</w:t>
      </w:r>
    </w:p>
    <w:p>
      <w:r>
        <w:t>(-237.6, 111.9), (-238.3, 111.9), (-238.3, 112.5), (-238.3, 112.2), (-238.0, 111.9) (0.639, 0.533, 0.412)</w:t>
      </w:r>
    </w:p>
    <w:p>
      <w:r>
        <w:t>(-238.6, 111.6), (-238.3, 111.3), (-237.6, 111.3), (-238.6, 111.3) (0.467, 0.396, 0.302)</w:t>
      </w:r>
    </w:p>
    <w:p>
      <w:r>
        <w:t>(-239.8, 108.5), (-238.0, 110.3), (-237.6, 110.3), (-237.3, 110.6), (-237.6, 111.0), (-238.9, 111.0), (-238.9, 112.8), (-239.2, 113.1), (-239.8, 113.1), (-239.5, 113.1), (-239.2, 113.4), (-238.9, 113.1), (-238.9, 111.3), (-238.6, 111.0), (-237.6, 111.0), (-237.3, 111.3), (-237.0, 111.3), (-236.4, 111.9), (-237.3, 111.0), (-237.0, 110.6), (-236.4, 110.6), (-236.1, 111.0), (-235.8, 111.0), (-235.2, 111.6), (-235.2, 111.9), (-235.5, 112.2), (-235.8, 112.2), (-235.5, 112.2), (-235.2, 112.5), (-234.9, 112.5), (-233.7, 113.7), (-234.9, 112.5), (-234.6, 112.2), (-234.3, 112.2), (-234.6, 112.2), (-235.8, 111.0), (-236.1, 111.0), (-236.4, 110.6), (-236.7, 110.6), (-237.0, 110.3), (-237.6, 110.3), (-238.0, 110.0), (-238.3, 110.0) (0.400, 0.333, 0.251)</w:t>
      </w:r>
    </w:p>
    <w:p>
      <w:r>
        <w:t>(-237.0, 111.0), (-236.1, 111.9), (-235.5, 111.9), (-235.5, 111.6), (-235.8, 111.3), (-236.1, 111.3), (-236.4, 111.0) (0.333, 0.278, 0.216)</w:t>
      </w:r>
    </w:p>
    <w:p>
      <w:r>
        <w:t>(-236.7, 110.3), (-236.4, 110.3), (-236.1, 110.6), (-235.8, 110.6), (-234.6, 111.9), (-234.3, 111.9), (-234.0, 112.2), (-233.7, 112.2), (-234.0, 112.2), (-234.6, 111.6), (-234.9, 111.6), (-235.8, 110.6), (-236.1, 110.6), (-236.4, 110.3) (0.467, 0.396, 0.302)</w:t>
      </w:r>
    </w:p>
    <w:p>
      <w:r>
        <w:t>(-238.3, 109.1), (-237.6, 109.7), (-237.3, 109.7), (-237.0, 110.0), (-236.4, 110.0), (-236.1, 110.3), (-235.8, 110.3), (-234.9, 111.3), (-234.6, 111.3), (-234.0, 111.9), (-233.7, 111.9), (-233.4, 112.2), (-233.1, 112.2), (-232.8, 112.5), (-233.1, 112.2), (-233.4, 112.2), (-233.7, 111.9), (-234.0, 111.9), (-234.9, 111.0), (-235.2, 111.0), (-236.1, 110.0), (-237.0, 110.0), (-237.3, 109.7), (-237.6, 109.7) (0.549, 0.463, 0.357)</w:t>
      </w:r>
    </w:p>
    <w:p>
      <w:r>
        <w:t>(-238.6, 108.5), (-237.6, 109.4), (-237.0, 109.4), (-236.7, 109.7), (-236.1, 109.7), (-235.5, 110.3), (-235.2, 110.3), (-234.0, 111.6), (-233.7, 111.6), (-233.4, 111.9), (-233.1, 111.9), (-232.8, 112.2), (-232.4, 112.2), (-231.8, 112.8), (-232.4, 112.2), (-232.8, 112.2), (-233.1, 111.9), (-233.4, 111.9), (-233.7, 111.6), (-234.0, 111.6), (-235.5, 110.0), (-235.8, 110.0), (-236.1, 109.7), (-236.7, 109.7), (-237.0, 109.4), (-237.3, 109.4), (-238.0, 108.8), (-238.3, 108.8) (0.639, 0.533, 0.412)</w:t>
      </w:r>
    </w:p>
    <w:p>
      <w:r>
        <w:t>(-238.9, 107.3), (-238.9, 107.6), (-238.6, 107.9), (-238.0, 107.9), (-237.3, 108.5), (-237.0, 108.5), (-236.7, 108.8), (-236.1, 108.8), (-235.8, 109.1), (-235.2, 109.1), (-234.9, 109.4), (-234.6, 109.4), (-234.3, 109.7), (-234.3, 110.0), (-234.0, 110.3), (-233.7, 110.3), (-233.7, 110.0), (-234.3, 109.4), (-234.3, 109.1), (-234.9, 108.5), (-236.1, 108.5), (-237.3, 107.3), (-238.0, 107.3), (-238.3, 107.0), (-238.6, 107.0) (0.792, 0.663, 0.561)</w:t>
      </w:r>
    </w:p>
    <w:p>
      <w:r>
        <w:t>(-239.8, 107.6), (-239.8, 108.2), (-238.3, 109.7), (-238.0, 109.7), (-237.6, 110.0), (-237.3, 110.0), (-237.6, 110.0), (-238.6, 109.1), (-238.9, 109.1), (-239.8, 108.2) (0.467, 0.396, 0.302)</w:t>
      </w:r>
    </w:p>
    <w:p>
      <w:r>
        <w:t>(-240.7, 108.2), (-240.7, 109.4), (-240.4, 109.4), (-239.8, 110.0), (-239.2, 110.0), (-239.2, 109.7), (-239.5, 109.7), (-240.7, 108.5) (0.267, 0.231, 0.180)</w:t>
      </w:r>
    </w:p>
    <w:p>
      <w:r>
        <w:t>(-241.0, 104.2), (-241.6, 104.8), (-241.6, 109.4), (-241.3, 109.7), (-241.3, 110.3), (-240.4, 111.3), (-240.4, 112.2), (-239.8, 112.8), (-239.2, 112.8), (-239.2, 111.0), (-238.9, 110.6), (-237.6, 110.6), (-238.0, 110.6), (-240.1, 108.5), (-240.1, 108.2), (-240.4, 107.9), (-240.4, 104.8), (-240.7, 104.5), (-240.7, 104.2) (0.333, 0.278, 0.216)</w:t>
      </w:r>
    </w:p>
    <w:p>
      <w:r>
        <w:t>(-238.6, 106.4), (-239.2, 107.0), (-239.2, 107.6), (-238.9, 107.9), (-239.2, 107.6), (-239.2, 107.3), (-238.6, 106.7) (0.627, 0.627, 0.631)</w:t>
      </w:r>
    </w:p>
    <w:p>
      <w:r>
        <w:t>(-238.0, 103.3), (-238.0, 104.8), (-238.6, 105.4), (-239.2, 104.8), (-239.2, 104.5), (-239.2, 105.1), (-238.6, 105.7), (-238.6, 105.4), (-238.3, 105.1), (-238.0, 105.1), (-237.6, 104.8), (-238.0, 104.5) (0.627, 0.627, 0.631)</w:t>
      </w:r>
    </w:p>
    <w:p>
      <w:r>
        <w:t>(-239.5, 99.9), (-239.2, 100.2), (-239.2, 100.8), (-238.9, 101.2), (-238.9, 103.0), (-239.2, 103.3), (-239.5, 103.0), (-239.2, 103.3), (-239.2, 104.2), (-238.9, 104.5), (-238.9, 104.8), (-238.6, 105.1), (-238.3, 104.8), (-238.3, 103.0), (-238.6, 102.7), (-238.6, 100.8), (-238.9, 100.5), (-238.9, 100.2), (-239.2, 100.2) (0.792, 0.663, 0.561)</w:t>
      </w:r>
    </w:p>
    <w:p>
      <w:r>
        <w:t>(-239.5, 101.2), (-239.5, 102.7), (-239.2, 103.0), (-239.2, 102.1), (-239.5, 101.8) (0.839, 0.710, 0.639)</w:t>
      </w:r>
    </w:p>
    <w:p>
      <w:r>
        <w:t>(-241.3, 100.8), (-241.6, 100.8), (-241.9, 101.2), (-241.9, 102.7), (-241.6, 102.7), (-241.6, 102.4), (-241.3, 102.1) (0.400, 0.333, 0.251)</w:t>
      </w:r>
    </w:p>
    <w:p>
      <w:r>
        <w:t>(-242.2, 102.1), (-242.2, 102.7), (-241.9, 103.0), (-241.9, 103.3), (-241.6, 103.6), (-241.3, 103.3), (-241.6, 103.0), (-241.9, 103.0), (-242.2, 102.7) (0.333, 0.333, 0.329)</w:t>
      </w:r>
    </w:p>
    <w:p>
      <w:r>
        <w:t>(-241.0, 100.2), (-241.3, 99.9), (-241.9, 99.9), (-242.9, 100.8), (-242.9, 101.2), (-243.5, 101.8), (-244.4, 101.8), (-244.7, 102.1), (-245.0, 102.1), (-245.3, 102.4), (-245.0, 102.1), (-244.7, 102.1), (-244.4, 101.8), (-243.5, 102.7), (-243.5, 103.0), (-243.2, 103.3), (-242.9, 103.0), (-242.9, 101.2), (-242.6, 100.8), (-242.6, 100.5), (-241.9, 99.9), (-241.3, 99.9) (0.412, 0.408, 0.412)</w:t>
      </w:r>
    </w:p>
    <w:p>
      <w:r>
        <w:t>(-242.2, 99.9), (-243.8, 101.5), (-244.1, 101.5), (-243.5, 101.5), (-243.2, 101.2), (-243.2, 100.8) (0.549, 0.463, 0.357)</w:t>
      </w:r>
    </w:p>
    <w:p>
      <w:r>
        <w:t>(-244.7, 102.7), (-244.7, 103.3), (-244.4, 103.3), (-244.1, 103.6), (-244.1, 103.3), (-244.4, 103.0), (-244.4, 102.7) (0.333, 0.333, 0.329)</w:t>
      </w:r>
    </w:p>
    <w:p>
      <w:r>
        <w:t>(-241.3, 100.2), (-241.0, 100.5), (-241.0, 102.4), (-241.3, 102.7), (-241.3, 103.0), (-241.0, 103.3), (-240.7, 103.3), (-240.1, 103.9), (-240.1, 104.8), (-240.1, 103.9), (-241.0, 103.0), (-241.0, 100.5), (-241.3, 100.2), (-241.9, 100.2), (-242.2, 100.5), (-242.2, 100.8), (-242.6, 101.2), (-242.6, 103.0), (-243.2, 103.6), (-243.8, 103.0), (-243.8, 102.7), (-244.4, 102.1), (-244.7, 102.4), (-245.0, 102.4), (-245.3, 102.7), (-245.3, 103.3), (-244.7, 103.9), (-244.7, 105.1), (-245.0, 105.4), (-245.0, 105.7), (-245.6, 106.4), (-245.9, 106.4), (-246.5, 107.0), (-246.5, 107.3), (-246.8, 107.6), (-246.8, 109.1), (-246.5, 109.4), (-246.5, 110.3), (-246.2, 110.6), (-246.2, 111.9), (-246.2, 108.2), (-245.9, 107.9), (-245.6, 107.9), (-245.3, 108.2), (-245.3, 109.1), (-245.0, 109.4), (-245.0, 111.3), (-244.1, 111.3), (-244.1, 110.6), (-243.2, 109.7), (-242.9, 109.7), (-242.6, 110.0), (-242.6, 111.6), (-242.9, 111.9), (-241.9, 111.0), (-241.9, 110.6), (-242.2, 110.3), (-242.2, 109.4), (-242.6, 109.1), (-242.6, 108.2), (-243.2, 107.6), (-243.8, 107.6), (-244.1, 107.9), (-244.4, 107.9), (-244.7, 107.6), (-244.7, 106.7), (-244.1, 106.1), (-243.5, 106.7), (-243.5, 107.0), (-243.2, 107.0), (-243.2, 106.7), (-242.6, 106.1), (-242.6, 105.1), (-242.2, 104.8), (-242.2, 104.2), (-241.9, 103.9), (-241.9, 103.6), (-242.2, 103.3), (-242.2, 103.0), (-242.6, 102.7), (-242.6, 102.1), (-242.2, 101.8), (-242.2, 100.8), (-241.6, 100.2) (0.467, 0.396, 0.302)</w:t>
      </w:r>
    </w:p>
    <w:p>
      <w:r>
        <w:t>(-244.1, 106.4), (-244.4, 106.7), (-244.4, 107.6), (-244.1, 107.6), (-243.8, 107.3), (-243.2, 107.3), (-242.2, 108.2), (-242.2, 109.1), (-242.2, 108.2), (-242.6, 107.9), (-242.6, 106.4), (-242.9, 106.7), (-242.9, 107.0), (-243.2, 107.3), (-243.5, 107.3), (-243.8, 107.0), (-243.8, 106.7) (0.333, 0.333, 0.329)</w:t>
      </w:r>
    </w:p>
    <w:p>
      <w:r>
        <w:t>(-240.7, 103.6), (-241.3, 103.6), (-241.6, 103.9), (-241.6, 104.5), (-241.9, 104.8), (-241.9, 105.7), (-242.2, 106.1), (-242.2, 107.9), (-241.9, 108.2), (-241.9, 109.4), (-241.6, 109.7), (-241.6, 110.0), (-241.9, 110.3), (-241.6, 110.3), (-241.3, 110.6), (-241.6, 110.3), (-241.6, 109.7), (-241.9, 109.4), (-241.9, 104.8), (-241.0, 103.9), (-240.7, 103.9), (-240.4, 104.2), (-240.4, 104.5), (-240.4, 103.9) (0.400, 0.333, 0.251)</w:t>
      </w:r>
    </w:p>
    <w:p>
      <w:r>
        <w:t>(-245.3, 103.6), (-245.0, 103.9), (-245.0, 104.2), (-245.3, 104.5), (-245.3, 105.1), (-245.9, 105.7), (-246.2, 105.7), (-246.8, 106.4), (-246.8, 107.0), (-247.1, 107.3), (-247.1, 108.8), (-247.1, 107.6), (-246.8, 107.3), (-246.8, 107.0), (-245.9, 106.1), (-245.6, 106.1), (-245.3, 105.7), (-245.3, 105.4), (-245.0, 105.1), (-245.0, 103.9) (0.412, 0.408, 0.412)</w:t>
      </w:r>
    </w:p>
    <w:p>
      <w:r>
        <w:t>(-245.6, 104.8), (-246.5, 105.7), (-247.8, 105.7), (-247.1, 106.4), (-247.1, 107.0), (-247.1, 106.4), (-246.2, 105.4), (-245.9, 105.4), (-245.6, 105.1) (0.549, 0.463, 0.357)</w:t>
      </w:r>
    </w:p>
    <w:p>
      <w:r>
        <w:t>(-245.6, 108.2), (-245.9, 108.2), (-245.9, 109.1), (-245.6, 109.4), (-245.9, 109.7), (-245.9, 111.9), (-245.3, 111.3), (-245.3, 109.4), (-245.6, 109.4), (-245.9, 109.1), (-245.6, 108.8) (0.333, 0.333, 0.329)</w:t>
      </w:r>
    </w:p>
    <w:p>
      <w:r>
        <w:t>(-245.3, 112.2), (-245.6, 112.5), (-245.6, 113.1), (-245.3, 113.4), (-245.3, 113.7), (-244.4, 113.7), (-244.1, 113.4), (-244.1, 112.5), (-244.4, 112.2) (0.518, 0.506, 0.494)</w:t>
      </w:r>
    </w:p>
    <w:p>
      <w:r>
        <w:t>(-242.9, 110.0), (-243.2, 110.0), (-243.8, 110.6), (-243.8, 111.3), (-244.1, 111.6), (-245.3, 111.6), (-245.3, 111.9), (-245.6, 112.2), (-246.2, 112.2), (-246.5, 111.9), (-246.5, 110.6), (-246.5, 112.5), (-246.8, 112.8), (-246.8, 113.1), (-247.1, 113.4), (-247.1, 114.0), (-247.4, 114.3), (-247.4, 114.6), (-247.8, 114.9), (-248.1, 114.9), (-248.7, 115.5), (-249.3, 115.5), (-248.7, 115.5), (-248.1, 114.9), (-247.8, 114.9), (-247.1, 114.3), (-247.1, 113.7), (-246.5, 113.1), (-246.2, 113.1), (-245.3, 114.0), (-245.0, 114.0), (-244.7, 114.3), (-244.4, 114.3), (-244.1, 114.0), (-244.1, 113.7), (-243.8, 113.4), (-243.8, 112.8), (-243.2, 112.2), (-243.2, 111.9), (-242.9, 111.6) (0.412, 0.408, 0.412)</w:t>
      </w:r>
    </w:p>
    <w:p>
      <w:r>
        <w:t>(-242.2, 112.5), (-242.6, 112.5), (-243.2, 113.1), (-243.2, 113.7), (-243.5, 114.0), (-243.5, 114.3), (-244.1, 114.9), (-244.4, 114.9), (-244.7, 115.2), (-245.3, 114.6), (-245.6, 114.6), (-246.2, 114.0), (-246.5, 114.3), (-246.5, 114.6), (-246.8, 114.9), (-246.2, 114.3), (-245.6, 114.9), (-245.6, 115.2), (-247.1, 116.8), (-248.7, 116.8), (-247.1, 116.8), (-246.2, 115.9), (-245.9, 115.9), (-245.6, 115.5), (-245.3, 115.5), (-244.7, 116.2), (-244.7, 117.7), (-246.2, 119.2), (-245.0, 118.0), (-244.7, 118.0), (-244.4, 118.3), (-244.4, 118.6), (-244.4, 118.3), (-244.1, 118.0), (-244.1, 117.7), (-243.8, 117.4), (-243.8, 117.1), (-243.5, 116.8), (-243.5, 116.2), (-243.2, 115.9), (-243.2, 115.2), (-242.9, 114.9), (-242.9, 114.0), (-242.6, 113.7), (-242.6, 113.4), (-242.2, 113.1) (0.333, 0.278, 0.216)</w:t>
      </w:r>
    </w:p>
    <w:p>
      <w:r>
        <w:t>(-243.8, 116.2), (-244.4, 116.2), (-244.4, 117.1), (-244.1, 117.1), (-244.1, 116.5) (0.267, 0.231, 0.180)</w:t>
      </w:r>
    </w:p>
    <w:p>
      <w:r>
        <w:t>(-251.1, 116.5), (-251.1, 117.1), (-251.1, 116.5), (-250.5, 115.9), (-248.7, 115.9), (-248.1, 115.2), (-247.8, 115.2), (-247.4, 114.9), (-247.1, 114.9), (-246.8, 114.6), (-246.8, 114.3), (-246.2, 113.7), (-245.6, 114.3), (-245.3, 114.3), (-244.7, 114.9), (-244.4, 114.6), (-244.1, 114.6), (-243.8, 114.3), (-243.8, 114.0), (-243.5, 113.7), (-243.5, 113.1), (-242.6, 112.2), (-242.2, 112.2), (-241.9, 112.5), (-241.9, 113.1), (-242.2, 113.4), (-242.2, 113.7), (-242.6, 114.0), (-242.6, 114.9), (-242.9, 115.2), (-242.9, 115.9), (-243.2, 116.2), (-243.2, 116.8), (-243.5, 117.1), (-243.5, 117.4), (-243.8, 117.7), (-243.8, 118.0), (-244.1, 118.3), (-244.1, 118.6), (-244.4, 118.9), (-244.4, 119.2), (-245.6, 120.4), (-246.2, 120.4), (-246.8, 121.1), (-247.1, 121.1), (-247.1, 121.4), (-247.8, 122.0), (-248.4, 122.0), (-248.7, 121.7), (-248.7, 121.1), (-248.4, 120.8), (-248.1, 120.8), (-245.0, 117.7), (-245.0, 116.2), (-245.3, 115.9), (-245.6, 115.9), (-245.9, 116.2), (-246.2, 116.2), (-246.8, 116.8), (-246.2, 116.2), (-245.6, 116.2), (-245.0, 116.8), (-245.0, 117.4), (-245.3, 117.7), (-245.3, 118.0), (-246.8, 119.5), (-247.1, 119.5), (-247.4, 119.8), (-247.4, 120.1), (-248.1, 120.8), (-248.4, 120.8), (-249.0, 121.4), (-249.0, 121.7), (-248.7, 122.0), (-247.8, 122.0), (-246.2, 120.4), (-245.6, 120.4), (-244.4, 119.2), (-244.4, 118.9), (-243.8, 118.3), (-243.8, 118.0), (-243.5, 117.7), (-243.5, 117.4), (-243.2, 117.1), (-243.2, 116.8), (-242.9, 116.5), (-242.9, 116.2), (-242.6, 115.9), (-242.2, 115.9), (-241.9, 116.2), (-241.9, 116.5), (-241.6, 116.8), (-241.6, 117.7), (-240.7, 118.6), (-240.7, 118.9), (-239.8, 119.8), (-239.8, 120.1), (-239.5, 120.4), (-239.5, 121.1), (-238.6, 122.0), (-238.6, 122.6), (-238.3, 122.9), (-238.3, 123.2), (-238.0, 123.5), (-238.0, 123.8), (-237.6, 124.1), (-237.6, 124.4), (-237.6, 123.8), (-238.3, 123.2), (-238.3, 122.9), (-238.6, 122.6), (-238.6, 122.0), (-239.2, 121.4), (-239.2, 121.1), (-239.5, 120.8), (-239.5, 120.1), (-239.8, 119.8), (-239.8, 119.5), (-241.0, 118.3), (-241.0, 118.0), (-241.3, 117.7), (-241.3, 116.8), (-241.6, 116.5), (-241.6, 116.2), (-241.9, 115.9), (-241.6, 115.5), (-241.6, 115.2), (-241.3, 114.9), (-241.0, 114.9), (-240.7, 115.2), (-240.7, 115.5), (-240.4, 115.9), (-240.4, 116.5), (-240.1, 116.8), (-240.1, 117.1), (-239.8, 117.4), (-239.8, 117.7), (-239.5, 118.0), (-239.8, 117.7), (-239.8, 117.4), (-240.1, 117.1), (-240.1, 116.8), (-240.4, 116.5), (-240.4, 115.9), (-240.7, 115.5), (-240.7, 114.9), (-241.3, 114.3), (-241.6, 114.6), (-241.9, 114.6), (-242.2, 114.3), (-242.2, 114.0), (-241.6, 113.4), (-241.3, 113.4), (-241.0, 113.1), (-240.1, 113.1), (-240.1, 112.8), (-240.7, 112.2), (-240.7, 111.3), (-241.0, 111.0), (-241.3, 111.0), (-241.6, 110.6), (-241.6, 111.0), (-243.5, 112.8), (-243.5, 113.4), (-243.8, 113.7), (-243.8, 114.0), (-244.4, 114.6), (-244.7, 114.6), (-245.0, 114.3), (-245.3, 114.3), (-246.2, 113.4), (-246.5, 113.4), (-246.8, 113.7), (-246.8, 114.3), (-247.8, 115.2), (-248.1, 115.2), (-248.7, 115.9), (-250.5, 115.9) (0.333, 0.333, 0.329)</w:t>
      </w:r>
    </w:p>
    <w:p>
      <w:r>
        <w:t>(-245.6, 116.5), (-246.2, 116.5), (-246.8, 117.1), (-247.1, 117.1), (-246.8, 117.1), (-246.5, 116.8), (-245.6, 116.8), (-245.3, 117.1), (-245.3, 117.4), (-245.6, 117.7), (-245.6, 118.0), (-246.8, 119.2), (-245.6, 118.0), (-245.6, 117.7), (-245.3, 117.4), (-245.3, 116.8) (0.412, 0.408, 0.412)</w:t>
      </w:r>
    </w:p>
    <w:p>
      <w:r>
        <w:t>(-246.8, 115.9), (-247.1, 115.5), (-247.4, 115.9), (-247.8, 115.9), (-248.1, 116.2), (-247.8, 116.5), (-247.4, 116.5) (0.208, 0.184, 0.153)</w:t>
      </w:r>
    </w:p>
    <w:p>
      <w:r>
        <w:t>(-245.9, 114.9), (-246.2, 114.6), (-246.8, 115.2), (-247.1, 115.2), (-247.4, 115.5), (-247.8, 115.5), (-248.4, 116.2), (-248.7, 116.2), (-249.0, 116.5), (-250.5, 116.5), (-250.8, 116.8), (-250.8, 118.3), (-249.3, 116.8), (-249.0, 116.8), (-248.7, 116.5), (-248.1, 116.5), (-248.4, 116.2), (-247.8, 115.5), (-247.4, 115.5), (-247.1, 115.2), (-246.5, 115.9), (-247.1, 116.5), (-245.9, 115.2) (0.267, 0.231, 0.180)</w:t>
      </w:r>
    </w:p>
    <w:p>
      <w:r>
        <w:t>(-250.5, 117.4), (-250.2, 117.4), (-249.6, 116.8), (-250.5, 116.8) (0.208, 0.184, 0.153)</w:t>
      </w:r>
    </w:p>
    <w:p>
      <w:r>
        <w:t>(-249.3, 117.1), (-250.8, 118.6), (-251.1, 118.3), (-251.1, 117.4), (-251.1, 118.6), (-250.8, 118.6) (0.333, 0.278, 0.216)</w:t>
      </w:r>
    </w:p>
    <w:p>
      <w:r>
        <w:t>(-247.4, 117.1), (-249.0, 117.1), (-250.8, 118.9), (-251.1, 118.9), (-251.4, 118.6), (-251.4, 118.3), (-251.4, 118.6), (-251.1, 118.9), (-250.5, 118.9), (-250.2, 118.6), (-250.2, 118.3), (-249.0, 117.1) (0.333, 0.333, 0.329)</w:t>
      </w:r>
    </w:p>
    <w:p>
      <w:r>
        <w:t>(-251.4, 119.2), (-251.1, 119.5), (-250.8, 119.5), (-250.2, 118.9), (-250.5, 119.2), (-251.1, 119.2), (-251.4, 118.9) (0.412, 0.408, 0.412)</w:t>
      </w:r>
    </w:p>
    <w:p>
      <w:r>
        <w:t>(-248.4, 118.9), (-248.7, 118.6), (-249.6, 119.5), (-249.6, 119.8), (-249.0, 119.8), (-248.4, 119.2) (0.690, 0.702, 0.714)</w:t>
      </w:r>
    </w:p>
    <w:p>
      <w:r>
        <w:t>(-246.5, 117.7), (-247.1, 117.7), (-247.4, 118.0), (-248.7, 118.0), (-249.9, 119.2), (-249.9, 119.5), (-250.2, 119.8), (-250.2, 120.4), (-249.0, 120.4), (-246.5, 118.0) (0.627, 0.627, 0.631)</w:t>
      </w:r>
    </w:p>
    <w:p>
      <w:r>
        <w:t>(-246.5, 120.4), (-246.8, 120.8), (-247.1, 120.8), (-247.4, 120.4), (-247.8, 120.8), (-247.4, 121.1), (-247.4, 121.4), (-247.8, 121.7), (-247.4, 121.4), (-247.4, 121.1), (-247.1, 120.8), (-246.8, 120.8) (0.333, 0.278, 0.216)</w:t>
      </w:r>
    </w:p>
    <w:p>
      <w:r>
        <w:t>(-244.7, 118.3), (-245.0, 118.3), (-246.2, 119.5), (-246.5, 119.5), (-247.1, 120.1), (-247.1, 120.4), (-247.8, 121.1), (-248.1, 121.1), (-248.1, 121.7), (-247.8, 121.4), (-247.8, 121.1), (-247.1, 120.4), (-246.8, 120.4), (-246.5, 120.1), (-245.9, 120.1), (-246.2, 120.1), (-246.5, 119.8), (-245.3, 118.6), (-245.0, 118.9), (-245.0, 119.5), (-245.3, 119.8), (-245.0, 119.5), (-245.0, 119.2), (-244.7, 118.9) (0.267, 0.231, 0.180)</w:t>
      </w:r>
    </w:p>
    <w:p>
      <w:r>
        <w:t>(-245.3, 118.9), (-246.2, 119.8), (-245.6, 119.8), (-245.3, 119.5) (0.208, 0.184, 0.153)</w:t>
      </w:r>
    </w:p>
    <w:p>
      <w:r>
        <w:t>(-242.2, 120.8), (-242.9, 121.4), (-242.9, 121.7), (-242.2, 121.7) (0.125, 0.102, 0.086)</w:t>
      </w:r>
    </w:p>
    <w:p>
      <w:r>
        <w:t>(-241.9, 120.8), (-241.9, 121.7), (-242.2, 122.0), (-242.9, 122.0), (-243.2, 121.7), (-243.2, 121.4), (-242.6, 120.8), (-243.2, 121.4), (-243.2, 122.0), (-242.2, 122.0), (-241.9, 121.7) (0.149, 0.149, 0.133)</w:t>
      </w:r>
    </w:p>
    <w:p>
      <w:r>
        <w:t>(-242.2, 120.1), (-241.9, 120.1), (-241.6, 120.4), (-241.6, 120.1) (0.267, 0.231, 0.180)</w:t>
      </w:r>
    </w:p>
    <w:p>
      <w:r>
        <w:t>(-242.6, 116.2), (-242.6, 116.5), (-242.9, 116.8), (-242.9, 117.1), (-243.2, 117.4), (-243.2, 117.7), (-243.5, 118.0), (-243.5, 118.3), (-244.1, 118.9), (-244.1, 119.2), (-245.3, 120.4), (-244.1, 119.2), (-244.1, 118.9), (-242.9, 117.7), (-242.2, 118.3), (-242.2, 118.9), (-242.6, 119.2), (-242.6, 119.5), (-244.1, 121.1), (-244.1, 121.4), (-244.4, 121.7), (-244.4, 122.0), (-244.7, 122.3), (-244.4, 122.0), (-244.4, 121.7), (-244.1, 121.4), (-244.1, 121.1), (-241.9, 118.9), (-241.6, 119.2), (-241.3, 119.2), (-240.7, 119.8), (-240.7, 121.4), (-239.8, 122.3), (-239.8, 122.6), (-239.5, 122.9), (-239.5, 123.2), (-239.2, 123.5), (-239.2, 124.7), (-238.9, 125.0), (-238.9, 125.3), (-238.6, 125.7), (-238.3, 125.7), (-238.0, 126.0), (-238.0, 126.6), (-238.0, 126.3), (-237.3, 125.7), (-236.4, 126.6), (-236.4, 126.9), (-236.1, 127.2), (-236.1, 127.5), (-235.8, 127.8), (-235.8, 128.4), (-235.5, 128.7), (-235.5, 130.2), (-235.5, 128.4), (-235.8, 128.1), (-235.8, 127.8), (-236.1, 127.5), (-236.1, 127.2), (-236.4, 126.9), (-236.4, 126.6), (-237.6, 125.3), (-237.6, 124.7), (-238.0, 124.4), (-238.0, 124.1), (-238.3, 123.8), (-238.3, 123.5), (-238.6, 123.2), (-238.6, 122.9), (-238.9, 122.6), (-238.9, 122.0), (-239.8, 121.1), (-239.8, 120.4), (-240.1, 120.1), (-240.1, 119.8), (-241.0, 118.9), (-241.0, 118.6), (-241.9, 117.7), (-241.9, 116.8), (-242.2, 116.5), (-242.2, 116.2) (0.412, 0.408, 0.412)</w:t>
      </w:r>
    </w:p>
    <w:p>
      <w:r>
        <w:t>(-239.5, 122.0), (-239.5, 122.3), (-239.2, 122.6), (-239.2, 122.3) (0.518, 0.506, 0.494)</w:t>
      </w:r>
    </w:p>
    <w:p>
      <w:r>
        <w:t>(-238.9, 120.1), (-238.9, 120.8), (-238.3, 121.4), (-238.6, 121.1), (-238.6, 120.1) (0.208, 0.184, 0.153)</w:t>
      </w:r>
    </w:p>
    <w:p>
      <w:r>
        <w:t>(-239.5, 114.6), (-239.8, 114.9), (-239.8, 115.2), (-239.5, 115.5), (-239.5, 116.2), (-239.2, 116.5), (-239.2, 117.4), (-238.9, 117.7), (-238.9, 118.0), (-238.3, 118.6), (-238.3, 118.9), (-237.6, 119.5), (-237.6, 119.8), (-237.3, 120.1), (-237.3, 120.4), (-237.0, 120.8), (-237.0, 121.1), (-236.1, 122.0), (-236.1, 122.6), (-235.8, 122.9), (-235.8, 123.2), (-235.5, 123.5), (-235.5, 124.1), (-234.9, 124.7), (-234.9, 125.0), (-234.6, 125.3), (-234.6, 125.7), (-234.3, 126.0), (-234.3, 126.3), (-234.3, 126.0), (-234.6, 125.7), (-234.6, 124.7), (-234.9, 124.4), (-234.9, 123.5), (-235.2, 123.2), (-235.2, 122.9), (-235.8, 122.3), (-235.8, 121.4), (-236.1, 121.1), (-236.1, 120.4), (-236.4, 120.1), (-236.4, 119.8), (-236.7, 119.5), (-236.7, 119.2), (-238.0, 118.0), (-238.0, 117.4), (-238.3, 117.1), (-238.3, 116.5), (-238.6, 116.2), (-238.6, 115.9), (-238.9, 115.5), (-238.9, 115.2), (-239.2, 114.9), (-239.2, 114.6) (0.627, 0.627, 0.631)</w:t>
      </w:r>
    </w:p>
    <w:p>
      <w:r>
        <w:t>(-238.6, 116.8), (-238.6, 117.7), (-238.3, 118.0), (-238.3, 118.3), (-238.0, 118.6), (-238.0, 118.9), (-237.3, 119.5), (-237.3, 119.8), (-237.0, 120.1), (-237.0, 120.4), (-236.7, 120.8), (-236.4, 120.8), (-236.4, 120.4), (-236.7, 120.1), (-236.7, 119.8), (-237.0, 119.5), (-237.0, 119.2), (-238.6, 117.7) (0.690, 0.702, 0.714)</w:t>
      </w:r>
    </w:p>
    <w:p>
      <w:r>
        <w:t>(-240.7, 117.1), (-240.7, 117.7), (-240.4, 118.0), (-240.4, 118.3), (-239.2, 119.5), (-239.2, 120.4), (-239.2, 120.1), (-238.9, 119.8), (-238.6, 119.8), (-239.2, 119.2), (-239.2, 118.9), (-240.1, 118.0), (-240.1, 117.7), (-240.4, 117.4), (-240.4, 117.1) (0.267, 0.231, 0.180)</w:t>
      </w:r>
    </w:p>
    <w:p>
      <w:r>
        <w:t>(-241.3, 115.2), (-241.3, 115.5), (-241.6, 115.9), (-241.3, 116.2), (-241.3, 116.5), (-241.0, 116.8), (-241.0, 117.7), (-240.7, 118.0), (-240.7, 118.3), (-239.5, 119.5), (-239.5, 119.8), (-239.5, 119.5), (-240.7, 118.3), (-240.7, 118.0), (-241.0, 117.7), (-241.0, 117.1), (-240.7, 116.8), (-240.4, 116.8), (-240.7, 116.5), (-240.7, 115.9), (-241.0, 115.5), (-241.0, 115.2) (0.333, 0.278, 0.216)</w:t>
      </w:r>
    </w:p>
    <w:p>
      <w:r>
        <w:t>(-241.6, 113.7), (-241.9, 114.0), (-241.9, 114.3), (-241.6, 114.3), (-241.3, 114.0), (-240.4, 114.9), (-240.4, 115.2), (-240.4, 114.0), (-240.1, 113.7), (-240.4, 113.4), (-241.0, 113.4), (-241.3, 113.7) (0.412, 0.408, 0.412)</w:t>
      </w:r>
    </w:p>
    <w:p>
      <w:r>
        <w:t>(-239.8, 111.9), (-239.8, 112.2), (-239.5, 112.5), (-239.5, 111.9) (0.267, 0.231, 0.180)</w:t>
      </w:r>
    </w:p>
    <w:p>
      <w:r>
        <w:t>(-236.7, 113.4), (-235.8, 114.3), (-235.8, 114.0), (-236.4, 113.4) (0.878, 0.776, 0.710)</w:t>
      </w:r>
    </w:p>
    <w:p>
      <w:r>
        <w:t>(-237.0, 113.1), (-237.0, 113.4), (-236.7, 113.7), (-236.7, 114.0), (-236.4, 114.3), (-236.1, 114.3), (-235.8, 114.6), (-234.9, 114.6), (-233.4, 116.2), (-233.1, 116.2), (-232.8, 115.9), (-233.1, 116.2), (-233.4, 116.2), (-234.3, 115.2), (-234.3, 114.9), (-234.0, 114.6), (-233.7, 114.6), (-234.9, 114.6), (-235.5, 114.0), (-235.5, 113.7), (-235.8, 113.7), (-236.4, 113.1) (0.839, 0.710, 0.639)</w:t>
      </w:r>
    </w:p>
    <w:p>
      <w:r>
        <w:t>(-235.8, 114.9), (-235.2, 114.9), (-234.9, 115.2), (-234.6, 115.2), (-234.3, 115.5), (-234.9, 114.9) (0.792, 0.663, 0.561)</w:t>
      </w:r>
    </w:p>
    <w:p>
      <w:r>
        <w:t>(-234.0, 114.9), (-234.0, 115.2), (-233.4, 115.9), (-233.1, 115.9), (-232.8, 115.5), (-233.4, 114.9) (0.878, 0.776, 0.710)</w:t>
      </w:r>
    </w:p>
    <w:p>
      <w:r>
        <w:t>(-232.4, 115.5), (-232.4, 115.9), (-233.1, 116.5), (-232.8, 116.2), (-232.4, 116.2) (0.690, 0.702, 0.714)</w:t>
      </w:r>
    </w:p>
    <w:p>
      <w:r>
        <w:t>(-232.1, 115.5), (-232.1, 115.9), (-231.5, 115.9), (-231.8, 115.9) (0.627, 0.627, 0.631)</w:t>
      </w:r>
    </w:p>
    <w:p>
      <w:r>
        <w:t>(-231.5, 114.3), (-231.2, 114.6), (-230.9, 114.3), (-230.6, 114.6), (-230.9, 114.3) (0.251, 0.184, 0.118)</w:t>
      </w:r>
    </w:p>
    <w:p>
      <w:r>
        <w:t>(-233.7, 113.1), (-233.4, 113.4), (-233.1, 113.1), (-232.8, 113.4), (-232.8, 113.7), (-232.4, 113.7), (-231.2, 114.9), (-231.8, 114.3), (-231.5, 114.0), (-230.9, 114.0), (-231.8, 114.0), (-232.4, 113.4), (-232.8, 113.4), (-233.1, 113.1) (0.267, 0.231, 0.180)</w:t>
      </w:r>
    </w:p>
    <w:p>
      <w:r>
        <w:t>(-234.6, 112.5), (-233.4, 113.7), (-233.1, 113.7), (-233.4, 113.7), (-234.0, 113.1), (-233.7, 112.8), (-233.1, 112.8), (-232.8, 113.1), (-233.1, 112.8), (-233.7, 112.8), (-234.0, 112.5) (0.333, 0.278, 0.216)</w:t>
      </w:r>
    </w:p>
    <w:p>
      <w:r>
        <w:t>(-235.2, 116.5), (-235.2, 117.4), (-234.9, 117.7), (-234.0, 117.7), (-234.0, 117.1), (-234.6, 116.5) (0.690, 0.702, 0.714)</w:t>
      </w:r>
    </w:p>
    <w:p>
      <w:r>
        <w:t>(-234.9, 116.8), (-234.9, 117.4), (-234.6, 117.4), (-234.6, 117.1) (0.878, 0.776, 0.710)</w:t>
      </w:r>
    </w:p>
    <w:p>
      <w:r>
        <w:t>(-231.8, 116.5), (-231.8, 116.8), (-232.4, 117.4), (-232.8, 117.4), (-232.8, 118.0), (-232.4, 118.3), (-231.8, 118.3), (-230.9, 119.2), (-230.3, 119.2), (-230.3, 118.6), (-231.5, 118.6), (-231.8, 118.3), (-231.8, 117.4), (-231.2, 116.8), (-230.6, 116.8), (-230.9, 116.5), (-231.2, 116.8), (-231.5, 116.5) (0.690, 0.702, 0.714)</w:t>
      </w:r>
    </w:p>
    <w:p>
      <w:r>
        <w:t>(-229.4, 114.9), (-229.1, 115.2), (-229.1, 115.5), (-228.5, 116.2), (-228.2, 116.2), (-227.5, 116.8), (-227.2, 116.8), (-226.9, 117.1), (-227.2, 116.8), (-227.5, 116.8), (-227.8, 116.5), (-227.8, 116.2), (-227.5, 115.9), (-227.2, 116.2), (-226.0, 116.2), (-226.9, 116.2), (-227.2, 115.9), (-227.5, 115.9), (-228.2, 115.2), (-228.5, 115.2), (-228.8, 114.9) (0.267, 0.231, 0.180)</w:t>
      </w:r>
    </w:p>
    <w:p>
      <w:r>
        <w:t>(-230.0, 114.0), (-227.8, 114.0), (-227.5, 114.3), (-227.5, 114.9), (-226.9, 115.5), (-226.0, 115.5), (-225.7, 115.9), (-225.4, 115.9), (-225.1, 116.2), (-224.8, 116.2), (-224.5, 116.5), (-225.1, 115.9), (-225.4, 115.9), (-225.7, 115.5), (-226.3, 115.5), (-226.9, 114.9), (-226.9, 114.6), (-226.6, 114.3), (-226.3, 114.3), (-226.0, 114.6), (-225.7, 114.6), (-225.4, 114.9), (-225.1, 114.9), (-224.8, 115.2), (-224.5, 115.2), (-224.2, 114.9), (-223.9, 114.9), (-223.6, 114.6), (-223.6, 114.3), (-226.3, 114.3), (-226.6, 114.0), (-226.9, 114.0), (-227.2, 113.7), (-228.8, 113.7), (-229.1, 114.0) (0.400, 0.333, 0.251)</w:t>
      </w:r>
    </w:p>
    <w:p>
      <w:r>
        <w:t>(-231.2, 113.4), (-229.1, 113.4), (-228.8, 113.1), (-226.9, 113.1), (-226.6, 113.4), (-222.9, 113.4), (-222.6, 113.7), (-220.2, 113.7), (-222.0, 113.7), (-222.3, 113.4), (-226.6, 113.4), (-226.9, 113.1), (-229.1, 113.1), (-229.4, 113.4) (0.549, 0.463, 0.357)</w:t>
      </w:r>
    </w:p>
    <w:p>
      <w:r>
        <w:t>(-228.2, 110.3), (-228.2, 110.6), (-227.8, 111.0), (-227.8, 111.3), (-227.2, 111.9), (-227.2, 112.2), (-225.4, 112.2), (-225.1, 111.9), (-225.4, 111.6), (-224.8, 111.0), (-224.5, 111.3), (-224.2, 111.3), (-223.6, 111.9), (-223.9, 112.2), (-223.6, 112.5), (-221.1, 112.5), (-221.1, 112.2), (-221.7, 112.2), (-222.0, 111.9), (-222.3, 111.9), (-222.9, 111.3), (-222.9, 111.0), (-223.3, 110.6), (-224.5, 110.6), (-225.1, 111.3), (-225.7, 111.3), (-226.0, 111.0), (-226.3, 111.0), (-226.9, 110.3), (-227.2, 110.3), (-227.5, 110.0), (-227.8, 110.0) (0.792, 0.663, 0.561)</w:t>
      </w:r>
    </w:p>
    <w:p>
      <w:r>
        <w:t>(-224.5, 108.2), (-224.8, 108.2), (-224.8, 108.5) (0.792, 0.663, 0.561)</w:t>
      </w:r>
    </w:p>
    <w:p>
      <w:r>
        <w:t>(-224.2, 106.1), (-224.2, 106.4), (-223.9, 106.4), (-223.9, 106.1) (0.639, 0.533, 0.412)</w:t>
      </w:r>
    </w:p>
    <w:p>
      <w:r>
        <w:t>(-215.9, 102.7), (-216.2, 102.4), (-218.7, 102.4), (-219.0, 102.7), (-220.8, 102.7), (-221.1, 103.0), (-222.9, 103.0), (-223.3, 103.3), (-223.6, 103.3), (-223.9, 103.6), (-224.2, 103.6), (-224.5, 103.9), (-224.8, 103.9), (-225.1, 104.2), (-225.1, 104.5), (-226.0, 105.4), (-226.0, 105.7), (-226.3, 106.1), (-226.3, 106.4), (-226.9, 107.0), (-227.2, 107.0), (-227.8, 107.6), (-227.8, 108.5), (-226.6, 108.5), (-226.3, 108.2), (-226.3, 107.0), (-225.7, 106.4), (-225.4, 106.4), (-225.4, 106.1), (-224.8, 105.4), (-224.8, 105.1), (-224.5, 104.8), (-224.2, 104.8), (-223.9, 104.5), (-222.3, 104.5), (-221.7, 105.1), (-221.1, 105.1), (-222.0, 104.2), (-222.0, 103.9), (-221.4, 103.3), (-219.3, 103.3), (-219.0, 103.6), (-217.1, 103.6), (-216.8, 103.3), (-216.5, 103.3), (-216.2, 103.0), (-215.9, 103.0) (0.792, 0.663, 0.561)</w:t>
      </w:r>
    </w:p>
    <w:p>
      <w:r>
        <w:t>(-223.9, 103.9), (-224.2, 103.9), (-224.5, 104.2), (-224.2, 104.2) (0.839, 0.710, 0.639)</w:t>
      </w:r>
    </w:p>
    <w:p>
      <w:r>
        <w:t>(-225.4, 102.4), (-226.6, 102.4), (-227.2, 103.0), (-227.2, 103.3), (-227.5, 103.6), (-227.5, 103.9), (-226.9, 103.9) (0.400, 0.333, 0.251)</w:t>
      </w:r>
    </w:p>
    <w:p>
      <w:r>
        <w:t>(-226.3, 99.9), (-226.6, 100.2), (-226.6, 100.8), (-226.3, 101.2), (-226.0, 100.8), (-226.0, 100.2) (0.549, 0.463, 0.357)</w:t>
      </w:r>
    </w:p>
    <w:p>
      <w:r>
        <w:t>(-225.4, 97.2), (-225.7, 97.5), (-225.7, 98.7), (-225.4, 98.7), (-225.1, 99.0), (-224.8, 99.0), (-224.5, 98.7), (-224.5, 97.8), (-225.1, 97.2) (0.400, 0.333, 0.251)</w:t>
      </w:r>
    </w:p>
    <w:p>
      <w:r>
        <w:t>(-222.9, 98.7), (-222.6, 99.0), (-222.3, 99.0), (-222.6, 98.7) (0.792, 0.663, 0.561)</w:t>
      </w:r>
    </w:p>
    <w:p>
      <w:r>
        <w:t>(-224.5, 96.2), (-224.2, 96.6), (-224.2, 96.9), (-223.9, 97.2), (-223.9, 97.5), (-223.6, 97.8), (-223.6, 99.3), (-223.3, 99.6), (-222.9, 99.6), (-222.6, 99.9), (-220.5, 99.9), (-220.2, 99.6), (-219.9, 99.6), (-219.6, 99.3), (-219.3, 99.3), (-219.0, 99.0), (-219.0, 98.7), (-219.6, 98.1), (-219.9, 98.1), (-220.8, 97.2), (-220.8, 96.6), (-221.1, 96.2), (-221.1, 95.9), (-221.7, 95.3), (-221.7, 95.0), (-221.7, 95.3), (-221.4, 95.6), (-221.4, 95.9), (-221.1, 96.2), (-221.1, 96.9), (-221.7, 97.5), (-222.0, 97.5), (-222.0, 98.1), (-219.9, 98.1), (-219.3, 98.7), (-220.5, 99.9), (-222.6, 99.9), (-222.9, 99.6), (-223.3, 99.6), (-223.6, 99.3), (-223.6, 97.8), (-223.9, 97.5), (-223.9, 97.2), (-224.2, 96.9), (-224.2, 96.6) (0.639, 0.533, 0.412)</w:t>
      </w:r>
    </w:p>
    <w:p>
      <w:r>
        <w:t>(-221.7, 99.3), (-221.1, 99.3), (-220.8, 99.0), (-221.7, 99.0) (0.792, 0.663, 0.561)</w:t>
      </w:r>
    </w:p>
    <w:p>
      <w:r>
        <w:t>(-224.2, 101.2), (-223.9, 101.5), (-222.0, 101.5), (-221.7, 101.2), (-220.8, 101.2), (-221.7, 101.2), (-222.0, 100.8), (-222.3, 100.8), (-222.6, 100.5), (-223.6, 100.5) (0.400, 0.333, 0.251)</w:t>
      </w:r>
    </w:p>
    <w:p>
      <w:r>
        <w:t>(-223.3, 100.8), (-223.3, 101.2), (-222.3, 101.2), (-222.6, 100.8) (0.420, 0.251, 0.204)</w:t>
      </w:r>
    </w:p>
    <w:p>
      <w:r>
        <w:t>(-215.9, 101.2), (-220.2, 101.2), (-220.5, 100.8), (-220.2, 100.5), (-219.9, 100.5), (-219.6, 100.2), (-219.3, 100.2), (-219.0, 99.9), (-218.0, 99.9), (-217.4, 99.3), (-217.4, 98.7), (-217.7, 98.4), (-218.0, 98.4), (-218.4, 98.1), (-217.4, 99.0), (-218.4, 99.9), (-219.0, 99.9), (-219.3, 100.2), (-219.6, 100.2), (-219.9, 100.5), (-220.2, 100.5), (-220.5, 100.8), (-221.7, 100.8), (-220.8, 100.8), (-220.5, 101.2), (-220.8, 101.5), (-221.7, 101.5), (-220.8, 101.5), (-220.5, 101.2) (0.494, 0.329, 0.231)</w:t>
      </w:r>
    </w:p>
    <w:p>
      <w:r>
        <w:t>(-221.4, 94.1), (-221.4, 94.7), (-221.1, 95.0), (-221.1, 95.3), (-220.5, 95.9), (-220.5, 96.2), (-219.6, 97.2), (-219.6, 97.5), (-219.3, 97.8), (-219.0, 97.8), (-218.0, 98.7), (-218.0, 99.3), (-218.4, 99.6), (-218.7, 99.6), (-218.4, 99.6), (-217.7, 99.0), (-219.3, 97.5), (-219.3, 97.2), (-221.1, 95.3), (-221.1, 95.0), (-221.4, 94.7) (0.467, 0.396, 0.302)</w:t>
      </w:r>
    </w:p>
    <w:p>
      <w:r>
        <w:t>(-224.2, 88.3), (-224.2, 91.0), (-224.5, 91.4), (-224.2, 91.7), (-224.2, 93.2), (-223.9, 93.5), (-223.9, 95.6), (-223.6, 95.9), (-223.6, 96.2), (-223.3, 96.6), (-223.3, 96.9), (-222.9, 97.2), (-222.3, 96.6), (-222.6, 96.2), (-222.6, 95.9), (-222.9, 95.6), (-222.9, 95.3), (-222.6, 95.0), (-222.6, 94.7), (-223.6, 93.8), (-223.6, 90.4), (-223.9, 90.1), (-223.9, 88.3) (0.839, 0.710, 0.639)</w:t>
      </w:r>
    </w:p>
    <w:p>
      <w:r>
        <w:t>(-224.2, 87.7), (-224.2, 88.0), (-224.5, 88.3), (-224.5, 89.2), (-224.5, 88.3), (-224.2, 88.0), (-223.9, 88.0), (-223.6, 88.3), (-223.6, 90.1), (-223.3, 90.4), (-223.3, 93.8), (-222.3, 94.7), (-222.3, 95.0), (-222.6, 95.3), (-222.6, 95.6), (-222.3, 95.9), (-222.3, 96.2), (-222.0, 96.6), (-222.9, 97.5), (-223.6, 96.9), (-223.6, 96.6), (-223.9, 96.2), (-223.9, 95.9), (-224.2, 95.6), (-224.2, 93.5), (-224.2, 95.6), (-223.9, 95.9), (-223.9, 96.2), (-223.6, 96.6), (-223.6, 96.9), (-223.3, 97.2), (-223.3, 97.5), (-222.9, 97.8), (-222.0, 96.9), (-222.0, 95.6), (-222.3, 95.3), (-222.3, 94.7), (-222.6, 94.4), (-222.6, 94.1), (-222.9, 93.8), (-222.9, 93.5), (-223.3, 93.2), (-223.3, 90.1), (-223.6, 89.8), (-223.6, 87.7) (0.792, 0.663, 0.561)</w:t>
      </w:r>
    </w:p>
    <w:p>
      <w:r>
        <w:t>(-224.8, 89.2), (-224.8, 93.2), (-224.5, 93.5), (-224.5, 95.0), (-224.5, 93.2), (-224.8, 92.9) (0.627, 0.627, 0.631)</w:t>
      </w:r>
    </w:p>
    <w:p>
      <w:r>
        <w:t>(-224.2, 84.0), (-224.5, 84.3), (-224.2, 84.0), (-223.9, 84.0), (-223.3, 84.6), (-223.3, 85.2), (-223.9, 85.8), (-224.2, 85.8), (-224.5, 85.5), (-224.5, 85.2), (-224.5, 85.5), (-224.2, 85.8), (-224.2, 86.1), (-223.9, 86.5), (-223.9, 86.8), (-224.5, 87.4), (-224.2, 87.1), (-223.6, 87.1), (-223.3, 87.4), (-223.3, 89.8), (-222.9, 90.1), (-222.9, 93.2), (-222.6, 93.5), (-222.6, 93.8), (-222.3, 94.1), (-222.3, 94.4), (-222.0, 94.7), (-222.0, 95.3), (-221.7, 95.6), (-221.7, 96.9), (-222.9, 98.1), (-223.6, 97.5), (-223.6, 97.2), (-223.9, 96.9), (-223.9, 96.6), (-224.5, 95.9), (-224.5, 95.3), (-224.5, 95.9), (-223.9, 96.6), (-223.9, 96.9), (-223.6, 97.2), (-223.6, 97.5), (-223.3, 97.8), (-223.3, 99.3), (-222.9, 99.3), (-222.6, 99.6), (-220.5, 99.6), (-219.6, 98.7), (-219.9, 98.4), (-222.0, 98.4), (-222.3, 98.1), (-222.3, 97.5), (-222.0, 97.2), (-221.7, 97.2), (-221.4, 96.9), (-221.4, 96.2), (-221.7, 95.9), (-221.7, 95.6), (-222.0, 95.3), (-222.0, 94.7), (-222.3, 94.4), (-222.3, 93.8), (-222.6, 93.5), (-222.6, 93.2), (-222.9, 92.9), (-222.9, 89.8), (-223.3, 89.5), (-223.3, 88.0), (-222.9, 87.7), (-222.9, 87.4), (-222.6, 87.1), (-222.6, 86.8), (-222.9, 86.5), (-222.9, 86.1), (-223.3, 85.8), (-223.3, 84.6), (-223.6, 84.3), (-223.6, 84.0) (0.714, 0.608, 0.490)</w:t>
      </w:r>
    </w:p>
    <w:p>
      <w:r>
        <w:t>(-234.9, 93.5), (-234.9, 93.8), (-235.2, 94.1), (-234.9, 94.4), (-234.9, 94.7), (-235.2, 95.0), (-235.2, 95.3), (-235.5, 95.6), (-235.5, 95.9), (-234.3, 95.9), (-234.0, 95.6), (-233.4, 96.2), (-233.4, 96.6), (-233.1, 96.9), (-233.1, 97.5), (-231.8, 98.7), (-231.8, 99.0), (-231.5, 99.3), (-231.5, 99.9), (-230.6, 100.8), (-230.6, 102.1), (-231.2, 102.7), (-231.2, 103.3), (-230.3, 103.3), (-230.0, 103.0), (-229.7, 103.0), (-229.1, 102.4), (-228.8, 102.7), (-228.8, 103.3), (-229.1, 103.6), (-229.1, 103.9), (-228.8, 104.2), (-228.8, 104.8), (-229.1, 105.1), (-229.1, 105.4), (-229.4, 105.7), (-229.7, 105.7), (-230.0, 106.1), (-230.0, 106.4), (-230.3, 106.7), (-230.3, 107.9), (-229.4, 107.9), (-229.1, 107.6), (-229.1, 107.3), (-228.8, 107.0), (-228.8, 106.7), (-225.4, 103.3), (-225.1, 103.3), (-224.8, 103.0), (-224.5, 103.0), (-224.2, 102.7), (-223.9, 102.7), (-223.3, 102.1), (-221.1, 102.1), (-223.6, 102.1), (-224.5, 103.0), (-225.1, 103.0), (-226.9, 104.8), (-227.2, 104.8), (-227.5, 105.1), (-227.8, 105.1), (-228.5, 104.5), (-228.5, 103.6), (-228.2, 103.3), (-228.2, 102.1), (-228.8, 101.5), (-229.1, 101.5), (-229.4, 101.2), (-230.0, 101.2), (-230.3, 100.8), (-230.3, 100.5), (-230.6, 100.2), (-230.6, 99.9), (-230.3, 99.6), (-229.4, 99.6), (-229.1, 99.3), (-229.1, 98.4), (-231.5, 98.4), (-232.8, 97.2), (-232.8, 96.9), (-233.1, 96.6), (-233.1, 96.2), (-233.7, 95.6), (-234.3, 95.6), (-234.9, 95.0) (0.549, 0.463, 0.357)</w:t>
      </w:r>
    </w:p>
    <w:p>
      <w:r>
        <w:t>(-236.7, 94.4), (-236.7, 96.6), (-236.4, 96.9), (-236.7, 97.2), (-236.7, 97.8), (-237.3, 98.4), (-237.3, 100.2), (-237.0, 100.5), (-237.0, 102.1), (-236.7, 102.1), (-236.4, 102.4), (-235.5, 102.4), (-234.9, 103.0), (-234.3, 103.0), (-234.0, 103.3), (-234.0, 103.6), (-234.3, 103.9), (-234.9, 103.9), (-235.5, 103.3), (-235.8, 103.3), (-236.1, 103.0), (-236.4, 103.0), (-236.7, 103.3), (-236.7, 104.2), (-235.8, 105.1), (-234.9, 105.1), (-234.6, 105.4), (-233.7, 105.4), (-233.4, 105.7), (-233.1, 105.7), (-232.8, 105.4), (-232.8, 105.1), (-232.4, 104.8), (-232.1, 104.8), (-231.5, 105.4), (-231.2, 105.4), (-230.9, 105.7), (-230.9, 106.1), (-230.6, 106.4), (-230.9, 106.7), (-230.9, 107.6), (-231.2, 107.9), (-231.2, 108.8), (-230.9, 108.8), (-230.6, 109.1), (-230.0, 109.1), (-229.4, 108.5), (-229.1, 108.5), (-229.1, 108.2), (-228.5, 107.6), (-228.5, 107.3), (-228.2, 107.0), (-228.2, 106.7), (-227.5, 106.1), (-227.2, 106.1), (-226.9, 105.7), (-226.9, 105.4), (-225.7, 104.2), (-225.7, 103.9), (-225.4, 103.6), (-225.1, 103.6), (-224.8, 103.3), (-224.5, 103.3), (-224.2, 103.0), (-223.9, 103.0), (-223.3, 102.4), (-221.4, 102.4), (-223.3, 102.4), (-223.9, 103.0), (-224.2, 103.0), (-224.5, 103.3), (-224.8, 103.3), (-225.1, 103.6), (-225.4, 103.6), (-228.5, 106.7), (-228.5, 107.0), (-228.8, 107.3), (-228.8, 107.6), (-229.4, 108.2), (-230.3, 108.2), (-230.6, 107.9), (-230.6, 106.7), (-230.3, 106.4), (-230.3, 106.1), (-229.7, 105.4), (-229.4, 105.4), (-229.4, 105.1), (-229.1, 104.8), (-229.1, 104.2), (-229.4, 103.9), (-229.4, 103.6), (-229.1, 103.3), (-229.1, 103.0), (-229.4, 103.0), (-229.4, 103.3), (-229.7, 103.6), (-230.6, 103.6), (-230.9, 103.9), (-231.2, 103.6), (-231.5, 103.6), (-231.8, 103.3), (-231.8, 102.4), (-234.3, 102.4), (-234.6, 102.1), (-235.2, 102.1), (-235.5, 101.8), (-235.8, 101.8), (-236.1, 101.5), (-236.4, 101.5), (-236.7, 101.2), (-236.7, 100.2), (-237.0, 99.9), (-237.0, 98.7), (-236.7, 98.4), (-236.7, 98.1), (-236.4, 97.8), (-236.4, 96.9), (-236.7, 96.6) (0.639, 0.533, 0.412)</w:t>
      </w:r>
    </w:p>
    <w:p>
      <w:r>
        <w:t>(-238.9, 98.1), (-238.6, 98.4), (-238.6, 99.3), (-238.3, 99.3), (-237.6, 99.9), (-237.6, 101.5), (-238.0, 101.8), (-238.0, 103.0), (-237.6, 103.3), (-237.6, 104.5), (-237.3, 104.8), (-238.0, 105.4), (-238.3, 105.4), (-238.3, 105.7), (-238.6, 106.1), (-239.2, 105.4), (-239.2, 106.7), (-238.6, 106.1), (-238.3, 106.4), (-238.3, 106.7), (-238.0, 106.7), (-237.6, 107.0), (-237.3, 107.0), (-236.1, 108.2), (-234.9, 108.2), (-234.0, 109.1), (-234.0, 109.4), (-233.4, 110.0), (-233.4, 110.3), (-233.7, 110.6), (-234.0, 110.6), (-234.6, 110.0), (-234.6, 109.7), (-234.9, 109.7), (-235.2, 109.4), (-235.8, 109.4), (-236.1, 109.1), (-236.7, 109.1), (-237.0, 108.8), (-237.3, 108.8), (-238.0, 108.2), (-238.9, 108.2), (-239.2, 107.9), (-238.9, 108.2), (-238.6, 108.2), (-238.3, 108.5), (-238.0, 108.5), (-237.3, 109.1), (-237.0, 109.1), (-236.7, 109.4), (-236.1, 109.4), (-235.8, 109.7), (-235.5, 109.7), (-234.0, 111.3), (-233.7, 111.3), (-233.4, 111.6), (-233.1, 111.6), (-232.8, 111.9), (-232.4, 111.9), (-231.5, 112.8), (-230.0, 112.8), (-230.0, 112.2), (-230.3, 112.2), (-230.6, 111.9), (-230.9, 111.9), (-231.2, 111.6), (-231.2, 111.3), (-230.9, 111.0), (-230.9, 110.3), (-230.3, 109.7), (-229.4, 109.7), (-229.1, 110.0), (-229.1, 110.3), (-228.5, 111.0), (-228.5, 111.3), (-228.2, 111.6), (-228.2, 111.9), (-227.5, 112.5), (-226.9, 112.5), (-226.6, 112.8), (-222.9, 112.8), (-222.6, 113.1), (-221.4, 113.1), (-221.1, 112.8), (-219.9, 112.8), (-219.6, 112.5), (-218.7, 112.5), (-218.4, 112.2), (-218.0, 112.2), (-218.4, 112.2), (-218.7, 112.5), (-219.6, 112.5), (-219.9, 112.2), (-219.9, 111.9), (-219.6, 111.6), (-219.6, 111.3), (-219.0, 110.6), (-217.7, 110.6), (-217.4, 110.3), (-217.1, 110.3), (-216.5, 109.7), (-216.2, 109.7), (-215.0, 108.5), (-214.4, 108.5), (-214.1, 108.8), (-214.1, 109.4), (-214.4, 109.7), (-214.7, 109.7), (-215.6, 110.6), (-215.6, 111.0), (-216.2, 111.6), (-215.0, 110.3), (-214.7, 110.3), (-213.5, 109.1), (-213.5, 108.5), (-213.8, 108.2), (-214.4, 108.2), (-214.7, 108.5), (-215.6, 108.5), (-215.9, 108.8), (-216.2, 108.8), (-217.1, 109.7), (-217.4, 109.7), (-217.7, 110.0), (-219.3, 110.0), (-219.6, 109.7), (-219.9, 109.7), (-220.2, 109.4), (-220.2, 109.1), (-221.4, 107.9), (-221.4, 107.3), (-220.8, 106.7), (-220.5, 106.7), (-219.9, 106.1), (-219.9, 105.4), (-219.3, 104.8), (-219.0, 104.8), (-218.7, 104.5), (-216.8, 104.5), (-216.2, 103.9), (-215.9, 103.9), (-215.6, 103.6), (-215.3, 103.6), (-215.0, 103.3), (-215.0, 103.0), (-215.6, 102.4), (-215.9, 102.4), (-216.2, 102.1), (-219.3, 102.1), (-219.6, 102.4), (-221.1, 102.4), (-221.4, 102.7), (-223.3, 102.7), (-223.9, 103.3), (-224.2, 103.3), (-224.5, 103.6), (-224.8, 103.6), (-225.1, 103.9), (-225.4, 103.9), (-225.4, 104.2), (-226.6, 105.4), (-226.6, 105.7), (-227.2, 106.4), (-227.5, 106.4), (-227.8, 106.7), (-227.8, 107.0), (-228.2, 107.3), (-228.2, 107.6), (-228.8, 108.2), (-228.8, 108.5), (-229.1, 108.8), (-229.4, 108.8), (-230.0, 109.4), (-230.6, 109.4), (-230.9, 109.1), (-231.2, 109.1), (-231.5, 108.8), (-231.5, 107.9), (-231.2, 107.6), (-231.2, 106.7), (-230.9, 106.4), (-231.2, 106.1), (-231.2, 105.7), (-231.5, 105.7), (-232.1, 105.1), (-232.4, 105.1), (-232.4, 105.4), (-233.1, 106.1), (-233.4, 106.1), (-233.7, 105.7), (-234.6, 105.7), (-234.9, 105.4), (-235.8, 105.4), (-237.0, 104.2), (-237.0, 103.3), (-236.4, 102.7), (-236.1, 102.7), (-235.8, 103.0), (-235.5, 103.0), (-234.9, 103.6), (-234.3, 103.6), (-234.3, 103.3), (-234.9, 103.3), (-235.5, 102.7), (-236.4, 102.7), (-236.7, 102.4), (-237.0, 102.4), (-237.3, 102.1), (-237.3, 100.5), (-237.6, 100.2), (-237.6, 98.4), (-237.0, 97.8), (-237.0, 97.2), (-236.7, 96.9), (-237.0, 96.9), (-237.0, 97.2), (-237.3, 97.5), (-237.3, 97.8), (-238.0, 98.4), (-238.6, 98.4) (0.714, 0.608, 0.490)</w:t>
      </w:r>
    </w:p>
    <w:p>
      <w:r>
        <w:t>(-231.2, 113.1), (-229.7, 113.1), (-229.4, 112.8), (-228.8, 112.8), (-228.5, 112.5), (-228.2, 112.8), (-226.9, 112.8), (-226.6, 113.1), (-222.9, 113.1), (-226.6, 113.1), (-226.9, 112.8), (-227.5, 112.8), (-228.5, 111.9), (-228.5, 111.6), (-228.8, 111.3), (-228.8, 111.0), (-229.4, 110.3), (-229.4, 110.0), (-230.3, 110.0), (-230.6, 110.3), (-230.6, 111.0), (-230.9, 111.3), (-230.9, 111.6), (-230.6, 111.6), (-230.3, 111.9), (-230.0, 111.9), (-229.7, 112.2), (-229.7, 112.8), (-230.0, 113.1) (0.639, 0.533, 0.412)</w:t>
      </w:r>
    </w:p>
    <w:p>
      <w:r>
        <w:t>(-217.4, 113.1), (-217.7, 113.1), (-218.0, 113.4), (-218.7, 113.4), (-219.0, 113.7), (-219.9, 113.7), (-220.2, 114.0), (-222.6, 114.0), (-222.9, 113.7), (-226.6, 113.7), (-226.9, 113.4), (-228.8, 113.4), (-229.1, 113.7), (-230.6, 113.7), (-229.1, 113.7), (-228.8, 113.4), (-227.2, 113.4), (-226.9, 113.7), (-226.6, 113.7), (-226.3, 114.0), (-223.6, 114.0), (-223.3, 114.3), (-223.3, 114.6), (-223.9, 115.2), (-224.2, 115.2), (-224.5, 115.5), (-224.8, 115.5), (-225.1, 115.2), (-225.4, 115.2), (-225.7, 114.9), (-226.0, 114.9), (-226.3, 114.6), (-226.6, 114.6), (-226.6, 114.9), (-226.3, 115.2), (-225.7, 115.2), (-225.4, 115.5), (-225.1, 115.5), (-224.2, 116.5), (-223.6, 116.5), (-223.3, 116.2), (-220.8, 116.2), (-220.5, 115.9), (-220.5, 114.6), (-220.2, 114.3), (-219.9, 114.3), (-219.6, 114.0), (-219.3, 114.0), (-219.0, 113.7), (-218.4, 113.7), (-217.7, 113.1) (0.467, 0.396, 0.302)</w:t>
      </w:r>
    </w:p>
    <w:p>
      <w:r>
        <w:t>(-217.4, 113.7), (-218.0, 113.7), (-218.4, 114.0), (-219.0, 114.0), (-219.3, 114.3), (-219.6, 114.3), (-219.9, 114.6), (-220.2, 114.6), (-220.2, 115.9), (-220.8, 116.5), (-223.3, 116.5), (-223.6, 116.8), (-223.9, 116.8), (-223.3, 116.8), (-222.9, 117.1), (-222.9, 117.4), (-221.7, 117.4), (-221.4, 117.7), (-221.1, 117.7), (-220.8, 118.0), (-220.2, 118.0), (-219.9, 117.7), (-219.3, 117.7), (-219.3, 117.1), (-219.0, 116.8), (-219.3, 116.8), (-219.6, 116.5), (-219.3, 116.2), (-219.3, 115.9), (-219.0, 115.5), (-218.7, 115.9), (-218.4, 115.5), (-218.0, 115.5), (-217.7, 115.2), (-218.4, 114.6) (0.400, 0.333, 0.251)</w:t>
      </w:r>
    </w:p>
    <w:p>
      <w:r>
        <w:t>(-216.8, 116.2), (-217.4, 115.5), (-217.7, 115.5), (-218.0, 115.9), (-218.4, 115.9), (-218.7, 116.2), (-219.0, 115.9), (-219.0, 116.2), (-219.3, 116.5), (-219.0, 116.5), (-218.7, 116.8), (-219.0, 117.1), (-219.0, 117.7), (-218.7, 117.7), (-218.4, 117.4), (-218.0, 117.4), (-217.7, 117.1), (-217.4, 117.1), (-216.8, 116.5) (0.333, 0.333, 0.329)</w:t>
      </w:r>
    </w:p>
    <w:p>
      <w:r>
        <w:t>(-214.1, 116.2), (-214.4, 115.9), (-215.6, 115.9), (-215.6, 117.1), (-216.2, 117.7), (-216.5, 117.7), (-216.2, 118.0), (-215.9, 117.7), (-215.9, 117.4), (-215.6, 117.1), (-215.0, 117.1) (0.267, 0.231, 0.180)</w:t>
      </w:r>
    </w:p>
    <w:p>
      <w:r>
        <w:t>(-230.6, 114.0), (-230.3, 114.0), (-229.7, 114.6), (-230.3, 115.2), (-230.6, 115.2), (-229.7, 115.2), (-228.5, 116.5), (-228.2, 116.5), (-227.8, 116.8), (-228.2, 116.5), (-228.5, 116.5), (-229.4, 115.5), (-229.4, 115.2), (-229.7, 114.9), (-229.4, 114.6), (-228.8, 114.6), (-228.5, 114.9), (-228.2, 114.9), (-227.5, 115.5), (-227.2, 115.5), (-226.9, 115.9), (-226.0, 115.9), (-225.7, 116.2), (-225.4, 116.2), (-225.1, 116.5), (-224.8, 116.5), (-224.5, 116.8), (-224.2, 116.8), (-223.3, 117.7), (-222.6, 117.7), (-222.3, 118.0), (-222.0, 118.0), (-221.7, 118.3), (-221.1, 118.3), (-220.8, 118.6), (-218.7, 118.6), (-217.1, 120.1), (-216.8, 120.1), (-216.5, 120.4), (-215.9, 120.4), (-215.9, 119.2), (-215.0, 118.3), (-214.7, 118.6), (-214.1, 118.6), (-213.8, 118.3), (-213.1, 118.3), (-212.8, 118.6), (-212.8, 119.2), (-213.1, 119.5), (-213.5, 119.5), (-213.8, 119.2), (-214.1, 119.2), (-214.4, 119.5), (-214.4, 120.1), (-214.1, 120.4), (-213.1, 119.5), (-212.5, 119.5), (-212.2, 119.8), (-212.2, 120.1), (-211.9, 120.4), (-211.9, 122.3), (-211.6, 122.6), (-211.0, 122.6), (-209.8, 123.8), (-209.8, 124.1), (-209.5, 124.1), (-209.2, 124.4), (-207.6, 124.4), (-206.7, 125.3), (-206.4, 125.3), (-206.1, 125.7), (-205.5, 125.7), (-205.2, 126.0), (-204.6, 126.0), (-204.3, 126.3), (-203.7, 126.3), (-203.3, 126.6), (-200.9, 126.6), (-200.6, 126.9), (-198.8, 126.9), (-198.1, 127.5), (-198.8, 128.1), (-200.0, 128.1), (-197.8, 128.1), (-197.8, 127.2), (-198.8, 126.3), (-200.6, 126.3), (-201.2, 125.7), (-201.5, 125.7), (-201.8, 125.3), (-202.4, 125.3), (-202.7, 125.0), (-202.7, 124.7), (-203.0, 124.4), (-203.0, 124.1), (-204.9, 124.1), (-205.2, 124.4), (-206.7, 124.4), (-207.3, 123.8), (-207.3, 122.9), (-207.9, 122.3), (-208.2, 122.3), (-208.9, 121.7), (-208.9, 121.1), (-209.2, 120.8), (-209.2, 120.1), (-209.2, 121.4), (-209.8, 122.0), (-210.4, 121.4), (-210.4, 119.5), (-210.1, 119.2), (-209.8, 119.2), (-209.5, 119.5), (-209.8, 119.2), (-209.8, 114.3), (-209.8, 114.9), (-210.1, 115.2), (-210.1, 116.2), (-209.8, 116.5), (-209.8, 118.6), (-210.4, 119.2), (-210.7, 118.9), (-211.0, 118.9), (-211.3, 118.6), (-211.3, 118.3), (-211.9, 117.7), (-211.9, 116.5), (-211.6, 116.2), (-211.6, 115.5), (-212.2, 114.9), (-212.2, 114.3), (-211.9, 114.0), (-211.9, 112.8), (-212.2, 112.8), (-213.1, 113.7), (-214.7, 113.7), (-215.0, 114.0), (-215.3, 114.0), (-215.6, 114.3), (-215.6, 114.6), (-215.9, 114.9), (-216.5, 114.9), (-217.1, 114.3), (-216.8, 114.0), (-216.8, 113.7), (-216.5, 113.4), (-216.2, 113.4), (-215.6, 112.8), (-215.3, 112.8), (-215.0, 112.5), (-214.7, 112.5), (-212.5, 110.3), (-212.5, 110.0), (-212.2, 109.7), (-212.2, 109.4), (-212.2, 109.7), (-212.5, 110.0), (-212.5, 110.3), (-213.8, 111.6), (-214.1, 111.6), (-215.0, 112.5), (-215.3, 112.5), (-215.9, 113.1), (-216.2, 113.1), (-216.5, 113.4), (-216.8, 113.4), (-218.0, 114.6), (-216.5, 116.2), (-216.5, 116.5), (-217.4, 117.4), (-217.7, 117.4), (-218.0, 117.7), (-218.4, 117.7), (-218.7, 118.0), (-219.9, 118.0), (-220.2, 118.3), (-220.8, 118.3), (-221.1, 118.0), (-221.4, 118.0), (-221.7, 117.7), (-222.9, 117.7), (-223.3, 117.4), (-223.3, 117.1), (-223.9, 117.1), (-224.2, 116.8), (-224.5, 116.8), (-224.8, 116.5), (-225.1, 116.5), (-225.4, 116.2), (-225.7, 116.2), (-226.0, 115.9), (-226.9, 115.9), (-227.8, 114.9), (-227.8, 114.3), (-230.0, 114.3), (-230.3, 114.0) (0.333, 0.278, 0.216)</w:t>
      </w:r>
    </w:p>
    <w:p>
      <w:r>
        <w:t>(-216.5, 118.9), (-216.8, 119.2), (-216.8, 119.5), (-216.5, 119.8) (0.333, 0.333, 0.329)</w:t>
      </w:r>
    </w:p>
    <w:p>
      <w:r>
        <w:t>(-219.6, 120.4), (-219.6, 120.8), (-219.3, 120.8), (-219.0, 121.1), (-218.7, 121.1), (-218.4, 121.4), (-217.4, 121.4), (-217.7, 121.1), (-217.7, 120.8), (-218.0, 120.8), (-218.4, 120.4) (0.125, 0.102, 0.086)</w:t>
      </w:r>
    </w:p>
    <w:p>
      <w:r>
        <w:t>(-222.3, 119.5), (-221.7, 120.1), (-221.4, 120.1), (-221.1, 120.4), (-220.5, 120.4), (-220.2, 120.8), (-220.5, 120.4), (-220.2, 120.1), (-219.9, 120.1), (-219.6, 119.8), (-218.7, 119.8), (-220.2, 119.8), (-220.8, 119.2), (-221.1, 119.2), (-221.4, 118.9), (-221.7, 118.9), (-222.0, 118.6), (-222.0, 118.9), (-221.4, 118.9), (-220.2, 120.1), (-220.5, 120.4), (-221.1, 120.4), (-221.4, 120.1), (-221.7, 120.1) (0.208, 0.184, 0.153)</w:t>
      </w:r>
    </w:p>
    <w:p>
      <w:r>
        <w:t>(-223.3, 118.6), (-222.9, 118.9), (-222.6, 118.9), (-222.9, 118.6) (0.125, 0.102, 0.086)</w:t>
      </w:r>
    </w:p>
    <w:p>
      <w:r>
        <w:t>(-226.6, 116.8), (-226.3, 117.1), (-226.0, 117.1), (-225.7, 117.4), (-225.4, 117.4), (-225.1, 117.7), (-224.8, 117.7), (-224.5, 118.0), (-224.2, 118.0), (-223.3, 118.9), (-223.6, 118.6), (-223.3, 118.3), (-222.9, 118.3), (-222.3, 118.9), (-222.6, 119.2), (-222.3, 119.2), (-221.7, 119.8), (-221.4, 119.8), (-221.1, 120.1), (-220.5, 120.1), (-219.9, 120.8), (-219.9, 120.4), (-219.6, 120.1), (-219.0, 120.1), (-219.6, 120.1), (-219.9, 120.4), (-220.2, 120.4), (-221.4, 119.2), (-222.0, 119.2), (-222.9, 118.3), (-223.6, 118.3), (-224.5, 117.4), (-224.8, 117.4), (-225.1, 117.1), (-225.4, 117.1), (-225.7, 116.8) (0.192, 0.129, 0.102)</w:t>
      </w:r>
    </w:p>
    <w:p>
      <w:r>
        <w:t>(-223.3, 121.1), (-223.3, 121.4), (-222.9, 121.7), (-222.9, 121.1) (0.690, 0.702, 0.714)</w:t>
      </w:r>
    </w:p>
    <w:p>
      <w:r>
        <w:t>(-226.6, 121.4), (-226.3, 121.7), (-225.4, 121.7), (-225.4, 121.4), (-225.7, 121.4), (-226.0, 121.1), (-226.3, 121.1) (0.690, 0.702, 0.714)</w:t>
      </w:r>
    </w:p>
    <w:p>
      <w:r>
        <w:t>(-227.2, 118.9), (-227.2, 119.2), (-226.9, 119.2), (-226.6, 119.5), (-226.3, 119.5), (-226.0, 119.8), (-225.7, 119.8), (-225.4, 120.1), (-224.8, 120.1), (-225.1, 120.1), (-226.3, 118.9) (0.690, 0.702, 0.714)</w:t>
      </w:r>
    </w:p>
    <w:p>
      <w:r>
        <w:t>(-225.7, 126.0), (-226.3, 126.0), (-226.6, 126.3), (-227.2, 126.3), (-227.5, 126.6), (-227.2, 126.6), (-226.9, 126.3), (-226.6, 126.3), (-226.3, 126.0) (0.333, 0.333, 0.329)</w:t>
      </w:r>
    </w:p>
    <w:p>
      <w:r>
        <w:t>(-226.0, 125.7), (-226.6, 125.7), (-226.9, 125.3), (-227.2, 125.7), (-227.8, 125.7), (-228.2, 126.0), (-228.2, 126.3), (-228.5, 126.6), (-229.1, 126.6), (-230.6, 128.1), (-229.4, 126.9), (-229.1, 126.9), (-228.8, 126.6), (-228.5, 126.6), (-228.2, 126.3), (-227.8, 126.3), (-227.2, 125.7) (0.267, 0.231, 0.180)</w:t>
      </w:r>
    </w:p>
    <w:p>
      <w:r>
        <w:t>(-227.8, 127.8), (-228.2, 127.8), (-228.2, 128.1) (0.690, 0.702, 0.714)</w:t>
      </w:r>
    </w:p>
    <w:p>
      <w:r>
        <w:t>(-227.2, 127.5), (-228.2, 127.5), (-229.4, 128.7), (-229.7, 128.7), (-229.7, 129.9), (-229.4, 130.2), (-229.1, 130.2), (-229.1, 129.9), (-228.8, 129.6), (-228.8, 129.0), (-228.2, 128.4), (-227.8, 128.4), (-227.2, 127.8) (0.627, 0.627, 0.631)</w:t>
      </w:r>
    </w:p>
    <w:p>
      <w:r>
        <w:t>(-226.3, 129.3), (-226.3, 129.6), (-226.0, 129.9), (-225.1, 129.9), (-225.1, 129.6), (-225.4, 129.3) (0.059, 0.059, 0.059)</w:t>
      </w:r>
    </w:p>
    <w:p>
      <w:r>
        <w:t>(-226.6, 128.4), (-226.3, 128.1), (-225.4, 128.1), (-225.1, 128.4), (-224.8, 128.4), (-224.2, 129.0), (-223.9, 129.0), (-223.3, 129.6), (-222.9, 129.6), (-222.6, 129.9), (-222.3, 129.9), (-222.6, 129.9), (-222.9, 129.6), (-223.3, 129.6), (-223.9, 129.0), (-224.2, 129.0), (-225.1, 128.1), (-226.3, 128.1) (0.333, 0.333, 0.329)</w:t>
      </w:r>
    </w:p>
    <w:p>
      <w:r>
        <w:t>(-227.2, 129.9), (-227.2, 130.9), (-226.9, 131.2), (-226.9, 131.5), (-226.6, 131.2), (-226.3, 131.5), (-226.0, 131.5), (-226.0, 131.2), (-225.7, 130.9), (-225.1, 130.9), (-224.2, 131.8), (-224.2, 132.7), (-223.9, 132.4), (-223.6, 132.4), (-223.3, 132.7), (-223.3, 132.4), (-222.9, 132.1), (-222.3, 132.1), (-223.6, 132.1), (-224.5, 131.2), (-224.5, 130.9), (-225.4, 130.9), (-225.7, 130.6), (-226.3, 130.6), (-226.6, 130.9), (-227.2, 130.2) (0.149, 0.149, 0.133)</w:t>
      </w:r>
    </w:p>
    <w:p>
      <w:r>
        <w:t>(-226.9, 129.0), (-227.2, 129.3), (-227.2, 129.6), (-227.5, 129.9), (-227.5, 131.2), (-227.2, 131.5), (-227.2, 131.8), (-226.9, 132.1), (-226.9, 132.4), (-225.7, 133.6), (-226.0, 133.9), (-226.0, 134.2), (-225.1, 133.3), (-225.1, 133.0), (-224.8, 132.7), (-224.8, 132.4), (-224.5, 132.1), (-224.5, 131.8), (-225.1, 131.2), (-225.7, 131.2), (-225.7, 131.8), (-225.4, 132.1), (-225.4, 132.7), (-225.7, 133.0), (-226.3, 133.0), (-226.9, 132.4), (-226.9, 132.1), (-227.2, 131.8), (-227.2, 131.2), (-227.5, 130.9), (-227.5, 129.9), (-227.2, 129.6), (-227.2, 129.3) (0.208, 0.184, 0.153)</w:t>
      </w:r>
    </w:p>
    <w:p>
      <w:r>
        <w:t>(-226.6, 131.5), (-226.6, 132.1), (-226.3, 132.1), (-226.3, 131.8) (0.125, 0.102, 0.086)</w:t>
      </w:r>
    </w:p>
    <w:p>
      <w:r>
        <w:t>(-226.0, 131.8), (-226.0, 132.1), (-226.3, 132.4), (-226.6, 132.4), (-226.3, 132.7), (-225.7, 132.7), (-225.7, 132.4), (-226.0, 132.1) (0.192, 0.129, 0.102)</w:t>
      </w:r>
    </w:p>
    <w:p>
      <w:r>
        <w:t>(-226.9, 132.7), (-226.3, 133.3), (-226.3, 134.8), (-226.3, 133.9), (-226.0, 133.6) (0.267, 0.231, 0.180)</w:t>
      </w:r>
    </w:p>
    <w:p>
      <w:r>
        <w:t>(-225.4, 134.5), (-225.4, 134.8), (-224.5, 134.8), (-224.5, 134.2), (-225.1, 134.2) (0.169, 0.075, 0.063)</w:t>
      </w:r>
    </w:p>
    <w:p>
      <w:r>
        <w:t>(-227.8, 131.2), (-227.8, 131.5), (-227.5, 131.8), (-227.5, 132.1), (-227.2, 132.4), (-227.2, 132.7), (-226.6, 133.3), (-226.6, 134.8), (-225.4, 136.1), (-224.2, 136.1), (-223.9, 136.4), (-222.9, 136.4), (-222.6, 136.1), (-222.3, 136.1), (-222.0, 135.8), (-221.7, 135.8), (-221.4, 135.5), (-220.8, 135.5), (-220.5, 135.1), (-219.6, 135.1), (-221.1, 135.1), (-221.7, 135.8), (-222.0, 135.8), (-222.3, 136.1), (-222.6, 136.1), (-222.9, 136.4), (-223.9, 136.4), (-224.2, 136.1), (-225.4, 136.1), (-226.6, 134.8), (-226.6, 133.3), (-227.2, 132.7), (-227.2, 132.4), (-227.5, 132.1), (-227.5, 131.8), (-227.8, 131.5) (0.333, 0.278, 0.216)</w:t>
      </w:r>
    </w:p>
    <w:p>
      <w:r>
        <w:t>(-223.6, 134.5), (-223.9, 134.8), (-223.9, 135.1), (-223.6, 135.1), (-223.9, 134.8) (0.208, 0.184, 0.153)</w:t>
      </w:r>
    </w:p>
    <w:p>
      <w:r>
        <w:t>(-224.2, 135.5), (-223.9, 135.5), (-223.6, 135.8), (-223.3, 135.8), (-223.3, 135.5) (0.251, 0.184, 0.118)</w:t>
      </w:r>
    </w:p>
    <w:p>
      <w:r>
        <w:t>(-222.9, 134.5), (-222.9, 135.5), (-222.6, 135.5), (-222.9, 135.1) (0.208, 0.184, 0.153)</w:t>
      </w:r>
    </w:p>
    <w:p>
      <w:r>
        <w:t>(-220.2, 134.8), (-220.5, 134.5), (-221.1, 134.5), (-221.4, 134.8), (-221.4, 135.1), (-221.7, 135.5), (-222.0, 135.5), (-222.3, 135.8), (-222.6, 135.8), (-222.9, 136.1), (-223.9, 136.1), (-224.2, 135.8), (-223.9, 136.1), (-222.9, 136.1), (-222.6, 135.8), (-222.3, 135.8), (-222.0, 135.5), (-221.7, 135.5), (-221.1, 134.8) (0.267, 0.231, 0.180)</w:t>
      </w:r>
    </w:p>
    <w:p>
      <w:r>
        <w:t>(-219.9, 135.5), (-220.5, 135.5), (-220.8, 135.8), (-221.4, 135.8), (-221.7, 136.1), (-222.0, 136.1), (-222.3, 136.4), (-222.6, 136.4), (-222.9, 136.7), (-223.6, 136.7), (-222.9, 136.7), (-222.6, 136.4), (-222.3, 136.4), (-222.0, 136.1), (-220.8, 136.1), (-220.5, 135.8), (-220.2, 135.8) (0.400, 0.333, 0.251)</w:t>
      </w:r>
    </w:p>
    <w:p>
      <w:r>
        <w:t>(-226.9, 134.8), (-226.9, 135.5), (-226.3, 136.1), (-226.0, 136.1), (-225.1, 137.0), (-222.0, 137.0), (-221.4, 136.4), (-220.8, 136.4), (-220.2, 137.0), (-219.0, 137.0), (-218.7, 136.7), (-219.3, 136.7), (-219.9, 136.1), (-219.9, 135.8), (-219.6, 135.5), (-219.3, 135.5), (-218.7, 134.8), (-219.3, 135.5), (-219.6, 135.5), (-220.2, 136.1), (-220.5, 136.1), (-220.8, 136.4), (-222.0, 136.4), (-222.3, 136.7), (-222.6, 136.7), (-222.9, 137.0), (-223.6, 137.0), (-223.9, 136.7), (-224.5, 136.7), (-224.8, 137.0), (-225.1, 136.7), (-225.4, 136.7), (-226.9, 135.1) (0.467, 0.396, 0.302)</w:t>
      </w:r>
    </w:p>
    <w:p>
      <w:r>
        <w:t>(-227.2, 133.9), (-227.2, 135.8), (-226.9, 135.8), (-225.1, 137.6), (-224.8, 137.6), (-224.5, 137.3), (-222.9, 137.3), (-222.3, 137.9), (-222.3, 138.2), (-222.0, 138.2), (-222.0, 137.6), (-221.1, 136.7), (-220.8, 137.0), (-220.5, 137.0), (-220.2, 137.3), (-219.0, 137.3), (-218.4, 136.7), (-217.7, 136.7), (-218.0, 136.7), (-218.4, 136.4), (-218.4, 136.1), (-218.7, 136.4), (-219.0, 136.4), (-218.7, 136.4), (-218.4, 136.7), (-219.0, 137.3), (-220.2, 137.3), (-220.8, 136.7), (-221.4, 136.7), (-222.0, 137.3), (-225.1, 137.3), (-226.0, 136.4), (-226.3, 136.4), (-227.2, 135.5) (0.549, 0.463, 0.357)</w:t>
      </w:r>
    </w:p>
    <w:p>
      <w:r>
        <w:t>(-222.3, 134.2), (-222.3, 134.8), (-222.0, 134.8), (-222.0, 134.5) (0.169, 0.075, 0.063)</w:t>
      </w:r>
    </w:p>
    <w:p>
      <w:r>
        <w:t>(-219.3, 133.0), (-219.6, 133.0), (-219.9, 132.7), (-220.2, 132.7), (-220.8, 133.3), (-221.1, 133.3), (-221.7, 132.7), (-221.7, 132.4), (-222.0, 132.1), (-221.7, 132.4), (-221.7, 133.3), (-222.0, 133.6), (-222.6, 133.6), (-222.9, 133.3), (-222.9, 132.4), (-222.9, 132.7), (-223.3, 133.0), (-222.9, 133.3), (-223.6, 133.9), (-223.9, 133.9), (-223.9, 134.2), (-224.2, 134.5), (-224.2, 134.8), (-224.5, 135.1), (-225.4, 135.1), (-225.7, 134.8), (-225.7, 134.5), (-225.1, 133.9), (-224.8, 133.9), (-224.5, 133.6), (-224.5, 132.4), (-224.5, 132.7), (-224.8, 133.0), (-224.8, 133.3), (-225.7, 134.2), (-225.7, 135.1), (-224.2, 135.1), (-224.2, 134.5), (-223.6, 133.9), (-222.9, 133.9), (-222.6, 134.2), (-222.6, 134.8), (-222.3, 135.1), (-222.0, 135.1), (-221.7, 134.8), (-221.7, 134.2), (-221.1, 133.6), (-220.5, 133.6), (-219.9, 133.0) (0.192, 0.129, 0.102)</w:t>
      </w:r>
    </w:p>
    <w:p>
      <w:r>
        <w:t>(-223.6, 132.7), (-223.9, 132.7), (-224.2, 133.0), (-224.2, 133.6), (-224.5, 133.9), (-224.2, 134.2), (-224.2, 133.9), (-223.9, 133.6), (-223.6, 133.6), (-223.3, 133.3), (-223.6, 133.0) (0.125, 0.102, 0.086)</w:t>
      </w:r>
    </w:p>
    <w:p>
      <w:r>
        <w:t>(-222.6, 132.4), (-222.6, 133.3), (-222.0, 133.3), (-222.0, 132.4) (0.208, 0.184, 0.153)</w:t>
      </w:r>
    </w:p>
    <w:p>
      <w:r>
        <w:t>(-226.9, 129.6), (-226.9, 130.2), (-226.6, 130.6), (-226.3, 130.2), (-225.7, 130.2), (-225.4, 130.6), (-224.5, 130.6), (-224.2, 130.9), (-224.2, 131.2), (-223.6, 131.8), (-222.0, 131.8), (-221.4, 132.4), (-221.4, 132.7), (-221.1, 133.0), (-220.8, 133.0), (-220.2, 132.4), (-219.9, 132.4), (-219.6, 132.7), (-219.3, 132.7), (-219.0, 133.0), (-218.4, 133.0), (-218.4, 132.1), (-218.7, 131.8), (-219.0, 131.8), (-219.3, 131.5), (-219.9, 131.5), (-220.2, 131.8), (-220.5, 131.8), (-220.8, 131.5), (-221.1, 131.5), (-221.4, 131.2), (-222.0, 131.2), (-222.3, 130.9), (-222.9, 130.9), (-223.3, 130.6), (-223.9, 130.6), (-225.1, 129.3), (-224.8, 129.6), (-224.8, 129.9), (-225.1, 130.2), (-226.0, 130.2), (-226.6, 129.6), (-226.6, 129.3) (0.125, 0.102, 0.086)</w:t>
      </w:r>
    </w:p>
    <w:p>
      <w:r>
        <w:t>(-225.4, 126.9), (-225.4, 127.2), (-224.8, 127.2), (-223.3, 128.7), (-222.9, 128.7), (-222.6, 129.0), (-222.3, 129.0), (-222.0, 129.3), (-221.7, 129.3), (-221.4, 129.6), (-219.6, 129.6), (-219.3, 129.9), (-219.0, 129.9), (-217.1, 131.8), (-216.8, 131.8), (-216.8, 130.9), (-218.7, 129.0), (-219.6, 129.0), (-219.9, 128.7), (-220.5, 128.7), (-220.8, 128.4), (-221.1, 128.4), (-221.4, 128.1), (-222.0, 128.1), (-222.9, 127.2), (-224.8, 127.2), (-225.1, 126.9) (0.627, 0.627, 0.631)</w:t>
      </w:r>
    </w:p>
    <w:p>
      <w:r>
        <w:t>(-219.3, 131.8), (-219.3, 132.4), (-219.0, 132.4), (-218.7, 132.1), (-219.0, 132.1) (0.059, 0.059, 0.059)</w:t>
      </w:r>
    </w:p>
    <w:p>
      <w:r>
        <w:t>(-218.4, 133.6), (-218.7, 133.6), (-219.0, 133.9), (-219.0, 134.2), (-219.6, 134.8), (-219.3, 134.8), (-219.3, 134.5), (-219.0, 134.2), (-219.0, 133.9), (-218.7, 133.6) (0.267, 0.231, 0.180)</w:t>
      </w:r>
    </w:p>
    <w:p>
      <w:r>
        <w:t>(-219.0, 133.3), (-219.9, 133.3), (-220.5, 133.9), (-221.1, 133.9), (-221.4, 134.2), (-221.4, 134.5), (-221.1, 134.2), (-220.5, 134.2), (-219.9, 134.8), (-219.3, 134.2), (-219.3, 133.9), (-219.0, 133.6) (0.208, 0.184, 0.153)</w:t>
      </w:r>
    </w:p>
    <w:p>
      <w:r>
        <w:t>(-217.1, 135.8), (-217.4, 135.8), (-217.7, 136.1), (-217.7, 136.4), (-217.4, 136.4), (-217.1, 136.1) (0.467, 0.396, 0.302)</w:t>
      </w:r>
    </w:p>
    <w:p>
      <w:r>
        <w:t>(-215.6, 137.0), (-215.9, 136.7), (-216.2, 136.7), (-217.1, 137.6), (-218.0, 137.6), (-218.4, 137.9), (-218.7, 137.9), (-219.0, 138.2), (-219.0, 138.5), (-218.0, 138.5), (-217.7, 138.2), (-217.4, 138.2), (-217.1, 137.9), (-217.1, 137.6), (-216.8, 137.3), (-216.2, 137.3), (-215.9, 137.0) (0.627, 0.627, 0.631)</w:t>
      </w:r>
    </w:p>
    <w:p>
      <w:r>
        <w:t>(-216.5, 138.8), (-216.8, 139.1), (-217.1, 139.1), (-216.5, 139.7), (-216.5, 140.0), (-216.5, 139.4), (-216.2, 139.1) (0.400, 0.333, 0.251)</w:t>
      </w:r>
    </w:p>
    <w:p>
      <w:r>
        <w:t>(-216.2, 138.8), (-215.9, 139.1), (-216.2, 139.4), (-215.9, 139.1), (-215.0, 139.1), (-215.3, 139.1), (-215.6, 138.8) (0.333, 0.333, 0.329)</w:t>
      </w:r>
    </w:p>
    <w:p>
      <w:r>
        <w:t>(-216.8, 138.8), (-216.5, 138.5), (-215.6, 138.5), (-215.3, 138.8), (-214.7, 138.8), (-214.4, 138.5), (-213.5, 138.5), (-216.5, 138.5) (0.467, 0.396, 0.302)</w:t>
      </w:r>
    </w:p>
    <w:p>
      <w:r>
        <w:t>(-214.1, 139.1), (-214.7, 139.1), (-215.0, 139.4), (-215.3, 139.4), (-215.0, 139.4), (-214.7, 139.7), (-214.7, 139.4), (-214.4, 139.1) (0.400, 0.333, 0.251)</w:t>
      </w:r>
    </w:p>
    <w:p>
      <w:r>
        <w:t>(-215.0, 139.7), (-215.0, 140.0), (-214.7, 140.4), (-214.7, 140.0) (0.333, 0.333, 0.329)</w:t>
      </w:r>
    </w:p>
    <w:p>
      <w:r>
        <w:t>(-216.2, 139.7), (-216.2, 140.7), (-216.2, 140.4), (-215.9, 140.0), (-215.3, 140.0), (-214.7, 140.7), (-215.3, 140.0), (-215.3, 139.7), (-215.6, 139.4), (-215.9, 139.4) (0.467, 0.396, 0.302)</w:t>
      </w:r>
    </w:p>
    <w:p>
      <w:r>
        <w:t>(-218.4, 140.7), (-217.4, 140.7), (-217.4, 140.4), (-218.0, 140.4) (0.114, 0.035, 0.016)</w:t>
      </w:r>
    </w:p>
    <w:p>
      <w:r>
        <w:t>(-219.0, 140.7), (-218.7, 141.0), (-217.7, 141.0), (-218.4, 141.0), (-218.7, 140.7), (-218.4, 140.4), (-218.7, 140.4) (0.125, 0.102, 0.086)</w:t>
      </w:r>
    </w:p>
    <w:p>
      <w:r>
        <w:t>(-219.0, 140.4), (-219.3, 140.7), (-219.6, 140.7), (-219.6, 141.0), (-219.0, 141.0), (-219.3, 140.7) (0.192, 0.129, 0.102)</w:t>
      </w:r>
    </w:p>
    <w:p>
      <w:r>
        <w:t>(-219.6, 140.4), (-219.9, 140.4), (-220.2, 140.7), (-220.2, 141.3), (-219.9, 141.3), (-220.2, 141.0), (-220.2, 140.7), (-219.9, 140.4) (0.267, 0.231, 0.180)</w:t>
      </w:r>
    </w:p>
    <w:p>
      <w:r>
        <w:t>(-221.4, 141.0), (-221.4, 141.6), (-221.1, 141.6), (-220.8, 141.9), (-218.7, 141.9), (-220.8, 141.9), (-221.1, 141.6), (-221.1, 140.7), (-220.5, 140.0), (-220.2, 140.0), (-219.9, 139.7), (-219.3, 139.7), (-219.9, 139.7), (-220.2, 140.0), (-220.5, 140.0) (0.467, 0.396, 0.302)</w:t>
      </w:r>
    </w:p>
    <w:p>
      <w:r>
        <w:t>(-220.5, 140.4), (-220.8, 140.7), (-220.8, 141.6), (-220.5, 141.6), (-220.8, 141.3), (-220.8, 140.7) (0.400, 0.333, 0.251)</w:t>
      </w:r>
    </w:p>
    <w:p>
      <w:r>
        <w:t>(-222.9, 139.7), (-222.6, 139.7), (-222.3, 140.0), (-222.0, 139.7), (-221.7, 139.7) (0.627, 0.627, 0.631)</w:t>
      </w:r>
    </w:p>
    <w:p>
      <w:r>
        <w:t>(-223.3, 140.0), (-222.6, 140.0), (-222.9, 140.0), (-223.3, 139.7), (-222.9, 139.4), (-221.7, 139.4), (-221.4, 139.7), (-221.7, 140.0), (-222.0, 140.0), (-221.7, 140.0), (-221.1, 139.4), (-223.3, 139.4) (0.714, 0.608, 0.490)</w:t>
      </w:r>
    </w:p>
    <w:p>
      <w:r>
        <w:t>(-224.5, 141.9), (-224.8, 142.2), (-224.5, 142.5), (-224.2, 142.5), (-223.9, 142.8), (-223.6, 142.5), (-223.9, 142.2), (-224.2, 142.2) (0.627, 0.627, 0.631)</w:t>
      </w:r>
    </w:p>
    <w:p>
      <w:r>
        <w:t>(-225.4, 141.3), (-225.4, 141.6), (-225.1, 141.6), (-225.1, 141.3) (0.792, 0.663, 0.561)</w:t>
      </w:r>
    </w:p>
    <w:p>
      <w:r>
        <w:t>(-225.4, 143.1), (-225.7, 142.8), (-226.0, 143.1), (-226.3, 143.1), (-226.3, 143.7), (-225.7, 143.1) (0.639, 0.533, 0.412)</w:t>
      </w:r>
    </w:p>
    <w:p>
      <w:r>
        <w:t>(-225.4, 144.0), (-226.6, 145.2), (-226.9, 145.2), (-226.6, 145.2), (-226.3, 144.9), (-226.0, 144.9), (-225.4, 144.3) (0.412, 0.408, 0.412)</w:t>
      </w:r>
    </w:p>
    <w:p>
      <w:r>
        <w:t>(-223.9, 144.3), (-224.2, 144.3), (-224.5, 144.6), (-224.8, 144.6), (-225.7, 145.6), (-226.0, 145.6), (-226.3, 145.9), (-229.7, 145.9), (-230.0, 146.2), (-229.7, 145.9), (-226.3, 145.9), (-226.0, 145.6), (-225.7, 145.6), (-225.1, 144.9), (-224.8, 144.9), (-224.2, 144.3) (0.333, 0.278, 0.216)</w:t>
      </w:r>
    </w:p>
    <w:p>
      <w:r>
        <w:t>(-222.6, 144.0), (-224.5, 144.0), (-224.8, 144.3), (-225.1, 144.3), (-226.3, 145.6), (-226.9, 145.6), (-226.3, 145.6), (-226.0, 145.2), (-225.7, 145.2), (-224.8, 144.3), (-224.5, 144.3), (-224.2, 144.0) (0.333, 0.333, 0.329)</w:t>
      </w:r>
    </w:p>
    <w:p>
      <w:r>
        <w:t>(-220.2, 144.3), (-220.8, 144.3), (-221.1, 144.0), (-221.4, 144.0), (-221.7, 144.3), (-223.6, 144.3), (-223.9, 144.6), (-224.2, 144.6), (-224.8, 145.2), (-225.1, 145.2), (-225.7, 145.9), (-226.0, 145.9), (-226.3, 146.2), (-228.5, 146.2), (-226.0, 146.2), (-225.7, 145.9), (-225.4, 145.9), (-224.5, 144.9), (-224.2, 144.9), (-223.9, 144.6), (-223.6, 144.6), (-223.3, 144.3), (-221.7, 144.3), (-221.4, 144.0), (-221.1, 144.0), (-220.8, 144.3) (0.267, 0.231, 0.180)</w:t>
      </w:r>
    </w:p>
    <w:p>
      <w:r>
        <w:t>(-224.5, 145.6), (-224.5, 146.5), (-224.2, 146.8), (-223.9, 146.5), (-223.9, 146.2), (-223.3, 145.6), (-222.9, 145.6), (-221.4, 147.1), (-221.4, 147.4), (-221.1, 147.7), (-220.8, 147.7), (-220.8, 147.1), (-221.1, 146.8), (-221.1, 145.9), (-220.8, 145.6), (-220.8, 145.2), (-221.1, 144.9), (-222.9, 144.9), (-223.3, 145.2), (-223.9, 145.2), (-224.2, 145.6) (0.149, 0.149, 0.133)</w:t>
      </w:r>
    </w:p>
    <w:p>
      <w:r>
        <w:t>(-222.6, 145.2), (-222.3, 145.6), (-222.3, 145.9), (-222.0, 145.9), (-221.7, 146.2), (-221.4, 145.9), (-221.4, 145.2) (0.125, 0.102, 0.086)</w:t>
      </w:r>
    </w:p>
    <w:p>
      <w:r>
        <w:t>(-219.0, 144.6), (-219.3, 144.9), (-219.3, 145.6), (-218.7, 145.6), (-218.7, 145.2), (-219.0, 145.6), (-219.3, 145.2), (-219.3, 144.9) (0.059, 0.059, 0.059)</w:t>
      </w:r>
    </w:p>
    <w:p>
      <w:r>
        <w:t>(-218.7, 144.3), (-219.0, 144.3), (-219.3, 144.6), (-219.6, 144.6), (-219.6, 145.6), (-219.3, 145.9), (-218.7, 145.9), (-218.4, 145.6), (-218.4, 144.6) (0.125, 0.102, 0.086)</w:t>
      </w:r>
    </w:p>
    <w:p>
      <w:r>
        <w:t>(-197.2, 130.6), (-197.5, 130.6), (-197.8, 130.2), (-198.8, 130.2), (-199.4, 130.9), (-199.4, 132.4), (-199.1, 132.7), (-199.1, 133.0), (-199.4, 133.3), (-199.4, 135.5), (-200.0, 136.1), (-200.0, 136.4), (-200.3, 136.7), (-201.5, 136.7), (-201.8, 137.0), (-201.8, 137.3), (-202.1, 137.6), (-202.1, 138.2), (-202.4, 138.5), (-202.4, 140.7), (-202.7, 141.0), (-204.3, 141.0), (-204.6, 141.3), (-204.9, 141.3), (-205.8, 142.2), (-206.4, 142.2), (-206.7, 142.5), (-207.0, 142.5), (-207.3, 142.8), (-208.2, 142.8), (-208.6, 143.1), (-208.9, 143.1), (-209.2, 143.4), (-209.5, 143.4), (-211.0, 144.9), (-211.3, 144.9), (-211.6, 145.2), (-211.9, 145.2), (-212.5, 145.9), (-213.1, 145.9), (-213.5, 146.2), (-215.6, 146.2), (-215.9, 145.9), (-215.9, 145.6), (-216.2, 145.2), (-216.2, 144.9), (-215.9, 144.6), (-215.9, 144.3), (-215.3, 143.7), (-215.0, 143.7), (-214.7, 143.4), (-214.7, 143.1), (-214.4, 142.8), (-214.4, 141.9), (-214.7, 141.6), (-214.7, 141.3), (-215.3, 140.7), (-215.9, 140.7), (-215.9, 141.0), (-216.8, 141.9), (-217.4, 141.9), (-216.8, 141.9), (-215.9, 141.0), (-215.3, 141.0), (-214.4, 141.9), (-214.4, 142.5), (-214.7, 142.8), (-214.7, 143.1), (-215.3, 143.7), (-215.6, 143.7), (-215.9, 144.0), (-215.9, 144.3), (-216.2, 144.6), (-216.2, 145.9), (-215.9, 146.2), (-212.5, 146.2), (-212.2, 146.5), (-213.1, 147.4), (-213.8, 147.4), (-214.7, 148.3), (-215.0, 148.3), (-215.9, 149.2), (-216.5, 149.2), (-216.8, 149.5), (-217.1, 149.5), (-217.4, 149.8), (-217.7, 149.8), (-218.0, 150.2), (-218.7, 150.2), (-220.5, 152.0), (-220.8, 152.0), (-220.8, 152.3), (-221.1, 152.6), (-221.1, 153.8), (-221.7, 154.4), (-222.3, 154.4), (-222.9, 155.1), (-223.9, 155.1), (-224.2, 155.4), (-224.2, 155.7), (-224.8, 156.3), (-225.1, 156.3), (-225.4, 156.6), (-225.7, 156.6), (-226.3, 156.0), (-226.3, 154.4), (-224.2, 152.3), (-223.3, 152.3), (-222.9, 152.0), (-222.6, 152.0), (-222.3, 151.7), (-222.0, 151.7), (-221.7, 151.4), (-221.7, 151.1), (-221.4, 150.8), (-221.4, 150.5), (-220.8, 149.8), (-220.5, 149.8), (-219.6, 148.9), (-219.6, 148.6), (-219.3, 148.3), (-219.0, 148.3), (-218.7, 148.0), (-218.4, 148.0), (-218.0, 147.7), (-217.7, 147.7), (-217.7, 147.4), (-217.4, 147.1), (-217.4, 146.8), (-217.1, 146.5), (-217.1, 145.9), (-216.8, 145.6), (-216.8, 144.6), (-217.4, 144.0), (-217.4, 143.7), (-217.7, 143.7), (-218.0, 143.4), (-218.4, 143.4), (-218.7, 143.1), (-219.3, 143.1), (-219.6, 142.8), (-219.6, 142.5), (-219.3, 142.2), (-218.7, 142.2), (-221.4, 142.2), (-222.0, 141.6), (-222.0, 141.0), (-220.8, 139.7), (-220.5, 139.7), (-220.2, 139.4), (-219.6, 139.4), (-219.3, 139.1), (-218.4, 139.1), (-218.0, 138.8), (-217.4, 138.8), (-216.8, 138.2), (-216.5, 138.2), (-216.2, 137.9), (-214.7, 137.9), (-214.4, 137.6), (-212.8, 137.6), (-212.5, 137.3), (-212.2, 137.3), (-211.9, 137.0), (-211.6, 137.0), (-211.3, 136.7), (-209.5, 136.7), (-208.9, 136.1), (-208.6, 136.1), (-207.9, 135.5), (-207.6, 135.5), (-207.3, 135.1), (-206.4, 135.1), (-206.1, 134.8), (-205.8, 134.8), (-205.8, 134.5), (-205.5, 134.2), (-204.0, 134.2), (-204.3, 133.9), (-207.3, 133.9), (-207.9, 134.5), (-208.6, 134.5), (-208.9, 134.8), (-210.7, 134.8), (-211.0, 135.1), (-211.6, 135.1), (-211.9, 135.5), (-212.5, 135.5), (-212.8, 135.8), (-213.8, 135.8), (-214.1, 136.1), (-214.4, 136.1), (-214.7, 136.4), (-215.3, 136.4), (-215.9, 135.8), (-215.9, 134.2), (-215.6, 133.9), (-215.6, 132.7), (-216.2, 132.1), (-216.2, 131.5), (-216.5, 131.2), (-216.5, 130.6), (-216.8, 130.6), (-218.7, 128.7), (-219.0, 128.7), (-219.3, 128.4), (-220.2, 128.4), (-220.5, 128.1), (-220.8, 128.1), (-221.1, 127.8), (-221.7, 127.8), (-222.3, 127.2), (-222.6, 127.2), (-222.9, 126.9), (-223.6, 126.9), (-223.9, 126.6), (-226.3, 126.6), (-226.6, 126.9), (-227.2, 126.9), (-227.5, 127.2), (-228.2, 127.2), (-228.5, 127.5), (-228.8, 127.5), (-230.0, 128.7), (-230.0, 129.9), (-229.7, 130.2), (-229.7, 130.6), (-229.4, 130.9), (-229.4, 132.1), (-229.1, 132.4), (-229.1, 132.7), (-229.1, 132.1), (-228.8, 131.8), (-227.8, 132.7), (-227.8, 133.0), (-227.5, 133.3), (-227.5, 134.2), (-227.5, 133.3), (-227.8, 133.0), (-227.8, 132.7), (-228.2, 132.4), (-228.2, 132.1), (-228.5, 131.8), (-228.5, 131.5), (-228.8, 131.2), (-228.8, 130.2), (-228.5, 129.9), (-228.5, 129.3), (-227.2, 128.1), (-226.9, 128.1), (-226.6, 127.8), (-226.3, 127.8), (-226.0, 127.5), (-225.4, 127.5), (-225.1, 127.8), (-224.8, 127.8), (-223.9, 128.7), (-223.6, 128.7), (-222.9, 129.3), (-222.6, 129.3), (-222.3, 129.6), (-221.7, 129.6), (-221.4, 129.9), (-219.6, 129.9), (-219.3, 130.2), (-219.0, 130.2), (-217.1, 132.1), (-217.1, 132.4), (-216.8, 132.7), (-216.8, 133.6), (-217.4, 134.2), (-217.7, 134.2), (-218.4, 134.8), (-218.4, 135.1), (-219.0, 135.8), (-219.3, 135.8), (-219.3, 136.1), (-218.7, 136.1), (-218.4, 135.8), (-218.0, 135.8), (-217.7, 135.5), (-217.4, 135.5), (-217.1, 135.1), (-216.5, 135.8), (-216.5, 136.1), (-217.1, 136.7), (-217.4, 136.7), (-217.7, 137.0), (-218.4, 137.0), (-219.0, 137.6), (-220.2, 137.6), (-220.5, 137.3), (-220.8, 137.3), (-221.1, 137.0), (-221.7, 137.6), (-221.7, 138.2), (-222.0, 138.5), (-222.3, 138.5), (-222.6, 138.2), (-222.6, 137.9), (-222.9, 137.6), (-224.5, 137.6), (-224.8, 137.9), (-225.1, 137.9), (-225.4, 137.6), (-225.1, 137.9), (-225.1, 138.2), (-225.4, 138.5), (-225.1, 138.2), (-224.2, 139.1), (-224.2, 139.4), (-224.5, 139.7), (-224.8, 139.4), (-225.1, 139.4), (-224.8, 139.7), (-224.5, 139.7), (-224.2, 140.0), (-224.2, 139.7), (-223.9, 139.4), (-223.9, 139.1), (-223.6, 138.8), (-221.4, 138.8), (-221.1, 138.5), (-221.1, 137.9), (-220.8, 137.6), (-220.5, 137.6), (-220.2, 137.9), (-219.3, 137.9), (-219.0, 137.6), (-218.7, 137.6), (-218.4, 137.3), (-217.1, 137.3), (-216.8, 137.6), (-216.8, 137.9), (-217.7, 138.8), (-218.0, 138.8), (-218.4, 139.1), (-220.2, 139.1), (-221.4, 140.4), (-221.7, 140.4), (-222.0, 140.7), (-223.6, 140.7), (-223.6, 141.0), (-223.3, 141.3), (-223.3, 141.6), (-222.6, 142.2), (-222.6, 142.5), (-223.3, 143.1), (-225.1, 143.1), (-225.4, 143.4), (-225.7, 143.4), (-226.3, 144.0), (-226.3, 144.3), (-226.9, 144.9), (-227.5, 144.9), (-227.8, 145.2), (-228.2, 145.2), (-227.5, 145.2), (-227.2, 144.9), (-226.6, 144.9), (-225.7, 144.0), (-225.7, 143.7), (-225.4, 143.4), (-222.9, 143.4), (-222.6, 143.1), (-218.7, 143.1), (-218.4, 143.4), (-218.0, 143.4), (-217.1, 144.3), (-217.1, 145.9), (-217.4, 146.2), (-217.4, 146.5), (-217.7, 146.8), (-217.7, 147.1), (-218.7, 148.0), (-219.0, 148.0), (-221.4, 150.5), (-221.4, 150.8), (-222.3, 151.7), (-222.6, 151.7), (-222.9, 152.0), (-223.9, 152.0), (-224.2, 152.3), (-224.5, 152.3), (-226.3, 154.1), (-226.3, 156.3), (-226.9, 156.9), (-227.2, 156.9), (-227.5, 157.2), (-227.8, 157.2), (-229.4, 158.7), (-229.7, 158.7), (-234.6, 163.6), (-232.1, 161.2), (-231.8, 161.2), (-230.9, 160.3), (-230.9, 160.0), (-230.3, 159.3), (-230.0, 159.3), (-228.8, 158.1), (-228.5, 158.1), (-227.8, 157.5), (-227.5, 157.5), (-227.2, 157.2), (-226.6, 157.8), (-226.6, 158.7), (-226.9, 159.0), (-227.2, 159.0), (-227.5, 159.3), (-227.8, 159.3), (-229.4, 160.9), (-229.4, 161.2), (-231.2, 163.0), (-231.2, 163.3), (-231.5, 163.6), (-231.5, 163.9), (-231.8, 164.2), (-231.8, 164.5), (-233.4, 166.1), (-233.4, 166.4), (-233.7, 166.7), (-233.7, 167.0), (-234.0, 167.3), (-234.0, 168.2), (-233.7, 168.5), (-232.8, 168.5), (-232.4, 168.2), (-231.8, 168.2), (-231.5, 167.9), (-231.5, 167.6), (-231.2, 167.3), (-230.9, 167.3), (-230.6, 167.0), (-230.0, 167.0), (-228.2, 165.2), (-228.2, 164.9), (-227.5, 164.2), (-227.2, 164.2), (-222.9, 160.0), (-222.6, 160.0), (-220.8, 158.1), (-220.5, 158.1), (-217.4, 155.1), (-217.1, 155.1), (-214.7, 152.6), (-214.4, 152.6), (-212.8, 151.1), (-212.5, 151.1), (-212.5, 150.8), (-212.2, 150.5), (-212.2, 150.2), (-211.6, 149.5), (-211.3, 149.5), (-208.2, 146.5), (-208.2, 146.2), (-207.3, 145.2), (-207.0, 145.2), (-206.1, 144.3), (-205.8, 144.3), (-204.6, 143.1), (-204.0, 143.1), (-204.0, 142.2), (-204.3, 141.9), (-203.7, 141.3), (-203.0, 141.3), (-202.7, 141.6), (-202.4, 141.6), (-202.1, 141.9), (-201.8, 141.9), (-201.5, 142.2), (-201.2, 142.2), (-200.6, 142.8), (-200.6, 143.1), (-200.3, 143.4), (-200.3, 142.8), (-199.4, 141.9), (-199.1, 141.9), (-196.6, 139.4), (-196.6, 139.1), (-195.7, 138.2), (-195.7, 137.9), (-195.4, 137.6), (-195.4, 137.0), (-195.7, 137.0), (-197.5, 138.8), (-197.8, 138.8), (-198.4, 139.4), (-198.4, 139.7), (-198.8, 140.0), (-199.1, 140.0), (-199.4, 140.4), (-199.7, 140.4), (-200.0, 140.7), (-200.6, 140.0), (-200.6, 139.7), (-200.3, 139.4), (-200.3, 138.8), (-199.4, 137.9), (-199.1, 137.9), (-199.1, 137.6), (-198.8, 137.3), (-198.8, 136.4), (-197.8, 135.5), (-197.8, 132.7), (-197.5, 132.4), (-197.5, 132.1), (-197.2, 131.8) (0.518, 0.506, 0.494)</w:t>
      </w:r>
    </w:p>
    <w:p>
      <w:r>
        <w:t>(-215.6, 141.9), (-215.6, 142.5), (-215.3, 142.5), (-215.3, 142.2) (0.690, 0.702, 0.714)</w:t>
      </w:r>
    </w:p>
    <w:p>
      <w:r>
        <w:t>(-213.8, 143.4), (-214.1, 143.4), (-214.7, 144.0), (-215.0, 144.0), (-215.6, 144.6), (-215.6, 145.2), (-215.6, 144.6), (-215.0, 144.0), (-214.7, 144.0), (-214.4, 143.7), (-214.1, 143.7) (0.333, 0.333, 0.329)</w:t>
      </w:r>
    </w:p>
    <w:p>
      <w:r>
        <w:t>(-213.5, 144.6), (-213.8, 144.6), (-214.1, 144.3), (-214.4, 144.6), (-215.0, 144.6), (-215.0, 145.2), (-214.4, 145.2), (-214.1, 144.9), (-213.8, 144.9) (0.208, 0.184, 0.153)</w:t>
      </w:r>
    </w:p>
    <w:p>
      <w:r>
        <w:t>(-215.3, 147.1), (-215.9, 147.7), (-215.6, 147.7), (-215.3, 147.4) (0.769, 0.780, 0.804)</w:t>
      </w:r>
    </w:p>
    <w:p>
      <w:r>
        <w:t>(-214.7, 147.1), (-215.0, 146.8), (-215.6, 146.8), (-215.9, 147.1), (-216.2, 147.1), (-216.5, 147.4), (-216.5, 147.7), (-216.8, 148.0), (-216.8, 148.3), (-216.5, 148.6), (-216.2, 148.6), (-215.9, 148.3), (-215.6, 148.3), (-214.7, 147.4) (0.690, 0.702, 0.714)</w:t>
      </w:r>
    </w:p>
    <w:p>
      <w:r>
        <w:t>(-218.0, 148.6), (-218.4, 148.6), (-218.7, 148.9), (-219.0, 148.9), (-219.0, 149.5), (-218.4, 149.5), (-218.0, 149.2) (0.690, 0.702, 0.714)</w:t>
      </w:r>
    </w:p>
    <w:p>
      <w:r>
        <w:t>(-215.3, 141.3), (-215.6, 141.3), (-216.5, 142.2), (-216.8, 142.2), (-217.1, 142.5), (-219.0, 142.5), (-219.0, 142.8), (-218.7, 142.8), (-218.4, 143.1), (-217.7, 143.1), (-217.1, 143.7), (-217.1, 144.0), (-216.5, 144.6), (-216.5, 145.6), (-216.8, 145.9), (-216.8, 146.5), (-217.1, 146.8), (-217.1, 147.1), (-217.4, 147.4), (-217.4, 147.7), (-217.7, 148.0), (-218.0, 148.0), (-218.4, 148.3), (-218.7, 148.3), (-219.0, 148.6), (-219.3, 148.6), (-219.3, 148.9), (-220.5, 150.2), (-220.8, 150.2), (-221.1, 150.5), (-221.1, 150.8), (-221.4, 151.1), (-221.4, 151.4), (-222.0, 152.0), (-222.3, 152.0), (-222.6, 152.3), (-222.9, 152.3), (-223.3, 152.6), (-224.2, 152.6), (-226.0, 154.4), (-226.0, 156.0), (-225.7, 156.3), (-225.4, 156.3), (-225.1, 156.0), (-224.8, 156.0), (-224.5, 155.7), (-224.5, 155.4), (-223.9, 154.7), (-222.9, 154.7), (-222.3, 154.1), (-221.7, 154.1), (-221.4, 153.8), (-221.4, 152.6), (-221.1, 152.3), (-221.1, 152.0), (-220.8, 151.7), (-220.5, 151.7), (-218.7, 149.8), (-218.0, 149.8), (-217.7, 149.5), (-217.4, 149.5), (-217.1, 149.2), (-216.8, 149.2), (-216.5, 148.9), (-215.9, 148.9), (-215.0, 148.0), (-214.7, 148.0), (-213.8, 147.1), (-213.1, 147.1), (-212.5, 146.5), (-215.9, 146.5), (-216.5, 145.9), (-216.5, 144.6), (-216.2, 144.3), (-216.2, 144.0), (-215.6, 143.4), (-215.3, 143.4), (-215.0, 143.1), (-215.0, 142.8), (-214.7, 142.5), (-214.7, 142.2), (-215.0, 141.9), (-215.0, 141.6) (0.627, 0.627, 0.631)</w:t>
      </w:r>
    </w:p>
    <w:p>
      <w:r>
        <w:t>(-219.9, 150.5), (-220.5, 150.5), (-220.8, 150.8), (-220.8, 151.1), (-220.5, 151.1) (0.690, 0.702, 0.714)</w:t>
      </w:r>
    </w:p>
    <w:p>
      <w:r>
        <w:t>(-218.4, 151.4), (-218.7, 151.4), (-219.0, 151.7), (-219.0, 152.0), (-218.7, 152.0), (-218.4, 151.7) (0.267, 0.231, 0.180)</w:t>
      </w:r>
    </w:p>
    <w:p>
      <w:r>
        <w:t>(-217.4, 151.1), (-218.4, 151.1), (-218.0, 151.4), (-218.0, 151.7), (-218.7, 152.3), (-219.0, 152.3), (-219.3, 152.0), (-219.3, 151.7), (-219.0, 151.4), (-219.6, 152.0), (-219.6, 152.6), (-219.3, 152.6), (-219.0, 152.3), (-218.7, 152.3), (-218.4, 152.0), (-218.0, 152.0), (-217.7, 151.7), (-217.7, 151.4) (0.333, 0.278, 0.216)</w:t>
      </w:r>
    </w:p>
    <w:p>
      <w:r>
        <w:t>(-213.8, 148.3), (-214.1, 148.3), (-215.6, 149.8), (-215.9, 149.8), (-216.2, 150.2), (-216.5, 150.2), (-216.8, 150.5), (-217.4, 150.5), (-217.7, 150.8), (-218.4, 150.8), (-218.7, 151.1), (-219.0, 151.1), (-220.2, 152.3), (-220.2, 153.2), (-219.9, 153.5), (-219.9, 153.8), (-219.6, 154.1), (-220.5, 155.1), (-221.7, 155.1), (-222.3, 155.7), (-222.6, 155.7), (-222.9, 156.0), (-222.6, 156.0), (-222.3, 155.7), (-221.7, 155.7), (-221.4, 155.4), (-220.8, 155.4), (-220.5, 155.1), (-220.2, 155.1), (-219.6, 154.4), (-219.6, 153.8), (-219.0, 153.2), (-218.4, 153.2), (-218.0, 152.9), (-217.7, 152.9), (-216.8, 152.0), (-216.8, 150.8), (-216.2, 150.2), (-215.9, 150.2), (-215.6, 149.8), (-215.3, 149.8), (-215.3, 149.5), (-214.1, 148.3) (0.333, 0.333, 0.329)</w:t>
      </w:r>
    </w:p>
    <w:p>
      <w:r>
        <w:t>(-217.4, 153.5), (-218.0, 153.5), (-218.4, 153.8), (-218.7, 153.8), (-219.0, 154.1), (-219.0, 154.7), (-219.9, 155.7), (-220.5, 155.7), (-220.8, 156.0), (-221.1, 156.0), (-221.4, 156.3), (-221.4, 156.6), (-222.0, 157.2), (-222.0, 157.5), (-221.4, 157.5), (-218.4, 154.4), (-218.0, 154.4), (-217.7, 154.1), (-217.7, 153.8) (0.267, 0.231, 0.180)</w:t>
      </w:r>
    </w:p>
    <w:p>
      <w:r>
        <w:t>(-219.0, 150.8), (-220.5, 152.3), (-220.5, 154.4), (-220.8, 154.7), (-221.7, 154.7), (-222.0, 155.1), (-222.3, 155.1), (-222.6, 155.4), (-222.3, 155.1), (-222.0, 155.1), (-221.7, 154.7), (-220.5, 154.7), (-220.2, 154.4), (-220.2, 153.8), (-220.5, 153.5), (-220.5, 152.3) (0.412, 0.408, 0.412)</w:t>
      </w:r>
    </w:p>
    <w:p>
      <w:r>
        <w:t>(-221.7, 152.9), (-222.0, 152.6), (-222.3, 152.6), (-222.9, 153.2), (-224.2, 153.2), (-224.5, 153.5), (-224.5, 153.8), (-225.1, 154.4), (-225.4, 154.4), (-225.4, 154.7), (-225.7, 155.1), (-225.4, 155.4), (-225.1, 155.4), (-225.1, 154.7), (-224.8, 154.4), (-224.8, 154.1), (-224.5, 153.8), (-222.3, 153.8), (-221.7, 153.2) (0.690, 0.702, 0.714)</w:t>
      </w:r>
    </w:p>
    <w:p>
      <w:r>
        <w:t>(-224.2, 152.0), (-224.5, 152.0), (-224.8, 152.3), (-225.1, 152.3), (-225.1, 152.6), (-226.3, 153.8), (-224.5, 152.0) (0.412, 0.408, 0.412)</w:t>
      </w:r>
    </w:p>
    <w:p>
      <w:r>
        <w:t>(-226.0, 151.7), (-226.3, 151.7), (-226.6, 152.0), (-226.3, 152.3), (-226.0, 152.0) (0.208, 0.184, 0.153)</w:t>
      </w:r>
    </w:p>
    <w:p>
      <w:r>
        <w:t>(-227.2, 150.8), (-226.3, 150.8), (-226.0, 150.5), (-226.0, 150.2), (-226.9, 150.2), (-227.2, 150.5) (0.333, 0.333, 0.329)</w:t>
      </w:r>
    </w:p>
    <w:p>
      <w:r>
        <w:t>(-227.8, 148.3), (-228.2, 148.6), (-228.2, 149.5), (-228.8, 150.2), (-229.1, 150.2), (-229.4, 150.5), (-230.0, 150.5), (-230.3, 150.8), (-230.3, 151.7), (-230.0, 152.0), (-230.0, 152.3), (-229.4, 152.9), (-229.1, 152.9), (-228.8, 153.2), (-228.8, 152.3), (-228.8, 152.6), (-229.1, 152.9), (-229.7, 152.3), (-229.7, 152.0), (-230.0, 151.7), (-230.0, 151.4), (-229.4, 150.8), (-228.8, 150.8), (-228.5, 151.1), (-228.5, 151.4), (-228.2, 151.1), (-227.8, 151.1), (-227.5, 150.8), (-227.2, 151.1), (-227.5, 150.8), (-227.5, 150.5), (-226.9, 149.8), (-226.6, 149.8), (-226.9, 149.5), (-227.2, 149.5), (-227.5, 149.2), (-227.5, 148.9), (-227.8, 148.6) (0.333, 0.278, 0.216)</w:t>
      </w:r>
    </w:p>
    <w:p>
      <w:r>
        <w:t>(-228.8, 151.1), (-229.4, 151.1), (-229.7, 151.4), (-229.7, 151.7), (-229.4, 152.0), (-229.4, 152.3), (-229.1, 152.6), (-229.1, 152.3), (-228.8, 152.0) (0.333, 0.333, 0.329)</w:t>
      </w:r>
    </w:p>
    <w:p>
      <w:r>
        <w:t>(-224.2, 149.5), (-224.5, 149.5), (-224.8, 149.2), (-225.4, 149.2), (-225.7, 149.5), (-226.6, 149.5), (-226.9, 149.2), (-227.2, 149.2), (-226.9, 149.2), (-226.3, 149.8), (-226.0, 149.8), (-225.7, 150.2), (-225.7, 150.5), (-226.3, 151.1), (-226.9, 151.1), (-227.2, 151.4), (-227.5, 151.1), (-227.8, 151.4), (-228.2, 151.4), (-228.5, 151.7), (-228.5, 153.2), (-228.8, 153.5), (-229.1, 153.2), (-229.4, 153.2), (-230.0, 152.6), (-229.7, 152.9), (-229.7, 153.5), (-230.0, 153.8), (-230.3, 153.8), (-230.9, 154.4), (-231.2, 154.4), (-231.5, 154.1), (-231.5, 153.8), (-231.5, 155.4), (-231.2, 155.1), (-230.9, 155.1), (-230.9, 154.7), (-230.3, 154.1), (-229.4, 154.1), (-229.1, 154.4), (-229.1, 154.7), (-228.8, 155.1), (-228.8, 155.7), (-229.1, 156.0), (-229.4, 156.0), (-229.1, 156.0), (-228.8, 155.7), (-228.5, 156.0), (-228.5, 156.3), (-228.5, 154.1), (-228.2, 153.8), (-228.2, 153.5), (-227.8, 153.2), (-228.2, 152.9), (-228.2, 152.0), (-227.8, 151.7), (-227.5, 152.0), (-227.2, 152.0), (-227.2, 151.7), (-226.6, 151.1), (-225.4, 151.1), (-225.1, 151.4), (-225.4, 151.7), (-225.4, 152.0), (-226.3, 152.9), (-224.8, 151.4), (-224.5, 151.4), (-225.1, 151.4), (-225.4, 151.1), (-225.4, 150.8), (-224.5, 149.8), (-224.2, 149.8) (0.247, 0.247, 0.278)</w:t>
      </w:r>
    </w:p>
    <w:p>
      <w:r>
        <w:t>(-226.9, 153.2), (-227.2, 153.5), (-226.9, 153.5) (0.247, 0.247, 0.278)</w:t>
      </w:r>
    </w:p>
    <w:p>
      <w:r>
        <w:t>(-227.5, 154.7), (-227.8, 155.1), (-227.5, 155.4) (0.208, 0.184, 0.153)</w:t>
      </w:r>
    </w:p>
    <w:p>
      <w:r>
        <w:t>(-229.4, 154.4), (-230.3, 154.4), (-230.6, 154.7), (-230.3, 154.4), (-229.7, 154.4), (-229.1, 155.1), (-229.1, 155.4), (-229.7, 156.0), (-230.0, 156.0), (-230.3, 156.3), (-230.0, 156.0), (-229.7, 156.0), (-229.4, 155.7), (-229.1, 155.7), (-229.1, 155.1), (-229.4, 154.7) (0.333, 0.278, 0.216)</w:t>
      </w:r>
    </w:p>
    <w:p>
      <w:r>
        <w:t>(-229.7, 154.7), (-230.3, 154.7), (-230.9, 155.4), (-231.2, 155.4), (-231.5, 155.7), (-231.5, 156.0), (-231.8, 156.3), (-231.8, 156.9), (-231.5, 157.2), (-231.2, 157.2), (-231.2, 156.9), (-230.0, 155.7), (-229.7, 155.7), (-229.4, 155.4), (-229.4, 155.1) (0.333, 0.333, 0.329)</w:t>
      </w:r>
    </w:p>
    <w:p>
      <w:r>
        <w:t>(-229.4, 156.9), (-230.0, 156.9), (-230.3, 157.2), (-230.3, 157.5), (-230.0, 157.5), (-229.7, 157.2), (-229.4, 157.2) (0.208, 0.184, 0.153)</w:t>
      </w:r>
    </w:p>
    <w:p>
      <w:r>
        <w:t>(-226.9, 155.7), (-226.9, 156.0), (-227.5, 156.6), (-228.2, 156.6), (-228.5, 156.9), (-228.5, 157.2), (-229.4, 158.1), (-229.7, 158.1), (-231.5, 160.0), (-230.0, 158.4), (-229.7, 158.4), (-227.8, 156.6), (-227.5, 156.6), (-226.9, 156.0) (0.333, 0.333, 0.329)</w:t>
      </w:r>
    </w:p>
    <w:p>
      <w:r>
        <w:t>(-223.6, 156.0), (-224.2, 156.6), (-224.5, 156.6), (-224.8, 156.9), (-225.1, 156.9), (-226.0, 157.8), (-226.0, 158.1), (-226.3, 158.4), (-226.3, 158.7), (-226.9, 159.3), (-226.3, 158.7), (-226.3, 158.4), (-224.5, 156.6), (-224.2, 156.6) (0.467, 0.396, 0.302)</w:t>
      </w:r>
    </w:p>
    <w:p>
      <w:r>
        <w:t>(-212.2, 147.7), (-212.5, 148.0), (-212.8, 148.0), (-213.1, 148.3), (-213.5, 148.3), (-213.8, 148.6), (-214.1, 148.6), (-215.0, 149.5), (-215.0, 149.8), (-215.3, 150.2), (-215.6, 150.2), (-215.9, 150.5), (-216.2, 150.5), (-216.5, 150.8), (-216.5, 152.0), (-217.7, 153.2), (-218.0, 153.2), (-218.4, 153.5), (-219.0, 153.5), (-219.3, 153.8), (-219.3, 154.4), (-220.2, 155.4), (-220.5, 155.4), (-220.8, 155.7), (-221.4, 155.7), (-221.7, 156.0), (-222.3, 156.0), (-222.6, 156.3), (-223.3, 156.3), (-224.2, 157.2), (-224.5, 157.2), (-226.0, 158.7), (-226.0, 159.0), (-226.6, 159.6), (-226.9, 159.6), (-228.8, 161.5), (-228.8, 161.8), (-230.3, 163.3), (-230.3, 163.6), (-230.6, 163.9), (-230.6, 164.2), (-230.9, 164.5), (-230.9, 164.9), (-231.2, 165.2), (-231.2, 165.5), (-231.8, 166.1), (-232.1, 166.1), (-231.5, 166.1), (-231.2, 166.4), (-231.5, 166.7), (-231.5, 167.0), (-232.1, 167.6), (-232.8, 167.6), (-233.1, 167.3), (-233.1, 167.0), (-233.1, 167.6), (-232.1, 167.6), (-231.5, 167.0), (-231.5, 166.7), (-230.9, 166.1), (-230.6, 166.1), (-230.3, 165.8), (-230.0, 165.8), (-229.7, 165.5), (-229.4, 165.5), (-229.1, 165.2), (-229.4, 165.5), (-229.7, 165.5), (-230.0, 165.8), (-230.9, 165.8), (-231.2, 165.5), (-231.2, 165.2), (-230.9, 164.9), (-230.9, 164.5), (-230.6, 164.2), (-230.6, 163.9), (-230.0, 163.3), (-230.0, 163.0), (-229.7, 162.7), (-229.4, 162.7), (-229.1, 162.4), (-229.1, 162.1), (-228.8, 161.8), (-228.8, 161.5), (-228.2, 160.9), (-227.8, 160.9), (-227.5, 160.6), (-227.2, 160.9), (-227.2, 160.6), (-227.5, 160.3), (-226.9, 159.6), (-226.3, 159.6), (-226.0, 159.3), (-226.0, 158.7), (-224.5, 157.2), (-224.2, 157.2), (-223.3, 156.3), (-222.6, 156.3), (-222.3, 156.6), (-222.3, 157.2), (-222.6, 157.5), (-222.9, 157.5), (-223.3, 157.8), (-223.3, 158.1), (-222.6, 158.1), (-222.3, 158.4), (-224.2, 160.3), (-221.7, 157.8), (-221.4, 157.8), (-218.4, 154.7), (-221.4, 157.8), (-222.0, 157.8), (-222.3, 157.5), (-222.3, 157.2), (-221.7, 156.6), (-221.7, 156.3), (-221.1, 155.7), (-220.8, 155.7), (-220.5, 155.4), (-219.9, 155.4), (-219.3, 154.7), (-219.3, 154.1), (-218.7, 153.5), (-218.4, 153.5), (-218.0, 153.2), (-217.4, 153.2), (-217.1, 153.5), (-217.4, 153.8), (-217.4, 154.1), (-217.7, 154.4), (-216.2, 152.9), (-215.9, 152.9), (-215.9, 152.6), (-215.0, 151.7), (-214.7, 151.7), (-213.5, 150.5), (-213.5, 149.8), (-213.1, 149.5), (-212.8, 149.5), (-212.5, 149.2), (-212.8, 149.2), (-213.5, 149.8), (-213.5, 150.5), (-214.1, 151.1), (-214.4, 151.1), (-216.5, 153.2), (-216.8, 153.2), (-217.1, 152.9), (-216.8, 152.6), (-216.8, 152.3), (-215.9, 151.4), (-215.9, 151.1), (-215.0, 150.2), (-215.0, 149.8), (-214.7, 149.5), (-214.7, 149.2), (-214.1, 148.6), (-213.8, 148.6), (-213.5, 148.3), (-213.1, 148.3), (-212.8, 148.0), (-212.5, 148.0) (0.333, 0.278, 0.216)</w:t>
      </w:r>
    </w:p>
    <w:p>
      <w:r>
        <w:t>(-216.2, 153.2), (-217.7, 154.7), (-218.0, 154.7), (-221.4, 158.1), (-221.7, 158.1), (-224.2, 160.6), (-224.5, 160.6), (-224.8, 160.9), (-224.8, 161.2), (-227.2, 163.6), (-227.5, 163.6), (-228.2, 164.2), (-227.5, 163.6), (-227.2, 163.6), (-221.7, 158.1), (-221.4, 158.1), (-220.8, 157.5), (-220.5, 157.5), (-220.5, 157.2), (-218.0, 154.7), (-217.7, 154.7) (0.333, 0.333, 0.329)</w:t>
      </w:r>
    </w:p>
    <w:p>
      <w:r>
        <w:t>(-218.7, 158.7), (-219.3, 159.3), (-219.3, 159.6), (-220.8, 161.2), (-221.1, 161.2), (-222.3, 162.4), (-222.6, 162.4), (-224.2, 163.9), (-223.9, 163.6), (-223.6, 163.6), (-223.6, 163.3), (-222.6, 162.4), (-222.3, 162.4), (-221.1, 161.2), (-220.8, 161.2), (-220.2, 160.6), (-219.9, 160.6), (-219.9, 160.3), (-219.6, 160.0), (-219.3, 160.0), (-219.3, 159.3) (0.412, 0.408, 0.412)</w:t>
      </w:r>
    </w:p>
    <w:p>
      <w:r>
        <w:t>(-217.7, 158.7), (-218.0, 158.7), (-218.4, 159.0), (-218.7, 159.0), (-218.7, 159.3), (-219.0, 159.6), (-219.0, 160.0), (-219.3, 160.3), (-219.6, 160.3), (-219.6, 160.6), (-219.9, 160.9), (-220.2, 160.9), (-220.8, 161.5), (-221.1, 161.5), (-222.3, 162.7), (-222.6, 162.7), (-222.9, 163.0), (-222.9, 163.3), (-225.4, 165.8), (-225.4, 166.1), (-224.2, 164.9), (-223.9, 164.9), (-223.3, 164.2), (-223.3, 163.9), (-222.9, 163.6), (-222.6, 163.6), (-221.7, 162.7), (-221.4, 162.7), (-221.1, 162.4), (-220.8, 162.4), (-220.2, 161.8), (-219.9, 161.8), (-219.6, 161.5), (-219.6, 161.2), (-219.3, 160.9), (-219.3, 160.6), (-218.4, 159.6), (-218.0, 159.6), (-217.7, 159.3) (0.333, 0.333, 0.329)</w:t>
      </w:r>
    </w:p>
    <w:p>
      <w:r>
        <w:t>(-213.8, 155.1), (-214.4, 155.1), (-215.6, 156.3), (-215.6, 156.6), (-215.9, 156.9), (-216.2, 156.9), (-216.5, 157.2), (-216.8, 157.2), (-217.1, 157.5), (-217.1, 157.8), (-217.7, 158.4), (-218.0, 158.4), (-217.7, 158.4), (-217.4, 158.7), (-217.4, 159.3), (-218.0, 160.0), (-218.4, 160.0), (-219.0, 160.6), (-219.0, 160.9), (-219.3, 161.2), (-219.3, 161.5), (-219.9, 162.1), (-220.2, 162.1), (-220.8, 162.7), (-221.1, 162.7), (-221.4, 163.0), (-221.7, 163.0), (-225.1, 166.4), (-225.7, 166.4), (-226.0, 166.1), (-225.7, 165.8), (-225.7, 165.5), (-225.4, 165.2), (-225.7, 165.5), (-225.7, 165.8), (-226.9, 167.0), (-227.2, 167.0), (-227.5, 167.3), (-227.5, 167.9), (-227.2, 167.9), (-226.9, 167.6), (-226.6, 167.6), (-226.3, 167.3), (-226.3, 167.0), (-226.0, 166.7), (-225.7, 166.7), (-225.4, 166.4), (-224.8, 166.4), (-223.9, 165.5), (-222.6, 165.5), (-222.3, 165.2), (-222.0, 165.2), (-221.4, 164.5), (-221.7, 164.2), (-221.7, 163.9), (-219.6, 161.8), (-219.3, 161.8), (-219.3, 161.5), (-218.7, 160.9), (-218.7, 160.6), (-218.0, 160.0), (-217.7, 160.0), (-217.4, 159.6), (-217.4, 159.0), (-216.5, 158.1), (-216.2, 158.1), (-215.9, 157.8), (-215.9, 157.5), (-215.6, 157.2), (-215.6, 156.9), (-215.3, 156.6), (-215.0, 156.6), (-214.7, 156.3), (-214.7, 156.0) (0.412, 0.408, 0.412)</w:t>
      </w:r>
    </w:p>
    <w:p>
      <w:r>
        <w:t>(-201.2, 142.8), (-201.8, 142.2), (-202.1, 142.2), (-202.4, 141.9), (-203.0, 141.9), (-203.3, 141.6), (-203.7, 141.6), (-204.0, 141.9), (-203.7, 142.2), (-203.7, 143.1), (-204.0, 143.4), (-204.6, 143.4), (-205.8, 144.6), (-206.1, 144.6), (-207.0, 145.6), (-207.3, 145.6), (-207.9, 146.2), (-207.9, 146.5), (-211.3, 149.8), (-211.6, 149.8), (-211.9, 150.2), (-211.9, 150.5), (-212.2, 150.8), (-212.2, 151.1), (-212.5, 151.4), (-212.8, 151.4), (-214.4, 152.9), (-214.7, 152.9), (-217.1, 155.4), (-217.4, 155.4), (-220.5, 158.4), (-220.8, 158.4), (-222.6, 160.3), (-222.9, 160.3), (-227.2, 164.5), (-227.5, 164.5), (-227.8, 164.9), (-227.8, 165.2), (-230.0, 167.3), (-230.6, 167.3), (-230.9, 167.6), (-231.2, 167.6), (-231.2, 167.9), (-231.8, 168.5), (-232.4, 168.5), (-232.8, 168.8), (-233.7, 168.8), (-234.3, 168.2), (-234.3, 167.9), (-234.6, 167.6), (-234.6, 167.3), (-234.3, 167.0), (-234.3, 166.7), (-233.7, 166.1), (-233.7, 165.8), (-232.4, 164.5), (-232.4, 164.2), (-231.5, 163.3), (-231.5, 163.0), (-229.7, 161.2), (-229.7, 160.9), (-227.8, 159.0), (-227.5, 159.0), (-226.9, 158.4), (-226.9, 157.8), (-227.8, 157.8), (-228.5, 158.4), (-228.8, 158.4), (-230.0, 159.6), (-230.3, 159.6), (-230.6, 160.0), (-230.6, 160.3), (-231.8, 161.5), (-232.1, 161.5), (-232.8, 162.1), (-232.8, 162.4), (-234.6, 164.2), (-234.3, 163.9), (-234.0, 163.9), (-233.7, 163.6), (-233.4, 163.6), (-233.1, 163.3), (-233.1, 162.7), (-229.4, 159.0), (-229.1, 159.0), (-228.8, 158.7), (-228.5, 158.7), (-228.2, 159.0), (-228.5, 159.3), (-228.5, 159.6), (-231.2, 162.4), (-231.2, 162.7), (-232.4, 163.9), (-232.8, 163.9), (-232.8, 164.2), (-233.1, 164.5), (-233.1, 164.9), (-233.4, 165.2), (-233.4, 165.5), (-233.7, 165.8), (-233.7, 166.1), (-234.6, 167.0), (-234.6, 167.3), (-235.5, 168.2), (-235.8, 167.9), (-236.1, 167.9), (-236.4, 167.6), (-235.8, 167.0), (-235.8, 166.1), (-235.5, 165.8), (-235.5, 165.5), (-235.2, 165.2), (-235.5, 165.5), (-235.5, 165.8), (-235.8, 166.1), (-235.8, 166.4), (-236.7, 167.3), (-237.0, 167.3), (-237.6, 167.9), (-239.2, 167.9), (-239.2, 168.5), (-239.5, 168.8), (-240.1, 168.8), (-240.1, 169.1), (-239.8, 169.4), (-238.9, 168.5), (-237.0, 168.5), (-236.7, 168.8), (-236.4, 168.8), (-236.1, 169.1), (-235.5, 169.1), (-235.2, 169.4), (-234.9, 169.1), (-234.3, 169.1), (-234.0, 168.8), (-232.4, 168.8), (-232.1, 168.5), (-230.0, 168.5), (-229.7, 168.8), (-229.1, 168.8), (-228.8, 169.1), (-228.8, 169.8), (-229.1, 170.1), (-229.4, 170.1), (-229.1, 170.1), (-228.2, 169.1), (-227.5, 169.1), (-227.2, 168.8), (-226.9, 169.1), (-226.6, 168.8), (-225.4, 168.8), (-225.1, 168.5), (-224.8, 168.5), (-224.5, 168.2), (-223.9, 168.2), (-223.6, 167.9), (-222.9, 167.9), (-222.3, 167.3), (-221.7, 167.3), (-221.4, 167.0), (-221.1, 167.0), (-220.8, 166.7), (-220.5, 166.7), (-219.9, 166.1), (-219.6, 166.1), (-219.3, 165.8), (-218.7, 165.8), (-218.4, 165.5), (-218.0, 165.5), (-217.4, 164.9), (-217.1, 164.9), (-216.8, 164.5), (-216.5, 164.5), (-215.9, 163.9), (-215.6, 163.9), (-215.3, 163.6), (-215.0, 163.6), (-214.4, 163.0), (-214.1, 163.0), (-213.5, 162.4), (-213.1, 162.4), (-212.5, 161.8), (-214.1, 161.8), (-214.4, 161.5), (-214.1, 161.2), (-214.1, 160.6), (-213.5, 160.0), (-213.1, 160.0), (-212.5, 159.3), (-212.5, 159.0), (-212.2, 158.7), (-212.2, 158.4), (-211.3, 157.5), (-211.3, 156.9), (-209.8, 155.4), (-209.8, 154.7), (-208.6, 153.5), (-208.6, 152.9), (-207.3, 151.7), (-207.3, 151.4), (-207.0, 151.1), (-207.6, 151.1), (-208.2, 151.7), (-208.2, 152.0), (-208.9, 152.6), (-209.2, 152.6), (-209.5, 152.9), (-209.5, 153.5), (-209.8, 153.8), (-209.8, 154.1), (-210.4, 154.7), (-210.7, 154.7), (-211.3, 155.4), (-211.3, 155.7), (-211.9, 156.3), (-212.2, 156.3), (-212.8, 156.9), (-212.8, 157.2), (-213.5, 157.8), (-213.5, 158.4), (-213.8, 158.7), (-213.8, 159.0), (-215.3, 160.6), (-215.3, 160.9), (-215.6, 161.2), (-215.6, 161.5), (-215.9, 161.8), (-216.8, 161.8), (-217.4, 161.2), (-217.7, 161.5), (-217.4, 161.5), (-217.1, 161.8), (-216.8, 161.8), (-216.5, 162.1), (-216.5, 163.0), (-217.1, 163.6), (-217.7, 163.6), (-218.0, 163.9), (-218.4, 163.9), (-218.7, 164.2), (-219.0, 164.2), (-219.6, 164.9), (-219.9, 164.9), (-220.5, 165.5), (-220.8, 165.5), (-221.1, 165.8), (-221.4, 165.8), (-221.7, 166.1), (-222.0, 166.1), (-222.3, 166.4), (-222.6, 166.4), (-223.3, 167.0), (-225.1, 167.0), (-226.0, 167.9), (-226.3, 167.9), (-226.9, 168.5), (-227.2, 168.5), (-227.5, 168.8), (-228.5, 168.8), (-228.8, 168.5), (-228.8, 167.9), (-228.5, 167.6), (-228.5, 167.3), (-227.8, 166.7), (-227.5, 166.7), (-223.9, 163.0), (-223.9, 162.7), (-222.9, 161.8), (-222.6, 161.8), (-221.4, 160.6), (-221.1, 160.6), (-219.6, 159.0), (-219.6, 158.7), (-219.3, 158.4), (-219.0, 158.4), (-218.4, 157.8), (-218.0, 157.8), (-217.7, 157.5), (-217.7, 157.2), (-216.8, 156.3), (-216.5, 156.3), (-216.2, 156.0), (-216.2, 155.7), (-215.0, 154.4), (-214.7, 154.4), (-211.9, 151.7), (-211.6, 151.7), (-211.3, 151.4), (-211.0, 151.4), (-210.7, 151.1), (-210.4, 151.1), (-209.2, 149.8), (-208.9, 149.8), (-207.6, 148.6), (-207.6, 148.3), (-207.0, 147.7), (-206.7, 147.7), (-206.1, 147.1), (-206.1, 146.8), (-205.2, 145.9), (-204.3, 145.9), (-204.0, 146.2), (-204.0, 147.7), (-204.3, 148.0), (-204.6, 148.0), (-205.2, 148.6), (-205.5, 148.6), (-205.5, 148.9), (-205.8, 149.2), (-205.8, 149.8), (-206.1, 150.2), (-206.1, 150.8), (-205.8, 151.1), (-205.8, 152.3), (-206.4, 152.9), (-206.4, 153.5), (-206.7, 153.8), (-206.7, 154.4), (-206.1, 154.4), (-206.1, 154.1), (-205.8, 153.8), (-205.8, 153.5), (-205.5, 153.2), (-205.5, 152.9), (-205.2, 152.6), (-205.2, 152.0), (-204.9, 151.7), (-204.9, 151.1), (-204.6, 150.8), (-204.6, 149.8), (-204.3, 149.5), (-204.3, 148.6), (-204.0, 148.3), (-204.0, 147.7), (-203.3, 147.1), (-203.0, 147.1), (-203.0, 146.8), (-202.7, 146.5), (-202.7, 146.2), (-202.4, 145.9), (-202.4, 145.2), (-201.8, 144.6), (-201.5, 144.6), (-200.9, 144.0), (-200.9, 143.4), (-201.2, 143.1) (0.627, 0.627, 0.631)</w:t>
      </w:r>
    </w:p>
    <w:p>
      <w:r>
        <w:t>(-216.2, 157.5), (-216.5, 157.5), (-216.5, 157.8) (0.333, 0.333, 0.329)</w:t>
      </w:r>
    </w:p>
    <w:p>
      <w:r>
        <w:t>(-214.1, 157.2), (-214.4, 157.5), (-214.7, 157.5), (-215.6, 158.4), (-215.6, 158.7), (-215.9, 159.0), (-216.2, 159.0), (-216.5, 159.3), (-216.5, 159.6), (-216.2, 159.6), (-215.3, 158.7), (-215.0, 158.7), (-215.0, 158.4), (-214.7, 158.1), (-214.7, 157.8), (-214.4, 157.5), (-214.1, 157.5) (0.627, 0.627, 0.631)</w:t>
      </w:r>
    </w:p>
    <w:p>
      <w:r>
        <w:t>(-212.8, 158.4), (-213.1, 158.7), (-213.1, 159.0), (-212.8, 158.7) (0.690, 0.702, 0.714)</w:t>
      </w:r>
    </w:p>
    <w:p>
      <w:r>
        <w:t>(-212.2, 160.3), (-212.5, 160.3), (-213.1, 160.9), (-212.5, 160.9), (-212.2, 160.6) (0.412, 0.408, 0.412)</w:t>
      </w:r>
    </w:p>
    <w:p>
      <w:r>
        <w:t>(-209.5, 158.7), (-209.8, 158.7), (-210.4, 159.3), (-210.4, 159.6), (-211.6, 160.9), (-211.6, 161.2), (-211.3, 161.2), (-209.5, 159.3) (0.627, 0.627, 0.631)</w:t>
      </w:r>
    </w:p>
    <w:p>
      <w:r>
        <w:t>(-209.5, 156.9), (-210.1, 156.9), (-210.4, 157.2), (-210.4, 157.5), (-211.3, 158.4), (-211.3, 158.7), (-211.6, 159.0), (-211.6, 159.3), (-211.3, 159.3), (-210.7, 158.7), (-210.7, 158.4), (-210.1, 157.8), (-209.8, 157.8), (-209.5, 157.5) (0.412, 0.408, 0.412)</w:t>
      </w:r>
    </w:p>
    <w:p>
      <w:r>
        <w:t>(-200.3, 144.3), (-200.9, 144.9), (-201.2, 144.9), (-202.1, 145.9), (-202.1, 146.2), (-202.4, 146.5), (-202.4, 146.8), (-203.7, 148.0), (-203.7, 148.3), (-204.0, 148.6), (-204.0, 149.5), (-204.3, 149.8), (-204.3, 150.8), (-204.6, 151.1), (-204.6, 151.7), (-204.9, 152.0), (-204.9, 152.6), (-205.2, 152.9), (-205.2, 153.2), (-205.5, 153.5), (-205.5, 153.8), (-205.8, 154.1), (-205.8, 154.4), (-206.1, 154.7), (-206.7, 154.7), (-207.0, 154.4), (-207.0, 153.8), (-206.7, 153.5), (-206.7, 152.9), (-206.1, 152.3), (-206.1, 151.1), (-206.4, 150.8), (-206.4, 150.2), (-206.1, 149.8), (-206.1, 149.2), (-205.8, 148.9), (-205.8, 148.6), (-205.5, 148.3), (-205.2, 148.3), (-204.6, 147.7), (-204.3, 147.7), (-204.3, 146.5), (-204.6, 146.2), (-205.2, 146.2), (-205.8, 146.8), (-205.8, 147.1), (-206.7, 148.0), (-207.0, 148.0), (-207.3, 148.3), (-207.3, 148.6), (-208.9, 150.2), (-209.2, 150.2), (-210.4, 151.4), (-210.7, 151.4), (-211.0, 151.7), (-211.3, 151.7), (-211.6, 152.0), (-211.9, 152.0), (-214.7, 154.7), (-215.0, 154.7), (-215.9, 155.7), (-215.9, 156.0), (-216.5, 156.6), (-216.8, 156.6), (-217.4, 157.2), (-217.4, 157.5), (-218.0, 158.1), (-218.4, 158.1), (-219.0, 158.7), (-219.3, 158.7), (-219.3, 159.0), (-221.1, 160.9), (-221.4, 160.9), (-222.6, 162.1), (-222.9, 162.1), (-223.6, 162.7), (-223.6, 163.0), (-227.5, 167.0), (-227.8, 167.0), (-228.2, 167.3), (-228.2, 167.6), (-228.5, 167.9), (-228.5, 168.5), (-227.5, 168.5), (-227.2, 168.2), (-226.9, 168.2), (-226.3, 167.6), (-226.0, 167.6), (-225.1, 166.7), (-223.3, 166.7), (-222.6, 166.1), (-222.3, 166.1), (-222.0, 165.8), (-221.7, 165.8), (-221.4, 165.5), (-221.1, 165.5), (-220.8, 165.2), (-220.5, 165.2), (-219.9, 164.5), (-219.6, 164.5), (-219.0, 163.9), (-218.7, 163.9), (-218.4, 163.6), (-218.0, 163.6), (-217.7, 163.3), (-217.1, 163.3), (-216.8, 163.0), (-216.8, 162.1), (-217.1, 162.1), (-217.4, 161.8), (-217.7, 161.8), (-218.0, 161.5), (-217.4, 160.9), (-216.8, 161.5), (-215.9, 161.5), (-215.9, 161.2), (-215.6, 160.9), (-215.6, 160.6), (-214.1, 159.0), (-214.1, 158.7), (-213.8, 158.4), (-213.8, 157.8), (-213.1, 157.2), (-213.1, 156.9), (-212.2, 156.0), (-211.9, 156.0), (-211.6, 155.7), (-211.6, 155.4), (-210.7, 154.4), (-210.4, 154.4), (-210.1, 154.1), (-210.1, 153.8), (-209.8, 153.5), (-209.8, 152.9), (-209.2, 152.3), (-208.9, 152.3), (-208.6, 152.0), (-208.6, 151.7), (-207.6, 150.8), (-207.0, 150.8), (-206.7, 151.1), (-207.0, 151.4), (-207.0, 151.7), (-208.2, 152.9), (-208.2, 153.5), (-209.5, 154.7), (-209.5, 155.4), (-211.0, 156.9), (-211.0, 157.5), (-211.9, 158.4), (-211.9, 158.7), (-212.2, 159.0), (-212.2, 159.3), (-213.1, 160.3), (-213.5, 160.3), (-213.8, 160.6), (-213.8, 161.2), (-214.1, 161.5), (-212.5, 161.5), (-212.2, 161.8), (-213.1, 162.7), (-213.5, 162.7), (-214.1, 163.3), (-214.4, 163.3), (-215.0, 163.9), (-215.3, 163.9), (-215.6, 164.2), (-215.9, 164.2), (-216.5, 164.9), (-216.8, 164.9), (-217.1, 165.2), (-217.4, 165.2), (-217.7, 165.5), (-217.4, 165.2), (-217.1, 165.2), (-216.8, 164.9), (-216.5, 164.9), (-216.2, 164.5), (-215.9, 164.5), (-215.3, 163.9), (-214.7, 163.9), (-214.1, 163.3), (-213.8, 163.3), (-213.1, 162.7), (-212.8, 162.7), (-212.2, 162.1), (-211.9, 162.1), (-211.6, 161.8), (-211.3, 161.8), (-210.4, 160.9), (-210.4, 160.6), (-209.8, 160.0), (-209.5, 160.0), (-209.5, 159.6), (-208.6, 158.7), (-208.6, 158.4), (-207.9, 157.8), (-207.9, 157.2), (-207.6, 156.9), (-207.6, 156.6), (-205.8, 154.7), (-205.8, 154.4), (-205.5, 154.1), (-205.5, 153.8), (-205.2, 153.5), (-205.2, 153.2), (-204.9, 152.9), (-204.9, 152.3), (-204.6, 152.0), (-204.6, 151.1), (-204.3, 150.8), (-204.3, 149.8), (-204.0, 149.5), (-204.0, 148.9), (-203.7, 148.6), (-203.7, 148.3), (-203.3, 148.0), (-203.3, 147.7), (-202.4, 146.8), (-202.4, 146.5), (-200.9, 144.9), (-200.6, 144.9), (-200.6, 144.6) (0.518, 0.506, 0.494)</w:t>
      </w:r>
    </w:p>
    <w:p>
      <w:r>
        <w:t>(-208.2, 155.1), (-208.9, 155.1), (-208.9, 155.4), (-209.2, 155.7), (-209.2, 156.0), (-208.6, 156.0), (-208.2, 155.7) (0.412, 0.408, 0.412)</w:t>
      </w:r>
    </w:p>
    <w:p>
      <w:r>
        <w:t>(-206.1, 155.4), (-207.3, 156.6), (-207.3, 156.9), (-207.6, 157.2), (-207.6, 157.5), (-207.6, 157.2), (-207.0, 156.6), (-207.0, 156.3) (0.412, 0.408, 0.412)</w:t>
      </w:r>
    </w:p>
    <w:p>
      <w:r>
        <w:t>(-206.1, 157.5), (-206.4, 157.8), (-206.4, 158.1), (-206.7, 158.4), (-206.4, 158.4), (-206.4, 158.1), (-206.1, 157.8) (0.059, 0.059, 0.059)</w:t>
      </w:r>
    </w:p>
    <w:p>
      <w:r>
        <w:t>(-205.5, 156.6), (-205.8, 156.6), (-206.4, 157.2), (-206.4, 157.5), (-206.7, 157.8), (-206.7, 158.1), (-207.0, 158.4), (-207.0, 159.0), (-207.3, 159.3), (-207.6, 159.3), (-208.2, 160.0), (-208.2, 160.3), (-207.9, 160.3), (-207.3, 159.6), (-207.3, 159.3), (-207.0, 159.0), (-206.4, 159.0), (-205.8, 158.4), (-205.8, 157.8), (-205.5, 157.5) (0.125, 0.102, 0.086)</w:t>
      </w:r>
    </w:p>
    <w:p>
      <w:r>
        <w:t>(-205.2, 156.3), (-205.8, 156.3), (-206.4, 156.9), (-205.8, 156.3), (-205.5, 156.3), (-205.2, 156.6) (0.149, 0.149, 0.133)</w:t>
      </w:r>
    </w:p>
    <w:p>
      <w:r>
        <w:t>(-204.0, 156.6), (-204.3, 156.6), (-204.6, 156.9), (-204.6, 157.8), (-204.0, 157.2) (0.267, 0.231, 0.180)</w:t>
      </w:r>
    </w:p>
    <w:p>
      <w:r>
        <w:t>(-204.0, 154.1), (-204.6, 154.7), (-204.6, 155.7), (-204.3, 155.4), (-204.3, 155.1), (-204.0, 154.7) (0.192, 0.129, 0.102)</w:t>
      </w:r>
    </w:p>
    <w:p>
      <w:r>
        <w:t>(-202.7, 154.1), (-203.0, 154.4), (-203.0, 154.7), (-203.3, 155.1), (-203.3, 155.7), (-202.4, 155.7), (-202.4, 154.4) (0.267, 0.231, 0.180)</w:t>
      </w:r>
    </w:p>
    <w:p>
      <w:r>
        <w:t>(-202.7, 151.4), (-202.7, 151.7), (-203.3, 152.3), (-203.3, 153.2), (-203.0, 152.9), (-203.0, 152.0), (-202.7, 151.7) (0.192, 0.129, 0.102)</w:t>
      </w:r>
    </w:p>
    <w:p>
      <w:r>
        <w:t>(-202.7, 150.5), (-203.0, 150.5), (-203.0, 150.8), (-203.3, 151.1), (-203.3, 152.0), (-203.0, 151.7), (-203.0, 151.4), (-202.7, 151.1) (0.125, 0.102, 0.086)</w:t>
      </w:r>
    </w:p>
    <w:p>
      <w:r>
        <w:t>(-202.7, 149.8), (-203.3, 150.5), (-203.3, 150.8), (-203.3, 150.5), (-203.0, 150.2), (-202.7, 150.2) (0.192, 0.129, 0.102)</w:t>
      </w:r>
    </w:p>
    <w:p>
      <w:r>
        <w:t>(-201.5, 147.7), (-201.8, 147.7), (-202.1, 148.0), (-202.1, 148.3), (-202.7, 148.9), (-202.7, 149.2), (-203.0, 149.5), (-203.0, 149.8), (-203.3, 150.2), (-202.7, 149.5), (-202.4, 149.8), (-202.4, 151.4), (-202.4, 149.5), (-201.8, 148.9), (-201.8, 148.6), (-201.5, 148.3) (0.208, 0.184, 0.153)</w:t>
      </w:r>
    </w:p>
    <w:p>
      <w:r>
        <w:t>(-200.0, 149.2), (-200.3, 149.5), (-200.3, 150.2), (-199.7, 150.2), (-199.7, 149.5) (0.267, 0.231, 0.180)</w:t>
      </w:r>
    </w:p>
    <w:p>
      <w:r>
        <w:t>(-198.4, 142.2), (-199.7, 143.4), (-199.7, 145.2), (-200.0, 145.6), (-200.3, 145.6), (-200.6, 145.9), (-200.9, 145.9), (-202.4, 147.4), (-200.9, 145.9), (-200.3, 145.9), (-199.7, 145.2), (-199.7, 143.4) (0.400, 0.333, 0.251)</w:t>
      </w:r>
    </w:p>
    <w:p>
      <w:r>
        <w:t>(-202.4, 142.8), (-202.4, 143.1), (-202.1, 143.4), (-202.1, 143.7), (-201.5, 143.7), (-201.8, 143.4), (-201.8, 143.1), (-202.1, 142.8) (0.690, 0.702, 0.714)</w:t>
      </w:r>
    </w:p>
    <w:p>
      <w:r>
        <w:t>(-204.0, 144.3), (-204.6, 144.3), (-204.6, 144.6), (-204.9, 144.9), (-204.3, 144.9), (-204.3, 144.6) (0.690, 0.702, 0.714)</w:t>
      </w:r>
    </w:p>
    <w:p>
      <w:r>
        <w:t>(-203.3, 145.6), (-203.3, 146.2), (-203.0, 146.2), (-203.0, 145.9) (0.690, 0.702, 0.714)</w:t>
      </w:r>
    </w:p>
    <w:p>
      <w:r>
        <w:t>(-204.9, 147.1), (-205.2, 147.1), (-205.2, 147.4) (0.412, 0.408, 0.412)</w:t>
      </w:r>
    </w:p>
    <w:p>
      <w:r>
        <w:t>(-206.7, 148.6), (-207.0, 148.9), (-207.0, 149.2), (-206.7, 149.2) (0.412, 0.408, 0.412)</w:t>
      </w:r>
    </w:p>
    <w:p>
      <w:r>
        <w:t>(-205.5, 145.2), (-206.1, 145.2), (-207.0, 146.2), (-207.3, 146.2), (-207.6, 146.5), (-207.6, 146.8), (-209.2, 148.3), (-209.5, 148.3), (-211.6, 150.5), (-211.6, 150.8), (-211.0, 150.8), (-210.7, 150.5), (-210.4, 150.5), (-209.8, 149.8), (-209.5, 149.8), (-207.6, 148.0), (-207.6, 147.7), (-207.0, 147.1), (-206.7, 147.1), (-206.1, 146.5), (-206.1, 146.2), (-205.8, 145.9), (-205.8, 145.6) (0.690, 0.702, 0.714)</w:t>
      </w:r>
    </w:p>
    <w:p>
      <w:r>
        <w:t>(-207.9, 147.7), (-208.2, 147.7), (-209.2, 148.6), (-209.5, 148.6), (-210.1, 149.2), (-210.1, 149.8), (-209.8, 149.5), (-209.5, 149.5), (-208.2, 148.3), (-208.2, 148.0) (0.769, 0.780, 0.804)</w:t>
      </w:r>
    </w:p>
    <w:p>
      <w:r>
        <w:t>(-209.2, 148.9), (-209.5, 148.9), (-209.5, 149.2) (0.878, 0.776, 0.710)</w:t>
      </w:r>
    </w:p>
    <w:p>
      <w:r>
        <w:t>(-209.8, 146.8), (-210.4, 146.8), (-210.1, 147.1), (-210.1, 147.4), (-211.3, 148.6), (-209.8, 147.1) (0.333, 0.278, 0.216)</w:t>
      </w:r>
    </w:p>
    <w:p>
      <w:r>
        <w:t>(-209.8, 146.2), (-209.5, 146.2), (-209.2, 146.5), (-209.2, 146.8), (-209.2, 146.2) (0.467, 0.396, 0.302)</w:t>
      </w:r>
    </w:p>
    <w:p>
      <w:r>
        <w:t>(-209.5, 145.9), (-209.2, 145.9), (-208.9, 146.2), (-208.9, 146.5), (-208.9, 145.9) (0.412, 0.408, 0.412)</w:t>
      </w:r>
    </w:p>
    <w:p>
      <w:r>
        <w:t>(-206.7, 143.4), (-207.0, 143.1), (-207.6, 143.1), (-207.9, 143.4), (-208.6, 143.4), (-208.9, 143.7), (-209.2, 143.7), (-209.5, 144.0), (-209.5, 144.3), (-210.1, 144.9), (-210.4, 144.9), (-211.0, 145.6), (-211.3, 145.6), (-211.6, 145.9), (-211.0, 145.9), (-210.7, 145.6), (-210.4, 145.6), (-209.8, 144.9), (-209.5, 144.9), (-209.2, 144.6), (-208.9, 144.6), (-208.6, 144.9), (-208.2, 144.9), (-207.9, 144.6), (-207.6, 144.6), (-207.0, 144.0), (-207.0, 143.7) (0.627, 0.627, 0.631)</w:t>
      </w:r>
    </w:p>
    <w:p>
      <w:r>
        <w:t>(-208.2, 142.2), (-208.6, 142.2), (-208.9, 142.5), (-209.2, 142.5), (-209.5, 142.8), (-209.8, 142.8), (-211.3, 144.3), (-211.6, 144.3), (-211.9, 144.6), (-212.5, 144.6), (-213.1, 145.2), (-213.5, 145.2), (-213.1, 145.2), (-212.8, 144.9), (-212.5, 144.9), (-212.2, 144.6), (-211.9, 144.6), (-211.6, 144.3), (-211.3, 144.3), (-209.8, 142.8), (-209.5, 142.8), (-209.2, 142.5), (-208.9, 142.5), (-208.6, 142.2) (0.333, 0.278, 0.216)</w:t>
      </w:r>
    </w:p>
    <w:p>
      <w:r>
        <w:t>(-211.6, 143.7), (-211.3, 143.7), (-211.0, 143.4), (-211.6, 143.4) (0.208, 0.184, 0.153)</w:t>
      </w:r>
    </w:p>
    <w:p>
      <w:r>
        <w:t>(-210.4, 141.0), (-211.3, 141.0), (-211.6, 141.3), (-211.9, 141.3), (-212.2, 141.6), (-212.2, 142.5), (-211.9, 142.8), (-211.6, 142.8), (-211.3, 142.5), (-211.0, 142.5), (-211.0, 141.9), (-210.4, 141.3) (0.333, 0.278, 0.216)</w:t>
      </w:r>
    </w:p>
    <w:p>
      <w:r>
        <w:t>(-203.7, 136.1), (-204.0, 135.8), (-204.9, 135.8), (-205.8, 136.7), (-205.8, 137.0), (-206.7, 137.9), (-207.0, 137.9), (-207.3, 138.2), (-207.6, 138.2), (-207.9, 138.5), (-208.6, 138.5), (-208.9, 138.8), (-211.0, 138.8), (-211.3, 139.1), (-211.9, 139.1), (-212.2, 139.4), (-213.1, 139.4), (-213.5, 139.7), (-213.8, 139.7), (-214.1, 140.0), (-214.1, 140.4), (-213.8, 140.7), (-213.8, 141.0), (-213.5, 141.3), (-213.5, 141.6), (-213.1, 141.9), (-213.1, 143.1), (-212.8, 143.1), (-212.5, 143.4), (-212.5, 143.7), (-212.8, 144.0), (-213.8, 144.0), (-213.8, 144.3), (-213.5, 144.3), (-213.1, 144.6), (-213.8, 145.2), (-214.1, 145.2), (-213.8, 145.2), (-213.5, 144.9), (-213.1, 144.9), (-212.5, 144.3), (-211.9, 144.3), (-211.6, 144.0), (-211.3, 144.0), (-209.8, 142.5), (-209.5, 142.5), (-209.2, 142.2), (-208.9, 142.2), (-208.6, 141.9), (-207.9, 141.9), (-207.3, 141.3), (-207.0, 141.3), (-206.7, 141.0), (-206.4, 141.0), (-206.1, 140.7), (-205.8, 140.7), (-204.9, 139.7), (-205.8, 138.8), (-205.8, 138.5), (-204.0, 136.7), (-204.0, 136.4) (0.267, 0.231, 0.180)</w:t>
      </w:r>
    </w:p>
    <w:p>
      <w:r>
        <w:t>(-208.2, 141.3), (-208.6, 141.3), (-208.9, 141.6), (-208.6, 141.6) (0.208, 0.184, 0.153)</w:t>
      </w:r>
    </w:p>
    <w:p>
      <w:r>
        <w:t>(-203.3, 135.8), (-203.7, 135.5), (-204.9, 135.5), (-207.0, 137.6), (-207.3, 137.6), (-207.6, 137.9), (-207.9, 137.9), (-208.2, 138.2), (-208.9, 138.2), (-209.2, 138.5), (-211.3, 138.5), (-211.6, 138.8), (-212.2, 138.8), (-212.5, 139.1), (-213.8, 139.1), (-214.1, 139.4), (-214.4, 139.4), (-214.4, 140.4), (-214.1, 140.7), (-214.1, 141.0), (-213.8, 141.3), (-213.8, 141.6), (-213.5, 141.9), (-213.5, 143.4), (-214.1, 144.0), (-214.4, 144.0), (-214.1, 144.0), (-213.8, 143.7), (-212.8, 143.7), (-212.8, 143.4), (-213.1, 143.4), (-213.5, 143.1), (-213.5, 141.9), (-213.8, 141.6), (-213.8, 141.3), (-214.1, 141.0), (-214.1, 140.7), (-214.4, 140.4), (-214.4, 140.0), (-213.8, 139.4), (-213.5, 139.4), (-213.1, 139.1), (-212.2, 139.1), (-211.9, 138.8), (-211.3, 138.8), (-211.0, 138.5), (-208.9, 138.5), (-208.6, 138.2), (-207.9, 138.2), (-207.6, 137.9), (-207.3, 137.9), (-207.0, 137.6), (-206.7, 137.6), (-206.1, 137.0), (-206.1, 136.7), (-204.9, 135.5), (-204.0, 135.5), (-203.3, 136.1), (-203.7, 136.4), (-203.7, 136.7), (-205.5, 138.5), (-205.5, 138.8), (-204.6, 139.7), (-205.8, 141.0), (-206.1, 141.0), (-206.4, 141.3), (-206.7, 141.3), (-207.0, 141.6), (-207.3, 141.6), (-207.6, 141.9), (-207.3, 141.6), (-206.7, 141.6), (-206.4, 141.3), (-206.1, 141.3), (-205.2, 140.4), (-204.9, 140.4), (-204.6, 140.0), (-204.3, 140.0), (-204.0, 139.7), (-204.0, 139.1), (-204.3, 139.1), (-204.9, 138.5), (-204.9, 138.2), (-204.0, 137.3), (-204.0, 137.0), (-203.3, 136.4) (0.333, 0.278, 0.216)</w:t>
      </w:r>
    </w:p>
    <w:p>
      <w:r>
        <w:t>(-210.7, 139.4), (-211.0, 139.4), (-211.3, 139.7), (-210.7, 139.7) (0.208, 0.184, 0.153)</w:t>
      </w:r>
    </w:p>
    <w:p>
      <w:r>
        <w:t>(-213.5, 141.0), (-212.5, 141.0), (-212.2, 140.7), (-212.2, 140.4), (-211.9, 140.0), (-213.5, 140.0) (0.208, 0.184, 0.153)</w:t>
      </w:r>
    </w:p>
    <w:p>
      <w:r>
        <w:t>(-203.0, 135.5), (-203.3, 135.1), (-205.2, 135.1), (-206.1, 136.1), (-206.7, 136.1), (-206.7, 136.4), (-207.3, 137.0), (-207.6, 137.0), (-207.9, 137.3), (-208.2, 137.3), (-208.6, 137.6), (-209.2, 137.6), (-209.5, 137.9), (-211.6, 137.9), (-211.9, 138.2), (-212.2, 138.2), (-212.5, 138.5), (-213.1, 138.5), (-213.5, 138.8), (-214.4, 138.8), (-212.5, 138.8), (-212.2, 138.5), (-211.6, 138.5), (-211.3, 138.2), (-209.2, 138.2), (-208.9, 137.9), (-208.2, 137.9), (-207.9, 137.6), (-207.6, 137.6), (-207.3, 137.3), (-207.0, 137.3), (-204.9, 135.1), (-203.7, 135.1), (-203.0, 135.8), (-203.0, 136.7), (-203.3, 137.0), (-203.7, 137.0), (-203.7, 137.3), (-204.6, 138.2), (-204.6, 138.5), (-204.3, 138.8), (-204.0, 138.8), (-203.7, 139.1), (-203.7, 139.7), (-204.3, 140.4), (-204.6, 140.4), (-204.9, 140.7), (-205.2, 140.7), (-206.1, 141.6), (-206.4, 141.6), (-206.7, 141.9), (-207.3, 141.9), (-207.6, 142.2), (-207.9, 142.2), (-207.6, 142.2), (-207.3, 141.9), (-206.7, 141.9), (-206.4, 141.6), (-206.1, 141.6), (-205.8, 141.3), (-205.5, 141.3), (-204.9, 140.7), (-204.6, 140.7), (-204.3, 140.4), (-204.0, 140.4), (-203.7, 140.0), (-203.3, 140.0), (-203.3, 138.8), (-203.7, 138.5), (-203.7, 137.6), (-203.3, 137.3), (-203.3, 137.0), (-203.0, 136.7) (0.333, 0.333, 0.329)</w:t>
      </w:r>
    </w:p>
    <w:p>
      <w:r>
        <w:t>(-206.1, 135.8), (-206.7, 135.8), (-207.0, 136.1), (-207.3, 136.1), (-207.3, 136.7), (-207.0, 136.4), (-207.0, 136.1), (-206.7, 135.8) (0.467, 0.396, 0.302)</w:t>
      </w:r>
    </w:p>
    <w:p>
      <w:r>
        <w:t>(-204.3, 136.1), (-204.6, 136.1), (-205.2, 136.7), (-205.2, 137.0), (-204.9, 137.0), (-204.3, 136.4) (0.208, 0.184, 0.153)</w:t>
      </w:r>
    </w:p>
    <w:p>
      <w:r>
        <w:t>(-203.7, 134.8), (-203.3, 134.8), (-202.7, 135.5), (-202.7, 136.7), (-203.0, 137.0), (-203.0, 137.3), (-203.3, 137.6), (-203.3, 138.5), (-203.0, 138.8), (-203.0, 140.0), (-203.3, 140.4), (-203.7, 140.4), (-203.0, 140.4), (-203.0, 137.6), (-202.7, 137.3), (-202.7, 136.7), (-202.4, 136.4), (-202.4, 135.8), (-203.3, 134.8) (0.467, 0.396, 0.302)</w:t>
      </w:r>
    </w:p>
    <w:p>
      <w:r>
        <w:t>(-202.7, 140.4), (-203.0, 140.7), (-203.3, 140.7), (-202.7, 140.7) (0.549, 0.463, 0.357)</w:t>
      </w:r>
    </w:p>
    <w:p>
      <w:r>
        <w:t>(-198.8, 141.0), (-199.1, 141.0), (-199.4, 141.3), (-199.1, 141.3) (0.714, 0.608, 0.490)</w:t>
      </w:r>
    </w:p>
    <w:p>
      <w:r>
        <w:t>(-196.3, 138.2), (-197.2, 139.1), (-197.5, 139.1), (-199.4, 141.0), (-199.7, 141.0), (-199.7, 141.6), (-199.4, 141.6), (-199.7, 141.3), (-199.1, 140.7), (-198.8, 140.7), (-198.4, 141.0), (-198.8, 141.3), (-198.4, 141.0), (-198.4, 140.7), (-196.3, 138.5) (0.639, 0.533, 0.412)</w:t>
      </w:r>
    </w:p>
    <w:p>
      <w:r>
        <w:t>(-196.0, 141.0), (-196.3, 141.0), (-196.9, 141.6), (-196.9, 141.9), (-197.2, 142.2), (-197.5, 142.2), (-198.1, 142.8), (-198.4, 142.8), (-198.8, 143.1), (-198.8, 143.4), (-199.1, 143.7), (-199.1, 144.6), (-198.8, 144.6), (-198.8, 144.0), (-197.8, 143.1), (-197.5, 143.1), (-197.2, 142.8), (-197.2, 142.2), (-196.6, 141.6), (-196.3, 141.6), (-196.0, 141.3) (0.267, 0.231, 0.180)</w:t>
      </w:r>
    </w:p>
    <w:p>
      <w:r>
        <w:t>(-194.2, 135.8), (-194.8, 135.8), (-196.0, 137.0), (-196.3, 137.0), (-196.3, 137.3), (-197.5, 138.5), (-197.8, 138.5), (-199.4, 140.0), (-200.0, 140.0), (-200.3, 139.7), (-200.3, 140.0), (-200.0, 140.4), (-199.7, 140.0), (-199.4, 140.0), (-199.1, 139.7), (-198.8, 139.7), (-198.8, 139.4), (-197.8, 138.5), (-197.5, 138.5), (-195.7, 136.7), (-195.4, 136.7), (-195.1, 137.0), (-195.1, 137.6), (-195.4, 137.9), (-195.4, 138.2), (-196.3, 139.1), (-196.3, 139.4), (-195.7, 138.8), (-195.7, 138.5), (-195.4, 138.2), (-195.4, 137.9), (-195.1, 137.6), (-195.1, 137.3), (-194.8, 137.0), (-194.8, 136.7), (-194.2, 136.1) (0.549, 0.463, 0.357)</w:t>
      </w:r>
    </w:p>
    <w:p>
      <w:r>
        <w:t>(-192.9, 140.4), (-192.9, 141.3), (-192.6, 141.3), (-192.6, 140.7) (0.333, 0.278, 0.216)</w:t>
      </w:r>
    </w:p>
    <w:p>
      <w:r>
        <w:t>(-192.6, 142.8), (-192.6, 144.0), (-192.3, 144.3), (-192.3, 142.8) (0.333, 0.278, 0.216)</w:t>
      </w:r>
    </w:p>
    <w:p>
      <w:r>
        <w:t>(-188.0, 144.9), (-189.3, 144.9), (-189.6, 145.2), (-189.9, 145.2), (-190.2, 145.6), (-190.8, 145.6), (-190.8, 145.9), (-190.5, 146.2), (-190.2, 145.9), (-189.9, 145.9), (-189.6, 146.2), (-188.6, 146.2), (-188.3, 145.9), (-188.0, 145.9) (0.333, 0.278, 0.216)</w:t>
      </w:r>
    </w:p>
    <w:p>
      <w:r>
        <w:t>(-185.6, 140.0), (-185.9, 140.4), (-185.6, 140.7), (-185.3, 140.4) (0.467, 0.396, 0.302)</w:t>
      </w:r>
    </w:p>
    <w:p>
      <w:r>
        <w:t>(-186.2, 135.5), (-186.2, 136.1), (-185.6, 136.1), (-185.6, 135.8), (-185.9, 135.5) (0.333, 0.278, 0.216)</w:t>
      </w:r>
    </w:p>
    <w:p>
      <w:r>
        <w:t>(-191.1, 134.8), (-191.1, 135.5), (-190.5, 136.1), (-189.3, 136.1), (-189.0, 135.8), (-189.3, 135.8), (-189.6, 135.5), (-189.9, 135.5), (-190.5, 134.8) (0.333, 0.278, 0.216)</w:t>
      </w:r>
    </w:p>
    <w:p>
      <w:r>
        <w:t>(-193.2, 131.2), (-193.9, 131.2), (-194.2, 131.5), (-194.5, 131.5), (-194.5, 132.1), (-193.9, 132.1), (-193.2, 131.5) (0.333, 0.278, 0.216)</w:t>
      </w:r>
    </w:p>
    <w:p>
      <w:r>
        <w:t>(-188.6, 127.8), (-189.0, 127.8), (-189.3, 128.1), (-193.9, 128.1), (-194.2, 128.4), (-194.5, 128.4), (-194.8, 128.7), (-195.1, 128.7), (-195.7, 129.3), (-195.7, 129.6), (-196.0, 129.9), (-196.0, 130.6), (-195.7, 130.9), (-194.8, 130.9), (-194.5, 130.6), (-193.9, 130.6), (-193.5, 130.2), (-192.9, 130.2), (-192.6, 130.6), (-192.3, 130.6), (-191.7, 131.2), (-191.7, 130.9), (-192.0, 130.6), (-192.6, 130.6), (-192.9, 130.2), (-193.9, 130.2), (-194.2, 130.6), (-195.1, 130.6), (-195.4, 130.2), (-195.4, 129.3), (-195.1, 129.0), (-194.8, 129.0), (-194.2, 128.4), (-192.6, 128.4), (-192.3, 128.1), (-189.3, 128.1), (-189.0, 127.8) (0.518, 0.506, 0.494)</w:t>
      </w:r>
    </w:p>
    <w:p>
      <w:r>
        <w:t>(-194.2, 129.3), (-194.2, 129.6), (-191.7, 129.6), (-191.7, 129.0), (-193.2, 129.0), (-193.5, 129.3) (0.690, 0.702, 0.714)</w:t>
      </w:r>
    </w:p>
    <w:p>
      <w:r>
        <w:t>(-196.3, 128.1), (-195.7, 128.1), (-195.4, 127.8), (-195.1, 127.8), (-194.5, 127.2), (-195.7, 127.2), (-196.3, 127.8) (0.333, 0.278, 0.216)</w:t>
      </w:r>
    </w:p>
    <w:p>
      <w:r>
        <w:t>(-202.4, 124.7), (-202.4, 125.0), (-201.8, 125.0), (-201.5, 125.3), (-201.2, 125.3), (-200.6, 126.0), (-198.8, 126.0), (-197.5, 127.2), (-197.5, 128.1), (-197.8, 128.4), (-199.7, 128.4), (-198.8, 128.4), (-198.4, 128.7), (-198.1, 128.7), (-197.5, 129.3), (-197.2, 129.3), (-196.9, 129.6), (-195.7, 128.4), (-195.4, 128.4), (-195.1, 128.1), (-194.8, 128.1), (-194.5, 127.8), (-194.2, 127.8), (-193.9, 127.5), (-191.7, 127.5), (-192.9, 127.5), (-193.5, 126.9), (-192.6, 126.0), (-191.4, 126.0), (-191.7, 126.0), (-192.0, 125.7), (-192.6, 125.7), (-192.9, 126.0), (-193.9, 126.0), (-194.2, 126.3), (-195.7, 126.3), (-196.0, 126.0), (-196.3, 126.0), (-196.6, 125.7), (-196.9, 125.7), (-197.2, 125.3), (-196.9, 125.0), (-196.9, 124.7), (-199.4, 124.7), (-199.7, 124.4), (-200.3, 124.4), (-200.6, 124.7), (-200.9, 124.7), (-201.2, 124.4), (-201.5, 124.7) (0.333, 0.333, 0.329)</w:t>
      </w:r>
    </w:p>
    <w:p>
      <w:r>
        <w:t>(-199.4, 128.7), (-199.1, 129.0), (-199.1, 129.6), (-197.5, 129.6), (-197.2, 129.9), (-196.6, 129.9), (-196.3, 129.6), (-196.3, 129.3), (-195.7, 128.7), (-196.9, 129.9), (-197.2, 129.6), (-197.5, 129.6), (-198.1, 129.0), (-198.4, 129.0), (-198.8, 128.7) (0.467, 0.396, 0.302)</w:t>
      </w:r>
    </w:p>
    <w:p>
      <w:r>
        <w:t>(-200.3, 123.5), (-200.3, 124.1), (-200.0, 124.1), (-200.0, 123.5) (0.400, 0.333, 0.251)</w:t>
      </w:r>
    </w:p>
    <w:p>
      <w:r>
        <w:t>(-199.4, 120.1), (-200.0, 120.8), (-200.3, 120.8), (-201.2, 121.7), (-201.5, 121.7), (-201.8, 122.0), (-202.1, 122.0), (-202.4, 122.3), (-203.0, 122.3), (-203.3, 122.6), (-203.7, 122.6), (-204.0, 122.9), (-205.2, 122.9), (-205.5, 122.6), (-205.8, 122.6), (-206.7, 121.7), (-207.0, 121.7), (-208.2, 120.4), (-207.6, 121.1), (-207.6, 121.4), (-207.3, 121.4), (-207.0, 121.7), (-206.7, 121.7), (-205.8, 122.6), (-205.8, 122.9), (-204.0, 122.9), (-203.7, 122.6), (-202.7, 122.6), (-202.4, 122.3), (-202.1, 122.3), (-201.5, 121.7), (-201.2, 121.7), (-200.3, 120.8), (-200.0, 120.8) (0.518, 0.506, 0.494)</w:t>
      </w:r>
    </w:p>
    <w:p>
      <w:r>
        <w:t>(-204.0, 121.4), (-204.3, 121.7), (-204.9, 121.7), (-204.9, 122.0), (-204.6, 122.3), (-204.3, 122.3), (-204.0, 122.0) (0.627, 0.627, 0.631)</w:t>
      </w:r>
    </w:p>
    <w:p>
      <w:r>
        <w:t>(-208.9, 120.4), (-208.9, 120.8), (-208.6, 121.1), (-208.6, 121.7), (-208.2, 122.0), (-207.9, 122.0), (-207.0, 122.9), (-207.0, 123.8), (-206.7, 124.1), (-205.2, 124.1), (-204.9, 123.8), (-203.0, 123.8), (-202.7, 124.1), (-202.7, 124.4), (-201.5, 124.4), (-202.1, 123.8), (-202.4, 123.8), (-202.7, 123.5), (-204.0, 123.5), (-204.3, 123.8), (-205.8, 123.8), (-206.1, 123.5), (-206.4, 123.5), (-206.7, 123.2), (-206.7, 122.9), (-207.3, 122.3), (-207.6, 122.3), (-207.9, 122.0), (-208.2, 122.0), (-208.6, 121.7), (-208.6, 121.1), (-208.9, 120.8) (0.400, 0.333, 0.251)</w:t>
      </w:r>
    </w:p>
    <w:p>
      <w:r>
        <w:t>(-208.2, 120.1), (-207.0, 121.4), (-206.7, 121.4), (-205.8, 122.3), (-206.1, 122.0), (-206.1, 121.7), (-206.4, 121.7), (-206.7, 121.4), (-207.0, 121.4) (0.639, 0.533, 0.412)</w:t>
      </w:r>
    </w:p>
    <w:p>
      <w:r>
        <w:t>(-208.6, 122.9), (-208.2, 123.2), (-207.9, 123.2), (-207.9, 122.9) (0.267, 0.231, 0.180)</w:t>
      </w:r>
    </w:p>
    <w:p>
      <w:r>
        <w:t>(-222.9, 118.0), (-222.6, 118.0), (-222.3, 118.3), (-222.0, 118.3), (-221.7, 118.6), (-221.4, 118.6), (-221.1, 118.9), (-220.8, 118.9), (-220.2, 119.5), (-218.7, 119.5), (-218.4, 119.8), (-217.7, 119.8), (-216.8, 120.8), (-216.5, 120.8), (-216.2, 121.1), (-215.6, 121.1), (-215.0, 121.7), (-213.8, 121.7), (-213.5, 122.0), (-213.1, 122.0), (-212.5, 122.6), (-212.2, 122.6), (-211.9, 122.9), (-211.3, 122.9), (-210.1, 124.1), (-210.1, 124.4), (-209.8, 124.7), (-208.2, 124.7), (-207.9, 125.0), (-207.6, 125.0), (-207.3, 125.3), (-207.3, 125.7), (-207.0, 126.0), (-205.8, 126.0), (-205.5, 126.3), (-204.9, 126.3), (-204.6, 126.6), (-204.3, 126.6), (-203.7, 127.2), (-204.0, 127.5), (-204.6, 127.5), (-204.9, 127.2), (-205.8, 127.2), (-206.1, 126.9), (-206.7, 126.9), (-207.0, 126.6), (-207.3, 126.6), (-207.6, 126.3), (-208.6, 126.3), (-207.6, 126.3), (-207.3, 126.6), (-207.0, 126.6), (-206.7, 126.9), (-206.1, 126.9), (-205.8, 127.2), (-204.9, 127.2), (-204.6, 127.5), (-202.7, 127.5), (-202.4, 127.8), (-201.8, 127.8), (-201.5, 127.5), (-200.6, 127.5), (-200.3, 127.8), (-198.8, 127.8), (-198.4, 127.5), (-198.8, 127.2), (-200.6, 127.2), (-200.9, 126.9), (-203.3, 126.9), (-203.7, 126.6), (-204.3, 126.6), (-204.6, 126.3), (-205.2, 126.3), (-205.5, 126.0), (-206.1, 126.0), (-206.4, 125.7), (-206.7, 125.7), (-207.6, 124.7), (-209.2, 124.7), (-209.5, 124.4), (-209.8, 124.4), (-210.1, 124.1), (-210.1, 123.8), (-211.0, 122.9), (-211.6, 122.9), (-212.2, 122.3), (-212.2, 120.4), (-212.5, 120.1), (-212.5, 119.8), (-213.1, 119.8), (-214.1, 120.8), (-214.7, 120.1), (-214.7, 119.5), (-214.1, 118.9), (-213.8, 118.9), (-213.5, 119.2), (-213.1, 119.2), (-213.1, 118.6), (-213.8, 118.6), (-214.1, 118.9), (-214.7, 118.9), (-215.0, 118.6), (-215.6, 119.2), (-215.6, 120.4), (-215.9, 120.8), (-216.5, 120.8), (-216.8, 120.4), (-217.1, 120.4), (-218.7, 118.9), (-220.8, 118.9), (-221.1, 118.6), (-221.7, 118.6), (-222.0, 118.3), (-222.3, 118.3), (-222.6, 118.0) (0.267, 0.231, 0.180)</w:t>
      </w:r>
    </w:p>
    <w:p>
      <w:r>
        <w:t>(-218.0, 120.1), (-217.7, 120.4), (-217.4, 120.4), (-216.8, 121.1), (-216.5, 121.1), (-215.6, 122.0), (-214.4, 122.0), (-214.1, 122.3), (-213.8, 122.3), (-213.5, 122.6), (-213.1, 122.6), (-212.8, 122.9), (-212.2, 122.9), (-211.9, 123.2), (-211.6, 123.2), (-211.3, 123.5), (-211.0, 123.5), (-210.4, 124.1), (-210.4, 124.7), (-210.7, 125.0), (-209.8, 125.0), (-208.9, 126.0), (-207.6, 126.0), (-207.3, 126.3), (-207.0, 126.3), (-206.7, 126.6), (-206.1, 126.6), (-205.8, 126.9), (-204.9, 126.9), (-204.6, 127.2), (-204.0, 127.2), (-204.3, 126.9), (-204.6, 126.9), (-204.9, 126.6), (-205.5, 126.6), (-205.8, 126.3), (-207.0, 126.3), (-207.6, 125.7), (-207.6, 125.3), (-207.9, 125.3), (-208.2, 125.0), (-209.8, 125.0), (-210.4, 124.4), (-210.4, 124.1), (-211.3, 123.2), (-211.9, 123.2), (-212.2, 122.9), (-212.5, 122.9), (-213.1, 122.3), (-213.5, 122.3), (-213.8, 122.0), (-215.0, 122.0), (-215.6, 121.4), (-216.2, 121.4), (-216.5, 121.1), (-216.8, 121.1), (-217.7, 120.1) (0.208, 0.184, 0.153)</w:t>
      </w:r>
    </w:p>
    <w:p>
      <w:r>
        <w:t>(-212.2, 123.8), (-211.9, 123.8), (-211.6, 124.1), (-211.3, 124.1), (-211.6, 123.8) (0.125, 0.102, 0.086)</w:t>
      </w:r>
    </w:p>
    <w:p>
      <w:r>
        <w:t>(-213.8, 122.6), (-213.8, 123.2), (-213.5, 123.2), (-212.5, 124.1), (-212.2, 124.1), (-211.9, 124.4), (-211.3, 124.4), (-211.0, 124.7), (-210.7, 124.7), (-210.7, 124.1), (-211.0, 123.8), (-211.3, 123.8), (-211.6, 123.5), (-211.9, 123.5), (-212.2, 123.2), (-212.8, 123.2), (-213.1, 122.9), (-213.5, 122.9) (0.192, 0.129, 0.102)</w:t>
      </w:r>
    </w:p>
    <w:p>
      <w:r>
        <w:t>(-210.4, 125.3), (-210.1, 125.3), (-209.8, 125.7), (-209.5, 125.7), (-209.2, 126.0), (-209.8, 125.3) (0.267, 0.231, 0.180)</w:t>
      </w:r>
    </w:p>
    <w:p>
      <w:r>
        <w:t>(-210.1, 119.5), (-210.1, 121.4), (-209.8, 121.7), (-209.5, 121.4), (-209.5, 119.8), (-209.8, 119.5) (0.267, 0.231, 0.180)</w:t>
      </w:r>
    </w:p>
    <w:p>
      <w:r>
        <w:t>(-211.0, 120.4), (-211.3, 120.8), (-211.0, 120.8) (0.400, 0.333, 0.251)</w:t>
      </w:r>
    </w:p>
    <w:p>
      <w:r>
        <w:t>(-211.3, 119.5), (-211.3, 120.4), (-211.0, 120.1), (-211.3, 119.8) (0.333, 0.333, 0.329)</w:t>
      </w:r>
    </w:p>
    <w:p>
      <w:r>
        <w:t>(-211.3, 119.2), (-211.0, 119.5), (-211.0, 119.8), (-211.0, 119.5), (-211.3, 119.2), (-211.6, 119.2), (-211.6, 120.1), (-211.6, 119.5) (0.400, 0.333, 0.251)</w:t>
      </w:r>
    </w:p>
    <w:p>
      <w:r>
        <w:t>(-210.7, 116.8), (-210.7, 117.1), (-211.0, 117.4), (-210.7, 117.7), (-210.7, 118.0), (-210.4, 117.7), (-210.4, 117.1) (0.208, 0.184, 0.153)</w:t>
      </w:r>
    </w:p>
    <w:p>
      <w:r>
        <w:t>(-208.9, 117.1), (-208.9, 118.6), (-208.6, 118.9), (-208.6, 119.8), (-208.6, 118.6), (-208.9, 118.3) (0.518, 0.506, 0.494)</w:t>
      </w:r>
    </w:p>
    <w:p>
      <w:r>
        <w:t>(-207.0, 117.1), (-206.7, 117.4), (-206.7, 117.1) (0.639, 0.533, 0.412)</w:t>
      </w:r>
    </w:p>
    <w:p>
      <w:r>
        <w:t>(-197.5, 111.6), (-197.8, 111.6), (-198.1, 111.3), (-198.8, 111.9), (-198.8, 112.2), (-199.4, 112.8), (-200.3, 112.8), (-200.6, 113.1), (-200.9, 113.1), (-201.2, 113.4), (-201.2, 113.7), (-201.5, 114.0), (-201.5, 114.6), (-202.1, 115.2), (-203.7, 115.2), (-204.0, 114.9), (-204.6, 114.9), (-204.9, 114.6), (-205.2, 114.6), (-206.4, 113.4), (-206.4, 110.6), (-206.7, 110.3), (-207.3, 111.0), (-207.3, 111.6), (-207.6, 111.9), (-207.6, 113.4), (-207.9, 113.7), (-207.9, 114.6), (-207.6, 114.9), (-207.6, 115.2), (-207.3, 115.5), (-207.3, 116.2), (-208.2, 117.1), (-208.2, 118.3), (-207.9, 118.6), (-207.9, 118.9), (-208.2, 119.2), (-208.2, 119.8), (-207.0, 121.1), (-206.7, 121.1), (-206.4, 121.4), (-206.1, 121.4), (-205.8, 121.7), (-205.8, 122.0), (-205.5, 122.3), (-205.2, 122.3), (-204.9, 122.6), (-204.6, 122.6), (-205.2, 122.0), (-205.2, 121.7), (-204.9, 121.4), (-204.3, 121.4), (-204.0, 121.1), (-203.7, 121.4), (-203.7, 122.0), (-204.0, 122.3), (-203.7, 122.0), (-203.3, 122.0), (-203.0, 121.7), (-202.7, 121.7), (-202.4, 121.4), (-202.1, 121.4), (-200.9, 120.1), (-200.3, 120.1), (-199.1, 118.9), (-199.1, 118.6), (-198.8, 118.3), (-198.8, 117.7), (-197.8, 116.8), (-197.8, 116.5), (-197.5, 116.2), (-197.5, 115.5), (-197.2, 115.2), (-197.2, 111.9) (0.714, 0.608, 0.490)</w:t>
      </w:r>
    </w:p>
    <w:p>
      <w:r>
        <w:t>(-206.7, 105.7), (-207.0, 106.1), (-207.0, 107.0), (-206.7, 107.3), (-206.7, 108.8), (-207.3, 109.4), (-207.3, 109.7), (-207.6, 110.0), (-207.6, 111.0), (-207.9, 111.3), (-207.9, 112.2), (-208.2, 112.5), (-208.2, 113.4), (-208.6, 113.7), (-208.6, 114.9), (-208.2, 115.2), (-208.2, 116.5), (-208.6, 116.8), (-208.6, 118.3), (-208.2, 118.6), (-208.2, 118.9), (-208.2, 118.6), (-208.6, 118.3), (-208.6, 117.1), (-207.6, 116.2), (-207.6, 115.5), (-207.9, 115.2), (-207.9, 114.9), (-208.2, 114.6), (-208.2, 113.7), (-207.9, 113.4), (-207.9, 111.9), (-207.6, 111.6), (-207.6, 111.0), (-206.7, 110.0), (-206.1, 110.6), (-206.1, 113.4), (-205.2, 114.3), (-204.9, 114.3), (-204.6, 114.6), (-204.0, 114.6), (-203.7, 114.9), (-202.1, 114.9), (-201.8, 114.6), (-201.8, 114.0), (-201.5, 113.7), (-201.5, 113.4), (-200.9, 112.8), (-200.6, 112.8), (-200.3, 112.5), (-199.4, 112.5), (-199.1, 112.2), (-199.1, 111.9), (-198.1, 111.0), (-197.8, 111.3), (-197.5, 111.3), (-196.9, 111.9), (-196.9, 115.2), (-197.2, 115.5), (-197.2, 116.2), (-197.5, 116.5), (-197.5, 116.8), (-198.4, 117.7), (-198.4, 118.3), (-198.8, 118.6), (-198.8, 118.9), (-200.3, 120.4), (-200.9, 120.4), (-202.1, 121.7), (-202.4, 121.7), (-202.7, 122.0), (-203.0, 122.0), (-203.3, 122.3), (-203.7, 122.3), (-204.0, 122.6), (-204.3, 122.6), (-204.0, 122.6), (-203.7, 122.3), (-203.3, 122.3), (-203.0, 122.0), (-202.4, 122.0), (-202.1, 121.7), (-201.8, 121.7), (-201.5, 121.4), (-201.2, 121.4), (-200.3, 120.4), (-200.0, 120.4), (-199.1, 119.5), (-199.1, 119.2), (-198.8, 118.9), (-198.8, 118.6), (-198.4, 118.3), (-198.4, 118.0), (-197.8, 117.4), (-197.8, 117.1), (-197.5, 116.8), (-197.5, 116.5), (-197.2, 116.2), (-197.2, 115.9), (-196.9, 115.5), (-196.9, 114.3), (-196.6, 114.0), (-196.6, 113.7), (-196.9, 113.4), (-196.9, 111.9), (-197.8, 111.0), (-198.4, 111.0), (-198.8, 110.6), (-199.1, 111.0), (-199.1, 111.6), (-199.4, 111.9), (-200.6, 111.9), (-201.5, 112.8), (-201.5, 113.1), (-202.7, 114.3), (-204.3, 114.3), (-205.5, 113.1), (-205.5, 109.4), (-206.4, 108.5), (-206.4, 108.2), (-206.7, 107.9) (0.639, 0.533, 0.412)</w:t>
      </w:r>
    </w:p>
    <w:p>
      <w:r>
        <w:t>(-207.0, 104.8), (-207.3, 105.1), (-207.3, 108.8), (-207.6, 109.1), (-207.6, 109.4), (-207.9, 109.7), (-207.9, 111.0), (-208.2, 111.3), (-208.2, 111.6), (-208.6, 111.9), (-208.6, 113.1), (-208.9, 113.4), (-208.9, 116.8), (-208.9, 113.7), (-208.6, 113.4), (-208.6, 112.5), (-208.2, 112.2), (-208.2, 111.3), (-207.9, 111.0), (-207.9, 110.0), (-207.6, 109.7), (-207.6, 109.4), (-207.0, 108.8), (-207.0, 107.3), (-207.3, 107.0), (-207.3, 106.1), (-206.7, 105.4), (-206.4, 105.7), (-206.4, 107.9), (-206.1, 108.2), (-206.1, 108.5), (-205.2, 109.4), (-205.2, 113.1), (-204.3, 114.0), (-202.7, 114.0), (-201.8, 113.1), (-201.8, 112.8), (-200.6, 111.6), (-199.4, 111.6), (-199.4, 111.0), (-198.8, 110.3), (-198.4, 110.6), (-197.8, 110.6), (-196.6, 111.9), (-196.6, 112.8), (-196.3, 113.1), (-196.3, 114.9), (-196.6, 115.2), (-196.6, 115.5), (-196.9, 115.9), (-196.9, 116.2), (-197.2, 116.5), (-197.2, 116.8), (-197.5, 117.1), (-197.5, 117.4), (-198.1, 118.0), (-198.1, 118.6), (-198.4, 118.9), (-198.4, 119.2), (-199.1, 119.8), (-199.1, 120.1), (-200.0, 121.1), (-200.3, 121.1), (-201.2, 122.0), (-201.5, 122.0), (-202.1, 122.6), (-202.4, 122.6), (-201.8, 122.6), (-201.5, 122.3), (-201.2, 122.3), (-200.3, 121.4), (-200.0, 121.4), (-199.7, 121.1), (-199.1, 121.1), (-198.4, 120.4), (-198.1, 120.4), (-197.8, 120.1), (-197.8, 119.8), (-198.1, 119.5), (-198.1, 118.6), (-197.8, 118.3), (-197.8, 118.0), (-197.5, 117.7), (-197.5, 117.4), (-197.2, 117.1), (-197.2, 116.8), (-196.9, 116.5), (-196.9, 115.9), (-196.6, 115.5), (-196.6, 115.2), (-196.3, 114.9), (-196.3, 113.1), (-196.6, 112.8), (-196.6, 111.9), (-196.9, 111.6), (-196.9, 111.3), (-197.5, 110.6), (-197.8, 110.6), (-199.7, 108.8), (-199.7, 107.9), (-200.3, 107.3), (-200.6, 107.3), (-200.6, 107.6), (-200.9, 107.9), (-200.9, 109.4), (-200.6, 109.4), (-200.3, 109.7), (-200.0, 109.7), (-199.7, 110.0), (-199.7, 111.0), (-200.0, 111.3), (-200.3, 111.3), (-200.6, 111.6), (-201.2, 111.6), (-202.1, 112.5), (-202.1, 112.8), (-203.0, 113.7), (-204.3, 113.7), (-204.9, 113.1), (-204.9, 108.5), (-205.2, 108.2), (-205.2, 107.9), (-205.5, 107.6), (-205.5, 107.3), (-205.8, 107.0), (-205.8, 106.1), (-206.1, 105.7), (-206.1, 105.4), (-206.7, 104.8) (0.549, 0.463, 0.357)</w:t>
      </w:r>
    </w:p>
    <w:p>
      <w:r>
        <w:t>(-204.6, 111.6), (-204.6, 113.1), (-204.3, 113.4), (-203.0, 113.4), (-204.0, 113.4), (-204.6, 112.8) (0.573, 0.404, 0.278)</w:t>
      </w:r>
    </w:p>
    <w:p>
      <w:r>
        <w:t>(-202.4, 109.4), (-202.4, 111.0), (-202.7, 111.3), (-202.1, 110.6), (-202.1, 110.0), (-202.4, 109.7) (0.400, 0.333, 0.251)</w:t>
      </w:r>
    </w:p>
    <w:p>
      <w:r>
        <w:t>(-204.9, 107.3), (-204.9, 107.9), (-204.6, 108.2), (-204.6, 111.3), (-204.3, 111.6), (-204.3, 111.9), (-204.3, 109.1), (-204.6, 108.8), (-204.6, 107.9), (-204.9, 107.6) (0.467, 0.396, 0.302)</w:t>
      </w:r>
    </w:p>
    <w:p>
      <w:r>
        <w:t>(-207.3, 104.5), (-207.3, 104.8), (-207.0, 104.5), (-206.7, 104.5), (-205.8, 105.4), (-205.8, 105.7), (-205.5, 106.1), (-205.5, 107.0), (-205.2, 107.3), (-205.2, 107.6), (-205.2, 107.0), (-205.5, 106.7), (-205.5, 105.7), (-205.8, 105.4), (-205.8, 105.1), (-206.1, 104.8), (-206.1, 104.5), (-206.4, 104.2), (-206.7, 104.2), (-207.0, 104.5) (0.573, 0.404, 0.278)</w:t>
      </w:r>
    </w:p>
    <w:p>
      <w:r>
        <w:t>(-211.3, 96.2), (-211.0, 96.2), (-211.3, 96.2), (-211.9, 96.9), (-211.9, 97.8), (-211.6, 98.1), (-211.6, 98.7), (-211.9, 99.0), (-212.5, 99.0), (-212.2, 99.0), (-211.0, 100.2), (-211.0, 100.5), (-210.7, 100.8), (-210.7, 101.8), (-211.0, 102.1), (-212.5, 102.1), (-212.8, 102.4), (-213.1, 102.4), (-213.5, 102.1), (-214.1, 102.1), (-214.4, 101.8), (-214.7, 101.8), (-215.0, 101.5), (-215.3, 101.5), (-215.0, 101.5), (-214.7, 101.8), (-214.4, 101.8), (-213.8, 102.4), (-211.6, 102.4), (-211.3, 102.7), (-211.3, 103.3), (-211.6, 103.6), (-211.6, 103.9), (-212.5, 104.8), (-213.5, 104.8), (-213.8, 105.1), (-214.1, 105.1), (-214.7, 105.7), (-214.7, 106.1), (-215.0, 106.4), (-214.4, 107.0), (-214.7, 106.7), (-214.7, 106.1), (-213.8, 105.1), (-212.2, 105.1), (-211.9, 104.8), (-211.6, 104.8), (-211.6, 104.5), (-210.4, 103.3), (-210.1, 103.3), (-210.4, 103.0), (-210.4, 102.7), (-210.1, 102.4), (-209.8, 102.4), (-209.5, 102.7), (-209.5, 103.0), (-208.9, 103.6), (-208.9, 104.2), (-208.6, 104.5), (-208.6, 104.8), (-207.9, 105.4), (-207.9, 105.7), (-207.9, 104.5), (-207.3, 103.9), (-206.1, 103.9), (-205.5, 104.5), (-205.5, 104.8), (-205.2, 105.1), (-205.2, 105.4), (-204.9, 105.7), (-204.9, 107.0), (-204.6, 107.3), (-204.6, 107.6), (-204.3, 107.9), (-204.3, 108.8), (-204.0, 109.1), (-204.0, 111.9), (-204.3, 112.2), (-204.0, 112.5), (-204.0, 112.8), (-203.0, 112.8), (-203.0, 112.5), (-202.7, 112.2), (-202.7, 111.9), (-201.8, 111.0), (-201.8, 107.6), (-201.5, 107.3), (-201.5, 106.1), (-200.9, 105.4), (-200.6, 105.4), (-200.0, 106.1), (-200.0, 106.4), (-200.0, 105.1), (-199.7, 104.8), (-198.1, 104.8), (-198.4, 104.8), (-198.8, 104.5), (-198.1, 103.9), (-196.6, 103.9), (-197.5, 103.9), (-197.8, 103.6), (-198.4, 103.6), (-199.4, 104.5), (-199.7, 104.5), (-199.7, 104.8), (-200.0, 105.1), (-200.6, 104.5), (-200.6, 103.9), (-200.9, 103.6), (-201.2, 103.6), (-201.5, 103.3), (-201.8, 103.3), (-202.1, 103.0), (-202.4, 103.0), (-202.4, 105.4), (-202.1, 105.7), (-202.1, 107.3), (-201.8, 107.6), (-201.8, 108.2), (-202.1, 108.5), (-202.1, 109.7), (-201.8, 110.0), (-201.8, 110.6), (-202.7, 111.6), (-203.0, 111.6), (-203.3, 111.9), (-204.0, 111.3), (-204.0, 108.8), (-204.3, 108.5), (-204.3, 107.6), (-204.6, 107.3), (-204.6, 106.1), (-204.9, 105.7), (-204.9, 104.5), (-205.2, 104.2), (-205.2, 103.9), (-204.6, 103.3), (-204.3, 103.3), (-203.7, 102.7), (-203.7, 102.1), (-203.0, 101.5), (-203.0, 97.5), (-203.3, 97.2), (-203.3, 96.6), (-203.0, 96.2), (-203.0, 95.6), (-203.3, 95.3), (-203.3, 96.6), (-204.0, 97.2), (-204.6, 96.6), (-204.6, 96.2), (-204.6, 96.9), (-204.3, 97.2), (-204.3, 97.5), (-204.0, 97.8), (-204.0, 98.1), (-203.7, 98.4), (-203.7, 100.2), (-204.3, 100.8), (-204.9, 100.8), (-205.5, 100.2), (-205.5, 99.9), (-205.8, 99.6), (-205.8, 99.3), (-206.1, 99.0), (-206.1, 98.7), (-206.4, 98.4), (-206.4, 98.1), (-206.7, 97.8), (-206.7, 97.5), (-206.7, 98.1), (-206.4, 98.4), (-206.4, 98.7), (-206.1, 99.0), (-206.1, 99.3), (-205.8, 99.6), (-205.8, 100.2), (-206.1, 100.5), (-206.4, 100.5), (-207.0, 99.9), (-207.0, 99.6), (-207.3, 99.3), (-207.3, 99.0), (-207.6, 98.7), (-207.9, 98.7), (-208.6, 98.1), (-208.9, 98.1), (-209.2, 97.8), (-208.2, 98.7), (-207.9, 98.7), (-207.6, 99.0), (-207.6, 99.3), (-207.3, 99.6), (-207.3, 100.2), (-205.8, 101.8), (-205.8, 102.7), (-206.1, 103.0), (-206.4, 103.0), (-206.7, 102.7), (-206.7, 102.4), (-207.0, 102.1), (-207.6, 102.1), (-207.9, 101.8), (-207.9, 101.5), (-208.6, 100.8), (-208.9, 100.8), (-209.5, 100.2), (-209.5, 99.9), (-209.8, 99.6), (-209.8, 99.3), (-210.7, 98.4), (-211.0, 98.4), (-211.9, 97.5), (-211.9, 96.9) (0.494, 0.329, 0.231)</w:t>
      </w:r>
    </w:p>
    <w:p>
      <w:r>
        <w:t>(-204.6, 102.4), (-204.6, 102.7), (-204.9, 103.0), (-205.2, 102.7), (-205.2, 102.4), (-205.2, 103.0), (-204.9, 103.0), (-204.6, 102.7) (0.467, 0.396, 0.302)</w:t>
      </w:r>
    </w:p>
    <w:p>
      <w:r>
        <w:t>(-208.6, 107.0), (-209.2, 107.0), (-209.8, 107.6), (-209.2, 107.0), (-208.9, 107.0), (-208.6, 107.3), (-208.6, 107.6) (0.247, 0.106, 0.082)</w:t>
      </w:r>
    </w:p>
    <w:p>
      <w:r>
        <w:t>(-208.9, 107.3), (-209.2, 107.3), (-209.8, 107.9), (-209.2, 107.3), (-208.9, 107.6) (0.227, 0.086, 0.051)</w:t>
      </w:r>
    </w:p>
    <w:p>
      <w:r>
        <w:t>(-209.2, 107.6), (-209.8, 108.2), (-209.5, 107.9), (-209.2, 108.2) (0.188, 0.082, 0.020)</w:t>
      </w:r>
    </w:p>
    <w:p>
      <w:r>
        <w:t>(-208.2, 106.7), (-208.2, 107.0), (-208.2, 106.7), (-208.6, 106.4), (-209.5, 106.4), (-210.7, 107.6), (-210.7, 107.9), (-211.6, 108.8), (-211.6, 109.1), (-211.6, 108.8), (-210.1, 107.3), (-210.1, 107.0), (-209.8, 106.7), (-209.5, 106.7), (-209.2, 106.4), (-208.6, 106.4) (0.290, 0.173, 0.149)</w:t>
      </w:r>
    </w:p>
    <w:p>
      <w:r>
        <w:t>(-208.6, 105.7), (-209.8, 105.7), (-209.8, 106.1), (-210.4, 106.7), (-210.4, 107.0), (-211.3, 107.9), (-211.3, 108.2), (-211.6, 108.5), (-211.0, 107.9), (-211.0, 107.6), (-209.5, 106.1), (-208.6, 106.1), (-208.2, 106.4), (-208.6, 106.1) (0.353, 0.204, 0.173)</w:t>
      </w:r>
    </w:p>
    <w:p>
      <w:r>
        <w:t>(-207.9, 106.7), (-207.9, 106.4), (-208.2, 106.1), (-208.2, 105.4), (-208.9, 104.8), (-208.9, 104.5), (-209.2, 104.2), (-209.2, 103.6), (-209.8, 103.0), (-209.8, 102.7), (-210.1, 102.7), (-210.1, 103.0), (-209.8, 103.3), (-210.1, 103.6), (-210.4, 103.6), (-211.3, 104.5), (-211.3, 104.8), (-211.6, 105.1), (-211.9, 105.1), (-212.2, 105.4), (-213.8, 105.4), (-214.4, 106.1), (-214.4, 106.4), (-213.1, 106.4), (-212.8, 106.1), (-212.2, 106.1), (-211.6, 105.4), (-211.3, 105.4), (-211.0, 105.7), (-211.0, 106.1), (-210.7, 106.4), (-211.0, 106.7), (-211.0, 107.3), (-210.7, 107.0), (-210.7, 106.7), (-210.1, 106.1), (-210.1, 105.7), (-209.8, 105.4), (-208.6, 105.4), (-208.2, 105.7), (-208.2, 106.1), (-207.9, 106.4) (0.420, 0.251, 0.204)</w:t>
      </w:r>
    </w:p>
    <w:p>
      <w:r>
        <w:t>(-211.3, 105.7), (-211.6, 105.7), (-212.2, 106.4), (-212.8, 106.4), (-212.5, 106.4), (-212.2, 106.7), (-211.9, 106.7), (-211.6, 107.0), (-211.6, 107.3), (-211.9, 107.6), (-211.9, 108.2), (-212.2, 108.5), (-212.2, 109.1), (-212.5, 109.4), (-212.5, 109.7), (-212.8, 110.0), (-212.8, 110.3), (-213.8, 111.3), (-212.8, 110.3), (-212.8, 110.0), (-212.5, 109.7), (-212.5, 109.4), (-212.2, 109.1), (-212.2, 108.5), (-211.9, 108.2), (-211.9, 107.9), (-211.3, 107.3), (-211.3, 106.7), (-211.0, 106.4), (-211.3, 106.1) (0.400, 0.333, 0.251)</w:t>
      </w:r>
    </w:p>
    <w:p>
      <w:r>
        <w:t>(-211.9, 107.0), (-214.1, 107.0), (-214.4, 107.3), (-215.3, 106.4), (-215.0, 106.1), (-215.3, 106.4), (-215.3, 107.0), (-215.0, 107.3), (-214.1, 107.3), (-213.8, 107.0), (-212.8, 107.0), (-212.2, 107.6), (-212.2, 108.2), (-212.5, 108.5), (-212.5, 109.1), (-212.8, 109.4), (-212.8, 109.7), (-213.1, 110.0), (-213.1, 110.3), (-213.8, 111.0), (-214.1, 111.0), (-214.7, 111.6), (-215.0, 111.6), (-215.6, 112.2), (-215.3, 111.9), (-215.0, 111.9), (-214.4, 111.3), (-214.1, 111.3), (-213.1, 110.3), (-213.1, 110.0), (-212.8, 109.7), (-212.8, 109.4), (-212.5, 109.1), (-212.5, 108.5), (-212.2, 108.2), (-212.2, 107.6), (-211.9, 107.3) (0.467, 0.396, 0.302)</w:t>
      </w:r>
    </w:p>
    <w:p>
      <w:r>
        <w:t>(-211.6, 109.7), (-211.6, 110.6), (-211.3, 110.3), (-211.0, 110.3), (-211.3, 110.3), (-211.6, 110.0) (0.243, 0.141, 0.122)</w:t>
      </w:r>
    </w:p>
    <w:p>
      <w:r>
        <w:t>(-212.2, 110.3), (-212.2, 111.0), (-212.5, 111.3), (-212.8, 111.3), (-212.5, 111.3), (-212.2, 111.6), (-211.9, 111.3), (-211.3, 111.3), (-211.0, 111.6), (-211.0, 112.2), (-210.7, 112.5), (-211.0, 112.2), (-211.0, 111.3), (-211.9, 111.3), (-212.2, 111.0) (0.290, 0.173, 0.149)</w:t>
      </w:r>
    </w:p>
    <w:p>
      <w:r>
        <w:t>(-212.5, 111.6), (-213.1, 111.6), (-213.5, 111.9), (-213.5, 112.5), (-213.1, 112.5), (-212.5, 111.9) (0.208, 0.184, 0.153)</w:t>
      </w:r>
    </w:p>
    <w:p>
      <w:r>
        <w:t>(-212.5, 110.6), (-214.7, 112.8), (-215.0, 112.8), (-215.3, 113.1), (-215.6, 113.1), (-216.2, 113.7), (-216.5, 113.7), (-216.5, 114.0), (-216.8, 114.3), (-216.5, 114.6), (-215.9, 114.6), (-215.9, 114.3), (-215.3, 113.7), (-215.0, 113.7), (-214.7, 113.4), (-213.1, 113.4), (-212.2, 112.5), (-211.9, 112.5), (-211.6, 112.8), (-211.6, 114.0), (-211.9, 114.3), (-211.9, 114.9), (-211.3, 115.5), (-211.3, 116.2), (-211.6, 116.5), (-211.6, 117.7), (-211.0, 118.3), (-211.0, 118.6), (-210.7, 118.6), (-210.4, 118.9), (-210.1, 118.6), (-210.1, 116.5), (-210.4, 116.2), (-210.4, 115.2), (-210.1, 114.9), (-210.1, 114.3), (-209.8, 114.0), (-209.8, 111.6), (-209.2, 111.0), (-209.2, 110.6), (-209.2, 111.0), (-209.8, 111.6), (-209.8, 114.0), (-210.7, 114.9), (-211.3, 114.3), (-211.3, 113.1), (-211.0, 112.8), (-211.0, 112.5), (-211.3, 112.2), (-211.3, 111.6), (-211.9, 111.6), (-213.1, 112.8), (-213.5, 112.8), (-213.8, 112.5), (-213.8, 111.9), (-212.8, 111.0), (-212.5, 111.0) (0.267, 0.231, 0.180)</w:t>
      </w:r>
    </w:p>
    <w:p>
      <w:r>
        <w:t>(-211.0, 113.1), (-211.0, 114.3), (-210.7, 114.6), (-210.1, 114.0), (-210.1, 113.7), (-210.1, 114.0), (-210.4, 114.3), (-210.7, 114.3), (-211.0, 114.0) (0.290, 0.173, 0.149)</w:t>
      </w:r>
    </w:p>
    <w:p>
      <w:r>
        <w:t>(-210.4, 112.2), (-210.4, 112.8), (-210.7, 113.1), (-210.7, 114.0), (-210.4, 113.7) (0.243, 0.141, 0.122)</w:t>
      </w:r>
    </w:p>
    <w:p>
      <w:r>
        <w:t>(-208.9, 108.8), (-208.9, 109.1), (-209.2, 109.4), (-209.2, 110.0), (-209.5, 110.3), (-209.5, 110.6), (-209.8, 111.0), (-210.1, 110.6), (-211.3, 110.6), (-211.6, 111.0), (-211.9, 110.6), (-211.9, 110.0), (-211.9, 111.0), (-211.0, 111.0), (-210.7, 111.3), (-210.7, 112.2), (-210.1, 111.6), (-210.1, 111.3), (-209.2, 110.3), (-209.2, 109.4), (-208.9, 109.1) (0.251, 0.184, 0.118)</w:t>
      </w:r>
    </w:p>
    <w:p>
      <w:r>
        <w:t>(-208.9, 107.9), (-208.9, 108.2), (-209.2, 108.5), (-209.2, 109.1), (-210.1, 110.0), (-210.4, 110.0), (-211.0, 109.4), (-211.0, 109.1), (-210.7, 108.8), (-210.7, 108.5), (-210.1, 107.9), (-211.0, 108.8), (-211.0, 109.1), (-211.3, 109.4), (-211.3, 110.0), (-211.0, 110.0), (-210.7, 110.3), (-209.8, 110.3), (-209.5, 110.0), (-209.5, 109.4), (-209.2, 109.1), (-209.2, 108.8), (-208.9, 108.5) (0.192, 0.129, 0.102)</w:t>
      </w:r>
    </w:p>
    <w:p>
      <w:r>
        <w:t>(-209.5, 108.2), (-209.8, 108.5), (-210.1, 108.2), (-210.4, 108.5), (-210.4, 108.8), (-210.7, 109.1), (-210.7, 109.4), (-210.4, 109.7), (-210.1, 109.7), (-209.5, 109.1) (0.169, 0.075, 0.063)</w:t>
      </w:r>
    </w:p>
    <w:p>
      <w:r>
        <w:t>(-215.6, 101.8), (-215.3, 101.8), (-213.8, 103.3), (-213.1, 103.3), (-212.8, 103.6), (-213.5, 104.2), (-214.4, 104.2), (-214.7, 104.5), (-214.7, 104.8), (-216.5, 106.7), (-217.1, 106.7), (-217.1, 107.0), (-217.4, 107.3), (-217.4, 107.6), (-213.1, 107.6), (-212.5, 108.2), (-212.8, 108.5), (-212.8, 109.1), (-212.8, 108.5), (-212.5, 108.2), (-212.5, 107.6), (-212.8, 107.3), (-213.8, 107.3), (-214.1, 107.6), (-215.0, 107.6), (-215.6, 107.0), (-215.6, 106.1), (-215.0, 105.4), (-215.0, 105.1), (-214.4, 104.5), (-214.1, 104.5), (-213.8, 104.2), (-212.8, 104.2), (-212.2, 103.6), (-212.2, 103.3), (-212.5, 103.3), (-212.8, 103.0), (-214.1, 103.0), (-215.3, 101.8) (0.549, 0.463, 0.357)</w:t>
      </w:r>
    </w:p>
    <w:p>
      <w:r>
        <w:t>(-220.8, 102.1), (-219.6, 102.1), (-219.3, 101.8), (-216.2, 101.8), (-215.9, 102.1), (-215.6, 102.1), (-214.7, 103.0), (-214.7, 103.3), (-215.3, 103.9), (-215.6, 103.9), (-215.9, 104.2), (-216.2, 104.2), (-216.8, 104.8), (-218.7, 104.8), (-219.0, 105.1), (-219.3, 105.1), (-219.6, 105.4), (-219.6, 106.1), (-220.5, 107.0), (-220.8, 107.0), (-221.1, 107.3), (-221.1, 107.9), (-219.9, 109.1), (-219.9, 109.4), (-219.6, 109.4), (-219.3, 109.7), (-217.7, 109.7), (-217.4, 109.4), (-217.1, 109.4), (-216.2, 108.5), (-215.9, 108.5), (-215.6, 108.2), (-214.7, 108.2), (-214.4, 107.9), (-213.8, 107.9), (-213.1, 108.5), (-213.1, 109.1), (-214.7, 110.6), (-215.0, 110.6), (-215.9, 111.6), (-215.3, 111.0), (-215.0, 111.0), (-213.1, 109.1), (-213.1, 108.5), (-212.8, 108.2), (-213.1, 107.9), (-217.4, 107.9), (-217.7, 107.6), (-217.7, 107.3), (-217.4, 107.0), (-217.4, 106.7), (-217.1, 106.4), (-216.5, 106.4), (-215.0, 104.8), (-215.0, 104.5), (-214.4, 103.9), (-213.5, 103.9), (-213.1, 103.6), (-213.8, 103.6), (-215.3, 102.1), (-215.6, 102.1), (-215.9, 101.8), (-219.3, 101.8), (-219.6, 102.1) (0.639, 0.533, 0.412)</w:t>
      </w:r>
    </w:p>
    <w:p>
      <w:r>
        <w:t>(-214.4, 108.8), (-215.0, 108.8), (-216.2, 110.0), (-216.5, 110.0), (-217.1, 110.6), (-217.4, 110.6), (-217.7, 111.0), (-219.0, 111.0), (-219.3, 111.3), (-219.3, 111.6), (-218.0, 111.6), (-217.4, 111.0), (-216.2, 111.0), (-214.7, 109.4), (-214.4, 109.4) (0.792, 0.663, 0.561)</w:t>
      </w:r>
    </w:p>
    <w:p>
      <w:r>
        <w:t>(-215.9, 111.0), (-216.2, 111.3), (-217.4, 111.3), (-218.0, 111.9), (-219.6, 111.9), (-219.6, 112.2), (-218.7, 112.2), (-218.4, 111.9), (-217.4, 111.9), (-217.1, 111.6), (-216.5, 111.6) (0.627, 0.627, 0.631)</w:t>
      </w:r>
    </w:p>
    <w:p>
      <w:r>
        <w:t>(-213.1, 109.4), (-215.0, 111.3), (-215.3, 111.3), (-215.9, 111.9), (-216.5, 111.9), (-216.8, 112.2), (-217.4, 112.2), (-217.7, 112.5), (-218.0, 112.5), (-218.4, 112.8), (-219.0, 112.8), (-219.3, 113.1), (-219.9, 113.1), (-220.2, 113.4), (-221.7, 113.4), (-219.9, 113.4), (-219.6, 113.1), (-218.7, 113.1), (-218.4, 112.8), (-218.0, 112.8), (-217.7, 112.5), (-217.1, 112.5), (-216.8, 112.2), (-216.5, 112.2), (-216.2, 111.9), (-215.9, 111.9), (-215.3, 111.3), (-215.0, 111.3), (-214.4, 110.6), (-214.1, 110.6), (-213.8, 110.3), (-213.8, 110.0) (0.518, 0.506, 0.494)</w:t>
      </w:r>
    </w:p>
    <w:p>
      <w:r>
        <w:t>(-215.3, 112.2), (-215.6, 112.5), (-215.9, 112.5), (-216.2, 112.8), (-216.5, 112.8), (-216.8, 113.1), (-217.1, 113.1), (-217.4, 113.4), (-217.7, 113.4), (-217.1, 113.4), (-216.8, 113.1), (-216.5, 113.1), (-216.2, 112.8), (-215.9, 112.8) (0.333, 0.333, 0.329)</w:t>
      </w:r>
    </w:p>
    <w:p>
      <w:r>
        <w:t>(-214.4, 114.6), (-214.7, 114.3), (-215.0, 114.6), (-215.0, 114.9), (-214.4, 114.9) (0.333, 0.333, 0.329)</w:t>
      </w:r>
    </w:p>
    <w:p>
      <w:r>
        <w:t>(-212.8, 115.2), (-213.1, 115.2), (-213.5, 115.5), (-213.5, 116.5), (-213.1, 116.5), (-212.8, 116.2) (0.267, 0.231, 0.180)</w:t>
      </w:r>
    </w:p>
    <w:p>
      <w:r>
        <w:t>(-217.4, 120.8), (-217.4, 121.1), (-217.1, 121.4), (-217.4, 121.7), (-217.7, 121.7), (-217.1, 121.7), (-216.8, 122.0), (-216.2, 122.0), (-215.9, 122.3), (-215.6, 122.3), (-215.3, 122.6), (-215.0, 122.6), (-214.7, 122.9), (-214.1, 122.9), (-214.1, 122.6), (-214.4, 122.3), (-215.6, 122.3), (-216.5, 121.4), (-216.8, 121.4) (0.149, 0.149, 0.133)</w:t>
      </w:r>
    </w:p>
    <w:p>
      <w:r>
        <w:t>(-235.5, 117.7), (-234.9, 118.3), (-233.7, 118.3), (-233.4, 118.6), (-233.1, 118.6), (-232.8, 118.9), (-232.4, 118.9), (-232.1, 119.2), (-231.8, 119.2), (-231.2, 119.8), (-230.6, 119.8), (-230.3, 120.1), (-230.0, 120.1), (-229.4, 120.8), (-229.1, 120.8), (-228.8, 121.1), (-228.5, 121.1), (-227.8, 121.7), (-227.5, 121.7), (-226.9, 122.3), (-226.3, 122.3), (-226.0, 122.6), (-225.7, 122.6), (-225.4, 122.9), (-225.1, 122.9), (-224.8, 123.2), (-224.5, 123.2), (-224.2, 123.5), (-223.9, 123.5), (-223.6, 123.8), (-222.6, 123.8), (-222.3, 124.1), (-222.0, 124.1), (-221.7, 124.4), (-221.4, 124.4), (-221.1, 124.7), (-220.8, 124.7), (-220.5, 125.0), (-219.9, 125.0), (-219.6, 125.3), (-219.3, 125.3), (-219.0, 125.7), (-218.7, 125.7), (-218.0, 126.3), (-217.7, 126.3), (-217.1, 126.9), (-216.5, 126.9), (-216.2, 127.2), (-215.6, 127.2), (-215.3, 127.5), (-215.0, 127.5), (-214.7, 127.8), (-214.4, 127.8), (-214.1, 128.1), (-213.8, 128.1), (-213.5, 128.4), (-212.8, 128.4), (-212.5, 128.7), (-211.9, 128.7), (-211.6, 129.0), (-211.0, 129.0), (-210.7, 129.3), (-209.8, 129.3), (-209.5, 129.6), (-209.2, 129.6), (-208.6, 130.2), (-208.2, 130.2), (-207.3, 131.2), (-207.0, 131.2), (-206.7, 131.5), (-205.8, 131.5), (-205.5, 131.8), (-204.0, 131.8), (-203.7, 131.5), (-202.1, 131.5), (-201.8, 131.8), (-199.7, 129.6), (-199.7, 129.0), (-200.0, 129.0), (-200.3, 128.7), (-202.7, 128.7), (-203.0, 128.4), (-205.5, 128.4), (-205.8, 128.1), (-206.4, 128.1), (-206.7, 127.8), (-207.0, 127.8), (-207.3, 127.5), (-207.6, 127.5), (-207.9, 127.2), (-208.9, 127.2), (-209.2, 126.9), (-209.5, 126.9), (-209.8, 126.6), (-210.1, 126.6), (-210.4, 126.3), (-210.7, 126.3), (-211.0, 126.0), (-211.3, 126.0), (-211.6, 125.7), (-211.9, 125.7), (-212.2, 125.3), (-212.5, 125.3), (-212.8, 125.0), (-213.1, 125.0), (-213.5, 124.7), (-213.8, 124.7), (-214.1, 124.4), (-214.4, 124.4), (-214.7, 124.1), (-215.0, 124.1), (-215.3, 123.8), (-215.6, 123.8), (-215.9, 123.5), (-216.5, 123.5), (-216.8, 123.2), (-217.1, 123.2), (-217.4, 122.9), (-217.7, 122.9), (-218.0, 122.6), (-218.4, 122.6), (-218.7, 122.3), (-219.0, 122.3), (-219.3, 122.0), (-219.6, 122.0), (-219.9, 121.7), (-220.5, 121.7), (-220.8, 121.4), (-221.4, 121.4), (-221.7, 121.1), (-222.0, 121.1), (-222.9, 120.1), (-223.3, 120.1), (-224.2, 119.2), (-224.8, 119.2), (-225.1, 118.9), (-225.4, 118.9), (-226.0, 118.3), (-226.3, 118.3), (-226.6, 118.0), (-226.9, 118.0), (-227.2, 117.7), (-227.5, 117.7), (-227.8, 117.4), (-228.2, 117.4), (-227.8, 117.4), (-227.5, 117.7), (-227.2, 117.7), (-226.9, 118.0), (-226.6, 118.0), (-226.3, 118.3), (-226.0, 118.3), (-225.4, 118.9), (-225.1, 118.9), (-224.8, 119.2), (-224.5, 119.2), (-224.2, 119.5), (-223.9, 119.5), (-223.3, 120.1), (-222.9, 120.1), (-221.7, 121.4), (-220.8, 121.4), (-220.5, 121.7), (-220.2, 121.7), (-219.9, 122.0), (-219.6, 122.0), (-219.3, 122.3), (-219.0, 122.3), (-218.7, 122.6), (-218.4, 122.6), (-217.4, 123.5), (-216.5, 123.5), (-216.2, 123.8), (-215.3, 123.8), (-215.0, 124.1), (-214.7, 124.1), (-214.1, 124.7), (-213.8, 124.7), (-213.5, 125.0), (-213.1, 125.0), (-212.8, 125.3), (-212.2, 125.3), (-211.6, 126.0), (-211.0, 126.0), (-210.7, 126.3), (-210.4, 126.3), (-209.8, 126.9), (-209.5, 126.9), (-209.2, 127.2), (-208.6, 127.2), (-208.2, 127.5), (-207.6, 127.5), (-207.3, 127.8), (-207.0, 127.8), (-206.4, 128.4), (-204.9, 128.4), (-204.6, 128.7), (-200.9, 128.7), (-200.3, 129.3), (-200.6, 129.6), (-200.6, 129.9), (-201.2, 130.6), (-201.5, 130.6), (-201.8, 130.9), (-202.4, 130.9), (-202.7, 131.2), (-203.3, 131.2), (-203.7, 131.5), (-204.6, 131.5), (-204.9, 131.8), (-205.2, 131.8), (-205.5, 131.5), (-206.4, 131.5), (-206.7, 131.2), (-207.3, 131.2), (-208.9, 129.6), (-209.2, 129.6), (-209.5, 129.3), (-209.8, 129.3), (-210.1, 129.0), (-211.0, 129.0), (-211.3, 128.7), (-212.2, 128.7), (-212.5, 128.4), (-213.1, 128.4), (-213.5, 128.1), (-213.8, 128.1), (-214.1, 127.8), (-214.4, 127.8), (-214.7, 127.5), (-215.3, 127.5), (-215.6, 127.2), (-215.9, 127.2), (-216.2, 126.9), (-216.8, 126.9), (-217.1, 126.6), (-217.4, 126.6), (-218.7, 125.3), (-219.0, 125.3), (-219.3, 125.0), (-220.2, 125.0), (-220.5, 124.7), (-220.8, 124.7), (-221.1, 124.4), (-221.4, 124.4), (-221.7, 124.1), (-222.0, 124.1), (-222.3, 123.8), (-223.3, 123.8), (-223.9, 123.2), (-224.2, 123.2), (-224.8, 122.6), (-226.0, 122.6), (-226.3, 122.3), (-226.6, 122.3), (-226.9, 122.0), (-227.2, 122.0), (-228.2, 121.1), (-228.5, 121.1), (-228.8, 120.8), (-229.1, 120.8), (-229.7, 120.1), (-230.0, 120.1), (-230.3, 119.8), (-230.9, 119.8), (-231.2, 119.5), (-231.5, 119.5), (-232.1, 118.9), (-232.4, 118.9), (-232.8, 118.6), (-233.1, 118.6), (-233.4, 118.3), (-234.9, 118.3) (0.518, 0.506, 0.494)</w:t>
      </w:r>
    </w:p>
    <w:p>
      <w:r>
        <w:t>(-237.0, 114.0), (-236.1, 114.9), (-236.1, 115.2), (-235.5, 115.9), (-235.5, 117.4), (-234.9, 118.0), (-233.4, 118.0), (-233.1, 118.3), (-232.8, 118.3), (-232.4, 118.6), (-232.1, 118.6), (-231.5, 119.2), (-231.2, 119.2), (-230.9, 119.5), (-230.3, 119.5), (-230.0, 119.8), (-229.7, 119.8), (-229.1, 120.4), (-228.8, 120.4), (-228.5, 120.8), (-228.2, 120.8), (-227.2, 121.7), (-226.9, 121.7), (-226.6, 122.0), (-226.3, 122.0), (-226.0, 122.3), (-224.8, 122.3), (-224.2, 122.9), (-223.9, 122.9), (-223.6, 123.2), (-223.3, 123.2), (-222.9, 123.5), (-222.0, 123.5), (-221.4, 124.1), (-221.1, 124.1), (-220.8, 124.4), (-220.5, 124.4), (-220.2, 124.7), (-219.3, 124.7), (-219.0, 125.0), (-218.7, 125.0), (-217.4, 126.3), (-217.1, 126.3), (-216.8, 126.6), (-216.2, 126.6), (-215.9, 126.9), (-215.6, 126.9), (-215.3, 127.2), (-214.7, 127.2), (-214.4, 127.5), (-214.1, 127.5), (-213.8, 127.8), (-213.5, 127.8), (-213.1, 128.1), (-212.5, 128.1), (-212.2, 128.4), (-211.3, 128.4), (-211.0, 128.7), (-210.1, 128.7), (-209.8, 129.0), (-209.5, 129.0), (-209.2, 129.3), (-208.9, 129.3), (-207.3, 130.9), (-206.7, 130.9), (-206.4, 131.2), (-205.5, 131.2), (-205.2, 131.5), (-204.9, 131.5), (-204.6, 131.2), (-203.7, 131.2), (-203.3, 130.9), (-202.7, 130.9), (-202.4, 130.6), (-201.8, 130.6), (-201.5, 130.2), (-201.2, 130.2), (-200.9, 129.9), (-200.9, 129.6), (-200.6, 129.3), (-200.9, 129.0), (-204.6, 129.0), (-204.9, 128.7), (-206.4, 128.7), (-207.0, 128.1), (-207.3, 128.1), (-207.6, 127.8), (-208.2, 127.8), (-208.6, 127.5), (-209.2, 127.5), (-209.5, 127.2), (-209.8, 127.2), (-210.1, 126.9), (-210.4, 126.9), (-210.7, 126.6), (-211.0, 126.6), (-211.3, 126.3), (-211.6, 126.3), (-211.9, 126.0), (-212.2, 126.0), (-212.5, 125.7), (-212.8, 125.7), (-213.1, 125.3), (-213.5, 125.3), (-213.8, 125.0), (-214.1, 125.0), (-214.7, 124.4), (-215.0, 124.4), (-215.3, 124.1), (-216.2, 124.1), (-216.5, 123.8), (-217.4, 123.8), (-218.4, 122.9), (-218.7, 122.9), (-219.0, 122.6), (-219.3, 122.6), (-219.6, 122.3), (-219.9, 122.3), (-220.2, 122.0), (-220.5, 122.0), (-220.8, 121.7), (-221.7, 121.7), (-222.0, 121.4), (-222.3, 121.4), (-222.6, 121.1), (-222.6, 120.8), (-222.9, 120.4), (-223.3, 120.4), (-223.9, 119.8), (-224.2, 119.8), (-224.5, 119.5), (-224.8, 119.5), (-225.1, 119.2), (-225.4, 119.2), (-225.7, 118.9), (-226.0, 118.9), (-226.6, 118.3), (-227.2, 118.3), (-227.5, 118.0), (-227.8, 118.0), (-228.2, 117.7), (-228.5, 117.7), (-228.8, 117.4), (-229.4, 117.4), (-230.6, 116.2), (-230.9, 116.2), (-230.6, 116.2), (-230.3, 116.5), (-230.3, 116.8), (-230.6, 117.1), (-231.2, 117.1), (-231.5, 117.4), (-231.5, 118.3), (-231.8, 118.6), (-232.4, 118.6), (-233.1, 118.0), (-233.1, 117.4), (-232.8, 117.1), (-232.4, 117.1), (-232.1, 116.8), (-232.1, 116.5), (-232.8, 116.5), (-233.1, 116.8), (-233.4, 116.8), (-234.6, 115.5), (-234.9, 115.5), (-235.2, 115.2), (-235.8, 115.2) (0.627, 0.627, 0.631)</w:t>
      </w:r>
    </w:p>
    <w:p>
      <w:r>
        <w:t>(-213.8, 129.9), (-213.8, 130.2), (-212.8, 130.2), (-212.8, 129.9) (0.059, 0.059, 0.059)</w:t>
      </w:r>
    </w:p>
    <w:p>
      <w:r>
        <w:t>(-216.5, 129.3), (-214.7, 129.3), (-214.4, 129.6), (-214.4, 130.2), (-215.0, 130.9), (-215.0, 131.2), (-214.7, 131.5), (-214.4, 131.5), (-214.4, 131.2), (-213.8, 130.6), (-211.9, 130.6), (-211.3, 131.2), (-211.0, 131.2), (-210.7, 131.5), (-210.4, 131.5), (-210.1, 131.8), (-209.2, 131.8), (-209.2, 131.5), (-209.5, 131.2), (-209.5, 131.5), (-209.8, 131.8), (-210.1, 131.8), (-210.4, 131.5), (-210.7, 131.5), (-211.3, 130.9), (-211.3, 130.2), (-211.9, 130.2), (-212.2, 129.9), (-212.5, 129.9), (-212.8, 129.6), (-213.5, 129.6), (-213.8, 129.3), (-214.4, 129.3), (-215.0, 128.7), (-215.3, 128.7), (-215.6, 128.4), (-215.9, 128.4), (-215.6, 128.4), (-215.3, 128.7), (-215.3, 129.0), (-215.6, 129.3) (0.125, 0.102, 0.086)</w:t>
      </w:r>
    </w:p>
    <w:p>
      <w:r>
        <w:t>(-212.5, 134.8), (-211.6, 133.9), (-210.1, 133.9), (-211.9, 133.9), (-211.9, 134.2) (0.208, 0.184, 0.153)</w:t>
      </w:r>
    </w:p>
    <w:p>
      <w:r>
        <w:t>(-215.9, 133.0), (-216.5, 133.0), (-216.5, 134.2), (-216.2, 134.2), (-215.9, 133.9) (0.627, 0.627, 0.631)</w:t>
      </w:r>
    </w:p>
    <w:p>
      <w:r>
        <w:t>(-226.6, 135.1), (-225.4, 136.4), (-225.1, 136.4), (-224.8, 136.7), (-224.5, 136.4), (-224.2, 136.4), (-225.4, 136.4) (0.400, 0.333, 0.251)</w:t>
      </w:r>
    </w:p>
    <w:p>
      <w:r>
        <w:t>(-226.9, 136.7), (-227.2, 137.0), (-227.2, 137.3), (-226.9, 137.6), (-226.9, 137.9), (-226.0, 137.9), (-226.0, 137.6) (0.714, 0.608, 0.490)</w:t>
      </w:r>
    </w:p>
    <w:p>
      <w:r>
        <w:t>(-230.9, 132.7), (-230.9, 133.9), (-230.3, 134.5), (-230.3, 135.1), (-230.0, 135.5), (-230.0, 136.1), (-229.4, 136.7), (-229.4, 137.0), (-229.1, 137.3), (-229.1, 137.9), (-228.8, 138.2), (-228.8, 138.5), (-228.5, 138.8), (-228.5, 139.1), (-227.5, 140.0), (-227.2, 140.0), (-226.9, 140.4), (-226.6, 140.4), (-226.0, 139.7), (-225.7, 139.7), (-225.1, 139.1), (-224.8, 139.1), (-224.5, 139.4), (-224.5, 139.1), (-225.1, 138.5), (-225.4, 138.8), (-226.9, 138.8), (-227.5, 138.2), (-227.5, 137.9), (-227.8, 137.6), (-227.8, 136.1), (-228.8, 135.1), (-228.8, 133.9), (-228.8, 135.5), (-229.4, 136.1), (-230.0, 135.5), (-230.0, 135.1), (-230.3, 134.8), (-230.3, 134.5), (-230.9, 133.9) (0.549, 0.463, 0.357)</w:t>
      </w:r>
    </w:p>
    <w:p>
      <w:r>
        <w:t>(-228.5, 137.3), (-228.5, 137.9), (-228.2, 138.2), (-228.2, 137.9), (-228.5, 137.6) (0.467, 0.396, 0.302)</w:t>
      </w:r>
    </w:p>
    <w:p>
      <w:r>
        <w:t>(-228.8, 132.1), (-228.8, 133.0), (-228.5, 133.3), (-228.5, 135.1), (-227.5, 136.1), (-227.5, 137.6), (-227.2, 137.9), (-227.2, 138.2), (-226.9, 138.5), (-225.7, 138.5), (-225.4, 138.2), (-225.4, 137.9), (-225.7, 137.6), (-225.7, 137.3), (-226.6, 136.4), (-226.9, 136.4), (-227.8, 135.5), (-227.8, 134.8), (-227.5, 134.5), (-227.8, 134.8), (-228.2, 134.8), (-228.5, 134.5), (-228.5, 133.3), (-228.2, 133.0), (-227.8, 133.3), (-227.8, 133.6), (-227.8, 133.3), (-228.2, 133.0), (-228.2, 132.7) (0.639, 0.533, 0.412)</w:t>
      </w:r>
    </w:p>
    <w:p>
      <w:r>
        <w:t>(-228.5, 132.7), (-228.5, 133.0), (-228.2, 133.3), (-228.2, 134.5), (-227.8, 134.5), (-227.8, 133.9), (-228.2, 133.6), (-228.2, 133.3), (-228.5, 133.0) (0.714, 0.608, 0.490)</w:t>
      </w:r>
    </w:p>
    <w:p>
      <w:r>
        <w:t>(-229.4, 133.3), (-229.4, 134.2), (-229.7, 134.5), (-230.3, 133.9), (-229.7, 134.5), (-229.4, 134.5) (0.400, 0.333, 0.251)</w:t>
      </w:r>
    </w:p>
    <w:p>
      <w:r>
        <w:t>(-230.6, 133.6), (-230.6, 133.9), (-230.0, 134.5), (-230.0, 134.8), (-229.7, 135.1), (-229.7, 135.5), (-229.4, 135.8), (-229.1, 135.5), (-229.1, 133.6), (-229.1, 134.5), (-229.4, 134.8), (-229.7, 134.8), (-230.6, 133.9) (0.467, 0.396, 0.302)</w:t>
      </w:r>
    </w:p>
    <w:p>
      <w:r>
        <w:t>(-230.3, 130.6), (-230.3, 131.5), (-230.6, 131.8), (-231.2, 131.2), (-230.3, 132.1), (-230.3, 133.6), (-229.7, 134.2), (-229.7, 133.0), (-230.0, 132.7), (-230.0, 132.4), (-230.3, 132.1) (0.333, 0.278, 0.216)</w:t>
      </w:r>
    </w:p>
    <w:p>
      <w:r>
        <w:t>(-231.2, 130.9), (-230.6, 131.5), (-230.6, 131.2), (-230.9, 131.2) (0.267, 0.231, 0.180)</w:t>
      </w:r>
    </w:p>
    <w:p>
      <w:r>
        <w:t>(-233.4, 127.8), (-233.4, 129.0), (-233.1, 129.3), (-233.1, 129.6), (-232.8, 129.9), (-232.8, 131.8), (-232.1, 132.4), (-231.8, 132.1), (-232.1, 131.8), (-232.1, 131.5), (-232.4, 131.2), (-232.4, 130.9), (-232.8, 130.6), (-232.8, 129.6), (-233.1, 129.3), (-233.1, 128.4), (-233.4, 128.1) (0.627, 0.627, 0.631)</w:t>
      </w:r>
    </w:p>
    <w:p>
      <w:r>
        <w:t>(-234.6, 129.9), (-234.6, 130.2), (-234.9, 130.6), (-234.9, 130.9), (-234.6, 130.6), (-234.3, 130.6), (-234.3, 130.2) (0.267, 0.231, 0.180)</w:t>
      </w:r>
    </w:p>
    <w:p>
      <w:r>
        <w:t>(-234.6, 129.6), (-234.0, 130.2), (-234.0, 130.9), (-234.0, 130.2), (-234.6, 129.6), (-234.9, 129.6), (-234.9, 130.2), (-235.2, 130.6), (-235.2, 131.2), (-235.5, 131.5), (-235.5, 131.8), (-235.5, 131.5), (-235.2, 131.2), (-235.2, 130.6), (-234.9, 130.2), (-234.9, 129.9) (0.333, 0.278, 0.216)</w:t>
      </w:r>
    </w:p>
    <w:p>
      <w:r>
        <w:t>(-234.3, 130.9), (-234.6, 130.9), (-234.9, 131.2), (-234.9, 131.8), (-235.2, 132.1), (-235.2, 132.7), (-234.6, 133.3), (-235.2, 132.7), (-235.2, 132.1), (-234.9, 131.8), (-234.9, 131.5), (-234.6, 131.2), (-234.3, 131.5), (-234.3, 131.8) (0.208, 0.184, 0.153)</w:t>
      </w:r>
    </w:p>
    <w:p>
      <w:r>
        <w:t>(-235.8, 132.4), (-235.8, 132.7), (-235.5, 133.0), (-235.5, 133.3), (-235.2, 133.3), (-234.6, 133.9), (-235.8, 132.7) (0.333, 0.278, 0.216)</w:t>
      </w:r>
    </w:p>
    <w:p>
      <w:r>
        <w:t>(-236.7, 131.2), (-236.7, 131.5), (-237.3, 132.1), (-237.6, 132.1), (-236.7, 132.1), (-236.4, 132.4), (-236.4, 132.7), (-236.1, 133.0), (-236.1, 133.3), (-235.5, 133.9), (-235.2, 133.9), (-234.6, 134.5), (-235.2, 133.9), (-235.5, 133.9), (-236.1, 133.3), (-236.1, 133.0), (-236.4, 132.7), (-236.4, 132.1), (-235.8, 131.5), (-235.8, 131.2), (-236.4, 131.8), (-236.7, 131.5) (0.467, 0.396, 0.302)</w:t>
      </w:r>
    </w:p>
    <w:p>
      <w:r>
        <w:t>(-238.9, 132.7), (-239.8, 133.6), (-239.8, 133.9), (-240.4, 134.5), (-240.4, 134.8), (-239.5, 134.8), (-239.2, 135.1), (-238.0, 135.1), (-237.0, 136.1), (-237.0, 136.4), (-236.7, 136.7), (-236.4, 136.7), (-235.5, 137.6), (-235.5, 137.9), (-235.2, 138.2), (-234.9, 138.2), (-234.6, 138.5), (-237.3, 135.8), (-237.3, 135.5), (-237.6, 135.1), (-238.3, 135.1), (-238.6, 134.8), (-239.2, 134.8), (-239.5, 134.5), (-239.5, 133.6), (-238.6, 132.7), (-237.6, 132.7), (-237.3, 133.0), (-237.0, 133.0), (-236.7, 133.3), (-236.7, 133.6), (-236.4, 133.9), (-236.4, 134.2), (-235.8, 134.2), (-235.5, 134.5), (-235.2, 134.5), (-234.9, 134.8), (-235.5, 134.2), (-235.8, 134.2), (-236.4, 133.6), (-236.4, 133.3), (-237.3, 132.4), (-238.0, 132.4), (-238.3, 132.7) (0.518, 0.506, 0.494)</w:t>
      </w:r>
    </w:p>
    <w:p>
      <w:r>
        <w:t>(-238.6, 133.0), (-239.2, 133.6), (-239.2, 134.5), (-238.6, 134.5), (-238.3, 134.8), (-237.6, 134.8), (-237.0, 135.5), (-237.0, 135.8), (-236.4, 136.4), (-236.1, 136.4), (-235.2, 137.3), (-235.2, 137.6), (-234.9, 137.6), (-234.6, 137.9), (-235.5, 137.0), (-235.5, 136.4), (-235.2, 136.1), (-235.2, 135.5), (-235.5, 135.1), (-235.5, 134.8), (-235.8, 134.8), (-236.1, 134.5), (-236.4, 134.5), (-236.7, 134.2), (-236.7, 133.9), (-237.6, 133.0) (0.627, 0.627, 0.631)</w:t>
      </w:r>
    </w:p>
    <w:p>
      <w:r>
        <w:t>(-235.2, 134.8), (-234.6, 135.5), (-234.6, 135.8), (-234.3, 135.8) (0.639, 0.533, 0.412)</w:t>
      </w:r>
    </w:p>
    <w:p>
      <w:r>
        <w:t>(-233.7, 135.5), (-233.4, 135.8), (-233.1, 135.8), (-232.8, 136.1), (-232.8, 135.8), (-233.4, 135.8) (0.333, 0.278, 0.216)</w:t>
      </w:r>
    </w:p>
    <w:p>
      <w:r>
        <w:t>(-232.4, 134.2), (-232.4, 136.1), (-232.8, 136.4), (-233.1, 136.1), (-233.4, 136.1), (-233.1, 136.4), (-232.4, 136.4) (0.400, 0.333, 0.251)</w:t>
      </w:r>
    </w:p>
    <w:p>
      <w:r>
        <w:t>(-234.3, 135.1), (-233.7, 135.8), (-233.7, 136.1), (-232.8, 137.0), (-232.4, 137.0), (-232.1, 136.7), (-232.1, 135.5), (-232.1, 136.4), (-232.4, 136.7), (-233.1, 136.7), (-233.7, 136.1), (-233.7, 135.8) (0.467, 0.396, 0.302)</w:t>
      </w:r>
    </w:p>
    <w:p>
      <w:r>
        <w:t>(-231.8, 135.8), (-231.8, 136.7), (-232.4, 137.3), (-232.8, 137.3), (-233.7, 136.4), (-233.1, 137.0), (-233.1, 137.3), (-232.8, 137.6), (-231.8, 137.6) (0.549, 0.463, 0.357)</w:t>
      </w:r>
    </w:p>
    <w:p>
      <w:r>
        <w:t>(-235.2, 136.4), (-235.2, 137.0), (-234.3, 137.9), (-233.7, 137.9), (-233.7, 137.6), (-234.0, 137.3), (-234.0, 137.0), (-234.6, 136.4) (0.792, 0.663, 0.561)</w:t>
      </w:r>
    </w:p>
    <w:p>
      <w:r>
        <w:t>(-234.9, 137.0), (-234.3, 137.6), (-234.3, 137.3), (-234.6, 137.0) (0.839, 0.710, 0.639)</w:t>
      </w:r>
    </w:p>
    <w:p>
      <w:r>
        <w:t>(-233.7, 134.2), (-233.4, 134.5), (-233.4, 134.2) (0.169, 0.075, 0.063)</w:t>
      </w:r>
    </w:p>
    <w:p>
      <w:r>
        <w:t>(-234.6, 131.5), (-234.6, 131.8), (-234.9, 132.1), (-234.9, 132.7), (-234.0, 133.6), (-234.0, 133.9), (-233.4, 133.9), (-233.1, 134.2), (-233.1, 134.5), (-233.4, 134.8), (-233.7, 134.5), (-233.4, 134.8), (-233.1, 134.8), (-233.1, 134.2), (-234.0, 133.3), (-234.0, 133.0), (-234.3, 132.7), (-234.3, 132.1), (-234.6, 131.8) (0.192, 0.129, 0.102)</w:t>
      </w:r>
    </w:p>
    <w:p>
      <w:r>
        <w:t>(-232.8, 132.4), (-232.1, 133.0), (-232.1, 133.3), (-231.8, 133.6), (-231.8, 135.5), (-231.8, 133.3) (0.639, 0.533, 0.412)</w:t>
      </w:r>
    </w:p>
    <w:p>
      <w:r>
        <w:t>(-231.5, 126.9), (-231.8, 127.2), (-231.8, 127.5), (-231.5, 127.8), (-231.5, 128.1), (-230.9, 127.5) (0.125, 0.102, 0.086)</w:t>
      </w:r>
    </w:p>
    <w:p>
      <w:r>
        <w:t>(-232.1, 126.0), (-232.1, 126.6), (-231.8, 126.9), (-231.5, 126.6), (-230.6, 127.5), (-231.2, 128.1), (-230.6, 127.5), (-230.6, 126.9), (-231.5, 126.0) (0.149, 0.149, 0.133)</w:t>
      </w:r>
    </w:p>
    <w:p>
      <w:r>
        <w:t>(-237.3, 125.0), (-237.3, 125.3), (-236.1, 126.6), (-236.1, 126.9), (-235.8, 127.2), (-235.8, 127.5), (-235.5, 127.8), (-235.5, 128.1), (-235.2, 128.4), (-235.2, 130.2), (-235.2, 129.6), (-234.9, 129.3), (-234.6, 129.3), (-234.0, 129.9), (-234.3, 129.6), (-234.3, 129.3), (-234.6, 129.0), (-234.6, 127.5), (-234.9, 127.2), (-234.9, 126.9), (-235.2, 126.6), (-235.2, 126.3), (-235.8, 125.7), (-235.8, 124.7), (-235.8, 126.0), (-236.1, 126.3) (0.333, 0.333, 0.329)</w:t>
      </w:r>
    </w:p>
    <w:p>
      <w:r>
        <w:t>(-236.4, 125.7), (-235.8, 126.3), (-235.8, 126.9), (-235.2, 127.5), (-235.2, 126.9), (-235.5, 126.6), (-235.5, 126.3), (-235.8, 126.3), (-236.1, 126.0), (-236.1, 125.7) (0.333, 0.278, 0.216)</w:t>
      </w:r>
    </w:p>
    <w:p>
      <w:r>
        <w:t>(-237.0, 124.7), (-236.7, 125.0), (-236.7, 125.3), (-236.1, 125.3), (-236.1, 125.0), (-236.4, 125.3) (0.267, 0.231, 0.180)</w:t>
      </w:r>
    </w:p>
    <w:p>
      <w:r>
        <w:t>(-237.0, 124.1), (-237.0, 124.4), (-236.4, 125.0), (-236.4, 124.7), (-236.7, 124.4), (-236.7, 124.1) (0.208, 0.184, 0.153)</w:t>
      </w:r>
    </w:p>
    <w:p>
      <w:r>
        <w:t>(-238.6, 124.1), (-238.6, 125.0), (-238.0, 125.0), (-238.0, 124.7), (-238.3, 124.4), (-238.3, 124.1) (0.518, 0.506, 0.494)</w:t>
      </w:r>
    </w:p>
    <w:p>
      <w:r>
        <w:t>(-241.3, 121.7), (-241.3, 122.3), (-241.6, 122.6), (-241.3, 122.9), (-240.7, 122.9), (-240.1, 123.5), (-240.1, 124.7), (-239.8, 125.0), (-239.8, 125.3), (-239.5, 125.7), (-239.5, 126.3), (-239.2, 126.6), (-238.6, 126.6), (-238.3, 126.9), (-238.3, 127.5), (-238.3, 126.9), (-239.2, 126.0), (-239.2, 125.7), (-239.5, 125.7), (-239.8, 125.3), (-239.8, 125.0), (-240.1, 124.7), (-240.1, 123.5), (-240.4, 123.2), (-240.4, 122.9), (-241.0, 122.9), (-241.3, 122.6) (0.333, 0.278, 0.216)</w:t>
      </w:r>
    </w:p>
    <w:p>
      <w:r>
        <w:t>(-240.1, 125.0), (-240.1, 126.0), (-240.4, 126.3), (-240.4, 126.6), (-240.1, 126.9), (-239.8, 126.6), (-239.5, 126.6), (-239.8, 126.3), (-239.8, 125.7), (-240.1, 125.3) (0.247, 0.247, 0.278)</w:t>
      </w:r>
    </w:p>
    <w:p>
      <w:r>
        <w:t>(-241.6, 122.0), (-242.6, 122.9), (-243.2, 122.9), (-243.2, 124.1), (-243.5, 124.4), (-243.5, 124.7), (-243.8, 125.0), (-244.1, 125.0), (-244.4, 125.3), (-244.7, 125.3), (-244.7, 126.6), (-244.4, 126.9), (-244.4, 127.2), (-244.1, 127.2), (-243.8, 127.5), (-243.8, 128.1), (-244.1, 128.4), (-242.6, 128.4), (-242.2, 128.1), (-242.2, 127.8), (-243.5, 127.8), (-244.1, 127.2), (-243.8, 126.9), (-243.8, 126.6), (-243.2, 126.0), (-242.6, 126.0), (-242.2, 126.3), (-241.6, 126.3), (-240.4, 127.5), (-239.5, 127.5), (-239.2, 127.2), (-238.9, 127.2), (-238.6, 127.5), (-238.6, 127.8), (-238.3, 128.1), (-238.3, 128.7), (-237.6, 129.3), (-237.6, 130.9), (-238.6, 131.8), (-238.9, 131.8), (-238.6, 131.8), (-238.0, 131.2), (-237.6, 131.2), (-237.6, 129.3), (-238.0, 129.0), (-238.0, 128.7), (-238.3, 128.4), (-238.3, 127.8), (-238.6, 127.5), (-238.6, 126.9), (-239.8, 126.9), (-240.1, 127.2), (-240.7, 126.6), (-240.7, 126.3), (-240.4, 126.0), (-240.4, 123.8), (-240.7, 123.5), (-241.3, 123.5), (-241.9, 122.9), (-241.9, 122.3) (0.267, 0.231, 0.180)</w:t>
      </w:r>
    </w:p>
    <w:p>
      <w:r>
        <w:t>(-240.7, 128.4), (-241.0, 128.7), (-241.0, 129.3), (-240.4, 129.3), (-240.4, 128.7) (0.149, 0.149, 0.133)</w:t>
      </w:r>
    </w:p>
    <w:p>
      <w:r>
        <w:t>(-246.2, 132.1), (-245.6, 132.7), (-245.3, 132.7), (-245.3, 132.4), (-245.0, 132.1), (-245.0, 131.2), (-244.4, 130.6), (-244.1, 130.6), (-243.8, 130.9), (-242.9, 130.9), (-242.2, 131.5), (-242.2, 131.8), (-243.2, 132.7), (-242.9, 132.4), (-242.6, 132.4), (-241.9, 131.8), (-241.9, 131.2), (-241.3, 130.6), (-241.0, 130.9), (-241.0, 131.2), (-241.0, 130.2), (-240.7, 129.9), (-240.1, 129.9), (-239.8, 130.2), (-239.8, 131.5), (-239.5, 131.8), (-239.2, 131.8), (-239.8, 131.2), (-239.8, 130.6), (-238.9, 129.6), (-238.3, 129.6), (-238.0, 129.9), (-238.0, 130.9), (-238.6, 131.5), (-238.0, 130.9), (-238.0, 129.3), (-238.6, 128.7), (-238.6, 128.1), (-238.9, 127.8), (-238.9, 127.5), (-239.2, 127.5), (-239.5, 127.8), (-239.8, 127.8), (-240.1, 128.1), (-240.4, 128.1), (-241.0, 127.5), (-241.0, 127.2), (-241.6, 126.6), (-242.6, 126.6), (-242.9, 126.3), (-243.2, 126.3), (-243.5, 126.6), (-243.2, 126.9), (-242.9, 126.9), (-242.6, 127.2), (-242.2, 126.9), (-241.6, 127.5), (-241.6, 127.8), (-241.3, 128.1), (-241.3, 128.7), (-241.6, 129.0), (-241.6, 129.3), (-241.9, 129.6), (-242.2, 129.3), (-243.8, 129.3), (-244.1, 129.6), (-245.3, 129.6), (-245.6, 129.9), (-245.6, 130.6), (-246.2, 131.2) (0.208, 0.184, 0.153)</w:t>
      </w:r>
    </w:p>
    <w:p>
      <w:r>
        <w:t>(-244.4, 130.2), (-244.1, 130.2), (-243.8, 130.6), (-243.2, 130.6), (-242.9, 130.2), (-242.9, 129.9), (-243.2, 129.6), (-243.8, 129.6) (0.149, 0.149, 0.133)</w:t>
      </w:r>
    </w:p>
    <w:p>
      <w:r>
        <w:t>(-242.6, 131.5), (-242.9, 131.2), (-243.8, 131.2), (-244.1, 130.9), (-244.4, 130.9), (-244.7, 131.2), (-243.2, 131.2), (-242.9, 131.5), (-242.9, 132.1), (-243.2, 132.4), (-243.5, 132.4), (-243.8, 132.7), (-244.7, 132.7), (-245.0, 132.4), (-245.0, 133.0), (-244.7, 133.0), (-244.4, 132.7), (-243.5, 132.7), (-242.6, 131.8) (0.176, 0.192, 0.204)</w:t>
      </w:r>
    </w:p>
    <w:p>
      <w:r>
        <w:t>(-244.7, 131.5), (-244.7, 132.4), (-243.8, 132.4), (-243.5, 132.1), (-243.2, 132.1), (-243.2, 131.5) (0.267, 0.231, 0.180)</w:t>
      </w:r>
    </w:p>
    <w:p>
      <w:r>
        <w:t>(-241.3, 130.9), (-241.6, 131.2), (-241.6, 131.8), (-242.6, 132.7), (-242.9, 132.7), (-243.2, 133.0), (-243.5, 133.0), (-244.1, 133.6), (-244.1, 133.9), (-243.5, 134.5), (-243.2, 134.5), (-241.0, 132.4), (-241.0, 131.5), (-241.3, 131.2) (0.149, 0.149, 0.133)</w:t>
      </w:r>
    </w:p>
    <w:p>
      <w:r>
        <w:t>(-242.9, 133.3), (-243.5, 133.9), (-242.9, 133.9) (0.106, 0.122, 0.122)</w:t>
      </w:r>
    </w:p>
    <w:p>
      <w:r>
        <w:t>(-244.4, 133.0), (-244.7, 133.3), (-244.7, 133.6), (-244.1, 134.2), (-244.1, 134.5), (-243.8, 134.5), (-243.5, 134.8), (-244.4, 133.9), (-244.4, 133.6), (-243.8, 133.0) (0.208, 0.184, 0.153)</w:t>
      </w:r>
    </w:p>
    <w:p>
      <w:r>
        <w:t>(-241.9, 119.2), (-243.8, 121.1), (-243.8, 121.4), (-244.1, 121.7), (-244.1, 122.0), (-244.7, 122.6), (-245.0, 122.6), (-246.2, 123.8), (-246.5, 123.8), (-247.4, 124.7), (-247.8, 124.7), (-248.1, 125.0), (-248.4, 125.0), (-248.7, 125.3), (-249.0, 125.3), (-249.3, 125.7), (-249.3, 126.0), (-249.0, 126.3), (-248.1, 126.3), (-247.4, 126.9), (-247.4, 127.2), (-247.8, 127.5), (-247.8, 128.1), (-247.4, 128.4), (-247.4, 128.7), (-247.1, 129.0), (-247.1, 132.1), (-246.8, 132.4), (-246.8, 133.0), (-246.2, 133.6), (-246.2, 134.2), (-244.7, 135.8), (-244.1, 135.8), (-243.8, 136.1), (-243.5, 136.1), (-243.2, 136.4), (-243.2, 136.7), (-242.9, 137.0), (-242.9, 140.0), (-243.5, 140.7), (-243.8, 140.7), (-244.7, 141.6), (-244.7, 144.0), (-244.4, 144.3), (-244.4, 145.9), (-245.6, 147.1), (-245.6, 147.4), (-246.2, 148.0), (-246.2, 148.3), (-247.1, 149.2), (-247.1, 151.4), (-247.4, 151.7), (-247.4, 152.0), (-247.8, 152.3), (-247.8, 152.6), (-248.1, 152.9), (-248.1, 153.2), (-248.4, 153.5), (-248.4, 153.8), (-248.7, 154.1), (-248.7, 154.7), (-249.0, 155.1), (-249.0, 156.3), (-249.3, 156.6), (-249.3, 157.5), (-249.6, 157.8), (-249.6, 158.1), (-249.9, 158.4), (-249.9, 158.7), (-249.9, 158.4), (-249.6, 158.1), (-249.6, 157.8), (-249.3, 157.5), (-249.3, 156.6), (-249.0, 156.3), (-249.0, 155.1), (-248.7, 154.7), (-248.7, 154.1), (-248.4, 153.8), (-248.4, 153.5), (-248.1, 153.2), (-248.1, 152.9), (-247.4, 152.3), (-247.4, 152.0), (-247.1, 151.7), (-247.1, 149.2), (-246.2, 148.3), (-246.2, 148.0), (-244.7, 146.5), (-244.4, 146.5), (-244.1, 146.2), (-244.1, 144.6), (-244.4, 144.3), (-244.4, 143.7), (-244.7, 143.4), (-244.7, 141.9), (-243.8, 141.0), (-243.2, 141.0), (-242.9, 140.7), (-242.9, 140.0), (-242.6, 139.7), (-242.6, 139.1), (-242.9, 138.8), (-242.9, 137.3), (-242.6, 137.0), (-242.6, 136.7), (-242.2, 136.4), (-241.9, 136.4), (-241.6, 136.1), (-241.0, 136.1), (-240.4, 135.5), (-238.3, 135.5), (-240.7, 135.5), (-241.0, 135.8), (-241.3, 135.8), (-241.6, 135.5), (-241.6, 135.1), (-241.3, 134.8), (-241.3, 134.5), (-240.1, 133.3), (-240.1, 133.0), (-239.5, 132.4), (-239.2, 132.4), (-239.5, 132.4), (-242.6, 135.5), (-242.9, 135.5), (-243.2, 135.8), (-243.5, 135.8), (-243.8, 135.5), (-244.4, 135.5), (-245.0, 134.8), (-245.0, 134.5), (-245.3, 134.5), (-246.2, 133.6), (-246.2, 133.3), (-246.8, 132.7), (-246.8, 132.4), (-247.1, 132.1), (-247.1, 130.9), (-246.8, 130.6), (-246.8, 129.3), (-247.1, 129.0), (-247.1, 128.4), (-247.4, 128.1), (-247.4, 127.5), (-247.1, 127.2), (-247.1, 126.9), (-247.4, 126.6), (-247.4, 126.3), (-248.4, 126.3), (-249.0, 125.7), (-248.4, 125.0), (-248.1, 125.0), (-247.8, 124.7), (-247.4, 124.7), (-246.5, 123.8), (-246.2, 123.8), (-245.0, 122.6), (-244.7, 122.6), (-244.1, 122.0), (-244.1, 121.7), (-243.8, 121.4), (-243.8, 121.1), (-242.2, 119.5), (-241.6, 119.5), (-241.0, 120.1), (-241.0, 122.6), (-240.4, 122.6), (-240.1, 122.9), (-240.1, 123.2), (-239.8, 123.5), (-239.8, 124.7), (-239.5, 125.0), (-239.5, 125.3), (-239.2, 125.3), (-238.9, 125.7), (-238.9, 126.0), (-238.0, 126.9), (-238.0, 127.8), (-237.6, 128.1), (-237.6, 128.4), (-237.3, 128.7), (-237.3, 129.3), (-237.0, 129.6), (-237.0, 131.2), (-237.6, 131.8), (-238.0, 131.8), (-238.3, 132.1), (-238.6, 132.1), (-238.3, 132.1), (-238.0, 131.8), (-237.3, 131.8), (-237.0, 131.5), (-237.0, 129.6), (-237.3, 129.3), (-237.3, 128.7), (-237.6, 128.4), (-237.6, 127.8), (-238.0, 127.5), (-238.0, 126.9), (-238.3, 126.6), (-238.3, 126.0), (-238.6, 126.0), (-239.2, 125.3), (-239.2, 125.0), (-239.5, 124.7), (-239.5, 123.5), (-239.8, 123.2), (-239.8, 122.9), (-240.1, 122.6), (-240.1, 122.3), (-241.0, 121.4), (-241.0, 119.8), (-241.3, 119.5), (-241.6, 119.5) (0.333, 0.333, 0.329)</w:t>
      </w:r>
    </w:p>
    <w:p>
      <w:r>
        <w:t>(-246.5, 131.2), (-246.5, 132.1), (-246.2, 132.4), (-246.2, 132.7), (-244.1, 134.8), (-244.7, 134.2), (-244.7, 133.9), (-245.0, 133.6), (-245.0, 133.3), (-245.3, 133.0), (-245.6, 133.0), (-246.5, 132.1) (0.267, 0.231, 0.180)</w:t>
      </w:r>
    </w:p>
    <w:p>
      <w:r>
        <w:t>(-246.8, 123.8), (-247.4, 124.4), (-247.8, 124.4), (-248.1, 124.7), (-248.4, 124.7), (-248.7, 125.0), (-249.3, 125.0), (-250.2, 126.0), (-250.8, 126.0), (-251.1, 125.7), (-251.4, 125.7), (-251.7, 125.3), (-252.3, 125.3), (-252.7, 125.7), (-253.0, 125.7), (-253.0, 126.9), (-253.3, 127.2), (-253.3, 127.5), (-253.3, 127.2), (-253.0, 126.9), (-253.0, 126.0), (-252.7, 125.7), (-252.3, 125.7), (-252.0, 125.3), (-251.7, 125.7), (-251.4, 125.7), (-251.1, 126.0), (-251.1, 126.9), (-251.4, 127.2), (-251.4, 127.5), (-252.7, 128.7), (-253.0, 128.7), (-253.3, 128.4), (-253.3, 128.1), (-253.3, 128.4), (-253.0, 128.7), (-252.3, 128.7), (-251.4, 127.8), (-251.4, 127.5), (-251.1, 127.2), (-251.1, 126.9), (-250.8, 126.6), (-250.8, 126.3), (-250.5, 126.0), (-249.9, 126.0), (-249.3, 126.6), (-249.0, 126.6), (-248.4, 127.2), (-248.4, 128.1), (-248.1, 128.4), (-248.1, 128.7), (-247.8, 129.0), (-247.8, 131.8), (-247.4, 132.1), (-247.4, 132.4), (-247.1, 132.7), (-247.1, 133.0), (-246.8, 133.3), (-246.8, 133.9), (-246.5, 134.2), (-246.5, 134.8), (-246.2, 135.1), (-246.2, 135.5), (-245.9, 135.8), (-245.9, 136.1), (-245.6, 136.4), (-245.6, 136.7), (-245.3, 137.0), (-245.0, 137.0), (-244.7, 136.7), (-244.1, 136.7), (-243.2, 137.6), (-243.2, 139.7), (-244.1, 140.7), (-244.4, 140.7), (-244.7, 141.0), (-244.7, 141.3), (-245.0, 141.6), (-245.0, 144.0), (-244.7, 144.3), (-244.7, 145.6), (-245.0, 145.9), (-245.0, 146.2), (-246.2, 147.4), (-246.2, 147.7), (-246.8, 148.3), (-246.2, 147.7), (-246.2, 147.4), (-244.7, 145.9), (-244.7, 144.3), (-245.0, 144.0), (-245.0, 141.6), (-243.8, 140.4), (-243.5, 140.4), (-243.2, 140.0), (-243.2, 137.0), (-243.5, 136.7), (-243.5, 136.4), (-243.8, 136.4), (-244.1, 136.1), (-244.7, 136.1), (-246.5, 134.2), (-246.5, 133.6), (-247.1, 133.0), (-247.1, 132.4), (-247.4, 132.1), (-247.4, 129.0), (-247.8, 128.7), (-247.8, 128.4), (-248.1, 128.1), (-248.1, 127.5), (-247.8, 127.2), (-247.8, 126.9), (-248.1, 126.6), (-249.0, 126.6), (-249.6, 126.0), (-249.6, 125.7), (-249.0, 125.0), (-248.7, 125.0), (-248.4, 124.7), (-248.1, 124.7), (-247.8, 124.4), (-247.4, 124.4) (0.412, 0.408, 0.412)</w:t>
      </w:r>
    </w:p>
    <w:p>
      <w:r>
        <w:t>(-246.8, 128.1), (-246.8, 129.0), (-246.5, 129.3), (-246.5, 130.9), (-246.8, 131.2), (-246.8, 131.5), (-246.8, 131.2), (-246.5, 130.9), (-246.5, 129.0), (-246.8, 128.7) (0.247, 0.247, 0.278)</w:t>
      </w:r>
    </w:p>
    <w:p>
      <w:r>
        <w:t>(-246.2, 128.4), (-245.6, 129.0), (-245.6, 129.6), (-245.3, 129.3), (-244.1, 129.3), (-243.8, 129.0), (-242.2, 129.0), (-241.9, 129.3), (-241.9, 129.0), (-241.6, 128.7), (-241.6, 128.1), (-241.9, 127.8), (-241.9, 127.5), (-242.2, 127.2), (-242.6, 127.5), (-242.9, 127.2), (-243.2, 127.2), (-243.5, 126.9), (-244.1, 127.5), (-244.4, 127.5), (-244.7, 127.2), (-244.7, 126.9), (-245.0, 126.6), (-244.7, 126.9), (-244.7, 127.2), (-244.4, 127.5), (-244.4, 127.8), (-244.7, 128.1), (-245.0, 128.1), (-245.0, 128.4), (-245.6, 129.0) (0.176, 0.192, 0.204)</w:t>
      </w:r>
    </w:p>
    <w:p>
      <w:r>
        <w:t>(-244.4, 123.5), (-245.9, 125.0), (-246.2, 125.0), (-246.2, 127.2), (-245.9, 127.5), (-245.6, 127.5), (-245.3, 127.2), (-245.6, 126.9), (-245.6, 124.7), (-245.3, 124.4), (-245.0, 124.4), (-244.7, 124.1), (-244.4, 124.1) (0.149, 0.149, 0.133)</w:t>
      </w:r>
    </w:p>
    <w:p>
      <w:r>
        <w:t>(-243.8, 122.0), (-243.8, 122.3), (-244.4, 122.9), (-244.7, 122.9), (-246.2, 124.4), (-246.5, 124.4), (-247.4, 125.3), (-247.8, 125.3), (-248.1, 125.7), (-247.4, 125.7), (-246.8, 126.3), (-246.8, 127.8), (-246.5, 128.1), (-246.5, 128.7), (-246.2, 129.0), (-246.2, 130.6), (-246.2, 130.2), (-245.9, 129.9), (-245.9, 129.0), (-246.5, 128.4), (-246.5, 128.1), (-246.8, 127.8), (-246.8, 126.0), (-247.1, 125.7), (-247.1, 125.0), (-246.5, 124.4), (-246.2, 124.4), (-244.7, 122.9), (-244.4, 122.9), (-243.8, 122.3) (0.267, 0.231, 0.180)</w:t>
      </w:r>
    </w:p>
    <w:p>
      <w:r>
        <w:t>(-245.0, 122.9), (-246.2, 124.1), (-246.5, 124.1), (-247.4, 125.0), (-247.8, 125.0), (-248.1, 125.3), (-248.4, 125.3), (-248.7, 125.7), (-248.4, 126.0), (-247.4, 126.0), (-247.1, 126.3), (-247.1, 126.6), (-247.1, 126.3), (-247.4, 126.0), (-248.1, 126.0), (-248.4, 125.7), (-247.8, 125.0), (-247.4, 125.0), (-246.5, 124.1), (-246.2, 124.1) (0.333, 0.278, 0.216)</w:t>
      </w:r>
    </w:p>
    <w:p>
      <w:r>
        <w:t>(-250.8, 75.1), (-250.8, 75.7), (-251.1, 76.0), (-251.1, 77.0), (-251.4, 77.3), (-251.4, 77.9), (-251.1, 77.9), (-250.8, 78.2), (-250.8, 78.5), (-250.5, 78.5), (-249.6, 79.4), (-249.6, 80.3), (-249.3, 80.6), (-249.3, 80.9), (-248.7, 81.6), (-248.7, 81.9), (-249.3, 82.5), (-250.5, 82.5), (-250.8, 82.8), (-251.1, 82.8), (-251.4, 83.1), (-253.0, 83.1), (-253.9, 84.0), (-253.9, 84.3), (-255.4, 85.8), (-255.4, 87.4), (-254.2, 87.4), (-253.0, 86.1), (-251.4, 86.1), (-251.1, 86.5), (-250.8, 86.5), (-250.2, 87.1), (-250.5, 87.4), (-251.7, 87.4), (-252.0, 87.7), (-252.7, 87.7), (-253.0, 88.0), (-253.3, 88.0), (-253.6, 88.3), (-253.9, 88.3), (-254.5, 88.9), (-254.5, 89.2), (-254.2, 89.5), (-253.6, 89.5), (-252.3, 88.3), (-251.7, 88.3), (-250.8, 89.2), (-250.8, 90.1), (-251.1, 90.4), (-251.1, 91.0), (-251.4, 91.4), (-251.4, 92.9), (-251.1, 93.2), (-251.1, 93.5), (-250.8, 93.8), (-250.8, 94.1), (-250.5, 94.4), (-250.5, 95.0), (-250.8, 95.3), (-250.8, 95.9), (-251.1, 96.2), (-251.4, 96.2), (-251.7, 96.6), (-253.3, 96.6), (-253.3, 97.2), (-252.7, 97.8), (-251.7, 97.8), (-251.1, 97.2), (-251.1, 96.9), (-250.8, 96.6), (-249.6, 96.6), (-249.3, 96.9), (-249.0, 96.9), (-248.7, 97.2), (-248.7, 99.0), (-249.3, 99.6), (-249.3, 100.2), (-247.8, 101.8), (-247.8, 103.0), (-248.7, 103.9), (-249.0, 103.9), (-249.3, 103.6), (-249.3, 103.3), (-249.6, 103.0), (-249.6, 102.7), (-250.2, 102.7), (-250.5, 103.0), (-250.5, 103.6), (-249.3, 104.8), (-249.3, 107.3), (-249.0, 107.6), (-249.0, 107.9), (-248.4, 108.5), (-248.4, 108.8), (-248.1, 109.1), (-248.1, 109.4), (-247.8, 109.7), (-247.8, 110.0), (-247.4, 110.3), (-247.4, 110.6), (-247.1, 111.0), (-247.1, 112.2), (-247.4, 112.5), (-247.4, 113.4), (-247.8, 113.7), (-247.8, 114.0), (-249.0, 115.2), (-250.5, 115.2), (-250.8, 114.9), (-252.0, 114.9), (-252.3, 114.6), (-252.7, 114.6), (-253.0, 114.3), (-253.0, 114.0), (-253.3, 113.7), (-253.3, 113.4), (-253.6, 113.1), (-253.6, 112.5), (-253.9, 112.2), (-254.2, 112.2), (-254.5, 111.9), (-254.8, 112.2), (-256.3, 112.2), (-256.9, 112.8), (-256.9, 118.0), (-256.6, 118.3), (-256.6, 118.9), (-256.3, 119.2), (-256.3, 119.5), (-256.0, 119.8), (-256.0, 120.1), (-255.1, 121.1), (-255.1, 121.4), (-254.8, 121.7), (-254.5, 121.7), (-253.9, 122.3), (-253.6, 122.3), (-253.3, 122.6), (-252.3, 122.6), (-252.0, 122.9), (-251.7, 122.9), (-251.4, 123.2), (-249.9, 123.2), (-249.6, 122.9), (-248.4, 122.9), (-248.1, 122.6), (-247.8, 122.6), (-247.1, 122.0), (-246.8, 122.0), (-245.9, 121.1), (-245.0, 121.1), (-244.7, 121.4), (-246.8, 123.5), (-247.1, 123.5), (-248.1, 124.4), (-249.3, 124.4), (-249.6, 124.7), (-249.9, 124.7), (-250.2, 125.0), (-251.1, 125.0), (-251.4, 124.7), (-252.0, 124.7), (-252.3, 125.0), (-254.2, 125.0), (-254.8, 124.4), (-255.4, 124.4), (-256.0, 123.8), (-256.3, 123.8), (-256.9, 123.2), (-256.9, 122.9), (-257.6, 122.3), (-257.6, 122.0), (-257.9, 122.0), (-258.2, 121.7), (-258.5, 122.0), (-258.5, 123.8), (-258.2, 124.1), (-258.2, 125.3), (-257.9, 125.7), (-257.9, 126.6), (-256.9, 127.5), (-256.9, 128.1), (-256.9, 127.5), (-257.2, 127.2), (-257.2, 126.6), (-257.9, 126.0), (-257.9, 124.7), (-258.2, 124.4), (-258.2, 123.8), (-258.5, 123.5), (-258.5, 122.3), (-258.2, 122.0), (-257.9, 122.0), (-257.2, 122.6), (-257.2, 122.9), (-256.9, 123.2), (-256.9, 123.8), (-256.3, 124.4), (-256.6, 124.7), (-256.6, 126.0), (-255.7, 126.9), (-255.7, 128.1), (-256.3, 128.7), (-256.6, 128.7), (-256.3, 128.7), (-255.7, 128.1), (-255.7, 127.5), (-255.4, 127.2), (-255.4, 126.9), (-255.1, 126.6), (-254.8, 126.6), (-254.5, 126.3), (-253.9, 126.9), (-253.9, 127.8), (-253.6, 128.1), (-253.6, 130.2), (-254.5, 131.2), (-254.8, 131.2), (-255.1, 131.5), (-255.1, 132.7), (-255.4, 133.0), (-255.4, 134.2), (-255.7, 134.5), (-256.0, 134.5), (-256.3, 134.8), (-256.3, 135.1), (-256.6, 135.5), (-256.6, 136.7), (-256.3, 137.0), (-256.6, 137.3), (-256.6, 141.3), (-256.9, 141.6), (-256.9, 150.8), (-256.6, 151.1), (-256.6, 151.4), (-256.3, 151.7), (-256.3, 152.0), (-256.0, 152.3), (-256.0, 152.9), (-256.3, 153.2), (-256.3, 155.1), (-256.0, 155.4), (-256.0, 157.2), (-255.7, 157.5), (-255.7, 158.1), (-255.4, 158.4), (-255.4, 158.7), (-255.1, 159.0), (-254.8, 159.0), (-255.4, 158.4), (-255.4, 158.1), (-255.7, 157.8), (-255.7, 157.2), (-256.0, 156.9), (-256.0, 155.4), (-256.3, 155.1), (-256.3, 153.8), (-256.0, 153.5), (-256.0, 152.0), (-256.3, 151.7), (-256.3, 151.4), (-256.9, 150.8), (-256.9, 143.1), (-256.6, 142.8), (-256.6, 138.2), (-256.3, 137.9), (-256.3, 135.8), (-255.7, 135.1), (-255.1, 135.1), (-254.8, 134.8), (-254.8, 132.1), (-253.3, 130.6), (-252.7, 130.6), (-252.3, 130.2), (-250.5, 130.2), (-248.7, 132.1), (-248.7, 132.4), (-248.4, 132.7), (-248.4, 133.3), (-248.1, 133.6), (-248.1, 133.9), (-247.4, 134.5), (-247.4, 134.8), (-247.1, 135.1), (-247.1, 136.1), (-247.4, 136.4), (-247.4, 138.8), (-247.1, 139.1), (-247.1, 139.4), (-246.8, 139.7), (-246.8, 140.7), (-248.4, 142.2), (-248.4, 142.5), (-249.6, 143.7), (-249.6, 144.3), (-248.7, 145.2), (-248.7, 145.9), (-248.4, 146.2), (-248.4, 146.8), (-248.7, 147.1), (-248.7, 147.7), (-249.0, 148.0), (-249.0, 148.3), (-249.3, 148.6), (-249.3, 148.9), (-249.6, 149.2), (-249.6, 149.8), (-249.9, 150.2), (-249.9, 150.8), (-250.2, 151.1), (-250.2, 151.4), (-250.5, 151.7), (-250.5, 152.6), (-250.8, 152.9), (-250.8, 153.5), (-251.1, 153.8), (-251.1, 154.7), (-251.7, 155.4), (-251.7, 155.7), (-252.0, 156.0), (-252.0, 156.3), (-252.3, 156.6), (-252.3, 157.2), (-252.7, 157.5), (-252.7, 158.1), (-253.9, 159.3), (-254.2, 159.3), (-253.6, 159.3), (-253.3, 159.0), (-253.0, 159.0), (-252.7, 158.7), (-252.7, 158.4), (-252.3, 158.1), (-252.3, 156.9), (-252.0, 156.6), (-252.0, 156.3), (-251.4, 155.7), (-251.4, 155.4), (-251.1, 155.1), (-251.1, 154.4), (-250.8, 154.1), (-250.8, 152.9), (-250.5, 152.6), (-250.5, 152.0), (-250.2, 151.7), (-250.2, 151.4), (-249.9, 151.1), (-249.9, 150.8), (-249.6, 150.5), (-249.6, 149.8), (-249.3, 149.5), (-249.3, 148.9), (-249.0, 148.6), (-249.0, 148.0), (-248.7, 147.7), (-248.7, 147.4), (-248.4, 147.1), (-248.4, 146.5), (-248.1, 146.2), (-248.1, 145.6), (-248.4, 145.2), (-248.4, 144.9), (-248.7, 144.9), (-249.3, 144.3), (-249.3, 143.7), (-248.7, 143.1), (-248.7, 142.8), (-247.8, 141.9), (-247.4, 141.9), (-246.8, 141.3), (-246.8, 141.0), (-246.5, 140.7), (-246.5, 140.4), (-246.2, 140.0), (-246.2, 139.1), (-245.9, 138.8), (-245.3, 138.8), (-245.0, 138.5), (-244.7, 138.5), (-244.1, 139.1), (-244.4, 139.4), (-244.4, 139.7), (-245.3, 140.7), (-245.3, 143.4), (-245.6, 143.7), (-245.6, 144.0), (-245.3, 144.3), (-245.3, 145.6), (-246.2, 146.5), (-246.2, 146.8), (-246.5, 147.1), (-246.5, 147.4), (-247.1, 148.0), (-247.1, 148.3), (-247.4, 148.6), (-247.4, 149.5), (-247.8, 149.8), (-247.8, 151.1), (-248.1, 151.4), (-248.1, 151.7), (-248.4, 152.0), (-248.4, 152.3), (-248.7, 152.6), (-248.7, 152.9), (-249.0, 153.2), (-249.0, 153.8), (-249.3, 154.1), (-249.3, 154.7), (-249.6, 155.1), (-249.6, 155.7), (-249.9, 156.0), (-249.9, 157.2), (-250.2, 157.5), (-250.2, 157.8), (-251.1, 158.7), (-251.1, 160.3), (-251.4, 160.6), (-251.4, 161.2), (-251.1, 161.5), (-251.1, 161.8), (-249.9, 163.0), (-249.6, 163.0), (-249.3, 163.3), (-249.3, 163.6), (-249.0, 163.9), (-248.7, 163.9), (-248.1, 164.5), (-247.4, 164.5), (-247.1, 164.9), (-245.9, 164.9), (-245.9, 164.2), (-245.6, 163.9), (-245.6, 163.6), (-245.6, 163.9), (-246.5, 164.9), (-247.1, 164.9), (-247.4, 164.5), (-247.8, 164.5), (-248.1, 164.2), (-248.4, 164.2), (-249.9, 162.7), (-250.2, 162.7), (-250.8, 162.1), (-250.8, 161.8), (-251.1, 161.5), (-251.1, 161.2), (-251.4, 160.9), (-251.4, 160.6), (-251.1, 160.3), (-251.1, 159.3), (-250.5, 158.7), (-250.5, 158.4), (-250.2, 158.1), (-250.2, 157.8), (-249.9, 157.5), (-249.9, 156.9), (-249.6, 156.6), (-249.6, 155.4), (-249.3, 155.1), (-249.3, 154.4), (-249.0, 154.1), (-249.0, 153.5), (-248.7, 153.2), (-248.7, 152.9), (-248.4, 152.6), (-248.4, 152.3), (-248.1, 152.0), (-248.1, 151.7), (-247.8, 151.4), (-247.8, 149.8), (-247.4, 149.5), (-247.4, 148.9), (-247.1, 148.6), (-247.1, 148.3), (-246.5, 147.7), (-246.5, 147.4), (-245.3, 146.2), (-245.3, 145.9), (-245.0, 145.6), (-245.0, 144.3), (-245.3, 144.0), (-245.3, 141.6), (-245.0, 141.3), (-245.0, 141.0), (-244.4, 140.4), (-244.1, 140.4), (-243.5, 139.7), (-243.5, 137.6), (-244.1, 137.0), (-244.7, 137.0), (-245.0, 137.3), (-245.3, 137.3), (-245.9, 136.7), (-245.9, 136.4), (-246.2, 136.1), (-246.2, 135.8), (-246.5, 135.5), (-246.5, 135.1), (-246.8, 134.8), (-246.8, 134.2), (-247.1, 133.9), (-247.1, 133.3), (-247.4, 133.0), (-247.4, 132.7), (-247.8, 132.4), (-247.8, 132.1), (-248.1, 131.8), (-248.1, 129.0), (-248.4, 128.7), (-248.4, 128.4), (-248.7, 128.1), (-248.7, 127.2), (-249.0, 126.9), (-249.3, 126.9), (-249.9, 126.3), (-250.5, 126.3), (-250.5, 126.6), (-250.8, 126.9), (-250.8, 127.2), (-251.1, 127.5), (-251.1, 127.8), (-252.3, 129.0), (-253.0, 129.0), (-253.6, 128.4), (-253.6, 127.2), (-253.3, 126.9), (-253.3, 125.7), (-253.0, 125.3), (-252.7, 125.3), (-252.3, 125.0), (-251.7, 125.0), (-251.4, 125.3), (-251.1, 125.3), (-250.8, 125.7), (-250.2, 125.7), (-249.3, 124.7), (-248.7, 124.7), (-248.4, 124.4), (-248.1, 124.4), (-247.8, 124.1), (-247.4, 124.1), (-246.8, 123.5), (-246.5, 123.5), (-245.3, 122.3), (-245.0, 122.3), (-244.7, 122.0), (-244.7, 121.7), (-244.4, 121.4), (-244.4, 121.1), (-242.9, 119.5), (-242.9, 119.2), (-242.6, 118.9), (-242.6, 118.3), (-242.9, 118.0), (-243.8, 118.9), (-243.8, 119.2), (-245.3, 120.8), (-245.6, 120.8), (-245.9, 121.1), (-246.2, 121.1), (-247.4, 122.3), (-247.8, 122.3), (-248.1, 122.6), (-249.9, 122.6), (-250.2, 122.9), (-250.8, 122.9), (-251.1, 122.6), (-251.4, 122.6), (-251.7, 122.3), (-250.8, 121.4), (-249.6, 121.4), (-248.7, 120.4), (-248.4, 120.4), (-245.9, 118.0), (-245.9, 117.7), (-245.6, 117.4), (-245.6, 117.1), (-246.5, 117.1), (-246.8, 117.4), (-248.1, 117.4), (-248.4, 117.7), (-249.0, 117.7), (-249.9, 118.6), (-249.9, 118.9), (-250.8, 119.8), (-251.1, 119.8), (-251.7, 119.2), (-251.7, 116.2), (-250.8, 115.2), (-250.2, 115.2), (-249.9, 115.5), (-249.6, 115.5), (-249.3, 115.2), (-248.7, 115.2), (-248.1, 114.6), (-247.8, 114.6), (-247.8, 114.3), (-247.4, 114.0), (-247.4, 113.4), (-247.1, 113.1), (-247.1, 112.8), (-246.8, 112.5), (-246.8, 110.3), (-247.1, 110.0), (-247.1, 109.4), (-247.4, 109.1), (-247.4, 106.4), (-248.1, 105.7), (-247.8, 105.4), (-246.5, 105.4), (-245.6, 104.5), (-245.6, 103.6), (-245.9, 103.3), (-245.9, 102.7), (-245.0, 101.8), (-244.7, 101.8), (-244.1, 101.2), (-243.8, 101.2), (-242.2, 99.6), (-241.3, 99.6), (-240.7, 100.2), (-240.7, 103.0), (-239.8, 103.9), (-239.8, 104.5), (-239.8, 103.6), (-240.7, 102.7), (-240.7, 99.9), (-241.9, 98.7), (-241.9, 96.6), (-242.2, 96.2), (-242.2, 95.9), (-243.2, 95.0), (-243.2, 92.0), (-242.9, 91.7), (-242.9, 88.3), (-242.6, 88.0), (-242.6, 87.4), (-242.2, 87.1), (-242.2, 85.2), (-242.6, 84.9), (-242.6, 84.6), (-242.9, 84.6), (-243.2, 84.3), (-243.8, 84.3), (-243.8, 85.5), (-244.1, 85.8), (-244.1, 86.1), (-244.4, 86.5), (-245.0, 85.8), (-245.9, 85.8), (-246.2, 85.5), (-246.2, 85.2), (-246.5, 84.9), (-246.5, 84.6), (-246.8, 84.3), (-246.8, 82.8), (-246.5, 82.5), (-246.2, 82.5), (-245.9, 82.2), (-245.6, 82.2), (-245.6, 81.6), (-246.2, 80.9), (-246.5, 80.9), (-249.0, 78.5), (-249.0, 78.2), (-249.3, 77.9), (-249.3, 77.3), (-249.6, 77.0), (-249.6, 76.0), (-249.9, 75.7), (-249.9, 75.4), (-250.2, 75.1) (0.518, 0.506, 0.494)</w:t>
      </w:r>
    </w:p>
    <w:p>
      <w:r>
        <w:t>(-251.4, 126.0), (-251.7, 126.0), (-252.0, 125.7), (-252.3, 126.0), (-252.7, 126.0), (-252.7, 127.2), (-253.0, 127.5), (-253.0, 128.1), (-252.3, 128.1), (-251.7, 127.5), (-251.7, 127.2), (-251.4, 126.9) (0.333, 0.333, 0.329)</w:t>
      </w:r>
    </w:p>
    <w:p>
      <w:r>
        <w:t>(-255.4, 125.0), (-255.4, 125.7), (-254.8, 125.7), (-254.8, 125.0) (0.412, 0.408, 0.412)</w:t>
      </w:r>
    </w:p>
    <w:p>
      <w:r>
        <w:t>(-258.2, 122.3), (-258.2, 123.5), (-257.9, 123.8), (-257.9, 124.4), (-257.6, 124.7), (-257.6, 126.0), (-256.9, 126.6), (-256.9, 126.9), (-256.3, 126.9), (-256.0, 127.2), (-256.0, 126.9), (-256.9, 126.0), (-256.9, 124.7), (-256.6, 124.4), (-257.2, 123.8), (-257.2, 123.2), (-257.6, 122.9), (-257.6, 122.6), (-257.9, 122.3) (0.412, 0.408, 0.412)</w:t>
      </w:r>
    </w:p>
    <w:p>
      <w:r>
        <w:t>(-259.4, 124.1), (-259.4, 125.0), (-259.7, 125.3), (-259.7, 126.0), (-259.4, 126.3), (-259.4, 126.9), (-259.1, 126.6), (-258.8, 126.9), (-258.5, 126.9), (-258.8, 126.6), (-258.8, 125.0), (-259.1, 124.7), (-259.1, 124.1) (0.769, 0.780, 0.804)</w:t>
      </w:r>
    </w:p>
    <w:p>
      <w:r>
        <w:t>(-259.1, 126.9), (-259.4, 127.2), (-259.4, 127.5), (-259.7, 127.8), (-259.7, 128.7), (-259.4, 129.0), (-258.5, 129.0), (-257.9, 128.4), (-257.9, 127.8), (-258.2, 127.5), (-258.2, 127.2), (-258.8, 127.2) (0.878, 0.776, 0.710)</w:t>
      </w:r>
    </w:p>
    <w:p>
      <w:r>
        <w:t>(-258.8, 127.5), (-258.8, 128.4), (-258.5, 128.4), (-258.2, 128.1), (-258.2, 127.8), (-258.5, 127.5) (0.933, 0.863, 0.792)</w:t>
      </w:r>
    </w:p>
    <w:p>
      <w:r>
        <w:t>(-260.0, 128.1), (-260.0, 129.0), (-259.4, 129.6), (-259.1, 129.6), (-258.8, 129.3), (-258.2, 129.3), (-258.2, 129.0), (-257.9, 128.7), (-258.5, 129.3), (-259.4, 129.3), (-260.0, 128.7) (0.839, 0.710, 0.639)</w:t>
      </w:r>
    </w:p>
    <w:p>
      <w:r>
        <w:t>(-257.6, 128.4), (-257.6, 128.7), (-257.9, 129.0), (-257.9, 129.3), (-258.2, 129.6), (-258.8, 129.6), (-259.1, 129.9), (-259.7, 129.9), (-260.0, 129.6), (-259.4, 130.2), (-259.1, 129.9), (-258.5, 129.9), (-258.2, 129.6), (-257.9, 129.6), (-257.6, 129.3) (0.792, 0.663, 0.561)</w:t>
      </w:r>
    </w:p>
    <w:p>
      <w:r>
        <w:t>(-257.2, 127.8), (-257.2, 129.3), (-256.3, 129.3), (-256.0, 129.0), (-256.3, 129.3), (-256.6, 129.3), (-257.2, 128.7) (0.714, 0.608, 0.490)</w:t>
      </w:r>
    </w:p>
    <w:p>
      <w:r>
        <w:t>(-256.0, 127.8), (-256.0, 128.1), (-256.3, 128.4), (-256.6, 128.1), (-256.6, 128.4), (-256.3, 128.4), (-256.0, 128.1) (0.549, 0.463, 0.357)</w:t>
      </w:r>
    </w:p>
    <w:p>
      <w:r>
        <w:t>(-256.6, 127.2), (-256.6, 127.8), (-256.3, 128.1), (-256.3, 127.8), (-256.0, 127.5), (-256.3, 127.2) (0.467, 0.396, 0.302)</w:t>
      </w:r>
    </w:p>
    <w:p>
      <w:r>
        <w:t>(-254.5, 127.5), (-254.8, 127.5), (-255.1, 127.8), (-255.1, 128.7), (-255.4, 129.0), (-255.4, 129.3), (-255.7, 129.6), (-255.7, 130.2), (-256.0, 130.6), (-255.7, 130.6), (-255.4, 130.2), (-255.1, 130.2), (-254.5, 129.6) (0.690, 0.702, 0.714)</w:t>
      </w:r>
    </w:p>
    <w:p>
      <w:r>
        <w:t>(-256.0, 129.6), (-256.6, 130.2), (-256.9, 130.2), (-257.2, 130.6), (-257.2, 131.2), (-257.6, 131.5), (-257.9, 131.5), (-258.2, 131.8), (-257.9, 132.1), (-257.9, 132.4), (-257.6, 132.7), (-257.6, 133.3), (-257.2, 133.0), (-257.2, 132.1), (-256.9, 131.8), (-256.6, 131.8), (-256.3, 132.1), (-256.3, 132.4), (-256.3, 131.2), (-256.0, 130.9), (-256.3, 130.6), (-256.0, 130.2) (0.792, 0.663, 0.561)</w:t>
      </w:r>
    </w:p>
    <w:p>
      <w:r>
        <w:t>(-260.0, 134.5), (-260.0, 134.8), (-259.7, 134.8), (-259.7, 134.5) (0.208, 0.184, 0.153)</w:t>
      </w:r>
    </w:p>
    <w:p>
      <w:r>
        <w:t>(-259.7, 133.9), (-260.0, 133.9), (-260.3, 134.2), (-260.6, 134.2), (-260.6, 134.8), (-260.3, 135.1), (-260.3, 135.5), (-260.0, 135.8), (-260.0, 135.5), (-259.4, 134.8), (-259.4, 134.2) (0.267, 0.231, 0.180)</w:t>
      </w:r>
    </w:p>
    <w:p>
      <w:r>
        <w:t>(-270.4, 101.2), (-270.4, 102.1), (-270.1, 102.4), (-270.1, 102.7), (-270.4, 103.0), (-270.4, 103.3), (-270.7, 103.6), (-270.7, 104.5), (-270.4, 104.8), (-270.4, 105.1), (-270.7, 105.4), (-270.7, 107.0), (-271.0, 107.3), (-271.0, 108.2), (-271.3, 108.5), (-271.3, 109.1), (-271.3, 108.8), (-270.7, 108.2), (-270.4, 108.2), (-270.1, 108.5), (-270.1, 112.8), (-269.8, 113.1), (-269.8, 113.7), (-269.5, 114.0), (-269.5, 116.5), (-269.2, 116.8), (-269.2, 118.0), (-268.9, 118.3), (-268.9, 118.9), (-269.5, 119.5), (-269.8, 119.5), (-270.4, 120.1), (-270.7, 120.1), (-271.0, 119.8), (-271.0, 117.4), (-271.3, 117.1), (-271.3, 116.5), (-271.6, 116.2), (-271.6, 109.7), (-271.6, 116.5), (-271.3, 116.8), (-271.3, 119.2), (-271.6, 119.5), (-271.6, 120.1), (-271.3, 120.4), (-271.3, 120.8), (-271.0, 121.1), (-271.0, 122.6), (-270.7, 122.9), (-270.7, 125.7), (-270.7, 122.6), (-271.0, 122.3), (-271.0, 121.7), (-270.7, 121.4), (-270.7, 120.4), (-270.4, 120.1), (-270.1, 120.4), (-270.1, 120.8), (-269.5, 121.4), (-269.5, 121.7), (-269.2, 121.7), (-268.9, 122.0), (-268.0, 121.1), (-267.7, 121.4), (-267.7, 122.0), (-268.0, 122.3), (-268.0, 122.6), (-268.3, 122.9), (-268.3, 123.8), (-268.6, 124.1), (-268.6, 125.0), (-268.9, 125.3), (-268.9, 126.0), (-269.2, 126.3), (-269.2, 127.8), (-269.2, 126.3), (-268.9, 126.0), (-268.9, 125.7), (-268.6, 125.3), (-268.6, 124.4), (-268.3, 124.1), (-268.3, 123.5), (-267.7, 122.9), (-267.4, 122.9), (-266.7, 123.5), (-266.7, 127.2), (-267.1, 127.5), (-267.1, 129.9), (-267.4, 130.2), (-267.4, 130.9), (-267.7, 131.2), (-267.7, 132.7), (-267.4, 133.0), (-267.4, 135.1), (-267.7, 135.5), (-268.0, 135.5), (-268.6, 134.8), (-268.6, 134.2), (-268.9, 133.9), (-268.9, 133.6), (-269.5, 133.0), (-269.5, 132.7), (-269.8, 132.4), (-269.8, 131.5), (-270.1, 131.8), (-270.4, 131.5), (-270.4, 131.2), (-270.4, 131.5), (-270.1, 131.8), (-270.1, 134.5), (-269.8, 134.8), (-269.8, 135.1), (-269.5, 135.5), (-269.5, 135.8), (-269.2, 136.1), (-269.2, 137.0), (-268.9, 137.3), (-268.9, 137.9), (-268.6, 138.2), (-268.6, 138.5), (-268.3, 138.8), (-268.3, 139.4), (-268.0, 139.7), (-268.0, 140.0), (-267.4, 140.7), (-267.4, 141.0), (-267.1, 141.3), (-267.1, 141.6), (-266.7, 141.9), (-266.7, 142.8), (-266.4, 143.1), (-266.4, 143.4), (-266.1, 143.7), (-266.1, 144.0), (-265.5, 144.6), (-265.5, 145.2), (-264.9, 144.6), (-264.3, 145.2), (-264.3, 145.9), (-264.0, 146.2), (-264.0, 146.8), (-263.7, 146.8), (-263.1, 147.4), (-263.1, 148.0), (-262.8, 148.3), (-262.8, 149.2), (-262.5, 149.5), (-262.5, 149.8), (-262.1, 150.2), (-262.1, 151.7), (-261.8, 151.7), (-261.2, 152.3), (-261.2, 152.6), (-260.9, 152.9), (-260.9, 153.8), (-260.6, 154.1), (-260.6, 154.4), (-260.0, 155.1), (-259.7, 155.1), (-258.5, 156.3), (-258.5, 156.6), (-258.2, 156.9), (-258.2, 157.2), (-257.6, 157.2), (-257.6, 156.0), (-258.2, 155.4), (-258.2, 155.1), (-258.5, 154.7), (-258.5, 153.8), (-258.8, 153.5), (-258.8, 152.3), (-259.1, 152.0), (-259.1, 151.1), (-259.4, 150.8), (-259.4, 140.7), (-259.1, 140.4), (-259.1, 139.7), (-258.8, 139.4), (-258.8, 137.6), (-258.5, 137.3), (-258.5, 135.8), (-258.2, 135.5), (-258.2, 134.2), (-257.9, 133.9), (-257.9, 132.7), (-258.2, 132.4), (-258.2, 132.1), (-258.5, 131.8), (-257.9, 131.2), (-257.6, 131.2), (-257.6, 130.6), (-256.9, 129.9), (-256.6, 129.9), (-256.0, 129.3), (-255.7, 129.3), (-255.7, 129.0), (-255.4, 128.7), (-255.4, 127.8), (-254.8, 127.2), (-254.5, 127.2), (-254.2, 127.5), (-254.2, 129.6), (-255.1, 130.6), (-255.4, 130.6), (-256.0, 131.2), (-256.0, 133.3), (-256.3, 133.6), (-256.6, 133.6), (-256.9, 133.9), (-256.9, 134.2), (-257.2, 134.5), (-257.2, 136.1), (-256.9, 136.4), (-256.9, 139.1), (-257.2, 139.4), (-257.2, 145.2), (-257.6, 145.6), (-257.6, 147.4), (-257.2, 147.7), (-257.2, 151.4), (-256.9, 151.7), (-256.9, 154.4), (-256.6, 154.7), (-256.6, 156.0), (-256.3, 156.3), (-256.3, 156.6), (-256.6, 156.9), (-256.6, 157.8), (-256.9, 158.1), (-256.9, 158.4), (-256.6, 158.1), (-256.3, 158.1), (-255.7, 158.7), (-255.7, 159.3), (-256.0, 159.6), (-255.4, 160.3), (-255.4, 160.6), (-255.1, 160.9), (-255.1, 161.2), (-254.8, 161.2), (-254.2, 160.6), (-253.6, 161.2), (-253.6, 162.7), (-253.3, 163.0), (-253.0, 163.0), (-251.1, 164.9), (-250.8, 164.9), (-250.5, 165.2), (-250.2, 165.2), (-249.6, 165.8), (-249.6, 166.4), (-249.9, 166.7), (-250.5, 166.7), (-251.7, 165.5), (-252.0, 165.5), (-252.3, 165.2), (-252.7, 165.2), (-254.2, 163.6), (-254.5, 163.6), (-255.7, 162.4), (-255.7, 162.1), (-258.8, 159.0), (-256.6, 161.2), (-256.6, 161.5), (-256.3, 161.8), (-256.0, 161.8), (-255.7, 162.1), (-255.7, 162.4), (-254.5, 163.6), (-254.2, 163.6), (-252.7, 165.2), (-252.3, 165.2), (-251.4, 166.1), (-251.1, 166.1), (-250.5, 166.7), (-250.2, 166.7), (-249.9, 167.0), (-249.3, 167.0), (-249.0, 167.3), (-249.0, 167.6), (-248.4, 168.2), (-247.8, 168.2), (-247.1, 168.8), (-246.8, 168.8), (-246.5, 169.1), (-245.9, 169.1), (-245.6, 169.4), (-245.3, 169.4), (-245.0, 169.8), (-244.1, 169.8), (-245.0, 169.8), (-245.3, 169.4), (-245.6, 169.4), (-245.9, 169.1), (-246.5, 169.1), (-246.8, 168.8), (-247.1, 168.8), (-247.8, 168.2), (-248.4, 168.2), (-249.0, 167.6), (-249.0, 167.3), (-248.7, 167.0), (-247.8, 167.0), (-246.8, 167.9), (-245.6, 167.9), (-245.3, 168.2), (-244.7, 168.2), (-244.4, 168.5), (-244.1, 168.5), (-243.8, 168.8), (-242.2, 168.8), (-243.5, 168.8), (-244.4, 167.9), (-245.6, 167.9), (-246.2, 167.3), (-246.2, 166.7), (-246.5, 166.4), (-246.5, 165.8), (-246.8, 165.5), (-247.1, 165.5), (-247.8, 164.9), (-248.1, 164.9), (-248.4, 164.5), (-248.7, 164.5), (-252.0, 161.2), (-252.3, 161.2), (-252.7, 160.9), (-252.7, 160.6), (-252.3, 160.3), (-252.0, 160.3), (-251.7, 160.0), (-251.7, 159.3), (-251.4, 159.0), (-251.4, 158.7), (-250.5, 157.8), (-250.5, 157.5), (-250.2, 157.2), (-250.2, 156.0), (-249.9, 155.7), (-249.9, 155.1), (-249.6, 154.7), (-249.6, 154.1), (-249.3, 153.8), (-249.3, 153.2), (-249.0, 152.9), (-249.0, 152.6), (-248.7, 152.3), (-248.7, 152.0), (-248.4, 151.7), (-248.4, 151.4), (-248.1, 151.1), (-248.1, 149.8), (-247.8, 149.5), (-247.8, 148.6), (-247.4, 148.3), (-247.4, 148.0), (-246.8, 147.4), (-246.8, 147.1), (-246.5, 146.8), (-246.5, 146.5), (-245.6, 145.6), (-245.6, 144.3), (-245.9, 144.0), (-245.9, 143.7), (-245.6, 143.4), (-245.6, 140.7), (-244.7, 139.7), (-244.7, 139.4), (-244.4, 139.1), (-244.7, 138.8), (-245.0, 138.8), (-245.3, 139.1), (-245.9, 139.1), (-245.9, 140.0), (-246.2, 140.4), (-246.2, 140.7), (-246.5, 141.0), (-246.5, 141.3), (-247.4, 142.2), (-247.8, 142.2), (-248.4, 142.8), (-248.4, 143.1), (-249.0, 143.7), (-249.0, 144.3), (-248.7, 144.6), (-248.4, 144.6), (-248.1, 144.9), (-248.1, 145.2), (-247.8, 145.6), (-247.8, 146.2), (-248.1, 146.5), (-248.1, 147.1), (-248.4, 147.4), (-248.4, 147.7), (-248.7, 148.0), (-248.7, 148.6), (-249.0, 148.9), (-249.0, 149.5), (-249.3, 149.8), (-249.3, 150.5), (-249.6, 150.8), (-249.6, 151.1), (-249.9, 151.4), (-249.9, 151.7), (-250.2, 152.0), (-250.2, 152.6), (-250.5, 152.9), (-250.5, 154.1), (-250.8, 154.4), (-250.8, 155.1), (-251.1, 155.4), (-251.1, 155.7), (-251.7, 156.3), (-251.7, 156.9), (-252.0, 157.2), (-252.0, 158.4), (-252.3, 158.7), (-252.3, 159.0), (-252.7, 159.3), (-252.7, 159.6), (-253.3, 160.3), (-253.6, 160.0), (-254.2, 160.0), (-254.5, 159.6), (-255.1, 159.6), (-255.7, 159.0), (-255.7, 158.4), (-256.0, 158.1), (-256.0, 157.8), (-256.3, 157.5), (-256.3, 155.7), (-256.6, 155.4), (-256.6, 152.9), (-256.3, 152.6), (-256.6, 152.3), (-256.6, 151.7), (-257.2, 151.1), (-257.2, 141.6), (-256.9, 141.3), (-256.9, 137.3), (-256.6, 137.0), (-256.9, 136.7), (-256.9, 135.1), (-256.0, 134.2), (-255.7, 134.2), (-255.7, 132.1), (-255.4, 131.8), (-255.4, 131.5), (-254.8, 130.9), (-254.5, 130.9), (-253.9, 130.2), (-253.9, 128.1), (-254.2, 127.8), (-254.2, 126.9), (-254.5, 126.6), (-254.8, 126.9), (-255.1, 126.9), (-255.1, 127.2), (-255.4, 127.5), (-255.4, 128.4), (-255.7, 128.7), (-255.7, 129.0), (-256.3, 129.6), (-257.6, 129.6), (-257.9, 129.9), (-258.2, 129.9), (-258.5, 130.2), (-259.1, 130.2), (-259.4, 130.6), (-260.3, 129.6), (-260.3, 129.3), (-260.6, 129.0), (-260.6, 127.8), (-260.0, 127.2), (-260.0, 126.3), (-260.3, 126.0), (-260.3, 125.3), (-260.0, 125.0), (-260.0, 123.2), (-260.3, 122.9), (-260.3, 122.6), (-260.6, 122.3), (-260.6, 122.0), (-260.3, 121.7), (-260.3, 120.4), (-260.6, 120.1), (-260.6, 119.5), (-260.3, 119.2), (-260.3, 118.9), (-260.0, 118.6), (-260.0, 118.3), (-260.3, 118.0), (-260.3, 117.1), (-260.0, 116.8), (-260.0, 114.3), (-260.3, 114.0), (-260.3, 111.3), (-260.0, 111.0), (-260.0, 110.6), (-260.3, 110.3), (-260.3, 110.0), (-260.6, 109.7), (-260.6, 107.9), (-260.9, 107.6), (-260.9, 106.4), (-261.2, 106.1), (-261.2, 105.7), (-261.5, 105.4), (-261.5, 103.9), (-261.8, 103.6), (-261.8, 103.3), (-262.1, 103.3), (-262.5, 103.0), (-262.5, 102.1), (-262.1, 101.8), (-262.1, 101.5), (-262.1, 101.8), (-262.5, 102.1), (-262.5, 102.4), (-262.8, 102.7), (-261.8, 103.6), (-261.8, 104.8), (-261.5, 105.1), (-261.5, 106.1), (-261.2, 106.4), (-261.2, 106.7), (-260.9, 107.0), (-260.9, 108.5), (-260.6, 108.8), (-260.6, 110.0), (-260.9, 110.3), (-260.9, 113.1), (-260.6, 113.4), (-260.6, 114.3), (-260.3, 114.6), (-260.3, 117.1), (-260.6, 117.4), (-260.6, 117.7), (-260.3, 118.0), (-260.3, 118.6), (-260.6, 118.9), (-260.6, 121.4), (-260.9, 121.7), (-260.9, 122.9), (-260.0, 123.8), (-260.0, 124.7), (-260.3, 125.0), (-260.3, 125.3), (-260.6, 125.7), (-260.6, 126.0), (-260.3, 126.3), (-260.3, 126.9), (-260.6, 127.2), (-260.6, 127.8), (-260.9, 128.1), (-260.9, 128.4), (-260.6, 128.7), (-260.6, 129.3), (-260.3, 129.6), (-260.3, 130.2), (-260.0, 130.6), (-260.0, 131.8), (-259.7, 132.1), (-258.8, 132.1), (-258.2, 132.7), (-258.2, 134.8), (-258.5, 135.1), (-258.5, 137.3), (-258.8, 137.6), (-258.8, 139.1), (-259.1, 139.4), (-259.1, 140.4), (-259.4, 140.7), (-259.4, 145.2), (-259.7, 145.6), (-259.7, 148.3), (-259.4, 148.6), (-259.4, 151.1), (-259.1, 151.4), (-259.1, 152.9), (-258.8, 153.2), (-258.8, 154.4), (-258.5, 154.7), (-258.5, 155.1), (-258.8, 155.4), (-259.4, 155.4), (-260.9, 153.8), (-260.9, 152.9), (-261.2, 152.6), (-261.2, 151.7), (-261.5, 151.4), (-261.5, 151.1), (-261.8, 150.8), (-261.8, 150.5), (-262.1, 150.2), (-262.1, 149.8), (-262.5, 149.5), (-262.5, 148.6), (-262.8, 148.3), (-262.8, 147.7), (-263.1, 147.4), (-263.1, 147.1), (-263.4, 146.8), (-263.4, 146.5), (-263.7, 146.2), (-263.7, 145.9), (-264.0, 145.6), (-264.0, 145.2), (-264.3, 144.9), (-264.3, 144.6), (-264.6, 144.3), (-264.6, 144.0), (-264.9, 143.7), (-264.9, 143.1), (-265.2, 142.8), (-265.2, 139.1), (-264.9, 138.8), (-264.9, 137.6), (-265.2, 137.3), (-265.2, 136.4), (-266.1, 135.5), (-266.1, 134.2), (-266.4, 133.9), (-266.4, 133.0), (-266.1, 132.7), (-266.1, 132.1), (-265.8, 131.8), (-265.8, 131.5), (-264.9, 130.6), (-264.6, 130.6), (-264.3, 130.2), (-264.3, 129.9), (-264.0, 129.6), (-264.0, 128.7), (-263.7, 128.4), (-263.7, 125.3), (-263.4, 125.0), (-263.4, 124.7), (-262.5, 123.8), (-262.5, 123.5), (-262.1, 123.2), (-262.5, 122.9), (-262.5, 122.6), (-262.1, 122.3), (-262.1, 120.1), (-262.5, 119.8), (-262.5, 119.5), (-262.8, 119.5), (-262.8, 120.8), (-262.5, 121.1), (-262.5, 121.4), (-262.8, 121.7), (-262.8, 122.0), (-263.1, 122.3), (-263.1, 122.6), (-263.4, 122.9), (-263.4, 123.8), (-264.3, 124.7), (-264.6, 124.7), (-265.2, 124.1), (-265.2, 122.6), (-264.9, 122.3), (-264.9, 121.4), (-265.2, 121.1), (-265.2, 120.8), (-264.9, 120.4), (-264.9, 119.8), (-265.2, 119.5), (-265.2, 119.2), (-265.5, 118.9), (-265.5, 118.0), (-265.2, 117.7), (-265.2, 116.2), (-264.9, 115.9), (-264.9, 113.1), (-264.6, 112.8), (-264.6, 112.2), (-264.3, 111.9), (-264.3, 111.6), (-264.0, 111.3), (-264.0, 107.0), (-264.3, 107.3), (-264.3, 107.6), (-264.6, 107.9), (-264.6, 108.2), (-264.9, 108.5), (-264.9, 108.8), (-265.2, 109.1), (-265.2, 109.4), (-265.5, 109.7), (-265.5, 110.3), (-265.8, 110.6), (-265.8, 111.0), (-266.1, 111.3), (-266.4, 111.3), (-266.7, 111.6), (-266.7, 114.0), (-267.1, 114.3), (-267.1, 116.5), (-267.4, 116.8), (-267.4, 117.4), (-267.7, 117.7), (-267.7, 118.0), (-268.3, 118.6), (-268.9, 118.0), (-268.9, 117.7), (-269.2, 117.4), (-269.2, 116.2), (-269.5, 115.9), (-269.5, 113.1), (-269.8, 112.8), (-269.8, 112.5), (-270.1, 112.2), (-270.1, 111.0), (-269.8, 110.6), (-269.8, 107.6), (-269.5, 107.3), (-269.5, 107.0), (-268.6, 106.1), (-268.0, 106.1), (-267.7, 105.7), (-267.7, 104.8), (-268.3, 104.2), (-268.3, 103.9), (-268.6, 103.6), (-268.6, 103.0), (-268.0, 102.4), (-266.4, 102.4), (-266.1, 102.7), (-265.5, 102.7), (-265.2, 103.0), (-263.7, 103.0), (-263.7, 101.5), (-263.4, 101.2), (-263.4, 100.5), (-263.4, 101.2), (-263.7, 101.5), (-263.7, 102.7), (-264.0, 103.0), (-264.9, 103.0), (-265.2, 102.7), (-265.8, 102.7), (-266.1, 102.4), (-266.7, 102.4), (-267.1, 102.1), (-268.3, 102.1), (-268.6, 101.8), (-269.2, 101.8), (-269.5, 102.1), (-269.8, 102.1), (-270.4, 101.5) (0.627, 0.627, 0.631)</w:t>
      </w:r>
    </w:p>
    <w:p>
      <w:r>
        <w:t>(-258.8, 135.1), (-258.8, 135.8), (-259.1, 136.1), (-259.1, 136.7), (-258.8, 137.0) (0.518, 0.506, 0.494)</w:t>
      </w:r>
    </w:p>
    <w:p>
      <w:r>
        <w:t>(-259.7, 133.6), (-259.4, 133.9), (-259.7, 133.6), (-260.3, 133.6), (-260.6, 133.9), (-260.9, 133.9), (-260.9, 135.1), (-260.6, 135.5), (-260.6, 135.8), (-260.3, 136.1), (-260.3, 136.4), (-260.6, 136.7), (-260.6, 141.0), (-260.9, 141.3), (-260.9, 142.5), (-260.6, 142.8), (-260.6, 140.4), (-260.3, 140.0), (-260.3, 139.7), (-260.0, 139.4), (-260.0, 139.1), (-259.7, 138.8), (-259.7, 135.5), (-259.4, 135.1), (-259.7, 135.5), (-259.7, 135.8), (-260.0, 136.1), (-260.6, 135.5), (-260.6, 135.1), (-260.9, 134.8), (-260.9, 134.2), (-260.6, 133.9), (-260.3, 133.9), (-260.0, 133.6) (0.333, 0.278, 0.216)</w:t>
      </w:r>
    </w:p>
    <w:p>
      <w:r>
        <w:t>(-260.0, 136.4), (-260.3, 136.7), (-260.3, 139.1), (-260.0, 138.8) (0.267, 0.231, 0.180)</w:t>
      </w:r>
    </w:p>
    <w:p>
      <w:r>
        <w:t>(-261.5, 135.5), (-261.5, 136.1), (-261.8, 136.4), (-261.8, 139.7), (-261.5, 139.7), (-261.5, 138.8), (-261.2, 138.5), (-261.2, 136.7), (-260.9, 136.4), (-260.9, 136.1) (0.467, 0.396, 0.302)</w:t>
      </w:r>
    </w:p>
    <w:p>
      <w:r>
        <w:t>(-259.7, 133.3), (-259.1, 133.9), (-259.1, 134.8), (-259.1, 133.9), (-259.7, 133.3), (-260.9, 133.3), (-261.2, 133.6), (-261.2, 133.9), (-261.5, 134.2), (-261.5, 134.5), (-261.8, 134.8), (-262.1, 134.8), (-262.8, 134.2), (-263.1, 134.2), (-263.7, 134.8), (-263.7, 137.6), (-264.0, 137.9), (-264.0, 138.8), (-263.7, 139.1), (-263.7, 140.0), (-264.0, 140.4), (-263.7, 140.7), (-263.7, 142.8), (-263.4, 143.1), (-263.1, 143.1), (-262.8, 142.8), (-262.8, 142.5), (-262.1, 141.9), (-261.8, 141.9), (-261.5, 142.2), (-261.5, 142.5), (-261.2, 142.8), (-261.2, 143.1), (-260.6, 143.7), (-260.6, 143.4), (-260.3, 143.1), (-260.3, 140.4), (-260.0, 140.0), (-260.0, 139.7), (-260.0, 140.0), (-260.3, 140.4), (-260.3, 142.8), (-260.6, 143.1), (-261.2, 142.5), (-261.2, 141.3), (-260.9, 141.0), (-260.9, 136.7), (-260.6, 136.4), (-260.6, 136.1), (-260.9, 135.8), (-260.9, 135.5), (-261.2, 135.1), (-261.2, 133.9), (-260.9, 133.6), (-260.6, 133.6), (-260.3, 133.3) (0.400, 0.333, 0.251)</w:t>
      </w:r>
    </w:p>
    <w:p>
      <w:r>
        <w:t>(-257.6, 137.0), (-257.9, 137.0), (-257.9, 137.9), (-257.9, 137.6), (-257.6, 137.3) (0.878, 0.776, 0.710)</w:t>
      </w:r>
    </w:p>
    <w:p>
      <w:r>
        <w:t>(-254.5, 133.6), (-254.5, 134.8), (-255.1, 135.5), (-255.7, 135.5), (-256.0, 135.8), (-256.0, 137.6), (-256.0, 136.1), (-255.7, 135.8), (-255.4, 135.8), (-255.1, 135.5), (-254.8, 135.5), (-254.5, 135.1) (0.412, 0.408, 0.412)</w:t>
      </w:r>
    </w:p>
    <w:p>
      <w:r>
        <w:t>(-252.0, 135.8), (-252.0, 136.1), (-251.7, 136.1), (-251.7, 135.8) (0.208, 0.184, 0.153)</w:t>
      </w:r>
    </w:p>
    <w:p>
      <w:r>
        <w:t>(-251.1, 130.9), (-251.4, 130.9), (-251.7, 131.2), (-252.7, 131.2), (-253.0, 131.5), (-253.3, 131.5), (-254.2, 132.4), (-254.2, 134.2), (-253.9, 134.5), (-254.2, 134.8), (-254.2, 135.1), (-255.1, 136.1), (-255.4, 136.1), (-255.4, 137.0), (-255.7, 137.3), (-255.7, 137.9), (-256.0, 138.2), (-256.0, 142.2), (-256.3, 142.5), (-256.3, 150.5), (-256.3, 146.2), (-256.0, 145.9), (-256.0, 144.6), (-256.3, 144.3), (-256.3, 143.1), (-256.0, 142.8), (-256.0, 141.3), (-255.7, 141.0), (-255.7, 140.4), (-256.0, 140.0), (-256.0, 138.5), (-255.7, 138.2), (-255.7, 137.6), (-255.4, 137.3), (-255.1, 137.3), (-254.8, 137.0), (-254.5, 137.3), (-254.2, 137.3), (-253.9, 137.6), (-253.6, 137.6), (-253.6, 136.4), (-253.9, 136.1), (-253.9, 133.9), (-254.2, 133.6), (-254.2, 133.0), (-253.9, 132.7), (-253.9, 132.4), (-253.0, 131.5), (-252.7, 131.5), (-252.3, 131.2), (-250.8, 131.2), (-250.2, 131.8), (-249.9, 131.8), (-249.0, 132.7), (-249.0, 133.3), (-248.7, 133.6), (-248.7, 133.9), (-248.4, 134.2), (-248.4, 134.8), (-248.1, 135.1), (-248.1, 136.4), (-248.4, 136.7), (-248.4, 137.6), (-248.1, 137.9), (-248.1, 138.8), (-247.8, 139.1), (-247.8, 139.7), (-247.4, 140.0), (-247.4, 140.4), (-247.8, 140.7), (-247.8, 141.0), (-248.7, 141.9), (-247.8, 141.0), (-247.8, 140.7), (-247.4, 140.4), (-247.4, 140.0), (-247.8, 139.7), (-247.8, 139.1), (-248.1, 138.8), (-248.1, 134.8), (-248.4, 134.5), (-248.4, 134.2), (-248.7, 133.9), (-248.7, 133.6), (-249.0, 133.3), (-249.0, 132.7), (-250.5, 131.2), (-250.8, 131.2) (0.333, 0.333, 0.329)</w:t>
      </w:r>
    </w:p>
    <w:p>
      <w:r>
        <w:t>(-251.7, 131.8), (-252.0, 132.1), (-252.7, 132.1), (-253.3, 132.7), (-253.3, 133.9), (-253.0, 134.2), (-253.0, 136.1), (-252.7, 136.4), (-252.7, 136.7), (-252.3, 137.0), (-252.3, 137.9), (-252.7, 138.2), (-252.7, 139.4), (-252.3, 139.7), (-252.0, 139.7), (-251.4, 139.1), (-251.1, 139.1), (-250.8, 138.8), (-250.5, 138.8), (-249.9, 139.4), (-249.9, 141.0), (-250.2, 141.3), (-250.2, 141.6), (-251.4, 142.8), (-252.0, 142.8), (-252.0, 143.1), (-251.7, 143.4), (-251.7, 144.0), (-251.1, 144.6), (-250.8, 144.6), (-250.8, 143.7), (-250.5, 143.4), (-250.5, 143.1), (-250.2, 142.8), (-249.9, 142.8), (-249.6, 142.5), (-249.6, 142.2), (-248.4, 141.0), (-248.4, 140.7), (-248.1, 140.4), (-248.1, 140.0), (-248.4, 139.7), (-248.4, 139.1), (-248.7, 138.8), (-248.7, 138.2), (-249.0, 137.9), (-249.0, 137.0), (-248.7, 136.7), (-248.7, 134.8), (-249.0, 134.5), (-249.0, 133.9), (-249.0, 134.5), (-248.7, 134.8), (-248.7, 136.1), (-249.6, 137.0), (-250.5, 136.1), (-250.5, 134.5), (-251.1, 133.9), (-251.1, 133.6), (-251.4, 133.3), (-251.4, 133.0), (-251.7, 132.7), (-251.7, 132.4), (-251.1, 131.8), (-250.8, 132.1), (-250.2, 132.1), (-249.6, 132.7), (-250.2, 132.1), (-250.5, 132.1), (-250.8, 131.8) (0.267, 0.231, 0.180)</w:t>
      </w:r>
    </w:p>
    <w:p>
      <w:r>
        <w:t>(-249.0, 139.4), (-249.3, 139.7), (-249.3, 141.0), (-249.0, 141.0), (-248.7, 140.7), (-248.7, 139.7) (0.208, 0.184, 0.153)</w:t>
      </w:r>
    </w:p>
    <w:p>
      <w:r>
        <w:t>(-246.2, 142.2), (-246.5, 142.2), (-247.1, 142.8), (-247.4, 142.8), (-248.1, 143.4), (-247.8, 143.7), (-246.8, 143.7), (-246.2, 143.1) (0.690, 0.702, 0.714)</w:t>
      </w:r>
    </w:p>
    <w:p>
      <w:r>
        <w:t>(-249.0, 142.5), (-250.2, 143.7), (-250.2, 144.6), (-249.6, 145.2), (-249.6, 145.6), (-249.3, 145.9), (-249.3, 146.5), (-249.3, 145.9), (-249.6, 145.6), (-249.6, 145.2), (-249.9, 144.9), (-249.9, 144.6), (-250.2, 144.3), (-250.2, 143.7) (0.333, 0.333, 0.329)</w:t>
      </w:r>
    </w:p>
    <w:p>
      <w:r>
        <w:t>(-250.2, 146.8), (-250.2, 147.1), (-250.5, 147.4), (-250.5, 147.7), (-250.2, 147.7), (-250.2, 147.4), (-249.9, 147.1) (0.208, 0.184, 0.153)</w:t>
      </w:r>
    </w:p>
    <w:p>
      <w:r>
        <w:t>(-249.6, 147.7), (-249.6, 148.0), (-250.2, 148.6), (-250.2, 148.9), (-250.8, 149.5), (-250.8, 150.8), (-250.8, 149.8), (-250.5, 149.5), (-250.5, 149.2), (-250.2, 148.9), (-250.2, 148.6), (-249.6, 148.0) (0.333, 0.278, 0.216)</w:t>
      </w:r>
    </w:p>
    <w:p>
      <w:r>
        <w:t>(-253.3, 144.9), (-253.3, 145.9), (-253.6, 146.2), (-253.6, 146.5), (-253.3, 146.8), (-253.3, 147.7), (-253.0, 148.0), (-253.0, 149.2), (-252.7, 149.5), (-252.7, 152.3), (-253.0, 152.6), (-253.0, 153.2), (-252.3, 153.8), (-252.0, 153.5), (-252.0, 153.2), (-251.7, 152.9), (-251.7, 152.6), (-251.4, 152.3), (-251.4, 151.7), (-251.1, 151.4), (-251.1, 149.5), (-250.5, 148.9), (-250.5, 148.6), (-249.9, 148.0), (-249.9, 147.7), (-249.6, 147.4), (-249.6, 146.5), (-249.9, 146.2), (-249.9, 145.9), (-250.2, 145.6), (-250.5, 145.6), (-250.5, 145.9), (-250.8, 146.2), (-250.8, 147.1), (-251.1, 147.4), (-251.1, 147.7), (-251.7, 148.3), (-252.3, 148.3), (-252.7, 148.0), (-252.7, 146.2), (-253.0, 145.9), (-253.0, 145.2) (0.267, 0.231, 0.180)</w:t>
      </w:r>
    </w:p>
    <w:p>
      <w:r>
        <w:t>(-254.2, 149.8), (-254.2, 150.2), (-254.5, 150.5), (-254.5, 150.8), (-254.2, 151.1), (-253.6, 151.1), (-253.6, 150.5), (-253.9, 150.2), (-253.9, 149.8) (0.333, 0.333, 0.329)</w:t>
      </w:r>
    </w:p>
    <w:p>
      <w:r>
        <w:t>(-255.7, 148.3), (-255.7, 149.8), (-255.4, 150.2), (-255.4, 149.8), (-255.1, 149.5), (-255.1, 148.6), (-255.4, 148.3) (0.267, 0.231, 0.180)</w:t>
      </w:r>
    </w:p>
    <w:p>
      <w:r>
        <w:t>(-256.0, 151.1), (-255.4, 151.7), (-255.4, 152.3), (-255.4, 151.4), (-255.7, 151.1) (0.333, 0.333, 0.329)</w:t>
      </w:r>
    </w:p>
    <w:p>
      <w:r>
        <w:t>(-254.2, 152.0), (-254.8, 152.0), (-254.8, 152.3), (-255.1, 152.6), (-255.1, 153.8), (-254.8, 153.8), (-254.2, 153.2) (0.267, 0.231, 0.180)</w:t>
      </w:r>
    </w:p>
    <w:p>
      <w:r>
        <w:t>(-253.6, 154.7), (-253.6, 155.4), (-253.0, 156.0), (-253.0, 155.7), (-252.7, 155.4), (-252.7, 155.1), (-253.0, 155.4), (-253.3, 155.4), (-253.6, 155.1) (0.333, 0.333, 0.329)</w:t>
      </w:r>
    </w:p>
    <w:p>
      <w:r>
        <w:t>(-253.6, 153.8), (-253.9, 154.1), (-254.2, 154.1), (-254.2, 154.4), (-254.8, 155.1), (-255.1, 155.1), (-255.7, 154.4), (-255.7, 154.1), (-255.7, 154.4), (-255.4, 154.7), (-255.4, 156.6), (-255.4, 156.0), (-254.8, 155.4), (-254.5, 155.7), (-254.2, 155.7), (-253.3, 156.6), (-253.3, 157.2), (-253.9, 157.8), (-254.8, 157.8), (-255.1, 157.5), (-255.1, 157.2), (-255.1, 157.5), (-254.8, 157.8), (-254.8, 158.1), (-253.9, 158.1), (-253.3, 157.5), (-253.3, 156.6), (-253.0, 156.3), (-253.9, 155.4), (-253.9, 154.7), (-253.6, 154.4), (-253.3, 154.7), (-253.3, 155.1), (-253.0, 155.1), (-252.7, 154.7), (-252.3, 155.1), (-252.3, 154.7), (-252.7, 154.7) (0.400, 0.333, 0.251)</w:t>
      </w:r>
    </w:p>
    <w:p>
      <w:r>
        <w:t>(-254.8, 155.7), (-255.1, 156.0), (-255.1, 156.9), (-254.8, 157.2), (-254.8, 157.5), (-253.9, 157.5), (-253.6, 157.2), (-253.6, 156.6), (-254.2, 156.0), (-254.5, 156.0) (0.333, 0.278, 0.216)</w:t>
      </w:r>
    </w:p>
    <w:p>
      <w:r>
        <w:t>(-251.7, 154.7), (-252.7, 155.7), (-252.7, 156.3), (-253.0, 156.6), (-253.0, 157.5), (-253.9, 158.4), (-254.8, 158.4), (-255.1, 158.1), (-255.1, 157.8), (-255.4, 157.5), (-255.4, 156.9), (-255.4, 157.5), (-255.1, 157.8), (-255.1, 158.1), (-254.8, 158.4), (-254.8, 158.7), (-253.9, 158.7), (-253.3, 158.1), (-253.3, 157.8), (-253.0, 157.5), (-253.0, 156.9), (-252.7, 156.6), (-252.7, 156.0), (-252.0, 155.4), (-252.0, 155.1) (0.467, 0.396, 0.302)</w:t>
      </w:r>
    </w:p>
    <w:p>
      <w:r>
        <w:t>(-252.7, 159.0), (-253.3, 159.6), (-254.2, 159.6), (-253.6, 159.6), (-253.3, 160.0), (-253.0, 159.6), (-253.0, 159.3) (0.714, 0.608, 0.490)</w:t>
      </w:r>
    </w:p>
    <w:p>
      <w:r>
        <w:t>(-251.7, 160.3), (-252.0, 160.6), (-252.3, 160.6), (-252.3, 160.9), (-252.0, 160.9), (-251.7, 161.2), (-252.0, 160.9), (-251.7, 160.6) (0.714, 0.608, 0.490)</w:t>
      </w:r>
    </w:p>
    <w:p>
      <w:r>
        <w:t>(-249.9, 159.0), (-250.2, 159.3), (-250.2, 159.6), (-250.5, 160.0), (-250.5, 160.3), (-250.5, 160.0), (-249.9, 159.3) (0.400, 0.333, 0.251)</w:t>
      </w:r>
    </w:p>
    <w:p>
      <w:r>
        <w:t>(-249.0, 156.6), (-249.0, 157.5), (-249.3, 157.8), (-249.3, 158.1), (-249.6, 158.4), (-249.6, 159.3), (-250.2, 160.0), (-250.2, 160.3), (-250.5, 160.6), (-250.5, 161.2), (-250.5, 160.6), (-249.9, 160.0), (-249.6, 160.3), (-249.3, 160.3), (-249.0, 160.6), (-249.0, 160.9), (-248.7, 161.2), (-248.7, 161.5), (-248.4, 161.8), (-247.8, 161.8), (-247.1, 161.2), (-247.1, 160.9), (-247.8, 160.3), (-248.1, 160.3), (-248.7, 159.6), (-248.7, 159.3), (-248.4, 159.0), (-247.8, 159.0), (-247.4, 158.7), (-247.1, 158.7), (-247.1, 158.4), (-248.1, 158.4), (-248.4, 158.7), (-248.4, 159.0), (-248.7, 159.3), (-249.3, 159.3), (-249.6, 159.0), (-249.6, 158.4), (-249.3, 158.1), (-249.3, 157.8), (-249.0, 157.5) (0.333, 0.278, 0.216)</w:t>
      </w:r>
    </w:p>
    <w:p>
      <w:r>
        <w:t>(-248.4, 160.6), (-248.4, 161.5), (-247.8, 161.5), (-247.8, 160.9), (-248.1, 160.6) (0.400, 0.333, 0.251)</w:t>
      </w:r>
    </w:p>
    <w:p>
      <w:r>
        <w:t>(-248.1, 162.7), (-248.1, 163.0), (-247.8, 163.0), (-247.8, 162.7) (0.169, 0.075, 0.063)</w:t>
      </w:r>
    </w:p>
    <w:p>
      <w:r>
        <w:t>(-242.6, 160.6), (-245.3, 163.3), (-245.3, 163.9), (-245.6, 164.2), (-245.6, 164.9), (-245.9, 165.2), (-246.5, 165.2), (-246.2, 165.2), (-245.9, 165.5), (-245.9, 165.8), (-245.6, 166.1), (-245.3, 166.1), (-245.0, 165.8), (-245.0, 164.5), (-245.3, 164.2), (-245.3, 163.6), (-243.8, 162.1), (-243.8, 161.8) (0.639, 0.533, 0.412)</w:t>
      </w:r>
    </w:p>
    <w:p>
      <w:r>
        <w:t>(-242.6, 159.0), (-242.9, 159.3), (-242.9, 159.6), (-243.5, 160.3), (-243.5, 160.6), (-245.0, 162.1), (-245.3, 162.1), (-245.9, 162.7), (-245.9, 163.0), (-246.2, 163.3), (-246.2, 163.6), (-246.8, 164.2), (-247.8, 164.2), (-246.5, 164.2), (-246.2, 163.9), (-246.2, 163.6), (-245.9, 163.3), (-245.9, 163.0), (-243.2, 160.3), (-243.2, 160.0), (-242.9, 159.6), (-242.9, 159.3) (0.467, 0.396, 0.302)</w:t>
      </w:r>
    </w:p>
    <w:p>
      <w:r>
        <w:t>(-242.9, 159.0), (-243.2, 159.3), (-243.2, 159.6), (-244.1, 160.6), (-244.1, 160.9), (-245.0, 161.8), (-245.3, 161.8), (-246.2, 162.7), (-246.2, 163.0), (-246.2, 162.7), (-245.3, 161.8), (-245.0, 161.8), (-243.8, 160.6), (-243.8, 160.3), (-243.2, 159.6), (-243.2, 159.3) (0.400, 0.333, 0.251)</w:t>
      </w:r>
    </w:p>
    <w:p>
      <w:r>
        <w:t>(-242.2, 162.1), (-242.6, 162.1), (-242.9, 162.4), (-242.6, 162.4) (0.792, 0.663, 0.561)</w:t>
      </w:r>
    </w:p>
    <w:p>
      <w:r>
        <w:t>(-242.2, 160.3), (-242.2, 160.6), (-243.5, 161.8), (-243.5, 162.1), (-245.0, 163.6), (-245.0, 164.2), (-244.7, 164.5), (-244.7, 165.8), (-245.3, 166.4), (-245.6, 166.4), (-246.2, 165.8), (-246.2, 165.5), (-246.5, 165.5), (-246.8, 165.2), (-247.1, 165.2), (-246.8, 165.2), (-246.2, 165.8), (-246.2, 166.4), (-245.9, 166.7), (-245.9, 167.3), (-245.6, 167.6), (-244.4, 167.6), (-243.5, 168.5), (-240.7, 168.5), (-240.4, 168.8), (-240.1, 168.5), (-240.7, 167.9), (-240.4, 167.6), (-237.6, 167.6), (-237.0, 167.0), (-236.7, 167.0), (-236.1, 166.4), (-236.4, 166.7), (-236.7, 166.7), (-237.3, 167.3), (-237.6, 167.3), (-238.0, 167.6), (-238.6, 167.6), (-238.9, 167.3), (-241.0, 167.3), (-242.6, 165.8), (-242.6, 165.2), (-242.9, 164.9), (-242.9, 164.2), (-242.6, 163.9), (-242.6, 163.6), (-241.6, 162.7), (-241.6, 162.1), (-240.1, 160.6), (-240.4, 160.9), (-241.0, 160.9), (-241.6, 161.5), (-241.6, 161.8), (-242.6, 162.7), (-242.9, 162.7), (-243.2, 162.4), (-243.2, 161.8), (-242.2, 160.9) (0.714, 0.608, 0.490)</w:t>
      </w:r>
    </w:p>
    <w:p>
      <w:r>
        <w:t>(-240.1, 160.9), (-241.3, 162.1), (-241.3, 162.7), (-242.2, 163.6), (-242.2, 163.9), (-242.6, 164.2), (-242.6, 164.9), (-242.2, 165.2), (-242.2, 165.8), (-241.0, 167.0), (-238.9, 167.0), (-238.6, 167.3), (-238.0, 167.3), (-237.6, 167.0), (-237.3, 167.0), (-236.7, 166.4), (-236.4, 166.4), (-236.1, 166.1), (-236.1, 165.8), (-235.8, 165.5), (-237.0, 166.7), (-237.3, 166.7), (-237.6, 167.0), (-240.1, 167.0), (-241.0, 166.1), (-241.3, 166.1), (-241.9, 165.5), (-241.9, 163.9), (-241.6, 163.6), (-241.6, 163.3), (-241.3, 163.0), (-241.3, 162.7), (-241.0, 162.4), (-241.0, 162.1), (-240.1, 161.2) (0.639, 0.533, 0.412)</w:t>
      </w:r>
    </w:p>
    <w:p>
      <w:r>
        <w:t>(-239.5, 160.9), (-239.5, 161.2), (-241.0, 162.7), (-241.0, 163.0), (-241.3, 163.3), (-241.3, 163.6), (-241.6, 163.9), (-241.6, 165.5), (-241.3, 165.8), (-241.0, 165.8), (-240.1, 166.7), (-238.0, 166.7), (-237.6, 166.4), (-237.3, 166.4), (-237.0, 166.1), (-236.7, 166.1), (-236.4, 165.8), (-236.4, 165.5), (-234.9, 163.9), (-236.4, 165.5), (-236.4, 165.8), (-236.7, 166.1), (-237.0, 166.1), (-237.3, 166.4), (-237.6, 166.4), (-238.0, 166.7), (-238.3, 166.7), (-238.6, 166.4), (-239.2, 166.4), (-240.1, 165.5), (-240.4, 165.5), (-240.7, 165.2), (-241.0, 165.2), (-241.3, 164.9), (-241.3, 163.9), (-241.0, 163.6), (-241.0, 163.3), (-240.7, 163.0), (-240.7, 162.7), (-239.8, 161.8), (-239.8, 161.5), (-239.5, 161.2) (0.549, 0.463, 0.357)</w:t>
      </w:r>
    </w:p>
    <w:p>
      <w:r>
        <w:t>(-237.6, 164.5), (-238.0, 164.9), (-238.0, 165.2), (-237.6, 164.9) (0.267, 0.231, 0.180)</w:t>
      </w:r>
    </w:p>
    <w:p>
      <w:r>
        <w:t>(-236.1, 157.2), (-236.4, 157.5), (-236.4, 157.8), (-237.0, 158.4), (-237.0, 158.7), (-237.3, 159.0), (-237.3, 159.3), (-238.0, 160.0), (-238.3, 160.0), (-238.6, 160.3), (-238.6, 160.9), (-239.2, 161.5), (-239.2, 161.8), (-239.5, 162.1), (-239.5, 162.7), (-240.4, 163.6), (-240.4, 164.2), (-240.1, 164.2), (-239.2, 165.2), (-239.2, 165.5), (-238.9, 165.8), (-237.3, 165.8), (-235.2, 163.6), (-237.0, 165.5), (-237.3, 165.5), (-237.6, 165.8), (-238.6, 165.8), (-238.9, 165.5), (-238.9, 164.5), (-238.0, 163.6), (-237.6, 163.6), (-237.3, 163.3), (-237.3, 162.1), (-237.6, 162.4), (-238.0, 162.4), (-238.3, 162.7), (-238.6, 162.7), (-239.2, 162.1), (-239.2, 161.8), (-238.0, 160.6), (-237.3, 160.6), (-236.7, 161.2), (-236.7, 160.9), (-237.0, 160.6), (-237.0, 158.7), (-236.1, 157.8) (0.400, 0.333, 0.251)</w:t>
      </w:r>
    </w:p>
    <w:p>
      <w:r>
        <w:t>(-233.7, 151.1), (-234.3, 151.7), (-234.3, 152.0), (-234.6, 152.3), (-234.6, 153.8), (-234.9, 154.1), (-234.9, 154.7), (-235.2, 155.1), (-235.2, 155.4), (-235.5, 155.7), (-235.5, 156.0), (-236.7, 157.2), (-236.7, 157.5), (-237.3, 158.1), (-237.3, 158.4), (-237.6, 158.7), (-237.6, 159.0), (-238.0, 159.3), (-238.3, 159.3), (-239.2, 160.3), (-239.2, 161.2), (-239.5, 161.5), (-239.5, 161.8), (-240.4, 162.7), (-240.4, 163.0), (-240.7, 163.3), (-240.7, 163.6), (-241.0, 163.9), (-241.0, 164.9), (-240.7, 164.9), (-240.4, 165.2), (-240.1, 165.2), (-239.2, 166.1), (-238.6, 166.1), (-238.3, 166.4), (-238.0, 166.4), (-237.6, 166.1), (-237.3, 166.1), (-237.0, 165.8), (-236.7, 165.8), (-236.7, 165.5), (-234.9, 163.6), (-234.9, 163.3), (-233.4, 161.8), (-234.9, 163.3), (-234.9, 163.6), (-237.3, 166.1), (-238.9, 166.1), (-239.5, 165.5), (-239.5, 165.2), (-240.1, 164.5), (-240.4, 164.5), (-240.7, 164.2), (-240.7, 163.6), (-239.8, 162.7), (-239.8, 162.1), (-239.5, 161.8), (-239.5, 161.5), (-238.9, 160.9), (-238.9, 160.3), (-238.3, 159.6), (-238.0, 159.6), (-237.6, 159.3), (-237.6, 159.0), (-237.3, 158.7), (-237.3, 158.4), (-236.7, 157.8), (-236.7, 157.5), (-236.1, 156.9), (-236.1, 156.6), (-235.5, 156.0), (-235.5, 155.7), (-234.9, 155.1), (-234.9, 154.1), (-234.6, 153.8), (-234.6, 152.3), (-234.3, 152.0), (-234.3, 151.7) (0.467, 0.396, 0.302)</w:t>
      </w:r>
    </w:p>
    <w:p>
      <w:r>
        <w:t>(-231.5, 149.2), (-233.1, 150.8), (-233.1, 151.1), (-234.0, 152.0), (-234.0, 155.1), (-234.3, 155.4), (-234.3, 155.7), (-234.9, 156.3), (-234.9, 156.6), (-235.8, 157.5), (-235.8, 157.8), (-236.7, 158.7), (-236.7, 160.6), (-236.4, 160.9), (-236.4, 161.2), (-236.7, 161.5), (-237.3, 160.9), (-238.0, 160.9), (-238.9, 161.8), (-238.9, 162.1), (-238.6, 162.4), (-238.3, 162.4), (-238.0, 162.1), (-237.6, 162.1), (-237.3, 161.8), (-237.0, 162.1), (-237.0, 163.3), (-237.6, 163.9), (-238.0, 163.9), (-238.6, 164.5), (-238.6, 165.5), (-237.6, 165.5), (-237.3, 165.2), (-237.0, 165.2), (-235.2, 163.3), (-235.2, 163.0), (-234.0, 161.8), (-233.7, 161.8), (-232.4, 160.6), (-233.4, 161.5), (-233.7, 161.5), (-234.3, 162.1), (-234.6, 162.1), (-234.9, 162.4), (-234.9, 162.7), (-235.2, 163.0), (-235.2, 163.3), (-236.1, 164.2), (-236.4, 164.2), (-236.7, 164.5), (-237.0, 164.2), (-237.0, 163.6), (-236.7, 163.3), (-236.7, 162.7), (-235.5, 161.5), (-235.5, 160.6), (-234.9, 160.0), (-234.0, 160.0), (-232.8, 158.7), (-232.1, 158.7), (-232.8, 158.7), (-233.1, 158.4), (-232.8, 158.1), (-233.1, 158.4), (-233.4, 158.4), (-234.0, 157.8), (-234.0, 157.5), (-234.3, 157.2), (-234.3, 156.3), (-234.0, 156.0), (-234.0, 155.7), (-233.7, 155.4), (-233.7, 152.6), (-234.0, 152.3), (-233.7, 152.0), (-233.7, 151.7), (-233.1, 151.1), (-233.1, 150.8) (0.333, 0.278, 0.216)</w:t>
      </w:r>
    </w:p>
    <w:p>
      <w:r>
        <w:t>(-234.9, 158.1), (-234.9, 158.4), (-235.2, 158.7), (-234.6, 159.3), (-234.3, 159.3), (-234.0, 159.0), (-234.0, 158.4), (-234.6, 158.4) (0.333, 0.333, 0.329)</w:t>
      </w:r>
    </w:p>
    <w:p>
      <w:r>
        <w:t>(-232.1, 158.4), (-232.4, 158.1), (-232.8, 158.4) (0.333, 0.333, 0.329)</w:t>
      </w:r>
    </w:p>
    <w:p>
      <w:r>
        <w:t>(-232.8, 154.1), (-232.8, 155.1), (-233.1, 155.4), (-233.4, 155.1), (-233.4, 155.4), (-233.7, 155.7), (-233.7, 156.0), (-234.0, 156.3), (-234.0, 157.2), (-233.7, 157.5), (-233.7, 157.8), (-233.4, 158.1), (-233.1, 158.1), (-232.8, 157.8), (-232.4, 157.8), (-231.8, 158.4), (-231.8, 158.7), (-231.5, 158.4), (-231.5, 158.1), (-230.9, 157.5), (-230.9, 157.2), (-230.0, 156.3), (-230.3, 156.6), (-230.6, 156.6), (-230.9, 156.9), (-230.9, 157.2), (-231.2, 157.5), (-231.5, 157.5), (-232.1, 156.9), (-232.1, 155.7), (-232.8, 155.1) (0.247, 0.247, 0.278)</w:t>
      </w:r>
    </w:p>
    <w:p>
      <w:r>
        <w:t>(-232.1, 153.2), (-232.4, 153.5), (-232.4, 155.1), (-231.8, 155.7), (-231.8, 156.0), (-231.8, 153.2) (0.333, 0.278, 0.216)</w:t>
      </w:r>
    </w:p>
    <w:p>
      <w:r>
        <w:t>(-234.3, 152.3), (-234.3, 153.8), (-234.6, 154.1), (-234.6, 155.1), (-235.2, 155.7), (-235.2, 156.0), (-235.8, 156.6), (-235.8, 157.2), (-235.2, 156.6), (-235.2, 156.3), (-234.6, 155.7), (-234.6, 155.4), (-234.3, 155.1) (0.333, 0.333, 0.329)</w:t>
      </w:r>
    </w:p>
    <w:p>
      <w:r>
        <w:t>(-231.5, 147.7), (-231.8, 148.0), (-231.8, 148.3), (-233.1, 149.5), (-233.4, 149.5), (-234.0, 150.2), (-234.0, 150.5), (-234.9, 151.4), (-234.9, 151.7), (-235.2, 152.0), (-235.2, 152.9), (-235.5, 153.2), (-235.5, 153.8), (-235.8, 154.1), (-235.8, 154.4), (-236.1, 154.7), (-236.1, 155.1), (-236.4, 155.4), (-236.4, 155.7), (-236.7, 156.0), (-236.7, 156.3), (-237.3, 156.9), (-237.3, 157.2), (-237.6, 157.5), (-237.6, 157.8), (-238.0, 158.1), (-238.0, 158.4), (-238.9, 159.3), (-239.2, 159.3), (-239.5, 159.6), (-239.5, 160.0), (-239.8, 160.3), (-239.8, 161.2), (-240.7, 162.1), (-239.8, 161.2), (-239.8, 160.9), (-239.5, 160.6), (-239.5, 160.0), (-238.6, 159.0), (-238.3, 159.0), (-238.0, 158.7), (-238.0, 158.4), (-237.6, 158.1), (-237.6, 157.8), (-237.3, 157.5), (-237.3, 157.2), (-236.7, 156.6), (-236.7, 156.3), (-235.8, 155.4), (-235.8, 155.1), (-235.5, 154.7), (-235.5, 154.1), (-235.2, 153.8), (-235.2, 153.2), (-234.9, 152.9), (-234.9, 152.0), (-234.6, 151.7), (-234.6, 151.4), (-233.7, 150.5), (-233.7, 150.2), (-232.8, 149.2), (-232.4, 149.2), (-232.1, 148.9), (-232.1, 148.6), (-231.8, 148.3), (-231.8, 148.0) (0.518, 0.506, 0.494)</w:t>
      </w:r>
    </w:p>
    <w:p>
      <w:r>
        <w:t>(-231.2, 144.9), (-232.1, 145.9), (-232.1, 146.2), (-232.4, 146.5), (-232.8, 146.5), (-233.1, 146.8), (-234.0, 146.8), (-235.5, 148.3), (-235.5, 148.6), (-235.8, 148.9), (-235.8, 149.5), (-236.1, 149.8), (-236.1, 150.2), (-236.4, 150.5), (-236.4, 151.4), (-236.7, 151.7), (-236.7, 152.3), (-237.0, 152.6), (-237.0, 152.9), (-237.6, 153.5), (-237.6, 154.1), (-238.0, 154.4), (-238.0, 154.7), (-238.3, 155.1), (-238.3, 155.7), (-238.9, 156.3), (-239.5, 156.3), (-239.8, 156.6), (-240.1, 156.6), (-240.1, 157.5), (-241.9, 159.3), (-241.9, 160.9), (-242.9, 161.8), (-242.9, 162.1), (-242.6, 161.8), (-241.9, 161.8), (-241.9, 161.5), (-241.0, 160.6), (-240.4, 160.6), (-240.1, 160.3), (-240.1, 159.6), (-238.6, 158.1), (-238.6, 157.5), (-238.0, 156.9), (-238.0, 156.6), (-236.7, 155.4), (-236.7, 155.1), (-236.4, 154.7), (-236.4, 154.4), (-236.1, 154.1), (-236.1, 153.8), (-235.8, 153.5), (-235.8, 152.9), (-235.5, 152.6), (-235.5, 152.0), (-235.2, 151.7), (-235.2, 151.1), (-234.9, 150.8), (-234.6, 150.8), (-234.6, 150.5), (-234.3, 150.2), (-234.3, 149.8), (-233.7, 149.2), (-233.4, 149.2), (-233.1, 148.9), (-232.8, 148.9), (-232.4, 148.6), (-232.4, 148.3), (-232.1, 148.0), (-232.1, 147.4), (-231.8, 147.1), (-231.8, 146.2), (-231.5, 145.9), (-231.5, 145.2) (0.627, 0.627, 0.631)</w:t>
      </w:r>
    </w:p>
    <w:p>
      <w:r>
        <w:t>(-236.7, 148.9), (-236.7, 149.2), (-237.0, 149.5), (-237.0, 149.8), (-237.3, 150.2), (-237.3, 150.8), (-237.6, 151.1), (-237.6, 151.4), (-238.0, 151.7), (-238.0, 152.0), (-239.2, 153.2), (-239.2, 153.5), (-239.5, 153.8), (-239.5, 154.4), (-239.5, 153.8), (-238.3, 152.6), (-238.3, 152.3), (-238.0, 152.0), (-238.0, 151.7), (-237.6, 151.4), (-237.6, 151.1), (-237.3, 150.8), (-237.3, 150.2), (-237.0, 149.8), (-237.0, 149.5), (-236.7, 149.2) (0.467, 0.396, 0.302)</w:t>
      </w:r>
    </w:p>
    <w:p>
      <w:r>
        <w:t>(-237.0, 148.9), (-237.3, 149.2), (-237.3, 149.5), (-237.6, 149.8), (-237.6, 150.8), (-238.0, 151.1), (-238.0, 151.4), (-238.3, 151.7), (-238.3, 152.0), (-239.5, 153.2), (-239.5, 153.5), (-239.5, 153.2), (-238.3, 152.0), (-238.3, 151.7), (-238.0, 151.4), (-238.0, 151.1), (-237.6, 150.8), (-237.6, 150.2), (-237.3, 149.8), (-237.3, 149.5), (-237.0, 149.2) (0.400, 0.333, 0.251)</w:t>
      </w:r>
    </w:p>
    <w:p>
      <w:r>
        <w:t>(-239.5, 151.7), (-239.5, 152.0), (-239.2, 152.0), (-239.2, 151.7) (0.208, 0.184, 0.153)</w:t>
      </w:r>
    </w:p>
    <w:p>
      <w:r>
        <w:t>(-239.5, 149.8), (-239.8, 149.8), (-240.1, 150.2), (-241.0, 150.2), (-241.3, 150.5), (-241.6, 150.5), (-241.9, 150.8), (-241.9, 152.0), (-241.6, 152.3), (-241.0, 152.3), (-241.0, 152.0), (-240.7, 151.7), (-240.7, 151.4), (-240.1, 150.8), (-239.5, 150.8), (-239.2, 150.5), (-239.5, 150.2) (0.333, 0.333, 0.329)</w:t>
      </w:r>
    </w:p>
    <w:p>
      <w:r>
        <w:t>(-235.2, 145.9), (-235.5, 146.2), (-236.1, 146.2), (-237.3, 144.9), (-238.0, 145.6), (-238.0, 145.9), (-238.6, 146.5), (-238.9, 146.5), (-239.2, 146.2), (-239.2, 146.8), (-239.5, 147.1), (-239.2, 147.4), (-239.5, 147.7), (-239.5, 148.0), (-240.1, 148.6), (-240.1, 148.9), (-240.4, 149.2), (-240.4, 149.5), (-240.7, 149.8), (-241.0, 149.5), (-241.3, 149.8), (-242.2, 149.8), (-242.6, 149.5), (-242.6, 148.9), (-241.9, 148.3), (-242.6, 148.9), (-242.6, 149.2), (-242.9, 149.5), (-242.9, 150.2), (-243.8, 151.1), (-244.4, 151.1), (-244.7, 150.8), (-244.7, 149.5), (-244.4, 149.2), (-244.4, 148.6), (-244.1, 148.3), (-244.1, 148.0), (-243.8, 147.7), (-243.8, 146.5), (-242.9, 145.6), (-243.5, 145.6), (-243.8, 145.2), (-243.8, 144.6), (-244.1, 144.3), (-244.1, 144.0), (-244.1, 144.3), (-243.8, 144.6), (-243.8, 146.2), (-244.4, 146.8), (-244.7, 146.8), (-245.9, 148.0), (-245.9, 148.3), (-246.8, 149.2), (-246.8, 149.8), (-246.8, 149.5), (-246.2, 148.9), (-246.2, 148.6), (-245.9, 148.3), (-245.9, 148.0), (-245.0, 147.1), (-244.7, 147.1), (-244.4, 146.8), (-244.1, 147.1), (-244.1, 148.3), (-244.4, 148.6), (-244.4, 148.9), (-244.7, 149.2), (-244.7, 149.5), (-245.0, 149.8), (-245.0, 151.1), (-244.7, 151.4), (-244.7, 151.7), (-245.9, 152.9), (-245.9, 153.8), (-246.8, 154.7), (-246.8, 155.7), (-245.9, 154.7), (-245.9, 154.4), (-245.0, 153.5), (-244.4, 153.5), (-244.1, 153.2), (-241.3, 153.2), (-241.0, 152.9), (-240.7, 152.9), (-240.4, 152.6), (-240.4, 152.0), (-240.1, 151.7), (-240.1, 151.4), (-239.8, 151.1), (-238.9, 151.1), (-238.6, 150.8), (-238.3, 151.1), (-238.3, 151.4), (-238.3, 151.1), (-238.0, 150.8), (-238.0, 149.8), (-237.6, 149.5), (-237.6, 149.2), (-237.0, 148.6), (-237.0, 147.4), (-237.6, 147.4), (-238.0, 147.1), (-238.0, 145.9), (-237.3, 145.2), (-236.7, 145.9), (-236.7, 146.2), (-236.4, 146.5), (-236.4, 146.8), (-236.1, 146.5), (-235.8, 146.5) (0.333, 0.278, 0.216)</w:t>
      </w:r>
    </w:p>
    <w:p>
      <w:r>
        <w:t>(-241.6, 145.6), (-242.6, 145.6), (-243.5, 146.5), (-243.5, 147.7), (-243.8, 148.0), (-243.8, 148.3), (-244.1, 148.6), (-244.1, 149.2), (-244.4, 149.5), (-244.4, 150.8), (-243.8, 150.8), (-243.2, 150.2), (-243.2, 149.5), (-242.9, 149.2), (-242.9, 148.9), (-241.9, 148.0), (-241.6, 148.0), (-241.0, 147.4), (-241.0, 146.2) (0.333, 0.333, 0.329)</w:t>
      </w:r>
    </w:p>
    <w:p>
      <w:r>
        <w:t>(-238.3, 147.1), (-238.6, 147.4), (-238.6, 148.3), (-238.3, 148.0) (0.333, 0.333, 0.329)</w:t>
      </w:r>
    </w:p>
    <w:p>
      <w:r>
        <w:t>(-237.3, 145.6), (-237.6, 145.9), (-237.6, 147.1), (-236.7, 147.1), (-236.4, 147.4), (-236.4, 147.7), (-236.4, 147.4), (-236.7, 147.1), (-236.7, 146.5), (-237.0, 146.2), (-237.0, 145.9) (0.333, 0.333, 0.329)</w:t>
      </w:r>
    </w:p>
    <w:p>
      <w:r>
        <w:t>(-234.6, 144.9), (-234.6, 145.2), (-234.9, 145.6), (-234.9, 145.9), (-235.8, 146.8), (-236.1, 146.8), (-236.7, 147.4), (-236.7, 148.0), (-236.7, 147.4), (-236.4, 147.1), (-236.1, 147.1), (-234.9, 145.9), (-234.9, 145.6), (-234.6, 145.2) (0.400, 0.333, 0.251)</w:t>
      </w:r>
    </w:p>
    <w:p>
      <w:r>
        <w:t>(-234.3, 144.6), (-234.3, 145.2), (-234.6, 145.6), (-234.6, 145.9), (-236.1, 147.4), (-236.1, 147.7), (-236.4, 148.0), (-236.4, 148.3), (-236.4, 148.0), (-235.5, 147.1), (-235.5, 146.8), (-234.6, 145.9), (-234.6, 145.6), (-234.3, 145.2) (0.467, 0.396, 0.302)</w:t>
      </w:r>
    </w:p>
    <w:p>
      <w:r>
        <w:t>(-233.4, 144.9), (-233.4, 145.6), (-233.7, 145.9), (-233.7, 146.2), (-235.2, 147.7), (-233.7, 146.2), (-233.4, 146.2), (-233.1, 145.9), (-233.1, 145.2) (0.639, 0.533, 0.412)</w:t>
      </w:r>
    </w:p>
    <w:p>
      <w:r>
        <w:t>(-232.8, 147.4), (-233.1, 147.7), (-232.8, 148.0) (0.792, 0.663, 0.561)</w:t>
      </w:r>
    </w:p>
    <w:p>
      <w:r>
        <w:t>(-233.7, 148.0), (-233.4, 148.3), (-233.1, 148.0) (0.690, 0.702, 0.714)</w:t>
      </w:r>
    </w:p>
    <w:p>
      <w:r>
        <w:t>(-225.1, 148.9), (-226.3, 148.9), (-226.9, 148.3), (-226.9, 148.0), (-227.2, 147.7), (-228.2, 147.7), (-228.8, 148.3), (-228.8, 148.9), (-229.4, 149.5), (-229.7, 149.5), (-230.3, 150.2), (-230.6, 150.2), (-230.9, 150.5), (-230.9, 150.8), (-231.8, 151.7), (-232.4, 151.7), (-232.8, 151.4), (-232.8, 150.8), (-232.1, 150.2), (-231.8, 150.2), (-231.5, 149.8), (-231.5, 149.5), (-231.2, 149.2), (-231.2, 148.9), (-230.3, 148.0), (-230.3, 147.4), (-230.3, 147.7), (-230.6, 148.0), (-230.6, 148.3), (-231.2, 148.9), (-231.2, 149.2), (-232.8, 150.8), (-232.8, 151.1), (-233.4, 151.7), (-233.4, 152.0), (-233.7, 152.3), (-233.4, 152.6), (-233.4, 154.7), (-233.1, 155.1), (-233.1, 154.1), (-232.8, 153.8), (-232.8, 153.5), (-232.1, 152.9), (-231.8, 152.9), (-231.5, 153.2), (-231.5, 153.5), (-231.2, 153.8), (-231.2, 154.1), (-230.9, 154.1), (-230.3, 153.5), (-230.0, 153.5), (-230.0, 152.9), (-230.3, 152.6), (-230.3, 152.0), (-230.6, 151.7), (-230.6, 150.8), (-230.0, 150.2), (-229.4, 150.2), (-229.1, 149.8), (-228.8, 149.8), (-228.5, 149.5), (-228.5, 148.6), (-227.8, 148.0), (-227.5, 148.3), (-227.5, 148.6), (-227.2, 148.9), (-226.9, 148.9), (-226.6, 149.2), (-225.7, 149.2), (-225.4, 148.9) (0.267, 0.231, 0.180)</w:t>
      </w:r>
    </w:p>
    <w:p>
      <w:r>
        <w:t>(-228.5, 146.5), (-229.4, 146.5), (-229.7, 146.8), (-229.7, 147.7), (-229.1, 147.7), (-228.5, 147.1) (0.192, 0.129, 0.102)</w:t>
      </w:r>
    </w:p>
    <w:p>
      <w:r>
        <w:t>(-229.1, 146.8), (-229.4, 147.1), (-229.1, 147.1) (0.125, 0.102, 0.086)</w:t>
      </w:r>
    </w:p>
    <w:p>
      <w:r>
        <w:t>(-229.1, 144.3), (-228.8, 144.3), (-228.5, 144.6), (-227.2, 144.6), (-226.9, 144.3), (-226.9, 144.0), (-227.2, 143.7), (-228.2, 143.7), (-227.8, 143.7), (-227.5, 144.0), (-227.8, 144.3), (-228.2, 144.3), (-228.5, 144.6), (-228.8, 144.3) (0.627, 0.627, 0.631)</w:t>
      </w:r>
    </w:p>
    <w:p>
      <w:r>
        <w:t>(-229.1, 144.0), (-228.8, 144.0), (-228.5, 144.3), (-228.2, 144.0), (-227.8, 144.0), (-228.2, 144.0), (-228.5, 143.7), (-228.8, 143.7) (0.792, 0.663, 0.561)</w:t>
      </w:r>
    </w:p>
    <w:p>
      <w:r>
        <w:t>(-229.1, 142.5), (-228.8, 142.8), (-228.5, 142.8), (-228.2, 143.1), (-227.8, 143.1), (-227.5, 142.8), (-227.2, 142.8), (-227.2, 142.5), (-227.5, 142.2), (-228.5, 142.2), (-228.8, 142.5) (0.639, 0.533, 0.412)</w:t>
      </w:r>
    </w:p>
    <w:p>
      <w:r>
        <w:t>(-231.5, 142.8), (-231.5, 143.1), (-231.8, 143.4), (-231.8, 144.0), (-231.5, 144.0), (-231.2, 143.7), (-230.6, 143.7), (-230.6, 143.4), (-230.9, 143.1), (-230.9, 142.8) (0.639, 0.533, 0.412)</w:t>
      </w:r>
    </w:p>
    <w:p>
      <w:r>
        <w:t>(-233.1, 143.7), (-232.8, 144.0), (-232.8, 143.7) (0.792, 0.663, 0.561)</w:t>
      </w:r>
    </w:p>
    <w:p>
      <w:r>
        <w:t>(-235.5, 143.7), (-235.5, 144.3), (-235.2, 144.0) (0.192, 0.129, 0.102)</w:t>
      </w:r>
    </w:p>
    <w:p>
      <w:r>
        <w:t>(-235.5, 139.7), (-235.5, 140.0), (-235.8, 140.4), (-235.8, 141.0), (-236.4, 141.6), (-236.7, 141.6), (-237.0, 141.3), (-237.0, 141.0), (-237.6, 140.4), (-237.6, 140.0), (-237.6, 140.4), (-237.0, 141.0), (-237.0, 141.3), (-236.7, 141.6), (-237.0, 141.9), (-237.0, 142.2), (-236.7, 141.9), (-236.4, 142.2), (-236.4, 142.5), (-236.1, 142.8), (-236.1, 143.1), (-235.8, 143.4), (-235.5, 143.4), (-234.9, 144.0), (-235.5, 144.6), (-236.1, 144.6), (-236.4, 144.3), (-236.7, 144.3), (-237.6, 143.4), (-238.3, 143.4), (-238.0, 143.4), (-235.8, 145.6), (-235.5, 145.2), (-235.5, 144.9), (-235.2, 144.6), (-235.2, 144.3), (-234.9, 144.0), (-235.8, 143.1), (-235.8, 142.8), (-236.1, 142.5), (-235.8, 142.2), (-235.8, 141.0), (-235.5, 140.7) (0.208, 0.184, 0.153)</w:t>
      </w:r>
    </w:p>
    <w:p>
      <w:r>
        <w:t>(-235.8, 144.3), (-235.8, 143.7), (-236.4, 143.1), (-236.4, 142.8), (-236.7, 142.5), (-236.7, 142.2), (-237.0, 142.5), (-240.1, 142.5), (-240.4, 142.8), (-240.1, 143.1), (-237.6, 143.1), (-236.7, 144.0), (-236.4, 144.0), (-236.1, 144.3) (0.149, 0.149, 0.133)</w:t>
      </w:r>
    </w:p>
    <w:p>
      <w:r>
        <w:t>(-239.5, 144.0), (-239.5, 144.3), (-239.2, 144.6), (-239.2, 144.9), (-238.6, 145.6), (-238.0, 144.9), (-237.6, 144.9), (-237.3, 144.6), (-236.1, 145.9), (-235.5, 145.9), (-235.2, 145.6), (-235.2, 144.9), (-234.9, 144.6), (-234.9, 144.3), (-234.9, 144.6), (-235.2, 144.9), (-235.2, 145.2), (-235.8, 145.9), (-237.6, 144.0), (-238.6, 144.0), (-238.9, 144.3), (-239.2, 144.3) (0.267, 0.231, 0.180)</w:t>
      </w:r>
    </w:p>
    <w:p>
      <w:r>
        <w:t>(-239.2, 135.8), (-240.4, 135.8), (-241.0, 136.4), (-241.6, 136.4), (-241.9, 136.7), (-242.2, 136.7), (-242.2, 137.0), (-242.6, 137.3), (-242.6, 138.8), (-242.2, 139.1), (-242.2, 139.7), (-242.6, 140.0), (-242.6, 140.7), (-243.2, 141.3), (-243.8, 141.3), (-244.1, 141.6), (-243.8, 141.6), (-243.5, 141.3), (-243.2, 141.6), (-243.2, 141.9), (-242.9, 142.2), (-242.9, 144.0), (-243.5, 144.6), (-243.8, 144.3), (-243.5, 144.6), (-243.5, 145.2), (-241.6, 145.2), (-240.7, 146.2), (-240.7, 147.4), (-242.2, 148.9), (-242.2, 149.5), (-241.3, 149.5), (-241.0, 149.2), (-240.7, 149.5), (-240.7, 149.2), (-240.4, 148.9), (-240.4, 148.6), (-239.8, 148.0), (-239.8, 147.7), (-239.5, 147.4), (-239.8, 147.1), (-239.5, 146.8), (-239.5, 146.2), (-239.2, 145.9), (-238.9, 146.2), (-238.6, 146.2), (-238.3, 145.9), (-238.3, 145.6), (-238.0, 145.2), (-238.6, 145.9), (-239.5, 144.9), (-239.5, 144.6), (-239.8, 144.3), (-239.8, 144.0), (-240.1, 143.7), (-241.0, 143.7), (-241.3, 143.4), (-241.3, 142.8), (-241.0, 142.5), (-241.0, 142.2), (-240.7, 141.9), (-240.4, 141.9), (-240.1, 141.6), (-240.1, 141.3), (-240.4, 141.3), (-240.7, 141.0), (-241.3, 141.0), (-241.6, 140.7), (-241.9, 140.7), (-242.2, 140.4), (-242.2, 139.1), (-242.6, 138.8), (-242.6, 137.3), (-241.9, 136.7), (-241.6, 136.7), (-241.3, 136.4), (-241.0, 136.4), (-240.4, 135.8) (0.247, 0.247, 0.278)</w:t>
      </w:r>
    </w:p>
    <w:p>
      <w:r>
        <w:t>(-243.8, 142.2), (-243.8, 142.8), (-243.5, 142.8), (-243.5, 142.2) (0.176, 0.192, 0.204)</w:t>
      </w:r>
    </w:p>
    <w:p>
      <w:r>
        <w:t>(-243.5, 141.6), (-243.8, 141.9), (-244.1, 141.9), (-244.1, 143.4), (-243.8, 143.7), (-243.8, 144.0), (-243.5, 144.3), (-243.2, 144.0), (-243.2, 142.2), (-243.5, 141.9) (0.267, 0.231, 0.180)</w:t>
      </w:r>
    </w:p>
    <w:p>
      <w:r>
        <w:t>(-240.1, 136.1), (-239.2, 136.1), (-240.1, 136.1), (-240.4, 136.4), (-240.7, 136.4), (-241.3, 137.0), (-241.9, 137.0), (-241.9, 137.9), (-242.2, 138.2), (-241.9, 138.5), (-241.9, 140.0), (-241.3, 140.7), (-240.7, 140.7), (-240.4, 141.0), (-240.1, 141.0), (-239.8, 141.3), (-239.8, 141.6), (-240.4, 142.2), (-240.7, 142.2), (-240.7, 142.5), (-241.0, 142.8), (-241.0, 143.4), (-240.1, 143.4), (-239.8, 143.7), (-239.5, 143.7), (-239.2, 144.0), (-238.9, 144.0), (-238.6, 143.7), (-238.0, 143.7), (-238.3, 143.7), (-238.6, 143.4), (-240.1, 143.4), (-240.7, 142.8), (-240.1, 142.2), (-237.3, 142.2), (-237.3, 141.9), (-237.0, 141.6), (-237.3, 141.3), (-237.3, 141.0), (-238.0, 140.4), (-238.0, 139.7), (-238.3, 139.4), (-238.3, 139.1), (-239.2, 138.2), (-239.5, 138.2), (-239.8, 138.5), (-240.4, 138.5), (-240.4, 139.1), (-240.1, 139.4), (-239.8, 139.4), (-239.5, 139.1), (-239.2, 139.1), (-238.6, 139.7), (-238.6, 140.4), (-239.2, 141.0), (-239.5, 141.0), (-240.7, 139.7), (-241.3, 139.7), (-241.9, 139.1), (-241.9, 137.6), (-241.3, 137.0), (-241.0, 137.0) (0.176, 0.192, 0.204)</w:t>
      </w:r>
    </w:p>
    <w:p>
      <w:r>
        <w:t>(-241.6, 137.6), (-241.6, 138.8), (-241.3, 139.1), (-241.3, 139.4), (-240.7, 139.4), (-239.5, 140.7), (-239.2, 140.7), (-238.9, 140.4), (-238.9, 139.7), (-239.2, 139.4), (-239.5, 139.4), (-239.8, 139.7), (-240.1, 139.7), (-240.7, 139.1), (-240.7, 138.5), (-240.4, 138.2), (-240.1, 138.2), (-239.8, 137.9), (-239.2, 137.9), (-238.9, 138.2), (-238.6, 138.2), (-237.6, 139.1), (-237.6, 139.7), (-237.3, 140.0), (-237.3, 140.4), (-236.7, 141.0), (-236.7, 141.3), (-236.4, 141.3), (-236.1, 141.0), (-236.1, 140.4), (-235.8, 140.0), (-236.1, 140.0), (-236.4, 140.4), (-236.7, 140.4), (-237.3, 139.7), (-237.3, 139.4), (-237.6, 139.1), (-237.6, 138.8), (-238.3, 138.2), (-238.6, 138.2), (-238.9, 137.9), (-239.2, 137.9), (-239.5, 137.6), (-239.8, 137.6), (-240.1, 137.9), (-240.4, 137.9), (-240.7, 137.6), (-240.7, 137.3), (-240.1, 136.7), (-239.5, 136.7), (-239.2, 136.4), (-240.1, 136.4), (-241.0, 137.3), (-241.3, 137.3) (0.149, 0.149, 0.133)</w:t>
      </w:r>
    </w:p>
    <w:p>
      <w:r>
        <w:t>(-238.6, 136.4), (-238.9, 136.7), (-238.6, 136.4), (-238.3, 136.4), (-238.0, 136.7), (-238.0, 137.0), (-237.6, 137.3), (-237.6, 137.9), (-238.0, 138.2), (-238.3, 137.9), (-238.6, 137.9), (-238.9, 137.6), (-238.6, 137.9), (-238.3, 137.9), (-237.3, 138.8), (-237.3, 139.1), (-237.0, 139.4), (-237.0, 139.7), (-236.7, 140.0), (-236.4, 140.0), (-236.1, 139.7), (-236.1, 139.4), (-236.4, 139.1), (-236.4, 138.8), (-237.6, 137.6), (-237.6, 137.3), (-238.0, 137.0), (-238.0, 136.7), (-238.3, 136.4) (0.125, 0.102, 0.086)</w:t>
      </w:r>
    </w:p>
    <w:p>
      <w:r>
        <w:t>(-238.6, 136.7), (-238.6, 137.6), (-238.3, 137.6), (-238.0, 137.9), (-238.0, 137.3), (-238.3, 137.0), (-238.3, 136.7) (0.059, 0.059, 0.059)</w:t>
      </w:r>
    </w:p>
    <w:p>
      <w:r>
        <w:t>(-238.9, 136.4), (-239.5, 137.0), (-240.1, 137.0), (-240.4, 137.3), (-240.4, 137.6), (-240.1, 137.6), (-239.8, 137.3), (-239.5, 137.3), (-239.2, 137.6), (-239.2, 136.7) (0.106, 0.122, 0.122)</w:t>
      </w:r>
    </w:p>
    <w:p>
      <w:r>
        <w:t>(-238.0, 132.1), (-238.3, 132.4), (-238.9, 132.4), (-239.2, 132.7), (-239.5, 132.7), (-239.8, 133.0), (-239.8, 133.3), (-241.0, 134.5), (-241.0, 134.8), (-241.3, 135.1), (-241.3, 135.5), (-241.0, 135.5), (-240.7, 135.1), (-239.5, 135.1), (-240.4, 135.1), (-240.7, 134.8), (-240.7, 134.5), (-240.1, 133.9), (-240.1, 133.6), (-238.9, 132.4), (-238.3, 132.4) (0.412, 0.408, 0.412)</w:t>
      </w:r>
    </w:p>
    <w:p>
      <w:r>
        <w:t>(-239.5, 132.1), (-239.8, 131.8), (-240.1, 131.8), (-240.1, 132.1), (-240.4, 132.4), (-240.4, 132.7), (-242.6, 134.8), (-240.4, 132.7), (-240.4, 132.4), (-240.1, 132.1) (0.267, 0.231, 0.180)</w:t>
      </w:r>
    </w:p>
    <w:p>
      <w:r>
        <w:t>(-240.1, 130.2), (-240.7, 130.2), (-240.7, 132.7), (-242.9, 134.8), (-243.2, 134.8), (-242.9, 134.8), (-240.7, 132.7), (-240.7, 132.4), (-240.4, 132.1), (-240.4, 131.8), (-240.1, 131.5) (0.176, 0.192, 0.204)</w:t>
      </w:r>
    </w:p>
    <w:p>
      <w:r>
        <w:t>(-238.9, 130.6), (-239.2, 130.9), (-238.9, 131.2) (0.125, 0.102, 0.086)</w:t>
      </w:r>
    </w:p>
    <w:p>
      <w:r>
        <w:t>(-238.3, 129.9), (-238.9, 129.9), (-239.5, 130.6), (-239.5, 131.2), (-239.2, 131.5), (-238.9, 131.5), (-238.3, 130.9) (0.149, 0.149, 0.133)</w:t>
      </w:r>
    </w:p>
    <w:p>
      <w:r>
        <w:t>(-237.6, 127.2), (-237.6, 127.5), (-237.3, 127.8), (-237.3, 128.4), (-237.0, 128.7), (-237.0, 129.3), (-236.7, 129.6), (-236.7, 130.9), (-236.4, 131.2), (-236.4, 131.5), (-235.8, 130.9), (-236.1, 131.2), (-236.4, 131.2), (-236.7, 130.9), (-236.7, 129.6), (-237.0, 129.3), (-237.0, 128.4), (-237.3, 128.1), (-237.3, 127.8), (-237.6, 127.5) (0.412, 0.408, 0.412)</w:t>
      </w:r>
    </w:p>
    <w:p>
      <w:r>
        <w:t>(-237.3, 126.0), (-237.6, 126.3), (-237.6, 126.9), (-237.3, 127.2), (-237.3, 127.5), (-237.0, 127.8), (-237.0, 128.1), (-236.7, 128.4), (-236.7, 129.3), (-236.4, 129.6), (-236.4, 130.6), (-236.1, 130.9), (-236.1, 130.6), (-235.8, 130.2), (-235.8, 128.7), (-236.1, 128.4), (-236.1, 127.8), (-236.4, 127.5), (-236.4, 127.2), (-236.7, 126.9), (-236.7, 126.6) (0.518, 0.506, 0.494)</w:t>
      </w:r>
    </w:p>
    <w:p>
      <w:r>
        <w:t>(-240.1, 114.0), (-240.1, 115.5), (-239.8, 115.9), (-239.8, 116.5), (-239.5, 116.8), (-239.5, 117.4), (-239.2, 117.7), (-239.2, 118.0), (-238.6, 118.6), (-238.6, 118.9), (-238.0, 119.5), (-238.6, 118.9), (-238.6, 118.6), (-239.2, 118.0), (-239.2, 117.7), (-239.5, 117.4), (-239.5, 116.5), (-239.8, 116.2), (-239.8, 115.5), (-240.1, 115.2), (-240.1, 114.9), (-239.8, 114.6), (-239.8, 114.3), (-239.5, 114.0), (-239.2, 114.0), (-238.9, 114.3), (-238.9, 114.6), (-238.6, 114.9), (-238.6, 115.5), (-238.3, 115.9), (-238.3, 116.2), (-238.0, 116.5), (-238.0, 117.1), (-237.6, 117.4), (-237.6, 118.0), (-236.4, 119.2), (-236.4, 119.5), (-236.1, 119.8), (-236.1, 120.1), (-235.8, 120.4), (-235.8, 121.1), (-235.5, 121.4), (-235.5, 122.3), (-234.9, 122.9), (-234.9, 123.2), (-234.6, 123.5), (-234.6, 124.4), (-234.3, 124.7), (-234.3, 125.7), (-234.6, 126.0), (-234.9, 125.7), (-234.9, 125.3), (-235.2, 125.0), (-235.2, 124.7), (-235.8, 124.1), (-235.8, 123.5), (-236.1, 123.2), (-236.1, 122.9), (-236.4, 122.6), (-236.4, 122.0), (-237.3, 121.1), (-237.3, 120.8), (-237.6, 120.4), (-237.6, 120.1), (-237.6, 120.4), (-237.3, 120.8), (-237.3, 121.1), (-236.7, 121.7), (-236.7, 122.0), (-236.4, 122.3), (-236.4, 122.9), (-236.1, 123.2), (-236.1, 123.5), (-235.8, 123.8), (-235.8, 124.1), (-235.5, 124.4), (-235.5, 124.7), (-235.2, 125.0), (-235.2, 125.7), (-234.6, 126.3), (-234.6, 126.9), (-234.3, 127.2), (-234.3, 127.5), (-234.0, 127.8), (-234.0, 129.0), (-233.7, 129.3), (-233.7, 129.6), (-233.4, 129.9), (-233.4, 130.6), (-233.1, 130.9), (-233.1, 132.1), (-233.1, 129.9), (-233.4, 129.6), (-233.4, 129.3), (-233.7, 129.0), (-233.7, 127.8), (-233.4, 127.5), (-233.1, 127.8), (-233.1, 128.1), (-232.8, 128.4), (-232.8, 129.3), (-232.4, 129.6), (-232.4, 130.2), (-232.1, 130.6), (-232.1, 130.9), (-231.8, 131.2), (-231.8, 131.5), (-231.2, 132.1), (-231.2, 132.4), (-231.2, 132.1), (-231.8, 131.5), (-231.8, 131.2), (-232.1, 130.9), (-232.1, 129.9), (-232.4, 129.6), (-232.4, 128.7), (-232.8, 128.4), (-232.8, 128.1), (-233.1, 127.8), (-233.1, 127.5), (-233.4, 127.2), (-233.4, 126.9), (-233.7, 126.6), (-233.7, 126.0), (-234.0, 125.7), (-234.0, 125.0), (-234.3, 124.7), (-234.3, 124.4), (-234.6, 124.1), (-234.6, 123.5), (-234.9, 123.2), (-234.9, 122.9), (-235.2, 122.6), (-235.2, 122.3), (-235.5, 122.0), (-235.5, 121.1), (-235.8, 120.8), (-235.8, 120.4), (-236.1, 120.1), (-236.1, 119.8), (-236.4, 119.5), (-236.4, 119.2), (-237.6, 118.0), (-237.6, 117.4), (-238.0, 117.1), (-238.0, 116.5), (-238.3, 116.2), (-238.3, 115.9), (-238.6, 115.5), (-238.6, 114.9), (-238.9, 114.6), (-238.9, 114.3), (-239.2, 114.0) (0.518, 0.506, 0.494)</w:t>
      </w:r>
    </w:p>
    <w:p>
      <w:r>
        <w:t>(-238.3, 120.4), (-238.3, 121.1), (-238.6, 121.4), (-238.9, 121.1), (-238.3, 121.7), (-238.3, 122.0), (-238.0, 122.3), (-238.0, 122.6), (-237.6, 122.9), (-237.6, 123.2), (-237.3, 123.5), (-237.3, 124.1), (-237.0, 123.8), (-236.7, 123.8), (-236.4, 124.1), (-236.4, 124.4), (-236.4, 124.1), (-237.0, 123.5), (-237.0, 123.2), (-237.3, 122.9), (-237.3, 122.3), (-237.6, 122.0), (-237.6, 121.7), (-238.3, 121.1) (0.267, 0.231, 0.180)</w:t>
      </w:r>
    </w:p>
    <w:p>
      <w:r>
        <w:t>(-240.7, 124.4), (-241.3, 123.8), (-241.6, 123.8), (-241.9, 124.1), (-241.9, 125.0), (-241.3, 125.0) (0.208, 0.184, 0.153)</w:t>
      </w:r>
    </w:p>
    <w:p>
      <w:r>
        <w:t>(-241.9, 120.4), (-242.6, 120.4), (-243.2, 121.1), (-242.6, 120.4), (-241.9, 120.4), (-241.6, 120.8), (-241.6, 121.7), (-242.2, 122.3), (-243.2, 122.3), (-243.5, 122.0), (-243.5, 121.7), (-243.5, 122.3), (-244.4, 123.2), (-244.7, 123.2), (-246.2, 124.7), (-246.5, 124.7), (-246.8, 125.0), (-246.8, 125.7), (-246.5, 126.0), (-246.5, 127.8), (-245.6, 128.7), (-245.3, 128.4), (-245.3, 128.1), (-245.0, 127.8), (-244.7, 127.8), (-244.7, 127.5), (-245.0, 127.2), (-245.0, 126.9), (-245.3, 126.6), (-245.0, 126.3), (-245.0, 125.3), (-244.7, 125.0), (-244.4, 125.0), (-244.1, 124.7), (-243.8, 124.7), (-243.8, 124.4), (-243.5, 124.1), (-243.5, 122.9), (-243.2, 122.6), (-242.6, 122.6), (-241.6, 121.7), (-241.6, 120.8) (0.208, 0.184, 0.153)</w:t>
      </w:r>
    </w:p>
    <w:p>
      <w:r>
        <w:t>(-248.1, 122.3), (-248.7, 122.3), (-249.3, 121.7), (-249.3, 121.4), (-248.7, 120.8), (-249.6, 121.7), (-250.8, 121.7), (-251.4, 122.3), (-251.1, 122.3), (-250.8, 122.6), (-250.2, 122.6), (-249.9, 122.3) (0.412, 0.408, 0.412)</w:t>
      </w:r>
    </w:p>
    <w:p>
      <w:r>
        <w:t>(-252.7, 116.8), (-252.7, 117.4), (-253.0, 117.7), (-253.0, 118.0), (-253.6, 118.6), (-253.6, 119.2), (-253.3, 119.5), (-253.0, 119.5), (-252.7, 119.2) (0.690, 0.702, 0.714)</w:t>
      </w:r>
    </w:p>
    <w:p>
      <w:r>
        <w:t>(-252.7, 115.5), (-253.3, 116.2), (-253.3, 116.8), (-253.6, 117.1), (-253.6, 118.0), (-254.2, 118.6), (-254.2, 119.5), (-253.0, 120.8), (-252.0, 120.8), (-252.0, 119.2), (-252.3, 118.9), (-252.3, 118.6), (-252.0, 118.3), (-252.0, 115.9), (-252.3, 115.5) (0.627, 0.627, 0.631)</w:t>
      </w:r>
    </w:p>
    <w:p>
      <w:r>
        <w:t>(-250.2, 115.5), (-250.8, 115.5), (-251.4, 116.2), (-251.4, 118.0), (-251.4, 116.5), (-250.5, 115.5) (0.412, 0.408, 0.412)</w:t>
      </w:r>
    </w:p>
    <w:p>
      <w:r>
        <w:t>(-254.5, 113.1), (-254.5, 113.4), (-254.2, 113.4), (-254.2, 113.1) (0.412, 0.408, 0.412)</w:t>
      </w:r>
    </w:p>
    <w:p>
      <w:r>
        <w:t>(-251.4, 101.5), (-252.3, 101.5), (-252.7, 101.8), (-253.0, 101.8), (-253.6, 102.4), (-253.9, 102.4), (-254.5, 101.8), (-254.5, 101.5), (-254.8, 101.5), (-255.1, 101.2), (-255.4, 101.2), (-255.7, 100.8), (-256.0, 100.8), (-256.3, 100.5), (-257.6, 100.5), (-257.9, 100.8), (-257.9, 101.2), (-258.2, 101.5), (-258.2, 101.8), (-258.5, 102.1), (-258.8, 102.1), (-259.1, 102.4), (-259.1, 103.0), (-258.8, 103.3), (-258.5, 103.3), (-258.2, 103.6), (-258.2, 107.3), (-258.5, 107.6), (-258.5, 107.9), (-259.1, 108.5), (-259.4, 108.5), (-260.0, 107.9), (-260.0, 107.0), (-260.3, 106.7), (-260.3, 104.8), (-260.0, 104.5), (-260.0, 103.6), (-260.3, 103.6), (-260.6, 103.3), (-260.0, 103.9), (-260.0, 104.2), (-260.3, 104.5), (-260.3, 105.4), (-260.6, 105.7), (-261.2, 105.1), (-261.2, 104.8), (-261.2, 105.4), (-260.9, 105.7), (-260.9, 106.1), (-260.6, 106.4), (-260.6, 107.6), (-260.3, 107.9), (-260.3, 109.7), (-260.0, 110.0), (-260.0, 110.3), (-259.7, 110.6), (-259.7, 111.0), (-260.0, 111.3), (-260.0, 114.0), (-259.7, 114.3), (-259.7, 116.8), (-260.0, 117.1), (-260.0, 118.0), (-259.7, 118.3), (-259.7, 118.6), (-260.0, 118.9), (-260.0, 119.2), (-260.3, 119.5), (-260.3, 120.1), (-260.0, 120.4), (-260.0, 121.7), (-260.3, 122.0), (-260.3, 122.3), (-260.0, 122.6), (-260.0, 122.9), (-259.7, 123.2), (-259.7, 125.0), (-260.0, 125.3), (-260.0, 126.0), (-259.7, 126.3), (-259.7, 127.2), (-260.3, 127.8), (-260.3, 129.0), (-259.7, 129.6), (-260.3, 129.0), (-260.3, 128.1), (-259.7, 127.5), (-259.7, 126.3), (-260.0, 126.0), (-260.0, 125.3), (-259.7, 125.0), (-259.7, 124.1), (-259.4, 123.8), (-259.1, 123.8), (-258.8, 124.1), (-258.8, 124.7), (-258.8, 124.1), (-259.1, 123.8), (-259.1, 121.4), (-258.8, 121.1), (-257.9, 121.1), (-256.9, 122.0), (-256.9, 122.3), (-256.0, 123.2), (-255.7, 123.2), (-255.4, 123.5), (-255.1, 123.5), (-254.8, 123.8), (-254.2, 123.8), (-253.9, 124.1), (-252.7, 124.1), (-252.3, 123.8), (-252.7, 123.5), (-253.3, 123.5), (-253.6, 123.2), (-253.9, 123.2), (-254.8, 122.3), (-255.1, 122.3), (-255.4, 122.0), (-255.4, 121.7), (-256.6, 120.4), (-256.6, 120.1), (-256.9, 119.8), (-256.9, 119.5), (-257.2, 119.2), (-257.2, 118.6), (-257.6, 118.3), (-257.6, 117.1), (-257.9, 116.8), (-257.9, 112.8), (-257.6, 112.5), (-257.6, 111.0), (-257.9, 110.6), (-257.6, 110.3), (-257.6, 106.7), (-257.2, 106.4), (-257.2, 105.4), (-256.9, 105.1), (-256.9, 104.8), (-256.6, 104.5), (-256.0, 104.5), (-254.8, 105.7), (-254.5, 105.7), (-253.9, 106.4), (-253.9, 107.6), (-254.5, 108.2), (-254.8, 108.2), (-255.4, 108.8), (-255.4, 109.1), (-255.7, 109.4), (-255.7, 111.0), (-254.5, 111.0), (-254.2, 110.6), (-253.3, 111.6), (-253.3, 111.9), (-253.0, 112.2), (-253.0, 112.5), (-252.7, 112.8), (-252.7, 113.1), (-252.3, 113.4), (-252.3, 113.7), (-250.5, 113.7), (-249.9, 114.3), (-249.3, 114.3), (-249.0, 114.0), (-249.0, 113.7), (-248.4, 113.1), (-248.4, 112.8), (-248.7, 112.8), (-249.0, 113.1), (-249.0, 113.4), (-249.3, 113.7), (-249.6, 113.7), (-249.9, 113.4), (-249.9, 112.8), (-250.2, 112.5), (-250.2, 111.6), (-250.5, 111.3), (-250.5, 110.3), (-250.2, 110.0), (-250.2, 108.2), (-250.5, 107.9), (-250.5, 106.1), (-250.8, 105.7), (-250.8, 105.4), (-251.7, 104.5), (-251.7, 102.7), (-251.4, 102.4) (0.690, 0.702, 0.714)</w:t>
      </w:r>
    </w:p>
    <w:p>
      <w:r>
        <w:t>(-258.5, 109.7), (-259.1, 110.3), (-258.8, 110.6), (-259.1, 110.3), (-258.8, 110.0), (-258.5, 110.0) (0.878, 0.776, 0.710)</w:t>
      </w:r>
    </w:p>
    <w:p>
      <w:r>
        <w:t>(-262.1, 107.0), (-262.5, 107.0), (-262.8, 107.3), (-262.8, 110.6), (-262.5, 111.0), (-262.5, 110.6), (-262.1, 110.3), (-262.1, 110.0), (-261.8, 109.7), (-261.8, 108.8), (-261.5, 108.5), (-261.8, 108.2), (-261.8, 107.3) (0.467, 0.396, 0.302)</w:t>
      </w:r>
    </w:p>
    <w:p>
      <w:r>
        <w:t>(-262.1, 107.9), (-262.5, 107.9), (-262.5, 109.4), (-262.1, 109.1) (0.400, 0.333, 0.251)</w:t>
      </w:r>
    </w:p>
    <w:p>
      <w:r>
        <w:t>(-263.1, 109.1), (-263.1, 111.3), (-262.5, 111.9), (-262.5, 112.8), (-262.1, 112.5), (-262.1, 110.6), (-261.8, 110.3), (-261.8, 110.0), (-261.8, 110.3), (-262.1, 110.6), (-262.1, 111.0), (-262.5, 111.3), (-263.1, 110.6) (0.412, 0.408, 0.412)</w:t>
      </w:r>
    </w:p>
    <w:p>
      <w:r>
        <w:t>(-264.6, 109.4), (-265.2, 110.0), (-265.2, 111.0), (-266.1, 111.9), (-266.1, 112.5), (-265.8, 112.8), (-265.8, 113.1), (-266.1, 113.4), (-266.1, 113.7), (-266.4, 114.0), (-266.4, 115.2), (-266.7, 115.5), (-266.7, 116.8), (-267.1, 117.1), (-267.1, 118.0), (-267.4, 118.3), (-267.4, 118.6), (-266.7, 119.2), (-266.4, 119.2), (-266.1, 118.9), (-266.1, 118.0), (-265.8, 117.7), (-265.8, 116.2), (-265.5, 115.9), (-265.5, 114.6), (-265.8, 114.3), (-265.8, 113.1), (-265.5, 112.8), (-265.5, 112.2), (-265.2, 111.9), (-265.2, 111.6), (-264.3, 110.6), (-264.3, 109.7) (0.690, 0.702, 0.714)</w:t>
      </w:r>
    </w:p>
    <w:p>
      <w:r>
        <w:t>(-268.3, 114.3), (-268.3, 114.9), (-268.6, 115.2), (-268.3, 115.5), (-268.3, 116.2), (-268.0, 115.9), (-268.0, 114.6) (0.333, 0.333, 0.329)</w:t>
      </w:r>
    </w:p>
    <w:p>
      <w:r>
        <w:t>(-270.7, 108.5), (-271.0, 108.8), (-271.0, 109.1), (-271.3, 109.4), (-271.3, 111.3), (-271.3, 109.4), (-271.0, 109.1), (-270.7, 109.1), (-270.4, 109.4), (-270.4, 113.1), (-270.1, 113.4), (-270.1, 113.7), (-269.8, 114.0), (-269.8, 117.7), (-269.5, 118.0), (-269.5, 118.6), (-270.1, 119.2), (-270.4, 118.9), (-270.4, 118.6), (-270.7, 118.3), (-270.4, 118.0), (-270.4, 117.7), (-270.7, 117.4), (-270.7, 117.1), (-271.0, 116.8), (-271.0, 116.5), (-271.3, 116.2), (-271.3, 112.2), (-271.3, 116.2), (-271.0, 116.5), (-271.0, 117.1), (-270.7, 117.4), (-270.7, 119.8), (-270.4, 119.8), (-269.8, 119.2), (-269.5, 119.2), (-269.2, 118.9), (-269.2, 118.3), (-269.5, 118.0), (-269.5, 116.8), (-269.8, 116.5), (-269.8, 114.0), (-270.1, 113.7), (-270.1, 113.1), (-270.4, 112.8), (-270.4, 108.5) (0.690, 0.702, 0.714)</w:t>
      </w:r>
    </w:p>
    <w:p>
      <w:r>
        <w:t>(-271.0, 109.4), (-271.0, 111.3), (-271.3, 111.6), (-271.3, 111.9), (-271.0, 112.2), (-271.0, 116.2), (-270.7, 116.5), (-270.7, 116.8), (-270.4, 117.1), (-270.4, 117.4), (-270.1, 117.7), (-270.1, 118.0), (-270.4, 118.3), (-270.1, 118.6), (-270.1, 118.9), (-269.8, 118.6), (-269.8, 118.0), (-270.1, 117.7), (-270.1, 114.0), (-270.4, 113.7), (-270.4, 113.4), (-270.7, 113.1), (-270.7, 109.4) (0.769, 0.780, 0.804)</w:t>
      </w:r>
    </w:p>
    <w:p>
      <w:r>
        <w:t>(-270.7, 114.3), (-270.7, 115.9), (-270.4, 116.2), (-270.4, 114.3) (0.847, 0.855, 0.878)</w:t>
      </w:r>
    </w:p>
    <w:p>
      <w:r>
        <w:t>(-268.6, 108.2), (-268.6, 109.1), (-268.9, 109.4), (-268.6, 109.7), (-268.6, 114.9), (-268.6, 114.3), (-268.3, 114.0), (-267.7, 114.6), (-267.7, 115.9), (-268.3, 116.5), (-268.6, 116.2), (-268.6, 115.5), (-268.6, 116.8), (-268.3, 117.1), (-268.0, 116.8), (-268.0, 116.5), (-267.7, 116.2), (-267.7, 113.7), (-268.0, 113.4), (-268.0, 112.2), (-268.3, 111.9), (-268.3, 111.0), (-268.0, 110.6), (-268.0, 110.3), (-267.7, 110.0), (-267.7, 109.1), (-268.0, 108.8), (-268.0, 108.5), (-268.3, 108.2) (0.412, 0.408, 0.412)</w:t>
      </w:r>
    </w:p>
    <w:p>
      <w:r>
        <w:t>(-267.1, 104.5), (-266.4, 105.1), (-266.4, 105.7), (-266.7, 106.1), (-266.7, 107.9), (-266.4, 108.2), (-266.4, 109.1), (-265.8, 108.5), (-265.8, 108.2), (-265.5, 107.9), (-265.5, 107.3), (-265.8, 107.6), (-266.1, 107.6), (-266.4, 107.3), (-266.4, 105.1) (0.412, 0.408, 0.412)</w:t>
      </w:r>
    </w:p>
    <w:p>
      <w:r>
        <w:t>(-267.1, 103.3), (-267.4, 103.6), (-267.4, 103.9), (-266.1, 105.1), (-266.1, 107.3), (-265.8, 107.3), (-265.5, 107.0), (-265.5, 106.7), (-265.2, 106.4), (-265.2, 106.1), (-264.9, 105.7), (-264.9, 105.4), (-264.6, 105.1), (-264.6, 104.5), (-265.5, 103.6), (-266.1, 103.6), (-266.4, 103.3) (0.467, 0.396, 0.302)</w:t>
      </w:r>
    </w:p>
    <w:p>
      <w:r>
        <w:t>(-265.2, 103.6), (-264.3, 104.5), (-264.3, 105.4), (-264.9, 106.1), (-264.9, 106.4), (-264.9, 106.1), (-264.3, 105.4), (-264.3, 105.1), (-264.0, 104.8), (-264.0, 104.5), (-264.3, 104.2), (-264.6, 104.2) (0.549, 0.463, 0.357)</w:t>
      </w:r>
    </w:p>
    <w:p>
      <w:r>
        <w:t>(-266.7, 103.6), (-266.7, 103.9), (-266.4, 104.2), (-265.8, 104.2), (-265.8, 103.9), (-266.1, 103.9), (-266.4, 103.6) (0.400, 0.333, 0.251)</w:t>
      </w:r>
    </w:p>
    <w:p>
      <w:r>
        <w:t>(-267.7, 100.8), (-267.4, 100.8), (-266.1, 102.1), (-265.8, 102.1), (-266.1, 102.1), (-266.7, 101.5), (-266.7, 101.2), (-266.4, 100.8), (-266.4, 100.5), (-267.4, 100.5) (0.839, 0.710, 0.639)</w:t>
      </w:r>
    </w:p>
    <w:p>
      <w:r>
        <w:t>(-269.5, 98.1), (-269.5, 98.4), (-269.2, 98.7), (-269.2, 99.3), (-269.5, 99.6), (-269.5, 101.2), (-269.2, 100.8), (-268.0, 100.8), (-267.4, 100.2), (-266.4, 100.2), (-266.1, 100.5), (-266.1, 100.8), (-266.4, 101.2), (-266.4, 101.5), (-266.1, 101.8), (-265.8, 101.8), (-265.5, 102.1), (-264.3, 102.1), (-264.3, 100.5), (-264.6, 100.2), (-264.6, 99.9), (-264.9, 99.9), (-265.2, 99.6), (-265.5, 99.9), (-266.1, 99.9), (-266.4, 100.2), (-266.7, 99.9), (-267.1, 99.9), (-267.4, 99.6), (-267.7, 99.6), (-268.0, 99.3), (-268.3, 99.3), (-268.3, 99.9), (-268.9, 100.5), (-269.2, 100.2), (-269.2, 99.3), (-268.9, 99.0), (-269.2, 98.7), (-269.2, 98.4) (0.878, 0.776, 0.710)</w:t>
      </w:r>
    </w:p>
    <w:p>
      <w:r>
        <w:t>(-268.9, 98.7), (-268.6, 99.0), (-268.9, 99.3), (-268.9, 100.2), (-268.6, 99.9), (-268.6, 99.3), (-268.3, 99.0), (-268.0, 99.0), (-267.7, 99.3), (-267.4, 99.3), (-267.1, 99.6), (-266.7, 99.6), (-266.4, 99.9), (-266.1, 99.6), (-265.5, 99.6), (-267.1, 99.6), (-267.4, 99.3), (-267.7, 99.3), (-268.0, 99.0), (-268.6, 99.0) (0.839, 0.710, 0.639)</w:t>
      </w:r>
    </w:p>
    <w:p>
      <w:r>
        <w:t>(-270.1, 97.5), (-270.1, 97.8), (-270.4, 98.1), (-270.4, 100.8), (-270.1, 101.2), (-270.1, 101.5), (-269.8, 101.8), (-269.5, 101.8), (-269.2, 101.5), (-268.6, 101.5), (-268.3, 101.8), (-267.1, 101.8), (-266.7, 102.1), (-266.4, 102.1), (-267.4, 101.2), (-268.9, 101.2), (-269.2, 101.5), (-269.8, 101.5), (-270.4, 100.8), (-270.4, 98.1), (-269.8, 97.5), (-268.6, 98.7), (-268.0, 98.7), (-267.7, 99.0), (-267.4, 99.0), (-267.1, 99.3), (-266.7, 99.3), (-267.1, 99.3), (-267.4, 99.0), (-267.7, 99.0), (-268.3, 98.4), (-268.6, 98.4), (-269.5, 97.5) (0.690, 0.702, 0.714)</w:t>
      </w:r>
    </w:p>
    <w:p>
      <w:r>
        <w:t>(-269.8, 98.4), (-269.8, 98.7), (-270.1, 99.0), (-270.1, 99.3), (-269.8, 99.6), (-269.8, 100.5), (-269.8, 99.6), (-269.5, 99.3), (-269.5, 98.7) (0.933, 0.863, 0.792)</w:t>
      </w:r>
    </w:p>
    <w:p>
      <w:r>
        <w:t>(-269.8, 97.8), (-270.1, 98.1), (-270.1, 98.7), (-270.1, 98.4), (-269.8, 98.1) (0.769, 0.780, 0.804)</w:t>
      </w:r>
    </w:p>
    <w:p>
      <w:r>
        <w:t>(-270.1, 99.6), (-270.1, 100.8), (-269.8, 101.2), (-269.8, 100.8), (-270.1, 100.5) (0.769, 0.780, 0.804)</w:t>
      </w:r>
    </w:p>
    <w:p>
      <w:r>
        <w:t>(-273.5, 99.3), (-274.1, 99.9), (-273.8, 99.6), (-273.5, 99.6) (0.208, 0.184, 0.153)</w:t>
      </w:r>
    </w:p>
    <w:p>
      <w:r>
        <w:t>(-273.5, 99.9), (-273.8, 99.9), (-274.4, 100.5), (-274.4, 100.8), (-274.1, 101.2), (-273.5, 101.2) (0.176, 0.192, 0.204)</w:t>
      </w:r>
    </w:p>
    <w:p>
      <w:r>
        <w:t>(-273.5, 97.5), (-273.5, 97.8), (-273.8, 98.1), (-274.1, 97.8), (-273.8, 98.1), (-273.5, 98.1) (0.208, 0.184, 0.153)</w:t>
      </w:r>
    </w:p>
    <w:p>
      <w:r>
        <w:t>(-273.8, 96.6), (-274.1, 96.9), (-274.4, 96.9), (-274.4, 97.5), (-274.1, 97.5), (-273.8, 97.8), (-273.8, 97.5), (-273.5, 97.2), (-273.5, 96.9) (0.176, 0.192, 0.204)</w:t>
      </w:r>
    </w:p>
    <w:p>
      <w:r>
        <w:t>(-271.9, 94.4), (-271.9, 95.9), (-272.6, 96.6), (-272.6, 96.9), (-272.3, 96.9), (-271.9, 97.2), (-271.9, 96.9), (-271.3, 96.2), (-271.6, 96.2), (-271.9, 95.9) (0.125, 0.102, 0.086)</w:t>
      </w:r>
    </w:p>
    <w:p>
      <w:r>
        <w:t>(-269.5, 93.5), (-269.5, 94.7), (-269.2, 94.4), (-269.5, 94.1) (0.769, 0.780, 0.804)</w:t>
      </w:r>
    </w:p>
    <w:p>
      <w:r>
        <w:t>(-268.9, 92.6), (-269.5, 93.2), (-269.2, 93.5), (-269.2, 94.1), (-268.9, 94.4), (-269.5, 95.0), (-269.2, 95.3), (-269.2, 95.6), (-268.9, 95.6) (0.878, 0.776, 0.710)</w:t>
      </w:r>
    </w:p>
    <w:p>
      <w:r>
        <w:t>(-267.7, 90.7), (-268.0, 91.0), (-268.0, 91.4), (-268.3, 91.7), (-268.3, 95.0), (-268.0, 95.3), (-268.0, 95.6), (-268.6, 96.2), (-269.5, 96.2), (-270.1, 95.6), (-270.1, 93.5), (-270.1, 96.9), (-270.4, 97.2), (-270.4, 97.8), (-270.4, 97.5), (-270.1, 97.2), (-269.5, 97.2), (-268.6, 98.1), (-268.3, 98.1), (-267.7, 98.7), (-267.4, 98.7), (-267.1, 99.0), (-266.4, 99.0), (-266.1, 99.3), (-266.4, 99.0), (-266.7, 99.0), (-267.1, 98.7), (-267.4, 98.7), (-268.3, 97.8), (-268.6, 97.8), (-269.5, 96.9), (-268.9, 96.2), (-268.3, 96.2), (-267.4, 95.3), (-267.1, 95.3), (-266.7, 95.6), (-266.7, 96.2), (-266.7, 95.3), (-267.1, 95.0), (-267.1, 94.7), (-267.4, 94.4), (-267.4, 92.9), (-267.7, 92.6) (0.627, 0.627, 0.631)</w:t>
      </w:r>
    </w:p>
    <w:p>
      <w:r>
        <w:t>(-268.0, 96.2), (-267.7, 95.9), (-267.4, 95.9), (-267.1, 96.2), (-267.1, 96.6), (-266.7, 96.9), (-267.1, 96.6), (-267.1, 95.9), (-267.7, 95.9) (0.639, 0.533, 0.412)</w:t>
      </w:r>
    </w:p>
    <w:p>
      <w:r>
        <w:t>(-269.2, 96.9), (-268.9, 97.2), (-268.6, 97.2), (-268.0, 97.8), (-267.7, 97.8), (-267.1, 98.4), (-266.7, 98.4), (-266.4, 98.7), (-265.8, 98.7), (-266.4, 98.7), (-266.7, 98.4), (-267.1, 98.4), (-267.7, 97.8), (-267.7, 97.5), (-268.0, 97.2), (-267.7, 96.9), (-267.4, 96.9), (-267.1, 97.2), (-266.4, 97.2), (-266.7, 97.2), (-267.4, 96.6), (-267.4, 96.2), (-267.7, 96.2), (-268.0, 96.6), (-268.9, 96.6) (0.518, 0.506, 0.494)</w:t>
      </w:r>
    </w:p>
    <w:p>
      <w:r>
        <w:t>(-267.7, 97.2), (-267.4, 97.5), (-267.4, 97.8), (-267.1, 98.1), (-267.1, 97.8), (-266.7, 97.5), (-266.1, 97.5), (-267.1, 97.5), (-267.4, 97.2) (0.549, 0.463, 0.357)</w:t>
      </w:r>
    </w:p>
    <w:p>
      <w:r>
        <w:t>(-266.7, 97.8), (-266.7, 98.1), (-265.8, 98.1), (-265.8, 97.8) (0.467, 0.396, 0.302)</w:t>
      </w:r>
    </w:p>
    <w:p>
      <w:r>
        <w:t>(-264.3, 95.0), (-264.6, 95.0), (-265.2, 95.6), (-265.2, 95.9), (-264.6, 95.9), (-264.6, 95.6), (-264.3, 95.3) (0.933, 0.863, 0.792)</w:t>
      </w:r>
    </w:p>
    <w:p>
      <w:r>
        <w:t>(-266.7, 93.5), (-266.7, 94.4), (-266.4, 94.7), (-266.4, 95.0), (-266.1, 95.3), (-266.1, 96.6), (-266.1, 95.3), (-266.4, 95.0), (-266.4, 94.4), (-266.7, 94.1) (0.839, 0.710, 0.639)</w:t>
      </w:r>
    </w:p>
    <w:p>
      <w:r>
        <w:t>(-268.0, 88.0), (-268.0, 88.6), (-268.3, 88.9), (-268.3, 89.2), (-268.6, 89.5), (-268.6, 89.8), (-268.9, 90.1), (-268.9, 90.7), (-269.2, 91.0), (-269.2, 91.4), (-269.2, 91.0), (-268.9, 90.7), (-268.6, 91.0), (-268.6, 95.6), (-268.9, 95.9), (-269.5, 95.9), (-269.8, 95.6), (-269.8, 92.9), (-269.8, 95.6), (-269.5, 95.9), (-268.6, 95.9), (-268.3, 95.6), (-268.3, 95.3), (-268.6, 95.0), (-268.6, 91.7), (-268.3, 91.4), (-268.3, 91.0), (-267.7, 90.4), (-267.4, 90.7), (-267.4, 92.6), (-267.4, 91.4), (-267.1, 91.0), (-267.1, 90.1), (-268.0, 89.2) (0.690, 0.702, 0.714)</w:t>
      </w:r>
    </w:p>
    <w:p>
      <w:r>
        <w:t>(-268.6, 90.4), (-268.6, 90.7), (-268.9, 91.0), (-268.9, 91.4), (-269.2, 91.7), (-269.2, 92.3), (-269.5, 92.6), (-269.5, 92.9), (-268.9, 92.3), (-268.9, 91.0), (-268.6, 90.7) (0.769, 0.780, 0.804)</w:t>
      </w:r>
    </w:p>
    <w:p>
      <w:r>
        <w:t>(-270.4, 91.0), (-270.7, 91.0), (-271.0, 91.4), (-271.0, 91.7), (-271.3, 92.0), (-271.3, 92.3), (-271.6, 92.6), (-271.6, 95.9), (-271.3, 95.9), (-271.3, 92.6), (-271.0, 92.3), (-271.0, 91.7) (0.059, 0.059, 0.059)</w:t>
      </w:r>
    </w:p>
    <w:p>
      <w:r>
        <w:t>(-271.3, 90.1), (-271.3, 90.4), (-271.9, 91.0), (-271.9, 91.4), (-271.6, 91.0), (-271.6, 90.7), (-271.3, 90.4) (0.208, 0.184, 0.153)</w:t>
      </w:r>
    </w:p>
    <w:p>
      <w:r>
        <w:t>(-273.2, 87.7), (-273.2, 88.3), (-273.5, 88.6), (-273.2, 88.9), (-273.2, 91.4), (-272.9, 91.7), (-272.9, 92.3), (-272.6, 92.6), (-272.6, 93.2), (-272.6, 92.6), (-272.3, 92.3), (-272.3, 91.0), (-271.6, 90.4), (-272.3, 90.4), (-272.9, 89.8), (-272.9, 88.9), (-273.2, 88.6) (0.176, 0.192, 0.204)</w:t>
      </w:r>
    </w:p>
    <w:p>
      <w:r>
        <w:t>(-271.9, 88.9), (-271.9, 89.5), (-271.6, 89.8), (-271.6, 88.9) (0.247, 0.247, 0.278)</w:t>
      </w:r>
    </w:p>
    <w:p>
      <w:r>
        <w:t>(-272.9, 87.4), (-272.9, 88.6), (-272.6, 88.9), (-272.6, 89.8), (-272.3, 90.1), (-271.6, 90.1), (-271.3, 89.8), (-271.3, 88.6), (-271.6, 88.3), (-271.6, 88.0), (-272.3, 87.4) (0.267, 0.231, 0.180)</w:t>
      </w:r>
    </w:p>
    <w:p>
      <w:r>
        <w:t>(-270.7, 86.5), (-271.3, 87.1), (-271.6, 87.1), (-271.6, 87.7), (-271.3, 88.0), (-271.3, 88.3), (-271.0, 88.6), (-271.0, 89.5), (-271.0, 88.6), (-271.3, 88.3), (-271.3, 87.7), (-271.6, 87.4) (0.208, 0.184, 0.153)</w:t>
      </w:r>
    </w:p>
    <w:p>
      <w:r>
        <w:t>(-270.7, 86.8), (-271.3, 87.4), (-271.0, 87.7), (-271.0, 88.3), (-271.0, 87.1) (0.149, 0.149, 0.133)</w:t>
      </w:r>
    </w:p>
    <w:p>
      <w:r>
        <w:t>(-272.6, 87.1), (-272.3, 87.1), (-271.9, 87.4), (-271.9, 87.1) (0.176, 0.192, 0.204)</w:t>
      </w:r>
    </w:p>
    <w:p>
      <w:r>
        <w:t>(-272.6, 84.3), (-272.6, 86.1), (-272.3, 86.5), (-272.3, 86.8), (-271.3, 86.8), (-271.0, 86.5), (-271.3, 86.8), (-271.9, 86.8), (-272.6, 86.1) (0.267, 0.231, 0.180)</w:t>
      </w:r>
    </w:p>
    <w:p>
      <w:r>
        <w:t>(-271.9, 84.9), (-271.9, 85.2), (-271.6, 85.5), (-271.6, 85.8), (-271.3, 85.8), (-271.0, 85.5), (-271.3, 85.8), (-271.9, 85.2) (0.518, 0.506, 0.494)</w:t>
      </w:r>
    </w:p>
    <w:p>
      <w:r>
        <w:t>(-271.6, 85.2), (-271.3, 85.5), (-271.0, 85.2) (0.627, 0.627, 0.631)</w:t>
      </w:r>
    </w:p>
    <w:p>
      <w:r>
        <w:t>(-271.6, 84.6), (-271.6, 84.9), (-271.0, 84.9), (-271.0, 84.6), (-271.3, 84.9) (0.690, 0.702, 0.714)</w:t>
      </w:r>
    </w:p>
    <w:p>
      <w:r>
        <w:t>(-271.3, 83.4), (-271.3, 83.7), (-271.6, 84.0), (-271.3, 84.3) (0.847, 0.855, 0.878)</w:t>
      </w:r>
    </w:p>
    <w:p>
      <w:r>
        <w:t>(-271.9, 82.5), (-271.9, 82.8), (-271.3, 82.2), (-270.7, 82.8), (-270.7, 83.1), (-270.7, 82.8), (-271.3, 82.2), (-271.6, 82.2) (0.518, 0.506, 0.494)</w:t>
      </w:r>
    </w:p>
    <w:p>
      <w:r>
        <w:t>(-272.6, 81.2), (-273.2, 81.2), (-273.5, 81.6), (-273.5, 82.5), (-273.8, 82.8), (-273.8, 83.4), (-273.8, 83.1), (-273.5, 82.8), (-273.5, 81.9), (-273.2, 81.6), (-272.9, 81.9), (-272.9, 83.7), (-272.9, 82.2), (-272.6, 81.9) (0.208, 0.184, 0.153)</w:t>
      </w:r>
    </w:p>
    <w:p>
      <w:r>
        <w:t>(-273.2, 81.9), (-273.2, 82.8), (-273.5, 83.1), (-273.5, 83.4), (-273.8, 83.7), (-273.8, 84.0), (-273.8, 83.7), (-273.2, 83.1) (0.149, 0.149, 0.133)</w:t>
      </w:r>
    </w:p>
    <w:p>
      <w:r>
        <w:t>(-273.2, 83.4), (-273.5, 83.7), (-273.2, 83.7) (0.125, 0.102, 0.086)</w:t>
      </w:r>
    </w:p>
    <w:p>
      <w:r>
        <w:t>(-273.5, 84.0), (-273.5, 84.3), (-273.2, 84.3), (-273.2, 84.0) (0.059, 0.059, 0.059)</w:t>
      </w:r>
    </w:p>
    <w:p>
      <w:r>
        <w:t>(-273.5, 84.9), (-273.5, 85.2), (-273.2, 85.2), (-273.2, 84.9) (0.059, 0.059, 0.059)</w:t>
      </w:r>
    </w:p>
    <w:p>
      <w:r>
        <w:t>(-272.9, 84.3), (-272.9, 85.2), (-273.2, 85.5), (-273.5, 85.5), (-273.8, 85.2), (-273.8, 84.3), (-273.8, 85.5), (-273.5, 85.8), (-272.9, 85.2) (0.125, 0.102, 0.086)</w:t>
      </w:r>
    </w:p>
    <w:p>
      <w:r>
        <w:t>(-272.9, 85.8), (-272.9, 86.5), (-273.8, 87.4), (-274.1, 87.4), (-274.4, 87.7), (-274.4, 88.3), (-274.1, 88.6), (-274.1, 88.9), (-273.8, 89.2), (-273.8, 89.8), (-273.5, 90.1), (-273.5, 90.4), (-273.5, 88.9), (-273.8, 88.6), (-273.5, 88.3), (-273.5, 87.7), (-272.6, 86.8), (-272.9, 86.5) (0.208, 0.184, 0.153)</w:t>
      </w:r>
    </w:p>
    <w:p>
      <w:r>
        <w:t>(-267.7, 80.9), (-268.3, 81.6), (-268.9, 81.6), (-269.2, 81.9), (-269.5, 81.6), (-269.8, 81.6), (-269.8, 82.2), (-269.5, 82.5), (-269.5, 83.7), (-269.8, 84.0), (-269.8, 86.8), (-270.1, 87.1), (-270.1, 88.6), (-270.4, 88.9), (-270.4, 90.1), (-270.7, 90.4), (-270.7, 90.7), (-270.4, 90.7), (-270.4, 90.4), (-270.1, 90.1), (-270.1, 88.6), (-269.5, 88.0), (-269.5, 87.7), (-269.2, 87.4), (-269.2, 85.2), (-268.9, 84.9), (-268.9, 84.6), (-268.6, 84.3), (-268.6, 84.0), (-268.3, 83.7), (-268.3, 83.4), (-268.0, 83.1), (-268.0, 82.8), (-267.7, 82.5) (0.008, 0.024, 0.035)</w:t>
      </w:r>
    </w:p>
    <w:p>
      <w:r>
        <w:t>(-266.7, 84.9), (-267.1, 85.2), (-267.1, 85.5), (-267.4, 85.8), (-267.4, 87.4), (-267.7, 87.7), (-267.7, 88.3), (-267.4, 88.0), (-267.4, 85.8), (-266.7, 85.2) (0.769, 0.780, 0.804)</w:t>
      </w:r>
    </w:p>
    <w:p>
      <w:r>
        <w:t>(-266.1, 85.5), (-266.7, 85.5), (-267.1, 85.8), (-267.1, 87.4), (-266.4, 87.4), (-266.4, 87.1), (-266.1, 86.8) (0.933, 0.863, 0.792)</w:t>
      </w:r>
    </w:p>
    <w:p>
      <w:r>
        <w:t>(-266.4, 83.7), (-266.4, 84.0), (-266.7, 84.3), (-266.7, 84.6), (-267.1, 84.9), (-266.4, 84.3) (0.690, 0.702, 0.714)</w:t>
      </w:r>
    </w:p>
    <w:p>
      <w:r>
        <w:t>(-265.2, 82.5), (-265.5, 82.5), (-265.5, 83.7), (-265.2, 83.4) (0.933, 0.863, 0.792)</w:t>
      </w:r>
    </w:p>
    <w:p>
      <w:r>
        <w:t>(-266.4, 79.7), (-267.1, 80.3), (-267.1, 81.9), (-267.1, 80.6), (-266.7, 80.3), (-266.7, 80.0) (0.125, 0.102, 0.086)</w:t>
      </w:r>
    </w:p>
    <w:p>
      <w:r>
        <w:t>(-267.7, 75.7), (-267.7, 76.0), (-268.3, 76.7), (-268.3, 77.0), (-268.6, 77.3), (-268.6, 78.8), (-269.2, 79.4), (-269.5, 79.4), (-269.8, 79.7), (-269.8, 80.3), (-269.8, 80.0), (-268.9, 79.1), (-268.6, 79.1), (-268.6, 77.3), (-268.3, 77.0), (-268.3, 76.7), (-267.7, 76.0) (0.067, 0.098, 0.110)</w:t>
      </w:r>
    </w:p>
    <w:p>
      <w:r>
        <w:t>(-267.7, 75.1), (-267.7, 75.4), (-268.0, 75.7), (-268.0, 76.0), (-268.9, 77.0), (-269.2, 77.0), (-269.5, 76.7), (-269.5, 75.1), (-269.5, 76.3), (-269.8, 76.7), (-269.5, 77.0), (-269.5, 77.6), (-269.2, 77.9), (-269.2, 78.5), (-269.5, 78.8), (-269.5, 79.1), (-269.8, 79.4), (-269.5, 79.1), (-269.2, 79.1), (-268.9, 78.8), (-268.9, 77.3), (-268.6, 77.0), (-268.6, 76.7), (-268.0, 76.0), (-268.0, 75.7), (-267.7, 75.4) (0.106, 0.122, 0.122)</w:t>
      </w:r>
    </w:p>
    <w:p>
      <w:r>
        <w:t>(-268.0, 75.4), (-268.3, 75.7), (-268.3, 76.0), (-268.9, 76.7), (-269.2, 76.3), (-269.2, 76.7), (-268.9, 76.7), (-268.3, 76.0), (-268.3, 75.7) (0.149, 0.149, 0.133)</w:t>
      </w:r>
    </w:p>
    <w:p>
      <w:r>
        <w:t>(-268.3, 74.5), (-268.6, 74.5), (-268.9, 74.8), (-268.9, 75.4), (-268.6, 75.1), (-268.6, 74.8) (0.247, 0.247, 0.278)</w:t>
      </w:r>
    </w:p>
    <w:p>
      <w:r>
        <w:t>(-264.3, 75.4), (-264.9, 76.0), (-265.2, 76.0), (-265.2, 76.3) (0.059, 0.059, 0.059)</w:t>
      </w:r>
    </w:p>
    <w:p>
      <w:r>
        <w:t>(-263.7, 76.7), (-263.7, 77.0), (-264.3, 77.6), (-264.3, 77.9), (-264.6, 78.2), (-264.6, 78.5), (-264.6, 78.2), (-264.0, 77.6), (-264.0, 77.3), (-263.7, 77.0) (0.627, 0.627, 0.631)</w:t>
      </w:r>
    </w:p>
    <w:p>
      <w:r>
        <w:t>(-261.8, 74.5), (-261.8, 75.4), (-262.1, 75.7), (-262.8, 75.7), (-263.1, 76.0), (-262.8, 75.7), (-262.1, 76.3), (-262.1, 76.7), (-261.8, 76.7), (-261.8, 76.0), (-261.5, 75.7), (-261.8, 75.4) (0.839, 0.710, 0.639)</w:t>
      </w:r>
    </w:p>
    <w:p>
      <w:r>
        <w:t>(-261.8, 73.9), (-261.8, 74.2), (-262.1, 74.5), (-262.1, 74.8), (-263.1, 75.7), (-262.8, 75.4), (-262.1, 75.4), (-262.1, 74.5), (-261.8, 74.2) (0.690, 0.702, 0.714)</w:t>
      </w:r>
    </w:p>
    <w:p>
      <w:r>
        <w:t>(-256.3, 67.2), (-258.8, 69.6), (-259.1, 69.6), (-259.1, 69.9), (-260.9, 71.8), (-260.9, 72.1), (-261.8, 73.0), (-261.8, 73.3), (-262.5, 73.9), (-262.5, 74.2), (-263.1, 74.8), (-263.1, 75.1), (-263.4, 75.4), (-263.1, 75.1), (-263.1, 74.8), (-262.5, 74.2), (-262.5, 73.9), (-261.5, 73.0), (-261.5, 72.7), (-260.9, 72.1), (-260.9, 71.8) (0.518, 0.506, 0.494)</w:t>
      </w:r>
    </w:p>
    <w:p>
      <w:r>
        <w:t>(-253.0, 62.3), (-253.3, 62.3), (-254.5, 63.5), (-254.5, 63.8), (-255.1, 64.4), (-256.6, 64.4), (-256.9, 64.1), (-257.2, 64.1), (-257.6, 64.4), (-257.6, 65.0), (-256.9, 65.6), (-256.9, 65.9), (-257.2, 66.2), (-257.6, 66.2), (-257.9, 65.9), (-258.2, 65.9), (-258.5, 65.6), (-259.1, 65.6), (-259.1, 67.2), (-259.4, 67.5), (-260.3, 67.5), (-261.5, 68.7), (-262.1, 68.7), (-262.1, 69.0), (-261.8, 69.3), (-261.8, 69.9), (-262.1, 70.2), (-262.8, 70.2), (-263.1, 69.9), (-263.1, 70.8), (-263.7, 71.4), (-264.6, 71.4), (-264.9, 71.8), (-265.2, 71.8), (-265.2, 72.1), (-265.5, 72.4), (-265.5, 73.0), (-266.1, 73.6), (-266.4, 73.6), (-267.1, 74.2), (-267.1, 74.8), (-267.4, 75.1), (-267.4, 76.0), (-268.0, 76.7), (-268.0, 77.0), (-268.3, 77.3), (-268.3, 79.1), (-268.6, 79.4), (-268.9, 79.4), (-269.5, 80.0), (-269.5, 80.3), (-269.8, 80.6), (-269.8, 80.9), (-270.1, 81.2), (-270.1, 81.9), (-270.1, 81.6), (-269.8, 81.2), (-269.5, 81.2), (-269.2, 81.6), (-268.9, 81.2), (-268.3, 81.2), (-267.7, 80.6), (-267.4, 80.9), (-267.4, 82.2), (-267.4, 80.3), (-266.4, 79.4), (-266.4, 78.5), (-266.1, 78.2), (-266.1, 77.9), (-265.8, 77.6), (-265.8, 77.3), (-265.5, 77.0), (-265.8, 77.3), (-265.8, 77.6), (-266.1, 77.9), (-266.1, 78.2), (-266.4, 78.5), (-266.4, 79.1), (-266.7, 79.4), (-267.7, 79.4), (-268.0, 79.1), (-268.0, 78.5), (-267.7, 78.2), (-267.7, 77.9), (-267.4, 77.6), (-267.4, 75.1), (-267.1, 74.8), (-267.1, 74.5), (-266.7, 74.2), (-266.4, 74.2), (-265.8, 74.8), (-265.5, 74.8), (-265.5, 74.2), (-265.2, 73.9), (-265.2, 73.6), (-264.9, 73.3), (-264.3, 73.3), (-264.3, 73.0), (-264.0, 72.7), (-264.0, 72.1), (-263.7, 71.8), (-263.4, 71.8), (-263.4, 71.4), (-263.1, 71.1), (-263.1, 70.8), (-262.8, 70.5), (-262.5, 70.5), (-262.1, 70.2), (-261.8, 70.2), (-261.8, 69.9), (-261.5, 69.6), (-261.8, 69.3), (-261.8, 69.0), (-261.5, 68.7), (-261.2, 68.7), (-260.9, 68.4), (-260.6, 68.4), (-260.0, 67.8), (-259.4, 67.8), (-259.1, 67.5), (-259.1, 67.2), (-258.8, 66.9), (-258.8, 66.2), (-258.5, 65.9), (-258.2, 65.9), (-257.6, 66.5), (-257.2, 66.5), (-256.9, 66.2), (-256.6, 66.2), (-256.6, 65.9), (-257.6, 65.0), (-257.6, 64.7), (-257.2, 64.4), (-256.6, 64.4), (-256.3, 64.7), (-256.0, 64.7), (-255.7, 64.4), (-254.2, 64.4), (-254.5, 64.4), (-254.8, 64.1), (-254.5, 63.8), (-254.5, 63.5), (-253.3, 62.3) (0.059, 0.059, 0.059)</w:t>
      </w:r>
    </w:p>
    <w:p>
      <w:r>
        <w:t>(-258.2, 66.2), (-258.5, 66.2), (-258.5, 66.9), (-258.8, 67.2), (-258.8, 67.5), (-259.4, 68.1), (-260.0, 68.1), (-260.6, 68.7), (-260.9, 68.7), (-261.2, 69.0), (-261.5, 69.0), (-261.5, 69.3), (-261.2, 69.6), (-261.5, 69.9), (-261.5, 70.2), (-261.8, 70.5), (-262.1, 70.5), (-262.5, 70.8), (-262.8, 70.8), (-262.8, 71.1), (-263.1, 71.4), (-263.1, 71.8), (-263.4, 72.1), (-263.7, 72.1), (-263.7, 72.7), (-264.0, 73.0), (-264.0, 73.3), (-264.3, 73.6), (-264.9, 73.6), (-264.9, 73.9), (-265.2, 74.2), (-265.2, 74.8), (-265.5, 75.1), (-265.8, 75.1), (-266.4, 74.5), (-266.7, 74.5), (-266.7, 74.8), (-267.1, 75.1), (-267.1, 77.6), (-267.4, 77.9), (-267.4, 78.2), (-267.7, 78.5), (-267.7, 79.1), (-266.7, 79.1), (-266.7, 78.5), (-266.4, 78.2), (-266.4, 77.9), (-266.1, 77.6), (-266.1, 77.3), (-265.5, 76.7), (-265.5, 76.0), (-265.2, 75.7), (-264.9, 75.7), (-264.3, 75.1), (-264.3, 74.5), (-264.0, 74.2), (-264.0, 73.9), (-263.1, 73.0), (-263.1, 72.7), (-261.8, 71.4), (-261.8, 71.1), (-261.5, 70.8), (-261.5, 70.5), (-260.9, 69.9), (-260.6, 69.9), (-260.3, 69.6), (-260.3, 69.3), (-258.5, 67.5), (-258.2, 67.5), (-257.6, 66.9) (0.008, 0.024, 0.035)</w:t>
      </w:r>
    </w:p>
    <w:p>
      <w:r>
        <w:t>(-253.6, 65.3), (-254.8, 66.5), (-255.1, 66.5), (-255.7, 67.2), (-256.0, 67.2), (-260.6, 71.8), (-260.6, 72.1), (-261.2, 72.7), (-261.2, 73.0), (-262.1, 73.9), (-262.1, 74.2), (-262.8, 74.8), (-262.8, 75.1), (-263.4, 75.7), (-263.4, 76.0), (-263.4, 75.7), (-262.5, 74.8), (-262.5, 74.5), (-262.1, 74.2), (-262.1, 73.9), (-260.9, 72.7), (-260.9, 72.4), (-260.6, 72.1), (-260.6, 71.8), (-256.0, 67.2), (-255.7, 67.2), (-255.1, 66.5), (-254.8, 66.5) (0.627, 0.627, 0.631)</w:t>
      </w:r>
    </w:p>
    <w:p>
      <w:r>
        <w:t>(-257.6, 73.0), (-257.9, 73.0), (-258.2, 73.3), (-258.5, 73.3), (-258.5, 73.6), (-258.8, 73.9), (-258.8, 74.8), (-258.5, 75.1), (-258.2, 75.1), (-257.9, 74.8), (-257.9, 74.5), (-257.6, 74.2) (0.933, 0.863, 0.792)</w:t>
      </w:r>
    </w:p>
    <w:p>
      <w:r>
        <w:t>(-260.6, 76.3), (-260.9, 76.7), (-260.9, 77.0), (-261.2, 77.3), (-261.2, 77.9), (-260.3, 78.8), (-259.4, 78.8), (-259.1, 78.5), (-259.7, 77.9), (-259.7, 77.0), (-260.0, 76.7), (-260.0, 76.3) (0.933, 0.863, 0.792)</w:t>
      </w:r>
    </w:p>
    <w:p>
      <w:r>
        <w:t>(-262.5, 81.6), (-262.5, 80.9), (-262.1, 80.6), (-262.1, 80.3), (-261.8, 80.0), (-261.2, 80.0), (-260.6, 80.6), (-260.0, 80.6), (-259.7, 80.3), (-259.7, 80.0), (-259.4, 79.7), (-258.5, 79.7), (-258.2, 80.0), (-258.2, 79.7), (-259.4, 79.7), (-260.3, 80.6), (-260.6, 80.3), (-260.9, 80.3), (-261.5, 79.7), (-262.1, 79.7), (-262.1, 80.3), (-262.5, 80.6) (0.792, 0.663, 0.561)</w:t>
      </w:r>
    </w:p>
    <w:p>
      <w:r>
        <w:t>(-260.6, 81.6), (-261.2, 81.6), (-261.2, 81.9), (-261.5, 82.2), (-261.5, 84.9), (-261.2, 84.9), (-260.9, 84.6), (-260.9, 84.0), (-260.6, 83.7), (-260.6, 83.4), (-260.3, 83.1), (-260.3, 82.8), (-260.0, 82.5), (-260.0, 82.2) (0.639, 0.533, 0.412)</w:t>
      </w:r>
    </w:p>
    <w:p>
      <w:r>
        <w:t>(-260.6, 82.5), (-260.9, 82.5), (-260.9, 83.1), (-261.2, 83.4), (-261.2, 84.0), (-260.9, 83.7), (-260.9, 82.8) (0.518, 0.506, 0.494)</w:t>
      </w:r>
    </w:p>
    <w:p>
      <w:r>
        <w:t>(-259.4, 83.7), (-260.0, 84.3), (-260.0, 85.8), (-259.7, 86.1), (-259.1, 85.5), (-259.1, 84.0) (0.792, 0.663, 0.561)</w:t>
      </w:r>
    </w:p>
    <w:p>
      <w:r>
        <w:t>(-259.4, 84.6), (-259.7, 84.9), (-259.7, 85.2), (-259.4, 85.2) (0.690, 0.702, 0.714)</w:t>
      </w:r>
    </w:p>
    <w:p>
      <w:r>
        <w:t>(-256.9, 82.5), (-257.6, 83.1), (-258.2, 83.1), (-258.2, 84.9), (-257.9, 84.9), (-257.6, 84.6), (-257.6, 84.3), (-256.9, 83.7), (-256.6, 83.7), (-256.9, 83.7), (-257.2, 83.4), (-257.2, 82.8) (0.714, 0.608, 0.490)</w:t>
      </w:r>
    </w:p>
    <w:p>
      <w:r>
        <w:t>(-256.9, 82.8), (-256.9, 83.4), (-256.3, 83.4), (-256.0, 83.1), (-256.0, 82.8), (-256.0, 83.1), (-256.3, 83.4) (0.639, 0.533, 0.412)</w:t>
      </w:r>
    </w:p>
    <w:p>
      <w:r>
        <w:t>(-256.0, 82.2), (-256.3, 82.2), (-256.6, 82.5), (-256.6, 82.8), (-256.3, 83.1), (-256.3, 82.8), (-256.0, 82.5) (0.518, 0.506, 0.494)</w:t>
      </w:r>
    </w:p>
    <w:p>
      <w:r>
        <w:t>(-258.2, 80.6), (-258.2, 81.6), (-257.9, 81.6), (-257.6, 81.9), (-257.2, 81.9), (-256.6, 81.2), (-257.2, 81.9), (-257.6, 81.9), (-258.2, 81.2) (0.792, 0.663, 0.561)</w:t>
      </w:r>
    </w:p>
    <w:p>
      <w:r>
        <w:t>(-256.6, 79.4), (-257.6, 79.4), (-257.6, 80.9), (-257.2, 80.9), (-256.6, 80.3) (0.878, 0.776, 0.710)</w:t>
      </w:r>
    </w:p>
    <w:p>
      <w:r>
        <w:t>(-255.7, 80.0), (-256.0, 80.3), (-255.7, 80.3), (-255.4, 80.6), (-255.4, 80.9), (-255.4, 80.3) (0.792, 0.663, 0.561)</w:t>
      </w:r>
    </w:p>
    <w:p>
      <w:r>
        <w:t>(-251.7, 66.2), (-252.7, 67.2), (-252.7, 67.5), (-253.0, 67.8), (-253.0, 68.1), (-253.3, 68.4), (-253.3, 68.7), (-253.6, 69.0), (-253.9, 69.0), (-255.1, 70.2), (-255.1, 70.8), (-255.4, 71.1), (-255.4, 71.4), (-255.7, 71.8), (-255.7, 74.8), (-256.0, 75.1), (-256.0, 75.4), (-256.3, 75.7), (-256.3, 76.3), (-256.6, 76.7), (-256.6, 77.6), (-257.2, 78.2), (-257.9, 78.2), (-257.9, 78.5), (-258.5, 79.1), (-258.8, 79.1), (-259.1, 79.4), (-259.4, 79.4), (-259.7, 79.7), (-260.0, 79.7), (-260.3, 80.0), (-260.6, 79.7), (-260.9, 79.7), (-261.8, 78.8), (-262.1, 78.8), (-262.8, 78.2), (-263.1, 78.5), (-262.8, 78.8), (-262.8, 79.1), (-262.5, 79.4), (-262.5, 79.7), (-262.8, 80.0), (-262.8, 80.6), (-263.1, 80.9), (-262.8, 81.2), (-262.8, 81.9), (-262.5, 82.2), (-262.5, 83.1), (-262.8, 83.4), (-262.8, 85.5), (-262.5, 85.8), (-262.5, 86.8), (-262.8, 87.1), (-262.8, 90.7), (-263.1, 91.0), (-263.1, 94.7), (-263.4, 95.0), (-263.4, 95.3), (-264.0, 95.9), (-264.0, 96.2), (-264.3, 96.6), (-264.6, 96.6), (-264.9, 96.9), (-265.5, 96.9), (-264.9, 96.9), (-264.6, 96.6), (-264.3, 96.6), (-264.0, 96.2), (-264.0, 95.9), (-263.1, 95.0), (-263.1, 91.0), (-262.8, 90.7), (-262.8, 89.5), (-262.5, 89.2), (-262.5, 84.9), (-262.8, 84.6), (-262.8, 83.7), (-262.5, 83.4), (-262.5, 81.9), (-262.8, 81.6), (-262.8, 80.6), (-262.5, 80.3), (-262.5, 79.7), (-262.1, 79.4), (-261.5, 79.4), (-260.9, 80.0), (-260.6, 80.0), (-260.3, 80.3), (-259.4, 79.4), (-258.2, 79.4), (-257.9, 79.7), (-257.9, 81.2), (-257.6, 81.6), (-257.2, 81.2), (-256.9, 81.2), (-256.9, 80.9), (-256.3, 80.3), (-256.3, 80.0), (-256.0, 79.7), (-255.4, 79.7), (-255.1, 80.0), (-255.1, 80.3), (-254.8, 80.6), (-254.8, 80.9), (-255.1, 81.2), (-255.1, 83.1), (-254.5, 83.1), (-254.2, 82.8), (-254.5, 83.1), (-254.8, 83.1), (-255.1, 82.8), (-255.1, 81.2), (-254.8, 80.9), (-254.8, 80.0), (-255.1, 79.7), (-255.1, 78.5), (-254.5, 77.9), (-254.5, 74.8), (-254.2, 74.5), (-254.2, 74.2), (-253.9, 73.9), (-253.3, 73.9), (-253.0, 74.2), (-253.0, 74.5), (-252.7, 74.8), (-252.7, 78.8), (-252.7, 74.8), (-253.0, 74.5), (-253.0, 73.3), (-253.3, 73.0), (-252.7, 72.4), (-252.0, 72.4), (-251.7, 72.7), (-250.8, 72.7), (-250.5, 72.4), (-250.2, 72.4), (-249.6, 73.0), (-249.6, 73.3), (-249.3, 73.6), (-249.3, 73.9), (-248.7, 74.5), (-248.7, 75.4), (-248.4, 75.7), (-248.4, 74.5), (-248.1, 74.2), (-247.8, 74.5), (-247.1, 74.5), (-246.8, 74.8), (-246.8, 75.7), (-246.8, 75.4), (-246.5, 75.1), (-246.2, 75.1), (-245.6, 75.7), (-245.6, 76.0), (-245.3, 76.3), (-245.3, 76.7), (-245.3, 76.3), (-245.6, 76.0), (-245.6, 75.7), (-245.9, 75.4), (-245.9, 75.1), (-246.2, 74.8), (-246.5, 74.8), (-246.8, 74.5), (-246.8, 74.2), (-247.1, 73.9), (-247.1, 73.3), (-247.4, 73.0), (-247.8, 73.0), (-247.8, 73.3), (-248.1, 73.6), (-248.1, 73.9), (-248.4, 74.2), (-249.3, 73.3), (-249.3, 72.7), (-249.6, 72.4), (-249.3, 72.1), (-249.3, 71.4), (-249.6, 71.1), (-249.9, 71.4), (-250.2, 71.4), (-250.5, 71.8), (-250.5, 72.1), (-250.8, 72.4), (-251.7, 72.4), (-252.7, 71.4), (-252.7, 70.5), (-252.3, 70.2), (-252.3, 69.6), (-252.0, 69.3), (-252.0, 67.8), (-251.7, 67.5), (-251.7, 67.2), (-251.4, 66.9), (-251.4, 66.5) (0.839, 0.710, 0.639)</w:t>
      </w:r>
    </w:p>
    <w:p>
      <w:r>
        <w:t>(-253.3, 74.2), (-253.9, 74.2), (-253.9, 74.5), (-254.2, 74.8), (-254.2, 77.9), (-254.8, 78.5), (-254.8, 79.7), (-254.5, 80.0), (-254.5, 80.9), (-254.8, 81.2), (-254.8, 82.8), (-254.5, 82.8), (-254.2, 82.5), (-253.9, 82.5), (-253.3, 81.9), (-253.3, 80.9), (-253.6, 80.6), (-253.3, 80.3), (-253.3, 79.4), (-253.0, 79.1), (-253.0, 74.8), (-253.3, 74.5) (0.878, 0.776, 0.710)</w:t>
      </w:r>
    </w:p>
    <w:p>
      <w:r>
        <w:t>(-253.0, 79.4), (-253.0, 80.3), (-253.3, 80.6), (-253.0, 80.9), (-253.0, 81.9), (-253.6, 82.5), (-253.0, 81.9) (0.839, 0.710, 0.639)</w:t>
      </w:r>
    </w:p>
    <w:p>
      <w:r>
        <w:t>(-250.8, 82.5), (-251.4, 82.5), (-251.7, 82.8), (-252.7, 82.8), (-251.4, 82.8), (-251.1, 82.5) (0.639, 0.533, 0.412)</w:t>
      </w:r>
    </w:p>
    <w:p>
      <w:r>
        <w:t>(-253.6, 84.6), (-253.6, 85.5), (-252.7, 85.5), (-252.3, 85.2), (-250.8, 85.2), (-250.5, 85.5), (-249.9, 85.5), (-249.6, 85.8), (-249.6, 86.1), (-249.3, 86.5), (-249.3, 87.4), (-249.3, 86.1), (-248.7, 85.5), (-248.4, 85.5), (-247.8, 86.1), (-247.8, 86.8), (-247.8, 85.8), (-248.1, 85.5), (-248.4, 85.5), (-248.7, 85.2), (-249.0, 85.2), (-249.6, 84.6), (-249.6, 84.0), (-250.2, 83.4), (-251.1, 84.3), (-251.7, 84.3), (-252.0, 84.0), (-252.3, 84.0), (-252.7, 83.7), (-253.0, 84.0), (-253.3, 84.0), (-253.3, 84.3) (0.467, 0.396, 0.302)</w:t>
      </w:r>
    </w:p>
    <w:p>
      <w:r>
        <w:t>(-253.9, 85.2), (-253.9, 85.5), (-254.2, 85.8), (-254.2, 86.1), (-253.9, 85.8), (-253.6, 85.8), (-253.9, 85.5) (0.412, 0.408, 0.412)</w:t>
      </w:r>
    </w:p>
    <w:p>
      <w:r>
        <w:t>(-254.5, 86.1), (-254.8, 86.5), (-254.5, 86.5) (0.467, 0.396, 0.302)</w:t>
      </w:r>
    </w:p>
    <w:p>
      <w:r>
        <w:t>(-255.7, 86.8), (-255.7, 87.7), (-256.0, 88.0), (-256.0, 88.3), (-255.7, 88.6), (-255.7, 88.9), (-255.7, 88.0), (-255.4, 87.7), (-255.7, 87.4) (0.639, 0.533, 0.412)</w:t>
      </w:r>
    </w:p>
    <w:p>
      <w:r>
        <w:t>(-253.9, 82.8), (-254.5, 83.4), (-255.1, 83.4), (-255.4, 83.7), (-255.4, 84.0), (-256.0, 84.6), (-256.0, 84.9), (-256.6, 85.5), (-256.6, 85.8), (-256.9, 86.1), (-256.9, 86.5), (-257.9, 87.4), (-257.9, 88.0), (-258.5, 88.6), (-258.8, 88.6), (-259.4, 89.2), (-259.7, 89.2), (-259.7, 91.0), (-259.4, 91.4), (-259.4, 91.7), (-259.1, 91.7), (-257.6, 90.1), (-257.6, 89.8), (-257.2, 89.5), (-257.2, 88.6), (-256.9, 88.3), (-256.9, 87.4), (-256.3, 86.8), (-256.3, 85.2), (-255.7, 84.6), (-255.7, 84.3), (-255.4, 84.0), (-255.1, 84.0) (0.690, 0.702, 0.714)</w:t>
      </w:r>
    </w:p>
    <w:p>
      <w:r>
        <w:t>(-258.5, 88.3), (-258.8, 88.3), (-259.1, 88.6), (-259.7, 88.6), (-259.7, 88.9), (-260.0, 89.2), (-260.0, 90.4), (-260.0, 89.2), (-259.7, 88.9), (-259.4, 88.9), (-258.8, 88.3) (0.792, 0.663, 0.561)</w:t>
      </w:r>
    </w:p>
    <w:p>
      <w:r>
        <w:t>(-259.4, 89.5), (-259.4, 90.1), (-258.8, 90.1), (-258.8, 89.5) (0.839, 0.710, 0.639)</w:t>
      </w:r>
    </w:p>
    <w:p>
      <w:r>
        <w:t>(-261.5, 80.9), (-261.8, 81.2), (-261.8, 88.3), (-261.5, 88.6), (-261.8, 88.9), (-261.8, 89.5), (-262.1, 89.8), (-262.1, 90.7), (-262.5, 91.0), (-262.5, 95.0), (-263.4, 95.9), (-263.4, 96.2), (-264.0, 96.9), (-263.1, 95.9), (-263.1, 95.6), (-262.5, 95.0), (-262.5, 94.7), (-262.1, 94.4), (-262.5, 94.1), (-262.5, 91.0), (-262.1, 90.7), (-262.1, 90.1), (-261.8, 89.8), (-261.8, 89.2), (-261.5, 88.9), (-261.5, 88.6), (-261.2, 88.3), (-260.9, 88.6), (-260.9, 88.9), (-260.6, 89.2), (-260.6, 93.2), (-260.9, 93.5), (-260.9, 93.8), (-261.2, 94.1), (-261.2, 94.7), (-260.9, 95.0), (-260.9, 96.2), (-261.2, 96.6), (-261.2, 97.2), (-260.9, 97.2), (-260.6, 97.5), (-260.0, 97.5), (-259.7, 97.2), (-259.1, 97.2), (-258.5, 97.8), (-258.5, 96.6), (-258.8, 96.6), (-259.1, 96.9), (-259.4, 96.6), (-259.7, 96.9), (-260.3, 96.9), (-260.6, 96.6), (-260.6, 94.4), (-260.9, 94.1), (-260.6, 93.8), (-260.6, 86.8), (-260.9, 86.5), (-260.9, 84.9), (-260.6, 84.6), (-260.6, 84.0), (-260.3, 83.7), (-260.3, 83.4), (-259.1, 82.2), (-259.1, 81.9), (-259.4, 81.6), (-260.0, 81.6), (-260.3, 81.2), (-260.6, 81.2), (-260.9, 80.9) (0.714, 0.608, 0.490)</w:t>
      </w:r>
    </w:p>
    <w:p>
      <w:r>
        <w:t>(-261.2, 90.1), (-261.5, 90.4), (-261.5, 90.7), (-261.8, 91.0), (-261.8, 92.9), (-261.5, 93.2), (-261.5, 92.9), (-261.2, 92.6), (-261.2, 92.0), (-260.9, 91.7), (-260.9, 91.0), (-261.2, 90.7) (0.518, 0.506, 0.494)</w:t>
      </w:r>
    </w:p>
    <w:p>
      <w:r>
        <w:t>(-261.2, 88.6), (-261.2, 88.9), (-261.5, 89.2), (-261.5, 89.8), (-261.8, 90.1), (-261.8, 90.7), (-262.1, 91.0), (-262.1, 94.1), (-261.8, 94.4), (-262.1, 94.7), (-262.1, 95.0), (-262.8, 95.6), (-262.8, 95.9), (-264.0, 97.2), (-264.3, 97.2), (-264.6, 97.5), (-265.2, 97.5), (-264.6, 97.5), (-264.3, 97.2), (-263.7, 97.2), (-263.4, 96.9), (-263.1, 96.9), (-262.5, 96.2), (-262.1, 96.6), (-262.1, 96.9), (-261.5, 97.5), (-261.2, 97.5), (-260.9, 97.8), (-258.8, 97.8), (-258.5, 98.1), (-258.5, 98.4), (-258.5, 98.1), (-259.1, 97.5), (-259.7, 97.5), (-260.0, 97.8), (-260.6, 97.8), (-260.9, 97.5), (-261.2, 97.5), (-261.5, 97.2), (-261.5, 96.6), (-261.2, 96.2), (-261.2, 95.0), (-261.5, 94.7), (-261.5, 94.1), (-261.2, 93.8), (-261.2, 93.5), (-260.9, 93.2), (-260.9, 92.0), (-260.9, 92.6), (-261.2, 92.9), (-261.2, 93.2), (-261.5, 93.5), (-262.1, 92.9), (-262.1, 91.0), (-261.8, 90.7), (-261.8, 90.4), (-261.2, 89.8), (-260.9, 90.1), (-260.9, 90.7), (-260.9, 89.2), (-261.2, 88.9) (0.639, 0.533, 0.412)</w:t>
      </w:r>
    </w:p>
    <w:p>
      <w:r>
        <w:t>(-259.4, 95.9), (-259.7, 95.9), (-259.7, 96.2) (0.792, 0.663, 0.561)</w:t>
      </w:r>
    </w:p>
    <w:p>
      <w:r>
        <w:t>(-263.4, 97.2), (-262.1, 97.2), (-261.5, 97.8), (-261.2, 97.8), (-260.9, 98.1), (-259.1, 98.1), (-258.8, 98.4), (-258.8, 99.3), (-259.4, 99.9), (-260.0, 99.9), (-259.1, 99.9), (-258.5, 99.3), (-258.5, 98.7), (-258.8, 98.4), (-258.8, 98.1), (-260.9, 98.1), (-261.2, 97.8), (-261.5, 97.8), (-262.5, 96.9), (-262.5, 96.6), (-263.1, 97.2) (0.518, 0.506, 0.494)</w:t>
      </w:r>
    </w:p>
    <w:p>
      <w:r>
        <w:t>(-263.1, 98.1), (-263.1, 98.7), (-262.8, 99.0), (-262.1, 99.0), (-261.8, 99.3), (-261.2, 99.3), (-260.9, 99.0), (-260.3, 99.0), (-260.0, 99.3), (-259.7, 99.0), (-259.4, 99.0), (-259.4, 98.7), (-261.2, 98.7), (-261.5, 98.4), (-261.8, 98.4), (-262.1, 98.1) (0.467, 0.396, 0.302)</w:t>
      </w:r>
    </w:p>
    <w:p>
      <w:r>
        <w:t>(-266.4, 98.4), (-265.5, 98.4), (-265.2, 98.1), (-264.3, 98.1), (-263.4, 99.0), (-263.1, 99.0), (-262.8, 99.3), (-262.5, 99.3), (-262.1, 99.6), (-259.4, 99.6), (-259.1, 99.3), (-259.1, 98.4), (-260.9, 98.4), (-261.2, 98.1), (-261.5, 98.1), (-262.1, 97.5), (-263.7, 97.5), (-264.0, 97.8), (-264.3, 97.8), (-264.6, 98.1), (-265.2, 98.1), (-265.5, 97.8), (-265.5, 98.1), (-265.8, 98.4) (0.549, 0.463, 0.357)</w:t>
      </w:r>
    </w:p>
    <w:p>
      <w:r>
        <w:t>(-265.5, 98.7), (-264.3, 98.7), (-263.4, 99.6), (-263.1, 99.6), (-262.8, 99.9), (-260.9, 99.9), (-262.8, 99.9), (-263.4, 99.3), (-263.7, 99.3), (-264.3, 98.7) (0.639, 0.533, 0.412)</w:t>
      </w:r>
    </w:p>
    <w:p>
      <w:r>
        <w:t>(-264.6, 99.0), (-264.3, 99.0), (-263.4, 99.9), (-263.4, 100.2), (-263.1, 100.5), (-263.1, 101.2), (-263.4, 101.5), (-263.4, 103.0), (-263.1, 102.7), (-262.5, 103.3), (-263.1, 102.7), (-262.8, 102.4), (-262.8, 102.1), (-262.5, 101.8), (-262.5, 100.8), (-261.8, 100.2), (-260.0, 100.2), (-262.8, 100.2), (-263.1, 99.9), (-263.4, 99.9), (-264.3, 99.0) (0.714, 0.608, 0.490)</w:t>
      </w:r>
    </w:p>
    <w:p>
      <w:r>
        <w:t>(-263.1, 101.5), (-263.1, 102.4), (-263.1, 102.1), (-262.8, 101.8) (0.639, 0.533, 0.412)</w:t>
      </w:r>
    </w:p>
    <w:p>
      <w:r>
        <w:t>(-262.8, 103.3), (-263.1, 103.0), (-263.4, 103.3), (-263.7, 103.3) (0.639, 0.533, 0.412)</w:t>
      </w:r>
    </w:p>
    <w:p>
      <w:r>
        <w:t>(-262.1, 102.7), (-261.5, 103.3), (-261.5, 103.6), (-261.2, 103.3), (-261.2, 103.0), (-261.8, 103.0) (0.690, 0.702, 0.714)</w:t>
      </w:r>
    </w:p>
    <w:p>
      <w:r>
        <w:t>(-261.8, 102.4), (-261.8, 102.7), (-261.5, 102.7), (-261.5, 102.4) (0.839, 0.710, 0.639)</w:t>
      </w:r>
    </w:p>
    <w:p>
      <w:r>
        <w:t>(-261.8, 100.8), (-262.1, 101.2), (-261.8, 101.5), (-261.8, 101.8), (-262.1, 102.1), (-262.1, 102.4), (-262.1, 102.1), (-261.8, 101.8), (-261.2, 102.4), (-261.2, 102.7), (-260.9, 103.0), (-261.2, 102.7), (-261.2, 102.1), (-260.9, 101.8), (-260.6, 101.8), (-260.0, 101.2), (-259.7, 101.2), (-260.0, 101.2), (-260.3, 100.8) (0.792, 0.663, 0.561)</w:t>
      </w:r>
    </w:p>
    <w:p>
      <w:r>
        <w:t>(-260.9, 103.9), (-260.9, 104.5), (-260.6, 104.5), (-260.6, 103.9) (0.878, 0.776, 0.710)</w:t>
      </w:r>
    </w:p>
    <w:p>
      <w:r>
        <w:t>(-260.9, 103.3), (-261.2, 103.6), (-261.2, 104.5), (-260.9, 104.8), (-260.9, 105.1), (-260.6, 105.4), (-260.6, 104.8), (-260.9, 104.8), (-261.2, 104.5), (-261.2, 103.9), (-260.9, 103.6), (-260.6, 103.6), (-260.3, 103.9), (-260.3, 104.2), (-260.3, 103.9) (0.839, 0.710, 0.639)</w:t>
      </w:r>
    </w:p>
    <w:p>
      <w:r>
        <w:t>(-259.4, 105.4), (-259.4, 107.0), (-259.1, 107.3), (-259.1, 106.7), (-258.8, 106.4), (-258.8, 106.1), (-259.1, 105.7), (-259.1, 105.4) (0.518, 0.506, 0.494)</w:t>
      </w:r>
    </w:p>
    <w:p>
      <w:r>
        <w:t>(-256.0, 106.7), (-256.0, 107.3), (-255.7, 107.3), (-255.7, 106.7) (0.412, 0.408, 0.412)</w:t>
      </w:r>
    </w:p>
    <w:p>
      <w:r>
        <w:t>(-255.7, 105.7), (-256.3, 105.7), (-256.6, 106.1), (-256.6, 109.1), (-256.3, 109.1), (-256.0, 108.8), (-256.0, 108.5), (-255.1, 107.6), (-255.1, 106.7), (-255.4, 106.4), (-255.4, 106.1) (0.518, 0.506, 0.494)</w:t>
      </w:r>
    </w:p>
    <w:p>
      <w:r>
        <w:t>(-254.5, 108.8), (-254.8, 108.8), (-255.1, 109.1), (-255.1, 110.3), (-254.8, 110.3), (-254.5, 110.0), (-254.5, 109.7), (-254.2, 109.4), (-254.2, 109.1) (0.878, 0.776, 0.710)</w:t>
      </w:r>
    </w:p>
    <w:p>
      <w:r>
        <w:t>(-254.2, 108.8), (-253.9, 109.1), (-253.6, 109.1), (-253.6, 108.8) (0.839, 0.710, 0.639)</w:t>
      </w:r>
    </w:p>
    <w:p>
      <w:r>
        <w:t>(-253.0, 109.7), (-253.0, 110.0), (-252.7, 109.7), (-252.3, 109.7), (-251.7, 110.3), (-251.7, 110.0), (-252.0, 109.7) (0.839, 0.710, 0.639)</w:t>
      </w:r>
    </w:p>
    <w:p>
      <w:r>
        <w:t>(-253.0, 110.3), (-252.7, 110.3), (-252.3, 110.6), (-251.7, 110.6), (-252.3, 110.0), (-252.7, 110.0) (0.878, 0.776, 0.710)</w:t>
      </w:r>
    </w:p>
    <w:p>
      <w:r>
        <w:t>(-253.0, 110.6), (-253.0, 111.0), (-252.7, 111.3), (-252.7, 112.2), (-252.3, 112.5), (-252.3, 112.8), (-252.0, 113.1), (-251.1, 113.1), (-251.1, 111.9), (-251.4, 111.6), (-251.4, 111.3), (-251.7, 111.0), (-252.3, 111.0), (-252.7, 110.6) (0.769, 0.780, 0.804)</w:t>
      </w:r>
    </w:p>
    <w:p>
      <w:r>
        <w:t>(-251.4, 106.7), (-251.7, 106.4), (-252.0, 106.7), (-252.7, 106.7), (-252.3, 107.0), (-252.3, 107.6), (-252.7, 107.9), (-253.0, 107.6), (-253.0, 107.3), (-253.0, 107.9), (-251.4, 107.9), (-251.4, 107.6), (-251.1, 107.3), (-251.4, 107.0) (0.839, 0.710, 0.639)</w:t>
      </w:r>
    </w:p>
    <w:p>
      <w:r>
        <w:t>(-252.7, 80.0), (-252.7, 80.9), (-252.3, 81.2), (-252.3, 81.9), (-253.6, 83.1), (-253.9, 83.1), (-255.1, 84.3), (-255.4, 84.3), (-255.7, 84.0), (-255.7, 83.7), (-255.4, 83.4), (-255.4, 81.2), (-255.7, 80.9), (-255.7, 80.6), (-256.0, 80.6), (-256.3, 80.9), (-256.3, 81.2), (-257.2, 82.2), (-257.6, 82.2), (-257.9, 81.9), (-258.2, 81.9), (-258.5, 81.6), (-258.5, 80.0), (-259.4, 80.0), (-259.4, 80.3), (-260.0, 80.9), (-260.6, 80.9), (-261.2, 80.3), (-261.8, 80.3), (-261.8, 80.6), (-262.1, 80.9), (-262.1, 81.9), (-262.1, 81.2), (-261.5, 80.6), (-260.9, 80.6), (-260.6, 80.9), (-260.3, 80.9), (-260.0, 81.2), (-259.4, 81.2), (-258.8, 81.9), (-258.8, 82.2), (-260.0, 83.4), (-260.0, 83.7), (-260.3, 84.0), (-260.3, 84.6), (-260.6, 84.9), (-260.6, 86.5), (-260.3, 86.8), (-260.3, 93.8), (-260.6, 94.1), (-260.3, 94.4), (-260.3, 96.6), (-259.7, 96.6), (-259.4, 96.2), (-259.1, 96.6), (-258.8, 96.2), (-258.5, 96.2), (-258.2, 96.6), (-258.2, 98.1), (-257.9, 98.4), (-257.9, 98.7), (-257.6, 99.0), (-257.9, 99.3), (-257.9, 99.6), (-258.8, 100.5), (-261.8, 100.5), (-262.1, 100.8), (-261.8, 100.5), (-260.3, 100.5), (-260.0, 100.8), (-259.7, 100.8), (-259.4, 101.2), (-259.7, 101.5), (-260.0, 101.5), (-260.6, 102.1), (-260.9, 102.1), (-260.9, 102.7), (-260.6, 103.0), (-260.3, 103.0), (-259.7, 103.6), (-259.7, 104.5), (-260.0, 104.8), (-260.0, 106.7), (-259.7, 107.0), (-259.7, 107.9), (-259.4, 108.2), (-259.1, 108.2), (-258.8, 107.9), (-258.8, 107.6), (-258.5, 107.3), (-258.5, 103.6), (-258.8, 103.6), (-259.4, 103.0), (-259.4, 102.1), (-259.1, 101.8), (-258.8, 101.8), (-258.2, 101.2), (-258.2, 100.8), (-257.6, 100.2), (-256.3, 100.2), (-256.0, 100.5), (-255.7, 100.5), (-255.4, 100.8), (-255.1, 100.8), (-254.8, 101.2), (-254.5, 101.2), (-254.2, 101.5), (-254.2, 101.8), (-253.9, 102.1), (-253.6, 102.1), (-253.0, 101.5), (-252.7, 101.5), (-252.3, 101.2), (-251.4, 101.2), (-251.1, 101.5), (-251.1, 102.4), (-251.4, 102.7), (-251.4, 104.5), (-250.5, 105.4), (-250.5, 105.7), (-250.2, 106.1), (-250.2, 107.9), (-249.9, 108.2), (-249.9, 110.0), (-250.2, 110.3), (-250.2, 111.3), (-249.9, 111.6), (-249.9, 112.5), (-249.6, 112.8), (-249.6, 113.4), (-249.3, 113.4), (-249.3, 113.1), (-248.7, 112.5), (-248.4, 112.5), (-248.1, 112.8), (-248.1, 113.1), (-248.7, 113.7), (-248.7, 114.0), (-249.3, 114.6), (-249.9, 114.6), (-250.5, 114.0), (-252.3, 114.0), (-252.7, 113.7), (-252.7, 113.4), (-253.0, 113.1), (-253.0, 112.8), (-253.3, 112.5), (-253.3, 112.2), (-253.6, 111.9), (-253.6, 111.6), (-254.2, 111.0), (-254.5, 111.3), (-255.7, 111.3), (-256.0, 111.0), (-256.0, 109.4), (-255.7, 109.1), (-255.7, 108.8), (-254.8, 107.9), (-254.5, 107.9), (-254.2, 107.6), (-254.2, 106.4), (-254.5, 106.1), (-254.8, 106.1), (-256.0, 104.8), (-256.6, 104.8), (-256.6, 105.1), (-256.9, 105.4), (-256.9, 106.4), (-257.2, 106.7), (-257.2, 110.3), (-257.6, 110.6), (-257.2, 111.0), (-257.2, 112.5), (-257.6, 112.8), (-257.6, 116.8), (-257.2, 117.1), (-257.2, 118.3), (-256.9, 118.6), (-256.9, 119.2), (-256.6, 119.5), (-256.6, 119.8), (-256.3, 120.1), (-256.3, 120.4), (-255.1, 121.7), (-255.1, 122.0), (-254.8, 122.0), (-253.9, 122.9), (-253.6, 122.9), (-253.3, 123.2), (-252.7, 123.2), (-252.0, 123.8), (-252.7, 124.4), (-253.9, 124.4), (-254.2, 124.1), (-254.8, 124.1), (-255.1, 123.8), (-255.4, 123.8), (-255.7, 123.5), (-256.0, 123.5), (-257.2, 122.3), (-257.2, 122.0), (-257.9, 121.4), (-258.8, 121.4), (-258.8, 123.8), (-258.5, 124.1), (-258.5, 125.7), (-258.2, 126.0), (-258.2, 126.6), (-257.6, 127.2), (-257.6, 127.5), (-257.6, 127.2), (-258.2, 126.6), (-258.2, 125.7), (-258.5, 125.3), (-258.5, 124.1), (-258.8, 123.8), (-258.8, 122.0), (-258.2, 121.4), (-257.9, 121.7), (-257.6, 121.7), (-257.2, 122.0), (-257.2, 122.3), (-256.6, 122.9), (-256.6, 123.2), (-256.3, 123.5), (-256.0, 123.5), (-255.4, 124.1), (-254.8, 124.1), (-254.2, 124.7), (-252.3, 124.7), (-252.0, 124.4), (-251.4, 124.4), (-251.1, 124.7), (-250.2, 124.7), (-249.9, 124.4), (-249.6, 124.4), (-249.3, 124.1), (-248.1, 124.1), (-247.1, 123.2), (-246.8, 123.2), (-245.0, 121.4), (-245.9, 121.4), (-246.8, 122.3), (-247.1, 122.3), (-247.8, 122.9), (-248.1, 122.9), (-248.4, 123.2), (-249.6, 123.2), (-249.9, 123.5), (-251.4, 123.5), (-251.7, 123.2), (-252.0, 123.2), (-252.3, 122.9), (-253.3, 122.9), (-253.6, 122.6), (-253.9, 122.6), (-254.5, 122.0), (-254.8, 122.0), (-255.4, 121.4), (-255.4, 121.1), (-256.3, 120.1), (-256.3, 119.8), (-256.6, 119.5), (-256.6, 119.2), (-256.9, 118.9), (-256.9, 118.3), (-257.2, 118.0), (-257.2, 112.8), (-256.3, 111.9), (-254.8, 111.9), (-254.5, 111.6), (-254.2, 111.9), (-253.9, 111.9), (-253.3, 112.5), (-253.3, 113.1), (-253.0, 113.4), (-253.0, 113.7), (-252.7, 114.0), (-252.7, 114.3), (-252.3, 114.3), (-252.0, 114.6), (-250.8, 114.6), (-250.5, 114.9), (-249.0, 114.9), (-248.1, 114.0), (-248.1, 113.7), (-247.8, 113.4), (-247.8, 112.5), (-247.4, 112.2), (-247.4, 111.0), (-247.8, 110.6), (-247.8, 110.3), (-248.1, 110.0), (-248.1, 109.7), (-248.7, 109.1), (-248.7, 108.8), (-249.3, 108.2), (-249.3, 107.9), (-249.6, 107.6), (-249.6, 105.4), (-249.9, 105.1), (-249.9, 104.5), (-250.2, 104.2), (-250.5, 104.2), (-250.8, 103.9), (-250.8, 102.7), (-250.2, 102.1), (-249.6, 102.1), (-249.3, 102.4), (-249.3, 102.7), (-249.0, 103.0), (-249.0, 103.3), (-248.4, 103.3), (-248.4, 101.8), (-249.3, 100.8), (-249.6, 100.8), (-249.9, 100.5), (-250.2, 100.5), (-250.5, 100.2), (-250.5, 99.9), (-249.9, 99.3), (-249.6, 99.3), (-249.0, 98.7), (-249.0, 97.5), (-249.3, 97.2), (-250.8, 97.2), (-251.1, 97.5), (-251.1, 97.8), (-251.4, 98.1), (-251.7, 98.1), (-252.0, 98.4), (-252.3, 98.4), (-252.7, 98.1), (-253.0, 98.1), (-253.6, 97.5), (-253.6, 96.6), (-253.3, 96.2), (-252.7, 96.2), (-252.3, 95.9), (-251.4, 95.9), (-251.1, 95.6), (-251.1, 95.3), (-251.4, 95.0), (-251.7, 95.3), (-252.0, 95.0), (-252.7, 95.0), (-253.0, 94.7), (-252.3, 94.1), (-251.7, 94.1), (-251.4, 94.4), (-251.7, 94.1), (-251.4, 93.8), (-251.7, 93.5), (-251.7, 92.9), (-252.0, 92.6), (-252.0, 91.7), (-251.7, 91.4), (-251.7, 91.0), (-251.4, 90.7), (-251.4, 90.4), (-251.1, 90.1), (-251.1, 89.2), (-251.4, 88.9), (-252.7, 88.9), (-253.9, 90.1), (-254.2, 90.1), (-254.8, 89.5), (-254.8, 88.6), (-254.5, 88.3), (-254.2, 88.3), (-253.6, 87.7), (-253.3, 87.7), (-253.0, 87.4), (-252.3, 87.4), (-252.0, 87.1), (-251.1, 87.1), (-250.8, 86.8), (-251.4, 86.8), (-251.7, 86.5), (-253.0, 86.5), (-254.2, 87.7), (-255.1, 87.7), (-255.4, 88.0), (-255.4, 89.8), (-255.1, 90.1), (-255.1, 90.4), (-254.8, 90.7), (-254.8, 92.3), (-255.1, 92.6), (-255.7, 92.6), (-256.6, 91.7), (-256.6, 91.4), (-256.9, 91.0), (-256.9, 90.4), (-256.6, 90.1), (-256.6, 89.2), (-256.3, 88.9), (-256.3, 88.0), (-256.0, 87.7), (-256.0, 86.8), (-255.7, 86.5), (-255.7, 85.5), (-254.2, 84.0), (-254.2, 83.7), (-253.0, 82.5), (-252.7, 82.5), (-252.3, 82.2), (-252.0, 82.2), (-251.7, 81.9), (-250.8, 81.9), (-250.5, 81.6), (-251.1, 81.6), (-251.4, 81.9), (-251.7, 81.9), (-252.3, 81.2), (-252.3, 80.9), (-252.7, 80.6) (0.627, 0.627, 0.631)</w:t>
      </w:r>
    </w:p>
    <w:p>
      <w:r>
        <w:t>(-255.1, 101.5), (-255.7, 101.5), (-256.0, 101.8), (-256.0, 102.1), (-256.6, 102.7), (-256.6, 103.6), (-256.3, 103.3), (-255.7, 103.3), (-254.8, 102.4), (-254.8, 101.8) (0.878, 0.776, 0.710)</w:t>
      </w:r>
    </w:p>
    <w:p>
      <w:r>
        <w:t>(-256.0, 101.5), (-256.9, 102.4), (-257.9, 102.4), (-258.2, 102.7), (-258.2, 103.0), (-257.2, 103.0), (-256.9, 103.3), (-256.9, 102.7), (-256.3, 102.1), (-256.3, 101.8) (0.839, 0.710, 0.639)</w:t>
      </w:r>
    </w:p>
    <w:p>
      <w:r>
        <w:t>(-256.0, 103.6), (-256.3, 103.6), (-256.3, 103.9) (0.769, 0.780, 0.804)</w:t>
      </w:r>
    </w:p>
    <w:p>
      <w:r>
        <w:t>(-252.3, 102.4), (-252.7, 102.7), (-252.7, 103.0), (-252.3, 103.0) (0.878, 0.776, 0.710)</w:t>
      </w:r>
    </w:p>
    <w:p>
      <w:r>
        <w:t>(-254.8, 99.6), (-254.5, 99.9), (-253.9, 99.9), (-254.2, 99.6) (0.412, 0.408, 0.412)</w:t>
      </w:r>
    </w:p>
    <w:p>
      <w:r>
        <w:t>(-256.0, 98.7), (-256.0, 99.6), (-255.4, 100.2), (-255.1, 100.2), (-254.5, 100.8), (-253.9, 100.8), (-253.6, 101.2), (-252.7, 100.2), (-252.7, 99.3), (-253.0, 99.0), (-253.3, 99.0), (-253.6, 98.7), (-254.2, 98.7), (-254.5, 98.4), (-255.7, 98.4) (0.518, 0.506, 0.494)</w:t>
      </w:r>
    </w:p>
    <w:p>
      <w:r>
        <w:t>(-254.5, 99.3), (-255.1, 99.3), (-255.1, 99.6), (-254.8, 99.9), (-255.1, 99.6), (-254.8, 99.3) (0.549, 0.463, 0.357)</w:t>
      </w:r>
    </w:p>
    <w:p>
      <w:r>
        <w:t>(-256.9, 97.5), (-257.2, 97.5), (-257.2, 98.1), (-256.9, 97.8) (0.690, 0.702, 0.714)</w:t>
      </w:r>
    </w:p>
    <w:p>
      <w:r>
        <w:t>(-256.9, 97.2), (-257.6, 97.2), (-257.6, 98.4), (-257.2, 98.4), (-256.9, 98.1), (-257.2, 98.4), (-257.6, 98.1), (-257.6, 97.5), (-257.2, 97.2) (0.792, 0.663, 0.561)</w:t>
      </w:r>
    </w:p>
    <w:p>
      <w:r>
        <w:t>(-258.2, 98.4), (-258.2, 99.6), (-258.8, 100.2), (-259.1, 100.2), (-258.8, 100.2), (-258.2, 99.6), (-258.2, 99.3), (-257.9, 99.0), (-258.2, 98.7) (0.714, 0.608, 0.490)</w:t>
      </w:r>
    </w:p>
    <w:p>
      <w:r>
        <w:t>(-264.9, 99.6), (-264.6, 99.6), (-264.3, 99.9), (-264.3, 100.2), (-264.0, 100.5), (-264.0, 102.1), (-264.3, 102.4), (-265.2, 102.4), (-264.9, 102.4), (-264.6, 102.7), (-264.3, 102.7), (-264.3, 102.4), (-264.0, 102.1), (-264.0, 100.2), (-264.6, 99.6) (0.839, 0.710, 0.639)</w:t>
      </w:r>
    </w:p>
    <w:p>
      <w:r>
        <w:t>(-269.8, 103.6), (-270.1, 103.6), (-270.1, 106.4), (-269.5, 105.7), (-269.5, 105.4), (-269.2, 105.1), (-269.2, 104.5), (-269.5, 104.2), (-269.5, 103.9) (0.690, 0.702, 0.714)</w:t>
      </w:r>
    </w:p>
    <w:p>
      <w:r>
        <w:t>(-270.7, 100.2), (-270.7, 103.0), (-271.0, 103.3), (-271.0, 106.7), (-271.3, 107.0), (-271.3, 108.2), (-271.6, 108.5), (-271.6, 109.4), (-271.6, 108.5), (-271.3, 108.2), (-271.3, 107.3), (-271.0, 107.0), (-271.0, 105.4), (-270.7, 105.1), (-270.7, 104.8), (-271.0, 104.5), (-271.0, 103.6), (-270.7, 103.3), (-270.7, 103.0), (-270.4, 102.7), (-270.4, 102.4), (-270.7, 102.1) (0.518, 0.506, 0.494)</w:t>
      </w:r>
    </w:p>
    <w:p>
      <w:r>
        <w:t>(-272.3, 97.2), (-272.6, 97.2), (-272.6, 99.6), (-272.3, 99.9), (-272.3, 100.2), (-272.6, 100.5), (-272.6, 103.9), (-272.9, 104.2), (-272.9, 104.8), (-273.2, 105.1), (-273.2, 105.4), (-273.5, 105.7), (-273.5, 107.3), (-273.8, 107.6), (-273.8, 108.5), (-274.1, 108.8), (-274.1, 110.0), (-273.8, 110.3), (-273.8, 111.0), (-274.1, 111.3), (-274.1, 115.2), (-274.4, 115.5), (-274.4, 115.9), (-274.1, 115.5), (-274.1, 111.9), (-273.8, 111.6), (-273.2, 112.2), (-273.2, 121.4), (-272.9, 121.7), (-273.2, 121.4), (-273.2, 111.0), (-272.9, 110.6), (-272.9, 109.7), (-272.9, 110.6), (-273.5, 111.3), (-273.8, 111.0), (-273.8, 110.0), (-274.1, 109.7), (-274.1, 109.4), (-273.8, 109.1), (-273.8, 108.5), (-273.2, 107.9), (-272.9, 108.2), (-272.9, 107.3), (-272.6, 107.0), (-272.6, 106.1), (-272.3, 105.7), (-272.3, 104.5), (-272.6, 104.2), (-272.6, 103.0), (-272.3, 102.7), (-272.3, 101.8), (-271.9, 101.5), (-271.9, 100.2), (-272.3, 99.9), (-272.3, 99.6), (-271.9, 99.3), (-271.9, 97.5) (0.059, 0.059, 0.059)</w:t>
      </w:r>
    </w:p>
    <w:p>
      <w:r>
        <w:t>(-273.2, 108.2), (-273.5, 108.5), (-273.5, 109.1), (-273.8, 109.4), (-273.8, 109.7), (-273.5, 110.0), (-273.5, 111.0), (-273.2, 110.6), (-273.2, 109.7), (-272.9, 109.4), (-272.9, 108.5) (0.008, 0.024, 0.035)</w:t>
      </w:r>
    </w:p>
    <w:p>
      <w:r>
        <w:t>(-275.9, 108.5), (-275.6, 108.8), (-275.6, 110.0), (-275.3, 110.0), (-275.3, 109.7), (-275.0, 109.4), (-275.0, 109.1), (-275.3, 108.8), (-275.3, 108.5) (0.059, 0.059, 0.059)</w:t>
      </w:r>
    </w:p>
    <w:p>
      <w:r>
        <w:t>(-275.0, 109.7), (-275.0, 110.0), (-275.3, 110.3), (-275.6, 110.3), (-275.9, 110.6), (-276.2, 110.6), (-276.9, 110.0), (-277.5, 110.0), (-277.8, 110.3), (-277.8, 111.0), (-277.2, 111.0), (-276.5, 111.6), (-276.5, 112.8), (-276.9, 113.1), (-276.9, 113.4), (-277.5, 114.0), (-277.8, 114.0), (-278.1, 114.3), (-278.4, 114.0), (-278.7, 114.3), (-279.3, 114.3), (-279.6, 114.6), (-279.6, 115.2), (-279.3, 115.5), (-279.3, 116.5), (-278.1, 116.5), (-278.1, 116.2), (-277.5, 115.5), (-277.2, 115.5), (-276.9, 115.9), (-276.5, 115.9), (-276.2, 116.2), (-275.9, 116.2), (-275.6, 115.9), (-274.7, 115.9), (-274.7, 115.5), (-274.4, 115.2), (-274.4, 111.6), (-274.7, 111.6), (-275.0, 111.3) (0.035, 0.075, 0.094)</w:t>
      </w:r>
    </w:p>
    <w:p>
      <w:r>
        <w:t>(-275.9, 119.5), (-276.5, 119.5), (-276.5, 120.4), (-276.2, 120.8), (-275.9, 120.4), (-275.9, 120.1), (-275.6, 119.8) (0.012, 0.051, 0.086)</w:t>
      </w:r>
    </w:p>
    <w:p>
      <w:r>
        <w:t>(-275.0, 120.4), (-275.3, 120.8), (-275.3, 121.4), (-275.0, 121.4), (-274.7, 121.1), (-274.7, 120.8) (0.067, 0.098, 0.110)</w:t>
      </w:r>
    </w:p>
    <w:p>
      <w:r>
        <w:t>(-276.5, 117.7), (-277.5, 118.6), (-277.8, 118.6), (-277.8, 118.9), (-277.5, 119.2), (-277.5, 123.2), (-277.2, 123.2), (-276.9, 122.9), (-276.9, 122.3), (-276.5, 122.0), (-276.5, 121.7), (-276.2, 121.4), (-275.9, 121.7), (-275.9, 122.0), (-275.6, 122.3), (-275.6, 123.2), (-275.9, 123.5), (-275.9, 124.4), (-275.6, 124.7), (-274.7, 124.7), (-274.7, 124.4), (-274.4, 124.1), (-274.4, 123.8), (-274.7, 123.5), (-274.7, 123.2), (-275.0, 122.9), (-275.0, 122.3), (-274.7, 122.0), (-274.7, 121.4), (-274.4, 121.1), (-274.4, 120.4), (-274.7, 120.1), (-274.7, 119.2), (-274.4, 118.9), (-274.4, 118.6), (-274.7, 118.6), (-275.0, 118.3), (-275.3, 118.3), (-275.9, 117.7) (0.035, 0.075, 0.094)</w:t>
      </w:r>
    </w:p>
    <w:p>
      <w:r>
        <w:t>(-274.4, 123.5), (-274.1, 123.8), (-274.1, 124.1), (-274.4, 124.4), (-274.4, 124.7), (-273.8, 124.7), (-273.5, 125.0), (-273.5, 124.7), (-273.2, 124.4), (-273.2, 124.1), (-273.8, 124.1) (0.059, 0.059, 0.059)</w:t>
      </w:r>
    </w:p>
    <w:p>
      <w:r>
        <w:t>(-273.5, 126.0), (-273.5, 126.3), (-273.8, 126.6), (-273.5, 126.6), (-273.2, 126.9), (-273.2, 126.6), (-273.5, 126.3) (0.059, 0.059, 0.059)</w:t>
      </w:r>
    </w:p>
    <w:p>
      <w:r>
        <w:t>(-273.8, 126.9), (-273.8, 127.5), (-273.5, 127.8), (-273.5, 126.9) (0.035, 0.075, 0.094)</w:t>
      </w:r>
    </w:p>
    <w:p>
      <w:r>
        <w:t>(-269.8, 126.9), (-270.4, 126.9), (-270.4, 127.8), (-270.1, 128.1), (-270.1, 129.9), (-270.1, 127.5), (-269.8, 127.2) (0.847, 0.855, 0.878)</w:t>
      </w:r>
    </w:p>
    <w:p>
      <w:r>
        <w:t>(-270.1, 126.0), (-270.1, 126.6), (-269.8, 126.6), (-269.8, 126.3) (0.933, 0.863, 0.792)</w:t>
      </w:r>
    </w:p>
    <w:p>
      <w:r>
        <w:t>(-269.5, 123.2), (-269.8, 123.5), (-269.8, 125.0), (-270.1, 125.3), (-270.1, 125.7), (-269.8, 126.0), (-269.8, 125.7), (-269.5, 125.3), (-269.5, 124.7), (-269.2, 124.4), (-269.2, 123.8), (-269.5, 123.5) (0.847, 0.855, 0.878)</w:t>
      </w:r>
    </w:p>
    <w:p>
      <w:r>
        <w:t>(-269.5, 122.6), (-270.1, 122.6), (-270.1, 125.0), (-270.4, 125.3), (-270.4, 126.6), (-270.4, 125.3), (-270.1, 125.0), (-270.1, 123.5), (-269.5, 122.9), (-269.2, 123.2), (-269.2, 123.5), (-268.9, 123.8), (-268.9, 124.1), (-268.9, 123.2) (0.769, 0.780, 0.804)</w:t>
      </w:r>
    </w:p>
    <w:p>
      <w:r>
        <w:t>(-270.4, 120.4), (-270.4, 121.4), (-270.7, 121.7), (-270.7, 122.3), (-270.4, 122.6), (-270.4, 125.0), (-270.4, 122.6), (-270.1, 122.3), (-269.5, 122.3), (-268.6, 123.2), (-268.6, 123.8), (-268.6, 122.9), (-268.3, 122.6), (-268.3, 122.3), (-268.0, 122.0), (-268.0, 121.4), (-268.9, 122.3), (-269.2, 122.0), (-269.5, 122.0), (-269.8, 121.7), (-269.8, 121.4), (-270.4, 120.8) (0.690, 0.702, 0.714)</w:t>
      </w:r>
    </w:p>
    <w:p>
      <w:r>
        <w:t>(-271.9, 111.0), (-271.9, 120.4), (-271.6, 120.8), (-271.6, 121.4), (-271.3, 121.7), (-271.3, 122.9), (-271.0, 123.2), (-271.0, 129.6), (-271.0, 122.9), (-271.3, 122.6), (-271.3, 121.1), (-271.6, 120.8), (-271.6, 120.4), (-271.9, 120.1), (-271.9, 119.5), (-271.6, 119.2), (-271.6, 116.8), (-271.9, 116.5) (0.518, 0.506, 0.494)</w:t>
      </w:r>
    </w:p>
    <w:p>
      <w:r>
        <w:t>(-279.0, 119.5), (-279.6, 119.5), (-279.6, 119.8), (-279.3, 120.1), (-279.0, 119.8) (0.035, 0.075, 0.094)</w:t>
      </w:r>
    </w:p>
    <w:p>
      <w:r>
        <w:t>(-279.3, 121.7), (-279.3, 122.0), (-279.6, 122.3), (-279.6, 123.2), (-279.3, 123.5), (-279.3, 123.8), (-279.0, 123.8), (-278.7, 124.1), (-278.7, 126.0), (-278.4, 126.3), (-278.4, 127.2), (-278.1, 127.5), (-278.4, 127.8), (-278.4, 128.4), (-278.1, 128.7), (-278.1, 129.0), (-277.8, 129.3), (-277.5, 129.0), (-277.2, 129.3), (-277.2, 127.8), (-276.9, 127.5), (-276.5, 127.5), (-276.2, 127.2), (-275.0, 127.2), (-274.7, 127.5), (-274.7, 126.9), (-275.0, 126.6), (-275.3, 126.6), (-275.6, 126.3), (-276.2, 126.3), (-276.5, 126.6), (-277.2, 126.6), (-277.5, 126.3), (-277.5, 124.7), (-277.8, 124.4), (-277.8, 124.1), (-278.1, 124.4), (-278.4, 124.4), (-278.7, 124.1), (-278.7, 122.6), (-279.0, 122.3), (-279.0, 122.0) (0.035, 0.075, 0.094)</w:t>
      </w:r>
    </w:p>
    <w:p>
      <w:r>
        <w:t>(-273.5, 129.3), (-273.5, 129.9), (-273.8, 130.2), (-273.8, 133.9), (-274.1, 134.2), (-274.1, 135.1), (-273.5, 135.1), (-273.5, 132.4), (-273.8, 132.1), (-273.8, 131.5), (-273.5, 131.2) (0.035, 0.075, 0.094)</w:t>
      </w:r>
    </w:p>
    <w:p>
      <w:r>
        <w:t>(-273.8, 111.9), (-273.8, 115.5), (-274.1, 115.9), (-274.1, 116.5), (-274.4, 116.8), (-275.0, 116.8), (-275.0, 117.4), (-274.4, 117.4), (-274.1, 117.7), (-274.1, 118.3), (-273.8, 118.6), (-273.8, 118.9), (-274.1, 119.2), (-274.1, 120.1), (-273.8, 120.4), (-273.8, 121.1), (-274.1, 121.4), (-274.1, 121.7), (-274.4, 122.0), (-274.4, 122.9), (-274.1, 123.2), (-274.1, 123.5), (-273.8, 123.8), (-273.2, 123.8), (-272.9, 124.1), (-272.9, 124.4), (-273.2, 124.7), (-273.2, 125.0), (-273.5, 125.3), (-273.8, 125.0), (-274.1, 125.0), (-274.4, 125.3), (-274.7, 125.3), (-274.7, 126.0), (-274.4, 126.0), (-274.1, 126.3), (-273.5, 125.7), (-273.2, 126.0), (-273.2, 126.3), (-272.9, 126.6), (-272.9, 130.6), (-272.6, 130.9), (-272.6, 131.2), (-271.9, 131.8), (-271.9, 135.1), (-271.6, 135.5), (-271.6, 136.7), (-271.0, 137.3), (-271.0, 137.9), (-270.7, 138.2), (-270.7, 139.7), (-271.6, 140.7), (-271.6, 141.3), (-271.3, 141.6), (-270.7, 141.6), (-270.7, 140.0), (-270.4, 139.7), (-270.1, 140.0), (-270.1, 140.4), (-269.8, 140.7), (-269.8, 141.9), (-270.1, 142.2), (-270.1, 142.5), (-270.4, 142.8), (-270.1, 143.1), (-270.1, 142.5), (-269.5, 141.9), (-269.2, 141.9), (-268.9, 142.2), (-268.9, 142.8), (-268.6, 143.1), (-268.6, 143.7), (-267.7, 144.6), (-267.7, 144.0), (-268.0, 143.7), (-268.0, 143.1), (-268.3, 142.8), (-268.3, 142.5), (-268.9, 141.9), (-268.9, 141.6), (-269.2, 141.3), (-269.2, 140.7), (-269.8, 140.0), (-269.8, 139.7), (-270.1, 139.4), (-270.1, 137.9), (-270.4, 137.6), (-270.4, 137.3), (-270.7, 137.0), (-270.7, 136.4), (-271.0, 136.1), (-271.0, 135.5), (-271.3, 135.1), (-271.3, 134.5), (-271.6, 134.2), (-271.6, 131.2), (-271.9, 130.9), (-271.9, 130.6), (-272.3, 130.2), (-272.3, 125.0), (-272.6, 124.7), (-272.6, 124.4), (-272.9, 124.1), (-272.9, 122.0), (-273.5, 121.4), (-273.5, 112.2) (0.008, 0.024, 0.035)</w:t>
      </w:r>
    </w:p>
    <w:p>
      <w:r>
        <w:t>(-269.8, 130.2), (-269.8, 130.9), (-270.1, 131.2), (-270.4, 130.9), (-270.4, 130.6), (-270.4, 130.9), (-270.1, 131.2), (-270.1, 131.5), (-269.8, 131.2) (0.690, 0.702, 0.714)</w:t>
      </w:r>
    </w:p>
    <w:p>
      <w:r>
        <w:t>(-269.8, 127.5), (-269.8, 129.9), (-270.1, 130.2), (-270.4, 129.9), (-270.4, 128.1), (-270.4, 130.2), (-270.1, 130.6), (-270.1, 130.9), (-270.1, 130.2), (-269.8, 129.9) (0.769, 0.780, 0.804)</w:t>
      </w:r>
    </w:p>
    <w:p>
      <w:r>
        <w:t>(-268.3, 128.1), (-268.6, 128.4), (-268.6, 128.7), (-268.9, 129.0), (-268.9, 131.2), (-268.6, 130.9), (-268.6, 130.6), (-268.3, 130.2), (-268.3, 129.6), (-268.0, 129.3), (-268.0, 128.7), (-268.3, 128.4) (0.333, 0.333, 0.329)</w:t>
      </w:r>
    </w:p>
    <w:p>
      <w:r>
        <w:t>(-267.4, 123.2), (-267.7, 123.2), (-268.0, 123.5), (-268.0, 124.1), (-268.3, 124.4), (-268.3, 125.3), (-268.6, 125.7), (-268.6, 126.0), (-268.9, 126.3), (-268.9, 127.8), (-269.2, 128.1), (-269.2, 129.9), (-269.2, 128.4), (-268.9, 128.1), (-268.9, 126.9), (-268.6, 126.6), (-268.6, 126.3), (-268.3, 126.0), (-268.3, 124.7), (-267.7, 124.1), (-267.4, 124.1), (-267.1, 124.4), (-267.1, 125.7), (-267.4, 126.0), (-267.4, 126.9), (-267.7, 127.2), (-267.7, 128.1), (-267.4, 128.4), (-267.4, 129.6), (-267.7, 129.9), (-267.7, 130.2), (-268.0, 130.6), (-268.0, 131.5), (-268.3, 131.8), (-268.3, 132.4), (-268.6, 132.7), (-268.9, 132.7), (-269.2, 132.4), (-269.2, 132.1), (-269.5, 131.8), (-269.5, 131.2), (-269.5, 132.4), (-269.2, 132.7), (-269.2, 133.0), (-268.6, 133.6), (-268.6, 133.9), (-268.3, 134.2), (-268.3, 134.8), (-268.0, 135.1), (-267.7, 135.1), (-267.7, 133.0), (-268.0, 132.7), (-268.0, 131.2), (-267.7, 130.9), (-267.7, 130.2), (-267.4, 129.9), (-267.4, 127.5), (-267.1, 127.2), (-267.1, 123.5) (0.518, 0.506, 0.494)</w:t>
      </w:r>
    </w:p>
    <w:p>
      <w:r>
        <w:t>(-267.4, 124.4), (-267.7, 124.4), (-268.0, 124.7), (-268.0, 126.0), (-268.3, 126.3), (-268.3, 126.6), (-268.6, 126.9), (-268.6, 128.1), (-268.9, 128.4), (-268.9, 128.7), (-268.9, 128.4), (-268.3, 127.8), (-268.0, 128.1), (-268.0, 128.4), (-267.7, 128.7), (-267.7, 129.3), (-268.0, 129.6), (-268.0, 130.2), (-268.3, 130.6), (-268.3, 130.9), (-268.9, 131.5), (-269.2, 131.2), (-269.2, 130.2), (-269.2, 131.8), (-268.9, 132.1), (-268.9, 132.4), (-268.6, 132.4), (-268.6, 131.8), (-268.3, 131.5), (-268.3, 130.6), (-268.0, 130.2), (-268.0, 129.9), (-267.7, 129.6), (-267.7, 128.4), (-268.0, 128.1), (-268.0, 127.2), (-267.7, 126.9), (-267.7, 126.0), (-267.4, 125.7) (0.412, 0.408, 0.412)</w:t>
      </w:r>
    </w:p>
    <w:p>
      <w:r>
        <w:t>(-265.8, 123.5), (-266.1, 123.5), (-266.1, 129.0), (-266.4, 129.3), (-266.4, 129.9), (-266.7, 130.2), (-266.7, 130.9), (-267.1, 131.2), (-266.7, 131.5), (-266.7, 131.8), (-266.4, 131.5), (-266.4, 131.2), (-265.5, 130.2), (-265.2, 130.2), (-264.6, 129.6), (-264.6, 129.3), (-264.3, 129.0), (-264.3, 128.1), (-264.6, 127.8), (-264.6, 127.5), (-264.3, 127.2), (-264.3, 126.3), (-265.5, 125.0), (-265.5, 124.7), (-265.8, 124.4) (0.690, 0.702, 0.714)</w:t>
      </w:r>
    </w:p>
    <w:p>
      <w:r>
        <w:t>(-265.5, 126.3), (-265.5, 129.3), (-264.9, 129.3), (-264.9, 126.6), (-265.2, 126.3) (0.769, 0.780, 0.804)</w:t>
      </w:r>
    </w:p>
    <w:p>
      <w:r>
        <w:t>(-268.0, 102.7), (-268.3, 103.0), (-268.3, 103.6), (-268.0, 103.9), (-268.0, 104.2), (-267.4, 104.8), (-267.4, 105.7), (-268.0, 106.4), (-268.6, 106.4), (-269.2, 107.0), (-269.2, 107.3), (-269.5, 107.6), (-269.5, 110.6), (-269.8, 111.0), (-269.8, 112.2), (-269.5, 112.5), (-269.5, 112.8), (-269.2, 113.1), (-269.2, 115.9), (-268.9, 116.2), (-268.9, 117.4), (-268.6, 117.7), (-268.6, 118.0), (-268.3, 118.3), (-268.0, 118.0), (-268.0, 117.7), (-267.7, 117.4), (-267.7, 116.8), (-267.4, 116.5), (-267.4, 114.3), (-267.1, 114.0), (-267.1, 111.6), (-266.4, 111.0), (-266.1, 111.0), (-266.1, 110.6), (-265.8, 110.3), (-265.8, 109.4), (-265.5, 109.1), (-265.5, 108.8), (-264.9, 108.2), (-264.9, 107.6), (-264.6, 107.3), (-264.6, 106.7), (-264.3, 106.4), (-263.7, 106.4), (-263.4, 106.7), (-263.4, 109.7), (-263.7, 110.0), (-263.7, 111.3), (-264.0, 111.6), (-264.0, 111.9), (-264.3, 112.2), (-264.3, 112.8), (-264.6, 113.1), (-264.6, 115.9), (-264.9, 116.2), (-264.9, 117.7), (-265.2, 118.0), (-265.2, 118.9), (-264.9, 119.2), (-264.9, 119.5), (-264.6, 119.8), (-264.6, 120.4), (-264.9, 120.8), (-264.9, 121.1), (-264.6, 121.4), (-264.6, 122.3), (-264.9, 122.6), (-264.9, 124.1), (-264.6, 124.4), (-264.3, 124.4), (-263.7, 123.8), (-263.7, 122.9), (-263.4, 122.6), (-263.4, 122.3), (-263.1, 122.0), (-263.1, 121.7), (-262.8, 121.4), (-262.8, 121.1), (-263.1, 120.8), (-263.1, 119.5), (-262.8, 119.2), (-262.5, 119.2), (-262.1, 119.5), (-262.1, 119.8), (-261.8, 120.1), (-261.8, 122.3), (-262.1, 122.6), (-262.1, 122.9), (-261.8, 123.2), (-262.1, 123.5), (-262.1, 123.8), (-263.1, 124.7), (-263.1, 125.0), (-263.4, 125.3), (-263.4, 128.4), (-263.7, 128.7), (-263.7, 129.6), (-264.0, 129.9), (-264.0, 130.2), (-264.6, 130.9), (-264.9, 130.9), (-265.5, 131.5), (-265.5, 131.8), (-265.8, 132.1), (-265.8, 132.7), (-266.1, 133.0), (-266.1, 133.9), (-265.8, 134.2), (-265.8, 135.5), (-264.9, 136.4), (-264.9, 137.3), (-264.6, 137.6), (-264.6, 138.8), (-264.9, 139.1), (-264.9, 142.8), (-264.6, 143.1), (-264.6, 143.7), (-264.3, 144.0), (-264.3, 144.3), (-264.0, 144.6), (-264.0, 144.9), (-263.7, 145.2), (-263.7, 145.6), (-263.4, 145.9), (-263.4, 146.2), (-263.1, 146.5), (-263.1, 146.8), (-262.8, 147.1), (-262.8, 147.4), (-262.5, 147.7), (-262.5, 148.3), (-262.1, 148.6), (-262.1, 149.5), (-261.8, 149.8), (-261.8, 150.2), (-261.5, 150.5), (-261.5, 150.8), (-261.2, 151.1), (-261.2, 151.4), (-260.9, 151.7), (-260.9, 152.6), (-260.6, 152.9), (-260.6, 153.8), (-259.4, 155.1), (-258.8, 155.1), (-258.8, 154.7), (-259.1, 154.4), (-259.1, 153.2), (-259.4, 152.9), (-259.4, 151.4), (-259.7, 151.1), (-259.7, 148.9), (-260.0, 148.6), (-260.0, 144.9), (-259.7, 144.6), (-259.7, 140.7), (-259.4, 140.4), (-259.4, 139.4), (-259.1, 139.1), (-259.1, 137.6), (-259.1, 139.1), (-259.4, 139.4), (-259.4, 140.4), (-259.7, 140.7), (-259.7, 143.7), (-260.0, 144.0), (-260.0, 146.2), (-260.3, 146.5), (-260.3, 148.0), (-260.0, 148.3), (-260.0, 150.5), (-259.7, 150.8), (-259.7, 151.1), (-259.4, 151.4), (-259.4, 153.5), (-259.1, 153.8), (-259.1, 154.1), (-259.4, 154.4), (-260.0, 154.4), (-260.3, 154.1), (-260.3, 153.8), (-260.6, 153.5), (-260.6, 152.9), (-260.9, 152.6), (-260.9, 150.8), (-261.2, 150.5), (-261.2, 149.8), (-261.5, 149.5), (-261.5, 149.2), (-261.8, 148.9), (-261.8, 148.6), (-262.1, 148.3), (-262.1, 147.7), (-262.5, 147.4), (-262.5, 147.1), (-262.8, 146.8), (-262.8, 145.9), (-263.1, 145.6), (-263.1, 145.2), (-263.4, 144.9), (-263.4, 144.6), (-264.0, 144.0), (-264.0, 143.7), (-264.3, 143.4), (-264.3, 143.1), (-264.6, 142.8), (-264.6, 136.4), (-264.9, 136.1), (-264.9, 135.5), (-265.2, 135.5), (-265.5, 135.1), (-265.5, 134.8), (-265.8, 134.5), (-265.8, 133.6), (-265.5, 133.3), (-265.5, 132.7), (-264.9, 132.1), (-264.6, 132.4), (-264.6, 132.7), (-264.3, 133.0), (-264.3, 133.3), (-264.0, 133.3), (-264.0, 132.7), (-263.7, 132.4), (-263.7, 131.2), (-263.4, 130.9), (-262.8, 130.9), (-262.8, 130.6), (-263.1, 130.2), (-263.1, 128.7), (-262.5, 128.1), (-262.1, 128.4), (-262.1, 129.6), (-261.8, 129.3), (-261.5, 129.3), (-260.6, 130.2), (-260.6, 132.1), (-260.0, 132.7), (-259.4, 132.7), (-258.5, 133.6), (-258.5, 134.2), (-258.5, 133.6), (-258.8, 133.3), (-258.8, 133.0), (-259.1, 132.7), (-259.4, 132.7), (-259.7, 132.4), (-260.0, 132.4), (-260.6, 131.8), (-260.6, 130.2), (-260.9, 129.9), (-260.9, 129.3), (-261.2, 129.0), (-261.2, 127.8), (-260.9, 127.5), (-260.9, 127.2), (-260.6, 126.9), (-260.6, 126.3), (-260.9, 126.0), (-260.9, 125.7), (-260.6, 125.3), (-260.6, 125.0), (-260.3, 124.7), (-260.3, 123.8), (-261.2, 122.9), (-261.2, 121.7), (-260.9, 121.4), (-260.9, 118.9), (-260.6, 118.6), (-260.6, 118.0), (-260.9, 117.7), (-260.9, 117.4), (-260.6, 117.1), (-260.6, 114.6), (-260.9, 114.3), (-260.9, 113.4), (-261.2, 113.1), (-261.2, 107.3), (-261.5, 107.0), (-261.5, 106.4), (-261.8, 106.1), (-261.8, 105.7), (-262.5, 105.1), (-262.5, 104.8), (-262.1, 104.5), (-262.1, 104.2), (-262.5, 103.9), (-262.5, 103.6), (-264.9, 103.6), (-265.2, 103.3), (-265.5, 103.3), (-265.8, 103.0), (-266.4, 103.0), (-266.7, 102.7) (0.518, 0.506, 0.494)</w:t>
      </w:r>
    </w:p>
    <w:p>
      <w:r>
        <w:t>(-262.1, 128.1), (-262.5, 128.4), (-262.5, 129.6), (-262.8, 129.9), (-262.8, 130.2), (-262.5, 130.6), (-262.5, 130.9), (-262.8, 131.2), (-263.4, 131.2), (-263.4, 131.5), (-262.8, 131.5), (-262.5, 131.8), (-262.5, 132.1), (-262.1, 132.4), (-262.1, 132.7), (-262.1, 132.1), (-262.5, 131.8), (-262.5, 130.6), (-262.1, 130.2), (-262.1, 129.9), (-261.8, 129.6), (-261.5, 129.6), (-260.9, 130.2), (-261.5, 129.6), (-261.8, 129.6), (-262.1, 129.9), (-262.5, 129.6), (-262.5, 128.4) (0.549, 0.463, 0.357)</w:t>
      </w:r>
    </w:p>
    <w:p>
      <w:r>
        <w:t>(-261.5, 129.9), (-261.8, 129.9), (-261.8, 130.2), (-262.1, 130.6), (-262.1, 131.8), (-261.8, 132.1), (-261.8, 132.7), (-262.1, 133.0), (-262.5, 132.7), (-262.5, 132.4), (-262.8, 132.1), (-262.8, 131.8), (-263.4, 131.8), (-263.4, 132.4), (-263.7, 132.7), (-263.7, 133.3), (-264.0, 133.6), (-264.3, 133.6), (-264.6, 133.3), (-264.6, 133.0), (-264.9, 132.7), (-264.9, 132.4), (-265.2, 132.7), (-265.2, 133.3), (-265.5, 133.6), (-265.5, 134.5), (-265.2, 134.8), (-265.2, 135.1), (-264.9, 135.1), (-264.6, 135.5), (-264.6, 136.1), (-264.6, 135.5), (-265.2, 134.8), (-265.2, 134.5), (-264.6, 133.9), (-264.3, 134.2), (-264.0, 134.2), (-264.0, 133.9), (-263.4, 133.3), (-263.4, 132.7), (-263.1, 132.4), (-262.8, 132.7), (-262.8, 133.0), (-262.5, 133.3), (-262.1, 133.3), (-261.8, 133.0), (-261.8, 132.1), (-262.1, 131.8), (-262.1, 130.6) (0.412, 0.408, 0.412)</w:t>
      </w:r>
    </w:p>
    <w:p>
      <w:r>
        <w:t>(-261.2, 130.2), (-261.5, 130.2), (-261.8, 130.6), (-261.8, 131.8), (-261.5, 132.1), (-261.5, 133.0), (-262.1, 133.6), (-262.5, 133.6), (-263.1, 133.0), (-263.1, 132.7), (-263.1, 133.3), (-263.7, 133.9), (-263.7, 134.2), (-264.0, 134.5), (-264.3, 134.5), (-264.6, 134.2), (-264.6, 134.5), (-264.9, 134.8), (-264.3, 135.5), (-264.3, 136.4), (-264.0, 136.7), (-264.0, 137.0), (-264.0, 136.7), (-264.3, 136.4), (-264.3, 135.1), (-264.0, 134.8), (-264.0, 134.5), (-263.1, 133.6), (-262.1, 134.5), (-261.8, 134.5), (-261.8, 134.2), (-261.5, 133.9), (-261.5, 133.6), (-260.9, 133.0), (-259.7, 133.0), (-259.1, 133.6), (-259.1, 133.3), (-259.4, 133.3), (-259.7, 133.0), (-260.3, 133.0), (-260.9, 132.4), (-260.9, 130.6) (0.467, 0.396, 0.302)</w:t>
      </w:r>
    </w:p>
    <w:p>
      <w:r>
        <w:t>(-267.1, 137.0), (-267.4, 137.3), (-267.4, 137.6), (-267.1, 137.9), (-267.1, 138.2) (0.518, 0.506, 0.494)</w:t>
      </w:r>
    </w:p>
    <w:p>
      <w:r>
        <w:t>(-269.8, 133.9), (-269.8, 134.5), (-269.2, 135.1), (-269.2, 135.8), (-268.9, 136.1), (-268.9, 136.4), (-268.6, 136.4), (-268.6, 136.1), (-268.9, 135.8), (-268.9, 135.1), (-269.2, 134.8), (-269.2, 134.2), (-269.5, 133.9) (0.690, 0.702, 0.714)</w:t>
      </w:r>
    </w:p>
    <w:p>
      <w:r>
        <w:t>(-272.6, 134.5), (-272.6, 134.8), (-272.9, 135.1), (-272.9, 137.0), (-272.6, 137.3), (-272.6, 137.9), (-272.6, 137.6), (-272.3, 137.3), (-272.3, 135.1), (-272.6, 134.8) (0.035, 0.075, 0.094)</w:t>
      </w:r>
    </w:p>
    <w:p>
      <w:r>
        <w:t>(-271.6, 137.6), (-271.6, 137.9), (-271.9, 138.2), (-271.9, 138.8), (-271.6, 139.1), (-271.6, 139.4), (-271.3, 139.4), (-271.3, 137.9) (0.035, 0.075, 0.094)</w:t>
      </w:r>
    </w:p>
    <w:p>
      <w:r>
        <w:t>(-271.3, 142.5), (-271.6, 142.8), (-271.3, 143.1), (-271.0, 143.1), (-271.0, 142.5) (0.035, 0.075, 0.094)</w:t>
      </w:r>
    </w:p>
    <w:p>
      <w:r>
        <w:t>(-269.2, 142.5), (-269.5, 142.5), (-269.5, 143.7), (-269.2, 143.4) (0.035, 0.075, 0.094)</w:t>
      </w:r>
    </w:p>
    <w:p>
      <w:r>
        <w:t>(-267.7, 143.7), (-267.4, 144.0), (-267.4, 144.6), (-267.7, 144.9), (-268.3, 144.3), (-267.7, 144.9), (-267.7, 145.2), (-267.4, 144.9), (-267.1, 145.2), (-267.1, 144.9), (-267.4, 144.6), (-267.4, 144.0) (0.059, 0.059, 0.059)</w:t>
      </w:r>
    </w:p>
    <w:p>
      <w:r>
        <w:t>(-267.4, 145.2), (-267.7, 145.6), (-267.7, 147.1), (-268.0, 147.4), (-268.0, 148.0), (-268.0, 147.7), (-267.7, 147.4), (-266.7, 147.4), (-266.7, 145.6), (-267.1, 145.6) (0.008, 0.024, 0.035)</w:t>
      </w:r>
    </w:p>
    <w:p>
      <w:r>
        <w:t>(-268.3, 144.6), (-268.6, 144.6), (-268.6, 146.2), (-268.9, 146.5), (-268.9, 146.8), (-269.5, 147.4), (-269.5, 148.0), (-269.2, 148.3), (-269.2, 148.6), (-268.9, 148.6), (-268.9, 147.7), (-268.3, 147.1), (-268.3, 146.5), (-268.6, 146.2), (-268.6, 145.2), (-268.3, 144.9), (-268.0, 145.2), (-268.0, 145.9), (-268.0, 144.9) (0.035, 0.075, 0.094)</w:t>
      </w:r>
    </w:p>
    <w:p>
      <w:r>
        <w:t>(-270.1, 144.6), (-270.1, 146.2), (-269.8, 146.5), (-269.5, 146.5), (-269.2, 146.2), (-269.2, 144.9), (-269.5, 144.6) (0.008, 0.024, 0.035)</w:t>
      </w:r>
    </w:p>
    <w:p>
      <w:r>
        <w:t>(-270.4, 147.4), (-270.4, 149.5), (-269.8, 149.5), (-269.8, 148.3), (-270.1, 148.0), (-270.1, 147.4) (0.008, 0.024, 0.035)</w:t>
      </w:r>
    </w:p>
    <w:p>
      <w:r>
        <w:t>(-269.8, 150.5), (-270.4, 150.5), (-270.4, 151.1), (-270.1, 151.4), (-269.8, 151.1) (0.035, 0.075, 0.094)</w:t>
      </w:r>
    </w:p>
    <w:p>
      <w:r>
        <w:t>(-267.4, 148.3), (-267.7, 148.6), (-267.7, 149.5), (-267.4, 149.5), (-267.4, 149.2), (-267.1, 148.9), (-267.1, 148.6) (0.035, 0.075, 0.094)</w:t>
      </w:r>
    </w:p>
    <w:p>
      <w:r>
        <w:t>(-266.4, 145.9), (-266.4, 147.4), (-266.7, 147.7), (-267.7, 147.7), (-267.7, 148.3), (-267.4, 148.0), (-266.7, 148.6), (-266.7, 148.9), (-267.1, 149.2), (-267.1, 149.5), (-267.4, 149.8), (-267.1, 149.8), (-267.1, 149.2), (-266.7, 148.9), (-266.7, 148.6), (-266.4, 148.3), (-266.1, 148.3), (-266.4, 148.0) (0.059, 0.059, 0.059)</w:t>
      </w:r>
    </w:p>
    <w:p>
      <w:r>
        <w:t>(-265.2, 146.2), (-265.2, 147.1), (-264.6, 147.7), (-264.6, 148.3), (-264.6, 147.7), (-264.9, 147.4), (-264.9, 147.1), (-265.2, 146.8) (0.627, 0.627, 0.631)</w:t>
      </w:r>
    </w:p>
    <w:p>
      <w:r>
        <w:t>(-264.0, 147.7), (-264.0, 148.6), (-263.7, 148.9), (-263.4, 148.9), (-263.4, 148.3), (-263.7, 148.0), (-263.7, 147.7) (0.769, 0.780, 0.804)</w:t>
      </w:r>
    </w:p>
    <w:p>
      <w:r>
        <w:t>(-264.0, 143.4), (-263.4, 144.0), (-263.4, 144.3), (-263.1, 144.6), (-263.1, 144.9), (-262.8, 145.2), (-262.8, 145.6), (-262.5, 145.9), (-262.5, 146.8), (-262.1, 147.1), (-262.1, 147.4), (-261.8, 147.7), (-261.8, 148.3), (-261.5, 148.6), (-261.5, 148.9), (-261.2, 149.2), (-261.2, 149.5), (-260.9, 149.8), (-260.9, 150.5), (-260.6, 150.8), (-260.6, 152.6), (-260.3, 152.9), (-260.3, 153.5), (-260.0, 153.8), (-260.0, 154.1), (-259.4, 154.1), (-259.4, 153.8), (-259.7, 153.5), (-259.7, 151.4), (-260.0, 151.1), (-260.0, 150.8), (-260.3, 150.5), (-260.3, 148.6), (-260.6, 148.9), (-260.9, 148.6), (-260.9, 148.3), (-261.2, 148.3), (-262.1, 147.4), (-262.1, 147.1), (-262.5, 146.8), (-262.5, 145.9), (-262.8, 145.6), (-262.8, 144.9), (-263.1, 144.6), (-263.1, 144.3) (0.412, 0.408, 0.412)</w:t>
      </w:r>
    </w:p>
    <w:p>
      <w:r>
        <w:t>(-261.8, 145.9), (-261.8, 146.8), (-261.5, 147.1), (-261.5, 145.9) (0.333, 0.333, 0.329)</w:t>
      </w:r>
    </w:p>
    <w:p>
      <w:r>
        <w:t>(-264.3, 138.8), (-264.3, 140.4), (-264.0, 140.7), (-264.0, 143.1), (-262.8, 144.3), (-262.8, 144.6), (-262.5, 144.9), (-262.5, 145.6), (-262.1, 145.9), (-262.1, 146.8), (-261.8, 147.1), (-261.8, 147.4), (-261.2, 148.0), (-260.9, 148.0), (-260.6, 148.3), (-260.6, 148.6), (-260.6, 148.0), (-260.9, 147.7), (-260.9, 146.5), (-260.6, 146.2), (-260.6, 144.9), (-260.3, 144.6), (-260.3, 143.4), (-260.0, 143.1), (-260.0, 140.4), (-260.0, 143.1), (-260.3, 143.4), (-260.3, 143.7), (-260.6, 144.0), (-260.9, 144.0), (-261.2, 143.7), (-261.2, 143.4), (-261.5, 143.1), (-261.5, 142.8), (-261.8, 142.5), (-261.8, 142.2), (-262.1, 142.2), (-262.5, 142.5), (-262.5, 142.8), (-263.1, 143.4), (-263.4, 143.4), (-264.0, 142.8), (-264.0, 140.7), (-264.3, 140.4) (0.467, 0.396, 0.302)</w:t>
      </w:r>
    </w:p>
    <w:p>
      <w:r>
        <w:t>(-258.8, 142.5), (-258.8, 145.2), (-258.5, 145.2), (-258.2, 144.9), (-258.2, 143.7), (-258.5, 143.4), (-258.5, 143.1), (-258.8, 142.8) (0.878, 0.776, 0.710)</w:t>
      </w:r>
    </w:p>
    <w:p>
      <w:r>
        <w:t>(-255.4, 143.1), (-255.4, 143.4), (-255.7, 143.7), (-255.4, 144.0), (-255.4, 144.3), (-255.1, 144.0), (-255.1, 143.4) (0.267, 0.231, 0.180)</w:t>
      </w:r>
    </w:p>
    <w:p>
      <w:r>
        <w:t>(-254.8, 143.4), (-254.8, 144.0), (-255.4, 144.6), (-255.1, 144.9), (-254.8, 144.6), (-254.5, 144.9), (-254.5, 145.2), (-253.9, 145.9), (-253.9, 146.2), (-253.6, 145.9), (-253.6, 144.9), (-253.3, 144.6), (-252.7, 145.2), (-252.7, 145.9), (-252.7, 144.0), (-253.0, 143.7), (-253.3, 143.7), (-253.9, 143.1), (-254.2, 143.1), (-254.5, 143.4) (0.247, 0.247, 0.278)</w:t>
      </w:r>
    </w:p>
    <w:p>
      <w:r>
        <w:t>(-250.8, 131.5), (-250.5, 131.8), (-250.8, 131.5), (-252.3, 131.5), (-252.7, 131.8), (-253.0, 131.8), (-253.6, 132.4), (-253.6, 132.7), (-253.9, 133.0), (-253.9, 133.6), (-253.6, 133.9), (-253.6, 136.1), (-253.3, 136.4), (-253.3, 137.6), (-253.6, 137.9), (-253.9, 137.9), (-254.2, 137.6), (-254.5, 137.6), (-254.8, 137.3), (-255.1, 137.6), (-255.4, 137.6), (-255.4, 138.2), (-255.7, 138.5), (-255.7, 140.0), (-255.4, 140.4), (-255.4, 141.0), (-255.7, 141.3), (-255.7, 142.8), (-256.0, 143.1), (-256.0, 144.3), (-255.7, 144.6), (-255.7, 145.9), (-256.0, 146.2), (-256.0, 150.5), (-255.1, 151.4), (-255.1, 152.3), (-255.4, 152.6), (-255.4, 154.4), (-255.1, 154.7), (-254.8, 154.7), (-254.5, 154.4), (-254.5, 154.1), (-254.2, 153.8), (-253.9, 153.8), (-253.6, 153.5), (-252.7, 154.4), (-252.0, 154.4), (-252.0, 154.1), (-251.7, 153.8), (-251.7, 153.2), (-251.4, 152.9), (-251.4, 152.6), (-251.4, 152.9), (-251.7, 153.2), (-251.7, 153.5), (-252.3, 154.1), (-253.3, 153.2), (-253.3, 152.6), (-253.0, 152.3), (-253.0, 149.5), (-253.3, 149.2), (-253.3, 148.0), (-253.6, 147.7), (-253.6, 147.4), (-253.9, 147.1), (-253.9, 146.5), (-253.9, 147.7), (-254.2, 148.0), (-254.8, 148.0), (-255.4, 147.4), (-255.4, 146.8), (-255.7, 146.5), (-255.7, 146.2), (-255.4, 145.9), (-255.4, 145.6), (-255.1, 145.2), (-254.8, 145.2), (-254.2, 145.9), (-254.8, 145.2), (-254.8, 144.9), (-255.1, 145.2), (-255.7, 144.6), (-255.7, 144.0), (-256.0, 143.7), (-255.7, 143.4), (-255.7, 143.1), (-255.4, 142.8), (-255.1, 143.1), (-254.5, 143.1), (-254.2, 142.8), (-253.9, 142.8), (-253.3, 143.4), (-253.0, 143.4), (-252.3, 144.0), (-252.3, 148.0), (-251.7, 148.0), (-251.4, 147.7), (-251.4, 147.4), (-251.1, 147.1), (-251.1, 146.2), (-250.8, 145.9), (-250.8, 145.6), (-250.5, 145.2), (-250.2, 145.2), (-249.6, 145.9), (-249.6, 146.2), (-249.6, 145.9), (-249.9, 145.6), (-249.9, 145.2), (-250.5, 144.6), (-250.5, 143.7), (-249.3, 142.5), (-249.3, 142.2), (-248.1, 141.0), (-248.1, 140.7), (-247.8, 140.4), (-247.8, 140.0), (-248.1, 139.7), (-248.1, 139.1), (-248.4, 138.8), (-248.4, 137.9), (-248.7, 137.6), (-248.7, 137.0), (-248.7, 137.9), (-248.4, 138.2), (-248.4, 138.8), (-248.1, 139.1), (-248.1, 139.7), (-247.8, 140.0), (-247.8, 140.4), (-248.1, 140.7), (-248.1, 141.0), (-249.3, 142.2), (-249.3, 142.5), (-249.9, 143.1), (-250.2, 143.1), (-250.2, 143.4), (-250.5, 143.7), (-250.5, 144.6), (-250.8, 144.9), (-251.1, 144.9), (-252.0, 144.0), (-252.0, 143.4), (-252.3, 143.1), (-252.3, 142.8), (-252.0, 142.5), (-251.4, 142.5), (-250.5, 141.6), (-250.5, 141.3), (-250.2, 141.0), (-250.2, 139.4), (-250.5, 139.1), (-250.8, 139.1), (-251.1, 139.4), (-251.4, 139.4), (-252.0, 140.0), (-252.3, 140.0), (-253.0, 139.4), (-253.0, 138.2), (-252.7, 137.9), (-252.7, 137.0), (-253.0, 136.7), (-253.0, 136.4), (-253.3, 136.1), (-253.3, 134.2), (-253.6, 133.9), (-253.6, 132.7), (-252.7, 131.8), (-252.0, 131.8), (-251.7, 131.5) (0.333, 0.278, 0.216)</w:t>
      </w:r>
    </w:p>
    <w:p>
      <w:r>
        <w:t>(-254.8, 141.3), (-254.8, 141.9), (-254.5, 142.2), (-254.2, 141.9), (-254.2, 141.6), (-254.5, 141.3) (0.267, 0.231, 0.180)</w:t>
      </w:r>
    </w:p>
    <w:p>
      <w:r>
        <w:t>(-257.6, 137.6), (-257.6, 137.9), (-258.2, 138.5), (-258.2, 139.7), (-258.5, 140.0), (-258.5, 140.7), (-258.8, 141.0), (-258.8, 142.2), (-258.5, 142.5), (-258.5, 142.8), (-258.2, 143.1), (-258.2, 143.4), (-257.9, 143.4), (-257.9, 138.8), (-257.6, 138.5) (0.769, 0.780, 0.804)</w:t>
      </w:r>
    </w:p>
    <w:p>
      <w:r>
        <w:t>(-255.1, 145.6), (-255.1, 145.9), (-255.4, 146.2), (-255.4, 146.5), (-255.1, 146.8), (-255.1, 147.4), (-254.8, 147.7), (-254.2, 147.7), (-254.2, 146.2), (-254.8, 145.6) (0.333, 0.333, 0.329)</w:t>
      </w:r>
    </w:p>
    <w:p>
      <w:r>
        <w:t>(-258.5, 149.2), (-258.5, 151.4), (-258.2, 151.7), (-258.2, 152.0), (-257.9, 152.0), (-257.9, 151.4), (-258.2, 151.1), (-258.2, 150.8), (-258.5, 150.5) (0.769, 0.780, 0.804)</w:t>
      </w:r>
    </w:p>
    <w:p>
      <w:r>
        <w:t>(-256.9, 132.1), (-256.9, 133.0), (-257.6, 133.6), (-257.6, 133.9), (-257.9, 134.2), (-257.9, 135.5), (-258.2, 135.8), (-258.2, 137.3), (-258.5, 137.6), (-258.5, 139.4), (-258.8, 139.7), (-258.8, 140.4), (-259.1, 140.7), (-259.1, 150.8), (-258.8, 151.1), (-258.8, 152.0), (-258.5, 152.3), (-258.5, 153.5), (-258.2, 153.8), (-258.2, 154.7), (-257.9, 155.1), (-257.9, 155.4), (-257.2, 156.0), (-257.2, 157.2), (-257.6, 157.5), (-258.2, 157.5), (-258.5, 157.2), (-258.5, 156.9), (-258.8, 156.6), (-258.8, 156.3), (-259.7, 155.4), (-260.0, 155.4), (-260.9, 154.4), (-260.9, 154.1), (-261.2, 153.8), (-261.2, 152.9), (-261.2, 153.5), (-261.5, 153.8), (-262.1, 153.2), (-262.1, 152.6), (-261.8, 152.3), (-261.5, 152.3), (-261.8, 152.0), (-262.1, 152.0), (-262.5, 151.7), (-262.5, 150.2), (-262.8, 149.8), (-262.8, 149.5), (-263.1, 149.2), (-263.1, 148.3), (-263.4, 148.0), (-263.4, 147.4), (-263.7, 147.1), (-264.0, 147.1), (-264.3, 146.8), (-264.3, 146.2), (-264.6, 145.9), (-264.6, 145.2), (-264.9, 144.9), (-265.2, 145.2), (-265.2, 145.9), (-264.9, 146.2), (-264.9, 146.8), (-264.6, 147.1), (-264.6, 147.4), (-264.3, 147.7), (-264.3, 148.6), (-264.0, 148.9), (-264.0, 149.2), (-263.4, 149.8), (-263.4, 150.5), (-263.1, 150.8), (-263.1, 151.1), (-262.5, 151.7), (-262.5, 152.0), (-262.1, 152.3), (-262.1, 153.2), (-261.8, 153.5), (-261.8, 153.8), (-260.9, 154.7), (-260.9, 155.4), (-260.6, 155.1), (-260.3, 155.1), (-260.0, 155.4), (-259.7, 155.4), (-258.8, 156.3), (-258.8, 156.6), (-258.5, 156.9), (-258.5, 157.2), (-257.6, 158.1), (-257.6, 158.4), (-256.9, 159.0), (-256.6, 159.0), (-256.3, 159.3), (-256.3, 160.0), (-255.7, 160.6), (-255.7, 161.2), (-256.0, 161.5), (-257.2, 160.3), (-255.4, 162.1), (-255.4, 162.4), (-254.5, 163.3), (-254.2, 163.3), (-252.7, 164.9), (-252.3, 164.9), (-252.0, 165.2), (-251.7, 165.2), (-250.5, 166.4), (-249.9, 166.4), (-249.9, 165.8), (-250.2, 165.5), (-250.5, 165.5), (-250.8, 165.2), (-251.1, 165.2), (-253.0, 163.3), (-253.3, 163.3), (-253.9, 162.7), (-253.9, 161.2), (-254.2, 160.9), (-254.8, 161.5), (-255.1, 161.5), (-255.4, 161.2), (-255.4, 160.9), (-255.7, 160.6), (-255.7, 160.3), (-256.3, 159.6), (-256.0, 159.3), (-256.0, 158.7), (-256.3, 158.4), (-256.6, 158.4), (-256.9, 158.7), (-257.2, 158.4), (-257.2, 158.1), (-256.9, 157.8), (-256.9, 156.9), (-256.6, 156.6), (-256.6, 156.3), (-256.9, 156.0), (-256.9, 154.7), (-257.2, 154.4), (-257.2, 151.7), (-257.6, 151.4), (-257.6, 147.7), (-257.9, 147.4), (-257.9, 145.6), (-257.6, 145.2), (-257.6, 139.4), (-257.2, 139.1), (-257.2, 136.4), (-257.6, 136.1), (-257.6, 134.5), (-257.2, 134.2), (-257.2, 133.9), (-256.6, 133.3), (-256.3, 133.3), (-256.3, 132.7), (-256.6, 132.4), (-256.6, 132.1) (0.690, 0.702, 0.714)</w:t>
      </w:r>
    </w:p>
    <w:p>
      <w:r>
        <w:t>(-260.3, 151.4), (-260.3, 152.6), (-260.0, 152.9), (-260.0, 153.5), (-260.0, 151.7) (0.333, 0.333, 0.329)</w:t>
      </w:r>
    </w:p>
    <w:p>
      <w:r>
        <w:t>(-261.8, 152.6), (-261.8, 153.2), (-261.5, 153.5), (-261.5, 152.6) (0.769, 0.780, 0.804)</w:t>
      </w:r>
    </w:p>
    <w:p>
      <w:r>
        <w:t>(-263.4, 150.8), (-263.4, 151.1), (-263.1, 151.4), (-263.1, 151.7), (-262.5, 152.3), (-262.5, 152.9), (-262.5, 152.3), (-262.8, 152.0), (-262.8, 151.7), (-263.4, 151.1) (0.627, 0.627, 0.631)</w:t>
      </w:r>
    </w:p>
    <w:p>
      <w:r>
        <w:t>(-263.1, 150.5), (-262.8, 150.8), (-262.8, 150.5) (0.769, 0.780, 0.804)</w:t>
      </w:r>
    </w:p>
    <w:p>
      <w:r>
        <w:t>(-266.4, 150.5), (-266.4, 150.8), (-266.1, 151.1), (-266.1, 151.4), (-265.8, 151.7), (-265.5, 151.4), (-265.2, 151.7), (-265.2, 153.2), (-264.9, 153.5), (-264.9, 153.8), (-264.6, 153.5), (-264.3, 153.5), (-264.3, 153.2), (-264.9, 153.2), (-265.2, 152.9), (-265.2, 151.7), (-265.5, 151.4), (-265.8, 151.4), (-266.1, 151.1), (-266.1, 150.8) (0.059, 0.059, 0.059)</w:t>
      </w:r>
    </w:p>
    <w:p>
      <w:r>
        <w:t>(-266.4, 151.1), (-266.4, 153.2), (-266.1, 153.5), (-266.1, 153.8), (-265.5, 154.4), (-265.5, 154.7), (-264.9, 155.4), (-264.9, 156.0), (-264.6, 156.3), (-264.6, 158.1), (-264.3, 158.4), (-264.3, 158.7), (-263.7, 158.7), (-263.4, 158.4), (-263.7, 158.1), (-263.7, 156.9), (-263.4, 156.6), (-263.4, 155.4), (-264.0, 155.4), (-264.3, 155.1), (-264.3, 153.8), (-264.6, 153.8), (-264.9, 154.1), (-265.2, 153.8), (-265.2, 153.5), (-265.5, 153.2), (-265.5, 151.7), (-265.8, 152.0), (-266.4, 151.4) (0.035, 0.075, 0.094)</w:t>
      </w:r>
    </w:p>
    <w:p>
      <w:r>
        <w:t>(-268.6, 149.8), (-268.9, 150.2), (-268.9, 151.1), (-268.3, 151.1), (-268.0, 151.4), (-267.4, 151.4), (-267.1, 151.1), (-267.1, 150.5), (-266.7, 150.2), (-266.4, 150.2), (-265.8, 150.8), (-265.8, 151.1), (-265.5, 151.1), (-264.9, 151.7), (-264.9, 152.6), (-264.6, 152.9), (-264.3, 152.9), (-264.0, 153.2), (-264.0, 154.4), (-263.7, 154.7), (-263.4, 154.7), (-263.1, 155.1), (-263.1, 156.3), (-262.8, 156.6), (-262.8, 156.9), (-262.1, 156.9), (-261.8, 157.2), (-261.8, 158.4), (-262.1, 158.7), (-262.1, 159.0), (-261.5, 158.4), (-260.9, 159.0), (-260.9, 159.6), (-260.0, 160.6), (-260.0, 160.9), (-259.7, 161.2), (-259.7, 161.5), (-259.4, 161.8), (-259.4, 162.1), (-259.1, 162.4), (-259.1, 162.7), (-258.8, 162.7), (-258.5, 163.0), (-258.2, 163.0), (-257.6, 163.6), (-257.6, 164.2), (-258.5, 165.2), (-258.5, 165.8), (-258.2, 166.1), (-257.6, 166.1), (-257.2, 165.8), (-257.2, 165.2), (-256.3, 164.2), (-256.3, 163.6), (-256.6, 163.3), (-256.9, 163.3), (-257.2, 163.6), (-257.9, 163.0), (-257.9, 162.1), (-258.5, 161.5), (-258.8, 161.5), (-259.4, 160.9), (-259.4, 160.3), (-259.7, 160.0), (-259.7, 159.6), (-260.0, 159.3), (-260.0, 159.0), (-260.3, 158.7), (-260.3, 158.4), (-262.1, 156.6), (-262.1, 155.7), (-263.1, 154.7), (-263.1, 154.1), (-263.4, 153.8), (-263.4, 153.5), (-264.0, 152.9), (-264.0, 152.3), (-264.3, 152.0), (-264.3, 151.4), (-264.9, 150.8), (-264.9, 150.5), (-265.2, 150.2), (-265.2, 149.8), (-265.5, 149.5), (-265.5, 149.2), (-265.8, 148.9), (-265.8, 148.6), (-266.4, 148.6), (-266.4, 148.9), (-266.7, 149.2), (-266.7, 149.8), (-267.1, 150.2), (-268.0, 150.2), (-268.3, 149.8) (0.008, 0.024, 0.035)</w:t>
      </w:r>
    </w:p>
    <w:p>
      <w:r>
        <w:t>(-262.5, 157.2), (-262.8, 157.5), (-262.8, 157.8), (-262.5, 158.1), (-262.1, 158.1), (-262.1, 157.2) (0.059, 0.059, 0.059)</w:t>
      </w:r>
    </w:p>
    <w:p>
      <w:r>
        <w:t>(-261.5, 158.7), (-261.5, 159.3), (-261.2, 159.6), (-261.2, 159.0) (0.059, 0.059, 0.059)</w:t>
      </w:r>
    </w:p>
    <w:p>
      <w:r>
        <w:t>(-260.9, 160.0), (-260.9, 160.3), (-260.6, 160.6), (-260.3, 160.6) (0.012, 0.051, 0.086)</w:t>
      </w:r>
    </w:p>
    <w:p>
      <w:r>
        <w:t>(-261.8, 159.6), (-261.8, 160.0), (-261.2, 160.6), (-261.2, 160.9), (-260.9, 161.2), (-260.9, 162.1), (-260.6, 162.4), (-260.3, 162.4), (-260.3, 161.2), (-261.2, 160.3), (-261.2, 160.0), (-261.5, 159.6) (0.035, 0.075, 0.094)</w:t>
      </w:r>
    </w:p>
    <w:p>
      <w:r>
        <w:t>(-262.5, 160.6), (-262.5, 161.8), (-261.8, 162.4), (-261.5, 162.4), (-261.5, 161.8), (-261.8, 161.5), (-261.8, 160.9), (-262.1, 160.6) (0.008, 0.024, 0.035)</w:t>
      </w:r>
    </w:p>
    <w:p>
      <w:r>
        <w:t>(-263.4, 159.6), (-263.4, 160.0), (-263.1, 160.0), (-263.1, 159.6) (0.008, 0.024, 0.035)</w:t>
      </w:r>
    </w:p>
    <w:p>
      <w:r>
        <w:t>(-260.9, 163.0), (-260.9, 164.2), (-260.6, 164.5), (-260.3, 164.5), (-260.3, 163.3), (-260.6, 163.3) (0.008, 0.024, 0.035)</w:t>
      </w:r>
    </w:p>
    <w:p>
      <w:r>
        <w:t>(-259.7, 163.0), (-259.7, 164.9), (-259.4, 165.2), (-259.1, 165.2), (-259.1, 164.9), (-258.8, 164.5), (-259.1, 164.9), (-259.7, 164.2), (-259.7, 163.6), (-259.4, 163.3), (-258.8, 163.3), (-259.1, 163.3), (-259.4, 163.0) (0.035, 0.075, 0.094)</w:t>
      </w:r>
    </w:p>
    <w:p>
      <w:r>
        <w:t>(-259.4, 163.6), (-259.4, 164.2), (-259.1, 164.5), (-258.8, 164.2), (-258.5, 164.2), (-258.5, 163.6) (0.067, 0.098, 0.110)</w:t>
      </w:r>
    </w:p>
    <w:p>
      <w:r>
        <w:t>(-260.0, 161.5), (-260.0, 163.0), (-259.7, 162.7), (-259.4, 162.7), (-259.1, 163.0), (-258.8, 163.0), (-258.2, 163.6), (-258.2, 164.2), (-258.8, 164.9), (-258.5, 164.9), (-257.9, 164.2), (-257.9, 163.6), (-258.2, 163.3), (-258.5, 163.3), (-258.8, 163.0), (-259.1, 163.0), (-259.4, 162.7), (-259.4, 162.4), (-259.7, 162.1), (-259.7, 161.8) (0.059, 0.059, 0.059)</w:t>
      </w:r>
    </w:p>
    <w:p>
      <w:r>
        <w:t>(-257.6, 162.4), (-257.6, 163.0), (-257.2, 163.3), (-256.9, 163.0), (-257.2, 163.0), (-257.6, 162.7) (0.059, 0.059, 0.059)</w:t>
      </w:r>
    </w:p>
    <w:p>
      <w:r>
        <w:t>(-258.8, 159.3), (-256.9, 161.2), (-256.9, 161.5), (-253.9, 164.5), (-253.6, 164.5), (-253.0, 165.2), (-254.2, 163.9), (-254.5, 163.9), (-256.0, 162.4), (-256.0, 162.1), (-256.3, 162.1), (-256.9, 161.5), (-256.9, 161.2) (0.518, 0.506, 0.494)</w:t>
      </w:r>
    </w:p>
    <w:p>
      <w:r>
        <w:t>(-255.1, 162.1), (-255.1, 162.4), (-254.8, 162.7), (-254.2, 162.7), (-254.2, 162.4), (-254.5, 162.4), (-254.8, 162.1) (0.769, 0.780, 0.804)</w:t>
      </w:r>
    </w:p>
    <w:p>
      <w:r>
        <w:t>(-254.5, 161.8), (-254.5, 162.1), (-254.2, 162.1) (0.878, 0.776, 0.710)</w:t>
      </w:r>
    </w:p>
    <w:p>
      <w:r>
        <w:t>(-253.3, 163.9), (-253.0, 164.2), (-252.7, 164.2), (-252.3, 164.5), (-253.0, 163.9) (0.769, 0.780, 0.804)</w:t>
      </w:r>
    </w:p>
    <w:p>
      <w:r>
        <w:t>(-255.7, 164.5), (-255.7, 164.9), (-254.2, 166.4), (-253.6, 166.4), (-252.7, 167.3), (-252.7, 167.0), (-253.9, 165.8), (-254.2, 165.8), (-255.1, 164.9), (-255.1, 164.5) (0.008, 0.024, 0.035)</w:t>
      </w:r>
    </w:p>
    <w:p>
      <w:r>
        <w:t>(-254.2, 166.7), (-253.9, 166.7), (-253.6, 167.0), (-253.3, 167.0), (-253.6, 166.7) (0.059, 0.059, 0.059)</w:t>
      </w:r>
    </w:p>
    <w:p>
      <w:r>
        <w:t>(-254.5, 166.7), (-254.5, 167.3), (-254.2, 167.3), (-253.9, 167.6), (-253.6, 167.6), (-253.0, 168.2), (-252.3, 168.2), (-251.7, 167.6), (-252.0, 167.6), (-252.3, 167.9), (-253.3, 167.9), (-253.6, 167.6), (-253.6, 167.3), (-253.9, 167.0), (-254.2, 167.0) (0.035, 0.075, 0.094)</w:t>
      </w:r>
    </w:p>
    <w:p>
      <w:r>
        <w:t>(-256.6, 166.7), (-256.6, 167.0), (-256.3, 167.3), (-255.4, 167.3), (-255.1, 167.0), (-255.1, 166.7) (0.008, 0.024, 0.035)</w:t>
      </w:r>
    </w:p>
    <w:p>
      <w:r>
        <w:t>(-256.3, 164.9), (-256.3, 165.8), (-256.0, 165.8), (-255.7, 166.1), (-255.7, 165.8), (-256.0, 165.5), (-256.0, 165.2) (0.067, 0.098, 0.110)</w:t>
      </w:r>
    </w:p>
    <w:p>
      <w:r>
        <w:t>(-256.0, 163.9), (-256.0, 164.2), (-256.9, 165.2), (-256.9, 166.1), (-256.0, 166.1), (-256.3, 166.1), (-256.6, 165.8), (-256.6, 164.9), (-256.3, 164.5), (-255.7, 165.2), (-255.7, 165.5), (-255.1, 166.1), (-255.4, 166.4), (-255.1, 166.1), (-254.8, 166.4), (-254.8, 166.1), (-256.0, 164.9), (-256.0, 164.5), (-255.7, 164.2), (-255.4, 164.2), (-255.7, 164.2) (0.059, 0.059, 0.059)</w:t>
      </w:r>
    </w:p>
    <w:p>
      <w:r>
        <w:t>(-258.8, 166.7), (-258.8, 167.0), (-258.5, 167.3), (-257.6, 167.3), (-257.2, 167.0), (-257.2, 166.7) (0.035, 0.075, 0.094)</w:t>
      </w:r>
    </w:p>
    <w:p>
      <w:r>
        <w:t>(-262.5, 163.6), (-262.5, 164.9), (-262.1, 165.2), (-262.1, 165.5), (-261.8, 165.5), (-261.5, 165.2), (-261.5, 164.5), (-261.8, 164.2), (-261.8, 163.6) (0.035, 0.075, 0.094)</w:t>
      </w:r>
    </w:p>
    <w:p>
      <w:r>
        <w:t>(-260.6, 155.4), (-260.6, 155.7), (-260.3, 156.0), (-260.3, 156.3), (-258.8, 157.8), (-258.8, 158.4), (-257.6, 159.6), (-257.6, 160.0), (-257.2, 160.0), (-256.0, 161.2), (-256.0, 160.6), (-256.6, 160.0), (-256.6, 159.3), (-256.9, 159.3), (-257.9, 158.4), (-257.9, 158.1), (-258.8, 157.2), (-258.8, 156.9), (-259.1, 156.6), (-259.1, 156.3), (-259.7, 155.7), (-260.0, 155.7), (-260.3, 155.4) (0.769, 0.780, 0.804)</w:t>
      </w:r>
    </w:p>
    <w:p>
      <w:r>
        <w:t>(-260.0, 156.0), (-260.0, 156.3), (-259.4, 156.9), (-259.1, 156.9) (0.847, 0.855, 0.878)</w:t>
      </w:r>
    </w:p>
    <w:p>
      <w:r>
        <w:t>(-250.5, 156.3), (-251.1, 156.3), (-251.1, 156.6), (-251.4, 156.9), (-251.4, 157.5), (-251.1, 157.5), (-250.5, 156.9) (0.690, 0.702, 0.714)</w:t>
      </w:r>
    </w:p>
    <w:p>
      <w:r>
        <w:t>(-247.4, 153.5), (-247.8, 153.8), (-247.8, 154.7), (-247.8, 154.4), (-247.4, 154.1) (0.208, 0.184, 0.153)</w:t>
      </w:r>
    </w:p>
    <w:p>
      <w:r>
        <w:t>(-249.0, 151.4), (-249.3, 151.4), (-249.6, 151.7), (-249.6, 152.0), (-249.9, 152.3), (-249.9, 153.2), (-250.2, 153.5), (-250.2, 154.1), (-249.9, 154.1), (-249.9, 153.8), (-249.6, 153.5), (-249.6, 152.6), (-249.3, 152.3), (-249.3, 152.0), (-249.0, 151.7) (0.690, 0.702, 0.714)</w:t>
      </w:r>
    </w:p>
    <w:p>
      <w:r>
        <w:t>(-252.0, 151.1), (-252.0, 152.3), (-251.7, 152.3), (-251.7, 151.7), (-251.4, 151.4), (-251.7, 151.1) (0.208, 0.184, 0.153)</w:t>
      </w:r>
    </w:p>
    <w:p>
      <w:r>
        <w:t>(-248.1, 148.0), (-248.4, 148.3), (-248.4, 148.9), (-248.7, 149.2), (-248.7, 150.8), (-248.7, 150.5), (-248.4, 150.2), (-248.4, 149.8), (-248.1, 149.5) (0.690, 0.702, 0.714)</w:t>
      </w:r>
    </w:p>
    <w:p>
      <w:r>
        <w:t>(-244.1, 154.4), (-244.4, 154.4), (-244.7, 154.7), (-244.7, 155.1), (-244.4, 155.4), (-244.1, 155.1), (-243.8, 155.1), (-243.8, 154.7) (0.208, 0.184, 0.153)</w:t>
      </w:r>
    </w:p>
    <w:p>
      <w:r>
        <w:t>(-244.4, 147.4), (-245.0, 147.4), (-245.6, 148.0), (-245.6, 148.3), (-245.9, 148.6), (-245.9, 148.9), (-246.5, 149.5), (-246.5, 149.8), (-246.8, 150.2), (-246.8, 150.5), (-246.5, 150.8), (-246.5, 151.7), (-246.8, 152.0), (-246.8, 152.3), (-247.8, 153.2), (-247.8, 153.5), (-248.1, 153.8), (-248.1, 154.1), (-248.4, 154.4), (-248.4, 156.0), (-248.7, 156.3), (-248.7, 157.5), (-249.0, 157.8), (-249.0, 158.1), (-249.3, 158.4), (-249.3, 159.0), (-248.7, 159.0), (-248.4, 159.3), (-248.4, 159.6), (-248.1, 160.0), (-247.8, 160.0), (-246.8, 160.9), (-246.8, 161.2), (-247.8, 162.1), (-248.4, 162.1), (-249.0, 161.5), (-249.0, 161.2), (-249.3, 160.9), (-249.3, 160.6), (-249.6, 160.6), (-249.9, 160.3), (-250.2, 160.6), (-250.2, 161.5), (-249.6, 162.1), (-249.3, 162.1), (-248.7, 162.7), (-248.7, 163.0), (-248.1, 163.6), (-247.1, 163.6), (-246.8, 163.3), (-246.8, 162.7), (-246.5, 162.4), (-246.5, 162.1), (-245.9, 161.5), (-245.6, 161.5), (-244.1, 160.0), (-244.1, 159.6), (-243.2, 158.7), (-243.2, 158.4), (-242.9, 158.1), (-242.9, 157.8), (-242.2, 157.2), (-242.2, 156.9), (-241.9, 156.6), (-241.9, 156.0), (-241.6, 155.7), (-241.6, 155.4), (-241.3, 155.1), (-241.0, 155.1), (-240.1, 154.1), (-240.1, 152.9), (-239.5, 152.3), (-239.2, 152.3), (-238.6, 151.7), (-238.6, 151.1), (-238.9, 151.4), (-239.8, 151.4), (-239.8, 151.7), (-240.1, 152.0), (-240.1, 152.6), (-240.7, 153.2), (-241.0, 153.2), (-241.3, 153.5), (-244.1, 153.5), (-244.4, 153.8), (-245.0, 153.8), (-245.6, 154.4), (-245.6, 155.7), (-245.3, 156.0), (-244.1, 156.0), (-243.5, 156.6), (-243.5, 157.2), (-244.7, 158.4), (-245.9, 158.4), (-246.2, 158.1), (-246.5, 158.1), (-246.8, 157.8), (-246.8, 156.3), (-247.1, 156.0), (-247.1, 154.7), (-246.2, 153.8), (-246.2, 152.9), (-245.0, 151.7), (-245.0, 151.4), (-245.3, 151.1), (-245.3, 149.8), (-245.0, 149.5), (-245.0, 149.2), (-244.7, 148.9), (-244.7, 148.3), (-244.4, 148.0) (0.267, 0.231, 0.180)</w:t>
      </w:r>
    </w:p>
    <w:p>
      <w:r>
        <w:t>(-245.9, 155.1), (-246.8, 156.0), (-246.5, 156.3), (-246.5, 157.8), (-246.2, 157.8), (-246.2, 156.0), (-245.9, 155.7) (0.247, 0.247, 0.278)</w:t>
      </w:r>
    </w:p>
    <w:p>
      <w:r>
        <w:t>(-245.9, 156.0), (-245.9, 158.1), (-244.7, 158.1), (-243.8, 157.2), (-243.8, 156.6), (-244.1, 156.3), (-245.3, 156.3), (-245.6, 156.0) (0.333, 0.278, 0.216)</w:t>
      </w:r>
    </w:p>
    <w:p>
      <w:r>
        <w:t>(-245.3, 157.5), (-245.0, 157.5), (-244.7, 157.2), (-245.3, 157.2) (0.333, 0.333, 0.329)</w:t>
      </w:r>
    </w:p>
    <w:p>
      <w:r>
        <w:t>(-238.6, 152.0), (-239.2, 152.6), (-239.5, 152.6), (-239.8, 152.9), (-239.8, 154.1), (-241.0, 155.4), (-241.3, 155.4), (-241.3, 155.7), (-241.6, 156.0), (-241.6, 156.6), (-241.9, 156.9), (-241.9, 157.2), (-242.6, 157.8), (-242.6, 158.1), (-242.9, 158.4), (-242.9, 158.7), (-243.8, 159.6), (-243.8, 160.0), (-245.6, 161.8), (-245.9, 161.8), (-246.2, 162.1), (-246.2, 162.4), (-246.5, 162.7), (-246.5, 163.3), (-246.8, 163.6), (-246.5, 163.3), (-246.5, 162.7), (-245.3, 161.5), (-245.0, 161.5), (-244.4, 160.9), (-244.4, 160.6), (-243.5, 159.6), (-243.5, 159.3), (-242.9, 158.7), (-242.9, 158.4), (-242.6, 158.1), (-242.6, 157.8), (-241.6, 156.9), (-241.6, 156.3), (-241.3, 156.0), (-241.3, 155.7), (-240.4, 154.7), (-240.1, 154.7), (-240.1, 154.4), (-239.8, 154.1), (-239.8, 153.2) (0.333, 0.278, 0.216)</w:t>
      </w:r>
    </w:p>
    <w:p>
      <w:r>
        <w:t>(-241.3, 156.6), (-241.3, 156.9), (-242.2, 157.8), (-242.2, 158.1), (-242.6, 158.4), (-242.6, 158.7), (-242.6, 158.4), (-241.9, 157.8), (-241.9, 157.5), (-241.3, 156.9) (0.333, 0.333, 0.329)</w:t>
      </w:r>
    </w:p>
    <w:p>
      <w:r>
        <w:t>(-238.9, 156.9), (-239.2, 157.2), (-239.2, 157.5), (-238.9, 157.2) (0.792, 0.663, 0.561)</w:t>
      </w:r>
    </w:p>
    <w:p>
      <w:r>
        <w:t>(-238.0, 153.8), (-238.6, 154.4), (-238.6, 155.1), (-238.9, 155.4), (-238.9, 155.7), (-239.2, 156.0), (-239.5, 156.0), (-239.8, 156.3), (-239.5, 156.0), (-238.9, 156.0), (-238.6, 155.7), (-238.6, 155.1), (-238.3, 154.7), (-238.3, 154.4), (-238.0, 154.1) (0.714, 0.608, 0.490)</w:t>
      </w:r>
    </w:p>
    <w:p>
      <w:r>
        <w:t>(-237.3, 152.3), (-237.3, 152.6), (-238.3, 153.5), (-238.3, 153.8), (-238.9, 154.4), (-238.9, 155.1), (-239.2, 155.4), (-239.2, 155.7), (-239.2, 155.4), (-238.9, 155.1), (-238.9, 154.4), (-238.0, 153.5), (-238.0, 153.2), (-237.3, 152.6) (0.639, 0.533, 0.412)</w:t>
      </w:r>
    </w:p>
    <w:p>
      <w:r>
        <w:t>(-233.7, 144.3), (-233.7, 145.2), (-234.0, 145.6), (-234.0, 145.9), (-235.8, 147.7), (-235.8, 148.0), (-236.1, 148.3), (-236.1, 148.9), (-236.4, 149.2), (-236.4, 149.5), (-236.7, 149.8), (-236.7, 150.2), (-237.0, 150.5), (-237.0, 151.1), (-237.3, 151.4), (-237.3, 152.0), (-238.0, 152.6), (-238.0, 152.9), (-238.9, 153.8), (-238.9, 154.1), (-239.2, 154.4), (-239.2, 155.1), (-239.8, 155.7), (-240.1, 155.7), (-240.4, 156.0), (-240.4, 156.3), (-240.7, 156.6), (-240.7, 157.2), (-241.6, 158.1), (-241.6, 158.4), (-242.2, 159.0), (-242.2, 159.3), (-242.6, 159.6), (-242.6, 160.0), (-242.9, 160.3), (-242.9, 160.6), (-245.3, 163.0), (-242.6, 160.3), (-242.6, 160.0), (-242.2, 159.6), (-242.2, 159.3), (-241.9, 159.0), (-241.9, 158.7), (-241.3, 158.1), (-241.0, 158.1), (-241.0, 157.8), (-240.7, 157.5), (-240.7, 157.2), (-240.4, 156.9), (-240.4, 156.3), (-239.8, 155.7), (-239.5, 155.7), (-239.5, 155.4), (-239.2, 155.1), (-239.2, 154.4), (-238.6, 153.8), (-238.6, 153.5), (-237.6, 152.6), (-237.6, 152.3), (-237.3, 152.0), (-237.3, 151.7), (-237.0, 151.4), (-237.0, 150.8), (-236.7, 150.5), (-236.7, 150.2), (-236.4, 149.8), (-236.4, 149.5), (-236.1, 149.2), (-236.1, 148.9), (-235.8, 148.6), (-235.8, 148.3), (-235.5, 148.0), (-235.5, 147.7), (-234.0, 146.2), (-234.0, 145.9), (-233.7, 145.6) (0.518, 0.506, 0.494)</w:t>
      </w:r>
    </w:p>
    <w:p>
      <w:r>
        <w:t>(-240.7, 153.8), (-240.7, 154.1), (-240.4, 154.1), (-240.4, 153.8) (0.208, 0.184, 0.153)</w:t>
      </w:r>
    </w:p>
    <w:p>
      <w:r>
        <w:t>(-234.3, 161.2), (-234.0, 161.2), (-233.7, 160.9), (-234.3, 160.9) (0.208, 0.184, 0.153)</w:t>
      </w:r>
    </w:p>
    <w:p>
      <w:r>
        <w:t>(-228.8, 156.0), (-229.1, 156.3), (-229.7, 156.3), (-230.6, 157.2), (-230.6, 157.5), (-231.2, 158.1), (-231.2, 158.4), (-231.8, 159.0), (-232.1, 159.0), (-232.4, 159.3), (-233.1, 159.3), (-234.0, 160.3), (-234.9, 160.3), (-235.2, 160.6), (-235.2, 161.5), (-236.4, 162.7), (-236.4, 163.3), (-236.7, 163.6), (-236.7, 164.2), (-236.4, 163.9), (-236.1, 163.9), (-235.5, 163.3), (-235.5, 163.0), (-235.2, 162.7), (-235.2, 162.4), (-234.6, 161.8), (-234.3, 161.8), (-233.7, 161.2), (-233.4, 161.2), (-232.4, 160.3), (-232.1, 160.3), (-231.5, 159.6), (-231.5, 159.3), (-229.7, 157.5), (-229.4, 157.5), (-229.1, 157.2), (-229.1, 156.9), (-228.8, 156.6) (0.267, 0.231, 0.180)</w:t>
      </w:r>
    </w:p>
    <w:p>
      <w:r>
        <w:t>(-232.1, 159.6), (-232.8, 159.6), (-233.1, 160.0), (-233.1, 160.3), (-232.8, 160.3), (-232.4, 160.0), (-232.1, 160.0) (0.208, 0.184, 0.153)</w:t>
      </w:r>
    </w:p>
    <w:p>
      <w:r>
        <w:t>(-227.5, 158.4), (-227.8, 158.4), (-228.5, 159.0), (-228.8, 159.0), (-229.1, 159.3), (-229.4, 159.3), (-232.8, 162.7), (-232.8, 163.3), (-232.1, 163.3), (-231.5, 162.7), (-231.5, 162.4), (-228.8, 159.6), (-228.8, 159.3), (-228.2, 158.7), (-227.5, 158.7) (0.690, 0.702, 0.714)</w:t>
      </w:r>
    </w:p>
    <w:p>
      <w:r>
        <w:t>(-222.6, 156.6), (-223.3, 156.6), (-224.2, 157.5), (-224.5, 157.5), (-225.7, 158.7), (-225.7, 159.3), (-226.3, 160.0), (-226.9, 160.0), (-227.2, 160.3), (-226.6, 160.9), (-226.9, 161.2), (-227.2, 161.2), (-227.5, 160.9), (-227.8, 161.2), (-228.2, 161.2), (-228.5, 161.5), (-228.5, 161.8), (-228.8, 162.1), (-228.8, 162.4), (-229.4, 163.0), (-229.7, 163.0), (-229.7, 163.3), (-230.3, 163.9), (-230.3, 164.2), (-230.6, 164.5), (-230.6, 164.9), (-230.9, 165.2), (-230.9, 165.5), (-230.0, 165.5), (-229.7, 165.2), (-229.4, 165.2), (-229.1, 164.9), (-229.1, 164.5), (-227.8, 163.3), (-227.5, 163.3), (-225.4, 161.2), (-225.4, 160.9), (-224.8, 160.3), (-224.5, 160.3), (-222.6, 158.4), (-223.3, 158.4), (-223.6, 158.1), (-223.6, 157.8), (-222.9, 157.2), (-222.6, 157.2) (0.267, 0.231, 0.180)</w:t>
      </w:r>
    </w:p>
    <w:p>
      <w:r>
        <w:t>(-227.2, 162.1), (-227.5, 162.1), (-227.5, 162.4) (0.208, 0.184, 0.153)</w:t>
      </w:r>
    </w:p>
    <w:p>
      <w:r>
        <w:t>(-229.1, 163.6), (-229.4, 163.6), (-230.0, 164.2), (-230.0, 164.9), (-229.4, 164.9), (-229.4, 164.5), (-229.1, 164.2) (0.208, 0.184, 0.153)</w:t>
      </w:r>
    </w:p>
    <w:p>
      <w:r>
        <w:t>(-226.9, 165.2), (-227.2, 165.2), (-227.5, 165.5), (-227.2, 165.5) (0.769, 0.780, 0.804)</w:t>
      </w:r>
    </w:p>
    <w:p>
      <w:r>
        <w:t>(-230.3, 167.9), (-230.6, 167.9), (-230.6, 168.2) (0.690, 0.702, 0.714)</w:t>
      </w:r>
    </w:p>
    <w:p>
      <w:r>
        <w:t>(-232.1, 166.7), (-232.4, 167.0), (-232.1, 167.0) (0.192, 0.129, 0.102)</w:t>
      </w:r>
    </w:p>
    <w:p>
      <w:r>
        <w:t>(-233.7, 164.5), (-234.3, 164.5), (-234.9, 165.2), (-234.9, 165.5), (-235.2, 165.8), (-235.2, 166.4), (-234.6, 166.4), (-234.0, 165.8), (-234.0, 165.5), (-233.7, 165.2) (0.839, 0.710, 0.639)</w:t>
      </w:r>
    </w:p>
    <w:p>
      <w:r>
        <w:t>(-234.3, 165.2), (-234.6, 165.5), (-234.6, 165.8), (-234.3, 165.5) (0.878, 0.776, 0.710)</w:t>
      </w:r>
    </w:p>
    <w:p>
      <w:r>
        <w:t>(-234.0, 164.2), (-233.7, 164.2), (-233.4, 164.5), (-233.4, 164.2) (0.690, 0.702, 0.714)</w:t>
      </w:r>
    </w:p>
    <w:p>
      <w:r>
        <w:t>(-232.4, 163.6), (-233.1, 163.6), (-233.4, 163.9), (-233.7, 163.9), (-233.4, 163.9), (-233.1, 164.2), (-233.1, 163.9), (-232.8, 163.6) (0.792, 0.663, 0.561)</w:t>
      </w:r>
    </w:p>
    <w:p>
      <w:r>
        <w:t>(-234.0, 166.1), (-234.9, 167.0), (-235.5, 166.4), (-235.5, 166.1), (-235.5, 167.0), (-236.1, 167.6), (-235.8, 167.6), (-235.5, 167.9), (-234.9, 167.3), (-234.9, 167.0) (0.792, 0.663, 0.561)</w:t>
      </w:r>
    </w:p>
    <w:p>
      <w:r>
        <w:t>(-229.7, 169.4), (-230.0, 169.4), (-230.3, 169.1), (-231.8, 169.1), (-232.1, 169.4), (-233.4, 169.4), (-233.7, 169.8), (-234.0, 169.8), (-234.3, 170.1), (-235.8, 170.1), (-236.1, 169.8), (-237.0, 169.8), (-237.3, 169.4), (-237.6, 169.4), (-238.0, 169.8), (-238.3, 169.8), (-238.6, 170.1), (-238.9, 170.1), (-238.6, 170.4), (-238.0, 170.4), (-237.6, 170.7), (-235.5, 170.7), (-235.2, 170.4), (-232.8, 170.4), (-232.1, 169.8), (-229.7, 169.8) (0.769, 0.780, 0.804)</w:t>
      </w:r>
    </w:p>
    <w:p>
      <w:r>
        <w:t>(-248.7, 167.3), (-248.7, 167.6), (-248.4, 167.9), (-247.8, 167.9), (-247.1, 168.5), (-246.8, 168.5), (-246.5, 168.8), (-245.9, 168.8), (-245.6, 169.1), (-245.3, 169.1), (-245.0, 169.4), (-244.1, 169.4), (-243.8, 169.8), (-242.2, 169.8), (-241.9, 170.1), (-241.0, 170.1), (-240.7, 170.4), (-239.5, 170.4), (-239.2, 170.7), (-238.0, 170.7), (-238.6, 170.7), (-239.2, 170.1), (-238.9, 169.8), (-238.6, 169.8), (-238.3, 169.4), (-238.0, 169.4), (-237.6, 169.1), (-237.3, 169.1), (-237.0, 169.4), (-236.1, 169.4), (-235.8, 169.8), (-234.3, 169.8), (-234.0, 169.4), (-233.7, 169.4), (-233.4, 169.1), (-232.1, 169.1), (-231.8, 168.8), (-230.3, 168.8), (-230.0, 169.1), (-229.7, 169.1), (-229.4, 169.4), (-229.4, 169.8), (-229.7, 170.1), (-232.1, 170.1), (-232.8, 170.7), (-235.2, 170.7), (-232.8, 170.7), (-232.4, 170.4), (-232.1, 170.4), (-231.8, 170.1), (-229.7, 170.1), (-229.4, 169.8), (-229.1, 169.8), (-229.1, 169.1), (-229.7, 169.1), (-230.0, 168.8), (-232.1, 168.8), (-232.4, 169.1), (-234.0, 169.1), (-234.3, 169.4), (-234.9, 169.4), (-235.2, 169.8), (-235.5, 169.4), (-236.1, 169.4), (-236.4, 169.1), (-236.7, 169.1), (-237.0, 168.8), (-238.6, 168.8), (-238.9, 169.1), (-239.2, 169.1), (-239.8, 169.8), (-240.1, 169.4), (-240.7, 169.4), (-240.7, 169.8), (-241.0, 170.1), (-241.9, 170.1), (-242.2, 169.8), (-242.6, 169.8), (-242.9, 169.4), (-242.6, 169.1), (-244.1, 169.1), (-244.4, 168.8), (-244.7, 168.8), (-245.0, 168.5), (-245.3, 168.5), (-245.6, 168.2), (-246.8, 168.2), (-247.8, 167.3) (0.690, 0.702, 0.714)</w:t>
      </w:r>
    </w:p>
    <w:p>
      <w:r>
        <w:t>(-240.4, 167.9), (-239.8, 168.5), (-239.5, 168.5), (-239.5, 167.9) (0.792, 0.663, 0.561)</w:t>
      </w:r>
    </w:p>
    <w:p>
      <w:r>
        <w:t>(-241.9, 168.8), (-241.0, 168.8), (-240.7, 169.1), (-240.4, 169.1), (-240.7, 168.8) (0.792, 0.663, 0.561)</w:t>
      </w:r>
    </w:p>
    <w:p>
      <w:r>
        <w:t>(-242.6, 169.4), (-242.2, 169.4), (-241.9, 169.8), (-241.0, 169.8), (-241.0, 169.1), (-242.2, 169.1) (0.839, 0.710, 0.639)</w:t>
      </w:r>
    </w:p>
    <w:p>
      <w:r>
        <w:t>(-244.7, 171.3), (-244.1, 171.9), (-243.5, 171.9), (-243.2, 171.6), (-243.2, 171.3), (-243.5, 171.6), (-243.8, 171.3) (0.059, 0.059, 0.059)</w:t>
      </w:r>
    </w:p>
    <w:p>
      <w:r>
        <w:t>(-241.3, 173.4), (-241.6, 173.1), (-243.2, 173.1), (-243.2, 173.4), (-244.1, 174.3), (-244.4, 174.3), (-244.7, 174.7), (-244.7, 175.0), (-243.8, 175.0), (-242.9, 174.0), (-241.3, 174.0) (0.035, 0.075, 0.094)</w:t>
      </w:r>
    </w:p>
    <w:p>
      <w:r>
        <w:t>(-246.8, 175.0), (-247.1, 175.0), (-247.1, 175.3) (0.035, 0.075, 0.094)</w:t>
      </w:r>
    </w:p>
    <w:p>
      <w:r>
        <w:t>(-249.0, 171.3), (-249.0, 171.6), (-247.8, 172.8), (-246.5, 172.8), (-246.8, 172.5), (-246.8, 172.2), (-247.1, 172.2), (-247.4, 171.9), (-247.8, 171.9), (-248.1, 171.6), (-248.1, 171.3), (-248.4, 171.0), (-248.7, 171.0) (0.035, 0.075, 0.094)</w:t>
      </w:r>
    </w:p>
    <w:p>
      <w:r>
        <w:t>(-251.7, 168.5), (-251.7, 168.8), (-251.4, 169.1), (-251.4, 169.4), (-251.1, 169.4), (-250.2, 170.4), (-249.6, 170.4), (-249.3, 170.7), (-249.0, 170.7), (-248.7, 170.4), (-248.4, 170.4), (-247.1, 171.6), (-246.8, 171.6), (-246.2, 172.2), (-245.6, 172.2), (-245.3, 172.5), (-244.7, 171.9), (-244.7, 171.6), (-245.0, 171.3), (-245.9, 171.3), (-246.2, 171.0), (-246.5, 171.0), (-246.8, 170.7), (-246.8, 170.4), (-247.1, 170.1), (-248.4, 170.1), (-248.7, 169.8), (-249.0, 169.8), (-249.3, 169.4), (-249.9, 169.4), (-250.2, 169.1), (-250.5, 169.1), (-250.8, 168.8), (-250.8, 168.5), (-251.1, 168.2), (-251.4, 168.2) (0.008, 0.024, 0.035)</w:t>
      </w:r>
    </w:p>
    <w:p>
      <w:r>
        <w:t>(-249.0, 169.4), (-248.7, 169.4), (-248.4, 169.8), (-247.8, 169.8), (-248.1, 169.8), (-248.4, 169.4) (0.059, 0.059, 0.059)</w:t>
      </w:r>
    </w:p>
    <w:p>
      <w:r>
        <w:t>(-251.7, 167.9), (-251.1, 167.9), (-249.9, 169.1), (-249.6, 169.1), (-249.9, 169.1), (-250.5, 168.5), (-250.5, 168.2), (-250.8, 168.2), (-251.1, 167.9) (0.059, 0.059, 0.059)</w:t>
      </w:r>
    </w:p>
    <w:p>
      <w:r>
        <w:t>(-252.3, 165.5), (-251.4, 166.4), (-251.1, 166.4), (-250.5, 167.0), (-250.2, 167.0), (-249.9, 167.3), (-249.6, 167.3), (-248.7, 168.2), (-249.3, 167.6), (-249.3, 167.3), (-249.9, 167.3), (-250.2, 167.0), (-250.5, 167.0), (-251.1, 166.4), (-251.4, 166.4) (0.518, 0.506, 0.494)</w:t>
      </w:r>
    </w:p>
    <w:p>
      <w:r>
        <w:t>(-252.7, 170.4), (-251.7, 171.3), (-250.8, 171.3), (-250.5, 171.0), (-250.8, 170.7), (-251.1, 170.7), (-251.7, 170.1), (-252.3, 170.1) (0.035, 0.075, 0.094)</w:t>
      </w:r>
    </w:p>
    <w:p>
      <w:r>
        <w:t>(-236.7, 173.7), (-237.6, 173.7), (-238.0, 174.0), (-238.3, 174.0), (-238.3, 175.3), (-238.0, 175.3), (-237.6, 175.6), (-237.3, 175.6), (-236.7, 175.0) (0.035, 0.075, 0.094)</w:t>
      </w:r>
    </w:p>
    <w:p>
      <w:r>
        <w:t>(-237.0, 174.0), (-237.6, 174.0), (-237.6, 175.0), (-237.3, 175.0), (-237.0, 174.7) (0.067, 0.098, 0.110)</w:t>
      </w:r>
    </w:p>
    <w:p>
      <w:r>
        <w:t>(-243.2, 171.9), (-243.2, 172.5), (-241.3, 172.5), (-241.0, 172.8), (-240.7, 172.8), (-240.4, 172.5), (-239.8, 173.1), (-239.8, 173.4), (-238.3, 173.4), (-238.0, 173.1), (-236.7, 173.1), (-236.4, 173.4), (-236.1, 173.4), (-235.8, 173.7), (-235.8, 174.0), (-236.1, 174.3), (-236.1, 174.7), (-235.8, 175.0), (-235.8, 174.0), (-235.2, 173.4), (-233.7, 173.4), (-233.4, 173.7), (-233.4, 174.0), (-233.1, 174.3), (-233.1, 175.0), (-232.8, 175.0), (-232.8, 174.0), (-233.1, 173.7), (-233.1, 173.4), (-233.7, 172.8), (-233.4, 172.5), (-233.7, 172.5), (-234.0, 172.2), (-234.9, 172.2), (-235.2, 172.5), (-236.4, 172.5), (-236.7, 172.2), (-238.0, 172.2), (-238.3, 172.5), (-238.9, 172.5), (-239.2, 172.2), (-240.7, 172.2), (-241.0, 171.9), (-241.6, 171.9), (-241.9, 171.6), (-242.9, 171.6) (0.008, 0.024, 0.035)</w:t>
      </w:r>
    </w:p>
    <w:p>
      <w:r>
        <w:t>(-234.0, 174.3), (-234.6, 174.3), (-234.6, 175.0), (-234.3, 175.3), (-234.0, 175.0) (0.067, 0.098, 0.110)</w:t>
      </w:r>
    </w:p>
    <w:p>
      <w:r>
        <w:t>(-234.6, 174.0), (-234.9, 174.3), (-234.9, 175.3), (-234.6, 175.6), (-234.0, 175.6), (-233.7, 175.3), (-233.7, 174.3), (-234.0, 174.0) (0.035, 0.075, 0.094)</w:t>
      </w:r>
    </w:p>
    <w:p>
      <w:r>
        <w:t>(-231.8, 174.0), (-231.5, 174.3), (-231.2, 174.3), (-230.9, 174.0), (-230.6, 174.0), (-230.3, 173.7), (-230.6, 173.4), (-231.5, 173.4), (-231.8, 173.7) (0.067, 0.098, 0.110)</w:t>
      </w:r>
    </w:p>
    <w:p>
      <w:r>
        <w:t>(-230.9, 173.7), (-231.2, 173.7), (-231.2, 174.0) (0.106, 0.122, 0.122)</w:t>
      </w:r>
    </w:p>
    <w:p>
      <w:r>
        <w:t>(-227.2, 169.1), (-227.5, 169.4), (-228.2, 169.4), (-228.8, 170.1), (-228.5, 169.8), (-228.2, 169.8), (-227.8, 169.4), (-227.2, 169.4) (0.518, 0.506, 0.494)</w:t>
      </w:r>
    </w:p>
    <w:p>
      <w:r>
        <w:t>(-224.8, 170.7), (-225.1, 171.0), (-225.1, 171.3), (-224.8, 171.6), (-225.1, 171.9), (-225.7, 171.9), (-226.0, 171.6), (-226.9, 171.6), (-227.2, 171.9), (-227.5, 171.9), (-227.8, 172.2), (-228.2, 172.2), (-227.8, 172.2), (-227.5, 171.9), (-227.2, 171.9), (-226.9, 171.6), (-226.3, 171.6), (-226.0, 171.9), (-226.0, 172.5), (-226.3, 172.8), (-226.0, 172.8), (-225.7, 173.1), (-225.4, 173.1), (-224.8, 172.5), (-224.8, 172.2), (-224.5, 171.9), (-224.8, 171.6), (-224.8, 171.3), (-225.1, 171.0) (0.012, 0.051, 0.086)</w:t>
      </w:r>
    </w:p>
    <w:p>
      <w:r>
        <w:t>(-224.5, 171.0), (-224.2, 171.3), (-223.9, 171.3), (-223.6, 171.0) (0.067, 0.098, 0.110)</w:t>
      </w:r>
    </w:p>
    <w:p>
      <w:r>
        <w:t>(-217.4, 167.0), (-218.4, 167.0), (-219.0, 167.6), (-219.3, 167.6), (-219.6, 167.9), (-220.2, 167.9), (-220.5, 168.2), (-220.8, 168.2), (-221.4, 168.8), (-221.7, 168.8), (-222.0, 169.1), (-222.9, 169.1), (-223.3, 169.4), (-223.6, 169.4), (-223.9, 169.8), (-224.5, 169.8), (-224.8, 170.1), (-225.4, 170.1), (-225.7, 170.4), (-226.0, 170.4), (-226.3, 170.7), (-226.9, 170.7), (-227.2, 171.0), (-228.2, 171.0), (-228.5, 171.3), (-228.8, 171.3), (-229.1, 171.6), (-229.4, 171.6), (-229.7, 171.9), (-232.4, 171.9), (-232.8, 172.2), (-232.8, 172.5), (-232.1, 172.5), (-231.8, 172.8), (-230.6, 172.8), (-230.3, 172.5), (-230.0, 172.5), (-229.7, 172.2), (-228.5, 172.2), (-228.2, 171.9), (-227.8, 171.9), (-227.5, 171.6), (-227.2, 171.6), (-226.9, 171.3), (-226.0, 171.3), (-225.7, 171.6), (-225.1, 171.6), (-225.4, 171.3), (-225.4, 171.0), (-224.8, 170.4), (-223.9, 170.4), (-223.6, 170.1), (-223.3, 170.1), (-222.9, 169.8), (-221.1, 169.8), (-220.2, 168.8), (-219.9, 168.8), (-219.6, 168.5), (-219.3, 168.5), (-219.3, 168.2), (-218.7, 167.6), (-218.0, 167.6), (-217.7, 167.3), (-217.4, 167.3) (0.008, 0.024, 0.035)</w:t>
      </w:r>
    </w:p>
    <w:p>
      <w:r>
        <w:t>(-222.6, 171.6), (-222.9, 171.6), (-223.3, 171.9), (-222.6, 171.9) (0.008, 0.024, 0.035)</w:t>
      </w:r>
    </w:p>
    <w:p>
      <w:r>
        <w:t>(-218.0, 170.7), (-219.3, 170.7), (-219.6, 171.0), (-220.5, 171.0), (-220.8, 171.3), (-221.4, 171.3), (-221.7, 171.6), (-222.0, 171.6), (-222.3, 171.3), (-222.9, 171.3), (-223.3, 171.6), (-223.6, 171.6), (-223.6, 172.2), (-222.0, 172.2), (-221.7, 171.9), (-218.7, 171.9), (-218.4, 171.6), (-218.0, 171.6) (0.012, 0.051, 0.086)</w:t>
      </w:r>
    </w:p>
    <w:p>
      <w:r>
        <w:t>(-219.0, 174.7), (-219.0, 173.7), (-219.3, 173.4), (-219.6, 173.4), (-219.9, 173.1), (-220.2, 173.4), (-221.1, 173.4), (-221.4, 173.7), (-222.3, 173.7), (-222.6, 173.4), (-224.2, 173.4), (-224.5, 173.7), (-224.5, 174.0), (-224.2, 174.3), (-224.2, 175.0), (-223.9, 175.3), (-223.6, 175.0), (-223.3, 175.0), (-222.3, 174.0), (-221.1, 174.0), (-220.8, 174.3), (-220.5, 174.3), (-220.2, 174.7) (0.012, 0.051, 0.086)</w:t>
      </w:r>
    </w:p>
    <w:p>
      <w:r>
        <w:t>(-225.7, 174.0), (-225.7, 174.7), (-225.1, 175.3), (-224.8, 175.0), (-224.8, 174.7), (-225.1, 174.3), (-225.1, 174.0) (0.024, 0.094, 0.141)</w:t>
      </w:r>
    </w:p>
    <w:p>
      <w:r>
        <w:t>(-218.4, 169.1), (-218.7, 169.1), (-219.3, 169.8), (-218.7, 169.8), (-218.4, 169.4) (0.067, 0.098, 0.110)</w:t>
      </w:r>
    </w:p>
    <w:p>
      <w:r>
        <w:t>(-214.4, 166.4), (-215.3, 166.4), (-215.6, 166.7), (-216.5, 166.7), (-216.8, 166.4), (-216.5, 166.1), (-217.1, 166.7), (-218.0, 166.7), (-217.4, 166.7), (-217.1, 167.0), (-217.1, 167.3), (-217.4, 167.6), (-217.7, 167.6), (-218.0, 167.9), (-218.7, 167.9), (-219.0, 168.2), (-219.0, 168.5), (-219.3, 168.8), (-219.6, 168.8), (-219.9, 169.1), (-220.2, 169.1), (-221.1, 170.1), (-222.9, 170.1), (-223.3, 170.4), (-222.9, 170.1), (-222.0, 170.1), (-221.7, 170.4), (-221.1, 170.4), (-220.8, 170.1), (-220.2, 170.1), (-219.9, 169.8), (-219.6, 169.8), (-218.0, 168.2), (-217.4, 168.2), (-216.8, 168.8), (-216.8, 169.1), (-216.5, 168.8), (-216.8, 168.5), (-216.8, 168.2), (-216.5, 167.9), (-216.5, 167.6), (-215.6, 166.7), (-215.3, 166.7), (-215.0, 166.4) (0.059, 0.059, 0.059)</w:t>
      </w:r>
    </w:p>
    <w:p>
      <w:r>
        <w:t>(-216.8, 169.4), (-215.9, 169.4), (-215.9, 169.1), (-216.5, 169.1) (0.012, 0.051, 0.086)</w:t>
      </w:r>
    </w:p>
    <w:p>
      <w:r>
        <w:t>(-216.5, 170.4), (-216.8, 170.7), (-216.8, 171.0), (-216.5, 171.3), (-215.9, 171.3), (-215.9, 170.7), (-216.2, 170.4) (0.067, 0.098, 0.110)</w:t>
      </w:r>
    </w:p>
    <w:p>
      <w:r>
        <w:t>(-217.1, 172.5), (-216.8, 172.8), (-216.5, 172.8), (-216.2, 173.1), (-215.9, 173.1), (-215.6, 172.8), (-215.3, 173.1), (-215.3, 172.5), (-215.6, 172.2), (-216.8, 172.2) (0.012, 0.051, 0.086)</w:t>
      </w:r>
    </w:p>
    <w:p>
      <w:r>
        <w:t>(-216.8, 175.0), (-216.8, 175.3), (-215.6, 175.3), (-215.6, 174.7), (-216.5, 174.7) (0.012, 0.051, 0.086)</w:t>
      </w:r>
    </w:p>
    <w:p>
      <w:r>
        <w:t>(-212.8, 167.9), (-212.8, 168.2), (-212.5, 168.5), (-211.9, 168.5), (-211.9, 167.9) (0.067, 0.098, 0.110)</w:t>
      </w:r>
    </w:p>
    <w:p>
      <w:r>
        <w:t>(-212.2, 166.4), (-213.1, 166.4), (-213.5, 166.1), (-213.1, 165.8), (-213.1, 165.5), (-212.8, 165.2), (-213.1, 165.5), (-213.1, 165.8), (-214.1, 166.7), (-214.7, 166.7), (-215.0, 167.0), (-214.7, 167.3), (-214.4, 167.3), (-214.1, 167.6), (-213.8, 167.6), (-213.5, 167.3), (-213.5, 167.0), (-212.8, 166.4) (0.067, 0.098, 0.110)</w:t>
      </w:r>
    </w:p>
    <w:p>
      <w:r>
        <w:t>(-210.4, 163.0), (-211.0, 163.0), (-211.3, 163.3), (-211.6, 163.3), (-211.9, 163.6), (-212.2, 163.6), (-212.5, 163.9), (-212.8, 163.9), (-214.1, 165.2), (-214.4, 165.2), (-215.3, 166.1), (-216.2, 166.1), (-216.5, 166.4), (-215.6, 166.4), (-215.3, 166.1), (-214.1, 166.1), (-213.5, 165.5), (-213.5, 165.2), (-213.1, 164.9), (-212.8, 164.9), (-212.5, 164.5), (-212.2, 164.5), (-211.0, 163.3), (-210.7, 163.3) (0.008, 0.024, 0.035)</w:t>
      </w:r>
    </w:p>
    <w:p>
      <w:r>
        <w:t>(-210.4, 164.5), (-210.7, 164.2), (-211.0, 164.2), (-211.9, 165.2), (-212.2, 165.2), (-212.8, 165.8), (-212.5, 166.1), (-211.3, 164.9), (-210.7, 164.9) (0.149, 0.149, 0.133)</w:t>
      </w:r>
    </w:p>
    <w:p>
      <w:r>
        <w:t>(-211.0, 165.2), (-211.3, 165.2), (-212.2, 166.1), (-211.9, 166.1), (-211.9, 165.8), (-211.3, 165.2) (0.106, 0.122, 0.122)</w:t>
      </w:r>
    </w:p>
    <w:p>
      <w:r>
        <w:t>(-211.3, 166.1), (-210.4, 166.1), (-210.4, 165.8), (-210.7, 166.1), (-211.0, 165.8) (0.012, 0.051, 0.086)</w:t>
      </w:r>
    </w:p>
    <w:p>
      <w:r>
        <w:t>(-210.1, 164.2), (-210.4, 163.9), (-211.0, 163.9), (-211.9, 164.9), (-211.0, 163.9), (-210.7, 163.9), (-210.1, 164.5), (-210.4, 164.9), (-210.1, 164.5) (0.106, 0.122, 0.122)</w:t>
      </w:r>
    </w:p>
    <w:p>
      <w:r>
        <w:t>(-209.5, 163.9), (-209.5, 164.5), (-209.2, 164.9), (-208.9, 164.5), (-208.9, 164.2), (-209.2, 163.9) (0.035, 0.075, 0.094)</w:t>
      </w:r>
    </w:p>
    <w:p>
      <w:r>
        <w:t>(-208.9, 163.0), (-208.9, 163.3), (-207.9, 164.2), (-207.6, 163.9), (-207.6, 163.0) (0.149, 0.149, 0.133)</w:t>
      </w:r>
    </w:p>
    <w:p>
      <w:r>
        <w:t>(-208.2, 161.5), (-208.6, 161.2), (-209.2, 161.2), (-209.5, 161.5), (-209.5, 161.8), (-210.1, 162.4), (-210.4, 162.4), (-210.7, 162.7), (-211.0, 162.7), (-211.3, 163.0), (-211.0, 162.7), (-210.4, 162.7), (-210.1, 163.0), (-210.7, 163.6), (-211.0, 163.6), (-211.6, 164.2), (-211.0, 163.6), (-210.7, 163.6), (-210.4, 163.3), (-210.1, 163.3), (-209.8, 163.0), (-209.8, 162.7), (-209.2, 162.1), (-207.9, 162.1), (-208.2, 161.8) (0.059, 0.059, 0.059)</w:t>
      </w:r>
    </w:p>
    <w:p>
      <w:r>
        <w:t>(-209.2, 161.5), (-209.2, 161.8), (-208.9, 161.8), (-208.9, 161.5) (0.008, 0.024, 0.035)</w:t>
      </w:r>
    </w:p>
    <w:p>
      <w:r>
        <w:t>(-209.5, 165.5), (-209.5, 166.4), (-208.9, 166.4), (-208.6, 166.1), (-208.2, 166.1), (-208.2, 165.5) (0.106, 0.122, 0.122)</w:t>
      </w:r>
    </w:p>
    <w:p>
      <w:r>
        <w:t>(-208.6, 167.0), (-208.9, 167.0), (-209.2, 167.3), (-208.6, 167.3) (0.035, 0.075, 0.094)</w:t>
      </w:r>
    </w:p>
    <w:p>
      <w:r>
        <w:t>(-214.7, 165.2), (-215.0, 165.5), (-215.3, 165.5), (-215.6, 165.8), (-215.9, 165.8), (-215.3, 165.8) (0.059, 0.059, 0.059)</w:t>
      </w:r>
    </w:p>
    <w:p>
      <w:r>
        <w:t>(-217.7, 164.2), (-218.0, 164.5), (-218.4, 164.5), (-218.7, 164.9), (-219.0, 164.9), (-219.3, 165.2), (-219.6, 165.2), (-220.5, 166.1), (-221.1, 166.1), (-221.4, 166.4), (-222.0, 166.4), (-222.9, 167.3), (-223.6, 167.3), (-223.9, 167.6), (-225.1, 167.6), (-225.7, 168.2), (-226.0, 168.2), (-226.3, 168.5), (-225.4, 168.5), (-225.1, 168.2), (-224.8, 168.2), (-224.5, 167.9), (-223.9, 167.9), (-223.6, 167.6), (-222.9, 167.6), (-222.3, 167.0), (-221.7, 167.0), (-221.4, 166.7), (-221.1, 166.7), (-220.8, 166.4), (-220.5, 166.4), (-219.9, 165.8), (-219.6, 165.8), (-219.3, 165.5), (-218.7, 165.5), (-217.7, 164.5) (0.690, 0.702, 0.714)</w:t>
      </w:r>
    </w:p>
    <w:p>
      <w:r>
        <w:t>(-218.4, 157.2), (-219.0, 157.2), (-219.3, 157.5), (-219.3, 157.8), (-219.9, 158.4), (-220.2, 158.4), (-220.5, 158.7), (-220.8, 158.7), (-221.4, 159.3), (-221.4, 159.6), (-222.3, 160.6), (-222.6, 160.6), (-222.9, 160.9), (-223.3, 160.9), (-224.5, 162.1), (-224.5, 162.4), (-225.4, 163.3), (-225.7, 163.3), (-227.8, 165.5), (-227.8, 165.8), (-229.7, 167.6), (-229.4, 167.6), (-228.2, 166.4), (-227.8, 166.4), (-227.2, 165.8), (-226.9, 165.8), (-226.6, 165.5), (-226.6, 165.2), (-225.7, 164.2), (-225.4, 164.2), (-224.8, 163.6), (-224.8, 163.3), (-222.6, 161.2), (-222.6, 160.9), (-222.3, 160.6), (-222.0, 160.6), (-221.7, 160.3), (-221.4, 160.3), (-219.0, 157.8), (-218.7, 157.8), (-218.4, 157.5) (0.690, 0.702, 0.714)</w:t>
      </w:r>
    </w:p>
    <w:p>
      <w:r>
        <w:t>(-218.0, 146.5), (-219.0, 147.4), (-219.3, 147.4), (-219.6, 147.7), (-219.6, 148.0), (-221.1, 149.5), (-221.4, 149.5), (-221.7, 149.8), (-221.7, 150.2), (-222.0, 150.5), (-222.0, 150.8), (-222.3, 151.1), (-222.6, 151.1), (-222.9, 151.4), (-223.6, 151.4), (-223.9, 151.7), (-224.8, 151.7), (-226.6, 153.5), (-226.6, 154.1), (-226.9, 154.4), (-226.9, 154.7), (-226.9, 154.4), (-226.6, 154.1), (-226.6, 153.8), (-225.4, 152.6), (-225.4, 152.3), (-225.1, 152.0), (-224.8, 152.0), (-224.5, 151.7), (-223.9, 151.7), (-223.6, 151.4), (-222.9, 151.4), (-222.6, 151.1), (-222.3, 151.1), (-222.0, 150.8), (-222.0, 150.5), (-218.7, 147.1), (-218.4, 147.1), (-218.4, 146.8) (0.333, 0.333, 0.329)</w:t>
      </w:r>
    </w:p>
    <w:p>
      <w:r>
        <w:t>(-218.0, 145.9), (-219.0, 146.8), (-219.9, 146.8), (-220.2, 146.5), (-220.2, 146.8), (-219.9, 147.1), (-220.2, 147.4), (-220.2, 148.0), (-220.8, 148.6), (-221.7, 148.6), (-222.3, 148.0), (-222.3, 147.4), (-222.6, 147.1), (-222.9, 147.1), (-222.9, 147.4), (-222.6, 147.7), (-222.6, 149.5), (-222.3, 149.8), (-222.3, 150.2), (-222.9, 150.8), (-223.3, 150.8), (-223.6, 151.1), (-224.8, 151.1), (-225.1, 150.8), (-224.5, 150.2), (-223.9, 150.2), (-223.3, 149.5), (-223.3, 149.2), (-224.5, 149.2), (-224.2, 149.2), (-223.9, 149.5), (-223.9, 149.8), (-224.2, 150.2), (-224.5, 150.2), (-225.1, 150.8), (-225.1, 151.1), (-225.4, 151.4), (-226.6, 151.4), (-226.9, 151.7), (-226.9, 152.0), (-227.2, 152.3), (-227.5, 152.3), (-227.8, 152.0), (-227.8, 152.9), (-227.5, 153.2), (-227.8, 153.5), (-227.8, 153.8), (-228.2, 154.1), (-228.2, 156.0), (-227.5, 156.0), (-227.2, 155.7), (-227.2, 153.8), (-227.5, 153.5), (-226.9, 152.9), (-226.6, 152.9), (-226.3, 152.6), (-226.6, 152.6), (-226.9, 152.3), (-226.9, 152.0), (-226.3, 151.4), (-226.0, 151.4), (-225.7, 151.7), (-225.7, 152.0), (-225.7, 151.7), (-225.1, 151.1), (-223.6, 151.1), (-223.3, 150.8), (-222.6, 150.8), (-222.3, 150.5), (-222.3, 150.2), (-222.0, 149.8), (-222.0, 149.5), (-221.4, 148.9), (-221.1, 148.9), (-220.2, 148.0), (-220.2, 147.7), (-219.3, 146.8), (-219.0, 146.8) (0.267, 0.231, 0.180)</w:t>
      </w:r>
    </w:p>
    <w:p>
      <w:r>
        <w:t>(-224.5, 150.5), (-224.8, 150.8), (-224.5, 150.8) (0.176, 0.192, 0.204)</w:t>
      </w:r>
    </w:p>
    <w:p>
      <w:r>
        <w:t>(-224.5, 147.4), (-224.5, 148.3), (-223.9, 148.3), (-223.9, 147.7), (-224.2, 147.4) (0.149, 0.149, 0.133)</w:t>
      </w:r>
    </w:p>
    <w:p>
      <w:r>
        <w:t>(-218.0, 144.6), (-218.0, 145.6), (-219.0, 146.5), (-219.3, 146.5), (-220.2, 145.6), (-220.2, 144.9), (-219.6, 144.3), (-219.9, 144.3), (-220.2, 144.6), (-220.8, 144.6), (-221.1, 144.3), (-221.4, 144.3), (-221.7, 144.6), (-223.3, 144.6), (-223.6, 144.9), (-223.9, 144.9), (-224.2, 145.2), (-224.5, 145.2), (-225.4, 146.2), (-225.7, 146.2), (-226.0, 146.5), (-228.2, 146.5), (-228.2, 147.1), (-229.1, 148.0), (-229.7, 148.0), (-230.0, 147.7), (-230.0, 147.1), (-230.0, 148.0), (-230.9, 148.9), (-230.9, 149.2), (-231.2, 149.5), (-231.2, 149.8), (-231.8, 150.5), (-232.1, 150.5), (-232.4, 150.8), (-232.4, 151.4), (-231.8, 151.4), (-231.2, 150.8), (-231.2, 150.5), (-230.6, 149.8), (-230.3, 149.8), (-229.7, 149.2), (-229.4, 149.2), (-229.1, 148.9), (-229.1, 148.3), (-228.2, 147.4), (-227.2, 147.4), (-226.6, 148.0), (-226.6, 148.3), (-226.3, 148.6), (-225.4, 148.6), (-225.1, 148.3), (-224.5, 148.9), (-223.3, 148.9), (-222.9, 149.2), (-222.9, 149.5), (-223.9, 150.5), (-224.2, 150.5), (-224.2, 150.8), (-223.6, 150.8), (-223.3, 150.5), (-222.9, 150.5), (-222.6, 150.2), (-222.6, 149.8), (-222.9, 149.5), (-222.9, 147.7), (-223.3, 147.4), (-223.3, 147.1), (-222.9, 146.8), (-222.6, 146.8), (-222.0, 147.4), (-222.0, 148.0), (-221.7, 148.3), (-220.8, 148.3), (-220.5, 148.0), (-220.5, 147.4), (-220.2, 147.1), (-220.5, 146.8), (-220.5, 146.5), (-220.2, 146.2), (-219.9, 146.5), (-219.0, 146.5), (-218.0, 145.6) (0.208, 0.184, 0.153)</w:t>
      </w:r>
    </w:p>
    <w:p>
      <w:r>
        <w:t>(-231.2, 132.7), (-231.2, 133.9), (-230.9, 134.2), (-230.9, 134.5), (-230.6, 134.8), (-230.6, 135.1), (-230.3, 135.5), (-230.3, 136.4), (-230.0, 136.7), (-230.0, 137.0), (-229.4, 137.6), (-229.4, 138.2), (-229.1, 138.5), (-229.1, 139.1), (-227.2, 141.0), (-226.6, 141.0), (-226.0, 140.4), (-225.7, 140.4), (-225.4, 140.0), (-224.8, 140.0), (-223.6, 141.3), (-223.6, 141.6), (-222.9, 142.2), (-222.9, 142.5), (-223.3, 142.8), (-222.9, 142.5), (-222.9, 142.2), (-223.6, 141.6), (-223.6, 141.3), (-223.9, 141.0), (-223.9, 140.7), (-223.6, 140.4), (-222.0, 140.4), (-223.3, 140.4), (-223.6, 140.0), (-223.6, 139.4), (-223.3, 139.1), (-221.1, 139.1), (-220.8, 139.4), (-221.4, 140.0), (-220.2, 138.8), (-218.4, 138.8), (-219.3, 138.8), (-219.6, 138.5), (-219.6, 138.2), (-220.2, 138.2), (-220.5, 137.9), (-220.8, 137.9), (-220.8, 138.5), (-221.4, 139.1), (-223.6, 139.1), (-223.6, 139.4), (-223.9, 139.7), (-223.9, 140.0), (-224.2, 140.4), (-224.5, 140.0), (-224.8, 140.0), (-225.1, 139.7), (-225.4, 139.7), (-226.0, 140.4), (-226.3, 140.4), (-226.6, 140.7), (-226.9, 140.7), (-227.2, 140.4), (-227.5, 140.4), (-228.8, 139.1), (-228.8, 138.8), (-229.1, 138.5), (-229.1, 138.2), (-229.4, 137.9), (-229.4, 137.3), (-229.7, 137.0), (-229.7, 136.7), (-230.3, 136.1), (-230.3, 135.5), (-230.6, 135.1), (-230.6, 134.5), (-231.2, 133.9) (0.639, 0.533, 0.412)</w:t>
      </w:r>
    </w:p>
    <w:p>
      <w:r>
        <w:t>(-232.8, 132.1), (-231.5, 133.3), (-231.5, 135.8), (-231.2, 136.1), (-231.2, 137.6), (-230.6, 138.2), (-230.6, 138.5), (-230.3, 138.8), (-230.3, 139.4), (-230.0, 139.7), (-230.0, 140.7), (-230.3, 141.0), (-230.6, 140.7), (-231.5, 140.7), (-231.5, 141.6), (-232.1, 142.2), (-232.8, 142.2), (-233.1, 141.9), (-233.1, 141.3), (-232.1, 140.4), (-232.1, 138.8), (-233.7, 137.3), (-233.7, 137.0), (-234.3, 136.4), (-234.3, 136.1), (-234.6, 136.1), (-234.9, 135.8), (-234.9, 135.5), (-235.2, 135.1), (-234.9, 135.5), (-234.9, 136.1), (-234.6, 136.1), (-233.7, 137.0), (-233.7, 137.3), (-233.4, 137.6), (-233.4, 137.9), (-233.7, 138.2), (-234.6, 138.2), (-234.9, 137.9), (-234.3, 138.5), (-234.0, 138.5), (-233.7, 138.8), (-233.7, 139.1), (-233.4, 139.4), (-233.4, 141.0), (-233.1, 141.3), (-233.1, 141.9), (-232.8, 142.2), (-233.1, 142.5), (-233.4, 142.5), (-233.4, 144.6), (-232.8, 145.2), (-232.8, 145.9), (-233.4, 146.5), (-233.7, 146.5), (-233.1, 146.5), (-232.8, 146.2), (-232.4, 146.2), (-232.4, 145.9), (-231.5, 144.9), (-231.2, 145.2), (-231.2, 145.9), (-231.5, 146.2), (-231.5, 147.1), (-231.8, 147.4), (-231.8, 147.7), (-231.8, 147.4), (-231.5, 147.1), (-231.5, 146.5), (-231.2, 146.2), (-231.2, 145.9), (-230.0, 144.6), (-228.8, 144.6), (-229.1, 144.6), (-229.4, 144.3), (-229.4, 144.0), (-228.8, 143.4), (-227.2, 143.4), (-226.6, 144.0), (-226.6, 143.1), (-226.3, 142.8), (-226.0, 142.8), (-225.7, 142.5), (-225.4, 142.8), (-224.2, 142.8), (-224.5, 142.8), (-225.1, 142.2), (-224.5, 141.6), (-224.2, 141.9), (-223.9, 141.9), (-223.3, 142.5), (-223.6, 142.8), (-223.3, 142.5), (-223.3, 142.2), (-223.9, 141.6), (-223.9, 141.3), (-224.8, 140.4), (-225.4, 140.4), (-225.7, 140.7), (-226.0, 140.7), (-226.6, 141.3), (-227.2, 141.3), (-229.4, 139.1), (-229.4, 138.5), (-229.7, 138.2), (-229.7, 137.6), (-230.3, 137.0), (-230.3, 136.7), (-230.6, 136.4), (-230.6, 135.5), (-230.9, 135.1), (-230.9, 134.8), (-231.2, 134.5), (-231.2, 134.2), (-231.5, 133.9), (-231.5, 132.4), (-231.8, 132.4), (-232.1, 132.7) (0.714, 0.608, 0.490)</w:t>
      </w:r>
    </w:p>
    <w:p>
      <w:r>
        <w:t>(-231.5, 136.1), (-231.5, 137.6), (-231.8, 137.9), (-232.8, 137.9), (-233.4, 137.3), (-233.4, 137.0), (-234.0, 136.4), (-233.4, 137.0), (-233.4, 137.3), (-231.8, 138.8), (-231.8, 140.4), (-232.8, 141.3), (-232.8, 141.9), (-233.1, 142.2), (-233.4, 141.9), (-233.4, 141.3), (-233.7, 141.0), (-233.7, 139.4), (-234.0, 139.1), (-234.0, 138.8), (-234.3, 138.8), (-233.7, 139.4), (-233.7, 141.9), (-234.0, 142.2), (-234.0, 142.8), (-233.7, 143.1), (-233.7, 144.0), (-233.7, 142.5), (-233.4, 142.2), (-233.1, 142.2), (-232.8, 141.9), (-232.1, 141.9), (-231.8, 141.6), (-231.8, 140.7), (-231.5, 140.4), (-230.6, 140.4), (-230.3, 140.7), (-230.3, 139.7), (-230.6, 139.4), (-230.6, 138.8), (-230.9, 138.5), (-230.9, 138.2), (-231.5, 137.6) (0.639, 0.533, 0.412)</w:t>
      </w:r>
    </w:p>
    <w:p>
      <w:r>
        <w:t>(-237.0, 136.7), (-234.6, 139.1), (-234.6, 139.7), (-234.3, 140.0), (-234.3, 140.4), (-234.6, 140.7), (-234.6, 141.9), (-234.9, 142.2), (-234.9, 142.8), (-234.3, 143.4), (-234.9, 142.8), (-234.9, 142.2), (-234.6, 141.9), (-234.6, 141.0), (-234.3, 140.7), (-234.3, 140.0), (-234.6, 139.7), (-234.6, 139.1) (0.467, 0.396, 0.302)</w:t>
      </w:r>
    </w:p>
    <w:p>
      <w:r>
        <w:t>(-253.3, 130.9), (-254.5, 132.1), (-253.6, 131.2), (-253.3, 131.2), (-253.0, 130.9), (-252.7, 130.9), (-252.3, 130.6), (-251.1, 130.6), (-250.8, 130.9), (-250.5, 130.9), (-248.7, 132.7), (-248.7, 133.3), (-248.4, 133.6), (-248.4, 133.9), (-248.1, 134.2), (-248.1, 134.5), (-247.8, 134.8), (-247.8, 138.8), (-247.4, 139.1), (-247.4, 139.4), (-247.1, 139.7), (-247.1, 140.4), (-247.4, 140.7), (-247.4, 141.0), (-247.1, 140.7), (-247.1, 139.7), (-247.4, 139.4), (-247.4, 139.1), (-247.8, 138.8), (-247.8, 136.4), (-247.4, 136.1), (-247.4, 135.1), (-247.8, 134.8), (-247.8, 134.5), (-248.4, 133.9), (-248.4, 133.6), (-248.7, 133.3), (-248.7, 132.7), (-249.0, 132.4), (-249.0, 132.1), (-250.5, 130.6), (-252.3, 130.6), (-252.7, 130.9) (0.412, 0.408, 0.412)</w:t>
      </w:r>
    </w:p>
    <w:p>
      <w:r>
        <w:t>(-250.5, 133.0), (-250.5, 133.3), (-250.2, 133.6), (-250.2, 133.9), (-249.9, 134.2), (-249.9, 134.5), (-249.6, 134.8), (-249.6, 133.6), (-249.9, 133.3), (-249.9, 133.0) (0.149, 0.149, 0.133)</w:t>
      </w:r>
    </w:p>
    <w:p>
      <w:r>
        <w:t>(-251.1, 132.1), (-251.4, 132.4), (-251.4, 132.7), (-251.1, 133.0), (-251.1, 133.3), (-250.8, 133.6), (-250.8, 133.9), (-250.2, 134.5), (-250.2, 136.1), (-249.6, 136.7), (-249.0, 136.1), (-249.0, 134.8), (-249.3, 134.5), (-249.3, 133.6), (-249.6, 133.3), (-249.6, 133.0), (-250.2, 132.4), (-250.8, 132.4) (0.208, 0.184, 0.153)</w:t>
      </w:r>
    </w:p>
    <w:p>
      <w:r>
        <w:t>(-252.3, 133.6), (-252.3, 134.5), (-252.0, 134.8), (-251.1, 134.8), (-251.1, 134.2), (-251.7, 133.6) (0.333, 0.278, 0.216)</w:t>
      </w:r>
    </w:p>
    <w:p>
      <w:r>
        <w:t>(-256.3, 121.7), (-256.3, 122.0), (-256.0, 122.3), (-255.7, 122.3) (0.847, 0.855, 0.878)</w:t>
      </w:r>
    </w:p>
    <w:p>
      <w:r>
        <w:t>(-259.7, 122.0), (-259.7, 122.6), (-259.4, 122.6), (-259.4, 122.3) (0.769, 0.780, 0.804)</w:t>
      </w:r>
    </w:p>
    <w:p>
      <w:r>
        <w:t>(-259.7, 119.5), (-260.0, 119.8), (-259.7, 120.1) (0.769, 0.780, 0.804)</w:t>
      </w:r>
    </w:p>
    <w:p>
      <w:r>
        <w:t>(-258.2, 108.2), (-258.2, 108.5), (-258.5, 108.8), (-258.5, 109.1), (-259.1, 109.7), (-259.4, 109.7), (-259.4, 111.0), (-259.1, 111.3), (-259.1, 111.6), (-258.8, 111.9), (-258.8, 112.5), (-259.1, 112.8), (-259.1, 118.9), (-258.5, 118.9), (-258.2, 119.2), (-257.9, 119.2), (-257.6, 119.5), (-257.6, 119.8), (-257.9, 120.1), (-257.9, 120.8), (-256.6, 122.0), (-256.6, 122.3), (-256.0, 122.9), (-255.7, 122.9), (-255.4, 123.2), (-254.8, 123.2), (-254.8, 122.9), (-255.7, 122.0), (-255.7, 121.7), (-256.0, 121.7), (-256.6, 121.1), (-256.6, 120.8), (-256.9, 120.4), (-256.9, 120.1), (-257.2, 119.8), (-257.2, 119.5), (-257.6, 119.2), (-257.6, 118.9), (-257.9, 118.6), (-257.9, 117.7), (-258.2, 117.4), (-258.2, 112.5), (-257.9, 112.2), (-257.9, 111.6), (-258.2, 111.3) (0.769, 0.780, 0.804)</w:t>
      </w:r>
    </w:p>
    <w:p>
      <w:r>
        <w:t>(-256.3, 115.9), (-256.3, 116.5), (-256.6, 116.8), (-256.3, 117.1), (-256.3, 118.6), (-256.0, 118.9), (-255.7, 118.9), (-255.4, 118.6), (-255.4, 118.0), (-255.1, 117.7), (-255.4, 117.4), (-255.4, 117.1), (-255.7, 116.8), (-255.7, 116.2), (-256.0, 115.9) (0.412, 0.408, 0.412)</w:t>
      </w:r>
    </w:p>
    <w:p>
      <w:r>
        <w:t>(-249.0, 99.0), (-249.6, 99.6), (-249.9, 99.6), (-250.2, 99.9), (-250.2, 100.2), (-249.9, 100.2), (-249.6, 100.5), (-249.3, 100.5), (-248.1, 101.8), (-248.1, 103.0), (-248.1, 101.8), (-249.6, 100.2), (-249.6, 99.6) (0.639, 0.533, 0.412)</w:t>
      </w:r>
    </w:p>
    <w:p>
      <w:r>
        <w:t>(-246.5, 95.3), (-246.5, 96.6), (-246.2, 96.2), (-246.5, 95.9) (0.639, 0.533, 0.412)</w:t>
      </w:r>
    </w:p>
    <w:p>
      <w:r>
        <w:t>(-245.0, 93.8), (-245.3, 94.1), (-245.3, 94.7), (-245.6, 95.0), (-245.3, 95.3), (-245.3, 95.9), (-245.6, 96.2), (-245.9, 96.2), (-246.5, 96.9), (-246.5, 98.7), (-245.9, 98.7), (-245.6, 98.4), (-245.6, 98.1), (-244.7, 97.2), (-244.4, 97.5), (-244.4, 95.0), (-244.7, 94.7), (-244.7, 94.1) (0.627, 0.627, 0.631)</w:t>
      </w:r>
    </w:p>
    <w:p>
      <w:r>
        <w:t>(-244.7, 91.4), (-244.7, 92.3), (-245.0, 92.6), (-245.0, 92.9), (-245.3, 93.2), (-245.6, 93.2), (-246.2, 93.8), (-246.2, 94.1), (-245.9, 93.8), (-245.6, 94.1), (-245.6, 93.8), (-245.0, 93.2), (-244.7, 93.5), (-244.7, 93.8), (-244.4, 94.1), (-244.4, 94.4), (-244.4, 94.1), (-244.7, 93.8) (0.639, 0.533, 0.412)</w:t>
      </w:r>
    </w:p>
    <w:p>
      <w:r>
        <w:t>(-246.8, 93.2), (-246.8, 93.5), (-247.1, 93.8), (-247.1, 94.1), (-247.8, 94.7), (-248.1, 94.7), (-248.4, 94.4), (-248.4, 94.1), (-248.4, 94.4), (-247.8, 95.0), (-247.4, 95.0), (-247.4, 94.7), (-247.1, 94.4), (-247.1, 93.8), (-246.8, 93.5) (0.690, 0.702, 0.714)</w:t>
      </w:r>
    </w:p>
    <w:p>
      <w:r>
        <w:t>(-250.5, 91.4), (-250.8, 91.7), (-250.8, 92.6), (-250.5, 92.9), (-250.5, 93.2), (-249.9, 93.8), (-249.6, 93.5), (-249.6, 92.9), (-249.6, 93.2), (-249.9, 93.5), (-250.2, 93.5), (-250.5, 93.2), (-250.5, 92.9), (-250.8, 92.6), (-250.8, 92.0), (-250.5, 91.7), (-250.2, 91.7), (-249.9, 92.0), (-249.9, 92.3), (-249.9, 92.0), (-250.2, 91.7), (-250.2, 91.4) (0.549, 0.463, 0.357)</w:t>
      </w:r>
    </w:p>
    <w:p>
      <w:r>
        <w:t>(-250.5, 92.0), (-250.5, 92.6), (-250.2, 92.9), (-249.9, 92.9), (-250.2, 92.6), (-250.2, 92.0) (0.467, 0.396, 0.302)</w:t>
      </w:r>
    </w:p>
    <w:p>
      <w:r>
        <w:t>(-251.1, 93.8), (-251.1, 94.4), (-250.8, 94.7), (-250.8, 95.0), (-250.8, 94.4), (-251.1, 94.1) (0.639, 0.533, 0.412)</w:t>
      </w:r>
    </w:p>
    <w:p>
      <w:r>
        <w:t>(-251.1, 95.0), (-251.1, 94.7), (-251.4, 94.7), (-251.7, 94.4), (-251.4, 94.1), (-251.7, 94.4), (-252.3, 94.4), (-252.7, 94.7), (-252.3, 94.4), (-252.0, 94.4), (-251.7, 94.7), (-251.7, 95.0), (-251.4, 94.7) (0.714, 0.608, 0.490)</w:t>
      </w:r>
    </w:p>
    <w:p>
      <w:r>
        <w:t>(-252.3, 90.4), (-252.7, 90.4), (-253.0, 90.7), (-253.3, 90.7), (-253.6, 91.0), (-253.9, 91.0), (-253.9, 92.6), (-253.0, 92.6), (-253.0, 92.3), (-252.7, 92.0), (-252.7, 91.0), (-252.3, 90.7) (0.690, 0.702, 0.714)</w:t>
      </w:r>
    </w:p>
    <w:p>
      <w:r>
        <w:t>(-256.0, 88.6), (-256.0, 88.9), (-256.3, 89.2), (-256.3, 90.7), (-256.6, 91.0), (-255.4, 92.3), (-255.1, 92.0), (-255.1, 91.0), (-255.4, 90.7), (-255.4, 90.4), (-255.7, 90.1), (-255.7, 89.2), (-256.0, 88.9) (0.518, 0.506, 0.494)</w:t>
      </w:r>
    </w:p>
    <w:p>
      <w:r>
        <w:t>(-249.6, 88.6), (-249.9, 88.9), (-249.9, 89.5), (-249.3, 89.5), (-249.6, 89.5), (-249.9, 89.2), (-249.6, 88.9) (0.412, 0.408, 0.412)</w:t>
      </w:r>
    </w:p>
    <w:p>
      <w:r>
        <w:t>(-249.3, 88.0), (-249.3, 88.9), (-249.6, 89.2), (-248.7, 89.2), (-249.3, 88.6) (0.467, 0.396, 0.302)</w:t>
      </w:r>
    </w:p>
    <w:p>
      <w:r>
        <w:t>(-241.6, 87.7), (-241.9, 88.0), (-241.9, 88.9), (-242.2, 89.2), (-241.9, 89.5), (-241.9, 90.4), (-241.6, 90.7), (-241.3, 90.4), (-241.0, 90.4), (-240.7, 90.7), (-240.7, 92.3), (-241.0, 92.6), (-241.3, 92.6), (-241.6, 92.3), (-241.9, 92.6), (-241.9, 94.7), (-241.0, 95.6), (-241.0, 96.2), (-241.3, 96.6), (-241.3, 98.1), (-239.8, 99.6), (-239.8, 102.7), (-239.8, 101.2), (-239.5, 100.8), (-239.2, 101.2), (-239.2, 101.8), (-239.2, 101.2), (-239.5, 100.8), (-239.5, 100.2), (-239.8, 99.9), (-239.8, 99.3), (-240.1, 99.0), (-240.1, 96.6), (-240.7, 95.9), (-240.7, 95.6), (-240.4, 95.3), (-240.4, 95.0), (-240.1, 94.7), (-240.1, 93.8), (-239.8, 93.5), (-239.8, 93.2), (-239.5, 92.9), (-239.5, 92.0), (-239.8, 91.7), (-239.8, 91.4), (-240.1, 91.0), (-240.1, 89.5), (-241.3, 88.3), (-241.3, 88.0) (0.690, 0.702, 0.714)</w:t>
      </w:r>
    </w:p>
    <w:p>
      <w:r>
        <w:t>(-264.3, 86.1), (-264.6, 86.5), (-264.6, 87.1), (-264.3, 87.4), (-264.0, 87.4), (-264.0, 86.5) (0.839, 0.710, 0.639)</w:t>
      </w:r>
    </w:p>
    <w:p>
      <w:r>
        <w:t>(-266.4, 88.6), (-266.4, 89.8), (-266.1, 90.1), (-266.1, 92.3), (-265.8, 92.3), (-265.8, 88.6) (0.933, 0.863, 0.792)</w:t>
      </w:r>
    </w:p>
    <w:p>
      <w:r>
        <w:t>(-275.3, 81.2), (-275.3, 81.6), (-275.6, 81.9), (-275.6, 83.1), (-275.3, 83.4), (-275.0, 83.1), (-275.0, 81.6) (0.208, 0.184, 0.153)</w:t>
      </w:r>
    </w:p>
    <w:p>
      <w:r>
        <w:t>(-278.1, 82.5), (-278.4, 82.8), (-278.1, 83.1) (0.149, 0.149, 0.133)</w:t>
      </w:r>
    </w:p>
    <w:p>
      <w:r>
        <w:t>(-278.7, 84.6), (-278.4, 84.9), (-277.8, 84.9), (-277.8, 84.3), (-278.4, 84.3) (0.267, 0.231, 0.180)</w:t>
      </w:r>
    </w:p>
    <w:p>
      <w:r>
        <w:t>(-279.3, 96.9), (-279.3, 97.2), (-279.0, 97.2), (-279.0, 96.9) (0.149, 0.149, 0.133)</w:t>
      </w:r>
    </w:p>
    <w:p>
      <w:r>
        <w:t>(-276.9, 102.7), (-276.2, 103.3), (-276.2, 103.9), (-276.2, 103.0), (-276.5, 102.7) (0.106, 0.122, 0.122)</w:t>
      </w:r>
    </w:p>
    <w:p>
      <w:r>
        <w:t>(-279.6, 103.6), (-279.6, 103.9), (-279.9, 104.2), (-279.6, 104.5), (-279.6, 104.8), (-279.3, 104.8), (-279.3, 103.6) (0.012, 0.051, 0.086)</w:t>
      </w:r>
    </w:p>
    <w:p>
      <w:r>
        <w:t>(-279.6, 106.4), (-279.6, 107.3), (-279.0, 107.3), (-279.0, 106.7), (-279.3, 106.4) (0.012, 0.051, 0.086)</w:t>
      </w:r>
    </w:p>
    <w:p>
      <w:r>
        <w:t>(-287.3, 93.5), (-287.3, 93.8), (-287.0, 93.8), (-287.0, 93.5) (0.024, 0.094, 0.141)</w:t>
      </w:r>
    </w:p>
    <w:p>
      <w:r>
        <w:t>(-303.2, 94.1), (-303.2, 95.0), (-302.6, 95.0), (-302.6, 94.4), (-302.9, 94.1) (0.035, 0.075, 0.094)</w:t>
      </w:r>
    </w:p>
    <w:p>
      <w:r>
        <w:t>(-333.2, 33.2), (-333.2, 34.7), (-333.8, 35.3), (-334.1, 35.3), (-333.8, 35.6), (-333.8, 36.2), (-333.5, 36.5), (-333.5, 37.1), (-333.2, 37.5), (-333.2, 38.1), (-332.9, 38.4), (-332.9, 39.3), (-332.3, 39.9), (-332.3, 40.2), (-331.7, 40.2), (-331.4, 40.5), (-329.5, 40.5), (-329.2, 40.8), (-327.1, 40.8), (-326.5, 41.4), (-326.5, 42.0), (-326.2, 42.4), (-326.2, 42.7), (-325.5, 43.3), (-324.9, 43.3), (-324.3, 43.9), (-323.7, 43.9), (-323.4, 44.2), (-323.4, 45.4), (-322.8, 46.0), (-322.5, 46.0), (-321.6, 46.9), (-321.6, 47.2), (-321.9, 47.6), (-321.9, 48.2), (-321.6, 47.9), (-321.3, 48.2), (-320.9, 48.2), (-320.6, 47.9), (-320.3, 47.9), (-320.0, 48.2), (-320.0, 49.1), (-319.7, 49.4), (-319.7, 50.3), (-319.4, 50.6), (-319.4, 51.2), (-318.8, 51.8), (-318.8, 52.2), (-317.3, 53.7), (-317.0, 53.7), (-316.4, 54.3), (-316.4, 55.2), (-316.7, 55.5), (-316.7, 55.8), (-316.4, 56.1), (-314.8, 56.1), (-314.5, 56.4), (-313.9, 56.4), (-313.3, 57.1), (-311.8, 57.1), (-310.5, 58.3), (-310.5, 58.9), (-310.2, 59.2), (-310.2, 59.5), (-309.3, 60.4), (-309.3, 61.0), (-308.1, 61.0), (-307.8, 61.3), (-306.9, 61.3), (-306.2, 62.0), (-305.9, 62.0), (-305.6, 62.3), (-305.6, 64.4), (-305.3, 64.7), (-305.3, 65.0), (-305.0, 65.0), (-304.4, 65.6), (-304.4, 65.9), (-303.8, 65.9), (-303.5, 66.2), (-303.5, 67.2), (-303.2, 67.5), (-303.2, 67.8), (-302.6, 67.8), (-302.3, 68.1), (-302.0, 68.1), (-301.7, 68.4), (-301.7, 69.0), (-301.4, 69.3), (-301.4, 70.8), (-301.0, 70.8), (-300.7, 71.1), (-300.1, 71.1), (-299.8, 70.8), (-299.5, 70.8), (-299.2, 71.1), (-298.9, 70.8), (-298.6, 70.8), (-298.3, 71.1), (-298.3, 72.1), (-298.6, 72.4), (-299.2, 72.4), (-299.2, 73.0), (-299.5, 73.3), (-299.5, 73.9), (-299.8, 74.2), (-299.8, 74.8), (-299.2, 75.4), (-296.8, 75.4), (-296.4, 75.1), (-294.6, 77.0), (-294.6, 77.3), (-294.0, 77.9), (-294.0, 78.8), (-293.7, 79.1), (-294.0, 79.4), (-293.7, 79.7), (-294.0, 80.0), (-293.4, 80.6), (-293.4, 80.9), (-293.1, 80.9), (-292.8, 81.2), (-292.2, 81.2), (-291.9, 81.6), (-290.9, 81.6), (-290.6, 81.9), (-290.0, 81.9), (-289.7, 82.2), (-288.5, 82.2), (-287.9, 82.8), (-287.9, 84.0), (-287.6, 84.3), (-287.6, 85.2), (-287.3, 85.5), (-287.0, 85.5), (-286.6, 85.8), (-286.3, 85.5), (-286.0, 85.8), (-285.7, 85.8), (-285.4, 86.1), (-285.4, 86.5), (-284.8, 87.1), (-284.8, 88.0), (-284.5, 88.3), (-284.2, 88.3), (-283.9, 88.0), (-283.6, 88.0), (-283.3, 87.7), (-283.0, 87.7), (-282.7, 88.0), (-282.7, 88.3), (-282.4, 88.6), (-282.4, 88.9), (-281.8, 89.5), (-281.8, 90.1), (-281.4, 90.4), (-281.4, 90.7), (-280.8, 91.4), (-279.6, 91.4), (-279.3, 91.7), (-279.3, 92.0), (-279.0, 92.3), (-279.0, 93.5), (-279.3, 93.8), (-279.3, 95.0), (-278.4, 95.0), (-278.1, 95.3), (-278.1, 95.9), (-278.4, 96.2), (-279.3, 96.2), (-279.6, 95.9), (-280.5, 95.9), (-280.5, 96.2), (-280.8, 96.6), (-280.8, 97.2), (-280.5, 97.2), (-279.9, 97.8), (-279.0, 97.8), (-278.7, 98.1), (-278.1, 98.1), (-277.8, 98.4), (-277.8, 99.0), (-278.1, 99.3), (-278.1, 99.9), (-277.8, 100.2), (-276.9, 100.2), (-276.5, 99.9), (-276.2, 99.9), (-276.2, 99.6), (-276.5, 99.3), (-276.5, 98.7), (-277.2, 98.1), (-277.2, 97.5), (-276.9, 97.2), (-276.2, 97.2), (-275.9, 97.5), (-275.6, 97.5), (-275.0, 98.1), (-275.0, 98.4), (-274.7, 98.7), (-274.7, 99.3), (-275.0, 99.6), (-275.0, 99.9), (-275.3, 100.2), (-275.3, 101.5), (-274.7, 102.1), (-274.4, 102.1), (-273.8, 102.7), (-273.8, 103.3), (-274.1, 103.6), (-274.1, 104.2), (-273.8, 104.5), (-273.5, 104.5), (-273.2, 104.2), (-273.2, 102.1), (-273.5, 102.4), (-273.8, 102.4), (-274.1, 102.1), (-274.4, 102.1), (-275.0, 101.5), (-275.0, 99.9), (-274.7, 99.6), (-274.7, 98.4), (-275.0, 98.1), (-275.0, 97.8), (-275.3, 97.5), (-275.3, 96.6), (-275.0, 96.2), (-274.7, 96.2), (-274.4, 95.9), (-274.1, 95.9), (-274.1, 95.3), (-274.4, 95.3), (-274.7, 95.0), (-275.0, 95.0), (-275.9, 94.1), (-276.2, 94.1), (-276.5, 93.8), (-276.9, 93.8), (-278.1, 92.6), (-278.1, 92.3), (-278.4, 92.0), (-278.4, 91.7), (-279.3, 90.7), (-279.3, 90.4), (-280.8, 88.9), (-280.8, 88.3), (-281.1, 88.0), (-281.1, 87.7), (-281.4, 87.4), (-281.8, 87.4), (-282.7, 86.5), (-282.7, 85.5), (-283.0, 85.2), (-283.6, 85.2), (-283.9, 84.9), (-284.5, 84.9), (-284.8, 84.6), (-285.4, 84.6), (-285.7, 84.3), (-285.7, 84.0), (-286.0, 83.7), (-287.0, 83.7), (-287.3, 83.4), (-287.3, 81.6), (-287.9, 80.9), (-287.9, 80.6), (-287.9, 80.9), (-288.2, 81.2), (-288.5, 80.9), (-288.5, 80.6), (-289.4, 80.6), (-289.7, 80.3), (-290.3, 80.3), (-290.6, 80.0), (-290.6, 79.7), (-290.9, 79.4), (-291.2, 79.4), (-291.6, 79.1), (-291.6, 78.8), (-291.9, 78.5), (-291.9, 78.2), (-292.2, 77.9), (-292.2, 77.3), (-291.9, 77.0), (-291.9, 76.3), (-292.8, 76.3), (-293.1, 76.0), (-293.1, 75.4), (-293.7, 74.8), (-293.7, 74.5), (-294.3, 73.9), (-294.3, 73.6), (-294.6, 73.3), (-294.6, 72.4), (-294.3, 72.1), (-294.6, 71.8), (-294.9, 71.8), (-295.8, 70.8), (-295.8, 70.2), (-296.1, 69.9), (-296.1, 69.3), (-296.4, 69.0), (-296.4, 68.7), (-296.8, 68.7), (-297.1, 68.4), (-297.4, 68.4), (-298.0, 67.8), (-298.3, 67.8), (-299.8, 66.2), (-299.8, 65.6), (-300.1, 65.3), (-300.1, 64.7), (-300.7, 64.1), (-300.7, 63.8), (-301.0, 63.5), (-301.0, 63.2), (-301.4, 63.2), (-301.7, 62.9), (-303.2, 62.9), (-303.5, 62.6), (-303.5, 62.3), (-303.8, 62.3), (-304.1, 62.0), (-304.1, 61.6), (-304.4, 61.6), (-304.7, 61.3), (-304.7, 61.0), (-305.3, 60.4), (-305.3, 60.1), (-305.6, 59.8), (-305.6, 59.5), (-305.9, 59.2), (-307.2, 59.2), (-307.5, 58.9), (-307.5, 58.6), (-307.8, 58.6), (-308.1, 58.3), (-308.7, 58.3), (-309.0, 58.0), (-309.0, 57.7), (-310.5, 56.1), (-310.5, 55.5), (-309.9, 54.9), (-309.6, 54.9), (-309.6, 54.6), (-309.9, 54.3), (-309.9, 54.6), (-310.2, 54.9), (-310.8, 54.9), (-311.5, 54.3), (-311.1, 54.0), (-311.1, 53.7), (-310.8, 53.4), (-310.8, 52.2), (-311.5, 52.8), (-311.5, 53.4), (-312.1, 54.0), (-312.4, 54.0), (-313.3, 53.1), (-313.3, 52.8), (-314.5, 51.5), (-314.5, 51.2), (-314.8, 50.9), (-314.8, 50.6), (-315.1, 50.3), (-315.4, 50.3), (-315.7, 50.0), (-315.7, 49.4), (-316.1, 49.1), (-316.1, 48.5), (-315.7, 48.2), (-316.4, 48.2), (-316.7, 48.5), (-317.6, 48.5), (-317.9, 48.2), (-317.9, 46.6), (-318.8, 46.6), (-319.4, 47.2), (-320.6, 47.2), (-321.3, 46.6), (-321.3, 46.3), (-321.6, 46.0), (-321.6, 45.7), (-322.2, 45.1), (-322.2, 44.8), (-321.9, 44.5), (-320.0, 44.5), (-320.0, 43.0), (-320.6, 43.0), (-320.9, 42.7), (-321.3, 42.7), (-321.6, 42.4), (-321.9, 42.4), (-322.2, 42.0), (-322.5, 42.0), (-322.8, 41.7), (-323.4, 41.7), (-324.0, 42.4), (-324.6, 42.4), (-325.5, 41.4), (-325.5, 40.2), (-325.2, 39.9), (-324.9, 39.9), (-324.3, 39.3), (-324.3, 39.0), (-324.6, 38.7), (-326.2, 38.7), (-326.2, 39.0), (-326.8, 39.6), (-327.4, 39.6), (-328.3, 38.7), (-328.3, 38.4), (-328.6, 38.1), (-328.6, 37.8), (-328.9, 37.5), (-328.9, 37.1), (-329.2, 36.8), (-329.2, 36.5), (-329.8, 35.9), (-329.8, 35.3), (-330.1, 35.3), (-330.4, 35.0), (-330.4, 34.7), (-330.8, 34.7), (-331.1, 34.4), (-331.1, 33.5), (-331.4, 33.2), (-331.1, 32.9), (-331.1, 31.9), (-331.7, 31.9), (-331.7, 32.2), (-332.0, 32.6), (-332.3, 32.6), (-332.3, 33.2), (-332.6, 33.5), (-332.9, 33.2) (0.106, 0.122, 0.122)</w:t>
      </w:r>
    </w:p>
    <w:p>
      <w:r>
        <w:t>(-298.6, 63.5), (-298.6, 64.4), (-298.3, 64.4), (-297.4, 65.3), (-297.1, 65.3), (-297.1, 64.1), (-297.4, 63.8), (-297.4, 63.5), (-297.7, 63.2), (-298.0, 63.5) (0.176, 0.192, 0.204)</w:t>
      </w:r>
    </w:p>
    <w:p>
      <w:r>
        <w:t>(-295.2, 61.0), (-295.2, 61.6), (-294.6, 61.6), (-294.6, 61.0) (0.267, 0.231, 0.180)</w:t>
      </w:r>
    </w:p>
    <w:p>
      <w:r>
        <w:t>(-290.3, 58.6), (-290.3, 58.9), (-289.1, 58.9), (-288.8, 59.2), (-288.2, 59.2), (-287.9, 58.9), (-287.9, 58.6), (-289.1, 58.6), (-289.4, 58.3), (-289.7, 58.6), (-290.0, 58.3) (0.267, 0.231, 0.180)</w:t>
      </w:r>
    </w:p>
    <w:p>
      <w:r>
        <w:t>(-288.5, 60.1), (-288.8, 60.4), (-288.8, 60.7), (-288.5, 61.0), (-288.2, 61.0), (-287.9, 60.7), (-287.9, 60.4), (-288.2, 60.1) (0.400, 0.333, 0.251)</w:t>
      </w:r>
    </w:p>
    <w:p>
      <w:r>
        <w:t>(-284.2, 62.3), (-284.2, 62.6), (-283.9, 62.9), (-282.4, 62.9), (-282.4, 62.6), (-283.0, 62.0), (-283.9, 62.0) (0.400, 0.333, 0.251)</w:t>
      </w:r>
    </w:p>
    <w:p>
      <w:r>
        <w:t>(-278.1, 60.1), (-278.4, 60.4), (-278.4, 61.3), (-277.8, 62.0), (-277.5, 61.6), (-277.5, 60.4), (-277.8, 60.1) (0.333, 0.278, 0.216)</w:t>
      </w:r>
    </w:p>
    <w:p>
      <w:r>
        <w:t>(-275.6, 60.1), (-275.9, 60.1), (-275.9, 60.4), (-276.2, 60.7), (-276.2, 61.3), (-275.6, 61.3), (-275.3, 61.0), (-275.3, 60.4) (0.467, 0.396, 0.302)</w:t>
      </w:r>
    </w:p>
    <w:p>
      <w:r>
        <w:t>(-274.7, 63.5), (-274.7, 64.1), (-274.4, 64.4), (-274.1, 64.4), (-274.1, 63.8), (-274.4, 63.5) (0.333, 0.278, 0.216)</w:t>
      </w:r>
    </w:p>
    <w:p>
      <w:r>
        <w:t>(-277.5, 63.5), (-277.8, 63.8), (-277.8, 64.4), (-277.5, 64.7), (-277.2, 64.7), (-277.2, 63.5) (0.333, 0.278, 0.216)</w:t>
      </w:r>
    </w:p>
    <w:p>
      <w:r>
        <w:t>(-279.9, 56.1), (-279.6, 56.4), (-279.3, 56.4), (-279.0, 56.7), (-279.0, 57.4), (-278.7, 57.7), (-278.7, 58.0), (-278.4, 58.0), (-278.1, 58.3), (-277.2, 58.3), (-276.9, 58.0), (-276.9, 56.7), (-278.7, 56.7), (-279.0, 56.4), (-279.0, 56.1), (-279.3, 55.8), (-279.6, 55.8) (0.467, 0.396, 0.302)</w:t>
      </w:r>
    </w:p>
    <w:p>
      <w:r>
        <w:t>(-275.6, 54.3), (-275.9, 54.6), (-275.6, 54.9), (-275.3, 54.9), (-275.3, 54.3) (0.333, 0.278, 0.216)</w:t>
      </w:r>
    </w:p>
    <w:p>
      <w:r>
        <w:t>(-271.6, 48.2), (-271.9, 48.5), (-271.9, 48.8), (-272.9, 49.7), (-272.9, 50.3), (-273.2, 50.6), (-273.2, 51.5), (-273.5, 51.8), (-273.5, 54.9), (-273.2, 55.2), (-273.2, 55.5), (-272.9, 55.8), (-272.9, 58.0), (-272.6, 58.3), (-272.6, 58.6), (-272.3, 58.9), (-272.3, 58.6), (-272.6, 58.3), (-272.6, 57.7), (-272.9, 57.4), (-272.9, 55.8), (-273.2, 55.5), (-273.2, 55.2), (-273.5, 54.9), (-273.5, 53.4), (-273.2, 53.1), (-273.2, 52.8), (-272.9, 52.5), (-272.6, 52.8), (-272.6, 53.7), (-272.6, 51.2), (-272.3, 50.9), (-272.3, 50.3), (-271.9, 50.0), (-271.9, 49.7), (-272.3, 49.4), (-272.3, 49.1), (-271.9, 48.8), (-271.9, 48.5) (0.333, 0.278, 0.216)</w:t>
      </w:r>
    </w:p>
    <w:p>
      <w:r>
        <w:t>(-272.6, 50.0), (-272.6, 50.3), (-272.9, 50.6), (-272.9, 51.2), (-272.6, 50.9) (0.267, 0.231, 0.180)</w:t>
      </w:r>
    </w:p>
    <w:p>
      <w:r>
        <w:t>(-271.9, 49.1), (-271.9, 49.4), (-271.6, 49.4) (0.267, 0.231, 0.180)</w:t>
      </w:r>
    </w:p>
    <w:p>
      <w:r>
        <w:t>(-269.8, 47.2), (-270.1, 47.2), (-270.1, 47.6) (0.149, 0.149, 0.133)</w:t>
      </w:r>
    </w:p>
    <w:p>
      <w:r>
        <w:t>(-267.4, 45.1), (-267.7, 45.4), (-268.0, 45.4), (-269.2, 46.6), (-269.5, 46.6), (-269.8, 46.9), (-270.1, 46.9), (-269.8, 46.9), (-269.5, 47.2), (-270.1, 47.9), (-270.4, 47.6), (-270.4, 47.9), (-270.7, 48.2), (-271.0, 48.2), (-271.6, 48.8), (-271.6, 49.1), (-271.3, 49.1), (-271.0, 48.8), (-271.0, 48.5), (-270.4, 47.9), (-270.1, 47.9), (-269.5, 47.2), (-269.5, 46.9), (-268.6, 46.0), (-268.3, 46.0) (0.208, 0.184, 0.153)</w:t>
      </w:r>
    </w:p>
    <w:p>
      <w:r>
        <w:t>(-268.3, 44.8), (-268.6, 45.1), (-268.9, 45.1), (-268.9, 45.4), (-269.2, 45.7) (0.400, 0.333, 0.251)</w:t>
      </w:r>
    </w:p>
    <w:p>
      <w:r>
        <w:t>(-268.3, 43.9), (-268.6, 43.9), (-268.6, 44.2) (0.549, 0.463, 0.357)</w:t>
      </w:r>
    </w:p>
    <w:p>
      <w:r>
        <w:t>(-265.5, 43.9), (-266.1, 43.9), (-266.4, 44.2), (-266.7, 44.2), (-267.7, 45.1), (-268.0, 45.1), (-269.2, 46.3), (-269.5, 46.3), (-269.8, 46.6), (-269.5, 46.3), (-269.2, 46.3), (-268.9, 46.6), (-269.2, 46.9), (-268.6, 46.3), (-268.9, 46.0), (-268.0, 45.1), (-267.7, 45.1), (-267.4, 45.4), (-268.0, 46.0), (-267.1, 45.1), (-266.7, 45.1), (-266.4, 44.8), (-266.7, 45.1), (-267.1, 44.8), (-267.1, 44.5), (-266.7, 44.2), (-266.4, 44.2), (-266.1, 43.9), (-265.8, 44.2), (-265.8, 44.5), (-265.5, 44.2) (0.267, 0.231, 0.180)</w:t>
      </w:r>
    </w:p>
    <w:p>
      <w:r>
        <w:t>(-266.1, 44.2), (-266.4, 44.5), (-266.7, 44.5), (-266.7, 44.8), (-266.4, 44.5), (-266.1, 44.5) (0.208, 0.184, 0.153)</w:t>
      </w:r>
    </w:p>
    <w:p>
      <w:r>
        <w:t>(-264.6, 42.7), (-264.9, 42.7), (-265.2, 43.0), (-265.5, 43.0), (-266.1, 43.6), (-266.7, 43.6), (-267.7, 44.5), (-266.7, 43.6), (-266.1, 43.6), (-265.8, 43.3), (-265.5, 43.3), (-264.9, 42.7) (0.400, 0.333, 0.251)</w:t>
      </w:r>
    </w:p>
    <w:p>
      <w:r>
        <w:t>(-264.3, 42.7), (-264.6, 43.0), (-264.9, 43.0), (-265.5, 43.6), (-265.8, 43.6), (-265.5, 43.6), (-265.2, 43.9), (-265.2, 44.2), (-264.9, 43.9), (-264.6, 43.9), (-264.9, 43.9), (-265.2, 43.6), (-265.2, 43.3), (-264.9, 43.0), (-264.6, 43.0) (0.333, 0.278, 0.216)</w:t>
      </w:r>
    </w:p>
    <w:p>
      <w:r>
        <w:t>(-263.1, 42.7), (-263.4, 42.7), (-263.7, 43.0), (-263.4, 43.0) (0.208, 0.184, 0.153)</w:t>
      </w:r>
    </w:p>
    <w:p>
      <w:r>
        <w:t>(-263.4, 41.4), (-263.7, 41.4), (-264.0, 41.7), (-263.7, 41.7) (0.549, 0.463, 0.357)</w:t>
      </w:r>
    </w:p>
    <w:p>
      <w:r>
        <w:t>(-261.8, 41.4), (-261.8, 41.7), (-261.2, 41.7), (-261.2, 41.4) (0.208, 0.184, 0.153)</w:t>
      </w:r>
    </w:p>
    <w:p>
      <w:r>
        <w:t>(-256.3, 36.2), (-257.6, 37.5), (-257.9, 37.1), (-257.9, 36.5), (-257.2, 35.9), (-257.9, 36.5), (-257.9, 36.8), (-258.2, 37.1), (-258.2, 37.5), (-259.1, 38.4), (-259.1, 38.7), (-260.3, 39.9), (-260.3, 40.5), (-260.9, 41.1), (-261.8, 41.1), (-262.1, 41.4), (-262.1, 41.7), (-262.8, 42.4), (-263.4, 42.4), (-263.7, 42.7), (-264.0, 42.7), (-264.6, 43.3), (-264.9, 43.3), (-264.9, 43.6), (-264.3, 43.6), (-264.0, 43.3), (-263.7, 43.3), (-264.0, 43.0), (-263.4, 42.4), (-263.1, 42.4), (-262.8, 42.7), (-263.1, 43.0), (-262.1, 42.0), (-261.5, 42.0), (-261.8, 42.0), (-262.1, 41.7), (-262.1, 41.4), (-261.8, 41.1), (-261.2, 41.1), (-260.9, 41.4), (-260.3, 40.8), (-260.0, 40.8), (-260.3, 40.5), (-260.3, 39.9), (-259.1, 38.7), (-259.1, 38.4), (-258.5, 37.8), (-258.2, 37.8), (-257.9, 38.1), (-257.9, 37.8) (0.267, 0.231, 0.180)</w:t>
      </w:r>
    </w:p>
    <w:p>
      <w:r>
        <w:t>(-259.4, 38.4), (-259.7, 38.7), (-259.7, 39.0), (-260.0, 39.3), (-260.3, 39.3), (-260.9, 39.9), (-260.9, 40.2), (-261.5, 40.8), (-262.5, 40.8), (-261.5, 40.8), (-261.2, 40.5), (-260.9, 40.5), (-260.9, 40.2), (-259.7, 39.0), (-259.7, 38.7) (0.333, 0.333, 0.329)</w:t>
      </w:r>
    </w:p>
    <w:p>
      <w:r>
        <w:t>(-259.4, 39.9), (-259.7, 39.9), (-259.7, 40.2) (0.149, 0.149, 0.133)</w:t>
      </w:r>
    </w:p>
    <w:p>
      <w:r>
        <w:t>(-258.2, 38.1), (-258.5, 38.1), (-258.8, 38.4), (-258.5, 38.1), (-258.2, 38.4), (-258.2, 38.7), (-258.8, 39.3), (-259.1, 39.0), (-260.0, 39.9), (-260.0, 40.5), (-259.7, 40.5), (-259.1, 39.9), (-259.1, 39.6), (-258.2, 38.7) (0.208, 0.184, 0.153)</w:t>
      </w:r>
    </w:p>
    <w:p>
      <w:r>
        <w:t>(-258.5, 38.4), (-258.8, 38.7), (-258.8, 39.0), (-258.5, 38.7) (0.149, 0.149, 0.133)</w:t>
      </w:r>
    </w:p>
    <w:p>
      <w:r>
        <w:t>(-256.0, 35.6), (-256.6, 36.2), (-256.9, 35.9), (-256.9, 35.6), (-256.9, 35.9), (-257.6, 36.5), (-257.6, 37.1) (0.208, 0.184, 0.153)</w:t>
      </w:r>
    </w:p>
    <w:p>
      <w:r>
        <w:t>(-254.8, 33.5), (-255.1, 33.5), (-256.0, 34.4), (-256.0, 34.7), (-256.3, 35.0), (-256.3, 35.6), (-256.0, 35.3), (-256.0, 35.0), (-255.7, 34.7), (-255.7, 34.4) (0.125, 0.102, 0.086)</w:t>
      </w:r>
    </w:p>
    <w:p>
      <w:r>
        <w:t>(-255.4, 32.2), (-255.7, 31.9), (-256.3, 32.6), (-256.3, 32.9), (-256.6, 33.2), (-256.0, 32.6), (-255.7, 32.6) (0.400, 0.333, 0.251)</w:t>
      </w:r>
    </w:p>
    <w:p>
      <w:r>
        <w:t>(-253.6, 31.9), (-254.2, 31.9), (-254.2, 32.2), (-255.1, 33.2), (-255.4, 33.2), (-256.0, 33.8), (-255.4, 33.2), (-255.1, 33.2), (-253.9, 31.9) (0.208, 0.184, 0.153)</w:t>
      </w:r>
    </w:p>
    <w:p>
      <w:r>
        <w:t>(-254.2, 32.6), (-254.8, 33.2), (-254.2, 33.2), (-254.5, 32.9) (0.149, 0.149, 0.133)</w:t>
      </w:r>
    </w:p>
    <w:p>
      <w:r>
        <w:t>(-253.9, 32.6), (-253.6, 32.9), (-253.3, 32.6) (0.059, 0.059, 0.059)</w:t>
      </w:r>
    </w:p>
    <w:p>
      <w:r>
        <w:t>(-253.9, 32.2), (-253.3, 32.2), (-253.0, 32.6), (-253.3, 32.9), (-253.0, 32.6), (-253.0, 32.2) (0.125, 0.102, 0.086)</w:t>
      </w:r>
    </w:p>
    <w:p>
      <w:r>
        <w:t>(-251.4, 31.3), (-252.3, 31.3), (-252.3, 31.6), (-252.7, 31.9), (-253.3, 31.9), (-253.0, 31.9), (-252.7, 32.2), (-252.0, 31.6), (-251.7, 31.6) (0.149, 0.149, 0.133)</w:t>
      </w:r>
    </w:p>
    <w:p>
      <w:r>
        <w:t>(-253.3, 30.7), (-252.7, 31.3), (-253.0, 31.6), (-252.7, 31.6), (-252.7, 31.3), (-252.3, 31.0), (-251.4, 31.0), (-251.1, 31.3), (-251.4, 31.6), (-250.8, 31.0), (-252.7, 31.0), (-253.0, 30.7) (0.208, 0.184, 0.153)</w:t>
      </w:r>
    </w:p>
    <w:p>
      <w:r>
        <w:t>(-251.4, 29.2), (-251.4, 30.1), (-251.1, 30.1), (-250.8, 30.4), (-250.5, 30.4), (-250.2, 30.7), (-250.2, 31.0), (-250.5, 31.3), (-249.9, 30.7), (-250.2, 30.4), (-250.5, 30.4), (-250.8, 30.1), (-251.1, 30.1), (-251.4, 29.8) (0.247, 0.247, 0.278)</w:t>
      </w:r>
    </w:p>
    <w:p>
      <w:r>
        <w:t>(-251.1, 29.5), (-251.1, 29.8), (-250.8, 29.8), (-250.5, 30.1), (-250.2, 30.1), (-249.6, 30.7), (-250.2, 31.3), (-249.6, 30.7), (-249.6, 30.4), (-249.9, 30.4), (-250.2, 30.1), (-250.5, 30.1) (0.333, 0.333, 0.329)</w:t>
      </w:r>
    </w:p>
    <w:p>
      <w:r>
        <w:t>(-250.8, 28.9), (-250.8, 29.2), (-250.2, 29.8), (-249.6, 29.8), (-249.0, 30.4), (-249.0, 30.7), (-249.9, 31.6), (-250.2, 31.6), (-249.9, 31.6), (-249.6, 31.3), (-249.3, 31.3), (-248.7, 30.7), (-249.0, 30.4), (-249.0, 30.1), (-249.3, 30.1), (-249.6, 29.8), (-249.9, 29.8) (0.518, 0.506, 0.494)</w:t>
      </w:r>
    </w:p>
    <w:p>
      <w:r>
        <w:t>(-250.5, 28.3), (-250.5, 28.6), (-249.9, 29.2), (-249.6, 29.2), (-249.3, 29.5), (-249.0, 29.5), (-248.1, 30.4), (-248.1, 31.0), (-248.4, 31.3), (-248.7, 31.3), (-249.0, 31.6), (-249.3, 31.6), (-249.0, 31.6), (-248.7, 31.3), (-248.4, 31.3), (-248.1, 31.0), (-248.1, 30.7), (-247.8, 30.4), (-248.1, 30.1), (-248.4, 30.1), (-249.0, 29.5), (-249.3, 29.5), (-249.6, 29.2), (-249.9, 29.2), (-250.5, 28.6) (0.690, 0.702, 0.714)</w:t>
      </w:r>
    </w:p>
    <w:p>
      <w:r>
        <w:t>(-250.5, 24.9), (-250.5, 25.8), (-250.8, 26.1), (-250.8, 28.6), (-249.9, 29.5), (-249.6, 29.5), (-249.3, 29.8), (-249.0, 29.8), (-248.7, 30.1), (-248.7, 30.4), (-248.4, 30.7), (-249.0, 31.3), (-248.7, 31.0), (-248.4, 31.0), (-248.4, 30.4), (-249.0, 29.8), (-249.3, 29.8), (-249.6, 29.5), (-249.9, 29.5), (-250.8, 28.6), (-250.8, 26.1), (-250.5, 25.8) (0.627, 0.627, 0.631)</w:t>
      </w:r>
    </w:p>
    <w:p>
      <w:r>
        <w:t>(-249.9, 27.3), (-249.9, 28.0), (-249.6, 28.3), (-249.0, 28.3), (-248.4, 28.9), (-248.1, 28.6), (-248.1, 28.0), (-249.0, 28.0), (-249.6, 27.3) (0.922, 0.925, 0.937)</w:t>
      </w:r>
    </w:p>
    <w:p>
      <w:r>
        <w:t>(-250.2, 24.6), (-250.2, 25.2), (-249.9, 25.5), (-249.9, 25.8), (-250.2, 26.1), (-250.2, 26.7), (-250.5, 27.0), (-250.5, 28.0), (-250.5, 27.0), (-249.9, 26.4), (-249.6, 26.4), (-249.3, 26.7), (-249.0, 26.7), (-249.0, 26.1), (-250.2, 24.9) (0.769, 0.780, 0.804)</w:t>
      </w:r>
    </w:p>
    <w:p>
      <w:r>
        <w:t>(-253.0, 22.1), (-253.0, 22.4), (-252.3, 23.1), (-252.7, 23.4), (-252.7, 26.1), (-253.0, 26.4), (-253.0, 28.6), (-252.7, 28.9), (-252.7, 29.2), (-252.0, 29.2), (-252.0, 26.7), (-252.3, 26.4), (-252.0, 26.1), (-252.0, 25.5), (-251.7, 25.2), (-251.7, 23.1), (-252.0, 23.1) (0.149, 0.149, 0.133)</w:t>
      </w:r>
    </w:p>
    <w:p>
      <w:r>
        <w:t>(-252.3, 24.6), (-252.3, 25.2), (-252.0, 25.2), (-252.0, 24.6) (0.125, 0.102, 0.086)</w:t>
      </w:r>
    </w:p>
    <w:p>
      <w:r>
        <w:t>(-252.3, 24.0), (-252.3, 24.3), (-252.0, 24.3), (-252.0, 24.0) (0.059, 0.059, 0.059)</w:t>
      </w:r>
    </w:p>
    <w:p>
      <w:r>
        <w:t>(-252.3, 23.4), (-252.3, 23.7), (-252.0, 23.7), (-252.0, 23.4) (0.125, 0.102, 0.086)</w:t>
      </w:r>
    </w:p>
    <w:p>
      <w:r>
        <w:t>(-252.3, 21.2), (-252.3, 21.8), (-252.0, 22.1), (-252.0, 21.2) (0.008, 0.024, 0.035)</w:t>
      </w:r>
    </w:p>
    <w:p>
      <w:r>
        <w:t>(-252.7, 18.5), (-253.0, 18.8), (-253.0, 19.1), (-252.3, 18.5), (-252.0, 18.8), (-252.0, 19.7), (-252.3, 20.0), (-252.7, 19.7), (-252.7, 20.0), (-252.3, 20.3), (-252.3, 20.9), (-252.7, 21.2), (-252.7, 21.8), (-252.0, 22.4), (-251.7, 22.1), (-251.7, 21.5), (-251.7, 22.1), (-252.0, 22.4), (-252.7, 21.8), (-252.7, 21.2), (-252.3, 20.9), (-252.0, 20.9), (-252.3, 20.6), (-252.3, 20.0), (-252.0, 19.7), (-252.0, 18.5) (0.059, 0.059, 0.059)</w:t>
      </w:r>
    </w:p>
    <w:p>
      <w:r>
        <w:t>(-252.3, 18.8), (-252.7, 19.1), (-252.7, 19.4), (-252.3, 19.7) (0.008, 0.024, 0.035)</w:t>
      </w:r>
    </w:p>
    <w:p>
      <w:r>
        <w:t>(-252.0, 16.3), (-252.3, 16.6), (-252.3, 17.2), (-252.0, 17.5), (-252.7, 18.2), (-253.0, 18.2), (-253.0, 18.5), (-252.7, 18.2), (-252.0, 18.2), (-252.0, 17.9), (-251.4, 17.2), (-251.7, 17.5), (-252.3, 16.9), (-252.3, 16.6) (0.125, 0.102, 0.086)</w:t>
      </w:r>
    </w:p>
    <w:p>
      <w:r>
        <w:t>(-251.4, 16.6), (-252.0, 16.6), (-252.0, 16.9), (-251.7, 17.2), (-251.4, 16.9) (0.059, 0.059, 0.059)</w:t>
      </w:r>
    </w:p>
    <w:p>
      <w:r>
        <w:t>(-253.3, 15.7), (-253.3, 16.0), (-253.0, 16.0), (-253.0, 15.7) (0.267, 0.231, 0.180)</w:t>
      </w:r>
    </w:p>
    <w:p>
      <w:r>
        <w:t>(-253.3, 15.4), (-253.0, 15.4), (-252.7, 15.7), (-252.3, 15.4) (0.176, 0.192, 0.204)</w:t>
      </w:r>
    </w:p>
    <w:p>
      <w:r>
        <w:t>(-255.7, 17.5), (-256.0, 17.5), (-256.3, 17.9), (-256.3, 18.5), (-255.7, 17.9) (0.149, 0.149, 0.133)</w:t>
      </w:r>
    </w:p>
    <w:p>
      <w:r>
        <w:t>(-253.6, 20.3), (-253.6, 20.6), (-253.9, 20.9), (-253.9, 21.2), (-253.6, 21.2), (-253.3, 20.9), (-253.3, 20.6) (0.267, 0.231, 0.180)</w:t>
      </w:r>
    </w:p>
    <w:p>
      <w:r>
        <w:t>(-256.0, 21.5), (-256.3, 21.2), (-256.6, 21.2), (-256.9, 21.5), (-257.6, 21.5), (-257.9, 21.8), (-258.2, 21.8), (-258.5, 22.1), (-258.8, 22.1), (-258.8, 22.8), (-257.6, 22.8), (-257.2, 22.4), (-256.9, 22.4), (-256.6, 22.1), (-256.3, 22.1), (-256.0, 21.8) (0.208, 0.184, 0.153)</w:t>
      </w:r>
    </w:p>
    <w:p>
      <w:r>
        <w:t>(-262.1, 18.8), (-262.1, 19.4), (-261.8, 19.7), (-261.8, 20.0), (-261.5, 20.3), (-260.9, 20.3), (-260.3, 19.7), (-260.3, 19.4), (-260.6, 19.1), (-261.2, 19.1), (-261.5, 18.8) (0.333, 0.278, 0.216)</w:t>
      </w:r>
    </w:p>
    <w:p>
      <w:r>
        <w:t>(-271.6, 22.8), (-271.3, 23.1), (-271.0, 23.1), (-270.7, 23.4), (-270.4, 23.1), (-270.1, 23.1), (-269.8, 22.8), (-269.8, 22.4), (-270.1, 22.1), (-271.0, 22.1) (0.467, 0.396, 0.302)</w:t>
      </w:r>
    </w:p>
    <w:p>
      <w:r>
        <w:t>(-273.8, 21.2), (-274.1, 21.2), (-274.4, 21.5), (-274.4, 21.8), (-274.7, 22.1), (-274.7, 22.4), (-275.0, 22.8), (-274.7, 23.1), (-274.7, 23.4), (-273.5, 23.4), (-272.9, 22.8), (-272.9, 22.4), (-273.5, 21.8), (-273.5, 21.5) (0.467, 0.396, 0.302)</w:t>
      </w:r>
    </w:p>
    <w:p>
      <w:r>
        <w:t>(-276.2, 25.8), (-276.2, 26.4), (-275.9, 26.4), (-275.6, 26.1), (-275.0, 26.1), (-275.0, 25.5), (-275.9, 25.5) (0.400, 0.333, 0.251)</w:t>
      </w:r>
    </w:p>
    <w:p>
      <w:r>
        <w:t>(-277.5, 31.6), (-277.5, 31.9), (-275.9, 31.9), (-275.9, 31.6) (0.400, 0.333, 0.251)</w:t>
      </w:r>
    </w:p>
    <w:p>
      <w:r>
        <w:t>(-280.2, 34.4), (-280.2, 35.3), (-279.9, 35.3), (-279.9, 34.4) (0.549, 0.463, 0.357)</w:t>
      </w:r>
    </w:p>
    <w:p>
      <w:r>
        <w:t>(-281.8, 34.1), (-282.1, 34.1), (-282.4, 34.4), (-282.7, 34.4), (-283.0, 34.7), (-282.7, 34.7), (-282.4, 35.0), (-282.1, 35.0), (-281.8, 34.7) (0.400, 0.333, 0.251)</w:t>
      </w:r>
    </w:p>
    <w:p>
      <w:r>
        <w:t>(-282.4, 31.6), (-282.7, 31.6), (-282.7, 32.2), (-282.4, 31.9) (0.549, 0.463, 0.357)</w:t>
      </w:r>
    </w:p>
    <w:p>
      <w:r>
        <w:t>(-287.3, 31.0), (-287.3, 31.3), (-287.6, 31.6), (-287.3, 31.9), (-287.3, 32.2), (-286.3, 32.2), (-286.3, 31.3), (-286.6, 31.0) (0.549, 0.463, 0.357)</w:t>
      </w:r>
    </w:p>
    <w:p>
      <w:r>
        <w:t>(-287.3, 26.4), (-287.3, 26.7), (-286.6, 27.3), (-286.6, 26.4) (0.549, 0.463, 0.357)</w:t>
      </w:r>
    </w:p>
    <w:p>
      <w:r>
        <w:t>(-289.7, 18.2), (-290.0, 18.5), (-290.3, 18.5), (-290.3, 20.0), (-289.7, 20.6), (-289.4, 20.3), (-289.4, 18.5) (0.549, 0.463, 0.357)</w:t>
      </w:r>
    </w:p>
    <w:p>
      <w:r>
        <w:t>(-292.5, 15.7), (-292.5, 16.0), (-291.6, 16.0), (-291.6, 15.7) (0.549, 0.463, 0.357)</w:t>
      </w:r>
    </w:p>
    <w:p>
      <w:r>
        <w:t>(-290.0, 14.8), (-289.7, 15.1), (-289.1, 15.1), (-288.8, 15.4), (-287.9, 15.4), (-287.9, 14.8), (-288.2, 14.8), (-288.5, 14.5), (-289.4, 14.5), (-289.7, 14.8) (0.549, 0.463, 0.357)</w:t>
      </w:r>
    </w:p>
    <w:p>
      <w:r>
        <w:t>(-288.8, 12.6), (-288.8, 13.0), (-288.5, 13.3), (-288.5, 12.6) (0.400, 0.333, 0.251)</w:t>
      </w:r>
    </w:p>
    <w:p>
      <w:r>
        <w:t>(-292.5, 6.8), (-292.5, 7.1), (-291.9, 7.1), (-291.9, 6.8) (0.549, 0.463, 0.357)</w:t>
      </w:r>
    </w:p>
    <w:p>
      <w:r>
        <w:t>(-295.5, 3.5), (-296.1, 3.5), (-296.4, 3.8), (-296.4, 4.1), (-297.4, 5.0), (-297.7, 5.0), (-297.7, 5.6), (-297.4, 5.9), (-296.4, 5.9), (-295.5, 5.0), (-295.2, 5.0), (-295.2, 4.4), (-295.5, 4.1) (0.549, 0.463, 0.357)</w:t>
      </w:r>
    </w:p>
    <w:p>
      <w:r>
        <w:t>(-297.7, 1.0), (-298.0, 1.0), (-298.6, 1.6), (-298.9, 1.6), (-299.2, 1.9), (-299.5, 1.9), (-299.8, 2.2), (-300.1, 2.2), (-300.4, 2.5), (-300.4, 3.5), (-300.7, 3.8), (-300.7, 4.1), (-300.4, 4.4), (-298.9, 4.4), (-298.6, 4.1), (-298.6, 3.8), (-298.3, 3.5), (-298.3, 2.5), (-297.7, 1.9), (-297.7, 1.6), (-297.4, 1.3) (0.549, 0.463, 0.357)</w:t>
      </w:r>
    </w:p>
    <w:p>
      <w:r>
        <w:t>(-299.2, 3.2), (-299.5, 2.8), (-299.8, 3.2), (-299.8, 3.5), (-299.2, 3.5) (0.639, 0.533, 0.412)</w:t>
      </w:r>
    </w:p>
    <w:p>
      <w:r>
        <w:t>(-302.0, 2.5), (-302.0, 3.2), (-301.7, 3.2), (-301.7, 2.5) (0.400, 0.333, 0.251)</w:t>
      </w:r>
    </w:p>
    <w:p>
      <w:r>
        <w:t>(-302.0, -2.1), (-302.0, -1.4), (-301.7, -1.1), (-301.4, -1.1), (-300.7, -0.5), (-300.4, -0.5), (-300.1, -0.2), (-299.8, -0.2), (-299.8, -0.5), (-300.1, -0.8), (-300.4, -0.8), (-300.7, -1.1), (-300.7, -2.1) (0.549, 0.463, 0.357)</w:t>
      </w:r>
    </w:p>
    <w:p>
      <w:r>
        <w:t>(-304.1, -2.7), (-304.1, -2.1), (-303.8, -2.1), (-303.8, -2.4) (0.549, 0.463, 0.357)</w:t>
      </w:r>
    </w:p>
    <w:p>
      <w:r>
        <w:t>(-305.3, -7.6), (-305.6, -7.3), (-305.6, -6.0), (-305.0, -6.0), (-305.0, -7.0), (-305.3, -7.3) (0.549, 0.463, 0.357)</w:t>
      </w:r>
    </w:p>
    <w:p>
      <w:r>
        <w:t>(-304.1, -8.8), (-304.4, -8.5), (-304.4, -7.9), (-304.1, -7.6), (-303.8, -7.9), (-303.8, -8.5) (0.400, 0.333, 0.251)</w:t>
      </w:r>
    </w:p>
    <w:p>
      <w:r>
        <w:t>(-304.4, -12.5), (-304.4, -10.3), (-304.1, -10.0), (-303.8, -10.0), (-303.5, -9.7), (-303.2, -9.7), (-302.9, -9.4), (-302.6, -9.4), (-302.3, -9.1), (-302.0, -9.1), (-301.7, -8.8), (-301.7, -7.6), (-301.4, -7.3), (-300.1, -7.3), (-299.8, -7.6), (-299.8, -7.9), (-300.4, -8.5), (-300.7, -8.5), (-301.0, -8.8), (-301.4, -8.8), (-301.7, -9.1), (-301.7, -9.7), (-302.0, -10.0), (-302.0, -10.3), (-302.3, -10.3), (-302.9, -10.9), (-302.9, -11.2), (-303.5, -11.9), (-303.5, -12.2), (-303.8, -12.2), (-304.1, -12.5) (0.400, 0.333, 0.251)</w:t>
      </w:r>
    </w:p>
    <w:p>
      <w:r>
        <w:t>(-307.8, -11.2), (-307.8, -10.9), (-307.5, -10.9), (-307.5, -11.2) (0.400, 0.333, 0.251)</w:t>
      </w:r>
    </w:p>
    <w:p>
      <w:r>
        <w:t>(-307.8, -14.9), (-308.1, -14.6), (-308.4, -14.6), (-308.4, -13.1), (-307.5, -13.1), (-307.5, -13.4), (-307.2, -13.7), (-307.2, -14.0), (-307.5, -14.3), (-307.5, -14.6) (0.549, 0.463, 0.357)</w:t>
      </w:r>
    </w:p>
    <w:p>
      <w:r>
        <w:t>(-311.8, -17.7), (-312.1, -17.4), (-312.4, -17.4), (-312.4, -17.1), (-311.8, -17.1) (0.400, 0.333, 0.251)</w:t>
      </w:r>
    </w:p>
    <w:p>
      <w:r>
        <w:t>(-317.9, -16.8), (-317.6, -16.4), (-317.6, -16.1), (-317.0, -16.1), (-317.0, -16.4), (-317.3, -16.8) (0.549, 0.463, 0.357)</w:t>
      </w:r>
    </w:p>
    <w:p>
      <w:r>
        <w:t>(-325.2, -22.6), (-325.5, -22.3), (-325.5, -21.7), (-325.2, -21.3), (-325.2, -20.7), (-324.9, -20.4), (-324.6, -20.4), (-324.0, -19.8), (-324.0, -17.1), (-324.3, -16.8), (-325.5, -16.8), (-325.9, -16.4), (-325.9, -16.1), (-326.2, -15.8), (-326.2, -15.5), (-326.8, -14.9), (-326.8, -14.3), (-326.5, -14.0), (-326.2, -14.0), (-325.9, -13.7), (-325.5, -14.0), (-325.2, -13.7), (-324.0, -13.7), (-323.4, -13.1), (-323.1, -13.1), (-322.8, -12.8), (-320.3, -12.8), (-319.4, -11.9), (-319.4, -11.2), (-319.7, -10.9), (-320.3, -10.9), (-320.6, -10.6), (-321.3, -10.6), (-321.6, -10.3), (-321.9, -10.6), (-322.8, -10.6), (-323.1, -10.9), (-323.7, -10.9), (-324.0, -10.6), (-324.3, -10.6), (-324.3, -10.3), (-323.7, -9.7), (-322.8, -9.7), (-322.5, -10.0), (-321.9, -10.0), (-321.3, -9.4), (-321.3, -8.2), (-320.9, -8.2), (-320.3, -7.6), (-320.3, -7.0), (-320.6, -6.6), (-320.6, -6.0), (-320.9, -5.7), (-320.9, -4.5), (-320.6, -4.2), (-320.6, -3.6), (-320.3, -3.6), (-319.7, -3.0), (-319.7, -2.4), (-320.6, -1.4), (-320.3, -1.1), (-319.7, -1.1), (-319.4, -1.4), (-319.4, -1.8), (-319.1, -2.1), (-319.1, -2.7), (-319.7, -3.3), (-319.7, -4.2), (-319.1, -4.8), (-319.1, -5.1), (-318.5, -5.7), (-318.5, -7.3), (-318.8, -7.6), (-318.8, -7.9), (-318.5, -8.2), (-318.5, -8.8), (-318.2, -9.1), (-318.2, -9.4), (-319.1, -10.3), (-319.1, -10.6), (-317.9, -11.9), (-317.6, -11.9), (-317.3, -11.5), (-316.7, -11.5), (-316.1, -10.9), (-316.1, -10.6), (-315.7, -10.3), (-315.7, -9.1), (-316.1, -8.8), (-316.1, -8.2), (-315.7, -8.2), (-315.7, -8.5), (-315.1, -9.1), (-314.8, -9.1), (-314.5, -9.4), (-314.5, -9.7), (-314.8, -10.0), (-314.8, -11.9), (-315.4, -12.5), (-316.4, -12.5), (-317.0, -13.1), (-317.3, -13.1), (-317.6, -13.4), (-319.1, -13.4), (-319.4, -13.7), (-319.4, -14.0), (-320.0, -14.6), (-322.5, -14.6), (-322.8, -14.3), (-323.4, -14.3), (-323.7, -14.6), (-323.7, -14.9), (-324.0, -15.2), (-324.0, -16.1), (-323.4, -16.8), (-321.6, -16.8), (-321.3, -16.4), (-321.3, -16.1), (-320.9, -16.1), (-320.6, -15.8), (-320.3, -15.8), (-320.0, -16.1), (-320.0, -16.4), (-320.3, -16.8), (-320.9, -16.8), (-321.3, -17.1), (-321.3, -18.3), (-321.6, -18.6), (-321.6, -18.9), (-321.9, -19.2), (-321.9, -19.5), (-322.2, -19.8), (-322.5, -19.8), (-322.8, -20.1), (-323.4, -20.1), (-324.0, -20.7), (-324.0, -22.3), (-324.9, -22.3) (0.549, 0.463, 0.357)</w:t>
      </w:r>
    </w:p>
    <w:p>
      <w:r>
        <w:t>(-325.5, -11.5), (-325.9, -11.5), (-326.2, -11.9), (-326.2, -12.2), (-326.8, -12.8), (-327.1, -12.8), (-328.6, -11.2), (-328.9, -11.2), (-329.2, -10.9), (-329.2, -10.6), (-328.6, -10.0), (-327.7, -10.0), (-327.4, -10.3), (-327.1, -10.3), (-326.8, -10.6), (-325.9, -10.6), (-325.5, -10.9) (0.549, 0.463, 0.357)</w:t>
      </w:r>
    </w:p>
    <w:p>
      <w:r>
        <w:t>(-328.6, -16.4), (-329.5, -15.5), (-329.5, -14.6), (-328.9, -14.6), (-328.6, -14.3), (-328.0, -14.3), (-327.7, -14.6), (-327.4, -14.6), (-327.7, -14.9), (-327.7, -15.2), (-328.0, -15.5), (-328.0, -15.8), (-328.3, -16.1), (-328.3, -16.4) (0.549, 0.463, 0.357)</w:t>
      </w:r>
    </w:p>
    <w:p>
      <w:r>
        <w:t>(-327.1, -19.2), (-327.7, -19.2), (-328.0, -18.9), (-328.6, -18.9), (-328.9, -18.6), (-328.9, -18.3), (-328.6, -18.0), (-328.0, -18.0), (-327.7, -18.3), (-327.4, -18.3), (-327.1, -18.6) (0.549, 0.463, 0.357)</w:t>
      </w:r>
    </w:p>
    <w:p>
      <w:r>
        <w:t>(-328.3, -24.4), (-328.3, -24.1), (-327.7, -23.5), (-327.1, -23.5), (-327.1, -24.1), (-327.4, -24.1), (-327.7, -24.4), (-328.0, -24.1) (0.549, 0.463, 0.357)</w:t>
      </w:r>
    </w:p>
    <w:p>
      <w:r>
        <w:t>(-327.7, -26.6), (-327.4, -26.2), (-327.1, -26.2), (-326.5, -25.6), (-325.9, -25.6), (-325.9, -26.2), (-326.2, -26.6), (-326.5, -26.6), (-326.8, -26.9), (-327.4, -26.9) (0.549, 0.463, 0.357)</w:t>
      </w:r>
    </w:p>
    <w:p>
      <w:r>
        <w:t>(-326.5, -30.2), (-327.1, -29.6), (-327.1, -29.0), (-326.8, -28.7), (-325.5, -28.7), (-324.9, -29.3), (-324.9, -29.6), (-325.5, -30.2) (0.549, 0.463, 0.357)</w:t>
      </w:r>
    </w:p>
    <w:p>
      <w:r>
        <w:t>(-327.4, -33.3), (-327.7, -33.3), (-328.3, -32.7), (-328.9, -32.7), (-329.2, -32.4), (-329.8, -32.4), (-330.1, -32.1), (-330.1, -31.8), (-330.8, -31.1), (-330.8, -30.2), (-330.4, -29.9), (-330.1, -29.9), (-329.8, -29.6), (-329.2, -29.6), (-329.2, -29.9), (-328.9, -30.2), (-328.9, -31.1), (-328.6, -31.5), (-328.6, -31.8), (-328.3, -32.1), (-328.3, -32.4), (-327.7, -33.0), (-327.4, -33.0) (0.549, 0.463, 0.357)</w:t>
      </w:r>
    </w:p>
    <w:p>
      <w:r>
        <w:t>(-330.1, -33.6), (-330.4, -33.6), (-331.7, -32.4), (-331.4, -32.4), (-331.1, -32.7), (-330.8, -32.7), (-330.1, -33.3) (0.400, 0.333, 0.251)</w:t>
      </w:r>
    </w:p>
    <w:p>
      <w:r>
        <w:t>(-334.1, -33.9), (-333.8, -33.6), (-333.2, -33.6), (-333.5, -33.9) (0.549, 0.463, 0.357)</w:t>
      </w:r>
    </w:p>
    <w:p>
      <w:r>
        <w:t>(-328.6, -39.1), (-328.6, -38.8), (-327.7, -38.8), (-328.0, -39.1) (0.400, 0.333, 0.251)</w:t>
      </w:r>
    </w:p>
    <w:p>
      <w:r>
        <w:t>(-338.7, -42.5), (-338.7, -41.3), (-338.4, -40.9), (-337.5, -40.9), (-337.2, -40.6), (-336.9, -40.6), (-336.6, -40.3), (-336.6, -39.1), (-336.3, -38.8), (-336.3, -38.5), (-335.6, -38.5), (-335.3, -38.8), (-335.3, -40.6), (-336.3, -41.6), (-336.6, -41.6), (-336.9, -41.9), (-337.2, -41.9), (-337.5, -42.2), (-338.4, -42.2) (0.549, 0.463, 0.357)</w:t>
      </w:r>
    </w:p>
    <w:p>
      <w:r>
        <w:t>(-340.6, -42.8), (-341.5, -42.8), (-341.5, -42.5), (-342.1, -41.9), (-342.1, -41.6), (-341.8, -41.3), (-341.5, -41.6), (-341.2, -41.6), (-340.6, -42.2) (0.549, 0.463, 0.357)</w:t>
      </w:r>
    </w:p>
    <w:p>
      <w:r>
        <w:t>(-350.4, -50.4), (-350.4, -50.1), (-350.0, -50.1), (-349.7, -49.8), (-349.7, -49.5), (-349.4, -49.5), (-348.8, -48.9), (-347.9, -48.9), (-347.6, -48.6), (-347.6, -48.0), (-347.9, -47.7), (-349.4, -47.7), (-349.7, -47.4), (-350.0, -47.4), (-350.0, -45.8), (-349.1, -44.9), (-348.8, -44.9), (-348.5, -44.6), (-347.9, -44.6), (-347.6, -44.3), (-347.6, -44.0), (-348.2, -43.4), (-348.2, -42.8), (-348.5, -42.5), (-349.7, -42.5), (-350.0, -42.8), (-350.4, -42.8), (-350.7, -43.1), (-351.0, -43.1), (-351.3, -43.4), (-351.3, -43.7), (-351.9, -44.3), (-351.9, -45.8), (-352.2, -46.2), (-352.2, -46.5), (-353.1, -46.5), (-353.1, -45.5), (-352.8, -45.2), (-352.8, -44.6), (-353.1, -44.3), (-353.1, -44.0), (-353.7, -43.4), (-353.7, -43.1), (-354.0, -42.8), (-354.0, -42.2), (-353.7, -41.9), (-353.4, -42.2), (-352.8, -42.2), (-352.5, -42.5), (-351.6, -42.5), (-351.0, -41.9), (-350.7, -41.9), (-350.4, -41.6), (-350.4, -40.9), (-351.0, -40.3), (-351.0, -40.0), (-351.3, -39.7), (-351.0, -39.7), (-350.7, -40.0), (-350.7, -40.6), (-350.4, -40.9), (-350.0, -40.9), (-349.1, -40.0), (-349.1, -39.7), (-348.8, -39.4), (-348.5, -39.4), (-348.2, -39.1), (-347.6, -39.1), (-347.3, -39.4), (-346.7, -39.4), (-346.7, -40.0), (-347.3, -40.6), (-347.6, -40.6), (-347.9, -40.9), (-348.2, -40.9), (-348.5, -41.3), (-348.5, -41.9), (-348.2, -42.2), (-347.9, -42.2), (-347.6, -42.5), (-345.4, -42.5), (-345.1, -42.2), (-344.8, -42.2), (-344.2, -41.6), (-344.2, -41.3), (-344.8, -40.6), (-344.8, -40.3), (-345.1, -40.0), (-345.1, -39.7), (-345.4, -39.4), (-345.4, -38.8), (-345.8, -38.5), (-345.8, -38.2), (-346.1, -37.9), (-346.4, -37.9), (-346.4, -37.6), (-347.0, -37.0), (-347.6, -37.0), (-347.9, -36.7), (-348.2, -36.7), (-348.5, -36.4), (-349.4, -36.4), (-349.4, -36.0), (-350.0, -35.4), (-350.0, -34.8), (-349.7, -34.5), (-349.7, -33.9), (-349.1, -33.9), (-349.1, -34.2), (-348.8, -34.5), (-348.5, -34.5), (-348.2, -34.8), (-347.9, -34.8), (-347.6, -34.5), (-347.3, -34.5), (-347.0, -34.2), (-347.0, -33.9), (-346.4, -33.3), (-346.4, -33.0), (-346.7, -32.7), (-346.7, -30.8), (-347.0, -30.5), (-347.0, -29.9), (-347.3, -29.6), (-347.3, -28.7), (-347.0, -28.7), (-346.7, -28.4), (-346.7, -28.1), (-344.2, -28.1), (-343.6, -27.5), (-343.6, -27.2), (-343.0, -26.6), (-342.7, -26.6), (-342.4, -26.9), (-341.8, -26.9), (-341.5, -27.2), (-341.2, -27.2), (-341.2, -27.8), (-340.9, -28.1), (-340.6, -27.8), (-340.6, -28.4), (-339.3, -29.6), (-337.5, -29.6), (-336.9, -29.0), (-336.6, -29.0), (-336.3, -28.7), (-336.0, -28.7), (-335.6, -28.4), (-335.6, -27.2), (-335.3, -26.9), (-335.0, -27.2), (-334.7, -27.2), (-334.4, -27.5), (-332.9, -27.5), (-332.6, -27.2), (-332.0, -27.2), (-332.0, -28.7), (-332.6, -29.3), (-333.8, -29.3), (-334.1, -29.0), (-334.4, -29.0), (-334.7, -28.7), (-335.6, -28.7), (-336.0, -29.0), (-336.0, -29.3), (-335.0, -30.2), (-334.7, -30.2), (-334.7, -30.5), (-334.4, -30.8), (-334.4, -31.5), (-335.3, -31.5), (-336.3, -30.5), (-336.6, -30.5), (-337.5, -31.5), (-337.5, -31.8), (-337.8, -32.1), (-337.8, -32.4), (-338.1, -32.7), (-338.1, -33.0), (-338.4, -33.0), (-338.7, -33.3), (-339.3, -33.3), (-339.6, -33.0), (-339.9, -33.0), (-340.2, -32.7), (-340.6, -33.0), (-340.6, -33.3), (-340.9, -33.6), (-341.2, -33.6), (-341.5, -33.9), (-341.8, -33.6), (-342.4, -33.6), (-342.7, -33.9), (-342.7, -33.6), (-343.0, -33.3), (-342.4, -33.3), (-342.1, -33.6), (-341.8, -33.3), (-340.9, -33.3), (-340.2, -32.7), (-340.2, -32.1), (-340.6, -31.8), (-340.9, -31.8), (-341.5, -31.1), (-343.0, -31.1), (-343.3, -31.5), (-343.3, -30.5), (-344.2, -29.6), (-344.5, -29.6), (-345.1, -30.2), (-345.1, -31.1), (-344.5, -31.8), (-343.9, -31.8), (-343.9, -32.4), (-344.2, -32.4), (-345.1, -33.3), (-345.1, -35.7), (-344.5, -36.4), (-343.6, -36.4), (-343.3, -36.0), (-343.3, -35.7), (-340.9, -35.7), (-340.6, -35.4), (-340.6, -35.1), (-339.9, -35.1), (-339.6, -34.8), (-339.6, -33.9), (-338.7, -33.9), (-338.7, -34.5), (-339.0, -34.8), (-339.0, -39.7), (-339.3, -40.0), (-339.3, -40.6), (-339.6, -40.3), (-339.9, -40.6), (-340.2, -40.6), (-340.6, -40.3), (-340.6, -39.7), (-341.2, -39.1), (-341.2, -38.8), (-341.5, -38.5), (-343.0, -38.5), (-343.3, -38.8), (-343.3, -39.1), (-343.6, -39.4), (-343.6, -39.7), (-343.9, -40.0), (-343.9, -42.5), (-344.2, -42.8), (-344.2, -44.6), (-343.9, -44.9), (-343.9, -45.5), (-343.3, -46.2), (-341.5, -46.2), (-341.2, -46.5), (-341.2, -46.8), (-340.9, -47.1), (-340.9, -48.0), (-341.2, -48.0), (-341.5, -48.3), (-343.0, -48.3), (-343.3, -48.0), (-343.3, -47.7), (-343.9, -47.1), (-344.8, -47.1), (-345.1, -46.8), (-345.4, -46.8), (-345.4, -45.2), (-345.8, -44.9), (-346.7, -44.9), (-347.0, -45.2), (-347.0, -45.8), (-346.7, -46.2), (-346.7, -48.3), (-346.4, -48.6), (-346.1, -48.6), (-345.4, -49.2), (-343.9, -49.2), (-343.9, -49.5), (-344.5, -50.1), (-344.8, -50.1), (-345.1, -49.8), (-345.4, -50.1), (-346.1, -50.1), (-347.0, -51.1), (-349.1, -51.1), (-349.4, -50.7), (-349.7, -50.7), (-350.0, -50.4) (0.549, 0.463, 0.357)</w:t>
      </w:r>
    </w:p>
    <w:p>
      <w:r>
        <w:t>(-351.0, -48.3), (-351.0, -48.0), (-350.7, -47.7), (-350.7, -48.3) (0.549, 0.463, 0.357)</w:t>
      </w:r>
    </w:p>
    <w:p>
      <w:r>
        <w:t>(-354.0, -49.8), (-354.0, -49.2), (-353.1, -49.2), (-353.1, -49.5), (-353.4, -49.8) (0.549, 0.463, 0.357)</w:t>
      </w:r>
    </w:p>
    <w:p>
      <w:r>
        <w:t>(-355.9, -48.0), (-355.9, -47.7), (-355.6, -47.7), (-355.2, -47.4), (-355.2, -47.1), (-354.6, -47.1), (-354.6, -47.7), (-354.9, -48.0) (0.549, 0.463, 0.357)</w:t>
      </w:r>
    </w:p>
    <w:p>
      <w:r>
        <w:t>(-358.0, -49.5), (-358.0, -49.2), (-357.7, -49.2), (-357.7, -49.5) (0.549, 0.463, 0.357)</w:t>
      </w:r>
    </w:p>
    <w:p>
      <w:r>
        <w:t>(-359.5, -48.3), (-359.5, -48.0), (-358.9, -48.0), (-358.9, -48.3) (0.549, 0.463, 0.357)</w:t>
      </w:r>
    </w:p>
    <w:p>
      <w:r>
        <w:t>(-362.6, -51.1), (-362.6, -49.8), (-362.3, -49.5), (-362.3, -49.2), (-362.0, -49.2), (-361.7, -48.9), (-361.1, -48.9), (-360.1, -49.8), (-360.1, -51.1), (-360.5, -51.1), (-360.8, -51.4), (-361.7, -51.4), (-362.0, -51.1) (0.549, 0.463, 0.357)</w:t>
      </w:r>
    </w:p>
    <w:p>
      <w:r>
        <w:t>(-362.3, -56.3), (-363.2, -56.3), (-363.5, -56.0), (-363.5, -54.7), (-363.2, -54.4), (-362.9, -54.4), (-362.9, -54.7), (-362.6, -55.0), (-362.6, -55.3), (-362.3, -55.6) (0.549, 0.463, 0.357)</w:t>
      </w:r>
    </w:p>
    <w:p>
      <w:r>
        <w:t>(-367.2, -56.6), (-367.5, -56.6), (-367.5, -55.3), (-367.2, -55.6) (0.549, 0.463, 0.357)</w:t>
      </w:r>
    </w:p>
    <w:p>
      <w:r>
        <w:t>(-367.5, -61.8), (-367.5, -60.2), (-367.2, -60.5), (-367.2, -61.5) (0.549, 0.463, 0.357)</w:t>
      </w:r>
    </w:p>
    <w:p>
      <w:r>
        <w:t>(-363.8, -61.5), (-363.8, -61.2), (-364.1, -60.9), (-364.1, -59.9), (-363.8, -59.6), (-363.5, -59.6), (-363.2, -59.3), (-362.9, -59.3), (-362.6, -59.0), (-362.6, -60.2), (-362.9, -60.5), (-362.9, -61.2), (-363.2, -61.5) (0.549, 0.463, 0.357)</w:t>
      </w:r>
    </w:p>
    <w:p>
      <w:r>
        <w:t>(-359.8, -61.5), (-359.8, -61.2), (-360.8, -60.2), (-360.8, -59.9), (-361.4, -59.3), (-361.4, -59.0), (-361.7, -58.7), (-361.7, -58.1), (-361.4, -58.1), (-361.4, -58.4), (-361.1, -58.7), (-360.8, -58.7), (-360.5, -59.0), (-360.1, -59.0), (-359.8, -58.7), (-359.5, -58.7), (-359.2, -58.4), (-358.6, -58.4), (-357.7, -57.5), (-357.7, -57.2), (-357.1, -57.2), (-357.1, -58.4), (-357.4, -58.4), (-358.0, -59.0), (-358.0, -59.6), (-358.3, -59.9), (-358.3, -60.2), (-358.6, -60.5), (-358.6, -60.9), (-358.9, -61.2), (-358.9, -61.5) (0.549, 0.463, 0.357)</w:t>
      </w:r>
    </w:p>
    <w:p>
      <w:r>
        <w:t>(-362.0, -64.5), (-362.3, -64.2), (-362.3, -63.6), (-362.0, -63.6), (-361.7, -63.3), (-361.1, -63.9), (-361.1, -64.2), (-361.4, -64.2), (-361.7, -64.5) (0.549, 0.463, 0.357)</w:t>
      </w:r>
    </w:p>
    <w:p>
      <w:r>
        <w:t>(-363.5, -65.8), (-364.4, -65.8), (-364.7, -65.4), (-365.4, -65.4), (-365.7, -65.1), (-366.0, -65.1), (-366.0, -64.5), (-365.4, -64.5), (-365.1, -64.8), (-364.4, -64.8), (-364.1, -65.1), (-363.5, -65.1) (0.549, 0.463, 0.357)</w:t>
      </w:r>
    </w:p>
    <w:p>
      <w:r>
        <w:t>(-367.5, -69.4), (-367.5, -68.2), (-366.6, -68.2), (-366.6, -69.4) (0.549, 0.463, 0.357)</w:t>
      </w:r>
    </w:p>
    <w:p>
      <w:r>
        <w:t>(-366.3, -73.4), (-366.3, -73.1), (-366.0, -72.8), (-366.0, -72.5), (-365.4, -71.9), (-365.1, -71.9), (-363.8, -73.1), (-363.8, -73.4) (0.549, 0.463, 0.357)</w:t>
      </w:r>
    </w:p>
    <w:p>
      <w:r>
        <w:t>(-367.5, -76.2), (-367.5, -74.0), (-366.6, -74.0), (-366.6, -76.2) (0.549, 0.463, 0.357)</w:t>
      </w:r>
    </w:p>
    <w:p>
      <w:r>
        <w:t>(-365.7, -77.4), (-366.0, -77.1), (-366.0, -76.5), (-365.1, -76.5), (-364.7, -76.8), (-364.7, -77.1), (-365.1, -77.4) (0.549, 0.463, 0.357)</w:t>
      </w:r>
    </w:p>
    <w:p>
      <w:r>
        <w:t>(-362.0, -77.1), (-362.3, -77.1), (-362.6, -76.8), (-362.0, -76.8) (0.400, 0.333, 0.251)</w:t>
      </w:r>
    </w:p>
    <w:p>
      <w:r>
        <w:t>(-362.0, -74.9), (-362.3, -74.9), (-362.6, -74.6), (-362.6, -74.3), (-362.0, -74.3) (0.549, 0.463, 0.357)</w:t>
      </w:r>
    </w:p>
    <w:p>
      <w:r>
        <w:t>(-359.8, -70.7), (-360.1, -70.7), (-360.5, -70.3), (-360.8, -70.3), (-360.8, -69.7), (-360.5, -69.7), (-360.1, -70.0), (-360.1, -70.3) (0.549, 0.463, 0.357)</w:t>
      </w:r>
    </w:p>
    <w:p>
      <w:r>
        <w:t>(-357.4, -66.7), (-357.4, -66.1), (-357.1, -65.8), (-356.8, -65.8), (-356.2, -65.1), (-354.3, -65.1), (-354.3, -65.8), (-354.6, -65.8), (-355.2, -66.4), (-355.2, -66.7), (-355.6, -67.0), (-355.6, -67.3), (-355.9, -67.0), (-357.1, -67.0) (0.400, 0.333, 0.251)</w:t>
      </w:r>
    </w:p>
    <w:p>
      <w:r>
        <w:t>(-352.2, -67.0), (-352.5, -66.7), (-352.2, -66.4), (-352.2, -66.1), (-351.9, -66.1), (-351.3, -65.4), (-351.0, -65.8), (-351.3, -66.1), (-351.3, -66.7), (-351.6, -67.0) (0.400, 0.333, 0.251)</w:t>
      </w:r>
    </w:p>
    <w:p>
      <w:r>
        <w:t>(-348.5, -69.4), (-348.8, -69.1), (-348.8, -68.8), (-348.5, -68.5), (-348.2, -68.5), (-347.9, -68.8) (0.333, 0.278, 0.216)</w:t>
      </w:r>
    </w:p>
    <w:p>
      <w:r>
        <w:t>(-353.1, -72.2), (-352.8, -71.9), (-351.9, -71.9), (-351.6, -71.6), (-351.6, -71.9), (-351.9, -72.2) (0.333, 0.278, 0.216)</w:t>
      </w:r>
    </w:p>
    <w:p>
      <w:r>
        <w:t>(-353.4, -73.7), (-353.4, -73.4), (-353.1, -73.1), (-352.8, -73.1), (-352.8, -73.7) (0.467, 0.396, 0.302)</w:t>
      </w:r>
    </w:p>
    <w:p>
      <w:r>
        <w:t>(-354.9, -74.6), (-355.2, -74.3), (-355.2, -74.0), (-355.6, -73.7), (-355.2, -73.4), (-355.2, -73.1), (-354.9, -73.1), (-354.6, -72.8), (-354.3, -73.1), (-354.3, -74.0) (0.333, 0.278, 0.216)</w:t>
      </w:r>
    </w:p>
    <w:p>
      <w:r>
        <w:t>(-356.8, -80.1), (-356.8, -79.5), (-356.5, -79.5), (-356.5, -80.1) (0.467, 0.396, 0.302)</w:t>
      </w:r>
    </w:p>
    <w:p>
      <w:r>
        <w:t>(-355.2, -82.6), (-354.9, -82.3), (-354.6, -82.3), (-354.6, -82.6) (0.267, 0.231, 0.180)</w:t>
      </w:r>
    </w:p>
    <w:p>
      <w:r>
        <w:t>(-351.0, -83.5), (-351.6, -82.9), (-352.2, -82.9), (-352.5, -82.6), (-352.8, -82.6), (-352.8, -82.3), (-352.2, -82.3), (-351.6, -82.9), (-351.3, -82.9), (-351.0, -83.2) (0.267, 0.231, 0.180)</w:t>
      </w:r>
    </w:p>
    <w:p>
      <w:r>
        <w:t>(-349.7, -81.4), (-350.0, -81.7), (-351.0, -81.7), (-351.3, -81.4), (-353.7, -81.4), (-354.0, -81.1), (-354.3, -81.1), (-354.0, -80.8), (-354.0, -80.5), (-353.7, -80.1), (-353.7, -79.8), (-353.4, -79.5), (-353.4, -79.2), (-352.8, -79.8), (-352.8, -80.1), (-351.9, -81.1), (-351.6, -81.1), (-351.3, -81.4), (-351.0, -81.4), (-350.7, -81.1), (-349.7, -81.1) (0.400, 0.333, 0.251)</w:t>
      </w:r>
    </w:p>
    <w:p>
      <w:r>
        <w:t>(-348.2, -83.5), (-348.2, -82.9), (-347.9, -82.9), (-347.6, -82.6), (-347.6, -83.5) (0.251, 0.184, 0.118)</w:t>
      </w:r>
    </w:p>
    <w:p>
      <w:r>
        <w:t>(-343.9, -85.4), (-343.9, -85.0), (-344.2, -84.7), (-344.2, -83.8), (-343.6, -83.8), (-343.6, -84.4), (-343.9, -84.7) (0.192, 0.129, 0.102)</w:t>
      </w:r>
    </w:p>
    <w:p>
      <w:r>
        <w:t>(-344.8, -78.0), (-344.8, -77.1), (-344.2, -76.5), (-344.2, -77.7), (-344.5, -77.7) (0.251, 0.184, 0.118)</w:t>
      </w:r>
    </w:p>
    <w:p>
      <w:r>
        <w:t>(-344.5, -78.0), (-344.2, -78.0), (-343.9, -77.7), (-343.9, -76.5), (-343.6, -76.2), (-343.3, -76.5), (-342.7, -76.5), (-342.4, -76.8), (-342.1, -76.8), (-341.8, -77.1), (-341.8, -77.4), (-342.4, -78.0), (-342.7, -78.0), (-343.0, -78.3), (-344.2, -78.3) (0.208, 0.184, 0.153)</w:t>
      </w:r>
    </w:p>
    <w:p>
      <w:r>
        <w:t>(-332.9, -81.7), (-333.2, -81.7), (-332.9, -81.4), (-333.2, -81.1), (-332.9, -81.1), (-332.3, -80.5), (-332.6, -80.1), (-332.6, -79.5), (-333.5, -78.6), (-333.8, -78.9), (-334.4, -78.9), (-334.4, -78.3), (-334.1, -78.0), (-334.1, -77.7), (-333.8, -77.4), (-333.8, -76.5), (-333.5, -76.5), (-333.2, -76.8), (-333.2, -77.1), (-332.9, -77.4), (-332.9, -77.7), (-331.7, -78.9), (-331.4, -78.9), (-331.1, -79.2), (-331.4, -78.9), (-332.0, -79.5), (-332.3, -79.5), (-332.6, -79.8), (-332.6, -80.1), (-332.0, -80.8), (-332.0, -81.1), (-332.3, -80.8), (-332.6, -81.1), (-332.6, -81.4) (0.125, 0.102, 0.086)</w:t>
      </w:r>
    </w:p>
    <w:p>
      <w:r>
        <w:t>(-331.7, -80.8), (-332.3, -80.1), (-332.3, -79.8), (-332.0, -79.8), (-331.4, -79.2), (-331.1, -79.5), (-331.4, -79.8), (-331.1, -80.1), (-331.1, -80.5), (-331.4, -80.8) (0.067, 0.098, 0.110)</w:t>
      </w:r>
    </w:p>
    <w:p>
      <w:r>
        <w:t>(-329.5, -76.5), (-329.8, -76.2), (-329.5, -75.9), (-329.5, -75.6), (-329.2, -75.6), (-329.5, -75.9) (0.067, 0.098, 0.110)</w:t>
      </w:r>
    </w:p>
    <w:p>
      <w:r>
        <w:t>(-330.1, -75.9), (-330.1, -74.9), (-330.4, -74.6), (-330.1, -74.3), (-329.8, -74.3), (-329.2, -74.9), (-329.2, -75.2), (-329.5, -75.2), (-329.8, -75.6), (-329.8, -75.9) (0.125, 0.102, 0.086)</w:t>
      </w:r>
    </w:p>
    <w:p>
      <w:r>
        <w:t>(-327.7, -80.5), (-327.7, -79.8), (-327.4, -79.5), (-326.5, -79.5), (-326.2, -79.8), (-326.2, -80.1), (-326.5, -80.5) (0.035, 0.075, 0.094)</w:t>
      </w:r>
    </w:p>
    <w:p>
      <w:r>
        <w:t>(-333.8, -58.4), (-333.8, -58.1), (-333.5, -57.8), (-333.5, -57.5), (-333.2, -57.5), (-333.2, -58.1), (-333.5, -58.4) (0.400, 0.333, 0.251)</w:t>
      </w:r>
    </w:p>
    <w:p>
      <w:r>
        <w:t>(-335.0, -51.4), (-335.0, -50.7), (-334.4, -50.7), (-334.7, -51.1), (-334.7, -51.4) (0.467, 0.396, 0.302)</w:t>
      </w:r>
    </w:p>
    <w:p>
      <w:r>
        <w:t>(-348.8, -53.5), (-348.2, -52.9), (-347.6, -52.9), (-347.6, -53.2), (-347.9, -53.5), (-348.2, -53.5), (-348.5, -53.8) (0.549, 0.463, 0.357)</w:t>
      </w:r>
    </w:p>
    <w:p>
      <w:r>
        <w:t>(-354.0, -57.2), (-354.6, -56.6), (-354.6, -55.6), (-354.3, -55.3), (-353.4, -55.3), (-353.1, -55.6), (-353.1, -56.6), (-353.7, -57.2) (0.549, 0.463, 0.357)</w:t>
      </w:r>
    </w:p>
    <w:p>
      <w:r>
        <w:t>(-355.6, -53.8), (-355.9, -53.5), (-355.9, -53.2), (-356.2, -52.9), (-356.2, -51.1), (-355.9, -51.1), (-355.6, -50.7), (-354.9, -50.7), (-354.6, -50.4), (-354.6, -52.3), (-354.9, -52.6), (-354.9, -53.2) (0.549, 0.463, 0.357)</w:t>
      </w:r>
    </w:p>
    <w:p>
      <w:r>
        <w:t>(-357.4, -45.2), (-357.7, -45.2), (-358.0, -44.9), (-358.0, -41.3), (-358.9, -40.3), (-358.9, -40.0), (-358.6, -39.7), (-357.7, -40.6), (-357.4, -40.6), (-357.4, -40.9), (-357.1, -41.3), (-357.1, -44.6), (-357.4, -44.9) (0.549, 0.463, 0.357)</w:t>
      </w:r>
    </w:p>
    <w:p>
      <w:r>
        <w:t>(-367.5, -37.9), (-367.5, -37.0), (-367.2, -37.0), (-367.2, -37.6) (0.467, 0.396, 0.302)</w:t>
      </w:r>
    </w:p>
    <w:p>
      <w:r>
        <w:t>(-367.5, -33.6), (-367.5, -33.0), (-367.2, -33.0), (-367.2, -33.6) (0.400, 0.333, 0.251)</w:t>
      </w:r>
    </w:p>
    <w:p>
      <w:r>
        <w:t>(-363.8, -27.8), (-363.8, -27.2), (-363.5, -26.9), (-363.5, -25.3), (-363.2, -25.0), (-362.9, -25.0), (-362.6, -25.3), (-362.3, -25.3), (-362.0, -25.6), (-361.7, -25.6), (-362.0, -25.9), (-362.0, -26.9), (-362.3, -27.2), (-362.3, -27.5), (-362.6, -27.5), (-362.9, -27.8) (0.400, 0.333, 0.251)</w:t>
      </w:r>
    </w:p>
    <w:p>
      <w:r>
        <w:t>(-365.4, -22.6), (-365.1, -22.3), (-365.1, -21.7), (-365.4, -21.3), (-365.7, -21.7), (-365.7, -20.7), (-365.1, -20.7), (-365.4, -21.0), (-364.7, -21.7), (-364.7, -22.0) (0.251, 0.184, 0.118)</w:t>
      </w:r>
    </w:p>
    <w:p>
      <w:r>
        <w:t>(-365.7, -22.6), (-366.0, -22.3), (-366.0, -21.7), (-366.9, -20.7), (-367.5, -20.7), (-367.5, -19.8), (-366.6, -19.8), (-365.4, -18.6), (-365.1, -18.9), (-364.7, -18.9), (-364.4, -18.6), (-364.1, -18.6), (-365.1, -19.5), (-365.1, -20.4), (-365.7, -20.4), (-366.0, -20.7), (-366.0, -21.7), (-365.7, -22.0), (-365.4, -21.7), (-365.4, -22.3) (0.208, 0.184, 0.153)</w:t>
      </w:r>
    </w:p>
    <w:p>
      <w:r>
        <w:t>(-365.1, -18.6), (-365.1, -18.3), (-363.8, -18.3), (-364.4, -18.3), (-364.7, -18.6) (0.251, 0.184, 0.118)</w:t>
      </w:r>
    </w:p>
    <w:p>
      <w:r>
        <w:t>(-367.5, -19.5), (-367.5, -18.3), (-367.2, -18.3), (-366.9, -18.0), (-366.6, -18.0), (-366.3, -17.7), (-366.3, -17.4), (-365.7, -16.8), (-365.1, -16.8), (-364.4, -17.4), (-364.7, -17.7), (-364.7, -18.0), (-365.1, -18.0), (-366.6, -19.5) (0.192, 0.129, 0.102)</w:t>
      </w:r>
    </w:p>
    <w:p>
      <w:r>
        <w:t>(-367.5, -12.5), (-367.5, -7.6), (-365.1, -7.6), (-364.4, -7.0), (-363.8, -7.0), (-364.4, -7.6), (-364.7, -7.6), (-365.1, -7.9), (-365.1, -8.2), (-364.7, -8.5), (-364.7, -9.4), (-365.1, -9.4), (-365.4, -9.7), (-365.7, -9.7), (-366.3, -10.3), (-366.3, -10.6), (-366.0, -10.9), (-365.7, -10.9), (-365.1, -11.5), (-365.1, -11.9), (-365.4, -11.9), (-366.0, -12.5) (0.125, 0.102, 0.086)</w:t>
      </w:r>
    </w:p>
    <w:p>
      <w:r>
        <w:t>(-367.5, -6.3), (-367.5, -1.4), (-366.9, -1.4), (-366.6, -1.8), (-366.3, -1.8), (-366.0, -2.1), (-365.7, -2.1), (-365.7, -2.4), (-365.4, -2.7), (-364.4, -2.7), (-364.1, -2.4), (-364.1, -2.1), (-363.8, -1.8), (-363.5, -1.8), (-363.2, -1.4), (-362.9, -1.4), (-362.6, -1.8), (-362.9, -2.1), (-362.9, -2.4), (-363.2, -2.4), (-363.8, -3.0), (-364.7, -3.0), (-365.1, -2.7), (-365.4, -2.7), (-365.7, -3.0), (-365.7, -3.3), (-366.0, -3.6), (-366.0, -3.9), (-366.3, -3.9), (-366.6, -4.2), (-366.6, -5.4), (-366.3, -5.7), (-365.7, -5.7), (-365.7, -6.6), (-366.3, -6.6), (-366.6, -6.3) (0.059, 0.059, 0.059)</w:t>
      </w:r>
    </w:p>
    <w:p>
      <w:r>
        <w:t>(-365.4, -2.4), (-365.4, -2.1), (-365.7, -1.8), (-365.7, -1.4), (-365.4, -1.1), (-365.1, -1.1), (-364.7, -0.8), (-364.7, -2.4) (0.067, 0.098, 0.110)</w:t>
      </w:r>
    </w:p>
    <w:p>
      <w:r>
        <w:t>(-359.2, -3.0), (-359.2, -2.7), (-358.9, -2.7), (-358.9, -3.0) (0.208, 0.184, 0.153)</w:t>
      </w:r>
    </w:p>
    <w:p>
      <w:r>
        <w:t>(-359.2, -5.1), (-359.2, -4.5), (-358.9, -4.5), (-358.9, -5.1) (0.106, 0.122, 0.122)</w:t>
      </w:r>
    </w:p>
    <w:p>
      <w:r>
        <w:t>(-347.9, -0.5), (-347.6, -0.2), (-347.3, -0.5) (0.333, 0.278, 0.216)</w:t>
      </w:r>
    </w:p>
    <w:p>
      <w:r>
        <w:t>(-346.7, -6.6), (-346.7, -5.7), (-346.1, -5.7), (-345.8, -6.0), (-345.8, -6.6) (0.267, 0.231, 0.180)</w:t>
      </w:r>
    </w:p>
    <w:p>
      <w:r>
        <w:t>(-341.5, -0.2), (-341.5, 0.1), (-341.2, 0.4), (-339.9, 0.4), (-339.6, 0.1), (-339.3, 0.1), (-339.3, -0.2), (-339.6, -0.2), (-339.9, -0.5), (-341.2, -0.5) (0.267, 0.231, 0.180)</w:t>
      </w:r>
    </w:p>
    <w:p>
      <w:r>
        <w:t>(-336.6, -0.5), (-336.6, 1.6), (-336.3, 1.6), (-336.3, -0.5) (0.333, 0.278, 0.216)</w:t>
      </w:r>
    </w:p>
    <w:p>
      <w:r>
        <w:t>(-335.3, 8.1), (-335.0, 8.4), (-335.0, 8.1) (0.267, 0.231, 0.180)</w:t>
      </w:r>
    </w:p>
    <w:p>
      <w:r>
        <w:t>(-329.5, 7.7), (-329.5, 8.1), (-329.2, 8.1), (-329.2, 7.7) (0.467, 0.396, 0.302)</w:t>
      </w:r>
    </w:p>
    <w:p>
      <w:r>
        <w:t>(-328.0, 15.7), (-328.3, 15.7), (-328.6, 16.0), (-328.3, 16.3), (-328.0, 16.0) (0.400, 0.333, 0.251)</w:t>
      </w:r>
    </w:p>
    <w:p>
      <w:r>
        <w:t>(-327.1, 22.1), (-327.4, 22.1), (-327.7, 22.4), (-327.1, 22.4) (0.208, 0.184, 0.153)</w:t>
      </w:r>
    </w:p>
    <w:p>
      <w:r>
        <w:t>(-331.4, 25.2), (-331.4, 25.5), (-332.0, 26.1), (-332.0, 26.4), (-331.4, 26.4), (-331.1, 26.1), (-331.1, 25.5) (0.267, 0.231, 0.180)</w:t>
      </w:r>
    </w:p>
    <w:p>
      <w:r>
        <w:t>(-332.9, 31.0), (-332.6, 31.3), (-332.3, 31.3), (-332.6, 31.0) (0.106, 0.122, 0.122)</w:t>
      </w:r>
    </w:p>
    <w:p>
      <w:r>
        <w:t>(-339.0, 29.5), (-338.4, 30.1), (-336.9, 30.1), (-336.6, 29.8), (-336.3, 30.1), (-336.0, 29.8), (-335.6, 30.1), (-335.6, 30.4), (-335.3, 30.7), (-335.3, 31.3), (-335.0, 31.6), (-335.0, 32.2), (-334.7, 32.6), (-334.7, 32.9), (-334.1, 33.5), (-334.1, 34.1), (-334.4, 34.4), (-334.4, 35.0), (-333.8, 35.0), (-333.5, 34.7), (-333.5, 33.2), (-333.2, 32.9), (-332.9, 32.9), (-332.6, 33.2), (-332.6, 32.6), (-332.3, 32.2), (-332.0, 32.2), (-332.0, 31.9), (-331.7, 31.6), (-331.4, 31.6), (-331.7, 31.6), (-332.0, 31.3), (-332.3, 31.6), (-332.6, 31.6), (-334.1, 30.1), (-334.1, 29.5), (-333.8, 29.2), (-333.8, 28.6), (-334.1, 28.6), (-334.4, 28.3), (-334.7, 28.3), (-335.0, 28.0), (-335.3, 28.0), (-336.3, 28.9), (-336.6, 28.6), (-336.3, 28.9), (-336.6, 29.2), (-337.2, 29.2), (-337.2, 29.8), (-337.5, 30.1), (-338.4, 30.1) (0.125, 0.102, 0.086)</w:t>
      </w:r>
    </w:p>
    <w:p>
      <w:r>
        <w:t>(-338.4, 31.3), (-339.0, 31.9), (-338.1, 31.9), (-337.8, 32.2), (-337.5, 32.2), (-336.9, 32.9), (-336.3, 32.9), (-336.0, 32.6), (-335.6, 32.9), (-335.6, 33.8), (-336.0, 34.1), (-336.3, 33.8), (-336.3, 33.5), (-336.3, 33.8), (-336.6, 34.1), (-336.6, 35.0), (-336.3, 35.3), (-336.0, 35.0), (-335.6, 35.0), (-335.6, 32.6), (-335.3, 32.2), (-335.3, 31.6), (-336.9, 31.6), (-337.2, 31.3) (0.106, 0.122, 0.122)</w:t>
      </w:r>
    </w:p>
    <w:p>
      <w:r>
        <w:t>(-342.7, 30.4), (-342.4, 30.7), (-340.6, 30.7), (-340.2, 30.4), (-339.9, 30.4), (-340.2, 30.4), (-340.9, 29.8), (-341.2, 29.8), (-341.5, 29.5), (-341.8, 29.5) (0.059, 0.059, 0.059)</w:t>
      </w:r>
    </w:p>
    <w:p>
      <w:r>
        <w:t>(-337.5, 21.5), (-337.8, 21.8), (-337.8, 22.4), (-337.5, 22.1) (0.208, 0.184, 0.153)</w:t>
      </w:r>
    </w:p>
    <w:p>
      <w:r>
        <w:t>(-320.0, 16.3), (-320.6, 16.3), (-320.9, 16.6), (-321.9, 16.6), (-321.9, 16.9), (-321.6, 17.2), (-320.0, 17.2) (0.467, 0.396, 0.302)</w:t>
      </w:r>
    </w:p>
    <w:p>
      <w:r>
        <w:t>(-315.1, 17.5), (-314.2, 17.5), (-313.6, 16.9), (-313.6, 16.6), (-314.8, 16.6), (-315.1, 16.9) (0.400, 0.333, 0.251)</w:t>
      </w:r>
    </w:p>
    <w:p>
      <w:r>
        <w:t>(-312.4, 17.9), (-312.4, 18.5), (-312.1, 18.8), (-311.8, 18.8), (-311.1, 19.4), (-310.8, 19.4), (-310.5, 19.1), (-309.9, 19.1), (-309.6, 18.8), (-310.2, 18.2), (-310.5, 18.2), (-310.8, 17.9) (0.549, 0.463, 0.357)</w:t>
      </w:r>
    </w:p>
    <w:p>
      <w:r>
        <w:t>(-311.5, 14.5), (-311.1, 14.8), (-311.1, 14.5) (0.549, 0.463, 0.357)</w:t>
      </w:r>
    </w:p>
    <w:p>
      <w:r>
        <w:t>(-312.7, 10.2), (-312.7, 10.5), (-313.0, 10.8), (-313.0, 11.4), (-312.7, 11.7), (-312.7, 12.0), (-312.1, 12.0), (-312.1, 10.5), (-312.4, 10.5) (0.549, 0.463, 0.357)</w:t>
      </w:r>
    </w:p>
    <w:p>
      <w:r>
        <w:t>(-310.2, -1.4), (-310.2, -1.1), (-310.5, -0.8), (-310.8, -0.8), (-311.5, -0.2), (-311.5, 1.0), (-311.8, 1.3), (-311.8, 2.2), (-312.4, 2.8), (-312.7, 2.8), (-313.0, 3.2), (-313.0, 4.1), (-312.4, 4.7), (-312.4, 5.9), (-312.1, 5.9), (-312.1, 3.5), (-311.5, 2.8), (-310.2, 2.8), (-309.9, 3.2), (-309.9, 5.0), (-310.2, 5.3), (-310.2, 5.6), (-310.5, 5.9), (-310.5, 6.2), (-311.1, 6.8), (-312.1, 6.8), (-312.4, 7.1), (-312.7, 7.1), (-313.0, 7.4), (-313.3, 7.4), (-313.6, 7.7), (-313.9, 7.7), (-314.2, 8.1), (-313.9, 8.4), (-313.6, 8.4), (-313.0, 9.0), (-312.7, 9.0), (-312.4, 9.3), (-311.8, 9.3), (-311.5, 9.6), (-311.1, 9.3), (-311.1, 7.7), (-310.5, 7.1), (-309.6, 7.1), (-309.0, 7.7), (-309.0, 8.4), (-309.3, 8.7), (-309.3, 10.8), (-309.0, 11.1), (-309.0, 12.0), (-308.7, 12.3), (-308.7, 12.6), (-308.4, 13.0), (-308.4, 13.3), (-308.1, 13.6), (-308.1, 14.5), (-307.8, 14.5), (-308.1, 14.2), (-308.1, 13.6), (-307.8, 13.3), (-307.8, 12.3), (-307.5, 12.0), (-307.5, 10.2), (-307.2, 9.9), (-307.2, 9.6), (-306.9, 9.3), (-306.9, 9.0), (-306.6, 8.7), (-305.9, 8.7), (-305.6, 9.0), (-305.0, 9.0), (-304.7, 8.7), (-304.7, 8.4), (-304.4, 8.1), (-303.8, 8.7), (-302.9, 8.7), (-302.3, 8.1), (-302.3, 7.7), (-302.6, 7.4), (-302.6, 7.1), (-302.9, 6.8), (-303.2, 6.8), (-304.1, 7.7), (-304.4, 7.7), (-305.0, 7.1), (-305.0, 4.4), (-304.7, 4.1), (-304.4, 4.4), (-304.1, 4.1), (-303.5, 4.1), (-303.2, 3.8), (-303.2, 3.2), (-303.5, 2.8), (-303.5, 2.5), (-304.1, 1.9), (-304.4, 1.9), (-304.7, 2.2), (-304.7, 3.2), (-305.9, 4.4), (-306.2, 4.4), (-306.6, 4.7), (-307.2, 4.7), (-308.4, 3.5), (-308.4, 3.2), (-308.7, 3.2), (-309.0, 2.8), (-309.0, 2.2), (-308.7, 1.9), (-308.7, 1.6), (-308.4, 1.3), (-308.1, 1.6), (-307.8, 1.6), (-306.6, 0.4), (-306.6, -0.5), (-306.9, -0.8), (-307.5, -0.8), (-307.8, -0.5), (-309.6, -0.5), (-309.9, -0.8), (-309.9, -1.4) (0.549, 0.463, 0.357)</w:t>
      </w:r>
    </w:p>
    <w:p>
      <w:r>
        <w:t>(-302.6, 5.3), (-302.6, 6.2), (-302.3, 6.2), (-302.0, 6.5), (-301.7, 6.5), (-301.4, 6.2), (-300.7, 6.8), (-300.7, 7.1), (-300.1, 7.7), (-300.1, 9.0), (-299.8, 9.3), (-299.8, 9.9), (-299.5, 9.9), (-299.2, 10.2), (-298.6, 10.2), (-298.0, 9.6), (-297.7, 9.6), (-297.4, 9.3), (-297.4, 8.7), (-297.7, 8.4), (-297.7, 8.1), (-298.9, 6.8), (-299.2, 6.8), (-299.5, 6.5), (-300.4, 6.5), (-301.0, 5.9), (-301.0, 4.7), (-301.4, 5.0), (-301.7, 4.7), (-302.0, 5.0), (-302.3, 5.0) (0.549, 0.463, 0.357)</w:t>
      </w:r>
    </w:p>
    <w:p>
      <w:r>
        <w:t>(-304.7, 11.7), (-304.7, 12.0), (-305.0, 12.3), (-305.0, 13.3), (-305.3, 13.6), (-305.3, 14.2), (-305.6, 14.5), (-305.3, 14.8), (-305.0, 14.8), (-304.7, 14.5), (-304.7, 13.6), (-304.4, 13.3), (-303.8, 13.3), (-303.5, 13.6), (-303.5, 13.9), (-303.2, 14.2), (-302.9, 14.2), (-302.6, 14.5), (-302.0, 14.5), (-301.4, 15.1), (-301.4, 15.7), (-301.0, 16.0), (-301.0, 16.3), (-300.7, 16.3), (-299.8, 15.4), (-299.5, 15.4), (-299.5, 14.8), (-299.2, 14.5), (-299.2, 14.2), (-298.9, 13.9), (-298.9, 13.6), (-298.6, 13.3), (-298.9, 13.0), (-298.9, 12.6), (-299.5, 12.0), (-300.1, 12.0), (-300.4, 12.3), (-300.7, 12.3), (-301.0, 12.6), (-301.4, 12.6), (-301.4, 13.0), (-301.7, 13.3), (-302.3, 13.3), (-302.6, 13.6), (-302.9, 13.3), (-302.9, 12.3), (-303.2, 12.0), (-303.2, 11.7), (-303.5, 11.7), (-303.5, 12.0), (-303.8, 12.3), (-304.4, 12.3), (-304.7, 12.0) (0.549, 0.463, 0.357)</w:t>
      </w:r>
    </w:p>
    <w:p>
      <w:r>
        <w:t>(-305.3, 16.6), (-305.0, 16.9), (-304.1, 16.9), (-303.8, 17.2), (-303.5, 17.2), (-303.2, 16.9), (-303.2, 16.3), (-303.5, 16.0), (-304.4, 16.0), (-304.7, 16.3), (-305.0, 16.3) (0.549, 0.463, 0.357)</w:t>
      </w:r>
    </w:p>
    <w:p>
      <w:r>
        <w:t>(-306.9, 19.1), (-306.9, 19.4), (-306.2, 20.0), (-305.0, 20.0), (-305.0, 19.7), (-305.3, 19.4), (-305.6, 19.4), (-305.9, 19.1) (0.549, 0.463, 0.357)</w:t>
      </w:r>
    </w:p>
    <w:p>
      <w:r>
        <w:t>(-305.0, 21.5), (-305.0, 22.1), (-304.7, 22.1), (-304.4, 22.4), (-304.1, 22.1), (-304.1, 21.8), (-304.4, 21.5) (0.549, 0.463, 0.357)</w:t>
      </w:r>
    </w:p>
    <w:p>
      <w:r>
        <w:t>(-303.2, 21.5), (-303.2, 22.4), (-302.6, 22.4), (-302.6, 21.5) (0.400, 0.333, 0.251)</w:t>
      </w:r>
    </w:p>
    <w:p>
      <w:r>
        <w:t>(-303.8, 19.7), (-303.2, 20.3), (-302.9, 20.0), (-302.0, 20.0), (-301.7, 20.3), (-301.7, 22.8), (-301.4, 23.1), (-300.4, 23.1), (-299.5, 22.1), (-298.9, 22.1), (-298.6, 22.4), (-298.0, 22.4), (-298.0, 21.2), (-298.6, 21.2), (-298.9, 21.5), (-299.8, 21.5), (-300.7, 20.6), (-300.7, 19.7), (-299.5, 18.5), (-298.6, 18.5), (-298.6, 18.2), (-299.5, 18.2), (-299.8, 17.9), (-300.1, 17.9), (-300.7, 17.2), (-301.0, 17.2), (-301.4, 17.5), (-301.4, 17.9), (-301.7, 18.2), (-301.7, 19.1), (-302.3, 19.7), (-302.6, 19.4), (-303.5, 19.4) (0.549, 0.463, 0.357)</w:t>
      </w:r>
    </w:p>
    <w:p>
      <w:r>
        <w:t>(-296.4, 12.6), (-296.8, 13.0), (-296.8, 13.3), (-297.1, 13.6), (-297.1, 14.2), (-296.4, 14.8), (-296.1, 14.8), (-295.8, 15.1), (-295.8, 16.0), (-296.8, 16.9), (-296.8, 17.2), (-295.5, 18.5), (-295.5, 18.8), (-296.1, 19.4), (-296.4, 19.4), (-296.8, 19.7), (-296.8, 20.9), (-296.4, 21.2), (-296.1, 21.2), (-295.5, 21.8), (-295.8, 22.1), (-295.8, 23.4), (-295.5, 23.7), (-294.3, 23.7), (-294.0, 23.4), (-294.0, 22.4), (-294.3, 22.1), (-294.3, 21.8), (-294.6, 21.8), (-295.5, 20.9), (-295.5, 19.7), (-295.2, 19.4), (-294.6, 19.4), (-294.3, 19.7), (-294.3, 20.0), (-294.0, 20.0), (-293.7, 19.7), (-293.7, 17.5), (-294.0, 17.2), (-294.0, 16.6), (-294.3, 16.3), (-294.3, 15.7), (-294.0, 15.4), (-294.0, 14.2), (-294.3, 13.9), (-294.9, 13.9), (-296.1, 12.6) (0.549, 0.463, 0.357)</w:t>
      </w:r>
    </w:p>
    <w:p>
      <w:r>
        <w:t>(-296.1, 25.8), (-296.4, 25.8), (-296.8, 26.1), (-296.8, 26.7), (-296.4, 27.0), (-296.4, 27.3), (-296.1, 27.0), (-295.8, 27.0), (-295.8, 26.1) (0.549, 0.463, 0.357)</w:t>
      </w:r>
    </w:p>
    <w:p>
      <w:r>
        <w:t>(-295.2, 41.1), (-295.2, 41.4), (-294.6, 42.0), (-294.0, 42.0), (-293.7, 42.4), (-293.1, 42.4), (-292.5, 41.7), (-292.5, 40.8), (-292.8, 40.5), (-292.8, 40.2), (-293.7, 40.2), (-294.0, 40.5), (-294.3, 40.5), (-294.6, 40.8), (-294.9, 40.8) (0.467, 0.396, 0.302)</w:t>
      </w:r>
    </w:p>
    <w:p>
      <w:r>
        <w:t>(-295.2, 43.3), (-295.2, 44.8), (-294.9, 44.8), (-294.9, 44.5), (-294.6, 44.2), (-294.6, 43.6), (-294.9, 43.3) (0.333, 0.278, 0.216)</w:t>
      </w:r>
    </w:p>
    <w:p>
      <w:r>
        <w:t>(-298.3, 54.3), (-298.3, 54.9), (-297.7, 54.9), (-297.4, 54.6), (-297.4, 54.3) (0.333, 0.278, 0.216)</w:t>
      </w:r>
    </w:p>
    <w:p>
      <w:r>
        <w:t>(-288.8, 52.8), (-288.8, 54.0), (-288.5, 54.0), (-288.2, 54.3), (-287.9, 54.0), (-287.9, 53.1), (-288.2, 52.8) (0.400, 0.333, 0.251)</w:t>
      </w:r>
    </w:p>
    <w:p>
      <w:r>
        <w:t>(-284.5, 48.2), (-286.0, 49.7), (-286.0, 50.0), (-286.3, 50.3), (-286.3, 50.6), (-285.4, 51.5), (-285.1, 51.5), (-284.8, 51.8), (-283.6, 51.8), (-283.0, 51.2), (-283.0, 50.6), (-282.7, 50.3), (-282.7, 49.7), (-282.4, 49.4), (-282.4, 49.1), (-283.0, 48.5), (-284.2, 48.5) (0.467, 0.396, 0.302)</w:t>
      </w:r>
    </w:p>
    <w:p>
      <w:r>
        <w:t>(-280.2, 48.5), (-280.5, 48.8), (-280.8, 48.8), (-280.8, 49.1), (-280.2, 49.1) (0.467, 0.396, 0.302)</w:t>
      </w:r>
    </w:p>
    <w:p>
      <w:r>
        <w:t>(-282.7, 37.1), (-283.3, 37.1), (-283.3, 37.5), (-283.0, 37.8), (-282.7, 37.5) (0.549, 0.463, 0.357)</w:t>
      </w:r>
    </w:p>
    <w:p>
      <w:r>
        <w:t>(-269.8, 39.3), (-270.1, 39.3), (-270.1, 39.6) (0.400, 0.333, 0.251)</w:t>
      </w:r>
    </w:p>
    <w:p>
      <w:r>
        <w:t>(-269.8, 38.1), (-269.8, 38.4), (-269.5, 38.4), (-269.5, 38.1) (0.494, 0.329, 0.231)</w:t>
      </w:r>
    </w:p>
    <w:p>
      <w:r>
        <w:t>(-268.6, 40.8), (-267.7, 40.8), (-267.7, 40.5), (-268.3, 40.5) (0.400, 0.333, 0.251)</w:t>
      </w:r>
    </w:p>
    <w:p>
      <w:r>
        <w:t>(-266.7, 39.3), (-266.7, 39.9), (-265.2, 39.9), (-265.2, 39.0), (-266.4, 39.0) (0.400, 0.333, 0.251)</w:t>
      </w:r>
    </w:p>
    <w:p>
      <w:r>
        <w:t>(-263.1, 34.7), (-263.7, 34.7), (-263.7, 35.3), (-264.0, 35.6), (-264.0, 36.2), (-263.7, 36.5), (-263.4, 36.5), (-263.1, 36.2) (0.467, 0.396, 0.302)</w:t>
      </w:r>
    </w:p>
    <w:p>
      <w:r>
        <w:t>(-262.1, 34.7), (-262.1, 35.0), (-262.5, 35.3), (-262.5, 35.9), (-262.1, 36.2), (-261.8, 35.9), (-261.8, 35.0) (0.333, 0.278, 0.216)</w:t>
      </w:r>
    </w:p>
    <w:p>
      <w:r>
        <w:t>(-259.1, 34.1), (-259.4, 34.1), (-259.7, 34.4), (-259.7, 35.6), (-259.4, 35.6), (-259.1, 35.3) (0.333, 0.278, 0.216)</w:t>
      </w:r>
    </w:p>
    <w:p>
      <w:r>
        <w:t>(-255.4, 30.4), (-255.4, 31.9), (-255.1, 31.9), (-255.1, 31.6), (-254.8, 31.3), (-254.8, 31.0) (0.333, 0.333, 0.329)</w:t>
      </w:r>
    </w:p>
    <w:p>
      <w:r>
        <w:t>(-256.6, 29.2), (-256.6, 29.8), (-256.9, 30.1), (-256.9, 30.4), (-256.6, 30.7), (-256.3, 30.7), (-255.7, 31.3), (-255.7, 30.4), (-256.3, 29.8), (-256.3, 29.5) (0.400, 0.333, 0.251)</w:t>
      </w:r>
    </w:p>
    <w:p>
      <w:r>
        <w:t>(-254.5, 27.3), (-253.9, 28.0), (-253.9, 28.9), (-254.2, 29.2), (-254.5, 29.2), (-254.2, 29.5), (-253.9, 29.5), (-253.6, 29.2), (-253.6, 28.9), (-253.9, 28.6), (-253.9, 28.0) (0.247, 0.247, 0.278)</w:t>
      </w:r>
    </w:p>
    <w:p>
      <w:r>
        <w:t>(-252.7, 26.7), (-252.7, 28.6), (-252.3, 28.6), (-252.3, 26.7) (0.125, 0.102, 0.086)</w:t>
      </w:r>
    </w:p>
    <w:p>
      <w:r>
        <w:t>(-243.8, 29.2), (-243.8, 28.6), (-244.4, 28.6), (-244.7, 28.3), (-245.3, 28.3), (-245.6, 28.6), (-246.8, 28.6), (-247.1, 28.9), (-247.1, 29.2), (-247.8, 29.8), (-248.1, 29.8), (-248.4, 29.5), (-248.7, 29.5), (-249.0, 29.2), (-249.3, 29.2), (-249.6, 28.9), (-249.9, 28.9), (-250.2, 28.6), (-249.9, 28.9), (-249.6, 28.9), (-249.3, 29.2), (-249.0, 29.2), (-248.4, 29.8), (-248.1, 29.8), (-247.4, 30.4), (-247.8, 30.7), (-247.8, 31.0), (-248.1, 31.3), (-246.8, 30.1), (-246.2, 30.1), (-245.9, 29.8), (-244.7, 29.8), (-244.4, 29.5), (-244.1, 29.5) (0.769, 0.780, 0.804)</w:t>
      </w:r>
    </w:p>
    <w:p>
      <w:r>
        <w:t>(-241.0, 24.3), (-241.3, 24.0), (-242.6, 24.0), (-243.5, 24.9), (-246.2, 24.9), (-246.5, 25.2), (-246.8, 25.2), (-247.4, 25.8), (-247.4, 26.1), (-247.8, 26.4), (-247.8, 26.7), (-247.1, 27.3), (-246.8, 27.3), (-246.5, 27.0), (-246.2, 27.0), (-245.6, 26.4), (-245.3, 26.4), (-245.0, 26.1), (-244.7, 26.1), (-244.4, 25.8), (-243.8, 25.8), (-243.5, 25.5), (-242.9, 25.5), (-242.6, 25.2), (-241.3, 25.2), (-241.0, 24.9) (0.769, 0.780, 0.804)</w:t>
      </w:r>
    </w:p>
    <w:p>
      <w:r>
        <w:t>(-233.4, 20.3), (-235.5, 20.3), (-235.8, 20.0), (-235.8, 19.7), (-236.1, 19.4), (-236.1, 19.1), (-236.4, 18.8), (-237.6, 18.8), (-238.0, 19.1), (-238.3, 19.1), (-238.6, 19.4), (-239.5, 19.4), (-239.8, 19.7), (-239.8, 20.0), (-240.1, 20.3), (-240.1, 20.6), (-240.7, 21.2), (-240.7, 21.8), (-241.3, 22.4), (-242.2, 22.4), (-242.9, 21.8), (-242.9, 20.6), (-243.5, 20.0), (-243.8, 20.3), (-243.8, 20.6), (-244.4, 21.2), (-244.7, 21.2), (-245.0, 21.5), (-245.9, 21.5), (-246.2, 21.8), (-246.5, 21.8), (-246.8, 22.1), (-247.1, 21.8), (-247.4, 21.8), (-247.8, 21.5), (-247.8, 20.9), (-248.4, 20.9), (-248.4, 21.2), (-249.3, 22.1), (-249.6, 22.1), (-249.9, 22.4), (-249.9, 23.1), (-250.2, 23.4), (-250.2, 23.7), (-249.9, 24.0), (-249.9, 24.3), (-249.3, 24.9), (-249.0, 24.9), (-248.7, 25.2), (-248.7, 25.5), (-248.4, 25.8), (-248.1, 25.8), (-247.8, 25.5), (-247.8, 25.2), (-247.4, 24.9), (-247.4, 24.6), (-247.1, 24.3), (-246.8, 24.3), (-246.5, 24.0), (-246.2, 24.0), (-245.9, 23.7), (-244.1, 23.7), (-243.8, 23.4), (-241.0, 23.4), (-240.7, 23.1), (-240.7, 22.8), (-240.4, 22.4), (-239.5, 22.4), (-239.2, 22.8), (-238.9, 22.8), (-238.9, 22.4), (-238.6, 22.1), (-236.7, 22.1), (-235.8, 21.2), (-234.0, 21.2), (-233.7, 20.9), (-233.4, 20.9) (0.922, 0.925, 0.937)</w:t>
      </w:r>
    </w:p>
    <w:p>
      <w:r>
        <w:t>(-228.5, 18.2), (-229.1, 17.5), (-229.7, 17.5), (-229.7, 17.9), (-230.0, 18.2), (-230.0, 18.5), (-230.3, 18.8), (-230.6, 18.5), (-230.9, 18.5), (-230.6, 18.8), (-230.6, 19.7), (-230.0, 20.3), (-230.0, 20.6), (-230.3, 20.9), (-231.2, 20.9), (-231.8, 20.3), (-231.8, 20.0), (-232.1, 20.0), (-232.4, 19.7), (-233.1, 19.7), (-233.7, 19.1), (-233.7, 18.5), (-233.4, 18.2), (-232.4, 18.2), (-232.8, 18.2), (-233.1, 17.9), (-234.0, 17.9), (-234.0, 19.1), (-233.7, 19.4), (-233.7, 19.7), (-234.0, 20.0), (-234.9, 20.0), (-235.5, 19.4), (-235.5, 19.1), (-235.8, 18.8), (-236.1, 18.8), (-236.4, 18.5), (-238.3, 18.5), (-238.6, 18.8), (-239.2, 18.8), (-239.8, 18.2), (-239.8, 17.9), (-239.5, 17.5), (-239.2, 17.5), (-238.9, 17.2), (-238.6, 17.2), (-238.3, 17.5), (-237.6, 17.5), (-237.3, 17.2), (-236.7, 17.2), (-236.4, 16.9), (-236.1, 16.9), (-235.8, 16.6), (-235.5, 16.6), (-235.2, 16.3), (-234.3, 16.3), (-234.0, 16.0), (-231.8, 16.0), (-231.5, 15.7), (-232.4, 14.8), (-232.4, 13.9), (-232.8, 13.9), (-233.1, 13.6), (-235.2, 13.6), (-235.5, 13.3), (-237.3, 13.3), (-238.0, 13.9), (-238.3, 13.9), (-238.9, 14.5), (-239.2, 14.5), (-239.5, 14.8), (-240.4, 14.8), (-240.7, 15.1), (-241.0, 15.1), (-240.7, 15.1), (-240.4, 14.8), (-239.2, 14.8), (-238.3, 13.9), (-237.6, 13.9), (-237.3, 13.6), (-236.7, 13.6), (-236.4, 13.3), (-235.5, 13.3), (-235.2, 13.6), (-233.1, 13.6), (-232.4, 14.2), (-232.4, 15.1), (-232.1, 15.4), (-232.1, 15.7), (-232.4, 16.0), (-234.3, 16.0), (-234.6, 16.3), (-235.2, 16.3), (-235.5, 16.6), (-235.8, 16.6), (-236.1, 16.9), (-236.4, 16.9), (-236.7, 17.2), (-239.5, 17.2), (-240.1, 17.9), (-240.4, 17.9), (-240.7, 18.2), (-241.6, 18.2), (-242.2, 17.5), (-242.2, 16.0), (-241.6, 15.4), (-242.2, 16.0), (-242.2, 16.9), (-242.6, 17.2), (-242.6, 17.5), (-242.2, 17.9), (-241.9, 17.9), (-241.6, 18.2), (-240.7, 18.2), (-240.1, 18.8), (-240.1, 19.4), (-240.4, 19.7), (-240.4, 20.3), (-241.0, 20.9), (-241.0, 21.5), (-241.6, 22.1), (-242.2, 22.1), (-242.6, 21.8), (-242.6, 20.3), (-243.8, 19.1), (-243.8, 18.2), (-243.5, 17.9), (-243.5, 17.2), (-243.8, 16.9), (-243.8, 16.3), (-244.1, 16.0), (-244.7, 16.0), (-245.3, 16.6), (-247.8, 16.6), (-248.1, 16.9), (-248.7, 16.9), (-249.0, 17.2), (-249.3, 17.2), (-249.6, 17.5), (-249.9, 17.5), (-249.6, 17.5), (-249.3, 17.2), (-248.7, 17.2), (-248.4, 16.9), (-248.1, 16.9), (-247.8, 16.6), (-245.3, 16.6), (-244.7, 16.0), (-244.1, 16.0), (-243.8, 16.3), (-243.8, 18.8), (-244.4, 19.4), (-246.5, 19.4), (-246.8, 19.7), (-247.1, 19.7), (-247.4, 20.0), (-247.8, 20.0), (-248.4, 19.4), (-249.0, 19.4), (-249.3, 19.7), (-249.3, 20.0), (-249.9, 20.6), (-250.2, 20.6), (-250.5, 20.3), (-250.5, 20.0), (-250.5, 20.3), (-250.2, 20.6), (-250.2, 20.9), (-249.6, 20.9), (-249.6, 20.3), (-249.0, 19.7), (-248.7, 19.7), (-248.4, 20.0), (-248.4, 20.3), (-248.7, 20.6), (-248.7, 20.9), (-249.3, 21.5), (-249.6, 21.5), (-249.9, 21.8), (-249.9, 22.1), (-249.6, 21.8), (-249.3, 21.8), (-248.7, 21.2), (-248.7, 20.9), (-248.4, 20.6), (-247.8, 20.6), (-247.4, 20.9), (-247.4, 21.5), (-247.1, 21.5), (-246.8, 21.8), (-246.5, 21.5), (-246.2, 21.5), (-247.1, 21.5), (-247.4, 21.2), (-247.4, 20.3), (-246.8, 19.7), (-246.5, 19.7), (-246.2, 19.4), (-245.0, 19.4), (-244.4, 20.0), (-244.4, 20.6), (-245.0, 21.2), (-245.6, 21.2), (-245.0, 21.2), (-244.7, 20.9), (-244.4, 20.9), (-244.1, 20.6), (-244.1, 20.3), (-243.5, 19.7), (-242.6, 20.6), (-242.6, 21.8), (-242.2, 22.1), (-241.3, 22.1), (-241.0, 21.8), (-241.0, 21.2), (-240.4, 20.6), (-240.4, 20.3), (-240.1, 20.0), (-240.1, 19.7), (-239.5, 19.1), (-238.6, 19.1), (-238.3, 18.8), (-238.0, 18.8), (-237.6, 18.5), (-236.4, 18.5), (-235.8, 19.1), (-235.8, 19.4), (-235.5, 19.7), (-235.5, 20.0), (-233.4, 20.0), (-233.1, 20.3), (-233.1, 20.9), (-233.4, 21.2), (-233.7, 21.2), (-234.0, 21.5), (-235.8, 21.5), (-236.7, 22.4), (-238.6, 22.4), (-238.6, 22.8), (-238.9, 23.1), (-239.2, 23.1), (-239.5, 22.8), (-240.4, 22.8), (-240.4, 23.1), (-241.0, 23.7), (-243.8, 23.7), (-244.1, 24.0), (-245.9, 24.0), (-246.2, 24.3), (-246.5, 24.3), (-246.8, 24.6), (-247.1, 24.6), (-247.1, 24.9), (-247.4, 25.2), (-247.4, 25.5), (-248.1, 26.1), (-248.4, 26.1), (-249.0, 25.5), (-249.0, 25.2), (-249.3, 25.2), (-250.2, 24.3), (-250.2, 24.0), (-250.2, 24.3), (-249.9, 24.6), (-249.9, 24.9), (-248.7, 26.1), (-248.7, 26.7), (-249.0, 27.0), (-249.3, 27.0), (-249.6, 26.7), (-249.9, 26.7), (-250.2, 27.0), (-250.2, 28.3), (-249.9, 28.6), (-249.6, 28.6), (-249.3, 28.9), (-249.0, 28.9), (-248.7, 29.2), (-248.4, 29.2), (-248.1, 29.5), (-247.8, 29.5), (-247.4, 29.2), (-247.4, 28.9), (-246.8, 28.3), (-245.6, 28.3), (-245.3, 28.0), (-244.7, 28.0), (-244.4, 28.3), (-243.8, 28.3), (-243.5, 28.6), (-243.5, 29.2), (-244.1, 29.8), (-244.4, 29.8), (-244.7, 30.1), (-245.9, 30.1), (-246.2, 30.4), (-246.8, 30.4), (-248.1, 31.6), (-248.4, 31.6), (-248.1, 31.6), (-247.1, 30.7), (-246.5, 30.7), (-246.2, 30.4), (-245.6, 30.4), (-245.3, 30.1), (-244.1, 30.1), (-243.8, 29.8), (-243.5, 29.8), (-242.6, 28.9), (-242.2, 28.9), (-241.9, 28.6), (-240.7, 28.6), (-240.4, 28.3), (-240.1, 28.3), (-239.8, 28.6), (-238.9, 28.6), (-238.6, 28.3), (-236.7, 28.3), (-236.4, 28.6), (-235.5, 28.6), (-236.4, 28.6), (-236.7, 28.3), (-237.0, 28.3), (-237.6, 27.7), (-237.6, 27.0), (-237.3, 26.7), (-237.3, 26.1), (-237.0, 25.8), (-237.0, 25.2), (-237.3, 24.9), (-237.3, 23.1), (-237.0, 22.8), (-236.7, 22.8), (-235.8, 21.8), (-235.5, 21.8), (-235.2, 21.5), (-234.0, 21.5), (-233.7, 21.2), (-233.4, 21.2), (-233.1, 20.9), (-233.1, 20.6), (-232.4, 20.0), (-232.1, 20.0), (-231.2, 20.9), (-230.3, 20.9), (-230.0, 20.6), (-228.8, 20.6), (-229.1, 20.6), (-229.4, 20.3), (-229.4, 19.1), (-229.7, 18.8), (-229.7, 18.2), (-229.4, 17.9), (-229.1, 17.9), (-228.5, 18.5), (-228.5, 18.8), (-228.2, 19.1), (-228.2, 19.4), (-227.8, 19.7), (-228.2, 19.4), (-228.2, 19.1), (-228.5, 18.8) (0.847, 0.855, 0.878)</w:t>
      </w:r>
    </w:p>
    <w:p>
      <w:r>
        <w:t>(-242.9, 18.5), (-242.9, 19.1), (-241.6, 20.3), (-241.0, 19.7), (-241.0, 19.1), (-241.3, 18.8), (-241.9, 18.8), (-242.2, 18.5) (0.690, 0.702, 0.714)</w:t>
      </w:r>
    </w:p>
    <w:p>
      <w:r>
        <w:t>(-240.7, 14.8), (-241.0, 14.8), (-241.3, 15.1), (-241.6, 15.1), (-242.6, 16.0), (-242.6, 16.3), (-242.9, 16.6), (-243.2, 16.6), (-243.8, 16.0), (-243.5, 16.3), (-243.5, 16.9), (-243.2, 17.2), (-243.2, 17.9), (-243.5, 18.2), (-243.5, 19.1), (-242.2, 20.3), (-242.2, 21.8), (-241.6, 21.8), (-241.3, 21.5), (-241.3, 20.9), (-240.7, 20.3), (-240.7, 19.7), (-240.4, 19.4), (-240.4, 18.8), (-240.7, 18.5), (-241.6, 18.5), (-241.9, 18.2), (-242.2, 18.2), (-242.9, 17.5), (-242.9, 17.2), (-242.6, 16.9), (-242.6, 16.0), (-241.6, 15.1), (-241.3, 15.1), (-241.0, 14.8) (0.769, 0.780, 0.804)</w:t>
      </w:r>
    </w:p>
    <w:p>
      <w:r>
        <w:t>(-241.9, 15.1), (-242.9, 16.0), (-243.5, 16.0), (-243.8, 15.7), (-244.1, 15.7), (-243.8, 15.7), (-243.2, 16.3), (-242.9, 16.3), (-242.9, 16.0) (0.690, 0.702, 0.714)</w:t>
      </w:r>
    </w:p>
    <w:p>
      <w:r>
        <w:t>(-242.9, 13.6), (-243.8, 13.6), (-244.4, 14.2), (-244.4, 14.5), (-243.5, 14.5), (-242.9, 13.9) (0.333, 0.333, 0.329)</w:t>
      </w:r>
    </w:p>
    <w:p>
      <w:r>
        <w:t>(-246.5, 5.6), (-246.8, 5.6), (-247.4, 6.2), (-247.4, 8.1), (-247.8, 8.4), (-247.8, 9.0), (-248.1, 9.3), (-248.1, 9.9), (-248.4, 10.2), (-248.4, 10.8), (-248.7, 11.1), (-248.7, 12.0), (-249.0, 12.3), (-249.0, 15.1), (-248.7, 15.4), (-248.7, 15.7), (-249.0, 16.0), (-249.0, 16.3), (-249.3, 16.6), (-248.4, 15.7), (-248.7, 15.4), (-248.7, 15.1), (-249.0, 14.8), (-249.0, 12.6), (-248.7, 12.3), (-248.7, 11.7), (-248.4, 11.4), (-248.4, 11.1), (-247.4, 10.2), (-247.1, 10.2), (-246.8, 10.5), (-246.5, 10.5), (-245.6, 11.4), (-245.6, 13.6), (-245.9, 13.9), (-245.9, 14.5), (-246.8, 15.4), (-246.8, 15.7), (-246.5, 16.0), (-245.6, 16.0), (-245.3, 15.7), (-245.0, 15.7), (-244.7, 15.4), (-243.8, 15.4), (-243.5, 15.7), (-242.9, 15.7), (-241.9, 14.8), (-241.6, 14.8), (-241.3, 14.5), (-241.0, 14.5), (-241.6, 14.5), (-241.9, 14.8), (-242.2, 14.8), (-242.9, 15.4), (-245.0, 15.4), (-245.3, 15.7), (-245.9, 15.7), (-246.2, 15.4), (-245.9, 15.1), (-245.9, 14.8), (-245.6, 14.5), (-245.6, 13.6), (-245.3, 13.3), (-245.3, 12.3), (-245.0, 12.0), (-245.0, 11.1), (-245.3, 10.8), (-245.3, 10.2), (-245.9, 9.6), (-245.9, 6.5), (-246.5, 5.9) (0.627, 0.627, 0.631)</w:t>
      </w:r>
    </w:p>
    <w:p>
      <w:r>
        <w:t>(-247.1, 13.3), (-247.4, 13.3), (-247.8, 13.6), (-247.8, 14.2), (-247.4, 14.2), (-247.1, 13.9) (0.847, 0.855, 0.878)</w:t>
      </w:r>
    </w:p>
    <w:p>
      <w:r>
        <w:t>(-247.1, 12.0), (-247.8, 12.0), (-248.1, 12.3), (-248.1, 13.6), (-248.4, 13.9), (-248.4, 14.8), (-248.1, 14.8), (-247.8, 15.1), (-247.4, 14.8), (-247.1, 14.8), (-246.5, 14.2), (-246.5, 12.6) (0.769, 0.780, 0.804)</w:t>
      </w:r>
    </w:p>
    <w:p>
      <w:r>
        <w:t>(-247.1, 10.5), (-247.4, 10.5), (-248.1, 11.1), (-248.1, 11.4), (-248.4, 11.7), (-248.4, 12.3), (-248.7, 12.6), (-248.7, 14.8), (-248.4, 15.1), (-248.4, 15.4), (-248.1, 15.7), (-249.3, 16.9), (-249.6, 16.9), (-250.2, 17.5), (-249.6, 16.9), (-249.3, 16.9), (-248.7, 16.3), (-248.4, 16.3), (-248.1, 16.0), (-246.8, 16.0), (-246.5, 16.3), (-245.9, 16.3), (-246.5, 16.3), (-247.1, 15.7), (-247.1, 15.4), (-246.2, 14.5), (-246.2, 13.9), (-245.9, 13.6), (-245.9, 11.4), (-246.5, 10.8), (-246.8, 10.8) (0.690, 0.702, 0.714)</w:t>
      </w:r>
    </w:p>
    <w:p>
      <w:r>
        <w:t>(-249.0, 16.9), (-248.7, 16.6), (-248.1, 16.6), (-247.8, 16.3), (-246.8, 16.3), (-248.1, 16.3), (-248.4, 16.6), (-248.7, 16.6) (0.769, 0.780, 0.804)</w:t>
      </w:r>
    </w:p>
    <w:p>
      <w:r>
        <w:t>(-244.1, 16.3), (-244.7, 16.3), (-245.3, 16.9), (-247.8, 16.9), (-248.1, 17.2), (-248.4, 17.2), (-248.7, 17.5), (-249.3, 17.5), (-249.6, 17.9), (-249.9, 17.9), (-250.2, 18.2), (-250.2, 19.1), (-250.5, 19.4), (-250.5, 19.7), (-250.2, 20.0), (-250.2, 20.3), (-249.9, 20.3), (-249.6, 20.0), (-249.6, 19.7), (-249.0, 19.1), (-248.4, 19.1), (-247.8, 19.7), (-247.4, 19.7), (-247.1, 19.4), (-246.8, 19.4), (-246.5, 19.1), (-244.4, 19.1), (-244.1, 18.8) (0.922, 0.925, 0.937)</w:t>
      </w:r>
    </w:p>
    <w:p>
      <w:r>
        <w:t>(-248.7, 20.0), (-249.0, 20.0), (-249.3, 20.3), (-249.3, 20.9), (-249.6, 21.2), (-250.2, 21.2), (-250.5, 20.9), (-250.5, 20.6), (-250.5, 20.9), (-249.9, 21.5), (-249.6, 21.2), (-249.3, 21.2), (-249.0, 20.9), (-249.0, 20.6), (-248.7, 20.3) (0.769, 0.780, 0.804)</w:t>
      </w:r>
    </w:p>
    <w:p>
      <w:r>
        <w:t>(-248.4, 22.8), (-248.4, 23.4), (-248.1, 23.7), (-248.1, 23.4), (-247.8, 23.1), (-248.1, 22.8) (0.847, 0.855, 0.878)</w:t>
      </w:r>
    </w:p>
    <w:p>
      <w:r>
        <w:t>(-245.3, 20.3), (-245.6, 20.0), (-245.9, 20.0), (-246.2, 20.3), (-246.5, 20.3), (-246.5, 20.6), (-246.2, 20.9), (-245.9, 20.6), (-245.3, 20.6) (0.690, 0.702, 0.714)</w:t>
      </w:r>
    </w:p>
    <w:p>
      <w:r>
        <w:t>(-244.7, 20.0), (-245.0, 19.7), (-246.2, 19.7), (-246.5, 20.0), (-246.8, 20.0), (-247.1, 20.3), (-247.1, 21.2), (-245.9, 21.2), (-245.6, 20.9), (-245.0, 20.9), (-244.7, 20.6) (0.769, 0.780, 0.804)</w:t>
      </w:r>
    </w:p>
    <w:p>
      <w:r>
        <w:t>(-239.2, 24.0), (-239.5, 24.3), (-239.5, 24.6), (-239.8, 24.9), (-239.5, 25.2), (-239.2, 24.9) (0.769, 0.780, 0.804)</w:t>
      </w:r>
    </w:p>
    <w:p>
      <w:r>
        <w:t>(-238.0, 23.7), (-238.3, 23.7), (-238.3, 24.3), (-238.0, 24.6), (-238.0, 25.2), (-238.3, 25.5), (-238.3, 25.8), (-238.9, 26.4), (-239.8, 26.4), (-240.1, 26.1), (-240.4, 26.1), (-240.4, 26.4), (-240.7, 26.7), (-240.1, 27.3), (-239.8, 27.3), (-239.5, 27.0), (-238.6, 27.0), (-238.3, 26.7), (-238.0, 26.7), (-238.0, 26.1), (-237.6, 25.8), (-237.6, 25.5), (-238.0, 25.2) (0.922, 0.925, 0.937)</w:t>
      </w:r>
    </w:p>
    <w:p>
      <w:r>
        <w:t>(-233.1, 21.2), (-233.4, 21.5), (-233.7, 21.5), (-234.0, 21.8), (-235.2, 21.8), (-235.5, 22.1), (-235.8, 22.1), (-236.7, 23.1), (-237.0, 23.1), (-237.0, 24.9), (-236.7, 25.2), (-236.7, 25.8), (-237.0, 26.1), (-237.0, 26.7), (-237.3, 27.0), (-237.3, 27.7), (-237.0, 28.0), (-236.7, 28.0), (-236.4, 28.3), (-235.2, 28.3), (-236.1, 28.3), (-236.4, 28.0), (-236.7, 28.0), (-237.0, 27.7), (-237.0, 26.4), (-236.7, 26.1), (-236.7, 24.0), (-236.1, 23.4), (-235.8, 23.4), (-235.5, 23.7), (-235.5, 24.0), (-234.6, 24.0), (-234.6, 23.4), (-235.5, 23.4), (-235.8, 23.1), (-235.8, 22.8), (-235.2, 22.1), (-234.9, 22.1), (-234.6, 21.8), (-234.0, 21.8), (-233.7, 21.5), (-233.4, 21.5) (0.769, 0.780, 0.804)</w:t>
      </w:r>
    </w:p>
    <w:p>
      <w:r>
        <w:t>(-232.1, 20.6), (-231.8, 20.9), (-232.1, 20.6), (-232.4, 20.6), (-232.8, 20.9), (-232.8, 21.2), (-233.4, 21.8), (-233.7, 21.8), (-234.0, 22.1), (-234.6, 22.1), (-234.9, 22.4), (-235.2, 22.4), (-235.5, 22.8), (-235.5, 23.1), (-234.6, 23.1), (-234.3, 23.4), (-234.3, 24.0), (-234.6, 24.3), (-235.5, 24.3), (-235.8, 24.0), (-235.8, 23.7), (-236.1, 23.7), (-236.4, 24.0), (-236.4, 26.1), (-236.7, 26.4), (-236.7, 27.7), (-236.4, 27.7), (-236.1, 28.0), (-234.6, 28.0), (-236.1, 28.0), (-236.7, 27.3), (-236.7, 27.0), (-236.4, 26.7), (-236.4, 26.1), (-236.1, 25.8), (-236.1, 25.2), (-235.5, 24.6), (-234.9, 24.6), (-234.6, 24.3), (-234.3, 24.3), (-234.0, 24.0), (-234.0, 23.4), (-234.3, 23.1), (-234.3, 22.8) (0.690, 0.702, 0.714)</w:t>
      </w:r>
    </w:p>
    <w:p>
      <w:r>
        <w:t>(-231.5, 21.2), (-231.8, 21.2), (-232.1, 20.9), (-234.0, 22.8), (-234.0, 23.1), (-233.7, 23.4), (-233.7, 24.0), (-234.3, 24.6), (-234.6, 24.6), (-234.9, 24.9), (-235.5, 24.9), (-235.8, 25.2), (-235.8, 25.8), (-236.1, 26.1), (-236.1, 26.7), (-236.4, 27.0), (-236.4, 27.3), (-236.1, 27.7), (-231.5, 27.7), (-235.5, 27.7), (-235.8, 27.3), (-235.8, 27.0), (-236.1, 26.7), (-235.8, 26.4), (-235.8, 26.1), (-234.6, 24.9), (-234.3, 24.9), (-233.4, 24.0), (-233.7, 23.7), (-233.7, 22.8), (-233.4, 22.4), (-233.4, 22.1), (-232.4, 21.2) (0.627, 0.627, 0.631)</w:t>
      </w:r>
    </w:p>
    <w:p>
      <w:r>
        <w:t>(-229.4, 21.5), (-232.4, 21.5), (-233.1, 22.1), (-233.1, 22.4), (-233.4, 22.8), (-233.4, 23.7), (-233.1, 24.0), (-234.3, 25.2), (-234.6, 25.2), (-235.5, 26.1), (-235.5, 26.4), (-235.8, 26.7), (-235.5, 27.0), (-235.5, 27.3), (-233.4, 27.3), (-234.6, 27.3), (-235.2, 26.7), (-235.2, 26.1), (-234.6, 25.5), (-234.3, 25.5), (-233.7, 24.9), (-232.8, 24.9), (-232.4, 24.6), (-232.1, 24.9), (-233.1, 24.0), (-233.1, 23.4), (-233.4, 23.1), (-233.4, 22.8), (-232.8, 22.1), (-232.8, 21.8), (-232.4, 21.5) (0.518, 0.506, 0.494)</w:t>
      </w:r>
    </w:p>
    <w:p>
      <w:r>
        <w:t>(-226.6, 25.5), (-229.7, 25.5), (-230.0, 25.8), (-233.7, 25.8), (-234.0, 26.1), (-234.3, 26.1), (-234.3, 26.7), (-234.0, 27.0), (-230.3, 27.0), (-234.0, 27.0), (-234.3, 26.7), (-234.3, 26.4), (-233.7, 25.8), (-230.0, 25.8), (-229.7, 25.5) (0.333, 0.333, 0.329)</w:t>
      </w:r>
    </w:p>
    <w:p>
      <w:r>
        <w:t>(-225.7, 25.8), (-229.7, 25.8), (-230.0, 26.1), (-233.7, 26.1), (-234.0, 26.4), (-234.0, 26.7), (-231.5, 26.7), (-231.8, 26.4), (-231.5, 26.1), (-230.0, 26.1), (-229.7, 25.8) (0.247, 0.247, 0.278)</w:t>
      </w:r>
    </w:p>
    <w:p>
      <w:r>
        <w:t>(-234.9, 26.7), (-234.6, 27.0), (-234.3, 27.0), (-234.6, 26.7), (-234.6, 26.1), (-234.3, 25.8), (-234.0, 25.8), (-233.7, 25.5), (-230.0, 25.5), (-229.7, 25.2), (-226.6, 25.2), (-226.3, 25.5), (-223.9, 25.5), (-223.6, 25.8), (-222.9, 25.8), (-222.6, 25.5), (-222.0, 25.5), (-221.7, 25.2), (-221.4, 25.2), (-221.4, 24.9), (-222.0, 24.9), (-222.3, 25.2), (-223.9, 25.2), (-224.2, 24.9), (-224.2, 24.3), (-224.5, 24.3), (-224.8, 24.0), (-225.4, 24.0), (-225.7, 23.7), (-227.8, 23.7), (-228.2, 24.0), (-228.5, 24.0), (-228.8, 24.3), (-229.7, 24.3), (-230.0, 24.0), (-230.3, 24.0), (-230.6, 23.7), (-231.2, 23.7), (-231.5, 24.0), (-232.4, 24.0), (-232.8, 23.7), (-232.8, 23.4), (-233.1, 23.1), (-233.1, 22.8), (-232.1, 21.8), (-232.4, 21.8), (-232.4, 22.1), (-233.1, 22.8), (-233.1, 23.1), (-232.8, 23.4), (-232.8, 24.0), (-232.1, 24.6), (-232.8, 25.2), (-233.7, 25.2), (-234.3, 25.8), (-234.6, 25.8), (-234.9, 26.1) (0.412, 0.408, 0.412)</w:t>
      </w:r>
    </w:p>
    <w:p>
      <w:r>
        <w:t>(-232.4, 23.7), (-231.5, 23.7), (-231.2, 23.4), (-230.6, 23.4), (-230.3, 23.7), (-230.0, 23.7), (-229.7, 24.0), (-228.8, 24.0), (-228.5, 23.7), (-228.2, 23.7), (-230.3, 23.7), (-230.6, 23.4), (-231.2, 23.4), (-231.5, 23.7) (0.333, 0.333, 0.329)</w:t>
      </w:r>
    </w:p>
    <w:p>
      <w:r>
        <w:t>(-232.1, 22.8), (-231.8, 23.1), (-231.5, 22.8), (-231.2, 22.8), (-231.2, 22.4), (-231.8, 22.4) (0.184, 0.118, 0.235)</w:t>
      </w:r>
    </w:p>
    <w:p>
      <w:r>
        <w:t>(-229.4, 22.4), (-229.4, 22.8), (-227.5, 22.8), (-227.8, 22.4), (-228.2, 22.4), (-228.5, 22.1), (-228.8, 22.1), (-229.1, 22.4) (0.184, 0.118, 0.235)</w:t>
      </w:r>
    </w:p>
    <w:p>
      <w:r>
        <w:t>(-225.1, 22.1), (-226.6, 22.1), (-226.9, 22.4), (-227.2, 22.4), (-227.5, 22.1), (-228.2, 22.1), (-227.8, 22.1), (-227.2, 22.8), (-227.5, 23.1), (-229.4, 23.1), (-229.7, 22.8), (-229.7, 22.4), (-229.4, 22.1), (-229.1, 22.1), (-228.8, 21.8), (-229.1, 22.1), (-231.8, 22.1), (-232.1, 22.4), (-232.4, 22.4), (-232.4, 23.4), (-231.5, 23.4), (-231.2, 23.1), (-230.6, 23.1), (-230.3, 23.4), (-227.8, 23.4), (-227.5, 23.1), (-226.3, 23.1), (-226.0, 23.4), (-225.1, 23.4), (-225.7, 23.4), (-226.0, 23.1), (-226.6, 23.1), (-226.9, 22.8), (-226.3, 22.1) (0.247, 0.247, 0.278)</w:t>
      </w:r>
    </w:p>
    <w:p>
      <w:r>
        <w:t>(-230.0, 19.1), (-230.3, 19.4), (-230.3, 19.7), (-230.0, 19.7) (0.769, 0.780, 0.804)</w:t>
      </w:r>
    </w:p>
    <w:p>
      <w:r>
        <w:t>(-233.4, 18.5), (-233.4, 19.1), (-233.1, 19.4), (-232.4, 19.4), (-232.1, 19.7), (-231.8, 19.7), (-231.5, 20.0), (-231.5, 20.3), (-231.2, 20.6), (-230.3, 20.6), (-230.3, 20.3), (-230.9, 19.7), (-230.9, 18.8), (-231.2, 18.5) (0.922, 0.925, 0.937)</w:t>
      </w:r>
    </w:p>
    <w:p>
      <w:r>
        <w:t>(-232.4, 16.9), (-232.4, 17.2), (-232.1, 17.5), (-231.2, 17.5), (-230.9, 17.2), (-230.9, 16.9), (-231.2, 16.6), (-231.8, 16.6), (-232.1, 16.9) (0.627, 0.627, 0.631)</w:t>
      </w:r>
    </w:p>
    <w:p>
      <w:r>
        <w:t>(-230.6, 16.6), (-230.9, 16.6), (-231.2, 16.3), (-231.5, 16.3), (-231.2, 16.3), (-230.6, 16.9), (-230.6, 17.2), (-231.2, 17.9), (-232.1, 17.9), (-232.8, 17.2), (-232.8, 16.9), (-232.4, 16.6), (-232.1, 16.6), (-232.8, 16.6), (-233.1, 16.9), (-233.1, 17.2), (-232.4, 17.9), (-230.9, 17.9), (-230.6, 17.5) (0.690, 0.702, 0.714)</w:t>
      </w:r>
    </w:p>
    <w:p>
      <w:r>
        <w:t>(-228.2, 18.8), (-228.2, 18.2), (-229.4, 16.9), (-229.4, 16.6), (-229.1, 16.3), (-229.7, 16.3), (-230.0, 16.6), (-230.3, 16.3), (-230.6, 16.3), (-231.2, 15.7), (-230.6, 15.1), (-230.6, 14.8), (-230.6, 15.1), (-230.9, 15.4), (-231.5, 15.4), (-232.1, 14.8), (-232.1, 13.9), (-232.4, 13.6), (-232.8, 13.6), (-232.4, 13.6), (-232.1, 13.9), (-232.1, 14.8), (-231.2, 15.7), (-231.8, 16.3), (-234.0, 16.3), (-234.3, 16.6), (-235.2, 16.6), (-235.5, 16.9), (-235.8, 16.9), (-236.1, 17.2), (-236.4, 17.2), (-236.7, 17.5), (-237.3, 17.5), (-237.6, 17.9), (-238.3, 17.9), (-238.6, 17.5), (-238.9, 17.5), (-239.2, 17.9), (-239.5, 17.9), (-239.5, 18.2), (-239.2, 18.5), (-238.6, 18.5), (-238.3, 18.2), (-236.4, 18.2), (-236.1, 18.5), (-235.8, 18.5), (-235.2, 19.1), (-235.2, 19.4), (-234.9, 19.7), (-234.0, 19.7), (-234.0, 19.4), (-234.3, 19.1), (-234.3, 17.9), (-234.0, 17.5), (-233.1, 17.5), (-232.8, 17.9), (-233.4, 17.2), (-233.4, 16.9), (-232.8, 16.3), (-231.8, 16.3), (-231.5, 16.0), (-231.2, 16.0), (-230.9, 16.3), (-230.6, 16.3), (-230.3, 16.6), (-230.3, 17.5), (-230.9, 18.2), (-232.1, 18.2), (-230.6, 18.2), (-230.3, 18.5), (-230.3, 18.2), (-230.0, 17.9), (-230.0, 17.5), (-229.7, 17.2), (-229.1, 17.2), (-228.2, 18.2) (0.769, 0.780, 0.804)</w:t>
      </w:r>
    </w:p>
    <w:p>
      <w:r>
        <w:t>(-234.6, 16.9), (-235.2, 16.9), (-235.5, 17.2), (-235.8, 17.2), (-236.4, 17.9), (-236.1, 18.2), (-234.9, 18.2), (-234.9, 17.9), (-234.6, 17.5) (0.690, 0.702, 0.714)</w:t>
      </w:r>
    </w:p>
    <w:p>
      <w:r>
        <w:t>(-232.8, 14.2), (-233.1, 13.9), (-235.2, 13.9), (-235.5, 13.6), (-236.4, 13.6), (-236.7, 13.9), (-237.3, 13.9), (-237.6, 14.2), (-238.3, 14.2), (-239.2, 15.1), (-240.4, 15.1), (-240.7, 15.4), (-241.3, 15.4), (-241.9, 16.0), (-241.9, 17.5), (-241.6, 17.9), (-240.7, 17.9), (-240.4, 17.5), (-240.1, 17.5), (-239.5, 16.9), (-236.7, 16.9), (-236.4, 16.6), (-236.1, 16.6), (-235.8, 16.3), (-235.5, 16.3), (-235.2, 16.0), (-234.6, 16.0), (-234.3, 15.7), (-232.4, 15.7), (-232.4, 15.4), (-232.8, 15.1) (0.922, 0.925, 0.937)</w:t>
      </w:r>
    </w:p>
    <w:p>
      <w:r>
        <w:t>(-240.1, 14.5), (-239.5, 14.5), (-239.2, 14.2), (-238.9, 14.2), (-238.3, 13.6), (-238.0, 13.6), (-237.3, 13.0), (-235.5, 13.0), (-235.2, 13.3), (-234.3, 13.3), (-235.2, 13.3), (-235.5, 13.0), (-236.1, 13.0), (-236.4, 12.6), (-237.0, 12.6), (-237.6, 12.0), (-237.6, 11.7), (-238.0, 11.7), (-237.6, 12.0), (-237.6, 13.0), (-238.3, 13.6), (-238.6, 13.6), (-239.5, 14.5) (0.769, 0.780, 0.804)</w:t>
      </w:r>
    </w:p>
    <w:p>
      <w:r>
        <w:t>(-241.0, 7.1), (-241.0, 7.4), (-239.2, 9.3), (-239.2, 9.6), (-238.9, 9.9), (-238.9, 10.2), (-238.6, 10.5), (-238.6, 11.1), (-238.9, 11.4), (-238.9, 12.0), (-238.3, 12.6), (-238.6, 13.0), (-238.6, 13.3), (-239.5, 14.2), (-238.6, 13.3), (-238.3, 13.3), (-238.0, 13.0), (-238.0, 12.0), (-238.3, 11.7), (-238.0, 11.4), (-237.6, 11.4), (-237.3, 11.7), (-237.3, 12.0), (-237.0, 12.3), (-236.4, 12.3), (-236.1, 12.6), (-235.8, 12.6), (-236.7, 11.7), (-236.7, 10.8), (-236.4, 10.5), (-236.1, 10.5), (-235.5, 9.9), (-235.2, 9.9), (-234.6, 9.3), (-233.1, 9.3), (-232.8, 9.6), (-230.3, 9.6), (-232.4, 9.6), (-232.8, 9.3), (-234.6, 9.3), (-235.2, 9.9), (-235.5, 9.9), (-236.1, 10.5), (-236.4, 10.5), (-236.7, 10.8), (-238.0, 10.8), (-238.9, 9.9), (-238.9, 9.6), (-239.2, 9.3), (-239.2, 9.0), (-239.8, 8.4), (-240.1, 8.4), (-241.0, 7.4) (0.690, 0.702, 0.714)</w:t>
      </w:r>
    </w:p>
    <w:p>
      <w:r>
        <w:t>(-236.4, 10.8), (-236.4, 11.7), (-235.5, 12.6), (-234.9, 12.6), (-234.6, 13.0), (-233.4, 13.0), (-234.6, 13.0), (-234.9, 12.6), (-235.2, 12.6), (-235.8, 12.0), (-235.8, 11.7), (-236.1, 11.4), (-236.1, 10.8), (-235.5, 10.2), (-235.2, 10.2), (-234.6, 9.6), (-233.1, 9.6), (-234.6, 9.6), (-235.2, 10.2), (-235.5, 10.2), (-236.1, 10.8) (0.627, 0.627, 0.631)</w:t>
      </w:r>
    </w:p>
    <w:p>
      <w:r>
        <w:t>(-232.8, 9.9), (-234.6, 9.9), (-235.2, 10.5), (-235.5, 10.5), (-235.8, 10.8), (-235.8, 11.4), (-235.5, 11.7), (-235.5, 12.0), (-235.2, 12.3), (-234.9, 12.3), (-234.6, 12.6), (-234.0, 12.6), (-234.6, 12.6), (-235.5, 11.7), (-235.5, 11.4), (-235.8, 11.1), (-234.6, 9.9) (0.518, 0.506, 0.494)</w:t>
      </w:r>
    </w:p>
    <w:p>
      <w:r>
        <w:t>(-235.5, 11.1), (-235.2, 11.4), (-235.2, 11.7), (-234.6, 12.3), (-234.3, 12.3), (-234.6, 12.3), (-235.2, 11.7), (-235.2, 10.8), (-234.6, 10.2), (-230.3, 10.2), (-234.6, 10.2) (0.412, 0.408, 0.412)</w:t>
      </w:r>
    </w:p>
    <w:p>
      <w:r>
        <w:t>(-234.6, 11.1), (-234.3, 10.8), (-234.0, 10.8), (-234.3, 10.8), (-234.6, 11.1), (-234.3, 11.4), (-234.3, 11.7), (-234.0, 11.7), (-233.7, 12.0), (-233.1, 12.0), (-233.7, 12.0) (0.176, 0.192, 0.204)</w:t>
      </w:r>
    </w:p>
    <w:p>
      <w:r>
        <w:t>(-234.0, 11.1), (-233.4, 11.7), (-233.1, 11.7), (-233.4, 11.7), (-233.7, 11.4), (-233.7, 11.1) (0.106, 0.122, 0.122)</w:t>
      </w:r>
    </w:p>
    <w:p>
      <w:r>
        <w:t>(-233.1, 11.1), (-233.1, 11.4), (-232.8, 11.7), (-231.5, 11.7), (-231.2, 11.4), (-229.7, 11.4), (-229.7, 11.1), (-230.6, 11.1), (-230.9, 11.4), (-231.5, 11.4), (-231.8, 11.1) (0.059, 0.059, 0.059)</w:t>
      </w:r>
    </w:p>
    <w:p>
      <w:r>
        <w:t>(-233.1, 13.0), (-232.1, 13.0), (-231.5, 13.6), (-231.5, 13.9), (-231.2, 14.2), (-230.3, 13.3), (-230.9, 13.9), (-231.2, 13.9), (-232.1, 13.0) (0.518, 0.506, 0.494)</w:t>
      </w:r>
    </w:p>
    <w:p>
      <w:r>
        <w:t>(-229.7, 13.3), (-230.0, 13.3), (-231.2, 14.5), (-231.5, 14.2), (-231.5, 14.8), (-230.9, 14.8), (-230.9, 14.2), (-230.0, 13.3) (0.627, 0.627, 0.631)</w:t>
      </w:r>
    </w:p>
    <w:p>
      <w:r>
        <w:t>(-230.9, 15.7), (-230.6, 16.0), (-230.3, 16.0), (-230.0, 16.3), (-229.7, 16.0), (-228.5, 16.0), (-228.8, 16.0), (-229.1, 15.7), (-229.4, 15.7), (-229.7, 16.0), (-230.0, 16.0), (-230.3, 15.7), (-230.3, 14.5), (-230.3, 15.1) (0.847, 0.855, 0.878)</w:t>
      </w:r>
    </w:p>
    <w:p>
      <w:r>
        <w:t>(-229.7, 13.9), (-230.0, 14.2), (-230.0, 15.7), (-229.7, 15.7), (-229.4, 15.4), (-229.1, 15.4), (-228.8, 15.7), (-228.2, 15.7), (-227.8, 15.4), (-227.8, 15.1), (-228.2, 14.8), (-228.2, 14.2), (-228.5, 13.9) (0.922, 0.925, 0.937)</w:t>
      </w:r>
    </w:p>
    <w:p>
      <w:r>
        <w:t>(-230.0, 13.9), (-229.7, 13.6), (-228.5, 13.6), (-227.8, 14.2), (-227.8, 14.8), (-227.5, 15.1), (-227.5, 14.5), (-228.5, 13.6), (-229.7, 13.6) (0.847, 0.855, 0.878)</w:t>
      </w:r>
    </w:p>
    <w:p>
      <w:r>
        <w:t>(-227.2, 12.6), (-226.9, 12.3), (-226.3, 12.3), (-227.2, 12.3) (0.106, 0.122, 0.122)</w:t>
      </w:r>
    </w:p>
    <w:p>
      <w:r>
        <w:t>(-226.6, 12.6), (-226.6, 13.0), (-226.3, 13.0), (-226.3, 12.6) (0.059, 0.059, 0.059)</w:t>
      </w:r>
    </w:p>
    <w:p>
      <w:r>
        <w:t>(-227.8, 11.1), (-227.8, 11.7), (-227.2, 11.7), (-227.5, 11.7), (-227.8, 11.4) (0.176, 0.192, 0.204)</w:t>
      </w:r>
    </w:p>
    <w:p>
      <w:r>
        <w:t>(-228.2, 10.2), (-228.5, 10.5), (-228.8, 10.5), (-228.5, 10.8), (-228.5, 11.1), (-229.4, 12.0), (-229.7, 12.0), (-229.4, 12.0), (-229.1, 11.7), (-228.8, 11.7), (-228.8, 11.4), (-228.5, 11.1), (-228.5, 10.5) (0.149, 0.149, 0.133)</w:t>
      </w:r>
    </w:p>
    <w:p>
      <w:r>
        <w:t>(-230.3, 10.8), (-229.4, 10.8), (-229.1, 11.1), (-229.1, 11.4), (-229.4, 11.7), (-228.8, 11.1), (-228.8, 10.8) (0.106, 0.122, 0.122)</w:t>
      </w:r>
    </w:p>
    <w:p>
      <w:r>
        <w:t>(-230.3, 9.3), (-230.9, 9.3), (-231.5, 8.7), (-231.2, 8.4), (-231.2, 8.1), (-230.9, 7.7), (-230.9, 7.4), (-231.2, 7.1), (-232.8, 7.1), (-233.7, 8.1), (-234.3, 8.1), (-234.9, 8.7), (-235.2, 8.7), (-235.2, 9.0), (-236.1, 9.9), (-234.9, 8.7), (-234.6, 8.7), (-234.3, 8.4), (-233.1, 8.4), (-233.1, 7.7), (-232.4, 7.1), (-231.5, 7.1), (-231.2, 7.4), (-231.2, 8.1), (-231.5, 8.4), (-231.5, 9.0), (-231.2, 9.3) (0.847, 0.855, 0.878)</w:t>
      </w:r>
    </w:p>
    <w:p>
      <w:r>
        <w:t>(-233.4, 3.5), (-233.4, 4.1), (-233.7, 4.4), (-233.7, 5.0), (-234.0, 5.3), (-234.0, 5.6), (-234.3, 5.9), (-234.9, 5.9), (-235.2, 5.6), (-235.2, 3.5), (-235.2, 5.3), (-235.5, 5.6), (-235.5, 5.9), (-234.3, 5.9), (-234.0, 5.6), (-234.0, 5.3), (-233.7, 5.0), (-233.7, 4.4), (-233.4, 4.1) (0.769, 0.780, 0.804)</w:t>
      </w:r>
    </w:p>
    <w:p>
      <w:r>
        <w:t>(-234.9, 3.2), (-234.9, 5.6), (-234.3, 5.6), (-234.3, 5.3), (-234.0, 5.0), (-234.0, 4.7), (-234.0, 5.0), (-234.3, 5.3), (-234.6, 5.3), (-234.9, 5.0) (0.690, 0.702, 0.714)</w:t>
      </w:r>
    </w:p>
    <w:p>
      <w:r>
        <w:t>(-235.8, 2.5), (-236.1, 2.8), (-236.1, 3.2), (-237.0, 4.1), (-235.8, 2.8), (-235.5, 2.8), (-235.2, 3.2), (-235.5, 3.5), (-235.5, 5.0), (-235.8, 5.3), (-235.8, 5.6), (-236.1, 5.9), (-236.1, 6.2), (-235.8, 6.5), (-234.9, 6.5), (-234.6, 6.2), (-234.3, 6.2), (-234.0, 5.9), (-233.7, 5.9), (-233.7, 5.3), (-233.7, 5.6), (-234.3, 6.2), (-235.5, 6.2), (-235.8, 5.9), (-235.8, 5.6), (-235.5, 5.3), (-235.5, 3.5), (-235.2, 3.2), (-235.2, 2.5) (0.847, 0.855, 0.878)</w:t>
      </w:r>
    </w:p>
    <w:p>
      <w:r>
        <w:t>(-233.7, 2.5), (-234.3, 2.5), (-234.6, 2.8), (-234.6, 5.0), (-234.3, 5.0), (-234.3, 4.7), (-234.0, 4.4), (-234.0, 3.8), (-233.7, 3.5) (0.627, 0.627, 0.631)</w:t>
      </w:r>
    </w:p>
    <w:p>
      <w:r>
        <w:t>(-236.1, 2.5), (-235.8, 2.2), (-235.2, 2.2), (-234.9, 2.5), (-234.9, 2.8), (-234.9, 2.2), (-235.8, 2.2) (0.769, 0.780, 0.804)</w:t>
      </w:r>
    </w:p>
    <w:p>
      <w:r>
        <w:t>(-234.3, -2.1), (-234.3, -0.8), (-234.6, -0.5), (-234.6, 0.1), (-234.3, 0.4), (-234.3, 1.3), (-234.9, 1.9), (-235.5, 1.9), (-234.9, 1.9), (-234.6, 2.2), (-234.6, 2.5), (-234.3, 2.2), (-233.7, 2.2), (-233.4, 2.5), (-233.4, 3.2), (-233.4, 2.5), (-233.7, 2.2), (-233.7, 1.9), (-234.3, 1.3), (-234.3, 0.4), (-234.6, 0.1), (-234.6, -0.5), (-234.3, -0.8) (0.690, 0.702, 0.714)</w:t>
      </w:r>
    </w:p>
    <w:p>
      <w:r>
        <w:t>(-234.0, -1.8), (-234.0, -0.8), (-234.3, -0.5), (-234.3, 0.1), (-234.0, 0.4), (-234.0, 1.3), (-233.4, 1.9), (-233.4, 2.2), (-233.4, 1.6), (-234.0, 1.0) (0.769, 0.780, 0.804)</w:t>
      </w:r>
    </w:p>
    <w:p>
      <w:r>
        <w:t>(-233.7, -1.4), (-233.7, 1.0), (-233.1, 1.6), (-233.1, 3.8), (-233.1, 1.3), (-233.4, 1.0), (-233.4, 0.4), (-233.7, 0.1) (0.847, 0.855, 0.878)</w:t>
      </w:r>
    </w:p>
    <w:p>
      <w:r>
        <w:t>(-234.6, -1.1), (-234.9, -0.8), (-234.9, 0.1), (-234.6, 0.4), (-234.6, 1.0), (-235.2, 1.6), (-235.5, 1.6), (-235.8, 1.9), (-235.5, 1.6), (-234.9, 1.6), (-234.6, 1.3), (-234.6, 0.4), (-234.9, 0.1), (-234.9, -0.5), (-234.6, -0.8) (0.627, 0.627, 0.631)</w:t>
      </w:r>
    </w:p>
    <w:p>
      <w:r>
        <w:t>(-234.6, -1.8), (-234.6, -1.4), (-235.5, -0.5), (-235.2, -0.2), (-235.2, 0.4), (-234.9, 0.7), (-234.9, 1.0), (-235.2, 1.3), (-234.9, 1.0), (-234.9, 0.4), (-235.2, 0.1), (-235.2, -0.8), (-234.6, -1.4) (0.518, 0.506, 0.494)</w:t>
      </w:r>
    </w:p>
    <w:p>
      <w:r>
        <w:t>(-234.9, -2.4), (-234.9, -1.8), (-235.8, -0.8), (-235.8, -0.5), (-235.5, -0.2), (-235.5, 0.1), (-235.5, -0.2), (-235.8, -0.5), (-234.9, -1.4) (0.412, 0.408, 0.412)</w:t>
      </w:r>
    </w:p>
    <w:p>
      <w:r>
        <w:t>(-235.2, -1.8), (-235.8, -1.1), (-236.1, -1.1), (-236.1, -0.5), (-235.8, -0.2), (-236.1, -0.5), (-236.1, -0.8) (0.333, 0.333, 0.329)</w:t>
      </w:r>
    </w:p>
    <w:p>
      <w:r>
        <w:t>(-236.7, 0.4), (-237.0, 0.7), (-236.7, 1.0), (-236.4, 0.7) (0.067, 0.098, 0.110)</w:t>
      </w:r>
    </w:p>
    <w:p>
      <w:r>
        <w:t>(-237.0, 0.4), (-237.3, 0.7), (-237.3, 1.3), (-237.6, 1.6), (-237.6, 1.9), (-237.6, 1.6), (-237.3, 1.3), (-237.0, 1.3), (-237.3, 1.0), (-237.3, 0.7) (0.106, 0.122, 0.122)</w:t>
      </w:r>
    </w:p>
    <w:p>
      <w:r>
        <w:t>(-236.7, -0.2), (-237.3, -0.2), (-237.6, 0.1), (-237.6, 0.7), (-238.0, 1.0), (-238.0, 1.9), (-238.0, 1.0) (0.184, 0.118, 0.235)</w:t>
      </w:r>
    </w:p>
    <w:p>
      <w:r>
        <w:t>(-237.0, 1.6), (-237.3, 1.9), (-237.3, 2.2), (-237.6, 2.5), (-238.0, 2.5), (-238.0, 2.8), (-237.3, 2.2), (-237.3, 1.9) (0.184, 0.118, 0.235)</w:t>
      </w:r>
    </w:p>
    <w:p>
      <w:r>
        <w:t>(-238.3, 2.2), (-238.3, 3.2), (-238.0, 3.2), (-237.6, 2.8), (-238.0, 3.2), (-238.3, 2.8) (0.176, 0.192, 0.204)</w:t>
      </w:r>
    </w:p>
    <w:p>
      <w:r>
        <w:t>(-237.6, 3.2), (-238.0, 3.5), (-238.6, 3.5), (-238.6, 3.8), (-238.3, 3.8) (0.247, 0.247, 0.278)</w:t>
      </w:r>
    </w:p>
    <w:p>
      <w:r>
        <w:t>(-237.3, 3.2), (-237.6, 3.5), (-237.6, 3.8), (-238.6, 4.7), (-238.9, 4.4), (-238.9, 3.2), (-238.9, 4.7), (-238.6, 4.7), (-237.6, 3.8), (-237.6, 3.5) (0.412, 0.408, 0.412)</w:t>
      </w:r>
    </w:p>
    <w:p>
      <w:r>
        <w:t>(-238.0, 3.8), (-238.3, 4.1), (-238.6, 4.1), (-238.6, 4.4) (0.333, 0.333, 0.329)</w:t>
      </w:r>
    </w:p>
    <w:p>
      <w:r>
        <w:t>(-239.2, 3.5), (-239.2, 4.7), (-238.9, 5.0), (-238.3, 5.0), (-238.3, 4.7), (-237.6, 4.1), (-238.6, 5.0), (-238.9, 5.0), (-239.2, 4.7) (0.518, 0.506, 0.494)</w:t>
      </w:r>
    </w:p>
    <w:p>
      <w:r>
        <w:t>(-239.5, 3.8), (-239.5, 4.7), (-239.2, 5.0), (-239.2, 5.3), (-238.3, 5.3), (-238.0, 5.0), (-238.0, 4.7), (-237.6, 4.4), (-238.0, 4.7), (-238.0, 5.0), (-238.3, 5.3), (-238.9, 5.3), (-239.5, 4.7) (0.627, 0.627, 0.631)</w:t>
      </w:r>
    </w:p>
    <w:p>
      <w:r>
        <w:t>(-239.5, 5.0), (-239.5, 5.3), (-239.2, 5.6), (-239.2, 5.9), (-238.6, 5.9), (-238.0, 5.3), (-238.3, 5.6), (-239.2, 5.6), (-239.5, 5.3) (0.690, 0.702, 0.714)</w:t>
      </w:r>
    </w:p>
    <w:p>
      <w:r>
        <w:t>(-241.6, 2.8), (-241.6, 3.2), (-241.3, 3.5), (-241.3, 4.1), (-241.0, 4.4), (-241.0, 6.8), (-240.7, 7.1), (-240.7, 7.4), (-240.1, 8.1), (-239.8, 8.1), (-238.9, 9.0), (-238.9, 9.3), (-238.6, 9.6), (-238.6, 9.9), (-238.0, 10.5), (-236.7, 10.5), (-236.4, 10.2), (-236.1, 10.2), (-235.5, 9.6), (-235.2, 9.6), (-234.6, 9.0), (-232.8, 9.0), (-232.4, 9.3), (-231.5, 9.3), (-231.8, 9.0), (-231.8, 8.4), (-231.5, 8.1), (-231.5, 7.4), (-232.4, 7.4), (-232.8, 7.7), (-232.8, 8.4), (-233.1, 8.7), (-234.3, 8.7), (-234.6, 9.0), (-234.9, 9.0), (-236.1, 10.2), (-236.4, 10.2), (-236.7, 10.5), (-237.6, 10.5), (-238.9, 9.3), (-238.9, 8.7), (-239.2, 8.4), (-239.5, 8.4), (-239.8, 8.1), (-240.1, 8.1), (-240.7, 7.4), (-240.7, 7.1), (-241.0, 6.8), (-241.0, 4.4), (-241.3, 4.1), (-241.3, 3.5), (-241.6, 3.2) (0.769, 0.780, 0.804)</w:t>
      </w:r>
    </w:p>
    <w:p>
      <w:r>
        <w:t>(-241.3, 5.3), (-241.3, 7.7), (-239.5, 9.6), (-239.5, 10.8), (-240.1, 11.4), (-240.1, 12.0), (-239.8, 12.3), (-239.5, 12.3), (-239.2, 12.6), (-239.2, 13.3), (-240.1, 14.2), (-240.4, 14.2), (-239.8, 14.2), (-238.9, 13.3), (-238.9, 13.0), (-238.6, 12.6), (-239.2, 12.0), (-239.2, 11.4), (-238.9, 11.1), (-238.9, 10.5), (-239.2, 10.2), (-239.2, 9.9), (-239.5, 9.6), (-239.5, 9.3), (-241.3, 7.4) (0.627, 0.627, 0.631)</w:t>
      </w:r>
    </w:p>
    <w:p>
      <w:r>
        <w:t>(-241.9, 10.5), (-242.6, 10.5), (-243.2, 11.1), (-243.2, 11.4), (-242.6, 12.0), (-241.9, 11.4), (-241.9, 11.1), (-241.6, 10.8) (0.333, 0.333, 0.329)</w:t>
      </w:r>
    </w:p>
    <w:p>
      <w:r>
        <w:t>(-245.3, -8.8), (-245.3, -7.9), (-245.0, -7.6), (-245.0, -7.3), (-245.3, -7.0), (-245.3, -5.1), (-245.0, -4.8), (-245.0, -3.9), (-244.7, -3.6), (-244.7, -2.4), (-245.0, -2.1), (-245.0, -1.8), (-245.3, -1.4), (-245.3, -0.5), (-244.7, -0.5), (-244.4, -0.2), (-244.1, -0.2), (-243.5, 0.4), (-243.5, 0.7), (-242.9, 1.3), (-242.9, 1.9), (-242.6, 2.2), (-242.6, 3.2), (-242.2, 3.5), (-242.2, 4.1), (-241.9, 4.4), (-241.9, 4.7), (-241.6, 5.0), (-241.6, 8.1), (-241.3, 8.4), (-241.3, 8.7), (-240.7, 9.3), (-240.7, 9.6), (-240.4, 9.9), (-240.4, 10.8), (-240.7, 11.1), (-240.7, 11.4), (-241.0, 11.7), (-241.0, 12.3), (-240.4, 13.0), (-240.1, 13.0), (-239.8, 13.3), (-240.4, 13.9), (-241.0, 13.9), (-241.3, 14.2), (-241.6, 14.2), (-241.9, 14.5), (-242.6, 14.5), (-243.2, 15.1), (-245.0, 15.1), (-245.3, 14.8), (-245.3, 14.2), (-245.0, 13.9), (-245.0, 13.6), (-244.7, 13.3), (-244.7, 12.6), (-244.4, 12.3), (-244.4, 10.5), (-244.1, 10.2), (-244.1, 9.6), (-244.7, 9.0), (-244.7, 8.4), (-245.0, 8.1), (-245.0, 7.7), (-244.7, 7.4), (-244.7, 6.5), (-245.0, 6.5), (-245.3, 6.2), (-245.3, 5.9), (-245.6, 5.6), (-245.6, 5.3), (-245.3, 5.0), (-245.3, 4.7), (-245.0, 4.4), (-245.0, 3.5), (-245.3, 3.2), (-245.3, 2.8), (-245.6, 2.5), (-245.6, 2.2), (-246.2, 2.2), (-247.1, 3.2), (-247.1, 3.8), (-247.4, 4.1), (-247.4, 5.3), (-247.8, 5.6), (-247.8, 6.2), (-248.1, 6.5), (-248.1, 8.1), (-248.4, 8.4), (-248.4, 9.3), (-248.7, 9.6), (-248.7, 10.8), (-249.0, 11.1), (-249.0, 12.0), (-249.3, 12.3), (-249.3, 16.0), (-250.2, 16.9), (-249.9, 16.6), (-249.6, 16.6), (-249.3, 16.3), (-249.3, 16.0), (-249.0, 15.7), (-249.0, 15.4), (-249.3, 15.1), (-249.3, 12.3), (-249.0, 12.0), (-249.0, 11.1), (-248.7, 10.8), (-248.7, 10.2), (-248.4, 9.9), (-248.4, 9.3), (-248.1, 9.0), (-248.1, 8.4), (-247.8, 8.1), (-247.8, 6.2), (-246.8, 5.3), (-246.5, 5.3), (-246.2, 5.6), (-246.2, 5.9), (-245.6, 6.5), (-245.6, 9.6), (-245.0, 10.2), (-245.0, 10.8), (-244.7, 11.1), (-244.7, 12.0), (-245.0, 12.3), (-245.0, 13.3), (-245.3, 13.6), (-245.3, 14.5), (-245.6, 14.8), (-245.6, 15.1), (-245.9, 15.4), (-245.3, 15.4), (-245.0, 15.1), (-242.9, 15.1), (-242.2, 14.5), (-241.9, 14.5), (-241.6, 14.2), (-240.7, 14.2), (-240.4, 13.9), (-240.1, 13.9), (-239.5, 13.3), (-239.5, 12.6), (-239.8, 12.6), (-240.4, 12.0), (-240.4, 11.4), (-239.8, 10.8), (-239.8, 9.6), (-241.6, 7.7), (-241.6, 5.0), (-241.9, 4.7), (-241.9, 4.1), (-242.2, 3.8), (-242.2, 3.5), (-242.6, 3.2), (-242.6, 2.2), (-242.9, 1.9), (-242.9, 1.3), (-243.5, 0.7), (-243.5, 0.4), (-245.0, -1.1), (-245.0, -1.4), (-244.4, -2.1), (-244.4, -3.0), (-244.7, -3.3), (-244.7, -4.2), (-245.0, -4.5), (-245.0, -5.1), (-245.3, -5.4), (-245.3, -6.6), (-245.0, -7.0), (-245.0, -7.6), (-245.3, -7.9) (0.518, 0.506, 0.494)</w:t>
      </w:r>
    </w:p>
    <w:p>
      <w:r>
        <w:t>(-244.7, 2.5), (-244.4, 2.8), (-244.4, 3.2), (-244.1, 3.5), (-244.1, 5.3), (-243.8, 5.6), (-243.8, 6.2), (-243.5, 6.5), (-243.5, 7.7), (-242.6, 7.7), (-242.6, 7.4), (-242.2, 7.1), (-242.2, 6.8), (-242.2, 7.1), (-242.6, 7.4), (-243.2, 7.4), (-243.5, 7.1), (-243.5, 6.5), (-243.8, 6.2), (-243.8, 3.8), (-244.4, 3.2), (-244.4, 2.8) (0.333, 0.333, 0.329)</w:t>
      </w:r>
    </w:p>
    <w:p>
      <w:r>
        <w:t>(-244.4, 1.0), (-244.7, 1.3), (-244.7, 2.2), (-244.1, 2.8), (-244.1, 3.2), (-243.5, 3.8), (-243.5, 6.2), (-243.2, 6.5), (-243.2, 7.1), (-242.6, 7.1), (-242.6, 6.8), (-242.2, 6.5), (-242.2, 6.2), (-242.6, 5.9), (-242.6, 5.0), (-242.9, 4.7), (-242.9, 4.4), (-243.5, 3.8), (-243.5, 1.6), (-244.1, 1.0) (0.247, 0.247, 0.278)</w:t>
      </w:r>
    </w:p>
    <w:p>
      <w:r>
        <w:t>(-243.2, 1.9), (-243.2, 3.8), (-242.6, 4.4), (-242.6, 4.7), (-242.2, 5.0), (-242.2, 5.9), (-242.2, 5.0), (-242.6, 4.7), (-242.6, 4.4), (-242.9, 4.1), (-242.9, 3.8), (-243.2, 3.5) (0.333, 0.333, 0.329)</w:t>
      </w:r>
    </w:p>
    <w:p>
      <w:r>
        <w:t>(-245.3, -7.6), (-245.3, -7.3), (-245.6, -7.0), (-245.6, -4.2), (-245.3, -3.9), (-245.6, -3.6), (-245.6, -2.4), (-245.9, -2.1), (-245.9, -1.4), (-246.8, -0.5), (-246.8, 0.4), (-246.5, 0.7), (-246.5, 1.3), (-246.8, 1.6), (-246.8, 1.9), (-247.1, 2.2), (-247.1, 2.5), (-247.4, 2.8), (-247.4, 3.2), (-247.8, 3.5), (-247.8, 4.4), (-248.1, 4.7), (-248.1, 5.9), (-248.4, 6.2), (-248.4, 7.4), (-248.7, 7.7), (-248.7, 8.7), (-249.0, 9.0), (-249.0, 10.8), (-249.3, 11.1), (-249.3, 12.0), (-249.3, 11.1), (-249.0, 10.8), (-249.0, 9.6), (-248.7, 9.3), (-248.7, 8.4), (-248.4, 8.1), (-248.4, 6.5), (-248.1, 6.2), (-248.1, 5.6), (-247.8, 5.3), (-247.8, 4.1), (-247.4, 3.8), (-247.4, 3.2), (-246.2, 1.9), (-245.6, 1.9), (-245.3, 2.2), (-245.3, 2.5), (-245.0, 2.8), (-245.0, 3.2), (-244.7, 3.5), (-244.7, 4.4), (-245.0, 4.7), (-245.0, 5.0), (-245.3, 5.3), (-245.3, 5.6), (-245.0, 5.9), (-245.0, 6.2), (-244.7, 6.2), (-244.4, 6.5), (-244.4, 7.4), (-244.7, 7.7), (-244.7, 8.1), (-244.4, 8.4), (-244.4, 9.0), (-243.8, 9.6), (-243.8, 10.2), (-244.1, 10.5), (-244.1, 12.3), (-244.4, 12.6), (-244.4, 13.3), (-244.7, 13.6), (-244.7, 13.9), (-245.0, 14.2), (-245.0, 14.8), (-243.2, 14.8), (-242.6, 14.2), (-241.9, 14.2), (-241.6, 13.9), (-241.3, 13.9), (-241.0, 13.6), (-240.4, 13.6), (-240.1, 13.3), (-240.4, 13.3), (-241.3, 12.3), (-241.3, 11.7), (-241.0, 11.4), (-241.0, 11.1), (-240.7, 10.8), (-240.7, 9.9), (-241.0, 9.6), (-241.0, 9.3), (-241.6, 8.7), (-241.6, 8.4), (-241.9, 8.1), (-241.9, 5.0), (-242.2, 4.7), (-242.2, 4.4), (-242.6, 4.1), (-242.6, 3.5), (-242.9, 3.2), (-242.9, 2.2), (-242.9, 3.5), (-242.6, 3.8), (-242.6, 4.1), (-242.2, 4.4), (-242.2, 4.7), (-241.9, 5.0), (-241.9, 7.1), (-242.2, 7.4), (-242.2, 7.7), (-242.6, 8.1), (-243.5, 8.1), (-243.8, 7.7), (-243.8, 6.5), (-244.1, 6.2), (-244.1, 5.6), (-244.4, 5.3), (-244.4, 3.5), (-244.7, 3.2), (-244.7, 2.8), (-245.0, 2.5), (-245.0, 2.2), (-245.3, 1.9), (-245.3, 0.7), (-245.0, 0.4), (-244.1, 0.4), (-243.2, 1.3), (-243.2, 1.6), (-243.2, 1.3), (-243.8, 0.7), (-243.8, 0.4), (-244.1, 0.1), (-244.4, 0.1), (-244.7, -0.2), (-245.3, -0.2), (-245.6, -0.5), (-245.6, -1.4), (-245.3, -1.8), (-245.3, -2.1), (-245.0, -2.4), (-245.0, -3.6), (-245.3, -3.9), (-245.3, -4.8), (-245.6, -5.1), (-245.6, -7.0), (-245.3, -7.3) (0.412, 0.408, 0.412)</w:t>
      </w:r>
    </w:p>
    <w:p>
      <w:r>
        <w:t>(-245.9, 3.2), (-246.2, 3.2), (-246.5, 3.5), (-246.5, 4.7), (-245.9, 4.1) (0.627, 0.627, 0.631)</w:t>
      </w:r>
    </w:p>
    <w:p>
      <w:r>
        <w:t>(-248.1, -0.5), (-248.1, 1.3), (-248.4, 1.6), (-248.4, 2.2), (-248.7, 2.5), (-248.7, 3.2), (-249.0, 3.5), (-249.0, 5.6), (-249.3, 5.9), (-249.3, 6.8), (-249.6, 7.1), (-249.6, 8.1), (-249.6, 7.4), (-249.3, 7.1), (-249.3, 6.2), (-249.0, 5.9), (-249.0, 4.4), (-248.7, 4.1), (-248.7, 2.5), (-248.4, 2.2), (-248.4, 1.9), (-248.1, 1.6), (-248.1, 1.3), (-247.8, 1.0), (-247.8, 0.7), (-248.1, 0.4) (0.184, 0.118, 0.235)</w:t>
      </w:r>
    </w:p>
    <w:p>
      <w:r>
        <w:t>(-249.9, 4.1), (-250.2, 4.1), (-250.8, 4.7), (-250.8, 5.6), (-249.9, 5.6) (0.035, 0.075, 0.094)</w:t>
      </w:r>
    </w:p>
    <w:p>
      <w:r>
        <w:t>(-251.1, 7.1), (-251.4, 7.1), (-251.4, 7.7), (-251.7, 8.1), (-251.7, 9.3), (-251.4, 9.6), (-251.4, 10.2), (-251.1, 9.9), (-251.1, 9.3), (-250.8, 9.0), (-250.8, 8.1), (-251.1, 7.7) (0.106, 0.122, 0.122)</w:t>
      </w:r>
    </w:p>
    <w:p>
      <w:r>
        <w:t>(-250.5, 10.2), (-250.8, 10.5), (-250.8, 10.8), (-250.5, 10.8) (0.035, 0.075, 0.094)</w:t>
      </w:r>
    </w:p>
    <w:p>
      <w:r>
        <w:t>(-254.2, 8.4), (-254.2, 9.0), (-253.9, 9.0), (-253.9, 8.7) (0.149, 0.149, 0.133)</w:t>
      </w:r>
    </w:p>
    <w:p>
      <w:r>
        <w:t>(-254.2, 6.5), (-254.2, 6.8), (-253.9, 6.8), (-253.9, 6.5) (0.067, 0.098, 0.110)</w:t>
      </w:r>
    </w:p>
    <w:p>
      <w:r>
        <w:t>(-255.4, 4.4), (-255.4, 5.0), (-255.1, 5.0), (-255.1, 4.4) (0.149, 0.149, 0.133)</w:t>
      </w:r>
    </w:p>
    <w:p>
      <w:r>
        <w:t>(-249.0, -0.2), (-249.3, 0.1), (-249.3, 1.0), (-249.6, 1.3), (-249.3, 1.3), (-249.3, 1.0), (-249.0, 0.7) (0.012, 0.051, 0.086)</w:t>
      </w:r>
    </w:p>
    <w:p>
      <w:r>
        <w:t>(-245.9, -9.4), (-245.9, -7.3), (-246.2, -7.0), (-246.2, -6.3), (-246.5, -6.0), (-246.5, -5.7), (-246.2, -5.4), (-246.2, -4.5), (-246.5, -4.2), (-246.5, -3.9), (-247.4, -3.0), (-247.4, -0.8), (-247.8, -0.5), (-247.8, 0.4), (-247.4, 0.7), (-247.4, 1.0), (-247.8, 1.3), (-247.8, 1.9), (-248.1, 2.2), (-248.1, 2.5), (-248.4, 2.8), (-248.4, 4.4), (-248.7, 4.7), (-248.7, 6.2), (-249.0, 6.5), (-249.0, 7.1), (-249.3, 7.4), (-249.3, 9.3), (-249.3, 7.7), (-249.0, 7.4), (-249.0, 6.5), (-248.7, 6.2), (-248.7, 5.0), (-248.4, 4.7), (-248.4, 3.5), (-248.1, 3.2), (-248.1, 2.5), (-247.4, 1.9), (-247.4, 0.1), (-247.8, -0.2), (-247.4, -0.5), (-247.4, -2.7), (-247.1, -3.0), (-247.1, -3.3), (-246.8, -3.6), (-246.5, -3.6), (-246.5, -3.9), (-246.2, -4.2), (-246.2, -6.6), (-245.9, -7.0) (0.247, 0.247, 0.278)</w:t>
      </w:r>
    </w:p>
    <w:p>
      <w:r>
        <w:t>(-245.9, -6.6), (-245.9, -4.2), (-246.2, -3.9), (-246.2, -3.6), (-246.5, -3.3), (-246.8, -3.3), (-246.8, -3.0), (-247.1, -2.7), (-247.1, -0.5), (-247.4, -0.2), (-247.1, 0.1), (-247.1, 1.9), (-247.8, 2.5), (-247.8, 3.2), (-248.1, 3.5), (-248.1, 4.4), (-248.1, 3.5), (-247.8, 3.2), (-247.8, 2.8), (-247.4, 2.5), (-247.4, 2.2), (-247.1, 1.9), (-247.1, 1.6), (-246.8, 1.3), (-246.8, 0.7), (-247.1, 0.4), (-247.1, -0.5), (-246.2, -1.4), (-246.2, -2.1), (-245.9, -2.4), (-245.9, -3.6), (-245.6, -3.9), (-245.9, -4.2) (0.333, 0.333, 0.329)</w:t>
      </w:r>
    </w:p>
    <w:p>
      <w:r>
        <w:t>(-249.3, -2.7), (-249.6, -2.4), (-249.6, -1.1), (-249.3, -0.8), (-249.0, -1.1), (-248.7, -0.8), (-248.4, -0.8), (-248.4, -2.7), (-248.4, -2.4), (-248.7, -2.1) (0.067, 0.098, 0.110)</w:t>
      </w:r>
    </w:p>
    <w:p>
      <w:r>
        <w:t>(-247.1, -5.4), (-247.1, -4.8), (-248.1, -3.9), (-248.1, -3.3), (-248.1, -3.6), (-247.8, -3.9), (-247.8, -4.2), (-247.1, -4.8) (0.067, 0.098, 0.110)</w:t>
      </w:r>
    </w:p>
    <w:p>
      <w:r>
        <w:t>(-247.1, -4.5), (-247.4, -4.2), (-247.1, -4.2) (0.106, 0.122, 0.122)</w:t>
      </w:r>
    </w:p>
    <w:p>
      <w:r>
        <w:t>(-246.5, -5.4), (-246.5, -4.5), (-246.8, -4.2), (-246.8, -3.9), (-247.1, -3.6), (-247.4, -3.6), (-247.4, -3.3), (-246.8, -3.9), (-246.8, -4.2), (-246.5, -4.5) (0.176, 0.192, 0.204)</w:t>
      </w:r>
    </w:p>
    <w:p>
      <w:r>
        <w:t>(-243.8, -3.0), (-243.8, -1.8), (-244.1, -1.4), (-244.1, -1.1), (-243.5, -0.5), (-243.8, -0.8) (0.690, 0.702, 0.714)</w:t>
      </w:r>
    </w:p>
    <w:p>
      <w:r>
        <w:t>(-244.7, -7.3), (-244.7, -7.0), (-245.0, -6.6), (-245.0, -5.4), (-244.7, -5.1), (-244.7, -4.5), (-244.4, -4.2), (-244.4, -3.3), (-244.1, -3.0), (-244.1, -2.1), (-244.7, -1.4), (-244.7, -1.1), (-243.2, 0.4), (-243.2, 0.7), (-242.6, 1.3), (-242.6, 1.9), (-242.2, 2.2), (-242.2, 3.2), (-241.9, 3.5), (-241.9, 3.8), (-241.6, 4.1), (-241.6, 4.7), (-241.6, 4.1), (-241.9, 3.8), (-241.9, 3.5), (-242.2, 3.2), (-242.2, 2.2), (-242.6, 1.9), (-242.6, 1.3), (-243.2, 0.7), (-243.2, 0.4), (-243.5, 0.1), (-243.5, -0.2), (-244.4, -1.1), (-244.4, -1.4), (-244.1, -1.8), (-244.1, -3.3), (-244.4, -3.6), (-244.4, -4.2), (-244.7, -4.5), (-244.7, -5.4), (-245.0, -5.7), (-245.0, -6.3), (-244.7, -6.6) (0.627, 0.627, 0.631)</w:t>
      </w:r>
    </w:p>
    <w:p>
      <w:r>
        <w:t>(-243.8, -3.9), (-243.8, -3.3), (-243.5, -3.0), (-243.5, -0.8), (-243.2, -0.5), (-243.2, -0.2), (-242.9, 0.1), (-243.2, -0.2), (-243.2, -0.5), (-243.5, -0.8), (-243.5, -2.1), (-243.2, -2.4), (-243.5, -2.7), (-243.5, -3.0), (-243.8, -3.3) (0.769, 0.780, 0.804)</w:t>
      </w:r>
    </w:p>
    <w:p>
      <w:r>
        <w:t>(-245.0, 0.7), (-245.0, 1.9), (-245.0, 1.3), (-244.4, 0.7), (-244.1, 0.7), (-243.5, 1.3), (-244.1, 0.7) (0.333, 0.333, 0.329)</w:t>
      </w:r>
    </w:p>
    <w:p>
      <w:r>
        <w:t>(-244.1, 1.6), (-244.1, 2.2), (-243.8, 2.2), (-243.8, 1.9) (0.184, 0.118, 0.235)</w:t>
      </w:r>
    </w:p>
    <w:p>
      <w:r>
        <w:t>(-243.5, -3.6), (-243.5, -3.3), (-243.2, -3.0), (-243.2, -2.7), (-242.9, -2.4), (-243.2, -2.1), (-243.2, -0.8), (-242.9, -0.5), (-242.9, -0.2), (-242.6, 0.1), (-242.6, 0.4), (-241.9, 1.0), (-241.9, 1.3), (-241.6, 1.6), (-241.6, 2.5), (-241.3, 2.8), (-241.3, 3.2), (-241.0, 3.5), (-241.0, 4.1), (-241.0, 3.5), (-241.3, 3.2), (-241.3, 2.5), (-241.6, 2.2), (-241.6, 1.3), (-241.3, 1.0), (-240.4, 1.9), (-240.4, 2.2), (-240.1, 2.5), (-240.1, 5.0), (-240.4, 5.3), (-240.7, 5.0), (-240.7, 4.7), (-240.7, 6.8), (-240.4, 7.1), (-240.4, 7.4), (-240.1, 7.7), (-239.8, 7.7), (-239.5, 8.1), (-239.2, 8.1), (-238.6, 8.7), (-238.6, 9.3), (-237.6, 10.2), (-236.7, 10.2), (-237.6, 10.2), (-238.3, 9.6), (-238.3, 9.3), (-238.6, 9.0), (-238.6, 8.4), (-238.9, 8.1), (-238.9, 7.4), (-238.6, 7.1), (-238.6, 6.8), (-237.6, 5.9), (-237.6, 5.6), (-237.6, 5.9), (-238.0, 6.2), (-238.3, 6.2), (-238.3, 6.5), (-238.6, 6.8), (-238.6, 7.1), (-238.9, 7.4), (-239.5, 7.4), (-240.1, 6.8), (-240.1, 6.2), (-239.8, 5.9), (-240.1, 5.6), (-240.1, 1.9), (-240.4, 1.6), (-240.4, 1.3), (-240.7, 1.0), (-240.7, 0.7), (-241.0, 0.4), (-241.0, -0.2), (-241.3, -0.5), (-241.3, -0.8), (-241.6, -1.1), (-241.6, -1.4), (-241.9, -1.8), (-241.9, -3.6), (-241.9, -3.0), (-242.2, -2.7), (-242.2, -2.1), (-241.6, -1.4), (-241.6, -1.1), (-241.3, -0.8), (-241.3, 0.1), (-241.0, 0.4), (-241.3, 0.7), (-241.3, 1.0), (-241.6, 1.3), (-242.6, 0.4), (-242.6, 0.1), (-242.9, -0.2), (-242.9, -0.5), (-243.2, -0.8), (-243.2, -1.8), (-242.9, -2.1), (-242.9, -2.7), (-243.5, -3.3) (0.847, 0.855, 0.878)</w:t>
      </w:r>
    </w:p>
    <w:p>
      <w:r>
        <w:t>(-241.6, -3.3), (-241.6, -1.8), (-241.3, -1.4), (-241.3, -1.1), (-241.0, -0.8), (-241.0, -0.5), (-240.7, -0.2), (-240.7, 0.4), (-240.4, 0.7), (-240.4, 1.0), (-240.1, 1.3), (-240.1, 1.6), (-239.8, 1.9), (-239.8, 5.6), (-239.5, 5.9), (-239.8, 6.2), (-239.8, 6.8), (-239.5, 7.1), (-238.9, 7.1), (-238.9, 6.8), (-238.6, 6.5), (-238.6, 6.2), (-238.3, 5.9), (-238.0, 5.9), (-238.0, 5.6), (-237.6, 5.3), (-237.6, 5.0), (-237.6, 5.3), (-238.6, 6.2), (-239.2, 6.2), (-239.5, 5.9), (-239.5, 5.6), (-239.8, 5.3), (-239.8, 2.8), (-239.5, 2.5), (-239.8, 2.2), (-239.8, 1.9), (-240.1, 1.6), (-240.1, 1.3), (-240.4, 1.0), (-240.4, 0.1), (-241.0, -0.5), (-241.0, -0.8), (-241.3, -1.1), (-241.3, -1.4), (-241.6, -1.8) (0.769, 0.780, 0.804)</w:t>
      </w:r>
    </w:p>
    <w:p>
      <w:r>
        <w:t>(-241.3, -3.9), (-241.3, -3.0), (-241.0, -2.7), (-241.0, -1.4), (-240.7, -1.1), (-240.7, -0.8), (-239.8, 0.1), (-239.8, 1.0), (-239.5, 1.3), (-239.5, 1.6), (-239.2, 1.9), (-239.2, 3.2), (-239.2, 1.9), (-239.5, 1.6), (-239.5, 1.3), (-239.8, 1.0), (-239.8, 0.1), (-240.1, -0.2), (-240.1, -0.5), (-241.0, -1.4), (-241.0, -2.7), (-241.3, -3.0) (0.627, 0.627, 0.631)</w:t>
      </w:r>
    </w:p>
    <w:p>
      <w:r>
        <w:t>(-240.7, -4.5), (-240.7, -4.2), (-240.4, -3.9), (-240.4, -3.3), (-240.1, -3.0), (-240.1, -1.4), (-239.2, -0.5), (-239.2, -0.2), (-238.9, 0.1), (-238.9, 0.7), (-238.6, 1.0), (-238.6, 3.2), (-238.6, 0.7), (-238.9, 0.4), (-238.9, -0.2), (-240.1, -1.4), (-240.1, -3.3), (-240.4, -3.6), (-240.4, -3.9), (-240.7, -4.2) (0.333, 0.333, 0.329)</w:t>
      </w:r>
    </w:p>
    <w:p>
      <w:r>
        <w:t>(-236.1, -5.1), (-236.4, -4.8), (-236.4, -3.6), (-236.1, -3.9), (-236.4, -4.2), (-236.4, -4.5), (-236.1, -4.8) (0.106, 0.122, 0.122)</w:t>
      </w:r>
    </w:p>
    <w:p>
      <w:r>
        <w:t>(-239.5, -7.6), (-239.5, -7.0), (-238.9, -6.3), (-238.9, -6.0), (-238.6, -5.7), (-238.6, -5.4), (-238.3, -5.1), (-238.0, -5.1), (-237.6, -4.8), (-237.6, -5.7), (-238.0, -6.0), (-238.0, -6.3), (-238.3, -6.6), (-238.3, -7.0), (-238.9, -7.6) (0.333, 0.333, 0.329)</w:t>
      </w:r>
    </w:p>
    <w:p>
      <w:r>
        <w:t>(-240.4, -22.6), (-239.8, -22.6), (-240.4, -22.6), (-241.0, -22.0), (-241.0, -17.7), (-241.3, -17.4), (-241.3, -17.1), (-241.6, -16.8), (-241.6, -6.0), (-241.3, -5.7), (-241.3, -5.1), (-241.0, -4.8), (-241.0, -4.2), (-240.7, -3.9), (-240.7, -2.7), (-240.4, -2.4), (-240.4, -1.4), (-239.5, -0.5), (-239.5, -0.2), (-239.2, 0.1), (-239.2, 1.0), (-238.9, 1.3), (-238.9, 1.9), (-238.9, 1.0), (-239.2, 0.7), (-239.2, 0.1), (-239.5, -0.2), (-239.5, -0.5), (-240.4, -1.4), (-240.4, -3.0), (-240.7, -3.3), (-240.7, -3.9), (-241.0, -4.2), (-241.0, -4.8), (-241.3, -5.1), (-241.3, -5.7), (-241.6, -6.0), (-241.6, -8.2), (-241.3, -8.5), (-241.3, -8.8), (-241.6, -9.1), (-241.6, -10.3), (-241.3, -10.6), (-241.3, -12.5), (-241.6, -12.8), (-241.6, -16.8), (-241.3, -17.1), (-241.3, -17.4), (-241.0, -17.7), (-241.0, -22.0) (0.412, 0.408, 0.412)</w:t>
      </w:r>
    </w:p>
    <w:p>
      <w:r>
        <w:t>(-238.9, -9.4), (-238.6, -9.1), (-238.6, -9.4) (0.333, 0.333, 0.329)</w:t>
      </w:r>
    </w:p>
    <w:p>
      <w:r>
        <w:t>(-236.4, -9.4), (-236.7, -9.1), (-236.7, -8.8), (-236.4, -9.1) (0.067, 0.098, 0.110)</w:t>
      </w:r>
    </w:p>
    <w:p>
      <w:r>
        <w:t>(-234.6, -14.0), (-235.5, -13.1), (-235.8, -13.1), (-236.1, -13.4), (-236.1, -14.0), (-237.0, -14.0), (-237.3, -13.7), (-237.3, -13.1), (-237.0, -12.8), (-236.4, -12.8), (-236.1, -12.5), (-236.1, -12.2), (-236.4, -11.9), (-236.4, -11.2), (-236.7, -10.9), (-236.7, -10.6), (-237.0, -10.3), (-237.0, -10.0), (-237.3, -9.7), (-237.3, -7.0), (-237.0, -6.6), (-237.0, -5.1), (-236.7, -4.8), (-236.7, -1.8), (-235.8, -1.8), (-235.5, -2.1), (-235.5, -3.0), (-235.5, -2.4), (-236.1, -1.8), (-236.7, -2.4), (-236.7, -6.0), (-236.4, -6.3), (-236.1, -6.0), (-236.1, -5.4), (-236.1, -6.0), (-236.4, -6.3), (-236.4, -7.9), (-236.1, -8.2), (-236.1, -9.4), (-236.1, -8.5), (-236.4, -8.2), (-236.7, -8.2), (-237.0, -8.5), (-237.0, -8.8), (-237.3, -9.1), (-237.3, -9.4), (-237.0, -9.7), (-237.0, -10.3), (-236.7, -10.6), (-236.7, -10.9), (-236.4, -11.2), (-236.4, -11.5), (-236.1, -11.9), (-236.1, -12.2), (-234.6, -13.7) (0.184, 0.118, 0.235)</w:t>
      </w:r>
    </w:p>
    <w:p>
      <w:r>
        <w:t>(-236.4, -8.8), (-236.7, -8.5), (-236.4, -8.5) (0.106, 0.122, 0.122)</w:t>
      </w:r>
    </w:p>
    <w:p>
      <w:r>
        <w:t>(-237.0, -11.9), (-237.3, -11.9), (-237.3, -10.9), (-237.3, -11.2), (-237.0, -11.5) (0.333, 0.333, 0.329)</w:t>
      </w:r>
    </w:p>
    <w:p>
      <w:r>
        <w:t>(-238.6, -11.9), (-238.6, -11.2), (-238.3, -11.2), (-238.3, -11.9) (0.184, 0.118, 0.235)</w:t>
      </w:r>
    </w:p>
    <w:p>
      <w:r>
        <w:t>(-238.3, -12.2), (-238.9, -12.2), (-238.9, -11.5), (-238.9, -11.9), (-238.6, -12.2) (0.282, 0.141, 0.325)</w:t>
      </w:r>
    </w:p>
    <w:p>
      <w:r>
        <w:t>(-240.1, -22.3), (-239.8, -22.3), (-240.1, -22.3), (-240.7, -21.7), (-240.7, -20.7), (-240.4, -20.4), (-240.4, -18.9), (-240.1, -18.6), (-238.6, -18.6), (-238.3, -18.3), (-238.3, -18.0), (-239.5, -16.8), (-240.1, -16.8), (-240.4, -17.1), (-240.7, -17.1), (-241.0, -16.8), (-241.0, -13.1), (-240.7, -12.8), (-240.7, -10.9), (-241.0, -10.6), (-241.0, -5.7), (-240.7, -5.4), (-240.7, -4.8), (-240.4, -4.5), (-240.4, -4.2), (-240.1, -3.9), (-240.1, -3.6), (-239.8, -3.3), (-239.8, -1.4), (-238.6, -0.2), (-238.6, 0.4), (-238.3, 0.7), (-238.3, 1.9), (-238.3, 1.0), (-238.0, 0.7), (-238.0, 0.1), (-237.3, -0.5), (-236.4, -0.5), (-235.8, 0.1), (-235.8, 0.4), (-235.8, 0.1), (-236.4, -0.5), (-236.4, -1.1), (-236.1, -1.4), (-235.8, -1.4), (-235.2, -2.1), (-235.2, -2.7), (-235.2, -2.1), (-235.8, -1.4), (-236.7, -1.4), (-237.0, -1.8), (-237.0, -4.8), (-237.3, -5.1), (-237.3, -6.6), (-237.6, -7.0), (-237.6, -9.7), (-237.3, -10.0), (-237.3, -10.3), (-237.0, -10.6), (-237.0, -10.9), (-236.7, -11.2), (-236.7, -11.9), (-236.4, -12.2), (-236.4, -12.5), (-237.0, -12.5), (-237.6, -13.1), (-237.6, -13.7), (-237.0, -14.3), (-236.1, -14.3), (-235.8, -14.0), (-235.8, -13.4), (-235.5, -13.4), (-233.1, -15.8), (-232.8, -15.8), (-232.1, -16.4), (-231.5, -16.4), (-231.2, -16.8), (-230.6, -16.8), (-230.0, -17.4), (-229.7, -17.1), (-229.1, -17.1), (-228.5, -16.4), (-228.8, -16.1), (-228.5, -16.4), (-226.9, -16.4), (-226.6, -16.8), (-226.6, -17.1), (-227.2, -17.7), (-227.5, -17.7), (-227.8, -17.4), (-228.2, -17.4), (-228.5, -17.1), (-229.1, -17.1), (-229.7, -17.7), (-229.7, -18.3), (-230.0, -18.6), (-230.9, -18.6), (-231.2, -18.9), (-231.5, -18.9), (-232.1, -19.5), (-232.1, -19.8), (-231.5, -20.4), (-232.1, -20.4), (-232.4, -20.1), (-232.8, -20.1), (-233.1, -20.4), (-234.6, -20.4), (-234.9, -20.7), (-235.5, -20.7), (-235.8, -21.0), (-239.2, -21.0), (-239.8, -20.4), (-240.1, -20.4), (-240.7, -21.0), (-240.7, -21.7) (0.247, 0.247, 0.278)</w:t>
      </w:r>
    </w:p>
    <w:p>
      <w:r>
        <w:t>(-235.2, -12.5), (-235.8, -11.9), (-235.8, -11.2), (-236.1, -10.9), (-235.8, -10.9), (-235.8, -11.2), (-235.5, -11.5), (-235.5, -11.9), (-235.2, -12.2) (0.059, 0.059, 0.059)</w:t>
      </w:r>
    </w:p>
    <w:p>
      <w:r>
        <w:t>(-234.6, -13.1), (-234.9, -12.8), (-234.9, -12.5), (-234.6, -12.8) (0.067, 0.098, 0.110)</w:t>
      </w:r>
    </w:p>
    <w:p>
      <w:r>
        <w:t>(-231.2, -15.5), (-231.8, -15.5), (-232.4, -14.9), (-232.8, -14.9), (-233.7, -14.0), (-234.0, -14.0), (-234.0, -13.7), (-234.3, -13.4), (-234.3, -13.1), (-232.1, -15.2), (-231.8, -15.2), (-231.5, -15.5) (0.059, 0.059, 0.059)</w:t>
      </w:r>
    </w:p>
    <w:p>
      <w:r>
        <w:t>(-231.5, -15.8), (-231.2, -15.8), (-230.9, -15.5), (-230.6, -15.8) (0.067, 0.098, 0.110)</w:t>
      </w:r>
    </w:p>
    <w:p>
      <w:r>
        <w:t>(-230.9, -16.1), (-230.6, -16.1), (-230.3, -15.8), (-230.6, -15.5), (-230.3, -15.8), (-230.3, -16.1) (0.106, 0.122, 0.122)</w:t>
      </w:r>
    </w:p>
    <w:p>
      <w:r>
        <w:t>(-229.7, -16.4), (-230.0, -16.4), (-230.0, -15.8), (-229.7, -16.1) (0.149, 0.149, 0.133)</w:t>
      </w:r>
    </w:p>
    <w:p>
      <w:r>
        <w:t>(-229.1, -16.4), (-229.4, -16.8), (-229.7, -16.8), (-230.0, -17.1), (-230.6, -16.4), (-230.9, -16.4), (-230.3, -16.4), (-230.0, -16.8), (-229.7, -16.8), (-229.4, -16.4) (0.184, 0.118, 0.235)</w:t>
      </w:r>
    </w:p>
    <w:p>
      <w:r>
        <w:t>(-231.5, -17.1), (-231.2, -17.1), (-230.9, -17.4), (-231.5, -17.4) (0.333, 0.333, 0.329)</w:t>
      </w:r>
    </w:p>
    <w:p>
      <w:r>
        <w:t>(-230.6, -21.7), (-230.0, -21.7), (-229.4, -21.0), (-230.0, -20.4), (-231.2, -20.4), (-231.8, -19.8), (-231.8, -19.5), (-231.5, -19.2), (-231.2, -19.2), (-230.9, -18.9), (-230.0, -18.9), (-229.4, -18.3), (-229.4, -17.7), (-229.1, -17.4), (-228.5, -17.4), (-228.2, -17.7), (-227.8, -17.7), (-228.8, -17.7), (-229.4, -18.3), (-229.4, -18.6), (-229.7, -18.9), (-230.9, -18.9), (-231.8, -19.8), (-231.2, -20.4), (-230.0, -20.4), (-229.7, -20.7), (-229.4, -20.7), (-229.4, -21.0), (-230.0, -21.7) (0.333, 0.333, 0.329)</w:t>
      </w:r>
    </w:p>
    <w:p>
      <w:r>
        <w:t>(-231.5, -19.8), (-230.9, -19.2), (-229.7, -19.2), (-229.1, -18.6), (-229.1, -18.3), (-228.8, -18.0), (-226.9, -18.0), (-226.3, -17.4), (-226.9, -18.0), (-227.2, -18.0), (-227.5, -18.3), (-227.8, -18.3), (-228.8, -19.2), (-228.8, -19.5), (-229.1, -19.8), (-229.1, -20.1), (-228.8, -20.4), (-228.8, -21.0), (-229.1, -21.3), (-229.4, -21.3), (-229.7, -21.7), (-229.1, -21.0), (-229.1, -20.7), (-229.4, -20.4), (-229.7, -20.4), (-230.0, -20.1), (-231.2, -20.1) (0.412, 0.408, 0.412)</w:t>
      </w:r>
    </w:p>
    <w:p>
      <w:r>
        <w:t>(-230.9, -22.0), (-229.7, -22.0), (-229.4, -21.7), (-229.1, -21.7), (-228.5, -21.0), (-228.5, -20.4), (-228.8, -20.1), (-228.8, -19.8), (-228.5, -19.5), (-228.5, -19.2), (-227.8, -18.6), (-227.5, -18.6), (-227.2, -18.3), (-226.9, -18.3), (-226.0, -17.4), (-226.0, -17.1), (-225.7, -16.8), (-226.3, -16.1), (-226.0, -16.1), (-226.0, -16.4), (-225.7, -16.8), (-226.0, -17.1), (-226.0, -17.4), (-226.3, -17.7), (-226.3, -18.0), (-226.6, -18.0), (-227.2, -18.6), (-227.5, -18.6), (-228.2, -19.2), (-228.2, -19.5), (-228.5, -19.8), (-228.5, -20.1), (-228.2, -20.4), (-228.2, -20.7), (-227.8, -21.0), (-228.2, -21.3), (-228.8, -21.3), (-229.1, -21.7), (-229.4, -21.7), (-229.7, -22.0) (0.518, 0.506, 0.494)</w:t>
      </w:r>
    </w:p>
    <w:p>
      <w:r>
        <w:t>(-226.9, -20.1), (-226.9, -19.8), (-226.6, -19.5), (-226.3, -19.8), (-226.6, -20.1) (0.769, 0.780, 0.804)</w:t>
      </w:r>
    </w:p>
    <w:p>
      <w:r>
        <w:t>(-226.0, -21.3), (-226.0, -21.0), (-224.8, -19.8), (-224.5, -19.8), (-223.6, -18.9), (-225.7, -21.0), (-225.1, -21.7), (-224.5, -21.7), (-225.1, -21.7), (-225.4, -21.3) (0.412, 0.408, 0.412)</w:t>
      </w:r>
    </w:p>
    <w:p>
      <w:r>
        <w:t>(-224.2, -21.0), (-224.2, -20.7), (-223.9, -20.7), (-223.9, -21.0) (0.184, 0.118, 0.235)</w:t>
      </w:r>
    </w:p>
    <w:p>
      <w:r>
        <w:t>(-223.6, -20.7), (-223.3, -20.7), (-222.9, -21.0), (-223.6, -21.0) (0.149, 0.149, 0.133)</w:t>
      </w:r>
    </w:p>
    <w:p>
      <w:r>
        <w:t>(-221.7, -21.7), (-222.0, -21.3), (-223.6, -21.3), (-222.9, -21.3), (-222.6, -21.0), (-223.3, -20.4), (-223.9, -20.4), (-223.3, -20.4), (-222.6, -21.0), (-221.7, -21.0), (-222.0, -21.3) (0.176, 0.192, 0.204)</w:t>
      </w:r>
    </w:p>
    <w:p>
      <w:r>
        <w:t>(-222.3, -20.1), (-222.3, -19.8), (-221.1, -19.8), (-221.1, -20.1), (-221.4, -20.4), (-222.0, -20.4) (0.412, 0.408, 0.412)</w:t>
      </w:r>
    </w:p>
    <w:p>
      <w:r>
        <w:t>(-222.6, -20.4), (-222.6, -19.8), (-222.3, -19.5), (-221.1, -19.5), (-220.8, -19.8), (-220.8, -20.1), (-221.1, -20.4), (-220.8, -20.1), (-220.8, -19.8), (-221.1, -19.5), (-222.3, -19.5), (-222.6, -19.8), (-222.6, -20.1), (-222.3, -20.4) (0.333, 0.333, 0.329)</w:t>
      </w:r>
    </w:p>
    <w:p>
      <w:r>
        <w:t>(-225.1, -21.0), (-224.5, -20.4), (-224.2, -20.4), (-223.6, -19.8), (-223.6, -19.5), (-223.3, -19.2), (-222.9, -19.2), (-222.3, -18.6), (-222.3, -18.0), (-222.0, -17.7), (-222.0, -16.4), (-221.4, -15.8), (-221.1, -15.8), (-221.7, -16.4), (-221.7, -16.8), (-221.4, -17.1), (-220.2, -17.1), (-219.9, -17.4), (-219.9, -18.0), (-220.2, -17.7), (-220.5, -17.7), (-220.8, -17.4), (-221.7, -17.4), (-222.0, -17.7), (-222.0, -18.0), (-222.3, -18.3), (-222.3, -18.9), (-222.0, -19.2), (-221.4, -19.2), (-222.3, -19.2), (-222.9, -19.8), (-222.9, -20.4), (-222.6, -20.7), (-221.1, -20.7), (-220.5, -20.1), (-220.5, -19.8), (-220.8, -19.5), (-220.5, -19.5), (-220.2, -19.8), (-220.2, -20.1), (-220.5, -20.4), (-220.8, -20.4), (-221.1, -20.7), (-222.6, -20.7), (-223.3, -20.1), (-223.9, -20.1), (-224.2, -20.4), (-224.5, -20.4), (-224.8, -20.7), (-224.8, -21.0), (-224.5, -21.3), (-223.9, -21.3), (-224.5, -21.3), (-224.8, -21.0) (0.247, 0.247, 0.278)</w:t>
      </w:r>
    </w:p>
    <w:p>
      <w:r>
        <w:t>(-221.4, -18.6), (-221.4, -18.3), (-221.1, -18.3), (-221.1, -18.6) (0.106, 0.122, 0.122)</w:t>
      </w:r>
    </w:p>
    <w:p>
      <w:r>
        <w:t>(-220.8, -18.9), (-221.1, -18.9), (-220.8, -18.6), (-220.8, -18.3), (-221.1, -18.0), (-221.4, -18.0), (-221.1, -18.0), (-220.8, -18.3) (0.149, 0.149, 0.133)</w:t>
      </w:r>
    </w:p>
    <w:p>
      <w:r>
        <w:t>(-222.0, -18.9), (-222.0, -18.3), (-221.7, -18.0), (-221.7, -17.7), (-220.8, -17.7), (-220.5, -18.0), (-220.2, -18.0), (-219.9, -18.3), (-219.6, -18.0), (-219.6, -17.4), (-220.2, -16.8), (-221.4, -16.8), (-221.4, -16.4), (-220.8, -15.8), (-220.2, -15.8), (-219.0, -14.6), (-218.0, -14.6), (-218.7, -14.6), (-219.3, -15.2), (-218.7, -15.8), (-218.0, -15.8), (-219.0, -15.8), (-219.3, -16.1), (-219.3, -16.4), (-219.6, -16.4), (-219.9, -16.8), (-219.9, -17.1), (-219.6, -17.4), (-219.6, -18.3), (-219.9, -18.3), (-220.2, -18.0), (-220.5, -18.0), (-220.8, -17.7), (-221.4, -17.7), (-222.0, -18.3), (-222.0, -18.6), (-221.7, -18.9) (0.176, 0.192, 0.204)</w:t>
      </w:r>
    </w:p>
    <w:p>
      <w:r>
        <w:t>(-222.3, -17.7), (-222.3, -17.4), (-222.6, -17.1), (-222.6, -16.8), (-221.7, -15.8), (-222.3, -16.4) (0.333, 0.333, 0.329)</w:t>
      </w:r>
    </w:p>
    <w:p>
      <w:r>
        <w:t>(-222.9, -18.6), (-222.9, -18.3), (-222.6, -18.0), (-222.6, -17.7), (-222.9, -17.4), (-222.9, -16.4), (-222.6, -16.1), (-222.3, -16.1), (-222.0, -15.8), (-222.9, -16.8), (-222.9, -17.1), (-222.6, -17.4), (-222.6, -18.0), (-222.9, -18.3) (0.412, 0.408, 0.412)</w:t>
      </w:r>
    </w:p>
    <w:p>
      <w:r>
        <w:t>(-226.9, -21.3), (-226.9, -21.0), (-226.6, -21.0), (-226.3, -20.7), (-226.0, -20.7), (-225.4, -20.1), (-225.4, -19.8), (-225.1, -19.5), (-224.8, -19.5), (-224.5, -19.2), (-224.2, -19.2), (-223.3, -18.3), (-223.3, -17.4), (-223.6, -17.1), (-223.6, -16.4), (-223.3, -16.1), (-222.9, -16.1), (-222.6, -15.8), (-222.3, -15.8), (-222.0, -15.5), (-221.7, -15.5), (-221.4, -15.2), (-221.1, -15.2), (-220.8, -14.9), (-220.5, -14.9), (-219.9, -14.3), (-220.5, -14.9), (-220.8, -14.9), (-221.1, -15.2), (-221.4, -15.2), (-221.7, -15.5), (-222.0, -15.5), (-222.3, -15.8), (-222.6, -15.8), (-223.3, -16.4), (-223.3, -17.4), (-222.9, -17.7), (-222.9, -18.0), (-223.3, -18.3), (-223.3, -18.6), (-223.6, -18.6), (-224.5, -19.5), (-224.8, -19.5), (-226.3, -21.0), (-226.3, -21.3), (-226.0, -21.7), (-225.4, -21.7), (-226.3, -21.7), (-226.6, -21.3) (0.518, 0.506, 0.494)</w:t>
      </w:r>
    </w:p>
    <w:p>
      <w:r>
        <w:t>(-229.4, -22.0), (-229.1, -22.0), (-228.8, -21.7), (-228.2, -21.7), (-227.5, -21.0), (-227.8, -20.7), (-227.8, -20.4), (-228.2, -20.1), (-228.2, -19.8), (-227.8, -19.5), (-227.8, -19.2), (-227.5, -18.9), (-227.2, -18.9), (-226.6, -18.3), (-226.3, -18.3), (-226.0, -18.0), (-226.0, -17.7), (-225.7, -17.4), (-225.7, -17.1), (-225.4, -16.8), (-225.7, -16.4), (-225.7, -16.1), (-226.0, -15.8), (-226.6, -15.8), (-225.7, -15.8), (-225.4, -16.1), (-225.4, -17.1), (-225.7, -17.4), (-225.7, -17.7), (-227.8, -19.8), (-227.8, -20.1), (-227.2, -20.7), (-226.6, -20.7), (-225.7, -19.8), (-225.7, -19.2), (-225.4, -19.2), (-225.1, -18.9), (-224.2, -18.9), (-223.6, -18.3), (-223.6, -17.7), (-224.2, -17.1), (-224.2, -16.4), (-223.9, -16.1), (-223.6, -16.1), (-223.3, -15.8), (-222.9, -15.8), (-222.6, -15.5), (-222.3, -15.5), (-222.0, -15.2), (-221.7, -15.2), (-221.4, -14.9), (-221.1, -14.9), (-220.8, -14.6), (-220.5, -14.6), (-219.9, -14.0), (-219.9, -13.7), (-219.3, -13.1), (-219.3, -12.8), (-219.0, -12.5), (-219.0, -12.2), (-219.0, -12.5), (-219.3, -12.8), (-219.3, -13.1), (-219.9, -13.7), (-219.9, -14.0), (-220.5, -14.6), (-220.8, -14.6), (-221.1, -14.9), (-221.4, -14.9), (-221.7, -15.2), (-222.0, -15.2), (-222.3, -15.5), (-222.6, -15.5), (-222.9, -15.8), (-223.3, -15.8), (-223.9, -16.4), (-223.9, -17.1), (-223.6, -17.4), (-223.6, -18.3), (-224.2, -18.9), (-224.5, -18.9), (-224.8, -19.2), (-225.1, -19.2), (-225.7, -19.8), (-225.7, -20.1), (-226.0, -20.4), (-226.3, -20.4), (-226.6, -20.7), (-226.9, -20.7), (-227.2, -21.0), (-227.2, -21.3), (-226.9, -21.7), (-226.6, -21.7), (-226.3, -22.0), (-224.8, -22.0), (-226.3, -22.0), (-226.6, -21.7), (-228.8, -21.7), (-229.1, -22.0) (0.627, 0.627, 0.631)</w:t>
      </w:r>
    </w:p>
    <w:p>
      <w:r>
        <w:t>(-225.4, -18.3), (-225.4, -18.0), (-224.8, -17.4), (-224.5, -17.7), (-224.5, -18.3) (0.769, 0.780, 0.804)</w:t>
      </w:r>
    </w:p>
    <w:p>
      <w:r>
        <w:t>(-227.2, -20.4), (-227.5, -20.1), (-227.5, -19.8), (-225.4, -17.7), (-225.4, -17.4), (-225.1, -17.1), (-225.1, -16.1), (-225.7, -15.5), (-226.9, -15.5), (-225.7, -15.5), (-225.4, -15.8), (-225.1, -15.8), (-224.8, -16.1), (-224.5, -16.1), (-224.2, -15.8), (-223.6, -15.8), (-223.3, -15.5), (-222.9, -15.5), (-223.3, -15.5), (-223.6, -15.8), (-223.9, -15.8), (-224.5, -16.4), (-224.5, -17.1), (-223.9, -17.7), (-223.9, -18.3), (-224.2, -18.6), (-225.1, -18.6), (-225.4, -18.9), (-225.7, -18.9), (-226.0, -19.2), (-226.0, -19.8), (-226.6, -20.4) (0.690, 0.702, 0.714)</w:t>
      </w:r>
    </w:p>
    <w:p>
      <w:r>
        <w:t>(-223.6, -15.5), (-224.2, -15.5), (-224.5, -15.8), (-224.8, -15.8), (-225.1, -15.5), (-225.4, -15.5), (-225.7, -15.2), (-226.0, -15.2), (-224.8, -15.2), (-224.5, -15.5) (0.769, 0.780, 0.804)</w:t>
      </w:r>
    </w:p>
    <w:p>
      <w:r>
        <w:t>(-224.5, -13.4), (-224.5, -13.7), (-224.8, -14.0), (-224.8, -14.3), (-225.4, -14.3), (-226.0, -13.7), (-226.3, -13.7), (-226.6, -13.4), (-226.9, -13.4), (-227.2, -13.7), (-227.8, -13.7), (-227.5, -13.7), (-227.2, -13.4), (-227.2, -12.8), (-226.6, -13.4), (-226.3, -13.4), (-225.7, -14.0), (-224.8, -14.0), (-224.5, -13.7) (0.769, 0.780, 0.804)</w:t>
      </w:r>
    </w:p>
    <w:p>
      <w:r>
        <w:t>(-223.6, -12.8), (-223.9, -12.8), (-224.2, -13.1), (-224.5, -13.1), (-224.8, -13.4), (-224.8, -13.7), (-225.7, -13.7), (-226.3, -13.1), (-226.6, -13.1), (-227.8, -11.9), (-226.6, -13.1), (-226.3, -13.1), (-225.7, -13.7), (-225.1, -13.7), (-224.5, -13.1), (-224.2, -13.1), (-223.9, -12.8) (0.690, 0.702, 0.714)</w:t>
      </w:r>
    </w:p>
    <w:p>
      <w:r>
        <w:t>(-226.9, -11.9), (-226.3, -11.9), (-225.7, -11.2), (-225.7, -10.9), (-225.4, -10.6), (-225.7, -10.9), (-225.7, -11.2), (-226.0, -11.5), (-226.0, -11.9), (-225.7, -12.2), (-226.3, -12.2), (-226.6, -11.9) (0.412, 0.408, 0.412)</w:t>
      </w:r>
    </w:p>
    <w:p>
      <w:r>
        <w:t>(-227.5, -10.6), (-227.8, -10.3), (-227.5, -10.3), (-227.2, -10.6), (-226.3, -9.7), (-226.3, -8.8), (-226.3, -9.1), (-226.0, -9.4), (-226.0, -10.0), (-226.3, -10.3), (-226.6, -10.3), (-226.9, -10.6) (0.008, 0.024, 0.035)</w:t>
      </w:r>
    </w:p>
    <w:p>
      <w:r>
        <w:t>(-228.2, -9.7), (-228.5, -9.7), (-228.5, -9.4) (0.035, 0.075, 0.094)</w:t>
      </w:r>
    </w:p>
    <w:p>
      <w:r>
        <w:t>(-228.8, -9.4), (-229.1, -9.1), (-228.8, -8.8), (-228.8, -8.5) (0.067, 0.098, 0.110)</w:t>
      </w:r>
    </w:p>
    <w:p>
      <w:r>
        <w:t>(-229.1, -8.8), (-229.4, -8.5), (-229.4, -8.2), (-229.1, -8.5) (0.012, 0.051, 0.086)</w:t>
      </w:r>
    </w:p>
    <w:p>
      <w:r>
        <w:t>(-227.2, -9.7), (-227.5, -9.4), (-227.8, -9.4), (-228.2, -9.1), (-228.2, -8.8), (-228.5, -8.5), (-228.5, -8.2), (-228.8, -7.9), (-228.8, -7.6), (-229.1, -7.3), (-229.4, -7.3), (-229.7, -7.6), (-229.7, -6.0), (-229.7, -6.3), (-229.4, -6.6), (-229.1, -6.6), (-228.8, -7.0), (-228.5, -7.0), (-228.2, -7.3), (-227.8, -7.3), (-227.5, -7.6), (-227.5, -7.9), (-227.2, -8.2), (-227.2, -8.5), (-226.9, -8.8), (-226.9, -9.4) (0.176, 0.192, 0.204)</w:t>
      </w:r>
    </w:p>
    <w:p>
      <w:r>
        <w:t>(-227.2, -9.4), (-227.5, -9.1), (-227.8, -9.1), (-227.8, -8.8), (-228.2, -8.5), (-228.2, -8.2), (-228.5, -7.9), (-228.5, -7.6), (-228.2, -7.6), (-227.5, -8.2), (-227.5, -8.5), (-227.2, -8.8) (0.247, 0.247, 0.278)</w:t>
      </w:r>
    </w:p>
    <w:p>
      <w:r>
        <w:t>(-226.3, -8.5), (-226.6, -8.5), (-226.6, -7.9), (-226.3, -8.2) (0.059, 0.059, 0.059)</w:t>
      </w:r>
    </w:p>
    <w:p>
      <w:r>
        <w:t>(-226.3, -7.9), (-226.9, -7.3), (-227.2, -7.6), (-228.2, -6.6), (-227.5, -7.3), (-227.2, -7.0), (-227.2, -6.6), (-227.8, -6.0), (-227.2, -6.6), (-227.2, -7.0) (0.106, 0.122, 0.122)</w:t>
      </w:r>
    </w:p>
    <w:p>
      <w:r>
        <w:t>(-227.5, -7.0), (-228.2, -6.3), (-228.8, -6.3), (-227.8, -6.3), (-227.5, -6.6) (0.067, 0.098, 0.110)</w:t>
      </w:r>
    </w:p>
    <w:p>
      <w:r>
        <w:t>(-228.8, -5.7), (-229.4, -5.1), (-229.4, -4.8), (-229.1, -4.8), (-228.8, -5.1) (0.008, 0.024, 0.035)</w:t>
      </w:r>
    </w:p>
    <w:p>
      <w:r>
        <w:t>(-221.1, -14.0), (-221.4, -14.0), (-221.7, -14.3), (-222.0, -14.3), (-222.3, -14.6), (-222.9, -14.6), (-223.3, -14.9), (-223.9, -14.9), (-223.9, -13.7), (-223.6, -13.4), (-222.0, -13.4), (-221.7, -13.1), (-221.4, -13.1), (-220.5, -12.2), (-220.5, -11.9), (-220.2, -11.5), (-220.2, -10.9), (-219.9, -10.6), (-219.9, -10.3), (-219.6, -10.0), (-219.9, -9.7), (-219.9, -9.4), (-220.2, -9.1), (-220.2, -7.9), (-220.5, -7.6), (-220.5, -7.0), (-221.4, -6.0), (-221.4, -5.7), (-225.7, -1.4), (-226.0, -1.4), (-226.3, -1.1), (-226.6, -1.1), (-227.8, 0.1), (-229.7, 0.1), (-230.0, -0.2), (-230.0, -1.8), (-230.6, -2.4), (-230.6, -2.7), (-230.9, -3.0), (-230.9, -4.2), (-231.2, -4.5), (-231.2, -5.4), (-231.5, -5.7), (-231.5, -7.3), (-231.2, -7.6), (-231.2, -9.4), (-231.8, -9.4), (-232.1, -9.1), (-233.1, -9.1), (-233.7, -9.7), (-233.7, -10.6), (-233.4, -10.9), (-233.4, -11.2), (-232.8, -11.9), (-232.8, -12.2), (-232.4, -12.5), (-231.2, -12.5), (-230.3, -13.4), (-229.7, -13.4), (-228.5, -14.6), (-227.2, -14.6), (-226.9, -14.3), (-226.3, -14.3), (-226.0, -14.6), (-226.3, -14.9), (-226.9, -14.9), (-227.2, -15.2), (-227.8, -15.2), (-228.2, -14.9), (-228.5, -14.9), (-229.1, -14.3), (-229.7, -14.3), (-230.0, -14.0), (-230.3, -14.0), (-230.9, -13.4), (-231.5, -13.4), (-231.8, -13.1), (-232.1, -13.1), (-232.1, -12.8), (-233.1, -11.9), (-233.4, -11.9), (-234.0, -11.2), (-234.0, -10.9), (-234.3, -10.6), (-234.3, -10.3), (-234.6, -10.0), (-234.6, -8.5), (-234.9, -8.2), (-234.9, -6.6), (-234.6, -6.3), (-234.6, -4.5), (-234.3, -4.2), (-234.3, -3.6), (-234.0, -3.3), (-234.0, -2.7), (-233.7, -2.4), (-233.7, -1.8), (-233.4, -1.4), (-233.4, 0.1), (-233.1, 0.4), (-233.1, 1.0), (-232.8, 1.3), (-232.8, 3.8), (-233.1, 4.1), (-233.1, 4.7), (-233.4, 5.0), (-233.4, 5.9), (-233.7, 6.2), (-234.0, 6.2), (-234.3, 6.5), (-234.6, 6.5), (-234.9, 6.8), (-235.8, 6.8), (-236.4, 6.2), (-236.4, 5.9), (-236.1, 5.6), (-236.1, 5.3), (-235.8, 5.0), (-235.8, 3.5), (-235.5, 3.2), (-235.8, 3.2), (-237.0, 4.4), (-237.0, 5.0), (-237.3, 5.3), (-237.3, 5.9), (-238.3, 6.8), (-238.3, 7.1), (-238.6, 7.4), (-238.6, 8.1), (-238.3, 8.4), (-238.3, 9.0), (-238.0, 9.3), (-238.0, 9.6), (-237.6, 9.9), (-236.4, 9.9), (-235.5, 9.0), (-235.5, 8.7), (-235.2, 8.4), (-234.9, 8.4), (-234.3, 7.7), (-233.7, 7.7), (-232.8, 6.8), (-231.2, 6.8), (-230.6, 7.4), (-230.6, 7.7), (-230.9, 8.1), (-230.9, 8.4), (-231.2, 8.7), (-230.9, 9.0), (-229.7, 9.0), (-228.5, 7.7), (-228.5, 6.8), (-228.8, 6.5), (-229.4, 6.5), (-229.7, 6.2), (-229.7, 5.6), (-231.5, 5.6), (-232.4, 4.7), (-232.4, 4.4), (-232.8, 4.1), (-232.8, 3.8), (-232.4, 3.5), (-231.5, 3.5), (-231.2, 3.2), (-231.2, 2.8), (-231.5, 2.5), (-231.5, 1.3), (-230.9, 0.7), (-230.0, 0.7), (-229.7, 1.0), (-229.4, 1.0), (-229.1, 1.3), (-228.8, 1.3), (-228.8, 1.0), (-227.8, 0.1), (-227.2, 0.1), (-226.9, -0.2), (-226.6, -0.2), (-224.8, -2.1), (-224.5, -2.1), (-224.2, -2.4), (-223.9, -2.4), (-220.5, -5.7), (-220.5, -6.0), (-220.2, -6.3), (-220.2, -6.6), (-219.9, -7.0), (-219.9, -7.3), (-219.6, -7.6), (-219.6, -10.3), (-219.3, -10.6), (-219.3, -11.2), (-219.6, -11.5), (-219.6, -12.2), (-220.2, -12.8), (-220.2, -13.1) (0.922, 0.925, 0.937)</w:t>
      </w:r>
    </w:p>
    <w:p>
      <w:r>
        <w:t>(-226.9, -3.6), (-227.8, -2.7), (-228.2, -3.0), (-228.2, -3.6), (-227.8, -3.9), (-228.2, -3.6), (-228.2, -3.3), (-229.1, -2.4), (-229.4, -2.4), (-229.7, -2.7), (-230.0, -2.7), (-230.3, -3.0), (-229.4, -2.1), (-229.4, -0.8), (-229.1, -0.5), (-229.4, -0.8), (-229.4, -1.4), (-229.1, -1.8), (-229.1, -2.1), (-228.8, -2.4), (-228.2, -2.4) (0.769, 0.780, 0.804)</w:t>
      </w:r>
    </w:p>
    <w:p>
      <w:r>
        <w:t>(-230.6, -3.3), (-230.6, -3.0), (-230.3, -2.7), (-230.3, -2.4), (-229.7, -1.8), (-229.7, -0.2), (-228.8, -0.2), (-229.1, -0.2), (-229.7, -0.8), (-229.7, -2.1), (-230.6, -3.0) (0.847, 0.855, 0.878)</w:t>
      </w:r>
    </w:p>
    <w:p>
      <w:r>
        <w:t>(-227.8, -1.4), (-228.2, -1.4), (-228.5, -1.1), (-228.2, -1.1) (0.518, 0.506, 0.494)</w:t>
      </w:r>
    </w:p>
    <w:p>
      <w:r>
        <w:t>(-226.3, -4.2), (-226.6, -3.9), (-226.9, -3.9), (-227.2, -3.6), (-227.8, -3.6), (-227.8, -3.0), (-226.9, -3.9), (-226.6, -3.9) (0.847, 0.855, 0.878)</w:t>
      </w:r>
    </w:p>
    <w:p>
      <w:r>
        <w:t>(-224.8, -7.3), (-225.4, -6.6), (-225.4, -6.3), (-226.9, -4.8), (-226.9, -4.5), (-227.5, -3.9), (-227.2, -3.9), (-226.9, -4.2), (-226.6, -4.2), (-226.3, -4.5), (-226.3, -4.8), (-224.8, -6.3) (0.922, 0.925, 0.937)</w:t>
      </w:r>
    </w:p>
    <w:p>
      <w:r>
        <w:t>(-223.9, -11.2), (-224.8, -11.2), (-224.8, -10.6), (-224.8, -10.9), (-224.5, -11.2), (-223.9, -11.2), (-222.9, -10.3), (-222.9, -7.9), (-223.9, -7.0), (-223.9, -6.3), (-224.2, -6.0), (-224.2, -5.7), (-224.5, -5.4), (-224.8, -5.4), (-228.2, -2.1), (-228.8, -2.1), (-228.8, -1.8), (-229.1, -1.4), (-229.1, -0.8), (-228.8, -0.5), (-228.2, -0.5), (-227.8, -0.8), (-228.2, -0.5), (-228.8, -0.5), (-229.1, -0.8), (-229.1, -1.4), (-228.5, -2.1), (-228.2, -2.1), (-227.8, -2.4), (-227.5, -2.4), (-227.5, -2.7), (-224.8, -5.4), (-224.5, -5.4), (-224.2, -5.7), (-224.2, -6.0), (-223.9, -6.3), (-223.9, -6.6), (-222.9, -7.6), (-222.9, -9.7), (-222.6, -10.0) (0.690, 0.702, 0.714)</w:t>
      </w:r>
    </w:p>
    <w:p>
      <w:r>
        <w:t>(-224.2, -4.8), (-224.8, -4.8), (-225.4, -4.2), (-225.4, -3.9), (-226.0, -3.3), (-226.3, -3.3), (-226.6, -3.0), (-226.6, -2.4), (-226.3, -2.4), (-225.7, -3.0), (-225.7, -3.3), (-225.1, -3.9), (-224.5, -3.9), (-224.5, -4.2), (-224.2, -4.5) (0.518, 0.506, 0.494)</w:t>
      </w:r>
    </w:p>
    <w:p>
      <w:r>
        <w:t>(-221.7, -5.7), (-224.5, -3.0), (-224.8, -3.0), (-224.8, -2.7), (-225.7, -1.8), (-226.0, -1.8), (-226.3, -1.4), (-226.0, -1.8), (-225.7, -1.8) (0.847, 0.855, 0.878)</w:t>
      </w:r>
    </w:p>
    <w:p>
      <w:r>
        <w:t>(-224.2, -0.2), (-223.9, 0.1), (-223.9, -0.2) (0.106, 0.122, 0.122)</w:t>
      </w:r>
    </w:p>
    <w:p>
      <w:r>
        <w:t>(-224.2, 0.1), (-224.5, 0.1), (-224.8, 0.4), (-224.5, 0.1), (-224.2, 0.4) (0.067, 0.098, 0.110)</w:t>
      </w:r>
    </w:p>
    <w:p>
      <w:r>
        <w:t>(-225.4, 1.0), (-224.8, 1.0), (-224.5, 0.7), (-225.1, 0.7) (0.106, 0.122, 0.122)</w:t>
      </w:r>
    </w:p>
    <w:p>
      <w:r>
        <w:t>(-225.4, 1.3), (-225.7, 1.6), (-226.3, 1.6), (-226.6, 1.9), (-226.3, 2.2), (-226.3, 2.5), (-226.6, 2.8), (-226.9, 2.8), (-227.2, 2.5), (-227.2, 2.8), (-226.9, 3.2), (-226.3, 2.5), (-226.3, 2.2), (-225.7, 1.6), (-225.4, 1.6) (0.059, 0.059, 0.059)</w:t>
      </w:r>
    </w:p>
    <w:p>
      <w:r>
        <w:t>(-226.9, 2.2), (-226.9, 2.5), (-226.6, 2.5), (-226.6, 2.2) (0.008, 0.024, 0.035)</w:t>
      </w:r>
    </w:p>
    <w:p>
      <w:r>
        <w:t>(-227.8, 0.7), (-228.2, 1.0), (-228.2, 1.3), (-228.8, 1.9), (-229.4, 1.9), (-229.7, 1.6), (-230.0, 1.6), (-230.3, 1.3), (-230.6, 1.3), (-230.9, 1.6), (-230.9, 2.2), (-230.6, 2.5), (-230.6, 2.8), (-230.3, 3.2), (-230.0, 2.8), (-229.1, 2.8), (-228.8, 3.2), (-228.8, 3.8), (-228.8, 3.2), (-229.1, 2.8), (-229.1, 2.2), (-228.2, 1.3), (-228.2, 1.0) (0.769, 0.780, 0.804)</w:t>
      </w:r>
    </w:p>
    <w:p>
      <w:r>
        <w:t>(-230.0, 1.9), (-230.6, 1.9), (-230.6, 2.2), (-230.3, 2.5), (-230.0, 2.2) (0.690, 0.702, 0.714)</w:t>
      </w:r>
    </w:p>
    <w:p>
      <w:r>
        <w:t>(-227.5, 0.4), (-227.8, 0.4), (-228.5, 1.0), (-228.5, 1.3), (-228.8, 1.6), (-229.1, 1.6), (-229.4, 1.3), (-229.7, 1.3), (-230.0, 1.0), (-230.9, 1.0), (-231.2, 1.3), (-231.2, 2.5), (-230.9, 2.8), (-230.9, 3.2), (-231.5, 3.8), (-232.4, 3.8), (-232.4, 4.1), (-232.1, 4.4), (-232.1, 4.7), (-231.5, 5.3), (-229.7, 5.3), (-229.4, 5.6), (-229.4, 6.2), (-228.8, 6.2), (-228.2, 6.8), (-228.2, 7.4), (-228.2, 6.8), (-228.5, 6.5), (-228.5, 5.9), (-228.8, 5.6), (-228.8, 4.1), (-229.1, 3.8), (-229.1, 3.2), (-230.0, 3.2), (-230.3, 3.5), (-230.9, 2.8), (-230.9, 2.5), (-231.2, 2.2), (-231.2, 1.6), (-230.6, 1.0), (-230.3, 1.0), (-230.0, 1.3), (-229.7, 1.3), (-229.4, 1.6), (-228.8, 1.6), (-228.5, 1.3), (-228.5, 1.0), (-227.8, 0.4) (0.847, 0.855, 0.878)</w:t>
      </w:r>
    </w:p>
    <w:p>
      <w:r>
        <w:t>(-229.7, 3.8), (-229.7, 4.4), (-229.4, 4.4), (-229.4, 3.8) (0.922, 0.925, 0.937)</w:t>
      </w:r>
    </w:p>
    <w:p>
      <w:r>
        <w:t>(-231.8, 4.4), (-231.5, 4.7), (-230.6, 4.7), (-230.9, 4.4) (0.769, 0.780, 0.804)</w:t>
      </w:r>
    </w:p>
    <w:p>
      <w:r>
        <w:t>(-226.6, 5.9), (-226.6, 6.2), (-226.3, 6.5), (-226.3, 6.8), (-226.3, 5.9) (0.106, 0.122, 0.122)</w:t>
      </w:r>
    </w:p>
    <w:p>
      <w:r>
        <w:t>(-226.6, 6.5), (-226.6, 7.1), (-226.3, 7.4), (-226.3, 8.1), (-226.3, 7.1), (-226.6, 6.8) (0.067, 0.098, 0.110)</w:t>
      </w:r>
    </w:p>
    <w:p>
      <w:r>
        <w:t>(-224.2, 6.2), (-224.2, 7.1), (-223.9, 7.4), (-223.9, 6.2) (0.184, 0.118, 0.235)</w:t>
      </w:r>
    </w:p>
    <w:p>
      <w:r>
        <w:t>(-223.6, 6.2), (-223.6, 7.4), (-222.9, 8.1), (-223.3, 7.7), (-223.3, 7.1), (-223.6, 6.8) (0.282, 0.141, 0.325)</w:t>
      </w:r>
    </w:p>
    <w:p>
      <w:r>
        <w:t>(-219.6, -2.4), (-220.2, -2.4), (-220.5, -2.1), (-220.5, -1.8), (-222.0, -0.2), (-222.3, -0.2), (-222.6, 0.1), (-222.6, 0.4), (-222.0, 1.0), (-222.0, 2.5), (-222.3, 2.8), (-222.3, 3.2), (-222.6, 3.5), (-222.9, 3.2), (-223.3, 3.2), (-223.6, 2.8), (-223.6, 1.9), (-223.9, 1.6), (-224.2, 1.9), (-224.5, 1.9), (-224.8, 2.2), (-224.8, 2.5), (-225.1, 2.8), (-225.4, 2.8), (-226.0, 3.5), (-226.0, 4.1), (-225.1, 4.1), (-224.8, 3.8), (-224.5, 3.8), (-224.2, 3.5), (-223.9, 3.8), (-223.9, 4.1), (-224.5, 4.7), (-224.5, 5.3), (-225.4, 6.2), (-225.4, 7.1), (-225.1, 7.4), (-225.1, 8.1), (-225.7, 8.7), (-225.7, 9.0), (-226.0, 9.3), (-225.1, 9.3), (-223.9, 8.1), (-223.6, 8.1), (-223.6, 7.7), (-223.9, 7.7), (-224.5, 7.1), (-224.5, 6.2), (-224.2, 5.9), (-223.6, 5.9), (-223.3, 6.2), (-223.3, 6.8), (-222.9, 7.1), (-222.9, 7.7), (-222.6, 8.1), (-222.9, 8.4), (-222.6, 8.7), (-222.3, 8.4), (-221.7, 8.4), (-221.4, 8.7), (-221.4, 9.0), (-221.1, 9.3), (-221.1, 9.6), (-221.4, 9.9), (-221.7, 9.9), (-222.0, 10.2), (-224.2, 10.2), (-224.5, 10.5), (-224.5, 10.8), (-225.1, 11.4), (-225.7, 11.4), (-226.3, 10.8), (-226.3, 10.5), (-226.6, 10.2), (-226.9, 10.5), (-227.2, 10.5), (-227.5, 10.8), (-227.5, 11.4), (-227.2, 11.4), (-226.9, 11.7), (-224.8, 11.7), (-224.5, 11.4), (-223.6, 11.4), (-223.3, 11.1), (-222.3, 11.1), (-222.0, 11.4), (-221.1, 11.4), (-221.1, 10.2), (-220.5, 9.6), (-219.6, 9.6), (-219.3, 9.9), (-219.0, 9.9), (-218.7, 10.2), (-218.7, 11.1), (-219.3, 11.7), (-220.2, 11.7), (-220.2, 12.3), (-219.0, 12.3), (-218.4, 11.7), (-217.4, 11.7), (-216.5, 10.8), (-217.1, 10.2), (-217.1, 9.9), (-217.7, 9.9), (-218.4, 9.3), (-217.7, 8.7), (-217.1, 9.3), (-215.9, 9.3), (-215.9, 8.4), (-216.2, 8.1), (-216.5, 8.1), (-216.8, 7.7), (-217.4, 7.7), (-217.7, 7.4), (-218.4, 7.4), (-218.7, 7.7), (-219.0, 7.7), (-219.3, 7.4), (-219.3, 7.1), (-220.8, 5.6), (-221.1, 5.6), (-221.4, 5.3), (-221.7, 5.3), (-222.0, 5.0), (-221.7, 4.7), (-221.7, 3.5), (-221.4, 3.2), (-221.7, 2.8), (-221.7, 2.2), (-222.0, 1.9), (-221.7, 1.6), (-220.8, 1.6), (-220.5, 1.3), (-220.5, 0.4), (-220.2, 0.1), (-220.2, -0.5), (-220.5, -0.8), (-220.5, -1.1), (-220.2, -1.4), (-219.9, -1.4), (-219.6, -1.8) (0.247, 0.247, 0.278)</w:t>
      </w:r>
    </w:p>
    <w:p>
      <w:r>
        <w:t>(-218.4, -6.0), (-218.7, -6.0), (-219.3, -5.4), (-219.3, -5.1), (-223.6, -0.8), (-223.9, -0.8), (-224.5, -0.2), (-224.8, -0.2), (-225.4, 0.4), (-225.4, 0.7), (-225.7, 1.0), (-226.0, 1.0), (-226.3, 1.3), (-226.6, 1.3), (-227.2, 1.9), (-226.6, 1.3), (-226.3, 1.3), (-226.0, 1.0), (-225.7, 1.0), (-224.2, -0.5), (-223.9, -0.5), (-223.6, -0.2), (-223.6, 0.1), (-224.8, 1.3), (-224.8, 1.6), (-225.7, 2.5), (-226.0, 2.5), (-226.0, 2.8), (-226.3, 3.2), (-226.3, 3.5), (-226.9, 4.1), (-227.2, 3.8), (-227.2, 4.7), (-226.9, 5.0), (-226.9, 8.4), (-229.1, 10.5), (-229.4, 10.5), (-229.1, 10.5), (-228.8, 10.2), (-228.5, 10.2), (-228.2, 10.5), (-228.2, 11.1), (-228.5, 11.4), (-228.5, 11.7), (-227.2, 13.0), (-227.8, 12.3), (-227.5, 12.0), (-226.6, 12.0), (-227.8, 12.0), (-228.2, 11.7), (-228.2, 11.1), (-227.2, 10.2), (-226.9, 10.2), (-226.6, 9.9), (-226.0, 10.5), (-226.0, 10.8), (-225.7, 11.1), (-225.1, 11.1), (-224.8, 10.8), (-224.8, 10.5), (-224.2, 9.9), (-222.0, 9.9), (-221.7, 9.6), (-221.4, 9.6), (-221.4, 9.3), (-222.0, 8.7), (-222.3, 8.7), (-222.6, 9.0), (-222.9, 9.0), (-223.3, 8.7), (-223.3, 8.1), (-223.6, 8.4), (-223.9, 8.4), (-225.1, 9.6), (-226.0, 9.6), (-226.3, 9.3), (-226.0, 9.0), (-226.0, 8.7), (-225.4, 8.1), (-225.4, 7.4), (-225.7, 7.1), (-225.7, 6.2), (-225.1, 5.6), (-225.1, 5.0), (-224.5, 4.4), (-224.5, 4.1), (-224.8, 4.4), (-226.0, 4.4), (-226.3, 4.1), (-226.3, 3.5), (-225.4, 2.5), (-225.1, 2.5), (-225.1, 2.2), (-224.2, 1.3), (-223.9, 1.3), (-223.3, 1.9), (-223.3, 2.5), (-222.6, 2.5), (-222.6, 1.3), (-222.9, 1.0), (-222.9, 0.7), (-223.3, 0.4), (-223.3, 0.1), (-222.9, -0.2), (-222.6, -0.2), (-222.3, -0.5), (-222.0, -0.5), (-220.8, -1.8), (-220.8, -2.1), (-220.2, -2.7), (-219.6, -2.7), (-219.3, -2.4), (-219.3, -1.8), (-219.9, -1.1), (-220.2, -1.1), (-220.2, -0.8), (-219.9, -0.8), (-219.3, -0.2), (-219.0, -0.2), (-219.3, -0.5), (-219.3, -0.8), (-219.6, -1.1), (-218.7, -2.1), (-218.4, -2.1), (-218.4, -2.7), (-219.0, -2.7), (-219.3, -3.0), (-219.3, -3.9), (-218.4, -4.8) (0.184, 0.118, 0.235)</w:t>
      </w:r>
    </w:p>
    <w:p>
      <w:r>
        <w:t>(-222.9, 0.1), (-222.9, 0.4), (-222.6, 0.7), (-222.6, 1.0), (-222.3, 1.3), (-222.3, 2.5), (-222.6, 2.8), (-223.3, 2.8), (-222.9, 2.8), (-222.6, 3.2), (-222.6, 2.8), (-222.3, 2.5), (-222.3, 1.0), (-222.9, 0.4) (0.282, 0.141, 0.325)</w:t>
      </w:r>
    </w:p>
    <w:p>
      <w:r>
        <w:t>(-221.7, -2.4), (-221.4, -2.1), (-221.7, -2.4), (-222.6, -1.4), (-222.6, -1.1), (-222.3, -1.1), (-222.6, -1.4) (0.067, 0.098, 0.110)</w:t>
      </w:r>
    </w:p>
    <w:p>
      <w:r>
        <w:t>(-221.7, -2.1), (-222.3, -1.4), (-222.0, -1.4), (-221.7, -1.8) (0.059, 0.059, 0.059)</w:t>
      </w:r>
    </w:p>
    <w:p>
      <w:r>
        <w:t>(-219.9, -3.9), (-220.2, -3.9), (-220.5, -3.6), (-220.5, -3.3), (-220.8, -3.0), (-220.8, -2.7), (-221.1, -2.4), (-221.4, -2.7), (-221.1, -2.4), (-220.8, -2.7), (-220.8, -3.0) (0.106, 0.122, 0.122)</w:t>
      </w:r>
    </w:p>
    <w:p>
      <w:r>
        <w:t>(-218.7, -5.7), (-219.0, -5.4), (-219.0, -5.1), (-219.3, -4.8), (-219.0, -4.8), (-218.7, -5.1) (0.106, 0.122, 0.122)</w:t>
      </w:r>
    </w:p>
    <w:p>
      <w:r>
        <w:t>(-241.9, -25.6), (-242.2, -25.3), (-242.2, -24.7), (-243.5, -23.5), (-243.5, -23.2), (-243.2, -22.9), (-243.2, -22.3), (-242.9, -22.0), (-242.9, -20.7), (-243.2, -20.4), (-243.2, -18.0), (-243.5, -17.7), (-243.5, -15.8), (-243.8, -15.5), (-243.8, -13.7), (-244.1, -13.4), (-244.1, -7.9), (-243.8, -7.6), (-243.8, -5.1), (-243.5, -4.8), (-243.5, -3.9), (-243.2, -3.6), (-243.2, -3.3), (-242.6, -2.7), (-242.6, -2.1), (-242.9, -1.8), (-242.9, -0.8), (-242.6, -0.5), (-242.6, -0.2), (-242.2, 0.1), (-242.2, 0.4), (-241.3, 1.3), (-241.3, 2.2), (-241.0, 2.5), (-241.0, 3.2), (-240.7, 3.5), (-240.7, 4.4), (-240.4, 4.7), (-240.4, 5.0), (-240.4, 2.5), (-240.7, 2.2), (-240.7, 1.9), (-241.6, 1.0), (-241.6, 0.7), (-241.3, 0.4), (-241.6, 0.1), (-241.6, -0.8), (-241.9, -1.1), (-241.9, -1.4), (-242.6, -2.1), (-242.6, -2.7), (-242.2, -3.0), (-242.2, -3.9), (-242.6, -4.2), (-242.6, -5.1), (-242.9, -5.4), (-242.9, -6.3), (-243.2, -6.6), (-243.2, -7.6), (-242.9, -7.9), (-242.9, -9.4), (-243.2, -9.7), (-243.2, -12.8), (-242.9, -13.1), (-242.9, -16.8), (-242.6, -17.1), (-242.6, -18.0), (-242.2, -18.3), (-242.2, -18.6), (-242.6, -18.9), (-242.6, -21.0), (-242.2, -21.3), (-242.2, -22.9), (-241.3, -23.8), (-240.1, -23.8), (-239.8, -23.5), (-234.0, -23.5), (-233.7, -23.2), (-231.8, -23.2), (-231.5, -22.9), (-228.8, -22.9), (-228.5, -22.6), (-226.9, -22.6), (-226.6, -22.9), (-222.3, -22.9), (-222.0, -23.2), (-218.0, -23.2), (-217.7, -23.5), (-206.1, -23.5), (-205.8, -23.2), (-204.3, -23.2), (-204.0, -23.5), (-203.7, -23.5), (-203.3, -23.2), (-202.1, -23.2), (-201.8, -22.9), (-201.5, -22.9), (-201.2, -22.6), (-200.9, -22.6), (-200.6, -22.3), (-200.6, -22.0), (-200.0, -21.3), (-200.0, -19.5), (-200.3, -19.2), (-200.3, -17.7), (-200.6, -17.4), (-200.6, -16.1), (-200.9, -15.8), (-200.9, -14.9), (-201.2, -14.6), (-201.2, -11.9), (-201.5, -11.5), (-201.5, -3.3), (-201.8, -3.0), (-201.8, -1.1), (-202.1, -0.8), (-202.1, 1.0), (-202.4, 1.3), (-202.4, 1.6), (-202.7, 1.9), (-202.7, 2.2), (-203.0, 2.5), (-203.0, 3.5), (-203.3, 3.8), (-203.3, 4.4), (-204.0, 5.0), (-204.0, 5.6), (-204.3, 5.9), (-204.3, 6.8), (-204.6, 7.1), (-204.6, 7.4), (-204.9, 7.7), (-204.9, 8.4), (-205.2, 8.7), (-205.2, 9.3), (-205.5, 9.6), (-205.5, 9.9), (-205.8, 10.2), (-205.8, 10.5), (-206.1, 10.8), (-206.1, 11.4), (-206.4, 11.7), (-206.4, 12.3), (-206.7, 12.6), (-206.7, 13.3), (-207.0, 13.6), (-207.0, 13.9), (-207.6, 14.5), (-207.6, 14.8), (-207.9, 15.1), (-207.9, 15.4), (-208.2, 15.7), (-208.2, 16.3), (-208.6, 16.6), (-208.6, 16.9), (-209.2, 17.5), (-209.2, 17.9), (-209.5, 18.2), (-209.5, 18.5), (-210.1, 19.1), (-210.1, 19.4), (-210.4, 19.7), (-210.4, 20.0), (-211.0, 20.6), (-211.0, 22.4), (-210.4, 21.8), (-210.4, 21.5), (-210.1, 21.2), (-210.1, 20.9), (-209.8, 20.6), (-209.8, 20.3), (-209.5, 20.0), (-209.5, 19.7), (-208.9, 19.1), (-208.9, 18.8), (-208.6, 18.5), (-208.6, 18.2), (-208.2, 17.9), (-208.2, 17.2), (-207.3, 16.3), (-207.3, 15.7), (-206.7, 15.1), (-206.7, 14.8), (-206.4, 14.5), (-206.4, 13.9), (-205.8, 13.3), (-205.8, 13.0), (-205.5, 12.6), (-205.5, 12.0), (-205.2, 11.7), (-205.2, 11.1), (-204.9, 10.8), (-204.9, 10.5), (-204.6, 10.2), (-204.6, 9.9), (-204.3, 9.6), (-204.3, 9.3), (-204.0, 9.0), (-204.0, 8.4), (-203.7, 8.1), (-203.7, 7.7), (-203.3, 7.4), (-203.3, 6.5), (-203.0, 6.2), (-203.0, 5.6), (-202.4, 5.0), (-202.4, 3.5), (-202.1, 3.2), (-202.1, 2.8), (-201.8, 2.5), (-201.8, 2.2), (-201.5, 1.9), (-201.5, 0.4), (-201.2, 0.1), (-201.2, -2.4), (-200.9, -2.7), (-200.9, -10.9), (-200.6, -11.2), (-200.6, -12.5), (-200.3, -12.8), (-200.3, -14.3), (-200.0, -14.6), (-200.0, -15.5), (-199.7, -15.8), (-199.7, -18.0), (-199.4, -18.3), (-199.4, -19.2), (-199.1, -19.5), (-199.1, -21.3), (-200.0, -22.3), (-200.0, -22.6), (-200.3, -22.9), (-200.6, -22.9), (-201.2, -23.5), (-201.5, -23.5), (-201.8, -23.8), (-202.4, -23.8), (-202.7, -24.1), (-206.7, -24.1), (-207.0, -24.4), (-215.3, -24.4), (-215.6, -24.1), (-218.4, -24.1), (-218.7, -23.8), (-222.6, -23.8), (-222.9, -23.5), (-223.6, -23.5), (-223.9, -23.8), (-224.2, -23.8), (-224.5, -23.5), (-229.4, -23.5), (-229.7, -23.8), (-234.6, -23.8), (-234.9, -24.1), (-236.7, -24.1), (-237.0, -24.4), (-241.0, -24.4), (-241.6, -25.0), (-241.6, -25.3) (0.922, 0.925, 0.937)</w:t>
      </w:r>
    </w:p>
    <w:p>
      <w:r>
        <w:t>(-217.4, -7.9), (-217.4, -4.8), (-216.8, -4.8), (-216.5, -5.1), (-216.5, -5.7), (-216.2, -6.0), (-215.9, -6.0), (-216.5, -6.6), (-216.8, -6.6), (-217.4, -7.3) (0.333, 0.333, 0.329)</w:t>
      </w:r>
    </w:p>
    <w:p>
      <w:r>
        <w:t>(-216.5, -9.1), (-216.5, -8.8), (-215.9, -8.2), (-215.6, -8.2), (-215.0, -7.6), (-215.0, -7.3), (-214.4, -6.6), (-214.1, -6.6), (-213.8, -6.3), (-213.5, -6.3), (-213.5, -6.6), (-214.4, -7.6), (-214.7, -7.6), (-215.0, -7.9), (-215.3, -7.9), (-215.6, -8.2), (-215.6, -8.8), (-215.9, -9.1) (0.847, 0.855, 0.878)</w:t>
      </w:r>
    </w:p>
    <w:p>
      <w:r>
        <w:t>(-218.7, -12.2), (-218.7, -11.9), (-217.7, -10.9), (-217.1, -10.9), (-216.8, -10.6), (-216.5, -10.6), (-216.2, -10.3), (-215.9, -10.3), (-215.6, -10.0), (-215.3, -10.0), (-215.0, -9.7), (-214.7, -9.7), (-214.4, -9.4), (-214.1, -9.4), (-213.8, -9.1), (-213.8, -8.8), (-213.5, -8.5), (-213.5, -8.2), (-212.5, -7.3), (-212.2, -7.3), (-211.9, -7.0), (-211.0, -7.0), (-210.7, -6.6), (-210.4, -6.6), (-210.1, -6.3), (-210.1, -6.0), (-209.5, -5.4), (-209.5, -5.1), (-209.2, -5.1), (-208.9, -4.8), (-208.6, -4.8), (-208.9, -4.8), (-209.8, -5.7), (-209.8, -6.0), (-210.4, -6.6), (-210.7, -6.6), (-211.0, -7.0), (-211.9, -7.0), (-212.2, -7.3), (-212.5, -7.3), (-213.1, -7.9), (-213.1, -8.2), (-213.5, -8.5), (-213.5, -8.8), (-213.8, -9.1), (-213.8, -9.4), (-214.1, -9.7), (-214.7, -9.7), (-215.0, -10.0), (-215.6, -10.0), (-215.9, -10.3), (-216.2, -10.3), (-216.5, -10.6), (-216.8, -10.6), (-217.1, -10.9), (-217.7, -10.9), (-218.7, -11.9) (0.518, 0.506, 0.494)</w:t>
      </w:r>
    </w:p>
    <w:p>
      <w:r>
        <w:t>(-218.7, -12.8), (-218.7, -12.5), (-218.4, -12.2), (-218.4, -11.9), (-217.7, -11.2), (-217.1, -11.2), (-216.8, -10.9), (-216.5, -10.9), (-216.2, -10.6), (-215.9, -10.6), (-215.6, -10.3), (-215.0, -10.3), (-214.7, -10.0), (-214.1, -10.0), (-213.5, -9.4), (-213.5, -9.1), (-213.1, -8.8), (-213.1, -8.5), (-212.8, -8.2), (-212.8, -7.9), (-212.5, -7.6), (-212.2, -7.6), (-211.9, -7.3), (-211.0, -7.3), (-210.7, -7.0), (-210.4, -7.0), (-209.5, -6.0), (-209.5, -5.7), (-208.9, -5.1), (-208.6, -5.1), (-208.2, -4.8), (-207.9, -4.8), (-207.6, -4.5), (-207.3, -4.5), (-206.7, -3.9), (-206.1, -3.9), (-205.8, -3.6), (-205.5, -3.6), (-204.6, -2.7), (-205.5, -3.6), (-205.8, -3.6), (-206.1, -3.9), (-206.7, -3.9), (-207.6, -4.8), (-208.2, -4.8), (-208.6, -5.1), (-208.9, -5.1), (-209.5, -5.7), (-209.5, -6.0), (-210.4, -7.0), (-210.7, -7.0), (-211.0, -7.3), (-211.6, -7.3), (-211.9, -7.6), (-212.2, -7.6), (-212.5, -7.9), (-212.5, -8.2), (-212.8, -8.5), (-212.8, -8.8), (-213.1, -9.1), (-213.1, -9.7), (-213.8, -10.3), (-214.7, -10.3), (-215.0, -10.6), (-216.2, -10.6), (-216.5, -10.9), (-216.8, -10.9), (-217.1, -11.2), (-217.7, -11.2), (-218.4, -11.9), (-218.4, -12.2), (-218.7, -12.5) (0.412, 0.408, 0.412)</w:t>
      </w:r>
    </w:p>
    <w:p>
      <w:r>
        <w:t>(-216.8, -9.7), (-216.8, -9.1), (-216.5, -9.4), (-215.9, -9.4), (-215.3, -8.8), (-215.3, -8.2), (-215.6, -7.9), (-215.9, -7.9), (-216.5, -8.5), (-214.1, -6.0), (-213.1, -6.0), (-212.8, -5.7), (-212.5, -5.7), (-211.6, -4.8), (-211.3, -4.8), (-211.0, -4.5), (-210.7, -4.5), (-210.4, -4.8), (-210.4, -5.1), (-210.7, -5.4), (-210.7, -5.7), (-211.0, -6.0), (-211.3, -6.0), (-211.6, -6.3), (-212.5, -6.3), (-212.8, -6.6), (-213.1, -6.6), (-215.9, -9.4), (-216.2, -9.4), (-216.5, -9.7) (0.769, 0.780, 0.804)</w:t>
      </w:r>
    </w:p>
    <w:p>
      <w:r>
        <w:t>(-211.6, -5.7), (-211.6, -5.4), (-211.3, -5.1), (-211.0, -5.1), (-211.0, -5.7) (0.847, 0.855, 0.878)</w:t>
      </w:r>
    </w:p>
    <w:p>
      <w:r>
        <w:t>(-216.8, -8.2), (-214.1, -5.4), (-213.5, -5.4), (-213.1, -5.1), (-212.8, -5.1), (-212.2, -4.5), (-212.2, -3.6), (-211.9, -3.6), (-211.6, -3.3), (-211.3, -3.6), (-210.7, -3.6), (-210.4, -3.3), (-210.1, -3.3), (-209.2, -2.4), (-208.9, -2.4), (-209.2, -2.7), (-209.5, -2.7), (-209.8, -3.0), (-209.8, -3.3), (-210.1, -3.6), (-210.4, -3.6), (-210.7, -3.9), (-211.6, -3.9), (-211.9, -4.2), (-211.9, -4.5), (-212.5, -5.1), (-212.8, -5.1), (-213.1, -5.4), (-213.8, -5.4), (-214.1, -5.7), (-214.4, -5.7) (0.627, 0.627, 0.631)</w:t>
      </w:r>
    </w:p>
    <w:p>
      <w:r>
        <w:t>(-218.4, -8.5), (-218.0, -8.8), (-217.7, -8.8), (-217.4, -8.5), (-217.4, -8.2), (-217.1, -7.9), (-217.1, -7.3), (-216.8, -7.0), (-216.5, -7.0), (-215.6, -6.0), (-215.3, -6.0), (-214.7, -5.4), (-214.7, -5.1), (-214.4, -5.1), (-213.1, -3.9), (-213.1, -3.0), (-212.5, -2.4), (-211.6, -2.4), (-211.3, -2.7), (-210.4, -2.7), (-209.5, -1.8), (-208.6, -1.8), (-208.2, -1.4), (-207.9, -1.4), (-207.6, -1.1), (-207.3, -1.1), (-205.8, 0.4), (-205.5, 0.4), (-205.2, 0.7), (-204.0, 0.7), (-203.7, 1.0), (-203.7, 1.9), (-203.7, 0.7), (-205.2, 0.7), (-205.5, 0.4), (-205.8, 0.4), (-206.4, -0.2), (-206.4, -0.5), (-206.7, -0.5), (-207.6, -1.4), (-208.2, -1.4), (-208.6, -1.8), (-209.2, -1.8), (-210.1, -2.7), (-212.5, -2.7), (-212.8, -3.0), (-212.8, -4.2), (-213.5, -4.8), (-214.1, -4.8), (-215.9, -6.6), (-216.2, -6.6), (-217.1, -7.6), (-217.1, -7.9), (-217.4, -8.2), (-217.4, -8.5), (-217.7, -8.8), (-218.0, -8.8) (0.412, 0.408, 0.412)</w:t>
      </w:r>
    </w:p>
    <w:p>
      <w:r>
        <w:t>(-214.7, -4.8), (-214.4, -4.8), (-213.5, -3.9), (-213.5, -2.7), (-213.1, -2.4), (-212.8, -2.4), (-212.5, -2.1), (-211.6, -2.1), (-211.3, -2.4), (-210.4, -2.4), (-209.5, -1.4), (-208.6, -1.4), (-209.5, -1.4), (-210.4, -2.4), (-211.3, -2.4), (-211.6, -2.1), (-212.5, -2.1), (-213.5, -3.0), (-213.5, -3.9), (-214.4, -4.8) (0.333, 0.333, 0.329)</w:t>
      </w:r>
    </w:p>
    <w:p>
      <w:r>
        <w:t>(-218.7, -8.5), (-218.7, -8.2), (-218.7, -8.5), (-218.0, -9.1), (-217.7, -9.1), (-217.1, -8.5), (-217.1, -8.2), (-216.8, -7.9), (-216.8, -7.6), (-216.2, -7.0), (-215.9, -7.0), (-214.1, -5.1), (-213.5, -5.1), (-212.5, -4.2), (-212.5, -3.0), (-210.1, -3.0), (-209.2, -2.1), (-208.6, -2.1), (-208.2, -1.8), (-207.6, -1.8), (-206.7, -0.8), (-206.4, -0.8), (-206.1, -0.5), (-206.1, -0.2), (-205.8, 0.1), (-205.5, 0.1), (-205.2, 0.4), (-203.7, 0.4), (-203.3, 0.7), (-203.3, 1.3), (-203.3, 0.4), (-203.7, 0.1), (-204.0, 0.1), (-204.3, 0.4), (-205.2, 0.4), (-205.5, 0.1), (-205.8, 0.1), (-206.1, -0.2), (-206.1, -0.5), (-206.7, -1.1), (-207.0, -1.1), (-207.6, -1.8), (-208.2, -1.8), (-208.6, -2.1), (-209.2, -2.1), (-210.1, -3.0), (-210.4, -3.0), (-210.7, -3.3), (-211.3, -3.3), (-211.6, -3.0), (-211.9, -3.3), (-212.2, -3.3), (-212.5, -3.6), (-212.5, -4.5), (-212.8, -4.8), (-213.1, -4.8), (-213.5, -5.1), (-214.1, -5.1), (-217.1, -8.2), (-217.1, -8.5), (-217.7, -9.1), (-218.0, -9.1) (0.518, 0.506, 0.494)</w:t>
      </w:r>
    </w:p>
    <w:p>
      <w:r>
        <w:t>(-218.7, -11.5), (-218.4, -11.2), (-218.4, -10.9), (-217.7, -10.3), (-216.5, -10.3), (-216.2, -10.0), (-215.9, -10.0), (-215.3, -9.4), (-215.0, -9.4), (-213.5, -7.9), (-213.5, -7.6), (-213.1, -7.3), (-212.8, -7.3), (-212.5, -7.0), (-212.2, -7.0), (-211.9, -6.6), (-211.0, -6.6), (-210.1, -5.7), (-210.1, -5.4), (-209.2, -4.5), (-208.2, -4.5), (-207.3, -3.6), (-207.0, -3.6), (-206.7, -3.3), (-206.4, -3.3), (-206.1, -3.0), (-205.8, -3.0), (-204.9, -2.1), (-204.6, -2.1), (-204.0, -1.4), (-204.0, -1.1), (-203.7, -0.8), (-203.7, -0.5), (-204.3, 0.1), (-205.2, 0.1), (-207.0, -1.8), (-207.3, -1.8), (-207.6, -2.1), (-208.2, -2.1), (-207.6, -2.1), (-207.0, -1.4), (-206.7, -1.4), (-205.8, -0.5), (-205.8, -0.2), (-205.5, -0.2), (-205.2, 0.1), (-204.3, 0.1), (-204.0, -0.2), (-203.7, -0.2), (-203.0, 0.4), (-203.0, 1.0), (-203.0, -0.8), (-202.7, -1.1), (-202.7, -1.4), (-203.3, -0.8), (-204.6, -2.1), (-204.9, -2.1), (-205.8, -3.0), (-206.1, -3.0), (-206.4, -3.3), (-206.7, -3.3), (-207.3, -3.9), (-207.6, -3.9), (-208.2, -4.5), (-208.9, -4.5), (-209.2, -4.8), (-209.5, -4.8), (-209.8, -5.1), (-209.8, -5.4), (-210.4, -6.0), (-210.4, -6.3), (-210.7, -6.3), (-211.0, -6.6), (-211.9, -6.6), (-212.2, -7.0), (-212.5, -7.0), (-213.8, -8.2), (-213.8, -8.5), (-214.1, -8.8), (-214.1, -9.1), (-214.4, -9.1), (-214.7, -9.4), (-215.0, -9.4), (-215.3, -9.7), (-215.6, -9.7), (-215.9, -10.0), (-216.2, -10.0), (-216.5, -10.3), (-216.8, -10.3), (-217.1, -10.6), (-217.7, -10.6) (0.627, 0.627, 0.631)</w:t>
      </w:r>
    </w:p>
    <w:p>
      <w:r>
        <w:t>(-208.9, -3.6), (-208.9, -3.3), (-208.6, -3.3), (-208.2, -3.0), (-207.9, -3.0), (-207.9, -3.3), (-208.2, -3.6) (0.847, 0.855, 0.878)</w:t>
      </w:r>
    </w:p>
    <w:p>
      <w:r>
        <w:t>(-213.8, -5.7), (-213.1, -5.7), (-212.8, -5.4), (-212.5, -5.4), (-211.6, -4.5), (-211.6, -4.2), (-210.7, -4.2), (-210.4, -3.9), (-210.1, -3.9), (-209.5, -3.3), (-209.5, -3.0), (-209.2, -3.0), (-208.6, -2.4), (-207.6, -2.4), (-207.3, -2.1), (-207.0, -2.1), (-205.8, -0.8), (-206.4, -1.4), (-206.4, -1.8), (-206.7, -2.1), (-207.0, -2.1), (-207.3, -2.4), (-208.6, -2.4), (-209.8, -3.6), (-209.8, -3.9), (-209.5, -4.2), (-208.2, -4.2), (-207.0, -3.0), (-206.7, -3.0), (-206.4, -2.7), (-206.1, -2.7), (-205.8, -2.4), (-205.5, -2.4), (-204.9, -1.8), (-204.6, -1.8), (-204.3, -1.4), (-204.3, -1.1), (-204.0, -0.8), (-204.6, -0.2), (-205.2, -0.2), (-204.3, -0.2), (-204.0, -0.5), (-204.0, -0.8), (-204.3, -1.1), (-204.3, -1.4), (-204.6, -1.8), (-204.9, -1.8), (-205.8, -2.7), (-206.1, -2.7), (-206.4, -3.0), (-206.7, -3.0), (-207.0, -3.3), (-207.3, -3.3), (-208.2, -4.2), (-209.2, -4.2), (-210.4, -5.4), (-210.4, -5.7), (-211.0, -6.3), (-211.3, -6.3), (-211.0, -6.3), (-210.4, -5.7), (-210.4, -5.4), (-210.1, -5.1), (-210.1, -4.8), (-210.7, -4.2), (-211.0, -4.2), (-211.3, -4.5), (-211.6, -4.5), (-212.5, -5.4), (-212.8, -5.4), (-213.1, -5.7) (0.690, 0.702, 0.714)</w:t>
      </w:r>
    </w:p>
    <w:p>
      <w:r>
        <w:t>(-209.5, -3.9), (-209.5, -3.6), (-208.6, -2.7), (-207.3, -2.7), (-207.0, -2.4), (-206.7, -2.4), (-206.1, -1.8), (-206.1, -1.4), (-205.5, -0.8), (-205.5, -0.5), (-204.6, -0.5), (-204.3, -0.8), (-204.6, -1.1), (-204.6, -1.4), (-204.9, -1.4), (-205.5, -2.1), (-205.8, -2.1), (-206.1, -2.4), (-206.4, -2.4), (-206.7, -2.7), (-207.0, -2.7), (-208.2, -3.9) (0.769, 0.780, 0.804)</w:t>
      </w:r>
    </w:p>
    <w:p>
      <w:r>
        <w:t>(-207.9, -4.5), (-207.6, -4.2), (-207.3, -4.2), (-206.7, -3.6), (-206.4, -3.6), (-206.1, -3.3), (-205.8, -3.3), (-204.9, -2.4), (-204.6, -2.4), (-203.3, -1.1), (-202.7, -1.8), (-202.7, -2.1), (-202.7, -1.8), (-203.0, -1.4), (-203.7, -1.4), (-205.5, -3.3), (-205.8, -3.3), (-206.1, -3.6), (-206.7, -3.6), (-207.3, -4.2), (-207.6, -4.2) (0.518, 0.506, 0.494)</w:t>
      </w:r>
    </w:p>
    <w:p>
      <w:r>
        <w:t>(-205.5, -1.4), (-205.5, -1.1), (-205.2, -0.8), (-204.6, -0.8), (-205.2, -1.4) (0.847, 0.855, 0.878)</w:t>
      </w:r>
    </w:p>
    <w:p>
      <w:r>
        <w:t>(-203.7, -3.9), (-203.7, -3.3), (-203.3, -3.3), (-203.3, -3.9) (0.008, 0.024, 0.035)</w:t>
      </w:r>
    </w:p>
    <w:p>
      <w:r>
        <w:t>(-203.7, -5.7), (-203.7, -5.4), (-203.3, -5.1), (-203.3, -4.5), (-203.7, -4.2), (-203.3, -4.2), (-203.3, -5.1), (-203.7, -5.4) (0.012, 0.051, 0.086)</w:t>
      </w:r>
    </w:p>
    <w:p>
      <w:r>
        <w:t>(-203.3, -7.0), (-203.7, -6.6), (-203.7, -6.0), (-203.3, -5.7), (-203.3, -5.4) (0.008, 0.024, 0.035)</w:t>
      </w:r>
    </w:p>
    <w:p>
      <w:r>
        <w:t>(-203.3, -7.3), (-203.7, -7.3), (-203.7, -7.0) (0.012, 0.051, 0.086)</w:t>
      </w:r>
    </w:p>
    <w:p>
      <w:r>
        <w:t>(-203.7, -8.2), (-203.7, -7.9), (-203.3, -7.9) (0.035, 0.075, 0.094)</w:t>
      </w:r>
    </w:p>
    <w:p>
      <w:r>
        <w:t>(-203.7, -9.7), (-203.7, -8.5), (-203.3, -8.5), (-203.7, -8.8) (0.012, 0.051, 0.086)</w:t>
      </w:r>
    </w:p>
    <w:p>
      <w:r>
        <w:t>(-204.3, -10.9), (-204.3, -10.0), (-204.6, -9.7), (-204.6, -9.4), (-204.3, -9.4) (0.176, 0.192, 0.204)</w:t>
      </w:r>
    </w:p>
    <w:p>
      <w:r>
        <w:t>(-204.0, -9.7), (-204.0, -8.5), (-204.3, -8.2), (-204.6, -8.2), (-204.9, -8.5), (-204.9, -8.8), (-205.2, -9.1), (-205.5, -9.1), (-205.8, -8.8), (-206.1, -8.8), (-206.1, -7.9), (-205.8, -7.9), (-205.5, -7.6), (-204.6, -7.6), (-204.3, -7.3), (-204.3, -6.6), (-204.3, -8.2), (-204.0, -8.5) (0.106, 0.122, 0.122)</w:t>
      </w:r>
    </w:p>
    <w:p>
      <w:r>
        <w:t>(-208.2, -9.1), (-207.9, -8.8), (-207.6, -9.1), (-206.7, -9.1), (-207.0, -9.4), (-207.6, -9.4), (-207.9, -9.1) (0.106, 0.122, 0.122)</w:t>
      </w:r>
    </w:p>
    <w:p>
      <w:r>
        <w:t>(-205.8, -5.7), (-206.1, -5.4), (-205.8, -5.1) (0.106, 0.122, 0.122)</w:t>
      </w:r>
    </w:p>
    <w:p>
      <w:r>
        <w:t>(-198.8, -9.7), (-199.1, -9.7), (-199.1, -3.9), (-199.4, -3.6), (-199.4, -3.3), (-199.1, -3.0), (-199.1, -3.3), (-198.8, -3.6), (-198.8, -8.5), (-198.4, -8.8), (-198.4, -9.4) (0.008, 0.024, 0.035)</w:t>
      </w:r>
    </w:p>
    <w:p>
      <w:r>
        <w:t>(-197.2, -5.4), (-197.2, -4.8), (-196.9, -4.5), (-196.6, -4.5), (-196.6, -4.8), (-196.3, -5.1), (-196.6, -4.8), (-196.9, -4.8), (-197.2, -5.1) (0.769, 0.780, 0.804)</w:t>
      </w:r>
    </w:p>
    <w:p>
      <w:r>
        <w:t>(-194.8, -5.4), (-195.7, -4.5), (-195.7, -4.2), (-196.0, -3.9), (-196.0, -2.4), (-195.7, -2.4), (-194.8, -3.3) (0.518, 0.506, 0.494)</w:t>
      </w:r>
    </w:p>
    <w:p>
      <w:r>
        <w:t>(-197.2, -1.8), (-197.5, -1.4), (-197.5, -0.8), (-197.2, -0.5) (0.769, 0.780, 0.804)</w:t>
      </w:r>
    </w:p>
    <w:p>
      <w:r>
        <w:t>(-199.1, -2.4), (-199.4, -2.1), (-199.4, -1.8), (-199.1, -2.1) (0.106, 0.122, 0.122)</w:t>
      </w:r>
    </w:p>
    <w:p>
      <w:r>
        <w:t>(-199.4, -3.0), (-199.4, -2.7), (-199.1, -2.7) (0.059, 0.059, 0.059)</w:t>
      </w:r>
    </w:p>
    <w:p>
      <w:r>
        <w:t>(-199.7, -1.1), (-199.4, -1.1), (-199.1, -1.4), (-199.4, -1.1), (-199.7, -1.4) (0.176, 0.192, 0.204)</w:t>
      </w:r>
    </w:p>
    <w:p>
      <w:r>
        <w:t>(-200.3, -3.6), (-200.3, -0.2), (-200.0, 0.1), (-200.0, 0.4), (-199.7, 0.7), (-199.7, 0.4), (-198.4, -0.8), (-198.4, -1.4), (-198.4, -0.8), (-198.8, -0.5), (-199.1, -0.5), (-199.4, -0.2), (-200.0, -0.2), (-200.3, -0.5) (0.518, 0.506, 0.494)</w:t>
      </w:r>
    </w:p>
    <w:p>
      <w:r>
        <w:t>(-201.2, 0.4), (-201.2, 1.9), (-201.5, 2.2), (-201.5, 2.5), (-201.8, 2.8), (-201.8, 3.2), (-202.1, 3.5), (-202.1, 4.7), (-202.1, 3.8), (-201.8, 3.5), (-201.8, 3.2), (-201.5, 2.8), (-201.5, 2.2), (-201.2, 1.9) (0.847, 0.855, 0.878)</w:t>
      </w:r>
    </w:p>
    <w:p>
      <w:r>
        <w:t>(-201.2, 2.2), (-201.2, 2.8), (-201.5, 3.2), (-201.5, 3.5), (-201.8, 3.8), (-201.8, 4.7), (-202.1, 5.0), (-202.1, 5.6), (-202.4, 5.9), (-202.4, 6.2), (-202.7, 6.5), (-202.7, 7.4), (-203.0, 7.7), (-203.0, 8.1), (-203.0, 7.7), (-202.7, 7.4), (-202.7, 6.8), (-202.4, 6.5), (-202.4, 5.9), (-202.1, 5.6), (-202.1, 5.0), (-201.8, 4.7), (-201.8, 4.1), (-201.5, 3.8), (-201.5, 3.5), (-201.2, 3.2) (0.769, 0.780, 0.804)</w:t>
      </w:r>
    </w:p>
    <w:p>
      <w:r>
        <w:t>(-199.1, 2.5), (-199.1, 3.2), (-199.4, 3.5), (-199.4, 3.8), (-200.0, 4.4), (-200.3, 4.4), (-200.3, 5.0), (-200.0, 5.3), (-200.0, 5.9), (-200.3, 6.2), (-200.3, 6.5), (-200.6, 6.8), (-200.6, 7.1), (-200.0, 7.1), (-199.7, 6.8), (-199.7, 6.5), (-200.0, 6.2), (-200.0, 5.6), (-199.7, 5.3), (-199.7, 5.0), (-199.1, 4.4), (-199.1, 4.1), (-198.8, 3.8), (-198.8, 3.5), (-199.1, 3.2) (0.690, 0.702, 0.714)</w:t>
      </w:r>
    </w:p>
    <w:p>
      <w:r>
        <w:t>(-196.9, -2.4), (-197.2, -2.4), (-197.8, -1.8), (-197.8, 0.1), (-198.1, 0.4), (-198.1, 1.3), (-197.8, 1.6), (-197.8, 1.9), (-197.5, 2.2), (-197.5, 6.5), (-197.8, 6.8), (-197.5, 7.1), (-197.5, 7.4), (-196.9, 7.4), (-196.6, 7.7), (-197.2, 8.4), (-197.5, 8.4), (-197.8, 8.7), (-197.8, 9.6), (-197.2, 10.2), (-196.9, 9.9), (-196.6, 9.9), (-195.7, 9.0), (-195.7, 8.7), (-196.0, 8.4), (-196.0, 8.1), (-196.3, 8.1), (-196.6, 7.7), (-196.6, 7.4), (-196.3, 7.1), (-196.3, 6.8), (-196.0, 6.5), (-195.7, 6.5), (-195.4, 6.8), (-195.1, 6.8), (-194.8, 7.1), (-194.2, 6.5), (-194.2, 6.2), (-194.5, 5.9), (-195.4, 5.9), (-196.0, 5.3), (-196.0, 4.1), (-196.3, 3.8), (-196.3, 1.0), (-196.6, 0.7), (-196.6, -1.4), (-196.9, -1.8) (0.690, 0.702, 0.714)</w:t>
      </w:r>
    </w:p>
    <w:p>
      <w:r>
        <w:t>(-195.1, 1.3), (-195.1, 3.5), (-194.8, 3.8), (-194.5, 3.5), (-194.5, 2.2), (-194.8, 1.9), (-194.8, 1.3) (0.518, 0.506, 0.494)</w:t>
      </w:r>
    </w:p>
    <w:p>
      <w:r>
        <w:t>(-192.3, 2.5), (-192.3, 2.8), (-192.0, 2.8), (-192.0, 2.5) (0.690, 0.702, 0.714)</w:t>
      </w:r>
    </w:p>
    <w:p>
      <w:r>
        <w:t>(-192.9, -0.2), (-192.9, 0.1), (-192.6, 0.4), (-191.7, 0.4), (-191.7, -0.2) (0.518, 0.506, 0.494)</w:t>
      </w:r>
    </w:p>
    <w:p>
      <w:r>
        <w:t>(-189.6, -1.1), (-189.9, -0.8), (-190.2, -0.8), (-190.5, -0.5), (-190.5, 0.1), (-190.2, 0.4), (-189.6, 0.4), (-189.6, 0.1), (-189.3, -0.2), (-189.3, -0.8) (0.690, 0.702, 0.714)</w:t>
      </w:r>
    </w:p>
    <w:p>
      <w:r>
        <w:t>(-175.8, -2.7), (-176.7, -2.7), (-177.0, -3.0), (-178.2, -3.0), (-178.5, -2.7), (-178.5, -1.8), (-177.3, -0.5), (-177.3, 0.1), (-178.2, 1.0), (-178.2, 1.9), (-177.9, 2.2), (-178.2, 1.9), (-178.2, 1.0), (-177.3, 0.1), (-177.3, -0.2), (-177.0, -0.5), (-177.6, -1.1), (-177.9, -1.1), (-178.5, -1.8), (-178.5, -2.7), (-178.2, -3.0), (-177.0, -3.0), (-176.7, -2.7) (0.149, 0.149, 0.133)</w:t>
      </w:r>
    </w:p>
    <w:p>
      <w:r>
        <w:t>(-177.9, -2.4), (-177.9, -1.8), (-177.6, -1.8), (-177.3, -1.4), (-177.0, -1.4), (-176.7, -1.8), (-176.4, -1.8), (-176.4, -2.1), (-176.7, -2.1), (-177.0, -2.4) (0.067, 0.098, 0.110)</w:t>
      </w:r>
    </w:p>
    <w:p>
      <w:r>
        <w:t>(-178.2, -2.7), (-178.2, -1.8), (-177.9, -1.4), (-177.6, -1.4), (-176.7, -0.5), (-177.0, -0.2), (-177.0, 0.1), (-177.9, 1.0), (-177.9, 1.9), (-177.6, 2.2), (-177.6, 2.5), (-177.0, 3.2), (-176.7, 3.2), (-176.7, 2.5), (-176.4, 2.2), (-176.4, 1.3), (-176.1, 1.0), (-176.1, -0.2), (-176.4, -0.5), (-176.4, -0.8), (-176.1, -1.1), (-174.3, -1.1), (-173.6, -1.8), (-173.9, -1.8), (-174.3, -2.1), (-175.2, -2.1), (-175.5, -2.4), (-176.7, -2.4), (-177.0, -2.7) (0.106, 0.122, 0.122)</w:t>
      </w:r>
    </w:p>
    <w:p>
      <w:r>
        <w:t>(-175.2, -0.2), (-175.2, 0.1), (-174.6, 0.1), (-174.6, -0.2) (0.176, 0.192, 0.204)</w:t>
      </w:r>
    </w:p>
    <w:p>
      <w:r>
        <w:t>(-175.2, 1.0), (-175.5, 1.3), (-175.5, 1.6), (-175.2, 1.9), (-174.6, 1.9), (-174.6, 1.0) (0.106, 0.122, 0.122)</w:t>
      </w:r>
    </w:p>
    <w:p>
      <w:r>
        <w:t>(-171.8, -2.1), (-173.6, -2.1), (-173.9, -2.4), (-175.2, -2.4), (-174.3, -2.4), (-173.9, -2.1), (-173.6, -2.1), (-173.3, -1.8), (-174.3, -0.8), (-176.1, -0.8), (-176.1, -0.5), (-175.8, -0.2), (-175.8, 1.0), (-176.1, 1.3), (-176.1, 2.2), (-176.4, 2.5), (-176.4, 3.2), (-176.7, 3.5), (-177.0, 3.5), (-177.6, 2.8), (-177.0, 3.5), (-177.0, 3.8), (-176.7, 4.1), (-176.7, 5.6), (-177.0, 5.9), (-177.0, 6.8), (-176.4, 6.8), (-176.1, 6.5), (-176.1, 6.2), (-175.8, 5.9), (-175.8, 5.6), (-176.1, 5.3), (-176.1, 3.5), (-176.4, 3.2), (-175.8, 2.5), (-175.5, 2.8), (-174.9, 2.8), (-174.6, 2.5), (-174.3, 2.5), (-173.6, 1.9), (-173.6, 1.6), (-173.3, 1.3), (-173.3, 1.0), (-173.6, 0.7), (-173.6, 0.4), (-173.9, 0.1), (-173.6, -0.2), (-173.6, -0.5), (-172.4, -1.8), (-172.1, -1.8) (0.149, 0.149, 0.133)</w:t>
      </w:r>
    </w:p>
    <w:p>
      <w:r>
        <w:t>(-177.3, 1.3), (-177.3, 1.9), (-177.0, 1.9), (-177.0, 1.3) (0.035, 0.075, 0.094)</w:t>
      </w:r>
    </w:p>
    <w:p>
      <w:r>
        <w:t>(-176.7, 0.7), (-177.3, 0.7), (-177.6, 1.0), (-177.6, 1.9), (-177.3, 2.2), (-177.3, 2.5), (-177.0, 2.5), (-176.7, 2.2) (0.067, 0.098, 0.110)</w:t>
      </w:r>
    </w:p>
    <w:p>
      <w:r>
        <w:t>(-175.8, -1.8), (-175.5, -1.4), (-174.9, -1.4), (-174.9, -1.8) (0.067, 0.098, 0.110)</w:t>
      </w:r>
    </w:p>
    <w:p>
      <w:r>
        <w:t>(-174.6, -3.9), (-174.3, -3.6), (-172.1, -3.6), (-173.6, -3.6), (-174.3, -4.2) (0.412, 0.408, 0.412)</w:t>
      </w:r>
    </w:p>
    <w:p>
      <w:r>
        <w:t>(-173.6, -3.9), (-172.4, -3.9), (-172.1, -4.2), (-171.2, -4.2), (-170.9, -4.5), (-171.8, -4.5), (-172.1, -4.8), (-173.3, -4.8), (-173.6, -4.5) (0.518, 0.506, 0.494)</w:t>
      </w:r>
    </w:p>
    <w:p>
      <w:r>
        <w:t>(-168.4, -4.5), (-168.7, -4.2), (-168.7, -3.9), (-168.4, -3.9), (-168.1, -3.6), (-167.8, -3.6), (-167.8, -4.2), (-168.1, -4.5) (0.639, 0.533, 0.412)</w:t>
      </w:r>
    </w:p>
    <w:p>
      <w:r>
        <w:t>(-165.4, -7.9), (-166.0, -7.3), (-166.0, -7.0), (-165.7, -6.6), (-165.4, -6.6), (-165.1, -6.3), (-164.8, -6.3), (-165.1, -6.3), (-165.7, -7.0), (-165.7, -7.6) (0.467, 0.396, 0.302)</w:t>
      </w:r>
    </w:p>
    <w:p>
      <w:r>
        <w:t>(-162.9, -7.0), (-162.9, -6.3), (-161.7, -6.3), (-161.7, -7.0), (-162.0, -7.3), (-162.6, -7.3) (0.573, 0.404, 0.278)</w:t>
      </w:r>
    </w:p>
    <w:p>
      <w:r>
        <w:t>(-164.1, -9.7), (-164.5, -9.4), (-164.5, -8.5), (-165.4, -7.6), (-165.4, -7.0), (-165.1, -6.6), (-164.8, -6.6), (-164.5, -6.3), (-164.1, -6.3), (-163.5, -5.7), (-163.5, -4.5), (-163.2, -4.2), (-161.7, -4.2), (-161.4, -3.9), (-161.1, -3.9), (-160.8, -3.6), (-160.8, -2.7), (-160.5, -2.4), (-160.2, -2.4), (-159.9, -2.7), (-159.6, -2.7), (-158.9, -3.3), (-158.9, -4.2), (-159.2, -4.5), (-159.9, -4.5), (-160.2, -4.2), (-160.5, -4.5), (-160.5, -4.8), (-160.2, -5.1), (-159.9, -5.1), (-159.9, -5.7), (-159.6, -6.0), (-158.9, -6.0), (-158.6, -5.7), (-158.3, -5.7), (-157.7, -6.3), (-157.7, -6.6), (-157.1, -7.3), (-157.1, -8.5), (-157.4, -8.5), (-158.3, -7.6), (-159.2, -8.5), (-159.6, -8.5), (-159.9, -8.8), (-162.3, -8.8), (-162.9, -9.4), (-163.2, -9.4), (-163.5, -9.7) (0.494, 0.329, 0.231)</w:t>
      </w:r>
    </w:p>
    <w:p>
      <w:r>
        <w:t>(-159.2, -5.7), (-159.6, -5.4), (-159.6, -5.1), (-159.9, -4.8), (-160.2, -4.8), (-160.2, -4.5), (-159.2, -5.4) (0.573, 0.404, 0.278)</w:t>
      </w:r>
    </w:p>
    <w:p>
      <w:r>
        <w:t>(-158.0, -16.8), (-159.9, -16.8), (-160.2, -16.4), (-164.1, -16.4), (-164.1, -16.1), (-163.5, -15.5), (-162.9, -15.5), (-162.6, -15.2), (-162.0, -15.2), (-161.4, -14.6), (-161.4, -14.3), (-161.1, -14.0), (-161.1, -13.7), (-160.8, -13.4), (-160.8, -13.1), (-160.5, -12.8), (-161.1, -12.2), (-161.7, -12.2), (-162.0, -12.5), (-163.2, -12.5), (-163.5, -12.2), (-164.5, -12.2), (-164.8, -12.5), (-165.1, -12.5), (-166.0, -11.5), (-166.0, -11.2), (-166.3, -10.9), (-166.3, -10.6), (-166.9, -10.0), (-167.5, -10.0), (-167.8, -10.3), (-168.1, -10.3), (-168.1, -10.0), (-168.4, -9.7), (-168.4, -9.4), (-169.0, -8.8), (-169.0, -8.2), (-168.7, -7.9), (-168.4, -8.2), (-168.1, -8.2), (-167.5, -8.8), (-166.6, -8.8), (-166.0, -8.2), (-166.6, -7.6), (-166.6, -7.0), (-166.0, -6.3), (-165.7, -6.3), (-165.1, -5.7), (-164.8, -5.7), (-164.5, -5.4), (-164.5, -5.1), (-164.1, -4.8), (-164.1, -3.9), (-163.5, -3.3), (-162.9, -3.3), (-162.3, -2.7), (-162.3, -2.4), (-162.6, -2.1), (-162.6, -1.8), (-162.9, -1.4), (-162.9, -0.8), (-162.6, -0.5), (-162.0, -0.5), (-161.4, -1.1), (-161.4, -1.4), (-161.1, -1.8), (-160.2, -1.8), (-159.9, -2.1), (-159.6, -2.1), (-160.5, -2.1), (-161.1, -2.7), (-161.1, -3.6), (-161.4, -3.6), (-161.7, -3.9), (-163.2, -3.9), (-163.8, -4.5), (-163.8, -5.7), (-164.1, -6.0), (-165.1, -6.0), (-165.4, -6.3), (-165.7, -6.3), (-166.3, -7.0), (-166.3, -7.3), (-165.4, -8.2), (-165.1, -8.2), (-164.8, -8.5), (-164.8, -9.4), (-164.1, -10.0), (-163.5, -10.0), (-163.2, -9.7), (-162.9, -9.7), (-162.3, -9.1), (-159.9, -9.1), (-159.6, -8.8), (-159.2, -8.8), (-158.3, -7.9), (-158.0, -8.2), (-158.0, -8.5), (-157.4, -9.1), (-156.8, -9.1), (-156.5, -8.8), (-156.5, -9.1), (-156.8, -9.4), (-156.5, -9.7), (-156.5, -10.6), (-156.8, -10.9), (-157.1, -10.9), (-158.3, -9.7), (-158.9, -9.7), (-159.9, -10.6), (-159.9, -11.9), (-159.6, -12.2), (-159.2, -12.2), (-158.6, -12.8), (-158.3, -12.8), (-158.0, -13.1), (-157.1, -13.1), (-156.8, -13.4), (-156.5, -13.4), (-156.5, -14.9), (-157.1, -15.5), (-157.4, -15.5), (-157.7, -15.8), (-157.7, -16.1), (-158.0, -16.4) (0.573, 0.404, 0.278)</w:t>
      </w:r>
    </w:p>
    <w:p>
      <w:r>
        <w:t>(-155.3, -12.2), (-155.6, -11.9), (-155.6, -11.2), (-155.3, -10.9), (-154.7, -10.9), (-154.7, -11.2), (-154.3, -11.5), (-154.3, -12.2) (0.639, 0.533, 0.412)</w:t>
      </w:r>
    </w:p>
    <w:p>
      <w:r>
        <w:t>(-157.1, -17.7), (-157.1, -17.1), (-156.8, -17.1), (-156.2, -16.4), (-156.2, -16.1), (-155.9, -15.8), (-155.9, -15.5), (-154.7, -15.5), (-154.0, -16.1), (-154.0, -16.4), (-153.1, -17.4), (-153.4, -17.7), (-153.7, -17.4), (-155.3, -17.4), (-155.6, -17.7) (0.573, 0.404, 0.278)</w:t>
      </w:r>
    </w:p>
    <w:p>
      <w:r>
        <w:t>(-159.2, -16.4), (-159.6, -16.1), (-159.2, -15.8), (-158.9, -15.8), (-158.6, -16.1), (-158.9, -16.4) (0.467, 0.396, 0.302)</w:t>
      </w:r>
    </w:p>
    <w:p>
      <w:r>
        <w:t>(-163.2, 2.8), (-163.2, 3.2), (-162.9, 3.5), (-162.9, 2.8) (0.353, 0.204, 0.173)</w:t>
      </w:r>
    </w:p>
    <w:p>
      <w:r>
        <w:t>(-171.2, -0.8), (-171.2, -0.2), (-170.0, 1.0), (-170.0, 1.3), (-169.7, 1.6), (-169.7, 2.2), (-169.0, 2.8), (-169.0, 3.2), (-168.7, 3.5), (-167.2, 3.5), (-166.9, 3.8), (-166.9, 4.1), (-165.7, 5.3), (-165.7, 5.6), (-165.4, 5.9), (-165.4, 6.8), (-164.8, 7.4), (-164.1, 7.4), (-163.8, 7.1), (-163.5, 7.1), (-162.9, 6.5), (-162.6, 6.5), (-162.0, 5.9), (-161.4, 5.9), (-160.5, 6.8), (-160.2, 6.8), (-159.6, 7.4), (-159.6, 7.7), (-159.9, 8.1), (-160.5, 8.1), (-160.8, 8.4), (-161.1, 8.4), (-161.4, 8.7), (-161.4, 9.3), (-161.7, 9.6), (-161.7, 9.9), (-162.0, 10.2), (-162.3, 10.2), (-162.6, 10.5), (-162.3, 10.2), (-162.0, 10.2), (-161.7, 9.9), (-161.7, 9.6), (-161.4, 9.3), (-161.4, 8.7), (-161.1, 8.4), (-160.8, 8.4), (-160.5, 8.1), (-159.9, 8.1), (-159.2, 7.4), (-158.9, 7.4), (-158.6, 7.1), (-158.3, 7.1), (-158.3, 6.8), (-158.0, 6.5), (-158.0, 4.7), (-157.7, 4.4), (-157.7, 3.5), (-158.0, 3.5), (-158.0, 3.8), (-158.3, 4.1), (-158.3, 4.4), (-158.6, 4.7), (-158.6, 5.3), (-158.9, 5.6), (-158.9, 6.2), (-159.6, 6.8), (-159.9, 6.8), (-160.2, 6.5), (-160.5, 6.5), (-161.7, 5.3), (-162.0, 5.3), (-162.3, 5.6), (-162.3, 5.9), (-163.2, 6.8), (-163.5, 6.8), (-163.8, 7.1), (-164.5, 7.1), (-165.4, 6.2), (-165.4, 5.6), (-165.7, 5.3), (-165.7, 5.0), (-166.9, 3.8), (-166.9, 3.5), (-167.2, 3.2), (-168.4, 3.2), (-169.4, 2.2), (-169.4, 1.3), (-169.0, 1.0), (-168.4, 1.0), (-167.8, 0.4), (-167.5, 0.4), (-167.8, 0.4), (-168.1, 0.1), (-169.4, 0.1), (-169.7, -0.2), (-170.3, -0.2), (-170.6, -0.5), (-170.9, -0.5) (0.333, 0.278, 0.216)</w:t>
      </w:r>
    </w:p>
    <w:p>
      <w:r>
        <w:t>(-164.1, 5.0), (-164.1, 5.6), (-163.8, 5.6), (-163.8, 5.3) (0.549, 0.463, 0.357)</w:t>
      </w:r>
    </w:p>
    <w:p>
      <w:r>
        <w:t>(-165.1, 6.2), (-164.5, 6.8), (-164.1, 6.5), (-164.5, 6.5), (-164.8, 6.2) (0.333, 0.333, 0.329)</w:t>
      </w:r>
    </w:p>
    <w:p>
      <w:r>
        <w:t>(-162.3, 7.7), (-162.6, 7.7), (-162.9, 8.1), (-162.9, 8.4), (-162.3, 8.4) (0.114, 0.035, 0.016)</w:t>
      </w:r>
    </w:p>
    <w:p>
      <w:r>
        <w:t>(-162.0, 8.7), (-162.6, 9.3), (-162.3, 9.3), (-162.3, 9.0) (0.192, 0.129, 0.102)</w:t>
      </w:r>
    </w:p>
    <w:p>
      <w:r>
        <w:t>(-161.4, 7.1), (-161.7, 7.1), (-161.4, 7.4), (-161.4, 8.1), (-161.7, 8.4), (-161.7, 8.7), (-162.0, 9.0), (-162.0, 9.3), (-162.3, 9.6), (-162.6, 9.6), (-162.9, 9.9), (-163.2, 9.9), (-164.1, 10.8), (-164.5, 10.8), (-164.1, 10.8), (-163.8, 10.5), (-163.5, 10.5), (-162.9, 9.9), (-162.6, 9.9), (-162.0, 9.3), (-162.0, 9.0), (-161.7, 8.7), (-161.7, 8.4), (-161.4, 8.1), (-161.4, 7.7), (-161.1, 7.4) (0.208, 0.184, 0.153)</w:t>
      </w:r>
    </w:p>
    <w:p>
      <w:r>
        <w:t>(-161.7, 9.0), (-161.7, 9.3), (-162.6, 10.2), (-162.9, 10.2), (-163.2, 10.5), (-162.9, 10.5), (-162.3, 9.9), (-162.0, 9.9), (-162.0, 9.6), (-161.7, 9.3) (0.267, 0.231, 0.180)</w:t>
      </w:r>
    </w:p>
    <w:p>
      <w:r>
        <w:t>(-160.8, 8.7), (-161.1, 9.0), (-161.1, 9.3), (-161.4, 9.6), (-161.4, 9.9), (-162.0, 10.5), (-162.3, 10.5), (-162.6, 10.8), (-162.9, 10.8), (-162.0, 10.8), (-161.7, 10.5), (-161.7, 10.2), (-161.1, 9.6), (-161.1, 9.0) (0.333, 0.333, 0.329)</w:t>
      </w:r>
    </w:p>
    <w:p>
      <w:r>
        <w:t>(-158.9, 9.0), (-159.2, 8.7), (-159.6, 8.7), (-160.5, 9.6), (-160.8, 9.6), (-160.8, 9.9), (-161.1, 10.2), (-161.4, 10.2), (-161.4, 10.5), (-162.0, 11.1), (-163.2, 11.1), (-162.9, 11.1), (-162.6, 11.4), (-162.6, 11.7), (-162.9, 12.0), (-162.6, 12.0), (-162.0, 11.4), (-160.8, 11.4), (-160.5, 11.7), (-160.2, 11.7), (-159.6, 11.1), (-159.6, 10.5), (-159.2, 10.2), (-159.2, 9.6), (-158.9, 9.3) (0.412, 0.408, 0.412)</w:t>
      </w:r>
    </w:p>
    <w:p>
      <w:r>
        <w:t>(-160.8, 10.2), (-160.8, 10.5), (-161.1, 10.8), (-160.8, 11.1), (-160.2, 11.1), (-159.9, 10.8), (-159.9, 10.5), (-160.2, 10.2) (0.518, 0.506, 0.494)</w:t>
      </w:r>
    </w:p>
    <w:p>
      <w:r>
        <w:t>(-159.9, 8.7), (-160.5, 8.7), (-160.8, 9.0), (-160.8, 9.3), (-160.5, 9.3) (0.467, 0.396, 0.302)</w:t>
      </w:r>
    </w:p>
    <w:p>
      <w:r>
        <w:t>(-158.0, 7.4), (-158.3, 7.7), (-158.3, 9.3), (-158.0, 9.6), (-158.0, 11.4), (-158.0, 9.0), (-158.3, 8.7), (-158.3, 8.1), (-158.0, 7.7) (0.412, 0.408, 0.412)</w:t>
      </w:r>
    </w:p>
    <w:p>
      <w:r>
        <w:t>(-157.7, 7.1), (-157.7, 7.7), (-158.0, 8.1), (-158.0, 8.7), (-157.7, 9.0), (-157.7, 10.8) (0.518, 0.506, 0.494)</w:t>
      </w:r>
    </w:p>
    <w:p>
      <w:r>
        <w:t>(-158.3, 5.6), (-158.6, 5.9), (-158.6, 6.8), (-158.3, 6.5) (0.267, 0.231, 0.180)</w:t>
      </w:r>
    </w:p>
    <w:p>
      <w:r>
        <w:t>(-162.9, 9.6), (-163.5, 9.6), (-163.8, 9.9), (-163.8, 10.2), (-164.1, 10.5), (-163.2, 9.6) (0.149, 0.149, 0.133)</w:t>
      </w:r>
    </w:p>
    <w:p>
      <w:r>
        <w:t>(-162.0, 7.4), (-162.6, 7.4), (-162.9, 7.7), (-163.2, 7.7), (-163.2, 8.1), (-163.5, 8.4), (-163.5, 8.7), (-163.8, 9.0), (-164.1, 9.0), (-164.5, 9.3), (-165.4, 9.3), (-166.0, 9.9), (-167.2, 9.9), (-167.5, 10.2), (-167.5, 10.5), (-167.2, 10.8), (-167.2, 11.1), (-167.2, 10.5), (-166.9, 10.2), (-166.3, 10.2), (-166.0, 10.5), (-165.7, 10.5), (-165.4, 10.8), (-165.1, 10.8), (-164.8, 10.5), (-164.5, 10.5), (-164.1, 10.2), (-164.1, 9.9), (-163.5, 9.3), (-162.9, 9.3), (-162.0, 8.4), (-162.0, 8.1), (-162.0, 8.4), (-162.3, 8.7), (-162.6, 8.7), (-162.9, 9.0), (-163.2, 8.7), (-163.2, 8.1), (-162.6, 7.4) (0.125, 0.102, 0.086)</w:t>
      </w:r>
    </w:p>
    <w:p>
      <w:r>
        <w:t>(-161.7, 12.0), (-161.1, 12.6), (-161.1, 12.3), (-161.4, 12.0) (0.333, 0.278, 0.216)</w:t>
      </w:r>
    </w:p>
    <w:p>
      <w:r>
        <w:t>(-160.2, 13.3), (-160.5, 13.3), (-160.5, 14.2), (-160.5, 13.9), (-160.2, 13.6) (0.518, 0.506, 0.494)</w:t>
      </w:r>
    </w:p>
    <w:p>
      <w:r>
        <w:t>(-158.0, 6.8), (-158.0, 7.1), (-158.3, 7.4), (-158.6, 7.4), (-158.9, 7.7), (-159.2, 7.7), (-159.9, 8.4), (-159.2, 8.4), (-158.6, 9.0), (-158.6, 9.3), (-158.9, 9.6), (-158.9, 10.2), (-159.2, 10.5), (-159.2, 11.1), (-160.2, 12.0), (-160.5, 12.0), (-160.8, 11.7), (-162.0, 11.7), (-162.3, 12.0), (-162.0, 12.0), (-161.7, 11.7), (-161.4, 11.7), (-160.8, 12.3), (-160.8, 12.6), (-161.1, 13.0), (-161.1, 13.6), (-161.7, 14.2), (-161.7, 14.5), (-162.0, 14.8), (-162.0, 15.7), (-161.7, 16.0), (-161.7, 16.6), (-162.0, 16.9), (-162.0, 17.2), (-162.3, 17.5), (-162.3, 17.9), (-162.9, 18.5), (-162.9, 19.1), (-162.6, 19.4), (-162.6, 19.7), (-162.3, 20.0), (-162.3, 20.6), (-162.0, 20.6), (-161.7, 20.9), (-162.0, 20.6), (-161.7, 20.3), (-161.7, 20.0), (-160.8, 19.1), (-160.8, 18.8), (-160.5, 18.5), (-160.5, 17.9), (-160.8, 17.5), (-160.8, 16.9), (-160.5, 16.6), (-160.5, 16.0), (-160.2, 15.7), (-160.2, 15.1), (-159.9, 14.8), (-159.9, 14.2), (-159.6, 13.9), (-159.6, 12.6), (-158.9, 12.0), (-158.6, 12.3), (-158.6, 13.6), (-158.9, 13.9), (-158.9, 14.5), (-159.2, 14.8), (-158.9, 14.5), (-158.9, 13.9), (-158.6, 13.6), (-158.6, 12.0), (-158.3, 11.7), (-158.3, 9.6), (-158.6, 9.3), (-158.6, 7.7), (-158.0, 7.1) (0.333, 0.333, 0.329)</w:t>
      </w:r>
    </w:p>
    <w:p>
      <w:r>
        <w:t>(-158.9, 12.3), (-159.2, 12.6), (-159.2, 13.9), (-159.6, 14.2), (-159.6, 15.1), (-159.9, 15.4), (-159.6, 15.1), (-159.2, 15.4), (-159.2, 16.3), (-159.2, 15.1), (-159.6, 14.8), (-159.2, 14.5), (-159.2, 13.9), (-158.9, 13.6) (0.247, 0.247, 0.278)</w:t>
      </w:r>
    </w:p>
    <w:p>
      <w:r>
        <w:t>(-160.2, 12.3), (-160.5, 12.3), (-160.5, 12.6), (-160.8, 13.0), (-160.8, 13.6), (-161.1, 13.9), (-161.1, 14.2), (-161.7, 14.8), (-161.7, 15.7), (-161.4, 16.0), (-161.4, 17.2), (-161.7, 17.5), (-161.7, 17.9), (-162.0, 18.2), (-162.0, 19.1), (-161.4, 19.1), (-161.4, 18.8), (-161.1, 18.5), (-161.1, 16.3), (-160.8, 16.0), (-160.8, 15.7), (-160.5, 15.4), (-160.5, 14.8), (-160.2, 14.5), (-160.2, 13.9), (-159.9, 13.6), (-159.9, 12.6) (0.412, 0.408, 0.412)</w:t>
      </w:r>
    </w:p>
    <w:p>
      <w:r>
        <w:t>(-159.6, 15.4), (-159.9, 15.7), (-159.9, 16.6), (-160.2, 16.9), (-160.2, 17.2), (-159.9, 17.2), (-159.9, 16.9), (-159.6, 16.6) (0.267, 0.231, 0.180)</w:t>
      </w:r>
    </w:p>
    <w:p>
      <w:r>
        <w:t>(-159.2, 16.6), (-159.2, 17.2), (-159.6, 17.5), (-159.6, 17.9), (-159.9, 18.2), (-159.9, 20.6), (-159.9, 18.5), (-159.6, 18.2), (-159.6, 17.5), (-159.2, 17.2) (0.333, 0.333, 0.329)</w:t>
      </w:r>
    </w:p>
    <w:p>
      <w:r>
        <w:t>(-160.2, 16.0), (-160.2, 16.6), (-160.5, 16.9), (-160.5, 17.5), (-160.2, 17.9), (-160.2, 18.5), (-160.5, 18.8), (-160.5, 19.1), (-160.8, 19.4), (-160.8, 19.7), (-161.1, 20.0), (-161.1, 21.2), (-160.8, 21.5), (-160.2, 20.9), (-160.5, 21.2), (-160.8, 21.2), (-161.1, 20.9), (-161.1, 20.0), (-160.8, 19.7), (-160.8, 19.4), (-160.5, 19.1), (-160.2, 19.1), (-160.2, 18.2), (-159.9, 17.9), (-160.5, 17.2), (-160.5, 16.9), (-160.2, 16.6) (0.333, 0.278, 0.216)</w:t>
      </w:r>
    </w:p>
    <w:p>
      <w:r>
        <w:t>(-161.1, 18.8), (-161.1, 19.1), (-161.4, 19.4), (-162.0, 19.4), (-162.0, 19.7), (-161.7, 19.7), (-161.1, 19.1) (0.467, 0.396, 0.302)</w:t>
      </w:r>
    </w:p>
    <w:p>
      <w:r>
        <w:t>(-160.2, 19.4), (-160.5, 19.4), (-160.5, 19.7), (-160.8, 20.0), (-160.8, 20.9), (-160.5, 20.9), (-160.2, 20.6) (0.267, 0.231, 0.180)</w:t>
      </w:r>
    </w:p>
    <w:p>
      <w:r>
        <w:t>(-161.1, 19.7), (-161.4, 20.0), (-161.4, 20.3), (-161.7, 20.6), (-162.0, 20.3), (-161.4, 20.9), (-161.4, 21.5), (-161.1, 21.8), (-160.8, 21.8), (-160.5, 21.5), (-160.8, 21.8), (-161.4, 21.2), (-161.4, 20.0) (0.400, 0.333, 0.251)</w:t>
      </w:r>
    </w:p>
    <w:p>
      <w:r>
        <w:t>(-160.8, 23.4), (-161.4, 23.4), (-161.4, 24.6), (-161.1, 24.6), (-160.8, 24.3) (0.400, 0.333, 0.251)</w:t>
      </w:r>
    </w:p>
    <w:p>
      <w:r>
        <w:t>(-159.9, 21.5), (-159.9, 22.1), (-160.2, 22.4), (-160.2, 24.3), (-160.5, 24.6), (-160.5, 26.1), (-160.8, 26.4), (-160.8, 28.3), (-161.1, 28.6), (-161.1, 31.0), (-161.4, 31.3), (-161.4, 32.2), (-161.4, 31.3), (-161.1, 31.0), (-161.1, 28.9), (-160.8, 28.6), (-160.8, 26.7), (-160.5, 26.4), (-160.5, 24.9), (-160.2, 24.6), (-160.2, 22.8), (-159.9, 22.4) (0.518, 0.506, 0.494)</w:t>
      </w:r>
    </w:p>
    <w:p>
      <w:r>
        <w:t>(-162.0, 29.8), (-162.0, 30.7), (-161.7, 30.7), (-161.7, 29.8) (0.400, 0.333, 0.251)</w:t>
      </w:r>
    </w:p>
    <w:p>
      <w:r>
        <w:t>(-156.8, 18.5), (-157.1, 18.8), (-157.1, 20.0), (-157.4, 20.3), (-157.1, 20.6), (-157.1, 21.8), (-156.8, 21.8), (-156.8, 20.9), (-155.9, 20.0), (-155.6, 20.3), (-155.6, 20.9), (-155.0, 21.5), (-155.0, 21.8), (-154.7, 22.1), (-154.7, 20.3), (-155.0, 20.0), (-155.0, 19.7), (-155.3, 19.4), (-155.3, 19.1), (-155.9, 19.1), (-155.9, 19.4), (-156.2, 19.7), (-156.5, 19.4), (-156.5, 19.1), (-156.8, 18.8) (0.847, 0.855, 0.878)</w:t>
      </w:r>
    </w:p>
    <w:p>
      <w:r>
        <w:t>(-156.5, 4.4), (-156.5, 8.1), (-156.8, 8.4), (-156.8, 10.5), (-157.1, 10.8), (-157.1, 13.0), (-157.4, 13.3), (-157.4, 14.2), (-157.7, 14.5), (-157.7, 16.3), (-158.0, 16.6), (-158.0, 18.2), (-158.3, 18.5), (-158.3, 19.4), (-158.6, 19.7), (-158.6, 21.2), (-158.9, 21.5), (-158.9, 23.1), (-159.2, 23.4), (-159.2, 25.2), (-159.2, 23.4), (-158.9, 23.1), (-158.9, 21.5), (-158.6, 21.2), (-158.6, 20.3), (-158.3, 20.0), (-158.3, 18.5), (-158.0, 18.2), (-158.0, 16.9), (-157.7, 16.6), (-157.7, 16.3), (-157.4, 16.0), (-157.1, 16.0), (-157.1, 15.4), (-157.4, 15.1), (-157.1, 14.8), (-157.1, 14.5), (-156.8, 14.2), (-156.8, 13.9), (-157.1, 13.6), (-157.1, 11.4), (-156.8, 11.1), (-156.2, 11.7), (-156.2, 13.9), (-155.9, 13.6), (-155.9, 13.0), (-155.6, 12.6), (-155.3, 12.6), (-154.7, 13.3), (-154.7, 13.6), (-154.3, 13.9), (-154.3, 14.5), (-154.0, 14.8), (-154.0, 15.1), (-153.4, 15.7), (-153.4, 16.0), (-153.1, 16.3), (-153.1, 17.2), (-152.8, 17.5), (-152.8, 18.5), (-152.5, 18.8), (-152.5, 22.8), (-152.2, 23.1), (-152.2, 23.4), (-151.6, 22.8), (-151.6, 22.4), (-151.0, 21.8), (-150.1, 21.8), (-150.1, 21.5), (-149.8, 21.2), (-149.8, 20.6), (-150.1, 20.3), (-150.1, 19.7), (-150.4, 19.4), (-150.4, 19.1), (-150.7, 19.1), (-151.6, 18.2), (-151.6, 17.5), (-151.9, 17.2), (-151.9, 16.6), (-151.6, 16.3), (-151.6, 15.1), (-151.9, 14.8), (-151.9, 14.2), (-152.5, 13.6), (-152.5, 12.6), (-152.8, 12.3), (-152.8, 11.4), (-153.1, 11.1), (-153.1, 10.5), (-153.4, 10.5), (-153.7, 10.2), (-154.0, 10.2), (-154.7, 9.6), (-154.7, 9.0), (-155.0, 8.7), (-155.0, 7.1), (-155.3, 7.1), (-155.6, 7.4), (-156.2, 7.4), (-156.5, 7.1) (0.847, 0.855, 0.878)</w:t>
      </w:r>
    </w:p>
    <w:p>
      <w:r>
        <w:t>(-152.2, -7.9), (-152.5, -7.9), (-152.8, -7.6), (-152.8, -7.0), (-153.1, -6.6), (-153.1, -6.0), (-153.4, -5.7), (-153.4, -4.8), (-153.7, -4.5), (-153.7, -4.2), (-154.0, -3.9), (-154.0, -3.6), (-154.3, -3.3), (-154.3, -3.0), (-154.7, -2.7), (-154.7, -2.1), (-155.0, -1.8), (-155.0, -1.1), (-155.3, -0.8), (-155.3, 1.6), (-155.6, 1.9), (-155.6, 2.5), (-155.9, 2.8), (-155.9, 3.2), (-156.2, 3.5), (-156.2, 7.1), (-155.6, 7.1), (-155.3, 6.8), (-155.0, 6.8), (-154.7, 7.1), (-154.7, 8.7), (-154.3, 9.0), (-154.3, 9.6), (-154.0, 9.9), (-153.7, 9.9), (-153.4, 10.2), (-153.1, 10.2), (-152.8, 10.5), (-152.8, 11.1), (-152.5, 11.4), (-152.5, 12.3), (-152.2, 12.6), (-152.2, 13.6), (-151.6, 14.2), (-151.6, 14.8), (-151.3, 15.1), (-151.3, 16.3), (-151.6, 16.6), (-151.6, 17.2), (-151.3, 17.5), (-151.3, 18.2), (-150.7, 18.8), (-150.4, 18.8), (-150.1, 19.1), (-150.1, 19.4), (-149.8, 19.7), (-149.8, 20.3), (-149.4, 20.6), (-149.4, 21.2), (-149.8, 21.5), (-149.8, 21.8), (-150.1, 22.1), (-151.0, 22.1), (-151.3, 22.4), (-151.3, 22.8), (-152.2, 23.7), (-152.5, 23.4), (-152.5, 23.1), (-152.8, 22.8), (-152.8, 18.8), (-153.1, 18.5), (-153.1, 17.5), (-153.4, 17.2), (-153.4, 16.3), (-153.7, 16.0), (-153.7, 15.7), (-154.3, 15.1), (-154.3, 14.8), (-154.7, 14.5), (-154.7, 13.9), (-155.0, 13.6), (-155.0, 13.3), (-155.3, 13.0), (-155.6, 13.0), (-155.6, 13.6), (-156.2, 14.2), (-156.5, 13.9), (-156.5, 11.7), (-156.8, 11.4), (-156.8, 13.6), (-156.5, 13.9), (-156.5, 14.2), (-156.8, 14.5), (-156.8, 14.8), (-157.1, 15.1), (-156.8, 15.4), (-156.8, 16.0), (-157.1, 16.3), (-157.4, 16.3), (-157.4, 16.6), (-157.7, 16.9), (-157.7, 18.2), (-158.0, 18.5), (-158.0, 20.0), (-158.3, 20.3), (-158.3, 21.2), (-158.6, 21.5), (-158.6, 23.1), (-158.9, 23.4), (-158.9, 25.2), (-159.2, 25.5), (-159.2, 26.7), (-158.9, 27.0), (-158.9, 27.7), (-158.6, 28.0), (-158.0, 27.3), (-157.7, 27.7), (-157.7, 28.0), (-157.4, 28.3), (-157.4, 28.6), (-155.6, 30.4), (-154.7, 30.4), (-153.4, 29.2), (-152.8, 29.2), (-152.5, 28.9), (-152.5, 28.6), (-151.9, 28.0), (-151.9, 27.7), (-151.6, 27.3), (-151.3, 27.3), (-151.0, 27.0), (-150.7, 27.0), (-150.1, 26.4), (-150.1, 26.1), (-149.8, 25.8), (-149.8, 25.5), (-149.4, 25.2), (-149.1, 25.2), (-148.5, 25.8), (-147.6, 25.8), (-147.3, 25.5), (-147.3, 24.0), (-147.6, 24.0), (-147.9, 23.7), (-148.2, 23.7), (-148.5, 23.4), (-148.8, 23.7), (-149.1, 23.4), (-149.1, 22.4), (-148.5, 21.8), (-148.2, 21.8), (-147.6, 21.2), (-147.3, 21.2), (-147.3, 19.4), (-147.6, 19.1), (-147.6, 18.8), (-147.9, 18.5), (-147.9, 18.2), (-148.2, 17.9), (-148.2, 14.5), (-147.9, 14.2), (-147.9, 12.3), (-147.6, 12.0), (-147.6, 10.5), (-147.9, 10.2), (-147.9, 9.3), (-148.2, 9.0), (-148.2, 6.8), (-148.5, 6.5), (-148.5, 5.9), (-148.8, 5.6), (-148.8, 5.3), (-149.1, 5.0), (-149.1, 4.4), (-149.4, 4.1), (-149.4, 3.5), (-149.1, 3.2), (-149.1, 1.3), (-149.4, 1.0), (-149.4, 0.1), (-149.8, -0.2), (-149.8, -0.8), (-150.7, -0.8), (-151.0, -1.1), (-151.3, -1.1), (-151.9, -1.8), (-151.9, -2.7), (-152.2, -3.0), (-152.2, -3.3), (-152.8, -3.9), (-152.8, -4.8), (-152.5, -5.1), (-152.5, -5.4), (-151.9, -6.0), (-151.9, -6.3), (-151.6, -6.6), (-151.6, -7.3) (0.922, 0.925, 0.937)</w:t>
      </w:r>
    </w:p>
    <w:p>
      <w:r>
        <w:t>(-168.1, 16.0), (-168.7, 16.0), (-169.0, 16.3), (-169.7, 16.3), (-170.0, 16.6), (-170.3, 16.6), (-170.6, 16.9), (-170.6, 17.5), (-170.3, 17.5), (-170.0, 17.9), (-169.4, 17.2), (-169.4, 16.6), (-169.0, 16.3), (-168.4, 16.3) (0.125, 0.102, 0.086)</w:t>
      </w:r>
    </w:p>
    <w:p>
      <w:r>
        <w:t>(-172.1, 18.5), (-172.1, 18.8), (-172.4, 19.1), (-172.4, 19.4), (-171.8, 20.0), (-171.2, 20.0), (-170.6, 20.6), (-170.6, 21.2), (-169.7, 22.1), (-169.4, 22.1), (-168.7, 22.8), (-168.4, 22.4), (-168.4, 22.1), (-168.7, 21.8), (-168.7, 21.5), (-169.0, 21.2), (-169.0, 20.9), (-169.7, 20.3), (-170.0, 20.3), (-170.9, 19.4), (-170.9, 19.1), (-171.2, 18.8), (-171.5, 18.8), (-171.8, 18.5) (0.333, 0.333, 0.329)</w:t>
      </w:r>
    </w:p>
    <w:p>
      <w:r>
        <w:t>(-175.8, 11.7), (-175.8, 12.0), (-174.3, 13.6), (-174.3, 13.9), (-174.9, 14.5), (-174.9, 14.8), (-175.5, 15.4), (-175.8, 15.4), (-175.5, 15.4), (-174.3, 14.2), (-174.3, 13.6), (-175.8, 12.0) (0.333, 0.278, 0.216)</w:t>
      </w:r>
    </w:p>
    <w:p>
      <w:r>
        <w:t>(-177.0, 10.2), (-176.7, 9.9), (-176.1, 9.9), (-175.8, 10.2), (-176.1, 9.9), (-176.7, 9.9), (-177.0, 10.2), (-177.0, 11.1), (-176.1, 11.1), (-175.5, 11.7), (-175.5, 12.0), (-173.9, 13.6), (-173.9, 14.2), (-174.9, 15.1), (-174.9, 15.4), (-174.6, 15.7), (-174.3, 15.7), (-173.9, 15.4), (-173.6, 15.4), (-173.6, 14.2), (-173.3, 13.9), (-173.0, 13.9), (-172.7, 13.6), (-171.8, 13.6), (-171.2, 13.0), (-170.9, 13.0), (-171.2, 12.6), (-171.2, 12.3), (-171.8, 13.0), (-172.1, 12.6), (-172.4, 12.6), (-173.0, 12.0), (-172.7, 12.3), (-172.7, 12.6), (-172.4, 13.0), (-172.4, 13.3), (-172.7, 13.6), (-173.6, 13.6), (-173.9, 13.3), (-174.3, 13.3), (-175.2, 12.3), (-175.2, 12.0), (-175.5, 11.7), (-175.2, 11.4), (-175.2, 11.1), (-175.5, 10.8), (-175.8, 11.1), (-176.7, 11.1), (-177.0, 10.8) (0.267, 0.231, 0.180)</w:t>
      </w:r>
    </w:p>
    <w:p>
      <w:r>
        <w:t>(-174.6, 12.0), (-173.9, 12.6), (-173.6, 12.6), (-173.6, 12.3), (-173.9, 12.3), (-174.3, 12.0) (0.149, 0.149, 0.133)</w:t>
      </w:r>
    </w:p>
    <w:p>
      <w:r>
        <w:t>(-175.2, 11.7), (-174.9, 12.0), (-174.9, 12.3), (-174.3, 13.0), (-173.9, 13.0), (-173.6, 13.3), (-172.7, 13.3), (-172.7, 13.0), (-173.0, 12.6), (-173.0, 12.3), (-173.3, 12.0), (-173.6, 12.0), (-173.9, 11.7), (-174.6, 11.7), (-174.9, 11.4) (0.208, 0.184, 0.153)</w:t>
      </w:r>
    </w:p>
    <w:p>
      <w:r>
        <w:t>(-171.5, 12.3), (-171.5, 11.7), (-172.1, 12.3), (-172.4, 12.3), (-172.7, 12.0), (-172.4, 12.3), (-172.1, 12.3), (-171.8, 12.6) (0.247, 0.247, 0.278)</w:t>
      </w:r>
    </w:p>
    <w:p>
      <w:r>
        <w:t>(-173.0, 9.6), (-172.7, 9.6), (-172.1, 10.2), (-172.1, 10.5), (-171.8, 10.8), (-171.8, 11.1), (-171.8, 10.8), (-172.1, 10.5), (-172.1, 9.9), (-172.4, 9.9), (-172.7, 9.6) (0.247, 0.247, 0.278)</w:t>
      </w:r>
    </w:p>
    <w:p>
      <w:r>
        <w:t>(-174.6, 9.9), (-174.6, 10.2), (-173.9, 10.8), (-173.3, 10.8), (-173.0, 11.1), (-172.7, 11.1), (-172.7, 10.5), (-173.0, 10.2), (-173.3, 10.2), (-173.6, 9.9) (0.412, 0.408, 0.412)</w:t>
      </w:r>
    </w:p>
    <w:p>
      <w:r>
        <w:t>(-173.0, 8.4), (-172.7, 8.4), (-172.4, 8.1), (-173.0, 8.1) (0.106, 0.122, 0.122)</w:t>
      </w:r>
    </w:p>
    <w:p>
      <w:r>
        <w:t>(-171.5, 7.7), (-171.8, 7.7), (-172.1, 7.4), (-172.4, 7.4), (-172.7, 7.7), (-173.3, 7.7), (-173.6, 8.1), (-173.9, 8.1), (-173.9, 8.4), (-173.6, 8.7), (-172.1, 8.7), (-171.5, 8.1) (0.149, 0.149, 0.133)</w:t>
      </w:r>
    </w:p>
    <w:p>
      <w:r>
        <w:t>(-173.9, 6.2), (-173.9, 6.8), (-172.1, 6.8), (-171.8, 6.5), (-171.8, 6.2), (-172.1, 5.9), (-173.6, 5.9) (0.247, 0.247, 0.278)</w:t>
      </w:r>
    </w:p>
    <w:p>
      <w:r>
        <w:t>(-171.8, 5.9), (-171.5, 6.2), (-171.5, 6.5), (-171.8, 6.8), (-171.5, 6.5), (-170.9, 6.5), (-171.2, 6.2), (-171.5, 6.2) (0.267, 0.231, 0.180)</w:t>
      </w:r>
    </w:p>
    <w:p>
      <w:r>
        <w:t>(-169.7, 8.7), (-169.7, 9.0), (-169.4, 9.3), (-169.0, 9.0), (-169.4, 8.7) (0.149, 0.149, 0.133)</w:t>
      </w:r>
    </w:p>
    <w:p>
      <w:r>
        <w:t>(-177.6, 6.2), (-177.6, 6.8), (-177.0, 7.4), (-176.7, 7.4), (-176.1, 8.1), (-175.8, 8.1), (-175.5, 8.4), (-175.5, 8.7), (-175.2, 9.0), (-174.6, 9.0), (-174.3, 9.3), (-173.6, 9.3), (-173.9, 9.3), (-174.3, 9.0), (-174.6, 9.0), (-174.9, 8.7), (-175.2, 8.7), (-176.1, 7.7), (-176.4, 7.7), (-176.7, 7.4), (-177.0, 7.4), (-177.6, 6.8) (0.247, 0.247, 0.278)</w:t>
      </w:r>
    </w:p>
    <w:p>
      <w:r>
        <w:t>(-177.3, 9.9), (-177.3, 11.1), (-177.3, 10.2), (-176.7, 9.6), (-176.1, 9.6), (-175.5, 10.2), (-175.5, 10.5), (-174.9, 11.1), (-174.6, 11.1), (-174.9, 11.1), (-175.5, 10.5), (-175.5, 10.2), (-176.1, 9.6), (-176.7, 9.6), (-177.0, 9.9) (0.247, 0.247, 0.278)</w:t>
      </w:r>
    </w:p>
    <w:p>
      <w:r>
        <w:t>(-176.7, 10.2), (-176.7, 10.8), (-175.8, 10.8), (-175.8, 10.5), (-176.1, 10.2) (0.208, 0.184, 0.153)</w:t>
      </w:r>
    </w:p>
    <w:p>
      <w:r>
        <w:t>(-177.9, 6.5), (-177.9, 6.8), (-177.6, 7.1), (-177.6, 7.4), (-177.0, 8.1), (-176.7, 8.1), (-176.1, 8.7), (-176.4, 9.0), (-177.6, 9.0), (-177.9, 8.7), (-178.8, 8.7), (-179.2, 9.0), (-179.5, 8.7), (-180.1, 8.7), (-180.4, 9.0), (-180.7, 9.0), (-181.0, 9.3), (-181.0, 9.9), (-180.7, 9.9), (-180.4, 9.6), (-179.8, 9.6), (-179.5, 9.3), (-179.2, 9.3), (-178.8, 9.6), (-178.5, 9.6), (-178.2, 9.9), (-178.2, 10.2), (-177.9, 10.5), (-177.9, 11.7), (-178.8, 12.6), (-179.8, 12.6), (-180.1, 13.0), (-180.1, 14.2), (-179.8, 14.5), (-179.8, 14.8), (-179.5, 15.1), (-179.5, 17.2), (-180.1, 17.9), (-180.4, 17.5), (-180.7, 17.5), (-181.0, 17.2), (-181.0, 16.9), (-182.2, 15.7), (-182.8, 15.7), (-183.4, 15.1), (-183.4, 14.8), (-183.8, 14.5), (-183.8, 11.1), (-183.8, 15.7), (-183.4, 16.0), (-182.8, 16.0), (-182.5, 16.3), (-182.2, 16.3), (-180.7, 17.9), (-180.4, 17.9), (-180.1, 18.2), (-179.8, 18.2), (-179.5, 18.5), (-178.8, 18.5), (-178.8, 17.5), (-178.5, 17.2), (-178.5, 16.9), (-178.2, 16.6), (-177.6, 16.6), (-177.3, 16.3), (-177.0, 16.3), (-177.0, 16.0), (-176.4, 15.4), (-176.1, 15.4), (-175.8, 15.1), (-175.5, 15.1), (-175.2, 14.8), (-175.2, 14.5), (-174.6, 13.9), (-174.6, 13.6), (-176.1, 12.0), (-176.1, 11.7), (-177.3, 11.7), (-177.6, 11.4), (-177.6, 10.8), (-177.9, 10.5), (-177.9, 10.2), (-177.3, 9.6), (-177.0, 9.6), (-176.7, 9.3), (-175.8, 9.3), (-175.2, 9.9), (-175.2, 10.5), (-174.9, 10.8), (-174.6, 10.8), (-174.3, 11.1), (-173.6, 11.1), (-173.3, 11.4), (-173.0, 11.4), (-172.7, 11.7), (-172.4, 11.7), (-172.1, 12.0), (-172.1, 10.8), (-172.4, 10.5), (-172.4, 10.2), (-172.7, 9.9), (-173.0, 9.9), (-173.3, 9.6), (-174.3, 9.6), (-174.6, 9.3), (-175.2, 9.3), (-175.8, 8.7), (-175.8, 8.4), (-176.1, 8.4), (-176.7, 7.7), (-177.0, 7.7), (-177.9, 6.8) (0.333, 0.333, 0.329)</w:t>
      </w:r>
    </w:p>
    <w:p>
      <w:r>
        <w:t>(-177.6, 13.6), (-177.3, 13.9), (-177.3, 13.6) (0.518, 0.506, 0.494)</w:t>
      </w:r>
    </w:p>
    <w:p>
      <w:r>
        <w:t>(-177.9, 12.6), (-178.2, 13.0), (-178.2, 13.3), (-178.5, 13.6), (-178.5, 14.2), (-178.2, 14.2), (-177.3, 15.1), (-176.4, 15.1), (-176.1, 14.8), (-175.8, 14.8), (-175.8, 14.5), (-175.5, 14.2), (-176.1, 14.2), (-176.7, 13.6), (-176.7, 13.0), (-176.4, 12.6), (-176.7, 12.3), (-177.0, 12.3), (-177.3, 12.6) (0.412, 0.408, 0.412)</w:t>
      </w:r>
    </w:p>
    <w:p>
      <w:r>
        <w:t>(-182.8, 17.9), (-182.8, 18.5), (-182.5, 18.5), (-182.2, 18.8), (-181.9, 18.8), (-181.6, 19.1), (-181.3, 19.1), (-180.7, 19.7), (-180.1, 19.7), (-179.8, 20.0), (-179.8, 19.7), (-180.7, 18.8), (-181.0, 18.8), (-181.6, 18.2), (-181.9, 18.2), (-182.2, 17.9) (0.149, 0.149, 0.133)</w:t>
      </w:r>
    </w:p>
    <w:p>
      <w:r>
        <w:t>(-192.0, 16.3), (-191.7, 16.3), (-191.4, 16.0), (-190.8, 16.0), (-190.5, 16.3), (-190.5, 16.6), (-190.8, 16.9), (-190.8, 17.2), (-191.1, 17.5), (-191.4, 17.5), (-191.1, 17.5), (-190.2, 16.6), (-189.6, 16.6), (-189.3, 16.3), (-189.0, 16.3), (-188.6, 16.6), (-186.2, 16.6), (-185.9, 16.3), (-185.9, 16.0), (-186.2, 16.0), (-186.5, 15.7), (-189.3, 15.7), (-189.6, 15.4), (-189.9, 15.7), (-190.2, 15.4), (-190.5, 15.7), (-191.1, 15.7), (-191.7, 16.3) (0.208, 0.184, 0.153)</w:t>
      </w:r>
    </w:p>
    <w:p>
      <w:r>
        <w:t>(-190.8, 16.3), (-191.4, 16.3), (-191.7, 16.6), (-192.3, 16.6), (-192.9, 17.2), (-192.6, 17.5), (-191.7, 17.5), (-191.4, 17.2), (-191.1, 17.2), (-191.1, 16.9), (-190.8, 16.6) (0.149, 0.149, 0.133)</w:t>
      </w:r>
    </w:p>
    <w:p>
      <w:r>
        <w:t>(-193.2, 16.6), (-193.2, 16.9), (-193.5, 17.2), (-193.5, 17.5), (-193.2, 17.9), (-192.6, 17.9), (-193.2, 17.2), (-192.6, 16.6) (0.208, 0.184, 0.153)</w:t>
      </w:r>
    </w:p>
    <w:p>
      <w:r>
        <w:t>(-194.2, 15.7), (-194.2, 16.0), (-193.5, 16.6), (-193.5, 16.9), (-193.5, 16.6), (-193.2, 16.3), (-192.3, 16.3), (-193.2, 16.3), (-193.9, 15.7) (0.176, 0.192, 0.204)</w:t>
      </w:r>
    </w:p>
    <w:p>
      <w:r>
        <w:t>(-193.9, 15.4), (-193.2, 16.0), (-193.9, 15.4), (-194.2, 15.4), (-194.5, 15.7), (-194.5, 16.3), (-193.9, 16.9), (-193.9, 17.2), (-194.8, 18.2), (-195.4, 18.2), (-195.7, 18.5), (-195.7, 19.1), (-195.1, 19.1), (-194.2, 18.2), (-192.9, 18.2), (-193.5, 18.2), (-193.9, 17.9), (-193.9, 16.6), (-194.5, 16.0), (-194.5, 15.7), (-194.2, 15.4) (0.267, 0.231, 0.180)</w:t>
      </w:r>
    </w:p>
    <w:p>
      <w:r>
        <w:t>(-189.9, 6.2), (-189.9, 7.7), (-190.2, 8.1), (-190.2, 9.0), (-190.5, 9.3), (-190.5, 11.7), (-191.4, 12.6), (-192.3, 12.6), (-192.6, 13.0), (-192.6, 14.5), (-192.3, 14.5), (-192.0, 14.8), (-192.0, 15.4), (-192.3, 15.7), (-192.6, 15.7), (-193.2, 15.1), (-194.2, 15.1), (-194.5, 15.4), (-194.8, 15.4), (-194.8, 16.3), (-194.5, 16.6), (-194.5, 17.2), (-195.1, 17.9), (-195.4, 17.9), (-196.0, 18.5), (-196.0, 19.4), (-195.7, 19.7), (-195.4, 19.4), (-195.1, 19.4), (-194.5, 18.8), (-194.2, 18.8), (-193.9, 18.5), (-192.9, 18.5), (-192.6, 18.2), (-191.4, 18.2), (-192.6, 18.2), (-192.9, 18.5), (-194.2, 18.5), (-195.1, 19.4), (-195.7, 19.4), (-196.0, 19.1), (-196.0, 18.5), (-195.4, 17.9), (-194.8, 17.9), (-194.2, 17.2), (-194.2, 16.9), (-194.8, 16.3), (-194.8, 15.7), (-194.2, 15.1), (-193.9, 15.1), (-192.9, 16.0), (-192.6, 16.0), (-192.3, 15.7), (-192.0, 15.7), (-191.1, 14.8), (-191.1, 13.3), (-190.8, 13.0), (-190.8, 12.6), (-190.5, 12.3), (-190.5, 12.0), (-189.9, 11.4), (-189.6, 11.4), (-189.3, 11.7), (-189.0, 11.7), (-188.6, 11.4), (-188.6, 10.5), (-189.0, 10.2), (-189.3, 10.2), (-189.6, 10.5), (-189.9, 10.2), (-189.9, 9.9), (-190.2, 9.6), (-190.2, 9.0), (-189.9, 8.7) (0.247, 0.247, 0.278)</w:t>
      </w:r>
    </w:p>
    <w:p>
      <w:r>
        <w:t>(-190.2, 13.6), (-190.2, 14.2), (-189.9, 14.2), (-189.9, 13.6) (0.149, 0.149, 0.133)</w:t>
      </w:r>
    </w:p>
    <w:p>
      <w:r>
        <w:t>(-192.3, 19.4), (-192.3, 19.7), (-191.7, 19.7), (-191.7, 19.4) (0.518, 0.506, 0.494)</w:t>
      </w:r>
    </w:p>
    <w:p>
      <w:r>
        <w:t>(-194.2, 22.4), (-194.5, 22.8), (-194.5, 23.1), (-194.2, 22.8) (0.333, 0.278, 0.216)</w:t>
      </w:r>
    </w:p>
    <w:p>
      <w:r>
        <w:t>(-199.1, 17.9), (-199.7, 17.9), (-199.7, 18.8), (-199.4, 18.8), (-199.1, 18.5) (0.690, 0.702, 0.714)</w:t>
      </w:r>
    </w:p>
    <w:p>
      <w:r>
        <w:t>(-197.8, 15.4), (-198.4, 15.4), (-198.8, 15.7), (-198.4, 16.0), (-198.4, 16.3), (-198.1, 16.3), (-197.8, 16.0) (0.690, 0.702, 0.714)</w:t>
      </w:r>
    </w:p>
    <w:p>
      <w:r>
        <w:t>(-197.2, 11.4), (-197.5, 11.7), (-197.8, 11.7), (-197.8, 12.0), (-198.1, 12.3), (-198.1, 13.6), (-197.8, 13.9), (-197.5, 13.9), (-196.6, 13.0), (-196.6, 12.0) (0.690, 0.702, 0.714)</w:t>
      </w:r>
    </w:p>
    <w:p>
      <w:r>
        <w:t>(-200.6, 9.9), (-200.6, 11.4), (-200.3, 11.7), (-200.0, 11.4), (-200.0, 10.2), (-200.3, 9.9) (0.518, 0.506, 0.494)</w:t>
      </w:r>
    </w:p>
    <w:p>
      <w:r>
        <w:t>(-203.3, 11.4), (-203.3, 11.7), (-203.7, 12.0), (-203.7, 12.3), (-203.3, 12.6) (0.518, 0.506, 0.494)</w:t>
      </w:r>
    </w:p>
    <w:p>
      <w:r>
        <w:t>(-202.4, 5.3), (-202.7, 5.6), (-202.7, 6.2), (-203.0, 6.5), (-203.0, 7.4), (-203.3, 7.7), (-203.3, 8.1), (-203.7, 8.4), (-203.7, 9.0), (-204.0, 9.3), (-204.0, 9.6), (-204.3, 9.9), (-204.3, 10.2), (-204.6, 10.5), (-204.6, 10.8), (-204.9, 11.1), (-204.9, 11.4), (-204.9, 11.1), (-204.6, 10.8), (-204.6, 10.5), (-204.3, 10.2), (-204.3, 9.9), (-204.0, 9.6), (-204.0, 9.3), (-203.7, 9.0), (-203.7, 8.7), (-203.3, 8.4), (-203.3, 7.7), (-203.0, 7.4), (-203.0, 6.5), (-202.7, 6.2), (-202.7, 5.9), (-202.4, 5.6) (0.847, 0.855, 0.878)</w:t>
      </w:r>
    </w:p>
    <w:p>
      <w:r>
        <w:t>(-205.8, 5.0), (-205.8, 5.6), (-206.4, 6.2), (-206.4, 6.8), (-206.7, 7.1), (-206.7, 8.1), (-206.4, 7.7), (-206.4, 7.1), (-206.1, 6.8), (-206.1, 6.2), (-205.8, 5.9), (-205.8, 5.6), (-205.5, 5.3) (0.059, 0.059, 0.059)</w:t>
      </w:r>
    </w:p>
    <w:p>
      <w:r>
        <w:t>(-205.2, 3.8), (-205.5, 4.1), (-205.5, 4.4), (-205.2, 4.7) (0.059, 0.059, 0.059)</w:t>
      </w:r>
    </w:p>
    <w:p>
      <w:r>
        <w:t>(-204.6, 2.2), (-204.6, 2.8), (-205.2, 3.5), (-204.9, 3.8), (-204.9, 3.2), (-204.6, 2.8) (0.067, 0.098, 0.110)</w:t>
      </w:r>
    </w:p>
    <w:p>
      <w:r>
        <w:t>(-204.6, 1.9), (-204.9, 1.9), (-204.9, 2.8), (-205.2, 3.2), (-204.9, 2.8), (-204.6, 3.2), (-204.9, 2.8), (-204.9, 2.2) (0.106, 0.122, 0.122)</w:t>
      </w:r>
    </w:p>
    <w:p>
      <w:r>
        <w:t>(-204.3, 1.6), (-204.6, 1.6), (-204.9, 1.3), (-205.2, 1.6), (-205.5, 1.6), (-205.8, 1.3), (-206.1, 1.3), (-206.1, 2.2), (-205.8, 2.5), (-205.8, 3.8), (-205.8, 3.5), (-205.5, 3.2), (-205.5, 2.8), (-205.2, 2.5), (-205.2, 1.9), (-204.9, 1.6), (-204.6, 1.6), (-204.3, 1.9) (0.184, 0.118, 0.235)</w:t>
      </w:r>
    </w:p>
    <w:p>
      <w:r>
        <w:t>(-218.0, -8.2), (-218.0, -7.0), (-219.6, -5.4), (-219.6, -5.1), (-223.6, -1.1), (-219.6, -5.1), (-219.6, -5.4), (-218.7, -6.3), (-218.4, -6.3), (-218.0, -6.0), (-218.0, -4.8), (-219.0, -3.9), (-219.0, -3.0), (-218.4, -3.0), (-218.0, -2.7), (-218.0, -2.1), (-218.4, -1.8), (-218.7, -1.8), (-219.3, -1.1), (-219.0, -0.8), (-218.0, -0.8), (-217.7, -1.1), (-217.7, -1.4), (-217.1, -2.1), (-216.8, -1.8), (-216.5, -1.8), (-216.2, -1.4), (-216.2, -1.1), (-215.9, -1.1), (-215.9, -1.4), (-216.2, -1.8), (-216.2, -2.1), (-216.5, -2.4), (-216.5, -3.0), (-216.2, -3.3), (-215.9, -3.3), (-215.6, -3.0), (-215.6, -2.1), (-215.0, -2.1), (-214.4, -1.4), (-214.4, -0.8), (-214.1, -0.8), (-213.1, 0.1), (-212.8, 0.1), (-212.2, 0.7), (-212.2, 1.0), (-211.9, 1.3), (-211.9, 1.6), (-211.3, 1.6), (-211.0, 1.9), (-211.0, 2.2), (-210.7, 2.5), (-210.7, 2.2), (-210.4, 1.9), (-210.1, 2.2), (-210.1, 2.8), (-209.8, 3.2), (-209.5, 2.8), (-209.2, 3.2), (-209.2, 3.5), (-209.5, 3.8), (-209.5, 4.1), (-208.9, 4.1), (-208.2, 4.7), (-208.2, 5.6), (-208.6, 5.9), (-208.9, 5.6), (-208.9, 5.3), (-209.2, 5.6), (-209.2, 5.9), (-209.5, 6.2), (-209.8, 6.2), (-210.4, 6.8), (-210.7, 6.8), (-210.7, 7.1), (-211.0, 7.4), (-211.3, 7.4), (-211.0, 7.7), (-211.0, 8.4), (-210.7, 8.4), (-210.4, 8.1), (-210.1, 8.1), (-209.5, 7.4), (-209.2, 7.7), (-209.2, 8.1), (-209.8, 8.7), (-209.8, 9.9), (-210.1, 10.2), (-210.1, 10.8), (-210.4, 11.1), (-210.4, 12.3), (-209.8, 12.3), (-209.2, 11.7), (-209.2, 11.1), (-208.9, 10.8), (-208.9, 10.2), (-208.6, 9.9), (-208.6, 9.3), (-208.2, 9.0), (-208.2, 7.7), (-207.3, 6.8), (-207.3, 5.6), (-207.0, 5.3), (-206.7, 5.3), (-206.4, 5.0), (-206.4, 4.4), (-206.1, 4.1), (-206.1, 2.5), (-206.4, 2.2), (-206.4, 1.3), (-206.1, 1.0), (-205.8, 1.0), (-205.5, 1.3), (-205.2, 1.3), (-204.9, 1.0), (-204.6, 1.0), (-204.0, 1.6), (-204.0, 2.5), (-204.0, 1.3), (-204.3, 1.0), (-205.8, 1.0), (-207.3, -0.5), (-207.6, -0.5), (-208.2, -1.1), (-209.5, -1.1), (-210.4, -2.1), (-211.3, -2.1), (-211.6, -1.8), (-212.5, -1.8), (-212.8, -2.1), (-213.1, -2.1), (-213.8, -2.7), (-213.8, -3.9), (-214.4, -4.5), (-214.7, -4.5), (-215.0, -4.8), (-215.0, -5.1), (-215.6, -5.7), (-216.2, -5.7), (-216.2, -5.1), (-216.8, -4.5), (-217.4, -4.5), (-217.7, -4.8), (-217.7, -8.2) (0.247, 0.247, 0.278)</w:t>
      </w:r>
    </w:p>
    <w:p>
      <w:r>
        <w:t>(-212.8, -1.4), (-213.1, -1.1), (-212.8, -0.8), (-212.5, -0.8), (-212.5, -1.1) (0.282, 0.141, 0.325)</w:t>
      </w:r>
    </w:p>
    <w:p>
      <w:r>
        <w:t>(-216.5, 0.7), (-216.5, 1.3), (-216.2, 1.0) (0.247, 0.247, 0.278)</w:t>
      </w:r>
    </w:p>
    <w:p>
      <w:r>
        <w:t>(-217.4, -1.4), (-217.4, -0.8), (-217.1, -0.8), (-216.8, -1.1), (-217.1, -1.4) (0.184, 0.118, 0.235)</w:t>
      </w:r>
    </w:p>
    <w:p>
      <w:r>
        <w:t>(-217.7, 2.2), (-217.7, 2.8), (-218.0, 3.2), (-218.0, 3.5), (-217.7, 3.5) (0.247, 0.247, 0.278)</w:t>
      </w:r>
    </w:p>
    <w:p>
      <w:r>
        <w:t>(-215.3, 3.5), (-215.3, 3.8), (-215.0, 4.1), (-215.0, 3.8) (0.247, 0.247, 0.278)</w:t>
      </w:r>
    </w:p>
    <w:p>
      <w:r>
        <w:t>(-216.2, -3.0), (-216.2, -2.4), (-215.9, -2.1), (-215.9, -1.8), (-215.6, -1.4), (-215.6, -1.1), (-215.9, -0.8), (-216.2, -0.8), (-216.5, -1.1), (-216.5, -1.4), (-216.8, -1.4), (-217.1, -1.8), (-216.5, -1.1), (-217.1, -0.5), (-217.4, -0.5), (-217.7, -0.8), (-218.0, -0.5), (-219.0, -0.5), (-218.7, -0.2), (-219.0, 0.1), (-219.3, 0.1), (-219.9, -0.5), (-219.9, 0.1), (-220.2, 0.4), (-220.2, 1.3), (-220.8, 1.9), (-221.7, 1.9), (-221.4, 2.2), (-221.4, 2.8), (-221.1, 3.2), (-221.4, 3.5), (-221.4, 4.7), (-221.7, 5.0), (-221.4, 5.0), (-221.1, 5.3), (-220.8, 5.3), (-219.0, 7.1), (-219.0, 7.4), (-219.3, 7.7), (-219.6, 7.4), (-220.5, 7.4), (-220.8, 7.1), (-220.8, 7.4), (-221.1, 7.7), (-220.8, 8.1), (-220.5, 8.1), (-220.2, 8.4), (-219.9, 8.4), (-219.0, 7.4), (-218.7, 7.4), (-218.4, 7.1), (-217.7, 7.1), (-217.4, 7.4), (-216.8, 7.4), (-216.5, 7.7), (-216.2, 7.7), (-215.6, 8.4), (-215.6, 9.3), (-215.9, 9.6), (-217.1, 9.6), (-217.7, 9.0), (-218.0, 9.3), (-217.7, 9.6), (-217.1, 9.6), (-216.8, 9.9), (-216.8, 10.2), (-216.5, 10.5), (-216.8, 10.2), (-216.8, 9.9), (-216.5, 9.6), (-216.2, 9.6), (-215.6, 10.2), (-215.6, 10.5), (-215.6, 10.2), (-215.3, 9.9), (-215.0, 9.9), (-214.7, 10.2), (-214.7, 10.5), (-214.7, 9.9), (-215.0, 9.6), (-215.0, 8.7), (-214.4, 8.1), (-213.5, 9.0), (-213.5, 9.3), (-212.8, 9.9), (-212.5, 9.9), (-212.5, 7.7), (-212.2, 7.4), (-211.9, 7.4), (-211.6, 7.7), (-211.6, 8.4), (-211.0, 9.0), (-210.7, 8.7), (-210.1, 8.7), (-209.5, 8.1), (-209.5, 7.7), (-210.1, 8.4), (-210.4, 8.4), (-210.7, 8.7), (-211.0, 8.7), (-211.3, 8.4), (-211.3, 7.7), (-211.6, 7.4), (-211.3, 7.1), (-211.0, 7.1), (-211.0, 6.8), (-210.7, 6.5), (-210.4, 6.5), (-209.8, 5.9), (-209.5, 5.9), (-209.5, 5.6), (-208.9, 5.0), (-208.6, 5.3), (-208.6, 5.6), (-208.6, 4.7), (-208.9, 4.4), (-209.5, 4.4), (-209.8, 4.1), (-209.8, 3.8), (-209.5, 3.5), (-209.5, 3.2), (-209.8, 3.5), (-210.4, 2.8), (-210.4, 2.2), (-210.4, 2.5), (-210.7, 2.8), (-211.3, 2.2), (-211.3, 1.9), (-211.9, 1.9), (-212.2, 1.6), (-212.2, 1.3), (-212.5, 1.0), (-212.5, 0.7), (-212.8, 0.4), (-213.1, 0.4), (-214.1, -0.5), (-214.4, -0.5), (-214.7, -0.8), (-214.7, -1.4), (-215.0, -1.8), (-215.6, -1.8), (-215.9, -2.1), (-215.9, -3.0) (0.282, 0.141, 0.325)</w:t>
      </w:r>
    </w:p>
    <w:p>
      <w:r>
        <w:t>(-212.5, 6.5), (-213.5, 6.5), (-213.5, 8.4), (-213.1, 8.4), (-212.8, 8.1), (-212.8, 7.1), (-212.5, 6.8) (0.247, 0.247, 0.278)</w:t>
      </w:r>
    </w:p>
    <w:p>
      <w:r>
        <w:t>(-215.3, 10.2), (-215.3, 10.8), (-215.0, 11.1), (-215.0, 10.2) (0.247, 0.247, 0.278)</w:t>
      </w:r>
    </w:p>
    <w:p>
      <w:r>
        <w:t>(-213.8, 13.3), (-213.8, 13.6), (-213.5, 13.9), (-213.1, 13.9), (-213.1, 13.6), (-213.5, 13.6) (0.247, 0.247, 0.278)</w:t>
      </w:r>
    </w:p>
    <w:p>
      <w:r>
        <w:t>(-212.2, 14.5), (-212.2, 14.8), (-211.9, 14.8), (-211.6, 15.1), (-211.6, 15.4), (-211.3, 15.7), (-211.3, 15.4), (-210.7, 14.8), (-210.7, 14.5) (0.247, 0.247, 0.278)</w:t>
      </w:r>
    </w:p>
    <w:p>
      <w:r>
        <w:t>(-210.1, 15.7), (-210.4, 16.0), (-210.4, 16.3), (-210.1, 16.0) (0.008, 0.024, 0.035)</w:t>
      </w:r>
    </w:p>
    <w:p>
      <w:r>
        <w:t>(-210.1, 16.3), (-210.4, 16.6), (-210.7, 16.3), (-210.7, 16.6), (-211.3, 17.2), (-211.3, 17.5), (-211.6, 17.9), (-211.6, 18.5), (-211.0, 17.9), (-211.0, 17.5), (-210.7, 17.2), (-210.7, 16.9) (0.059, 0.059, 0.059)</w:t>
      </w:r>
    </w:p>
    <w:p>
      <w:r>
        <w:t>(-211.3, 18.5), (-211.6, 18.8), (-211.9, 18.5), (-211.9, 19.1) (0.067, 0.098, 0.110)</w:t>
      </w:r>
    </w:p>
    <w:p>
      <w:r>
        <w:t>(-212.2, 18.8), (-212.2, 19.4), (-212.5, 19.7), (-212.5, 20.0), (-212.8, 20.3), (-212.8, 21.2), (-212.8, 20.9), (-212.5, 20.6), (-212.5, 20.0), (-211.9, 19.4), (-212.2, 19.1) (0.106, 0.122, 0.122)</w:t>
      </w:r>
    </w:p>
    <w:p>
      <w:r>
        <w:t>(-212.8, 14.8), (-213.1, 15.1), (-213.5, 15.1), (-213.5, 15.7), (-213.8, 16.0), (-213.8, 16.3), (-214.1, 16.6), (-214.1, 17.2), (-214.4, 17.5), (-214.4, 18.2), (-213.8, 18.8), (-213.8, 19.1), (-213.5, 19.4), (-213.5, 19.7), (-213.1, 19.4), (-213.1, 18.8), (-213.5, 18.5), (-213.5, 18.2), (-213.8, 17.9), (-213.8, 17.2), (-212.8, 16.3) (0.247, 0.247, 0.278)</w:t>
      </w:r>
    </w:p>
    <w:p>
      <w:r>
        <w:t>(-206.1, 4.7), (-206.1, 5.0), (-206.7, 5.6), (-207.0, 5.6), (-207.0, 6.8), (-207.9, 7.7), (-207.9, 9.0), (-208.2, 9.3), (-208.2, 9.9), (-208.6, 10.2), (-208.6, 10.8), (-208.9, 11.1), (-208.9, 11.7), (-209.8, 12.6), (-210.4, 12.6), (-210.7, 12.3), (-210.7, 11.1), (-210.4, 10.8), (-210.4, 10.2), (-210.1, 9.9), (-210.1, 9.0), (-210.7, 9.0), (-211.0, 9.3), (-211.9, 8.4), (-211.9, 7.7), (-212.2, 7.7), (-212.2, 10.2), (-212.5, 10.5), (-213.8, 9.3), (-213.8, 9.0), (-214.4, 8.4), (-214.7, 8.7), (-214.7, 9.6), (-214.4, 9.9), (-214.4, 10.5), (-214.7, 10.8), (-214.7, 11.1), (-215.0, 11.4), (-215.9, 10.5), (-215.9, 10.2), (-216.2, 9.9), (-216.5, 9.9), (-216.5, 10.2), (-216.2, 10.5), (-216.2, 10.8), (-217.4, 12.0), (-218.4, 12.0), (-219.0, 12.6), (-220.2, 12.6), (-220.5, 12.3), (-220.5, 11.7), (-220.2, 11.4), (-219.3, 11.4), (-219.0, 11.1), (-219.0, 10.2), (-219.3, 10.2), (-219.6, 9.9), (-220.5, 9.9), (-220.8, 10.2), (-220.8, 11.4), (-221.1, 11.7), (-222.0, 11.7), (-222.3, 11.4), (-223.3, 11.4), (-223.6, 11.7), (-224.5, 11.7), (-224.8, 12.0), (-225.4, 12.0), (-225.7, 12.3), (-225.4, 12.6), (-225.4, 13.0), (-225.7, 13.3), (-225.1, 12.6), (-225.1, 12.3), (-224.8, 12.0), (-224.5, 12.0), (-224.2, 11.7), (-222.6, 11.7), (-222.3, 12.0), (-221.7, 12.0), (-221.1, 12.6), (-220.5, 12.6), (-220.2, 13.0), (-219.0, 13.0), (-218.7, 12.6), (-217.4, 12.6), (-216.8, 13.3), (-216.8, 13.9), (-217.1, 14.2), (-218.0, 14.2), (-217.1, 14.2), (-216.8, 14.5), (-216.5, 14.5), (-216.2, 14.8), (-215.9, 14.8), (-215.3, 15.4), (-215.3, 15.7), (-215.0, 16.0), (-215.3, 16.3), (-215.3, 17.2), (-215.9, 17.9), (-216.5, 17.9), (-216.8, 18.2), (-217.1, 18.2), (-217.4, 18.5), (-218.7, 18.5), (-218.4, 18.5), (-218.0, 18.8), (-218.0, 19.1), (-218.7, 19.7), (-219.0, 19.7), (-219.3, 20.0), (-219.9, 19.4), (-219.9, 19.1), (-219.6, 18.8), (-219.9, 19.1), (-219.9, 20.0), (-220.5, 20.6), (-220.5, 21.8), (-221.1, 22.4), (-221.4, 22.4), (-221.7, 22.8), (-223.3, 22.8), (-223.6, 22.4), (-223.9, 22.8), (-224.2, 22.8), (-224.5, 22.4), (-226.3, 22.4), (-226.6, 22.8), (-226.0, 22.8), (-225.7, 23.1), (-224.8, 23.1), (-224.5, 23.4), (-222.9, 23.4), (-222.6, 23.7), (-220.8, 23.7), (-220.5, 23.4), (-220.5, 23.1), (-220.2, 22.8), (-220.2, 22.4), (-219.6, 21.8), (-219.6, 21.5), (-219.3, 21.2), (-219.3, 20.6), (-218.4, 19.7), (-218.0, 19.7), (-217.7, 19.4), (-217.1, 19.4), (-216.8, 19.7), (-215.0, 19.7), (-214.7, 20.0), (-214.4, 20.0), (-213.8, 20.6), (-213.8, 21.5), (-214.1, 21.8), (-214.1, 22.4), (-214.7, 23.1), (-214.7, 23.4), (-215.0, 23.7), (-215.0, 24.0), (-216.2, 25.2), (-217.1, 25.2), (-217.1, 25.8), (-217.7, 26.4), (-219.3, 26.4), (-219.6, 26.1), (-220.2, 26.1), (-220.5, 25.8), (-220.8, 26.1), (-222.3, 26.1), (-222.6, 26.4), (-224.8, 26.4), (-225.1, 26.1), (-229.7, 26.1), (-230.0, 26.4), (-231.2, 26.4), (-230.6, 26.4), (-230.3, 26.7), (-229.4, 26.7), (-229.4, 26.4), (-229.1, 26.1), (-225.1, 26.1), (-224.8, 26.4), (-224.2, 26.4), (-223.9, 26.7), (-224.2, 27.0), (-226.0, 27.0), (-222.6, 27.0), (-222.9, 27.0), (-223.3, 26.7), (-222.9, 26.4), (-222.6, 26.4), (-222.3, 26.1), (-220.2, 26.1), (-219.9, 26.4), (-219.6, 26.4), (-219.3, 26.7), (-219.0, 26.4), (-217.4, 26.4), (-216.5, 25.5), (-216.2, 25.5), (-215.9, 25.2), (-215.6, 25.5), (-215.6, 25.8), (-216.5, 26.7), (-213.5, 23.7), (-213.5, 23.4), (-213.1, 23.1), (-213.1, 22.8), (-212.8, 22.4), (-212.8, 21.8), (-212.5, 21.5), (-212.5, 20.9), (-212.2, 20.6), (-212.2, 20.3), (-211.9, 20.0), (-211.9, 19.7), (-211.6, 19.4), (-212.2, 20.0), (-212.2, 20.6), (-212.5, 20.9), (-212.5, 21.2), (-212.8, 21.5), (-213.1, 21.2), (-213.1, 20.3), (-212.8, 20.0), (-212.8, 19.7), (-212.5, 19.4), (-212.5, 18.8), (-212.2, 18.5), (-212.2, 17.9), (-211.9, 17.5), (-211.9, 17.2), (-211.3, 16.6), (-211.3, 16.3), (-211.0, 16.0), (-211.0, 15.7), (-210.1, 14.8), (-210.1, 13.6), (-209.2, 12.6), (-209.2, 12.3), (-208.9, 12.0), (-208.9, 11.7), (-208.6, 11.4), (-208.6, 10.8), (-208.2, 10.5), (-208.2, 9.9), (-207.9, 9.6), (-207.9, 9.0), (-207.6, 8.7), (-207.6, 8.4), (-207.3, 8.1), (-207.3, 7.4), (-207.0, 7.1), (-207.0, 6.2), (-206.7, 5.9), (-206.7, 5.6), (-206.1, 5.0) (0.184, 0.118, 0.235)</w:t>
      </w:r>
    </w:p>
    <w:p>
      <w:r>
        <w:t>(-216.5, 14.2), (-216.2, 14.5), (-215.9, 14.5), (-216.2, 14.2) (0.106, 0.122, 0.122)</w:t>
      </w:r>
    </w:p>
    <w:p>
      <w:r>
        <w:t>(-218.7, 13.9), (-217.7, 13.9), (-217.4, 13.6), (-217.1, 13.6), (-217.1, 13.3), (-217.4, 13.0), (-218.4, 13.0), (-217.4, 13.0), (-217.1, 13.3), (-217.7, 13.9) (0.067, 0.098, 0.110)</w:t>
      </w:r>
    </w:p>
    <w:p>
      <w:r>
        <w:t>(-218.7, 13.6), (-217.7, 13.6), (-217.7, 13.3), (-218.4, 13.3) (0.012, 0.051, 0.086)</w:t>
      </w:r>
    </w:p>
    <w:p>
      <w:r>
        <w:t>(-221.4, 13.3), (-221.1, 13.6), (-219.0, 13.6), (-218.7, 13.3), (-219.3, 13.3), (-219.6, 13.6), (-220.2, 13.6), (-220.5, 13.3) (0.059, 0.059, 0.059)</w:t>
      </w:r>
    </w:p>
    <w:p>
      <w:r>
        <w:t>(-221.7, 13.3), (-221.4, 13.0), (-221.1, 13.0), (-221.7, 13.0) (0.067, 0.098, 0.110)</w:t>
      </w:r>
    </w:p>
    <w:p>
      <w:r>
        <w:t>(-224.2, 12.0), (-223.6, 12.0), (-223.3, 12.3), (-223.6, 12.6), (-223.3, 12.3), (-222.6, 12.3), (-222.3, 12.6), (-222.3, 13.0), (-222.0, 13.3), (-222.0, 13.0), (-221.7, 12.6), (-221.4, 12.6), (-221.7, 12.3), (-222.3, 12.3), (-222.6, 12.0) (0.106, 0.122, 0.122)</w:t>
      </w:r>
    </w:p>
    <w:p>
      <w:r>
        <w:t>(-222.3, 13.3), (-222.9, 12.6), (-223.3, 13.0), (-224.5, 13.0), (-222.6, 13.0) (0.184, 0.118, 0.235)</w:t>
      </w:r>
    </w:p>
    <w:p>
      <w:r>
        <w:t>(-223.9, 12.3), (-224.2, 12.3), (-224.2, 12.6) (0.059, 0.059, 0.059)</w:t>
      </w:r>
    </w:p>
    <w:p>
      <w:r>
        <w:t>(-224.5, 14.2), (-224.2, 14.2), (-223.9, 14.5), (-224.5, 15.1), (-224.2, 14.8), (-223.9, 14.8), (-223.3, 15.4), (-223.9, 14.8), (-223.6, 14.5), (-223.3, 14.5), (-223.9, 14.5), (-224.2, 14.2) (0.847, 0.855, 0.878)</w:t>
      </w:r>
    </w:p>
    <w:p>
      <w:r>
        <w:t>(-224.2, 14.5), (-224.8, 14.5), (-225.1, 14.8), (-225.4, 14.8), (-226.0, 15.4), (-226.0, 15.7), (-225.7, 16.0), (-225.1, 16.0), (-225.1, 15.7), (-224.8, 15.4), (-224.8, 15.1) (0.922, 0.925, 0.937)</w:t>
      </w:r>
    </w:p>
    <w:p>
      <w:r>
        <w:t>(-228.2, 13.6), (-227.2, 14.5), (-227.2, 15.1), (-228.2, 16.0), (-227.5, 15.4), (-226.6, 15.4), (-225.1, 16.9), (-225.4, 17.2), (-225.1, 17.5), (-225.1, 17.9), (-225.1, 17.2), (-224.5, 16.6), (-224.8, 16.3), (-225.1, 16.6), (-225.4, 16.6), (-226.6, 15.4), (-226.0, 14.8), (-226.3, 15.1), (-226.6, 15.1) (0.769, 0.780, 0.804)</w:t>
      </w:r>
    </w:p>
    <w:p>
      <w:r>
        <w:t>(-226.6, 15.7), (-225.7, 16.6), (-225.7, 16.9), (-226.6, 17.9), (-226.0, 17.2), (-225.7, 17.2), (-225.4, 16.9) (0.690, 0.702, 0.714)</w:t>
      </w:r>
    </w:p>
    <w:p>
      <w:r>
        <w:t>(-226.0, 17.9), (-226.0, 18.8), (-225.7, 19.1), (-225.4, 19.1), (-225.4, 18.2), (-225.7, 17.9) (0.922, 0.925, 0.937)</w:t>
      </w:r>
    </w:p>
    <w:p>
      <w:r>
        <w:t>(-226.3, 17.9), (-226.3, 18.8), (-226.0, 19.1), (-226.0, 19.4), (-226.6, 20.0), (-227.2, 20.0), (-226.3, 20.0), (-226.0, 19.7), (-225.4, 19.7), (-225.1, 20.0), (-224.8, 20.0), (-224.5, 20.3), (-224.2, 20.3), (-224.5, 20.3), (-225.1, 19.7), (-225.1, 18.2), (-225.4, 17.9), (-225.4, 17.5), (-225.7, 17.5), (-225.1, 18.2), (-225.1, 19.1), (-225.4, 19.4), (-225.7, 19.4), (-226.3, 18.8) (0.847, 0.855, 0.878)</w:t>
      </w:r>
    </w:p>
    <w:p>
      <w:r>
        <w:t>(-229.4, 18.2), (-229.4, 18.8), (-229.1, 19.1), (-229.1, 20.3), (-228.8, 20.3), (-228.5, 20.6), (-228.2, 20.6), (-227.8, 20.9), (-223.6, 20.9), (-223.3, 21.2), (-222.3, 21.2), (-222.0, 20.9), (-222.0, 20.6), (-221.7, 20.3), (-221.7, 20.0), (-221.4, 19.7), (-221.4, 18.8), (-221.7, 18.5), (-221.7, 18.2), (-222.0, 18.2), (-222.3, 18.5), (-222.3, 19.7), (-223.3, 20.6), (-224.5, 20.6), (-224.8, 20.3), (-225.1, 20.3), (-225.4, 20.0), (-226.0, 20.0), (-226.3, 20.3), (-227.2, 20.3), (-227.5, 20.0), (-227.8, 20.0), (-228.5, 19.4), (-228.5, 19.1), (-228.8, 18.8), (-228.8, 18.5), (-229.1, 18.2) (0.922, 0.925, 0.937)</w:t>
      </w:r>
    </w:p>
    <w:p>
      <w:r>
        <w:t>(-227.8, 18.5), (-227.8, 19.1), (-227.5, 19.4), (-226.6, 19.4), (-226.6, 18.5), (-226.6, 19.1), (-226.9, 19.4), (-227.5, 19.4), (-227.8, 19.1) (0.690, 0.702, 0.714)</w:t>
      </w:r>
    </w:p>
    <w:p>
      <w:r>
        <w:t>(-228.8, 16.6), (-228.8, 16.9), (-227.8, 17.9), (-227.8, 18.2), (-227.5, 18.5), (-227.5, 19.1), (-226.9, 19.1), (-226.9, 17.9), (-226.0, 16.9), (-226.0, 16.6), (-226.0, 16.9), (-227.2, 18.2), (-227.5, 18.2), (-228.8, 16.9), (-228.2, 16.3), (-228.5, 16.6) (0.627, 0.627, 0.631)</w:t>
      </w:r>
    </w:p>
    <w:p>
      <w:r>
        <w:t>(-223.9, 15.4), (-223.6, 15.7), (-223.9, 15.4), (-224.2, 15.4), (-224.5, 15.7), (-224.5, 16.3), (-224.2, 16.6), (-224.8, 17.2), (-224.8, 18.2), (-224.8, 17.5), (-224.2, 16.9), (-224.2, 16.6), (-224.5, 16.3), (-224.5, 15.7), (-224.2, 15.4) (0.690, 0.702, 0.714)</w:t>
      </w:r>
    </w:p>
    <w:p>
      <w:r>
        <w:t>(-224.2, 15.7), (-224.2, 16.3), (-223.9, 16.6), (-223.9, 16.9), (-224.5, 17.5), (-224.5, 18.5), (-224.2, 18.8), (-224.2, 19.7), (-223.3, 19.7), (-223.3, 16.9), (-223.6, 16.6), (-223.6, 16.0), (-223.9, 15.7) (0.627, 0.627, 0.631)</w:t>
      </w:r>
    </w:p>
    <w:p>
      <w:r>
        <w:t>(-223.3, 16.3), (-223.3, 16.6), (-222.9, 16.9), (-222.9, 19.7), (-222.9, 16.6) (0.690, 0.702, 0.714)</w:t>
      </w:r>
    </w:p>
    <w:p>
      <w:r>
        <w:t>(-223.9, 17.5), (-224.2, 17.9), (-224.2, 18.2), (-223.9, 18.5), (-223.9, 19.4), (-223.6, 19.4), (-223.6, 17.5) (0.518, 0.506, 0.494)</w:t>
      </w:r>
    </w:p>
    <w:p>
      <w:r>
        <w:t>(-221.4, 17.9), (-221.4, 17.2), (-221.1, 16.9), (-220.5, 16.9), (-220.2, 17.2), (-219.9, 17.2), (-220.2, 17.2), (-220.5, 16.9), (-221.4, 16.9) (0.769, 0.780, 0.804)</w:t>
      </w:r>
    </w:p>
    <w:p>
      <w:r>
        <w:t>(-222.9, 16.0), (-222.3, 16.6), (-222.3, 18.2), (-222.0, 17.9), (-221.7, 17.9), (-221.4, 18.2), (-221.4, 18.5), (-221.4, 18.2), (-221.7, 17.9), (-221.7, 16.9), (-221.4, 16.6), (-220.5, 16.6), (-220.2, 16.9), (-219.9, 16.9), (-219.6, 17.2), (-218.4, 17.2), (-218.0, 16.9), (-217.4, 16.9), (-218.0, 16.9), (-218.4, 17.2), (-219.6, 17.2), (-219.9, 16.9), (-220.2, 16.9), (-220.5, 16.6), (-220.8, 16.6), (-221.1, 16.3), (-221.1, 16.0), (-222.0, 16.9) (0.847, 0.855, 0.878)</w:t>
      </w:r>
    </w:p>
    <w:p>
      <w:r>
        <w:t>(-221.1, 18.2), (-221.1, 17.9), (-220.5, 17.2), (-220.2, 17.5), (-219.6, 17.5), (-220.2, 17.5), (-220.5, 17.2), (-221.1, 17.2) (0.690, 0.702, 0.714)</w:t>
      </w:r>
    </w:p>
    <w:p>
      <w:r>
        <w:t>(-220.8, 18.8), (-220.8, 18.2), (-220.5, 17.9), (-218.7, 17.9), (-220.2, 17.9), (-220.5, 17.5), (-220.8, 17.9) (0.627, 0.627, 0.631)</w:t>
      </w:r>
    </w:p>
    <w:p>
      <w:r>
        <w:t>(-220.2, 18.2), (-220.5, 18.2), (-220.5, 19.7), (-220.5, 18.5) (0.518, 0.506, 0.494)</w:t>
      </w:r>
    </w:p>
    <w:p>
      <w:r>
        <w:t>(-219.3, 19.4), (-219.0, 19.4), (-218.7, 19.1), (-219.3, 19.1) (0.059, 0.059, 0.059)</w:t>
      </w:r>
    </w:p>
    <w:p>
      <w:r>
        <w:t>(-218.0, 20.6), (-218.4, 20.6), (-218.4, 20.9), (-218.7, 21.2), (-218.4, 21.2), (-218.0, 20.9) (0.333, 0.333, 0.329)</w:t>
      </w:r>
    </w:p>
    <w:p>
      <w:r>
        <w:t>(-216.8, 21.5), (-217.1, 21.2), (-218.7, 22.8), (-218.4, 22.8), (-218.0, 22.4), (-218.0, 22.1), (-217.7, 21.8), (-217.1, 21.8) (0.184, 0.118, 0.235)</w:t>
      </w:r>
    </w:p>
    <w:p>
      <w:r>
        <w:t>(-214.1, 20.6), (-214.4, 20.3), (-214.7, 20.3), (-215.0, 20.0), (-216.8, 20.0), (-217.1, 19.7), (-217.7, 19.7), (-218.0, 20.0), (-218.4, 20.0), (-219.0, 20.6), (-219.0, 21.2), (-219.3, 21.5), (-219.3, 21.8), (-219.9, 22.4), (-219.9, 22.8), (-220.2, 23.1), (-220.2, 23.4), (-220.8, 24.0), (-222.6, 24.0), (-222.9, 23.7), (-224.5, 23.7), (-223.6, 23.7), (-222.9, 24.3), (-222.9, 24.6), (-222.6, 24.3), (-222.0, 24.3), (-221.7, 24.0), (-221.1, 24.0), (-220.5, 24.6), (-220.5, 25.2), (-221.1, 25.8), (-222.0, 25.8), (-220.8, 25.8), (-220.5, 25.5), (-220.2, 25.8), (-219.6, 25.8), (-219.3, 26.1), (-217.7, 26.1), (-217.4, 25.8), (-217.4, 25.2), (-217.1, 24.9), (-216.2, 24.9), (-215.3, 24.0), (-215.3, 23.7), (-215.0, 23.4), (-215.0, 23.1), (-214.4, 22.4), (-214.4, 21.8), (-214.1, 21.5) (0.247, 0.247, 0.278)</w:t>
      </w:r>
    </w:p>
    <w:p>
      <w:r>
        <w:t>(-217.4, 24.0), (-217.4, 24.6), (-217.1, 24.6), (-217.1, 24.0) (0.184, 0.118, 0.235)</w:t>
      </w:r>
    </w:p>
    <w:p>
      <w:r>
        <w:t>(-219.0, 25.5), (-219.0, 25.8), (-218.0, 25.8), (-218.0, 25.5) (0.333, 0.333, 0.329)</w:t>
      </w:r>
    </w:p>
    <w:p>
      <w:r>
        <w:t>(-218.7, 27.3), (-218.4, 27.3), (-218.0, 27.0), (-217.7, 27.3), (-217.4, 27.0), (-218.7, 27.0) (0.059, 0.059, 0.059)</w:t>
      </w:r>
    </w:p>
    <w:p>
      <w:r>
        <w:t>(-215.9, 25.5), (-216.2, 25.8), (-216.5, 25.8), (-216.8, 26.1), (-216.8, 26.4), (-217.1, 26.7), (-218.4, 26.7), (-217.4, 26.7), (-217.1, 27.0), (-217.1, 26.7), (-216.5, 26.1), (-216.2, 26.1), (-215.9, 25.8) (0.106, 0.122, 0.122)</w:t>
      </w:r>
    </w:p>
    <w:p>
      <w:r>
        <w:t>(-212.5, 24.0), (-212.8, 24.3), (-212.8, 24.6), (-215.0, 26.7), (-215.3, 26.7), (-215.0, 26.7), (-214.7, 26.4), (-214.4, 26.4), (-213.8, 25.8), (-213.8, 25.5), (-212.8, 24.6), (-212.8, 24.3) (0.627, 0.627, 0.631)</w:t>
      </w:r>
    </w:p>
    <w:p>
      <w:r>
        <w:t>(-213.8, 23.1), (-214.4, 23.7), (-214.4, 24.0), (-214.1, 24.0), (-213.8, 23.7) (0.106, 0.122, 0.122)</w:t>
      </w:r>
    </w:p>
    <w:p>
      <w:r>
        <w:t>(-208.2, 18.2), (-208.2, 18.5), (-208.6, 18.8), (-208.6, 19.1), (-209.2, 19.7), (-209.2, 20.0), (-209.5, 20.3), (-209.5, 20.6), (-209.8, 20.9), (-209.8, 21.2), (-210.1, 21.5), (-210.1, 21.8), (-211.0, 22.8), (-211.3, 22.4), (-211.3, 21.2), (-211.3, 23.7), (-211.6, 24.0), (-211.6, 24.6), (-212.8, 25.8), (-212.8, 26.1), (-212.2, 26.1), (-211.6, 25.5), (-211.6, 25.2), (-211.3, 24.9), (-211.3, 24.6), (-211.0, 24.3), (-211.0, 23.7), (-210.7, 23.4), (-210.7, 22.8), (-210.4, 22.4), (-210.4, 22.1), (-209.8, 21.5), (-209.8, 21.2), (-209.5, 20.9), (-209.5, 20.3), (-209.2, 20.0), (-209.2, 19.7), (-208.6, 19.1), (-208.6, 18.8), (-208.2, 18.5) (0.847, 0.855, 0.878)</w:t>
      </w:r>
    </w:p>
    <w:p>
      <w:r>
        <w:t>(-203.3, 8.7), (-203.3, 9.0), (-203.7, 9.3), (-203.7, 9.6), (-204.0, 9.9), (-204.0, 10.2), (-204.3, 10.5), (-204.3, 10.8), (-204.6, 11.1), (-204.6, 11.4), (-204.9, 11.7), (-204.9, 12.3), (-205.2, 12.6), (-205.2, 13.3), (-205.8, 13.9), (-205.8, 14.2), (-206.1, 14.5), (-206.1, 15.1), (-206.7, 15.7), (-206.7, 16.0), (-207.0, 16.3), (-207.0, 16.6), (-207.6, 17.2), (-207.6, 17.5), (-207.9, 17.9), (-207.9, 18.5), (-208.2, 18.8), (-208.2, 19.1), (-208.9, 19.7), (-208.9, 20.0), (-209.2, 20.3), (-209.2, 20.9), (-209.5, 21.2), (-209.5, 21.5), (-210.1, 22.1), (-210.1, 22.4), (-210.4, 22.8), (-210.4, 23.4), (-210.7, 23.7), (-210.7, 24.3), (-211.0, 24.6), (-211.0, 24.9), (-211.3, 25.2), (-211.3, 25.5), (-212.2, 26.4), (-212.8, 26.4), (-213.1, 26.1), (-213.1, 25.8), (-211.9, 24.6), (-211.9, 24.0), (-211.6, 23.7), (-211.6, 22.4), (-211.6, 23.4), (-211.9, 23.7), (-211.9, 24.0), (-212.2, 24.3), (-212.2, 24.6), (-213.1, 25.5), (-213.1, 25.8), (-213.5, 26.1), (-213.5, 27.0), (-212.5, 27.0), (-212.2, 27.3), (-212.2, 28.0), (-213.1, 28.9), (-213.1, 30.1), (-211.9, 31.3), (-210.4, 29.8), (-210.4, 29.5), (-210.1, 29.2), (-210.1, 27.7), (-209.8, 27.3), (-209.8, 26.4), (-209.5, 26.1), (-209.5, 25.2), (-209.8, 24.9), (-209.8, 24.6), (-210.1, 24.3), (-210.1, 22.8), (-209.2, 21.8), (-209.2, 20.3), (-208.2, 19.4), (-208.2, 18.8), (-207.9, 18.5), (-207.9, 17.9), (-207.3, 17.2), (-207.3, 16.9), (-207.0, 16.6), (-207.0, 16.3), (-206.7, 16.0), (-206.7, 15.7), (-206.1, 15.1), (-206.1, 14.5), (-205.5, 13.9), (-205.5, 13.6), (-205.2, 13.3), (-205.2, 12.6), (-204.9, 12.3), (-204.9, 11.7), (-204.6, 11.4), (-204.6, 11.1), (-204.3, 10.8), (-204.3, 10.5), (-204.0, 10.2), (-204.0, 9.9), (-203.7, 9.6), (-203.7, 9.3), (-203.3, 9.0) (0.769, 0.780, 0.804)</w:t>
      </w:r>
    </w:p>
    <w:p>
      <w:r>
        <w:t>(-204.9, 18.2), (-205.5, 18.2), (-205.5, 18.5), (-205.8, 18.8), (-205.8, 20.0), (-205.5, 20.3), (-205.5, 20.6), (-205.2, 20.9), (-205.2, 23.1), (-205.5, 23.4), (-205.5, 24.3), (-205.2, 24.6), (-205.2, 25.8), (-205.5, 26.1), (-205.5, 31.0), (-205.8, 31.3), (-205.8, 32.2), (-205.5, 32.2), (-205.5, 31.9), (-205.2, 31.6), (-205.2, 31.0), (-204.9, 30.7), (-204.9, 29.5), (-204.6, 29.2), (-204.6, 27.7), (-204.3, 27.3), (-204.3, 27.0), (-204.6, 26.7), (-204.6, 26.1), (-204.9, 25.8), (-204.9, 23.7), (-204.6, 23.4), (-204.6, 22.1), (-204.9, 21.8), (-204.9, 19.7), (-204.6, 19.4), (-204.6, 18.8), (-204.9, 18.5) (0.690, 0.702, 0.714)</w:t>
      </w:r>
    </w:p>
    <w:p>
      <w:r>
        <w:t>(-201.8, 22.1), (-201.8, 22.4), (-201.5, 22.4) (0.690, 0.702, 0.714)</w:t>
      </w:r>
    </w:p>
    <w:p>
      <w:r>
        <w:t>(-199.4, 28.0), (-200.0, 28.0), (-200.3, 28.3), (-200.3, 28.9), (-200.0, 28.9), (-199.4, 28.3) (0.333, 0.278, 0.216)</w:t>
      </w:r>
    </w:p>
    <w:p>
      <w:r>
        <w:t>(-206.7, 24.0), (-207.3, 24.6), (-207.3, 30.1), (-207.6, 30.4), (-207.6, 31.0), (-207.3, 31.3), (-207.3, 32.9), (-207.0, 33.2), (-207.0, 33.5), (-206.7, 33.2), (-206.7, 31.3), (-206.4, 31.0), (-206.4, 24.9), (-206.7, 24.6) (0.518, 0.506, 0.494)</w:t>
      </w:r>
    </w:p>
    <w:p>
      <w:r>
        <w:t>(-215.3, 29.2), (-215.3, 29.8), (-215.0, 30.1), (-214.7, 30.1), (-214.4, 30.4), (-214.4, 30.7), (-213.8, 30.7), (-214.1, 30.4), (-214.1, 30.1), (-214.4, 29.8), (-214.4, 29.5), (-214.7, 29.2) (0.627, 0.627, 0.631)</w:t>
      </w:r>
    </w:p>
    <w:p>
      <w:r>
        <w:t>(-218.7, 30.1), (-217.7, 30.1), (-217.1, 29.5), (-216.8, 29.5), (-216.5, 29.2), (-217.4, 29.2), (-217.7, 28.9), (-218.0, 28.9), (-217.7, 28.9), (-217.4, 29.2), (-217.4, 29.8), (-217.7, 30.1) (0.847, 0.855, 0.878)</w:t>
      </w:r>
    </w:p>
    <w:p>
      <w:r>
        <w:t>(-218.0, 31.3), (-218.7, 30.7), (-219.0, 30.7), (-219.3, 30.4), (-218.7, 31.0), (-218.7, 31.6), (-219.0, 31.9), (-219.3, 31.9), (-219.6, 32.2), (-219.9, 32.2), (-220.2, 32.6), (-221.7, 32.6), (-219.9, 32.6), (-219.6, 32.2), (-218.4, 32.2), (-218.4, 31.9), (-218.0, 31.6) (0.627, 0.627, 0.631)</w:t>
      </w:r>
    </w:p>
    <w:p>
      <w:r>
        <w:t>(-219.6, 30.4), (-220.2, 30.4), (-219.6, 30.4), (-219.0, 31.0), (-220.2, 32.2), (-220.5, 32.2), (-220.2, 32.2), (-219.9, 31.9), (-219.6, 31.9), (-219.3, 31.6), (-219.0, 31.6), (-219.0, 31.0) (0.518, 0.506, 0.494)</w:t>
      </w:r>
    </w:p>
    <w:p>
      <w:r>
        <w:t>(-223.9, 31.3), (-222.0, 31.3), (-221.7, 31.0), (-221.1, 31.0), (-220.8, 31.3), (-221.1, 31.0), (-222.9, 31.0), (-223.3, 31.3) (0.125, 0.102, 0.086)</w:t>
      </w:r>
    </w:p>
    <w:p>
      <w:r>
        <w:t>(-226.6, 31.0), (-226.0, 31.0), (-225.7, 30.7), (-225.1, 30.7), (-226.6, 30.7) (0.106, 0.122, 0.122)</w:t>
      </w:r>
    </w:p>
    <w:p>
      <w:r>
        <w:t>(-227.5, 30.7), (-227.2, 31.0), (-226.9, 31.0), (-226.9, 30.7) (0.149, 0.149, 0.133)</w:t>
      </w:r>
    </w:p>
    <w:p>
      <w:r>
        <w:t>(-228.2, 30.7), (-228.2, 31.0), (-227.8, 31.0) (0.176, 0.192, 0.204)</w:t>
      </w:r>
    </w:p>
    <w:p>
      <w:r>
        <w:t>(-226.9, 30.4), (-228.5, 30.4), (-228.8, 30.7), (-232.1, 30.7), (-231.8, 30.7), (-231.5, 31.0), (-230.6, 31.0), (-230.3, 30.7), (-229.4, 30.7), (-229.1, 31.0), (-228.5, 31.0), (-228.8, 30.7), (-228.5, 30.4) (0.247, 0.247, 0.278)</w:t>
      </w:r>
    </w:p>
    <w:p>
      <w:r>
        <w:t>(-233.1, 31.0), (-231.8, 31.0), (-232.1, 31.0), (-232.4, 30.7), (-232.1, 30.4), (-228.8, 30.4), (-232.4, 30.4), (-232.8, 30.7), (-233.1, 30.7) (0.333, 0.333, 0.329)</w:t>
      </w:r>
    </w:p>
    <w:p>
      <w:r>
        <w:t>(-234.0, 31.0), (-233.7, 31.3), (-228.8, 31.3), (-233.1, 31.3), (-233.4, 31.0), (-233.4, 30.7), (-233.1, 30.4), (-232.8, 30.4), (-233.1, 30.4), (-233.4, 30.7), (-233.7, 30.7) (0.412, 0.408, 0.412)</w:t>
      </w:r>
    </w:p>
    <w:p>
      <w:r>
        <w:t>(-229.4, 30.1), (-233.1, 30.1), (-233.4, 30.4), (-234.0, 30.4), (-234.9, 31.3), (-235.2, 31.3), (-235.5, 31.6), (-235.8, 31.6), (-236.1, 31.9), (-236.7, 31.9), (-235.5, 31.9), (-235.2, 31.6), (-230.6, 31.6), (-233.7, 31.6), (-234.3, 31.0), (-233.7, 30.4), (-233.4, 30.4), (-233.1, 30.1) (0.518, 0.506, 0.494)</w:t>
      </w:r>
    </w:p>
    <w:p>
      <w:r>
        <w:t>(-234.0, 29.8), (-234.6, 29.8), (-234.9, 30.1), (-235.2, 30.1), (-235.8, 30.7), (-236.7, 30.7), (-235.8, 30.7), (-235.5, 30.4), (-235.2, 30.4), (-234.6, 29.8) (0.769, 0.780, 0.804)</w:t>
      </w:r>
    </w:p>
    <w:p>
      <w:r>
        <w:t>(-234.3, 30.1), (-234.6, 30.1), (-235.2, 30.7), (-235.5, 30.7), (-235.8, 31.0), (-237.0, 31.0), (-237.3, 31.3), (-238.3, 31.3), (-238.6, 31.6), (-239.5, 31.6), (-238.3, 31.6), (-238.0, 31.3), (-237.3, 31.3), (-237.0, 31.0), (-235.8, 31.0), (-235.5, 30.7), (-235.2, 30.7), (-234.6, 30.1) (0.690, 0.702, 0.714)</w:t>
      </w:r>
    </w:p>
    <w:p>
      <w:r>
        <w:t>(-234.9, 29.8), (-235.2, 29.8), (-235.5, 30.1), (-235.8, 30.1), (-236.1, 30.4), (-236.7, 30.4), (-237.0, 30.7), (-238.3, 30.7), (-238.6, 31.0), (-239.2, 31.0), (-239.5, 31.3), (-240.4, 31.3), (-240.7, 31.6), (-241.3, 31.6), (-240.7, 31.6), (-240.4, 31.3), (-239.5, 31.3), (-239.2, 31.0), (-238.6, 31.0), (-238.3, 30.7), (-237.0, 30.7), (-236.7, 30.4), (-235.8, 30.4), (-235.2, 29.8) (0.847, 0.855, 0.878)</w:t>
      </w:r>
    </w:p>
    <w:p>
      <w:r>
        <w:t>(-233.1, 31.9), (-235.2, 31.9), (-235.5, 32.2), (-236.7, 32.2), (-237.0, 31.9), (-236.7, 31.6), (-236.1, 31.6), (-235.8, 31.3), (-235.5, 31.3), (-235.2, 31.0), (-234.9, 31.0), (-234.0, 30.1), (-233.4, 30.1), (-234.0, 30.1), (-234.3, 30.4), (-234.6, 30.4), (-235.2, 31.0), (-235.5, 31.0), (-235.8, 31.3), (-237.0, 31.3), (-237.3, 31.6), (-238.0, 31.6), (-238.3, 31.9), (-239.8, 31.9), (-240.1, 32.2), (-241.0, 32.2), (-241.3, 32.6), (-242.2, 32.6), (-242.6, 32.9), (-243.5, 32.9), (-243.8, 33.2), (-247.4, 33.2), (-243.2, 33.2), (-242.9, 32.9), (-241.9, 32.9), (-241.6, 33.2), (-241.9, 33.5), (-242.2, 33.5), (-242.6, 33.8), (-243.5, 33.8), (-243.8, 34.1), (-244.7, 34.1), (-245.0, 34.4), (-245.3, 34.4), (-245.6, 34.7), (-245.3, 34.4), (-245.0, 34.4), (-244.7, 34.1), (-243.2, 34.1), (-242.9, 33.8), (-241.9, 33.8), (-241.6, 33.5), (-241.0, 33.5), (-240.7, 33.2), (-239.8, 33.2), (-239.5, 32.9), (-237.6, 32.9), (-237.3, 32.6), (-236.4, 32.6), (-236.1, 32.2), (-234.9, 32.2), (-234.6, 31.9) (0.627, 0.627, 0.631)</w:t>
      </w:r>
    </w:p>
    <w:p>
      <w:r>
        <w:t>(-238.6, 32.2), (-239.5, 32.2), (-239.8, 32.6), (-240.7, 32.6), (-241.0, 32.9), (-241.3, 32.9), (-239.8, 32.9), (-239.5, 32.6), (-238.6, 32.6) (0.518, 0.506, 0.494)</w:t>
      </w:r>
    </w:p>
    <w:p>
      <w:r>
        <w:t>(-241.9, 33.2), (-242.9, 33.2), (-243.2, 33.5), (-246.2, 33.5), (-245.9, 33.5), (-245.6, 33.8), (-245.6, 34.4), (-245.9, 34.7), (-246.2, 34.7), (-245.9, 34.7), (-245.3, 34.1), (-245.0, 34.1), (-244.7, 33.8), (-243.8, 33.8), (-243.5, 33.5), (-242.6, 33.5), (-242.2, 33.2) (0.518, 0.506, 0.494)</w:t>
      </w:r>
    </w:p>
    <w:p>
      <w:r>
        <w:t>(-247.4, 33.5), (-246.5, 33.5), (-245.9, 34.1), (-246.5, 34.7), (-246.2, 34.4), (-245.9, 34.4), (-245.9, 33.8), (-246.2, 33.8), (-246.5, 33.5) (0.412, 0.408, 0.412)</w:t>
      </w:r>
    </w:p>
    <w:p>
      <w:r>
        <w:t>(-247.4, 33.8), (-247.1, 33.8), (-246.8, 34.1), (-246.8, 34.4), (-246.5, 34.1), (-246.8, 33.8) (0.247, 0.247, 0.278)</w:t>
      </w:r>
    </w:p>
    <w:p>
      <w:r>
        <w:t>(-247.4, 34.1), (-247.1, 34.4), (-247.1, 34.1) (0.176, 0.192, 0.204)</w:t>
      </w:r>
    </w:p>
    <w:p>
      <w:r>
        <w:t>(-248.4, 34.4), (-248.1, 34.7), (-247.8, 34.4) (0.106, 0.122, 0.122)</w:t>
      </w:r>
    </w:p>
    <w:p>
      <w:r>
        <w:t>(-249.3, 34.7), (-249.9, 35.3), (-250.2, 35.3), (-250.2, 35.6), (-250.5, 35.9), (-249.9, 35.3), (-249.6, 35.3), (-249.6, 35.0) (0.149, 0.149, 0.133)</w:t>
      </w:r>
    </w:p>
    <w:p>
      <w:r>
        <w:t>(-251.1, 35.6), (-251.7, 36.2), (-252.3, 36.2), (-252.0, 36.5) (0.149, 0.149, 0.133)</w:t>
      </w:r>
    </w:p>
    <w:p>
      <w:r>
        <w:t>(-252.7, 36.8), (-253.0, 36.8), (-253.0, 37.1) (0.008, 0.024, 0.035)</w:t>
      </w:r>
    </w:p>
    <w:p>
      <w:r>
        <w:t>(-253.6, 37.1), (-253.6, 37.8), (-253.0, 37.8), (-253.3, 37.8), (-253.6, 37.5) (0.333, 0.333, 0.329)</w:t>
      </w:r>
    </w:p>
    <w:p>
      <w:r>
        <w:t>(-253.9, 38.1), (-253.9, 38.4), (-253.3, 38.4), (-253.6, 38.4) (0.627, 0.627, 0.631)</w:t>
      </w:r>
    </w:p>
    <w:p>
      <w:r>
        <w:t>(-254.5, 38.1), (-254.5, 38.7), (-254.2, 38.7), (-254.5, 38.4) (0.769, 0.780, 0.804)</w:t>
      </w:r>
    </w:p>
    <w:p>
      <w:r>
        <w:t>(-254.8, 38.4), (-254.8, 39.0), (-254.5, 39.3), (-253.6, 39.3), (-253.0, 38.7), (-253.3, 39.0), (-254.5, 39.0), (-254.8, 38.7) (0.847, 0.855, 0.878)</w:t>
      </w:r>
    </w:p>
    <w:p>
      <w:r>
        <w:t>(-258.2, 41.1), (-259.1, 42.0), (-259.4, 42.0), (-259.1, 42.0), (-258.8, 41.7), (-258.5, 41.7), (-258.2, 41.4) (0.847, 0.855, 0.878)</w:t>
      </w:r>
    </w:p>
    <w:p>
      <w:r>
        <w:t>(-259.4, 50.0), (-259.7, 49.7), (-259.7, 50.0), (-260.0, 50.3), (-259.7, 50.0) (0.035, 0.075, 0.094)</w:t>
      </w:r>
    </w:p>
    <w:p>
      <w:r>
        <w:t>(-258.5, 50.6), (-259.1, 50.6), (-259.4, 50.9), (-259.4, 51.2), (-259.1, 51.2), (-258.8, 50.9), (-258.5, 50.9) (0.149, 0.149, 0.133)</w:t>
      </w:r>
    </w:p>
    <w:p>
      <w:r>
        <w:t>(-257.2, 50.0), (-257.9, 50.0), (-258.2, 50.3), (-259.1, 50.3), (-259.4, 50.6), (-259.7, 50.6), (-260.0, 50.9), (-260.0, 51.2), (-260.6, 51.8), (-261.8, 51.8), (-262.1, 52.2), (-262.1, 52.5), (-262.5, 52.8), (-262.8, 52.8), (-262.8, 53.1), (-260.6, 53.1), (-260.3, 53.4), (-259.7, 53.4), (-259.4, 53.1), (-257.9, 53.1), (-257.6, 52.8), (-257.2, 52.8), (-257.6, 52.8), (-257.9, 52.5), (-258.2, 52.8), (-259.1, 52.8), (-259.4, 52.5), (-259.4, 51.8), (-259.1, 51.5), (-258.8, 51.5) (0.106, 0.122, 0.122)</w:t>
      </w:r>
    </w:p>
    <w:p>
      <w:r>
        <w:t>(-260.3, 50.3), (-260.6, 50.3), (-260.3, 50.6), (-260.9, 51.2), (-261.5, 51.2), (-260.9, 51.2), (-260.3, 50.6) (0.012, 0.051, 0.086)</w:t>
      </w:r>
    </w:p>
    <w:p>
      <w:r>
        <w:t>(-260.6, 50.6), (-260.9, 50.6), (-261.2, 50.9), (-260.9, 50.9) (0.008, 0.024, 0.035)</w:t>
      </w:r>
    </w:p>
    <w:p>
      <w:r>
        <w:t>(-257.2, 51.2), (-257.6, 51.2), (-258.2, 51.8), (-257.2, 51.8) (0.035, 0.075, 0.094)</w:t>
      </w:r>
    </w:p>
    <w:p>
      <w:r>
        <w:t>(-265.8, 48.5), (-265.8, 48.8), (-265.5, 48.8), (-265.5, 48.5) (0.847, 0.855, 0.878)</w:t>
      </w:r>
    </w:p>
    <w:p>
      <w:r>
        <w:t>(-267.4, 57.7), (-267.7, 57.7), (-268.0, 58.0), (-268.0, 62.3), (-267.7, 62.6), (-267.7, 62.9), (-267.7, 62.3), (-267.4, 62.0) (0.008, 0.024, 0.035)</w:t>
      </w:r>
    </w:p>
    <w:p>
      <w:r>
        <w:t>(-266.1, 60.4), (-266.1, 61.6), (-265.8, 61.3), (-265.8, 60.7) (0.067, 0.098, 0.110)</w:t>
      </w:r>
    </w:p>
    <w:p>
      <w:r>
        <w:t>(-269.5, 62.6), (-269.5, 62.9), (-269.2, 63.2), (-269.2, 62.9) (0.847, 0.855, 0.878)</w:t>
      </w:r>
    </w:p>
    <w:p>
      <w:r>
        <w:t>(-269.5, 63.2), (-269.5, 63.8), (-269.8, 64.1), (-269.8, 65.6), (-270.1, 65.9), (-270.1, 66.9), (-270.4, 67.2), (-270.4, 69.3), (-270.7, 69.6), (-270.7, 71.1), (-271.0, 71.4), (-271.0, 72.1), (-271.3, 72.4), (-271.3, 74.5), (-271.3, 74.2), (-271.0, 73.9), (-271.0, 72.7), (-270.7, 72.4), (-270.7, 71.8), (-270.4, 71.4), (-270.4, 71.1), (-270.1, 70.8), (-270.1, 69.0), (-269.8, 68.7), (-269.8, 68.1), (-269.5, 67.8), (-269.5, 66.9), (-269.2, 66.5), (-269.2, 63.5) (0.922, 0.925, 0.937)</w:t>
      </w:r>
    </w:p>
    <w:p>
      <w:r>
        <w:t>(-265.2, 64.7), (-265.5, 65.0), (-265.8, 65.0), (-265.8, 65.6), (-266.1, 65.9), (-266.1, 66.2), (-267.1, 67.2), (-267.1, 69.3), (-267.4, 69.6), (-267.4, 70.2), (-267.4, 69.9), (-266.7, 69.3), (-266.1, 69.9), (-266.1, 70.2), (-265.8, 69.9), (-265.5, 69.9), (-265.2, 69.6), (-265.2, 69.3), (-264.9, 69.0), (-264.3, 69.6), (-264.3, 70.2), (-265.2, 71.1), (-265.5, 71.1), (-265.8, 71.4), (-265.8, 71.8), (-266.7, 72.7), (-267.1, 72.7), (-267.4, 73.0), (-267.4, 73.9), (-267.4, 73.3), (-267.1, 73.0), (-266.7, 73.0), (-266.4, 72.7), (-266.1, 72.7), (-266.1, 72.1), (-265.2, 71.1), (-264.9, 71.1), (-264.0, 70.2), (-264.0, 69.9), (-263.1, 69.0), (-262.8, 69.3), (-262.8, 68.7), (-263.1, 68.4), (-263.4, 68.4), (-264.3, 67.5), (-263.7, 66.9), (-263.1, 66.9), (-262.5, 67.5), (-262.5, 68.1), (-261.8, 68.1), (-261.2, 67.5), (-261.5, 67.2), (-261.5, 66.9), (-261.8, 66.9), (-262.5, 66.2), (-262.5, 65.9), (-262.5, 66.2), (-263.1, 66.9), (-264.3, 66.9), (-264.6, 66.5), (-264.6, 66.2), (-264.9, 65.9), (-264.9, 65.3), (-265.2, 65.0) (0.106, 0.122, 0.122)</w:t>
      </w:r>
    </w:p>
    <w:p>
      <w:r>
        <w:t>(-260.0, 64.4), (-260.6, 64.4), (-260.6, 65.0), (-260.3, 65.0), (-259.4, 65.9), (-259.4, 66.5), (-259.7, 66.9), (-260.9, 66.9), (-261.5, 66.2), (-261.8, 66.2), (-262.1, 65.9), (-262.1, 66.2), (-261.8, 66.5), (-261.5, 66.5), (-261.2, 66.9), (-261.2, 67.2), (-260.9, 67.5), (-261.8, 68.4), (-262.5, 68.4), (-262.8, 68.1), (-262.8, 67.5), (-263.1, 67.2), (-263.7, 67.2), (-264.0, 67.5), (-263.4, 68.1), (-263.1, 68.1), (-262.5, 68.7), (-262.5, 69.3), (-262.8, 69.6), (-263.1, 69.3), (-263.7, 69.9), (-263.7, 70.2), (-264.6, 71.1), (-263.7, 71.1), (-263.4, 70.8), (-263.4, 69.9), (-263.1, 69.6), (-262.8, 69.9), (-262.1, 69.9), (-262.1, 69.3), (-262.5, 69.0), (-262.5, 68.7), (-262.1, 68.4), (-261.5, 68.4), (-260.3, 67.2), (-259.4, 67.2), (-259.4, 65.3), (-260.0, 64.7) (0.067, 0.098, 0.110)</w:t>
      </w:r>
    </w:p>
    <w:p>
      <w:r>
        <w:t>(-260.6, 63.5), (-260.3, 63.8), (-259.7, 63.8), (-259.7, 63.5), (-260.0, 63.2), (-260.3, 63.2) (0.176, 0.192, 0.204)</w:t>
      </w:r>
    </w:p>
    <w:p>
      <w:r>
        <w:t>(-247.8, 45.1), (-248.4, 45.1), (-248.7, 45.4), (-249.3, 45.4), (-249.6, 45.7), (-251.7, 45.7), (-252.0, 46.0), (-252.7, 46.0), (-253.3, 46.6), (-253.6, 46.6), (-253.6, 46.9), (-253.3, 46.6), (-252.7, 46.6), (-252.3, 46.3), (-251.4, 46.3), (-251.1, 46.0), (-249.9, 46.0), (-249.6, 45.7), (-249.3, 45.7), (-249.0, 45.4), (-248.1, 45.4) (0.008, 0.024, 0.035)</w:t>
      </w:r>
    </w:p>
    <w:p>
      <w:r>
        <w:t>(-217.7, 29.2), (-218.0, 29.2), (-218.4, 28.9), (-220.5, 28.9), (-220.8, 28.6), (-224.8, 28.6), (-225.1, 28.3), (-234.0, 28.3), (-234.3, 28.6), (-235.2, 28.6), (-235.5, 28.9), (-236.4, 28.9), (-236.7, 28.6), (-238.6, 28.6), (-238.9, 28.9), (-239.8, 28.9), (-240.1, 28.6), (-240.4, 28.6), (-240.7, 28.9), (-241.9, 28.9), (-242.2, 29.2), (-242.6, 29.2), (-243.5, 30.1), (-243.8, 30.1), (-244.1, 30.4), (-245.3, 30.4), (-245.6, 30.7), (-246.2, 30.7), (-246.5, 31.0), (-247.1, 31.0), (-248.1, 31.9), (-248.7, 31.9), (-249.0, 32.2), (-249.3, 32.2), (-249.6, 32.6), (-250.2, 32.6), (-250.5, 32.9), (-251.1, 32.9), (-251.7, 33.5), (-252.0, 33.5), (-252.7, 34.1), (-253.0, 34.1), (-253.3, 34.4), (-253.6, 34.4), (-254.2, 35.0), (-254.2, 35.3), (-254.8, 35.9), (-254.8, 36.2), (-255.1, 36.5), (-255.1, 36.8), (-255.7, 37.5), (-255.7, 37.8), (-256.6, 38.7), (-256.6, 39.0), (-256.9, 39.3), (-256.9, 39.6), (-257.2, 39.9), (-257.2, 40.2), (-257.9, 40.8), (-257.9, 41.4), (-258.5, 42.0), (-258.8, 42.0), (-259.1, 42.4), (-259.7, 42.4), (-260.0, 42.7), (-260.3, 42.7), (-260.9, 43.3), (-261.2, 43.3), (-261.8, 43.9), (-262.1, 43.9), (-262.5, 44.2), (-262.8, 44.2), (-263.1, 44.5), (-263.4, 44.5), (-264.3, 45.4), (-264.6, 45.4), (-264.9, 45.7), (-265.2, 45.7), (-266.4, 46.9), (-266.7, 46.9), (-267.1, 47.2), (-267.4, 47.2), (-269.2, 49.1), (-269.5, 49.1), (-269.8, 49.4), (-269.8, 49.7), (-270.7, 50.6), (-270.7, 50.9), (-271.0, 51.2), (-271.0, 54.3), (-270.7, 54.6), (-270.1, 54.0), (-269.8, 54.0), (-269.5, 54.3), (-269.5, 54.6), (-269.8, 54.9), (-269.8, 55.2), (-270.1, 55.5), (-270.4, 55.5), (-270.4, 57.7), (-270.1, 58.0), (-270.1, 58.6), (-269.8, 58.9), (-269.8, 59.2), (-269.8, 57.1), (-269.5, 56.7), (-269.5, 56.1), (-269.2, 55.8), (-269.2, 55.2), (-268.9, 54.9), (-268.9, 54.6), (-268.6, 54.3), (-268.6, 54.0), (-268.9, 53.7), (-269.5, 53.7), (-269.8, 53.4), (-269.8, 52.5), (-269.2, 51.8), (-268.9, 51.8), (-268.3, 52.5), (-268.3, 53.1), (-267.4, 53.1), (-266.4, 52.2), (-266.4, 51.8), (-266.1, 51.5), (-265.5, 51.5), (-265.2, 51.2), (-264.9, 51.2), (-264.6, 50.9), (-264.6, 50.6), (-264.0, 50.0), (-263.4, 50.0), (-263.1, 49.7), (-262.8, 49.7), (-262.1, 49.1), (-261.8, 49.1), (-261.2, 48.5), (-260.9, 48.5), (-260.3, 47.9), (-260.0, 47.9), (-259.4, 47.2), (-259.1, 47.2), (-258.8, 46.9), (-258.5, 46.9), (-258.2, 46.6), (-257.9, 46.6), (-257.6, 46.3), (-257.2, 46.3), (-256.9, 46.0), (-256.3, 46.0), (-255.7, 45.4), (-255.4, 45.4), (-254.8, 44.8), (-254.5, 44.8), (-254.2, 44.5), (-253.9, 44.5), (-253.6, 44.2), (-252.3, 44.2), (-252.0, 43.9), (-251.4, 43.9), (-251.1, 43.6), (-250.2, 43.6), (-249.9, 43.3), (-248.1, 43.3), (-247.8, 43.0), (-246.8, 43.0), (-246.5, 42.7), (-245.3, 42.7), (-245.0, 42.4), (-242.2, 42.4), (-241.9, 42.0), (-239.5, 42.0), (-239.2, 41.7), (-237.6, 41.7), (-237.3, 41.4), (-234.6, 41.4), (-234.3, 41.1), (-233.4, 41.1), (-233.1, 40.8), (-231.5, 40.8), (-231.2, 40.5), (-230.6, 40.5), (-230.3, 40.8), (-230.0, 40.5), (-229.7, 40.5), (-229.4, 40.2), (-229.4, 39.9), (-229.7, 39.6), (-231.5, 39.6), (-231.8, 39.9), (-235.2, 39.9), (-235.5, 40.2), (-237.3, 40.2), (-237.6, 40.5), (-238.3, 40.5), (-238.6, 40.8), (-240.1, 40.8), (-240.4, 41.1), (-242.2, 41.1), (-242.6, 41.4), (-245.9, 41.4), (-246.2, 41.7), (-247.1, 41.7), (-247.4, 42.0), (-251.4, 42.0), (-251.7, 41.7), (-251.7, 41.4), (-251.4, 41.1), (-251.4, 40.8), (-250.8, 40.2), (-250.5, 40.2), (-250.2, 39.9), (-248.1, 39.9), (-248.1, 39.6), (-247.8, 39.3), (-247.8, 39.0), (-247.1, 38.4), (-246.2, 38.4), (-245.9, 38.7), (-245.3, 38.7), (-245.0, 39.0), (-243.5, 39.0), (-243.5, 38.7), (-243.8, 38.4), (-244.7, 38.4), (-245.3, 37.8), (-244.7, 37.1), (-243.5, 37.1), (-243.2, 37.5), (-241.3, 37.5), (-241.3, 37.1), (-240.4, 36.2), (-239.5, 36.2), (-239.2, 36.5), (-239.2, 37.1), (-239.5, 37.5), (-239.5, 37.8), (-237.3, 37.8), (-237.0, 37.5), (-236.7, 37.5), (-236.4, 37.1), (-235.8, 37.1), (-235.5, 36.8), (-231.8, 36.8), (-231.2, 36.2), (-230.6, 36.2), (-230.3, 36.5), (-229.7, 36.5), (-229.4, 36.2), (-227.5, 36.2), (-227.2, 36.5), (-226.9, 36.5), (-226.6, 36.8), (-226.3, 36.5), (-226.0, 36.5), (-225.7, 36.2), (-225.7, 35.6), (-225.4, 35.3), (-224.5, 35.3), (-224.2, 35.0), (-223.9, 35.0), (-223.3, 34.4), (-222.9, 34.4), (-222.0, 33.5), (-222.0, 33.2), (-222.9, 33.2), (-223.3, 32.9), (-227.2, 32.9), (-227.5, 32.6), (-232.8, 32.6), (-233.1, 32.9), (-234.0, 32.9), (-234.3, 33.2), (-235.2, 33.2), (-235.5, 33.5), (-237.0, 33.5), (-237.3, 33.8), (-239.2, 33.8), (-239.5, 34.1), (-240.1, 34.1), (-240.4, 34.4), (-241.0, 34.4), (-241.3, 34.7), (-242.6, 34.7), (-242.9, 35.0), (-244.4, 35.0), (-244.7, 35.3), (-245.3, 35.3), (-245.6, 35.6), (-246.5, 35.6), (-246.8, 35.9), (-247.4, 35.9), (-247.8, 36.2), (-248.1, 36.2), (-248.4, 36.5), (-248.7, 36.5), (-249.0, 36.8), (-249.3, 36.8), (-249.6, 37.1), (-249.9, 37.1), (-250.2, 37.5), (-251.1, 37.5), (-251.4, 37.8), (-251.7, 37.8), (-253.6, 39.6), (-254.5, 39.6), (-255.1, 39.0), (-255.1, 38.4), (-254.8, 38.1), (-254.8, 37.5), (-254.5, 37.1), (-254.5, 36.8), (-254.2, 36.5), (-254.2, 35.9), (-253.9, 35.6), (-253.6, 35.6), (-252.7, 34.7), (-252.3, 34.7), (-252.0, 34.4), (-251.7, 34.4), (-251.4, 34.1), (-251.1, 34.1), (-250.8, 33.8), (-250.5, 33.8), (-250.2, 33.5), (-249.6, 33.5), (-249.3, 33.2), (-249.0, 33.2), (-248.7, 32.9), (-248.1, 32.9), (-247.8, 32.6), (-247.4, 32.6), (-247.1, 32.2), (-244.1, 32.2), (-243.8, 31.9), (-242.6, 31.9), (-242.2, 31.6), (-241.6, 31.6), (-241.3, 31.3), (-240.7, 31.3), (-240.4, 31.0), (-239.5, 31.0), (-239.2, 30.7), (-238.6, 30.7), (-238.3, 30.4), (-237.0, 30.4), (-236.7, 30.1), (-236.1, 30.1), (-235.8, 29.8), (-235.5, 29.8), (-235.2, 29.5), (-234.6, 29.5), (-234.3, 29.2), (-222.6, 29.2), (-222.3, 29.5), (-219.6, 29.5), (-219.3, 29.8), (-217.7, 29.8) (0.922, 0.925, 0.937)</w:t>
      </w:r>
    </w:p>
    <w:p>
      <w:r>
        <w:t>(-244.7, 40.2), (-244.4, 40.5), (-241.6, 40.5), (-242.9, 40.5), (-243.2, 40.2) (0.769, 0.780, 0.804)</w:t>
      </w:r>
    </w:p>
    <w:p>
      <w:r>
        <w:t>(-237.3, 43.6), (-238.3, 43.6), (-238.9, 44.2), (-239.2, 44.2), (-239.5, 43.9), (-241.3, 43.9), (-241.6, 44.2), (-243.5, 44.2), (-243.8, 44.5), (-244.4, 44.5), (-241.9, 44.5), (-241.6, 44.2), (-238.9, 44.2), (-238.6, 43.9), (-237.6, 43.9) (0.008, 0.024, 0.035)</w:t>
      </w:r>
    </w:p>
    <w:p>
      <w:r>
        <w:t>(-240.7, 45.1), (-240.4, 45.4), (-239.8, 45.4), (-239.8, 45.1) (0.149, 0.149, 0.133)</w:t>
      </w:r>
    </w:p>
    <w:p>
      <w:r>
        <w:t>(-221.7, 33.2), (-222.0, 32.9), (-222.9, 32.9), (-222.0, 32.9), (-221.7, 33.2), (-221.7, 33.5), (-222.9, 34.7), (-223.3, 34.7), (-223.9, 35.3), (-224.2, 35.3), (-224.5, 35.6), (-225.4, 35.6), (-225.4, 36.2), (-226.0, 36.8), (-226.3, 36.8), (-226.6, 37.1), (-226.9, 36.8), (-227.2, 36.8), (-227.5, 36.5), (-229.4, 36.5), (-229.7, 36.8), (-230.3, 36.8), (-230.6, 36.5), (-231.2, 36.5), (-231.8, 37.1), (-235.5, 37.1), (-235.8, 37.5), (-236.4, 37.5), (-236.7, 37.8), (-237.0, 37.8), (-237.3, 38.1), (-239.5, 38.1), (-239.8, 37.8), (-239.8, 37.5), (-239.5, 37.1), (-239.5, 36.5), (-240.4, 36.5), (-241.0, 37.1), (-241.0, 37.5), (-241.3, 37.8), (-243.2, 37.8), (-243.5, 37.5), (-244.7, 37.5), (-245.0, 37.8), (-244.7, 38.1), (-243.8, 38.1), (-243.2, 38.7), (-243.2, 39.0), (-243.5, 39.3), (-245.0, 39.3), (-245.3, 39.0), (-245.9, 39.0), (-246.2, 38.7), (-247.1, 38.7), (-247.4, 39.0), (-247.4, 39.3), (-247.8, 39.6), (-247.8, 39.9), (-248.1, 40.2), (-250.2, 40.2), (-250.5, 40.5), (-250.8, 40.5), (-251.1, 40.8), (-251.1, 41.1), (-251.4, 41.4), (-251.4, 41.7), (-251.7, 42.0), (-252.3, 42.0), (-252.7, 42.4), (-253.3, 42.4), (-253.0, 42.7), (-252.0, 42.7), (-251.7, 42.4), (-251.7, 42.0), (-251.4, 41.7), (-247.4, 41.7), (-247.1, 41.4), (-246.2, 41.4), (-245.9, 41.1), (-242.6, 41.1), (-242.2, 40.8), (-240.4, 40.8), (-240.1, 40.5), (-238.6, 40.5), (-238.3, 40.2), (-237.6, 40.2), (-237.3, 39.9), (-235.5, 39.9), (-235.2, 39.6), (-231.8, 39.6), (-231.5, 39.3), (-229.7, 39.3), (-229.1, 39.9), (-229.1, 40.2), (-229.7, 40.8), (-230.0, 40.8), (-229.1, 40.8), (-229.1, 40.5), (-228.8, 40.2), (-228.8, 39.6), (-228.2, 39.0), (-228.2, 38.7), (-229.1, 38.7), (-229.4, 39.0), (-231.5, 39.0), (-231.8, 38.7), (-233.4, 38.7), (-233.7, 39.0), (-235.2, 39.0), (-235.8, 39.6), (-237.6, 39.6), (-238.0, 39.3), (-239.2, 39.3), (-239.5, 39.0), (-239.2, 38.7), (-236.1, 38.7), (-235.8, 38.4), (-235.5, 38.4), (-235.5, 38.1), (-235.2, 37.8), (-234.9, 37.8), (-234.6, 37.5), (-233.1, 37.5), (-232.8, 37.1), (-232.1, 37.1), (-231.8, 37.5), (-231.2, 37.5), (-230.9, 37.8), (-230.6, 37.5), (-229.7, 37.5), (-229.4, 37.1), (-228.8, 37.1), (-228.5, 36.8), (-228.2, 36.8), (-227.8, 37.1), (-226.0, 37.1), (-225.1, 36.2), (-224.8, 36.2), (-223.6, 35.0), (-223.3, 35.0), (-222.3, 34.1), (-222.0, 34.1), (-221.7, 33.8) (0.847, 0.855, 0.878)</w:t>
      </w:r>
    </w:p>
    <w:p>
      <w:r>
        <w:t>(-220.8, 33.5), (-221.1, 33.2), (-221.4, 33.2), (-221.7, 32.9), (-221.4, 33.2), (-221.4, 33.8), (-222.0, 34.4), (-222.3, 34.4), (-223.3, 35.3), (-223.6, 35.3), (-224.8, 36.5), (-225.1, 36.5), (-226.0, 37.5), (-227.8, 37.5), (-228.2, 37.1), (-228.5, 37.1), (-228.8, 37.5), (-229.4, 37.5), (-229.7, 37.8), (-230.6, 37.8), (-230.9, 38.1), (-231.2, 37.8), (-231.8, 37.8), (-232.1, 37.5), (-232.8, 37.5), (-233.1, 37.8), (-234.6, 37.8), (-234.9, 38.1), (-235.2, 38.1), (-235.2, 38.4), (-235.5, 38.7), (-235.8, 38.7), (-236.1, 39.0), (-239.2, 39.0), (-238.0, 39.0), (-237.6, 39.3), (-235.8, 39.3), (-235.2, 38.7), (-233.7, 38.7), (-233.4, 38.4), (-231.8, 38.4), (-231.5, 38.7), (-229.4, 38.7), (-229.1, 38.4), (-228.2, 38.4), (-227.8, 38.7), (-227.8, 39.0), (-228.5, 39.6), (-228.5, 40.2), (-228.8, 40.5), (-228.8, 40.8), (-229.1, 41.1), (-231.8, 41.1), (-228.8, 41.1), (-228.2, 40.5), (-228.2, 39.9), (-227.8, 39.6), (-227.5, 39.6), (-226.9, 39.0), (-226.9, 38.7), (-226.6, 38.4), (-226.6, 38.1), (-226.3, 37.8), (-226.0, 37.8), (-224.8, 36.5), (-224.5, 36.5), (-222.6, 34.7), (-222.3, 34.7), (-222.0, 34.4), (-221.7, 34.4) (0.769, 0.780, 0.804)</w:t>
      </w:r>
    </w:p>
    <w:p>
      <w:r>
        <w:t>(-219.3, 33.8), (-219.6, 33.8), (-219.9, 34.1), (-220.5, 34.1), (-220.5, 34.4), (-221.1, 35.0), (-221.7, 35.0), (-222.0, 35.3), (-222.3, 35.3), (-224.2, 37.1), (-224.5, 37.1), (-225.1, 37.8), (-225.1, 38.1), (-225.4, 38.4), (-225.4, 39.0), (-225.7, 39.3), (-225.7, 39.6), (-226.3, 40.2), (-226.6, 40.2), (-226.6, 40.5), (-227.5, 41.4), (-227.8, 41.4), (-228.2, 41.7), (-228.5, 41.7), (-228.8, 42.0), (-230.0, 42.0), (-230.3, 41.7), (-231.2, 41.7), (-230.9, 42.0), (-230.9, 42.7), (-231.8, 43.6), (-232.1, 43.6), (-234.0, 45.4), (-234.3, 45.4), (-234.3, 45.7), (-235.5, 46.9), (-235.8, 46.9), (-237.3, 48.5), (-235.8, 46.9), (-235.5, 46.9), (-232.1, 43.6), (-231.8, 43.6), (-231.5, 43.3), (-231.2, 43.3), (-230.6, 42.7), (-230.3, 42.7), (-230.0, 43.0), (-229.7, 42.7), (-228.2, 42.7), (-227.2, 41.7), (-226.9, 41.7), (-226.6, 41.4), (-225.4, 41.4), (-225.1, 41.1), (-224.8, 41.1), (-224.2, 40.5), (-224.2, 40.2), (-224.5, 39.9), (-224.5, 39.3), (-224.2, 39.0), (-223.9, 39.0), (-223.6, 38.7), (-223.6, 37.8), (-222.9, 37.1), (-222.0, 37.1), (-221.7, 36.8), (-221.7, 35.9), (-221.1, 35.3), (-220.5, 35.3), (-220.2, 35.6), (-219.9, 35.3), (-219.6, 35.3), (-219.3, 35.0) (0.627, 0.627, 0.631)</w:t>
      </w:r>
    </w:p>
    <w:p>
      <w:r>
        <w:t>(-200.6, 0.1), (-200.6, 1.6), (-200.9, 1.9), (-200.9, 3.2), (-201.2, 3.5), (-201.2, 3.8), (-201.5, 4.1), (-201.5, 4.7), (-201.8, 5.0), (-201.8, 5.6), (-202.1, 5.9), (-202.1, 6.5), (-202.4, 6.8), (-202.4, 7.4), (-202.7, 7.7), (-202.7, 8.1), (-203.0, 8.4), (-203.0, 9.0), (-203.3, 9.3), (-203.3, 9.6), (-203.7, 9.9), (-203.7, 10.2), (-204.0, 10.5), (-204.0, 10.8), (-204.3, 11.1), (-204.3, 11.4), (-204.6, 11.7), (-204.6, 12.3), (-204.9, 12.6), (-204.9, 13.3), (-205.2, 13.6), (-205.2, 13.9), (-205.8, 14.5), (-205.8, 15.1), (-206.4, 15.7), (-206.4, 16.0), (-206.7, 16.3), (-206.7, 16.6), (-207.0, 16.9), (-207.0, 17.2), (-207.6, 17.9), (-207.6, 18.5), (-207.9, 18.8), (-207.9, 19.4), (-208.9, 20.3), (-208.9, 21.8), (-209.8, 22.8), (-209.8, 24.3), (-209.5, 24.6), (-209.5, 24.9), (-209.2, 25.2), (-209.2, 26.1), (-209.5, 26.4), (-209.5, 27.3), (-209.8, 27.7), (-209.8, 29.2), (-210.1, 29.5), (-210.1, 29.8), (-211.9, 31.6), (-213.5, 30.1), (-213.5, 28.9), (-212.5, 28.0), (-212.5, 27.3), (-213.5, 27.3), (-213.8, 27.0), (-213.8, 26.1), (-213.5, 25.8), (-213.5, 25.5), (-212.5, 24.6), (-212.5, 24.3), (-212.2, 24.0), (-212.2, 23.7), (-211.9, 23.4), (-212.2, 23.7), (-212.2, 24.0), (-212.5, 24.3), (-212.5, 24.6), (-213.5, 25.5), (-213.5, 25.8), (-214.4, 26.7), (-214.7, 26.7), (-215.0, 27.0), (-215.3, 27.0), (-215.3, 27.3), (-215.6, 27.7), (-215.6, 28.0), (-215.9, 28.3), (-215.6, 28.0), (-215.6, 27.7), (-214.7, 26.7), (-214.4, 26.7), (-213.8, 27.3), (-213.8, 27.7), (-214.1, 28.0), (-214.1, 28.3), (-214.4, 28.6), (-215.3, 28.6), (-215.6, 28.9), (-215.6, 29.2), (-215.9, 29.5), (-215.9, 29.8), (-216.8, 30.7), (-216.2, 30.7), (-215.6, 31.3), (-215.9, 31.6), (-215.9, 33.8), (-216.5, 34.4), (-216.5, 34.7), (-216.8, 35.0), (-216.8, 35.6), (-217.1, 35.9), (-217.1, 36.2), (-217.4, 36.5), (-217.4, 36.8), (-218.0, 37.5), (-218.4, 37.5), (-218.7, 37.8), (-218.4, 38.1), (-218.4, 39.0), (-219.0, 39.6), (-219.0, 39.9), (-219.3, 40.2), (-219.3, 40.8), (-219.6, 41.1), (-219.6, 41.4), (-220.5, 42.4), (-220.8, 42.0), (-220.8, 40.8), (-220.5, 40.5), (-220.5, 40.2), (-220.2, 39.9), (-220.2, 39.0), (-219.9, 38.7), (-219.9, 38.1), (-219.3, 37.5), (-219.3, 37.1), (-219.6, 36.8), (-219.6, 35.9), (-219.3, 35.6), (-219.3, 35.3), (-218.7, 34.7), (-218.7, 33.5), (-218.4, 33.2), (-218.4, 32.9), (-217.7, 32.2), (-217.7, 31.0), (-218.0, 31.0), (-218.4, 30.7), (-217.7, 31.3), (-217.7, 31.6), (-218.0, 31.9), (-218.0, 32.2), (-218.4, 32.6), (-219.6, 32.6), (-219.9, 32.9), (-221.4, 32.9), (-221.1, 32.9), (-220.5, 33.5), (-221.7, 34.7), (-222.0, 34.7), (-222.3, 35.0), (-222.6, 35.0), (-224.5, 36.8), (-224.8, 36.8), (-226.0, 38.1), (-226.3, 38.1), (-226.3, 38.4), (-226.6, 38.7), (-226.6, 39.0), (-227.5, 39.9), (-227.8, 39.9), (-227.8, 40.5), (-228.8, 41.4), (-232.8, 41.4), (-230.3, 41.4), (-230.0, 41.7), (-228.8, 41.7), (-228.5, 41.4), (-228.2, 41.4), (-227.8, 41.1), (-227.5, 41.1), (-226.9, 40.5), (-226.9, 40.2), (-226.6, 39.9), (-226.3, 39.9), (-226.0, 39.6), (-226.0, 39.3), (-225.7, 39.0), (-225.7, 38.4), (-225.4, 38.1), (-225.4, 37.8), (-224.5, 36.8), (-224.2, 36.8), (-222.3, 35.0), (-222.0, 35.0), (-221.7, 34.7), (-221.1, 34.7), (-220.8, 34.4), (-220.8, 34.1), (-220.5, 33.8), (-219.9, 33.8), (-219.6, 33.5), (-219.3, 33.5), (-219.0, 33.8), (-219.0, 35.0), (-219.6, 35.6), (-219.9, 35.6), (-220.2, 35.9), (-220.5, 35.6), (-221.1, 35.6), (-221.4, 35.9), (-221.4, 36.8), (-222.0, 37.5), (-222.9, 37.5), (-223.3, 37.8), (-223.3, 38.7), (-223.9, 39.3), (-224.2, 39.3), (-224.2, 39.9), (-223.9, 40.2), (-223.9, 40.5), (-224.8, 41.4), (-225.1, 41.4), (-225.4, 41.7), (-226.6, 41.7), (-226.9, 42.0), (-227.2, 42.0), (-228.2, 43.0), (-229.7, 43.0), (-230.0, 43.3), (-230.3, 43.0), (-230.6, 43.0), (-231.2, 43.6), (-231.5, 43.6), (-231.2, 43.6), (-230.9, 43.9), (-230.9, 44.5), (-231.8, 45.4), (-232.4, 45.4), (-233.4, 46.3), (-233.7, 46.3), (-234.0, 46.0), (-234.0, 45.7), (-233.4, 45.1), (-233.1, 45.1), (-233.1, 44.8), (-232.8, 44.5), (-235.5, 47.2), (-235.8, 47.2), (-237.3, 48.8), (-237.6, 48.8), (-239.5, 50.6), (-239.5, 50.9), (-240.4, 51.8), (-239.5, 50.9), (-239.5, 50.6), (-237.6, 48.8), (-237.3, 48.8), (-236.1, 47.6), (-235.8, 47.6), (-235.5, 47.2), (-235.2, 47.6), (-235.2, 48.2), (-236.4, 49.4), (-236.4, 49.7), (-237.3, 50.6), (-237.3, 51.8), (-238.9, 53.4), (-238.9, 53.7), (-239.5, 54.3), (-241.0, 54.3), (-241.3, 54.6), (-241.3, 54.9), (-241.0, 54.9), (-240.7, 55.2), (-240.4, 55.2), (-240.1, 55.5), (-240.1, 55.8), (-239.5, 56.4), (-239.5, 57.1), (-240.7, 58.3), (-240.7, 59.5), (-240.4, 59.8), (-240.4, 61.3), (-240.7, 61.6), (-240.7, 62.6), (-240.4, 62.9), (-240.4, 63.8), (-241.6, 65.0), (-241.6, 66.5), (-242.2, 67.2), (-242.6, 67.2), (-242.9, 66.9), (-243.2, 66.9), (-243.5, 66.5), (-243.5, 65.9), (-243.8, 65.6), (-243.8, 65.0), (-245.0, 63.8), (-244.7, 63.5), (-244.7, 63.2), (-244.4, 62.9), (-244.4, 62.6), (-244.1, 62.3), (-244.1, 62.0), (-244.4, 61.6), (-244.4, 61.3), (-244.7, 61.0), (-244.7, 60.4), (-243.8, 59.5), (-243.8, 59.2), (-243.5, 58.9), (-243.5, 58.0), (-243.2, 57.7), (-243.2, 57.1), (-242.9, 56.7), (-242.6, 56.7), (-242.2, 56.4), (-242.2, 55.8), (-242.9, 55.8), (-242.9, 56.7), (-243.5, 57.4), (-243.8, 57.4), (-244.7, 58.3), (-244.7, 58.6), (-245.0, 58.9), (-245.0, 59.5), (-245.3, 59.8), (-245.3, 60.4), (-245.6, 60.7), (-245.6, 61.0), (-245.9, 61.3), (-245.9, 64.4), (-246.2, 64.7), (-246.2, 65.0), (-246.5, 65.3), (-246.5, 65.9), (-246.5, 65.3), (-245.9, 64.7), (-245.9, 64.4), (-245.6, 64.1), (-245.0, 64.1), (-244.7, 64.4), (-244.4, 64.4), (-244.1, 64.7), (-244.1, 65.0), (-243.8, 65.3), (-243.8, 66.9), (-243.5, 67.2), (-243.2, 67.2), (-242.2, 68.1), (-242.2, 68.4), (-241.9, 68.7), (-241.9, 69.3), (-241.3, 69.3), (-241.0, 69.0), (-241.3, 68.7), (-241.3, 68.4), (-241.6, 68.1), (-241.6, 65.3), (-241.3, 65.0), (-241.3, 64.7), (-241.0, 64.4), (-240.7, 64.4), (-240.7, 64.1), (-240.4, 63.8), (-240.4, 63.5), (-240.1, 63.2), (-240.4, 62.9), (-240.4, 61.3), (-239.5, 60.4), (-239.2, 60.4), (-239.2, 59.5), (-239.5, 59.5), (-239.8, 59.2), (-240.1, 59.2), (-240.4, 58.9), (-240.4, 58.6), (-239.8, 58.0), (-239.8, 57.7), (-239.2, 57.1), (-238.9, 57.1), (-238.6, 56.7), (-238.3, 57.1), (-238.0, 56.7), (-237.6, 56.7), (-237.3, 56.4), (-237.3, 56.1), (-237.0, 55.8), (-236.4, 55.8), (-236.1, 56.1), (-235.8, 56.1), (-235.5, 56.4), (-235.2, 56.4), (-234.9, 56.7), (-234.3, 56.7), (-233.7, 56.1), (-233.7, 55.8), (-233.1, 55.2), (-233.1, 54.9), (-233.7, 54.3), (-233.7, 53.4), (-233.4, 53.1), (-233.1, 53.1), (-232.8, 52.8), (-232.4, 52.8), (-232.1, 52.5), (-231.5, 52.5), (-231.2, 52.2), (-230.9, 52.2), (-230.6, 51.8), (-230.3, 51.8), (-230.0, 51.5), (-228.2, 51.5), (-227.8, 51.2), (-227.5, 51.2), (-227.5, 50.9), (-227.2, 50.6), (-227.2, 50.0), (-227.5, 49.7), (-227.5, 48.5), (-227.2, 48.2), (-227.2, 47.2), (-226.9, 46.9), (-226.9, 46.6), (-226.6, 46.3), (-226.6, 46.0), (-226.3, 45.7), (-226.3, 45.1), (-226.0, 44.8), (-226.0, 44.5), (-225.7, 44.2), (-225.7, 43.9), (-225.4, 43.6), (-225.1, 43.6), (-224.8, 43.3), (-224.5, 43.3), (-224.2, 43.0), (-223.3, 43.0), (-222.9, 42.7), (-222.9, 42.4), (-222.6, 42.0), (-222.6, 41.4), (-222.3, 41.1), (-221.7, 41.1), (-221.4, 41.4), (-221.4, 42.7), (-221.7, 43.0), (-221.7, 43.6), (-222.0, 43.9), (-222.0, 45.4), (-222.6, 46.0), (-222.9, 46.0), (-223.9, 46.9), (-223.9, 47.2), (-224.5, 47.9), (-224.5, 48.2), (-223.6, 49.1), (-223.3, 49.1), (-222.6, 48.5), (-222.6, 48.2), (-222.3, 47.9), (-222.3, 47.2), (-222.0, 46.9), (-222.0, 46.3), (-220.8, 45.1), (-220.8, 44.5), (-220.5, 44.2), (-220.5, 43.6), (-220.2, 43.3), (-220.2, 43.0), (-219.9, 42.7), (-219.9, 42.4), (-219.6, 42.0), (-219.6, 41.4), (-219.3, 41.1), (-219.3, 40.8), (-219.0, 40.5), (-219.0, 40.2), (-218.7, 39.9), (-218.7, 39.6), (-218.0, 39.0), (-218.0, 37.8), (-217.1, 36.8), (-217.1, 36.2), (-216.8, 35.9), (-216.8, 35.3), (-215.9, 34.4), (-215.6, 34.4), (-215.3, 34.1), (-214.1, 34.1), (-213.5, 33.5), (-210.7, 33.5), (-210.4, 33.8), (-210.4, 34.1), (-210.1, 34.4), (-210.1, 35.0), (-210.4, 35.3), (-210.4, 36.2), (-210.7, 36.5), (-210.7, 37.1), (-211.3, 37.8), (-211.6, 37.5), (-212.8, 37.5), (-213.1, 37.8), (-213.5, 37.8), (-213.8, 38.1), (-213.8, 38.4), (-214.4, 39.0), (-214.4, 39.3), (-214.7, 39.6), (-214.7, 40.5), (-215.0, 40.8), (-215.0, 41.4), (-215.3, 41.7), (-215.3, 42.4), (-215.6, 42.7), (-215.6, 43.9), (-215.9, 44.2), (-215.9, 46.9), (-215.0, 47.9), (-214.7, 47.9), (-214.4, 48.2), (-214.1, 47.9), (-214.1, 46.0), (-213.8, 45.7), (-213.8, 45.4), (-213.1, 44.8), (-212.5, 44.8), (-212.2, 45.1), (-212.2, 45.7), (-211.9, 46.0), (-211.9, 48.2), (-212.2, 48.5), (-212.2, 48.8), (-212.5, 49.1), (-212.5, 49.4), (-212.8, 49.7), (-212.8, 50.3), (-213.1, 50.6), (-213.1, 50.9), (-213.8, 51.5), (-213.8, 51.8), (-214.1, 52.2), (-214.1, 53.4), (-215.0, 54.3), (-215.3, 54.3), (-215.6, 54.6), (-215.6, 55.8), (-215.3, 55.8), (-215.0, 55.5), (-214.7, 55.5), (-214.1, 54.9), (-213.8, 55.2), (-213.1, 55.2), (-213.1, 54.9), (-212.8, 54.6), (-212.8, 54.0), (-212.5, 53.7), (-212.5, 53.4), (-211.9, 52.8), (-211.9, 52.2), (-212.2, 51.8), (-212.2, 51.2), (-211.9, 50.9), (-211.9, 50.6), (-211.6, 50.3), (-211.6, 50.0), (-211.0, 49.4), (-210.7, 49.4), (-210.7, 49.1), (-210.4, 48.8), (-210.4, 48.5), (-210.1, 48.2), (-210.1, 47.2), (-210.4, 46.9), (-210.4, 46.0), (-210.1, 45.7), (-210.1, 43.6), (-209.8, 43.3), (-209.8, 42.7), (-209.5, 42.4), (-209.5, 40.8), (-209.2, 40.5), (-209.2, 39.6), (-208.9, 39.3), (-209.2, 39.0), (-209.2, 38.7), (-208.9, 38.4), (-208.9, 36.8), (-208.6, 36.5), (-208.6, 35.3), (-208.2, 35.0), (-208.2, 34.4), (-207.9, 34.1), (-207.9, 32.2), (-208.2, 31.9), (-208.2, 31.3), (-208.6, 31.0), (-208.6, 28.9), (-208.2, 28.6), (-208.2, 28.0), (-208.6, 27.7), (-208.6, 23.4), (-208.9, 23.1), (-208.9, 21.2), (-208.6, 20.9), (-208.6, 20.3), (-208.2, 20.0), (-208.2, 19.7), (-207.9, 19.4), (-207.9, 18.8), (-207.6, 18.5), (-207.6, 18.2), (-207.3, 17.9), (-207.3, 17.5), (-206.4, 16.6), (-206.4, 16.0), (-206.1, 15.7), (-206.1, 15.4), (-205.5, 14.8), (-205.5, 14.5), (-205.2, 14.2), (-205.2, 13.9), (-204.9, 13.6), (-204.9, 13.3), (-204.6, 13.0), (-204.6, 11.7), (-204.3, 11.4), (-204.3, 11.1), (-204.0, 10.8), (-204.0, 10.5), (-203.7, 10.2), (-203.7, 9.9), (-203.3, 9.6), (-203.3, 9.3), (-203.0, 9.0), (-203.0, 8.7), (-202.7, 8.4), (-202.7, 7.7), (-202.4, 7.4), (-202.4, 7.1), (-202.1, 6.8), (-202.1, 5.9), (-201.8, 5.6), (-201.8, 5.0), (-200.9, 4.1), (-200.9, 2.2), (-200.6, 1.9) (0.690, 0.702, 0.714)</w:t>
      </w:r>
    </w:p>
    <w:p>
      <w:r>
        <w:t>(-220.8, 38.7), (-221.4, 38.7), (-221.4, 39.0), (-221.7, 39.3), (-221.7, 40.8), (-221.1, 40.2), (-221.1, 39.9), (-220.8, 39.6) (0.627, 0.627, 0.631)</w:t>
      </w:r>
    </w:p>
    <w:p>
      <w:r>
        <w:t>(-217.1, 38.4), (-217.1, 38.7), (-216.8, 39.0), (-216.8, 38.4) (0.518, 0.506, 0.494)</w:t>
      </w:r>
    </w:p>
    <w:p>
      <w:r>
        <w:t>(-217.1, 33.5), (-217.4, 33.8), (-217.4, 34.1), (-218.4, 35.0), (-218.4, 35.3), (-218.7, 35.6), (-218.7, 36.5), (-218.0, 36.5), (-217.7, 36.2), (-217.7, 35.0), (-217.4, 34.7), (-217.4, 34.1), (-217.1, 33.8) (0.847, 0.855, 0.878)</w:t>
      </w:r>
    </w:p>
    <w:p>
      <w:r>
        <w:t>(-214.4, 27.0), (-214.7, 27.0), (-215.3, 27.7), (-215.3, 28.0), (-215.9, 28.6), (-216.2, 28.6), (-216.5, 28.9), (-217.4, 28.9), (-216.5, 28.9), (-216.2, 29.2), (-216.8, 29.8), (-217.1, 29.8), (-217.7, 30.4), (-218.7, 30.4), (-219.0, 30.1), (-219.3, 30.1), (-219.0, 30.1), (-218.7, 30.4), (-218.4, 30.4), (-218.0, 30.7), (-217.7, 30.7), (-217.4, 31.0), (-217.4, 32.2), (-218.0, 32.9), (-218.0, 33.2), (-218.4, 33.5), (-218.4, 34.7), (-219.0, 35.3), (-219.0, 35.6), (-219.3, 35.9), (-219.3, 36.8), (-219.0, 37.1), (-219.0, 37.5), (-219.6, 38.1), (-219.6, 38.7), (-219.9, 39.0), (-219.9, 39.9), (-220.2, 40.2), (-220.2, 40.5), (-220.5, 40.8), (-220.5, 42.0), (-219.9, 41.4), (-219.9, 41.1), (-219.6, 40.8), (-219.6, 40.2), (-219.3, 39.9), (-219.3, 39.6), (-218.7, 39.0), (-218.7, 38.1), (-219.0, 37.8), (-218.4, 37.1), (-218.0, 37.1), (-217.7, 36.8), (-217.7, 36.5), (-217.4, 36.2), (-217.4, 35.9), (-217.1, 35.6), (-217.1, 35.0), (-216.8, 34.7), (-216.8, 34.4), (-216.2, 33.8), (-216.2, 31.6), (-215.6, 31.0), (-215.9, 31.3), (-216.2, 31.0), (-216.8, 31.0), (-217.1, 30.7), (-216.2, 29.8), (-216.2, 29.5), (-215.9, 29.2), (-215.9, 28.9), (-215.3, 28.3), (-214.4, 28.3), (-214.4, 28.0), (-214.1, 27.7), (-214.1, 27.3) (0.769, 0.780, 0.804)</w:t>
      </w:r>
    </w:p>
    <w:p>
      <w:r>
        <w:t>(-222.9, 26.7), (-222.6, 26.7), (-222.3, 27.0), (-221.4, 27.0), (-222.3, 27.0), (-222.6, 26.7), (-222.3, 26.4), (-221.1, 26.4), (-220.8, 26.7), (-219.9, 26.7), (-219.6, 27.0), (-219.3, 27.0), (-219.6, 27.0), (-220.2, 26.4), (-222.3, 26.4), (-222.6, 26.7) (0.106, 0.122, 0.122)</w:t>
      </w:r>
    </w:p>
    <w:p>
      <w:r>
        <w:t>(-225.4, 23.7), (-224.8, 23.7), (-224.5, 24.0), (-224.2, 24.0), (-223.9, 24.3), (-223.9, 24.9), (-222.3, 24.9), (-222.0, 24.6), (-221.4, 24.6), (-221.1, 24.9), (-221.1, 25.2), (-221.4, 25.5), (-221.7, 25.5), (-221.1, 25.5), (-220.8, 25.2), (-220.8, 24.6), (-221.1, 24.3), (-221.7, 24.3), (-222.0, 24.6), (-222.6, 24.6), (-222.9, 24.9), (-223.3, 24.6), (-223.3, 24.3), (-223.6, 24.0), (-224.5, 24.0), (-224.8, 23.7) (0.333, 0.333, 0.329)</w:t>
      </w:r>
    </w:p>
    <w:p>
      <w:r>
        <w:t>(-226.6, 26.7), (-224.5, 26.7), (-225.1, 26.7), (-225.4, 26.4), (-226.0, 26.4), (-226.3, 26.7) (0.106, 0.122, 0.122)</w:t>
      </w:r>
    </w:p>
    <w:p>
      <w:r>
        <w:t>(-229.1, 26.4), (-228.8, 26.4), (-228.5, 26.7), (-227.2, 26.7), (-227.8, 26.7), (-228.2, 26.4) (0.106, 0.122, 0.122)</w:t>
      </w:r>
    </w:p>
    <w:p>
      <w:r>
        <w:t>(-223.6, 14.8), (-222.9, 15.4), (-222.9, 15.7), (-222.0, 16.6), (-221.1, 15.7), (-220.8, 16.0), (-220.8, 16.3), (-220.5, 16.3), (-220.2, 16.6), (-219.9, 16.6), (-219.6, 16.9), (-218.4, 16.9), (-218.0, 16.6), (-216.8, 16.6), (-216.5, 16.3), (-217.1, 15.7), (-219.6, 15.7), (-219.9, 15.4), (-220.2, 15.4), (-220.5, 15.7), (-221.4, 15.7), (-221.7, 15.4), (-222.0, 15.4), (-222.3, 15.1), (-222.6, 15.1), (-222.9, 14.8) (0.922, 0.925, 0.937)</w:t>
      </w:r>
    </w:p>
    <w:p>
      <w:r>
        <w:t>(-207.9, 10.2), (-207.9, 10.8), (-208.2, 11.1), (-208.2, 11.7), (-208.6, 12.0), (-208.6, 12.3), (-208.9, 12.6), (-208.9, 13.0), (-209.8, 13.9), (-209.8, 14.8), (-209.5, 15.1), (-209.8, 14.8), (-209.8, 13.9), (-209.5, 13.6), (-209.2, 13.9), (-209.2, 14.5), (-209.2, 13.3), (-208.2, 12.3), (-208.2, 11.4), (-207.9, 11.1), (-207.9, 10.8), (-207.6, 10.5) (0.067, 0.098, 0.110)</w:t>
      </w:r>
    </w:p>
    <w:p>
      <w:r>
        <w:t>(-207.0, 8.1), (-207.0, 8.7), (-207.6, 9.3), (-207.6, 9.6), (-207.3, 9.9), (-207.6, 9.6), (-207.6, 9.3), (-207.3, 9.0), (-207.0, 9.0), (-207.0, 8.7), (-206.7, 8.4) (0.067, 0.098, 0.110)</w:t>
      </w:r>
    </w:p>
    <w:p>
      <w:r>
        <w:t>(-218.7, -11.2), (-218.7, -10.9), (-218.4, -10.6), (-218.4, -9.7), (-218.7, -9.4), (-218.7, -9.1), (-219.0, -8.8), (-219.0, -8.5), (-219.0, -8.8), (-218.7, -9.1), (-218.7, -9.4), (-218.4, -9.7), (-217.7, -9.7), (-216.8, -8.8), (-216.8, -8.5), (-214.4, -6.0), (-216.8, -8.5), (-216.8, -8.8), (-217.1, -9.1), (-217.1, -9.7), (-216.8, -10.0), (-216.5, -10.0), (-216.2, -9.7), (-215.9, -9.7), (-213.1, -7.0), (-212.8, -7.0), (-212.5, -6.6), (-212.2, -6.6), (-212.5, -6.6), (-212.8, -7.0), (-213.1, -7.0), (-213.8, -7.6), (-213.8, -7.9), (-215.0, -9.1), (-215.3, -9.1), (-215.9, -9.7), (-216.2, -9.7), (-216.5, -10.0), (-217.7, -10.0), (-218.7, -10.9) (0.690, 0.702, 0.714)</w:t>
      </w:r>
    </w:p>
    <w:p>
      <w:r>
        <w:t>(-218.7, -8.8), (-218.0, -9.4), (-217.7, -9.4), (-217.1, -8.8), (-217.7, -9.4), (-218.4, -9.4), (-218.4, -9.1) (0.627, 0.627, 0.631)</w:t>
      </w:r>
    </w:p>
    <w:p>
      <w:r>
        <w:t>(-219.0, -10.9), (-219.0, -10.6), (-219.3, -10.3), (-219.3, -8.8), (-219.3, -9.4), (-219.0, -9.7) (0.847, 0.855, 0.878)</w:t>
      </w:r>
    </w:p>
    <w:p>
      <w:r>
        <w:t>(-220.2, -10.6), (-220.2, -9.4), (-220.2, -9.7), (-219.9, -10.0), (-220.2, -10.3) (0.847, 0.855, 0.878)</w:t>
      </w:r>
    </w:p>
    <w:p>
      <w:r>
        <w:t>(-222.3, -11.9), (-222.6, -11.5), (-222.6, -11.2), (-222.3, -11.2), (-222.0, -10.9), (-221.7, -10.9), (-221.7, -11.5), (-222.0, -11.9) (0.412, 0.408, 0.412)</w:t>
      </w:r>
    </w:p>
    <w:p>
      <w:r>
        <w:t>(-225.4, -13.1), (-225.7, -12.8), (-226.0, -12.8), (-226.3, -12.5), (-226.6, -12.5), (-227.2, -11.9), (-226.9, -12.2), (-226.6, -12.2), (-226.3, -12.5), (-225.7, -12.5), (-225.4, -12.2), (-225.7, -11.9), (-225.7, -11.5), (-225.4, -11.2), (-225.4, -10.9), (-225.1, -10.6), (-225.1, -9.1), (-225.1, -10.6), (-225.4, -10.9), (-225.4, -11.5), (-225.1, -11.9), (-223.6, -11.9), (-222.9, -11.2), (-222.9, -10.9), (-222.6, -10.9), (-222.0, -10.3), (-222.0, -7.9), (-222.3, -7.6), (-222.3, -7.3), (-222.9, -6.6), (-222.9, -6.3), (-223.6, -5.7), (-223.6, -5.1), (-222.9, -5.7), (-222.6, -5.7), (-222.6, -6.0), (-222.3, -6.3), (-222.3, -6.6), (-222.0, -7.0), (-222.0, -7.3), (-221.4, -7.9), (-221.4, -10.0), (-221.1, -10.3), (-221.1, -10.6), (-221.4, -10.9), (-221.4, -11.5), (-222.0, -12.2), (-222.6, -12.2), (-222.9, -11.9), (-223.6, -11.9), (-224.2, -12.5), (-224.5, -12.5), (-224.8, -12.8), (-225.1, -12.8) (0.518, 0.506, 0.494)</w:t>
      </w:r>
    </w:p>
    <w:p>
      <w:r>
        <w:t>(-221.4, -12.2), (-221.7, -12.2), (-222.0, -12.5), (-223.9, -12.5), (-224.2, -12.8), (-224.5, -12.8), (-225.1, -13.4), (-225.7, -13.4), (-226.3, -12.8), (-226.6, -12.8), (-227.5, -11.9), (-226.6, -12.8), (-226.3, -12.8), (-226.0, -13.1), (-225.7, -13.1), (-225.4, -13.4), (-225.1, -13.1), (-224.8, -13.1), (-224.5, -12.8), (-224.2, -12.8), (-223.6, -12.2), (-222.9, -12.2), (-222.6, -12.5), (-222.0, -12.5), (-221.1, -11.5), (-221.1, -10.9), (-220.8, -10.6), (-220.8, -10.3), (-221.1, -10.0), (-221.1, -7.9), (-221.7, -7.3), (-221.7, -7.0), (-222.0, -6.6), (-222.0, -6.3), (-222.3, -6.0), (-222.3, -5.7), (-222.6, -5.4), (-222.9, -5.4), (-223.6, -4.8), (-223.9, -5.1), (-223.9, -5.7), (-223.3, -6.3), (-223.3, -6.6), (-222.6, -7.3), (-222.6, -7.6), (-222.3, -7.9), (-222.3, -10.3), (-222.6, -10.6), (-222.9, -10.6), (-223.3, -10.9), (-223.3, -11.2), (-223.6, -11.5), (-225.1, -11.5), (-225.1, -10.9), (-225.1, -11.2), (-224.8, -11.5), (-223.9, -11.5), (-222.3, -10.0), (-222.6, -9.7), (-222.6, -7.6), (-223.6, -6.6), (-223.6, -6.3), (-223.9, -6.0), (-223.9, -5.7), (-224.5, -5.1), (-224.8, -5.1), (-227.2, -2.7), (-227.2, -2.4), (-227.5, -2.1), (-227.8, -2.1), (-228.2, -1.8), (-228.5, -1.8), (-228.8, -1.4), (-228.8, -0.8), (-228.2, -0.8), (-227.8, -1.1), (-227.5, -1.1), (-226.6, -2.1), (-226.3, -2.1), (-224.8, -3.6), (-224.5, -3.6), (-222.3, -5.7), (-222.3, -6.0), (-221.7, -6.6), (-221.7, -7.0), (-221.4, -7.3), (-221.4, -7.6), (-221.1, -7.9), (-221.1, -9.4), (-220.8, -9.7), (-220.8, -10.6), (-221.1, -10.9), (-221.1, -11.5), (-221.4, -11.9) (0.627, 0.627, 0.631)</w:t>
      </w:r>
    </w:p>
    <w:p>
      <w:r>
        <w:t>(-223.9, -10.9), (-224.5, -10.9), (-224.5, -9.1), (-224.8, -8.8), (-224.8, -8.5), (-225.1, -8.2), (-225.1, -7.9), (-225.1, -8.2), (-224.8, -8.5), (-224.8, -8.8), (-224.5, -9.1), (-224.5, -10.6), (-224.2, -10.9), (-223.9, -10.9), (-223.3, -10.3), (-223.3, -8.2), (-224.2, -7.3), (-224.2, -6.3), (-226.0, -4.5), (-224.8, -5.7), (-224.5, -5.7), (-224.5, -6.0), (-224.2, -6.3), (-224.2, -7.0), (-223.3, -7.9), (-223.3, -10.3) (0.769, 0.780, 0.804)</w:t>
      </w:r>
    </w:p>
    <w:p>
      <w:r>
        <w:t>(-224.2, -8.2), (-224.5, -8.2), (-224.5, -7.9) (0.922, 0.925, 0.937)</w:t>
      </w:r>
    </w:p>
    <w:p>
      <w:r>
        <w:t>(-223.9, -10.6), (-224.2, -10.6), (-224.2, -9.1), (-224.5, -8.8), (-224.5, -8.5), (-224.8, -8.2), (-224.8, -7.9), (-225.1, -7.6), (-225.1, -7.3), (-225.7, -6.6), (-225.7, -6.3), (-226.6, -5.4), (-225.7, -6.3), (-225.7, -6.6), (-224.8, -7.6), (-224.5, -7.3), (-224.5, -6.3), (-226.0, -4.8), (-224.5, -6.3), (-224.5, -7.3), (-223.6, -8.2), (-223.6, -10.3) (0.847, 0.855, 0.878)</w:t>
      </w:r>
    </w:p>
    <w:p>
      <w:r>
        <w:t>(-227.8, -12.8), (-228.2, -13.1), (-228.5, -12.8), (-228.8, -12.8), (-228.8, -12.5), (-229.1, -12.2), (-229.1, -11.9), (-228.8, -11.9), (-228.5, -12.2), (-228.2, -12.2), (-227.8, -12.5) (0.922, 0.925, 0.937)</w:t>
      </w:r>
    </w:p>
    <w:p>
      <w:r>
        <w:t>(-222.6, -14.9), (-222.9, -14.9), (-223.3, -15.2), (-224.5, -15.2), (-224.8, -14.9), (-226.0, -14.9), (-226.3, -15.2), (-226.9, -15.2), (-226.3, -15.2), (-225.7, -14.6), (-226.3, -14.0), (-226.9, -14.0), (-227.2, -14.3), (-228.5, -14.3), (-229.7, -13.1), (-230.3, -13.1), (-231.2, -12.2), (-232.4, -12.2), (-232.8, -12.5), (-232.4, -12.8), (-233.1, -12.2), (-232.8, -12.5), (-232.4, -12.2), (-232.4, -11.9), (-233.1, -11.2), (-233.1, -10.9), (-233.4, -10.6), (-233.4, -9.7), (-233.1, -9.4), (-232.1, -9.4), (-232.8, -9.4), (-233.4, -10.0), (-233.4, -10.6), (-233.1, -10.9), (-233.1, -11.2), (-232.1, -12.2), (-231.2, -12.2), (-230.9, -12.5), (-230.6, -12.5), (-230.0, -13.1), (-229.4, -13.1), (-229.1, -12.8), (-229.4, -12.5), (-229.4, -12.2), (-230.0, -11.5), (-230.0, -11.2), (-230.3, -10.9), (-230.3, -10.6), (-230.6, -10.3), (-230.6, -10.0), (-230.9, -9.7), (-231.5, -9.7), (-231.2, -9.7), (-230.9, -9.4), (-230.9, -8.5), (-230.9, -9.7), (-230.3, -10.3), (-230.0, -10.3), (-229.7, -10.6), (-229.7, -10.9), (-229.1, -11.5), (-229.4, -11.9), (-229.4, -12.2), (-229.1, -12.5), (-229.1, -12.8), (-228.8, -13.1), (-228.5, -13.1), (-228.2, -13.4), (-227.5, -12.8), (-227.5, -12.5), (-227.8, -12.2), (-227.5, -12.5), (-227.5, -13.4), (-227.8, -13.4), (-228.2, -13.7), (-227.8, -14.0), (-227.2, -14.0), (-226.9, -13.7), (-226.6, -13.7), (-226.3, -14.0), (-226.0, -14.0), (-225.4, -14.6), (-224.8, -14.6), (-224.5, -14.3), (-224.5, -14.0), (-224.2, -13.7), (-224.2, -13.4), (-223.9, -13.4), (-223.6, -13.1), (-222.0, -13.1), (-223.6, -13.1), (-224.2, -13.7), (-224.2, -14.9), (-223.9, -15.2), (-223.3, -15.2), (-222.9, -14.9) (0.847, 0.855, 0.878)</w:t>
      </w:r>
    </w:p>
    <w:p>
      <w:r>
        <w:t>(-229.4, -12.8), (-230.0, -12.8), (-230.6, -12.2), (-230.9, -12.2), (-230.6, -12.2), (-230.3, -11.9), (-230.3, -11.2), (-230.3, -11.5), (-229.7, -12.2), (-229.7, -12.5) (0.769, 0.780, 0.804)</w:t>
      </w:r>
    </w:p>
    <w:p>
      <w:r>
        <w:t>(-231.2, -11.2), (-231.8, -11.2), (-232.1, -10.9), (-232.1, -10.6), (-231.5, -10.6), (-231.2, -10.9) (0.518, 0.506, 0.494)</w:t>
      </w:r>
    </w:p>
    <w:p>
      <w:r>
        <w:t>(-230.9, -11.5), (-231.8, -11.5), (-232.4, -10.9), (-232.4, -10.3), (-231.5, -10.3), (-230.9, -10.9) (0.627, 0.627, 0.631)</w:t>
      </w:r>
    </w:p>
    <w:p>
      <w:r>
        <w:t>(-230.6, -11.9), (-231.8, -11.9), (-232.8, -10.9), (-232.8, -10.0), (-231.5, -10.0), (-230.6, -10.9) (0.690, 0.702, 0.714)</w:t>
      </w:r>
    </w:p>
    <w:p>
      <w:r>
        <w:t>(-230.6, -10.6), (-231.2, -10.0), (-230.9, -10.0), (-230.6, -9.7), (-230.6, -9.4), (-230.6, -9.7), (-230.3, -10.0), (-230.6, -9.7), (-230.9, -10.0), (-230.9, -10.3) (0.769, 0.780, 0.804)</w:t>
      </w:r>
    </w:p>
    <w:p>
      <w:r>
        <w:t>(-234.3, -16.4), (-234.6, -16.4), (-235.2, -15.8), (-235.2, -15.5), (-235.5, -15.2), (-235.5, -14.9), (-235.2, -14.9), (-235.2, -15.2), (-234.3, -16.1) (0.184, 0.118, 0.235)</w:t>
      </w:r>
    </w:p>
    <w:p>
      <w:r>
        <w:t>(-237.0, -16.8), (-237.3, -16.8), (-237.3, -16.4), (-237.6, -16.1), (-237.3, -15.8), (-237.0, -16.1) (0.184, 0.118, 0.235)</w:t>
      </w:r>
    </w:p>
    <w:p>
      <w:r>
        <w:t>(-237.0, -17.1), (-237.6, -17.1), (-237.6, -16.8), (-238.0, -16.4), (-238.0, -15.8), (-238.3, -15.5), (-238.6, -15.5), (-238.9, -15.2), (-239.2, -15.2), (-239.5, -14.9), (-239.5, -13.7), (-239.2, -13.7), (-238.6, -14.3), (-238.3, -14.3), (-238.0, -14.6), (-238.0, -14.9), (-236.7, -16.1), (-236.7, -16.8) (0.282, 0.141, 0.325)</w:t>
      </w:r>
    </w:p>
    <w:p>
      <w:r>
        <w:t>(-240.7, -16.1), (-240.7, -15.2), (-240.4, -15.2), (-239.8, -15.8), (-240.4, -15.8) (0.282, 0.141, 0.325)</w:t>
      </w:r>
    </w:p>
    <w:p>
      <w:r>
        <w:t>(-240.7, -20.4), (-240.7, -17.7), (-241.0, -17.4), (-241.0, -17.1), (-241.3, -16.8), (-241.3, -12.8), (-241.0, -12.5), (-241.0, -10.9), (-241.0, -12.8), (-241.3, -13.1), (-241.3, -16.8), (-240.7, -17.4), (-240.4, -17.4), (-240.1, -17.1), (-239.5, -17.1), (-238.6, -18.0), (-238.6, -18.3), (-240.1, -18.3), (-240.7, -18.9) (0.333, 0.333, 0.329)</w:t>
      </w:r>
    </w:p>
    <w:p>
      <w:r>
        <w:t>(-237.0, -18.9), (-237.0, -18.6), (-236.7, -18.3), (-236.7, -18.6) (0.282, 0.141, 0.325)</w:t>
      </w:r>
    </w:p>
    <w:p>
      <w:r>
        <w:t>(-236.4, -20.1), (-236.1, -19.8), (-235.5, -19.8), (-235.5, -20.1) (0.333, 0.333, 0.329)</w:t>
      </w:r>
    </w:p>
    <w:p>
      <w:r>
        <w:t>(-240.4, -21.7), (-240.1, -22.0), (-240.4, -21.7), (-240.4, -21.3), (-239.8, -20.7), (-239.2, -21.3), (-235.8, -21.3), (-235.5, -21.0), (-234.9, -21.0), (-234.6, -20.7), (-233.1, -20.7), (-232.8, -20.4), (-232.4, -20.4), (-232.1, -20.7), (-231.2, -20.7), (-230.9, -21.0), (-230.3, -21.0), (-230.6, -21.3), (-231.8, -21.3), (-232.1, -21.7), (-232.8, -21.7), (-233.1, -22.0), (-234.0, -22.0), (-233.4, -22.0), (-233.1, -21.7), (-233.1, -21.3), (-233.4, -21.0), (-234.9, -21.0), (-235.2, -21.3), (-239.5, -21.3), (-239.8, -21.0), (-240.1, -21.0), (-240.4, -21.3) (0.184, 0.118, 0.235)</w:t>
      </w:r>
    </w:p>
    <w:p>
      <w:r>
        <w:t>(-233.4, -21.7), (-233.7, -21.7), (-234.0, -21.3), (-234.9, -21.3), (-233.4, -21.3) (0.106, 0.122, 0.122)</w:t>
      </w:r>
    </w:p>
    <w:p>
      <w:r>
        <w:t>(-238.3, -22.0), (-238.0, -22.0), (-237.6, -21.7), (-234.0, -21.7), (-234.6, -21.7), (-234.9, -22.0), (-236.4, -22.0), (-236.7, -21.7), (-237.6, -21.7), (-238.0, -22.0) (0.067, 0.098, 0.110)</w:t>
      </w:r>
    </w:p>
    <w:p>
      <w:r>
        <w:t>(-239.8, -21.7), (-238.0, -21.7), (-239.2, -21.7), (-239.5, -22.0) (0.106, 0.122, 0.122)</w:t>
      </w:r>
    </w:p>
    <w:p>
      <w:r>
        <w:t>(-239.8, -22.0), (-240.1, -21.7), (-240.1, -21.3), (-239.8, -21.3), (-240.1, -21.7) (0.149, 0.149, 0.133)</w:t>
      </w:r>
    </w:p>
    <w:p>
      <w:r>
        <w:t>(-241.3, -22.3), (-240.7, -22.9), (-240.1, -22.9), (-241.0, -22.9), (-241.3, -22.6) (0.627, 0.627, 0.631)</w:t>
      </w:r>
    </w:p>
    <w:p>
      <w:r>
        <w:t>(-239.8, -26.2), (-239.5, -26.6), (-239.8, -26.2), (-239.8, -25.6), (-238.6, -25.6), (-239.5, -25.6), (-239.8, -25.9) (0.176, 0.192, 0.204)</w:t>
      </w:r>
    </w:p>
    <w:p>
      <w:r>
        <w:t>(-239.2, -26.2), (-238.9, -25.9), (-237.6, -25.9), (-238.0, -26.2) (0.059, 0.059, 0.059)</w:t>
      </w:r>
    </w:p>
    <w:p>
      <w:r>
        <w:t>(-243.2, -27.8), (-242.2, -26.9), (-242.2, -26.6), (-241.9, -26.2), (-241.9, -25.9), (-242.2, -25.6), (-241.9, -25.9), (-241.6, -25.6), (-241.9, -25.9), (-241.9, -26.6), (-240.7, -27.8), (-233.7, -27.8), (-241.0, -27.8), (-241.9, -26.9), (-242.2, -26.9) (0.847, 0.855, 0.878)</w:t>
      </w:r>
    </w:p>
    <w:p>
      <w:r>
        <w:t>(-244.7, -25.3), (-245.0, -25.6), (-245.0, -25.3), (-245.3, -25.0), (-245.6, -25.3), (-245.3, -25.0), (-245.0, -25.3) (0.012, 0.051, 0.086)</w:t>
      </w:r>
    </w:p>
    <w:p>
      <w:r>
        <w:t>(-245.3, -26.2), (-245.3, -25.9), (-245.6, -25.6), (-245.9, -25.6), (-245.6, -25.6), (-245.0, -25.0), (-245.0, -24.4), (-245.0, -24.7), (-244.4, -25.3), (-244.7, -25.0), (-245.0, -25.0), (-245.3, -25.3) (0.035, 0.075, 0.094)</w:t>
      </w:r>
    </w:p>
    <w:p>
      <w:r>
        <w:t>(-247.8, -25.3), (-247.8, -24.1), (-246.8, -24.1), (-246.8, -25.0), (-247.1, -25.3) (0.035, 0.075, 0.094)</w:t>
      </w:r>
    </w:p>
    <w:p>
      <w:r>
        <w:t>(-247.4, -26.9), (-247.4, -26.2), (-247.1, -26.2), (-247.1, -26.9) (0.008, 0.024, 0.035)</w:t>
      </w:r>
    </w:p>
    <w:p>
      <w:r>
        <w:t>(-247.4, -28.4), (-247.4, -28.1), (-247.1, -28.1), (-246.5, -27.5), (-246.5, -26.2), (-246.2, -25.9), (-245.6, -25.9), (-245.6, -26.6), (-246.5, -27.5), (-246.5, -28.7), (-246.8, -28.4) (0.067, 0.098, 0.110)</w:t>
      </w:r>
    </w:p>
    <w:p>
      <w:r>
        <w:t>(-246.2, -31.1), (-246.2, -30.5), (-246.5, -30.2), (-246.8, -30.5), (-247.1, -30.5), (-247.4, -30.2), (-247.8, -30.2), (-247.8, -29.3), (-246.8, -29.3), (-246.8, -29.9), (-246.5, -30.2), (-246.2, -30.2) (0.012, 0.051, 0.086)</w:t>
      </w:r>
    </w:p>
    <w:p>
      <w:r>
        <w:t>(-247.4, -32.1), (-247.4, -31.1), (-246.8, -31.1), (-246.8, -31.5), (-247.1, -31.8), (-247.1, -32.1) (0.067, 0.098, 0.110)</w:t>
      </w:r>
    </w:p>
    <w:p>
      <w:r>
        <w:t>(-246.2, -37.3), (-246.5, -37.3), (-246.5, -35.4), (-247.4, -34.5), (-247.4, -33.0), (-247.1, -33.0), (-247.1, -33.3), (-246.8, -33.6), (-246.8, -33.9), (-246.5, -34.2), (-246.5, -34.8), (-246.2, -35.1) (0.067, 0.098, 0.110)</w:t>
      </w:r>
    </w:p>
    <w:p>
      <w:r>
        <w:t>(-246.8, -48.9), (-247.8, -48.9), (-247.8, -48.0), (-246.8, -47.1), (-246.8, -45.8), (-246.5, -45.5), (-246.8, -45.2), (-246.8, -44.9), (-247.4, -44.3), (-247.8, -44.3), (-247.8, -43.1), (-248.4, -42.5), (-248.7, -42.5), (-249.0, -42.8), (-249.3, -42.8), (-249.6, -43.1), (-249.6, -43.4), (-251.4, -43.4), (-251.7, -43.7), (-255.7, -43.7), (-255.7, -40.9), (-255.4, -40.6), (-255.4, -37.9), (-249.0, -37.9), (-249.0, -39.4), (-248.7, -39.7), (-248.4, -39.7), (-248.1, -39.4), (-248.1, -37.6), (-247.8, -37.9), (-247.4, -37.6), (-247.1, -37.6), (-246.8, -37.3), (-246.8, -35.7), (-247.4, -35.1), (-247.8, -35.1), (-247.8, -33.0), (-248.1, -32.7), (-248.1, -30.8), (-248.4, -30.5), (-249.0, -30.5), (-249.3, -30.8), (-249.3, -31.5), (-249.6, -31.5), (-250.2, -30.8), (-249.9, -30.5), (-250.2, -30.2), (-251.4, -30.2), (-251.7, -30.5), (-253.6, -30.5), (-253.6, -29.9), (-253.9, -29.6), (-254.5, -29.6), (-254.5, -29.0), (-253.0, -29.0), (-252.3, -28.4), (-252.3, -28.1), (-252.0, -28.1), (-251.7, -27.8), (-251.4, -28.1), (-249.0, -28.1), (-249.0, -28.4), (-248.7, -28.7), (-248.4, -28.4), (-248.4, -27.5), (-248.7, -27.2), (-248.7, -26.2), (-248.4, -26.2), (-248.4, -26.9), (-247.8, -27.5), (-247.1, -27.5), (-246.8, -27.2), (-246.8, -27.5), (-247.1, -27.8), (-247.4, -27.8), (-247.8, -28.1), (-247.8, -28.4), (-247.4, -28.7), (-246.8, -28.7), (-246.5, -29.0), (-246.2, -28.7), (-246.2, -27.5), (-245.6, -26.9), (-246.2, -27.5), (-246.2, -29.9), (-246.5, -29.9), (-246.5, -29.3), (-246.8, -29.0), (-247.8, -29.0), (-248.1, -29.3), (-248.1, -30.2), (-247.8, -30.5), (-247.4, -30.5), (-247.1, -30.8), (-246.8, -30.8), (-246.5, -30.5), (-246.5, -31.8), (-246.8, -32.1), (-246.8, -32.7), (-246.5, -33.0), (-246.5, -33.9), (-246.2, -34.2), (-246.2, -34.8), (-246.2, -34.2), (-246.5, -33.9), (-246.5, -33.6), (-246.8, -33.3), (-246.8, -33.0), (-247.1, -32.7), (-247.4, -32.7), (-247.8, -33.0), (-247.8, -34.5), (-246.8, -35.4), (-246.8, -37.3), (-246.5, -37.6), (-246.2, -37.6), (-245.9, -37.3), (-245.9, -35.7), (-245.9, -37.3), (-246.2, -37.6), (-246.2, -38.2), (-246.5, -38.5), (-246.5, -39.1), (-247.4, -40.0), (-247.8, -40.0), (-248.1, -40.3), (-248.1, -41.3), (-247.8, -41.6), (-247.4, -41.6), (-246.8, -42.2), (-246.8, -42.5), (-246.5, -42.8), (-246.5, -44.3), (-245.9, -44.9), (-245.6, -44.9), (-245.6, -45.2), (-245.9, -45.5), (-245.9, -46.8), (-246.8, -47.7) (0.035, 0.075, 0.094)</w:t>
      </w:r>
    </w:p>
    <w:p>
      <w:r>
        <w:t>(-243.5, -41.9), (-243.8, -41.9), (-244.4, -41.3), (-244.4, -40.0), (-244.7, -39.7), (-244.7, -39.4), (-245.0, -39.1), (-245.0, -38.8), (-245.3, -38.5), (-245.6, -38.5), (-245.6, -37.6), (-245.3, -37.3), (-245.3, -36.4), (-245.6, -36.0), (-245.6, -35.1), (-245.9, -34.8), (-245.9, -33.3), (-246.2, -33.0), (-246.2, -31.5), (-245.9, -31.1), (-245.9, -27.8), (-245.0, -26.9), (-245.0, -25.9), (-244.7, -25.6), (-244.1, -25.6), (-244.1, -26.6), (-244.7, -27.2), (-244.7, -27.5), (-245.0, -27.8), (-245.0, -28.1), (-245.3, -28.4), (-245.3, -29.6), (-245.6, -29.9), (-245.6, -32.4), (-245.3, -32.7), (-245.3, -34.5), (-245.0, -34.8), (-245.0, -36.4), (-245.3, -36.7), (-245.0, -37.0), (-245.0, -37.9), (-244.7, -38.2), (-244.7, -38.8), (-244.4, -39.1), (-244.4, -39.4), (-244.1, -39.7), (-244.1, -40.3), (-243.8, -40.6), (-243.8, -41.6) (0.008, 0.024, 0.035)</w:t>
      </w:r>
    </w:p>
    <w:p>
      <w:r>
        <w:t>(-247.1, -39.1), (-247.4, -38.8), (-247.4, -38.5), (-247.1, -38.2), (-246.8, -38.2), (-246.8, -38.5), (-247.1, -38.8) (0.067, 0.098, 0.110)</w:t>
      </w:r>
    </w:p>
    <w:p>
      <w:r>
        <w:t>(-245.0, -40.0), (-245.0, -39.7), (-245.3, -39.4), (-245.6, -39.7), (-245.6, -39.4), (-245.3, -39.4), (-245.0, -39.7) (0.035, 0.075, 0.094)</w:t>
      </w:r>
    </w:p>
    <w:p>
      <w:r>
        <w:t>(-245.3, -41.6), (-245.6, -41.3), (-245.6, -40.0), (-245.3, -39.7), (-245.3, -40.0), (-245.0, -40.3), (-245.0, -41.3) (0.067, 0.098, 0.110)</w:t>
      </w:r>
    </w:p>
    <w:p>
      <w:r>
        <w:t>(-243.8, -42.8), (-243.8, -42.5), (-244.4, -41.9), (-244.7, -41.9), (-245.0, -42.2), (-245.0, -42.8), (-245.0, -42.5), (-245.6, -41.9), (-245.9, -41.9), (-245.9, -40.3), (-245.9, -41.3), (-245.3, -41.9), (-244.7, -41.3), (-244.7, -41.6), (-243.8, -42.5) (0.035, 0.075, 0.094)</w:t>
      </w:r>
    </w:p>
    <w:p>
      <w:r>
        <w:t>(-244.1, -43.4), (-244.4, -43.4), (-244.7, -43.1), (-244.7, -42.2), (-244.4, -42.2), (-244.1, -42.5), (-244.1, -42.8), (-243.8, -43.1) (0.067, 0.098, 0.110)</w:t>
      </w:r>
    </w:p>
    <w:p>
      <w:r>
        <w:t>(-243.5, -43.1), (-243.5, -42.5), (-244.4, -41.6), (-243.8, -42.2), (-243.2, -42.2), (-243.2, -42.5), (-243.5, -42.8) (0.012, 0.051, 0.086)</w:t>
      </w:r>
    </w:p>
    <w:p>
      <w:r>
        <w:t>(-242.6, -43.7), (-242.9, -43.7), (-243.2, -43.4), (-243.2, -42.8), (-242.9, -42.8), (-242.6, -43.1) (0.008, 0.024, 0.035)</w:t>
      </w:r>
    </w:p>
    <w:p>
      <w:r>
        <w:t>(-241.0, -44.9), (-241.6, -44.3), (-242.2, -44.3), (-242.6, -44.0), (-242.9, -44.0), (-243.2, -43.7), (-242.9, -44.0), (-242.6, -44.0), (-242.2, -43.7) (0.012, 0.051, 0.086)</w:t>
      </w:r>
    </w:p>
    <w:p>
      <w:r>
        <w:t>(-242.9, -45.5), (-243.2, -45.5), (-243.2, -44.6), (-242.9, -44.9) (0.106, 0.122, 0.122)</w:t>
      </w:r>
    </w:p>
    <w:p>
      <w:r>
        <w:t>(-244.1, -47.4), (-244.1, -47.1), (-243.8, -46.8), (-244.1, -46.5), (-244.4, -46.5), (-243.5, -45.5), (-243.5, -44.6), (-243.2, -44.3), (-242.9, -44.3), (-242.6, -44.6), (-242.6, -45.5), (-243.8, -46.8), (-243.8, -47.1) (0.067, 0.098, 0.110)</w:t>
      </w:r>
    </w:p>
    <w:p>
      <w:r>
        <w:t>(-244.4, -47.4), (-244.4, -46.8), (-244.1, -46.8), (-244.4, -47.1) (0.024, 0.094, 0.141)</w:t>
      </w:r>
    </w:p>
    <w:p>
      <w:r>
        <w:t>(-245.6, -48.9), (-245.6, -48.0), (-245.3, -47.7), (-245.0, -47.7), (-244.7, -47.4), (-244.7, -46.5), (-243.8, -45.5), (-243.8, -44.9), (-243.8, -45.5), (-244.7, -46.5), (-244.7, -47.4), (-244.4, -47.7), (-244.1, -47.7), (-243.5, -47.1), (-243.5, -46.8), (-242.6, -45.8), (-243.5, -46.8), (-243.5, -47.4), (-243.8, -47.7), (-244.4, -47.7), (-244.7, -48.0), (-244.7, -48.3), (-245.0, -48.6), (-245.0, -48.9) (0.035, 0.075, 0.094)</w:t>
      </w:r>
    </w:p>
    <w:p>
      <w:r>
        <w:t>(-242.6, -48.6), (-242.6, -48.0), (-241.9, -48.0), (-241.9, -48.3), (-242.2, -48.6) (0.067, 0.098, 0.110)</w:t>
      </w:r>
    </w:p>
    <w:p>
      <w:r>
        <w:t>(-242.9, -48.9), (-243.2, -48.6), (-243.2, -48.3), (-242.6, -47.7), (-241.9, -47.7), (-241.6, -47.4), (-241.6, -46.8), (-241.6, -47.4), (-241.3, -47.7), (-241.0, -47.7), (-240.7, -47.4), (-240.7, -46.8), (-241.0, -46.5), (-240.7, -46.5), (-240.7, -47.7), (-241.3, -47.7), (-241.6, -48.0), (-241.6, -48.3), (-241.9, -48.6), (-241.9, -48.9) (0.035, 0.075, 0.094)</w:t>
      </w:r>
    </w:p>
    <w:p>
      <w:r>
        <w:t>(-241.0, -47.4), (-241.3, -47.4), (-241.3, -46.5), (-241.0, -46.8) (0.067, 0.098, 0.110)</w:t>
      </w:r>
    </w:p>
    <w:p>
      <w:r>
        <w:t>(-242.9, -47.1), (-242.9, -46.8), (-241.9, -45.8), (-241.9, -44.6), (-241.6, -44.6), (-241.0, -45.2), (-241.0, -45.8), (-241.6, -45.8), (-241.9, -46.2), (-241.9, -46.5), (-242.2, -46.8), (-242.2, -47.1) (0.008, 0.024, 0.035)</w:t>
      </w:r>
    </w:p>
    <w:p>
      <w:r>
        <w:t>(-244.7, -45.2), (-244.7, -44.6), (-244.4, -44.3), (-244.1, -44.6), (-244.1, -44.9), (-244.4, -45.2) (0.008, 0.024, 0.035)</w:t>
      </w:r>
    </w:p>
    <w:p>
      <w:r>
        <w:t>(-243.2, -44.0), (-243.5, -44.3), (-244.1, -43.7), (-244.7, -43.7), (-244.7, -43.4), (-244.4, -43.7), (-244.1, -43.7), (-243.8, -43.4), (-243.5, -43.4), (-243.5, -43.7) (0.035, 0.075, 0.094)</w:t>
      </w:r>
    </w:p>
    <w:p>
      <w:r>
        <w:t>(-244.4, -49.8), (-244.4, -49.5), (-243.5, -49.5), (-243.5, -49.8) (0.035, 0.075, 0.094)</w:t>
      </w:r>
    </w:p>
    <w:p>
      <w:r>
        <w:t>(-241.3, -49.8), (-241.3, -49.5), (-241.0, -49.5), (-241.0, -49.8) (0.035, 0.075, 0.094)</w:t>
      </w:r>
    </w:p>
    <w:p>
      <w:r>
        <w:t>(-237.6, -50.1), (-238.0, -50.1), (-238.0, -49.2), (-238.6, -48.6), (-238.9, -48.6), (-239.8, -47.7), (-240.1, -47.7), (-240.1, -47.1), (-240.4, -46.8), (-240.1, -46.5), (-239.8, -46.5), (-238.9, -47.4), (-238.9, -47.7), (-237.3, -49.2), (-237.3, -49.8) (0.008, 0.024, 0.035)</w:t>
      </w:r>
    </w:p>
    <w:p>
      <w:r>
        <w:t>(-236.1, -48.3), (-236.7, -47.7), (-236.7, -47.4), (-237.6, -46.5), (-237.6, -46.2), (-238.9, -44.9), (-239.2, -44.9), (-239.5, -44.6), (-239.2, -44.9), (-238.9, -44.9), (-238.6, -45.2), (-238.3, -45.2), (-238.0, -45.5), (-238.0, -45.8), (-237.6, -46.2), (-237.6, -46.5), (-236.7, -47.4), (-236.7, -47.7) (0.847, 0.855, 0.878)</w:t>
      </w:r>
    </w:p>
    <w:p>
      <w:r>
        <w:t>(-236.1, -44.9), (-236.4, -44.9), (-236.4, -44.6) (0.847, 0.855, 0.878)</w:t>
      </w:r>
    </w:p>
    <w:p>
      <w:r>
        <w:t>(-241.0, -37.9), (-241.0, -37.6), (-240.7, -37.3), (-240.4, -37.6), (-240.1, -37.6), (-239.2, -36.7), (-239.2, -36.4), (-237.6, -36.4), (-237.3, -36.0), (-235.8, -36.0), (-235.5, -36.4), (-232.4, -36.4), (-232.1, -36.0), (-230.3, -36.0), (-230.0, -35.7), (-228.2, -35.7), (-230.0, -35.7), (-230.3, -36.0), (-231.8, -36.0), (-232.1, -36.4), (-233.7, -36.4), (-234.0, -36.7), (-235.2, -36.7), (-235.5, -36.4), (-236.7, -36.4), (-237.0, -36.7), (-237.6, -36.7), (-238.0, -37.0), (-238.3, -37.0), (-238.6, -37.3), (-238.6, -37.6), (-238.9, -37.9), (-238.9, -39.4), (-239.2, -39.4), (-239.5, -39.7), (-239.5, -40.6), (-239.2, -40.9), (-238.3, -40.9), (-238.0, -41.3), (-237.6, -41.3), (-237.3, -41.6), (-236.1, -41.6), (-235.8, -41.3), (-235.5, -41.3), (-235.2, -40.9), (-233.1, -40.9), (-232.8, -40.6), (-230.6, -40.6), (-230.3, -40.3), (-230.0, -40.3), (-229.7, -40.0), (-229.1, -40.0), (-228.8, -39.7), (-228.2, -39.7), (-228.8, -39.7), (-229.1, -40.0), (-229.4, -40.0), (-229.7, -40.3), (-230.0, -40.3), (-230.3, -40.6), (-230.6, -40.6), (-230.9, -40.9), (-231.2, -40.9), (-231.5, -40.6), (-232.4, -40.6), (-233.1, -41.3), (-234.3, -41.3), (-234.6, -40.9), (-234.9, -40.9), (-235.2, -41.3), (-235.5, -41.3), (-235.8, -41.6), (-236.1, -41.6), (-236.4, -41.9), (-237.3, -41.9), (-237.6, -41.6), (-239.2, -41.6), (-239.5, -41.3), (-239.8, -41.3), (-240.1, -40.9), (-240.1, -40.3), (-240.4, -40.0), (-240.4, -39.4), (-240.7, -39.1), (-240.7, -38.2) (0.769, 0.780, 0.804)</w:t>
      </w:r>
    </w:p>
    <w:p>
      <w:r>
        <w:t>(-242.2, -36.4), (-241.9, -36.0), (-241.9, -35.1), (-241.6, -35.1), (-241.3, -34.8), (-241.0, -34.8), (-240.7, -34.5), (-240.4, -34.8), (-238.6, -34.8), (-238.3, -35.1), (-235.2, -35.1), (-234.6, -35.7), (-231.5, -35.7), (-231.2, -35.4), (-228.8, -35.4), (-230.0, -35.4), (-230.3, -35.7), (-232.1, -35.7), (-232.4, -36.0), (-235.5, -36.0), (-235.8, -35.7), (-237.3, -35.7), (-237.6, -36.0), (-239.2, -36.0), (-239.5, -36.4), (-239.5, -36.7), (-240.1, -37.3), (-240.4, -37.3), (-240.7, -37.0), (-241.3, -37.6), (-241.3, -37.9), (-241.0, -38.2), (-241.0, -39.1), (-240.7, -39.4), (-240.7, -40.0), (-240.4, -40.3), (-240.4, -40.9), (-239.8, -41.6), (-239.5, -41.6), (-239.2, -41.9), (-237.6, -41.9), (-237.3, -42.2), (-236.4, -42.2), (-236.1, -41.9), (-235.8, -41.9), (-235.5, -41.6), (-235.2, -41.6), (-234.9, -41.3), (-234.6, -41.3), (-234.3, -41.6), (-233.1, -41.6), (-232.4, -40.9), (-231.5, -40.9), (-231.2, -41.3), (-230.9, -41.3), (-230.6, -40.9), (-230.3, -40.9), (-230.0, -40.6), (-229.7, -40.6), (-229.4, -40.3), (-229.1, -40.3), (-228.8, -40.0), (-228.2, -40.0), (-227.8, -39.7), (-227.2, -39.7), (-226.9, -39.4), (-226.3, -39.4), (-226.0, -39.1), (-225.7, -39.1), (-225.4, -38.8), (-225.1, -38.8), (-224.8, -38.5), (-224.2, -38.5), (-224.5, -38.5), (-224.8, -38.8), (-225.1, -38.8), (-225.4, -39.1), (-225.7, -39.1), (-226.0, -39.4), (-226.3, -39.4), (-226.6, -39.7), (-227.2, -39.7), (-227.5, -40.0), (-228.2, -40.0), (-228.5, -40.3), (-228.8, -40.3), (-229.1, -40.6), (-229.4, -40.6), (-229.7, -40.9), (-230.0, -40.9), (-230.3, -41.3), (-230.6, -41.3), (-230.9, -41.6), (-231.5, -41.6), (-231.8, -41.3), (-232.1, -41.3), (-232.4, -41.6), (-232.8, -41.6), (-233.1, -41.9), (-233.7, -41.9), (-234.0, -41.6), (-235.2, -41.6), (-235.5, -41.9), (-235.5, -42.2), (-235.8, -42.2), (-236.1, -42.5), (-237.0, -42.5), (-237.3, -42.8), (-238.6, -42.8), (-239.5, -41.9), (-240.1, -41.9), (-241.0, -40.9), (-241.0, -39.1), (-241.3, -38.8), (-241.3, -38.5), (-241.9, -37.9), (-241.9, -37.3), (-242.2, -37.0) (0.847, 0.855, 0.878)</w:t>
      </w:r>
    </w:p>
    <w:p>
      <w:r>
        <w:t>(-239.2, -40.6), (-239.2, -39.7), (-238.9, -39.7), (-238.6, -39.4), (-238.6, -37.9), (-238.3, -37.6), (-238.3, -37.3), (-238.0, -37.3), (-237.6, -37.0), (-237.0, -37.0), (-236.7, -36.7), (-235.5, -36.7), (-235.2, -37.0), (-234.0, -37.0), (-233.7, -36.7), (-232.1, -36.7), (-231.8, -36.4), (-230.6, -36.4), (-231.8, -36.4), (-232.1, -36.7), (-233.4, -36.7), (-233.7, -37.0), (-236.7, -37.0), (-237.0, -37.3), (-237.3, -37.3), (-238.0, -37.9), (-238.0, -40.3), (-237.3, -40.9), (-235.5, -40.9), (-235.2, -40.6), (-234.0, -40.6), (-233.7, -40.3), (-231.8, -40.3), (-231.5, -40.0), (-230.6, -40.0), (-230.3, -39.7), (-229.1, -39.7), (-228.8, -39.4), (-227.8, -39.4), (-227.5, -39.1), (-226.9, -39.1), (-226.6, -38.8), (-226.3, -38.8), (-226.6, -38.8), (-226.9, -39.1), (-227.5, -39.1), (-227.8, -39.4), (-228.8, -39.4), (-229.1, -39.7), (-229.7, -39.7), (-230.0, -40.0), (-230.3, -40.0), (-230.6, -40.3), (-232.8, -40.3), (-233.1, -40.6), (-235.2, -40.6), (-235.5, -40.9), (-235.8, -40.9), (-236.1, -41.3), (-237.3, -41.3), (-237.6, -40.9), (-238.0, -40.9), (-238.3, -40.6) (0.690, 0.702, 0.714)</w:t>
      </w:r>
    </w:p>
    <w:p>
      <w:r>
        <w:t>(-237.6, -40.3), (-237.6, -37.9), (-237.3, -37.6), (-237.0, -37.6), (-236.7, -37.3), (-233.7, -37.3), (-233.4, -37.0), (-232.1, -37.0), (-231.8, -36.7), (-230.6, -36.7), (-230.3, -36.4), (-228.2, -36.4), (-230.0, -36.4), (-230.3, -36.7), (-231.5, -36.7), (-231.8, -37.0), (-232.8, -37.0), (-233.1, -37.3), (-234.0, -37.3), (-234.3, -37.6), (-236.1, -37.6), (-236.7, -38.2), (-236.7, -40.0), (-236.4, -40.3), (-234.9, -40.3), (-234.6, -40.0), (-234.3, -40.0), (-234.0, -39.7), (-231.8, -39.7), (-231.5, -39.4), (-229.1, -39.4), (-230.3, -39.4), (-230.6, -39.7), (-231.5, -39.7), (-231.8, -40.0), (-233.7, -40.0), (-234.0, -40.3), (-235.2, -40.3), (-235.5, -40.6), (-237.3, -40.6) (0.627, 0.627, 0.631)</w:t>
      </w:r>
    </w:p>
    <w:p>
      <w:r>
        <w:t>(-233.4, -38.5), (-233.4, -38.2), (-233.1, -37.9), (-232.4, -37.9), (-232.1, -37.6), (-231.5, -37.6), (-231.2, -37.3), (-230.0, -37.3), (-229.7, -37.0), (-229.1, -37.0), (-229.7, -37.0), (-230.0, -37.3), (-230.9, -37.3), (-231.2, -37.6), (-231.8, -37.6), (-232.4, -38.2), (-232.4, -38.5), (-232.1, -38.8), (-231.8, -38.5), (-230.3, -38.5), (-230.0, -38.8), (-228.8, -38.8), (-230.3, -38.8), (-230.6, -38.5), (-231.2, -38.5), (-231.5, -38.8), (-233.1, -38.8) (0.412, 0.408, 0.412)</w:t>
      </w:r>
    </w:p>
    <w:p>
      <w:r>
        <w:t>(-236.4, -40.0), (-236.4, -38.2), (-236.1, -37.9), (-234.3, -37.9), (-234.0, -37.6), (-233.1, -37.6), (-232.8, -37.3), (-231.8, -37.3), (-231.5, -37.0), (-230.3, -37.0), (-230.0, -36.7), (-228.8, -36.7), (-229.7, -36.7), (-230.0, -37.0), (-231.2, -37.0), (-231.5, -37.3), (-232.1, -37.3), (-232.4, -37.6), (-233.1, -37.6), (-233.7, -38.2), (-233.7, -38.5), (-233.1, -39.1), (-231.5, -39.1), (-231.2, -38.8), (-230.6, -38.8), (-230.3, -39.1), (-228.8, -39.1), (-228.5, -38.8), (-227.5, -38.8), (-227.2, -38.5), (-226.6, -38.5), (-226.3, -38.2), (-226.0, -38.2), (-226.3, -38.2), (-226.6, -38.5), (-227.2, -38.5), (-227.5, -38.8), (-228.5, -38.8), (-228.8, -39.1), (-231.5, -39.1), (-231.8, -39.4), (-234.0, -39.4), (-234.3, -39.7), (-234.6, -39.7), (-234.9, -40.0) (0.518, 0.506, 0.494)</w:t>
      </w:r>
    </w:p>
    <w:p>
      <w:r>
        <w:t>(-232.1, -38.2), (-231.8, -37.9), (-231.2, -37.9), (-230.9, -37.6), (-230.0, -37.6), (-229.7, -37.3), (-229.4, -37.3), (-230.0, -37.9), (-229.4, -38.5), (-228.2, -38.5), (-230.0, -38.5), (-230.3, -38.2), (-231.8, -38.2), (-232.1, -38.5) (0.333, 0.333, 0.329)</w:t>
      </w:r>
    </w:p>
    <w:p>
      <w:r>
        <w:t>(-229.7, -37.9), (-229.1, -37.3), (-228.8, -37.3), (-229.1, -37.6), (-229.1, -37.9), (-228.8, -38.2), (-227.8, -38.2), (-229.4, -38.2) (0.247, 0.247, 0.278)</w:t>
      </w:r>
    </w:p>
    <w:p>
      <w:r>
        <w:t>(-227.8, -37.6), (-227.5, -37.6), (-227.2, -37.3), (-226.6, -37.3), (-226.9, -37.3), (-227.2, -37.6) (0.149, 0.149, 0.133)</w:t>
      </w:r>
    </w:p>
    <w:p>
      <w:r>
        <w:t>(-228.8, -37.9), (-228.8, -37.6), (-228.5, -37.6), (-228.2, -37.3), (-227.5, -37.3), (-227.8, -37.3), (-228.2, -37.6), (-227.8, -37.9), (-227.2, -37.9), (-226.9, -37.6), (-226.6, -37.6), (-226.3, -37.3), (-226.6, -37.0), (-226.9, -37.0), (-226.0, -37.0), (-225.7, -36.7), (-225.4, -36.7), (-225.1, -37.0), (-225.4, -37.0), (-225.7, -37.3), (-226.0, -37.3), (-226.3, -37.6), (-226.9, -37.6), (-227.2, -37.9) (0.176, 0.192, 0.204)</w:t>
      </w:r>
    </w:p>
    <w:p>
      <w:r>
        <w:t>(-224.8, -37.0), (-225.1, -36.7), (-224.8, -36.7), (-224.5, -36.4), (-224.8, -36.7), (-224.5, -37.0) (0.149, 0.149, 0.133)</w:t>
      </w:r>
    </w:p>
    <w:p>
      <w:r>
        <w:t>(-224.5, -36.7), (-224.2, -36.4), (-223.9, -36.7) (0.106, 0.122, 0.122)</w:t>
      </w:r>
    </w:p>
    <w:p>
      <w:r>
        <w:t>(-223.9, -36.4), (-223.6, -36.4), (-223.3, -36.0), (-222.9, -36.0), (-223.3, -36.4) (0.067, 0.098, 0.110)</w:t>
      </w:r>
    </w:p>
    <w:p>
      <w:r>
        <w:t>(-221.7, -35.7), (-222.0, -36.0), (-222.3, -35.7), (-223.3, -35.7) (0.176, 0.192, 0.204)</w:t>
      </w:r>
    </w:p>
    <w:p>
      <w:r>
        <w:t>(-222.0, -35.4), (-221.4, -35.4), (-221.1, -35.1), (-220.8, -35.1), (-220.5, -35.4), (-220.2, -35.4), (-219.9, -35.1), (-220.2, -34.8), (-219.9, -34.8), (-219.6, -34.5), (-219.0, -34.5), (-218.7, -34.2), (-217.7, -34.2), (-218.0, -34.5), (-218.4, -34.5), (-218.7, -34.8), (-219.0, -34.8), (-219.3, -34.5), (-219.6, -34.5), (-219.9, -34.8), (-219.6, -35.1), (-219.9, -35.1), (-220.2, -35.4), (-220.5, -35.4), (-220.8, -35.1), (-221.1, -35.1), (-221.4, -35.4), (-221.1, -35.7), (-221.4, -35.7), (-221.7, -36.0), (-221.4, -35.7), (-221.7, -35.4) (0.247, 0.247, 0.278)</w:t>
      </w:r>
    </w:p>
    <w:p>
      <w:r>
        <w:t>(-219.0, -37.6), (-219.0, -37.3), (-217.7, -37.3), (-218.0, -37.3), (-218.4, -37.6) (0.847, 0.855, 0.878)</w:t>
      </w:r>
    </w:p>
    <w:p>
      <w:r>
        <w:t>(-218.4, -33.9), (-217.7, -33.9), (-217.4, -33.6), (-217.1, -33.6), (-216.5, -33.0), (-217.4, -33.9), (-217.1, -34.2), (-216.8, -34.2), (-217.4, -34.2), (-217.7, -34.5), (-217.4, -34.2), (-217.7, -33.9) (0.333, 0.333, 0.329)</w:t>
      </w:r>
    </w:p>
    <w:p>
      <w:r>
        <w:t>(-217.1, -33.9), (-216.8, -33.6), (-216.5, -33.9), (-216.2, -33.9) (0.247, 0.247, 0.278)</w:t>
      </w:r>
    </w:p>
    <w:p>
      <w:r>
        <w:t>(-215.9, -33.3), (-215.6, -33.0), (-215.3, -33.3) (0.106, 0.122, 0.122)</w:t>
      </w:r>
    </w:p>
    <w:p>
      <w:r>
        <w:t>(-215.0, -33.3), (-214.7, -33.0), (-215.0, -32.7), (-214.7, -33.0), (-214.1, -32.4), (-213.8, -32.4), (-213.5, -32.1), (-212.8, -32.1), (-213.1, -32.1), (-213.5, -32.4), (-214.1, -32.4) (0.149, 0.149, 0.133)</w:t>
      </w:r>
    </w:p>
    <w:p>
      <w:r>
        <w:t>(-218.7, -33.0), (-218.4, -33.0), (-217.4, -32.1), (-217.1, -32.1), (-216.5, -31.5), (-216.5, -31.1), (-216.8, -30.8), (-216.5, -30.5), (-216.5, -30.2), (-216.8, -29.9), (-216.8, -29.6), (-216.5, -29.3), (-215.9, -29.9), (-215.6, -29.9), (-215.3, -30.2), (-215.0, -29.9), (-214.7, -29.9), (-214.1, -29.3), (-213.8, -29.3), (-213.5, -29.0), (-212.5, -29.0), (-212.8, -29.3), (-213.1, -29.3), (-213.8, -29.9), (-214.1, -29.9), (-214.4, -30.2), (-215.3, -30.2), (-215.9, -30.8), (-215.6, -31.1), (-214.4, -31.1), (-213.8, -30.5), (-213.1, -30.5), (-213.5, -30.5), (-213.8, -30.8), (-214.1, -30.8), (-214.4, -31.1), (-215.3, -31.1), (-215.6, -31.5), (-215.9, -31.5), (-216.2, -31.8), (-216.5, -31.8), (-216.8, -32.1), (-217.4, -32.1), (-218.4, -33.0) (0.847, 0.855, 0.878)</w:t>
      </w:r>
    </w:p>
    <w:p>
      <w:r>
        <w:t>(-213.1, -31.8), (-212.5, -31.8), (-212.2, -31.5), (-211.9, -31.5), (-211.6, -31.1), (-211.0, -31.1), (-211.3, -31.1), (-211.6, -31.5), (-211.9, -31.5), (-212.2, -31.8) (0.176, 0.192, 0.204)</w:t>
      </w:r>
    </w:p>
    <w:p>
      <w:r>
        <w:t>(-215.0, -34.2), (-214.1, -34.2), (-213.5, -33.6), (-213.1, -33.6), (-212.8, -33.3), (-212.2, -33.3), (-211.9, -33.0), (-211.6, -33.0), (-211.0, -32.4), (-210.1, -32.4), (-209.2, -31.5), (-208.9, -31.5), (-209.2, -31.8), (-209.2, -32.1), (-209.5, -32.1), (-209.8, -32.4), (-210.7, -32.4), (-211.0, -32.7), (-211.3, -32.7), (-211.6, -33.0), (-211.9, -33.0), (-212.2, -33.3), (-212.8, -33.3), (-213.5, -33.9), (-213.8, -33.9), (-214.1, -34.2) (0.769, 0.780, 0.804)</w:t>
      </w:r>
    </w:p>
    <w:p>
      <w:r>
        <w:t>(-211.3, -30.8), (-211.0, -30.8), (-210.7, -30.5), (-210.4, -30.5), (-210.1, -30.2), (-210.4, -30.5), (-210.1, -30.8), (-210.4, -30.8), (-210.7, -31.1), (-211.0, -30.8) (0.247, 0.247, 0.278)</w:t>
      </w:r>
    </w:p>
    <w:p>
      <w:r>
        <w:t>(-210.1, -30.5), (-209.8, -30.2), (-209.2, -30.2), (-209.5, -30.2), (-209.8, -30.5) (0.176, 0.192, 0.204)</w:t>
      </w:r>
    </w:p>
    <w:p>
      <w:r>
        <w:t>(-209.5, -30.5), (-209.2, -30.5), (-208.9, -30.2), (-209.2, -29.9), (-209.5, -29.9), (-208.2, -29.9), (-208.6, -30.2), (-208.9, -30.2), (-209.2, -30.5) (0.247, 0.247, 0.278)</w:t>
      </w:r>
    </w:p>
    <w:p>
      <w:r>
        <w:t>(-208.6, -30.5), (-208.2, -30.5), (-207.6, -29.9), (-207.3, -29.9), (-206.7, -29.3), (-206.7, -29.0), (-207.0, -28.7), (-207.3, -29.0), (-207.6, -29.0), (-207.9, -29.3), (-208.2, -29.3), (-207.9, -29.3), (-207.6, -29.0), (-207.3, -29.0), (-207.0, -28.7), (-206.7, -29.0), (-206.4, -29.0), (-206.1, -28.7), (-205.8, -28.7), (-206.1, -28.7), (-207.3, -29.9), (-207.6, -29.9), (-208.2, -30.5) (0.412, 0.408, 0.412)</w:t>
      </w:r>
    </w:p>
    <w:p>
      <w:r>
        <w:t>(-208.2, -30.8), (-207.9, -30.8), (-207.6, -30.5), (-207.3, -30.5), (-205.8, -29.0), (-205.5, -29.0), (-205.8, -29.0), (-206.4, -29.6), (-206.4, -29.9), (-206.7, -29.9), (-207.3, -30.5), (-207.6, -30.5), (-207.9, -30.8) (0.627, 0.627, 0.631)</w:t>
      </w:r>
    </w:p>
    <w:p>
      <w:r>
        <w:t>(-216.2, -36.4), (-215.6, -36.4), (-215.3, -36.0), (-215.3, -35.4), (-215.0, -35.1), (-215.3, -34.8), (-215.6, -34.8), (-215.3, -34.5), (-214.1, -34.5), (-213.8, -34.2), (-213.5, -34.2), (-212.8, -33.6), (-212.2, -33.6), (-211.9, -33.3), (-211.6, -33.3), (-211.3, -33.0), (-211.0, -33.0), (-210.7, -32.7), (-209.8, -32.7), (-209.5, -32.4), (-209.2, -32.4), (-208.9, -32.1), (-208.9, -31.8), (-208.6, -31.5), (-207.9, -31.5), (-207.6, -31.1), (-207.0, -31.1), (-206.7, -30.8), (-206.1, -30.8), (-205.5, -30.2), (-205.5, -29.6), (-204.9, -29.6), (-204.6, -29.3), (-204.0, -29.9), (-202.4, -29.9), (-202.1, -29.6), (-202.1, -29.3), (-202.7, -28.7), (-204.0, -28.7), (-203.3, -28.1), (-203.7, -28.4), (-203.3, -28.7), (-202.7, -28.7), (-202.4, -28.4), (-202.4, -28.1), (-202.7, -27.8), (-202.4, -27.8), (-201.5, -26.9), (-202.1, -27.5), (-202.1, -27.8), (-201.8, -28.1), (-201.2, -28.1), (-200.6, -27.5), (-200.6, -27.2), (-200.3, -26.9), (-200.6, -26.6), (-200.9, -26.6), (-200.6, -26.6), (-199.4, -25.3), (-199.1, -25.3), (-198.4, -24.7), (-198.1, -24.7), (-197.5, -24.1), (-197.2, -24.1), (-196.9, -23.8), (-196.9, -23.5), (-196.6, -23.2), (-196.9, -23.5), (-196.9, -24.4), (-197.5, -24.4), (-197.8, -24.7), (-197.5, -25.0), (-197.5, -25.9), (-197.8, -26.2), (-197.8, -26.9), (-198.1, -27.2), (-198.8, -27.2), (-199.4, -27.8), (-199.4, -28.1), (-199.7, -28.1), (-200.3, -28.7), (-200.6, -28.7), (-200.9, -29.0), (-201.2, -29.0), (-201.5, -29.3), (-201.5, -29.6), (-200.9, -30.2), (-201.2, -30.5), (-201.8, -30.5), (-202.1, -30.2), (-203.3, -30.2), (-204.0, -30.8), (-204.0, -31.5), (-204.9, -31.5), (-204.9, -31.1), (-205.2, -30.8), (-206.7, -30.8), (-207.0, -31.1), (-207.3, -31.1), (-207.6, -31.5), (-207.9, -31.5), (-208.2, -31.8), (-207.6, -32.4), (-207.3, -32.1), (-205.8, -32.1), (-205.8, -32.4), (-206.4, -32.4), (-206.7, -32.7), (-207.3, -32.7), (-207.9, -33.3), (-207.9, -33.6), (-208.6, -34.2), (-209.2, -34.2), (-209.5, -34.5), (-210.1, -34.5), (-210.4, -34.8), (-211.0, -34.8), (-211.3, -35.1), (-211.6, -35.1), (-211.9, -35.4), (-212.2, -35.4), (-213.1, -36.4) (0.847, 0.855, 0.878)</w:t>
      </w:r>
    </w:p>
    <w:p>
      <w:r>
        <w:t>(-207.3, -30.8), (-207.0, -30.8), (-206.7, -30.5), (-206.4, -30.5), (-205.8, -29.9), (-205.8, -29.6), (-205.5, -29.3), (-204.9, -29.3), (-203.7, -28.1), (-204.3, -28.7), (-204.0, -29.0), (-202.7, -29.0), (-202.4, -29.3), (-202.4, -29.6), (-204.0, -29.6), (-204.6, -29.0), (-204.9, -29.3), (-205.5, -29.3), (-205.8, -29.6), (-205.8, -30.2), (-206.1, -30.5), (-206.7, -30.5), (-207.0, -30.8) (0.769, 0.780, 0.804)</w:t>
      </w:r>
    </w:p>
    <w:p>
      <w:r>
        <w:t>(-205.8, -27.8), (-205.8, -27.5), (-205.5, -27.5), (-205.5, -27.8) (0.008, 0.024, 0.035)</w:t>
      </w:r>
    </w:p>
    <w:p>
      <w:r>
        <w:t>(-206.1, -27.8), (-206.1, -27.5), (-205.8, -27.2), (-205.2, -27.2), (-204.9, -26.9), (-204.6, -26.9), (-204.0, -26.2), (-203.0, -26.2), (-203.3, -26.6), (-203.7, -26.2), (-204.0, -26.2), (-204.3, -26.6), (-204.0, -26.9), (-204.6, -26.9), (-205.2, -27.5), (-205.5, -27.2), (-205.8, -27.2), (-206.1, -27.5) (0.059, 0.059, 0.059)</w:t>
      </w:r>
    </w:p>
    <w:p>
      <w:r>
        <w:t>(-204.9, -25.6), (-205.2, -25.6), (-205.5, -25.9), (-206.1, -25.9), (-206.4, -25.6), (-207.6, -25.6) (0.412, 0.408, 0.412)</w:t>
      </w:r>
    </w:p>
    <w:p>
      <w:r>
        <w:t>(-206.7, -27.2), (-207.3, -26.6), (-207.6, -26.6), (-206.7, -26.6) (0.176, 0.192, 0.204)</w:t>
      </w:r>
    </w:p>
    <w:p>
      <w:r>
        <w:t>(-208.2, -30.2), (-207.9, -29.9), (-208.2, -29.6), (-208.6, -29.6), (-207.9, -29.6), (-207.6, -29.3), (-207.3, -29.3), (-206.7, -28.7), (-206.7, -27.8), (-207.3, -27.2), (-209.8, -27.2), (-210.1, -26.9), (-210.1, -26.6), (-209.8, -26.6), (-209.5, -26.2), (-208.2, -26.2), (-207.9, -25.9), (-206.4, -25.9), (-206.1, -26.2), (-205.5, -26.2), (-205.2, -25.9), (-204.9, -25.9), (-204.6, -25.6), (-204.0, -25.6), (-204.6, -25.6), (-204.9, -25.9), (-205.2, -25.9), (-205.5, -26.2), (-206.1, -26.2), (-206.4, -25.9), (-207.9, -25.9), (-208.2, -26.2), (-209.2, -26.2), (-209.8, -26.9), (-209.5, -27.2), (-207.3, -27.2), (-206.7, -27.8), (-206.7, -28.4), (-206.4, -28.7), (-206.7, -28.7), (-207.0, -29.0), (-207.0, -29.3), (-207.3, -29.6), (-207.6, -29.6) (0.333, 0.333, 0.329)</w:t>
      </w:r>
    </w:p>
    <w:p>
      <w:r>
        <w:t>(-209.5, -26.9), (-209.2, -26.6), (-208.2, -26.6), (-207.9, -26.2), (-206.4, -26.2), (-207.6, -26.2), (-207.9, -26.6), (-207.6, -26.9) (0.247, 0.247, 0.278)</w:t>
      </w:r>
    </w:p>
    <w:p>
      <w:r>
        <w:t>(-212.2, -25.3), (-211.6, -25.3), (-211.3, -25.6), (-207.9, -25.6), (-207.6, -25.3), (-203.7, -25.3), (-207.6, -25.3), (-207.9, -25.6), (-209.5, -25.6), (-209.8, -25.9), (-210.4, -25.9), (-210.7, -25.6), (-211.3, -25.6), (-211.6, -25.3) (0.518, 0.506, 0.494)</w:t>
      </w:r>
    </w:p>
    <w:p>
      <w:r>
        <w:t>(-212.2, -26.6), (-211.6, -26.6), (-211.3, -26.2), (-211.9, -25.6), (-211.6, -25.6), (-211.3, -25.9), (-210.7, -25.9), (-210.4, -26.2), (-209.8, -26.2), (-209.5, -25.9), (-208.2, -25.9), (-209.5, -25.9), (-209.8, -26.2), (-210.1, -26.2), (-210.4, -26.6), (-210.4, -26.9), (-210.1, -27.2), (-210.4, -27.2), (-211.0, -26.6) (0.412, 0.408, 0.412)</w:t>
      </w:r>
    </w:p>
    <w:p>
      <w:r>
        <w:t>(-209.8, -27.5), (-210.4, -27.5), (-210.7, -27.2), (-211.0, -27.2), (-211.3, -26.9), (-212.5, -26.9), (-211.0, -26.9), (-210.4, -27.5) (0.518, 0.506, 0.494)</w:t>
      </w:r>
    </w:p>
    <w:p>
      <w:r>
        <w:t>(-208.9, -27.8), (-210.7, -27.8), (-211.3, -27.2), (-212.8, -27.2), (-211.3, -27.2), (-211.0, -27.5), (-210.7, -27.5), (-210.4, -27.8) (0.627, 0.627, 0.631)</w:t>
      </w:r>
    </w:p>
    <w:p>
      <w:r>
        <w:t>(-210.4, -28.1), (-211.0, -28.1), (-211.6, -27.5), (-211.9, -27.5), (-211.3, -27.5), (-210.7, -28.1) (0.690, 0.702, 0.714)</w:t>
      </w:r>
    </w:p>
    <w:p>
      <w:r>
        <w:t>(-211.3, -28.1), (-211.9, -28.1), (-211.9, -27.8), (-212.2, -27.5), (-212.5, -27.5), (-212.2, -27.5), (-211.9, -27.8), (-211.6, -27.8) (0.769, 0.780, 0.804)</w:t>
      </w:r>
    </w:p>
    <w:p>
      <w:r>
        <w:t>(-208.2, -28.4), (-208.6, -28.4), (-208.9, -28.7), (-209.5, -28.7), (-209.8, -29.0), (-209.5, -28.7), (-209.8, -28.4), (-212.2, -28.4), (-212.2, -28.1), (-212.5, -27.8), (-213.5, -27.8), (-212.2, -27.8), (-212.2, -28.1), (-211.9, -28.4), (-208.9, -28.4), (-208.6, -28.1) (0.847, 0.855, 0.878)</w:t>
      </w:r>
    </w:p>
    <w:p>
      <w:r>
        <w:t>(-208.6, -28.7), (-208.2, -28.7), (-207.9, -28.4), (-208.2, -28.1), (-207.9, -28.1), (-207.9, -28.4), (-208.2, -28.7) (0.769, 0.780, 0.804)</w:t>
      </w:r>
    </w:p>
    <w:p>
      <w:r>
        <w:t>(-212.5, -26.6), (-211.9, -25.9), (-212.2, -25.6), (-212.5, -25.6), (-212.2, -25.6), (-211.6, -26.2), (-212.2, -26.2) (0.333, 0.333, 0.329)</w:t>
      </w:r>
    </w:p>
    <w:p>
      <w:r>
        <w:t>(-213.1, -26.6), (-212.8, -26.6), (-212.5, -26.2), (-212.5, -25.9), (-212.8, -25.6), (-213.1, -25.6), (-212.8, -25.6), (-212.5, -25.9), (-212.2, -25.9), (-212.8, -26.6) (0.247, 0.247, 0.278)</w:t>
      </w:r>
    </w:p>
    <w:p>
      <w:r>
        <w:t>(-214.1, -26.2), (-214.4, -26.6), (-214.1, -26.2), (-214.4, -25.9), (-216.2, -25.9), (-214.1, -25.9) (0.059, 0.059, 0.059)</w:t>
      </w:r>
    </w:p>
    <w:p>
      <w:r>
        <w:t>(-218.0, -21.3), (-216.5, -21.3), (-216.2, -21.7), (-215.6, -21.7), (-215.3, -21.3), (-212.8, -21.3), (-212.5, -21.7), (-217.7, -21.7) (0.008, 0.024, 0.035)</w:t>
      </w:r>
    </w:p>
    <w:p>
      <w:r>
        <w:t>(-218.0, -21.7), (-218.4, -21.3), (-219.3, -21.3), (-219.0, -21.0), (-218.7, -21.3), (-218.4, -21.3) (0.012, 0.051, 0.086)</w:t>
      </w:r>
    </w:p>
    <w:p>
      <w:r>
        <w:t>(-220.5, -21.3), (-220.2, -21.0), (-219.3, -21.0), (-219.6, -21.3) (0.008, 0.024, 0.035)</w:t>
      </w:r>
    </w:p>
    <w:p>
      <w:r>
        <w:t>(-225.1, -21.3), (-224.8, -21.3), (-225.1, -21.3), (-225.4, -21.0), (-223.3, -18.9), (-222.9, -18.9), (-222.6, -18.6), (-222.6, -18.3), (-222.6, -18.6), (-222.9, -18.9), (-223.3, -18.9), (-223.9, -19.5), (-223.9, -19.8), (-224.2, -20.1), (-224.5, -20.1), (-225.4, -21.0) (0.333, 0.333, 0.329)</w:t>
      </w:r>
    </w:p>
    <w:p>
      <w:r>
        <w:t>(-226.9, -17.1), (-227.2, -17.4), (-227.5, -17.1), (-227.8, -17.1), (-227.8, -16.8), (-227.2, -16.8) (0.184, 0.118, 0.235)</w:t>
      </w:r>
    </w:p>
    <w:p>
      <w:r>
        <w:t>(-229.7, -21.0), (-230.0, -21.3), (-230.3, -21.3), (-230.0, -21.0), (-230.3, -20.7), (-230.9, -20.7), (-230.0, -20.7) (0.247, 0.247, 0.278)</w:t>
      </w:r>
    </w:p>
    <w:p>
      <w:r>
        <w:t>(-231.2, -26.6), (-230.6, -26.6), (-230.3, -26.2), (-230.0, -26.2), (-229.7, -25.9), (-229.7, -25.6), (-230.3, -25.0), (-230.6, -25.0), (-230.9, -24.7), (-231.5, -24.7), (-230.9, -24.7), (-230.6, -25.0), (-229.1, -25.0), (-228.8, -24.7), (-226.9, -24.7), (-228.5, -24.7), (-229.4, -25.6), (-228.8, -26.2), (-226.9, -26.2), (-230.3, -26.2), (-230.6, -26.6) (0.518, 0.506, 0.494)</w:t>
      </w:r>
    </w:p>
    <w:p>
      <w:r>
        <w:t>(-230.0, -25.9), (-230.3, -25.9), (-230.6, -26.2), (-230.9, -26.2), (-230.3, -25.6), (-230.9, -25.0), (-231.2, -25.0), (-230.9, -25.0), (-230.6, -25.3), (-230.3, -25.3), (-230.0, -25.6) (0.412, 0.408, 0.412)</w:t>
      </w:r>
    </w:p>
    <w:p>
      <w:r>
        <w:t>(-231.5, -26.2), (-231.2, -26.2), (-230.9, -25.9), (-230.9, -25.3), (-230.6, -25.6), (-231.2, -26.2) (0.333, 0.333, 0.329)</w:t>
      </w:r>
    </w:p>
    <w:p>
      <w:r>
        <w:t>(-233.7, -25.6), (-232.1, -25.6), (-232.4, -25.6), (-232.8, -25.9), (-233.4, -25.9) (0.059, 0.059, 0.059)</w:t>
      </w:r>
    </w:p>
    <w:p>
      <w:r>
        <w:t>(-237.6, -26.2), (-237.3, -25.9), (-235.2, -25.9), (-234.9, -25.6), (-234.0, -25.6), (-233.7, -25.9), (-234.6, -25.9), (-234.9, -26.2) (0.008, 0.024, 0.035)</w:t>
      </w:r>
    </w:p>
    <w:p>
      <w:r>
        <w:t>(-229.1, -25.6), (-228.5, -25.0), (-227.5, -25.0), (-228.2, -25.0), (-228.5, -25.3), (-228.5, -25.6), (-228.2, -25.9), (-227.5, -25.9), (-228.8, -25.9) (0.412, 0.408, 0.412)</w:t>
      </w:r>
    </w:p>
    <w:p>
      <w:r>
        <w:t>(-228.2, -25.6), (-228.2, -25.3), (-227.5, -25.3), (-227.2, -25.0), (-226.3, -25.0), (-226.9, -25.0), (-227.2, -25.3), (-227.2, -25.6), (-226.9, -25.9), (-226.6, -25.9), (-227.2, -25.9), (-227.5, -25.6) (0.333, 0.333, 0.329)</w:t>
      </w:r>
    </w:p>
    <w:p>
      <w:r>
        <w:t>(-225.4, -26.2), (-225.7, -26.2), (-226.0, -25.9), (-226.3, -25.9), (-226.6, -25.6), (-226.9, -25.6), (-226.9, -25.3), (-226.3, -25.3), (-226.0, -25.0), (-225.4, -25.0), (-226.0, -25.0), (-226.6, -25.6), (-226.3, -25.9), (-226.0, -25.9), (-225.7, -26.2) (0.247, 0.247, 0.278)</w:t>
      </w:r>
    </w:p>
    <w:p>
      <w:r>
        <w:t>(-225.7, -25.9), (-226.0, -25.6), (-226.3, -25.6), (-226.0, -25.3), (-226.0, -25.6) (0.176, 0.192, 0.204)</w:t>
      </w:r>
    </w:p>
    <w:p>
      <w:r>
        <w:t>(-226.6, -30.8), (-226.6, -30.5), (-226.3, -30.2), (-226.3, -29.9), (-226.0, -29.6), (-226.0, -30.5), (-226.3, -30.8) (0.690, 0.702, 0.714)</w:t>
      </w:r>
    </w:p>
    <w:p>
      <w:r>
        <w:t>(-222.6, -31.1), (-222.9, -31.5), (-223.3, -31.5), (-223.6, -31.8), (-224.5, -31.8), (-224.8, -31.5), (-226.3, -31.5), (-226.6, -31.8), (-227.2, -31.8), (-227.5, -31.5), (-230.6, -31.5), (-230.9, -31.1), (-231.5, -31.1), (-231.8, -30.8), (-232.4, -30.8), (-232.8, -30.5), (-233.1, -30.5), (-234.0, -29.6), (-232.1, -29.6), (-231.8, -29.3), (-230.3, -29.3), (-230.0, -29.0), (-229.4, -29.0), (-229.1, -28.7), (-228.2, -28.7), (-227.8, -29.0), (-226.0, -29.0), (-225.7, -29.3), (-224.8, -29.3), (-224.5, -29.6), (-224.2, -29.6), (-224.2, -30.2), (-223.9, -30.5), (-223.6, -30.5), (-223.3, -30.8), (-222.9, -30.8) (0.769, 0.780, 0.804)</w:t>
      </w:r>
    </w:p>
    <w:p>
      <w:r>
        <w:t>(-218.0, -30.5), (-219.0, -31.5), (-219.0, -31.8), (-219.3, -32.1), (-220.2, -32.1), (-220.5, -32.4), (-220.8, -32.4), (-221.1, -32.1), (-222.0, -32.1), (-222.3, -32.4), (-222.3, -32.7), (-222.6, -33.0), (-224.2, -33.0), (-224.5, -32.7), (-224.8, -32.7), (-225.4, -32.1), (-226.6, -32.1), (-226.9, -32.4), (-227.5, -32.4), (-227.8, -32.1), (-228.8, -32.1), (-229.1, -32.4), (-230.3, -32.4), (-230.6, -32.1), (-230.9, -32.1), (-231.2, -31.8), (-232.8, -31.8), (-233.1, -31.5), (-233.4, -31.5), (-234.0, -30.8), (-234.3, -30.8), (-234.6, -30.5), (-235.2, -30.5), (-235.5, -30.2), (-236.1, -30.2), (-236.4, -29.9), (-236.4, -29.6), (-236.1, -29.3), (-235.2, -29.3), (-234.9, -29.0), (-232.1, -29.0), (-231.8, -28.7), (-230.3, -28.7), (-230.0, -28.4), (-229.7, -28.4), (-229.1, -27.8), (-229.4, -27.5), (-233.1, -27.5), (-227.8, -27.5), (-227.5, -27.2), (-226.6, -27.2), (-226.3, -27.5), (-225.7, -27.5), (-226.3, -27.5), (-226.6, -27.2), (-227.5, -27.2), (-228.2, -27.8), (-228.2, -28.1), (-227.8, -28.4), (-227.5, -28.4), (-227.2, -28.7), (-225.4, -28.7), (-225.1, -29.0), (-224.5, -29.0), (-224.2, -29.3), (-223.6, -29.3), (-223.3, -29.0), (-220.5, -29.0), (-220.2, -29.3), (-219.3, -29.3) (0.847, 0.855, 0.878)</w:t>
      </w:r>
    </w:p>
    <w:p>
      <w:r>
        <w:t>(-220.2, -29.6), (-220.8, -30.2), (-221.1, -29.9), (-222.0, -29.9), (-222.3, -29.6), (-222.0, -29.3), (-220.8, -29.3), (-220.5, -29.6) (0.769, 0.780, 0.804)</w:t>
      </w:r>
    </w:p>
    <w:p>
      <w:r>
        <w:t>(-214.4, -26.2), (-214.7, -26.6), (-218.4, -26.6), (-218.7, -26.2), (-221.7, -26.2), (-222.0, -25.9), (-222.6, -25.9), (-222.9, -25.6), (-223.3, -25.6), (-223.6, -25.9), (-224.5, -25.9), (-224.8, -25.6), (-218.7, -25.6), (-218.4, -25.9), (-216.5, -25.9), (-216.2, -26.2) (0.008, 0.024, 0.035)</w:t>
      </w:r>
    </w:p>
    <w:p>
      <w:r>
        <w:t>(-211.9, -21.7), (-212.2, -21.7), (-212.5, -21.3), (-211.9, -21.3) (0.012, 0.051, 0.086)</w:t>
      </w:r>
    </w:p>
    <w:p>
      <w:r>
        <w:t>(-211.6, -22.0), (-211.3, -21.7), (-211.3, -21.3), (-211.6, -21.0), (-211.3, -21.0), (-211.0, -21.3) (0.106, 0.122, 0.122)</w:t>
      </w:r>
    </w:p>
    <w:p>
      <w:r>
        <w:t>(-210.1, -22.6), (-208.2, -22.6), (-207.9, -22.3), (-207.3, -22.3), (-207.0, -22.6), (-205.2, -22.6) (0.627, 0.627, 0.631)</w:t>
      </w:r>
    </w:p>
    <w:p>
      <w:r>
        <w:t>(-208.2, -21.0), (-208.2, -20.7), (-207.6, -20.1), (-207.3, -20.1), (-206.7, -19.5), (-206.4, -19.5), (-206.1, -19.2), (-205.8, -19.2), (-205.8, -19.5), (-206.4, -20.1), (-206.7, -20.1), (-207.6, -21.0) (0.690, 0.702, 0.714)</w:t>
      </w:r>
    </w:p>
    <w:p>
      <w:r>
        <w:t>(-208.2, -21.7), (-208.6, -21.3), (-208.6, -20.4), (-207.9, -19.8), (-207.6, -19.8), (-205.5, -17.7), (-205.5, -17.4), (-204.3, -16.1), (-204.0, -16.1), (-203.7, -15.8), (-203.3, -15.8), (-203.3, -18.3), (-204.0, -18.3), (-204.3, -18.6), (-204.6, -18.6), (-205.2, -19.2), (-205.2, -19.8), (-205.8, -20.4), (-206.1, -20.4), (-206.4, -20.7), (-206.7, -20.7), (-207.6, -21.7) (0.627, 0.627, 0.631)</w:t>
      </w:r>
    </w:p>
    <w:p>
      <w:r>
        <w:t>(-210.4, -22.3), (-210.1, -22.3), (-209.5, -21.7), (-209.5, -20.7), (-209.2, -20.4), (-209.2, -20.1), (-208.6, -19.5), (-208.2, -19.5), (-206.1, -17.4), (-206.1, -17.1), (-205.8, -17.1), (-205.5, -16.8), (-205.5, -16.4), (-204.3, -15.2), (-204.0, -15.2), (-203.7, -14.9), (-203.3, -14.9), (-202.4, -14.0), (-202.4, -13.1), (-202.4, -14.0), (-202.7, -14.3), (-202.7, -14.9), (-203.0, -14.9), (-203.3, -15.2), (-204.0, -15.2), (-204.3, -15.5), (-204.6, -15.5), (-205.2, -16.1), (-205.2, -16.4), (-206.4, -17.7), (-206.4, -18.0), (-207.0, -18.6), (-207.3, -18.6), (-208.2, -19.5), (-208.6, -19.5), (-209.2, -20.1), (-209.2, -20.4), (-209.5, -20.7), (-209.5, -21.0), (-209.2, -21.3), (-209.2, -21.7), (-209.5, -22.0), (-209.8, -22.0), (-210.1, -22.3) (0.412, 0.408, 0.412)</w:t>
      </w:r>
    </w:p>
    <w:p>
      <w:r>
        <w:t>(-210.7, -22.0), (-210.4, -21.7), (-210.4, -21.0), (-210.1, -20.7), (-210.1, -20.4), (-209.8, -20.1), (-209.8, -19.8), (-208.9, -18.9), (-208.6, -18.9), (-207.6, -18.0), (-207.3, -18.0), (-207.0, -17.7), (-207.0, -17.4), (-205.5, -15.8), (-205.5, -15.5), (-205.2, -15.2), (-205.2, -14.9), (-204.9, -14.9), (-204.3, -14.3), (-203.7, -14.3), (-202.7, -13.4), (-202.7, -13.1), (-202.7, -13.4), (-203.0, -13.7), (-203.0, -14.0), (-203.3, -14.3), (-203.7, -14.3), (-204.0, -14.6), (-204.3, -14.6), (-205.8, -16.1), (-205.8, -16.4), (-208.2, -18.9), (-208.6, -18.9), (-209.8, -20.1), (-209.8, -20.4), (-210.1, -20.7), (-210.1, -21.7), (-210.4, -22.0) (0.247, 0.247, 0.278)</w:t>
      </w:r>
    </w:p>
    <w:p>
      <w:r>
        <w:t>(-204.9, -18.0), (-204.9, -17.7), (-204.6, -17.4), (-204.3, -17.7), (-204.6, -18.0) (0.690, 0.702, 0.714)</w:t>
      </w:r>
    </w:p>
    <w:p>
      <w:r>
        <w:t>(-209.8, -22.3), (-209.5, -22.3), (-208.9, -21.7), (-208.9, -21.3), (-209.2, -21.0), (-209.2, -20.7), (-208.9, -20.4), (-208.9, -20.1), (-208.6, -19.8), (-208.2, -19.8), (-207.3, -18.9), (-207.0, -18.9), (-206.1, -18.0), (-206.1, -17.7), (-204.9, -16.4), (-204.9, -16.1), (-204.6, -15.8), (-204.3, -15.8), (-204.0, -15.5), (-203.3, -15.5), (-203.0, -15.2), (-202.7, -15.2), (-202.4, -14.9), (-202.4, -14.3), (-202.4, -14.9), (-202.1, -15.2), (-202.1, -15.8), (-201.8, -16.1), (-201.8, -17.1), (-201.5, -17.4), (-201.5, -17.7), (-201.2, -18.0), (-201.2, -19.5), (-200.9, -19.8), (-200.9, -21.0), (-201.2, -21.3), (-201.2, -21.7), (-201.2, -21.3), (-200.9, -21.0), (-200.9, -19.8), (-201.2, -19.5), (-201.2, -18.0), (-201.5, -17.7), (-201.5, -17.4), (-201.8, -17.1), (-201.8, -16.8), (-202.1, -16.4), (-202.4, -16.4), (-203.0, -17.1), (-203.0, -18.6), (-202.7, -18.9), (-202.7, -19.5), (-202.4, -19.8), (-202.7, -20.1), (-202.7, -20.4), (-203.0, -20.7), (-203.0, -21.0), (-203.3, -21.3), (-204.0, -21.3), (-204.0, -20.7), (-203.7, -20.4), (-203.7, -19.2), (-204.0, -18.9), (-204.3, -18.9), (-204.9, -19.5), (-204.9, -21.0), (-205.2, -21.0), (-205.5, -20.7), (-205.8, -20.7), (-206.1, -21.0), (-206.4, -21.0), (-206.7, -21.3), (-206.7, -22.0), (-206.4, -22.3), (-205.2, -22.3), (-204.9, -22.0), (-204.6, -22.0), (-204.3, -22.3), (-202.4, -22.3), (-207.0, -22.3), (-207.3, -22.0), (-207.9, -22.0), (-208.2, -22.3) (0.518, 0.506, 0.494)</w:t>
      </w:r>
    </w:p>
    <w:p>
      <w:r>
        <w:t>(-206.4, -22.0), (-206.4, -21.3), (-206.1, -21.3), (-205.8, -21.0), (-205.5, -21.0), (-205.2, -21.3), (-204.9, -21.3), (-204.6, -21.0), (-204.6, -19.5), (-204.3, -19.2), (-204.0, -19.2), (-204.0, -20.4), (-204.3, -20.7), (-204.3, -21.3), (-204.0, -21.7), (-203.3, -21.7), (-202.7, -21.0), (-202.7, -20.7), (-202.4, -20.4), (-202.4, -20.1), (-202.1, -19.8), (-202.4, -19.5), (-202.4, -18.9), (-202.7, -18.6), (-202.7, -17.1), (-202.4, -16.8), (-202.1, -16.8), (-202.1, -17.1), (-201.8, -17.4), (-201.8, -17.7), (-201.5, -18.0), (-201.5, -19.5), (-201.2, -19.8), (-201.2, -20.1), (-201.5, -19.8), (-201.8, -19.8), (-202.4, -20.4), (-202.4, -20.7), (-202.7, -21.0), (-202.7, -21.7), (-202.4, -22.0), (-202.1, -22.0), (-201.8, -21.7), (-201.5, -21.7), (-201.8, -21.7), (-202.1, -22.0), (-204.3, -22.0), (-204.6, -21.7), (-204.9, -21.7), (-205.2, -22.0) (0.412, 0.408, 0.412)</w:t>
      </w:r>
    </w:p>
    <w:p>
      <w:r>
        <w:t>(-202.1, -21.0), (-201.8, -20.7), (-201.5, -20.7), (-201.8, -21.0) (0.247, 0.247, 0.278)</w:t>
      </w:r>
    </w:p>
    <w:p>
      <w:r>
        <w:t>(-202.4, -21.7), (-202.4, -21.0), (-202.1, -20.7), (-202.1, -20.4), (-201.8, -20.1), (-201.5, -20.1), (-201.2, -20.4), (-201.2, -20.7), (-201.5, -21.0), (-201.5, -21.3), (-201.8, -21.3), (-202.1, -21.7) (0.333, 0.333, 0.329)</w:t>
      </w:r>
    </w:p>
    <w:p>
      <w:r>
        <w:t>(-201.8, -18.6), (-202.1, -18.6), (-202.1, -18.3), (-202.4, -18.0), (-202.4, -17.7), (-202.1, -17.7), (-201.8, -18.0) (0.333, 0.333, 0.329)</w:t>
      </w:r>
    </w:p>
    <w:p>
      <w:r>
        <w:t>(-204.0, -13.1), (-203.7, -13.4), (-203.3, -13.4), (-204.0, -13.4) (0.149, 0.149, 0.133)</w:t>
      </w:r>
    </w:p>
    <w:p>
      <w:r>
        <w:t>(-203.3, -12.8), (-203.7, -12.8), (-203.7, -10.3), (-203.7, -12.5) (0.067, 0.098, 0.110)</w:t>
      </w:r>
    </w:p>
    <w:p>
      <w:r>
        <w:t>(-206.4, -15.5), (-206.4, -14.9), (-206.1, -14.6), (-206.1, -15.2) (0.106, 0.122, 0.122)</w:t>
      </w:r>
    </w:p>
    <w:p>
      <w:r>
        <w:t>(-220.2, -20.4), (-219.9, -20.1), (-219.9, -19.5), (-220.2, -19.2), (-220.5, -19.2), (-220.5, -18.3), (-220.8, -18.0), (-220.5, -18.3), (-220.2, -18.3), (-219.9, -18.6), (-219.6, -18.6), (-219.3, -18.3), (-219.3, -17.4), (-219.6, -17.1), (-219.6, -16.8), (-218.4, -16.8), (-218.0, -17.1), (-217.7, -17.1), (-217.4, -16.8), (-217.4, -16.4), (-217.7, -16.1), (-217.7, -15.8), (-218.0, -15.5), (-218.7, -15.5), (-219.0, -15.2), (-218.7, -14.9), (-217.1, -14.9), (-216.8, -14.6), (-216.8, -14.3), (-216.5, -14.0), (-216.5, -13.7), (-216.2, -13.7), (-215.9, -13.4), (-215.6, -13.4), (-215.3, -13.1), (-215.3, -12.8), (-214.7, -12.2), (-214.4, -12.2), (-214.1, -11.9), (-213.8, -11.9), (-213.5, -11.5), (-212.8, -11.5), (-212.2, -10.9), (-212.2, -10.6), (-211.9, -10.3), (-211.9, -10.0), (-211.6, -9.7), (-211.6, -9.4), (-210.1, -7.9), (-209.8, -7.9), (-209.5, -7.6), (-209.2, -7.9), (-207.9, -7.9), (-207.6, -7.6), (-207.6, -7.0), (-207.9, -6.6), (-208.6, -6.6), (-208.6, -6.0), (-208.2, -5.7), (-207.0, -5.7), (-206.7, -5.4), (-206.7, -5.1), (-206.4, -4.8), (-206.1, -4.8), (-205.8, -4.5), (-204.9, -4.5), (-204.3, -3.9), (-204.3, -3.3), (-204.3, -5.7), (-204.6, -6.0), (-204.6, -7.3), (-205.5, -7.3), (-205.8, -7.6), (-206.1, -7.6), (-206.4, -7.9), (-206.4, -8.8), (-206.1, -9.1), (-205.8, -9.1), (-205.5, -9.4), (-205.2, -9.4), (-204.6, -8.8), (-204.3, -8.8), (-204.3, -9.1), (-204.6, -9.1), (-204.9, -9.4), (-204.9, -9.7), (-204.6, -10.0), (-204.6, -10.9), (-204.3, -11.2), (-204.3, -13.4), (-204.0, -13.7), (-203.3, -13.7), (-203.0, -13.4), (-203.0, -13.1), (-203.0, -13.4), (-203.3, -13.7), (-203.7, -13.7), (-204.0, -14.0), (-204.3, -14.0), (-204.9, -14.6), (-205.2, -14.6), (-205.5, -14.9), (-205.5, -15.2), (-205.8, -15.5), (-205.8, -15.8), (-207.3, -17.4), (-207.3, -17.7), (-207.6, -17.7), (-208.6, -18.6), (-208.9, -18.6), (-210.1, -19.8), (-210.1, -20.1), (-210.4, -20.4), (-210.4, -20.7), (-210.7, -21.0), (-210.7, -21.7), (-210.7, -21.3), (-211.3, -20.7), (-212.2, -20.7), (-212.5, -20.4), (-213.5, -20.4), (-213.8, -20.1), (-214.1, -20.1), (-214.4, -20.4), (-215.3, -20.4), (-215.6, -20.1), (-216.8, -20.1), (-217.1, -20.4), (-218.4, -20.4), (-218.7, -20.1), (-219.0, -20.1), (-219.3, -19.8), (-219.6, -20.1), (-219.9, -20.1) (0.184, 0.118, 0.235)</w:t>
      </w:r>
    </w:p>
    <w:p>
      <w:r>
        <w:t>(-220.5, -15.5), (-220.2, -15.5), (-218.4, -13.7), (-218.4, -13.4), (-218.0, -13.1), (-218.0, -12.2), (-217.7, -11.9), (-217.1, -11.9), (-217.1, -12.8), (-217.4, -13.1), (-217.1, -13.4), (-216.8, -13.4), (-216.5, -13.1), (-216.2, -13.1), (-215.6, -12.5), (-215.6, -12.2), (-215.9, -11.9), (-216.5, -11.9), (-216.5, -11.5), (-216.2, -11.2), (-214.4, -11.2), (-214.1, -10.9), (-213.8, -10.9), (-213.5, -10.6), (-213.1, -10.6), (-212.8, -10.3), (-212.8, -10.0), (-212.2, -9.4), (-212.2, -8.8), (-211.0, -7.6), (-210.7, -7.6), (-210.4, -7.3), (-210.1, -7.3), (-208.9, -6.0), (-208.9, -5.7), (-208.6, -5.4), (-207.9, -5.4), (-207.6, -5.1), (-207.3, -5.1), (-206.7, -4.5), (-206.4, -4.5), (-206.1, -4.2), (-205.8, -4.2), (-205.5, -3.9), (-205.2, -3.9), (-204.6, -3.3), (-204.9, -3.6), (-204.9, -3.9), (-205.2, -4.2), (-206.1, -4.2), (-207.0, -5.1), (-207.0, -5.4), (-208.2, -5.4), (-208.9, -6.0), (-208.9, -6.6), (-208.6, -7.0), (-207.9, -7.0), (-207.9, -7.6), (-209.2, -7.6), (-209.5, -7.3), (-209.8, -7.6), (-210.1, -7.6), (-211.9, -9.4), (-211.9, -9.7), (-212.2, -10.0), (-212.2, -10.3), (-212.5, -10.6), (-212.5, -10.9), (-212.8, -11.2), (-213.5, -11.2), (-213.8, -11.5), (-214.1, -11.5), (-214.4, -11.9), (-214.7, -11.9), (-215.6, -12.8), (-215.6, -13.1), (-215.9, -13.1), (-216.2, -13.4), (-216.5, -13.4), (-216.8, -13.7), (-216.8, -14.0), (-217.1, -14.3), (-217.1, -14.6), (-216.8, -14.9), (-216.5, -14.9), (-216.2, -15.2), (-215.9, -15.2), (-215.6, -15.5), (-215.6, -15.8), (-216.2, -15.8), (-216.8, -15.2), (-216.8, -14.9), (-217.1, -14.6), (-217.7, -14.6), (-218.0, -14.3), (-219.0, -14.3), (-220.2, -15.5) (0.247, 0.247, 0.278)</w:t>
      </w:r>
    </w:p>
    <w:p>
      <w:r>
        <w:t>(-217.1, -13.1), (-216.8, -12.8), (-216.8, -11.9), (-217.1, -11.5), (-217.7, -11.5), (-218.0, -11.9), (-217.7, -11.5), (-217.1, -11.5), (-216.8, -11.2), (-216.5, -11.2), (-216.2, -10.9), (-215.0, -10.9), (-214.7, -10.6), (-213.8, -10.6), (-212.8, -9.7), (-212.8, -9.1), (-212.5, -8.8), (-212.5, -8.5), (-212.2, -8.2), (-212.2, -7.9), (-211.9, -7.9), (-211.6, -7.6), (-211.3, -7.6), (-212.5, -8.8), (-212.5, -9.4), (-213.1, -10.0), (-213.1, -10.3), (-213.5, -10.3), (-213.8, -10.6), (-214.1, -10.6), (-214.4, -10.9), (-216.2, -10.9), (-216.8, -11.5), (-216.8, -11.9), (-216.5, -12.2), (-215.9, -12.2), (-215.9, -12.5), (-216.2, -12.8), (-216.5, -12.8), (-216.8, -13.1) (0.333, 0.333, 0.329)</w:t>
      </w:r>
    </w:p>
    <w:p>
      <w:r>
        <w:t>(-221.1, -15.5), (-220.8, -15.5), (-220.5, -15.2), (-220.2, -15.2), (-219.3, -14.3), (-219.3, -14.0), (-218.7, -13.4), (-218.7, -13.1), (-218.4, -12.8), (-218.4, -12.5), (-218.4, -13.1), (-218.7, -13.4), (-218.7, -13.7), (-220.2, -15.2), (-220.5, -15.2), (-220.8, -15.5) (0.333, 0.333, 0.329)</w:t>
      </w:r>
    </w:p>
    <w:p>
      <w:r>
        <w:t>(-216.8, -17.4), (-217.4, -17.4), (-217.4, -17.1), (-217.7, -16.8), (-218.0, -16.8), (-218.4, -16.4), (-219.0, -16.4), (-219.0, -16.1), (-218.0, -16.1), (-218.0, -16.4), (-217.4, -17.1), (-217.1, -17.1) (0.247, 0.247, 0.278)</w:t>
      </w:r>
    </w:p>
    <w:p>
      <w:r>
        <w:t>(-202.7, -26.2), (-203.0, -26.6), (-202.7, -26.2), (-203.0, -25.9), (-203.3, -25.9), (-202.7, -25.9) (0.106, 0.122, 0.122)</w:t>
      </w:r>
    </w:p>
    <w:p>
      <w:r>
        <w:t>(-202.1, -25.6), (-201.8, -25.3), (-201.5, -25.3), (-201.8, -25.6) (0.106, 0.122, 0.122)</w:t>
      </w:r>
    </w:p>
    <w:p>
      <w:r>
        <w:t>(-201.5, -25.0), (-200.9, -25.0), (-200.6, -24.7), (-200.3, -24.7), (-200.6, -24.7), (-201.2, -25.3) (0.149, 0.149, 0.133)</w:t>
      </w:r>
    </w:p>
    <w:p>
      <w:r>
        <w:t>(-200.0, -24.4), (-200.0, -24.1), (-199.7, -24.1), (-199.1, -23.5), (-199.1, -23.2), (-198.8, -23.5), (-199.1, -23.5) (0.106, 0.122, 0.122)</w:t>
      </w:r>
    </w:p>
    <w:p>
      <w:r>
        <w:t>(-199.1, -25.6), (-198.8, -25.3), (-198.8, -25.6) (0.922, 0.925, 0.937)</w:t>
      </w:r>
    </w:p>
    <w:p>
      <w:r>
        <w:t>(-200.3, -27.5), (-200.0, -27.2), (-199.7, -27.5) (0.769, 0.780, 0.804)</w:t>
      </w:r>
    </w:p>
    <w:p>
      <w:r>
        <w:t>(-201.8, -27.8), (-201.8, -27.5), (-201.2, -26.9), (-200.6, -26.9), (-200.3, -26.6), (-200.9, -27.2), (-200.9, -27.5), (-201.2, -27.8) (0.922, 0.925, 0.937)</w:t>
      </w:r>
    </w:p>
    <w:p>
      <w:r>
        <w:t>(-203.3, -28.4), (-203.0, -28.1), (-202.7, -28.1), (-202.7, -28.4) (0.922, 0.925, 0.937)</w:t>
      </w:r>
    </w:p>
    <w:p>
      <w:r>
        <w:t>(-205.2, -36.7), (-205.2, -37.0), (-205.5, -37.3), (-205.8, -37.0), (-206.1, -37.0), (-205.8, -36.7) (0.847, 0.855, 0.878)</w:t>
      </w:r>
    </w:p>
    <w:p>
      <w:r>
        <w:t>(-206.7, -37.3), (-207.0, -37.6), (-207.3, -37.3) (0.847, 0.855, 0.878)</w:t>
      </w:r>
    </w:p>
    <w:p>
      <w:r>
        <w:t>(-207.6, -40.0), (-207.6, -39.7), (-207.3, -39.7), (-207.0, -39.4), (-206.7, -39.4), (-207.0, -39.4) (0.847, 0.855, 0.878)</w:t>
      </w:r>
    </w:p>
    <w:p>
      <w:r>
        <w:t>(-209.2, -44.0), (-210.4, -42.8), (-210.4, -42.5), (-210.7, -42.2), (-210.4, -41.9), (-210.4, -41.6), (-210.1, -41.6), (-209.8, -41.3), (-209.8, -40.9), (-209.5, -40.9), (-209.2, -40.6), (-210.4, -41.9), (-210.4, -42.8) (0.847, 0.855, 0.878)</w:t>
      </w:r>
    </w:p>
    <w:p>
      <w:r>
        <w:t>(-211.6, -47.7), (-212.2, -47.7), (-212.2, -47.4), (-212.5, -47.1), (-212.5, -46.8), (-212.8, -46.5), (-212.8, -46.2), (-213.1, -45.8), (-213.1, -45.5), (-213.5, -45.2), (-213.1, -45.2), (-212.8, -45.5), (-212.8, -45.8), (-211.6, -47.1) (0.847, 0.855, 0.878)</w:t>
      </w:r>
    </w:p>
    <w:p>
      <w:r>
        <w:t>(-214.7, -45.8), (-214.7, -45.2), (-215.6, -44.3), (-216.5, -44.3), (-215.6, -44.3), (-215.3, -44.6), (-215.0, -44.6), (-214.7, -44.9) (0.847, 0.855, 0.878)</w:t>
      </w:r>
    </w:p>
    <w:p>
      <w:r>
        <w:t>(-218.0, -50.7), (-218.4, -50.4), (-218.4, -50.1), (-218.0, -49.8), (-217.7, -49.8), (-217.7, -50.7) (0.149, 0.149, 0.133)</w:t>
      </w:r>
    </w:p>
    <w:p>
      <w:r>
        <w:t>(-218.0, -52.6), (-218.4, -52.6), (-218.4, -52.3), (-218.7, -52.0), (-218.7, -51.7), (-218.4, -51.7), (-218.0, -52.0) (0.008, 0.024, 0.035)</w:t>
      </w:r>
    </w:p>
    <w:p>
      <w:r>
        <w:t>(-220.8, -57.2), (-221.1, -56.9), (-221.1, -56.0), (-220.5, -55.3), (-220.5, -55.0), (-220.2, -55.0), (-220.2, -56.0), (-220.5, -56.3), (-220.5, -57.2) (0.847, 0.855, 0.878)</w:t>
      </w:r>
    </w:p>
    <w:p>
      <w:r>
        <w:t>(-224.5, -62.4), (-225.1, -61.8), (-225.1, -61.5), (-226.0, -60.5), (-226.0, -60.2), (-226.3, -59.9), (-226.3, -59.6), (-226.6, -59.3), (-226.6, -59.0), (-226.9, -58.7), (-226.6, -58.7), (-226.3, -59.0), (-226.3, -59.3), (-225.7, -59.9), (-225.7, -60.2), (-225.4, -60.5), (-225.4, -61.2), (-224.5, -62.1) (0.008, 0.024, 0.035)</w:t>
      </w:r>
    </w:p>
    <w:p>
      <w:r>
        <w:t>(-233.4, -64.2), (-233.7, -63.9), (-233.4, -63.9) (0.024, 0.094, 0.141)</w:t>
      </w:r>
    </w:p>
    <w:p>
      <w:r>
        <w:t>(-235.2, -63.0), (-233.7, -63.0), (-233.1, -63.6), (-233.1, -63.9), (-232.8, -64.2), (-233.1, -64.5), (-233.1, -64.8), (-234.9, -64.8), (-235.2, -64.5) (0.035, 0.075, 0.094)</w:t>
      </w:r>
    </w:p>
    <w:p>
      <w:r>
        <w:t>(-233.7, -64.2), (-234.0, -64.2), (-234.0, -63.9) (0.067, 0.098, 0.110)</w:t>
      </w:r>
    </w:p>
    <w:p>
      <w:r>
        <w:t>(-235.8, -63.0), (-236.1, -62.7), (-236.4, -62.7), (-236.7, -63.0), (-237.3, -63.0), (-237.6, -63.3), (-237.6, -63.0), (-238.0, -62.7), (-238.0, -62.1), (-238.6, -61.5), (-238.9, -61.5), (-239.2, -61.2), (-239.5, -61.2), (-239.8, -61.5), (-239.8, -59.0), (-238.9, -59.0), (-238.9, -59.3), (-238.6, -59.6), (-238.6, -59.9), (-238.0, -60.5), (-238.0, -60.9), (-237.3, -61.5), (-237.0, -61.5), (-236.7, -61.8), (-236.4, -61.8), (-236.1, -62.1), (-236.1, -62.4), (-235.8, -62.7) (0.035, 0.075, 0.094)</w:t>
      </w:r>
    </w:p>
    <w:p>
      <w:r>
        <w:t>(-239.8, -64.8), (-239.8, -63.9), (-238.6, -63.9), (-238.6, -64.8) (0.035, 0.075, 0.094)</w:t>
      </w:r>
    </w:p>
    <w:p>
      <w:r>
        <w:t>(-240.7, -56.6), (-240.7, -55.6), (-240.4, -55.6), (-240.4, -56.6) (0.035, 0.075, 0.094)</w:t>
      </w:r>
    </w:p>
    <w:p>
      <w:r>
        <w:t>(-255.1, -46.5), (-255.1, -46.2), (-254.8, -45.8), (-255.1, -45.5), (-254.8, -45.5), (-254.5, -45.2), (-254.2, -45.2), (-253.9, -44.9), (-253.6, -44.9), (-253.6, -46.5), (-253.6, -46.2), (-253.9, -45.8), (-254.2, -46.2), (-254.2, -46.5) (0.035, 0.075, 0.094)</w:t>
      </w:r>
    </w:p>
    <w:p>
      <w:r>
        <w:t>(-257.6, -32.4), (-257.6, -30.8), (-256.6, -30.8), (-256.3, -30.5), (-256.3, -29.9), (-256.0, -29.9), (-256.0, -30.5), (-255.7, -30.8), (-255.7, -31.8), (-256.0, -32.1), (-256.0, -32.4) (0.035, 0.075, 0.094)</w:t>
      </w:r>
    </w:p>
    <w:p>
      <w:r>
        <w:t>(-255.1, -18.9), (-255.1, -18.0), (-253.9, -18.0), (-253.9, -18.6), (-254.2, -18.9) (0.059, 0.059, 0.059)</w:t>
      </w:r>
    </w:p>
    <w:p>
      <w:r>
        <w:t>(-246.8, -22.3), (-246.8, -21.7), (-247.1, -21.3), (-247.1, -20.7), (-247.4, -20.4), (-247.8, -20.4), (-247.8, -19.5), (-247.4, -19.2), (-246.8, -19.2), (-246.5, -18.9), (-246.2, -18.9), (-246.2, -22.3) (0.035, 0.075, 0.094)</w:t>
      </w:r>
    </w:p>
    <w:p>
      <w:r>
        <w:t>(-246.2, -25.3), (-246.2, -23.8), (-246.5, -23.5), (-246.8, -23.5), (-247.1, -23.2), (-247.1, -22.9), (-246.2, -22.9), (-245.6, -22.3), (-245.6, -20.7), (-245.9, -20.4), (-245.9, -18.0), (-246.2, -17.7), (-246.2, -17.4), (-245.9, -17.1), (-245.9, -15.8), (-245.6, -15.5), (-245.6, -17.4), (-245.3, -17.7), (-245.3, -20.1), (-245.0, -20.4), (-245.0, -21.7), (-245.9, -22.6), (-245.9, -22.9), (-245.6, -23.2), (-245.6, -23.8), (-245.3, -24.1), (-245.3, -24.7), (-245.9, -25.3) (0.008, 0.024, 0.035)</w:t>
      </w:r>
    </w:p>
    <w:p>
      <w:r>
        <w:t>(-248.1, -17.7), (-248.1, -17.1), (-247.8, -16.8), (-247.8, -16.1), (-247.1, -16.1), (-246.8, -15.8), (-246.8, -15.5), (-246.5, -15.2), (-246.5, -14.9), (-246.5, -15.2), (-246.2, -15.5), (-246.2, -16.4), (-246.5, -16.8), (-246.5, -17.1), (-247.1, -17.7) (0.035, 0.075, 0.094)</w:t>
      </w:r>
    </w:p>
    <w:p>
      <w:r>
        <w:t>(-246.8, -13.4), (-246.8, -11.9), (-246.5, -12.2), (-246.5, -12.8), (-246.8, -13.1) (0.008, 0.024, 0.035)</w:t>
      </w:r>
    </w:p>
    <w:p>
      <w:r>
        <w:t>(-245.6, -15.2), (-245.9, -14.9), (-246.2, -15.2), (-246.2, -11.9), (-246.5, -11.5), (-246.5, -11.2), (-246.8, -10.9), (-246.8, -9.4), (-247.1, -9.1), (-247.1, -8.8), (-247.4, -8.5), (-247.4, -7.9), (-247.1, -7.6), (-247.1, -7.0), (-247.8, -6.3), (-247.8, -5.4), (-248.1, -5.1), (-248.1, -4.8), (-247.8, -4.5), (-247.4, -4.8), (-247.4, -5.7), (-247.8, -6.0), (-247.8, -6.3), (-247.1, -7.0), (-247.1, -7.9), (-247.4, -8.2), (-247.1, -8.5), (-247.1, -9.1), (-246.8, -9.4), (-246.8, -10.6), (-246.5, -10.9), (-246.5, -11.5), (-246.2, -11.9), (-246.2, -13.7), (-245.9, -14.0), (-245.9, -14.6), (-245.6, -14.9) (0.059, 0.059, 0.059)</w:t>
      </w:r>
    </w:p>
    <w:p>
      <w:r>
        <w:t>(-252.3, -8.5), (-252.7, -8.2), (-252.7, -7.9), (-252.3, -7.6), (-252.0, -7.6), (-251.7, -7.3), (-251.1, -7.9), (-251.1, -8.2), (-251.4, -8.5) (0.012, 0.051, 0.086)</w:t>
      </w:r>
    </w:p>
    <w:p>
      <w:r>
        <w:t>(-272.9, -1.4), (-272.9, -1.1), (-272.6, -0.8), (-271.6, -0.8), (-271.6, -1.8), (-272.6, -1.8) (0.267, 0.231, 0.180)</w:t>
      </w:r>
    </w:p>
    <w:p>
      <w:r>
        <w:t>(-270.7, 5.3), (-270.7, 5.9), (-271.0, 6.2), (-270.7, 6.5), (-270.4, 6.5), (-270.4, 5.6) (0.208, 0.184, 0.153)</w:t>
      </w:r>
    </w:p>
    <w:p>
      <w:r>
        <w:t>(-279.9, -7.3), (-280.2, -7.0), (-280.2, -6.6), (-279.9, -6.6), (-279.3, -6.0), (-279.3, -5.4), (-279.0, -5.1), (-279.0, -6.0), (-279.9, -7.0) (0.333, 0.278, 0.216)</w:t>
      </w:r>
    </w:p>
    <w:p>
      <w:r>
        <w:t>(-282.4, -6.6), (-282.7, -6.6), (-282.7, -6.3) (0.251, 0.184, 0.118)</w:t>
      </w:r>
    </w:p>
    <w:p>
      <w:r>
        <w:t>(-281.8, -9.4), (-281.8, -9.1), (-281.1, -9.1), (-281.1, -9.4) (0.208, 0.184, 0.153)</w:t>
      </w:r>
    </w:p>
    <w:p>
      <w:r>
        <w:t>(-285.7, -11.9), (-285.7, -11.2), (-285.4, -10.9), (-285.4, -11.5) (0.333, 0.278, 0.216)</w:t>
      </w:r>
    </w:p>
    <w:p>
      <w:r>
        <w:t>(-287.3, -14.6), (-287.6, -14.3), (-287.6, -13.1), (-286.6, -13.1), (-286.6, -13.7), (-287.0, -14.0), (-287.0, -14.6) (0.333, 0.278, 0.216)</w:t>
      </w:r>
    </w:p>
    <w:p>
      <w:r>
        <w:t>(-288.5, -8.2), (-288.5, -7.9), (-288.2, -7.6), (-287.9, -7.6), (-287.6, -7.9), (-287.6, -8.2) (0.267, 0.231, 0.180)</w:t>
      </w:r>
    </w:p>
    <w:p>
      <w:r>
        <w:t>(-287.3, -3.0), (-287.3, -2.7), (-287.0, -2.7) (0.333, 0.278, 0.216)</w:t>
      </w:r>
    </w:p>
    <w:p>
      <w:r>
        <w:t>(-294.6, -2.7), (-294.9, -2.7), (-295.2, -2.4), (-295.2, -1.8), (-294.9, -1.4), (-294.6, -1.8) (0.400, 0.333, 0.251)</w:t>
      </w:r>
    </w:p>
    <w:p>
      <w:r>
        <w:t>(-298.3, -14.0), (-298.6, -13.7), (-298.6, -13.1), (-298.3, -12.8), (-298.3, -12.5), (-297.7, -11.9), (-297.7, -11.5), (-297.1, -11.5), (-296.8, -11.9), (-296.8, -12.8), (-297.1, -13.1), (-297.1, -13.7), (-297.4, -13.7), (-297.7, -14.0) (0.467, 0.396, 0.302)</w:t>
      </w:r>
    </w:p>
    <w:p>
      <w:r>
        <w:t>(-298.0, -16.4), (-298.0, -15.8), (-297.7, -16.1), (-297.4, -15.8), (-296.1, -15.8), (-296.1, -16.4) (0.267, 0.231, 0.180)</w:t>
      </w:r>
    </w:p>
    <w:p>
      <w:r>
        <w:t>(-303.2, -18.9), (-303.2, -18.6), (-302.6, -18.6), (-302.6, -18.9) (0.333, 0.278, 0.216)</w:t>
      </w:r>
    </w:p>
    <w:p>
      <w:r>
        <w:t>(-306.6, -22.0), (-307.2, -21.3), (-307.2, -21.0), (-307.5, -20.7), (-307.5, -20.4), (-306.2, -19.2), (-305.6, -19.2), (-305.0, -19.8), (-305.0, -20.7), (-305.3, -21.0), (-305.3, -21.3), (-305.9, -22.0) (0.467, 0.396, 0.302)</w:t>
      </w:r>
    </w:p>
    <w:p>
      <w:r>
        <w:t>(-306.9, -24.7), (-307.2, -24.7), (-307.5, -24.4), (-307.8, -24.4), (-308.4, -23.8), (-308.1, -23.8), (-307.8, -23.5), (-307.5, -23.8), (-307.2, -23.8), (-306.9, -24.1) (0.333, 0.278, 0.216)</w:t>
      </w:r>
    </w:p>
    <w:p>
      <w:r>
        <w:t>(-304.4, -31.5), (-304.4, -30.8), (-304.1, -30.8), (-304.1, -31.5) (0.251, 0.184, 0.118)</w:t>
      </w:r>
    </w:p>
    <w:p>
      <w:r>
        <w:t>(-304.7, -33.6), (-304.7, -33.0), (-303.8, -33.0), (-303.8, -33.3), (-304.1, -33.6) (0.208, 0.184, 0.153)</w:t>
      </w:r>
    </w:p>
    <w:p>
      <w:r>
        <w:t>(-307.2, -36.4), (-307.2, -35.7), (-306.9, -35.4), (-306.9, -35.1), (-305.9, -35.1), (-305.9, -36.0), (-306.6, -36.0), (-306.9, -36.4) (0.251, 0.184, 0.118)</w:t>
      </w:r>
    </w:p>
    <w:p>
      <w:r>
        <w:t>(-301.4, -41.9), (-301.7, -41.6), (-301.7, -40.9), (-300.7, -40.9), (-300.4, -41.3), (-300.4, -41.6), (-300.7, -41.9) (0.125, 0.102, 0.086)</w:t>
      </w:r>
    </w:p>
    <w:p>
      <w:r>
        <w:t>(-298.9, -40.3), (-298.9, -39.7), (-298.3, -39.1), (-298.3, -38.8), (-297.4, -38.8), (-297.4, -39.1), (-297.1, -39.4), (-297.1, -40.3) (0.125, 0.102, 0.086)</w:t>
      </w:r>
    </w:p>
    <w:p>
      <w:r>
        <w:t>(-294.0, -40.3), (-294.0, -39.7), (-293.7, -39.4), (-293.4, -39.7), (-292.5, -39.7), (-292.5, -40.3) (0.106, 0.122, 0.122)</w:t>
      </w:r>
    </w:p>
    <w:p>
      <w:r>
        <w:t>(-291.2, -38.8), (-291.2, -37.9), (-290.9, -37.6), (-290.6, -37.6), (-290.3, -37.3), (-289.4, -37.3), (-289.1, -37.6), (-289.4, -37.9), (-289.4, -38.2), (-289.7, -38.5), (-290.3, -38.5), (-290.6, -38.8) (0.106, 0.122, 0.122)</w:t>
      </w:r>
    </w:p>
    <w:p>
      <w:r>
        <w:t>(-295.5, -33.6), (-296.1, -33.6), (-296.1, -33.0), (-295.8, -33.0), (-295.5, -33.3) (0.208, 0.184, 0.153)</w:t>
      </w:r>
    </w:p>
    <w:p>
      <w:r>
        <w:t>(-298.0, -34.8), (-298.0, -34.5), (-298.3, -34.2), (-298.3, -33.9), (-298.0, -33.6), (-297.7, -33.9), (-297.7, -34.2), (-298.0, -34.5) (0.192, 0.129, 0.102)</w:t>
      </w:r>
    </w:p>
    <w:p>
      <w:r>
        <w:t>(-298.3, -48.6), (-298.6, -48.3), (-298.6, -47.7), (-298.3, -47.4), (-297.7, -47.4), (-297.4, -47.7), (-297.4, -48.3), (-297.7, -48.6) (0.106, 0.122, 0.122)</w:t>
      </w:r>
    </w:p>
    <w:p>
      <w:r>
        <w:t>(-307.5, -48.3), (-307.5, -48.0), (-307.2, -47.7), (-306.9, -48.0), (-306.6, -47.7), (-306.2, -47.7), (-305.9, -48.0), (-305.6, -47.7), (-305.3, -47.7), (-305.3, -48.0), (-305.6, -48.0), (-305.9, -48.3), (-306.2, -48.3), (-306.6, -48.6), (-306.9, -48.3) (0.125, 0.102, 0.086)</w:t>
      </w:r>
    </w:p>
    <w:p>
      <w:r>
        <w:t>(-299.2, -60.5), (-299.5, -60.2), (-299.5, -59.9), (-298.6, -59.9), (-298.3, -59.6), (-298.3, -58.7), (-298.0, -58.7), (-298.0, -60.2), (-298.6, -60.2), (-298.9, -60.5) (0.012, 0.051, 0.086)</w:t>
      </w:r>
    </w:p>
    <w:p>
      <w:r>
        <w:t>(-271.9, -69.7), (-272.6, -69.7), (-272.6, -68.8), (-272.9, -68.5), (-273.5, -68.5), (-273.5, -67.0), (-271.9, -67.0), (-271.9, -68.5), (-271.6, -68.8), (-271.6, -69.4) (0.035, 0.075, 0.094)</w:t>
      </w:r>
    </w:p>
    <w:p>
      <w:r>
        <w:t>(-265.5, -80.5), (-265.5, -72.8), (-263.7, -72.8), (-263.7, -80.5) (0.035, 0.075, 0.094)</w:t>
      </w:r>
    </w:p>
    <w:p>
      <w:r>
        <w:t>(-232.4, -104.3), (-232.4, -97.0), (-231.8, -97.0), (-231.8, -104.3) (0.035, 0.075, 0.094)</w:t>
      </w:r>
    </w:p>
    <w:p>
      <w:r>
        <w:t>(-222.3, -87.5), (-222.6, -87.8), (-222.9, -87.5), (-223.9, -87.5), (-223.9, -86.9), (-223.6, -86.6), (-223.3, -86.9), (-222.9, -86.9), (-222.6, -86.6), (-222.3, -86.6) (0.035, 0.075, 0.094)</w:t>
      </w:r>
    </w:p>
    <w:p>
      <w:r>
        <w:t>(-220.5, -86.9), (-220.5, -86.6), (-220.2, -86.3), (-220.2, -86.9) (0.024, 0.094, 0.141)</w:t>
      </w:r>
    </w:p>
    <w:p>
      <w:r>
        <w:t>(-218.0, -87.2), (-218.7, -87.2), (-219.0, -86.9), (-219.0, -86.3), (-218.4, -86.3), (-218.0, -86.6) (0.008, 0.024, 0.035)</w:t>
      </w:r>
    </w:p>
    <w:p>
      <w:r>
        <w:t>(-216.5, -89.6), (-216.5, -89.3), (-216.8, -89.0), (-217.4, -89.0), (-217.4, -88.1), (-217.7, -87.8), (-218.0, -87.8), (-218.4, -87.5), (-219.3, -87.5), (-219.3, -86.0), (-218.0, -86.0), (-218.0, -86.3), (-218.4, -86.0), (-219.0, -86.0), (-219.3, -86.3), (-219.3, -86.9), (-218.7, -87.5), (-218.0, -87.5), (-217.7, -87.2), (-217.7, -86.9), (-217.7, -87.8), (-217.4, -88.1), (-215.9, -88.1), (-215.9, -88.4), (-216.2, -88.7), (-216.2, -89.3) (0.012, 0.051, 0.086)</w:t>
      </w:r>
    </w:p>
    <w:p>
      <w:r>
        <w:t>(-215.3, -87.8), (-215.6, -87.8), (-215.9, -87.5), (-216.2, -87.5), (-216.5, -87.2), (-217.1, -87.2), (-217.4, -86.9), (-217.4, -86.0), (-217.1, -86.0), (-216.5, -86.6), (-216.5, -86.9), (-216.2, -87.2), (-215.9, -86.9), (-215.3, -86.9), (-215.6, -86.9), (-215.9, -87.2), (-215.9, -87.5), (-215.6, -87.8) (0.067, 0.098, 0.110)</w:t>
      </w:r>
    </w:p>
    <w:p>
      <w:r>
        <w:t>(-215.6, -87.5), (-215.6, -87.2), (-215.3, -87.2), (-215.3, -87.5) (0.106, 0.122, 0.122)</w:t>
      </w:r>
    </w:p>
    <w:p>
      <w:r>
        <w:t>(-214.7, -86.6), (-215.0, -86.6), (-215.0, -86.3) (0.012, 0.051, 0.086)</w:t>
      </w:r>
    </w:p>
    <w:p>
      <w:r>
        <w:t>(-211.9, -86.0), (-212.5, -85.4), (-212.5, -85.0), (-212.8, -84.7), (-212.8, -84.4), (-212.5, -84.4), (-211.9, -85.0) (0.847, 0.855, 0.878)</w:t>
      </w:r>
    </w:p>
    <w:p>
      <w:r>
        <w:t>(-210.7, -85.0), (-211.3, -84.4), (-211.6, -84.4), (-211.6, -84.1), (-213.1, -82.6), (-213.5, -82.6), (-213.5, -82.3) (0.847, 0.855, 0.878)</w:t>
      </w:r>
    </w:p>
    <w:p>
      <w:r>
        <w:t>(-209.5, -83.8), (-212.5, -80.8), (-212.5, -80.5), (-212.8, -80.1), (-212.8, -79.8), (-212.5, -79.8), (-211.6, -80.8), (-211.6, -81.1), (-209.8, -82.9), (-209.8, -83.2), (-209.5, -83.5) (0.008, 0.024, 0.035)</w:t>
      </w:r>
    </w:p>
    <w:p>
      <w:r>
        <w:t>(-209.8, -81.4), (-210.1, -81.4), (-211.3, -80.1), (-211.3, -79.8), (-210.7, -79.8), (-210.1, -80.5), (-209.8, -80.5) (0.149, 0.149, 0.133)</w:t>
      </w:r>
    </w:p>
    <w:p>
      <w:r>
        <w:t>(-210.7, -80.5), (-211.0, -80.1), (-210.7, -80.1) (0.176, 0.192, 0.204)</w:t>
      </w:r>
    </w:p>
    <w:p>
      <w:r>
        <w:t>(-210.4, -77.1), (-210.7, -77.4), (-210.7, -77.1), (-211.3, -76.5), (-211.0, -76.5) (0.012, 0.051, 0.086)</w:t>
      </w:r>
    </w:p>
    <w:p>
      <w:r>
        <w:t>(-211.3, -76.2), (-211.6, -76.2), (-212.5, -75.2), (-212.5, -74.9), (-212.2, -74.9), (-211.3, -75.9) (0.008, 0.024, 0.035)</w:t>
      </w:r>
    </w:p>
    <w:p>
      <w:r>
        <w:t>(-204.6, -80.8), (-207.9, -77.4), (-207.9, -77.1), (-210.4, -74.6), (-210.4, -74.3), (-211.6, -73.1), (-211.3, -73.4), (-211.0, -73.4), (-211.0, -73.7), (-210.4, -74.3), (-210.4, -74.6), (-207.9, -77.1), (-207.9, -77.4), (-207.3, -78.0), (-207.0, -78.0), (-206.7, -78.3), (-206.7, -78.6) (0.847, 0.855, 0.878)</w:t>
      </w:r>
    </w:p>
    <w:p>
      <w:r>
        <w:t>(-207.6, -75.9), (-207.6, -75.6), (-207.3, -75.6), (-207.3, -75.9) (0.847, 0.855, 0.878)</w:t>
      </w:r>
    </w:p>
    <w:p>
      <w:r>
        <w:t>(-206.1, -77.7), (-206.1, -77.4), (-206.4, -77.1), (-206.1, -76.8), (-205.8, -76.8), (-205.2, -76.2), (-205.2, -75.9), (-204.9, -75.6), (-204.3, -76.2), (-204.3, -76.5), (-204.6, -76.8), (-204.9, -76.8), (-205.8, -77.7) (0.847, 0.855, 0.878)</w:t>
      </w:r>
    </w:p>
    <w:p>
      <w:r>
        <w:t>(-202.7, -78.0), (-203.3, -78.0), (-203.3, -77.7), (-203.7, -77.4), (-203.3, -77.1), (-203.0, -77.1), (-202.4, -77.7) (0.847, 0.855, 0.878)</w:t>
      </w:r>
    </w:p>
    <w:p>
      <w:r>
        <w:t>(-204.3, -79.5), (-204.6, -79.2), (-204.6, -78.9), (-204.3, -78.6), (-204.0, -78.6), (-204.0, -79.5) (0.847, 0.855, 0.878)</w:t>
      </w:r>
    </w:p>
    <w:p>
      <w:r>
        <w:t>(-202.1, -81.4), (-202.7, -80.8), (-202.7, -80.5), (-202.4, -80.1), (-202.1, -80.5) (0.847, 0.855, 0.878)</w:t>
      </w:r>
    </w:p>
    <w:p>
      <w:r>
        <w:t>(-200.9, -79.5), (-201.5, -79.5), (-201.8, -79.2), (-201.8, -78.6), (-201.2, -78.6), (-201.2, -78.9), (-200.9, -79.2) (0.847, 0.855, 0.878)</w:t>
      </w:r>
    </w:p>
    <w:p>
      <w:r>
        <w:t>(-199.7, -81.4), (-200.3, -81.4), (-200.3, -81.1), (-200.6, -80.8), (-200.6, -80.5), (-200.3, -80.1), (-200.0, -80.5), (-200.0, -80.8), (-199.7, -81.1) (0.847, 0.855, 0.878)</w:t>
      </w:r>
    </w:p>
    <w:p>
      <w:r>
        <w:t>(-200.6, -85.0), (-201.5, -84.1), (-201.5, -83.8), (-201.8, -83.5), (-202.1, -83.5), (-204.3, -81.4), (-202.4, -83.2), (-202.1, -83.2), (-201.2, -84.1), (-201.2, -84.4) (0.847, 0.855, 0.878)</w:t>
      </w:r>
    </w:p>
    <w:p>
      <w:r>
        <w:t>(-200.9, -88.4), (-203.0, -86.3), (-203.3, -86.3), (-203.7, -86.0), (-204.0, -86.0), (-204.0, -85.7), (-203.3, -86.3), (-203.0, -86.3) (0.035, 0.075, 0.094)</w:t>
      </w:r>
    </w:p>
    <w:p>
      <w:r>
        <w:t>(-198.8, -89.6), (-199.1, -89.6), (-200.6, -88.1), (-200.9, -88.1), (-201.2, -87.8), (-201.2, -87.5), (-201.8, -86.9), (-202.1, -86.9), (-202.1, -86.6), (-202.4, -86.3), (-202.7, -86.3), (-203.7, -85.4), (-203.7, -84.7), (-200.9, -87.5), (-200.6, -87.5), (-199.1, -89.0), (-199.1, -89.3) (0.008, 0.024, 0.035)</w:t>
      </w:r>
    </w:p>
    <w:p>
      <w:r>
        <w:t>(-202.4, -90.6), (-202.1, -90.9), (-201.8, -90.9), (-201.5, -90.6), (-201.5, -90.3), (-201.2, -90.3), (-201.5, -90.6), (-201.5, -90.9), (-201.8, -91.2) (0.067, 0.098, 0.110)</w:t>
      </w:r>
    </w:p>
    <w:p>
      <w:r>
        <w:t>(-198.4, -94.5), (-198.4, -94.2), (-200.0, -92.7), (-200.0, -92.4), (-200.3, -92.1), (-200.9, -92.1), (-201.2, -91.8), (-201.2, -91.5), (-201.5, -91.2), (-201.8, -91.5), (-202.1, -91.2), (-202.4, -91.2), (-202.7, -91.5), (-202.4, -91.8), (-202.7, -91.5), (-202.4, -91.2), (-202.4, -90.9), (-202.7, -90.6), (-202.7, -90.3), (-203.0, -89.9), (-203.0, -89.6), (-203.0, -89.9), (-202.7, -90.3), (-202.7, -90.6), (-201.8, -91.5), (-201.2, -90.9), (-201.2, -90.6), (-200.9, -90.3), (-200.6, -90.3), (-200.6, -91.8), (-200.0, -92.4), (-200.0, -92.7), (-198.4, -94.2) (0.035, 0.075, 0.094)</w:t>
      </w:r>
    </w:p>
    <w:p>
      <w:r>
        <w:t>(-198.8, -94.2), (-199.7, -93.3), (-200.0, -93.3), (-200.3, -93.6), (-200.0, -93.9), (-200.6, -93.3), (-200.6, -93.0), (-201.2, -92.4), (-201.5, -92.4), (-201.5, -92.1), (-201.8, -91.8), (-202.1, -91.8), (-202.7, -91.2), (-203.0, -91.2), (-202.7, -90.9), (-202.7, -91.2), (-202.4, -91.5), (-202.1, -91.5), (-201.8, -91.8), (-201.5, -91.5), (-201.5, -91.8), (-200.9, -92.4), (-200.3, -92.4), (-200.3, -92.7) (0.012, 0.051, 0.086)</w:t>
      </w:r>
    </w:p>
    <w:p>
      <w:r>
        <w:t>(-199.1, -94.8), (-199.7, -94.2), (-199.7, -93.9), (-200.3, -93.3), (-200.3, -93.0), (-200.3, -93.3), (-200.0, -93.6), (-199.7, -93.6), (-198.8, -94.5) (0.008, 0.024, 0.035)</w:t>
      </w:r>
    </w:p>
    <w:p>
      <w:r>
        <w:t>(-198.4, -95.5), (-198.4, -94.8), (-198.1, -95.2), (-197.8, -95.2), (-197.5, -94.8), (-197.5, -94.5), (-197.2, -94.2), (-196.3, -94.2), (-195.7, -94.8), (-196.3, -94.2), (-197.2, -94.2), (-197.5, -94.5), (-197.5, -94.8), (-197.8, -95.2), (-198.1, -95.2) (0.067, 0.098, 0.110)</w:t>
      </w:r>
    </w:p>
    <w:p>
      <w:r>
        <w:t>(-197.5, -96.4), (-197.8, -96.1), (-197.8, -95.8), (-196.9, -94.8), (-196.3, -94.8), (-196.0, -95.2), (-196.3, -95.5), (-196.6, -95.5), (-196.9, -95.8), (-196.9, -96.4) (0.008, 0.024, 0.035)</w:t>
      </w:r>
    </w:p>
    <w:p>
      <w:r>
        <w:t>(-196.0, -96.4), (-196.0, -96.1), (-195.7, -96.1) (0.149, 0.149, 0.133)</w:t>
      </w:r>
    </w:p>
    <w:p>
      <w:r>
        <w:t>(-196.0, -97.0), (-196.3, -97.3), (-196.9, -96.7), (-196.6, -96.7), (-196.6, -97.0), (-196.3, -97.3) (0.012, 0.051, 0.086)</w:t>
      </w:r>
    </w:p>
    <w:p>
      <w:r>
        <w:t>(-193.2, -99.4), (-193.5, -99.4), (-193.9, -99.1), (-194.2, -99.1), (-196.3, -97.0), (-196.0, -97.3), (-195.7, -97.3), (-195.4, -97.6), (-195.1, -97.6), (-194.8, -97.9), (-194.5, -97.9), (-194.5, -98.2) (0.008, 0.024, 0.035)</w:t>
      </w:r>
    </w:p>
    <w:p>
      <w:r>
        <w:t>(-192.9, -98.8), (-193.9, -97.9), (-193.9, -97.6), (-192.9, -97.6), (-193.5, -97.6), (-193.9, -97.9), (-193.2, -98.5), (-192.9, -98.5) (0.106, 0.122, 0.122)</w:t>
      </w:r>
    </w:p>
    <w:p>
      <w:r>
        <w:t>(-192.9, -98.2), (-193.2, -98.2), (-193.5, -97.9), (-192.9, -97.9) (0.149, 0.149, 0.133)</w:t>
      </w:r>
    </w:p>
    <w:p>
      <w:r>
        <w:t>(-188.6, -101.6), (-189.3, -101.0), (-189.3, -100.7), (-189.9, -100.1), (-191.1, -100.1), (-191.1, -99.7), (-190.8, -99.4), (-190.8, -99.1), (-191.4, -98.5), (-191.4, -98.2), (-192.0, -97.6), (-192.3, -97.6), (-192.6, -97.9), (-192.6, -98.5), (-192.0, -99.1), (-192.6, -99.1), (-192.6, -97.6), (-192.9, -97.3), (-193.9, -97.3), (-194.2, -97.6), (-194.5, -97.3), (-194.8, -97.3), (-195.1, -97.0), (-195.4, -97.0), (-195.7, -96.7), (-196.0, -96.7), (-195.4, -96.7), (-195.1, -96.4), (-195.1, -95.8), (-195.4, -95.5), (-195.7, -95.5), (-195.4, -95.5), (-195.1, -95.8), (-194.8, -95.8), (-194.5, -96.1), (-193.9, -96.1), (-193.9, -96.4), (-193.2, -97.0), (-192.9, -97.0), (-192.6, -97.3), (-192.3, -97.3), (-192.0, -97.0), (-192.0, -96.7), (-192.9, -95.8), (-191.7, -97.0), (-192.0, -97.0), (-192.3, -97.3), (-192.0, -97.6), (-191.7, -97.6), (-191.7, -97.9), (-191.4, -98.2), (-191.4, -98.5), (-191.1, -98.8), (-190.8, -98.8), (-190.5, -99.1), (-190.5, -99.7), (-190.2, -100.1), (-189.3, -100.1), (-189.0, -99.7), (-189.0, -99.4), (-191.1, -97.3), (-189.9, -98.5), (-189.6, -98.5), (-189.6, -98.8), (-189.0, -99.4), (-189.0, -99.7), (-188.6, -100.1), (-188.3, -100.1), (-188.0, -100.4), (-188.3, -100.1), (-189.0, -100.1), (-189.3, -100.4), (-189.3, -100.7), (-189.0, -101.0), (-189.0, -101.3) (0.067, 0.098, 0.110)</w:t>
      </w:r>
    </w:p>
    <w:p>
      <w:r>
        <w:t>(-189.6, -97.9), (-189.9, -97.9), (-190.8, -97.0), (-190.8, -96.7), (-190.2, -97.3), (-189.9, -97.3), (-189.6, -97.6) (0.012, 0.051, 0.086)</w:t>
      </w:r>
    </w:p>
    <w:p>
      <w:r>
        <w:t>(-187.7, -100.4), (-188.3, -99.7), (-188.6, -99.7), (-188.6, -99.4), (-189.3, -98.8), (-189.3, -98.5), (-189.6, -98.2), (-189.9, -98.2), (-191.1, -97.0), (-191.4, -97.0), (-191.7, -96.7), (-191.4, -97.0), (-191.1, -97.0), (-189.9, -98.2), (-189.6, -98.2), (-189.3, -97.9), (-189.0, -98.2), (-189.3, -98.5), (-189.3, -98.8) (0.035, 0.075, 0.094)</w:t>
      </w:r>
    </w:p>
    <w:p>
      <w:r>
        <w:t>(-187.1, -103.1), (-188.3, -101.9), (-188.6, -101.9), (-190.2, -100.4), (-191.4, -100.4), (-191.7, -100.7), (-191.4, -100.4), (-191.7, -100.1), (-191.7, -99.7), (-192.0, -99.4), (-191.7, -99.1), (-192.3, -98.5), (-192.3, -97.9), (-192.0, -97.9), (-191.7, -98.2), (-191.7, -98.5), (-191.1, -99.1), (-191.1, -99.4), (-191.4, -99.7), (-191.4, -100.1), (-191.1, -100.4), (-189.9, -100.4), (-189.6, -100.7), (-189.6, -101.0), (-188.6, -101.9), (-188.3, -101.9) (0.035, 0.075, 0.094)</w:t>
      </w:r>
    </w:p>
    <w:p>
      <w:r>
        <w:t>(-189.0, -101.9), (-189.3, -101.6), (-189.6, -101.9), (-189.6, -102.2), (-189.6, -101.9), (-189.3, -101.6), (-189.9, -101.0), (-190.2, -101.0), (-190.5, -100.7), (-190.8, -100.7), (-191.1, -101.0), (-191.1, -101.3), (-191.4, -101.0), (-191.4, -100.7), (-191.7, -100.4), (-192.0, -100.4), (-192.0, -100.1), (-192.3, -99.7), (-192.6, -100.1), (-192.9, -99.7), (-192.9, -99.4), (-192.9, -99.7), (-192.6, -100.1), (-192.3, -99.7), (-192.0, -99.7), (-192.0, -100.1), (-191.4, -100.7), (-190.2, -100.7) (0.012, 0.051, 0.086)</w:t>
      </w:r>
    </w:p>
    <w:p>
      <w:r>
        <w:t>(-186.2, -104.3), (-186.5, -104.3), (-187.1, -103.7), (-187.4, -103.7), (-188.0, -103.1), (-188.6, -103.1), (-189.3, -102.5), (-189.3, -101.9), (-189.6, -101.6), (-190.8, -101.6), (-190.8, -101.0), (-190.5, -101.0), (-190.2, -101.3), (-189.9, -101.3), (-189.0, -102.2), (-188.6, -102.2), (-188.3, -102.5), (-188.0, -102.5), (-188.0, -102.8), (-187.1, -103.7), (-186.8, -103.7) (0.008, 0.024, 0.035)</w:t>
      </w:r>
    </w:p>
    <w:p>
      <w:r>
        <w:t>(-187.4, -101.6), (-187.7, -101.6), (-188.3, -101.0), (-188.0, -101.0) (0.149, 0.149, 0.133)</w:t>
      </w:r>
    </w:p>
    <w:p>
      <w:r>
        <w:t>(-185.9, -101.3), (-186.2, -101.3), (-188.0, -99.4), (-188.0, -99.1), (-187.1, -100.1), (-186.8, -100.1), (-185.9, -101.0) (0.008, 0.024, 0.035)</w:t>
      </w:r>
    </w:p>
    <w:p>
      <w:r>
        <w:t>(-183.4, -102.5), (-183.8, -102.5), (-184.1, -102.2), (-185.3, -102.2), (-185.6, -101.9), (-185.9, -101.9), (-189.0, -98.8), (-189.0, -98.5), (-188.6, -98.5), (-188.3, -98.8), (-188.0, -98.8), (-187.1, -99.7), (-188.0, -98.8), (-188.3, -99.1), (-188.3, -99.4), (-186.2, -101.6), (-185.9, -101.6), (-185.6, -101.3), (-185.3, -101.6), (-184.7, -101.6), (-184.4, -101.9), (-184.1, -101.9), (-183.8, -102.2), (-183.4, -102.2) (0.012, 0.051, 0.086)</w:t>
      </w:r>
    </w:p>
    <w:p>
      <w:r>
        <w:t>(-183.1, -104.3), (-183.4, -104.3), (-183.8, -104.0), (-184.1, -104.0), (-184.4, -103.7), (-184.7, -103.7), (-185.0, -104.0), (-185.3, -103.7), (-185.6, -103.7), (-186.2, -103.1), (-186.5, -103.1), (-188.0, -101.6), (-188.3, -101.6), (-188.6, -101.3), (-188.6, -101.0), (-189.0, -100.7), (-189.0, -100.4), (-188.3, -100.4), (-188.0, -100.7), (-187.7, -100.7), (-187.7, -101.0), (-185.9, -102.8), (-185.3, -102.8), (-185.0, -103.1), (-183.4, -103.1), (-183.1, -103.4) (0.106, 0.122, 0.122)</w:t>
      </w:r>
    </w:p>
    <w:p>
      <w:r>
        <w:t>(-181.6, -104.3), (-182.2, -103.7), (-182.2, -103.4), (-181.9, -103.4), (-181.6, -103.7) (0.008, 0.024, 0.035)</w:t>
      </w:r>
    </w:p>
    <w:p>
      <w:r>
        <w:t>(-181.3, -104.6), (-181.6, -104.6), (-182.5, -103.7), (-182.5, -103.4), (-182.5, -103.7), (-181.6, -104.6), (-181.3, -104.3) (0.012, 0.051, 0.086)</w:t>
      </w:r>
    </w:p>
    <w:p>
      <w:r>
        <w:t>(-179.2, -106.8), (-180.1, -106.8), (-180.4, -107.1), (-180.7, -106.8), (-181.0, -106.8), (-181.3, -106.5), (-181.6, -106.8), (-181.9, -106.8), (-182.2, -106.5), (-181.9, -106.5), (-181.6, -106.8), (-181.0, -106.2), (-181.0, -105.6), (-181.3, -105.3), (-182.5, -105.3), (-183.1, -105.9), (-182.8, -106.2), (-183.1, -105.9), (-182.8, -105.6), (-182.8, -105.3), (-183.4, -104.6), (-183.8, -104.6), (-184.4, -104.0), (-184.7, -104.0), (-184.4, -104.0), (-184.1, -104.3), (-183.8, -104.3), (-183.4, -104.6), (-183.1, -104.6), (-182.8, -104.3), (-182.8, -103.4), (-183.1, -103.1), (-182.8, -103.4), (-182.8, -104.0), (-182.2, -104.6), (-182.2, -105.0), (-181.9, -105.3), (-181.3, -105.3), (-181.0, -105.6), (-181.0, -106.2), (-180.4, -106.8) (0.067, 0.098, 0.110)</w:t>
      </w:r>
    </w:p>
    <w:p>
      <w:r>
        <w:t>(-181.3, -105.6), (-181.3, -106.2), (-181.6, -106.5), (-181.9, -106.2), (-182.5, -106.2), (-182.8, -105.9), (-182.5, -105.6) (0.106, 0.122, 0.122)</w:t>
      </w:r>
    </w:p>
    <w:p>
      <w:r>
        <w:t>(-181.3, -106.8), (-181.9, -107.4), (-182.2, -107.1), (-182.2, -106.8), (-182.5, -106.5), (-182.8, -106.5), (-183.1, -106.2), (-182.8, -106.5), (-182.5, -106.5), (-181.9, -107.1), (-181.6, -107.1) (0.035, 0.075, 0.094)</w:t>
      </w:r>
    </w:p>
    <w:p>
      <w:r>
        <w:t>(-182.8, -107.1), (-182.5, -106.8), (-182.5, -107.1) (0.012, 0.051, 0.086)</w:t>
      </w:r>
    </w:p>
    <w:p>
      <w:r>
        <w:t>(-178.5, -106.5), (-180.4, -106.5), (-180.7, -106.2), (-180.7, -105.6), (-181.3, -105.0), (-181.9, -105.0), (-181.9, -104.6), (-182.5, -104.0), (-181.6, -105.0), (-181.3, -105.0), (-181.0, -104.6), (-180.4, -105.3), (-180.1, -105.3), (-180.4, -105.3), (-180.7, -105.6), (-180.7, -106.2), (-180.4, -106.5), (-179.5, -106.5), (-179.2, -106.2), (-179.2, -105.9), (-179.5, -105.6), (-179.2, -105.9), (-179.2, -106.2), (-178.8, -106.5) (0.035, 0.075, 0.094)</w:t>
      </w:r>
    </w:p>
    <w:p>
      <w:r>
        <w:t>(-179.5, -106.2), (-180.1, -106.2), (-180.4, -105.9), (-180.1, -105.6), (-179.8, -105.6), (-179.5, -105.9) (0.008, 0.024, 0.035)</w:t>
      </w:r>
    </w:p>
    <w:p>
      <w:r>
        <w:t>(-178.5, -108.3), (-178.8, -108.3), (-179.8, -107.4), (-179.2, -107.4), (-178.8, -107.7), (-178.8, -108.0) (0.149, 0.149, 0.133)</w:t>
      </w:r>
    </w:p>
    <w:p>
      <w:r>
        <w:t>(-177.9, -110.2), (-178.2, -109.9), (-178.5, -109.9), (-179.2, -109.2), (-179.5, -109.2), (-180.1, -108.6), (-180.4, -108.6), (-180.7, -108.3), (-181.0, -108.3), (-181.3, -108.0), (-181.3, -107.7), (-181.6, -107.4), (-180.7, -107.4), (-180.1, -108.0), (-180.1, -108.3), (-179.8, -108.6), (-179.5, -108.6), (-178.5, -109.5), (-178.2, -109.5), (-177.9, -109.9) (0.008, 0.024, 0.035)</w:t>
      </w:r>
    </w:p>
    <w:p>
      <w:r>
        <w:t>(-174.9, -110.8), (-175.5, -110.8), (-176.1, -110.2), (-176.4, -110.2), (-176.7, -109.9), (-177.0, -109.9), (-178.2, -108.6), (-178.5, -108.6), (-178.2, -108.3), (-178.5, -108.0), (-178.5, -107.7), (-179.2, -107.1), (-179.8, -107.1), (-180.1, -107.4), (-179.2, -108.3), (-180.1, -107.4), (-180.1, -107.1), (-179.2, -107.1), (-178.5, -107.7), (-178.5, -108.0), (-177.9, -108.6), (-177.6, -108.6), (-177.0, -109.2), (-176.7, -109.2), (-176.1, -109.9), (-175.8, -109.9), (-175.5, -110.2), (-175.2, -110.2), (-174.9, -110.5) (0.106, 0.122, 0.122)</w:t>
      </w:r>
    </w:p>
    <w:p>
      <w:r>
        <w:t>(-177.3, -110.5), (-177.6, -110.5), (-177.6, -110.2) (0.012, 0.051, 0.086)</w:t>
      </w:r>
    </w:p>
    <w:p>
      <w:r>
        <w:t>(-176.4, -111.7), (-176.7, -111.4), (-176.7, -111.1), (-177.0, -110.8), (-177.0, -110.5), (-178.2, -109.2), (-177.0, -110.5), (-176.7, -110.5), (-176.7, -111.4) (0.035, 0.075, 0.094)</w:t>
      </w:r>
    </w:p>
    <w:p>
      <w:r>
        <w:t>(-175.8, -111.7), (-176.1, -111.7), (-176.4, -111.4), (-176.4, -111.1), (-176.1, -111.1), (-175.8, -111.4) (0.008, 0.024, 0.035)</w:t>
      </w:r>
    </w:p>
    <w:p>
      <w:r>
        <w:t>(-174.9, -112.0), (-175.2, -112.0), (-175.2, -111.4), (-175.5, -111.1), (-175.8, -111.1), (-176.1, -110.8), (-175.8, -111.1), (-175.5, -111.1), (-175.2, -111.4), (-175.2, -111.7) (0.035, 0.075, 0.094)</w:t>
      </w:r>
    </w:p>
    <w:p>
      <w:r>
        <w:t>(-174.3, -112.6), (-174.6, -112.3), (-175.5, -112.3), (-175.5, -111.4), (-175.5, -112.0), (-175.2, -112.3), (-174.6, -112.3) (0.012, 0.051, 0.086)</w:t>
      </w:r>
    </w:p>
    <w:p>
      <w:r>
        <w:t>(-174.3, -113.2), (-174.6, -113.2), (-175.2, -112.6), (-174.6, -112.6), (-174.3, -112.9) (0.008, 0.024, 0.035)</w:t>
      </w:r>
    </w:p>
    <w:p>
      <w:r>
        <w:t>(-174.3, -113.5), (-173.9, -113.2), (-173.6, -113.5), (-173.3, -113.5), (-173.0, -113.8), (-172.7, -113.8), (-173.0, -113.8), (-173.3, -113.5), (-173.6, -113.8), (-173.9, -113.5) (0.012, 0.051, 0.086)</w:t>
      </w:r>
    </w:p>
    <w:p>
      <w:r>
        <w:t>(-172.7, -114.4), (-173.0, -114.1), (-173.3, -114.1), (-173.3, -113.8), (-173.0, -114.1), (-172.7, -114.1) (0.008, 0.024, 0.035)</w:t>
      </w:r>
    </w:p>
    <w:p>
      <w:r>
        <w:t>(-173.3, -112.9), (-173.3, -112.6), (-173.0, -112.3), (-172.7, -112.3), (-172.4, -112.6), (-172.7, -112.9) (0.149, 0.149, 0.133)</w:t>
      </w:r>
    </w:p>
    <w:p>
      <w:r>
        <w:t>(-170.9, -112.9), (-171.2, -112.9), (-171.5, -112.6), (-171.8, -112.6), (-172.4, -112.0), (-172.1, -112.3), (-171.8, -112.3), (-171.2, -112.9) (0.067, 0.098, 0.110)</w:t>
      </w:r>
    </w:p>
    <w:p>
      <w:r>
        <w:t>(-168.7, -116.6), (-168.7, -116.3), (-169.4, -115.7), (-169.7, -115.7), (-170.3, -115.1), (-170.6, -115.1), (-170.9, -114.8), (-171.2, -114.8), (-172.1, -113.8), (-172.1, -113.5), (-172.4, -113.2), (-173.0, -113.2), (-172.7, -113.2), (-172.1, -112.6), (-172.7, -112.0), (-173.0, -112.0), (-173.6, -112.6), (-173.6, -112.9), (-173.6, -112.3), (-173.9, -112.0), (-172.7, -112.0), (-171.8, -112.9), (-171.5, -112.9), (-171.5, -113.2), (-171.8, -113.2), (-172.1, -113.5), (-172.1, -113.8), (-171.5, -114.4), (-171.2, -114.4), (-170.6, -115.1), (-170.3, -115.1), (-170.0, -115.4), (-169.7, -115.4), (-168.7, -116.3) (0.106, 0.122, 0.122)</w:t>
      </w:r>
    </w:p>
    <w:p>
      <w:r>
        <w:t>(-170.6, -114.1), (-170.9, -114.1), (-171.2, -113.8), (-171.2, -113.5), (-170.9, -113.5), (-170.6, -113.8) (0.176, 0.192, 0.204)</w:t>
      </w:r>
    </w:p>
    <w:p>
      <w:r>
        <w:t>(-167.2, -117.8), (-167.8, -117.8), (-167.8, -117.5), (-168.4, -116.9), (-168.4, -116.3), (-169.7, -115.1), (-170.0, -115.1), (-170.3, -114.8), (-170.6, -114.8), (-171.2, -114.1), (-171.5, -114.1), (-171.8, -113.8), (-171.8, -113.5), (-171.5, -113.5), (-171.2, -113.2), (-171.5, -113.5), (-171.5, -113.8), (-170.9, -114.4), (-170.6, -114.4), (-170.3, -114.1), (-170.3, -113.8), (-170.6, -113.5), (-170.3, -113.8), (-170.3, -114.1), (-170.0, -114.4), (-169.7, -114.4), (-169.4, -114.8), (-169.4, -115.1), (-169.0, -115.4), (-168.7, -115.4), (-168.4, -115.7), (-168.1, -115.7), (-167.2, -116.6) (0.149, 0.149, 0.133)</w:t>
      </w:r>
    </w:p>
    <w:p>
      <w:r>
        <w:t>(-169.0, -116.3), (-169.4, -116.0), (-169.7, -116.0), (-170.0, -115.7), (-170.3, -115.7), (-170.6, -115.4), (-170.9, -115.4), (-172.1, -114.1), (-171.2, -115.1), (-170.9, -115.1), (-170.6, -115.4), (-170.3, -115.4), (-169.7, -116.0), (-169.4, -116.0) (0.067, 0.098, 0.110)</w:t>
      </w:r>
    </w:p>
    <w:p>
      <w:r>
        <w:t>(-170.6, -116.6), (-170.6, -116.3), (-171.2, -115.7), (-171.5, -115.7), (-172.1, -115.1), (-172.1, -114.4), (-172.4, -114.1), (-172.4, -113.8), (-172.4, -114.1), (-170.9, -115.7), (-170.6, -115.7), (-170.3, -116.0), (-170.0, -116.0), (-170.3, -116.0), (-170.6, -116.3) (0.035, 0.075, 0.094)</w:t>
      </w:r>
    </w:p>
    <w:p>
      <w:r>
        <w:t>(-169.0, -117.8), (-169.4, -117.8), (-170.0, -117.2), (-170.0, -116.9), (-170.3, -116.6), (-169.7, -116.6), (-169.4, -116.9), (-169.4, -117.2), (-169.0, -117.5) (0.008, 0.024, 0.035)</w:t>
      </w:r>
    </w:p>
    <w:p>
      <w:r>
        <w:t>(-168.7, -118.4), (-169.0, -118.1), (-168.7, -117.8), (-168.7, -117.5), (-169.0, -117.2), (-168.7, -117.5) (0.012, 0.051, 0.086)</w:t>
      </w:r>
    </w:p>
    <w:p>
      <w:r>
        <w:t>(-166.9, -118.7), (-167.5, -118.1), (-167.8, -118.1), (-168.1, -117.8), (-168.1, -117.5), (-168.4, -117.2), (-168.1, -117.5), (-168.1, -117.8), (-167.8, -118.1), (-167.2, -118.1), (-166.9, -117.8), (-166.9, -116.6), (-168.1, -115.4), (-168.4, -115.4), (-168.7, -115.1), (-169.0, -115.1), (-169.0, -114.8), (-169.7, -114.1), (-170.0, -114.1), (-169.7, -114.1), (-168.4, -115.4), (-168.1, -115.4), (-166.9, -116.6) (0.106, 0.122, 0.122)</w:t>
      </w:r>
    </w:p>
    <w:p>
      <w:r>
        <w:t>(-167.5, -116.9), (-168.1, -116.9), (-168.1, -116.3), (-167.8, -116.3), (-167.5, -116.6) (0.176, 0.192, 0.204)</w:t>
      </w:r>
    </w:p>
    <w:p>
      <w:r>
        <w:t>(-166.0, -116.3), (-166.3, -116.3), (-167.5, -115.1), (-167.8, -115.1), (-169.0, -113.8), (-169.4, -113.8), (-169.7, -113.5), (-169.7, -113.2), (-170.0, -112.9), (-169.7, -112.9), (-169.4, -113.2), (-169.0, -113.2), (-168.1, -114.1), (-167.8, -114.1), (-166.0, -116.0) (0.008, 0.024, 0.035)</w:t>
      </w:r>
    </w:p>
    <w:p>
      <w:r>
        <w:t>(-164.5, -117.8), (-164.8, -117.8), (-164.8, -117.2), (-165.4, -116.6), (-165.7, -116.9), (-166.3, -116.9), (-166.6, -116.6), (-166.3, -116.9), (-165.7, -116.9), (-165.4, -116.6), (-165.1, -116.9), (-164.8, -116.9), (-164.8, -117.5) (0.035, 0.075, 0.094)</w:t>
      </w:r>
    </w:p>
    <w:p>
      <w:r>
        <w:t>(-165.7, -118.7), (-166.0, -118.7), (-166.3, -118.4), (-166.3, -118.1), (-166.0, -117.8), (-165.7, -118.1), (-165.4, -118.1), (-165.4, -118.4) (0.035, 0.075, 0.094)</w:t>
      </w:r>
    </w:p>
    <w:p>
      <w:r>
        <w:t>(-163.5, -121.5), (-163.8, -121.5), (-163.5, -121.2), (-163.5, -120.9), (-163.8, -120.6), (-164.5, -120.6), (-164.8, -120.9), (-164.8, -121.2), (-164.5, -121.5), (-164.8, -121.5), (-164.8, -120.9), (-164.5, -120.6), (-164.1, -120.6), (-163.8, -120.3), (-163.8, -120.0), (-164.5, -119.3), (-165.1, -119.3), (-165.4, -119.7), (-165.4, -120.0), (-165.4, -119.3), (-165.7, -119.0), (-166.0, -119.0), (-166.6, -119.7), (-166.6, -119.3), (-167.5, -118.4), (-166.9, -119.0), (-166.6, -118.7), (-166.6, -116.9), (-166.3, -117.2), (-165.7, -117.2), (-165.1, -116.6), (-165.4, -116.3), (-165.1, -116.6), (-164.8, -116.6), (-165.1, -116.6), (-165.4, -116.9), (-165.1, -117.2), (-165.1, -117.8), (-164.8, -118.1), (-164.1, -118.1), (-164.8, -118.1), (-165.1, -118.4), (-165.1, -118.7), (-164.5, -119.3), (-164.1, -119.3), (-163.2, -120.3), (-162.9, -120.0), (-162.9, -119.7), (-163.2, -119.3), (-163.2, -119.0), (-163.5, -118.7), (-163.5, -118.4), (-163.5, -118.7), (-162.9, -119.3), (-162.9, -119.7), (-162.6, -120.0), (-163.5, -120.9) (0.067, 0.098, 0.110)</w:t>
      </w:r>
    </w:p>
    <w:p>
      <w:r>
        <w:t>(-163.2, -120.0), (-164.1, -119.0), (-164.5, -119.0), (-164.8, -118.7), (-164.8, -118.4), (-163.8, -118.4), (-163.8, -118.7), (-163.5, -119.0), (-163.5, -119.3), (-163.2, -119.7) (0.106, 0.122, 0.122)</w:t>
      </w:r>
    </w:p>
    <w:p>
      <w:r>
        <w:t>(-164.8, -120.3), (-164.8, -120.0), (-164.5, -120.0) (0.012, 0.051, 0.086)</w:t>
      </w:r>
    </w:p>
    <w:p>
      <w:r>
        <w:t>(-163.8, -121.2), (-164.1, -121.5), (-164.5, -121.2), (-164.5, -120.9), (-163.8, -120.9) (0.106, 0.122, 0.122)</w:t>
      </w:r>
    </w:p>
    <w:p>
      <w:r>
        <w:t>(-161.4, -121.8), (-161.7, -121.5), (-162.6, -121.5), (-163.2, -122.1), (-163.5, -121.8), (-165.4, -121.8), (-165.1, -121.5), (-165.1, -120.9), (-165.4, -120.6), (-165.7, -120.6), (-165.1, -120.0), (-165.1, -119.7), (-164.5, -119.7), (-164.1, -120.0), (-164.1, -120.3), (-164.5, -120.3), (-165.1, -120.9), (-165.1, -121.5), (-164.8, -121.8), (-163.5, -121.8), (-163.2, -121.5), (-163.2, -120.9), (-162.6, -120.3), (-162.6, -120.6), (-163.2, -121.2), (-162.9, -121.5), (-161.7, -121.5) (0.035, 0.075, 0.094)</w:t>
      </w:r>
    </w:p>
    <w:p>
      <w:r>
        <w:t>(-165.4, -121.5), (-165.7, -121.5), (-166.0, -121.2), (-165.4, -121.2) (0.008, 0.024, 0.035)</w:t>
      </w:r>
    </w:p>
    <w:p>
      <w:r>
        <w:t>(-166.0, -121.5), (-166.9, -120.6), (-166.6, -120.3), (-166.6, -120.0), (-166.6, -120.3), (-166.3, -120.6), (-166.6, -120.9) (0.035, 0.075, 0.094)</w:t>
      </w:r>
    </w:p>
    <w:p>
      <w:r>
        <w:t>(-166.0, -120.3), (-166.3, -120.0), (-166.3, -119.7), (-166.0, -119.3), (-165.7, -119.3), (-165.7, -120.3) (0.106, 0.122, 0.122)</w:t>
      </w:r>
    </w:p>
    <w:p>
      <w:r>
        <w:t>(-166.9, -120.3), (-167.2, -120.3), (-167.5, -120.0), (-167.5, -119.7), (-168.4, -118.7), (-168.4, -118.4), (-167.5, -119.3), (-167.2, -119.3), (-166.9, -119.7) (0.008, 0.024, 0.035)</w:t>
      </w:r>
    </w:p>
    <w:p>
      <w:r>
        <w:t>(-168.4, -121.5), (-168.7, -121.2), (-168.7, -120.9), (-169.4, -120.3), (-169.7, -120.3), (-170.0, -120.0), (-170.3, -120.3), (-170.3, -119.7), (-171.2, -118.7), (-171.5, -118.7), (-171.8, -118.4), (-171.8, -118.1), (-170.9, -119.0), (-170.6, -119.0), (-170.6, -119.3), (-169.7, -120.3), (-169.4, -120.3), (-168.7, -120.9), (-168.7, -121.2) (0.847, 0.855, 0.878)</w:t>
      </w:r>
    </w:p>
    <w:p>
      <w:r>
        <w:t>(-172.4, -119.3), (-172.4, -119.0), (-172.1, -119.0), (-172.1, -119.3) (0.847, 0.855, 0.878)</w:t>
      </w:r>
    </w:p>
    <w:p>
      <w:r>
        <w:t>(-173.9, -117.8), (-174.3, -117.8), (-174.6, -117.5), (-174.6, -117.2), (-174.3, -117.2), (-173.9, -117.5) (0.847, 0.855, 0.878)</w:t>
      </w:r>
    </w:p>
    <w:p>
      <w:r>
        <w:t>(-175.5, -116.6), (-175.8, -116.6), (-176.1, -116.3), (-176.1, -116.0), (-175.8, -115.7), (-175.5, -115.7), (-175.2, -115.4), (-175.2, -114.8), (-175.8, -114.1), (-176.1, -114.1), (-177.0, -113.2), (-176.1, -114.1), (-175.8, -114.1), (-174.6, -115.4), (-175.2, -115.4), (-175.5, -115.7) (0.847, 0.855, 0.878)</w:t>
      </w:r>
    </w:p>
    <w:p>
      <w:r>
        <w:t>(-173.9, -112.6), (-173.9, -112.3), (-174.3, -112.0), (-174.6, -112.0), (-174.9, -111.7), (-174.9, -111.4), (-175.2, -111.1), (-174.9, -111.1), (-174.6, -110.8), (-174.6, -110.5), (-174.9, -110.2), (-174.6, -110.5), (-174.6, -111.1), (-173.9, -111.7), (-173.0, -111.7), (-173.9, -111.7), (-174.3, -112.0), (-173.9, -112.3) (0.067, 0.098, 0.110)</w:t>
      </w:r>
    </w:p>
    <w:p>
      <w:r>
        <w:t>(-170.6, -112.6), (-170.9, -112.3), (-171.2, -112.3), (-172.1, -111.4), (-172.4, -111.4), (-172.7, -111.1), (-173.6, -111.1), (-173.9, -110.8), (-173.9, -110.5), (-174.9, -109.5), (-175.2, -109.5), (-175.5, -109.2), (-175.8, -109.2), (-176.7, -108.3), (-177.0, -108.3), (-177.3, -108.0), (-177.6, -108.0), (-178.5, -107.1), (-178.5, -106.8), (-178.2, -106.8), (-177.9, -107.1), (-177.6, -107.1), (-176.7, -108.0), (-176.7, -108.3), (-176.4, -108.6), (-175.8, -108.6), (-175.5, -108.9), (-175.2, -108.9), (-174.3, -109.9), (-173.9, -109.9), (-173.6, -110.2), (-173.3, -110.2), (-171.8, -111.7), (-171.5, -111.7), (-171.2, -112.0), (-170.9, -112.0), (-170.6, -112.3) (0.008, 0.024, 0.035)</w:t>
      </w:r>
    </w:p>
    <w:p>
      <w:r>
        <w:t>(-179.2, -111.7), (-179.5, -111.7), (-179.8, -111.4), (-180.1, -111.4), (-180.1, -111.1), (-180.4, -110.8), (-180.4, -110.5), (-180.4, -110.8), (-179.5, -111.7) (0.847, 0.855, 0.878)</w:t>
      </w:r>
    </w:p>
    <w:p>
      <w:r>
        <w:t>(-183.1, -118.4), (-183.4, -118.1), (-183.4, -117.8), (-183.1, -117.8), (-182.2, -116.9), (-181.9, -117.2), (-182.2, -117.5), (-182.5, -117.5), (-182.8, -117.8), (-182.8, -118.1) (0.008, 0.024, 0.035)</w:t>
      </w:r>
    </w:p>
    <w:p>
      <w:r>
        <w:t>(-182.8, -119.3), (-183.1, -119.7), (-183.4, -119.3), (-183.4, -119.0), (-183.1, -119.0) (0.067, 0.098, 0.110)</w:t>
      </w:r>
    </w:p>
    <w:p>
      <w:r>
        <w:t>(-180.7, -119.7), (-181.0, -120.0), (-181.0, -120.6), (-181.6, -120.6), (-181.9, -120.3), (-181.9, -119.3), (-182.2, -119.0), (-182.5, -119.3), (-182.5, -119.7), (-182.8, -120.0), (-183.4, -120.0), (-183.8, -119.7), (-184.1, -119.7), (-184.1, -119.3), (-184.4, -119.0), (-185.0, -119.7), (-185.3, -119.7), (-185.6, -120.0), (-186.2, -119.3), (-186.8, -119.3), (-186.8, -119.0), (-187.1, -118.7), (-187.4, -118.7), (-187.4, -118.4), (-185.6, -118.4), (-185.3, -118.1), (-185.0, -118.1), (-184.7, -117.8), (-184.4, -117.8), (-184.4, -118.1), (-183.8, -118.7), (-182.8, -118.7), (-182.2, -118.1), (-181.6, -118.1), (-181.6, -118.7), (-181.0, -119.3), (-180.7, -119.3) (0.035, 0.075, 0.094)</w:t>
      </w:r>
    </w:p>
    <w:p>
      <w:r>
        <w:t>(-173.9, -127.3), (-174.3, -127.0), (-173.9, -127.0) (0.067, 0.098, 0.110)</w:t>
      </w:r>
    </w:p>
    <w:p>
      <w:r>
        <w:t>(-172.1, -128.8), (-173.0, -128.8), (-173.3, -128.5), (-173.3, -128.2), (-173.9, -127.6), (-174.3, -127.6), (-174.6, -127.3), (-174.6, -126.7), (-173.9, -126.7), (-172.7, -127.9), (-172.4, -127.9), (-172.1, -128.2) (0.035, 0.075, 0.094)</w:t>
      </w:r>
    </w:p>
    <w:p>
      <w:r>
        <w:t>(-173.9, -128.5), (-174.3, -128.5), (-174.6, -128.2), (-173.9, -128.2) (0.008, 0.024, 0.035)</w:t>
      </w:r>
    </w:p>
    <w:p>
      <w:r>
        <w:t>(-168.1, -123.9), (-168.1, -123.6), (-167.8, -123.6), (-167.8, -123.9) (0.847, 0.855, 0.878)</w:t>
      </w:r>
    </w:p>
    <w:p>
      <w:r>
        <w:t>(-166.0, -123.6), (-166.3, -123.3), (-166.6, -123.3), (-166.6, -123.0), (-166.9, -122.7), (-167.2, -122.7), (-166.9, -122.7) (0.847, 0.855, 0.878)</w:t>
      </w:r>
    </w:p>
    <w:p>
      <w:r>
        <w:t>(-161.4, -120.0), (-161.7, -120.0), (-162.6, -119.0), (-162.6, -118.4), (-163.2, -117.8), (-163.8, -117.8), (-164.5, -117.2), (-163.8, -117.2), (-162.6, -118.4), (-162.0, -118.4), (-161.7, -118.7), (-161.7, -119.3), (-161.4, -119.7) (0.008, 0.024, 0.035)</w:t>
      </w:r>
    </w:p>
    <w:p>
      <w:r>
        <w:t>(-162.9, -118.7), (-162.9, -118.4), (-163.2, -118.1), (-162.9, -117.8), (-162.6, -118.1), (-162.9, -118.4) (0.012, 0.051, 0.086)</w:t>
      </w:r>
    </w:p>
    <w:p>
      <w:r>
        <w:t>(-162.6, -114.1), (-162.9, -113.8), (-162.6, -113.8), (-162.0, -113.2), (-162.0, -113.5) (0.847, 0.855, 0.878)</w:t>
      </w:r>
    </w:p>
    <w:p>
      <w:r>
        <w:t>(-163.8, -111.7), (-163.8, -111.4), (-163.2, -111.4), (-163.5, -111.7) (0.847, 0.855, 0.878)</w:t>
      </w:r>
    </w:p>
    <w:p>
      <w:r>
        <w:t>(-170.3, -104.6), (-170.9, -104.0), (-171.2, -104.0), (-172.1, -103.1), (-172.4, -103.1), (-174.9, -100.7), (-175.2, -100.7), (-175.5, -100.4), (-175.8, -100.4), (-176.1, -100.1), (-176.1, -99.7), (-175.2, -100.7), (-174.9, -100.7), (-172.7, -102.8), (-172.4, -102.8), (-171.2, -104.0), (-170.9, -104.0) (0.847, 0.855, 0.878)</w:t>
      </w:r>
    </w:p>
    <w:p>
      <w:r>
        <w:t>(-171.5, -105.6), (-171.8, -105.9), (-172.4, -105.9), (-172.7, -105.6), (-172.7, -105.3), (-173.3, -104.6), (-173.6, -104.6), (-174.9, -103.4), (-176.1, -103.4), (-176.4, -103.7), (-177.0, -103.7), (-177.3, -103.4), (-177.9, -103.4), (-178.5, -102.8), (-178.5, -102.5), (-177.6, -102.5), (-177.3, -102.8), (-177.0, -102.8), (-176.4, -102.2), (-177.3, -101.3), (-177.0, -101.3), (-176.7, -101.0), (-176.4, -101.0), (-176.1, -101.3), (-176.1, -101.6), (-175.5, -102.2), (-175.2, -102.2), (-174.9, -102.5), (-174.9, -102.8), (-174.3, -103.4), (-173.9, -103.4), (-173.6, -103.7), (-173.3, -103.7), (-172.4, -104.6), (-172.1, -104.6), (-171.5, -105.3) (0.847, 0.855, 0.878)</w:t>
      </w:r>
    </w:p>
    <w:p>
      <w:r>
        <w:t>(-178.2, -100.7), (-179.2, -100.7), (-179.5, -100.4), (-179.5, -99.7), (-179.2, -99.7), (-178.8, -100.1), (-178.5, -100.1), (-178.2, -100.4) (0.847, 0.855, 0.878)</w:t>
      </w:r>
    </w:p>
    <w:p>
      <w:r>
        <w:t>(-182.8, -99.1), (-183.1, -99.1), (-183.1, -98.8) (0.847, 0.855, 0.878)</w:t>
      </w:r>
    </w:p>
    <w:p>
      <w:r>
        <w:t>(-183.8, -96.1), (-183.4, -96.1), (-183.1, -96.4), (-183.8, -96.4) (0.847, 0.855, 0.878)</w:t>
      </w:r>
    </w:p>
    <w:p>
      <w:r>
        <w:t>(-185.3, -97.0), (-185.6, -97.3), (-185.9, -97.0) (0.847, 0.855, 0.878)</w:t>
      </w:r>
    </w:p>
    <w:p>
      <w:r>
        <w:t>(-186.2, -95.5), (-186.2, -95.2), (-185.6, -94.5), (-185.0, -94.5), (-185.0, -94.8), (-185.3, -95.2), (-185.9, -95.2) (0.847, 0.855, 0.878)</w:t>
      </w:r>
    </w:p>
    <w:p>
      <w:r>
        <w:t>(-183.8, -94.2), (-184.1, -93.9), (-184.4, -93.9), (-184.7, -93.6), (-184.7, -93.3), (-185.9, -92.1) (0.847, 0.855, 0.878)</w:t>
      </w:r>
    </w:p>
    <w:p>
      <w:r>
        <w:t>(-187.1, -93.3), (-187.4, -93.6), (-187.7, -93.6), (-188.0, -93.3), (-188.0, -92.7), (-188.3, -92.4), (-187.1, -92.4) (0.847, 0.855, 0.878)</w:t>
      </w:r>
    </w:p>
    <w:p>
      <w:r>
        <w:t>(-187.4, -97.3), (-190.8, -93.9), (-191.1, -93.9), (-192.0, -93.0), (-192.3, -93.0), (-193.2, -92.1), (-192.3, -93.0), (-192.0, -93.0), (-191.4, -93.6), (-191.1, -93.6), (-190.2, -94.5), (-189.9, -94.5), (-189.3, -95.2), (-189.3, -95.5) (0.847, 0.855, 0.878)</w:t>
      </w:r>
    </w:p>
    <w:p>
      <w:r>
        <w:t>(-191.1, -96.7), (-191.4, -96.4), (-191.7, -96.4), (-192.6, -95.5), (-192.9, -95.5), (-192.9, -95.2), (-194.8, -93.3), (-195.1, -93.3), (-196.3, -92.1), (-195.7, -92.1), (-194.8, -93.0), (-194.5, -93.0), (-193.5, -93.9), (-193.5, -94.2), (-193.2, -94.5), (-192.9, -94.5), (-192.3, -95.2), (-192.0, -95.2), (-192.0, -95.5), (-191.1, -96.4) (0.008, 0.024, 0.035)</w:t>
      </w:r>
    </w:p>
    <w:p>
      <w:r>
        <w:t>(-189.3, -99.7), (-190.2, -99.7), (-190.2, -99.1), (-190.8, -98.5), (-191.1, -98.5), (-191.1, -98.2), (-191.4, -97.9), (-191.4, -97.6), (-191.7, -97.3), (-192.0, -97.3), (-192.3, -97.0), (-192.6, -97.0), (-192.9, -96.7), (-193.2, -96.7), (-193.5, -96.4), (-193.5, -96.1), (-193.9, -95.8), (-194.5, -95.8), (-194.8, -95.5), (-195.1, -95.5), (-195.4, -95.8), (-195.4, -96.4), (-195.7, -96.4), (-195.4, -96.1), (-195.7, -95.8), (-196.0, -95.8), (-196.3, -96.1), (-196.3, -96.4), (-196.3, -96.1), (-196.0, -95.8), (-195.4, -95.8), (-195.1, -95.5), (-195.4, -95.2), (-195.4, -94.8), (-196.3, -93.9), (-197.2, -93.9), (-197.8, -94.5), (-197.8, -94.8), (-198.1, -94.8), (-198.1, -94.5), (-197.8, -94.2), (-198.1, -93.9), (-198.1, -93.6), (-198.4, -93.3), (-198.8, -93.3), (-199.4, -92.7), (-199.1, -92.4), (-199.1, -92.1), (-199.7, -91.5), (-199.7, -90.6), (-199.4, -90.6), (-199.1, -90.9), (-199.1, -91.5), (-198.8, -91.8), (-198.4, -91.8), (-198.1, -92.1), (-197.5, -92.1), (-197.2, -92.4), (-196.9, -92.4), (-196.0, -93.3), (-196.3, -93.3), (-197.5, -92.1), (-197.8, -92.4), (-197.8, -92.7), (-197.5, -93.0), (-197.5, -93.3), (-197.2, -93.6), (-196.9, -93.6), (-196.6, -93.9), (-196.3, -93.9), (-194.8, -95.5), (-194.5, -95.5), (-194.2, -95.2), (-194.2, -94.8), (-195.4, -93.6), (-194.2, -94.8), (-194.2, -95.2), (-193.5, -95.8), (-193.2, -95.8), (-192.3, -96.7), (-192.3, -97.0), (-192.0, -97.3), (-191.4, -97.3), (-189.3, -99.4) (0.106, 0.122, 0.122)</w:t>
      </w:r>
    </w:p>
    <w:p>
      <w:r>
        <w:t>(-194.5, -95.2), (-194.8, -95.2), (-196.3, -93.6), (-196.6, -93.6), (-196.9, -93.3), (-197.2, -93.3), (-197.2, -93.0), (-197.5, -92.7), (-197.5, -92.4), (-196.3, -93.6), (-195.7, -93.6), (-194.5, -94.8) (0.149, 0.149, 0.133)</w:t>
      </w:r>
    </w:p>
    <w:p>
      <w:r>
        <w:t>(-200.0, -98.2), (-200.3, -97.9), (-200.3, -97.6), (-200.0, -97.9) (0.847, 0.855, 0.878)</w:t>
      </w:r>
    </w:p>
    <w:p>
      <w:r>
        <w:t>(-201.5, -101.0), (-201.8, -101.3), (-202.4, -101.3), (-203.0, -100.7), (-203.0, -100.1), (-202.4, -100.1) (0.008, 0.024, 0.035)</w:t>
      </w:r>
    </w:p>
    <w:p>
      <w:r>
        <w:t>(-202.4, -102.8), (-202.4, -102.5), (-201.5, -102.5), (-201.5, -102.8) (0.035, 0.075, 0.094)</w:t>
      </w:r>
    </w:p>
    <w:p>
      <w:r>
        <w:t>(-205.8, -102.5), (-205.8, -102.2), (-205.5, -101.9), (-204.3, -101.9), (-204.3, -102.2), (-204.6, -102.5) (0.067, 0.098, 0.110)</w:t>
      </w:r>
    </w:p>
    <w:p>
      <w:r>
        <w:t>(-206.1, -101.0), (-206.1, -100.4), (-205.5, -100.4), (-205.2, -100.7), (-205.2, -101.0) (0.008, 0.024, 0.035)</w:t>
      </w:r>
    </w:p>
    <w:p>
      <w:r>
        <w:t>(-204.0, -102.8), (-205.8, -102.8), (-206.4, -102.2), (-206.4, -101.9), (-206.7, -101.6), (-207.6, -101.6), (-207.9, -101.3), (-207.9, -100.4), (-207.6, -100.1), (-207.0, -100.1), (-206.7, -100.4), (-206.7, -101.3), (-206.1, -101.9), (-205.8, -101.9), (-205.5, -101.6), (-204.6, -101.6), (-204.3, -101.3), (-204.3, -101.0), (-205.5, -99.7), (-206.1, -99.7), (-206.4, -99.4), (-206.4, -98.8), (-207.0, -98.2), (-207.6, -98.2), (-207.9, -97.9), (-207.9, -97.6), (-207.6, -97.3), (-207.9, -97.0), (-208.2, -97.0), (-208.6, -96.7), (-208.6, -96.1), (-208.2, -96.4), (-207.9, -96.4), (-207.0, -97.3), (-207.0, -97.6), (-206.7, -97.9), (-206.7, -98.2), (-206.1, -98.8), (-205.5, -98.8), (-204.9, -99.4), (-204.6, -99.4), (-203.7, -100.4), (-203.7, -100.7), (-203.3, -101.0), (-203.3, -101.3), (-203.0, -101.6), (-202.7, -101.6) (0.035, 0.075, 0.094)</w:t>
      </w:r>
    </w:p>
    <w:p>
      <w:r>
        <w:t>(-205.8, -99.1), (-205.5, -99.1), (-205.2, -99.4), (-205.8, -99.4) (0.067, 0.098, 0.110)</w:t>
      </w:r>
    </w:p>
    <w:p>
      <w:r>
        <w:t>(-207.3, -99.4), (-207.3, -99.1), (-207.0, -99.1) (0.008, 0.024, 0.035)</w:t>
      </w:r>
    </w:p>
    <w:p>
      <w:r>
        <w:t>(-207.0, -101.3), (-207.3, -101.3), (-207.6, -101.0), (-207.6, -100.7), (-207.0, -100.7) (0.067, 0.098, 0.110)</w:t>
      </w:r>
    </w:p>
    <w:p>
      <w:r>
        <w:t>(-207.3, -102.8), (-207.3, -102.2), (-207.0, -102.2), (-207.0, -102.8) (0.008, 0.024, 0.035)</w:t>
      </w:r>
    </w:p>
    <w:p>
      <w:r>
        <w:t>(-207.6, -105.0), (-207.6, -103.7), (-206.7, -103.7), (-206.4, -104.0), (-206.1, -104.0), (-205.8, -104.3), (-205.8, -104.6), (-206.1, -105.0) (0.035, 0.075, 0.094)</w:t>
      </w:r>
    </w:p>
    <w:p>
      <w:r>
        <w:t>(-204.3, -94.5), (-204.6, -94.2), (-204.6, -93.6), (-204.3, -93.6) (0.847, 0.855, 0.878)</w:t>
      </w:r>
    </w:p>
    <w:p>
      <w:r>
        <w:t>(-205.8, -92.7), (-206.1, -92.7), (-206.4, -92.4), (-206.4, -92.1), (-206.1, -92.1), (-205.8, -92.4) (0.847, 0.855, 0.878)</w:t>
      </w:r>
    </w:p>
    <w:p>
      <w:r>
        <w:t>(-204.6, -98.8), (-204.9, -98.8), (-205.5, -98.2), (-206.1, -98.2), (-206.1, -97.9), (-206.4, -97.6), (-206.4, -97.3), (-206.7, -97.0), (-207.0, -97.0), (-207.0, -96.7), (-207.6, -96.1), (-207.9, -96.1), (-208.6, -95.5), (-208.6, -95.2), (-209.5, -94.2), (-209.8, -94.2), (-210.1, -93.9), (-210.1, -93.6), (-211.3, -92.4), (-211.3, -92.1), (-212.2, -91.2), (-212.5, -91.2), (-212.8, -90.9), (-213.1, -90.9), (-213.1, -90.3), (-214.1, -89.3), (-214.1, -88.4), (-214.7, -87.8), (-214.7, -86.9), (-214.4, -86.9), (-214.1, -87.2), (-214.1, -88.1), (-213.8, -88.4), (-213.8, -89.3), (-213.1, -89.9), (-212.8, -89.9), (-212.2, -90.6), (-212.2, -90.9), (-211.3, -91.8), (-211.0, -91.8), (-210.7, -92.1), (-210.7, -92.4), (-208.2, -94.8), (-207.9, -94.8), (-207.9, -95.2), (-206.1, -97.0), (-206.1, -97.3), (-204.9, -98.5), (-204.6, -98.5) (0.008, 0.024, 0.035)</w:t>
      </w:r>
    </w:p>
    <w:p>
      <w:r>
        <w:t>(-210.7, -94.2), (-211.3, -94.2), (-211.3, -93.9), (-211.6, -93.6), (-211.6, -93.3), (-211.0, -93.3), (-210.7, -93.6) (0.067, 0.098, 0.110)</w:t>
      </w:r>
    </w:p>
    <w:p>
      <w:r>
        <w:t>(-212.2, -94.2), (-212.5, -94.2), (-212.8, -93.9), (-212.8, -93.3), (-212.5, -93.3), (-212.2, -93.6) (0.008, 0.024, 0.035)</w:t>
      </w:r>
    </w:p>
    <w:p>
      <w:r>
        <w:t>(-212.5, -95.5), (-212.8, -95.2), (-212.5, -95.2) (0.067, 0.098, 0.110)</w:t>
      </w:r>
    </w:p>
    <w:p>
      <w:r>
        <w:t>(-217.4, -95.8), (-217.4, -94.8), (-217.1, -94.5), (-216.8, -94.5), (-216.5, -94.2), (-216.5, -93.6), (-216.5, -94.2), (-215.6, -95.2), (-215.0, -94.5), (-215.0, -93.6), (-215.0, -94.8), (-214.7, -95.2), (-214.1, -95.2), (-213.5, -95.8), (-212.5, -95.8), (-212.2, -95.5), (-212.2, -95.2), (-212.5, -94.8), (-212.8, -94.8), (-213.5, -94.2), (-213.5, -93.6), (-213.5, -94.2), (-212.8, -94.8), (-211.9, -94.8), (-211.6, -94.5), (-211.6, -93.9), (-211.6, -94.2), (-211.3, -94.5), (-210.7, -94.5), (-210.4, -94.2), (-210.4, -93.9), (-210.4, -94.5), (-210.1, -94.8), (-209.5, -94.8), (-209.2, -95.2), (-209.2, -95.8), (-210.1, -95.8), (-210.1, -95.2), (-210.7, -94.5), (-211.6, -94.5), (-211.9, -94.8), (-211.9, -95.8), (-211.6, -96.1), (-210.7, -96.1), (-210.4, -96.4), (-210.7, -96.7), (-211.6, -96.7), (-211.6, -96.1), (-211.9, -95.8), (-213.8, -95.8), (-214.1, -96.1), (-214.1, -96.7), (-214.4, -97.0), (-215.3, -97.0), (-215.6, -96.7), (-215.9, -96.7), (-216.2, -96.4), (-216.2, -95.8), (-216.5, -95.5), (-216.8, -95.8) (0.035, 0.075, 0.094)</w:t>
      </w:r>
    </w:p>
    <w:p>
      <w:r>
        <w:t>(-212.8, -95.5), (-213.5, -95.5), (-214.1, -94.8), (-214.7, -94.8), (-214.7, -93.6), (-215.0, -93.3), (-214.7, -93.0), (-214.4, -93.0), (-214.1, -93.3), (-213.8, -93.3), (-213.8, -94.2), (-213.1, -94.8), (-213.1, -95.2) (0.024, 0.094, 0.141)</w:t>
      </w:r>
    </w:p>
    <w:p>
      <w:r>
        <w:t>(-214.4, -93.9), (-214.4, -93.6), (-214.1, -93.6), (-214.1, -93.9) (0.055, 0.141, 0.204)</w:t>
      </w:r>
    </w:p>
    <w:p>
      <w:r>
        <w:t>(-214.4, -92.4), (-214.4, -91.5), (-213.8, -91.5), (-213.8, -92.4) (0.012, 0.051, 0.086)</w:t>
      </w:r>
    </w:p>
    <w:p>
      <w:r>
        <w:t>(-215.3, -92.7), (-215.6, -92.4), (-215.6, -91.8), (-215.3, -91.5) (0.024, 0.094, 0.141)</w:t>
      </w:r>
    </w:p>
    <w:p>
      <w:r>
        <w:t>(-214.1, -90.6), (-214.4, -90.6), (-215.6, -89.3), (-215.6, -89.0), (-215.0, -89.0), (-215.0, -89.3), (-214.1, -90.3) (0.067, 0.098, 0.110)</w:t>
      </w:r>
    </w:p>
    <w:p>
      <w:r>
        <w:t>(-212.8, -91.2), (-213.1, -91.2), (-213.5, -90.9), (-213.5, -90.3), (-214.4, -89.3), (-214.4, -89.0), (-215.0, -88.4), (-215.0, -87.8), (-214.4, -88.4), (-214.4, -89.3), (-213.5, -90.3), (-213.5, -90.9), (-213.1, -91.2) (0.012, 0.051, 0.086)</w:t>
      </w:r>
    </w:p>
    <w:p>
      <w:r>
        <w:t>(-210.7, -93.3), (-211.0, -93.0), (-212.2, -93.0), (-211.9, -92.7), (-211.9, -92.1), (-212.5, -91.5), (-213.1, -91.5), (-213.5, -91.8), (-213.5, -92.4), (-213.1, -92.7), (-212.8, -92.7), (-213.1, -92.7), (-213.5, -93.0), (-214.1, -93.0), (-214.4, -92.7), (-214.7, -92.7), (-215.0, -93.0), (-215.3, -93.0), (-215.6, -92.7), (-215.9, -92.7), (-215.9, -92.1), (-216.2, -91.8), (-215.9, -91.5), (-216.5, -90.9), (-216.8, -90.9), (-217.1, -90.6), (-217.4, -90.9), (-217.4, -90.6), (-217.7, -90.3), (-217.7, -89.3), (-218.0, -89.0), (-218.4, -89.0), (-218.7, -88.7), (-219.3, -88.7), (-219.6, -88.4), (-219.6, -88.1), (-219.9, -87.8), (-220.2, -87.8), (-220.8, -87.2), (-220.8, -86.0), (-220.5, -85.7), (-219.9, -85.7), (-219.3, -85.0), (-219.3, -84.4), (-219.0, -84.1), (-218.4, -84.1), (-218.0, -84.4), (-218.0, -84.7), (-216.2, -86.6), (-216.2, -86.9), (-216.2, -86.6), (-217.1, -85.7), (-217.4, -85.7), (-217.7, -86.0), (-217.7, -86.6), (-217.7, -86.0), (-218.0, -85.7), (-219.3, -85.7), (-219.6, -86.0), (-219.6, -87.5), (-219.3, -87.8), (-218.4, -87.8), (-218.0, -88.1), (-217.7, -88.1), (-217.4, -87.8), (-217.4, -87.2), (-217.1, -87.5), (-216.5, -87.5), (-216.2, -87.8), (-215.9, -87.8), (-215.6, -88.1), (-215.3, -88.1), (-215.3, -88.4), (-214.7, -89.0), (-214.7, -89.3), (-213.8, -90.3), (-213.8, -90.9), (-213.1, -91.5), (-212.5, -91.5), (-211.6, -92.4), (-211.6, -92.7), (-211.3, -93.0), (-211.0, -93.0) (0.035, 0.075, 0.094)</w:t>
      </w:r>
    </w:p>
    <w:p>
      <w:r>
        <w:t>(-212.5, -92.4), (-212.8, -92.1), (-212.5, -92.1) (0.106, 0.122, 0.122)</w:t>
      </w:r>
    </w:p>
    <w:p>
      <w:r>
        <w:t>(-212.2, -92.7), (-212.5, -92.7), (-212.8, -92.4), (-213.1, -92.4), (-213.1, -91.8), (-212.5, -91.8), (-212.2, -92.1) (0.067, 0.098, 0.110)</w:t>
      </w:r>
    </w:p>
    <w:p>
      <w:r>
        <w:t>(-214.7, -96.4), (-215.3, -96.4), (-215.6, -96.1), (-215.6, -95.5), (-215.0, -95.5), (-215.0, -95.8), (-214.7, -96.1) (0.024, 0.094, 0.141)</w:t>
      </w:r>
    </w:p>
    <w:p>
      <w:r>
        <w:t>(-209.8, -88.7), (-210.1, -88.7), (-210.4, -88.4), (-210.4, -88.1), (-210.1, -87.8), (-209.5, -88.4) (0.847, 0.855, 0.878)</w:t>
      </w:r>
    </w:p>
    <w:p>
      <w:r>
        <w:t>(-208.6, -85.0), (-209.2, -84.4), (-208.6, -84.4) (0.008, 0.024, 0.035)</w:t>
      </w:r>
    </w:p>
    <w:p>
      <w:r>
        <w:t>(-207.9, -85.7), (-208.2, -85.4), (-208.6, -85.4), (-209.2, -84.7), (-208.6, -85.4), (-208.2, -85.0), (-208.2, -84.4), (-208.6, -84.1), (-209.5, -84.1), (-211.3, -82.3), (-209.5, -84.1), (-209.2, -83.8), (-209.2, -83.5), (-209.5, -83.2), (-209.5, -82.9), (-211.3, -81.1), (-209.5, -82.9), (-209.5, -83.2), (-208.6, -84.1), (-208.2, -84.1), (-208.2, -85.0), (-207.9, -85.4), (-207.6, -85.4) (0.012, 0.051, 0.086)</w:t>
      </w:r>
    </w:p>
    <w:p>
      <w:r>
        <w:t>(-215.3, -86.3), (-215.9, -86.3), (-217.7, -84.4), (-217.7, -84.1), (-218.4, -83.5), (-218.7, -83.5), (-219.0, -83.2), (-219.0, -82.6), (-218.7, -82.6), (-218.0, -83.2), (-217.7, -83.2), (-217.7, -83.5), (-215.9, -85.4), (-215.6, -85.4), (-215.3, -85.7) (0.008, 0.024, 0.035)</w:t>
      </w:r>
    </w:p>
    <w:p>
      <w:r>
        <w:t>(-219.0, -85.0), (-219.0, -84.7), (-218.7, -84.4), (-218.4, -84.4), (-218.4, -85.0) (0.067, 0.098, 0.110)</w:t>
      </w:r>
    </w:p>
    <w:p>
      <w:r>
        <w:t>(-221.1, -83.8), (-221.1, -82.6), (-220.8, -82.9), (-220.8, -83.5) (0.024, 0.094, 0.141)</w:t>
      </w:r>
    </w:p>
    <w:p>
      <w:r>
        <w:t>(-221.4, -84.7), (-221.4, -83.8), (-221.7, -83.5), (-221.7, -82.9), (-221.4, -82.6), (-221.4, -82.3), (-221.1, -82.3), (-220.2, -81.4), (-220.2, -81.1), (-219.9, -81.4), (-219.6, -81.4), (-219.3, -81.1), (-219.3, -80.8), (-219.3, -81.1), (-218.7, -81.7), (-219.0, -81.4), (-219.3, -81.7), (-219.6, -81.7), (-219.9, -82.0), (-219.9, -82.3), (-220.2, -82.6), (-220.2, -82.9), (-220.5, -83.2), (-220.5, -83.5), (-220.8, -83.8), (-220.8, -84.1), (-221.1, -84.4), (-221.1, -84.7) (0.035, 0.075, 0.094)</w:t>
      </w:r>
    </w:p>
    <w:p>
      <w:r>
        <w:t>(-223.9, -83.8), (-223.9, -81.7), (-223.6, -81.4), (-223.3, -81.4), (-222.6, -80.8), (-222.0, -80.8), (-221.7, -80.5), (-221.7, -79.5), (-221.4, -79.5), (-220.8, -80.1), (-220.8, -80.5), (-221.4, -80.5), (-222.0, -81.1), (-222.0, -82.0), (-222.6, -82.0), (-222.9, -82.3), (-222.9, -83.2), (-223.3, -83.5), (-223.3, -83.8), (-223.6, -83.5) (0.035, 0.075, 0.094)</w:t>
      </w:r>
    </w:p>
    <w:p>
      <w:r>
        <w:t>(-222.6, -81.7), (-222.6, -81.4), (-222.3, -81.4), (-222.3, -81.7) (0.024, 0.094, 0.141)</w:t>
      </w:r>
    </w:p>
    <w:p>
      <w:r>
        <w:t>(-223.6, -79.8), (-223.9, -79.5), (-223.9, -78.6), (-223.6, -78.3), (-223.3, -78.3), (-222.9, -78.0), (-222.3, -78.0), (-222.3, -79.2), (-222.6, -79.5), (-222.9, -79.5), (-223.3, -79.8) (0.035, 0.075, 0.094)</w:t>
      </w:r>
    </w:p>
    <w:p>
      <w:r>
        <w:t>(-223.3, -79.2), (-223.3, -78.9), (-222.9, -78.6), (-222.6, -78.6), (-222.6, -78.9), (-222.9, -79.2) (0.067, 0.098, 0.110)</w:t>
      </w:r>
    </w:p>
    <w:p>
      <w:r>
        <w:t>(-219.6, -80.8), (-219.9, -80.8), (-220.5, -80.1), (-220.5, -79.8), (-221.1, -79.2), (-221.1, -78.9), (-221.4, -78.6), (-221.7, -78.6), (-221.7, -78.3), (-222.0, -78.0), (-222.0, -77.4), (-222.3, -77.1), (-222.6, -77.1), (-222.9, -77.4), (-222.9, -76.2), (-223.3, -75.9), (-223.3, -75.6), (-223.6, -75.2), (-223.6, -74.9), (-223.3, -74.9), (-222.6, -75.6), (-222.6, -75.9), (-222.3, -76.2), (-222.3, -76.5), (-222.0, -76.8), (-221.7, -76.8), (-221.4, -77.1), (-221.4, -77.4), (-221.1, -77.7), (-221.1, -78.0), (-220.5, -78.6), (-220.5, -78.9), (-220.2, -79.2), (-220.2, -79.5), (-219.6, -80.1) (0.008, 0.024, 0.035)</w:t>
      </w:r>
    </w:p>
    <w:p>
      <w:r>
        <w:t>(-219.3, -77.7), (-219.3, -77.4), (-219.9, -76.8), (-219.6, -76.8), (-219.3, -77.1) (0.847, 0.855, 0.878)</w:t>
      </w:r>
    </w:p>
    <w:p>
      <w:r>
        <w:t>(-219.6, -70.3), (-219.9, -70.3), (-220.2, -70.0), (-220.2, -69.4), (-219.9, -69.4), (-219.6, -69.7) (0.008, 0.024, 0.035)</w:t>
      </w:r>
    </w:p>
    <w:p>
      <w:r>
        <w:t>(-213.8, -67.0), (-214.4, -67.0), (-214.4, -66.7), (-214.1, -66.4), (-213.8, -66.7) (0.847, 0.855, 0.878)</w:t>
      </w:r>
    </w:p>
    <w:p>
      <w:r>
        <w:t>(-208.6, -68.8), (-209.8, -67.6), (-209.8, -67.3), (-210.7, -66.4), (-211.0, -66.4), (-211.0, -66.1), (-211.3, -65.8), (-211.3, -65.4), (-211.9, -64.8), (-211.3, -65.4), (-211.3, -65.8), (-209.8, -67.3), (-209.8, -67.6) (0.847, 0.855, 0.878)</w:t>
      </w:r>
    </w:p>
    <w:p>
      <w:r>
        <w:t>(-199.4, -76.5), (-199.7, -76.5), (-200.3, -75.9), (-200.3, -75.6), (-201.2, -74.6), (-201.5, -74.6), (-201.8, -74.3), (-201.8, -74.0), (-202.7, -73.1), (-202.7, -72.8), (-203.3, -72.2), (-203.7, -72.2), (-203.7, -71.9), (-204.0, -71.6), (-204.0, -71.3), (-203.3, -71.3), (-203.3, -72.2), (-202.7, -72.8), (-202.4, -72.8), (-202.4, -73.1), (-200.9, -74.6), (-200.9, -74.9), (-200.3, -75.6), (-200.0, -75.6), (-199.4, -76.2) (0.008, 0.024, 0.035)</w:t>
      </w:r>
    </w:p>
    <w:p>
      <w:r>
        <w:t>(-209.8, -51.7), (-210.1, -51.7), (-210.1, -51.4), (-210.4, -51.1), (-210.4, -50.7), (-210.1, -50.7), (-209.8, -51.1) (0.847, 0.855, 0.878)</w:t>
      </w:r>
    </w:p>
    <w:p>
      <w:r>
        <w:t>(-202.7, -52.6), (-205.2, -50.1), (-205.2, -49.8), (-205.5, -49.5), (-205.8, -49.5), (-206.1, -49.8), (-206.1, -50.1), (-205.8, -50.4), (-205.8, -51.7), (-205.5, -52.0), (-205.8, -52.0), (-206.4, -51.4), (-206.4, -51.1), (-207.3, -50.1), (-207.6, -50.4), (-207.9, -50.4), (-208.6, -49.8), (-208.9, -49.8), (-209.2, -49.5), (-209.5, -49.5), (-209.5, -48.9), (-209.2, -48.6), (-209.2, -48.0), (-209.8, -47.4), (-210.1, -47.4), (-210.4, -47.1), (-210.4, -45.8), (-210.7, -45.5), (-210.7, -45.2), (-211.3, -44.6), (-211.6, -44.6), (-211.6, -44.3), (-211.9, -44.0), (-211.9, -43.4), (-211.6, -43.1), (-211.0, -43.7), (-211.0, -44.0), (-209.8, -45.2), (-209.5, -45.2), (-209.5, -46.2), (-209.2, -46.5), (-209.2, -46.8), (-208.9, -47.1), (-208.6, -47.1), (-207.6, -48.0), (-207.3, -48.0), (-207.0, -48.3), (-207.0, -48.6), (-206.4, -49.2), (-206.1, -49.2), (-205.8, -48.9), (-205.8, -48.6), (-205.8, -48.9), (-205.2, -49.5), (-205.2, -49.8), (-204.9, -50.1), (-204.9, -50.4) (0.847, 0.855, 0.878)</w:t>
      </w:r>
    </w:p>
    <w:p>
      <w:r>
        <w:t>(-200.0, -37.3), (-200.3, -37.0), (-200.3, -36.7), (-200.0, -36.7) (0.847, 0.855, 0.878)</w:t>
      </w:r>
    </w:p>
    <w:p>
      <w:r>
        <w:t>(-221.7, -50.1), (-221.7, -49.8), (-222.0, -49.5), (-222.0, -49.2), (-222.9, -48.3), (-222.9, -46.8), (-222.6, -46.5), (-222.3, -46.5), (-222.0, -46.2), (-221.4, -46.2), (-222.0, -46.2), (-222.9, -47.1), (-222.9, -48.3), (-222.0, -49.2), (-222.0, -49.5), (-221.7, -49.8) (0.847, 0.855, 0.878)</w:t>
      </w:r>
    </w:p>
    <w:p>
      <w:r>
        <w:t>(-228.8, -41.6), (-228.5, -41.3), (-227.8, -41.3), (-227.8, -41.9), (-228.5, -41.9) (0.847, 0.855, 0.878)</w:t>
      </w:r>
    </w:p>
    <w:p>
      <w:r>
        <w:t>(-241.6, -32.1), (-241.9, -32.1), (-241.9, -31.8), (-242.2, -31.5), (-242.2, -31.1), (-241.9, -30.8), (-241.6, -31.1), (-241.3, -31.1), (-241.3, -31.8) (0.847, 0.855, 0.878)</w:t>
      </w:r>
    </w:p>
    <w:p>
      <w:r>
        <w:t>(-198.4, -11.5), (-198.8, -11.9), (-199.1, -11.5), (-199.1, -11.2), (-199.4, -10.9), (-198.8, -11.5), (-198.4, -11.2) (0.247, 0.247, 0.278)</w:t>
      </w:r>
    </w:p>
    <w:p>
      <w:r>
        <w:t>(-198.8, -10.3), (-199.1, -10.0), (-198.8, -10.0), (-198.4, -9.7), (-198.8, -10.0) (0.059, 0.059, 0.059)</w:t>
      </w:r>
    </w:p>
    <w:p>
      <w:r>
        <w:t>(-171.5, -33.6), (-172.7, -33.6), (-172.7, -33.0), (-173.3, -32.4), (-173.3, -32.1), (-173.6, -31.8), (-173.9, -31.8), (-173.9, -31.5), (-174.6, -30.8), (-174.9, -30.8), (-175.2, -30.5), (-174.6, -29.9), (-172.7, -29.9), (-172.4, -30.2), (-172.4, -30.5), (-172.1, -30.8), (-172.4, -31.1), (-172.4, -31.8), (-172.7, -32.1), (-172.7, -32.4), (-172.4, -32.7), (-172.1, -32.7), (-171.8, -33.0), (-171.5, -33.0) (0.839, 0.710, 0.639)</w:t>
      </w:r>
    </w:p>
    <w:p>
      <w:r>
        <w:t>(-123.7, -28.7), (-124.0, -28.4), (-124.0, -28.1), (-123.7, -27.8), (-123.4, -28.1), (-123.4, -28.4) (0.922, 0.925, 0.937)</w:t>
      </w:r>
    </w:p>
    <w:p>
      <w:r>
        <w:t>(-121.3, -30.8), (-121.6, -30.5), (-121.9, -30.5), (-122.2, -30.8), (-122.5, -30.5), (-122.8, -30.5), (-123.1, -30.2), (-123.1, -29.3), (-122.8, -29.0), (-122.8, -28.7), (-122.5, -28.4), (-122.5, -27.8), (-123.1, -27.2), (-124.0, -27.2), (-124.3, -27.5), (-124.0, -27.2), (-123.1, -27.2), (-122.5, -27.8), (-122.5, -28.7), (-122.8, -29.0), (-122.8, -29.9), (-122.5, -30.2), (-121.6, -30.2), (-121.3, -30.5) (0.878, 0.776, 0.710)</w:t>
      </w:r>
    </w:p>
    <w:p>
      <w:r>
        <w:t>(-121.0, -31.8), (-121.0, -30.5), (-121.6, -29.9), (-122.5, -29.9), (-122.5, -29.0), (-122.2, -28.7), (-122.2, -29.3), (-121.0, -30.5) (0.839, 0.710, 0.639)</w:t>
      </w:r>
    </w:p>
    <w:p>
      <w:r>
        <w:t>(-122.5, -33.0), (-121.6, -32.1), (-121.6, -31.8), (-122.2, -31.1), (-122.8, -31.1), (-123.1, -30.8), (-123.7, -30.8), (-124.0, -31.1), (-124.0, -31.5), (-123.7, -31.8), (-124.0, -31.5), (-124.0, -28.7), (-124.3, -28.4), (-124.3, -27.8), (-124.0, -27.5), (-123.1, -27.5), (-122.8, -27.8), (-122.8, -28.4), (-123.1, -28.7), (-123.1, -29.0), (-123.4, -29.3), (-123.4, -30.2), (-122.8, -30.8), (-122.5, -30.8), (-122.2, -31.1), (-121.9, -30.8), (-121.6, -30.8), (-121.3, -31.1), (-121.3, -31.8), (-121.6, -32.1), (-121.6, -32.4), (-121.9, -32.7), (-122.2, -32.7) (0.933, 0.863, 0.792)</w:t>
      </w:r>
    </w:p>
    <w:p>
      <w:r>
        <w:t>(-123.7, -31.1), (-123.1, -31.1), (-122.8, -31.5), (-122.2, -31.5), (-121.9, -31.8), (-121.9, -32.1), (-122.5, -32.7), (-123.4, -32.7), (-123.4, -31.8), (-123.7, -31.5) (0.922, 0.925, 0.937)</w:t>
      </w:r>
    </w:p>
    <w:p>
      <w:r>
        <w:t>(-121.9, -35.1), (-121.9, -34.5), (-121.3, -34.5), (-120.0, -33.3), (-120.0, -32.7), (-119.7, -32.4), (-119.7, -32.1), (-119.4, -32.1), (-118.8, -31.5), (-118.8, -30.5), (-118.2, -30.5), (-117.9, -30.8), (-117.9, -31.5), (-118.2, -31.8), (-118.2, -32.4), (-117.0, -33.6), (-117.0, -33.9), (-117.3, -34.2), (-117.6, -34.2), (-117.9, -34.5), (-118.2, -34.5), (-118.8, -33.9), (-119.1, -34.2), (-119.1, -34.5), (-119.4, -34.5), (-119.7, -34.8), (-121.0, -34.8), (-121.3, -35.1) (0.114, 0.035, 0.016)</w:t>
      </w:r>
    </w:p>
    <w:p>
      <w:r>
        <w:t>(-117.3, -32.7), (-117.6, -32.7), (-117.9, -32.4), (-117.9, -32.1) (0.188, 0.082, 0.020)</w:t>
      </w:r>
    </w:p>
    <w:p>
      <w:r>
        <w:t>(-117.0, -32.7), (-117.6, -32.1), (-117.3, -31.8), (-117.0, -31.8), (-116.7, -32.1), (-116.7, -32.4) (0.227, 0.086, 0.051)</w:t>
      </w:r>
    </w:p>
    <w:p>
      <w:r>
        <w:t>(-115.5, -32.7), (-116.1, -32.7), (-116.1, -32.1), (-115.8, -32.1), (-115.8, -32.4) (0.114, 0.035, 0.016)</w:t>
      </w:r>
    </w:p>
    <w:p>
      <w:r>
        <w:t>(-116.7, -32.7), (-116.4, -32.4), (-116.4, -32.7), (-116.1, -33.0), (-115.5, -33.0), (-114.8, -32.4), (-114.5, -32.7), (-113.6, -32.7), (-113.3, -33.0), (-112.1, -33.0), (-111.5, -33.6), (-111.8, -33.3), (-112.1, -33.6), (-113.0, -33.6), (-113.6, -33.0), (-114.8, -33.0), (-115.1, -33.3), (-115.1, -33.6), (-115.8, -33.6), (-115.8, -33.3), (-116.1, -33.0), (-116.4, -33.3), (-116.7, -33.0) (0.188, 0.082, 0.020)</w:t>
      </w:r>
    </w:p>
    <w:p>
      <w:r>
        <w:t>(-113.3, -32.7), (-113.3, -32.4), (-113.0, -32.1), (-112.7, -32.1), (-112.4, -32.4), (-112.4, -32.7) (0.220, 0.035, 0.008)</w:t>
      </w:r>
    </w:p>
    <w:p>
      <w:r>
        <w:t>(-113.0, -30.8), (-113.6, -30.8), (-113.3, -30.5), (-113.3, -30.2), (-113.3, -30.5) (0.439, 0.314, 0.161)</w:t>
      </w:r>
    </w:p>
    <w:p>
      <w:r>
        <w:t>(-111.5, -31.8), (-112.4, -30.8), (-112.7, -30.8), (-113.0, -30.5), (-113.0, -30.2), (-113.3, -29.9), (-113.0, -29.6), (-113.0, -29.3), (-113.0, -30.2) (0.494, 0.329, 0.231)</w:t>
      </w:r>
    </w:p>
    <w:p>
      <w:r>
        <w:t>(-114.5, -31.5), (-114.8, -31.1), (-114.8, -30.8), (-114.5, -30.5), (-114.5, -30.8), (-114.8, -31.1) (0.384, 0.188, 0.094)</w:t>
      </w:r>
    </w:p>
    <w:p>
      <w:r>
        <w:t>(-112.7, -31.1), (-113.3, -31.1), (-113.6, -31.5), (-114.2, -31.5), (-114.5, -31.1), (-114.2, -30.8), (-114.2, -30.2), (-113.9, -29.9), (-113.9, -29.6), (-114.5, -29.0), (-116.1, -29.0), (-116.7, -28.4), (-119.1, -28.4), (-120.0, -27.5), (-119.7, -27.8), (-119.4, -27.8), (-119.1, -28.1), (-117.0, -28.1), (-116.7, -28.4), (-116.4, -28.4), (-116.1, -28.7), (-115.8, -28.7), (-115.5, -29.0), (-114.2, -29.0), (-113.6, -29.6), (-113.6, -30.5), (-113.9, -30.8), (-113.6, -31.1) (0.455, 0.231, 0.129)</w:t>
      </w:r>
    </w:p>
    <w:p>
      <w:r>
        <w:t>(-114.2, -29.9), (-114.5, -30.2), (-114.5, -29.9), (-115.1, -29.3), (-116.4, -29.3), (-116.7, -29.0), (-117.0, -29.0), (-117.3, -28.7), (-118.8, -28.7), (-116.7, -28.7), (-116.1, -29.3), (-114.5, -29.3), (-114.2, -29.6) (0.427, 0.200, 0.063)</w:t>
      </w:r>
    </w:p>
    <w:p>
      <w:r>
        <w:t>(-113.3, -29.6), (-114.2, -28.7), (-115.5, -28.7), (-115.8, -28.4), (-116.1, -28.4), (-116.4, -28.1), (-116.7, -28.1), (-117.0, -27.8), (-118.5, -27.8), (-118.5, -27.5), (-117.3, -27.5), (-117.0, -27.8), (-116.1, -27.8), (-115.8, -27.5), (-115.5, -27.5), (-115.1, -27.2), (-115.1, -27.5), (-113.9, -28.7), (-113.6, -28.7), (-113.3, -29.0) (0.565, 0.267, 0.157)</w:t>
      </w:r>
    </w:p>
    <w:p>
      <w:r>
        <w:t>(-115.1, -32.4), (-115.5, -32.4), (-115.5, -32.1), (-115.8, -31.8), (-116.1, -31.8), (-116.4, -32.1), (-117.0, -31.5), (-117.3, -31.5), (-117.6, -31.8), (-117.9, -31.8), (-117.6, -31.5), (-117.6, -30.8), (-118.2, -30.2), (-118.8, -30.2), (-119.1, -30.5), (-119.1, -31.5), (-119.1, -30.5), (-119.4, -30.2), (-119.4, -29.6), (-119.7, -29.3), (-119.4, -29.6), (-119.1, -29.6), (-118.8, -29.9), (-117.3, -29.9), (-117.0, -30.2), (-116.7, -30.2), (-116.4, -30.5), (-116.1, -30.5), (-116.1, -30.8), (-115.8, -31.1), (-115.8, -31.5), (-115.1, -32.1) (0.220, 0.035, 0.008)</w:t>
      </w:r>
    </w:p>
    <w:p>
      <w:r>
        <w:t>(-119.4, -29.3), (-119.7, -29.0), (-120.0, -29.3), (-120.0, -28.7) (0.282, 0.067, 0.020)</w:t>
      </w:r>
    </w:p>
    <w:p>
      <w:r>
        <w:t>(-118.5, -29.3), (-119.1, -29.3), (-120.0, -28.4), (-120.4, -28.7), (-120.4, -29.0), (-120.4, -28.4), (-120.0, -28.4), (-119.1, -29.3) (0.302, 0.118, 0.012)</w:t>
      </w:r>
    </w:p>
    <w:p>
      <w:r>
        <w:t>(-120.7, -28.4), (-120.7, -27.8), (-120.4, -27.8), (-120.0, -28.1), (-120.4, -27.8), (-120.7, -28.1) (0.345, 0.173, 0.039)</w:t>
      </w:r>
    </w:p>
    <w:p>
      <w:r>
        <w:t>(-118.2, -27.2), (-118.5, -27.2), (-118.8, -27.5), (-118.8, -27.8), (-119.1, -27.5), (-119.4, -27.5), (-119.7, -27.2), (-120.0, -27.2), (-120.7, -26.6), (-121.3, -26.6), (-120.7, -26.6), (-120.0, -27.2) (0.494, 0.329, 0.231)</w:t>
      </w:r>
    </w:p>
    <w:p>
      <w:r>
        <w:t>(-118.5, -25.9), (-118.5, -25.6), (-118.8, -25.3), (-118.8, -25.0), (-119.1, -24.7), (-119.1, -24.4), (-118.8, -24.1), (-118.5, -24.1), (-117.9, -24.7), (-117.9, -25.3) (0.565, 0.267, 0.157)</w:t>
      </w:r>
    </w:p>
    <w:p>
      <w:r>
        <w:t>(-119.1, -25.0), (-119.4, -24.7), (-119.4, -24.1), (-119.1, -23.8), (-118.5, -23.8), (-118.2, -24.1), (-118.5, -23.8), (-118.8, -23.8), (-119.4, -24.4), (-119.4, -24.7) (0.494, 0.329, 0.231)</w:t>
      </w:r>
    </w:p>
    <w:p>
      <w:r>
        <w:t>(-117.3, -26.6), (-117.3, -25.6), (-117.0, -25.3), (-117.0, -23.8), (-116.7, -23.5), (-116.7, -23.2), (-116.4, -23.2), (-116.1, -22.9), (-115.8, -22.9), (-115.5, -23.2), (-115.5, -24.4), (-116.1, -25.0), (-116.1, -26.2), (-116.4, -26.6) (0.639, 0.533, 0.412)</w:t>
      </w:r>
    </w:p>
    <w:p>
      <w:r>
        <w:t>(-112.7, -28.7), (-112.7, -27.2), (-112.4, -26.9), (-111.2, -26.9), (-110.9, -27.2), (-110.9, -27.8), (-111.2, -28.1), (-111.2, -28.7) (0.565, 0.267, 0.157)</w:t>
      </w:r>
    </w:p>
    <w:p>
      <w:r>
        <w:t>(-108.4, -30.8), (-109.9, -29.3), (-109.9, -28.7), (-109.3, -28.1), (-108.7, -28.1), (-108.4, -28.4), (-108.7, -28.1), (-109.0, -28.1), (-109.9, -29.0), (-109.9, -29.3), (-109.0, -30.2), (-108.4, -30.2) (0.455, 0.231, 0.129)</w:t>
      </w:r>
    </w:p>
    <w:p>
      <w:r>
        <w:t>(-109.0, -29.6), (-109.3, -29.3), (-109.3, -29.0), (-109.0, -28.7), (-108.7, -28.7), (-108.7, -29.0), (-109.0, -29.3) (0.427, 0.200, 0.063)</w:t>
      </w:r>
    </w:p>
    <w:p>
      <w:r>
        <w:t>(-108.4, -29.9), (-109.0, -29.9), (-109.6, -29.3), (-109.6, -29.0), (-109.0, -28.4), (-108.7, -28.4), (-108.4, -28.7) (0.396, 0.263, 0.102)</w:t>
      </w:r>
    </w:p>
    <w:p>
      <w:r>
        <w:t>(-110.6, -31.1), (-110.9, -31.5), (-111.2, -31.1), (-111.2, -30.8), (-110.6, -30.8) (0.549, 0.463, 0.357)</w:t>
      </w:r>
    </w:p>
    <w:p>
      <w:r>
        <w:t>(-114.8, -33.3), (-113.6, -33.3), (-113.0, -33.9), (-111.2, -33.9), (-111.2, -34.2), (-111.5, -34.5), (-111.8, -34.5), (-112.1, -34.8), (-113.6, -34.8), (-113.9, -34.5), (-114.2, -34.5), (-114.5, -34.2), (-114.8, -34.2) (0.114, 0.035, 0.016)</w:t>
      </w:r>
    </w:p>
    <w:p>
      <w:r>
        <w:t>(-122.2, -27.2), (-122.8, -26.6), (-123.4, -26.6), (-122.8, -26.6), (-122.5, -26.9), (-122.2, -26.9) (0.714, 0.608, 0.490)</w:t>
      </w:r>
    </w:p>
    <w:p>
      <w:r>
        <w:t>(-119.1, -13.7), (-119.4, -13.4), (-119.4, -12.5), (-119.1, -12.2), (-119.1, -11.9), (-118.8, -11.5), (-118.5, -11.5), (-118.2, -11.9), (-117.9, -11.5), (-117.9, -11.2), (-117.6, -10.9), (-117.6, -10.3), (-117.9, -10.0), (-117.9, -9.7), (-117.6, -9.4), (-117.3, -9.4), (-117.0, -9.7), (-117.0, -10.9), (-117.3, -11.2), (-117.3, -11.5), (-117.9, -12.2), (-117.9, -12.8), (-118.5, -13.4), (-118.5, -13.7) (0.922, 0.925, 0.937)</w:t>
      </w:r>
    </w:p>
    <w:p>
      <w:r>
        <w:t>(-109.0, -6.0), (-109.0, -5.7), (-108.4, -5.1), (-108.4, -5.7), (-108.7, -6.0) (0.573, 0.404, 0.278)</w:t>
      </w:r>
    </w:p>
    <w:p>
      <w:r>
        <w:t>(-107.2, -6.6), (-107.2, -5.1), (-106.9, -5.1), (-106.9, -6.3) (0.714, 0.608, 0.490)</w:t>
      </w:r>
    </w:p>
    <w:p>
      <w:r>
        <w:t>(-104.7, -7.0), (-104.4, -7.0), (-104.1, -6.6), (-104.4, -6.3), (-104.7, -6.3), (-104.1, -6.3), (-104.1, -6.6), (-104.4, -7.0) (0.494, 0.329, 0.231)</w:t>
      </w:r>
    </w:p>
    <w:p>
      <w:r>
        <w:t>(-104.7, 0.4), (-104.7, 1.6), (-104.1, 2.2), (-103.8, 2.2), (-103.2, 1.6), (-103.2, 1.0), (-103.5, 0.7), (-104.1, 0.7), (-104.4, 0.4) (0.639, 0.533, 0.412)</w:t>
      </w:r>
    </w:p>
    <w:p>
      <w:r>
        <w:t>(-104.4, 1.0), (-104.4, 1.6), (-103.8, 1.6), (-103.5, 1.3), (-103.8, 1.0) (0.714, 0.608, 0.490)</w:t>
      </w:r>
    </w:p>
    <w:p>
      <w:r>
        <w:t>(-113.6, 1.6), (-113.6, 2.5), (-113.3, 2.5), (-113.0, 2.2), (-113.3, 1.9), (-113.3, 1.6) (0.922, 0.925, 0.937)</w:t>
      </w:r>
    </w:p>
    <w:p>
      <w:r>
        <w:t>(-117.3, 15.1), (-117.3, 15.7), (-117.0, 16.0), (-117.0, 16.3), (-116.4, 16.9), (-116.7, 16.6), (-116.7, 16.3), (-117.3, 15.7) (0.627, 0.627, 0.631)</w:t>
      </w:r>
    </w:p>
    <w:p>
      <w:r>
        <w:t>(-118.5, 17.2), (-118.8, 17.5), (-118.8, 17.9), (-118.5, 18.2), (-118.2, 18.2), (-118.2, 17.2) (0.847, 0.855, 0.878)</w:t>
      </w:r>
    </w:p>
    <w:p>
      <w:r>
        <w:t>(-114.5, 28.3), (-114.8, 28.3), (-114.8, 28.6), (-115.1, 28.9), (-115.1, 29.2), (-115.5, 29.5), (-116.4, 29.5), (-116.7, 29.2), (-116.7, 28.9), (-116.7, 29.2), (-117.0, 29.5), (-117.0, 29.8), (-116.4, 29.8), (-115.8, 30.4), (-115.8, 31.3), (-116.1, 31.6), (-116.4, 31.6), (-116.7, 31.3), (-116.1, 31.9), (-116.1, 32.2), (-115.8, 32.6), (-115.8, 32.9), (-115.5, 33.2), (-115.5, 33.5), (-114.8, 34.1), (-114.8, 34.7), (-115.5, 35.3), (-115.5, 36.2), (-114.8, 36.2), (-114.8, 35.3), (-114.5, 35.0), (-112.7, 35.0), (-112.7, 34.7), (-112.1, 34.1), (-112.1, 33.8), (-111.8, 33.5), (-111.8, 33.2), (-112.1, 32.9), (-112.1, 32.6), (-112.4, 32.6), (-112.7, 32.9), (-112.7, 33.2), (-113.3, 33.8), (-114.2, 33.8), (-114.5, 33.5), (-114.5, 33.2), (-114.8, 32.9), (-114.8, 32.6), (-114.5, 32.2), (-114.5, 31.6), (-114.8, 31.6), (-115.1, 31.3), (-115.1, 30.7), (-114.5, 30.1), (-114.2, 30.1), (-113.6, 30.7), (-113.6, 31.0), (-113.3, 31.3), (-112.4, 31.3), (-112.1, 31.0), (-111.8, 31.0), (-111.8, 30.4), (-113.6, 30.4), (-113.9, 30.1), (-113.9, 28.9) (0.494, 0.329, 0.231)</w:t>
      </w:r>
    </w:p>
    <w:p>
      <w:r>
        <w:t>(-115.8, 33.5), (-115.8, 33.8), (-115.5, 34.1), (-115.5, 34.7), (-115.8, 35.0), (-115.5, 35.0), (-115.1, 34.7), (-115.1, 34.1) (0.573, 0.404, 0.278)</w:t>
      </w:r>
    </w:p>
    <w:p>
      <w:r>
        <w:t>(-116.1, 33.2), (-116.1, 34.7), (-116.4, 35.0), (-116.4, 35.6), (-116.1, 35.9), (-116.1, 36.2), (-115.8, 36.5), (-115.8, 36.8), (-115.5, 36.8), (-114.8, 37.5), (-116.1, 36.2), (-116.1, 35.0), (-115.8, 34.7), (-115.8, 34.1), (-116.1, 33.8) (0.549, 0.463, 0.357)</w:t>
      </w:r>
    </w:p>
    <w:p>
      <w:r>
        <w:t>(-116.4, 32.9), (-116.4, 34.7), (-116.7, 35.0), (-116.7, 35.6), (-116.4, 35.9), (-116.4, 36.2), (-116.1, 36.5), (-116.1, 36.8), (-114.5, 38.4), (-114.5, 38.7), (-114.5, 38.4), (-114.8, 38.1), (-114.8, 37.8), (-115.5, 37.1), (-115.8, 37.1), (-116.1, 36.8), (-116.1, 36.5), (-116.4, 36.2), (-116.4, 35.9), (-116.7, 35.6), (-116.7, 35.0), (-116.4, 34.7) (0.639, 0.533, 0.412)</w:t>
      </w:r>
    </w:p>
    <w:p>
      <w:r>
        <w:t>(-111.5, 33.5), (-111.8, 33.8), (-111.8, 34.1), (-112.4, 34.7), (-112.4, 35.0), (-112.7, 35.3), (-114.5, 35.3), (-114.5, 36.2), (-114.8, 36.5), (-115.5, 36.5), (-114.5, 37.5), (-114.5, 37.8), (-114.2, 38.1), (-114.2, 38.4), (-113.9, 38.7), (-113.9, 39.3), (-113.9, 38.7), (-114.2, 38.4), (-114.2, 37.8), (-114.5, 37.5), (-113.0, 35.9), (-112.4, 35.9), (-112.1, 36.2), (-112.1, 37.8), (-112.1, 36.8), (-111.8, 36.5), (-111.8, 35.3), (-111.5, 35.0) (0.573, 0.404, 0.278)</w:t>
      </w:r>
    </w:p>
    <w:p>
      <w:r>
        <w:t>(-112.4, 36.2), (-113.0, 36.2), (-114.2, 37.5), (-113.9, 37.8), (-113.9, 38.4), (-113.9, 37.1), (-113.6, 36.8), (-113.3, 36.8), (-113.0, 36.5), (-112.7, 36.5), (-112.4, 36.8) (0.494, 0.329, 0.231)</w:t>
      </w:r>
    </w:p>
    <w:p>
      <w:r>
        <w:t>(-113.3, 37.5), (-113.6, 37.8), (-113.3, 38.1), (-113.3, 38.4), (-113.0, 38.4), (-113.0, 37.5) (0.396, 0.263, 0.102)</w:t>
      </w:r>
    </w:p>
    <w:p>
      <w:r>
        <w:t>(-112.7, 36.8), (-113.0, 36.8), (-113.3, 37.1), (-113.6, 37.1), (-113.6, 37.5), (-113.3, 37.1), (-113.0, 37.1), (-112.7, 37.5), (-112.7, 38.4), (-113.0, 38.7), (-113.3, 38.7), (-113.6, 38.4), (-113.6, 38.1), (-113.6, 38.7), (-113.3, 39.0), (-113.3, 39.9), (-113.3, 39.3), (-113.0, 39.0), (-113.0, 38.7), (-112.7, 38.4), (-112.7, 37.5), (-112.4, 37.1) (0.439, 0.314, 0.161)</w:t>
      </w:r>
    </w:p>
    <w:p>
      <w:r>
        <w:t>(-99.5, 28.9), (-99.8, 28.9), (-99.8, 30.1), (-99.5, 30.4), (-99.8, 30.7), (-99.8, 31.6), (-99.8, 31.3), (-99.2, 30.7), (-99.2, 30.4), (-98.9, 30.1), (-99.5, 29.5) (0.565, 0.267, 0.157)</w:t>
      </w:r>
    </w:p>
    <w:p>
      <w:r>
        <w:t>(-85.4, 38.7), (-85.8, 38.7), (-85.8, 39.0) (0.792, 0.663, 0.561)</w:t>
      </w:r>
    </w:p>
    <w:p>
      <w:r>
        <w:t>(-64.9, 37.1), (-65.5, 37.1), (-66.1, 37.8), (-66.5, 37.8), (-66.5, 38.1), (-67.1, 38.7), (-67.4, 38.7), (-67.7, 39.0), (-67.4, 38.7), (-66.8, 38.7), (-66.1, 38.1), (-66.1, 37.8), (-65.5, 37.1) (0.839, 0.710, 0.639)</w:t>
      </w:r>
    </w:p>
    <w:p>
      <w:r>
        <w:t>(-64.3, 35.6), (-64.3, 35.9), (-63.7, 35.9), (-64.0, 35.9) (0.439, 0.314, 0.161)</w:t>
      </w:r>
    </w:p>
    <w:p>
      <w:r>
        <w:t>(-64.0, 34.7), (-64.3, 35.0), (-64.3, 35.3), (-64.0, 35.6), (-63.7, 35.6), (-63.7, 35.0) (0.396, 0.263, 0.102)</w:t>
      </w:r>
    </w:p>
    <w:p>
      <w:r>
        <w:t>(-64.3, 34.4), (-64.3, 34.7), (-64.0, 34.4), (-63.7, 34.7), (-64.0, 34.4) (0.439, 0.314, 0.161)</w:t>
      </w:r>
    </w:p>
    <w:p>
      <w:r>
        <w:t>(-64.3, 33.8), (-64.3, 34.1), (-64.0, 34.1), (-63.7, 34.4) (0.494, 0.329, 0.231)</w:t>
      </w:r>
    </w:p>
    <w:p>
      <w:r>
        <w:t>(-64.6, 30.7), (-64.9, 31.0), (-64.9, 33.8), (-64.6, 34.1), (-64.6, 34.4), (-64.6, 33.8), (-64.3, 33.5), (-63.4, 34.4), (-63.4, 34.7), (-63.1, 35.0), (-63.1, 35.9), (-63.7, 36.5), (-64.0, 36.5), (-64.6, 35.9), (-64.0, 36.5), (-63.4, 36.5), (-63.1, 36.2), (-63.1, 35.0), (-63.4, 34.7), (-63.4, 34.4), (-63.7, 34.1), (-63.7, 33.8), (-64.0, 33.5), (-64.0, 32.2), (-63.7, 31.9), (-63.7, 31.6), (-64.0, 31.3), (-64.0, 31.0), (-64.3, 31.0) (0.573, 0.404, 0.278)</w:t>
      </w:r>
    </w:p>
    <w:p>
      <w:r>
        <w:t>(-63.4, 33.2), (-63.4, 33.8), (-63.1, 34.1), (-63.1, 34.7), (-62.8, 35.0), (-62.8, 36.2), (-63.4, 36.8), (-64.0, 36.8), (-62.8, 36.8), (-62.8, 35.0), (-63.1, 34.7), (-63.1, 34.1), (-63.4, 33.8) (0.639, 0.533, 0.412)</w:t>
      </w:r>
    </w:p>
    <w:p>
      <w:r>
        <w:t>(-60.6, 31.3), (-60.3, 31.6), (-60.3, 31.9), (-60.6, 32.2), (-60.6, 32.9), (-60.3, 33.2), (-60.3, 34.1), (-60.0, 34.4), (-59.7, 34.1), (-59.7, 32.2) (0.714, 0.608, 0.490)</w:t>
      </w:r>
    </w:p>
    <w:p>
      <w:r>
        <w:t>(-57.3, 28.3), (-57.6, 28.3), (-57.9, 28.6), (-58.2, 28.6), (-58.8, 29.2), (-59.1, 29.2), (-59.4, 29.5), (-60.0, 29.5), (-60.6, 28.9), (-61.2, 28.9), (-61.6, 29.2), (-61.6, 29.5), (-62.8, 30.7), (-62.8, 31.3), (-62.5, 31.6), (-62.5, 32.6), (-62.8, 32.9), (-62.5, 33.2), (-62.5, 33.8), (-62.2, 34.1), (-62.2, 34.4), (-61.9, 34.7), (-61.6, 34.7), (-61.2, 34.4), (-61.2, 33.5), (-61.6, 33.2), (-61.6, 31.9), (-62.2, 31.3), (-62.2, 30.7), (-61.2, 29.8), (-60.3, 29.8), (-59.4, 30.7), (-59.4, 31.0), (-58.5, 31.0), (-58.5, 30.7), (-57.6, 29.8), (-57.6, 29.5), (-57.3, 29.2) (0.839, 0.710, 0.639)</w:t>
      </w:r>
    </w:p>
    <w:p>
      <w:r>
        <w:t>(-58.5, 26.4), (-59.1, 26.4), (-59.7, 27.0), (-59.7, 28.3), (-59.1, 28.3), (-58.2, 27.3), (-58.2, 26.7) (0.714, 0.608, 0.490)</w:t>
      </w:r>
    </w:p>
    <w:p>
      <w:r>
        <w:t>(-54.5, 28.6), (-55.1, 29.2), (-55.1, 29.5), (-55.4, 29.8), (-55.4, 30.7), (-55.1, 30.7), (-54.8, 30.4), (-54.8, 30.1), (-54.5, 29.8) (0.639, 0.533, 0.412)</w:t>
      </w:r>
    </w:p>
    <w:p>
      <w:r>
        <w:t>(-54.5, 31.3), (-54.5, 31.6), (-54.2, 31.9), (-54.2, 31.3) (0.639, 0.533, 0.412)</w:t>
      </w:r>
    </w:p>
    <w:p>
      <w:r>
        <w:t>(-55.4, 33.2), (-55.4, 33.5), (-55.1, 33.5) (0.639, 0.533, 0.412)</w:t>
      </w:r>
    </w:p>
    <w:p>
      <w:r>
        <w:t>(-53.3, 33.5), (-52.7, 34.1), (-53.3, 33.5), (-53.6, 33.8), (-53.9, 33.8), (-54.2, 34.1), (-54.2, 34.7), (-54.5, 35.0), (-54.5, 35.6), (-54.5, 35.0), (-54.2, 34.7), (-54.2, 34.4) (0.639, 0.533, 0.412)</w:t>
      </w:r>
    </w:p>
    <w:p>
      <w:r>
        <w:t>(-53.0, 34.1), (-53.6, 34.1), (-53.9, 34.4), (-53.9, 34.7), (-54.2, 35.0), (-54.2, 35.9), (-54.2, 35.0), (-53.9, 34.7), (-53.9, 34.4), (-53.6, 34.1), (-53.3, 34.1), (-53.0, 34.4) (0.573, 0.404, 0.278)</w:t>
      </w:r>
    </w:p>
    <w:p>
      <w:r>
        <w:t>(-53.3, 35.0), (-53.6, 35.3), (-53.6, 35.6), (-53.3, 35.3) (0.396, 0.263, 0.102)</w:t>
      </w:r>
    </w:p>
    <w:p>
      <w:r>
        <w:t>(-53.3, 34.7), (-53.6, 34.7), (-53.6, 35.0), (-53.9, 35.3), (-53.9, 36.2), (-53.6, 36.2), (-53.6, 35.9), (-53.3, 35.6), (-53.6, 35.9), (-53.9, 35.6), (-53.9, 35.3) (0.439, 0.314, 0.161)</w:t>
      </w:r>
    </w:p>
    <w:p>
      <w:r>
        <w:t>(-54.2, 36.2), (-54.2, 36.5), (-53.9, 36.8), (-53.6, 36.5), (-53.9, 36.5) (0.494, 0.329, 0.231)</w:t>
      </w:r>
    </w:p>
    <w:p>
      <w:r>
        <w:t>(-55.1, 34.7), (-55.7, 34.7), (-55.7, 35.9), (-56.0, 36.2), (-56.0, 36.5), (-57.0, 37.5), (-57.0, 37.8), (-56.0, 37.8), (-55.7, 38.1), (-55.4, 38.1), (-55.1, 37.8), (-55.1, 37.1), (-55.4, 36.8), (-55.4, 36.5), (-55.1, 36.2) (0.792, 0.663, 0.561)</w:t>
      </w:r>
    </w:p>
    <w:p>
      <w:r>
        <w:t>(-53.3, 36.2), (-53.3, 36.5), (-53.9, 37.1), (-54.5, 36.5), (-54.5, 36.8), (-54.2, 37.1), (-54.2, 38.1), (-54.5, 38.4), (-54.5, 38.7), (-55.1, 39.3), (-55.1, 40.2), (-54.8, 40.5), (-55.4, 41.1), (-55.4, 41.4), (-55.1, 41.1), (-55.1, 40.8), (-54.8, 40.5), (-54.8, 40.2), (-55.1, 39.9), (-55.1, 39.6), (-54.8, 39.3), (-54.8, 39.0), (-54.2, 38.4), (-53.9, 38.4), (-53.0, 39.3), (-53.6, 38.7), (-53.6, 38.4), (-53.9, 38.1), (-53.9, 37.5), (-53.6, 37.1), (-53.6, 36.8), (-53.3, 36.5) (0.573, 0.404, 0.278)</w:t>
      </w:r>
    </w:p>
    <w:p>
      <w:r>
        <w:t>(-53.9, 39.9), (-53.6, 40.2), (-53.6, 39.9) (0.286, 0.173, 0.035)</w:t>
      </w:r>
    </w:p>
    <w:p>
      <w:r>
        <w:t>(-53.6, 39.6), (-53.9, 39.6), (-53.6, 39.6), (-53.3, 39.9), (-53.3, 40.2), (-53.6, 40.5), (-53.9, 40.2), (-53.9, 41.1), (-54.5, 41.7), (-53.6, 41.7), (-53.6, 40.5), (-53.3, 40.2), (-53.3, 39.9) (0.349, 0.224, 0.078)</w:t>
      </w:r>
    </w:p>
    <w:p>
      <w:r>
        <w:t>(-53.9, 39.0), (-54.2, 39.0), (-54.5, 39.3), (-54.5, 40.8), (-54.8, 41.1), (-54.8, 41.4), (-55.1, 41.7), (-55.1, 42.0), (-54.8, 42.0), (-55.1, 41.7), (-54.5, 41.1), (-54.5, 39.6) (0.439, 0.314, 0.161)</w:t>
      </w:r>
    </w:p>
    <w:p>
      <w:r>
        <w:t>(-54.5, 37.8), (-54.8, 37.8), (-54.8, 38.4), (-55.1, 38.7), (-55.4, 38.7), (-56.0, 39.3), (-56.0, 41.7), (-56.3, 42.0), (-56.3, 42.7), (-56.0, 42.7), (-55.7, 43.0), (-54.2, 43.0), (-55.4, 43.0), (-56.0, 42.4), (-56.0, 41.4), (-55.7, 41.1), (-55.7, 40.8), (-55.4, 40.5), (-55.4, 40.2), (-55.7, 39.9), (-55.7, 39.6), (-55.4, 39.3), (-55.4, 39.0), (-54.8, 38.4), (-54.8, 38.1) (0.639, 0.533, 0.412)</w:t>
      </w:r>
    </w:p>
    <w:p>
      <w:r>
        <w:t>(-57.0, 39.3), (-57.3, 39.6), (-57.6, 39.6), (-57.6, 41.1), (-57.0, 41.1) (0.792, 0.663, 0.561)</w:t>
      </w:r>
    </w:p>
    <w:p>
      <w:r>
        <w:t>(-58.5, 39.0), (-58.5, 39.3), (-58.8, 39.6), (-58.8, 39.9), (-58.5, 39.6) (0.639, 0.533, 0.412)</w:t>
      </w:r>
    </w:p>
    <w:p>
      <w:r>
        <w:t>(-52.7, 41.1), (-52.7, 41.7), (-53.3, 42.4), (-53.6, 42.4), (-53.0, 42.4), (-52.7, 42.0) (0.573, 0.404, 0.278)</w:t>
      </w:r>
    </w:p>
    <w:p>
      <w:r>
        <w:t>(-52.4, 41.1), (-52.4, 42.0), (-53.0, 42.7), (-53.3, 42.7), (-52.4, 42.7), (-52.1, 42.4), (-52.1, 42.0), (-52.4, 41.7) (0.639, 0.533, 0.412)</w:t>
      </w:r>
    </w:p>
    <w:p>
      <w:r>
        <w:t>(-52.7, 36.8), (-52.7, 38.1), (-52.1, 38.7), (-52.1, 39.0), (-51.8, 39.3), (-51.8, 39.6), (-52.1, 39.9), (-52.1, 40.2), (-51.8, 40.5), (-51.8, 40.8), (-51.4, 40.8), (-50.8, 40.2), (-50.8, 39.9), (-51.8, 39.0), (-51.8, 37.8), (-51.8, 38.1), (-52.1, 38.4), (-52.4, 38.4), (-52.7, 38.1) (0.839, 0.710, 0.639)</w:t>
      </w:r>
    </w:p>
    <w:p>
      <w:r>
        <w:t>(-52.7, 38.4), (-52.7, 38.7), (-52.1, 39.3), (-52.1, 39.6), (-52.1, 39.3), (-52.4, 39.0), (-52.4, 38.7) (0.792, 0.663, 0.561)</w:t>
      </w:r>
    </w:p>
    <w:p>
      <w:r>
        <w:t>(-52.1, 36.2), (-52.1, 36.5), (-52.4, 36.8), (-52.4, 37.1), (-52.1, 37.5) (0.933, 0.863, 0.792)</w:t>
      </w:r>
    </w:p>
    <w:p>
      <w:r>
        <w:t>(-51.8, 35.6), (-52.1, 35.6), (-52.1, 35.9), (-52.4, 36.2), (-52.4, 36.5), (-52.4, 36.2), (-52.1, 35.9), (-51.8, 36.2), (-51.8, 37.5), (-52.1, 37.8), (-52.4, 37.5), (-52.4, 38.1), (-52.1, 38.1), (-52.1, 37.8), (-51.8, 37.5), (-51.8, 36.5), (-51.4, 36.2), (-51.8, 35.9) (0.878, 0.776, 0.710)</w:t>
      </w:r>
    </w:p>
    <w:p>
      <w:r>
        <w:t>(-51.8, 34.4), (-51.8, 35.0), (-52.1, 35.3), (-51.8, 35.3), (-51.4, 35.6), (-51.4, 35.9), (-51.1, 36.2), (-51.4, 36.5), (-51.4, 37.1), (-51.4, 36.8), (-50.8, 36.2), (-50.2, 36.8), (-50.2, 37.1), (-48.4, 37.1), (-48.4, 36.8), (-49.6, 35.6), (-50.2, 35.6), (-50.5, 35.9), (-50.8, 35.9), (-51.8, 35.0) (0.839, 0.710, 0.639)</w:t>
      </w:r>
    </w:p>
    <w:p>
      <w:r>
        <w:t>(-50.2, 36.2), (-50.2, 36.5), (-49.9, 36.8), (-49.3, 36.8), (-49.3, 36.5), (-49.6, 36.2) (0.878, 0.776, 0.710)</w:t>
      </w:r>
    </w:p>
    <w:p>
      <w:r>
        <w:t>(-51.1, 37.5), (-51.1, 38.7), (-49.3, 38.7), (-49.0, 38.4), (-49.3, 38.1), (-49.9, 38.1), (-50.5, 37.5) (0.714, 0.608, 0.490)</w:t>
      </w:r>
    </w:p>
    <w:p>
      <w:r>
        <w:t>(-49.0, 39.6), (-49.3, 39.6), (-49.6, 39.9), (-49.3, 40.2), (-49.0, 39.9) (0.839, 0.710, 0.639)</w:t>
      </w:r>
    </w:p>
    <w:p>
      <w:r>
        <w:t>(-49.6, 44.2), (-49.9, 44.5), (-50.2, 44.5), (-50.2, 45.4), (-50.5, 45.7), (-50.5, 46.9), (-50.2, 46.9), (-49.9, 46.6), (-49.9, 46.0), (-49.6, 45.7) (0.573, 0.404, 0.278)</w:t>
      </w:r>
    </w:p>
    <w:p>
      <w:r>
        <w:t>(-43.8, 44.8), (-43.8, 45.1), (-44.1, 45.4), (-44.1, 46.0), (-43.8, 46.3), (-42.9, 46.3), (-42.9, 46.0), (-42.6, 45.7), (-42.6, 45.1), (-42.9, 44.8) (0.714, 0.608, 0.490)</w:t>
      </w:r>
    </w:p>
    <w:p>
      <w:r>
        <w:t>(-33.7, 51.8), (-34.0, 51.8), (-34.3, 52.2), (-34.3, 52.8), (-33.7, 52.8) (0.839, 0.710, 0.639)</w:t>
      </w:r>
    </w:p>
    <w:p>
      <w:r>
        <w:t>(-35.8, 52.5), (-35.8, 54.9), (-35.2, 54.9), (-34.9, 55.2), (-34.6, 55.2), (-34.3, 54.9), (-33.7, 54.9), (-33.4, 55.2), (-32.8, 55.2), (-32.5, 55.5), (-32.2, 55.5), (-31.8, 55.8), (-31.8, 56.1), (-31.2, 56.1), (-30.9, 55.8), (-30.9, 55.5), (-31.8, 54.6), (-31.8, 54.3), (-32.2, 54.0), (-32.5, 54.0), (-33.1, 53.4), (-33.1, 52.8), (-33.4, 52.5), (-33.4, 51.5), (-33.7, 51.2), (-33.7, 50.9), (-34.6, 51.8), (-34.6, 52.2), (-35.2, 52.8), (-35.5, 52.8) (0.792, 0.663, 0.561)</w:t>
      </w:r>
    </w:p>
    <w:p>
      <w:r>
        <w:t>(-33.1, 54.6), (-32.8, 54.9), (-32.2, 54.9), (-32.2, 54.6), (-32.5, 54.3), (-32.8, 54.3) (0.839, 0.710, 0.639)</w:t>
      </w:r>
    </w:p>
    <w:p>
      <w:r>
        <w:t>(-33.4, 56.1), (-33.4, 56.4), (-32.8, 56.4), (-32.8, 56.1) (0.639, 0.533, 0.412)</w:t>
      </w:r>
    </w:p>
    <w:p>
      <w:r>
        <w:t>(-30.3, 57.1), (-30.3, 57.4), (-30.0, 57.4), (-30.0, 57.1) (0.573, 0.404, 0.278)</w:t>
      </w:r>
    </w:p>
    <w:p>
      <w:r>
        <w:t>(-29.7, 56.1), (-30.6, 57.1), (-30.6, 57.4), (-30.3, 57.7), (-30.3, 58.0), (-30.0, 58.3), (-30.0, 61.0), (-29.1, 61.0), (-28.8, 60.7), (-28.8, 60.4), (-29.1, 60.1), (-29.1, 59.8), (-29.7, 59.2), (-29.7, 58.9), (-30.0, 58.6), (-30.0, 57.7), (-29.7, 57.4) (0.549, 0.463, 0.357)</w:t>
      </w:r>
    </w:p>
    <w:p>
      <w:r>
        <w:t>(-29.7, 59.8), (-29.7, 60.4), (-29.4, 60.1) (0.573, 0.404, 0.278)</w:t>
      </w:r>
    </w:p>
    <w:p>
      <w:r>
        <w:t>(-28.2, 57.1), (-28.5, 57.4), (-28.5, 58.3), (-28.2, 58.6), (-27.9, 58.6), (-27.6, 58.3), (-27.6, 57.7) (0.792, 0.663, 0.561)</w:t>
      </w:r>
    </w:p>
    <w:p>
      <w:r>
        <w:t>(-28.5, 61.6), (-28.5, 62.0), (-28.8, 62.3), (-28.8, 62.6), (-29.1, 62.9), (-29.1, 63.2), (-29.4, 63.5), (-29.4, 64.4), (-29.7, 64.7), (-29.7, 65.3), (-29.7, 65.0), (-29.4, 64.7), (-29.4, 63.8), (-29.1, 63.5), (-29.1, 63.2), (-28.8, 62.9), (-28.5, 62.9), (-28.2, 63.2), (-28.2, 64.4), (-28.5, 64.7), (-28.5, 65.3), (-28.5, 65.0), (-28.2, 64.7), (-28.2, 63.5), (-27.9, 63.2), (-27.9, 62.3) (0.549, 0.463, 0.357)</w:t>
      </w:r>
    </w:p>
    <w:p>
      <w:r>
        <w:t>(-28.5, 63.2), (-28.8, 63.2), (-28.8, 63.5), (-29.1, 63.8), (-29.1, 64.7), (-29.4, 65.0), (-29.4, 65.3), (-29.7, 65.6), (-29.7, 66.2), (-30.0, 66.5), (-30.0, 67.2), (-30.3, 67.5), (-30.3, 71.8), (-30.0, 72.1), (-30.0, 72.4), (-29.4, 72.4), (-29.4, 72.1), (-29.1, 71.8), (-29.1, 66.2), (-28.8, 65.9), (-28.8, 64.7), (-28.5, 64.4) (0.573, 0.404, 0.278)</w:t>
      </w:r>
    </w:p>
    <w:p>
      <w:r>
        <w:t>(-26.9, 67.8), (-26.9, 69.0), (-26.6, 69.3), (-26.6, 71.1), (-26.6, 69.6), (-26.3, 69.3), (-25.7, 69.3), (-25.1, 69.9), (-25.1, 70.2), (-24.8, 70.5), (-24.8, 72.1), (-24.8, 70.5), (-25.1, 70.2), (-25.1, 69.9), (-25.4, 69.6), (-25.4, 69.3), (-25.7, 69.3), (-26.0, 69.0), (-26.3, 69.0), (-26.6, 68.7), (-26.6, 68.4), (-26.9, 68.1) (0.549, 0.463, 0.357)</w:t>
      </w:r>
    </w:p>
    <w:p>
      <w:r>
        <w:t>(-26.3, 69.6), (-26.3, 71.4), (-26.0, 71.8), (-26.0, 72.7), (-25.7, 73.0), (-25.7, 73.3), (-25.4, 73.6), (-25.4, 73.9), (-25.1, 73.9), (-25.1, 73.6), (-24.8, 73.3), (-24.8, 72.4), (-25.1, 72.1), (-25.1, 70.5), (-25.4, 70.2), (-25.4, 69.9), (-25.7, 69.6) (0.573, 0.404, 0.278)</w:t>
      </w:r>
    </w:p>
    <w:p>
      <w:r>
        <w:t>(-24.8, 73.6), (-24.8, 73.9), (-25.1, 74.2), (-25.4, 74.2), (-25.1, 74.5), (-24.8, 74.2) (0.549, 0.463, 0.357)</w:t>
      </w:r>
    </w:p>
    <w:p>
      <w:r>
        <w:t>(-30.9, 43.9), (-31.5, 44.5), (-31.5, 44.8), (-31.8, 45.1), (-31.8, 48.2), (-32.2, 48.5), (-32.2, 48.8), (-32.5, 49.1), (-32.5, 49.4), (-33.1, 50.0), (-33.1, 51.5), (-33.1, 50.3), (-32.5, 49.7), (-32.5, 49.4), (-32.2, 49.1), (-32.2, 48.8), (-31.8, 48.5), (-31.8, 48.2), (-31.5, 47.9), (-31.5, 46.9), (-31.8, 46.6), (-31.8, 45.1), (-31.2, 44.5), (-30.9, 44.5), (-30.3, 45.1), (-30.3, 46.0), (-30.6, 46.3), (-30.6, 46.9), (-30.9, 47.2), (-30.9, 47.6), (-30.6, 47.9), (-30.6, 48.2), (-30.3, 48.5), (-30.3, 49.1), (-30.0, 49.4), (-30.0, 50.0), (-29.7, 50.3), (-29.7, 50.6), (-30.3, 51.2), (-30.6, 51.2), (-31.2, 51.8), (-31.2, 52.2), (-31.8, 52.8), (-32.5, 52.8), (-32.8, 52.5), (-32.8, 52.2), (-32.8, 52.5), (-32.2, 53.1), (-31.5, 53.1), (-31.2, 52.8), (-31.2, 52.5), (-30.9, 52.2), (-30.6, 52.2), (-30.3, 52.5), (-30.6, 52.8), (-30.6, 53.7), (-30.9, 54.0), (-30.9, 54.6), (-30.3, 55.2), (-30.3, 56.1), (-31.2, 57.1), (-31.2, 57.7), (-30.6, 58.3), (-30.6, 58.6), (-30.3, 58.9), (-30.3, 59.8), (-30.6, 60.1), (-30.6, 61.0), (-30.9, 61.3), (-30.9, 61.6), (-31.2, 62.0), (-31.2, 64.1), (-30.9, 64.4), (-30.9, 66.9), (-31.2, 67.2), (-31.2, 67.8), (-30.9, 68.1), (-30.9, 69.0), (-30.6, 69.3), (-30.6, 73.6), (-30.9, 73.9), (-30.9, 75.7), (-30.6, 76.0), (-30.6, 76.3), (-30.3, 76.7), (-30.3, 77.0), (-30.0, 77.3), (-30.0, 78.5), (-29.7, 78.8), (-29.7, 79.1), (-29.4, 79.4), (-29.4, 80.6), (-29.1, 80.9), (-29.1, 82.2), (-28.8, 82.5), (-28.8, 83.4), (-28.5, 83.7), (-28.5, 84.3), (-28.2, 84.6), (-28.2, 85.2), (-27.9, 85.5), (-27.9, 87.4), (-28.8, 88.3), (-29.4, 88.3), (-29.7, 88.0), (-29.7, 87.7), (-30.0, 87.4), (-30.0, 86.8), (-30.3, 86.5), (-30.6, 86.5), (-30.9, 86.8), (-31.2, 86.5), (-32.5, 86.5), (-32.5, 87.1), (-32.2, 87.1), (-31.8, 87.4), (-31.8, 87.7), (-31.5, 88.0), (-31.8, 88.3), (-31.8, 88.9), (-32.2, 89.2), (-32.2, 91.0), (-31.8, 91.4), (-31.8, 91.7), (-31.5, 92.0), (-31.5, 93.5), (-30.9, 94.1), (-30.6, 94.1), (-30.6, 93.2), (-30.0, 92.6), (-29.7, 92.6), (-29.4, 92.3), (-28.2, 92.3), (-28.2, 91.7), (-27.9, 91.4), (-26.0, 91.4), (-25.7, 91.7), (-25.7, 93.2), (-25.4, 93.5), (-25.4, 93.8), (-25.1, 94.1), (-25.1, 95.3), (-25.1, 93.8), (-25.4, 93.5), (-25.4, 92.6), (-25.1, 92.3), (-25.1, 91.4), (-25.7, 90.7), (-26.3, 90.7), (-26.6, 91.0), (-27.6, 91.0), (-28.5, 90.1), (-28.5, 89.8), (-28.8, 89.5), (-28.8, 88.6), (-28.5, 88.3), (-27.9, 88.3), (-27.6, 88.6), (-27.3, 88.6), (-27.3, 87.7), (-27.6, 87.4), (-27.6, 84.3), (-27.9, 84.0), (-27.9, 83.4), (-28.2, 83.1), (-28.2, 82.8), (-28.5, 82.5), (-28.5, 81.9), (-28.8, 81.6), (-28.8, 80.9), (-29.1, 80.6), (-29.1, 79.7), (-28.8, 79.4), (-28.5, 79.7), (-27.9, 79.7), (-27.6, 79.4), (-27.3, 79.4), (-26.9, 79.1), (-26.6, 79.1), (-25.7, 80.0), (-25.7, 80.3), (-25.4, 80.6), (-25.4, 82.2), (-25.7, 82.5), (-25.7, 84.6), (-25.4, 84.9), (-25.4, 85.5), (-25.1, 85.8), (-25.1, 86.5), (-24.8, 86.8), (-24.8, 87.4), (-24.5, 87.7), (-24.5, 88.0), (-24.8, 88.3), (-24.8, 88.6), (-24.5, 88.3), (-24.5, 88.0), (-24.2, 87.7), (-24.2, 87.4), (-24.8, 86.8), (-24.8, 86.5), (-25.1, 86.1), (-25.1, 85.5), (-25.4, 85.2), (-25.4, 83.4), (-25.1, 83.1), (-25.1, 82.8), (-24.8, 82.5), (-24.8, 81.6), (-25.1, 81.2), (-25.1, 80.0), (-25.4, 79.7), (-25.4, 79.1), (-25.7, 78.8), (-25.7, 78.5), (-26.0, 78.2), (-26.0, 77.9), (-26.3, 77.6), (-26.3, 77.3), (-26.6, 77.0), (-26.6, 76.0), (-26.9, 75.7), (-26.9, 75.4), (-27.3, 75.1), (-27.3, 74.8), (-27.6, 74.5), (-27.6, 73.9), (-27.9, 73.6), (-27.9, 71.8), (-28.2, 71.4), (-28.2, 71.1), (-28.5, 70.8), (-28.5, 69.3), (-28.8, 69.0), (-28.8, 68.7), (-28.5, 68.4), (-28.5, 67.2), (-28.2, 66.9), (-27.6, 67.5), (-27.6, 69.0), (-27.3, 69.3), (-27.3, 70.2), (-26.9, 70.5), (-26.9, 71.4), (-26.6, 71.8), (-26.6, 72.7), (-26.3, 73.0), (-26.3, 73.3), (-26.0, 73.6), (-26.0, 73.9), (-25.7, 74.2), (-25.7, 74.8), (-25.4, 75.1), (-25.4, 75.4), (-24.8, 76.0), (-24.8, 76.3), (-24.2, 77.0), (-24.2, 77.3), (-23.3, 77.3), (-23.0, 77.6), (-23.0, 77.9), (-22.7, 78.2), (-22.7, 78.5), (-22.4, 78.8), (-22.4, 79.1), (-22.0, 79.4), (-22.0, 79.7), (-21.7, 80.0), (-21.7, 81.2), (-22.0, 81.6), (-22.0, 82.2), (-21.4, 82.8), (-21.1, 82.8), (-20.5, 83.4), (-20.5, 85.2), (-20.8, 85.5), (-20.8, 86.1), (-21.1, 86.5), (-22.0, 86.5), (-22.7, 87.1), (-23.0, 87.1), (-23.3, 87.4), (-23.3, 87.7), (-22.4, 88.6), (-22.4, 88.9), (-22.0, 89.2), (-22.0, 90.1), (-21.7, 90.4), (-21.7, 90.7), (-21.4, 91.0), (-21.4, 91.7), (-21.4, 91.0), (-21.7, 90.7), (-21.7, 90.4), (-22.0, 90.1), (-22.0, 89.2), (-22.4, 88.9), (-22.4, 88.6), (-23.0, 88.0), (-23.0, 87.4), (-22.7, 87.1), (-22.4, 87.1), (-22.0, 86.8), (-21.4, 86.8), (-21.1, 87.1), (-20.8, 86.8), (-20.5, 86.8), (-20.5, 85.5), (-20.2, 85.2), (-20.2, 84.6), (-19.9, 84.3), (-19.9, 84.0), (-19.6, 83.7), (-19.3, 84.0), (-19.0, 84.0), (-18.7, 84.3), (-18.7, 85.8), (-19.0, 86.1), (-19.0, 86.5), (-19.9, 87.4), (-19.9, 88.0), (-19.6, 88.0), (-19.0, 88.6), (-19.0, 89.8), (-18.7, 90.1), (-18.7, 90.7), (-18.4, 91.0), (-18.4, 91.4), (-18.1, 91.7), (-18.1, 92.3), (-18.4, 92.6), (-18.4, 92.9), (-18.7, 93.2), (-18.7, 93.8), (-18.1, 94.4), (-18.1, 95.0), (-18.7, 95.6), (-18.7, 95.9), (-19.9, 97.2), (-19.9, 98.1), (-19.6, 98.4), (-19.6, 98.7), (-19.3, 99.0), (-19.3, 99.6), (-19.0, 99.9), (-19.0, 100.5), (-18.7, 100.8), (-18.7, 101.5), (-18.4, 101.8), (-18.4, 102.4), (-18.1, 102.7), (-17.5, 102.1), (-17.5, 101.5), (-17.1, 101.2), (-17.1, 99.3), (-18.1, 98.4), (-18.1, 97.8), (-17.5, 97.2), (-17.1, 97.2), (-16.8, 97.5), (-16.8, 97.8), (-16.5, 98.1), (-16.5, 99.0), (-15.9, 99.0), (-15.3, 98.4), (-15.3, 97.8), (-15.6, 97.5), (-15.6, 97.2), (-16.5, 96.2), (-16.5, 95.9), (-16.2, 95.6), (-16.2, 94.4), (-16.8, 93.8), (-16.8, 93.2), (-16.2, 92.6), (-15.9, 92.6), (-15.3, 93.2), (-15.3, 93.8), (-15.3, 92.9), (-15.6, 92.6), (-15.6, 91.0), (-14.7, 90.1), (-14.7, 88.6), (-15.3, 88.0), (-15.3, 87.7), (-15.6, 87.4), (-15.6, 86.1), (-15.9, 85.8), (-15.9, 84.6), (-15.6, 84.3), (-15.6, 84.0), (-15.3, 83.7), (-15.3, 82.5), (-15.6, 82.2), (-15.6, 81.6), (-15.9, 81.2), (-15.9, 80.6), (-17.1, 79.4), (-17.5, 79.4), (-17.8, 79.1), (-17.8, 78.2), (-17.5, 77.9), (-17.5, 77.6), (-17.1, 77.3), (-17.1, 77.0), (-16.5, 76.3), (-16.2, 76.3), (-15.6, 77.0), (-15.6, 77.6), (-15.3, 77.9), (-15.3, 79.4), (-14.4, 80.3), (-14.4, 80.6), (-14.1, 80.9), (-14.1, 81.2), (-13.8, 81.2), (-13.8, 80.6), (-13.5, 80.3), (-13.5, 80.0), (-14.1, 79.4), (-14.1, 78.8), (-13.8, 78.5), (-13.8, 78.2), (-13.5, 77.9), (-13.5, 77.6), (-13.2, 77.3), (-13.2, 76.3), (-12.9, 76.0), (-12.9, 75.7), (-12.6, 75.4), (-12.6, 75.1), (-12.6, 75.4), (-12.9, 75.7), (-12.9, 76.0), (-13.2, 76.3), (-13.2, 77.3), (-13.5, 77.6), (-13.5, 77.9), (-14.4, 78.8), (-14.7, 78.8), (-15.3, 78.2), (-15.3, 77.3), (-15.6, 77.0), (-15.6, 76.7), (-15.9, 76.3), (-15.9, 76.0), (-16.2, 75.7), (-16.2, 75.4), (-16.5, 75.4), (-16.8, 75.7), (-16.8, 76.0), (-17.5, 76.7), (-17.5, 77.0), (-17.8, 77.3), (-17.8, 77.9), (-18.1, 78.2), (-18.1, 78.5), (-19.0, 79.4), (-19.0, 80.9), (-19.3, 81.2), (-19.9, 80.6), (-19.9, 80.0), (-19.6, 79.7), (-19.6, 79.1), (-20.2, 78.5), (-20.5, 78.5), (-21.1, 77.9), (-21.4, 77.9), (-22.0, 77.3), (-22.0, 77.0), (-22.4, 77.0), (-22.7, 76.7), (-23.0, 76.7), (-23.9, 75.7), (-23.9, 75.4), (-24.5, 74.8), (-24.5, 73.3), (-24.2, 73.0), (-24.2, 70.5), (-24.5, 70.2), (-24.5, 69.6), (-25.1, 69.0), (-25.1, 68.7), (-25.4, 68.4), (-25.7, 68.4), (-26.6, 67.5), (-26.6, 66.5), (-26.9, 66.2), (-26.9, 65.3), (-27.3, 65.0), (-27.3, 64.4), (-27.6, 64.1), (-27.6, 63.5), (-27.3, 63.2), (-27.3, 60.1), (-27.6, 59.8), (-28.2, 59.8), (-29.4, 58.6), (-29.4, 57.4), (-29.1, 57.1), (-29.1, 56.7), (-28.5, 56.1), (-28.5, 54.6), (-27.9, 54.0), (-27.9, 53.7), (-27.6, 53.4), (-27.6, 50.3), (-27.9, 50.0), (-28.2, 50.3), (-28.8, 50.3), (-30.0, 49.1), (-30.0, 48.8), (-30.3, 48.5), (-30.3, 48.2), (-30.6, 47.9), (-30.6, 46.9), (-30.3, 46.6), (-30.3, 44.5), (-30.6, 44.2), (-30.6, 43.9) (0.639, 0.533, 0.412)</w:t>
      </w:r>
    </w:p>
    <w:p>
      <w:r>
        <w:t>(-24.8, 78.2), (-24.8, 79.1), (-24.5, 79.4), (-24.5, 80.3), (-24.2, 80.6), (-24.2, 80.9), (-23.9, 81.2), (-23.9, 81.6), (-23.6, 81.6), (-23.3, 81.9), (-23.0, 81.6), (-23.0, 81.2), (-22.7, 80.9), (-22.7, 80.0), (-23.0, 79.7), (-23.0, 79.4), (-23.3, 79.1), (-23.3, 78.8), (-23.6, 78.5), (-24.2, 78.5), (-24.5, 78.2) (0.792, 0.663, 0.561)</w:t>
      </w:r>
    </w:p>
    <w:p>
      <w:r>
        <w:t>(-21.4, 79.4), (-21.4, 79.7), (-21.1, 80.0), (-21.1, 80.6), (-20.8, 80.9), (-20.8, 80.6), (-20.5, 80.3), (-20.5, 79.7), (-20.8, 79.4) (0.549, 0.463, 0.357)</w:t>
      </w:r>
    </w:p>
    <w:p>
      <w:r>
        <w:t>(-21.7, 84.0), (-21.7, 84.6), (-21.4, 84.6), (-21.4, 84.0) (0.792, 0.663, 0.561)</w:t>
      </w:r>
    </w:p>
    <w:p>
      <w:r>
        <w:t>(-28.2, 67.2), (-28.2, 68.4), (-28.5, 68.7), (-28.5, 69.0), (-28.2, 69.3), (-28.2, 70.8), (-27.9, 71.1), (-27.9, 71.4), (-27.6, 71.8), (-27.6, 73.6), (-27.3, 73.9), (-27.3, 74.5), (-26.9, 74.8), (-26.9, 75.1), (-26.6, 75.4), (-26.6, 75.7), (-26.3, 76.0), (-26.3, 77.0), (-26.0, 77.3), (-26.0, 77.6), (-25.7, 77.9), (-25.7, 78.2), (-25.4, 78.5), (-25.4, 78.8), (-25.1, 79.1), (-25.1, 79.7), (-24.8, 80.0), (-24.8, 81.2), (-24.5, 81.6), (-24.5, 82.5), (-24.8, 82.8), (-24.8, 83.1), (-25.1, 83.4), (-25.1, 85.2), (-24.8, 85.5), (-24.8, 86.1), (-24.5, 86.5), (-24.5, 86.8), (-23.9, 87.4), (-23.9, 87.7), (-24.2, 88.0), (-24.2, 88.3), (-24.5, 88.6), (-24.5, 88.9), (-23.3, 90.1), (-23.3, 90.4), (-23.0, 90.7), (-23.3, 91.0), (-23.3, 91.7), (-23.6, 92.0), (-23.6, 92.9), (-23.0, 93.5), (-23.0, 95.3), (-22.0, 96.2), (-21.7, 96.2), (-21.4, 95.9), (-21.4, 95.6), (-21.7, 95.3), (-21.7, 95.0), (-22.0, 94.7), (-22.0, 93.5), (-21.7, 93.2), (-21.7, 92.6), (-21.7, 92.9), (-22.4, 93.5), (-22.7, 93.5), (-23.3, 92.9), (-23.3, 92.6), (-23.6, 92.3), (-23.6, 92.0), (-23.3, 91.7), (-23.3, 91.4), (-23.0, 91.0), (-23.0, 90.1), (-23.3, 89.8), (-23.6, 89.8), (-24.5, 88.9), (-24.5, 88.6), (-23.9, 88.0), (-23.6, 88.0), (-22.4, 89.2), (-22.4, 90.4), (-21.7, 91.0), (-21.7, 91.4), (-21.7, 91.0), (-22.0, 90.7), (-22.0, 90.4), (-22.4, 90.1), (-22.4, 89.2), (-22.7, 88.9), (-22.7, 88.6), (-23.6, 87.7), (-23.6, 87.4), (-23.0, 86.8), (-22.7, 86.8), (-22.0, 86.1), (-21.1, 86.1), (-21.1, 85.5), (-20.8, 85.2), (-20.8, 83.4), (-21.1, 83.1), (-21.4, 83.1), (-22.4, 82.2), (-22.4, 81.6), (-22.0, 81.2), (-22.0, 80.0), (-22.4, 79.7), (-22.4, 79.4), (-22.7, 79.1), (-22.7, 78.8), (-23.0, 78.5), (-23.0, 78.2), (-23.3, 77.9), (-23.3, 77.6), (-24.2, 77.6), (-24.5, 77.3), (-24.5, 77.0), (-25.1, 76.3), (-25.1, 76.0), (-25.7, 75.4), (-25.7, 75.1), (-26.0, 74.8), (-26.0, 74.2), (-26.3, 73.9), (-26.3, 73.6), (-26.6, 73.3), (-26.6, 73.0), (-26.9, 72.7), (-26.9, 71.8), (-27.3, 71.4), (-27.3, 70.5), (-27.6, 70.2), (-27.6, 69.3), (-27.9, 69.0), (-27.9, 67.5) (0.714, 0.608, 0.490)</w:t>
      </w:r>
    </w:p>
    <w:p>
      <w:r>
        <w:t>(-26.9, 79.4), (-27.3, 79.7), (-27.6, 79.7), (-26.6, 79.7), (-25.7, 80.6), (-25.7, 81.9), (-26.0, 82.2), (-26.0, 82.8), (-26.3, 83.1), (-26.3, 84.0), (-26.0, 84.3), (-26.0, 84.6), (-25.7, 84.9), (-25.7, 85.2), (-25.7, 84.9), (-26.0, 84.6), (-26.0, 82.5), (-25.7, 82.2), (-25.7, 80.6), (-26.0, 80.3), (-26.0, 80.0), (-26.6, 79.4) (0.549, 0.463, 0.357)</w:t>
      </w:r>
    </w:p>
    <w:p>
      <w:r>
        <w:t>(-28.8, 79.7), (-28.8, 80.6), (-28.5, 80.9), (-28.5, 81.6), (-28.2, 81.9), (-28.2, 82.5), (-27.9, 82.8), (-27.9, 83.1), (-27.6, 83.4), (-27.6, 84.0), (-27.3, 84.3), (-27.3, 85.8), (-27.3, 84.9), (-26.9, 84.6), (-26.9, 84.0), (-27.3, 83.7), (-27.3, 83.4), (-27.9, 82.8), (-27.9, 82.5), (-28.2, 82.2), (-28.2, 81.9), (-28.5, 81.6), (-28.5, 80.3), (-28.2, 80.0), (-28.5, 80.0) (0.549, 0.463, 0.357)</w:t>
      </w:r>
    </w:p>
    <w:p>
      <w:r>
        <w:t>(-31.5, 82.8), (-31.8, 83.1), (-31.5, 83.4), (-31.5, 84.3), (-31.2, 84.6), (-31.2, 84.9), (-30.9, 84.9), (-30.6, 84.6), (-30.6, 83.4), (-31.2, 82.8) (0.639, 0.533, 0.412)</w:t>
      </w:r>
    </w:p>
    <w:p>
      <w:r>
        <w:t>(-30.3, 77.3), (-30.3, 78.8), (-29.7, 79.4), (-29.7, 80.9), (-29.4, 81.2), (-29.4, 82.5), (-30.0, 83.1), (-30.9, 82.2), (-31.8, 82.2), (-32.2, 82.5), (-32.2, 83.4), (-31.8, 83.7), (-31.8, 85.2), (-33.1, 86.5), (-33.4, 86.5), (-34.0, 87.1), (-34.3, 87.1), (-34.6, 87.4), (-34.6, 88.6), (-34.0, 88.6), (-33.7, 88.3), (-33.7, 88.0), (-33.1, 87.4), (-32.8, 87.4), (-32.5, 87.7), (-32.5, 88.0), (-32.2, 88.3), (-32.2, 88.9), (-32.5, 89.2), (-32.5, 91.0), (-32.2, 91.4), (-32.2, 91.7), (-31.8, 92.0), (-31.8, 92.3), (-31.8, 92.0), (-32.2, 91.7), (-32.2, 91.4), (-32.5, 91.0), (-32.5, 89.2), (-32.2, 88.9), (-32.2, 88.3), (-31.8, 88.0), (-32.2, 87.7), (-32.2, 87.4), (-32.5, 87.4), (-32.8, 87.1), (-32.8, 86.5), (-32.5, 86.1), (-31.2, 86.1), (-30.9, 86.5), (-30.6, 86.1), (-30.3, 86.1), (-29.7, 86.8), (-29.7, 87.4), (-29.4, 87.7), (-29.4, 88.0), (-28.8, 88.0), (-28.2, 87.4), (-28.2, 85.5), (-28.5, 85.2), (-28.5, 84.6), (-28.8, 84.3), (-28.8, 83.7), (-29.1, 83.4), (-29.1, 82.5), (-29.4, 82.2), (-29.4, 80.9), (-29.7, 80.6), (-29.7, 79.4), (-30.0, 79.1), (-30.0, 78.8), (-30.3, 78.5) (0.714, 0.608, 0.490)</w:t>
      </w:r>
    </w:p>
    <w:p>
      <w:r>
        <w:t>(-30.9, 88.3), (-31.2, 88.6), (-31.5, 88.6), (-31.5, 88.9), (-31.8, 89.2), (-31.8, 89.5), (-31.8, 89.2), (-31.2, 88.6), (-30.9, 88.9) (0.549, 0.463, 0.357)</w:t>
      </w:r>
    </w:p>
    <w:p>
      <w:r>
        <w:t>(-30.0, 88.9), (-30.0, 89.8), (-29.7, 90.1), (-29.4, 90.1), (-29.4, 89.2), (-29.7, 88.9) (0.714, 0.608, 0.490)</w:t>
      </w:r>
    </w:p>
    <w:p>
      <w:r>
        <w:t>(-31.2, 88.9), (-31.5, 89.2), (-31.5, 89.5), (-31.8, 89.8), (-31.8, 90.7), (-31.5, 91.0), (-31.5, 91.4), (-30.9, 92.0), (-30.9, 92.3), (-30.0, 92.3), (-29.7, 92.0), (-29.4, 92.0), (-29.4, 91.0), (-29.7, 91.0), (-30.6, 90.1), (-30.6, 89.8), (-30.9, 89.5), (-30.9, 89.2) (0.573, 0.404, 0.278)</w:t>
      </w:r>
    </w:p>
    <w:p>
      <w:r>
        <w:t>(-31.2, 89.8), (-31.5, 90.1), (-31.5, 90.4), (-31.2, 90.7), (-31.2, 91.0), (-30.6, 91.7), (-30.0, 91.7), (-30.0, 91.4), (-30.9, 90.4), (-30.9, 90.1) (0.439, 0.314, 0.161)</w:t>
      </w:r>
    </w:p>
    <w:p>
      <w:r>
        <w:t>(-31.5, 91.7), (-31.2, 92.0), (-31.2, 92.3), (-30.9, 92.6), (-31.2, 92.9), (-31.2, 93.5), (-30.9, 93.8), (-30.9, 93.2), (-30.3, 92.6), (-30.9, 92.6), (-31.2, 92.3), (-31.2, 92.0) (0.549, 0.463, 0.357)</w:t>
      </w:r>
    </w:p>
    <w:p>
      <w:r>
        <w:t>(-33.4, 91.7), (-33.7, 92.0), (-33.7, 92.6), (-33.1, 93.2), (-33.1, 93.5), (-32.8, 93.8), (-32.8, 94.1), (-32.5, 94.4), (-32.2, 94.4), (-31.8, 94.7), (-31.8, 95.6), (-31.5, 95.9), (-30.9, 95.9), (-30.9, 95.3), (-31.5, 94.7), (-31.8, 94.7), (-32.2, 94.4), (-32.2, 93.5), (-32.5, 93.2), (-32.5, 92.6) (0.878, 0.776, 0.710)</w:t>
      </w:r>
    </w:p>
    <w:p>
      <w:r>
        <w:t>(-30.0, 93.2), (-30.0, 93.8), (-29.7, 93.8), (-29.4, 94.1), (-28.8, 94.1), (-28.5, 94.4), (-28.5, 94.7), (-27.9, 94.7), (-27.9, 94.4), (-28.8, 93.5), (-28.8, 93.2), (-29.1, 92.9), (-29.4, 92.9), (-29.7, 93.2) (0.792, 0.663, 0.561)</w:t>
      </w:r>
    </w:p>
    <w:p>
      <w:r>
        <w:t>(-26.0, 91.7), (-27.9, 91.7), (-27.9, 92.3), (-28.2, 92.6), (-29.4, 92.6), (-29.7, 92.9), (-30.0, 92.9), (-30.3, 93.2), (-30.3, 94.1), (-30.6, 94.4), (-30.9, 94.4), (-31.5, 93.8), (-30.9, 94.4), (-30.6, 94.4), (-30.3, 94.7), (-30.3, 95.3), (-30.0, 95.6), (-29.7, 95.6), (-29.1, 96.2), (-29.1, 96.6), (-29.1, 96.2), (-30.3, 95.0), (-30.3, 94.7), (-30.0, 94.4), (-29.1, 94.4), (-28.5, 95.0), (-27.9, 95.0), (-27.6, 95.3), (-27.3, 95.3), (-26.9, 95.6), (-26.9, 95.9), (-26.6, 96.2), (-26.9, 95.9), (-26.9, 95.6), (-27.3, 95.3), (-27.3, 94.4), (-26.9, 94.1), (-26.9, 93.5), (-26.6, 93.2), (-26.3, 93.2), (-25.4, 94.1), (-25.4, 95.0), (-25.4, 94.1), (-25.7, 93.8), (-25.7, 93.5), (-26.0, 93.2) (0.714, 0.608, 0.490)</w:t>
      </w:r>
    </w:p>
    <w:p>
      <w:r>
        <w:t>(-28.5, 95.6), (-28.5, 95.9), (-28.2, 95.6), (-27.9, 95.6), (-27.6, 95.9), (-27.9, 95.6) (0.549, 0.463, 0.357)</w:t>
      </w:r>
    </w:p>
    <w:p>
      <w:r>
        <w:t>(-28.2, 96.2), (-28.2, 96.9), (-28.2, 96.6), (-27.9, 96.2), (-27.6, 96.2), (-27.3, 96.6), (-27.6, 96.2) (0.494, 0.329, 0.231)</w:t>
      </w:r>
    </w:p>
    <w:p>
      <w:r>
        <w:t>(-30.0, 94.7), (-30.0, 95.0), (-28.8, 96.2), (-28.8, 96.9), (-28.5, 97.2), (-28.5, 97.5), (-28.2, 97.8), (-28.2, 98.1), (-27.9, 98.4), (-27.6, 98.4), (-27.3, 98.7), (-26.9, 98.7), (-26.6, 98.4), (-26.6, 97.8), (-26.6, 98.1), (-26.9, 98.4), (-27.6, 98.4), (-28.5, 97.5), (-28.5, 97.2), (-28.8, 96.9), (-28.8, 95.6), (-28.5, 95.3), (-27.9, 95.3), (-26.6, 96.6), (-26.6, 97.2), (-26.6, 96.6), (-27.3, 95.9), (-27.3, 95.6), (-27.6, 95.6), (-27.9, 95.3), (-28.5, 95.3), (-29.1, 94.7) (0.639, 0.533, 0.412)</w:t>
      </w:r>
    </w:p>
    <w:p>
      <w:r>
        <w:t>(-27.9, 96.6), (-27.9, 97.2), (-27.6, 97.5), (-27.3, 97.5), (-27.3, 96.9), (-27.6, 96.6) (0.439, 0.314, 0.161)</w:t>
      </w:r>
    </w:p>
    <w:p>
      <w:r>
        <w:t>(-26.3, 94.1), (-26.3, 94.4), (-26.6, 94.7), (-26.6, 95.3), (-26.3, 95.6), (-26.3, 95.9), (-26.0, 96.2), (-26.0, 96.9), (-25.7, 97.2), (-25.7, 98.1), (-25.4, 98.4), (-25.4, 98.7), (-25.7, 99.0), (-25.7, 100.2), (-24.5, 101.5), (-24.5, 101.2), (-24.8, 100.8), (-24.8, 100.2), (-25.1, 99.9), (-25.1, 98.7), (-24.8, 98.4), (-24.8, 97.5), (-25.1, 97.2), (-25.1, 96.9), (-25.4, 96.6), (-25.4, 96.2), (-25.7, 95.9), (-25.7, 95.0), (-26.0, 94.7), (-26.0, 94.1) (0.839, 0.710, 0.639)</w:t>
      </w:r>
    </w:p>
    <w:p>
      <w:r>
        <w:t>(-24.8, 96.6), (-24.5, 96.9), (-24.5, 97.2), (-24.2, 97.5), (-24.2, 99.0), (-24.5, 99.3), (-24.5, 99.9), (-24.2, 100.2), (-24.2, 100.5), (-23.9, 100.8), (-23.9, 101.2), (-23.9, 100.8), (-24.2, 100.5), (-24.2, 99.9), (-24.5, 99.6), (-24.2, 99.3), (-24.2, 99.0), (-23.9, 98.7), (-23.9, 98.1), (-24.2, 97.8), (-24.2, 97.5), (-24.5, 97.2), (-24.5, 96.9) (0.714, 0.608, 0.490)</w:t>
      </w:r>
    </w:p>
    <w:p>
      <w:r>
        <w:t>(-25.4, 95.3), (-25.4, 95.9), (-25.1, 96.2), (-25.1, 96.6), (-24.8, 96.9), (-24.8, 97.2), (-24.5, 97.5), (-24.5, 98.4), (-24.8, 98.7), (-24.8, 99.9), (-24.5, 100.2), (-24.5, 100.8), (-24.2, 101.2), (-24.2, 101.5), (-24.5, 101.8), (-26.0, 100.2), (-26.0, 99.0), (-25.7, 98.7), (-25.7, 98.4), (-26.0, 98.1), (-26.0, 97.2), (-26.0, 98.7), (-26.3, 99.0), (-26.3, 99.6), (-26.0, 99.9), (-26.0, 100.2), (-25.4, 100.8), (-25.4, 101.2), (-24.8, 101.8), (-24.8, 102.1), (-24.5, 102.4), (-24.2, 102.4), (-23.9, 102.7), (-23.6, 102.4), (-23.9, 102.1), (-23.9, 101.5), (-24.2, 101.2), (-24.2, 100.8), (-24.5, 100.5), (-24.5, 100.2), (-24.8, 99.9), (-24.8, 99.3), (-24.5, 99.0), (-24.5, 97.5), (-24.8, 97.2), (-24.8, 96.9), (-25.1, 96.6), (-25.1, 96.2), (-25.4, 95.9) (0.792, 0.663, 0.561)</w:t>
      </w:r>
    </w:p>
    <w:p>
      <w:r>
        <w:t>(-23.6, 97.8), (-23.3, 98.1), (-23.3, 98.4), (-23.0, 98.7), (-22.7, 98.7), (-22.4, 99.0), (-22.4, 99.3), (-22.7, 99.6), (-23.6, 99.6), (-23.6, 100.2), (-23.3, 99.9), (-22.4, 99.9), (-22.0, 100.2), (-21.7, 99.9), (-21.7, 98.7), (-22.0, 98.4), (-22.0, 98.1), (-22.4, 98.4), (-23.0, 98.4) (0.549, 0.463, 0.357)</w:t>
      </w:r>
    </w:p>
    <w:p>
      <w:r>
        <w:t>(-23.0, 96.2), (-22.0, 97.2), (-22.0, 97.5), (-21.7, 97.5), (-21.4, 97.2), (-20.8, 97.2), (-20.2, 97.8), (-20.2, 98.1), (-19.9, 98.4), (-20.2, 98.1), (-20.2, 97.2), (-19.0, 95.9), (-19.9, 96.9), (-20.2, 96.9), (-20.8, 96.2), (-20.8, 95.9), (-20.8, 96.9), (-21.1, 97.2), (-22.0, 97.2) (0.549, 0.463, 0.357)</w:t>
      </w:r>
    </w:p>
    <w:p>
      <w:r>
        <w:t>(-20.2, 94.1), (-20.2, 95.3), (-19.6, 95.3), (-19.3, 95.0), (-19.3, 94.7), (-19.9, 94.1) (0.439, 0.314, 0.161)</w:t>
      </w:r>
    </w:p>
    <w:p>
      <w:r>
        <w:t>(-21.1, 90.4), (-20.8, 90.7), (-20.8, 91.0), (-20.2, 91.7), (-20.2, 92.6), (-20.5, 92.9), (-20.5, 95.0), (-20.5, 94.1), (-20.2, 93.8), (-19.9, 93.8), (-19.0, 94.7), (-19.0, 95.0), (-19.6, 95.6), (-20.2, 95.6), (-19.9, 95.9), (-19.0, 95.0), (-19.0, 94.7), (-19.3, 94.4), (-19.3, 94.1), (-19.6, 93.8), (-19.6, 93.2), (-19.3, 92.9), (-19.3, 92.6), (-19.0, 92.3), (-19.0, 91.4), (-19.0, 92.3), (-19.6, 92.9), (-20.2, 92.3), (-20.2, 91.4) (0.494, 0.329, 0.231)</w:t>
      </w:r>
    </w:p>
    <w:p>
      <w:r>
        <w:t>(-22.4, 87.4), (-22.7, 87.7), (-22.4, 88.0), (-22.4, 88.3), (-21.7, 88.9), (-21.7, 89.8), (-21.4, 90.1), (-21.4, 90.4), (-21.1, 90.7), (-21.1, 91.4), (-20.8, 91.7), (-20.8, 92.6), (-21.1, 92.9), (-21.1, 94.7), (-20.8, 95.0), (-20.8, 95.6), (-20.5, 95.9), (-20.5, 96.2), (-20.2, 96.6), (-19.9, 96.6), (-18.7, 95.3), (-18.7, 94.1), (-19.0, 93.8), (-19.0, 93.2), (-18.7, 92.9), (-18.7, 91.0), (-19.0, 90.7), (-19.0, 90.4), (-19.3, 90.1), (-19.3, 89.2), (-19.6, 88.9), (-19.6, 88.6), (-19.9, 88.6), (-20.5, 88.0), (-20.5, 87.7), (-20.8, 87.4) (0.573, 0.404, 0.278)</w:t>
      </w:r>
    </w:p>
    <w:p>
      <w:r>
        <w:t>(-21.7, 88.0), (-21.4, 88.3), (-21.4, 88.6), (-21.1, 88.9), (-21.1, 90.1), (-19.9, 91.4), (-19.9, 92.3), (-19.6, 92.6), (-19.3, 92.3), (-19.3, 91.0), (-19.6, 90.7), (-19.6, 90.4), (-20.2, 89.8), (-20.2, 89.5), (-20.5, 89.2), (-20.5, 88.9), (-21.4, 88.0) (0.439, 0.314, 0.161)</w:t>
      </w:r>
    </w:p>
    <w:p>
      <w:r>
        <w:t>(-22.0, 87.7), (-22.0, 88.0), (-21.7, 88.3), (-22.0, 88.0), (-21.7, 87.7), (-21.4, 87.7), (-20.2, 88.9), (-20.2, 89.2), (-19.9, 89.5), (-19.9, 89.8), (-19.3, 90.4), (-19.3, 90.7), (-19.3, 90.4), (-19.6, 90.1), (-19.6, 89.8), (-20.2, 89.2), (-20.2, 88.9), (-21.4, 87.7) (0.494, 0.329, 0.231)</w:t>
      </w:r>
    </w:p>
    <w:p>
      <w:r>
        <w:t>(-19.6, 84.0), (-19.6, 84.3), (-19.9, 84.6), (-19.9, 85.2), (-20.2, 85.5), (-20.2, 86.8), (-20.5, 87.1), (-20.8, 87.1), (-20.2, 87.7), (-20.2, 88.0), (-19.9, 88.3), (-19.6, 88.3), (-19.3, 88.6), (-19.3, 88.9), (-19.3, 88.6), (-19.6, 88.3), (-19.9, 88.3), (-20.2, 88.0), (-20.2, 87.4), (-19.3, 86.5), (-19.3, 86.1), (-19.0, 85.8), (-19.0, 84.3), (-19.3, 84.3) (0.549, 0.463, 0.357)</w:t>
      </w:r>
    </w:p>
    <w:p>
      <w:r>
        <w:t>(-17.1, 86.8), (-17.5, 87.1), (-17.5, 87.4), (-17.8, 87.7), (-17.8, 88.0), (-18.7, 88.9), (-18.7, 89.8), (-18.7, 89.2), (-17.1, 87.7), (-16.8, 88.0), (-16.8, 88.3), (-17.1, 88.6), (-17.1, 88.9), (-16.8, 89.2), (-16.8, 90.4), (-17.5, 91.0), (-17.8, 91.0), (-18.4, 90.4), (-18.4, 90.7), (-17.5, 91.7), (-16.2, 91.7), (-16.2, 91.0), (-16.8, 90.4), (-16.8, 88.6), (-15.9, 87.7), (-15.9, 87.4), (-16.5, 86.8) (0.714, 0.608, 0.490)</w:t>
      </w:r>
    </w:p>
    <w:p>
      <w:r>
        <w:t>(-17.1, 88.0), (-18.4, 89.2), (-18.4, 90.1), (-17.8, 90.7), (-17.5, 90.7), (-17.1, 90.4), (-17.1, 89.2), (-17.5, 88.9), (-17.5, 88.6), (-17.1, 88.3) (0.792, 0.663, 0.561)</w:t>
      </w:r>
    </w:p>
    <w:p>
      <w:r>
        <w:t>(-16.2, 88.9), (-16.2, 89.8), (-15.9, 89.8), (-15.9, 88.9) (0.549, 0.463, 0.357)</w:t>
      </w:r>
    </w:p>
    <w:p>
      <w:r>
        <w:t>(-15.0, 88.9), (-15.3, 89.2), (-15.3, 89.5), (-15.0, 89.8) (0.714, 0.608, 0.490)</w:t>
      </w:r>
    </w:p>
    <w:p>
      <w:r>
        <w:t>(-14.7, 87.1), (-14.7, 87.4), (-14.1, 88.0), (-14.1, 88.9), (-13.8, 89.2), (-13.8, 89.5), (-13.5, 89.2), (-13.5, 88.9), (-13.2, 88.6), (-13.2, 88.3), (-13.5, 88.6), (-13.8, 88.6), (-14.1, 88.3), (-14.1, 88.0), (-14.7, 87.4) (0.467, 0.396, 0.302)</w:t>
      </w:r>
    </w:p>
    <w:p>
      <w:r>
        <w:t>(-14.1, 86.5), (-14.1, 86.8), (-13.8, 86.8), (-13.8, 86.5) (0.369, 0.255, 0.145)</w:t>
      </w:r>
    </w:p>
    <w:p>
      <w:r>
        <w:t>(-14.1, 86.1), (-14.4, 86.5), (-14.4, 86.8), (-13.5, 87.7), (-13.5, 86.5), (-13.8, 86.1) (0.333, 0.278, 0.216)</w:t>
      </w:r>
    </w:p>
    <w:p>
      <w:r>
        <w:t>(-12.9, 84.3), (-13.2, 84.6), (-13.2, 84.9), (-14.7, 86.5), (-14.7, 86.8), (-14.4, 87.1), (-14.4, 87.4), (-13.8, 88.0), (-13.8, 88.3), (-13.5, 88.3), (-13.2, 88.0), (-13.2, 87.1), (-13.2, 87.7), (-13.5, 88.0), (-14.7, 86.8), (-14.7, 86.5), (-14.1, 85.8), (-13.8, 85.8), (-13.5, 86.1), (-13.2, 86.1), (-13.2, 85.5), (-12.9, 85.2) (0.400, 0.333, 0.251)</w:t>
      </w:r>
    </w:p>
    <w:p>
      <w:r>
        <w:t>(-15.3, 84.9), (-15.3, 85.2), (-15.0, 85.5), (-15.0, 87.1), (-15.0, 85.5), (-14.7, 85.2), (-15.0, 84.9) (0.573, 0.404, 0.278)</w:t>
      </w:r>
    </w:p>
    <w:p>
      <w:r>
        <w:t>(-14.4, 83.7), (-14.4, 84.3), (-14.1, 84.3), (-14.1, 84.0) (0.639, 0.533, 0.412)</w:t>
      </w:r>
    </w:p>
    <w:p>
      <w:r>
        <w:t>(-12.6, 80.9), (-12.9, 80.9), (-12.9, 83.1), (-13.2, 83.4), (-13.2, 84.0), (-13.5, 84.3), (-13.5, 84.6), (-14.4, 85.5), (-14.7, 85.5), (-14.7, 85.8), (-14.4, 85.5), (-14.1, 85.5), (-13.5, 84.9), (-13.5, 84.6), (-12.9, 84.0), (-12.6, 84.3), (-12.6, 85.2), (-12.9, 85.5), (-12.9, 86.1), (-13.2, 86.5), (-13.2, 86.8), (-13.2, 86.5), (-12.9, 86.1), (-12.9, 85.5), (-12.6, 85.2) (0.467, 0.396, 0.302)</w:t>
      </w:r>
    </w:p>
    <w:p>
      <w:r>
        <w:t>(-11.3, 85.2), (-11.3, 85.8), (-11.6, 86.1), (-11.6, 86.8), (-11.9, 87.1), (-11.6, 86.8), (-11.6, 86.5), (-11.3, 86.1) (0.769, 0.780, 0.804)</w:t>
      </w:r>
    </w:p>
    <w:p>
      <w:r>
        <w:t>(-9.8, 84.3), (-10.1, 84.3), (-10.1, 84.6) (0.769, 0.780, 0.804)</w:t>
      </w:r>
    </w:p>
    <w:p>
      <w:r>
        <w:t>(-10.7, 81.6), (-11.0, 81.9), (-11.0, 82.5), (-10.7, 82.8), (-10.7, 84.0), (-10.1, 83.4), (-9.5, 83.4), (-8.9, 84.0), (-8.9, 84.9), (-9.2, 85.2), (-9.5, 85.2), (-10.4, 86.1), (-10.1, 85.8), (-9.2, 85.8), (-9.2, 85.5), (-8.6, 84.9), (-8.0, 84.9), (-7.3, 85.5), (-7.3, 85.8), (-7.0, 86.1), (-7.0, 86.5), (-6.4, 86.5), (-6.1, 86.8), (-6.1, 87.1), (-5.8, 87.4), (-5.5, 87.4), (-4.6, 88.3), (-4.6, 88.6), (-4.0, 89.2), (-4.0, 89.5), (-3.7, 89.8), (-2.8, 89.8), (-2.8, 89.5), (-3.1, 89.5), (-3.7, 88.9), (-3.7, 88.6), (-4.0, 88.3), (-4.0, 88.0), (-5.8, 86.1), (-6.1, 86.1), (-8.3, 84.0), (-8.6, 84.0), (-9.5, 83.1), (-9.5, 82.8) (0.922, 0.925, 0.937)</w:t>
      </w:r>
    </w:p>
    <w:p>
      <w:r>
        <w:t>(-9.2, 87.7), (-9.2, 88.3), (-8.9, 88.0) (0.922, 0.925, 0.937)</w:t>
      </w:r>
    </w:p>
    <w:p>
      <w:r>
        <w:t>(-9.5, 90.1), (-10.4, 90.1), (-10.4, 91.4), (-10.1, 91.7), (-9.5, 91.0) (0.922, 0.925, 0.937)</w:t>
      </w:r>
    </w:p>
    <w:p>
      <w:r>
        <w:t>(-12.2, 91.0), (-12.6, 91.4), (-12.6, 92.0), (-12.2, 92.3), (-12.2, 92.9) (0.933, 0.863, 0.792)</w:t>
      </w:r>
    </w:p>
    <w:p>
      <w:r>
        <w:t>(-14.7, 91.4), (-14.7, 92.6), (-14.4, 92.9), (-14.4, 94.1), (-13.8, 94.1), (-13.5, 93.8), (-13.5, 93.2), (-13.8, 92.9), (-13.8, 92.6), (-14.4, 92.0), (-14.4, 91.7) (0.467, 0.396, 0.302)</w:t>
      </w:r>
    </w:p>
    <w:p>
      <w:r>
        <w:t>(-14.1, 93.2), (-14.1, 93.5), (-13.8, 93.5), (-13.8, 93.2) (0.400, 0.333, 0.251)</w:t>
      </w:r>
    </w:p>
    <w:p>
      <w:r>
        <w:t>(-12.2, 74.8), (-12.2, 75.4), (-12.6, 75.7), (-12.6, 76.0), (-12.9, 76.3), (-12.9, 77.3), (-13.2, 77.6), (-13.2, 77.9), (-13.5, 78.2), (-13.5, 78.5), (-13.8, 78.8), (-13.8, 79.4), (-13.2, 80.0), (-13.2, 80.3), (-13.5, 80.6), (-13.5, 81.2), (-13.8, 81.6), (-14.1, 81.6), (-14.4, 81.2), (-14.4, 80.9), (-14.4, 81.2), (-14.1, 81.6), (-14.1, 81.9), (-13.8, 82.2), (-13.8, 82.8), (-14.1, 83.1), (-14.7, 83.1), (-15.0, 82.8), (-15.0, 82.5), (-15.3, 82.2), (-15.0, 82.5), (-15.0, 83.7), (-15.3, 84.0), (-15.3, 84.3), (-15.6, 84.6), (-15.6, 85.8), (-15.3, 86.1), (-15.3, 87.4), (-15.0, 87.7), (-15.0, 88.0), (-14.4, 88.6), (-14.4, 90.1), (-15.3, 91.0), (-15.3, 92.6), (-15.0, 92.9), (-15.0, 93.8), (-15.3, 94.1), (-15.6, 93.8), (-15.6, 93.2), (-15.9, 92.9), (-16.2, 92.9), (-16.5, 93.2), (-16.5, 93.8), (-15.9, 94.4), (-15.9, 95.6), (-16.2, 95.9), (-16.2, 96.2), (-15.3, 97.2), (-15.3, 97.5), (-15.0, 97.8), (-15.0, 98.4), (-15.9, 99.3), (-16.5, 99.3), (-16.8, 99.0), (-16.8, 98.1), (-17.1, 97.8), (-17.1, 97.5), (-17.5, 97.5), (-17.8, 97.8), (-17.8, 98.4), (-16.8, 99.3), (-16.8, 99.6), (-16.5, 99.3), (-15.6, 99.3), (-15.0, 99.9), (-15.0, 102.1), (-15.6, 102.7), (-15.6, 103.0), (-15.9, 103.3), (-15.9, 104.2), (-16.2, 104.5), (-16.2, 104.8), (-16.5, 105.1), (-16.5, 105.4), (-16.8, 105.7), (-16.8, 106.1), (-16.8, 105.7), (-16.5, 105.4), (-15.6, 105.4), (-15.3, 105.7), (-15.3, 106.4), (-15.0, 106.7), (-15.0, 107.0), (-15.3, 107.3), (-15.3, 107.9), (-15.6, 108.2), (-16.2, 108.2), (-16.8, 107.6), (-15.6, 108.8), (-15.6, 109.1), (-15.9, 109.4), (-16.8, 109.4), (-17.1, 109.1), (-16.8, 109.4), (-15.9, 109.4), (-15.6, 109.7), (-15.3, 109.4), (-15.3, 108.5), (-15.0, 108.2), (-15.0, 107.3), (-14.7, 107.0), (-14.7, 106.4), (-15.0, 106.1), (-15.0, 104.8), (-15.3, 104.5), (-15.3, 103.6), (-15.0, 103.3), (-15.0, 102.1), (-14.7, 101.8), (-14.7, 99.3), (-14.4, 99.0), (-14.4, 98.4), (-14.1, 98.1), (-14.1, 97.2), (-13.8, 96.9), (-13.8, 95.9), (-14.1, 95.6), (-14.1, 95.0), (-13.8, 94.7), (-13.8, 94.4), (-13.5, 94.1), (-13.8, 94.4), (-14.4, 94.4), (-14.7, 94.1), (-14.7, 92.9), (-15.0, 92.6), (-15.0, 91.4), (-14.7, 91.0), (-14.1, 91.7), (-14.1, 92.0), (-13.8, 92.3), (-14.1, 92.0), (-14.1, 90.7), (-13.8, 90.4), (-13.8, 90.1), (-13.5, 89.8), (-13.5, 89.5), (-13.2, 89.2), (-13.2, 88.9), (-13.2, 89.2), (-13.8, 89.8), (-14.1, 89.5), (-14.1, 89.2), (-14.4, 88.9), (-14.4, 88.0), (-15.3, 87.1), (-15.3, 85.5), (-15.6, 85.2), (-15.6, 84.9), (-15.3, 84.6), (-15.0, 84.6), (-14.4, 85.2), (-13.8, 84.6), (-13.8, 84.3), (-13.5, 84.0), (-13.5, 83.4), (-13.2, 83.1), (-13.2, 80.9), (-12.9, 80.6), (-12.6, 80.6), (-12.2, 80.9), (-12.2, 84.9), (-12.2, 80.3), (-11.9, 80.0), (-11.6, 80.0), (-11.9, 79.7), (-11.6, 79.4), (-11.6, 79.1), (-11.0, 78.5), (-11.6, 79.1), (-11.6, 79.4), (-12.6, 80.3), (-13.2, 79.7), (-13.2, 79.4), (-12.9, 79.1), (-12.9, 78.8), (-12.6, 78.5), (-12.6, 78.2), (-12.2, 77.9), (-11.9, 77.9), (-11.9, 77.6), (-11.6, 77.3), (-11.6, 76.7), (-11.6, 77.3), (-12.2, 77.9), (-12.6, 77.9), (-12.9, 77.6), (-12.9, 76.3), (-12.6, 76.0), (-12.6, 75.7), (-12.2, 75.4) (0.549, 0.463, 0.357)</w:t>
      </w:r>
    </w:p>
    <w:p>
      <w:r>
        <w:t>(-15.3, 95.3), (-15.6, 95.6), (-15.6, 95.9), (-15.3, 95.9) (0.573, 0.404, 0.278)</w:t>
      </w:r>
    </w:p>
    <w:p>
      <w:r>
        <w:t>(-15.0, 95.3), (-15.0, 96.2), (-14.7, 96.6), (-14.7, 96.9), (-14.4, 96.9), (-14.4, 96.6), (-14.1, 96.2), (-14.1, 95.9), (-14.7, 95.3) (0.467, 0.396, 0.302)</w:t>
      </w:r>
    </w:p>
    <w:p>
      <w:r>
        <w:t>(-12.2, 93.2), (-12.2, 94.4), (-12.6, 94.7), (-12.6, 95.3), (-12.9, 95.6), (-12.9, 96.6), (-12.6, 96.9), (-12.6, 97.5), (-12.9, 97.8), (-12.9, 99.0), (-13.2, 99.3), (-13.2, 99.9), (-13.5, 100.2), (-13.5, 106.1), (-13.5, 100.2), (-13.2, 99.9), (-13.2, 99.3), (-12.9, 99.0), (-12.9, 97.8), (-12.6, 97.5), (-12.6, 96.9), (-12.9, 96.6), (-12.9, 95.6), (-12.6, 95.3), (-12.6, 95.0), (-12.2, 94.7) (0.878, 0.776, 0.710)</w:t>
      </w:r>
    </w:p>
    <w:p>
      <w:r>
        <w:t>(-11.9, 93.5), (-11.9, 94.7), (-12.2, 95.0), (-12.2, 95.3), (-12.6, 95.6), (-12.6, 96.6), (-12.2, 96.9), (-12.2, 97.5), (-12.6, 97.8), (-12.6, 99.0), (-12.9, 99.3), (-12.9, 99.9), (-13.2, 100.2), (-13.2, 106.4), (-13.2, 105.4), (-12.9, 105.1), (-12.9, 102.7), (-12.6, 102.4), (-12.6, 101.5), (-12.2, 101.2), (-12.2, 99.0), (-11.9, 98.7) (0.933, 0.863, 0.792)</w:t>
      </w:r>
    </w:p>
    <w:p>
      <w:r>
        <w:t>(-11.0, 100.2), (-11.6, 100.8), (-11.6, 102.1), (-11.3, 102.4), (-11.0, 102.4) (0.769, 0.780, 0.804)</w:t>
      </w:r>
    </w:p>
    <w:p>
      <w:r>
        <w:t>(-13.8, 97.2), (-13.8, 98.1), (-14.1, 98.4), (-14.1, 99.0), (-14.4, 99.3), (-14.4, 101.8), (-14.7, 102.1), (-14.7, 103.3), (-15.0, 103.6), (-15.0, 104.5), (-14.7, 104.8), (-14.7, 106.1), (-14.4, 106.4), (-14.4, 107.6), (-14.4, 105.4), (-14.7, 105.1), (-14.7, 102.1), (-14.4, 101.8), (-14.4, 99.6), (-14.1, 99.3), (-14.1, 98.7), (-13.8, 98.4) (0.639, 0.533, 0.412)</w:t>
      </w:r>
    </w:p>
    <w:p>
      <w:r>
        <w:t>(-15.3, 99.9), (-15.6, 99.9), (-15.3, 100.2), (-15.3, 101.5), (-15.6, 101.8), (-15.6, 102.4), (-15.3, 102.1) (0.467, 0.396, 0.302)</w:t>
      </w:r>
    </w:p>
    <w:p>
      <w:r>
        <w:t>(-15.9, 99.9), (-16.2, 100.2), (-16.2, 101.8), (-15.9, 101.8), (-15.6, 101.5), (-15.6, 100.2) (0.494, 0.329, 0.231)</w:t>
      </w:r>
    </w:p>
    <w:p>
      <w:r>
        <w:t>(-18.7, 99.0), (-18.7, 100.5), (-18.4, 100.8), (-18.4, 101.2), (-18.1, 101.5), (-17.8, 101.5), (-17.8, 100.8), (-17.5, 100.5), (-17.5, 100.2), (-17.8, 99.9), (-17.8, 99.6), (-18.4, 99.0) (0.714, 0.608, 0.490)</w:t>
      </w:r>
    </w:p>
    <w:p>
      <w:r>
        <w:t>(-18.4, 99.9), (-18.4, 100.2), (-18.1, 100.5), (-18.1, 99.9) (0.792, 0.663, 0.561)</w:t>
      </w:r>
    </w:p>
    <w:p>
      <w:r>
        <w:t>(-20.5, 99.6), (-20.5, 99.9), (-20.8, 100.2), (-20.8, 101.5), (-20.2, 102.1), (-19.3, 102.1), (-19.3, 101.2), (-19.6, 100.8), (-19.6, 100.5), (-19.9, 100.2), (-19.9, 99.9), (-20.2, 99.6) (0.494, 0.329, 0.231)</w:t>
      </w:r>
    </w:p>
    <w:p>
      <w:r>
        <w:t>(-24.8, 92.6), (-24.8, 93.2), (-24.5, 93.5), (-24.5, 95.9), (-24.2, 96.2), (-24.2, 96.6), (-23.6, 97.2), (-23.6, 97.5), (-23.0, 98.1), (-22.4, 98.1), (-22.0, 97.8), (-21.7, 98.1), (-21.7, 98.4), (-21.4, 98.7), (-21.4, 99.9), (-22.0, 100.5), (-22.4, 100.2), (-23.3, 100.2), (-23.3, 100.8), (-23.0, 101.2), (-23.0, 101.5), (-22.4, 102.1), (-22.4, 102.4), (-22.0, 102.7), (-22.0, 103.0), (-21.7, 103.0), (-21.7, 102.7), (-21.1, 102.1), (-20.8, 102.1), (-20.2, 102.7), (-19.6, 102.7), (-18.7, 103.6), (-18.7, 103.9), (-18.1, 104.5), (-18.1, 104.8), (-17.8, 105.1), (-18.1, 105.4), (-18.1, 107.3), (-17.8, 107.6), (-17.8, 107.9), (-17.1, 108.5), (-17.1, 108.8), (-16.8, 109.1), (-15.9, 109.1), (-15.9, 108.8), (-17.1, 107.6), (-17.1, 105.7), (-16.8, 105.4), (-16.8, 105.1), (-16.5, 104.8), (-16.5, 104.5), (-16.2, 104.2), (-16.2, 103.3), (-15.9, 103.0), (-15.9, 102.1), (-16.2, 102.1), (-16.5, 101.8), (-16.5, 100.2), (-15.9, 99.6), (-15.6, 99.6), (-16.5, 99.6), (-16.8, 99.9), (-16.8, 102.1), (-18.1, 103.3), (-18.4, 103.3), (-18.7, 103.0), (-18.7, 102.1), (-19.0, 101.8), (-19.0, 101.2), (-19.3, 100.8), (-19.3, 100.2), (-19.6, 99.9), (-19.6, 99.6), (-19.9, 99.3), (-19.9, 98.7), (-20.5, 98.1), (-20.5, 97.8), (-20.8, 97.5), (-21.4, 97.5), (-21.7, 97.8), (-22.0, 97.8), (-22.4, 97.5), (-22.4, 97.2), (-23.3, 96.2), (-23.3, 95.9), (-23.6, 95.6), (-23.6, 95.3), (-23.9, 95.0), (-23.9, 94.7), (-24.2, 94.4), (-24.2, 94.1), (-24.5, 93.8), (-24.5, 92.6) (0.573, 0.404, 0.278)</w:t>
      </w:r>
    </w:p>
    <w:p>
      <w:r>
        <w:t>(-20.2, 100.2), (-20.5, 100.5), (-20.5, 101.5), (-20.2, 101.8), (-19.6, 101.8), (-19.6, 101.2), (-19.9, 100.8), (-19.9, 100.5) (0.439, 0.314, 0.161)</w:t>
      </w:r>
    </w:p>
    <w:p>
      <w:r>
        <w:t>(-17.1, 101.5), (-17.1, 102.1), (-18.1, 103.0), (-18.4, 102.7), (-18.4, 103.0), (-18.1, 103.0), (-17.1, 102.1) (0.549, 0.463, 0.357)</w:t>
      </w:r>
    </w:p>
    <w:p>
      <w:r>
        <w:t>(-19.9, 103.0), (-19.6, 103.0), (-19.0, 103.6), (-19.0, 104.2), (-19.3, 104.5), (-19.3, 105.4), (-18.7, 106.1), (-18.7, 106.7), (-18.4, 107.0), (-18.4, 107.3), (-18.1, 107.6), (-18.1, 107.9), (-17.5, 108.5), (-18.1, 107.9), (-18.1, 107.6), (-18.4, 107.3), (-18.4, 105.4), (-18.1, 105.1), (-18.4, 104.8), (-18.4, 104.5), (-19.0, 103.9), (-19.0, 103.6), (-19.6, 103.0) (0.549, 0.463, 0.357)</w:t>
      </w:r>
    </w:p>
    <w:p>
      <w:r>
        <w:t>(-16.5, 106.4), (-16.5, 107.3), (-16.2, 107.6), (-15.9, 107.6), (-15.9, 106.4) (0.714, 0.608, 0.490)</w:t>
      </w:r>
    </w:p>
    <w:p>
      <w:r>
        <w:t>(-16.5, 105.7), (-16.5, 106.1), (-16.8, 106.4), (-16.8, 107.3), (-16.2, 107.9), (-15.6, 107.9), (-15.6, 107.3), (-15.3, 107.0), (-15.3, 106.7), (-15.6, 106.4), (-15.6, 105.7) (0.639, 0.533, 0.412)</w:t>
      </w:r>
    </w:p>
    <w:p>
      <w:r>
        <w:t>(-20.8, 102.7), (-21.1, 103.0), (-20.5, 103.6), (-20.5, 103.9), (-20.2, 104.2), (-20.2, 104.5), (-19.9, 104.8), (-19.9, 105.1), (-20.2, 105.4), (-20.2, 105.7), (-20.5, 106.1), (-20.5, 108.2), (-19.9, 108.8), (-19.6, 108.8), (-19.3, 109.1), (-19.3, 109.7), (-19.0, 110.0), (-19.0, 110.6), (-18.7, 111.0), (-17.8, 111.0), (-17.5, 110.6), (-17.1, 110.6), (-16.8, 111.0), (-16.8, 111.3), (-16.5, 111.6), (-16.5, 112.5), (-16.2, 112.8), (-16.2, 114.9), (-15.9, 115.2), (-15.9, 115.5), (-15.6, 115.2), (-15.6, 114.9), (-15.3, 114.6), (-15.0, 114.9), (-15.0, 114.6), (-15.3, 114.3), (-15.3, 113.7), (-15.6, 114.0), (-15.9, 114.0), (-16.2, 113.7), (-16.2, 111.9), (-16.5, 111.6), (-16.5, 111.0), (-16.2, 110.6), (-15.9, 110.6), (-15.6, 111.0), (-15.6, 111.3), (-15.3, 111.6), (-15.3, 113.1), (-15.3, 112.2), (-15.0, 111.9), (-15.0, 111.3), (-14.7, 111.0), (-14.7, 108.2), (-15.0, 108.5), (-15.0, 109.4), (-15.6, 110.0), (-15.9, 109.7), (-16.8, 109.7), (-17.5, 109.1), (-17.5, 108.8), (-18.4, 107.9), (-18.4, 107.6), (-18.7, 107.3), (-18.7, 107.0), (-19.0, 106.7), (-19.0, 106.1), (-19.6, 105.4), (-19.6, 104.5), (-19.3, 104.2), (-19.3, 103.6), (-19.6, 103.3), (-19.9, 103.3), (-20.2, 103.0), (-20.5, 103.0) (0.639, 0.533, 0.412)</w:t>
      </w:r>
    </w:p>
    <w:p>
      <w:r>
        <w:t>(-18.7, 108.8), (-18.7, 110.3), (-18.4, 110.6), (-18.1, 110.6), (-17.5, 110.0), (-17.5, 109.7), (-17.8, 109.4), (-17.8, 109.1), (-18.1, 108.8) (0.714, 0.608, 0.490)</w:t>
      </w:r>
    </w:p>
    <w:p>
      <w:r>
        <w:t>(-18.4, 109.4), (-18.4, 110.0), (-18.1, 110.0), (-18.1, 109.4) (0.792, 0.663, 0.561)</w:t>
      </w:r>
    </w:p>
    <w:p>
      <w:r>
        <w:t>(-17.5, 111.0), (-16.8, 111.6), (-16.8, 112.2), (-16.8, 111.6), (-17.1, 111.3), (-17.1, 111.0) (0.549, 0.463, 0.357)</w:t>
      </w:r>
    </w:p>
    <w:p>
      <w:r>
        <w:t>(-16.2, 111.0), (-16.2, 111.6), (-15.9, 111.9), (-15.9, 113.7), (-15.6, 113.7), (-15.3, 113.4), (-15.6, 113.1), (-15.6, 111.6), (-15.9, 111.3), (-15.9, 111.0) (0.714, 0.608, 0.490)</w:t>
      </w:r>
    </w:p>
    <w:p>
      <w:r>
        <w:t>(-13.8, 104.2), (-13.8, 110.3), (-14.1, 110.6), (-14.1, 112.8), (-14.4, 113.1), (-14.4, 116.8), (-14.4, 113.7), (-14.1, 113.4), (-14.1, 110.6), (-13.8, 110.3) (0.690, 0.702, 0.714)</w:t>
      </w:r>
    </w:p>
    <w:p>
      <w:r>
        <w:t>(-14.1, 103.9), (-14.1, 108.5), (-14.4, 108.8), (-14.4, 111.3), (-14.7, 111.6), (-14.7, 112.5), (-15.0, 112.8), (-15.0, 114.3), (-14.7, 114.6), (-14.7, 117.4), (-15.0, 117.7), (-15.0, 121.1), (-15.3, 121.4), (-15.3, 121.7), (-15.9, 122.3), (-15.3, 122.3), (-15.3, 121.7), (-15.0, 121.4), (-15.0, 117.7), (-14.7, 117.4), (-14.7, 113.1), (-14.4, 112.8), (-14.4, 110.6), (-14.1, 110.3) (0.627, 0.627, 0.631)</w:t>
      </w:r>
    </w:p>
    <w:p>
      <w:r>
        <w:t>(-17.8, 113.4), (-17.8, 115.9), (-17.8, 115.5), (-17.5, 115.2), (-17.5, 113.7) (0.349, 0.224, 0.078)</w:t>
      </w:r>
    </w:p>
    <w:p>
      <w:r>
        <w:t>(-17.8, 112.5), (-18.1, 112.8), (-18.1, 115.2), (-18.1, 113.4), (-17.8, 113.1), (-17.5, 113.4), (-17.8, 113.1) (0.396, 0.263, 0.102)</w:t>
      </w:r>
    </w:p>
    <w:p>
      <w:r>
        <w:t>(-17.5, 112.2), (-18.1, 112.2), (-18.4, 112.5), (-18.4, 114.3), (-18.4, 112.8), (-17.8, 112.2), (-17.5, 112.5), (-17.5, 112.8), (-17.1, 113.1), (-17.1, 113.7), (-17.1, 113.1), (-17.5, 112.8) (0.439, 0.314, 0.161)</w:t>
      </w:r>
    </w:p>
    <w:p>
      <w:r>
        <w:t>(-17.5, 111.9), (-18.4, 111.9), (-18.4, 112.2), (-18.7, 112.5), (-18.7, 113.1), (-18.7, 112.5), (-18.1, 111.9) (0.494, 0.329, 0.231)</w:t>
      </w:r>
    </w:p>
    <w:p>
      <w:r>
        <w:t>(-20.2, 111.6), (-20.5, 111.6), (-20.5, 112.2), (-20.2, 111.9) (0.494, 0.329, 0.231)</w:t>
      </w:r>
    </w:p>
    <w:p>
      <w:r>
        <w:t>(-21.7, 103.6), (-21.7, 105.1), (-21.4, 105.4), (-21.4, 105.7), (-21.7, 106.1), (-21.7, 106.4), (-22.0, 106.7), (-22.0, 107.0), (-22.4, 107.3), (-22.4, 108.5), (-22.0, 108.8), (-22.0, 109.7), (-21.4, 110.3), (-21.4, 112.2), (-22.7, 113.4), (-23.3, 113.4), (-23.3, 114.0), (-23.0, 114.3), (-23.0, 114.6), (-22.7, 114.9), (-22.7, 115.2), (-22.4, 115.5), (-22.4, 117.1), (-22.0, 117.4), (-22.0, 118.3), (-21.7, 118.6), (-21.7, 118.9), (-21.4, 119.2), (-21.4, 121.4), (-21.4, 121.1), (-21.1, 120.8), (-21.1, 120.4), (-20.5, 119.8), (-21.1, 119.2), (-21.1, 118.9), (-21.4, 118.6), (-21.4, 118.3), (-21.1, 118.0), (-21.1, 117.1), (-20.8, 116.8), (-20.8, 114.9), (-21.1, 114.6), (-21.1, 113.7), (-20.5, 113.1), (-20.2, 113.1), (-19.6, 112.5), (-19.3, 112.5), (-19.0, 112.8), (-19.0, 113.1), (-18.7, 113.4), (-18.7, 114.6), (-18.7, 113.4), (-19.0, 113.1), (-19.0, 112.5), (-18.7, 112.2), (-18.7, 111.9), (-18.4, 111.6), (-17.5, 111.6), (-17.1, 111.9), (-17.1, 111.6), (-17.5, 111.3), (-17.8, 111.3), (-18.1, 111.6), (-18.7, 111.6), (-19.3, 111.0), (-19.3, 110.6), (-19.6, 110.3), (-19.6, 110.0), (-20.5, 109.1), (-20.8, 109.1), (-21.1, 108.8), (-21.1, 106.1), (-20.8, 105.7), (-20.8, 104.2), (-21.4, 103.6) (0.573, 0.404, 0.278)</w:t>
      </w:r>
    </w:p>
    <w:p>
      <w:r>
        <w:t>(-19.3, 112.8), (-19.6, 112.8), (-20.2, 113.4), (-20.5, 113.4), (-20.8, 113.7), (-20.8, 114.6), (-20.5, 114.9), (-20.5, 116.8), (-20.8, 117.1), (-20.8, 117.7), (-20.8, 117.1), (-20.5, 116.8), (-20.5, 113.7), (-19.9, 113.1), (-19.3, 113.1), (-19.0, 113.4), (-19.0, 113.7), (-19.0, 113.4), (-19.3, 113.1) (0.549, 0.463, 0.357)</w:t>
      </w:r>
    </w:p>
    <w:p>
      <w:r>
        <w:t>(-17.5, 115.5), (-17.5, 115.9), (-17.8, 116.2), (-17.8, 117.1), (-17.5, 117.4) (0.302, 0.192, 0.078)</w:t>
      </w:r>
    </w:p>
    <w:p>
      <w:r>
        <w:t>(-21.7, 111.9), (-21.7, 112.2), (-22.7, 113.1), (-23.9, 113.1), (-23.6, 113.4), (-23.6, 113.7), (-23.6, 113.4), (-23.3, 113.1), (-22.7, 113.1), (-21.7, 112.2) (0.549, 0.463, 0.357)</w:t>
      </w:r>
    </w:p>
    <w:p>
      <w:r>
        <w:t>(-26.0, 108.2), (-26.0, 109.4), (-25.7, 109.7), (-25.7, 110.3), (-25.4, 110.6), (-24.8, 110.0), (-24.5, 110.0), (-24.2, 109.7), (-23.6, 109.7), (-23.3, 110.0), (-23.0, 110.0), (-22.7, 110.3), (-22.7, 110.6), (-22.4, 111.0), (-22.4, 111.6), (-23.3, 112.5), (-23.6, 112.5), (-23.9, 112.2), (-24.5, 112.2), (-24.8, 111.9), (-25.1, 111.9), (-25.1, 112.5), (-24.8, 112.8), (-24.8, 113.1), (-23.9, 114.0), (-23.9, 114.3), (-23.6, 114.6), (-23.6, 115.2), (-23.3, 115.5), (-23.3, 116.8), (-23.0, 117.1), (-23.0, 117.7), (-22.7, 118.0), (-22.7, 118.6), (-22.7, 118.0), (-23.0, 117.7), (-23.0, 117.1), (-23.3, 116.8), (-23.3, 115.5), (-23.6, 115.2), (-23.6, 114.6), (-23.9, 114.3), (-23.9, 114.0), (-24.8, 113.1), (-24.8, 112.5), (-24.5, 112.2), (-23.9, 112.2), (-23.6, 112.5), (-23.0, 112.5), (-22.4, 111.9), (-22.4, 110.6), (-23.3, 109.7), (-24.2, 109.7), (-24.5, 110.0), (-24.8, 110.0), (-25.1, 110.3), (-25.4, 110.3), (-25.7, 110.0), (-25.7, 109.7), (-26.0, 109.4) (0.714, 0.608, 0.490)</w:t>
      </w:r>
    </w:p>
    <w:p>
      <w:r>
        <w:t>(-23.0, 111.0), (-23.0, 111.3), (-23.6, 111.9), (-23.9, 111.9), (-23.6, 111.9), (-23.3, 111.6), (-23.0, 111.6) (0.839, 0.710, 0.639)</w:t>
      </w:r>
    </w:p>
    <w:p>
      <w:r>
        <w:t>(-24.2, 110.0), (-23.6, 110.0), (-22.7, 111.0), (-22.7, 111.6), (-23.0, 111.9), (-23.3, 111.9), (-23.6, 112.2), (-23.3, 112.2), (-22.7, 111.6), (-22.7, 111.0), (-23.0, 110.6), (-23.0, 110.3), (-23.3, 110.3), (-23.6, 110.0) (0.792, 0.663, 0.561)</w:t>
      </w:r>
    </w:p>
    <w:p>
      <w:r>
        <w:t>(-23.9, 110.6), (-24.2, 111.0), (-23.9, 111.3), (-23.6, 111.3), (-23.6, 111.0) (0.933, 0.863, 0.792)</w:t>
      </w:r>
    </w:p>
    <w:p>
      <w:r>
        <w:t>(-24.2, 110.3), (-24.5, 110.6), (-24.5, 111.3), (-24.2, 111.6), (-23.6, 111.6), (-23.3, 111.3), (-23.3, 110.6), (-23.6, 110.6), (-23.9, 110.3) (0.878, 0.776, 0.710)</w:t>
      </w:r>
    </w:p>
    <w:p>
      <w:r>
        <w:t>(-26.0, 109.7), (-26.0, 111.0), (-25.7, 111.3), (-25.7, 111.9), (-25.4, 112.2), (-25.4, 112.5), (-25.1, 112.8), (-25.1, 113.1), (-24.2, 114.0), (-25.1, 113.1), (-25.1, 112.8), (-25.4, 112.5), (-25.4, 111.9), (-25.1, 111.6), (-24.8, 111.6), (-24.5, 111.9), (-24.2, 111.9), (-24.5, 111.9), (-24.8, 111.6), (-24.8, 111.3), (-25.1, 111.0), (-24.8, 110.6), (-24.8, 110.3), (-25.4, 111.0), (-26.0, 110.3) (0.792, 0.663, 0.561)</w:t>
      </w:r>
    </w:p>
    <w:p>
      <w:r>
        <w:t>(-24.8, 95.9), (-24.8, 96.2), (-24.2, 96.9), (-24.2, 97.2), (-23.9, 97.5), (-23.9, 97.8), (-23.6, 98.1), (-23.6, 98.7), (-23.9, 99.0), (-23.9, 99.3), (-24.2, 99.6), (-23.9, 99.9), (-23.9, 100.5), (-23.6, 100.8), (-23.6, 101.5), (-23.3, 101.8), (-23.3, 102.1), (-23.0, 102.4), (-23.0, 103.0), (-23.3, 103.3), (-23.9, 103.3), (-24.2, 103.0), (-24.8, 103.0), (-25.1, 102.7), (-25.1, 102.4), (-25.4, 102.1), (-25.4, 101.8), (-26.6, 100.5), (-26.6, 100.2), (-26.9, 99.9), (-27.6, 99.9), (-27.6, 100.2), (-27.9, 100.5), (-27.9, 101.2), (-27.3, 101.8), (-27.3, 102.1), (-26.9, 102.4), (-26.9, 103.0), (-26.3, 103.6), (-26.0, 103.6), (-25.7, 103.9), (-25.7, 104.2), (-26.3, 104.8), (-26.3, 105.4), (-26.0, 105.7), (-26.0, 107.9), (-25.7, 108.2), (-25.7, 109.4), (-25.4, 109.7), (-25.4, 110.0), (-25.1, 110.0), (-24.8, 109.7), (-24.5, 109.7), (-24.2, 109.4), (-23.3, 109.4), (-22.0, 110.6), (-22.0, 111.9), (-23.0, 112.8), (-23.6, 112.8), (-23.9, 112.5), (-24.5, 112.5), (-24.5, 113.1), (-23.6, 114.0), (-23.6, 114.3), (-23.3, 114.6), (-23.3, 115.2), (-23.0, 115.5), (-23.0, 116.8), (-22.7, 117.1), (-22.7, 117.7), (-22.4, 118.0), (-22.4, 118.9), (-22.0, 119.2), (-22.0, 122.0), (-21.7, 122.3), (-21.7, 123.2), (-21.4, 123.5), (-21.4, 125.7), (-21.1, 126.0), (-21.1, 126.3), (-20.8, 126.6), (-19.6, 126.6), (-19.6, 126.0), (-19.9, 125.7), (-19.9, 124.7), (-20.2, 124.4), (-20.2, 124.1), (-20.8, 123.5), (-20.8, 123.2), (-21.1, 122.9), (-21.1, 122.3), (-21.1, 122.6), (-21.4, 122.9), (-21.7, 122.6), (-21.7, 122.3), (-22.0, 122.0), (-22.0, 119.2), (-22.4, 118.9), (-22.4, 118.0), (-22.7, 117.7), (-22.7, 116.8), (-23.0, 116.5), (-23.0, 115.2), (-23.3, 114.9), (-23.3, 114.6), (-23.6, 114.3), (-23.6, 114.0), (-23.9, 113.7), (-23.9, 113.4), (-24.2, 113.1), (-23.9, 112.8), (-22.7, 112.8), (-22.0, 112.2), (-22.0, 111.9), (-21.7, 111.6), (-21.7, 111.3), (-22.0, 111.0), (-22.0, 110.3), (-22.7, 109.7), (-22.7, 109.4), (-23.0, 109.1), (-23.0, 107.3), (-22.7, 107.0), (-22.7, 106.7), (-22.4, 106.4), (-22.4, 106.1), (-22.0, 105.7), (-22.0, 105.4), (-22.4, 105.1), (-22.4, 103.6), (-22.7, 103.3), (-22.7, 102.7), (-23.0, 102.4), (-23.0, 102.1), (-23.3, 101.8), (-23.3, 101.5), (-23.6, 101.2), (-23.6, 100.5), (-23.9, 100.2), (-23.9, 99.6), (-23.6, 99.3), (-22.7, 99.3), (-22.7, 99.0), (-23.0, 99.0), (-23.6, 98.4), (-23.6, 98.1), (-23.9, 97.8), (-23.9, 97.5), (-24.2, 97.2), (-24.2, 96.9), (-24.8, 96.2) (0.639, 0.533, 0.412)</w:t>
      </w:r>
    </w:p>
    <w:p>
      <w:r>
        <w:t>(-24.8, 108.2), (-24.8, 108.5), (-24.5, 108.5), (-24.5, 108.2) (0.494, 0.329, 0.231)</w:t>
      </w:r>
    </w:p>
    <w:p>
      <w:r>
        <w:t>(-25.1, 107.6), (-25.4, 107.9), (-25.4, 108.5), (-25.1, 108.8), (-25.1, 109.1), (-24.2, 109.1), (-23.9, 108.8), (-23.9, 108.2), (-24.2, 107.9), (-24.5, 107.9), (-24.8, 107.6) (0.573, 0.404, 0.278)</w:t>
      </w:r>
    </w:p>
    <w:p>
      <w:r>
        <w:t>(-25.4, 106.7), (-25.4, 107.6), (-25.1, 107.3), (-24.8, 107.3), (-24.5, 107.6), (-24.2, 107.6), (-23.6, 108.2), (-23.6, 108.8), (-23.9, 109.1), (-23.6, 108.8), (-23.6, 108.2), (-24.2, 107.6), (-24.5, 107.6) (0.549, 0.463, 0.357)</w:t>
      </w:r>
    </w:p>
    <w:p>
      <w:r>
        <w:t>(-24.5, 105.1), (-24.5, 105.4), (-24.8, 105.7), (-24.8, 106.1), (-24.5, 106.4), (-24.5, 106.7), (-24.2, 107.0), (-23.9, 107.0), (-23.6, 107.3), (-23.0, 106.7), (-23.0, 106.4), (-22.7, 106.1), (-22.7, 105.4), (-23.0, 105.1) (0.714, 0.608, 0.490)</w:t>
      </w:r>
    </w:p>
    <w:p>
      <w:r>
        <w:t>(-23.6, 105.4), (-23.9, 105.7), (-24.2, 105.7), (-24.2, 106.4), (-23.9, 106.7), (-23.6, 106.7), (-23.3, 106.4), (-23.3, 105.7) (0.792, 0.663, 0.561)</w:t>
      </w:r>
    </w:p>
    <w:p>
      <w:r>
        <w:t>(-23.9, 103.6), (-23.6, 103.9), (-23.9, 104.2), (-23.3, 104.2), (-23.3, 103.9), (-23.6, 103.6) (0.549, 0.463, 0.357)</w:t>
      </w:r>
    </w:p>
    <w:p>
      <w:r>
        <w:t>(-24.2, 103.6), (-24.5, 103.9), (-24.2, 104.2), (-23.9, 103.9) (0.573, 0.404, 0.278)</w:t>
      </w:r>
    </w:p>
    <w:p>
      <w:r>
        <w:t>(-24.8, 103.6), (-24.8, 104.2), (-24.5, 104.2), (-24.8, 103.9), (-24.5, 103.6) (0.549, 0.463, 0.357)</w:t>
      </w:r>
    </w:p>
    <w:p>
      <w:r>
        <w:t>(-26.3, 102.1), (-26.3, 102.7), (-25.7, 102.7), (-25.7, 102.4), (-26.0, 102.1) (0.573, 0.404, 0.278)</w:t>
      </w:r>
    </w:p>
    <w:p>
      <w:r>
        <w:t>(-27.3, 100.8), (-27.3, 101.2), (-26.9, 101.5), (-26.9, 101.8), (-26.6, 102.1), (-26.6, 102.7), (-26.3, 103.0), (-25.7, 103.0), (-25.4, 102.7), (-25.7, 103.0), (-26.3, 103.0), (-26.6, 102.7), (-26.6, 102.1), (-26.3, 101.8), (-26.0, 101.8), (-25.7, 102.1), (-26.9, 100.8) (0.549, 0.463, 0.357)</w:t>
      </w:r>
    </w:p>
    <w:p>
      <w:r>
        <w:t>(-26.3, 96.9), (-26.3, 98.4), (-26.9, 99.0), (-27.3, 99.0), (-27.6, 98.7), (-27.9, 98.7), (-28.5, 98.1), (-28.5, 97.8), (-28.8, 97.5), (-28.8, 97.2), (-28.8, 97.5), (-28.5, 97.8), (-28.5, 98.1), (-27.6, 99.0), (-27.6, 99.3), (-28.2, 99.9), (-28.2, 100.2), (-28.5, 100.5), (-28.5, 101.2), (-27.3, 102.4), (-27.3, 103.0), (-26.9, 103.3), (-26.9, 103.9), (-26.6, 104.2), (-26.6, 106.1), (-26.3, 106.4), (-26.3, 107.6), (-26.3, 105.7), (-26.6, 105.4), (-26.6, 104.8), (-26.0, 104.2), (-26.0, 103.9), (-26.3, 103.9), (-27.3, 103.0), (-27.3, 102.4), (-27.6, 102.1), (-27.6, 101.8), (-28.2, 101.2), (-28.2, 100.5), (-27.9, 100.2), (-27.9, 99.9), (-27.6, 99.6), (-26.9, 99.6), (-26.3, 100.2), (-26.3, 100.5), (-25.1, 101.8), (-25.1, 102.1), (-24.8, 102.4), (-24.8, 102.7), (-24.2, 102.7), (-23.9, 103.0), (-23.3, 103.0), (-23.3, 102.4), (-23.6, 102.1), (-23.6, 101.8), (-23.6, 102.1), (-23.3, 102.4), (-23.9, 103.0), (-24.2, 102.7), (-24.5, 102.7), (-25.1, 102.1), (-25.1, 101.8), (-25.7, 101.2), (-25.7, 100.8), (-26.3, 100.2), (-26.3, 99.9), (-26.6, 99.6), (-26.6, 99.0), (-26.3, 98.7) (0.714, 0.608, 0.490)</w:t>
      </w:r>
    </w:p>
    <w:p>
      <w:r>
        <w:t>(-30.3, 95.6), (-30.3, 95.9), (-30.0, 95.9), (-29.1, 96.9), (-29.1, 97.5), (-28.8, 97.8), (-28.8, 98.4), (-28.5, 98.7), (-28.5, 99.3), (-29.1, 99.9), (-29.7, 99.3), (-29.7, 99.0), (-30.0, 98.7), (-30.3, 98.7), (-30.3, 100.2), (-30.0, 100.5), (-30.0, 101.8), (-29.7, 102.1), (-29.1, 102.1), (-28.8, 101.8), (-28.5, 101.8), (-27.6, 102.7), (-27.6, 103.9), (-27.3, 104.2), (-27.3, 104.8), (-26.9, 105.1), (-26.9, 106.4), (-26.6, 106.7), (-26.6, 107.6), (-26.3, 107.9), (-26.3, 109.1), (-26.3, 107.9), (-26.6, 107.6), (-26.6, 106.4), (-26.9, 106.1), (-26.9, 104.2), (-27.3, 103.9), (-27.3, 103.3), (-27.6, 103.0), (-27.6, 102.4), (-28.8, 101.2), (-28.8, 100.5), (-28.5, 100.2), (-28.5, 99.9), (-27.9, 99.3), (-27.9, 99.0), (-28.8, 98.1), (-28.8, 97.8), (-29.1, 97.5), (-29.1, 96.9), (-29.4, 96.6), (-29.4, 96.2), (-29.7, 95.9), (-30.0, 95.9) (0.792, 0.663, 0.561)</w:t>
      </w:r>
    </w:p>
    <w:p>
      <w:r>
        <w:t>(-31.5, 98.4), (-31.5, 98.7), (-31.2, 98.7), (-31.2, 98.4) (0.878, 0.776, 0.710)</w:t>
      </w:r>
    </w:p>
    <w:p>
      <w:r>
        <w:t>(-30.0, 96.9), (-30.3, 97.2), (-30.3, 97.5), (-30.0, 97.8), (-29.7, 97.8), (-29.7, 97.2) (0.878, 0.776, 0.710)</w:t>
      </w:r>
    </w:p>
    <w:p>
      <w:r>
        <w:t>(-33.4, 95.6), (-33.7, 95.9), (-33.7, 96.2), (-34.0, 96.6), (-34.0, 97.2), (-34.6, 97.8), (-34.6, 98.1), (-34.9, 98.4), (-34.6, 98.7), (-34.6, 99.3), (-34.3, 99.6), (-34.3, 100.8), (-34.0, 101.2), (-32.5, 101.2), (-32.2, 100.8), (-32.2, 100.2), (-32.5, 99.9), (-32.5, 99.3), (-32.8, 99.0), (-32.8, 98.4), (-33.1, 98.1), (-33.1, 95.9) (0.714, 0.608, 0.490)</w:t>
      </w:r>
    </w:p>
    <w:p>
      <w:r>
        <w:t>(-33.7, 98.1), (-33.7, 98.4), (-34.0, 98.7), (-33.7, 99.0), (-33.7, 99.3), (-33.4, 99.3), (-33.4, 98.7), (-33.7, 98.4) (0.639, 0.533, 0.412)</w:t>
      </w:r>
    </w:p>
    <w:p>
      <w:r>
        <w:t>(-36.1, 93.8), (-36.4, 93.8), (-36.8, 94.1), (-36.8, 96.6), (-36.4, 96.9), (-36.4, 96.2), (-35.8, 95.6), (-35.8, 95.3), (-35.5, 95.0), (-35.5, 94.4) (0.714, 0.608, 0.490)</w:t>
      </w:r>
    </w:p>
    <w:p>
      <w:r>
        <w:t>(-39.2, 94.7), (-39.5, 95.0), (-39.5, 95.3), (-39.2, 95.3), (-38.6, 95.9), (-38.3, 95.9), (-38.0, 95.6), (-38.0, 95.3), (-38.3, 95.0), (-38.9, 95.0) (0.878, 0.776, 0.710)</w:t>
      </w:r>
    </w:p>
    <w:p>
      <w:r>
        <w:t>(-42.0, 95.6), (-42.0, 96.2), (-41.6, 96.6), (-41.6, 96.9), (-41.3, 97.2), (-41.3, 97.5), (-40.7, 98.1), (-40.7, 96.9), (-41.3, 96.2), (-41.3, 95.9), (-41.6, 95.6) (0.714, 0.608, 0.490)</w:t>
      </w:r>
    </w:p>
    <w:p>
      <w:r>
        <w:t>(-43.2, 95.9), (-43.2, 97.8), (-42.9, 97.8), (-42.9, 96.2) (0.878, 0.776, 0.710)</w:t>
      </w:r>
    </w:p>
    <w:p>
      <w:r>
        <w:t>(-43.5, 92.9), (-43.8, 93.2), (-43.8, 93.5), (-43.2, 94.1), (-42.9, 94.1), (-42.6, 93.8), (-42.9, 93.5), (-42.9, 93.2), (-43.2, 92.9) (0.839, 0.710, 0.639)</w:t>
      </w:r>
    </w:p>
    <w:p>
      <w:r>
        <w:t>(-42.3, 87.7), (-42.9, 88.3), (-42.9, 90.7), (-43.2, 91.0), (-43.2, 91.7), (-42.9, 92.0), (-42.9, 92.3), (-42.6, 92.3), (-42.0, 92.9), (-42.0, 93.2), (-41.6, 93.5), (-41.6, 93.8), (-41.0, 93.8), (-41.0, 93.5), (-41.6, 92.9), (-41.6, 92.6), (-42.0, 92.3), (-42.0, 91.0), (-41.6, 90.7), (-41.6, 88.6), (-42.0, 88.3), (-42.0, 88.0) (0.714, 0.608, 0.490)</w:t>
      </w:r>
    </w:p>
    <w:p>
      <w:r>
        <w:t>(-44.1, 87.4), (-44.1, 88.3), (-43.8, 88.6), (-43.8, 89.5), (-44.1, 89.8), (-44.1, 90.4), (-43.8, 90.7), (-43.8, 88.6), (-43.5, 88.3), (-43.5, 87.7), (-43.8, 87.4) (0.839, 0.710, 0.639)</w:t>
      </w:r>
    </w:p>
    <w:p>
      <w:r>
        <w:t>(-45.6, 88.9), (-45.9, 89.2), (-45.9, 90.4), (-45.6, 90.4), (-45.6, 90.1), (-45.3, 89.8), (-45.3, 89.2) (0.494, 0.329, 0.231)</w:t>
      </w:r>
    </w:p>
    <w:p>
      <w:r>
        <w:t>(-46.9, 87.7), (-47.5, 87.7), (-47.8, 88.0), (-47.8, 89.8), (-47.5, 90.1), (-47.2, 89.8), (-46.9, 89.8), (-46.9, 89.5), (-46.5, 89.2), (-46.5, 88.0) (0.639, 0.533, 0.412)</w:t>
      </w:r>
    </w:p>
    <w:p>
      <w:r>
        <w:t>(-47.2, 88.6), (-47.5, 88.9), (-47.2, 89.2) (0.714, 0.608, 0.490)</w:t>
      </w:r>
    </w:p>
    <w:p>
      <w:r>
        <w:t>(-46.2, 85.5), (-46.2, 86.5), (-46.5, 86.8), (-46.9, 86.8), (-47.5, 86.1), (-47.5, 85.8), (-47.5, 86.5), (-48.1, 87.1), (-48.7, 87.1), (-49.0, 87.4), (-49.3, 87.4), (-49.3, 87.7), (-49.6, 88.0), (-49.6, 88.3), (-50.2, 88.9), (-50.2, 89.2), (-50.5, 89.5), (-50.5, 90.1), (-50.5, 89.8), (-50.2, 89.5), (-50.2, 89.2), (-49.9, 88.9), (-49.9, 88.6), (-49.0, 87.7), (-48.4, 87.7), (-48.1, 88.0), (-48.1, 90.4), (-48.4, 90.7), (-48.4, 91.7), (-48.1, 91.7), (-47.8, 92.0), (-47.8, 90.7), (-47.5, 90.4), (-47.2, 90.4), (-46.5, 89.8), (-46.5, 89.5), (-46.5, 89.8), (-46.9, 90.1), (-47.2, 90.1), (-47.5, 90.4), (-48.1, 89.8), (-48.1, 88.0), (-47.5, 87.4), (-46.9, 87.4), (-46.2, 88.0), (-46.2, 88.6), (-46.2, 88.0), (-45.9, 87.7), (-45.6, 87.7), (-45.0, 88.3), (-45.0, 88.9), (-45.0, 88.3), (-46.2, 87.1) (0.549, 0.463, 0.357)</w:t>
      </w:r>
    </w:p>
    <w:p>
      <w:r>
        <w:t>(-45.6, 88.0), (-45.9, 88.0), (-45.9, 88.6), (-46.2, 88.9), (-46.2, 89.8), (-47.2, 90.7), (-47.5, 90.7), (-47.5, 92.0), (-47.8, 92.3), (-48.1, 92.0), (-48.4, 92.0), (-48.7, 91.7), (-48.7, 90.7), (-48.4, 90.4), (-48.4, 88.0), (-49.0, 88.0), (-49.6, 88.6), (-49.6, 88.9), (-49.9, 89.2), (-49.9, 89.5), (-50.2, 89.8), (-50.2, 90.1), (-50.5, 90.4), (-50.5, 93.5), (-50.2, 93.8), (-50.2, 94.1), (-49.3, 95.0), (-49.3, 95.3), (-49.0, 95.6), (-48.4, 95.6), (-48.1, 95.3), (-47.5, 95.3), (-47.5, 95.0), (-47.2, 94.7), (-47.2, 94.1), (-47.5, 93.8), (-47.5, 92.3), (-47.2, 92.0), (-46.9, 92.3), (-46.5, 92.3), (-45.9, 92.9), (-45.9, 93.2), (-45.3, 93.8), (-45.0, 93.5), (-45.0, 92.6), (-45.3, 92.3), (-45.3, 90.1), (-45.3, 90.4), (-45.6, 90.7), (-45.9, 90.7), (-46.2, 90.4), (-46.2, 89.2), (-45.6, 88.6), (-45.0, 89.2), (-45.0, 89.5), (-45.0, 89.2), (-45.3, 88.9), (-45.3, 88.3) (0.573, 0.404, 0.278)</w:t>
      </w:r>
    </w:p>
    <w:p>
      <w:r>
        <w:t>(-49.3, 92.3), (-49.6, 92.6), (-49.6, 93.2), (-49.3, 93.5), (-49.3, 93.8), (-49.0, 94.1), (-49.0, 94.4), (-48.4, 95.0), (-47.8, 95.0), (-48.4, 95.0), (-49.0, 94.4), (-49.0, 94.1), (-49.3, 93.8), (-49.3, 93.2), (-49.0, 92.9), (-48.1, 92.9), (-47.8, 93.2), (-47.8, 93.8), (-47.5, 94.1), (-47.5, 94.4), (-47.5, 94.1), (-47.8, 93.8), (-47.8, 93.2), (-48.4, 92.6), (-49.0, 92.6) (0.494, 0.329, 0.231)</w:t>
      </w:r>
    </w:p>
    <w:p>
      <w:r>
        <w:t>(-49.0, 93.2), (-49.0, 93.8), (-48.7, 94.1), (-48.7, 94.4), (-48.4, 94.7), (-47.8, 94.7), (-47.8, 94.1), (-48.1, 93.8), (-48.1, 93.2) (0.439, 0.314, 0.161)</w:t>
      </w:r>
    </w:p>
    <w:p>
      <w:r>
        <w:t>(-50.8, 90.7), (-50.8, 93.8), (-50.5, 94.1), (-50.5, 94.4), (-49.9, 95.0), (-49.9, 95.3), (-49.6, 95.6), (-49.6, 95.9), (-49.0, 96.6), (-49.0, 96.9), (-48.4, 97.5), (-48.4, 97.8), (-48.1, 97.5), (-48.1, 95.9), (-47.8, 95.6), (-47.5, 95.6), (-48.1, 95.6), (-48.4, 95.9), (-49.0, 95.9), (-49.6, 95.3), (-49.6, 95.0), (-50.5, 94.1), (-50.5, 93.8), (-50.8, 93.5) (0.549, 0.463, 0.357)</w:t>
      </w:r>
    </w:p>
    <w:p>
      <w:r>
        <w:t>(-51.1, 96.9), (-51.8, 96.9), (-52.1, 97.2), (-52.1, 98.1), (-52.4, 98.4), (-52.4, 99.9), (-52.4, 98.4), (-52.1, 98.1), (-52.1, 97.8), (-51.4, 97.2), (-51.1, 97.2), (-50.8, 97.5), (-50.8, 97.8), (-50.8, 97.2) (0.549, 0.463, 0.357)</w:t>
      </w:r>
    </w:p>
    <w:p>
      <w:r>
        <w:t>(-51.1, 97.5), (-51.4, 97.5), (-51.8, 97.8), (-51.8, 98.1), (-52.1, 98.4), (-52.1, 99.9), (-52.4, 100.2), (-52.4, 100.8), (-52.1, 101.2), (-52.1, 102.1), (-51.8, 102.4), (-51.4, 102.1), (-51.1, 102.1), (-51.1, 101.8), (-50.8, 101.5), (-50.8, 98.1), (-51.1, 97.8) (0.573, 0.404, 0.278)</w:t>
      </w:r>
    </w:p>
    <w:p>
      <w:r>
        <w:t>(-51.4, 99.0), (-51.4, 99.9), (-51.8, 100.2), (-51.4, 100.5), (-51.4, 100.8), (-51.1, 100.8), (-51.1, 99.6), (-51.4, 99.3) (0.494, 0.329, 0.231)</w:t>
      </w:r>
    </w:p>
    <w:p>
      <w:r>
        <w:t>(-50.5, 99.9), (-50.5, 101.5), (-50.8, 101.8), (-50.8, 102.1), (-51.1, 102.4), (-51.4, 102.4), (-51.8, 102.7), (-52.4, 102.1), (-52.4, 101.2), (-52.4, 102.7), (-51.8, 102.7), (-51.4, 102.4), (-51.1, 102.4), (-50.8, 102.1), (-50.8, 101.8), (-50.5, 101.5) (0.549, 0.463, 0.357)</w:t>
      </w:r>
    </w:p>
    <w:p>
      <w:r>
        <w:t>(-49.6, 97.8), (-49.9, 98.1), (-49.9, 100.5), (-49.6, 100.8), (-49.3, 100.8), (-49.0, 100.5), (-48.7, 100.5), (-48.4, 100.2), (-48.4, 99.9), (-48.1, 99.6), (-48.1, 99.0), (-49.3, 97.8) (0.714, 0.608, 0.490)</w:t>
      </w:r>
    </w:p>
    <w:p>
      <w:r>
        <w:t>(-49.6, 98.7), (-49.6, 99.9), (-49.0, 99.9), (-48.7, 99.6), (-48.7, 99.0), (-49.0, 98.7) (0.792, 0.663, 0.561)</w:t>
      </w:r>
    </w:p>
    <w:p>
      <w:r>
        <w:t>(-47.8, 100.8), (-48.1, 100.8), (-48.4, 101.2), (-48.1, 101.5), (-47.8, 101.2) (0.549, 0.463, 0.357)</w:t>
      </w:r>
    </w:p>
    <w:p>
      <w:r>
        <w:t>(-45.3, 101.8), (-46.2, 101.8), (-46.5, 102.1), (-46.9, 102.1), (-47.2, 102.4), (-47.8, 102.4), (-48.1, 102.7), (-49.9, 102.7), (-50.8, 103.6), (-50.8, 104.5), (-50.5, 104.5), (-50.2, 104.8), (-49.6, 104.8), (-49.0, 104.2), (-49.0, 103.9), (-48.4, 103.3), (-47.8, 103.3), (-47.5, 103.6), (-46.9, 103.6), (-46.5, 103.3), (-46.2, 103.3), (-45.9, 103.0), (-45.3, 103.0) (0.792, 0.663, 0.561)</w:t>
      </w:r>
    </w:p>
    <w:p>
      <w:r>
        <w:t>(-45.9, 102.7), (-46.2, 102.4), (-46.5, 102.7) (0.839, 0.710, 0.639)</w:t>
      </w:r>
    </w:p>
    <w:p>
      <w:r>
        <w:t>(-45.9, 104.5), (-46.2, 104.5), (-46.5, 104.8), (-46.5, 105.7), (-46.2, 105.7), (-46.2, 105.4), (-45.9, 105.1) (0.549, 0.463, 0.357)</w:t>
      </w:r>
    </w:p>
    <w:p>
      <w:r>
        <w:t>(-43.5, 103.9), (-43.5, 104.5), (-43.2, 104.5), (-43.2, 104.2) (0.639, 0.533, 0.412)</w:t>
      </w:r>
    </w:p>
    <w:p>
      <w:r>
        <w:t>(-43.8, 100.8), (-44.1, 100.8), (-44.1, 102.1), (-43.8, 101.8) (0.639, 0.533, 0.412)</w:t>
      </w:r>
    </w:p>
    <w:p>
      <w:r>
        <w:t>(-42.0, 100.2), (-42.0, 100.8), (-42.3, 101.2), (-42.0, 101.5), (-42.0, 101.8), (-41.3, 101.8), (-41.3, 100.5), (-41.6, 100.2) (0.878, 0.776, 0.710)</w:t>
      </w:r>
    </w:p>
    <w:p>
      <w:r>
        <w:t>(-39.8, 103.6), (-40.1, 103.9), (-40.4, 103.9), (-40.4, 105.1), (-40.1, 105.1), (-39.5, 104.5), (-39.5, 103.9) (0.714, 0.608, 0.490)</w:t>
      </w:r>
    </w:p>
    <w:p>
      <w:r>
        <w:t>(-43.2, 95.3), (-43.5, 95.6), (-43.5, 98.4), (-43.2, 98.7), (-42.9, 98.7), (-42.3, 99.3), (-42.3, 100.2), (-42.6, 100.5), (-42.6, 101.5), (-42.3, 101.8), (-42.3, 102.1), (-42.0, 102.4), (-41.6, 102.4), (-41.3, 102.7), (-41.3, 103.0), (-42.0, 103.6), (-41.6, 103.9), (-41.6, 104.2), (-41.3, 104.2), (-41.0, 103.9), (-41.0, 103.6), (-40.4, 103.0), (-39.8, 103.0), (-39.5, 102.7), (-39.2, 102.7), (-38.9, 102.4), (-38.3, 103.0), (-38.3, 103.9), (-38.6, 104.2), (-38.6, 104.8), (-38.9, 105.1), (-38.9, 105.4), (-39.5, 106.1), (-39.5, 106.4), (-40.1, 107.0), (-40.4, 107.0), (-40.7, 107.3), (-42.0, 107.3), (-42.3, 107.6), (-42.3, 107.9), (-41.6, 107.9), (-41.3, 108.2), (-41.0, 108.2), (-39.8, 109.4), (-39.8, 110.3), (-40.1, 110.6), (-40.1, 111.9), (-39.8, 111.9), (-39.8, 111.6), (-39.5, 111.3), (-39.5, 110.6), (-39.2, 110.3), (-39.2, 110.0), (-38.6, 109.4), (-38.6, 109.1), (-38.0, 108.5), (-38.0, 108.2), (-37.7, 107.9), (-37.7, 106.7), (-38.0, 106.4), (-38.0, 103.9), (-37.4, 103.3), (-36.4, 103.3), (-36.1, 103.6), (-36.1, 104.8), (-35.8, 105.1), (-35.8, 106.1), (-36.1, 106.4), (-36.1, 107.0), (-36.4, 107.3), (-36.4, 109.1), (-36.1, 109.4), (-36.1, 109.7), (-35.8, 110.0), (-35.8, 110.3), (-34.6, 111.6), (-34.6, 111.9), (-34.3, 112.2), (-34.3, 112.5), (-34.0, 112.8), (-34.0, 113.1), (-33.7, 113.4), (-33.1, 113.4), (-33.1, 112.5), (-33.4, 112.2), (-33.4, 111.6), (-33.1, 111.3), (-33.1, 107.6), (-32.5, 107.0), (-32.2, 107.0), (-31.8, 106.7), (-31.5, 106.7), (-31.5, 105.7), (-31.8, 105.4), (-31.8, 104.5), (-32.2, 104.2), (-32.8, 104.2), (-33.1, 104.5), (-33.7, 104.5), (-34.0, 104.2), (-34.0, 103.3), (-33.7, 103.0), (-33.7, 102.7), (-34.9, 102.7), (-35.2, 103.0), (-35.5, 103.0), (-35.8, 102.7), (-36.4, 102.7), (-38.0, 101.2), (-38.0, 100.8), (-38.3, 100.5), (-38.3, 100.2), (-38.0, 99.9), (-37.7, 99.9), (-37.4, 99.6), (-37.1, 99.6), (-37.1, 98.4), (-38.0, 97.5), (-38.3, 97.5), (-38.6, 97.8), (-38.9, 97.8), (-39.8, 98.7), (-39.8, 99.0), (-40.7, 99.9), (-41.0, 99.9), (-42.0, 99.0), (-42.0, 98.4), (-42.3, 98.1), (-42.3, 97.2), (-42.6, 96.9), (-42.6, 96.2), (-42.9, 95.9), (-42.9, 95.3) (0.839, 0.710, 0.639)</w:t>
      </w:r>
    </w:p>
    <w:p>
      <w:r>
        <w:t>(-35.2, 103.6), (-35.5, 103.9), (-35.5, 104.2), (-35.2, 104.5), (-35.2, 105.1), (-34.9, 105.4), (-34.9, 103.6) (0.878, 0.776, 0.710)</w:t>
      </w:r>
    </w:p>
    <w:p>
      <w:r>
        <w:t>(-32.2, 105.1), (-32.8, 105.1), (-33.1, 105.4), (-33.1, 106.1), (-32.5, 106.1), (-32.2, 105.7) (0.878, 0.776, 0.710)</w:t>
      </w:r>
    </w:p>
    <w:p>
      <w:r>
        <w:t>(-32.8, 78.8), (-32.5, 79.1), (-32.2, 79.1), (-31.5, 79.7), (-31.5, 80.0), (-31.2, 80.3), (-31.5, 80.6), (-31.5, 81.2), (-31.8, 81.6), (-32.2, 81.6), (-32.8, 82.2), (-32.8, 83.4), (-32.5, 83.7), (-32.5, 84.3), (-32.8, 84.6), (-32.8, 84.9), (-33.1, 85.2), (-33.4, 85.2), (-33.7, 85.5), (-34.3, 84.9), (-34.3, 83.1), (-34.0, 82.8), (-34.0, 81.6), (-34.3, 81.2), (-34.3, 80.9), (-34.6, 80.6), (-34.3, 80.9), (-34.3, 81.2), (-34.0, 81.6), (-34.0, 82.5), (-34.3, 82.8), (-34.3, 84.6), (-34.6, 84.9), (-34.6, 85.2), (-35.2, 85.8), (-35.8, 85.8), (-36.1, 85.5), (-38.6, 85.5), (-39.5, 84.6), (-38.9, 84.0), (-38.9, 83.7), (-38.6, 83.4), (-38.3, 83.4), (-37.7, 84.0), (-37.4, 84.0), (-37.1, 84.3), (-36.8, 84.0), (-36.4, 84.0), (-36.4, 82.8), (-36.8, 82.5), (-37.4, 82.5), (-37.7, 82.2), (-38.0, 82.5), (-38.0, 82.8), (-38.6, 83.4), (-39.2, 83.4), (-39.5, 83.7), (-39.5, 84.0), (-40.4, 84.9), (-40.4, 85.2), (-40.7, 85.5), (-40.7, 86.5), (-41.0, 86.8), (-41.3, 86.5), (-41.3, 86.1), (-41.6, 85.8), (-42.3, 85.8), (-42.6, 86.1), (-42.6, 86.8), (-42.3, 87.1), (-41.6, 87.1), (-41.0, 87.7), (-41.0, 88.6), (-40.7, 88.9), (-40.7, 89.2), (-40.4, 89.5), (-40.4, 90.4), (-41.0, 91.0), (-41.0, 92.0), (-39.8, 93.2), (-39.8, 93.8), (-40.1, 94.1), (-40.1, 94.4), (-40.4, 94.7), (-40.4, 95.3), (-40.1, 95.6), (-40.1, 95.9), (-39.2, 95.9), (-38.9, 96.2), (-38.6, 96.2), (-38.3, 96.6), (-38.0, 96.6), (-37.7, 96.2), (-37.7, 95.3), (-37.4, 95.0), (-37.4, 94.7), (-37.7, 94.4), (-37.7, 94.1), (-38.0, 94.1), (-38.9, 93.2), (-38.9, 92.6), (-38.6, 92.3), (-38.6, 92.0), (-38.3, 91.7), (-38.0, 91.7), (-37.4, 92.3), (-37.4, 92.6), (-36.1, 92.6), (-35.2, 93.5), (-35.2, 93.8), (-34.6, 94.4), (-34.6, 94.7), (-32.8, 94.7), (-32.2, 95.3), (-32.2, 98.7), (-31.8, 99.0), (-31.8, 99.3), (-31.2, 99.9), (-31.2, 100.8), (-31.5, 101.2), (-31.5, 101.8), (-31.2, 102.1), (-30.6, 102.1), (-30.0, 102.7), (-30.0, 103.3), (-29.7, 103.6), (-29.7, 104.2), (-29.4, 104.5), (-29.4, 105.1), (-29.1, 105.4), (-29.1, 106.4), (-28.8, 106.7), (-28.8, 108.8), (-29.1, 109.1), (-29.7, 109.1), (-30.0, 108.8), (-30.6, 108.8), (-30.6, 110.0), (-30.9, 110.3), (-30.9, 111.0), (-31.2, 111.3), (-31.2, 111.6), (-31.5, 111.9), (-31.5, 113.1), (-31.2, 113.4), (-31.2, 113.7), (-30.6, 114.3), (-30.6, 115.2), (-30.9, 115.5), (-31.5, 115.5), (-31.8, 115.2), (-32.8, 115.2), (-33.1, 115.5), (-35.5, 115.5), (-35.8, 115.2), (-36.4, 115.2), (-37.7, 114.0), (-38.0, 114.0), (-38.9, 113.1), (-39.5, 113.1), (-39.5, 114.3), (-39.2, 114.3), (-38.9, 114.6), (-38.6, 114.6), (-38.3, 114.9), (-38.3, 115.2), (-37.7, 115.9), (-37.7, 116.5), (-38.0, 116.8), (-38.3, 116.8), (-38.6, 117.1), (-39.5, 117.1), (-40.1, 116.5), (-40.1, 114.9), (-40.4, 114.9), (-41.0, 115.5), (-41.0, 115.9), (-41.3, 116.2), (-41.3, 116.5), (-41.6, 116.8), (-41.6, 117.1), (-43.2, 118.6), (-43.2, 118.9), (-43.2, 118.6), (-42.6, 118.0), (-42.0, 118.0), (-41.6, 118.3), (-41.6, 118.9), (-41.3, 119.2), (-41.3, 120.8), (-42.3, 121.7), (-42.6, 121.4), (-42.6, 121.1), (-42.9, 120.8), (-42.9, 121.7), (-43.8, 122.6), (-43.8, 123.5), (-43.5, 123.8), (-43.5, 124.1), (-42.9, 124.1), (-42.6, 123.8), (-42.6, 123.2), (-42.3, 122.9), (-42.3, 122.6), (-41.3, 121.7), (-41.3, 118.6), (-41.0, 118.3), (-41.0, 118.0), (-40.4, 117.4), (-40.1, 117.4), (-39.2, 118.3), (-39.2, 118.6), (-38.9, 118.9), (-39.2, 119.2), (-39.2, 119.8), (-39.5, 120.1), (-39.5, 120.4), (-39.8, 120.8), (-39.8, 121.7), (-39.2, 122.3), (-39.2, 122.6), (-38.9, 122.9), (-38.9, 123.5), (-38.6, 123.5), (-38.3, 123.8), (-37.7, 123.8), (-36.8, 124.7), (-36.8, 125.0), (-36.4, 125.3), (-36.4, 125.7), (-36.1, 126.0), (-36.4, 125.7), (-36.4, 125.3), (-36.8, 125.0), (-36.8, 124.4), (-37.4, 123.8), (-37.7, 123.8), (-38.0, 123.5), (-38.3, 123.5), (-38.9, 122.9), (-38.9, 122.3), (-39.5, 121.7), (-39.5, 121.4), (-39.8, 121.1), (-39.8, 120.8), (-39.5, 120.4), (-39.5, 120.1), (-38.9, 119.5), (-38.9, 118.6), (-39.5, 118.0), (-39.5, 117.7), (-38.9, 117.1), (-37.4, 117.1), (-35.8, 118.6), (-35.8, 120.1), (-35.5, 120.4), (-34.9, 120.4), (-34.9, 120.1), (-34.6, 119.8), (-34.6, 118.6), (-34.9, 118.6), (-35.2, 118.3), (-35.2, 117.7), (-35.8, 117.1), (-35.8, 116.2), (-35.5, 115.9), (-34.3, 115.9), (-34.0, 116.2), (-33.7, 116.2), (-33.4, 116.5), (-33.1, 116.5), (-33.1, 116.2), (-32.8, 115.9), (-31.8, 115.9), (-31.5, 116.2), (-31.5, 116.5), (-32.5, 117.4), (-33.4, 117.4), (-33.4, 117.7), (-33.7, 118.0), (-33.7, 118.3), (-33.4, 118.6), (-33.1, 118.6), (-32.5, 119.2), (-32.5, 119.5), (-31.2, 120.8), (-31.2, 123.2), (-30.9, 123.5), (-30.9, 127.2), (-31.2, 127.5), (-32.2, 127.5), (-32.5, 127.2), (-32.8, 127.2), (-33.1, 127.5), (-33.7, 127.5), (-34.0, 127.8), (-34.6, 127.8), (-34.9, 127.5), (-34.9, 127.2), (-35.2, 126.9), (-35.2, 126.6), (-35.5, 126.3), (-35.2, 126.6), (-35.2, 127.2), (-34.9, 127.5), (-34.9, 127.8), (-34.6, 128.1), (-34.3, 128.1), (-33.7, 128.7), (-33.7, 129.0), (-33.1, 128.4), (-31.5, 128.4), (-31.2, 128.7), (-30.9, 128.7), (-30.3, 129.3), (-30.3, 129.6), (-30.0, 129.6), (-30.0, 128.1), (-30.3, 127.8), (-30.3, 127.5), (-30.6, 127.2), (-30.6, 122.9), (-29.7, 122.0), (-28.8, 122.9), (-28.8, 123.5), (-28.5, 123.8), (-28.5, 126.6), (-27.9, 127.2), (-27.9, 127.5), (-27.6, 127.8), (-27.6, 129.9), (-27.3, 130.2), (-27.3, 130.9), (-26.9, 131.2), (-26.9, 131.5), (-26.3, 132.1), (-26.0, 132.1), (-25.7, 132.4), (-25.4, 132.4), (-24.8, 133.0), (-24.8, 135.8), (-25.1, 136.1), (-25.1, 136.4), (-26.0, 137.3), (-26.0, 137.6), (-25.1, 137.6), (-24.8, 137.3), (-24.2, 137.3), (-23.6, 136.7), (-23.6, 134.5), (-23.9, 134.2), (-23.9, 133.6), (-24.2, 133.3), (-24.2, 133.0), (-23.9, 132.7), (-23.9, 132.4), (-23.3, 131.8), (-23.0, 131.8), (-22.4, 132.4), (-22.4, 133.0), (-22.0, 133.3), (-21.4, 133.3), (-21.4, 133.0), (-21.1, 132.7), (-21.1, 131.5), (-21.4, 131.2), (-21.4, 129.3), (-21.1, 129.0), (-21.1, 128.7), (-20.5, 128.1), (-20.8, 128.1), (-21.4, 127.5), (-21.4, 127.2), (-21.7, 126.9), (-21.7, 126.6), (-21.7, 126.9), (-21.4, 127.2), (-21.4, 128.4), (-21.7, 128.7), (-21.7, 129.0), (-22.0, 129.3), (-22.7, 129.3), (-23.0, 129.0), (-23.0, 128.1), (-23.3, 128.1), (-23.3, 128.4), (-23.9, 129.0), (-24.8, 128.1), (-24.8, 127.5), (-25.1, 127.2), (-25.7, 127.2), (-25.7, 127.8), (-26.0, 128.1), (-26.0, 128.7), (-26.3, 129.0), (-26.3, 129.6), (-26.9, 130.2), (-27.3, 129.9), (-27.3, 129.6), (-27.6, 129.3), (-27.6, 127.5), (-27.9, 127.2), (-27.9, 126.9), (-28.2, 126.6), (-28.2, 125.0), (-28.5, 124.7), (-28.2, 124.4), (-28.2, 122.3), (-29.4, 121.1), (-29.4, 120.8), (-29.7, 120.4), (-29.7, 119.8), (-29.4, 119.5), (-29.4, 117.4), (-29.1, 117.1), (-29.1, 115.5), (-29.7, 114.9), (-30.0, 114.9), (-30.3, 114.6), (-30.3, 114.3), (-30.9, 113.7), (-30.9, 113.4), (-31.5, 112.8), (-31.5, 112.2), (-30.9, 111.6), (-30.0, 112.5), (-29.4, 112.5), (-29.1, 112.8), (-29.1, 113.4), (-28.8, 113.7), (-28.8, 114.0), (-28.2, 114.0), (-26.9, 115.2), (-26.9, 115.5), (-26.6, 115.9), (-26.9, 116.2), (-26.9, 116.5), (-27.9, 117.4), (-27.9, 117.7), (-27.3, 118.3), (-26.9, 118.3), (-26.6, 118.6), (-26.6, 118.9), (-27.3, 119.5), (-27.3, 122.0), (-26.9, 122.0), (-26.9, 121.7), (-26.3, 121.1), (-26.3, 120.8), (-26.0, 120.4), (-26.0, 119.8), (-25.7, 119.5), (-25.4, 119.5), (-25.1, 119.2), (-24.8, 119.2), (-24.8, 118.9), (-25.4, 118.3), (-25.7, 118.3), (-26.3, 117.7), (-26.3, 114.9), (-27.6, 113.7), (-27.6, 113.4), (-27.9, 113.1), (-27.9, 112.8), (-28.2, 112.5), (-29.1, 112.5), (-29.4, 112.2), (-29.4, 111.6), (-29.1, 111.3), (-28.5, 111.3), (-28.5, 111.0), (-28.2, 110.6), (-28.2, 110.3), (-28.5, 110.0), (-28.5, 107.6), (-28.8, 107.3), (-28.8, 106.4), (-29.1, 106.1), (-29.1, 103.0), (-28.5, 102.4), (-28.2, 102.7), (-28.2, 103.9), (-27.6, 104.5), (-27.6, 104.8), (-27.3, 105.1), (-27.3, 106.1), (-27.3, 105.1), (-27.6, 104.8), (-27.6, 104.2), (-27.9, 103.9), (-27.9, 102.7), (-28.5, 102.1), (-28.8, 102.1), (-29.1, 102.4), (-29.7, 102.4), (-30.3, 101.8), (-30.3, 100.5), (-30.6, 100.2), (-30.6, 98.7), (-30.3, 98.4), (-30.0, 98.4), (-29.4, 99.0), (-29.4, 99.3), (-29.1, 99.6), (-28.8, 99.3), (-28.8, 98.7), (-29.1, 98.4), (-29.1, 97.8), (-29.4, 97.5), (-29.4, 96.9), (-30.0, 96.2), (-30.3, 96.2), (-30.6, 95.9), (-30.6, 95.3), (-31.8, 94.1), (-31.8, 94.4), (-32.2, 94.7), (-32.5, 94.7), (-33.1, 94.1), (-33.1, 93.8), (-33.4, 93.5), (-33.4, 93.2), (-34.0, 92.6), (-34.0, 92.0), (-33.4, 91.4), (-32.2, 92.6), (-32.2, 93.2), (-32.2, 92.6), (-32.8, 92.0), (-32.8, 91.7), (-33.1, 91.4), (-33.1, 88.9), (-33.4, 88.9), (-33.4, 89.2), (-33.7, 89.5), (-33.7, 89.8), (-34.0, 90.1), (-34.0, 90.7), (-34.6, 91.4), (-34.9, 91.0), (-35.5, 91.0), (-35.8, 91.4), (-36.1, 91.4), (-37.1, 90.4), (-37.1, 90.1), (-37.4, 89.8), (-37.4, 89.2), (-37.7, 88.9), (-37.7, 88.0), (-38.0, 87.7), (-38.0, 87.1), (-37.4, 86.5), (-36.8, 86.5), (-36.4, 86.1), (-35.8, 86.1), (-35.5, 85.8), (-35.2, 86.1), (-34.0, 86.1), (-33.4, 85.5), (-33.1, 85.5), (-32.8, 85.2), (-32.8, 84.9), (-32.5, 84.6), (-32.5, 83.7), (-32.8, 83.4), (-32.8, 82.2), (-32.2, 81.6), (-31.8, 81.6), (-31.2, 80.9), (-31.2, 80.6), (-30.9, 80.3), (-30.3, 80.9), (-30.3, 80.0), (-30.6, 79.7), (-31.2, 79.7), (-31.8, 79.1), (-32.5, 79.1) (0.839, 0.710, 0.639)</w:t>
      </w:r>
    </w:p>
    <w:p>
      <w:r>
        <w:t>(-31.8, 108.5), (-32.2, 108.5), (-32.2, 111.3), (-31.8, 111.0), (-31.8, 110.6), (-31.5, 110.3), (-31.5, 110.0), (-31.8, 109.7) (0.714, 0.608, 0.490)</w:t>
      </w:r>
    </w:p>
    <w:p>
      <w:r>
        <w:t>(-30.0, 110.0), (-30.3, 110.3), (-30.3, 111.0), (-29.7, 111.0), (-29.7, 110.3) (0.878, 0.776, 0.710)</w:t>
      </w:r>
    </w:p>
    <w:p>
      <w:r>
        <w:t>(-35.2, 107.3), (-35.8, 107.9), (-35.8, 108.8), (-35.2, 109.4), (-34.9, 109.4), (-34.6, 109.7), (-34.0, 109.7), (-33.7, 110.0), (-33.7, 109.1), (-34.6, 108.2), (-34.6, 107.9), (-34.9, 107.6), (-34.9, 107.3) (0.878, 0.776, 0.710)</w:t>
      </w:r>
    </w:p>
    <w:p>
      <w:r>
        <w:t>(-37.4, 109.4), (-38.0, 110.0), (-38.0, 110.3), (-38.6, 111.0), (-38.6, 112.2), (-38.3, 112.5), (-38.3, 112.8), (-37.4, 113.7), (-37.1, 113.7), (-36.4, 114.3), (-36.1, 114.3), (-35.8, 114.6), (-35.2, 114.6), (-34.6, 114.0), (-34.6, 113.7), (-34.9, 113.4), (-34.9, 112.8), (-35.2, 112.5), (-35.2, 112.2), (-35.5, 111.9), (-35.5, 111.6), (-35.8, 111.3), (-36.1, 111.3), (-36.8, 110.6), (-36.8, 110.3), (-37.1, 110.0), (-37.1, 109.7) (0.714, 0.608, 0.490)</w:t>
      </w:r>
    </w:p>
    <w:p>
      <w:r>
        <w:t>(-37.4, 111.0), (-37.7, 111.3), (-37.7, 112.8), (-36.8, 113.7), (-36.4, 113.7), (-36.1, 114.0), (-35.5, 114.0), (-35.2, 113.7), (-35.2, 113.1), (-35.5, 112.8), (-35.5, 112.5), (-35.8, 112.2), (-35.8, 111.9), (-36.1, 111.6), (-36.4, 111.6), (-36.8, 111.3), (-37.1, 111.3) (0.639, 0.533, 0.412)</w:t>
      </w:r>
    </w:p>
    <w:p>
      <w:r>
        <w:t>(-36.8, 111.9), (-37.1, 112.2), (-37.1, 112.8), (-36.4, 113.4), (-35.8, 113.4), (-35.8, 112.8), (-36.1, 112.5), (-36.1, 112.2), (-36.4, 112.2) (0.549, 0.463, 0.357)</w:t>
      </w:r>
    </w:p>
    <w:p>
      <w:r>
        <w:t>(-38.3, 114.3), (-37.4, 115.2), (-37.4, 114.9), (-37.7, 114.6), (-38.0, 114.6) (0.878, 0.776, 0.710)</w:t>
      </w:r>
    </w:p>
    <w:p>
      <w:r>
        <w:t>(-39.2, 115.2), (-39.5, 115.5), (-39.5, 115.9), (-38.9, 116.5), (-38.6, 116.2), (-38.6, 115.5), (-38.9, 115.2) (0.714, 0.608, 0.490)</w:t>
      </w:r>
    </w:p>
    <w:p>
      <w:r>
        <w:t>(-43.2, 109.1), (-43.5, 109.4), (-43.5, 110.3), (-43.2, 110.6), (-43.2, 111.3), (-42.9, 111.6), (-42.9, 112.5), (-42.6, 112.8), (-42.3, 112.8), (-42.0, 113.1), (-41.6, 113.1), (-41.0, 113.7), (-40.7, 113.4), (-40.7, 113.1), (-41.0, 112.8), (-41.0, 111.6), (-40.7, 111.3), (-40.7, 111.0), (-40.7, 111.3), (-42.0, 112.5), (-42.3, 112.5), (-42.6, 112.2), (-42.6, 111.9), (-42.9, 111.6), (-42.9, 111.0), (-43.2, 110.6), (-43.2, 110.0), (-42.3, 109.1), (-41.0, 109.1), (-40.7, 109.4), (-40.7, 109.7), (-40.4, 110.0), (-40.4, 110.3), (-40.4, 110.0), (-40.7, 109.7), (-40.7, 109.4), (-41.0, 109.1), (-41.3, 109.1), (-41.6, 108.8), (-42.0, 109.1) (0.714, 0.608, 0.490)</w:t>
      </w:r>
    </w:p>
    <w:p>
      <w:r>
        <w:t>(-41.0, 109.4), (-42.3, 109.4), (-42.9, 110.0), (-42.9, 110.6), (-42.6, 111.0), (-42.6, 111.6), (-42.3, 111.9), (-42.3, 112.2), (-42.0, 112.2), (-41.0, 111.3), (-41.0, 111.0), (-40.7, 110.6), (-40.7, 110.0), (-41.0, 109.7) (0.639, 0.533, 0.412)</w:t>
      </w:r>
    </w:p>
    <w:p>
      <w:r>
        <w:t>(-41.6, 110.0), (-42.0, 110.3), (-42.0, 111.0), (-41.3, 111.0), (-41.3, 110.3) (0.573, 0.404, 0.278)</w:t>
      </w:r>
    </w:p>
    <w:p>
      <w:r>
        <w:t>(-41.3, 109.7), (-41.6, 109.7), (-42.0, 110.0), (-42.3, 110.0), (-42.3, 111.3), (-41.3, 111.3), (-42.0, 111.3), (-42.3, 111.0), (-42.3, 110.3), (-41.6, 109.7), (-41.0, 110.3), (-41.0, 110.6), (-41.0, 110.0) (0.549, 0.463, 0.357)</w:t>
      </w:r>
    </w:p>
    <w:p>
      <w:r>
        <w:t>(-45.3, 108.5), (-45.9, 109.1), (-45.6, 109.4), (-45.6, 110.6), (-45.0, 110.6), (-45.0, 110.3), (-45.3, 110.0), (-45.3, 109.7), (-45.0, 109.4), (-45.0, 108.8) (0.878, 0.776, 0.710)</w:t>
      </w:r>
    </w:p>
    <w:p>
      <w:r>
        <w:t>(-45.3, 107.9), (-45.9, 108.5), (-46.2, 108.5), (-46.2, 108.8), (-46.5, 109.1), (-46.5, 109.7), (-46.2, 110.0), (-46.2, 110.6), (-45.6, 111.3), (-45.3, 111.3), (-45.0, 111.6), (-44.7, 111.6), (-44.4, 111.3), (-44.4, 110.3), (-44.7, 110.0), (-44.7, 108.2), (-45.0, 107.9) (0.839, 0.710, 0.639)</w:t>
      </w:r>
    </w:p>
    <w:p>
      <w:r>
        <w:t>(-45.6, 103.9), (-46.2, 103.9), (-46.9, 104.5), (-47.2, 104.5), (-47.5, 104.8), (-48.1, 104.8), (-48.1, 105.1), (-48.7, 105.7), (-49.0, 105.7), (-49.3, 106.1), (-49.6, 106.1), (-49.9, 106.4), (-50.2, 106.4), (-50.5, 106.7), (-50.5, 107.9), (-50.2, 107.9), (-49.9, 108.2), (-49.3, 108.2), (-49.0, 108.5), (-49.0, 108.8), (-48.7, 109.1), (-48.7, 109.7), (-49.0, 110.0), (-49.0, 111.6), (-48.7, 111.9), (-48.7, 112.2), (-49.0, 112.5), (-49.0, 114.6), (-48.7, 114.6), (-48.4, 114.3), (-48.4, 114.0), (-48.1, 113.7), (-48.1, 113.1), (-48.4, 112.8), (-48.4, 111.6), (-48.1, 111.3), (-48.1, 111.0), (-47.8, 110.6), (-48.1, 110.3), (-48.1, 109.7), (-48.4, 109.4), (-48.4, 108.5), (-47.8, 107.9), (-47.5, 107.9), (-47.2, 107.6), (-46.9, 107.6), (-45.9, 106.7), (-45.9, 106.4), (-45.6, 106.1), (-45.6, 105.7), (-45.3, 105.4), (-45.3, 105.1), (-45.0, 104.8), (-45.3, 104.5), (-45.3, 104.2) (0.639, 0.533, 0.412)</w:t>
      </w:r>
    </w:p>
    <w:p>
      <w:r>
        <w:t>(-51.8, 111.9), (-52.4, 111.9), (-52.4, 112.5), (-52.1, 112.5), (-51.8, 112.2) (0.573, 0.404, 0.278)</w:t>
      </w:r>
    </w:p>
    <w:p>
      <w:r>
        <w:t>(-51.8, 111.3), (-52.1, 111.3), (-52.4, 111.6), (-51.8, 111.6), (-51.4, 111.9), (-51.4, 112.2), (-52.1, 112.8), (-52.4, 112.8), (-52.7, 112.5), (-52.7, 112.2), (-52.7, 113.1), (-53.0, 113.4), (-53.0, 113.7), (-53.3, 114.0), (-53.3, 115.2), (-53.0, 115.5), (-52.7, 115.2), (-52.4, 115.2), (-52.4, 114.9), (-52.1, 114.6), (-52.1, 113.1), (-51.8, 112.8), (-51.8, 112.5), (-51.4, 112.2), (-51.4, 111.6) (0.549, 0.463, 0.357)</w:t>
      </w:r>
    </w:p>
    <w:p>
      <w:r>
        <w:t>(-52.4, 113.7), (-52.7, 113.7), (-52.7, 114.6), (-52.7, 114.3), (-52.4, 114.0) (0.573, 0.404, 0.278)</w:t>
      </w:r>
    </w:p>
    <w:p>
      <w:r>
        <w:t>(-53.6, 110.0), (-53.9, 110.3), (-54.8, 110.3), (-54.8, 111.3), (-54.5, 111.6), (-54.5, 112.2), (-54.2, 112.5), (-53.6, 112.5), (-53.6, 112.2), (-53.3, 111.9), (-53.3, 110.3) (0.714, 0.608, 0.490)</w:t>
      </w:r>
    </w:p>
    <w:p>
      <w:r>
        <w:t>(-55.7, 111.9), (-55.7, 113.4), (-56.0, 113.7), (-56.0, 114.0), (-56.3, 114.3), (-56.3, 115.2), (-56.0, 115.2), (-55.7, 114.9), (-55.7, 114.6), (-55.4, 114.3), (-55.4, 114.0), (-55.1, 113.7), (-55.1, 112.8), (-55.4, 112.5), (-55.4, 112.2) (0.549, 0.463, 0.357)</w:t>
      </w:r>
    </w:p>
    <w:p>
      <w:r>
        <w:t>(-57.9, 114.0), (-58.2, 114.3), (-57.9, 114.6) (0.792, 0.663, 0.561)</w:t>
      </w:r>
    </w:p>
    <w:p>
      <w:r>
        <w:t>(-59.1, 114.9), (-59.1, 114.6), (-59.4, 114.3), (-59.4, 114.0), (-59.7, 113.7), (-60.0, 114.0), (-60.3, 114.0), (-60.9, 114.6), (-60.3, 114.0), (-59.7, 114.0), (-59.1, 114.6) (0.549, 0.463, 0.357)</w:t>
      </w:r>
    </w:p>
    <w:p>
      <w:r>
        <w:t>(-60.3, 114.3), (-60.9, 114.9), (-60.9, 116.2), (-60.9, 115.2), (-60.3, 114.6), (-59.7, 114.6), (-59.4, 114.9), (-59.4, 115.2), (-59.1, 115.5), (-59.1, 115.9), (-59.4, 116.2), (-59.4, 116.5), (-59.4, 116.2), (-59.1, 115.9), (-59.1, 115.2), (-59.4, 114.9), (-59.4, 114.6), (-59.7, 114.3) (0.573, 0.404, 0.278)</w:t>
      </w:r>
    </w:p>
    <w:p>
      <w:r>
        <w:t>(-60.3, 115.2), (-60.3, 115.5), (-60.6, 115.9), (-60.6, 116.5), (-60.6, 115.9), (-60.3, 115.5), (-60.0, 115.5), (-59.7, 115.9), (-59.7, 116.5), (-59.7, 115.2) (0.439, 0.314, 0.161)</w:t>
      </w:r>
    </w:p>
    <w:p>
      <w:r>
        <w:t>(-60.0, 115.9), (-60.3, 115.9), (-60.3, 116.5), (-60.6, 116.8), (-60.6, 118.0), (-60.3, 117.7), (-60.3, 117.1), (-60.0, 116.8) (0.396, 0.263, 0.102)</w:t>
      </w:r>
    </w:p>
    <w:p>
      <w:r>
        <w:t>(-58.5, 117.7), (-58.8, 117.7), (-58.8, 118.0), (-59.1, 118.3), (-59.1, 118.6), (-58.5, 118.6) (0.839, 0.710, 0.639)</w:t>
      </w:r>
    </w:p>
    <w:p>
      <w:r>
        <w:t>(-58.5, 116.8), (-58.8, 117.1), (-58.8, 117.4), (-59.1, 117.7), (-59.1, 118.0), (-59.4, 118.3), (-59.4, 118.6), (-58.8, 119.2), (-58.5, 119.2), (-57.6, 120.1), (-57.3, 119.8), (-57.3, 119.5), (-57.6, 119.2), (-57.9, 119.2), (-58.2, 118.9), (-57.9, 118.6), (-57.9, 117.4), (-58.2, 117.1), (-58.2, 116.8) (0.792, 0.663, 0.561)</w:t>
      </w:r>
    </w:p>
    <w:p>
      <w:r>
        <w:t>(-54.8, 116.2), (-55.4, 116.2), (-55.7, 116.5), (-56.0, 116.5), (-56.3, 116.8), (-56.3, 117.7), (-55.7, 118.3), (-55.7, 118.6), (-55.4, 118.9), (-55.7, 119.2), (-55.7, 119.5), (-56.0, 119.8), (-56.0, 120.8), (-56.0, 119.8), (-55.4, 119.2), (-55.1, 119.5), (-55.1, 119.8), (-55.1, 119.2), (-54.5, 118.6), (-53.9, 118.6), (-53.9, 116.8), (-54.2, 116.5), (-54.5, 116.5) (0.549, 0.463, 0.357)</w:t>
      </w:r>
    </w:p>
    <w:p>
      <w:r>
        <w:t>(-56.0, 117.4), (-55.7, 117.7), (-55.7, 118.0), (-55.4, 118.0), (-55.1, 118.3), (-54.2, 118.3), (-54.5, 118.0), (-54.5, 116.8), (-55.4, 116.8) (0.573, 0.404, 0.278)</w:t>
      </w:r>
    </w:p>
    <w:p>
      <w:r>
        <w:t>(-53.6, 119.8), (-54.2, 119.8), (-54.2, 120.1), (-53.9, 120.4), (-53.6, 120.1) (0.714, 0.608, 0.490)</w:t>
      </w:r>
    </w:p>
    <w:p>
      <w:r>
        <w:t>(-55.4, 119.5), (-55.7, 119.8), (-55.7, 121.1), (-55.4, 121.4), (-55.1, 121.4), (-55.1, 120.1), (-55.4, 119.8) (0.573, 0.404, 0.278)</w:t>
      </w:r>
    </w:p>
    <w:p>
      <w:r>
        <w:t>(-54.8, 120.4), (-54.8, 121.4), (-55.1, 121.7), (-55.4, 121.7), (-55.7, 121.4), (-55.4, 121.7), (-55.4, 122.6), (-55.1, 122.6), (-55.1, 121.7), (-54.8, 121.4) (0.549, 0.463, 0.357)</w:t>
      </w:r>
    </w:p>
    <w:p>
      <w:r>
        <w:t>(-55.4, 122.9), (-55.4, 124.1), (-55.1, 124.4), (-54.5, 124.4), (-54.2, 124.1), (-54.2, 123.8), (-54.5, 123.5), (-54.5, 123.2), (-54.8, 122.9) (0.573, 0.404, 0.278)</w:t>
      </w:r>
    </w:p>
    <w:p>
      <w:r>
        <w:t>(-55.4, 124.4), (-55.1, 124.7), (-54.2, 124.7), (-54.2, 124.4), (-54.5, 124.7), (-55.1, 124.7) (0.549, 0.463, 0.357)</w:t>
      </w:r>
    </w:p>
    <w:p>
      <w:r>
        <w:t>(-53.9, 126.6), (-54.2, 126.6), (-54.5, 126.9), (-53.9, 126.9) (0.549, 0.463, 0.357)</w:t>
      </w:r>
    </w:p>
    <w:p>
      <w:r>
        <w:t>(-51.4, 125.0), (-51.4, 126.3), (-51.1, 126.3), (-50.8, 126.0), (-50.8, 125.7), (-51.1, 125.3), (-51.1, 125.0) (0.639, 0.533, 0.412)</w:t>
      </w:r>
    </w:p>
    <w:p>
      <w:r>
        <w:t>(-54.2, 129.6), (-54.2, 130.6), (-53.9, 130.6), (-53.6, 130.2), (-53.9, 129.9), (-53.9, 129.6) (0.573, 0.404, 0.278)</w:t>
      </w:r>
    </w:p>
    <w:p>
      <w:r>
        <w:t>(-53.6, 130.6), (-53.9, 130.9), (-53.6, 130.9) (0.549, 0.463, 0.357)</w:t>
      </w:r>
    </w:p>
    <w:p>
      <w:r>
        <w:t>(-54.5, 132.1), (-54.5, 132.7), (-54.2, 133.0), (-53.9, 133.0), (-53.9, 132.7), (-54.2, 132.4), (-54.2, 132.1) (0.839, 0.710, 0.639)</w:t>
      </w:r>
    </w:p>
    <w:p>
      <w:r>
        <w:t>(-55.7, 133.0), (-55.7, 133.9), (-55.4, 134.2), (-55.4, 133.3) (0.549, 0.463, 0.357)</w:t>
      </w:r>
    </w:p>
    <w:p>
      <w:r>
        <w:t>(-49.0, 133.0), (-49.3, 133.0), (-49.6, 133.3), (-49.6, 134.5), (-49.3, 134.8), (-49.6, 134.5), (-49.6, 133.6), (-49.3, 133.3), (-48.7, 133.3), (-48.4, 133.6) (0.839, 0.710, 0.639)</w:t>
      </w:r>
    </w:p>
    <w:p>
      <w:r>
        <w:t>(-49.0, 134.2), (-49.0, 134.5), (-48.7, 134.8), (-48.7, 135.1), (-48.4, 135.5), (-48.1, 135.5), (-47.8, 135.8), (-47.8, 136.1), (-47.5, 136.4), (-47.5, 136.7), (-46.9, 137.3), (-46.5, 137.3), (-46.2, 137.6), (-46.2, 137.9), (-45.9, 138.2), (-45.0, 138.2), (-44.7, 137.9), (-44.4, 137.9), (-44.1, 137.6), (-44.1, 137.3), (-44.7, 136.7), (-45.3, 136.7), (-45.9, 137.3), (-46.2, 137.3), (-46.5, 137.0), (-46.5, 136.4), (-46.2, 136.1), (-46.2, 135.8), (-46.5, 135.8), (-46.9, 135.5), (-47.2, 135.5), (-48.4, 134.2) (0.933, 0.863, 0.792)</w:t>
      </w:r>
    </w:p>
    <w:p>
      <w:r>
        <w:t>(-49.3, 133.6), (-49.3, 134.5), (-49.0, 134.8), (-49.0, 135.1), (-47.8, 136.4), (-48.1, 136.1), (-48.1, 135.8), (-48.4, 135.8), (-49.0, 135.1), (-49.0, 134.8), (-49.3, 134.5), (-49.3, 134.2), (-49.0, 133.9), (-48.4, 133.9), (-47.2, 135.1), (-46.9, 135.1), (-46.5, 135.5), (-46.2, 135.5), (-45.9, 135.8), (-45.9, 136.1), (-46.2, 136.4), (-46.2, 137.0), (-45.9, 137.0), (-45.3, 136.4), (-44.7, 136.4), (-43.8, 137.3), (-43.8, 137.6), (-44.4, 138.2), (-44.7, 138.2), (-45.0, 138.5), (-45.9, 138.5), (-46.5, 137.9), (-46.5, 137.6), (-46.9, 137.6), (-47.5, 137.0), (-45.9, 138.5), (-45.0, 138.5), (-44.4, 139.1), (-44.4, 140.0), (-44.1, 140.4), (-44.4, 140.0), (-44.4, 139.1), (-43.8, 138.5), (-43.8, 138.2), (-43.5, 137.9), (-43.2, 137.9), (-42.6, 138.5), (-42.6, 139.7), (-42.3, 140.0), (-42.9, 140.7), (-43.5, 140.7), (-43.2, 140.7), (-42.9, 141.0), (-42.6, 141.0), (-42.3, 140.7), (-42.0, 140.7), (-42.0, 140.4), (-42.3, 140.0), (-42.3, 139.7), (-42.6, 139.4), (-42.6, 138.2), (-42.9, 137.9), (-43.2, 137.9), (-44.1, 137.0), (-44.1, 136.7), (-44.4, 136.4), (-44.7, 136.4), (-45.6, 135.5), (-45.9, 135.5), (-46.2, 135.1), (-46.9, 135.1), (-48.1, 133.9), (-48.4, 133.9), (-48.7, 133.6) (0.878, 0.776, 0.710)</w:t>
      </w:r>
    </w:p>
    <w:p>
      <w:r>
        <w:t>(-49.3, 132.4), (-50.2, 133.3), (-49.9, 133.6), (-49.9, 134.5), (-49.3, 135.1), (-49.9, 134.5), (-49.9, 133.3), (-49.3, 132.7), (-49.0, 132.7), (-48.1, 133.6), (-47.8, 133.6), (-46.9, 134.5), (-46.2, 134.5), (-45.9, 134.8), (-45.6, 134.8), (-44.7, 135.8), (-44.4, 135.8), (-43.8, 136.4), (-43.8, 136.7), (-43.2, 137.3), (-42.9, 137.3), (-42.0, 138.2), (-42.0, 139.4), (-41.0, 140.4), (-41.0, 140.7), (-41.6, 141.3), (-42.0, 141.3), (-42.3, 141.6), (-42.6, 141.6), (-42.9, 141.3), (-43.2, 141.3), (-42.9, 141.3), (-42.6, 141.6), (-42.0, 141.6), (-41.6, 141.3), (-41.3, 141.3), (-40.7, 140.7), (-40.7, 140.4), (-42.0, 139.1), (-42.0, 137.9), (-42.6, 137.3), (-43.2, 137.3), (-43.8, 136.7), (-43.8, 136.4), (-44.4, 135.8), (-44.7, 135.8), (-45.9, 134.5), (-46.5, 134.5), (-46.9, 134.2), (-47.2, 134.2), (-48.1, 133.3), (-48.4, 133.3) (0.792, 0.663, 0.561)</w:t>
      </w:r>
    </w:p>
    <w:p>
      <w:r>
        <w:t>(-36.8, 135.5), (-37.1, 135.8), (-37.4, 135.8), (-37.7, 136.1), (-37.4, 136.4), (-36.8, 136.4) (0.878, 0.776, 0.710)</w:t>
      </w:r>
    </w:p>
    <w:p>
      <w:r>
        <w:t>(-33.7, 133.9), (-34.3, 133.9), (-34.6, 133.6), (-35.2, 133.6), (-35.5, 133.9), (-37.1, 133.9), (-37.7, 133.3), (-37.7, 133.6), (-37.1, 134.2), (-37.1, 134.8), (-37.7, 135.5), (-38.0, 135.5), (-38.3, 135.8), (-39.2, 134.8), (-39.2, 135.1), (-38.6, 135.8), (-38.6, 136.4), (-38.0, 137.0), (-38.0, 137.3), (-37.7, 137.6), (-37.7, 138.5), (-37.4, 138.8), (-37.4, 139.1), (-37.1, 139.1), (-36.8, 139.4), (-36.4, 139.1), (-36.1, 139.1), (-36.1, 138.8), (-35.8, 138.5), (-35.8, 137.0), (-35.5, 136.7), (-35.5, 136.1), (-34.6, 135.1), (-34.0, 135.1), (-33.7, 134.8) (0.839, 0.710, 0.639)</w:t>
      </w:r>
    </w:p>
    <w:p>
      <w:r>
        <w:t>(-37.4, 129.3), (-37.4, 130.2), (-37.1, 130.6), (-36.8, 130.2), (-36.8, 129.9) (0.878, 0.776, 0.710)</w:t>
      </w:r>
    </w:p>
    <w:p>
      <w:r>
        <w:t>(-38.3, 127.8), (-38.3, 128.1), (-38.0, 128.4), (-38.0, 129.3), (-37.7, 129.6), (-37.7, 130.2), (-37.1, 130.9), (-36.4, 130.9), (-36.4, 129.9), (-37.1, 129.3), (-37.1, 129.0), (-37.7, 128.4), (-37.7, 128.1), (-38.0, 127.8) (0.839, 0.710, 0.639)</w:t>
      </w:r>
    </w:p>
    <w:p>
      <w:r>
        <w:t>(-37.4, 126.3), (-37.4, 127.2), (-37.1, 127.5), (-37.1, 127.8), (-36.8, 128.1), (-36.8, 128.4), (-35.8, 129.3), (-35.8, 129.6), (-35.5, 129.9), (-35.2, 129.9), (-34.9, 129.6), (-34.9, 129.0), (-35.8, 128.1), (-35.8, 127.2), (-36.8, 126.3) (0.639, 0.533, 0.412)</w:t>
      </w:r>
    </w:p>
    <w:p>
      <w:r>
        <w:t>(-38.3, 124.7), (-38.3, 125.0), (-38.0, 125.3), (-38.0, 126.9), (-37.4, 127.5), (-37.4, 127.8), (-37.1, 128.1), (-37.1, 128.4), (-36.4, 129.0), (-36.4, 129.3), (-35.8, 129.9), (-35.8, 130.2), (-35.2, 130.9), (-34.9, 130.9), (-34.9, 130.6), (-34.6, 130.2), (-34.6, 128.7), (-35.5, 127.8), (-35.5, 127.2), (-35.8, 126.9), (-35.8, 126.6), (-36.1, 126.6), (-37.4, 125.3), (-37.4, 125.0), (-37.7, 124.7) (0.714, 0.608, 0.490)</w:t>
      </w:r>
    </w:p>
    <w:p>
      <w:r>
        <w:t>(-37.1, 126.9), (-37.1, 127.2), (-36.4, 127.8), (-36.4, 128.1), (-36.1, 128.1), (-36.1, 127.8), (-36.4, 127.5), (-36.4, 127.2), (-36.8, 126.9) (0.549, 0.463, 0.357)</w:t>
      </w:r>
    </w:p>
    <w:p>
      <w:r>
        <w:t>(-39.5, 127.2), (-39.8, 127.2), (-39.8, 128.7), (-39.5, 129.0), (-39.5, 130.6), (-40.1, 131.2), (-40.1, 133.6), (-39.8, 133.9), (-39.5, 133.6), (-39.2, 133.6), (-39.2, 132.1), (-39.5, 131.8), (-39.5, 131.5), (-39.8, 131.2), (-39.2, 130.6), (-38.9, 130.6), (-38.6, 130.2), (-38.9, 129.9), (-38.9, 128.4), (-39.2, 128.1), (-39.2, 127.5) (0.639, 0.533, 0.412)</w:t>
      </w:r>
    </w:p>
    <w:p>
      <w:r>
        <w:t>(-42.0, 127.2), (-42.0, 127.8), (-41.6, 128.1), (-41.6, 128.4), (-41.3, 128.7), (-41.3, 129.9), (-41.0, 130.2), (-40.4, 129.6), (-40.4, 128.4), (-40.7, 128.1), (-40.7, 127.8), (-41.3, 127.2) (0.792, 0.663, 0.561)</w:t>
      </w:r>
    </w:p>
    <w:p>
      <w:r>
        <w:t>(-30.3, 116.8), (-30.6, 116.8), (-31.5, 117.7), (-30.9, 118.3), (-30.9, 119.2), (-31.2, 119.5), (-31.2, 119.8), (-30.9, 120.1), (-30.9, 120.4), (-30.9, 120.1), (-29.7, 118.9), (-29.7, 118.3), (-30.0, 118.0), (-30.0, 117.4), (-30.3, 117.1) (0.792, 0.663, 0.561)</w:t>
      </w:r>
    </w:p>
    <w:p>
      <w:r>
        <w:t>(-28.5, 102.7), (-28.8, 103.0), (-28.8, 106.1), (-28.5, 106.4), (-28.5, 107.3), (-28.2, 107.6), (-28.2, 110.0), (-27.9, 110.3), (-27.9, 110.6), (-28.2, 111.0), (-28.2, 111.3), (-28.5, 111.6), (-29.1, 111.6), (-29.1, 112.2), (-28.2, 112.2), (-27.6, 112.8), (-27.6, 113.1), (-27.3, 113.4), (-27.3, 113.7), (-26.0, 114.9), (-26.0, 117.7), (-25.7, 118.0), (-25.4, 118.0), (-24.5, 118.9), (-24.5, 119.2), (-24.8, 119.5), (-25.1, 119.5), (-25.4, 119.8), (-25.7, 119.8), (-25.7, 120.4), (-26.0, 120.8), (-26.0, 121.1), (-26.6, 121.7), (-26.6, 122.0), (-26.9, 122.3), (-27.3, 122.3), (-27.6, 122.0), (-27.6, 119.5), (-26.9, 118.9), (-26.9, 118.6), (-27.3, 118.6), (-28.2, 117.7), (-28.2, 117.4), (-27.3, 116.5), (-27.3, 116.2), (-26.9, 115.9), (-27.3, 115.5), (-27.3, 115.2), (-28.2, 114.3), (-28.8, 114.3), (-29.1, 114.0), (-29.1, 113.7), (-29.4, 113.4), (-29.4, 112.8), (-30.0, 112.8), (-30.9, 111.9), (-31.2, 112.2), (-31.2, 112.8), (-30.6, 113.4), (-30.6, 113.7), (-30.0, 114.3), (-30.0, 114.6), (-29.7, 114.6), (-28.8, 115.5), (-28.8, 117.1), (-29.1, 117.4), (-29.1, 119.5), (-29.4, 119.8), (-29.4, 120.4), (-29.1, 120.8), (-29.1, 121.1), (-27.9, 122.3), (-27.9, 124.4), (-28.2, 124.7), (-27.9, 125.0), (-27.9, 126.6), (-27.6, 126.9), (-27.6, 127.2), (-27.3, 127.5), (-27.3, 129.3), (-26.9, 129.6), (-26.9, 129.9), (-26.6, 129.6), (-26.6, 129.0), (-26.3, 128.7), (-26.3, 128.1), (-26.0, 127.8), (-26.0, 127.2), (-25.7, 126.9), (-25.1, 126.9), (-24.5, 127.5), (-24.5, 128.1), (-23.9, 128.7), (-23.6, 128.4), (-23.6, 128.1), (-23.3, 127.8), (-23.0, 127.8), (-22.7, 128.1), (-22.7, 129.0), (-22.0, 129.0), (-22.0, 128.7), (-21.7, 128.4), (-21.7, 127.2), (-22.0, 126.9), (-22.0, 126.3), (-22.4, 126.0), (-22.4, 125.7), (-22.7, 125.3), (-22.7, 122.6), (-23.0, 122.3), (-23.0, 119.2), (-23.3, 118.9), (-23.3, 118.3), (-23.6, 118.0), (-23.6, 117.4), (-24.2, 116.8), (-24.2, 116.5), (-24.5, 116.2), (-24.5, 115.9), (-24.2, 115.5), (-24.2, 114.6), (-25.7, 113.1), (-25.7, 112.8), (-26.0, 112.5), (-26.0, 112.2), (-26.3, 111.9), (-26.3, 111.3), (-26.6, 111.0), (-26.6, 108.8), (-26.9, 108.5), (-26.9, 107.6), (-27.3, 107.3), (-27.3, 106.4), (-27.6, 106.1), (-27.6, 105.1), (-27.9, 104.8), (-27.9, 104.5), (-28.5, 103.9) (0.878, 0.776, 0.710)</w:t>
      </w:r>
    </w:p>
    <w:p>
      <w:r>
        <w:t>(-27.6, 107.6), (-27.6, 110.3), (-27.3, 110.6), (-27.3, 111.3), (-27.6, 111.6), (-27.3, 111.9), (-27.3, 112.5), (-26.9, 112.8), (-26.9, 113.1), (-26.0, 114.0), (-26.0, 114.3), (-25.7, 114.6), (-25.7, 114.9), (-25.4, 115.2), (-25.4, 117.4), (-23.9, 118.9), (-23.9, 122.0), (-23.6, 122.3), (-23.6, 122.9), (-23.3, 123.2), (-23.3, 121.7), (-23.6, 121.4), (-23.6, 120.4), (-23.3, 120.1), (-23.3, 119.2), (-23.6, 118.9), (-23.6, 118.3), (-23.9, 118.0), (-23.9, 117.4), (-24.8, 116.5), (-24.8, 115.9), (-24.5, 115.5), (-24.5, 114.6), (-26.0, 113.1), (-26.0, 112.8), (-26.3, 112.5), (-26.3, 112.2), (-26.9, 111.6), (-26.9, 108.8), (-27.3, 108.5), (-27.3, 107.9) (0.933, 0.863, 0.792)</w:t>
      </w:r>
    </w:p>
    <w:p>
      <w:r>
        <w:t>(-23.9, 114.9), (-23.9, 115.5), (-24.2, 115.9), (-24.2, 116.2), (-23.9, 116.5), (-23.9, 116.8), (-23.6, 117.1), (-23.9, 116.8) (0.839, 0.710, 0.639)</w:t>
      </w:r>
    </w:p>
    <w:p>
      <w:r>
        <w:t>(-23.0, 101.8), (-22.7, 102.1), (-22.7, 102.4), (-22.4, 102.7), (-22.4, 103.3), (-22.0, 103.6), (-22.0, 105.1), (-21.7, 105.4), (-21.7, 105.7), (-22.0, 106.1), (-22.0, 106.4), (-22.4, 106.7), (-22.4, 107.0), (-22.7, 107.3), (-22.7, 109.1), (-22.4, 109.4), (-22.4, 109.7), (-21.7, 110.3), (-21.7, 111.0), (-21.7, 110.3), (-22.4, 109.7), (-22.4, 108.8), (-22.7, 108.5), (-22.7, 107.3), (-22.4, 107.0), (-22.4, 106.7), (-22.0, 106.4), (-22.0, 106.1), (-21.7, 105.7), (-21.7, 105.4), (-22.0, 105.1), (-22.0, 103.6), (-21.7, 103.3), (-21.4, 103.3), (-20.5, 104.2), (-20.5, 105.7), (-20.8, 106.1), (-20.8, 108.8), (-20.5, 108.8), (-19.3, 110.0), (-19.3, 110.3), (-19.3, 110.0), (-19.6, 109.7), (-19.6, 109.1), (-19.9, 109.1), (-20.8, 108.2), (-20.8, 106.1), (-20.5, 105.7), (-20.5, 105.4), (-20.2, 105.1), (-20.2, 104.8), (-20.5, 104.5), (-20.5, 104.2), (-20.8, 103.9), (-20.8, 103.6), (-21.4, 103.0), (-20.8, 102.4), (-20.5, 102.7), (-20.8, 102.4), (-21.1, 102.4), (-21.4, 102.7), (-21.4, 103.0), (-21.7, 103.3), (-22.0, 103.3), (-22.4, 103.0), (-22.4, 102.7), (-22.7, 102.4), (-22.7, 102.1) (0.549, 0.463, 0.357)</w:t>
      </w:r>
    </w:p>
    <w:p>
      <w:r>
        <w:t>(-17.5, 98.1), (-17.5, 98.4), (-17.1, 98.4), (-17.1, 98.1) (0.573, 0.404, 0.278)</w:t>
      </w:r>
    </w:p>
    <w:p>
      <w:r>
        <w:t>(-17.5, 93.2), (-17.8, 93.2), (-18.1, 93.5), (-17.8, 93.8), (-17.8, 94.1), (-17.5, 94.4), (-17.5, 94.7), (-17.8, 95.0), (-17.8, 95.3), (-18.4, 95.9), (-18.4, 96.2), (-18.1, 96.6), (-17.5, 96.6), (-16.8, 95.9), (-16.8, 94.7), (-17.1, 94.4), (-17.1, 94.1), (-17.5, 93.8) (0.714, 0.608, 0.490)</w:t>
      </w:r>
    </w:p>
    <w:p>
      <w:r>
        <w:t>(-24.5, 89.2), (-23.6, 90.1), (-23.6, 91.4), (-23.9, 91.7), (-23.9, 93.5), (-23.6, 93.8), (-23.6, 94.7), (-23.3, 95.0), (-23.3, 95.3), (-23.0, 95.6), (-23.0, 95.9), (-22.0, 96.9), (-21.1, 96.9), (-21.1, 95.3), (-21.4, 95.0), (-21.4, 94.4), (-21.7, 94.1), (-21.7, 93.5), (-21.4, 93.2), (-21.4, 92.3), (-21.4, 93.2), (-21.7, 93.5), (-21.7, 94.7), (-21.4, 95.0), (-21.4, 95.3), (-21.1, 95.6), (-21.1, 95.9), (-21.7, 96.6), (-22.0, 96.6), (-23.3, 95.3), (-23.3, 93.5), (-23.9, 92.9), (-23.9, 92.0), (-23.6, 91.7), (-23.6, 91.0), (-23.3, 90.7), (-23.6, 90.4), (-23.6, 90.1) (0.639, 0.533, 0.412)</w:t>
      </w:r>
    </w:p>
    <w:p>
      <w:r>
        <w:t>(-22.7, 91.4), (-22.7, 92.0), (-23.0, 92.3), (-22.7, 92.6), (-22.4, 92.6), (-22.0, 92.3), (-22.0, 91.7), (-22.4, 91.4) (0.839, 0.710, 0.639)</w:t>
      </w:r>
    </w:p>
    <w:p>
      <w:r>
        <w:t>(-23.9, 88.3), (-24.2, 88.6), (-24.2, 88.9), (-23.6, 89.5), (-23.3, 89.5), (-22.7, 90.1), (-22.7, 91.0), (-23.0, 91.4), (-23.0, 91.7), (-23.3, 92.0), (-23.3, 92.3), (-23.0, 92.6), (-23.0, 92.9), (-22.7, 93.2), (-22.4, 93.2), (-22.0, 92.9), (-22.0, 92.6), (-21.7, 92.3), (-21.7, 91.7), (-22.0, 91.4), (-22.0, 91.0), (-22.7, 90.4), (-22.7, 89.2), (-23.6, 88.3) (0.792, 0.663, 0.561)</w:t>
      </w:r>
    </w:p>
    <w:p>
      <w:r>
        <w:t>(-25.4, 90.7), (-24.8, 91.4), (-24.8, 92.3), (-25.1, 92.6), (-25.1, 93.5), (-24.8, 93.8), (-24.8, 95.6), (-24.8, 93.5), (-25.1, 93.2), (-25.1, 92.6), (-24.8, 92.3), (-24.5, 92.3), (-24.2, 92.6), (-24.2, 93.8), (-23.9, 94.1), (-23.9, 94.4), (-23.9, 93.8), (-24.2, 93.5), (-24.2, 91.7), (-23.9, 91.4), (-24.2, 91.7), (-24.5, 91.7) (0.549, 0.463, 0.357)</w:t>
      </w:r>
    </w:p>
    <w:p>
      <w:r>
        <w:t>(-26.6, 93.5), (-26.6, 94.1), (-26.9, 94.4), (-26.9, 95.3), (-26.6, 95.6), (-26.6, 95.9), (-26.3, 96.2), (-26.3, 96.6), (-26.3, 96.2), (-26.6, 95.9), (-26.6, 95.6), (-26.9, 95.3), (-26.9, 94.7), (-26.6, 94.4), (-26.6, 94.1), (-26.3, 93.8), (-26.0, 93.8), (-25.7, 94.1), (-25.7, 94.7), (-25.7, 94.1), (-26.3, 93.5) (0.792, 0.663, 0.561)</w:t>
      </w:r>
    </w:p>
    <w:p>
      <w:r>
        <w:t>(-26.3, 95.0), (-26.3, 95.3), (-26.0, 95.6), (-26.0, 95.0) (0.878, 0.776, 0.710)</w:t>
      </w:r>
    </w:p>
    <w:p>
      <w:r>
        <w:t>(-24.2, 95.3), (-24.2, 95.9), (-23.6, 96.6), (-23.6, 95.9), (-23.9, 95.6), (-23.9, 95.3) (0.494, 0.329, 0.231)</w:t>
      </w:r>
    </w:p>
    <w:p>
      <w:r>
        <w:t>(-26.3, 88.9), (-26.3, 89.5), (-26.0, 89.8), (-25.1, 89.8), (-24.8, 90.1), (-25.1, 89.8), (-25.1, 89.5), (-25.4, 89.5), (-25.7, 89.8), (-26.3, 89.2) (0.494, 0.329, 0.231)</w:t>
      </w:r>
    </w:p>
    <w:p>
      <w:r>
        <w:t>(-26.3, 88.0), (-26.3, 88.6), (-26.0, 88.9), (-26.0, 89.2), (-25.7, 89.5), (-25.4, 89.2), (-25.7, 88.9), (-25.7, 88.3), (-26.0, 88.6), (-26.3, 88.3) (0.439, 0.314, 0.161)</w:t>
      </w:r>
    </w:p>
    <w:p>
      <w:r>
        <w:t>(-26.3, 86.8), (-26.3, 87.7), (-26.0, 88.0), (-26.0, 88.3), (-25.7, 88.0), (-25.7, 87.7), (-26.0, 87.4), (-26.0, 87.1) (0.396, 0.263, 0.102)</w:t>
      </w:r>
    </w:p>
    <w:p>
      <w:r>
        <w:t>(-26.3, 86.1), (-26.6, 86.5), (-26.6, 87.4), (-26.6, 86.8), (-26.3, 86.5), (-25.7, 87.1), (-25.7, 87.4), (-25.7, 86.8), (-26.0, 86.5), (-26.0, 86.1) (0.439, 0.314, 0.161)</w:t>
      </w:r>
    </w:p>
    <w:p>
      <w:r>
        <w:t>(-27.9, 80.0), (-28.2, 80.3), (-28.2, 81.6), (-27.9, 81.9), (-27.9, 82.2), (-27.6, 82.5), (-27.6, 82.8), (-26.9, 83.4), (-26.9, 83.7), (-26.6, 84.0), (-26.6, 84.6), (-26.9, 84.9), (-26.9, 85.8), (-27.3, 86.1), (-27.3, 86.8), (-26.9, 87.1), (-26.9, 87.7), (-26.9, 87.1), (-27.3, 86.8), (-26.9, 86.5), (-26.9, 85.8), (-26.3, 85.2), (-25.7, 85.8), (-25.7, 86.1), (-25.4, 86.5), (-25.4, 87.1), (-25.1, 87.4), (-25.1, 89.2), (-24.8, 89.5), (-24.8, 89.8), (-25.1, 90.1), (-26.0, 90.1), (-26.6, 89.5), (-26.6, 88.3), (-26.9, 88.6), (-26.9, 88.9), (-27.3, 89.2), (-28.2, 89.2), (-27.9, 89.5), (-27.9, 89.8), (-27.6, 90.1), (-27.6, 90.4), (-26.6, 90.4), (-26.3, 90.1), (-26.0, 90.1), (-25.7, 90.4), (-25.4, 90.4), (-24.5, 91.4), (-24.2, 91.4), (-23.9, 91.0), (-23.9, 90.4), (-24.8, 89.5), (-24.8, 89.2), (-25.1, 88.9), (-25.1, 87.4), (-25.4, 87.1), (-25.4, 86.5), (-25.7, 86.1), (-25.7, 85.5), (-26.0, 85.2), (-26.0, 84.9), (-26.3, 84.6), (-26.3, 84.3), (-26.6, 84.0), (-26.6, 83.1), (-26.3, 82.8), (-26.3, 82.2), (-26.0, 81.9), (-26.0, 80.6), (-26.6, 80.0) (0.573, 0.404, 0.278)</w:t>
      </w:r>
    </w:p>
    <w:p>
      <w:r>
        <w:t>(-26.0, 85.8), (-26.3, 85.5), (-26.6, 85.8), (-26.6, 86.1), (-26.3, 85.8) (0.494, 0.329, 0.231)</w:t>
      </w:r>
    </w:p>
    <w:p>
      <w:r>
        <w:t>(-28.5, 88.6), (-28.5, 89.5), (-28.2, 89.8), (-28.2, 90.1), (-27.6, 90.7), (-26.6, 90.7), (-26.3, 90.4), (-26.0, 90.4), (-26.3, 90.4), (-26.6, 90.7), (-27.6, 90.7), (-27.9, 90.4), (-27.9, 90.1), (-28.2, 89.8), (-28.2, 89.5), (-28.5, 89.2), (-28.2, 88.9), (-27.3, 88.9), (-27.6, 88.9), (-27.9, 88.6) (0.549, 0.463, 0.357)</w:t>
      </w:r>
    </w:p>
    <w:p>
      <w:r>
        <w:t>(-36.1, 87.4), (-36.4, 87.7), (-36.4, 88.6), (-36.1, 88.6), (-35.8, 88.9), (-35.5, 88.9), (-35.5, 88.6), (-35.2, 88.3), (-35.5, 88.0), (-35.5, 87.4) (0.839, 0.710, 0.639)</w:t>
      </w:r>
    </w:p>
    <w:p>
      <w:r>
        <w:t>(-37.4, 83.1), (-37.1, 83.4), (-37.1, 83.1) (0.878, 0.776, 0.710)</w:t>
      </w:r>
    </w:p>
    <w:p>
      <w:r>
        <w:t>(-36.4, 80.0), (-36.8, 80.3), (-36.8, 80.9), (-37.1, 81.2), (-36.8, 81.6), (-36.8, 81.9), (-36.4, 81.9), (-35.8, 82.5), (-35.8, 82.8), (-35.2, 83.4), (-35.2, 83.1), (-34.6, 82.5), (-34.6, 81.6), (-34.9, 81.2), (-34.9, 80.9), (-35.2, 80.6), (-35.2, 80.3), (-35.5, 80.0) (0.714, 0.608, 0.490)</w:t>
      </w:r>
    </w:p>
    <w:p>
      <w:r>
        <w:t>(-35.8, 80.6), (-36.1, 80.9), (-36.1, 81.6), (-35.5, 82.2), (-35.2, 82.2), (-34.9, 81.9), (-34.9, 81.6) (0.639, 0.533, 0.412)</w:t>
      </w:r>
    </w:p>
    <w:p>
      <w:r>
        <w:t>(-34.9, 78.5), (-35.2, 78.8), (-35.2, 79.1), (-34.9, 79.4), (-34.9, 79.7), (-34.6, 80.0), (-34.6, 80.3), (-34.0, 80.9), (-34.0, 81.2), (-33.7, 81.6), (-33.7, 82.8), (-34.0, 83.1), (-34.0, 84.9), (-33.7, 85.2), (-33.4, 84.9), (-33.1, 84.9), (-33.1, 84.6), (-32.8, 84.3), (-32.8, 83.7), (-33.1, 83.4), (-33.1, 82.2), (-32.2, 81.2), (-31.8, 81.2), (-31.8, 80.6), (-31.5, 80.3), (-31.8, 80.0), (-31.8, 79.7), (-32.2, 79.4), (-32.5, 79.4), (-33.1, 78.8), (-34.6, 78.8) (0.878, 0.776, 0.710)</w:t>
      </w:r>
    </w:p>
    <w:p>
      <w:r>
        <w:t>(-34.6, 79.1), (-34.6, 79.4), (-34.3, 79.7), (-34.3, 80.3), (-33.7, 80.9), (-33.7, 81.2), (-33.4, 81.6), (-33.1, 81.6), (-32.8, 81.2), (-32.5, 81.2), (-32.2, 80.9), (-32.2, 80.0), (-32.8, 79.4), (-33.1, 79.4), (-33.4, 79.1) (0.933, 0.863, 0.792)</w:t>
      </w:r>
    </w:p>
    <w:p>
      <w:r>
        <w:t>(-33.4, 78.5), (-34.6, 78.5), (-34.9, 78.2), (-35.2, 78.2), (-35.5, 78.5), (-35.5, 79.1), (-35.2, 79.4), (-35.2, 79.7), (-34.9, 80.0), (-35.2, 79.7), (-35.2, 79.4), (-35.5, 79.1), (-35.5, 78.8), (-34.9, 78.2), (-34.6, 78.5) (0.839, 0.710, 0.639)</w:t>
      </w:r>
    </w:p>
    <w:p>
      <w:r>
        <w:t>(-34.3, 77.0), (-34.3, 77.3), (-33.4, 77.3), (-33.4, 77.0), (-33.7, 77.3), (-34.0, 77.3) (0.549, 0.463, 0.357)</w:t>
      </w:r>
    </w:p>
    <w:p>
      <w:r>
        <w:t>(-33.4, 71.8), (-33.4, 72.1), (-34.3, 73.0), (-34.6, 73.0), (-34.6, 74.2), (-34.3, 74.5), (-34.3, 74.8), (-34.0, 75.1), (-34.0, 76.0), (-34.3, 76.3), (-34.3, 76.7), (-34.0, 77.0), (-33.7, 77.0), (-33.4, 76.7), (-33.4, 76.0), (-33.7, 75.7), (-33.7, 75.4), (-33.4, 75.1) (0.573, 0.404, 0.278)</w:t>
      </w:r>
    </w:p>
    <w:p>
      <w:r>
        <w:t>(-34.0, 73.6), (-34.0, 74.2), (-33.7, 74.2), (-33.7, 73.6) (0.494, 0.329, 0.231)</w:t>
      </w:r>
    </w:p>
    <w:p>
      <w:r>
        <w:t>(-33.7, 69.9), (-34.3, 70.5), (-34.3, 70.8), (-34.6, 71.1), (-34.6, 71.4), (-35.2, 72.1), (-35.2, 72.7), (-35.5, 73.0), (-35.5, 73.3), (-35.2, 73.6), (-35.2, 74.2), (-34.6, 74.8), (-34.6, 77.3), (-34.3, 77.6), (-32.5, 77.6), (-32.5, 76.7), (-32.8, 76.3), (-32.8, 75.7), (-33.1, 75.4), (-33.1, 75.1), (-32.8, 74.8), (-32.8, 71.1), (-33.1, 70.8), (-33.1, 70.5), (-33.4, 70.2), (-33.4, 69.9) (0.639, 0.533, 0.412)</w:t>
      </w:r>
    </w:p>
    <w:p>
      <w:r>
        <w:t>(-33.4, 71.1), (-33.7, 71.4), (-33.7, 72.1), (-34.0, 72.4), (-34.3, 72.4), (-34.6, 72.7), (-34.9, 72.7), (-34.9, 73.9), (-34.9, 73.0), (-34.6, 72.7), (-34.3, 72.7), (-33.7, 72.1), (-33.7, 71.8), (-33.4, 71.4), (-33.1, 71.8), (-33.1, 74.5), (-33.1, 71.4) (0.549, 0.463, 0.357)</w:t>
      </w:r>
    </w:p>
    <w:p>
      <w:r>
        <w:t>(-31.8, 71.4), (-31.8, 71.8), (-32.2, 72.1), (-32.2, 73.0), (-31.8, 73.3) (0.839, 0.710, 0.639)</w:t>
      </w:r>
    </w:p>
    <w:p>
      <w:r>
        <w:t>(-28.8, 71.1), (-28.8, 71.8), (-29.1, 72.1), (-29.1, 72.4), (-29.4, 72.7), (-30.0, 72.7), (-30.3, 72.4), (-30.3, 72.1), (-30.3, 72.4), (-30.0, 72.7), (-29.1, 72.7), (-28.8, 72.4) (0.549, 0.463, 0.357)</w:t>
      </w:r>
    </w:p>
    <w:p>
      <w:r>
        <w:t>(-28.5, 73.6), (-29.1, 74.2), (-30.3, 74.2), (-30.6, 74.5), (-30.6, 74.8), (-30.6, 74.5), (-30.3, 74.2), (-29.7, 74.2), (-29.4, 74.5), (-28.8, 74.5), (-28.8, 74.2), (-28.5, 73.9), (-28.2, 74.2), (-28.2, 74.5), (-27.9, 74.8), (-29.1, 76.0), (-28.5, 75.4), (-27.9, 75.4), (-27.9, 74.8), (-28.2, 74.5), (-28.2, 73.9) (0.549, 0.463, 0.357)</w:t>
      </w:r>
    </w:p>
    <w:p>
      <w:r>
        <w:t>(-28.5, 74.2), (-28.5, 74.5), (-28.8, 74.8), (-29.4, 74.8), (-29.7, 74.5), (-30.3, 74.5), (-30.3, 74.8), (-30.6, 75.1), (-30.3, 75.4), (-30.3, 76.0), (-29.7, 76.7), (-29.4, 76.3), (-29.4, 76.0), (-28.2, 74.8), (-28.5, 74.5) (0.573, 0.404, 0.278)</w:t>
      </w:r>
    </w:p>
    <w:p>
      <w:r>
        <w:t>(-31.5, 76.7), (-31.5, 77.9), (-31.2, 78.2), (-31.2, 78.5), (-30.9, 78.2), (-30.9, 77.0), (-31.2, 76.7) (0.839, 0.710, 0.639)</w:t>
      </w:r>
    </w:p>
    <w:p>
      <w:r>
        <w:t>(-28.5, 76.7), (-28.8, 77.0), (-28.8, 78.2), (-28.5, 78.5), (-28.5, 78.8), (-28.2, 79.1), (-27.6, 79.1), (-27.3, 78.8), (-27.3, 77.9), (-27.6, 77.6), (-27.6, 77.0), (-27.9, 76.7) (0.714, 0.608, 0.490)</w:t>
      </w:r>
    </w:p>
    <w:p>
      <w:r>
        <w:t>(-28.2, 77.3), (-28.2, 78.8), (-27.9, 78.8), (-27.9, 77.6) (0.792, 0.663, 0.561)</w:t>
      </w:r>
    </w:p>
    <w:p>
      <w:r>
        <w:t>(-36.1, 74.8), (-36.4, 75.1), (-36.4, 76.0), (-36.1, 76.3), (-35.8, 76.3), (-35.5, 76.0), (-35.5, 75.4) (0.878, 0.776, 0.710)</w:t>
      </w:r>
    </w:p>
    <w:p>
      <w:r>
        <w:t>(-38.9, 63.5), (-39.2, 63.8), (-39.2, 64.7), (-39.5, 65.0), (-39.5, 67.2), (-39.8, 67.5), (-39.8, 68.1), (-40.1, 68.4), (-40.1, 69.3), (-40.4, 69.6), (-40.4, 70.5), (-40.7, 70.8), (-40.4, 71.1), (-40.4, 71.4), (-40.1, 71.4), (-39.8, 71.8), (-39.8, 72.1), (-39.2, 72.7), (-38.9, 72.7), (-38.6, 73.0), (-38.6, 73.3), (-38.9, 73.6), (-39.2, 73.6), (-39.5, 73.9), (-39.5, 74.2), (-39.8, 74.5), (-39.8, 75.4), (-39.5, 75.7), (-39.5, 76.3), (-39.8, 76.7), (-40.4, 76.7), (-40.4, 78.8), (-41.0, 79.4), (-41.3, 79.4), (-41.3, 79.7), (-41.6, 80.0), (-41.6, 81.6), (-41.3, 81.9), (-41.3, 82.2), (-40.7, 82.2), (-40.7, 79.7), (-40.1, 79.1), (-38.9, 79.1), (-38.6, 79.4), (-38.6, 80.0), (-39.2, 80.6), (-39.2, 80.9), (-38.9, 81.2), (-38.3, 81.2), (-38.0, 80.9), (-38.0, 80.6), (-37.7, 80.3), (-37.7, 80.0), (-37.4, 79.7), (-37.4, 79.4), (-37.1, 79.1), (-37.1, 77.6), (-36.8, 77.3), (-36.4, 77.3), (-36.1, 77.0), (-35.5, 77.0), (-35.5, 76.3), (-35.2, 76.0), (-35.2, 75.7), (-35.2, 76.0), (-35.8, 76.7), (-36.1, 76.7), (-36.8, 76.0), (-36.8, 75.1), (-36.1, 74.5), (-35.5, 75.1), (-35.5, 74.8), (-36.4, 73.9), (-36.4, 72.7), (-36.1, 72.4), (-36.1, 71.1), (-36.4, 71.1), (-36.4, 71.4), (-36.1, 71.8), (-36.1, 72.4), (-36.8, 73.0), (-37.4, 73.0), (-38.0, 72.4), (-38.0, 71.8), (-37.7, 71.4), (-37.4, 71.4), (-38.0, 71.4), (-38.3, 71.1), (-38.3, 70.8), (-38.6, 70.5), (-38.6, 69.9), (-39.2, 69.3), (-38.6, 68.7), (-38.6, 68.4), (-38.3, 68.1), (-38.3, 67.5), (-38.0, 67.2), (-38.0, 66.2), (-38.3, 65.9), (-38.3, 65.3), (-38.6, 65.0), (-38.6, 64.4), (-38.9, 64.1) (0.839, 0.710, 0.639)</w:t>
      </w:r>
    </w:p>
    <w:p>
      <w:r>
        <w:t>(-36.8, 71.4), (-37.1, 71.4), (-37.4, 71.8), (-37.7, 71.8), (-37.7, 72.4), (-37.4, 72.7), (-36.8, 72.7), (-36.4, 72.4), (-36.4, 71.8) (0.878, 0.776, 0.710)</w:t>
      </w:r>
    </w:p>
    <w:p>
      <w:r>
        <w:t>(-38.0, 67.5), (-38.0, 68.1), (-38.3, 68.4), (-38.3, 68.7), (-38.9, 69.3), (-38.3, 69.9), (-38.3, 70.5), (-38.0, 70.8), (-38.0, 71.1), (-36.8, 71.1), (-36.4, 70.8), (-36.1, 70.8), (-35.8, 71.1), (-35.8, 72.4), (-36.1, 72.7), (-36.1, 73.9), (-35.2, 74.8), (-35.2, 75.4), (-35.2, 74.8), (-35.8, 74.2), (-35.8, 73.9), (-36.1, 73.6), (-36.1, 72.7), (-35.8, 72.4), (-35.8, 71.4), (-35.5, 71.1), (-35.5, 70.5), (-35.8, 70.2), (-36.4, 70.8), (-36.8, 70.8), (-37.1, 71.1), (-37.4, 71.1), (-38.0, 70.5), (-38.0, 69.9), (-38.3, 69.6), (-38.3, 68.7), (-38.0, 68.4) (0.792, 0.663, 0.561)</w:t>
      </w:r>
    </w:p>
    <w:p>
      <w:r>
        <w:t>(-39.8, 70.2), (-39.8, 70.8), (-39.5, 71.1), (-39.5, 70.5) (0.878, 0.776, 0.710)</w:t>
      </w:r>
    </w:p>
    <w:p>
      <w:r>
        <w:t>(-43.5, 66.9), (-44.4, 66.9), (-44.4, 68.1), (-44.7, 68.4), (-45.0, 68.4), (-45.6, 69.0), (-45.6, 69.9), (-45.3, 70.2), (-45.3, 70.5), (-45.0, 70.5), (-45.0, 69.3), (-44.7, 69.0), (-44.7, 68.4), (-44.1, 67.8), (-43.8, 67.8), (-43.5, 67.5) (0.639, 0.533, 0.412)</w:t>
      </w:r>
    </w:p>
    <w:p>
      <w:r>
        <w:t>(-45.9, 71.4), (-45.9, 72.4), (-45.6, 72.7), (-45.0, 72.7), (-45.0, 72.1), (-45.6, 71.4) (0.792, 0.663, 0.561)</w:t>
      </w:r>
    </w:p>
    <w:p>
      <w:r>
        <w:t>(-47.5, 71.4), (-47.8, 71.8), (-47.8, 72.4), (-47.5, 72.7), (-47.2, 72.7), (-47.2, 72.4), (-46.9, 72.1), (-46.9, 71.8), (-47.2, 71.4) (0.639, 0.533, 0.412)</w:t>
      </w:r>
    </w:p>
    <w:p>
      <w:r>
        <w:t>(-50.2, 73.9), (-50.2, 74.5), (-49.9, 74.8), (-49.6, 74.8), (-49.6, 74.2), (-49.9, 73.9) (0.549, 0.463, 0.357)</w:t>
      </w:r>
    </w:p>
    <w:p>
      <w:r>
        <w:t>(-47.5, 74.8), (-47.8, 74.8), (-48.4, 75.4), (-48.4, 77.0), (-48.1, 77.3), (-47.8, 77.3), (-47.8, 76.7), (-47.5, 76.3) (0.792, 0.663, 0.561)</w:t>
      </w:r>
    </w:p>
    <w:p>
      <w:r>
        <w:t>(-50.5, 77.9), (-50.8, 77.9), (-51.1, 78.2), (-51.1, 78.8), (-51.4, 79.1), (-51.4, 80.0), (-51.1, 80.3), (-51.1, 80.6), (-50.5, 80.6), (-50.2, 80.3), (-49.9, 80.3), (-49.6, 80.0), (-49.6, 79.7), (-49.9, 79.4), (-49.9, 79.1), (-50.2, 78.8), (-50.2, 78.5), (-50.5, 78.2) (0.714, 0.608, 0.490)</w:t>
      </w:r>
    </w:p>
    <w:p>
      <w:r>
        <w:t>(-46.2, 79.7), (-46.5, 79.7), (-46.9, 80.0), (-46.9, 80.9), (-46.2, 80.9) (0.714, 0.608, 0.490)</w:t>
      </w:r>
    </w:p>
    <w:p>
      <w:r>
        <w:t>(-47.5, 82.8), (-48.1, 83.4), (-48.1, 84.0), (-48.1, 83.7), (-47.2, 82.8), (-46.9, 83.1), (-46.5, 83.1), (-46.2, 83.4), (-46.2, 83.7), (-45.9, 84.0), (-45.9, 84.9), (-45.9, 84.0), (-46.2, 83.7), (-46.2, 83.4), (-46.9, 82.8) (0.549, 0.463, 0.357)</w:t>
      </w:r>
    </w:p>
    <w:p>
      <w:r>
        <w:t>(-47.2, 83.1), (-47.8, 83.7), (-47.8, 84.3), (-47.5, 84.6), (-47.5, 85.5), (-47.2, 85.8), (-47.2, 86.1), (-46.9, 86.5), (-46.5, 86.5), (-46.5, 85.5), (-46.2, 85.2), (-46.2, 84.0), (-46.5, 83.7), (-46.5, 83.4), (-46.9, 83.4) (0.573, 0.404, 0.278)</w:t>
      </w:r>
    </w:p>
    <w:p>
      <w:r>
        <w:t>(-50.2, 83.1), (-50.5, 83.4), (-50.5, 84.3), (-50.2, 84.6), (-50.2, 85.2), (-49.3, 85.2), (-49.3, 84.3), (-49.6, 84.0), (-49.6, 83.4), (-49.9, 83.1) (0.792, 0.663, 0.561)</w:t>
      </w:r>
    </w:p>
    <w:p>
      <w:r>
        <w:t>(-50.8, 81.6), (-50.8, 81.9), (-51.1, 82.2), (-51.1, 84.3), (-50.8, 84.6), (-50.8, 85.5), (-50.2, 86.1), (-49.0, 86.1), (-48.4, 85.5), (-48.4, 84.9), (-48.7, 84.6), (-48.7, 84.3), (-49.0, 84.0), (-49.0, 82.8), (-49.3, 82.5), (-49.3, 82.2), (-49.6, 82.2), (-49.9, 81.9), (-50.2, 81.9), (-50.5, 81.6) (0.714, 0.608, 0.490)</w:t>
      </w:r>
    </w:p>
    <w:p>
      <w:r>
        <w:t>(-57.0, 75.7), (-57.0, 76.0), (-57.3, 76.3), (-57.3, 76.7), (-56.3, 77.6), (-56.3, 78.5), (-56.3, 77.6), (-56.7, 77.3), (-56.7, 77.0), (-57.0, 76.7), (-57.0, 76.3), (-56.7, 76.0), (-56.0, 76.0), (-55.4, 76.7), (-54.8, 76.7), (-54.2, 77.3), (-54.2, 79.1), (-55.1, 80.0), (-56.0, 79.1), (-55.1, 80.0), (-54.8, 80.0), (-54.5, 79.7), (-54.5, 79.4), (-54.2, 79.1), (-54.2, 77.9), (-53.9, 77.6), (-53.9, 76.3), (-54.2, 76.0), (-55.4, 76.0), (-55.7, 75.7) (0.549, 0.463, 0.357)</w:t>
      </w:r>
    </w:p>
    <w:p>
      <w:r>
        <w:t>(-56.7, 76.3), (-56.7, 76.7), (-56.3, 77.0), (-56.3, 77.3), (-56.0, 77.6), (-56.0, 78.8), (-55.1, 79.7), (-54.5, 79.1), (-54.5, 77.3), (-54.8, 77.0), (-55.4, 77.0), (-56.0, 76.3) (0.573, 0.404, 0.278)</w:t>
      </w:r>
    </w:p>
    <w:p>
      <w:r>
        <w:t>(-52.4, 94.7), (-52.7, 95.0), (-55.1, 95.0), (-55.4, 95.3), (-55.7, 95.3), (-55.7, 95.6), (-56.0, 95.9), (-56.0, 96.2), (-56.7, 96.9), (-56.7, 98.1), (-55.7, 99.0), (-56.0, 98.7), (-56.0, 98.1), (-56.3, 97.8), (-56.3, 96.9), (-56.0, 96.6), (-56.0, 96.2), (-54.8, 95.0), (-53.6, 95.0), (-53.3, 95.3), (-53.3, 96.6), (-53.6, 96.9), (-53.6, 97.5), (-53.6, 96.9), (-53.3, 96.6), (-53.3, 96.2), (-53.0, 95.9), (-52.7, 95.9), (-52.4, 95.6), (-52.1, 95.9), (-52.1, 95.3), (-52.4, 95.0) (0.549, 0.463, 0.357)</w:t>
      </w:r>
    </w:p>
    <w:p>
      <w:r>
        <w:t>(-47.2, 92.3), (-47.2, 93.8), (-46.9, 94.1), (-46.9, 94.4), (-46.9, 93.5), (-46.5, 93.2), (-45.0, 94.7), (-45.0, 95.3), (-45.3, 95.6), (-45.3, 96.9), (-45.0, 96.9), (-44.7, 96.6), (-44.7, 95.0), (-45.0, 94.7), (-45.0, 93.8), (-45.3, 94.1), (-46.2, 93.2), (-46.2, 92.9), (-46.5, 92.6), (-46.9, 92.6) (0.549, 0.463, 0.357)</w:t>
      </w:r>
    </w:p>
    <w:p>
      <w:r>
        <w:t>(-38.9, 98.4), (-38.9, 99.0), (-38.3, 99.0), (-38.0, 98.7), (-38.3, 98.4) (0.878, 0.776, 0.710)</w:t>
      </w:r>
    </w:p>
    <w:p>
      <w:r>
        <w:t>(-38.6, 106.4), (-38.9, 106.7), (-39.2, 106.7), (-39.2, 107.0), (-40.1, 107.9), (-40.1, 108.5), (-39.8, 108.8), (-39.2, 108.8), (-38.6, 108.2), (-38.6, 107.9), (-38.3, 107.6), (-38.3, 107.0), (-38.6, 106.7) (0.878, 0.776, 0.710)</w:t>
      </w:r>
    </w:p>
    <w:p>
      <w:r>
        <w:t>(-57.0, 110.3), (-57.3, 110.3), (-57.3, 110.6) (0.714, 0.608, 0.490)</w:t>
      </w:r>
    </w:p>
    <w:p>
      <w:r>
        <w:t>(-61.6, 108.8), (-61.9, 109.1), (-61.9, 109.7), (-62.2, 110.0), (-62.2, 111.3), (-61.6, 111.9), (-61.6, 112.5), (-61.2, 112.8), (-60.9, 112.8), (-60.9, 111.6), (-61.2, 111.3), (-61.2, 109.7), (-60.9, 109.4), (-60.9, 109.1), (-61.2, 108.8) (0.792, 0.663, 0.561)</w:t>
      </w:r>
    </w:p>
    <w:p>
      <w:r>
        <w:t>(-61.9, 108.5), (-62.2, 108.8), (-62.5, 108.8), (-62.5, 110.3), (-62.8, 110.6), (-62.8, 111.6), (-62.5, 111.6), (-61.9, 112.2), (-61.9, 112.8), (-61.6, 113.1), (-61.6, 113.4), (-61.2, 113.7), (-60.9, 113.4), (-60.6, 113.4), (-60.6, 108.8), (-60.9, 108.5) (0.714, 0.608, 0.490)</w:t>
      </w:r>
    </w:p>
    <w:p>
      <w:r>
        <w:t>(-62.5, 112.8), (-62.8, 112.5), (-63.1, 112.5), (-63.1, 112.8), (-63.4, 113.1), (-64.3, 113.1), (-64.6, 113.4), (-64.3, 113.1), (-63.4, 113.1), (-62.8, 113.7), (-62.5, 113.7) (0.549, 0.463, 0.357)</w:t>
      </w:r>
    </w:p>
    <w:p>
      <w:r>
        <w:t>(-58.8, 122.0), (-58.8, 122.6), (-58.2, 123.2), (-57.3, 123.2), (-57.3, 122.9), (-57.0, 122.6), (-57.0, 122.0), (-57.3, 121.7), (-58.2, 121.7), (-58.5, 122.0) (0.878, 0.776, 0.710)</w:t>
      </w:r>
    </w:p>
    <w:p>
      <w:r>
        <w:t>(-58.2, 122.0), (-58.5, 122.3), (-57.9, 122.9), (-57.6, 122.9), (-57.3, 122.6), (-57.3, 122.0) (0.933, 0.863, 0.792)</w:t>
      </w:r>
    </w:p>
    <w:p>
      <w:r>
        <w:t>(-62.8, 123.5), (-62.8, 125.0), (-62.5, 125.3), (-62.5, 126.0), (-62.8, 126.3), (-62.8, 126.9), (-62.2, 127.5), (-62.2, 127.8), (-62.2, 126.6), (-62.5, 126.3), (-62.5, 125.7), (-62.2, 125.3), (-62.2, 124.1), (-62.5, 123.8), (-62.5, 123.5) (0.878, 0.776, 0.710)</w:t>
      </w:r>
    </w:p>
    <w:p>
      <w:r>
        <w:t>(-63.4, 122.3), (-64.0, 122.9), (-64.0, 123.2), (-63.4, 123.8), (-63.4, 124.1), (-63.1, 124.4), (-63.1, 125.0), (-62.8, 125.3), (-62.8, 126.0), (-63.1, 126.3), (-63.1, 127.2), (-62.5, 127.8), (-62.5, 128.1), (-62.2, 128.4), (-62.2, 129.9), (-61.9, 130.2), (-60.9, 130.2), (-60.6, 129.9), (-60.6, 129.6), (-61.2, 129.0), (-61.2, 128.4), (-60.9, 128.1), (-60.6, 128.4), (-60.3, 128.4), (-59.4, 129.3), (-59.4, 129.0), (-59.1, 128.7), (-59.1, 127.5), (-59.4, 127.2), (-59.7, 127.2), (-60.0, 127.5), (-60.3, 127.5), (-60.9, 128.1), (-61.9, 127.2), (-61.9, 126.6), (-62.2, 126.3), (-62.2, 125.7), (-61.9, 125.3), (-61.9, 124.4), (-61.9, 125.3), (-62.2, 125.7), (-62.2, 126.3), (-61.9, 126.6), (-61.9, 127.8), (-62.2, 128.1), (-62.5, 127.8), (-62.5, 127.5), (-63.1, 126.9), (-63.1, 126.3), (-62.8, 126.0), (-62.8, 125.3), (-63.1, 125.0), (-63.1, 123.5), (-62.8, 123.2), (-62.5, 123.2), (-62.2, 123.5), (-62.2, 123.8), (-62.2, 123.5), (-62.5, 123.2), (-62.5, 122.9), (-62.8, 122.6), (-63.1, 122.6) (0.839, 0.710, 0.639)</w:t>
      </w:r>
    </w:p>
    <w:p>
      <w:r>
        <w:t>(-59.7, 127.5), (-60.0, 127.8), (-60.0, 128.1), (-59.7, 128.4), (-59.4, 128.4), (-59.4, 127.5) (0.878, 0.776, 0.710)</w:t>
      </w:r>
    </w:p>
    <w:p>
      <w:r>
        <w:t>(-75.0, 145.6), (-75.0, 147.4), (-74.7, 147.7), (-74.7, 148.0), (-74.4, 148.3), (-74.1, 148.3), (-73.8, 148.6), (-73.5, 148.6), (-73.5, 147.4), (-74.1, 146.8), (-74.1, 146.5), (-74.4, 146.2), (-74.4, 145.9), (-74.7, 145.6) (0.878, 0.776, 0.710)</w:t>
      </w:r>
    </w:p>
    <w:p>
      <w:r>
        <w:t>(-76.6, 149.8), (-76.9, 149.8), (-76.9, 150.5), (-77.2, 150.8), (-77.2, 151.1), (-77.8, 151.7), (-77.8, 152.9), (-77.5, 152.9), (-77.5, 152.6), (-77.2, 152.3), (-77.2, 151.7), (-76.9, 151.4), (-76.9, 151.1), (-76.6, 150.8) (0.639, 0.533, 0.412)</w:t>
      </w:r>
    </w:p>
    <w:p>
      <w:r>
        <w:t>(-79.3, 151.4), (-79.6, 151.4), (-79.6, 152.0), (-79.3, 151.7) (0.933, 0.863, 0.792)</w:t>
      </w:r>
    </w:p>
    <w:p>
      <w:r>
        <w:t>(-77.8, 143.4), (-78.4, 143.4), (-78.4, 143.7), (-78.7, 144.0), (-78.7, 144.3), (-79.3, 144.9), (-79.6, 144.9), (-79.9, 145.2), (-79.9, 145.9), (-80.2, 146.2), (-80.2, 146.8), (-80.5, 147.1), (-80.5, 147.4), (-80.8, 147.7), (-81.2, 147.7), (-81.8, 147.1), (-81.8, 146.8), (-82.1, 146.5), (-82.4, 146.5), (-82.4, 147.1), (-82.7, 147.4), (-82.7, 148.6), (-83.0, 148.9), (-83.0, 150.5), (-83.3, 150.8), (-83.3, 151.7), (-83.9, 152.3), (-83.9, 152.6), (-84.8, 153.5), (-84.8, 154.4), (-84.5, 154.7), (-84.5, 155.4), (-84.2, 155.7), (-84.2, 156.0), (-83.9, 156.3), (-83.3, 155.7), (-83.3, 154.1), (-83.0, 153.8), (-83.0, 152.9), (-82.4, 152.3), (-81.8, 152.3), (-81.5, 152.6), (-81.5, 152.9), (-81.2, 153.2), (-81.2, 153.8), (-81.5, 154.1), (-81.5, 156.6), (-81.2, 156.9), (-80.8, 156.9), (-80.8, 156.6), (-79.6, 155.4), (-79.3, 155.4), (-79.3, 154.1), (-79.6, 153.8), (-79.6, 153.2), (-79.3, 152.9), (-79.3, 152.6), (-79.0, 152.3), (-79.0, 151.4), (-78.7, 151.1), (-78.7, 150.2), (-78.4, 149.8), (-78.4, 149.2), (-78.1, 148.9), (-78.1, 148.6), (-77.8, 148.3), (-77.8, 147.7), (-78.1, 147.4), (-78.1, 146.8), (-78.4, 146.5), (-78.4, 145.6), (-78.1, 145.2), (-78.1, 144.6), (-77.8, 144.3), (-77.8, 144.0), (-77.5, 143.7) (0.878, 0.776, 0.710)</w:t>
      </w:r>
    </w:p>
    <w:p>
      <w:r>
        <w:t>(-79.3, 138.8), (-79.9, 138.8), (-80.8, 139.7), (-80.8, 141.0), (-80.5, 141.3), (-80.5, 141.9), (-81.2, 142.5), (-81.5, 142.5), (-81.5, 143.4), (-81.2, 143.7), (-81.2, 144.0), (-80.8, 144.3), (-80.8, 144.6), (-80.5, 144.9), (-80.5, 145.9), (-81.2, 146.5), (-81.8, 145.9), (-81.8, 145.2), (-82.1, 145.2), (-82.7, 145.9), (-82.7, 146.5), (-83.0, 146.8), (-83.0, 147.7), (-83.3, 148.0), (-83.3, 148.9), (-83.6, 149.2), (-83.6, 151.4), (-85.4, 153.2), (-85.4, 153.8), (-85.1, 154.1), (-85.1, 154.7), (-84.8, 155.1), (-84.8, 156.0), (-84.5, 156.3), (-84.5, 156.6), (-84.2, 156.9), (-83.9, 156.9), (-83.6, 157.2), (-83.3, 156.9), (-82.4, 156.9), (-82.1, 157.2), (-81.8, 157.2), (-81.5, 157.5), (-81.5, 157.8), (-81.2, 158.1), (-80.8, 158.1), (-80.5, 158.4), (-80.5, 157.5), (-80.2, 157.2), (-80.2, 156.9), (-78.7, 155.4), (-78.7, 154.7), (-79.0, 154.4), (-79.0, 152.6), (-79.0, 152.9), (-79.3, 153.2), (-79.3, 153.8), (-79.0, 154.1), (-79.0, 155.4), (-79.3, 155.7), (-79.6, 155.7), (-80.5, 156.6), (-80.5, 156.9), (-80.8, 157.2), (-81.2, 157.2), (-81.8, 156.6), (-81.8, 154.1), (-81.5, 153.8), (-81.5, 153.2), (-81.8, 152.9), (-81.8, 152.6), (-82.4, 152.6), (-82.7, 152.9), (-82.7, 153.8), (-83.0, 154.1), (-83.0, 155.7), (-83.9, 156.6), (-84.5, 156.0), (-84.5, 155.7), (-84.8, 155.4), (-84.8, 154.7), (-85.1, 154.4), (-85.1, 153.5), (-84.2, 152.6), (-84.2, 152.3), (-83.6, 151.7), (-83.6, 150.8), (-83.3, 150.5), (-83.3, 148.9), (-83.0, 148.6), (-83.0, 147.4), (-82.7, 147.1), (-82.7, 146.5), (-82.4, 146.2), (-82.1, 146.2), (-81.5, 146.8), (-81.5, 147.1), (-81.2, 147.4), (-80.8, 147.4), (-80.8, 147.1), (-80.5, 146.8), (-80.5, 146.2), (-80.2, 145.9), (-80.2, 145.2), (-79.6, 144.6), (-79.3, 144.6), (-79.0, 144.3), (-79.0, 144.0), (-78.7, 143.7), (-78.7, 143.4), (-78.4, 143.1), (-77.8, 143.1), (-77.2, 143.7), (-77.5, 144.0), (-77.5, 144.3), (-77.8, 144.6), (-77.8, 145.2), (-78.1, 145.6), (-78.1, 146.5), (-77.8, 146.8), (-77.8, 147.4), (-77.5, 147.7), (-77.5, 148.3), (-77.8, 148.6), (-77.8, 148.9), (-78.1, 149.2), (-78.1, 149.8), (-78.4, 150.2), (-78.4, 151.1), (-78.7, 151.4), (-78.7, 152.0), (-78.7, 151.4), (-78.4, 151.1), (-78.4, 150.8), (-78.1, 150.5), (-78.1, 149.5), (-77.8, 149.2), (-77.8, 148.6), (-77.5, 148.3), (-77.5, 147.1), (-77.8, 146.8), (-77.8, 145.2), (-77.5, 144.9), (-77.5, 144.6), (-77.2, 144.3), (-76.9, 144.3), (-76.6, 144.0), (-75.9, 144.6), (-75.9, 144.9), (-75.6, 145.2), (-75.6, 147.4), (-75.3, 147.7), (-75.3, 148.0), (-74.1, 149.2), (-72.9, 149.2), (-72.9, 148.0), (-73.2, 147.7), (-73.2, 147.1), (-73.5, 146.8), (-73.5, 144.6), (-73.8, 144.3), (-73.8, 144.0), (-74.7, 143.1), (-75.6, 143.1), (-75.9, 143.4), (-76.3, 143.4), (-76.9, 142.8), (-76.9, 142.5), (-76.6, 142.2), (-76.6, 141.6), (-76.9, 141.3), (-77.2, 141.3), (-77.8, 140.7), (-78.1, 140.7), (-79.0, 139.7), (-79.0, 139.4), (-79.3, 139.1) (0.839, 0.710, 0.639)</w:t>
      </w:r>
    </w:p>
    <w:p>
      <w:r>
        <w:t>(-78.4, 134.2), (-79.3, 134.2), (-79.3, 134.5), (-79.6, 134.8), (-79.6, 137.0), (-79.3, 137.3), (-79.6, 137.6), (-79.6, 137.9), (-81.5, 139.7), (-81.5, 141.9), (-82.4, 142.8), (-82.1, 143.1), (-82.1, 144.3), (-83.0, 145.2), (-83.0, 145.9), (-83.3, 146.2), (-83.3, 147.4), (-83.6, 147.7), (-83.6, 148.0), (-84.2, 148.6), (-84.2, 149.8), (-83.9, 150.2), (-83.9, 151.1), (-84.5, 151.7), (-85.1, 151.7), (-85.4, 151.4), (-85.4, 151.1), (-85.1, 150.8), (-85.1, 147.7), (-84.8, 147.4), (-84.8, 146.5), (-84.5, 146.2), (-84.5, 145.6), (-83.9, 144.9), (-83.9, 143.7), (-83.6, 143.4), (-83.6, 142.8), (-83.9, 142.5), (-84.2, 142.5), (-84.5, 142.8), (-84.8, 142.8), (-85.4, 143.4), (-84.8, 142.8), (-84.2, 142.8), (-83.9, 143.1), (-83.9, 144.6), (-84.2, 144.9), (-84.2, 145.2), (-84.5, 145.6), (-84.5, 146.2), (-84.8, 146.5), (-84.8, 147.1), (-85.1, 147.4), (-85.1, 148.0), (-85.4, 148.3), (-85.4, 151.1), (-85.8, 151.4), (-86.1, 151.4), (-86.4, 151.7), (-86.7, 151.4), (-86.7, 150.5), (-87.3, 149.8), (-87.6, 149.8), (-87.9, 149.5), (-87.9, 150.2), (-87.0, 150.2), (-86.7, 150.5), (-86.7, 150.8), (-87.6, 151.7), (-88.5, 151.7), (-88.8, 151.4), (-90.0, 151.4), (-89.1, 151.4), (-88.8, 151.7), (-88.5, 151.7), (-88.2, 152.0), (-87.9, 152.0), (-87.6, 151.7), (-87.0, 151.7), (-86.7, 151.4), (-86.4, 151.7), (-86.4, 152.6), (-86.7, 152.9), (-87.0, 152.9), (-87.0, 153.5), (-87.6, 154.1), (-88.2, 154.1), (-88.8, 153.5), (-88.8, 152.9), (-89.1, 152.6), (-89.4, 152.6), (-89.7, 152.3), (-90.6, 152.3), (-91.0, 152.6), (-91.3, 152.6), (-91.9, 153.2), (-92.5, 153.2), (-91.9, 153.2), (-91.6, 152.9), (-91.3, 152.9), (-90.6, 152.3), (-89.7, 152.3), (-88.8, 153.2), (-88.8, 153.5), (-89.7, 154.4), (-90.3, 154.4), (-89.7, 154.4), (-89.4, 154.1), (-88.8, 154.1), (-88.5, 154.4), (-88.5, 155.7), (-87.6, 156.6), (-87.9, 156.9), (-89.1, 156.9), (-89.4, 156.6), (-89.7, 156.6), (-90.0, 156.3), (-90.6, 156.3), (-91.0, 156.0), (-91.6, 156.0), (-92.5, 155.1), (-91.6, 154.1), (-91.0, 154.1), (-91.6, 154.1), (-91.9, 154.4), (-92.2, 154.4), (-92.5, 154.7), (-92.5, 155.4), (-91.6, 156.3), (-91.6, 156.6), (-92.5, 157.5), (-92.5, 157.8), (-93.1, 158.4), (-93.1, 159.0), (-92.5, 159.6), (-92.5, 161.8), (-92.8, 162.1), (-92.8, 166.4), (-92.5, 166.7), (-92.5, 167.3), (-92.2, 167.6), (-92.2, 167.9), (-92.5, 168.2), (-92.2, 168.5), (-92.2, 169.1), (-91.9, 169.4), (-91.9, 169.8), (-91.3, 170.4), (-91.3, 174.0), (-91.0, 174.3), (-91.3, 174.7), (-91.3, 175.3), (-91.6, 175.6), (-91.6, 176.2), (-91.3, 176.5), (-91.3, 176.8), (-91.0, 177.1), (-91.0, 177.4), (-90.6, 177.7), (-90.3, 177.7), (-90.0, 177.4), (-90.0, 177.1), (-89.7, 176.8), (-89.7, 176.5), (-90.0, 176.5), (-90.3, 176.2), (-90.3, 175.6), (-89.7, 175.0), (-89.1, 175.6), (-88.8, 175.3), (-88.2, 175.3), (-87.9, 175.0), (-87.9, 174.7), (-87.0, 173.7), (-86.7, 173.7), (-86.1, 174.3), (-86.1, 174.7), (-84.5, 176.2), (-84.5, 176.5), (-84.2, 176.8), (-83.9, 176.8), (-83.0, 175.9), (-82.7, 175.9), (-82.7, 175.6), (-83.0, 175.3), (-83.0, 175.0), (-82.4, 174.3), (-82.1, 174.3), (-81.8, 174.0), (-82.4, 174.0), (-82.7, 173.7), (-83.0, 173.7), (-83.3, 173.4), (-83.6, 173.4), (-84.8, 172.2), (-86.1, 172.2), (-86.4, 172.5), (-87.0, 171.9), (-87.0, 171.3), (-87.6, 170.7), (-87.9, 170.7), (-88.8, 169.8), (-88.8, 169.4), (-89.1, 169.1), (-89.1, 167.3), (-89.4, 167.0), (-89.4, 166.7), (-89.7, 166.4), (-89.7, 165.5), (-90.0, 165.2), (-90.0, 164.2), (-90.3, 163.9), (-90.3, 163.6), (-90.6, 163.3), (-90.6, 163.0), (-91.0, 162.7), (-91.0, 159.6), (-90.6, 159.3), (-90.6, 158.7), (-90.3, 158.4), (-90.3, 158.1), (-90.0, 157.8), (-90.0, 157.5), (-89.7, 157.2), (-89.4, 157.2), (-89.1, 156.9), (-88.8, 156.9), (-88.5, 157.2), (-87.6, 157.2), (-87.0, 157.8), (-86.7, 157.8), (-86.1, 158.4), (-85.8, 158.4), (-85.1, 157.8), (-84.5, 157.8), (-84.2, 158.1), (-83.3, 158.1), (-83.0, 158.4), (-82.4, 158.4), (-81.5, 159.3), (-81.5, 159.6), (-81.2, 160.0), (-80.5, 160.0), (-79.6, 159.0), (-79.6, 158.7), (-79.3, 158.4), (-79.6, 158.1), (-79.6, 157.8), (-79.3, 157.5), (-79.3, 157.2), (-78.4, 156.3), (-78.1, 156.3), (-78.1, 154.7), (-78.4, 154.4), (-78.4, 154.1), (-78.7, 153.8), (-78.7, 152.3), (-78.7, 154.4), (-78.4, 154.7), (-78.4, 155.4), (-79.9, 156.9), (-79.9, 157.2), (-80.2, 157.5), (-80.2, 158.4), (-80.5, 158.7), (-80.8, 158.4), (-81.2, 158.4), (-81.8, 157.8), (-81.8, 157.5), (-82.1, 157.5), (-82.4, 157.2), (-83.3, 157.2), (-83.6, 157.5), (-83.9, 157.2), (-84.2, 157.2), (-84.8, 156.6), (-84.8, 156.3), (-85.1, 156.0), (-85.1, 155.1), (-85.4, 154.7), (-85.4, 154.1), (-85.8, 153.8), (-85.8, 153.2), (-83.9, 151.4), (-83.9, 149.2), (-83.6, 148.9), (-83.6, 148.0), (-83.3, 147.7), (-83.3, 146.8), (-83.0, 146.5), (-83.0, 145.9), (-82.1, 144.9), (-81.8, 144.9), (-81.5, 145.2), (-81.5, 145.9), (-81.2, 146.2), (-80.8, 145.9), (-80.8, 144.9), (-81.2, 144.6), (-81.2, 144.3), (-81.5, 144.0), (-81.5, 143.7), (-81.8, 143.4), (-81.8, 142.5), (-81.5, 142.2), (-81.2, 142.2), (-80.8, 141.9), (-80.8, 141.3), (-81.2, 141.0), (-81.2, 139.7), (-79.9, 138.5), (-79.3, 138.5), (-79.0, 138.8), (-79.0, 139.1), (-78.7, 139.4), (-78.7, 139.7), (-78.1, 140.4), (-77.8, 140.4), (-77.2, 141.0), (-76.9, 141.0), (-76.3, 141.6), (-76.3, 142.2), (-76.6, 142.5), (-76.6, 142.8), (-76.3, 143.1), (-75.9, 143.1), (-75.6, 142.8), (-74.7, 142.8), (-73.5, 144.0), (-73.5, 144.3), (-73.2, 144.6), (-73.2, 146.8), (-72.9, 147.1), (-72.9, 147.7), (-72.6, 148.0), (-72.6, 149.2), (-72.9, 149.5), (-74.1, 149.5), (-75.6, 148.0), (-75.6, 147.7), (-75.9, 147.4), (-75.9, 145.2), (-76.3, 144.9), (-76.3, 144.6), (-76.6, 144.3), (-76.9, 144.6), (-77.2, 144.6), (-77.2, 144.9), (-77.5, 145.2), (-77.5, 146.8), (-77.2, 147.1), (-77.2, 148.3), (-77.5, 148.6), (-77.5, 149.2), (-77.8, 149.5), (-77.8, 150.5), (-78.1, 150.8), (-78.1, 151.1), (-78.4, 151.4), (-78.4, 151.7), (-78.4, 151.4), (-77.8, 150.8), (-77.8, 149.8), (-77.5, 149.5), (-77.5, 149.2), (-77.2, 148.9), (-77.2, 148.6), (-76.6, 148.0), (-76.3, 148.0), (-75.3, 148.9), (-75.3, 149.2), (-75.0, 149.5), (-75.0, 149.8), (-73.8, 149.8), (-73.5, 150.2), (-72.9, 150.2), (-72.6, 150.5), (-72.0, 149.8), (-72.0, 148.6), (-72.3, 148.3), (-72.3, 148.0), (-72.6, 147.7), (-72.6, 147.4), (-72.9, 147.1), (-72.9, 144.0), (-73.2, 143.7), (-73.2, 143.4), (-73.5, 143.1), (-73.5, 141.6), (-73.8, 141.3), (-73.8, 141.0), (-74.1, 140.7), (-74.4, 140.7), (-75.0, 140.0), (-75.0, 139.7), (-75.6, 139.1), (-75.6, 137.9), (-75.9, 137.6), (-75.9, 137.0), (-76.3, 136.7), (-76.3, 136.1), (-76.9, 135.5), (-77.2, 135.5), (-77.2, 136.1), (-76.9, 136.4), (-76.9, 137.3), (-76.6, 137.6), (-76.6, 139.1), (-76.9, 139.4), (-77.2, 139.4), (-77.5, 139.7), (-77.8, 139.4), (-78.1, 139.4), (-78.4, 139.1), (-78.4, 138.8), (-78.7, 138.5), (-78.7, 135.8), (-77.8, 134.8), (-77.5, 134.8), (-77.8, 134.5), (-78.1, 134.5) (0.792, 0.663, 0.561)</w:t>
      </w:r>
    </w:p>
    <w:p>
      <w:r>
        <w:t>(-83.9, 153.8), (-84.2, 154.1), (-83.9, 154.4) (0.933, 0.863, 0.792)</w:t>
      </w:r>
    </w:p>
    <w:p>
      <w:r>
        <w:t>(-86.4, 154.7), (-86.4, 155.4), (-86.1, 155.7), (-85.8, 155.7), (-85.8, 155.4), (-86.1, 155.1), (-86.1, 154.7) (0.714, 0.608, 0.490)</w:t>
      </w:r>
    </w:p>
    <w:p>
      <w:r>
        <w:t>(-92.2, 155.1), (-91.6, 155.7), (-91.0, 155.7), (-90.6, 156.0), (-90.0, 156.0), (-89.7, 156.3), (-89.4, 156.3), (-89.1, 156.6), (-87.9, 156.6), (-88.8, 155.7), (-88.8, 154.4), (-89.4, 154.4), (-89.7, 154.7), (-89.1, 154.7), (-88.8, 155.1), (-88.8, 155.4), (-89.4, 156.0), (-89.7, 156.0), (-90.0, 155.7), (-91.3, 155.7), (-91.9, 155.1), (-91.9, 154.7), (-91.6, 154.4), (-90.6, 154.4), (-91.6, 154.4) (0.839, 0.710, 0.639)</w:t>
      </w:r>
    </w:p>
    <w:p>
      <w:r>
        <w:t>(-91.6, 154.7), (-91.6, 155.1), (-91.3, 155.4), (-90.0, 155.4), (-89.7, 155.7), (-89.4, 155.7), (-89.1, 155.4), (-89.1, 155.1), (-89.7, 155.1), (-90.0, 154.7) (0.878, 0.776, 0.710)</w:t>
      </w:r>
    </w:p>
    <w:p>
      <w:r>
        <w:t>(-91.0, 153.2), (-91.0, 153.5), (-90.6, 153.8), (-89.7, 153.8), (-89.7, 153.2), (-90.0, 152.9), (-90.6, 152.9) (0.639, 0.533, 0.412)</w:t>
      </w:r>
    </w:p>
    <w:p>
      <w:r>
        <w:t>(-88.2, 149.2), (-88.5, 149.5), (-88.5, 150.2), (-89.1, 150.8), (-87.9, 150.8), (-88.2, 150.8), (-88.5, 150.5), (-88.5, 149.5) (0.639, 0.533, 0.412)</w:t>
      </w:r>
    </w:p>
    <w:p>
      <w:r>
        <w:t>(-87.9, 148.9), (-87.9, 149.2), (-88.2, 149.5), (-88.2, 150.5), (-87.9, 150.5), (-87.6, 150.8), (-87.9, 151.1), (-89.4, 151.1), (-88.8, 151.1), (-88.5, 151.4), (-87.6, 151.4), (-87.0, 150.8), (-87.0, 150.5), (-87.9, 150.5), (-88.2, 150.2), (-88.2, 149.5), (-87.9, 149.2) (0.714, 0.608, 0.490)</w:t>
      </w:r>
    </w:p>
    <w:p>
      <w:r>
        <w:t>(-84.2, 144.3), (-84.2, 144.6), (-84.5, 144.9), (-84.5, 145.2), (-84.8, 145.6), (-84.8, 146.2), (-85.1, 146.5), (-85.1, 147.1), (-85.4, 147.4), (-85.4, 147.7), (-85.8, 148.0), (-85.8, 150.5), (-86.1, 150.8), (-86.4, 150.5), (-86.4, 150.2), (-86.7, 149.8), (-87.0, 149.8), (-87.6, 149.2), (-87.6, 149.5), (-87.3, 149.5), (-86.4, 150.5), (-86.4, 151.4), (-87.0, 152.0), (-87.6, 152.0), (-87.9, 152.3), (-88.2, 152.3), (-88.5, 152.0), (-88.8, 152.0), (-89.1, 151.7), (-91.3, 151.7), (-92.5, 150.5), (-93.1, 150.5), (-92.5, 150.5), (-91.0, 152.0), (-91.9, 152.9), (-92.8, 152.9), (-91.9, 152.9), (-91.3, 152.3), (-91.0, 152.3), (-90.6, 152.0), (-89.7, 152.0), (-89.4, 152.3), (-89.1, 152.3), (-88.5, 152.9), (-88.5, 153.5), (-88.2, 153.8), (-87.6, 153.8), (-87.3, 153.5), (-87.3, 152.9), (-87.0, 152.6), (-86.7, 152.6), (-86.7, 151.7), (-86.1, 151.1), (-85.8, 151.1), (-85.8, 148.3), (-85.4, 148.0), (-85.4, 147.4), (-85.1, 147.1), (-85.1, 146.5), (-84.8, 146.2), (-84.8, 145.6), (-84.5, 145.2), (-84.5, 144.9), (-84.2, 144.6) (0.839, 0.710, 0.639)</w:t>
      </w:r>
    </w:p>
    <w:p>
      <w:r>
        <w:t>(-85.4, 145.9), (-86.1, 146.5), (-86.1, 146.8), (-86.7, 147.4), (-86.7, 147.7), (-87.0, 148.0), (-87.0, 148.9), (-86.7, 148.9), (-86.4, 148.6), (-86.4, 147.7), (-86.1, 147.4), (-86.1, 147.1), (-85.8, 146.8), (-85.8, 146.2) (0.933, 0.863, 0.792)</w:t>
      </w:r>
    </w:p>
    <w:p>
      <w:r>
        <w:t>(-84.5, 143.4), (-84.8, 143.4), (-85.1, 143.7), (-85.1, 144.0), (-85.4, 144.3), (-85.4, 144.9), (-85.8, 145.2), (-85.8, 145.6), (-86.4, 146.2), (-86.4, 146.5), (-86.7, 146.8), (-86.7, 147.1), (-87.0, 147.4), (-87.0, 147.7), (-87.3, 148.0), (-87.3, 149.2), (-87.0, 149.5), (-86.7, 149.5), (-86.1, 150.2), (-86.1, 150.5), (-86.1, 148.0), (-85.8, 147.7), (-85.8, 147.4), (-85.4, 147.1), (-85.4, 146.5), (-85.1, 146.2), (-85.1, 145.6), (-84.8, 145.2), (-84.8, 144.9), (-84.5, 144.6), (-84.5, 144.3), (-84.2, 144.0), (-84.2, 143.7) (0.878, 0.776, 0.710)</w:t>
      </w:r>
    </w:p>
    <w:p>
      <w:r>
        <w:t>(-84.2, 143.1), (-84.8, 143.1), (-85.4, 143.7), (-85.4, 144.0), (-85.4, 143.7), (-84.8, 143.1), (-84.5, 143.1), (-84.2, 143.4) (0.839, 0.710, 0.639)</w:t>
      </w:r>
    </w:p>
    <w:p>
      <w:r>
        <w:t>(-85.8, 142.2), (-86.1, 142.5), (-86.4, 142.5), (-86.4, 143.4), (-86.4, 142.8) (0.439, 0.314, 0.161)</w:t>
      </w:r>
    </w:p>
    <w:p>
      <w:r>
        <w:t>(-85.8, 141.3), (-85.8, 141.9), (-86.1, 142.2), (-86.4, 142.2), (-86.7, 141.9), (-86.7, 141.6), (-86.7, 141.9), (-87.0, 142.2), (-86.7, 142.5), (-86.4, 142.2), (-86.1, 142.2), (-85.8, 141.9) (0.369, 0.255, 0.145)</w:t>
      </w:r>
    </w:p>
    <w:p>
      <w:r>
        <w:t>(-85.4, 139.4), (-86.1, 140.0), (-86.1, 140.4), (-86.4, 140.7), (-87.0, 140.0), (-86.4, 140.7), (-86.4, 141.9), (-86.1, 141.9), (-86.1, 140.0) (0.349, 0.224, 0.078)</w:t>
      </w:r>
    </w:p>
    <w:p>
      <w:r>
        <w:t>(-92.8, 139.7), (-92.8, 140.0), (-93.1, 140.4), (-93.4, 140.0), (-93.4, 139.7), (-93.4, 140.4), (-93.7, 140.7), (-93.7, 141.0), (-94.3, 141.6), (-94.3, 141.9), (-94.6, 142.2), (-94.6, 142.5), (-94.9, 142.8), (-94.6, 142.5), (-94.6, 142.2), (-93.7, 141.3), (-93.4, 141.6), (-93.4, 142.8), (-93.4, 141.6), (-93.1, 141.3), (-93.1, 140.4), (-92.8, 140.0) (0.494, 0.329, 0.231)</w:t>
      </w:r>
    </w:p>
    <w:p>
      <w:r>
        <w:t>(-94.6, 140.4), (-95.2, 140.4), (-95.2, 142.2), (-95.2, 141.0) (0.549, 0.463, 0.357)</w:t>
      </w:r>
    </w:p>
    <w:p>
      <w:r>
        <w:t>(-93.7, 141.6), (-94.3, 142.2), (-94.3, 142.5), (-94.9, 143.1), (-94.9, 143.4), (-95.2, 143.7), (-95.2, 144.0), (-94.9, 144.0), (-94.6, 144.3), (-93.7, 144.3), (-93.4, 144.0), (-93.7, 144.3), (-94.6, 144.3), (-95.2, 143.7), (-94.9, 143.4), (-94.9, 143.1), (-94.6, 142.8), (-93.7, 142.8), (-93.4, 143.1), (-93.4, 143.4), (-93.4, 143.1), (-93.7, 142.8) (0.439, 0.314, 0.161)</w:t>
      </w:r>
    </w:p>
    <w:p>
      <w:r>
        <w:t>(-94.9, 143.7), (-94.6, 144.0), (-93.7, 144.0), (-93.4, 143.7), (-93.7, 143.4), (-93.7, 143.1), (-94.6, 143.1), (-94.6, 143.4) (0.396, 0.263, 0.102)</w:t>
      </w:r>
    </w:p>
    <w:p>
      <w:r>
        <w:t>(-96.8, 125.3), (-96.8, 125.7), (-97.1, 126.0), (-97.4, 126.0), (-97.7, 126.3), (-98.0, 126.3), (-98.3, 126.6), (-98.3, 126.9), (-98.6, 127.2), (-98.6, 127.5), (-98.9, 127.8), (-98.6, 128.1), (-98.6, 133.0), (-98.9, 133.3), (-98.9, 133.6), (-99.2, 133.9), (-99.2, 134.2), (-99.5, 134.5), (-99.5, 136.7), (-99.2, 137.0), (-99.2, 137.9), (-98.9, 138.2), (-98.9, 138.8), (-99.2, 139.1), (-99.2, 139.4), (-99.5, 139.7), (-99.5, 141.6), (-99.5, 140.4), (-98.9, 139.7), (-98.3, 139.7), (-98.0, 140.0), (-98.0, 140.4), (-97.7, 140.7), (-97.7, 143.7), (-97.4, 144.0), (-97.4, 144.6), (-97.1, 144.9), (-97.1, 145.6), (-97.4, 145.9), (-97.4, 146.5), (-97.7, 146.8), (-97.7, 148.3), (-97.4, 148.6), (-97.4, 152.0), (-97.7, 152.3), (-97.7, 152.6), (-98.6, 153.5), (-98.9, 153.5), (-99.2, 153.2), (-99.2, 152.6), (-99.2, 156.3), (-98.6, 156.9), (-98.3, 156.9), (-97.7, 157.5), (-97.7, 157.8), (-97.4, 158.1), (-97.4, 158.7), (-97.7, 159.0), (-97.7, 159.6), (-98.0, 160.0), (-97.7, 160.3), (-97.7, 161.2), (-97.1, 161.8), (-96.8, 161.8), (-96.5, 162.1), (-96.2, 162.1), (-95.9, 162.4), (-95.9, 162.7), (-95.2, 163.3), (-94.9, 163.3), (-94.0, 164.2), (-94.0, 165.2), (-93.7, 165.5), (-93.7, 166.4), (-93.4, 166.7), (-93.4, 167.0), (-93.1, 167.3), (-93.1, 169.4), (-92.5, 170.1), (-92.5, 170.4), (-92.2, 170.7), (-92.2, 173.4), (-91.9, 173.7), (-91.9, 175.0), (-92.2, 175.3), (-92.2, 175.9), (-91.9, 176.2), (-91.9, 176.5), (-91.9, 176.2), (-92.2, 175.9), (-92.2, 175.3), (-91.9, 175.0), (-91.9, 171.0), (-92.2, 170.7), (-92.2, 170.4), (-92.5, 170.1), (-92.5, 169.8), (-93.1, 169.1), (-93.1, 167.0), (-93.4, 166.7), (-93.4, 166.1), (-93.7, 165.8), (-93.7, 162.4), (-93.4, 162.1), (-93.4, 161.8), (-93.1, 161.5), (-93.1, 159.6), (-93.7, 159.0), (-93.7, 158.1), (-93.1, 157.5), (-93.1, 156.9), (-92.8, 156.6), (-93.1, 156.3), (-93.1, 154.7), (-92.5, 154.1), (-92.5, 153.8), (-93.1, 153.2), (-92.8, 153.5), (-92.8, 154.4), (-93.1, 154.7), (-93.1, 156.9), (-93.4, 157.2), (-93.4, 157.8), (-93.7, 158.1), (-93.7, 158.4), (-94.0, 158.7), (-93.1, 159.6), (-93.1, 160.9), (-93.4, 161.2), (-93.4, 161.5), (-93.7, 161.8), (-93.7, 162.1), (-94.0, 162.4), (-94.9, 162.4), (-95.5, 161.8), (-95.5, 161.5), (-95.9, 161.2), (-95.9, 160.9), (-95.2, 160.3), (-95.2, 159.6), (-95.5, 159.3), (-96.2, 160.0), (-96.5, 159.6), (-96.5, 159.0), (-96.2, 158.7), (-96.2, 157.8), (-95.9, 157.5), (-95.2, 157.5), (-94.9, 157.2), (-94.9, 156.9), (-95.2, 156.6), (-95.5, 156.6), (-96.2, 156.0), (-96.2, 155.7), (-96.5, 155.4), (-97.1, 156.0), (-97.4, 156.0), (-98.0, 155.4), (-98.0, 155.1), (-98.3, 154.7), (-98.3, 154.1), (-98.0, 153.8), (-98.0, 153.5), (-97.1, 152.6), (-96.5, 153.2), (-96.5, 153.5), (-96.2, 153.8), (-96.2, 152.3), (-96.5, 152.0), (-96.5, 151.4), (-96.8, 151.7), (-97.4, 151.1), (-97.4, 147.1), (-96.8, 146.5), (-96.2, 147.1), (-96.2, 147.4), (-95.9, 147.4), (-95.5, 147.1), (-94.6, 147.1), (-94.6, 146.8), (-94.0, 146.2), (-93.4, 146.8), (-93.4, 147.1), (-94.0, 147.7), (-94.3, 147.7), (-94.3, 150.5), (-94.3, 150.2), (-93.7, 149.5), (-93.1, 149.5), (-92.8, 149.2), (-92.5, 149.2), (-91.9, 149.8), (-91.9, 150.2), (-91.0, 151.1), (-89.7, 151.1), (-91.0, 151.1), (-91.9, 150.2), (-91.9, 149.8), (-92.2, 149.5), (-92.2, 148.6), (-91.6, 148.0), (-91.0, 148.0), (-90.6, 148.3), (-90.0, 148.3), (-90.6, 148.3), (-91.0, 148.0), (-91.3, 148.0), (-91.6, 147.7), (-91.9, 147.7), (-92.2, 147.4), (-92.2, 146.8), (-92.5, 146.5), (-92.2, 146.2), (-92.2, 145.9), (-91.0, 144.6), (-90.6, 144.6), (-90.3, 144.9), (-90.0, 144.9), (-89.4, 145.6), (-89.4, 145.9), (-89.4, 145.6), (-90.6, 144.3), (-90.6, 141.6), (-90.3, 141.3), (-90.6, 141.3), (-91.0, 141.6), (-91.0, 142.2), (-90.6, 142.5), (-90.6, 143.7), (-91.6, 144.6), (-91.9, 144.6), (-92.5, 144.0), (-92.5, 143.1), (-91.9, 142.5), (-91.9, 141.3), (-92.2, 141.0), (-92.2, 140.4), (-91.9, 140.0), (-91.9, 139.7), (-91.6, 139.4), (-91.6, 139.1), (-91.3, 138.8), (-91.3, 138.5), (-91.0, 138.2), (-89.1, 138.2), (-88.5, 138.8), (-89.4, 137.9), (-90.3, 137.9), (-90.6, 137.6), (-90.6, 136.4), (-90.3, 136.1), (-90.0, 136.1), (-89.7, 135.8), (-89.1, 135.8), (-88.8, 135.5), (-88.5, 135.5), (-88.2, 135.1), (-86.7, 135.1), (-88.2, 135.1), (-88.5, 134.8), (-88.5, 133.6), (-88.8, 133.6), (-89.1, 133.9), (-89.7, 133.9), (-90.3, 133.3), (-90.3, 133.0), (-90.6, 132.7), (-90.6, 131.2), (-90.6, 132.7), (-90.3, 133.0), (-90.3, 133.6), (-91.3, 134.5), (-91.3, 136.7), (-91.6, 137.0), (-91.6, 137.6), (-91.9, 137.9), (-91.9, 139.7), (-92.2, 140.0), (-92.2, 142.5), (-92.5, 142.8), (-92.5, 144.3), (-92.2, 144.3), (-91.9, 144.6), (-91.9, 145.2), (-92.2, 145.6), (-92.5, 145.6), (-92.8, 145.2), (-95.2, 145.2), (-95.5, 144.9), (-95.9, 144.9), (-96.2, 144.6), (-96.2, 143.4), (-95.9, 143.1), (-95.9, 142.8), (-95.5, 142.5), (-95.5, 140.4), (-95.2, 140.0), (-94.3, 140.0), (-94.3, 136.7), (-94.0, 136.4), (-94.0, 135.1), (-94.3, 134.8), (-94.6, 134.8), (-94.9, 134.5), (-94.9, 134.2), (-94.6, 133.9), (-95.5, 133.0), (-95.5, 131.5), (-94.9, 130.9), (-94.9, 130.2), (-95.2, 129.9), (-95.2, 129.6), (-95.5, 129.3), (-95.5, 128.7), (-95.2, 128.4), (-95.2, 127.5), (-95.5, 127.2), (-95.5, 126.9), (-95.9, 126.6), (-95.9, 125.7), (-96.2, 125.3) (0.639, 0.533, 0.412)</w:t>
      </w:r>
    </w:p>
    <w:p>
      <w:r>
        <w:t>(-94.0, 146.5), (-94.3, 146.8), (-94.3, 147.1), (-94.6, 147.4), (-95.5, 147.4), (-95.9, 147.7), (-96.2, 147.7), (-96.5, 147.4), (-96.5, 147.1), (-96.8, 146.8), (-97.1, 147.1), (-97.1, 151.1), (-96.8, 151.4), (-96.5, 151.1), (-96.2, 151.4), (-96.2, 152.0), (-96.2, 150.8), (-96.5, 150.8), (-96.8, 151.1), (-97.1, 150.8), (-97.1, 147.7), (-96.8, 147.4), (-96.2, 148.0), (-95.5, 147.4), (-95.2, 147.4), (-94.6, 148.0), (-94.6, 151.4), (-94.6, 147.7), (-94.3, 147.4), (-94.0, 147.4), (-93.7, 147.1), (-93.7, 146.8) (0.549, 0.463, 0.357)</w:t>
      </w:r>
    </w:p>
    <w:p>
      <w:r>
        <w:t>(-99.8, 156.0), (-99.8, 156.6), (-100.1, 156.9), (-99.8, 157.2) (0.573, 0.404, 0.278)</w:t>
      </w:r>
    </w:p>
    <w:p>
      <w:r>
        <w:t>(-102.3, 157.2), (-102.3, 157.5), (-102.0, 157.5), (-101.7, 157.8), (-101.4, 157.8), (-101.1, 158.1), (-102.0, 157.2) (0.792, 0.663, 0.561)</w:t>
      </w:r>
    </w:p>
    <w:p>
      <w:r>
        <w:t>(-102.3, 157.8), (-102.6, 158.1), (-101.7, 158.1), (-100.8, 159.0), (-100.8, 159.3), (-100.4, 159.6), (-100.4, 160.0), (-100.8, 160.3), (-100.8, 160.6), (-101.1, 160.9), (-100.8, 160.9), (-100.4, 160.6), (-100.4, 159.6), (-100.8, 159.3), (-100.8, 159.0), (-101.1, 158.7), (-101.1, 158.4), (-101.4, 158.1), (-101.7, 158.1), (-102.0, 157.8) (0.839, 0.710, 0.639)</w:t>
      </w:r>
    </w:p>
    <w:p>
      <w:r>
        <w:t>(-102.6, 158.4), (-102.6, 159.0), (-102.0, 159.6), (-101.7, 159.6), (-101.4, 160.0), (-101.4, 160.6), (-101.1, 160.6), (-101.1, 160.3), (-100.8, 160.0), (-100.8, 159.6), (-101.1, 159.3), (-101.1, 159.0), (-101.7, 158.4) (0.878, 0.776, 0.710)</w:t>
      </w:r>
    </w:p>
    <w:p>
      <w:r>
        <w:t>(-102.0, 149.2), (-102.3, 149.5), (-102.3, 149.8), (-102.0, 150.2), (-102.0, 151.7), (-101.7, 152.0), (-101.7, 153.8), (-102.0, 154.1), (-102.0, 156.9), (-100.8, 158.1), (-100.8, 158.4), (-100.4, 158.7), (-100.4, 159.0), (-99.8, 159.6), (-99.8, 161.5), (-98.6, 162.7), (-98.6, 163.3), (-98.3, 163.6), (-98.3, 165.2), (-98.0, 165.5), (-98.0, 166.1), (-97.7, 166.4), (-97.7, 167.3), (-97.4, 167.6), (-97.4, 167.9), (-96.8, 168.5), (-96.8, 168.8), (-96.8, 168.5), (-97.4, 167.9), (-97.4, 167.3), (-97.7, 167.0), (-97.7, 166.1), (-98.0, 165.8), (-98.0, 165.2), (-98.3, 164.9), (-98.3, 163.3), (-98.6, 163.0), (-98.6, 162.4), (-99.5, 161.5), (-99.5, 161.2), (-99.8, 160.9), (-99.8, 159.6), (-100.1, 159.3), (-100.1, 159.0), (-100.8, 158.4), (-100.8, 158.1), (-101.1, 157.8), (-101.1, 157.5), (-101.4, 157.2), (-101.4, 156.9), (-101.7, 156.6), (-101.7, 151.7), (-102.0, 151.4) (0.714, 0.608, 0.490)</w:t>
      </w:r>
    </w:p>
    <w:p>
      <w:r>
        <w:t>(-101.7, 150.5), (-101.7, 151.4), (-101.4, 151.7), (-101.4, 156.6), (-101.1, 156.9), (-101.1, 157.2), (-100.8, 157.5), (-100.8, 157.8), (-100.4, 158.1), (-100.4, 158.4), (-99.8, 159.0), (-99.8, 159.3), (-99.5, 159.6), (-99.5, 160.9), (-99.2, 161.2), (-99.2, 161.5), (-98.3, 162.4), (-98.3, 163.0), (-98.0, 163.3), (-98.0, 164.9), (-97.7, 165.2), (-97.7, 165.8), (-97.4, 166.1), (-97.4, 167.0), (-97.1, 167.3), (-97.1, 167.9), (-96.8, 168.2), (-97.1, 167.9), (-97.1, 166.4), (-97.4, 166.1), (-97.4, 165.5), (-97.7, 165.2), (-97.7, 164.5), (-98.0, 164.2), (-98.0, 162.1), (-99.2, 160.9), (-99.2, 160.6), (-99.5, 160.3), (-99.5, 159.0), (-100.4, 158.1), (-100.4, 157.8), (-100.8, 157.5), (-100.8, 157.2), (-101.1, 156.9), (-101.1, 155.7), (-101.4, 155.4), (-101.4, 151.7), (-101.7, 151.4) (0.639, 0.533, 0.412)</w:t>
      </w:r>
    </w:p>
    <w:p>
      <w:r>
        <w:t>(-102.9, 158.4), (-103.2, 158.4), (-104.1, 159.3), (-104.1, 160.0), (-104.4, 160.3), (-104.4, 160.6), (-105.0, 161.2), (-105.3, 161.2), (-105.3, 161.8), (-106.0, 162.4), (-106.0, 163.0), (-105.7, 163.3), (-105.7, 162.4), (-104.7, 161.5), (-104.4, 161.5), (-104.1, 161.2), (-103.8, 161.2), (-103.5, 160.9), (-103.5, 160.0), (-102.9, 159.3), (-102.6, 159.3), (-102.9, 159.0) (0.769, 0.780, 0.804)</w:t>
      </w:r>
    </w:p>
    <w:p>
      <w:r>
        <w:t>(-105.3, 163.9), (-105.3, 164.2), (-105.0, 164.5), (-105.0, 164.9), (-104.7, 165.2), (-104.4, 164.9), (-104.1, 164.9), (-103.8, 164.5), (-102.6, 164.5), (-102.3, 164.9), (-101.7, 164.9), (-101.4, 164.5), (-100.8, 164.5), (-100.8, 163.9), (-101.1, 163.6), (-101.1, 162.7), (-102.0, 162.7), (-102.3, 162.4), (-103.5, 162.4), (-103.5, 162.7), (-104.4, 163.6), (-104.7, 163.6), (-105.0, 163.9) (0.769, 0.780, 0.804)</w:t>
      </w:r>
    </w:p>
    <w:p>
      <w:r>
        <w:t>(-101.1, 166.1), (-101.1, 166.4), (-101.4, 166.7), (-101.1, 167.0), (-100.8, 167.0), (-100.4, 167.3), (-100.1, 167.3), (-99.8, 167.6), (-100.1, 167.3), (-100.1, 166.4), (-100.4, 166.1), (-100.4, 165.8), (-100.8, 166.1) (0.769, 0.780, 0.804)</w:t>
      </w:r>
    </w:p>
    <w:p>
      <w:r>
        <w:t>(-100.8, 162.7), (-100.8, 163.6), (-100.4, 163.9), (-100.4, 164.9), (-100.1, 165.2), (-100.1, 166.1), (-99.8, 166.4), (-99.8, 167.3), (-99.5, 167.6), (-99.5, 167.9), (-98.9, 168.5), (-98.9, 168.8), (-98.6, 169.1), (-98.6, 169.4), (-98.0, 170.1), (-97.7, 170.1), (-97.4, 169.8), (-97.4, 169.1), (-97.7, 168.8), (-97.7, 168.5), (-98.6, 167.6), (-98.6, 167.3), (-98.9, 167.0), (-98.9, 166.7), (-99.2, 166.4), (-99.2, 166.1), (-99.5, 165.8), (-99.5, 163.3), (-99.8, 163.0), (-100.4, 163.0) (0.878, 0.776, 0.710)</w:t>
      </w:r>
    </w:p>
    <w:p>
      <w:r>
        <w:t>(-100.4, 162.1), (-100.8, 162.4), (-100.4, 162.7), (-99.8, 162.7), (-99.2, 163.3), (-99.2, 165.8), (-98.9, 166.1), (-98.9, 166.4), (-98.6, 166.7), (-98.6, 167.0), (-98.3, 167.3), (-98.3, 167.6), (-97.4, 168.5), (-97.4, 168.8), (-97.1, 169.1), (-97.1, 169.8), (-97.7, 170.4), (-98.0, 170.4), (-98.9, 169.4), (-98.9, 169.1), (-99.2, 168.8), (-99.2, 168.5), (-99.5, 168.2), (-99.2, 168.5), (-99.2, 168.8), (-98.9, 169.1), (-98.9, 169.4), (-98.3, 170.1), (-98.3, 170.4), (-97.4, 170.4), (-97.1, 170.1), (-97.1, 169.1), (-97.4, 168.8), (-97.4, 168.5), (-98.0, 167.9), (-98.0, 167.6), (-98.3, 167.3), (-98.3, 167.0), (-98.6, 166.7), (-98.6, 165.8), (-98.9, 165.5), (-98.9, 163.6), (-99.2, 163.3), (-99.2, 163.0), (-100.1, 162.1) (0.839, 0.710, 0.639)</w:t>
      </w:r>
    </w:p>
    <w:p>
      <w:r>
        <w:t>(-100.4, 159.3), (-100.1, 159.6), (-100.1, 160.6), (-100.4, 160.9), (-100.1, 161.2), (-100.1, 161.8), (-98.9, 163.0), (-98.9, 163.3), (-98.6, 163.6), (-98.6, 165.5), (-98.3, 165.8), (-98.3, 166.7), (-98.0, 167.0), (-98.0, 167.3), (-97.7, 167.6), (-97.7, 167.9), (-97.1, 168.5), (-97.1, 168.8), (-96.8, 169.1), (-96.8, 170.1), (-97.4, 170.7), (-98.3, 170.7), (-97.1, 170.7), (-96.8, 170.4), (-96.8, 169.1), (-97.1, 168.8), (-97.1, 168.5), (-97.7, 167.9), (-97.7, 167.6), (-98.0, 167.3), (-98.0, 166.4), (-98.3, 166.1), (-98.3, 165.5), (-98.6, 165.2), (-98.6, 163.6), (-98.9, 163.3), (-98.9, 162.7), (-100.1, 161.5), (-100.1, 159.6) (0.792, 0.663, 0.561)</w:t>
      </w:r>
    </w:p>
    <w:p>
      <w:r>
        <w:t>(-96.2, 166.7), (-96.2, 167.6), (-95.9, 167.9), (-95.5, 167.9), (-95.5, 167.3) (0.494, 0.329, 0.231)</w:t>
      </w:r>
    </w:p>
    <w:p>
      <w:r>
        <w:t>(-96.5, 167.0), (-96.5, 167.9), (-96.2, 168.2), (-95.5, 168.2), (-95.9, 168.2), (-96.5, 167.6) (0.467, 0.396, 0.302)</w:t>
      </w:r>
    </w:p>
    <w:p>
      <w:r>
        <w:t>(-94.6, 167.6), (-94.6, 168.2), (-94.0, 168.2), (-94.0, 167.6) (0.494, 0.329, 0.231)</w:t>
      </w:r>
    </w:p>
    <w:p>
      <w:r>
        <w:t>(-97.4, 162.7), (-97.4, 163.9), (-97.1, 164.2), (-97.1, 164.5), (-96.8, 164.9), (-96.8, 165.5), (-96.5, 165.8), (-96.5, 166.7), (-96.2, 166.4), (-95.2, 167.3), (-95.2, 168.2), (-95.5, 168.5), (-95.9, 168.5), (-95.9, 168.8), (-95.5, 169.1), (-95.5, 170.4), (-95.5, 169.4), (-95.2, 169.1), (-94.3, 169.1), (-92.8, 170.7), (-92.8, 172.8), (-92.5, 173.1), (-92.5, 173.7), (-92.8, 174.0), (-92.8, 175.3), (-92.5, 175.6), (-92.5, 176.5), (-91.9, 177.1), (-91.9, 178.0), (-92.2, 178.3), (-92.5, 178.3), (-92.2, 178.3), (-91.9, 178.0), (-91.9, 177.1), (-92.5, 176.5), (-92.5, 171.0), (-92.8, 170.7), (-92.8, 170.4), (-93.7, 169.4), (-93.7, 168.2), (-93.4, 167.9), (-93.4, 167.6), (-93.7, 167.3), (-93.7, 167.0), (-94.3, 166.4), (-94.6, 166.7), (-94.9, 166.7), (-95.5, 166.1), (-95.5, 165.8), (-94.9, 165.2), (-94.9, 164.5), (-96.5, 163.0), (-96.5, 162.7) (0.573, 0.404, 0.278)</w:t>
      </w:r>
    </w:p>
    <w:p>
      <w:r>
        <w:t>(-94.6, 170.1), (-94.6, 171.0), (-93.7, 171.9), (-93.7, 173.4), (-93.4, 173.7), (-93.4, 171.0), (-94.0, 170.4), (-94.3, 170.4) (0.439, 0.314, 0.161)</w:t>
      </w:r>
    </w:p>
    <w:p>
      <w:r>
        <w:t>(-94.9, 169.4), (-94.9, 169.8), (-95.2, 170.1), (-95.2, 170.4), (-94.9, 170.7), (-94.9, 171.0), (-94.6, 171.3), (-94.6, 171.6), (-94.3, 171.9), (-94.3, 172.5), (-94.0, 172.8), (-94.0, 174.0), (-93.7, 174.3), (-93.7, 174.7), (-93.4, 175.0), (-93.4, 175.3), (-93.1, 175.6), (-93.1, 174.0), (-92.8, 173.7), (-92.8, 173.1), (-93.1, 172.8), (-93.1, 170.7), (-94.3, 169.4) (0.494, 0.329, 0.231)</w:t>
      </w:r>
    </w:p>
    <w:p>
      <w:r>
        <w:t>(-95.2, 171.0), (-95.2, 171.3), (-94.9, 171.6), (-94.9, 171.9), (-94.6, 172.2), (-94.6, 174.0), (-94.3, 174.3), (-94.3, 174.7), (-93.7, 175.3), (-93.7, 175.0), (-94.0, 174.7), (-94.0, 174.3), (-94.3, 174.0), (-94.3, 172.8), (-94.6, 172.5), (-94.6, 171.9), (-95.2, 171.3) (0.573, 0.404, 0.278)</w:t>
      </w:r>
    </w:p>
    <w:p>
      <w:r>
        <w:t>(-96.5, 169.4), (-96.5, 170.4), (-97.1, 171.0), (-97.4, 171.0), (-97.7, 171.3), (-97.7, 171.9), (-97.4, 172.2), (-97.4, 173.4), (-97.1, 173.7), (-97.1, 174.0), (-95.9, 175.3), (-95.9, 175.6), (-95.5, 175.9), (-95.5, 176.2), (-95.5, 175.6), (-95.9, 175.3), (-95.9, 175.0), (-96.2, 174.7), (-96.2, 174.3), (-96.5, 174.0), (-96.5, 173.7), (-96.2, 173.4), (-96.2, 173.1), (-95.9, 172.8), (-95.9, 171.9), (-96.2, 171.6), (-96.2, 171.0), (-96.5, 170.7) (0.714, 0.608, 0.490)</w:t>
      </w:r>
    </w:p>
    <w:p>
      <w:r>
        <w:t>(-97.7, 175.6), (-97.7, 175.9), (-97.4, 176.2), (-97.4, 175.6) (0.518, 0.506, 0.494)</w:t>
      </w:r>
    </w:p>
    <w:p>
      <w:r>
        <w:t>(-101.4, 150.8), (-101.4, 151.4), (-101.1, 151.7), (-101.1, 155.4), (-100.8, 155.7), (-100.8, 156.9), (-100.4, 157.2), (-100.4, 157.5), (-100.1, 157.8), (-100.1, 158.1), (-99.2, 159.0), (-99.2, 160.3), (-98.9, 160.6), (-98.9, 160.9), (-97.7, 162.1), (-97.7, 164.2), (-97.4, 164.5), (-97.4, 165.2), (-97.1, 165.5), (-97.1, 166.1), (-96.8, 166.4), (-96.8, 167.9), (-96.5, 168.2), (-96.5, 168.5), (-95.9, 169.1), (-95.9, 170.4), (-95.5, 170.7), (-95.5, 171.3), (-95.2, 171.6), (-95.2, 171.9), (-94.9, 172.2), (-94.9, 173.1), (-95.2, 173.4), (-95.2, 174.0), (-94.9, 174.3), (-94.9, 174.7), (-94.3, 175.3), (-94.3, 175.6), (-94.0, 175.9), (-94.0, 176.2), (-93.4, 176.8), (-93.4, 177.1), (-93.1, 177.4), (-93.1, 177.7), (-93.4, 178.0), (-93.4, 178.3), (-93.7, 178.6), (-93.7, 180.8), (-93.4, 181.1), (-93.4, 181.4), (-92.8, 182.0), (-92.8, 182.6), (-92.5, 182.9), (-92.5, 185.1), (-92.2, 185.4), (-92.5, 185.7), (-92.5, 187.8), (-92.2, 188.1), (-92.2, 188.4), (-91.9, 188.4), (-91.6, 188.7), (-91.3, 188.7), (-91.0, 188.4), (-90.6, 188.7), (-90.6, 189.4), (-91.0, 189.7), (-91.0, 191.8), (-91.6, 192.4), (-92.2, 192.4), (-93.4, 193.6), (-93.4, 194.2), (-93.1, 194.6), (-92.8, 194.6), (-92.5, 194.2), (-92.2, 194.2), (-91.9, 193.9), (-91.6, 193.9), (-90.0, 192.4), (-90.0, 192.1), (-89.7, 191.8), (-89.7, 191.5), (-89.1, 190.9), (-88.8, 190.9), (-88.5, 190.6), (-88.5, 190.3), (-87.9, 189.7), (-87.6, 189.7), (-86.7, 188.7), (-86.7, 188.4), (-86.7, 188.7), (-87.6, 189.7), (-88.2, 189.7), (-88.2, 190.0), (-88.5, 190.3), (-88.5, 190.6), (-88.8, 190.9), (-89.1, 190.9), (-90.0, 191.8), (-90.0, 192.1), (-90.3, 192.4), (-90.6, 192.1), (-90.6, 191.2), (-91.0, 190.9), (-91.0, 190.3), (-90.6, 190.0), (-90.6, 189.4), (-89.7, 188.4), (-89.7, 188.1), (-89.4, 187.8), (-89.4, 186.6), (-89.7, 186.6), (-90.3, 186.0), (-90.3, 185.7), (-90.6, 185.4), (-90.6, 185.1), (-90.3, 184.8), (-90.3, 184.5), (-89.7, 183.8), (-88.5, 183.8), (-89.1, 183.2), (-89.4, 183.2), (-89.4, 183.5), (-89.7, 183.8), (-91.0, 183.8), (-91.6, 183.2), (-91.6, 182.9), (-91.0, 182.3), (-90.0, 182.3), (-91.3, 182.3), (-91.3, 182.6), (-91.6, 182.9), (-91.6, 183.2), (-91.9, 183.5), (-92.2, 183.5), (-92.5, 183.2), (-92.5, 182.0), (-92.2, 181.7), (-91.9, 181.7), (-91.6, 181.4), (-91.9, 181.7), (-92.5, 181.7), (-93.1, 181.1), (-93.1, 179.2), (-92.5, 178.6), (-92.2, 178.6), (-91.9, 178.3), (-92.2, 178.6), (-92.5, 178.6), (-93.1, 178.0), (-93.1, 176.8), (-93.7, 176.2), (-93.7, 175.9), (-94.0, 175.6), (-94.0, 175.3), (-94.6, 174.7), (-94.6, 174.3), (-94.9, 174.0), (-94.9, 172.2), (-95.2, 171.9), (-95.2, 171.6), (-95.5, 171.3), (-95.5, 170.7), (-95.9, 170.4), (-95.9, 169.1), (-96.2, 168.8), (-96.2, 168.5), (-96.8, 167.9), (-96.8, 165.8), (-97.1, 165.5), (-97.1, 164.9), (-97.4, 164.5), (-97.4, 164.2), (-97.7, 163.9), (-97.7, 162.7), (-97.4, 162.4), (-96.5, 162.4), (-96.2, 162.7), (-96.2, 163.0), (-94.6, 164.5), (-94.6, 165.2), (-95.2, 165.8), (-95.2, 166.1), (-94.9, 166.4), (-94.6, 166.4), (-94.3, 166.1), (-93.7, 166.7), (-94.0, 166.4), (-94.0, 165.5), (-94.3, 165.2), (-94.3, 164.2), (-94.9, 163.6), (-95.2, 163.6), (-96.2, 162.7), (-96.2, 162.4), (-96.5, 162.4), (-96.8, 162.1), (-97.1, 162.1), (-98.0, 161.2), (-98.0, 160.3), (-98.3, 160.0), (-98.0, 159.6), (-98.0, 159.0), (-97.7, 158.7), (-97.7, 158.1), (-98.0, 157.8), (-98.0, 157.5), (-98.3, 157.2), (-98.6, 157.2), (-99.5, 156.3), (-99.5, 152.3), (-99.5, 155.1), (-99.8, 155.4), (-99.8, 155.7), (-99.5, 156.0), (-99.5, 157.2), (-99.8, 157.5), (-100.4, 156.9), (-100.4, 156.6), (-100.8, 156.3), (-100.8, 154.4), (-101.1, 154.1), (-101.1, 151.7), (-101.4, 151.4) (0.549, 0.463, 0.357)</w:t>
      </w:r>
    </w:p>
    <w:p>
      <w:r>
        <w:t>(-93.7, 175.6), (-93.4, 175.9), (-93.4, 176.2), (-93.1, 176.2), (-92.8, 176.5), (-92.8, 178.0), (-92.8, 177.1), (-92.5, 176.8), (-92.8, 176.5), (-92.8, 175.6), (-93.1, 175.9), (-93.4, 175.6) (0.467, 0.396, 0.302)</w:t>
      </w:r>
    </w:p>
    <w:p>
      <w:r>
        <w:t>(-92.5, 177.1), (-92.5, 178.0), (-92.2, 178.0), (-92.2, 177.1) (0.494, 0.329, 0.231)</w:t>
      </w:r>
    </w:p>
    <w:p>
      <w:r>
        <w:t>(-91.0, 175.6), (-91.3, 175.9), (-91.0, 176.2), (-91.0, 176.5) (0.839, 0.710, 0.639)</w:t>
      </w:r>
    </w:p>
    <w:p>
      <w:r>
        <w:t>(-88.5, 172.2), (-89.7, 172.2), (-90.0, 172.5), (-90.0, 173.7), (-89.4, 174.3), (-89.4, 174.7), (-89.1, 174.7), (-87.9, 173.4), (-87.9, 173.1), (-88.2, 172.8), (-88.2, 172.5) (0.714, 0.608, 0.490)</w:t>
      </w:r>
    </w:p>
    <w:p>
      <w:r>
        <w:t>(-85.1, 173.1), (-85.1, 173.4), (-85.4, 173.7), (-85.4, 174.7), (-85.1, 175.0), (-84.8, 175.0), (-84.5, 175.3), (-84.5, 174.3), (-84.2, 174.0), (-84.5, 173.7), (-84.5, 173.4), (-84.8, 173.1) (0.839, 0.710, 0.639)</w:t>
      </w:r>
    </w:p>
    <w:p>
      <w:r>
        <w:t>(-83.3, 171.3), (-83.3, 172.2), (-83.0, 172.2), (-82.7, 172.5), (-81.5, 172.5), (-81.5, 171.6), (-82.1, 171.0), (-82.7, 171.0), (-83.0, 171.3) (0.573, 0.404, 0.278)</w:t>
      </w:r>
    </w:p>
    <w:p>
      <w:r>
        <w:t>(-82.7, 171.6), (-82.7, 171.9), (-82.4, 172.2), (-82.1, 172.2), (-82.1, 171.6) (0.494, 0.329, 0.231)</w:t>
      </w:r>
    </w:p>
    <w:p>
      <w:r>
        <w:t>(-80.8, 169.4), (-80.8, 170.1), (-80.5, 170.1), (-80.5, 169.4) (0.839, 0.710, 0.639)</w:t>
      </w:r>
    </w:p>
    <w:p>
      <w:r>
        <w:t>(-80.8, 167.9), (-80.8, 168.5), (-81.2, 168.8), (-81.2, 169.4), (-81.5, 169.8), (-81.5, 170.4), (-81.2, 170.7), (-80.8, 170.7), (-80.5, 171.0), (-80.2, 170.7), (-80.2, 169.1), (-80.5, 168.8), (-80.5, 168.5), (-80.8, 168.2) (0.792, 0.663, 0.561)</w:t>
      </w:r>
    </w:p>
    <w:p>
      <w:r>
        <w:t>(-82.1, 167.9), (-82.1, 168.2), (-82.4, 168.5), (-82.1, 168.5) (0.549, 0.463, 0.357)</w:t>
      </w:r>
    </w:p>
    <w:p>
      <w:r>
        <w:t>(-78.4, 168.2), (-79.0, 168.8), (-79.0, 169.1), (-78.7, 169.1), (-78.7, 168.8), (-78.4, 168.5) (0.439, 0.314, 0.161)</w:t>
      </w:r>
    </w:p>
    <w:p>
      <w:r>
        <w:t>(-74.1, 167.0), (-74.4, 166.7), (-75.3, 166.7), (-75.6, 167.0), (-75.9, 167.0), (-76.3, 167.3), (-78.4, 167.3), (-78.4, 167.6), (-78.7, 167.9), (-78.7, 168.2), (-79.0, 168.5), (-78.4, 167.9), (-78.1, 168.2), (-78.1, 168.5), (-78.4, 168.8), (-78.4, 169.1), (-78.7, 169.4), (-79.0, 169.4), (-79.3, 169.1), (-79.0, 169.4), (-78.7, 169.4), (-78.4, 169.1), (-78.4, 168.8), (-77.2, 167.6), (-76.3, 167.6), (-75.9, 167.9), (-75.6, 167.9), (-75.9, 167.9), (-76.3, 167.6), (-76.3, 167.3), (-75.9, 167.0), (-75.6, 167.0), (-75.3, 166.7), (-74.4, 166.7) (0.494, 0.329, 0.231)</w:t>
      </w:r>
    </w:p>
    <w:p>
      <w:r>
        <w:t>(-73.2, 166.7), (-73.5, 166.4), (-73.8, 166.4), (-74.1, 166.1), (-76.9, 166.1), (-77.2, 165.8), (-77.5, 166.1), (-77.8, 166.1), (-78.1, 166.4), (-79.6, 166.4), (-79.9, 166.7), (-79.6, 167.0), (-79.6, 167.3), (-79.3, 167.6), (-79.3, 168.5), (-79.6, 168.8), (-79.3, 168.8), (-79.3, 168.5), (-79.0, 168.2), (-79.0, 167.9), (-78.7, 167.6), (-78.7, 167.3), (-78.4, 167.0), (-76.3, 167.0), (-75.9, 166.7), (-75.6, 166.7), (-75.3, 166.4), (-74.4, 166.4), (-73.8, 167.0), (-74.1, 167.3), (-74.1, 167.6), (-74.7, 168.2), (-75.9, 168.2), (-76.3, 167.9), (-77.2, 167.9), (-78.1, 168.8), (-78.1, 169.1), (-78.7, 169.8), (-79.0, 169.8), (-79.3, 169.4), (-79.3, 169.8), (-79.0, 170.1), (-78.7, 170.1), (-78.1, 169.4), (-78.1, 169.1), (-77.2, 168.2), (-76.9, 168.2), (-76.6, 167.9), (-76.3, 167.9), (-75.9, 168.2), (-74.4, 168.2), (-73.5, 167.3), (-73.5, 167.0) (0.573, 0.404, 0.278)</w:t>
      </w:r>
    </w:p>
    <w:p>
      <w:r>
        <w:t>(-74.4, 167.0), (-75.3, 167.0), (-75.6, 167.3), (-75.9, 167.3), (-75.9, 167.6), (-75.6, 167.6), (-75.3, 167.9), (-75.0, 167.9), (-74.4, 167.3) (0.439, 0.314, 0.161)</w:t>
      </w:r>
    </w:p>
    <w:p>
      <w:r>
        <w:t>(-72.9, 166.1), (-73.2, 166.4), (-72.9, 166.7), (-73.2, 167.0), (-73.2, 167.3), (-72.9, 167.3), (-72.6, 167.6), (-72.9, 167.3) (0.549, 0.463, 0.357)</w:t>
      </w:r>
    </w:p>
    <w:p>
      <w:r>
        <w:t>(-79.0, 162.1), (-79.0, 162.4), (-79.3, 162.7), (-79.3, 163.3), (-78.4, 164.2), (-78.4, 165.2), (-79.0, 165.8), (-79.6, 165.8), (-79.9, 165.5), (-80.2, 165.5), (-80.2, 165.8), (-80.5, 166.1), (-80.5, 167.0), (-80.2, 167.3), (-80.2, 167.6), (-79.9, 167.9), (-79.9, 168.8), (-79.9, 168.5), (-79.6, 168.2), (-79.6, 167.6), (-80.2, 167.0), (-80.2, 166.4), (-79.9, 166.1), (-78.4, 166.1), (-77.8, 165.5), (-76.6, 165.5), (-76.3, 165.8), (-73.8, 165.8), (-73.5, 166.1), (-73.2, 166.1), (-72.9, 165.8), (-72.9, 165.5), (-72.3, 164.9), (-71.7, 164.9), (-71.4, 165.2), (-71.0, 165.2), (-70.4, 165.8), (-70.4, 167.0), (-69.8, 167.6), (-69.8, 167.9), (-69.5, 168.2), (-69.5, 168.5), (-69.2, 168.5), (-68.9, 168.8), (-68.6, 168.5), (-68.0, 168.5), (-66.5, 170.1), (-66.5, 170.7), (-67.1, 171.3), (-67.1, 172.2), (-66.8, 172.5), (-66.8, 172.8), (-66.5, 173.1), (-66.8, 172.8), (-66.8, 172.2), (-67.1, 171.9), (-66.1, 171.0), (-65.5, 171.0), (-65.2, 171.3), (-64.6, 171.3), (-64.3, 171.6), (-63.7, 171.6), (-63.4, 171.9), (-62.8, 171.9), (-62.5, 172.2), (-62.2, 171.9), (-61.9, 171.9), (-61.6, 171.6), (-61.6, 171.3), (-61.9, 171.0), (-64.3, 171.0), (-64.6, 170.7), (-65.2, 170.7), (-65.8, 170.1), (-66.1, 170.1), (-68.0, 168.2), (-68.3, 168.5), (-69.2, 168.5), (-69.8, 167.9), (-69.8, 167.6), (-70.1, 167.3), (-70.1, 167.0), (-70.4, 166.7), (-70.4, 165.5), (-70.7, 165.2), (-71.0, 165.2), (-71.7, 164.5), (-72.3, 164.5), (-73.5, 165.8), (-73.8, 165.8), (-74.1, 165.5), (-75.3, 165.5), (-75.6, 165.2), (-75.9, 165.2), (-76.3, 164.9), (-76.3, 164.5), (-76.6, 164.2), (-76.6, 163.9), (-76.3, 163.6), (-74.7, 163.6), (-74.1, 163.0), (-74.1, 162.4), (-73.8, 162.1), (-73.8, 161.2), (-73.5, 160.9), (-73.5, 160.6), (-73.2, 160.3), (-73.2, 159.6), (-72.9, 159.3), (-72.9, 159.0), (-72.6, 158.7), (-72.6, 157.8), (-72.9, 157.5), (-72.9, 157.2), (-73.5, 157.2), (-73.8, 157.5), (-74.1, 157.5), (-74.1, 157.8), (-75.3, 159.0), (-75.3, 161.5), (-75.9, 162.1), (-75.9, 162.4), (-76.3, 162.7), (-76.9, 162.7), (-77.2, 162.4), (-77.5, 162.4), (-77.8, 162.1), (-77.8, 161.5), (-78.4, 161.5), (-78.4, 161.8), (-78.7, 162.1) (0.639, 0.533, 0.412)</w:t>
      </w:r>
    </w:p>
    <w:p>
      <w:r>
        <w:t>(-71.7, 166.1), (-71.4, 166.4), (-71.4, 167.0), (-71.7, 167.3), (-71.7, 167.6), (-71.4, 167.9), (-71.4, 168.2), (-71.0, 168.5), (-71.0, 168.8), (-70.7, 169.1), (-70.4, 169.1), (-70.4, 168.2), (-70.7, 167.9), (-70.7, 167.6), (-71.4, 167.0), (-71.4, 166.4) (0.494, 0.329, 0.231)</w:t>
      </w:r>
    </w:p>
    <w:p>
      <w:r>
        <w:t>(-72.3, 165.2), (-72.3, 165.5), (-72.6, 165.8), (-72.6, 167.3), (-72.3, 167.6), (-72.3, 167.9), (-71.4, 168.8), (-71.4, 169.8), (-71.7, 170.1), (-71.4, 170.4), (-70.4, 170.4), (-69.5, 169.4), (-69.5, 169.1), (-69.8, 168.8), (-69.8, 168.5), (-70.1, 168.2), (-70.1, 167.9), (-70.4, 167.6), (-70.4, 167.3), (-70.7, 167.0), (-70.7, 166.4), (-71.0, 166.1), (-71.0, 165.8), (-71.7, 165.2) (0.573, 0.404, 0.278)</w:t>
      </w:r>
    </w:p>
    <w:p>
      <w:r>
        <w:t>(-69.5, 165.5), (-69.5, 165.8), (-69.8, 166.1), (-69.8, 166.7), (-69.5, 167.0), (-69.5, 167.3), (-68.9, 167.9), (-68.6, 167.6), (-68.3, 167.6), (-68.3, 166.1), (-68.9, 165.5) (0.792, 0.663, 0.561)</w:t>
      </w:r>
    </w:p>
    <w:p>
      <w:r>
        <w:t>(-69.2, 166.4), (-69.2, 167.0), (-68.9, 167.0), (-68.9, 166.4) (0.839, 0.710, 0.639)</w:t>
      </w:r>
    </w:p>
    <w:p>
      <w:r>
        <w:t>(-70.4, 162.7), (-70.4, 163.3), (-70.1, 163.6), (-70.1, 164.2), (-69.8, 164.5), (-69.2, 164.5), (-68.9, 164.9), (-68.6, 164.9), (-68.3, 165.2), (-68.0, 165.2), (-67.7, 165.5), (-67.7, 166.1), (-67.4, 166.4), (-66.8, 166.4), (-66.8, 165.5), (-67.4, 164.9), (-67.4, 164.2), (-67.7, 163.9), (-67.7, 163.3), (-68.3, 162.7), (-68.6, 162.7), (-68.9, 162.4), (-69.5, 162.4), (-69.8, 162.7) (0.639, 0.533, 0.412)</w:t>
      </w:r>
    </w:p>
    <w:p>
      <w:r>
        <w:t>(-69.2, 163.3), (-69.2, 163.9), (-68.9, 164.2), (-68.3, 164.2), (-68.3, 163.6), (-68.6, 163.3) (0.573, 0.404, 0.278)</w:t>
      </w:r>
    </w:p>
    <w:p>
      <w:r>
        <w:t>(-67.7, 161.5), (-68.0, 161.8), (-68.0, 162.1), (-67.1, 163.0), (-67.1, 163.3), (-66.8, 163.6), (-66.8, 163.9), (-66.5, 164.2), (-66.5, 164.5), (-65.8, 164.5), (-65.5, 164.2), (-65.5, 163.6), (-66.1, 163.0), (-66.1, 162.7), (-66.8, 162.1), (-66.8, 161.8), (-67.1, 161.8), (-67.4, 161.5) (0.792, 0.663, 0.561)</w:t>
      </w:r>
    </w:p>
    <w:p>
      <w:r>
        <w:t>(-68.6, 158.4), (-68.6, 158.7), (-68.3, 159.0), (-68.3, 159.3), (-68.0, 159.6), (-68.0, 160.6), (-67.7, 160.6), (-67.4, 160.9), (-66.8, 160.9), (-65.8, 161.8), (-65.8, 162.1), (-65.2, 162.7), (-64.0, 162.7), (-64.0, 162.4), (-63.7, 162.1), (-64.3, 162.7), (-64.6, 162.7), (-65.8, 161.5), (-65.8, 161.2), (-66.1, 160.9), (-65.5, 160.3), (-64.0, 160.3), (-63.4, 160.9), (-63.4, 161.5), (-63.4, 160.9), (-64.0, 160.3), (-65.5, 160.3), (-66.5, 159.3), (-66.5, 159.0), (-66.8, 158.7), (-67.1, 158.7), (-67.4, 158.4) (0.639, 0.533, 0.412)</w:t>
      </w:r>
    </w:p>
    <w:p>
      <w:r>
        <w:t>(-65.2, 160.6), (-65.5, 160.6), (-65.8, 160.9), (-65.5, 160.9) (0.549, 0.463, 0.357)</w:t>
      </w:r>
    </w:p>
    <w:p>
      <w:r>
        <w:t>(-64.9, 160.6), (-65.5, 161.2), (-65.2, 161.5), (-65.2, 161.8), (-64.9, 162.1), (-64.0, 162.1), (-64.0, 161.8), (-63.7, 161.5), (-63.7, 160.9), (-64.0, 160.6) (0.573, 0.404, 0.278)</w:t>
      </w:r>
    </w:p>
    <w:p>
      <w:r>
        <w:t>(-64.6, 160.9), (-64.6, 161.5), (-64.3, 161.5), (-64.0, 161.2), (-64.3, 160.9) (0.439, 0.314, 0.161)</w:t>
      </w:r>
    </w:p>
    <w:p>
      <w:r>
        <w:t>(-62.8, 164.5), (-63.1, 164.2), (-63.4, 164.5), (-63.4, 164.9), (-62.8, 164.9) (0.573, 0.404, 0.278)</w:t>
      </w:r>
    </w:p>
    <w:p>
      <w:r>
        <w:t>(-63.1, 163.6), (-63.4, 163.6), (-64.0, 164.2), (-64.0, 165.8), (-64.3, 166.1), (-64.0, 166.4), (-64.0, 166.7), (-63.7, 166.4), (-63.7, 166.1), (-63.1, 165.5), (-62.8, 165.8), (-62.5, 165.8), (-61.9, 165.2), (-61.9, 164.9), (-62.2, 164.5), (-62.2, 164.2), (-62.5, 163.9), (-62.8, 163.9) (0.639, 0.533, 0.412)</w:t>
      </w:r>
    </w:p>
    <w:p>
      <w:r>
        <w:t>(-63.1, 167.3), (-62.5, 167.9), (-62.2, 167.6), (-61.9, 167.6), (-61.9, 167.3), (-61.6, 167.0), (-62.8, 167.0) (0.639, 0.533, 0.412)</w:t>
      </w:r>
    </w:p>
    <w:p>
      <w:r>
        <w:t>(-66.1, 167.9), (-66.1, 168.5), (-65.8, 168.8), (-65.8, 169.1), (-65.5, 169.4), (-65.2, 169.4), (-64.9, 169.8), (-64.6, 169.8), (-64.3, 170.1), (-60.9, 170.1), (-60.6, 170.4), (-59.7, 170.4), (-59.7, 169.1), (-60.6, 168.2), (-61.2, 168.2), (-61.6, 168.5), (-62.8, 168.5), (-60.6, 168.5), (-60.0, 169.1), (-60.0, 169.8), (-60.3, 170.1), (-64.3, 170.1), (-64.6, 169.8), (-64.9, 169.8), (-65.2, 169.4), (-65.5, 169.4), (-65.8, 169.1), (-65.8, 168.8), (-66.1, 168.5), (-65.8, 168.2), (-65.8, 167.9), (-65.5, 167.6), (-64.3, 167.6), (-63.7, 168.2), (-63.4, 168.2), (-63.7, 168.2), (-64.3, 167.6), (-64.6, 167.6), (-65.2, 167.0), (-65.5, 167.0), (-65.8, 167.3), (-65.8, 167.6) (0.839, 0.710, 0.639)</w:t>
      </w:r>
    </w:p>
    <w:p>
      <w:r>
        <w:t>(-65.8, 168.5), (-65.5, 168.8), (-65.5, 169.1), (-65.2, 169.1), (-64.9, 169.4), (-64.6, 169.4), (-64.3, 169.8), (-60.3, 169.8), (-60.3, 169.1), (-60.6, 168.8), (-62.8, 168.8), (-63.1, 168.5), (-63.7, 168.5), (-64.3, 167.9), (-65.5, 167.9), (-65.5, 168.2) (0.878, 0.776, 0.710)</w:t>
      </w:r>
    </w:p>
    <w:p>
      <w:r>
        <w:t>(-65.2, 168.5), (-65.2, 168.8), (-64.9, 169.1), (-64.6, 169.1), (-64.3, 169.4), (-61.9, 169.4), (-61.9, 169.1), (-63.1, 169.1), (-63.4, 168.8), (-63.7, 168.8), (-64.0, 168.5), (-64.3, 168.5), (-64.6, 168.2), (-64.9, 168.2) (0.933, 0.863, 0.792)</w:t>
      </w:r>
    </w:p>
    <w:p>
      <w:r>
        <w:t>(-65.5, 166.1), (-67.1, 167.6), (-67.1, 168.2), (-65.5, 169.8), (-65.2, 169.8), (-64.9, 170.1), (-64.6, 170.1), (-64.9, 170.1), (-65.2, 169.8), (-65.5, 169.8), (-66.1, 169.1), (-66.1, 168.8), (-66.5, 168.5), (-66.5, 167.9), (-66.1, 167.6), (-66.1, 167.3), (-65.5, 166.7), (-65.2, 166.7), (-64.6, 167.3), (-64.3, 167.3), (-63.7, 167.9), (-63.4, 167.9), (-63.1, 168.2), (-62.8, 168.2), (-63.1, 168.2), (-63.4, 167.9), (-63.7, 167.9), (-64.9, 166.7), (-64.9, 166.4), (-65.2, 166.1) (0.792, 0.663, 0.561)</w:t>
      </w:r>
    </w:p>
    <w:p>
      <w:r>
        <w:t>(-68.3, 169.1), (-68.6, 169.4), (-68.6, 169.8), (-68.0, 170.4), (-67.4, 170.4), (-67.7, 170.1), (-67.7, 169.4), (-68.0, 169.1) (0.573, 0.404, 0.278)</w:t>
      </w:r>
    </w:p>
    <w:p>
      <w:r>
        <w:t>(-71.7, 168.8), (-71.7, 169.8), (-72.0, 170.1), (-72.0, 170.4), (-71.7, 170.7), (-71.4, 170.7), (-71.0, 171.0), (-70.7, 171.0), (-70.4, 170.7), (-70.1, 170.7), (-70.1, 170.4), (-69.8, 170.1), (-69.5, 170.1), (-69.2, 169.8), (-68.3, 170.7), (-68.3, 171.3), (-68.9, 171.9), (-68.9, 172.8), (-68.0, 173.7), (-68.0, 174.0), (-68.0, 173.7), (-68.3, 173.4), (-68.3, 173.1), (-68.6, 172.8), (-68.6, 172.2), (-68.0, 171.6), (-67.1, 172.5), (-67.4, 172.2), (-67.4, 171.3), (-66.8, 170.7), (-66.8, 170.1), (-68.0, 168.8), (-68.6, 168.8), (-68.9, 169.1), (-69.2, 168.8), (-69.5, 168.8), (-69.2, 169.1), (-69.2, 169.4), (-70.4, 170.7), (-71.4, 170.7), (-72.0, 170.1), (-71.7, 169.8) (0.549, 0.463, 0.357)</w:t>
      </w:r>
    </w:p>
    <w:p>
      <w:r>
        <w:t>(-73.8, 170.4), (-73.8, 171.0), (-73.2, 171.6), (-73.2, 171.9), (-72.9, 172.2), (-72.9, 172.5), (-72.0, 172.5), (-72.0, 172.2) (0.792, 0.663, 0.561)</w:t>
      </w:r>
    </w:p>
    <w:p>
      <w:r>
        <w:t>(-75.0, 171.3), (-75.0, 171.9), (-74.7, 172.2), (-74.4, 172.2), (-74.4, 171.9), (-74.7, 171.6), (-74.7, 171.3) (0.639, 0.533, 0.412)</w:t>
      </w:r>
    </w:p>
    <w:p>
      <w:r>
        <w:t>(-76.6, 169.1), (-77.5, 170.1), (-77.8, 170.1), (-78.4, 170.7), (-78.4, 171.3), (-78.1, 171.6), (-78.1, 171.9), (-77.8, 171.9), (-77.2, 172.5), (-76.9, 172.5), (-76.6, 172.8), (-76.6, 173.4), (-76.3, 173.7), (-76.3, 175.0), (-75.9, 175.0), (-75.6, 175.3), (-75.3, 175.0), (-75.0, 175.0), (-74.1, 174.0), (-74.1, 173.7), (-74.7, 173.1), (-75.0, 173.1), (-75.9, 172.2), (-75.9, 170.7), (-75.3, 170.1), (-75.3, 169.4), (-75.6, 169.1) (0.792, 0.663, 0.561)</w:t>
      </w:r>
    </w:p>
    <w:p>
      <w:r>
        <w:t>(-77.5, 170.7), (-77.8, 171.0), (-77.8, 171.6), (-77.5, 171.6), (-77.2, 171.9), (-76.9, 171.9), (-76.6, 171.6), (-76.6, 171.3), (-76.9, 171.0), (-76.9, 170.7) (0.878, 0.776, 0.710)</w:t>
      </w:r>
    </w:p>
    <w:p>
      <w:r>
        <w:t>(-76.6, 170.1), (-76.9, 170.1), (-77.2, 170.4), (-77.5, 170.4), (-78.1, 171.0), (-78.1, 171.3), (-78.1, 171.0), (-77.5, 170.4), (-76.9, 170.4), (-76.6, 170.7), (-76.6, 171.0), (-76.3, 171.3), (-76.3, 171.6), (-76.9, 172.2), (-77.2, 172.2), (-77.5, 171.9), (-77.2, 172.2), (-76.6, 172.2), (-76.3, 171.9), (-76.3, 171.3), (-76.6, 171.0) (0.839, 0.710, 0.639)</w:t>
      </w:r>
    </w:p>
    <w:p>
      <w:r>
        <w:t>(-79.3, 171.9), (-79.6, 172.2), (-79.6, 174.0), (-79.3, 174.3), (-79.3, 175.0), (-79.0, 175.3), (-77.8, 175.3), (-77.2, 174.7), (-77.2, 173.7), (-77.5, 173.4), (-77.5, 173.1), (-77.8, 172.8), (-78.1, 172.8), (-79.0, 171.9) (0.573, 0.404, 0.278)</w:t>
      </w:r>
    </w:p>
    <w:p>
      <w:r>
        <w:t>(-79.0, 172.5), (-79.3, 172.8), (-79.0, 173.1), (-79.0, 173.7), (-78.7, 174.0), (-78.7, 174.7), (-78.4, 174.7), (-78.7, 174.3), (-78.7, 174.0), (-78.4, 173.7), (-78.1, 173.7), (-77.8, 174.0), (-77.8, 174.7), (-77.8, 173.7) (0.439, 0.314, 0.161)</w:t>
      </w:r>
    </w:p>
    <w:p>
      <w:r>
        <w:t>(-78.4, 174.0), (-78.4, 174.3), (-78.1, 174.7), (-78.1, 174.0) (0.396, 0.263, 0.102)</w:t>
      </w:r>
    </w:p>
    <w:p>
      <w:r>
        <w:t>(-75.9, 173.1), (-75.9, 174.7), (-75.6, 174.7), (-75.3, 174.3), (-75.3, 173.4), (-75.6, 173.1) (0.839, 0.710, 0.639)</w:t>
      </w:r>
    </w:p>
    <w:p>
      <w:r>
        <w:t>(-89.4, 157.8), (-89.7, 158.1), (-89.7, 158.4), (-90.0, 158.7), (-90.0, 161.8), (-89.4, 162.4), (-89.4, 162.7), (-89.1, 163.0), (-89.1, 163.3), (-88.8, 163.6), (-88.8, 165.8), (-88.2, 166.4), (-87.9, 166.4), (-87.3, 165.8), (-87.0, 165.8), (-86.1, 166.7), (-85.8, 166.7), (-85.4, 166.4), (-85.4, 166.1), (-85.1, 165.8), (-84.2, 165.8), (-83.0, 167.0), (-83.0, 167.3), (-83.3, 167.6), (-83.3, 168.2), (-83.0, 168.5), (-83.0, 168.8), (-82.7, 169.1), (-82.7, 169.4), (-82.4, 169.8), (-83.3, 170.7), (-83.9, 170.7), (-84.2, 170.4), (-84.5, 170.4), (-86.1, 168.8), (-86.4, 168.8), (-86.7, 168.5), (-87.0, 168.5), (-87.3, 168.2), (-87.9, 168.2), (-88.2, 168.5), (-88.2, 168.8), (-87.9, 169.1), (-87.9, 169.4), (-87.3, 170.1), (-87.0, 170.1), (-86.7, 170.4), (-86.4, 170.4), (-85.8, 171.0), (-85.1, 171.0), (-83.3, 172.8), (-83.0, 172.8), (-82.7, 173.1), (-81.2, 173.1), (-80.8, 172.8), (-80.2, 173.4), (-80.2, 175.3), (-79.9, 175.6), (-79.9, 176.8), (-79.6, 176.8), (-79.3, 176.5), (-79.0, 176.5), (-79.0, 176.2), (-78.7, 175.9), (-78.4, 175.9), (-78.1, 175.6), (-76.9, 175.6), (-76.9, 173.7), (-77.2, 173.4), (-77.2, 173.1), (-79.0, 171.3), (-79.0, 170.7), (-76.9, 168.5), (-75.6, 168.5), (-75.3, 168.8), (-74.1, 168.8), (-73.5, 168.2), (-72.6, 168.2), (-72.0, 168.8), (-72.0, 169.1), (-72.6, 169.8), (-72.6, 170.4), (-72.3, 170.7), (-72.3, 171.0), (-72.0, 171.0), (-70.4, 172.5), (-70.4, 172.8), (-71.0, 173.4), (-71.4, 173.4), (-71.7, 173.7), (-72.0, 173.7), (-72.0, 174.0), (-72.3, 174.3), (-72.3, 174.7), (-73.5, 175.9), (-73.5, 176.2), (-73.8, 176.5), (-74.1, 176.5), (-74.4, 176.8), (-74.7, 176.8), (-75.0, 177.1), (-75.0, 177.4), (-75.3, 177.7), (-75.3, 178.3), (-75.6, 178.6), (-76.9, 178.6), (-77.2, 178.3), (-77.5, 178.3), (-77.8, 178.0), (-78.4, 178.0), (-78.7, 178.3), (-78.7, 179.2), (-79.0, 179.6), (-79.0, 179.9), (-80.5, 181.4), (-80.8, 181.4), (-81.2, 181.1), (-81.8, 181.1), (-82.1, 181.4), (-82.4, 181.1), (-83.0, 181.1), (-83.3, 180.8), (-83.6, 180.8), (-84.5, 179.9), (-84.5, 179.6), (-84.8, 179.2), (-84.8, 178.6), (-85.1, 178.3), (-85.1, 176.8), (-85.4, 176.5), (-85.4, 176.2), (-86.1, 175.6), (-86.7, 175.6), (-86.7, 175.9), (-87.0, 176.2), (-88.2, 176.2), (-88.8, 176.8), (-88.8, 177.1), (-90.6, 178.9), (-91.0, 178.9), (-91.0, 179.9), (-91.3, 180.2), (-91.3, 180.5), (-92.2, 181.4), (-92.8, 180.8), (-92.8, 179.6), (-91.9, 178.6), (-91.6, 178.6), (-91.3, 178.3), (-91.3, 178.0), (-91.6, 177.7), (-91.6, 177.1), (-91.6, 178.3), (-92.2, 178.9), (-92.5, 178.9), (-92.8, 179.2), (-92.8, 181.1), (-92.5, 181.4), (-91.9, 181.4), (-91.6, 181.1), (-91.6, 180.8), (-91.3, 180.5), (-91.3, 180.2), (-87.9, 176.8), (-87.0, 176.8), (-86.7, 176.5), (-86.1, 176.5), (-85.8, 176.8), (-85.8, 177.1), (-85.4, 177.4), (-85.4, 179.9), (-85.8, 180.2), (-85.8, 180.5), (-86.1, 180.8), (-86.4, 180.8), (-86.7, 181.1), (-86.7, 181.4), (-86.4, 181.7), (-86.4, 182.0), (-85.4, 182.0), (-85.1, 181.7), (-84.5, 181.7), (-84.2, 182.0), (-83.9, 182.0), (-83.3, 182.6), (-82.4, 182.6), (-82.1, 182.3), (-81.5, 182.3), (-81.2, 182.0), (-80.2, 182.0), (-80.2, 181.7), (-79.9, 181.4), (-79.9, 181.1), (-79.0, 180.2), (-79.0, 179.9), (-78.7, 179.6), (-78.7, 179.2), (-78.4, 178.9), (-78.4, 178.6), (-78.1, 178.3), (-77.8, 178.3), (-76.3, 179.9), (-76.3, 180.5), (-76.6, 180.8), (-76.9, 180.8), (-76.9, 181.1), (-78.1, 182.3), (-78.1, 183.2), (-77.8, 183.5), (-77.8, 183.8), (-76.6, 185.1), (-76.6, 185.4), (-77.8, 186.6), (-78.4, 186.6), (-79.0, 186.0), (-79.0, 185.4), (-79.3, 185.1), (-79.3, 184.8), (-79.6, 184.8), (-79.9, 184.5), (-80.8, 184.5), (-81.2, 184.8), (-82.4, 184.8), (-82.7, 185.1), (-83.0, 185.1), (-82.7, 185.1), (-82.4, 184.8), (-81.2, 184.8), (-80.8, 184.5), (-79.9, 184.5), (-79.0, 185.4), (-79.0, 186.0), (-78.7, 186.3), (-78.7, 186.6), (-77.8, 186.6), (-76.3, 185.1), (-75.6, 185.1), (-75.3, 184.8), (-74.1, 184.8), (-73.8, 185.1), (-73.2, 185.1), (-73.8, 185.1), (-74.1, 184.8), (-74.7, 184.8), (-75.3, 184.1), (-75.0, 183.8), (-75.0, 183.2), (-74.7, 182.9), (-74.7, 181.1), (-75.0, 180.8), (-75.0, 178.9), (-74.7, 178.6), (-74.7, 178.3), (-74.1, 177.7), (-73.5, 178.3), (-73.5, 180.2), (-73.8, 180.5), (-73.8, 181.4), (-73.5, 181.7), (-73.5, 182.3), (-72.6, 183.2), (-72.3, 183.2), (-72.0, 183.5), (-71.7, 183.5), (-72.0, 183.5), (-72.3, 183.2), (-72.6, 183.2), (-73.5, 182.3), (-73.5, 181.4), (-73.8, 181.1), (-73.5, 180.8), (-73.5, 180.2), (-72.9, 179.6), (-72.0, 179.6), (-71.0, 180.5), (-70.1, 180.5), (-69.8, 180.8), (-69.5, 180.8), (-69.2, 181.1), (-68.9, 181.1), (-68.3, 181.7), (-68.3, 182.9), (-68.9, 183.5), (-70.4, 183.5), (-70.7, 183.2), (-71.0, 183.2), (-70.7, 183.2), (-70.4, 183.5), (-68.6, 183.5), (-68.3, 183.8), (-68.9, 184.5), (-69.2, 184.5), (-69.5, 184.8), (-70.1, 184.8), (-70.1, 185.1), (-70.7, 185.7), (-71.4, 185.7), (-71.7, 185.4), (-72.3, 185.4), (-72.0, 185.4), (-71.7, 185.7), (-71.4, 185.7), (-71.0, 186.0), (-70.4, 186.0), (-70.1, 185.7), (-68.9, 185.7), (-68.6, 185.4), (-68.6, 184.8), (-68.0, 184.1), (-68.0, 183.8), (-67.7, 183.5), (-67.1, 183.5), (-66.8, 183.2), (-66.8, 182.3), (-66.5, 182.0), (-66.5, 181.7), (-67.4, 180.8), (-67.4, 180.5), (-67.7, 180.2), (-67.1, 179.6), (-66.5, 179.6), (-65.8, 180.2), (-65.8, 180.5), (-65.5, 180.8), (-65.8, 181.1), (-65.8, 182.0), (-65.5, 182.3), (-65.5, 182.9), (-66.1, 183.5), (-66.1, 183.8), (-65.5, 183.8), (-64.9, 183.2), (-64.9, 182.9), (-64.6, 182.6), (-64.6, 181.7), (-64.3, 181.4), (-64.3, 181.1), (-64.0, 180.8), (-64.0, 180.5), (-63.7, 180.2), (-63.7, 179.9), (-64.0, 179.6), (-64.0, 179.2), (-64.9, 178.3), (-64.9, 177.7), (-64.3, 177.1), (-64.0, 177.1), (-63.7, 177.4), (-63.4, 177.4), (-63.1, 177.7), (-62.2, 177.7), (-62.2, 176.8), (-62.5, 176.8), (-62.8, 176.5), (-63.1, 176.5), (-64.0, 175.6), (-64.0, 175.3), (-64.3, 175.3), (-64.6, 175.0), (-64.9, 175.3), (-65.2, 175.3), (-65.8, 174.7), (-65.8, 174.3), (-66.1, 174.0), (-66.1, 173.7), (-66.1, 174.0), (-65.8, 174.3), (-65.8, 175.3), (-64.3, 175.3), (-63.7, 175.9), (-63.7, 176.2), (-63.4, 176.5), (-63.7, 176.8), (-64.3, 176.8), (-64.9, 177.4), (-64.9, 177.7), (-65.2, 178.0), (-65.2, 178.9), (-64.9, 178.9), (-64.6, 179.2), (-64.3, 179.2), (-64.0, 179.6), (-64.0, 180.2), (-64.6, 180.8), (-64.6, 182.0), (-64.9, 182.3), (-65.2, 182.3), (-65.5, 182.0), (-65.5, 181.7), (-65.2, 181.4), (-65.2, 180.5), (-65.5, 180.2), (-65.5, 179.6), (-65.8, 179.2), (-67.7, 179.2), (-68.0, 179.6), (-68.0, 179.9), (-68.3, 180.2), (-68.3, 180.5), (-68.6, 180.8), (-69.8, 180.8), (-70.1, 180.5), (-71.0, 180.5), (-71.4, 180.2), (-71.4, 179.9), (-71.7, 179.6), (-71.0, 178.9), (-70.7, 178.9), (-70.4, 178.6), (-70.4, 176.8), (-70.7, 176.5), (-71.0, 176.5), (-71.4, 176.2), (-72.0, 176.2), (-72.3, 175.9), (-72.3, 175.6), (-72.0, 175.3), (-72.0, 174.7), (-71.0, 173.7), (-70.1, 173.7), (-69.2, 174.7), (-69.2, 175.0), (-68.9, 175.3), (-68.0, 175.3), (-68.0, 174.3), (-68.3, 174.0), (-68.3, 173.7), (-69.2, 172.8), (-69.2, 171.9), (-68.6, 171.3), (-68.6, 170.7), (-69.2, 170.1), (-69.5, 170.4), (-69.8, 170.4), (-69.8, 170.7), (-70.1, 171.0), (-70.4, 171.0), (-70.7, 171.3), (-71.0, 171.3), (-71.4, 171.0), (-71.7, 171.0), (-72.3, 170.4), (-72.3, 170.1), (-72.0, 169.8), (-72.0, 168.5), (-72.9, 167.6), (-73.5, 167.6), (-73.8, 167.9), (-73.8, 168.2), (-74.1, 168.5), (-74.4, 168.5), (-74.7, 168.8), (-75.0, 168.8), (-75.3, 168.5), (-77.2, 168.5), (-77.5, 168.8), (-77.5, 169.1), (-78.7, 170.4), (-79.3, 170.4), (-79.6, 170.1), (-79.6, 169.8), (-79.6, 171.0), (-79.9, 171.3), (-79.9, 171.6), (-80.2, 171.9), (-80.5, 171.9), (-82.4, 170.1), (-82.1, 169.8), (-82.1, 169.4), (-81.8, 169.1), (-81.8, 167.3), (-82.1, 167.0), (-82.1, 166.7), (-81.8, 166.4), (-81.8, 166.1), (-81.5, 165.8), (-81.8, 165.5), (-81.8, 164.9), (-82.1, 164.5), (-82.1, 163.9), (-80.5, 162.4), (-80.5, 161.8), (-80.8, 161.5), (-81.2, 161.5), (-81.5, 161.2), (-81.8, 161.2), (-82.4, 160.6), (-82.4, 160.0), (-82.7, 159.6), (-83.0, 159.6), (-83.3, 160.0), (-83.6, 160.0), (-83.9, 160.3), (-84.2, 160.3), (-84.5, 160.0), (-85.8, 160.0), (-87.3, 158.4), (-87.6, 158.4), (-88.2, 157.8) (0.639, 0.533, 0.412)</w:t>
      </w:r>
    </w:p>
    <w:p>
      <w:r>
        <w:t>(-77.5, 176.5), (-77.5, 176.8), (-77.2, 177.1), (-77.2, 177.4), (-76.3, 177.4), (-76.3, 177.1), (-76.6, 176.8), (-77.2, 176.8) (0.792, 0.663, 0.561)</w:t>
      </w:r>
    </w:p>
    <w:p>
      <w:r>
        <w:t>(-78.1, 178.6), (-77.8, 178.6), (-76.9, 179.6), (-76.9, 180.5), (-77.2, 180.8), (-77.2, 181.1), (-77.8, 181.7), (-77.2, 181.1), (-77.2, 180.8), (-76.9, 180.5), (-76.6, 180.5), (-76.6, 179.9), (-77.8, 178.6) (0.549, 0.463, 0.357)</w:t>
      </w:r>
    </w:p>
    <w:p>
      <w:r>
        <w:t>(-77.8, 178.9), (-78.1, 178.9), (-78.1, 179.2), (-78.4, 179.6), (-78.4, 179.9), (-78.7, 180.2), (-78.7, 180.5), (-79.6, 181.4), (-79.6, 182.3), (-78.7, 182.3), (-78.4, 182.0), (-78.1, 182.0), (-78.1, 181.7), (-77.5, 181.1), (-77.5, 180.8), (-77.2, 180.5), (-77.2, 179.6) (0.573, 0.404, 0.278)</w:t>
      </w:r>
    </w:p>
    <w:p>
      <w:r>
        <w:t>(-78.1, 180.5), (-79.0, 181.4), (-79.0, 181.7), (-78.4, 181.7), (-78.1, 181.4) (0.494, 0.329, 0.231)</w:t>
      </w:r>
    </w:p>
    <w:p>
      <w:r>
        <w:t>(-76.9, 182.6), (-77.2, 182.9), (-76.9, 183.2), (-76.6, 182.9) (0.839, 0.710, 0.639)</w:t>
      </w:r>
    </w:p>
    <w:p>
      <w:r>
        <w:t>(-77.5, 183.2), (-77.2, 183.5), (-76.3, 183.5), (-75.3, 182.6), (-75.3, 182.3), (-77.2, 182.3), (-77.5, 182.6) (0.792, 0.663, 0.561)</w:t>
      </w:r>
    </w:p>
    <w:p>
      <w:r>
        <w:t>(-75.3, 181.4), (-75.6, 181.7), (-76.9, 181.7), (-77.8, 182.6), (-77.8, 183.2), (-77.5, 183.5), (-77.5, 183.8), (-77.2, 183.8), (-76.9, 184.1), (-76.3, 184.1), (-75.0, 182.9), (-75.0, 182.0), (-75.3, 181.7) (0.714, 0.608, 0.490)</w:t>
      </w:r>
    </w:p>
    <w:p>
      <w:r>
        <w:t>(-74.7, 183.2), (-74.7, 183.8), (-75.0, 184.1), (-74.7, 184.5), (-74.4, 184.5), (-74.4, 184.1), (-74.7, 183.8) (0.549, 0.463, 0.357)</w:t>
      </w:r>
    </w:p>
    <w:p>
      <w:r>
        <w:t>(-73.8, 182.9), (-74.1, 182.9), (-74.1, 183.8), (-74.1, 183.2) (0.494, 0.329, 0.231)</w:t>
      </w:r>
    </w:p>
    <w:p>
      <w:r>
        <w:t>(-74.1, 181.7), (-74.1, 182.0), (-74.4, 182.3), (-74.4, 183.8), (-74.1, 184.1), (-74.1, 184.5), (-74.1, 184.1), (-74.4, 183.8), (-74.4, 182.9), (-74.1, 182.6), (-73.8, 182.6), (-73.5, 182.9), (-73.8, 182.6), (-73.8, 182.3), (-74.1, 182.0) (0.573, 0.404, 0.278)</w:t>
      </w:r>
    </w:p>
    <w:p>
      <w:r>
        <w:t>(-73.8, 183.2), (-73.8, 184.1), (-73.5, 184.5), (-72.6, 184.5), (-72.6, 184.1), (-73.5, 183.2) (0.439, 0.314, 0.161)</w:t>
      </w:r>
    </w:p>
    <w:p>
      <w:r>
        <w:t>(-73.5, 183.8), (-73.2, 184.1), (-72.9, 184.1), (-73.2, 183.8) (0.396, 0.263, 0.102)</w:t>
      </w:r>
    </w:p>
    <w:p>
      <w:r>
        <w:t>(-73.2, 183.2), (-72.3, 184.1), (-72.3, 184.5), (-72.0, 184.5) (0.494, 0.329, 0.231)</w:t>
      </w:r>
    </w:p>
    <w:p>
      <w:r>
        <w:t>(-72.9, 183.2), (-71.7, 184.5), (-72.0, 184.8), (-72.3, 184.8), (-71.0, 184.8), (-70.7, 184.5), (-70.7, 183.8), (-72.3, 183.8) (0.573, 0.404, 0.278)</w:t>
      </w:r>
    </w:p>
    <w:p>
      <w:r>
        <w:t>(-72.9, 185.1), (-71.7, 185.1), (-71.4, 185.4), (-70.7, 185.4), (-70.4, 185.1), (-70.4, 184.8), (-70.1, 184.5), (-69.5, 184.5), (-69.2, 184.1), (-68.9, 184.1), (-68.6, 183.8), (-70.4, 183.8), (-70.7, 183.5), (-71.4, 183.5), (-70.7, 183.5), (-70.4, 183.8), (-70.4, 184.5), (-71.0, 185.1) (0.549, 0.463, 0.357)</w:t>
      </w:r>
    </w:p>
    <w:p>
      <w:r>
        <w:t>(-69.2, 182.6), (-69.2, 182.0), (-69.5, 181.7), (-69.8, 181.7), (-70.1, 181.4), (-70.7, 181.4), (-70.1, 181.4), (-69.2, 182.3), (-69.5, 182.6), (-72.3, 182.6), (-72.6, 182.3), (-72.3, 182.6) (0.839, 0.710, 0.639)</w:t>
      </w:r>
    </w:p>
    <w:p>
      <w:r>
        <w:t>(-73.2, 180.2), (-73.2, 180.8), (-73.5, 181.1), (-73.2, 180.8), (-73.2, 180.5), (-72.6, 179.9), (-72.0, 179.9), (-71.0, 180.8), (-70.1, 180.8), (-69.8, 181.1), (-69.5, 181.1), (-68.6, 182.0), (-68.6, 182.6), (-69.2, 183.2), (-70.4, 183.2), (-68.9, 183.2), (-68.6, 182.9), (-68.6, 181.7), (-68.9, 181.4), (-69.2, 181.4), (-69.5, 181.1), (-69.8, 181.1), (-70.1, 180.8), (-71.0, 180.8), (-72.0, 179.9), (-72.9, 179.9) (0.714, 0.608, 0.490)</w:t>
      </w:r>
    </w:p>
    <w:p>
      <w:r>
        <w:t>(-72.6, 180.8), (-72.6, 182.0), (-72.3, 182.3), (-69.5, 182.3), (-70.1, 181.7), (-70.7, 181.7), (-71.0, 181.4), (-71.4, 181.4), (-72.0, 180.8) (0.878, 0.776, 0.710)</w:t>
      </w:r>
    </w:p>
    <w:p>
      <w:r>
        <w:t>(-72.3, 181.1), (-72.3, 181.7), (-72.0, 182.0), (-71.0, 182.0), (-72.0, 181.1) (0.933, 0.863, 0.792)</w:t>
      </w:r>
    </w:p>
    <w:p>
      <w:r>
        <w:t>(-74.1, 178.0), (-74.4, 178.3), (-74.4, 178.6), (-74.7, 178.9), (-74.7, 180.8), (-74.4, 181.1), (-74.4, 182.0), (-74.4, 181.7), (-74.1, 181.4), (-73.8, 181.7), (-73.8, 182.0), (-73.8, 181.7), (-74.1, 181.4), (-74.1, 180.5), (-73.8, 180.2), (-73.8, 178.3) (0.549, 0.463, 0.357)</w:t>
      </w:r>
    </w:p>
    <w:p>
      <w:r>
        <w:t>(-74.4, 179.2), (-74.4, 180.2), (-74.1, 180.2), (-74.1, 179.2) (0.573, 0.404, 0.278)</w:t>
      </w:r>
    </w:p>
    <w:p>
      <w:r>
        <w:t>(-71.4, 177.1), (-71.7, 177.4), (-71.7, 178.0), (-71.4, 178.3), (-71.0, 178.3), (-71.0, 177.4) (0.714, 0.608, 0.490)</w:t>
      </w:r>
    </w:p>
    <w:p>
      <w:r>
        <w:t>(-70.1, 177.1), (-70.1, 178.6), (-70.7, 179.2), (-71.0, 179.2), (-71.4, 179.6), (-71.0, 179.6), (-70.1, 178.6) (0.549, 0.463, 0.357)</w:t>
      </w:r>
    </w:p>
    <w:p>
      <w:r>
        <w:t>(-66.1, 176.8), (-66.5, 176.8), (-66.8, 176.5), (-67.7, 176.5), (-68.0, 176.8), (-68.3, 176.8), (-68.6, 177.1), (-68.9, 177.1), (-69.2, 177.4), (-69.2, 177.7), (-69.5, 178.0), (-69.2, 178.3), (-69.2, 179.2), (-68.9, 178.9), (-68.9, 178.6), (-68.3, 178.0), (-66.8, 178.0), (-66.1, 177.4) (0.439, 0.314, 0.161)</w:t>
      </w:r>
    </w:p>
    <w:p>
      <w:r>
        <w:t>(-65.5, 176.8), (-65.8, 176.5), (-66.5, 176.5), (-66.8, 176.2), (-67.7, 176.2), (-68.0, 176.5), (-69.2, 176.5), (-69.2, 176.8), (-69.5, 177.1), (-69.5, 177.7), (-69.5, 177.4), (-68.9, 176.8), (-68.6, 176.8), (-68.3, 176.5), (-68.0, 176.5), (-67.7, 176.2), (-66.8, 176.2), (-66.5, 176.5), (-66.1, 176.5), (-65.8, 176.8), (-65.8, 177.4), (-66.8, 178.3), (-68.3, 178.3), (-68.6, 178.6), (-68.6, 178.9), (-69.2, 179.6), (-69.5, 179.2), (-69.5, 178.3), (-69.5, 179.9), (-69.2, 179.9), (-68.9, 179.6), (-68.9, 179.2), (-68.6, 178.9), (-68.6, 178.6), (-68.3, 178.3), (-66.8, 178.3), (-65.8, 177.4), (-65.8, 177.1) (0.494, 0.329, 0.231)</w:t>
      </w:r>
    </w:p>
    <w:p>
      <w:r>
        <w:t>(-67.4, 176.8), (-67.7, 177.1), (-67.7, 177.4), (-67.4, 177.4), (-67.1, 177.7), (-66.8, 177.4), (-66.8, 177.1), (-67.1, 176.8) (0.396, 0.263, 0.102)</w:t>
      </w:r>
    </w:p>
    <w:p>
      <w:r>
        <w:t>(-68.0, 171.9), (-68.3, 172.2), (-68.3, 172.8), (-68.0, 173.1), (-68.0, 173.4), (-67.7, 173.7), (-67.7, 175.3), (-68.3, 175.9), (-68.6, 175.9), (-68.9, 175.6), (-69.2, 175.6), (-69.8, 175.0), (-69.8, 174.7), (-70.1, 174.3), (-71.0, 174.3), (-71.4, 174.7), (-71.4, 175.6), (-71.0, 175.6), (-70.1, 176.5), (-70.1, 176.8), (-69.8, 177.1), (-69.8, 178.6), (-71.0, 179.9), (-70.4, 179.9), (-70.1, 180.2), (-69.8, 180.2), (-69.5, 180.5), (-68.9, 180.5), (-68.6, 180.2), (-68.6, 179.6), (-68.0, 178.9), (-67.7, 178.9), (-67.4, 178.6), (-67.1, 178.6), (-66.8, 178.9), (-66.5, 178.6), (-65.8, 178.6), (-65.5, 178.3), (-65.5, 177.7), (-64.3, 176.5), (-64.0, 176.5), (-64.0, 176.2), (-64.3, 175.9), (-64.3, 175.6), (-65.2, 175.6), (-65.5, 175.9), (-66.1, 175.9), (-66.5, 175.6), (-66.5, 174.0), (-66.5, 174.7), (-67.1, 175.3), (-67.7, 174.7), (-67.7, 173.7), (-68.0, 173.4), (-67.4, 172.8), (-66.8, 173.4), (-67.1, 173.1), (-67.1, 172.8) (0.573, 0.404, 0.278)</w:t>
      </w:r>
    </w:p>
    <w:p>
      <w:r>
        <w:t>(-68.9, 174.3), (-68.6, 174.7), (-68.3, 174.7), (-68.6, 174.3) (0.714, 0.608, 0.490)</w:t>
      </w:r>
    </w:p>
    <w:p>
      <w:r>
        <w:t>(-67.4, 173.1), (-67.7, 173.4), (-67.4, 173.7), (-67.4, 174.7), (-67.1, 175.0), (-66.8, 174.7), (-66.8, 173.7) (0.494, 0.329, 0.231)</w:t>
      </w:r>
    </w:p>
    <w:p>
      <w:r>
        <w:t>(-66.1, 174.3), (-66.1, 175.6), (-65.5, 175.6), (-65.8, 175.6), (-66.1, 175.3) (0.549, 0.463, 0.357)</w:t>
      </w:r>
    </w:p>
    <w:p>
      <w:r>
        <w:t>(-64.9, 172.8), (-64.9, 173.1), (-64.6, 173.4), (-64.3, 173.4), (-63.7, 174.0), (-63.7, 174.3), (-63.4, 174.7), (-63.4, 175.0), (-62.8, 175.6), (-62.2, 175.6), (-61.9, 175.3), (-61.9, 175.0), (-61.6, 174.7), (-61.6, 174.3), (-61.2, 174.0), (-61.2, 173.4), (-62.5, 173.4), (-62.8, 173.1), (-64.0, 173.1), (-64.3, 172.8) (0.878, 0.776, 0.710)</w:t>
      </w:r>
    </w:p>
    <w:p>
      <w:r>
        <w:t>(-63.4, 173.7), (-63.4, 174.3), (-63.1, 174.7), (-63.1, 175.0), (-62.8, 175.3), (-62.5, 175.3), (-61.9, 174.7), (-61.9, 174.0), (-62.2, 173.7) (0.933, 0.863, 0.792)</w:t>
      </w:r>
    </w:p>
    <w:p>
      <w:r>
        <w:t>(-65.8, 172.2), (-65.8, 172.5), (-65.5, 172.8), (-65.5, 173.1), (-64.6, 174.0), (-64.3, 174.0), (-63.7, 174.7), (-64.0, 174.3), (-64.0, 174.0), (-64.3, 173.7), (-64.6, 173.7), (-65.2, 173.1), (-65.2, 172.8), (-64.9, 172.5), (-64.3, 172.5), (-64.0, 172.8), (-62.8, 172.8), (-62.5, 173.1), (-61.2, 173.1), (-60.9, 173.4), (-60.9, 174.0), (-61.2, 174.3), (-61.2, 174.7), (-61.6, 175.0), (-61.6, 175.3), (-62.2, 175.9), (-62.8, 175.9), (-63.4, 175.3), (-62.8, 175.9), (-62.2, 175.9), (-61.2, 175.0), (-61.2, 174.7), (-60.9, 174.3), (-60.6, 174.3), (-60.3, 174.0), (-60.0, 174.3), (-60.0, 176.2), (-59.7, 176.5), (-59.7, 177.1), (-59.4, 177.4), (-59.1, 177.4), (-58.8, 177.7), (-59.1, 177.4), (-59.1, 176.8), (-58.8, 176.5), (-58.8, 175.3), (-59.7, 174.3), (-60.0, 174.3), (-60.6, 173.7), (-60.6, 173.1), (-60.9, 172.8), (-61.6, 172.8), (-61.9, 173.1), (-62.5, 173.1), (-62.8, 172.8), (-64.0, 172.8), (-64.3, 172.5), (-64.9, 172.5), (-65.2, 172.2) (0.839, 0.710, 0.639)</w:t>
      </w:r>
    </w:p>
    <w:p>
      <w:r>
        <w:t>(-63.1, 176.8), (-63.1, 177.1), (-62.8, 177.1) (0.549, 0.463, 0.357)</w:t>
      </w:r>
    </w:p>
    <w:p>
      <w:r>
        <w:t>(-55.1, 175.9), (-56.0, 176.8), (-56.3, 176.8), (-56.7, 177.1), (-56.3, 177.4), (-56.3, 177.7), (-56.0, 178.0), (-56.0, 178.3), (-55.7, 178.6), (-55.7, 178.9), (-56.0, 179.2), (-57.6, 179.2), (-58.2, 178.6), (-58.2, 176.5), (-57.9, 176.2), (-57.9, 175.9), (-58.8, 175.0), (-58.8, 174.3), (-60.6, 172.5), (-60.6, 172.2), (-60.9, 172.2), (-61.2, 172.5), (-61.9, 172.5), (-62.2, 172.8), (-62.5, 172.8), (-62.8, 172.5), (-63.7, 172.5), (-64.0, 172.2), (-64.6, 172.2), (-64.9, 171.9), (-66.1, 171.9), (-66.1, 172.8), (-65.5, 173.4), (-65.5, 173.7), (-65.2, 174.0), (-65.2, 174.3), (-64.3, 174.3), (-63.7, 175.0), (-63.7, 175.3), (-63.1, 175.9), (-63.7, 175.3), (-63.7, 175.0), (-64.3, 174.3), (-64.6, 174.3), (-65.8, 173.1), (-65.8, 172.8), (-66.1, 172.5), (-66.1, 172.2), (-65.8, 171.9), (-65.2, 171.9), (-64.9, 172.2), (-64.3, 172.2), (-64.0, 172.5), (-62.8, 172.5), (-62.5, 172.8), (-61.9, 172.8), (-61.6, 172.5), (-60.9, 172.5), (-60.3, 173.1), (-60.3, 173.7), (-60.0, 174.0), (-60.6, 174.7), (-60.9, 174.7), (-60.9, 175.0), (-62.2, 176.2), (-62.5, 176.2), (-61.6, 176.2), (-61.2, 176.5), (-61.2, 177.4), (-60.9, 177.7), (-60.9, 178.0), (-60.0, 178.0), (-59.4, 178.6), (-59.4, 178.9), (-60.3, 179.9), (-61.2, 179.9), (-62.2, 178.9), (-62.5, 178.9), (-63.1, 178.3), (-63.4, 178.3), (-63.7, 178.0), (-64.3, 178.0), (-63.4, 178.9), (-63.4, 179.2), (-63.1, 179.6), (-63.1, 180.8), (-63.7, 181.4), (-63.7, 181.7), (-64.0, 182.0), (-64.0, 182.6), (-64.3, 182.9), (-64.3, 183.5), (-65.2, 184.5), (-65.2, 184.8), (-65.5, 185.1), (-64.9, 185.7), (-64.9, 186.0), (-64.6, 186.3), (-64.9, 186.6), (-65.8, 186.6), (-66.8, 185.7), (-66.8, 185.4), (-66.5, 185.1), (-67.1, 184.5), (-67.4, 184.5), (-67.4, 185.7), (-68.3, 186.6), (-71.0, 186.6), (-71.4, 186.3), (-71.7, 186.3), (-72.3, 185.7), (-72.6, 185.7), (-72.3, 185.7), (-71.7, 186.3), (-71.4, 186.3), (-71.0, 186.6), (-69.8, 186.6), (-69.5, 186.9), (-68.3, 186.9), (-67.7, 186.3), (-66.5, 186.3), (-66.1, 186.6), (-65.8, 186.6), (-65.5, 186.9), (-65.2, 186.9), (-64.9, 187.2), (-64.3, 187.2), (-64.0, 186.9), (-64.0, 186.3), (-65.2, 185.1), (-65.2, 184.8), (-64.9, 184.5), (-64.9, 184.1), (-64.3, 183.5), (-64.3, 183.2), (-64.0, 182.9), (-64.0, 182.3), (-63.7, 182.0), (-63.7, 181.7), (-63.4, 181.4), (-63.4, 181.1), (-63.1, 180.8), (-63.1, 180.5), (-62.2, 179.6), (-61.9, 179.9), (-61.6, 179.9), (-60.9, 180.5), (-60.6, 180.2), (-60.3, 180.2), (-60.0, 179.9), (-59.7, 179.9), (-59.1, 179.2), (-58.2, 179.2), (-57.9, 179.6), (-57.6, 179.6), (-57.3, 179.2), (-56.0, 179.2), (-55.4, 179.9), (-55.1, 179.9), (-55.1, 179.2), (-56.0, 178.3), (-56.0, 178.0), (-56.3, 177.7), (-56.3, 177.1) (0.792, 0.663, 0.561)</w:t>
      </w:r>
    </w:p>
    <w:p>
      <w:r>
        <w:t>(-64.6, 179.9), (-64.9, 179.9), (-64.9, 180.2) (0.573, 0.404, 0.278)</w:t>
      </w:r>
    </w:p>
    <w:p>
      <w:r>
        <w:t>(-65.5, 178.6), (-65.8, 178.9), (-66.5, 178.9), (-65.8, 178.9), (-65.2, 179.6), (-65.2, 180.2), (-64.9, 180.5), (-64.9, 181.4), (-65.2, 181.7), (-65.2, 182.0), (-64.9, 182.0), (-64.9, 180.8), (-64.3, 180.2), (-64.3, 179.6), (-64.6, 179.6), (-64.9, 179.2), (-65.2, 179.2), (-65.5, 178.9) (0.549, 0.463, 0.357)</w:t>
      </w:r>
    </w:p>
    <w:p>
      <w:r>
        <w:t>(-59.7, 178.6), (-60.0, 178.3), (-60.9, 178.3), (-61.2, 178.0), (-61.2, 177.7), (-61.6, 177.4), (-61.6, 176.5), (-62.5, 176.5), (-62.8, 176.2), (-63.1, 176.2), (-63.7, 175.6), (-63.1, 176.2), (-62.8, 176.2), (-62.5, 176.5), (-62.2, 176.5), (-61.9, 176.8), (-61.9, 177.7), (-62.2, 178.0), (-63.1, 178.0), (-63.4, 177.7), (-63.7, 177.7), (-64.0, 177.4), (-64.3, 177.4), (-64.6, 177.7), (-64.6, 178.3), (-63.7, 179.2), (-63.7, 179.6), (-63.4, 179.9), (-63.4, 180.2), (-63.7, 180.5), (-63.7, 180.8), (-64.0, 181.1), (-64.0, 181.4), (-64.3, 181.7), (-64.3, 182.6), (-64.6, 182.9), (-64.6, 183.2), (-65.5, 184.1), (-66.1, 184.1), (-66.5, 183.8), (-66.5, 183.5), (-65.8, 182.9), (-65.8, 182.3), (-66.1, 182.0), (-66.1, 181.1), (-65.8, 180.8), (-66.1, 180.5), (-66.1, 180.2), (-66.5, 179.9), (-67.1, 179.9), (-67.4, 180.2), (-67.1, 180.5), (-67.1, 180.8), (-66.1, 181.7), (-66.1, 182.0), (-66.5, 182.3), (-66.5, 183.2), (-67.1, 183.8), (-67.7, 183.8), (-67.7, 184.1), (-68.3, 184.8), (-68.3, 185.4), (-68.9, 186.0), (-70.1, 186.0), (-70.4, 186.3), (-71.0, 186.3), (-71.4, 186.0), (-71.7, 186.0), (-72.0, 185.7), (-71.7, 186.0), (-71.4, 186.0), (-71.0, 186.3), (-68.3, 186.3), (-67.7, 185.7), (-67.7, 184.5), (-67.4, 184.1), (-67.1, 184.1), (-66.1, 185.1), (-66.5, 185.4), (-66.5, 185.7), (-65.8, 186.3), (-64.9, 186.3), (-65.2, 186.0), (-65.2, 185.7), (-65.8, 185.1), (-65.5, 184.8), (-65.5, 184.5), (-64.6, 183.5), (-64.6, 182.9), (-64.3, 182.6), (-64.3, 182.0), (-64.0, 181.7), (-64.0, 181.4), (-63.4, 180.8), (-63.4, 179.6), (-63.7, 179.2), (-63.7, 178.9), (-64.6, 178.0), (-64.3, 177.7), (-63.7, 177.7), (-63.4, 178.0), (-63.1, 178.0), (-62.5, 178.6), (-62.2, 178.6), (-61.2, 179.6), (-60.3, 179.6), (-59.7, 178.9) (0.714, 0.608, 0.490)</w:t>
      </w:r>
    </w:p>
    <w:p>
      <w:r>
        <w:t>(-67.7, 182.0), (-67.7, 182.6), (-67.4, 182.6), (-67.4, 182.0) (0.573, 0.404, 0.278)</w:t>
      </w:r>
    </w:p>
    <w:p>
      <w:r>
        <w:t>(-67.4, 181.7), (-67.7, 181.7), (-68.0, 182.0), (-68.0, 182.9), (-67.7, 183.2), (-67.4, 182.9), (-67.1, 182.9), (-67.1, 182.0) (0.549, 0.463, 0.357)</w:t>
      </w:r>
    </w:p>
    <w:p>
      <w:r>
        <w:t>(-54.8, 175.6), (-55.4, 175.0), (-55.1, 175.3), (-55.1, 175.6), (-54.8, 175.9), (-56.0, 177.1), (-56.0, 177.7), (-55.7, 178.0), (-55.7, 178.3), (-54.8, 179.2), (-54.8, 179.9), (-55.1, 180.2), (-55.4, 180.2), (-56.0, 179.6), (-57.3, 179.6), (-57.6, 179.9), (-57.9, 179.9), (-58.2, 179.6), (-59.1, 179.6), (-59.7, 180.2), (-60.0, 180.2), (-60.3, 180.5), (-60.6, 180.5), (-60.9, 180.8), (-61.6, 180.2), (-61.9, 180.2), (-62.2, 179.9), (-62.8, 180.5), (-62.8, 180.8), (-63.1, 181.1), (-63.1, 181.4), (-63.4, 181.7), (-63.4, 182.0), (-63.7, 182.3), (-63.7, 182.9), (-64.0, 183.2), (-64.0, 183.5), (-64.6, 184.1), (-64.6, 184.5), (-64.9, 184.8), (-64.9, 185.1), (-63.7, 186.3), (-63.7, 186.9), (-64.3, 187.5), (-64.9, 187.5), (-65.2, 187.2), (-65.5, 187.2), (-65.8, 186.9), (-66.1, 186.9), (-66.5, 186.6), (-67.7, 186.6), (-68.3, 187.2), (-69.5, 187.2), (-69.8, 186.9), (-71.0, 186.9), (-71.4, 186.6), (-71.0, 186.9), (-70.4, 186.9), (-70.1, 187.2), (-69.8, 187.2), (-69.5, 187.5), (-69.5, 187.8), (-69.8, 188.1), (-71.0, 188.1), (-71.7, 188.7), (-73.2, 188.7), (-73.8, 189.4), (-73.8, 190.0), (-74.1, 190.3), (-73.8, 190.6), (-73.8, 190.9), (-73.5, 191.2), (-73.2, 191.2), (-72.9, 190.9), (-72.3, 190.9), (-72.0, 190.6), (-69.8, 190.6), (-69.8, 190.3), (-69.2, 189.7), (-69.2, 189.4), (-68.9, 189.0), (-68.9, 188.4), (-69.2, 188.1), (-68.3, 187.2), (-68.0, 187.2), (-67.7, 186.9), (-67.4, 186.9), (-67.1, 186.6), (-66.8, 186.6), (-66.5, 186.9), (-66.1, 186.9), (-65.8, 187.2), (-65.2, 187.2), (-64.9, 187.5), (-64.0, 187.5), (-63.7, 187.2), (-63.7, 186.3), (-64.6, 185.4), (-64.6, 185.1), (-64.9, 184.8), (-63.7, 183.5), (-63.7, 182.3), (-63.1, 181.7), (-63.1, 181.4), (-62.8, 181.1), (-62.8, 180.8), (-62.2, 180.2), (-61.2, 181.1), (-61.2, 181.7), (-60.9, 182.0), (-60.0, 182.0), (-60.0, 181.7), (-60.3, 181.4), (-60.3, 180.8), (-59.7, 180.2), (-59.4, 180.2), (-59.1, 179.9), (-58.5, 179.9), (-58.2, 180.2), (-57.9, 179.9), (-57.3, 179.9), (-57.0, 179.6), (-56.3, 179.6), (-55.4, 180.5), (-55.1, 180.5), (-54.8, 180.2), (-54.8, 179.9), (-54.5, 179.6), (-54.5, 178.9), (-54.8, 178.6), (-55.1, 178.6), (-56.0, 177.7), (-56.0, 177.1), (-54.8, 175.9) (0.839, 0.710, 0.639)</w:t>
      </w:r>
    </w:p>
    <w:p>
      <w:r>
        <w:t>(-49.3, 174.3), (-49.6, 174.3), (-51.1, 175.9), (-51.1, 176.8), (-51.4, 177.1), (-52.1, 177.1), (-53.0, 176.2), (-53.0, 175.3), (-52.7, 175.0), (-52.7, 173.7), (-52.4, 173.4), (-52.4, 173.1), (-52.7, 172.8), (-53.0, 172.8), (-54.5, 174.3), (-55.4, 174.3), (-55.7, 174.0), (-55.7, 173.7), (-56.0, 173.4), (-56.0, 174.3), (-55.7, 174.7), (-55.4, 174.7), (-54.5, 175.6), (-54.5, 175.9), (-55.7, 177.1), (-55.7, 177.7), (-55.1, 178.3), (-54.8, 178.3), (-54.2, 178.9), (-54.2, 179.6), (-54.5, 179.9), (-54.5, 180.2), (-55.1, 180.8), (-55.4, 180.8), (-56.3, 179.9), (-57.0, 179.9), (-57.3, 180.2), (-57.9, 180.2), (-58.2, 180.5), (-58.5, 180.2), (-59.1, 180.2), (-59.4, 180.5), (-59.7, 180.5), (-60.0, 180.8), (-60.0, 181.4), (-59.7, 181.7), (-59.7, 182.0), (-60.0, 182.3), (-60.9, 182.3), (-61.6, 181.7), (-61.6, 181.1), (-62.2, 180.5), (-62.5, 180.8), (-62.5, 181.1), (-62.8, 181.4), (-62.8, 181.7), (-63.4, 182.3), (-63.4, 183.5), (-64.6, 184.8), (-64.3, 185.1), (-64.3, 185.4), (-63.4, 186.3), (-63.4, 187.2), (-64.0, 187.8), (-64.9, 187.8), (-65.2, 187.5), (-65.8, 187.5), (-66.1, 187.2), (-66.5, 187.2), (-66.8, 186.9), (-67.1, 186.9), (-67.4, 187.2), (-67.7, 187.2), (-68.0, 187.5), (-68.3, 187.5), (-68.9, 188.1), (-68.6, 188.4), (-68.6, 189.0), (-68.9, 189.4), (-68.9, 189.7), (-69.5, 190.3), (-69.5, 190.6), (-69.8, 190.9), (-72.0, 190.9), (-72.3, 191.2), (-72.9, 191.2), (-73.2, 191.5), (-73.5, 191.5), (-74.1, 190.9), (-74.1, 190.6), (-74.4, 190.3), (-74.1, 190.0), (-74.1, 189.4), (-73.2, 188.4), (-71.7, 188.4), (-71.0, 187.8), (-69.8, 187.8), (-69.8, 187.5), (-70.1, 187.5), (-70.4, 187.2), (-71.0, 187.2), (-72.0, 186.3), (-72.3, 186.3), (-72.6, 186.0), (-72.9, 186.0), (-72.6, 186.0), (-71.4, 187.2), (-71.4, 187.8), (-71.7, 188.1), (-73.2, 188.1), (-73.8, 188.7), (-73.8, 189.0), (-74.1, 189.4), (-74.1, 189.7), (-74.4, 190.0), (-74.4, 190.6), (-74.1, 190.9), (-74.1, 192.1), (-73.8, 192.4), (-73.8, 193.0), (-73.5, 193.0), (-71.7, 191.2), (-69.2, 191.2), (-68.0, 190.0), (-67.1, 190.0), (-66.1, 189.0), (-66.1, 188.7), (-66.8, 188.7), (-67.1, 188.4), (-67.4, 188.4), (-67.7, 188.1), (-67.7, 187.8), (-67.1, 187.2), (-66.8, 187.2), (-66.5, 187.5), (-66.1, 187.5), (-65.5, 188.1), (-65.2, 188.1), (-64.9, 188.4), (-64.6, 188.4), (-64.3, 188.1), (-64.0, 188.1), (-62.8, 186.9), (-63.1, 186.6), (-63.1, 186.0), (-63.4, 185.7), (-63.7, 185.7), (-64.3, 185.1), (-64.3, 184.5), (-64.0, 184.1), (-62.8, 184.1), (-62.5, 183.8), (-61.6, 183.8), (-61.2, 184.1), (-60.9, 184.1), (-60.6, 184.5), (-60.6, 184.8), (-60.3, 185.1), (-60.3, 185.4), (-59.7, 186.0), (-58.8, 185.1), (-58.5, 185.1), (-56.3, 182.9), (-56.0, 182.9), (-55.7, 182.6), (-55.7, 182.0), (-55.4, 181.7), (-55.4, 181.4), (-54.2, 180.2), (-54.2, 179.9), (-53.9, 179.6), (-53.6, 179.6), (-53.6, 179.2), (-53.3, 178.9), (-53.3, 178.3), (-52.7, 177.7), (-52.1, 177.7), (-51.8, 178.0), (-51.4, 178.0), (-51.1, 178.3), (-51.1, 177.7), (-50.8, 177.4), (-50.8, 175.9), (-49.9, 175.0), (-49.9, 174.7), (-49.6, 174.3) (0.878, 0.776, 0.710)</w:t>
      </w:r>
    </w:p>
    <w:p>
      <w:r>
        <w:t>(-69.8, 189.0), (-70.1, 188.7), (-71.4, 188.7), (-71.7, 189.0), (-72.9, 189.0), (-73.2, 189.4), (-73.5, 189.4), (-73.5, 190.6), (-72.6, 190.6), (-72.3, 190.3), (-71.7, 190.3), (-71.4, 190.0), (-70.7, 190.0), (-70.4, 189.7), (-70.1, 189.7), (-70.1, 189.4) (0.792, 0.663, 0.561)</w:t>
      </w:r>
    </w:p>
    <w:p>
      <w:r>
        <w:t>(-73.2, 190.0), (-72.3, 190.0), (-72.0, 189.7), (-72.9, 189.7) (0.714, 0.608, 0.490)</w:t>
      </w:r>
    </w:p>
    <w:p>
      <w:r>
        <w:t>(-74.1, 185.1), (-75.3, 185.1), (-75.6, 185.4), (-76.3, 185.4), (-77.8, 186.9), (-78.7, 186.9), (-79.0, 186.6), (-79.0, 186.3), (-79.0, 186.9), (-78.7, 187.2), (-78.4, 187.2), (-78.1, 186.9), (-77.8, 186.9), (-76.6, 185.7), (-76.3, 185.7), (-75.9, 185.4), (-75.3, 185.4), (-75.0, 185.1) (0.714, 0.608, 0.490)</w:t>
      </w:r>
    </w:p>
    <w:p>
      <w:r>
        <w:t>(-78.1, 185.1), (-78.1, 185.4), (-77.8, 185.4), (-77.8, 185.1) (0.400, 0.333, 0.251)</w:t>
      </w:r>
    </w:p>
    <w:p>
      <w:r>
        <w:t>(-78.4, 183.8), (-78.4, 184.1), (-78.7, 184.5), (-79.0, 184.5), (-78.4, 185.1), (-78.4, 186.0), (-77.8, 186.0), (-77.5, 185.7), (-77.5, 185.1), (-78.4, 184.1) (0.467, 0.396, 0.302)</w:t>
      </w:r>
    </w:p>
    <w:p>
      <w:r>
        <w:t>(-79.9, 183.5), (-79.9, 183.8), (-79.6, 183.8), (-79.3, 184.1), (-78.7, 184.1), (-78.7, 183.5) (0.494, 0.329, 0.231)</w:t>
      </w:r>
    </w:p>
    <w:p>
      <w:r>
        <w:t>(-83.0, 184.1), (-81.8, 184.1), (-81.5, 183.8), (-81.5, 183.5), (-82.4, 183.5) (0.494, 0.329, 0.231)</w:t>
      </w:r>
    </w:p>
    <w:p>
      <w:r>
        <w:t>(-85.8, 178.6), (-85.8, 179.9), (-86.4, 180.5), (-86.7, 180.5), (-87.0, 180.8), (-87.0, 181.4), (-86.7, 181.7), (-86.7, 182.0), (-86.4, 182.3), (-86.4, 183.8), (-86.7, 184.1), (-86.7, 185.1), (-87.3, 185.7), (-87.6, 185.7), (-87.6, 186.0), (-87.9, 186.3), (-87.6, 186.6), (-87.6, 186.9), (-87.3, 186.9), (-87.0, 186.6), (-87.0, 186.3), (-86.4, 185.7), (-86.1, 185.7), (-85.8, 185.4), (-85.4, 185.4), (-85.4, 184.8), (-84.8, 184.1), (-84.2, 184.1), (-83.9, 183.8), (-83.6, 183.8), (-83.3, 183.5), (-83.3, 183.2), (-83.0, 182.9), (-82.4, 182.9), (-82.1, 182.6), (-79.0, 182.6), (-78.1, 183.5), (-78.1, 183.8), (-77.5, 184.5), (-77.5, 184.8), (-77.2, 185.1), (-77.2, 185.7), (-77.8, 186.3), (-78.4, 186.3), (-78.7, 186.0), (-78.7, 185.1), (-79.3, 184.5), (-79.6, 184.5), (-79.3, 184.5), (-79.0, 184.8), (-79.0, 185.1), (-78.7, 185.4), (-78.7, 186.0), (-78.4, 186.3), (-77.8, 186.3), (-76.9, 185.4), (-76.9, 185.1), (-78.1, 183.8), (-78.1, 183.5), (-78.4, 183.2), (-78.4, 182.3), (-78.7, 182.6), (-79.6, 182.6), (-79.9, 182.3), (-79.9, 181.7), (-79.9, 182.0), (-80.2, 182.3), (-81.2, 182.3), (-81.5, 182.6), (-82.1, 182.6), (-82.4, 182.9), (-83.3, 182.9), (-83.9, 182.3), (-84.2, 182.3), (-84.5, 182.0), (-85.1, 182.0), (-85.4, 182.3), (-86.4, 182.3), (-86.7, 182.0), (-86.7, 181.7), (-87.0, 181.4), (-87.0, 181.1), (-86.4, 180.5), (-86.1, 180.5), (-86.1, 180.2), (-85.8, 179.9) (0.549, 0.463, 0.357)</w:t>
      </w:r>
    </w:p>
    <w:p>
      <w:r>
        <w:t>(-83.6, 184.5), (-83.9, 184.5), (-83.6, 184.8), (-83.9, 185.1), (-83.6, 184.8) (0.467, 0.396, 0.302)</w:t>
      </w:r>
    </w:p>
    <w:p>
      <w:r>
        <w:t>(-84.5, 185.1), (-84.2, 185.1), (-83.9, 184.8), (-84.5, 184.8) (0.494, 0.329, 0.231)</w:t>
      </w:r>
    </w:p>
    <w:p>
      <w:r>
        <w:t>(-83.9, 183.2), (-85.4, 183.2), (-86.4, 184.1), (-86.4, 185.4), (-86.1, 185.4), (-85.8, 185.1), (-85.8, 184.8), (-84.8, 183.8), (-84.2, 183.8), (-83.9, 183.5) (0.639, 0.533, 0.412)</w:t>
      </w:r>
    </w:p>
    <w:p>
      <w:r>
        <w:t>(-86.1, 176.8), (-86.7, 176.8), (-87.0, 177.1), (-87.9, 177.1), (-90.6, 179.9), (-90.6, 180.2), (-91.0, 180.5), (-91.0, 180.8), (-91.3, 181.1), (-91.3, 181.4), (-91.9, 182.0), (-92.2, 182.0), (-92.2, 183.2), (-91.9, 183.2), (-91.9, 182.9), (-91.6, 182.6), (-91.6, 182.3), (-91.3, 182.0), (-89.7, 182.0), (-89.4, 181.7), (-89.4, 181.4), (-89.1, 181.1), (-88.8, 181.1), (-88.5, 181.4), (-87.9, 181.4), (-87.3, 182.0), (-87.3, 183.2), (-87.9, 183.8), (-88.2, 183.8), (-88.5, 184.1), (-89.7, 184.1), (-90.0, 184.5), (-90.0, 184.8), (-90.3, 185.1), (-90.3, 185.4), (-90.0, 185.7), (-90.0, 186.0), (-89.7, 186.3), (-89.4, 186.3), (-89.1, 186.6), (-89.1, 187.8), (-89.4, 188.1), (-89.4, 188.4), (-90.3, 189.4), (-90.3, 190.0), (-90.6, 190.3), (-90.6, 190.9), (-90.3, 190.9), (-90.3, 190.6), (-89.7, 190.0), (-89.4, 190.0), (-89.1, 190.3), (-89.4, 190.6), (-89.4, 190.9), (-89.7, 191.2), (-89.1, 190.6), (-88.8, 190.6), (-88.8, 190.3), (-88.5, 190.0), (-88.5, 189.7), (-88.2, 189.4), (-87.6, 189.4), (-87.0, 188.7), (-87.6, 189.4), (-88.2, 189.4), (-88.8, 188.7), (-88.8, 188.4), (-88.5, 188.1), (-88.5, 187.8), (-88.2, 187.5), (-87.3, 187.5), (-87.0, 187.2), (-87.0, 186.9), (-86.7, 186.6), (-86.7, 186.3), (-86.4, 186.0), (-86.1, 186.0), (-85.8, 185.7), (-84.8, 185.7), (-84.5, 185.4), (-84.8, 185.7), (-85.1, 185.4), (-85.1, 185.1), (-84.5, 184.5), (-84.2, 184.5), (-83.9, 184.1), (-83.6, 184.1), (-83.3, 184.5), (-83.3, 184.8), (-83.0, 184.5), (-82.1, 184.5), (-83.0, 184.5), (-83.3, 184.1), (-82.4, 183.2), (-81.5, 183.2), (-81.2, 183.5), (-81.2, 183.8), (-81.5, 184.1), (-81.2, 184.1), (-80.8, 183.8), (-80.2, 183.8), (-79.9, 184.1), (-80.2, 183.8), (-80.2, 183.5), (-79.9, 183.2), (-78.7, 183.2), (-78.4, 183.5), (-79.0, 182.9), (-82.1, 182.9), (-82.4, 183.2), (-83.0, 183.2), (-83.0, 183.5), (-83.6, 184.1), (-83.9, 184.1), (-84.2, 184.5), (-84.8, 184.5), (-85.1, 184.8), (-85.1, 185.4), (-85.4, 185.7), (-85.8, 185.7), (-86.1, 186.0), (-86.4, 186.0), (-86.7, 186.3), (-86.7, 186.6), (-87.3, 187.2), (-87.6, 187.2), (-87.9, 186.9), (-87.9, 186.6), (-88.2, 186.3), (-87.9, 186.0), (-87.9, 185.7), (-87.6, 185.4), (-87.3, 185.4), (-87.0, 185.1), (-87.0, 184.1), (-86.7, 183.8), (-86.7, 182.3), (-87.0, 182.0), (-87.0, 181.7), (-87.3, 181.4), (-87.3, 180.8), (-86.7, 180.2), (-86.4, 180.2), (-86.1, 179.9), (-86.1, 178.6), (-85.8, 178.3), (-85.8, 177.4), (-86.1, 177.1) (0.573, 0.404, 0.278)</w:t>
      </w:r>
    </w:p>
    <w:p>
      <w:r>
        <w:t>(-85.4, 186.0), (-85.1, 186.3), (-85.1, 186.6), (-85.1, 186.0) (0.467, 0.396, 0.302)</w:t>
      </w:r>
    </w:p>
    <w:p>
      <w:r>
        <w:t>(-85.8, 186.9), (-86.1, 186.9), (-86.1, 187.2) (0.369, 0.255, 0.145)</w:t>
      </w:r>
    </w:p>
    <w:p>
      <w:r>
        <w:t>(-85.4, 186.6), (-85.8, 186.3), (-86.1, 186.3), (-86.4, 186.6), (-86.4, 187.2), (-86.7, 187.5), (-86.1, 187.5), (-85.8, 187.2), (-86.1, 187.5), (-86.4, 187.2), (-86.4, 186.9), (-86.1, 186.6) (0.439, 0.314, 0.161)</w:t>
      </w:r>
    </w:p>
    <w:p>
      <w:r>
        <w:t>(-84.8, 187.2), (-84.8, 187.5), (-86.1, 188.7), (-86.4, 188.7), (-86.4, 189.0), (-88.5, 191.2), (-84.8, 187.5) (0.714, 0.608, 0.490)</w:t>
      </w:r>
    </w:p>
    <w:p>
      <w:r>
        <w:t>(-84.8, 188.1), (-87.0, 190.3), (-85.4, 188.7), (-85.1, 188.7), (-84.8, 188.4) (0.839, 0.710, 0.639)</w:t>
      </w:r>
    </w:p>
    <w:p>
      <w:r>
        <w:t>(-86.7, 186.9), (-86.7, 187.2), (-87.3, 187.8), (-88.2, 187.8), (-88.2, 188.1), (-88.5, 188.4), (-88.5, 188.7), (-88.2, 189.0), (-87.6, 189.0), (-87.3, 188.7), (-87.3, 188.4), (-86.7, 187.8), (-86.4, 187.8), (-86.7, 187.8), (-87.0, 187.5), (-86.7, 187.2) (0.494, 0.329, 0.231)</w:t>
      </w:r>
    </w:p>
    <w:p>
      <w:r>
        <w:t>(-89.4, 190.3), (-89.7, 190.3), (-90.0, 190.6), (-90.0, 190.9) (0.494, 0.329, 0.231)</w:t>
      </w:r>
    </w:p>
    <w:p>
      <w:r>
        <w:t>(-89.7, 190.9), (-90.0, 191.2), (-90.3, 191.2), (-90.3, 192.1), (-90.3, 191.8), (-90.0, 191.5), (-90.0, 191.2) (0.467, 0.396, 0.302)</w:t>
      </w:r>
    </w:p>
    <w:p>
      <w:r>
        <w:t>(-86.7, 189.0), (-87.6, 190.0), (-87.9, 190.0), (-88.2, 190.3), (-88.2, 190.6), (-88.8, 191.2), (-89.1, 191.2), (-89.4, 191.5), (-89.4, 191.8), (-89.7, 192.1), (-89.7, 192.4), (-91.9, 194.6), (-92.2, 194.6), (-92.5, 194.9), (-92.2, 194.6), (-91.9, 194.6), (-90.3, 193.0), (-90.0, 193.0), (-90.0, 192.7), (-89.7, 192.4), (-89.7, 192.1), (-89.4, 191.8), (-89.4, 191.5), (-89.1, 191.2), (-88.8, 191.2) (0.639, 0.533, 0.412)</w:t>
      </w:r>
    </w:p>
    <w:p>
      <w:r>
        <w:t>(-84.5, 187.5), (-84.5, 188.4), (-85.1, 189.0), (-85.4, 189.0), (-87.0, 190.6), (-87.3, 190.6), (-87.3, 190.9), (-88.2, 191.8), (-88.5, 191.8), (-88.5, 192.1), (-88.8, 192.4), (-88.8, 192.7), (-90.3, 194.2), (-90.3, 194.6), (-91.6, 195.8), (-91.9, 195.8), (-92.2, 196.1), (-92.2, 196.7), (-91.9, 196.4), (-91.6, 196.4), (-91.0, 195.8), (-91.0, 195.5), (-90.6, 195.2), (-90.6, 194.9), (-88.8, 193.0), (-88.8, 192.4), (-86.7, 190.3), (-86.4, 190.3), (-85.1, 189.0), (-84.8, 189.0), (-84.5, 188.7) (0.878, 0.776, 0.710)</w:t>
      </w:r>
    </w:p>
    <w:p>
      <w:r>
        <w:t>(-89.4, 192.1), (-89.4, 192.4), (-89.7, 192.7), (-89.7, 193.0), (-90.0, 193.3), (-90.3, 193.3), (-91.9, 194.9), (-92.2, 194.9), (-92.5, 195.2), (-92.8, 195.2), (-92.5, 195.2), (-92.2, 194.9), (-91.9, 194.9), (-91.3, 194.2), (-91.0, 194.2), (-89.7, 193.0), (-89.7, 192.7), (-89.4, 192.4) (0.714, 0.608, 0.490)</w:t>
      </w:r>
    </w:p>
    <w:p>
      <w:r>
        <w:t>(-91.3, 195.2), (-91.6, 195.2), (-91.9, 195.5), (-92.2, 195.5), (-92.5, 195.8), (-92.5, 197.6), (-92.8, 197.9), (-92.8, 198.2), (-92.5, 197.9), (-92.5, 197.6), (-92.2, 197.3), (-92.2, 197.0), (-92.5, 196.7), (-92.5, 195.8), (-92.2, 195.5), (-91.9, 195.5), (-91.6, 195.2) (0.690, 0.702, 0.714)</w:t>
      </w:r>
    </w:p>
    <w:p>
      <w:r>
        <w:t>(-91.9, 196.7), (-91.9, 197.3), (-92.2, 197.6), (-91.9, 197.6) (0.769, 0.780, 0.804)</w:t>
      </w:r>
    </w:p>
    <w:p>
      <w:r>
        <w:t>(-93.4, 197.0), (-94.0, 197.0), (-94.6, 197.6), (-94.9, 197.6), (-95.5, 198.2), (-94.9, 197.6), (-94.6, 197.6), (-94.0, 198.2), (-94.0, 198.5), (-94.3, 198.8), (-94.3, 199.2), (-95.5, 200.4), (-95.5, 200.7), (-95.5, 200.4), (-94.0, 198.8), (-94.0, 198.5), (-93.7, 198.2), (-93.7, 197.9), (-93.4, 197.6) (0.714, 0.608, 0.490)</w:t>
      </w:r>
    </w:p>
    <w:p>
      <w:r>
        <w:t>(-94.9, 198.5), (-95.2, 198.5), (-95.2, 199.2), (-94.9, 198.8) (0.518, 0.506, 0.494)</w:t>
      </w:r>
    </w:p>
    <w:p>
      <w:r>
        <w:t>(-94.6, 197.9), (-94.9, 197.9), (-95.5, 198.5), (-95.5, 198.8), (-96.2, 199.5), (-95.9, 199.5), (-95.5, 199.8), (-95.5, 200.1), (-94.6, 199.2), (-94.6, 198.8), (-94.3, 198.5), (-94.3, 198.2) (0.639, 0.533, 0.412)</w:t>
      </w:r>
    </w:p>
    <w:p>
      <w:r>
        <w:t>(-93.1, 198.5), (-93.4, 198.5), (-93.4, 198.8), (-95.2, 200.7), (-94.6, 200.1), (-94.3, 200.1), (-94.0, 199.8), (-94.0, 199.5) (0.839, 0.710, 0.639)</w:t>
      </w:r>
    </w:p>
    <w:p>
      <w:r>
        <w:t>(-96.5, 199.8), (-96.2, 199.8), (-95.9, 200.1), (-95.9, 199.8) (0.518, 0.506, 0.494)</w:t>
      </w:r>
    </w:p>
    <w:p>
      <w:r>
        <w:t>(-96.5, 200.4), (-96.8, 200.4), (-96.8, 200.7), (-97.1, 201.0), (-96.5, 201.0) (0.467, 0.396, 0.302)</w:t>
      </w:r>
    </w:p>
    <w:p>
      <w:r>
        <w:t>(-96.2, 200.1), (-96.8, 200.1), (-97.7, 201.0), (-97.7, 201.3), (-97.1, 201.3), (-96.8, 201.6), (-96.5, 201.6), (-96.2, 201.3), (-96.2, 200.7), (-95.9, 200.4) (0.549, 0.463, 0.357)</w:t>
      </w:r>
    </w:p>
    <w:p>
      <w:r>
        <w:t>(-95.9, 198.8), (-96.5, 199.5), (-97.1, 199.5), (-98.0, 200.4), (-98.3, 200.4), (-98.6, 200.7), (-98.9, 200.7), (-100.1, 201.9), (-99.8, 201.9), (-99.5, 201.6), (-99.2, 201.6), (-98.9, 201.9), (-98.9, 203.7), (-98.6, 204.1), (-98.6, 204.7), (-98.3, 205.0), (-98.3, 205.3), (-99.8, 206.8), (-99.5, 206.8), (-98.6, 205.9), (-97.4, 205.9), (-97.7, 205.6), (-97.7, 205.3), (-98.6, 204.4), (-98.6, 204.1), (-98.9, 203.7), (-98.9, 202.8), (-98.0, 201.9), (-97.1, 201.9), (-98.9, 201.9), (-99.2, 201.6), (-98.9, 201.3), (-98.9, 201.0), (-98.3, 200.4), (-98.0, 200.4), (-97.1, 199.5), (-96.5, 199.5) (0.714, 0.608, 0.490)</w:t>
      </w:r>
    </w:p>
    <w:p>
      <w:r>
        <w:t>(-96.8, 199.8), (-97.1, 199.8), (-98.0, 200.7), (-98.3, 200.7), (-98.6, 201.0), (-98.6, 201.3), (-99.2, 201.9), (-99.5, 201.9), (-99.8, 202.2), (-100.4, 202.2), (-100.4, 204.1), (-100.4, 202.8), (-99.8, 202.2), (-99.5, 202.5), (-99.5, 203.4), (-99.2, 203.7), (-99.2, 204.4), (-98.9, 204.7), (-98.9, 205.0), (-99.5, 205.6), (-99.5, 206.2), (-100.1, 206.8), (-100.4, 206.8), (-100.8, 206.5), (-100.8, 204.7), (-100.8, 206.5), (-100.4, 206.8), (-100.1, 206.8), (-98.6, 205.3), (-98.6, 205.0), (-98.9, 204.7), (-98.9, 204.1), (-99.2, 203.7), (-99.2, 201.9), (-98.9, 201.6), (-97.1, 201.6), (-96.8, 201.9), (-96.5, 201.9), (-95.9, 201.3), (-95.9, 200.7), (-95.9, 201.3), (-96.5, 201.9), (-96.8, 201.9), (-97.1, 201.6), (-97.7, 201.6), (-98.3, 201.0), (-97.1, 199.8) (0.639, 0.533, 0.412)</w:t>
      </w:r>
    </w:p>
    <w:p>
      <w:r>
        <w:t>(-99.5, 204.1), (-99.8, 204.1), (-99.8, 204.4), (-100.1, 204.7), (-100.1, 205.3), (-99.8, 205.6), (-99.8, 205.9), (-99.8, 205.6), (-99.2, 205.0), (-99.2, 204.7), (-99.5, 204.4) (0.549, 0.463, 0.357)</w:t>
      </w:r>
    </w:p>
    <w:p>
      <w:r>
        <w:t>(-99.8, 202.5), (-100.1, 202.8), (-100.1, 204.1), (-100.4, 204.4), (-100.4, 206.5), (-100.1, 206.5), (-99.8, 206.2), (-100.1, 205.9), (-100.1, 205.6), (-100.4, 205.3), (-100.4, 204.7), (-100.1, 204.4), (-100.1, 204.1), (-99.8, 203.7), (-99.5, 203.7), (-99.8, 203.4) (0.518, 0.506, 0.494)</w:t>
      </w:r>
    </w:p>
    <w:p>
      <w:r>
        <w:t>(-95.9, 201.9), (-96.2, 202.2), (-98.0, 202.2), (-98.6, 202.8), (-98.6, 203.7), (-98.3, 204.1), (-98.3, 204.4), (-97.4, 205.3), (-97.4, 205.6), (-97.1, 205.9), (-97.4, 206.2), (-98.6, 206.2), (-99.2, 206.8), (-98.9, 206.5), (-98.0, 206.5), (-97.7, 206.8), (-97.7, 207.7), (-97.7, 207.4), (-97.1, 206.8), (-96.5, 207.4), (-96.5, 207.1), (-96.8, 206.8), (-96.8, 206.2), (-97.1, 205.9), (-97.1, 205.3), (-98.6, 203.7), (-98.6, 202.8), (-98.0, 202.2), (-96.2, 202.2) (0.792, 0.663, 0.561)</w:t>
      </w:r>
    </w:p>
    <w:p>
      <w:r>
        <w:t>(-95.5, 201.6), (-95.5, 201.9), (-96.2, 202.5), (-98.0, 202.5), (-98.3, 202.8), (-98.3, 203.7), (-96.8, 205.3), (-96.8, 205.9), (-96.5, 206.2), (-96.5, 206.8), (-96.2, 207.1), (-96.2, 207.4), (-94.9, 206.2), (-95.2, 206.2), (-95.5, 206.5), (-96.2, 206.5), (-96.8, 205.9), (-96.8, 205.0), (-97.1, 204.7), (-97.4, 204.7), (-98.3, 203.7), (-98.3, 202.8), (-98.0, 202.5), (-95.9, 202.5), (-95.9, 202.2), (-95.5, 201.9) (0.839, 0.710, 0.639)</w:t>
      </w:r>
    </w:p>
    <w:p>
      <w:r>
        <w:t>(-92.2, 197.9), (-93.7, 199.5), (-93.7, 199.8), (-94.3, 200.4), (-94.6, 200.4), (-95.2, 201.0), (-95.2, 201.9), (-95.5, 202.2), (-95.5, 202.5), (-95.9, 202.8), (-98.0, 202.8), (-98.0, 203.7), (-97.4, 204.4), (-97.1, 204.4), (-96.5, 205.0), (-96.5, 205.9), (-96.2, 206.2), (-95.5, 206.2), (-95.2, 205.9), (-94.9, 205.9), (-94.6, 206.2), (-94.3, 206.2), (-94.0, 205.9), (-93.1, 205.9), (-92.8, 206.2), (-92.2, 205.6), (-92.2, 205.3), (-91.3, 204.4), (-91.0, 204.4), (-90.6, 204.1), (-90.3, 204.1), (-90.3, 203.7), (-90.0, 203.4), (-90.0, 203.1), (-90.3, 202.8), (-90.6, 202.8), (-91.0, 203.1), (-91.3, 203.1), (-91.9, 203.7), (-92.2, 203.7), (-92.5, 204.1), (-92.8, 204.1), (-94.3, 205.6), (-94.9, 205.6), (-95.2, 205.9), (-96.2, 205.9), (-96.5, 205.6), (-96.5, 204.1), (-97.4, 204.1), (-98.0, 203.4), (-98.0, 203.1), (-97.7, 202.8), (-96.8, 202.8), (-96.5, 203.1), (-95.9, 203.1), (-95.2, 202.5), (-95.2, 201.0), (-94.9, 200.7), (-94.3, 200.7), (-93.7, 200.1), (-93.7, 199.8), (-92.2, 198.2) (0.878, 0.776, 0.710)</w:t>
      </w:r>
    </w:p>
    <w:p>
      <w:r>
        <w:t>(-94.0, 206.2), (-94.3, 206.5), (-94.3, 207.1), (-95.2, 208.0), (-96.2, 208.0), (-96.5, 208.3), (-96.5, 208.6), (-95.5, 208.6), (-95.2, 208.3), (-94.9, 208.3), (-94.6, 208.6), (-94.6, 209.0), (-94.0, 209.6), (-93.7, 209.6), (-93.4, 209.9), (-93.1, 209.9), (-93.4, 209.9), (-94.6, 208.6), (-94.6, 208.0), (-94.3, 207.7), (-94.3, 207.4), (-93.4, 206.5), (-93.1, 206.5), (-93.1, 206.2) (0.769, 0.780, 0.804)</w:t>
      </w:r>
    </w:p>
    <w:p>
      <w:r>
        <w:t>(-93.4, 206.8), (-94.0, 207.4), (-94.0, 207.7), (-94.3, 208.0), (-94.3, 208.6), (-93.4, 209.6), (-93.1, 209.6), (-92.8, 209.9), (-92.5, 209.9), (-92.8, 209.6), (-93.1, 209.6), (-93.4, 209.3), (-93.7, 209.3), (-94.0, 209.0), (-94.0, 208.0), (-93.4, 207.4), (-93.1, 207.4), (-92.5, 206.8), (-92.8, 206.8), (-93.1, 207.1) (0.847, 0.855, 0.878)</w:t>
      </w:r>
    </w:p>
    <w:p>
      <w:r>
        <w:t>(-96.2, 210.8), (-96.2, 211.1), (-95.9, 211.1), (-95.5, 210.8), (-93.7, 210.8), (-93.4, 211.1), (-93.1, 211.1), (-93.4, 211.1), (-93.7, 210.8), (-94.6, 210.8), (-94.9, 210.5), (-95.9, 210.5) (0.333, 0.333, 0.329)</w:t>
      </w:r>
    </w:p>
    <w:p>
      <w:r>
        <w:t>(-97.1, 210.8), (-96.5, 210.8), (-95.9, 210.2), (-94.9, 210.2), (-94.6, 210.5), (-94.0, 210.5), (-94.6, 210.5), (-94.9, 210.2), (-96.5, 210.2) (0.412, 0.408, 0.412)</w:t>
      </w:r>
    </w:p>
    <w:p>
      <w:r>
        <w:t>(-93.7, 211.4), (-93.7, 211.7), (-93.4, 212.0), (-92.8, 212.0), (-93.1, 211.7), (-93.4, 211.7) (0.055, 0.290, 0.255)</w:t>
      </w:r>
    </w:p>
    <w:p>
      <w:r>
        <w:t>(-94.9, 211.1), (-94.9, 211.4), (-94.0, 212.3), (-93.4, 212.3), (-93.1, 212.6), (-92.8, 212.6), (-91.9, 213.5), (-91.6, 213.5), (-91.3, 213.9), (-91.0, 213.9), (-90.3, 214.5), (-90.3, 216.3), (-90.0, 216.6), (-88.8, 216.6), (-88.8, 214.8), (-88.5, 214.5), (-88.5, 214.2), (-88.8, 213.9), (-89.1, 213.9), (-89.7, 213.2), (-89.7, 212.6), (-90.0, 212.3), (-91.6, 212.3), (-91.9, 212.0), (-92.2, 212.0), (-92.5, 211.7), (-92.8, 211.7), (-93.1, 211.4), (-93.4, 211.4), (-93.7, 211.1) (0.086, 0.337, 0.365)</w:t>
      </w:r>
    </w:p>
    <w:p>
      <w:r>
        <w:t>(-95.5, 215.1), (-95.5, 215.4), (-94.6, 215.4), (-94.3, 215.7), (-94.0, 215.7), (-93.4, 216.3), (-93.4, 216.9), (-93.1, 217.2), (-93.1, 217.5), (-92.8, 217.8), (-92.8, 218.1), (-92.5, 218.4), (-91.3, 218.4), (-91.0, 218.1), (-89.7, 218.1), (-89.4, 218.4), (-89.1, 218.1), (-87.6, 218.1), (-87.3, 218.4), (-85.8, 218.4), (-85.4, 218.1), (-85.1, 218.1), (-84.8, 217.8), (-83.6, 217.8), (-83.3, 217.5), (-83.3, 216.3), (-83.6, 216.3), (-83.9, 216.0), (-85.8, 216.0), (-86.1, 215.7), (-86.7, 215.7), (-87.0, 215.4), (-87.0, 214.8), (-87.6, 214.2), (-87.6, 213.5), (-87.9, 213.2), (-87.9, 212.6), (-88.2, 212.3), (-88.2, 211.7), (-88.5, 211.4), (-90.3, 211.4), (-90.6, 211.7), (-91.3, 211.7), (-91.6, 211.4), (-92.2, 211.4), (-92.5, 211.1), (-92.2, 211.4), (-91.6, 211.4), (-91.3, 211.7), (-89.4, 211.7), (-88.8, 212.3), (-88.8, 212.6), (-87.9, 213.5), (-87.9, 213.9), (-87.6, 214.2), (-87.6, 215.1), (-87.9, 215.4), (-87.9, 216.0), (-87.6, 216.3), (-87.6, 217.2), (-88.2, 217.8), (-88.8, 217.8), (-89.1, 217.5), (-90.3, 217.5), (-90.6, 217.2), (-91.0, 217.2), (-91.3, 216.9), (-91.3, 216.6), (-91.6, 216.3), (-91.6, 215.7), (-92.8, 215.7), (-93.1, 216.0), (-93.4, 216.0), (-94.0, 215.4), (-94.0, 215.1), (-94.3, 214.8), (-95.2, 214.8) (0.247, 0.482, 0.561)</w:t>
      </w:r>
    </w:p>
    <w:p>
      <w:r>
        <w:t>(-87.3, 213.9), (-87.3, 214.2), (-86.7, 214.8), (-86.7, 215.4), (-86.1, 215.4), (-85.8, 215.7), (-85.4, 215.7), (-85.8, 215.7), (-86.4, 215.1), (-86.4, 214.8) (0.216, 0.576, 0.686)</w:t>
      </w:r>
    </w:p>
    <w:p>
      <w:r>
        <w:t>(-88.5, 210.8), (-88.2, 210.8), (-87.9, 211.1), (-87.9, 212.0), (-87.6, 212.3), (-87.6, 212.9), (-87.3, 213.2), (-87.3, 213.5), (-86.1, 214.8), (-86.1, 215.1), (-85.8, 215.4), (-85.4, 215.4), (-85.1, 215.7), (-83.9, 215.7), (-83.6, 216.0), (-83.0, 216.0), (-82.7, 216.3), (-82.7, 215.7), (-83.0, 215.4), (-83.0, 214.5), (-82.7, 214.2), (-82.4, 214.2), (-82.1, 213.9), (-82.1, 213.2), (-83.9, 213.2), (-84.8, 212.3), (-84.8, 211.7), (-84.5, 211.4), (-85.1, 211.4), (-85.4, 211.7), (-86.7, 211.7), (-87.0, 211.4), (-87.3, 211.4), (-87.6, 211.1), (-87.9, 211.1), (-88.2, 210.8) (0.431, 0.667, 0.745)</w:t>
      </w:r>
    </w:p>
    <w:p>
      <w:r>
        <w:t>(-83.0, 212.0), (-83.3, 211.7), (-83.9, 211.7), (-84.2, 212.0), (-84.2, 212.6), (-83.6, 212.6) (0.247, 0.482, 0.561)</w:t>
      </w:r>
    </w:p>
    <w:p>
      <w:r>
        <w:t>(-83.6, 209.6), (-83.9, 209.9), (-83.9, 211.1), (-84.5, 211.7), (-84.5, 212.3), (-84.5, 212.0), (-83.9, 211.4), (-83.6, 211.4), (-83.0, 210.8), (-82.7, 210.8), (-82.4, 211.1), (-82.4, 211.7), (-83.6, 212.9), (-83.9, 212.9), (-82.1, 212.9), (-81.8, 212.6), (-81.8, 211.4), (-82.1, 211.1), (-82.1, 209.9), (-82.7, 209.9), (-83.0, 209.6) (0.518, 0.506, 0.494)</w:t>
      </w:r>
    </w:p>
    <w:p>
      <w:r>
        <w:t>(-83.0, 211.1), (-83.3, 211.4), (-83.0, 211.7), (-82.7, 211.7), (-82.7, 211.1) (0.412, 0.408, 0.412)</w:t>
      </w:r>
    </w:p>
    <w:p>
      <w:r>
        <w:t>(-83.0, 209.0), (-85.1, 209.0), (-85.1, 210.2), (-84.8, 210.5), (-84.8, 210.8), (-85.4, 211.4), (-86.7, 211.4), (-85.4, 211.4), (-85.1, 211.1), (-84.8, 211.1), (-84.8, 210.2), (-85.1, 209.9), (-85.1, 209.6), (-84.5, 209.0) (0.690, 0.702, 0.714)</w:t>
      </w:r>
    </w:p>
    <w:p>
      <w:r>
        <w:t>(-83.3, 208.6), (-83.9, 208.6), (-84.2, 208.3), (-84.5, 208.3), (-84.8, 208.0), (-85.8, 209.0), (-85.8, 209.9), (-85.4, 210.2), (-85.4, 210.8), (-85.8, 211.1), (-87.0, 211.1), (-87.3, 210.8), (-87.0, 211.1), (-85.4, 211.1), (-85.1, 210.8), (-85.1, 210.5), (-85.4, 210.2), (-85.4, 209.0), (-85.1, 208.6) (0.769, 0.780, 0.804)</w:t>
      </w:r>
    </w:p>
    <w:p>
      <w:r>
        <w:t>(-90.0, 210.2), (-89.7, 210.2), (-89.4, 209.9), (-89.1, 209.9), (-88.8, 209.6), (-87.6, 209.6), (-87.3, 209.9), (-86.4, 209.9), (-86.1, 209.6), (-86.1, 209.0), (-84.8, 207.7), (-84.5, 208.0), (-84.2, 208.0), (-83.9, 208.3), (-83.3, 208.3), (-83.0, 208.6), (-81.5, 208.6), (-81.2, 208.3), (-80.8, 208.3), (-81.2, 208.3), (-81.5, 208.6), (-82.4, 208.6), (-82.7, 208.3), (-83.3, 208.3), (-83.9, 207.7), (-84.2, 207.7), (-84.5, 207.4), (-84.8, 207.7), (-85.8, 207.7), (-86.1, 207.4), (-87.3, 207.4), (-86.4, 207.4), (-85.8, 208.0), (-85.8, 208.3), (-86.1, 208.6), (-86.1, 209.0), (-86.7, 209.6), (-88.8, 209.6), (-89.1, 209.9), (-89.4, 209.9), (-89.7, 210.2) (0.847, 0.855, 0.878)</w:t>
      </w:r>
    </w:p>
    <w:p>
      <w:r>
        <w:t>(-87.3, 207.1), (-86.1, 207.1), (-85.8, 207.4), (-84.8, 207.4), (-85.1, 207.4), (-85.4, 207.1) (0.769, 0.780, 0.804)</w:t>
      </w:r>
    </w:p>
    <w:p>
      <w:r>
        <w:t>(-87.0, 206.2), (-86.7, 206.2), (-86.4, 206.5), (-85.1, 206.5), (-85.1, 206.2), (-85.4, 206.2), (-85.8, 205.9), (-86.7, 205.9) (0.792, 0.663, 0.561)</w:t>
      </w:r>
    </w:p>
    <w:p>
      <w:r>
        <w:t>(-87.9, 205.6), (-87.6, 205.9), (-87.6, 206.2), (-87.6, 205.9), (-87.3, 205.6), (-85.8, 205.6), (-85.4, 205.9), (-85.1, 205.9), (-84.8, 206.2), (-84.8, 206.5), (-85.1, 206.8), (-84.8, 206.8), (-84.2, 206.2), (-84.2, 205.9), (-84.8, 205.9), (-85.1, 205.6) (0.839, 0.710, 0.639)</w:t>
      </w:r>
    </w:p>
    <w:p>
      <w:r>
        <w:t>(-87.3, 205.9), (-87.3, 206.5), (-87.0, 206.8), (-85.4, 206.8), (-86.4, 206.8), (-86.7, 206.5), (-87.0, 206.5), (-87.3, 206.2), (-87.0, 205.9) (0.690, 0.702, 0.714)</w:t>
      </w:r>
    </w:p>
    <w:p>
      <w:r>
        <w:t>(-87.6, 209.9), (-87.3, 210.2), (-87.3, 210.5), (-87.0, 210.8), (-85.8, 210.8), (-85.8, 210.2), (-86.1, 209.9), (-86.4, 210.2), (-87.3, 210.2) (0.737, 0.859, 0.922)</w:t>
      </w:r>
    </w:p>
    <w:p>
      <w:r>
        <w:t>(-89.4, 210.5), (-89.1, 210.5), (-88.8, 210.2), (-88.2, 210.2), (-87.3, 211.1), (-87.6, 210.8), (-87.6, 210.5), (-87.9, 210.2), (-88.8, 210.2), (-89.1, 210.5) (0.690, 0.702, 0.714)</w:t>
      </w:r>
    </w:p>
    <w:p>
      <w:r>
        <w:t>(-87.9, 210.8), (-88.2, 210.5), (-88.8, 210.5), (-89.1, 210.8), (-89.7, 210.8), (-88.8, 210.8), (-88.5, 210.5), (-88.2, 210.5) (0.627, 0.627, 0.631)</w:t>
      </w:r>
    </w:p>
    <w:p>
      <w:r>
        <w:t>(-89.7, 211.1), (-88.5, 211.1), (-88.2, 211.4), (-88.2, 211.1) (0.518, 0.506, 0.494)</w:t>
      </w:r>
    </w:p>
    <w:p>
      <w:r>
        <w:t>(-83.6, 207.7), (-83.3, 208.0), (-82.7, 208.0), (-82.4, 208.3), (-81.5, 208.3), (-80.8, 207.7), (-80.8, 207.4), (-83.3, 207.4) (0.922, 0.925, 0.937)</w:t>
      </w:r>
    </w:p>
    <w:p>
      <w:r>
        <w:t>(-80.5, 208.3), (-80.8, 208.6), (-81.2, 208.6), (-81.5, 209.0), (-82.7, 209.0), (-81.2, 209.0) (0.769, 0.780, 0.804)</w:t>
      </w:r>
    </w:p>
    <w:p>
      <w:r>
        <w:t>(-79.9, 208.3), (-80.2, 208.3), (-81.2, 209.3), (-82.4, 209.3), (-80.8, 209.3), (-80.8, 209.0), (-80.2, 208.3) (0.690, 0.702, 0.714)</w:t>
      </w:r>
    </w:p>
    <w:p>
      <w:r>
        <w:t>(-78.7, 208.6), (-79.3, 208.6), (-79.6, 209.0), (-79.6, 209.3), (-79.3, 209.3), (-79.0, 209.0), (-78.7, 209.0) (0.518, 0.506, 0.494)</w:t>
      </w:r>
    </w:p>
    <w:p>
      <w:r>
        <w:t>(-78.4, 210.2), (-79.3, 210.2), (-79.6, 210.5), (-80.2, 210.5), (-80.5, 210.8), (-80.5, 211.1), (-80.2, 211.4), (-80.2, 212.9), (-80.2, 212.6), (-79.9, 212.3), (-79.9, 211.7), (-80.5, 211.1), (-79.9, 210.5), (-79.6, 210.5), (-79.3, 210.2) (0.847, 0.855, 0.878)</w:t>
      </w:r>
    </w:p>
    <w:p>
      <w:r>
        <w:t>(-76.9, 210.2), (-78.1, 210.2), (-78.4, 210.5), (-79.3, 210.5), (-79.6, 210.8), (-79.9, 210.8), (-80.2, 211.1), (-79.6, 211.7), (-79.6, 212.3), (-79.9, 212.6), (-79.9, 212.9), (-80.2, 213.2), (-80.2, 214.5), (-79.9, 214.8), (-79.9, 216.3), (-79.6, 216.6), (-79.6, 217.5), (-77.5, 217.5), (-77.5, 217.2), (-77.2, 216.9), (-77.2, 216.6), (-76.9, 216.3), (-76.9, 216.0), (-76.6, 215.7), (-76.6, 215.1), (-76.9, 214.8), (-76.6, 214.5), (-76.6, 212.9), (-76.3, 212.6), (-76.3, 211.7), (-75.9, 211.4), (-75.9, 211.1), (-76.3, 210.8), (-76.3, 210.5), (-76.6, 210.5) (0.922, 0.925, 0.937)</w:t>
      </w:r>
    </w:p>
    <w:p>
      <w:r>
        <w:t>(-80.2, 210.2), (-79.6, 210.2), (-80.2, 210.2), (-80.5, 210.5), (-80.8, 210.5), (-80.8, 211.4), (-80.5, 211.7), (-80.5, 212.9), (-80.8, 213.2), (-80.8, 214.8), (-81.2, 215.1), (-81.2, 216.3), (-80.8, 216.6), (-80.8, 218.4), (-80.5, 218.4), (-80.2, 218.8), (-79.6, 218.8), (-79.3, 218.4), (-78.1, 218.4), (-77.8, 218.1), (-77.2, 218.1), (-76.9, 217.8), (-76.9, 217.2), (-76.6, 216.9), (-76.6, 216.6), (-76.3, 216.3), (-76.3, 216.0), (-75.9, 215.7), (-75.9, 215.4), (-75.9, 215.7), (-76.3, 216.0), (-76.3, 216.3), (-76.6, 216.6), (-76.6, 216.9), (-76.9, 217.2), (-76.9, 217.5), (-77.5, 218.1), (-77.8, 218.1), (-78.1, 218.4), (-79.3, 218.4), (-79.6, 218.8), (-80.2, 218.8), (-80.8, 218.1), (-80.8, 217.5), (-80.5, 217.2), (-80.5, 216.6), (-80.8, 216.3), (-80.8, 213.2), (-80.5, 212.9), (-80.5, 211.4), (-80.8, 211.1), (-80.8, 210.8) (0.769, 0.780, 0.804)</w:t>
      </w:r>
    </w:p>
    <w:p>
      <w:r>
        <w:t>(-80.2, 214.8), (-80.2, 217.2), (-80.5, 217.5), (-80.5, 218.1), (-80.2, 218.4), (-79.6, 218.4), (-79.3, 218.1), (-78.1, 218.1), (-77.8, 217.8), (-77.5, 217.8), (-77.2, 217.5), (-77.2, 217.2), (-76.9, 216.9), (-76.9, 216.6), (-76.6, 216.3), (-76.6, 216.0), (-76.3, 215.7), (-76.3, 215.1), (-76.6, 214.8), (-76.3, 215.1), (-76.3, 215.7), (-76.6, 216.0), (-76.6, 216.3), (-76.9, 216.6), (-76.9, 216.9), (-77.2, 217.2), (-77.2, 217.5), (-77.5, 217.8), (-79.6, 217.8), (-79.9, 217.5), (-79.9, 216.6), (-80.2, 216.3) (0.847, 0.855, 0.878)</w:t>
      </w:r>
    </w:p>
    <w:p>
      <w:r>
        <w:t>(-71.4, 220.3), (-71.7, 220.0), (-72.9, 220.0), (-73.2, 219.7), (-73.5, 219.7), (-74.7, 218.4), (-74.7, 216.6), (-73.8, 215.7), (-73.5, 215.7), (-73.5, 215.4), (-73.2, 215.1), (-73.8, 215.7), (-74.1, 215.7), (-74.4, 216.0), (-74.7, 216.0), (-75.0, 215.7), (-75.0, 215.4), (-75.3, 215.1), (-75.3, 212.6), (-75.3, 215.4), (-75.0, 215.7), (-75.0, 216.0), (-75.3, 216.3), (-75.3, 216.6), (-75.6, 216.9), (-75.6, 217.2), (-75.9, 217.5), (-75.9, 217.8), (-76.3, 218.1), (-76.3, 218.4), (-76.6, 218.8), (-76.9, 218.8), (-77.2, 219.1), (-78.4, 219.1), (-78.7, 219.4), (-80.5, 219.4), (-80.8, 219.1), (-81.2, 219.1), (-82.4, 217.8), (-82.4, 217.2), (-82.7, 216.9), (-82.7, 216.6), (-83.0, 216.3), (-83.0, 217.5), (-83.6, 218.1), (-83.3, 218.4), (-82.1, 218.4), (-81.8, 218.8), (-81.5, 218.8), (-81.2, 219.1), (-80.8, 219.1), (-80.5, 219.4), (-79.9, 219.4), (-79.6, 219.7), (-79.0, 219.7), (-78.7, 219.4), (-78.4, 219.4), (-78.1, 219.1), (-76.9, 219.1), (-76.6, 218.8), (-76.3, 218.8), (-75.6, 218.1), (-75.3, 218.1), (-74.4, 219.1), (-74.1, 219.1), (-73.5, 219.7), (-73.2, 219.7), (-72.9, 220.0), (-71.7, 220.0) (0.518, 0.506, 0.494)</w:t>
      </w:r>
    </w:p>
    <w:p>
      <w:r>
        <w:t>(-75.6, 213.2), (-75.6, 216.3), (-75.9, 216.6), (-75.9, 216.9), (-76.3, 217.2), (-76.3, 217.8), (-77.2, 218.8), (-78.1, 218.8), (-77.2, 218.8), (-76.9, 218.4), (-76.6, 218.4), (-76.6, 218.1), (-76.3, 217.8), (-76.3, 217.5), (-75.9, 217.2), (-75.9, 216.9), (-75.6, 216.6), (-75.6, 216.3), (-75.3, 216.0), (-75.3, 215.7), (-75.6, 215.4) (0.627, 0.627, 0.631)</w:t>
      </w:r>
    </w:p>
    <w:p>
      <w:r>
        <w:t>(-75.9, 218.8), (-75.0, 218.8), (-74.7, 219.1), (-75.3, 218.4), (-75.6, 218.4) (0.412, 0.408, 0.412)</w:t>
      </w:r>
    </w:p>
    <w:p>
      <w:r>
        <w:t>(-75.6, 219.4), (-75.6, 219.7), (-74.7, 219.7), (-75.0, 219.4) (0.333, 0.278, 0.216)</w:t>
      </w:r>
    </w:p>
    <w:p>
      <w:r>
        <w:t>(-76.3, 219.7), (-75.9, 219.7), (-75.6, 220.0), (-74.1, 220.0), (-74.4, 219.7), (-74.7, 220.0), (-75.6, 220.0), (-75.9, 219.7) (0.400, 0.333, 0.251)</w:t>
      </w:r>
    </w:p>
    <w:p>
      <w:r>
        <w:t>(-74.7, 219.4), (-75.0, 219.1), (-75.9, 219.1), (-76.3, 219.4), (-76.9, 219.4), (-77.2, 219.7), (-77.8, 219.7), (-77.8, 220.0), (-77.5, 220.0), (-77.2, 219.7), (-76.6, 219.7), (-76.3, 219.4), (-75.9, 219.4), (-75.6, 219.1), (-75.0, 219.1) (0.333, 0.333, 0.329)</w:t>
      </w:r>
    </w:p>
    <w:p>
      <w:r>
        <w:t>(-78.7, 220.0), (-78.4, 220.0), (-78.1, 220.3), (-77.8, 220.3), (-78.1, 220.0), (-78.1, 219.7), (-78.4, 219.7) (0.467, 0.396, 0.302)</w:t>
      </w:r>
    </w:p>
    <w:p>
      <w:r>
        <w:t>(-77.8, 220.6), (-78.4, 220.6), (-78.7, 220.3), (-79.9, 220.3), (-80.2, 220.6), (-82.4, 220.6), (-79.9, 220.6), (-79.6, 220.3), (-79.0, 220.3), (-78.7, 220.6) (0.518, 0.506, 0.494)</w:t>
      </w:r>
    </w:p>
    <w:p>
      <w:r>
        <w:t>(-81.5, 219.4), (-81.2, 219.7), (-81.2, 220.0), (-80.5, 220.0), (-80.8, 219.7), (-81.2, 219.7) (0.333, 0.333, 0.329)</w:t>
      </w:r>
    </w:p>
    <w:p>
      <w:r>
        <w:t>(-81.8, 219.4), (-81.5, 219.7), (-81.8, 220.0), (-81.5, 220.0), (-81.5, 219.7) (0.333, 0.278, 0.216)</w:t>
      </w:r>
    </w:p>
    <w:p>
      <w:r>
        <w:t>(-84.8, 218.1), (-84.5, 218.4), (-84.2, 218.4), (-83.9, 218.8), (-82.1, 218.8), (-81.8, 219.1), (-81.5, 219.1), (-81.2, 219.4), (-80.8, 219.4), (-81.2, 219.4), (-81.5, 219.1), (-81.8, 219.1), (-82.1, 218.8), (-83.3, 218.8), (-83.9, 218.1) (0.412, 0.408, 0.412)</w:t>
      </w:r>
    </w:p>
    <w:p>
      <w:r>
        <w:t>(-81.8, 219.7), (-82.1, 219.4), (-82.7, 219.4), (-83.0, 219.7), (-83.9, 219.7), (-83.9, 220.3), (-83.6, 220.3), (-83.3, 220.0), (-82.1, 220.0) (0.267, 0.231, 0.180)</w:t>
      </w:r>
    </w:p>
    <w:p>
      <w:r>
        <w:t>(-84.2, 219.7), (-84.5, 220.0), (-84.5, 220.6), (-83.9, 220.6), (-84.2, 220.3) (0.333, 0.278, 0.216)</w:t>
      </w:r>
    </w:p>
    <w:p>
      <w:r>
        <w:t>(-83.3, 220.9), (-84.2, 221.8), (-83.9, 222.1), (-83.9, 222.4), (-83.3, 223.0), (-83.9, 222.4), (-83.9, 221.5) (0.549, 0.463, 0.357)</w:t>
      </w:r>
    </w:p>
    <w:p>
      <w:r>
        <w:t>(-84.8, 222.7), (-84.8, 223.0), (-84.5, 223.3), (-84.2, 223.0), (-83.9, 223.0), (-83.3, 223.7), (-84.5, 222.4) (0.400, 0.333, 0.251)</w:t>
      </w:r>
    </w:p>
    <w:p>
      <w:r>
        <w:t>(-86.7, 221.8), (-86.1, 222.4), (-86.1, 222.7), (-85.1, 223.7), (-85.1, 224.0), (-84.8, 224.3), (-84.8, 224.6), (-84.5, 224.9), (-84.8, 224.6), (-84.8, 224.3), (-85.1, 224.0), (-85.1, 223.7), (-85.8, 223.0), (-85.8, 222.7), (-86.1, 222.4), (-85.4, 221.8), (-85.1, 221.8) (0.549, 0.463, 0.357)</w:t>
      </w:r>
    </w:p>
    <w:p>
      <w:r>
        <w:t>(-87.0, 221.5), (-85.1, 221.5), (-84.8, 221.8), (-85.1, 222.1), (-85.4, 222.1), (-85.8, 222.4), (-85.4, 222.7), (-85.4, 223.0), (-84.8, 223.7), (-84.8, 223.3), (-85.1, 223.0), (-85.1, 222.7), (-84.5, 222.1), (-83.3, 223.3), (-84.2, 222.4), (-84.2, 222.1), (-84.5, 221.8), (-83.6, 220.9), (-83.9, 221.2), (-84.8, 221.2), (-85.1, 220.9), (-85.4, 220.9), (-86.1, 221.5) (0.467, 0.396, 0.302)</w:t>
      </w:r>
    </w:p>
    <w:p>
      <w:r>
        <w:t>(-85.8, 220.9), (-86.1, 220.9), (-86.4, 221.2), (-86.1, 221.2) (0.400, 0.333, 0.251)</w:t>
      </w:r>
    </w:p>
    <w:p>
      <w:r>
        <w:t>(-87.3, 220.6), (-87.3, 220.9), (-87.0, 221.2), (-86.7, 221.2), (-86.4, 220.9), (-86.7, 220.6) (0.333, 0.278, 0.216)</w:t>
      </w:r>
    </w:p>
    <w:p>
      <w:r>
        <w:t>(-82.1, 219.1), (-83.9, 219.1), (-84.2, 218.8), (-84.5, 218.8), (-84.8, 218.4), (-85.1, 218.4), (-85.4, 218.8), (-85.4, 220.0), (-85.8, 220.3), (-87.9, 220.3), (-88.2, 220.0), (-88.5, 220.0), (-89.7, 218.8), (-91.3, 218.8), (-91.6, 219.1), (-92.5, 219.1), (-92.8, 218.8), (-92.8, 219.1), (-92.5, 219.1), (-92.2, 219.4), (-91.9, 219.1), (-91.6, 219.1), (-91.3, 218.8), (-90.0, 218.8), (-89.1, 219.7), (-89.1, 220.0), (-89.4, 220.3), (-89.1, 220.3), (-88.8, 220.0), (-88.2, 220.0), (-87.6, 220.6), (-87.3, 220.3), (-86.7, 220.3), (-86.4, 220.6), (-84.8, 220.6), (-84.8, 220.0), (-84.2, 219.4), (-83.6, 219.4), (-83.3, 219.1) (0.333, 0.333, 0.329)</w:t>
      </w:r>
    </w:p>
    <w:p>
      <w:r>
        <w:t>(-91.0, 218.4), (-89.7, 218.4), (-88.5, 219.7), (-88.2, 219.7), (-87.9, 220.0), (-85.8, 220.0), (-85.8, 218.8), (-85.4, 218.4), (-85.8, 218.8), (-86.7, 218.8), (-86.4, 218.8), (-86.1, 219.1), (-86.1, 219.7), (-86.4, 220.0), (-87.3, 220.0), (-87.6, 219.7), (-87.9, 219.7), (-88.2, 219.4), (-88.5, 219.4), (-89.1, 218.8), (-89.4, 218.8), (-89.7, 218.4) (0.412, 0.408, 0.412)</w:t>
      </w:r>
    </w:p>
    <w:p>
      <w:r>
        <w:t>(-89.1, 218.4), (-88.5, 219.1), (-88.2, 219.1), (-87.9, 219.4), (-87.6, 219.4), (-87.3, 219.7), (-86.4, 219.7), (-86.4, 219.1), (-86.7, 219.1), (-87.0, 218.8), (-87.3, 218.8), (-87.6, 218.4) (0.518, 0.506, 0.494)</w:t>
      </w:r>
    </w:p>
    <w:p>
      <w:r>
        <w:t>(-90.0, 219.7), (-90.3, 219.7), (-90.3, 220.0) (0.149, 0.149, 0.133)</w:t>
      </w:r>
    </w:p>
    <w:p>
      <w:r>
        <w:t>(-91.0, 219.7), (-91.0, 220.0), (-90.6, 220.0), (-90.6, 219.7) (0.106, 0.122, 0.122)</w:t>
      </w:r>
    </w:p>
    <w:p>
      <w:r>
        <w:t>(-91.9, 220.0), (-91.6, 220.0), (-91.3, 220.3), (-91.6, 220.0), (-91.6, 219.7), (-91.3, 219.4), (-90.0, 219.4), (-89.7, 219.7), (-90.0, 219.4), (-91.3, 219.4) (0.176, 0.192, 0.204)</w:t>
      </w:r>
    </w:p>
    <w:p>
      <w:r>
        <w:t>(-93.7, 220.3), (-93.1, 220.3), (-92.8, 220.0), (-92.2, 220.0), (-91.9, 220.3), (-92.2, 220.0), (-91.3, 219.1), (-90.0, 219.1), (-89.4, 219.7), (-90.0, 219.1), (-91.3, 219.1), (-91.6, 219.4), (-91.9, 219.4), (-92.2, 219.7), (-92.5, 219.4), (-92.8, 219.4), (-93.1, 219.1), (-92.8, 219.4), (-92.8, 220.0), (-93.1, 220.3) (0.247, 0.247, 0.278)</w:t>
      </w:r>
    </w:p>
    <w:p>
      <w:r>
        <w:t>(-93.1, 219.4), (-93.4, 219.4), (-93.4, 219.7), (-94.0, 220.3), (-94.6, 219.7), (-94.6, 220.0), (-94.3, 220.3), (-94.0, 220.3), (-93.7, 220.0), (-93.1, 220.0) (0.176, 0.192, 0.204)</w:t>
      </w:r>
    </w:p>
    <w:p>
      <w:r>
        <w:t>(-94.3, 219.4), (-94.3, 219.7), (-93.7, 219.7), (-93.7, 219.4) (0.024, 0.188, 0.169)</w:t>
      </w:r>
    </w:p>
    <w:p>
      <w:r>
        <w:t>(-94.6, 219.4), (-94.3, 219.1), (-93.4, 219.1), (-93.7, 218.8), (-94.3, 218.8), (-94.6, 219.1) (0.055, 0.290, 0.255)</w:t>
      </w:r>
    </w:p>
    <w:p>
      <w:r>
        <w:t>(-94.9, 219.4), (-95.2, 219.7), (-95.2, 220.0), (-94.9, 220.0), (-94.6, 220.3), (-94.9, 220.0) (0.247, 0.247, 0.278)</w:t>
      </w:r>
    </w:p>
    <w:p>
      <w:r>
        <w:t>(-96.5, 218.4), (-96.5, 218.8), (-95.5, 218.8), (-95.5, 218.4), (-95.9, 218.4), (-96.2, 218.1) (0.247, 0.482, 0.561)</w:t>
      </w:r>
    </w:p>
    <w:p>
      <w:r>
        <w:t>(-93.4, 218.8), (-94.0, 218.1), (-94.0, 217.8), (-94.3, 217.5), (-94.3, 217.2), (-94.6, 216.9), (-94.6, 216.6), (-94.9, 216.3), (-95.9, 216.3), (-96.2, 216.6), (-96.8, 216.6), (-97.4, 217.2), (-98.0, 217.2), (-98.3, 217.5), (-99.8, 217.5), (-99.8, 218.4), (-100.1, 218.8), (-99.8, 218.8), (-99.5, 218.4), (-99.2, 218.4), (-98.9, 218.1), (-98.3, 218.1), (-98.0, 217.8), (-97.4, 217.8), (-96.8, 217.2), (-95.9, 217.2), (-95.5, 217.5), (-95.2, 217.5), (-94.3, 218.4), (-94.6, 218.8), (-94.3, 218.4), (-93.7, 218.4) (0.086, 0.337, 0.365)</w:t>
      </w:r>
    </w:p>
    <w:p>
      <w:r>
        <w:t>(-102.3, 216.0), (-102.3, 216.3), (-101.7, 216.9), (-101.7, 217.8), (-100.8, 218.8), (-100.8, 219.1), (-100.1, 219.1), (-99.8, 219.4), (-99.5, 219.1), (-99.2, 219.4), (-98.9, 219.1), (-98.6, 219.4), (-96.5, 219.4), (-96.2, 219.1), (-94.9, 219.1), (-94.9, 218.8), (-94.6, 218.4), (-95.2, 217.8), (-95.5, 217.8), (-95.9, 217.5), (-96.8, 217.5), (-97.4, 218.1), (-98.0, 218.1), (-98.3, 218.4), (-98.9, 218.4), (-99.2, 218.8), (-99.5, 218.8), (-99.8, 219.1), (-100.1, 219.1), (-100.4, 218.8), (-100.1, 218.4), (-100.1, 217.5), (-99.8, 217.2), (-98.3, 217.2), (-98.0, 216.9), (-97.4, 216.9), (-96.8, 216.3), (-96.2, 216.3), (-95.9, 216.0), (-94.9, 216.0), (-94.3, 216.6), (-94.3, 216.9), (-94.0, 217.2), (-94.0, 217.5), (-93.7, 217.8), (-93.7, 218.1), (-93.1, 218.8), (-92.8, 218.4), (-93.1, 218.1), (-93.1, 217.8), (-93.4, 217.5), (-93.4, 217.2), (-93.7, 216.9), (-93.7, 216.3), (-94.0, 216.0), (-94.3, 216.0), (-94.6, 215.7), (-95.5, 215.7), (-95.9, 215.4), (-95.9, 215.1), (-95.2, 214.5), (-94.3, 214.5), (-93.7, 215.1), (-93.7, 215.4), (-93.4, 215.7), (-93.1, 215.7), (-92.8, 215.4), (-91.6, 215.4), (-91.3, 215.7), (-91.3, 216.3), (-91.0, 216.6), (-91.0, 216.9), (-90.6, 216.9), (-90.3, 217.2), (-89.1, 217.2), (-88.8, 217.5), (-88.2, 217.5), (-87.9, 217.2), (-87.9, 216.3), (-88.2, 216.0), (-88.2, 215.4), (-87.9, 215.1), (-87.9, 214.2), (-88.2, 213.9), (-88.2, 213.5), (-89.1, 212.6), (-89.1, 212.3), (-89.4, 212.0), (-91.3, 212.0), (-91.6, 211.7), (-92.2, 211.7), (-92.5, 211.4), (-92.8, 211.4), (-92.5, 211.4), (-92.2, 211.7), (-91.9, 211.7), (-91.6, 212.0), (-90.0, 212.0), (-89.4, 212.6), (-89.4, 213.2), (-89.1, 213.5), (-88.8, 213.5), (-88.2, 214.2), (-88.2, 214.5), (-88.5, 214.8), (-88.5, 216.6), (-88.8, 216.9), (-90.0, 216.9), (-90.6, 216.3), (-90.6, 214.5), (-91.0, 214.2), (-91.3, 214.2), (-91.6, 213.9), (-91.9, 213.9), (-92.8, 212.9), (-93.1, 212.9), (-93.4, 212.6), (-94.0, 212.6), (-95.2, 211.4), (-95.2, 211.1), (-95.5, 211.1), (-95.9, 211.4), (-96.2, 211.4), (-96.8, 212.0), (-98.6, 212.0), (-98.9, 212.3), (-99.2, 212.3), (-99.8, 211.7), (-99.8, 211.4), (-100.1, 211.1), (-100.4, 211.1), (-99.8, 211.7), (-99.8, 212.0), (-99.5, 212.3), (-98.6, 212.3), (-98.3, 212.0), (-97.7, 212.0), (-97.4, 212.3), (-95.5, 212.3), (-94.3, 213.5), (-94.9, 214.2), (-95.5, 214.2), (-96.2, 213.5), (-96.5, 213.5), (-97.1, 214.2), (-97.7, 214.2), (-98.0, 214.5), (-98.3, 214.5), (-99.5, 215.7), (-99.5, 216.0), (-99.8, 216.3), (-99.8, 216.9), (-100.1, 217.2), (-101.1, 217.2), (-101.7, 216.6), (-101.7, 215.7), (-102.0, 215.7) (0.153, 0.384, 0.459)</w:t>
      </w:r>
    </w:p>
    <w:p>
      <w:r>
        <w:t>(-98.3, 212.9), (-98.3, 213.2), (-97.7, 213.2), (-97.7, 212.9) (0.055, 0.290, 0.255)</w:t>
      </w:r>
    </w:p>
    <w:p>
      <w:r>
        <w:t>(-99.8, 211.1), (-99.5, 211.4), (-99.5, 211.7), (-99.2, 212.0), (-98.9, 212.0), (-98.6, 211.7), (-96.8, 211.7), (-96.5, 211.4), (-96.5, 211.1) (0.247, 0.482, 0.561)</w:t>
      </w:r>
    </w:p>
    <w:p>
      <w:r>
        <w:t>(-102.3, 211.4), (-101.7, 210.8), (-101.7, 210.5), (-101.4, 210.2), (-101.1, 210.2), (-100.8, 209.9), (-100.1, 209.9), (-99.8, 210.2), (-98.0, 210.2), (-97.7, 210.5), (-97.7, 210.8), (-97.4, 210.8), (-96.5, 209.9), (-94.9, 209.9), (-94.6, 210.2), (-94.0, 210.2), (-93.7, 210.5), (-93.4, 210.5), (-93.7, 210.5), (-94.0, 210.2), (-94.6, 210.2), (-94.9, 209.9), (-95.5, 209.9), (-95.9, 209.6), (-101.1, 209.6), (-101.4, 209.9), (-101.4, 210.2), (-102.0, 210.8), (-102.0, 211.1) (0.518, 0.506, 0.494)</w:t>
      </w:r>
    </w:p>
    <w:p>
      <w:r>
        <w:t>(-94.3, 209.6), (-94.9, 209.0), (-94.9, 208.6), (-95.2, 208.6), (-95.5, 209.0), (-96.5, 209.0), (-96.8, 208.6), (-96.8, 208.3), (-95.9, 207.4), (-95.5, 207.7), (-95.2, 207.7), (-94.6, 207.1), (-94.6, 206.5), (-94.9, 206.5), (-96.2, 207.7), (-96.5, 207.7), (-97.1, 208.3), (-97.4, 208.3), (-97.7, 208.0), (-98.3, 208.6), (-100.1, 208.6), (-100.8, 208.0), (-100.8, 207.7), (-100.4, 207.4), (-100.8, 207.7), (-100.8, 208.3), (-100.4, 208.6), (-99.8, 208.6), (-99.5, 209.0), (-98.6, 209.0), (-98.3, 208.6), (-97.1, 208.6), (-96.8, 209.0), (-95.2, 209.0), (-94.9, 209.3), (-94.6, 209.3) (0.690, 0.702, 0.714)</w:t>
      </w:r>
    </w:p>
    <w:p>
      <w:r>
        <w:t>(-97.4, 208.0), (-97.1, 208.0), (-96.8, 207.7), (-97.4, 207.7) (0.627, 0.627, 0.631)</w:t>
      </w:r>
    </w:p>
    <w:p>
      <w:r>
        <w:t>(-96.8, 207.4), (-97.1, 207.1), (-97.4, 207.4) (0.714, 0.608, 0.490)</w:t>
      </w:r>
    </w:p>
    <w:p>
      <w:r>
        <w:t>(-99.5, 207.1), (-99.2, 207.1), (-98.9, 206.8), (-98.3, 206.8), (-98.0, 207.1), (-98.0, 208.0), (-98.0, 206.8), (-98.9, 206.8), (-99.2, 207.1) (0.839, 0.710, 0.639)</w:t>
      </w:r>
    </w:p>
    <w:p>
      <w:r>
        <w:t>(-98.3, 207.1), (-98.9, 207.1), (-99.2, 207.4), (-99.8, 207.4), (-100.4, 208.0), (-100.1, 208.3), (-98.6, 208.3), (-98.3, 208.0) (0.878, 0.776, 0.710)</w:t>
      </w:r>
    </w:p>
    <w:p>
      <w:r>
        <w:t>(-99.8, 207.7), (-99.8, 208.0), (-98.6, 208.0), (-98.6, 207.7) (0.933, 0.863, 0.792)</w:t>
      </w:r>
    </w:p>
    <w:p>
      <w:r>
        <w:t>(-101.7, 211.1), (-100.8, 210.2), (-100.4, 210.5), (-100.1, 210.5), (-99.8, 210.8), (-98.0, 210.8), (-98.0, 210.5), (-99.8, 210.5), (-100.1, 210.2), (-100.8, 210.2), (-101.1, 210.5), (-101.4, 210.5), (-101.4, 210.8) (0.412, 0.408, 0.412)</w:t>
      </w:r>
    </w:p>
    <w:p>
      <w:r>
        <w:t>(-100.1, 210.8), (-100.4, 210.8), (-100.8, 210.5), (-101.4, 211.1), (-101.1, 210.8) (0.333, 0.333, 0.329)</w:t>
      </w:r>
    </w:p>
    <w:p>
      <w:r>
        <w:t>(-100.8, 211.4), (-101.4, 211.4), (-101.4, 211.7), (-101.7, 212.0), (-101.7, 212.3), (-102.0, 212.6), (-102.0, 213.5), (-102.3, 213.9), (-102.3, 215.1), (-101.7, 214.5), (-101.7, 214.2), (-100.8, 213.2), (-100.4, 213.2), (-100.4, 211.7) (0.055, 0.290, 0.255)</w:t>
      </w:r>
    </w:p>
    <w:p>
      <w:r>
        <w:t>(-102.0, 211.4), (-102.3, 211.7), (-102.3, 212.0), (-102.6, 212.3), (-102.6, 212.9), (-102.9, 213.2), (-102.9, 214.2), (-103.2, 214.5), (-103.2, 214.8), (-103.5, 215.1), (-103.5, 215.4), (-103.8, 215.7), (-103.8, 216.3), (-103.8, 215.7), (-103.2, 215.1), (-103.2, 214.5), (-102.9, 214.2), (-102.9, 213.2), (-102.6, 212.9), (-102.6, 212.3), (-102.3, 212.0), (-102.3, 211.7) (0.247, 0.482, 0.561)</w:t>
      </w:r>
    </w:p>
    <w:p>
      <w:r>
        <w:t>(-102.6, 211.7), (-102.9, 212.0), (-102.9, 212.6), (-103.2, 212.9), (-103.2, 213.2), (-103.5, 213.5), (-103.5, 214.8), (-103.8, 215.1), (-103.8, 215.4), (-104.1, 215.7), (-104.1, 216.0), (-104.1, 215.7), (-103.8, 215.4), (-103.8, 215.1), (-103.5, 214.8), (-103.5, 214.5), (-103.2, 214.2), (-103.2, 213.2), (-102.9, 212.9), (-102.9, 212.3), (-102.6, 212.0) (0.431, 0.667, 0.745)</w:t>
      </w:r>
    </w:p>
    <w:p>
      <w:r>
        <w:t>(-103.8, 212.3), (-104.4, 212.9), (-104.4, 214.2), (-104.1, 213.9), (-104.1, 212.9), (-103.8, 212.6) (0.737, 0.859, 0.922)</w:t>
      </w:r>
    </w:p>
    <w:p>
      <w:r>
        <w:t>(-102.6, 209.0), (-102.9, 209.3), (-103.2, 209.3), (-103.2, 209.6), (-103.5, 209.9), (-103.5, 210.2), (-103.8, 210.5), (-103.8, 211.1), (-104.4, 211.7), (-104.7, 211.7), (-105.0, 212.0), (-105.0, 212.3), (-105.3, 212.6), (-105.3, 213.9), (-105.0, 214.2), (-105.0, 215.1), (-105.3, 215.4), (-106.0, 215.4), (-106.3, 215.7), (-106.6, 215.7), (-106.9, 216.0), (-106.9, 216.3), (-106.6, 216.3), (-106.3, 216.6), (-106.3, 218.1), (-106.0, 218.4), (-106.0, 218.8), (-107.2, 220.0), (-107.2, 220.9), (-106.6, 220.9), (-106.0, 220.3), (-106.0, 219.1), (-105.3, 218.4), (-105.3, 218.1), (-105.0, 217.8), (-105.0, 216.0), (-104.7, 215.7), (-104.7, 215.4), (-104.1, 214.8), (-104.1, 214.2), (-104.4, 214.5), (-104.7, 214.2), (-104.7, 212.9), (-103.8, 212.0), (-103.5, 212.3), (-103.5, 212.6), (-103.8, 212.9), (-103.8, 213.5), (-103.8, 212.9), (-103.5, 212.6), (-103.5, 212.0), (-103.2, 211.7), (-103.2, 211.4), (-102.9, 211.1), (-102.9, 210.8), (-102.6, 210.5), (-102.6, 210.2), (-102.3, 209.9), (-102.3, 209.3) (0.769, 0.780, 0.804)</w:t>
      </w:r>
    </w:p>
    <w:p>
      <w:r>
        <w:t>(-103.8, 213.9), (-103.8, 214.8), (-104.4, 215.4), (-104.4, 215.7), (-104.7, 216.0), (-104.7, 217.5), (-104.7, 216.3), (-104.4, 216.0), (-104.4, 215.7), (-104.1, 215.4), (-104.1, 215.1), (-103.8, 214.8) (0.690, 0.702, 0.714)</w:t>
      </w:r>
    </w:p>
    <w:p>
      <w:r>
        <w:t>(-102.9, 215.7), (-103.2, 216.0), (-103.2, 216.3), (-102.9, 216.3) (0.055, 0.290, 0.255)</w:t>
      </w:r>
    </w:p>
    <w:p>
      <w:r>
        <w:t>(-103.5, 217.2), (-103.5, 217.5), (-103.8, 217.8), (-103.8, 218.1), (-103.5, 218.4), (-103.5, 218.8), (-103.2, 219.1), (-101.7, 219.1), (-101.7, 218.8), (-102.0, 218.4), (-102.0, 218.1), (-102.6, 217.5), (-102.6, 217.2) (0.055, 0.290, 0.255)</w:t>
      </w:r>
    </w:p>
    <w:p>
      <w:r>
        <w:t>(-104.1, 218.8), (-103.8, 219.1), (-103.8, 220.0), (-102.9, 220.0), (-102.3, 219.4), (-102.0, 219.4), (-103.5, 219.4) (0.247, 0.247, 0.278)</w:t>
      </w:r>
    </w:p>
    <w:p>
      <w:r>
        <w:t>(-104.1, 219.1), (-104.4, 219.1), (-104.4, 220.0), (-104.7, 220.3), (-104.7, 220.6), (-105.0, 220.9), (-104.1, 220.0) (0.333, 0.333, 0.329)</w:t>
      </w:r>
    </w:p>
    <w:p>
      <w:r>
        <w:t>(-104.4, 217.2), (-104.4, 218.1), (-104.7, 218.4), (-104.7, 219.4), (-105.0, 219.7), (-105.0, 220.0), (-105.3, 220.3), (-105.3, 220.6), (-105.7, 220.9), (-105.7, 221.2), (-106.0, 221.5), (-106.0, 222.4), (-104.1, 222.4), (-105.0, 222.4), (-105.7, 221.8), (-105.7, 220.9), (-105.3, 220.6), (-105.3, 220.3), (-105.0, 220.0), (-105.0, 219.7), (-104.7, 219.4), (-104.7, 218.4), (-104.4, 218.1) (0.518, 0.506, 0.494)</w:t>
      </w:r>
    </w:p>
    <w:p>
      <w:r>
        <w:t>(-105.0, 218.8), (-105.0, 219.1), (-105.3, 219.4), (-105.3, 220.0), (-105.7, 220.3), (-105.7, 220.6), (-106.0, 220.9), (-106.0, 221.2), (-106.6, 221.8), (-106.6, 222.4), (-106.3, 222.7), (-104.1, 222.7), (-106.0, 222.7), (-106.3, 222.4), (-106.3, 221.5), (-106.0, 221.2), (-106.0, 220.9), (-105.7, 220.6), (-105.7, 220.3), (-105.3, 220.0), (-105.3, 219.7), (-105.0, 219.4) (0.627, 0.627, 0.631)</w:t>
      </w:r>
    </w:p>
    <w:p>
      <w:r>
        <w:t>(-104.4, 221.2), (-104.4, 221.5), (-104.1, 221.5), (-104.1, 221.2) (0.208, 0.184, 0.153)</w:t>
      </w:r>
    </w:p>
    <w:p>
      <w:r>
        <w:t>(-103.2, 220.3), (-103.8, 220.3), (-104.7, 221.2), (-104.7, 221.5), (-104.4, 221.8), (-104.7, 221.5), (-104.7, 221.2), (-104.4, 220.9), (-104.1, 220.9), (-103.8, 221.2), (-103.8, 221.5), (-103.8, 221.2), (-103.2, 220.6) (0.267, 0.231, 0.180)</w:t>
      </w:r>
    </w:p>
    <w:p>
      <w:r>
        <w:t>(-105.0, 218.1), (-105.0, 218.4), (-105.7, 219.1), (-105.7, 220.0), (-105.7, 219.4), (-105.3, 219.1), (-105.3, 218.8), (-105.0, 218.4) (0.690, 0.702, 0.714)</w:t>
      </w:r>
    </w:p>
    <w:p>
      <w:r>
        <w:t>(-105.7, 216.9), (-105.7, 217.8), (-105.3, 217.8), (-105.3, 216.9) (0.847, 0.855, 0.878)</w:t>
      </w:r>
    </w:p>
    <w:p>
      <w:r>
        <w:t>(-107.8, 214.5), (-108.4, 214.5), (-108.7, 214.8), (-109.0, 214.8), (-109.0, 215.4), (-109.3, 215.7), (-109.3, 216.9), (-109.6, 217.2), (-109.6, 217.5), (-110.2, 218.1), (-110.2, 218.4), (-110.6, 218.8), (-110.6, 220.9), (-110.2, 220.9), (-109.9, 221.2), (-109.6, 221.2), (-109.6, 220.6), (-109.9, 220.3), (-109.9, 219.4), (-109.3, 218.8), (-109.3, 218.4), (-109.0, 218.1), (-109.0, 216.9), (-108.7, 216.6), (-108.7, 216.3), (-108.1, 215.7), (-108.1, 215.4), (-107.8, 215.1) (0.627, 0.627, 0.631)</w:t>
      </w:r>
    </w:p>
    <w:p>
      <w:r>
        <w:t>(-111.8, 215.1), (-111.8, 216.0), (-111.5, 216.3), (-111.2, 216.3), (-110.9, 216.0), (-110.9, 215.4), (-111.2, 215.1) (0.627, 0.627, 0.631)</w:t>
      </w:r>
    </w:p>
    <w:p>
      <w:r>
        <w:t>(-106.6, 197.0), (-106.9, 197.3), (-107.2, 197.3), (-107.2, 197.9), (-107.5, 198.2), (-107.5, 198.5), (-108.4, 199.5), (-108.4, 201.9), (-108.7, 202.2), (-109.0, 202.2), (-109.6, 202.8), (-109.6, 203.1), (-109.9, 203.4), (-109.9, 204.4), (-110.9, 205.3), (-110.9, 205.6), (-111.8, 206.5), (-112.1, 206.5), (-112.4, 206.8), (-112.4, 207.1), (-113.0, 207.7), (-113.3, 207.7), (-113.6, 208.0), (-113.9, 208.0), (-114.2, 208.3), (-114.5, 208.3), (-115.1, 209.0), (-115.5, 209.0), (-115.8, 209.3), (-117.9, 209.3), (-118.2, 209.0), (-118.2, 208.6), (-118.5, 208.3), (-118.5, 207.4), (-118.2, 207.1), (-118.2, 206.8), (-117.9, 206.5), (-117.9, 205.6), (-117.6, 205.3), (-117.6, 204.4), (-117.3, 204.1), (-117.3, 202.2), (-117.9, 202.8), (-117.9, 203.1), (-118.2, 203.4), (-118.2, 204.4), (-118.5, 204.7), (-118.5, 205.9), (-118.8, 206.2), (-118.8, 207.1), (-119.1, 207.4), (-119.1, 207.7), (-119.4, 208.0), (-119.4, 209.3), (-119.7, 209.6), (-119.7, 209.9), (-120.0, 210.2), (-120.0, 210.5), (-119.7, 210.2), (-119.7, 209.6), (-118.8, 208.6), (-118.5, 209.0), (-118.5, 209.3), (-118.2, 209.6), (-118.2, 210.2), (-118.5, 210.5), (-118.8, 210.5), (-118.8, 211.1), (-119.1, 211.4), (-119.1, 212.9), (-119.7, 213.5), (-120.4, 212.9), (-120.4, 212.6), (-120.4, 212.9), (-120.0, 213.2), (-120.0, 213.5), (-119.4, 214.2), (-118.8, 214.2), (-118.5, 214.5), (-118.5, 217.5), (-118.2, 217.8), (-118.2, 218.8), (-118.8, 219.4), (-119.7, 219.4), (-120.4, 218.8), (-120.4, 218.4), (-120.7, 218.8), (-120.7, 219.1), (-121.0, 219.4), (-121.0, 219.7), (-121.3, 220.0), (-121.3, 220.3), (-121.0, 220.0), (-120.7, 220.0), (-120.4, 220.3), (-120.4, 223.3), (-120.7, 223.7), (-120.7, 224.6), (-121.0, 224.9), (-121.0, 225.5), (-121.3, 225.8), (-121.3, 226.1), (-121.6, 226.4), (-121.6, 226.7), (-121.3, 227.0), (-121.3, 227.3), (-121.0, 227.3), (-120.7, 227.6), (-120.0, 227.6), (-119.7, 227.9), (-119.7, 228.2), (-119.4, 228.6), (-119.4, 229.2), (-119.1, 229.5), (-119.1, 229.8), (-118.2, 230.7), (-118.2, 231.3), (-118.5, 231.6), (-118.5, 233.8), (-118.2, 234.1), (-118.2, 234.4), (-117.3, 235.3), (-117.0, 235.0), (-116.7, 235.0), (-116.7, 233.8), (-117.0, 233.8), (-117.3, 233.5), (-117.9, 233.5), (-118.2, 233.1), (-118.2, 232.8), (-118.5, 232.5), (-118.5, 232.2), (-118.2, 231.9), (-118.2, 231.6), (-117.9, 231.3), (-117.9, 230.7), (-117.6, 230.4), (-117.6, 230.1), (-117.0, 229.5), (-116.7, 229.5), (-116.1, 230.1), (-116.1, 230.4), (-115.8, 230.7), (-116.4, 231.3), (-116.7, 231.3), (-117.0, 231.6), (-116.4, 232.2), (-116.4, 232.5), (-116.1, 232.2), (-115.8, 232.2), (-116.1, 231.9), (-115.8, 231.6), (-115.8, 231.3), (-115.1, 230.7), (-114.8, 230.7), (-114.8, 230.4), (-114.5, 230.1), (-114.5, 229.8), (-113.9, 229.2), (-113.0, 230.1), (-113.0, 227.9), (-112.4, 227.3), (-112.1, 227.6), (-112.1, 227.9), (-111.8, 228.2), (-111.5, 228.2), (-111.8, 227.9), (-111.8, 227.6), (-112.1, 227.3), (-112.1, 227.0), (-111.5, 226.4), (-111.2, 226.4), (-110.6, 227.0), (-110.6, 227.3), (-110.6, 227.0), (-110.9, 226.7), (-110.9, 224.3), (-110.6, 224.0), (-110.6, 223.3), (-110.2, 223.0), (-109.9, 223.0), (-109.3, 223.7), (-109.0, 223.7), (-109.3, 223.3), (-108.1, 222.1), (-107.5, 222.1), (-106.9, 222.7), (-107.2, 222.4), (-107.2, 222.1), (-108.4, 222.1), (-108.4, 222.4), (-109.0, 223.0), (-109.6, 223.0), (-111.8, 220.9), (-111.8, 218.1), (-112.1, 217.8), (-112.1, 217.5), (-113.3, 216.3), (-113.3, 216.0), (-114.2, 215.1), (-114.2, 214.2), (-113.9, 213.9), (-113.9, 211.1), (-113.0, 210.2), (-111.8, 210.2), (-111.8, 209.9), (-110.9, 209.0), (-109.6, 209.0), (-109.0, 208.3), (-109.0, 207.4), (-108.4, 206.8), (-108.1, 206.8), (-107.8, 206.5), (-107.5, 206.5), (-107.5, 205.6), (-107.2, 205.3), (-107.2, 203.7), (-106.9, 203.4), (-106.9, 203.1), (-106.6, 202.8), (-106.6, 202.5), (-106.3, 202.2), (-104.7, 202.2), (-104.4, 201.9), (-103.8, 201.9), (-104.1, 201.6), (-104.4, 201.6), (-105.0, 201.0), (-105.3, 201.0), (-106.0, 200.4), (-106.0, 199.5), (-105.3, 198.8), (-105.3, 198.2) (0.769, 0.780, 0.804)</w:t>
      </w:r>
    </w:p>
    <w:p>
      <w:r>
        <w:t>(-120.4, 213.2), (-120.4, 213.5), (-120.0, 213.9), (-120.0, 216.0), (-120.4, 216.3), (-120.4, 217.2), (-120.7, 217.5), (-120.7, 217.8), (-121.0, 218.1), (-121.0, 219.1), (-121.3, 219.4), (-121.3, 219.7), (-121.3, 219.4), (-121.0, 219.1), (-121.0, 218.8), (-120.4, 218.1), (-120.0, 218.4), (-120.0, 218.8), (-119.7, 219.1), (-118.8, 219.1), (-118.5, 218.8), (-118.5, 217.8), (-118.8, 217.5), (-118.8, 214.5), (-119.4, 214.5), (-120.4, 213.5) (0.690, 0.702, 0.714)</w:t>
      </w:r>
    </w:p>
    <w:p>
      <w:r>
        <w:t>(-121.0, 216.0), (-121.0, 216.6), (-121.3, 216.9), (-121.3, 217.8), (-121.3, 217.2), (-121.0, 216.9) (0.518, 0.506, 0.494)</w:t>
      </w:r>
    </w:p>
    <w:p>
      <w:r>
        <w:t>(-120.7, 212.6), (-120.7, 213.5), (-120.4, 213.9), (-120.4, 215.4), (-120.7, 215.7), (-120.7, 216.9), (-121.0, 217.2), (-121.0, 217.8), (-121.3, 218.1), (-121.3, 219.1), (-121.3, 218.1), (-121.0, 217.8), (-121.0, 217.5), (-120.7, 217.2), (-120.7, 216.3), (-120.4, 216.0), (-120.4, 213.9), (-120.7, 213.5) (0.627, 0.627, 0.631)</w:t>
      </w:r>
    </w:p>
    <w:p>
      <w:r>
        <w:t>(-122.8, 216.9), (-123.1, 217.2), (-123.1, 217.8), (-122.8, 217.8) (0.008, 0.024, 0.035)</w:t>
      </w:r>
    </w:p>
    <w:p>
      <w:r>
        <w:t>(-123.4, 215.1), (-124.0, 215.7), (-123.7, 216.0), (-123.4, 216.0) (0.067, 0.098, 0.110)</w:t>
      </w:r>
    </w:p>
    <w:p>
      <w:r>
        <w:t>(-121.9, 209.0), (-123.1, 210.2), (-123.1, 212.9), (-123.4, 213.2), (-123.7, 212.9), (-123.7, 212.6), (-124.0, 212.3), (-124.0, 212.0), (-124.3, 212.3), (-124.3, 212.9), (-124.6, 213.2), (-124.6, 214.5), (-124.3, 214.8), (-124.0, 214.8), (-123.7, 214.5), (-123.7, 213.5), (-123.4, 213.2), (-123.1, 213.5), (-123.1, 214.5), (-122.8, 214.8), (-122.8, 216.0), (-123.4, 216.6), (-123.7, 216.6), (-124.0, 216.9), (-124.0, 217.2), (-123.4, 217.8), (-123.4, 219.4), (-124.0, 220.0), (-124.0, 220.3), (-124.3, 220.6), (-124.3, 220.9), (-124.6, 221.2), (-124.3, 221.5), (-124.3, 221.8), (-124.0, 222.1), (-124.3, 221.8), (-124.3, 221.5), (-124.6, 221.2), (-124.3, 220.9), (-124.3, 220.6), (-124.0, 220.3), (-124.0, 220.0), (-123.1, 219.1), (-122.8, 219.4), (-122.8, 218.1), (-123.1, 218.1), (-123.4, 217.8), (-123.4, 217.2), (-122.8, 216.6), (-122.5, 216.9), (-122.5, 217.2), (-122.5, 216.3), (-122.2, 216.0), (-122.2, 215.4), (-122.2, 216.0), (-122.5, 216.3), (-122.8, 216.0), (-122.8, 214.8), (-123.1, 214.5), (-123.1, 212.6), (-122.5, 212.0), (-122.2, 212.3), (-122.2, 212.6), (-122.2, 211.4), (-121.9, 211.1), (-121.9, 210.8), (-121.9, 211.1), (-122.5, 211.7), (-122.8, 211.7), (-123.1, 211.4), (-123.1, 210.5), (-122.5, 209.9), (-122.2, 209.9), (-121.9, 209.6), (-121.6, 209.6), (-121.6, 209.3) (0.012, 0.051, 0.086)</w:t>
      </w:r>
    </w:p>
    <w:p>
      <w:r>
        <w:t>(-122.5, 212.3), (-122.8, 212.6), (-122.8, 214.5), (-122.5, 214.8), (-122.5, 216.0), (-122.5, 215.4), (-122.2, 215.1), (-122.2, 212.9), (-122.5, 212.6) (0.008, 0.024, 0.035)</w:t>
      </w:r>
    </w:p>
    <w:p>
      <w:r>
        <w:t>(-119.7, 211.4), (-120.0, 211.7), (-120.0, 212.3), (-119.7, 212.3) (0.922, 0.925, 0.937)</w:t>
      </w:r>
    </w:p>
    <w:p>
      <w:r>
        <w:t>(-118.8, 209.0), (-119.4, 209.6), (-119.4, 210.2), (-120.0, 210.8), (-120.0, 211.4), (-119.7, 211.1), (-119.4, 211.4), (-119.4, 212.3), (-119.7, 212.6), (-120.0, 212.6), (-120.4, 212.3), (-120.4, 212.0), (-120.4, 212.3), (-120.0, 212.6), (-120.0, 212.9), (-119.7, 213.2), (-119.4, 212.9), (-119.4, 211.4), (-119.1, 211.1), (-119.1, 210.5), (-118.8, 210.2), (-118.5, 210.2), (-118.5, 209.6), (-118.8, 209.3) (0.847, 0.855, 0.878)</w:t>
      </w:r>
    </w:p>
    <w:p>
      <w:r>
        <w:t>(-121.9, 209.9), (-122.2, 210.2), (-122.5, 210.2), (-122.8, 210.5), (-122.8, 211.4), (-122.5, 211.4), (-122.2, 211.1), (-122.2, 210.8), (-121.9, 210.5) (0.008, 0.024, 0.035)</w:t>
      </w:r>
    </w:p>
    <w:p>
      <w:r>
        <w:t>(-121.9, 207.1), (-121.9, 208.6), (-121.6, 209.0), (-121.6, 208.6), (-121.3, 208.3), (-121.3, 207.4), (-121.6, 207.1) (0.008, 0.024, 0.035)</w:t>
      </w:r>
    </w:p>
    <w:p>
      <w:r>
        <w:t>(-120.4, 205.6), (-120.4, 205.9), (-120.7, 206.2), (-121.3, 206.2), (-121.6, 206.5), (-121.0, 207.1), (-121.0, 206.8), (-120.7, 206.5), (-120.7, 206.2), (-120.4, 205.9) (0.035, 0.075, 0.094)</w:t>
      </w:r>
    </w:p>
    <w:p>
      <w:r>
        <w:t>(-123.4, 201.3), (-123.7, 201.6), (-123.7, 202.5), (-123.4, 202.8), (-123.4, 203.1), (-123.1, 203.4), (-123.1, 203.7), (-122.8, 204.1), (-122.8, 204.4), (-122.5, 204.7), (-122.5, 205.9), (-122.2, 206.2), (-122.2, 208.0), (-122.2, 207.1), (-121.9, 206.8), (-121.6, 206.8), (-121.0, 207.4), (-121.0, 207.7), (-121.0, 207.4), (-121.9, 206.5), (-121.3, 205.9), (-120.7, 205.9), (-121.0, 205.9), (-121.3, 205.6), (-121.3, 204.4), (-121.6, 204.7), (-121.9, 204.7), (-122.8, 203.7), (-122.8, 203.4), (-123.1, 203.1), (-123.1, 201.3) (0.012, 0.051, 0.086)</w:t>
      </w:r>
    </w:p>
    <w:p>
      <w:r>
        <w:t>(-121.3, 201.9), (-121.9, 201.9), (-122.2, 202.2), (-122.2, 202.8), (-121.9, 203.1), (-121.9, 203.4), (-121.6, 203.7), (-121.6, 203.4), (-121.3, 203.1) (0.067, 0.098, 0.110)</w:t>
      </w:r>
    </w:p>
    <w:p>
      <w:r>
        <w:t>(-120.0, 201.0), (-120.0, 201.3), (-120.4, 201.6), (-120.4, 201.9), (-120.7, 202.2), (-120.7, 202.5), (-120.4, 202.2), (-120.4, 201.6), (-120.0, 201.3) (0.012, 0.051, 0.086)</w:t>
      </w:r>
    </w:p>
    <w:p>
      <w:r>
        <w:t>(-118.8, 200.1), (-119.1, 200.4), (-119.4, 200.4), (-119.7, 200.7), (-119.7, 201.3), (-120.0, 201.6), (-120.0, 202.2), (-120.7, 202.8), (-120.7, 203.7), (-121.0, 204.1), (-121.0, 205.6), (-120.7, 205.6), (-120.4, 205.3), (-120.4, 204.7), (-120.0, 204.4), (-120.0, 202.8), (-119.7, 202.5), (-119.7, 202.2), (-119.1, 201.6), (-119.1, 201.0), (-118.8, 200.7) (0.008, 0.024, 0.035)</w:t>
      </w:r>
    </w:p>
    <w:p>
      <w:r>
        <w:t>(-117.6, 203.4), (-117.9, 203.4), (-117.9, 204.4), (-117.9, 203.7) (0.847, 0.855, 0.878)</w:t>
      </w:r>
    </w:p>
    <w:p>
      <w:r>
        <w:t>(-120.0, 199.5), (-120.4, 199.8), (-120.4, 200.1), (-120.0, 200.1) (0.067, 0.098, 0.110)</w:t>
      </w:r>
    </w:p>
    <w:p>
      <w:r>
        <w:t>(-121.9, 199.2), (-121.9, 200.1), (-121.3, 200.7), (-121.0, 200.4), (-121.0, 199.5), (-121.3, 199.2) (0.012, 0.051, 0.086)</w:t>
      </w:r>
    </w:p>
    <w:p>
      <w:r>
        <w:t>(-118.8, 197.0), (-119.4, 197.6), (-119.4, 198.5), (-119.1, 198.8), (-118.8, 198.8), (-118.8, 198.2), (-118.5, 197.9), (-118.5, 197.3) (0.008, 0.024, 0.035)</w:t>
      </w:r>
    </w:p>
    <w:p>
      <w:r>
        <w:t>(-118.2, 195.2), (-118.2, 195.8), (-118.5, 196.1), (-118.5, 196.4), (-118.2, 196.7), (-118.2, 197.9) (0.035, 0.075, 0.094)</w:t>
      </w:r>
    </w:p>
    <w:p>
      <w:r>
        <w:t>(-119.4, 195.5), (-119.7, 195.8), (-119.7, 196.4), (-119.4, 196.4), (-119.1, 196.1), (-119.1, 195.8) (0.035, 0.075, 0.094)</w:t>
      </w:r>
    </w:p>
    <w:p>
      <w:r>
        <w:t>(-116.7, 179.6), (-116.7, 180.2), (-116.4, 180.5), (-116.4, 198.2), (-116.7, 198.5), (-116.7, 199.2), (-117.0, 199.5), (-117.0, 199.8), (-117.3, 200.1), (-117.3, 201.3), (-117.9, 201.9), (-117.9, 202.2), (-118.2, 202.5), (-117.9, 202.2), (-117.9, 201.9), (-117.3, 201.3), (-117.3, 201.0), (-117.0, 200.7), (-117.3, 200.4), (-117.0, 200.1), (-117.0, 199.5), (-116.7, 199.2), (-116.7, 198.8), (-116.4, 198.5), (-116.4, 192.7), (-116.1, 192.4), (-116.1, 191.2), (-116.4, 190.9), (-116.4, 182.3), (-116.1, 182.0), (-116.1, 181.4), (-116.4, 181.1), (-116.4, 180.5), (-116.7, 180.2) (0.627, 0.627, 0.631)</w:t>
      </w:r>
    </w:p>
    <w:p>
      <w:r>
        <w:t>(-119.7, 189.7), (-119.7, 193.3), (-119.4, 193.6), (-119.1, 193.3), (-119.1, 192.1), (-119.4, 191.8), (-119.1, 191.5), (-119.1, 190.3) (0.035, 0.075, 0.094)</w:t>
      </w:r>
    </w:p>
    <w:p>
      <w:r>
        <w:t>(-118.5, 177.4), (-118.8, 177.4), (-118.8, 180.2), (-118.5, 180.5), (-118.5, 181.7), (-118.8, 182.0), (-118.8, 183.5), (-118.5, 183.8), (-118.5, 188.1), (-118.8, 188.4), (-118.8, 190.0), (-118.5, 190.3), (-118.5, 191.2), (-118.8, 191.5), (-118.8, 192.1), (-118.5, 192.4), (-118.5, 193.3), (-118.8, 193.6), (-118.8, 193.9), (-119.1, 194.2), (-119.1, 194.9), (-118.8, 195.2), (-118.5, 194.9), (-118.5, 193.0), (-118.2, 192.7), (-118.2, 192.1), (-117.9, 191.8), (-117.9, 189.4), (-118.2, 189.0), (-118.2, 183.5), (-118.5, 183.2), (-118.5, 182.3), (-118.2, 182.0), (-117.9, 182.0), (-117.9, 180.5), (-118.2, 180.2), (-118.2, 178.6), (-118.5, 178.3) (0.008, 0.024, 0.035)</w:t>
      </w:r>
    </w:p>
    <w:p>
      <w:r>
        <w:t>(-118.2, 182.3), (-118.2, 183.2), (-117.9, 183.5), (-117.9, 189.0), (-117.9, 182.3) (0.012, 0.051, 0.086)</w:t>
      </w:r>
    </w:p>
    <w:p>
      <w:r>
        <w:t>(-120.7, 175.3), (-120.7, 178.9), (-120.4, 179.2), (-120.4, 181.1), (-120.0, 181.4), (-120.0, 182.0), (-120.4, 182.3), (-120.4, 183.2), (-120.0, 183.5), (-120.0, 186.3), (-119.7, 186.6), (-119.7, 187.2), (-120.0, 187.5), (-120.0, 188.1), (-119.7, 188.4), (-119.4, 188.4), (-119.4, 186.6), (-119.1, 186.3), (-119.1, 183.8), (-119.4, 183.5), (-119.7, 183.5), (-120.0, 183.2), (-120.0, 182.3), (-119.1, 181.4), (-119.1, 180.2), (-119.4, 179.9), (-119.4, 176.2), (-119.7, 175.9), (-119.7, 175.3) (0.035, 0.075, 0.094)</w:t>
      </w:r>
    </w:p>
    <w:p>
      <w:r>
        <w:t>(-123.4, 173.4), (-123.4, 175.0), (-123.7, 175.3), (-124.6, 175.3), (-124.9, 175.6), (-124.9, 180.2), (-124.6, 180.5), (-124.6, 181.1), (-124.3, 180.8), (-124.3, 180.5), (-124.0, 180.2), (-124.0, 178.3), (-123.7, 178.0), (-123.7, 175.3), (-123.4, 175.0), (-122.8, 175.0), (-122.5, 175.3), (-122.5, 182.9), (-122.8, 183.2), (-122.8, 186.0), (-122.5, 186.3), (-122.5, 187.2), (-122.8, 187.5), (-122.8, 188.1), (-122.5, 188.4), (-122.5, 190.9), (-122.2, 191.2), (-121.3, 191.2), (-121.3, 190.3), (-121.6, 190.0), (-121.6, 186.3), (-121.9, 186.0), (-121.9, 178.3), (-122.2, 178.0), (-122.2, 175.3), (-121.9, 175.0), (-121.9, 173.4) (0.035, 0.075, 0.094)</w:t>
      </w:r>
    </w:p>
    <w:p>
      <w:r>
        <w:t>(-126.8, 168.2), (-126.8, 191.2), (-127.1, 191.5), (-127.1, 192.4), (-126.8, 192.7), (-126.8, 193.3), (-126.8, 192.7), (-126.5, 192.4), (-126.5, 187.5), (-126.2, 187.2), (-126.2, 181.4), (-126.5, 181.1), (-126.5, 180.5), (-126.2, 180.2), (-126.2, 175.6), (-126.5, 175.3), (-126.5, 168.8), (-126.8, 168.5) (0.008, 0.024, 0.035)</w:t>
      </w:r>
    </w:p>
    <w:p>
      <w:r>
        <w:t>(-132.3, 178.3), (-132.3, 179.9), (-132.0, 180.2), (-132.3, 180.5), (-132.3, 180.8), (-132.6, 181.1), (-132.9, 181.1), (-133.2, 181.4), (-133.5, 181.4), (-133.8, 181.7), (-134.1, 181.7), (-134.1, 182.9), (-133.8, 183.2), (-133.8, 183.5), (-133.5, 183.8), (-133.5, 186.9), (-133.2, 187.2), (-133.2, 187.8), (-132.9, 187.8), (-132.6, 188.1), (-130.8, 188.1), (-130.5, 187.8), (-130.5, 186.9), (-130.2, 186.6), (-130.2, 183.5), (-130.5, 183.2), (-130.5, 182.9), (-130.8, 182.9), (-131.1, 183.2), (-131.7, 182.6), (-131.7, 182.3), (-132.0, 182.0), (-132.0, 181.1), (-131.4, 180.5), (-131.1, 180.5), (-130.8, 180.8), (-130.5, 180.8), (-130.5, 178.9), (-130.8, 178.6), (-131.1, 178.9), (-131.4, 178.9), (-131.7, 178.6), (-131.7, 178.3) (0.769, 0.780, 0.804)</w:t>
      </w:r>
    </w:p>
    <w:p>
      <w:r>
        <w:t>(-130.2, 162.1), (-130.5, 162.4), (-130.5, 163.9), (-130.2, 164.2), (-130.2, 165.2), (-129.8, 165.5), (-129.8, 171.0), (-129.5, 171.3), (-129.8, 171.6), (-129.8, 173.4), (-129.5, 173.7), (-129.5, 175.3), (-129.8, 175.6), (-129.8, 176.5), (-129.5, 176.8), (-129.5, 179.2), (-129.2, 179.6), (-129.2, 180.2), (-129.5, 180.5), (-129.5, 187.5), (-129.8, 187.8), (-129.8, 190.0), (-130.2, 190.3), (-130.2, 190.9), (-129.8, 191.2), (-129.8, 192.4), (-129.5, 192.7), (-129.5, 192.4), (-129.2, 192.1), (-129.2, 191.8), (-128.9, 191.5), (-128.9, 190.9), (-128.6, 190.6), (-128.6, 177.1), (-128.9, 176.8), (-128.9, 173.1), (-129.2, 172.8), (-129.2, 171.9), (-129.5, 171.6), (-129.5, 171.0), (-129.2, 170.7), (-129.2, 168.8), (-129.5, 168.5), (-129.5, 167.0), (-129.8, 166.7), (-129.8, 163.0), (-130.2, 162.7) (0.922, 0.925, 0.937)</w:t>
      </w:r>
    </w:p>
    <w:p>
      <w:r>
        <w:t>(-128.9, 169.4), (-128.9, 170.7), (-129.2, 171.0), (-129.2, 171.6), (-128.9, 171.9), (-128.9, 172.8) (0.847, 0.855, 0.878)</w:t>
      </w:r>
    </w:p>
    <w:p>
      <w:r>
        <w:t>(-131.4, 168.8), (-131.4, 170.1), (-130.8, 170.1), (-130.8, 169.1), (-131.1, 168.8) (0.769, 0.780, 0.804)</w:t>
      </w:r>
    </w:p>
    <w:p>
      <w:r>
        <w:t>(-134.4, 166.4), (-134.4, 166.7), (-134.1, 166.7), (-134.1, 166.4) (0.922, 0.925, 0.937)</w:t>
      </w:r>
    </w:p>
    <w:p>
      <w:r>
        <w:t>(-141.8, 167.3), (-142.1, 167.6), (-142.1, 168.2), (-141.8, 168.5), (-141.8, 168.8), (-141.2, 169.4), (-141.2, 170.1), (-141.5, 170.4), (-141.5, 171.3), (-141.2, 171.6), (-141.2, 172.5), (-140.9, 172.8), (-140.6, 172.8), (-140.0, 173.4), (-139.6, 173.4), (-139.3, 173.7), (-139.0, 173.7), (-138.4, 174.3), (-137.8, 174.3), (-138.1, 174.0), (-138.1, 173.4), (-137.8, 173.1), (-137.8, 171.6), (-137.5, 171.3), (-137.5, 171.0), (-136.9, 170.4), (-136.9, 170.1), (-136.6, 169.8), (-136.6, 169.1), (-136.9, 168.8), (-136.9, 168.2), (-137.2, 167.9), (-137.2, 167.6), (-137.5, 167.3) (0.922, 0.925, 0.937)</w:t>
      </w:r>
    </w:p>
    <w:p>
      <w:r>
        <w:t>(-144.5, 169.8), (-144.9, 170.1), (-144.5, 170.4), (-144.5, 171.0), (-144.2, 171.3), (-144.2, 171.6), (-143.9, 171.3), (-143.9, 170.1), (-144.2, 169.8) (0.769, 0.780, 0.804)</w:t>
      </w:r>
    </w:p>
    <w:p>
      <w:r>
        <w:t>(-143.6, 167.6), (-143.9, 167.3), (-144.2, 167.6), (-144.2, 167.9), (-143.6, 167.9) (0.922, 0.925, 0.937)</w:t>
      </w:r>
    </w:p>
    <w:p>
      <w:r>
        <w:t>(-150.4, 166.1), (-150.4, 167.0), (-150.1, 167.0), (-150.1, 166.1) (0.769, 0.780, 0.804)</w:t>
      </w:r>
    </w:p>
    <w:p>
      <w:r>
        <w:t>(-152.2, 165.5), (-152.2, 167.0), (-151.9, 167.0), (-151.9, 166.7), (-151.6, 166.4), (-151.9, 166.1), (-151.9, 165.5) (0.922, 0.925, 0.937)</w:t>
      </w:r>
    </w:p>
    <w:p>
      <w:r>
        <w:t>(-155.9, 164.5), (-155.9, 166.1), (-156.2, 166.4), (-156.2, 167.0), (-155.9, 167.0) (0.149, 0.149, 0.133)</w:t>
      </w:r>
    </w:p>
    <w:p>
      <w:r>
        <w:t>(-156.5, 166.1), (-156.5, 167.0), (-156.2, 167.3), (-156.2, 167.6), (-155.9, 167.9), (-155.9, 170.4), (-155.9, 169.4), (-155.6, 169.1), (-155.3, 169.4), (-155.3, 170.1), (-155.3, 169.4), (-155.6, 169.1), (-155.6, 166.7), (-155.6, 167.0), (-155.9, 167.3), (-156.2, 167.3), (-156.5, 167.0) (0.208, 0.184, 0.153)</w:t>
      </w:r>
    </w:p>
    <w:p>
      <w:r>
        <w:t>(-156.8, 166.7), (-156.8, 167.6), (-156.5, 167.9), (-156.5, 170.1), (-156.2, 170.4), (-156.2, 171.6), (-156.2, 170.1), (-156.5, 169.8), (-156.5, 167.9), (-156.8, 167.6) (0.333, 0.278, 0.216)</w:t>
      </w:r>
    </w:p>
    <w:p>
      <w:r>
        <w:t>(-155.6, 169.4), (-155.6, 171.3), (-155.3, 171.6), (-155.3, 172.2), (-155.3, 170.4), (-155.6, 170.1) (0.149, 0.149, 0.133)</w:t>
      </w:r>
    </w:p>
    <w:p>
      <w:r>
        <w:t>(-155.0, 171.0), (-155.0, 172.2), (-155.3, 172.5), (-155.6, 172.2), (-155.6, 171.6), (-155.6, 172.5), (-155.3, 172.8), (-155.3, 173.4), (-155.0, 173.7), (-155.0, 174.7), (-154.7, 175.0), (-154.7, 175.3), (-154.7, 174.0), (-155.0, 173.7) (0.208, 0.184, 0.153)</w:t>
      </w:r>
    </w:p>
    <w:p>
      <w:r>
        <w:t>(-155.9, 172.5), (-155.9, 174.0), (-155.6, 174.3), (-155.6, 175.3), (-155.3, 175.6), (-155.3, 177.4), (-155.3, 175.3), (-155.6, 175.0), (-155.6, 174.0), (-155.9, 173.7) (0.333, 0.278, 0.216)</w:t>
      </w:r>
    </w:p>
    <w:p>
      <w:r>
        <w:t>(-155.6, 172.8), (-155.6, 173.7), (-155.3, 174.0), (-155.3, 175.0), (-155.0, 175.3), (-155.0, 179.6), (-155.0, 176.2), (-154.3, 175.6), (-154.3, 174.3), (-154.3, 175.3), (-154.7, 175.6), (-155.0, 175.3), (-155.0, 175.0), (-155.3, 174.7), (-155.3, 173.7), (-155.6, 173.4) (0.267, 0.231, 0.180)</w:t>
      </w:r>
    </w:p>
    <w:p>
      <w:r>
        <w:t>(-154.3, 177.1), (-154.3, 178.3), (-154.0, 178.6), (-154.0, 178.3), (-154.3, 178.0) (0.149, 0.149, 0.133)</w:t>
      </w:r>
    </w:p>
    <w:p>
      <w:r>
        <w:t>(-154.3, 178.6), (-154.3, 179.6), (-154.0, 179.9), (-154.0, 180.2), (-154.0, 178.9) (0.125, 0.102, 0.086)</w:t>
      </w:r>
    </w:p>
    <w:p>
      <w:r>
        <w:t>(-154.3, 179.9), (-154.3, 180.2), (-154.0, 180.5), (-154.0, 180.8), (-153.7, 180.8), (-153.7, 179.9), (-153.7, 180.2), (-154.0, 180.5), (-154.3, 180.2) (0.149, 0.149, 0.133)</w:t>
      </w:r>
    </w:p>
    <w:p>
      <w:r>
        <w:t>(-154.3, 175.9), (-154.7, 176.2), (-154.7, 180.2), (-154.3, 180.5), (-154.3, 180.8), (-154.0, 181.1), (-154.0, 182.6), (-154.0, 182.3), (-153.7, 182.0), (-153.4, 182.3), (-153.4, 182.6), (-153.4, 181.7), (-153.7, 181.4), (-153.7, 181.1), (-154.0, 181.1), (-154.3, 180.8), (-154.3, 180.5), (-154.7, 180.2), (-154.7, 177.1), (-154.3, 176.8) (0.208, 0.184, 0.153)</w:t>
      </w:r>
    </w:p>
    <w:p>
      <w:r>
        <w:t>(-155.6, 181.7), (-155.6, 182.6), (-155.3, 182.9), (-155.3, 181.7) (0.467, 0.396, 0.302)</w:t>
      </w:r>
    </w:p>
    <w:p>
      <w:r>
        <w:t>(-153.7, 182.3), (-153.7, 182.9), (-153.4, 183.2), (-153.4, 182.9), (-153.7, 182.6) (0.149, 0.149, 0.133)</w:t>
      </w:r>
    </w:p>
    <w:p>
      <w:r>
        <w:t>(-155.6, 183.8), (-155.6, 188.1), (-155.3, 188.1), (-155.3, 187.2), (-155.0, 186.9), (-155.0, 186.6), (-155.3, 186.3), (-155.3, 183.8) (0.333, 0.278, 0.216)</w:t>
      </w:r>
    </w:p>
    <w:p>
      <w:r>
        <w:t>(-154.3, 186.9), (-154.3, 188.4), (-153.7, 189.0), (-153.7, 189.4), (-153.4, 189.4), (-153.4, 187.8), (-153.7, 187.5), (-153.7, 187.2), (-154.0, 186.9) (0.467, 0.396, 0.302)</w:t>
      </w:r>
    </w:p>
    <w:p>
      <w:r>
        <w:t>(-153.7, 183.2), (-153.4, 183.5), (-153.4, 184.8), (-153.1, 185.1), (-153.1, 186.3), (-152.8, 186.6), (-152.8, 187.2), (-152.5, 187.5), (-152.5, 190.0), (-152.2, 190.3), (-152.2, 190.9), (-151.9, 191.2), (-151.9, 193.3), (-151.9, 191.5), (-151.6, 191.2), (-151.3, 191.5), (-151.3, 192.4), (-151.3, 191.5), (-151.6, 191.2), (-151.6, 190.3), (-151.6, 190.9), (-151.9, 191.2), (-152.2, 190.9), (-152.2, 190.0), (-151.9, 189.7), (-151.9, 189.0), (-152.2, 188.7), (-152.2, 186.9), (-152.2, 187.2), (-152.5, 187.5), (-152.8, 187.2), (-152.8, 186.6), (-152.5, 186.3), (-152.5, 186.0), (-152.8, 185.7), (-152.8, 185.4), (-153.1, 185.1), (-153.1, 183.2), (-153.4, 183.5) (0.208, 0.184, 0.153)</w:t>
      </w:r>
    </w:p>
    <w:p>
      <w:r>
        <w:t>(-152.5, 190.3), (-152.5, 191.2), (-152.2, 191.5), (-152.2, 191.8), (-152.2, 191.2), (-152.5, 190.9) (0.267, 0.231, 0.180)</w:t>
      </w:r>
    </w:p>
    <w:p>
      <w:r>
        <w:t>(-151.6, 191.5), (-151.6, 193.0), (-151.3, 193.3), (-151.3, 193.9), (-151.3, 192.7), (-151.6, 192.4) (0.149, 0.149, 0.133)</w:t>
      </w:r>
    </w:p>
    <w:p>
      <w:r>
        <w:t>(-151.3, 194.2), (-151.3, 195.2), (-151.0, 195.5), (-151.0, 196.1), (-151.0, 195.2), (-151.3, 194.9) (0.125, 0.102, 0.086)</w:t>
      </w:r>
    </w:p>
    <w:p>
      <w:r>
        <w:t>(-151.6, 194.9), (-151.6, 195.8), (-151.3, 196.1), (-151.3, 196.4), (-151.0, 196.7), (-151.0, 197.0), (-150.7, 197.3), (-150.7, 198.2), (-150.7, 197.6), (-150.4, 197.3), (-150.1, 197.6), (-150.1, 197.9), (-150.1, 197.6), (-150.4, 197.3), (-150.4, 196.1), (-150.4, 196.7), (-150.7, 197.0), (-151.3, 196.4), (-151.3, 196.1), (-151.6, 195.8) (0.208, 0.184, 0.153)</w:t>
      </w:r>
    </w:p>
    <w:p>
      <w:r>
        <w:t>(-151.9, 195.8), (-151.9, 196.7), (-151.6, 197.0), (-151.6, 197.3), (-151.3, 197.6), (-151.3, 198.8), (-151.3, 197.3), (-151.6, 197.0), (-151.6, 196.7), (-151.9, 196.4) (0.333, 0.278, 0.216)</w:t>
      </w:r>
    </w:p>
    <w:p>
      <w:r>
        <w:t>(-152.5, 194.6), (-152.5, 194.9), (-152.8, 195.2), (-152.8, 197.3), (-152.5, 197.6), (-152.5, 197.9), (-152.2, 198.2), (-152.2, 198.8), (-151.9, 199.2), (-151.9, 202.2), (-151.6, 202.5), (-151.6, 205.6), (-151.3, 205.6), (-151.3, 205.3), (-151.0, 205.0), (-151.0, 202.8), (-151.3, 202.5), (-151.3, 199.2), (-151.6, 198.8), (-151.6, 197.6), (-151.9, 197.3), (-151.9, 197.0), (-152.2, 196.7), (-152.2, 195.5), (-152.5, 195.2) (0.400, 0.333, 0.251)</w:t>
      </w:r>
    </w:p>
    <w:p>
      <w:r>
        <w:t>(-150.4, 198.2), (-150.4, 200.7), (-150.1, 201.0), (-150.1, 201.9), (-149.8, 202.2), (-149.8, 199.8), (-150.1, 199.5), (-150.1, 198.5) (0.125, 0.102, 0.086)</w:t>
      </w:r>
    </w:p>
    <w:p>
      <w:r>
        <w:t>(-150.1, 202.2), (-150.1, 202.8), (-149.8, 203.1), (-149.8, 204.1), (-149.4, 204.1), (-149.4, 203.1), (-149.8, 202.8), (-149.8, 202.5) (0.149, 0.149, 0.133)</w:t>
      </w:r>
    </w:p>
    <w:p>
      <w:r>
        <w:t>(-152.5, 203.4), (-152.8, 203.7), (-152.5, 204.1), (-152.5, 204.4), (-152.5, 204.1), (-152.2, 203.7) (0.267, 0.231, 0.180)</w:t>
      </w:r>
    </w:p>
    <w:p>
      <w:r>
        <w:t>(-156.5, 202.2), (-156.2, 202.5), (-154.3, 202.5), (-153.7, 201.9), (-153.4, 201.9), (-153.4, 201.3), (-153.7, 201.6), (-154.0, 201.3), (-154.3, 201.6), (-154.7, 201.3), (-155.6, 201.3), (-156.2, 201.9), (-156.5, 201.9) (0.400, 0.333, 0.251)</w:t>
      </w:r>
    </w:p>
    <w:p>
      <w:r>
        <w:t>(-153.7, 198.5), (-154.0, 198.2), (-154.3, 198.5), (-154.7, 198.5), (-154.7, 198.8), (-153.7, 198.8) (0.267, 0.231, 0.180)</w:t>
      </w:r>
    </w:p>
    <w:p>
      <w:r>
        <w:t>(-146.1, 197.9), (-146.1, 198.5), (-145.8, 198.8), (-145.8, 197.9) (0.922, 0.925, 0.937)</w:t>
      </w:r>
    </w:p>
    <w:p>
      <w:r>
        <w:t>(-145.5, 199.5), (-145.5, 200.1), (-145.2, 200.4), (-144.9, 200.4), (-144.9, 199.8), (-145.2, 199.5) (0.922, 0.925, 0.937)</w:t>
      </w:r>
    </w:p>
    <w:p>
      <w:r>
        <w:t>(-137.5, 197.9), (-138.1, 197.3), (-138.7, 197.3), (-139.0, 197.6), (-139.3, 197.6), (-139.3, 197.9), (-140.0, 198.5), (-140.6, 198.5), (-140.6, 199.5), (-140.3, 199.8), (-139.3, 199.8), (-138.7, 199.2), (-137.5, 199.2) (0.769, 0.780, 0.804)</w:t>
      </w:r>
    </w:p>
    <w:p>
      <w:r>
        <w:t>(-136.9, 199.2), (-136.9, 199.8), (-136.3, 200.4), (-135.7, 200.4), (-135.7, 199.8), (-136.0, 199.5), (-136.3, 199.5), (-136.6, 199.2) (0.769, 0.780, 0.804)</w:t>
      </w:r>
    </w:p>
    <w:p>
      <w:r>
        <w:t>(-138.1, 202.2), (-138.4, 202.2), (-138.7, 202.5), (-138.7, 203.1), (-139.0, 203.4), (-139.3, 203.4), (-139.3, 205.0), (-139.0, 205.0), (-138.1, 204.1), (-138.1, 203.4), (-137.8, 203.1), (-137.8, 202.5) (0.922, 0.925, 0.937)</w:t>
      </w:r>
    </w:p>
    <w:p>
      <w:r>
        <w:t>(-132.3, 200.7), (-132.9, 200.7), (-133.2, 201.0), (-133.2, 202.2), (-133.5, 202.5), (-133.5, 202.8), (-133.2, 203.1), (-133.2, 204.1), (-132.9, 204.4), (-132.9, 204.7), (-132.9, 204.4), (-133.2, 204.1), (-133.2, 201.9), (-132.6, 201.3), (-132.3, 201.3), (-131.7, 201.9), (-131.7, 202.5), (-131.7, 201.6), (-132.0, 201.3), (-132.0, 201.0) (0.769, 0.780, 0.804)</w:t>
      </w:r>
    </w:p>
    <w:p>
      <w:r>
        <w:t>(-132.0, 201.9), (-132.3, 201.6), (-132.6, 201.6), (-132.9, 201.9), (-132.9, 202.5), (-132.9, 202.2), (-132.6, 201.9), (-132.3, 201.9), (-132.0, 202.2) (0.690, 0.702, 0.714)</w:t>
      </w:r>
    </w:p>
    <w:p>
      <w:r>
        <w:t>(-132.3, 203.1), (-132.3, 204.1), (-132.0, 204.4), (-132.0, 204.1), (-132.3, 203.7) (0.518, 0.506, 0.494)</w:t>
      </w:r>
    </w:p>
    <w:p>
      <w:r>
        <w:t>(-132.6, 202.2), (-132.6, 202.5), (-132.9, 202.8), (-132.9, 203.4), (-132.6, 203.7), (-132.6, 204.4), (-132.3, 204.7), (-132.3, 205.0), (-132.0, 205.3), (-132.0, 206.2), (-131.7, 206.5), (-131.7, 208.0), (-131.7, 206.5), (-132.0, 206.2), (-132.0, 205.3), (-131.4, 204.7), (-131.1, 204.7), (-130.5, 204.1), (-130.5, 203.7), (-130.5, 204.1), (-130.8, 204.4), (-131.4, 204.4), (-131.7, 204.1), (-131.7, 203.7), (-132.0, 203.4), (-132.0, 202.5), (-132.3, 202.2) (0.627, 0.627, 0.631)</w:t>
      </w:r>
    </w:p>
    <w:p>
      <w:r>
        <w:t>(-131.7, 202.8), (-131.7, 203.4), (-131.4, 203.7), (-131.4, 204.1), (-130.8, 204.1), (-131.1, 204.1), (-131.7, 203.4) (0.690, 0.702, 0.714)</w:t>
      </w:r>
    </w:p>
    <w:p>
      <w:r>
        <w:t>(-130.5, 202.2), (-130.5, 203.1), (-131.1, 203.7), (-131.4, 203.4), (-131.4, 203.1), (-131.4, 203.4), (-131.1, 203.7), (-130.8, 203.7), (-130.8, 203.4), (-130.5, 203.1) (0.769, 0.780, 0.804)</w:t>
      </w:r>
    </w:p>
    <w:p>
      <w:r>
        <w:t>(-130.5, 204.4), (-131.1, 205.0), (-131.4, 205.0), (-131.7, 205.3), (-131.7, 206.2), (-131.4, 205.9), (-131.4, 205.6), (-130.8, 205.0), (-130.8, 204.7) (0.518, 0.506, 0.494)</w:t>
      </w:r>
    </w:p>
    <w:p>
      <w:r>
        <w:t>(-127.4, 203.1), (-127.7, 203.4), (-127.7, 203.7), (-128.0, 204.1), (-128.0, 205.9), (-127.4, 205.9), (-127.4, 205.3), (-127.1, 205.0), (-127.1, 204.7), (-127.4, 204.4) (0.067, 0.098, 0.110)</w:t>
      </w:r>
    </w:p>
    <w:p>
      <w:r>
        <w:t>(-125.9, 202.2), (-126.2, 202.2), (-126.5, 202.5), (-126.5, 204.1), (-126.2, 204.4), (-125.6, 203.7), (-125.6, 202.8), (-125.9, 202.5) (0.035, 0.075, 0.094)</w:t>
      </w:r>
    </w:p>
    <w:p>
      <w:r>
        <w:t>(-127.1, 199.5), (-127.1, 200.4), (-128.0, 201.3), (-128.0, 202.2), (-128.0, 201.9), (-127.4, 201.3), (-127.4, 200.7), (-127.1, 200.4) (0.012, 0.051, 0.086)</w:t>
      </w:r>
    </w:p>
    <w:p>
      <w:r>
        <w:t>(-127.7, 196.7), (-127.7, 197.3), (-128.0, 197.6), (-128.0, 200.4), (-128.3, 200.7), (-128.3, 201.3), (-128.6, 201.6), (-128.6, 202.2), (-128.9, 202.5), (-128.9, 204.4), (-129.2, 204.7), (-129.2, 205.6), (-128.9, 205.9), (-128.9, 205.6), (-128.6, 205.3), (-128.6, 203.4), (-128.3, 203.1), (-128.3, 201.3), (-127.4, 200.4), (-127.4, 199.2), (-127.7, 198.8) (0.008, 0.024, 0.035)</w:t>
      </w:r>
    </w:p>
    <w:p>
      <w:r>
        <w:t>(-130.2, 199.5), (-130.8, 199.5), (-130.8, 199.8), (-131.1, 200.1), (-130.8, 200.4), (-130.8, 200.7), (-131.1, 201.0), (-131.1, 202.8), (-130.8, 202.5), (-130.8, 200.7), (-130.2, 200.1) (0.922, 0.925, 0.937)</w:t>
      </w:r>
    </w:p>
    <w:p>
      <w:r>
        <w:t>(-131.4, 197.9), (-131.7, 198.2), (-131.7, 198.8), (-131.4, 199.2), (-131.1, 198.8), (-131.1, 198.2) (0.769, 0.780, 0.804)</w:t>
      </w:r>
    </w:p>
    <w:p>
      <w:r>
        <w:t>(-128.9, 192.4), (-128.9, 193.0), (-129.2, 193.3), (-129.2, 193.6), (-129.5, 193.9), (-129.5, 194.2), (-130.2, 194.9), (-130.2, 195.5), (-129.8, 195.8), (-129.8, 197.9), (-130.2, 198.2), (-130.2, 198.8), (-129.8, 199.2), (-129.8, 200.4), (-130.2, 200.7), (-130.2, 201.3), (-130.2, 200.7), (-129.8, 200.4), (-129.8, 198.8), (-130.2, 198.5), (-129.8, 198.2), (-129.8, 195.5), (-129.5, 195.2), (-129.5, 193.9), (-129.2, 193.6), (-129.2, 193.3), (-128.9, 193.0) (0.769, 0.780, 0.804)</w:t>
      </w:r>
    </w:p>
    <w:p>
      <w:r>
        <w:t>(-133.8, 195.8), (-133.5, 196.1), (-132.9, 196.1), (-132.6, 195.8), (-132.0, 195.8), (-131.4, 196.4), (-131.1, 196.1), (-131.1, 195.5), (-130.8, 195.2), (-131.1, 194.9), (-131.7, 194.9), (-132.0, 195.2), (-132.9, 195.2), (-133.2, 194.9), (-133.8, 194.9) (0.769, 0.780, 0.804)</w:t>
      </w:r>
    </w:p>
    <w:p>
      <w:r>
        <w:t>(-125.3, 197.3), (-125.6, 197.3), (-125.6, 198.2), (-125.6, 197.6) (0.024, 0.094, 0.141)</w:t>
      </w:r>
    </w:p>
    <w:p>
      <w:r>
        <w:t>(-125.6, 194.6), (-125.6, 196.1), (-125.9, 196.4), (-125.9, 199.5), (-126.2, 199.8), (-126.2, 200.7), (-125.9, 201.0), (-125.6, 200.7), (-125.3, 201.0), (-125.3, 200.4), (-125.6, 200.1), (-125.6, 199.5), (-125.3, 199.2), (-124.6, 199.2), (-124.3, 198.8), (-124.3, 197.3), (-124.6, 197.0), (-124.6, 196.4), (-124.9, 196.1), (-124.9, 195.5), (-125.3, 195.5), (-125.6, 195.2) (0.067, 0.098, 0.110)</w:t>
      </w:r>
    </w:p>
    <w:p>
      <w:r>
        <w:t>(-125.3, 194.6), (-125.3, 195.2), (-124.9, 195.2), (-124.6, 195.5), (-124.6, 196.1), (-124.3, 196.4), (-124.3, 197.0), (-124.3, 196.4), (-124.6, 196.1), (-124.6, 195.5), (-124.9, 195.2), (-124.9, 194.6) (0.024, 0.094, 0.141)</w:t>
      </w:r>
    </w:p>
    <w:p>
      <w:r>
        <w:t>(-113.6, 186.9), (-114.2, 186.9), (-114.5, 187.2), (-114.5, 187.8), (-114.8, 188.1), (-114.8, 190.9), (-115.1, 191.2), (-115.1, 191.5), (-115.5, 191.8), (-115.5, 192.1), (-115.1, 192.4), (-115.1, 193.3), (-114.8, 193.6), (-114.8, 195.5), (-115.1, 195.8), (-115.1, 199.2), (-115.5, 199.5), (-115.5, 200.1), (-115.1, 200.4), (-115.1, 200.7), (-114.8, 201.0), (-114.8, 202.5), (-115.1, 202.8), (-115.5, 202.8), (-115.8, 202.5), (-116.1, 202.5), (-116.1, 202.8), (-116.4, 203.1), (-116.4, 203.4), (-116.7, 203.7), (-116.7, 204.4), (-117.0, 204.7), (-117.0, 206.2), (-117.3, 206.5), (-117.3, 207.1), (-117.9, 207.7), (-117.9, 208.0), (-117.6, 208.0), (-117.3, 208.3), (-116.7, 208.3), (-116.1, 207.7), (-115.8, 207.7), (-115.5, 207.4), (-115.1, 207.4), (-114.8, 207.1), (-114.5, 207.1), (-113.9, 206.5), (-113.3, 206.5), (-112.7, 205.9), (-112.7, 205.6), (-112.4, 205.3), (-112.4, 205.0), (-112.7, 204.7), (-113.3, 204.7), (-113.6, 204.4), (-113.6, 203.1), (-113.3, 202.8), (-113.3, 201.9), (-113.6, 201.6), (-113.6, 201.3), (-113.9, 201.0), (-113.9, 200.1), (-113.6, 199.8), (-113.6, 199.5), (-113.0, 198.8), (-113.0, 198.5), (-113.3, 198.2), (-113.6, 198.2), (-113.9, 197.9), (-113.9, 197.6), (-113.3, 197.0), (-112.4, 197.0), (-112.4, 195.8), (-112.7, 195.5), (-113.0, 195.5), (-113.3, 195.2), (-113.3, 193.9), (-113.0, 193.6), (-113.0, 193.0), (-112.7, 192.7), (-112.7, 192.4), (-113.0, 192.1), (-113.0, 190.6), (-113.3, 190.3), (-113.3, 188.4), (-113.6, 188.1) (0.627, 0.627, 0.631)</w:t>
      </w:r>
    </w:p>
    <w:p>
      <w:r>
        <w:t>(-116.1, 163.9), (-116.1, 164.2), (-115.8, 164.5), (-115.8, 165.5), (-115.5, 165.8), (-115.8, 166.1), (-115.8, 166.4), (-116.1, 166.7), (-116.1, 168.8), (-116.4, 169.1), (-116.4, 174.7), (-116.4, 170.4), (-116.1, 170.1), (-115.8, 170.1), (-115.5, 170.4), (-115.5, 171.6), (-115.1, 171.9), (-115.1, 172.8), (-114.8, 173.1), (-114.8, 173.7), (-114.5, 174.0), (-114.5, 175.0), (-113.6, 175.9), (-113.6, 176.5), (-114.5, 177.4), (-114.5, 178.0), (-114.8, 178.3), (-114.8, 179.9), (-115.8, 180.8), (-116.4, 180.2), (-116.1, 180.5), (-116.1, 181.1), (-115.8, 181.4), (-115.8, 182.0), (-116.1, 182.3), (-116.1, 190.9), (-115.8, 191.2), (-115.8, 192.4), (-116.1, 192.7), (-116.1, 198.5), (-116.4, 198.8), (-116.4, 199.2), (-116.7, 199.5), (-116.7, 200.1), (-117.0, 200.4), (-116.7, 200.7), (-117.0, 201.0), (-117.0, 201.3), (-117.6, 201.9), (-117.6, 202.2), (-118.2, 202.8), (-118.2, 203.1), (-118.2, 202.8), (-117.3, 201.9), (-117.0, 202.2), (-117.0, 204.1), (-117.3, 204.4), (-117.3, 205.3), (-117.6, 205.6), (-117.6, 206.5), (-117.9, 206.8), (-117.9, 207.1), (-118.2, 207.4), (-118.2, 208.3), (-117.9, 208.6), (-117.9, 209.0), (-115.8, 209.0), (-115.5, 208.6), (-115.1, 208.6), (-114.5, 208.0), (-114.2, 208.0), (-113.9, 207.7), (-113.6, 207.7), (-113.3, 207.4), (-113.0, 207.4), (-112.7, 207.1), (-112.7, 206.8), (-112.1, 206.2), (-111.8, 206.2), (-111.2, 205.6), (-111.2, 205.3), (-110.2, 204.4), (-110.2, 203.4), (-109.9, 203.1), (-109.9, 202.8), (-109.0, 201.9), (-108.7, 201.9), (-108.7, 199.5), (-107.8, 198.5), (-107.8, 198.2), (-107.5, 197.9), (-107.5, 197.3), (-107.2, 197.0), (-106.9, 197.0), (-106.6, 196.7), (-105.0, 198.2), (-105.0, 198.8), (-105.7, 199.5), (-105.7, 200.4), (-105.3, 200.7), (-105.0, 200.7), (-104.4, 201.3), (-104.1, 201.3), (-103.5, 201.9), (-103.8, 202.2), (-104.4, 202.2), (-104.7, 202.5), (-106.3, 202.5), (-106.3, 202.8), (-106.6, 203.1), (-106.6, 203.4), (-106.9, 203.7), (-106.9, 205.3), (-107.2, 205.6), (-107.2, 206.5), (-107.5, 206.8), (-107.8, 206.8), (-108.1, 207.1), (-108.4, 207.1), (-108.7, 207.4), (-108.7, 208.3), (-109.6, 209.3), (-110.9, 209.3), (-111.5, 209.9), (-111.5, 210.2), (-111.8, 210.5), (-113.0, 210.5), (-113.6, 211.1), (-113.6, 213.9), (-113.9, 214.2), (-113.9, 215.1), (-113.0, 216.0), (-113.0, 216.3), (-111.8, 217.5), (-111.8, 217.8), (-111.5, 218.1), (-111.5, 220.9), (-109.6, 222.7), (-109.0, 222.7), (-108.7, 222.4), (-108.7, 222.1), (-108.4, 221.8), (-107.2, 221.8), (-106.9, 222.1), (-106.9, 222.4), (-106.6, 222.7), (-106.6, 223.3), (-106.3, 223.0), (-105.7, 223.0), (-106.3, 223.0), (-106.9, 222.4), (-106.9, 221.8), (-106.3, 221.2), (-106.3, 220.9), (-106.0, 220.6), (-106.6, 221.2), (-107.2, 221.2), (-107.5, 220.9), (-107.5, 220.0), (-106.3, 218.8), (-106.3, 218.4), (-106.6, 218.1), (-106.6, 216.6), (-106.9, 216.6), (-107.2, 216.3), (-107.2, 216.0), (-106.6, 215.4), (-106.3, 215.4), (-106.0, 215.1), (-105.3, 215.1), (-105.3, 214.2), (-105.7, 213.9), (-105.7, 212.6), (-105.3, 212.3), (-105.3, 212.0), (-104.7, 211.4), (-104.4, 211.4), (-104.1, 211.1), (-104.1, 210.5), (-103.8, 210.2), (-103.8, 209.9), (-103.5, 209.6), (-103.5, 209.3), (-103.2, 209.0), (-102.9, 209.0), (-102.6, 208.6), (-102.0, 209.3), (-102.0, 209.9), (-102.3, 210.2), (-102.3, 210.5), (-102.6, 210.8), (-102.6, 211.1), (-102.9, 211.4), (-102.9, 211.7), (-103.2, 212.0), (-103.2, 212.6), (-103.5, 212.9), (-103.5, 213.2), (-103.5, 212.9), (-103.2, 212.6), (-103.2, 212.0), (-102.9, 211.7), (-102.9, 211.4), (-102.6, 211.1), (-102.6, 210.8), (-102.3, 210.5), (-102.3, 210.2), (-102.0, 209.9), (-102.0, 209.3), (-101.7, 209.0), (-102.0, 208.6), (-102.0, 207.4), (-101.7, 207.1), (-101.7, 205.9), (-102.0, 205.6), (-102.0, 205.0), (-101.7, 204.7), (-101.7, 203.7), (-102.6, 202.8), (-102.6, 202.5), (-102.9, 202.2), (-102.9, 201.6), (-103.2, 201.3), (-103.2, 200.7), (-103.5, 200.4), (-103.5, 200.1), (-104.1, 199.5), (-104.1, 197.6), (-104.7, 197.0), (-104.7, 196.7), (-105.0, 196.7), (-106.0, 195.8), (-106.0, 195.2), (-106.3, 194.9), (-106.3, 194.2), (-105.3, 193.3), (-105.0, 193.3), (-104.7, 193.6), (-104.4, 193.6), (-104.4, 193.3), (-104.7, 193.0), (-104.7, 192.7), (-105.0, 192.4), (-105.0, 191.2), (-105.3, 190.9), (-105.3, 190.6), (-105.7, 190.3), (-105.7, 190.0), (-106.9, 188.7), (-106.9, 188.4), (-107.2, 188.4), (-107.5, 188.1), (-107.5, 187.8), (-108.7, 186.6), (-108.7, 186.3), (-109.0, 186.0), (-109.0, 185.7), (-109.3, 185.4), (-109.3, 184.8), (-109.0, 184.5), (-109.0, 182.0), (-109.3, 181.7), (-109.3, 181.4), (-109.6, 181.1), (-109.6, 180.5), (-109.9, 180.2), (-109.9, 179.6), (-110.2, 179.2), (-110.2, 178.6), (-110.6, 178.6), (-110.9, 178.3), (-110.9, 178.0), (-111.2, 177.7), (-111.2, 177.4), (-111.5, 177.1), (-111.5, 176.8), (-111.8, 176.5), (-112.4, 176.5), (-113.0, 175.9), (-113.0, 173.1), (-112.7, 172.8), (-112.7, 171.6), (-113.0, 171.6), (-113.0, 171.9), (-113.6, 172.5), (-113.6, 172.8), (-113.9, 173.1), (-114.8, 172.2), (-114.8, 171.9), (-115.1, 171.6), (-115.1, 170.4), (-115.5, 170.1), (-115.5, 166.4), (-115.1, 166.1), (-115.1, 164.5), (-115.8, 163.9) (0.690, 0.702, 0.714)</w:t>
      </w:r>
    </w:p>
    <w:p>
      <w:r>
        <w:t>(-111.8, 187.8), (-112.4, 188.4), (-112.4, 188.7), (-112.1, 189.0), (-112.1, 189.7), (-111.8, 190.0), (-111.8, 194.9), (-111.5, 195.2), (-111.5, 195.5), (-111.2, 195.8), (-110.9, 195.8), (-109.9, 194.9), (-107.8, 194.9), (-107.8, 193.0), (-108.1, 192.7), (-108.1, 191.8), (-108.4, 191.5), (-108.4, 191.2), (-108.7, 190.9), (-108.7, 190.3), (-109.0, 190.0), (-109.0, 189.7), (-109.6, 189.0), (-109.6, 188.7), (-109.9, 188.4), (-109.9, 188.1), (-110.2, 188.1), (-110.6, 187.8) (0.769, 0.780, 0.804)</w:t>
      </w:r>
    </w:p>
    <w:p>
      <w:r>
        <w:t>(-113.3, 183.8), (-113.3, 184.1), (-113.6, 184.5), (-113.6, 185.1), (-113.3, 185.4), (-112.7, 185.4), (-112.4, 185.1), (-112.7, 184.8), (-112.7, 184.5) (0.769, 0.780, 0.804)</w:t>
      </w:r>
    </w:p>
    <w:p>
      <w:r>
        <w:t>(-115.5, 184.1), (-115.5, 184.5), (-115.8, 184.8), (-115.8, 185.4), (-115.5, 185.7), (-115.5, 186.3), (-115.5, 186.0), (-115.1, 185.7), (-115.1, 185.4), (-114.8, 185.1), (-114.5, 185.1), (-114.5, 184.8), (-114.8, 184.8) (0.769, 0.780, 0.804)</w:t>
      </w:r>
    </w:p>
    <w:p>
      <w:r>
        <w:t>(-114.2, 182.0), (-114.5, 182.3), (-114.5, 182.6), (-114.8, 182.9), (-114.5, 183.2), (-114.2, 183.2), (-113.9, 182.9), (-113.9, 182.3) (0.769, 0.780, 0.804)</w:t>
      </w:r>
    </w:p>
    <w:p>
      <w:r>
        <w:t>(-116.1, 176.8), (-116.1, 177.1), (-116.4, 177.4), (-116.4, 178.3), (-116.1, 178.6), (-116.1, 178.9), (-115.8, 178.6), (-115.8, 177.1) (0.922, 0.925, 0.937)</w:t>
      </w:r>
    </w:p>
    <w:p>
      <w:r>
        <w:t>(-115.8, 174.0), (-115.8, 175.3), (-116.1, 175.6), (-116.1, 175.9), (-116.4, 176.2), (-116.4, 177.1), (-116.7, 177.4), (-116.7, 177.7), (-116.7, 177.4), (-116.4, 177.1), (-116.4, 176.8), (-116.1, 176.5), (-115.5, 177.1), (-115.5, 178.6), (-116.1, 179.2), (-116.4, 178.9), (-116.4, 178.6), (-116.4, 179.2), (-115.8, 179.9), (-115.8, 179.6), (-115.5, 179.2), (-115.5, 176.2), (-115.8, 175.9), (-115.5, 175.6), (-115.5, 174.3) (0.847, 0.855, 0.878)</w:t>
      </w:r>
    </w:p>
    <w:p>
      <w:r>
        <w:t>(-116.1, 170.4), (-116.1, 174.7), (-116.4, 175.0), (-116.4, 175.6), (-116.7, 175.9), (-116.7, 177.1), (-116.7, 176.2), (-116.4, 175.9), (-116.4, 175.6), (-116.1, 175.3), (-116.1, 174.0), (-115.8, 173.7), (-115.1, 174.3), (-115.1, 175.6), (-115.5, 175.9), (-115.1, 176.2), (-115.1, 179.2), (-115.5, 179.6), (-115.5, 179.9), (-115.8, 180.2), (-116.4, 179.6), (-116.4, 179.9), (-115.8, 180.5), (-115.1, 179.9), (-115.1, 178.3), (-114.8, 178.0), (-114.8, 177.4), (-113.9, 176.5), (-113.9, 175.9), (-114.8, 175.0), (-114.8, 174.0), (-115.1, 173.7), (-115.1, 173.1), (-115.5, 172.8), (-115.5, 171.9), (-115.8, 171.6), (-115.8, 170.4) (0.769, 0.780, 0.804)</w:t>
      </w:r>
    </w:p>
    <w:p>
      <w:r>
        <w:t>(-118.5, 166.4), (-118.5, 167.9), (-118.8, 168.2), (-118.8, 175.3), (-119.1, 175.6), (-119.1, 175.9), (-118.8, 176.2), (-118.8, 176.8), (-118.5, 176.5), (-118.5, 175.3), (-118.2, 175.0), (-118.2, 172.2), (-118.5, 171.9), (-118.5, 168.2), (-118.2, 167.9), (-118.2, 166.7) (0.008, 0.024, 0.035)</w:t>
      </w:r>
    </w:p>
    <w:p>
      <w:r>
        <w:t>(-123.7, 154.7), (-123.4, 155.1), (-123.4, 155.4), (-123.7, 155.7), (-124.3, 155.7), (-124.3, 156.0), (-124.6, 156.3), (-124.6, 157.2), (-125.6, 158.1), (-125.3, 158.1), (-124.9, 158.4), (-124.6, 158.4), (-124.3, 158.7), (-124.3, 159.3), (-124.6, 159.6), (-124.6, 160.3), (-124.3, 160.6), (-124.3, 160.9), (-123.7, 161.5), (-123.7, 162.1), (-123.4, 162.4), (-123.4, 166.1), (-123.7, 166.4), (-123.7, 170.1), (-124.0, 170.4), (-124.3, 170.4), (-124.6, 170.7), (-125.3, 170.7), (-125.3, 171.0), (-125.6, 171.3), (-125.6, 172.2), (-125.3, 172.5), (-125.3, 173.1), (-125.6, 173.4), (-125.6, 174.0), (-125.3, 174.3), (-125.3, 175.0), (-125.9, 175.6), (-126.2, 175.3), (-126.2, 165.2), (-126.5, 164.9), (-126.5, 164.2), (-126.8, 164.5), (-127.1, 164.2), (-127.1, 163.3), (-127.1, 165.8), (-126.8, 166.1), (-126.8, 166.7), (-127.4, 167.3), (-127.7, 167.0), (-127.7, 166.7), (-127.7, 167.0), (-127.4, 167.3), (-127.4, 167.9), (-127.1, 168.2), (-127.1, 175.6), (-127.1, 168.2), (-126.8, 167.9), (-126.5, 168.2), (-126.5, 168.5), (-126.2, 168.8), (-126.2, 175.3), (-125.9, 175.6), (-125.9, 180.2), (-126.2, 180.5), (-126.2, 181.1), (-125.9, 181.4), (-125.9, 187.2), (-126.2, 187.5), (-126.2, 192.4), (-126.5, 192.7), (-126.5, 193.3), (-126.8, 193.6), (-127.1, 193.3), (-127.1, 192.7), (-127.1, 193.6), (-127.4, 193.9), (-127.4, 195.5), (-127.7, 195.8), (-127.7, 196.4), (-127.4, 196.7), (-127.4, 198.8), (-127.4, 197.3), (-127.1, 197.0), (-127.1, 195.8), (-126.8, 195.5), (-126.5, 195.5), (-126.5, 193.3), (-126.2, 193.0), (-126.2, 187.5), (-125.6, 186.9), (-125.6, 186.6), (-125.3, 186.3), (-125.3, 185.4), (-124.9, 185.1), (-124.9, 184.5), (-124.6, 184.1), (-124.3, 184.5), (-124.3, 185.4), (-124.0, 185.1), (-123.7, 185.4), (-123.7, 190.3), (-124.0, 190.6), (-124.0, 191.2), (-123.7, 191.5), (-123.7, 193.0), (-123.4, 193.3), (-123.4, 194.2), (-123.1, 194.6), (-123.1, 195.2), (-122.8, 195.5), (-122.8, 197.0), (-122.5, 197.0), (-122.5, 196.4), (-122.2, 196.1), (-121.0, 196.1), (-120.7, 196.4), (-120.4, 196.1), (-120.0, 196.4), (-120.0, 198.5), (-119.4, 199.2), (-119.1, 199.2), (-118.8, 199.5), (-119.7, 200.4), (-119.4, 200.1), (-119.1, 200.1), (-118.8, 199.8), (-118.8, 199.2), (-119.1, 199.2), (-119.7, 198.5), (-119.7, 197.6), (-118.8, 196.7), (-118.5, 197.0), (-118.5, 196.7), (-118.8, 196.4), (-118.8, 196.1), (-118.5, 195.8), (-118.5, 195.2), (-118.2, 194.9), (-118.2, 193.0), (-118.2, 194.9), (-118.8, 195.5), (-119.4, 194.9), (-119.4, 194.2), (-119.1, 193.9), (-119.1, 193.6), (-118.8, 193.3), (-118.8, 192.4), (-118.8, 193.3), (-119.4, 193.9), (-120.0, 193.3), (-120.0, 189.7), (-119.7, 189.4), (-118.8, 190.3), (-118.8, 191.2), (-118.8, 190.3), (-119.1, 190.0), (-119.1, 188.4), (-118.8, 188.1), (-118.8, 183.8), (-119.1, 183.5), (-119.1, 182.0), (-118.8, 181.7), (-118.8, 180.5), (-118.8, 181.4), (-119.7, 182.3), (-119.7, 183.2), (-119.4, 183.2), (-118.8, 183.8), (-118.8, 186.3), (-119.1, 186.6), (-119.1, 188.4), (-119.4, 188.7), (-119.7, 188.7), (-120.4, 188.1), (-120.4, 187.5), (-120.0, 187.2), (-120.0, 186.6), (-120.4, 186.3), (-120.4, 183.5), (-120.7, 183.2), (-120.7, 182.3), (-120.4, 182.0), (-120.4, 181.4), (-120.7, 181.1), (-120.7, 179.2), (-121.0, 178.9), (-121.0, 175.3), (-120.7, 175.0), (-119.7, 175.0), (-119.4, 175.3), (-119.4, 175.9), (-119.1, 176.2), (-119.1, 179.9), (-119.1, 177.4), (-118.8, 177.1), (-118.5, 177.1), (-118.5, 176.8), (-118.8, 177.1), (-119.1, 176.8), (-119.1, 176.2), (-119.4, 175.9), (-119.4, 175.6), (-119.1, 175.3), (-119.1, 168.2), (-118.8, 167.9), (-118.8, 166.4), (-118.5, 166.1), (-118.2, 166.4), (-118.5, 166.1), (-118.5, 165.5), (-118.2, 165.2), (-118.2, 164.9), (-117.9, 164.5), (-117.9, 163.6), (-117.9, 164.5), (-118.2, 164.9), (-118.5, 164.9), (-118.8, 164.5), (-118.8, 163.6), (-118.8, 164.9), (-119.4, 165.5), (-119.4, 165.8), (-119.1, 166.1), (-119.1, 166.4), (-118.8, 166.7), (-118.8, 167.6), (-119.1, 167.9), (-119.1, 168.8), (-119.7, 169.4), (-119.7, 171.0), (-119.4, 171.3), (-119.4, 171.6), (-119.1, 171.9), (-119.1, 174.7), (-119.4, 175.0), (-120.0, 174.3), (-120.0, 172.5), (-120.7, 172.5), (-121.0, 172.2), (-121.0, 171.3), (-121.3, 171.0), (-121.3, 167.3), (-121.6, 167.0), (-121.6, 166.7), (-122.2, 166.1), (-122.2, 165.5), (-122.5, 165.2), (-122.5, 161.2), (-122.2, 160.9), (-121.9, 160.9), (-121.9, 160.6), (-121.6, 160.3), (-121.3, 160.6), (-121.3, 161.2), (-121.0, 161.2), (-120.0, 162.1), (-120.0, 161.5), (-119.7, 161.2), (-119.7, 160.3), (-119.4, 160.0), (-119.1, 160.3), (-119.1, 160.6), (-118.8, 160.9), (-119.1, 161.2), (-119.1, 163.0), (-119.1, 162.4), (-118.8, 162.1), (-118.8, 161.5), (-118.5, 161.2), (-117.9, 161.8), (-117.9, 162.4), (-117.9, 161.5), (-118.2, 161.5), (-118.8, 160.9), (-118.8, 160.3), (-119.1, 160.0), (-119.1, 159.3), (-119.1, 159.6), (-119.4, 160.0), (-119.7, 160.0), (-120.4, 159.3), (-120.4, 159.0), (-121.0, 159.6), (-121.6, 159.0), (-121.6, 158.7), (-121.0, 158.1), (-121.0, 157.8), (-120.7, 157.5), (-120.4, 157.8), (-120.7, 157.5), (-121.0, 157.5), (-121.3, 157.2), (-121.0, 157.5), (-121.0, 158.1), (-121.9, 159.0), (-121.9, 159.3), (-122.2, 159.6), (-123.4, 159.6), (-124.0, 159.0), (-124.0, 158.4), (-123.7, 158.1), (-122.8, 158.1), (-122.5, 157.8), (-122.2, 157.8), (-121.9, 157.5), (-121.9, 157.2), (-122.5, 157.8), (-122.8, 157.5), (-123.1, 157.5), (-123.4, 157.2), (-123.4, 156.9), (-123.4, 157.2), (-123.7, 157.5), (-124.3, 157.5), (-124.6, 157.2), (-124.6, 156.3), (-124.0, 155.7), (-123.7, 156.0), (-123.7, 155.7), (-123.4, 155.4), (-123.1, 155.7), (-122.5, 155.7), (-122.2, 156.0), (-122.2, 156.6), (-122.2, 155.7), (-123.1, 155.7), (-123.4, 155.4), (-123.4, 155.1) (0.012, 0.051, 0.086)</w:t>
      </w:r>
    </w:p>
    <w:p>
      <w:r>
        <w:t>(-119.4, 160.3), (-119.4, 161.2), (-119.7, 161.5), (-119.7, 162.1), (-120.0, 162.4), (-121.0, 161.5), (-121.3, 161.5), (-121.6, 161.2), (-121.6, 160.6), (-121.6, 160.9), (-121.9, 161.2), (-122.2, 161.2), (-122.2, 165.2), (-121.9, 165.5), (-121.9, 166.1), (-121.3, 166.7), (-121.3, 167.0), (-121.0, 167.3), (-121.0, 171.0), (-120.7, 171.3), (-120.7, 172.2), (-120.0, 172.2), (-119.7, 172.5), (-119.7, 174.3), (-119.4, 174.7), (-119.4, 171.9), (-119.7, 171.6), (-119.7, 171.3), (-120.0, 171.0), (-120.0, 169.4), (-119.4, 168.8), (-119.4, 167.9), (-119.1, 167.6), (-119.1, 166.7), (-119.4, 166.4), (-119.4, 166.1), (-119.7, 165.8), (-119.7, 165.5), (-119.1, 164.9), (-119.1, 163.3), (-119.4, 163.0), (-119.4, 161.2), (-119.1, 160.9), (-119.4, 160.6) (0.035, 0.075, 0.094)</w:t>
      </w:r>
    </w:p>
    <w:p>
      <w:r>
        <w:t>(-118.5, 161.5), (-118.5, 162.1), (-118.8, 162.4), (-118.8, 163.3), (-118.5, 163.6), (-118.5, 164.5), (-118.2, 164.5), (-118.2, 161.8) (0.008, 0.024, 0.035)</w:t>
      </w:r>
    </w:p>
    <w:p>
      <w:r>
        <w:t>(-117.3, 160.3), (-116.4, 161.2), (-116.4, 161.5), (-116.1, 161.8), (-116.1, 162.1), (-116.4, 162.4), (-116.4, 162.7), (-116.7, 163.0), (-116.7, 164.9), (-116.4, 165.2), (-116.4, 165.5), (-116.7, 165.8), (-116.7, 168.5), (-116.7, 166.1), (-116.4, 165.8), (-116.4, 165.2), (-116.7, 164.9), (-116.7, 163.3), (-116.1, 162.7), (-116.1, 161.8), (-116.4, 161.5), (-116.4, 161.2) (0.518, 0.506, 0.494)</w:t>
      </w:r>
    </w:p>
    <w:p>
      <w:r>
        <w:t>(-114.5, 163.9), (-114.2, 164.2), (-114.2, 164.9), (-113.6, 165.5), (-113.3, 165.5), (-113.3, 164.9), (-114.2, 163.9) (0.518, 0.506, 0.494)</w:t>
      </w:r>
    </w:p>
    <w:p>
      <w:r>
        <w:t>(-113.3, 162.1), (-113.3, 162.4), (-113.0, 162.7), (-113.0, 162.4) (0.922, 0.925, 0.937)</w:t>
      </w:r>
    </w:p>
    <w:p>
      <w:r>
        <w:t>(-117.9, 158.1), (-117.9, 158.7), (-117.6, 159.0), (-117.3, 159.0), (-117.0, 159.3), (-117.0, 159.6), (-116.4, 160.3), (-116.1, 160.3), (-111.5, 164.9), (-111.5, 165.2), (-110.9, 165.8), (-110.6, 165.8), (-110.2, 165.5), (-109.9, 165.5), (-109.6, 165.8), (-109.9, 166.1), (-109.9, 167.0), (-109.6, 167.3), (-109.0, 167.3), (-108.7, 167.6), (-108.7, 167.9), (-108.4, 168.2), (-108.4, 168.8), (-108.1, 169.1), (-107.8, 169.1), (-107.2, 168.5), (-106.6, 168.5), (-106.6, 167.9), (-107.5, 167.0), (-107.5, 166.7), (-107.8, 166.4), (-107.8, 165.8), (-108.1, 165.5), (-108.1, 165.2), (-108.4, 164.9), (-108.7, 164.9), (-109.3, 164.2), (-109.3, 163.9), (-109.6, 163.6), (-109.6, 163.3), (-109.9, 163.3), (-110.2, 163.0), (-110.2, 163.3), (-110.6, 163.6), (-110.6, 163.9), (-111.2, 164.5), (-112.1, 163.6), (-112.1, 163.3), (-112.4, 163.0), (-112.4, 162.4), (-112.7, 162.1), (-112.7, 161.8), (-112.4, 161.5), (-112.1, 161.5), (-111.8, 161.8), (-111.2, 161.8), (-111.2, 161.5), (-111.8, 160.9), (-112.1, 160.9), (-112.7, 160.3), (-112.7, 159.6), (-113.0, 159.3), (-113.0, 158.7), (-113.3, 158.4), (-113.6, 158.4), (-113.6, 159.0), (-113.3, 159.3), (-113.3, 159.6), (-112.7, 160.3), (-112.7, 160.6), (-112.4, 160.9), (-112.4, 161.2), (-112.7, 161.5), (-113.3, 161.5), (-113.6, 161.2), (-113.9, 161.2), (-114.5, 160.6), (-114.8, 160.6), (-115.5, 160.0), (-115.5, 159.6), (-115.8, 159.3), (-116.1, 159.3), (-116.4, 159.0), (-116.7, 159.0), (-117.0, 158.7), (-117.0, 158.4), (-117.3, 158.1) (0.847, 0.855, 0.878)</w:t>
      </w:r>
    </w:p>
    <w:p>
      <w:r>
        <w:t>(-112.7, 165.8), (-112.7, 166.1), (-112.4, 166.4), (-112.4, 166.7), (-112.1, 167.0), (-111.8, 167.0), (-112.1, 166.7), (-112.1, 166.4) (0.518, 0.506, 0.494)</w:t>
      </w:r>
    </w:p>
    <w:p>
      <w:r>
        <w:t>(-110.6, 170.7), (-110.6, 171.9), (-110.2, 172.2), (-109.9, 172.2), (-109.3, 172.8), (-109.3, 173.1), (-109.0, 173.4), (-109.0, 173.7), (-108.7, 174.0), (-108.1, 174.0), (-108.1, 173.1), (-108.4, 172.8), (-108.7, 172.8), (-109.3, 172.2), (-109.3, 171.9), (-109.6, 171.6), (-109.6, 171.0), (-109.9, 170.7) (0.690, 0.702, 0.714)</w:t>
      </w:r>
    </w:p>
    <w:p>
      <w:r>
        <w:t>(-110.2, 175.0), (-110.9, 175.6), (-110.9, 175.9), (-111.2, 176.2), (-110.9, 176.2), (-110.2, 175.6) (0.690, 0.702, 0.714)</w:t>
      </w:r>
    </w:p>
    <w:p>
      <w:r>
        <w:t>(-106.0, 169.1), (-106.3, 169.4), (-106.3, 169.8), (-106.6, 170.1), (-106.6, 170.7), (-106.3, 171.0), (-106.0, 170.7), (-105.0, 170.7), (-104.7, 171.0), (-104.7, 171.3), (-104.4, 171.6), (-104.4, 171.9), (-105.0, 172.5), (-105.0, 172.8), (-104.7, 172.5), (-104.7, 172.2), (-104.4, 171.9), (-103.5, 171.9), (-102.9, 172.5), (-102.9, 173.7), (-102.6, 174.0), (-102.6, 174.3), (-102.3, 174.7), (-101.7, 174.7), (-101.7, 173.7), (-102.0, 173.4), (-102.0, 173.1), (-102.6, 172.5), (-102.9, 172.5), (-103.5, 171.9), (-103.5, 171.3), (-104.4, 170.4), (-104.4, 170.1), (-105.0, 169.4), (-105.3, 169.4), (-105.7, 169.1) (0.847, 0.855, 0.878)</w:t>
      </w:r>
    </w:p>
    <w:p>
      <w:r>
        <w:t>(-106.3, 166.1), (-106.3, 166.4), (-105.7, 167.0), (-105.3, 167.0), (-105.0, 167.3), (-105.0, 167.6), (-104.4, 168.2), (-104.1, 168.2), (-103.2, 169.1), (-103.2, 169.4), (-102.3, 170.4), (-102.0, 170.4), (-101.4, 171.0), (-101.4, 171.3), (-100.8, 171.9), (-100.8, 172.5), (-100.4, 172.8), (-100.4, 173.1), (-99.2, 174.3), (-99.2, 174.0), (-99.5, 173.7), (-99.5, 172.8), (-99.8, 172.5), (-99.8, 172.2), (-101.4, 170.7), (-101.4, 170.4), (-101.7, 170.1), (-101.7, 169.8), (-102.0, 169.4), (-102.0, 169.1), (-102.3, 168.8), (-102.9, 168.8), (-103.8, 167.9), (-103.8, 167.6), (-104.1, 167.3), (-104.4, 167.3), (-104.7, 167.0), (-105.0, 167.0), (-106.0, 166.1) (0.518, 0.506, 0.494)</w:t>
      </w:r>
    </w:p>
    <w:p>
      <w:r>
        <w:t>(-92.2, 164.2), (-92.2, 164.9), (-92.5, 165.2), (-92.5, 165.5), (-92.2, 165.8), (-92.2, 166.4), (-91.9, 166.7), (-91.9, 168.5), (-91.6, 168.8), (-91.6, 169.1), (-91.0, 169.8), (-91.0, 170.1), (-90.6, 170.4), (-90.6, 170.7), (-90.3, 171.0), (-89.7, 171.0), (-89.4, 170.7), (-89.4, 169.8), (-90.0, 169.1), (-90.0, 168.8), (-90.3, 168.5), (-90.3, 167.9), (-91.3, 167.0), (-91.3, 166.1), (-91.0, 165.8), (-91.0, 165.5), (-91.3, 165.2), (-91.3, 164.9), (-91.9, 164.2) (0.839, 0.710, 0.639)</w:t>
      </w:r>
    </w:p>
    <w:p>
      <w:r>
        <w:t>(-87.3, 167.0), (-87.3, 167.3), (-87.0, 167.6), (-86.7, 167.6), (-86.7, 167.3), (-87.0, 167.0) (0.792, 0.663, 0.561)</w:t>
      </w:r>
    </w:p>
    <w:p>
      <w:r>
        <w:t>(-87.3, 162.4), (-87.9, 162.4), (-87.9, 165.2), (-87.6, 164.9), (-87.3, 164.9), (-87.0, 164.5), (-87.0, 164.2), (-86.7, 163.9), (-86.7, 163.6), (-87.0, 163.3), (-87.0, 162.7) (0.573, 0.404, 0.278)</w:t>
      </w:r>
    </w:p>
    <w:p>
      <w:r>
        <w:t>(-85.8, 163.6), (-85.8, 163.9), (-86.1, 164.2), (-85.4, 164.9), (-84.8, 164.9), (-84.5, 165.2), (-84.2, 165.2), (-83.6, 165.8), (-83.3, 165.8), (-83.0, 166.1), (-82.4, 166.1), (-82.4, 165.2), (-82.7, 164.9), (-82.7, 164.5), (-83.6, 163.6), (-83.6, 163.3), (-83.9, 163.0), (-85.1, 163.0) (0.573, 0.404, 0.278)</w:t>
      </w:r>
    </w:p>
    <w:p>
      <w:r>
        <w:t>(-81.8, 162.1), (-82.1, 161.8), (-82.4, 162.1), (-82.7, 162.1), (-82.7, 162.7), (-82.1, 162.7), (-81.8, 162.4) (0.573, 0.404, 0.278)</w:t>
      </w:r>
    </w:p>
    <w:p>
      <w:r>
        <w:t>(-84.8, 161.2), (-85.1, 160.9), (-85.4, 161.2), (-85.4, 161.5), (-84.8, 161.5) (0.573, 0.404, 0.278)</w:t>
      </w:r>
    </w:p>
    <w:p>
      <w:r>
        <w:t>(-89.1, 158.4), (-89.4, 158.7), (-89.4, 159.6), (-89.4, 159.3), (-89.1, 159.0) (0.549, 0.463, 0.357)</w:t>
      </w:r>
    </w:p>
    <w:p>
      <w:r>
        <w:t>(-91.0, 157.5), (-91.6, 157.5), (-91.9, 157.8), (-91.9, 160.0), (-91.6, 159.6), (-91.6, 159.3), (-91.0, 158.7) (0.878, 0.776, 0.710)</w:t>
      </w:r>
    </w:p>
    <w:p>
      <w:r>
        <w:t>(-91.0, 156.9), (-91.3, 157.2), (-91.6, 157.2), (-92.5, 158.1), (-92.5, 159.3), (-92.2, 159.6), (-92.2, 161.8), (-91.9, 162.1), (-91.9, 162.4), (-91.9, 162.1), (-91.6, 161.8), (-91.6, 161.2), (-91.3, 160.9), (-91.3, 159.6), (-91.0, 159.3), (-91.0, 159.0), (-91.3, 159.3), (-91.3, 159.6), (-91.9, 160.3), (-92.2, 160.0), (-92.2, 157.8), (-91.6, 157.2), (-91.0, 157.2), (-90.6, 157.5), (-90.6, 158.4), (-90.6, 157.2) (0.839, 0.710, 0.639)</w:t>
      </w:r>
    </w:p>
    <w:p>
      <w:r>
        <w:t>(-89.7, 152.6), (-90.6, 152.6), (-91.3, 153.2), (-91.6, 153.2), (-91.9, 153.5), (-92.5, 153.5), (-92.8, 153.2), (-92.2, 153.8), (-92.2, 154.1), (-92.8, 154.7), (-92.8, 156.3), (-92.5, 156.6), (-92.8, 156.9), (-92.8, 157.5), (-93.4, 158.1), (-93.4, 159.0), (-92.8, 159.6), (-92.8, 161.5), (-93.1, 161.8), (-93.1, 162.1), (-93.4, 162.4), (-93.4, 165.8), (-93.1, 166.1), (-93.1, 166.7), (-92.8, 167.0), (-92.8, 169.1), (-92.2, 169.8), (-92.2, 170.1), (-91.9, 170.4), (-91.9, 170.7), (-91.6, 171.0), (-91.6, 175.0), (-91.9, 175.3), (-91.9, 175.9), (-91.9, 175.6), (-91.6, 175.3), (-91.6, 174.7), (-91.3, 174.3), (-91.6, 174.0), (-91.6, 170.4), (-92.2, 169.8), (-92.2, 169.4), (-92.5, 169.1), (-92.5, 168.5), (-92.8, 168.2), (-92.5, 167.9), (-92.5, 167.6), (-92.8, 167.3), (-92.8, 166.7), (-93.1, 166.4), (-93.1, 162.1), (-92.8, 161.8), (-92.8, 159.6), (-93.4, 159.0), (-93.4, 158.4), (-92.8, 157.8), (-92.8, 157.5), (-91.9, 156.6), (-91.9, 156.3), (-92.8, 155.4), (-92.8, 154.7), (-92.2, 154.1), (-91.9, 154.1), (-91.6, 153.8), (-91.0, 153.8), (-90.6, 154.1), (-89.7, 154.1), (-89.1, 153.5), (-89.1, 153.2) (0.714, 0.608, 0.490)</w:t>
      </w:r>
    </w:p>
    <w:p>
      <w:r>
        <w:t>(-74.4, 156.0), (-77.2, 156.0), (-77.5, 156.3), (-77.5, 157.5), (-77.8, 157.8), (-77.8, 158.1), (-78.1, 158.4), (-77.8, 158.7), (-77.8, 159.0), (-77.5, 159.0), (-77.2, 159.3), (-77.2, 159.6), (-76.9, 160.0), (-76.9, 160.3), (-76.6, 160.6), (-75.9, 160.6), (-75.9, 159.6), (-76.3, 159.3), (-76.6, 159.3), (-77.2, 158.7), (-77.2, 158.4), (-76.3, 157.5), (-75.3, 157.5), (-74.4, 156.6) (0.792, 0.663, 0.561)</w:t>
      </w:r>
    </w:p>
    <w:p>
      <w:r>
        <w:t>(-73.5, 159.0), (-73.8, 159.0), (-74.1, 159.3), (-74.4, 159.3), (-74.7, 159.6), (-74.7, 160.3), (-74.4, 160.6), (-74.1, 160.6), (-73.8, 160.3), (-73.8, 160.0), (-73.5, 159.6) (0.573, 0.404, 0.278)</w:t>
      </w:r>
    </w:p>
    <w:p>
      <w:r>
        <w:t>(-73.2, 158.4), (-73.5, 158.4), (-74.1, 159.0), (-73.8, 158.7), (-73.5, 158.7), (-73.2, 159.0) (0.549, 0.463, 0.357)</w:t>
      </w:r>
    </w:p>
    <w:p>
      <w:r>
        <w:t>(-72.0, 155.1), (-72.6, 155.7), (-72.6, 156.3), (-72.0, 156.9), (-72.0, 157.2), (-71.7, 157.5), (-71.7, 157.8), (-71.4, 158.1), (-71.0, 157.8), (-71.0, 157.2), (-71.7, 156.6), (-71.7, 156.3), (-72.0, 156.0) (0.792, 0.663, 0.561)</w:t>
      </w:r>
    </w:p>
    <w:p>
      <w:r>
        <w:t>(-70.7, 155.4), (-71.0, 155.7), (-70.7, 156.0), (-70.7, 156.3), (-69.8, 157.2), (-69.8, 157.5), (-69.5, 157.5), (-69.5, 156.6), (-69.8, 156.3), (-69.8, 155.7), (-70.1, 155.4) (0.639, 0.533, 0.412)</w:t>
      </w:r>
    </w:p>
    <w:p>
      <w:r>
        <w:t>(-75.3, 150.8), (-75.3, 151.1), (-75.6, 151.4), (-75.6, 151.7), (-75.9, 152.0), (-75.9, 153.5), (-75.6, 153.8), (-75.3, 153.8), (-75.0, 154.1), (-74.1, 154.1), (-73.8, 153.8), (-73.5, 153.8), (-73.2, 153.5), (-72.3, 153.5), (-72.3, 153.2), (-72.6, 152.9), (-72.6, 152.6), (-72.9, 152.3), (-72.9, 152.0), (-73.2, 151.7), (-73.2, 151.4), (-73.8, 151.4), (-74.1, 151.1), (-74.7, 151.1), (-75.0, 150.8) (0.792, 0.663, 0.561)</w:t>
      </w:r>
    </w:p>
    <w:p>
      <w:r>
        <w:t>(-74.7, 151.7), (-75.0, 152.0), (-75.0, 152.9), (-74.7, 153.2), (-74.1, 153.2), (-73.5, 152.6), (-73.5, 152.0), (-73.8, 151.7) (0.839, 0.710, 0.639)</w:t>
      </w:r>
    </w:p>
    <w:p>
      <w:r>
        <w:t>(-71.7, 159.3), (-72.0, 159.3), (-72.3, 159.6), (-72.3, 160.0), (-72.6, 160.3), (-72.6, 160.6), (-72.9, 160.9), (-72.9, 161.2), (-73.2, 161.5), (-73.2, 162.4), (-73.5, 162.7), (-73.5, 163.3), (-73.8, 163.6), (-73.8, 163.9), (-74.1, 164.2), (-74.1, 164.5), (-73.8, 164.9), (-73.5, 164.9), (-72.6, 163.9), (-72.3, 163.9), (-72.0, 163.6), (-71.7, 163.6), (-71.7, 162.1), (-71.4, 161.8), (-71.4, 159.6) (0.792, 0.663, 0.561)</w:t>
      </w:r>
    </w:p>
    <w:p>
      <w:r>
        <w:t>(-72.3, 161.2), (-72.6, 161.5), (-72.6, 161.8), (-72.9, 162.1), (-72.9, 163.6), (-72.6, 163.3), (-72.3, 163.3), (-72.3, 163.0), (-72.0, 162.7), (-72.0, 161.5) (0.839, 0.710, 0.639)</w:t>
      </w:r>
    </w:p>
    <w:p>
      <w:r>
        <w:t>(-71.0, 174.0), (-70.1, 174.0), (-69.5, 174.7), (-69.5, 175.0), (-69.2, 175.3), (-69.5, 175.0), (-69.5, 174.7), (-70.1, 174.0), (-71.0, 174.0), (-71.7, 174.7), (-71.7, 175.3), (-72.0, 175.6), (-72.0, 175.9), (-71.4, 175.9), (-71.0, 176.2), (-70.7, 176.2), (-70.4, 176.5), (-71.0, 175.9), (-71.4, 175.9), (-71.7, 175.6), (-71.7, 174.7) (0.549, 0.463, 0.357)</w:t>
      </w:r>
    </w:p>
    <w:p>
      <w:r>
        <w:t>(-81.2, 178.0), (-81.2, 178.3), (-81.5, 178.6), (-81.5, 179.6), (-81.2, 179.9), (-79.9, 179.9), (-79.6, 179.6), (-79.6, 178.3), (-79.9, 178.0) (0.792, 0.663, 0.561)</w:t>
      </w:r>
    </w:p>
    <w:p>
      <w:r>
        <w:t>(-83.6, 186.9), (-83.6, 187.5), (-81.8, 187.5), (-81.8, 187.2), (-82.1, 187.2), (-82.7, 186.6), (-83.3, 186.6) (0.922, 0.925, 0.937)</w:t>
      </w:r>
    </w:p>
    <w:p>
      <w:r>
        <w:t>(-79.9, 185.4), (-79.6, 185.7), (-79.6, 186.6), (-80.2, 187.2), (-80.2, 187.5), (-80.5, 187.8), (-80.5, 188.4), (-80.2, 188.7), (-79.9, 188.7), (-80.2, 188.7), (-80.5, 188.4), (-80.5, 187.8), (-80.2, 187.5), (-80.2, 187.2), (-79.9, 186.9), (-79.6, 186.9), (-79.6, 185.7) (0.839, 0.710, 0.639)</w:t>
      </w:r>
    </w:p>
    <w:p>
      <w:r>
        <w:t>(-79.3, 186.0), (-79.3, 186.9), (-79.6, 187.2), (-79.9, 187.2), (-79.9, 187.5), (-80.2, 187.8), (-80.2, 188.1), (-79.9, 188.1), (-79.9, 187.8), (-79.6, 187.5), (-79.3, 187.8), (-79.0, 187.5), (-78.7, 187.5), (-79.0, 187.5), (-79.3, 187.2) (0.792, 0.663, 0.561)</w:t>
      </w:r>
    </w:p>
    <w:p>
      <w:r>
        <w:t>(-83.3, 190.6), (-83.0, 190.3), (-82.1, 190.3), (-81.8, 190.0), (-81.8, 189.7), (-81.5, 189.4), (-81.2, 189.4), (-80.8, 189.7), (-80.5, 189.4), (-80.2, 189.4), (-79.9, 189.0), (-79.6, 189.0), (-78.7, 188.1), (-78.4, 188.1), (-77.2, 186.9), (-76.9, 186.9), (-76.3, 186.3), (-75.3, 186.3), (-75.0, 186.0), (-74.7, 186.0), (-74.4, 185.7), (-73.5, 185.7), (-74.4, 185.7), (-74.7, 186.0), (-75.3, 186.0), (-75.6, 186.3), (-76.3, 186.3), (-76.9, 186.9), (-77.2, 186.9), (-78.1, 187.8), (-78.4, 187.8), (-79.3, 188.7), (-79.6, 188.7), (-79.9, 189.0), (-80.2, 189.0), (-80.8, 188.4), (-80.8, 187.8), (-80.5, 187.5), (-80.5, 187.2), (-79.9, 186.6), (-79.9, 185.7), (-80.2, 185.4), (-80.5, 185.4), (-80.8, 185.7), (-82.4, 185.7), (-82.1, 185.7), (-81.8, 186.0), (-81.5, 185.7), (-80.8, 185.7), (-80.5, 185.4), (-79.9, 186.0), (-79.9, 186.6), (-80.5, 187.2), (-80.5, 187.5), (-80.8, 187.8), (-80.8, 188.4), (-81.2, 188.7), (-81.5, 188.7), (-81.8, 189.0), (-82.1, 189.0), (-82.4, 189.4), (-82.4, 189.7) (0.878, 0.776, 0.710)</w:t>
      </w:r>
    </w:p>
    <w:p>
      <w:r>
        <w:t>(-81.2, 189.7), (-81.5, 189.7), (-81.5, 190.0), (-82.1, 190.6), (-83.0, 190.6), (-83.3, 190.9), (-82.4, 190.9), (-81.5, 190.0), (-81.2, 190.0) (0.769, 0.780, 0.804)</w:t>
      </w:r>
    </w:p>
    <w:p>
      <w:r>
        <w:t>(-80.8, 190.3), (-81.2, 190.3), (-81.5, 190.6), (-81.8, 190.6), (-82.4, 191.2), (-83.0, 191.2), (-83.3, 191.5), (-82.7, 191.5), (-82.4, 191.2), (-82.1, 191.2), (-81.2, 190.3) (0.847, 0.855, 0.878)</w:t>
      </w:r>
    </w:p>
    <w:p>
      <w:r>
        <w:t>(-48.4, 174.7), (-48.7, 174.3), (-49.0, 174.3), (-49.3, 174.7), (-49.6, 174.7), (-49.6, 175.0), (-50.5, 175.9), (-50.5, 177.4), (-50.8, 177.7), (-50.8, 178.3), (-51.1, 178.6), (-51.4, 178.3), (-51.8, 178.3), (-52.1, 178.0), (-52.7, 178.0), (-53.0, 178.3), (-53.0, 178.9), (-53.3, 179.2), (-53.3, 179.6), (-53.6, 179.9), (-53.9, 179.9), (-53.9, 180.2), (-55.1, 181.4), (-55.1, 181.7), (-55.4, 182.0), (-55.4, 182.6), (-56.0, 183.2), (-56.3, 183.2), (-58.5, 185.4), (-58.8, 185.4), (-59.7, 186.3), (-60.6, 185.4), (-60.6, 185.1), (-60.9, 184.8), (-60.9, 184.5), (-61.2, 184.5), (-61.6, 184.1), (-62.5, 184.1), (-62.8, 184.5), (-64.0, 184.5), (-64.0, 185.1), (-63.7, 185.4), (-63.4, 185.4), (-62.8, 186.0), (-62.8, 186.6), (-62.5, 186.9), (-64.0, 188.4), (-64.3, 188.4), (-64.6, 188.7), (-64.9, 188.7), (-65.2, 188.4), (-65.5, 188.4), (-66.1, 187.8), (-66.5, 187.8), (-66.8, 187.5), (-67.1, 187.5), (-67.4, 187.8), (-67.4, 188.1), (-67.1, 188.1), (-66.8, 188.4), (-66.1, 188.4), (-65.8, 188.7), (-65.8, 189.0), (-67.1, 190.3), (-68.0, 190.3), (-69.2, 191.5), (-71.7, 191.5), (-73.5, 193.3), (-73.8, 193.3), (-74.1, 193.0), (-74.1, 192.4), (-74.4, 192.1), (-74.4, 190.9), (-74.7, 190.6), (-74.7, 190.0), (-74.4, 189.7), (-74.4, 189.4), (-74.1, 189.0), (-74.1, 188.7), (-73.2, 187.8), (-71.7, 187.8), (-71.7, 187.2), (-72.6, 186.3), (-72.9, 186.3), (-73.2, 186.0), (-74.4, 186.0), (-74.7, 186.3), (-75.0, 186.3), (-75.3, 186.6), (-76.3, 186.6), (-76.9, 187.2), (-77.2, 187.2), (-78.4, 188.4), (-78.7, 188.4), (-79.6, 189.4), (-79.9, 189.4), (-80.5, 190.0), (-80.8, 190.0), (-80.5, 190.3), (-79.3, 189.0), (-79.0, 189.0), (-78.1, 188.1), (-77.8, 188.1), (-76.9, 187.2), (-76.3, 187.2), (-75.9, 186.9), (-75.6, 187.2), (-75.3, 187.2), (-74.4, 188.1), (-74.4, 188.7), (-74.7, 189.0), (-74.7, 189.7), (-75.0, 190.0), (-74.7, 190.3), (-74.7, 190.9), (-75.0, 191.2), (-75.0, 191.5), (-75.3, 191.8), (-75.3, 192.1), (-75.6, 192.4), (-75.6, 193.0), (-76.9, 194.2), (-77.2, 194.2), (-77.8, 194.9), (-77.8, 195.5), (-78.1, 195.8), (-78.1, 196.4), (-78.4, 196.7), (-78.4, 197.0), (-78.7, 197.3), (-78.7, 197.9), (-79.0, 198.2), (-79.0, 198.8), (-79.9, 199.8), (-80.5, 199.8), (-80.8, 200.1), (-81.5, 200.1), (-84.2, 202.8), (-83.9, 203.1), (-83.9, 203.7), (-84.5, 204.4), (-88.8, 204.4), (-89.1, 204.7), (-89.4, 204.4), (-89.4, 202.5), (-89.7, 202.5), (-90.0, 202.2), (-91.6, 202.2), (-91.9, 202.5), (-92.2, 202.5), (-92.8, 203.1), (-93.1, 203.1), (-94.0, 204.1), (-94.0, 204.4), (-94.6, 205.0), (-94.9, 205.0), (-95.2, 204.7), (-95.2, 204.1), (-94.3, 203.1), (-94.3, 202.8), (-93.7, 202.2), (-93.1, 202.2), (-92.8, 201.9), (-92.5, 201.9), (-92.2, 201.6), (-92.2, 201.0), (-92.5, 200.7), (-92.5, 200.4), (-92.8, 200.1), (-92.8, 199.8), (-91.9, 198.8), (-91.9, 198.5), (-91.6, 198.2), (-91.6, 197.6), (-91.0, 197.0), (-91.0, 196.7), (-90.3, 196.1), (-90.3, 195.8), (-90.0, 195.5), (-90.0, 194.9), (-89.1, 193.9), (-88.5, 193.9), (-88.2, 193.6), (-87.9, 193.6), (-87.6, 193.3), (-87.3, 193.3), (-86.1, 192.1), (-86.1, 191.8), (-85.4, 191.2), (-83.3, 191.2), (-83.6, 190.9), (-83.6, 190.6), (-82.7, 189.7), (-82.7, 189.4), (-82.1, 188.7), (-81.8, 188.7), (-81.5, 188.4), (-81.2, 188.4), (-81.2, 187.8), (-80.8, 187.5), (-80.8, 187.2), (-80.2, 186.6), (-80.2, 186.0), (-80.5, 185.7), (-80.8, 186.0), (-81.5, 186.0), (-81.8, 186.3), (-82.1, 186.0), (-83.0, 186.0), (-83.3, 186.3), (-83.6, 186.3), (-84.2, 186.9), (-84.2, 188.7), (-84.8, 189.4), (-85.1, 189.4), (-86.4, 190.6), (-86.7, 190.6), (-88.5, 192.4), (-88.5, 193.0), (-90.3, 194.9), (-90.3, 195.2), (-90.6, 195.5), (-90.6, 195.8), (-91.6, 196.7), (-91.6, 197.6), (-91.9, 197.9), (-91.9, 198.2), (-93.4, 199.8), (-93.4, 200.1), (-94.3, 201.0), (-94.9, 201.0), (-94.9, 202.5), (-95.9, 203.4), (-96.5, 203.4), (-96.8, 203.1), (-97.7, 203.1), (-97.7, 203.4), (-97.4, 203.7), (-96.5, 203.7), (-96.2, 204.1), (-96.2, 205.6), (-95.2, 205.6), (-94.9, 205.3), (-94.3, 205.3), (-92.8, 203.7), (-92.5, 203.7), (-92.2, 203.4), (-91.9, 203.4), (-91.3, 202.8), (-91.0, 202.8), (-90.6, 202.5), (-90.3, 202.5), (-89.7, 203.1), (-89.7, 203.4), (-90.0, 203.7), (-90.0, 204.1), (-90.3, 204.4), (-90.6, 204.4), (-91.0, 204.7), (-91.3, 204.7), (-91.9, 205.3), (-91.9, 205.6), (-93.1, 206.8), (-92.8, 206.5), (-92.2, 206.5), (-91.6, 205.9), (-91.6, 205.6), (-91.3, 205.3), (-91.0, 205.3), (-90.6, 205.0), (-90.3, 205.0), (-90.0, 204.7), (-89.7, 204.7), (-89.4, 204.4), (-89.1, 204.7), (-89.1, 205.9), (-87.9, 207.1), (-87.6, 207.1), (-88.5, 206.2), (-88.5, 205.9), (-88.8, 205.6), (-88.8, 205.3), (-88.2, 204.7), (-86.1, 204.7), (-85.8, 205.0), (-83.6, 205.0), (-83.3, 204.7), (-83.3, 204.4), (-83.0, 204.1), (-83.0, 203.7), (-82.7, 203.4), (-82.7, 203.1), (-82.1, 202.5), (-81.5, 202.5), (-81.2, 202.2), (-80.8, 202.2), (-80.5, 202.5), (-79.9, 202.5), (-79.9, 202.2), (-79.6, 201.9), (-79.6, 201.6), (-79.3, 201.3), (-78.7, 201.3), (-78.4, 201.6), (-78.4, 202.2), (-79.0, 202.8), (-79.3, 202.8), (-79.3, 203.4), (-77.8, 205.0), (-77.8, 205.3), (-77.5, 205.6), (-77.8, 205.9), (-78.1, 205.9), (-78.1, 206.5), (-79.0, 207.4), (-79.3, 207.4), (-79.9, 206.8), (-83.6, 206.8), (-83.9, 207.1), (-84.2, 207.1), (-84.2, 207.4), (-83.6, 207.4), (-83.3, 207.1), (-80.8, 207.1), (-80.5, 207.4), (-80.5, 207.7), (-80.8, 208.0), (-80.5, 208.0), (-80.2, 207.7), (-78.7, 207.7), (-78.4, 207.4), (-78.1, 207.4), (-77.5, 206.8), (-76.6, 206.8), (-75.6, 207.7), (-75.0, 207.7), (-74.7, 207.4), (-74.4, 207.4), (-74.1, 207.1), (-73.8, 207.1), (-73.8, 206.8), (-74.1, 206.5), (-74.1, 206.2), (-74.4, 205.9), (-74.4, 202.8), (-74.1, 202.5), (-73.8, 202.8), (-73.2, 202.8), (-71.7, 204.4), (-70.1, 204.4), (-69.8, 204.1), (-67.7, 204.1), (-67.4, 203.7), (-67.4, 203.4), (-66.1, 202.2), (-65.8, 202.2), (-65.5, 201.9), (-64.9, 201.9), (-64.3, 201.3), (-64.3, 200.4), (-63.7, 199.8), (-62.2, 199.8), (-61.9, 199.5), (-61.9, 199.2), (-61.2, 198.5), (-60.9, 198.5), (-60.6, 198.2), (-59.7, 198.2), (-59.7, 197.0), (-58.2, 195.5), (-57.0, 195.5), (-56.3, 194.9), (-56.3, 193.3), (-58.2, 191.5), (-58.2, 190.0), (-57.9, 189.7), (-57.9, 189.4), (-57.3, 188.7), (-56.3, 188.7), (-56.0, 188.4), (-56.0, 187.8), (-55.7, 187.5), (-55.7, 187.2), (-54.8, 186.3), (-54.8, 186.0), (-53.9, 185.1), (-53.6, 185.1), (-53.3, 184.8), (-53.0, 184.8), (-52.1, 183.8), (-52.1, 183.2), (-52.4, 182.9), (-52.4, 182.0), (-51.4, 181.1), (-51.1, 181.1), (-50.8, 180.8), (-50.8, 179.9), (-50.5, 179.6), (-50.5, 179.2), (-49.3, 178.0), (-49.3, 177.7), (-49.0, 177.4), (-49.0, 176.5), (-48.7, 176.2), (-48.7, 175.9), (-48.4, 175.6) (0.933, 0.863, 0.792)</w:t>
      </w:r>
    </w:p>
    <w:p>
      <w:r>
        <w:t>(-75.3, 187.5), (-75.6, 187.5), (-75.9, 187.2), (-76.3, 187.5), (-76.9, 187.5), (-77.8, 188.4), (-78.1, 188.4), (-79.0, 189.4), (-79.3, 189.4), (-80.5, 190.6), (-81.2, 190.6), (-82.1, 191.5), (-82.4, 191.5), (-82.7, 191.8), (-83.3, 191.8), (-83.6, 191.5), (-85.4, 191.5), (-85.8, 191.8), (-85.8, 192.1), (-87.3, 193.6), (-87.6, 193.6), (-87.9, 193.9), (-88.2, 193.9), (-88.5, 194.2), (-89.1, 194.2), (-89.7, 194.9), (-89.7, 195.5), (-90.0, 195.8), (-90.0, 196.1), (-90.6, 196.7), (-90.6, 197.0), (-91.3, 197.6), (-91.3, 198.2), (-91.6, 198.5), (-91.6, 198.8), (-92.5, 199.8), (-92.5, 200.1), (-92.2, 200.4), (-92.2, 200.7), (-91.9, 201.0), (-91.9, 201.6), (-92.5, 202.2), (-92.8, 202.2), (-93.1, 202.5), (-93.7, 202.5), (-94.0, 202.8), (-94.0, 203.1), (-94.9, 204.1), (-94.9, 204.7), (-94.6, 204.7), (-94.3, 204.4), (-94.3, 204.1), (-93.1, 202.8), (-92.8, 202.8), (-92.2, 202.2), (-91.9, 202.2), (-91.6, 201.9), (-90.0, 201.9), (-89.7, 202.2), (-89.4, 202.2), (-89.1, 202.5), (-89.1, 204.4), (-89.7, 205.0), (-90.0, 205.0), (-90.3, 205.3), (-90.6, 205.3), (-91.0, 205.6), (-91.3, 205.6), (-91.3, 205.9), (-93.1, 207.7), (-93.4, 207.7), (-93.7, 208.0), (-93.7, 209.0), (-93.4, 209.0), (-93.1, 209.3), (-92.8, 209.3), (-92.2, 209.9), (-91.9, 209.9), (-91.6, 210.2), (-90.3, 210.2), (-90.0, 209.9), (-89.7, 209.9), (-89.4, 209.6), (-89.1, 209.6), (-88.8, 209.3), (-86.7, 209.3), (-86.4, 209.0), (-86.4, 208.6), (-86.1, 208.3), (-86.1, 208.0), (-86.4, 207.7), (-87.3, 207.7), (-87.6, 207.4), (-87.9, 207.4), (-89.4, 205.9), (-89.4, 204.7), (-88.8, 204.1), (-84.5, 204.1), (-84.2, 203.7), (-84.2, 203.1), (-84.5, 202.8), (-81.5, 199.8), (-80.8, 199.8), (-80.5, 199.5), (-79.9, 199.5), (-79.3, 198.8), (-79.3, 198.2), (-79.0, 197.9), (-79.0, 197.3), (-78.7, 197.0), (-78.7, 196.7), (-78.4, 196.4), (-78.4, 195.8), (-78.1, 195.5), (-78.1, 194.9), (-77.2, 193.9), (-76.9, 193.9), (-75.9, 193.0), (-75.9, 192.4), (-75.6, 192.1), (-75.6, 191.8), (-75.3, 191.5), (-75.3, 191.2), (-75.0, 190.9), (-75.0, 190.3), (-75.3, 190.0), (-75.0, 189.7), (-75.0, 189.0), (-74.7, 188.7), (-74.7, 188.1) (0.922, 0.925, 0.937)</w:t>
      </w:r>
    </w:p>
    <w:p>
      <w:r>
        <w:t>(-77.8, 205.6), (-78.1, 205.3), (-78.1, 205.0), (-79.6, 203.4), (-79.6, 202.8), (-79.3, 202.5), (-79.0, 202.5), (-78.7, 202.2), (-78.7, 201.6), (-79.3, 201.6), (-79.3, 201.9), (-79.6, 202.2), (-79.6, 202.5), (-79.9, 202.8), (-80.5, 202.8), (-80.8, 202.5), (-81.2, 202.5), (-81.5, 202.8), (-82.1, 202.8), (-82.4, 203.1), (-82.4, 203.4), (-82.7, 203.7), (-82.7, 204.1), (-83.0, 204.4), (-83.0, 204.7), (-83.6, 205.3), (-85.8, 205.3), (-86.1, 205.0), (-88.2, 205.0), (-88.5, 205.3), (-88.5, 205.6), (-88.2, 205.9), (-88.2, 206.2), (-87.6, 206.8), (-87.3, 206.8), (-87.9, 206.2), (-87.9, 205.9), (-88.2, 205.6), (-87.9, 205.3), (-85.1, 205.3), (-84.8, 205.6), (-84.2, 205.6), (-83.9, 205.9), (-83.9, 206.2), (-84.8, 207.1), (-85.1, 207.1), (-84.5, 207.1), (-84.2, 206.8), (-83.9, 206.8), (-83.6, 206.5), (-79.9, 206.5), (-79.3, 207.1), (-79.0, 207.1), (-78.4, 206.5), (-78.4, 205.9), (-78.1, 205.6) (0.878, 0.776, 0.710)</w:t>
      </w:r>
    </w:p>
    <w:p>
      <w:r>
        <w:t>(-82.1, 205.3), (-82.1, 205.6), (-81.8, 205.6), (-81.5, 205.9), (-79.9, 205.9), (-79.6, 205.6), (-79.6, 205.3), (-80.2, 204.7), (-81.5, 204.7) (0.792, 0.663, 0.561)</w:t>
      </w:r>
    </w:p>
    <w:p>
      <w:r>
        <w:t>(-83.0, 205.6), (-83.0, 205.9), (-82.4, 205.9), (-82.1, 206.2), (-79.6, 206.2), (-79.3, 206.5), (-79.0, 206.5), (-79.0, 205.9), (-79.3, 205.6), (-79.3, 205.0), (-79.9, 204.4), (-80.2, 204.4), (-80.5, 204.1), (-81.8, 204.1), (-82.7, 205.0), (-82.7, 205.3) (0.839, 0.710, 0.639)</w:t>
      </w:r>
    </w:p>
    <w:p>
      <w:r>
        <w:t>(-81.2, 210.2), (-81.2, 211.4), (-80.8, 211.7), (-80.8, 212.9), (-81.2, 213.2), (-81.2, 213.5), (-81.8, 214.2), (-82.1, 214.2), (-82.4, 214.5), (-82.7, 214.5), (-82.7, 215.4), (-81.5, 216.6), (-81.5, 217.8), (-81.2, 218.1), (-81.2, 218.4), (-80.8, 218.8), (-80.5, 218.8), (-80.8, 218.8), (-81.2, 218.4), (-81.2, 216.6), (-81.5, 216.3), (-81.5, 215.1), (-81.2, 214.8), (-81.2, 213.2), (-80.8, 212.9), (-80.8, 211.7), (-81.2, 211.4), (-81.2, 210.5), (-80.8, 210.2), (-80.5, 210.2) (0.690, 0.702, 0.714)</w:t>
      </w:r>
    </w:p>
    <w:p>
      <w:r>
        <w:t>(-82.4, 216.0), (-82.4, 216.9), (-82.1, 217.2), (-82.1, 217.8), (-81.2, 218.8), (-81.5, 218.4), (-81.5, 218.1), (-81.8, 217.8), (-81.8, 216.6) (0.627, 0.627, 0.631)</w:t>
      </w:r>
    </w:p>
    <w:p>
      <w:r>
        <w:t>(-82.1, 221.8), (-82.4, 222.1), (-82.1, 222.4), (-81.8, 222.4), (-81.8, 221.8) (0.922, 0.925, 0.937)</w:t>
      </w:r>
    </w:p>
    <w:p>
      <w:r>
        <w:t>(-83.6, 224.3), (-83.6, 224.9), (-83.3, 225.2), (-83.3, 225.5), (-83.0, 225.5), (-82.7, 225.8), (-82.7, 225.5), (-83.3, 224.9), (-83.3, 224.6) (0.396, 0.263, 0.102)</w:t>
      </w:r>
    </w:p>
    <w:p>
      <w:r>
        <w:t>(-84.2, 223.3), (-84.2, 224.3), (-83.9, 224.6), (-83.9, 224.9), (-83.6, 225.2), (-83.6, 225.5), (-83.0, 226.1), (-83.0, 226.4), (-82.1, 227.3), (-81.8, 227.3), (-81.8, 227.0), (-82.1, 226.7), (-82.1, 226.1), (-82.4, 225.8), (-82.4, 225.5), (-83.0, 224.9), (-83.0, 224.3), (-83.9, 223.3) (0.439, 0.314, 0.161)</w:t>
      </w:r>
    </w:p>
    <w:p>
      <w:r>
        <w:t>(-83.0, 225.8), (-82.7, 226.1), (-82.7, 226.4), (-82.4, 226.7), (-82.4, 226.1), (-82.7, 226.1) (0.369, 0.255, 0.145)</w:t>
      </w:r>
    </w:p>
    <w:p>
      <w:r>
        <w:t>(-84.8, 227.3), (-84.5, 227.6), (-84.2, 227.6), (-83.6, 228.2), (-83.6, 228.6), (-82.7, 228.6), (-82.4, 228.9), (-82.7, 228.6), (-83.0, 228.6), (-83.3, 228.2), (-83.6, 228.2), (-83.9, 227.9), (-83.9, 227.3), (-84.2, 227.0), (-84.5, 227.0) (0.878, 0.776, 0.710)</w:t>
      </w:r>
    </w:p>
    <w:p>
      <w:r>
        <w:t>(-86.7, 227.9), (-86.4, 228.2), (-86.1, 227.9), (-85.4, 227.9), (-85.1, 227.6), (-84.8, 227.9), (-84.2, 227.9), (-83.9, 228.2), (-83.6, 227.9), (-83.3, 227.9), (-83.0, 228.2), (-83.6, 227.6), (-83.6, 227.9), (-83.9, 228.2), (-84.2, 227.9), (-84.5, 227.9), (-85.1, 227.3), (-84.5, 226.7), (-84.2, 226.7), (-83.9, 227.0), (-84.2, 226.7), (-84.8, 226.7), (-85.8, 227.6), (-86.4, 227.6) (0.839, 0.710, 0.639)</w:t>
      </w:r>
    </w:p>
    <w:p>
      <w:r>
        <w:t>(-82.7, 228.2), (-83.6, 227.3), (-83.6, 227.0), (-84.5, 226.1), (-84.8, 226.1), (-85.8, 227.0), (-86.1, 227.0), (-86.4, 227.3), (-87.0, 227.3), (-87.6, 227.9), (-87.6, 228.2), (-87.0, 228.2), (-86.7, 228.6), (-86.1, 228.6), (-85.8, 228.2), (-84.2, 228.2), (-83.9, 228.6), (-83.9, 228.9), (-83.9, 228.6), (-84.2, 228.2), (-84.8, 228.2), (-85.1, 227.9), (-85.4, 228.2), (-86.1, 228.2), (-86.4, 228.6), (-87.0, 227.9), (-86.4, 227.3), (-85.8, 227.3), (-84.8, 226.4), (-84.2, 226.4), (-83.6, 227.0), (-83.6, 227.3) (0.792, 0.663, 0.561)</w:t>
      </w:r>
    </w:p>
    <w:p>
      <w:r>
        <w:t>(-87.3, 221.8), (-86.4, 222.7), (-86.4, 223.0), (-86.1, 223.3), (-86.1, 223.7), (-85.8, 224.0), (-85.8, 224.3), (-86.1, 224.6), (-86.4, 224.6), (-86.7, 224.9), (-87.0, 224.9), (-88.2, 226.1), (-88.5, 226.1), (-89.1, 226.7), (-89.4, 226.7), (-89.4, 227.0), (-90.3, 227.9), (-90.3, 228.2), (-90.6, 228.6), (-90.6, 229.2), (-90.6, 228.6), (-90.3, 228.2), (-90.3, 227.9), (-88.5, 226.1), (-88.2, 226.1), (-87.0, 224.9), (-86.4, 224.9), (-85.8, 225.5), (-85.8, 226.4), (-86.1, 226.7), (-86.4, 226.7), (-86.7, 227.0), (-87.0, 227.0), (-87.3, 227.3), (-87.6, 227.3), (-88.2, 227.9), (-88.2, 228.6), (-87.9, 228.6), (-87.6, 228.9), (-86.1, 228.9), (-85.8, 228.6), (-84.5, 228.6), (-83.9, 229.2), (-83.9, 230.1), (-84.5, 230.7), (-84.8, 230.7), (-84.5, 230.7), (-83.9, 230.1), (-83.9, 229.2), (-84.2, 228.9), (-84.2, 228.6), (-85.8, 228.6), (-86.1, 228.9), (-86.7, 228.9), (-87.0, 228.6), (-87.6, 228.6), (-87.9, 228.2), (-87.9, 227.9), (-87.0, 227.0), (-86.4, 227.0), (-86.1, 226.7), (-85.8, 226.7), (-84.8, 225.8), (-84.5, 225.8), (-83.6, 226.7), (-84.8, 225.5), (-85.4, 225.5), (-85.8, 225.2), (-85.8, 223.7), (-86.4, 223.0), (-86.4, 222.7) (0.714, 0.608, 0.490)</w:t>
      </w:r>
    </w:p>
    <w:p>
      <w:r>
        <w:t>(-86.7, 224.0), (-87.0, 224.3), (-87.3, 224.3), (-87.3, 224.6), (-88.5, 225.8), (-88.8, 225.8), (-89.1, 226.1), (-88.8, 225.8), (-88.5, 225.8) (0.839, 0.710, 0.639)</w:t>
      </w:r>
    </w:p>
    <w:p>
      <w:r>
        <w:t>(-86.7, 223.3), (-87.6, 224.3), (-87.6, 224.6), (-88.5, 225.5), (-88.8, 225.5), (-89.1, 225.8), (-89.4, 225.8), (-90.3, 226.7), (-90.3, 227.0), (-91.0, 227.6), (-91.0, 228.2), (-91.0, 227.6), (-90.3, 227.0), (-90.3, 226.7), (-89.7, 226.1), (-89.4, 226.1), (-88.8, 225.5), (-88.5, 225.5), (-87.6, 224.6), (-87.6, 224.3), (-87.3, 224.0), (-87.0, 224.0), (-86.7, 223.7) (0.878, 0.776, 0.710)</w:t>
      </w:r>
    </w:p>
    <w:p>
      <w:r>
        <w:t>(-88.8, 226.1), (-89.1, 226.4), (-89.4, 226.4), (-90.0, 227.0), (-90.0, 227.3), (-90.6, 227.9), (-90.6, 228.2), (-90.6, 227.9), (-89.7, 227.0), (-89.7, 226.7), (-89.4, 226.4), (-89.1, 226.4) (0.792, 0.663, 0.561)</w:t>
      </w:r>
    </w:p>
    <w:p>
      <w:r>
        <w:t>(-89.4, 228.9), (-89.7, 228.9), (-90.0, 229.2), (-90.0, 229.8), (-89.4, 229.8) (0.467, 0.396, 0.302)</w:t>
      </w:r>
    </w:p>
    <w:p>
      <w:r>
        <w:t>(-90.3, 229.2), (-90.3, 230.1), (-90.0, 230.4), (-89.7, 230.1), (-89.4, 230.1), (-89.1, 229.8), (-88.8, 229.8), (-88.5, 229.5), (-87.6, 229.5), (-87.0, 230.1), (-84.8, 230.1), (-84.5, 229.8), (-84.5, 229.2), (-85.8, 229.2), (-86.1, 229.5), (-88.2, 229.5), (-89.4, 228.2), (-89.7, 228.2), (-90.0, 228.6), (-90.0, 228.9) (0.549, 0.463, 0.357)</w:t>
      </w:r>
    </w:p>
    <w:p>
      <w:r>
        <w:t>(-86.4, 225.2), (-87.0, 225.2), (-88.2, 226.4), (-88.5, 226.4), (-90.0, 227.9), (-90.0, 228.2), (-90.3, 228.6), (-90.3, 228.9), (-90.3, 228.6), (-89.7, 227.9), (-89.4, 227.9), (-88.2, 229.2), (-86.1, 229.2), (-85.8, 228.9), (-84.5, 228.9), (-84.2, 229.2), (-84.2, 229.8), (-84.8, 230.4), (-87.0, 230.4), (-87.6, 229.8), (-88.5, 229.8), (-88.8, 230.1), (-89.1, 230.1), (-89.4, 230.4), (-89.7, 230.4), (-90.0, 230.7), (-90.6, 230.1), (-90.6, 229.5), (-90.6, 230.1), (-90.3, 230.4), (-90.3, 230.7), (-90.0, 230.7), (-89.7, 230.4), (-89.4, 230.4), (-89.1, 230.1), (-88.8, 230.1), (-88.5, 229.8), (-87.9, 229.8), (-87.6, 230.1), (-87.3, 230.1), (-87.0, 230.4), (-84.5, 230.4), (-84.2, 230.1), (-84.2, 229.2), (-84.5, 228.9), (-85.8, 228.9), (-86.1, 229.2), (-87.6, 229.2), (-87.9, 228.9), (-88.2, 228.9), (-88.5, 228.6), (-88.5, 227.9), (-87.6, 227.0), (-87.3, 227.0), (-87.0, 226.7), (-86.7, 226.7), (-86.4, 226.4), (-86.1, 226.4), (-86.1, 225.5) (0.639, 0.533, 0.412)</w:t>
      </w:r>
    </w:p>
    <w:p>
      <w:r>
        <w:t>(-87.3, 230.4), (-86.7, 231.0), (-86.4, 231.0), (-86.1, 230.7), (-85.4, 230.7), (-87.0, 230.7) (0.714, 0.608, 0.490)</w:t>
      </w:r>
    </w:p>
    <w:p>
      <w:r>
        <w:t>(-88.8, 230.4), (-87.6, 230.4), (-87.3, 230.7), (-87.3, 232.2), (-87.0, 232.5), (-87.0, 233.1), (-87.0, 231.6), (-86.7, 231.3), (-86.4, 231.6), (-86.4, 231.9), (-85.4, 232.8), (-85.4, 233.8), (-85.4, 231.9), (-85.8, 231.6), (-85.8, 231.3), (-85.4, 231.0), (-84.5, 231.0), (-84.2, 230.7), (-83.9, 230.7), (-83.9, 230.4), (-84.5, 231.0), (-84.8, 231.0), (-85.1, 230.7), (-85.4, 231.0), (-86.1, 231.0), (-86.4, 231.3), (-86.7, 231.3), (-87.6, 230.4) (0.792, 0.663, 0.561)</w:t>
      </w:r>
    </w:p>
    <w:p>
      <w:r>
        <w:t>(-83.6, 228.9), (-83.6, 230.7), (-83.9, 231.0), (-84.2, 231.0), (-84.5, 231.3), (-85.4, 231.3), (-85.4, 231.6), (-85.1, 231.9), (-85.1, 235.0), (-85.1, 231.6), (-84.8, 231.3), (-84.5, 231.3), (-84.2, 231.0), (-83.9, 231.0), (-83.6, 230.7) (0.839, 0.710, 0.639)</w:t>
      </w:r>
    </w:p>
    <w:p>
      <w:r>
        <w:t>(-83.3, 230.4), (-83.3, 230.7), (-83.9, 231.3), (-84.2, 231.3), (-84.5, 231.6), (-84.8, 231.6), (-84.8, 233.5), (-84.8, 232.2), (-83.3, 230.7) (0.878, 0.776, 0.710)</w:t>
      </w:r>
    </w:p>
    <w:p>
      <w:r>
        <w:t>(-86.1, 229.8), (-85.1, 229.8), (-84.8, 229.5), (-85.8, 229.5) (0.573, 0.404, 0.278)</w:t>
      </w:r>
    </w:p>
    <w:p>
      <w:r>
        <w:t>(-83.0, 229.5), (-83.0, 229.8), (-82.7, 230.1), (-82.1, 230.1), (-82.1, 229.8), (-82.4, 229.5) (0.922, 0.925, 0.937)</w:t>
      </w:r>
    </w:p>
    <w:p>
      <w:r>
        <w:t>(-81.2, 226.7), (-81.2, 227.0), (-80.8, 227.3), (-80.8, 227.9), (-79.9, 228.9), (-79.9, 229.2), (-80.2, 229.5), (-81.2, 228.6), (-81.5, 228.6), (-81.8, 228.2), (-82.1, 228.2), (-82.4, 227.9), (-82.1, 228.2), (-81.8, 228.2), (-81.5, 228.6), (-81.2, 228.6), (-80.8, 228.9), (-80.8, 229.2), (-79.9, 230.1), (-79.3, 230.1), (-79.3, 229.8), (-79.6, 229.5), (-79.6, 229.2), (-79.9, 228.9), (-79.9, 228.6), (-80.8, 227.6), (-80.8, 227.3), (-81.2, 227.0) (0.639, 0.533, 0.412)</w:t>
      </w:r>
    </w:p>
    <w:p>
      <w:r>
        <w:t>(-81.2, 227.3), (-81.2, 227.6), (-81.5, 227.9), (-81.5, 228.2), (-81.2, 228.2), (-80.2, 229.2), (-80.2, 228.9), (-81.2, 227.9) (0.549, 0.463, 0.357)</w:t>
      </w:r>
    </w:p>
    <w:p>
      <w:r>
        <w:t>(-81.2, 225.5), (-80.5, 226.1), (-80.5, 226.7), (-80.2, 227.0), (-80.2, 227.3), (-79.6, 227.9), (-80.2, 227.3), (-80.2, 227.0), (-80.5, 226.7), (-80.5, 225.8), (-80.8, 225.8) (0.839, 0.710, 0.639)</w:t>
      </w:r>
    </w:p>
    <w:p>
      <w:r>
        <w:t>(-81.8, 228.6), (-80.5, 229.8), (-80.5, 230.1), (-79.9, 230.7), (-79.0, 230.7), (-78.7, 230.4), (-78.7, 229.8), (-79.6, 228.9), (-79.3, 229.2), (-79.3, 229.5), (-79.0, 229.8), (-79.0, 230.1), (-79.3, 230.4), (-79.9, 230.4), (-81.2, 229.2), (-81.2, 228.9), (-81.5, 228.9) (0.714, 0.608, 0.490)</w:t>
      </w:r>
    </w:p>
    <w:p>
      <w:r>
        <w:t>(-80.5, 227.0), (-80.5, 227.3), (-79.6, 228.2), (-79.6, 228.6), (-78.4, 229.8), (-78.4, 230.4), (-79.0, 231.0), (-79.9, 231.0), (-80.8, 230.1), (-80.8, 229.8), (-81.2, 229.5), (-80.8, 229.8), (-80.8, 230.1), (-80.5, 230.4), (-80.5, 230.7), (-81.5, 231.6), (-81.5, 231.9), (-80.8, 231.9), (-80.5, 231.6), (-80.5, 231.3), (-80.2, 231.0), (-79.9, 231.0), (-79.6, 231.3), (-79.3, 231.3), (-78.1, 230.1), (-78.1, 229.8), (-78.4, 229.5), (-78.7, 229.5), (-79.6, 228.6), (-79.6, 228.2), (-80.5, 227.3) (0.792, 0.663, 0.561)</w:t>
      </w:r>
    </w:p>
    <w:p>
      <w:r>
        <w:t>(-77.5, 229.5), (-77.8, 229.5), (-78.1, 229.2), (-78.7, 229.2), (-79.3, 228.6), (-78.7, 229.2), (-78.4, 229.2), (-77.8, 229.8), (-77.8, 230.1), (-79.3, 231.6), (-79.6, 231.6), (-79.9, 231.3), (-80.2, 231.3), (-80.2, 231.6), (-80.8, 232.2), (-81.5, 232.2), (-81.8, 231.9), (-81.8, 231.6), (-80.8, 230.7), (-80.8, 230.4), (-81.8, 231.3), (-81.8, 231.9), (-81.5, 232.2), (-81.2, 232.2), (-80.8, 232.5), (-80.5, 232.5), (-79.9, 231.9), (-79.3, 231.9), (-79.3, 231.6), (-78.1, 230.4), (-77.8, 230.4), (-77.5, 230.1) (0.839, 0.710, 0.639)</w:t>
      </w:r>
    </w:p>
    <w:p>
      <w:r>
        <w:t>(-64.0, 221.8), (-64.3, 221.5), (-65.8, 221.5), (-66.1, 221.8), (-66.8, 221.8), (-67.1, 221.5), (-67.7, 221.5), (-68.0, 221.8), (-69.2, 221.8), (-69.5, 221.5), (-70.1, 221.5), (-70.4, 221.2), (-71.0, 221.2), (-72.0, 222.1), (-72.6, 222.1), (-72.9, 221.8), (-72.3, 222.4), (-72.3, 223.3), (-72.6, 223.7), (-72.3, 224.0), (-72.3, 224.3), (-72.0, 224.6), (-72.0, 225.5), (-72.3, 225.8), (-72.3, 227.0), (-72.6, 227.3), (-73.5, 227.3), (-74.4, 226.4), (-74.4, 225.8), (-75.0, 225.2), (-75.3, 225.2), (-75.6, 225.5), (-75.6, 226.1), (-75.9, 226.4), (-75.9, 226.7), (-74.4, 228.2), (-74.4, 228.6), (-74.1, 228.9), (-73.8, 228.9), (-73.5, 229.2), (-73.5, 229.8), (-74.1, 230.4), (-75.0, 230.4), (-75.9, 229.5), (-76.3, 229.5), (-76.6, 229.2), (-77.2, 229.2), (-77.5, 228.9), (-77.8, 228.9), (-78.1, 228.6), (-78.7, 228.6), (-79.3, 227.9), (-79.3, 227.0), (-79.6, 226.7), (-79.6, 226.4), (-79.9, 226.1), (-79.9, 225.8), (-80.2, 225.5), (-80.5, 225.5), (-81.8, 224.3), (-81.8, 224.0), (-82.1, 223.7), (-81.8, 224.0), (-81.8, 224.3), (-81.5, 224.6), (-81.5, 224.9), (-80.8, 225.5), (-80.5, 225.5), (-80.2, 225.8), (-80.2, 226.7), (-79.9, 227.0), (-79.9, 227.3), (-79.3, 227.9), (-79.3, 228.2), (-78.7, 228.9), (-78.1, 228.9), (-77.8, 229.2), (-77.5, 229.2), (-77.2, 229.5), (-77.2, 230.1), (-77.8, 230.7), (-78.1, 230.7), (-79.0, 231.6), (-79.0, 231.9), (-79.3, 232.2), (-79.9, 232.2), (-80.5, 232.8), (-80.8, 232.8), (-81.2, 232.5), (-81.5, 232.5), (-82.1, 231.9), (-82.1, 231.3), (-81.2, 230.4), (-81.2, 230.1), (-81.5, 229.8), (-81.5, 229.5), (-81.8, 229.2), (-81.5, 229.5), (-81.5, 229.8), (-81.2, 230.1), (-81.2, 230.4), (-82.1, 231.3), (-82.1, 232.2), (-81.8, 232.5), (-81.5, 232.5), (-81.2, 232.8), (-80.8, 232.8), (-80.5, 233.1), (-80.5, 234.4), (-80.8, 234.7), (-80.8, 235.0), (-81.5, 235.6), (-81.5, 237.7), (-82.7, 239.0), (-83.0, 239.0), (-83.6, 238.4), (-83.6, 237.4), (-83.9, 237.1), (-83.9, 236.8), (-84.2, 236.5), (-84.5, 236.5), (-84.8, 236.2), (-84.8, 235.9), (-85.1, 235.6), (-85.1, 235.3), (-85.1, 235.6), (-84.8, 235.9), (-84.8, 236.5), (-84.5, 236.8), (-84.5, 237.1), (-85.1, 237.7), (-85.4, 237.7), (-85.8, 238.0), (-85.4, 237.7), (-84.5, 237.7), (-84.2, 238.0), (-83.9, 238.0), (-83.3, 238.7), (-83.3, 239.3), (-82.4, 239.3), (-82.1, 239.6), (-81.8, 239.6), (-81.5, 239.3), (-81.8, 239.0), (-81.8, 238.7), (-81.2, 238.0), (-81.2, 237.7), (-80.8, 237.4), (-81.2, 237.1), (-81.2, 236.8), (-81.5, 236.5), (-81.5, 235.9), (-81.2, 235.6), (-81.2, 235.3), (-80.8, 235.0), (-80.8, 234.7), (-80.5, 234.4), (-80.5, 234.1), (-80.2, 233.8), (-80.2, 233.5), (-79.6, 232.8), (-79.0, 233.5), (-79.0, 235.6), (-79.3, 235.9), (-79.3, 236.8), (-79.9, 237.4), (-79.9, 238.0), (-79.6, 238.4), (-79.6, 238.7), (-79.0, 239.3), (-76.6, 239.3), (-79.0, 239.3), (-79.6, 238.7), (-79.6, 238.4), (-79.0, 237.7), (-77.8, 237.7), (-77.5, 237.4), (-77.2, 237.4), (-77.2, 237.1), (-76.9, 236.8), (-76.6, 236.8), (-76.6, 236.5), (-77.2, 236.5), (-77.5, 236.2), (-77.5, 235.3), (-77.5, 235.9), (-78.4, 236.8), (-78.7, 236.8), (-79.0, 236.5), (-79.0, 231.9), (-78.1, 231.0), (-77.5, 231.0), (-77.2, 231.3), (-77.2, 234.7), (-77.2, 231.3), (-76.3, 230.4), (-75.6, 230.4), (-75.3, 230.7), (-74.4, 230.7), (-74.1, 230.4), (-73.5, 230.4), (-73.2, 230.1), (-70.4, 230.1), (-70.1, 230.4), (-69.5, 230.4), (-68.6, 231.3), (-68.3, 231.3), (-68.0, 231.6), (-67.1, 231.6), (-67.1, 231.0), (-66.8, 230.7), (-66.8, 230.4), (-66.5, 230.1), (-66.1, 230.1), (-65.8, 229.8), (-64.9, 229.8), (-64.6, 230.1), (-64.3, 230.1), (-64.0, 229.8), (-64.0, 229.2), (-64.3, 228.9), (-64.3, 227.6), (-64.0, 227.3) (0.878, 0.776, 0.710)</w:t>
      </w:r>
    </w:p>
    <w:p>
      <w:r>
        <w:t>(-75.6, 230.7), (-76.3, 230.7), (-76.9, 231.3), (-76.9, 231.9), (-76.9, 231.3), (-76.6, 231.0), (-76.3, 231.0), (-75.9, 230.7) (0.839, 0.710, 0.639)</w:t>
      </w:r>
    </w:p>
    <w:p>
      <w:r>
        <w:t>(-75.3, 231.0), (-75.9, 231.0), (-76.3, 231.3), (-76.6, 231.3), (-76.6, 231.6), (-75.9, 231.0) (0.792, 0.663, 0.561)</w:t>
      </w:r>
    </w:p>
    <w:p>
      <w:r>
        <w:t>(-71.7, 230.7), (-72.6, 230.7), (-72.9, 231.0), (-73.5, 231.0), (-73.8, 231.3), (-75.9, 231.3), (-76.6, 231.9), (-76.6, 233.8), (-76.6, 232.2), (-75.6, 231.3), (-75.0, 231.3), (-74.7, 231.6), (-74.4, 231.6), (-74.1, 231.3), (-73.8, 231.3), (-73.5, 231.0), (-72.9, 231.0), (-72.6, 230.7) (0.714, 0.608, 0.490)</w:t>
      </w:r>
    </w:p>
    <w:p>
      <w:r>
        <w:t>(-70.7, 231.0), (-72.6, 231.0), (-72.9, 231.3), (-73.5, 231.3), (-73.8, 231.6), (-74.1, 231.6), (-74.4, 231.9), (-74.7, 231.9), (-75.0, 231.6), (-75.6, 231.6), (-76.3, 232.2), (-76.3, 233.5), (-76.3, 232.5), (-75.6, 231.9), (-75.3, 232.2), (-75.3, 233.1), (-75.0, 233.5), (-75.0, 233.8), (-74.7, 233.8), (-74.4, 234.1), (-73.8, 234.1), (-73.5, 233.8), (-72.6, 233.8), (-73.5, 233.8), (-73.8, 234.1), (-74.4, 234.1), (-75.0, 233.5), (-75.0, 232.5), (-74.4, 231.9), (-73.8, 231.9), (-73.5, 232.2), (-72.0, 232.2), (-72.9, 232.2), (-73.2, 231.9), (-73.2, 231.6), (-72.6, 231.0) (0.639, 0.533, 0.412)</w:t>
      </w:r>
    </w:p>
    <w:p>
      <w:r>
        <w:t>(-73.8, 232.8), (-74.4, 232.8), (-74.4, 233.5), (-74.1, 233.5), (-73.8, 233.1) (0.792, 0.663, 0.561)</w:t>
      </w:r>
    </w:p>
    <w:p>
      <w:r>
        <w:t>(-74.7, 232.5), (-74.7, 233.5), (-74.4, 233.8), (-73.8, 233.8), (-73.5, 233.5), (-72.6, 233.5), (-72.3, 233.8), (-72.0, 233.8), (-72.3, 233.8), (-72.9, 233.1), (-72.3, 232.5), (-71.4, 232.5), (-71.0, 232.8), (-71.0, 233.8), (-71.0, 232.8), (-71.4, 232.5), (-73.5, 232.5), (-73.8, 232.2), (-74.4, 232.2) (0.714, 0.608, 0.490)</w:t>
      </w:r>
    </w:p>
    <w:p>
      <w:r>
        <w:t>(-72.3, 232.8), (-72.6, 233.1), (-72.3, 233.5) (0.792, 0.663, 0.561)</w:t>
      </w:r>
    </w:p>
    <w:p>
      <w:r>
        <w:t>(-72.0, 232.8), (-72.0, 233.5), (-71.7, 233.5), (-71.4, 233.1), (-71.7, 232.8) (0.839, 0.710, 0.639)</w:t>
      </w:r>
    </w:p>
    <w:p>
      <w:r>
        <w:t>(-71.4, 233.5), (-71.7, 233.8), (-71.4, 233.8) (0.792, 0.663, 0.561)</w:t>
      </w:r>
    </w:p>
    <w:p>
      <w:r>
        <w:t>(-70.7, 232.8), (-70.7, 234.4), (-70.1, 234.4), (-70.4, 234.4), (-70.7, 234.1) (0.549, 0.463, 0.357)</w:t>
      </w:r>
    </w:p>
    <w:p>
      <w:r>
        <w:t>(-71.0, 234.1), (-72.0, 234.1), (-71.7, 234.1), (-71.0, 234.7), (-71.0, 235.0), (-72.0, 235.9), (-70.7, 234.7), (-70.4, 234.7), (-70.7, 234.7), (-71.0, 234.4) (0.639, 0.533, 0.412)</w:t>
      </w:r>
    </w:p>
    <w:p>
      <w:r>
        <w:t>(-72.9, 234.7), (-72.6, 235.0), (-72.3, 235.0), (-72.3, 234.7) (0.369, 0.255, 0.145)</w:t>
      </w:r>
    </w:p>
    <w:p>
      <w:r>
        <w:t>(-73.2, 234.7), (-73.2, 235.0), (-72.9, 235.0), (-73.2, 234.7), (-72.9, 234.4), (-72.3, 234.4), (-72.0, 234.7), (-72.0, 235.0), (-72.3, 235.3), (-72.0, 235.0), (-72.0, 234.7), (-72.3, 234.4), (-72.9, 234.4) (0.439, 0.314, 0.161)</w:t>
      </w:r>
    </w:p>
    <w:p>
      <w:r>
        <w:t>(-73.2, 234.4), (-73.5, 234.4), (-73.8, 234.7), (-74.4, 234.7), (-74.1, 235.0), (-74.1, 235.3), (-73.8, 235.0), (-73.5, 235.0), (-73.5, 234.7) (0.494, 0.329, 0.231)</w:t>
      </w:r>
    </w:p>
    <w:p>
      <w:r>
        <w:t>(-75.6, 234.7), (-75.3, 234.7), (-75.0, 235.0), (-75.0, 235.3), (-74.7, 235.3), (-74.7, 235.0), (-75.0, 234.7) (0.369, 0.255, 0.145)</w:t>
      </w:r>
    </w:p>
    <w:p>
      <w:r>
        <w:t>(-75.6, 235.0), (-75.3, 235.3), (-75.3, 235.0) (0.318, 0.216, 0.125)</w:t>
      </w:r>
    </w:p>
    <w:p>
      <w:r>
        <w:t>(-75.3, 234.4), (-75.9, 234.4), (-75.9, 235.3), (-75.9, 234.7), (-75.6, 234.4) (0.439, 0.314, 0.161)</w:t>
      </w:r>
    </w:p>
    <w:p>
      <w:r>
        <w:t>(-75.6, 232.2), (-75.9, 232.5), (-75.9, 233.5), (-76.3, 233.8), (-76.3, 234.1), (-76.3, 233.8), (-75.9, 233.5), (-75.6, 233.5), (-75.3, 233.8), (-75.3, 233.5), (-75.6, 233.1) (0.549, 0.463, 0.357)</w:t>
      </w:r>
    </w:p>
    <w:p>
      <w:r>
        <w:t>(-77.5, 231.3), (-78.1, 231.3), (-78.7, 231.9), (-78.7, 236.5), (-78.4, 236.5), (-77.8, 235.9), (-77.8, 235.3), (-77.5, 235.0) (0.933, 0.863, 0.792)</w:t>
      </w:r>
    </w:p>
    <w:p>
      <w:r>
        <w:t>(-79.6, 233.1), (-79.9, 233.5), (-79.9, 233.8), (-80.2, 234.1), (-80.2, 234.4), (-80.5, 234.7), (-79.9, 234.1), (-79.6, 234.1), (-79.3, 234.4), (-79.3, 235.6), (-79.3, 233.5) (0.839, 0.710, 0.639)</w:t>
      </w:r>
    </w:p>
    <w:p>
      <w:r>
        <w:t>(-79.9, 235.0), (-80.2, 235.0), (-80.2, 235.3), (-80.5, 235.6), (-80.5, 235.9), (-80.2, 236.2), (-79.9, 235.9) (0.714, 0.608, 0.490)</w:t>
      </w:r>
    </w:p>
    <w:p>
      <w:r>
        <w:t>(-79.6, 234.4), (-79.9, 234.4), (-80.5, 235.0), (-80.5, 235.3), (-80.8, 235.6), (-80.8, 236.2), (-80.5, 236.5), (-79.9, 236.5), (-79.9, 236.2), (-79.6, 235.9) (0.792, 0.663, 0.561)</w:t>
      </w:r>
    </w:p>
    <w:p>
      <w:r>
        <w:t>(-81.5, 233.8), (-81.8, 233.8), (-81.8, 234.4), (-81.5, 234.1) (0.922, 0.925, 0.937)</w:t>
      </w:r>
    </w:p>
    <w:p>
      <w:r>
        <w:t>(-83.9, 233.5), (-84.2, 233.8), (-84.2, 234.7), (-83.9, 234.7), (-83.9, 234.4), (-83.6, 234.1), (-83.6, 233.8) (0.922, 0.925, 0.937)</w:t>
      </w:r>
    </w:p>
    <w:p>
      <w:r>
        <w:t>(-82.1, 229.2), (-82.4, 229.2), (-82.7, 228.9), (-83.3, 228.9), (-83.3, 230.1), (-83.0, 230.4), (-83.0, 230.7), (-84.5, 232.2), (-84.5, 233.5), (-84.8, 233.8), (-84.8, 235.6), (-84.5, 235.9), (-84.5, 236.2), (-84.2, 236.2), (-83.6, 236.8), (-83.6, 237.1), (-83.3, 237.4), (-83.3, 238.4), (-83.6, 238.7), (-83.9, 238.4), (-84.2, 238.4), (-84.5, 238.0), (-85.4, 238.0), (-85.8, 238.4), (-86.1, 238.4), (-86.7, 239.0), (-87.6, 239.0), (-88.8, 237.7), (-88.8, 235.0), (-87.9, 234.1), (-87.9, 232.8), (-88.2, 232.5), (-88.2, 231.0), (-88.8, 231.0), (-89.4, 231.6), (-89.4, 231.9), (-89.7, 232.2), (-89.7, 232.8), (-89.4, 233.1), (-89.4, 234.1), (-90.0, 234.7), (-90.0, 235.3), (-90.3, 235.6), (-90.0, 235.9), (-90.0, 238.7), (-89.7, 239.0), (-89.7, 239.6), (-89.4, 239.6), (-89.7, 239.3), (-89.7, 237.7), (-89.4, 237.4), (-88.2, 238.7), (-88.2, 239.3), (-88.5, 239.6), (-88.8, 239.6), (-88.5, 239.6), (-88.2, 239.3), (-86.7, 239.3), (-86.4, 239.6), (-86.7, 239.3), (-86.7, 239.0), (-86.4, 238.7), (-86.1, 238.7), (-85.8, 238.4), (-84.8, 238.4), (-84.2, 239.0), (-84.2, 239.6), (-83.9, 239.6), (-83.6, 239.3), (-83.6, 238.7), (-83.3, 238.4), (-83.0, 238.7), (-82.7, 238.7), (-81.8, 237.7), (-81.8, 235.6), (-81.2, 235.0), (-81.2, 234.7), (-80.8, 234.4), (-80.8, 233.1), (-81.2, 233.1), (-81.5, 232.8), (-81.8, 232.8), (-82.4, 232.2), (-82.4, 231.3), (-81.5, 230.4), (-81.5, 230.1), (-81.8, 229.8), (-81.8, 229.5) (0.933, 0.863, 0.792)</w:t>
      </w:r>
    </w:p>
    <w:p>
      <w:r>
        <w:t>(-86.4, 233.1), (-86.4, 233.5), (-86.7, 233.8), (-86.7, 234.7), (-87.0, 235.0), (-87.0, 235.3), (-87.6, 235.9), (-87.6, 236.2), (-87.6, 235.9), (-87.3, 235.6), (-87.0, 235.6), (-86.7, 235.3), (-86.1, 235.9), (-86.1, 237.1), (-86.7, 237.7), (-86.1, 237.1), (-86.1, 235.0), (-85.8, 234.7), (-85.8, 233.8) (0.639, 0.533, 0.412)</w:t>
      </w:r>
    </w:p>
    <w:p>
      <w:r>
        <w:t>(-87.3, 234.1), (-87.3, 234.4), (-87.6, 234.7), (-87.6, 235.0), (-87.9, 235.3), (-87.3, 234.7) (0.792, 0.663, 0.561)</w:t>
      </w:r>
    </w:p>
    <w:p>
      <w:r>
        <w:t>(-86.7, 231.6), (-86.7, 233.1), (-87.0, 233.5), (-87.0, 234.7), (-87.9, 235.6), (-87.9, 236.5), (-87.9, 235.9), (-87.3, 235.3), (-87.3, 235.0), (-87.0, 234.7), (-87.0, 233.8), (-86.7, 233.5), (-86.7, 233.1), (-86.4, 232.8), (-85.8, 233.5), (-85.8, 232.8), (-86.7, 231.9) (0.714, 0.608, 0.490)</w:t>
      </w:r>
    </w:p>
    <w:p>
      <w:r>
        <w:t>(-87.9, 230.7), (-88.8, 230.7), (-89.7, 231.6), (-89.7, 231.9), (-90.0, 232.2), (-90.0, 234.1), (-90.3, 234.4), (-90.3, 234.7), (-90.6, 235.0), (-90.6, 235.9), (-90.3, 236.2), (-90.3, 237.4), (-90.6, 237.7), (-90.3, 238.0), (-90.3, 239.3), (-90.0, 239.3), (-90.0, 239.0), (-90.3, 238.7), (-90.3, 235.9), (-90.6, 235.6), (-90.3, 235.3), (-90.3, 234.7), (-89.7, 234.1), (-89.7, 233.1), (-90.0, 232.8), (-90.0, 232.2), (-89.7, 231.9), (-89.7, 231.6), (-88.8, 230.7), (-88.2, 230.7), (-87.9, 231.0), (-87.9, 232.5), (-87.6, 232.8), (-87.6, 234.1), (-88.5, 235.0), (-88.5, 237.7), (-87.6, 238.7), (-86.7, 238.7), (-86.4, 238.4), (-86.7, 238.7), (-87.6, 238.7), (-88.5, 237.7), (-88.5, 235.3), (-88.2, 235.0), (-88.2, 234.7), (-87.6, 234.1), (-87.6, 232.5), (-87.9, 232.2) (0.878, 0.776, 0.710)</w:t>
      </w:r>
    </w:p>
    <w:p>
      <w:r>
        <w:t>(-91.6, 231.6), (-91.6, 231.9), (-91.3, 232.2), (-91.3, 232.8), (-91.9, 233.5), (-93.1, 233.5), (-93.4, 233.8), (-93.7, 233.8), (-94.0, 234.1), (-93.7, 233.8), (-93.4, 233.8), (-93.1, 233.5), (-91.6, 233.5), (-91.3, 233.1), (-90.6, 233.1), (-90.3, 233.5), (-90.3, 234.1), (-90.6, 234.4), (-90.6, 234.7), (-91.0, 235.0), (-91.0, 235.6), (-91.6, 236.2), (-92.2, 236.2), (-92.2, 236.8), (-91.9, 236.8), (-91.3, 236.2), (-90.6, 236.8), (-90.6, 237.1), (-91.0, 237.4), (-91.0, 238.4), (-90.6, 238.7), (-90.6, 239.0), (-90.6, 238.0), (-91.0, 237.7), (-90.6, 237.4), (-90.6, 236.2), (-91.0, 235.9), (-91.0, 235.0), (-90.6, 234.7), (-90.6, 234.4), (-90.3, 234.1), (-90.3, 232.2), (-90.0, 231.9), (-90.6, 232.5), (-91.0, 232.5), (-91.6, 231.9) (0.839, 0.710, 0.639)</w:t>
      </w:r>
    </w:p>
    <w:p>
      <w:r>
        <w:t>(-90.6, 233.5), (-91.3, 233.5), (-91.6, 233.8), (-93.1, 233.8), (-91.3, 233.8), (-91.0, 234.1), (-91.0, 234.7), (-91.3, 235.0), (-91.3, 235.3), (-91.6, 235.6), (-91.9, 235.6), (-92.8, 236.5), (-92.8, 236.8), (-92.2, 237.4), (-92.2, 237.7), (-92.5, 238.0), (-93.4, 238.0), (-92.2, 238.0), (-91.6, 238.7), (-91.0, 238.7), (-91.3, 238.4), (-91.3, 237.4), (-91.0, 237.1), (-91.0, 236.8), (-91.3, 236.5), (-91.9, 237.1), (-92.2, 237.1), (-92.5, 236.8), (-92.5, 236.2), (-92.2, 235.9), (-91.6, 235.9), (-91.3, 235.6), (-91.3, 235.0), (-91.0, 234.7), (-91.0, 234.4), (-90.6, 234.1) (0.792, 0.663, 0.561)</w:t>
      </w:r>
    </w:p>
    <w:p>
      <w:r>
        <w:t>(-91.3, 234.1), (-93.4, 234.1), (-94.0, 234.7), (-94.0, 235.0), (-94.3, 235.3), (-94.3, 235.6), (-94.9, 236.2), (-94.9, 236.8), (-94.3, 237.4), (-94.0, 237.4), (-93.7, 237.7), (-92.5, 237.7), (-92.5, 237.4), (-93.1, 236.8), (-93.1, 236.5), (-91.9, 235.3), (-91.6, 235.3), (-91.6, 235.0), (-91.3, 234.7) (0.714, 0.608, 0.490)</w:t>
      </w:r>
    </w:p>
    <w:p>
      <w:r>
        <w:t>(-92.2, 234.4), (-93.4, 234.4), (-93.7, 234.7), (-93.7, 235.0), (-94.0, 235.3), (-94.0, 235.6), (-94.6, 236.2), (-94.6, 236.8), (-94.3, 236.8), (-94.0, 237.1), (-93.4, 237.1), (-93.4, 236.5), (-93.1, 236.2), (-93.1, 235.9), (-92.5, 235.3), (-92.2, 235.3), (-92.2, 235.0), (-91.9, 234.7) (0.639, 0.533, 0.412)</w:t>
      </w:r>
    </w:p>
    <w:p>
      <w:r>
        <w:t>(-92.5, 234.7), (-93.1, 234.7), (-93.7, 235.3), (-93.7, 235.9), (-93.4, 235.6), (-93.1, 235.6), (-92.5, 235.0) (0.549, 0.463, 0.357)</w:t>
      </w:r>
    </w:p>
    <w:p>
      <w:r>
        <w:t>(-91.6, 232.2), (-91.9, 232.5), (-91.9, 232.8), (-92.2, 233.1), (-93.7, 233.1), (-94.0, 233.5), (-94.0, 233.8), (-94.3, 234.1), (-94.3, 234.4), (-94.6, 234.7), (-94.6, 235.0), (-95.2, 235.6), (-95.2, 235.9), (-95.5, 236.2), (-95.5, 237.1), (-94.6, 238.0), (-94.3, 238.0), (-94.6, 238.0), (-95.5, 237.1), (-95.5, 236.2), (-95.2, 235.9), (-95.2, 235.6), (-94.6, 235.0), (-94.6, 234.7), (-94.3, 234.4), (-94.3, 234.1), (-93.7, 233.5), (-93.4, 233.5), (-93.1, 233.1), (-91.9, 233.1), (-91.6, 232.8) (0.878, 0.776, 0.710)</w:t>
      </w:r>
    </w:p>
    <w:p>
      <w:r>
        <w:t>(-94.3, 231.6), (-94.3, 232.2), (-94.0, 232.2), (-94.0, 231.6) (0.878, 0.776, 0.710)</w:t>
      </w:r>
    </w:p>
    <w:p>
      <w:r>
        <w:t>(-88.8, 221.5), (-90.3, 221.5), (-90.6, 221.8), (-93.1, 221.8), (-91.6, 221.8), (-91.3, 222.1), (-91.3, 222.4), (-91.6, 222.7), (-91.6, 223.0), (-91.3, 223.3), (-91.3, 224.0), (-91.6, 224.3), (-92.2, 224.3), (-92.5, 224.6), (-92.8, 224.6), (-93.7, 223.7), (-94.0, 223.7), (-94.3, 224.0), (-94.3, 224.3), (-94.6, 224.6), (-95.9, 224.6), (-96.2, 224.3), (-96.5, 224.3), (-97.1, 223.7), (-97.4, 224.0), (-98.0, 224.0), (-96.8, 224.0), (-96.2, 224.6), (-94.9, 224.6), (-94.6, 224.9), (-93.7, 224.9), (-93.1, 225.5), (-93.1, 225.8), (-94.6, 227.3), (-95.9, 227.3), (-96.5, 226.7), (-96.8, 226.7), (-97.4, 226.1), (-97.7, 226.1), (-98.0, 225.8), (-98.9, 225.8), (-99.2, 226.1), (-99.5, 226.1), (-99.5, 226.4), (-99.8, 226.7), (-99.8, 227.6), (-99.2, 228.2), (-98.9, 228.2), (-98.6, 228.6), (-98.3, 228.6), (-97.4, 229.5), (-97.4, 229.8), (-97.1, 230.1), (-97.1, 230.4), (-96.8, 230.7), (-96.8, 231.0), (-97.4, 231.6), (-97.7, 231.6), (-98.0, 231.9), (-98.3, 231.9), (-98.6, 232.2), (-99.2, 232.2), (-99.5, 232.5), (-99.5, 233.1), (-99.2, 233.5), (-99.2, 233.8), (-98.9, 234.1), (-98.9, 234.7), (-99.2, 235.0), (-99.2, 235.6), (-98.9, 235.6), (-98.9, 235.0), (-98.6, 234.7), (-98.6, 234.4), (-98.3, 234.1), (-98.3, 232.8), (-98.0, 232.5), (-97.7, 232.5), (-97.4, 232.2), (-97.1, 232.2), (-96.8, 232.5), (-95.9, 232.5), (-95.2, 233.1), (-95.2, 233.8), (-94.9, 234.1), (-94.9, 234.7), (-95.2, 235.0), (-95.2, 235.3), (-95.5, 235.6), (-95.5, 235.9), (-95.9, 236.2), (-95.9, 237.4), (-95.5, 237.7), (-95.5, 238.0), (-95.2, 238.4), (-95.2, 239.0), (-94.9, 238.7), (-93.7, 238.7), (-93.4, 239.0), (-93.4, 239.3), (-94.0, 239.9), (-94.3, 239.9), (-94.3, 240.2), (-93.7, 239.6), (-93.4, 239.6), (-93.1, 239.3), (-92.8, 239.3), (-92.5, 239.6), (-92.2, 239.3), (-92.5, 239.0), (-92.8, 239.0), (-93.1, 238.7), (-93.7, 238.7), (-94.0, 238.4), (-94.6, 238.4), (-95.9, 237.1), (-95.9, 236.2), (-95.5, 235.9), (-95.5, 235.6), (-94.9, 235.0), (-94.9, 234.7), (-94.6, 234.4), (-94.6, 234.1), (-94.3, 233.8), (-94.3, 233.5), (-93.7, 232.8), (-92.2, 232.8), (-92.2, 232.5), (-91.9, 232.2), (-91.9, 230.7), (-91.6, 230.4), (-91.6, 228.9), (-91.3, 228.6), (-91.3, 227.6), (-90.6, 227.0), (-90.6, 226.7), (-89.4, 225.5), (-89.1, 225.5), (-88.8, 225.2), (-88.5, 225.2), (-87.9, 224.6), (-87.9, 224.3), (-87.0, 223.3), (-87.0, 223.0), (-88.2, 221.8), (-88.5, 221.8) (0.933, 0.863, 0.792)</w:t>
      </w:r>
    </w:p>
    <w:p>
      <w:r>
        <w:t>(-90.0, 224.9), (-90.3, 224.9), (-91.9, 226.4), (-92.2, 226.4), (-92.8, 227.0), (-92.8, 229.2), (-93.4, 229.8), (-94.0, 229.2), (-94.0, 228.6), (-93.7, 228.2), (-93.7, 227.9), (-93.4, 227.6), (-93.7, 227.3), (-94.0, 227.3), (-94.3, 227.6), (-94.9, 227.6), (-95.2, 227.9), (-95.9, 227.9), (-96.2, 228.2), (-97.1, 228.2), (-97.4, 228.6), (-96.8, 229.2), (-96.5, 228.9), (-96.2, 228.9), (-95.9, 228.6), (-95.5, 228.9), (-94.9, 228.9), (-94.3, 229.5), (-94.3, 230.4), (-93.7, 230.4), (-93.4, 230.1), (-93.1, 230.1), (-92.8, 230.4), (-92.2, 230.4), (-92.2, 230.1), (-91.9, 229.8), (-91.9, 227.6), (-91.6, 227.3), (-91.6, 227.0), (-91.3, 226.7), (-91.3, 226.4), (-90.0, 225.2) (0.922, 0.925, 0.937)</w:t>
      </w:r>
    </w:p>
    <w:p>
      <w:r>
        <w:t>(-93.4, 225.5), (-93.7, 225.2), (-94.0, 225.5), (-94.3, 225.2), (-94.0, 225.5), (-94.0, 226.1), (-94.9, 227.0), (-95.9, 227.0), (-96.2, 226.7), (-95.9, 227.0), (-94.6, 227.0), (-93.4, 225.8) (0.878, 0.776, 0.710)</w:t>
      </w:r>
    </w:p>
    <w:p>
      <w:r>
        <w:t>(-95.5, 225.2), (-95.2, 225.2), (-94.6, 225.8), (-94.6, 226.4), (-94.9, 226.7), (-95.5, 226.7), (-94.9, 226.7), (-94.3, 226.1), (-94.3, 225.5), (-94.6, 225.5), (-94.9, 225.2) (0.690, 0.702, 0.714)</w:t>
      </w:r>
    </w:p>
    <w:p>
      <w:r>
        <w:t>(-97.7, 224.6), (-97.4, 224.9), (-97.7, 225.2), (-98.0, 225.2), (-97.4, 225.2), (-96.5, 226.1), (-96.2, 226.1), (-95.9, 226.4), (-94.9, 226.4), (-94.9, 225.8), (-95.2, 225.5), (-95.5, 225.5), (-95.9, 225.2), (-96.5, 225.2), (-96.8, 224.9), (-97.1, 224.9), (-97.4, 224.6) (0.627, 0.627, 0.631)</w:t>
      </w:r>
    </w:p>
    <w:p>
      <w:r>
        <w:t>(-97.7, 224.9), (-98.0, 224.6), (-98.3, 224.6), (-98.0, 224.9), (-98.3, 225.2), (-99.2, 225.2), (-98.3, 225.2), (-98.0, 224.9) (0.714, 0.608, 0.490)</w:t>
      </w:r>
    </w:p>
    <w:p>
      <w:r>
        <w:t>(-100.1, 224.3), (-100.1, 224.6), (-99.8, 224.9), (-99.5, 224.9), (-99.2, 224.6), (-99.5, 224.3) (0.549, 0.463, 0.357)</w:t>
      </w:r>
    </w:p>
    <w:p>
      <w:r>
        <w:t>(-100.8, 223.3), (-100.4, 223.7), (-100.4, 224.9), (-100.1, 224.9), (-99.8, 225.2), (-99.5, 225.2), (-99.2, 224.9), (-98.3, 224.9), (-98.6, 224.6), (-98.9, 224.6), (-99.2, 224.3), (-98.9, 224.6), (-99.5, 225.2), (-99.8, 225.2), (-100.4, 224.6), (-100.4, 224.3), (-100.1, 224.0), (-99.8, 224.0), (-100.4, 223.3), (-100.4, 223.0) (0.639, 0.533, 0.412)</w:t>
      </w:r>
    </w:p>
    <w:p>
      <w:r>
        <w:t>(-101.4, 223.3), (-100.8, 224.0), (-100.8, 224.9), (-100.4, 225.2), (-100.1, 225.2), (-100.4, 225.2), (-100.8, 224.9), (-100.8, 223.7), (-101.1, 223.3) (0.714, 0.608, 0.490)</w:t>
      </w:r>
    </w:p>
    <w:p>
      <w:r>
        <w:t>(-102.9, 222.7), (-103.2, 223.0), (-103.2, 223.7), (-102.9, 223.7), (-102.3, 224.3), (-102.3, 224.9), (-102.6, 225.2), (-102.6, 226.4), (-102.3, 226.7), (-102.0, 226.7), (-101.7, 226.4), (-101.4, 226.4), (-101.1, 226.1), (-101.1, 225.8), (-101.7, 225.2), (-101.7, 224.9), (-102.3, 224.3), (-102.3, 223.0), (-102.6, 222.7) (0.933, 0.863, 0.792)</w:t>
      </w:r>
    </w:p>
    <w:p>
      <w:r>
        <w:t>(-102.0, 225.5), (-102.0, 226.1), (-101.7, 225.8) (0.922, 0.925, 0.937)</w:t>
      </w:r>
    </w:p>
    <w:p>
      <w:r>
        <w:t>(-101.1, 226.7), (-100.8, 226.7), (-100.4, 227.0), (-100.4, 227.3), (-100.4, 226.7) (0.839, 0.710, 0.639)</w:t>
      </w:r>
    </w:p>
    <w:p>
      <w:r>
        <w:t>(-101.4, 227.0), (-101.1, 227.0), (-100.4, 227.6), (-100.8, 227.3), (-100.8, 227.0) (0.792, 0.663, 0.561)</w:t>
      </w:r>
    </w:p>
    <w:p>
      <w:r>
        <w:t>(-101.1, 227.9), (-101.7, 227.9), (-101.7, 228.9), (-101.7, 228.2), (-101.4, 227.9) (0.549, 0.463, 0.357)</w:t>
      </w:r>
    </w:p>
    <w:p>
      <w:r>
        <w:t>(-103.2, 227.3), (-103.2, 227.6), (-102.9, 227.6), (-102.6, 227.9), (-102.3, 227.9), (-102.0, 228.2), (-102.0, 228.6), (-102.0, 227.9), (-101.7, 227.6), (-101.1, 227.6), (-100.8, 227.9), (-101.1, 227.6), (-102.0, 227.6), (-102.3, 227.9), (-102.6, 227.6), (-102.9, 227.6) (0.639, 0.533, 0.412)</w:t>
      </w:r>
    </w:p>
    <w:p>
      <w:r>
        <w:t>(-103.8, 226.4), (-104.1, 226.7), (-103.8, 227.0), (-103.8, 227.6), (-103.5, 227.9), (-102.9, 227.9), (-102.6, 228.2), (-102.3, 228.2), (-102.6, 228.2), (-102.9, 227.9), (-103.2, 227.9), (-103.5, 227.6), (-103.5, 227.3), (-103.2, 227.0), (-102.9, 227.3), (-102.6, 227.3), (-102.3, 227.6), (-102.3, 227.3), (-102.9, 227.3) (0.714, 0.608, 0.490)</w:t>
      </w:r>
    </w:p>
    <w:p>
      <w:r>
        <w:t>(-102.6, 222.4), (-102.0, 223.0), (-102.0, 224.3), (-101.4, 224.9), (-101.4, 225.2), (-100.8, 225.8), (-100.8, 226.1), (-101.4, 226.7), (-101.7, 226.7), (-101.4, 226.7), (-101.1, 226.4), (-100.4, 226.4), (-100.1, 226.7), (-100.1, 227.6), (-99.5, 228.2), (-100.1, 227.6), (-100.1, 226.7), (-99.8, 226.4), (-99.8, 226.1), (-99.5, 225.8), (-99.2, 225.8), (-99.5, 225.8), (-99.8, 226.1), (-100.4, 226.1), (-101.4, 225.2), (-101.4, 224.9), (-101.7, 224.6), (-101.7, 223.7), (-102.0, 223.3), (-102.0, 223.0), (-102.6, 222.4), (-102.9, 222.4), (-103.8, 223.3), (-104.7, 223.3), (-104.4, 223.7), (-104.4, 224.0), (-104.7, 224.3), (-106.0, 224.3), (-106.3, 224.0), (-105.7, 223.3), (-105.3, 223.3), (-106.0, 223.3), (-106.3, 223.7), (-106.3, 224.0), (-106.6, 224.3), (-106.6, 224.6), (-107.2, 225.2), (-106.9, 224.9), (-106.3, 224.9), (-105.3, 225.8), (-105.3, 226.1), (-105.0, 226.4), (-105.0, 227.0), (-104.7, 227.3), (-104.7, 227.6), (-104.4, 227.9), (-104.4, 228.6), (-104.7, 228.9), (-105.3, 228.9), (-105.7, 229.2), (-105.7, 231.6), (-106.3, 232.2), (-106.9, 231.6), (-107.2, 231.6), (-107.2, 232.5), (-107.5, 232.8), (-108.4, 232.8), (-108.7, 232.5), (-109.0, 232.5), (-109.6, 231.9), (-108.7, 232.8), (-110.2, 234.4), (-109.0, 233.1), (-108.7, 233.1), (-108.1, 233.8), (-108.1, 234.4), (-107.8, 234.4), (-107.5, 234.7), (-107.2, 234.7), (-106.6, 234.1), (-106.6, 233.5), (-106.3, 233.1), (-104.1, 233.1), (-103.5, 232.5), (-103.2, 232.5), (-102.9, 232.2), (-102.0, 232.2), (-101.7, 232.5), (-101.1, 232.5), (-100.1, 233.5), (-100.4, 233.8), (-100.4, 234.1), (-100.1, 234.4), (-100.1, 234.7), (-99.2, 234.7), (-99.2, 234.1), (-99.5, 233.8), (-99.5, 233.5), (-99.8, 233.1), (-99.8, 232.5), (-99.2, 231.9), (-98.6, 231.9), (-98.3, 231.6), (-98.0, 231.6), (-97.7, 231.3), (-97.4, 231.3), (-97.1, 231.0), (-97.1, 230.7), (-97.4, 230.4), (-97.4, 230.1), (-97.7, 229.8), (-97.7, 229.5), (-98.3, 228.9), (-97.7, 229.5), (-97.7, 230.7), (-98.3, 231.3), (-98.6, 231.3), (-98.9, 231.6), (-99.2, 231.6), (-99.8, 232.2), (-100.1, 232.2), (-100.4, 232.5), (-101.4, 232.5), (-101.7, 232.2), (-102.9, 232.2), (-103.2, 232.5), (-103.5, 232.5), (-104.1, 233.1), (-105.7, 233.1), (-106.0, 232.8), (-106.0, 232.2), (-105.7, 231.9), (-105.7, 229.8), (-105.0, 229.2), (-104.7, 229.2), (-104.1, 229.8), (-104.1, 230.4), (-103.8, 230.7), (-103.5, 230.7), (-103.2, 231.0), (-102.9, 231.0), (-102.3, 230.4), (-102.3, 229.2), (-102.9, 228.6), (-103.2, 228.6), (-102.9, 228.6), (-102.3, 229.2), (-102.3, 230.1), (-102.6, 230.4), (-102.6, 230.7), (-102.9, 231.0), (-103.2, 231.0), (-103.8, 230.4), (-103.8, 230.1), (-104.1, 229.8), (-104.1, 229.2), (-104.4, 228.9), (-103.8, 228.2), (-104.1, 228.2), (-104.4, 227.9), (-104.4, 227.6), (-104.7, 227.3), (-104.7, 227.0), (-105.0, 226.7), (-105.0, 226.4), (-105.3, 226.1), (-105.3, 225.8), (-105.7, 225.5), (-105.7, 224.9), (-105.0, 224.3), (-103.2, 224.3), (-102.9, 224.6), (-102.9, 226.4), (-102.6, 226.7), (-102.9, 226.4), (-102.9, 225.2), (-102.6, 224.9), (-102.6, 224.3), (-102.9, 224.0), (-103.2, 224.0), (-103.5, 223.7), (-103.5, 223.0), (-102.9, 222.4) (0.878, 0.776, 0.710)</w:t>
      </w:r>
    </w:p>
    <w:p>
      <w:r>
        <w:t>(-103.8, 228.6), (-104.1, 228.9), (-103.8, 229.2), (-103.8, 229.8), (-103.5, 230.1), (-103.5, 230.4), (-103.2, 230.7), (-102.9, 230.7), (-102.9, 230.4), (-102.6, 230.1), (-102.6, 229.2), (-102.9, 228.9), (-103.2, 228.9), (-103.5, 228.6) (0.933, 0.863, 0.792)</w:t>
      </w:r>
    </w:p>
    <w:p>
      <w:r>
        <w:t>(-98.0, 229.5), (-98.6, 228.9), (-98.0, 229.5), (-98.0, 230.4), (-98.9, 231.3), (-99.2, 231.3), (-99.5, 231.6), (-99.8, 231.6), (-100.4, 232.2), (-101.4, 232.2), (-101.7, 231.9), (-102.0, 231.9), (-102.6, 231.3), (-102.3, 231.0), (-102.3, 230.7), (-102.0, 230.4), (-102.0, 229.8), (-102.0, 230.4), (-102.9, 231.3), (-103.2, 231.3), (-103.5, 231.0), (-103.8, 231.0), (-104.4, 230.4), (-104.4, 229.8), (-104.7, 229.5), (-105.0, 229.5), (-105.3, 229.8), (-105.3, 231.9), (-105.7, 232.2), (-105.7, 232.8), (-105.3, 232.8), (-105.7, 232.5), (-105.7, 232.2), (-105.3, 231.9), (-105.3, 231.3), (-105.0, 231.0), (-105.0, 230.7), (-104.7, 230.4), (-104.4, 230.7), (-104.1, 230.7), (-103.8, 231.0), (-103.5, 231.0), (-102.9, 231.6), (-102.9, 231.9), (-103.2, 232.2), (-102.9, 231.9), (-101.7, 231.9), (-101.4, 232.2), (-100.4, 232.2), (-100.1, 231.9), (-99.8, 231.9), (-99.2, 231.3), (-98.9, 231.3), (-98.6, 231.0), (-98.3, 231.0), (-98.0, 230.7) (0.839, 0.710, 0.639)</w:t>
      </w:r>
    </w:p>
    <w:p>
      <w:r>
        <w:t>(-102.3, 231.3), (-102.0, 231.6), (-101.7, 231.6), (-101.4, 231.9), (-100.4, 231.9), (-99.8, 231.3), (-99.5, 231.3), (-99.8, 231.3), (-100.1, 231.6), (-100.4, 231.6), (-100.8, 231.9), (-101.4, 231.9), (-102.0, 231.3), (-102.0, 230.7), (-102.0, 231.0) (0.792, 0.663, 0.561)</w:t>
      </w:r>
    </w:p>
    <w:p>
      <w:r>
        <w:t>(-101.7, 229.5), (-101.7, 231.3), (-101.4, 231.3), (-101.1, 231.6), (-100.8, 231.6), (-100.4, 231.3), (-100.1, 231.3), (-99.8, 231.0), (-99.2, 231.0), (-98.6, 230.4), (-98.6, 230.1), (-98.6, 230.4), (-99.2, 231.0), (-99.8, 231.0), (-100.1, 231.3), (-100.8, 231.3), (-101.4, 230.7), (-101.4, 230.4), (-101.7, 230.1) (0.714, 0.608, 0.490)</w:t>
      </w:r>
    </w:p>
    <w:p>
      <w:r>
        <w:t>(-101.4, 229.8), (-101.4, 230.1), (-101.1, 230.4), (-101.1, 230.7), (-100.8, 231.0), (-100.1, 231.0), (-100.4, 231.0), (-101.4, 230.1) (0.639, 0.533, 0.412)</w:t>
      </w:r>
    </w:p>
    <w:p>
      <w:r>
        <w:t>(-101.4, 228.2), (-101.4, 229.2), (-101.1, 229.5), (-101.1, 229.8), (-100.4, 230.4), (-99.5, 230.4), (-99.2, 230.1), (-99.2, 229.5), (-99.5, 229.2), (-99.2, 229.5), (-99.2, 230.1), (-99.5, 230.4), (-100.4, 230.4), (-101.1, 229.8), (-101.1, 229.5), (-101.4, 229.2), (-101.4, 228.6), (-101.1, 228.2), (-100.8, 228.2), (-100.4, 228.6), (-100.8, 228.2) (0.467, 0.396, 0.302)</w:t>
      </w:r>
    </w:p>
    <w:p>
      <w:r>
        <w:t>(-100.8, 228.9), (-100.8, 229.5), (-100.4, 229.8), (-99.8, 229.8), (-99.8, 229.5), (-100.1, 229.2), (-100.4, 229.2) (0.333, 0.278, 0.216)</w:t>
      </w:r>
    </w:p>
    <w:p>
      <w:r>
        <w:t>(-101.1, 228.6), (-101.1, 229.2), (-101.1, 228.9), (-100.8, 228.6), (-100.4, 228.9), (-100.1, 228.9), (-99.5, 229.5), (-99.5, 229.8), (-99.8, 230.1), (-100.4, 230.1), (-100.8, 229.8), (-100.4, 230.1), (-99.5, 230.1), (-99.5, 229.5), (-100.1, 228.9), (-100.4, 228.9), (-100.8, 228.6) (0.400, 0.333, 0.251)</w:t>
      </w:r>
    </w:p>
    <w:p>
      <w:r>
        <w:t>(-99.5, 227.6), (-99.2, 227.9), (-98.6, 227.9), (-98.0, 227.3), (-97.1, 227.3), (-97.1, 227.0), (-97.7, 226.4), (-98.9, 226.4), (-98.9, 226.7), (-99.5, 227.3) (0.922, 0.925, 0.937)</w:t>
      </w:r>
    </w:p>
    <w:p>
      <w:r>
        <w:t>(-98.0, 222.1), (-98.9, 222.1), (-99.5, 222.7), (-99.5, 223.0), (-98.9, 223.7), (-98.6, 223.7), (-98.9, 223.7), (-99.2, 223.3), (-99.2, 223.0), (-99.5, 222.7), (-98.9, 222.1) (0.933, 0.863, 0.792)</w:t>
      </w:r>
    </w:p>
    <w:p>
      <w:r>
        <w:t>(-100.1, 220.9), (-101.1, 220.9), (-101.4, 221.2), (-101.4, 221.8), (-101.1, 222.1), (-100.8, 222.1), (-100.4, 221.8), (-100.4, 221.5), (-100.1, 221.2) (0.333, 0.278, 0.216)</w:t>
      </w:r>
    </w:p>
    <w:p>
      <w:r>
        <w:t>(-101.1, 221.2), (-101.1, 221.8), (-100.8, 221.8), (-100.8, 221.2) (0.267, 0.231, 0.180)</w:t>
      </w:r>
    </w:p>
    <w:p>
      <w:r>
        <w:t>(-103.5, 221.5), (-103.2, 221.2), (-102.9, 221.2), (-102.6, 220.9), (-102.3, 220.9), (-102.0, 221.2), (-101.7, 221.2), (-101.1, 220.6), (-100.1, 220.6), (-99.8, 220.9), (-99.8, 221.2), (-99.5, 220.9), (-98.0, 220.9), (-97.7, 220.6), (-97.4, 220.6), (-97.1, 220.3), (-96.8, 220.3), (-96.5, 220.0), (-95.5, 220.0), (-95.2, 220.3), (-94.9, 220.3), (-94.6, 220.6), (-93.4, 220.6), (-94.6, 220.6), (-94.9, 220.3), (-95.2, 220.3), (-95.5, 220.0), (-95.5, 219.7), (-95.2, 219.4), (-96.2, 219.4), (-96.5, 219.7), (-96.8, 219.7), (-96.8, 220.0), (-97.4, 220.6), (-97.7, 220.6), (-98.0, 220.9), (-99.2, 220.9), (-99.5, 220.6), (-99.8, 220.6), (-100.1, 220.3), (-99.5, 219.7), (-99.2, 219.7), (-98.9, 219.4), (-99.2, 219.7), (-99.5, 219.4), (-99.8, 219.7), (-100.1, 219.4), (-101.7, 219.4), (-102.0, 219.7), (-102.3, 219.7), (-102.6, 220.0), (-102.9, 219.7), (-102.6, 220.0), (-102.6, 220.6) (0.333, 0.333, 0.329)</w:t>
      </w:r>
    </w:p>
    <w:p>
      <w:r>
        <w:t>(-99.8, 220.3), (-99.5, 220.3), (-99.2, 220.6), (-98.0, 220.6), (-98.6, 220.6), (-98.9, 220.3), (-98.3, 219.7), (-97.7, 219.7), (-97.4, 220.0), (-97.4, 220.3), (-97.1, 220.0), (-97.1, 219.7), (-98.9, 219.7), (-99.2, 220.0), (-99.5, 220.0) (0.247, 0.247, 0.278)</w:t>
      </w:r>
    </w:p>
    <w:p>
      <w:r>
        <w:t>(-97.7, 220.3), (-98.0, 220.0), (-98.3, 220.3), (-98.6, 220.3) (0.176, 0.192, 0.204)</w:t>
      </w:r>
    </w:p>
    <w:p>
      <w:r>
        <w:t>(-99.2, 222.7), (-98.9, 223.0), (-98.9, 223.3), (-98.6, 223.3), (-98.3, 223.7), (-97.4, 223.7), (-97.1, 223.3), (-96.5, 224.0), (-96.2, 224.0), (-95.9, 224.3), (-94.6, 224.3), (-94.6, 224.0), (-94.0, 223.3), (-93.7, 223.3), (-92.8, 224.3), (-92.5, 224.3), (-92.2, 224.0), (-91.6, 224.0), (-91.6, 223.3), (-91.9, 223.0), (-91.9, 222.7), (-91.6, 222.4), (-91.6, 222.1), (-94.0, 222.1), (-94.3, 221.8), (-95.5, 221.8), (-95.9, 221.5), (-96.2, 221.5), (-96.5, 221.8), (-97.1, 221.8), (-97.4, 222.1), (-97.7, 222.1), (-98.0, 222.4), (-98.9, 222.4) (0.922, 0.925, 0.937)</w:t>
      </w:r>
    </w:p>
    <w:p>
      <w:r>
        <w:t>(-91.0, 222.1), (-90.6, 222.1), (-90.3, 222.4), (-89.4, 222.4), (-89.1, 222.7), (-88.8, 222.7), (-88.5, 222.4), (-88.5, 222.1), (-88.8, 221.8), (-90.3, 221.8), (-90.6, 222.1) (0.922, 0.925, 0.937)</w:t>
      </w:r>
    </w:p>
    <w:p>
      <w:r>
        <w:t>(-86.4, 223.3), (-86.4, 224.0), (-88.2, 225.8), (-87.0, 224.6), (-86.7, 224.6), (-86.4, 224.3), (-86.1, 224.3), (-86.1, 224.0), (-86.4, 223.7) (0.792, 0.663, 0.561)</w:t>
      </w:r>
    </w:p>
    <w:p>
      <w:r>
        <w:t>(-86.1, 223.0), (-85.4, 223.7), (-85.4, 225.2), (-84.8, 225.2), (-83.3, 226.7), (-83.3, 227.0), (-83.0, 227.3), (-83.3, 227.0), (-83.3, 226.7), (-84.2, 225.8), (-84.2, 225.5), (-85.1, 224.6), (-85.1, 224.3), (-85.4, 224.0), (-85.4, 223.7) (0.639, 0.533, 0.412)</w:t>
      </w:r>
    </w:p>
    <w:p>
      <w:r>
        <w:t>(-80.2, 222.1), (-80.2, 222.7), (-79.0, 224.0), (-78.7, 223.7), (-78.4, 223.7), (-78.1, 223.3), (-77.8, 223.3), (-77.2, 224.0), (-77.2, 224.3), (-76.6, 224.3), (-76.6, 223.7), (-76.9, 223.3), (-77.2, 223.3), (-77.5, 223.0), (-77.2, 222.7), (-77.2, 222.4), (-77.5, 222.1), (-77.8, 222.1), (-78.1, 221.8), (-79.3, 221.8), (-79.6, 222.1) (0.922, 0.925, 0.937)</w:t>
      </w:r>
    </w:p>
    <w:p>
      <w:r>
        <w:t>(-77.2, 225.5), (-77.5, 225.2), (-77.8, 225.5), (-77.8, 225.8), (-77.5, 225.8) (0.922, 0.925, 0.937)</w:t>
      </w:r>
    </w:p>
    <w:p>
      <w:r>
        <w:t>(-82.4, 221.5), (-82.7, 221.8), (-82.7, 222.4), (-82.1, 223.0), (-82.1, 223.3), (-81.5, 224.0), (-81.5, 224.3), (-80.5, 225.2), (-80.2, 225.2), (-79.6, 225.8), (-79.6, 226.1), (-79.3, 226.4), (-79.3, 226.7), (-79.0, 227.0), (-79.0, 227.9), (-78.7, 228.2), (-78.1, 228.2), (-77.8, 228.6), (-77.5, 228.6), (-77.2, 228.9), (-76.6, 228.9), (-76.3, 229.2), (-75.9, 229.2), (-75.0, 230.1), (-74.1, 230.1), (-73.8, 229.8), (-73.8, 229.2), (-74.1, 229.2), (-74.7, 228.6), (-74.7, 228.2), (-76.3, 226.7), (-76.3, 226.4), (-75.9, 226.1), (-75.9, 225.5), (-75.3, 224.9), (-75.0, 224.9), (-74.1, 225.8), (-74.1, 226.4), (-73.5, 227.0), (-72.6, 227.0), (-72.6, 225.8), (-72.3, 225.5), (-72.3, 224.6), (-72.6, 224.3), (-72.6, 224.0), (-72.9, 223.7), (-72.6, 223.3), (-72.6, 222.4), (-73.2, 221.8), (-73.8, 221.8), (-74.1, 221.5) (0.933, 0.863, 0.792)</w:t>
      </w:r>
    </w:p>
    <w:p>
      <w:r>
        <w:t>(-75.0, 222.4), (-74.7, 222.7), (-73.8, 222.7), (-73.5, 222.4), (-73.8, 222.1), (-74.7, 222.1) (0.922, 0.925, 0.937)</w:t>
      </w:r>
    </w:p>
    <w:p>
      <w:r>
        <w:t>(-75.0, 220.3), (-73.2, 220.3), (-72.6, 220.9), (-72.3, 220.9), (-72.0, 220.6), (-72.0, 220.3), (-73.2, 220.3), (-73.8, 219.7), (-74.1, 219.7), (-74.4, 219.4), (-73.8, 220.0), (-74.1, 220.3) (0.467, 0.396, 0.302)</w:t>
      </w:r>
    </w:p>
    <w:p>
      <w:r>
        <w:t>(-70.1, 219.7), (-70.4, 220.0), (-71.4, 220.0), (-71.0, 220.3), (-72.0, 221.2), (-71.0, 220.3), (-70.4, 220.3), (-70.4, 220.0) (0.639, 0.533, 0.412)</w:t>
      </w:r>
    </w:p>
    <w:p>
      <w:r>
        <w:t>(-68.9, 219.4), (-69.5, 220.0), (-69.2, 220.3), (-68.9, 220.3), (-69.2, 220.0), (-69.2, 219.7) (0.467, 0.396, 0.302)</w:t>
      </w:r>
    </w:p>
    <w:p>
      <w:r>
        <w:t>(-68.6, 216.9), (-68.6, 218.8), (-68.9, 219.1), (-69.2, 219.1), (-70.1, 220.0), (-70.1, 220.3), (-69.8, 220.3), (-69.5, 220.6), (-69.8, 220.3), (-69.8, 220.0), (-68.3, 218.4), (-68.3, 217.5), (-68.6, 217.2) (0.518, 0.506, 0.494)</w:t>
      </w:r>
    </w:p>
    <w:p>
      <w:r>
        <w:t>(-68.6, 219.7), (-68.3, 219.4), (-68.0, 219.4), (-68.3, 219.4), (-68.6, 219.7), (-68.6, 220.0), (-67.1, 220.0), (-67.1, 219.7), (-67.4, 219.4), (-67.1, 219.7), (-67.4, 220.0), (-68.3, 220.0) (0.333, 0.278, 0.216)</w:t>
      </w:r>
    </w:p>
    <w:p>
      <w:r>
        <w:t>(-67.4, 219.7), (-67.7, 219.4), (-68.0, 219.7), (-68.3, 219.7) (0.267, 0.231, 0.180)</w:t>
      </w:r>
    </w:p>
    <w:p>
      <w:r>
        <w:t>(-68.9, 219.7), (-68.3, 219.1), (-67.4, 219.1), (-66.8, 219.7), (-66.8, 220.0), (-66.5, 220.0), (-66.5, 219.7), (-67.4, 218.8), (-67.7, 218.8), (-68.0, 219.1), (-68.3, 219.1) (0.333, 0.333, 0.329)</w:t>
      </w:r>
    </w:p>
    <w:p>
      <w:r>
        <w:t>(-68.0, 217.5), (-68.0, 218.4), (-68.6, 219.1), (-68.3, 218.8), (-68.0, 218.8), (-67.7, 218.4), (-67.4, 218.4), (-66.1, 219.7), (-67.1, 218.8), (-67.1, 218.1), (-66.8, 217.8), (-67.7, 217.8) (0.412, 0.408, 0.412)</w:t>
      </w:r>
    </w:p>
    <w:p>
      <w:r>
        <w:t>(-67.4, 216.9), (-67.7, 217.2), (-67.4, 217.2) (0.153, 0.384, 0.459)</w:t>
      </w:r>
    </w:p>
    <w:p>
      <w:r>
        <w:t>(-68.0, 215.7), (-68.0, 216.0), (-68.3, 216.3), (-68.3, 217.2), (-68.0, 217.2), (-67.4, 216.6), (-67.1, 216.9), (-67.1, 217.5), (-66.5, 217.5), (-65.8, 216.9), (-66.1, 216.6), (-66.1, 215.7), (-66.5, 215.4), (-67.4, 215.4), (-67.7, 215.7) (0.247, 0.482, 0.561)</w:t>
      </w:r>
    </w:p>
    <w:p>
      <w:r>
        <w:t>(-67.4, 212.9), (-67.7, 213.2), (-67.7, 213.9), (-68.0, 214.2), (-68.0, 215.4), (-67.7, 215.4), (-67.4, 215.1), (-66.5, 215.1), (-65.8, 215.7), (-65.8, 216.6), (-64.9, 215.7), (-64.9, 214.2), (-64.3, 213.5), (-64.6, 213.5), (-64.9, 213.9), (-65.2, 213.9), (-65.5, 214.2), (-66.1, 214.2) (0.216, 0.576, 0.686)</w:t>
      </w:r>
    </w:p>
    <w:p>
      <w:r>
        <w:t>(-64.6, 218.1), (-65.5, 218.1), (-65.8, 218.4), (-65.8, 218.8), (-65.2, 219.4), (-65.8, 218.8), (-65.2, 218.1) (0.690, 0.702, 0.714)</w:t>
      </w:r>
    </w:p>
    <w:p>
      <w:r>
        <w:t>(-66.1, 218.1), (-66.1, 218.8), (-65.8, 219.1), (-65.8, 219.4), (-65.2, 220.0), (-63.7, 220.0), (-63.4, 220.3), (-62.8, 220.3), (-63.4, 220.3), (-63.7, 220.0), (-64.6, 220.0), (-64.9, 219.7), (-65.2, 219.7), (-66.1, 218.8), (-66.1, 218.4), (-65.5, 217.8), (-64.9, 217.8), (-65.8, 217.8) (0.627, 0.627, 0.631)</w:t>
      </w:r>
    </w:p>
    <w:p>
      <w:r>
        <w:t>(-66.1, 220.0), (-66.5, 220.3), (-67.1, 220.3), (-66.1, 220.3) (0.467, 0.396, 0.302)</w:t>
      </w:r>
    </w:p>
    <w:p>
      <w:r>
        <w:t>(-65.5, 221.8), (-65.8, 222.1), (-65.8, 222.4), (-64.9, 223.3), (-64.9, 223.7), (-64.6, 224.0), (-64.6, 224.9), (-64.9, 225.2), (-64.9, 226.4), (-64.6, 226.7), (-64.6, 227.3), (-64.3, 227.0), (-64.3, 221.8) (0.933, 0.863, 0.792)</w:t>
      </w:r>
    </w:p>
    <w:p>
      <w:r>
        <w:t>(-66.8, 226.4), (-66.8, 227.3), (-66.1, 227.3), (-66.1, 226.7), (-66.5, 226.4) (0.839, 0.710, 0.639)</w:t>
      </w:r>
    </w:p>
    <w:p>
      <w:r>
        <w:t>(-67.1, 222.1), (-68.6, 222.1), (-68.9, 222.4), (-69.2, 222.1), (-69.5, 222.1), (-69.8, 221.8), (-70.1, 221.8), (-70.4, 221.5), (-71.0, 221.5), (-71.0, 221.8), (-71.4, 222.1), (-70.4, 223.0), (-70.4, 223.3), (-70.1, 223.7), (-69.5, 223.7), (-69.2, 224.0), (-69.2, 224.6), (-70.4, 225.8), (-70.4, 226.4), (-70.1, 226.7), (-70.1, 227.0), (-69.8, 227.3), (-69.8, 227.6), (-69.5, 227.9), (-69.5, 228.6), (-69.8, 228.9), (-70.4, 228.9), (-70.7, 229.2), (-72.0, 229.2), (-72.0, 229.5), (-70.1, 229.5), (-69.2, 228.6), (-68.9, 228.6), (-68.3, 227.9), (-68.3, 224.0), (-67.7, 223.3), (-67.7, 223.0), (-67.1, 222.4) (0.933, 0.863, 0.792)</w:t>
      </w:r>
    </w:p>
    <w:p>
      <w:r>
        <w:t>(-71.7, 227.0), (-71.7, 227.9), (-71.4, 228.2), (-70.7, 228.2), (-70.4, 227.9), (-70.4, 227.6), (-70.7, 227.3), (-70.7, 227.0) (0.839, 0.710, 0.639)</w:t>
      </w:r>
    </w:p>
    <w:p>
      <w:r>
        <w:t>(-72.3, 231.3), (-72.6, 231.3), (-72.9, 231.6), (-72.9, 231.9), (-72.3, 231.9), (-72.6, 231.6) (0.549, 0.463, 0.357)</w:t>
      </w:r>
    </w:p>
    <w:p>
      <w:r>
        <w:t>(-71.7, 231.6), (-71.4, 231.6), (-71.0, 231.9), (-70.7, 231.9), (-70.4, 232.2), (-70.4, 233.8), (-70.4, 231.9), (-70.7, 231.9), (-71.0, 231.6) (0.439, 0.314, 0.161)</w:t>
      </w:r>
    </w:p>
    <w:p>
      <w:r>
        <w:t>(-69.8, 232.8), (-69.8, 233.1), (-69.5, 233.1), (-69.5, 232.8) (0.188, 0.082, 0.020)</w:t>
      </w:r>
    </w:p>
    <w:p>
      <w:r>
        <w:t>(-69.2, 231.9), (-68.9, 231.9), (-68.0, 232.8), (-68.0, 233.5), (-68.6, 234.1), (-68.9, 234.1), (-68.6, 234.1), (-68.3, 233.8), (-68.0, 233.8), (-68.0, 232.8), (-68.9, 231.9) (0.639, 0.533, 0.412)</w:t>
      </w:r>
    </w:p>
    <w:p>
      <w:r>
        <w:t>(-68.6, 231.9), (-67.7, 232.8), (-67.7, 233.8), (-68.0, 234.1), (-68.3, 234.1), (-68.0, 234.1), (-67.4, 234.7), (-67.4, 235.0), (-67.1, 235.3), (-66.8, 235.0), (-67.1, 234.7), (-67.1, 234.1), (-67.4, 233.8), (-67.4, 233.5), (-67.7, 233.1), (-67.7, 232.8) (0.714, 0.608, 0.490)</w:t>
      </w:r>
    </w:p>
    <w:p>
      <w:r>
        <w:t>(-68.3, 231.9), (-67.4, 232.8), (-67.4, 233.1), (-67.1, 233.5), (-67.1, 233.8), (-66.8, 234.1), (-66.8, 234.7), (-66.5, 235.0), (-67.1, 235.6), (-67.7, 235.0), (-67.7, 234.7), (-68.0, 234.4), (-68.9, 234.4), (-68.3, 234.4), (-67.7, 235.0), (-67.7, 235.6), (-68.3, 236.2), (-68.6, 236.2), (-68.9, 236.5), (-68.9, 237.1), (-68.3, 237.1), (-68.0, 236.8), (-68.0, 236.5), (-67.7, 236.2), (-67.4, 236.2), (-66.8, 236.8), (-66.8, 237.1), (-66.5, 237.4), (-65.8, 237.4), (-65.5, 237.1), (-65.5, 235.9), (-66.1, 235.3), (-66.1, 235.0), (-66.5, 234.7), (-66.5, 234.4), (-66.8, 234.1), (-66.8, 233.8), (-67.1, 233.5), (-67.1, 233.1), (-67.4, 232.8), (-67.4, 232.5), (-67.7, 232.2), (-68.0, 232.2) (0.792, 0.663, 0.561)</w:t>
      </w:r>
    </w:p>
    <w:p>
      <w:r>
        <w:t>(-66.5, 236.2), (-66.1, 236.5), (-66.1, 236.8), (-66.1, 236.2) (0.714, 0.608, 0.490)</w:t>
      </w:r>
    </w:p>
    <w:p>
      <w:r>
        <w:t>(-71.7, 238.4), (-71.4, 238.4), (-71.0, 238.0), (-70.7, 238.0), (-70.7, 237.1), (-71.0, 236.8), (-71.0, 236.5), (-70.7, 236.2), (-70.7, 235.9), (-70.4, 235.6), (-70.1, 235.6), (-69.2, 234.7), (-68.9, 234.7), (-68.6, 235.0), (-68.6, 235.3), (-69.5, 236.2), (-69.5, 237.4), (-69.2, 237.7), (-68.9, 237.7), (-68.6, 238.0), (-68.0, 238.0), (-67.7, 238.4), (-67.7, 238.7), (-68.0, 239.0), (-68.9, 239.0), (-69.2, 239.3), (-69.8, 239.3), (-69.2, 239.3), (-68.9, 239.0), (-66.5, 239.0), (-66.5, 238.7), (-66.1, 238.4), (-65.8, 238.4), (-65.5, 238.0), (-64.9, 238.0), (-64.6, 238.4), (-64.6, 239.0), (-64.9, 239.3), (-64.6, 239.3), (-64.3, 239.0), (-64.0, 239.3), (-63.7, 239.0), (-62.5, 239.0), (-62.5, 238.7), (-62.8, 238.4), (-62.8, 238.0), (-63.1, 237.7), (-63.4, 237.7), (-64.3, 236.8), (-64.6, 236.8), (-64.6, 237.1), (-65.5, 238.0), (-67.1, 238.0), (-67.4, 237.7), (-69.2, 237.7), (-69.5, 237.4), (-69.5, 236.2), (-69.2, 235.9), (-68.9, 235.9), (-68.3, 235.3), (-68.3, 235.0), (-68.6, 234.7), (-69.2, 234.7), (-69.8, 235.3), (-70.1, 235.3), (-71.0, 236.2), (-71.0, 238.0), (-71.4, 238.4) (0.878, 0.776, 0.710)</w:t>
      </w:r>
    </w:p>
    <w:p>
      <w:r>
        <w:t>(-64.9, 238.4), (-65.5, 238.4), (-65.8, 238.7), (-66.1, 238.7), (-66.1, 239.0), (-64.9, 239.0) (0.933, 0.863, 0.792)</w:t>
      </w:r>
    </w:p>
    <w:p>
      <w:r>
        <w:t>(-69.8, 239.9), (-69.5, 239.9), (-69.2, 239.6), (-66.5, 239.6), (-66.1, 239.9), (-58.8, 239.9), (-58.5, 239.6), (-58.8, 239.6), (-59.1, 239.9), (-66.1, 239.9), (-66.5, 239.6), (-69.2, 239.6), (-69.5, 239.9) (0.627, 0.627, 0.631)</w:t>
      </w:r>
    </w:p>
    <w:p>
      <w:r>
        <w:t>(-70.4, 241.4), (-70.1, 241.7), (-63.1, 241.7), (-62.8, 242.0), (-61.9, 242.0), (-61.6, 242.3), (-61.2, 242.0), (-60.6, 242.0), (-60.0, 241.4), (-60.3, 241.1), (-67.1, 241.1), (-67.4, 240.8), (-68.9, 240.8), (-69.2, 241.1), (-69.8, 241.1), (-70.1, 241.4) (0.024, 0.188, 0.169)</w:t>
      </w:r>
    </w:p>
    <w:p>
      <w:r>
        <w:t>(-58.8, 239.3), (-61.2, 239.3), (-61.6, 239.0), (-61.2, 239.3), (-61.6, 239.6), (-66.1, 239.6), (-59.1, 239.6) (0.690, 0.702, 0.714)</w:t>
      </w:r>
    </w:p>
    <w:p>
      <w:r>
        <w:t>(-62.5, 237.4), (-62.2, 237.7), (-62.2, 238.4), (-61.9, 238.7), (-60.3, 238.7), (-60.0, 238.4), (-60.3, 238.0), (-60.3, 237.7), (-60.6, 237.4), (-61.2, 237.4), (-61.6, 237.1), (-62.2, 237.1) (0.792, 0.663, 0.561)</w:t>
      </w:r>
    </w:p>
    <w:p>
      <w:r>
        <w:t>(-60.9, 234.1), (-60.9, 234.7), (-60.6, 235.0), (-59.1, 235.0), (-59.1, 234.4), (-59.7, 233.8), (-60.6, 233.8) (0.639, 0.533, 0.412)</w:t>
      </w:r>
    </w:p>
    <w:p>
      <w:r>
        <w:t>(-61.6, 234.4), (-61.2, 234.7), (-61.2, 235.0), (-60.9, 235.3), (-60.0, 235.3), (-59.7, 235.6), (-59.1, 235.6), (-58.5, 236.2), (-58.2, 236.2), (-57.9, 236.5), (-57.3, 236.5), (-56.3, 235.6), (-56.0, 235.6), (-55.7, 235.3), (-55.4, 235.3), (-55.1, 235.0), (-55.1, 234.4), (-55.7, 233.8), (-56.3, 233.8), (-56.7, 234.1), (-57.3, 234.1), (-57.6, 234.4), (-58.2, 234.4), (-59.1, 233.5), (-59.4, 233.5), (-59.7, 233.1), (-60.9, 233.1), (-61.2, 233.5), (-61.2, 234.1) (0.714, 0.608, 0.490)</w:t>
      </w:r>
    </w:p>
    <w:p>
      <w:r>
        <w:t>(-55.7, 234.4), (-57.0, 234.4), (-57.3, 234.7), (-57.6, 234.7), (-57.9, 235.0), (-58.2, 235.0), (-58.2, 235.3), (-57.6, 235.9), (-57.3, 235.6), (-57.0, 235.6), (-56.7, 235.3), (-56.3, 235.3), (-55.7, 234.7) (0.639, 0.533, 0.412)</w:t>
      </w:r>
    </w:p>
    <w:p>
      <w:r>
        <w:t>(-54.8, 236.8), (-55.1, 237.1), (-55.1, 237.4), (-54.8, 237.7), (-54.5, 237.7), (-54.2, 237.4) (0.549, 0.463, 0.357)</w:t>
      </w:r>
    </w:p>
    <w:p>
      <w:r>
        <w:t>(-53.0, 234.7), (-53.6, 234.7), (-54.2, 235.3), (-54.2, 235.9), (-54.8, 236.5), (-55.1, 236.5), (-55.4, 236.8), (-55.4, 237.7), (-55.1, 237.7), (-54.8, 238.0), (-54.2, 238.0), (-53.9, 237.7), (-53.9, 236.8), (-53.6, 236.5), (-53.3, 236.5), (-53.0, 236.2), (-52.7, 236.2), (-52.1, 235.6) (0.639, 0.533, 0.412)</w:t>
      </w:r>
    </w:p>
    <w:p>
      <w:r>
        <w:t>(-55.7, 237.7), (-55.7, 236.8), (-55.1, 236.2), (-54.8, 236.2), (-54.5, 235.9), (-54.5, 235.3), (-53.9, 234.7), (-54.2, 234.7), (-54.5, 235.0), (-54.5, 235.3), (-55.4, 236.2), (-55.4, 236.5), (-55.7, 236.8), (-55.7, 237.7), (-55.4, 238.0), (-55.1, 238.0), (-54.8, 238.4), (-53.9, 238.4), (-53.3, 237.7), (-53.3, 236.8), (-53.0, 236.5), (-52.7, 236.5), (-52.4, 236.2), (-51.8, 236.2), (-50.8, 237.1), (-50.5, 237.1), (-50.2, 236.8), (-50.2, 235.9), (-50.5, 235.6), (-50.5, 235.3), (-51.8, 235.3), (-52.1, 235.0), (-52.4, 235.0), (-52.7, 234.7), (-51.8, 235.6), (-52.7, 236.5), (-53.0, 236.5), (-53.3, 236.8), (-53.6, 236.8), (-53.6, 237.7), (-54.2, 238.4), (-54.8, 238.4), (-55.1, 238.0), (-55.4, 238.0) (0.714, 0.608, 0.490)</w:t>
      </w:r>
    </w:p>
    <w:p>
      <w:r>
        <w:t>(-53.6, 235.0), (-53.6, 235.9), (-53.3, 236.2), (-53.0, 235.9), (-52.7, 235.9), (-52.7, 235.3), (-53.0, 235.0) (0.549, 0.463, 0.357)</w:t>
      </w:r>
    </w:p>
    <w:p>
      <w:r>
        <w:t>(-52.4, 236.8), (-52.4, 237.1), (-51.8, 237.1), (-51.8, 236.8) (0.839, 0.710, 0.639)</w:t>
      </w:r>
    </w:p>
    <w:p>
      <w:r>
        <w:t>(-50.2, 235.3), (-50.5, 235.0), (-51.8, 235.0), (-50.5, 235.0), (-50.2, 235.3), (-50.2, 235.6), (-49.9, 235.9), (-49.9, 236.8), (-50.5, 237.4), (-50.8, 237.4), (-51.8, 236.5), (-52.4, 236.5), (-52.7, 236.8), (-53.0, 236.8), (-53.0, 237.7), (-53.6, 238.4), (-52.7, 238.4), (-52.7, 238.0), (-52.4, 237.7), (-52.1, 237.7), (-51.8, 237.4), (-51.1, 237.4), (-50.5, 238.0), (-50.5, 237.7), (-49.9, 237.1), (-49.9, 235.9), (-50.2, 235.6) (0.792, 0.663, 0.561)</w:t>
      </w:r>
    </w:p>
    <w:p>
      <w:r>
        <w:t>(-51.1, 235.9), (-50.8, 236.2), (-50.5, 236.2), (-50.8, 235.9) (0.639, 0.533, 0.412)</w:t>
      </w:r>
    </w:p>
    <w:p>
      <w:r>
        <w:t>(-54.5, 231.9), (-55.1, 232.5), (-55.1, 233.1), (-54.2, 234.1), (-53.9, 234.1), (-53.6, 233.8), (-53.0, 233.8), (-52.7, 234.1), (-52.4, 234.1), (-52.1, 234.4), (-50.5, 234.4), (-49.9, 235.0), (-49.9, 235.3), (-49.6, 235.6), (-49.6, 235.9), (-49.3, 236.2), (-49.3, 237.1), (-49.9, 237.7), (-49.9, 238.0), (-49.0, 238.0), (-49.3, 237.7), (-49.3, 237.1), (-49.0, 236.8), (-49.0, 234.4), (-49.0, 235.6), (-49.3, 235.9), (-49.9, 235.3), (-49.9, 235.0), (-50.8, 234.1), (-51.1, 234.1), (-51.4, 234.4), (-52.1, 234.4), (-52.4, 234.1), (-52.7, 234.1), (-53.0, 233.8), (-52.4, 233.1), (-51.8, 233.1), (-51.4, 233.5), (-51.1, 233.5), (-51.1, 233.1), (-50.2, 232.2), (-49.9, 232.5), (-49.9, 232.8), (-49.6, 233.1), (-49.6, 233.5), (-49.3, 233.8), (-49.6, 233.5), (-49.6, 233.1), (-49.9, 232.8), (-49.9, 232.2), (-50.2, 231.9), (-50.2, 231.3), (-50.5, 231.6), (-50.5, 232.2), (-50.8, 232.5), (-50.8, 232.8), (-51.1, 233.1), (-52.4, 233.1), (-52.7, 233.5), (-53.0, 233.1), (-53.3, 233.1) (0.878, 0.776, 0.710)</w:t>
      </w:r>
    </w:p>
    <w:p>
      <w:r>
        <w:t>(-52.7, 233.8), (-52.4, 233.8), (-52.1, 234.1), (-51.4, 234.1), (-51.1, 233.8), (-50.8, 233.8), (-49.6, 235.0), (-49.6, 235.3), (-49.3, 235.6), (-49.3, 234.1), (-49.9, 233.5), (-49.9, 233.1), (-50.2, 232.8), (-50.2, 232.5), (-50.8, 233.1), (-50.8, 233.5), (-51.1, 233.8), (-51.4, 233.8), (-51.8, 233.5), (-52.4, 233.5) (0.933, 0.863, 0.792)</w:t>
      </w:r>
    </w:p>
    <w:p>
      <w:r>
        <w:t>(-48.4, 230.4), (-49.9, 230.4), (-50.2, 230.7), (-51.4, 230.7), (-51.1, 230.7), (-50.8, 231.0), (-50.8, 232.2), (-51.4, 232.8), (-51.1, 232.8), (-51.1, 232.5), (-50.8, 232.2), (-50.8, 231.6), (-50.2, 231.0), (-49.9, 231.3), (-49.9, 231.9), (-49.9, 231.0), (-49.3, 230.4) (0.839, 0.710, 0.639)</w:t>
      </w:r>
    </w:p>
    <w:p>
      <w:r>
        <w:t>(-52.7, 231.3), (-52.7, 232.2), (-51.8, 232.2), (-51.8, 231.3) (0.639, 0.533, 0.412)</w:t>
      </w:r>
    </w:p>
    <w:p>
      <w:r>
        <w:t>(-52.7, 231.0), (-53.3, 231.6), (-53.3, 231.9), (-53.0, 232.2), (-53.0, 232.5), (-51.8, 232.5), (-51.4, 232.2), (-51.4, 231.3), (-51.8, 231.0) (0.714, 0.608, 0.490)</w:t>
      </w:r>
    </w:p>
    <w:p>
      <w:r>
        <w:t>(-53.3, 231.0), (-53.6, 231.3), (-53.6, 232.2), (-53.0, 232.8), (-51.8, 232.8), (-51.1, 232.2), (-51.1, 231.0), (-51.4, 231.0), (-51.8, 230.7), (-52.7, 230.7), (-53.0, 231.0) (0.792, 0.663, 0.561)</w:t>
      </w:r>
    </w:p>
    <w:p>
      <w:r>
        <w:t>(-56.3, 230.4), (-56.0, 230.4), (-55.7, 230.7), (-55.1, 230.7), (-54.5, 231.3), (-53.9, 230.7), (-53.6, 230.7), (-53.3, 230.4), (-53.0, 230.4), (-52.7, 230.1), (-52.1, 230.1), (-51.8, 230.4), (-50.2, 230.4), (-49.9, 230.1), (-48.7, 230.1), (-49.0, 229.8), (-48.4, 229.2), (-48.1, 229.2), (-48.4, 229.2), (-49.3, 230.1), (-50.2, 230.1), (-50.5, 229.8), (-50.8, 229.8), (-51.1, 229.5), (-53.0, 229.5), (-53.3, 229.8), (-53.6, 229.8), (-53.9, 229.5), (-54.2, 229.5), (-54.8, 228.9), (-55.4, 228.9), (-55.7, 229.2), (-55.7, 229.5), (-56.3, 230.1) (0.878, 0.776, 0.710)</w:t>
      </w:r>
    </w:p>
    <w:p>
      <w:r>
        <w:t>(-52.1, 229.8), (-51.8, 229.8), (-51.4, 230.1), (-51.4, 229.8) (0.933, 0.863, 0.792)</w:t>
      </w:r>
    </w:p>
    <w:p>
      <w:r>
        <w:t>(-51.1, 227.0), (-51.1, 227.3), (-50.8, 227.3), (-50.5, 227.6), (-50.2, 227.6), (-50.2, 227.3), (-50.5, 227.3), (-50.8, 227.0) (0.008, 0.024, 0.035)</w:t>
      </w:r>
    </w:p>
    <w:p>
      <w:r>
        <w:t>(-47.5, 226.4), (-47.8, 226.1), (-48.1, 226.4), (-48.4, 226.4), (-49.0, 227.0), (-49.6, 227.0), (-49.9, 226.7), (-50.2, 226.7), (-50.5, 226.4), (-51.1, 226.4), (-51.4, 226.7), (-52.7, 226.7), (-53.0, 226.4), (-53.3, 226.4), (-53.6, 226.7), (-53.9, 226.7), (-54.2, 226.4), (-55.1, 226.4), (-55.1, 226.7), (-54.8, 227.0), (-54.5, 227.0), (-54.2, 227.3), (-51.8, 227.3), (-51.4, 227.6), (-51.1, 227.6), (-50.8, 227.9), (-49.6, 227.9), (-49.3, 227.6), (-49.0, 227.6), (-48.7, 227.3), (-48.1, 227.3), (-47.5, 226.7) (0.114, 0.035, 0.016)</w:t>
      </w:r>
    </w:p>
    <w:p>
      <w:r>
        <w:t>(-54.2, 226.1), (-53.9, 226.4), (-53.6, 226.4), (-53.9, 226.1) (0.059, 0.059, 0.059)</w:t>
      </w:r>
    </w:p>
    <w:p>
      <w:r>
        <w:t>(-61.2, 224.3), (-61.2, 225.2), (-60.9, 225.5), (-60.9, 225.8), (-61.2, 226.1), (-61.2, 226.4), (-60.0, 226.4), (-60.0, 225.8), (-59.4, 225.2), (-59.1, 225.2), (-58.8, 225.5), (-58.8, 226.4), (-58.5, 226.7), (-58.5, 225.2), (-58.8, 224.9), (-58.5, 224.6), (-58.2, 224.6), (-57.6, 225.2), (-57.6, 226.4), (-57.9, 226.7), (-57.6, 226.4), (-57.3, 226.4), (-57.3, 225.2), (-57.0, 224.9), (-56.7, 224.9), (-56.3, 225.2), (-56.3, 225.8), (-56.7, 226.1), (-56.7, 226.7), (-56.3, 226.7), (-56.0, 226.4), (-55.7, 226.7), (-55.4, 226.7), (-55.1, 227.0), (-55.4, 226.7), (-55.4, 226.4), (-55.1, 226.1), (-54.5, 226.1), (-54.2, 225.8), (-53.9, 225.8), (-53.6, 226.1), (-53.0, 226.1), (-52.7, 226.4), (-51.4, 226.4), (-51.1, 226.1), (-50.5, 226.1), (-50.2, 226.4), (-49.9, 226.4), (-49.6, 226.7), (-49.0, 226.7), (-48.7, 226.4), (-48.7, 226.1), (-48.4, 225.8), (-47.8, 225.8), (-47.2, 226.4), (-47.2, 226.7), (-47.8, 227.3), (-47.2, 226.7), (-47.2, 226.1), (-47.5, 226.1), (-47.8, 225.8), (-48.1, 225.8), (-48.7, 225.2), (-48.7, 224.3), (-48.7, 224.6), (-49.0, 224.9), (-49.0, 225.2), (-49.3, 225.5), (-49.6, 225.5), (-49.9, 225.8), (-50.8, 225.8), (-51.4, 225.2), (-53.9, 225.2), (-54.2, 224.9), (-54.2, 224.6), (-55.1, 224.6), (-55.4, 224.3), (-56.3, 224.3), (-56.3, 224.6), (-56.7, 224.9), (-57.3, 224.9), (-57.6, 224.6), (-58.8, 224.6), (-59.1, 224.3), (-60.0, 225.2), (-60.3, 225.2), (-60.9, 224.6), (-60.9, 223.3), (-60.9, 224.0) (0.125, 0.102, 0.086)</w:t>
      </w:r>
    </w:p>
    <w:p>
      <w:r>
        <w:t>(-55.4, 225.2), (-55.4, 225.5), (-54.5, 225.5), (-54.8, 225.2) (0.149, 0.149, 0.133)</w:t>
      </w:r>
    </w:p>
    <w:p>
      <w:r>
        <w:t>(-57.0, 225.2), (-57.0, 225.8), (-56.7, 225.8), (-56.7, 225.2) (0.059, 0.059, 0.059)</w:t>
      </w:r>
    </w:p>
    <w:p>
      <w:r>
        <w:t>(-58.2, 224.9), (-58.2, 225.8), (-57.9, 225.8), (-57.9, 225.2) (0.149, 0.149, 0.133)</w:t>
      </w:r>
    </w:p>
    <w:p>
      <w:r>
        <w:t>(-57.9, 226.1), (-58.2, 226.1), (-58.2, 226.7), (-57.9, 226.4) (0.192, 0.129, 0.102)</w:t>
      </w:r>
    </w:p>
    <w:p>
      <w:r>
        <w:t>(-57.0, 227.3), (-57.3, 227.3), (-57.3, 227.6) (0.008, 0.024, 0.035)</w:t>
      </w:r>
    </w:p>
    <w:p>
      <w:r>
        <w:t>(-56.3, 227.0), (-56.0, 227.3), (-56.0, 227.0) (0.188, 0.082, 0.020)</w:t>
      </w:r>
    </w:p>
    <w:p>
      <w:r>
        <w:t>(-55.4, 229.2), (-55.4, 229.5), (-55.7, 229.8), (-55.7, 230.1), (-55.4, 230.4), (-54.2, 230.4), (-54.2, 230.1), (-54.5, 229.8), (-54.5, 229.5), (-54.8, 229.2) (0.933, 0.863, 0.792)</w:t>
      </w:r>
    </w:p>
    <w:p>
      <w:r>
        <w:t>(-52.1, 230.4), (-52.7, 230.4), (-53.0, 230.7), (-53.3, 230.7), (-53.6, 231.0), (-53.9, 231.0), (-54.5, 231.6), (-55.1, 231.0), (-55.7, 231.0), (-56.0, 230.7), (-56.3, 230.7), (-56.7, 230.4), (-56.7, 230.1), (-56.0, 229.5), (-56.7, 230.1), (-56.7, 230.4), (-56.3, 230.7), (-56.0, 230.7), (-55.7, 231.0), (-55.4, 231.0), (-55.1, 231.3), (-55.1, 231.9), (-56.0, 232.8), (-56.3, 232.8), (-56.7, 232.5), (-57.0, 232.5), (-57.6, 231.9), (-59.7, 231.9), (-60.0, 232.2), (-59.1, 232.2), (-57.9, 233.5), (-57.3, 233.5), (-57.0, 233.1), (-55.4, 233.1), (-54.5, 234.1), (-55.4, 233.1), (-55.4, 232.5), (-54.5, 231.6), (-53.3, 232.8), (-53.9, 232.2), (-53.9, 231.3), (-53.3, 230.7), (-53.0, 230.7), (-52.7, 230.4) (0.839, 0.710, 0.639)</w:t>
      </w:r>
    </w:p>
    <w:p>
      <w:r>
        <w:t>(-56.7, 231.3), (-56.7, 231.9), (-55.7, 231.9), (-55.7, 231.6), (-56.0, 231.3) (0.714, 0.608, 0.490)</w:t>
      </w:r>
    </w:p>
    <w:p>
      <w:r>
        <w:t>(-56.3, 229.2), (-56.7, 229.5), (-58.8, 229.5), (-58.5, 229.5), (-57.9, 230.1), (-58.5, 230.7), (-58.5, 231.0), (-57.3, 231.0), (-57.6, 230.7), (-57.6, 230.4), (-57.9, 230.1), (-57.3, 229.5), (-56.7, 229.5) (0.714, 0.608, 0.490)</w:t>
      </w:r>
    </w:p>
    <w:p>
      <w:r>
        <w:t>(-66.1, 231.3), (-66.1, 231.6), (-65.8, 231.9), (-65.8, 232.2), (-64.6, 232.2), (-64.3, 231.9), (-63.7, 231.9), (-63.1, 232.5), (-62.5, 232.5), (-61.9, 233.1), (-61.9, 234.7), (-61.6, 235.0), (-61.6, 235.3), (-61.2, 235.3), (-60.9, 235.6), (-60.6, 235.6), (-60.3, 235.9), (-59.4, 235.9), (-58.5, 236.8), (-58.2, 236.8), (-57.9, 237.1), (-57.6, 237.1), (-57.3, 237.4), (-56.3, 236.5), (-56.0, 236.8), (-56.0, 237.7), (-55.4, 238.4), (-55.1, 238.4), (-55.4, 238.4), (-56.0, 237.7), (-56.0, 236.8), (-55.7, 236.5), (-55.7, 236.2), (-54.8, 235.3), (-54.8, 235.0), (-54.2, 234.4), (-52.7, 234.4), (-52.4, 234.7), (-52.7, 234.4), (-54.5, 234.4), (-55.4, 233.5), (-57.0, 233.5), (-57.3, 233.8), (-57.9, 233.8), (-59.1, 232.5), (-60.0, 232.5), (-60.3, 232.2), (-59.7, 231.6), (-57.6, 231.6), (-57.0, 232.2), (-56.7, 232.2), (-56.3, 232.5), (-56.0, 232.5), (-55.4, 231.9), (-55.4, 231.3), (-55.7, 231.3), (-56.0, 231.0), (-56.3, 231.0), (-57.0, 230.4), (-57.0, 230.1), (-55.4, 228.6), (-56.7, 229.8), (-57.3, 229.8), (-57.6, 230.1), (-57.3, 230.4), (-57.3, 230.7), (-57.0, 231.0), (-57.3, 231.3), (-58.5, 231.3), (-58.8, 231.0), (-58.8, 230.7), (-58.2, 230.1), (-58.5, 229.8), (-58.8, 229.8), (-59.1, 229.5), (-59.4, 229.5), (-59.7, 229.8), (-60.0, 229.8), (-60.0, 230.1), (-59.4, 230.7), (-59.4, 231.0), (-59.7, 231.3), (-60.0, 231.3), (-60.3, 231.6), (-60.6, 231.6), (-61.6, 232.5), (-62.5, 232.5), (-63.1, 231.9), (-63.1, 231.6), (-62.8, 231.3), (-62.2, 231.3), (-61.9, 231.0), (-61.6, 231.0), (-61.6, 230.7), (-61.2, 230.4), (-61.2, 230.1), (-61.6, 230.1), (-61.9, 229.8), (-62.5, 229.8), (-62.8, 229.5), (-63.1, 229.5), (-63.7, 228.9), (-63.7, 228.6), (-63.7, 228.9), (-62.8, 229.8), (-61.9, 229.8), (-61.6, 230.1), (-61.6, 230.7), (-61.9, 231.0), (-62.8, 231.0), (-63.1, 230.7), (-63.7, 230.7), (-64.0, 231.0), (-65.8, 231.0) (0.792, 0.663, 0.561)</w:t>
      </w:r>
    </w:p>
    <w:p>
      <w:r>
        <w:t>(-62.8, 231.9), (-62.5, 232.2), (-61.6, 232.2), (-60.6, 231.3), (-60.3, 231.3), (-60.0, 231.0), (-59.7, 231.0), (-59.7, 230.7), (-60.3, 230.1), (-60.3, 229.8), (-60.0, 229.5), (-59.7, 229.5), (-62.5, 229.5), (-61.9, 229.5), (-61.6, 229.8), (-61.2, 229.8), (-60.9, 230.1), (-60.9, 230.4), (-61.2, 230.7), (-61.2, 231.0), (-61.6, 231.3), (-61.9, 231.3), (-62.2, 231.6), (-62.8, 231.6) (0.714, 0.608, 0.490)</w:t>
      </w:r>
    </w:p>
    <w:p>
      <w:r>
        <w:t>(-61.2, 226.7), (-60.9, 226.7), (-60.6, 227.0), (-60.3, 226.7) (0.188, 0.082, 0.020)</w:t>
      </w:r>
    </w:p>
    <w:p>
      <w:r>
        <w:t>(-62.2, 227.3), (-62.2, 227.6), (-61.9, 227.9), (-61.2, 227.9), (-60.9, 227.6), (-59.4, 227.6), (-59.1, 227.9), (-58.8, 227.9), (-58.5, 227.6), (-58.2, 227.9), (-56.7, 227.9), (-56.3, 227.6), (-56.3, 227.3), (-57.0, 226.7), (-57.0, 226.1), (-57.0, 226.4), (-57.6, 227.0), (-58.5, 227.0), (-59.1, 226.4), (-59.1, 226.1), (-59.7, 226.1), (-59.7, 226.7), (-60.0, 227.0), (-60.3, 227.0), (-60.6, 227.3), (-60.9, 227.0), (-61.2, 227.0), (-61.6, 226.7), (-61.6, 225.8), (-61.9, 225.8), (-61.9, 227.0) (0.114, 0.035, 0.016)</w:t>
      </w:r>
    </w:p>
    <w:p>
      <w:r>
        <w:t>(-59.1, 225.5), (-59.4, 225.5), (-59.7, 225.8), (-59.1, 225.8) (0.059, 0.059, 0.059)</w:t>
      </w:r>
    </w:p>
    <w:p>
      <w:r>
        <w:t>(-60.0, 223.3), (-60.6, 224.0), (-60.6, 224.6), (-60.3, 224.9), (-60.0, 224.9), (-59.7, 224.6), (-59.7, 224.0), (-60.0, 223.7) (0.149, 0.149, 0.133)</w:t>
      </w:r>
    </w:p>
    <w:p>
      <w:r>
        <w:t>(-61.2, 221.5), (-60.9, 221.8), (-60.9, 222.4), (-61.2, 222.7), (-61.6, 222.7), (-61.9, 222.4), (-61.9, 221.8), (-61.9, 222.4), (-61.6, 222.7), (-61.6, 224.3), (-61.9, 224.6), (-61.9, 225.5), (-61.6, 225.5), (-61.2, 225.8), (-61.2, 225.5), (-61.6, 225.2), (-61.6, 224.3), (-61.2, 224.0), (-61.2, 223.0), (-60.6, 222.4), (-60.6, 221.8), (-60.9, 221.8) (0.059, 0.059, 0.059)</w:t>
      </w:r>
    </w:p>
    <w:p>
      <w:r>
        <w:t>(-58.8, 222.4), (-59.1, 222.7), (-59.1, 223.7), (-58.8, 224.0), (-58.2, 224.0), (-57.9, 224.3), (-57.6, 224.3), (-57.3, 224.6), (-57.0, 224.6), (-56.7, 224.3), (-56.7, 223.7), (-57.0, 223.3), (-57.6, 223.3), (-57.9, 223.0), (-57.9, 222.7), (-58.5, 222.7) (0.059, 0.059, 0.059)</w:t>
      </w:r>
    </w:p>
    <w:p>
      <w:r>
        <w:t>(-57.9, 222.1), (-57.0, 222.1), (-57.0, 221.8), (-57.6, 221.8) (0.008, 0.024, 0.035)</w:t>
      </w:r>
    </w:p>
    <w:p>
      <w:r>
        <w:t>(-59.1, 222.4), (-58.2, 221.5), (-56.7, 221.5), (-56.3, 221.8), (-53.9, 221.8), (-56.3, 221.8), (-56.7, 221.5), (-58.2, 221.5), (-58.5, 221.8), (-58.8, 221.8), (-59.1, 222.1) (0.035, 0.075, 0.094)</w:t>
      </w:r>
    </w:p>
    <w:p>
      <w:r>
        <w:t>(-58.5, 222.1), (-58.5, 222.4), (-56.0, 222.4), (-55.7, 222.1), (-55.1, 222.1), (-54.8, 222.4), (-54.5, 222.1), (-53.6, 222.1), (-53.3, 222.4), (-53.0, 222.4), (-53.3, 222.4), (-53.6, 222.1), (-56.3, 222.1), (-56.7, 221.8), (-56.7, 222.1), (-57.0, 222.4), (-57.9, 222.4), (-58.2, 222.1), (-57.9, 221.8), (-58.2, 221.8) (0.012, 0.051, 0.086)</w:t>
      </w:r>
    </w:p>
    <w:p>
      <w:r>
        <w:t>(-54.5, 222.7), (-54.8, 222.7), (-55.1, 222.4), (-55.7, 222.4), (-56.0, 222.7), (-57.6, 222.7), (-57.6, 223.0), (-57.0, 223.0), (-56.7, 222.7), (-55.7, 222.7), (-55.4, 222.4), (-55.1, 222.4), (-54.5, 223.0) (0.035, 0.075, 0.094)</w:t>
      </w:r>
    </w:p>
    <w:p>
      <w:r>
        <w:t>(-56.7, 223.0), (-56.7, 223.3), (-56.3, 223.7), (-56.3, 224.0), (-55.4, 224.0), (-55.1, 224.3), (-53.9, 224.3), (-53.3, 223.7), (-53.6, 223.7), (-53.9, 223.3), (-54.5, 223.3), (-55.1, 222.7), (-55.4, 222.7), (-55.7, 223.0) (0.067, 0.098, 0.110)</w:t>
      </w:r>
    </w:p>
    <w:p>
      <w:r>
        <w:t>(-54.5, 222.4), (-54.2, 222.4), (-53.9, 222.7), (-53.6, 222.4) (0.008, 0.024, 0.035)</w:t>
      </w:r>
    </w:p>
    <w:p>
      <w:r>
        <w:t>(-54.2, 222.7), (-54.2, 223.0), (-53.9, 223.0), (-53.6, 223.3), (-53.3, 223.3), (-53.0, 223.7), (-53.9, 224.6), (-53.9, 224.9), (-51.4, 224.9), (-50.8, 225.5), (-49.9, 225.5), (-49.6, 225.2), (-49.3, 225.2), (-49.3, 224.9), (-49.0, 224.6), (-49.0, 224.0), (-49.3, 223.7), (-49.6, 223.7), (-50.2, 224.3), (-50.5, 224.3), (-50.8, 224.6), (-52.1, 224.6), (-53.0, 223.7), (-52.4, 223.0), (-51.8, 223.0), (-51.4, 222.7), (-51.8, 222.7), (-52.1, 222.4), (-52.7, 222.4), (-53.0, 222.7), (-53.6, 222.7), (-53.9, 223.0) (0.059, 0.059, 0.059)</w:t>
      </w:r>
    </w:p>
    <w:p>
      <w:r>
        <w:t>(-51.8, 223.7), (-51.8, 224.0), (-50.5, 224.0), (-50.5, 223.7) (0.106, 0.122, 0.122)</w:t>
      </w:r>
    </w:p>
    <w:p>
      <w:r>
        <w:t>(-53.3, 222.1), (-51.4, 222.1), (-51.1, 222.4), (-51.1, 222.7), (-51.4, 223.0), (-50.8, 223.0), (-50.5, 222.7), (-50.2, 222.7), (-50.2, 222.4), (-50.5, 222.4), (-50.8, 222.1) (0.035, 0.075, 0.094)</w:t>
      </w:r>
    </w:p>
    <w:p>
      <w:r>
        <w:t>(-48.1, 222.1), (-47.8, 222.1), (-47.5, 221.8), (-48.1, 221.8) (0.035, 0.075, 0.094)</w:t>
      </w:r>
    </w:p>
    <w:p>
      <w:r>
        <w:t>(-42.6, 216.9), (-42.9, 216.6), (-44.1, 216.6), (-44.1, 217.5), (-44.4, 217.8), (-45.3, 217.8), (-45.6, 218.1), (-45.9, 218.1), (-46.2, 217.8), (-46.5, 217.8), (-46.9, 217.5), (-47.2, 217.5), (-47.5, 217.8), (-47.8, 217.8), (-48.1, 218.1), (-48.7, 218.1), (-49.3, 218.8), (-49.3, 219.4), (-49.0, 219.7), (-49.0, 219.1), (-48.1, 218.1), (-46.5, 218.1), (-46.2, 218.4), (-45.9, 218.4), (-45.6, 218.8), (-45.3, 218.8), (-45.0, 219.1), (-45.0, 219.4), (-44.7, 219.1), (-44.4, 219.1), (-43.8, 218.4), (-43.8, 217.8), (-43.5, 217.5), (-42.9, 217.5), (-42.6, 217.2) (0.431, 0.667, 0.745)</w:t>
      </w:r>
    </w:p>
    <w:p>
      <w:r>
        <w:t>(-44.4, 217.5), (-44.4, 216.9), (-44.7, 216.6), (-45.6, 216.6), (-46.2, 216.0), (-46.2, 215.7), (-46.9, 215.1), (-47.2, 215.1), (-47.2, 215.4), (-47.8, 216.0), (-47.5, 216.3), (-47.5, 216.9), (-48.4, 217.8), (-48.7, 217.8), (-49.3, 217.2), (-49.3, 216.9), (-49.6, 216.6), (-50.5, 216.6), (-50.8, 216.9), (-50.8, 217.2), (-50.2, 217.2), (-49.9, 217.5), (-49.6, 217.5), (-49.3, 217.8), (-49.3, 218.4), (-48.7, 217.8), (-48.1, 217.8), (-47.8, 217.5), (-47.5, 217.5), (-47.2, 217.2), (-46.9, 217.2), (-46.5, 217.5), (-46.2, 217.5), (-45.9, 217.8), (-45.6, 217.8), (-45.3, 217.5) (0.216, 0.576, 0.686)</w:t>
      </w:r>
    </w:p>
    <w:p>
      <w:r>
        <w:t>(-46.2, 210.8), (-45.9, 210.8), (-45.6, 211.1), (-45.0, 211.1), (-44.1, 212.0), (-43.8, 212.0), (-43.5, 212.3), (-43.2, 212.3), (-42.9, 212.6), (-42.9, 212.3), (-43.2, 212.3), (-43.8, 211.7), (-43.8, 211.4), (-44.1, 211.4), (-44.4, 211.1), (-45.3, 211.1), (-45.6, 210.8) (0.118, 0.620, 0.745)</w:t>
      </w:r>
    </w:p>
    <w:p>
      <w:r>
        <w:t>(-36.1, 209.9), (-37.1, 209.0), (-36.8, 208.6), (-36.8, 208.0), (-37.1, 208.0), (-38.0, 209.0), (-40.7, 209.0), (-41.0, 209.3), (-42.9, 209.3), (-43.2, 209.0), (-45.6, 209.0), (-45.9, 208.6), (-46.5, 208.6), (-46.9, 208.3), (-47.8, 208.3), (-47.5, 208.3), (-47.2, 208.6), (-47.2, 209.3), (-47.8, 209.9), (-47.2, 209.9), (-46.9, 209.6), (-45.9, 209.6), (-45.6, 209.3), (-44.7, 209.3), (-44.4, 209.6), (-44.1, 209.6), (-43.8, 209.9), (-43.2, 209.9), (-42.9, 210.2), (-42.0, 210.2), (-41.6, 209.9), (-38.6, 209.9), (-38.0, 209.3), (-37.7, 209.6), (-37.4, 209.6), (-37.1, 209.9) (0.247, 0.482, 0.561)</w:t>
      </w:r>
    </w:p>
    <w:p>
      <w:r>
        <w:t>(-42.9, 207.7), (-42.9, 208.0), (-42.6, 208.0), (-42.3, 208.3), (-41.0, 208.3), (-40.7, 208.0), (-40.4, 208.0), (-40.7, 207.7), (-41.3, 207.7), (-41.6, 207.4), (-42.0, 207.4), (-42.3, 207.7) (0.690, 0.702, 0.714)</w:t>
      </w:r>
    </w:p>
    <w:p>
      <w:r>
        <w:t>(-36.1, 204.7), (-36.4, 204.7), (-37.1, 205.3), (-38.0, 205.3), (-38.3, 205.0), (-38.6, 205.3), (-40.1, 205.3), (-41.3, 206.5), (-41.6, 206.5), (-42.3, 205.9), (-42.3, 206.2), (-42.6, 206.5), (-42.9, 206.5), (-43.2, 206.8), (-44.1, 206.8), (-44.4, 206.5), (-44.4, 206.8), (-42.9, 206.8), (-42.6, 206.5), (-41.3, 206.5), (-41.0, 206.8), (-38.9, 206.8), (-40.4, 206.8), (-40.7, 206.5), (-40.7, 206.2), (-40.1, 205.6), (-39.5, 205.6), (-39.2, 205.9), (-38.9, 205.6), (-38.6, 205.6), (-38.3, 205.3), (-37.1, 205.3), (-36.8, 205.0), (-36.1, 205.0) (0.549, 0.463, 0.357)</w:t>
      </w:r>
    </w:p>
    <w:p>
      <w:r>
        <w:t>(-35.8, 204.7), (-35.8, 205.3), (-35.8, 204.7), (-36.1, 204.4), (-36.1, 204.1), (-37.1, 205.0), (-37.7, 205.0), (-38.6, 204.1), (-38.6, 203.4), (-38.9, 203.1), (-39.2, 203.1), (-39.5, 203.4), (-39.5, 204.1), (-41.3, 205.9), (-41.6, 205.9), (-43.2, 204.4), (-44.1, 204.4), (-44.4, 204.7), (-44.7, 204.7), (-44.7, 206.2), (-45.0, 206.5), (-45.0, 206.8), (-44.7, 207.1), (-43.2, 207.1), (-44.4, 207.1), (-44.7, 206.8), (-44.7, 205.0), (-44.1, 204.4), (-43.2, 204.4), (-42.3, 205.3), (-42.3, 205.6), (-41.6, 206.2), (-41.3, 206.2), (-40.1, 205.0), (-38.6, 205.0), (-38.3, 204.7), (-38.0, 205.0), (-37.1, 205.0), (-36.4, 204.4), (-36.1, 204.4) (0.639, 0.533, 0.412)</w:t>
      </w:r>
    </w:p>
    <w:p>
      <w:r>
        <w:t>(-39.2, 203.7), (-39.2, 204.1), (-38.9, 204.1), (-38.9, 203.7) (0.549, 0.463, 0.357)</w:t>
      </w:r>
    </w:p>
    <w:p>
      <w:r>
        <w:t>(-41.3, 202.5), (-41.6, 202.8), (-41.3, 202.8) (0.639, 0.533, 0.412)</w:t>
      </w:r>
    </w:p>
    <w:p>
      <w:r>
        <w:t>(-42.0, 200.4), (-42.0, 201.0), (-41.3, 201.0), (-41.0, 201.3), (-40.7, 201.3), (-40.1, 201.9), (-39.2, 201.9), (-39.2, 201.6), (-40.4, 200.4), (-40.7, 200.4), (-41.0, 200.1), (-41.6, 200.1) (0.878, 0.776, 0.710)</w:t>
      </w:r>
    </w:p>
    <w:p>
      <w:r>
        <w:t>(-42.6, 200.4), (-42.6, 201.0), (-42.3, 201.3), (-41.3, 201.3), (-41.0, 201.6), (-40.7, 201.6), (-40.1, 202.2), (-38.9, 202.2), (-38.6, 201.9), (-39.5, 201.0), (-39.5, 200.7), (-39.8, 200.4), (-40.1, 200.4), (-40.4, 200.1), (-40.7, 200.1), (-41.0, 199.8), (-42.0, 199.8) (0.839, 0.710, 0.639)</w:t>
      </w:r>
    </w:p>
    <w:p>
      <w:r>
        <w:t>(-40.1, 199.5), (-39.8, 199.8), (-39.8, 199.5) (0.714, 0.608, 0.490)</w:t>
      </w:r>
    </w:p>
    <w:p>
      <w:r>
        <w:t>(-38.6, 200.7), (-38.3, 201.0), (-38.0, 201.0), (-37.7, 201.3), (-37.4, 201.0), (-37.4, 200.7) (0.714, 0.608, 0.490)</w:t>
      </w:r>
    </w:p>
    <w:p>
      <w:r>
        <w:t>(-35.8, 201.9), (-36.4, 201.9), (-36.8, 202.2), (-36.8, 202.5), (-37.1, 202.8), (-36.8, 202.8), (-36.4, 202.5), (-35.8, 202.5) (0.933, 0.863, 0.792)</w:t>
      </w:r>
    </w:p>
    <w:p>
      <w:r>
        <w:t>(-38.0, 202.5), (-38.0, 203.1), (-37.7, 203.4), (-37.7, 203.7), (-37.4, 204.1), (-37.1, 203.7), (-36.8, 203.7), (-36.1, 203.1), (-35.8, 203.1), (-35.5, 203.4), (-35.5, 203.7), (-35.5, 203.4), (-35.8, 203.1), (-36.1, 203.1), (-36.8, 203.7), (-37.1, 203.7), (-37.4, 204.1), (-37.7, 203.7), (-37.7, 203.4), (-38.0, 203.1), (-38.0, 202.8), (-37.7, 202.5), (-37.7, 202.2), (-36.8, 201.3), (-36.4, 201.3), (-36.1, 201.0), (-34.9, 202.2), (-34.6, 202.2), (-34.3, 202.5), (-34.0, 202.5), (-33.7, 202.8), (-33.4, 202.8), (-33.1, 203.1), (-33.4, 202.8), (-33.7, 202.8), (-34.0, 202.5), (-34.3, 202.5), (-34.6, 202.2), (-34.9, 202.2), (-36.1, 201.0), (-36.4, 201.0) (0.839, 0.710, 0.639)</w:t>
      </w:r>
    </w:p>
    <w:p>
      <w:r>
        <w:t>(-36.8, 198.5), (-36.8, 198.8), (-36.4, 199.2), (-36.1, 199.2), (-36.1, 198.5) (0.714, 0.608, 0.490)</w:t>
      </w:r>
    </w:p>
    <w:p>
      <w:r>
        <w:t>(-44.4, 201.3), (-44.4, 201.9), (-43.8, 202.5), (-43.5, 202.5), (-43.2, 202.2), (-43.5, 201.9), (-43.5, 201.6), (-43.8, 201.6), (-44.1, 201.3) (0.573, 0.404, 0.278)</w:t>
      </w:r>
    </w:p>
    <w:p>
      <w:r>
        <w:t>(-43.8, 205.3), (-43.8, 205.6), (-44.1, 205.9), (-43.8, 206.2), (-43.2, 206.2), (-42.9, 205.9), (-43.2, 205.6), (-43.2, 205.3) (0.439, 0.314, 0.161)</w:t>
      </w:r>
    </w:p>
    <w:p>
      <w:r>
        <w:t>(-46.9, 207.4), (-46.5, 207.7), (-45.9, 207.7), (-45.6, 208.0), (-45.3, 208.0), (-45.0, 208.3), (-43.2, 208.3), (-42.9, 208.6), (-41.6, 208.6), (-42.3, 208.6), (-42.6, 208.3), (-42.9, 208.3), (-43.2, 208.0), (-43.2, 207.7), (-42.9, 207.4), (-42.3, 207.4), (-45.9, 207.4), (-46.2, 207.1), (-46.5, 207.1) (0.627, 0.627, 0.631)</w:t>
      </w:r>
    </w:p>
    <w:p>
      <w:r>
        <w:t>(-45.6, 205.9), (-46.2, 205.9), (-46.5, 206.2), (-46.2, 206.5), (-45.9, 206.5), (-45.6, 206.2) (0.839, 0.710, 0.639)</w:t>
      </w:r>
    </w:p>
    <w:p>
      <w:r>
        <w:t>(-45.6, 205.3), (-45.9, 205.3), (-46.2, 205.6), (-46.5, 205.6), (-46.9, 205.9), (-46.9, 206.5), (-46.5, 206.8), (-46.2, 206.8), (-45.9, 207.1), (-45.6, 206.8), (-45.6, 206.5), (-45.3, 206.2), (-45.3, 205.6) (0.792, 0.663, 0.561)</w:t>
      </w:r>
    </w:p>
    <w:p>
      <w:r>
        <w:t>(-49.9, 208.3), (-49.6, 208.0), (-49.0, 208.0), (-48.7, 207.7), (-47.8, 207.7), (-47.5, 208.0), (-46.9, 208.0), (-46.5, 208.3), (-45.9, 208.3), (-45.6, 208.6), (-44.1, 208.6), (-45.0, 208.6), (-45.3, 208.3), (-45.6, 208.3), (-45.9, 208.0), (-46.5, 208.0), (-47.2, 207.4), (-49.0, 207.4) (0.518, 0.506, 0.494)</w:t>
      </w:r>
    </w:p>
    <w:p>
      <w:r>
        <w:t>(-53.0, 205.3), (-53.3, 205.6), (-53.3, 206.2), (-53.0, 206.5), (-52.7, 206.5), (-52.4, 206.2), (-52.4, 205.6), (-52.7, 205.3) (0.549, 0.463, 0.357)</w:t>
      </w:r>
    </w:p>
    <w:p>
      <w:r>
        <w:t>(-53.3, 204.7), (-53.9, 205.3), (-53.9, 206.2), (-53.3, 206.8), (-52.4, 206.8), (-51.8, 206.2), (-51.8, 205.0), (-52.1, 205.0), (-52.4, 204.7) (0.639, 0.533, 0.412)</w:t>
      </w:r>
    </w:p>
    <w:p>
      <w:r>
        <w:t>(-54.8, 195.2), (-54.8, 195.8), (-54.2, 196.4), (-53.9, 196.4), (-53.6, 196.7), (-53.0, 196.7), (-52.7, 196.4), (-52.4, 196.4), (-51.8, 195.8), (-51.8, 195.2) (0.639, 0.533, 0.412)</w:t>
      </w:r>
    </w:p>
    <w:p>
      <w:r>
        <w:t>(-53.6, 195.8), (-53.3, 196.1), (-53.0, 195.8) (0.549, 0.463, 0.357)</w:t>
      </w:r>
    </w:p>
    <w:p>
      <w:r>
        <w:t>(-59.1, 216.9), (-58.5, 216.9), (-58.2, 216.6), (-58.8, 216.6) (0.216, 0.576, 0.686)</w:t>
      </w:r>
    </w:p>
    <w:p>
      <w:r>
        <w:t>(-60.3, 216.9), (-60.9, 217.5), (-60.3, 218.1), (-60.3, 218.4), (-60.0, 218.8), (-60.0, 219.1), (-59.1, 219.1), (-58.8, 218.8), (-58.8, 217.8), (-58.2, 217.2), (-59.1, 217.2), (-59.4, 216.9) (0.247, 0.482, 0.561)</w:t>
      </w:r>
    </w:p>
    <w:p>
      <w:r>
        <w:t>(-58.8, 219.1), (-58.5, 219.1), (-58.2, 219.4), (-57.9, 219.4), (-56.0, 217.5), (-55.4, 217.5), (-55.1, 217.2), (-55.4, 217.2), (-55.7, 217.5), (-56.0, 217.5), (-57.3, 218.8), (-57.6, 218.8), (-57.9, 219.1), (-58.2, 218.8), (-58.2, 217.8), (-57.6, 217.2), (-57.9, 217.2), (-58.5, 217.8), (-58.5, 218.8) (0.153, 0.384, 0.459)</w:t>
      </w:r>
    </w:p>
    <w:p>
      <w:r>
        <w:t>(-55.1, 216.6), (-55.4, 216.3), (-55.7, 216.6), (-56.3, 216.6), (-56.7, 216.9), (-57.0, 216.9), (-57.9, 217.8), (-57.9, 218.8), (-57.6, 218.4), (-57.3, 218.4), (-56.0, 217.2), (-55.7, 217.2), (-55.4, 216.9), (-55.1, 216.9) (0.086, 0.337, 0.365)</w:t>
      </w:r>
    </w:p>
    <w:p>
      <w:r>
        <w:t>(-54.2, 217.2), (-54.5, 217.5), (-55.1, 217.5), (-55.4, 217.8), (-56.0, 217.8), (-57.6, 219.4), (-57.3, 219.4), (-56.7, 218.8), (-56.7, 218.4), (-56.0, 217.8), (-55.1, 217.8), (-54.8, 217.5), (-54.5, 217.5) (0.247, 0.482, 0.561)</w:t>
      </w:r>
    </w:p>
    <w:p>
      <w:r>
        <w:t>(-54.5, 232.8), (-54.5, 233.5), (-54.2, 233.8), (-53.9, 233.8), (-53.6, 233.5), (-54.2, 232.8) (0.933, 0.863, 0.792)</w:t>
      </w:r>
    </w:p>
    <w:p>
      <w:r>
        <w:t>(-51.1, 237.7), (-51.8, 237.7), (-52.1, 238.0), (-52.4, 238.0), (-52.4, 238.7), (-52.4, 238.4), (-52.1, 238.0), (-51.4, 238.0), (-51.1, 238.4) (0.714, 0.608, 0.490)</w:t>
      </w:r>
    </w:p>
    <w:p>
      <w:r>
        <w:t>(-53.9, 239.3), (-53.6, 239.6), (-53.3, 239.3) (0.847, 0.855, 0.878)</w:t>
      </w:r>
    </w:p>
    <w:p>
      <w:r>
        <w:t>(-53.0, 239.0), (-53.3, 239.0), (-53.0, 239.3), (-53.6, 239.9), (-54.2, 239.3), (-55.7, 239.3), (-56.0, 239.6), (-57.0, 239.6), (-55.7, 239.6), (-55.4, 239.3), (-54.5, 239.3), (-53.9, 239.9), (-53.3, 239.9), (-53.0, 239.6) (0.769, 0.780, 0.804)</w:t>
      </w:r>
    </w:p>
    <w:p>
      <w:r>
        <w:t>(-54.5, 240.5), (-53.9, 240.5), (-53.6, 240.8), (-52.7, 240.8), (-52.4, 240.5), (-52.7, 240.5), (-53.0, 240.8), (-53.6, 240.8), (-53.9, 240.5) (0.247, 0.482, 0.561)</w:t>
      </w:r>
    </w:p>
    <w:p>
      <w:r>
        <w:t>(-55.1, 241.4), (-55.4, 241.1), (-55.7, 241.4) (0.024, 0.188, 0.169)</w:t>
      </w:r>
    </w:p>
    <w:p>
      <w:r>
        <w:t>(-58.2, 238.4), (-58.2, 239.0), (-57.6, 239.0), (-57.3, 239.3), (-56.0, 239.3), (-56.0, 239.0), (-56.3, 239.0), (-57.0, 238.4) (0.933, 0.863, 0.792)</w:t>
      </w:r>
    </w:p>
    <w:p>
      <w:r>
        <w:t>(-59.1, 238.0), (-59.1, 239.0), (-58.5, 239.0), (-58.5, 238.4), (-58.2, 238.0), (-57.0, 238.0), (-56.3, 238.7), (-56.0, 238.7), (-55.7, 239.0), (-53.6, 239.0), (-53.3, 238.7), (-53.6, 239.0), (-55.1, 239.0), (-55.4, 238.7), (-56.0, 238.7), (-56.7, 238.0), (-57.6, 238.0), (-57.9, 237.7), (-58.8, 237.7) (0.878, 0.776, 0.710)</w:t>
      </w:r>
    </w:p>
    <w:p>
      <w:r>
        <w:t>(-81.2, 242.9), (-81.2, 243.2), (-80.8, 243.2), (-80.5, 243.6), (-80.2, 243.6), (-79.6, 242.9), (-79.6, 242.6), (-78.7, 241.7), (-78.1, 241.7), (-77.8, 241.4), (-77.5, 241.4), (-77.2, 241.7), (-75.0, 241.7), (-74.7, 242.0), (-74.4, 242.0), (-74.1, 242.3), (-64.3, 242.3), (-64.0, 242.6), (-63.7, 242.6), (-63.1, 243.2), (-62.5, 243.2), (-62.2, 242.9), (-61.2, 242.9), (-60.9, 243.2), (-60.0, 243.2), (-59.7, 243.6), (-59.4, 243.6), (-59.1, 243.9), (-58.5, 243.9), (-58.2, 244.2), (-57.9, 244.2), (-57.6, 244.5), (-57.3, 244.5), (-56.7, 245.1), (-56.3, 245.1), (-56.0, 245.4), (-55.7, 245.4), (-55.1, 246.0), (-53.9, 246.0), (-53.0, 246.9), (-53.0, 247.2), (-52.7, 247.5), (-52.4, 247.5), (-51.8, 248.2), (-51.8, 248.5), (-50.5, 249.7), (-51.1, 250.3), (-50.2, 250.3), (-50.2, 250.0), (-49.6, 249.4), (-48.1, 249.4), (-48.1, 248.8), (-47.5, 248.2), (-46.9, 248.2), (-45.9, 249.1), (-45.9, 250.0), (-45.6, 250.0), (-45.3, 250.3), (-45.3, 250.0), (-45.6, 249.7), (-45.6, 249.4), (-45.9, 249.1), (-45.9, 248.5), (-46.2, 248.2), (-46.5, 248.2), (-46.9, 247.8), (-47.2, 247.8), (-47.5, 247.5), (-47.8, 247.5), (-48.4, 246.9), (-48.7, 246.9), (-49.0, 246.6), (-49.6, 246.6), (-49.6, 247.5), (-49.3, 247.8), (-49.3, 248.2), (-49.6, 248.5), (-49.9, 248.2), (-50.2, 248.2), (-50.5, 247.8), (-51.4, 247.8), (-52.1, 247.2), (-52.1, 246.9), (-51.8, 246.6), (-51.8, 246.3), (-51.1, 245.7), (-50.8, 245.7), (-51.1, 245.4), (-52.1, 245.4), (-52.4, 245.7), (-52.7, 245.7), (-53.0, 245.4), (-53.3, 245.4), (-53.9, 244.8), (-53.9, 244.5), (-54.2, 244.2), (-55.1, 244.2), (-56.0, 243.2), (-56.0, 242.9), (-55.4, 242.3), (-53.9, 242.3), (-53.6, 242.6), (-53.3, 242.6), (-52.7, 243.2), (-52.7, 242.6), (-54.2, 241.1), (-54.5, 241.1), (-54.8, 240.8), (-67.1, 240.8), (-60.3, 240.8), (-59.7, 241.4), (-60.6, 242.3), (-61.2, 242.3), (-61.6, 242.6), (-61.9, 242.3), (-62.8, 242.3), (-63.1, 242.0), (-70.1, 242.0), (-70.7, 241.4), (-70.4, 241.1), (-70.1, 241.1), (-69.8, 240.8), (-69.2, 240.8), (-69.8, 240.8), (-70.1, 241.1), (-75.0, 241.1), (-75.3, 241.4), (-79.0, 241.4), (-79.3, 241.7), (-79.6, 241.7), (-79.9, 242.0), (-79.9, 242.6), (-80.2, 242.9) (0.055, 0.290, 0.255)</w:t>
      </w:r>
    </w:p>
    <w:p>
      <w:r>
        <w:t>(-59.4, 248.5), (-59.7, 248.2), (-60.0, 248.5) (0.055, 0.290, 0.255)</w:t>
      </w:r>
    </w:p>
    <w:p>
      <w:r>
        <w:t>(-62.5, 250.0), (-62.5, 250.6), (-62.2, 250.6), (-61.9, 250.9), (-61.2, 250.9), (-60.9, 250.6), (-61.6, 250.0) (0.024, 0.188, 0.169)</w:t>
      </w:r>
    </w:p>
    <w:p>
      <w:r>
        <w:t>(-62.5, 251.2), (-62.2, 251.2), (-61.9, 251.5), (-61.6, 251.5), (-60.6, 252.4), (-60.6, 253.1), (-60.0, 253.1), (-59.7, 253.4), (-58.8, 253.4), (-59.7, 253.4), (-60.3, 252.7), (-60.3, 251.8), (-60.6, 251.8), (-60.9, 251.5), (-61.9, 251.5), (-62.2, 251.2) (0.333, 0.333, 0.329)</w:t>
      </w:r>
    </w:p>
    <w:p>
      <w:r>
        <w:t>(-62.2, 251.5), (-61.2, 252.4), (-61.6, 252.7), (-61.6, 253.4), (-60.9, 253.4), (-61.2, 253.1), (-60.9, 252.7), (-60.9, 252.4), (-61.6, 251.8), (-61.9, 251.8) (0.412, 0.408, 0.412)</w:t>
      </w:r>
    </w:p>
    <w:p>
      <w:r>
        <w:t>(-60.6, 251.5), (-60.3, 251.5), (-60.0, 251.8), (-60.0, 252.1), (-59.7, 251.8), (-59.7, 251.5) (0.247, 0.247, 0.278)</w:t>
      </w:r>
    </w:p>
    <w:p>
      <w:r>
        <w:t>(-60.0, 251.2), (-59.7, 251.2), (-59.4, 251.5), (-59.4, 252.1), (-57.9, 252.1), (-58.2, 251.8), (-58.5, 251.8), (-58.8, 251.5), (-58.8, 251.2) (0.176, 0.192, 0.204)</w:t>
      </w:r>
    </w:p>
    <w:p>
      <w:r>
        <w:t>(-58.5, 251.5), (-58.2, 251.5), (-57.9, 251.8), (-56.7, 251.8), (-57.6, 251.8), (-57.9, 251.5), (-57.9, 251.2), (-57.6, 250.9), (-53.9, 250.9), (-58.2, 250.9), (-58.5, 251.2) (0.247, 0.247, 0.278)</w:t>
      </w:r>
    </w:p>
    <w:p>
      <w:r>
        <w:t>(-59.7, 252.1), (-59.7, 252.7), (-59.4, 253.1), (-56.0, 253.1), (-56.0, 252.4), (-56.3, 252.1), (-57.6, 252.1), (-56.3, 252.1), (-56.0, 252.4), (-56.0, 252.7), (-56.3, 253.1), (-59.1, 253.1), (-59.7, 252.4) (0.267, 0.231, 0.180)</w:t>
      </w:r>
    </w:p>
    <w:p>
      <w:r>
        <w:t>(-59.4, 252.4), (-59.1, 252.7), (-56.3, 252.7), (-56.3, 252.4) (0.208, 0.184, 0.153)</w:t>
      </w:r>
    </w:p>
    <w:p>
      <w:r>
        <w:t>(-57.6, 251.2), (-57.6, 251.5), (-56.7, 251.5), (-56.3, 251.8), (-56.0, 251.8), (-55.4, 252.4), (-55.4, 253.1), (-55.4, 252.4), (-55.7, 252.1), (-55.7, 251.8), (-55.1, 251.2), (-54.8, 251.2) (0.333, 0.333, 0.329)</w:t>
      </w:r>
    </w:p>
    <w:p>
      <w:r>
        <w:t>(-54.5, 251.5), (-54.8, 251.5), (-55.1, 251.8), (-55.1, 252.4), (-54.8, 252.7), (-54.8, 253.4), (-55.1, 253.7), (-55.7, 253.7), (-54.8, 253.7), (-54.8, 252.4), (-55.1, 252.1) (0.518, 0.506, 0.494)</w:t>
      </w:r>
    </w:p>
    <w:p>
      <w:r>
        <w:t>(-53.6, 251.5), (-54.2, 251.5), (-54.8, 252.1), (-54.5, 252.4), (-54.5, 252.7), (-53.9, 253.4), (-53.9, 253.7), (-54.2, 254.0), (-54.8, 254.0), (-54.2, 254.0), (-53.9, 253.7), (-53.6, 253.7), (-54.5, 252.7), (-54.5, 251.8), (-54.2, 251.5) (0.627, 0.627, 0.631)</w:t>
      </w:r>
    </w:p>
    <w:p>
      <w:r>
        <w:t>(-53.0, 252.1), (-53.3, 252.4), (-53.6, 252.4), (-53.0, 252.4) (0.933, 0.863, 0.792)</w:t>
      </w:r>
    </w:p>
    <w:p>
      <w:r>
        <w:t>(-53.9, 251.8), (-53.9, 252.4), (-53.9, 252.1), (-53.6, 251.8), (-53.0, 251.8), (-52.7, 252.1), (-53.0, 251.8) (0.769, 0.780, 0.804)</w:t>
      </w:r>
    </w:p>
    <w:p>
      <w:r>
        <w:t>(-52.4, 251.8), (-52.7, 251.8), (-52.4, 252.1), (-52.4, 252.7), (-53.0, 253.4), (-53.3, 253.4), (-53.0, 253.4), (-52.4, 252.7) (0.690, 0.702, 0.714)</w:t>
      </w:r>
    </w:p>
    <w:p>
      <w:r>
        <w:t>(-53.0, 251.5), (-52.4, 251.5), (-52.1, 251.8), (-52.1, 252.7), (-52.4, 253.1), (-52.4, 253.4), (-52.1, 253.4), (-52.1, 252.7), (-51.8, 252.4), (-51.8, 252.1), (-52.4, 251.5) (0.627, 0.627, 0.631)</w:t>
      </w:r>
    </w:p>
    <w:p>
      <w:r>
        <w:t>(-53.6, 253.4), (-53.3, 253.7), (-51.8, 253.7), (-52.4, 253.7), (-52.7, 253.4), (-53.0, 253.7), (-53.3, 253.7) (0.792, 0.663, 0.561)</w:t>
      </w:r>
    </w:p>
    <w:p>
      <w:r>
        <w:t>(-52.4, 250.6), (-51.1, 250.6), (-50.8, 250.9), (-49.6, 250.9), (-50.5, 250.9), (-50.8, 250.6) (0.247, 0.247, 0.278)</w:t>
      </w:r>
    </w:p>
    <w:p>
      <w:r>
        <w:t>(-57.3, 248.8), (-57.0, 249.1), (-57.0, 249.4), (-56.7, 249.7), (-56.7, 250.0), (-56.0, 250.6), (-52.7, 250.6), (-52.4, 250.3), (-52.7, 250.3), (-53.0, 250.0), (-54.8, 250.0), (-55.1, 250.3), (-55.4, 250.3), (-56.0, 249.7), (-55.4, 249.1), (-55.1, 249.1), (-55.1, 248.8), (-55.4, 248.8), (-56.0, 249.4), (-56.3, 249.4), (-56.7, 249.1), (-57.0, 249.1) (0.055, 0.290, 0.255)</w:t>
      </w:r>
    </w:p>
    <w:p>
      <w:r>
        <w:t>(-59.4, 245.7), (-58.8, 246.3), (-58.5, 246.3), (-58.2, 246.6), (-57.6, 246.6), (-57.3, 246.9), (-56.7, 246.9), (-56.3, 247.2), (-56.3, 247.5), (-55.7, 248.2), (-54.2, 248.2), (-53.9, 248.5), (-53.9, 248.8), (-53.6, 249.1), (-53.3, 249.1), (-53.0, 249.4), (-52.7, 249.4), (-52.4, 249.7), (-51.8, 249.7), (-52.1, 249.4), (-52.4, 249.4), (-53.3, 248.5), (-53.6, 248.5), (-54.2, 247.8), (-54.2, 246.9), (-55.7, 246.9), (-56.0, 246.6), (-56.3, 246.6), (-57.0, 246.0), (-57.3, 246.0), (-57.9, 245.4), (-59.1, 245.4) (0.153, 0.384, 0.459)</w:t>
      </w:r>
    </w:p>
    <w:p>
      <w:r>
        <w:t>(-57.3, 255.8), (-56.7, 255.8), (-56.3, 256.1), (-56.0, 255.8) (0.933, 0.863, 0.792)</w:t>
      </w:r>
    </w:p>
    <w:p>
      <w:r>
        <w:t>(-61.6, 257.3), (-59.7, 257.3), (-59.4, 257.6), (-57.9, 257.6), (-57.6, 258.0), (-55.7, 258.0), (-55.4, 257.6), (-53.9, 257.6), (-53.6, 257.3), (-53.0, 257.3), (-53.3, 257.3), (-53.6, 257.0), (-54.5, 257.0), (-54.8, 256.7), (-55.4, 256.7), (-55.7, 256.4), (-55.7, 256.1), (-56.0, 256.1), (-56.3, 256.4), (-56.7, 256.1), (-58.2, 256.1), (-58.5, 256.4), (-58.8, 256.1), (-58.5, 256.4), (-58.5, 256.7), (-58.8, 257.0), (-59.4, 257.0), (-59.7, 257.3), (-60.0, 257.0), (-60.6, 257.0), (-60.9, 257.3) (0.847, 0.855, 0.878)</w:t>
      </w:r>
    </w:p>
    <w:p>
      <w:r>
        <w:t>(-62.5, 251.8), (-62.8, 251.5), (-63.1, 251.5), (-62.8, 251.5), (-62.5, 251.8), (-62.5, 252.4), (-63.4, 253.4), (-65.2, 253.4), (-63.1, 253.4), (-62.5, 252.7) (0.627, 0.627, 0.631)</w:t>
      </w:r>
    </w:p>
    <w:p>
      <w:r>
        <w:t>(-64.9, 251.8), (-63.4, 251.8), (-63.1, 252.1), (-63.1, 252.4), (-63.4, 252.7), (-63.7, 252.7), (-63.4, 252.7), (-63.1, 252.4), (-63.1, 251.8) (0.769, 0.780, 0.804)</w:t>
      </w:r>
    </w:p>
    <w:p>
      <w:r>
        <w:t>(-67.4, 251.8), (-67.4, 252.4), (-67.1, 252.4), (-67.4, 252.1), (-67.1, 251.8), (-65.2, 251.8), (-64.9, 252.1), (-64.0, 252.1), (-63.7, 252.4), (-64.0, 252.7), (-65.5, 252.7), (-64.0, 252.7), (-63.7, 252.4), (-63.4, 252.4), (-63.4, 252.1), (-64.9, 252.1), (-65.2, 251.8) (0.847, 0.855, 0.878)</w:t>
      </w:r>
    </w:p>
    <w:p>
      <w:r>
        <w:t>(-67.1, 252.1), (-66.8, 252.4), (-64.0, 252.4), (-64.9, 252.4), (-65.2, 252.1) (0.922, 0.925, 0.937)</w:t>
      </w:r>
    </w:p>
    <w:p>
      <w:r>
        <w:t>(-66.1, 253.7), (-66.1, 254.0), (-65.8, 254.0), (-65.8, 253.7) (0.549, 0.463, 0.357)</w:t>
      </w:r>
    </w:p>
    <w:p>
      <w:r>
        <w:t>(-67.4, 254.0), (-66.5, 254.0), (-66.5, 253.7), (-67.1, 253.7) (0.467, 0.396, 0.302)</w:t>
      </w:r>
    </w:p>
    <w:p>
      <w:r>
        <w:t>(-68.6, 253.1), (-68.0, 253.7), (-68.0, 254.0), (-67.7, 254.0), (-67.4, 253.7), (-67.7, 253.7), (-68.0, 253.4), (-68.3, 253.4) (0.333, 0.333, 0.329)</w:t>
      </w:r>
    </w:p>
    <w:p>
      <w:r>
        <w:t>(-68.9, 253.1), (-68.6, 253.4), (-68.6, 253.7), (-68.3, 253.7) (0.333, 0.278, 0.216)</w:t>
      </w:r>
    </w:p>
    <w:p>
      <w:r>
        <w:t>(-70.7, 253.4), (-70.4, 253.7), (-68.9, 253.7), (-68.9, 253.4), (-69.2, 253.1), (-70.4, 253.1) (0.267, 0.231, 0.180)</w:t>
      </w:r>
    </w:p>
    <w:p>
      <w:r>
        <w:t>(-68.6, 254.0), (-72.0, 254.0), (-72.3, 253.7), (-72.3, 253.4), (-72.0, 253.1), (-71.4, 253.1), (-71.0, 252.7), (-70.1, 252.7), (-69.8, 252.4), (-69.5, 252.7), (-69.2, 252.7), (-69.5, 252.7), (-69.8, 252.4), (-70.1, 252.4), (-70.4, 252.7), (-71.4, 252.7), (-71.7, 253.1), (-72.3, 253.1), (-72.6, 253.4), (-72.6, 253.7), (-72.3, 253.7), (-72.0, 254.0) (0.333, 0.333, 0.329)</w:t>
      </w:r>
    </w:p>
    <w:p>
      <w:r>
        <w:t>(-70.7, 253.1), (-71.0, 253.1), (-71.4, 253.4), (-72.0, 253.4), (-72.0, 253.7), (-70.7, 253.7), (-71.0, 253.4) (0.333, 0.278, 0.216)</w:t>
      </w:r>
    </w:p>
    <w:p>
      <w:r>
        <w:t>(-68.9, 252.7), (-69.2, 252.4), (-69.5, 252.4), (-69.8, 252.1), (-70.1, 252.1), (-70.4, 252.4), (-71.7, 252.4), (-72.0, 252.7), (-72.3, 252.7), (-72.9, 253.4), (-72.9, 254.0), (-72.6, 254.0), (-72.9, 253.7), (-72.9, 253.4), (-72.3, 252.7), (-71.7, 252.7), (-71.4, 252.4), (-70.4, 252.4), (-70.1, 252.1), (-69.8, 252.1), (-69.5, 252.4), (-69.2, 252.4) (0.412, 0.408, 0.412)</w:t>
      </w:r>
    </w:p>
    <w:p>
      <w:r>
        <w:t>(-82.4, 250.0), (-82.4, 250.6), (-81.8, 251.2), (-81.5, 251.2), (-80.8, 251.8), (-80.5, 251.8), (-80.2, 252.1), (-80.2, 252.4), (-79.6, 253.1), (-79.9, 252.7), (-79.9, 252.4), (-80.2, 252.1), (-80.2, 251.5), (-80.5, 251.5), (-80.8, 251.2), (-81.2, 251.2), (-81.8, 250.6), (-81.8, 249.7), (-81.2, 249.1), (-80.5, 249.1), (-80.2, 249.4), (-80.2, 249.7), (-79.3, 250.6), (-74.1, 250.6), (-73.8, 250.9), (-73.2, 250.9), (-72.6, 251.5), (-72.6, 251.8), (-72.3, 252.1), (-72.6, 252.4), (-72.6, 252.7), (-73.2, 253.4), (-73.5, 253.4), (-73.8, 253.7), (-75.9, 253.7), (-76.3, 253.4), (-79.0, 253.4), (-76.3, 253.4), (-75.6, 254.0), (-75.9, 254.3), (-76.3, 254.3), (-65.8, 254.3), (-65.5, 254.0), (-61.6, 254.0), (-61.2, 253.7), (-59.4, 253.7), (-61.6, 253.7), (-61.9, 253.4), (-61.9, 252.7), (-61.6, 252.4), (-62.5, 251.5), (-62.2, 251.8), (-62.2, 252.7), (-63.1, 253.7), (-65.2, 253.7), (-65.5, 253.4), (-67.1, 253.4), (-65.8, 253.4), (-65.5, 253.7), (-65.5, 254.0), (-65.8, 254.3), (-72.9, 254.3), (-73.2, 254.0), (-73.2, 253.4), (-72.3, 252.4), (-72.0, 252.4), (-71.7, 252.1), (-70.4, 252.1), (-70.1, 251.8), (-69.8, 251.8), (-69.5, 252.1), (-69.2, 252.1), (-68.6, 252.7), (-68.3, 252.7), (-68.0, 253.1), (-67.7, 253.1), (-68.0, 253.1), (-69.2, 251.8), (-69.2, 251.5), (-68.6, 250.9), (-66.8, 250.9), (-73.5, 250.9), (-73.8, 250.6), (-76.3, 250.6), (-76.6, 250.3), (-77.2, 250.3), (-77.8, 249.7), (-78.4, 249.7), (-78.7, 249.4), (-79.9, 249.4), (-80.2, 249.1), (-81.8, 249.1), (-82.1, 249.4), (-82.1, 249.7) (0.518, 0.506, 0.494)</w:t>
      </w:r>
    </w:p>
    <w:p>
      <w:r>
        <w:t>(-73.5, 251.5), (-73.8, 251.5), (-73.2, 252.1), (-73.2, 252.4), (-73.8, 253.1), (-74.1, 253.1), (-73.8, 253.1), (-73.2, 252.4), (-73.2, 251.8) (0.690, 0.702, 0.714)</w:t>
      </w:r>
    </w:p>
    <w:p>
      <w:r>
        <w:t>(-75.9, 252.1), (-75.9, 252.4), (-75.3, 252.4), (-75.0, 252.7), (-74.7, 252.7), (-74.4, 252.4), (-74.1, 252.4), (-74.4, 252.1) (0.922, 0.925, 0.937)</w:t>
      </w:r>
    </w:p>
    <w:p>
      <w:r>
        <w:t>(-79.0, 252.1), (-79.0, 252.4), (-76.3, 252.4), (-75.9, 252.7), (-75.3, 252.7), (-75.9, 252.7), (-76.3, 252.4), (-76.3, 252.1), (-75.9, 251.8), (-74.4, 251.8), (-73.8, 252.4), (-74.1, 252.7), (-74.4, 252.7), (-74.1, 252.7), (-73.8, 252.4), (-73.8, 252.1), (-74.1, 251.8), (-76.3, 251.8), (-76.6, 252.1), (-77.2, 252.1), (-77.5, 251.8), (-78.7, 251.8) (0.847, 0.855, 0.878)</w:t>
      </w:r>
    </w:p>
    <w:p>
      <w:r>
        <w:t>(-79.3, 251.8), (-79.3, 252.4), (-79.0, 252.7), (-76.3, 252.7), (-79.0, 252.7), (-79.3, 252.4), (-79.3, 252.1), (-78.7, 251.5), (-77.5, 251.5), (-77.2, 251.8), (-76.6, 251.8), (-76.3, 251.5), (-74.1, 251.5), (-73.5, 252.1), (-73.5, 252.4), (-73.8, 252.7), (-73.5, 252.4), (-73.5, 252.1), (-74.1, 251.5), (-78.7, 251.5), (-79.0, 251.8) (0.769, 0.780, 0.804)</w:t>
      </w:r>
    </w:p>
    <w:p>
      <w:r>
        <w:t>(-81.5, 250.0), (-81.5, 250.6), (-81.2, 250.9), (-80.8, 250.9), (-80.5, 251.2), (-80.2, 251.2), (-79.9, 251.5), (-79.9, 252.1), (-79.9, 251.8), (-79.3, 251.2), (-78.7, 251.2), (-78.4, 250.9), (-74.4, 250.9), (-74.1, 251.2), (-73.5, 251.2), (-72.9, 251.8), (-72.9, 252.4), (-73.8, 253.4), (-75.9, 253.4), (-73.8, 253.4), (-73.5, 253.1), (-73.2, 253.1), (-72.9, 252.7), (-72.9, 252.4), (-72.6, 252.1), (-72.9, 251.8), (-72.9, 251.5), (-73.2, 251.2), (-73.8, 251.2), (-74.1, 250.9), (-79.3, 250.9), (-79.9, 250.3), (-80.8, 250.3), (-81.2, 250.0) (0.627, 0.627, 0.631)</w:t>
      </w:r>
    </w:p>
    <w:p>
      <w:r>
        <w:t>(-76.6, 253.7), (-76.3, 254.0), (-75.9, 254.0), (-76.3, 253.7) (0.412, 0.408, 0.412)</w:t>
      </w:r>
    </w:p>
    <w:p>
      <w:r>
        <w:t>(-78.7, 253.7), (-78.4, 254.0), (-77.5, 254.0), (-77.2, 253.7), (-76.9, 253.7), (-76.6, 254.0), (-76.9, 253.7) (0.467, 0.396, 0.302)</w:t>
      </w:r>
    </w:p>
    <w:p>
      <w:r>
        <w:t>(-80.2, 253.4), (-80.2, 253.7), (-79.9, 253.7), (-79.6, 254.0) (0.333, 0.278, 0.216)</w:t>
      </w:r>
    </w:p>
    <w:p>
      <w:r>
        <w:t>(-83.9, 253.1), (-82.7, 251.8), (-82.1, 251.8), (-81.8, 252.1), (-81.8, 252.4), (-81.5, 252.4), (-81.2, 252.7), (-80.8, 252.7), (-80.5, 253.1), (-80.2, 253.1), (-79.6, 253.7), (-79.0, 253.7), (-78.7, 254.0), (-79.0, 253.7), (-79.6, 253.7), (-80.5, 252.7), (-80.8, 252.7), (-82.1, 251.5), (-82.7, 251.5), (-83.0, 251.8), (-83.0, 252.1) (0.333, 0.333, 0.329)</w:t>
      </w:r>
    </w:p>
    <w:p>
      <w:r>
        <w:t>(-83.0, 252.7), (-82.7, 252.7), (-82.4, 252.4), (-82.1, 252.7), (-81.8, 252.7), (-81.2, 253.4), (-81.5, 253.7), (-80.5, 253.7), (-80.5, 253.4), (-81.2, 253.4), (-81.8, 252.7), (-82.1, 252.7), (-82.4, 252.4), (-82.7, 252.7) (0.267, 0.231, 0.180)</w:t>
      </w:r>
    </w:p>
    <w:p>
      <w:r>
        <w:t>(-82.4, 252.7), (-81.8, 253.4), (-82.1, 253.7), (-81.8, 253.7), (-81.5, 253.4), (-81.8, 253.1), (-82.1, 253.1) (0.208, 0.184, 0.153)</w:t>
      </w:r>
    </w:p>
    <w:p>
      <w:r>
        <w:t>(-83.6, 253.7), (-82.7, 253.7), (-82.4, 253.4), (-83.3, 253.4) (0.125, 0.102, 0.086)</w:t>
      </w:r>
    </w:p>
    <w:p>
      <w:r>
        <w:t>(-82.7, 252.1), (-82.7, 252.4), (-82.4, 252.1), (-82.1, 252.4), (-82.1, 252.1) (0.247, 0.247, 0.278)</w:t>
      </w:r>
    </w:p>
    <w:p>
      <w:r>
        <w:t>(-84.5, 247.5), (-84.5, 248.8), (-84.2, 249.1), (-84.2, 249.4), (-83.9, 249.7), (-83.9, 250.0), (-83.0, 250.9), (-83.0, 251.2), (-83.3, 251.5), (-83.3, 252.1), (-83.9, 252.7), (-83.3, 252.1), (-83.3, 251.8), (-82.7, 251.2), (-82.1, 251.2), (-80.8, 252.4), (-80.5, 252.4), (-79.9, 253.1), (-80.5, 252.4), (-80.5, 252.1), (-80.8, 252.1), (-81.5, 251.5), (-81.8, 251.5), (-82.7, 250.6), (-82.7, 250.0), (-82.4, 249.7), (-82.7, 249.4), (-82.7, 250.0), (-83.0, 250.3), (-83.3, 250.3), (-84.2, 249.4), (-84.2, 249.1), (-84.5, 248.8) (0.412, 0.408, 0.412)</w:t>
      </w:r>
    </w:p>
    <w:p>
      <w:r>
        <w:t>(-84.5, 249.1), (-84.5, 249.4), (-84.2, 249.7), (-84.2, 250.0), (-83.6, 250.6), (-83.6, 252.1), (-84.2, 252.7), (-83.6, 252.1), (-83.6, 251.5), (-83.3, 251.2), (-83.3, 250.9), (-84.2, 250.0), (-84.2, 249.7), (-84.5, 249.4) (0.518, 0.506, 0.494)</w:t>
      </w:r>
    </w:p>
    <w:p>
      <w:r>
        <w:t>(-84.2, 248.5), (-84.2, 248.8), (-83.9, 249.1), (-83.9, 249.4), (-83.3, 250.0), (-83.0, 250.0), (-83.0, 249.4), (-82.7, 249.1), (-83.0, 249.1), (-83.3, 249.4), (-83.6, 249.4), (-84.2, 248.8) (0.333, 0.333, 0.329)</w:t>
      </w:r>
    </w:p>
    <w:p>
      <w:r>
        <w:t>(-83.9, 247.5), (-84.2, 247.8), (-84.2, 248.2), (-83.9, 248.5), (-83.9, 248.8), (-83.6, 249.1), (-83.3, 249.1), (-83.3, 248.8), (-83.6, 248.8), (-84.2, 248.2), (-84.2, 247.8) (0.247, 0.247, 0.278)</w:t>
      </w:r>
    </w:p>
    <w:p>
      <w:r>
        <w:t>(-83.9, 246.9), (-84.2, 247.2), (-84.2, 247.5), (-83.9, 247.2) (0.333, 0.333, 0.329)</w:t>
      </w:r>
    </w:p>
    <w:p>
      <w:r>
        <w:t>(-79.9, 246.0), (-80.2, 245.7), (-80.5, 246.0), (-81.8, 246.0), (-82.4, 245.4), (-82.7, 245.7), (-82.7, 246.0), (-83.3, 246.6), (-83.3, 246.9), (-83.6, 247.2), (-83.6, 247.5), (-83.9, 247.8), (-83.9, 248.2), (-83.6, 248.5), (-83.3, 248.5), (-82.7, 247.8), (-82.4, 247.8), (-82.1, 247.5), (-80.8, 247.5), (-80.5, 247.2), (-80.5, 246.9), (-79.9, 246.3) (0.055, 0.290, 0.255)</w:t>
      </w:r>
    </w:p>
    <w:p>
      <w:r>
        <w:t>(-82.7, 243.9), (-83.3, 244.5), (-83.3, 245.1), (-83.6, 245.4), (-83.6, 246.6), (-83.6, 246.0), (-83.3, 245.7), (-83.3, 244.5) (0.153, 0.384, 0.459)</w:t>
      </w:r>
    </w:p>
    <w:p>
      <w:r>
        <w:t>(-85.4, 242.9), (-84.5, 242.9), (-83.9, 243.6), (-83.9, 245.1), (-83.9, 244.5), (-83.6, 244.2), (-83.6, 243.6), (-84.2, 242.9) (0.412, 0.408, 0.412)</w:t>
      </w:r>
    </w:p>
    <w:p>
      <w:r>
        <w:t>(-87.6, 241.4), (-87.3, 241.1), (-87.6, 241.4), (-87.6, 242.0), (-86.4, 242.0), (-86.1, 242.3), (-83.9, 242.3), (-83.6, 242.6), (-83.3, 242.6), (-82.7, 243.2), (-81.5, 243.2), (-81.5, 242.9), (-82.4, 242.9), (-82.7, 242.6), (-83.6, 242.6), (-83.9, 242.3), (-85.4, 242.3), (-85.8, 242.0), (-87.3, 242.0), (-87.6, 241.7) (0.247, 0.247, 0.278)</w:t>
      </w:r>
    </w:p>
    <w:p>
      <w:r>
        <w:t>(-82.4, 239.6), (-83.6, 239.6), (-83.9, 239.9), (-84.2, 239.9), (-84.5, 240.2), (-85.8, 240.2), (-84.5, 240.2), (-84.2, 239.9), (-83.6, 239.9), (-83.3, 239.6) (0.769, 0.780, 0.804)</w:t>
      </w:r>
    </w:p>
    <w:p>
      <w:r>
        <w:t>(-81.2, 239.6), (-81.5, 239.9), (-83.3, 239.9), (-83.6, 240.2), (-84.2, 240.2), (-83.6, 240.2), (-83.3, 239.9), (-82.7, 239.9), (-82.4, 240.2), (-81.8, 240.2), (-81.5, 239.9), (-81.2, 239.9) (0.690, 0.702, 0.714)</w:t>
      </w:r>
    </w:p>
    <w:p>
      <w:r>
        <w:t>(-74.7, 240.8), (-79.3, 240.8), (-79.9, 241.4), (-80.2, 241.4), (-80.8, 242.0), (-81.2, 242.0), (-81.5, 242.3), (-81.8, 242.3), (-82.1, 242.0), (-82.7, 242.0), (-83.0, 241.7), (-86.1, 241.7), (-86.4, 241.4), (-87.3, 241.4), (-87.0, 241.7), (-85.8, 241.7), (-85.4, 242.0), (-83.9, 242.0), (-83.6, 242.3), (-82.7, 242.3), (-82.4, 242.6), (-80.8, 242.6), (-80.8, 242.3), (-80.5, 242.0), (-80.2, 242.0), (-79.6, 241.4), (-79.3, 241.4), (-79.0, 241.1), (-76.9, 241.1), (-76.6, 240.8) (0.176, 0.192, 0.204)</w:t>
      </w:r>
    </w:p>
    <w:p>
      <w:r>
        <w:t>(-79.6, 240.8), (-79.9, 240.8), (-80.5, 241.4), (-80.8, 241.4), (-81.2, 241.7), (-82.7, 241.7), (-82.1, 241.7), (-81.8, 242.0), (-81.5, 242.0), (-81.2, 241.7), (-80.8, 241.7), (-80.2, 241.1), (-79.9, 241.1) (0.247, 0.247, 0.278)</w:t>
      </w:r>
    </w:p>
    <w:p>
      <w:r>
        <w:t>(-79.3, 240.5), (-79.9, 240.5), (-80.2, 240.8), (-80.5, 240.8), (-80.8, 241.1), (-81.2, 241.1), (-81.5, 241.4), (-83.0, 241.4), (-81.2, 241.4), (-80.8, 241.1), (-80.5, 241.1), (-79.9, 240.5) (0.333, 0.333, 0.329)</w:t>
      </w:r>
    </w:p>
    <w:p>
      <w:r>
        <w:t>(-85.8, 240.5), (-81.8, 240.5), (-81.5, 240.2), (-81.2, 240.2), (-80.2, 239.3), (-79.9, 239.3), (-79.6, 239.6), (-75.9, 239.6), (-75.6, 239.9), (-74.4, 239.9), (-75.6, 239.9), (-75.9, 239.6), (-79.6, 239.6), (-80.2, 239.0), (-80.8, 239.6), (-80.8, 239.9), (-81.2, 240.2), (-81.5, 240.2), (-81.8, 240.5), (-82.4, 240.5), (-82.7, 240.2), (-83.3, 240.2), (-83.6, 240.5) (0.627, 0.627, 0.631)</w:t>
      </w:r>
    </w:p>
    <w:p>
      <w:r>
        <w:t>(-80.8, 238.7), (-80.8, 239.3), (-80.2, 238.7), (-79.9, 239.0), (-80.2, 238.7) (0.792, 0.663, 0.561)</w:t>
      </w:r>
    </w:p>
    <w:p>
      <w:r>
        <w:t>(-81.2, 235.9), (-81.2, 236.5), (-80.8, 236.8), (-80.8, 237.1), (-80.5, 237.4), (-80.8, 237.7), (-80.8, 238.0), (-81.5, 238.7), (-81.5, 239.0), (-81.2, 239.3), (-81.5, 239.6), (-81.2, 239.3), (-81.2, 238.7), (-80.8, 238.4), (-80.2, 238.4), (-79.3, 239.3), (-79.9, 238.7), (-79.9, 238.4), (-80.2, 238.0), (-80.2, 237.4), (-79.6, 236.8), (-79.6, 236.2), (-79.6, 236.5), (-79.9, 236.8), (-80.5, 236.8), (-81.2, 236.2) (0.839, 0.710, 0.639)</w:t>
      </w:r>
    </w:p>
    <w:p>
      <w:r>
        <w:t>(-75.6, 237.4), (-76.3, 236.8), (-76.6, 237.1), (-76.9, 237.1), (-76.9, 237.4), (-77.2, 237.7), (-77.5, 237.7), (-77.8, 238.0), (-79.0, 238.0), (-79.3, 238.4), (-79.3, 238.7), (-79.0, 239.0), (-76.3, 239.0), (-75.9, 238.7), (-75.9, 238.4), (-75.6, 238.0) (0.933, 0.863, 0.792)</w:t>
      </w:r>
    </w:p>
    <w:p>
      <w:r>
        <w:t>(-77.2, 235.0), (-77.2, 236.2), (-76.9, 236.2), (-77.2, 235.9) (0.839, 0.710, 0.639)</w:t>
      </w:r>
    </w:p>
    <w:p>
      <w:r>
        <w:t>(-72.3, 235.9), (-73.5, 235.9), (-74.4, 236.8), (-74.7, 236.8), (-75.0, 236.5), (-75.3, 236.5), (-75.0, 236.5), (-74.4, 237.1), (-74.4, 237.7), (-73.8, 237.7), (-74.1, 237.4), (-74.1, 236.5), (-73.5, 235.9) (0.714, 0.608, 0.490)</w:t>
      </w:r>
    </w:p>
    <w:p>
      <w:r>
        <w:t>(-75.6, 236.5), (-74.7, 237.4), (-74.7, 238.0), (-74.4, 238.4), (-74.1, 238.4), (-73.8, 238.0), (-72.0, 238.0), (-71.7, 237.7), (-71.7, 237.4), (-72.6, 237.4), (-72.9, 237.7), (-73.2, 237.7), (-73.8, 237.1), (-73.8, 236.5), (-73.5, 236.2), (-73.8, 236.5), (-73.8, 237.4), (-73.5, 237.7), (-73.8, 238.0), (-74.4, 238.0), (-74.7, 237.7), (-74.7, 237.1), (-75.0, 236.8), (-75.3, 236.8) (0.792, 0.663, 0.561)</w:t>
      </w:r>
    </w:p>
    <w:p>
      <w:r>
        <w:t>(-70.4, 235.3), (-71.7, 236.5), (-72.3, 236.5), (-72.6, 236.2), (-73.2, 236.2), (-73.5, 236.5), (-73.2, 236.2), (-72.6, 236.2), (-72.0, 236.8), (-72.3, 237.1), (-71.7, 237.1), (-71.4, 237.4), (-71.4, 237.7), (-72.0, 238.4), (-73.8, 238.4), (-74.1, 238.7), (-74.4, 238.7), (-75.0, 238.0), (-75.0, 237.4), (-75.0, 238.7), (-74.1, 238.7), (-73.8, 238.4), (-72.0, 238.4), (-71.7, 238.0), (-71.4, 238.0), (-71.4, 236.2) (0.839, 0.710, 0.639)</w:t>
      </w:r>
    </w:p>
    <w:p>
      <w:r>
        <w:t>(-73.5, 236.8), (-73.2, 237.1), (-72.6, 237.1), (-72.3, 236.8), (-72.6, 236.5), (-73.2, 236.5) (0.878, 0.776, 0.710)</w:t>
      </w:r>
    </w:p>
    <w:p>
      <w:r>
        <w:t>(-75.9, 236.8), (-75.3, 237.4), (-75.3, 238.0), (-75.6, 238.4), (-75.6, 238.7), (-75.9, 239.0), (-75.3, 239.0), (-75.0, 239.3), (-73.8, 239.3), (-73.2, 238.7), (-72.3, 238.7), (-73.8, 238.7), (-74.1, 239.0), (-75.0, 239.0), (-75.3, 238.7), (-75.3, 237.1), (-75.6, 236.8) (0.878, 0.776, 0.710)</w:t>
      </w:r>
    </w:p>
    <w:p>
      <w:r>
        <w:t>(-74.4, 241.4), (-73.8, 241.4), (-73.5, 241.7), (-73.2, 241.7), (-73.2, 241.4) (0.024, 0.188, 0.169)</w:t>
      </w:r>
    </w:p>
    <w:p>
      <w:r>
        <w:t>(-70.7, 239.3), (-71.0, 239.0), (-71.4, 239.0), (-71.7, 239.3), (-72.0, 239.3), (-71.7, 239.6), (-71.0, 239.6) (0.922, 0.925, 0.937)</w:t>
      </w:r>
    </w:p>
    <w:p>
      <w:r>
        <w:t>(-68.9, 235.0), (-69.2, 235.0), (-70.1, 235.9), (-70.4, 235.9), (-70.4, 236.2), (-70.7, 236.5), (-70.7, 236.8), (-70.4, 237.1), (-70.4, 238.0), (-70.7, 238.4), (-71.0, 238.4), (-71.4, 238.7), (-72.0, 238.7), (-72.3, 239.0), (-73.2, 239.0), (-73.5, 239.3), (-72.3, 239.3), (-72.0, 239.0), (-71.7, 239.0), (-71.4, 238.7), (-71.0, 238.7), (-70.4, 239.3), (-70.1, 239.3), (-69.8, 239.0), (-69.2, 239.0), (-68.9, 238.7), (-68.0, 238.7), (-68.0, 238.4), (-68.6, 238.4), (-68.9, 238.0), (-69.2, 238.0), (-69.8, 237.4), (-69.8, 236.2), (-68.9, 235.3) (0.933, 0.863, 0.792)</w:t>
      </w:r>
    </w:p>
    <w:p>
      <w:r>
        <w:t>(-64.3, 235.0), (-64.3, 235.6), (-64.0, 235.6), (-64.0, 235.0) (0.792, 0.663, 0.561)</w:t>
      </w:r>
    </w:p>
    <w:p>
      <w:r>
        <w:t>(-69.8, 230.7), (-69.2, 231.3), (-68.9, 231.3), (-68.6, 231.6), (-68.3, 231.6), (-68.0, 231.9), (-67.7, 231.9), (-67.1, 232.5), (-67.1, 232.8), (-66.8, 233.1), (-66.8, 233.5), (-66.5, 233.8), (-66.5, 234.1), (-66.1, 234.4), (-66.1, 234.7), (-65.8, 235.0), (-65.8, 235.3), (-65.2, 235.9), (-65.2, 237.1), (-65.8, 237.7), (-66.5, 237.7), (-67.1, 237.1), (-67.1, 236.8), (-67.4, 236.5), (-67.7, 236.5), (-67.7, 236.8), (-68.3, 237.4), (-68.9, 237.4), (-69.2, 237.1), (-69.2, 236.5), (-68.6, 235.9), (-68.3, 235.9), (-68.0, 235.6), (-68.0, 235.0), (-68.3, 234.7), (-68.0, 235.0), (-68.0, 235.3), (-68.9, 236.2), (-69.2, 236.2), (-69.2, 237.4), (-67.4, 237.4), (-67.1, 237.7), (-65.5, 237.7), (-64.9, 237.1), (-64.9, 236.8), (-64.6, 236.5), (-64.3, 236.5), (-63.4, 237.4), (-63.1, 237.4), (-62.5, 238.0), (-62.5, 238.4), (-62.2, 238.7), (-62.2, 239.0), (-61.9, 239.0), (-62.5, 238.4), (-62.5, 237.7), (-62.8, 237.4), (-62.2, 236.8), (-61.6, 236.8), (-61.2, 237.1), (-60.6, 237.1), (-60.0, 237.7), (-60.0, 238.0), (-59.7, 238.4), (-60.3, 239.0), (-61.2, 239.0), (-59.4, 239.0), (-59.4, 238.0), (-58.8, 237.4), (-57.9, 237.4), (-57.6, 237.7), (-56.7, 237.7), (-56.0, 238.4), (-55.7, 238.4), (-56.3, 237.7), (-56.3, 236.8), (-57.3, 237.7), (-57.6, 237.4), (-57.9, 237.4), (-58.2, 237.1), (-58.5, 237.1), (-59.4, 236.2), (-60.3, 236.2), (-60.6, 235.9), (-60.9, 235.9), (-61.2, 235.6), (-61.6, 235.6), (-61.9, 235.3), (-61.9, 235.0), (-62.2, 234.7), (-62.2, 233.1), (-62.5, 232.8), (-63.1, 232.8), (-63.7, 232.2), (-64.3, 232.2), (-64.6, 232.5), (-65.8, 232.5), (-66.1, 232.2), (-66.1, 231.9), (-66.5, 231.6), (-66.5, 231.3), (-65.8, 230.7), (-64.0, 230.7), (-63.7, 230.4), (-63.1, 230.4), (-62.8, 230.7), (-61.9, 230.7), (-61.9, 230.1), (-62.8, 230.1), (-64.0, 228.9), (-64.0, 227.6), (-64.0, 228.9), (-63.7, 229.2), (-63.7, 229.8), (-64.3, 230.4), (-64.6, 230.4), (-64.9, 230.1), (-65.8, 230.1), (-66.1, 230.4), (-66.5, 230.4), (-66.5, 230.7), (-66.8, 231.0), (-66.8, 231.6), (-67.1, 231.9), (-68.0, 231.9), (-68.3, 231.6), (-68.6, 231.6), (-69.5, 230.7) (0.839, 0.710, 0.639)</w:t>
      </w:r>
    </w:p>
    <w:p>
      <w:r>
        <w:t>(-66.1, 233.1), (-66.1, 233.8), (-65.8, 234.1), (-65.8, 234.4), (-65.5, 234.7), (-65.2, 234.7), (-64.6, 234.1), (-64.0, 234.1), (-63.4, 234.7), (-63.4, 235.0), (-63.1, 235.3), (-62.5, 235.3), (-62.5, 233.8), (-62.8, 233.5), (-63.1, 233.5), (-63.7, 232.8), (-64.6, 232.8), (-64.6, 233.1), (-65.2, 233.8), (-65.5, 233.5), (-65.8, 233.5) (0.878, 0.776, 0.710)</w:t>
      </w:r>
    </w:p>
    <w:p>
      <w:r>
        <w:t>(-78.1, 246.0), (-76.3, 247.8), (-76.3, 248.2), (-75.9, 248.2), (-75.6, 248.5), (-75.3, 248.5), (-75.0, 248.2), (-71.7, 248.2), (-71.0, 248.8), (-70.7, 248.8), (-70.4, 249.1), (-70.1, 249.1), (-69.8, 249.4), (-68.9, 249.4), (-68.6, 249.7), (-67.7, 249.7), (-67.4, 250.0), (-67.1, 250.0), (-66.8, 250.3), (-64.9, 250.3), (-64.6, 250.0), (-64.0, 250.0), (-63.7, 250.3), (-63.4, 250.3), (-62.8, 250.9), (-63.4, 250.3), (-63.4, 249.7), (-65.2, 249.7), (-65.8, 249.1), (-66.1, 249.1), (-66.5, 248.8), (-66.8, 248.8), (-67.1, 249.1), (-67.4, 249.1), (-67.7, 249.4), (-69.2, 249.4), (-69.5, 249.1), (-69.8, 249.1), (-71.0, 247.8), (-72.3, 247.8), (-72.6, 248.2), (-73.5, 248.2), (-73.8, 247.8), (-74.4, 247.8), (-74.7, 248.2), (-75.9, 248.2), (-76.6, 247.5), (-76.6, 247.2), (-77.2, 246.6), (-77.2, 245.7), (-76.9, 245.4), (-76.9, 245.1), (-76.6, 244.8), (-76.9, 244.5), (-76.9, 243.9), (-76.6, 243.6), (-76.3, 243.6), (-75.9, 243.2), (-75.6, 243.2), (-75.3, 243.6), (-73.8, 243.6), (-73.5, 243.9), (-74.1, 244.5), (-74.4, 244.5), (-74.7, 244.8), (-75.0, 244.8), (-75.3, 245.1), (-75.3, 246.0), (-74.7, 246.6), (-74.1, 246.6), (-73.8, 246.9), (-73.5, 246.6), (-71.0, 246.6), (-70.7, 246.9), (-70.7, 247.2), (-70.4, 246.9), (-70.1, 246.9), (-69.8, 247.2), (-69.5, 247.2), (-69.2, 247.5), (-67.7, 247.5), (-67.4, 247.2), (-66.5, 247.2), (-66.1, 246.9), (-65.8, 247.2), (-65.5, 247.2), (-64.9, 247.8), (-64.6, 247.8), (-64.3, 248.2), (-63.7, 248.2), (-63.4, 248.5), (-62.8, 248.5), (-62.5, 248.2), (-61.9, 248.2), (-61.6, 248.5), (-61.2, 248.5), (-60.6, 249.1), (-60.9, 249.4), (-60.3, 250.0), (-59.1, 250.0), (-58.8, 250.3), (-58.5, 250.3), (-58.2, 250.6), (-56.3, 250.6), (-57.0, 250.0), (-57.0, 249.7), (-57.3, 249.4), (-57.3, 249.1), (-57.0, 248.8), (-56.7, 248.8), (-56.3, 249.1), (-56.0, 249.1), (-55.4, 248.5), (-55.1, 248.5), (-54.8, 248.8), (-54.8, 249.1), (-55.1, 249.4), (-55.4, 249.4), (-55.7, 249.7), (-55.4, 250.0), (-55.1, 250.0), (-54.8, 249.7), (-53.0, 249.7), (-52.7, 250.0), (-52.4, 250.0), (-52.1, 250.3), (-51.4, 250.3), (-50.8, 249.7), (-52.1, 248.5), (-52.1, 248.2), (-52.4, 247.8), (-52.7, 247.8), (-53.3, 247.2), (-53.3, 246.9), (-53.9, 246.3), (-55.1, 246.3), (-55.7, 245.7), (-56.0, 245.7), (-56.3, 245.4), (-56.7, 245.4), (-57.3, 244.8), (-57.6, 244.8), (-57.9, 244.5), (-58.2, 244.5), (-58.5, 244.2), (-59.1, 244.2), (-59.4, 243.9), (-59.7, 243.9), (-60.0, 243.6), (-60.9, 243.6), (-61.2, 243.2), (-62.2, 243.2), (-62.5, 243.6), (-63.1, 243.6), (-63.7, 242.9), (-64.0, 242.9), (-64.3, 242.6), (-74.1, 242.6), (-74.4, 242.3), (-74.7, 242.3), (-75.0, 242.0), (-76.9, 242.0), (-75.9, 242.0), (-75.6, 242.3), (-75.0, 242.3), (-74.7, 242.6), (-74.7, 242.9), (-75.0, 243.2), (-76.6, 243.2), (-76.9, 243.6), (-77.2, 243.6), (-77.2, 245.1) (0.086, 0.337, 0.365)</w:t>
      </w:r>
    </w:p>
    <w:p>
      <w:r>
        <w:t>(-76.6, 243.9), (-76.6, 244.5), (-76.3, 244.8), (-76.6, 245.1), (-76.6, 245.4), (-76.9, 245.7), (-76.9, 246.6), (-76.3, 247.2), (-76.3, 247.5), (-75.9, 247.8), (-74.7, 247.8), (-74.4, 247.5), (-73.8, 247.5), (-73.5, 247.8), (-72.6, 247.8), (-72.3, 247.5), (-71.0, 247.5), (-69.8, 248.8), (-69.5, 248.8), (-69.2, 249.1), (-67.7, 249.1), (-67.4, 248.8), (-67.1, 248.8), (-66.8, 248.5), (-66.5, 248.5), (-66.1, 248.8), (-65.8, 248.8), (-65.2, 249.4), (-63.4, 249.4), (-63.1, 249.7), (-63.1, 250.3), (-62.5, 250.9), (-62.2, 250.9), (-62.5, 250.9), (-62.8, 250.6), (-62.8, 250.0), (-62.5, 249.7), (-61.6, 249.7), (-60.6, 250.6), (-61.2, 251.2), (-61.6, 251.2), (-60.3, 251.2), (-60.0, 250.9), (-58.5, 250.9), (-58.5, 250.6), (-58.8, 250.6), (-59.1, 250.3), (-60.3, 250.3), (-61.2, 249.4), (-60.9, 249.1), (-61.2, 248.8), (-61.6, 248.8), (-61.9, 248.5), (-62.5, 248.5), (-62.8, 248.8), (-63.4, 248.8), (-63.7, 248.5), (-64.3, 248.5), (-64.6, 248.2), (-64.9, 248.2), (-65.5, 247.5), (-65.8, 247.5), (-66.1, 247.2), (-66.5, 247.5), (-67.4, 247.5), (-67.7, 247.8), (-69.2, 247.8), (-69.5, 247.5), (-69.8, 247.5), (-70.1, 247.2), (-70.4, 247.2), (-70.7, 247.5), (-71.0, 247.2), (-71.0, 246.9), (-73.5, 246.9), (-73.8, 247.2), (-74.1, 246.9), (-74.7, 246.9), (-75.6, 246.0), (-75.6, 245.1), (-75.0, 244.5), (-74.7, 244.5), (-74.4, 244.2), (-74.1, 244.2), (-73.8, 243.9), (-75.3, 243.9), (-75.6, 243.6), (-75.9, 243.6), (-76.3, 243.9) (0.055, 0.290, 0.255)</w:t>
      </w:r>
    </w:p>
    <w:p>
      <w:r>
        <w:t>(-68.0, 252.1), (-67.7, 252.4), (-67.7, 251.8), (-67.4, 251.5), (-66.1, 251.5), (-67.7, 251.5), (-68.0, 251.8) (0.769, 0.780, 0.804)</w:t>
      </w:r>
    </w:p>
    <w:p>
      <w:r>
        <w:t>(-68.9, 251.8), (-68.0, 252.7), (-67.7, 252.7), (-67.4, 253.1), (-66.5, 253.1), (-67.4, 253.1), (-67.7, 252.7), (-68.0, 252.7), (-68.6, 252.1), (-68.6, 251.5), (-68.3, 251.2), (-63.7, 251.2), (-68.6, 251.2), (-68.9, 251.5) (0.627, 0.627, 0.631)</w:t>
      </w:r>
    </w:p>
    <w:p>
      <w:r>
        <w:t>(-68.3, 251.5), (-68.3, 252.1), (-68.0, 252.4), (-68.3, 252.1), (-68.3, 251.8), (-68.0, 251.5) (0.690, 0.702, 0.714)</w:t>
      </w:r>
    </w:p>
    <w:p>
      <w:r>
        <w:t>(-82.4, 248.8), (-82.4, 249.4), (-81.8, 248.8), (-80.2, 248.8), (-79.9, 249.1), (-78.7, 249.1), (-78.4, 249.4), (-77.8, 249.4), (-77.2, 250.0), (-76.6, 250.0), (-76.3, 250.3), (-73.8, 250.3), (-73.5, 250.6), (-67.1, 250.6), (-68.3, 250.6), (-68.6, 250.3), (-69.5, 250.3), (-69.8, 250.0), (-70.7, 250.0), (-71.0, 249.7), (-71.4, 249.7), (-71.7, 249.4), (-71.7, 249.1), (-72.0, 249.1), (-72.3, 248.8), (-72.9, 249.4), (-72.9, 249.7), (-73.2, 250.0), (-73.8, 249.4), (-73.8, 249.1), (-74.1, 248.8), (-74.4, 249.1), (-75.0, 249.1), (-75.3, 249.4), (-75.6, 249.4), (-75.9, 249.1), (-76.3, 249.1), (-76.9, 248.5), (-76.9, 248.2), (-77.2, 247.8), (-77.5, 247.8), (-77.8, 247.5), (-78.1, 247.8), (-79.3, 247.8), (-79.6, 248.2), (-80.2, 248.2), (-80.5, 248.5), (-81.8, 248.5), (-82.1, 248.8) (0.247, 0.482, 0.561)</w:t>
      </w:r>
    </w:p>
    <w:p>
      <w:r>
        <w:t>(-82.1, 243.9), (-82.1, 244.2), (-81.5, 244.8), (-81.5, 245.1), (-79.9, 245.1), (-79.6, 245.4), (-79.3, 245.4), (-79.0, 245.7), (-79.0, 246.0), (-79.3, 246.3), (-79.3, 246.6), (-79.6, 246.9), (-79.6, 247.2), (-80.2, 247.8), (-80.5, 247.8), (-80.8, 248.2), (-82.1, 248.2), (-82.4, 248.5), (-82.7, 248.5), (-83.0, 248.8), (-82.7, 248.8), (-82.4, 248.5), (-82.1, 248.5), (-81.8, 248.2), (-80.5, 248.2), (-80.2, 247.8), (-79.6, 247.8), (-79.3, 247.5), (-78.1, 247.5), (-77.8, 247.2), (-77.5, 247.5), (-77.2, 247.5), (-76.6, 248.2), (-76.6, 248.5), (-76.3, 248.8), (-75.9, 248.8), (-75.6, 249.1), (-75.3, 249.1), (-75.0, 248.8), (-74.4, 248.8), (-74.1, 248.5), (-73.5, 249.1), (-73.5, 249.4), (-73.2, 249.7), (-73.2, 249.4), (-72.3, 248.5), (-72.0, 248.8), (-71.7, 248.8), (-71.4, 249.1), (-71.4, 249.4), (-71.0, 249.4), (-70.7, 249.7), (-69.8, 249.7), (-69.5, 250.0), (-68.6, 250.0), (-68.3, 250.3), (-67.1, 250.3), (-66.8, 250.6), (-63.4, 250.6), (-63.1, 250.9), (-63.4, 250.6), (-63.7, 250.6), (-64.0, 250.3), (-64.6, 250.3), (-64.9, 250.6), (-66.8, 250.6), (-67.1, 250.3), (-67.4, 250.3), (-67.7, 250.0), (-68.6, 250.0), (-68.9, 249.7), (-69.8, 249.7), (-70.1, 249.4), (-70.4, 249.4), (-70.7, 249.1), (-71.0, 249.1), (-71.7, 248.5), (-75.0, 248.5), (-75.3, 248.8), (-75.6, 248.8), (-75.9, 248.5), (-76.3, 248.5), (-76.6, 248.2), (-76.6, 247.8), (-78.4, 246.0), (-77.5, 245.1), (-77.5, 243.6), (-77.2, 243.2), (-76.9, 243.2), (-76.6, 242.9), (-75.0, 242.9), (-75.0, 242.6), (-75.6, 242.6), (-75.9, 242.3), (-76.9, 242.3), (-77.2, 242.0), (-77.5, 242.0), (-77.8, 242.3), (-78.4, 242.3), (-79.0, 242.9), (-79.0, 243.2), (-79.9, 244.2), (-80.8, 244.2), (-81.2, 243.9) (0.153, 0.384, 0.459)</w:t>
      </w:r>
    </w:p>
    <w:p>
      <w:r>
        <w:t>(-79.3, 244.2), (-79.3, 244.8), (-79.0, 245.1), (-78.7, 245.1), (-78.4, 244.8), (-78.4, 244.2) (0.247, 0.482, 0.561)</w:t>
      </w:r>
    </w:p>
    <w:p>
      <w:r>
        <w:t>(-77.5, 241.7), (-77.8, 241.7), (-78.1, 242.0), (-78.7, 242.0), (-79.3, 242.6), (-79.3, 242.9), (-80.2, 243.9), (-80.5, 243.9), (-80.8, 243.6), (-82.4, 243.6), (-82.4, 243.9), (-83.0, 244.5), (-83.0, 245.7), (-83.3, 246.0), (-83.3, 246.3), (-83.0, 246.0), (-83.0, 245.7), (-82.4, 245.1), (-81.8, 245.7), (-80.5, 245.7), (-80.2, 245.4), (-79.6, 246.0), (-79.6, 246.3), (-80.2, 246.9), (-80.2, 247.2), (-80.8, 247.8), (-82.1, 247.8), (-82.4, 248.2), (-82.7, 248.2), (-83.0, 248.5), (-82.7, 248.2), (-82.4, 248.2), (-82.1, 247.8), (-80.8, 247.8), (-80.5, 247.5), (-80.2, 247.5), (-79.9, 247.2), (-79.9, 246.9), (-79.6, 246.6), (-79.6, 246.3), (-79.3, 246.0), (-79.3, 245.7), (-79.6, 245.7), (-79.9, 245.4), (-81.5, 245.4), (-81.8, 245.1), (-81.8, 244.8), (-82.4, 244.2), (-82.4, 243.9), (-82.1, 243.6), (-81.2, 243.6), (-80.8, 243.9), (-79.9, 243.9), (-79.3, 243.2), (-79.3, 242.9), (-78.4, 242.0), (-77.8, 242.0) (0.086, 0.337, 0.365)</w:t>
      </w:r>
    </w:p>
    <w:p>
      <w:r>
        <w:t>(-80.5, 242.3), (-80.5, 242.6), (-80.2, 242.6), (-80.2, 242.3) (0.024, 0.188, 0.169)</w:t>
      </w:r>
    </w:p>
    <w:p>
      <w:r>
        <w:t>(-86.4, 239.0), (-86.4, 239.3), (-86.1, 239.6), (-85.8, 239.6), (-85.4, 239.9), (-85.1, 239.9), (-84.8, 239.6), (-84.5, 239.6), (-84.5, 239.0), (-84.8, 238.7), (-85.8, 238.7), (-86.1, 239.0) (0.922, 0.925, 0.937)</w:t>
      </w:r>
    </w:p>
    <w:p>
      <w:r>
        <w:t>(-85.1, 235.9), (-85.1, 237.1), (-86.1, 238.0), (-85.4, 237.4), (-85.1, 237.4), (-84.8, 237.1), (-84.8, 236.8), (-85.1, 236.5) (0.839, 0.710, 0.639)</w:t>
      </w:r>
    </w:p>
    <w:p>
      <w:r>
        <w:t>(-86.7, 236.2), (-87.0, 236.2), (-87.3, 236.5), (-87.3, 237.4), (-87.0, 237.4), (-86.7, 237.1) (0.467, 0.396, 0.302)</w:t>
      </w:r>
    </w:p>
    <w:p>
      <w:r>
        <w:t>(-86.7, 235.6), (-87.0, 235.9), (-87.3, 235.9), (-87.3, 236.2), (-87.6, 236.5), (-87.6, 237.4), (-87.3, 237.7), (-87.0, 237.7), (-86.4, 237.1), (-86.4, 235.9) (0.549, 0.463, 0.357)</w:t>
      </w:r>
    </w:p>
    <w:p>
      <w:r>
        <w:t>(-89.4, 237.7), (-89.4, 239.3), (-89.1, 239.6), (-88.8, 239.3), (-88.5, 239.3), (-88.5, 238.7) (0.922, 0.925, 0.937)</w:t>
      </w:r>
    </w:p>
    <w:p>
      <w:r>
        <w:t>(-90.3, 239.6), (-89.7, 240.2), (-88.8, 240.2), (-88.2, 239.6), (-87.0, 239.6), (-88.2, 239.6), (-88.8, 240.2), (-89.4, 240.2), (-90.0, 239.6) (0.769, 0.780, 0.804)</w:t>
      </w:r>
    </w:p>
    <w:p>
      <w:r>
        <w:t>(-75.9, 239.9), (-80.5, 239.9), (-81.2, 240.5), (-81.5, 240.5), (-81.8, 240.8), (-85.8, 240.8), (-86.1, 240.5), (-86.7, 240.5), (-87.0, 240.2), (-87.6, 240.2), (-88.2, 240.8), (-88.8, 240.8), (-89.1, 241.1), (-92.2, 241.1), (-92.8, 240.5), (-93.4, 240.5), (-93.7, 240.8), (-93.7, 241.7), (-93.4, 242.0), (-93.4, 242.3), (-93.4, 242.0), (-93.7, 241.7), (-93.7, 241.1), (-93.1, 240.5), (-92.8, 240.5), (-92.2, 241.1), (-88.5, 241.1), (-87.9, 240.5), (-87.6, 240.5), (-87.3, 240.2), (-87.0, 240.2), (-86.7, 240.5), (-86.1, 240.5), (-85.8, 240.8), (-81.5, 240.8), (-81.2, 240.5), (-80.8, 240.5), (-80.5, 240.2), (-80.2, 240.2), (-79.9, 239.9) (0.518, 0.506, 0.494)</w:t>
      </w:r>
    </w:p>
    <w:p>
      <w:r>
        <w:t>(-91.9, 241.4), (-90.0, 241.4), (-89.7, 241.7), (-89.4, 241.4), (-88.8, 241.4) (0.412, 0.408, 0.412)</w:t>
      </w:r>
    </w:p>
    <w:p>
      <w:r>
        <w:t>(-82.7, 243.6), (-83.3, 242.9), (-83.6, 242.9), (-83.9, 242.6), (-86.1, 242.6), (-86.4, 242.3), (-87.6, 242.3), (-87.9, 242.0), (-87.9, 241.4), (-87.3, 240.8), (-86.4, 240.8), (-86.1, 241.1), (-85.1, 241.1), (-86.1, 241.1), (-86.4, 240.8), (-87.6, 240.8), (-88.2, 241.4), (-88.5, 241.4), (-88.8, 241.7), (-89.4, 241.7), (-89.7, 242.0), (-90.0, 241.7), (-91.9, 241.7), (-92.2, 241.4), (-92.5, 241.4), (-92.8, 241.1), (-93.1, 241.1), (-93.4, 241.4), (-93.1, 241.7), (-93.1, 242.0), (-92.8, 242.3), (-92.8, 242.6), (-92.5, 242.9), (-92.5, 243.9), (-92.8, 244.2), (-93.1, 244.2), (-93.4, 244.5), (-93.4, 244.8), (-93.7, 245.1), (-93.4, 245.4), (-93.1, 245.4), (-92.8, 245.7), (-92.5, 245.7), (-92.2, 246.0), (-91.9, 246.0), (-91.6, 246.3), (-91.6, 246.6), (-91.6, 245.4), (-91.9, 245.1), (-91.9, 244.8), (-92.2, 244.5), (-92.2, 243.9), (-91.9, 243.6), (-91.6, 243.6), (-91.0, 242.9), (-90.6, 242.9), (-90.0, 242.3), (-87.0, 242.3), (-86.7, 242.6), (-84.2, 242.6), (-83.3, 243.6), (-83.3, 244.2), (-83.6, 244.5), (-83.6, 245.1), (-83.6, 244.5) (0.333, 0.333, 0.329)</w:t>
      </w:r>
    </w:p>
    <w:p>
      <w:r>
        <w:t>(-87.0, 242.6), (-90.0, 242.6), (-90.6, 243.2), (-91.0, 243.2), (-91.6, 243.9), (-91.9, 243.9), (-91.9, 244.5), (-91.6, 244.8), (-91.6, 245.1), (-91.3, 245.4), (-91.3, 246.9), (-91.3, 245.1), (-91.6, 244.8), (-91.6, 243.9), (-91.3, 243.6), (-91.0, 243.6), (-90.6, 243.2), (-90.3, 243.2), (-90.0, 242.9), (-89.1, 242.9), (-88.8, 242.6) (0.412, 0.408, 0.412)</w:t>
      </w:r>
    </w:p>
    <w:p>
      <w:r>
        <w:t>(-91.9, 242.3), (-91.6, 242.6), (-91.6, 242.3) (0.176, 0.192, 0.204)</w:t>
      </w:r>
    </w:p>
    <w:p>
      <w:r>
        <w:t>(-92.2, 242.0), (-92.2, 242.3), (-91.9, 242.6), (-92.2, 242.3), (-91.9, 242.0), (-91.6, 242.0), (-91.3, 242.3), (-91.3, 242.6), (-91.3, 242.3), (-91.6, 242.0) (0.267, 0.231, 0.180)</w:t>
      </w:r>
    </w:p>
    <w:p>
      <w:r>
        <w:t>(-92.5, 241.7), (-92.8, 241.7), (-92.8, 242.0) (0.333, 0.278, 0.216)</w:t>
      </w:r>
    </w:p>
    <w:p>
      <w:r>
        <w:t>(-90.0, 240.2), (-90.6, 239.6), (-90.6, 239.3), (-91.0, 239.0), (-91.3, 239.0), (-91.3, 239.9), (-91.9, 240.5), (-92.2, 240.2), (-92.5, 240.2), (-92.8, 239.9), (-93.4, 239.9), (-94.3, 240.8), (-94.3, 241.7), (-94.0, 242.0), (-94.3, 241.7), (-94.3, 240.8), (-93.4, 239.9), (-92.8, 239.9), (-92.5, 240.2), (-92.2, 240.2), (-91.9, 240.5), (-91.0, 240.5), (-90.6, 240.2) (0.690, 0.702, 0.714)</w:t>
      </w:r>
    </w:p>
    <w:p>
      <w:r>
        <w:t>(-91.6, 239.6), (-91.9, 239.9), (-92.5, 239.9), (-92.2, 239.9), (-91.9, 240.2), (-91.6, 239.9) (0.769, 0.780, 0.804)</w:t>
      </w:r>
    </w:p>
    <w:p>
      <w:r>
        <w:t>(-93.7, 238.4), (-93.1, 238.4), (-92.8, 238.7), (-92.5, 238.7), (-91.9, 239.3), (-92.2, 239.6), (-91.9, 239.6), (-91.9, 239.0), (-92.2, 238.7), (-92.8, 238.7), (-93.1, 238.4) (0.878, 0.776, 0.710)</w:t>
      </w:r>
    </w:p>
    <w:p>
      <w:r>
        <w:t>(-93.7, 239.9), (-94.3, 240.5), (-94.6, 240.5), (-94.6, 241.7), (-94.0, 242.3), (-94.0, 242.6), (-94.0, 242.3), (-94.6, 241.7), (-94.6, 240.8) (0.769, 0.780, 0.804)</w:t>
      </w:r>
    </w:p>
    <w:p>
      <w:r>
        <w:t>(-94.6, 240.2), (-94.9, 240.5), (-94.9, 240.8), (-95.2, 241.1), (-95.2, 241.4), (-94.3, 242.3), (-94.9, 241.7), (-94.9, 240.5) (0.847, 0.855, 0.878)</w:t>
      </w:r>
    </w:p>
    <w:p>
      <w:r>
        <w:t>(-93.1, 242.3), (-93.1, 242.6), (-92.8, 242.9), (-92.8, 243.6), (-94.0, 244.8), (-94.0, 245.1), (-93.7, 244.8), (-93.7, 244.5), (-93.1, 243.9), (-92.8, 243.9), (-92.8, 242.9), (-93.1, 242.6) (0.412, 0.408, 0.412)</w:t>
      </w:r>
    </w:p>
    <w:p>
      <w:r>
        <w:t>(-96.2, 245.4), (-94.9, 245.4), (-94.3, 246.0), (-94.3, 246.9), (-94.0, 246.9), (-93.4, 247.5), (-93.4, 247.2), (-93.1, 246.9), (-93.1, 246.0), (-93.4, 245.7), (-93.7, 245.7), (-94.3, 245.1), (-94.3, 244.8), (-94.6, 245.1), (-95.2, 245.1), (-95.5, 245.4) (0.247, 0.482, 0.561)</w:t>
      </w:r>
    </w:p>
    <w:p>
      <w:r>
        <w:t>(-91.9, 246.3), (-92.2, 246.3), (-92.5, 246.0), (-92.8, 246.0), (-93.1, 245.7), (-92.8, 246.0), (-92.8, 246.9), (-93.1, 247.2), (-93.1, 247.5), (-93.4, 247.8), (-94.0, 247.2), (-94.3, 247.2), (-94.6, 246.9), (-94.6, 246.0), (-94.9, 245.7), (-96.2, 245.7), (-96.5, 246.0), (-96.2, 246.3), (-95.9, 246.3), (-95.2, 246.9), (-95.2, 247.2), (-95.9, 247.8), (-96.2, 247.8), (-96.5, 247.5), (-98.6, 247.5), (-99.5, 246.6), (-99.8, 246.6), (-99.8, 246.9), (-98.9, 247.8), (-96.8, 247.8), (-96.5, 248.2), (-96.5, 248.8), (-96.8, 249.1), (-97.1, 249.1), (-97.7, 249.7), (-98.3, 249.7), (-98.3, 250.0), (-98.6, 250.3), (-98.6, 251.2), (-98.9, 251.5), (-98.6, 251.5), (-98.6, 251.2), (-98.0, 250.6), (-98.0, 250.3), (-97.1, 249.4), (-96.8, 249.4), (-96.2, 248.8), (-96.2, 248.5), (-95.9, 248.2), (-95.9, 247.8), (-95.5, 247.5), (-94.9, 247.5), (-94.6, 247.8), (-94.3, 247.8), (-94.0, 248.2), (-93.7, 248.2), (-93.4, 247.8), (-92.5, 248.8), (-91.9, 248.8), (-91.6, 248.5), (-91.6, 246.9), (-91.9, 246.6) (0.153, 0.384, 0.459)</w:t>
      </w:r>
    </w:p>
    <w:p>
      <w:r>
        <w:t>(-98.6, 246.3), (-98.6, 246.9), (-98.3, 247.2), (-97.7, 247.2), (-97.4, 246.9), (-97.1, 247.2), (-96.5, 247.2), (-96.2, 247.5), (-95.9, 247.5), (-95.5, 247.8), (-95.5, 248.2), (-95.9, 248.5), (-95.9, 248.8), (-96.8, 249.7), (-97.1, 249.7), (-97.7, 250.3), (-97.7, 250.6), (-98.3, 251.2), (-98.3, 251.8), (-98.0, 251.8), (-97.7, 251.5), (-97.4, 251.5), (-97.1, 251.2), (-97.1, 250.6), (-96.8, 250.3), (-96.8, 250.0), (-96.5, 249.7), (-96.2, 249.7), (-95.2, 248.8), (-94.9, 248.8), (-94.3, 249.4), (-91.9, 249.4), (-91.3, 248.8), (-91.3, 247.2), (-91.3, 248.5), (-91.9, 249.1), (-92.5, 249.1), (-93.4, 248.2), (-93.7, 248.5), (-94.0, 248.5), (-94.3, 248.2), (-94.6, 248.2), (-94.9, 247.8), (-95.5, 247.8), (-95.9, 247.5), (-95.5, 247.2), (-95.5, 246.9), (-95.9, 246.6), (-97.7, 246.6), (-98.0, 246.3) (0.247, 0.482, 0.561)</w:t>
      </w:r>
    </w:p>
    <w:p>
      <w:r>
        <w:t>(-95.5, 249.4), (-94.9, 249.4), (-94.3, 250.0), (-94.0, 250.0), (-93.7, 249.7), (-94.3, 249.7), (-94.9, 249.1), (-95.2, 249.1) (0.216, 0.576, 0.686)</w:t>
      </w:r>
    </w:p>
    <w:p>
      <w:r>
        <w:t>(-91.0, 248.5), (-91.0, 249.1), (-91.6, 249.7), (-93.4, 249.7), (-94.0, 250.3), (-94.3, 250.3), (-94.9, 249.7), (-95.9, 249.7), (-96.2, 250.0), (-96.5, 250.0), (-96.5, 251.2), (-96.2, 251.5), (-96.2, 251.8), (-94.6, 251.8), (-94.0, 251.2), (-93.4, 251.2), (-93.1, 250.9), (-91.9, 250.9), (-91.9, 250.3), (-91.6, 250.0), (-91.6, 249.7), (-91.0, 249.1) (0.431, 0.667, 0.745)</w:t>
      </w:r>
    </w:p>
    <w:p>
      <w:r>
        <w:t>(-98.6, 252.7), (-98.3, 252.7), (-98.0, 253.1), (-97.7, 253.1), (-97.4, 252.7), (-95.5, 252.7), (-95.2, 252.4), (-93.4, 252.4), (-92.5, 251.5), (-92.2, 251.5), (-91.9, 251.8), (-91.6, 251.8), (-91.3, 252.1), (-91.0, 252.1), (-90.6, 252.4), (-90.0, 252.4), (-90.3, 252.4), (-90.6, 252.1), (-91.0, 252.1), (-91.9, 251.2), (-93.1, 251.2), (-93.4, 251.5), (-94.0, 251.5), (-94.6, 252.1), (-94.9, 252.1), (-95.2, 252.4), (-95.5, 252.1), (-96.2, 252.1), (-96.5, 251.8), (-96.5, 251.5), (-96.8, 251.2), (-96.8, 250.6), (-96.8, 251.2), (-97.4, 251.8), (-97.7, 251.8), (-98.0, 252.1), (-98.3, 252.1), (-98.6, 252.4) (0.518, 0.506, 0.494)</w:t>
      </w:r>
    </w:p>
    <w:p>
      <w:r>
        <w:t>(-95.9, 254.0), (-95.2, 254.0), (-95.5, 253.7), (-95.2, 253.4), (-94.6, 253.4), (-94.3, 253.7), (-94.6, 254.0), (-94.3, 254.0), (-94.0, 253.7), (-93.1, 253.7), (-93.7, 253.7), (-94.0, 253.4), (-95.5, 253.4), (-95.9, 253.7) (0.247, 0.247, 0.278)</w:t>
      </w:r>
    </w:p>
    <w:p>
      <w:r>
        <w:t>(-99.5, 252.4), (-99.5, 252.7), (-98.6, 253.7), (-99.2, 254.3), (-98.9, 254.3), (-98.6, 254.0), (-98.3, 254.0), (-98.0, 253.7), (-97.7, 254.0), (-97.1, 254.0), (-96.8, 254.3), (-92.5, 254.3), (-92.2, 254.0), (-91.9, 254.0), (-92.5, 254.0), (-92.8, 253.7), (-92.5, 253.4), (-92.2, 253.4), (-91.9, 253.1), (-91.6, 253.1), (-91.3, 252.7), (-90.3, 252.7), (-92.2, 252.7), (-92.5, 253.1), (-95.5, 253.1), (-95.9, 253.4), (-97.1, 253.4), (-97.4, 253.7), (-98.3, 253.7), (-99.2, 252.7), (-99.2, 252.1), (-98.9, 251.8) (0.333, 0.333, 0.329)</w:t>
      </w:r>
    </w:p>
    <w:p>
      <w:r>
        <w:t>(-98.6, 254.3), (-97.1, 254.3), (-97.7, 254.3), (-98.0, 254.0), (-98.3, 254.3) (0.412, 0.408, 0.412)</w:t>
      </w:r>
    </w:p>
    <w:p>
      <w:r>
        <w:t>(-98.9, 252.1), (-98.9, 252.7), (-98.3, 253.4), (-97.4, 253.4), (-97.1, 253.1), (-95.9, 253.1), (-97.4, 253.1), (-97.7, 253.4), (-98.0, 253.4), (-98.3, 253.1), (-98.6, 253.1), (-98.9, 252.7), (-98.9, 252.4), (-98.6, 252.1), (-98.6, 251.8) (0.412, 0.408, 0.412)</w:t>
      </w:r>
    </w:p>
    <w:p>
      <w:r>
        <w:t>(-99.5, 252.1), (-99.8, 252.4), (-99.8, 252.7), (-99.2, 253.4), (-99.2, 254.0), (-99.5, 254.3), (-98.9, 253.7), (-99.8, 252.7), (-99.8, 252.4) (0.247, 0.247, 0.278)</w:t>
      </w:r>
    </w:p>
    <w:p>
      <w:r>
        <w:t>(-102.0, 253.4), (-101.7, 253.7), (-100.1, 253.7), (-100.4, 253.4) (0.106, 0.122, 0.122)</w:t>
      </w:r>
    </w:p>
    <w:p>
      <w:r>
        <w:t>(-103.5, 253.4), (-102.9, 253.4), (-102.6, 253.7), (-102.3, 253.4) (0.067, 0.098, 0.110)</w:t>
      </w:r>
    </w:p>
    <w:p>
      <w:r>
        <w:t>(-105.7, 253.4), (-104.7, 253.4), (-104.4, 253.7), (-104.1, 253.4), (-103.8, 253.4) (0.106, 0.122, 0.122)</w:t>
      </w:r>
    </w:p>
    <w:p>
      <w:r>
        <w:t>(-104.7, 253.7), (-106.0, 253.7), (-106.3, 254.0), (-108.4, 254.0), (-108.7, 254.3), (-109.0, 254.3), (-107.2, 254.3), (-106.9, 254.0), (-105.0, 254.0) (0.125, 0.102, 0.086)</w:t>
      </w:r>
    </w:p>
    <w:p>
      <w:r>
        <w:t>(-106.3, 252.1), (-107.2, 252.1), (-107.5, 252.4), (-108.1, 252.4), (-107.2, 252.4), (-106.9, 252.1) (0.333, 0.333, 0.329)</w:t>
      </w:r>
    </w:p>
    <w:p>
      <w:r>
        <w:t>(-104.4, 252.1), (-106.0, 252.1), (-106.3, 252.4), (-106.9, 252.4), (-107.2, 252.7), (-108.1, 252.7), (-108.4, 252.4), (-108.7, 252.4), (-109.0, 252.7), (-109.6, 252.7), (-109.9, 253.1), (-110.2, 253.1), (-110.6, 253.4), (-113.3, 253.4), (-109.9, 253.4), (-109.6, 253.1), (-109.0, 253.1), (-108.7, 252.7), (-106.3, 252.7), (-106.0, 252.4), (-104.7, 252.4) (0.247, 0.247, 0.278)</w:t>
      </w:r>
    </w:p>
    <w:p>
      <w:r>
        <w:t>(-108.1, 251.2), (-108.4, 250.9), (-108.7, 250.9), (-109.0, 251.2), (-109.9, 251.2), (-110.2, 251.5), (-110.6, 251.5), (-110.6, 251.8), (-108.7, 251.8) (0.055, 0.290, 0.255)</w:t>
      </w:r>
    </w:p>
    <w:p>
      <w:r>
        <w:t>(-109.9, 252.7), (-110.2, 252.4), (-110.6, 252.4), (-110.9, 252.7), (-111.2, 252.7), (-111.5, 253.1), (-110.6, 253.1), (-110.2, 252.7) (0.333, 0.333, 0.329)</w:t>
      </w:r>
    </w:p>
    <w:p>
      <w:r>
        <w:t>(-108.7, 254.0), (-109.3, 254.0), (-109.6, 254.3), (-112.1, 254.3), (-109.3, 254.3), (-109.0, 254.0) (0.106, 0.122, 0.122)</w:t>
      </w:r>
    </w:p>
    <w:p>
      <w:r>
        <w:t>(-111.5, 256.4), (-111.2, 256.7), (-111.2, 257.0), (-110.9, 257.0), (-110.9, 256.7), (-110.2, 256.1), (-109.9, 256.1), (-111.2, 256.1) (0.847, 0.855, 0.878)</w:t>
      </w:r>
    </w:p>
    <w:p>
      <w:r>
        <w:t>(-111.8, 256.4), (-113.0, 256.4), (-113.3, 256.7), (-115.8, 256.7), (-115.8, 257.0), (-115.5, 256.7), (-113.9, 258.3), (-113.6, 258.0), (-112.7, 258.0), (-112.4, 258.3), (-112.1, 258.0), (-112.4, 258.0), (-112.7, 257.6), (-113.0, 257.6), (-113.3, 257.3), (-113.3, 257.0), (-112.7, 256.4) (0.933, 0.863, 0.792)</w:t>
      </w:r>
    </w:p>
    <w:p>
      <w:r>
        <w:t>(-114.5, 254.3), (-113.0, 254.3), (-112.7, 254.6), (-112.4, 254.3) (0.067, 0.098, 0.110)</w:t>
      </w:r>
    </w:p>
    <w:p>
      <w:r>
        <w:t>(-99.5, 253.4), (-100.1, 252.7), (-100.1, 252.4), (-104.4, 252.4), (-104.7, 252.7), (-106.0, 252.7), (-106.3, 253.1), (-108.7, 253.1), (-109.0, 253.4), (-109.6, 253.4), (-109.9, 253.7), (-118.8, 253.7), (-119.1, 254.0), (-119.4, 254.0), (-119.7, 254.3), (-120.0, 254.0), (-120.0, 253.1), (-119.7, 252.7), (-120.0, 253.1), (-120.0, 253.4), (-120.4, 253.7), (-120.4, 254.6), (-120.0, 254.6), (-119.7, 254.3), (-119.4, 254.3), (-119.1, 254.0), (-118.5, 254.0), (-117.6, 254.9), (-117.9, 254.6), (-117.9, 254.0), (-117.6, 253.7), (-116.7, 253.7), (-116.4, 254.0), (-116.1, 254.0), (-115.8, 253.7), (-109.6, 253.7), (-109.3, 253.4), (-108.1, 253.4), (-107.8, 253.1), (-105.7, 253.1), (-105.3, 252.7), (-100.4, 252.7), (-99.5, 253.7), (-99.5, 254.0) (0.176, 0.192, 0.204)</w:t>
      </w:r>
    </w:p>
    <w:p>
      <w:r>
        <w:t>(-114.5, 250.0), (-114.5, 250.3), (-114.2, 250.6), (-114.2, 251.2), (-113.9, 251.5), (-113.6, 251.5), (-113.6, 250.9), (-113.9, 250.6), (-114.2, 250.6), (-114.5, 250.3) (0.247, 0.482, 0.561)</w:t>
      </w:r>
    </w:p>
    <w:p>
      <w:r>
        <w:t>(-117.0, 248.5), (-117.0, 249.7), (-116.4, 249.7), (-116.1, 250.0), (-115.8, 250.0), (-114.8, 250.9), (-114.8, 251.8), (-114.5, 252.1), (-114.5, 252.4), (-114.2, 252.7), (-113.0, 252.7), (-112.7, 252.4), (-112.7, 252.1), (-113.0, 251.8), (-113.0, 250.0), (-113.6, 249.4), (-113.9, 249.4), (-114.2, 249.1), (-114.5, 249.1), (-115.1, 248.5) (0.153, 0.384, 0.459)</w:t>
      </w:r>
    </w:p>
    <w:p>
      <w:r>
        <w:t>(-114.2, 250.0), (-114.2, 250.3), (-113.9, 250.3), (-113.6, 250.6), (-113.6, 250.3), (-113.9, 250.0) (0.082, 0.525, 0.643)</w:t>
      </w:r>
    </w:p>
    <w:p>
      <w:r>
        <w:t>(-113.6, 250.0), (-113.3, 250.3), (-113.3, 250.0) (0.043, 0.416, 0.573)</w:t>
      </w:r>
    </w:p>
    <w:p>
      <w:r>
        <w:t>(-116.1, 244.5), (-116.1, 244.8), (-117.3, 246.0), (-117.3, 246.3), (-117.6, 246.6), (-117.6, 246.9), (-117.9, 247.2), (-117.9, 247.5), (-118.2, 247.8), (-118.2, 249.4), (-118.5, 249.7), (-118.5, 250.0), (-118.8, 250.3), (-118.8, 250.6), (-119.1, 250.9), (-119.1, 251.2), (-119.4, 251.5), (-119.4, 251.8), (-119.7, 252.1), (-119.7, 252.4), (-119.4, 252.1), (-119.4, 251.8), (-118.8, 251.2), (-118.8, 250.9), (-118.2, 250.3), (-117.9, 250.3), (-117.0, 251.2), (-117.0, 251.8), (-117.3, 252.1), (-117.6, 252.1), (-117.6, 252.4), (-117.9, 252.7), (-117.9, 253.1), (-118.2, 253.4), (-113.6, 253.4), (-114.5, 253.4), (-114.8, 253.1), (-115.8, 253.1), (-116.1, 253.4), (-116.4, 253.1), (-116.4, 252.7), (-115.8, 252.1), (-115.8, 251.2), (-116.4, 250.6), (-116.7, 250.6), (-117.0, 250.3), (-117.3, 250.3), (-117.6, 250.0), (-117.6, 249.7), (-117.9, 249.4), (-117.9, 249.1), (-117.6, 248.8), (-117.6, 248.2), (-116.4, 246.9), (-116.4, 246.6), (-115.8, 246.0), (-115.5, 246.0), (-115.5, 245.7), (-115.1, 245.4), (-115.1, 245.1), (-115.8, 244.5) (0.055, 0.290, 0.255)</w:t>
      </w:r>
    </w:p>
    <w:p>
      <w:r>
        <w:t>(-117.9, 250.6), (-118.2, 250.6), (-118.5, 250.9), (-118.5, 251.2), (-119.1, 251.8), (-119.1, 252.1), (-119.4, 252.4), (-119.4, 252.7), (-119.7, 253.1), (-119.7, 253.4), (-119.4, 253.7), (-119.1, 253.4), (-118.5, 253.4), (-118.2, 253.1), (-118.2, 252.7), (-117.9, 252.4), (-117.9, 252.1), (-117.6, 251.8), (-117.3, 251.8), (-117.3, 251.2) (0.024, 0.188, 0.169)</w:t>
      </w:r>
    </w:p>
    <w:p>
      <w:r>
        <w:t>(-120.7, 254.0), (-120.7, 254.9), (-120.0, 254.9), (-119.7, 254.6), (-119.4, 254.6), (-119.1, 254.3), (-118.5, 254.3), (-117.9, 254.9), (-118.5, 254.3), (-119.1, 254.3), (-119.4, 254.6), (-119.7, 254.6), (-120.0, 254.9), (-120.4, 254.9), (-120.7, 254.6) (0.247, 0.247, 0.278)</w:t>
      </w:r>
    </w:p>
    <w:p>
      <w:r>
        <w:t>(-120.4, 252.7), (-120.4, 253.1), (-120.7, 253.4), (-120.7, 253.7), (-121.0, 254.0), (-121.0, 255.2), (-120.4, 255.8), (-120.4, 256.1), (-121.3, 257.0), (-121.6, 257.0), (-120.4, 257.0), (-120.0, 256.7), (-120.0, 255.8), (-119.1, 254.9), (-118.2, 254.9), (-117.9, 255.2), (-117.6, 255.2), (-117.9, 255.2), (-118.5, 254.6), (-119.1, 254.6), (-119.4, 254.9), (-119.7, 254.9), (-120.0, 255.2), (-120.7, 255.2), (-121.0, 254.9), (-121.0, 254.0), (-120.7, 253.7), (-120.7, 253.4), (-120.4, 253.1) (0.333, 0.333, 0.329)</w:t>
      </w:r>
    </w:p>
    <w:p>
      <w:r>
        <w:t>(-123.7, 257.0), (-123.4, 257.3), (-123.4, 257.6), (-123.1, 258.0), (-120.0, 258.0), (-119.7, 257.6), (-119.1, 257.6), (-119.1, 257.3), (-118.8, 257.0), (-119.1, 256.7), (-118.8, 256.4), (-118.8, 256.1), (-118.5, 255.8), (-113.3, 255.8), (-117.3, 255.8), (-117.6, 255.5), (-118.8, 255.5), (-119.1, 255.8), (-119.1, 256.1), (-119.4, 256.4), (-119.4, 257.3), (-119.7, 257.6), (-120.7, 257.6), (-121.0, 258.0), (-122.5, 258.0), (-123.1, 257.3), (-123.1, 257.0), (-122.2, 256.1), (-121.9, 256.1), (-121.6, 255.8), (-121.6, 254.3), (-121.3, 254.0), (-121.3, 253.7), (-121.0, 253.4), (-121.0, 253.1), (-120.7, 252.7), (-120.7, 252.1), (-120.4, 251.8), (-120.4, 251.5), (-120.0, 251.2), (-120.0, 250.9), (-119.7, 250.6), (-120.0, 250.9), (-120.0, 251.2), (-120.4, 251.5), (-120.4, 251.8), (-120.7, 252.1), (-120.7, 252.7), (-121.0, 253.1), (-121.0, 253.4), (-121.6, 254.0), (-121.6, 254.6), (-121.9, 254.9), (-121.9, 255.2), (-122.5, 255.8), (-122.8, 255.8), (-123.4, 256.4), (-123.4, 256.7) (0.518, 0.506, 0.494)</w:t>
      </w:r>
    </w:p>
    <w:p>
      <w:r>
        <w:t>(-118.2, 255.2), (-119.1, 255.2), (-119.7, 255.8), (-119.7, 256.7), (-120.4, 257.3), (-121.6, 257.3), (-121.9, 257.0), (-121.6, 256.7), (-121.3, 256.7), (-120.7, 256.1), (-120.7, 255.8), (-121.3, 255.2), (-121.3, 254.3), (-121.3, 255.8), (-121.9, 256.4), (-122.2, 256.4), (-122.8, 257.0), (-122.8, 257.3), (-122.5, 257.6), (-121.0, 257.6), (-120.7, 257.3), (-119.7, 257.3), (-119.7, 256.4), (-119.4, 256.1), (-119.4, 255.8), (-118.8, 255.2) (0.412, 0.408, 0.412)</w:t>
      </w:r>
    </w:p>
    <w:p>
      <w:r>
        <w:t>(-116.4, 256.4), (-117.3, 256.4), (-117.6, 256.7), (-117.6, 257.6), (-118.2, 258.3), (-118.5, 258.3), (-118.8, 258.6), (-119.7, 258.6), (-120.0, 258.9), (-123.4, 258.9), (-123.7, 258.6), (-124.3, 258.6), (-124.6, 258.3), (-124.9, 258.3), (-125.3, 258.6), (-125.6, 258.6), (-125.9, 258.9), (-126.5, 258.9), (-126.8, 259.2), (-130.5, 259.2), (-126.8, 259.2), (-126.5, 258.9), (-125.6, 258.9), (-125.3, 258.6), (-124.0, 258.6), (-123.7, 258.9), (-120.0, 258.9), (-119.7, 258.6), (-118.8, 258.6), (-118.5, 258.3), (-117.6, 258.3), (-117.3, 258.0), (-117.0, 258.0), (-117.3, 257.6), (-117.3, 257.0), (-116.7, 256.4) (0.769, 0.780, 0.804)</w:t>
      </w:r>
    </w:p>
    <w:p>
      <w:r>
        <w:t>(-113.9, 256.1), (-118.5, 256.1), (-118.5, 256.4), (-118.8, 256.7), (-118.5, 257.0), (-118.8, 257.3), (-118.8, 257.6), (-119.1, 258.0), (-119.7, 258.0), (-120.0, 258.3), (-123.1, 258.3), (-123.7, 257.6), (-123.7, 257.3), (-124.0, 257.0), (-123.7, 256.7), (-123.7, 256.4), (-122.8, 255.5), (-122.5, 255.5), (-122.2, 255.2), (-122.2, 254.9), (-121.9, 254.6), (-121.9, 254.0), (-121.3, 253.4), (-121.3, 253.1), (-121.0, 252.7), (-121.0, 252.1), (-120.7, 251.8), (-120.7, 251.5), (-120.4, 251.2), (-120.4, 250.9), (-120.0, 250.6), (-120.4, 250.9), (-120.4, 251.2), (-120.7, 251.5), (-120.7, 251.8), (-121.0, 252.1), (-121.0, 252.7), (-121.6, 253.4), (-121.6, 253.7), (-122.5, 254.6), (-122.8, 254.6), (-123.7, 253.7), (-123.7, 253.4), (-124.0, 253.1), (-124.0, 251.8), (-124.3, 251.5), (-124.3, 249.7), (-124.3, 254.9), (-125.6, 256.1), (-125.6, 257.3), (-126.8, 258.6), (-127.4, 258.6), (-127.7, 258.9), (-134.7, 258.9), (-135.1, 258.6), (-134.7, 258.9), (-127.7, 258.9), (-127.4, 258.6), (-126.8, 258.6), (-126.5, 258.3), (-126.2, 258.3), (-125.9, 258.0), (-125.6, 258.0), (-124.9, 257.3), (-124.6, 257.3), (-124.0, 258.0), (-123.7, 258.0), (-123.4, 258.3), (-119.7, 258.3), (-119.4, 258.0), (-118.8, 258.0), (-118.5, 257.6), (-118.5, 256.7), (-117.9, 256.1) (0.627, 0.627, 0.631)</w:t>
      </w:r>
    </w:p>
    <w:p>
      <w:r>
        <w:t>(-127.4, 258.9), (-126.8, 258.9), (-126.5, 258.6), (-125.9, 258.6), (-125.6, 258.3), (-125.3, 258.3), (-124.9, 258.0), (-124.6, 258.0), (-124.3, 258.3), (-123.7, 258.3), (-123.4, 258.6), (-120.0, 258.6), (-123.4, 258.6), (-123.7, 258.3), (-124.0, 258.3), (-124.6, 257.6), (-124.9, 257.6), (-125.6, 258.3), (-125.9, 258.3), (-126.2, 258.6), (-126.5, 258.6), (-126.8, 258.9) (0.690, 0.702, 0.714)</w:t>
      </w:r>
    </w:p>
    <w:p>
      <w:r>
        <w:t>(-124.6, 249.4), (-124.6, 253.4), (-124.9, 253.7), (-124.9, 254.3), (-125.3, 254.6), (-125.6, 254.6), (-125.9, 254.3), (-125.9, 254.0), (-126.5, 253.4), (-126.8, 253.7), (-126.8, 254.0), (-126.5, 254.3), (-126.5, 254.6), (-126.2, 254.9), (-126.5, 255.2), (-126.5, 255.5), (-126.8, 255.8), (-126.5, 256.1), (-126.5, 257.6), (-127.1, 258.3), (-127.4, 258.3), (-127.7, 258.6), (-130.5, 258.6), (-127.7, 258.6), (-127.4, 258.3), (-126.8, 258.3), (-125.9, 257.3), (-125.9, 256.1), (-124.6, 254.9) (0.518, 0.506, 0.494)</w:t>
      </w:r>
    </w:p>
    <w:p>
      <w:r>
        <w:t>(-125.3, 248.2), (-125.3, 249.1), (-124.9, 249.4), (-124.9, 252.7), (-125.3, 253.1), (-125.6, 253.1), (-126.2, 252.4), (-126.2, 250.9), (-126.5, 250.6), (-126.5, 249.1), (-127.1, 249.1), (-127.1, 249.4), (-126.8, 249.7), (-126.8, 251.2), (-126.5, 251.5), (-126.5, 252.4), (-126.8, 252.7), (-126.8, 253.1), (-127.1, 253.4), (-127.1, 254.3), (-126.8, 254.6), (-126.8, 254.9), (-127.1, 255.2), (-127.1, 256.4), (-126.8, 256.7), (-126.8, 257.3), (-127.1, 257.6), (-127.1, 258.0), (-126.8, 257.6), (-126.8, 256.1), (-127.1, 255.8), (-126.8, 255.5), (-126.8, 255.2), (-126.5, 254.9), (-126.8, 254.6), (-126.8, 254.3), (-127.1, 254.0), (-127.1, 253.7), (-126.5, 253.1), (-125.6, 254.0), (-125.6, 254.3), (-125.3, 254.3), (-125.3, 253.7), (-124.9, 253.4), (-124.9, 249.1), (-125.3, 248.8) (0.412, 0.408, 0.412)</w:t>
      </w:r>
    </w:p>
    <w:p>
      <w:r>
        <w:t>(-125.3, 247.5), (-125.6, 247.8), (-125.6, 248.2), (-125.9, 248.5), (-127.1, 248.5), (-127.1, 248.8), (-127.4, 249.1), (-127.4, 249.7), (-127.1, 250.0), (-127.1, 253.1), (-127.1, 252.7), (-126.8, 252.4), (-126.8, 251.5), (-127.1, 251.2), (-127.1, 249.7), (-127.4, 249.4), (-127.4, 249.1), (-127.1, 248.8), (-126.5, 248.8), (-126.2, 249.1), (-126.2, 250.6), (-125.9, 250.9), (-125.9, 252.4), (-125.6, 252.7), (-125.3, 252.7), (-125.3, 249.4), (-125.6, 249.1), (-125.6, 248.2), (-125.3, 247.8) (0.333, 0.333, 0.329)</w:t>
      </w:r>
    </w:p>
    <w:p>
      <w:r>
        <w:t>(-125.6, 246.3), (-125.6, 247.2), (-126.5, 248.2), (-127.1, 248.2), (-127.4, 248.5), (-127.4, 248.8), (-127.4, 248.5), (-127.1, 248.2), (-125.9, 248.2), (-125.9, 247.8), (-125.6, 247.5) (0.247, 0.247, 0.278)</w:t>
      </w:r>
    </w:p>
    <w:p>
      <w:r>
        <w:t>(-127.1, 246.3), (-127.1, 246.9), (-126.8, 247.2), (-126.8, 247.5), (-127.1, 247.8), (-126.5, 247.8), (-126.2, 247.5), (-126.8, 246.9), (-126.8, 246.6) (0.055, 0.290, 0.255)</w:t>
      </w:r>
    </w:p>
    <w:p>
      <w:r>
        <w:t>(-127.1, 241.7), (-127.1, 245.4), (-127.4, 245.7), (-127.4, 246.0), (-127.7, 246.3), (-127.7, 248.2), (-127.4, 247.8), (-127.4, 247.2), (-127.7, 246.9), (-127.7, 246.6), (-127.1, 246.0), (-126.5, 246.6), (-126.5, 246.9), (-126.2, 246.9), (-126.2, 246.0), (-126.5, 245.7), (-126.5, 245.4), (-127.1, 244.8) (0.055, 0.141, 0.204)</w:t>
      </w:r>
    </w:p>
    <w:p>
      <w:r>
        <w:t>(-127.4, 242.6), (-127.4, 245.1), (-127.7, 245.4), (-127.7, 246.0), (-128.0, 246.3), (-128.0, 254.0), (-128.0, 246.3), (-127.7, 246.0), (-127.7, 245.7), (-127.4, 245.4) (0.024, 0.094, 0.141)</w:t>
      </w:r>
    </w:p>
    <w:p>
      <w:r>
        <w:t>(-127.1, 239.0), (-127.4, 239.3), (-127.7, 239.0), (-128.0, 239.0), (-128.0, 239.6), (-128.3, 239.9), (-128.0, 240.2), (-128.3, 240.5), (-128.3, 241.4), (-128.6, 241.7), (-128.6, 243.2), (-128.3, 243.6), (-128.3, 245.7), (-128.6, 246.0), (-128.6, 246.9), (-129.2, 247.5), (-129.5, 247.5), (-129.5, 248.5), (-129.2, 248.8), (-129.2, 251.2), (-128.9, 251.5), (-128.9, 255.8), (-129.2, 256.1), (-128.9, 255.8), (-128.9, 255.2), (-128.6, 254.9), (-128.3, 255.2), (-128.3, 255.5), (-128.3, 245.7), (-128.0, 245.4), (-128.0, 244.5), (-127.7, 244.2), (-127.7, 242.0), (-127.4, 241.7), (-127.4, 240.5), (-127.1, 240.2) (0.012, 0.051, 0.086)</w:t>
      </w:r>
    </w:p>
    <w:p>
      <w:r>
        <w:t>(-126.8, 244.2), (-126.8, 244.8), (-126.2, 245.4), (-126.2, 245.7), (-125.9, 246.0), (-125.9, 246.9), (-126.2, 247.2), (-125.9, 247.2), (-125.9, 246.0), (-126.2, 245.7), (-126.2, 245.4), (-126.8, 244.8) (0.176, 0.192, 0.204)</w:t>
      </w:r>
    </w:p>
    <w:p>
      <w:r>
        <w:t>(-126.2, 243.2), (-126.2, 243.9), (-125.6, 244.5), (-125.6, 244.8), (-125.3, 245.1), (-125.3, 245.4), (-124.9, 245.7), (-124.9, 248.8), (-124.9, 245.4), (-125.3, 245.1), (-125.3, 244.8), (-126.2, 243.9) (0.518, 0.506, 0.494)</w:t>
      </w:r>
    </w:p>
    <w:p>
      <w:r>
        <w:t>(-126.2, 242.3), (-126.2, 242.9), (-125.9, 243.2), (-125.9, 243.9), (-124.9, 244.8), (-124.9, 245.1), (-124.6, 245.4), (-124.6, 249.1), (-124.6, 245.1), (-124.9, 244.8), (-124.9, 244.5), (-125.9, 243.6), (-125.9, 243.2), (-126.2, 242.9) (0.627, 0.627, 0.631)</w:t>
      </w:r>
    </w:p>
    <w:p>
      <w:r>
        <w:t>(-124.9, 235.0), (-124.6, 235.3), (-124.6, 235.9), (-124.3, 236.2), (-124.6, 236.5), (-124.6, 239.3), (-124.9, 239.6), (-124.9, 240.2), (-125.3, 240.5), (-125.3, 241.1), (-125.6, 241.4), (-125.6, 241.7), (-125.9, 242.0), (-125.9, 242.9), (-125.6, 243.2), (-125.6, 243.6), (-124.6, 244.5), (-124.6, 244.8), (-124.3, 245.1), (-124.3, 249.4), (-124.0, 249.7), (-124.0, 251.5), (-123.7, 251.8), (-123.7, 253.1), (-123.4, 253.4), (-123.4, 253.7), (-122.8, 254.3), (-122.5, 254.3), (-121.9, 253.7), (-121.9, 253.4), (-121.3, 252.7), (-121.3, 252.1), (-121.0, 251.8), (-121.0, 251.5), (-120.7, 251.2), (-120.7, 250.9), (-120.0, 250.3), (-120.0, 249.7), (-119.7, 249.4), (-119.7, 248.2), (-119.4, 247.8), (-119.4, 247.5), (-119.1, 247.2), (-119.1, 246.9), (-118.5, 246.3), (-119.1, 246.9), (-119.1, 247.2), (-119.4, 247.5), (-119.4, 247.8), (-119.7, 248.2), (-119.7, 249.4), (-120.0, 249.7), (-120.0, 250.3), (-121.0, 251.2), (-121.0, 251.8), (-121.3, 252.1), (-121.3, 252.7), (-122.2, 253.7), (-122.5, 253.7), (-123.1, 253.1), (-123.1, 252.1), (-122.5, 251.5), (-122.5, 250.0), (-122.8, 249.7), (-122.8, 249.4), (-122.5, 249.1), (-122.5, 248.5), (-122.8, 248.2), (-122.2, 247.5), (-121.6, 247.5), (-121.3, 247.2), (-121.3, 246.9), (-120.7, 246.3), (-120.7, 246.0), (-121.0, 245.7), (-121.0, 244.8), (-121.3, 244.5), (-121.3, 243.6), (-121.9, 243.6), (-123.4, 245.1), (-123.7, 245.1), (-125.9, 242.9), (-125.9, 242.0), (-125.6, 241.7), (-125.6, 241.4), (-125.3, 241.1), (-125.3, 240.8), (-124.9, 240.5), (-124.9, 239.6), (-124.6, 239.3), (-124.6, 237.4), (-124.3, 237.1), (-124.3, 235.9), (-124.6, 235.6), (-124.6, 235.3) (0.690, 0.702, 0.714)</w:t>
      </w:r>
    </w:p>
    <w:p>
      <w:r>
        <w:t>(-122.2, 245.4), (-122.5, 245.7), (-122.8, 245.7), (-122.8, 246.0), (-123.1, 246.3), (-123.1, 246.9), (-122.8, 247.2), (-122.5, 246.9), (-121.9, 246.9), (-121.9, 245.7) (0.627, 0.627, 0.631)</w:t>
      </w:r>
    </w:p>
    <w:p>
      <w:r>
        <w:t>(-124.9, 234.7), (-124.3, 235.3), (-124.3, 235.6), (-124.0, 235.9), (-124.0, 237.1), (-124.3, 237.4), (-124.3, 239.3), (-124.6, 239.6), (-124.6, 240.5), (-124.9, 240.8), (-124.9, 241.1), (-125.3, 241.4), (-125.3, 241.7), (-125.6, 242.0), (-125.6, 242.9), (-123.7, 244.8), (-123.4, 244.8), (-121.9, 243.2), (-121.3, 243.2), (-121.0, 243.6), (-121.0, 244.5), (-120.7, 244.8), (-120.7, 245.7), (-120.4, 246.0), (-120.4, 246.3), (-121.0, 246.9), (-121.0, 247.2), (-121.6, 247.8), (-122.2, 247.8), (-122.5, 248.2), (-122.2, 248.5), (-122.2, 249.1), (-122.5, 249.4), (-122.5, 249.7), (-122.2, 250.0), (-122.2, 251.5), (-122.8, 252.1), (-122.8, 253.1), (-122.5, 253.4), (-122.2, 253.4), (-121.6, 252.7), (-121.6, 252.1), (-121.3, 251.8), (-121.3, 251.2), (-120.4, 250.3), (-120.4, 250.0), (-121.0, 250.6), (-121.3, 250.6), (-121.9, 250.0), (-121.0, 249.1), (-120.4, 249.1), (-120.0, 249.4), (-120.0, 248.2), (-119.7, 247.8), (-119.7, 247.5), (-119.4, 247.2), (-119.4, 246.9), (-118.5, 246.0), (-118.5, 245.7), (-118.5, 246.0), (-119.4, 246.9), (-120.0, 246.3), (-120.0, 245.1), (-120.4, 244.8), (-120.4, 243.9), (-120.0, 243.6), (-120.0, 242.3), (-119.4, 241.7), (-117.9, 243.2), (-117.9, 243.6), (-117.9, 243.2), (-118.2, 242.9), (-118.2, 242.6), (-118.8, 242.0), (-118.8, 240.8), (-119.1, 240.8), (-119.1, 241.1), (-119.7, 241.7), (-120.0, 241.4), (-121.6, 241.4), (-122.2, 240.8), (-122.2, 240.2), (-121.9, 239.9), (-121.9, 239.6), (-121.6, 239.3), (-121.6, 238.7), (-121.9, 238.4), (-121.9, 237.4), (-122.2, 237.1), (-122.2, 235.3), (-122.5, 235.3), (-122.8, 235.0), (-122.8, 234.7), (-122.8, 235.6), (-123.1, 235.9), (-123.4, 235.9), (-123.7, 235.6), (-123.7, 235.3), (-124.0, 235.3), (-124.3, 235.0), (-124.6, 235.0) (0.769, 0.780, 0.804)</w:t>
      </w:r>
    </w:p>
    <w:p>
      <w:r>
        <w:t>(-119.4, 242.0), (-119.7, 242.3), (-119.7, 243.6), (-120.0, 243.9), (-120.0, 244.8), (-119.7, 245.1), (-119.7, 246.0), (-119.4, 246.3), (-119.1, 246.0), (-119.4, 245.7), (-119.1, 245.4), (-119.4, 245.4), (-120.0, 244.8), (-120.0, 244.5), (-119.7, 244.2), (-119.7, 243.9), (-119.4, 243.6), (-118.8, 243.6), (-118.8, 243.2), (-118.5, 242.9) (0.847, 0.855, 0.878)</w:t>
      </w:r>
    </w:p>
    <w:p>
      <w:r>
        <w:t>(-118.2, 243.2), (-118.5, 243.2), (-118.5, 243.6), (-118.8, 243.9), (-119.4, 243.9), (-119.4, 244.2), (-119.7, 244.5), (-119.7, 244.8), (-119.4, 245.1), (-119.1, 245.1), (-118.8, 245.4), (-118.8, 246.0), (-119.4, 246.6), (-119.7, 246.3), (-119.4, 246.6), (-118.8, 246.0), (-118.8, 245.7), (-118.5, 245.4), (-118.5, 245.1), (-117.9, 244.5), (-117.9, 243.9), (-118.2, 243.6) (0.737, 0.859, 0.922)</w:t>
      </w:r>
    </w:p>
    <w:p>
      <w:r>
        <w:t>(-117.3, 243.6), (-117.3, 244.5), (-117.6, 244.8), (-117.6, 245.1), (-117.9, 245.4), (-117.3, 244.8) (0.431, 0.667, 0.745)</w:t>
      </w:r>
    </w:p>
    <w:p>
      <w:r>
        <w:t>(-116.4, 245.7), (-117.0, 246.3), (-117.0, 246.6), (-116.4, 246.0) (0.024, 0.188, 0.169)</w:t>
      </w:r>
    </w:p>
    <w:p>
      <w:r>
        <w:t>(-112.7, 242.3), (-112.7, 242.6), (-113.0, 242.9), (-113.3, 242.9), (-113.6, 243.2), (-115.1, 243.2), (-115.5, 242.9), (-116.4, 242.9), (-116.7, 243.2), (-116.7, 243.9), (-117.0, 244.2), (-117.0, 244.8), (-117.6, 245.4), (-117.6, 245.7), (-117.9, 246.0), (-117.9, 246.3), (-117.9, 246.0), (-117.6, 245.7), (-117.6, 245.4), (-117.0, 244.8), (-117.0, 244.5), (-116.7, 244.2), (-116.7, 243.6), (-116.1, 242.9), (-115.8, 243.2), (-115.5, 243.2), (-114.8, 243.9), (-114.5, 243.9), (-114.2, 243.6), (-113.9, 243.9), (-113.3, 243.9), (-113.0, 243.6), (-113.0, 243.2), (-112.7, 242.9) (0.247, 0.482, 0.561)</w:t>
      </w:r>
    </w:p>
    <w:p>
      <w:r>
        <w:t>(-115.1, 242.6), (-114.8, 242.9), (-113.6, 242.9), (-113.3, 242.6) (0.431, 0.667, 0.745)</w:t>
      </w:r>
    </w:p>
    <w:p>
      <w:r>
        <w:t>(-116.1, 240.5), (-116.1, 241.1), (-115.8, 241.4), (-115.8, 241.7), (-115.5, 242.0), (-115.1, 242.0), (-114.8, 242.3), (-114.2, 242.3), (-113.6, 241.7), (-113.6, 241.1), (-113.6, 241.4), (-114.2, 242.0), (-115.1, 242.0), (-116.1, 241.1) (0.690, 0.702, 0.714)</w:t>
      </w:r>
    </w:p>
    <w:p>
      <w:r>
        <w:t>(-115.8, 241.1), (-115.1, 241.7), (-114.2, 241.7), (-113.9, 241.4), (-113.9, 241.1), (-114.2, 241.1), (-114.2, 241.4), (-114.5, 241.7), (-114.8, 241.7), (-115.5, 241.1) (0.769, 0.780, 0.804)</w:t>
      </w:r>
    </w:p>
    <w:p>
      <w:r>
        <w:t>(-115.5, 240.8), (-115.1, 241.1), (-114.5, 241.1), (-114.5, 240.5), (-115.1, 240.5) (0.933, 0.863, 0.792)</w:t>
      </w:r>
    </w:p>
    <w:p>
      <w:r>
        <w:t>(-115.8, 240.5), (-115.8, 240.8), (-115.1, 240.2), (-114.5, 240.2), (-114.2, 240.5), (-114.2, 240.8), (-114.2, 240.5), (-114.5, 240.2), (-115.5, 240.2) (0.878, 0.776, 0.710)</w:t>
      </w:r>
    </w:p>
    <w:p>
      <w:r>
        <w:t>(-115.8, 240.2), (-115.5, 239.9), (-114.8, 239.9), (-115.8, 239.9) (0.839, 0.710, 0.639)</w:t>
      </w:r>
    </w:p>
    <w:p>
      <w:r>
        <w:t>(-117.0, 239.3), (-116.4, 239.3), (-116.1, 239.6), (-116.1, 240.2), (-116.1, 239.9), (-115.8, 239.6), (-115.1, 239.6), (-115.8, 239.6), (-116.1, 239.3) (0.792, 0.663, 0.561)</w:t>
      </w:r>
    </w:p>
    <w:p>
      <w:r>
        <w:t>(-116.4, 240.5), (-116.4, 241.7), (-115.8, 242.3), (-115.1, 242.3), (-115.5, 242.3), (-116.1, 241.7), (-116.1, 241.4), (-116.4, 241.1) (0.627, 0.627, 0.631)</w:t>
      </w:r>
    </w:p>
    <w:p>
      <w:r>
        <w:t>(-117.3, 239.9), (-117.6, 240.2), (-117.6, 240.5), (-117.9, 240.8), (-117.9, 241.1), (-117.6, 241.4), (-117.6, 241.7), (-117.0, 242.3), (-117.0, 243.9), (-117.0, 243.2), (-116.4, 242.6), (-115.5, 242.6), (-115.1, 242.9), (-115.5, 242.6), (-115.8, 242.6), (-116.7, 241.7), (-116.7, 240.2), (-117.0, 239.9) (0.518, 0.506, 0.494)</w:t>
      </w:r>
    </w:p>
    <w:p>
      <w:r>
        <w:t>(-117.9, 240.2), (-118.2, 240.5), (-118.2, 241.7), (-117.9, 242.0), (-117.9, 242.3), (-117.3, 242.9), (-117.3, 243.2), (-117.3, 242.3), (-117.9, 241.7), (-117.9, 241.4), (-118.2, 241.1), (-118.2, 240.8), (-117.9, 240.5) (0.627, 0.627, 0.631)</w:t>
      </w:r>
    </w:p>
    <w:p>
      <w:r>
        <w:t>(-117.3, 239.3), (-117.9, 239.3), (-117.9, 239.9), (-118.5, 240.5), (-118.5, 242.0), (-117.9, 242.6), (-117.9, 242.9), (-117.6, 243.2), (-117.6, 244.5), (-117.6, 242.9), (-118.2, 242.3), (-118.2, 242.0), (-118.5, 241.7), (-118.5, 240.5), (-117.9, 239.9), (-117.9, 239.6), (-117.6, 239.3) (0.690, 0.702, 0.714)</w:t>
      </w:r>
    </w:p>
    <w:p>
      <w:r>
        <w:t>(-118.2, 239.3), (-118.8, 239.9), (-118.8, 240.5), (-118.5, 240.2), (-118.5, 239.9), (-118.2, 239.6) (0.878, 0.776, 0.710)</w:t>
      </w:r>
    </w:p>
    <w:p>
      <w:r>
        <w:t>(-118.8, 239.6), (-119.1, 239.9), (-119.4, 239.9), (-119.7, 240.2), (-119.4, 240.5), (-119.1, 240.5), (-119.1, 239.9) (0.933, 0.863, 0.792)</w:t>
      </w:r>
    </w:p>
    <w:p>
      <w:r>
        <w:t>(-118.2, 235.6), (-118.8, 235.6), (-118.8, 236.2), (-118.5, 236.5), (-118.5, 236.8), (-117.9, 237.4), (-117.9, 237.7), (-118.5, 238.4), (-118.5, 239.3), (-118.2, 239.0), (-117.9, 239.0), (-117.3, 238.4), (-117.3, 237.7), (-116.7, 237.1), (-117.0, 236.8), (-117.0, 236.5), (-117.3, 236.2), (-117.6, 236.2) (0.769, 0.780, 0.804)</w:t>
      </w:r>
    </w:p>
    <w:p>
      <w:r>
        <w:t>(-117.0, 235.3), (-117.0, 236.2), (-116.7, 236.2), (-116.7, 235.3) (0.933, 0.863, 0.792)</w:t>
      </w:r>
    </w:p>
    <w:p>
      <w:r>
        <w:t>(-115.5, 235.9), (-115.5, 236.2), (-115.1, 236.2) (0.627, 0.627, 0.631)</w:t>
      </w:r>
    </w:p>
    <w:p>
      <w:r>
        <w:t>(-114.8, 235.3), (-115.1, 235.6), (-114.8, 235.6) (0.518, 0.506, 0.494)</w:t>
      </w:r>
    </w:p>
    <w:p>
      <w:r>
        <w:t>(-113.3, 230.1), (-113.0, 230.4), (-113.0, 230.7), (-113.6, 231.3), (-113.9, 231.3), (-114.2, 231.6), (-114.2, 231.9), (-114.5, 232.2), (-115.5, 232.2), (-115.8, 231.9), (-115.5, 232.2), (-115.8, 232.5), (-116.1, 232.5), (-116.1, 233.1), (-114.5, 233.1), (-114.2, 232.8), (-113.9, 233.1), (-113.9, 233.5), (-114.8, 234.4), (-115.5, 234.4), (-115.8, 234.7), (-116.1, 234.7), (-116.4, 234.4), (-116.4, 236.2), (-116.7, 236.5), (-116.7, 236.8), (-116.4, 237.1), (-117.0, 237.7), (-117.0, 238.0), (-116.7, 238.4), (-117.0, 238.7), (-117.3, 238.7), (-117.6, 239.0), (-116.7, 239.0), (-116.4, 238.7), (-116.4, 238.4), (-115.8, 237.7), (-114.8, 237.7), (-115.5, 237.7), (-116.1, 237.1), (-115.8, 236.8), (-115.1, 236.8), (-114.8, 236.5), (-114.2, 236.5), (-113.9, 236.8), (-113.9, 237.1), (-114.2, 237.4), (-113.9, 237.1), (-113.9, 236.5), (-114.8, 236.5), (-115.1, 236.8), (-115.5, 236.8), (-116.1, 236.2), (-116.1, 235.0), (-115.8, 234.7), (-115.5, 234.7), (-115.1, 234.4), (-114.8, 234.4), (-113.3, 232.8), (-113.3, 232.2), (-113.6, 232.2), (-113.9, 231.9), (-113.9, 231.6), (-113.0, 230.7), (-113.0, 230.4) (0.878, 0.776, 0.710)</w:t>
      </w:r>
    </w:p>
    <w:p>
      <w:r>
        <w:t>(-116.4, 232.8), (-116.4, 234.1), (-116.1, 234.4), (-115.8, 234.4), (-115.5, 234.1), (-114.8, 234.1), (-114.2, 233.5), (-114.2, 233.1), (-114.5, 233.5), (-116.1, 233.5), (-116.4, 233.1) (0.933, 0.863, 0.792)</w:t>
      </w:r>
    </w:p>
    <w:p>
      <w:r>
        <w:t>(-115.5, 232.5), (-115.5, 232.8), (-115.1, 232.8), (-115.1, 232.5) (0.839, 0.710, 0.639)</w:t>
      </w:r>
    </w:p>
    <w:p>
      <w:r>
        <w:t>(-113.0, 231.0), (-113.6, 231.6), (-113.6, 231.9), (-113.3, 231.9), (-113.0, 232.2), (-113.0, 232.8), (-114.5, 234.4), (-113.0, 232.8), (-113.0, 232.2), (-113.6, 231.6) (0.839, 0.710, 0.639)</w:t>
      </w:r>
    </w:p>
    <w:p>
      <w:r>
        <w:t>(-113.9, 229.5), (-114.2, 229.8), (-114.2, 230.7), (-114.8, 231.3), (-115.5, 231.3), (-115.5, 231.9), (-114.5, 231.9), (-114.5, 231.6), (-113.9, 231.0), (-113.6, 231.0), (-113.3, 230.7), (-113.3, 230.4), (-113.6, 230.1), (-113.6, 229.8) (0.933, 0.863, 0.792)</w:t>
      </w:r>
    </w:p>
    <w:p>
      <w:r>
        <w:t>(-112.4, 227.6), (-112.7, 227.9), (-112.7, 231.0), (-113.3, 231.6), (-113.0, 231.9), (-113.3, 231.6), (-112.7, 231.0), (-112.7, 228.9), (-112.4, 228.6), (-111.8, 228.6), (-111.5, 228.9), (-111.2, 228.9), (-110.6, 229.5), (-111.2, 228.9), (-111.5, 228.9), (-112.4, 227.9) (0.690, 0.702, 0.714)</w:t>
      </w:r>
    </w:p>
    <w:p>
      <w:r>
        <w:t>(-111.8, 228.9), (-112.4, 228.9), (-112.4, 231.0), (-112.7, 231.3), (-112.7, 231.9), (-112.4, 232.2), (-112.4, 229.8), (-111.8, 229.2), (-111.2, 229.2), (-110.6, 229.8), (-110.6, 230.1), (-110.6, 229.8), (-111.2, 229.2), (-111.5, 229.2) (0.627, 0.627, 0.631)</w:t>
      </w:r>
    </w:p>
    <w:p>
      <w:r>
        <w:t>(-111.2, 229.5), (-110.9, 229.8), (-111.2, 229.5), (-111.8, 229.5), (-112.1, 229.8), (-112.1, 231.3), (-111.8, 231.6), (-111.8, 232.2), (-111.8, 231.6), (-112.1, 231.3), (-112.1, 230.1), (-111.5, 229.5) (0.518, 0.506, 0.494)</w:t>
      </w:r>
    </w:p>
    <w:p>
      <w:r>
        <w:t>(-111.5, 230.4), (-111.5, 231.0), (-111.2, 231.0), (-111.2, 230.4) (0.400, 0.333, 0.251)</w:t>
      </w:r>
    </w:p>
    <w:p>
      <w:r>
        <w:t>(-111.5, 230.1), (-111.8, 230.4), (-111.8, 231.0), (-111.5, 231.3), (-111.5, 231.6), (-110.9, 232.2), (-111.5, 232.8), (-111.8, 232.8), (-111.2, 232.8), (-110.9, 233.1), (-110.9, 233.8), (-110.9, 233.5), (-110.6, 233.1), (-110.6, 232.5), (-110.9, 232.2), (-110.9, 230.4), (-111.2, 230.1) (0.467, 0.396, 0.302)</w:t>
      </w:r>
    </w:p>
    <w:p>
      <w:r>
        <w:t>(-111.2, 232.2), (-111.5, 231.9), (-111.5, 232.2), (-112.1, 232.8), (-111.8, 232.5), (-111.5, 232.5) (0.549, 0.463, 0.357)</w:t>
      </w:r>
    </w:p>
    <w:p>
      <w:r>
        <w:t>(-111.8, 233.5), (-112.4, 234.1), (-112.1, 233.8), (-111.8, 233.8) (0.267, 0.231, 0.180)</w:t>
      </w:r>
    </w:p>
    <w:p>
      <w:r>
        <w:t>(-111.5, 233.5), (-111.5, 233.8), (-111.8, 234.1), (-112.1, 234.1), (-112.4, 233.8), (-112.1, 233.5), (-113.0, 234.4), (-113.0, 234.7), (-112.7, 234.7), (-112.1, 234.1), (-111.8, 234.1), (-111.5, 233.8) (0.333, 0.278, 0.216)</w:t>
      </w:r>
    </w:p>
    <w:p>
      <w:r>
        <w:t>(-111.2, 233.1), (-112.1, 233.1), (-113.3, 234.4), (-113.3, 235.0), (-113.0, 235.0), (-113.3, 234.7), (-113.3, 234.4), (-112.1, 233.1), (-111.5, 233.1), (-111.2, 233.5), (-111.2, 233.8) (0.400, 0.333, 0.251)</w:t>
      </w:r>
    </w:p>
    <w:p>
      <w:r>
        <w:t>(-113.6, 234.4), (-113.9, 234.7), (-113.9, 235.3), (-113.6, 235.3), (-113.9, 235.0), (-113.9, 234.7) (0.549, 0.463, 0.357)</w:t>
      </w:r>
    </w:p>
    <w:p>
      <w:r>
        <w:t>(-111.8, 234.7), (-112.7, 235.6), (-113.9, 235.6), (-114.2, 235.3), (-114.2, 235.0), (-114.5, 235.0), (-114.5, 235.6), (-114.8, 235.9), (-115.1, 235.9), (-114.8, 235.9), (-114.5, 235.6), (-112.7, 235.6) (0.639, 0.533, 0.412)</w:t>
      </w:r>
    </w:p>
    <w:p>
      <w:r>
        <w:t>(-112.1, 236.5), (-112.4, 236.2), (-112.4, 235.6), (-112.7, 235.9), (-114.5, 235.9), (-113.6, 235.9), (-113.3, 236.2), (-113.3, 236.8), (-113.6, 237.1), (-113.3, 236.8), (-113.3, 236.5), (-113.0, 236.2), (-112.4, 236.2) (0.714, 0.608, 0.490)</w:t>
      </w:r>
    </w:p>
    <w:p>
      <w:r>
        <w:t>(-112.1, 236.8), (-112.1, 237.7), (-112.1, 236.8), (-112.4, 236.5), (-113.0, 236.5), (-113.0, 236.8), (-114.2, 238.0), (-112.7, 236.5), (-112.4, 236.5) (0.639, 0.533, 0.412)</w:t>
      </w:r>
    </w:p>
    <w:p>
      <w:r>
        <w:t>(-112.7, 237.4), (-113.0, 237.7), (-113.3, 237.7), (-113.6, 238.0), (-113.3, 237.7), (-113.0, 237.7), (-112.7, 238.0), (-112.7, 238.4) (0.400, 0.333, 0.251)</w:t>
      </w:r>
    </w:p>
    <w:p>
      <w:r>
        <w:t>(-113.0, 238.0), (-113.3, 238.0), (-113.6, 238.4), (-113.6, 239.0), (-113.0, 239.0) (0.333, 0.278, 0.216)</w:t>
      </w:r>
    </w:p>
    <w:p>
      <w:r>
        <w:t>(-112.4, 236.8), (-112.7, 236.8), (-114.2, 238.4), (-114.5, 238.4), (-114.8, 238.7), (-114.8, 239.0), (-114.5, 239.3), (-114.8, 239.0), (-114.8, 238.7), (-114.5, 238.4), (-114.2, 238.4), (-112.7, 236.8), (-112.4, 237.1) (0.549, 0.463, 0.357)</w:t>
      </w:r>
    </w:p>
    <w:p>
      <w:r>
        <w:t>(-114.5, 238.7), (-114.5, 239.0), (-114.2, 239.3), (-113.9, 239.3), (-112.7, 240.5), (-112.7, 240.8), (-112.7, 240.5), (-114.2, 239.0), (-114.2, 238.7), (-113.9, 238.4), (-114.2, 238.7) (0.467, 0.396, 0.302)</w:t>
      </w:r>
    </w:p>
    <w:p>
      <w:r>
        <w:t>(-113.9, 238.7), (-113.9, 239.0), (-112.4, 240.5), (-112.4, 240.8), (-112.1, 240.8), (-111.8, 241.1), (-111.8, 240.5), (-112.7, 239.6), (-112.7, 239.3), (-113.0, 239.6), (-113.3, 239.6), (-113.9, 239.0) (0.400, 0.333, 0.251)</w:t>
      </w:r>
    </w:p>
    <w:p>
      <w:r>
        <w:t>(-113.6, 240.8), (-113.3, 241.1), (-113.3, 241.7), (-113.9, 242.3), (-113.3, 242.3), (-113.3, 241.1) (0.627, 0.627, 0.631)</w:t>
      </w:r>
    </w:p>
    <w:p>
      <w:r>
        <w:t>(-113.0, 240.8), (-113.0, 242.6), (-113.0, 242.3), (-112.7, 242.0), (-112.7, 241.4), (-113.0, 241.1) (0.518, 0.506, 0.494)</w:t>
      </w:r>
    </w:p>
    <w:p>
      <w:r>
        <w:t>(-112.1, 241.1), (-112.4, 241.1), (-112.1, 241.4), (-112.1, 241.7), (-112.4, 242.0), (-112.4, 242.3), (-112.1, 242.0) (0.333, 0.333, 0.329)</w:t>
      </w:r>
    </w:p>
    <w:p>
      <w:r>
        <w:t>(-109.6, 239.9), (-109.9, 240.2), (-109.6, 240.5), (-109.6, 240.8), (-109.3, 240.8), (-109.3, 240.2) (0.922, 0.925, 0.937)</w:t>
      </w:r>
    </w:p>
    <w:p>
      <w:r>
        <w:t>(-107.5, 239.9), (-107.8, 239.6), (-108.1, 239.6), (-108.4, 239.9), (-108.4, 240.5), (-108.4, 240.2), (-108.1, 239.9) (0.839, 0.710, 0.639)</w:t>
      </w:r>
    </w:p>
    <w:p>
      <w:r>
        <w:t>(-108.7, 238.0), (-108.7, 238.4), (-108.4, 238.7), (-108.7, 239.0), (-108.7, 240.8), (-108.7, 239.9), (-108.1, 239.3), (-107.8, 239.3), (-107.2, 239.9), (-104.4, 239.9), (-104.1, 240.2), (-103.8, 240.2), (-103.5, 239.9), (-106.9, 239.9), (-108.1, 238.7), (-108.4, 238.7), (-108.7, 238.4) (0.878, 0.776, 0.710)</w:t>
      </w:r>
    </w:p>
    <w:p>
      <w:r>
        <w:t>(-111.5, 237.7), (-111.5, 238.4), (-110.6, 239.3), (-110.6, 239.6), (-110.2, 239.9), (-110.2, 240.5), (-109.9, 240.8), (-109.9, 241.1), (-109.0, 241.1), (-109.0, 239.0), (-108.4, 238.4), (-108.1, 238.4), (-106.9, 239.6), (-103.5, 239.6), (-105.7, 239.6), (-106.0, 239.3), (-106.3, 239.3), (-107.8, 237.7), (-107.2, 237.1), (-107.2, 236.5), (-107.5, 236.2), (-108.7, 236.2), (-108.7, 236.5), (-109.9, 237.7), (-109.9, 238.7), (-110.2, 239.0), (-110.6, 239.0), (-110.9, 238.7), (-111.2, 238.7), (-111.5, 238.4) (0.933, 0.863, 0.792)</w:t>
      </w:r>
    </w:p>
    <w:p>
      <w:r>
        <w:t>(-109.3, 235.9), (-109.6, 235.6), (-109.9, 235.9) (0.933, 0.863, 0.792)</w:t>
      </w:r>
    </w:p>
    <w:p>
      <w:r>
        <w:t>(-107.5, 233.5), (-107.5, 234.1), (-107.2, 234.1), (-107.2, 233.5) (0.690, 0.702, 0.714)</w:t>
      </w:r>
    </w:p>
    <w:p>
      <w:r>
        <w:t>(-100.4, 233.5), (-101.1, 232.8), (-101.7, 232.8), (-102.0, 232.5), (-102.9, 232.5), (-103.2, 232.8), (-103.5, 232.8), (-104.1, 233.5), (-106.3, 233.5), (-106.3, 234.1), (-107.2, 235.0), (-107.5, 235.0), (-107.8, 234.7), (-108.1, 234.7), (-108.4, 234.4), (-108.4, 233.8), (-108.7, 233.5), (-109.0, 233.5), (-110.2, 234.7), (-110.6, 234.7), (-110.9, 235.0), (-111.2, 235.0), (-111.5, 235.3), (-111.5, 236.2), (-111.2, 236.5), (-111.2, 237.1), (-111.2, 236.5), (-111.5, 236.2), (-111.5, 235.3), (-111.2, 235.0), (-110.2, 235.0), (-109.9, 234.7), (-109.9, 234.4), (-109.3, 233.8), (-108.7, 233.8), (-108.4, 234.1), (-108.4, 234.7), (-107.8, 235.3), (-107.2, 235.3), (-106.3, 234.4), (-106.3, 234.1), (-105.7, 233.5), (-105.0, 233.5), (-104.7, 233.8), (-103.8, 233.8), (-103.8, 233.5), (-102.9, 232.5), (-102.6, 232.5), (-102.3, 232.8), (-102.0, 232.8), (-101.1, 233.8), (-101.1, 234.4), (-100.8, 234.7), (-100.8, 235.0), (-100.4, 235.0), (-100.4, 234.4), (-100.8, 234.1), (-100.8, 233.8) (0.933, 0.863, 0.792)</w:t>
      </w:r>
    </w:p>
    <w:p>
      <w:r>
        <w:t>(-105.7, 235.6), (-105.3, 235.9), (-105.3, 235.6) (0.933, 0.863, 0.792)</w:t>
      </w:r>
    </w:p>
    <w:p>
      <w:r>
        <w:t>(-101.4, 233.8), (-102.0, 233.1), (-102.3, 233.1), (-102.6, 232.8), (-102.9, 232.8), (-103.5, 233.5), (-103.5, 233.8), (-103.8, 234.1), (-104.7, 234.1), (-105.0, 233.8), (-105.7, 233.8), (-106.0, 234.1), (-106.0, 234.4), (-107.2, 235.6), (-107.8, 235.6), (-108.7, 234.7), (-108.7, 234.1), (-109.3, 234.1), (-109.6, 234.4), (-109.6, 234.7), (-110.2, 235.3), (-111.2, 235.3), (-111.2, 236.2), (-110.9, 236.5), (-110.9, 237.1), (-111.2, 237.4), (-111.2, 238.4), (-110.9, 238.4), (-110.6, 238.7), (-110.2, 238.7), (-110.2, 237.7), (-109.0, 236.5), (-109.0, 236.2), (-108.7, 235.9), (-107.5, 235.9), (-106.9, 236.5), (-106.9, 237.1), (-107.5, 237.7), (-106.3, 239.0), (-106.0, 239.0), (-105.7, 239.3), (-103.8, 239.3), (-103.5, 239.0), (-103.2, 239.0), (-102.9, 238.7), (-102.3, 238.7), (-102.0, 238.4), (-102.0, 238.0), (-101.7, 237.7), (-101.7, 237.4), (-101.1, 236.8), (-101.1, 236.5), (-100.8, 236.2), (-100.8, 235.6), (-101.1, 235.3), (-101.1, 234.7), (-101.4, 234.4) (0.922, 0.925, 0.937)</w:t>
      </w:r>
    </w:p>
    <w:p>
      <w:r>
        <w:t>(-105.0, 231.9), (-105.0, 232.5), (-104.1, 232.5), (-104.7, 232.5), (-105.0, 232.2) (0.627, 0.627, 0.631)</w:t>
      </w:r>
    </w:p>
    <w:p>
      <w:r>
        <w:t>(-104.4, 231.6), (-104.4, 232.2), (-104.1, 231.9), (-103.8, 231.9), (-104.1, 231.6) (0.639, 0.533, 0.412)</w:t>
      </w:r>
    </w:p>
    <w:p>
      <w:r>
        <w:t>(-104.7, 231.3), (-104.7, 232.2), (-104.7, 231.6), (-104.4, 231.3), (-104.1, 231.3), (-103.5, 231.9), (-103.8, 232.2), (-104.1, 232.2), (-103.8, 232.2), (-103.5, 231.9), (-103.5, 231.6), (-103.8, 231.3) (0.714, 0.608, 0.490)</w:t>
      </w:r>
    </w:p>
    <w:p>
      <w:r>
        <w:t>(-104.1, 231.0), (-104.4, 231.0), (-104.7, 230.7), (-104.7, 231.0), (-105.0, 231.3), (-105.0, 231.6), (-105.0, 231.3), (-104.7, 231.0) (0.792, 0.663, 0.561)</w:t>
      </w:r>
    </w:p>
    <w:p>
      <w:r>
        <w:t>(-106.3, 225.2), (-106.9, 225.2), (-107.2, 225.5), (-107.2, 225.8), (-107.5, 226.1), (-107.5, 226.4), (-108.1, 227.0), (-108.1, 227.3), (-109.3, 228.6), (-109.6, 228.2), (-109.9, 228.2), (-110.9, 227.3), (-110.6, 227.6), (-110.6, 227.9), (-110.9, 228.2), (-111.2, 228.2), (-109.9, 229.5), (-109.9, 230.7), (-109.6, 231.0), (-109.6, 231.6), (-109.0, 232.2), (-108.7, 232.2), (-108.4, 232.5), (-107.5, 232.5), (-107.5, 231.6), (-107.2, 231.3), (-106.9, 231.3), (-106.3, 231.9), (-106.0, 231.6), (-106.0, 229.2), (-105.3, 228.6), (-104.7, 228.6), (-104.7, 227.9), (-105.0, 227.6), (-105.0, 227.3), (-105.3, 227.0), (-105.3, 226.4), (-105.7, 226.1), (-105.7, 225.8) (0.933, 0.863, 0.792)</w:t>
      </w:r>
    </w:p>
    <w:p>
      <w:r>
        <w:t>(-106.6, 225.5), (-106.9, 225.8), (-106.9, 226.1), (-107.5, 226.7), (-107.5, 227.0), (-108.1, 227.6), (-108.1, 227.9), (-108.4, 228.2), (-108.4, 228.9), (-108.7, 229.2), (-108.7, 229.5), (-109.0, 229.8), (-109.3, 229.8), (-109.3, 230.1), (-109.6, 230.4), (-109.3, 230.7), (-109.3, 231.6), (-109.0, 231.6), (-108.7, 231.9), (-108.4, 231.9), (-108.4, 231.6), (-108.1, 231.3), (-108.1, 230.1), (-107.2, 229.2), (-107.2, 227.6), (-106.3, 226.7), (-106.3, 225.8) (0.922, 0.925, 0.937)</w:t>
      </w:r>
    </w:p>
    <w:p>
      <w:r>
        <w:t>(-111.2, 227.3), (-111.2, 227.9), (-110.9, 227.9), (-110.9, 227.6) (0.922, 0.925, 0.937)</w:t>
      </w:r>
    </w:p>
    <w:p>
      <w:r>
        <w:t>(-111.2, 226.7), (-111.5, 226.7), (-111.8, 227.0), (-111.8, 227.3), (-111.5, 227.6), (-111.5, 227.9), (-111.5, 227.3), (-111.2, 227.0), (-110.9, 227.0) (0.847, 0.855, 0.878)</w:t>
      </w:r>
    </w:p>
    <w:p>
      <w:r>
        <w:t>(-110.2, 223.3), (-110.2, 224.0), (-110.6, 224.3), (-110.6, 226.7), (-110.2, 227.0), (-110.2, 227.3), (-109.9, 227.6), (-109.6, 227.6), (-109.9, 227.6), (-110.2, 227.3), (-110.2, 227.0), (-110.6, 226.7), (-110.6, 224.6), (-109.9, 224.0), (-109.0, 224.0), (-109.3, 224.0), (-109.9, 223.3) (0.690, 0.702, 0.714)</w:t>
      </w:r>
    </w:p>
    <w:p>
      <w:r>
        <w:t>(-107.5, 224.6), (-108.1, 224.6), (-108.4, 224.3), (-109.9, 224.3), (-110.2, 224.6), (-110.2, 226.7), (-109.9, 227.0), (-109.9, 227.3), (-109.6, 227.3), (-109.3, 227.6), (-108.1, 226.4), (-109.0, 227.3), (-109.6, 227.3), (-110.2, 226.7), (-110.2, 224.9), (-109.6, 224.3), (-108.4, 224.3), (-108.1, 224.6) (0.627, 0.627, 0.631)</w:t>
      </w:r>
    </w:p>
    <w:p>
      <w:r>
        <w:t>(-108.4, 224.6), (-108.1, 224.9), (-108.4, 224.6), (-109.6, 224.6), (-109.9, 224.9), (-109.9, 226.7), (-109.6, 227.0), (-109.0, 227.0), (-108.4, 226.4), (-109.0, 227.0), (-109.3, 227.0), (-109.9, 226.4), (-109.9, 225.2), (-109.3, 224.6) (0.518, 0.506, 0.494)</w:t>
      </w:r>
    </w:p>
    <w:p>
      <w:r>
        <w:t>(-108.7, 225.2), (-109.0, 225.2), (-109.3, 225.5), (-109.3, 226.1), (-109.0, 226.1), (-108.7, 225.8) (0.333, 0.278, 0.216)</w:t>
      </w:r>
    </w:p>
    <w:p>
      <w:r>
        <w:t>(-106.9, 223.0), (-107.2, 223.0), (-107.2, 223.3), (-107.8, 224.0), (-108.7, 224.0), (-107.8, 224.0) (0.878, 0.776, 0.710)</w:t>
      </w:r>
    </w:p>
    <w:p>
      <w:r>
        <w:t>(-107.2, 222.7), (-107.5, 222.7), (-107.5, 223.0), (-108.1, 223.7), (-108.4, 223.7), (-108.7, 223.3), (-109.0, 223.3), (-108.7, 223.7), (-107.8, 223.7), (-107.5, 223.3), (-107.5, 223.0) (0.933, 0.863, 0.792)</w:t>
      </w:r>
    </w:p>
    <w:p>
      <w:r>
        <w:t>(-107.8, 223.0), (-108.1, 223.0), (-108.4, 223.3), (-108.1, 223.3) (0.922, 0.925, 0.937)</w:t>
      </w:r>
    </w:p>
    <w:p>
      <w:r>
        <w:t>(-107.5, 222.4), (-108.1, 222.4), (-108.7, 223.0), (-108.4, 223.0), (-108.1, 222.7), (-107.8, 222.7) (0.847, 0.855, 0.878)</w:t>
      </w:r>
    </w:p>
    <w:p>
      <w:r>
        <w:t>(-106.3, 223.3), (-106.6, 223.7), (-106.9, 223.3), (-107.5, 224.0), (-107.2, 223.7), (-106.9, 224.0), (-106.9, 224.3), (-107.2, 224.6), (-107.2, 224.9), (-106.9, 224.6), (-106.9, 224.3), (-106.6, 224.0), (-106.6, 223.7) (0.839, 0.710, 0.639)</w:t>
      </w:r>
    </w:p>
    <w:p>
      <w:r>
        <w:t>(-104.7, 223.7), (-105.0, 223.3), (-105.3, 223.7), (-105.7, 223.7), (-106.0, 224.0), (-104.7, 224.0) (0.933, 0.863, 0.792)</w:t>
      </w:r>
    </w:p>
    <w:p>
      <w:r>
        <w:t>(-103.2, 224.6), (-105.0, 224.6), (-105.3, 224.9), (-105.3, 225.5), (-105.0, 225.8), (-105.0, 226.1), (-104.7, 226.4), (-104.7, 226.7), (-104.7, 226.1), (-105.0, 225.8), (-105.0, 225.5), (-105.3, 225.2), (-105.3, 224.9), (-105.0, 224.6), (-104.7, 224.6), (-104.4, 224.9), (-103.8, 224.9), (-103.5, 224.6), (-103.2, 224.9), (-103.2, 225.2) (0.839, 0.710, 0.639)</w:t>
      </w:r>
    </w:p>
    <w:p>
      <w:r>
        <w:t>(-105.0, 224.9), (-105.0, 225.2), (-104.7, 225.5), (-104.7, 225.8), (-104.4, 226.1), (-104.4, 227.0), (-104.1, 227.3), (-104.1, 227.0), (-104.4, 226.7), (-103.8, 226.1), (-102.9, 227.0), (-102.6, 227.0), (-102.9, 227.0), (-103.2, 226.7), (-103.2, 225.5), (-103.5, 225.2), (-103.5, 224.9), (-103.8, 225.2), (-104.4, 225.2), (-104.7, 224.9) (0.792, 0.663, 0.561)</w:t>
      </w:r>
    </w:p>
    <w:p>
      <w:r>
        <w:t>(-111.5, 223.3), (-111.8, 223.7), (-111.8, 224.0), (-111.5, 224.3), (-111.2, 224.3), (-111.2, 223.7) (0.847, 0.855, 0.878)</w:t>
      </w:r>
    </w:p>
    <w:p>
      <w:r>
        <w:t>(-113.0, 223.3), (-114.5, 223.3), (-114.8, 223.0), (-114.8, 222.7), (-115.1, 222.4), (-116.4, 222.4), (-116.7, 222.7), (-117.0, 222.7), (-117.3, 223.0), (-117.3, 225.2), (-116.7, 225.8), (-115.8, 225.8), (-115.5, 226.1), (-115.8, 226.4), (-115.8, 227.0), (-116.1, 227.3), (-116.4, 227.3), (-116.7, 227.0), (-117.3, 227.0), (-117.6, 227.3), (-117.6, 227.9), (-117.0, 228.6), (-116.7, 228.6), (-116.1, 227.9), (-115.1, 227.9), (-114.8, 228.2), (-114.5, 227.9), (-114.5, 227.6), (-114.8, 227.3), (-114.8, 226.7), (-115.5, 226.1), (-115.5, 225.5), (-115.1, 225.2), (-114.8, 225.2), (-114.2, 224.6), (-113.3, 224.6), (-113.0, 224.3) (0.847, 0.855, 0.878)</w:t>
      </w:r>
    </w:p>
    <w:p>
      <w:r>
        <w:t>(-120.0, 223.3), (-120.0, 224.3), (-119.7, 224.6), (-119.7, 226.4), (-119.4, 226.7), (-119.4, 227.0), (-119.1, 227.0), (-118.8, 226.7), (-118.8, 223.7), (-119.1, 223.7), (-119.4, 223.3) (0.690, 0.702, 0.714)</w:t>
      </w:r>
    </w:p>
    <w:p>
      <w:r>
        <w:t>(-121.0, 221.5), (-121.3, 221.5), (-121.6, 221.8), (-121.6, 222.4), (-121.9, 222.7), (-121.9, 223.3), (-122.2, 223.7), (-122.2, 224.3), (-122.5, 224.6), (-122.5, 225.2), (-122.8, 225.5), (-122.8, 227.6), (-123.1, 227.9), (-123.1, 228.6), (-123.4, 228.9), (-123.4, 229.5), (-123.7, 229.8), (-123.7, 230.4), (-124.0, 230.7), (-124.0, 231.3), (-124.3, 231.6), (-124.3, 231.9), (-124.9, 232.5), (-124.9, 233.8), (-124.6, 234.1), (-124.0, 234.1), (-123.7, 233.8), (-123.7, 233.1), (-123.4, 232.8), (-123.4, 232.5), (-123.1, 232.2), (-122.8, 232.5), (-122.5, 232.5), (-122.2, 232.8), (-122.2, 233.1), (-121.9, 233.1), (-121.6, 233.5), (-121.0, 233.5), (-121.0, 232.8), (-121.6, 232.2), (-121.6, 231.6), (-121.3, 231.3), (-121.0, 231.3), (-120.7, 231.6), (-120.7, 232.2), (-120.4, 232.2), (-120.0, 231.9), (-120.0, 231.6), (-121.0, 230.7), (-121.0, 230.4), (-121.3, 230.7), (-121.3, 231.0), (-121.6, 231.3), (-122.2, 231.3), (-122.5, 231.0), (-122.5, 226.1), (-122.2, 225.8), (-122.2, 225.2), (-121.6, 224.6), (-121.6, 224.3), (-121.3, 224.0), (-121.3, 223.0), (-121.0, 222.7) (0.922, 0.925, 0.937)</w:t>
      </w:r>
    </w:p>
    <w:p>
      <w:r>
        <w:t>(-121.0, 220.3), (-121.3, 220.6), (-121.3, 220.9), (-121.6, 221.2), (-121.6, 221.5), (-121.9, 221.8), (-121.9, 222.4), (-121.9, 221.8), (-121.3, 221.2), (-121.0, 221.2), (-120.7, 221.5), (-120.7, 222.7), (-121.0, 223.0), (-121.0, 224.0), (-121.3, 224.3), (-121.3, 224.6), (-121.9, 225.2), (-121.9, 225.8), (-122.2, 226.1), (-122.2, 231.0), (-121.6, 231.0), (-121.6, 230.7), (-121.0, 230.1), (-120.7, 230.4), (-120.7, 230.7), (-119.7, 231.6), (-119.7, 231.9), (-120.4, 232.5), (-120.7, 232.5), (-121.0, 232.2), (-121.0, 231.6), (-121.3, 231.6), (-121.3, 232.2), (-120.7, 232.8), (-120.7, 233.5), (-121.0, 233.8), (-121.6, 233.8), (-121.9, 233.5), (-122.2, 233.5), (-122.5, 233.1), (-122.5, 232.8), (-122.8, 232.8), (-123.1, 232.5), (-123.1, 232.8), (-123.4, 233.1), (-123.4, 233.8), (-124.0, 234.4), (-124.6, 234.4), (-125.3, 233.8), (-125.3, 232.8), (-125.3, 233.8), (-124.9, 234.1), (-124.9, 234.4), (-124.6, 234.7), (-124.3, 234.7), (-124.0, 235.0), (-123.7, 235.0), (-123.4, 235.3), (-123.4, 235.6), (-123.1, 235.6), (-123.1, 234.7), (-122.8, 234.4), (-122.5, 234.7), (-122.5, 235.0), (-122.2, 235.0), (-121.9, 235.3), (-121.9, 237.1), (-121.6, 237.4), (-121.6, 238.4), (-121.3, 238.7), (-121.3, 239.3), (-121.6, 239.6), (-121.6, 239.9), (-121.9, 240.2), (-121.9, 240.8), (-121.6, 241.1), (-120.0, 241.1), (-119.7, 241.4), (-119.4, 241.1), (-119.4, 240.8), (-120.0, 240.2), (-119.4, 239.6), (-119.1, 239.6), (-118.8, 239.3), (-118.8, 238.4), (-118.2, 237.7), (-118.2, 237.4), (-118.8, 236.8), (-118.8, 236.5), (-119.1, 236.2), (-119.1, 235.6), (-118.8, 235.3), (-118.2, 235.3), (-117.6, 235.9), (-117.3, 235.9), (-117.3, 235.6), (-118.5, 234.4), (-118.5, 234.1), (-118.8, 233.8), (-118.8, 231.6), (-118.5, 231.3), (-118.5, 230.7), (-119.4, 229.8), (-119.4, 229.5), (-119.7, 229.2), (-119.7, 228.6), (-120.0, 228.2), (-120.0, 227.9), (-120.7, 227.9), (-121.0, 227.6), (-121.3, 227.6), (-121.6, 227.3), (-121.6, 227.0), (-121.9, 226.7), (-121.9, 226.4), (-121.6, 226.1), (-121.6, 225.8), (-121.3, 225.5), (-121.3, 224.9), (-121.0, 224.6), (-121.0, 223.7), (-120.7, 223.3), (-120.7, 220.3) (0.847, 0.855, 0.878)</w:t>
      </w:r>
    </w:p>
    <w:p>
      <w:r>
        <w:t>(-120.4, 234.4), (-120.7, 234.7), (-120.7, 235.0), (-120.4, 235.3), (-120.4, 235.6), (-120.0, 235.3), (-120.0, 234.7) (0.922, 0.925, 0.937)</w:t>
      </w:r>
    </w:p>
    <w:p>
      <w:r>
        <w:t>(-117.0, 229.8), (-117.3, 230.1), (-117.3, 230.4), (-117.6, 230.7), (-117.6, 231.3), (-117.9, 231.6), (-117.9, 231.9), (-118.2, 232.2), (-118.2, 232.5), (-117.9, 232.8), (-117.9, 233.1), (-117.3, 233.1), (-117.0, 233.5), (-116.7, 233.5), (-116.7, 232.2), (-117.3, 231.6), (-116.7, 231.0), (-116.4, 231.0), (-116.1, 230.7), (-116.4, 230.4), (-116.4, 230.1), (-116.7, 229.8) (0.847, 0.855, 0.878)</w:t>
      </w:r>
    </w:p>
    <w:p>
      <w:r>
        <w:t>(-114.2, 236.8), (-114.8, 236.8), (-115.1, 237.1), (-115.8, 237.1), (-115.5, 237.4), (-114.5, 237.4), (-114.2, 237.1) (0.933, 0.863, 0.792)</w:t>
      </w:r>
    </w:p>
    <w:p>
      <w:r>
        <w:t>(-116.1, 243.2), (-116.4, 243.6), (-116.4, 244.2), (-116.7, 244.5), (-116.7, 244.8), (-117.3, 245.4), (-116.7, 244.8), (-116.7, 244.5), (-116.4, 244.2), (-116.4, 243.9), (-116.1, 243.6), (-115.8, 243.6), (-115.1, 244.2), (-113.6, 244.2), (-113.3, 244.5), (-113.3, 245.7), (-113.0, 246.0), (-113.0, 246.3), (-112.7, 246.6), (-112.7, 246.9), (-113.0, 247.2), (-113.0, 247.8), (-112.7, 248.2), (-112.4, 248.2), (-112.1, 248.5), (-111.2, 248.5), (-110.6, 247.8), (-110.6, 246.0), (-110.9, 245.7), (-110.9, 244.8), (-111.5, 244.2), (-111.8, 244.2), (-112.4, 243.6), (-112.4, 242.6), (-112.4, 242.9), (-112.7, 243.2), (-112.7, 243.6), (-113.3, 244.2), (-113.9, 244.2), (-114.2, 243.9), (-114.5, 244.2), (-114.8, 244.2), (-115.5, 243.6), (-115.8, 243.6) (0.153, 0.384, 0.459)</w:t>
      </w:r>
    </w:p>
    <w:p>
      <w:r>
        <w:t>(-112.7, 244.5), (-112.7, 245.1), (-112.4, 245.4), (-112.4, 247.2), (-112.1, 247.5), (-112.1, 247.8), (-111.2, 247.8), (-111.2, 247.5), (-110.9, 247.2), (-110.9, 246.6), (-111.2, 246.3), (-111.2, 245.1), (-111.8, 244.5) (0.247, 0.482, 0.561)</w:t>
      </w:r>
    </w:p>
    <w:p>
      <w:r>
        <w:t>(-111.2, 244.2), (-110.6, 244.8), (-110.6, 245.7), (-110.6, 244.5), (-110.9, 244.5) (0.086, 0.337, 0.365)</w:t>
      </w:r>
    </w:p>
    <w:p>
      <w:r>
        <w:t>(-111.5, 242.3), (-111.5, 243.2), (-111.2, 243.2), (-110.9, 243.6), (-110.6, 243.6), (-110.2, 243.9), (-109.9, 243.9), (-109.6, 244.2), (-109.6, 244.5), (-109.3, 244.8), (-109.6, 245.1), (-109.6, 246.3), (-109.3, 246.6), (-109.3, 248.2), (-109.0, 248.2), (-108.7, 247.8), (-108.4, 247.8), (-107.5, 246.9), (-107.5, 246.6), (-107.2, 246.3), (-106.9, 246.3), (-106.6, 246.0), (-106.0, 246.0), (-105.7, 245.7), (-105.7, 245.4), (-106.0, 245.1), (-106.3, 245.1), (-106.9, 244.5), (-106.9, 244.2), (-107.2, 243.9), (-107.2, 243.6), (-108.1, 243.6), (-108.4, 243.2), (-109.3, 243.2), (-109.6, 242.9), (-110.2, 242.9), (-110.6, 242.6), (-110.9, 242.6), (-111.2, 242.3) (0.024, 0.188, 0.169)</w:t>
      </w:r>
    </w:p>
    <w:p>
      <w:r>
        <w:t>(-111.8, 242.3), (-112.1, 242.6), (-112.1, 243.2), (-111.5, 243.9), (-111.2, 243.9), (-110.9, 244.2), (-110.6, 244.2), (-110.2, 244.5), (-110.2, 246.0), (-109.9, 246.3), (-109.9, 248.2), (-110.2, 248.5), (-110.2, 249.4), (-109.9, 249.4), (-109.3, 250.0), (-109.0, 249.7), (-109.0, 249.4), (-108.4, 248.8), (-108.4, 248.5), (-106.6, 246.6), (-106.3, 246.6), (-106.0, 246.3), (-105.7, 246.3), (-105.0, 245.7), (-105.3, 245.4), (-105.3, 245.1), (-106.3, 244.2), (-106.3, 243.2), (-107.5, 243.2), (-107.8, 242.9), (-108.7, 242.9), (-108.4, 242.9), (-108.1, 243.2), (-107.2, 243.2), (-106.9, 243.6), (-106.9, 243.9), (-106.6, 244.2), (-106.6, 244.5), (-106.3, 244.8), (-106.0, 244.8), (-105.3, 245.4), (-105.3, 245.7), (-106.0, 246.3), (-106.6, 246.3), (-106.9, 246.6), (-107.2, 246.6), (-107.2, 246.9), (-108.4, 248.2), (-108.7, 248.2), (-109.0, 248.5), (-109.3, 248.5), (-109.6, 248.2), (-109.6, 246.6), (-109.9, 246.3), (-109.9, 245.1), (-109.6, 244.8), (-109.9, 244.5), (-109.9, 244.2), (-110.2, 244.2), (-110.6, 243.9), (-110.9, 243.9), (-111.2, 243.6), (-111.5, 243.6), (-111.8, 243.2) (0.055, 0.290, 0.255)</w:t>
      </w:r>
    </w:p>
    <w:p>
      <w:r>
        <w:t>(-117.6, 249.4), (-117.3, 249.7), (-117.3, 250.0), (-117.0, 250.0), (-116.7, 250.3), (-116.4, 250.3), (-115.5, 251.2), (-115.5, 252.1), (-116.1, 252.7), (-116.1, 253.1), (-115.8, 252.7), (-114.8, 252.7), (-114.5, 253.1), (-111.8, 253.1), (-111.8, 252.7), (-111.2, 252.1), (-110.2, 252.1), (-109.9, 252.4), (-109.0, 252.4), (-108.7, 252.1), (-107.5, 252.1), (-107.2, 251.8), (-105.0, 251.8), (-104.7, 251.5), (-104.4, 251.5), (-102.9, 250.0), (-102.6, 250.0), (-102.3, 250.3), (-101.1, 250.3), (-100.8, 250.0), (-100.4, 250.0), (-100.8, 249.7), (-100.8, 249.4), (-101.1, 249.4), (-102.0, 248.5), (-102.0, 248.2), (-101.4, 247.5), (-101.1, 247.5), (-100.8, 247.2), (-100.1, 247.2), (-98.6, 248.8), (-98.6, 249.1), (-99.2, 249.7), (-99.2, 250.3), (-98.9, 250.6), (-98.9, 250.9), (-99.2, 251.2), (-99.2, 251.8), (-99.2, 251.5), (-98.9, 251.2), (-98.9, 250.3), (-98.6, 250.0), (-98.6, 249.7), (-98.3, 249.4), (-97.7, 249.4), (-97.1, 248.8), (-96.8, 248.8), (-96.8, 248.2), (-98.9, 248.2), (-100.1, 246.9), (-100.4, 247.2), (-100.8, 247.2), (-101.1, 247.5), (-101.4, 247.5), (-103.2, 249.4), (-103.2, 249.7), (-103.8, 250.3), (-107.2, 250.3), (-108.1, 249.4), (-108.1, 249.1), (-107.8, 248.8), (-107.8, 248.5), (-106.0, 246.6), (-105.7, 246.6), (-105.3, 246.3), (-105.0, 246.3), (-105.0, 246.0), (-105.7, 246.6), (-106.0, 246.6), (-106.3, 246.9), (-106.6, 246.9), (-108.1, 248.5), (-108.1, 248.8), (-108.7, 249.4), (-108.7, 249.7), (-109.3, 250.3), (-109.9, 249.7), (-110.2, 249.7), (-110.6, 249.4), (-110.6, 248.5), (-110.2, 248.2), (-110.2, 246.3), (-110.2, 247.8), (-111.2, 248.8), (-112.1, 248.8), (-112.4, 248.5), (-112.7, 248.5), (-113.3, 247.8), (-113.3, 247.2), (-113.0, 246.9), (-113.0, 246.6), (-113.3, 246.3), (-113.3, 246.0), (-113.6, 245.7), (-113.6, 244.5), (-115.1, 244.5), (-115.8, 243.9), (-116.1, 243.9), (-116.1, 244.2), (-116.4, 244.5), (-116.4, 244.8), (-117.3, 245.7), (-116.4, 244.8), (-116.4, 244.5), (-116.1, 244.2), (-115.8, 244.2), (-114.8, 245.1), (-114.8, 245.4), (-115.1, 245.7), (-115.1, 246.0), (-115.5, 246.3), (-115.8, 246.3), (-116.1, 246.6), (-116.1, 246.9), (-117.3, 248.2), (-117.3, 248.8), (-117.6, 249.1) (0.086, 0.337, 0.365)</w:t>
      </w:r>
    </w:p>
    <w:p>
      <w:r>
        <w:t>(-100.4, 246.6), (-101.7, 245.4), (-102.0, 245.4), (-101.1, 246.3), (-101.1, 246.9), (-101.4, 247.2), (-101.7, 247.2), (-102.0, 247.5), (-102.3, 247.5), (-102.6, 247.8), (-102.6, 248.2), (-102.9, 248.5), (-103.2, 248.5), (-103.5, 248.8), (-103.5, 249.1), (-103.8, 249.4), (-104.1, 249.4), (-104.4, 249.7), (-106.6, 249.7), (-107.2, 249.1), (-107.2, 248.5), (-106.0, 247.2), (-105.7, 247.2), (-105.3, 246.9), (-105.0, 246.9), (-104.7, 246.6), (-104.7, 246.3), (-104.4, 246.0), (-104.4, 245.1), (-103.8, 244.5), (-103.5, 244.5), (-104.1, 244.5), (-104.4, 244.2), (-105.3, 244.2), (-104.7, 244.8), (-104.7, 246.3), (-105.0, 246.6), (-105.3, 246.6), (-105.7, 246.9), (-106.0, 246.9), (-107.5, 248.5), (-107.5, 248.8), (-107.8, 249.1), (-107.8, 249.4), (-107.2, 250.0), (-103.8, 250.0), (-103.5, 249.7), (-103.5, 249.4), (-101.4, 247.2), (-101.1, 247.2), (-100.8, 246.9), (-100.4, 246.9) (0.153, 0.384, 0.459)</w:t>
      </w:r>
    </w:p>
    <w:p>
      <w:r>
        <w:t>(-101.4, 246.3), (-101.7, 246.3), (-102.9, 245.1), (-103.2, 245.1), (-103.5, 244.8), (-103.8, 244.8), (-104.1, 245.1), (-104.1, 246.0), (-104.4, 246.3), (-104.4, 246.6), (-105.0, 247.2), (-105.3, 247.2), (-105.7, 247.5), (-106.0, 247.5), (-106.9, 248.5), (-106.9, 249.1), (-106.6, 249.4), (-104.4, 249.4), (-104.1, 249.1), (-103.8, 249.1), (-103.8, 248.8), (-103.2, 248.2), (-102.9, 248.2), (-102.9, 247.8), (-102.3, 247.2), (-102.0, 247.2), (-101.7, 246.9), (-101.4, 246.9) (0.247, 0.482, 0.561)</w:t>
      </w:r>
    </w:p>
    <w:p>
      <w:r>
        <w:t>(-106.0, 243.9), (-106.0, 244.2), (-105.0, 245.1), (-105.0, 245.4), (-105.0, 244.8) (0.086, 0.337, 0.365)</w:t>
      </w:r>
    </w:p>
    <w:p>
      <w:r>
        <w:t>(-109.0, 242.6), (-107.8, 242.6), (-107.2, 242.0), (-106.9, 242.0), (-106.6, 241.7), (-106.0, 241.7), (-105.3, 242.3), (-105.3, 242.6), (-105.7, 242.9), (-105.7, 243.9), (-104.4, 243.9), (-104.1, 244.2), (-103.5, 244.2), (-103.2, 244.5), (-102.9, 244.5), (-103.2, 244.2), (-103.5, 244.2), (-103.8, 243.9), (-104.1, 243.9), (-104.7, 243.2), (-104.7, 242.9), (-105.0, 242.6), (-105.0, 242.3), (-105.7, 241.7), (-106.0, 241.7), (-106.3, 241.4), (-106.9, 241.4), (-108.1, 242.6) (0.333, 0.333, 0.329)</w:t>
      </w:r>
    </w:p>
    <w:p>
      <w:r>
        <w:t>(-107.5, 242.6), (-107.2, 242.6), (-106.6, 242.0), (-106.3, 242.0), (-105.7, 242.6), (-106.0, 242.9), (-106.0, 243.6), (-106.0, 242.9), (-105.7, 242.6), (-105.7, 242.3), (-106.0, 242.0), (-106.6, 242.0), (-106.9, 242.3), (-107.2, 242.3) (0.247, 0.247, 0.278)</w:t>
      </w:r>
    </w:p>
    <w:p>
      <w:r>
        <w:t>(-106.0, 242.6), (-106.3, 242.3), (-106.6, 242.3), (-107.2, 242.9), (-107.5, 242.9), (-106.3, 242.9) (0.176, 0.192, 0.204)</w:t>
      </w:r>
    </w:p>
    <w:p>
      <w:r>
        <w:t>(-105.7, 240.2), (-104.7, 240.2), (-104.4, 240.5), (-104.1, 240.5), (-103.8, 240.8), (-103.8, 241.4), (-103.8, 240.5), (-104.4, 240.5), (-104.7, 240.2) (0.690, 0.702, 0.714)</w:t>
      </w:r>
    </w:p>
    <w:p>
      <w:r>
        <w:t>(-100.1, 235.3), (-100.8, 235.3), (-100.4, 235.6), (-100.4, 236.2), (-100.8, 236.5), (-100.8, 236.8), (-101.4, 237.4), (-101.4, 237.7), (-101.7, 238.0), (-101.7, 238.4), (-102.3, 239.0), (-102.9, 239.0), (-103.2, 239.3), (-103.5, 239.3), (-102.3, 239.3), (-101.1, 238.0), (-100.8, 238.0), (-100.1, 238.7), (-100.1, 239.0), (-100.4, 239.3), (-100.4, 239.9), (-101.4, 240.8), (-102.9, 240.8), (-103.2, 241.1), (-103.2, 242.0), (-102.9, 242.3), (-103.2, 242.0), (-103.2, 241.4), (-102.9, 241.1), (-102.0, 241.1), (-101.7, 240.8), (-101.1, 240.8), (-100.4, 240.2), (-100.4, 239.9), (-100.1, 239.6), (-100.1, 239.0), (-99.8, 238.7), (-99.8, 238.4), (-100.1, 238.0), (-100.1, 237.4), (-99.5, 236.8), (-99.5, 236.5), (-99.2, 236.2), (-99.2, 235.9), (-99.5, 235.6), (-99.8, 235.6) (0.847, 0.855, 0.878)</w:t>
      </w:r>
    </w:p>
    <w:p>
      <w:r>
        <w:t>(-103.2, 239.6), (-103.2, 239.9), (-103.5, 240.2), (-103.5, 242.0), (-102.9, 242.6), (-102.6, 242.6), (-102.3, 242.9), (-100.8, 242.9), (-100.1, 242.3), (-99.8, 242.3), (-99.5, 242.0), (-98.6, 242.0), (-98.0, 242.6), (-98.0, 242.9), (-97.7, 243.2), (-97.7, 243.6), (-97.4, 243.9), (-97.7, 243.6), (-97.7, 243.2), (-98.0, 242.9), (-98.0, 242.0), (-97.4, 241.4), (-97.4, 241.1), (-97.1, 240.8), (-97.1, 240.2), (-97.4, 239.9), (-97.7, 239.9), (-98.9, 241.1), (-98.9, 241.4), (-99.8, 242.3), (-100.1, 242.3), (-100.8, 242.9), (-102.3, 242.9), (-102.6, 242.6), (-102.9, 242.6), (-103.5, 242.0), (-103.5, 241.1), (-102.9, 240.5), (-101.4, 240.5), (-100.8, 239.9), (-100.8, 239.3), (-100.4, 239.0), (-100.4, 238.7), (-100.8, 238.4), (-101.1, 238.4), (-102.3, 239.6) (0.769, 0.780, 0.804)</w:t>
      </w:r>
    </w:p>
    <w:p>
      <w:r>
        <w:t>(-103.5, 242.3), (-102.9, 242.9), (-102.6, 242.9), (-102.3, 243.2), (-100.8, 243.2), (-100.1, 242.6), (-99.8, 242.6), (-99.5, 242.3), (-98.9, 242.3), (-98.0, 243.2), (-98.3, 242.9), (-98.3, 242.6), (-98.6, 242.3), (-99.5, 242.3), (-99.8, 242.6), (-100.1, 242.6), (-100.8, 243.2), (-102.3, 243.2), (-102.6, 242.9), (-102.9, 242.9) (0.690, 0.702, 0.714)</w:t>
      </w:r>
    </w:p>
    <w:p>
      <w:r>
        <w:t>(-111.2, 240.8), (-109.9, 242.0), (-108.1, 242.0), (-106.9, 240.8), (-106.6, 240.8), (-106.3, 241.1), (-105.3, 241.1), (-104.1, 242.3), (-104.1, 242.6), (-103.2, 243.6), (-102.9, 243.6), (-102.6, 243.9), (-102.3, 243.9), (-102.0, 244.2), (-100.8, 244.2), (-99.8, 243.2), (-98.9, 243.2), (-98.3, 243.9), (-98.3, 244.2), (-98.0, 244.5), (-98.0, 244.8), (-97.7, 244.8), (-97.4, 245.1), (-95.5, 245.1), (-95.2, 244.8), (-94.6, 244.8), (-94.3, 244.5), (-94.0, 244.5), (-93.1, 243.6), (-93.1, 242.9), (-93.1, 243.2), (-94.6, 244.8), (-95.2, 244.8), (-95.5, 245.1), (-97.1, 245.1), (-98.6, 243.6), (-98.6, 243.2), (-98.9, 243.2), (-99.2, 242.9), (-99.5, 242.9), (-99.8, 243.2), (-100.1, 243.2), (-100.8, 243.9), (-101.1, 243.9), (-101.4, 244.2), (-101.7, 243.9), (-102.3, 243.9), (-102.6, 243.6), (-102.9, 243.6), (-103.2, 243.2), (-103.5, 243.2), (-103.8, 242.9), (-103.8, 242.6), (-104.1, 242.3), (-104.1, 241.7), (-104.7, 241.1), (-105.7, 241.1), (-106.0, 240.8), (-107.5, 240.8), (-107.8, 241.1), (-107.8, 241.4), (-108.4, 242.0), (-109.9, 242.0) (0.518, 0.506, 0.494)</w:t>
      </w:r>
    </w:p>
    <w:p>
      <w:r>
        <w:t>(-106.0, 241.4), (-105.7, 241.4), (-104.7, 242.3), (-104.7, 242.6), (-104.4, 242.9), (-104.4, 243.2), (-104.1, 243.6), (-103.8, 243.6), (-103.5, 243.9), (-103.2, 243.9), (-102.6, 244.5), (-102.9, 244.8), (-103.2, 244.8), (-102.9, 244.8), (-101.7, 246.0), (-102.3, 245.4), (-102.3, 245.1), (-102.0, 244.8), (-101.1, 244.8), (-100.8, 245.1), (-100.4, 245.1), (-98.9, 246.6), (-98.9, 246.9), (-98.6, 247.2), (-98.9, 246.9), (-98.9, 246.3), (-98.6, 246.0), (-98.0, 246.0), (-97.7, 246.3), (-96.5, 246.3), (-96.8, 246.3), (-97.4, 245.7), (-97.1, 245.4), (-96.5, 245.4), (-97.4, 245.4), (-97.7, 245.1), (-98.0, 245.1), (-98.3, 244.8), (-98.3, 244.5), (-98.6, 244.2), (-98.6, 243.9), (-98.9, 243.6), (-99.8, 243.6), (-101.1, 244.8), (-102.0, 244.8), (-102.9, 243.9), (-103.2, 243.9), (-104.4, 242.6), (-104.4, 242.3), (-105.3, 241.4) (0.412, 0.408, 0.412)</w:t>
      </w:r>
    </w:p>
    <w:p>
      <w:r>
        <w:t>(-102.0, 245.1), (-101.7, 245.1), (-100.1, 246.6), (-99.8, 246.3), (-99.5, 246.3), (-99.2, 246.6), (-100.4, 245.4), (-100.8, 245.4), (-101.1, 245.1) (0.333, 0.333, 0.329)</w:t>
      </w:r>
    </w:p>
    <w:p>
      <w:r>
        <w:t>(-99.8, 244.2), (-99.8, 244.5), (-98.9, 244.5), (-98.9, 244.2), (-99.2, 243.9), (-99.5, 243.9) (0.333, 0.333, 0.329)</w:t>
      </w:r>
    </w:p>
    <w:p>
      <w:r>
        <w:t>(-87.3, 239.9), (-87.6, 239.9), (-87.9, 240.2), (-88.2, 240.2), (-88.5, 240.5), (-88.8, 240.5), (-89.1, 240.8), (-89.4, 240.8), (-89.7, 240.5), (-90.6, 240.5), (-91.0, 240.8), (-91.9, 240.8), (-92.2, 240.5), (-92.5, 240.5), (-92.8, 240.2), (-93.4, 240.2), (-94.0, 240.8), (-94.0, 241.7), (-93.7, 242.0), (-93.7, 242.3), (-93.4, 242.6), (-93.4, 243.2), (-94.6, 244.5), (-95.2, 244.5), (-95.5, 244.8), (-96.8, 244.8), (-97.1, 244.5), (-97.4, 244.5), (-98.0, 243.9), (-98.0, 243.6), (-98.9, 242.6), (-99.5, 242.6), (-99.8, 242.9), (-100.1, 242.9), (-100.8, 243.6), (-102.3, 243.6), (-102.6, 243.2), (-102.9, 243.2), (-103.8, 242.3), (-103.8, 241.7), (-104.1, 241.4), (-104.1, 240.8), (-104.4, 240.8), (-104.7, 240.5), (-107.2, 240.5), (-107.5, 240.2), (-107.8, 240.2), (-108.1, 240.5), (-108.1, 241.1), (-108.7, 241.7), (-109.0, 241.7), (-108.4, 241.7), (-108.1, 241.4), (-108.1, 241.1), (-107.5, 240.5), (-106.0, 240.5), (-105.7, 240.8), (-104.7, 240.8), (-103.8, 241.7), (-103.8, 242.3), (-103.5, 242.6), (-103.5, 242.9), (-103.2, 242.9), (-102.9, 243.2), (-102.6, 243.2), (-102.3, 243.6), (-101.7, 243.6), (-101.4, 243.9), (-101.1, 243.6), (-100.8, 243.6), (-100.1, 242.9), (-99.8, 242.9), (-99.5, 242.6), (-99.2, 242.6), (-98.9, 242.9), (-98.6, 242.9), (-98.3, 243.2), (-98.3, 243.6), (-97.1, 244.8), (-95.5, 244.8), (-95.2, 244.5), (-94.6, 244.5), (-93.4, 243.2), (-93.4, 242.6), (-93.7, 242.3), (-93.7, 242.0), (-94.0, 241.7), (-94.0, 240.8), (-93.4, 240.2), (-92.8, 240.2), (-92.2, 240.8), (-89.1, 240.8), (-88.8, 240.5), (-88.2, 240.5), (-87.6, 239.9) (0.627, 0.627, 0.631)</w:t>
      </w:r>
    </w:p>
    <w:p>
      <w:r>
        <w:t>(-96.8, 239.6), (-98.0, 239.6), (-99.5, 241.1), (-99.5, 241.4), (-100.8, 242.6), (-102.3, 242.6), (-100.8, 242.6), (-100.1, 242.0), (-99.8, 242.0), (-99.2, 241.4), (-99.2, 241.1), (-97.7, 239.6), (-97.4, 239.6), (-96.8, 240.2), (-96.8, 240.8), (-97.1, 241.1), (-97.1, 241.4), (-97.7, 242.0), (-97.7, 242.9), (-97.1, 243.6), (-97.7, 242.9), (-97.7, 242.3), (-96.8, 241.4) (0.847, 0.855, 0.878)</w:t>
      </w:r>
    </w:p>
    <w:p>
      <w:r>
        <w:t>(-97.4, 232.5), (-97.7, 232.8), (-98.0, 232.8), (-98.0, 234.1), (-98.3, 234.4), (-98.3, 234.7), (-98.6, 235.0), (-98.6, 235.6), (-98.9, 235.9), (-98.9, 236.2), (-99.2, 236.5), (-99.2, 236.8), (-99.8, 237.4), (-99.8, 238.0), (-99.5, 238.4), (-99.5, 238.7), (-99.8, 239.0), (-99.8, 239.6), (-100.1, 239.9), (-100.1, 240.2), (-101.1, 241.1), (-101.7, 241.1), (-102.0, 241.4), (-102.9, 241.4), (-102.9, 242.0), (-102.6, 242.3), (-100.8, 242.3), (-99.8, 241.4), (-99.8, 241.1), (-98.0, 239.3), (-96.8, 239.3), (-96.5, 239.6), (-96.5, 241.4), (-97.4, 242.3), (-97.4, 242.9), (-96.5, 243.9), (-95.5, 243.9), (-95.2, 243.6), (-94.9, 243.6), (-94.3, 242.9), (-94.3, 242.6), (-95.5, 241.4), (-95.5, 241.1), (-95.2, 240.8), (-95.2, 239.9), (-94.9, 239.6), (-94.6, 239.9), (-94.3, 239.6), (-94.0, 239.6), (-93.7, 239.3), (-93.7, 239.0), (-94.9, 239.0), (-95.2, 239.3), (-95.5, 239.0), (-95.5, 238.4), (-95.9, 238.0), (-95.9, 237.7), (-96.2, 237.4), (-96.2, 236.2), (-95.9, 235.9), (-95.9, 235.6), (-95.5, 235.3), (-95.5, 235.0), (-95.2, 234.7), (-95.2, 234.1), (-95.5, 233.8), (-95.5, 233.1), (-95.9, 232.8), (-96.8, 232.8), (-97.1, 232.5) (0.922, 0.925, 0.937)</w:t>
      </w:r>
    </w:p>
    <w:p>
      <w:r>
        <w:t>(-100.1, 235.0), (-99.8, 235.3), (-99.5, 235.3), (-99.5, 235.0) (0.769, 0.780, 0.804)</w:t>
      </w:r>
    </w:p>
    <w:p>
      <w:r>
        <w:t>(-89.7, 230.7), (-90.0, 231.0), (-90.3, 231.0), (-90.6, 230.7), (-90.6, 230.4), (-90.6, 231.0), (-91.0, 231.3), (-91.0, 231.9), (-90.6, 231.9), (-90.3, 231.6), (-90.3, 231.3) (0.714, 0.608, 0.490)</w:t>
      </w:r>
    </w:p>
    <w:p>
      <w:r>
        <w:t>(-91.3, 243.9), (-91.3, 244.8), (-91.0, 245.1), (-91.0, 246.9), (-91.0, 244.5), (-90.3, 243.9), (-90.0, 244.2), (-89.7, 244.2), (-89.4, 244.5), (-89.1, 244.5), (-88.8, 244.2), (-88.8, 243.9), (-88.2, 243.2), (-84.8, 243.2), (-84.2, 243.9), (-84.2, 246.6), (-84.5, 246.9), (-84.5, 247.2), (-84.8, 247.5), (-84.8, 248.5), (-84.8, 247.5), (-84.5, 247.2), (-84.5, 246.9), (-84.2, 246.6), (-84.2, 243.6), (-84.5, 243.2), (-85.4, 243.2), (-85.8, 242.9), (-88.8, 242.9), (-89.1, 243.2), (-90.0, 243.2), (-90.3, 243.6), (-90.6, 243.6), (-91.0, 243.9) (0.518, 0.506, 0.494)</w:t>
      </w:r>
    </w:p>
    <w:p>
      <w:r>
        <w:t>(-85.1, 245.1), (-85.4, 244.8), (-85.4, 244.5), (-85.8, 244.2), (-87.0, 244.2), (-87.3, 244.5), (-87.6, 244.5), (-87.6, 244.8), (-88.5, 245.7), (-88.8, 245.7), (-89.1, 246.0), (-89.4, 245.7), (-90.0, 245.7), (-90.3, 246.0), (-90.3, 246.6), (-90.3, 246.3), (-89.7, 245.7), (-89.4, 246.0), (-88.5, 246.0), (-88.2, 245.7), (-87.9, 245.7), (-87.6, 245.4), (-87.6, 245.1), (-87.0, 244.5), (-86.1, 244.5), (-85.4, 245.1), (-85.4, 246.3), (-85.8, 246.6), (-85.8, 247.2), (-85.4, 246.9), (-85.4, 246.3), (-85.1, 246.0) (0.769, 0.780, 0.804)</w:t>
      </w:r>
    </w:p>
    <w:p>
      <w:r>
        <w:t>(-90.3, 245.4), (-90.3, 245.7), (-90.0, 245.4), (-89.4, 245.4), (-89.1, 245.7), (-88.8, 245.4), (-88.5, 245.4), (-87.9, 244.8), (-87.9, 244.5), (-87.6, 244.2), (-87.3, 244.2), (-87.0, 243.9), (-85.8, 243.9), (-85.1, 244.5), (-85.1, 244.8), (-84.8, 245.1), (-84.8, 246.0), (-85.1, 246.3), (-85.1, 246.9), (-85.4, 247.2), (-85.4, 247.8), (-85.4, 247.2), (-85.1, 246.9), (-85.1, 246.6), (-84.8, 246.3), (-84.8, 244.8), (-85.1, 244.5), (-85.1, 244.2), (-85.4, 243.9), (-87.6, 243.9), (-88.2, 244.5), (-88.2, 244.8), (-88.8, 245.4) (0.690, 0.702, 0.714)</w:t>
      </w:r>
    </w:p>
    <w:p>
      <w:r>
        <w:t>(-90.0, 246.3), (-90.0, 246.6), (-89.7, 246.3), (-88.2, 247.8), (-87.9, 247.5), (-87.9, 246.6), (-87.3, 246.0), (-86.7, 246.0), (-86.4, 246.3), (-86.4, 246.6), (-86.1, 246.9), (-86.1, 247.8), (-85.8, 248.2), (-85.8, 248.8), (-85.8, 247.5), (-86.1, 247.2), (-86.1, 246.6), (-85.8, 246.3), (-85.8, 245.1), (-86.1, 244.8), (-87.0, 244.8), (-87.3, 245.1), (-87.3, 245.4), (-87.9, 246.0), (-88.2, 246.0), (-88.5, 246.3), (-89.4, 246.3), (-89.7, 246.0) (0.847, 0.855, 0.878)</w:t>
      </w:r>
    </w:p>
    <w:p>
      <w:r>
        <w:t>(-90.3, 244.2), (-90.6, 244.5), (-90.6, 246.3), (-90.6, 245.4), (-90.3, 245.1), (-88.8, 245.1), (-88.5, 244.8), (-88.5, 244.5), (-87.6, 243.6), (-85.4, 243.6), (-84.8, 244.2), (-84.8, 244.5), (-84.5, 244.8), (-84.5, 246.3), (-84.8, 246.6), (-84.8, 246.9), (-85.1, 247.2), (-85.1, 248.5), (-84.8, 248.8), (-84.8, 249.4), (-84.5, 249.7), (-84.5, 250.0), (-83.9, 250.6), (-83.9, 252.1), (-84.5, 252.7), (-84.8, 252.7), (-84.5, 252.7), (-83.9, 252.1), (-83.9, 250.6), (-84.5, 250.0), (-84.5, 249.7), (-84.8, 249.4), (-84.8, 248.8), (-85.1, 248.5), (-85.1, 247.5), (-84.8, 247.2), (-84.8, 246.9), (-84.5, 246.6), (-84.5, 243.9), (-84.8, 243.6), (-88.2, 243.6), (-88.5, 243.9), (-88.5, 244.2), (-89.1, 244.8), (-89.4, 244.8), (-89.7, 244.5), (-90.0, 244.5) (0.627, 0.627, 0.631)</w:t>
      </w:r>
    </w:p>
    <w:p>
      <w:r>
        <w:t>(-89.7, 246.6), (-90.0, 246.9), (-90.0, 247.8), (-89.7, 248.2), (-89.7, 248.8), (-89.4, 249.1), (-89.4, 249.4), (-90.3, 250.3), (-90.3, 251.2), (-90.0, 251.2), (-89.7, 251.5), (-89.4, 251.5), (-89.1, 251.8), (-88.5, 251.8), (-88.2, 252.1), (-87.9, 252.1), (-87.6, 252.4), (-86.4, 252.4), (-86.1, 252.1), (-85.1, 252.1), (-84.8, 251.8), (-84.8, 250.9), (-85.1, 250.6), (-85.1, 250.3), (-85.8, 249.7), (-85.8, 249.1), (-86.1, 248.8), (-86.1, 248.2), (-86.4, 247.8), (-86.4, 246.9), (-86.7, 246.6), (-86.7, 246.3), (-87.3, 246.3), (-87.6, 246.6), (-87.6, 247.5), (-88.2, 248.2) (0.922, 0.925, 0.937)</w:t>
      </w:r>
    </w:p>
    <w:p>
      <w:r>
        <w:t>(-90.0, 248.5), (-90.0, 249.1), (-90.3, 249.4), (-90.3, 249.7), (-91.0, 250.3), (-91.0, 250.6), (-90.6, 250.3), (-90.6, 250.0), (-90.0, 249.4) (0.737, 0.859, 0.922)</w:t>
      </w:r>
    </w:p>
    <w:p>
      <w:r>
        <w:t>(-90.6, 246.6), (-90.6, 249.4), (-91.6, 250.3), (-91.6, 250.6), (-91.3, 250.9), (-91.3, 251.2), (-91.0, 251.5), (-91.3, 251.2), (-91.3, 250.0), (-90.6, 249.4) (0.690, 0.702, 0.714)</w:t>
      </w:r>
    </w:p>
    <w:p>
      <w:r>
        <w:t>(-91.0, 252.4), (-91.3, 252.4), (-91.6, 252.1), (-91.9, 252.1), (-92.2, 251.8), (-92.5, 251.8), (-93.4, 252.7), (-95.2, 252.7), (-92.5, 252.7), (-92.2, 252.4) (0.412, 0.408, 0.412)</w:t>
      </w:r>
    </w:p>
    <w:p>
      <w:r>
        <w:t>(-91.0, 253.1), (-91.3, 253.1), (-91.6, 253.4), (-91.9, 253.4), (-91.9, 253.7), (-91.3, 253.1) (0.247, 0.247, 0.278)</w:t>
      </w:r>
    </w:p>
    <w:p>
      <w:r>
        <w:t>(-91.3, 253.4), (-91.6, 253.7), (-91.3, 253.7) (0.267, 0.231, 0.180)</w:t>
      </w:r>
    </w:p>
    <w:p>
      <w:r>
        <w:t>(-91.0, 253.4), (-91.0, 253.7), (-90.6, 253.7), (-90.6, 253.4) (0.208, 0.184, 0.153)</w:t>
      </w:r>
    </w:p>
    <w:p>
      <w:r>
        <w:t>(-90.3, 253.4), (-90.3, 253.7), (-90.0, 253.7) (0.149, 0.149, 0.133)</w:t>
      </w:r>
    </w:p>
    <w:p>
      <w:r>
        <w:t>(-90.0, 253.4), (-89.7, 253.7), (-89.4, 253.7), (-89.7, 253.4) (0.208, 0.184, 0.153)</w:t>
      </w:r>
    </w:p>
    <w:p>
      <w:r>
        <w:t>(-89.4, 253.4), (-89.1, 253.7), (-88.8, 253.7), (-89.1, 253.4) (0.267, 0.231, 0.180)</w:t>
      </w:r>
    </w:p>
    <w:p>
      <w:r>
        <w:t>(-89.4, 254.0), (-88.8, 254.0), (-88.5, 253.7), (-88.2, 253.7), (-87.9, 254.0), (-84.8, 254.0), (-84.8, 253.7), (-84.5, 253.4), (-84.8, 253.7), (-86.1, 253.7), (-86.4, 254.0), (-87.9, 254.0), (-88.2, 253.7), (-88.5, 253.7), (-88.8, 253.4), (-88.5, 253.7), (-88.8, 254.0) (0.333, 0.278, 0.216)</w:t>
      </w:r>
    </w:p>
    <w:p>
      <w:r>
        <w:t>(-84.2, 253.4), (-84.5, 253.7), (-84.5, 254.0), (-84.2, 254.0), (-84.5, 253.7) (0.267, 0.231, 0.180)</w:t>
      </w:r>
    </w:p>
    <w:p>
      <w:r>
        <w:t>(-81.5, 249.7), (-81.2, 249.7), (-80.8, 250.0), (-80.2, 250.0), (-80.5, 249.7), (-80.5, 249.4), (-81.2, 249.4) (0.431, 0.667, 0.745)</w:t>
      </w:r>
    </w:p>
    <w:p>
      <w:r>
        <w:t>(-85.1, 257.0), (-84.8, 257.0), (-84.5, 257.3), (-83.9, 257.3), (-83.6, 257.6), (-79.6, 257.6), (-79.3, 257.3), (-71.7, 257.3), (-71.4, 257.6), (-71.0, 257.6), (-70.7, 257.3), (-70.4, 257.6), (-68.0, 257.6), (-67.4, 257.0), (-67.1, 257.3), (-67.1, 257.0) (0.847, 0.855, 0.878)</w:t>
      </w:r>
    </w:p>
    <w:p>
      <w:r>
        <w:t>(-91.9, 246.9), (-92.2, 246.9), (-92.5, 247.2), (-92.5, 248.2), (-91.9, 248.2) (0.086, 0.337, 0.365)</w:t>
      </w:r>
    </w:p>
    <w:p>
      <w:r>
        <w:t>(-97.1, 245.7), (-96.8, 246.0), (-96.5, 245.7) (0.333, 0.333, 0.329)</w:t>
      </w:r>
    </w:p>
    <w:p>
      <w:r>
        <w:t>(-98.9, 248.8), (-100.1, 247.5), (-100.8, 247.5), (-101.1, 247.8), (-101.4, 247.8), (-101.7, 248.2), (-101.7, 248.5), (-101.1, 249.1), (-100.8, 249.1), (-100.4, 249.4), (-100.4, 249.7), (-100.1, 250.0), (-100.4, 250.3), (-100.8, 250.3), (-101.1, 250.6), (-102.3, 250.6), (-102.6, 250.3), (-102.9, 250.3), (-104.4, 251.8), (-104.7, 251.8), (-104.4, 251.8), (-104.1, 252.1), (-99.8, 252.1), (-99.5, 251.8), (-99.5, 251.2), (-99.2, 250.9), (-99.2, 250.6), (-99.5, 250.3), (-99.5, 249.7), (-98.9, 249.1) (0.055, 0.290, 0.255)</w:t>
      </w:r>
    </w:p>
    <w:p>
      <w:r>
        <w:t>(-114.2, 254.0), (-115.5, 254.0), (-115.8, 254.3), (-116.7, 254.3), (-117.0, 254.6), (-117.3, 254.3), (-117.3, 254.6), (-115.8, 254.6), (-115.5, 254.9), (-115.8, 254.6), (-115.8, 254.3), (-115.5, 254.0) (0.106, 0.122, 0.122)</w:t>
      </w:r>
    </w:p>
    <w:p>
      <w:r>
        <w:t>(-117.6, 256.4), (-117.9, 256.4), (-118.2, 256.7), (-118.2, 257.6), (-118.8, 258.3), (-119.4, 258.3), (-118.8, 258.3), (-118.5, 258.0), (-118.2, 258.0), (-117.9, 257.6), (-117.9, 256.7) (0.690, 0.702, 0.714)</w:t>
      </w:r>
    </w:p>
    <w:p>
      <w:r>
        <w:t>(-109.9, 258.6), (-110.2, 258.6), (-110.6, 258.3), (-111.2, 258.3), (-111.5, 258.0), (-111.8, 258.0), (-112.4, 258.6), (-112.7, 258.3), (-113.6, 258.3), (-113.9, 258.6), (-115.5, 257.0), (-115.8, 257.3), (-116.1, 257.0), (-116.1, 256.7), (-116.7, 256.7), (-117.0, 257.0), (-117.0, 257.6), (-116.7, 258.0), (-117.0, 258.3), (-117.3, 258.3), (-117.6, 258.6), (-118.5, 258.6), (-118.8, 258.9), (-119.7, 258.9), (-120.0, 259.2), (-123.7, 259.2), (-124.0, 258.9), (-125.3, 258.9), (-125.6, 259.2), (-126.5, 259.2), (-126.8, 259.5), (-128.3, 259.5), (-126.5, 259.5), (-126.2, 259.2), (-119.7, 259.2), (-119.4, 258.9), (-117.6, 258.9), (-117.3, 259.2), (-117.3, 259.5), (-117.0, 259.5), (-116.7, 259.8), (-116.4, 259.8), (-116.1, 259.5), (-115.8, 259.5), (-115.5, 259.2), (-115.5, 258.9), (-115.1, 258.6), (-114.8, 258.6), (-114.5, 258.3), (-114.2, 258.6), (-113.3, 258.6), (-112.7, 259.2), (-112.1, 259.2), (-111.5, 258.6) (0.847, 0.855, 0.878)</w:t>
      </w:r>
    </w:p>
    <w:p>
      <w:r>
        <w:t>(-120.4, 249.4), (-121.0, 249.4), (-121.6, 250.0), (-121.3, 250.3), (-121.0, 250.3), (-120.4, 249.7) (0.737, 0.859, 0.922)</w:t>
      </w:r>
    </w:p>
    <w:p>
      <w:r>
        <w:t>(-130.8, 247.5), (-131.1, 247.8), (-131.1, 250.3), (-130.8, 250.6), (-130.8, 250.9), (-130.2, 251.5), (-130.2, 252.1), (-129.8, 252.4), (-129.8, 253.1), (-130.2, 253.4), (-130.2, 254.0), (-129.8, 254.3), (-129.8, 254.6), (-129.5, 254.9), (-129.5, 253.4), (-129.2, 253.1), (-129.5, 252.7), (-129.5, 251.5), (-130.2, 250.9), (-130.2, 247.5) (0.024, 0.094, 0.141)</w:t>
      </w:r>
    </w:p>
    <w:p>
      <w:r>
        <w:t>(-133.8, 244.2), (-133.8, 246.9), (-134.1, 247.2), (-134.1, 248.2), (-133.8, 248.5), (-133.8, 249.1), (-133.5, 249.4), (-133.5, 250.0), (-133.2, 250.3), (-133.2, 251.2), (-133.5, 251.5), (-133.8, 251.5), (-133.8, 253.1), (-133.5, 253.1), (-133.2, 253.4), (-133.2, 253.7), (-132.9, 254.0), (-132.9, 254.6), (-133.2, 254.9), (-133.2, 255.2), (-133.5, 255.5), (-133.2, 255.8), (-133.2, 256.1), (-132.9, 256.4), (-132.3, 256.4), (-132.0, 256.7), (-131.7, 256.7), (-131.4, 256.4), (-129.8, 256.4), (-129.2, 255.8), (-129.2, 255.5), (-129.2, 255.8), (-129.8, 256.4), (-130.5, 256.4), (-130.8, 256.1), (-130.8, 255.2), (-130.2, 254.6), (-130.2, 254.3), (-130.5, 254.0), (-130.5, 253.4), (-130.2, 253.1), (-130.2, 252.4), (-130.5, 252.1), (-130.5, 251.5), (-131.1, 250.9), (-131.1, 250.6), (-131.4, 250.3), (-131.4, 247.8), (-130.8, 247.2), (-130.2, 247.2), (-129.8, 247.5), (-129.8, 250.9), (-129.2, 251.5), (-129.2, 252.7), (-129.2, 251.5), (-129.5, 251.2), (-129.5, 248.8), (-129.8, 248.5), (-129.8, 247.5), (-129.5, 247.2), (-129.2, 247.2), (-128.9, 246.9), (-129.2, 247.2), (-129.8, 247.2), (-130.2, 246.9), (-130.2, 245.7), (-130.5, 245.4), (-131.4, 245.4), (-131.4, 246.0), (-131.7, 246.3), (-131.7, 246.6), (-132.3, 247.2), (-132.6, 247.2), (-132.9, 247.5), (-133.2, 247.5), (-133.5, 247.2), (-133.5, 244.8), (-133.2, 244.5), (-133.2, 244.2), (-133.2, 244.5), (-133.5, 244.8), (-133.8, 244.5) (0.035, 0.075, 0.094)</w:t>
      </w:r>
    </w:p>
    <w:p>
      <w:r>
        <w:t>(-132.3, 252.7), (-132.6, 252.7), (-132.6, 253.1) (0.024, 0.094, 0.141)</w:t>
      </w:r>
    </w:p>
    <w:p>
      <w:r>
        <w:t>(-132.3, 253.1), (-132.6, 253.4), (-132.6, 254.6), (-132.9, 254.9), (-132.9, 255.2), (-133.2, 255.5), (-132.9, 255.8), (-132.9, 256.1), (-132.0, 256.1), (-132.0, 255.8), (-131.7, 255.5), (-131.7, 254.6), (-132.0, 254.3), (-132.0, 253.7), (-132.3, 253.4) (0.067, 0.098, 0.110)</w:t>
      </w:r>
    </w:p>
    <w:p>
      <w:r>
        <w:t>(-132.6, 255.2), (-132.9, 255.5), (-132.6, 255.8), (-132.3, 255.5) (0.106, 0.122, 0.122)</w:t>
      </w:r>
    </w:p>
    <w:p>
      <w:r>
        <w:t>(-134.4, 254.6), (-134.4, 255.5), (-134.1, 255.8), (-134.1, 256.1), (-133.8, 256.4), (-134.1, 256.7), (-134.1, 257.0), (-133.8, 257.3), (-133.8, 257.6), (-132.6, 257.6), (-132.0, 257.0), (-132.3, 257.0), (-132.6, 256.7), (-133.2, 256.7), (-134.4, 255.5) (0.008, 0.024, 0.035)</w:t>
      </w:r>
    </w:p>
    <w:p>
      <w:r>
        <w:t>(-132.0, 257.3), (-130.5, 257.3), (-130.8, 257.0), (-130.5, 256.7), (-129.8, 256.7), (-131.4, 256.7) (0.012, 0.051, 0.086)</w:t>
      </w:r>
    </w:p>
    <w:p>
      <w:r>
        <w:t>(-128.6, 255.2), (-128.6, 255.8), (-129.8, 257.0), (-130.5, 257.0), (-130.2, 257.3), (-129.2, 257.3), (-128.9, 257.6), (-128.6, 257.6), (-128.3, 257.3), (-128.3, 255.8), (-128.6, 255.5) (0.008, 0.024, 0.035)</w:t>
      </w:r>
    </w:p>
    <w:p>
      <w:r>
        <w:t>(-129.2, 255.2), (-129.5, 255.2), (-129.8, 254.9), (-130.2, 254.9), (-130.5, 255.2), (-130.5, 256.1), (-129.8, 256.1), (-129.5, 255.8), (-129.5, 255.5) (0.067, 0.098, 0.110)</w:t>
      </w:r>
    </w:p>
    <w:p>
      <w:r>
        <w:t>(-135.7, 258.6), (-135.7, 259.2), (-135.1, 259.8), (-134.1, 259.8), (-133.8, 259.5), (-130.2, 259.5), (-135.1, 259.5), (-135.7, 258.9) (0.847, 0.855, 0.878)</w:t>
      </w:r>
    </w:p>
    <w:p>
      <w:r>
        <w:t>(-138.4, 255.8), (-138.4, 256.4), (-138.1, 256.7), (-137.8, 256.7), (-137.8, 256.1), (-138.1, 255.8) (0.922, 0.925, 0.937)</w:t>
      </w:r>
    </w:p>
    <w:p>
      <w:r>
        <w:t>(-141.5, 255.5), (-141.5, 256.4), (-140.9, 256.4), (-140.9, 256.1) (0.922, 0.925, 0.937)</w:t>
      </w:r>
    </w:p>
    <w:p>
      <w:r>
        <w:t>(-145.5, 259.8), (-145.5, 260.4), (-145.2, 260.7), (-144.9, 260.7), (-144.5, 260.4), (-145.2, 259.8) (0.847, 0.855, 0.878)</w:t>
      </w:r>
    </w:p>
    <w:p>
      <w:r>
        <w:t>(-147.0, 257.0), (-147.0, 258.3), (-146.7, 258.6), (-146.7, 258.9), (-147.0, 259.2), (-147.0, 259.8), (-147.6, 260.4), (-148.2, 260.4), (-148.5, 260.7), (-148.2, 260.7), (-147.9, 260.4), (-147.6, 260.4), (-146.7, 259.5), (-146.7, 258.6), (-147.0, 258.3) (0.847, 0.855, 0.878)</w:t>
      </w:r>
    </w:p>
    <w:p>
      <w:r>
        <w:t>(-147.3, 259.5), (-147.9, 260.1), (-147.6, 260.1), (-147.3, 259.8) (0.769, 0.780, 0.804)</w:t>
      </w:r>
    </w:p>
    <w:p>
      <w:r>
        <w:t>(-149.8, 253.7), (-149.8, 255.2), (-149.4, 255.5), (-149.4, 256.1), (-150.1, 256.7), (-150.1, 257.3), (-150.4, 257.6), (-150.1, 257.3), (-150.1, 257.0), (-149.4, 256.4), (-149.1, 256.4), (-148.8, 256.1), (-148.8, 255.5), (-149.1, 255.5), (-149.8, 254.9) (0.012, 0.051, 0.086)</w:t>
      </w:r>
    </w:p>
    <w:p>
      <w:r>
        <w:t>(-150.1, 254.6), (-150.1, 256.4), (-151.0, 257.3), (-151.9, 257.3), (-152.2, 257.0), (-152.5, 257.0), (-153.1, 257.6), (-153.7, 257.6), (-150.7, 257.6), (-150.4, 257.3), (-150.4, 256.7), (-149.8, 256.1), (-149.8, 255.5), (-150.1, 255.2) (0.035, 0.075, 0.094)</w:t>
      </w:r>
    </w:p>
    <w:p>
      <w:r>
        <w:t>(-148.8, 256.4), (-149.1, 256.7), (-149.4, 256.7), (-149.8, 257.0), (-149.8, 257.3), (-150.4, 258.0), (-152.8, 258.0), (-153.1, 258.3), (-156.2, 258.3), (-156.5, 258.0), (-156.8, 258.0), (-157.1, 258.3), (-158.9, 258.3), (-159.2, 258.6), (-159.6, 258.6), (-159.6, 258.9), (-156.5, 258.9), (-156.2, 258.6), (-154.7, 258.6), (-154.3, 258.3), (-149.1, 258.3), (-148.8, 258.0) (0.008, 0.024, 0.035)</w:t>
      </w:r>
    </w:p>
    <w:p>
      <w:r>
        <w:t>(-158.3, 255.5), (-158.3, 255.8), (-158.0, 255.8), (-157.7, 256.1), (-156.8, 256.1), (-156.5, 255.8), (-156.8, 255.5) (0.067, 0.098, 0.110)</w:t>
      </w:r>
    </w:p>
    <w:p>
      <w:r>
        <w:t>(-159.2, 257.3), (-159.2, 257.6), (-158.9, 257.6), (-158.9, 257.3) (0.106, 0.122, 0.122)</w:t>
      </w:r>
    </w:p>
    <w:p>
      <w:r>
        <w:t>(-162.6, 255.8), (-162.3, 256.1), (-161.4, 256.1), (-161.1, 256.4), (-161.1, 256.7), (-160.8, 257.0), (-160.8, 257.3), (-160.5, 257.3), (-160.2, 257.6), (-159.6, 257.6), (-159.6, 257.3), (-159.2, 257.0), (-158.9, 257.0), (-158.6, 257.3), (-158.6, 257.6), (-157.7, 257.6), (-157.4, 257.3), (-156.8, 257.3), (-157.7, 257.3), (-158.0, 257.0), (-159.2, 257.0), (-159.9, 256.4), (-160.2, 256.4), (-160.5, 256.1), (-161.4, 256.1), (-161.7, 255.8) (0.067, 0.098, 0.110)</w:t>
      </w:r>
    </w:p>
    <w:p>
      <w:r>
        <w:t>(-161.7, 258.0), (-161.1, 258.0), (-160.8, 258.3), (-160.8, 258.6), (-161.1, 258.9), (-160.8, 258.9), (-160.5, 258.6), (-160.2, 258.6), (-159.9, 258.9), (-159.9, 258.6), (-159.6, 258.3), (-159.2, 258.3), (-160.2, 258.3), (-160.5, 258.0) (0.012, 0.051, 0.086)</w:t>
      </w:r>
    </w:p>
    <w:p>
      <w:r>
        <w:t>(-162.9, 258.0), (-163.5, 258.0), (-163.8, 258.3), (-164.1, 258.3), (-164.5, 258.6), (-164.8, 258.6), (-164.1, 258.6), (-163.5, 258.0) (0.012, 0.051, 0.086)</w:t>
      </w:r>
    </w:p>
    <w:p>
      <w:r>
        <w:t>(-167.2, 258.0), (-166.6, 258.0), (-166.3, 257.6), (-165.7, 257.6), (-166.3, 257.6), (-166.6, 257.3), (-166.9, 257.3), (-167.2, 257.6) (0.106, 0.122, 0.122)</w:t>
      </w:r>
    </w:p>
    <w:p>
      <w:r>
        <w:t>(-164.1, 257.6), (-164.5, 257.3), (-166.3, 257.3), (-166.6, 257.0), (-166.9, 257.0), (-167.2, 257.3), (-167.5, 257.3), (-167.8, 257.6), (-169.0, 257.6), (-169.4, 257.3), (-171.2, 257.3), (-171.5, 257.6), (-171.5, 258.0), (-171.2, 258.3), (-169.0, 258.3), (-168.7, 258.0), (-167.8, 258.0), (-167.5, 258.3), (-165.4, 258.3), (-165.1, 258.0), (-164.8, 258.0), (-164.5, 257.6) (0.067, 0.098, 0.110)</w:t>
      </w:r>
    </w:p>
    <w:p>
      <w:r>
        <w:t>(-177.9, 254.3), (-178.5, 254.3), (-178.5, 254.9), (-178.8, 255.2), (-179.2, 255.2), (-179.2, 255.5), (-177.9, 255.5), (-177.9, 255.2), (-178.2, 255.2), (-178.5, 254.9), (-178.5, 254.6), (-178.2, 254.3) (0.035, 0.075, 0.094)</w:t>
      </w:r>
    </w:p>
    <w:p>
      <w:r>
        <w:t>(-181.3, 254.3), (-181.0, 254.3), (-180.7, 254.6), (-180.1, 254.6), (-179.8, 254.9), (-179.8, 254.3) (0.035, 0.075, 0.094)</w:t>
      </w:r>
    </w:p>
    <w:p>
      <w:r>
        <w:t>(-183.4, 256.4), (-183.4, 256.7), (-182.8, 257.3), (-182.2, 256.7), (-182.5, 256.4) (0.035, 0.075, 0.094)</w:t>
      </w:r>
    </w:p>
    <w:p>
      <w:r>
        <w:t>(-184.7, 257.3), (-184.7, 257.6), (-184.1, 257.6), (-184.1, 257.3) (0.008, 0.024, 0.035)</w:t>
      </w:r>
    </w:p>
    <w:p>
      <w:r>
        <w:t>(-161.1, 258.3), (-161.7, 258.3), (-162.0, 258.0), (-162.6, 258.0), (-162.9, 258.3), (-163.5, 258.3), (-164.1, 258.9), (-172.7, 258.9), (-173.0, 259.2), (-175.5, 259.2), (-175.8, 258.9), (-177.6, 258.9), (-177.9, 259.2), (-178.5, 259.2), (-178.8, 259.5), (-179.2, 259.5), (-179.5, 259.8), (-184.7, 259.8), (-185.0, 260.1), (-186.5, 260.1), (-186.8, 260.4), (-188.0, 260.4), (-188.3, 260.7), (-189.6, 260.7), (-189.9, 261.0), (-194.2, 261.0), (-195.1, 261.9), (-197.2, 261.9), (-197.5, 262.2), (-198.4, 262.2), (-198.8, 262.5), (-199.1, 262.5), (-199.7, 263.2), (-201.2, 263.2), (-201.2, 263.5), (-200.0, 263.5), (-199.7, 263.2), (-199.4, 263.2), (-199.1, 262.9), (-198.8, 262.9), (-198.4, 262.5), (-196.3, 262.5), (-196.0, 262.2), (-195.4, 262.2), (-195.1, 261.9), (-194.8, 261.9), (-194.5, 261.6), (-192.0, 261.6), (-191.7, 261.3), (-188.0, 261.3), (-187.7, 261.0), (-186.5, 261.0), (-186.2, 260.7), (-185.3, 260.7), (-185.0, 260.4), (-183.8, 260.4), (-183.4, 260.7), (-182.5, 260.7), (-182.2, 260.4), (-178.8, 260.4), (-178.5, 260.1), (-177.0, 260.1), (-176.7, 259.8), (-175.5, 259.8), (-175.2, 260.1), (-174.9, 259.8), (-169.7, 259.8), (-169.4, 259.5), (-165.7, 259.5), (-165.4, 259.2), (-162.0, 259.2), (-161.7, 258.9), (-161.4, 258.9), (-161.1, 258.6) (0.008, 0.024, 0.035)</w:t>
      </w:r>
    </w:p>
    <w:p>
      <w:r>
        <w:t>(-192.0, 259.8), (-191.7, 259.8), (-191.4, 260.1), (-190.2, 260.1), (-189.9, 259.8), (-188.6, 259.8), (-188.3, 259.5), (-186.5, 259.5), (-191.4, 259.5), (-191.7, 259.8) (0.067, 0.098, 0.110)</w:t>
      </w:r>
    </w:p>
    <w:p>
      <w:r>
        <w:t>(-178.5, 258.3), (-183.4, 258.3), (-183.8, 258.6), (-184.4, 258.6), (-184.7, 258.3), (-185.0, 258.6), (-186.2, 258.6), (-186.5, 258.9), (-186.8, 258.9), (-187.1, 259.2), (-192.6, 259.2), (-192.9, 259.5), (-194.5, 259.5), (-194.8, 259.8), (-195.7, 259.8), (-196.0, 259.5), (-196.6, 259.5), (-196.9, 259.2), (-197.2, 259.2), (-197.5, 259.5), (-197.8, 259.2), (-198.1, 259.2), (-198.4, 258.9), (-199.7, 258.9), (-199.7, 259.2), (-199.4, 259.5), (-199.1, 259.5), (-198.8, 259.8), (-198.1, 259.8), (-197.2, 260.7), (-197.8, 261.3), (-199.4, 261.3), (-199.7, 261.6), (-196.9, 261.6), (-196.6, 261.3), (-196.0, 261.3), (-196.0, 261.0), (-195.7, 260.7), (-195.1, 260.7), (-194.8, 260.4), (-189.9, 260.4), (-189.6, 260.1), (-188.3, 260.1), (-188.0, 259.8), (-186.2, 259.8), (-185.9, 259.5), (-184.7, 259.5), (-184.4, 259.2), (-182.8, 259.2), (-182.5, 259.5), (-180.7, 259.5), (-180.4, 259.2), (-180.1, 259.2), (-179.8, 258.9), (-179.2, 258.9), (-178.8, 258.6), (-178.5, 258.6) (0.035, 0.075, 0.094)</w:t>
      </w:r>
    </w:p>
    <w:p>
      <w:r>
        <w:t>(-186.8, 260.1), (-188.0, 260.1), (-188.3, 260.4), (-189.6, 260.4), (-189.9, 260.7), (-194.8, 260.7), (-195.1, 261.0), (-195.7, 261.0), (-195.7, 261.3), (-196.0, 261.6), (-196.6, 261.6), (-195.1, 261.6), (-194.2, 260.7), (-189.9, 260.7), (-189.6, 260.4), (-188.3, 260.4), (-188.0, 260.1) (0.012, 0.051, 0.086)</w:t>
      </w:r>
    </w:p>
    <w:p>
      <w:r>
        <w:t>(-189.0, 263.2), (-189.6, 263.2), (-189.9, 263.5), (-192.6, 263.5), (-189.6, 263.5), (-189.3, 263.2) (0.769, 0.780, 0.804)</w:t>
      </w:r>
    </w:p>
    <w:p>
      <w:r>
        <w:t>(-192.3, 264.1), (-192.0, 264.1), (-191.7, 264.4), (-191.1, 264.4), (-191.1, 264.1) (0.922, 0.925, 0.937)</w:t>
      </w:r>
    </w:p>
    <w:p>
      <w:r>
        <w:t>(-194.8, 269.6), (-194.8, 269.9), (-193.9, 269.9), (-193.9, 269.3), (-194.5, 269.3) (0.769, 0.780, 0.804)</w:t>
      </w:r>
    </w:p>
    <w:p>
      <w:r>
        <w:t>(-183.8, 273.6), (-184.1, 273.3), (-185.3, 273.3), (-185.6, 273.6), (-185.9, 273.3), (-191.4, 273.3), (-191.7, 273.0), (-191.7, 272.0), (-192.0, 271.7), (-192.9, 271.7), (-193.2, 272.0), (-193.5, 272.0), (-193.5, 274.2), (-193.9, 274.5), (-194.5, 274.5), (-195.1, 273.9), (-196.3, 273.9), (-196.6, 273.6), (-196.9, 273.6), (-197.2, 273.3), (-198.8, 273.3), (-199.1, 273.0), (-199.1, 272.7), (-198.8, 272.3), (-197.8, 272.3), (-197.5, 272.0), (-196.9, 272.0), (-196.6, 271.7), (-196.6, 271.1), (-196.9, 270.8), (-197.2, 270.8), (-197.8, 270.2), (-198.1, 270.2), (-198.4, 269.9), (-197.8, 269.3), (-197.5, 269.3), (-197.2, 269.0), (-196.9, 269.0), (-196.9, 268.4), (-197.2, 268.1), (-196.6, 267.4), (-196.3, 267.4), (-196.0, 267.1), (-195.4, 267.1), (-195.1, 266.8), (-194.8, 266.8), (-194.5, 266.5), (-194.5, 266.2), (-194.8, 265.9), (-194.8, 265.6), (-194.5, 265.3), (-193.5, 265.3), (-193.2, 265.0), (-192.6, 265.0), (-193.2, 265.0), (-193.5, 264.7), (-194.8, 264.7), (-195.1, 265.0), (-195.1, 265.3), (-194.8, 265.6), (-195.1, 265.9), (-197.8, 265.9), (-198.1, 266.2), (-198.4, 266.2), (-198.8, 265.9), (-199.1, 266.2), (-199.4, 266.2), (-199.7, 266.5), (-200.3, 266.5), (-200.6, 266.2), (-199.4, 265.0), (-198.1, 265.0), (-197.8, 264.7), (-197.2, 264.7), (-196.9, 264.4), (-196.6, 264.4), (-196.3, 264.1), (-194.2, 264.1), (-193.9, 263.8), (-193.2, 263.8), (-194.5, 263.8), (-194.8, 264.1), (-196.6, 264.1), (-196.9, 264.4), (-197.2, 264.4), (-197.5, 264.7), (-198.1, 264.7), (-198.4, 265.0), (-199.4, 265.0), (-199.7, 265.3), (-200.0, 265.3), (-200.9, 266.2), (-201.2, 266.2), (-201.5, 266.5), (-201.8, 266.5), (-202.4, 267.1), (-202.7, 267.1), (-202.7, 267.4), (-203.7, 268.4), (-203.7, 268.7), (-204.0, 269.0), (-204.0, 269.3), (-204.3, 269.6), (-204.3, 269.9), (-205.5, 271.1), (-205.5, 271.4), (-205.8, 271.7), (-205.8, 272.3), (-206.1, 272.7), (-206.1, 273.3), (-206.4, 273.6), (-206.4, 274.2), (-206.7, 274.5), (-206.7, 275.1), (-207.0, 275.4), (-207.0, 276.6), (-206.7, 276.9), (-206.7, 277.2), (-206.4, 277.2), (-206.4, 276.9), (-206.1, 276.6), (-205.8, 276.6), (-205.2, 277.2), (-205.2, 277.9), (-206.1, 278.8), (-206.7, 278.8), (-207.0, 279.1), (-207.6, 279.1), (-207.9, 279.4), (-208.2, 279.4), (-208.6, 279.7), (-212.2, 279.7), (-208.6, 279.7), (-208.2, 279.4), (-207.0, 279.4), (-206.7, 279.1), (-205.5, 279.1), (-205.2, 278.8), (-203.3, 278.8), (-203.0, 278.5), (-202.7, 278.5), (-202.4, 278.2), (-201.2, 278.2), (-200.9, 277.9), (-199.7, 277.9), (-199.4, 278.2), (-198.1, 278.2), (-197.8, 277.9), (-196.0, 277.9), (-195.7, 277.6), (-194.8, 277.6), (-194.5, 277.2), (-192.0, 277.2), (-191.7, 276.9), (-185.6, 276.9), (-185.3, 276.6), (-185.0, 276.6), (-185.0, 276.3), (-185.3, 276.0), (-185.6, 276.0), (-185.9, 275.7), (-186.5, 275.7), (-186.8, 275.4), (-186.8, 274.8), (-186.5, 274.5), (-185.6, 274.5), (-185.3, 274.2), (-184.1, 274.2), (-183.8, 273.9) (0.769, 0.780, 0.804)</w:t>
      </w:r>
    </w:p>
    <w:p>
      <w:r>
        <w:t>(-201.2, 269.9), (-201.2, 271.1), (-201.5, 271.4), (-201.5, 272.0), (-201.2, 272.3), (-200.9, 272.3), (-200.9, 272.0), (-200.6, 271.7), (-200.6, 271.4), (-201.2, 270.8) (0.847, 0.855, 0.878)</w:t>
      </w:r>
    </w:p>
    <w:p>
      <w:r>
        <w:t>(-202.7, 269.9), (-203.0, 270.2), (-203.0, 270.8), (-202.7, 270.8) (0.690, 0.702, 0.714)</w:t>
      </w:r>
    </w:p>
    <w:p>
      <w:r>
        <w:t>(-204.3, 270.5), (-204.6, 270.5), (-204.9, 270.8), (-204.9, 271.1), (-204.3, 271.1) (0.847, 0.855, 0.878)</w:t>
      </w:r>
    </w:p>
    <w:p>
      <w:r>
        <w:t>(-205.2, 272.3), (-205.5, 272.3), (-205.5, 273.3), (-205.2, 273.0) (0.847, 0.855, 0.878)</w:t>
      </w:r>
    </w:p>
    <w:p>
      <w:r>
        <w:t>(-204.6, 274.2), (-204.9, 274.2), (-205.2, 274.5), (-205.2, 275.1), (-204.9, 275.4), (-204.3, 274.8), (-204.3, 274.5) (0.690, 0.702, 0.714)</w:t>
      </w:r>
    </w:p>
    <w:p>
      <w:r>
        <w:t>(-204.0, 268.7), (-204.3, 269.0), (-204.3, 269.3), (-204.6, 269.6), (-204.6, 269.9), (-205.8, 271.1), (-205.8, 271.4), (-206.1, 271.7), (-206.1, 272.3), (-206.4, 272.7), (-206.4, 273.3), (-206.7, 273.6), (-206.7, 273.9), (-207.0, 274.2), (-207.0, 275.1), (-207.3, 275.4), (-207.3, 276.3), (-207.6, 276.6), (-207.3, 276.9), (-207.3, 278.5), (-207.9, 279.1), (-208.2, 279.1), (-208.6, 279.4), (-210.7, 279.4), (-208.6, 279.4), (-208.2, 279.1), (-207.9, 279.1), (-207.6, 278.8), (-207.0, 278.8), (-206.7, 278.5), (-206.1, 278.5), (-205.5, 277.9), (-205.5, 277.2), (-205.8, 276.9), (-206.1, 276.9), (-206.1, 277.2), (-206.4, 277.6), (-206.7, 277.6), (-207.0, 277.2), (-207.0, 276.9), (-207.3, 276.6), (-207.3, 275.4), (-207.0, 275.1), (-207.0, 274.5), (-206.7, 274.2), (-206.7, 273.6), (-206.4, 273.3), (-206.4, 272.7), (-206.1, 272.3), (-206.1, 271.7), (-205.8, 271.4), (-205.8, 271.1), (-204.6, 269.9), (-204.6, 269.6), (-204.3, 269.3), (-204.3, 269.0) (0.690, 0.702, 0.714)</w:t>
      </w:r>
    </w:p>
    <w:p>
      <w:r>
        <w:t>(-207.0, 269.9), (-207.6, 269.9), (-207.9, 270.2), (-207.9, 271.7), (-208.2, 272.0), (-208.9, 272.0), (-208.9, 272.3), (-209.2, 272.7), (-209.2, 273.3), (-208.9, 273.6), (-208.9, 273.9), (-209.8, 274.8), (-209.8, 275.1), (-210.1, 275.4), (-210.1, 275.7), (-209.8, 276.0), (-209.8, 276.3), (-209.2, 275.7), (-209.2, 275.4), (-208.9, 275.1), (-208.9, 274.2), (-208.6, 273.9), (-208.6, 273.6), (-208.2, 273.3), (-208.2, 272.3), (-207.3, 271.4), (-207.3, 271.1), (-207.0, 270.8) (0.008, 0.024, 0.035)</w:t>
      </w:r>
    </w:p>
    <w:p>
      <w:r>
        <w:t>(-210.7, 271.1), (-211.0, 271.4), (-211.0, 272.7), (-210.7, 272.7), (-210.4, 272.3), (-210.4, 271.7), (-210.7, 271.4) (0.012, 0.051, 0.086)</w:t>
      </w:r>
    </w:p>
    <w:p>
      <w:r>
        <w:t>(-212.5, 267.4), (-212.5, 268.1), (-212.8, 268.4), (-213.5, 268.4), (-213.5, 269.3), (-213.8, 269.6), (-214.1, 269.6), (-214.4, 269.3), (-214.4, 270.8), (-213.1, 270.8), (-212.5, 271.4), (-212.5, 273.0), (-212.2, 273.3), (-212.2, 273.6), (-211.9, 273.9), (-212.2, 274.2), (-212.2, 275.1), (-211.9, 275.4), (-211.9, 276.0), (-212.5, 276.6), (-211.9, 276.6), (-211.6, 276.9), (-211.0, 276.9), (-210.7, 276.6), (-210.4, 276.6), (-210.4, 276.0), (-210.7, 275.7), (-210.4, 275.4), (-210.4, 275.1), (-210.7, 275.4), (-211.0, 275.4), (-211.3, 275.7), (-211.6, 275.4), (-211.9, 275.4), (-212.2, 275.1), (-212.2, 274.8), (-211.9, 274.5), (-211.9, 274.2), (-211.6, 273.9), (-211.3, 273.9), (-210.4, 273.0), (-209.8, 273.6), (-209.8, 273.9), (-210.1, 274.2), (-210.1, 274.5), (-209.8, 274.2), (-209.8, 272.3), (-209.5, 272.0), (-209.5, 271.4), (-209.8, 271.4), (-210.4, 270.8), (-210.4, 270.5), (-210.7, 270.2), (-210.7, 268.4), (-211.3, 268.4), (-211.6, 268.1), (-211.6, 267.4) (0.035, 0.075, 0.094)</w:t>
      </w:r>
    </w:p>
    <w:p>
      <w:r>
        <w:t>(-212.2, 271.4), (-212.2, 272.7), (-211.9, 272.7), (-211.9, 271.4) (0.067, 0.098, 0.110)</w:t>
      </w:r>
    </w:p>
    <w:p>
      <w:r>
        <w:t>(-213.1, 273.6), (-213.1, 273.9), (-212.8, 273.9), (-212.8, 273.6) (0.008, 0.024, 0.035)</w:t>
      </w:r>
    </w:p>
    <w:p>
      <w:r>
        <w:t>(-214.1, 274.2), (-214.4, 274.5), (-214.4, 275.4), (-214.1, 275.4), (-213.8, 275.1), (-213.8, 274.5) (0.067, 0.098, 0.110)</w:t>
      </w:r>
    </w:p>
    <w:p>
      <w:r>
        <w:t>(-215.0, 273.6), (-215.6, 273.6), (-215.6, 274.2), (-215.3, 274.5), (-215.0, 274.2) (0.008, 0.024, 0.035)</w:t>
      </w:r>
    </w:p>
    <w:p>
      <w:r>
        <w:t>(-213.5, 272.7), (-214.7, 271.4), (-215.0, 271.7), (-215.3, 271.7), (-215.6, 272.0), (-215.9, 272.0), (-215.9, 273.0), (-216.2, 273.3), (-216.8, 273.3), (-216.8, 274.8), (-217.1, 275.1), (-217.4, 275.1), (-217.4, 275.4), (-217.7, 275.7), (-223.3, 275.7), (-223.6, 275.4), (-223.6, 276.9), (-223.9, 277.2), (-221.1, 277.2), (-220.8, 277.6), (-215.9, 277.6), (-215.6, 277.2), (-214.4, 277.2), (-214.1, 276.9), (-213.8, 276.9), (-213.5, 276.6), (-213.5, 276.3), (-213.8, 276.0), (-213.8, 275.4), (-213.5, 275.1), (-213.5, 274.5), (-213.8, 274.2), (-213.8, 273.3), (-213.5, 273.0) (0.035, 0.075, 0.094)</w:t>
      </w:r>
    </w:p>
    <w:p>
      <w:r>
        <w:t>(-214.1, 276.3), (-214.4, 276.0), (-214.7, 276.0), (-215.0, 276.3), (-215.3, 276.3), (-215.3, 276.6), (-215.0, 276.9), (-214.7, 276.9), (-214.4, 276.6), (-214.1, 276.6) (0.067, 0.098, 0.110)</w:t>
      </w:r>
    </w:p>
    <w:p>
      <w:r>
        <w:t>(-211.6, 276.6), (-211.0, 276.6), (-210.7, 276.3), (-211.6, 276.3) (0.067, 0.098, 0.110)</w:t>
      </w:r>
    </w:p>
    <w:p>
      <w:r>
        <w:t>(-210.4, 275.7), (-210.1, 276.0), (-210.1, 276.6), (-210.4, 276.9), (-210.7, 276.9), (-210.1, 276.9), (-209.8, 276.6), (-209.5, 276.6), (-209.5, 276.3), (-209.2, 276.0), (-209.8, 276.6), (-210.1, 276.3), (-210.1, 276.0) (0.012, 0.051, 0.086)</w:t>
      </w:r>
    </w:p>
    <w:p>
      <w:r>
        <w:t>(-209.2, 277.6), (-209.5, 277.2), (-209.5, 276.9), (-209.8, 276.9), (-210.1, 277.2), (-211.0, 277.2), (-211.3, 277.6), (-212.2, 277.6), (-211.6, 277.6), (-211.3, 277.9), (-211.0, 277.6), (-210.1, 277.6), (-209.8, 277.9), (-209.5, 277.9) (0.008, 0.024, 0.035)</w:t>
      </w:r>
    </w:p>
    <w:p>
      <w:r>
        <w:t>(-207.6, 275.7), (-207.6, 276.3), (-207.9, 276.6), (-207.6, 276.9), (-207.6, 278.2), (-208.6, 279.1), (-208.2, 278.8), (-207.9, 278.8), (-207.6, 278.5), (-207.6, 276.9), (-207.9, 276.6), (-207.6, 276.3) (0.627, 0.627, 0.631)</w:t>
      </w:r>
    </w:p>
    <w:p>
      <w:r>
        <w:t>(-210.1, 273.6), (-210.4, 273.3), (-211.3, 274.2), (-211.6, 274.2), (-211.6, 274.5), (-211.9, 274.8), (-211.9, 275.1), (-211.6, 275.1), (-211.3, 275.4), (-211.0, 275.1), (-210.7, 275.1), (-210.4, 274.8), (-210.4, 274.2), (-210.1, 273.9) (0.067, 0.098, 0.110)</w:t>
      </w:r>
    </w:p>
    <w:p>
      <w:r>
        <w:t>(-215.0, 272.3), (-215.0, 272.7), (-214.4, 273.3), (-214.1, 273.3), (-214.1, 272.7), (-214.4, 272.3) (0.067, 0.098, 0.110)</w:t>
      </w:r>
    </w:p>
    <w:p>
      <w:r>
        <w:t>(-213.8, 277.9), (-216.2, 277.9), (-216.5, 278.2), (-216.8, 278.2), (-217.1, 277.9), (-217.4, 278.2), (-221.4, 278.2), (-222.0, 278.8), (-223.3, 278.8), (-223.6, 279.1), (-224.2, 279.1), (-224.5, 279.4), (-222.6, 279.4), (-222.3, 279.1), (-221.7, 279.1), (-221.4, 278.8), (-217.4, 278.8), (-217.1, 278.5), (-214.4, 278.5), (-214.1, 278.2), (-213.8, 278.2) (0.008, 0.024, 0.035)</w:t>
      </w:r>
    </w:p>
    <w:p>
      <w:r>
        <w:t>(-221.4, 281.8), (-220.2, 281.8), (-219.9, 281.5), (-219.6, 281.5), (-221.4, 281.5) (0.922, 0.925, 0.937)</w:t>
      </w:r>
    </w:p>
    <w:p>
      <w:r>
        <w:t>(-221.7, 281.2), (-222.9, 281.2), (-223.3, 281.5), (-223.9, 281.5), (-224.2, 281.8), (-225.4, 281.8), (-223.9, 281.8), (-223.6, 281.5), (-223.3, 281.5), (-222.9, 281.2) (0.769, 0.780, 0.804)</w:t>
      </w:r>
    </w:p>
    <w:p>
      <w:r>
        <w:t>(-228.5, 279.7), (-228.2, 279.7), (-227.8, 279.4), (-228.5, 279.4) (0.067, 0.098, 0.110)</w:t>
      </w:r>
    </w:p>
    <w:p>
      <w:r>
        <w:t>(-228.5, 278.2), (-228.5, 278.5), (-227.8, 278.5), (-228.2, 278.2) (0.012, 0.051, 0.086)</w:t>
      </w:r>
    </w:p>
    <w:p>
      <w:r>
        <w:t>(-215.9, 268.4), (-225.4, 268.4), (-225.7, 268.1), (-225.7, 267.4), (-227.5, 267.4), (-227.8, 267.1), (-227.8, 266.5), (-228.5, 266.5), (-228.8, 266.2), (-228.8, 265.3), (-229.4, 265.3), (-229.7, 265.0), (-229.7, 264.4), (-230.6, 264.4), (-230.9, 264.1), (-230.9, 263.5), (-234.6, 263.5), (-234.6, 271.1), (-234.9, 271.4), (-236.4, 271.4), (-236.4, 279.1), (-235.8, 279.1), (-235.8, 277.6), (-235.5, 277.2), (-234.9, 277.2), (-234.6, 277.6), (-234.6, 279.1), (-234.0, 279.1), (-233.7, 279.4), (-233.7, 285.8), (-234.0, 286.1), (-234.0, 286.7), (-234.3, 287.0), (-234.6, 287.0), (-234.6, 288.6), (-234.3, 288.6), (-234.3, 287.4), (-234.0, 287.0), (-233.7, 287.0), (-233.1, 286.4), (-233.1, 286.1), (-233.4, 285.8), (-233.4, 285.5), (-233.1, 285.2), (-232.8, 285.2), (-232.4, 285.5), (-231.8, 285.5), (-231.5, 285.2), (-231.8, 285.5), (-232.1, 285.2), (-232.1, 283.4), (-231.8, 283.1), (-231.5, 283.1), (-230.9, 282.5), (-230.9, 281.8), (-230.3, 281.2), (-230.0, 281.2), (-228.8, 280.0), (-228.2, 280.0), (-227.8, 279.7), (-227.5, 279.7), (-227.2, 279.4), (-227.2, 279.1), (-226.6, 278.5), (-225.1, 278.5), (-224.8, 278.8), (-224.5, 278.8), (-224.2, 278.5), (-223.9, 278.5), (-223.9, 278.2), (-226.6, 278.2), (-226.9, 277.9), (-226.9, 271.4), (-226.6, 271.1), (-218.0, 271.1), (-217.7, 271.4), (-215.9, 271.4) (0.035, 0.075, 0.094)</w:t>
      </w:r>
    </w:p>
    <w:p>
      <w:r>
        <w:t>(-231.2, 278.2), (-231.2, 278.5), (-230.9, 278.5), (-230.9, 278.2) (0.012, 0.051, 0.086)</w:t>
      </w:r>
    </w:p>
    <w:p>
      <w:r>
        <w:t>(-231.5, 279.4), (-231.5, 279.7), (-231.2, 279.7), (-231.2, 279.4) (0.067, 0.098, 0.110)</w:t>
      </w:r>
    </w:p>
    <w:p>
      <w:r>
        <w:t>(-231.8, 280.3), (-231.8, 281.2), (-230.9, 281.2), (-230.9, 280.3) (0.012, 0.051, 0.086)</w:t>
      </w:r>
    </w:p>
    <w:p>
      <w:r>
        <w:t>(-230.3, 280.6), (-230.0, 280.9), (-229.7, 280.6) (0.067, 0.098, 0.110)</w:t>
      </w:r>
    </w:p>
    <w:p>
      <w:r>
        <w:t>(-228.5, 280.3), (-228.8, 280.3), (-230.0, 281.5), (-230.3, 281.5), (-230.6, 281.8), (-230.6, 282.5), (-231.5, 283.4), (-231.8, 283.4), (-231.8, 283.7), (-230.6, 282.5), (-230.6, 281.8), (-230.3, 281.5), (-230.0, 281.5), (-229.4, 280.9), (-229.1, 280.9) (0.012, 0.051, 0.086)</w:t>
      </w:r>
    </w:p>
    <w:p>
      <w:r>
        <w:t>(-231.5, 282.1), (-231.5, 282.5), (-231.2, 282.5), (-231.2, 282.1) (0.067, 0.098, 0.110)</w:t>
      </w:r>
    </w:p>
    <w:p>
      <w:r>
        <w:t>(-225.7, 280.0), (-226.0, 279.7), (-226.6, 279.7), (-226.9, 280.0), (-227.5, 280.0), (-227.8, 280.3), (-228.2, 280.3), (-229.1, 281.2), (-229.4, 281.2), (-230.0, 281.8), (-230.3, 281.8), (-230.3, 282.5), (-231.8, 284.0), (-231.8, 284.9), (-231.5, 284.9), (-231.2, 284.6), (-231.2, 284.3), (-230.9, 284.0), (-230.9, 283.4), (-228.5, 280.9), (-228.2, 280.9), (-227.8, 280.6), (-226.9, 280.6), (-226.6, 280.3), (-226.0, 280.3) (0.008, 0.024, 0.035)</w:t>
      </w:r>
    </w:p>
    <w:p>
      <w:r>
        <w:t>(-230.3, 279.1), (-230.3, 280.0), (-229.4, 280.0), (-229.4, 279.1) (0.012, 0.051, 0.086)</w:t>
      </w:r>
    </w:p>
    <w:p>
      <w:r>
        <w:t>(-232.4, 279.7), (-232.8, 279.7), (-232.8, 280.0) (0.012, 0.051, 0.086)</w:t>
      </w:r>
    </w:p>
    <w:p>
      <w:r>
        <w:t>(-233.1, 285.5), (-233.1, 285.8), (-232.4, 285.8), (-232.1, 286.1), (-232.1, 286.4), (-232.1, 285.8), (-232.4, 285.8), (-232.8, 285.5) (0.012, 0.051, 0.086)</w:t>
      </w:r>
    </w:p>
    <w:p>
      <w:r>
        <w:t>(-232.4, 286.1), (-232.8, 286.1), (-232.8, 286.7), (-233.7, 287.7), (-233.7, 288.3), (-233.4, 288.3), (-233.1, 288.0), (-233.1, 287.4), (-232.4, 286.7) (0.008, 0.024, 0.035)</w:t>
      </w:r>
    </w:p>
    <w:p>
      <w:r>
        <w:t>(-231.5, 287.7), (-231.5, 288.6), (-232.1, 289.2), (-231.8, 289.2), (-231.8, 288.9), (-231.5, 288.6) (0.690, 0.702, 0.714)</w:t>
      </w:r>
    </w:p>
    <w:p>
      <w:r>
        <w:t>(-230.9, 287.4), (-230.9, 288.3), (-230.6, 288.3), (-230.6, 287.4) (0.847, 0.855, 0.878)</w:t>
      </w:r>
    </w:p>
    <w:p>
      <w:r>
        <w:t>(-229.1, 285.5), (-229.4, 285.5), (-229.7, 285.8), (-229.7, 286.4), (-229.1, 286.4) (0.847, 0.855, 0.878)</w:t>
      </w:r>
    </w:p>
    <w:p>
      <w:r>
        <w:t>(-231.5, 289.8), (-231.8, 289.8), (-232.1, 290.1), (-232.1, 291.6), (-231.8, 291.6), (-231.8, 291.0), (-231.5, 290.7) (0.847, 0.855, 0.878)</w:t>
      </w:r>
    </w:p>
    <w:p>
      <w:r>
        <w:t>(-235.5, 289.5), (-235.5, 291.3), (-235.2, 291.0), (-235.2, 289.8) (0.067, 0.098, 0.110)</w:t>
      </w:r>
    </w:p>
    <w:p>
      <w:r>
        <w:t>(-239.5, 287.4), (-239.8, 287.7), (-239.8, 290.4), (-239.5, 290.7), (-239.2, 290.7), (-238.6, 291.3), (-238.6, 294.1), (-238.0, 294.1), (-237.3, 293.5), (-236.4, 293.5), (-236.1, 293.8), (-235.8, 293.8), (-235.5, 294.1), (-235.2, 293.8), (-235.5, 293.8), (-235.8, 293.5), (-235.8, 292.3), (-235.5, 291.9), (-235.2, 292.3), (-235.2, 291.3), (-235.5, 291.6), (-235.8, 291.3), (-235.8, 289.5), (-235.5, 289.2), (-235.2, 289.5), (-235.2, 288.9), (-235.8, 288.9), (-235.8, 291.3), (-235.5, 291.6), (-235.5, 291.9), (-235.8, 292.3), (-235.8, 292.9), (-236.1, 293.2), (-236.7, 293.2), (-237.0, 292.9), (-237.0, 292.3), (-237.3, 291.9), (-237.3, 290.4), (-238.0, 290.4), (-238.9, 289.5), (-238.9, 289.2), (-239.2, 288.9), (-239.2, 288.3), (-238.9, 288.0), (-238.9, 287.7), (-239.2, 287.4) (0.035, 0.075, 0.094)</w:t>
      </w:r>
    </w:p>
    <w:p>
      <w:r>
        <w:t>(-238.3, 291.0), (-238.3, 293.5), (-237.6, 293.5), (-237.6, 293.2), (-237.3, 292.9), (-237.3, 292.3), (-237.6, 291.9), (-237.6, 291.3), (-238.0, 291.0) (0.067, 0.098, 0.110)</w:t>
      </w:r>
    </w:p>
    <w:p>
      <w:r>
        <w:t>(-235.5, 292.3), (-235.5, 293.5), (-235.2, 293.5), (-235.2, 292.6) (0.067, 0.098, 0.110)</w:t>
      </w:r>
    </w:p>
    <w:p>
      <w:r>
        <w:t>(-234.3, 289.8), (-234.6, 290.1), (-234.6, 293.5), (-234.9, 293.8), (-234.9, 294.4), (-235.2, 294.7), (-235.2, 295.0), (-234.3, 295.0) (0.008, 0.024, 0.035)</w:t>
      </w:r>
    </w:p>
    <w:p>
      <w:r>
        <w:t>(-232.8, 293.8), (-232.8, 295.6), (-233.4, 296.2), (-233.7, 296.2), (-233.1, 296.2), (-233.1, 295.9), (-232.8, 295.6) (0.627, 0.627, 0.631)</w:t>
      </w:r>
    </w:p>
    <w:p>
      <w:r>
        <w:t>(-232.4, 294.4), (-232.4, 295.6), (-232.8, 295.9), (-232.8, 296.2), (-233.1, 296.5), (-235.8, 296.5), (-233.1, 296.5), (-232.4, 295.9) (0.690, 0.702, 0.714)</w:t>
      </w:r>
    </w:p>
    <w:p>
      <w:r>
        <w:t>(-230.9, 290.4), (-230.9, 292.3), (-231.2, 292.6), (-231.2, 295.3), (-230.9, 295.6), (-227.8, 295.6), (-227.5, 295.3), (-227.2, 295.3), (-226.9, 295.0), (-226.9, 294.4), (-228.2, 293.2), (-228.2, 292.3), (-228.5, 291.9), (-228.5, 291.6), (-228.8, 291.3), (-230.3, 291.3), (-230.6, 291.0), (-230.6, 290.4) (0.690, 0.702, 0.714)</w:t>
      </w:r>
    </w:p>
    <w:p>
      <w:r>
        <w:t>(-237.0, 287.0), (-237.3, 287.4), (-237.3, 288.0), (-237.0, 288.3), (-237.0, 288.6), (-236.4, 288.6), (-236.1, 288.3), (-236.1, 287.4), (-236.4, 287.0) (0.035, 0.075, 0.094)</w:t>
      </w:r>
    </w:p>
    <w:p>
      <w:r>
        <w:t>(-240.4, 291.3), (-240.7, 291.3), (-240.7, 293.2), (-240.4, 292.9) (0.035, 0.075, 0.094)</w:t>
      </w:r>
    </w:p>
    <w:p>
      <w:r>
        <w:t>(-248.1, 295.3), (-247.4, 295.9), (-246.8, 295.9), (-247.4, 295.9), (-247.8, 295.6), (-247.8, 295.3), (-247.4, 295.0), (-246.5, 295.0), (-246.2, 295.3), (-246.2, 295.6), (-245.3, 294.7), (-242.6, 294.7), (-242.2, 294.4), (-239.5, 294.4), (-239.8, 294.4), (-240.1, 294.1), (-240.4, 294.1), (-240.7, 294.4), (-241.6, 294.4), (-241.9, 294.1), (-244.4, 294.1), (-244.7, 293.8), (-244.7, 293.5), (-247.4, 293.5), (-247.4, 294.1), (-247.8, 294.4), (-247.8, 295.0) (0.035, 0.075, 0.094)</w:t>
      </w:r>
    </w:p>
    <w:p>
      <w:r>
        <w:t>(-236.7, 294.4), (-237.0, 294.1), (-238.0, 295.0), (-241.3, 295.0), (-241.6, 295.3), (-244.7, 295.3), (-245.3, 295.9), (-245.6, 295.9), (-245.9, 296.2), (-249.0, 296.2), (-249.6, 296.8), (-249.9, 296.8), (-250.2, 297.2), (-250.5, 297.2), (-250.5, 297.5), (-249.9, 297.5), (-249.6, 297.2), (-249.3, 297.2), (-248.4, 296.2), (-248.1, 296.5), (-247.8, 296.5), (-247.4, 296.8), (-246.8, 296.8), (-246.5, 296.5), (-246.2, 296.5), (-245.9, 296.2), (-245.6, 296.2), (-245.3, 295.9), (-243.5, 295.9), (-243.2, 295.6), (-240.1, 295.6), (-239.8, 295.3), (-237.3, 295.3), (-237.0, 295.0), (-236.7, 295.0) (0.008, 0.024, 0.035)</w:t>
      </w:r>
    </w:p>
    <w:p>
      <w:r>
        <w:t>(-247.4, 295.3), (-247.4, 295.6), (-246.5, 295.6), (-246.5, 295.3) (0.067, 0.098, 0.110)</w:t>
      </w:r>
    </w:p>
    <w:p>
      <w:r>
        <w:t>(-247.8, 296.8), (-248.1, 296.8), (-248.4, 296.5), (-249.0, 297.2), (-248.7, 296.8) (0.012, 0.051, 0.086)</w:t>
      </w:r>
    </w:p>
    <w:p>
      <w:r>
        <w:t>(-249.3, 295.0), (-250.2, 295.0), (-250.2, 295.6), (-251.1, 296.5), (-251.7, 296.5), (-251.7, 297.5), (-251.4, 297.8), (-251.4, 298.1), (-251.4, 297.5), (-250.5, 296.5), (-250.2, 296.5), (-249.0, 295.3) (0.035, 0.075, 0.094)</w:t>
      </w:r>
    </w:p>
    <w:p>
      <w:r>
        <w:t>(-250.8, 295.6), (-251.1, 295.3), (-251.4, 295.3), (-251.7, 295.6), (-251.7, 295.9), (-251.1, 295.9) (0.008, 0.024, 0.035)</w:t>
      </w:r>
    </w:p>
    <w:p>
      <w:r>
        <w:t>(-252.0, 294.4), (-251.7, 294.4), (-251.4, 294.7), (-251.1, 294.7), (-250.8, 294.4), (-250.8, 294.1), (-251.7, 294.1) (0.035, 0.075, 0.094)</w:t>
      </w:r>
    </w:p>
    <w:p>
      <w:r>
        <w:t>(-253.9, 295.0), (-253.9, 295.6), (-253.3, 296.2), (-252.7, 296.2), (-252.3, 295.9), (-252.3, 295.0) (0.035, 0.075, 0.094)</w:t>
      </w:r>
    </w:p>
    <w:p>
      <w:r>
        <w:t>(-253.6, 295.3), (-253.6, 295.6), (-253.3, 295.9), (-252.7, 295.9), (-252.7, 295.3) (0.067, 0.098, 0.110)</w:t>
      </w:r>
    </w:p>
    <w:p>
      <w:r>
        <w:t>(-255.4, 294.4), (-254.2, 294.4), (-254.2, 294.1), (-255.1, 294.1) (0.035, 0.075, 0.094)</w:t>
      </w:r>
    </w:p>
    <w:p>
      <w:r>
        <w:t>(-255.7, 296.5), (-255.4, 296.8), (-254.8, 296.8), (-254.8, 296.5), (-255.1, 296.5), (-255.4, 296.2) (0.067, 0.098, 0.110)</w:t>
      </w:r>
    </w:p>
    <w:p>
      <w:r>
        <w:t>(-258.5, 295.3), (-258.5, 297.2), (-257.9, 297.2), (-257.6, 296.8), (-256.9, 297.5), (-256.9, 297.8), (-256.6, 298.1), (-256.3, 298.1), (-256.3, 297.5), (-256.0, 297.2), (-254.8, 297.2), (-254.5, 297.5), (-254.5, 297.8), (-255.1, 298.4), (-255.4, 298.4), (-255.7, 298.7), (-256.0, 298.7), (-256.0, 299.0), (-255.7, 299.3), (-254.8, 299.3), (-253.6, 298.1), (-253.6, 297.5), (-253.9, 297.2), (-254.2, 297.2), (-254.5, 296.8), (-254.5, 296.5), (-255.1, 295.9), (-255.7, 295.9), (-256.0, 295.6), (-256.0, 295.3), (-256.3, 295.0), (-257.6, 295.0), (-257.9, 295.3) (0.035, 0.075, 0.094)</w:t>
      </w:r>
    </w:p>
    <w:p>
      <w:r>
        <w:t>(-255.4, 297.5), (-255.7, 297.8), (-255.4, 298.1), (-255.1, 298.1), (-255.1, 297.5) (0.008, 0.024, 0.035)</w:t>
      </w:r>
    </w:p>
    <w:p>
      <w:r>
        <w:t>(-253.9, 297.5), (-254.2, 297.5), (-254.2, 297.8), (-255.1, 298.7), (-255.4, 298.7), (-255.4, 299.0), (-254.8, 299.0), (-253.9, 298.1) (0.067, 0.098, 0.110)</w:t>
      </w:r>
    </w:p>
    <w:p>
      <w:r>
        <w:t>(-252.7, 296.5), (-253.9, 296.5), (-253.3, 297.2), (-253.3, 297.5), (-253.0, 297.8), (-253.3, 298.1), (-253.3, 298.4), (-254.5, 299.6), (-254.8, 299.6), (-255.7, 300.5), (-255.7, 300.8), (-256.0, 301.1), (-256.0, 301.7), (-255.7, 301.7), (-255.4, 301.4), (-255.4, 301.1), (-253.0, 298.7), (-252.7, 298.7), (-252.0, 298.1), (-252.7, 297.5), (-252.3, 297.2), (-252.3, 296.8) (0.008, 0.024, 0.035)</w:t>
      </w:r>
    </w:p>
    <w:p>
      <w:r>
        <w:t>(-251.7, 300.2), (-250.2, 300.2), (-249.9, 299.9), (-249.6, 299.9), (-249.3, 299.6), (-250.8, 299.6), (-251.1, 299.9), (-251.4, 299.9) (0.847, 0.855, 0.878)</w:t>
      </w:r>
    </w:p>
    <w:p>
      <w:r>
        <w:t>(-249.9, 300.8), (-249.6, 301.1), (-249.3, 301.1), (-249.3, 300.8) (0.690, 0.702, 0.714)</w:t>
      </w:r>
    </w:p>
    <w:p>
      <w:r>
        <w:t>(-249.9, 302.7), (-249.9, 303.3), (-249.3, 303.9), (-249.0, 303.6), (-249.0, 303.0), (-249.3, 302.7) (0.690, 0.702, 0.714)</w:t>
      </w:r>
    </w:p>
    <w:p>
      <w:r>
        <w:t>(-251.7, 302.1), (-252.0, 302.1), (-252.3, 302.4), (-252.3, 302.7), (-252.7, 303.0), (-252.7, 303.3), (-252.3, 303.6), (-252.3, 304.2), (-252.0, 304.5), (-252.0, 304.8), (-252.0, 303.9), (-251.7, 303.6) (0.690, 0.702, 0.714)</w:t>
      </w:r>
    </w:p>
    <w:p>
      <w:r>
        <w:t>(-251.7, 299.6), (-253.3, 301.1), (-253.3, 301.4), (-254.2, 302.4), (-254.2, 302.7), (-254.5, 303.0), (-254.5, 303.6), (-254.8, 303.9), (-254.8, 304.5), (-255.1, 304.8), (-255.1, 305.1), (-254.8, 304.8), (-254.8, 304.5), (-254.2, 303.9), (-254.5, 303.6), (-254.5, 303.0), (-254.2, 302.7), (-254.2, 302.4), (-253.0, 301.1), (-253.0, 300.8) (0.690, 0.702, 0.714)</w:t>
      </w:r>
    </w:p>
    <w:p>
      <w:r>
        <w:t>(-256.3, 302.7), (-256.6, 302.7), (-256.9, 303.0), (-256.9, 303.9), (-256.3, 303.9) (0.008, 0.024, 0.035)</w:t>
      </w:r>
    </w:p>
    <w:p>
      <w:r>
        <w:t>(-256.3, 304.2), (-256.6, 304.5), (-256.9, 304.5), (-257.2, 304.2), (-257.2, 305.4), (-257.2, 304.8), (-256.9, 304.5), (-256.6, 304.5) (0.035, 0.075, 0.094)</w:t>
      </w:r>
    </w:p>
    <w:p>
      <w:r>
        <w:t>(-256.0, 306.0), (-256.0, 306.6), (-256.3, 307.0), (-256.3, 308.8), (-256.9, 309.4), (-256.6, 309.4), (-256.3, 309.1), (-256.3, 307.0), (-256.0, 306.6) (0.518, 0.506, 0.494)</w:t>
      </w:r>
    </w:p>
    <w:p>
      <w:r>
        <w:t>(-253.6, 307.0), (-253.9, 307.0), (-254.5, 307.6), (-254.5, 308.2), (-254.2, 308.5), (-253.6, 308.5), (-253.6, 308.2), (-253.3, 307.9), (-253.3, 307.3) (0.690, 0.702, 0.714)</w:t>
      </w:r>
    </w:p>
    <w:p>
      <w:r>
        <w:t>(-251.1, 307.0), (-251.4, 307.3), (-251.4, 307.9), (-251.1, 308.2), (-250.5, 308.2), (-250.2, 307.9), (-250.2, 307.3), (-250.5, 307.3), (-250.8, 307.0) (0.690, 0.702, 0.714)</w:t>
      </w:r>
    </w:p>
    <w:p>
      <w:r>
        <w:t>(-248.7, 309.4), (-249.0, 309.1), (-249.3, 309.1), (-250.2, 310.0), (-250.5, 310.0), (-250.5, 310.6), (-249.3, 310.6), (-249.0, 310.3), (-249.0, 310.0), (-248.7, 309.7) (0.847, 0.855, 0.878)</w:t>
      </w:r>
    </w:p>
    <w:p>
      <w:r>
        <w:t>(-256.0, 310.3), (-256.3, 310.6), (-256.9, 310.6), (-257.2, 310.9), (-256.0, 310.9) (0.847, 0.855, 0.878)</w:t>
      </w:r>
    </w:p>
    <w:p>
      <w:r>
        <w:t>(-259.1, 305.7), (-259.7, 305.7), (-259.7, 306.0), (-260.0, 306.3), (-260.6, 306.3), (-260.9, 306.0), (-261.2, 306.0), (-261.2, 306.6), (-260.6, 306.6), (-260.3, 306.3), (-260.0, 306.3), (-259.7, 306.6), (-259.4, 306.6), (-259.1, 306.3) (0.067, 0.098, 0.110)</w:t>
      </w:r>
    </w:p>
    <w:p>
      <w:r>
        <w:t>(-258.8, 305.4), (-259.1, 305.1), (-259.4, 305.1), (-260.0, 305.7), (-261.8, 305.7), (-261.8, 306.0), (-261.5, 306.3), (-261.5, 307.0), (-261.2, 307.3), (-260.6, 307.3), (-260.3, 307.0), (-259.1, 307.0), (-258.5, 306.3), (-258.8, 306.0) (0.035, 0.075, 0.094)</w:t>
      </w:r>
    </w:p>
    <w:p>
      <w:r>
        <w:t>(-258.8, 303.3), (-259.1, 303.0), (-260.6, 303.0), (-260.9, 303.3), (-262.1, 303.3), (-262.5, 303.6), (-262.5, 304.2), (-262.1, 304.5), (-261.2, 303.6), (-260.6, 303.6), (-260.3, 303.9), (-260.0, 303.9), (-259.4, 304.5), (-259.1, 304.5), (-259.1, 304.2), (-258.8, 303.9) (0.035, 0.075, 0.094)</w:t>
      </w:r>
    </w:p>
    <w:p>
      <w:r>
        <w:t>(-262.5, 305.4), (-262.8, 305.1), (-264.0, 305.1), (-264.3, 305.4), (-266.4, 305.4), (-266.4, 305.7), (-265.8, 305.7), (-265.5, 306.0), (-264.3, 306.0), (-263.7, 306.6), (-263.1, 306.6), (-262.8, 306.3), (-262.8, 306.0), (-262.5, 305.7) (0.035, 0.075, 0.094)</w:t>
      </w:r>
    </w:p>
    <w:p>
      <w:r>
        <w:t>(-257.6, 305.7), (-257.9, 305.4), (-257.9, 306.0), (-258.2, 306.3), (-258.2, 307.0), (-259.1, 307.9), (-259.7, 307.9), (-260.0, 307.6), (-260.3, 307.9), (-260.6, 307.9), (-260.9, 308.2), (-261.2, 308.2), (-262.1, 307.3), (-262.1, 307.0), (-262.5, 307.0), (-262.5, 307.3), (-263.1, 307.9), (-263.7, 307.9), (-264.0, 308.2), (-271.6, 308.2), (-271.9, 307.9), (-274.7, 307.9), (-275.0, 308.2), (-276.5, 308.2), (-276.9, 308.5), (-277.5, 308.5), (-271.9, 308.5), (-271.6, 308.8), (-268.3, 308.8), (-268.0, 308.5), (-262.1, 308.5), (-261.8, 308.2), (-257.6, 308.2) (0.008, 0.024, 0.035)</w:t>
      </w:r>
    </w:p>
    <w:p>
      <w:r>
        <w:t>(-271.6, 307.3), (-271.6, 307.6), (-266.7, 307.6), (-267.4, 307.6), (-267.7, 307.3), (-271.0, 307.3), (-271.3, 307.0) (0.035, 0.075, 0.094)</w:t>
      </w:r>
    </w:p>
    <w:p>
      <w:r>
        <w:t>(-274.7, 306.0), (-274.7, 306.3), (-274.4, 306.6), (-273.8, 306.6), (-273.5, 307.0), (-272.3, 307.0), (-271.9, 306.6), (-271.9, 306.0), (-273.5, 306.0), (-273.8, 305.7), (-274.4, 305.7) (0.035, 0.075, 0.094)</w:t>
      </w:r>
    </w:p>
    <w:p>
      <w:r>
        <w:t>(-275.0, 303.9), (-273.2, 303.9), (-272.9, 303.6), (-272.6, 303.6), (-272.9, 303.3), (-273.2, 303.3), (-273.5, 303.6), (-273.8, 303.3), (-274.7, 303.3), (-275.0, 303.6) (0.035, 0.075, 0.094)</w:t>
      </w:r>
    </w:p>
    <w:p>
      <w:r>
        <w:t>(-279.3, 308.5), (-279.3, 308.8), (-278.1, 308.8), (-278.1, 308.5) (0.008, 0.024, 0.035)</w:t>
      </w:r>
    </w:p>
    <w:p>
      <w:r>
        <w:t>(-258.2, 310.9), (-258.5, 310.6), (-258.8, 310.6), (-259.1, 310.3), (-260.0, 310.3), (-260.3, 310.6), (-272.3, 310.6), (-272.6, 310.9), (-278.1, 310.9), (-278.4, 311.2), (-283.9, 311.2), (-284.2, 311.5), (-290.0, 311.5), (-290.3, 311.9), (-299.2, 311.9), (-299.5, 312.2), (-300.7, 312.2), (-299.5, 312.2), (-299.2, 312.5), (-298.0, 312.5), (-297.7, 312.2), (-295.5, 312.2), (-295.2, 312.5), (-294.3, 312.5), (-294.0, 312.2), (-286.0, 312.2), (-285.7, 311.9), (-285.4, 311.9), (-285.1, 311.5), (-281.1, 311.5), (-280.8, 311.9), (-279.6, 311.9), (-279.3, 311.5), (-271.6, 311.5), (-271.3, 311.2), (-269.8, 311.2), (-269.5, 311.5), (-264.0, 311.5), (-263.7, 311.2), (-261.2, 311.2), (-260.9, 310.9), (-260.3, 310.9), (-260.0, 311.2), (-259.1, 311.2), (-258.8, 310.9) (0.847, 0.855, 0.878)</w:t>
      </w:r>
    </w:p>
    <w:p>
      <w:r>
        <w:t>(-285.4, 306.3), (-285.4, 306.6), (-284.8, 306.6), (-284.5, 307.0), (-280.2, 307.0), (-279.6, 307.6), (-276.5, 307.6), (-276.2, 307.3), (-275.0, 307.3), (-278.1, 307.3), (-278.4, 307.0), (-279.6, 307.0), (-279.9, 306.6), (-279.9, 306.0), (-280.5, 306.0), (-280.8, 305.7), (-284.2, 305.7), (-284.5, 306.0), (-284.8, 306.0), (-285.1, 306.3) (0.035, 0.075, 0.094)</w:t>
      </w:r>
    </w:p>
    <w:p>
      <w:r>
        <w:t>(-287.3, 300.5), (-287.3, 301.4), (-285.1, 301.4), (-284.8, 301.1), (-280.2, 301.1), (-280.2, 300.5) (0.035, 0.075, 0.094)</w:t>
      </w:r>
    </w:p>
    <w:p>
      <w:r>
        <w:t>(-289.1, 304.8), (-287.9, 304.8), (-287.9, 304.5), (-287.6, 304.2), (-287.3, 304.2), (-287.0, 303.9), (-286.0, 303.9), (-286.0, 303.3), (-287.6, 303.3), (-287.9, 303.0), (-288.2, 303.0), (-288.5, 303.3), (-288.8, 303.3), (-289.1, 303.6) (0.035, 0.075, 0.094)</w:t>
      </w:r>
    </w:p>
    <w:p>
      <w:r>
        <w:t>(-291.2, 306.3), (-291.2, 307.0), (-291.6, 307.3), (-291.2, 307.6), (-290.6, 307.6), (-290.3, 307.9), (-289.7, 307.9), (-289.4, 307.6), (-289.1, 307.9), (-289.1, 308.2), (-288.2, 308.2), (-287.9, 308.5), (-288.5, 307.9), (-288.5, 307.6), (-288.8, 307.6), (-289.1, 307.3), (-289.4, 307.3), (-290.0, 306.6), (-290.3, 306.6), (-290.6, 306.3) (0.035, 0.075, 0.094)</w:t>
      </w:r>
    </w:p>
    <w:p>
      <w:r>
        <w:t>(-293.7, 303.3), (-293.7, 303.9), (-292.8, 303.9), (-292.8, 303.3) (0.035, 0.075, 0.094)</w:t>
      </w:r>
    </w:p>
    <w:p>
      <w:r>
        <w:t>(-294.6, 305.7), (-295.2, 305.7), (-295.5, 306.0), (-295.8, 306.0), (-295.8, 306.3), (-295.5, 306.6), (-294.9, 306.6), (-294.6, 306.3) (0.035, 0.075, 0.094)</w:t>
      </w:r>
    </w:p>
    <w:p>
      <w:r>
        <w:t>(-307.5, 309.4), (-306.9, 310.0), (-305.9, 310.0), (-305.6, 309.7), (-305.3, 309.7), (-305.0, 309.4), (-304.1, 309.4), (-303.8, 309.7), (-303.5, 309.7), (-303.2, 310.0), (-301.4, 310.0), (-301.0, 309.7), (-294.0, 309.7), (-293.7, 309.4), (-292.5, 309.4), (-292.2, 309.7), (-290.3, 309.7), (-290.0, 309.4), (-287.6, 309.4), (-287.3, 309.1), (-286.0, 309.1), (-285.7, 309.4), (-285.4, 309.1), (-282.7, 309.1), (-288.8, 309.1), (-289.1, 308.8), (-291.2, 308.8), (-291.6, 309.1), (-303.8, 309.1), (-304.1, 308.8), (-307.2, 308.8), (-307.5, 309.1) (0.008, 0.024, 0.035)</w:t>
      </w:r>
    </w:p>
    <w:p>
      <w:r>
        <w:t>(-305.6, 307.6), (-305.6, 307.9), (-305.0, 307.9), (-304.7, 308.2), (-303.8, 308.2), (-303.5, 308.5), (-303.2, 308.5), (-302.9, 308.8), (-302.6, 308.8), (-302.3, 308.5), (-297.1, 308.5), (-296.8, 308.8), (-296.4, 308.8), (-296.1, 308.5), (-292.5, 308.5), (-295.2, 308.5), (-295.5, 308.2), (-299.2, 308.2), (-299.5, 308.5), (-300.4, 308.5), (-300.7, 308.2), (-303.5, 308.2), (-303.8, 307.9), (-303.8, 307.6), (-304.1, 307.3), (-304.7, 307.3), (-305.0, 307.6) (0.035, 0.075, 0.094)</w:t>
      </w:r>
    </w:p>
    <w:p>
      <w:r>
        <w:t>(-303.2, 305.4), (-303.2, 305.7), (-302.9, 306.0), (-302.6, 306.0), (-302.3, 305.7), (-302.0, 305.7), (-302.0, 305.4), (-302.3, 305.4), (-302.6, 305.1), (-302.9, 305.1) (0.035, 0.075, 0.094)</w:t>
      </w:r>
    </w:p>
    <w:p>
      <w:r>
        <w:t>(-299.5, 303.6), (-299.5, 303.9), (-298.9, 303.9), (-298.9, 303.6) (0.035, 0.075, 0.094)</w:t>
      </w:r>
    </w:p>
    <w:p>
      <w:r>
        <w:t>(-305.6, 310.0), (-305.0, 310.0), (-304.7, 309.7), (-304.1, 309.7), (-303.8, 310.0), (-303.5, 310.0), (-303.8, 310.0), (-304.1, 309.7), (-305.0, 309.7), (-305.3, 310.0) (0.012, 0.051, 0.086)</w:t>
      </w:r>
    </w:p>
    <w:p>
      <w:r>
        <w:t>(-303.2, 314.6), (-303.2, 315.5), (-301.7, 315.5), (-301.4, 315.8), (-299.8, 315.8), (-299.5, 316.1), (-299.5, 316.4), (-298.6, 316.4), (-298.3, 316.1), (-298.0, 316.1), (-297.7, 315.8), (-297.7, 315.5), (-298.0, 315.2), (-298.9, 315.2), (-299.2, 314.9), (-299.5, 314.9), (-299.8, 314.6) (0.627, 0.627, 0.631)</w:t>
      </w:r>
    </w:p>
    <w:p>
      <w:r>
        <w:t>(-301.7, 317.7), (-301.7, 318.0), (-300.7, 318.0), (-300.7, 317.7) (0.627, 0.627, 0.631)</w:t>
      </w:r>
    </w:p>
    <w:p>
      <w:r>
        <w:t>(-304.7, 319.2), (-304.7, 319.8), (-304.4, 320.1), (-304.1, 320.1), (-304.1, 319.5), (-304.4, 319.5) (0.627, 0.627, 0.631)</w:t>
      </w:r>
    </w:p>
    <w:p>
      <w:r>
        <w:t>(-306.6, 321.3), (-306.6, 322.0), (-305.9, 322.0), (-305.9, 321.3) (0.627, 0.627, 0.631)</w:t>
      </w:r>
    </w:p>
    <w:p>
      <w:r>
        <w:t>(-302.9, 323.2), (-303.2, 323.2), (-303.8, 323.8), (-304.1, 323.8), (-304.4, 324.1), (-304.4, 325.3), (-303.8, 325.3), (-303.5, 325.0), (-303.5, 324.4), (-303.2, 324.1), (-302.9, 324.1) (0.627, 0.627, 0.631)</w:t>
      </w:r>
    </w:p>
    <w:p>
      <w:r>
        <w:t>(-301.7, 326.2), (-301.7, 327.2), (-301.4, 326.9), (-297.7, 326.9), (-297.7, 326.2), (-298.6, 326.2), (-298.9, 325.9), (-298.9, 325.6), (-300.4, 325.6), (-300.4, 325.9), (-300.7, 326.2) (0.627, 0.627, 0.631)</w:t>
      </w:r>
    </w:p>
    <w:p>
      <w:r>
        <w:t>(-292.8, 322.3), (-294.3, 322.3), (-294.6, 322.0), (-294.6, 321.7), (-295.2, 321.7), (-295.2, 322.0), (-295.5, 322.3), (-295.5, 323.2), (-295.8, 323.5), (-296.1, 323.2), (-296.4, 323.2), (-296.4, 324.4), (-296.1, 324.1), (-294.9, 324.1), (-294.6, 323.8), (-293.7, 323.8), (-293.7, 323.5), (-293.4, 323.2), (-292.8, 323.2) (0.627, 0.627, 0.631)</w:t>
      </w:r>
    </w:p>
    <w:p>
      <w:r>
        <w:t>(-298.6, 318.6), (-298.6, 318.9), (-296.1, 318.9), (-296.1, 318.6) (0.627, 0.627, 0.631)</w:t>
      </w:r>
    </w:p>
    <w:p>
      <w:r>
        <w:t>(-304.1, 315.8), (-308.4, 315.8), (-308.7, 316.1), (-310.2, 316.1), (-309.9, 316.1), (-309.6, 316.4), (-309.6, 317.1), (-309.9, 317.4), (-311.1, 317.4), (-311.5, 317.7), (-311.5, 318.0), (-312.1, 318.6), (-312.7, 318.6), (-313.0, 318.9), (-311.8, 318.9), (-311.5, 318.6), (-310.5, 318.6), (-309.9, 319.2), (-309.9, 319.8), (-309.6, 319.8), (-309.3, 320.1), (-308.7, 320.1), (-308.4, 319.8), (-308.1, 319.8), (-307.8, 319.5), (-307.5, 319.5), (-307.5, 319.2), (-307.2, 318.9), (-306.9, 318.9), (-306.6, 318.6), (-306.2, 318.9), (-305.9, 318.9), (-305.9, 318.6), (-306.2, 318.6), (-306.6, 318.3), (-306.9, 318.3), (-307.2, 318.0), (-307.2, 317.4), (-306.6, 316.8), (-304.1, 316.8) (0.627, 0.627, 0.631)</w:t>
      </w:r>
    </w:p>
    <w:p>
      <w:r>
        <w:t>(-311.8, 316.1), (-312.4, 316.1), (-312.7, 316.4), (-313.3, 316.4), (-313.3, 316.8), (-313.0, 316.8), (-312.7, 317.1), (-311.8, 317.1) (0.627, 0.627, 0.631)</w:t>
      </w:r>
    </w:p>
    <w:p>
      <w:r>
        <w:t>(-310.8, 321.0), (-311.5, 321.0), (-311.8, 321.3), (-311.8, 322.0), (-312.1, 322.3), (-312.4, 322.3), (-312.7, 322.6), (-313.6, 322.6), (-313.6, 323.2), (-313.3, 323.5), (-313.3, 325.9), (-313.6, 326.2), (-313.6, 326.9), (-312.1, 326.9), (-311.8, 327.2), (-311.1, 327.2), (-311.1, 326.6), (-311.8, 325.9), (-311.8, 325.6), (-312.1, 325.3), (-312.1, 324.4), (-311.8, 324.1), (-311.8, 323.2), (-311.5, 322.9), (-311.1, 322.9), (-311.1, 322.6), (-310.8, 322.3) (0.627, 0.627, 0.631)</w:t>
      </w:r>
    </w:p>
    <w:p>
      <w:r>
        <w:t>(-309.6, 324.4), (-309.6, 325.0), (-308.7, 325.0), (-308.7, 324.4) (0.627, 0.627, 0.631)</w:t>
      </w:r>
    </w:p>
    <w:p>
      <w:r>
        <w:t>(-316.4, 328.1), (-316.4, 330.2), (-314.8, 330.2), (-314.5, 330.5), (-313.0, 330.5), (-312.7, 330.2), (-311.8, 330.2), (-311.5, 330.5), (-311.5, 330.8), (-310.5, 330.8), (-310.5, 330.5), (-310.2, 330.2), (-309.9, 330.2), (-309.9, 329.3), (-310.5, 329.3), (-310.8, 329.0), (-310.8, 328.4), (-311.1, 328.7), (-311.5, 328.7), (-311.5, 329.0), (-311.8, 329.3), (-312.1, 329.0), (-312.7, 329.0), (-313.0, 328.7), (-314.2, 328.7), (-314.8, 328.1), (-314.8, 327.8), (-315.7, 327.8), (-316.1, 328.1) (0.627, 0.627, 0.631)</w:t>
      </w:r>
    </w:p>
    <w:p>
      <w:r>
        <w:t>(-313.6, 334.2), (-313.6, 334.8), (-313.0, 334.8), (-312.7, 335.1), (-311.5, 335.1), (-311.1, 334.8), (-310.8, 334.8), (-310.8, 334.5), (-311.1, 334.5), (-311.8, 333.9), (-312.7, 333.9), (-313.0, 334.2) (0.627, 0.627, 0.631)</w:t>
      </w:r>
    </w:p>
    <w:p>
      <w:r>
        <w:t>(-307.2, 326.6), (-307.2, 326.9), (-307.5, 327.2), (-307.8, 327.2), (-307.8, 328.1), (-307.5, 328.4), (-307.5, 331.1), (-307.2, 331.5), (-307.2, 333.0), (-306.9, 333.3), (-306.9, 334.2), (-305.6, 334.2), (-305.6, 333.6), (-305.3, 333.3), (-305.0, 333.3), (-304.7, 333.0), (-304.1, 333.0), (-304.1, 332.7), (-303.8, 332.4), (-303.8, 331.5), (-304.1, 331.8), (-304.7, 331.8), (-305.0, 331.5), (-305.3, 331.5), (-305.6, 331.1), (-305.6, 329.3), (-304.7, 328.4), (-303.8, 328.4), (-303.5, 328.7), (-303.5, 329.0), (-302.6, 329.0), (-302.6, 328.4), (-302.9, 328.1), (-302.9, 327.5), (-303.2, 327.5), (-303.5, 327.8), (-303.8, 327.5), (-304.7, 327.5), (-305.3, 326.9), (-305.3, 326.6), (-305.6, 326.9), (-305.9, 326.6) (0.627, 0.627, 0.631)</w:t>
      </w:r>
    </w:p>
    <w:p>
      <w:r>
        <w:t>(-300.4, 339.1), (-300.4, 341.3), (-298.9, 341.3), (-298.6, 340.9), (-298.6, 340.3), (-298.9, 340.0), (-298.9, 339.1) (0.627, 0.627, 0.631)</w:t>
      </w:r>
    </w:p>
    <w:p>
      <w:r>
        <w:t>(-320.0, 323.2), (-320.6, 323.2), (-320.6, 325.0), (-320.6, 324.4), (-320.3, 324.1), (-320.0, 324.1) (0.627, 0.627, 0.631)</w:t>
      </w:r>
    </w:p>
    <w:p>
      <w:r>
        <w:t>(-325.5, 328.1), (-324.0, 328.1), (-323.7, 328.4), (-323.4, 328.1), (-322.8, 328.1) (0.627, 0.627, 0.631)</w:t>
      </w:r>
    </w:p>
    <w:p>
      <w:r>
        <w:t>(-336.9, 327.5), (-337.2, 327.8), (-337.2, 328.4), (-336.6, 329.0), (-336.6, 329.3), (-336.3, 329.3), (-336.0, 329.0), (-336.0, 328.7), (-335.6, 328.4), (-335.6, 327.8), (-336.0, 327.5) (0.627, 0.627, 0.631)</w:t>
      </w:r>
    </w:p>
    <w:p>
      <w:r>
        <w:t>(-341.5, 334.2), (-341.5, 334.8), (-338.7, 334.8), (-338.7, 334.5), (-339.0, 334.2) (0.627, 0.627, 0.631)</w:t>
      </w:r>
    </w:p>
    <w:p>
      <w:r>
        <w:t>(-337.5, 335.1), (-337.8, 335.4), (-337.8, 336.0), (-336.6, 337.3), (-336.3, 337.0), (-336.0, 337.0), (-336.0, 336.7), (-335.6, 336.4), (-335.6, 335.7), (-336.3, 335.1) (0.627, 0.627, 0.631)</w:t>
      </w:r>
    </w:p>
    <w:p>
      <w:r>
        <w:t>(-342.4, 340.3), (-343.0, 340.3), (-343.0, 341.3), (-342.7, 341.6), (-342.4, 341.3) (0.627, 0.627, 0.631)</w:t>
      </w:r>
    </w:p>
    <w:p>
      <w:r>
        <w:t>(-343.3, 343.7), (-343.3, 345.2), (-342.4, 345.2), (-342.4, 344.6), (-342.1, 344.3), (-342.1, 344.0), (-342.4, 343.7) (0.627, 0.627, 0.631)</w:t>
      </w:r>
    </w:p>
    <w:p>
      <w:r>
        <w:t>(-357.4, 335.7), (-357.4, 336.4), (-357.1, 336.0), (-356.8, 336.4), (-356.8, 337.3), (-356.5, 337.6), (-356.5, 338.2), (-355.9, 338.2), (-355.6, 338.5), (-355.6, 338.8), (-353.7, 338.8), (-353.7, 337.6), (-354.0, 337.3), (-354.3, 337.3), (-354.6, 337.0), (-354.6, 336.7), (-354.9, 336.4), (-354.9, 335.4), (-355.2, 335.4), (-355.6, 335.1), (-356.5, 335.1), (-356.5, 335.4), (-356.8, 335.7), (-357.1, 335.4) (0.627, 0.627, 0.631)</w:t>
      </w:r>
    </w:p>
    <w:p>
      <w:r>
        <w:t>(-363.2, 335.7), (-363.2, 336.0), (-362.0, 336.0), (-362.0, 335.7) (0.627, 0.627, 0.631)</w:t>
      </w:r>
    </w:p>
    <w:p>
      <w:r>
        <w:t>(-367.5, 335.4), (-367.5, 336.4), (-366.6, 336.4), (-366.3, 336.0), (-366.3, 335.7), (-366.6, 335.4) (0.627, 0.627, 0.631)</w:t>
      </w:r>
    </w:p>
    <w:p>
      <w:r>
        <w:t>(-367.5, 346.2), (-367.5, 347.1), (-366.9, 347.1), (-366.9, 346.2) (0.627, 0.627, 0.631)</w:t>
      </w:r>
    </w:p>
    <w:p>
      <w:r>
        <w:t>(-358.3, 315.2), (-359.8, 315.2), (-360.1, 315.5), (-363.5, 315.5), (-363.8, 315.8), (-367.2, 315.8), (-367.5, 316.1), (-367.5, 316.4), (-364.1, 316.4), (-363.8, 316.1), (-362.6, 316.1), (-362.3, 315.8), (-359.5, 315.8), (-359.2, 315.5), (-358.3, 315.5) (0.847, 0.855, 0.878)</w:t>
      </w:r>
    </w:p>
    <w:p>
      <w:r>
        <w:t>(-362.3, 312.2), (-362.3, 312.5), (-361.4, 312.5), (-361.1, 312.8), (-360.1, 312.8), (-359.8, 312.5), (-360.1, 312.2) (0.035, 0.075, 0.094)</w:t>
      </w:r>
    </w:p>
    <w:p>
      <w:r>
        <w:t>(-360.8, 311.5), (-360.5, 311.9), (-360.1, 311.5) (0.008, 0.024, 0.035)</w:t>
      </w:r>
    </w:p>
    <w:p>
      <w:r>
        <w:t>(-359.2, 311.2), (-359.2, 311.5), (-358.0, 311.5), (-358.3, 311.2) (0.035, 0.075, 0.094)</w:t>
      </w:r>
    </w:p>
    <w:p>
      <w:r>
        <w:t>(-354.3, 311.5), (-353.1, 311.5), (-353.1, 311.2), (-354.0, 311.2) (0.035, 0.075, 0.094)</w:t>
      </w:r>
    </w:p>
    <w:p>
      <w:r>
        <w:t>(-352.8, 317.4), (-352.8, 318.0), (-352.2, 318.0), (-352.2, 317.4) (0.627, 0.627, 0.631)</w:t>
      </w:r>
    </w:p>
    <w:p>
      <w:r>
        <w:t>(-346.4, 318.0), (-346.4, 318.3), (-345.1, 318.3), (-344.5, 318.9), (-344.5, 319.5), (-344.8, 319.8), (-345.4, 319.8), (-345.4, 321.0), (-343.9, 321.0), (-343.9, 320.4), (-343.6, 320.1), (-343.6, 319.8), (-344.2, 319.8), (-344.5, 319.5), (-344.5, 318.6), (-344.2, 318.3), (-344.2, 318.0), (-344.5, 317.7), (-345.4, 317.7), (-345.8, 318.0) (0.627, 0.627, 0.631)</w:t>
      </w:r>
    </w:p>
    <w:p>
      <w:r>
        <w:t>(-343.0, 316.8), (-342.7, 316.8), (-342.4, 316.4), (-343.0, 316.4) (0.627, 0.627, 0.631)</w:t>
      </w:r>
    </w:p>
    <w:p>
      <w:r>
        <w:t>(-309.6, 310.0), (-323.4, 310.0), (-323.7, 310.3), (-326.8, 310.3), (-327.1, 310.6), (-327.4, 310.6), (-327.7, 310.9), (-338.1, 310.9), (-338.4, 311.2), (-338.7, 310.9), (-339.0, 311.2), (-346.7, 311.2), (-347.0, 311.5), (-347.6, 311.5), (-347.9, 311.9), (-352.5, 311.9), (-352.8, 312.2), (-354.6, 312.2), (-354.9, 311.9), (-357.1, 311.9), (-357.4, 312.2), (-358.0, 312.2), (-358.3, 312.5), (-358.9, 312.5), (-359.5, 313.1), (-359.8, 313.1), (-360.1, 313.4), (-360.5, 313.4), (-360.8, 313.1), (-362.3, 313.1), (-362.6, 312.8), (-364.7, 312.8), (-365.1, 313.1), (-366.6, 313.1), (-366.9, 313.4), (-367.5, 313.4), (-367.5, 314.0), (-366.9, 314.0), (-366.6, 313.7), (-361.4, 313.7), (-361.1, 313.4), (-359.8, 313.4), (-359.5, 313.1), (-357.7, 313.1), (-357.4, 312.8), (-352.8, 312.8), (-352.5, 312.5), (-349.4, 312.5), (-349.1, 312.2), (-342.7, 312.2), (-342.4, 311.9), (-337.2, 311.9), (-336.9, 311.5), (-336.0, 311.5), (-335.6, 311.9), (-334.7, 311.9), (-334.4, 311.5), (-331.1, 311.5), (-330.8, 311.2), (-325.9, 311.2), (-325.5, 310.9), (-318.8, 310.9), (-318.5, 310.6), (-312.1, 310.6), (-311.8, 310.3), (-310.5, 310.3), (-310.2, 310.0) (0.008, 0.024, 0.035)</w:t>
      </w:r>
    </w:p>
    <w:p>
      <w:r>
        <w:t>(-308.1, 312.8), (-318.5, 312.8), (-318.8, 313.1), (-319.1, 312.8), (-321.6, 312.8), (-321.9, 313.1), (-325.9, 313.1), (-326.2, 313.4), (-331.7, 313.4), (-332.0, 313.7), (-338.7, 313.7), (-339.0, 314.0), (-343.9, 314.0), (-344.2, 314.3), (-346.4, 314.3), (-346.7, 314.6), (-349.4, 314.6), (-349.7, 314.9), (-351.6, 314.9), (-351.9, 314.6), (-352.2, 314.6), (-352.5, 314.9), (-356.2, 314.9), (-356.5, 315.2), (-357.1, 315.2), (-356.8, 315.5), (-354.3, 315.5), (-354.0, 315.2), (-352.8, 315.2), (-352.5, 315.5), (-351.6, 315.5), (-351.3, 315.2), (-348.2, 315.2), (-347.9, 314.9), (-343.9, 314.9), (-343.6, 314.6), (-334.4, 314.6), (-334.1, 314.3), (-329.5, 314.3), (-329.2, 314.0), (-328.0, 314.0), (-327.7, 314.3), (-326.2, 314.3), (-325.9, 314.0), (-324.0, 314.0), (-323.7, 313.7), (-320.0, 313.7), (-319.7, 313.4), (-314.8, 313.4), (-314.5, 313.1), (-310.5, 313.1), (-310.2, 312.8) (0.847, 0.855, 0.878)</w:t>
      </w:r>
    </w:p>
    <w:p>
      <w:r>
        <w:t>(-312.1, 309.4), (-314.5, 309.4), (-314.8, 309.1), (-316.4, 309.1), (-317.0, 308.5), (-319.4, 308.5), (-320.0, 309.1), (-327.4, 309.1), (-327.4, 309.4) (0.035, 0.075, 0.094)</w:t>
      </w:r>
    </w:p>
    <w:p>
      <w:r>
        <w:t>(-367.5, 312.2), (-367.5, 312.8), (-366.9, 312.8), (-366.6, 312.5), (-366.0, 312.5), (-366.6, 312.5), (-366.9, 312.2) (0.035, 0.075, 0.094)</w:t>
      </w:r>
    </w:p>
    <w:p>
      <w:r>
        <w:t>(-264.6, 295.6), (-264.6, 296.2), (-264.3, 296.5), (-264.3, 297.2), (-261.8, 297.2), (-261.8, 295.3), (-263.4, 295.3), (-263.7, 295.6) (0.035, 0.075, 0.094)</w:t>
      </w:r>
    </w:p>
    <w:p>
      <w:r>
        <w:t>(-247.8, 287.4), (-247.8, 288.3), (-247.4, 288.6), (-247.4, 289.2), (-247.1, 288.9), (-245.6, 288.9), (-245.3, 289.2), (-244.7, 289.2), (-244.7, 287.7), (-245.0, 287.4), (-245.3, 287.4), (-245.6, 287.0), (-247.1, 287.0), (-247.4, 287.4) (0.035, 0.075, 0.094)</w:t>
      </w:r>
    </w:p>
    <w:p>
      <w:r>
        <w:t>(-240.1, 297.5), (-241.0, 297.5), (-241.3, 297.8), (-241.6, 297.8), (-241.9, 298.1), (-243.5, 298.1), (-243.8, 298.4), (-246.2, 298.4), (-246.2, 298.7), (-245.9, 298.4), (-242.6, 298.4), (-242.2, 298.1), (-241.6, 298.1), (-241.3, 297.8), (-241.0, 297.8), (-240.7, 297.5) (0.769, 0.780, 0.804)</w:t>
      </w:r>
    </w:p>
    <w:p>
      <w:r>
        <w:t>(-241.0, 299.0), (-241.0, 299.3), (-240.7, 299.6), (-239.5, 299.6), (-239.2, 299.3), (-239.5, 299.0) (0.769, 0.780, 0.804)</w:t>
      </w:r>
    </w:p>
    <w:p>
      <w:r>
        <w:t>(-239.5, 298.1), (-238.9, 298.1), (-238.6, 298.4), (-238.3, 298.1), (-238.9, 298.1), (-239.2, 297.8) (0.922, 0.925, 0.937)</w:t>
      </w:r>
    </w:p>
    <w:p>
      <w:r>
        <w:t>(-237.3, 299.6), (-237.0, 299.9), (-236.4, 299.9), (-236.1, 299.6), (-236.7, 299.6), (-237.0, 299.3) (0.922, 0.925, 0.937)</w:t>
      </w:r>
    </w:p>
    <w:p>
      <w:r>
        <w:t>(-232.4, 302.7), (-232.1, 303.0), (-232.1, 302.7) (0.922, 0.925, 0.937)</w:t>
      </w:r>
    </w:p>
    <w:p>
      <w:r>
        <w:t>(-229.4, 307.3), (-229.4, 307.6), (-228.5, 307.6), (-228.5, 307.3) (0.769, 0.780, 0.804)</w:t>
      </w:r>
    </w:p>
    <w:p>
      <w:r>
        <w:t>(-239.5, 307.3), (-239.5, 307.9), (-239.2, 308.2), (-237.6, 308.2), (-237.3, 307.9), (-237.0, 307.9), (-237.0, 307.6), (-237.3, 307.6), (-237.6, 307.3) (0.769, 0.780, 0.804)</w:t>
      </w:r>
    </w:p>
    <w:p>
      <w:r>
        <w:t>(-239.5, 297.2), (-237.0, 297.2), (-236.7, 296.8), (-232.4, 296.8), (-232.1, 296.5), (-231.8, 296.5), (-231.5, 296.2), (-230.3, 296.2), (-230.0, 296.5), (-228.5, 296.5), (-228.2, 296.2), (-227.2, 296.2), (-226.9, 295.9), (-223.9, 295.9), (-223.6, 295.6), (-222.6, 295.6), (-222.3, 295.3), (-221.1, 295.3), (-220.8, 295.0), (-219.0, 295.0), (-218.7, 294.7), (-217.4, 294.7), (-217.1, 295.0), (-215.9, 295.0), (-215.6, 294.7), (-215.0, 294.7), (-214.7, 294.4), (-214.1, 294.4), (-213.8, 294.1), (-213.1, 294.1), (-212.8, 293.8), (-211.9, 293.8), (-211.6, 294.1), (-209.5, 294.1), (-209.2, 293.8), (-209.2, 293.5), (-208.9, 293.2), (-208.9, 292.9), (-210.1, 291.6), (-210.1, 291.0), (-209.8, 290.7), (-209.5, 290.7), (-208.6, 289.8), (-208.2, 289.8), (-207.9, 289.5), (-207.0, 289.5), (-206.7, 289.2), (-205.8, 289.2), (-205.5, 288.9), (-205.2, 288.9), (-205.2, 288.6), (-205.5, 288.3), (-205.8, 288.3), (-206.1, 288.0), (-206.7, 288.0), (-207.0, 287.7), (-207.6, 287.7), (-207.9, 287.4), (-208.9, 287.4), (-209.2, 287.7), (-209.8, 287.7), (-210.1, 288.0), (-209.5, 288.6), (-209.5, 289.2), (-209.8, 289.5), (-210.1, 289.5), (-210.4, 289.2), (-212.5, 289.2), (-212.8, 288.9), (-212.8, 288.6), (-213.8, 288.6), (-214.1, 288.3), (-213.8, 288.0), (-212.8, 288.0), (-212.2, 287.4), (-214.4, 287.4), (-214.7, 287.7), (-215.6, 287.7), (-215.9, 287.4), (-216.2, 287.4), (-216.5, 287.7), (-216.5, 288.3), (-216.8, 288.6), (-216.8, 288.9), (-217.1, 289.2), (-217.4, 289.2), (-217.7, 289.5), (-219.6, 289.5), (-219.9, 289.2), (-219.9, 287.7), (-219.6, 287.4), (-219.6, 287.0), (-219.9, 286.7), (-222.0, 286.7), (-222.3, 287.0), (-222.9, 287.0), (-224.5, 285.5), (-224.5, 285.2), (-223.9, 284.6), (-223.3, 285.2), (-222.3, 285.2), (-222.0, 284.9), (-222.0, 284.6), (-223.3, 284.6), (-223.6, 284.3), (-223.6, 283.7), (-223.3, 283.4), (-218.7, 283.4), (-218.7, 283.1), (-219.6, 283.1), (-219.9, 282.8), (-221.4, 282.8), (-221.7, 282.5), (-222.6, 282.5), (-222.9, 282.1), (-223.3, 282.1), (-224.5, 283.4), (-226.9, 283.4), (-226.9, 283.7), (-227.2, 284.0), (-227.2, 284.3), (-227.5, 284.6), (-228.5, 284.6), (-228.8, 284.3), (-228.8, 283.7), (-227.8, 282.8), (-227.5, 282.8), (-227.2, 282.5), (-226.9, 282.5), (-226.6, 282.1), (-226.3, 282.1), (-226.9, 282.1), (-227.5, 282.8), (-227.8, 282.8), (-228.8, 283.7), (-228.8, 284.3), (-229.7, 285.2), (-229.7, 285.5), (-230.0, 285.8), (-230.0, 286.1), (-231.2, 287.4), (-231.2, 288.6), (-231.5, 288.9), (-231.5, 289.2), (-231.8, 289.5), (-232.1, 289.5), (-232.1, 289.8), (-232.4, 290.1), (-232.4, 294.1), (-232.1, 294.4), (-232.1, 295.9), (-233.1, 296.8), (-236.7, 296.8), (-237.0, 297.2) (0.769, 0.780, 0.804)</w:t>
      </w:r>
    </w:p>
    <w:p>
      <w:r>
        <w:t>(-211.9, 283.7), (-211.9, 284.0), (-211.6, 284.3), (-211.0, 284.3), (-210.7, 284.6), (-210.1, 284.6), (-209.8, 284.3), (-209.8, 283.7), (-210.4, 283.7), (-210.7, 283.4), (-211.3, 283.4), (-211.6, 283.7) (0.847, 0.855, 0.878)</w:t>
      </w:r>
    </w:p>
    <w:p>
      <w:r>
        <w:t>(-200.9, 288.3), (-200.9, 288.6), (-200.0, 288.6), (-200.0, 288.3) (0.769, 0.780, 0.804)</w:t>
      </w:r>
    </w:p>
    <w:p>
      <w:r>
        <w:t>(-198.4, 288.9), (-198.4, 289.5), (-197.8, 290.1), (-196.9, 290.1), (-196.6, 289.8), (-196.3, 289.8), (-196.3, 289.5), (-196.6, 289.2), (-197.2, 289.2), (-197.5, 288.9) (0.769, 0.780, 0.804)</w:t>
      </w:r>
    </w:p>
    <w:p>
      <w:r>
        <w:t>(-192.9, 291.6), (-194.5, 291.6), (-194.8, 291.9), (-196.3, 291.9), (-196.3, 292.6), (-195.7, 292.6), (-195.4, 292.9), (-194.2, 292.9), (-193.9, 292.6), (-193.5, 292.6), (-193.2, 292.3), (-192.9, 292.3) (0.769, 0.780, 0.804)</w:t>
      </w:r>
    </w:p>
    <w:p>
      <w:r>
        <w:t>(-207.6, 293.5), (-207.3, 293.8), (-202.7, 293.8), (-202.4, 293.5), (-199.7, 293.5), (-199.4, 293.2), (-198.4, 293.2), (-198.1, 292.9), (-197.5, 292.9), (-197.5, 292.3), (-197.8, 292.3), (-198.1, 291.9), (-198.4, 291.9), (-198.8, 291.6), (-199.4, 291.6), (-199.7, 291.9), (-199.7, 292.3), (-200.3, 292.9), (-200.9, 292.9), (-201.2, 292.6), (-201.2, 292.3), (-201.5, 292.3), (-201.8, 291.9), (-201.8, 291.0), (-202.1, 290.7), (-203.3, 290.7), (-203.7, 290.4), (-207.3, 290.4), (-207.3, 290.7), (-207.0, 291.0), (-206.7, 291.0), (-206.4, 291.3), (-205.8, 291.3), (-205.5, 291.6), (-205.5, 292.3), (-205.8, 292.6), (-206.4, 292.6), (-206.7, 292.9), (-207.6, 292.9) (0.769, 0.780, 0.804)</w:t>
      </w:r>
    </w:p>
    <w:p>
      <w:r>
        <w:t>(-183.4, 291.6), (-183.4, 292.3), (-181.9, 292.3), (-181.6, 291.9), (-180.1, 291.9), (-180.1, 291.6), (-182.5, 291.6), (-182.8, 291.3), (-183.1, 291.6) (0.769, 0.780, 0.804)</w:t>
      </w:r>
    </w:p>
    <w:p>
      <w:r>
        <w:t>(-182.8, 275.7), (-183.1, 276.0), (-182.8, 276.0) (0.769, 0.780, 0.804)</w:t>
      </w:r>
    </w:p>
    <w:p>
      <w:r>
        <w:t>(-180.4, 272.3), (-177.6, 272.3), (-177.6, 272.0), (-179.8, 272.0), (-180.1, 272.3) (0.769, 0.780, 0.804)</w:t>
      </w:r>
    </w:p>
    <w:p>
      <w:r>
        <w:t>(-178.5, 275.1), (-178.5, 275.7), (-176.1, 275.7), (-175.8, 275.4), (-176.1, 275.1) (0.769, 0.780, 0.804)</w:t>
      </w:r>
    </w:p>
    <w:p>
      <w:r>
        <w:t>(-174.9, 273.3), (-174.9, 273.9), (-174.6, 273.9), (-174.6, 273.3) (0.769, 0.780, 0.804)</w:t>
      </w:r>
    </w:p>
    <w:p>
      <w:r>
        <w:t>(-164.1, 274.5), (-164.8, 273.9), (-165.4, 273.9), (-165.7, 274.2), (-166.6, 274.2), (-166.9, 274.5), (-169.4, 274.5), (-169.7, 274.8), (-170.6, 274.8), (-170.9, 274.5), (-171.5, 274.5), (-171.5, 275.4), (-165.7, 275.4), (-165.4, 275.1), (-164.5, 275.1), (-164.1, 274.8) (0.769, 0.780, 0.804)</w:t>
      </w:r>
    </w:p>
    <w:p>
      <w:r>
        <w:t>(-151.6, 274.2), (-153.4, 274.2), (-153.7, 274.5), (-156.5, 274.5), (-156.5, 274.8), (-153.1, 274.8), (-152.8, 275.1), (-152.5, 275.1), (-152.2, 274.8), (-151.9, 274.8), (-151.9, 274.5) (0.769, 0.780, 0.804)</w:t>
      </w:r>
    </w:p>
    <w:p>
      <w:r>
        <w:t>(-150.7, 274.2), (-149.8, 274.2), (-149.4, 274.5), (-148.5, 274.5), (-148.2, 274.8), (-146.4, 274.8), (-145.8, 274.2), (-146.1, 273.9), (-146.7, 273.9), (-147.0, 273.6), (-148.5, 273.6), (-148.8, 273.9), (-150.4, 273.9) (0.769, 0.780, 0.804)</w:t>
      </w:r>
    </w:p>
    <w:p>
      <w:r>
        <w:t>(-145.5, 271.7), (-145.2, 272.0), (-143.6, 272.0), (-143.6, 271.7) (0.769, 0.780, 0.804)</w:t>
      </w:r>
    </w:p>
    <w:p>
      <w:r>
        <w:t>(-150.4, 252.4), (-150.4, 252.7), (-150.7, 253.1), (-150.7, 254.9), (-150.7, 254.3), (-150.4, 254.0) (0.106, 0.122, 0.122)</w:t>
      </w:r>
    </w:p>
    <w:p>
      <w:r>
        <w:t>(-151.6, 250.6), (-151.6, 251.8), (-151.3, 251.8), (-151.3, 251.5), (-151.0, 251.2), (-151.3, 250.9), (-151.3, 250.6) (0.035, 0.075, 0.094)</w:t>
      </w:r>
    </w:p>
    <w:p>
      <w:r>
        <w:t>(-149.1, 234.7), (-149.4, 235.0), (-149.4, 240.2), (-149.8, 240.5), (-149.8, 242.3), (-149.4, 242.6), (-149.4, 243.9), (-149.8, 244.2), (-149.8, 245.4), (-149.4, 245.7), (-149.4, 246.9), (-149.8, 247.2), (-149.8, 249.1), (-149.4, 249.4), (-149.4, 254.9), (-149.1, 255.2), (-148.8, 255.2), (-148.8, 250.3), (-149.1, 250.0) (0.008, 0.024, 0.035)</w:t>
      </w:r>
    </w:p>
    <w:p>
      <w:r>
        <w:t>(-144.2, 246.0), (-144.5, 246.3), (-144.5, 246.9), (-144.2, 247.2), (-144.2, 247.5), (-143.9, 247.8), (-144.2, 248.2), (-144.2, 248.8), (-144.5, 249.1), (-144.5, 249.4), (-144.2, 249.7), (-143.9, 249.7), (-143.6, 249.4), (-143.6, 249.1), (-143.3, 248.8), (-143.3, 246.9) (0.922, 0.925, 0.937)</w:t>
      </w:r>
    </w:p>
    <w:p>
      <w:r>
        <w:t>(-141.5, 243.2), (-141.8, 243.6), (-141.8, 243.9), (-141.2, 244.5), (-140.9, 244.5), (-140.6, 244.8), (-140.6, 245.1), (-140.3, 244.8), (-140.3, 244.5), (-140.9, 243.9), (-140.9, 243.6), (-141.2, 243.2) (0.922, 0.925, 0.937)</w:t>
      </w:r>
    </w:p>
    <w:p>
      <w:r>
        <w:t>(-137.8, 235.0), (-137.8, 243.9), (-137.5, 244.2), (-137.5, 244.5), (-137.2, 244.8), (-137.2, 245.4), (-137.2, 244.5), (-137.5, 244.2), (-137.5, 243.6), (-137.8, 243.2) (0.690, 0.702, 0.714)</w:t>
      </w:r>
    </w:p>
    <w:p>
      <w:r>
        <w:t>(-137.5, 235.3), (-137.5, 243.2), (-137.2, 243.6), (-137.2, 244.2), (-136.9, 244.5), (-136.9, 245.7), (-136.9, 244.2), (-137.2, 243.9), (-137.2, 242.3), (-137.5, 242.0) (0.627, 0.627, 0.631)</w:t>
      </w:r>
    </w:p>
    <w:p>
      <w:r>
        <w:t>(-136.9, 234.1), (-136.9, 236.8), (-136.6, 237.1), (-136.6, 237.4), (-136.0, 237.4), (-135.7, 237.7), (-135.7, 239.3), (-136.0, 239.6), (-136.0, 242.0), (-136.3, 242.3), (-136.3, 248.5), (-136.3, 242.6), (-136.0, 242.3), (-136.0, 239.6), (-135.7, 239.3), (-135.7, 237.1), (-136.0, 236.8), (-136.0, 236.5), (-135.7, 236.2), (-135.7, 235.6), (-135.4, 235.3), (-135.4, 235.0), (-135.7, 235.3), (-136.0, 235.3), (-136.3, 235.0), (-136.3, 234.7), (-136.6, 234.4), (-136.6, 234.1) (0.412, 0.408, 0.412)</w:t>
      </w:r>
    </w:p>
    <w:p>
      <w:r>
        <w:t>(-135.4, 236.2), (-135.7, 236.5), (-135.7, 236.8), (-135.4, 237.1) (0.333, 0.333, 0.329)</w:t>
      </w:r>
    </w:p>
    <w:p>
      <w:r>
        <w:t>(-135.1, 235.0), (-135.1, 235.3), (-135.4, 235.6), (-135.4, 235.9), (-135.1, 235.6) (0.153, 0.384, 0.459)</w:t>
      </w:r>
    </w:p>
    <w:p>
      <w:r>
        <w:t>(-135.1, 233.1), (-135.1, 234.1), (-135.7, 234.7), (-136.6, 233.8), (-136.6, 233.5), (-136.9, 233.5), (-136.9, 233.8), (-136.6, 233.8), (-136.3, 234.1), (-136.3, 234.4), (-136.0, 234.7), (-136.0, 235.0), (-135.7, 235.0), (-135.4, 234.7), (-135.4, 234.4), (-135.1, 234.1) (0.247, 0.482, 0.561)</w:t>
      </w:r>
    </w:p>
    <w:p>
      <w:r>
        <w:t>(-135.4, 232.5), (-135.7, 232.5), (-135.7, 232.8) (0.431, 0.667, 0.745)</w:t>
      </w:r>
    </w:p>
    <w:p>
      <w:r>
        <w:t>(-133.5, 224.6), (-133.5, 224.9), (-133.8, 225.2), (-133.8, 227.3), (-134.1, 227.6), (-134.4, 227.6), (-134.7, 227.3), (-134.7, 227.0), (-135.1, 226.7), (-135.1, 226.4), (-135.7, 226.4), (-136.0, 226.7), (-136.0, 227.3), (-136.3, 227.6), (-136.3, 230.1), (-136.6, 230.4), (-136.6, 230.7), (-136.9, 231.0), (-136.9, 231.6), (-137.2, 231.9), (-137.2, 233.1), (-137.5, 233.5), (-137.5, 235.0), (-137.2, 235.3), (-137.2, 242.0), (-136.9, 242.3), (-136.9, 243.9), (-136.6, 244.2), (-136.6, 247.8), (-136.6, 242.3), (-136.3, 242.0), (-136.3, 239.6), (-136.0, 239.3), (-136.0, 238.0), (-136.3, 237.7), (-136.6, 237.7), (-136.9, 237.4), (-136.9, 237.1), (-137.2, 236.8), (-137.2, 233.5), (-136.9, 233.1), (-136.6, 233.1), (-136.3, 233.5), (-136.3, 233.8), (-135.7, 234.4), (-135.4, 234.1), (-135.4, 233.1), (-135.1, 232.8), (-135.1, 228.9), (-135.4, 229.2), (-136.0, 228.6), (-136.0, 227.0), (-135.7, 226.7), (-135.4, 226.7), (-134.7, 227.3), (-134.7, 227.9), (-134.4, 228.2), (-133.8, 227.6), (-133.8, 225.2), (-133.5, 224.9) (0.518, 0.506, 0.494)</w:t>
      </w:r>
    </w:p>
    <w:p>
      <w:r>
        <w:t>(-135.7, 230.7), (-135.7, 232.2), (-135.4, 232.2), (-135.4, 230.7) (0.627, 0.627, 0.631)</w:t>
      </w:r>
    </w:p>
    <w:p>
      <w:r>
        <w:t>(-137.5, 228.2), (-137.5, 229.2), (-138.1, 229.8), (-138.1, 230.7), (-138.4, 231.0), (-138.4, 231.9), (-138.7, 232.2), (-138.4, 232.2), (-138.4, 231.0), (-138.1, 230.7), (-138.1, 230.1), (-137.8, 229.8), (-137.8, 229.5), (-137.5, 229.2) (0.737, 0.859, 0.922)</w:t>
      </w:r>
    </w:p>
    <w:p>
      <w:r>
        <w:t>(-141.8, 226.1), (-142.1, 226.4), (-142.1, 227.3), (-141.8, 227.6), (-141.8, 228.6), (-140.3, 230.1), (-140.0, 230.1), (-139.6, 229.8), (-139.6, 229.5), (-139.3, 229.2), (-139.3, 228.2), (-139.0, 227.9), (-139.0, 227.3), (-140.3, 227.3), (-140.9, 226.7), (-140.9, 226.4), (-141.2, 226.1) (0.769, 0.780, 0.804)</w:t>
      </w:r>
    </w:p>
    <w:p>
      <w:r>
        <w:t>(-143.3, 223.7), (-143.6, 223.7), (-143.9, 224.0), (-143.9, 224.3), (-144.5, 224.9), (-144.5, 225.8), (-144.2, 226.1), (-144.2, 226.4), (-143.9, 226.4), (-143.9, 226.1), (-143.6, 225.8), (-143.6, 225.2), (-143.3, 224.9) (0.922, 0.925, 0.937)</w:t>
      </w:r>
    </w:p>
    <w:p>
      <w:r>
        <w:t>(-142.4, 220.3), (-143.0, 220.3), (-143.3, 220.6), (-143.3, 222.7), (-143.0, 223.0), (-142.4, 222.4), (-142.4, 222.1), (-141.5, 221.2), (-141.8, 220.9), (-141.8, 220.6), (-142.1, 220.6) (0.922, 0.925, 0.937)</w:t>
      </w:r>
    </w:p>
    <w:p>
      <w:r>
        <w:t>(-141.8, 216.6), (-142.1, 216.9), (-142.7, 216.9), (-143.0, 217.2), (-143.0, 217.5), (-142.4, 218.1), (-141.8, 218.1), (-141.5, 217.8), (-141.5, 217.2), (-141.8, 216.9) (0.922, 0.925, 0.937)</w:t>
      </w:r>
    </w:p>
    <w:p>
      <w:r>
        <w:t>(-145.2, 211.7), (-145.2, 212.9), (-144.9, 213.2), (-144.9, 214.5), (-145.2, 214.8), (-145.2, 215.4), (-145.5, 215.7), (-145.5, 217.2), (-145.2, 217.5), (-144.9, 217.2), (-144.9, 215.4), (-144.2, 214.8), (-144.2, 214.2), (-144.5, 213.9), (-144.5, 213.5), (-144.9, 213.2), (-144.9, 212.0) (0.769, 0.780, 0.804)</w:t>
      </w:r>
    </w:p>
    <w:p>
      <w:r>
        <w:t>(-149.4, 215.1), (-149.4, 218.1), (-149.4, 217.8), (-149.1, 217.5), (-149.1, 216.3), (-149.4, 216.0) (0.008, 0.024, 0.035)</w:t>
      </w:r>
    </w:p>
    <w:p>
      <w:r>
        <w:t>(-149.4, 210.2), (-149.4, 211.1), (-149.8, 211.4), (-149.8, 212.3), (-149.4, 212.6), (-149.4, 214.8), (-149.8, 215.1), (-149.8, 218.1), (-149.4, 218.4), (-149.4, 223.0), (-149.1, 223.3), (-149.1, 222.7), (-148.8, 222.4), (-148.8, 221.8), (-149.1, 221.5), (-149.1, 217.8), (-149.1, 218.1), (-149.4, 218.4), (-149.8, 218.1), (-149.8, 215.1), (-149.4, 214.8), (-149.1, 215.1), (-149.1, 216.0), (-149.1, 213.5), (-149.4, 213.2) (0.059, 0.059, 0.059)</w:t>
      </w:r>
    </w:p>
    <w:p>
      <w:r>
        <w:t>(-148.8, 222.7), (-148.8, 223.3), (-149.1, 223.7), (-149.4, 223.3), (-149.4, 228.6), (-149.4, 224.3), (-149.1, 224.0), (-148.8, 224.3) (0.067, 0.098, 0.110)</w:t>
      </w:r>
    </w:p>
    <w:p>
      <w:r>
        <w:t>(-150.4, 220.3), (-150.7, 220.6), (-150.7, 223.7), (-151.0, 224.0), (-151.0, 224.3), (-151.3, 224.6), (-151.3, 224.9), (-151.6, 225.2), (-151.3, 225.5), (-151.3, 225.8), (-151.0, 226.1), (-151.0, 226.4), (-150.7, 226.7), (-150.7, 227.3), (-150.4, 227.6), (-150.4, 228.2), (-150.7, 228.6), (-150.7, 228.9), (-150.4, 229.2), (-150.4, 226.7), (-150.1, 226.4), (-150.1, 224.9), (-150.4, 224.6), (-150.4, 222.7), (-150.7, 222.4), (-150.4, 222.1) (0.176, 0.192, 0.204)</w:t>
      </w:r>
    </w:p>
    <w:p>
      <w:r>
        <w:t>(-149.1, 224.3), (-149.1, 228.6), (-149.4, 228.9), (-149.4, 230.4), (-149.8, 230.7), (-149.8, 232.2), (-149.4, 232.5), (-149.4, 234.4), (-149.8, 234.7), (-149.8, 239.3), (-149.8, 235.0), (-149.1, 234.4), (-148.8, 234.7), (-148.8, 239.6), (-148.8, 224.6) (0.059, 0.059, 0.059)</w:t>
      </w:r>
    </w:p>
    <w:p>
      <w:r>
        <w:t>(-151.0, 232.5), (-151.3, 232.8), (-151.3, 234.1), (-151.0, 234.4), (-151.0, 234.7), (-150.4, 235.3), (-150.4, 232.5) (0.149, 0.149, 0.133)</w:t>
      </w:r>
    </w:p>
    <w:p>
      <w:r>
        <w:t>(-151.3, 235.6), (-151.6, 235.6), (-151.6, 237.1), (-151.3, 236.8) (0.067, 0.098, 0.110)</w:t>
      </w:r>
    </w:p>
    <w:p>
      <w:r>
        <w:t>(-150.4, 236.5), (-150.7, 236.8), (-150.7, 239.0), (-150.4, 239.0) (0.149, 0.149, 0.133)</w:t>
      </w:r>
    </w:p>
    <w:p>
      <w:r>
        <w:t>(-144.9, 235.9), (-145.2, 236.2), (-145.2, 236.8), (-144.9, 237.1), (-144.5, 236.8), (-144.5, 236.5), (-144.9, 236.2) (0.769, 0.780, 0.804)</w:t>
      </w:r>
    </w:p>
    <w:p>
      <w:r>
        <w:t>(-144.2, 228.2), (-144.2, 228.6), (-144.5, 228.9), (-144.5, 229.8), (-144.2, 230.1), (-144.2, 231.3), (-144.5, 231.6), (-144.5, 231.9), (-144.2, 232.2), (-144.2, 233.5), (-143.9, 233.8), (-143.9, 234.1), (-143.6, 234.1), (-143.6, 233.5), (-143.3, 233.1), (-143.3, 231.3), (-143.6, 231.0), (-143.6, 229.5), (-143.9, 229.2), (-143.9, 228.6) (0.922, 0.925, 0.937)</w:t>
      </w:r>
    </w:p>
    <w:p>
      <w:r>
        <w:t>(-140.0, 234.1), (-140.0, 234.4), (-139.6, 234.4) (0.922, 0.925, 0.937)</w:t>
      </w:r>
    </w:p>
    <w:p>
      <w:r>
        <w:t>(-134.4, 234.7), (-134.4, 236.5), (-134.7, 236.8), (-134.7, 239.0), (-135.1, 239.3), (-135.1, 241.1), (-135.1, 239.6), (-134.7, 239.3), (-134.7, 236.8), (-134.4, 236.5) (0.055, 0.141, 0.204)</w:t>
      </w:r>
    </w:p>
    <w:p>
      <w:r>
        <w:t>(-132.6, 225.2), (-132.6, 227.9), (-132.9, 228.2), (-132.9, 228.6), (-133.2, 228.9), (-133.2, 229.2), (-133.5, 229.5), (-133.5, 230.1), (-133.8, 230.4), (-133.8, 234.1), (-134.1, 234.4), (-134.1, 236.5), (-134.4, 236.8), (-134.4, 239.3), (-134.7, 239.6), (-134.7, 241.1), (-135.1, 241.4), (-135.1, 243.2), (-135.1, 241.7), (-134.4, 241.1), (-134.1, 241.4), (-133.8, 241.1), (-133.8, 240.8), (-133.5, 240.5), (-133.5, 239.9), (-133.2, 239.6), (-132.6, 240.2), (-132.9, 240.5), (-132.9, 242.9), (-132.6, 243.2), (-132.9, 243.6), (-132.9, 244.5), (-133.2, 244.8), (-133.2, 247.2), (-132.9, 247.2), (-132.6, 246.9), (-132.3, 246.9), (-132.0, 246.6), (-132.0, 246.3), (-131.7, 246.0), (-131.7, 245.4), (-131.4, 245.1), (-130.5, 245.1), (-129.8, 245.7), (-129.8, 246.9), (-129.2, 246.9), (-128.9, 246.6), (-128.9, 244.5), (-129.2, 244.2), (-129.2, 241.1), (-128.9, 240.8), (-128.9, 240.5), (-129.2, 240.2), (-129.2, 239.6), (-128.9, 239.3), (-130.5, 239.3), (-131.1, 238.7), (-131.1, 237.7), (-130.8, 237.4), (-130.8, 229.8), (-130.5, 229.5), (-130.5, 229.2), (-130.8, 228.9), (-131.4, 228.9), (-131.7, 229.2), (-131.7, 230.7), (-131.4, 231.0), (-131.4, 233.1), (-131.7, 233.5), (-131.7, 235.3), (-132.3, 235.9), (-132.6, 235.9), (-132.9, 235.6), (-132.9, 235.9), (-133.2, 236.2), (-133.2, 236.8), (-133.5, 237.1), (-133.5, 238.4), (-133.8, 238.7), (-134.1, 238.4), (-134.1, 234.7), (-133.8, 234.4), (-133.8, 232.5), (-133.5, 232.2), (-133.5, 231.3), (-133.2, 231.0), (-133.8, 230.4), (-133.5, 230.1), (-133.5, 229.5), (-133.2, 229.2), (-133.2, 228.9), (-132.9, 228.6), (-132.9, 228.2), (-132.6, 227.9) (0.024, 0.094, 0.141)</w:t>
      </w:r>
    </w:p>
    <w:p>
      <w:r>
        <w:t>(-128.6, 232.2), (-128.6, 232.5), (-128.9, 232.8), (-128.9, 233.8), (-129.2, 234.1), (-129.2, 234.4), (-129.5, 234.7), (-129.5, 238.4), (-129.2, 238.7), (-129.2, 239.0), (-128.9, 239.0), (-128.6, 238.7), (-128.6, 237.7), (-128.3, 237.4), (-128.3, 232.5) (0.067, 0.098, 0.110)</w:t>
      </w:r>
    </w:p>
    <w:p>
      <w:r>
        <w:t>(-127.7, 234.1), (-127.7, 234.7), (-127.4, 234.7), (-126.8, 235.3), (-126.8, 235.6), (-127.1, 235.9), (-127.1, 236.2), (-127.4, 236.5), (-127.7, 236.5), (-127.7, 238.0), (-127.4, 238.0), (-127.1, 238.4), (-126.8, 238.4), (-126.8, 237.7), (-127.1, 237.7), (-127.4, 237.4), (-127.4, 236.8), (-127.1, 236.5), (-127.1, 236.2), (-126.8, 235.9), (-126.5, 236.2), (-126.5, 236.8), (-126.5, 235.6), (-126.8, 235.3), (-126.8, 234.4), (-127.4, 234.4) (0.012, 0.051, 0.086)</w:t>
      </w:r>
    </w:p>
    <w:p>
      <w:r>
        <w:t>(-126.8, 236.2), (-126.8, 236.5), (-127.1, 236.8), (-127.1, 237.4), (-126.8, 237.4) (0.008, 0.024, 0.035)</w:t>
      </w:r>
    </w:p>
    <w:p>
      <w:r>
        <w:t>(-125.6, 234.1), (-125.6, 234.4), (-125.3, 234.7), (-125.3, 235.0), (-124.9, 235.3), (-124.9, 239.3), (-125.3, 239.6), (-125.3, 240.2), (-125.6, 240.5), (-125.6, 240.8), (-125.9, 241.1), (-125.9, 241.7), (-125.9, 241.4), (-125.6, 241.1), (-125.6, 240.5), (-125.3, 240.2), (-125.3, 239.6), (-124.9, 239.3), (-124.9, 236.5), (-124.6, 236.2), (-124.9, 235.9), (-124.9, 235.3), (-125.3, 235.0), (-125.3, 234.7), (-125.6, 234.4) (0.627, 0.627, 0.631)</w:t>
      </w:r>
    </w:p>
    <w:p>
      <w:r>
        <w:t>(-123.7, 239.3), (-123.7, 239.6), (-124.0, 239.9), (-124.0, 240.2), (-123.7, 239.9) (0.847, 0.855, 0.878)</w:t>
      </w:r>
    </w:p>
    <w:p>
      <w:r>
        <w:t>(-127.4, 239.6), (-127.7, 239.9), (-127.7, 240.2), (-127.4, 240.2) (0.008, 0.024, 0.035)</w:t>
      </w:r>
    </w:p>
    <w:p>
      <w:r>
        <w:t>(-131.1, 246.0), (-131.4, 246.3), (-131.4, 246.9), (-130.5, 246.9), (-130.5, 246.0) (0.012, 0.051, 0.086)</w:t>
      </w:r>
    </w:p>
    <w:p>
      <w:r>
        <w:t>(-132.0, 247.5), (-132.3, 247.8), (-132.3, 248.5), (-132.0, 248.5) (0.012, 0.051, 0.086)</w:t>
      </w:r>
    </w:p>
    <w:p>
      <w:r>
        <w:t>(-133.2, 239.9), (-133.2, 240.8), (-133.5, 241.1), (-133.5, 241.7), (-133.8, 242.0), (-134.4, 241.4), (-134.7, 241.7), (-134.7, 246.0), (-135.1, 246.3), (-134.7, 246.6), (-134.7, 248.2), (-135.1, 248.5), (-135.1, 250.0), (-135.1, 249.1), (-134.7, 248.8), (-134.4, 248.8), (-134.1, 249.1), (-134.1, 250.6), (-134.4, 250.9), (-134.7, 250.6), (-134.7, 251.8), (-134.4, 252.1), (-134.4, 254.0), (-134.7, 254.3), (-134.7, 254.9), (-134.7, 254.6), (-134.4, 254.3), (-134.1, 254.6), (-134.1, 255.5), (-134.4, 255.8), (-134.1, 255.5), (-133.8, 255.8), (-133.5, 255.8), (-133.8, 255.5), (-133.5, 255.2), (-133.5, 254.9), (-133.2, 254.6), (-133.2, 254.0), (-133.5, 253.7), (-133.5, 253.4), (-133.8, 253.4), (-134.1, 253.1), (-134.1, 251.5), (-133.8, 251.2), (-133.5, 251.2), (-133.5, 250.3), (-133.8, 250.0), (-133.8, 249.4), (-134.1, 249.1), (-134.1, 248.5), (-134.4, 248.2), (-134.4, 247.2), (-134.1, 246.9), (-134.1, 244.2), (-133.8, 243.9), (-133.5, 244.2), (-133.5, 244.5), (-133.5, 244.2), (-133.2, 243.9), (-133.2, 240.5), (-132.9, 240.2) (0.012, 0.051, 0.086)</w:t>
      </w:r>
    </w:p>
    <w:p>
      <w:r>
        <w:t>(-134.7, 249.1), (-134.7, 250.3), (-134.4, 250.6), (-134.4, 249.1) (0.008, 0.024, 0.035)</w:t>
      </w:r>
    </w:p>
    <w:p>
      <w:r>
        <w:t>(-130.2, 220.3), (-130.2, 223.0), (-130.8, 223.7), (-130.8, 224.0), (-131.1, 224.3), (-130.8, 224.0), (-130.2, 224.6), (-130.2, 226.1), (-130.8, 226.7), (-131.4, 226.1), (-130.5, 227.0), (-130.5, 227.9), (-131.1, 228.6), (-131.4, 228.6), (-131.7, 228.9), (-131.4, 228.6), (-130.8, 228.6), (-130.2, 229.2), (-130.2, 229.5), (-130.5, 229.8), (-130.5, 230.4), (-130.5, 229.8), (-130.2, 229.5), (-129.8, 229.5), (-129.2, 230.1), (-129.2, 230.4), (-129.5, 230.7), (-129.5, 231.3), (-129.8, 231.6), (-129.8, 231.9), (-130.2, 232.2), (-130.5, 231.9), (-130.5, 231.3), (-130.5, 237.4), (-130.8, 237.7), (-130.8, 238.7), (-130.5, 239.0), (-129.5, 239.0), (-129.5, 238.7), (-129.8, 238.4), (-129.8, 234.7), (-129.5, 234.4), (-129.5, 233.1), (-129.2, 232.8), (-129.2, 232.5), (-128.6, 231.9), (-128.0, 232.5), (-128.0, 237.4), (-128.3, 237.7), (-128.3, 238.7), (-128.6, 239.0), (-128.6, 239.3), (-128.9, 239.6), (-128.9, 240.2), (-128.6, 240.5), (-128.6, 240.8), (-128.9, 241.1), (-128.9, 244.2), (-128.6, 244.5), (-128.6, 245.7), (-128.6, 243.6), (-128.9, 243.2), (-128.9, 241.7), (-128.6, 241.4), (-128.6, 240.5), (-128.3, 240.2), (-128.6, 239.9), (-128.3, 239.6), (-128.3, 239.0), (-128.0, 238.7), (-127.7, 238.7), (-127.4, 239.0), (-127.1, 238.7), (-126.8, 239.0), (-126.8, 239.6), (-126.8, 239.0), (-126.5, 238.7), (-126.5, 237.1), (-126.5, 238.4), (-126.8, 238.7), (-127.1, 238.7), (-127.4, 238.4), (-127.7, 238.4), (-128.0, 238.0), (-128.0, 236.5), (-127.7, 236.2), (-127.4, 236.2), (-127.4, 235.9), (-127.1, 235.6), (-127.1, 235.3), (-127.4, 235.0), (-127.7, 235.0), (-128.0, 234.7), (-128.0, 230.7), (-127.7, 230.4), (-127.4, 230.4), (-127.1, 230.1), (-127.1, 229.8), (-126.8, 229.5), (-126.8, 229.2), (-126.5, 228.9), (-126.5, 228.2), (-126.2, 227.9), (-126.2, 226.4), (-126.5, 226.1), (-126.5, 224.6), (-126.8, 224.3), (-126.8, 223.3), (-126.2, 222.7), (-125.9, 223.0), (-125.9, 224.0), (-125.3, 224.6), (-125.9, 224.0), (-125.9, 223.0), (-125.6, 222.7), (-125.9, 222.4), (-126.2, 222.4), (-127.1, 223.3), (-127.7, 223.3), (-128.0, 223.0), (-128.0, 222.7), (-128.6, 222.7), (-128.9, 223.0), (-129.5, 223.0), (-129.8, 222.7), (-129.8, 222.4), (-130.2, 222.1) (0.035, 0.075, 0.094)</w:t>
      </w:r>
    </w:p>
    <w:p>
      <w:r>
        <w:t>(-129.8, 229.8), (-130.2, 229.8), (-130.2, 230.4), (-130.5, 230.7), (-130.5, 231.0), (-130.2, 231.3), (-130.2, 231.9), (-130.2, 231.6), (-129.8, 231.3), (-129.8, 230.7), (-129.5, 230.4), (-129.5, 230.1) (0.012, 0.051, 0.086)</w:t>
      </w:r>
    </w:p>
    <w:p>
      <w:r>
        <w:t>(-128.9, 227.3), (-129.5, 227.3), (-129.8, 227.6), (-129.8, 228.2), (-129.5, 228.6), (-129.2, 228.6), (-129.2, 228.2), (-128.9, 227.9) (0.024, 0.094, 0.141)</w:t>
      </w:r>
    </w:p>
    <w:p>
      <w:r>
        <w:t>(-129.5, 227.0), (-129.8, 227.0), (-129.8, 227.3) (0.067, 0.098, 0.110)</w:t>
      </w:r>
    </w:p>
    <w:p>
      <w:r>
        <w:t>(-130.8, 224.3), (-131.1, 224.6), (-131.1, 224.9), (-131.4, 225.2), (-131.4, 225.8), (-130.8, 226.4), (-130.5, 226.1), (-130.5, 225.8), (-130.8, 225.5) (0.024, 0.094, 0.141)</w:t>
      </w:r>
    </w:p>
    <w:p>
      <w:r>
        <w:t>(-130.2, 212.3), (-130.2, 214.5), (-130.5, 214.8), (-130.5, 215.4), (-130.2, 215.1), (-129.8, 215.4), (-129.8, 216.3), (-130.2, 216.6), (-130.2, 217.2), (-130.8, 217.8), (-130.8, 218.1), (-131.1, 218.4), (-131.1, 219.4), (-130.8, 219.4), (-130.5, 219.7), (-130.5, 220.9), (-131.1, 221.5), (-131.4, 221.2), (-131.4, 220.0), (-131.4, 222.1), (-131.7, 222.4), (-131.7, 223.0), (-132.0, 223.3), (-131.7, 223.0), (-131.4, 223.0), (-131.1, 223.3), (-131.1, 224.0), (-131.7, 224.6), (-132.0, 224.6), (-132.3, 224.3), (-132.3, 226.7), (-132.0, 227.0), (-132.0, 227.3), (-132.3, 227.6), (-132.3, 228.2), (-132.9, 228.9), (-132.9, 229.2), (-133.2, 229.5), (-133.2, 230.7), (-132.9, 231.0), (-133.2, 231.3), (-133.2, 232.2), (-133.5, 232.5), (-133.5, 234.4), (-133.8, 234.7), (-133.8, 238.4), (-133.8, 237.1), (-133.5, 236.8), (-133.5, 236.2), (-133.2, 235.9), (-133.2, 235.3), (-132.9, 235.0), (-132.3, 235.6), (-132.3, 234.4), (-132.0, 234.1), (-132.0, 230.7), (-132.3, 230.4), (-132.3, 229.5), (-132.0, 229.2), (-132.0, 228.9), (-131.4, 228.2), (-131.1, 228.2), (-130.8, 227.9), (-130.8, 227.0), (-131.7, 226.1), (-131.7, 224.9), (-131.4, 224.6), (-131.4, 224.3), (-131.1, 224.0), (-131.1, 223.7), (-130.5, 223.0), (-130.5, 219.4), (-130.8, 219.1), (-130.8, 218.8), (-130.5, 218.4), (-130.5, 217.5), (-130.2, 217.2), (-130.2, 216.9), (-129.8, 216.6), (-129.8, 213.9), (-129.5, 213.5), (-129.5, 212.6), (-129.5, 213.5), (-129.8, 213.9), (-130.2, 213.5) (0.012, 0.051, 0.086)</w:t>
      </w:r>
    </w:p>
    <w:p>
      <w:r>
        <w:t>(-131.4, 223.3), (-131.7, 223.3), (-132.0, 223.7), (-132.0, 224.3), (-131.7, 224.3), (-131.4, 224.0) (0.008, 0.024, 0.035)</w:t>
      </w:r>
    </w:p>
    <w:p>
      <w:r>
        <w:t>(-129.2, 224.0), (-129.5, 224.3), (-129.5, 226.1), (-128.9, 226.1), (-128.9, 224.3) (0.012, 0.051, 0.086)</w:t>
      </w:r>
    </w:p>
    <w:p>
      <w:r>
        <w:t>(-128.0, 224.0), (-128.0, 225.8), (-127.7, 225.8), (-127.1, 225.2), (-127.1, 224.6), (-127.7, 224.0) (0.067, 0.098, 0.110)</w:t>
      </w:r>
    </w:p>
    <w:p>
      <w:r>
        <w:t>(-126.2, 223.0), (-126.5, 223.3), (-126.5, 224.3), (-126.2, 224.6), (-126.2, 226.1), (-125.9, 226.4), (-125.9, 227.6), (-125.9, 226.1), (-126.2, 225.8), (-126.2, 225.2), (-125.9, 224.9), (-124.9, 224.9), (-124.6, 225.2), (-124.6, 224.6), (-124.3, 224.3), (-124.6, 224.6), (-124.9, 224.3), (-124.9, 224.6), (-125.3, 224.9), (-126.2, 224.0) (0.012, 0.051, 0.086)</w:t>
      </w:r>
    </w:p>
    <w:p>
      <w:r>
        <w:t>(-124.3, 223.7), (-124.6, 224.0), (-124.6, 224.3), (-124.3, 224.0) (0.008, 0.024, 0.035)</w:t>
      </w:r>
    </w:p>
    <w:p>
      <w:r>
        <w:t>(-124.3, 223.3), (-124.6, 223.3), (-124.6, 223.7) (0.012, 0.051, 0.086)</w:t>
      </w:r>
    </w:p>
    <w:p>
      <w:r>
        <w:t>(-126.5, 220.3), (-126.8, 220.6), (-126.8, 221.8), (-127.1, 222.1), (-127.4, 222.1), (-127.4, 222.4), (-127.7, 222.7), (-127.7, 223.0), (-127.1, 223.0), (-126.8, 222.7), (-126.8, 222.4), (-126.2, 221.8), (-125.9, 221.8), (-125.3, 222.4), (-125.3, 222.7), (-125.6, 223.0), (-125.6, 224.0), (-125.3, 224.3), (-125.3, 223.3), (-124.6, 222.7), (-124.3, 222.7), (-124.9, 222.1), (-124.9, 221.5), (-125.3, 221.2), (-125.3, 220.6), (-125.6, 220.3) (0.067, 0.098, 0.110)</w:t>
      </w:r>
    </w:p>
    <w:p>
      <w:r>
        <w:t>(-125.9, 220.9), (-125.9, 221.5), (-125.6, 221.8), (-125.6, 220.9) (0.106, 0.122, 0.122)</w:t>
      </w:r>
    </w:p>
    <w:p>
      <w:r>
        <w:t>(-125.3, 219.1), (-125.9, 219.1), (-125.6, 219.4), (-125.6, 219.7), (-125.3, 219.4) (0.012, 0.051, 0.086)</w:t>
      </w:r>
    </w:p>
    <w:p>
      <w:r>
        <w:t>(-126.5, 216.9), (-126.5, 217.5), (-126.2, 217.8), (-125.3, 217.8), (-124.6, 218.4), (-124.6, 219.7), (-124.3, 219.7), (-124.0, 219.4), (-124.0, 218.1), (-124.9, 217.2), (-124.9, 216.9) (0.067, 0.098, 0.110)</w:t>
      </w:r>
    </w:p>
    <w:p>
      <w:r>
        <w:t>(-126.2, 215.4), (-126.2, 216.0), (-125.6, 216.0), (-125.6, 215.4) (0.012, 0.051, 0.086)</w:t>
      </w:r>
    </w:p>
    <w:p>
      <w:r>
        <w:t>(-127.7, 207.7), (-128.0, 207.7), (-128.0, 209.3), (-128.3, 209.6), (-128.3, 209.9), (-128.9, 210.5), (-128.9, 211.4), (-128.9, 211.1), (-128.0, 210.2), (-127.7, 210.2), (-127.4, 210.5), (-127.4, 211.7), (-128.3, 212.6), (-128.3, 213.2), (-128.6, 213.5), (-128.6, 213.9), (-128.3, 214.2), (-128.3, 214.8), (-128.9, 215.4), (-129.2, 215.1), (-129.2, 213.2), (-129.2, 216.9), (-129.8, 217.5), (-129.8, 217.8), (-130.2, 218.1), (-130.2, 219.4), (-129.5, 218.8), (-129.5, 218.4), (-128.9, 217.8), (-129.2, 217.5), (-129.2, 217.2), (-128.6, 216.6), (-128.0, 217.2), (-128.0, 217.8), (-128.0, 217.2), (-127.4, 216.6), (-127.1, 216.6), (-127.1, 215.4), (-128.0, 215.4), (-128.3, 215.1), (-128.3, 214.2), (-128.0, 213.9), (-127.1, 213.9), (-126.8, 214.2), (-127.1, 213.9), (-127.1, 212.3), (-127.4, 212.0), (-127.4, 210.5), (-127.1, 210.2), (-127.7, 209.6) (0.067, 0.098, 0.110)</w:t>
      </w:r>
    </w:p>
    <w:p>
      <w:r>
        <w:t>(-127.7, 210.5), (-128.0, 210.5), (-128.6, 211.1), (-128.6, 211.4), (-128.9, 211.7), (-128.9, 215.1), (-128.6, 214.8), (-128.6, 214.2), (-128.9, 213.9), (-128.9, 213.5), (-128.6, 213.2), (-128.6, 212.6), (-127.7, 211.7) (0.106, 0.122, 0.122)</w:t>
      </w:r>
    </w:p>
    <w:p>
      <w:r>
        <w:t>(-129.2, 207.4), (-129.2, 208.3), (-129.5, 208.6), (-129.5, 210.2), (-129.8, 210.5), (-129.8, 213.5), (-129.8, 212.6), (-129.5, 212.3), (-129.5, 209.9), (-129.2, 209.6), (-129.2, 208.6), (-128.9, 208.3), (-128.9, 207.7) (0.008, 0.024, 0.035)</w:t>
      </w:r>
    </w:p>
    <w:p>
      <w:r>
        <w:t>(-128.6, 205.6), (-128.6, 205.9), (-128.9, 206.2), (-129.2, 205.9), (-129.2, 207.1), (-128.6, 207.7), (-128.6, 208.3), (-128.9, 208.6), (-128.9, 209.6), (-129.2, 209.9), (-129.2, 210.8), (-129.2, 209.9), (-128.9, 209.6), (-128.9, 209.0), (-128.6, 208.6) (0.012, 0.051, 0.086)</w:t>
      </w:r>
    </w:p>
    <w:p>
      <w:r>
        <w:t>(-128.3, 204.7), (-128.3, 208.6), (-128.6, 209.0), (-128.6, 209.6), (-128.9, 209.9), (-128.9, 210.2), (-128.6, 209.9), (-128.6, 209.6), (-128.3, 209.3), (-128.3, 207.7), (-128.0, 207.4), (-127.7, 207.4), (-127.4, 207.7), (-127.4, 209.6), (-127.1, 209.9), (-126.8, 209.9), (-126.5, 209.6), (-126.5, 208.6), (-126.8, 208.3), (-126.8, 207.1), (-126.5, 206.8), (-126.5, 206.5), (-126.8, 206.2), (-128.0, 206.2), (-128.3, 205.9) (0.035, 0.075, 0.094)</w:t>
      </w:r>
    </w:p>
    <w:p>
      <w:r>
        <w:t>(-126.2, 197.3), (-126.2, 198.2), (-126.5, 198.5), (-126.8, 198.2), (-126.8, 199.2), (-126.5, 199.5), (-126.5, 200.4), (-126.8, 200.7), (-126.8, 201.3), (-127.1, 201.6), (-127.1, 204.4), (-126.8, 204.7), (-126.8, 205.0), (-127.1, 205.3), (-127.1, 205.9), (-126.8, 205.9), (-126.2, 206.5), (-126.2, 206.8), (-126.5, 207.1), (-126.5, 208.3), (-126.2, 208.6), (-126.2, 209.6), (-127.1, 210.5), (-127.1, 212.0), (-126.8, 212.3), (-126.8, 213.9), (-127.1, 214.2), (-126.8, 213.9), (-126.2, 214.5), (-125.9, 214.5), (-125.6, 214.8), (-125.6, 214.5), (-125.3, 214.2), (-125.9, 213.5), (-125.9, 213.2), (-126.5, 213.2), (-126.8, 212.9), (-126.5, 212.6), (-126.2, 212.6), (-126.5, 212.3), (-126.2, 212.0), (-126.2, 211.1), (-125.9, 210.8), (-125.6, 210.8), (-125.3, 210.5), (-124.9, 210.5), (-125.3, 210.5), (-125.6, 210.2), (-125.3, 209.9), (-124.9, 209.9), (-124.9, 209.6), (-125.3, 209.3), (-125.3, 208.3), (-124.6, 207.7), (-124.3, 207.7), (-124.3, 205.3), (-124.3, 205.6), (-124.6, 205.9), (-125.3, 205.3), (-125.3, 204.1), (-124.6, 203.4), (-124.0, 204.1), (-124.0, 203.4), (-124.3, 203.1), (-124.3, 202.8), (-124.6, 202.5), (-124.6, 201.3), (-124.9, 201.0), (-124.9, 199.5), (-125.3, 199.5), (-125.3, 200.1), (-124.9, 200.4), (-124.9, 201.0), (-125.3, 201.3), (-125.6, 201.0), (-125.9, 201.3), (-126.5, 200.7), (-126.5, 199.8), (-126.2, 199.5) (0.024, 0.094, 0.141)</w:t>
      </w:r>
    </w:p>
    <w:p>
      <w:r>
        <w:t>(-125.6, 206.2), (-125.6, 207.1), (-125.3, 207.4), (-124.9, 207.4), (-124.6, 207.1), (-124.6, 206.5), (-124.9, 206.2) (0.035, 0.075, 0.094)</w:t>
      </w:r>
    </w:p>
    <w:p>
      <w:r>
        <w:t>(-124.6, 184.5), (-124.6, 185.1), (-124.9, 185.4), (-124.9, 186.3), (-125.3, 186.6), (-125.3, 186.9), (-125.9, 187.5), (-125.9, 193.0), (-126.2, 193.3), (-126.2, 195.5), (-126.5, 195.8), (-126.8, 195.8), (-126.8, 197.0), (-127.1, 197.3), (-127.1, 199.2), (-126.8, 199.5), (-126.8, 200.4), (-127.1, 200.7), (-127.1, 201.3), (-127.7, 201.9), (-127.7, 202.2), (-128.0, 202.5), (-128.0, 203.7), (-128.0, 203.4), (-127.4, 202.8), (-127.4, 201.6), (-127.1, 201.3), (-127.1, 200.7), (-126.8, 200.4), (-126.8, 199.5), (-127.1, 199.2), (-127.1, 198.2), (-126.8, 197.9), (-126.5, 198.2), (-126.5, 197.3), (-126.2, 197.0), (-126.2, 196.1), (-125.9, 195.8), (-125.9, 194.6), (-125.6, 194.2), (-124.9, 194.2), (-124.6, 194.6), (-124.6, 195.2), (-124.3, 195.5), (-124.3, 196.1), (-124.0, 196.4), (-124.0, 198.8), (-124.6, 199.5), (-124.6, 201.0), (-124.3, 201.3), (-124.3, 202.5), (-124.0, 202.8), (-124.0, 203.1), (-123.7, 203.4), (-123.7, 204.1), (-123.4, 204.4), (-123.4, 204.7), (-123.1, 205.0), (-123.1, 205.3), (-122.8, 205.6), (-122.8, 206.2), (-122.5, 206.5), (-122.5, 208.0), (-122.2, 208.3), (-122.2, 208.6), (-123.7, 210.2), (-124.0, 210.2), (-124.3, 210.5), (-124.6, 210.5), (-124.9, 210.8), (-125.3, 210.8), (-125.6, 211.1), (-125.9, 211.1), (-125.9, 212.0), (-126.2, 212.3), (-125.9, 212.6), (-125.9, 212.9), (-125.6, 213.2), (-125.6, 213.5), (-124.9, 214.2), (-124.9, 214.5), (-125.6, 215.1), (-125.9, 214.8), (-126.2, 214.8), (-126.5, 214.5), (-127.1, 214.5), (-127.4, 214.2), (-128.0, 214.2), (-128.0, 215.1), (-127.1, 215.1), (-126.8, 215.4), (-126.8, 216.6), (-127.4, 217.2), (-127.4, 218.8), (-128.0, 219.4), (-128.3, 219.4), (-128.6, 219.1), (-129.2, 219.1), (-129.2, 220.3), (-128.9, 220.3), (-128.6, 220.0), (-127.7, 220.0), (-127.1, 220.6), (-127.1, 220.9), (-127.1, 220.3), (-126.8, 220.0), (-125.6, 220.0), (-124.9, 220.6), (-124.9, 221.2), (-124.6, 221.5), (-124.6, 222.1), (-124.0, 222.7), (-124.3, 223.0), (-124.6, 223.0), (-124.9, 223.3), (-124.9, 224.0), (-124.9, 223.3), (-124.6, 223.0), (-124.3, 223.0), (-124.0, 223.3), (-124.0, 223.7), (-124.0, 222.7), (-123.4, 222.1), (-123.7, 222.4), (-124.0, 222.4), (-124.6, 221.8), (-124.6, 221.5), (-124.9, 221.2), (-124.6, 220.9), (-124.6, 220.6), (-124.3, 220.3), (-124.3, 220.0), (-123.7, 219.4), (-123.7, 217.8), (-124.3, 217.2), (-124.3, 216.9), (-123.7, 216.3), (-123.4, 216.3), (-123.1, 216.0), (-123.1, 214.8), (-123.4, 214.5), (-123.4, 213.5), (-123.4, 214.5), (-124.0, 215.1), (-124.3, 215.1), (-124.9, 214.5), (-124.9, 213.2), (-124.6, 212.9), (-124.6, 212.3), (-124.0, 211.7), (-123.7, 212.0), (-123.7, 212.3), (-123.4, 212.6), (-123.4, 212.9), (-123.4, 210.2), (-122.2, 209.0), (-122.2, 208.3), (-122.5, 208.0), (-122.5, 206.2), (-122.8, 205.9), (-122.8, 204.7), (-123.1, 204.4), (-123.1, 204.1), (-123.4, 203.7), (-123.4, 203.4), (-123.7, 203.1), (-123.7, 202.8), (-124.0, 202.5), (-124.0, 201.6), (-123.4, 201.0), (-123.1, 201.0), (-122.8, 201.3), (-122.8, 203.1), (-122.5, 203.4), (-122.5, 203.7), (-121.9, 204.4), (-121.6, 204.4), (-121.3, 204.1), (-121.3, 203.4), (-121.3, 203.7), (-121.6, 204.1), (-122.2, 203.4), (-122.2, 203.1), (-122.5, 202.8), (-122.5, 202.2), (-121.9, 201.6), (-121.3, 201.6), (-121.0, 201.9), (-121.0, 202.8), (-121.0, 202.2), (-120.7, 201.9), (-120.7, 201.6), (-120.4, 201.3), (-120.4, 201.0), (-120.0, 200.7), (-120.0, 200.4), (-119.1, 199.5), (-119.4, 199.5), (-120.4, 198.5), (-120.4, 196.4), (-120.7, 196.7), (-121.0, 196.4), (-122.2, 196.4), (-122.2, 197.0), (-122.5, 197.3), (-122.8, 197.3), (-123.1, 197.0), (-123.1, 195.5), (-123.4, 195.2), (-123.4, 194.6), (-123.7, 194.2), (-123.7, 193.3), (-124.0, 193.0), (-124.0, 191.5), (-124.3, 191.2), (-124.3, 190.6), (-124.0, 190.3), (-124.0, 185.4), (-124.3, 185.7), (-124.6, 185.4) (0.035, 0.075, 0.094)</w:t>
      </w:r>
    </w:p>
    <w:p>
      <w:r>
        <w:t>(-124.6, 203.7), (-124.9, 204.1), (-124.9, 205.3), (-124.6, 205.6), (-124.6, 205.3), (-124.3, 205.0), (-124.0, 205.3), (-124.0, 207.7), (-124.3, 208.0), (-124.6, 208.0), (-124.9, 208.3), (-124.9, 209.3), (-124.6, 209.6), (-124.6, 209.9), (-124.9, 210.2), (-125.3, 210.2), (-124.6, 210.2), (-124.3, 209.9), (-123.7, 209.9), (-122.5, 208.6), (-122.5, 208.3), (-122.8, 208.0), (-122.8, 206.5), (-123.1, 206.2), (-123.1, 205.6), (-123.4, 205.3), (-123.4, 205.0), (-123.7, 204.7), (-123.7, 204.4), (-124.0, 204.4) (0.067, 0.098, 0.110)</w:t>
      </w:r>
    </w:p>
    <w:p>
      <w:r>
        <w:t>(-134.1, 201.3), (-134.4, 201.6), (-134.4, 202.8), (-134.7, 203.1), (-134.4, 203.4), (-134.4, 205.0), (-134.1, 205.3), (-134.1, 205.6), (-133.8, 205.9), (-133.8, 206.2), (-133.5, 206.5), (-133.5, 208.3), (-133.2, 208.6), (-133.2, 210.5), (-132.9, 210.8), (-132.9, 213.5), (-133.2, 213.9), (-133.2, 214.2), (-133.5, 214.5), (-133.5, 216.9), (-133.8, 217.2), (-133.8, 219.4), (-134.1, 219.7), (-134.1, 220.6), (-134.7, 221.2), (-134.7, 222.4), (-134.4, 222.7), (-134.1, 222.7), (-134.1, 222.4), (-133.8, 222.1), (-133.8, 221.5), (-133.5, 221.2), (-133.5, 220.6), (-133.2, 220.3), (-133.2, 218.8), (-132.9, 218.4), (-132.9, 216.6), (-132.6, 216.3), (-132.6, 214.2), (-132.3, 213.9), (-132.3, 212.9), (-132.0, 212.6), (-132.0, 211.7), (-131.7, 211.4), (-131.7, 210.8), (-132.0, 210.5), (-132.0, 209.9), (-132.3, 209.6), (-132.3, 209.0), (-132.6, 208.6), (-132.6, 207.1), (-132.9, 206.8), (-132.9, 205.9), (-133.2, 205.6), (-133.2, 205.0), (-133.5, 204.7), (-133.5, 204.4), (-133.8, 204.1), (-133.8, 203.4), (-134.1, 203.1) (0.922, 0.925, 0.937)</w:t>
      </w:r>
    </w:p>
    <w:p>
      <w:r>
        <w:t>(-130.2, 215.4), (-130.5, 215.7), (-130.5, 216.9), (-130.8, 217.2), (-130.8, 217.5), (-130.5, 217.2), (-130.5, 216.6), (-130.2, 216.3) (0.008, 0.024, 0.035)</w:t>
      </w:r>
    </w:p>
    <w:p>
      <w:r>
        <w:t>(-129.5, 213.9), (-129.5, 216.6), (-129.8, 216.9), (-129.8, 217.2), (-130.2, 217.5), (-130.2, 217.8), (-130.2, 217.5), (-129.5, 216.9) (0.035, 0.075, 0.094)</w:t>
      </w:r>
    </w:p>
    <w:p>
      <w:r>
        <w:t>(-128.6, 216.9), (-128.9, 217.2), (-128.9, 217.5), (-128.6, 217.8), (-128.3, 217.8), (-128.3, 217.2) (0.106, 0.122, 0.122)</w:t>
      </w:r>
    </w:p>
    <w:p>
      <w:r>
        <w:t>(-128.6, 219.4), (-128.9, 219.4), (-128.9, 220.0), (-128.6, 219.7) (0.012, 0.051, 0.086)</w:t>
      </w:r>
    </w:p>
    <w:p>
      <w:r>
        <w:t>(-128.0, 216.3), (-128.0, 216.9), (-127.7, 217.2), (-127.7, 217.8), (-128.0, 218.1), (-128.9, 218.1), (-129.2, 218.4), (-129.2, 218.8), (-130.2, 219.7), (-130.2, 220.0), (-129.8, 220.3), (-129.8, 222.1), (-129.5, 222.4), (-129.5, 222.7), (-128.9, 222.7), (-128.6, 222.4), (-127.7, 222.4), (-127.7, 222.1), (-127.4, 221.8), (-127.1, 221.8), (-127.1, 221.2), (-127.4, 220.9), (-127.4, 220.6), (-127.7, 220.3), (-128.6, 220.3), (-128.9, 220.6), (-129.2, 220.6), (-129.5, 220.3), (-129.5, 219.1), (-129.2, 218.8), (-128.6, 218.8), (-128.3, 219.1), (-128.0, 219.1), (-127.7, 218.8), (-127.7, 217.2), (-127.4, 216.9), (-127.7, 217.2), (-128.0, 216.9) (0.024, 0.094, 0.141)</w:t>
      </w:r>
    </w:p>
    <w:p>
      <w:r>
        <w:t>(-128.3, 221.2), (-128.6, 221.5), (-128.3, 221.5) (0.055, 0.141, 0.204)</w:t>
      </w:r>
    </w:p>
    <w:p>
      <w:r>
        <w:t>(-130.8, 219.7), (-131.1, 219.7), (-131.1, 221.2), (-130.8, 220.9) (0.008, 0.024, 0.035)</w:t>
      </w:r>
    </w:p>
    <w:p>
      <w:r>
        <w:t>(-138.1, 218.8), (-138.1, 220.3), (-137.8, 220.6), (-137.8, 221.2), (-137.5, 221.5), (-137.5, 222.4), (-137.2, 222.7), (-137.2, 224.0), (-136.6, 224.0), (-136.6, 223.7), (-136.3, 223.3), (-136.3, 223.0), (-136.0, 222.7), (-136.0, 221.8), (-136.3, 221.5), (-136.3, 220.6), (-136.6, 220.3), (-136.9, 220.3), (-137.8, 219.4), (-137.8, 218.8) (0.690, 0.702, 0.714)</w:t>
      </w:r>
    </w:p>
    <w:p>
      <w:r>
        <w:t>(-136.3, 207.1), (-137.2, 207.1), (-137.8, 207.7), (-138.1, 207.7), (-138.1, 208.0), (-138.4, 208.3), (-138.4, 209.3), (-138.7, 209.6), (-138.7, 209.9), (-139.3, 210.5), (-139.3, 212.0), (-139.6, 212.3), (-139.6, 214.5), (-140.0, 214.8), (-140.3, 214.8), (-140.3, 215.7), (-140.0, 216.0), (-140.0, 219.4), (-139.6, 219.7), (-139.6, 220.3), (-139.3, 220.6), (-139.3, 221.5), (-139.0, 221.8), (-139.0, 222.7), (-140.0, 223.7), (-140.0, 224.0), (-139.6, 224.3), (-139.3, 224.3), (-138.7, 223.7), (-137.8, 224.6), (-137.8, 225.2), (-137.2, 225.8), (-137.2, 229.2), (-137.5, 229.5), (-137.5, 229.8), (-137.8, 230.1), (-137.8, 230.7), (-138.1, 231.0), (-138.1, 232.2), (-138.4, 232.5), (-138.4, 234.1), (-138.1, 234.4), (-138.1, 239.6), (-138.4, 239.9), (-138.4, 242.0), (-138.7, 242.3), (-138.7, 243.6), (-138.4, 243.9), (-138.4, 244.5), (-138.1, 244.5), (-137.8, 244.8), (-137.8, 245.1), (-137.5, 245.4), (-137.5, 245.7), (-137.2, 246.0), (-137.2, 247.5), (-137.2, 245.7), (-137.5, 245.4), (-137.5, 244.8), (-137.8, 244.5), (-137.8, 244.2), (-138.1, 243.9), (-138.1, 231.3), (-137.8, 231.0), (-137.8, 230.4), (-137.5, 230.1), (-137.5, 229.5), (-137.2, 229.2), (-137.2, 227.6), (-136.9, 227.3), (-136.9, 226.1), (-136.6, 225.8), (-136.6, 225.5), (-136.3, 225.2), (-136.0, 225.2), (-135.7, 224.9), (-134.7, 224.9), (-134.4, 224.6), (-134.4, 224.3), (-133.8, 223.7), (-133.8, 223.3), (-133.5, 223.0), (-133.5, 222.4), (-133.5, 223.0), (-134.1, 223.7), (-134.4, 223.7), (-134.7, 224.0), (-135.4, 223.3), (-135.4, 220.6), (-135.1, 220.3), (-135.1, 219.7), (-134.7, 219.4), (-134.7, 219.1), (-135.7, 218.1), (-135.7, 217.5), (-136.0, 217.2), (-135.7, 216.9), (-135.7, 215.7), (-136.0, 215.4), (-136.3, 215.4), (-136.6, 215.1), (-136.6, 214.5), (-136.3, 214.2), (-135.1, 214.2), (-134.7, 213.9), (-134.7, 213.5), (-134.4, 213.2), (-134.4, 211.4), (-134.7, 211.1), (-134.7, 210.2), (-135.7, 209.3), (-135.7, 207.7) (0.769, 0.780, 0.804)</w:t>
      </w:r>
    </w:p>
    <w:p>
      <w:r>
        <w:t>(-133.8, 224.0), (-134.1, 224.3), (-134.1, 224.6), (-134.7, 225.2), (-135.7, 225.2), (-136.0, 225.5), (-136.3, 225.5), (-136.3, 225.8), (-136.6, 226.1), (-136.6, 227.0), (-136.6, 226.4), (-135.7, 225.5), (-134.4, 225.5), (-134.4, 225.2), (-134.1, 224.9), (-134.1, 224.3) (0.690, 0.702, 0.714)</w:t>
      </w:r>
    </w:p>
    <w:p>
      <w:r>
        <w:t>(-133.2, 223.0), (-133.2, 223.3), (-133.5, 223.7), (-133.5, 224.0), (-133.8, 224.3), (-133.8, 224.9), (-134.1, 225.2), (-134.1, 225.5), (-134.4, 225.8), (-135.7, 225.8), (-136.3, 226.4), (-136.3, 227.0), (-136.6, 227.3), (-136.6, 229.2), (-136.9, 229.5), (-136.9, 230.1), (-137.2, 230.4), (-137.2, 231.0), (-137.5, 231.3), (-137.5, 233.1), (-137.8, 233.5), (-137.8, 234.7), (-137.8, 233.5), (-137.5, 233.1), (-137.5, 231.9), (-137.2, 231.6), (-137.2, 231.0), (-136.9, 230.7), (-136.9, 230.4), (-136.6, 230.1), (-136.6, 227.6), (-136.3, 227.3), (-136.3, 226.7), (-135.7, 226.1), (-135.1, 226.1), (-134.7, 226.4), (-134.7, 226.7), (-134.4, 227.0), (-134.4, 227.3), (-134.1, 227.3), (-134.1, 225.2), (-133.8, 224.9), (-133.8, 224.6), (-133.5, 224.3), (-133.5, 223.7), (-133.2, 223.3) (0.627, 0.627, 0.631)</w:t>
      </w:r>
    </w:p>
    <w:p>
      <w:r>
        <w:t>(-135.7, 227.0), (-135.7, 228.6), (-135.4, 228.9), (-135.1, 228.6), (-134.7, 228.9), (-134.7, 231.3), (-134.7, 229.2), (-133.8, 228.2), (-133.8, 227.9), (-134.4, 228.6), (-135.1, 227.9), (-135.1, 227.3), (-135.4, 227.0) (0.412, 0.408, 0.412)</w:t>
      </w:r>
    </w:p>
    <w:p>
      <w:r>
        <w:t>(-126.8, 226.1), (-127.4, 226.1), (-127.7, 226.4), (-127.7, 226.7), (-128.0, 227.0), (-128.0, 227.3), (-128.3, 227.6), (-128.3, 229.2), (-128.3, 228.6), (-127.4, 227.6), (-127.1, 227.6), (-127.1, 227.3), (-126.8, 227.0) (0.012, 0.051, 0.086)</w:t>
      </w:r>
    </w:p>
    <w:p>
      <w:r>
        <w:t>(-127.4, 226.7), (-127.4, 227.0), (-127.1, 227.0), (-127.1, 226.7) (0.008, 0.024, 0.035)</w:t>
      </w:r>
    </w:p>
    <w:p>
      <w:r>
        <w:t>(-126.8, 228.2), (-127.4, 228.2), (-127.4, 228.6), (-127.7, 228.9), (-127.7, 229.8), (-127.4, 229.8), (-127.1, 229.5), (-127.1, 229.2), (-126.8, 228.9) (0.067, 0.098, 0.110)</w:t>
      </w:r>
    </w:p>
    <w:p>
      <w:r>
        <w:t>(-124.9, 225.2), (-125.9, 225.2), (-125.9, 225.8), (-125.6, 226.1), (-125.6, 227.6), (-125.9, 227.9), (-125.9, 228.2), (-126.2, 228.6), (-126.2, 229.5), (-126.5, 229.8), (-126.5, 230.1), (-126.8, 230.4), (-126.8, 230.7), (-127.1, 231.0), (-127.1, 232.2), (-127.7, 232.8), (-127.7, 233.8), (-127.4, 234.1), (-127.1, 234.1), (-127.1, 232.2), (-126.8, 231.9), (-126.8, 230.7), (-125.9, 229.8), (-125.9, 229.5), (-125.3, 228.9), (-125.3, 227.6), (-124.9, 227.3) (0.008, 0.024, 0.035)</w:t>
      </w:r>
    </w:p>
    <w:p>
      <w:r>
        <w:t>(-126.5, 229.2), (-126.5, 229.5), (-126.8, 229.8), (-126.8, 230.1), (-127.4, 230.7), (-127.7, 230.7), (-127.7, 232.5), (-127.4, 232.2), (-127.4, 231.0), (-127.1, 230.7), (-127.1, 230.4), (-126.8, 230.1), (-126.8, 229.8), (-126.5, 229.5) (0.012, 0.051, 0.086)</w:t>
      </w:r>
    </w:p>
    <w:p>
      <w:r>
        <w:t>(-123.1, 219.4), (-123.7, 220.0), (-123.7, 220.3), (-124.0, 220.6), (-124.0, 220.9), (-124.3, 221.2), (-124.0, 221.5), (-124.0, 221.8), (-123.7, 222.1), (-123.7, 221.8), (-123.4, 221.5), (-123.4, 220.9), (-123.1, 220.6) (0.008, 0.024, 0.035)</w:t>
      </w:r>
    </w:p>
    <w:p>
      <w:r>
        <w:t>(-105.7, 209.6), (-106.9, 209.6), (-107.2, 209.9), (-107.5, 209.9), (-107.8, 210.2), (-107.8, 211.4), (-107.2, 211.4), (-107.2, 211.1) (0.769, 0.780, 0.804)</w:t>
      </w:r>
    </w:p>
    <w:p>
      <w:r>
        <w:t>(-102.6, 207.4), (-103.2, 207.4), (-103.2, 208.0), (-102.9, 208.3), (-102.6, 208.0) (0.769, 0.780, 0.804)</w:t>
      </w:r>
    </w:p>
    <w:p>
      <w:r>
        <w:t>(-104.7, 203.7), (-105.3, 204.4), (-105.3, 205.0), (-105.0, 205.3), (-105.0, 205.6), (-104.7, 205.9), (-104.1, 205.9), (-104.1, 205.6), (-103.8, 205.3), (-103.8, 204.1), (-104.1, 203.7) (0.627, 0.627, 0.631)</w:t>
      </w:r>
    </w:p>
    <w:p>
      <w:r>
        <w:t>(-101.1, 214.5), (-101.1, 215.1), (-100.8, 215.1), (-100.4, 214.8), (-100.8, 214.5) (0.153, 0.384, 0.459)</w:t>
      </w:r>
    </w:p>
    <w:p>
      <w:r>
        <w:t>(-94.6, 213.5), (-95.5, 212.6), (-97.4, 212.6), (-97.7, 212.3), (-98.3, 212.3), (-98.6, 212.6), (-99.5, 212.6), (-100.1, 212.0), (-100.1, 211.7), (-100.8, 211.1), (-101.1, 211.1), (-100.8, 211.1), (-100.1, 211.7), (-100.1, 213.2), (-100.4, 213.5), (-100.8, 213.5), (-101.4, 214.2), (-101.4, 214.5), (-102.3, 215.4), (-102.6, 215.1), (-102.6, 214.2), (-102.6, 215.1), (-103.2, 215.7), (-102.9, 215.4), (-102.6, 215.7), (-102.6, 216.3), (-102.9, 216.6), (-103.2, 216.6), (-103.5, 216.3), (-103.5, 216.9), (-102.6, 216.9), (-102.3, 217.2), (-102.3, 217.5), (-101.7, 218.1), (-101.7, 218.4), (-101.4, 218.8), (-101.4, 219.1), (-101.1, 219.1), (-101.1, 218.8), (-102.0, 217.8), (-102.0, 216.9), (-102.6, 216.3), (-102.6, 216.0), (-102.0, 215.4), (-101.7, 215.4), (-101.4, 215.7), (-101.4, 216.6), (-101.1, 216.9), (-100.1, 216.9), (-100.1, 216.3), (-99.8, 216.0), (-99.8, 215.7), (-98.3, 214.2), (-98.0, 214.2), (-97.7, 213.9), (-97.1, 213.9), (-96.5, 213.2), (-96.2, 213.2), (-95.5, 213.9), (-94.9, 213.9) (0.086, 0.337, 0.365)</w:t>
      </w:r>
    </w:p>
    <w:p>
      <w:r>
        <w:t>(-95.5, 192.7), (-95.5, 193.0), (-95.9, 193.3), (-95.9, 194.2), (-96.8, 195.2), (-96.8, 195.5), (-96.5, 195.8), (-96.5, 196.1), (-96.2, 195.8), (-96.2, 195.2), (-95.2, 194.2), (-95.2, 193.6), (-95.5, 193.3) (0.690, 0.702, 0.714)</w:t>
      </w:r>
    </w:p>
    <w:p>
      <w:r>
        <w:t>(-95.2, 192.7), (-95.2, 193.3), (-94.9, 193.6), (-94.9, 193.9), (-94.9, 192.7) (0.839, 0.710, 0.639)</w:t>
      </w:r>
    </w:p>
    <w:p>
      <w:r>
        <w:t>(-95.2, 190.0), (-95.2, 192.4), (-94.9, 192.4), (-94.6, 192.7), (-94.6, 193.9), (-94.9, 194.2), (-94.9, 194.6), (-94.6, 194.9), (-94.6, 196.7), (-94.0, 196.1), (-94.0, 195.8), (-94.3, 195.5), (-94.3, 195.2), (-94.6, 194.9), (-94.6, 194.2), (-94.3, 193.9), (-94.3, 192.7), (-94.6, 192.4), (-94.6, 192.1), (-94.9, 191.8), (-94.9, 191.2), (-94.6, 190.9), (-94.6, 190.3), (-94.9, 190.0) (0.792, 0.663, 0.561)</w:t>
      </w:r>
    </w:p>
    <w:p>
      <w:r>
        <w:t>(-95.2, 177.4), (-94.9, 177.7), (-94.9, 178.3), (-94.6, 178.6), (-94.6, 180.8), (-94.3, 181.1), (-94.3, 181.4), (-94.0, 181.7), (-94.0, 182.3), (-93.7, 182.6), (-93.7, 182.9), (-94.0, 183.2), (-94.0, 186.6), (-93.7, 186.9), (-93.7, 188.1), (-94.3, 188.7), (-94.6, 188.4), (-94.9, 188.4), (-94.9, 189.7), (-94.3, 190.3), (-94.3, 190.9), (-94.6, 191.2), (-94.6, 191.8), (-94.3, 192.1), (-94.3, 192.4), (-94.0, 192.7), (-94.0, 193.9), (-94.3, 194.2), (-94.3, 194.6), (-93.7, 195.2), (-93.4, 195.2), (-94.0, 194.6), (-94.0, 193.3), (-93.7, 193.0), (-93.7, 192.7), (-93.1, 192.1), (-93.1, 191.5), (-93.4, 191.5), (-93.7, 191.2), (-93.7, 190.3), (-93.1, 189.7), (-93.1, 188.1), (-93.4, 187.8), (-93.4, 185.4), (-93.7, 185.1), (-93.7, 183.8), (-93.4, 183.5), (-93.4, 182.3), (-94.0, 181.7), (-94.0, 181.1), (-94.3, 180.8), (-94.3, 180.2), (-94.6, 179.9), (-94.6, 177.7), (-94.9, 177.4) (0.714, 0.608, 0.490)</w:t>
      </w:r>
    </w:p>
    <w:p>
      <w:r>
        <w:t>(-94.9, 181.1), (-94.9, 186.0), (-95.2, 186.3), (-95.2, 187.2), (-94.9, 187.5), (-94.9, 187.8), (-94.3, 188.4), (-94.0, 188.1), (-94.0, 186.9), (-94.3, 186.6), (-94.3, 183.2), (-94.0, 182.9), (-94.0, 182.6), (-94.3, 182.3), (-94.3, 181.7), (-94.6, 181.4), (-94.6, 181.1) (0.792, 0.663, 0.561)</w:t>
      </w:r>
    </w:p>
    <w:p>
      <w:r>
        <w:t>(-95.2, 183.2), (-95.5, 183.5), (-95.5, 186.3), (-95.2, 186.0) (0.690, 0.702, 0.714)</w:t>
      </w:r>
    </w:p>
    <w:p>
      <w:r>
        <w:t>(-96.5, 168.8), (-96.5, 169.1), (-96.2, 169.4), (-96.2, 170.7), (-95.9, 171.0), (-95.9, 171.6), (-95.5, 171.9), (-95.5, 172.8), (-95.9, 173.1), (-95.9, 173.4), (-96.2, 173.7), (-96.2, 174.0), (-95.9, 174.3), (-95.9, 174.7), (-95.5, 175.0), (-95.5, 175.3), (-95.2, 175.6), (-95.2, 176.2), (-95.5, 176.5), (-95.5, 177.1), (-94.9, 177.1), (-94.3, 177.7), (-94.3, 179.9), (-94.0, 180.2), (-94.0, 180.8), (-93.7, 181.1), (-93.7, 181.7), (-93.1, 182.3), (-93.1, 183.5), (-93.4, 183.8), (-93.4, 185.1), (-93.1, 185.4), (-93.1, 187.8), (-92.8, 188.1), (-92.8, 189.7), (-93.4, 190.3), (-93.4, 191.2), (-93.1, 191.2), (-92.8, 191.5), (-92.8, 192.1), (-93.4, 192.7), (-93.4, 193.0), (-93.7, 193.3), (-93.7, 194.6), (-93.1, 195.2), (-93.7, 194.6), (-93.7, 193.6), (-92.2, 192.1), (-91.6, 192.1), (-91.3, 191.8), (-91.3, 189.7), (-91.0, 189.4), (-91.0, 188.7), (-90.0, 187.8), (-90.0, 187.2), (-90.3, 187.5), (-90.3, 188.1), (-91.3, 189.0), (-91.6, 189.0), (-91.9, 188.7), (-92.2, 188.7), (-92.5, 188.4), (-92.5, 188.1), (-92.8, 187.8), (-92.8, 185.7), (-92.5, 185.4), (-92.8, 185.1), (-92.8, 182.9), (-93.1, 182.6), (-93.1, 182.0), (-93.7, 181.4), (-93.7, 181.1), (-94.0, 180.8), (-94.0, 178.6), (-93.7, 178.3), (-93.7, 178.0), (-93.4, 177.7), (-93.4, 177.4), (-93.7, 177.1), (-93.7, 176.8), (-94.3, 176.2), (-94.3, 175.9), (-94.6, 175.6), (-94.6, 175.3), (-95.2, 174.7), (-95.2, 174.3), (-95.5, 174.0), (-95.5, 173.4), (-95.2, 173.1), (-95.2, 172.2), (-95.5, 171.9), (-95.5, 171.6), (-95.9, 171.3), (-95.9, 170.7), (-96.2, 170.4), (-96.2, 169.1) (0.639, 0.533, 0.412)</w:t>
      </w:r>
    </w:p>
    <w:p>
      <w:r>
        <w:t>(-91.6, 179.6), (-92.2, 179.6), (-92.2, 179.9), (-92.5, 180.2), (-92.2, 180.5), (-92.2, 180.8), (-91.9, 180.5), (-91.9, 180.2), (-91.6, 179.9) (0.792, 0.663, 0.561)</w:t>
      </w:r>
    </w:p>
    <w:p>
      <w:r>
        <w:t>(-95.2, 178.9), (-95.2, 179.2), (-94.9, 179.2), (-94.9, 178.9) (0.792, 0.663, 0.561)</w:t>
      </w:r>
    </w:p>
    <w:p>
      <w:r>
        <w:t>(-87.6, 182.0), (-87.9, 182.0), (-88.2, 181.7), (-88.5, 181.7), (-88.8, 181.4), (-89.1, 181.7), (-89.1, 182.0), (-89.4, 182.3), (-89.7, 182.3), (-90.0, 182.6), (-91.0, 182.6), (-91.3, 182.9), (-91.3, 183.2), (-91.0, 183.5), (-89.7, 183.5), (-89.7, 183.2), (-89.4, 182.9), (-89.1, 182.9), (-88.5, 183.5), (-88.2, 183.5), (-87.9, 183.2), (-87.9, 182.9), (-87.6, 182.6) (0.639, 0.533, 0.412)</w:t>
      </w:r>
    </w:p>
    <w:p>
      <w:r>
        <w:t>(-116.7, 159.3), (-116.7, 159.6), (-116.4, 160.0), (-116.1, 160.0), (-115.8, 160.3), (-115.8, 160.0), (-116.4, 159.3) (0.922, 0.925, 0.937)</w:t>
      </w:r>
    </w:p>
    <w:p>
      <w:r>
        <w:t>(-117.6, 158.4), (-117.6, 158.7), (-117.3, 158.7) (0.922, 0.925, 0.937)</w:t>
      </w:r>
    </w:p>
    <w:p>
      <w:r>
        <w:t>(-118.8, 160.0), (-118.5, 160.3), (-118.5, 160.9), (-118.2, 161.2), (-117.9, 161.2), (-118.5, 160.6), (-118.5, 160.3) (0.035, 0.075, 0.094)</w:t>
      </w:r>
    </w:p>
    <w:p>
      <w:r>
        <w:t>(-120.7, 157.8), (-120.7, 158.1), (-121.3, 158.7), (-121.3, 159.0), (-121.0, 159.3), (-120.4, 158.7), (-120.0, 159.0), (-120.0, 159.3), (-119.7, 159.6), (-119.4, 159.6), (-119.4, 159.0) (0.008, 0.024, 0.035)</w:t>
      </w:r>
    </w:p>
    <w:p>
      <w:r>
        <w:t>(-121.3, 157.5), (-121.6, 157.5), (-122.2, 158.1), (-122.5, 158.1), (-122.8, 158.4), (-123.7, 158.4), (-123.7, 159.0), (-123.4, 159.3), (-122.2, 159.3), (-122.2, 159.0), (-121.3, 158.1), (-121.6, 157.8) (0.035, 0.075, 0.094)</w:t>
      </w:r>
    </w:p>
    <w:p>
      <w:r>
        <w:t>(-123.1, 156.3), (-122.8, 156.6), (-122.8, 156.9), (-122.5, 156.9), (-122.5, 156.6), (-122.8, 156.3) (0.067, 0.098, 0.110)</w:t>
      </w:r>
    </w:p>
    <w:p>
      <w:r>
        <w:t>(-121.9, 156.0), (-121.9, 156.9), (-121.6, 157.2), (-121.3, 156.9), (-121.3, 156.6) (0.008, 0.024, 0.035)</w:t>
      </w:r>
    </w:p>
    <w:p>
      <w:r>
        <w:t>(-124.0, 156.0), (-124.3, 156.3), (-124.3, 157.2), (-123.7, 157.2), (-123.7, 156.3) (0.008, 0.024, 0.035)</w:t>
      </w:r>
    </w:p>
    <w:p>
      <w:r>
        <w:t>(-126.2, 155.4), (-126.2, 157.2), (-125.3, 157.2), (-125.3, 156.9), (-124.9, 156.6), (-124.9, 156.0), (-125.6, 155.4) (0.067, 0.098, 0.110)</w:t>
      </w:r>
    </w:p>
    <w:p>
      <w:r>
        <w:t>(-125.9, 156.0), (-125.9, 156.6), (-125.3, 156.6), (-125.3, 156.0) (0.106, 0.122, 0.122)</w:t>
      </w:r>
    </w:p>
    <w:p>
      <w:r>
        <w:t>(-124.3, 154.4), (-124.3, 155.1), (-124.0, 155.1), (-124.3, 154.7) (0.067, 0.098, 0.110)</w:t>
      </w:r>
    </w:p>
    <w:p>
      <w:r>
        <w:t>(-125.9, 152.0), (-125.9, 152.3), (-126.2, 152.6), (-126.5, 152.6), (-126.5, 154.1), (-125.9, 154.7), (-125.6, 154.7), (-125.3, 155.1), (-124.9, 154.7), (-124.9, 154.4), (-125.3, 154.4), (-125.9, 153.8), (-125.9, 152.6), (-125.6, 152.3), (-125.3, 152.3), (-124.9, 152.6), (-124.6, 152.3), (-124.9, 152.6), (-125.3, 152.3), (-125.6, 152.3) (0.012, 0.051, 0.086)</w:t>
      </w:r>
    </w:p>
    <w:p>
      <w:r>
        <w:t>(-125.6, 152.9), (-125.6, 153.2), (-125.3, 153.5), (-125.3, 152.9) (0.067, 0.098, 0.110)</w:t>
      </w:r>
    </w:p>
    <w:p>
      <w:r>
        <w:t>(-127.7, 145.6), (-127.7, 147.4), (-127.4, 147.4), (-126.8, 148.0), (-126.8, 149.5), (-126.5, 149.8), (-126.5, 150.2), (-126.2, 150.5), (-126.2, 150.8), (-125.9, 151.1), (-125.9, 151.7), (-125.6, 152.0), (-125.3, 152.0), (-124.6, 152.6), (-124.6, 153.2), (-124.3, 153.5), (-124.3, 153.8), (-123.1, 155.1), (-123.1, 155.4), (-122.5, 155.4), (-122.8, 155.1), (-122.8, 154.7), (-123.4, 154.1), (-123.4, 153.8), (-124.0, 153.2), (-124.0, 152.9), (-124.3, 152.6), (-124.6, 152.6), (-124.9, 152.3), (-124.9, 151.7), (-125.3, 151.4), (-125.3, 151.1), (-126.2, 150.2), (-126.2, 149.2), (-126.5, 148.9), (-126.5, 148.0), (-127.1, 147.4), (-127.1, 146.8), (-127.4, 146.5), (-127.4, 145.9) (0.008, 0.024, 0.035)</w:t>
      </w:r>
    </w:p>
    <w:p>
      <w:r>
        <w:t>(-127.7, 148.3), (-128.0, 148.6), (-128.0, 149.8), (-127.7, 150.2), (-127.7, 150.8), (-126.5, 152.0), (-126.5, 151.4), (-127.1, 150.8), (-127.1, 150.2), (-127.4, 149.8), (-127.4, 148.6) (0.067, 0.098, 0.110)</w:t>
      </w:r>
    </w:p>
    <w:p>
      <w:r>
        <w:t>(-130.2, 148.9), (-130.2, 149.8), (-129.8, 150.2), (-129.8, 150.5), (-129.5, 150.8), (-129.5, 151.1), (-128.9, 151.7), (-128.9, 152.0), (-128.6, 152.0), (-128.6, 151.7), (-128.9, 151.4), (-128.9, 151.1), (-129.8, 150.2), (-129.8, 149.5), (-130.2, 149.2) (0.106, 0.122, 0.122)</w:t>
      </w:r>
    </w:p>
    <w:p>
      <w:r>
        <w:t>(-130.2, 150.2), (-130.2, 150.5), (-129.8, 150.8), (-129.8, 151.1), (-129.2, 151.7), (-129.2, 152.3), (-128.9, 152.6), (-128.9, 152.9), (-128.6, 152.9), (-128.3, 152.6), (-128.0, 152.9), (-128.0, 154.4), (-127.4, 154.4), (-127.1, 154.1), (-127.1, 152.9), (-127.4, 152.6), (-127.7, 152.6), (-128.0, 152.3), (-128.0, 152.0), (-128.3, 151.7), (-128.3, 151.4), (-128.6, 151.1), (-128.6, 150.8), (-128.9, 150.5), (-129.2, 150.5), (-129.5, 150.2), (-129.5, 149.8), (-129.5, 150.2), (-128.6, 151.1), (-128.6, 151.4), (-128.3, 151.7), (-128.3, 152.0), (-128.6, 152.3), (-128.9, 152.3), (-129.2, 152.0), (-129.2, 151.7), (-129.8, 151.1), (-129.8, 150.8), (-130.2, 150.5) (0.067, 0.098, 0.110)</w:t>
      </w:r>
    </w:p>
    <w:p>
      <w:r>
        <w:t>(-128.3, 152.9), (-128.6, 153.2), (-128.9, 153.2), (-128.3, 153.8), (-128.3, 154.1) (0.035, 0.075, 0.094)</w:t>
      </w:r>
    </w:p>
    <w:p>
      <w:r>
        <w:t>(-129.5, 152.3), (-129.5, 152.6), (-129.2, 152.9), (-129.2, 153.2), (-128.9, 153.5), (-128.9, 153.8), (-128.3, 154.4), (-128.3, 156.9), (-128.6, 157.2), (-128.9, 156.9), (-128.6, 157.2), (-128.6, 157.5), (-128.3, 157.8), (-128.3, 159.6), (-128.3, 158.1), (-128.0, 157.8), (-127.4, 158.4), (-127.4, 160.3), (-127.4, 157.2), (-126.8, 156.6), (-126.8, 155.1), (-127.4, 155.1), (-127.4, 155.7), (-127.7, 156.0), (-127.7, 156.3), (-128.0, 156.6), (-128.3, 156.3), (-128.3, 154.4), (-128.6, 154.1), (-128.6, 153.8), (-129.2, 153.2), (-129.2, 152.9), (-129.5, 152.6) (0.012, 0.051, 0.086)</w:t>
      </w:r>
    </w:p>
    <w:p>
      <w:r>
        <w:t>(-131.7, 154.7), (-131.7, 155.4), (-131.4, 155.7), (-131.4, 156.3), (-131.1, 156.6), (-131.1, 157.2), (-130.8, 157.5), (-130.8, 159.0), (-130.5, 159.3), (-130.5, 160.6), (-130.5, 159.3), (-130.8, 159.0), (-130.8, 156.9), (-131.1, 156.6), (-131.1, 155.7), (-131.4, 155.4), (-131.4, 155.1) (0.922, 0.925, 0.937)</w:t>
      </w:r>
    </w:p>
    <w:p>
      <w:r>
        <w:t>(-128.0, 158.1), (-128.0, 159.6), (-128.3, 160.0), (-128.3, 161.2), (-128.0, 161.5), (-128.0, 163.0), (-127.7, 163.3), (-127.7, 166.4), (-127.4, 166.7), (-127.4, 167.0), (-127.1, 166.7), (-127.1, 166.1), (-127.4, 165.8), (-127.4, 160.6), (-127.7, 160.3), (-127.7, 158.4) (0.008, 0.024, 0.035)</w:t>
      </w:r>
    </w:p>
    <w:p>
      <w:r>
        <w:t>(-122.5, 152.0), (-122.5, 152.6), (-121.3, 153.8), (-121.3, 154.1), (-120.0, 155.4), (-120.0, 155.7), (-119.7, 156.0), (-119.7, 155.4), (-120.4, 154.7), (-120.4, 154.4), (-121.9, 152.9), (-121.9, 152.6) (0.922, 0.925, 0.937)</w:t>
      </w:r>
    </w:p>
    <w:p>
      <w:r>
        <w:t>(-121.0, 151.7), (-121.0, 152.0), (-121.3, 152.3), (-120.7, 152.9), (-120.7, 152.6), (-120.4, 152.3), (-120.7, 152.0), (-120.7, 151.7) (0.690, 0.702, 0.714)</w:t>
      </w:r>
    </w:p>
    <w:p>
      <w:r>
        <w:t>(-126.2, 142.2), (-126.5, 142.5), (-126.5, 142.8), (-126.2, 143.1), (-126.2, 144.6), (-125.9, 144.9), (-125.9, 145.2), (-125.6, 145.6), (-125.6, 145.9), (-125.3, 146.2), (-125.3, 146.8), (-124.6, 146.8), (-124.3, 147.1), (-124.3, 147.4), (-124.0, 147.7), (-124.0, 148.0), (-123.7, 148.3), (-123.7, 149.2), (-124.0, 149.5), (-124.3, 149.5), (-124.6, 149.2), (-124.0, 149.8), (-124.0, 150.5), (-123.7, 150.8), (-123.7, 151.1), (-122.8, 152.0), (-122.8, 152.3), (-122.8, 152.0), (-122.5, 151.7), (-121.6, 152.6), (-121.6, 152.9), (-120.0, 154.4), (-120.0, 154.7), (-119.4, 155.4), (-119.4, 156.0), (-119.7, 156.3), (-120.4, 155.7), (-120.4, 155.4), (-121.3, 154.4), (-120.4, 155.4), (-120.4, 155.7), (-118.8, 157.2), (-118.5, 157.2), (-118.5, 156.6), (-119.4, 155.7), (-119.4, 155.1), (-120.4, 154.1), (-120.4, 153.8), (-120.7, 153.5), (-121.0, 153.5), (-121.6, 152.9), (-121.6, 152.6), (-121.9, 152.3), (-121.9, 152.0), (-122.8, 151.1), (-122.8, 150.5), (-123.1, 150.2), (-123.1, 149.8), (-123.4, 149.5), (-123.4, 149.2), (-123.7, 148.9), (-123.7, 148.3), (-124.0, 148.0), (-124.0, 147.4), (-124.3, 147.1), (-124.3, 146.5), (-124.6, 146.2), (-124.6, 145.6), (-124.9, 145.2), (-124.9, 144.9), (-125.3, 144.6), (-125.3, 144.0), (-125.6, 143.7), (-125.6, 143.1), (-125.9, 142.8), (-125.9, 142.5) (0.847, 0.855, 0.878)</w:t>
      </w:r>
    </w:p>
    <w:p>
      <w:r>
        <w:t>(-124.9, 147.1), (-124.9, 148.0), (-124.6, 148.3), (-124.6, 148.9), (-124.3, 149.2), (-124.0, 149.2), (-123.7, 149.5), (-123.7, 150.5), (-123.4, 150.8), (-123.4, 151.1), (-123.1, 151.1), (-123.4, 150.8), (-123.4, 150.2), (-123.7, 149.8), (-123.7, 149.5), (-124.0, 149.2), (-124.0, 148.3), (-124.3, 148.0), (-124.3, 147.7), (-124.6, 147.4), (-124.6, 147.1) (0.922, 0.925, 0.937)</w:t>
      </w:r>
    </w:p>
    <w:p>
      <w:r>
        <w:t>(-123.4, 146.8), (-123.4, 147.7), (-123.1, 148.0), (-123.1, 148.6), (-122.2, 149.5), (-122.2, 150.2), (-121.9, 150.5), (-121.9, 151.1), (-121.9, 150.2), (-121.6, 149.8), (-121.6, 149.5), (-122.2, 148.9), (-122.2, 148.6), (-122.5, 148.3), (-122.5, 147.1), (-122.8, 146.8) (0.690, 0.702, 0.714)</w:t>
      </w:r>
    </w:p>
    <w:p>
      <w:r>
        <w:t>(-133.8, 105.7), (-133.8, 106.4), (-134.1, 106.7), (-134.1, 107.0), (-133.8, 107.3), (-133.8, 110.0), (-133.5, 110.3), (-133.5, 112.2), (-133.8, 112.5), (-133.8, 113.1), (-134.1, 113.4), (-134.1, 114.9), (-134.1, 113.4), (-133.5, 112.8), (-133.2, 113.1), (-133.2, 113.4), (-132.9, 113.7), (-132.9, 114.0), (-132.6, 114.3), (-132.6, 114.6), (-132.3, 114.9), (-132.3, 116.8), (-132.0, 117.1), (-132.0, 117.7), (-131.4, 118.3), (-131.4, 118.6), (-131.1, 118.9), (-131.1, 119.2), (-130.8, 119.5), (-130.8, 120.1), (-130.2, 120.8), (-130.2, 121.1), (-129.8, 121.4), (-129.8, 122.3), (-129.5, 122.6), (-129.5, 123.5), (-129.2, 123.8), (-129.2, 124.7), (-128.9, 125.0), (-128.9, 125.3), (-128.3, 126.0), (-128.3, 126.3), (-128.0, 126.6), (-128.0, 127.2), (-127.4, 127.8), (-127.4, 128.1), (-127.1, 128.4), (-127.1, 130.6), (-127.4, 130.9), (-128.3, 129.9), (-128.0, 130.2), (-128.0, 130.6), (-127.7, 130.9), (-127.7, 131.2), (-127.4, 131.5), (-127.4, 133.0), (-127.1, 133.3), (-127.1, 133.9), (-126.8, 134.2), (-126.8, 134.8), (-126.5, 135.1), (-126.5, 141.9), (-126.8, 142.2), (-126.8, 142.8), (-126.5, 143.1), (-126.5, 144.0), (-126.5, 143.1), (-126.8, 142.8), (-126.8, 142.5), (-126.2, 141.9), (-125.6, 142.5), (-125.6, 142.8), (-125.3, 143.1), (-125.3, 143.7), (-124.9, 144.0), (-124.9, 144.6), (-124.6, 144.9), (-124.6, 145.2), (-124.3, 145.6), (-124.3, 146.2), (-124.0, 146.5), (-124.0, 147.1), (-123.7, 147.4), (-123.7, 148.0), (-123.4, 148.3), (-123.4, 148.9), (-123.1, 149.2), (-123.1, 149.5), (-122.8, 149.8), (-122.8, 150.2), (-122.5, 150.5), (-122.5, 151.1), (-121.6, 152.0), (-121.6, 152.3), (-121.3, 152.6), (-121.3, 152.9), (-121.0, 153.2), (-120.7, 153.2), (-120.0, 153.8), (-120.0, 154.1), (-119.1, 155.1), (-119.1, 155.7), (-118.2, 156.6), (-118.2, 157.2), (-118.5, 157.5), (-118.8, 157.5), (-120.0, 156.3), (-118.2, 158.1), (-118.2, 158.4), (-118.2, 158.1), (-117.9, 157.8), (-117.3, 157.8), (-116.7, 158.4), (-116.7, 158.7), (-116.4, 158.7), (-116.1, 159.0), (-115.8, 159.0), (-115.1, 159.6), (-115.1, 160.0), (-114.8, 160.3), (-114.5, 160.3), (-113.9, 160.9), (-113.6, 160.9), (-113.3, 161.2), (-112.7, 161.2), (-112.7, 160.9), (-113.0, 160.6), (-113.0, 160.3), (-113.6, 159.6), (-113.6, 159.3), (-113.9, 159.0), (-113.9, 158.4), (-113.6, 158.1), (-113.3, 158.1), (-112.7, 158.7), (-112.7, 159.3), (-112.4, 159.6), (-112.4, 160.3), (-112.1, 160.6), (-111.8, 160.6), (-110.9, 161.5), (-110.9, 161.8), (-111.2, 162.1), (-111.8, 162.1), (-112.1, 161.8), (-112.4, 161.8), (-112.4, 162.1), (-112.1, 162.4), (-112.1, 163.0), (-111.8, 163.3), (-111.8, 163.6), (-111.2, 164.2), (-110.9, 163.9), (-110.9, 163.6), (-110.6, 163.3), (-110.6, 163.0), (-110.2, 162.7), (-109.9, 163.0), (-109.6, 163.0), (-109.3, 163.3), (-109.3, 163.6), (-109.0, 163.9), (-109.0, 164.2), (-108.7, 164.5), (-108.4, 164.5), (-107.8, 165.2), (-107.8, 165.5), (-107.5, 165.8), (-107.5, 166.4), (-107.2, 166.7), (-107.2, 167.0), (-106.3, 167.9), (-106.3, 168.5), (-106.6, 168.8), (-107.2, 168.8), (-107.8, 169.4), (-108.1, 169.4), (-108.7, 168.8), (-108.7, 168.2), (-109.0, 167.9), (-109.0, 167.6), (-109.6, 167.6), (-110.2, 167.0), (-110.2, 166.1), (-109.9, 165.8), (-110.2, 165.8), (-110.6, 166.1), (-110.9, 166.1), (-111.8, 165.2), (-111.8, 164.9), (-116.1, 160.6), (-115.5, 161.2), (-115.5, 161.5), (-114.5, 162.4), (-114.2, 162.4), (-113.9, 162.7), (-113.9, 163.0), (-111.5, 165.5), (-111.5, 165.8), (-110.6, 166.7), (-110.6, 167.0), (-110.2, 167.3), (-110.2, 167.6), (-108.1, 169.8), (-107.8, 169.8), (-107.2, 170.4), (-107.2, 171.0), (-106.0, 172.2), (-106.0, 172.5), (-105.7, 172.8), (-105.7, 173.1), (-105.0, 173.7), (-104.7, 173.7), (-104.1, 174.3), (-104.1, 174.7), (-103.2, 175.6), (-103.2, 175.9), (-102.9, 176.2), (-102.6, 176.2), (-102.3, 175.9), (-101.7, 175.9), (-101.1, 176.5), (-101.1, 177.1), (-100.8, 177.4), (-100.8, 177.7), (-100.4, 178.0), (-100.4, 178.3), (-99.8, 178.9), (-98.6, 178.9), (-98.3, 178.6), (-98.3, 178.0), (-98.6, 177.7), (-98.6, 177.4), (-99.5, 176.5), (-99.5, 176.2), (-100.8, 175.0), (-100.8, 174.7), (-101.1, 174.3), (-101.1, 174.0), (-101.4, 173.7), (-101.4, 173.4), (-101.7, 173.1), (-101.7, 172.8), (-102.6, 171.9), (-102.6, 171.6), (-104.1, 170.1), (-104.1, 169.8), (-105.0, 168.8), (-105.3, 168.8), (-105.7, 168.5), (-105.7, 168.2), (-107.2, 166.7), (-107.2, 166.4), (-107.5, 166.1), (-107.5, 165.5), (-109.3, 163.6), (-109.3, 163.3), (-109.9, 162.7), (-110.2, 162.7), (-110.9, 162.1), (-110.9, 161.5), (-111.2, 161.2), (-111.2, 160.9), (-112.4, 159.6), (-112.4, 159.3), (-112.7, 159.0), (-112.7, 158.7), (-113.0, 158.4), (-113.0, 158.1), (-114.5, 156.6), (-115.1, 156.6), (-115.1, 156.9), (-115.5, 157.2), (-115.5, 157.5), (-115.1, 157.8), (-115.1, 158.1), (-114.8, 158.1), (-113.9, 159.0), (-113.9, 159.6), (-114.2, 160.0), (-114.8, 160.0), (-115.8, 159.0), (-116.1, 159.0), (-116.7, 158.4), (-116.7, 158.1), (-117.0, 157.8), (-117.3, 157.8), (-118.2, 156.9), (-118.2, 155.7), (-117.9, 155.4), (-117.9, 155.1), (-117.3, 154.4), (-116.7, 154.4), (-116.4, 154.7), (-115.8, 154.7), (-115.5, 154.4), (-115.5, 154.1), (-115.8, 153.8), (-115.8, 153.5), (-116.7, 152.6), (-116.7, 151.7), (-117.0, 151.4), (-117.3, 151.4), (-117.6, 151.1), (-117.9, 151.1), (-118.2, 150.8), (-118.2, 150.5), (-118.5, 150.5), (-119.1, 149.8), (-119.1, 148.0), (-120.0, 147.1), (-120.0, 146.5), (-120.4, 146.2), (-120.4, 145.9), (-121.3, 144.9), (-121.3, 144.0), (-122.5, 142.8), (-122.5, 142.5), (-122.8, 142.2), (-122.8, 141.9), (-123.1, 141.6), (-123.1, 141.3), (-123.4, 141.0), (-123.4, 139.7), (-123.7, 139.4), (-123.7, 138.2), (-124.0, 137.9), (-124.0, 137.6), (-124.3, 137.3), (-124.3, 137.0), (-124.6, 136.7), (-124.6, 136.4), (-124.9, 136.1), (-124.9, 135.1), (-124.6, 134.8), (-124.6, 133.9), (-124.9, 133.6), (-124.9, 132.7), (-126.2, 131.5), (-126.2, 130.9), (-126.5, 130.6), (-126.5, 129.9), (-126.8, 129.6), (-126.8, 129.3), (-127.1, 129.0), (-127.1, 127.8), (-127.4, 127.5), (-127.4, 127.2), (-128.0, 126.6), (-128.0, 126.3), (-128.3, 126.0), (-128.3, 125.7), (-128.9, 125.0), (-128.9, 124.7), (-129.2, 124.4), (-129.2, 123.8), (-129.5, 123.5), (-129.5, 121.1), (-130.2, 120.4), (-130.2, 120.1), (-130.5, 119.8), (-130.5, 119.2), (-129.8, 118.6), (-129.8, 118.3), (-130.2, 118.0), (-130.2, 117.4), (-130.5, 117.1), (-130.5, 116.5), (-130.8, 116.2), (-130.8, 115.9), (-131.1, 115.9), (-131.4, 116.2), (-131.4, 116.5), (-131.7, 116.8), (-132.3, 116.2), (-132.3, 114.6), (-132.0, 114.3), (-132.0, 113.4), (-132.6, 112.8), (-132.6, 111.0), (-133.2, 111.0), (-133.5, 110.6), (-133.5, 110.3), (-133.2, 110.0), (-133.2, 109.7), (-133.5, 109.4), (-133.5, 109.1), (-133.8, 108.8), (-133.8, 107.6), (-133.5, 107.3), (-133.5, 106.1) (0.769, 0.780, 0.804)</w:t>
      </w:r>
    </w:p>
    <w:p>
      <w:r>
        <w:t>(-117.6, 151.7), (-117.6, 152.3), (-117.3, 152.6), (-117.0, 152.3), (-117.0, 152.0), (-117.3, 151.7) (0.847, 0.855, 0.878)</w:t>
      </w:r>
    </w:p>
    <w:p>
      <w:r>
        <w:t>(-117.9, 142.2), (-117.6, 142.5), (-117.6, 142.8), (-117.3, 143.1), (-114.8, 143.1), (-114.5, 143.4), (-114.5, 143.7), (-113.9, 144.3), (-113.6, 144.3), (-113.3, 144.0), (-113.0, 144.0), (-113.0, 143.7), (-113.3, 143.4), (-114.5, 143.4), (-114.8, 143.1), (-114.8, 142.8), (-115.1, 142.5), (-115.1, 142.2), (-115.8, 141.6), (-116.1, 141.6), (-116.4, 141.3), (-117.3, 141.3), (-117.3, 141.6) (0.627, 0.627, 0.631)</w:t>
      </w:r>
    </w:p>
    <w:p>
      <w:r>
        <w:t>(-124.9, 140.7), (-125.3, 141.0), (-125.3, 141.9), (-124.9, 142.2), (-124.9, 143.4), (-124.6, 143.7), (-124.6, 144.0), (-124.0, 144.6), (-123.4, 144.0), (-123.4, 143.7), (-124.3, 142.8), (-124.3, 141.3) (0.690, 0.702, 0.714)</w:t>
      </w:r>
    </w:p>
    <w:p>
      <w:r>
        <w:t>(-125.9, 143.4), (-125.9, 144.6), (-125.6, 144.9), (-125.6, 145.2), (-125.6, 144.0), (-125.9, 143.7) (0.922, 0.925, 0.937)</w:t>
      </w:r>
    </w:p>
    <w:p>
      <w:r>
        <w:t>(-147.3, 158.7), (-145.8, 160.3), (-145.2, 160.3), (-144.9, 160.0), (-144.5, 160.0), (-143.9, 159.3), (-143.6, 159.6), (-141.8, 159.6), (-141.5, 160.0), (-140.0, 160.0), (-139.6, 159.6), (-139.3, 159.6), (-139.0, 159.3), (-138.4, 159.3), (-138.1, 159.0), (-137.5, 159.0), (-137.2, 158.7), (-136.9, 158.7), (-136.3, 158.1), (-136.3, 157.2), (-136.6, 157.2), (-136.9, 156.9), (-137.8, 156.9), (-138.1, 156.6), (-138.7, 156.6), (-139.0, 156.9), (-140.3, 156.9), (-140.6, 156.6), (-141.8, 156.6), (-142.1, 156.9), (-145.2, 156.9), (-145.5, 156.6), (-145.8, 156.6), (-146.1, 156.9), (-146.4, 156.9), (-147.3, 157.8) (0.690, 0.702, 0.714)</w:t>
      </w:r>
    </w:p>
    <w:p>
      <w:r>
        <w:t>(-152.8, 159.3), (-153.1, 159.6), (-153.1, 160.9), (-152.8, 161.2), (-152.8, 162.1), (-152.8, 160.6), (-152.5, 160.3), (-152.5, 159.6) (0.847, 0.855, 0.878)</w:t>
      </w:r>
    </w:p>
    <w:p>
      <w:r>
        <w:t>(-157.1, 158.1), (-157.1, 159.3), (-156.8, 159.6), (-156.8, 158.4) (0.149, 0.149, 0.133)</w:t>
      </w:r>
    </w:p>
    <w:p>
      <w:r>
        <w:t>(-158.6, 157.2), (-158.6, 159.0), (-158.3, 158.7), (-158.3, 157.8), (-158.6, 157.5) (0.467, 0.396, 0.302)</w:t>
      </w:r>
    </w:p>
    <w:p>
      <w:r>
        <w:t>(-158.6, 154.4), (-158.6, 155.1), (-158.9, 155.4), (-158.6, 155.7), (-158.6, 156.9), (-158.3, 157.2), (-158.3, 157.5), (-158.0, 157.8), (-158.0, 158.7), (-158.6, 159.3), (-158.6, 161.8), (-158.3, 162.1), (-158.3, 163.0), (-158.0, 163.3), (-158.0, 163.9), (-157.7, 164.2), (-157.7, 164.9), (-157.4, 165.2), (-157.4, 166.4), (-157.1, 166.7), (-157.4, 167.0), (-157.1, 167.3), (-157.1, 165.8), (-157.4, 165.5), (-157.4, 161.5), (-157.7, 161.2), (-157.7, 160.9), (-158.0, 160.6), (-158.0, 156.3), (-158.3, 156.0), (-158.3, 154.7) (0.333, 0.333, 0.329)</w:t>
      </w:r>
    </w:p>
    <w:p>
      <w:r>
        <w:t>(-156.5, 162.4), (-156.5, 164.9), (-156.2, 165.2), (-156.2, 166.1), (-156.2, 163.0), (-156.5, 162.7) (0.125, 0.102, 0.086)</w:t>
      </w:r>
    </w:p>
    <w:p>
      <w:r>
        <w:t>(-159.6, 161.8), (-159.6, 164.2), (-159.2, 164.5), (-159.2, 164.9), (-158.9, 165.2), (-158.9, 165.5), (-158.6, 165.8), (-158.6, 167.3), (-158.9, 167.6), (-158.9, 168.5), (-158.6, 168.8), (-158.6, 169.1), (-158.3, 169.4), (-158.3, 169.1), (-158.0, 168.8), (-158.0, 164.5), (-158.3, 164.2), (-158.3, 163.9), (-158.9, 163.3), (-158.9, 162.7), (-159.2, 162.4), (-159.2, 161.8) (0.333, 0.278, 0.216)</w:t>
      </w:r>
    </w:p>
    <w:p>
      <w:r>
        <w:t>(-163.2, 169.4), (-163.2, 170.1), (-162.9, 170.4), (-160.8, 170.4), (-160.8, 169.8), (-161.4, 169.8), (-161.7, 169.4), (-162.3, 169.4), (-162.6, 169.1), (-162.9, 169.4) (0.467, 0.396, 0.302)</w:t>
      </w:r>
    </w:p>
    <w:p>
      <w:r>
        <w:t>(-170.3, 176.8), (-170.0, 176.8), (-169.7, 177.1), (-167.8, 177.1), (-168.1, 176.8) (0.333, 0.278, 0.216)</w:t>
      </w:r>
    </w:p>
    <w:p>
      <w:r>
        <w:t>(-174.9, 172.5), (-175.2, 172.5), (-175.2, 173.1), (-175.5, 173.4), (-175.5, 175.0), (-176.1, 175.6), (-176.1, 175.9), (-175.5, 175.3), (-175.2, 175.3), (-174.9, 175.0), (-174.6, 175.0), (-174.6, 174.7), (-174.3, 174.3), (-174.3, 173.1) (0.333, 0.278, 0.216)</w:t>
      </w:r>
    </w:p>
    <w:p>
      <w:r>
        <w:t>(-175.2, 178.9), (-176.4, 178.9), (-176.4, 179.2), (-176.7, 179.6), (-176.7, 179.9), (-176.1, 180.5), (-175.8, 180.5), (-175.5, 180.2), (-175.5, 179.2) (0.267, 0.231, 0.180)</w:t>
      </w:r>
    </w:p>
    <w:p>
      <w:r>
        <w:t>(-177.3, 180.8), (-177.6, 181.1), (-177.6, 181.4), (-177.3, 181.7), (-177.3, 182.0), (-176.7, 182.0), (-176.4, 181.7), (-176.7, 181.4), (-176.7, 181.1), (-177.0, 181.1) (0.400, 0.333, 0.251)</w:t>
      </w:r>
    </w:p>
    <w:p>
      <w:r>
        <w:t>(-179.5, 180.5), (-179.8, 180.8), (-179.8, 181.7), (-179.5, 182.0), (-179.2, 181.7), (-179.2, 180.8) (0.251, 0.184, 0.118)</w:t>
      </w:r>
    </w:p>
    <w:p>
      <w:r>
        <w:t>(-179.5, 178.3), (-179.2, 178.3), (-178.8, 178.0), (-178.5, 178.0), (-179.2, 178.0) (0.400, 0.333, 0.251)</w:t>
      </w:r>
    </w:p>
    <w:p>
      <w:r>
        <w:t>(-181.6, 177.1), (-182.2, 177.1), (-182.2, 178.0), (-181.9, 178.3), (-181.6, 178.0) (0.251, 0.184, 0.118)</w:t>
      </w:r>
    </w:p>
    <w:p>
      <w:r>
        <w:t>(-183.1, 175.6), (-183.1, 176.2), (-182.8, 176.2), (-182.8, 175.9) (0.251, 0.184, 0.118)</w:t>
      </w:r>
    </w:p>
    <w:p>
      <w:r>
        <w:t>(-181.6, 171.6), (-181.9, 171.9), (-182.2, 171.9), (-182.2, 173.7), (-181.3, 173.7), (-181.9, 173.1), (-181.9, 172.2), (-181.6, 171.9) (0.267, 0.231, 0.180)</w:t>
      </w:r>
    </w:p>
    <w:p>
      <w:r>
        <w:t>(-181.3, 171.9), (-181.6, 172.2), (-181.6, 173.1), (-181.3, 173.4), (-181.0, 173.4), (-181.3, 173.1), (-181.0, 172.8), (-181.0, 172.5), (-181.3, 172.2) (0.318, 0.216, 0.125)</w:t>
      </w:r>
    </w:p>
    <w:p>
      <w:r>
        <w:t>(-179.5, 167.6), (-179.5, 167.9), (-178.8, 168.5), (-178.5, 168.5), (-178.2, 168.2), (-177.9, 168.2), (-177.6, 167.9), (-177.6, 167.6), (-177.9, 167.3), (-178.8, 167.3), (-179.2, 167.6) (0.333, 0.278, 0.216)</w:t>
      </w:r>
    </w:p>
    <w:p>
      <w:r>
        <w:t>(-181.6, 164.5), (-181.6, 164.9), (-181.9, 165.2), (-181.9, 167.0), (-181.6, 167.3), (-181.6, 167.6), (-181.0, 167.6), (-181.0, 166.7), (-180.1, 165.8), (-180.1, 165.5), (-180.4, 165.2), (-180.4, 164.9), (-180.7, 164.5) (0.333, 0.278, 0.216)</w:t>
      </w:r>
    </w:p>
    <w:p>
      <w:r>
        <w:t>(-173.0, 159.3), (-174.3, 159.3), (-174.6, 159.0), (-174.6, 158.7), (-174.9, 158.7), (-174.9, 159.0), (-175.8, 160.0), (-176.4, 160.0), (-177.0, 159.3), (-177.3, 159.3), (-177.6, 159.0), (-178.2, 159.6), (-178.2, 160.0), (-177.9, 160.0), (-177.6, 160.3), (-177.0, 160.3), (-176.7, 160.6), (-176.1, 160.6), (-175.8, 160.3), (-175.5, 160.6), (-173.6, 160.6), (-173.3, 160.3), (-173.0, 160.3) (0.467, 0.396, 0.302)</w:t>
      </w:r>
    </w:p>
    <w:p>
      <w:r>
        <w:t>(-177.3, 156.6), (-177.6, 156.6), (-178.2, 157.2), (-178.2, 158.1), (-177.9, 158.4), (-177.6, 158.1), (-177.3, 158.1), (-177.0, 157.8), (-177.0, 156.9) (0.467, 0.396, 0.302)</w:t>
      </w:r>
    </w:p>
    <w:p>
      <w:r>
        <w:t>(-182.5, 152.6), (-183.1, 152.6), (-183.1, 153.2), (-182.8, 153.2), (-182.5, 152.9) (0.333, 0.278, 0.216)</w:t>
      </w:r>
    </w:p>
    <w:p>
      <w:r>
        <w:t>(-182.5, 150.5), (-182.8, 150.5), (-183.1, 150.8), (-182.5, 150.8) (0.467, 0.396, 0.302)</w:t>
      </w:r>
    </w:p>
    <w:p>
      <w:r>
        <w:t>(-185.3, 155.7), (-185.3, 156.0), (-184.7, 156.6), (-184.4, 156.6), (-184.1, 156.3), (-184.4, 156.0), (-184.4, 155.7) (0.467, 0.396, 0.302)</w:t>
      </w:r>
    </w:p>
    <w:p>
      <w:r>
        <w:t>(-190.2, 153.2), (-190.2, 153.8), (-189.9, 154.1), (-189.6, 154.1), (-189.3, 154.4), (-189.0, 154.4), (-189.0, 154.1), (-188.6, 153.8), (-188.6, 153.5), (-189.0, 153.2), (-189.3, 153.2), (-189.6, 152.9), (-189.9, 153.2) (0.333, 0.278, 0.216)</w:t>
      </w:r>
    </w:p>
    <w:p>
      <w:r>
        <w:t>(-195.1, 151.4), (-195.1, 151.7), (-194.8, 152.0), (-194.2, 152.0), (-194.2, 151.7), (-194.8, 151.7) (0.400, 0.333, 0.251)</w:t>
      </w:r>
    </w:p>
    <w:p>
      <w:r>
        <w:t>(-200.0, 156.6), (-200.3, 156.9), (-200.3, 157.2), (-200.0, 157.5), (-199.7, 157.2), (-200.0, 156.9) (0.333, 0.278, 0.216)</w:t>
      </w:r>
    </w:p>
    <w:p>
      <w:r>
        <w:t>(-204.9, 148.9), (-205.2, 149.2), (-205.2, 149.5), (-205.5, 149.8), (-205.5, 150.8), (-205.2, 151.1), (-204.9, 150.8) (0.690, 0.702, 0.714)</w:t>
      </w:r>
    </w:p>
    <w:p>
      <w:r>
        <w:t>(-208.9, 150.8), (-209.2, 150.8), (-209.8, 151.4), (-209.8, 152.0), (-209.5, 152.0), (-208.9, 151.4) (0.412, 0.408, 0.412)</w:t>
      </w:r>
    </w:p>
    <w:p>
      <w:r>
        <w:t>(-211.0, 152.9), (-211.3, 153.2), (-211.3, 153.5), (-211.0, 153.2) (0.467, 0.396, 0.302)</w:t>
      </w:r>
    </w:p>
    <w:p>
      <w:r>
        <w:t>(-210.4, 152.3), (-211.0, 152.3), (-211.3, 152.6), (-211.6, 152.6), (-211.9, 152.9), (-211.9, 153.2), (-212.2, 153.5), (-212.2, 153.8), (-212.5, 154.1), (-211.3, 154.1), (-211.0, 153.8), (-210.7, 153.8), (-210.4, 153.5) (0.412, 0.408, 0.412)</w:t>
      </w:r>
    </w:p>
    <w:p>
      <w:r>
        <w:t>(-209.5, 146.5), (-210.1, 146.5), (-209.8, 146.5), (-209.5, 146.8), (-209.5, 147.1), (-211.3, 148.9), (-211.6, 148.9), (-211.9, 149.2), (-212.2, 149.2), (-212.8, 149.8), (-213.1, 149.8), (-213.1, 150.5), (-214.7, 152.0), (-215.0, 152.0), (-215.6, 152.6), (-215.0, 152.0), (-214.7, 152.0), (-213.1, 150.5), (-213.1, 150.2), (-212.2, 149.2), (-211.9, 149.2), (-211.6, 148.9), (-211.3, 148.9), (-209.5, 147.1) (0.333, 0.333, 0.329)</w:t>
      </w:r>
    </w:p>
    <w:p>
      <w:r>
        <w:t>(-210.4, 147.1), (-210.7, 147.1), (-211.0, 147.4), (-211.3, 147.4), (-211.6, 147.7), (-211.9, 147.7), (-212.5, 148.3), (-212.8, 148.3), (-213.1, 148.6), (-213.5, 148.6), (-213.8, 148.9), (-214.1, 148.9), (-214.4, 149.2), (-214.4, 149.5), (-214.7, 149.8), (-214.7, 150.2), (-215.6, 151.1), (-215.6, 151.4), (-216.5, 152.3), (-216.5, 152.6), (-216.8, 152.9), (-216.5, 152.9), (-214.4, 150.8), (-214.1, 150.8), (-213.8, 150.5), (-213.8, 149.8), (-212.8, 148.9), (-212.2, 148.9), (-211.9, 148.6), (-211.6, 148.6), (-210.4, 147.4) (0.267, 0.231, 0.180)</w:t>
      </w:r>
    </w:p>
    <w:p>
      <w:r>
        <w:t>(-211.0, 147.7), (-211.3, 147.7), (-211.6, 148.0), (-211.9, 148.0), (-212.2, 148.3), (-211.6, 148.3) (0.208, 0.184, 0.153)</w:t>
      </w:r>
    </w:p>
    <w:p>
      <w:r>
        <w:t>(-205.2, 130.2), (-205.2, 130.6), (-204.9, 130.6), (-204.9, 130.2) (0.769, 0.780, 0.804)</w:t>
      </w:r>
    </w:p>
    <w:p>
      <w:r>
        <w:t>(-206.7, 130.6), (-206.1, 130.6), (-205.8, 130.9), (-204.3, 130.9), (-204.0, 130.6), (-203.7, 130.6), (-203.3, 130.2), (-203.0, 130.2), (-202.7, 129.9), (-202.7, 129.6), (-203.0, 129.3), (-203.3, 129.3), (-203.7, 129.6), (-204.6, 129.6), (-204.9, 129.3), (-205.2, 129.3), (-205.8, 129.9), (-206.1, 129.9), (-206.4, 130.2), (-206.7, 130.2) (0.690, 0.702, 0.714)</w:t>
      </w:r>
    </w:p>
    <w:p>
      <w:r>
        <w:t>(-205.5, 125.0), (-205.5, 125.3), (-205.2, 125.7), (-204.6, 125.7), (-204.3, 126.0), (-203.7, 126.0), (-203.0, 125.3), (-203.3, 125.0) (0.333, 0.333, 0.329)</w:t>
      </w:r>
    </w:p>
    <w:p>
      <w:r>
        <w:t>(-195.4, 121.1), (-195.7, 121.4), (-195.7, 121.7), (-196.0, 122.0), (-196.3, 122.0), (-196.6, 121.7), (-196.6, 122.0), (-197.2, 122.6), (-196.9, 122.3), (-196.6, 122.6), (-196.6, 123.2), (-196.6, 122.9), (-196.3, 122.6), (-196.0, 122.6), (-195.7, 122.3), (-195.4, 122.6), (-195.1, 122.6), (-195.1, 121.4) (0.412, 0.408, 0.412)</w:t>
      </w:r>
    </w:p>
    <w:p>
      <w:r>
        <w:t>(-191.1, 122.0), (-191.7, 121.4), (-192.0, 121.7), (-192.3, 121.4), (-192.3, 120.8), (-192.6, 120.8), (-193.2, 120.1), (-193.5, 120.1), (-193.9, 120.4), (-193.9, 120.8), (-194.2, 121.1), (-193.5, 121.7), (-193.5, 122.0), (-193.9, 122.3), (-193.5, 122.6), (-193.9, 122.9), (-193.9, 123.2), (-194.8, 124.1), (-195.4, 124.1), (-196.0, 124.7), (-196.6, 124.7), (-196.6, 125.0), (-196.9, 125.3), (-196.6, 125.3), (-196.3, 125.7), (-196.0, 125.7), (-195.7, 126.0), (-194.2, 126.0), (-193.9, 125.7), (-192.9, 125.7), (-192.6, 125.3), (-192.3, 125.3), (-192.0, 125.0), (-192.0, 124.7), (-192.3, 124.4), (-192.0, 124.1), (-192.0, 122.9), (-191.7, 122.6), (-191.4, 122.6), (-191.1, 122.3) (0.412, 0.408, 0.412)</w:t>
      </w:r>
    </w:p>
    <w:p>
      <w:r>
        <w:t>(-192.9, 119.2), (-192.9, 120.1), (-192.6, 120.4), (-192.3, 120.4), (-192.0, 120.8), (-192.0, 121.4), (-191.7, 121.1), (-190.8, 122.0), (-190.8, 122.3), (-191.4, 122.9), (-191.7, 122.9), (-191.7, 124.1), (-192.0, 124.4), (-191.7, 124.7), (-191.7, 125.0), (-192.0, 125.3), (-191.7, 125.7), (-191.1, 125.7), (-190.8, 126.0), (-190.2, 126.0), (-189.6, 125.3), (-189.6, 124.7), (-189.0, 124.1), (-187.7, 124.1), (-187.4, 124.4), (-187.1, 124.4), (-186.8, 124.7), (-186.8, 125.3), (-187.1, 125.7), (-187.1, 126.0), (-187.4, 126.3), (-187.4, 126.6), (-187.7, 126.9), (-186.5, 125.7), (-185.3, 125.7), (-185.3, 125.0), (-185.0, 124.7), (-185.0, 124.4), (-184.4, 123.8), (-184.4, 122.9), (-184.7, 122.6), (-185.6, 122.6), (-185.9, 122.9), (-186.2, 122.9), (-186.8, 123.5), (-187.7, 123.5), (-188.0, 123.2), (-188.0, 121.7), (-189.0, 120.8), (-189.3, 120.8), (-189.6, 120.4), (-189.9, 120.4), (-190.5, 119.8), (-191.1, 119.8), (-191.7, 119.2), (-191.7, 118.9), (-192.0, 118.6), (-192.3, 118.6) (0.467, 0.396, 0.302)</w:t>
      </w:r>
    </w:p>
    <w:p>
      <w:r>
        <w:t>(-196.0, 118.9), (-196.0, 119.5), (-195.7, 119.8), (-195.7, 120.8), (-196.3, 121.4), (-196.3, 121.7), (-196.0, 121.7), (-196.0, 121.4), (-195.4, 120.8), (-194.8, 120.8), (-194.5, 120.4), (-194.2, 120.4), (-193.5, 119.8), (-193.2, 119.8), (-193.2, 119.2), (-192.9, 118.9), (-192.9, 118.6), (-192.6, 118.3), (-192.0, 118.3), (-191.4, 118.9), (-191.4, 119.2), (-191.1, 119.5), (-190.5, 119.5), (-189.9, 120.1), (-189.6, 120.1), (-189.3, 120.4), (-189.0, 120.4), (-187.7, 121.7), (-187.7, 123.2), (-186.8, 123.2), (-186.2, 122.6), (-185.9, 122.6), (-185.6, 122.3), (-184.7, 122.3), (-184.1, 122.9), (-184.1, 123.8), (-184.7, 124.4), (-184.7, 124.7), (-185.0, 125.0), (-185.0, 125.7), (-185.3, 126.0), (-186.5, 126.0), (-187.4, 126.9), (-186.8, 126.3), (-185.9, 126.3), (-185.6, 126.6), (-185.6, 126.9), (-185.6, 126.6), (-185.3, 126.3), (-184.4, 126.3), (-183.4, 125.3), (-184.4, 126.3), (-184.7, 126.3), (-185.0, 126.0), (-185.0, 125.0), (-184.4, 124.4), (-184.4, 124.1), (-184.1, 123.8), (-184.1, 123.5), (-183.8, 123.2), (-183.8, 122.9), (-183.4, 122.6), (-183.4, 122.3), (-183.8, 122.0), (-183.8, 120.8), (-183.4, 120.4), (-183.4, 120.1), (-183.1, 119.8), (-183.1, 119.2), (-182.8, 118.9), (-182.5, 118.9), (-182.5, 117.1), (-183.4, 117.1), (-183.8, 117.4), (-183.8, 118.3), (-183.1, 118.9), (-183.4, 119.2), (-183.8, 119.2), (-184.4, 119.8), (-184.7, 119.8), (-184.7, 120.1), (-185.0, 120.4), (-185.0, 121.1), (-185.3, 121.4), (-185.3, 121.7), (-185.6, 122.0), (-186.8, 122.0), (-187.4, 121.4), (-187.4, 121.1), (-188.0, 120.4), (-188.6, 120.4), (-190.2, 118.9), (-190.5, 118.9), (-190.8, 118.6), (-190.8, 118.3), (-192.6, 118.3), (-193.2, 117.7), (-193.2, 117.4), (-192.9, 117.1), (-193.5, 117.7), (-193.5, 118.3), (-193.9, 118.6), (-193.9, 118.9), (-194.2, 119.2), (-195.7, 119.2) (0.549, 0.463, 0.357)</w:t>
      </w:r>
    </w:p>
    <w:p>
      <w:r>
        <w:t>(-183.8, 119.8), (-184.1, 120.1), (-184.4, 120.1), (-184.4, 120.4), (-184.7, 120.8), (-184.7, 121.4), (-184.4, 121.7), (-184.4, 122.0), (-184.1, 121.7), (-184.1, 120.4), (-183.8, 120.1) (0.467, 0.396, 0.302)</w:t>
      </w:r>
    </w:p>
    <w:p>
      <w:r>
        <w:t>(-183.4, 117.4), (-183.4, 118.0), (-183.1, 118.3), (-182.8, 118.3), (-182.8, 117.4) (0.467, 0.396, 0.302)</w:t>
      </w:r>
    </w:p>
    <w:p>
      <w:r>
        <w:t>(-177.9, 112.2), (-179.2, 113.4), (-179.5, 113.4), (-181.9, 115.9), (-181.9, 116.5), (-181.0, 116.5), (-180.1, 115.5), (-181.0, 116.5), (-181.6, 116.5), (-181.9, 116.2), (-181.9, 115.9), (-179.5, 113.4), (-179.2, 113.4) (0.549, 0.463, 0.357)</w:t>
      </w:r>
    </w:p>
    <w:p>
      <w:r>
        <w:t>(-177.0, 112.2), (-177.6, 112.2), (-179.2, 113.7), (-179.5, 113.7), (-181.6, 115.9), (-181.6, 116.2), (-181.0, 116.2), (-180.1, 115.2), (-179.8, 115.2), (-179.5, 114.9), (-179.2, 114.9), (-178.5, 114.3), (-178.5, 114.0), (-177.9, 113.4), (-177.6, 113.4), (-177.3, 113.1), (-177.3, 112.8), (-177.0, 112.5) (0.467, 0.396, 0.302)</w:t>
      </w:r>
    </w:p>
    <w:p>
      <w:r>
        <w:t>(-175.8, 116.5), (-175.8, 116.8), (-176.1, 117.1), (-176.1, 117.4), (-177.0, 118.3), (-176.7, 118.3), (-176.1, 117.7), (-176.1, 117.4), (-175.8, 117.1) (0.208, 0.184, 0.153)</w:t>
      </w:r>
    </w:p>
    <w:p>
      <w:r>
        <w:t>(-174.6, 115.9), (-174.6, 116.2), (-175.2, 116.8), (-175.5, 116.5), (-175.5, 115.9), (-175.5, 117.1), (-175.8, 117.4), (-175.8, 117.7), (-176.7, 118.6), (-177.0, 118.6), (-177.3, 118.9), (-177.3, 119.2), (-177.6, 119.5), (-177.6, 120.1), (-177.0, 120.1), (-177.0, 119.8), (-176.7, 119.5), (-176.7, 119.2), (-176.1, 118.6), (-175.8, 118.6), (-175.8, 117.7), (-174.6, 116.5) (0.192, 0.129, 0.102)</w:t>
      </w:r>
    </w:p>
    <w:p>
      <w:r>
        <w:t>(-177.0, 119.2), (-177.3, 119.5), (-177.0, 119.5) (0.125, 0.102, 0.086)</w:t>
      </w:r>
    </w:p>
    <w:p>
      <w:r>
        <w:t>(-176.1, 119.5), (-176.1, 120.4), (-175.8, 120.4), (-175.8, 119.5) (0.267, 0.231, 0.180)</w:t>
      </w:r>
    </w:p>
    <w:p>
      <w:r>
        <w:t>(-174.6, 115.2), (-174.9, 115.2), (-175.2, 115.5), (-175.2, 116.5), (-174.9, 116.2), (-174.9, 115.9), (-174.6, 115.5) (0.125, 0.102, 0.086)</w:t>
      </w:r>
    </w:p>
    <w:p>
      <w:r>
        <w:t>(-173.6, 115.9), (-173.9, 115.9), (-173.9, 116.5), (-173.6, 116.2) (0.267, 0.231, 0.180)</w:t>
      </w:r>
    </w:p>
    <w:p>
      <w:r>
        <w:t>(-175.2, 115.2), (-174.9, 114.9), (-174.6, 114.9), (-174.3, 115.2), (-173.9, 114.9), (-173.3, 114.9), (-173.0, 114.6), (-172.7, 114.6), (-173.9, 114.6), (-174.3, 114.3), (-174.3, 114.0), (-174.3, 114.3) (0.192, 0.129, 0.102)</w:t>
      </w:r>
    </w:p>
    <w:p>
      <w:r>
        <w:t>(-173.3, 113.4), (-173.6, 113.7), (-173.3, 113.7) (0.114, 0.035, 0.016)</w:t>
      </w:r>
    </w:p>
    <w:p>
      <w:r>
        <w:t>(-172.7, 112.8), (-173.3, 112.8), (-173.6, 113.1), (-173.6, 113.4), (-173.9, 113.7), (-173.9, 114.3), (-173.0, 114.3), (-172.7, 114.0) (0.125, 0.102, 0.086)</w:t>
      </w:r>
    </w:p>
    <w:p>
      <w:r>
        <w:t>(-173.0, 111.3), (-173.0, 111.6), (-173.9, 112.5), (-173.9, 112.8), (-174.3, 113.1), (-173.9, 112.8), (-173.9, 112.5), (-173.6, 112.2), (-173.3, 112.2), (-173.0, 111.9) (0.267, 0.231, 0.180)</w:t>
      </w:r>
    </w:p>
    <w:p>
      <w:r>
        <w:t>(-173.0, 110.0), (-173.0, 111.0), (-172.7, 111.3), (-172.7, 111.9), (-173.3, 112.5), (-173.6, 112.5), (-173.3, 112.5), (-173.0, 112.2), (-172.7, 112.2), (-172.7, 111.3), (-173.0, 111.0) (0.208, 0.184, 0.153)</w:t>
      </w:r>
    </w:p>
    <w:p>
      <w:r>
        <w:t>(-170.9, 110.6), (-171.2, 111.0), (-171.2, 111.6), (-170.9, 111.9), (-170.6, 111.9), (-170.3, 111.6), (-170.3, 111.3), (-170.6, 111.0), (-170.6, 110.6) (0.149, 0.149, 0.133)</w:t>
      </w:r>
    </w:p>
    <w:p>
      <w:r>
        <w:t>(-170.6, 104.8), (-170.6, 105.4), (-170.9, 105.7), (-170.9, 106.1), (-171.2, 106.4), (-171.2, 107.9), (-171.5, 108.2), (-171.5, 108.5), (-172.1, 109.1), (-172.1, 109.4), (-172.4, 109.7), (-172.4, 110.0), (-172.7, 110.3), (-172.7, 110.6), (-172.4, 111.0), (-172.4, 111.3), (-171.5, 112.2), (-171.2, 112.2), (-170.9, 112.5), (-170.9, 114.6), (-170.6, 114.6), (-170.3, 114.3), (-170.3, 113.7), (-170.0, 113.4), (-170.0, 113.1), (-170.3, 112.8), (-170.3, 112.5), (-170.6, 112.2), (-170.9, 112.2), (-171.5, 111.6), (-171.5, 111.0), (-170.9, 110.3), (-169.7, 110.3), (-169.4, 110.0), (-169.0, 110.0), (-168.7, 109.7), (-168.7, 109.4), (-168.7, 109.7), (-169.0, 110.0), (-171.2, 110.0), (-172.1, 111.0), (-172.7, 110.3), (-172.4, 110.0), (-172.4, 109.7), (-171.2, 108.5), (-171.2, 108.2), (-170.9, 107.9), (-170.0, 107.9), (-170.0, 107.6), (-170.6, 107.6), (-170.9, 107.3), (-170.9, 105.7), (-170.6, 105.4) (0.125, 0.102, 0.086)</w:t>
      </w:r>
    </w:p>
    <w:p>
      <w:r>
        <w:t>(-168.7, 106.4), (-168.7, 106.7), (-168.4, 107.0), (-168.4, 107.9), (-168.7, 108.2), (-168.7, 109.1), (-169.4, 109.7), (-169.7, 109.7), (-169.0, 109.7), (-168.4, 110.3), (-168.4, 111.0), (-168.1, 111.0), (-168.1, 110.3), (-168.4, 110.3), (-169.0, 109.7), (-169.0, 109.4), (-168.7, 109.1), (-168.7, 108.8), (-168.4, 108.5), (-168.7, 108.2), (-168.4, 107.9), (-168.4, 106.7) (0.067, 0.098, 0.110)</w:t>
      </w:r>
    </w:p>
    <w:p>
      <w:r>
        <w:t>(-167.5, 104.2), (-167.8, 104.5), (-168.4, 104.5), (-168.7, 104.8), (-168.7, 105.4), (-168.4, 105.7), (-168.4, 106.4), (-168.1, 106.7), (-168.1, 108.5), (-168.4, 108.8), (-168.4, 110.0), (-168.7, 110.3), (-169.4, 110.3), (-169.7, 110.6), (-170.3, 110.6), (-170.3, 111.0), (-170.0, 111.3), (-170.0, 111.6), (-170.3, 111.9), (-170.3, 112.2), (-170.0, 112.5), (-170.0, 112.8), (-169.7, 113.1), (-169.7, 113.4), (-170.0, 113.7), (-170.0, 114.0), (-170.0, 113.7), (-169.7, 113.4), (-169.7, 113.1), (-169.0, 112.5), (-168.1, 112.5), (-167.8, 112.8), (-167.5, 112.8), (-167.2, 112.5), (-167.2, 111.0), (-166.6, 110.3), (-166.3, 110.6), (-166.3, 109.4), (-166.6, 109.4), (-167.2, 110.0), (-167.8, 109.4), (-167.8, 109.1), (-167.5, 108.8), (-167.5, 108.5), (-167.2, 108.2), (-167.2, 107.9), (-166.9, 107.6), (-166.9, 107.3), (-167.2, 107.0), (-167.2, 106.1), (-167.5, 105.7) (0.106, 0.122, 0.122)</w:t>
      </w:r>
    </w:p>
    <w:p>
      <w:r>
        <w:t>(-166.9, 106.7), (-166.9, 107.0), (-166.6, 107.3), (-166.6, 107.6), (-166.9, 107.9), (-166.9, 108.2), (-167.2, 108.5), (-167.2, 108.8), (-167.5, 109.1), (-167.5, 109.4), (-167.2, 109.7), (-166.6, 109.1), (-166.3, 109.1), (-166.3, 108.2), (-166.6, 107.9), (-166.6, 107.3), (-166.9, 107.0) (0.067, 0.098, 0.110)</w:t>
      </w:r>
    </w:p>
    <w:p>
      <w:r>
        <w:t>(-168.1, 93.8), (-168.1, 95.3), (-168.4, 95.6), (-168.4, 96.6), (-168.1, 96.9), (-168.1, 98.4), (-167.8, 98.7), (-167.8, 99.6), (-168.1, 99.9), (-168.1, 101.2), (-167.8, 101.5), (-167.8, 101.8), (-166.9, 102.7), (-166.9, 105.4), (-166.6, 105.7), (-166.6, 106.4), (-166.0, 107.0), (-166.0, 107.9), (-165.7, 108.2), (-165.7, 110.6), (-165.4, 111.0), (-165.4, 111.3), (-165.1, 111.6), (-165.1, 112.8), (-164.8, 113.1), (-164.8, 113.4), (-164.5, 113.7), (-164.5, 116.2), (-164.1, 116.5), (-164.1, 116.8), (-163.8, 116.8), (-163.8, 116.2), (-164.1, 115.9), (-164.1, 114.9), (-164.5, 114.6), (-164.5, 113.7), (-164.8, 113.4), (-164.8, 112.8), (-165.1, 112.5), (-165.1, 110.6), (-165.4, 110.3), (-165.4, 108.5), (-165.7, 108.2), (-165.7, 106.7), (-166.0, 106.4), (-166.0, 105.4), (-166.3, 105.1), (-166.3, 103.0), (-166.6, 102.7), (-166.6, 102.1), (-166.9, 101.8), (-166.9, 101.2), (-167.2, 100.8), (-167.2, 98.1), (-167.5, 97.8), (-167.5, 97.2), (-167.8, 96.9), (-167.8, 95.6), (-168.1, 95.3) (0.008, 0.024, 0.035)</w:t>
      </w:r>
    </w:p>
    <w:p>
      <w:r>
        <w:t>(-168.4, 104.2), (-168.7, 104.2), (-169.0, 104.5), (-169.0, 105.1), (-169.0, 104.8) (0.125, 0.102, 0.086)</w:t>
      </w:r>
    </w:p>
    <w:p>
      <w:r>
        <w:t>(-168.4, 96.9), (-168.4, 97.8), (-168.7, 98.1), (-168.7, 98.7), (-169.0, 99.0), (-169.0, 100.2), (-169.4, 100.5), (-169.4, 101.8), (-169.7, 102.1), (-169.7, 102.4), (-170.0, 102.7), (-170.0, 104.2), (-170.3, 104.5), (-170.3, 105.4), (-170.6, 105.7), (-170.6, 107.3), (-170.0, 107.3), (-169.7, 107.6), (-169.7, 107.9), (-170.0, 108.2), (-170.9, 108.2), (-170.9, 108.5), (-172.1, 109.7), (-172.1, 110.0), (-172.4, 110.3), (-172.1, 110.6), (-171.2, 109.7), (-170.0, 109.7), (-169.7, 109.4), (-169.4, 109.4), (-169.0, 109.1), (-169.0, 108.2), (-168.7, 107.9), (-168.7, 107.0), (-169.0, 106.7), (-169.0, 106.1), (-169.4, 105.7), (-169.4, 103.9), (-169.0, 103.6), (-169.0, 103.0), (-168.4, 102.4), (-167.8, 102.4), (-167.2, 103.0), (-167.2, 104.8), (-167.2, 102.7), (-168.1, 101.8), (-168.1, 101.5), (-168.4, 101.2), (-168.4, 99.9), (-168.1, 99.6), (-168.1, 98.7), (-168.4, 98.4) (0.059, 0.059, 0.059)</w:t>
      </w:r>
    </w:p>
    <w:p>
      <w:r>
        <w:t>(-167.5, 103.0), (-167.8, 102.7), (-168.4, 102.7), (-168.7, 103.0), (-168.7, 103.6), (-169.0, 103.9), (-169.0, 104.2), (-168.7, 103.9), (-168.4, 103.9), (-168.1, 104.2), (-167.8, 104.2), (-167.5, 103.9) (0.067, 0.098, 0.110)</w:t>
      </w:r>
    </w:p>
    <w:p>
      <w:r>
        <w:t>(-169.4, 95.6), (-169.4, 95.9), (-169.7, 96.2), (-169.7, 96.6), (-170.0, 96.9), (-170.0, 97.8), (-170.3, 98.1), (-170.3, 99.3), (-170.6, 99.6), (-170.6, 100.2), (-170.9, 100.5), (-170.9, 101.2), (-171.2, 101.5), (-171.2, 103.9), (-171.5, 104.2), (-171.5, 104.8), (-171.8, 105.1), (-171.8, 105.4), (-172.1, 105.7), (-172.1, 107.0), (-172.4, 107.3), (-172.4, 107.9), (-172.7, 108.2), (-172.7, 108.5), (-173.3, 109.1), (-172.7, 108.5), (-172.7, 108.2), (-172.4, 107.9), (-172.4, 107.3), (-172.1, 107.0), (-172.1, 105.7), (-171.8, 105.4), (-171.8, 105.1), (-171.5, 104.8), (-171.5, 104.2), (-171.2, 103.9), (-171.2, 102.1), (-170.9, 101.8), (-170.9, 100.8), (-170.6, 100.5), (-170.6, 99.9), (-170.3, 99.6), (-170.3, 98.1), (-170.0, 97.8), (-170.0, 97.5), (-169.7, 97.2), (-169.7, 96.6), (-169.4, 96.2) (0.333, 0.333, 0.329)</w:t>
      </w:r>
    </w:p>
    <w:p>
      <w:r>
        <w:t>(-170.6, 98.4), (-170.6, 99.3), (-170.9, 99.6), (-170.9, 99.9), (-171.2, 100.2), (-171.2, 101.2), (-171.5, 101.5), (-171.5, 103.9), (-171.8, 104.2), (-171.8, 104.8), (-172.1, 105.1), (-172.1, 105.4), (-172.4, 105.7), (-172.4, 106.1), (-172.4, 105.7), (-172.1, 105.4), (-172.1, 105.1), (-171.8, 104.8), (-171.8, 104.2), (-171.5, 103.9), (-171.5, 101.5), (-171.2, 101.2), (-171.2, 100.5), (-170.9, 100.2), (-170.9, 99.6), (-170.6, 99.3) (0.412, 0.408, 0.412)</w:t>
      </w:r>
    </w:p>
    <w:p>
      <w:r>
        <w:t>(-172.1, 100.2), (-172.4, 100.2), (-172.7, 100.5), (-172.7, 100.8), (-173.0, 101.2), (-173.0, 102.1), (-173.9, 103.0), (-173.9, 103.3), (-173.6, 103.3), (-172.4, 102.1), (-172.4, 101.5), (-172.1, 101.2) (0.627, 0.627, 0.631)</w:t>
      </w:r>
    </w:p>
    <w:p>
      <w:r>
        <w:t>(-174.3, 99.3), (-174.6, 99.6), (-174.6, 100.5), (-174.3, 100.5) (0.267, 0.231, 0.180)</w:t>
      </w:r>
    </w:p>
    <w:p>
      <w:r>
        <w:t>(-174.3, 97.2), (-174.6, 97.5), (-174.6, 98.1), (-174.3, 98.1) (0.400, 0.333, 0.251)</w:t>
      </w:r>
    </w:p>
    <w:p>
      <w:r>
        <w:t>(-172.7, 92.0), (-173.3, 92.0), (-174.3, 92.9), (-174.6, 92.9), (-174.9, 93.2), (-176.1, 93.2), (-176.4, 92.9), (-176.4, 92.6), (-176.7, 92.3), (-176.7, 92.0), (-177.0, 91.7), (-177.0, 91.4), (-177.3, 91.4), (-177.3, 92.6), (-176.1, 93.8), (-176.1, 95.3), (-176.4, 95.6), (-176.4, 96.2), (-176.7, 96.6), (-176.7, 96.9), (-176.4, 97.2), (-176.4, 97.8), (-175.8, 98.4), (-175.5, 98.4), (-175.2, 98.7), (-175.2, 99.9), (-175.5, 100.2), (-175.5, 100.5), (-175.8, 100.8), (-175.8, 101.5), (-176.1, 101.8), (-177.6, 101.8), (-177.9, 102.1), (-178.2, 102.1), (-178.5, 102.4), (-178.8, 102.4), (-179.2, 102.7), (-179.5, 102.7), (-179.5, 103.0), (-180.1, 103.6), (-180.4, 103.6), (-181.0, 104.2), (-181.3, 104.2), (-180.4, 104.2), (-180.1, 103.9), (-179.2, 103.9), (-178.8, 104.2), (-177.9, 104.2), (-177.6, 103.9), (-177.3, 103.9), (-177.0, 103.6), (-176.7, 103.6), (-176.4, 103.3), (-176.1, 103.3), (-175.8, 103.0), (-175.5, 103.0), (-175.5, 102.4), (-175.2, 102.1), (-175.2, 101.8), (-173.9, 100.5), (-173.9, 99.9), (-173.6, 99.6), (-173.6, 99.3), (-173.0, 98.7), (-173.0, 98.1), (-172.7, 97.8), (-172.7, 96.9), (-172.1, 96.2), (-171.5, 96.2), (-171.2, 95.9), (-171.2, 94.7), (-171.2, 95.9), (-171.5, 96.2), (-172.1, 96.2), (-172.4, 95.9), (-172.4, 95.3), (-172.7, 95.0), (-172.7, 94.4), (-173.3, 93.8), (-173.6, 93.8), (-173.9, 93.5), (-173.9, 93.2), (-173.6, 92.9), (-173.6, 92.6), (-173.3, 92.3), (-173.0, 92.3), (-171.5, 93.8), (-171.5, 94.1), (-171.5, 93.5), (-172.7, 92.3) (0.333, 0.278, 0.216)</w:t>
      </w:r>
    </w:p>
    <w:p>
      <w:r>
        <w:t>(-173.3, 94.7), (-173.6, 94.7), (-173.6, 96.2), (-173.3, 95.9), (-172.7, 95.9), (-172.7, 95.6), (-173.0, 95.3), (-173.0, 95.0) (0.400, 0.333, 0.251)</w:t>
      </w:r>
    </w:p>
    <w:p>
      <w:r>
        <w:t>(-173.3, 92.6), (-173.3, 92.9), (-173.6, 93.2), (-173.6, 93.5), (-173.3, 93.5), (-172.4, 94.4), (-172.4, 95.0), (-172.1, 95.3), (-172.1, 95.9), (-171.5, 95.9), (-171.5, 94.4), (-171.8, 94.1), (-171.8, 93.8), (-173.0, 92.6) (0.267, 0.231, 0.180)</w:t>
      </w:r>
    </w:p>
    <w:p>
      <w:r>
        <w:t>(-174.6, 93.8), (-174.9, 93.8), (-175.5, 94.4), (-175.2, 94.4), (-174.9, 94.1), (-174.6, 94.1) (0.267, 0.231, 0.180)</w:t>
      </w:r>
    </w:p>
    <w:p>
      <w:r>
        <w:t>(-170.9, 95.0), (-170.9, 95.9), (-171.5, 96.6), (-172.1, 96.6), (-172.4, 96.9), (-172.4, 97.8), (-172.7, 98.1), (-172.7, 98.7), (-173.0, 99.0), (-172.7, 98.7), (-172.7, 98.1), (-172.4, 97.8), (-172.4, 97.2), (-171.8, 96.6), (-171.5, 96.6), (-171.2, 96.2), (-170.9, 96.2) (0.333, 0.333, 0.329)</w:t>
      </w:r>
    </w:p>
    <w:p>
      <w:r>
        <w:t>(-171.2, 98.1), (-171.5, 98.1), (-171.5, 99.0), (-171.5, 98.7), (-171.2, 98.4) (0.627, 0.627, 0.631)</w:t>
      </w:r>
    </w:p>
    <w:p>
      <w:r>
        <w:t>(-170.9, 93.2), (-170.9, 94.7), (-170.6, 95.0), (-170.6, 96.2), (-170.9, 96.6), (-171.2, 96.6), (-171.5, 96.9), (-171.8, 96.9), (-172.1, 97.2), (-172.1, 97.8), (-172.1, 97.5), (-171.5, 96.9), (-170.9, 96.9), (-170.3, 97.5), (-170.3, 97.8), (-170.3, 96.9), (-170.0, 96.6), (-170.0, 96.2), (-169.7, 95.9), (-169.7, 95.6), (-169.4, 95.3), (-169.7, 95.6), (-170.3, 95.6), (-170.6, 95.3), (-170.6, 95.0), (-170.9, 94.7) (0.412, 0.408, 0.412)</w:t>
      </w:r>
    </w:p>
    <w:p>
      <w:r>
        <w:t>(-168.1, 93.2), (-168.4, 93.2), (-168.4, 95.3), (-168.4, 93.8), (-168.1, 93.5) (0.059, 0.059, 0.059)</w:t>
      </w:r>
    </w:p>
    <w:p>
      <w:r>
        <w:t>(-168.4, 92.3), (-168.4, 92.9), (-168.1, 92.6) (0.125, 0.102, 0.086)</w:t>
      </w:r>
    </w:p>
    <w:p>
      <w:r>
        <w:t>(-168.7, 90.4), (-168.7, 95.0), (-168.7, 91.4), (-168.4, 91.0), (-168.4, 90.7) (0.208, 0.184, 0.153)</w:t>
      </w:r>
    </w:p>
    <w:p>
      <w:r>
        <w:t>(-169.4, 88.6), (-169.4, 89.2), (-169.7, 89.5), (-169.7, 91.0), (-169.4, 91.4), (-169.4, 91.7), (-169.0, 92.0), (-169.0, 95.0), (-169.0, 92.0), (-169.4, 91.7), (-169.4, 90.7), (-169.7, 90.4), (-169.7, 89.5), (-169.4, 89.2) (0.333, 0.333, 0.329)</w:t>
      </w:r>
    </w:p>
    <w:p>
      <w:r>
        <w:t>(-170.3, 90.4), (-170.3, 91.0), (-170.0, 91.4), (-170.0, 91.7), (-169.4, 92.3), (-169.4, 92.9), (-169.4, 92.0), (-169.7, 91.7), (-169.7, 91.4), (-170.0, 91.0), (-170.0, 90.7) (0.412, 0.408, 0.412)</w:t>
      </w:r>
    </w:p>
    <w:p>
      <w:r>
        <w:t>(-168.7, 89.8), (-169.0, 89.8), (-169.0, 91.0), (-169.0, 90.4), (-168.7, 90.1), (-168.4, 90.4), (-168.4, 90.1) (0.267, 0.231, 0.180)</w:t>
      </w:r>
    </w:p>
    <w:p>
      <w:r>
        <w:t>(-169.0, 87.7), (-169.4, 88.0), (-169.4, 88.3), (-169.0, 88.6), (-169.0, 89.2), (-169.4, 89.5), (-169.4, 90.4), (-169.4, 89.8), (-169.0, 89.5), (-168.7, 89.5), (-168.4, 89.8), (-168.7, 89.5), (-168.7, 89.2), (-169.0, 88.9) (0.333, 0.278, 0.216)</w:t>
      </w:r>
    </w:p>
    <w:p>
      <w:r>
        <w:t>(-168.7, 85.8), (-168.7, 86.8), (-169.4, 87.4), (-169.4, 87.7), (-169.0, 87.4), (-168.7, 87.7), (-168.7, 88.9), (-168.4, 89.2), (-168.4, 89.5), (-168.4, 89.2), (-168.7, 88.9), (-168.7, 87.1), (-168.4, 86.8), (-168.4, 86.1) (0.333, 0.333, 0.329)</w:t>
      </w:r>
    </w:p>
    <w:p>
      <w:r>
        <w:t>(-168.7, 78.5), (-168.7, 79.1), (-169.4, 79.7), (-169.7, 79.7), (-169.7, 80.0), (-170.0, 80.3), (-170.0, 80.6), (-170.9, 81.6), (-171.5, 80.9), (-171.8, 80.9), (-171.5, 80.9), (-170.9, 81.6), (-170.9, 82.2), (-170.3, 82.8), (-170.3, 84.0), (-170.9, 84.6), (-171.5, 84.6), (-172.1, 84.0), (-172.4, 84.3), (-172.7, 84.0), (-173.0, 84.0), (-173.0, 84.3), (-173.3, 84.6), (-172.7, 84.0), (-172.4, 84.3), (-172.4, 85.2), (-172.1, 85.5), (-172.1, 87.4), (-171.8, 87.7), (-171.8, 88.0), (-171.5, 88.3), (-171.5, 88.9), (-171.8, 89.2), (-171.8, 89.5), (-172.1, 89.8), (-172.7, 89.2), (-173.3, 89.2), (-173.6, 89.5), (-173.6, 89.8), (-173.9, 90.1), (-173.9, 90.4), (-174.9, 91.4), (-175.5, 91.4), (-174.6, 91.4), (-174.3, 91.0), (-174.3, 90.7), (-173.9, 90.4), (-173.9, 90.1), (-173.6, 89.8), (-172.7, 89.8), (-172.4, 90.1), (-172.4, 90.4), (-172.1, 90.7), (-172.1, 91.0), (-170.9, 92.3), (-170.9, 92.6), (-170.6, 92.9), (-170.6, 94.7), (-170.3, 95.0), (-170.3, 95.3), (-169.7, 95.3), (-169.4, 95.0), (-169.4, 93.2), (-169.7, 92.9), (-169.7, 92.3), (-170.3, 91.7), (-170.3, 91.4), (-170.6, 91.0), (-170.6, 90.4), (-170.3, 90.1), (-170.3, 89.2), (-170.0, 88.9), (-170.0, 86.8), (-169.7, 86.5), (-169.7, 84.6), (-169.4, 84.3), (-169.4, 81.9), (-169.0, 81.6), (-169.0, 80.3), (-168.7, 80.0) (0.518, 0.506, 0.494)</w:t>
      </w:r>
    </w:p>
    <w:p>
      <w:r>
        <w:t>(-172.1, 80.9), (-172.4, 81.2), (-172.4, 83.4), (-172.7, 83.7), (-172.4, 84.0), (-173.3, 84.9), (-173.3, 85.2), (-173.6, 85.5), (-173.6, 86.1), (-173.9, 86.5), (-173.9, 87.4), (-173.3, 88.0), (-173.6, 88.3), (-174.3, 88.3), (-174.6, 88.0), (-174.9, 88.0), (-175.5, 88.6), (-175.5, 88.9), (-175.8, 89.2), (-175.8, 89.5), (-176.1, 89.8), (-176.1, 90.4), (-175.8, 90.7), (-175.8, 91.0), (-174.9, 91.0), (-174.3, 90.4), (-174.3, 90.1), (-173.9, 89.8), (-173.9, 89.5), (-173.3, 88.9), (-172.7, 88.9), (-172.1, 89.5), (-172.1, 89.2), (-171.8, 88.9), (-171.8, 88.3), (-172.1, 88.0), (-172.1, 87.7), (-172.4, 87.4), (-172.4, 85.5), (-172.7, 85.2), (-172.7, 84.3), (-172.1, 83.7), (-171.5, 84.3), (-170.9, 84.3), (-170.6, 84.0), (-170.6, 82.8), (-171.2, 82.2), (-171.2, 81.6), (-171.5, 81.2), (-171.8, 81.2) (0.639, 0.533, 0.412)</w:t>
      </w:r>
    </w:p>
    <w:p>
      <w:r>
        <w:t>(-174.6, 87.7), (-174.3, 88.0), (-173.6, 88.0), (-173.9, 87.7), (-174.3, 88.0) (0.518, 0.506, 0.494)</w:t>
      </w:r>
    </w:p>
    <w:p>
      <w:r>
        <w:t>(-174.6, 89.2), (-174.9, 89.2), (-175.5, 89.8), (-175.5, 90.4), (-175.2, 90.1), (-174.6, 90.1) (0.714, 0.608, 0.490)</w:t>
      </w:r>
    </w:p>
    <w:p>
      <w:r>
        <w:t>(-177.6, 87.1), (-177.0, 87.7), (-177.0, 88.6), (-177.3, 88.9), (-177.9, 88.9), (-178.5, 88.3), (-178.5, 88.0), (-178.5, 88.3), (-177.6, 89.2), (-177.0, 88.6), (-177.0, 87.7) (0.267, 0.231, 0.180)</w:t>
      </w:r>
    </w:p>
    <w:p>
      <w:r>
        <w:t>(-178.5, 86.5), (-178.5, 87.1), (-178.2, 87.4), (-178.2, 87.7), (-177.6, 88.3), (-177.6, 87.7), (-178.2, 87.1), (-178.2, 86.5) (0.192, 0.129, 0.102)</w:t>
      </w:r>
    </w:p>
    <w:p>
      <w:r>
        <w:t>(-178.2, 85.5), (-178.5, 85.8), (-178.5, 86.1), (-178.8, 86.5), (-178.8, 87.1), (-178.5, 87.4), (-178.5, 87.7), (-178.2, 88.0), (-178.2, 88.3), (-177.9, 88.6), (-177.6, 88.6), (-177.3, 88.3), (-177.3, 87.7), (-177.9, 87.1), (-177.9, 85.5) (0.251, 0.184, 0.118)</w:t>
      </w:r>
    </w:p>
    <w:p>
      <w:r>
        <w:t>(-174.6, 84.0), (-174.6, 84.6), (-175.5, 85.5), (-175.5, 86.5), (-176.1, 87.1), (-177.0, 86.1), (-177.3, 86.5), (-177.3, 86.8), (-176.4, 87.7), (-176.4, 88.3), (-176.4, 87.7), (-175.5, 86.8), (-175.5, 86.1), (-175.2, 85.8), (-175.2, 85.5), (-174.9, 85.2), (-174.9, 84.9), (-174.6, 84.6) (0.400, 0.333, 0.251)</w:t>
      </w:r>
    </w:p>
    <w:p>
      <w:r>
        <w:t>(-176.7, 83.1), (-177.0, 83.4), (-177.0, 83.7), (-177.3, 84.0), (-177.3, 84.3), (-177.0, 84.3), (-177.0, 83.4) (0.251, 0.184, 0.118)</w:t>
      </w:r>
    </w:p>
    <w:p>
      <w:r>
        <w:t>(-175.5, 80.3), (-175.8, 80.6), (-175.8, 80.9), (-176.4, 81.6), (-176.4, 81.9), (-176.7, 82.2), (-177.0, 82.2), (-177.0, 82.5), (-177.3, 82.8), (-177.3, 83.4), (-177.6, 83.7), (-177.6, 84.3), (-178.2, 84.9), (-178.2, 85.2), (-178.5, 85.5), (-177.9, 84.9), (-177.6, 85.2), (-177.6, 86.1), (-177.6, 85.8), (-177.3, 85.5), (-177.0, 85.5), (-176.7, 85.2), (-176.1, 85.2), (-176.1, 84.6), (-175.8, 84.3), (-175.5, 84.3), (-175.2, 84.0), (-176.1, 83.1), (-176.1, 82.5), (-176.4, 82.2), (-176.1, 81.9), (-176.1, 81.6), (-175.8, 81.2), (-175.8, 80.9), (-175.5, 80.6), (-175.2, 80.9), (-175.2, 81.2), (-175.2, 80.9), (-175.5, 80.6) (0.267, 0.231, 0.180)</w:t>
      </w:r>
    </w:p>
    <w:p>
      <w:r>
        <w:t>(-174.3, 73.0), (-174.9, 73.0), (-174.9, 73.6), (-175.2, 73.9), (-175.2, 74.8), (-175.5, 75.1), (-175.5, 76.0), (-175.8, 76.3), (-175.8, 77.9), (-175.5, 78.2), (-175.5, 79.1), (-175.8, 79.4), (-175.8, 79.7), (-176.1, 80.0), (-176.1, 80.6), (-176.4, 80.9), (-176.4, 81.2), (-177.3, 82.2), (-177.3, 82.5), (-177.6, 82.8), (-177.6, 83.4), (-177.9, 83.7), (-177.9, 84.0), (-178.2, 84.3), (-178.2, 84.6), (-178.5, 84.9), (-178.5, 85.2), (-178.8, 85.5), (-178.8, 85.8), (-179.2, 86.1), (-179.2, 86.5), (-179.2, 86.1), (-178.8, 85.8), (-178.8, 85.5), (-178.5, 85.2), (-178.5, 84.9), (-177.9, 84.3), (-177.9, 83.7), (-177.6, 83.4), (-177.6, 82.8), (-177.3, 82.5), (-177.3, 82.2), (-177.0, 81.9), (-176.7, 81.9), (-176.7, 81.6), (-176.1, 80.9), (-176.1, 80.6), (-175.5, 80.0), (-175.2, 80.3), (-175.2, 80.6), (-174.9, 80.9), (-174.9, 81.6), (-174.6, 81.9), (-174.6, 83.4), (-174.9, 83.7), (-174.9, 84.0), (-175.5, 84.6), (-175.8, 84.6), (-175.8, 85.2), (-176.1, 85.5), (-176.7, 85.5), (-177.0, 85.8), (-177.3, 85.8), (-177.3, 86.1), (-177.6, 86.5), (-177.6, 86.8), (-176.7, 87.7), (-176.7, 88.6), (-177.6, 89.5), (-178.8, 88.3), (-178.8, 87.7), (-179.2, 87.4), (-179.2, 87.1), (-179.2, 87.4), (-178.8, 87.7), (-178.8, 88.3), (-178.5, 88.6), (-178.5, 88.9), (-178.2, 89.2), (-177.9, 89.2), (-177.6, 89.5), (-177.6, 89.8), (-177.3, 89.8), (-177.0, 89.5), (-177.0, 88.9), (-176.7, 88.6), (-176.7, 87.7), (-177.6, 86.8), (-177.6, 86.5), (-177.0, 85.8), (-176.1, 86.8), (-175.8, 86.5), (-175.8, 85.5), (-174.9, 84.6), (-174.9, 84.0), (-174.6, 83.7), (-174.6, 81.9), (-174.9, 81.6), (-174.9, 77.9), (-174.6, 77.6), (-174.6, 77.0), (-174.3, 76.7), (-174.3, 76.0), (-174.6, 75.7), (-174.6, 75.1), (-174.9, 74.8), (-174.9, 74.2), (-174.6, 73.9), (-174.6, 73.3) (0.333, 0.278, 0.216)</w:t>
      </w:r>
    </w:p>
    <w:p>
      <w:r>
        <w:t>(-175.8, 82.8), (-175.8, 83.1), (-175.5, 83.4), (-175.2, 83.4), (-175.2, 82.8), (-175.2, 83.1), (-175.5, 83.4), (-175.8, 83.1) (0.290, 0.173, 0.149)</w:t>
      </w:r>
    </w:p>
    <w:p>
      <w:r>
        <w:t>(-175.8, 81.6), (-175.8, 82.5), (-175.5, 82.8), (-175.5, 83.1), (-175.5, 82.8), (-175.2, 82.5), (-175.2, 82.2), (-175.5, 81.9), (-175.5, 81.6) (0.251, 0.184, 0.118)</w:t>
      </w:r>
    </w:p>
    <w:p>
      <w:r>
        <w:t>(-167.5, 68.4), (-168.1, 69.0), (-168.1, 70.5), (-169.7, 72.1), (-169.7, 73.0), (-170.0, 73.3), (-170.0, 73.9), (-170.3, 74.2), (-170.3, 74.5), (-170.6, 74.8), (-170.6, 75.1), (-170.9, 75.4), (-170.9, 75.7), (-171.2, 76.0), (-171.2, 76.3), (-171.5, 76.7), (-171.5, 77.0), (-172.4, 77.9), (-172.4, 78.5), (-173.0, 79.1), (-173.3, 79.1), (-173.9, 78.5), (-173.9, 79.4), (-173.6, 79.7), (-173.6, 84.3), (-173.9, 84.6), (-173.9, 85.2), (-174.6, 85.8), (-174.6, 86.5), (-174.9, 86.8), (-174.9, 87.1), (-175.5, 87.7), (-175.8, 87.7), (-175.8, 88.3), (-176.1, 88.6), (-176.1, 89.2), (-176.4, 89.5), (-176.4, 90.7), (-176.1, 91.0), (-176.1, 91.4), (-175.8, 91.7), (-174.6, 91.7), (-173.6, 90.7), (-173.6, 90.4), (-173.3, 90.1), (-173.0, 90.1), (-172.4, 90.7), (-172.7, 90.4), (-172.7, 90.1), (-173.6, 90.1), (-173.6, 90.4), (-173.9, 90.7), (-173.9, 91.0), (-174.6, 91.7), (-175.5, 91.7), (-176.4, 90.7), (-176.4, 89.5), (-176.1, 89.2), (-176.1, 88.9), (-175.8, 88.6), (-175.8, 88.3), (-175.2, 87.7), (-174.9, 87.7), (-174.6, 87.4), (-174.3, 87.7), (-174.3, 85.8), (-173.9, 85.5), (-173.9, 85.2), (-173.6, 84.9), (-173.6, 84.6), (-173.3, 84.3), (-173.3, 84.0), (-173.0, 83.7), (-173.0, 81.9), (-172.7, 81.6), (-172.7, 80.9), (-172.4, 80.6), (-171.5, 80.6), (-170.9, 81.2), (-170.3, 80.6), (-170.3, 80.3), (-170.0, 80.0), (-170.0, 77.9), (-169.4, 77.3), (-168.7, 77.9), (-168.7, 78.2), (-168.7, 77.6), (-167.8, 76.7), (-167.8, 76.3), (-168.4, 77.0), (-169.0, 76.3), (-169.0, 74.2), (-169.4, 73.9), (-169.4, 72.1), (-168.7, 71.4), (-168.4, 71.4), (-168.4, 71.1), (-168.1, 70.8), (-168.1, 69.3), (-167.5, 68.7), (-167.2, 68.7) (0.549, 0.463, 0.357)</w:t>
      </w:r>
    </w:p>
    <w:p>
      <w:r>
        <w:t>(-177.6, 79.7), (-177.9, 79.7), (-178.2, 80.0), (-178.2, 80.6), (-177.6, 80.0) (0.518, 0.506, 0.494)</w:t>
      </w:r>
    </w:p>
    <w:p>
      <w:r>
        <w:t>(-181.6, 76.0), (-181.9, 76.0), (-182.2, 75.7), (-182.8, 75.7), (-183.4, 76.3), (-183.4, 76.7), (-183.8, 77.0), (-183.8, 77.3), (-184.4, 77.9), (-184.4, 78.5), (-185.3, 79.4), (-185.3, 79.7), (-185.0, 80.0), (-184.4, 80.0), (-184.1, 80.3), (-183.4, 80.3), (-183.1, 80.0), (-183.1, 79.1), (-183.4, 78.8), (-183.4, 78.5), (-183.1, 78.2), (-182.8, 78.2), (-182.5, 78.5), (-182.5, 78.8), (-181.9, 78.8), (-181.9, 77.6), (-181.6, 77.3) (0.549, 0.463, 0.357)</w:t>
      </w:r>
    </w:p>
    <w:p>
      <w:r>
        <w:t>(-183.4, 83.7), (-183.4, 84.0), (-183.1, 84.3), (-183.1, 84.6), (-182.8, 84.3) (0.639, 0.533, 0.412)</w:t>
      </w:r>
    </w:p>
    <w:p>
      <w:r>
        <w:t>(-183.1, 83.7), (-182.5, 84.3), (-183.1, 84.9), (-183.4, 84.6), (-183.4, 84.3), (-183.4, 84.9), (-182.8, 84.9), (-182.5, 85.2), (-182.5, 86.1), (-182.5, 85.8), (-182.2, 85.5), (-181.9, 85.5), (-181.6, 85.8), (-181.6, 86.1), (-181.3, 86.5), (-181.3, 86.8), (-181.6, 87.1), (-181.6, 87.4), (-181.9, 87.7), (-182.5, 87.1), (-181.9, 87.7), (-181.6, 87.4), (-181.6, 87.1), (-181.0, 86.5), (-180.7, 86.5), (-180.4, 86.1), (-180.4, 85.8), (-180.1, 85.5), (-180.1, 84.3), (-181.0, 84.3), (-181.6, 84.9), (-182.2, 84.9), (-182.5, 84.6), (-182.5, 84.3) (0.518, 0.506, 0.494)</w:t>
      </w:r>
    </w:p>
    <w:p>
      <w:r>
        <w:t>(-182.2, 85.8), (-182.2, 86.1), (-182.5, 86.5), (-182.5, 86.8), (-181.9, 87.4), (-181.9, 87.1), (-181.6, 86.8), (-181.6, 86.5), (-181.9, 86.1), (-181.9, 85.8) (0.639, 0.533, 0.412)</w:t>
      </w:r>
    </w:p>
    <w:p>
      <w:r>
        <w:t>(-180.7, 84.9), (-180.7, 85.2), (-180.4, 85.2), (-180.4, 84.9) (0.639, 0.533, 0.412)</w:t>
      </w:r>
    </w:p>
    <w:p>
      <w:r>
        <w:t>(-179.5, 90.4), (-179.5, 91.7), (-179.2, 92.0), (-179.2, 92.3), (-178.8, 92.6), (-178.5, 92.3), (-178.5, 90.7), (-178.8, 90.4) (0.518, 0.506, 0.494)</w:t>
      </w:r>
    </w:p>
    <w:p>
      <w:r>
        <w:t>(-171.5, 62.0), (-171.8, 62.0), (-172.7, 62.9), (-172.1, 62.3), (-171.5, 62.3), (-171.2, 62.6), (-171.2, 64.1), (-170.9, 64.4), (-170.9, 65.0), (-170.6, 65.3), (-170.9, 65.6), (-170.9, 65.9), (-172.1, 67.2), (-172.1, 67.8), (-172.4, 68.1), (-172.4, 68.4), (-173.0, 69.0), (-173.0, 69.3), (-173.3, 69.6), (-173.3, 71.1), (-173.9, 71.8), (-174.3, 71.8), (-174.9, 71.1), (-174.9, 70.8), (-175.5, 70.2), (-175.5, 69.9), (-175.8, 69.6), (-175.8, 69.0), (-175.8, 69.6), (-175.5, 69.9), (-175.5, 70.2), (-175.2, 70.5), (-175.2, 70.8), (-174.6, 71.4), (-174.6, 72.1), (-175.2, 72.7), (-175.2, 73.0), (-175.5, 73.3), (-175.5, 74.5), (-175.8, 74.8), (-175.8, 76.0), (-176.1, 76.3), (-176.1, 77.9), (-175.8, 78.2), (-175.8, 79.1), (-176.1, 79.4), (-176.1, 79.7), (-176.4, 80.0), (-176.4, 80.3), (-176.7, 80.6), (-176.7, 80.9), (-177.3, 81.6), (-177.3, 81.9), (-177.6, 82.2), (-177.6, 82.5), (-178.2, 83.1), (-178.2, 83.7), (-178.5, 84.0), (-178.5, 84.6), (-178.8, 84.9), (-178.8, 85.2), (-179.2, 85.5), (-179.2, 85.8), (-179.5, 86.1), (-179.5, 87.4), (-179.2, 87.7), (-179.2, 88.6), (-177.6, 90.1), (-177.6, 92.9), (-176.7, 93.8), (-176.7, 94.1), (-176.4, 94.4), (-176.4, 95.0), (-176.7, 95.3), (-176.7, 95.6), (-177.0, 95.9), (-177.0, 99.0), (-177.9, 99.9), (-177.9, 100.2), (-178.5, 100.8), (-178.5, 101.2), (-179.2, 101.8), (-179.5, 101.8), (-180.1, 102.4), (-180.1, 102.7), (-180.7, 103.3), (-181.0, 103.3), (-181.3, 103.6), (-181.6, 103.6), (-182.8, 104.8), (-182.8, 105.4), (-182.5, 105.7), (-182.5, 106.1), (-182.8, 106.4), (-185.0, 106.4), (-185.3, 106.1), (-185.3, 103.9), (-185.6, 103.9), (-186.2, 104.5), (-186.2, 104.8), (-186.8, 105.4), (-187.1, 105.4), (-187.4, 105.7), (-187.7, 105.7), (-188.3, 106.4), (-188.6, 106.4), (-189.3, 107.0), (-193.5, 107.0), (-191.4, 107.0), (-191.1, 107.3), (-189.6, 107.3), (-189.3, 107.6), (-189.3, 107.9), (-189.0, 108.2), (-189.3, 108.5), (-189.3, 109.4), (-189.6, 109.7), (-189.6, 110.0), (-190.2, 110.6), (-191.1, 110.6), (-191.4, 111.0), (-191.7, 111.0), (-191.7, 111.3), (-192.6, 112.2), (-193.9, 112.2), (-194.2, 112.5), (-194.2, 114.0), (-193.9, 114.3), (-194.2, 114.6), (-194.2, 114.9), (-194.8, 115.5), (-195.1, 115.5), (-195.7, 114.9), (-195.7, 111.9), (-196.9, 110.6), (-196.9, 110.3), (-197.2, 110.0), (-197.2, 109.7), (-197.5, 109.7), (-197.8, 109.4), (-198.1, 109.4), (-198.8, 108.8), (-198.8, 108.2), (-199.1, 107.9), (-199.1, 107.6), (-199.4, 107.3), (-199.1, 107.6), (-199.1, 107.9), (-198.8, 108.2), (-198.8, 108.8), (-198.1, 109.4), (-197.8, 109.4), (-196.9, 110.3), (-196.9, 110.6), (-196.0, 111.6), (-196.0, 112.2), (-195.7, 112.5), (-195.7, 115.5), (-196.3, 116.2), (-196.3, 116.5), (-196.6, 116.8), (-196.6, 117.7), (-195.7, 117.7), (-195.4, 117.4), (-195.4, 116.8), (-194.5, 115.9), (-192.6, 115.9), (-192.3, 115.5), (-191.7, 115.5), (-191.4, 115.2), (-191.1, 115.2), (-190.8, 114.9), (-190.5, 114.9), (-189.3, 113.7), (-189.0, 113.7), (-188.6, 113.4), (-188.3, 113.4), (-188.0, 113.1), (-187.7, 113.1), (-187.4, 112.8), (-187.1, 112.8), (-186.8, 112.5), (-186.5, 112.5), (-185.3, 111.3), (-185.0, 111.3), (-184.4, 110.6), (-184.4, 110.3), (-184.1, 110.0), (-184.1, 109.7), (-184.1, 110.0), (-184.4, 110.3), (-184.4, 110.6), (-184.7, 111.0), (-185.0, 111.0), (-185.9, 111.9), (-186.2, 111.9), (-186.8, 112.5), (-187.1, 112.5), (-187.4, 112.8), (-187.7, 112.8), (-188.0, 113.1), (-188.3, 113.1), (-188.6, 113.4), (-189.6, 113.4), (-190.2, 114.0), (-190.2, 114.3), (-190.8, 114.9), (-191.1, 114.9), (-191.7, 115.5), (-192.6, 115.5), (-192.9, 115.2), (-192.9, 114.9), (-192.6, 114.6), (-192.6, 114.3), (-191.7, 113.4), (-190.8, 113.4), (-190.5, 113.1), (-190.2, 113.1), (-189.9, 112.8), (-189.9, 112.5), (-189.0, 111.6), (-188.6, 111.6), (-188.3, 111.3), (-188.0, 111.3), (-187.4, 110.6), (-187.4, 109.4), (-186.8, 108.8), (-186.5, 108.8), (-186.2, 108.5), (-185.9, 108.5), (-184.7, 107.3), (-184.4, 107.3), (-184.1, 107.0), (-182.8, 107.0), (-182.5, 106.7), (-182.2, 106.7), (-181.9, 106.4), (-181.6, 106.4), (-181.3, 106.1), (-181.0, 106.1), (-180.1, 105.1), (-179.2, 105.1), (-178.8, 104.8), (-177.9, 105.7), (-177.9, 106.4), (-178.8, 107.3), (-179.2, 107.3), (-179.5, 107.6), (-179.8, 107.6), (-180.1, 107.9), (-180.4, 107.9), (-180.1, 107.9), (-179.8, 107.6), (-179.5, 107.6), (-179.2, 107.3), (-178.8, 107.3), (-178.5, 107.0), (-178.2, 107.0), (-177.9, 106.7), (-177.9, 105.4), (-177.6, 105.1), (-177.6, 104.8), (-177.3, 104.5), (-177.0, 104.5), (-176.1, 103.6), (-175.8, 103.6), (-175.2, 103.0), (-175.2, 102.4), (-174.3, 101.5), (-174.3, 101.2), (-173.9, 100.8), (-174.9, 101.8), (-174.9, 102.1), (-175.2, 102.4), (-175.2, 103.0), (-175.5, 103.3), (-175.8, 103.3), (-176.1, 103.6), (-176.4, 103.6), (-176.7, 103.9), (-177.0, 103.9), (-177.3, 104.2), (-177.6, 104.2), (-177.9, 104.5), (-178.8, 104.5), (-179.2, 104.2), (-180.1, 104.2), (-180.4, 104.5), (-181.3, 104.5), (-181.6, 104.2), (-181.3, 103.9), (-181.0, 103.9), (-180.4, 103.3), (-180.1, 103.3), (-179.8, 103.0), (-179.8, 102.7), (-179.5, 102.4), (-179.2, 102.4), (-178.8, 102.1), (-178.5, 102.1), (-178.2, 101.8), (-177.9, 101.8), (-177.6, 101.5), (-176.1, 101.5), (-176.1, 100.8), (-175.8, 100.5), (-175.8, 100.2), (-175.5, 99.9), (-175.5, 98.7), (-175.8, 98.7), (-176.7, 97.8), (-176.7, 97.2), (-177.0, 96.9), (-177.0, 96.6), (-176.7, 96.2), (-176.7, 95.6), (-176.4, 95.3), (-176.4, 93.8), (-177.6, 92.6), (-177.6, 91.4), (-177.3, 91.0), (-177.0, 91.0), (-176.7, 91.4), (-176.7, 91.7), (-176.4, 92.0), (-176.4, 92.3), (-176.1, 92.6), (-176.1, 92.9), (-174.9, 92.9), (-174.6, 92.6), (-174.3, 92.6), (-173.3, 91.7), (-172.7, 91.7), (-172.4, 92.0), (-172.4, 92.3), (-171.5, 93.2), (-171.5, 92.9), (-172.7, 91.7), (-172.7, 91.4), (-173.3, 91.4), (-174.6, 92.6), (-175.8, 92.6), (-176.4, 92.0), (-176.4, 91.7), (-176.7, 91.4), (-176.7, 91.0), (-177.0, 90.7), (-177.0, 89.8), (-177.3, 90.1), (-177.6, 90.1), (-177.9, 89.8), (-177.9, 89.5), (-178.2, 89.5), (-178.8, 88.9), (-178.8, 88.6), (-179.2, 88.3), (-179.2, 87.7), (-179.5, 87.4), (-179.5, 86.1), (-179.2, 85.8), (-179.2, 85.5), (-178.8, 85.2), (-178.8, 84.9), (-178.5, 84.6), (-178.5, 84.3), (-178.2, 84.0), (-178.2, 83.7), (-177.9, 83.4), (-177.9, 82.8), (-177.6, 82.5), (-177.6, 82.2), (-176.7, 81.2), (-176.7, 80.9), (-176.4, 80.6), (-176.4, 80.0), (-176.1, 79.7), (-176.1, 79.4), (-175.8, 79.1), (-175.8, 78.2), (-176.1, 77.9), (-176.1, 76.3), (-175.8, 76.0), (-175.8, 75.1), (-175.5, 74.8), (-175.5, 73.9), (-175.2, 73.6), (-175.2, 73.0), (-174.9, 72.7), (-174.3, 72.7), (-173.9, 73.0), (-174.3, 73.3), (-174.3, 73.9), (-174.6, 74.2), (-174.6, 74.8), (-174.3, 75.1), (-174.3, 75.7), (-173.9, 76.0), (-173.9, 76.7), (-174.3, 77.0), (-174.3, 77.6), (-174.6, 77.9), (-174.6, 81.6), (-174.3, 81.9), (-174.3, 83.4), (-174.3, 81.9), (-174.6, 81.6), (-174.6, 77.9), (-173.6, 77.0), (-173.6, 76.7), (-173.9, 76.3), (-173.9, 75.7), (-174.3, 75.4), (-174.3, 73.6), (-173.9, 73.3), (-173.9, 73.0), (-173.6, 72.7), (-173.6, 71.4), (-173.3, 71.1), (-173.3, 69.9), (-173.0, 69.6), (-173.0, 69.3), (-172.1, 68.4), (-172.1, 67.8), (-171.8, 67.5), (-171.8, 67.2), (-170.9, 66.2), (-170.9, 65.6), (-170.6, 65.3), (-170.6, 65.0), (-170.9, 64.7), (-170.9, 64.4), (-171.2, 64.1), (-171.2, 63.2), (-170.9, 62.9), (-170.9, 62.6) (0.400, 0.333, 0.251)</w:t>
      </w:r>
    </w:p>
    <w:p>
      <w:r>
        <w:t>(-178.2, 95.3), (-179.2, 95.3), (-179.5, 95.0), (-179.8, 95.3), (-180.1, 95.3), (-180.4, 95.6), (-181.0, 95.6), (-179.5, 95.6), (-179.2, 95.3), (-178.8, 95.3), (-178.5, 95.6), (-178.5, 96.2), (-179.2, 96.9), (-179.5, 96.9), (-179.5, 98.1), (-179.8, 98.4), (-180.1, 98.4), (-180.4, 98.1), (-180.7, 98.1), (-180.4, 98.4), (-180.4, 99.9), (-180.1, 99.9), (-178.8, 98.7), (-178.8, 98.1), (-178.5, 97.8), (-178.5, 96.6), (-178.2, 96.2) (0.518, 0.506, 0.494)</w:t>
      </w:r>
    </w:p>
    <w:p>
      <w:r>
        <w:t>(-181.9, 98.7), (-182.2, 99.0), (-181.9, 99.0) (0.518, 0.506, 0.494)</w:t>
      </w:r>
    </w:p>
    <w:p>
      <w:r>
        <w:t>(-182.2, 96.2), (-184.1, 96.2), (-184.4, 96.6), (-186.2, 96.6), (-186.5, 96.9), (-186.8, 96.9), (-186.8, 97.5), (-186.5, 97.5), (-186.2, 97.8), (-185.0, 97.8), (-184.7, 97.5), (-184.7, 97.2), (-184.4, 96.9), (-184.1, 97.2), (-184.1, 98.1), (-184.7, 98.7), (-184.7, 99.6), (-184.1, 99.6), (-183.8, 99.3), (-183.8, 99.0), (-183.1, 98.4), (-182.8, 98.4), (-182.2, 97.8) (0.714, 0.608, 0.490)</w:t>
      </w:r>
    </w:p>
    <w:p>
      <w:r>
        <w:t>(-185.6, 106.7), (-185.9, 107.0), (-186.5, 107.0), (-187.1, 107.6), (-187.4, 107.6), (-187.4, 107.9), (-187.7, 108.2), (-186.8, 108.2), (-186.2, 107.6), (-185.9, 107.6), (-185.6, 107.3) (0.467, 0.396, 0.302)</w:t>
      </w:r>
    </w:p>
    <w:p>
      <w:r>
        <w:t>(-178.2, 105.7), (-178.8, 105.1), (-179.2, 105.4), (-180.1, 105.4), (-181.0, 106.4), (-181.3, 106.4), (-181.6, 106.7), (-181.9, 106.7), (-182.2, 107.0), (-182.5, 107.0), (-182.8, 107.3), (-184.1, 107.3), (-184.4, 107.6), (-184.7, 107.6), (-185.9, 108.8), (-186.2, 108.8), (-186.5, 109.1), (-186.8, 109.1), (-187.1, 109.4), (-187.1, 110.6), (-188.0, 111.6), (-188.3, 111.6), (-188.6, 111.9), (-189.0, 111.9), (-189.6, 112.5), (-189.6, 112.8), (-190.2, 113.4), (-190.5, 113.4), (-190.8, 113.7), (-191.7, 113.7), (-192.3, 114.3), (-192.3, 114.6), (-192.6, 114.9), (-192.6, 115.2), (-191.7, 115.2), (-191.1, 114.6), (-190.8, 114.6), (-190.5, 114.3), (-190.5, 114.0), (-189.6, 113.1), (-188.6, 113.1), (-188.3, 112.8), (-188.0, 112.8), (-187.7, 112.5), (-187.4, 112.5), (-187.1, 112.2), (-186.8, 112.2), (-186.2, 111.6), (-185.9, 111.6), (-185.0, 110.6), (-184.7, 110.6), (-184.7, 110.3), (-184.4, 110.0), (-184.4, 109.7), (-184.1, 109.4), (-184.1, 109.1), (-183.8, 108.8), (-183.8, 108.5), (-183.4, 108.2), (-183.1, 108.2), (-182.8, 107.9), (-182.5, 107.9), (-182.2, 108.2), (-181.9, 108.2), (-181.6, 107.9), (-180.7, 107.9), (-180.4, 107.6), (-180.1, 107.6), (-179.8, 107.3), (-179.5, 107.3), (-179.2, 107.0), (-178.8, 107.0), (-178.2, 106.4) (0.333, 0.278, 0.216)</w:t>
      </w:r>
    </w:p>
    <w:p>
      <w:r>
        <w:t>(-184.1, 108.5), (-184.7, 108.5), (-185.6, 109.4), (-186.2, 109.4), (-186.5, 109.7), (-186.5, 110.0), (-186.8, 110.3), (-186.8, 111.3), (-187.4, 111.9), (-187.7, 111.9), (-187.4, 111.9), (-187.1, 111.6), (-186.8, 111.6), (-186.5, 111.3), (-186.2, 111.3), (-184.4, 109.4), (-184.4, 108.8) (0.267, 0.231, 0.180)</w:t>
      </w:r>
    </w:p>
    <w:p>
      <w:r>
        <w:t>(-178.5, 106.1), (-179.8, 106.1), (-180.4, 106.7), (-180.7, 106.7), (-181.0, 107.0), (-181.3, 107.0), (-181.6, 107.3), (-181.9, 107.3), (-182.2, 107.6), (-181.0, 107.6), (-180.7, 107.3), (-180.4, 107.3), (-180.1, 107.0), (-179.5, 107.0), (-179.2, 106.7), (-178.8, 106.7), (-178.5, 106.4) (0.267, 0.231, 0.180)</w:t>
      </w:r>
    </w:p>
    <w:p>
      <w:r>
        <w:t>(-173.6, 100.5), (-173.6, 100.8), (-173.9, 101.2), (-173.9, 101.5), (-174.9, 102.4), (-174.9, 103.0), (-175.8, 103.9), (-176.1, 103.9), (-177.0, 104.8), (-177.3, 104.8), (-177.3, 105.1), (-177.6, 105.4), (-177.6, 106.7), (-178.2, 107.3), (-178.5, 107.3), (-178.8, 107.6), (-179.2, 107.6), (-179.5, 107.9), (-179.8, 107.9), (-180.1, 108.2), (-180.7, 108.2), (-181.0, 108.5), (-182.8, 108.5), (-183.1, 108.8), (-183.4, 108.8), (-183.4, 109.1), (-183.8, 109.4), (-183.8, 109.7), (-183.8, 109.4), (-183.1, 108.8), (-182.8, 108.8), (-182.5, 108.5), (-181.0, 108.5), (-180.7, 108.2), (-180.1, 108.2), (-179.8, 107.9), (-179.5, 107.9), (-179.2, 107.6), (-178.8, 107.6), (-178.5, 107.3), (-178.2, 107.3), (-177.6, 106.7), (-177.6, 106.4), (-177.3, 106.1), (-177.3, 105.4), (-176.7, 104.8), (-176.4, 104.8), (-176.1, 104.5), (-176.1, 104.2), (-174.9, 103.0), (-174.9, 102.4), (-173.9, 101.5), (-173.9, 101.2), (-173.6, 100.8) (0.467, 0.396, 0.302)</w:t>
      </w:r>
    </w:p>
    <w:p>
      <w:r>
        <w:t>(-176.7, 106.4), (-176.7, 107.0), (-177.6, 107.9), (-177.9, 107.9), (-177.6, 107.9), (-177.3, 107.6), (-177.0, 107.6), (-177.0, 107.3), (-176.7, 107.0) (0.639, 0.533, 0.412)</w:t>
      </w:r>
    </w:p>
    <w:p>
      <w:r>
        <w:t>(-173.3, 104.2), (-173.9, 104.2), (-174.3, 104.5), (-174.9, 104.5), (-175.5, 105.1), (-175.5, 105.4), (-176.4, 106.4), (-176.4, 107.3), (-176.1, 107.6), (-176.1, 107.9), (-176.4, 108.2), (-176.7, 108.2), (-177.0, 108.5), (-177.3, 108.5), (-177.3, 108.8), (-176.7, 109.4), (-176.7, 109.7), (-176.1, 109.7), (-176.1, 109.4), (-175.8, 109.1), (-175.8, 108.5), (-175.5, 108.2), (-175.2, 108.2), (-175.2, 107.9), (-174.9, 107.6), (-174.9, 107.3), (-175.2, 107.0), (-175.2, 106.7), (-174.9, 106.4), (-174.9, 106.1), (-174.3, 105.4), (-173.9, 105.4), (-173.3, 104.8) (0.627, 0.627, 0.631)</w:t>
      </w:r>
    </w:p>
    <w:p>
      <w:r>
        <w:t>(-173.3, 103.3), (-173.6, 103.6), (-173.9, 103.6), (-173.9, 103.9), (-174.3, 104.2), (-173.9, 103.9), (-173.6, 103.9), (-173.6, 103.6) (0.639, 0.533, 0.412)</w:t>
      </w:r>
    </w:p>
    <w:p>
      <w:r>
        <w:t>(-166.6, 85.2), (-166.6, 85.8), (-166.9, 86.1), (-166.9, 87.7), (-167.2, 88.0), (-166.9, 88.3), (-166.9, 91.0), (-166.6, 91.4), (-166.6, 92.6), (-166.3, 92.9), (-166.3, 95.9), (-166.0, 96.2), (-166.0, 97.2), (-165.7, 97.5), (-165.7, 98.4), (-165.4, 98.7), (-165.4, 100.5), (-165.1, 100.8), (-165.1, 101.5), (-164.8, 101.8), (-164.8, 102.4), (-164.5, 102.7), (-164.5, 104.8), (-164.1, 105.1), (-164.1, 106.1), (-163.8, 106.4), (-163.8, 107.9), (-163.5, 108.2), (-163.5, 109.1), (-163.2, 109.4), (-163.2, 110.3), (-162.9, 110.6), (-162.9, 111.6), (-162.6, 111.9), (-162.3, 111.6), (-162.3, 111.0), (-162.0, 110.6), (-162.0, 110.3), (-162.3, 110.0), (-162.3, 108.5), (-162.6, 108.2), (-162.6, 107.3), (-162.9, 107.0), (-162.9, 106.4), (-163.2, 106.1), (-163.2, 105.1), (-163.5, 104.8), (-163.5, 103.9), (-163.8, 103.6), (-163.8, 102.7), (-164.1, 102.4), (-164.1, 101.8), (-164.5, 101.5), (-164.5, 100.5), (-164.8, 100.2), (-164.8, 98.1), (-165.1, 97.8), (-165.1, 96.9), (-165.4, 96.6), (-165.4, 95.0), (-165.7, 94.7), (-165.7, 92.3), (-166.0, 92.0), (-166.0, 91.0), (-166.3, 90.7), (-166.3, 89.2), (-166.6, 88.9) (0.922, 0.925, 0.937)</w:t>
      </w:r>
    </w:p>
    <w:p>
      <w:r>
        <w:t>(-162.0, 96.6), (-162.6, 97.2), (-162.6, 97.5), (-162.3, 97.8), (-162.3, 99.0), (-162.0, 99.0), (-161.7, 98.7), (-161.7, 98.4), (-161.4, 98.1), (-161.4, 97.2) (0.769, 0.780, 0.804)</w:t>
      </w:r>
    </w:p>
    <w:p>
      <w:r>
        <w:t>(-160.2, 98.7), (-160.5, 99.0), (-160.2, 99.3), (-160.2, 99.6), (-159.9, 99.9), (-159.9, 99.6), (-159.6, 99.3), (-159.6, 99.0), (-159.9, 98.7) (0.769, 0.780, 0.804)</w:t>
      </w:r>
    </w:p>
    <w:p>
      <w:r>
        <w:t>(-165.1, 90.4), (-165.1, 93.5), (-164.8, 93.8), (-164.8, 95.9), (-164.1, 96.6), (-164.1, 96.9), (-163.8, 96.9), (-163.8, 95.9), (-163.5, 95.6), (-163.5, 95.3), (-163.2, 95.0), (-163.2, 94.1), (-163.5, 93.8), (-163.5, 94.1), (-163.8, 94.4), (-163.8, 94.7), (-164.1, 95.0), (-164.5, 94.7), (-164.5, 92.0), (-164.8, 91.7), (-164.8, 90.4) (0.769, 0.780, 0.804)</w:t>
      </w:r>
    </w:p>
    <w:p>
      <w:r>
        <w:t>(-166.9, 105.7), (-166.9, 106.4), (-166.6, 106.7), (-166.6, 107.0), (-166.3, 107.3), (-166.3, 107.9), (-166.0, 108.2), (-166.0, 110.6), (-165.7, 111.0), (-165.7, 111.3), (-165.4, 111.6), (-165.4, 112.8), (-165.1, 113.1), (-165.1, 113.4), (-164.8, 113.7), (-164.8, 115.2), (-164.8, 113.7), (-164.5, 113.4), (-164.5, 113.1), (-164.5, 113.4), (-164.8, 113.7), (-165.1, 113.4), (-165.1, 113.1), (-165.4, 112.8), (-165.4, 111.6), (-165.7, 111.3), (-165.7, 111.0), (-166.0, 110.6), (-166.0, 108.2), (-166.3, 107.9), (-166.3, 107.0), (-166.9, 106.4) (0.059, 0.059, 0.059)</w:t>
      </w:r>
    </w:p>
    <w:p>
      <w:r>
        <w:t>(-166.6, 111.9), (-166.6, 112.2), (-166.3, 112.2), (-166.3, 111.9) (0.176, 0.192, 0.204)</w:t>
      </w:r>
    </w:p>
    <w:p>
      <w:r>
        <w:t>(-165.7, 113.1), (-165.7, 113.7), (-165.1, 114.3), (-165.1, 114.9), (-165.1, 114.3), (-165.4, 114.0), (-165.4, 113.7), (-165.7, 113.4) (0.106, 0.122, 0.122)</w:t>
      </w:r>
    </w:p>
    <w:p>
      <w:r>
        <w:t>(-168.1, 114.0), (-168.1, 114.9), (-167.8, 114.9), (-167.8, 114.0) (0.106, 0.122, 0.122)</w:t>
      </w:r>
    </w:p>
    <w:p>
      <w:r>
        <w:t>(-172.4, 111.6), (-172.4, 112.2), (-172.7, 112.5), (-172.4, 112.8), (-172.4, 114.0), (-172.7, 114.3), (-172.4, 114.0), (-172.4, 113.7), (-171.8, 113.1), (-171.5, 113.4), (-171.5, 114.6), (-171.8, 114.9), (-171.8, 115.2), (-172.4, 115.9), (-172.1, 116.2), (-172.1, 116.5), (-171.8, 116.2), (-171.8, 115.9), (-171.5, 115.5), (-170.3, 115.5), (-170.0, 115.9), (-170.0, 116.2), (-169.7, 116.5), (-169.7, 116.8), (-170.0, 117.1), (-170.0, 117.7), (-169.7, 118.0), (-169.7, 118.3), (-169.0, 118.3), (-168.7, 118.0), (-168.7, 117.1), (-168.4, 116.8), (-168.4, 116.5), (-168.1, 116.2), (-167.5, 116.2), (-166.6, 117.1), (-166.0, 117.1), (-165.7, 116.8), (-165.4, 116.8), (-165.1, 117.1), (-165.1, 118.0), (-165.4, 118.3), (-165.4, 118.6), (-165.7, 118.9), (-165.7, 120.1), (-165.4, 120.4), (-165.1, 120.1), (-165.1, 118.6), (-164.5, 118.0), (-164.1, 118.3), (-164.1, 118.9), (-163.8, 119.2), (-163.8, 119.5), (-163.5, 119.8), (-163.5, 121.4), (-163.5, 119.8), (-163.8, 119.5), (-163.8, 119.2), (-164.1, 118.9), (-164.1, 118.3), (-164.5, 118.0), (-164.5, 117.7), (-165.1, 117.1), (-165.1, 115.2), (-165.1, 115.9), (-165.4, 116.2), (-165.7, 115.9), (-165.7, 114.9), (-165.4, 114.6), (-165.4, 114.3), (-166.0, 113.7), (-166.0, 111.9), (-166.3, 111.6), (-166.3, 111.0), (-166.6, 110.6), (-166.9, 111.0), (-166.9, 112.5), (-167.5, 113.1), (-167.8, 113.1), (-168.1, 112.8), (-169.0, 112.8), (-169.4, 113.1), (-169.4, 113.4), (-169.7, 113.7), (-169.7, 114.0), (-170.6, 114.9), (-170.9, 114.9), (-171.2, 114.6), (-171.2, 112.5), (-171.5, 112.5) (0.149, 0.149, 0.133)</w:t>
      </w:r>
    </w:p>
    <w:p>
      <w:r>
        <w:t>(-167.8, 116.5), (-167.8, 117.4), (-167.5, 117.4), (-167.5, 116.8) (0.176, 0.192, 0.204)</w:t>
      </w:r>
    </w:p>
    <w:p>
      <w:r>
        <w:t>(-169.4, 116.5), (-169.4, 117.1), (-169.0, 117.1), (-169.0, 116.8) (0.125, 0.102, 0.086)</w:t>
      </w:r>
    </w:p>
    <w:p>
      <w:r>
        <w:t>(-170.9, 116.5), (-171.2, 116.8), (-171.2, 117.4), (-170.6, 117.4), (-170.6, 116.8) (0.267, 0.231, 0.180)</w:t>
      </w:r>
    </w:p>
    <w:p>
      <w:r>
        <w:t>(-172.4, 116.8), (-172.7, 117.1), (-172.7, 117.4), (-172.4, 117.4) (0.125, 0.102, 0.086)</w:t>
      </w:r>
    </w:p>
    <w:p>
      <w:r>
        <w:t>(-172.7, 116.2), (-172.7, 116.5), (-173.3, 117.1), (-173.3, 117.7), (-173.0, 118.0), (-172.1, 118.0), (-172.1, 116.8), (-172.4, 116.5), (-172.4, 116.2) (0.192, 0.129, 0.102)</w:t>
      </w:r>
    </w:p>
    <w:p>
      <w:r>
        <w:t>(-171.5, 118.6), (-171.2, 118.9), (-170.6, 118.9), (-170.6, 118.6) (0.149, 0.149, 0.133)</w:t>
      </w:r>
    </w:p>
    <w:p>
      <w:r>
        <w:t>(-171.8, 113.4), (-172.1, 113.7), (-172.1, 114.0), (-172.4, 114.3), (-172.4, 114.6), (-172.7, 114.9), (-173.0, 114.9), (-173.3, 115.2), (-173.9, 115.2), (-174.3, 115.5), (-174.3, 116.5), (-175.5, 117.7), (-175.5, 118.6), (-175.8, 118.9), (-176.1, 118.9), (-176.4, 119.2), (-176.4, 119.5), (-176.7, 119.8), (-176.7, 120.1), (-177.0, 120.4), (-177.9, 120.4), (-177.6, 120.8), (-177.0, 120.8), (-176.4, 121.4), (-176.4, 122.3), (-177.0, 122.9), (-177.0, 123.5), (-176.7, 123.8), (-176.4, 123.5), (-176.4, 123.2), (-176.1, 122.9), (-176.1, 122.6), (-175.5, 122.0), (-175.5, 121.4), (-174.9, 120.8), (-174.6, 120.8), (-174.3, 121.1), (-174.3, 121.4), (-173.9, 121.4), (-173.3, 122.0), (-173.0, 122.0), (-172.7, 122.3), (-172.7, 123.2), (-172.4, 123.5), (-172.4, 123.8), (-170.6, 123.8), (-170.3, 124.1), (-169.7, 124.1), (-168.7, 125.0), (-168.7, 125.3), (-168.4, 125.7), (-168.4, 126.9), (-168.1, 126.9), (-168.1, 124.7), (-167.5, 124.1), (-167.2, 124.1), (-166.6, 124.7), (-166.6, 126.0), (-166.3, 126.3), (-166.3, 126.6), (-166.0, 126.6), (-166.0, 125.7), (-165.7, 125.3), (-165.7, 125.0), (-165.1, 124.4), (-164.8, 124.4), (-164.5, 124.7), (-164.5, 127.2), (-163.5, 127.2), (-163.2, 127.5), (-162.9, 127.2), (-162.9, 126.6), (-163.2, 126.3), (-163.2, 125.7), (-162.6, 125.0), (-162.3, 125.3), (-162.9, 124.7), (-162.9, 124.4), (-163.2, 124.4), (-163.5, 124.7), (-163.8, 124.4), (-163.8, 124.1), (-164.1, 123.8), (-164.1, 123.2), (-164.1, 123.5), (-164.5, 123.8), (-165.1, 123.2), (-165.1, 122.6), (-164.8, 122.3), (-164.8, 122.0), (-165.1, 121.7), (-164.8, 121.4), (-164.8, 119.2), (-164.8, 120.1), (-165.4, 120.8), (-166.0, 120.1), (-166.0, 118.9), (-165.7, 118.6), (-166.3, 118.0), (-166.3, 117.4), (-166.6, 117.4), (-167.5, 116.5), (-167.2, 116.8), (-167.2, 117.4), (-167.5, 117.7), (-167.8, 117.7), (-168.1, 117.4), (-168.1, 116.5), (-168.1, 116.8), (-168.4, 117.1), (-168.4, 118.0), (-169.0, 118.6), (-169.7, 118.6), (-170.0, 118.3), (-170.0, 118.0), (-170.3, 117.7), (-170.3, 117.1), (-170.0, 116.8), (-170.0, 116.5), (-170.3, 116.2), (-170.3, 115.9), (-171.5, 115.9), (-171.5, 116.2), (-171.8, 116.5), (-171.8, 118.0), (-172.1, 118.3), (-173.0, 118.3), (-173.6, 117.7), (-173.6, 117.1), (-173.0, 116.5), (-173.0, 116.2), (-172.1, 115.2), (-172.1, 114.9), (-171.8, 114.6) (0.208, 0.184, 0.153)</w:t>
      </w:r>
    </w:p>
    <w:p>
      <w:r>
        <w:t>(-166.9, 118.0), (-167.2, 118.0), (-167.5, 118.3), (-167.8, 118.3), (-167.8, 118.6), (-168.1, 118.9), (-167.8, 119.2), (-167.8, 119.8), (-167.5, 120.1), (-167.5, 120.4), (-167.2, 120.4), (-166.9, 120.1), (-166.9, 119.8), (-166.6, 119.5), (-166.6, 118.3) (0.149, 0.149, 0.133)</w:t>
      </w:r>
    </w:p>
    <w:p>
      <w:r>
        <w:t>(-165.4, 117.1), (-165.7, 117.1), (-166.0, 117.4), (-166.0, 118.0), (-165.7, 118.3), (-165.7, 118.0), (-165.4, 117.7) (0.176, 0.192, 0.204)</w:t>
      </w:r>
    </w:p>
    <w:p>
      <w:r>
        <w:t>(-164.5, 116.5), (-164.5, 116.8), (-163.8, 117.4), (-163.8, 118.3), (-163.5, 118.0), (-163.2, 118.0), (-163.5, 117.7), (-163.5, 117.1), (-164.1, 117.1), (-164.5, 116.8) (0.059, 0.059, 0.059)</w:t>
      </w:r>
    </w:p>
    <w:p>
      <w:r>
        <w:t>(-163.5, 118.3), (-163.5, 118.6), (-163.2, 118.9), (-163.2, 118.3) (0.008, 0.024, 0.035)</w:t>
      </w:r>
    </w:p>
    <w:p>
      <w:r>
        <w:t>(-164.8, 118.6), (-164.8, 118.9), (-164.5, 119.2), (-164.5, 120.4), (-164.1, 120.8), (-164.1, 121.1), (-164.1, 119.2), (-164.5, 118.9), (-164.5, 118.6) (0.176, 0.192, 0.204)</w:t>
      </w:r>
    </w:p>
    <w:p>
      <w:r>
        <w:t>(-162.9, 118.6), (-162.9, 118.9), (-163.2, 119.2), (-163.5, 118.9), (-163.5, 119.2), (-162.9, 119.8), (-162.9, 122.0), (-162.6, 122.3), (-162.6, 122.9), (-162.3, 123.2), (-162.3, 123.5), (-162.0, 123.8), (-162.0, 124.4), (-161.7, 124.7), (-161.7, 123.5), (-162.0, 123.2), (-162.0, 122.3), (-162.3, 122.0), (-162.3, 121.4), (-162.6, 121.1), (-162.6, 119.8), (-162.9, 119.5) (0.059, 0.059, 0.059)</w:t>
      </w:r>
    </w:p>
    <w:p>
      <w:r>
        <w:t>(-164.5, 120.8), (-164.5, 122.3), (-164.8, 122.6), (-164.8, 123.2), (-164.5, 123.5), (-164.5, 123.2), (-164.1, 122.9), (-164.1, 121.4), (-164.5, 121.1) (0.267, 0.231, 0.180)</w:t>
      </w:r>
    </w:p>
    <w:p>
      <w:r>
        <w:t>(-163.8, 121.7), (-163.8, 123.8), (-163.5, 124.1), (-163.5, 124.4), (-163.2, 124.1), (-163.2, 123.5), (-163.5, 123.2), (-163.5, 122.9), (-163.8, 122.6) (0.176, 0.192, 0.204)</w:t>
      </w:r>
    </w:p>
    <w:p>
      <w:r>
        <w:t>(-162.9, 123.5), (-162.9, 124.1), (-162.6, 124.4), (-162.6, 124.7), (-162.0, 125.3), (-162.0, 126.0), (-162.0, 125.3), (-162.3, 125.0), (-162.3, 124.7), (-162.6, 124.4), (-162.6, 124.1), (-162.9, 123.8) (0.149, 0.149, 0.133)</w:t>
      </w:r>
    </w:p>
    <w:p>
      <w:r>
        <w:t>(-162.0, 124.7), (-161.7, 125.0), (-161.7, 125.3), (-161.4, 125.3), (-160.8, 126.0), (-161.4, 125.3), (-161.4, 124.4), (-161.4, 124.7), (-161.7, 125.0) (0.067, 0.098, 0.110)</w:t>
      </w:r>
    </w:p>
    <w:p>
      <w:r>
        <w:t>(-162.6, 125.3), (-162.9, 125.7), (-162.9, 126.3), (-162.6, 126.0), (-162.0, 126.6), (-162.0, 126.9), (-162.0, 126.3), (-162.3, 126.0), (-162.3, 125.7) (0.176, 0.192, 0.204)</w:t>
      </w:r>
    </w:p>
    <w:p>
      <w:r>
        <w:t>(-161.4, 125.7), (-161.4, 126.6), (-161.1, 126.9), (-161.1, 127.2), (-160.8, 127.5), (-160.8, 127.8), (-160.8, 127.5), (-161.1, 127.2), (-161.1, 126.9), (-161.4, 126.6), (-161.4, 126.3), (-161.1, 126.0), (-160.8, 126.3) (0.059, 0.059, 0.059)</w:t>
      </w:r>
    </w:p>
    <w:p>
      <w:r>
        <w:t>(-161.1, 126.3), (-161.1, 126.6), (-160.8, 126.9), (-160.8, 127.2), (-160.5, 127.5), (-160.5, 128.4), (-160.2, 128.4), (-160.2, 127.8), (-160.5, 127.5), (-160.5, 127.2), (-160.8, 126.9), (-160.8, 126.6) (0.008, 0.024, 0.035)</w:t>
      </w:r>
    </w:p>
    <w:p>
      <w:r>
        <w:t>(-160.5, 128.7), (-160.5, 129.3), (-160.2, 129.6), (-160.2, 129.9), (-160.2, 128.7) (0.059, 0.059, 0.059)</w:t>
      </w:r>
    </w:p>
    <w:p>
      <w:r>
        <w:t>(-160.8, 128.1), (-160.8, 129.3), (-160.5, 129.6), (-160.5, 130.2), (-160.2, 130.6), (-160.2, 131.5), (-160.2, 130.6), (-159.9, 130.2), (-160.2, 130.2), (-160.5, 129.9), (-160.5, 129.6), (-160.8, 129.3) (0.125, 0.102, 0.086)</w:t>
      </w:r>
    </w:p>
    <w:p>
      <w:r>
        <w:t>(-162.0, 127.2), (-162.0, 127.5), (-162.3, 127.8), (-162.6, 127.8), (-162.6, 128.1), (-163.5, 129.0), (-163.2, 129.3), (-163.2, 130.2), (-162.9, 130.2), (-162.6, 130.6), (-162.3, 130.6), (-162.3, 130.2), (-162.0, 129.9), (-162.0, 127.8), (-161.7, 127.5), (-161.1, 128.1), (-161.1, 128.4), (-161.4, 128.7), (-161.4, 129.3), (-161.1, 129.6), (-161.1, 131.2), (-160.8, 131.5), (-160.8, 132.4), (-160.5, 132.7), (-160.5, 133.3), (-160.2, 133.6), (-160.2, 134.8), (-159.9, 135.1), (-159.9, 135.8), (-159.6, 135.8), (-159.6, 135.5), (-159.2, 135.1), (-159.6, 135.1), (-160.2, 134.5), (-160.2, 133.3), (-160.5, 133.0), (-160.5, 132.1), (-160.8, 131.8), (-160.8, 130.9), (-161.1, 130.6), (-161.1, 128.1), (-161.4, 127.8), (-161.4, 127.5), (-161.7, 127.2) (0.208, 0.184, 0.153)</w:t>
      </w:r>
    </w:p>
    <w:p>
      <w:r>
        <w:t>(-159.9, 130.6), (-159.9, 132.1), (-159.6, 132.4), (-159.6, 132.7), (-159.6, 132.4), (-159.9, 132.1), (-159.6, 131.8), (-159.6, 131.5), (-159.9, 131.2) (0.067, 0.098, 0.110)</w:t>
      </w:r>
    </w:p>
    <w:p>
      <w:r>
        <w:t>(-160.8, 129.6), (-160.8, 130.6), (-160.5, 130.9), (-160.5, 131.8), (-160.2, 132.1), (-160.2, 133.0), (-159.9, 133.3), (-159.9, 134.5), (-159.6, 134.8), (-159.6, 134.2), (-159.2, 133.9), (-159.2, 133.0), (-159.2, 133.6), (-159.6, 133.9), (-159.9, 133.6), (-159.9, 133.3), (-160.2, 133.0), (-160.2, 132.1), (-160.5, 131.8), (-160.5, 130.6), (-160.8, 130.2) (0.149, 0.149, 0.133)</w:t>
      </w:r>
    </w:p>
    <w:p>
      <w:r>
        <w:t>(-157.7, 133.3), (-157.7, 133.9), (-157.4, 134.2), (-157.4, 137.0), (-157.4, 134.8), (-157.1, 134.5), (-157.4, 134.2), (-157.4, 133.9), (-157.7, 133.6) (0.690, 0.702, 0.714)</w:t>
      </w:r>
    </w:p>
    <w:p>
      <w:r>
        <w:t>(-157.7, 132.4), (-157.7, 133.0), (-157.4, 133.3), (-157.4, 133.6), (-157.1, 133.9), (-157.1, 134.2), (-156.8, 134.5), (-157.1, 134.8), (-157.1, 136.7), (-157.1, 135.5), (-156.5, 134.8), (-156.2, 134.8), (-155.9, 134.5), (-155.9, 133.9), (-156.2, 133.6), (-156.5, 133.6) (0.769, 0.780, 0.804)</w:t>
      </w:r>
    </w:p>
    <w:p>
      <w:r>
        <w:t>(-158.0, 133.0), (-158.0, 134.5), (-157.7, 134.8), (-157.7, 141.0), (-157.7, 134.2), (-158.0, 133.9) (0.627, 0.627, 0.631)</w:t>
      </w:r>
    </w:p>
    <w:p>
      <w:r>
        <w:t>(-159.2, 136.7), (-159.2, 137.3), (-158.9, 137.6), (-158.9, 137.9), (-158.9, 137.3), (-159.2, 137.0) (0.106, 0.122, 0.122)</w:t>
      </w:r>
    </w:p>
    <w:p>
      <w:r>
        <w:t>(-159.2, 135.5), (-159.2, 135.8), (-159.6, 136.1), (-159.6, 139.4), (-159.2, 139.7), (-159.2, 143.1), (-159.2, 139.7), (-159.6, 139.4), (-159.6, 136.7), (-159.2, 136.4), (-158.9, 136.7), (-158.9, 137.0), (-158.9, 136.1), (-159.2, 135.8) (0.149, 0.149, 0.133)</w:t>
      </w:r>
    </w:p>
    <w:p>
      <w:r>
        <w:t>(-159.2, 137.6), (-159.2, 139.4), (-158.9, 139.4), (-158.9, 138.2), (-159.2, 137.9) (0.125, 0.102, 0.086)</w:t>
      </w:r>
    </w:p>
    <w:p>
      <w:r>
        <w:t>(-162.6, 142.5), (-162.6, 142.8), (-162.3, 143.1), (-161.4, 143.1), (-161.1, 142.8), (-161.4, 142.5), (-161.4, 142.2), (-162.3, 142.2) (0.267, 0.231, 0.180)</w:t>
      </w:r>
    </w:p>
    <w:p>
      <w:r>
        <w:t>(-159.9, 139.1), (-159.9, 143.7), (-159.6, 144.0), (-159.6, 144.9), (-159.2, 145.2), (-159.2, 145.9), (-159.2, 145.2), (-159.6, 144.9), (-159.6, 143.4), (-159.9, 143.1) (0.267, 0.231, 0.180)</w:t>
      </w:r>
    </w:p>
    <w:p>
      <w:r>
        <w:t>(-158.9, 141.3), (-158.9, 143.4), (-158.6, 143.7), (-158.6, 146.5), (-158.6, 145.6), (-158.3, 145.2), (-158.3, 144.3), (-158.6, 144.0), (-158.6, 141.9), (-158.9, 141.6) (0.125, 0.102, 0.086)</w:t>
      </w:r>
    </w:p>
    <w:p>
      <w:r>
        <w:t>(-158.0, 146.5), (-158.0, 146.8), (-158.3, 147.1), (-158.3, 148.3), (-158.3, 147.7), (-158.0, 147.4) (0.125, 0.102, 0.086)</w:t>
      </w:r>
    </w:p>
    <w:p>
      <w:r>
        <w:t>(-158.0, 147.7), (-158.0, 148.3), (-158.3, 148.6), (-158.3, 148.9), (-158.0, 149.2) (0.149, 0.149, 0.133)</w:t>
      </w:r>
    </w:p>
    <w:p>
      <w:r>
        <w:t>(-159.6, 146.5), (-159.6, 148.0), (-159.6, 147.7), (-159.2, 147.4), (-159.6, 147.1) (0.333, 0.333, 0.329)</w:t>
      </w:r>
    </w:p>
    <w:p>
      <w:r>
        <w:t>(-158.9, 146.5), (-158.9, 149.8), (-158.6, 150.2), (-158.6, 150.8), (-158.0, 151.4), (-158.0, 154.4), (-158.0, 151.4), (-158.3, 151.1), (-158.3, 150.5), (-158.6, 150.2), (-158.6, 149.5), (-158.9, 149.2) (0.267, 0.231, 0.180)</w:t>
      </w:r>
    </w:p>
    <w:p>
      <w:r>
        <w:t>(-158.6, 148.0), (-158.6, 149.2), (-158.3, 149.5), (-158.3, 150.2), (-158.0, 150.5), (-158.0, 151.1), (-157.7, 151.4), (-157.7, 155.1), (-157.4, 155.4), (-157.4, 159.3), (-157.1, 159.6), (-157.1, 160.3), (-156.8, 160.6), (-156.8, 164.9), (-156.8, 160.9), (-156.5, 160.6), (-156.5, 159.6), (-156.8, 160.0), (-157.4, 159.3), (-157.4, 158.1), (-157.1, 157.8), (-156.8, 158.1), (-156.8, 157.8), (-157.1, 157.5), (-157.1, 153.8), (-157.4, 153.5), (-157.4, 150.5), (-157.7, 150.2), (-157.7, 148.9), (-157.7, 149.2), (-158.0, 149.5), (-158.6, 148.9) (0.208, 0.184, 0.153)</w:t>
      </w:r>
    </w:p>
    <w:p>
      <w:r>
        <w:t>(-151.0, 149.8), (-151.3, 150.2), (-151.3, 151.1), (-150.7, 151.1), (-150.7, 150.2) (0.847, 0.855, 0.878)</w:t>
      </w:r>
    </w:p>
    <w:p>
      <w:r>
        <w:t>(-153.4, 140.7), (-153.7, 140.7), (-153.7, 141.0), (-154.0, 141.3), (-153.7, 141.6), (-153.7, 142.8), (-154.0, 143.1), (-154.0, 143.4), (-154.3, 143.7), (-154.0, 144.0), (-154.0, 144.3), (-153.7, 144.0), (-153.7, 143.4), (-153.1, 142.8), (-153.1, 142.2), (-153.4, 141.9) (0.769, 0.780, 0.804)</w:t>
      </w:r>
    </w:p>
    <w:p>
      <w:r>
        <w:t>(-152.2, 131.2), (-152.2, 131.5), (-151.9, 131.5), (-151.9, 131.2) (0.847, 0.855, 0.878)</w:t>
      </w:r>
    </w:p>
    <w:p>
      <w:r>
        <w:t>(-155.0, 127.2), (-155.3, 127.5), (-155.3, 129.9), (-155.0, 129.9), (-154.7, 129.6), (-154.7, 127.5) (0.769, 0.780, 0.804)</w:t>
      </w:r>
    </w:p>
    <w:p>
      <w:r>
        <w:t>(-157.1, 127.2), (-157.4, 127.5), (-157.4, 128.7), (-157.1, 129.0), (-157.1, 129.6), (-156.8, 129.6), (-156.8, 127.5) (0.769, 0.780, 0.804)</w:t>
      </w:r>
    </w:p>
    <w:p>
      <w:r>
        <w:t>(-162.3, 113.4), (-162.3, 115.2), (-162.0, 115.5), (-162.0, 116.2), (-161.7, 116.5), (-161.7, 116.8), (-161.4, 117.1), (-161.4, 118.6), (-161.1, 118.9), (-161.1, 120.1), (-160.8, 120.4), (-160.8, 120.8), (-160.5, 121.1), (-160.5, 122.0), (-160.2, 122.3), (-160.2, 123.5), (-159.9, 123.8), (-159.9, 124.1), (-159.6, 124.4), (-159.6, 124.7), (-159.2, 125.0), (-159.2, 125.3), (-158.9, 125.7), (-158.9, 126.6), (-158.6, 126.9), (-158.6, 126.0), (-158.3, 125.7), (-158.3, 124.4), (-159.2, 123.5), (-159.2, 122.0), (-159.6, 121.7), (-159.6, 120.4), (-159.9, 120.1), (-159.9, 119.8), (-160.2, 119.5), (-160.2, 117.1), (-160.5, 116.8), (-160.5, 116.5), (-161.4, 115.5), (-161.4, 114.0), (-161.7, 113.7), (-161.7, 113.4) (0.922, 0.925, 0.937)</w:t>
      </w:r>
    </w:p>
    <w:p>
      <w:r>
        <w:t>(-166.3, 122.9), (-166.3, 123.5), (-166.0, 123.8), (-166.0, 122.9) (0.149, 0.149, 0.133)</w:t>
      </w:r>
    </w:p>
    <w:p>
      <w:r>
        <w:t>(-183.4, 126.9), (-183.4, 127.2), (-182.8, 127.2), (-181.9, 126.3), (-181.6, 126.6), (-181.3, 126.6), (-180.7, 127.2), (-179.8, 127.2), (-179.8, 126.9), (-179.2, 126.3), (-178.5, 126.3), (-178.2, 126.0), (-178.2, 124.7), (-178.8, 124.7), (-179.2, 125.0), (-179.2, 126.0), (-179.8, 126.6), (-181.0, 126.6), (-181.3, 126.3), (-181.3, 124.7), (-181.0, 124.4), (-180.7, 124.4), (-180.4, 124.1), (-180.1, 124.1), (-179.5, 123.5), (-179.5, 123.2), (-178.8, 122.6), (-177.9, 122.6), (-177.6, 122.9), (-177.6, 124.1), (-177.3, 124.1), (-177.0, 124.4), (-176.7, 124.4), (-176.4, 124.7), (-176.4, 125.0), (-176.1, 125.3), (-176.1, 126.0), (-175.5, 126.6), (-175.5, 126.9), (-175.2, 127.2), (-175.2, 127.5), (-174.9, 127.8), (-174.6, 127.8), (-174.3, 127.5), (-172.7, 127.5), (-172.4, 127.8), (-172.1, 127.8), (-171.8, 128.1), (-171.8, 128.4), (-172.1, 128.7), (-172.1, 129.3), (-171.8, 129.6), (-171.8, 129.9), (-171.5, 130.2), (-171.5, 131.2), (-171.2, 131.5), (-170.0, 131.5), (-169.4, 130.9), (-168.4, 130.9), (-167.8, 131.5), (-167.8, 134.2), (-167.5, 134.5), (-167.5, 134.8), (-167.8, 135.1), (-168.1, 135.1), (-168.4, 135.5), (-169.4, 135.5), (-169.4, 135.8), (-169.0, 135.8), (-168.7, 136.1), (-167.8, 136.1), (-167.5, 135.8), (-167.5, 135.1), (-167.2, 134.8), (-167.2, 134.5), (-166.9, 134.2), (-166.9, 132.4), (-166.6, 132.1), (-166.6, 130.6), (-166.3, 130.2), (-166.0, 130.6), (-166.0, 130.9), (-165.7, 131.2), (-165.7, 132.1), (-165.4, 132.4), (-165.4, 134.8), (-165.1, 135.1), (-164.8, 135.1), (-164.1, 135.8), (-164.1, 136.4), (-163.8, 136.7), (-163.8, 137.0), (-163.2, 137.0), (-163.2, 136.7), (-162.9, 136.4), (-162.9, 136.1), (-162.6, 135.8), (-162.6, 135.5), (-162.3, 135.1), (-162.3, 134.2), (-162.0, 133.9), (-162.0, 133.0), (-161.7, 132.7), (-161.1, 133.3), (-161.1, 133.6), (-160.8, 133.9), (-160.8, 134.8), (-160.2, 135.5), (-160.2, 136.1), (-159.9, 136.1), (-160.2, 135.8), (-160.2, 135.1), (-160.5, 134.8), (-160.5, 133.6), (-160.8, 133.3), (-160.8, 132.7), (-161.1, 132.4), (-161.1, 131.5), (-161.4, 131.2), (-161.4, 129.6), (-161.7, 129.3), (-161.7, 128.7), (-161.4, 128.4), (-161.4, 128.1), (-161.7, 127.8), (-161.7, 129.9), (-162.0, 130.2), (-162.0, 130.6), (-162.3, 130.9), (-162.6, 130.9), (-162.9, 130.6), (-163.2, 130.6), (-163.5, 130.2), (-163.5, 129.3), (-163.8, 129.0), (-162.9, 128.1), (-162.9, 127.8), (-162.6, 127.5), (-162.3, 127.5), (-162.3, 126.6), (-162.6, 126.3), (-162.6, 127.2), (-163.2, 127.8), (-163.5, 127.5), (-164.5, 127.5), (-164.8, 127.2), (-164.8, 124.7), (-165.1, 124.7), (-165.4, 125.0), (-165.4, 125.3), (-165.7, 125.7), (-165.7, 126.6), (-166.0, 126.9), (-166.3, 126.9), (-166.6, 126.6), (-166.6, 126.3), (-166.9, 126.0), (-166.9, 124.7), (-167.2, 124.4), (-167.5, 124.4), (-167.8, 124.7), (-167.8, 126.9), (-168.1, 127.2), (-168.4, 127.2), (-168.7, 126.9), (-168.7, 125.7), (-169.0, 125.3), (-169.0, 125.0), (-169.7, 124.4), (-170.3, 124.4), (-170.6, 124.1), (-172.4, 124.1), (-172.7, 123.8), (-172.7, 123.5), (-173.0, 123.2), (-173.0, 122.3), (-173.3, 122.3), (-173.9, 121.7), (-174.3, 121.7), (-174.6, 121.4), (-174.6, 121.1), (-174.9, 121.1), (-175.2, 121.4), (-175.2, 122.0), (-175.8, 122.6), (-175.8, 122.9), (-176.1, 123.2), (-176.1, 123.5), (-176.7, 124.1), (-177.3, 123.5), (-177.3, 122.9), (-176.7, 122.3), (-176.7, 121.4), (-177.0, 121.1), (-177.6, 121.1), (-178.2, 120.4), (-177.9, 120.1), (-177.9, 119.5), (-177.9, 120.1), (-179.5, 121.7), (-179.5, 122.0), (-180.1, 122.6), (-180.4, 122.6), (-180.7, 122.9), (-180.7, 123.2), (-181.0, 123.5), (-181.0, 124.1), (-181.6, 124.7), (-181.9, 124.7), (-182.2, 125.0), (-182.2, 125.3), (-182.8, 126.0), (-182.8, 126.3) (0.267, 0.231, 0.180)</w:t>
      </w:r>
    </w:p>
    <w:p>
      <w:r>
        <w:t>(-180.4, 122.3), (-180.1, 122.3), (-179.8, 122.0), (-180.1, 122.3), (-180.4, 122.3), (-181.0, 122.9), (-181.0, 123.2), (-181.3, 123.5), (-181.3, 123.8), (-182.5, 125.0), (-182.5, 125.3), (-183.1, 126.0), (-183.1, 126.3), (-184.1, 127.2), (-184.4, 127.2), (-184.7, 127.5), (-185.0, 127.5), (-185.0, 127.8), (-185.3, 128.1), (-185.3, 128.4), (-185.6, 128.7), (-185.6, 129.0), (-186.5, 129.9), (-186.8, 129.9), (-187.1, 130.2), (-187.4, 130.2), (-188.0, 130.9), (-188.0, 131.8), (-189.6, 133.3), (-189.6, 133.9), (-189.0, 133.9), (-188.6, 133.6), (-188.6, 133.3), (-187.7, 132.4), (-187.4, 132.4), (-185.6, 130.6), (-185.0, 130.6), (-184.1, 129.6), (-184.1, 129.3), (-183.8, 129.0), (-183.1, 129.6), (-183.1, 130.9), (-184.4, 132.1), (-184.7, 132.1), (-185.3, 132.7), (-185.6, 132.7), (-185.6, 133.3), (-184.7, 133.3), (-184.4, 133.0), (-184.1, 133.0), (-183.4, 132.4), (-181.9, 132.4), (-181.3, 131.8), (-179.8, 131.8), (-179.5, 132.1), (-178.5, 132.1), (-177.3, 133.3), (-177.3, 133.9), (-177.6, 134.2), (-177.9, 134.2), (-177.9, 134.8), (-177.0, 134.8), (-176.7, 135.1), (-175.8, 135.1), (-175.5, 135.5), (-175.5, 136.4), (-175.8, 136.7), (-176.4, 136.7), (-176.7, 137.0), (-177.3, 137.0), (-176.7, 137.6), (-176.7, 137.9), (-176.4, 138.2), (-176.4, 140.0), (-176.1, 140.4), (-175.8, 140.0), (-175.5, 140.0), (-174.9, 139.4), (-174.6, 139.4), (-174.3, 139.7), (-172.7, 139.7), (-172.4, 139.4), (-167.5, 139.4), (-167.2, 139.7), (-166.6, 139.7), (-165.7, 140.7), (-165.7, 141.3), (-166.0, 141.6), (-166.0, 141.9), (-166.3, 142.2), (-166.3, 142.8), (-166.6, 143.1), (-166.6, 144.6), (-166.3, 144.9), (-166.3, 145.9), (-167.2, 146.8), (-167.2, 148.3), (-166.9, 148.6), (-166.9, 148.3), (-166.0, 147.4), (-162.9, 147.4), (-162.6, 147.7), (-162.3, 147.7), (-161.7, 148.3), (-161.7, 148.6), (-161.4, 148.9), (-161.4, 149.2), (-161.1, 149.5), (-161.1, 149.8), (-161.4, 150.2), (-161.4, 150.5), (-161.7, 150.8), (-162.6, 150.8), (-162.9, 150.5), (-163.2, 150.5), (-163.5, 150.2), (-164.1, 150.2), (-164.5, 150.5), (-164.8, 150.5), (-164.8, 150.8), (-164.5, 150.8), (-164.1, 151.1), (-163.5, 151.1), (-163.2, 151.4), (-162.9, 151.4), (-162.3, 152.0), (-162.0, 152.0), (-161.1, 152.9), (-161.1, 153.2), (-160.8, 153.5), (-160.8, 155.1), (-160.5, 155.4), (-160.2, 155.4), (-160.2, 155.1), (-159.9, 154.7), (-159.9, 154.1), (-159.6, 153.8), (-159.6, 151.7), (-159.2, 151.4), (-158.9, 151.7), (-158.9, 152.9), (-158.3, 153.5), (-158.3, 154.4), (-158.0, 154.7), (-158.0, 156.0), (-158.0, 154.7), (-158.3, 154.4), (-158.3, 151.4), (-158.9, 150.8), (-158.9, 150.2), (-159.2, 149.8), (-159.2, 147.7), (-159.2, 148.0), (-159.6, 148.3), (-159.9, 148.0), (-159.9, 146.5), (-159.6, 146.2), (-159.2, 146.5), (-159.2, 147.1), (-159.2, 146.2), (-159.6, 145.9), (-159.6, 145.2), (-159.9, 144.9), (-159.9, 144.0), (-160.2, 143.7), (-160.2, 136.4), (-160.5, 136.1), (-160.5, 135.5), (-161.1, 134.8), (-161.1, 133.9), (-161.4, 133.6), (-161.4, 133.3), (-161.7, 133.0), (-161.7, 133.9), (-162.0, 134.2), (-162.0, 135.1), (-162.3, 135.5), (-162.3, 135.8), (-162.6, 136.1), (-162.6, 136.4), (-162.9, 136.7), (-162.9, 137.0), (-163.2, 137.3), (-163.8, 137.3), (-164.1, 137.0), (-164.1, 136.7), (-164.5, 136.4), (-164.5, 135.8), (-164.8, 135.5), (-165.1, 135.5), (-165.7, 134.8), (-165.7, 132.4), (-166.0, 132.1), (-166.0, 131.2), (-166.3, 130.9), (-166.3, 130.6), (-166.3, 132.1), (-166.6, 132.4), (-166.6, 134.2), (-166.9, 134.5), (-166.9, 134.8), (-167.2, 135.1), (-167.2, 135.8), (-167.8, 136.4), (-168.7, 136.4), (-169.0, 136.1), (-170.3, 136.1), (-170.6, 135.8), (-170.3, 135.5), (-169.7, 135.5), (-169.4, 135.1), (-168.4, 135.1), (-168.1, 134.8), (-167.8, 134.8), (-167.8, 134.5), (-168.1, 134.2), (-168.1, 131.5), (-168.4, 131.2), (-169.4, 131.2), (-170.0, 131.8), (-171.2, 131.8), (-171.8, 131.2), (-171.8, 130.2), (-172.1, 129.9), (-172.1, 129.6), (-172.4, 129.3), (-172.4, 128.7), (-172.1, 128.4), (-172.1, 128.1), (-172.4, 128.1), (-172.7, 127.8), (-174.3, 127.8), (-174.6, 128.1), (-174.9, 128.1), (-175.5, 127.5), (-175.5, 127.2), (-175.8, 126.9), (-175.8, 126.6), (-176.4, 126.0), (-176.4, 125.3), (-176.7, 125.0), (-176.7, 124.7), (-177.0, 124.7), (-177.3, 124.4), (-177.6, 124.4), (-177.9, 124.1), (-177.9, 122.9), (-178.8, 122.9), (-179.2, 123.2), (-179.2, 123.5), (-180.1, 124.4), (-180.4, 124.4), (-180.7, 124.7), (-181.0, 124.7), (-181.0, 126.3), (-179.8, 126.3), (-179.5, 126.0), (-179.5, 125.0), (-178.8, 124.4), (-178.2, 124.4), (-177.9, 124.7), (-177.9, 126.0), (-178.5, 126.6), (-179.2, 126.6), (-179.5, 126.9), (-179.5, 127.2), (-179.8, 127.5), (-180.7, 127.5), (-181.3, 126.9), (-181.6, 126.9), (-181.9, 126.6), (-182.8, 127.5), (-183.4, 127.5), (-183.8, 127.2), (-183.8, 126.9), (-183.1, 126.3), (-183.1, 126.0), (-182.5, 125.3), (-182.5, 125.0), (-181.9, 124.4), (-181.6, 124.4), (-181.3, 124.1), (-181.3, 123.5), (-181.0, 123.2), (-181.0, 122.9) (0.333, 0.278, 0.216)</w:t>
      </w:r>
    </w:p>
    <w:p>
      <w:r>
        <w:t>(-169.4, 141.6), (-169.4, 142.2), (-169.0, 142.2), (-168.7, 142.5), (-168.4, 142.5), (-168.1, 142.2), (-168.1, 141.9), (-168.7, 141.3), (-169.0, 141.6) (0.333, 0.278, 0.216)</w:t>
      </w:r>
    </w:p>
    <w:p>
      <w:r>
        <w:t>(-180.4, 136.7), (-179.8, 137.3), (-179.5, 137.0), (-178.5, 137.0), (-178.5, 136.7), (-178.8, 136.7), (-179.5, 136.1), (-180.1, 136.1), (-180.1, 136.4) (0.333, 0.278, 0.216)</w:t>
      </w:r>
    </w:p>
    <w:p>
      <w:r>
        <w:t>(-185.0, 129.0), (-185.3, 129.0), (-186.8, 130.6), (-187.1, 130.6), (-187.7, 131.2), (-187.7, 131.5), (-187.4, 131.5), (-186.2, 130.2), (-185.6, 130.2), (-185.3, 129.9), (-185.0, 129.9) (0.267, 0.231, 0.180)</w:t>
      </w:r>
    </w:p>
    <w:p>
      <w:r>
        <w:t>(-198.4, 115.9), (-198.4, 116.2), (-198.8, 116.5), (-198.4, 116.5) (0.792, 0.663, 0.561)</w:t>
      </w:r>
    </w:p>
    <w:p>
      <w:r>
        <w:t>(-207.6, 107.9), (-207.6, 108.8), (-207.9, 109.1), (-207.9, 109.4), (-208.2, 109.7), (-208.2, 111.0), (-208.9, 111.6), (-208.9, 113.1), (-209.2, 113.4), (-209.2, 115.2), (-209.5, 115.5), (-209.5, 115.9), (-209.2, 116.2), (-209.2, 119.2), (-208.9, 119.5), (-208.9, 120.1), (-208.6, 120.4), (-208.6, 120.8), (-208.2, 121.1), (-208.2, 121.7), (-207.9, 121.7), (-207.6, 122.0), (-207.3, 122.0), (-206.4, 122.9), (-206.4, 123.2), (-206.1, 123.2), (-205.8, 123.5), (-204.3, 123.5), (-204.0, 123.2), (-202.7, 123.2), (-202.4, 123.5), (-202.1, 123.5), (-201.5, 124.1), (-201.2, 124.1), (-200.9, 124.4), (-200.6, 124.4), (-200.6, 123.5), (-200.3, 123.2), (-200.0, 123.2), (-199.7, 123.5), (-199.7, 124.1), (-199.4, 124.4), (-196.0, 124.4), (-195.4, 123.8), (-194.8, 123.8), (-194.2, 123.2), (-194.2, 122.9), (-193.9, 122.6), (-194.2, 122.3), (-193.9, 122.0), (-193.9, 121.7), (-194.5, 121.1), (-194.2, 120.8), (-194.5, 120.8), (-194.8, 121.1), (-195.1, 121.1), (-194.8, 121.4), (-194.8, 122.6), (-195.1, 122.9), (-195.4, 122.9), (-195.7, 122.6), (-196.0, 122.9), (-196.3, 122.9), (-196.3, 123.2), (-196.6, 123.5), (-196.9, 123.2), (-196.9, 122.6), (-197.2, 122.3), (-197.2, 121.7), (-196.9, 121.4), (-196.6, 121.4), (-196.0, 120.8), (-196.0, 119.8), (-196.3, 119.5), (-196.3, 118.9), (-196.0, 118.6), (-195.7, 118.9), (-194.2, 118.9), (-194.2, 118.6), (-193.9, 118.3), (-193.9, 117.7), (-193.2, 117.1), (-193.2, 116.8), (-192.6, 116.2), (-192.0, 116.2), (-191.7, 115.9), (-191.4, 115.9), (-191.1, 115.5), (-190.8, 115.5), (-190.5, 115.2), (-190.2, 115.2), (-189.0, 114.0), (-188.6, 114.0), (-188.3, 113.7), (-187.7, 113.7), (-187.1, 113.1), (-186.8, 113.1), (-186.5, 112.8), (-186.2, 112.8), (-185.3, 111.9), (-185.0, 111.9), (-184.1, 111.0), (-184.1, 110.3), (-184.1, 110.6), (-185.0, 111.6), (-185.3, 111.6), (-186.5, 112.8), (-186.8, 112.8), (-187.1, 113.1), (-187.4, 113.1), (-187.7, 113.4), (-188.0, 113.4), (-188.3, 113.7), (-188.6, 113.7), (-189.0, 114.0), (-189.3, 114.0), (-190.5, 115.2), (-190.8, 115.2), (-191.1, 115.5), (-191.4, 115.5), (-191.7, 115.9), (-192.3, 115.9), (-192.6, 116.2), (-194.5, 116.2), (-195.1, 116.8), (-195.1, 117.4), (-195.7, 118.0), (-196.6, 118.0), (-196.9, 117.7), (-196.9, 116.8), (-196.6, 116.5), (-196.6, 116.2), (-196.0, 115.5), (-196.0, 112.5), (-196.3, 112.2), (-196.3, 111.6), (-197.2, 110.6), (-197.2, 110.3), (-197.8, 109.7), (-198.1, 109.7), (-199.1, 108.8), (-199.1, 108.2), (-199.4, 107.9), (-199.4, 107.6), (-200.0, 107.0), (-200.0, 106.7), (-200.3, 106.4), (-200.3, 106.1), (-200.6, 105.7), (-200.9, 105.7), (-201.2, 106.1), (-201.2, 107.3), (-201.5, 107.6), (-201.5, 111.0), (-202.4, 111.9), (-202.4, 112.2), (-202.7, 112.5), (-202.7, 112.8), (-203.0, 113.1), (-204.0, 113.1), (-204.3, 112.8), (-204.3, 112.5), (-204.3, 112.8), (-204.0, 113.1), (-202.7, 113.1), (-202.4, 112.8), (-202.4, 112.5), (-202.1, 112.2), (-202.1, 111.9), (-201.5, 111.3), (-200.6, 111.3), (-200.3, 111.0), (-200.0, 111.0), (-200.0, 110.0), (-200.3, 110.0), (-200.6, 109.7), (-200.9, 109.7), (-201.2, 109.4), (-201.2, 107.6), (-200.9, 107.3), (-200.9, 107.0), (-200.6, 106.7), (-200.3, 106.7), (-200.0, 107.0), (-200.0, 107.3), (-199.4, 107.9), (-199.4, 108.8), (-197.8, 110.3), (-197.5, 110.3), (-196.6, 111.3), (-196.6, 111.6), (-196.3, 111.9), (-196.3, 112.8), (-196.0, 113.1), (-196.0, 114.9), (-196.3, 115.2), (-196.3, 115.5), (-196.6, 115.9), (-196.6, 116.5), (-196.9, 116.8), (-196.9, 117.1), (-197.2, 117.4), (-197.2, 117.7), (-197.5, 118.0), (-197.5, 118.3), (-197.8, 118.6), (-197.8, 119.5), (-197.5, 119.8), (-197.5, 120.1), (-198.1, 120.8), (-198.4, 120.8), (-199.1, 121.4), (-199.7, 121.4), (-200.0, 121.7), (-200.3, 121.7), (-201.2, 122.6), (-201.5, 122.6), (-201.8, 122.9), (-202.7, 122.9), (-203.0, 123.2), (-204.3, 123.2), (-204.6, 123.5), (-205.5, 123.5), (-206.7, 122.3), (-207.0, 122.3), (-207.3, 122.0), (-207.6, 122.0), (-207.9, 121.7), (-207.9, 121.4), (-208.6, 120.8), (-208.6, 120.4), (-208.9, 120.1), (-208.9, 119.5), (-209.2, 119.2), (-209.2, 113.4), (-208.9, 113.1), (-208.9, 111.9), (-208.6, 111.6), (-208.6, 111.3), (-208.2, 111.0), (-208.2, 109.7), (-207.9, 109.4), (-207.9, 109.1), (-207.6, 108.8) (0.467, 0.396, 0.302)</w:t>
      </w:r>
    </w:p>
    <w:p>
      <w:r>
        <w:t>(-215.0, 101.8), (-214.1, 102.7), (-212.8, 102.7), (-212.5, 103.0), (-212.2, 103.0), (-211.9, 103.3), (-211.9, 103.6), (-212.8, 104.5), (-213.8, 104.5), (-212.8, 104.5), (-211.6, 103.3), (-211.6, 102.7), (-213.8, 102.7), (-214.4, 102.1), (-214.7, 102.1) (0.573, 0.404, 0.278)</w:t>
      </w:r>
    </w:p>
    <w:p>
      <w:r>
        <w:t>(-207.3, 95.9), (-207.6, 95.6), (-207.6, 95.3), (-207.6, 95.6), (-207.3, 95.9), (-207.3, 96.6), (-207.9, 97.2), (-208.6, 97.2), (-209.5, 96.2), (-209.5, 95.9), (-210.4, 95.0), (-210.7, 95.0), (-211.0, 94.7), (-211.9, 94.7), (-211.9, 95.0), (-212.2, 95.3), (-213.8, 95.3), (-214.1, 95.6), (-213.8, 95.9), (-213.8, 96.2), (-213.1, 96.9), (-213.1, 97.2), (-212.8, 97.5), (-212.8, 98.1), (-213.5, 98.7), (-215.0, 98.7), (-215.6, 98.1), (-215.9, 98.1), (-216.5, 97.5), (-215.9, 98.1), (-215.6, 98.1), (-215.0, 98.7), (-213.1, 98.7), (-212.8, 98.4), (-212.5, 98.4), (-212.5, 97.2), (-212.8, 96.9), (-212.5, 96.6), (-212.5, 96.2), (-212.2, 95.9), (-211.9, 95.9), (-211.3, 95.3), (-210.7, 95.3), (-210.4, 95.6), (-210.1, 95.6), (-209.5, 96.2), (-209.5, 96.6), (-208.2, 97.8), (-207.6, 97.8), (-207.3, 97.5) (0.549, 0.463, 0.357)</w:t>
      </w:r>
    </w:p>
    <w:p>
      <w:r>
        <w:t>(-201.5, 79.4), (-201.5, 79.1), (-202.1, 78.5), (-202.4, 78.5), (-204.3, 76.7), (-203.7, 77.3), (-203.7, 77.6), (-204.0, 77.9), (-204.3, 77.9), (-204.6, 77.6), (-204.9, 77.6), (-205.2, 77.3), (-206.4, 77.3), (-206.7, 77.0), (-207.0, 77.0), (-207.3, 77.3), (-207.6, 77.0), (-208.2, 77.0), (-207.9, 77.0), (-207.3, 77.6), (-205.8, 77.6), (-205.2, 78.2), (-204.6, 78.2), (-204.3, 78.5), (-203.7, 78.5), (-203.3, 78.8), (-203.0, 78.8), (-202.7, 79.1), (-202.4, 79.1), (-202.1, 79.4) (0.714, 0.608, 0.490)</w:t>
      </w:r>
    </w:p>
    <w:p>
      <w:r>
        <w:t>(-209.5, 75.4), (-209.2, 75.7), (-209.2, 76.0), (-208.6, 76.7), (-207.6, 76.7), (-207.3, 77.0), (-207.0, 76.7), (-206.7, 76.7), (-206.4, 77.0), (-205.2, 77.0), (-204.9, 77.3), (-204.6, 77.3), (-204.3, 77.6), (-204.0, 77.6), (-204.0, 77.3), (-204.6, 76.7), (-204.9, 76.7), (-205.2, 76.3), (-205.5, 76.3), (-205.8, 76.0), (-207.3, 76.0), (-207.6, 75.7), (-208.2, 75.7), (-208.6, 75.4) (0.627, 0.627, 0.631)</w:t>
      </w:r>
    </w:p>
    <w:p>
      <w:r>
        <w:t>(-208.2, 75.4), (-207.6, 75.4), (-207.3, 75.7), (-206.1, 75.7), (-206.7, 75.7), (-207.0, 75.4) (0.714, 0.608, 0.490)</w:t>
      </w:r>
    </w:p>
    <w:p>
      <w:r>
        <w:t>(-209.5, 71.8), (-209.5, 72.1), (-208.9, 72.1), (-208.6, 72.4), (-208.2, 72.4), (-207.9, 72.7), (-207.9, 73.0), (-207.6, 73.3), (-207.3, 73.3), (-207.0, 73.6), (-206.1, 73.6), (-205.8, 73.9), (-205.5, 73.9), (-204.6, 74.8), (-204.3, 74.8), (-204.0, 75.1), (-203.0, 75.1), (-203.0, 74.5), (-202.4, 73.9), (-202.4, 73.6), (-204.6, 73.6), (-204.9, 73.3), (-205.5, 73.3), (-205.8, 73.0), (-206.1, 73.0), (-206.7, 72.4), (-207.0, 72.4), (-207.3, 72.1), (-207.6, 72.1), (-207.9, 71.8) (0.267, 0.231, 0.180)</w:t>
      </w:r>
    </w:p>
    <w:p>
      <w:r>
        <w:t>(-210.4, 72.4), (-210.1, 72.7), (-209.8, 72.7), (-209.5, 73.0), (-209.2, 73.0), (-208.9, 73.3), (-208.6, 73.3), (-207.9, 73.9), (-207.3, 73.9), (-207.6, 73.9), (-207.9, 73.6), (-208.2, 73.6), (-208.9, 73.0), (-209.2, 73.0), (-209.5, 72.7), (-210.1, 72.7) (0.400, 0.333, 0.251)</w:t>
      </w:r>
    </w:p>
    <w:p>
      <w:r>
        <w:t>(-223.9, 61.6), (-224.8, 61.6), (-225.1, 62.0), (-226.0, 62.0), (-226.3, 62.3), (-226.6, 62.3), (-227.2, 62.9), (-227.2, 63.2), (-227.8, 63.8), (-228.2, 63.8), (-230.3, 65.9), (-230.3, 66.2), (-230.6, 66.5), (-230.6, 66.9), (-230.9, 67.2), (-230.9, 69.9), (-232.1, 71.1), (-232.1, 71.4), (-232.4, 71.8), (-232.4, 72.4), (-232.1, 72.7), (-231.8, 72.7), (-231.5, 72.4), (-231.2, 72.4), (-231.2, 72.1), (-230.0, 70.8), (-229.4, 70.8), (-229.4, 70.5), (-228.8, 69.9), (-228.8, 69.6), (-227.8, 68.7), (-226.3, 68.7), (-225.4, 67.8), (-225.4, 67.5), (-225.1, 67.2), (-224.8, 67.2), (-224.5, 66.9), (-224.2, 67.2), (-223.9, 66.9), (-223.9, 66.2), (-223.6, 65.9), (-223.6, 65.3), (-223.9, 65.0), (-223.9, 64.1), (-224.2, 63.8), (-224.2, 62.9), (-223.9, 62.6) (0.690, 0.702, 0.714)</w:t>
      </w:r>
    </w:p>
    <w:p>
      <w:r>
        <w:t>(-225.1, 63.8), (-226.3, 63.8), (-226.6, 63.5), (-226.6, 63.8), (-226.9, 64.1), (-227.8, 64.1), (-230.0, 66.2), (-230.0, 66.5), (-230.3, 66.9), (-230.3, 69.0), (-230.0, 69.0), (-229.7, 69.3), (-229.7, 69.6), (-229.1, 69.0), (-229.1, 67.8), (-228.8, 67.5), (-228.8, 67.2), (-228.2, 66.5), (-227.5, 66.5), (-226.9, 67.2), (-226.6, 67.2), (-226.6, 65.9), (-225.7, 65.0), (-225.4, 65.0), (-224.8, 64.4), (-224.8, 64.1) (0.878, 0.776, 0.710)</w:t>
      </w:r>
    </w:p>
    <w:p>
      <w:r>
        <w:t>(-229.7, 63.5), (-230.3, 63.5), (-230.0, 63.8), (-230.3, 64.1), (-230.9, 64.1), (-230.3, 64.1) (0.549, 0.463, 0.357)</w:t>
      </w:r>
    </w:p>
    <w:p>
      <w:r>
        <w:t>(-228.2, 62.3), (-229.1, 62.3), (-229.4, 62.6), (-229.4, 62.9), (-229.7, 63.2), (-229.4, 63.2), (-229.1, 62.9), (-228.5, 62.9), (-228.5, 62.6) (0.412, 0.408, 0.412)</w:t>
      </w:r>
    </w:p>
    <w:p>
      <w:r>
        <w:t>(-232.1, 63.2), (-232.4, 63.5), (-232.4, 63.8), (-232.1, 63.8) (0.690, 0.702, 0.714)</w:t>
      </w:r>
    </w:p>
    <w:p>
      <w:r>
        <w:t>(-231.8, 60.7), (-232.4, 60.7), (-232.8, 61.0), (-232.8, 61.3), (-232.1, 61.3), (-232.1, 61.0) (0.412, 0.408, 0.412)</w:t>
      </w:r>
    </w:p>
    <w:p>
      <w:r>
        <w:t>(-238.0, 59.2), (-237.6, 59.5), (-237.6, 59.8), (-237.3, 60.1), (-237.0, 60.1), (-236.4, 60.7), (-236.1, 60.7), (-235.8, 61.0), (-235.8, 61.3), (-235.5, 61.3), (-235.2, 61.6), (-234.0, 61.6), (-233.7, 61.3), (-234.0, 61.3), (-234.3, 61.0), (-234.6, 61.0), (-235.2, 60.4), (-235.5, 60.4), (-235.8, 60.1), (-235.8, 59.8), (-236.7, 58.9), (-237.6, 58.9) (0.412, 0.408, 0.412)</w:t>
      </w:r>
    </w:p>
    <w:p>
      <w:r>
        <w:t>(-237.3, 59.5), (-237.0, 59.8), (-236.7, 59.8), (-236.4, 60.1), (-236.4, 59.8), (-236.7, 59.5) (0.467, 0.396, 0.302)</w:t>
      </w:r>
    </w:p>
    <w:p>
      <w:r>
        <w:t>(-215.9, 39.6), (-216.2, 39.6), (-216.2, 40.5), (-216.5, 40.8), (-217.1, 40.8), (-217.4, 40.5), (-218.0, 40.5), (-218.4, 40.8), (-218.4, 41.1), (-218.7, 41.4), (-218.7, 41.7), (-219.0, 42.0), (-219.0, 42.4), (-219.3, 42.7), (-219.3, 43.3), (-219.6, 43.6), (-219.6, 44.2), (-219.9, 44.5), (-219.9, 45.1), (-220.5, 45.7), (-220.5, 46.0), (-221.1, 46.6), (-221.1, 46.9), (-221.4, 47.2), (-221.4, 47.6), (-221.7, 47.9), (-221.7, 48.2), (-222.0, 48.5), (-222.0, 48.8), (-222.3, 49.1), (-222.3, 49.4), (-223.3, 50.3), (-223.9, 50.3), (-224.2, 50.6), (-224.5, 50.6), (-225.7, 51.8), (-225.7, 52.2), (-225.4, 52.5), (-224.8, 52.5), (-223.9, 53.4), (-223.9, 54.0), (-224.2, 54.3), (-226.0, 54.3), (-226.3, 54.6), (-226.3, 55.2), (-226.6, 55.5), (-226.6, 55.8), (-226.9, 56.1), (-227.2, 56.1), (-227.5, 56.4), (-227.8, 56.4), (-228.2, 56.1), (-228.2, 53.4), (-228.8, 52.8), (-229.7, 52.8), (-230.0, 53.1), (-230.3, 53.1), (-230.3, 53.4), (-230.6, 53.7), (-230.6, 54.9), (-230.9, 55.2), (-230.9, 55.5), (-231.2, 55.8), (-231.5, 55.8), (-233.1, 57.4), (-233.4, 57.4), (-233.7, 57.7), (-234.3, 57.7), (-234.6, 58.0), (-234.9, 58.0), (-235.2, 58.3), (-236.1, 58.3), (-236.4, 58.0), (-237.6, 58.0), (-238.0, 58.3), (-238.3, 58.3), (-238.6, 58.6), (-238.6, 59.2), (-238.3, 59.5), (-238.3, 60.1), (-238.0, 60.4), (-237.6, 60.4), (-236.4, 61.6), (-236.1, 61.6), (-235.8, 62.0), (-235.2, 62.0), (-234.9, 62.3), (-234.0, 62.3), (-233.7, 62.6), (-233.4, 62.6), (-233.1, 62.3), (-232.1, 62.3), (-231.8, 62.0), (-230.9, 62.0), (-230.6, 62.3), (-230.6, 62.6), (-231.2, 63.2), (-231.2, 64.1), (-231.5, 64.4), (-231.5, 64.7), (-231.8, 65.0), (-232.4, 65.0), (-233.1, 64.4), (-234.0, 64.4), (-234.3, 64.7), (-234.6, 64.4), (-234.9, 64.4), (-235.2, 64.1), (-235.5, 64.1), (-235.8, 63.8), (-236.4, 63.8), (-236.7, 63.5), (-237.0, 63.5), (-237.3, 63.2), (-238.6, 63.2), (-238.6, 64.4), (-238.3, 64.4), (-238.0, 64.7), (-236.7, 64.7), (-236.4, 65.0), (-235.5, 65.0), (-235.2, 64.7), (-234.3, 64.7), (-233.7, 65.3), (-233.4, 65.3), (-233.1, 65.6), (-233.1, 67.8), (-233.4, 68.1), (-233.4, 70.5), (-233.1, 70.8), (-231.8, 69.6), (-231.8, 69.3), (-231.5, 69.0), (-231.5, 66.2), (-231.2, 65.9), (-231.2, 65.6), (-230.9, 65.3), (-230.9, 65.0), (-230.6, 64.7), (-230.3, 64.7), (-229.7, 64.1), (-229.4, 64.1), (-228.5, 63.2), (-228.2, 63.2), (-227.5, 62.6), (-227.5, 62.3), (-226.9, 61.6), (-226.6, 61.6), (-226.3, 61.3), (-225.7, 61.3), (-225.4, 61.0), (-225.1, 61.0), (-224.8, 60.7), (-224.2, 60.7), (-223.9, 60.4), (-223.9, 58.0), (-222.9, 57.1), (-222.9, 55.8), (-222.0, 54.9), (-222.0, 54.3), (-220.8, 53.1), (-220.8, 52.8), (-220.5, 52.5), (-220.5, 51.5), (-220.2, 51.2), (-220.2, 50.6), (-219.3, 49.7), (-219.3, 49.4), (-219.0, 49.1), (-219.0, 48.8), (-219.6, 48.2), (-219.6, 47.9), (-218.7, 46.9), (-218.0, 46.9), (-217.7, 47.2), (-217.7, 48.8), (-217.4, 49.1), (-216.8, 49.1), (-216.5, 49.4), (-216.2, 49.1), (-216.2, 48.5), (-216.5, 48.2), (-216.5, 47.9), (-216.8, 47.6), (-216.8, 41.7), (-216.5, 41.4), (-216.5, 40.8), (-215.6, 39.9) (0.518, 0.506, 0.494)</w:t>
      </w:r>
    </w:p>
    <w:p>
      <w:r>
        <w:t>(-223.9, 55.5), (-224.5, 55.5), (-224.8, 55.8), (-224.5, 56.1), (-224.2, 56.1), (-223.9, 55.8) (0.412, 0.408, 0.412)</w:t>
      </w:r>
    </w:p>
    <w:p>
      <w:r>
        <w:t>(-215.3, 52.2), (-215.6, 52.5), (-215.6, 53.1), (-215.3, 53.1), (-215.0, 52.8), (-215.0, 52.5) (0.518, 0.506, 0.494)</w:t>
      </w:r>
    </w:p>
    <w:p>
      <w:r>
        <w:t>(-212.8, 47.6), (-213.1, 47.9), (-213.1, 48.2), (-213.8, 48.8), (-214.1, 48.8), (-214.7, 49.4), (-214.7, 49.7), (-214.4, 50.0), (-214.4, 50.6), (-214.1, 50.6), (-213.8, 50.3), (-213.8, 50.0), (-213.5, 49.7), (-213.5, 48.5), (-212.8, 47.9) (0.518, 0.506, 0.494)</w:t>
      </w:r>
    </w:p>
    <w:p>
      <w:r>
        <w:t>(-214.4, 43.6), (-214.7, 43.6), (-215.0, 43.9), (-215.0, 44.8), (-214.7, 44.8), (-214.4, 44.5) (0.847, 0.855, 0.878)</w:t>
      </w:r>
    </w:p>
    <w:p>
      <w:r>
        <w:t>(-212.2, 38.4), (-212.8, 38.4), (-213.1, 38.7), (-213.1, 39.0), (-214.4, 40.2), (-214.4, 41.1), (-214.7, 41.4), (-214.7, 42.7), (-215.3, 43.3), (-215.3, 44.5), (-215.6, 44.8), (-215.3, 45.1), (-215.3, 46.6), (-215.0, 46.9), (-214.7, 46.9), (-214.7, 46.0), (-214.4, 45.7), (-214.4, 45.4), (-214.1, 45.1), (-214.1, 44.8), (-213.8, 44.5), (-213.8, 42.4), (-213.5, 42.0), (-213.5, 39.6), (-213.1, 39.3), (-212.5, 39.3), (-212.2, 39.0) (0.769, 0.780, 0.804)</w:t>
      </w:r>
    </w:p>
    <w:p>
      <w:r>
        <w:t>(-218.0, 42.4), (-218.4, 42.7), (-218.4, 43.6), (-218.4, 43.0), (-218.0, 42.7) (0.412, 0.408, 0.412)</w:t>
      </w:r>
    </w:p>
    <w:p>
      <w:r>
        <w:t>(-190.8, 35.3), (-191.1, 35.0), (-191.7, 35.6), (-191.7, 36.2), (-193.2, 37.8), (-193.5, 37.8), (-193.9, 38.1), (-194.2, 38.1), (-195.1, 39.0), (-195.4, 39.0), (-195.7, 39.3), (-196.0, 39.3), (-196.0, 39.9), (-194.5, 39.9), (-194.2, 39.6), (-191.4, 39.6), (-190.8, 39.0), (-190.8, 37.8), (-191.1, 37.5), (-191.1, 36.8), (-190.8, 36.5) (0.333, 0.333, 0.329)</w:t>
      </w:r>
    </w:p>
    <w:p>
      <w:r>
        <w:t>(-191.7, 38.4), (-192.0, 38.1), (-192.3, 38.4), (-192.9, 38.4), (-192.9, 39.0), (-191.7, 39.0) (0.247, 0.247, 0.278)</w:t>
      </w:r>
    </w:p>
    <w:p>
      <w:r>
        <w:t>(-184.4, 21.8), (-184.7, 21.8), (-185.0, 22.1), (-186.8, 22.1), (-187.1, 22.4), (-187.4, 22.4), (-187.7, 22.8), (-187.4, 23.1), (-187.4, 23.4), (-187.1, 23.7), (-187.1, 24.3), (-187.4, 24.6), (-187.4, 25.2), (-187.7, 25.5), (-187.7, 26.4), (-187.4, 26.7), (-187.4, 27.3), (-187.1, 27.7), (-187.1, 28.6), (-188.3, 29.8), (-188.3, 30.1), (-188.6, 30.4), (-188.6, 31.0), (-189.0, 31.3), (-189.0, 32.6), (-189.3, 32.9), (-189.3, 33.5), (-189.6, 33.8), (-189.6, 34.4), (-189.9, 34.7), (-189.9, 35.3), (-189.6, 35.6), (-189.6, 36.2), (-189.3, 36.5), (-189.3, 37.8), (-189.6, 38.1), (-189.6, 39.0), (-189.3, 39.3), (-189.3, 39.6), (-188.0, 40.8), (-188.0, 41.1), (-187.7, 41.4), (-188.0, 41.7), (-189.3, 41.7), (-189.6, 41.4), (-190.2, 41.4), (-190.5, 41.1), (-191.4, 41.1), (-192.0, 41.7), (-192.3, 41.7), (-192.6, 42.0), (-192.9, 42.0), (-193.2, 42.4), (-193.2, 43.9), (-193.5, 44.2), (-193.5, 44.5), (-193.9, 44.8), (-193.9, 45.4), (-194.2, 45.7), (-194.2, 46.3), (-194.5, 46.6), (-194.5, 48.2), (-194.2, 48.5), (-193.9, 48.2), (-194.2, 48.2), (-194.5, 47.9), (-194.5, 46.9), (-193.9, 46.3), (-193.9, 46.0), (-193.2, 45.4), (-193.2, 44.5), (-192.9, 44.2), (-192.9, 43.0), (-192.3, 42.4), (-192.0, 42.4), (-191.7, 42.0), (-191.4, 42.0), (-191.1, 41.7), (-189.6, 41.7), (-189.3, 42.0), (-189.0, 42.0), (-188.6, 42.4), (-188.3, 42.4), (-187.7, 43.0), (-187.7, 43.3), (-187.4, 43.6), (-187.1, 43.6), (-186.8, 43.9), (-186.5, 43.9), (-186.5, 42.4), (-187.1, 41.7), (-187.1, 41.4), (-187.4, 41.1), (-187.4, 40.8), (-188.6, 39.6), (-188.6, 39.0), (-189.0, 38.7), (-189.0, 37.1), (-189.3, 36.8), (-189.3, 34.1), (-188.6, 33.5), (-188.6, 31.3), (-187.7, 30.4), (-187.4, 30.4), (-186.8, 29.8), (-186.8, 29.5), (-185.9, 28.6), (-185.9, 28.0), (-185.6, 27.7), (-185.6, 27.0), (-185.9, 26.7), (-186.5, 26.7), (-186.8, 26.4), (-186.8, 26.1), (-187.1, 25.8), (-187.1, 25.2), (-186.8, 24.9), (-186.8, 24.6), (-186.5, 24.3), (-186.5, 23.7), (-185.9, 23.1), (-185.6, 23.1), (-185.3, 22.8), (-185.0, 22.8), (-184.7, 22.4), (-184.4, 22.4), (-184.1, 22.1), (-183.8, 22.1), (-184.1, 22.1) (0.333, 0.333, 0.329)</w:t>
      </w:r>
    </w:p>
    <w:p>
      <w:r>
        <w:t>(-184.4, 45.1), (-184.4, 46.0), (-183.8, 46.6), (-182.8, 46.6), (-182.5, 46.9), (-182.2, 46.9), (-181.6, 47.6), (-181.3, 47.6), (-180.7, 48.2), (-180.4, 48.2), (-180.1, 48.5), (-179.8, 48.5), (-179.5, 48.8), (-179.2, 48.8), (-178.5, 49.4), (-178.2, 49.4), (-177.6, 50.0), (-177.3, 50.0), (-177.0, 50.3), (-176.7, 50.3), (-176.4, 50.6), (-175.2, 50.6), (-176.4, 50.6), (-176.7, 50.3), (-177.0, 50.3), (-177.3, 50.0), (-177.6, 50.0), (-178.5, 49.1), (-178.8, 49.1), (-179.5, 48.5), (-180.1, 48.5), (-180.4, 48.2), (-180.7, 48.2), (-181.6, 47.2), (-181.6, 46.9), (-181.9, 46.6), (-181.9, 46.3), (-182.2, 46.0), (-182.8, 46.0), (-183.1, 46.3), (-183.8, 45.7), (-183.8, 45.1), (-183.4, 44.8), (-183.1, 44.8), (-182.2, 43.9), (-181.9, 43.9), (-181.6, 43.6), (-181.0, 43.6), (-180.7, 43.9), (-180.7, 44.5), (-180.4, 44.8), (-180.4, 45.1), (-180.1, 45.1), (-179.8, 45.4), (-179.5, 45.4), (-179.2, 45.7), (-178.8, 45.7), (-178.5, 46.0), (-178.2, 46.0), (-177.9, 46.3), (-177.6, 46.3), (-176.1, 47.9), (-175.8, 47.9), (-174.6, 49.1), (-174.3, 49.1), (-173.9, 49.4), (-172.7, 49.4), (-172.7, 49.1), (-173.0, 49.4), (-173.3, 49.4), (-173.6, 49.1), (-174.6, 49.1), (-176.1, 47.6), (-176.4, 47.6), (-177.6, 46.3), (-177.9, 46.3), (-178.2, 46.0), (-178.5, 46.0), (-178.8, 45.7), (-179.2, 45.7), (-179.5, 45.4), (-179.8, 45.4), (-180.4, 44.8), (-180.4, 44.5), (-180.7, 44.2), (-180.7, 43.9), (-179.8, 43.0), (-179.2, 43.0), (-178.2, 42.0), (-178.2, 41.7), (-179.2, 41.7), (-179.5, 42.0), (-180.1, 42.0), (-181.6, 43.6), (-181.9, 43.6), (-182.2, 43.9), (-182.5, 43.9), (-182.8, 44.2), (-183.1, 44.2), (-183.8, 44.8), (-184.1, 44.8) (0.333, 0.333, 0.329)</w:t>
      </w:r>
    </w:p>
    <w:p>
      <w:r>
        <w:t>(-183.4, 45.1), (-183.4, 45.7), (-183.1, 46.0), (-182.8, 45.7), (-182.2, 45.7), (-181.6, 46.3), (-181.6, 46.6), (-181.3, 46.9), (-181.3, 47.2), (-180.7, 47.9), (-180.4, 47.9), (-180.1, 48.2), (-179.5, 48.2), (-178.8, 48.8), (-178.5, 48.8), (-177.6, 49.7), (-177.3, 49.7), (-177.0, 50.0), (-177.3, 49.7), (-177.6, 49.7), (-178.8, 48.5), (-179.2, 48.5), (-179.5, 48.2), (-180.1, 48.2), (-181.3, 46.9), (-181.3, 46.0), (-180.7, 45.4), (-180.1, 45.4), (-179.8, 45.7), (-179.5, 45.7), (-179.2, 46.0), (-178.8, 46.0), (-178.5, 46.3), (-178.2, 46.3), (-177.0, 47.6), (-176.7, 47.6), (-175.2, 49.1), (-174.9, 49.1), (-174.6, 49.4), (-174.6, 49.7), (-175.2, 50.3), (-176.4, 50.3), (-174.9, 50.3), (-174.6, 50.0), (-173.9, 50.0), (-173.6, 49.7), (-173.9, 49.7), (-174.3, 49.4), (-174.6, 49.4), (-175.8, 48.2), (-176.1, 48.2), (-177.6, 46.6), (-177.9, 46.6), (-178.2, 46.3), (-178.5, 46.3), (-178.8, 46.0), (-179.2, 46.0), (-179.5, 45.7), (-179.8, 45.7), (-180.1, 45.4), (-180.4, 45.4), (-180.7, 45.1), (-180.7, 44.8), (-181.0, 44.5), (-181.0, 43.9), (-181.6, 43.9), (-181.9, 44.2), (-182.2, 44.2), (-183.1, 45.1) (0.412, 0.408, 0.412)</w:t>
      </w:r>
    </w:p>
    <w:p>
      <w:r>
        <w:t>(-181.0, 46.0), (-181.0, 46.9), (-180.1, 47.9), (-179.5, 47.9), (-179.2, 48.2), (-178.8, 48.2), (-177.6, 49.4), (-177.3, 49.4), (-176.7, 50.0), (-175.2, 50.0), (-174.9, 49.7), (-174.9, 49.4), (-175.2, 49.4), (-176.7, 47.9), (-177.0, 47.9), (-178.2, 46.6), (-178.5, 46.6), (-178.8, 46.3), (-179.2, 46.3), (-179.5, 46.0), (-179.8, 46.0), (-180.1, 45.7), (-180.7, 45.7) (0.518, 0.506, 0.494)</w:t>
      </w:r>
    </w:p>
    <w:p>
      <w:r>
        <w:t>(-177.9, 46.0), (-177.6, 46.0), (-177.0, 46.6), (-177.0, 46.3), (-177.3, 46.0) (0.333, 0.278, 0.216)</w:t>
      </w:r>
    </w:p>
    <w:p>
      <w:r>
        <w:t>(-176.7, 45.4), (-176.7, 45.7), (-175.5, 45.7), (-175.5, 45.1), (-176.4, 45.1) (0.333, 0.278, 0.216)</w:t>
      </w:r>
    </w:p>
    <w:p>
      <w:r>
        <w:t>(-176.4, 46.6), (-176.1, 46.9), (-175.8, 46.9), (-175.8, 46.6) (0.208, 0.184, 0.153)</w:t>
      </w:r>
    </w:p>
    <w:p>
      <w:r>
        <w:t>(-177.0, 48.5), (-177.0, 49.1), (-176.7, 49.4), (-175.8, 49.4), (-176.4, 48.8), (-176.7, 48.8) (0.627, 0.627, 0.631)</w:t>
      </w:r>
    </w:p>
    <w:p>
      <w:r>
        <w:t>(-174.6, 47.6), (-174.6, 47.9), (-174.3, 48.2), (-173.3, 48.2), (-173.3, 47.9), (-173.6, 47.6) (0.208, 0.184, 0.153)</w:t>
      </w:r>
    </w:p>
    <w:p>
      <w:r>
        <w:t>(-173.6, 42.4), (-173.6, 42.7), (-174.3, 43.3), (-174.6, 43.3), (-174.9, 43.6), (-175.2, 43.6), (-175.2, 44.2), (-175.8, 44.8), (-176.1, 44.8), (-175.5, 44.8), (-175.2, 45.1), (-175.2, 45.7), (-175.5, 46.0), (-174.9, 46.6), (-174.6, 46.6), (-174.6, 46.3), (-174.3, 46.0), (-173.9, 46.0), (-173.6, 46.3), (-173.9, 46.0), (-173.6, 45.7), (-173.3, 45.7), (-173.3, 45.4), (-173.6, 45.7), (-173.9, 45.4), (-174.3, 45.4), (-174.9, 44.8), (-174.9, 44.5), (-174.6, 44.2), (-174.6, 43.6), (-173.6, 42.7) (0.247, 0.247, 0.278)</w:t>
      </w:r>
    </w:p>
    <w:p>
      <w:r>
        <w:t>(-166.3, 41.4), (-166.3, 43.0), (-166.6, 43.3), (-166.6, 43.6), (-167.2, 44.2), (-167.2, 45.4), (-167.5, 45.7), (-167.5, 46.0), (-167.8, 46.3), (-167.8, 46.6), (-168.1, 46.9), (-168.1, 47.2), (-167.5, 47.2), (-167.2, 46.9), (-167.2, 46.6), (-166.9, 46.3), (-166.9, 45.7), (-166.6, 45.4), (-166.6, 45.1), (-165.7, 44.2), (-165.7, 42.0) (0.549, 0.463, 0.357)</w:t>
      </w:r>
    </w:p>
    <w:p>
      <w:r>
        <w:t>(-162.6, 46.6), (-162.6, 51.2), (-162.9, 51.5), (-162.9, 55.2), (-163.2, 55.5), (-163.2, 56.7), (-163.2, 56.1), (-162.6, 55.5), (-162.0, 55.5), (-162.0, 55.2), (-162.6, 54.6), (-162.6, 53.1), (-162.9, 52.8), (-162.9, 52.2), (-162.6, 51.8) (0.769, 0.780, 0.804)</w:t>
      </w:r>
    </w:p>
    <w:p>
      <w:r>
        <w:t>(-158.0, 38.4), (-158.0, 38.7), (-157.4, 39.3), (-156.2, 39.3), (-155.9, 39.6), (-155.6, 39.6), (-154.7, 40.5), (-154.7, 40.8), (-154.3, 41.1), (-154.3, 41.4), (-152.5, 43.3), (-152.5, 43.6), (-152.2, 43.6), (-151.3, 44.5), (-151.3, 45.1), (-151.0, 45.1), (-150.7, 45.4), (-150.1, 45.4), (-150.1, 43.6), (-149.8, 43.3), (-149.8, 41.4), (-150.1, 41.4), (-150.4, 41.1), (-151.3, 41.1), (-151.6, 40.8), (-151.6, 40.5), (-151.9, 40.5), (-152.2, 40.2), (-153.1, 40.2), (-153.4, 39.9), (-153.7, 39.9), (-154.0, 39.6), (-154.0, 39.3), (-154.7, 38.7), (-155.0, 38.7), (-155.3, 38.4) (0.922, 0.925, 0.937)</w:t>
      </w:r>
    </w:p>
    <w:p>
      <w:r>
        <w:t>(-183.1, 68.4), (-183.4, 68.4), (-183.8, 68.7), (-184.4, 68.7), (-184.7, 69.0), (-185.3, 69.0), (-185.6, 69.3), (-186.8, 69.3), (-187.1, 69.6), (-187.4, 69.6), (-187.7, 69.9), (-188.0, 69.9), (-188.0, 70.5), (-187.4, 70.5), (-187.1, 70.8), (-186.8, 70.8), (-186.5, 70.5), (-185.9, 70.5), (-185.3, 69.9), (-184.7, 69.9), (-184.4, 69.6), (-183.8, 69.6), (-183.4, 69.3), (-183.4, 69.0), (-183.1, 68.7) (0.251, 0.184, 0.118)</w:t>
      </w:r>
    </w:p>
    <w:p>
      <w:r>
        <w:t>(-180.1, 66.9), (-180.4, 66.5), (-181.3, 66.5), (-181.6, 66.9), (-181.9, 66.9), (-182.2, 67.2), (-182.8, 67.2), (-183.1, 67.5), (-183.4, 67.5), (-184.1, 68.1), (-184.4, 68.1), (-184.7, 68.4), (-186.8, 68.4), (-187.1, 68.1), (-187.4, 68.1), (-187.7, 67.8), (-189.6, 67.8), (-189.9, 68.1), (-190.5, 68.1), (-190.8, 67.8), (-192.9, 67.8), (-193.2, 68.1), (-193.2, 68.4), (-194.2, 69.3), (-194.8, 69.3), (-195.1, 69.6), (-197.2, 69.6), (-197.5, 69.3), (-198.8, 69.3), (-199.4, 68.7), (-199.7, 68.7), (-199.4, 68.7), (-199.1, 69.0), (-199.1, 69.3), (-198.8, 69.6), (-197.2, 69.6), (-196.3, 70.5), (-196.0, 70.5), (-195.7, 70.8), (-195.4, 70.5), (-195.1, 70.5), (-194.5, 69.9), (-194.2, 69.9), (-193.9, 69.6), (-193.5, 69.6), (-193.2, 69.3), (-192.9, 69.3), (-192.6, 69.0), (-192.6, 68.7), (-192.0, 68.1), (-191.4, 68.7), (-189.3, 68.7), (-189.0, 68.4), (-187.4, 68.4), (-187.1, 68.7), (-186.2, 68.7), (-185.9, 68.4), (-184.7, 68.4), (-184.4, 68.1), (-184.1, 68.1), (-183.8, 67.8), (-183.4, 67.8), (-183.1, 67.5), (-182.5, 67.5), (-182.2, 67.2), (-181.9, 67.2), (-181.3, 66.5), (-180.7, 66.5), (-180.4, 66.9), (-180.4, 67.5), (-181.0, 68.1), (-181.9, 68.1), (-182.5, 68.7), (-182.5, 69.0), (-182.8, 69.3), (-182.8, 69.6), (-183.1, 69.9), (-183.4, 69.9), (-183.8, 70.2), (-184.4, 70.2), (-184.7, 70.5), (-185.0, 70.5), (-185.3, 70.8), (-185.6, 70.8), (-185.9, 71.1), (-186.2, 71.1), (-186.5, 71.4), (-186.8, 71.4), (-187.1, 71.8), (-187.7, 71.8), (-188.3, 72.4), (-190.8, 72.4), (-187.7, 72.4), (-187.4, 72.1), (-187.1, 72.1), (-186.8, 71.8), (-186.5, 71.8), (-186.2, 71.4), (-185.9, 71.4), (-185.0, 70.5), (-184.7, 70.5), (-184.4, 70.2), (-183.8, 70.2), (-183.4, 69.9), (-183.1, 69.9), (-182.8, 69.6), (-182.8, 69.3), (-182.5, 69.0), (-182.5, 68.7), (-182.2, 68.4), (-181.6, 68.4), (-181.3, 68.1), (-180.7, 68.1), (-180.1, 67.5) (0.333, 0.278, 0.216)</w:t>
      </w:r>
    </w:p>
    <w:p>
      <w:r>
        <w:t>(-105.3, 91.0), (-105.3, 95.3), (-105.0, 95.6), (-105.0, 96.6), (-105.0, 95.9), (-104.7, 95.6), (-104.7, 94.4), (-105.0, 94.1), (-105.0, 91.0) (0.267, 0.231, 0.180)</w:t>
      </w:r>
    </w:p>
    <w:p>
      <w:r>
        <w:t>(-85.1, 92.9), (-85.1, 93.2), (-85.4, 93.5), (-85.8, 93.2), (-86.1, 93.2), (-85.8, 93.5), (-85.8, 93.8), (-85.1, 94.4), (-85.1, 95.0), (-85.4, 95.3), (-85.4, 97.8), (-85.1, 97.8), (-84.5, 97.2), (-84.5, 95.6), (-84.8, 95.3), (-84.8, 95.0), (-85.1, 94.7), (-85.1, 94.4), (-84.8, 94.1), (-84.8, 93.5), (-85.1, 93.2) (0.420, 0.251, 0.204)</w:t>
      </w:r>
    </w:p>
    <w:p>
      <w:r>
        <w:t>(-82.4, 94.7), (-82.7, 94.7), (-83.0, 94.4), (-83.3, 94.7), (-83.9, 94.7), (-83.9, 95.0), (-83.6, 95.3), (-83.0, 95.3) (0.318, 0.216, 0.125)</w:t>
      </w:r>
    </w:p>
    <w:p>
      <w:r>
        <w:t>(-81.2, 91.7), (-81.2, 94.1), (-81.5, 94.4), (-81.5, 95.3), (-80.2, 96.6), (-81.2, 95.6) (0.439, 0.314, 0.161)</w:t>
      </w:r>
    </w:p>
    <w:p>
      <w:r>
        <w:t>(-80.5, 91.7), (-80.5, 94.1), (-79.9, 94.7), (-79.9, 95.6), (-79.6, 95.9), (-79.6, 96.6), (-79.6, 95.6), (-79.9, 95.3), (-79.9, 94.7), (-80.5, 94.1) (0.639, 0.533, 0.412)</w:t>
      </w:r>
    </w:p>
    <w:p>
      <w:r>
        <w:t>(-80.2, 93.8), (-80.2, 94.1), (-79.6, 94.7), (-79.6, 95.3), (-79.3, 95.6), (-79.3, 98.1), (-79.3, 95.3), (-79.6, 95.0), (-79.6, 94.7), (-80.2, 94.1) (0.714, 0.608, 0.490)</w:t>
      </w:r>
    </w:p>
    <w:p>
      <w:r>
        <w:t>(-78.4, 95.3), (-78.4, 95.6), (-78.7, 95.9), (-78.7, 96.6), (-79.0, 96.9), (-79.0, 97.8), (-78.7, 98.1), (-78.7, 98.4), (-78.4, 98.7), (-78.4, 98.4), (-78.1, 98.1), (-78.1, 96.9), (-77.8, 96.6), (-77.8, 95.9) (0.839, 0.710, 0.639)</w:t>
      </w:r>
    </w:p>
    <w:p>
      <w:r>
        <w:t>(-80.5, 96.9), (-80.2, 97.2), (-80.5, 96.9), (-81.2, 96.9), (-81.2, 98.7), (-81.2, 97.2), (-80.8, 96.9) (0.302, 0.192, 0.078)</w:t>
      </w:r>
    </w:p>
    <w:p>
      <w:r>
        <w:t>(-80.8, 96.6), (-81.5, 96.6), (-81.8, 96.9), (-81.8, 97.5), (-81.5, 97.8), (-81.5, 98.4), (-81.5, 96.9), (-81.2, 96.6) (0.318, 0.216, 0.125)</w:t>
      </w:r>
    </w:p>
    <w:p>
      <w:r>
        <w:t>(-80.5, 77.9), (-76.3, 77.9), (-75.9, 77.6), (-75.6, 77.6), (-75.6, 77.3), (-74.7, 76.3), (-74.4, 76.3), (-74.1, 76.0), (-74.1, 75.7), (-74.7, 75.7), (-75.0, 76.0), (-75.6, 76.0), (-77.2, 77.6), (-77.5, 77.6), (-77.8, 77.9), (-79.0, 77.9), (-79.9, 77.0), (-79.9, 75.1), (-80.2, 75.1), (-80.2, 77.0), (-80.5, 77.3) (0.839, 0.710, 0.639)</w:t>
      </w:r>
    </w:p>
    <w:p>
      <w:r>
        <w:t>(-79.0, 75.4), (-79.0, 75.7), (-79.3, 76.0), (-79.3, 76.7), (-79.0, 77.0), (-78.4, 77.0), (-78.1, 76.7), (-77.8, 76.7), (-77.8, 76.3), (-77.5, 76.0), (-78.1, 75.4) (0.714, 0.608, 0.490)</w:t>
      </w:r>
    </w:p>
    <w:p>
      <w:r>
        <w:t>(-90.3, 65.6), (-90.6, 65.9), (-90.6, 66.2), (-90.3, 66.5) (0.494, 0.329, 0.231)</w:t>
      </w:r>
    </w:p>
    <w:p>
      <w:r>
        <w:t>(-90.0, 65.0), (-90.3, 64.7), (-91.0, 65.3), (-91.0, 65.6), (-91.0, 65.3), (-90.6, 65.0) (0.549, 0.463, 0.357)</w:t>
      </w:r>
    </w:p>
    <w:p>
      <w:r>
        <w:t>(-53.0, 28.3), (-53.3, 28.6), (-53.3, 28.9), (-53.6, 29.2), (-53.6, 30.1), (-53.0, 30.1), (-52.4, 29.5), (-52.4, 28.9) (0.792, 0.663, 0.561)</w:t>
      </w:r>
    </w:p>
    <w:p>
      <w:r>
        <w:t>(-51.8, 23.1), (-52.1, 23.1), (-52.1, 24.9), (-52.4, 25.2), (-52.4, 25.8), (-52.7, 26.1), (-52.7, 26.4), (-52.4, 26.7), (-52.1, 26.7), (-51.4, 26.1), (-51.4, 25.2), (-51.8, 24.9) (0.792, 0.663, 0.561)</w:t>
      </w:r>
    </w:p>
    <w:p>
      <w:r>
        <w:t>(-48.7, 18.8), (-48.7, 20.6), (-49.3, 21.2), (-49.3, 21.5), (-49.9, 22.1), (-49.9, 22.8), (-50.2, 23.1), (-50.2, 26.7), (-51.4, 28.0), (-51.4, 29.8), (-52.4, 30.7), (-52.4, 31.6), (-52.1, 31.9), (-52.4, 31.6), (-52.4, 31.0), (-51.4, 30.1), (-51.4, 28.6), (-51.1, 28.3), (-51.1, 28.0), (-50.2, 27.0), (-50.2, 26.7), (-49.9, 26.4), (-49.9, 26.1), (-50.2, 25.8), (-50.2, 23.7), (-49.9, 23.4), (-49.9, 22.4), (-49.6, 22.1), (-49.6, 21.8), (-49.0, 21.2), (-49.0, 20.9), (-48.7, 20.6) (0.573, 0.404, 0.278)</w:t>
      </w:r>
    </w:p>
    <w:p>
      <w:r>
        <w:t>(-42.3, 21.8), (-42.3, 22.4), (-42.6, 22.8), (-42.9, 22.8), (-43.2, 22.4), (-45.0, 22.4), (-45.3, 22.1), (-44.7, 21.5), (-44.7, 21.2), (-44.4, 20.9), (-44.4, 20.6), (-44.4, 20.9), (-45.3, 21.8), (-45.6, 21.8), (-45.9, 21.5), (-45.9, 21.2), (-45.9, 21.5), (-45.0, 22.4), (-45.3, 22.8), (-45.6, 22.8), (-46.2, 23.4), (-46.2, 24.0), (-45.6, 24.6), (-45.6, 24.9), (-45.9, 25.2), (-45.6, 24.9), (-45.6, 24.6), (-46.2, 24.0), (-46.2, 23.4), (-45.9, 23.1), (-45.6, 23.1), (-45.3, 22.8), (-44.7, 22.8), (-44.4, 22.4), (-43.5, 22.4), (-43.2, 22.8), (-42.3, 22.8) (0.549, 0.463, 0.357)</w:t>
      </w:r>
    </w:p>
    <w:p>
      <w:r>
        <w:t>(-39.2, 7.1), (-39.2, 10.2), (-38.9, 10.5), (-38.9, 10.8), (-39.2, 11.1), (-39.2, 11.4), (-39.8, 12.0), (-39.8, 13.6), (-39.5, 13.9), (-39.5, 14.8), (-40.4, 15.7), (-40.4, 16.3), (-40.7, 16.6), (-40.7, 18.5), (-41.0, 18.8), (-41.0, 19.1), (-41.6, 19.7), (-41.6, 20.0), (-42.0, 20.3), (-42.0, 20.6), (-42.3, 20.9), (-42.3, 21.5), (-42.0, 21.8), (-42.0, 22.8), (-42.3, 23.1), (-43.2, 23.1), (-43.5, 22.8), (-44.4, 22.8), (-44.7, 23.1), (-45.3, 23.1), (-45.6, 23.4), (-45.9, 23.4), (-45.9, 24.0), (-45.3, 24.6), (-45.3, 24.9), (-45.9, 25.5), (-45.9, 26.1), (-46.2, 26.4), (-46.2, 27.3), (-46.5, 27.7), (-46.5, 28.0), (-48.1, 29.5), (-48.1, 29.8), (-48.4, 30.1), (-48.4, 30.7), (-49.3, 31.6), (-49.3, 33.2), (-49.6, 33.5), (-49.6, 33.8), (-49.9, 34.1), (-50.5, 34.1), (-50.8, 33.8), (-50.8, 33.5), (-51.4, 32.9), (-51.1, 33.2), (-51.1, 33.5), (-50.8, 33.8), (-50.8, 34.1), (-50.2, 34.7), (-49.9, 34.7), (-49.6, 34.4), (-49.6, 33.5), (-49.3, 33.2), (-49.3, 31.9), (-48.4, 31.0), (-48.4, 30.1), (-47.8, 29.5), (-47.8, 29.2), (-46.5, 28.0), (-46.5, 27.7), (-46.2, 27.3), (-46.2, 26.4), (-45.9, 26.1), (-45.9, 25.8), (-45.0, 24.9), (-45.0, 23.7), (-44.4, 23.1), (-43.8, 23.1), (-43.2, 23.7), (-42.3, 23.7), (-41.6, 24.3), (-41.6, 24.6), (-41.3, 24.9), (-41.3, 25.8), (-41.0, 25.5), (-41.0, 25.2), (-40.7, 24.9), (-40.7, 23.4), (-41.6, 22.4), (-41.6, 22.1), (-42.0, 21.8), (-42.0, 20.3), (-41.0, 19.4), (-41.0, 19.1), (-40.7, 18.8), (-40.7, 18.2), (-40.4, 17.9), (-40.4, 16.3), (-40.1, 16.0), (-40.1, 15.7), (-39.2, 14.8), (-39.2, 14.5), (-39.5, 14.2), (-39.5, 13.6), (-39.8, 13.3), (-39.8, 12.6), (-39.5, 12.3), (-39.5, 12.0), (-38.9, 11.4), (-38.9, 10.5), (-39.2, 10.2) (0.639, 0.533, 0.412)</w:t>
      </w:r>
    </w:p>
    <w:p>
      <w:r>
        <w:t>(-43.5, 24.9), (-44.1, 24.9), (-44.1, 25.8), (-43.8, 25.5), (-43.5, 25.5) (0.839, 0.710, 0.639)</w:t>
      </w:r>
    </w:p>
    <w:p>
      <w:r>
        <w:t>(-43.2, 28.0), (-42.9, 28.3), (-41.6, 28.3), (-41.6, 28.0), (-42.0, 27.7), (-42.9, 27.7) (0.878, 0.776, 0.710)</w:t>
      </w:r>
    </w:p>
    <w:p>
      <w:r>
        <w:t>(-35.2, 28.0), (-35.5, 28.3), (-36.4, 28.3), (-37.1, 27.7), (-37.1, 27.3), (-37.7, 26.7), (-38.3, 26.7), (-39.5, 28.0), (-39.8, 28.0), (-40.1, 27.7), (-40.1, 27.3), (-40.4, 27.0), (-40.4, 26.4), (-40.4, 27.3), (-40.7, 27.7), (-41.3, 27.7), (-41.6, 27.3), (-42.0, 27.3), (-42.3, 27.0), (-42.6, 27.0), (-42.9, 27.3), (-43.2, 27.3), (-44.1, 28.3), (-45.6, 28.3), (-45.9, 28.6), (-46.2, 28.6), (-46.2, 28.9), (-46.5, 29.2), (-46.5, 29.5), (-46.2, 29.8), (-45.9, 29.8), (-45.6, 30.1), (-45.3, 30.1), (-45.0, 30.4), (-44.7, 30.4), (-44.1, 31.0), (-44.1, 31.3), (-43.5, 31.3), (-42.9, 31.9), (-42.6, 31.9), (-42.3, 32.2), (-41.6, 32.2), (-41.6, 31.9), (-42.0, 31.9), (-42.3, 31.6), (-42.9, 31.6), (-43.8, 30.7), (-44.1, 30.7), (-44.4, 30.4), (-44.4, 29.2), (-43.8, 28.6), (-41.3, 28.6), (-40.4, 29.5), (-40.4, 30.7), (-40.1, 30.7), (-40.1, 30.1), (-39.8, 29.8), (-39.8, 28.9), (-39.5, 28.6), (-39.5, 28.3), (-38.9, 27.7), (-38.9, 27.3), (-38.6, 27.0), (-38.3, 27.0), (-38.0, 26.7), (-37.7, 27.0), (-37.4, 27.0), (-37.1, 27.3), (-37.1, 27.7), (-36.4, 28.3), (-35.5, 28.3) (0.839, 0.710, 0.639)</w:t>
      </w:r>
    </w:p>
    <w:p>
      <w:r>
        <w:t>(-40.1, 28.3), (-40.4, 28.6), (-40.4, 28.9), (-40.1, 29.2) (0.878, 0.776, 0.710)</w:t>
      </w:r>
    </w:p>
    <w:p>
      <w:r>
        <w:t>(-43.2, 29.8), (-42.6, 30.4), (-41.6, 30.4), (-41.3, 30.1), (-41.3, 29.8), (-41.6, 29.5), (-42.9, 29.5) (0.639, 0.533, 0.412)</w:t>
      </w:r>
    </w:p>
    <w:p>
      <w:r>
        <w:t>(-43.5, 29.2), (-43.5, 29.5), (-43.8, 29.8), (-42.9, 30.7), (-42.6, 30.7), (-42.3, 31.0), (-41.3, 31.0), (-41.3, 30.7), (-41.0, 30.4), (-41.0, 29.8), (-41.3, 29.5), (-41.3, 29.2) (0.714, 0.608, 0.490)</w:t>
      </w:r>
    </w:p>
    <w:p>
      <w:r>
        <w:t>(-45.6, 28.6), (-46.2, 29.2), (-45.6, 29.8), (-45.0, 29.8), (-44.7, 29.5), (-44.7, 28.9), (-45.0, 28.6) (0.878, 0.776, 0.710)</w:t>
      </w:r>
    </w:p>
    <w:p>
      <w:r>
        <w:t>(-38.0, 30.1), (-38.6, 30.1), (-38.9, 30.4), (-38.9, 30.7), (-39.8, 31.6), (-39.8, 32.2), (-39.8, 31.6), (-38.6, 30.4), (-38.3, 30.4), (-38.0, 30.7), (-38.0, 32.2) (0.549, 0.463, 0.357)</w:t>
      </w:r>
    </w:p>
    <w:p>
      <w:r>
        <w:t>(-38.3, 28.3), (-38.3, 28.6), (-38.9, 29.2), (-38.9, 29.8), (-39.2, 30.1), (-39.2, 30.7), (-40.1, 31.6), (-40.1, 32.2), (-39.8, 32.6), (-39.8, 32.9), (-39.8, 32.6), (-40.1, 32.2), (-40.1, 31.6), (-39.2, 30.7), (-39.2, 30.4), (-38.6, 29.8), (-38.0, 29.8), (-37.7, 30.1), (-37.7, 33.2), (-37.4, 33.5), (-37.4, 34.1), (-37.7, 34.4), (-37.7, 35.3), (-37.7, 34.4), (-37.4, 34.1), (-37.4, 32.9), (-37.7, 32.6), (-37.7, 31.3), (-37.4, 31.0), (-37.4, 28.9), (-37.7, 28.6), (-37.7, 28.3) (0.639, 0.533, 0.412)</w:t>
      </w:r>
    </w:p>
    <w:p>
      <w:r>
        <w:t>(-39.2, 31.6), (-39.2, 32.6), (-38.9, 32.9), (-38.9, 33.2), (-38.6, 33.5), (-38.6, 36.2), (-38.3, 36.5), (-38.3, 33.8), (-38.6, 33.5), (-38.6, 31.6) (0.494, 0.329, 0.231)</w:t>
      </w:r>
    </w:p>
    <w:p>
      <w:r>
        <w:t>(-37.1, 26.1), (-37.1, 26.7), (-36.1, 27.7), (-35.8, 27.7), (-35.5, 27.3), (-35.5, 26.7), (-36.1, 26.1) (0.933, 0.863, 0.792)</w:t>
      </w:r>
    </w:p>
    <w:p>
      <w:r>
        <w:t>(-40.1, 26.1), (-40.1, 27.0), (-39.8, 27.3), (-39.8, 27.7), (-39.5, 27.7), (-38.3, 26.4), (-37.7, 26.4), (-36.8, 27.3), (-36.8, 27.7), (-36.4, 28.0), (-35.5, 28.0), (-35.2, 27.7), (-35.2, 26.7), (-36.1, 25.8), (-36.4, 25.8), (-36.8, 25.5), (-37.7, 25.5), (-38.0, 25.2), (-38.3, 25.2), (-38.6, 24.9), (-39.2, 24.9), (-39.8, 25.5), (-39.8, 25.8) (0.878, 0.776, 0.710)</w:t>
      </w:r>
    </w:p>
    <w:p>
      <w:r>
        <w:t>(-38.6, 25.5), (-39.2, 25.5), (-39.5, 25.8), (-39.5, 26.7), (-39.2, 26.7), (-38.6, 26.1) (0.933, 0.863, 0.792)</w:t>
      </w:r>
    </w:p>
    <w:p>
      <w:r>
        <w:t>(-40.1, 25.5), (-40.1, 25.8), (-40.1, 25.5), (-39.2, 24.6), (-38.6, 24.6), (-38.3, 24.9), (-38.0, 24.9), (-37.7, 25.2), (-36.8, 25.2), (-36.4, 25.5), (-36.1, 25.5), (-35.2, 26.4), (-36.1, 25.5), (-36.4, 25.5), (-36.8, 25.2), (-37.4, 25.2), (-37.7, 24.9), (-38.3, 24.9), (-38.9, 24.3), (-39.2, 24.3), (-39.5, 24.6), (-39.5, 24.9) (0.839, 0.710, 0.639)</w:t>
      </w:r>
    </w:p>
    <w:p>
      <w:r>
        <w:t>(-37.1, 16.6), (-37.1, 16.9), (-37.4, 17.2), (-37.4, 20.0), (-37.1, 20.3), (-37.1, 21.8), (-36.8, 22.1), (-36.8, 22.8), (-37.1, 23.1), (-37.4, 23.1), (-37.7, 23.4), (-38.0, 23.4), (-38.0, 23.7), (-37.7, 24.0), (-37.4, 24.0), (-37.1, 24.3), (-36.4, 24.3), (-36.1, 24.6), (-35.8, 24.6), (-35.2, 25.2), (-34.9, 25.2), (-34.0, 26.1), (-34.0, 27.7), (-33.7, 28.0), (-33.4, 27.7), (-33.1, 27.7), (-32.8, 27.3), (-32.8, 27.0), (-33.7, 26.1), (-34.0, 26.1), (-34.3, 25.8), (-34.3, 24.9), (-34.6, 24.6), (-34.6, 24.0), (-35.8, 22.8), (-35.8, 20.3), (-36.1, 20.0), (-36.1, 18.2), (-36.4, 17.9), (-36.4, 17.5), (-37.1, 16.9) (0.639, 0.533, 0.412)</w:t>
      </w:r>
    </w:p>
    <w:p>
      <w:r>
        <w:t>(-30.0, 22.4), (-30.0, 23.1), (-29.4, 23.7), (-29.4, 26.7), (-29.7, 27.0), (-29.7, 27.7), (-29.4, 28.0), (-29.4, 28.3), (-28.8, 28.9), (-28.8, 29.2), (-28.5, 29.5), (-28.2, 29.5), (-28.2, 29.2), (-27.9, 28.9), (-27.9, 28.3), (-27.9, 28.9), (-28.2, 29.2), (-28.5, 29.2), (-29.1, 28.6), (-29.1, 28.3), (-29.4, 28.0), (-29.4, 27.7), (-29.1, 27.3), (-28.5, 27.3), (-28.2, 27.7), (-29.1, 26.7), (-29.1, 26.4), (-29.4, 26.1), (-29.4, 25.8), (-29.1, 25.5), (-29.1, 24.9), (-28.8, 24.6), (-28.8, 24.0), (-29.4, 23.4), (-29.4, 22.8), (-29.7, 22.4) (0.839, 0.710, 0.639)</w:t>
      </w:r>
    </w:p>
    <w:p>
      <w:r>
        <w:t>(-29.1, 27.7), (-29.1, 28.0), (-28.8, 28.3), (-28.8, 28.6), (-28.5, 28.9), (-28.2, 28.9), (-28.2, 28.0), (-28.5, 27.7) (0.878, 0.776, 0.710)</w:t>
      </w:r>
    </w:p>
    <w:p>
      <w:r>
        <w:t>(-26.3, 28.6), (-26.6, 28.6), (-26.6, 29.2), (-26.3, 28.9) (0.494, 0.329, 0.231)</w:t>
      </w:r>
    </w:p>
    <w:p>
      <w:r>
        <w:t>(-26.3, 29.2), (-26.6, 29.5), (-26.6, 30.4), (-26.0, 30.4), (-26.0, 30.1), (-26.3, 29.8) (0.439, 0.314, 0.161)</w:t>
      </w:r>
    </w:p>
    <w:p>
      <w:r>
        <w:t>(-26.9, 29.8), (-26.9, 30.7), (-26.6, 30.7), (-26.3, 31.0), (-26.0, 30.7), (-26.6, 30.7), (-26.9, 30.4) (0.494, 0.329, 0.231)</w:t>
      </w:r>
    </w:p>
    <w:p>
      <w:r>
        <w:t>(-25.1, 27.7), (-25.1, 29.2), (-24.5, 29.8), (-24.2, 29.8), (-23.6, 30.4), (-23.6, 30.1), (-24.2, 29.5), (-24.2, 28.9), (-24.5, 28.6), (-24.5, 28.0), (-24.8, 27.7) (0.792, 0.663, 0.561)</w:t>
      </w:r>
    </w:p>
    <w:p>
      <w:r>
        <w:t>(-24.2, 17.5), (-23.9, 17.9), (-23.9, 18.2), (-23.3, 18.8), (-23.9, 19.4), (-23.9, 20.3), (-23.3, 20.9), (-23.0, 20.9), (-22.4, 21.5), (-22.4, 21.8), (-22.0, 22.1), (-21.7, 22.1), (-21.1, 22.8), (-20.8, 22.8), (-20.2, 23.4), (-19.0, 23.4), (-18.4, 24.0), (-18.4, 24.3), (-19.0, 24.9), (-19.3, 24.9), (-19.6, 24.6), (-21.1, 24.6), (-21.7, 24.0), (-21.7, 23.7), (-22.4, 23.1), (-23.6, 23.1), (-23.6, 23.4), (-23.9, 23.7), (-23.9, 24.3), (-24.2, 24.6), (-24.2, 25.5), (-24.5, 25.8), (-24.5, 26.1), (-25.7, 27.3), (-25.7, 28.9), (-25.4, 29.2), (-25.4, 29.8), (-25.1, 30.1), (-25.1, 30.4), (-24.8, 30.7), (-24.8, 31.3), (-25.4, 31.9), (-26.3, 31.9), (-26.6, 31.6), (-26.9, 31.6), (-27.9, 30.7), (-27.9, 30.4), (-27.6, 30.1), (-27.6, 29.8), (-27.6, 30.1), (-27.9, 30.4), (-27.9, 31.3), (-27.6, 31.6), (-26.9, 31.6), (-26.3, 32.2), (-26.0, 32.2), (-25.7, 32.6), (-25.4, 32.6), (-25.1, 32.9), (-24.8, 32.9), (-24.2, 33.5), (-24.2, 33.8), (-23.9, 34.1), (-23.9, 34.4), (-23.6, 34.7), (-23.6, 35.6), (-23.9, 35.9), (-23.9, 36.8), (-23.6, 37.1), (-23.6, 37.5), (-23.3, 37.8), (-23.0, 37.8), (-23.0, 37.1), (-22.7, 36.8), (-22.7, 36.5), (-21.7, 35.6), (-21.7, 35.0), (-22.7, 34.1), (-22.7, 33.8), (-24.2, 32.2), (-24.2, 31.9), (-24.5, 31.6), (-24.5, 31.0), (-24.8, 30.7), (-24.8, 30.4), (-25.4, 29.8), (-25.4, 29.2), (-25.7, 28.9), (-25.7, 27.3), (-25.4, 27.0), (-25.1, 27.0), (-24.2, 26.1), (-23.9, 26.4), (-23.9, 28.3), (-23.6, 28.6), (-23.6, 28.9), (-23.3, 29.2), (-23.0, 29.2), (-22.0, 30.1), (-22.0, 31.6), (-21.4, 32.2), (-20.5, 32.2), (-20.5, 31.3), (-20.8, 31.0), (-20.8, 29.8), (-21.7, 28.9), (-21.7, 28.0), (-22.0, 27.7), (-22.0, 25.5), (-21.4, 24.9), (-21.1, 24.9), (-20.8, 24.6), (-19.9, 24.6), (-19.6, 24.9), (-17.5, 24.9), (-17.5, 24.6), (-18.7, 23.4), (-20.2, 23.4), (-21.4, 22.1), (-21.7, 22.1), (-23.9, 20.0), (-23.9, 19.7), (-23.6, 19.4), (-23.3, 19.4), (-23.0, 19.1), (-23.0, 18.8) (0.639, 0.533, 0.412)</w:t>
      </w:r>
    </w:p>
    <w:p>
      <w:r>
        <w:t>(-22.7, 26.1), (-23.0, 26.4), (-23.0, 28.6), (-22.4, 28.6), (-22.4, 26.7), (-22.7, 26.4) (0.549, 0.463, 0.357)</w:t>
      </w:r>
    </w:p>
    <w:p>
      <w:r>
        <w:t>(-20.5, 26.4), (-20.8, 26.4), (-20.8, 26.7) (0.878, 0.776, 0.710)</w:t>
      </w:r>
    </w:p>
    <w:p>
      <w:r>
        <w:t>(-21.4, 23.4), (-21.1, 23.7), (-21.1, 24.0), (-19.6, 24.0), (-19.3, 24.3), (-19.0, 24.0), (-20.2, 24.0), (-20.5, 23.7), (-20.8, 23.7), (-21.1, 23.4) (0.573, 0.404, 0.278)</w:t>
      </w:r>
    </w:p>
    <w:p>
      <w:r>
        <w:t>(-24.2, 23.4), (-24.2, 24.3), (-24.2, 23.7), (-23.9, 23.4), (-23.9, 23.1), (-23.6, 22.8), (-22.4, 22.8), (-21.4, 23.7), (-21.4, 24.0), (-21.1, 24.3), (-19.6, 24.3), (-19.3, 24.6), (-19.0, 24.6), (-18.7, 24.3), (-18.7, 24.0), (-19.0, 23.7), (-20.2, 23.7), (-20.8, 23.1), (-21.1, 23.1), (-21.7, 22.4), (-22.0, 22.4), (-22.4, 22.1), (-22.4, 22.4), (-22.7, 22.8), (-23.6, 22.8) (0.549, 0.463, 0.357)</w:t>
      </w:r>
    </w:p>
    <w:p>
      <w:r>
        <w:t>(-22.7, 23.7), (-23.0, 23.7), (-23.0, 24.6), (-22.7, 24.3), (-22.4, 24.3), (-22.4, 24.0) (0.714, 0.608, 0.490)</w:t>
      </w:r>
    </w:p>
    <w:p>
      <w:r>
        <w:t>(-24.5, 21.8), (-24.2, 21.8), (-23.9, 22.1), (-23.3, 22.1), (-23.0, 21.8), (-23.3, 21.5), (-24.2, 21.5) (0.494, 0.329, 0.231)</w:t>
      </w:r>
    </w:p>
    <w:p>
      <w:r>
        <w:t>(-27.6, 22.1), (-27.9, 22.4), (-27.9, 22.8), (-27.9, 22.4), (-27.6, 22.1), (-26.0, 22.1), (-25.4, 22.8), (-25.4, 24.0), (-25.1, 24.3), (-25.1, 24.9), (-25.1, 24.3), (-25.4, 24.0), (-25.4, 22.1), (-25.7, 21.8), (-26.3, 21.8), (-26.6, 22.1) (0.494, 0.329, 0.231)</w:t>
      </w:r>
    </w:p>
    <w:p>
      <w:r>
        <w:t>(-26.6, 23.1), (-26.6, 23.7), (-26.3, 23.7), (-26.3, 23.4) (0.349, 0.224, 0.078)</w:t>
      </w:r>
    </w:p>
    <w:p>
      <w:r>
        <w:t>(-27.3, 22.8), (-27.3, 23.1), (-26.9, 23.4), (-26.9, 23.7), (-26.6, 24.0), (-26.6, 24.3), (-26.3, 24.6), (-26.0, 24.6), (-26.0, 23.1), (-26.3, 22.8) (0.396, 0.263, 0.102)</w:t>
      </w:r>
    </w:p>
    <w:p>
      <w:r>
        <w:t>(-24.2, 18.5), (-24.2, 18.8), (-24.5, 19.1), (-24.5, 19.4), (-24.8, 19.7), (-24.8, 21.2), (-25.1, 21.5), (-25.4, 21.2), (-25.7, 21.2), (-26.3, 20.6), (-26.3, 20.3), (-26.6, 20.0), (-26.6, 19.7), (-26.6, 21.2), (-26.9, 21.5), (-27.3, 21.5), (-27.6, 21.8), (-27.9, 21.8), (-28.2, 22.1), (-28.2, 22.8), (-27.9, 23.1), (-27.9, 23.4), (-27.6, 23.7), (-27.6, 25.5), (-27.9, 25.8), (-27.9, 26.4), (-27.6, 26.7), (-27.6, 27.0), (-27.3, 27.3), (-27.3, 27.7), (-26.9, 28.0), (-26.9, 29.5), (-27.3, 29.8), (-27.3, 31.0), (-26.9, 31.0), (-26.6, 31.3), (-25.4, 31.3), (-25.4, 30.4), (-25.7, 30.1), (-25.7, 29.5), (-26.0, 29.2), (-26.0, 28.3), (-26.3, 28.0), (-26.3, 27.7), (-26.0, 27.3), (-26.0, 27.0), (-25.4, 26.4), (-25.1, 26.4), (-24.8, 26.1), (-24.8, 25.2), (-24.5, 24.9), (-24.5, 23.4), (-23.6, 22.4), (-22.7, 22.4), (-22.7, 21.8), (-23.3, 21.2), (-23.6, 21.2), (-24.5, 20.3), (-24.5, 19.4), (-24.2, 19.1) (0.573, 0.404, 0.278)</w:t>
      </w:r>
    </w:p>
    <w:p>
      <w:r>
        <w:t>(-27.6, 22.4), (-27.6, 23.1), (-27.3, 23.4), (-27.3, 23.7), (-26.9, 24.0), (-26.9, 25.5), (-27.3, 25.8), (-27.3, 26.7), (-26.9, 27.0), (-26.6, 27.0), (-26.6, 26.7), (-25.7, 25.8), (-25.4, 25.8), (-25.4, 25.5), (-25.1, 25.2), (-25.4, 24.9), (-25.4, 24.3), (-25.7, 24.0), (-25.7, 22.8), (-26.0, 22.4) (0.439, 0.314, 0.161)</w:t>
      </w:r>
    </w:p>
    <w:p>
      <w:r>
        <w:t>(-25.1, 25.5), (-25.1, 25.8), (-25.4, 26.1), (-25.7, 26.1), (-26.3, 26.7), (-26.3, 27.0), (-26.6, 27.3), (-26.9, 27.3), (-27.3, 27.0), (-26.6, 27.7), (-26.6, 27.3), (-26.3, 27.0), (-26.3, 26.7), (-25.7, 26.1), (-25.4, 26.1), (-25.1, 25.8) (0.494, 0.329, 0.231)</w:t>
      </w:r>
    </w:p>
    <w:p>
      <w:r>
        <w:t>(-23.3, 31.3), (-23.3, 31.6), (-23.0, 31.6) (0.792, 0.663, 0.561)</w:t>
      </w:r>
    </w:p>
    <w:p>
      <w:r>
        <w:t>(-21.4, 30.7), (-21.4, 31.0), (-21.1, 31.0), (-21.1, 30.7) (0.549, 0.463, 0.357)</w:t>
      </w:r>
    </w:p>
    <w:p>
      <w:r>
        <w:t>(-19.3, 25.8), (-20.8, 25.8), (-21.1, 26.1), (-21.1, 27.3), (-20.8, 27.7), (-20.2, 27.0), (-19.9, 27.0), (-19.0, 28.0), (-19.0, 28.9), (-18.7, 29.2), (-18.7, 29.5), (-18.1, 30.1), (-19.0, 31.0), (-19.0, 31.9), (-18.4, 32.6), (-18.4, 33.5), (-19.0, 34.1), (-19.9, 34.1), (-20.2, 34.4), (-20.2, 35.0), (-19.9, 35.3), (-19.3, 35.3), (-19.0, 35.0), (-18.7, 35.0), (-18.4, 34.7), (-18.1, 34.7), (-17.8, 34.4), (-17.5, 34.7), (-17.5, 39.3), (-17.8, 39.6), (-17.8, 41.7), (-18.1, 42.0), (-18.1, 42.7), (-18.4, 43.0), (-18.4, 43.6), (-17.5, 44.5), (-17.5, 44.8), (-17.1, 45.1), (-17.1, 45.4), (-17.5, 45.7), (-17.5, 46.0), (-17.8, 46.3), (-17.8, 47.9), (-17.5, 48.2), (-17.5, 48.8), (-18.4, 49.7), (-18.7, 49.7), (-19.0, 50.0), (-19.9, 50.0), (-20.2, 50.3), (-20.8, 50.3), (-21.4, 49.7), (-21.7, 49.7), (-22.4, 49.1), (-22.7, 49.1), (-23.0, 48.8), (-23.3, 48.8), (-23.6, 48.5), (-23.9, 48.5), (-24.2, 48.2), (-25.1, 48.2), (-25.4, 48.5), (-25.4, 53.4), (-24.8, 53.4), (-24.5, 53.1), (-23.9, 53.1), (-23.6, 53.4), (-23.6, 55.8), (-23.9, 56.1), (-23.9, 57.1), (-23.6, 57.4), (-23.6, 57.7), (-23.0, 58.3), (-23.0, 58.9), (-23.3, 59.2), (-23.3, 59.8), (-23.6, 60.1), (-23.6, 60.7), (-23.3, 61.0), (-23.3, 61.3), (-23.0, 61.6), (-23.6, 62.3), (-23.6, 62.6), (-24.5, 63.5), (-24.5, 64.1), (-23.9, 64.7), (-23.9, 65.9), (-23.6, 66.2), (-22.7, 66.2), (-22.7, 65.3), (-22.4, 65.0), (-22.4, 64.1), (-22.0, 63.8), (-22.0, 62.9), (-22.4, 62.6), (-22.4, 61.6), (-21.7, 61.0), (-21.7, 60.7), (-21.4, 60.4), (-21.1, 60.4), (-21.1, 60.1), (-20.8, 59.8), (-20.8, 58.9), (-21.1, 58.6), (-21.1, 57.7), (-20.5, 57.1), (-20.2, 57.1), (-19.9, 56.7), (-19.6, 56.7), (-19.6, 55.2), (-19.0, 54.6), (-19.0, 54.3), (-18.7, 54.0), (-18.7, 53.1), (-18.1, 52.5), (-18.1, 52.2), (-17.5, 51.5), (-16.5, 51.5), (-15.9, 50.9), (-15.9, 50.6), (-15.6, 50.3), (-15.6, 48.5), (-15.3, 48.2), (-15.3, 46.3), (-15.0, 46.0), (-14.7, 46.0), (-14.7, 45.7), (-14.4, 45.4), (-14.1, 45.4), (-14.1, 45.1), (-13.8, 44.8), (-13.8, 44.5), (-13.2, 43.9), (-13.2, 42.7), (-13.5, 42.4), (-13.5, 42.0), (-13.8, 41.7), (-13.8, 41.1), (-14.4, 40.5), (-14.4, 40.2), (-15.0, 40.2), (-15.3, 40.5), (-15.9, 40.5), (-16.2, 40.2), (-16.2, 39.9), (-15.6, 39.3), (-15.6, 39.0), (-15.0, 38.4), (-15.0, 38.1), (-14.7, 37.8), (-14.7, 37.5), (-15.0, 37.1), (-15.0, 35.6), (-14.7, 35.3), (-14.7, 33.5), (-14.4, 33.2), (-14.4, 31.6), (-13.8, 31.0), (-13.8, 30.4), (-13.8, 31.0), (-14.4, 31.6), (-14.4, 31.9), (-14.7, 32.2), (-14.7, 32.6), (-15.3, 33.2), (-15.6, 33.2), (-15.9, 32.9), (-15.9, 31.9), (-16.8, 31.0), (-16.8, 30.7), (-15.9, 29.8), (-16.2, 29.5), (-16.2, 29.2), (-16.5, 28.9), (-16.5, 28.6), (-16.2, 28.3), (-15.9, 28.3), (-15.6, 28.0), (-15.9, 28.0), (-16.2, 28.3), (-16.5, 28.3), (-16.8, 28.6), (-17.8, 28.6), (-18.1, 28.3), (-18.4, 28.3), (-19.0, 27.7), (-19.0, 26.7), (-18.7, 26.4) (0.839, 0.710, 0.639)</w:t>
      </w:r>
    </w:p>
    <w:p>
      <w:r>
        <w:t>(-16.2, 49.4), (-16.5, 49.7), (-16.5, 50.0), (-16.8, 50.3), (-16.5, 50.6), (-16.2, 50.6) (0.878, 0.776, 0.710)</w:t>
      </w:r>
    </w:p>
    <w:p>
      <w:r>
        <w:t>(-15.6, 55.8), (-15.6, 56.4), (-15.3, 56.7), (-15.0, 56.7), (-15.0, 55.8) (0.839, 0.710, 0.639)</w:t>
      </w:r>
    </w:p>
    <w:p>
      <w:r>
        <w:t>(-15.9, 54.0), (-16.2, 54.0), (-16.8, 54.6), (-16.8, 54.9), (-17.1, 55.2), (-17.8, 55.2), (-18.4, 55.8), (-18.4, 56.1), (-18.1, 56.4), (-18.1, 56.7), (-17.8, 57.1), (-17.8, 57.4), (-18.1, 57.7), (-18.1, 58.3), (-17.8, 58.6), (-17.8, 59.2), (-17.5, 59.5), (-17.1, 59.2), (-16.8, 59.2), (-16.8, 58.9), (-16.5, 58.6), (-16.5, 58.3), (-16.8, 58.0), (-16.8, 57.7), (-17.1, 57.4), (-17.1, 57.1), (-16.8, 56.7), (-16.8, 55.8), (-16.5, 55.5), (-16.5, 55.2), (-16.2, 54.9), (-15.9, 54.9), (-15.9, 54.6), (-15.6, 54.3) (0.639, 0.533, 0.412)</w:t>
      </w:r>
    </w:p>
    <w:p>
      <w:r>
        <w:t>(-17.8, 60.7), (-18.4, 61.3), (-18.1, 61.6), (-18.1, 62.0), (-17.8, 62.0), (-17.5, 62.3), (-17.5, 61.3), (-17.8, 61.0) (0.639, 0.533, 0.412)</w:t>
      </w:r>
    </w:p>
    <w:p>
      <w:r>
        <w:t>(-15.6, 60.7), (-15.6, 62.0), (-15.3, 62.3), (-15.3, 61.0) (0.839, 0.710, 0.639)</w:t>
      </w:r>
    </w:p>
    <w:p>
      <w:r>
        <w:t>(-9.8, 61.6), (-10.1, 61.6), (-10.4, 62.0), (-10.4, 62.9), (-11.0, 63.5), (-11.0, 64.4), (-10.7, 64.4), (-10.4, 64.1), (-10.4, 63.8), (-10.1, 63.5), (-10.1, 63.2), (-9.5, 62.6), (-9.5, 62.0) (0.573, 0.404, 0.278)</w:t>
      </w:r>
    </w:p>
    <w:p>
      <w:r>
        <w:t>(-5.8, 54.0), (-6.1, 54.0), (-6.1, 55.2), (-5.8, 55.5), (-5.8, 57.7), (-6.1, 58.0), (-6.1, 58.3), (-6.4, 58.6), (-6.4, 59.2), (-6.7, 59.5), (-6.7, 60.1), (-7.3, 60.7), (-7.7, 60.7), (-8.0, 60.4), (-8.0, 59.2), (-7.7, 58.9), (-7.7, 58.0), (-8.0, 57.7), (-8.3, 57.7), (-8.3, 58.0), (-8.6, 58.3), (-8.6, 59.5), (-8.9, 59.8), (-8.9, 60.1), (-9.2, 60.4), (-9.8, 60.4), (-10.1, 60.7), (-10.4, 60.7), (-10.4, 61.0), (-10.7, 61.3), (-10.7, 62.3), (-11.0, 62.6), (-11.0, 62.9), (-11.3, 63.2), (-11.3, 63.8), (-11.6, 64.1), (-11.6, 65.0), (-11.9, 65.3), (-12.2, 65.3), (-12.6, 65.0), (-12.9, 65.3), (-12.9, 65.6), (-12.6, 65.6), (-11.9, 66.2), (-11.6, 66.2), (-11.3, 66.5), (-11.3, 67.5), (-11.6, 67.8), (-11.6, 68.7), (-11.9, 69.0), (-11.9, 69.9), (-12.6, 70.5), (-12.9, 70.2), (-12.9, 66.9), (-12.9, 70.8), (-13.2, 71.1), (-13.2, 71.4), (-12.9, 71.8), (-12.9, 72.4), (-12.6, 72.7), (-12.6, 73.0), (-12.2, 73.3), (-12.2, 73.9), (-12.2, 72.7), (-11.9, 72.4), (-11.0, 72.4), (-11.0, 71.8), (-10.7, 71.4), (-10.7, 70.8), (-10.4, 70.5), (-10.4, 70.2), (-10.1, 69.9), (-10.1, 69.3), (-9.8, 69.0), (-9.8, 67.5), (-9.2, 66.9), (-9.2, 66.5), (-8.6, 65.9), (-8.6, 65.3), (-8.3, 65.0), (-8.3, 64.1), (-8.0, 63.8), (-8.3, 63.5), (-8.3, 62.3), (-7.0, 61.0), (-7.0, 60.4), (-6.7, 60.1), (-6.7, 59.8), (-6.1, 59.2), (-5.8, 59.5), (-5.8, 60.7), (-5.8, 59.2), (-5.5, 58.9), (-5.5, 58.6), (-5.2, 58.3), (-5.2, 58.0), (-5.5, 58.0), (-5.8, 57.7), (-5.8, 56.4), (-5.5, 56.1), (-5.5, 55.8), (-5.2, 55.5), (-4.9, 55.5), (-4.6, 55.8), (-4.6, 55.2), (-5.2, 55.2), (-5.5, 54.9), (-5.5, 54.6), (-5.8, 54.3) (0.549, 0.463, 0.357)</w:t>
      </w:r>
    </w:p>
    <w:p>
      <w:r>
        <w:t>(-6.7, 62.3), (-7.0, 62.3), (-7.3, 62.6), (-7.3, 63.5), (-7.0, 63.2), (-7.0, 62.9), (-6.7, 62.6) (0.400, 0.333, 0.251)</w:t>
      </w:r>
    </w:p>
    <w:p>
      <w:r>
        <w:t>(-5.5, 63.5), (-5.5, 64.1), (-5.8, 64.4), (-5.8, 65.0), (-6.1, 65.3), (-6.1, 67.2), (-7.0, 68.1), (-7.0, 68.7), (-7.0, 68.4), (-6.1, 67.5), (-6.1, 66.9), (-5.8, 66.5), (-5.8, 65.6), (-5.5, 65.3), (-5.5, 65.0), (-5.2, 64.7), (-5.2, 64.4), (-5.5, 64.1) (0.933, 0.863, 0.792)</w:t>
      </w:r>
    </w:p>
    <w:p>
      <w:r>
        <w:t>(-2.8, 55.5), (-3.1, 55.8), (-3.1, 57.4), (-3.4, 57.7), (-3.4, 58.0), (-3.7, 58.3), (-3.7, 58.6), (-4.0, 58.9), (-4.0, 59.5), (-4.3, 59.8), (-4.3, 60.4), (-4.6, 60.7), (-4.6, 62.3), (-4.9, 62.6), (-4.9, 64.1), (-4.6, 64.4), (-4.6, 65.0), (-5.2, 65.6), (-5.5, 65.6), (-5.5, 66.5), (-5.8, 66.9), (-5.8, 67.5), (-6.7, 68.4), (-6.7, 68.7), (-7.0, 69.0), (-7.0, 69.6), (-7.3, 69.9), (-7.3, 70.2), (-7.7, 70.5), (-7.7, 70.8), (-8.0, 71.1), (-8.0, 71.8), (-8.3, 72.1), (-8.3, 72.4), (-8.6, 72.7), (-8.6, 73.3), (-9.2, 73.9), (-9.2, 74.2), (-8.9, 73.9), (-8.9, 73.6), (-8.3, 73.0), (-8.3, 72.7), (-7.3, 71.8), (-7.3, 71.4), (-7.0, 71.1), (-7.0, 70.8), (-6.7, 70.5), (-6.7, 70.2), (-6.4, 69.9), (-6.4, 69.6), (-5.2, 68.4), (-5.2, 68.1), (-4.6, 67.5), (-4.6, 66.9), (-4.3, 66.5), (-4.3, 66.2), (-4.0, 65.9), (-4.0, 65.6), (-3.4, 65.0), (-3.4, 64.4), (-3.1, 64.1), (-3.1, 63.5), (-2.4, 62.9), (-2.1, 62.9), (-2.1, 62.6), (-1.8, 62.3), (-1.8, 61.6), (-1.5, 61.3), (-1.5, 61.0), (-1.2, 60.7), (-1.2, 60.1), (-1.5, 59.8), (-1.5, 59.5), (-1.8, 59.2), (-1.8, 58.0), (-2.1, 57.7), (-2.1, 56.7), (-2.4, 56.4), (-2.4, 55.8) (0.922, 0.925, 0.937)</w:t>
      </w:r>
    </w:p>
    <w:p>
      <w:r>
        <w:t>(-2.1, 63.2), (-2.4, 63.2), (-2.8, 63.5), (-2.8, 64.1), (-3.1, 64.4), (-3.1, 65.0), (-3.7, 65.6), (-3.7, 65.9), (-4.0, 66.2), (-4.0, 66.5), (-4.3, 66.9), (-4.3, 67.2), (-4.3, 66.9), (-4.0, 66.5), (-4.0, 66.2), (-3.7, 65.9), (-3.7, 65.6), (-3.1, 65.0), (-3.1, 64.4), (-2.8, 64.1), (-2.8, 63.8) (0.847, 0.855, 0.878)</w:t>
      </w:r>
    </w:p>
    <w:p>
      <w:r>
        <w:t>(-1.8, 66.5), (-2.4, 67.2), (-2.4, 67.5), (-2.8, 67.8), (-2.8, 68.4), (-2.4, 68.4), (-2.1, 68.1), (-2.1, 67.5), (-1.8, 67.2) (0.008, 0.024, 0.035)</w:t>
      </w:r>
    </w:p>
    <w:p>
      <w:r>
        <w:t>(0.6, 63.2), (0.6, 63.5), (0.3, 63.8), (0.0, 63.8), (-0.3, 63.5), (-0.3, 63.2), (-0.3, 63.8), (-0.6, 64.1), (-0.6, 64.7), (-1.5, 65.6), (-1.5, 65.9), (-2.1, 66.5), (-1.8, 66.2), (-1.5, 66.5), (-1.5, 67.2), (-1.8, 67.5), (-1.8, 68.1), (-2.4, 68.7), (-2.8, 68.7), (-3.1, 68.4), (-3.1, 68.7), (-2.1, 68.7), (-1.8, 68.4), (-1.5, 68.7), (-1.5, 69.6), (-0.9, 69.6), (-0.9, 69.0), (-1.2, 68.7), (-1.5, 68.7), (-1.8, 68.4), (-1.8, 67.5), (-1.5, 67.2), (-1.5, 66.5), (-1.2, 66.2), (-0.6, 66.2), (-0.3, 66.5), (-0.3, 67.5), (0.0, 67.8), (0.0, 67.5), (0.3, 67.2), (0.3, 66.9), (-0.3, 66.2), (-0.3, 64.7), (0.6, 63.8) (0.012, 0.051, 0.086)</w:t>
      </w:r>
    </w:p>
    <w:p>
      <w:r>
        <w:t>(-0.9, 66.5), (-1.2, 66.9), (-1.2, 68.1), (-0.9, 68.4), (-0.6, 68.4), (-0.3, 68.7), (-0.3, 69.6), (0.3, 69.6), (0.6, 69.3), (0.6, 68.4), (-0.3, 68.4), (-0.6, 68.1), (-0.6, 66.9) (0.024, 0.094, 0.141)</w:t>
      </w:r>
    </w:p>
    <w:p>
      <w:r>
        <w:t>(0.9, 67.8), (0.6, 68.1), (0.9, 68.4) (0.067, 0.098, 0.110)</w:t>
      </w:r>
    </w:p>
    <w:p>
      <w:r>
        <w:t>(1.8, 68.1), (1.8, 68.4), (1.5, 68.7), (1.5, 69.3), (1.8, 69.6), (2.1, 69.3), (2.1, 69.0), (1.8, 68.7) (0.012, 0.051, 0.086)</w:t>
      </w:r>
    </w:p>
    <w:p>
      <w:r>
        <w:t>(0.0, 70.5), (0.0, 71.1), (0.3, 71.4), (0.3, 71.8), (0.6, 72.1), (0.9, 72.1), (0.9, 71.1), (0.6, 70.8), (0.6, 70.5) (0.012, 0.051, 0.086)</w:t>
      </w:r>
    </w:p>
    <w:p>
      <w:r>
        <w:t>(-0.6, 70.5), (-0.6, 70.8), (-0.9, 71.1), (-0.6, 71.1) (0.024, 0.094, 0.141)</w:t>
      </w:r>
    </w:p>
    <w:p>
      <w:r>
        <w:t>(-0.9, 70.5), (-1.2, 70.5), (-1.2, 71.1), (-0.9, 70.8) (0.067, 0.098, 0.110)</w:t>
      </w:r>
    </w:p>
    <w:p>
      <w:r>
        <w:t>(0.6, 64.1), (0.0, 64.7), (0.0, 66.2), (0.6, 66.9), (0.6, 67.2), (0.3, 67.5), (0.3, 67.8), (0.0, 68.1), (-0.3, 67.8), (-0.3, 68.1), (0.3, 68.1), (0.9, 67.5), (1.2, 67.8), (1.2, 68.4), (0.9, 68.7), (0.9, 69.3), (0.3, 69.9), (-0.3, 69.9), (-0.6, 69.6), (-0.6, 68.7), (-0.9, 68.7), (-1.5, 68.1), (-1.5, 67.5), (-1.5, 68.4), (-2.1, 69.0), (-3.1, 69.0), (-3.7, 69.6), (-3.7, 69.9), (-4.0, 70.2), (-4.3, 70.2), (-4.6, 70.5), (-4.3, 70.2), (-3.7, 70.2), (-3.4, 70.5), (-3.4, 70.8), (-2.8, 70.8), (-2.8, 70.5), (-2.4, 70.2), (-2.1, 70.2), (-1.8, 70.5), (-1.8, 70.8), (-2.8, 71.8), (-2.8, 72.4), (-3.4, 73.0), (-4.3, 73.0), (-5.5, 74.2), (-5.8, 74.2), (-5.8, 74.5), (-6.1, 74.8), (-6.1, 75.1), (-6.4, 75.4), (-6.7, 75.4), (-6.7, 75.7), (-7.0, 76.0), (-7.0, 76.3), (-7.7, 77.0), (-8.0, 77.0), (-7.7, 77.0), (-6.7, 76.0), (-6.4, 76.0), (-6.1, 75.7), (-6.1, 75.1), (-5.8, 74.8), (-5.8, 74.5), (-4.9, 73.6), (-4.6, 73.6), (-4.3, 73.3), (-3.1, 73.3), (-2.8, 73.0), (-2.8, 72.1), (-2.1, 71.4), (-1.8, 71.4), (-1.5, 71.8), (-1.5, 72.4), (-1.8, 72.7), (-1.8, 74.8), (-1.5, 75.1), (-1.5, 75.4), (-1.8, 75.7), (-1.8, 76.3), (-2.1, 76.7), (-2.1, 77.3), (-2.4, 77.6), (-2.4, 77.9), (-2.8, 78.2), (-2.8, 78.8), (-2.4, 79.1), (-1.8, 79.1), (-1.5, 78.8), (-1.2, 78.8), (-0.9, 78.5), (-0.3, 78.5), (0.0, 78.2), (0.3, 78.2), (0.3, 77.9), (0.9, 77.3), (0.0, 78.2), (-0.6, 78.2), (-0.9, 77.9), (-1.2, 77.9), (-1.5, 77.6), (-1.5, 77.0), (-1.2, 76.7), (0.3, 76.7), (0.6, 76.3), (0.9, 76.3), (0.6, 76.3), (0.3, 76.7), (0.0, 76.3), (-0.3, 76.3), (-0.6, 76.0), (-0.6, 75.7), (-0.9, 75.4), (-0.6, 75.1), (-0.6, 73.9), (-0.3, 73.6), (-0.3, 73.3), (0.0, 73.0), (0.3, 73.3), (0.3, 73.6), (0.6, 73.9), (0.6, 74.2), (0.9, 74.2), (1.8, 75.1), (1.8, 75.4), (1.8, 73.6), (1.8, 74.2), (1.5, 74.5), (1.2, 74.5), (0.6, 73.9), (0.6, 73.6), (0.9, 73.3), (1.2, 73.3), (0.9, 73.0), (0.9, 72.4), (0.6, 72.4), (0.0, 71.8), (0.0, 71.4), (-0.3, 71.1), (-0.3, 70.5), (0.0, 70.2), (0.6, 70.2), (0.9, 70.5), (0.9, 70.8), (1.2, 71.1), (1.2, 71.8), (1.2, 71.1), (1.8, 70.5), (2.5, 70.5), (2.8, 70.8), (2.5, 71.1), (2.5, 72.1), (2.5, 71.4), (2.8, 71.1), (3.4, 71.1), (3.1, 71.1), (2.5, 70.5), (2.8, 70.2), (3.1, 70.2), (3.4, 69.9), (3.4, 69.3), (3.1, 69.0), (2.8, 69.0), (2.5, 68.7), (2.5, 68.4), (2.1, 68.1), (2.1, 66.9), (1.8, 66.5), (1.8, 66.2), (1.5, 65.9), (1.2, 65.9), (0.6, 65.3) (0.035, 0.075, 0.094)</w:t>
      </w:r>
    </w:p>
    <w:p>
      <w:r>
        <w:t>(-0.9, 72.1), (-1.2, 72.1), (-1.2, 73.3), (-1.5, 73.6), (-1.5, 74.2), (-1.2, 74.5), (-1.2, 74.8), (-0.9, 74.5) (0.012, 0.051, 0.086)</w:t>
      </w:r>
    </w:p>
    <w:p>
      <w:r>
        <w:t>(-1.8, 71.8), (-2.1, 71.8), (-1.8, 72.1), (-2.1, 72.4), (-2.4, 72.4), (-2.4, 73.0), (-2.1, 73.0), (-2.1, 72.7), (-1.8, 72.4) (0.067, 0.098, 0.110)</w:t>
      </w:r>
    </w:p>
    <w:p>
      <w:r>
        <w:t>(-2.4, 74.2), (-2.4, 74.8), (-2.8, 75.1), (-2.4, 75.1) (0.067, 0.098, 0.110)</w:t>
      </w:r>
    </w:p>
    <w:p>
      <w:r>
        <w:t>(-2.1, 76.0), (-2.4, 76.0), (-2.4, 76.7), (-2.1, 76.3) (0.067, 0.098, 0.110)</w:t>
      </w:r>
    </w:p>
    <w:p>
      <w:r>
        <w:t>(-3.7, 75.1), (-4.3, 75.7), (-4.6, 75.7), (-4.6, 76.3), (-4.3, 76.7), (-4.0, 76.7), (-3.7, 76.3), (-3.4, 76.3), (-3.4, 75.4) (0.035, 0.075, 0.094)</w:t>
      </w:r>
    </w:p>
    <w:p>
      <w:r>
        <w:t>(-3.7, 73.6), (-4.3, 73.6), (-4.6, 73.9), (-4.9, 73.9), (-5.5, 74.5), (-5.5, 74.8), (-5.8, 75.1), (-5.8, 75.7), (-6.4, 76.3), (-6.7, 76.3), (-7.7, 77.3), (-8.0, 77.3), (-8.0, 77.9), (-7.7, 78.2), (-7.7, 78.5), (-7.0, 79.1), (-6.7, 79.1), (-7.0, 79.1), (-7.7, 78.5), (-7.7, 78.2), (-8.0, 77.9), (-8.0, 77.6), (-7.7, 77.3), (-7.3, 77.3), (-7.0, 77.0), (-6.1, 77.0), (-5.8, 76.7), (-5.8, 76.0), (-5.2, 75.4), (-4.9, 75.4), (-4.0, 74.5), (-3.7, 74.5) (0.067, 0.098, 0.110)</w:t>
      </w:r>
    </w:p>
    <w:p>
      <w:r>
        <w:t>(-6.4, 77.3), (-7.0, 77.3), (-7.3, 77.6), (-7.7, 77.6), (-7.7, 77.9), (-7.3, 78.2), (-7.3, 78.5), (-7.0, 78.8), (-6.7, 78.8), (-6.7, 78.2), (-6.4, 77.9) (0.106, 0.122, 0.122)</w:t>
      </w:r>
    </w:p>
    <w:p>
      <w:r>
        <w:t>(-7.3, 75.4), (-7.7, 75.4), (-8.3, 76.0), (-8.3, 76.3), (-9.2, 77.3), (-9.2, 78.2), (-8.9, 78.5), (-8.6, 78.5), (-8.3, 78.8), (-8.3, 78.5), (-8.6, 78.2), (-8.6, 77.3), (-7.3, 76.0) (0.008, 0.024, 0.035)</w:t>
      </w:r>
    </w:p>
    <w:p>
      <w:r>
        <w:t>(-8.9, 75.4), (-9.8, 76.3), (-9.8, 76.7), (-11.3, 78.2), (-11.3, 78.5), (-10.1, 77.3), (-10.1, 77.0), (-9.8, 76.7), (-9.8, 76.3) (0.518, 0.506, 0.494)</w:t>
      </w:r>
    </w:p>
    <w:p>
      <w:r>
        <w:t>(-8.9, 75.1), (-10.4, 76.7), (-11.0, 76.7), (-11.0, 77.3), (-10.7, 77.3), (-10.1, 76.7), (-10.1, 76.3) (0.627, 0.627, 0.631)</w:t>
      </w:r>
    </w:p>
    <w:p>
      <w:r>
        <w:t>(-8.9, 74.8), (-9.8, 75.7), (-10.1, 75.7), (-10.4, 75.4), (-10.4, 76.3) (0.690, 0.702, 0.714)</w:t>
      </w:r>
    </w:p>
    <w:p>
      <w:r>
        <w:t>(-8.6, 74.2), (-9.5, 75.1), (-9.8, 75.1), (-10.1, 75.4), (-9.8, 75.4) (0.769, 0.780, 0.804)</w:t>
      </w:r>
    </w:p>
    <w:p>
      <w:r>
        <w:t>(-7.3, 72.1), (-8.0, 72.7), (-8.0, 73.0), (-8.6, 73.6), (-8.9, 73.3), (-9.2, 73.6), (-8.9, 73.3), (-8.6, 73.6), (-8.6, 73.9), (-9.2, 74.5), (-9.5, 74.2), (-9.5, 74.8), (-8.6, 73.9), (-8.6, 73.6), (-8.0, 73.0), (-8.0, 72.7) (0.847, 0.855, 0.878)</w:t>
      </w:r>
    </w:p>
    <w:p>
      <w:r>
        <w:t>(-6.1, 73.6), (-6.7, 74.2), (-6.7, 74.5), (-6.4, 74.5), (-6.4, 74.2), (-6.1, 73.9) (0.008, 0.024, 0.035)</w:t>
      </w:r>
    </w:p>
    <w:p>
      <w:r>
        <w:t>(-2.1, 70.5), (-2.4, 70.5), (-2.4, 70.8), (-2.8, 71.1), (-3.4, 71.1), (-3.7, 70.8), (-3.7, 70.5), (-4.3, 70.5), (-4.6, 70.8), (-4.3, 70.5), (-4.0, 70.8), (-4.0, 71.4), (-4.6, 72.1), (-4.9, 71.8), (-4.9, 71.4), (-5.2, 71.8), (-4.9, 71.8), (-4.6, 72.1), (-4.6, 72.4), (-4.9, 72.7), (-4.9, 73.0), (-5.5, 73.6), (-5.8, 73.3), (-5.8, 72.7), (-5.8, 73.0), (-6.7, 73.9), (-6.1, 73.3), (-5.8, 73.6), (-5.8, 73.9), (-6.1, 74.2), (-6.1, 74.5), (-6.4, 74.8), (-7.0, 74.8), (-7.3, 75.1), (-7.0, 75.4), (-7.0, 75.7), (-7.0, 75.4), (-6.7, 75.1), (-6.4, 75.1), (-6.4, 74.8), (-6.1, 74.5), (-6.1, 74.2), (-5.8, 73.9), (-5.5, 73.9), (-4.3, 72.7), (-3.4, 72.7), (-3.1, 72.4), (-3.1, 71.8), (-2.1, 70.8) (0.012, 0.051, 0.086)</w:t>
      </w:r>
    </w:p>
    <w:p>
      <w:r>
        <w:t>(-4.3, 70.8), (-4.6, 71.1), (-4.6, 71.8), (-4.9, 72.1), (-5.5, 72.1), (-5.5, 73.3), (-5.2, 73.0), (-5.2, 72.7), (-4.9, 72.4), (-4.9, 72.1), (-4.3, 71.4) (0.008, 0.024, 0.035)</w:t>
      </w:r>
    </w:p>
    <w:p>
      <w:r>
        <w:t>(-2.8, 69.6), (-3.1, 69.9), (-3.1, 70.2), (-2.8, 69.9) (0.067, 0.098, 0.110)</w:t>
      </w:r>
    </w:p>
    <w:p>
      <w:r>
        <w:t>(-6.4, 65.6), (-6.4, 66.9), (-7.0, 67.5), (-7.0, 67.8), (-6.4, 67.2) (0.878, 0.776, 0.710)</w:t>
      </w:r>
    </w:p>
    <w:p>
      <w:r>
        <w:t>(-9.5, 64.7), (-9.5, 65.9), (-9.2, 65.9), (-9.2, 65.3), (-8.9, 65.0), (-9.2, 64.7) (0.639, 0.533, 0.412)</w:t>
      </w:r>
    </w:p>
    <w:p>
      <w:r>
        <w:t>(-12.9, 65.9), (-12.9, 66.5), (-12.6, 66.9), (-12.6, 70.2), (-12.2, 69.9), (-12.2, 69.0), (-11.9, 68.7), (-11.9, 67.8), (-11.6, 67.5), (-11.6, 66.5), (-11.9, 66.5), (-12.6, 65.9) (0.573, 0.404, 0.278)</w:t>
      </w:r>
    </w:p>
    <w:p>
      <w:r>
        <w:t>(-14.1, 67.2), (-14.1, 67.8), (-14.4, 68.1), (-14.4, 69.6), (-14.1, 69.9) (0.839, 0.710, 0.639)</w:t>
      </w:r>
    </w:p>
    <w:p>
      <w:r>
        <w:t>(-14.7, 65.0), (-15.0, 65.3), (-15.0, 66.2), (-14.7, 66.5), (-14.7, 68.1), (-15.0, 68.4), (-15.0, 69.3), (-14.7, 69.6), (-14.7, 70.5), (-14.4, 70.8), (-14.1, 70.8), (-14.1, 70.2), (-14.7, 69.6), (-14.7, 68.1), (-14.4, 67.8), (-14.4, 67.2), (-14.1, 66.9), (-14.1, 65.6), (-14.4, 65.3), (-14.4, 65.0) (0.878, 0.776, 0.710)</w:t>
      </w:r>
    </w:p>
    <w:p>
      <w:r>
        <w:t>(-14.7, 64.1), (-15.3, 64.7), (-15.3, 68.1), (-15.6, 68.4), (-15.6, 69.6), (-15.0, 70.2), (-15.0, 70.5), (-14.7, 70.8), (-14.7, 71.1), (-14.1, 71.1), (-14.4, 71.1), (-15.0, 70.5), (-15.0, 69.6), (-15.3, 69.3), (-15.3, 68.4), (-15.0, 68.1), (-15.0, 66.5), (-15.3, 66.2), (-15.3, 65.3), (-14.7, 64.7), (-14.4, 64.7), (-14.1, 65.0), (-14.1, 65.3), (-14.1, 64.4), (-14.4, 64.1) (0.839, 0.710, 0.639)</w:t>
      </w:r>
    </w:p>
    <w:p>
      <w:r>
        <w:t>(-10.7, 67.5), (-11.0, 67.8), (-11.0, 68.4), (-11.3, 68.7), (-11.3, 69.6), (-11.6, 69.9), (-11.6, 71.8), (-11.3, 71.8), (-11.0, 71.4), (-11.0, 70.5), (-10.7, 70.2), (-10.7, 69.9), (-10.4, 69.6), (-10.4, 69.3), (-10.1, 69.0), (-10.1, 68.1) (0.639, 0.533, 0.412)</w:t>
      </w:r>
    </w:p>
    <w:p>
      <w:r>
        <w:t>(-6.1, 59.5), (-6.4, 59.8), (-6.4, 60.1), (-6.7, 60.4), (-6.7, 61.0), (-7.3, 61.6), (-7.3, 62.0), (-7.7, 62.3), (-7.7, 62.9), (-8.0, 63.2), (-8.0, 63.5), (-7.7, 63.8), (-8.0, 64.1), (-8.0, 65.0), (-8.3, 65.3), (-8.3, 65.9), (-8.9, 66.5), (-8.9, 66.9), (-9.5, 67.5), (-9.5, 69.0), (-9.8, 69.3), (-9.8, 69.9), (-10.1, 70.2), (-10.1, 70.5), (-10.4, 70.8), (-10.4, 71.4), (-10.7, 71.8), (-10.7, 72.4), (-11.0, 72.7), (-11.9, 72.7), (-11.9, 75.4), (-12.2, 75.7), (-12.2, 76.0), (-12.6, 76.3), (-12.6, 77.6), (-12.2, 77.6), (-11.9, 77.3), (-11.9, 76.7), (-11.6, 76.3), (-11.6, 76.0), (-11.3, 75.7), (-11.3, 75.4), (-11.0, 75.1), (-11.0, 74.8), (-11.0, 75.1), (-11.3, 75.4), (-11.6, 75.4), (-11.9, 75.1), (-11.9, 73.6), (-11.3, 73.0), (-11.0, 73.0), (-10.7, 72.7), (-10.4, 73.0), (-10.4, 73.6), (-10.7, 73.9), (-10.7, 74.2), (-10.7, 73.9), (-10.4, 73.6), (-10.4, 73.3), (-10.1, 73.0), (-10.1, 72.7), (-9.8, 72.4), (-9.8, 72.1), (-9.5, 71.8), (-9.5, 71.4), (-9.2, 71.1), (-9.2, 70.8), (-8.9, 70.5), (-8.9, 69.6), (-8.6, 69.3), (-8.6, 69.0), (-8.6, 69.3), (-8.9, 69.6), (-8.9, 70.5), (-9.2, 70.8), (-9.2, 71.1), (-9.5, 71.4), (-9.5, 71.8), (-9.8, 72.1), (-9.8, 72.4), (-10.4, 73.0), (-10.7, 72.7), (-10.7, 71.8), (-10.4, 71.4), (-10.4, 70.8), (-10.1, 70.5), (-10.1, 70.2), (-9.8, 69.9), (-9.8, 69.3), (-9.5, 69.0), (-9.5, 67.8), (-8.6, 66.9), (-8.3, 67.2), (-8.3, 68.4), (-8.3, 67.2), (-8.0, 66.9), (-8.0, 65.9), (-7.7, 65.6), (-7.7, 65.3), (-7.3, 65.0), (-7.3, 64.4), (-7.0, 64.1), (-7.0, 63.5), (-6.7, 63.2), (-6.7, 62.9), (-6.4, 62.6), (-6.4, 61.6), (-6.1, 61.3) (0.467, 0.396, 0.302)</w:t>
      </w:r>
    </w:p>
    <w:p>
      <w:r>
        <w:t>(-8.6, 67.2), (-9.2, 67.8), (-9.2, 69.0), (-9.5, 69.3), (-9.5, 69.9), (-9.8, 70.2), (-9.8, 70.5), (-10.1, 70.8), (-10.1, 71.4), (-10.4, 71.8), (-10.4, 72.7), (-11.0, 73.3), (-11.3, 73.3), (-11.6, 73.6), (-11.6, 75.1), (-11.3, 75.1), (-11.3, 74.8), (-11.0, 74.5), (-11.0, 73.9), (-10.7, 73.6), (-10.7, 73.0), (-10.1, 72.4), (-10.1, 72.1), (-9.8, 71.8), (-9.8, 71.4), (-9.5, 71.1), (-9.5, 70.8), (-9.2, 70.5), (-9.2, 69.6), (-8.9, 69.3), (-8.9, 69.0), (-8.6, 68.7) (0.400, 0.333, 0.251)</w:t>
      </w:r>
    </w:p>
    <w:p>
      <w:r>
        <w:t>(-13.5, 71.4), (-13.5, 71.8), (-13.2, 72.1), (-13.2, 72.4), (-12.9, 72.7), (-12.9, 73.0), (-12.6, 73.3), (-12.6, 73.6), (-12.6, 73.3), (-12.9, 73.0), (-12.9, 72.7), (-13.2, 72.4), (-13.2, 71.8) (0.639, 0.533, 0.412)</w:t>
      </w:r>
    </w:p>
    <w:p>
      <w:r>
        <w:t>(-14.1, 73.0), (-14.1, 74.5), (-13.8, 74.8), (-13.5, 74.8), (-13.5, 73.6), (-13.8, 73.3), (-13.8, 73.0) (0.878, 0.776, 0.710)</w:t>
      </w:r>
    </w:p>
    <w:p>
      <w:r>
        <w:t>(-13.8, 72.7), (-14.4, 72.7), (-14.4, 74.2), (-14.7, 74.5), (-14.7, 75.1), (-15.0, 75.4), (-15.0, 75.7), (-14.7, 76.0), (-14.7, 76.3), (-14.4, 76.7), (-14.4, 77.0), (-14.1, 77.0), (-14.1, 76.7), (-14.4, 76.3), (-14.4, 75.7), (-14.1, 75.4), (-13.5, 75.4), (-13.2, 75.1), (-13.2, 73.6), (-13.5, 73.3), (-13.5, 73.0) (0.839, 0.710, 0.639)</w:t>
      </w:r>
    </w:p>
    <w:p>
      <w:r>
        <w:t>(-16.5, 76.7), (-16.8, 77.0), (-16.8, 77.3), (-17.1, 77.6), (-17.1, 77.9), (-17.5, 78.2), (-17.5, 79.1), (-17.1, 79.1), (-15.9, 80.3), (-17.5, 78.8), (-17.5, 78.2), (-16.5, 77.3), (-16.2, 77.3), (-15.9, 77.6), (-15.9, 78.2), (-15.6, 78.5), (-15.6, 79.7), (-15.3, 79.7), (-14.7, 80.3), (-15.6, 79.4), (-15.6, 77.9), (-15.9, 77.6), (-15.9, 77.0), (-16.2, 76.7) (0.549, 0.463, 0.357)</w:t>
      </w:r>
    </w:p>
    <w:p>
      <w:r>
        <w:t>(-16.5, 77.6), (-17.1, 78.2), (-17.1, 78.8), (-15.6, 80.3), (-15.6, 80.9), (-15.3, 80.6), (-15.0, 80.6), (-14.7, 80.9), (-14.7, 81.6), (-15.0, 81.9), (-15.3, 81.6), (-15.3, 81.9), (-14.7, 82.5), (-14.7, 82.8), (-14.1, 82.8), (-14.1, 82.2), (-14.4, 81.9), (-14.4, 81.6), (-14.7, 81.2), (-14.7, 80.6), (-15.3, 80.0), (-15.6, 80.0), (-15.9, 79.7), (-15.9, 78.5), (-16.2, 78.2), (-16.2, 77.6) (0.573, 0.404, 0.278)</w:t>
      </w:r>
    </w:p>
    <w:p>
      <w:r>
        <w:t>(-15.3, 80.9), (-15.3, 81.2), (-15.0, 81.6), (-15.0, 80.9) (0.494, 0.329, 0.231)</w:t>
      </w:r>
    </w:p>
    <w:p>
      <w:r>
        <w:t>(-16.5, 81.9), (-16.8, 82.2), (-16.8, 83.4), (-16.5, 83.7), (-16.5, 83.4), (-16.2, 83.1), (-16.2, 82.2) (0.839, 0.710, 0.639)</w:t>
      </w:r>
    </w:p>
    <w:p>
      <w:r>
        <w:t>(-16.5, 81.2), (-16.8, 81.2), (-17.1, 81.6), (-17.1, 82.5), (-17.5, 82.8), (-17.5, 83.7), (-17.1, 84.0), (-17.1, 84.3), (-16.5, 84.3), (-16.2, 84.0), (-16.2, 83.7), (-15.9, 83.4), (-15.9, 82.2), (-16.2, 81.9), (-16.2, 81.6) (0.792, 0.663, 0.561)</w:t>
      </w:r>
    </w:p>
    <w:p>
      <w:r>
        <w:t>(-17.1, 80.3), (-17.1, 80.6), (-17.5, 80.9), (-17.5, 82.2), (-17.8, 82.5), (-17.8, 84.6), (-17.5, 84.9), (-17.5, 85.2), (-17.1, 85.5), (-16.8, 85.5), (-16.2, 84.9), (-16.2, 84.6), (-15.9, 84.3), (-15.9, 83.7), (-15.6, 83.4), (-15.6, 82.5), (-15.6, 83.4), (-15.9, 83.7), (-15.9, 84.0), (-16.5, 84.6), (-17.1, 84.6), (-17.5, 84.3), (-17.5, 84.0), (-17.8, 83.7), (-17.8, 82.8), (-17.5, 82.5), (-17.5, 81.6), (-16.8, 80.9), (-16.5, 80.9), (-15.9, 81.6), (-15.9, 81.9), (-15.9, 81.6), (-16.2, 81.2), (-16.2, 80.9), (-16.8, 80.3) (0.714, 0.608, 0.490)</w:t>
      </w:r>
    </w:p>
    <w:p>
      <w:r>
        <w:t>(-11.3, 76.7), (-11.3, 77.6), (-11.9, 78.2), (-12.2, 78.2), (-12.2, 78.5), (-12.6, 78.8), (-12.6, 79.1), (-12.9, 79.4), (-12.9, 79.7), (-12.6, 80.0), (-11.9, 79.4), (-11.9, 79.1), (-11.6, 78.8), (-11.6, 78.2), (-11.0, 77.6), (-11.3, 77.3) (0.639, 0.533, 0.412)</w:t>
      </w:r>
    </w:p>
    <w:p>
      <w:r>
        <w:t>(-9.2, 78.5), (-9.2, 78.8), (-9.5, 79.1), (-10.1, 79.1), (-10.4, 79.4), (-10.4, 79.7), (-9.5, 80.6), (-10.4, 79.7), (-10.4, 79.4), (-10.1, 79.1), (-9.8, 79.1), (-9.5, 79.4), (-9.5, 79.1), (-9.2, 78.8), (-8.9, 78.8) (0.059, 0.059, 0.059)</w:t>
      </w:r>
    </w:p>
    <w:p>
      <w:r>
        <w:t>(-9.5, 77.9), (-9.5, 78.8), (-9.2, 79.1), (-9.2, 79.4), (-8.9, 79.7), (-8.6, 79.7), (-8.6, 79.4), (-8.9, 79.1), (-9.2, 79.1), (-9.5, 78.8) (0.067, 0.098, 0.110)</w:t>
      </w:r>
    </w:p>
    <w:p>
      <w:r>
        <w:t>(-8.6, 78.8), (-7.7, 79.7), (-7.0, 79.7), (-8.0, 78.8), (-8.3, 79.1) (0.012, 0.051, 0.086)</w:t>
      </w:r>
    </w:p>
    <w:p>
      <w:r>
        <w:t>(-8.0, 78.2), (-8.0, 78.5), (-6.7, 79.7), (-7.0, 80.0), (-7.7, 80.0), (-8.6, 79.1), (-8.3, 79.4), (-8.3, 79.7), (-8.6, 80.0), (-8.0, 80.6), (-8.3, 80.3), (-8.0, 80.0), (-7.0, 80.0), (-6.7, 79.7), (-8.0, 78.5) (0.035, 0.075, 0.094)</w:t>
      </w:r>
    </w:p>
    <w:p>
      <w:r>
        <w:t>(-7.3, 80.6), (-7.3, 80.9), (-7.0, 81.2), (-6.7, 81.2), (-6.7, 80.9), (-7.0, 80.6) (0.106, 0.122, 0.122)</w:t>
      </w:r>
    </w:p>
    <w:p>
      <w:r>
        <w:t>(-10.1, 79.4), (-10.1, 79.7), (-9.2, 80.6), (-9.2, 80.9), (-8.9, 80.9), (-6.7, 83.1), (-6.4, 83.1), (-6.7, 82.8), (-6.7, 82.5), (-9.8, 79.4) (0.008, 0.024, 0.035)</w:t>
      </w:r>
    </w:p>
    <w:p>
      <w:r>
        <w:t>(-7.3, 81.6), (-6.4, 82.5), (-6.4, 82.8), (-6.1, 83.1), (-6.4, 83.4), (-6.1, 83.4), (-5.8, 83.7), (-6.1, 83.4), (-5.8, 83.1), (-6.1, 83.1), (-6.4, 82.8), (-6.4, 82.5) (0.012, 0.051, 0.086)</w:t>
      </w:r>
    </w:p>
    <w:p>
      <w:r>
        <w:t>(-6.1, 81.9), (-6.1, 82.2), (-5.8, 82.5), (-4.9, 82.5), (-4.9, 81.9) (0.106, 0.122, 0.122)</w:t>
      </w:r>
    </w:p>
    <w:p>
      <w:r>
        <w:t>(-8.0, 80.3), (-7.7, 80.6), (-7.7, 80.9), (-7.0, 81.6), (-6.7, 81.6), (-6.4, 81.9), (-6.1, 81.6), (-4.9, 81.6), (-4.6, 81.9), (-4.6, 82.5), (-4.9, 82.8), (-5.8, 82.8), (-6.1, 82.5), (-5.8, 82.8), (-5.2, 82.8), (-4.9, 83.1), (-4.6, 83.1), (-4.0, 83.7), (-4.0, 84.0), (-3.7, 83.7), (-3.1, 83.7), (-2.4, 84.3), (-2.4, 85.5), (-2.4, 84.3), (-3.1, 83.7), (-3.4, 83.7), (-3.7, 83.4), (-4.3, 83.4), (-4.6, 83.1), (-4.6, 82.2), (-4.0, 81.6), (-4.0, 80.9), (-4.0, 81.2), (-4.3, 81.6), (-4.6, 81.2), (-4.9, 81.6), (-6.1, 81.6), (-6.4, 81.2), (-6.7, 81.6), (-7.0, 81.6), (-7.7, 80.9), (-7.7, 80.6), (-7.3, 80.3), (-7.0, 80.3), (-6.7, 80.6), (-6.4, 80.3), (-6.4, 80.0), (-6.7, 80.3) (0.067, 0.098, 0.110)</w:t>
      </w:r>
    </w:p>
    <w:p>
      <w:r>
        <w:t>(-6.1, 80.9), (-5.2, 80.9), (-4.9, 80.6), (-6.1, 80.6) (0.012, 0.051, 0.086)</w:t>
      </w:r>
    </w:p>
    <w:p>
      <w:r>
        <w:t>(-4.0, 79.7), (-4.6, 79.7), (-5.2, 80.3), (-6.1, 80.3), (-6.4, 80.6), (-6.4, 80.9), (-6.1, 81.2), (-4.9, 81.2), (-4.6, 80.9), (-4.6, 80.3) (0.035, 0.075, 0.094)</w:t>
      </w:r>
    </w:p>
    <w:p>
      <w:r>
        <w:t>(-6.1, 79.4), (-6.1, 79.7), (-5.5, 79.7), (-5.8, 79.4) (0.055, 0.141, 0.204)</w:t>
      </w:r>
    </w:p>
    <w:p>
      <w:r>
        <w:t>(-5.8, 78.5), (-5.8, 78.8), (-5.5, 78.8), (-5.5, 78.5) (0.035, 0.075, 0.094)</w:t>
      </w:r>
    </w:p>
    <w:p>
      <w:r>
        <w:t>(-1.8, 78.2), (-2.1, 78.2), (-2.4, 78.5), (-2.4, 78.8), (-1.8, 78.8) (0.012, 0.051, 0.086)</w:t>
      </w:r>
    </w:p>
    <w:p>
      <w:r>
        <w:t>(-6.7, 79.4), (-6.4, 79.7), (-6.7, 80.0), (-6.4, 79.7), (-6.4, 79.4), (-6.1, 79.1), (-5.8, 79.1), (-5.2, 79.7), (-5.5, 80.0), (-5.8, 80.0), (-5.2, 80.0), (-4.6, 79.4), (-4.0, 79.4), (-3.7, 79.7), (-4.3, 80.3), (-4.3, 81.2), (-4.3, 80.9), (-4.0, 80.6), (-3.7, 80.9), (-3.7, 81.9), (-3.4, 81.9), (-2.4, 82.8), (-2.4, 82.5), (-2.8, 82.2), (-2.8, 81.9), (-2.4, 81.6), (-2.1, 81.6), (-1.8, 81.9), (-1.8, 82.8), (-1.5, 83.1), (-1.5, 82.8), (-1.2, 82.5), (-1.2, 82.2), (-0.6, 81.6), (-0.3, 81.6), (0.0, 81.2), (0.0, 80.9), (0.3, 80.6), (0.3, 79.4), (0.6, 79.1), (1.2, 79.1), (1.8, 78.5), (2.8, 78.5), (3.4, 79.1), (3.4, 80.0), (3.7, 80.3), (4.3, 80.3), (4.6, 80.0), (4.6, 79.4), (3.7, 78.5), (3.7, 78.2), (3.4, 77.9), (3.4, 77.6), (2.8, 77.0), (2.5, 77.0), (2.1, 76.7), (1.8, 77.0), (1.5, 77.0), (0.6, 77.9), (0.6, 78.2), (0.3, 78.5), (0.0, 78.5), (-0.3, 78.8), (-0.9, 78.8), (-1.2, 79.1), (-1.5, 79.1), (-1.8, 79.4), (-2.4, 79.4), (-3.1, 78.8), (-3.1, 78.2), (-2.8, 77.9), (-2.8, 77.6), (-2.4, 77.3), (-2.4, 77.0), (-2.8, 76.7), (-2.8, 76.0), (-2.4, 75.7), (-2.1, 75.7), (-1.8, 75.4), (-1.8, 75.1), (-2.1, 74.8), (-2.1, 73.3), (-2.8, 73.3), (-3.1, 73.6), (-3.4, 73.6), (-3.4, 74.5), (-3.7, 74.8), (-4.0, 74.8), (-4.9, 75.7), (-5.2, 75.7), (-5.5, 76.0), (-5.5, 76.7), (-5.8, 77.0), (-5.8, 77.6), (-6.1, 77.9), (-6.1, 78.2), (-6.4, 78.5), (-6.4, 79.1) (0.024, 0.094, 0.141)</w:t>
      </w:r>
    </w:p>
    <w:p>
      <w:r>
        <w:t>(-2.4, 80.3), (-2.4, 80.9), (-1.5, 80.9), (-1.5, 80.6), (-1.8, 80.3) (0.035, 0.075, 0.094)</w:t>
      </w:r>
    </w:p>
    <w:p>
      <w:r>
        <w:t>(-2.4, 81.9), (-2.4, 82.2), (-2.1, 82.2), (-2.1, 81.9) (0.055, 0.141, 0.204)</w:t>
      </w:r>
    </w:p>
    <w:p>
      <w:r>
        <w:t>(-5.5, 83.1), (-5.2, 83.1), (-4.0, 84.3), (-4.3, 84.0), (-4.3, 83.7), (-4.6, 83.4), (-4.3, 83.1), (-3.7, 83.1), (-3.4, 83.4), (-3.1, 83.4), (-2.4, 84.0), (-2.4, 83.7), (-2.1, 83.4), (-1.2, 83.4), (-1.2, 82.8), (-1.2, 83.1), (-1.5, 83.4), (-1.8, 83.1), (-2.4, 83.1), (-3.4, 82.2), (-3.7, 82.2), (-4.0, 81.9), (-4.3, 82.2), (-4.3, 83.1), (-4.6, 83.4), (-4.9, 83.4), (-5.2, 83.1) (0.035, 0.075, 0.094)</w:t>
      </w:r>
    </w:p>
    <w:p>
      <w:r>
        <w:t>(-3.7, 84.0), (-3.7, 84.3), (-3.1, 84.3), (-2.8, 84.6), (-2.8, 84.3), (-3.1, 84.0) (0.106, 0.122, 0.122)</w:t>
      </w:r>
    </w:p>
    <w:p>
      <w:r>
        <w:t>(-3.4, 84.6), (-3.1, 84.9), (-3.1, 85.2), (-2.8, 85.2), (-2.8, 84.9), (-3.1, 84.6) (0.149, 0.149, 0.133)</w:t>
      </w:r>
    </w:p>
    <w:p>
      <w:r>
        <w:t>(-4.6, 85.2), (-4.3, 85.5), (-4.0, 85.5), (-3.7, 85.8), (-3.7, 86.1), (-3.4, 85.8), (-3.1, 85.8), (-3.4, 85.8), (-3.7, 85.5), (-3.7, 85.2), (-4.0, 85.5), (-4.3, 85.5) (0.059, 0.059, 0.059)</w:t>
      </w:r>
    </w:p>
    <w:p>
      <w:r>
        <w:t>(-3.4, 86.1), (-3.4, 86.5), (-2.8, 87.1), (-2.4, 87.1), (-2.4, 86.1) (0.008, 0.024, 0.035)</w:t>
      </w:r>
    </w:p>
    <w:p>
      <w:r>
        <w:t>(-1.5, 84.0), (-1.8, 84.0), (-1.8, 85.8), (-1.2, 85.2), (-1.2, 84.3) (0.008, 0.024, 0.035)</w:t>
      </w:r>
    </w:p>
    <w:p>
      <w:r>
        <w:t>(1.2, 81.2), (0.6, 81.2), (-0.3, 82.2), (-0.6, 82.2), (-0.9, 82.5), (-0.9, 83.4), (-1.2, 83.7), (-2.1, 83.7), (-2.1, 86.1), (-2.1, 84.0), (-1.8, 83.7), (-1.5, 83.7), (-0.9, 84.3), (-0.9, 83.7), (-0.3, 83.1), (-0.3, 82.8), (0.3, 82.2), (0.6, 82.2), (0.9, 81.9), (1.2, 81.9) (0.012, 0.051, 0.086)</w:t>
      </w:r>
    </w:p>
    <w:p>
      <w:r>
        <w:t>(0.6, 79.4), (0.6, 80.6), (1.8, 80.6), (1.2, 80.0), (1.2, 79.7), (0.9, 79.4) (0.067, 0.098, 0.110)</w:t>
      </w:r>
    </w:p>
    <w:p>
      <w:r>
        <w:t>(1.8, 78.8), (1.8, 79.4), (2.1, 79.7), (2.5, 79.7), (2.8, 79.4), (2.8, 79.1), (2.5, 78.8) (0.012, 0.051, 0.086)</w:t>
      </w:r>
    </w:p>
    <w:p>
      <w:r>
        <w:t>(3.7, 76.7), (3.4, 76.3), (3.4, 76.0), (2.5, 76.0), (2.1, 75.7), (1.8, 75.7), (0.9, 76.7), (0.6, 76.7), (0.3, 77.0), (-1.2, 77.0), (-1.2, 77.6), (-0.9, 77.6), (-0.6, 77.9), (0.0, 77.9), (0.9, 77.0), (1.2, 77.0), (1.8, 76.3), (2.8, 76.3), (3.1, 76.7), (3.1, 77.0), (3.4, 77.0), (3.7, 77.3) (0.012, 0.051, 0.086)</w:t>
      </w:r>
    </w:p>
    <w:p>
      <w:r>
        <w:t>(0.0, 74.5), (0.0, 74.8), (-0.6, 75.4), (-0.3, 75.7), (-0.3, 76.0), (0.0, 75.7) (0.067, 0.098, 0.110)</w:t>
      </w:r>
    </w:p>
    <w:p>
      <w:r>
        <w:t>(0.0, 73.3), (0.0, 73.6), (-0.3, 73.9), (-0.3, 74.8), (-0.3, 74.5), (0.0, 74.2), (0.3, 74.5), (0.3, 75.7), (0.0, 76.0), (0.3, 76.3), (0.6, 76.0), (1.2, 76.0), (1.5, 75.7), (1.5, 75.1), (0.9, 74.5), (0.6, 74.5), (0.3, 74.2), (0.3, 73.9), (0.0, 73.6) (0.024, 0.094, 0.141)</w:t>
      </w:r>
    </w:p>
    <w:p>
      <w:r>
        <w:t>(0.9, 73.6), (0.9, 73.9), (1.2, 74.2), (1.5, 74.2), (1.5, 73.6) (0.012, 0.051, 0.086)</w:t>
      </w:r>
    </w:p>
    <w:p>
      <w:r>
        <w:t>(3.4, 71.4), (2.8, 71.4), (2.8, 72.4), (3.1, 72.4), (3.4, 72.1) (0.012, 0.051, 0.086)</w:t>
      </w:r>
    </w:p>
    <w:p>
      <w:r>
        <w:t>(4.6, 73.3), (4.0, 73.3), (3.7, 73.6), (3.7, 74.5), (4.3, 74.5), (4.6, 74.2) (0.012, 0.051, 0.086)</w:t>
      </w:r>
    </w:p>
    <w:p>
      <w:r>
        <w:t>(6.4, 72.4), (6.4, 72.7), (6.1, 73.0), (6.1, 73.6), (5.8, 73.9), (5.8, 74.2), (5.5, 74.5), (6.1, 73.9), (6.1, 73.3), (6.4, 73.0) (0.247, 0.482, 0.561)</w:t>
      </w:r>
    </w:p>
    <w:p>
      <w:r>
        <w:t>(7.0, 73.3), (6.7, 73.3), (6.4, 73.6), (6.4, 73.9), (6.1, 74.2), (6.1, 74.5), (5.5, 75.1), (5.8, 74.8), (6.1, 74.8), (6.4, 74.5), (6.7, 74.8), (6.7, 75.4), (6.4, 75.7), (6.4, 76.0), (7.7, 74.8), (7.7, 74.5), (7.4, 74.2), (7.4, 73.9), (7.0, 73.6) (0.431, 0.667, 0.745)</w:t>
      </w:r>
    </w:p>
    <w:p>
      <w:r>
        <w:t>(6.4, 74.8), (6.1, 75.1), (5.8, 75.1), (5.8, 75.7), (6.1, 75.7), (6.4, 75.4) (0.690, 0.702, 0.714)</w:t>
      </w:r>
    </w:p>
    <w:p>
      <w:r>
        <w:t>(5.5, 75.4), (5.5, 76.0), (6.1, 76.0), (5.8, 76.0), (5.5, 75.7) (0.627, 0.627, 0.631)</w:t>
      </w:r>
    </w:p>
    <w:p>
      <w:r>
        <w:t>(5.2, 75.4), (5.2, 76.3), (6.1, 76.3), (5.5, 76.3), (5.2, 76.0) (0.518, 0.506, 0.494)</w:t>
      </w:r>
    </w:p>
    <w:p>
      <w:r>
        <w:t>(7.7, 77.6), (7.4, 77.3), (7.0, 77.3), (6.7, 77.6), (6.4, 77.6), (6.1, 77.9), (5.8, 77.9), (5.5, 78.2), (4.3, 78.2), (4.9, 78.8), (5.5, 78.8), (6.1, 78.2), (7.0, 78.2) (0.012, 0.051, 0.086)</w:t>
      </w:r>
    </w:p>
    <w:p>
      <w:r>
        <w:t>(6.4, 78.8), (6.4, 79.1), (6.7, 79.4), (7.0, 79.4), (6.7, 79.4), (6.4, 79.1), (6.7, 78.8), (7.0, 78.8) (0.067, 0.098, 0.110)</w:t>
      </w:r>
    </w:p>
    <w:p>
      <w:r>
        <w:t>(5.5, 79.4), (5.5, 80.0), (4.9, 80.6), (4.9, 80.9), (5.2, 81.2), (5.5, 81.2), (5.8, 80.9), (5.8, 80.6), (6.1, 80.3), (6.1, 79.7), (5.8, 79.7) (0.012, 0.051, 0.086)</w:t>
      </w:r>
    </w:p>
    <w:p>
      <w:r>
        <w:t>(8.0, 81.6), (7.7, 81.9), (7.7, 82.8), (8.0, 82.8) (0.012, 0.051, 0.086)</w:t>
      </w:r>
    </w:p>
    <w:p>
      <w:r>
        <w:t>(7.4, 76.3), (7.0, 76.7), (7.4, 76.3), (8.9, 76.3), (9.8, 77.3), (9.8, 79.1), (10.1, 79.4), (10.1, 83.1), (10.4, 83.4), (10.4, 86.8), (10.7, 87.1), (10.7, 96.9), (10.4, 97.2), (10.4, 97.8), (10.4, 97.2), (10.7, 96.9), (10.7, 86.8), (10.4, 86.5), (10.4, 83.4), (10.1, 83.1), (10.1, 79.4), (9.8, 79.1), (9.8, 77.3), (9.5, 77.0), (9.5, 76.7), (9.2, 76.3) (0.059, 0.212, 0.314)</w:t>
      </w:r>
    </w:p>
    <w:p>
      <w:r>
        <w:t>(5.8, 83.7), (5.8, 84.3), (6.1, 84.6), (6.1, 83.7) (0.012, 0.051, 0.086)</w:t>
      </w:r>
    </w:p>
    <w:p>
      <w:r>
        <w:t>(3.4, 77.3), (3.7, 77.6), (3.7, 77.9), (4.0, 78.2), (4.0, 78.5), (4.9, 79.4), (4.9, 80.0), (4.3, 80.6), (3.7, 80.6), (3.1, 80.0), (3.1, 79.1), (2.8, 78.8), (3.1, 79.1), (3.1, 79.4), (2.5, 80.0), (2.1, 80.0), (1.5, 79.4), (1.5, 79.1), (1.2, 79.4), (1.5, 79.7), (1.5, 80.0), (2.1, 80.6), (1.8, 80.9), (0.3, 80.9), (0.3, 81.2), (-0.3, 81.9), (-0.6, 81.9), (-0.9, 82.2), (-0.6, 81.9), (-0.3, 81.9), (0.6, 80.9), (1.2, 80.9), (1.5, 81.2), (1.5, 81.9), (1.2, 82.2), (0.9, 82.2), (1.2, 82.2), (1.5, 81.9), (1.8, 81.9), (2.5, 82.5), (2.5, 82.8), (2.5, 82.5), (2.1, 82.2), (2.1, 81.9), (2.8, 81.2), (3.1, 81.2), (3.4, 81.6), (3.4, 81.9), (3.7, 82.2), (3.7, 82.5), (4.0, 82.8), (4.0, 86.5), (4.6, 87.1), (4.6, 88.0), (4.3, 88.3), (4.3, 96.9), (4.0, 97.2), (4.0, 99.0), (4.0, 98.1), (4.3, 97.8), (4.3, 93.5), (4.6, 93.2), (4.6, 92.6), (4.3, 92.3), (4.3, 89.8), (4.6, 89.5), (4.6, 87.7), (5.2, 87.1), (4.6, 86.5), (4.3, 86.5), (4.0, 86.1), (4.0, 84.9), (4.3, 84.6), (4.6, 84.6), (4.9, 84.3), (5.2, 84.3), (6.4, 85.5), (6.4, 86.1), (6.7, 86.5), (7.0, 86.1), (7.4, 86.1), (7.7, 85.8), (7.7, 85.5), (7.4, 85.2), (7.4, 84.9), (7.0, 84.6), (7.0, 83.4), (7.4, 83.1), (7.7, 83.1), (7.4, 82.8), (7.4, 81.9), (7.7, 81.6), (7.4, 81.6), (7.4, 81.9), (7.0, 82.2), (7.0, 82.8), (6.7, 83.1), (5.8, 83.1), (5.5, 83.4), (4.6, 83.4), (3.7, 82.5), (3.7, 81.6), (4.0, 81.2), (4.3, 81.2), (4.6, 81.6), (5.2, 81.6), (5.5, 81.9), (5.8, 81.9), (6.1, 81.6), (6.1, 81.2), (6.4, 80.9), (6.4, 79.7), (6.1, 79.4), (6.1, 78.8), (6.4, 78.5), (6.7, 78.5), (6.1, 78.5), (5.5, 79.1), (4.9, 79.1), (4.0, 78.2), (4.3, 77.9), (5.5, 77.9), (4.6, 77.9), (4.0, 77.3), (3.7, 77.6) (0.035, 0.075, 0.094)</w:t>
      </w:r>
    </w:p>
    <w:p>
      <w:r>
        <w:t>(2.8, 81.6), (2.5, 81.9), (2.5, 82.2), (2.8, 82.5), (2.8, 83.4), (2.8, 82.8), (3.1, 82.5), (3.7, 83.1), (3.7, 86.1), (3.7, 82.8), (3.4, 82.5), (3.4, 82.2), (3.1, 81.9), (3.1, 81.6) (0.012, 0.051, 0.086)</w:t>
      </w:r>
    </w:p>
    <w:p>
      <w:r>
        <w:t>(-1.2, 88.3), (-1.2, 88.6), (-1.5, 88.9), (-1.8, 88.9), (-2.1, 89.2), (-1.8, 89.2), (-1.2, 88.6) (0.769, 0.780, 0.804)</w:t>
      </w:r>
    </w:p>
    <w:p>
      <w:r>
        <w:t>(-0.3, 89.2), (-0.6, 89.5), (-0.6, 90.1), (-0.9, 90.4), (-1.2, 90.4), (-1.5, 90.7), (-1.8, 90.7), (-2.1, 91.0), (-1.8, 91.4), (-1.5, 91.4), (-0.6, 92.3), (-0.6, 93.5), (-0.3, 93.8), (-0.3, 92.0), (-0.6, 91.7), (-0.6, 90.1), (-0.3, 89.8) (0.769, 0.780, 0.804)</w:t>
      </w:r>
    </w:p>
    <w:p>
      <w:r>
        <w:t>(-4.0, 90.7), (-4.0, 91.0), (-2.8, 91.0), (-3.4, 91.0), (-3.7, 90.7) (0.769, 0.780, 0.804)</w:t>
      </w:r>
    </w:p>
    <w:p>
      <w:r>
        <w:t>(-6.4, 90.1), (-6.4, 90.4), (-5.8, 91.0), (-5.5, 91.0), (-5.5, 90.7), (-6.1, 90.1) (0.922, 0.925, 0.937)</w:t>
      </w:r>
    </w:p>
    <w:p>
      <w:r>
        <w:t>(-8.0, 91.7), (-8.3, 92.0), (-8.3, 92.6), (-8.0, 92.9), (-8.0, 93.2), (-7.3, 93.2), (-7.3, 92.0), (-7.7, 91.7) (0.922, 0.925, 0.937)</w:t>
      </w:r>
    </w:p>
    <w:p>
      <w:r>
        <w:t>(-10.4, 92.9), (-10.7, 93.2), (-10.7, 93.8), (-10.4, 94.1), (-9.8, 94.1), (-10.1, 93.8), (-10.1, 93.2) (0.922, 0.925, 0.937)</w:t>
      </w:r>
    </w:p>
    <w:p>
      <w:r>
        <w:t>(-6.1, 94.4), (-6.4, 94.7), (-6.1, 95.0), (-5.8, 94.7) (0.922, 0.925, 0.937)</w:t>
      </w:r>
    </w:p>
    <w:p>
      <w:r>
        <w:t>(-2.1, 98.7), (-2.1, 100.2), (-1.8, 99.9), (-1.8, 99.3), (-2.1, 99.0) (0.769, 0.780, 0.804)</w:t>
      </w:r>
    </w:p>
    <w:p>
      <w:r>
        <w:t>(3.1, 82.8), (3.1, 87.1), (3.4, 87.4), (3.4, 92.9), (3.1, 93.2), (3.1, 95.0), (3.4, 95.3), (3.4, 96.9), (3.1, 97.2), (3.1, 97.8), (2.8, 98.1), (2.8, 101.2), (3.1, 101.2), (3.1, 100.2), (3.4, 99.9), (3.4, 97.2), (3.7, 96.9), (3.7, 86.5), (3.4, 86.1), (3.4, 83.1) (0.008, 0.024, 0.035)</w:t>
      </w:r>
    </w:p>
    <w:p>
      <w:r>
        <w:t>(5.2, 84.6), (4.9, 84.6), (4.6, 84.9), (4.3, 84.9), (4.3, 86.1), (4.6, 86.1), (5.5, 87.1), (4.9, 87.7), (4.9, 89.5), (4.6, 89.8), (4.6, 92.3), (4.9, 92.6), (4.9, 93.8), (4.6, 94.1), (4.6, 97.8), (4.3, 98.1), (4.3, 99.0), (4.0, 99.3), (4.0, 101.2), (4.3, 101.5), (4.3, 101.8), (4.6, 101.8), (4.9, 102.1), (4.9, 102.7), (4.3, 103.3), (4.3, 106.1), (4.9, 106.1), (4.9, 105.4), (5.2, 105.1), (5.2, 103.6), (5.8, 103.0), (5.8, 101.8), (5.5, 101.5), (5.2, 101.8), (4.9, 101.5), (4.9, 99.3), (4.6, 99.0), (4.6, 98.1), (4.9, 97.8), (4.9, 97.5), (5.2, 97.2), (5.2, 95.6), (5.5, 95.3), (5.5, 92.6), (5.8, 92.3), (6.1, 92.6), (6.1, 92.9), (6.1, 87.7), (5.8, 87.4), (6.1, 87.1), (6.1, 86.8), (6.4, 86.5), (6.1, 86.1), (6.1, 85.5) (0.024, 0.094, 0.141)</w:t>
      </w:r>
    </w:p>
    <w:p>
      <w:r>
        <w:t>(7.0, 94.1), (6.7, 94.1), (6.7, 94.4) (0.024, 0.094, 0.141)</w:t>
      </w:r>
    </w:p>
    <w:p>
      <w:r>
        <w:t>(6.1, 95.6), (5.8, 95.9), (5.8, 99.0), (5.8, 97.5), (6.1, 97.2) (0.012, 0.051, 0.086)</w:t>
      </w:r>
    </w:p>
    <w:p>
      <w:r>
        <w:t>(10.1, 83.4), (10.1, 88.0), (10.4, 88.3), (10.4, 91.4), (10.1, 91.7), (10.1, 92.3), (10.4, 92.6), (10.4, 96.6), (10.1, 96.9), (10.1, 101.2), (10.4, 101.5), (10.4, 102.1), (10.1, 102.4), (10.1, 104.2), (10.1, 102.7), (10.4, 102.4), (10.4, 101.5), (10.1, 101.2), (10.1, 99.3), (10.4, 99.0), (10.4, 98.1), (10.1, 97.8), (10.1, 97.2), (10.4, 96.9), (10.4, 87.1), (10.1, 86.8) (0.055, 0.141, 0.204)</w:t>
      </w:r>
    </w:p>
    <w:p>
      <w:r>
        <w:t>(7.4, 89.2), (7.4, 90.7), (7.7, 90.7), (8.0, 90.4), (7.7, 90.1), (7.7, 89.2) (0.035, 0.075, 0.094)</w:t>
      </w:r>
    </w:p>
    <w:p>
      <w:r>
        <w:t>(6.4, 86.8), (6.4, 87.1), (6.1, 87.4), (6.4, 87.7), (6.4, 93.2), (6.7, 93.5), (6.7, 93.8), (7.4, 93.8), (7.4, 92.6), (7.0, 92.3), (7.0, 87.4), (6.7, 87.1), (6.7, 86.8) (0.067, 0.098, 0.110)</w:t>
      </w:r>
    </w:p>
    <w:p>
      <w:r>
        <w:t>(6.7, 102.1), (6.7, 103.0), (7.0, 102.7), (7.0, 102.4) (0.012, 0.051, 0.086)</w:t>
      </w:r>
    </w:p>
    <w:p>
      <w:r>
        <w:t>(7.0, 103.6), (6.7, 103.9), (6.7, 106.1), (7.0, 106.4), (7.0, 108.8), (7.0, 105.1), (7.4, 104.8), (7.4, 103.9) (0.067, 0.098, 0.110)</w:t>
      </w:r>
    </w:p>
    <w:p>
      <w:r>
        <w:t>(5.8, 92.6), (5.8, 95.3), (5.5, 95.6), (5.5, 97.2), (5.2, 97.5), (5.2, 97.8), (4.9, 98.1), (4.9, 99.0), (5.2, 99.3), (5.2, 101.5), (5.5, 101.2), (6.1, 101.8), (6.1, 103.0), (5.5, 103.6), (5.5, 105.1), (5.2, 105.4), (5.2, 106.1), (4.9, 106.4), (4.3, 106.4), (4.0, 106.1), (4.0, 103.3), (4.6, 102.7), (4.6, 102.1), (4.3, 102.1), (4.0, 101.8), (4.0, 101.5), (4.0, 103.3), (3.7, 103.6), (3.7, 104.5), (4.0, 104.8), (4.0, 111.0), (3.7, 111.3), (3.7, 119.2), (4.0, 119.5), (4.0, 120.1), (4.0, 119.5), (3.7, 119.2), (3.7, 111.6), (4.0, 111.3), (4.0, 110.6), (4.6, 110.0), (4.9, 110.0), (5.2, 110.3), (5.2, 111.0), (4.6, 111.6), (4.6, 116.2), (4.9, 116.5), (4.9, 117.1), (4.9, 116.2), (5.2, 115.9), (5.2, 115.2), (5.5, 114.9), (5.5, 114.6), (5.8, 114.3), (6.1, 114.3), (6.4, 114.6), (6.4, 114.9), (6.7, 115.2), (7.0, 115.2), (7.4, 114.9), (7.4, 113.7), (7.0, 113.4), (7.0, 111.3), (7.4, 111.0), (7.7, 111.0), (8.0, 110.6), (8.0, 108.5), (7.7, 108.2), (7.7, 105.4), (7.4, 105.1), (7.7, 104.8), (7.7, 103.6), (7.4, 103.3), (7.4, 100.5), (7.0, 100.5), (6.7, 100.8), (6.4, 100.5), (6.4, 97.2), (6.7, 96.9), (6.7, 95.6), (7.4, 95.0), (7.7, 95.0), (7.7, 94.4), (7.4, 94.1), (6.7, 94.7), (6.4, 94.4), (6.4, 93.8), (6.1, 93.5), (6.1, 93.2), (5.8, 92.9) (0.035, 0.075, 0.094)</w:t>
      </w:r>
    </w:p>
    <w:p>
      <w:r>
        <w:t>(8.6, 105.7), (8.6, 106.4), (8.9, 106.4), (8.9, 105.7) (0.055, 0.141, 0.204)</w:t>
      </w:r>
    </w:p>
    <w:p>
      <w:r>
        <w:t>(14.7, 106.1), (14.1, 106.1), (14.1, 106.4), (13.8, 106.7), (13.8, 109.1), (14.1, 109.4), (14.1, 109.7), (14.4, 109.4), (14.4, 109.1), (14.7, 108.8), (14.7, 107.6), (15.0, 107.3), (15.0, 106.7), (14.7, 106.4) (0.216, 0.576, 0.686)</w:t>
      </w:r>
    </w:p>
    <w:p>
      <w:r>
        <w:t>(16.2, 103.6), (16.2, 104.5), (15.9, 104.8), (15.9, 105.4), (15.6, 105.7), (15.6, 106.1), (15.9, 106.1), (16.2, 106.4), (16.5, 106.4), (16.8, 106.1), (16.8, 104.5), (16.2, 103.9) (0.216, 0.576, 0.686)</w:t>
      </w:r>
    </w:p>
    <w:p>
      <w:r>
        <w:t>(15.9, 101.8), (15.9, 102.7), (16.2, 103.0), (16.2, 101.8) (0.118, 0.620, 0.745)</w:t>
      </w:r>
    </w:p>
    <w:p>
      <w:r>
        <w:t>(18.7, 110.3), (18.7, 111.0), (19.0, 111.0), (19.0, 110.6) (0.216, 0.576, 0.686)</w:t>
      </w:r>
    </w:p>
    <w:p>
      <w:r>
        <w:t>(10.1, 110.0), (10.1, 111.0), (10.4, 111.3), (10.4, 112.5), (10.1, 112.8), (10.1, 115.2), (10.4, 115.5), (10.4, 116.2), (10.4, 115.5), (10.7, 115.2), (10.7, 112.8), (10.4, 112.5), (10.4, 110.0) (0.012, 0.051, 0.086)</w:t>
      </w:r>
    </w:p>
    <w:p>
      <w:r>
        <w:t>(6.1, 111.9), (5.8, 111.9), (5.8, 114.0), (5.8, 112.5), (6.1, 112.2) (0.024, 0.094, 0.141)</w:t>
      </w:r>
    </w:p>
    <w:p>
      <w:r>
        <w:t>(4.0, 86.8), (4.0, 96.9), (3.7, 97.2), (3.7, 99.9), (3.4, 100.2), (3.4, 101.2), (3.1, 101.5), (2.8, 101.5), (2.8, 103.3), (2.5, 103.6), (2.5, 106.4), (2.5, 106.1), (2.8, 105.7), (3.1, 106.1), (3.1, 109.1), (2.8, 109.4), (2.5, 109.1), (2.5, 108.5), (2.5, 110.6), (2.8, 110.6), (3.1, 111.0), (3.1, 111.3), (3.4, 111.6), (3.4, 116.2), (3.1, 116.5), (3.1, 118.6), (3.4, 118.9), (3.4, 119.2), (3.7, 119.5), (3.7, 120.1), (3.4, 120.4), (3.4, 120.8), (3.1, 121.1), (2.8, 120.8), (2.8, 122.9), (2.8, 121.7), (3.1, 121.4), (3.4, 121.7), (3.4, 122.3), (3.7, 122.6), (3.7, 128.4), (3.4, 128.7), (3.4, 129.0), (3.7, 129.3), (3.7, 131.2), (4.0, 130.9), (4.3, 131.2), (4.3, 130.6), (4.0, 130.2), (4.0, 129.9), (3.7, 129.6), (3.7, 128.7), (4.0, 128.4), (4.9, 128.4), (5.2, 128.1), (4.9, 127.8), (4.9, 127.5), (4.6, 127.2), (4.3, 127.5), (3.7, 126.9), (3.7, 122.6), (3.4, 122.3), (3.4, 120.8), (3.7, 120.4), (3.7, 119.5), (3.4, 119.2), (3.4, 111.3), (3.7, 111.0), (3.7, 104.8), (3.4, 104.5), (3.4, 103.6), (3.7, 103.3), (3.7, 97.2), (4.0, 96.9), (4.0, 88.3), (4.3, 88.0), (4.3, 87.1) (0.012, 0.051, 0.086)</w:t>
      </w:r>
    </w:p>
    <w:p>
      <w:r>
        <w:t>(2.5, 111.0), (2.5, 118.9), (2.8, 119.2), (2.8, 120.4), (3.1, 120.8), (3.1, 120.4), (3.4, 120.1), (3.4, 119.5), (3.1, 119.2), (3.1, 118.9), (2.8, 118.6), (2.8, 116.5), (3.1, 116.2), (3.1, 111.6), (2.8, 111.3), (2.8, 111.0) (0.008, 0.024, 0.035)</w:t>
      </w:r>
    </w:p>
    <w:p>
      <w:r>
        <w:t>(-1.5, 103.0), (-1.8, 103.3), (-1.8, 110.0), (-2.1, 110.3), (-2.1, 111.0), (-1.8, 111.3), (-1.8, 111.9), (-2.1, 112.2), (-2.1, 112.5), (-2.4, 112.8), (-2.4, 113.1), (-2.8, 113.4), (-3.1, 113.1), (-3.1, 111.6), (-3.4, 111.3), (-3.7, 111.6), (-4.0, 111.6), (-4.0, 114.3), (-4.3, 114.6), (-4.3, 115.2), (-4.6, 115.5), (-4.6, 116.5), (-4.3, 116.8), (-4.3, 117.1), (-3.7, 117.1), (-3.7, 116.8), (-3.4, 116.5), (-3.4, 116.2), (-3.1, 115.9), (-3.1, 115.2), (-2.8, 114.9), (-2.4, 114.9), (-1.8, 115.5), (-1.8, 115.9), (-1.5, 116.2), (-1.2, 115.9), (-1.2, 114.9), (-0.9, 114.6), (-0.9, 113.1), (-1.2, 112.8), (-1.2, 104.5), (-0.9, 104.2), (-0.9, 103.9), (-1.2, 103.6), (-1.2, 103.3) (0.769, 0.780, 0.804)</w:t>
      </w:r>
    </w:p>
    <w:p>
      <w:r>
        <w:t>(0.9, 84.6), (0.6, 84.9), (0.6, 85.8), (0.3, 86.1), (0.3, 86.5), (0.0, 86.8), (0.0, 87.1), (-0.3, 87.4), (-0.3, 87.7), (0.3, 88.3), (0.3, 88.9), (0.6, 89.2), (0.6, 89.5), (0.3, 89.8), (0.3, 92.3), (0.6, 92.6), (0.6, 94.7), (0.3, 95.0), (0.3, 106.4), (0.0, 106.7), (0.0, 110.6), (-0.3, 111.0), (-0.3, 112.2), (0.0, 112.5), (0.0, 115.9), (-0.3, 116.2), (-0.3, 117.4), (0.0, 117.7), (0.0, 118.9), (0.3, 119.2), (0.3, 127.2), (0.6, 127.5), (0.6, 127.8), (0.9, 128.1), (0.9, 129.0), (1.2, 129.3), (1.2, 134.5), (1.5, 134.8), (1.5, 135.1), (1.8, 135.1), (1.8, 131.5), (1.5, 131.2), (1.5, 129.6), (1.2, 129.3), (1.2, 126.6), (0.9, 126.3), (0.9, 122.0), (0.6, 121.7), (0.6, 120.4), (0.3, 120.1), (0.3, 119.2), (0.6, 118.9), (0.6, 114.0), (0.3, 113.7), (0.3, 101.8), (0.6, 101.5), (0.6, 97.2), (0.9, 96.9), (0.9, 92.6), (1.2, 92.3), (1.2, 91.7), (0.9, 91.4), (0.9, 87.7), (1.2, 87.4), (1.2, 84.6) (0.922, 0.925, 0.937)</w:t>
      </w:r>
    </w:p>
    <w:p>
      <w:r>
        <w:t>(2.8, 106.1), (2.8, 106.4), (2.5, 106.7), (2.5, 108.2), (2.8, 108.5), (2.8, 109.1) (0.008, 0.024, 0.035)</w:t>
      </w:r>
    </w:p>
    <w:p>
      <w:r>
        <w:t>(-11.9, 103.3), (-12.2, 103.6), (-12.2, 106.4), (-11.9, 106.7), (-11.9, 107.0) (0.769, 0.780, 0.804)</w:t>
      </w:r>
    </w:p>
    <w:p>
      <w:r>
        <w:t>(-4.6, 119.8), (-4.9, 120.1), (-4.9, 120.4), (-4.6, 120.8), (-4.6, 121.1), (-4.3, 121.1), (-4.3, 120.1) (0.769, 0.780, 0.804)</w:t>
      </w:r>
    </w:p>
    <w:p>
      <w:r>
        <w:t>(-8.0, 125.7), (-8.3, 126.0), (-8.3, 126.9), (-8.0, 126.9), (-7.7, 126.6), (-7.7, 126.3), (-8.0, 126.0) (0.769, 0.780, 0.804)</w:t>
      </w:r>
    </w:p>
    <w:p>
      <w:r>
        <w:t>(-11.0, 127.8), (-11.0, 128.1), (-10.7, 128.1) (0.922, 0.925, 0.937)</w:t>
      </w:r>
    </w:p>
    <w:p>
      <w:r>
        <w:t>(-8.9, 127.8), (-9.5, 127.8), (-9.5, 131.2), (-9.2, 131.2), (-8.9, 130.9), (-8.6, 130.9), (-8.6, 129.6), (-8.9, 129.3) (0.769, 0.780, 0.804)</w:t>
      </w:r>
    </w:p>
    <w:p>
      <w:r>
        <w:t>(-15.6, 123.2), (-16.2, 123.2), (-16.5, 123.5), (-16.5, 123.8), (-16.8, 124.1), (-16.8, 124.4), (-17.5, 125.0), (-17.5, 125.3), (-17.8, 125.7), (-17.8, 127.2), (-18.1, 127.5), (-18.1, 128.1), (-17.8, 128.1), (-17.8, 127.5), (-17.1, 126.9), (-17.1, 126.6), (-16.2, 125.7), (-15.9, 125.7), (-15.6, 125.3) (0.878, 0.776, 0.710)</w:t>
      </w:r>
    </w:p>
    <w:p>
      <w:r>
        <w:t>(-15.9, 124.1), (-16.2, 124.1), (-17.1, 125.0), (-17.1, 125.3), (-17.5, 125.7), (-17.5, 126.3), (-17.1, 126.3), (-15.9, 125.0) (0.933, 0.863, 0.792)</w:t>
      </w:r>
    </w:p>
    <w:p>
      <w:r>
        <w:t>(-7.3, 164.9), (-7.3, 165.8), (-7.7, 166.1), (-7.7, 166.4), (-7.3, 166.7), (-7.0, 166.7), (-7.0, 164.9) (0.922, 0.925, 0.937)</w:t>
      </w:r>
    </w:p>
    <w:p>
      <w:r>
        <w:t>(-4.9, 166.1), (-5.2, 166.4), (-5.2, 166.7), (-4.9, 167.0), (-4.6, 167.0), (-4.3, 166.7), (-4.3, 166.4), (-4.6, 166.1) (0.769, 0.780, 0.804)</w:t>
      </w:r>
    </w:p>
    <w:p>
      <w:r>
        <w:t>(27.3, 158.1), (27.0, 158.4), (26.6, 158.4), (27.3, 158.4) (0.267, 0.671, 0.784)</w:t>
      </w:r>
    </w:p>
    <w:p>
      <w:r>
        <w:t>(34.3, 152.9), (34.0, 152.6), (32.2, 152.6), (31.5, 153.2), (31.5, 153.5), (31.2, 153.8), (31.2, 154.1), (30.9, 154.4), (30.9, 154.7), (30.6, 155.1), (30.6, 155.4), (29.7, 156.3), (29.7, 156.6), (30.0, 156.9), (30.3, 156.9), (30.9, 156.3), (31.5, 156.3), (31.9, 156.0), (32.2, 156.0), (32.5, 155.7), (34.0, 155.7), (34.0, 153.5), (34.3, 153.2) (0.431, 0.667, 0.745)</w:t>
      </w:r>
    </w:p>
    <w:p>
      <w:r>
        <w:t>(30.0, 149.2), (30.0, 149.8), (30.3, 150.2), (30.3, 151.1), (30.9, 151.7), (30.9, 152.0), (30.6, 152.3), (30.6, 153.8), (30.3, 154.1), (30.3, 154.4), (30.0, 154.7), (29.7, 154.7), (29.1, 155.4), (28.8, 155.4), (28.2, 156.0), (28.2, 156.3), (27.9, 156.6), (27.9, 157.2), (27.6, 157.5), (27.9, 157.8), (30.3, 157.8), (31.5, 156.6), (32.8, 156.6), (33.1, 156.9), (33.1, 158.4), (34.0, 159.3), (34.6, 159.3), (34.9, 159.6), (34.9, 160.0), (36.1, 161.2), (37.7, 161.2), (38.0, 160.9), (38.3, 160.9), (38.6, 160.6), (39.2, 160.6), (39.5, 160.3), (39.8, 160.3), (40.1, 160.0), (40.1, 159.6), (39.8, 159.3), (39.5, 159.3), (39.2, 159.0), (38.9, 159.0), (38.6, 158.7), (38.3, 158.7), (38.0, 158.4), (37.4, 158.4), (36.8, 157.8), (37.4, 157.2), (38.0, 157.2), (38.3, 156.9), (38.6, 156.9), (38.9, 156.6), (38.6, 156.6), (38.3, 156.3), (37.4, 156.3), (37.1, 156.0), (36.8, 156.0), (36.1, 155.4), (35.8, 155.4), (35.2, 154.7), (35.2, 154.4), (34.9, 154.1), (35.2, 153.8), (35.2, 153.5), (35.5, 153.2), (35.5, 152.9), (35.2, 152.6), (35.2, 152.3), (34.9, 152.3), (34.6, 152.0), (32.5, 152.0), (31.5, 151.1), (31.5, 150.8), (30.6, 149.8), (30.3, 149.8), (30.0, 149.5) (0.267, 0.671, 0.784)</w:t>
      </w:r>
    </w:p>
    <w:p>
      <w:r>
        <w:t>(30.9, 160.6), (31.2, 160.9), (31.5, 160.9), (31.9, 161.2), (32.2, 161.2), (32.8, 161.8), (32.8, 162.1), (33.1, 162.1), (33.7, 162.7), (34.0, 162.4), (34.0, 162.1), (33.7, 162.1), (33.4, 161.8), (33.1, 161.8), (31.9, 160.6) (0.247, 0.482, 0.561)</w:t>
      </w:r>
    </w:p>
    <w:p>
      <w:r>
        <w:t>(28.2, 166.4), (27.9, 166.7), (28.2, 167.0), (28.5, 167.0), (28.8, 166.7), (28.5, 166.4) (0.247, 0.482, 0.561)</w:t>
      </w:r>
    </w:p>
    <w:p>
      <w:r>
        <w:t>(29.7, 161.2), (28.8, 162.1), (28.8, 164.2), (28.5, 164.5), (28.5, 165.8), (28.8, 166.1), (28.8, 166.4), (29.1, 166.7), (28.5, 167.3), (27.6, 167.3), (27.3, 167.6), (26.6, 167.6), (26.3, 167.9), (25.7, 167.9), (25.7, 168.2), (25.4, 168.5), (25.4, 168.8), (24.8, 169.4), (24.5, 169.4), (24.2, 169.8), (24.2, 170.1), (23.9, 170.4), (23.9, 171.0), (23.6, 171.3), (23.9, 171.6), (23.9, 172.2), (25.7, 172.2), (26.0, 172.5), (26.0, 172.8), (26.0, 172.5), (27.0, 171.6), (27.0, 171.3), (27.3, 171.0), (27.6, 171.0), (27.6, 170.4), (27.3, 170.1), (27.6, 169.8), (27.6, 168.8), (27.9, 168.5), (28.8, 168.5), (30.3, 167.0), (30.6, 167.0), (30.6, 166.1), (30.9, 165.8), (30.9, 165.5), (31.2, 165.2), (31.5, 165.2), (32.2, 165.8), (32.2, 166.4), (32.5, 166.7), (32.5, 167.0), (33.1, 167.6), (33.1, 167.9), (33.4, 168.2), (33.1, 168.5), (33.7, 169.1), (34.0, 169.1), (34.6, 169.8), (35.5, 169.8), (35.8, 170.1), (35.8, 170.4), (36.1, 170.4), (36.4, 170.7), (36.4, 171.0), (36.8, 171.3), (37.1, 171.3), (37.4, 171.6), (37.4, 172.5), (36.8, 173.1), (36.8, 173.4), (37.1, 173.7), (36.8, 174.0), (37.1, 173.7), (37.7, 174.3), (38.0, 174.3), (38.3, 174.7), (38.3, 175.0), (38.9, 175.0), (38.9, 173.1), (39.2, 172.8), (39.2, 171.6), (38.9, 171.3), (38.9, 171.0), (38.6, 170.7), (38.6, 170.4), (38.3, 170.4), (38.0, 170.1), (38.0, 169.8), (37.1, 168.8), (37.1, 167.6), (37.7, 167.0), (37.7, 166.7), (37.4, 166.4), (37.1, 166.4), (36.8, 166.1), (36.4, 166.1), (35.8, 165.5), (35.5, 165.5), (35.2, 165.2), (35.2, 164.9), (34.6, 164.2), (34.6, 163.9), (34.0, 163.3), (34.0, 163.0), (33.7, 163.0), (33.1, 162.4), (32.8, 162.4), (32.2, 161.8), (32.2, 161.5), (31.9, 161.5), (31.5, 161.2) (0.043, 0.416, 0.573)</w:t>
      </w:r>
    </w:p>
    <w:p>
      <w:r>
        <w:t>(25.7, 208.0), (26.0, 208.3), (26.0, 209.0), (26.3, 209.0), (26.6, 209.3), (27.0, 209.3), (28.2, 210.5), (26.6, 209.0), (26.3, 209.0), (26.0, 208.6), (26.0, 208.3) (0.769, 0.780, 0.804)</w:t>
      </w:r>
    </w:p>
    <w:p>
      <w:r>
        <w:t>(24.5, 209.6), (25.1, 210.2), (25.1, 209.6) (0.769, 0.780, 0.804)</w:t>
      </w:r>
    </w:p>
    <w:p>
      <w:r>
        <w:t>(39.5, 232.5), (39.5, 235.3), (39.2, 235.6), (39.2, 236.8), (39.5, 237.1), (39.2, 237.4), (39.5, 237.7), (39.5, 238.0), (39.2, 238.4), (39.5, 238.7), (39.5, 239.0), (40.1, 239.0), (40.1, 232.8), (39.8, 232.8) (0.035, 0.075, 0.094)</w:t>
      </w:r>
    </w:p>
    <w:p>
      <w:r>
        <w:t>(40.4, 241.4), (40.4, 244.2), (44.4, 244.2), (44.4, 243.2), (42.6, 243.2), (42.3, 242.9), (42.3, 241.4) (0.035, 0.075, 0.094)</w:t>
      </w:r>
    </w:p>
    <w:p>
      <w:r>
        <w:t>(46.6, 229.8), (46.6, 231.0), (46.9, 231.0), (47.2, 231.3), (48.1, 231.3), (48.4, 231.0), (48.4, 230.4), (48.1, 230.1), (48.1, 229.5), (47.5, 229.5), (47.2, 229.8) (0.035, 0.075, 0.094)</w:t>
      </w:r>
    </w:p>
    <w:p>
      <w:r>
        <w:t>(50.2, 231.6), (50.2, 232.2), (50.5, 232.2), (50.5, 231.6) (0.035, 0.075, 0.094)</w:t>
      </w:r>
    </w:p>
    <w:p>
      <w:r>
        <w:t>(57.9, 232.8), (57.6, 233.1), (57.6, 234.1), (57.9, 234.4), (58.2, 234.4), (58.5, 234.1), (58.5, 233.8), (58.2, 233.5), (58.2, 233.1) (0.035, 0.075, 0.094)</w:t>
      </w:r>
    </w:p>
    <w:p>
      <w:r>
        <w:t>(60.6, 231.3), (60.3, 231.6), (60.3, 231.9), (60.6, 232.2), (60.9, 232.2), (61.3, 231.9), (61.3, 231.6), (60.9, 231.3) (0.035, 0.075, 0.094)</w:t>
      </w:r>
    </w:p>
    <w:p>
      <w:r>
        <w:t>(63.1, 231.6), (62.2, 231.6), (62.2, 232.2), (61.9, 232.5), (61.9, 233.5), (62.8, 234.4), (62.8, 234.7), (62.5, 235.0), (62.5, 235.3), (61.6, 236.2), (61.3, 236.2), (60.9, 236.5), (60.6, 236.5), (60.3, 236.8), (60.0, 236.5), (60.0, 236.2), (59.7, 235.9), (59.7, 235.3), (60.0, 235.0), (60.0, 234.1), (60.3, 233.8), (60.3, 233.5), (60.0, 233.8), (59.7, 233.8), (59.7, 235.0), (59.4, 235.3), (59.4, 235.9), (59.1, 236.2), (59.1, 236.8), (59.7, 236.8), (60.0, 237.1), (60.0, 237.4), (60.3, 237.1), (60.9, 237.7), (60.9, 238.0), (61.3, 238.0), (61.3, 237.7), (62.8, 236.2), (63.1, 236.2), (64.3, 235.0), (64.3, 234.7), (63.7, 235.3), (62.8, 234.4), (63.1, 234.1), (63.1, 233.8), (63.4, 233.5), (63.4, 233.1), (63.7, 232.8), (63.7, 232.5), (63.1, 231.9) (0.008, 0.024, 0.035)</w:t>
      </w:r>
    </w:p>
    <w:p>
      <w:r>
        <w:t>(61.9, 233.8), (61.3, 233.8), (61.3, 234.1), (60.9, 234.4), (60.6, 234.4), (60.3, 234.7), (60.3, 235.0), (60.0, 235.3), (60.0, 235.9), (60.3, 236.2), (60.3, 236.5), (60.6, 236.2), (60.9, 236.2), (61.3, 235.9), (61.6, 235.9), (62.2, 235.3), (62.2, 235.0), (62.5, 234.7), (62.5, 234.4) (0.059, 0.059, 0.059)</w:t>
      </w:r>
    </w:p>
    <w:p>
      <w:r>
        <w:t>(65.8, 237.1), (65.2, 237.1), (64.9, 237.4), (64.9, 237.7), (64.3, 238.4), (64.0, 238.4), (63.7, 238.7), (63.7, 239.0), (62.5, 240.2), (63.1, 240.2), (63.1, 239.9), (63.7, 239.3), (64.3, 239.3), (64.6, 239.0), (64.6, 238.7), (65.5, 237.7), (65.5, 237.4) (0.839, 0.710, 0.639)</w:t>
      </w:r>
    </w:p>
    <w:p>
      <w:r>
        <w:t>(64.3, 238.7), (64.0, 238.7), (64.0, 239.0) (0.878, 0.776, 0.710)</w:t>
      </w:r>
    </w:p>
    <w:p>
      <w:r>
        <w:t>(70.1, 232.5), (69.8, 232.5), (69.2, 233.1), (68.9, 233.1), (68.6, 233.5), (68.3, 233.5), (68.3, 233.8), (68.0, 234.1), (68.0, 234.4), (65.5, 236.8), (65.8, 236.8), (66.2, 237.1), (65.8, 237.4), (65.8, 237.7), (64.9, 238.7), (64.9, 239.0), (64.3, 239.6), (63.7, 239.6), (63.4, 239.9), (63.4, 240.2), (63.1, 240.5), (62.5, 240.5), (62.2, 240.2), (63.4, 239.0), (62.2, 240.2), (62.2, 240.5), (60.6, 242.0), (60.6, 242.3), (59.7, 243.2), (59.7, 243.6), (59.4, 243.9), (59.4, 244.2), (59.1, 244.5), (59.1, 244.8), (58.5, 245.4), (58.5, 246.6), (58.8, 246.6), (59.4, 246.0), (59.4, 245.4), (59.7, 245.1), (59.7, 244.8), (60.6, 243.9), (60.6, 243.6), (60.9, 243.2), (60.9, 242.9), (61.9, 242.0), (61.9, 241.7), (62.2, 241.4), (62.2, 241.1), (62.5, 240.8), (62.8, 240.8), (63.1, 240.5), (63.7, 240.5), (63.7, 239.9), (64.0, 239.6), (64.6, 239.6), (64.9, 239.3), (64.9, 239.0), (65.5, 238.4), (65.5, 238.0), (66.2, 237.4), (66.5, 237.4), (68.6, 235.3), (68.6, 235.0), (69.8, 233.8), (69.8, 233.5), (70.4, 232.8) (0.792, 0.663, 0.561)</w:t>
      </w:r>
    </w:p>
    <w:p>
      <w:r>
        <w:t>(66.2, 238.7), (66.2, 239.0), (66.5, 239.0), (66.5, 238.7) (0.639, 0.533, 0.412)</w:t>
      </w:r>
    </w:p>
    <w:p>
      <w:r>
        <w:t>(75.6, 224.9), (75.3, 224.9), (75.0, 225.2), (74.7, 225.2), (74.1, 225.8), (74.1, 226.1), (72.0, 228.2), (72.0, 228.6), (71.7, 228.9), (71.7, 229.2), (71.4, 229.5), (71.4, 229.8), (71.1, 230.1), (71.4, 229.8), (71.4, 229.5), (71.7, 229.2), (71.7, 228.9), (72.9, 227.6), (73.2, 227.9), (73.2, 228.2), (72.9, 228.6), (72.9, 229.2), (71.7, 230.4), (71.7, 231.3), (71.1, 231.9), (70.7, 231.9), (70.1, 231.3), (70.1, 231.0), (70.4, 230.7), (70.4, 230.4), (70.4, 230.7), (70.1, 231.0), (70.1, 231.6), (68.6, 233.1), (68.3, 233.1), (68.0, 233.5), (68.0, 233.8), (67.7, 234.1), (67.7, 234.4), (65.2, 236.8), (64.9, 236.8), (65.2, 236.8), (67.7, 234.4), (67.7, 234.1), (68.0, 233.8), (68.0, 233.5), (68.3, 233.1), (68.6, 233.1), (68.9, 232.8), (69.2, 232.8), (69.8, 232.2), (70.1, 232.2), (70.7, 232.8), (70.1, 233.5), (70.1, 233.8), (68.9, 235.0), (68.9, 235.3), (66.5, 237.7), (66.2, 237.7), (65.8, 238.0), (65.8, 238.4), (65.2, 239.0), (65.2, 239.3), (64.6, 239.9), (64.0, 239.9), (64.0, 240.5), (63.7, 240.8), (63.1, 240.8), (62.8, 241.1), (62.5, 241.1), (62.5, 241.4), (62.2, 241.7), (62.2, 242.0), (61.3, 242.9), (61.3, 243.2), (60.9, 243.6), (60.9, 243.9), (60.0, 244.8), (60.0, 245.1), (59.7, 245.4), (59.7, 246.0), (58.8, 246.9), (58.5, 246.9), (58.2, 246.6), (58.2, 245.4), (58.8, 244.8), (58.8, 244.5), (59.1, 244.2), (58.8, 244.5), (58.8, 244.8), (58.2, 245.4), (58.2, 246.9), (57.9, 247.2), (57.3, 247.2), (56.4, 248.2), (56.4, 248.8), (55.7, 249.4), (55.7, 249.7), (55.4, 250.0), (55.4, 250.9), (53.9, 252.4), (53.9, 252.7), (53.6, 253.1), (53.6, 253.4), (53.0, 254.0), (53.3, 254.0), (53.9, 254.6), (54.2, 254.3), (55.1, 254.3), (55.7, 254.9), (57.0, 254.9), (57.0, 254.6), (56.7, 254.3), (56.4, 254.3), (55.7, 253.7), (55.7, 253.4), (56.0, 253.1), (56.0, 252.4), (56.4, 252.1), (56.4, 251.5), (56.7, 251.2), (56.7, 250.9), (57.0, 250.6), (57.0, 250.3), (57.9, 249.4), (57.9, 248.2), (58.8, 247.2), (59.1, 247.2), (59.4, 246.9), (59.7, 246.9), (59.7, 245.7), (60.0, 245.4), (60.0, 245.1), (60.6, 244.5), (60.6, 244.2), (61.3, 243.6), (61.6, 243.6), (61.9, 243.2), (62.2, 243.6), (62.2, 243.9), (62.5, 244.2), (63.1, 244.2), (63.1, 243.9), (63.4, 243.6), (63.4, 243.2), (63.7, 242.9), (64.0, 242.9), (64.9, 243.9), (65.2, 243.9), (65.2, 243.6), (65.5, 243.2), (65.5, 242.6), (65.2, 242.3), (65.2, 241.4), (65.8, 240.8), (66.2, 240.8), (66.5, 240.5), (67.1, 240.5), (68.6, 239.0), (68.6, 238.7), (68.3, 238.4), (67.4, 238.4), (67.1, 238.0), (67.1, 237.4), (67.7, 236.8), (68.3, 236.8), (69.2, 237.7), (69.8, 237.7), (70.1, 237.4), (70.1, 236.5), (70.4, 236.2), (70.4, 235.9), (70.7, 235.6), (71.4, 235.6), (71.7, 235.9), (72.0, 235.6), (72.0, 235.3), (72.3, 235.0), (72.3, 233.8), (72.0, 233.8), (71.4, 233.1), (72.3, 232.2), (72.3, 231.6), (72.0, 231.3), (72.0, 230.7), (72.6, 230.1), (72.9, 230.1), (73.2, 230.4), (73.2, 230.7), (73.5, 231.0), (73.5, 231.3), (74.4, 231.3), (74.4, 231.0), (74.7, 230.7), (74.7, 230.1), (75.0, 229.8), (76.0, 229.8), (76.6, 230.4), (76.6, 231.0), (76.9, 231.0), (77.2, 231.3), (77.5, 231.3), (77.8, 231.0), (77.8, 230.1), (77.2, 230.1), (76.3, 229.2), (76.3, 228.9), (76.0, 228.6), (75.6, 228.6), (75.3, 228.9), (75.3, 229.2), (74.7, 229.8), (73.5, 229.8), (73.2, 229.5), (73.2, 228.9), (73.8, 228.2), (73.8, 227.9), (74.1, 227.6), (75.3, 227.6), (75.3, 227.3), (75.6, 227.0), (75.6, 226.7), (76.0, 226.4), (76.0, 225.8), (75.6, 225.5) (0.714, 0.608, 0.490)</w:t>
      </w:r>
    </w:p>
    <w:p>
      <w:r>
        <w:t>(67.4, 235.6), (67.1, 235.6), (66.5, 236.2), (66.5, 236.8), (67.4, 235.9) (0.839, 0.710, 0.639)</w:t>
      </w:r>
    </w:p>
    <w:p>
      <w:r>
        <w:t>(68.9, 233.8), (68.6, 233.8), (68.3, 234.1), (68.3, 234.4) (0.839, 0.710, 0.639)</w:t>
      </w:r>
    </w:p>
    <w:p>
      <w:r>
        <w:t>(68.9, 226.1), (68.3, 226.1), (68.0, 226.4), (68.0, 227.3), (67.7, 227.6), (67.7, 228.2), (66.2, 229.8), (65.8, 229.5), (66.5, 230.1), (66.5, 230.4), (66.8, 230.7), (66.2, 231.3), (65.5, 231.3), (65.5, 231.6), (65.2, 231.9), (65.2, 232.2), (64.9, 232.5), (64.6, 232.5), (64.0, 231.9), (64.0, 231.6), (64.0, 231.9), (63.7, 232.2), (64.0, 232.5), (64.0, 232.8), (63.7, 233.1), (63.7, 233.5), (63.4, 233.8), (63.4, 234.1), (63.1, 234.4), (63.7, 235.0), (64.3, 234.4), (64.3, 233.8), (64.6, 233.5), (64.9, 233.5), (64.9, 233.1), (65.8, 232.2), (66.5, 232.2), (66.5, 231.9), (66.8, 231.6), (66.8, 231.3), (67.1, 231.0), (67.4, 231.0), (67.7, 230.7), (67.7, 230.1), (67.4, 229.8), (67.4, 229.2), (68.0, 228.6), (68.6, 228.6), (68.9, 228.2), (68.9, 227.9), (69.2, 227.6), (69.2, 226.4) (0.059, 0.059, 0.059)</w:t>
      </w:r>
    </w:p>
    <w:p>
      <w:r>
        <w:t>(64.6, 228.6), (64.6, 229.5), (64.9, 229.5), (65.2, 229.8), (65.2, 230.7), (64.6, 231.3), (64.3, 231.3), (64.3, 231.9), (64.6, 232.2), (64.9, 232.2), (64.9, 231.9), (65.2, 231.6), (65.2, 231.3), (65.5, 231.0), (66.2, 231.0), (66.5, 230.7), (66.2, 230.4), (66.2, 230.1), (65.8, 229.8), (65.5, 229.8), (65.2, 229.5), (65.2, 229.2), (64.9, 228.9), (64.9, 228.6) (0.008, 0.024, 0.035)</w:t>
      </w:r>
    </w:p>
    <w:p>
      <w:r>
        <w:t>(64.9, 230.4), (64.6, 230.7), (64.6, 231.0), (64.9, 230.7) (0.059, 0.059, 0.059)</w:t>
      </w:r>
    </w:p>
    <w:p>
      <w:r>
        <w:t>(65.8, 228.6), (65.8, 229.2), (66.2, 229.5), (66.5, 229.2), (66.5, 228.9), (66.2, 228.6) (0.035, 0.075, 0.094)</w:t>
      </w:r>
    </w:p>
    <w:p>
      <w:r>
        <w:t>(66.5, 227.0), (66.5, 227.6), (67.1, 228.2), (67.4, 228.2), (67.1, 227.9), (67.1, 227.3), (66.8, 227.0) (0.008, 0.024, 0.035)</w:t>
      </w:r>
    </w:p>
    <w:p>
      <w:r>
        <w:t>(68.6, 224.9), (68.3, 225.2), (68.3, 225.5), (68.6, 225.8), (68.9, 225.8), (69.5, 226.4), (69.5, 227.6), (69.2, 227.9), (69.2, 228.2), (68.6, 228.9), (68.0, 228.9), (67.7, 229.2), (67.7, 229.8), (68.0, 230.1), (68.0, 230.7), (67.4, 231.3), (67.1, 231.3), (67.1, 231.6), (66.8, 231.9), (66.8, 232.2), (66.5, 232.5), (65.8, 232.5), (65.2, 233.1), (65.2, 234.1), (65.5, 234.1), (66.5, 233.1), (66.5, 232.5), (67.1, 231.9), (67.4, 231.9), (68.9, 230.4), (68.9, 229.8), (69.2, 229.5), (69.2, 229.2), (69.5, 228.9), (69.8, 228.9), (69.8, 228.6), (70.1, 228.2), (70.1, 227.3), (70.4, 227.0), (70.1, 226.7), (70.1, 226.4), (69.8, 226.4), (68.9, 225.5), (68.9, 225.2) (0.008, 0.024, 0.035)</w:t>
      </w:r>
    </w:p>
    <w:p>
      <w:r>
        <w:t>(71.1, 230.7), (70.7, 231.0), (71.1, 231.0) (0.839, 0.710, 0.639)</w:t>
      </w:r>
    </w:p>
    <w:p>
      <w:r>
        <w:t>(73.5, 227.3), (73.2, 227.3), (73.2, 227.6), (72.0, 228.9), (72.0, 229.2), (71.7, 229.5), (71.7, 229.8), (71.1, 230.4), (70.7, 230.4), (70.7, 230.7), (70.4, 231.0), (70.4, 231.3), (70.7, 231.6), (71.1, 231.6), (71.4, 231.3), (71.4, 230.4), (72.6, 229.2), (72.6, 228.6), (72.9, 228.2), (72.9, 227.9) (0.792, 0.663, 0.561)</w:t>
      </w:r>
    </w:p>
    <w:p>
      <w:r>
        <w:t>(74.7, 226.1), (74.4, 226.1), (74.4, 226.4), (74.1, 226.7), (74.4, 227.0), (75.0, 226.4) (0.792, 0.663, 0.561)</w:t>
      </w:r>
    </w:p>
    <w:p>
      <w:r>
        <w:t>(76.6, 225.8), (76.6, 226.7), (78.4, 228.6), (78.4, 228.9), (78.7, 229.2), (79.9, 229.2), (79.9, 228.6), (77.8, 226.4), (77.8, 226.1), (77.5, 225.8) (0.714, 0.608, 0.490)</w:t>
      </w:r>
    </w:p>
    <w:p>
      <w:r>
        <w:t>(79.6, 224.9), (79.6, 225.5), (79.9, 225.8), (80.2, 225.8), (80.2, 224.9) (0.714, 0.608, 0.490)</w:t>
      </w:r>
    </w:p>
    <w:p>
      <w:r>
        <w:t>(79.9, 230.1), (79.9, 230.7), (80.5, 230.7), (80.5, 230.1) (0.714, 0.608, 0.490)</w:t>
      </w:r>
    </w:p>
    <w:p>
      <w:r>
        <w:t>(75.6, 236.5), (75.3, 236.8), (75.3, 237.7), (76.3, 237.7), (76.3, 237.1), (76.0, 236.8), (76.0, 236.5) (0.549, 0.463, 0.357)</w:t>
      </w:r>
    </w:p>
    <w:p>
      <w:r>
        <w:t>(80.5, 241.4), (80.2, 241.7), (80.2, 242.6), (80.5, 242.9), (80.9, 242.9), (81.5, 243.6), (81.5, 243.9), (82.4, 243.9), (82.7, 243.6), (82.7, 243.2), (82.4, 243.2), (82.1, 242.9), (81.8, 242.9), (81.5, 242.6), (81.5, 242.3), (81.2, 242.0), (81.2, 241.7), (80.9, 241.7) (0.549, 0.463, 0.357)</w:t>
      </w:r>
    </w:p>
    <w:p>
      <w:r>
        <w:t>(82.1, 240.5), (82.1, 240.8), (82.4, 241.1), (82.7, 241.1), (83.3, 241.7), (83.6, 241.7), (83.6, 240.8), (83.3, 240.5) (0.549, 0.463, 0.357)</w:t>
      </w:r>
    </w:p>
    <w:p>
      <w:r>
        <w:t>(85.4, 239.3), (85.1, 239.3), (84.8, 239.6), (84.5, 239.6), (84.2, 239.9), (85.1, 239.9), (85.4, 239.6) (0.549, 0.463, 0.357)</w:t>
      </w:r>
    </w:p>
    <w:p>
      <w:r>
        <w:t>(85.8, 241.4), (85.4, 241.1), (85.1, 241.4), (85.1, 241.7), (85.4, 241.7) (0.714, 0.608, 0.490)</w:t>
      </w:r>
    </w:p>
    <w:p>
      <w:r>
        <w:t>(87.6, 242.6), (87.6, 242.9), (87.9, 242.9), (87.9, 242.6) (0.114, 0.035, 0.016)</w:t>
      </w:r>
    </w:p>
    <w:p>
      <w:r>
        <w:t>(89.4, 241.4), (89.1, 241.4), (88.8, 241.7), (89.1, 241.7) (0.220, 0.035, 0.008)</w:t>
      </w:r>
    </w:p>
    <w:p>
      <w:r>
        <w:t>(90.0, 240.2), (90.0, 240.5), (89.7, 240.8), (89.4, 240.8), (89.7, 241.1), (89.7, 241.7), (89.7, 241.1), (90.0, 240.8), (90.3, 240.8), (90.3, 240.5) (0.227, 0.086, 0.051)</w:t>
      </w:r>
    </w:p>
    <w:p>
      <w:r>
        <w:t>(91.3, 239.6), (91.0, 239.9), (90.7, 239.9), (90.7, 240.2), (91.0, 240.2), (91.0, 239.9) (0.220, 0.035, 0.008)</w:t>
      </w:r>
    </w:p>
    <w:p>
      <w:r>
        <w:t>(94.0, 236.5), (93.7, 236.5), (91.9, 238.4), (91.9, 238.7), (91.0, 239.6), (90.7, 239.6), (90.3, 239.9), (90.3, 240.2), (90.7, 240.5), (90.3, 240.2), (90.3, 239.9), (90.7, 239.6), (91.0, 239.6), (91.3, 239.9), (91.3, 240.2), (91.6, 239.9), (91.6, 239.6), (91.9, 239.3), (92.2, 239.3), (94.3, 237.1), (94.3, 236.8) (0.188, 0.082, 0.020)</w:t>
      </w:r>
    </w:p>
    <w:p>
      <w:r>
        <w:t>(92.5, 238.4), (92.2, 238.7), (92.5, 238.7) (0.114, 0.035, 0.016)</w:t>
      </w:r>
    </w:p>
    <w:p>
      <w:r>
        <w:t>(94.9, 239.9), (94.3, 240.5), (94.3, 241.1), (94.3, 240.5), (94.6, 240.2), (94.9, 240.2) (0.573, 0.404, 0.278)</w:t>
      </w:r>
    </w:p>
    <w:p>
      <w:r>
        <w:t>(94.9, 236.2), (95.2, 236.5), (95.2, 236.8), (94.3, 237.7), (94.9, 237.1), (95.2, 237.1), (95.2, 236.5) (0.282, 0.133, 0.102)</w:t>
      </w:r>
    </w:p>
    <w:p>
      <w:r>
        <w:t>(97.1, 235.6), (96.8, 235.3), (96.2, 235.9), (95.2, 235.9), (94.9, 235.6), (93.7, 235.6), (93.4, 235.9), (93.7, 235.6), (94.9, 235.6), (95.2, 235.9), (95.6, 235.9), (96.2, 236.5), (96.2, 236.8), (95.2, 237.7), (94.9, 237.7), (94.6, 238.0), (94.3, 238.0), (93.7, 238.7), (94.3, 238.0), (94.6, 238.0), (94.9, 237.7), (95.2, 237.7), (95.6, 237.4), (95.9, 237.4), (95.9, 237.1), (96.8, 236.2), (96.8, 235.9) (0.353, 0.204, 0.173)</w:t>
      </w:r>
    </w:p>
    <w:p>
      <w:r>
        <w:t>(97.4, 235.3), (97.1, 235.0), (97.1, 234.7), (96.8, 234.4), (95.9, 235.3), (95.2, 235.3), (94.9, 235.0), (94.6, 235.0), (94.3, 235.3), (93.7, 235.3), (93.1, 235.9), (92.8, 235.9), (92.2, 236.5), (92.2, 236.8), (91.3, 237.7), (92.2, 236.8), (92.2, 236.5), (92.8, 235.9), (93.1, 235.9), (93.7, 235.3), (94.9, 235.3), (95.2, 235.6), (96.2, 235.6), (96.8, 235.0), (97.4, 235.6), (97.1, 235.9), (97.1, 236.2), (96.2, 237.1), (96.2, 237.4), (95.9, 237.7), (95.6, 237.7), (95.9, 237.7), (96.2, 237.4), (96.2, 237.1), (96.8, 236.5), (97.1, 236.5), (97.1, 236.2), (97.4, 235.9) (0.420, 0.251, 0.204)</w:t>
      </w:r>
    </w:p>
    <w:p>
      <w:r>
        <w:t>(94.3, 236.5), (94.6, 236.8), (94.6, 236.5) (0.227, 0.086, 0.051)</w:t>
      </w:r>
    </w:p>
    <w:p>
      <w:r>
        <w:t>(94.6, 233.5), (94.6, 233.8), (94.9, 234.1), (94.3, 234.7), (94.0, 234.7), (93.7, 235.0), (94.0, 235.0), (94.3, 234.7), (94.9, 234.7), (95.2, 235.0), (95.9, 235.0), (96.8, 234.1), (97.4, 234.7), (97.4, 235.0), (97.7, 235.3), (97.7, 236.2), (96.8, 237.1), (97.7, 236.2), (97.7, 235.0), (97.4, 234.7), (97.4, 233.1), (96.8, 233.1), (95.6, 234.4), (95.2, 234.4), (94.9, 234.1), (94.9, 233.8) (0.494, 0.329, 0.231)</w:t>
      </w:r>
    </w:p>
    <w:p>
      <w:r>
        <w:t>(96.5, 231.9), (97.4, 231.9), (97.7, 231.6), (97.4, 231.3), (96.8, 231.3), (96.5, 231.6) (0.549, 0.463, 0.357)</w:t>
      </w:r>
    </w:p>
    <w:p>
      <w:r>
        <w:t>(93.7, 230.7), (93.7, 231.9), (93.1, 232.5), (93.1, 232.8), (93.4, 233.1), (93.4, 233.8), (93.7, 234.1), (92.5, 235.3), (93.7, 234.1), (93.7, 233.1), (94.6, 232.2), (94.9, 232.5), (95.2, 232.5), (95.6, 232.8), (95.6, 233.1), (96.2, 232.5), (96.5, 232.5), (96.8, 232.2), (97.1, 232.5), (97.4, 232.2), (98.3, 233.1), (98.0, 233.5), (98.0, 234.7), (98.0, 233.8), (98.6, 233.1), (98.9, 233.1), (99.2, 232.8), (99.5, 232.8), (99.5, 231.9), (99.8, 231.6), (100.8, 231.6), (101.4, 232.2), (103.2, 232.2), (103.5, 231.9), (104.1, 231.9), (104.4, 232.2), (104.4, 233.1), (103.8, 233.8), (103.8, 234.1), (103.5, 234.4), (103.5, 234.7), (104.7, 235.9), (104.7, 236.8), (104.1, 237.4), (104.1, 237.7), (103.8, 238.0), (103.8, 238.7), (103.5, 239.0), (103.5, 239.3), (103.2, 239.6), (103.2, 239.9), (104.4, 241.1), (104.4, 241.4), (105.0, 241.4), (105.4, 241.1), (105.4, 240.8), (105.7, 240.5), (106.0, 240.5), (106.6, 239.9), (106.6, 239.6), (107.2, 239.0), (107.5, 239.0), (107.8, 238.7), (108.1, 238.7), (108.1, 237.4), (109.0, 236.5), (109.0, 236.2), (109.3, 235.9), (109.3, 234.1), (109.0, 233.8), (108.7, 233.8), (108.4, 233.5), (108.1, 233.5), (107.8, 233.8), (107.5, 233.8), (106.9, 234.4), (106.6, 234.4), (106.3, 234.7), (106.0, 234.7), (105.4, 234.1), (105.4, 232.5), (106.0, 231.9), (106.0, 231.6), (105.4, 231.6), (105.0, 231.3), (105.0, 231.0), (104.7, 231.0), (104.4, 230.7), (103.2, 230.7), (102.9, 230.4), (102.3, 230.4), (102.0, 230.1), (96.5, 230.1), (96.2, 229.8), (95.6, 229.8), (95.2, 230.1), (94.9, 230.1), (94.6, 230.4), (94.3, 230.4), (94.0, 230.7) (0.573, 0.404, 0.278)</w:t>
      </w:r>
    </w:p>
    <w:p>
      <w:r>
        <w:t>(105.7, 239.3), (105.7, 239.6), (106.0, 239.6), (106.0, 239.3) (0.494, 0.329, 0.231)</w:t>
      </w:r>
    </w:p>
    <w:p>
      <w:r>
        <w:t>(109.9, 239.6), (109.9, 240.2), (110.3, 240.2), (110.6, 240.5), (110.9, 240.2), (110.9, 239.6) (0.639, 0.533, 0.412)</w:t>
      </w:r>
    </w:p>
    <w:p>
      <w:r>
        <w:t>(106.9, 245.7), (106.3, 245.1), (106.3, 245.4), (106.0, 245.7), (106.0, 246.0), (106.3, 245.7), (106.6, 246.0) (0.573, 0.404, 0.278)</w:t>
      </w:r>
    </w:p>
    <w:p>
      <w:r>
        <w:t>(104.7, 246.9), (104.7, 247.2), (105.0, 246.9), (105.4, 246.9), (105.7, 247.2), (106.0, 247.2), (106.6, 247.8), (105.7, 246.9) (0.573, 0.404, 0.278)</w:t>
      </w:r>
    </w:p>
    <w:p>
      <w:r>
        <w:t>(104.7, 247.5), (105.7, 247.5), (106.3, 248.2), (106.6, 248.2), (106.0, 247.5), (105.7, 247.5), (105.4, 247.2), (105.0, 247.2) (0.467, 0.396, 0.302)</w:t>
      </w:r>
    </w:p>
    <w:p>
      <w:r>
        <w:t>(104.4, 249.7), (104.4, 250.0), (105.0, 250.0), (105.0, 249.7) (0.467, 0.396, 0.302)</w:t>
      </w:r>
    </w:p>
    <w:p>
      <w:r>
        <w:t>(108.4, 251.2), (107.5, 251.2), (106.6, 252.1), (106.3, 252.1), (105.4, 253.1), (104.7, 253.1), (104.4, 253.4), (104.4, 253.7), (103.8, 254.3), (104.1, 254.3), (104.4, 254.0), (104.7, 254.0), (106.3, 252.4), (106.6, 252.4), (106.9, 252.1), (107.2, 252.1), (107.5, 251.8), (107.8, 251.8) (0.714, 0.608, 0.490)</w:t>
      </w:r>
    </w:p>
    <w:p>
      <w:r>
        <w:t>(102.9, 255.2), (102.0, 255.2), (101.4, 255.8), (101.4, 256.4), (101.7, 256.1), (102.3, 256.1), (102.9, 255.5) (0.714, 0.608, 0.490)</w:t>
      </w:r>
    </w:p>
    <w:p>
      <w:r>
        <w:t>(110.9, 249.7), (109.9, 249.7), (109.6, 250.0), (109.0, 250.0), (108.7, 250.3), (108.1, 250.3), (107.8, 250.6), (107.2, 250.6), (106.9, 250.3), (106.6, 250.3), (106.0, 250.9), (105.0, 250.9), (104.7, 251.2), (104.4, 251.2), (104.1, 251.5), (104.1, 251.8), (103.8, 252.1), (103.5, 252.1), (103.2, 252.4), (102.6, 252.4), (102.3, 252.7), (101.7, 252.7), (101.4, 253.1), (100.8, 253.1), (100.5, 253.4), (100.1, 253.4), (100.1, 254.3), (100.8, 254.9), (100.8, 255.2), (101.1, 255.5), (100.5, 256.1), (100.1, 256.1), (99.8, 256.4), (99.2, 256.4), (98.9, 256.7), (98.9, 257.0), (98.0, 258.0), (97.7, 258.0), (97.1, 258.6), (96.8, 258.6), (96.5, 258.9), (96.2, 258.9), (95.2, 258.0), (95.2, 257.6), (94.6, 257.0), (93.7, 258.0), (93.7, 258.6), (94.0, 258.9), (94.0, 259.2), (94.3, 259.5), (94.3, 260.4), (93.4, 261.3), (92.8, 261.3), (92.5, 261.6), (92.2, 261.3), (91.9, 261.3), (91.9, 261.9), (92.5, 261.9), (93.1, 262.5), (94.0, 262.5), (94.3, 262.2), (94.3, 261.9), (94.6, 261.6), (95.2, 261.6), (95.6, 261.3), (95.9, 261.3), (95.9, 261.0), (96.2, 260.7), (96.2, 260.4), (96.5, 260.1), (97.7, 260.1), (98.0, 259.8), (98.3, 259.8), (100.1, 258.0), (100.5, 258.0), (102.0, 256.4), (102.3, 256.4), (103.8, 254.9), (104.1, 254.9), (105.0, 254.0), (105.4, 254.0), (106.6, 252.7), (106.9, 252.7), (107.2, 252.4), (107.5, 252.4), (108.1, 251.8), (108.4, 251.8), (109.3, 250.9), (109.6, 250.9) (0.639, 0.533, 0.412)</w:t>
      </w:r>
    </w:p>
    <w:p>
      <w:r>
        <w:t>(100.8, 256.7), (100.1, 256.7), (99.5, 257.3), (99.5, 257.6), (100.1, 257.6), (100.8, 257.0) (0.714, 0.608, 0.490)</w:t>
      </w:r>
    </w:p>
    <w:p>
      <w:r>
        <w:t>(98.3, 258.9), (98.0, 258.9), (97.7, 259.2), (97.4, 259.2), (97.4, 259.5), (98.0, 259.5), (98.3, 259.2) (0.714, 0.608, 0.490)</w:t>
      </w:r>
    </w:p>
    <w:p>
      <w:r>
        <w:t>(99.2, 267.1), (99.5, 267.4), (100.1, 267.4), (100.5, 267.8), (100.8, 267.4), (101.1, 267.4), (101.4, 267.1), (101.4, 266.5), (102.3, 265.6), (103.2, 265.6), (103.5, 265.9), (102.6, 265.0), (102.6, 264.4), (102.0, 263.8), (100.8, 263.8), (100.5, 263.5), (99.8, 263.5), (99.8, 263.8), (99.5, 264.1), (99.5, 264.4), (99.8, 264.7), (100.1, 264.7), (100.8, 265.3), (100.8, 265.6), (100.5, 265.9), (100.1, 265.9), (99.8, 266.2), (99.5, 266.2), (99.2, 266.5) (0.639, 0.533, 0.412)</w:t>
      </w:r>
    </w:p>
    <w:p>
      <w:r>
        <w:t>(98.0, 269.9), (98.0, 270.2), (98.3, 270.2), (98.6, 270.5), (98.9, 270.5), (99.2, 270.8), (99.8, 270.8), (99.8, 270.2), (99.5, 269.9) (0.639, 0.533, 0.412)</w:t>
      </w:r>
    </w:p>
    <w:p>
      <w:r>
        <w:t>(95.2, 269.9), (96.5, 269.9), (96.8, 270.2), (97.1, 270.2), (97.4, 270.5), (97.7, 270.5), (98.0, 270.8), (97.7, 270.5), (97.4, 270.5), (96.8, 269.9) (0.467, 0.396, 0.302)</w:t>
      </w:r>
    </w:p>
    <w:p>
      <w:r>
        <w:t>(92.5, 272.7), (92.8, 273.0), (93.4, 273.0), (93.7, 273.3), (97.1, 273.3), (97.4, 273.6), (98.6, 273.6), (98.6, 273.3), (98.3, 273.0), (98.3, 272.7), (98.6, 272.3), (98.9, 272.3), (98.6, 272.3), (98.3, 272.7), (96.8, 272.7), (96.5, 272.3), (96.2, 272.3), (95.9, 272.0), (95.6, 272.0), (95.2, 272.3), (94.9, 272.3), (94.6, 272.7) (0.059, 0.059, 0.059)</w:t>
      </w:r>
    </w:p>
    <w:p>
      <w:r>
        <w:t>(96.5, 276.3), (96.8, 276.6), (97.4, 276.6), (97.1, 276.6), (96.8, 276.3) (0.847, 0.855, 0.878)</w:t>
      </w:r>
    </w:p>
    <w:p>
      <w:r>
        <w:t>(88.5, 271.1), (88.5, 271.4), (88.8, 271.7), (88.8, 272.0), (89.1, 272.3), (89.1, 272.7), (88.8, 273.0), (88.8, 273.6), (90.7, 273.6), (91.0, 273.9), (94.3, 273.9), (94.6, 274.2), (96.2, 274.2), (96.5, 274.5), (98.3, 274.5), (98.6, 274.8), (99.5, 274.8), (99.8, 275.1), (100.1, 275.1), (100.5, 275.4), (102.6, 275.4), (102.9, 275.7), (103.2, 275.7), (103.5, 276.0), (103.8, 276.0), (104.1, 276.3), (104.7, 276.3), (105.0, 276.6), (105.4, 276.6), (105.7, 276.9), (106.0, 276.9), (106.3, 277.2), (106.9, 277.2), (107.5, 277.9), (107.5, 278.2), (108.1, 278.2), (108.4, 278.5), (108.1, 278.8), (108.1, 279.4), (108.7, 280.0), (109.0, 280.0), (109.6, 280.6), (109.6, 281.8), (109.9, 282.1), (110.3, 282.1), (110.6, 282.5), (110.6, 282.1), (110.9, 281.8), (111.5, 281.8), (111.8, 282.1), (112.1, 282.1), (112.4, 282.5), (113.3, 282.5), (113.3, 282.1), (113.0, 281.8), (113.0, 281.5), (112.7, 281.2), (111.5, 281.2), (110.9, 280.6), (110.9, 280.3), (109.9, 280.3), (109.3, 279.7), (109.3, 279.1), (108.4, 278.2), (108.4, 277.2), (107.8, 276.6), (106.6, 276.6), (106.0, 276.0), (105.4, 276.0), (105.0, 275.7), (103.8, 275.7), (103.5, 275.4), (103.2, 275.4), (102.9, 275.1), (102.6, 275.1), (102.3, 274.8), (102.0, 274.8), (101.4, 274.2), (101.1, 274.2), (99.8, 273.0), (99.5, 273.0), (99.2, 272.7), (98.6, 272.7), (98.0, 272.0), (97.7, 272.0), (97.4, 271.7), (96.8, 271.7), (96.5, 271.4), (96.2, 271.4), (95.9, 271.1), (95.6, 271.1), (95.2, 271.4), (94.9, 271.4), (94.6, 271.7), (89.7, 271.7), (89.4, 271.4), (89.1, 271.4), (88.8, 271.1) (0.008, 0.024, 0.035)</w:t>
      </w:r>
    </w:p>
    <w:p>
      <w:r>
        <w:t>(99.5, 271.1), (100.1, 271.7), (100.5, 271.7), (101.1, 272.3), (101.4, 272.3), (102.3, 273.3), (102.6, 273.3), (103.2, 273.9), (103.5, 273.9), (103.8, 274.2), (105.7, 274.2), (106.0, 274.5), (106.6, 274.5), (106.9, 274.8), (107.2, 274.8), (107.5, 275.1), (108.4, 275.1), (108.7, 274.8), (108.4, 275.1), (107.5, 275.1), (106.9, 274.5), (106.3, 274.5), (106.0, 274.2), (105.4, 274.2), (105.0, 273.9), (105.0, 273.3), (105.4, 273.0), (105.0, 273.3), (104.1, 273.3), (103.5, 272.7), (103.5, 272.3), (103.2, 272.0), (102.9, 272.0), (102.6, 271.7), (102.0, 271.7), (101.7, 271.4), (101.1, 271.4), (100.8, 271.1), (100.5, 271.1), (100.1, 270.8), (99.8, 271.1) (0.518, 0.506, 0.494)</w:t>
      </w:r>
    </w:p>
    <w:p>
      <w:r>
        <w:t>(104.1, 272.3), (104.1, 272.7), (104.4, 272.7), (104.7, 273.0), (105.0, 272.7), (105.0, 272.3) (0.467, 0.396, 0.302)</w:t>
      </w:r>
    </w:p>
    <w:p>
      <w:r>
        <w:t>(106.0, 271.1), (105.7, 271.4), (105.7, 271.7), (106.0, 271.7) (0.467, 0.396, 0.302)</w:t>
      </w:r>
    </w:p>
    <w:p>
      <w:r>
        <w:t>(106.6, 270.2), (106.9, 270.5), (107.5, 270.5), (107.5, 270.2) (0.573, 0.404, 0.278)</w:t>
      </w:r>
    </w:p>
    <w:p>
      <w:r>
        <w:t>(108.4, 272.0), (107.8, 272.0), (107.5, 272.3), (107.2, 272.3), (106.9, 272.7), (107.2, 273.0), (108.1, 273.0), (108.1, 272.7), (108.4, 272.3) (0.467, 0.396, 0.302)</w:t>
      </w:r>
    </w:p>
    <w:p>
      <w:r>
        <w:t>(107.5, 273.9), (107.2, 274.2), (107.2, 274.5), (107.5, 274.5), (107.8, 274.8), (108.1, 274.5), (108.1, 274.2), (107.8, 273.9) (0.714, 0.608, 0.490)</w:t>
      </w:r>
    </w:p>
    <w:p>
      <w:r>
        <w:t>(105.7, 273.3), (105.7, 273.9), (106.3, 273.9), (106.3, 273.6), (106.0, 273.3) (0.714, 0.608, 0.490)</w:t>
      </w:r>
    </w:p>
    <w:p>
      <w:r>
        <w:t>(102.0, 272.3), (102.6, 273.0), (102.9, 273.0), (102.3, 272.3) (0.627, 0.627, 0.631)</w:t>
      </w:r>
    </w:p>
    <w:p>
      <w:r>
        <w:t>(101.4, 271.7), (101.7, 272.0), (102.3, 272.0), (102.0, 272.0), (101.7, 271.7) (0.639, 0.533, 0.412)</w:t>
      </w:r>
    </w:p>
    <w:p>
      <w:r>
        <w:t>(106.6, 277.6), (106.9, 277.9), (106.9, 278.2), (107.8, 279.1), (107.8, 278.8), (108.1, 278.5), (107.5, 278.5), (107.2, 278.2), (107.2, 277.9), (106.9, 277.6) (0.059, 0.059, 0.059)</w:t>
      </w:r>
    </w:p>
    <w:p>
      <w:r>
        <w:t>(105.7, 282.5), (105.7, 282.8), (106.0, 283.1), (106.0, 282.5) (0.769, 0.780, 0.804)</w:t>
      </w:r>
    </w:p>
    <w:p>
      <w:r>
        <w:t>(106.6, 281.5), (106.6, 281.8), (106.9, 282.1), (106.9, 282.5), (107.2, 282.8), (107.2, 283.1), (108.1, 284.0), (108.1, 284.3), (108.4, 284.6), (108.4, 284.9), (109.0, 285.5), (109.0, 284.9), (108.7, 284.6), (108.7, 284.3), (108.1, 283.7), (108.1, 283.4), (107.8, 283.1), (107.8, 282.5), (107.5, 282.1), (107.5, 281.8), (107.2, 281.5) (0.922, 0.925, 0.937)</w:t>
      </w:r>
    </w:p>
    <w:p>
      <w:r>
        <w:t>(106.6, 284.3), (106.6, 285.2), (107.8, 286.4), (108.1, 286.1), (107.8, 285.8), (107.8, 284.9), (107.2, 284.3) (0.769, 0.780, 0.804)</w:t>
      </w:r>
    </w:p>
    <w:p>
      <w:r>
        <w:t>(106.3, 285.8), (105.7, 285.8), (105.0, 286.4), (105.4, 286.7), (105.4, 287.4), (106.0, 287.4), (106.3, 287.0) (0.769, 0.780, 0.804)</w:t>
      </w:r>
    </w:p>
    <w:p>
      <w:r>
        <w:t>(103.8, 286.1), (103.5, 286.1), (103.2, 286.4), (103.5, 286.7), (103.8, 286.4) (0.769, 0.780, 0.804)</w:t>
      </w:r>
    </w:p>
    <w:p>
      <w:r>
        <w:t>(110.6, 291.6), (109.6, 290.7), (109.6, 290.4), (109.3, 290.1), (109.6, 289.8), (109.6, 288.9), (109.9, 288.6), (109.9, 288.3), (109.6, 288.0), (109.6, 285.5), (109.6, 287.4), (109.3, 287.7), (108.7, 287.0), (108.1, 287.0), (107.5, 287.7), (107.5, 288.6), (106.9, 289.2), (106.6, 289.2), (106.3, 288.9), (105.7, 288.9), (105.0, 289.5), (104.4, 289.5), (104.1, 289.2), (103.8, 289.2), (103.5, 288.9), (103.2, 289.2), (101.4, 289.2), (101.1, 288.9), (98.3, 288.9), (98.0, 289.2), (97.4, 289.2), (97.1, 288.9), (94.6, 288.9), (94.6, 289.2), (95.6, 289.2), (96.2, 289.8), (96.5, 289.8), (96.8, 290.1), (98.3, 290.1), (98.6, 289.8), (98.9, 290.1), (99.2, 289.8), (101.4, 289.8), (101.7, 290.1), (104.4, 290.1), (104.7, 290.4), (105.0, 290.4), (105.4, 290.7), (108.7, 290.7), (109.0, 290.4), (109.9, 291.3), (110.3, 291.3) (0.769, 0.780, 0.804)</w:t>
      </w:r>
    </w:p>
    <w:p>
      <w:r>
        <w:t>(109.3, 288.3), (109.0, 288.6), (109.0, 288.9), (109.3, 288.9) (0.847, 0.855, 0.878)</w:t>
      </w:r>
    </w:p>
    <w:p>
      <w:r>
        <w:t>(109.9, 288.9), (109.9, 289.8), (109.6, 290.1), (109.9, 290.4), (109.9, 290.7), (110.9, 291.6), (111.5, 291.6), (110.9, 291.6), (109.9, 290.7) (0.690, 0.702, 0.714)</w:t>
      </w:r>
    </w:p>
    <w:p>
      <w:r>
        <w:t>(111.8, 289.5), (111.8, 290.1), (112.1, 290.4), (112.7, 290.4), (113.0, 290.7), (113.9, 290.7), (114.2, 290.4), (118.2, 290.4), (117.9, 290.1), (112.7, 290.1), (112.4, 289.8), (112.4, 289.5), (112.1, 289.2) (0.008, 0.024, 0.035)</w:t>
      </w:r>
    </w:p>
    <w:p>
      <w:r>
        <w:t>(113.0, 289.2), (113.0, 289.5), (115.2, 289.5), (115.2, 289.2) (0.067, 0.098, 0.110)</w:t>
      </w:r>
    </w:p>
    <w:p>
      <w:r>
        <w:t>(115.8, 280.3), (116.1, 280.6), (116.4, 280.6), (116.7, 280.9), (118.2, 280.9), (118.5, 280.6), (118.8, 280.6), (118.5, 280.6), (118.2, 280.3) (0.690, 0.702, 0.714)</w:t>
      </w:r>
    </w:p>
    <w:p>
      <w:r>
        <w:t>(110.6, 277.2), (110.6, 277.9), (111.2, 278.5), (111.5, 278.5), (111.8, 278.8), (112.1, 278.8), (112.4, 279.1), (112.4, 279.4), (112.7, 279.7), (113.0, 279.7), (113.3, 280.0), (113.9, 280.0), (114.2, 280.3), (114.5, 280.3), (114.8, 280.6), (115.2, 280.6), (115.5, 280.9), (116.4, 280.9), (116.1, 280.9), (115.5, 280.3), (115.8, 280.0), (118.2, 280.0), (118.5, 280.3), (118.8, 280.3), (119.1, 280.6), (118.8, 280.9), (118.5, 280.9), (118.2, 281.2), (117.0, 281.2), (118.2, 281.2), (118.5, 280.9), (122.5, 280.9), (122.8, 280.6), (123.4, 280.6), (123.4, 280.3), (122.8, 280.3), (122.5, 280.0), (115.8, 280.0), (115.5, 279.7), (114.8, 279.7), (114.5, 279.4), (113.9, 279.4), (113.6, 279.7), (113.0, 279.7), (112.7, 279.4), (112.7, 278.8), (111.2, 277.2) (0.627, 0.627, 0.631)</w:t>
      </w:r>
    </w:p>
    <w:p>
      <w:r>
        <w:t>(113.0, 278.5), (113.3, 278.5), (113.6, 278.8), (113.9, 278.8), (114.2, 279.1), (114.8, 279.1), (115.2, 279.4), (115.5, 279.4), (115.8, 279.7), (115.5, 279.4), (115.2, 279.4), (114.8, 279.1), (114.2, 279.1), (113.6, 278.5) (0.639, 0.533, 0.412)</w:t>
      </w:r>
    </w:p>
    <w:p>
      <w:r>
        <w:t>(113.9, 276.0), (113.9, 275.7), (113.9, 276.0), (114.5, 276.6), (114.8, 276.6), (115.5, 276.0), (115.8, 276.0), (116.1, 275.7), (116.4, 275.7), (115.2, 275.7), (114.8, 275.4), (114.5, 275.4), (114.5, 275.7), (114.8, 276.0), (114.5, 276.3), (114.2, 276.3) (0.494, 0.329, 0.231)</w:t>
      </w:r>
    </w:p>
    <w:p>
      <w:r>
        <w:t>(118.8, 273.0), (118.8, 273.3), (117.9, 274.2), (117.9, 274.5), (117.0, 275.4), (116.7, 275.4), (117.6, 275.4), (117.9, 275.1), (117.9, 274.5), (118.2, 274.2), (118.2, 273.9), (118.8, 273.3) (0.420, 0.251, 0.204)</w:t>
      </w:r>
    </w:p>
    <w:p>
      <w:r>
        <w:t>(119.4, 275.7), (119.1, 275.7), (118.5, 275.1), (118.5, 274.5), (118.5, 275.1), (117.9, 275.7), (117.3, 275.7), (117.3, 276.0), (118.2, 276.0), (118.5, 276.3), (119.1, 276.3), (119.4, 276.0) (0.494, 0.329, 0.231)</w:t>
      </w:r>
    </w:p>
    <w:p>
      <w:r>
        <w:t>(119.7, 274.8), (120.4, 275.4), (120.4, 276.9), (120.7, 276.9), (121.0, 277.2), (121.3, 276.9), (122.2, 276.9), (122.5, 277.2), (122.2, 276.9), (121.3, 276.9), (120.4, 276.0), (120.4, 275.4) (0.573, 0.404, 0.278)</w:t>
      </w:r>
    </w:p>
    <w:p>
      <w:r>
        <w:t>(120.7, 277.2), (120.7, 278.5), (121.0, 278.8), (121.9, 278.8), (122.2, 279.1), (123.1, 279.1), (123.4, 278.8), (123.4, 278.2), (123.1, 277.9), (122.8, 277.9), (122.2, 277.2), (121.3, 277.2), (121.0, 277.6) (0.467, 0.396, 0.302)</w:t>
      </w:r>
    </w:p>
    <w:p>
      <w:r>
        <w:t>(118.2, 278.5), (118.2, 278.8), (118.8, 278.8), (118.8, 278.5) (0.467, 0.396, 0.302)</w:t>
      </w:r>
    </w:p>
    <w:p>
      <w:r>
        <w:t>(120.1, 270.2), (118.5, 271.7), (118.5, 272.0), (118.8, 272.3), (118.8, 272.7), (119.1, 273.0), (119.1, 273.3), (118.5, 273.9), (118.5, 274.2), (118.2, 274.5), (118.2, 275.1), (117.9, 275.4), (118.2, 275.1), (118.2, 274.5), (118.8, 273.9), (118.8, 273.6), (119.1, 273.3), (119.1, 272.7), (118.8, 272.3), (118.8, 271.4), (119.1, 271.1), (119.4, 271.1), (120.1, 270.5) (0.400, 0.333, 0.251)</w:t>
      </w:r>
    </w:p>
    <w:p>
      <w:r>
        <w:t>(118.5, 266.5), (118.2, 266.2), (117.9, 266.5), (117.6, 266.5), (117.0, 267.1), (117.0, 267.8), (117.3, 267.8), (117.6, 267.4), (117.9, 267.4), (118.5, 266.8) (0.714, 0.608, 0.490)</w:t>
      </w:r>
    </w:p>
    <w:p>
      <w:r>
        <w:t>(129.2, 256.7), (128.0, 256.7), (128.0, 257.0), (127.7, 257.3), (127.1, 257.3), (126.8, 257.0), (125.3, 258.6), (125.0, 258.6), (124.6, 258.9), (124.0, 258.9), (123.7, 258.6), (123.7, 257.6), (123.4, 257.6), (123.1, 257.3), (120.7, 257.3), (120.1, 256.7), (120.1, 256.4), (119.7, 256.1), (119.7, 255.8), (121.0, 254.6), (121.0, 254.3), (121.3, 254.0), (121.3, 253.7), (121.9, 253.1), (121.9, 252.1), (121.6, 251.8), (121.6, 251.2), (121.3, 250.9), (120.7, 250.9), (120.4, 250.6), (120.4, 251.5), (119.7, 252.1), (119.4, 252.1), (119.1, 252.4), (118.5, 252.4), (118.2, 252.7), (117.6, 252.7), (117.3, 253.1), (116.7, 253.1), (115.2, 254.6), (114.8, 254.6), (114.8, 254.9), (114.5, 255.2), (114.5, 255.8), (114.2, 256.1), (113.6, 256.1), (113.3, 256.4), (112.1, 256.4), (111.8, 256.7), (111.8, 257.0), (111.2, 257.6), (110.9, 257.6), (110.6, 258.0), (109.9, 258.0), (109.6, 258.3), (109.6, 258.9), (110.3, 259.5), (111.2, 259.5), (111.5, 259.2), (112.1, 259.2), (112.4, 259.5), (112.4, 259.8), (113.0, 260.4), (113.9, 260.4), (114.2, 260.7), (114.5, 260.7), (115.2, 261.3), (117.9, 261.3), (118.2, 261.6), (118.2, 262.9), (117.9, 263.2), (117.9, 264.4), (117.6, 264.7), (117.6, 265.0), (117.3, 265.3), (117.3, 265.6), (116.1, 266.8), (115.5, 266.2), (115.5, 265.9), (114.2, 265.9), (113.9, 266.2), (113.9, 266.5), (113.6, 266.8), (113.6, 267.1), (113.0, 267.8), (112.7, 267.8), (112.4, 268.1), (112.4, 269.0), (111.8, 269.6), (111.5, 269.3), (111.2, 269.3), (110.6, 268.7), (110.6, 269.0), (110.3, 269.3), (110.3, 270.8), (109.9, 271.1), (109.9, 271.4), (109.6, 271.7), (109.6, 272.0), (109.0, 272.7), (109.0, 273.0), (108.4, 273.6), (106.9, 273.6), (106.3, 273.0), (105.7, 273.0), (105.4, 273.3), (105.4, 273.9), (105.4, 273.3), (105.7, 273.0), (106.0, 273.0), (106.6, 273.6), (106.6, 273.9), (106.3, 274.2), (106.9, 274.2), (107.5, 273.6), (107.8, 273.6), (108.4, 274.2), (108.4, 274.5), (108.1, 274.8), (108.4, 274.8), (108.7, 274.5), (108.7, 273.6), (109.0, 273.3), (109.3, 273.3), (109.6, 273.0), (110.6, 273.0), (110.9, 273.3), (111.5, 273.3), (111.8, 273.0), (112.4, 273.0), (117.0, 268.4), (117.3, 268.4), (117.9, 267.8), (118.2, 267.8), (120.4, 265.6), (120.7, 265.6), (121.0, 265.3), (121.3, 265.3), (121.6, 265.0), (121.6, 264.7), (121.9, 264.4), (122.2, 264.4), (124.3, 262.2), (124.3, 261.9), (125.3, 261.0), (125.6, 261.0), (127.4, 259.2), (127.7, 259.2), (127.7, 258.9), (129.2, 257.3) (0.639, 0.533, 0.412)</w:t>
      </w:r>
    </w:p>
    <w:p>
      <w:r>
        <w:t>(120.7, 259.8), (120.7, 260.1), (121.0, 260.1), (121.0, 259.8) (0.549, 0.463, 0.357)</w:t>
      </w:r>
    </w:p>
    <w:p>
      <w:r>
        <w:t>(126.2, 259.5), (125.6, 259.5), (125.0, 260.1), (125.0, 260.4), (125.6, 260.4), (125.9, 260.1), (125.9, 259.8) (0.714, 0.608, 0.490)</w:t>
      </w:r>
    </w:p>
    <w:p>
      <w:r>
        <w:t>(111.8, 254.6), (111.5, 254.9), (111.8, 255.2), (111.8, 255.5), (112.1, 255.5), (112.4, 255.2), (112.4, 254.9), (112.1, 254.6) (0.639, 0.533, 0.412)</w:t>
      </w:r>
    </w:p>
    <w:p>
      <w:r>
        <w:t>(113.6, 248.5), (113.3, 248.5), (113.0, 248.2), (112.7, 248.2), (112.4, 248.5), (112.4, 249.1), (113.0, 249.1) (0.639, 0.533, 0.412)</w:t>
      </w:r>
    </w:p>
    <w:p>
      <w:r>
        <w:t>(112.7, 247.5), (113.9, 247.5), (113.6, 247.2), (113.0, 247.2) (0.467, 0.396, 0.302)</w:t>
      </w:r>
    </w:p>
    <w:p>
      <w:r>
        <w:t>(110.9, 248.2), (110.9, 248.5), (111.2, 248.5), (111.5, 248.8), (111.5, 248.2) (0.467, 0.396, 0.302)</w:t>
      </w:r>
    </w:p>
    <w:p>
      <w:r>
        <w:t>(101.7, 245.7), (102.0, 245.7), (102.6, 246.3), (102.9, 246.3), (103.2, 246.0), (103.5, 246.3), (104.1, 246.3), (104.1, 245.7), (103.8, 245.4), (102.6, 245.4), (102.3, 245.7) (0.573, 0.404, 0.278)</w:t>
      </w:r>
    </w:p>
    <w:p>
      <w:r>
        <w:t>(102.0, 241.4), (101.4, 240.8), (99.8, 240.8), (99.5, 241.1), (97.7, 241.1), (97.4, 240.8), (96.5, 240.8), (95.9, 241.4), (95.9, 241.7), (95.2, 242.3), (94.9, 242.3), (94.6, 242.6), (94.0, 242.6), (93.7, 242.9), (93.4, 242.9), (93.4, 243.2), (93.1, 243.6), (93.1, 244.2), (92.8, 244.5), (92.8, 244.8), (92.5, 245.1), (92.2, 244.8), (91.0, 244.8), (90.0, 245.7), (90.0, 246.3), (89.7, 246.6), (89.7, 246.9), (89.4, 247.2), (88.8, 247.2), (88.5, 247.5), (88.2, 247.5), (87.6, 248.2), (87.6, 248.8), (87.9, 249.1), (87.9, 249.4), (88.2, 249.1), (88.2, 248.8), (88.5, 248.5), (88.8, 248.5), (89.1, 248.2), (89.4, 248.2), (90.3, 247.2), (91.0, 247.2), (91.3, 246.9), (91.6, 246.9), (92.5, 246.0), (92.5, 245.7), (93.1, 245.1), (93.4, 245.4), (94.9, 245.4), (95.2, 245.1), (95.6, 245.1), (95.9, 244.8), (96.5, 244.8), (96.8, 244.5), (98.3, 244.5), (98.6, 244.2), (99.5, 244.2), (99.8, 243.9), (100.8, 243.9), (101.1, 243.6), (101.4, 243.6), (102.0, 242.9) (0.639, 0.533, 0.412)</w:t>
      </w:r>
    </w:p>
    <w:p>
      <w:r>
        <w:t>(94.0, 239.3), (90.0, 243.2), (89.4, 243.2), (88.8, 243.9), (88.8, 244.2), (88.2, 244.8), (88.8, 244.8), (88.8, 244.5), (89.1, 244.2), (89.1, 243.9), (89.7, 243.2), (90.3, 243.2), (91.3, 242.3), (91.3, 242.0), (92.2, 241.1), (92.5, 241.1), (93.1, 240.5), (93.1, 240.2) (0.494, 0.329, 0.231)</w:t>
      </w:r>
    </w:p>
    <w:p>
      <w:r>
        <w:t>(89.4, 241.1), (89.1, 241.1), (87.9, 242.3), (88.2, 242.6), (88.2, 242.9), (87.9, 243.2), (87.6, 243.2), (87.3, 242.9), (87.3, 243.2), (86.7, 243.9), (86.4, 243.9), (86.1, 244.2), (85.8, 244.2), (85.8, 244.5), (85.1, 245.1), (84.8, 245.1), (84.2, 245.7), (84.2, 246.0), (83.3, 246.9), (83.0, 246.9), (82.4, 247.5), (82.4, 248.5), (83.0, 248.5), (83.3, 248.2), (83.3, 247.8), (83.6, 247.5), (83.6, 247.2), (83.9, 246.9), (83.9, 246.6), (84.2, 246.3), (84.5, 246.3), (87.3, 243.6), (87.6, 243.6), (88.2, 242.9), (88.2, 242.6), (88.8, 242.0), (88.5, 241.7), (89.1, 241.1) (0.188, 0.082, 0.020)</w:t>
      </w:r>
    </w:p>
    <w:p>
      <w:r>
        <w:t>(94.3, 238.4), (89.7, 242.9), (89.1, 242.9), (88.8, 243.2), (88.8, 243.6), (87.0, 245.4), (86.7, 245.4), (85.1, 246.9), (85.1, 247.2), (84.8, 247.5), (84.8, 247.8), (84.5, 248.2), (84.5, 248.5), (82.1, 250.9), (82.1, 251.2), (81.8, 251.5), (81.5, 251.5), (79.3, 253.7), (79.3, 254.0), (79.0, 254.3), (78.7, 254.3), (78.4, 254.6), (78.7, 254.3), (79.0, 254.3), (79.3, 254.0), (79.3, 253.7), (80.5, 252.4), (80.9, 252.4), (82.1, 251.2), (82.1, 250.9), (84.5, 248.5), (84.5, 248.2), (84.8, 247.8), (84.8, 247.5), (85.4, 246.9), (85.4, 246.6), (86.7, 245.4), (87.0, 245.4), (88.8, 243.6), (88.8, 243.2), (89.1, 242.9), (90.0, 242.9), (92.5, 240.5), (92.5, 240.2) (0.420, 0.251, 0.204)</w:t>
      </w:r>
    </w:p>
    <w:p>
      <w:r>
        <w:t>(86.4, 245.4), (84.8, 246.9), (84.8, 247.2), (84.5, 247.5), (84.5, 247.8), (84.2, 248.2), (84.2, 248.5), (83.3, 249.4), (83.0, 249.4), (82.4, 250.0), (82.4, 250.3), (79.3, 253.4), (81.5, 251.2), (81.8, 251.2), (81.8, 250.9), (84.2, 248.5), (84.2, 248.2), (84.5, 247.8), (84.5, 247.5), (84.8, 247.2), (84.8, 246.9) (0.353, 0.204, 0.173)</w:t>
      </w:r>
    </w:p>
    <w:p>
      <w:r>
        <w:t>(83.3, 247.2), (83.0, 247.2), (82.7, 247.5), (82.7, 248.2), (83.3, 247.5) (0.114, 0.035, 0.016)</w:t>
      </w:r>
    </w:p>
    <w:p>
      <w:r>
        <w:t>(82.1, 247.8), (82.1, 248.5), (81.8, 248.8), (81.5, 248.8), (81.8, 249.1), (81.8, 249.7), (81.8, 249.1), (82.1, 248.8), (82.7, 248.8), (82.4, 248.8), (82.1, 248.5) (0.227, 0.086, 0.051)</w:t>
      </w:r>
    </w:p>
    <w:p>
      <w:r>
        <w:t>(82.4, 249.1), (82.1, 249.1), (82.1, 249.4) (0.247, 0.106, 0.082)</w:t>
      </w:r>
    </w:p>
    <w:p>
      <w:r>
        <w:t>(81.8, 248.2), (81.2, 248.8), (81.5, 248.5), (81.8, 248.5) (0.247, 0.106, 0.082)</w:t>
      </w:r>
    </w:p>
    <w:p>
      <w:r>
        <w:t>(81.2, 249.4), (80.5, 250.0), (80.5, 250.3), (80.2, 250.6), (80.2, 250.9), (80.9, 250.3), (81.2, 250.3) (0.114, 0.035, 0.016)</w:t>
      </w:r>
    </w:p>
    <w:p>
      <w:r>
        <w:t>(81.5, 249.1), (81.2, 249.1), (80.5, 249.7), (81.2, 249.1), (81.5, 249.4), (81.5, 250.3), (81.2, 250.6), (80.9, 250.6), (80.2, 251.2), (79.9, 250.9), (79.9, 250.6), (80.2, 250.3), (79.9, 250.6), (79.9, 250.9), (79.6, 251.2), (79.6, 251.5), (80.2, 251.5), (81.5, 250.3) (0.188, 0.082, 0.020)</w:t>
      </w:r>
    </w:p>
    <w:p>
      <w:r>
        <w:t>(86.4, 252.1), (86.1, 252.4), (85.8, 252.4), (85.4, 252.7), (85.4, 253.1), (85.1, 253.4), (85.4, 253.7), (85.8, 253.7), (86.1, 253.4), (86.7, 253.4), (86.7, 252.4) (0.639, 0.533, 0.412)</w:t>
      </w:r>
    </w:p>
    <w:p>
      <w:r>
        <w:t>(86.1, 256.7), (86.4, 257.0), (86.4, 256.7) (0.573, 0.404, 0.278)</w:t>
      </w:r>
    </w:p>
    <w:p>
      <w:r>
        <w:t>(84.2, 258.6), (84.2, 258.9), (84.8, 258.9), (84.5, 258.6) (0.467, 0.396, 0.302)</w:t>
      </w:r>
    </w:p>
    <w:p>
      <w:r>
        <w:t>(87.6, 258.6), (87.6, 259.2), (87.9, 259.2), (88.2, 259.5), (89.4, 259.5), (89.7, 259.2), (89.7, 258.6), (89.4, 258.3), (89.4, 258.0), (88.5, 258.0), (88.2, 258.3), (87.9, 258.3) (0.573, 0.404, 0.278)</w:t>
      </w:r>
    </w:p>
    <w:p>
      <w:r>
        <w:t>(89.4, 255.2), (89.4, 256.1), (90.0, 256.7), (90.7, 256.7), (91.0, 256.4), (91.0, 254.9), (90.0, 254.9), (89.7, 255.2) (0.573, 0.404, 0.278)</w:t>
      </w:r>
    </w:p>
    <w:p>
      <w:r>
        <w:t>(90.0, 255.2), (89.7, 255.5), (89.7, 256.1), (90.7, 256.1), (90.7, 255.5), (90.3, 255.2) (0.467, 0.396, 0.302)</w:t>
      </w:r>
    </w:p>
    <w:p>
      <w:r>
        <w:t>(97.4, 232.5), (97.1, 232.8), (96.8, 232.5), (96.5, 232.8), (96.2, 232.8), (95.6, 233.5), (95.2, 233.1), (95.2, 232.8), (94.9, 232.8), (94.6, 232.5), (94.0, 233.1), (94.0, 234.1), (92.5, 235.6), (92.2, 235.6), (92.2, 235.9), (91.6, 236.5), (91.6, 236.8), (90.3, 238.0), (90.3, 238.4), (89.4, 239.3), (90.7, 238.0), (90.7, 237.7), (91.6, 236.8), (91.6, 236.5), (92.8, 235.3), (93.1, 235.3), (94.0, 234.4), (94.3, 234.4), (94.6, 234.1), (94.3, 233.8), (94.3, 233.5), (94.6, 233.1), (95.2, 233.8), (95.2, 234.1), (95.6, 234.1), (96.8, 232.8), (97.4, 232.8), (97.7, 233.1), (97.7, 234.7), (98.0, 235.0), (98.0, 236.2), (95.9, 238.4), (95.2, 238.4), (94.9, 238.7), (94.6, 238.7), (94.3, 239.0), (94.3, 239.3), (93.4, 240.2), (93.4, 240.5), (92.5, 241.4), (92.2, 241.4), (91.6, 242.0), (91.6, 242.3), (90.3, 243.6), (89.7, 243.6), (89.4, 243.9), (89.4, 244.2), (89.1, 244.5), (89.1, 244.8), (88.8, 245.1), (87.9, 245.1), (85.8, 247.2), (85.8, 247.5), (85.4, 247.8), (85.4, 248.2), (85.1, 248.5), (85.1, 248.8), (82.4, 251.5), (82.4, 251.8), (80.9, 253.4), (80.2, 253.4), (79.9, 253.7), (79.9, 254.3), (79.3, 254.9), (79.0, 254.9), (79.0, 255.8), (78.4, 256.4), (78.4, 256.7), (78.1, 257.0), (78.1, 257.3), (78.4, 257.6), (79.3, 257.6), (79.6, 258.0), (79.9, 258.0), (82.1, 260.1), (81.8, 260.4), (80.9, 260.4), (81.2, 260.4), (81.5, 260.7), (81.8, 260.7), (83.3, 262.2), (83.3, 262.5), (85.1, 264.4), (85.1, 264.7), (85.4, 265.0), (85.4, 265.3), (85.4, 265.0), (85.1, 264.7), (85.1, 264.4), (83.9, 263.2), (83.9, 262.9), (82.1, 261.0), (82.1, 260.4), (82.4, 260.1), (82.7, 260.4), (83.3, 260.4), (84.5, 261.6), (84.8, 261.6), (85.8, 262.5), (85.8, 262.9), (86.1, 263.2), (86.1, 264.7), (86.4, 265.0), (86.4, 265.3), (86.7, 265.6), (86.7, 265.9), (87.0, 266.2), (87.3, 266.2), (87.6, 265.9), (89.1, 265.9), (89.4, 265.6), (90.7, 265.6), (91.0, 265.9), (91.6, 265.9), (92.5, 266.8), (92.5, 267.1), (92.8, 267.4), (92.8, 268.4), (92.5, 268.7), (91.3, 268.7), (91.0, 268.4), (90.0, 268.4), (89.4, 269.0), (89.1, 269.0), (89.4, 269.0), (89.7, 268.7), (90.3, 268.7), (90.7, 268.4), (91.0, 268.7), (91.9, 268.7), (92.2, 269.0), (92.5, 269.0), (92.8, 268.7), (93.1, 268.7), (93.4, 268.4), (94.0, 268.4), (94.3, 268.7), (94.9, 268.7), (95.6, 268.1), (95.9, 268.1), (96.8, 269.0), (99.5, 269.0), (99.8, 268.7), (99.5, 268.4), (99.2, 268.4), (98.9, 268.1), (98.6, 268.1), (98.3, 267.8), (98.3, 267.4), (98.0, 267.1), (98.0, 266.5), (98.3, 266.2), (98.3, 265.9), (98.6, 265.6), (98.3, 265.3), (98.3, 265.0), (98.0, 264.7), (98.0, 264.4), (98.3, 264.1), (98.3, 263.8), (99.2, 262.9), (98.0, 264.1), (98.0, 264.4), (97.4, 265.0), (97.4, 265.3), (97.7, 265.6), (97.7, 265.9), (97.1, 266.5), (97.4, 266.8), (97.4, 267.1), (98.0, 267.8), (98.0, 268.4), (97.7, 268.7), (96.8, 268.7), (96.5, 268.4), (96.5, 268.1), (96.2, 267.8), (94.6, 267.8), (94.3, 267.4), (94.3, 267.1), (94.0, 266.8), (94.0, 266.5), (93.7, 266.2), (93.7, 265.9), (93.4, 265.6), (93.4, 264.1), (95.2, 262.2), (95.6, 262.2), (96.2, 261.6), (95.6, 262.2), (95.2, 262.2), (94.0, 263.5), (93.7, 263.5), (93.7, 263.8), (92.8, 264.7), (92.5, 264.7), (91.6, 265.6), (89.1, 265.6), (88.8, 265.9), (87.0, 265.9), (86.4, 265.3), (86.4, 264.1), (86.7, 263.8), (86.4, 263.5), (86.4, 263.2), (86.1, 262.9), (86.1, 261.6), (86.4, 261.3), (87.0, 261.3), (87.3, 261.0), (87.0, 260.7), (87.0, 260.4), (86.4, 260.4), (86.4, 261.3), (86.1, 261.6), (85.4, 261.6), (85.1, 261.3), (84.8, 261.3), (83.9, 260.4), (83.3, 260.4), (83.0, 260.1), (82.7, 260.1), (81.2, 258.6), (81.2, 258.3), (81.8, 257.6), (82.1, 257.6), (82.4, 257.3), (82.4, 256.7), (83.0, 256.1), (83.0, 255.8), (82.7, 255.8), (82.4, 255.5), (82.1, 255.5), (81.8, 255.2), (82.1, 254.9), (82.1, 254.0), (82.4, 253.7), (82.4, 253.4), (82.7, 253.1), (83.0, 253.1), (83.6, 252.4), (83.9, 252.4), (84.2, 252.1), (84.5, 252.1), (85.8, 250.9), (85.8, 249.4), (86.1, 249.1), (86.1, 248.2), (86.4, 247.8), (86.4, 247.5), (87.0, 246.9), (87.3, 246.9), (87.6, 246.6), (88.2, 246.6), (88.5, 246.3), (88.5, 246.0), (89.4, 245.1), (89.4, 244.5), (90.3, 243.6), (90.7, 243.6), (91.0, 243.2), (91.3, 243.2), (91.3, 242.9), (91.9, 242.3), (91.9, 242.0), (92.5, 241.4), (93.1, 241.4), (93.4, 241.1), (94.0, 241.1), (94.0, 240.5), (94.9, 239.6), (94.9, 239.0), (95.2, 238.7), (95.9, 238.7), (97.7, 236.8), (97.7, 236.5), (98.0, 236.2), (98.0, 235.0), (97.7, 234.7), (97.7, 233.5), (98.0, 233.1) (0.467, 0.396, 0.302)</w:t>
      </w:r>
    </w:p>
    <w:p>
      <w:r>
        <w:t>(74.4, 249.1), (73.8, 249.1), (73.8, 250.0), (74.1, 250.0), (74.1, 249.4) (0.549, 0.463, 0.357)</w:t>
      </w:r>
    </w:p>
    <w:p>
      <w:r>
        <w:t>(69.8, 249.4), (69.8, 250.0), (71.1, 250.0), (71.1, 249.7), (70.1, 249.7) (0.573, 0.404, 0.278)</w:t>
      </w:r>
    </w:p>
    <w:p>
      <w:r>
        <w:t>(71.4, 244.5), (71.4, 245.1), (71.7, 245.4), (72.6, 245.4), (72.9, 245.1), (75.0, 245.1), (75.0, 244.5), (73.5, 244.5), (73.2, 244.2), (72.6, 244.2), (72.3, 243.9), (72.0, 244.2), (71.7, 244.2) (0.573, 0.404, 0.278)</w:t>
      </w:r>
    </w:p>
    <w:p>
      <w:r>
        <w:t>(90.7, 236.2), (90.0, 236.2), (89.7, 236.5), (89.7, 236.8), (89.4, 237.1), (90.3, 237.1), (90.3, 236.8), (90.7, 236.5) (0.639, 0.533, 0.412)</w:t>
      </w:r>
    </w:p>
    <w:p>
      <w:r>
        <w:t>(91.6, 227.9), (91.3, 227.9), (91.0, 228.2), (91.0, 229.2), (91.3, 229.5), (91.3, 230.4), (91.3, 229.5), (91.6, 229.2), (92.2, 229.2), (92.5, 228.9), (92.5, 228.6), (92.2, 228.2), (91.9, 228.2) (0.573, 0.404, 0.278)</w:t>
      </w:r>
    </w:p>
    <w:p>
      <w:r>
        <w:t>(89.1, 227.0), (89.1, 227.3), (89.4, 227.3), (89.4, 227.0) (0.573, 0.404, 0.278)</w:t>
      </w:r>
    </w:p>
    <w:p>
      <w:r>
        <w:t>(93.4, 213.9), (93.4, 215.1), (93.1, 215.4), (93.1, 216.0), (93.4, 216.3), (93.7, 216.0), (93.7, 215.7), (94.0, 215.4), (94.9, 215.4), (95.2, 215.7), (95.2, 216.0), (95.6, 216.3), (96.5, 216.3), (96.8, 216.0), (96.8, 215.4), (95.9, 215.4), (95.2, 214.8), (95.2, 214.5), (94.9, 214.2), (94.9, 213.9), (94.3, 213.9), (94.0, 213.5), (93.7, 213.5) (0.933, 0.863, 0.792)</w:t>
      </w:r>
    </w:p>
    <w:p>
      <w:r>
        <w:t>(103.8, 222.4), (103.5, 222.7), (103.8, 222.7) (0.839, 0.710, 0.639)</w:t>
      </w:r>
    </w:p>
    <w:p>
      <w:r>
        <w:t>(107.5, 229.5), (107.2, 229.8), (107.8, 230.4), (108.1, 230.4), (108.1, 229.8), (108.4, 229.5) (0.573, 0.404, 0.278)</w:t>
      </w:r>
    </w:p>
    <w:p>
      <w:r>
        <w:t>(112.7, 229.2), (112.7, 229.5), (113.0, 229.8), (113.3, 229.5), (113.0, 229.2) (0.714, 0.608, 0.490)</w:t>
      </w:r>
    </w:p>
    <w:p>
      <w:r>
        <w:t>(117.0, 231.9), (117.0, 232.2), (117.6, 232.8), (117.9, 232.8), (117.9, 232.5), (117.3, 231.9) (0.933, 0.863, 0.792)</w:t>
      </w:r>
    </w:p>
    <w:p>
      <w:r>
        <w:t>(116.4, 230.7), (116.1, 231.0), (115.8, 231.0), (115.8, 233.1), (116.7, 234.1), (116.7, 234.4), (117.0, 234.7), (117.0, 235.6), (116.7, 235.9), (116.7, 237.1), (117.9, 237.1), (118.5, 236.5), (118.5, 235.0), (119.4, 234.1), (119.7, 234.1), (120.4, 233.5), (120.4, 232.5), (120.7, 232.2), (120.7, 231.9), (119.4, 231.9), (118.5, 231.0), (118.2, 231.0), (117.9, 230.7) (0.878, 0.776, 0.710)</w:t>
      </w:r>
    </w:p>
    <w:p>
      <w:r>
        <w:t>(78.1, 218.8), (78.1, 220.3), (77.8, 220.6), (77.8, 220.9), (77.5, 221.2), (77.2, 221.2), (77.2, 221.8), (77.5, 222.1), (77.5, 223.0), (77.8, 223.3), (77.8, 223.7), (78.1, 224.0), (78.1, 224.3), (79.0, 224.3), (79.0, 222.7), (79.3, 222.4), (79.6, 222.4), (79.9, 222.7), (80.2, 222.7), (80.9, 223.3), (80.9, 223.7), (81.2, 224.0), (81.5, 224.0), (81.5, 223.7), (81.8, 223.3), (81.8, 222.4), (82.1, 222.1), (82.4, 222.1), (82.7, 221.8), (83.6, 221.8), (83.9, 222.1), (84.8, 222.1), (84.8, 221.2), (85.1, 220.9), (85.1, 220.6), (85.4, 220.3), (85.8, 220.3), (86.4, 220.9), (86.4, 221.2), (86.7, 221.5), (86.7, 222.1), (87.3, 222.7), (87.3, 223.0), (88.8, 224.6), (90.0, 224.6), (90.3, 224.3), (90.7, 224.6), (91.3, 224.6), (91.6, 224.3), (92.2, 224.3), (92.5, 224.0), (95.9, 224.0), (96.2, 224.3), (96.2, 224.6), (96.5, 224.9), (96.5, 225.2), (96.8, 225.5), (98.0, 225.5), (98.3, 225.2), (100.5, 225.2), (100.8, 225.5), (102.0, 225.5), (102.3, 225.8), (102.6, 225.8), (102.9, 226.1), (103.8, 226.1), (104.7, 227.0), (105.0, 227.0), (105.4, 227.3), (109.3, 227.3), (110.3, 228.2), (110.3, 230.1), (110.6, 230.4), (110.6, 230.7), (111.5, 231.6), (111.5, 233.5), (111.8, 233.8), (111.8, 235.0), (111.2, 235.6), (111.2, 235.9), (110.6, 236.5), (110.6, 236.8), (109.9, 237.4), (109.9, 237.7), (109.6, 238.0), (109.6, 239.0), (109.3, 239.3), (109.0, 239.3), (108.7, 239.6), (108.1, 239.6), (107.8, 239.9), (107.8, 240.8), (108.1, 241.1), (108.1, 241.4), (108.4, 241.4), (109.0, 242.0), (109.3, 242.0), (109.6, 242.3), (110.6, 242.3), (110.9, 242.0), (111.2, 242.0), (111.8, 241.4), (111.8, 241.1), (112.7, 240.2), (115.2, 240.2), (115.5, 239.9), (118.8, 239.9), (119.1, 239.6), (119.4, 239.6), (121.0, 238.0), (121.3, 238.0), (121.6, 237.7), (121.9, 237.7), (122.2, 237.4), (125.3, 237.4), (125.6, 237.1), (126.8, 237.1), (127.1, 237.4), (127.4, 237.4), (128.3, 238.4), (128.3, 238.7), (128.6, 239.0), (128.6, 240.5), (128.3, 240.8), (128.3, 242.9), (128.6, 243.2), (128.6, 243.9), (128.9, 244.2), (128.9, 244.8), (129.2, 245.1), (129.2, 246.0), (129.9, 246.6), (129.9, 246.9), (129.5, 247.2), (129.2, 247.2), (129.2, 247.8), (129.5, 247.8), (129.9, 247.5), (131.1, 247.5), (131.4, 247.2), (133.5, 247.2), (134.8, 248.5), (136.0, 248.5), (136.3, 248.8), (137.2, 248.8), (137.5, 248.5), (137.5, 248.2), (138.4, 247.2), (138.7, 247.2), (139.0, 246.9), (139.3, 246.9), (140.0, 246.3), (140.3, 246.3), (140.6, 246.0), (141.2, 246.0), (141.5, 245.7), (141.8, 246.0), (142.4, 246.0), (142.7, 246.3), (143.0, 246.3), (143.3, 246.6), (143.3, 247.2), (143.0, 247.5), (142.7, 247.5), (142.7, 248.2), (143.0, 248.5), (143.0, 253.1), (143.3, 253.4), (143.3, 254.0), (143.6, 254.3), (143.9, 254.3), (144.2, 254.6), (144.6, 254.3), (145.2, 254.3), (145.5, 254.0), (148.8, 254.0), (149.1, 253.7), (150.4, 253.7), (151.0, 254.3), (151.3, 254.3), (151.9, 254.9), (151.9, 256.1), (150.4, 257.6), (150.1, 257.6), (149.5, 258.3), (149.5, 258.6), (149.1, 258.9), (149.1, 259.2), (148.5, 259.8), (148.2, 259.8), (147.9, 260.1), (147.3, 260.1), (147.3, 261.3), (147.0, 261.6), (147.0, 261.9), (146.7, 262.2), (147.0, 261.9), (147.3, 261.9), (147.3, 261.6), (147.6, 261.3), (147.6, 260.7), (147.9, 260.4), (148.2, 260.4), (149.1, 259.5), (149.1, 259.2), (149.5, 258.9), (149.5, 258.6), (150.1, 258.0), (150.7, 258.0), (151.6, 257.0), (151.6, 256.4), (151.9, 256.1), (151.9, 255.5), (152.2, 255.2), (152.2, 254.3), (151.9, 254.0), (151.6, 254.0), (150.4, 252.7), (150.4, 251.8), (151.0, 251.2), (151.0, 250.9), (151.3, 250.6), (151.6, 250.6), (151.9, 250.3), (152.5, 250.3), (152.8, 250.6), (153.1, 250.3), (153.1, 249.1), (152.5, 248.5), (152.2, 248.5), (151.9, 248.2), (151.9, 247.5), (152.2, 247.2), (152.5, 247.2), (152.8, 246.9), (153.4, 247.5), (153.7, 247.5), (153.7, 246.6), (153.1, 246.0), (150.4, 246.0), (150.1, 246.3), (150.1, 246.9), (149.8, 247.2), (150.1, 247.5), (150.1, 247.8), (150.4, 248.2), (150.4, 248.8), (150.1, 249.1), (150.1, 250.3), (149.8, 250.6), (149.8, 252.1), (148.5, 253.4), (144.9, 253.4), (144.6, 253.7), (144.2, 253.7), (143.9, 253.4), (143.6, 253.4), (143.3, 253.1), (143.3, 252.7), (143.0, 252.4), (143.0, 251.2), (143.3, 250.9), (143.3, 250.3), (143.6, 250.0), (143.6, 249.7), (143.9, 249.4), (143.9, 247.8), (144.2, 247.5), (144.2, 246.0), (143.9, 246.0), (143.6, 245.7), (143.0, 245.7), (142.7, 245.4), (140.6, 245.4), (140.0, 246.0), (139.7, 246.0), (138.7, 246.9), (138.4, 246.9), (136.9, 248.5), (136.6, 248.5), (135.7, 247.5), (135.7, 246.9), (134.4, 246.9), (134.1, 246.6), (130.8, 246.6), (130.2, 246.0), (130.2, 245.4), (129.9, 245.1), (129.9, 244.2), (129.5, 243.9), (129.5, 243.6), (129.2, 243.2), (129.2, 242.9), (128.9, 242.6), (128.9, 241.7), (129.2, 241.4), (129.2, 241.1), (129.5, 240.8), (129.5, 237.7), (129.9, 237.4), (129.9, 236.5), (129.5, 236.2), (129.5, 235.3), (128.9, 234.7), (128.6, 234.7), (128.3, 235.0), (128.0, 235.0), (127.7, 235.3), (126.2, 235.3), (125.3, 236.2), (125.0, 236.2), (124.6, 236.5), (123.1, 236.5), (122.8, 236.2), (122.5, 236.2), (122.2, 236.5), (121.3, 236.5), (120.7, 237.1), (120.7, 237.4), (119.7, 238.4), (119.1, 238.4), (118.8, 238.7), (118.5, 238.7), (117.9, 239.3), (117.0, 239.3), (116.7, 239.6), (115.5, 239.6), (115.2, 239.3), (114.8, 239.3), (114.2, 238.7), (114.2, 238.4), (113.9, 238.0), (113.9, 237.7), (113.6, 237.4), (113.6, 237.1), (113.3, 236.8), (113.3, 236.5), (112.4, 235.6), (112.4, 235.3), (112.1, 235.0), (112.1, 234.1), (112.4, 233.8), (112.4, 233.1), (113.3, 232.2), (113.6, 232.2), (113.6, 231.9), (113.3, 231.6), (113.0, 231.6), (112.7, 231.3), (112.4, 231.3), (112.1, 231.0), (112.1, 230.7), (111.8, 230.4), (111.5, 230.4), (110.9, 229.8), (110.9, 228.9), (111.8, 227.9), (112.1, 227.9), (112.1, 227.0), (111.8, 226.7), (111.5, 226.7), (111.2, 226.4), (110.3, 226.4), (109.9, 226.1), (109.3, 226.1), (109.0, 225.8), (108.7, 225.8), (108.4, 225.5), (107.8, 225.5), (107.2, 224.9), (107.2, 224.6), (106.9, 224.3), (106.3, 224.3), (106.0, 224.6), (105.7, 224.6), (105.7, 224.9), (105.4, 225.2), (104.7, 225.2), (104.4, 224.9), (104.4, 224.6), (101.7, 224.6), (101.4, 224.9), (98.6, 224.9), (98.3, 224.6), (98.0, 224.6), (97.7, 224.9), (97.1, 224.9), (96.2, 224.0), (96.2, 223.7), (95.9, 223.7), (95.6, 223.3), (94.3, 223.3), (94.0, 223.0), (93.7, 223.0), (93.4, 222.7), (93.1, 222.7), (92.8, 222.4), (92.5, 222.4), (92.2, 222.1), (91.6, 222.1), (90.7, 223.0), (89.7, 223.0), (89.1, 222.4), (89.1, 220.6), (89.4, 220.3), (89.4, 219.7), (89.1, 219.4), (89.1, 219.1), (88.8, 218.8), (88.8, 218.1), (88.5, 217.8), (88.5, 217.2), (88.8, 216.9), (88.8, 215.4), (87.9, 215.4), (87.6, 215.1), (87.6, 214.2), (87.9, 213.9), (88.2, 213.9), (88.2, 213.2), (87.3, 214.2), (86.4, 214.2), (86.4, 214.8), (86.1, 215.1), (86.1, 215.4), (85.8, 215.7), (84.8, 215.7), (84.5, 215.4), (84.5, 214.8), (85.4, 213.9), (85.8, 213.9), (85.8, 212.9), (85.4, 212.6), (84.8, 212.6), (84.2, 213.2), (84.2, 213.5), (83.6, 214.2), (83.6, 214.5), (83.3, 214.8), (83.9, 215.4), (84.5, 215.4), (84.8, 215.7), (84.8, 216.0), (83.6, 217.2), (83.3, 217.2), (82.4, 218.1), (82.4, 219.4), (82.1, 219.7), (81.5, 219.7), (81.2, 220.0), (80.9, 219.7), (80.5, 219.7), (80.2, 219.4), (79.6, 220.0), (78.7, 220.0), (78.1, 219.4), (78.1, 219.1), (78.4, 218.8), (78.4, 218.4), (79.0, 217.8) (0.714, 0.608, 0.490)</w:t>
      </w:r>
    </w:p>
    <w:p>
      <w:r>
        <w:t>(123.7, 221.8), (123.4, 221.5), (123.4, 221.2), (122.5, 221.2), (122.2, 220.9), (122.2, 220.6), (120.7, 220.6), (120.4, 220.3), (120.4, 220.9), (120.7, 221.2), (120.7, 221.5), (121.0, 221.5), (121.3, 221.8), (121.3, 222.7), (121.0, 223.0), (120.4, 223.0), (120.1, 222.7), (119.7, 222.7), (119.4, 223.0), (119.1, 223.0), (118.8, 223.3), (118.5, 223.3), (117.6, 222.4), (117.3, 222.4), (116.7, 221.8), (116.4, 221.8), (116.1, 221.5), (115.2, 221.5), (114.8, 221.2), (114.2, 221.2), (113.9, 221.5), (113.3, 221.5), (113.3, 221.8), (112.7, 222.4), (112.7, 223.0), (112.4, 223.3), (112.4, 224.6), (113.0, 225.2), (113.3, 225.2), (113.6, 225.5), (113.6, 225.8), (114.5, 226.7), (114.5, 227.0), (114.8, 227.3), (115.2, 227.3), (115.5, 227.6), (116.4, 227.6), (116.7, 227.3), (117.0, 227.3), (117.3, 227.0), (117.3, 226.4), (117.6, 226.1), (117.9, 226.1), (118.2, 225.8), (118.2, 225.5), (118.5, 225.2), (119.1, 225.2), (119.4, 224.9), (120.1, 225.5), (120.1, 225.8), (119.7, 226.1), (119.4, 226.1), (119.1, 226.4), (118.8, 226.4), (118.5, 226.7), (118.5, 227.0), (118.2, 227.3), (118.8, 227.9), (118.8, 228.2), (119.1, 228.6), (119.7, 228.6), (120.4, 227.9), (120.4, 227.6), (121.9, 226.1), (121.9, 225.8), (122.5, 225.2), (122.5, 224.9), (122.8, 224.6), (122.8, 224.3), (123.1, 224.0), (123.1, 223.7), (123.7, 223.0) (0.878, 0.776, 0.710)</w:t>
      </w:r>
    </w:p>
    <w:p>
      <w:r>
        <w:t>(114.8, 222.1), (114.5, 222.4), (114.2, 222.4), (114.2, 223.3), (114.5, 223.7), (114.5, 224.0), (114.8, 224.3), (114.8, 224.9), (115.2, 225.2), (115.8, 225.2), (116.1, 224.9), (116.1, 224.6), (115.8, 224.3), (115.8, 224.0), (116.4, 223.3), (116.4, 222.7), (116.1, 222.4), (115.8, 222.4), (115.5, 222.1) (0.933, 0.863, 0.792)</w:t>
      </w:r>
    </w:p>
    <w:p>
      <w:r>
        <w:t>(116.1, 219.1), (115.8, 219.4), (115.8, 220.0), (116.1, 220.0), (116.4, 220.3), (117.0, 220.3), (117.3, 220.6), (117.3, 220.0), (117.0, 219.7), (117.0, 219.4), (116.4, 219.4) (0.792, 0.663, 0.561)</w:t>
      </w:r>
    </w:p>
    <w:p>
      <w:r>
        <w:t>(110.3, 214.5), (109.6, 214.5), (108.7, 215.4), (109.0, 215.7), (109.0, 216.0), (109.3, 216.3), (109.9, 216.3), (109.9, 216.0), (110.6, 215.4), (110.6, 214.8) (0.792, 0.663, 0.561)</w:t>
      </w:r>
    </w:p>
    <w:p>
      <w:r>
        <w:t>(121.6, 205.3), (121.3, 205.0), (121.3, 204.7), (120.4, 204.7), (120.1, 205.0), (119.4, 205.0), (119.1, 204.7), (118.2, 204.7), (118.2, 205.0), (117.9, 205.3), (117.9, 206.8), (117.6, 207.1), (116.7, 207.1), (116.4, 207.4), (116.1, 207.1), (113.6, 207.1), (113.3, 207.4), (113.3, 207.7), (113.0, 208.0), (113.0, 208.3), (111.8, 209.6), (111.2, 209.6), (110.9, 209.3), (109.0, 209.3), (108.7, 209.6), (108.4, 209.6), (107.8, 210.2), (107.8, 210.5), (106.6, 211.7), (106.3, 211.7), (105.7, 212.3), (102.3, 212.3), (102.0, 212.6), (101.7, 212.6), (101.4, 212.9), (101.1, 212.9), (100.1, 213.9), (99.5, 213.9), (99.2, 214.2), (98.6, 214.2), (98.3, 213.9), (97.7, 213.9), (97.4, 213.5), (96.8, 213.5), (96.5, 213.2), (96.5, 212.6), (96.2, 212.3), (96.2, 209.6), (95.9, 209.3), (95.6, 209.3), (95.9, 209.6), (95.9, 210.2), (96.2, 210.5), (96.2, 211.4), (95.9, 211.7), (94.3, 211.7), (94.0, 212.0), (92.5, 212.0), (92.2, 212.3), (91.9, 212.3), (91.3, 212.9), (91.3, 213.2), (91.6, 213.5), (91.6, 214.5), (91.9, 214.8), (91.6, 215.1), (91.6, 217.8), (91.9, 217.8), (92.8, 218.8), (93.7, 218.8), (94.3, 218.1), (95.6, 218.1), (95.9, 218.4), (96.5, 218.4), (96.8, 218.1), (98.9, 218.1), (99.2, 218.4), (99.2, 219.1), (99.5, 219.1), (99.8, 219.4), (103.5, 219.4), (103.8, 219.1), (103.8, 218.1), (103.5, 217.8), (103.2, 217.8), (102.9, 217.5), (102.9, 217.2), (103.2, 216.9), (103.2, 216.6), (103.5, 216.3), (103.8, 216.6), (104.4, 216.6), (104.7, 216.9), (106.6, 216.9), (106.6, 215.7), (107.2, 215.1), (107.2, 214.8), (108.4, 213.5), (108.7, 213.5), (109.0, 213.2), (109.3, 213.2), (109.9, 212.6), (110.3, 212.6), (111.8, 211.1), (112.1, 211.1), (112.4, 211.4), (113.0, 211.4), (113.3, 211.1), (114.8, 211.1), (115.2, 210.8), (116.4, 210.8), (116.7, 210.5), (117.3, 210.5), (117.6, 210.2), (118.2, 210.2), (118.5, 209.9), (120.1, 209.9), (120.1, 209.3), (120.4, 209.0), (120.4, 208.6), (120.7, 208.3), (120.7, 208.0), (121.0, 207.7), (121.0, 206.8), (121.6, 206.2) (0.878, 0.776, 0.710)</w:t>
      </w:r>
    </w:p>
    <w:p>
      <w:r>
        <w:t>(111.8, 205.9), (111.5, 205.9), (111.2, 206.2), (111.2, 206.5), (110.9, 206.8), (110.9, 207.4), (111.5, 208.0), (111.8, 207.7) (0.792, 0.663, 0.561)</w:t>
      </w:r>
    </w:p>
    <w:p>
      <w:r>
        <w:t>(115.2, 203.4), (115.2, 204.1), (115.5, 204.1), (115.5, 203.4) (0.792, 0.663, 0.561)</w:t>
      </w:r>
    </w:p>
    <w:p>
      <w:r>
        <w:t>(111.5, 199.2), (111.2, 199.5), (111.2, 199.8), (111.5, 200.1), (111.8, 200.1), (112.1, 199.8), (112.1, 199.5), (111.8, 199.2) (0.878, 0.776, 0.710)</w:t>
      </w:r>
    </w:p>
    <w:p>
      <w:r>
        <w:t>(122.5, 207.7), (122.5, 208.6), (123.1, 208.6), (123.4, 208.3), (123.4, 208.0), (123.1, 207.7) (0.792, 0.663, 0.561)</w:t>
      </w:r>
    </w:p>
    <w:p>
      <w:r>
        <w:t>(123.4, 218.1), (123.4, 219.1), (123.7, 219.4), (123.7, 220.0), (124.3, 220.6), (124.3, 220.9), (125.6, 220.9), (126.2, 220.3), (126.5, 220.3), (126.5, 218.8), (126.2, 218.4), (125.6, 218.4), (125.3, 218.1), (125.0, 218.4), (123.7, 218.4) (0.878, 0.776, 0.710)</w:t>
      </w:r>
    </w:p>
    <w:p>
      <w:r>
        <w:t>(138.7, 224.0), (138.4, 223.7), (138.1, 223.7), (137.8, 223.3), (137.5, 223.3), (137.2, 223.0), (136.9, 223.0), (136.6, 223.3), (136.3, 223.3), (136.0, 223.7), (133.8, 223.7), (133.5, 224.0), (133.2, 223.7), (133.2, 224.0), (132.9, 224.3), (132.3, 224.3), (132.0, 224.6), (131.7, 224.6), (131.4, 224.3), (131.4, 223.7), (129.2, 223.7), (128.6, 223.0), (128.6, 221.5), (128.9, 221.2), (128.9, 220.6), (129.2, 220.3), (129.5, 220.3), (129.5, 219.1), (128.6, 219.1), (128.6, 219.4), (128.3, 219.7), (128.3, 220.0), (128.0, 220.3), (128.0, 220.6), (126.5, 222.1), (126.2, 222.1), (125.9, 222.4), (125.6, 222.4), (124.6, 223.3), (124.6, 223.7), (124.3, 224.0), (124.3, 224.9), (123.7, 225.5), (123.7, 226.1), (123.4, 226.4), (123.4, 227.0), (121.9, 228.6), (121.3, 228.6), (121.0, 228.9), (121.0, 229.8), (122.5, 229.8), (124.0, 228.2), (124.3, 228.2), (124.6, 227.9), (125.3, 227.9), (125.6, 228.2), (126.2, 228.2), (126.5, 227.9), (126.8, 228.2), (128.3, 228.2), (128.6, 228.6), (128.6, 229.5), (129.2, 228.9), (129.5, 229.2), (129.9, 228.9), (131.1, 228.9), (131.4, 228.6), (131.7, 228.9), (135.7, 228.9), (136.3, 228.2), (136.3, 227.6), (136.6, 227.3), (136.9, 227.3), (136.9, 227.0), (137.2, 226.7), (137.2, 226.4), (137.5, 226.1), (137.5, 225.8), (138.4, 224.9), (138.4, 224.6), (138.7, 224.3) (0.792, 0.663, 0.561)</w:t>
      </w:r>
    </w:p>
    <w:p>
      <w:r>
        <w:t>(140.6, 223.7), (140.6, 224.0), (140.9, 224.3), (141.5, 224.3), (141.5, 223.7) (0.878, 0.776, 0.710)</w:t>
      </w:r>
    </w:p>
    <w:p>
      <w:r>
        <w:t>(146.4, 229.2), (146.4, 229.5), (146.1, 229.8), (146.1, 230.1), (145.8, 230.4), (145.8, 231.0), (146.1, 231.3), (146.1, 231.9), (146.7, 232.5), (147.3, 231.9), (147.0, 231.6), (147.0, 231.3), (146.7, 231.0), (146.7, 229.5) (0.639, 0.533, 0.412)</w:t>
      </w:r>
    </w:p>
    <w:p>
      <w:r>
        <w:t>(148.8, 217.8), (147.9, 218.8), (147.9, 219.7), (148.2, 220.0), (148.2, 222.1), (147.9, 222.4), (147.9, 222.7), (147.0, 223.7), (147.0, 224.3), (146.7, 224.6), (146.7, 225.2), (146.4, 225.5), (146.4, 225.8), (146.1, 226.1), (146.1, 226.4), (145.8, 226.7), (145.8, 228.6), (145.5, 228.9), (145.5, 229.8), (145.2, 230.1), (145.2, 231.3), (145.5, 231.6), (145.5, 231.9), (145.8, 232.2), (145.8, 232.8), (146.1, 233.1), (146.1, 233.5), (146.4, 233.8), (146.4, 234.1), (146.7, 234.4), (146.7, 235.0), (147.0, 235.3), (147.0, 235.9), (147.3, 236.2), (147.3, 236.5), (148.2, 237.4), (148.5, 237.4), (149.8, 238.7), (150.4, 238.7), (150.4, 238.4), (149.5, 237.4), (149.5, 237.1), (149.1, 236.8), (149.1, 235.9), (149.5, 235.6), (149.5, 235.0), (149.8, 234.7), (149.8, 234.1), (149.5, 233.8), (149.1, 233.8), (148.8, 233.5), (148.5, 233.5), (147.9, 232.8), (147.9, 231.3), (147.3, 230.7), (147.3, 230.4), (147.6, 230.1), (147.6, 229.8), (148.5, 228.9), (149.1, 229.5), (149.1, 230.4), (150.1, 231.3), (150.1, 231.9), (150.4, 232.2), (150.7, 232.2), (150.7, 231.6), (150.4, 231.6), (149.8, 231.0), (149.8, 230.1), (149.5, 229.8), (149.5, 229.5), (148.8, 228.9), (148.8, 228.2), (148.5, 227.9), (148.5, 224.3), (148.8, 224.0), (148.8, 223.7), (149.5, 223.0), (149.5, 219.7), (149.8, 219.4), (149.5, 219.1), (149.5, 218.4) (0.714, 0.608, 0.490)</w:t>
      </w:r>
    </w:p>
    <w:p>
      <w:r>
        <w:t>(152.8, 228.2), (152.8, 229.5), (153.1, 229.5), (153.1, 228.2) (0.839, 0.710, 0.639)</w:t>
      </w:r>
    </w:p>
    <w:p>
      <w:r>
        <w:t>(153.4, 231.6), (152.8, 231.6), (152.5, 231.9), (152.5, 232.8), (152.8, 232.8), (153.1, 232.5), (153.1, 232.2), (153.4, 231.9) (0.839, 0.710, 0.639)</w:t>
      </w:r>
    </w:p>
    <w:p>
      <w:r>
        <w:t>(152.8, 234.1), (152.8, 234.7), (153.1, 235.0), (153.4, 235.0), (153.4, 234.4), (153.1, 234.1) (0.839, 0.710, 0.639)</w:t>
      </w:r>
    </w:p>
    <w:p>
      <w:r>
        <w:t>(158.3, 239.3), (158.3, 239.9), (158.6, 239.9), (158.6, 239.3) (0.627, 0.627, 0.631)</w:t>
      </w:r>
    </w:p>
    <w:p>
      <w:r>
        <w:t>(159.9, 239.9), (159.6, 240.2), (159.6, 240.5), (159.2, 240.8), (159.2, 241.4), (159.2, 241.1), (159.6, 240.8), (159.6, 240.5), (159.9, 240.2) (0.769, 0.780, 0.804)</w:t>
      </w:r>
    </w:p>
    <w:p>
      <w:r>
        <w:t>(164.8, 230.1), (164.8, 231.0), (164.5, 231.3), (164.5, 231.6), (164.2, 231.9), (164.2, 232.8), (163.2, 233.8), (163.2, 234.1), (162.9, 234.4), (162.9, 235.9), (162.6, 236.2), (162.6, 236.5), (161.7, 237.4), (161.7, 238.0), (161.4, 238.4), (161.4, 238.7), (161.1, 239.0), (161.1, 239.3), (160.8, 239.6), (160.8, 239.9), (160.5, 240.2), (160.5, 240.5), (160.2, 240.8), (160.2, 241.1), (159.9, 241.4), (159.9, 241.7), (159.2, 242.3), (159.2, 242.9), (158.9, 243.2), (158.9, 243.9), (158.6, 244.2), (158.6, 244.5), (158.3, 244.8), (158.3, 245.1), (158.0, 245.4), (158.0, 246.0), (158.0, 245.4), (158.3, 245.1), (158.3, 244.8), (158.6, 244.5), (158.6, 244.2), (158.9, 243.9), (158.9, 243.2), (159.2, 242.9), (159.2, 242.6), (159.6, 242.3), (159.6, 242.0), (159.9, 241.7), (159.9, 241.4), (160.2, 241.1), (160.2, 240.8), (160.5, 240.5), (160.5, 240.2), (160.8, 239.9), (160.8, 239.6), (161.1, 239.3), (161.1, 239.0), (161.4, 238.7), (161.4, 238.4), (161.7, 238.0), (161.7, 237.7), (162.0, 237.4), (162.0, 237.1), (162.6, 236.5), (162.6, 236.2), (162.9, 235.9), (162.9, 235.0), (163.2, 234.7), (163.2, 234.1), (163.8, 233.5), (163.8, 233.1), (164.2, 232.8), (164.2, 232.2), (164.5, 231.9), (164.5, 231.3), (164.8, 231.0) (0.627, 0.627, 0.631)</w:t>
      </w:r>
    </w:p>
    <w:p>
      <w:r>
        <w:t>(164.5, 230.7), (164.5, 231.0), (163.8, 231.6), (163.5, 231.6), (163.2, 231.3), (163.2, 230.4), (163.2, 231.3), (162.9, 231.6), (162.9, 232.5), (162.6, 232.8), (162.6, 234.1), (161.7, 235.0), (161.7, 235.3), (161.4, 235.6), (161.4, 235.9), (161.1, 236.2), (161.1, 236.5), (160.2, 237.4), (160.2, 238.0), (159.9, 238.4), (159.9, 238.7), (159.6, 239.0), (159.2, 238.7), (158.9, 239.0), (158.6, 239.0), (158.9, 239.3), (158.9, 239.9), (158.6, 240.2), (158.3, 240.2), (158.0, 239.9), (158.0, 239.0), (157.7, 239.0), (157.7, 240.8), (158.0, 240.8), (158.3, 241.1), (158.6, 240.8), (158.9, 240.8), (159.2, 240.5), (159.2, 240.2), (159.9, 239.6), (160.2, 239.9), (160.2, 240.2), (159.9, 240.5), (159.9, 240.8), (159.6, 241.1), (159.6, 241.4), (159.2, 241.7), (159.2, 242.0), (158.9, 242.3), (158.9, 242.9), (158.9, 242.3), (159.6, 241.7), (159.6, 241.4), (159.9, 241.1), (159.9, 240.8), (160.2, 240.5), (160.2, 240.2), (160.5, 239.9), (160.5, 239.6), (160.8, 239.3), (160.8, 239.0), (161.1, 238.7), (161.1, 238.4), (161.4, 238.0), (161.4, 237.4), (162.3, 236.5), (162.3, 236.2), (162.6, 235.9), (162.6, 234.4), (162.9, 234.1), (162.9, 233.8), (163.8, 232.8), (163.8, 231.9), (164.2, 231.6), (164.2, 231.3), (164.5, 231.0) (0.690, 0.702, 0.714)</w:t>
      </w:r>
    </w:p>
    <w:p>
      <w:r>
        <w:t>(162.0, 235.6), (162.0, 235.9), (161.7, 236.2), (161.7, 236.5), (161.4, 236.8), (162.0, 236.2) (0.769, 0.780, 0.804)</w:t>
      </w:r>
    </w:p>
    <w:p>
      <w:r>
        <w:t>(166.0, 235.0), (165.7, 235.0), (165.4, 235.3), (165.1, 235.3), (164.8, 235.0), (164.8, 234.7), (164.8, 235.3), (164.5, 235.6), (164.5, 235.9), (164.2, 236.2), (164.5, 236.2), (165.1, 236.8), (165.1, 237.1), (165.7, 237.7), (165.4, 238.0), (164.8, 238.0), (163.8, 239.0), (163.8, 239.3), (163.5, 239.6), (162.9, 239.6), (162.6, 239.3), (162.6, 239.0), (162.6, 239.3), (162.3, 239.6), (162.3, 239.9), (162.0, 240.2), (162.0, 240.8), (161.7, 241.1), (161.7, 241.4), (161.1, 242.0), (161.1, 242.3), (160.8, 242.6), (160.8, 242.9), (160.5, 243.2), (160.5, 243.6), (160.2, 243.9), (160.2, 244.2), (160.2, 243.9), (160.8, 243.2), (160.8, 242.6), (161.1, 242.3), (161.1, 242.0), (162.0, 241.1), (162.0, 240.2), (162.6, 239.6), (162.9, 239.9), (162.9, 240.5), (163.2, 240.8), (163.2, 241.4), (162.9, 241.7), (162.9, 242.3), (161.7, 243.6), (161.7, 243.9), (161.4, 244.2), (161.1, 244.2), (161.1, 245.4), (160.5, 246.0), (160.2, 246.0), (159.9, 245.7), (159.9, 244.8), (159.9, 245.4), (159.6, 245.7), (159.6, 246.0), (159.2, 246.3), (159.2, 246.6), (158.9, 246.9), (158.9, 247.5), (159.2, 247.8), (159.2, 248.2), (159.2, 247.8), (158.9, 247.5), (158.9, 246.9), (159.6, 246.3), (159.9, 246.6), (159.9, 248.2), (160.2, 248.5), (160.2, 248.2), (160.5, 247.8), (160.8, 247.8), (160.8, 247.5), (161.4, 246.9), (161.4, 246.0), (161.7, 245.7), (162.0, 245.7), (162.3, 246.0), (162.3, 245.7), (162.6, 245.4), (162.6, 245.1), (162.9, 244.8), (162.9, 244.5), (163.2, 244.2), (163.2, 243.9), (164.2, 242.9), (164.2, 242.6), (163.8, 242.3), (164.2, 242.0), (164.5, 242.0), (164.5, 241.4), (164.2, 241.1), (164.2, 239.6), (164.5, 239.3), (164.8, 239.3), (164.5, 239.3), (164.2, 239.0), (164.2, 238.7), (164.5, 238.4), (164.8, 238.4), (165.1, 238.0), (165.4, 238.0), (165.7, 237.7), (166.0, 237.7), (166.0, 237.4), (166.3, 237.1), (166.3, 235.3) (0.059, 0.059, 0.059)</w:t>
      </w:r>
    </w:p>
    <w:p>
      <w:r>
        <w:t>(162.6, 239.9), (162.3, 240.2), (162.3, 241.1), (161.4, 242.0), (161.4, 242.3), (161.1, 242.6), (161.1, 243.2), (160.5, 243.9), (160.5, 244.2), (160.2, 244.5), (160.2, 245.7), (160.5, 245.7), (160.8, 245.4), (160.8, 244.2), (161.1, 243.9), (161.4, 243.9), (161.4, 243.6), (162.6, 242.3), (162.6, 241.7), (162.9, 241.4), (162.9, 240.8), (162.6, 240.5) (0.008, 0.024, 0.035)</w:t>
      </w:r>
    </w:p>
    <w:p>
      <w:r>
        <w:t>(168.1, 238.7), (167.8, 238.7), (167.5, 239.0), (167.5, 239.3), (168.1, 239.3) (0.008, 0.024, 0.035)</w:t>
      </w:r>
    </w:p>
    <w:p>
      <w:r>
        <w:t>(174.3, 237.1), (174.3, 238.4), (174.6, 238.4), (174.9, 238.0), (175.8, 238.0), (175.8, 237.1) (0.059, 0.059, 0.059)</w:t>
      </w:r>
    </w:p>
    <w:p>
      <w:r>
        <w:t>(175.2, 210.2), (174.3, 210.2), (173.6, 210.8), (173.3, 210.8), (173.0, 211.1), (172.4, 211.1), (172.1, 211.4), (171.8, 211.4), (171.5, 211.7), (171.2, 211.7), (170.6, 212.3), (170.6, 212.9), (170.0, 213.5), (170.0, 214.2), (169.4, 214.8), (169.4, 215.4), (169.1, 215.7), (169.1, 216.9), (168.7, 217.2), (168.7, 218.1), (168.4, 218.4), (168.4, 219.7), (168.1, 220.0), (168.1, 221.8), (167.8, 222.1), (167.8, 225.8), (167.5, 226.1), (167.5, 226.4), (167.2, 226.7), (167.2, 227.3), (166.9, 227.6), (166.9, 229.2), (167.2, 229.5), (167.5, 229.5), (167.5, 228.9), (167.8, 228.6), (167.8, 228.2), (168.1, 227.9), (168.4, 227.9), (168.4, 227.6), (167.8, 227.0), (167.8, 226.1), (168.1, 225.8), (168.4, 226.1), (168.4, 223.7), (168.7, 223.3), (168.7, 220.0), (169.4, 219.4), (169.7, 219.4), (169.7, 216.3), (169.4, 216.0), (169.7, 215.7), (169.7, 215.4), (170.3, 214.8), (170.3, 214.5), (170.9, 213.9), (171.5, 213.9), (171.5, 213.5), (170.9, 212.9), (171.8, 212.0), (172.1, 212.0), (172.4, 212.3), (172.4, 212.6), (172.7, 212.9), (172.7, 213.2), (173.0, 213.2), (173.3, 212.9), (173.3, 212.6), (173.0, 212.3), (173.0, 211.7), (173.6, 211.1), (174.3, 211.1), (174.6, 211.4), (175.2, 211.4) (0.008, 0.024, 0.035)</w:t>
      </w:r>
    </w:p>
    <w:p>
      <w:r>
        <w:t>(170.3, 216.3), (170.3, 216.6), (170.6, 216.6), (170.6, 216.3) (0.035, 0.075, 0.094)</w:t>
      </w:r>
    </w:p>
    <w:p>
      <w:r>
        <w:t>(171.2, 214.5), (170.9, 214.8), (170.9, 215.1), (171.2, 215.1) (0.067, 0.098, 0.110)</w:t>
      </w:r>
    </w:p>
    <w:p>
      <w:r>
        <w:t>(172.1, 212.3), (171.8, 212.3), (171.2, 212.9), (171.8, 213.5), (171.8, 213.9), (171.5, 214.2), (170.9, 214.2), (170.6, 214.5), (170.6, 214.8), (170.0, 215.4), (170.0, 215.7), (169.7, 216.0), (170.0, 216.3), (170.0, 216.6), (170.0, 216.3), (170.3, 216.0), (170.6, 216.0), (170.6, 214.8), (171.2, 214.2), (171.5, 214.2), (172.4, 213.2), (172.4, 212.9), (172.1, 212.6) (0.059, 0.059, 0.059)</w:t>
      </w:r>
    </w:p>
    <w:p>
      <w:r>
        <w:t>(173.3, 212.3), (173.6, 212.6), (173.6, 212.9), (173.0, 213.5), (172.4, 213.5), (171.8, 214.2), (171.8, 214.5), (172.1, 214.8), (172.1, 215.1), (172.4, 214.8), (172.4, 214.5), (173.6, 213.2), (173.6, 212.6) (0.012, 0.051, 0.086)</w:t>
      </w:r>
    </w:p>
    <w:p>
      <w:r>
        <w:t>(172.7, 215.4), (172.7, 216.0), (173.0, 216.0), (173.0, 215.7), (173.3, 215.4), (174.3, 215.4), (174.9, 216.0), (175.2, 216.0), (175.5, 216.3), (175.5, 215.7), (175.2, 215.7), (174.9, 215.4), (174.9, 215.1), (174.3, 214.5), (174.0, 214.5), (173.6, 214.2), (173.0, 214.8), (173.0, 215.1) (0.012, 0.051, 0.086)</w:t>
      </w:r>
    </w:p>
    <w:p>
      <w:r>
        <w:t>(174.9, 211.7), (175.2, 212.0), (176.1, 212.0), (176.4, 212.3), (176.4, 212.9), (176.1, 213.2), (175.8, 213.2), (175.5, 213.5), (175.5, 214.2), (176.1, 214.2), (176.4, 214.5), (178.2, 214.5), (178.9, 213.9), (180.1, 213.9), (180.1, 213.2), (179.5, 213.2), (179.2, 212.9), (179.2, 212.6), (178.9, 212.6), (178.5, 212.3), (178.2, 212.6), (177.3, 212.6), (177.0, 212.3), (176.7, 212.3), (176.1, 211.7), (175.8, 211.7), (175.5, 211.4), (175.5, 211.1), (175.5, 211.4), (175.2, 211.7) (0.012, 0.051, 0.086)</w:t>
      </w:r>
    </w:p>
    <w:p>
      <w:r>
        <w:t>(160.5, 199.5), (160.5, 200.1), (160.8, 199.8), (161.4, 199.8), (161.4, 199.5) (0.714, 0.608, 0.490)</w:t>
      </w:r>
    </w:p>
    <w:p>
      <w:r>
        <w:t>(159.6, 197.0), (159.2, 197.3), (159.2, 198.2), (159.6, 198.5), (160.2, 198.5), (160.8, 197.9), (160.8, 197.6), (160.2, 197.0) (0.714, 0.608, 0.490)</w:t>
      </w:r>
    </w:p>
    <w:p>
      <w:r>
        <w:t>(148.5, 190.9), (149.1, 191.5), (149.8, 191.5), (150.1, 191.8), (151.6, 191.8), (151.6, 191.2), (151.3, 190.9), (151.3, 190.0), (151.0, 190.0), (150.7, 189.7), (150.4, 189.7), (150.1, 190.0), (149.8, 190.0), (149.5, 190.3), (149.1, 190.3) (0.714, 0.608, 0.490)</w:t>
      </w:r>
    </w:p>
    <w:p>
      <w:r>
        <w:t>(148.5, 187.8), (148.2, 187.8), (147.9, 188.1), (147.9, 188.4), (148.2, 188.7), (148.5, 188.4) (0.933, 0.863, 0.792)</w:t>
      </w:r>
    </w:p>
    <w:p>
      <w:r>
        <w:t>(134.4, 179.6), (134.4, 180.2), (134.1, 180.5), (134.1, 181.4), (133.8, 181.7), (133.8, 182.9), (134.1, 183.2), (134.4, 183.2), (135.4, 184.1), (135.4, 185.4), (135.1, 185.7), (134.8, 185.7), (134.8, 186.0), (134.4, 186.3), (134.4, 187.2), (135.4, 187.2), (135.7, 186.9), (136.6, 186.9), (137.2, 186.3), (137.2, 186.0), (137.5, 185.7), (137.5, 185.4), (138.4, 184.5), (139.0, 184.5), (139.7, 185.1), (140.0, 185.1), (140.6, 185.7), (140.6, 186.0), (142.1, 186.0), (142.4, 186.3), (142.7, 186.3), (143.0, 186.6), (143.0, 186.9), (143.3, 187.2), (143.3, 187.8), (143.0, 188.1), (143.0, 188.4), (142.4, 189.0), (141.5, 189.0), (140.6, 188.1), (140.3, 188.1), (140.0, 187.8), (139.3, 187.8), (139.0, 188.1), (138.4, 188.1), (138.4, 188.4), (138.1, 188.7), (138.1, 189.4), (138.4, 189.7), (138.7, 189.7), (139.3, 190.3), (139.3, 190.9), (140.0, 191.5), (142.1, 191.5), (142.4, 191.8), (142.7, 191.8), (143.0, 192.1), (143.3, 192.1), (143.9, 192.7), (145.2, 192.7), (145.5, 192.4), (145.5, 192.1), (146.7, 190.9), (146.7, 190.6), (147.6, 189.7), (148.2, 189.7), (149.8, 188.1), (149.8, 187.8), (150.4, 187.2), (150.7, 187.2), (151.0, 187.5), (151.6, 187.5), (151.9, 187.8), (152.2, 187.5), (151.9, 187.2), (151.9, 186.9), (151.6, 186.9), (151.3, 186.6), (150.7, 186.6), (150.4, 186.3), (148.8, 186.3), (147.6, 185.1), (146.7, 185.1), (146.4, 184.8), (145.5, 184.8), (145.2, 184.5), (145.2, 182.9), (144.9, 182.9), (144.6, 183.2), (144.2, 183.2), (144.2, 183.8), (143.9, 184.1), (143.9, 184.5), (143.0, 185.4), (142.7, 185.4), (142.4, 185.7), (141.8, 185.7), (141.5, 185.4), (141.2, 185.4), (140.6, 184.8), (140.6, 184.5), (140.3, 184.1), (140.3, 183.8), (140.0, 183.5), (140.0, 183.2), (139.7, 183.2), (139.0, 182.6), (138.7, 182.6), (138.4, 182.3), (138.4, 181.7), (138.7, 181.4), (139.0, 181.4), (138.1, 181.4), (137.8, 181.7), (136.9, 181.7), (136.3, 181.1), (136.3, 178.3), (135.4, 178.3), (135.1, 178.6), (135.1, 178.9) (0.878, 0.776, 0.710)</w:t>
      </w:r>
    </w:p>
    <w:p>
      <w:r>
        <w:t>(145.5, 177.4), (144.6, 177.4), (143.9, 176.8), (143.9, 175.6), (143.6, 175.3), (143.3, 175.3), (143.0, 175.6), (142.7, 175.6), (142.7, 176.2), (142.4, 176.5), (140.6, 176.5), (140.6, 176.8), (140.3, 177.1), (138.4, 177.1), (138.4, 179.2), (139.0, 179.2), (139.3, 179.6), (139.3, 180.5), (139.3, 180.2), (139.7, 179.9), (140.3, 179.9), (140.3, 179.6), (140.6, 179.2), (141.5, 179.2), (141.8, 178.9), (142.1, 178.9), (142.1, 178.6), (142.7, 178.0), (143.0, 178.0), (143.0, 177.1), (143.3, 176.8), (143.6, 176.8), (144.2, 177.4), (144.2, 178.0), (144.6, 178.3), (144.6, 178.6), (145.2, 178.6), (145.2, 178.3), (145.5, 178.0) (0.878, 0.776, 0.710)</w:t>
      </w:r>
    </w:p>
    <w:p>
      <w:r>
        <w:t>(156.8, 169.1), (156.8, 170.1), (157.1, 170.4), (157.4, 170.4), (157.7, 170.7), (158.0, 170.7), (158.3, 171.0), (160.5, 171.0), (160.5, 170.7), (160.8, 170.4), (161.1, 170.4), (161.4, 170.7), (162.0, 170.7), (162.6, 170.1), (162.6, 169.4), (162.3, 169.1), (162.3, 168.8), (161.4, 168.8), (161.1, 169.1), (159.2, 169.1), (158.9, 168.8), (158.6, 168.8), (158.3, 169.1), (157.4, 169.1), (157.1, 169.4) (0.933, 0.863, 0.792)</w:t>
      </w:r>
    </w:p>
    <w:p>
      <w:r>
        <w:t>(165.4, 165.8), (164.5, 166.7), (164.5, 167.0), (164.8, 167.3), (164.8, 173.1), (166.3, 173.1), (166.6, 172.8), (166.9, 172.8), (167.2, 173.1), (167.5, 173.1), (167.8, 172.8), (167.8, 172.2), (167.2, 171.6), (167.2, 170.7), (167.8, 170.1), (168.1, 170.4), (168.1, 170.7), (168.4, 171.0), (168.4, 171.3), (168.7, 171.6), (170.0, 171.6), (170.0, 171.0), (170.3, 170.7), (170.3, 167.9), (169.4, 167.0), (169.4, 166.7), (169.1, 166.4), (168.7, 166.4), (168.4, 166.1), (167.2, 166.1), (166.9, 165.8) (0.933, 0.863, 0.792)</w:t>
      </w:r>
    </w:p>
    <w:p>
      <w:r>
        <w:t>(160.5, 178.6), (160.5, 181.1), (160.2, 181.4), (160.2, 182.0), (159.9, 182.3), (159.9, 183.2), (159.2, 183.8), (158.6, 183.8), (158.6, 184.1), (158.9, 183.8), (161.1, 183.8), (161.7, 184.5), (162.0, 184.5), (162.3, 184.1), (163.2, 184.1), (163.2, 183.5), (162.9, 183.2), (162.3, 183.2), (162.0, 182.9), (161.7, 182.9), (160.8, 182.0), (160.8, 181.4), (161.1, 181.1), (161.1, 180.8), (161.4, 180.5), (161.4, 178.9), (161.1, 178.6) (0.878, 0.776, 0.710)</w:t>
      </w:r>
    </w:p>
    <w:p>
      <w:r>
        <w:t>(152.5, 217.2), (152.2, 217.2), (151.9, 217.5), (151.9, 217.8), (151.6, 218.1), (151.6, 219.4), (151.9, 219.7), (151.9, 220.0), (152.2, 220.0), (152.5, 220.3), (152.5, 221.8), (152.2, 222.1), (152.2, 222.4), (152.8, 221.8), (153.1, 221.8), (153.1, 221.5), (153.4, 221.2), (153.1, 220.9), (153.1, 220.6), (152.8, 220.6), (152.5, 220.3), (152.5, 218.4), (152.8, 218.1), (152.8, 217.5) (0.714, 0.608, 0.490)</w:t>
      </w:r>
    </w:p>
    <w:p>
      <w:r>
        <w:t>(150.4, 224.0), (150.7, 224.3), (150.7, 224.6), (151.0, 224.6), (151.0, 224.0) (0.714, 0.608, 0.490)</w:t>
      </w:r>
    </w:p>
    <w:p>
      <w:r>
        <w:t>(143.6, 235.0), (143.6, 235.3), (143.3, 235.6), (143.3, 236.5), (144.2, 237.4), (144.2, 238.0), (144.6, 238.4), (144.6, 238.7), (144.9, 239.0), (146.1, 239.0), (146.4, 238.7), (145.5, 237.7), (145.5, 237.4), (145.2, 237.1), (145.2, 235.9), (144.2, 235.0) (0.933, 0.863, 0.792)</w:t>
      </w:r>
    </w:p>
    <w:p>
      <w:r>
        <w:t>(140.9, 227.0), (139.0, 227.0), (138.7, 227.3), (138.4, 227.3), (138.4, 227.6), (137.8, 228.2), (137.8, 228.6), (136.3, 230.1), (135.4, 230.1), (135.1, 230.4), (133.2, 230.4), (132.9, 230.7), (132.3, 230.7), (132.3, 231.0), (132.0, 231.3), (132.0, 232.5), (131.7, 232.8), (131.7, 234.4), (132.0, 234.7), (132.0, 236.5), (132.3, 236.8), (132.3, 239.9), (132.9, 240.5), (132.9, 240.8), (133.2, 241.1), (133.2, 241.7), (133.5, 242.0), (133.8, 242.0), (134.4, 242.6), (137.5, 242.6), (137.8, 242.3), (138.1, 242.3), (138.1, 242.0), (138.4, 241.7), (138.4, 241.4), (139.0, 240.8), (139.3, 240.8), (139.7, 240.5), (140.0, 240.5), (140.3, 240.2), (141.5, 240.2), (141.8, 239.9), (142.4, 239.9), (143.0, 239.3), (143.6, 239.3), (144.9, 240.5), (145.8, 240.5), (146.1, 240.2), (146.4, 240.2), (147.0, 239.6), (147.3, 239.6), (147.6, 239.3), (147.6, 238.7), (146.1, 237.1), (146.1, 236.5), (145.8, 236.2), (145.8, 235.6), (145.5, 235.3), (145.5, 235.0), (144.9, 234.4), (144.9, 234.1), (144.6, 233.8), (144.6, 233.5), (143.9, 232.8), (143.9, 231.6), (143.6, 231.3), (143.6, 230.4), (143.0, 229.8), (143.0, 229.5), (142.7, 229.2), (142.7, 228.2), (142.1, 227.6), (141.8, 227.6), (141.5, 227.3), (141.2, 227.3) (0.878, 0.776, 0.710)</w:t>
      </w:r>
    </w:p>
    <w:p>
      <w:r>
        <w:t>(138.4, 230.4), (138.1, 230.4), (137.8, 230.7), (137.5, 230.7), (137.5, 231.0), (137.2, 231.3), (137.2, 232.2), (136.9, 232.5), (136.9, 232.8), (136.6, 233.1), (136.3, 233.1), (136.0, 232.8), (135.7, 232.8), (135.1, 232.2), (134.4, 232.2), (134.1, 232.5), (134.1, 232.8), (133.8, 233.1), (133.8, 233.5), (133.5, 233.8), (133.5, 235.0), (133.8, 235.3), (133.8, 235.6), (134.1, 235.9), (134.1, 236.2), (134.4, 236.5), (134.4, 237.1), (134.8, 237.4), (134.8, 238.7), (134.4, 239.0), (134.4, 239.9), (135.1, 239.9), (135.4, 240.2), (135.7, 240.2), (136.0, 239.9), (137.2, 239.9), (137.5, 239.6), (137.5, 237.4), (138.1, 236.8), (138.1, 236.5), (138.7, 235.9), (138.7, 233.1), (138.1, 232.5), (138.1, 231.3), (138.4, 231.0) (0.933, 0.863, 0.792)</w:t>
      </w:r>
    </w:p>
    <w:p>
      <w:r>
        <w:t>(152.2, 252.1), (151.9, 252.4), (152.2, 252.7), (152.5, 252.4) (0.839, 0.710, 0.639)</w:t>
      </w:r>
    </w:p>
    <w:p>
      <w:r>
        <w:t>(154.7, 252.1), (154.0, 252.7), (154.0, 253.4), (153.1, 254.3), (153.1, 254.9), (153.7, 254.3), (153.7, 254.0), (154.7, 253.1), (154.4, 252.7), (154.7, 252.4) (0.839, 0.710, 0.639)</w:t>
      </w:r>
    </w:p>
    <w:p>
      <w:r>
        <w:t>(155.0, 252.1), (155.0, 252.4), (154.7, 252.7), (155.0, 252.7) (0.878, 0.776, 0.710)</w:t>
      </w:r>
    </w:p>
    <w:p>
      <w:r>
        <w:t>(154.7, 250.3), (154.4, 250.3), (154.0, 250.6), (153.7, 250.6), (153.4, 250.9), (153.4, 252.1), (153.7, 252.1), (154.0, 251.8), (154.0, 251.5), (154.7, 250.9) (0.714, 0.608, 0.490)</w:t>
      </w:r>
    </w:p>
    <w:p>
      <w:r>
        <w:t>(155.0, 249.7), (154.7, 250.0), (154.4, 250.0), (154.7, 250.0), (155.0, 250.3), (155.0, 250.9), (154.4, 251.5), (154.4, 251.8), (155.0, 251.2), (155.0, 250.6), (155.3, 250.3), (155.0, 250.0) (0.627, 0.627, 0.631)</w:t>
      </w:r>
    </w:p>
    <w:p>
      <w:r>
        <w:t>(157.4, 247.8), (157.4, 248.2), (157.1, 248.5), (157.1, 249.1), (156.8, 249.4), (156.8, 250.0), (156.5, 250.3), (156.5, 250.6), (155.9, 251.2), (155.6, 250.9), (155.6, 249.4), (155.3, 249.4), (155.3, 250.0), (155.6, 250.3), (155.3, 250.6), (155.3, 251.2), (154.4, 252.1), (154.7, 251.8), (155.3, 251.8), (155.6, 252.1), (155.3, 252.4), (155.3, 252.7), (154.0, 254.0), (154.0, 254.3), (153.7, 254.6), (154.0, 254.3), (154.0, 254.0), (155.3, 252.7), (155.3, 252.4), (155.9, 251.8), (155.9, 251.5), (156.2, 251.2), (156.2, 250.9), (156.5, 250.6), (156.5, 250.3), (156.8, 250.0), (156.8, 249.4), (157.1, 249.1), (157.1, 248.5), (157.4, 248.2) (0.690, 0.702, 0.714)</w:t>
      </w:r>
    </w:p>
    <w:p>
      <w:r>
        <w:t>(158.6, 250.9), (158.3, 250.9), (158.3, 251.2), (158.0, 251.5), (158.0, 251.8), (157.4, 252.4), (157.4, 252.7), (157.1, 253.1), (157.1, 253.4), (156.8, 253.7), (156.8, 254.0), (155.9, 254.9), (155.9, 255.5), (156.5, 255.5), (156.5, 254.6), (157.1, 254.0), (157.4, 254.0), (157.7, 253.7), (157.7, 253.4), (158.0, 253.1), (158.0, 252.7), (158.3, 252.4), (158.3, 252.1), (158.6, 251.8) (0.008, 0.024, 0.035)</w:t>
      </w:r>
    </w:p>
    <w:p>
      <w:r>
        <w:t>(162.3, 255.5), (162.3, 256.1), (162.6, 256.4), (163.8, 256.4), (164.2, 256.7), (164.2, 257.0), (163.8, 257.3), (161.7, 257.3), (163.8, 257.3), (164.2, 257.6), (164.2, 258.9), (163.8, 259.2), (161.7, 259.2), (161.4, 258.9), (161.4, 258.6), (161.1, 258.6), (161.1, 262.9), (161.4, 262.9), (161.7, 263.2), (162.3, 263.2), (162.6, 262.9), (166.0, 262.9), (166.3, 263.2), (166.0, 263.5), (165.4, 263.5), (165.7, 263.8), (165.7, 264.1), (166.0, 264.1), (166.3, 264.4), (166.6, 264.1), (168.1, 264.1), (168.1, 263.5), (168.4, 263.2), (170.3, 263.2), (170.3, 262.2), (170.6, 261.9), (170.6, 260.4), (169.7, 260.4), (169.4, 260.1), (169.4, 259.5), (168.4, 259.5), (168.1, 259.2), (168.1, 257.6), (168.4, 257.3), (169.1, 257.3), (168.7, 257.3), (168.4, 257.0), (168.4, 256.4), (168.7, 256.1), (169.1, 256.1), (168.7, 256.1), (168.4, 255.8), (168.4, 255.5), (168.1, 255.5), (167.8, 255.2), (165.7, 255.2), (165.4, 255.5) (0.035, 0.075, 0.094)</w:t>
      </w:r>
    </w:p>
    <w:p>
      <w:r>
        <w:t>(205.5, 266.2), (205.2, 265.9), (205.2, 265.6), (203.4, 265.6), (203.4, 266.2), (203.0, 266.5), (202.7, 266.5), (202.7, 267.1), (202.4, 267.4), (202.1, 267.1), (202.1, 268.1), (201.5, 268.7), (200.6, 268.7), (200.3, 268.4), (192.6, 268.4), (192.6, 270.8), (192.9, 271.1), (200.0, 271.1), (200.3, 271.4), (200.6, 271.1), (203.0, 271.1), (203.4, 270.8), (204.3, 270.8), (204.3, 270.5), (204.6, 270.2), (205.2, 270.2), (205.2, 268.4), (205.5, 268.1) (0.035, 0.075, 0.094)</w:t>
      </w:r>
    </w:p>
    <w:p>
      <w:r>
        <w:t>(198.5, 298.7), (200.3, 298.7), (200.6, 298.4), (207.9, 298.4), (198.5, 298.4) (0.012, 0.051, 0.086)</w:t>
      </w:r>
    </w:p>
    <w:p>
      <w:r>
        <w:t>(157.7, 299.9), (158.0, 300.2), (158.9, 300.2), (159.2, 300.5), (211.3, 300.5), (211.6, 300.2), (216.2, 300.2), (216.5, 300.5), (224.2, 300.5), (224.5, 300.2), (225.1, 300.2), (225.4, 300.5), (232.4, 300.5), (225.7, 300.5), (225.4, 300.2), (208.9, 300.2), (208.6, 300.5), (159.2, 300.5), (158.9, 300.2), (158.0, 300.2) (0.012, 0.051, 0.086)</w:t>
      </w:r>
    </w:p>
    <w:p>
      <w:r>
        <w:t>(158.0, 298.1), (158.0, 299.0), (158.3, 299.3), (158.0, 299.6), (158.9, 299.6), (159.2, 299.9), (159.6, 299.9), (159.9, 300.2), (160.2, 300.2), (160.5, 299.9), (198.1, 299.9), (198.5, 299.6), (200.0, 299.6), (200.3, 299.9), (208.2, 299.9), (208.6, 299.6), (242.2, 299.6), (242.6, 299.9), (246.2, 299.9), (246.5, 299.6), (248.1, 299.6), (248.4, 299.9), (255.7, 299.9), (256.0, 299.6), (256.3, 299.6), (256.6, 299.3), (256.9, 299.3), (256.6, 299.3), (256.3, 299.6), (256.0, 299.3), (254.5, 299.3), (254.2, 299.6), (246.5, 299.6), (246.2, 299.3), (242.6, 299.3), (242.2, 299.6), (213.5, 299.6), (213.2, 299.3), (211.6, 299.3), (211.3, 299.6), (210.4, 299.6), (210.1, 299.3), (200.3, 299.3), (200.0, 299.6), (198.5, 299.6), (198.1, 299.3), (192.6, 299.3), (192.3, 299.0), (176.4, 299.0), (175.8, 298.4), (176.4, 297.8), (176.4, 297.5), (176.1, 297.5), (175.8, 297.2), (174.9, 297.2), (174.6, 297.5), (172.7, 297.5), (172.7, 297.8), (173.0, 297.8), (173.3, 298.1), (174.6, 298.1), (174.9, 298.4), (174.9, 298.7), (174.6, 299.0), (171.5, 299.0), (171.2, 299.3), (160.8, 299.3), (160.5, 299.0), (160.2, 299.0), (160.5, 299.0), (160.8, 299.3), (160.8, 299.6), (160.2, 300.2), (159.9, 300.2), (159.2, 299.6), (159.6, 299.3), (158.6, 299.3), (158.3, 299.0), (158.3, 298.7), (158.0, 298.4) (0.067, 0.098, 0.110)</w:t>
      </w:r>
    </w:p>
    <w:p>
      <w:r>
        <w:t>(156.2, 295.6), (156.2, 297.5), (156.5, 297.8), (156.5, 298.1), (156.8, 298.4), (156.8, 299.3), (157.1, 299.6), (157.1, 300.8), (157.4, 301.1), (161.4, 301.1), (161.7, 301.4), (163.2, 301.4), (163.5, 301.1), (232.4, 301.1), (232.8, 301.4), (239.8, 301.4), (240.1, 301.1), (253.9, 301.1), (254.2, 301.4), (272.3, 301.4), (272.6, 301.1), (273.5, 301.1), (273.8, 301.4), (276.2, 301.4), (276.5, 301.1), (283.9, 301.1), (278.4, 301.1), (278.1, 300.8), (271.3, 300.8), (271.0, 301.1), (264.9, 301.1), (264.6, 300.8), (257.6, 300.8), (257.2, 301.1), (256.9, 300.8), (240.4, 300.8), (240.1, 300.5), (232.8, 300.5), (232.4, 300.8), (225.4, 300.8), (225.1, 300.5), (224.5, 300.5), (224.2, 300.8), (216.5, 300.8), (216.2, 300.5), (211.6, 300.5), (211.3, 300.8), (159.2, 300.8), (158.9, 300.5), (158.0, 300.5), (157.4, 299.9), (157.4, 299.6), (157.1, 299.3), (157.1, 298.7), (156.8, 298.4), (156.8, 298.1), (156.5, 297.8), (156.5, 296.2), (156.2, 295.9) (0.008, 0.024, 0.035)</w:t>
      </w:r>
    </w:p>
    <w:p>
      <w:r>
        <w:t>(208.9, 296.5), (208.9, 296.8), (211.3, 296.8), (211.6, 297.2), (211.9, 297.2), (212.2, 296.8), (212.5, 297.2), (216.2, 297.2), (216.5, 296.8), (223.9, 296.8), (223.9, 296.5), (223.6, 296.2), (223.3, 296.2), (223.0, 296.5), (220.8, 296.5), (220.5, 296.2), (220.2, 296.5), (219.6, 296.5), (219.3, 296.2), (219.0, 296.5), (218.7, 296.5), (218.4, 296.2), (218.1, 296.5), (216.8, 296.5), (216.5, 296.2), (216.2, 296.2), (215.9, 295.9), (213.5, 295.9), (213.2, 296.2), (209.5, 296.2), (209.2, 296.5) (0.012, 0.051, 0.086)</w:t>
      </w:r>
    </w:p>
    <w:p>
      <w:r>
        <w:t>(228.8, 295.3), (228.8, 295.9), (230.9, 295.9), (230.9, 295.3), (230.3, 295.3), (230.0, 295.6), (229.7, 295.6), (229.4, 295.3) (0.035, 0.075, 0.094)</w:t>
      </w:r>
    </w:p>
    <w:p>
      <w:r>
        <w:t>(253.6, 297.5), (253.6, 297.8), (255.7, 297.8), (255.7, 297.5) (0.035, 0.075, 0.094)</w:t>
      </w:r>
    </w:p>
    <w:p>
      <w:r>
        <w:t>(276.9, 300.5), (265.5, 300.5), (265.2, 300.8), (264.9, 300.5), (264.6, 300.5), (264.0, 299.9), (262.8, 299.9), (262.5, 300.2), (260.6, 300.2), (260.3, 300.5), (257.6, 300.5), (257.2, 300.8), (256.9, 300.5), (240.4, 300.5), (256.9, 300.5), (257.2, 300.8), (257.6, 300.5), (264.6, 300.5), (264.9, 300.8), (271.0, 300.8), (271.3, 300.5) (0.012, 0.051, 0.086)</w:t>
      </w:r>
    </w:p>
    <w:p>
      <w:r>
        <w:t>(267.7, 304.2), (267.4, 304.2), (267.1, 303.9), (265.2, 303.9), (264.9, 303.6), (263.7, 303.6), (263.4, 303.9), (260.3, 303.9), (260.0, 304.2), (256.6, 304.2), (260.9, 304.2), (261.2, 304.5), (266.4, 304.5), (266.7, 304.2) (0.847, 0.855, 0.878)</w:t>
      </w:r>
    </w:p>
    <w:p>
      <w:r>
        <w:t>(271.3, 309.1), (271.3, 310.0), (271.6, 310.3), (272.3, 310.3), (272.0, 310.0), (272.0, 309.1) (0.690, 0.702, 0.714)</w:t>
      </w:r>
    </w:p>
    <w:p>
      <w:r>
        <w:t>(279.3, 297.5), (279.3, 297.8), (279.9, 297.8), (279.9, 297.5) (0.106, 0.122, 0.122)</w:t>
      </w:r>
    </w:p>
    <w:p>
      <w:r>
        <w:t>(282.1, 294.1), (282.1, 295.3), (282.4, 295.3), (282.7, 295.6), (283.9, 295.6), (284.2, 295.9), (284.5, 295.9), (284.5, 295.6), (283.9, 295.6), (283.0, 294.7), (283.0, 294.4), (282.7, 294.4), (282.4, 294.1) (0.149, 0.149, 0.133)</w:t>
      </w:r>
    </w:p>
    <w:p>
      <w:r>
        <w:t>(281.8, 291.6), (281.4, 291.9), (281.8, 292.3), (281.8, 292.9), (282.1, 293.2), (282.7, 293.2), (282.7, 292.9), (283.0, 292.6), (282.1, 291.6) (0.125, 0.102, 0.086)</w:t>
      </w:r>
    </w:p>
    <w:p>
      <w:r>
        <w:t>(279.3, 289.8), (279.0, 290.1), (278.7, 290.1), (279.0, 290.1), (279.6, 290.7), (279.6, 291.3), (279.9, 291.0), (279.9, 290.1), (279.6, 289.8) (0.125, 0.102, 0.086)</w:t>
      </w:r>
    </w:p>
    <w:p>
      <w:r>
        <w:t>(282.4, 288.0), (282.7, 288.3), (283.9, 288.3), (283.9, 287.7), (282.7, 287.7) (0.192, 0.129, 0.102)</w:t>
      </w:r>
    </w:p>
    <w:p>
      <w:r>
        <w:t>(286.0, 290.1), (285.7, 290.1), (285.7, 291.3), (286.0, 291.0), (286.3, 291.0), (286.3, 290.4) (0.192, 0.129, 0.102)</w:t>
      </w:r>
    </w:p>
    <w:p>
      <w:r>
        <w:t>(288.8, 286.7), (288.8, 287.0), (289.1, 287.0), (289.1, 286.7) (0.251, 0.184, 0.118)</w:t>
      </w:r>
    </w:p>
    <w:p>
      <w:r>
        <w:t>(296.1, 280.6), (295.5, 280.0), (295.2, 280.0), (294.9, 280.3), (294.3, 280.3), (294.0, 280.6), (294.0, 280.9), (294.6, 280.9), (294.9, 281.2), (295.8, 281.2), (296.1, 280.9) (0.467, 0.396, 0.302)</w:t>
      </w:r>
    </w:p>
    <w:p>
      <w:r>
        <w:t>(291.6, 274.2), (291.6, 274.8), (291.9, 275.1), (291.9, 274.2) (0.400, 0.333, 0.251)</w:t>
      </w:r>
    </w:p>
    <w:p>
      <w:r>
        <w:t>(293.7, 271.7), (293.7, 272.0), (294.0, 272.0), (294.0, 271.7) (0.549, 0.463, 0.357)</w:t>
      </w:r>
    </w:p>
    <w:p>
      <w:r>
        <w:t>(298.0, 269.9), (298.0, 270.8), (300.4, 270.8), (300.4, 270.5), (300.1, 270.2), (299.8, 270.2), (299.5, 269.9) (0.467, 0.396, 0.302)</w:t>
      </w:r>
    </w:p>
    <w:p>
      <w:r>
        <w:t>(302.3, 274.5), (302.3, 275.4), (302.0, 275.7), (302.0, 276.3), (302.3, 276.6), (302.9, 276.6), (302.9, 274.5) (0.549, 0.463, 0.357)</w:t>
      </w:r>
    </w:p>
    <w:p>
      <w:r>
        <w:t>(306.2, 276.6), (306.2, 277.2), (308.1, 277.2), (308.1, 276.6) (0.549, 0.463, 0.357)</w:t>
      </w:r>
    </w:p>
    <w:p>
      <w:r>
        <w:t>(310.5, 268.4), (310.5, 269.0), (311.2, 269.6), (311.2, 269.9), (311.5, 269.9), (311.8, 270.2), (312.1, 270.2), (312.4, 270.5), (312.4, 271.1), (312.1, 271.4), (311.8, 271.4), (311.8, 271.7), (312.1, 271.7), (312.1, 271.4), (312.4, 271.1), (312.4, 268.4) (0.467, 0.396, 0.302)</w:t>
      </w:r>
    </w:p>
    <w:p>
      <w:r>
        <w:t>(311.8, 262.2), (311.8, 263.5), (311.8, 263.2), (312.1, 262.9), (312.4, 263.2), (312.7, 262.9), (313.3, 262.9), (313.3, 262.5), (312.7, 262.5), (312.4, 262.2) (0.467, 0.396, 0.302)</w:t>
      </w:r>
    </w:p>
    <w:p>
      <w:r>
        <w:t>(322.2, 267.1), (321.9, 267.1), (321.6, 266.8), (321.0, 266.8), (320.3, 267.4), (320.3, 269.3), (321.0, 269.3), (321.3, 269.0), (321.3, 268.7), (321.6, 268.4), (321.6, 268.1), (321.9, 267.8), (321.9, 267.4) (0.549, 0.463, 0.357)</w:t>
      </w:r>
    </w:p>
    <w:p>
      <w:r>
        <w:t>(320.0, 276.3), (319.7, 276.3), (319.4, 276.6), (317.6, 276.6), (317.6, 277.2), (320.0, 277.2) (0.549, 0.463, 0.357)</w:t>
      </w:r>
    </w:p>
    <w:p>
      <w:r>
        <w:t>(335.0, 279.1), (335.0, 278.5), (334.4, 277.9), (334.1, 278.2), (333.5, 278.2), (333.2, 278.5), (333.2, 278.8), (333.5, 279.1) (0.400, 0.333, 0.251)</w:t>
      </w:r>
    </w:p>
    <w:p>
      <w:r>
        <w:t>(339.0, 278.8), (339.0, 279.1), (339.3, 279.4), (339.3, 280.0), (339.6, 280.3), (340.2, 280.3), (340.6, 280.0), (341.2, 280.0), (341.2, 279.7), (340.9, 279.4), (340.2, 279.4), (339.6, 278.8) (0.333, 0.278, 0.216)</w:t>
      </w:r>
    </w:p>
    <w:p>
      <w:r>
        <w:t>(341.2, 288.3), (340.9, 288.6), (340.9, 289.2), (341.8, 289.2), (341.8, 288.6), (342.1, 288.3) (0.333, 0.278, 0.216)</w:t>
      </w:r>
    </w:p>
    <w:p>
      <w:r>
        <w:t>(345.5, 294.1), (345.5, 294.7), (345.8, 294.4), (346.1, 294.4), (345.8, 294.4) (0.400, 0.333, 0.251)</w:t>
      </w:r>
    </w:p>
    <w:p>
      <w:r>
        <w:t>(358.3, 301.7), (359.5, 301.7), (359.8, 302.1), (360.5, 302.1), (360.2, 302.1), (359.8, 301.7) (0.106, 0.122, 0.122)</w:t>
      </w:r>
    </w:p>
    <w:p>
      <w:r>
        <w:t>(353.4, 301.7), (354.3, 301.7), (354.6, 302.1), (359.5, 302.1), (358.3, 302.1), (358.0, 301.7), (358.3, 301.4), (360.5, 301.4), (360.8, 301.1), (361.1, 301.4), (361.4, 301.1), (362.0, 301.1), (362.3, 301.4), (364.1, 301.4), (364.4, 301.1), (364.7, 301.1), (365.1, 301.4), (365.4, 301.1), (367.2, 301.1), (363.8, 301.1), (363.5, 301.4), (363.2, 301.1), (359.2, 301.1), (358.9, 301.4), (355.2, 301.4), (354.9, 301.7) (0.149, 0.149, 0.133)</w:t>
      </w:r>
    </w:p>
    <w:p>
      <w:r>
        <w:t>(367.2, 301.4), (366.3, 301.4), (366.0, 301.7), (365.7, 301.4), (365.4, 301.7), (360.2, 301.7), (360.5, 301.7), (360.8, 302.1), (364.4, 302.1), (364.7, 301.7), (367.2, 301.7) (0.125, 0.102, 0.086)</w:t>
      </w:r>
    </w:p>
    <w:p>
      <w:r>
        <w:t>(366.6, 296.5), (366.6, 297.2), (366.3, 297.5), (366.6, 297.8), (367.2, 297.8), (366.9, 297.8), (366.6, 297.5), (366.9, 297.2), (367.2, 297.2), (366.9, 297.2), (366.6, 296.8) (0.149, 0.149, 0.133)</w:t>
      </w:r>
    </w:p>
    <w:p>
      <w:r>
        <w:t>(367.2, 295.6), (366.9, 295.6), (366.9, 295.9), (366.6, 296.2), (366.3, 296.2), (366.3, 297.2), (366.3, 296.5), (366.6, 296.2), (366.9, 296.5), (366.9, 296.8), (367.2, 296.8) (0.192, 0.129, 0.102)</w:t>
      </w:r>
    </w:p>
    <w:p>
      <w:r>
        <w:t>(366.6, 287.7), (366.6, 288.3), (366.3, 288.6), (366.3, 288.9), (366.0, 289.2), (365.7, 289.2), (366.0, 289.5), (366.0, 289.8), (366.6, 290.4), (367.2, 290.4), (367.2, 287.7) (0.125, 0.102, 0.086)</w:t>
      </w:r>
    </w:p>
    <w:p>
      <w:r>
        <w:t>(357.7, 273.3), (357.7, 275.4), (358.0, 275.1), (358.3, 275.4), (358.3, 275.7), (358.6, 276.0), (358.6, 276.3), (358.6, 276.0), (358.9, 275.7), (358.9, 274.5), (358.6, 274.5), (358.3, 274.2), (358.0, 274.5), (357.7, 274.2) (0.125, 0.102, 0.086)</w:t>
      </w:r>
    </w:p>
    <w:p>
      <w:r>
        <w:t>(351.6, 275.1), (351.3, 275.1), (351.3, 275.4) (0.267, 0.231, 0.180)</w:t>
      </w:r>
    </w:p>
    <w:p>
      <w:r>
        <w:t>(344.8, 271.7), (345.1, 272.0), (345.1, 271.7) (0.333, 0.278, 0.216)</w:t>
      </w:r>
    </w:p>
    <w:p>
      <w:r>
        <w:t>(319.4, 229.5), (319.4, 230.7), (320.3, 231.6), (320.3, 231.9), (320.6, 232.2), (320.6, 232.8), (320.3, 233.1), (320.3, 233.8), (320.0, 234.1), (320.0, 234.4), (320.3, 234.7), (321.9, 234.7), (322.2, 235.0), (322.5, 235.0), (322.8, 235.3), (323.1, 235.3), (323.7, 235.9), (323.7, 236.2), (324.0, 236.5), (323.4, 237.1), (323.4, 238.7), (323.7, 239.0), (324.0, 239.0), (324.3, 239.3), (324.6, 239.3), (325.2, 239.9), (325.2, 240.2), (324.9, 240.5), (324.9, 241.7), (325.5, 242.3), (325.5, 242.6), (325.9, 242.6), (326.2, 242.9), (326.8, 242.9), (326.8, 242.3), (327.7, 241.4), (328.0, 241.4), (328.9, 242.3), (328.9, 243.2), (328.3, 243.9), (327.4, 243.9), (327.1, 244.2), (327.1, 245.1), (327.4, 245.4), (328.3, 245.4), (328.3, 245.1), (328.9, 244.5), (329.2, 244.5), (329.5, 244.8), (329.5, 245.1), (330.1, 245.7), (330.1, 246.0), (330.4, 246.3), (330.4, 247.5), (330.1, 247.8), (330.4, 247.8), (330.8, 248.2), (332.0, 248.2), (333.2, 249.4), (333.2, 250.0), (333.5, 250.3), (333.8, 250.3), (334.1, 250.0), (335.3, 250.0), (335.7, 250.3), (336.0, 250.3), (336.6, 250.9), (336.6, 251.5), (336.3, 251.8), (336.0, 251.8), (335.0, 252.7), (335.0, 253.7), (335.3, 254.0), (335.7, 254.0), (336.0, 254.3), (336.3, 254.3), (336.9, 254.9), (337.8, 254.9), (338.4, 255.5), (338.4, 255.8), (339.6, 257.0), (339.9, 257.0), (340.2, 257.3), (340.2, 259.5), (342.7, 261.9), (342.7, 262.5), (342.4, 262.9), (342.4, 263.2), (342.1, 263.5), (342.4, 263.8), (343.0, 263.8), (343.3, 263.5), (343.6, 263.5), (344.2, 264.1), (344.2, 264.7), (344.5, 265.0), (344.5, 265.3), (344.8, 265.6), (344.8, 266.2), (345.5, 266.2), (345.8, 266.5), (345.8, 268.4), (346.1, 268.7), (346.1, 269.3), (346.4, 269.6), (346.7, 269.6), (347.0, 269.9), (347.3, 269.9), (347.9, 270.5), (347.9, 271.1), (348.5, 271.7), (349.1, 271.7), (350.0, 272.7), (350.0, 273.3), (350.4, 273.6), (350.4, 274.2), (350.0, 274.5), (350.0, 274.8), (349.7, 275.1), (349.7, 275.4), (350.0, 275.4), (350.4, 275.7), (350.4, 276.0), (350.7, 276.3), (350.7, 277.6), (351.6, 278.5), (352.2, 278.5), (352.5, 278.2), (352.8, 278.2), (353.1, 278.5), (353.1, 278.8), (352.8, 279.1), (352.5, 279.1), (352.5, 280.3), (353.1, 280.3), (353.4, 280.6), (353.7, 280.6), (354.6, 281.5), (354.6, 281.8), (354.9, 282.1), (354.9, 282.5), (354.0, 283.4), (354.0, 284.0), (354.3, 284.3), (354.6, 284.3), (355.2, 284.9), (355.9, 284.9), (356.8, 285.8), (356.8, 286.7), (357.7, 287.7), (357.7, 288.3), (358.0, 288.6), (358.0, 289.2), (358.3, 289.5), (358.3, 291.9), (358.9, 292.6), (358.9, 292.9), (358.6, 293.2), (358.6, 294.4), (358.9, 294.1), (359.2, 294.1), (359.5, 293.8), (360.2, 293.8), (360.8, 294.4), (360.8, 294.7), (361.1, 294.7), (361.4, 295.0), (361.4, 295.9), (361.1, 296.2), (360.8, 296.2), (360.5, 295.9), (360.5, 295.6), (360.2, 295.3), (359.2, 295.3), (359.2, 295.9), (359.8, 296.5), (360.2, 296.2), (360.5, 296.5), (360.5, 297.2), (360.2, 297.5), (361.4, 297.5), (361.7, 297.8), (362.3, 297.8), (362.6, 298.1), (362.9, 298.1), (363.2, 298.4), (363.8, 298.4), (364.1, 298.7), (363.8, 299.0), (363.5, 299.0), (363.2, 299.3), (361.4, 299.3), (361.1, 299.6), (360.8, 299.6), (360.5, 299.3), (360.2, 299.3), (359.8, 299.6), (359.5, 299.6), (359.8, 299.9), (366.0, 299.9), (366.6, 300.5), (366.3, 300.8), (358.3, 300.8), (358.0, 301.1), (353.4, 301.1), (353.1, 301.4), (352.5, 301.4), (352.2, 301.1), (351.3, 301.1), (351.0, 301.4), (345.5, 301.4), (345.1, 301.7), (344.8, 301.7), (344.5, 301.4), (341.5, 301.4), (341.2, 301.7), (336.9, 301.7), (336.6, 301.4), (320.6, 301.4), (320.3, 301.1), (312.4, 301.1), (317.9, 301.1), (318.2, 301.4), (317.9, 301.7), (347.0, 301.7), (347.3, 302.1), (354.3, 302.1), (353.4, 302.1), (353.1, 301.7), (353.4, 301.4), (354.9, 301.4), (355.2, 301.1), (358.9, 301.1), (359.2, 300.8), (363.2, 300.8), (363.5, 301.1), (363.8, 300.8), (367.2, 300.8), (367.2, 298.1), (366.6, 298.1), (366.0, 297.5), (366.0, 296.2), (366.3, 295.9), (366.6, 295.9), (366.6, 295.6), (366.9, 295.3), (367.2, 295.3), (367.2, 292.9), (366.9, 292.6), (366.3, 292.6), (366.0, 292.3), (366.0, 291.9), (365.7, 291.6), (364.7, 291.6), (364.4, 291.3), (364.1, 291.3), (363.5, 290.7), (363.2, 290.7), (362.0, 289.5), (362.0, 289.2), (361.7, 289.2), (360.5, 288.0), (360.5, 286.7), (360.2, 286.4), (360.2, 286.1), (359.8, 286.1), (359.5, 285.8), (359.2, 285.8), (358.3, 284.9), (358.3, 284.0), (359.2, 283.1), (359.2, 282.5), (358.6, 281.8), (358.0, 281.8), (357.7, 281.5), (357.4, 281.5), (357.1, 281.2), (356.8, 281.2), (356.5, 280.9), (356.5, 280.6), (356.2, 280.6), (355.9, 280.3), (355.9, 279.7), (356.5, 279.1), (356.5, 278.5), (355.9, 277.9), (355.9, 277.6), (355.2, 276.9), (355.2, 276.6), (354.9, 276.3), (354.9, 276.0), (354.3, 275.4), (354.3, 275.1), (354.0, 274.8), (354.0, 274.5), (353.7, 274.5), (353.4, 274.2), (353.4, 272.0), (352.5, 271.1), (352.5, 270.8), (352.2, 270.5), (352.2, 269.9), (351.9, 269.6), (351.6, 269.6), (351.3, 269.3), (351.3, 268.4), (351.0, 268.1), (351.0, 267.8), (350.7, 267.4), (350.4, 267.4), (350.0, 267.1), (349.4, 267.1), (348.5, 266.2), (348.5, 265.6), (347.9, 265.0), (347.6, 265.0), (347.3, 264.7), (347.0, 264.7), (346.7, 264.4), (346.4, 264.4), (345.8, 263.8), (346.7, 262.9), (346.7, 262.2), (346.4, 261.9), (345.8, 261.9), (345.5, 261.6), (345.5, 261.3), (344.2, 260.1), (344.2, 259.8), (343.9, 259.5), (343.9, 257.6), (344.2, 257.3), (343.9, 257.0), (343.6, 257.0), (342.7, 256.1), (342.4, 256.1), (342.1, 255.8), (342.1, 255.5), (341.8, 255.2), (341.8, 254.6), (341.5, 254.3), (341.5, 254.0), (340.9, 254.0), (340.6, 253.7), (340.2, 253.7), (339.9, 253.4), (339.9, 253.1), (339.0, 252.1), (339.0, 251.2), (338.7, 251.2), (338.1, 250.6), (337.5, 250.6), (337.2, 250.3), (336.9, 250.3), (336.6, 250.0), (336.3, 250.0), (335.0, 248.8), (335.3, 248.5), (335.3, 246.9), (335.0, 246.9), (334.7, 246.6), (334.7, 246.3), (334.4, 246.0), (334.4, 245.1), (333.8, 244.5), (333.8, 244.2), (333.5, 243.9), (333.5, 243.6), (333.2, 243.2), (333.2, 242.6), (332.6, 242.6), (332.6, 242.9), (332.3, 243.2), (332.0, 242.9), (332.0, 242.6), (331.7, 242.6), (328.9, 239.9), (328.9, 239.3), (329.5, 238.7), (328.3, 237.4), (328.0, 237.4), (327.1, 236.5), (327.1, 235.9), (326.5, 235.3), (326.2, 235.3), (325.9, 235.0), (324.3, 235.0), (324.0, 234.7), (323.7, 234.7), (323.4, 234.4), (323.4, 233.1), (323.7, 232.8), (323.7, 232.2), (322.8, 231.3), (321.6, 231.3), (321.3, 231.6), (321.0, 231.3), (320.6, 231.3), (320.3, 231.0), (320.3, 230.7), (319.4, 229.8) (0.208, 0.184, 0.153)</w:t>
      </w:r>
    </w:p>
    <w:p>
      <w:r>
        <w:t>(350.7, 258.0), (350.4, 258.3), (350.4, 258.6), (350.7, 258.9), (351.0, 258.9), (351.3, 259.2), (351.6, 259.2), (351.9, 258.9), (351.9, 258.3), (351.6, 258.3), (351.3, 258.0) (0.059, 0.059, 0.059)</w:t>
      </w:r>
    </w:p>
    <w:p>
      <w:r>
        <w:t>(352.8, 250.6), (352.8, 253.1), (353.4, 253.1), (353.4, 250.6) (0.067, 0.098, 0.110)</w:t>
      </w:r>
    </w:p>
    <w:p>
      <w:r>
        <w:t>(320.3, 220.0), (320.0, 220.3), (320.0, 221.2), (319.7, 221.5), (319.7, 222.7), (319.7, 222.4), (320.0, 222.1), (320.0, 221.8), (320.3, 221.5), (320.6, 221.5), (321.6, 222.4), (321.6, 223.3), (321.9, 223.3), (322.5, 224.0), (322.5, 225.2), (322.8, 225.5), (322.8, 226.7), (323.1, 226.7), (323.4, 227.0), (323.4, 227.3), (323.7, 227.6), (323.7, 227.9), (325.2, 227.9), (325.9, 228.6), (325.9, 228.9), (326.5, 229.5), (326.5, 229.8), (326.8, 230.1), (326.8, 231.0), (327.1, 231.3), (327.1, 231.9), (327.4, 231.9), (327.7, 232.2), (328.0, 232.2), (328.6, 232.8), (328.6, 233.1), (329.2, 233.8), (329.5, 233.8), (329.8, 234.1), (330.1, 234.1), (330.8, 234.7), (330.8, 237.7), (331.4, 238.4), (331.4, 239.9), (331.7, 240.2), (334.4, 240.2), (334.7, 240.5), (335.0, 240.5), (335.3, 240.8), (335.7, 240.8), (336.0, 241.1), (336.0, 241.4), (336.3, 241.7), (336.3, 242.3), (336.6, 242.6), (336.6, 243.2), (336.9, 243.6), (336.9, 243.9), (337.2, 243.9), (337.8, 244.5), (337.8, 244.8), (338.4, 245.4), (338.4, 246.3), (338.7, 246.6), (339.0, 246.6), (339.3, 246.9), (340.2, 246.9), (341.2, 247.8), (341.2, 248.5), (340.6, 249.1), (340.2, 249.1), (340.2, 249.4), (340.6, 249.7), (340.6, 250.0), (340.6, 249.7), (340.9, 249.4), (341.2, 249.4), (341.5, 249.1), (341.8, 249.4), (342.1, 249.1), (342.4, 249.1), (342.7, 249.4), (342.7, 250.9), (342.4, 251.2), (342.1, 251.2), (342.1, 251.5), (341.8, 251.8), (342.1, 251.8), (342.4, 252.1), (343.3, 252.1), (343.6, 252.4), (344.2, 252.4), (344.5, 252.7), (345.5, 252.7), (345.8, 253.1), (345.8, 253.4), (346.1, 253.4), (346.4, 253.7), (346.4, 254.0), (345.5, 254.9), (345.1, 254.9), (344.8, 255.2), (344.8, 255.8), (346.1, 255.8), (346.4, 256.1), (347.0, 256.1), (347.3, 256.4), (347.6, 256.4), (348.2, 257.0), (347.3, 258.0), (347.3, 258.9), (347.6, 259.2), (347.9, 259.2), (348.5, 259.8), (348.8, 259.8), (349.4, 260.4), (349.4, 261.0), (348.8, 261.6), (348.8, 261.9), (349.1, 262.2), (349.4, 262.2), (349.7, 262.5), (349.7, 262.9), (350.7, 262.9), (351.0, 263.2), (351.0, 263.8), (352.2, 265.0), (352.2, 265.3), (352.5, 265.6), (352.5, 266.8), (352.8, 267.1), (353.1, 267.1), (353.4, 267.4), (353.7, 267.4), (354.3, 268.1), (354.3, 268.4), (354.6, 268.7), (354.6, 269.3), (354.9, 269.6), (354.9, 269.9), (355.2, 270.2), (355.2, 270.5), (355.9, 271.1), (356.2, 271.1), (357.4, 272.3), (357.4, 273.9), (357.4, 273.3), (357.7, 273.0), (358.0, 273.3), (358.0, 274.2), (358.3, 273.9), (358.6, 274.2), (358.9, 274.2), (359.2, 274.5), (359.2, 275.7), (358.9, 276.0), (358.9, 276.9), (359.2, 276.9), (359.5, 277.2), (359.5, 278.5), (359.8, 278.8), (360.5, 278.8), (360.8, 279.1), (360.8, 279.4), (361.1, 279.7), (361.1, 280.3), (360.8, 280.6), (360.8, 281.2), (361.1, 281.2), (361.4, 281.5), (361.4, 282.1), (362.3, 283.1), (362.3, 283.4), (362.9, 284.0), (362.9, 284.3), (363.2, 284.6), (363.2, 284.9), (363.8, 285.5), (363.8, 285.8), (364.1, 286.1), (364.1, 287.0), (363.8, 287.4), (363.8, 288.0), (364.1, 288.3), (364.4, 288.3), (365.1, 288.9), (366.0, 288.9), (366.0, 288.6), (366.3, 288.3), (366.3, 287.7), (366.6, 287.4), (367.2, 287.4), (367.2, 285.5), (366.6, 285.5), (366.3, 285.2), (366.3, 284.6), (365.7, 284.6), (365.4, 284.3), (365.4, 284.0), (364.4, 283.1), (364.4, 282.8), (364.1, 282.5), (363.8, 282.5), (363.5, 282.1), (363.5, 281.5), (363.2, 281.2), (363.2, 279.7), (362.9, 279.4), (362.9, 278.8), (362.0, 277.9), (362.0, 277.2), (361.7, 277.2), (361.1, 276.6), (360.8, 276.6), (360.5, 276.3), (360.5, 272.0), (360.2, 271.7), (360.2, 271.4), (359.2, 270.5), (358.3, 270.5), (358.0, 270.2), (357.4, 270.2), (357.1, 269.9), (356.8, 269.9), (356.5, 269.6), (356.2, 269.6), (355.9, 269.3), (355.9, 269.0), (355.6, 268.7), (355.6, 267.8), (355.9, 267.4), (356.2, 267.4), (356.5, 267.1), (356.8, 267.1), (357.4, 266.5), (357.4, 265.9), (357.1, 265.6), (355.2, 265.6), (354.9, 265.3), (354.3, 265.3), (354.0, 265.0), (354.0, 264.4), (353.7, 264.1), (353.7, 263.5), (352.5, 262.2), (352.5, 261.6), (352.2, 261.3), (352.2, 260.7), (351.9, 260.4), (351.6, 260.4), (351.0, 259.8), (350.4, 259.8), (350.0, 259.5), (349.7, 259.5), (349.1, 258.9), (349.1, 258.0), (349.4, 257.6), (349.4, 257.3), (349.7, 257.0), (349.7, 256.7), (349.4, 256.7), (349.1, 256.4), (348.8, 256.4), (348.5, 256.1), (348.2, 256.1), (347.9, 255.8), (347.9, 255.2), (348.5, 254.6), (348.5, 254.3), (348.2, 254.0), (348.2, 253.7), (347.9, 253.4), (347.9, 253.1), (347.3, 252.4), (347.0, 252.4), (346.7, 252.1), (345.5, 252.1), (344.8, 251.5), (344.5, 251.5), (343.9, 250.9), (343.9, 250.6), (343.6, 250.6), (343.3, 250.3), (343.6, 250.0), (343.6, 249.7), (343.3, 249.4), (343.3, 249.1), (343.0, 249.1), (342.7, 249.4), (342.4, 249.1), (342.4, 248.8), (342.1, 248.5), (342.1, 247.8), (343.6, 246.3), (343.0, 245.7), (342.4, 245.7), (342.1, 245.4), (342.1, 245.1), (341.8, 244.8), (341.8, 244.5), (341.5, 244.5), (341.2, 244.2), (340.6, 244.2), (340.2, 243.9), (340.2, 243.6), (339.3, 243.6), (339.0, 243.2), (338.7, 243.2), (338.4, 242.9), (338.4, 242.6), (338.1, 242.3), (338.1, 241.4), (337.8, 241.4), (337.5, 241.1), (337.5, 240.8), (337.2, 240.5), (337.2, 240.2), (336.3, 239.3), (336.3, 238.7), (336.0, 238.4), (335.7, 238.4), (335.3, 238.0), (334.4, 238.0), (334.1, 237.7), (333.5, 237.7), (333.2, 237.4), (333.2, 236.5), (333.8, 235.9), (333.8, 235.6), (334.1, 235.3), (334.1, 234.7), (333.8, 234.7), (333.5, 234.4), (333.2, 234.4), (332.9, 234.1), (331.7, 234.1), (330.1, 232.5), (329.5, 232.5), (329.2, 232.2), (329.2, 231.6), (329.5, 231.3), (329.8, 231.3), (330.4, 230.7), (330.4, 230.4), (329.2, 229.2), (329.2, 228.2), (328.6, 228.2), (328.3, 227.9), (328.3, 227.6), (328.0, 227.3), (328.0, 227.0), (327.7, 227.0), (327.1, 226.4), (327.1, 226.1), (326.8, 226.1), (326.5, 226.4), (326.2, 226.1), (325.9, 226.1), (326.2, 226.1), (326.5, 226.4), (326.2, 226.7), (325.9, 226.7), (325.5, 227.0), (325.2, 226.7), (325.2, 226.1), (325.2, 226.7), (324.9, 227.0), (323.7, 227.0), (323.4, 226.7), (323.4, 226.1), (323.1, 226.4), (322.8, 226.1), (322.8, 225.5), (322.5, 225.2), (322.5, 224.3), (323.1, 223.7), (323.4, 223.7), (323.1, 223.3), (322.8, 223.3), (322.5, 223.0), (322.2, 223.0), (321.9, 222.7), (321.9, 222.1), (321.6, 221.8), (321.6, 220.6), (321.0, 220.0), (321.0, 219.7), (320.6, 220.0) (0.106, 0.122, 0.122)</w:t>
      </w:r>
    </w:p>
    <w:p>
      <w:r>
        <w:t>(340.2, 249.7), (340.2, 250.0), (341.2, 250.9), (341.2, 251.2), (341.5, 251.5), (341.8, 251.5), (341.8, 251.2), (342.1, 250.9), (342.4, 250.9), (342.4, 249.4), (342.1, 249.4), (341.8, 249.7), (341.5, 249.4), (341.2, 249.7), (340.9, 249.7), (340.9, 250.0), (340.6, 250.3), (340.2, 250.0) (0.125, 0.102, 0.086)</w:t>
      </w:r>
    </w:p>
    <w:p>
      <w:r>
        <w:t>(331.4, 254.3), (331.1, 254.6), (331.4, 254.6) (0.400, 0.333, 0.251)</w:t>
      </w:r>
    </w:p>
    <w:p>
      <w:r>
        <w:t>(329.8, 255.8), (329.5, 256.1), (329.8, 256.4), (330.1, 256.4), (330.1, 255.8) (0.400, 0.333, 0.251)</w:t>
      </w:r>
    </w:p>
    <w:p>
      <w:r>
        <w:t>(331.1, 260.7), (330.8, 260.7), (330.8, 261.0), (330.4, 261.3), (330.4, 262.5), (331.1, 262.5), (331.1, 262.2), (331.4, 261.9), (331.4, 261.0) (0.333, 0.278, 0.216)</w:t>
      </w:r>
    </w:p>
    <w:p>
      <w:r>
        <w:t>(313.3, 251.2), (312.7, 251.2), (312.7, 252.7), (313.0, 252.7), (313.3, 252.4), (313.3, 252.1), (313.6, 251.8), (313.6, 251.5) (0.549, 0.463, 0.357)</w:t>
      </w:r>
    </w:p>
    <w:p>
      <w:r>
        <w:t>(304.7, 242.9), (304.7, 243.2), (304.4, 243.6), (304.4, 244.2), (304.7, 244.5), (305.3, 244.5), (305.9, 243.9), (305.9, 243.6), (305.6, 243.2), (305.6, 242.9) (0.467, 0.396, 0.302)</w:t>
      </w:r>
    </w:p>
    <w:p>
      <w:r>
        <w:t>(309.0, 238.0), (309.0, 238.7), (309.3, 238.7), (309.6, 238.4), (309.3, 238.0) (0.467, 0.396, 0.302)</w:t>
      </w:r>
    </w:p>
    <w:p>
      <w:r>
        <w:t>(313.3, 232.8), (313.3, 233.1), (313.6, 233.1), (313.9, 233.5), (313.9, 232.8) (0.353, 0.204, 0.173)</w:t>
      </w:r>
    </w:p>
    <w:p>
      <w:r>
        <w:t>(318.2, 229.5), (318.2, 230.1), (318.8, 230.7), (319.1, 230.7), (319.4, 231.0), (318.5, 230.1), (318.5, 229.8) (0.290, 0.173, 0.149)</w:t>
      </w:r>
    </w:p>
    <w:p>
      <w:r>
        <w:t>(318.5, 229.2), (318.5, 229.5), (318.8, 229.8), (318.8, 230.1), (319.1, 230.4), (319.1, 230.1), (318.5, 229.5) (0.251, 0.184, 0.118)</w:t>
      </w:r>
    </w:p>
    <w:p>
      <w:r>
        <w:t>(319.7, 225.8), (319.4, 226.1), (319.1, 226.1), (319.1, 227.3), (319.4, 227.6), (319.4, 229.2), (319.7, 229.5), (319.7, 229.8), (320.6, 230.7), (320.6, 231.0), (320.6, 229.2), (320.3, 228.9), (320.3, 228.6), (319.7, 227.9) (0.192, 0.129, 0.102)</w:t>
      </w:r>
    </w:p>
    <w:p>
      <w:r>
        <w:t>(315.7, 225.2), (315.7, 225.8), (316.1, 226.1), (316.4, 226.1), (316.7, 225.8), (316.7, 225.5), (316.4, 225.2) (0.192, 0.129, 0.102)</w:t>
      </w:r>
    </w:p>
    <w:p>
      <w:r>
        <w:t>(313.9, 224.6), (313.6, 224.6), (313.3, 224.9), (312.1, 224.9), (312.1, 225.2), (311.8, 225.5), (311.8, 225.8), (312.1, 226.1), (313.0, 226.1), (313.3, 226.4), (313.9, 226.4) (0.251, 0.184, 0.118)</w:t>
      </w:r>
    </w:p>
    <w:p>
      <w:r>
        <w:t>(312.1, 224.6), (312.4, 224.6), (312.1, 224.6), (311.5, 225.2), (311.5, 226.1), (311.8, 226.4), (313.0, 226.4), (312.1, 226.4), (311.5, 225.8), (311.5, 225.5), (311.8, 225.2), (311.8, 224.9) (0.290, 0.173, 0.149)</w:t>
      </w:r>
    </w:p>
    <w:p>
      <w:r>
        <w:t>(309.0, 230.1), (308.4, 230.1), (307.8, 230.7), (307.5, 230.4), (307.2, 230.4), (306.9, 230.1), (307.2, 229.8), (307.5, 229.8), (307.5, 229.5), (306.6, 230.4), (306.2, 230.4), (306.2, 230.7), (307.8, 230.7), (308.1, 230.4), (308.7, 230.4) (0.420, 0.251, 0.204)</w:t>
      </w:r>
    </w:p>
    <w:p>
      <w:r>
        <w:t>(302.9, 233.5), (303.5, 233.5), (303.8, 233.1), (304.4, 233.1), (304.4, 232.8), (303.2, 232.8), (302.9, 233.1) (0.400, 0.333, 0.251)</w:t>
      </w:r>
    </w:p>
    <w:p>
      <w:r>
        <w:t>(303.5, 224.9), (303.5, 225.2), (303.8, 225.5), (304.1, 225.5), (304.1, 225.2), (303.8, 224.9) (0.333, 0.278, 0.216)</w:t>
      </w:r>
    </w:p>
    <w:p>
      <w:r>
        <w:t>(297.1, 224.6), (296.8, 224.6), (296.5, 224.9), (296.5, 225.2), (296.1, 225.5), (296.1, 225.8), (296.5, 226.1), (296.5, 226.4), (297.1, 226.4), (297.7, 225.8), (297.7, 225.5), (297.4, 225.2), (297.4, 224.9) (0.549, 0.463, 0.357)</w:t>
      </w:r>
    </w:p>
    <w:p>
      <w:r>
        <w:t>(294.3, 230.1), (294.0, 230.4), (294.0, 231.0), (294.3, 231.3), (294.9, 231.3), (294.9, 230.4), (294.6, 230.1) (0.467, 0.396, 0.302)</w:t>
      </w:r>
    </w:p>
    <w:p>
      <w:r>
        <w:t>(287.3, 232.5), (287.3, 233.5), (287.9, 233.5), (287.9, 232.5) (0.639, 0.533, 0.412)</w:t>
      </w:r>
    </w:p>
    <w:p>
      <w:r>
        <w:t>(290.0, 240.5), (288.8, 240.5), (288.8, 242.3), (289.4, 242.3), (289.4, 241.4), (289.7, 241.1), (290.0, 241.1) (0.639, 0.533, 0.412)</w:t>
      </w:r>
    </w:p>
    <w:p>
      <w:r>
        <w:t>(291.6, 241.4), (291.6, 242.3), (293.4, 242.3), (293.4, 241.4) (0.639, 0.533, 0.412)</w:t>
      </w:r>
    </w:p>
    <w:p>
      <w:r>
        <w:t>(285.1, 242.0), (284.8, 242.3), (284.8, 243.2), (285.1, 243.6), (285.1, 243.9), (286.0, 243.9), (286.0, 243.6), (286.3, 243.2), (286.7, 243.2), (286.7, 242.0) (0.639, 0.533, 0.412)</w:t>
      </w:r>
    </w:p>
    <w:p>
      <w:r>
        <w:t>(278.4, 257.3), (277.8, 258.0), (277.8, 259.2), (278.1, 259.2), (278.4, 259.5), (279.0, 259.5), (279.0, 258.0) (0.549, 0.463, 0.357)</w:t>
      </w:r>
    </w:p>
    <w:p>
      <w:r>
        <w:t>(276.2, 264.4), (275.9, 264.7), (275.9, 265.0), (276.5, 265.6), (277.2, 265.6), (277.5, 265.3), (277.5, 265.0), (277.2, 265.0), (276.9, 264.7), (276.5, 264.7) (0.467, 0.396, 0.302)</w:t>
      </w:r>
    </w:p>
    <w:p>
      <w:r>
        <w:t>(277.5, 268.1), (278.1, 268.7), (278.4, 268.7), (278.7, 268.4), (278.4, 268.1) (0.467, 0.396, 0.302)</w:t>
      </w:r>
    </w:p>
    <w:p>
      <w:r>
        <w:t>(273.2, 273.0), (272.6, 273.6), (272.6, 274.5), (273.2, 274.5), (273.5, 274.8), (273.8, 274.5), (273.8, 273.6) (0.208, 0.184, 0.153)</w:t>
      </w:r>
    </w:p>
    <w:p>
      <w:r>
        <w:t>(269.5, 283.7), (269.5, 284.0), (269.2, 284.3), (268.6, 284.3), (268.9, 284.6), (268.9, 285.2), (269.2, 285.2), (269.5, 285.5), (269.5, 285.8), (270.1, 285.8), (270.1, 285.5), (270.4, 285.2), (270.1, 285.5), (269.5, 284.9) (0.125, 0.102, 0.086)</w:t>
      </w:r>
    </w:p>
    <w:p>
      <w:r>
        <w:t>(272.6, 286.1), (272.6, 286.4), (272.9, 286.4) (0.149, 0.149, 0.133)</w:t>
      </w:r>
    </w:p>
    <w:p>
      <w:r>
        <w:t>(271.3, 289.5), (271.3, 290.4), (271.6, 290.7), (271.6, 291.0), (272.0, 291.0), (272.0, 289.5) (0.106, 0.122, 0.122)</w:t>
      </w:r>
    </w:p>
    <w:p>
      <w:r>
        <w:t>(288.5, 299.3), (288.2, 299.0), (287.3, 299.0), (287.0, 299.3), (283.6, 299.3), (283.3, 299.6), (282.7, 299.6), (284.2, 299.6), (284.5, 299.9), (287.9, 299.9) (0.149, 0.149, 0.133)</w:t>
      </w:r>
    </w:p>
    <w:p>
      <w:r>
        <w:t>(286.7, 297.8), (287.3, 297.8), (287.6, 298.1), (287.9, 297.8), (288.2, 298.1), (288.2, 297.8), (287.9, 297.5), (287.3, 297.5), (287.0, 297.8) (0.149, 0.149, 0.133)</w:t>
      </w:r>
    </w:p>
    <w:p>
      <w:r>
        <w:t>(288.8, 296.5), (288.8, 297.2), (289.1, 297.2), (289.4, 297.5), (289.7, 297.2), (289.4, 296.8), (289.4, 296.5) (0.125, 0.102, 0.086)</w:t>
      </w:r>
    </w:p>
    <w:p>
      <w:r>
        <w:t>(286.3, 301.1), (287.9, 301.1), (288.2, 301.4), (289.4, 301.4), (288.8, 301.4), (288.5, 301.1) (0.008, 0.024, 0.035)</w:t>
      </w:r>
    </w:p>
    <w:p>
      <w:r>
        <w:t>(290.3, 301.1), (290.9, 301.1), (291.2, 301.4), (291.6, 301.1), (293.4, 301.1) (0.035, 0.075, 0.094)</w:t>
      </w:r>
    </w:p>
    <w:p>
      <w:r>
        <w:t>(297.1, 301.1), (296.8, 301.1), (296.5, 301.4), (294.3, 301.4), (297.1, 301.4) (0.035, 0.075, 0.094)</w:t>
      </w:r>
    </w:p>
    <w:p>
      <w:r>
        <w:t>(290.6, 301.7), (298.0, 301.7), (298.3, 301.4), (299.2, 301.4), (299.5, 301.7), (304.1, 301.7), (304.4, 301.4), (304.1, 301.4), (303.8, 301.1), (302.9, 301.1), (302.6, 301.4), (302.3, 301.1), (297.4, 301.1), (297.7, 301.1), (298.0, 301.4), (297.7, 301.7) (0.067, 0.098, 0.110)</w:t>
      </w:r>
    </w:p>
    <w:p>
      <w:r>
        <w:t>(297.4, 298.7), (297.4, 299.3), (297.7, 299.3), (298.0, 299.6), (298.3, 299.6), (298.6, 299.9), (298.3, 300.2), (298.6, 300.2), (298.9, 300.5), (304.1, 300.5), (304.4, 300.8), (313.3, 300.8), (306.2, 300.8), (305.9, 300.5), (305.6, 300.5), (305.3, 300.8), (305.0, 300.8), (304.4, 300.2), (304.4, 299.9), (303.2, 299.9), (302.9, 299.6), (302.3, 299.6), (301.7, 299.0), (301.4, 299.3), (298.6, 299.3), (298.3, 299.0), (297.7, 299.0) (0.176, 0.192, 0.204)</w:t>
      </w:r>
    </w:p>
    <w:p>
      <w:r>
        <w:t>(304.1, 301.1), (304.4, 301.1), (304.7, 301.4), (304.4, 301.7), (308.1, 301.7), (308.4, 301.4), (309.0, 301.4), (304.7, 301.4), (304.4, 301.1) (0.106, 0.122, 0.122)</w:t>
      </w:r>
    </w:p>
    <w:p>
      <w:r>
        <w:t>(309.6, 301.4), (310.2, 301.4), (310.5, 301.7), (311.8, 301.7), (311.5, 301.4) (0.106, 0.122, 0.122)</w:t>
      </w:r>
    </w:p>
    <w:p>
      <w:r>
        <w:t>(304.7, 301.1), (309.0, 301.1), (309.3, 301.4), (309.0, 301.7), (308.4, 301.7), (310.2, 301.7), (309.6, 301.7), (309.3, 301.4), (309.6, 301.1), (311.5, 301.1), (312.1, 301.7), (317.6, 301.7), (317.9, 301.4), (312.4, 301.4), (312.1, 301.1) (0.149, 0.149, 0.133)</w:t>
      </w:r>
    </w:p>
    <w:p>
      <w:r>
        <w:t>(269.2, 304.2), (269.5, 304.2), (269.8, 304.5), (271.0, 304.5), (271.3, 304.8), (272.0, 304.8), (272.3, 305.1), (272.3, 305.4), (273.5, 305.4), (273.5, 305.1), (273.8, 304.8), (274.1, 304.8), (274.4, 304.5), (280.5, 304.5), (280.8, 304.2), (284.2, 304.2), (284.5, 304.5), (287.0, 304.5), (287.3, 304.2), (287.6, 304.2), (287.9, 304.5), (288.5, 304.5), (288.8, 304.8), (288.8, 305.4), (297.4, 305.4), (297.7, 305.1), (298.0, 305.1), (298.3, 304.8), (298.9, 304.8), (299.2, 304.5), (301.4, 304.5), (301.7, 304.8), (304.1, 304.8), (304.4, 305.1), (309.9, 305.1), (310.2, 304.8), (312.1, 304.8), (312.4, 304.5), (314.5, 304.5), (314.8, 304.8), (315.1, 304.8), (315.4, 305.1), (315.4, 305.4), (318.8, 305.4), (319.1, 305.7), (319.7, 305.7), (320.6, 304.8), (322.2, 304.8), (322.5, 305.1), (327.1, 305.1), (327.4, 305.4), (328.0, 305.4), (328.3, 305.1), (330.1, 305.1), (330.4, 304.8), (332.9, 304.8), (333.2, 305.1), (336.0, 305.1), (336.3, 305.4), (336.9, 305.4), (336.9, 304.8), (337.2, 304.5), (337.5, 304.8), (337.5, 305.4), (338.1, 305.4), (338.1, 305.1), (338.7, 304.5), (340.2, 304.5), (340.6, 304.8), (341.2, 304.8), (341.5, 305.1), (342.4, 305.1), (342.7, 305.4), (344.5, 305.4), (344.8, 305.1), (350.4, 305.1), (350.7, 304.8), (351.6, 304.8), (351.9, 305.1), (367.2, 305.1), (367.2, 304.2), (313.3, 304.2), (313.0, 304.5), (311.2, 304.5), (310.8, 304.2), (305.6, 304.2), (305.3, 303.9), (304.4, 303.9), (304.1, 304.2), (280.5, 304.2), (280.2, 303.9), (269.8, 303.9), (269.5, 304.2) (0.847, 0.855, 0.878)</w:t>
      </w:r>
    </w:p>
    <w:p>
      <w:r>
        <w:t>(319.4, 298.7), (319.4, 299.0), (319.7, 299.3), (320.3, 299.3), (320.6, 299.0), (323.4, 299.0), (323.1, 298.7), (322.2, 298.7), (321.9, 298.4), (321.6, 298.7), (320.6, 298.7), (320.3, 298.4), (319.7, 298.4) (0.400, 0.333, 0.251)</w:t>
      </w:r>
    </w:p>
    <w:p>
      <w:r>
        <w:t>(321.3, 293.5), (320.6, 293.5), (320.3, 293.8), (320.3, 295.0), (319.7, 295.6), (319.7, 295.9), (320.0, 295.6), (320.3, 295.6), (320.6, 295.9), (321.0, 295.9), (321.6, 295.3), (321.6, 294.1), (321.3, 293.8) (0.333, 0.278, 0.216)</w:t>
      </w:r>
    </w:p>
    <w:p>
      <w:r>
        <w:t>(330.8, 286.1), (330.8, 286.7), (330.4, 287.0), (330.8, 287.4), (331.1, 287.4), (331.4, 287.0), (331.4, 286.7), (331.1, 286.4), (331.1, 286.1) (0.467, 0.396, 0.302)</w:t>
      </w:r>
    </w:p>
    <w:p>
      <w:r>
        <w:t>(345.1, 310.9), (345.1, 311.2), (346.1, 311.2), (346.1, 310.9) (0.690, 0.702, 0.714)</w:t>
      </w:r>
    </w:p>
    <w:p>
      <w:r>
        <w:t>(345.5, 312.2), (345.1, 312.5), (344.8, 312.5), (344.5, 312.2), (344.5, 311.2), (344.2, 311.5), (343.6, 311.5), (343.3, 311.9), (343.3, 313.1), (345.1, 313.1), (345.5, 312.8) (0.690, 0.702, 0.714)</w:t>
      </w:r>
    </w:p>
    <w:p>
      <w:r>
        <w:t>(351.6, 315.5), (350.7, 315.5), (350.0, 314.9), (350.0, 314.6), (348.5, 314.6), (347.9, 315.2), (347.6, 315.2), (347.3, 315.5), (345.8, 315.5), (345.5, 315.2), (344.5, 315.2), (344.5, 316.1), (345.5, 316.1), (345.8, 315.8), (346.1, 315.8), (346.4, 316.1), (347.9, 316.1), (348.2, 316.4), (350.0, 316.4), (350.7, 315.8), (351.6, 315.8) (0.690, 0.702, 0.714)</w:t>
      </w:r>
    </w:p>
    <w:p>
      <w:r>
        <w:t>(348.2, 318.9), (348.8, 318.9), (349.1, 319.2), (349.4, 318.9), (349.4, 318.6), (348.5, 318.6) (0.690, 0.702, 0.714)</w:t>
      </w:r>
    </w:p>
    <w:p>
      <w:r>
        <w:t>(344.8, 318.6), (344.8, 318.9), (345.5, 318.9), (345.5, 318.6) (0.690, 0.702, 0.714)</w:t>
      </w:r>
    </w:p>
    <w:p>
      <w:r>
        <w:t>(332.3, 320.1), (333.2, 321.0), (335.3, 321.0), (335.7, 320.7), (336.0, 320.7), (336.6, 320.1), (338.4, 320.1), (338.7, 319.8), (339.3, 319.8), (339.6, 319.5), (339.9, 319.5), (339.6, 319.5), (339.3, 319.2), (339.0, 319.5), (338.7, 319.5), (338.4, 319.2), (338.1, 319.5), (336.6, 319.5), (336.3, 319.2), (333.5, 319.2), (333.2, 319.5), (332.6, 319.5), (332.3, 319.8) (0.690, 0.702, 0.714)</w:t>
      </w:r>
    </w:p>
    <w:p>
      <w:r>
        <w:t>(325.2, 315.5), (325.2, 316.1), (326.2, 316.1), (326.2, 315.5) (0.690, 0.702, 0.714)</w:t>
      </w:r>
    </w:p>
    <w:p>
      <w:r>
        <w:t>(303.5, 317.1), (303.5, 317.4), (303.2, 317.7), (303.2, 320.1), (303.5, 320.4), (304.1, 320.4), (304.4, 320.1), (304.4, 319.2), (304.1, 318.9), (304.1, 317.4), (303.8, 317.1) (0.690, 0.702, 0.714)</w:t>
      </w:r>
    </w:p>
    <w:p>
      <w:r>
        <w:t>(303.8, 324.4), (303.8, 323.8), (303.5, 323.5), (303.2, 323.8), (302.6, 323.8), (302.3, 324.1), (300.4, 324.1), (300.1, 323.8), (298.3, 323.8), (298.6, 324.1), (299.5, 324.1), (299.8, 324.4), (301.4, 324.4), (301.7, 324.1), (302.3, 324.1), (302.6, 324.4) (0.690, 0.702, 0.714)</w:t>
      </w:r>
    </w:p>
    <w:p>
      <w:r>
        <w:t>(295.5, 323.2), (295.5, 323.8), (296.1, 323.8), (296.1, 323.5), (295.8, 323.2) (0.690, 0.702, 0.714)</w:t>
      </w:r>
    </w:p>
    <w:p>
      <w:r>
        <w:t>(291.9, 323.2), (291.2, 323.2), (290.9, 323.5), (290.6, 323.5), (290.6, 324.1), (291.2, 324.1), (291.6, 323.8), (291.9, 323.8) (0.690, 0.702, 0.714)</w:t>
      </w:r>
    </w:p>
    <w:p>
      <w:r>
        <w:t>(288.2, 334.5), (288.2, 334.8), (289.1, 334.8), (289.1, 334.5), (288.8, 334.2), (288.5, 334.2) (0.847, 0.855, 0.878)</w:t>
      </w:r>
    </w:p>
    <w:p>
      <w:r>
        <w:t>(278.7, 335.4), (278.7, 336.0), (279.0, 336.0), (279.3, 336.4), (279.9, 336.4), (280.2, 336.0), (280.2, 335.7), (279.9, 335.4), (279.9, 335.1), (279.3, 335.1), (279.0, 335.4) (0.847, 0.855, 0.878)</w:t>
      </w:r>
    </w:p>
    <w:p>
      <w:r>
        <w:t>(276.5, 338.2), (276.5, 339.1), (276.9, 339.1), (277.2, 338.8), (277.5, 338.8), (277.5, 338.2) (0.847, 0.855, 0.878)</w:t>
      </w:r>
    </w:p>
    <w:p>
      <w:r>
        <w:t>(280.8, 343.1), (280.8, 343.4), (281.4, 343.4), (281.1, 343.4) (0.922, 0.925, 0.937)</w:t>
      </w:r>
    </w:p>
    <w:p>
      <w:r>
        <w:t>(275.3, 350.1), (275.3, 350.4), (275.9, 350.4), (275.6, 350.4) (0.769, 0.780, 0.804)</w:t>
      </w:r>
    </w:p>
    <w:p>
      <w:r>
        <w:t>(268.0, 345.5), (268.0, 345.8), (268.3, 346.2), (269.5, 346.2), (269.5, 345.8), (269.2, 345.5) (0.922, 0.925, 0.937)</w:t>
      </w:r>
    </w:p>
    <w:p>
      <w:r>
        <w:t>(264.3, 356.0), (263.7, 356.6), (263.7, 357.5), (264.3, 357.5), (264.6, 357.2), (264.6, 356.6), (264.3, 356.3) (0.769, 0.780, 0.804)</w:t>
      </w:r>
    </w:p>
    <w:p>
      <w:r>
        <w:t>(257.2, 351.7), (257.2, 352.0), (257.9, 352.0), (257.9, 351.7) (0.690, 0.702, 0.714)</w:t>
      </w:r>
    </w:p>
    <w:p>
      <w:r>
        <w:t>(247.8, 354.4), (247.8, 355.0), (248.1, 355.0), (248.4, 355.3), (249.3, 355.3), (249.6, 355.6), (249.6, 356.0), (250.2, 356.0), (250.5, 356.3), (252.4, 356.3), (252.7, 356.0), (253.3, 356.0), (253.3, 355.6), (253.6, 355.3), (254.2, 355.3), (254.2, 354.1), (253.6, 354.1), (253.3, 353.8), (250.5, 353.8), (250.2, 354.1), (248.1, 354.1) (0.690, 0.702, 0.714)</w:t>
      </w:r>
    </w:p>
    <w:p>
      <w:r>
        <w:t>(242.6, 350.4), (242.6, 350.7), (242.9, 351.1), (244.4, 351.1), (244.7, 350.7), (244.7, 350.4), (244.4, 350.1), (242.9, 350.1) (0.922, 0.925, 0.937)</w:t>
      </w:r>
    </w:p>
    <w:p>
      <w:r>
        <w:t>(232.1, 352.6), (231.2, 352.6), (230.9, 352.9), (230.3, 352.9), (230.3, 353.2), (230.6, 353.2), (230.9, 353.5), (231.8, 353.5), (232.1, 353.2) (0.922, 0.925, 0.937)</w:t>
      </w:r>
    </w:p>
    <w:p>
      <w:r>
        <w:t>(216.5, 356.3), (218.1, 356.3), (218.4, 356.0), (219.3, 356.0), (219.6, 355.6), (219.9, 355.6), (219.9, 355.3), (216.5, 355.3) (0.922, 0.925, 0.937)</w:t>
      </w:r>
    </w:p>
    <w:p>
      <w:r>
        <w:t>(213.5, 356.0), (213.5, 356.3), (214.1, 356.3), (214.4, 356.6), (214.4, 356.0) (0.922, 0.925, 0.937)</w:t>
      </w:r>
    </w:p>
    <w:p>
      <w:r>
        <w:t>(209.5, 356.6), (209.2, 356.3), (208.6, 356.3), (208.2, 356.6), (208.2, 356.9), (207.9, 357.2), (207.6, 357.2), (207.3, 357.5), (203.4, 357.5), (203.0, 357.8), (202.7, 357.8), (202.4, 358.1), (202.4, 358.7), (202.7, 359.0), (203.0, 359.0), (203.4, 359.3), (205.8, 359.3), (206.1, 359.0), (207.6, 359.0), (208.2, 358.4), (208.6, 358.4), (208.6, 357.8), (209.2, 357.2), (209.5, 357.2) (0.922, 0.925, 0.937)</w:t>
      </w:r>
    </w:p>
    <w:p>
      <w:r>
        <w:t>(207.0, 363.9), (207.0, 364.2), (207.9, 364.2), (207.9, 363.9) (0.690, 0.702, 0.714)</w:t>
      </w:r>
    </w:p>
    <w:p>
      <w:r>
        <w:t>(200.3, 358.7), (199.7, 358.1), (199.4, 358.4), (197.5, 358.4), (197.2, 358.7), (196.3, 358.7), (196.0, 359.0), (195.4, 359.0), (195.1, 359.3), (194.8, 359.3), (194.5, 359.6), (194.2, 359.6), (193.9, 359.9), (193.6, 359.9), (193.2, 360.2), (193.2, 360.9), (193.6, 361.2), (193.9, 361.2), (194.2, 361.5), (195.4, 361.5), (195.7, 361.2), (196.0, 361.2), (196.6, 360.5), (196.9, 360.5), (197.2, 360.2), (198.5, 360.2), (199.4, 361.2), (200.0, 361.2), (200.3, 360.9) (0.922, 0.925, 0.937)</w:t>
      </w:r>
    </w:p>
    <w:p>
      <w:r>
        <w:t>(192.3, 359.6), (191.7, 359.6), (191.1, 360.2), (191.1, 360.5), (190.5, 361.2), (190.2, 361.2), (189.6, 361.8), (189.6, 362.1), (189.9, 361.8), (190.2, 361.8), (190.5, 361.5), (191.7, 361.5), (192.3, 360.9), (192.3, 360.5), (192.6, 360.2), (192.3, 359.9) (0.922, 0.925, 0.937)</w:t>
      </w:r>
    </w:p>
    <w:p>
      <w:r>
        <w:t>(186.5, 362.4), (185.9, 361.8), (184.7, 361.8), (184.1, 361.2), (182.8, 361.2), (182.5, 361.5), (182.2, 361.5), (181.9, 361.8), (181.6, 361.8), (181.3, 362.1), (180.7, 362.1), (180.4, 362.4), (180.4, 363.0), (180.1, 363.3), (179.5, 363.3), (179.2, 363.6), (178.5, 363.6), (178.2, 363.9), (177.0, 363.9), (176.1, 364.8), (175.5, 364.8), (175.2, 364.5), (174.9, 364.5), (174.6, 364.2), (174.3, 364.2), (173.6, 363.6), (173.3, 363.6), (173.0, 363.3), (173.3, 363.0), (173.3, 362.1), (172.4, 362.1), (172.1, 362.4), (171.5, 362.4), (171.5, 363.0), (171.8, 363.3), (171.8, 363.9), (171.5, 364.2), (171.2, 364.2), (170.6, 364.8), (170.3, 364.8), (170.0, 365.1), (168.7, 365.1), (168.4, 365.4), (168.1, 365.4), (168.1, 365.8), (167.8, 366.1), (167.2, 366.1), (166.9, 365.8), (165.7, 365.8), (165.4, 365.4), (164.5, 365.4), (164.2, 365.8), (163.2, 365.8), (162.9, 366.1), (162.6, 366.1), (162.0, 366.7), (161.4, 366.7), (161.1, 367.0), (160.2, 367.0), (159.9, 367.3), (159.2, 367.3), (158.9, 367.0), (158.3, 367.0), (158.0, 367.3), (156.8, 367.3), (156.5, 367.6), (155.6, 367.6), (155.6, 368.2), (156.2, 368.2), (156.5, 368.5), (156.5, 368.8), (158.9, 368.8), (159.2, 369.1), (159.9, 369.1), (160.8, 368.2), (161.4, 368.2), (161.7, 367.9), (162.9, 367.9), (163.2, 367.6), (164.5, 367.6), (164.8, 367.3), (168.1, 367.3), (168.1, 367.0), (168.7, 366.4), (170.0, 366.4), (170.3, 366.1), (170.9, 366.1), (171.2, 365.8), (171.5, 366.1), (171.8, 365.8), (172.1, 365.8), (172.4, 366.1), (172.7, 365.8), (174.3, 365.8), (174.6, 365.4), (175.5, 365.4), (175.8, 365.1), (176.1, 365.1), (176.4, 364.8), (176.7, 364.8), (177.0, 364.5), (178.9, 364.5), (179.2, 364.2), (179.5, 364.2), (179.8, 363.9), (180.1, 363.9), (180.1, 363.6), (180.7, 363.0), (181.0, 363.0), (181.3, 363.3), (183.4, 363.3), (183.8, 363.6), (185.3, 363.6), (185.6, 363.3), (185.9, 363.3), (186.5, 362.7) (0.922, 0.925, 0.937)</w:t>
      </w:r>
    </w:p>
    <w:p>
      <w:r>
        <w:t>(152.5, 369.1), (152.5, 370.0), (152.8, 370.3), (153.1, 370.3), (153.4, 370.0), (153.7, 370.0), (154.0, 369.7), (154.0, 369.4), (153.7, 369.1) (0.922, 0.925, 0.937)</w:t>
      </w:r>
    </w:p>
    <w:p>
      <w:r>
        <w:t>(148.2, 369.7), (147.6, 369.7), (147.3, 369.4), (144.6, 369.4), (144.2, 369.7), (142.4, 369.7), (142.1, 370.0), (136.6, 370.0), (136.3, 370.3), (136.6, 370.7), (136.6, 371.0), (138.1, 371.0), (138.4, 371.3), (140.3, 371.3), (140.6, 371.0), (141.2, 371.0), (141.5, 370.7), (143.0, 370.7), (143.3, 370.3), (143.9, 370.3), (144.6, 371.0), (144.6, 371.3), (146.1, 371.3), (146.4, 371.0), (147.0, 371.0), (147.6, 370.3), (148.2, 370.3) (0.922, 0.925, 0.937)</w:t>
      </w:r>
    </w:p>
    <w:p>
      <w:r>
        <w:t>(138.4, 372.2), (136.6, 372.2), (136.3, 372.5), (135.4, 372.5), (135.1, 372.8), (134.4, 372.8), (134.1, 373.1), (133.8, 373.1), (134.1, 373.1), (134.4, 373.4), (136.0, 373.4), (136.3, 373.1), (137.2, 373.1), (137.5, 372.8), (138.4, 372.8) (0.922, 0.925, 0.937)</w:t>
      </w:r>
    </w:p>
    <w:p>
      <w:r>
        <w:t>(132.3, 373.7), (131.4, 373.7), (131.1, 373.4), (130.8, 373.7), (130.5, 373.7), (130.2, 373.4), (129.5, 373.4), (129.2, 373.7), (124.3, 373.7), (124.0, 374.0), (120.7, 374.0), (120.4, 374.3), (119.7, 374.3), (119.4, 374.6), (118.5, 374.6), (118.2, 374.9), (116.7, 374.9), (116.4, 375.2), (115.8, 375.2), (115.5, 375.6), (115.2, 375.2), (114.5, 375.2), (114.2, 374.9), (114.2, 374.3), (113.6, 374.3), (113.3, 374.0), (113.3, 373.7), (113.3, 374.3), (113.0, 374.6), (112.7, 374.6), (112.7, 374.9), (111.8, 375.9), (111.5, 375.9), (111.2, 375.6), (110.3, 375.6), (109.9, 375.9), (109.6, 375.9), (109.3, 376.2), (108.4, 376.2), (108.4, 376.5), (108.1, 376.8), (107.8, 376.8), (107.8, 378.0), (108.1, 378.0), (108.4, 378.3), (108.4, 378.9), (109.0, 378.9), (109.3, 378.6), (110.9, 378.6), (111.2, 378.3), (111.5, 378.3), (111.8, 378.0), (113.6, 378.0), (113.9, 377.7), (114.5, 377.7), (114.8, 377.4), (117.9, 377.4), (118.2, 377.1), (119.1, 377.1), (119.4, 377.4), (120.1, 376.8), (120.4, 376.8), (120.7, 376.5), (121.9, 376.5), (122.2, 376.2), (123.1, 376.2), (123.4, 375.9), (123.7, 375.9), (124.3, 375.2), (125.0, 375.2), (125.3, 374.9), (130.2, 374.9), (130.5, 374.6), (131.1, 374.6), (131.4, 374.3), (132.0, 374.3), (132.3, 374.0) (0.922, 0.925, 0.937)</w:t>
      </w:r>
    </w:p>
    <w:p>
      <w:r>
        <w:t>(98.3, 375.9), (98.0, 375.9), (97.4, 375.2), (96.5, 375.2), (96.2, 375.6), (95.9, 375.6), (95.9, 375.9), (95.6, 376.2), (94.6, 376.2), (94.6, 377.4), (95.6, 377.4), (96.2, 376.8), (98.3, 376.8) (0.922, 0.925, 0.937)</w:t>
      </w:r>
    </w:p>
    <w:p>
      <w:r>
        <w:t>(106.9, 379.2), (106.3, 378.6), (104.7, 378.6), (104.4, 378.3), (104.4, 377.4), (104.7, 377.1), (105.0, 377.1), (105.4, 377.4), (105.7, 377.1), (106.0, 377.1), (106.0, 376.2), (105.7, 376.2), (105.4, 375.9), (105.4, 375.6), (104.4, 375.6), (104.1, 375.9), (103.5, 375.9), (103.2, 375.6), (101.4, 375.6), (101.1, 375.9), (100.5, 375.9), (100.5, 377.1), (100.1, 377.4), (99.2, 377.4), (98.9, 377.7), (98.6, 377.4), (98.6, 378.0), (98.0, 378.6), (98.0, 378.9), (97.1, 379.8), (94.6, 379.8), (94.3, 380.1), (92.5, 380.1), (92.2, 380.5), (91.3, 380.5), (91.0, 380.8), (90.7, 380.8), (90.3, 381.1), (88.5, 381.1), (88.2, 381.4), (87.9, 381.4), (87.6, 381.1), (82.4, 381.1), (82.1, 381.4), (80.5, 381.4), (80.2, 381.1), (80.2, 380.5), (79.9, 380.1), (79.9, 378.3), (79.3, 378.3), (79.0, 378.0), (78.4, 378.0), (78.4, 379.2), (79.0, 379.2), (79.3, 379.5), (79.3, 381.4), (79.0, 381.7), (77.8, 381.7), (77.5, 381.4), (77.2, 381.7), (76.6, 381.7), (76.3, 382.0), (72.6, 382.0), (72.3, 381.7), (70.4, 381.7), (70.1, 382.0), (68.6, 382.0), (68.6, 382.3), (68.3, 382.6), (66.5, 382.6), (66.5, 382.9), (66.2, 383.2), (66.2, 383.8), (66.5, 384.1), (66.5, 384.7), (66.2, 385.0), (63.7, 385.0), (63.4, 384.7), (63.4, 384.4), (64.0, 383.8), (64.0, 383.2), (63.4, 383.2), (63.1, 383.5), (60.6, 383.5), (60.3, 383.8), (59.4, 383.8), (59.1, 383.5), (58.5, 383.5), (58.5, 384.1), (59.1, 384.1), (59.4, 384.4), (60.3, 384.4), (60.6, 384.1), (62.2, 384.1), (62.5, 384.4), (62.5, 384.7), (62.2, 385.0), (61.3, 385.0), (60.9, 385.4), (60.6, 385.4), (60.3, 385.7), (60.3, 386.0), (60.0, 386.3), (59.7, 386.3), (59.7, 387.5), (59.4, 387.8), (58.5, 387.8), (58.2, 387.5), (55.7, 387.5), (55.4, 387.8), (55.1, 387.8), (54.8, 388.1), (54.5, 388.1), (54.2, 388.4), (53.9, 388.4), (53.6, 388.7), (52.7, 388.7), (52.1, 389.3), (51.8, 389.3), (51.5, 389.6), (51.1, 389.3), (50.5, 389.3), (50.5, 389.6), (49.3, 390.9), (47.8, 390.9), (47.5, 390.6), (47.2, 390.6), (46.9, 390.3), (47.2, 389.9), (48.1, 389.9), (48.1, 389.3), (47.8, 389.0), (47.8, 388.4), (46.6, 388.4), (46.2, 388.1), (45.6, 388.1), (45.6, 391.5), (45.9, 391.5), (46.2, 391.8), (46.9, 391.8), (47.2, 392.1), (48.1, 392.1), (48.4, 391.8), (48.7, 391.8), (49.0, 391.5), (49.3, 391.5), (49.6, 391.2), (50.5, 391.2), (50.8, 390.9), (52.1, 390.9), (52.4, 390.6), (53.0, 390.6), (53.0, 390.3), (53.3, 389.9), (53.6, 389.9), (53.9, 390.3), (57.6, 390.3), (57.9, 389.9), (58.2, 389.9), (58.5, 389.6), (58.8, 389.6), (59.1, 389.3), (59.4, 389.3), (59.7, 389.0), (60.3, 389.0), (60.6, 388.7), (63.7, 388.7), (64.0, 388.4), (64.3, 388.4), (64.6, 388.1), (65.2, 388.1), (65.5, 387.8), (66.2, 387.8), (66.8, 387.2), (67.1, 387.2), (67.4, 386.9), (70.1, 386.9), (70.4, 386.6), (72.3, 386.6), (72.9, 386.0), (72.9, 385.4), (73.2, 385.0), (72.6, 385.0), (72.3, 384.7), (71.4, 384.7), (71.1, 385.0), (70.7, 385.0), (70.4, 385.4), (69.5, 385.4), (69.2, 385.0), (67.7, 385.0), (67.4, 384.7), (67.4, 383.5), (67.7, 383.2), (71.1, 383.2), (71.4, 383.5), (72.0, 383.5), (72.6, 382.9), (73.2, 382.9), (73.5, 383.2), (74.1, 383.2), (74.4, 383.5), (74.4, 384.1), (74.7, 384.4), (74.7, 384.7), (75.0, 385.0), (76.0, 385.0), (76.3, 385.4), (78.4, 385.4), (78.7, 385.0), (83.0, 385.0), (83.3, 384.7), (83.9, 384.7), (84.2, 384.4), (84.8, 384.4), (85.1, 384.1), (85.4, 384.1), (85.8, 383.8), (87.6, 383.8), (88.2, 383.2), (88.5, 383.2), (88.8, 382.9), (91.3, 382.9), (91.6, 382.6), (94.3, 382.6), (94.6, 382.3), (96.8, 382.3), (97.1, 382.0), (97.1, 381.7), (97.4, 381.4), (97.7, 381.4), (98.0, 381.1), (98.3, 381.1), (98.6, 380.8), (102.0, 380.8), (102.3, 380.5), (102.6, 380.5), (102.9, 380.1), (105.0, 380.1), (105.4, 379.8), (106.0, 379.8), (106.3, 379.5), (106.6, 379.5) (0.922, 0.925, 0.937)</w:t>
      </w:r>
    </w:p>
    <w:p>
      <w:r>
        <w:t>(66.8, 399.7), (66.8, 401.0), (67.4, 401.0), (67.7, 401.3), (67.7, 402.2), (68.3, 402.2), (68.6, 401.9), (68.9, 401.9), (68.9, 400.1), (68.6, 400.1), (68.3, 399.7) (0.690, 0.702, 0.714)</w:t>
      </w:r>
    </w:p>
    <w:p>
      <w:r>
        <w:t>(62.5, 401.6), (62.5, 402.8), (63.1, 402.8), (63.7, 403.4), (64.0, 403.4), (64.3, 403.1), (64.3, 402.2), (64.0, 401.9), (64.0, 401.6) (0.690, 0.702, 0.714)</w:t>
      </w:r>
    </w:p>
    <w:p>
      <w:r>
        <w:t>(56.7, 399.1), (56.7, 399.4), (57.0, 399.7), (57.0, 400.1), (57.3, 400.4), (57.3, 401.0), (59.1, 401.0), (59.1, 400.7), (59.4, 400.4), (60.3, 400.4), (60.3, 399.4), (58.2, 399.4), (57.9, 399.1) (0.690, 0.702, 0.714)</w:t>
      </w:r>
    </w:p>
    <w:p>
      <w:r>
        <w:t>(55.4, 396.1), (55.4, 396.4), (55.7, 396.4), (55.7, 396.1) (0.690, 0.702, 0.714)</w:t>
      </w:r>
    </w:p>
    <w:p>
      <w:r>
        <w:t>(49.3, 398.5), (49.3, 399.1), (49.6, 399.4), (49.9, 399.4), (50.2, 399.1), (53.9, 399.1), (54.2, 398.8), (54.2, 398.2), (51.5, 398.2), (51.1, 398.5) (0.690, 0.702, 0.714)</w:t>
      </w:r>
    </w:p>
    <w:p>
      <w:r>
        <w:t>(46.9, 402.2), (46.9, 403.1), (47.2, 403.4), (47.2, 404.3), (47.5, 404.6), (47.5, 405.0), (47.8, 405.0), (47.8, 404.6), (48.4, 404.0), (48.4, 403.7), (48.7, 403.4), (49.3, 403.4), (49.6, 403.1), (50.2, 403.1), (50.5, 403.4), (53.3, 403.4), (53.6, 403.7), (54.2, 403.7), (54.5, 404.0), (56.4, 404.0), (56.7, 404.3), (56.7, 404.6), (57.3, 404.6), (57.6, 405.0), (57.9, 404.6), (58.2, 405.0), (58.2, 404.3), (58.5, 404.0), (58.5, 403.4), (58.2, 403.1), (58.2, 402.5), (57.3, 402.5), (57.0, 402.2), (56.4, 402.2), (56.0, 401.9), (55.4, 401.9), (55.1, 401.6), (54.5, 401.6), (54.2, 401.9), (53.6, 401.9), (53.3, 402.2), (52.4, 402.2), (52.1, 402.5), (50.5, 402.5), (50.2, 402.2), (48.7, 402.2), (48.4, 401.9), (48.4, 401.6), (48.1, 401.3), (47.8, 401.3), (47.5, 401.6), (47.2, 401.6), (47.2, 401.9) (0.690, 0.702, 0.714)</w:t>
      </w:r>
    </w:p>
    <w:p>
      <w:r>
        <w:t>(50.5, 411.7), (50.5, 412.3), (51.1, 412.3), (51.5, 412.6), (51.5, 412.9), (53.3, 412.9), (53.3, 412.6), (53.6, 412.3), (53.9, 412.3), (53.6, 412.3), (53.3, 412.0), (53.3, 411.7), (52.7, 411.7), (52.4, 411.4), (51.5, 411.4), (51.1, 411.7) (0.690, 0.702, 0.714)</w:t>
      </w:r>
    </w:p>
    <w:p>
      <w:r>
        <w:t>(49.0, 414.4), (49.0, 414.8), (49.6, 414.8), (49.6, 414.4) (0.690, 0.702, 0.714)</w:t>
      </w:r>
    </w:p>
    <w:p>
      <w:r>
        <w:t>(47.8, 416.0), (47.5, 415.7), (47.2, 416.0), (46.9, 416.0), (46.9, 416.3), (47.8, 416.3) (0.690, 0.702, 0.714)</w:t>
      </w:r>
    </w:p>
    <w:p>
      <w:r>
        <w:t>(56.7, 415.4), (56.4, 415.7), (56.4, 416.3), (56.7, 416.6), (56.7, 416.9), (57.3, 416.9), (57.3, 416.6), (57.6, 416.3), (57.9, 416.3), (57.9, 415.7), (57.6, 415.4) (0.690, 0.702, 0.714)</w:t>
      </w:r>
    </w:p>
    <w:p>
      <w:r>
        <w:t>(72.3, 411.1), (72.0, 410.8), (70.4, 410.8), (70.1, 411.1), (68.6, 411.1), (68.3, 411.4), (66.8, 411.4), (66.8, 412.0), (66.2, 412.6), (65.2, 412.6), (65.2, 412.9), (64.6, 413.5), (64.6, 415.1), (64.9, 415.4), (64.9, 416.3), (66.2, 416.3), (66.2, 415.1), (66.5, 414.8), (66.5, 414.4), (66.8, 414.1), (67.4, 414.1), (67.7, 413.8), (68.3, 413.8), (68.3, 413.5), (68.6, 413.2), (69.2, 413.2), (69.5, 413.5), (71.4, 413.5), (71.7, 413.2), (72.0, 413.2), (72.0, 412.6), (72.3, 412.3) (0.690, 0.702, 0.714)</w:t>
      </w:r>
    </w:p>
    <w:p>
      <w:r>
        <w:t>(71.4, 405.3), (71.4, 406.2), (71.1, 406.5), (70.4, 406.5), (70.4, 407.1), (71.1, 407.1), (71.4, 407.4), (71.4, 408.0), (72.3, 408.0), (72.3, 407.4), (72.0, 407.1), (72.0, 405.3) (0.690, 0.702, 0.714)</w:t>
      </w:r>
    </w:p>
    <w:p>
      <w:r>
        <w:t>(74.4, 399.4), (74.4, 405.0), (74.1, 405.3), (74.1, 407.1), (73.8, 407.4), (73.5, 407.4), (73.5, 408.3), (73.8, 408.0), (74.1, 408.0), (74.4, 408.3), (74.4, 408.9), (76.3, 408.9), (76.3, 399.7), (76.0, 399.4) (0.690, 0.702, 0.714)</w:t>
      </w:r>
    </w:p>
    <w:p>
      <w:r>
        <w:t>(80.5, 415.4), (80.2, 415.7), (80.2, 420.0), (81.2, 420.0), (81.2, 419.3), (81.5, 419.0), (81.5, 415.4) (0.690, 0.702, 0.714)</w:t>
      </w:r>
    </w:p>
    <w:p>
      <w:r>
        <w:t>(73.2, 430.7), (73.2, 431.0), (72.9, 431.3), (72.9, 431.9), (73.5, 431.9), (73.5, 431.3), (73.2, 431.0) (0.690, 0.702, 0.714)</w:t>
      </w:r>
    </w:p>
    <w:p>
      <w:r>
        <w:t>(57.6, 434.4), (57.6, 436.2), (57.9, 435.9), (58.2, 435.9), (58.5, 436.2), (58.5, 437.1), (58.2, 437.4), (58.2, 438.3), (58.5, 438.0), (58.8, 438.3), (58.8, 439.3), (59.1, 439.3), (59.4, 438.9), (60.3, 438.9), (60.3, 437.4), (60.0, 437.1), (60.0, 436.2), (59.7, 436.2), (59.4, 436.5), (59.1, 436.2), (59.1, 434.4) (0.769, 0.780, 0.804)</w:t>
      </w:r>
    </w:p>
    <w:p>
      <w:r>
        <w:t>(64.9, 447.5), (64.9, 447.8), (65.2, 447.8), (65.2, 447.5) (0.769, 0.780, 0.804)</w:t>
      </w:r>
    </w:p>
    <w:p>
      <w:r>
        <w:t>(62.8, 458.2), (62.8, 459.2), (62.5, 459.5), (62.5, 462.8), (63.1, 462.8), (63.1, 459.5), (62.8, 459.2) (0.769, 0.780, 0.804)</w:t>
      </w:r>
    </w:p>
    <w:p>
      <w:r>
        <w:t>(76.6, 477.5), (76.3, 477.8), (76.0, 477.8), (76.0, 478.1), (76.3, 478.5), (76.6, 478.1) (0.769, 0.780, 0.804)</w:t>
      </w:r>
    </w:p>
    <w:p>
      <w:r>
        <w:t>(102.6, 471.7), (102.6, 472.0), (103.2, 472.0), (103.5, 472.3), (103.8, 472.3), (104.1, 472.0), (104.4, 472.0), (104.4, 471.7) (0.769, 0.780, 0.804)</w:t>
      </w:r>
    </w:p>
    <w:p>
      <w:r>
        <w:t>(104.7, 446.6), (104.7, 446.9), (104.4, 447.2), (104.4, 449.7), (104.7, 450.0), (105.4, 450.0), (105.7, 449.7), (106.0, 449.7), (106.3, 449.4), (106.3, 447.5), (106.0, 447.5), (105.4, 446.9), (105.4, 446.6) (0.769, 0.780, 0.804)</w:t>
      </w:r>
    </w:p>
    <w:p>
      <w:r>
        <w:t>(111.5, 448.1), (111.5, 448.4), (111.2, 448.7), (111.2, 449.7), (111.5, 449.7), (111.8, 450.0), (111.8, 448.1) (0.769, 0.780, 0.804)</w:t>
      </w:r>
    </w:p>
    <w:p>
      <w:r>
        <w:t>(112.7, 446.3), (112.7, 446.9), (113.3, 446.9), (113.3, 446.3) (0.769, 0.780, 0.804)</w:t>
      </w:r>
    </w:p>
    <w:p>
      <w:r>
        <w:t>(106.3, 440.2), (106.3, 441.1), (106.6, 441.4), (106.6, 442.3), (107.2, 442.3), (107.5, 442.6), (107.5, 442.9), (108.4, 442.9), (108.4, 441.7), (108.1, 441.7), (107.5, 441.1), (107.5, 440.5), (107.2, 440.2) (0.769, 0.780, 0.804)</w:t>
      </w:r>
    </w:p>
    <w:p>
      <w:r>
        <w:t>(104.7, 438.3), (104.7, 438.9), (105.0, 438.9), (105.0, 438.3) (0.769, 0.780, 0.804)</w:t>
      </w:r>
    </w:p>
    <w:p>
      <w:r>
        <w:t>(106.9, 435.3), (106.9, 436.2), (106.6, 436.5), (106.6, 437.4), (109.3, 437.4), (110.3, 438.3), (110.6, 438.3), (110.9, 438.6), (110.9, 438.9), (111.5, 439.6), (111.5, 441.1), (112.1, 441.1), (112.1, 438.0), (111.2, 437.1), (111.2, 436.5), (110.6, 435.9), (110.6, 435.6), (110.3, 435.6), (109.9, 435.3), (108.4, 435.3), (108.1, 435.0), (107.5, 435.0), (107.2, 435.3) (0.769, 0.780, 0.804)</w:t>
      </w:r>
    </w:p>
    <w:p>
      <w:r>
        <w:t>(96.5, 444.5), (96.5, 445.1), (96.8, 445.4), (98.3, 445.4), (98.9, 446.0), (99.2, 446.0), (99.5, 446.3), (100.1, 446.3), (100.1, 444.2), (96.8, 444.2) (0.769, 0.780, 0.804)</w:t>
      </w:r>
    </w:p>
    <w:p>
      <w:r>
        <w:t>(92.5, 439.6), (92.5, 440.2), (93.1, 440.2), (93.4, 440.5), (93.7, 440.2), (94.3, 440.2), (94.3, 439.6) (0.769, 0.780, 0.804)</w:t>
      </w:r>
    </w:p>
    <w:p>
      <w:r>
        <w:t>(89.4, 435.3), (88.8, 435.3), (88.8, 436.2), (88.5, 436.5), (88.5, 437.1), (88.8, 437.4), (88.8, 438.6), (89.1, 438.6), (89.4, 438.3), (89.1, 438.0), (89.1, 436.5), (89.4, 436.2) (0.769, 0.780, 0.804)</w:t>
      </w:r>
    </w:p>
    <w:p>
      <w:r>
        <w:t>(87.3, 439.3), (87.3, 440.2), (87.9, 440.2), (87.9, 439.3) (0.769, 0.780, 0.804)</w:t>
      </w:r>
    </w:p>
    <w:p>
      <w:r>
        <w:t>(84.5, 443.2), (84.5, 444.2), (85.1, 444.2), (85.4, 443.8), (85.4, 443.5), (85.1, 443.2) (0.769, 0.780, 0.804)</w:t>
      </w:r>
    </w:p>
    <w:p>
      <w:r>
        <w:t>(93.4, 421.5), (93.4, 422.1), (93.1, 422.4), (92.5, 422.4), (92.5, 423.0), (91.9, 423.6), (91.9, 423.9), (91.6, 424.2), (91.6, 426.1), (91.3, 426.4), (91.3, 427.3), (91.6, 427.3), (91.9, 427.6), (91.9, 427.9), (92.2, 428.2), (92.8, 428.2), (93.1, 427.9), (93.4, 427.9), (93.4, 427.6), (93.7, 427.3), (94.0, 427.3), (94.3, 427.0), (94.6, 427.3), (94.9, 427.0), (95.2, 427.3), (95.2, 428.2), (95.6, 428.5), (95.6, 428.8), (95.9, 429.1), (95.9, 429.5), (97.1, 429.5), (97.4, 429.1), (98.3, 429.1), (98.3, 428.5), (98.6, 428.2), (99.2, 428.2), (99.2, 426.4), (98.6, 426.4), (98.3, 426.1), (98.3, 425.2), (97.7, 425.2), (97.1, 425.8), (96.8, 425.5), (96.8, 425.2), (96.5, 424.9), (96.5, 423.3), (96.2, 423.0), (96.2, 422.1), (95.9, 421.8), (95.9, 421.5), (95.6, 421.8), (94.6, 421.8), (94.3, 421.5) (0.690, 0.702, 0.714)</w:t>
      </w:r>
    </w:p>
    <w:p>
      <w:r>
        <w:t>(112.1, 411.7), (112.1, 414.8), (113.0, 414.8), (113.0, 414.1), (113.3, 413.8), (113.3, 412.3), (113.0, 412.0), (113.0, 411.7) (0.690, 0.702, 0.714)</w:t>
      </w:r>
    </w:p>
    <w:p>
      <w:r>
        <w:t>(117.0, 414.4), (116.4, 414.4), (116.1, 414.8), (116.1, 415.4), (116.4, 415.4), (116.7, 415.1), (117.0, 415.1) (0.690, 0.702, 0.714)</w:t>
      </w:r>
    </w:p>
    <w:p>
      <w:r>
        <w:t>(119.4, 411.1), (119.1, 411.4), (119.1, 413.2), (119.7, 413.8), (120.4, 413.8), (120.7, 414.1), (120.7, 415.1), (120.4, 415.4), (120.4, 416.3), (120.7, 416.6), (120.7, 417.2), (121.3, 417.2), (121.3, 415.4), (121.6, 415.1), (122.2, 415.1), (122.2, 414.4), (121.6, 414.4), (121.3, 414.1), (121.3, 413.2), (121.0, 413.2), (120.7, 412.9), (120.7, 412.0), (120.1, 411.4), (120.1, 411.1) (0.690, 0.702, 0.714)</w:t>
      </w:r>
    </w:p>
    <w:p>
      <w:r>
        <w:t>(116.1, 407.1), (115.8, 407.4), (115.8, 408.9), (115.5, 409.2), (115.5, 409.9), (115.8, 410.2), (115.8, 410.8), (116.1, 411.1), (116.4, 411.1), (116.7, 411.4), (117.6, 411.4), (117.9, 411.1), (117.9, 410.5), (118.2, 410.2), (118.2, 409.2), (117.9, 408.9), (117.9, 408.3), (117.6, 408.0), (117.6, 407.7), (117.3, 407.7), (117.0, 407.4), (116.4, 407.4) (0.690, 0.702, 0.714)</w:t>
      </w:r>
    </w:p>
    <w:p>
      <w:r>
        <w:t>(119.4, 407.7), (119.4, 408.0), (119.7, 408.0), (119.7, 407.7) (0.690, 0.702, 0.714)</w:t>
      </w:r>
    </w:p>
    <w:p>
      <w:r>
        <w:t>(113.3, 405.3), (112.7, 405.3), (112.7, 407.1), (112.4, 407.4), (112.4, 408.9), (112.7, 408.6), (113.0, 408.6), (113.3, 408.3), (113.3, 407.4), (113.9, 406.8), (114.8, 406.8), (115.2, 407.1), (115.2, 406.5), (114.2, 406.5), (113.9, 406.2), (113.6, 406.5), (113.3, 406.2) (0.690, 0.702, 0.714)</w:t>
      </w:r>
    </w:p>
    <w:p>
      <w:r>
        <w:t>(120.1, 421.2), (119.7, 421.5), (119.1, 421.5), (119.1, 422.1), (118.8, 422.4), (118.5, 422.1), (118.5, 423.0), (118.2, 423.3), (117.6, 423.3), (117.3, 423.6), (116.4, 423.6), (116.4, 424.2), (117.3, 424.2), (117.6, 424.6), (117.6, 425.2), (118.2, 425.2), (118.5, 425.5), (118.5, 426.1), (120.1, 426.1), (120.1, 424.6), (120.4, 424.2), (120.4, 423.3), (120.1, 423.0) (0.690, 0.702, 0.714)</w:t>
      </w:r>
    </w:p>
    <w:p>
      <w:r>
        <w:t>(127.4, 418.4), (127.4, 419.0), (127.1, 419.3), (126.5, 419.3), (126.5, 423.0), (128.3, 423.0), (128.6, 423.3), (129.2, 423.3), (129.5, 423.0), (129.9, 423.0), (129.9, 422.1), (129.5, 422.1), (128.9, 421.5), (128.6, 421.5), (128.3, 421.2), (128.3, 418.4) (0.690, 0.702, 0.714)</w:t>
      </w:r>
    </w:p>
    <w:p>
      <w:r>
        <w:t>(140.0, 415.7), (140.0, 416.0), (139.7, 416.3), (139.7, 417.2), (140.0, 416.9), (140.3, 416.9), (140.6, 417.2), (140.6, 415.7) (0.690, 0.702, 0.714)</w:t>
      </w:r>
    </w:p>
    <w:p>
      <w:r>
        <w:t>(144.6, 405.6), (144.6, 406.8), (145.2, 406.8), (145.5, 407.1), (145.8, 407.1), (146.1, 407.4), (146.1, 408.3), (146.4, 408.3), (146.7, 408.6), (147.3, 408.6), (147.6, 408.9), (147.9, 408.9), (148.5, 409.5), (148.5, 410.2), (148.8, 410.5), (148.8, 411.1), (149.1, 411.4), (149.1, 411.7), (149.5, 412.0), (149.8, 411.7), (150.1, 411.7), (150.4, 412.0), (150.4, 411.7), (150.7, 411.4), (150.7, 410.5), (150.4, 410.2), (149.8, 410.2), (149.5, 409.9), (149.5, 409.5), (149.1, 409.5), (148.8, 409.2), (148.5, 409.2), (148.2, 408.9), (148.2, 407.4), (147.9, 407.1), (146.4, 407.1), (146.1, 406.8), (146.1, 406.2), (145.8, 406.2), (145.2, 405.6) (0.690, 0.702, 0.714)</w:t>
      </w:r>
    </w:p>
    <w:p>
      <w:r>
        <w:t>(149.1, 399.1), (149.1, 401.0), (149.5, 401.3), (149.5, 402.2), (149.1, 402.5), (149.1, 403.1), (148.8, 403.4), (148.5, 403.4), (148.5, 404.0), (148.8, 404.3), (148.8, 405.3), (148.5, 405.6), (148.2, 405.3), (148.2, 406.2), (149.5, 406.2), (149.5, 405.3), (149.8, 405.0), (150.4, 405.0), (150.4, 404.6), (150.7, 404.3), (151.0, 404.3), (151.0, 403.4), (151.3, 403.1), (151.3, 402.5), (151.6, 402.2), (151.6, 401.6), (151.3, 401.3), (150.7, 401.3), (150.4, 401.0), (150.4, 399.4), (149.5, 399.4) (0.690, 0.702, 0.714)</w:t>
      </w:r>
    </w:p>
    <w:p>
      <w:r>
        <w:t>(152.2, 414.4), (151.6, 414.4), (151.6, 414.8), (150.7, 415.7), (150.4, 415.7), (150.4, 416.3), (150.7, 416.0), (151.3, 416.0), (151.6, 416.3), (152.2, 416.3) (0.690, 0.702, 0.714)</w:t>
      </w:r>
    </w:p>
    <w:p>
      <w:r>
        <w:t>(154.7, 423.0), (154.7, 424.2), (155.0, 424.2), (155.3, 423.9), (155.6, 424.2), (155.6, 425.2), (155.3, 425.5), (155.3, 426.1), (157.4, 426.1), (157.4, 425.2), (157.7, 424.9), (158.3, 424.9), (158.3, 424.6), (158.6, 424.2), (158.9, 424.2), (159.2, 423.9), (159.2, 423.0), (158.6, 423.0), (158.3, 423.3), (158.0, 423.0) (0.690, 0.702, 0.714)</w:t>
      </w:r>
    </w:p>
    <w:p>
      <w:r>
        <w:t>(165.4, 420.3), (165.4, 423.0), (166.3, 423.0), (166.3, 420.3) (0.690, 0.702, 0.714)</w:t>
      </w:r>
    </w:p>
    <w:p>
      <w:r>
        <w:t>(164.5, 409.5), (164.5, 410.2), (164.2, 410.5), (163.8, 410.5), (163.8, 411.1), (163.5, 411.4), (163.5, 412.9), (163.8, 412.9), (164.2, 413.2), (164.2, 414.1), (164.5, 414.4), (164.5, 414.8), (166.3, 414.8), (166.3, 414.4), (166.6, 414.1), (166.6, 413.2), (166.9, 412.9), (166.9, 410.5), (166.6, 410.5), (166.3, 410.2), (166.3, 409.5) (0.690, 0.702, 0.714)</w:t>
      </w:r>
    </w:p>
    <w:p>
      <w:r>
        <w:t>(176.7, 415.7), (176.7, 418.1), (184.4, 418.1), (184.4, 415.4), (180.4, 415.4), (180.1, 415.7) (0.690, 0.702, 0.714)</w:t>
      </w:r>
    </w:p>
    <w:p>
      <w:r>
        <w:t>(182.5, 395.5), (182.5, 395.8), (182.8, 395.8), (183.1, 396.1), (183.8, 396.1), (184.1, 395.8), (184.1, 395.2), (183.1, 395.2), (182.8, 395.5) (0.690, 0.702, 0.714)</w:t>
      </w:r>
    </w:p>
    <w:p>
      <w:r>
        <w:t>(184.1, 391.5), (183.8, 391.5), (183.4, 391.2), (183.1, 391.5), (182.2, 391.5), (182.2, 391.8), (182.5, 391.8), (182.8, 392.1), (183.8, 392.1), (184.1, 391.8) (0.690, 0.702, 0.714)</w:t>
      </w:r>
    </w:p>
    <w:p>
      <w:r>
        <w:t>(200.6, 395.2), (200.3, 395.5), (200.3, 397.9), (201.5, 397.9), (201.8, 397.6), (202.1, 397.6), (202.4, 397.3), (203.0, 397.3), (203.4, 397.6), (203.7, 397.3), (204.3, 397.3), (205.2, 398.2), (205.2, 398.8), (204.9, 399.1), (204.3, 399.1), (204.0, 399.4), (201.5, 399.4), (201.2, 399.7), (200.6, 399.7), (200.6, 400.4), (201.2, 400.4), (201.5, 400.7), (202.1, 400.7), (202.4, 401.0), (202.4, 401.3), (203.4, 401.3), (203.7, 401.6), (203.7, 401.9), (204.0, 401.9), (204.3, 402.2), (205.2, 402.2), (205.5, 401.9), (206.1, 401.9), (206.1, 401.3), (206.4, 401.0), (206.4, 399.4), (206.1, 399.1), (206.1, 398.5), (206.4, 398.2), (207.3, 398.2), (207.3, 397.6), (207.0, 397.3), (206.7, 397.3), (206.4, 397.0), (206.4, 396.7), (205.5, 396.7), (205.2, 396.4), (204.6, 396.4), (204.3, 396.7), (202.1, 396.7), (201.8, 396.4), (201.8, 396.1), (201.2, 395.5), (201.2, 395.2) (0.769, 0.780, 0.804)</w:t>
      </w:r>
    </w:p>
    <w:p>
      <w:r>
        <w:t>(211.6, 396.4), (211.6, 397.3), (212.2, 397.3), (212.5, 397.6), (212.5, 397.9), (213.2, 397.9), (213.2, 397.6), (213.5, 397.3), (215.9, 397.3), (215.9, 396.7), (215.3, 396.7), (215.0, 396.4) (0.769, 0.780, 0.804)</w:t>
      </w:r>
    </w:p>
    <w:p>
      <w:r>
        <w:t>(211.6, 393.0), (211.6, 394.2), (212.2, 394.2), (212.5, 393.9), (213.2, 393.9), (213.5, 394.2), (215.0, 394.2), (215.3, 393.9), (215.9, 393.9), (215.9, 393.0), (213.5, 393.0), (213.2, 392.7), (212.5, 392.7), (212.2, 393.0) (0.769, 0.780, 0.804)</w:t>
      </w:r>
    </w:p>
    <w:p>
      <w:r>
        <w:t>(213.5, 383.8), (213.5, 390.9), (214.1, 390.9), (214.1, 383.8) (0.769, 0.780, 0.804)</w:t>
      </w:r>
    </w:p>
    <w:p>
      <w:r>
        <w:t>(215.3, 375.6), (215.3, 376.5), (215.9, 376.5), (215.9, 375.6) (0.690, 0.702, 0.714)</w:t>
      </w:r>
    </w:p>
    <w:p>
      <w:r>
        <w:t>(222.3, 369.4), (222.3, 373.1), (223.3, 373.1), (223.6, 373.4), (223.9, 373.4), (223.9, 369.4) (0.769, 0.780, 0.804)</w:t>
      </w:r>
    </w:p>
    <w:p>
      <w:r>
        <w:t>(232.8, 378.3), (232.8, 380.1), (233.4, 380.1), (233.4, 378.6), (233.1, 378.3) (0.769, 0.780, 0.804)</w:t>
      </w:r>
    </w:p>
    <w:p>
      <w:r>
        <w:t>(295.5, 420.3), (295.5, 421.2), (295.8, 421.2), (295.8, 420.3) (0.627, 0.627, 0.631)</w:t>
      </w:r>
    </w:p>
    <w:p>
      <w:r>
        <w:t>(296.8, 423.0), (296.1, 423.6), (295.2, 423.6), (295.2, 425.8), (295.5, 426.1), (296.5, 426.1), (296.8, 426.4), (296.8, 427.0), (297.4, 427.0), (297.4, 426.1), (297.1, 425.8), (297.1, 424.6), (297.4, 424.2), (297.4, 423.3), (297.1, 423.0) (0.627, 0.627, 0.631)</w:t>
      </w:r>
    </w:p>
    <w:p>
      <w:r>
        <w:t>(302.6, 426.1), (302.6, 427.3), (302.9, 427.3), (303.2, 427.6), (303.2, 427.9), (304.4, 427.9), (304.4, 427.3), (304.1, 427.0), (304.1, 426.4), (303.8, 426.4), (303.5, 426.1) (0.627, 0.627, 0.631)</w:t>
      </w:r>
    </w:p>
    <w:p>
      <w:r>
        <w:t>(306.6, 431.6), (306.6, 432.2), (307.2, 432.2), (307.2, 431.6) (0.627, 0.627, 0.631)</w:t>
      </w:r>
    </w:p>
    <w:p>
      <w:r>
        <w:t>(301.4, 435.3), (301.4, 436.2), (302.3, 436.2), (302.6, 436.5), (302.6, 437.1), (304.1, 437.1), (304.4, 436.8), (305.3, 436.8), (305.3, 436.5), (305.6, 436.2), (305.9, 436.2), (306.2, 435.9), (307.5, 435.9), (307.8, 436.2), (308.1, 436.2), (308.4, 436.5), (308.4, 437.4), (309.0, 438.0), (309.0, 438.9), (309.3, 438.9), (309.6, 439.3), (310.2, 439.3), (310.5, 438.9), (311.2, 438.9), (311.2, 438.3), (311.5, 438.0), (311.8, 438.3), (312.1, 438.3), (312.1, 437.4), (311.8, 437.1), (311.8, 436.2), (310.5, 436.2), (310.2, 435.9), (310.2, 435.6), (308.4, 435.6), (308.1, 435.3), (307.5, 435.3), (307.2, 435.0), (307.2, 434.4), (305.6, 434.4), (305.6, 435.0), (305.3, 435.3), (304.4, 435.3), (304.1, 435.0), (304.1, 434.4), (303.5, 434.4), (303.5, 435.0), (303.2, 435.3) (0.627, 0.627, 0.631)</w:t>
      </w:r>
    </w:p>
    <w:p>
      <w:r>
        <w:t>(306.6, 443.2), (308.1, 443.2), (308.4, 443.5), (308.4, 443.8), (309.3, 443.8), (309.3, 443.2), (309.6, 442.9), (310.2, 442.9), (310.2, 442.3), (310.5, 442.0), (311.2, 442.0), (311.5, 442.3), (312.1, 442.3), (312.1, 441.1), (311.5, 441.1), (311.2, 440.8), (311.2, 440.5), (308.7, 440.5), (308.4, 440.2), (308.4, 440.8), (308.1, 441.1), (307.5, 441.1), (307.5, 441.4), (307.2, 441.7), (306.6, 441.7) (0.627, 0.627, 0.631)</w:t>
      </w:r>
    </w:p>
    <w:p>
      <w:r>
        <w:t>(304.7, 449.4), (304.7, 450.0), (305.0, 450.0), (305.3, 450.3), (306.2, 450.3), (306.6, 450.6), (306.6, 450.9), (307.5, 450.9), (307.5, 450.6), (307.8, 450.3), (307.8, 449.7), (308.1, 449.4), (308.4, 449.4), (308.4, 449.1), (308.1, 448.7), (307.8, 448.7), (307.5, 448.4), (306.2, 448.4), (305.9, 448.7), (305.6, 448.7), (305.0, 449.4) (0.627, 0.627, 0.631)</w:t>
      </w:r>
    </w:p>
    <w:p>
      <w:r>
        <w:t>(308.1, 455.5), (307.5, 455.5), (307.2, 455.2), (306.9, 455.5), (306.6, 455.5), (306.2, 455.8), (306.2, 456.4), (306.6, 456.1), (307.5, 456.1), (307.8, 456.4), (308.1, 456.4) (0.627, 0.627, 0.631)</w:t>
      </w:r>
    </w:p>
    <w:p>
      <w:r>
        <w:t>(301.7, 457.3), (301.7, 457.9), (302.3, 457.9), (302.6, 458.2), (303.8, 458.2), (303.8, 457.0), (302.6, 457.0), (302.3, 457.3) (0.627, 0.627, 0.631)</w:t>
      </w:r>
    </w:p>
    <w:p>
      <w:r>
        <w:t>(307.5, 458.2), (307.2, 458.5), (306.6, 458.5), (306.2, 458.2), (306.2, 458.9), (305.9, 459.2), (305.6, 459.2), (305.3, 459.5), (304.7, 459.5), (304.7, 459.8), (304.4, 460.1), (304.4, 460.4), (304.1, 460.7), (301.7, 460.7), (301.0, 461.3), (300.7, 461.3), (300.4, 461.0), (299.5, 461.0), (299.5, 462.2), (299.8, 462.2), (300.1, 461.9), (300.7, 462.5), (300.7, 462.8), (300.4, 463.1), (300.4, 463.4), (300.1, 463.8), (300.1, 465.0), (300.4, 465.3), (300.4, 467.1), (301.0, 467.1), (301.4, 467.4), (301.4, 467.7), (302.0, 467.7), (302.3, 468.0), (302.6, 468.0), (302.9, 468.3), (302.9, 471.1), (303.2, 471.4), (303.2, 472.9), (303.5, 473.2), (303.5, 474.2), (303.8, 474.2), (303.8, 473.6), (304.1, 473.2), (304.1, 471.4), (304.4, 471.1), (304.4, 466.2), (304.1, 466.2), (303.8, 465.9), (303.8, 465.6), (303.5, 465.3), (303.5, 463.4), (304.1, 462.8), (304.1, 462.2), (304.4, 461.9), (304.4, 461.3), (304.7, 461.0), (305.3, 461.0), (305.6, 461.3), (307.2, 461.3), (307.5, 461.0), (308.1, 461.0), (308.1, 460.7), (307.5, 460.1) (0.627, 0.627, 0.631)</w:t>
      </w:r>
    </w:p>
    <w:p>
      <w:r>
        <w:t>(305.6, 466.2), (305.6, 469.0), (305.9, 469.0), (306.2, 469.3), (306.2, 470.2), (307.5, 470.2), (307.5, 469.3), (307.8, 469.0), (308.1, 469.3), (308.1, 468.3), (307.8, 468.0), (307.8, 467.4), (308.1, 467.1), (308.1, 466.2), (307.8, 466.2), (307.5, 466.5), (306.2, 466.5), (305.9, 466.2) (0.627, 0.627, 0.631)</w:t>
      </w:r>
    </w:p>
    <w:p>
      <w:r>
        <w:t>(299.2, 468.3), (298.3, 468.3), (298.3, 469.3), (298.0, 469.6), (297.7, 469.6), (297.7, 471.1), (298.0, 471.1), (298.3, 471.4), (298.6, 471.1), (299.2, 471.1), (299.5, 470.8), (299.5, 469.6), (299.2, 469.3) (0.627, 0.627, 0.631)</w:t>
      </w:r>
    </w:p>
    <w:p>
      <w:r>
        <w:t>(295.5, 469.3), (295.2, 469.6), (295.2, 470.8), (296.1, 470.8), (296.1, 469.3) (0.627, 0.627, 0.631)</w:t>
      </w:r>
    </w:p>
    <w:p>
      <w:r>
        <w:t>(293.4, 473.2), (293.4, 474.2), (294.3, 474.2), (294.3, 473.2) (0.627, 0.627, 0.631)</w:t>
      </w:r>
    </w:p>
    <w:p>
      <w:r>
        <w:t>(290.3, 468.0), (290.3, 469.0), (290.0, 469.3), (289.7, 469.3), (289.7, 470.8), (291.2, 470.8), (291.6, 471.1), (291.9, 471.1), (292.2, 470.8), (292.5, 470.8), (292.5, 469.6), (292.2, 469.3), (292.2, 468.3), (291.9, 468.3), (291.6, 468.7), (291.2, 468.3), (290.6, 468.3) (0.627, 0.627, 0.631)</w:t>
      </w:r>
    </w:p>
    <w:p>
      <w:r>
        <w:t>(293.4, 463.8), (293.4, 464.1), (294.3, 464.1), (294.0, 463.8) (0.627, 0.627, 0.631)</w:t>
      </w:r>
    </w:p>
    <w:p>
      <w:r>
        <w:t>(286.3, 468.3), (286.0, 468.7), (285.4, 468.7), (285.1, 469.0), (284.8, 469.0), (284.8, 469.3), (284.5, 469.6), (284.5, 469.9), (284.2, 470.2), (284.2, 471.1), (284.5, 471.4), (284.5, 472.3), (284.2, 472.6), (284.2, 472.9), (283.9, 473.2), (283.9, 475.1), (284.2, 475.4), (284.2, 476.0), (284.5, 476.0), (284.8, 476.3), (284.8, 477.2), (285.1, 477.5), (285.1, 478.1), (285.4, 478.5), (285.4, 479.1), (285.7, 479.4), (285.7, 481.2), (286.3, 481.2), (286.7, 481.5), (286.7, 482.1), (287.3, 482.1), (287.6, 482.4), (288.2, 482.4), (288.5, 482.7), (288.5, 485.2), (289.4, 485.2), (289.4, 482.4), (289.7, 482.1), (290.0, 482.1), (290.3, 481.8), (290.3, 479.7), (290.6, 479.4), (290.9, 479.4), (290.9, 478.8), (290.6, 478.5), (290.6, 478.1), (290.3, 478.1), (290.0, 477.8), (290.0, 477.5), (289.4, 476.9), (289.4, 473.2), (288.8, 473.2), (288.5, 473.6), (288.2, 473.6), (288.2, 474.2), (287.9, 474.5), (287.6, 474.5), (287.3, 474.2), (287.3, 472.3), (287.0, 472.0), (287.0, 469.3), (286.7, 469.3), (286.3, 469.0) (0.627, 0.627, 0.631)</w:t>
      </w:r>
    </w:p>
    <w:p>
      <w:r>
        <w:t>(276.9, 472.0), (276.9, 472.3), (276.5, 472.6), (276.5, 475.4), (276.9, 475.7), (276.9, 476.0), (277.2, 476.3), (277.2, 476.9), (277.5, 477.2), (277.5, 479.1), (278.4, 479.1), (278.7, 478.8), (278.7, 475.4), (279.0, 475.1), (279.0, 474.2), (278.7, 474.2), (278.4, 473.9), (278.4, 473.6) (0.627, 0.627, 0.631)</w:t>
      </w:r>
    </w:p>
    <w:p>
      <w:r>
        <w:t>(272.0, 472.3), (271.6, 472.3), (271.3, 472.6), (271.0, 472.6), (270.7, 472.9), (270.7, 474.5), (271.0, 474.2), (271.3, 474.5), (272.0, 474.5), (272.0, 474.2), (272.3, 473.9), (272.3, 472.6) (0.627, 0.627, 0.631)</w:t>
      </w:r>
    </w:p>
    <w:p>
      <w:r>
        <w:t>(272.9, 470.5), (272.6, 470.5), (272.3, 470.2), (271.3, 470.2), (271.0, 470.5), (268.6, 470.5), (268.6, 470.8), (270.4, 470.8), (270.7, 471.1), (271.3, 471.1), (271.6, 471.4), (272.3, 471.4), (272.9, 470.8) (0.627, 0.627, 0.631)</w:t>
      </w:r>
    </w:p>
    <w:p>
      <w:r>
        <w:t>(264.9, 470.5), (264.9, 471.1), (265.5, 471.1), (265.5, 470.8), (265.2, 470.5) (0.627, 0.627, 0.631)</w:t>
      </w:r>
    </w:p>
    <w:p>
      <w:r>
        <w:t>(262.8, 466.2), (262.8, 466.8), (264.0, 466.8), (264.0, 466.2) (0.627, 0.627, 0.631)</w:t>
      </w:r>
    </w:p>
    <w:p>
      <w:r>
        <w:t>(256.3, 468.3), (255.7, 468.3), (255.7, 469.3), (255.4, 469.6), (255.4, 470.2), (255.1, 470.5), (255.1, 470.8), (254.5, 471.4), (253.3, 471.4), (253.3, 474.2), (253.6, 474.5), (253.6, 476.0), (255.1, 476.0), (255.1, 475.4), (255.4, 475.1), (255.4, 474.5), (255.7, 474.2), (255.7, 471.7), (256.0, 471.4), (256.0, 470.5), (256.3, 470.2) (0.627, 0.627, 0.631)</w:t>
      </w:r>
    </w:p>
    <w:p>
      <w:r>
        <w:t>(257.9, 479.4), (257.9, 480.0), (258.5, 480.0), (258.5, 479.4) (0.627, 0.627, 0.631)</w:t>
      </w:r>
    </w:p>
    <w:p>
      <w:r>
        <w:t>(254.5, 479.4), (254.5, 480.3), (254.8, 480.6), (254.8, 481.2), (255.4, 481.2), (255.7, 480.9), (255.7, 480.6), (256.0, 480.3), (256.0, 479.4) (0.627, 0.627, 0.631)</w:t>
      </w:r>
    </w:p>
    <w:p>
      <w:r>
        <w:t>(256.6, 482.4), (256.6, 484.0), (257.2, 484.6), (257.2, 484.9), (257.6, 485.2), (257.6, 486.4), (257.2, 486.7), (257.2, 487.0), (256.9, 487.3), (256.9, 488.3), (259.1, 488.3), (259.4, 488.6), (260.0, 488.6), (260.3, 488.3), (260.9, 488.3), (260.9, 487.6), (261.2, 487.3), (261.5, 487.3), (261.8, 487.0), (262.5, 487.0), (262.8, 486.7), (262.8, 486.4), (262.5, 486.1), (260.9, 486.1), (260.6, 486.4), (260.3, 486.4), (260.0, 486.1), (259.7, 486.4), (258.8, 485.5), (258.8, 483.0), (258.5, 482.7), (258.5, 482.4), (258.2, 482.1), (257.2, 482.1), (256.9, 482.4) (0.627, 0.627, 0.631)</w:t>
      </w:r>
    </w:p>
    <w:p>
      <w:r>
        <w:t>(256.6, 490.4), (256.3, 490.7), (256.3, 492.8), (256.6, 493.2), (257.2, 493.2), (257.6, 492.8), (257.6, 491.3), (257.2, 491.0), (257.2, 490.4) (0.627, 0.627, 0.631)</w:t>
      </w:r>
    </w:p>
    <w:p>
      <w:r>
        <w:t>(262.8, 490.1), (262.8, 491.3), (263.1, 491.6), (263.1, 491.9), (263.4, 491.9), (263.7, 492.2), (264.3, 492.2), (264.3, 490.1), (264.0, 489.8), (263.4, 489.8), (263.1, 490.1) (0.627, 0.627, 0.631)</w:t>
      </w:r>
    </w:p>
    <w:p>
      <w:r>
        <w:t>(268.3, 474.2), (267.7, 474.2), (267.1, 474.8), (266.1, 474.8), (265.2, 475.7), (264.6, 475.7), (264.0, 476.3), (263.4, 476.3), (263.1, 476.6), (262.5, 476.6), (262.2, 476.3), (260.6, 476.3), (260.3, 476.6), (259.7, 476.6), (259.4, 476.3), (256.6, 476.3), (256.6, 477.8), (260.0, 477.8), (260.6, 478.5), (260.6, 478.8), (261.2, 478.8), (261.5, 479.1), (261.5, 479.4), (261.8, 479.7), (261.8, 480.0), (262.2, 480.3), (263.1, 480.3), (263.4, 480.0), (263.4, 479.7), (263.7, 479.4), (264.0, 479.4), (264.6, 478.8), (266.4, 478.8), (266.4, 478.1), (266.7, 477.8), (267.1, 477.8), (267.1, 477.5), (267.7, 476.9), (268.0, 476.9), (268.0, 476.6), (268.3, 476.3) (0.627, 0.627, 0.631)</w:t>
      </w:r>
    </w:p>
    <w:p>
      <w:r>
        <w:t>(247.5, 495.3), (247.1, 495.6), (246.8, 495.3), (246.5, 495.3), (246.2, 495.0), (246.2, 494.7), (244.7, 494.7), (244.4, 494.4), (244.4, 494.7), (244.1, 495.0), (243.8, 495.0), (243.8, 495.3), (243.5, 495.6), (243.5, 498.1), (244.4, 498.1), (244.7, 497.7), (245.3, 497.7), (245.3, 497.4), (245.6, 497.1), (246.2, 497.1), (246.2, 496.5), (246.5, 496.2), (247.5, 496.2) (0.627, 0.627, 0.631)</w:t>
      </w:r>
    </w:p>
    <w:p>
      <w:r>
        <w:t>(249.3, 511.5), (248.7, 511.5), (248.7, 512.1), (249.0, 512.1), (249.3, 511.8) (0.627, 0.627, 0.631)</w:t>
      </w:r>
    </w:p>
    <w:p>
      <w:r>
        <w:t>(248.1, 518.3), (248.4, 518.6), (248.4, 518.9), (249.6, 518.9), (249.9, 518.6), (249.9, 518.0), (249.6, 517.7), (248.7, 517.7) (0.627, 0.627, 0.631)</w:t>
      </w:r>
    </w:p>
    <w:p>
      <w:r>
        <w:t>(248.7, 522.9), (251.1, 522.9), (251.1, 522.6), (251.4, 522.2), (252.0, 522.2), (252.4, 521.9), (252.4, 521.0), (251.4, 521.0), (251.1, 521.3), (249.9, 521.3), (249.6, 521.0), (249.0, 521.0), (248.7, 521.3) (0.627, 0.627, 0.631)</w:t>
      </w:r>
    </w:p>
    <w:p>
      <w:r>
        <w:t>(251.4, 524.4), (251.4, 525.3), (251.7, 525.6), (253.3, 525.6), (253.6, 525.9), (254.2, 525.9), (254.5, 525.6), (255.7, 525.6), (256.0, 525.3), (256.0, 524.4), (255.7, 524.4), (255.4, 524.1), (255.1, 524.4), (254.5, 524.4), (254.2, 524.1), (252.4, 524.1), (252.0, 524.4) (0.627, 0.627, 0.631)</w:t>
      </w:r>
    </w:p>
    <w:p>
      <w:r>
        <w:t>(253.3, 527.8), (253.3, 528.1), (257.2, 528.1), (257.2, 527.5), (256.9, 527.8), (256.3, 527.8), (256.0, 527.5), (255.4, 527.5), (255.1, 527.1), (254.2, 527.1), (253.9, 527.5), (253.6, 527.5) (0.627, 0.627, 0.631)</w:t>
      </w:r>
    </w:p>
    <w:p>
      <w:r>
        <w:t>(261.2, 527.5), (261.2, 528.1), (262.5, 528.1), (262.5, 527.5) (0.627, 0.627, 0.631)</w:t>
      </w:r>
    </w:p>
    <w:p>
      <w:r>
        <w:t>(265.5, 528.1), (267.1, 528.1), (267.1, 527.5), (266.1, 527.5) (0.627, 0.627, 0.631)</w:t>
      </w:r>
    </w:p>
    <w:p>
      <w:r>
        <w:t>(264.0, 519.2), (263.1, 519.2), (262.8, 519.5), (262.5, 519.5), (262.5, 520.4), (262.8, 520.4), (263.1, 520.1), (263.4, 520.4), (263.7, 520.1), (264.0, 520.1) (0.627, 0.627, 0.631)</w:t>
      </w:r>
    </w:p>
    <w:p>
      <w:r>
        <w:t>(260.6, 520.4), (261.2, 520.4), (261.5, 520.1), (261.8, 520.1), (260.6, 520.1) (0.627, 0.627, 0.631)</w:t>
      </w:r>
    </w:p>
    <w:p>
      <w:r>
        <w:t>(257.6, 513.4), (257.6, 519.2), (257.9, 519.5), (259.4, 519.5), (259.4, 518.3), (259.1, 518.0), (259.1, 516.4), (258.8, 516.1), (258.8, 515.5), (258.5, 515.2), (258.5, 514.3), (258.2, 514.0), (258.2, 513.4) (0.627, 0.627, 0.631)</w:t>
      </w:r>
    </w:p>
    <w:p>
      <w:r>
        <w:t>(245.6, 523.2), (245.6, 525.0), (245.3, 525.3), (245.3, 526.8), (245.9, 527.5), (245.9, 528.1), (247.5, 528.1), (247.5, 527.5), (247.1, 527.1), (247.1, 526.5), (246.8, 526.2), (246.8, 525.3), (247.1, 525.0), (247.5, 525.0), (247.5, 524.4), (247.1, 524.1), (247.1, 523.5), (246.5, 523.5), (246.2, 523.2) (0.627, 0.627, 0.631)</w:t>
      </w:r>
    </w:p>
    <w:p>
      <w:r>
        <w:t>(241.0, 527.1), (241.0, 528.1), (243.2, 528.1), (243.2, 527.8), (242.9, 527.8), (242.6, 527.5), (241.3, 527.5) (0.627, 0.627, 0.631)</w:t>
      </w:r>
    </w:p>
    <w:p>
      <w:r>
        <w:t>(235.5, 528.1), (238.0, 528.1), (237.3, 527.5), (236.1, 527.5) (0.627, 0.627, 0.631)</w:t>
      </w:r>
    </w:p>
    <w:p>
      <w:r>
        <w:t>(240.1, 519.5), (239.5, 519.5), (239.5, 523.2), (239.8, 523.2), (239.8, 522.6), (240.1, 522.2), (240.1, 521.6), (239.8, 521.3), (239.8, 520.7), (240.1, 520.4) (0.627, 0.627, 0.631)</w:t>
      </w:r>
    </w:p>
    <w:p>
      <w:r>
        <w:t>(242.6, 517.3), (242.6, 520.1), (243.5, 520.1), (243.8, 520.4), (244.1, 520.4), (244.1, 519.5), (243.8, 519.5), (243.2, 518.9), (243.2, 517.3) (0.627, 0.627, 0.631)</w:t>
      </w:r>
    </w:p>
    <w:p>
      <w:r>
        <w:t>(225.7, 514.3), (225.7, 516.1), (225.4, 516.4), (225.4, 519.2), (225.7, 519.5), (226.0, 519.5), (226.9, 520.4), (228.5, 520.4), (228.5, 519.8), (227.2, 519.8), (226.6, 519.2), (226.6, 518.3), (226.3, 518.0), (226.3, 516.7), (226.0, 516.4), (226.0, 514.3) (0.627, 0.627, 0.631)</w:t>
      </w:r>
    </w:p>
    <w:p>
      <w:r>
        <w:t>(220.5, 518.6), (220.5, 519.2), (221.1, 519.2), (221.4, 519.5), (221.4, 519.8), (222.3, 519.8), (222.6, 520.1), (223.3, 520.1), (223.6, 519.8), (223.9, 519.8), (223.9, 518.6), (222.6, 518.6), (222.3, 518.3), (221.4, 518.3), (221.1, 518.6) (0.627, 0.627, 0.631)</w:t>
      </w:r>
    </w:p>
    <w:p>
      <w:r>
        <w:t>(216.2, 514.3), (216.2, 515.2), (216.5, 515.5), (216.5, 516.1), (216.8, 516.4), (217.4, 516.4), (217.7, 516.1), (218.1, 516.1), (218.1, 515.2), (217.7, 515.2), (217.4, 514.9), (217.4, 514.6), (217.1, 514.3) (0.627, 0.627, 0.631)</w:t>
      </w:r>
    </w:p>
    <w:p>
      <w:r>
        <w:t>(223.9, 505.4), (223.6, 505.1), (223.3, 505.1), (223.3, 505.4), (223.0, 505.7), (222.6, 505.7), (222.6, 506.3), (223.3, 506.3), (223.6, 506.0), (223.9, 506.0) (0.627, 0.627, 0.631)</w:t>
      </w:r>
    </w:p>
    <w:p>
      <w:r>
        <w:t>(216.5, 491.0), (216.2, 491.3), (215.6, 491.3), (215.6, 491.9), (215.0, 492.5), (215.0, 493.2), (215.3, 493.5), (215.3, 494.4), (215.0, 494.7), (214.7, 494.4), (214.7, 495.0), (214.4, 495.3), (214.4, 495.9), (215.0, 496.5), (215.0, 496.8), (215.3, 497.1), (215.3, 497.4), (215.6, 497.7), (216.2, 497.7), (216.5, 497.4), (217.4, 497.4), (217.4, 497.1), (217.7, 496.8), (217.7, 496.5), (218.1, 496.2), (218.1, 495.6), (217.7, 495.3), (217.7, 495.0), (217.4, 494.7), (217.4, 494.4), (216.8, 493.8), (216.8, 493.5), (216.5, 493.2) (0.627, 0.627, 0.631)</w:t>
      </w:r>
    </w:p>
    <w:p>
      <w:r>
        <w:t>(200.9, 476.6), (200.9, 476.9), (200.6, 477.2), (200.6, 479.1), (201.2, 479.1), (201.2, 477.2), (200.9, 476.9) (0.627, 0.627, 0.631)</w:t>
      </w:r>
    </w:p>
    <w:p>
      <w:r>
        <w:t>(230.6, 472.0), (230.6, 473.9), (231.2, 473.9), (231.5, 474.2), (231.8, 473.9), (231.8, 472.0) (0.627, 0.627, 0.631)</w:t>
      </w:r>
    </w:p>
    <w:p>
      <w:r>
        <w:t>(223.0, 527.5), (222.6, 527.1), (220.8, 527.1), (220.5, 527.5), (218.4, 527.5), (217.7, 528.1), (223.0, 528.1) (0.627, 0.627, 0.631)</w:t>
      </w:r>
    </w:p>
    <w:p>
      <w:r>
        <w:t>(198.8, 524.1), (198.8, 525.0), (199.1, 525.0), (199.4, 525.3), (199.4, 526.2), (200.0, 526.2), (200.0, 524.1) (0.627, 0.627, 0.631)</w:t>
      </w:r>
    </w:p>
    <w:p>
      <w:r>
        <w:t>(187.7, 526.5), (189.3, 526.5), (189.6, 526.2), (189.9, 526.2), (187.7, 526.2) (0.627, 0.627, 0.631)</w:t>
      </w:r>
    </w:p>
    <w:p>
      <w:r>
        <w:t>(178.9, 443.2), (178.5, 443.5), (178.2, 443.5), (178.2, 444.2), (177.9, 444.5), (177.9, 446.6), (178.2, 446.9), (178.5, 446.9), (179.2, 446.3), (178.9, 446.0) (0.769, 0.780, 0.804)</w:t>
      </w:r>
    </w:p>
    <w:p>
      <w:r>
        <w:t>(178.2, 441.4), (178.2, 442.0), (178.5, 442.0), (178.5, 441.4) (0.769, 0.780, 0.804)</w:t>
      </w:r>
    </w:p>
    <w:p>
      <w:r>
        <w:t>(162.9, 432.2), (163.2, 432.5), (163.2, 432.8), (164.5, 432.8), (164.5, 432.5), (164.8, 432.2), (165.1, 432.2), (165.1, 431.6), (165.7, 431.0), (168.1, 431.0), (168.4, 430.7), (169.4, 430.7), (169.4, 430.4), (168.4, 430.4), (168.1, 430.7), (165.7, 430.7), (165.4, 430.4), (165.1, 430.7), (164.5, 430.7), (164.2, 431.0), (163.5, 431.0), (162.9, 431.6) (0.769, 0.780, 0.804)</w:t>
      </w:r>
    </w:p>
    <w:p>
      <w:r>
        <w:t>(161.4, 436.8), (163.2, 436.8), (163.2, 436.5), (163.5, 436.2), (163.8, 436.2), (164.2, 435.9), (164.2, 435.3), (163.2, 435.3), (162.9, 435.6), (162.6, 435.6), (162.3, 435.3), (162.0, 435.6), (161.7, 435.6), (161.7, 435.9), (161.4, 436.2) (0.769, 0.780, 0.804)</w:t>
      </w:r>
    </w:p>
    <w:p>
      <w:r>
        <w:t>(142.4, 435.3), (142.4, 436.2), (142.1, 436.5), (141.5, 436.5), (141.5, 438.0), (141.2, 438.3), (140.6, 438.3), (140.6, 439.3), (141.2, 439.3), (141.5, 439.6), (141.5, 441.1), (144.2, 441.1), (144.6, 441.4), (144.9, 441.1), (145.5, 441.1), (145.5, 440.5), (145.8, 440.2), (146.1, 440.2), (146.1, 439.3), (145.5, 439.3), (145.2, 439.6), (144.9, 439.6), (144.6, 439.3), (144.6, 438.3), (144.9, 438.0), (145.2, 438.0), (145.2, 437.4), (145.5, 437.1), (146.1, 437.1), (146.1, 436.5), (146.4, 436.2), (146.4, 435.3) (0.769, 0.780, 0.804)</w:t>
      </w:r>
    </w:p>
    <w:p>
      <w:r>
        <w:t>(128.0, 455.8), (127.1, 455.8), (127.1, 457.0), (126.8, 457.3), (126.8, 457.9), (126.5, 458.2), (126.5, 459.2), (127.1, 459.2), (127.4, 459.5), (127.7, 459.2), (127.7, 458.2), (128.0, 457.9) (0.769, 0.780, 0.804)</w:t>
      </w:r>
    </w:p>
    <w:p>
      <w:r>
        <w:t>(89.4, 521.6), (88.8, 522.2), (89.1, 522.6), (89.1, 522.9), (89.1, 522.6), (89.4, 522.2) (0.627, 0.627, 0.631)</w:t>
      </w:r>
    </w:p>
    <w:p>
      <w:r>
        <w:t>(85.1, 521.3), (85.1, 521.9), (86.1, 521.9), (86.1, 521.3) (0.627, 0.627, 0.631)</w:t>
      </w:r>
    </w:p>
    <w:p>
      <w:r>
        <w:t>(81.2, 518.9), (80.9, 519.2), (80.9, 519.8), (81.2, 520.1), (81.5, 519.8), (81.5, 519.2) (0.627, 0.627, 0.631)</w:t>
      </w:r>
    </w:p>
    <w:p>
      <w:r>
        <w:t>(80.5, 523.8), (80.5, 524.1), (81.2, 524.1), (81.2, 523.8) (0.627, 0.627, 0.631)</w:t>
      </w:r>
    </w:p>
    <w:p>
      <w:r>
        <w:t>(79.0, 528.1), (80.2, 528.1), (80.2, 527.8), (79.3, 527.8) (0.627, 0.627, 0.631)</w:t>
      </w:r>
    </w:p>
    <w:p>
      <w:r>
        <w:t>(83.6, 527.8), (83.6, 528.1), (84.5, 528.1), (84.5, 527.8), (84.2, 527.5), (83.9, 527.5) (0.627, 0.627, 0.631)</w:t>
      </w:r>
    </w:p>
    <w:p>
      <w:r>
        <w:t>(87.0, 527.8), (86.7, 528.1), (87.0, 528.1) (0.627, 0.627, 0.631)</w:t>
      </w:r>
    </w:p>
    <w:p>
      <w:r>
        <w:t>(-4.3, 526.2), (-4.3, 526.5), (-4.0, 526.5), (-3.7, 526.8), (-2.8, 526.8), (-2.4, 527.1), (-2.1, 526.8), (-1.5, 526.8), (-1.5, 526.2), (-1.8, 526.2), (-2.1, 525.9), (-3.4, 525.9), (-3.7, 526.2) (0.627, 0.627, 0.631)</w:t>
      </w:r>
    </w:p>
    <w:p>
      <w:r>
        <w:t>(-42.3, 528.1), (-41.0, 528.1), (-41.0, 527.5), (-42.0, 527.5), (-42.0, 527.8) (0.627, 0.627, 0.631)</w:t>
      </w:r>
    </w:p>
    <w:p>
      <w:r>
        <w:t>(-64.6, 525.3), (-64.6, 526.8), (-64.0, 526.8), (-64.0, 526.5), (-63.7, 526.2), (-64.0, 525.9), (-64.0, 525.3) (0.627, 0.627, 0.631)</w:t>
      </w:r>
    </w:p>
    <w:p>
      <w:r>
        <w:t>(-72.6, 526.5), (-72.6, 526.8), (-72.0, 526.8), (-72.0, 526.5) (0.627, 0.627, 0.631)</w:t>
      </w:r>
    </w:p>
    <w:p>
      <w:r>
        <w:t>(-95.2, 521.9), (-95.2, 522.9), (-94.6, 522.9), (-94.6, 521.9) (0.627, 0.627, 0.631)</w:t>
      </w:r>
    </w:p>
    <w:p>
      <w:r>
        <w:t>(-98.3, 524.4), (-98.3, 525.3), (-98.6, 525.6), (-98.6, 525.9), (-98.9, 526.2), (-98.9, 528.1), (-96.2, 528.1), (-96.2, 527.5), (-96.8, 526.8), (-96.8, 525.6), (-97.1, 525.3), (-97.1, 525.0), (-97.4, 524.7), (-97.4, 524.4) (0.627, 0.627, 0.631)</w:t>
      </w:r>
    </w:p>
    <w:p>
      <w:r>
        <w:t>(-102.0, 522.2), (-102.3, 522.6), (-102.3, 523.2), (-102.6, 523.5), (-102.9, 523.2), (-102.9, 524.1), (-102.6, 524.4), (-102.6, 527.1), (-102.9, 527.5), (-102.9, 528.1), (-100.4, 528.1), (-100.4, 524.4), (-100.8, 524.1), (-100.8, 523.2), (-101.1, 522.9), (-101.1, 522.2), (-101.4, 522.2), (-101.7, 522.6) (0.627, 0.627, 0.631)</w:t>
      </w:r>
    </w:p>
    <w:p>
      <w:r>
        <w:t>(-95.9, 516.4), (-96.2, 516.7), (-97.4, 516.7), (-98.0, 517.3), (-98.6, 517.3), (-98.6, 518.3), (-96.2, 518.3), (-95.9, 518.6), (-95.9, 518.3), (-95.5, 518.0), (-95.5, 517.3), (-95.9, 517.0) (0.627, 0.627, 0.631)</w:t>
      </w:r>
    </w:p>
    <w:p>
      <w:r>
        <w:t>(-95.2, 515.2), (-95.2, 516.1), (-94.9, 516.1), (-94.9, 515.2) (0.627, 0.627, 0.631)</w:t>
      </w:r>
    </w:p>
    <w:p>
      <w:r>
        <w:t>(-103.5, 513.4), (-103.5, 514.0), (-103.2, 514.3), (-96.8, 514.3), (-96.8, 513.7), (-97.4, 513.7), (-97.7, 513.4), (-100.4, 513.4), (-100.8, 513.1), (-103.2, 513.1) (0.627, 0.627, 0.631)</w:t>
      </w:r>
    </w:p>
    <w:p>
      <w:r>
        <w:t>(-109.3, 516.4), (-109.3, 518.9), (-107.8, 518.9), (-107.8, 518.6), (-107.5, 518.3), (-107.5, 517.3), (-107.8, 517.3), (-108.1, 517.0), (-108.1, 516.4) (0.627, 0.627, 0.631)</w:t>
      </w:r>
    </w:p>
    <w:p>
      <w:r>
        <w:t>(-109.6, 511.2), (-109.9, 511.5), (-110.9, 511.5), (-111.2, 511.8), (-111.2, 512.1), (-110.9, 512.4), (-110.9, 513.1), (-110.6, 512.8), (-110.6, 512.4), (-110.2, 512.1), (-109.6, 512.1) (0.627, 0.627, 0.631)</w:t>
      </w:r>
    </w:p>
    <w:p>
      <w:r>
        <w:t>(-119.4, 511.2), (-119.4, 511.8), (-119.1, 512.1), (-119.1, 512.4), (-117.9, 512.4), (-117.9, 512.1), (-117.6, 511.8), (-116.7, 511.8), (-116.7, 511.2), (-118.5, 511.2), (-118.8, 510.9), (-119.1, 511.2) (0.627, 0.627, 0.631)</w:t>
      </w:r>
    </w:p>
    <w:p>
      <w:r>
        <w:t>(-116.4, 522.2), (-116.4, 523.2), (-116.7, 523.5), (-117.6, 523.5), (-117.6, 525.0), (-117.9, 525.3), (-118.5, 525.3), (-118.5, 526.8), (-117.0, 526.8), (-116.7, 527.1), (-116.7, 528.1), (-113.0, 528.1), (-113.0, 527.5), (-112.7, 527.1), (-112.7, 525.3), (-113.6, 525.3), (-113.9, 525.0), (-113.9, 523.5), (-114.5, 523.5), (-114.8, 523.2), (-114.8, 522.2) (0.627, 0.627, 0.631)</w:t>
      </w:r>
    </w:p>
    <w:p>
      <w:r>
        <w:t>(-123.7, 527.1), (-124.0, 527.5), (-125.3, 527.5), (-125.3, 528.1), (-123.7, 528.1) (0.690, 0.702, 0.714)</w:t>
      </w:r>
    </w:p>
    <w:p>
      <w:r>
        <w:t>(-135.7, 527.8), (-135.7, 528.1), (-135.1, 528.1), (-135.1, 527.8) (0.690, 0.702, 0.714)</w:t>
      </w:r>
    </w:p>
    <w:p>
      <w:r>
        <w:t>(-143.6, 514.3), (-143.6, 514.9), (-143.3, 515.2), (-143.3, 515.8), (-141.8, 515.8), (-141.5, 516.1), (-140.0, 516.1), (-140.0, 515.2), (-139.6, 514.9), (-138.7, 514.9), (-138.7, 513.4), (-141.5, 513.4), (-141.5, 514.0), (-141.8, 514.3) (0.690, 0.702, 0.714)</w:t>
      </w:r>
    </w:p>
    <w:p>
      <w:r>
        <w:t>(-145.5, 516.1), (-145.5, 517.3), (-143.9, 517.3), (-143.9, 516.4), (-144.5, 516.4), (-144.9, 516.1) (0.690, 0.702, 0.714)</w:t>
      </w:r>
    </w:p>
    <w:p>
      <w:r>
        <w:t>(-151.9, 515.5), (-151.9, 516.4), (-149.8, 516.4), (-149.4, 516.1), (-148.8, 516.1), (-148.5, 516.4), (-147.9, 516.4), (-147.6, 516.1), (-147.0, 516.1), (-147.0, 515.2), (-147.6, 515.2), (-147.9, 514.9), (-147.9, 514.6), (-151.3, 514.6), (-151.6, 514.9), (-151.6, 515.2) (0.690, 0.702, 0.714)</w:t>
      </w:r>
    </w:p>
    <w:p>
      <w:r>
        <w:t>(-152.5, 518.3), (-152.5, 518.6), (-152.2, 518.6), (-151.9, 518.9), (-151.9, 518.3) (0.690, 0.702, 0.714)</w:t>
      </w:r>
    </w:p>
    <w:p>
      <w:r>
        <w:t>(-157.7, 511.5), (-157.7, 511.8), (-157.4, 512.1), (-155.6, 512.1), (-155.3, 511.8), (-155.0, 511.8), (-155.0, 511.5), (-155.3, 511.5), (-155.6, 511.2), (-157.4, 511.2) (0.690, 0.702, 0.714)</w:t>
      </w:r>
    </w:p>
    <w:p>
      <w:r>
        <w:t>(-163.5, 507.2), (-163.5, 507.9), (-160.2, 507.9), (-160.2, 507.2) (0.690, 0.702, 0.714)</w:t>
      </w:r>
    </w:p>
    <w:p>
      <w:r>
        <w:t>(-154.7, 502.3), (-156.5, 502.3), (-156.8, 502.0), (-157.4, 502.0), (-157.7, 502.3), (-162.3, 502.3), (-162.6, 502.6), (-165.4, 502.6), (-165.7, 502.3), (-167.5, 502.3), (-167.5, 503.0), (-167.8, 503.3), (-168.4, 503.3), (-168.7, 503.6), (-169.7, 503.6), (-169.7, 504.5), (-169.4, 504.2), (-168.1, 504.2), (-167.8, 503.9), (-164.8, 503.9), (-164.5, 504.2), (-162.6, 504.2), (-162.3, 503.9), (-162.0, 503.9), (-162.0, 503.6), (-161.7, 503.3), (-156.8, 503.3), (-156.5, 503.6), (-156.5, 505.1), (-155.0, 505.1), (-155.0, 503.6), (-154.7, 503.3) (0.690, 0.702, 0.714)</w:t>
      </w:r>
    </w:p>
    <w:p>
      <w:r>
        <w:t>(-155.6, 499.3), (-155.6, 499.9), (-155.3, 500.2), (-155.0, 500.2), (-154.7, 500.5), (-154.7, 500.8), (-154.3, 501.1), (-151.9, 501.1), (-151.9, 499.6), (-154.7, 499.6), (-155.0, 499.3) (0.690, 0.702, 0.714)</w:t>
      </w:r>
    </w:p>
    <w:p>
      <w:r>
        <w:t>(-150.1, 491.3), (-150.4, 491.3), (-150.7, 491.0), (-150.7, 490.7), (-151.6, 490.7), (-151.6, 491.0), (-151.9, 491.3), (-151.9, 492.2), (-151.6, 492.5), (-151.6, 493.2), (-151.9, 493.5), (-154.3, 493.5), (-154.7, 493.2), (-154.7, 492.2), (-154.3, 491.9), (-153.7, 491.9), (-153.7, 491.3), (-153.4, 491.0), (-152.8, 491.0), (-152.8, 489.2), (-153.4, 489.2), (-153.7, 488.9), (-153.7, 488.6), (-154.0, 488.9), (-154.7, 488.9), (-155.0, 488.6), (-155.3, 488.6), (-155.6, 488.3), (-155.6, 487.6), (-155.3, 487.3), (-155.0, 487.3), (-154.7, 487.0), (-153.7, 487.0), (-153.4, 486.7), (-153.4, 484.6), (-154.0, 484.0), (-155.3, 484.0), (-155.9, 484.6), (-155.9, 484.9), (-156.2, 485.2), (-156.2, 487.0), (-156.8, 487.6), (-158.6, 487.6), (-158.6, 487.9), (-158.9, 488.3), (-159.2, 488.3), (-159.2, 488.9), (-159.6, 489.2), (-159.9, 489.2), (-159.9, 490.1), (-159.6, 490.4), (-159.6, 491.0), (-159.2, 490.7), (-158.6, 490.7), (-158.3, 491.0), (-157.7, 491.0), (-157.4, 491.3), (-156.8, 491.3), (-156.5, 491.6), (-156.5, 491.9), (-155.9, 491.9), (-155.6, 492.2), (-155.6, 493.2), (-155.9, 493.5), (-156.5, 493.5), (-156.5, 494.1), (-156.8, 494.4), (-157.4, 494.4), (-157.4, 494.7), (-157.7, 495.0), (-158.6, 495.0), (-158.9, 495.3), (-159.2, 495.3), (-159.6, 495.6), (-169.4, 495.6), (-169.4, 495.9), (-169.7, 496.2), (-169.0, 496.2), (-168.7, 496.5), (-168.7, 496.8), (-167.8, 496.8), (-167.8, 496.5), (-167.5, 496.2), (-158.9, 496.2), (-158.6, 496.5), (-157.7, 496.5), (-157.4, 496.2), (-151.9, 496.2), (-151.6, 496.5), (-151.6, 495.3), (-151.3, 495.0), (-150.7, 495.0), (-150.7, 494.4), (-150.4, 494.1), (-150.1, 494.1), (-149.8, 493.8), (-149.8, 493.2), (-150.1, 492.8) (0.690, 0.702, 0.714)</w:t>
      </w:r>
    </w:p>
    <w:p>
      <w:r>
        <w:t>(-165.4, 486.4), (-165.4, 486.7), (-165.1, 487.0), (-163.8, 487.0), (-163.5, 487.3), (-161.4, 487.3), (-160.8, 486.7), (-160.5, 487.0), (-160.5, 486.4), (-160.8, 486.1), (-161.4, 486.1), (-161.7, 485.8), (-162.3, 485.8), (-162.6, 485.5), (-163.8, 485.5), (-164.5, 486.1), (-165.1, 486.1) (0.690, 0.702, 0.714)</w:t>
      </w:r>
    </w:p>
    <w:p>
      <w:r>
        <w:t>(-167.2, 470.2), (-167.2, 470.8), (-166.6, 470.8), (-166.6, 470.2) (0.690, 0.702, 0.714)</w:t>
      </w:r>
    </w:p>
    <w:p>
      <w:r>
        <w:t>(-169.7, 470.2), (-169.7, 470.8), (-169.4, 470.8), (-169.4, 470.2) (0.690, 0.702, 0.714)</w:t>
      </w:r>
    </w:p>
    <w:p>
      <w:r>
        <w:t>(-170.0, 467.4), (-170.0, 468.3), (-169.7, 468.7), (-169.7, 469.0), (-169.0, 469.0), (-168.4, 468.3), (-167.5, 468.3), (-167.5, 467.4), (-167.8, 467.4), (-168.1, 467.1), (-169.7, 467.1) (0.690, 0.702, 0.714)</w:t>
      </w:r>
    </w:p>
    <w:p>
      <w:r>
        <w:t>(-170.0, 463.4), (-170.0, 463.8), (-169.0, 463.8), (-169.0, 463.4) (0.690, 0.702, 0.714)</w:t>
      </w:r>
    </w:p>
    <w:p>
      <w:r>
        <w:t>(-172.7, 448.1), (-172.7, 449.1), (-173.0, 449.4), (-173.6, 449.4), (-173.6, 450.0), (-173.9, 450.3), (-174.3, 450.3), (-174.3, 453.0), (-173.9, 453.0), (-173.6, 453.3), (-173.6, 454.0), (-173.3, 454.3), (-173.3, 455.2), (-171.5, 455.2), (-171.2, 454.9), (-170.9, 454.9), (-170.9, 454.6), (-170.6, 454.3), (-170.6, 452.4), (-170.3, 452.1), (-170.0, 452.1), (-170.0, 451.2), (-170.3, 451.2), (-170.6, 450.9), (-170.6, 450.3), (-170.9, 450.0), (-170.9, 449.4), (-171.2, 449.4), (-171.5, 449.1), (-171.5, 448.4), (-171.8, 448.1) (0.627, 0.627, 0.631)</w:t>
      </w:r>
    </w:p>
    <w:p>
      <w:r>
        <w:t>(-175.2, 430.7), (-175.2, 431.0), (-173.9, 431.0), (-173.6, 431.3), (-173.0, 431.3), (-173.0, 430.7), (-173.3, 430.7), (-173.6, 430.4), (-174.9, 430.4) (0.847, 0.855, 0.878)</w:t>
      </w:r>
    </w:p>
    <w:p>
      <w:r>
        <w:t>(-179.5, 431.3), (-179.2, 431.6), (-179.2, 431.9), (-178.5, 431.9), (-178.5, 431.3) (0.847, 0.855, 0.878)</w:t>
      </w:r>
    </w:p>
    <w:p>
      <w:r>
        <w:t>(-199.4, 439.6), (-199.4, 439.9), (-198.8, 439.9), (-198.4, 440.2), (-197.8, 440.2), (-197.5, 440.5), (-197.5, 441.4), (-196.3, 442.6), (-194.8, 442.6), (-194.5, 442.9), (-193.9, 442.9), (-193.5, 443.2), (-193.2, 442.9), (-193.2, 442.3), (-192.9, 442.0), (-192.9, 441.4), (-194.5, 441.4), (-194.8, 441.1), (-195.4, 441.1), (-195.7, 440.8), (-196.9, 440.8), (-197.2, 440.5), (-197.5, 440.5), (-197.8, 440.2), (-197.8, 439.6) (0.847, 0.855, 0.878)</w:t>
      </w:r>
    </w:p>
    <w:p>
      <w:r>
        <w:t>(-201.5, 444.5), (-201.5, 444.8), (-200.3, 444.8), (-199.7, 445.4), (-198.4, 445.4), (-198.1, 445.1), (-198.1, 444.8), (-198.4, 444.5), (-198.8, 444.5), (-199.1, 444.2), (-200.6, 444.2), (-200.9, 444.5) (0.847, 0.855, 0.878)</w:t>
      </w:r>
    </w:p>
    <w:p>
      <w:r>
        <w:t>(-203.0, 444.5), (-204.9, 444.5), (-205.2, 444.8), (-205.2, 446.3), (-204.9, 446.6), (-204.6, 446.6), (-204.3, 446.3), (-204.0, 446.3), (-203.7, 446.0), (-203.3, 446.0), (-203.3, 445.4), (-203.0, 445.1) (0.847, 0.855, 0.878)</w:t>
      </w:r>
    </w:p>
    <w:p>
      <w:r>
        <w:t>(-210.4, 452.4), (-208.6, 452.4), (-209.5, 452.4), (-209.8, 452.1), (-210.1, 452.4) (0.690, 0.702, 0.714)</w:t>
      </w:r>
    </w:p>
    <w:p>
      <w:r>
        <w:t>(-215.9, 452.4), (-216.2, 452.1), (-216.5, 452.4), (-216.8, 452.4), (-216.8, 452.7), (-216.2, 452.7) (0.627, 0.627, 0.631)</w:t>
      </w:r>
    </w:p>
    <w:p>
      <w:r>
        <w:t>(-219.9, 449.7), (-219.0, 449.7), (-218.7, 449.4), (-218.7, 449.1), (-219.6, 449.1), (-219.9, 449.4) (0.847, 0.855, 0.878)</w:t>
      </w:r>
    </w:p>
    <w:p>
      <w:r>
        <w:t>(-224.8, 451.5), (-225.4, 451.5), (-225.7, 451.2), (-226.0, 451.5), (-227.5, 451.5), (-227.8, 451.8), (-228.2, 451.8), (-228.2, 452.1), (-226.9, 452.1), (-226.6, 451.8), (-225.7, 451.8), (-225.4, 451.5) (0.847, 0.855, 0.878)</w:t>
      </w:r>
    </w:p>
    <w:p>
      <w:r>
        <w:t>(-226.6, 455.8), (-226.6, 456.1), (-225.7, 456.1), (-225.7, 455.8) (0.690, 0.702, 0.714)</w:t>
      </w:r>
    </w:p>
    <w:p>
      <w:r>
        <w:t>(-240.7, 443.5), (-240.7, 443.8), (-240.4, 443.8), (-240.4, 443.5) (0.690, 0.702, 0.714)</w:t>
      </w:r>
    </w:p>
    <w:p>
      <w:r>
        <w:t>(-243.5, 443.5), (-243.5, 443.8), (-242.9, 443.8), (-242.9, 443.5) (0.690, 0.702, 0.714)</w:t>
      </w:r>
    </w:p>
    <w:p>
      <w:r>
        <w:t>(-249.3, 440.5), (-249.3, 440.8), (-249.0, 440.8), (-248.7, 441.1), (-248.1, 441.1), (-247.1, 442.0), (-245.6, 442.0), (-245.3, 441.7), (-245.0, 441.7), (-244.7, 441.4), (-244.7, 440.8), (-245.0, 440.5), (-248.1, 440.5), (-248.4, 440.2), (-248.7, 440.2), (-249.0, 440.5) (0.690, 0.702, 0.714)</w:t>
      </w:r>
    </w:p>
    <w:p>
      <w:r>
        <w:t>(-255.7, 443.5), (-255.7, 444.2), (-255.4, 444.5), (-255.4, 445.1), (-255.1, 445.1), (-254.8, 445.4), (-254.5, 445.4), (-254.2, 445.1), (-253.6, 445.1), (-253.3, 444.8), (-250.8, 444.8), (-250.5, 445.1), (-249.6, 445.1), (-249.3, 445.4), (-248.4, 445.4), (-248.1, 445.1), (-248.1, 444.8), (-247.8, 444.5), (-247.8, 443.5), (-249.0, 443.5), (-249.3, 443.8), (-250.5, 443.8), (-250.8, 444.2), (-252.3, 444.2), (-252.7, 443.8), (-253.6, 443.8), (-253.9, 443.5) (0.690, 0.702, 0.714)</w:t>
      </w:r>
    </w:p>
    <w:p>
      <w:r>
        <w:t>(-254.8, 439.3), (-255.1, 439.6), (-255.4, 439.6), (-255.4, 440.5), (-255.1, 440.5), (-254.5, 439.9), (-254.5, 439.6) (0.769, 0.780, 0.804)</w:t>
      </w:r>
    </w:p>
    <w:p>
      <w:r>
        <w:t>(-247.8, 429.8), (-247.8, 430.7), (-246.5, 430.7), (-246.5, 430.1), (-246.8, 429.8) (0.769, 0.780, 0.804)</w:t>
      </w:r>
    </w:p>
    <w:p>
      <w:r>
        <w:t>(-237.3, 439.6), (-237.3, 440.2), (-236.1, 440.2), (-236.1, 439.6) (0.690, 0.702, 0.714)</w:t>
      </w:r>
    </w:p>
    <w:p>
      <w:r>
        <w:t>(-226.6, 429.5), (-226.6, 431.0), (-226.0, 431.0), (-226.0, 429.5) (0.690, 0.702, 0.714)</w:t>
      </w:r>
    </w:p>
    <w:p>
      <w:r>
        <w:t>(-221.4, 412.3), (-221.4, 413.2), (-220.8, 413.2), (-220.8, 412.3) (0.769, 0.780, 0.804)</w:t>
      </w:r>
    </w:p>
    <w:p>
      <w:r>
        <w:t>(-224.5, 406.5), (-224.5, 406.8), (-224.2, 406.8), (-224.2, 406.5) (0.769, 0.780, 0.804)</w:t>
      </w:r>
    </w:p>
    <w:p>
      <w:r>
        <w:t>(-207.6, 398.5), (-207.6, 399.4), (-207.0, 400.1), (-207.0, 400.4), (-200.0, 400.4), (-199.7, 400.1), (-199.7, 399.1), (-200.0, 398.8), (-200.6, 398.8), (-200.9, 399.1), (-204.9, 399.1), (-205.2, 399.4), (-205.5, 399.4), (-206.1, 398.8), (-206.7, 398.8), (-207.0, 398.5) (0.690, 0.702, 0.714)</w:t>
      </w:r>
    </w:p>
    <w:p>
      <w:r>
        <w:t>(-183.1, 393.0), (-183.1, 393.3), (-182.5, 393.3), (-182.5, 393.0) (0.690, 0.702, 0.714)</w:t>
      </w:r>
    </w:p>
    <w:p>
      <w:r>
        <w:t>(-174.6, 387.2), (-175.5, 387.2), (-175.5, 389.0), (-175.2, 389.3), (-175.2, 390.3), (-174.9, 389.9), (-174.9, 389.6), (-174.3, 389.0), (-174.3, 388.7), (-173.9, 388.4), (-173.9, 387.5), (-174.3, 387.5) (0.690, 0.702, 0.714)</w:t>
      </w:r>
    </w:p>
    <w:p>
      <w:r>
        <w:t>(-168.1, 383.5), (-168.4, 383.2), (-168.7, 383.2), (-169.0, 383.5), (-169.4, 383.5), (-169.4, 384.1), (-168.4, 384.1), (-168.1, 383.8) (0.690, 0.702, 0.714)</w:t>
      </w:r>
    </w:p>
    <w:p>
      <w:r>
        <w:t>(-179.2, 378.3), (-179.2, 378.9), (-177.9, 378.9), (-177.9, 378.3) (0.690, 0.702, 0.714)</w:t>
      </w:r>
    </w:p>
    <w:p>
      <w:r>
        <w:t>(-184.7, 375.2), (-185.0, 375.6), (-185.0, 377.1), (-184.7, 377.4), (-184.7, 378.3), (-184.4, 378.6), (-184.4, 378.9), (-182.8, 378.9), (-182.8, 378.3), (-183.4, 378.3), (-183.8, 378.0), (-183.8, 375.6), (-184.1, 375.2) (0.690, 0.702, 0.714)</w:t>
      </w:r>
    </w:p>
    <w:p>
      <w:r>
        <w:t>(-187.4, 373.4), (-187.4, 374.6), (-186.8, 374.6), (-186.5, 374.9), (-185.9, 374.9), (-185.9, 374.0), (-186.5, 374.0), (-186.8, 373.7), (-186.8, 373.4) (0.690, 0.702, 0.714)</w:t>
      </w:r>
    </w:p>
    <w:p>
      <w:r>
        <w:t>(-181.9, 370.0), (-182.5, 370.0), (-182.8, 370.3), (-183.1, 370.3), (-183.1, 372.2), (-181.9, 372.2), (-181.6, 371.9), (-181.6, 371.6), (-181.3, 371.3), (-181.0, 371.3), (-181.3, 371.3), (-181.9, 370.7) (0.690, 0.702, 0.714)</w:t>
      </w:r>
    </w:p>
    <w:p>
      <w:r>
        <w:t>(-193.5, 376.5), (-193.5, 377.1), (-193.9, 377.4), (-193.9, 378.0), (-193.5, 378.3), (-193.5, 379.2), (-193.9, 379.5), (-193.9, 381.4), (-194.5, 382.0), (-194.8, 382.0), (-194.8, 382.9), (-193.9, 382.9), (-193.5, 383.2), (-193.2, 382.9), (-193.2, 382.6), (-192.6, 382.0), (-192.6, 381.7), (-192.3, 381.4), (-192.3, 381.1), (-192.0, 380.8), (-192.0, 380.5), (-191.7, 380.1), (-191.7, 379.2), (-192.0, 378.9), (-192.0, 378.3), (-192.3, 378.0), (-192.3, 377.7), (-192.9, 377.1), (-193.2, 377.4), (-193.5, 377.1) (0.690, 0.702, 0.714)</w:t>
      </w:r>
    </w:p>
    <w:p>
      <w:r>
        <w:t>(-207.3, 344.6), (-207.3, 345.2), (-207.6, 345.5), (-207.6, 346.2), (-207.3, 346.5), (-207.3, 346.8), (-207.0, 347.1), (-206.7, 346.8), (-206.1, 346.8), (-205.8, 346.5), (-204.9, 346.5), (-204.9, 345.2), (-205.2, 345.2), (-205.5, 344.9), (-205.8, 345.2), (-206.1, 344.9), (-206.1, 344.6) (0.769, 0.780, 0.804)</w:t>
      </w:r>
    </w:p>
    <w:p>
      <w:r>
        <w:t>(-207.3, 336.7), (-207.3, 337.3), (-207.0, 337.3), (-206.7, 337.6), (-206.7, 336.7) (0.769, 0.780, 0.804)</w:t>
      </w:r>
    </w:p>
    <w:p>
      <w:r>
        <w:t>(-204.0, 337.3), (-203.7, 337.6), (-203.7, 337.9), (-203.3, 338.2), (-203.3, 338.5), (-203.0, 338.5), (-202.7, 338.8), (-200.9, 338.8), (-200.6, 338.5), (-200.0, 338.5), (-199.7, 338.2), (-199.7, 337.3), (-200.0, 337.0), (-200.3, 337.0), (-201.8, 335.4), (-202.4, 335.4), (-203.7, 336.7), (-203.7, 337.0) (0.769, 0.780, 0.804)</w:t>
      </w:r>
    </w:p>
    <w:p>
      <w:r>
        <w:t>(-203.3, 330.5), (-203.3, 330.8), (-203.7, 331.1), (-203.7, 331.8), (-203.3, 332.1), (-203.3, 332.4), (-203.0, 332.7), (-203.0, 333.0), (-202.7, 333.3), (-202.7, 333.9), (-201.8, 333.9), (-201.5, 333.6), (-200.0, 333.6), (-199.7, 333.3), (-199.7, 332.4), (-199.4, 332.1), (-199.4, 331.5), (-199.7, 331.1), (-200.6, 331.1), (-200.9, 330.8), (-201.2, 330.8), (-201.8, 330.2), (-202.7, 330.2), (-203.0, 330.5) (0.769, 0.780, 0.804)</w:t>
      </w:r>
    </w:p>
    <w:p>
      <w:r>
        <w:t>(-197.5, 338.5), (-197.5, 339.7), (-198.1, 340.3), (-198.1, 341.9), (-198.4, 342.2), (-198.4, 342.8), (-197.8, 342.8), (-197.5, 343.1), (-195.7, 343.1), (-195.4, 342.8), (-195.1, 342.8), (-195.1, 342.2), (-195.4, 341.9), (-195.4, 341.6), (-195.7, 341.6), (-196.0, 341.3), (-196.0, 340.3), (-195.7, 340.0), (-195.7, 339.4), (-196.3, 339.4), (-196.6, 339.1), (-196.6, 338.5) (0.769, 0.780, 0.804)</w:t>
      </w:r>
    </w:p>
    <w:p>
      <w:r>
        <w:t>(-187.4, 335.7), (-187.4, 342.8), (-186.8, 342.8), (-186.8, 335.7) (0.690, 0.702, 0.714)</w:t>
      </w:r>
    </w:p>
    <w:p>
      <w:r>
        <w:t>(-184.1, 327.5), (-184.1, 329.0), (-183.8, 329.0), (-183.4, 328.7), (-183.4, 327.8), (-183.8, 327.8) (0.690, 0.702, 0.714)</w:t>
      </w:r>
    </w:p>
    <w:p>
      <w:r>
        <w:t>(-176.4, 335.7), (-176.4, 336.0), (-176.7, 336.4), (-176.7, 337.3), (-175.8, 337.3), (-175.8, 336.4), (-175.5, 336.0), (-175.5, 335.7), (-175.5, 336.0), (-175.8, 336.4), (-176.1, 336.0), (-176.1, 335.7) (0.690, 0.702, 0.714)</w:t>
      </w:r>
    </w:p>
    <w:p>
      <w:r>
        <w:t>(-174.6, 335.1), (-174.9, 335.4), (-174.9, 336.0), (-174.6, 336.0), (-174.3, 336.4), (-174.3, 337.0), (-172.7, 337.0), (-172.4, 337.3), (-172.4, 339.1), (-172.7, 339.4), (-173.3, 339.4), (-173.3, 340.0), (-173.6, 340.3), (-173.6, 341.3), (-173.3, 341.6), (-173.3, 341.9), (-172.7, 341.9), (-172.4, 342.2), (-171.8, 342.2), (-171.5, 342.5), (-171.5, 342.8), (-170.6, 342.8), (-170.6, 342.5), (-170.3, 342.2), (-169.7, 342.2), (-169.7, 339.7), (-170.3, 339.7), (-170.9, 339.1), (-170.9, 338.5), (-171.5, 338.5), (-171.8, 338.2), (-171.8, 337.0), (-171.5, 336.7), (-171.2, 337.0), (-170.9, 337.0), (-170.9, 335.7), (-171.2, 335.4), (-171.5, 335.4), (-171.8, 335.1), (-172.7, 335.1), (-173.0, 335.4), (-173.3, 335.4), (-173.6, 335.1) (0.690, 0.702, 0.714)</w:t>
      </w:r>
    </w:p>
    <w:p>
      <w:r>
        <w:t>(-160.2, 337.6), (-160.5, 337.3), (-161.4, 337.3), (-161.7, 337.0), (-161.7, 336.7), (-163.5, 336.7), (-163.5, 337.0), (-163.8, 337.3), (-164.1, 337.3), (-164.1, 338.2), (-164.5, 338.5), (-164.5, 338.8), (-164.8, 339.1), (-165.4, 339.1), (-165.7, 339.4), (-167.2, 339.4), (-167.5, 339.7), (-167.5, 340.0), (-167.8, 340.3), (-167.8, 341.3), (-167.5, 341.6), (-167.5, 341.9), (-167.2, 342.2), (-167.2, 343.1), (-166.6, 343.1), (-166.6, 342.5), (-166.3, 342.2), (-166.0, 342.2), (-165.7, 341.9), (-165.7, 341.6), (-165.4, 341.3), (-165.1, 341.3), (-164.8, 340.9), (-164.5, 340.9), (-164.5, 340.3), (-164.1, 340.0), (-163.8, 340.0), (-163.8, 339.4), (-163.5, 339.1), (-162.9, 339.1), (-162.6, 338.8), (-161.7, 338.8), (-161.7, 338.5), (-161.4, 338.2), (-160.2, 338.2) (0.690, 0.702, 0.714)</w:t>
      </w:r>
    </w:p>
    <w:p>
      <w:r>
        <w:t>(-175.2, 347.4), (-175.2, 348.0), (-173.6, 348.0), (-173.3, 348.3), (-173.3, 348.9), (-172.7, 348.9), (-172.4, 349.2), (-172.4, 350.1), (-172.7, 350.4), (-172.7, 350.7), (-170.0, 350.7), (-170.0, 350.1), (-170.6, 350.1), (-170.9, 349.8), (-170.9, 349.5), (-171.5, 349.5), (-171.8, 349.2), (-171.8, 348.3), (-172.4, 348.3), (-172.7, 348.0), (-172.7, 347.4) (0.690, 0.702, 0.714)</w:t>
      </w:r>
    </w:p>
    <w:p>
      <w:r>
        <w:t>(-150.4, 335.7), (-150.7, 335.7), (-151.0, 336.0), (-150.4, 336.0) (0.690, 0.702, 0.714)</w:t>
      </w:r>
    </w:p>
    <w:p>
      <w:r>
        <w:t>(-149.4, 318.0), (-149.8, 318.3), (-149.8, 318.9), (-148.8, 318.9), (-148.8, 318.0) (0.690, 0.702, 0.714)</w:t>
      </w:r>
    </w:p>
    <w:p>
      <w:r>
        <w:t>(-135.4, 306.0), (-135.4, 306.3), (-134.7, 306.3), (-134.7, 306.0) (0.922, 0.925, 0.937)</w:t>
      </w:r>
    </w:p>
    <w:p>
      <w:r>
        <w:t>(-127.4, 303.6), (-127.4, 303.9), (-127.1, 304.2), (-124.9, 304.2), (-124.6, 303.9), (-122.8, 303.9), (-122.8, 303.6), (-124.6, 303.6), (-124.9, 303.3), (-126.8, 303.3), (-127.1, 303.6) (0.922, 0.925, 0.937)</w:t>
      </w:r>
    </w:p>
    <w:p>
      <w:r>
        <w:t>(-119.1, 306.0), (-119.4, 306.3), (-119.4, 307.0), (-118.5, 307.0), (-118.5, 306.0) (0.922, 0.925, 0.937)</w:t>
      </w:r>
    </w:p>
    <w:p>
      <w:r>
        <w:t>(-118.5, 303.3), (-118.5, 303.9), (-115.8, 303.9), (-115.8, 303.3) (0.922, 0.925, 0.937)</w:t>
      </w:r>
    </w:p>
    <w:p>
      <w:r>
        <w:t>(-107.5, 303.6), (-107.5, 303.9), (-106.6, 303.9), (-106.6, 303.6) (0.922, 0.925, 0.937)</w:t>
      </w:r>
    </w:p>
    <w:p>
      <w:r>
        <w:t>(-106.6, 306.0), (-106.6, 306.3), (-105.0, 306.3), (-104.7, 306.6), (-103.8, 306.6), (-103.8, 306.0) (0.922, 0.925, 0.937)</w:t>
      </w:r>
    </w:p>
    <w:p>
      <w:r>
        <w:t>(-97.4, 298.4), (-97.4, 299.3), (-95.9, 299.3), (-95.5, 299.6), (-95.5, 299.9), (-95.2, 300.2), (-94.0, 300.2), (-93.7, 299.9), (-91.6, 299.9), (-91.6, 299.6), (-91.3, 299.3), (-91.0, 299.3), (-91.3, 299.3), (-91.6, 299.0), (-91.6, 298.7), (-93.7, 298.7), (-94.0, 298.4), (-95.2, 298.4), (-95.5, 298.7), (-95.9, 298.7), (-96.2, 298.4) (0.847, 0.855, 0.878)</w:t>
      </w:r>
    </w:p>
    <w:p>
      <w:r>
        <w:t>(-63.4, 299.3), (-63.1, 299.6), (-63.1, 299.9), (-58.8, 299.9), (-58.8, 299.6), (-58.5, 299.3), (-56.0, 299.3), (-56.0, 299.0), (-56.3, 299.0), (-56.7, 299.3), (-58.5, 299.3), (-58.8, 299.0), (-59.4, 299.0), (-59.7, 298.7), (-63.1, 298.7), (-63.1, 299.0) (0.847, 0.855, 0.878)</w:t>
      </w:r>
    </w:p>
    <w:p>
      <w:r>
        <w:t>(-44.7, 303.6), (-47.2, 303.6), (-47.5, 303.3), (-47.8, 303.3), (-48.1, 303.0), (-48.1, 302.7), (-53.3, 302.7), (-53.6, 303.0), (-55.7, 303.0), (-56.0, 303.3), (-59.4, 303.3), (-59.7, 303.6), (-61.6, 303.6), (-61.9, 303.3), (-63.1, 303.3), (-63.1, 304.5), (-59.7, 304.5), (-59.4, 304.8), (-57.0, 304.8), (-56.7, 305.1), (-56.0, 305.1), (-55.7, 304.8), (-55.1, 304.8), (-54.8, 304.5), (-53.6, 304.5), (-53.3, 304.2), (-53.0, 304.2), (-52.4, 303.6), (-50.8, 303.6), (-50.5, 303.3), (-49.6, 303.3), (-49.3, 303.6), (-48.1, 303.6), (-47.8, 303.3), (-47.5, 303.6), (-47.5, 303.9), (-47.2, 304.2), (-44.7, 304.2) (0.847, 0.855, 0.878)</w:t>
      </w:r>
    </w:p>
    <w:p>
      <w:r>
        <w:t>(-39.2, 319.8), (-39.2, 320.1), (-38.9, 320.1), (-38.9, 319.8) (0.847, 0.855, 0.878)</w:t>
      </w:r>
    </w:p>
    <w:p>
      <w:r>
        <w:t>(-31.8, 323.5), (-30.6, 323.5), (-30.3, 323.2), (-30.0, 323.2), (-30.3, 323.2), (-30.6, 322.9), (-31.5, 322.9), (-31.8, 323.2) (0.847, 0.855, 0.878)</w:t>
      </w:r>
    </w:p>
    <w:p>
      <w:r>
        <w:t>(-24.5, 311.5), (-24.5, 312.2), (-23.6, 312.2), (-23.6, 311.5) (0.847, 0.855, 0.878)</w:t>
      </w:r>
    </w:p>
    <w:p>
      <w:r>
        <w:t>(1.5, 309.4), (1.5, 310.0), (4.3, 310.0), (4.3, 309.4) (0.769, 0.780, 0.804)</w:t>
      </w:r>
    </w:p>
    <w:p>
      <w:r>
        <w:t>(8.3, 302.7), (8.3, 303.3), (8.6, 303.3), (8.9, 303.6), (10.1, 303.6), (10.4, 303.3), (11.3, 303.3), (11.3, 302.7) (0.847, 0.855, 0.878)</w:t>
      </w:r>
    </w:p>
    <w:p>
      <w:r>
        <w:t>(16.2, 318.3), (15.9, 318.0), (15.9, 317.7), (15.6, 317.7), (15.3, 317.4), (15.0, 317.7), (14.4, 317.7), (14.4, 318.0), (14.1, 318.3), (13.5, 318.3), (13.5, 318.9), (13.2, 319.2), (12.6, 319.2), (14.1, 319.2), (14.4, 319.5), (15.0, 319.5), (15.3, 319.8), (15.6, 319.5), (15.9, 319.5), (15.9, 319.2), (16.2, 318.9) (0.847, 0.855, 0.878)</w:t>
      </w:r>
    </w:p>
    <w:p>
      <w:r>
        <w:t>(13.5, 327.8), (13.2, 327.5), (12.6, 327.5), (12.2, 327.8), (11.3, 327.8), (11.3, 328.1), (13.5, 328.1) (0.847, 0.855, 0.878)</w:t>
      </w:r>
    </w:p>
    <w:p>
      <w:r>
        <w:t>(19.3, 324.4), (19.3, 326.2), (19.6, 326.6), (19.6, 326.9), (24.2, 326.9), (24.2, 325.3), (22.4, 325.3), (22.1, 325.0), (22.1, 324.4) (0.847, 0.855, 0.878)</w:t>
      </w:r>
    </w:p>
    <w:p>
      <w:r>
        <w:t>(26.6, 317.4), (26.6, 318.9), (28.2, 318.9), (28.2, 318.3), (27.6, 318.3), (27.3, 318.0), (27.3, 317.4) (0.847, 0.855, 0.878)</w:t>
      </w:r>
    </w:p>
    <w:p>
      <w:r>
        <w:t>(32.8, 326.2), (32.5, 326.6), (32.5, 327.2), (33.4, 327.2), (33.4, 326.2) (0.847, 0.855, 0.878)</w:t>
      </w:r>
    </w:p>
    <w:p>
      <w:r>
        <w:t>(40.1, 327.8), (40.1, 328.1), (41.7, 328.1), (41.7, 327.8), (41.3, 327.8), (41.0, 327.5), (40.7, 327.5), (40.4, 327.8) (0.847, 0.855, 0.878)</w:t>
      </w:r>
    </w:p>
    <w:p>
      <w:r>
        <w:t>(45.3, 332.1), (45.3, 331.8), (45.0, 331.5), (44.4, 331.5), (44.1, 331.1), (43.5, 331.1), (43.2, 331.5), (41.3, 331.5), (41.3, 331.8), (42.3, 331.8), (42.6, 332.1) (0.847, 0.855, 0.878)</w:t>
      </w:r>
    </w:p>
    <w:p>
      <w:r>
        <w:t>(39.8, 335.1), (40.1, 335.1), (40.4, 335.4), (40.4, 336.0), (41.3, 336.0), (41.3, 335.7), (41.7, 335.4), (43.2, 335.4), (43.2, 335.1), (42.6, 335.1), (42.3, 334.8), (40.4, 334.8), (40.1, 335.1) (0.847, 0.855, 0.878)</w:t>
      </w:r>
    </w:p>
    <w:p>
      <w:r>
        <w:t>(40.7, 343.7), (40.7, 344.3), (41.3, 344.3), (41.7, 344.0), (42.3, 344.0), (42.3, 343.7) (0.847, 0.855, 0.878)</w:t>
      </w:r>
    </w:p>
    <w:p>
      <w:r>
        <w:t>(31.5, 342.5), (31.9, 342.5), (32.2, 342.2), (31.5, 342.2) (0.847, 0.855, 0.878)</w:t>
      </w:r>
    </w:p>
    <w:p>
      <w:r>
        <w:t>(21.4, 335.7), (21.4, 337.0), (22.1, 337.0), (22.4, 336.7), (23.0, 336.7), (23.3, 337.0), (23.9, 337.0), (24.2, 336.7), (24.5, 337.0), (24.5, 337.3), (24.8, 337.0), (27.3, 337.0), (27.3, 335.7), (24.5, 335.7), (24.2, 335.4), (22.4, 335.4), (22.1, 335.7) (0.847, 0.855, 0.878)</w:t>
      </w:r>
    </w:p>
    <w:p>
      <w:r>
        <w:t>(18.4, 347.4), (18.4, 348.0), (18.7, 348.3), (18.7, 348.9), (19.3, 348.9), (19.3, 347.4) (0.847, 0.855, 0.878)</w:t>
      </w:r>
    </w:p>
    <w:p>
      <w:r>
        <w:t>(23.3, 350.1), (23.3, 350.7), (23.9, 350.7), (24.2, 351.1), (25.4, 351.1), (25.4, 350.4), (24.5, 350.4), (24.2, 350.1) (0.847, 0.855, 0.878)</w:t>
      </w:r>
    </w:p>
    <w:p>
      <w:r>
        <w:t>(23.3, 362.1), (23.3, 363.0), (23.6, 363.3), (23.6, 365.1), (23.9, 365.4), (23.9, 366.4), (27.3, 366.4), (27.6, 366.7), (27.6, 367.9), (28.2, 367.9), (28.5, 368.2), (32.2, 368.2), (32.2, 367.3), (31.9, 367.0), (31.9, 365.4), (32.2, 365.1), (32.2, 364.2), (31.9, 363.9), (31.9, 363.3), (31.5, 363.6), (31.2, 363.6), (30.9, 363.3), (30.3, 363.3), (30.0, 363.6), (29.4, 363.6), (29.1, 363.3), (28.5, 363.3), (28.2, 363.0), (27.6, 363.0), (27.3, 363.3), (26.3, 363.3), (26.0, 363.0), (24.5, 363.0), (23.9, 362.4), (23.9, 362.1) (0.847, 0.855, 0.878)</w:t>
      </w:r>
    </w:p>
    <w:p>
      <w:r>
        <w:t>(15.9, 362.4), (15.3, 362.4), (15.3, 363.0), (15.0, 363.3), (14.7, 363.3), (14.7, 364.2), (14.4, 364.5), (13.5, 364.5), (13.5, 365.1), (13.2, 365.4), (12.6, 365.4), (12.6, 367.0), (13.2, 367.0), (13.5, 367.3), (17.2, 367.3), (17.2, 366.7), (16.5, 366.1), (16.5, 365.4), (16.2, 365.1), (16.2, 363.3), (15.9, 363.0) (0.847, 0.855, 0.878)</w:t>
      </w:r>
    </w:p>
    <w:p>
      <w:r>
        <w:t>(3.4, 359.6), (3.4, 360.2), (5.2, 360.2), (5.2, 359.6) (0.847, 0.855, 0.878)</w:t>
      </w:r>
    </w:p>
    <w:p>
      <w:r>
        <w:t>(2.5, 398.5), (2.5, 398.8), (2.1, 399.1), (2.5, 399.4), (2.5, 400.1), (3.1, 400.1), (3.7, 400.7), (4.0, 400.7), (4.3, 401.0), (5.5, 401.0), (6.1, 400.4), (6.4, 400.4), (6.4, 399.4), (6.7, 399.1), (6.1, 398.5), (5.8, 398.8), (4.9, 397.9), (4.6, 397.9), (4.3, 398.2), (3.4, 398.2), (3.1, 398.5) (0.922, 0.925, 0.937)</w:t>
      </w:r>
    </w:p>
    <w:p>
      <w:r>
        <w:t>(0.6, 400.7), (0.6, 401.3), (1.2, 401.3), (1.2, 400.7) (0.922, 0.925, 0.937)</w:t>
      </w:r>
    </w:p>
    <w:p>
      <w:r>
        <w:t>(-0.9, 399.4), (-2.1, 399.4), (-2.4, 399.7), (-2.4, 401.0), (-3.4, 401.9), (-3.7, 401.9), (-3.7, 402.5), (-3.4, 402.8), (-2.1, 402.8), (-1.8, 402.5), (-0.9, 402.5), (-0.6, 402.2), (-0.6, 401.3), (-0.9, 401.0) (0.922, 0.925, 0.937)</w:t>
      </w:r>
    </w:p>
    <w:p>
      <w:r>
        <w:t>(-0.6, 407.7), (-0.6, 408.3), (-0.3, 408.6), (-0.3, 408.9), (0.0, 408.9), (0.0, 407.7) (0.690, 0.702, 0.714)</w:t>
      </w:r>
    </w:p>
    <w:p>
      <w:r>
        <w:t>(5.2, 414.1), (5.2, 414.8), (6.4, 414.8), (6.4, 414.1) (0.690, 0.702, 0.714)</w:t>
      </w:r>
    </w:p>
    <w:p>
      <w:r>
        <w:t>(8.0, 414.1), (7.7, 414.1), (7.4, 414.4), (7.4, 414.8), (8.0, 414.8) (0.690, 0.702, 0.714)</w:t>
      </w:r>
    </w:p>
    <w:p>
      <w:r>
        <w:t>(8.6, 405.0), (8.6, 405.9), (8.9, 405.9), (9.2, 406.2), (9.5, 405.9), (10.4, 405.9), (10.4, 405.6), (10.1, 405.3), (9.8, 405.3), (9.5, 405.0) (0.690, 0.702, 0.714)</w:t>
      </w:r>
    </w:p>
    <w:p>
      <w:r>
        <w:t>(17.8, 401.3), (16.5, 401.3), (16.2, 401.6), (16.5, 401.9), (16.5, 402.2), (16.8, 402.5), (17.2, 402.5), (17.8, 401.9) (0.690, 0.702, 0.714)</w:t>
      </w:r>
    </w:p>
    <w:p>
      <w:r>
        <w:t>(19.3, 404.0), (19.0, 404.3), (19.0, 405.0), (19.9, 405.0), (19.9, 404.3), (19.6, 404.3) (0.690, 0.702, 0.714)</w:t>
      </w:r>
    </w:p>
    <w:p>
      <w:r>
        <w:t>(21.4, 401.6), (21.4, 401.9), (22.1, 401.9), (22.1, 401.6) (0.690, 0.702, 0.714)</w:t>
      </w:r>
    </w:p>
    <w:p>
      <w:r>
        <w:t>(23.6, 407.4), (23.6, 409.2), (23.9, 409.2), (23.9, 407.7) (0.690, 0.702, 0.714)</w:t>
      </w:r>
    </w:p>
    <w:p>
      <w:r>
        <w:t>(23.6, 414.1), (23.6, 415.1), (23.9, 415.1), (23.9, 414.1) (0.690, 0.702, 0.714)</w:t>
      </w:r>
    </w:p>
    <w:p>
      <w:r>
        <w:t>(30.0, 415.7), (29.7, 415.7), (29.4, 415.4), (29.1, 415.7), (28.2, 415.7), (28.2, 416.3), (28.5, 416.3), (28.8, 416.6), (28.8, 416.9), (30.0, 416.9) (0.690, 0.702, 0.714)</w:t>
      </w:r>
    </w:p>
    <w:p>
      <w:r>
        <w:t>(33.1, 423.3), (33.1, 423.9), (33.7, 424.6), (33.7, 424.9), (34.3, 424.9), (34.3, 424.6), (34.6, 424.2), (34.6, 423.3), (34.3, 423.0), (33.7, 423.0), (33.4, 423.3) (0.769, 0.780, 0.804)</w:t>
      </w:r>
    </w:p>
    <w:p>
      <w:r>
        <w:t>(35.8, 429.5), (35.8, 429.8), (35.5, 430.1), (35.5, 430.7), (36.4, 430.7), (36.4, 429.5) (0.769, 0.780, 0.804)</w:t>
      </w:r>
    </w:p>
    <w:p>
      <w:r>
        <w:t>(30.3, 431.6), (30.3, 432.2), (30.9, 432.2), (31.2, 432.5), (31.2, 433.1), (31.9, 433.1), (31.9, 431.6) (0.769, 0.780, 0.804)</w:t>
      </w:r>
    </w:p>
    <w:p>
      <w:r>
        <w:t>(22.7, 430.1), (22.7, 430.7), (23.0, 430.7), (23.3, 431.0), (23.9, 431.0), (24.2, 430.7), (24.2, 430.1) (0.769, 0.780, 0.804)</w:t>
      </w:r>
    </w:p>
    <w:p>
      <w:r>
        <w:t>(21.4, 433.1), (21.4, 433.4), (22.1, 433.4), (22.1, 433.1) (0.769, 0.780, 0.804)</w:t>
      </w:r>
    </w:p>
    <w:p>
      <w:r>
        <w:t>(18.4, 433.4), (18.7, 433.1), (19.0, 433.1), (18.4, 433.1) (0.769, 0.780, 0.804)</w:t>
      </w:r>
    </w:p>
    <w:p>
      <w:r>
        <w:t>(16.5, 423.6), (16.5, 425.2), (17.2, 425.2), (17.5, 425.5), (17.5, 427.0), (18.1, 427.0), (18.4, 427.3), (18.4, 428.8), (19.3, 428.8), (19.6, 429.1), (21.1, 429.1), (21.1, 425.2), (20.5, 425.2), (20.2, 425.5), (19.6, 425.5), (19.3, 425.2), (19.3, 424.6), (19.0, 424.2), (18.7, 424.2), (18.4, 423.9), (18.4, 423.3), (17.5, 423.3), (17.2, 423.6) (0.769, 0.780, 0.804)</w:t>
      </w:r>
    </w:p>
    <w:p>
      <w:r>
        <w:t>(21.4, 437.4), (21.4, 439.9), (22.4, 439.9), (22.7, 440.2), (22.7, 440.5), (23.3, 440.5), (23.6, 440.8), (24.2, 440.8), (24.5, 441.1), (24.5, 442.0), (24.8, 442.3), (24.8, 442.9), (25.4, 442.9), (25.4, 442.3), (25.7, 442.0), (26.0, 442.0), (26.0, 440.5), (26.3, 440.2), (26.3, 439.6), (26.0, 439.3), (25.4, 439.3), (25.1, 438.9), (24.5, 438.9), (24.2, 438.6), (24.2, 438.3), (23.9, 438.6), (23.6, 438.6), (23.3, 438.3), (23.3, 437.7), (23.0, 437.4) (0.769, 0.780, 0.804)</w:t>
      </w:r>
    </w:p>
    <w:p>
      <w:r>
        <w:t>(18.7, 443.5), (18.7, 445.1), (19.0, 445.1), (19.3, 445.4), (19.3, 446.0), (19.9, 446.0), (20.2, 446.3), (21.4, 446.3), (21.4, 445.4), (21.1, 445.1), (21.1, 444.5), (20.5, 444.5), (20.2, 444.2), (20.2, 443.5) (0.769, 0.780, 0.804)</w:t>
      </w:r>
    </w:p>
    <w:p>
      <w:r>
        <w:t>(31.2, 447.8), (31.2, 448.4), (31.5, 448.7), (31.5, 449.1), (31.9, 449.1), (31.9, 448.4), (32.2, 448.1), (31.9, 447.8) (0.769, 0.780, 0.804)</w:t>
      </w:r>
    </w:p>
    <w:p>
      <w:r>
        <w:t>(28.5, 451.5), (28.5, 452.1), (28.2, 452.4), (28.2, 454.9), (28.5, 454.9), (28.8, 455.2), (29.4, 455.2), (29.7, 454.9), (30.3, 454.9), (30.3, 453.3), (30.0, 453.0), (30.0, 452.4), (29.7, 452.4), (29.4, 452.1), (29.4, 451.5) (0.769, 0.780, 0.804)</w:t>
      </w:r>
    </w:p>
    <w:p>
      <w:r>
        <w:t>(40.4, 434.4), (40.4, 436.2), (40.7, 436.5), (40.7, 437.1), (41.0, 437.1), (41.0, 436.5), (41.3, 436.2), (41.3, 434.4) (0.769, 0.780, 0.804)</w:t>
      </w:r>
    </w:p>
    <w:p>
      <w:r>
        <w:t>(13.2, 439.3), (12.6, 439.3), (12.2, 438.9), (12.2, 437.4), (10.7, 437.4), (10.7, 438.0), (10.4, 438.3), (9.2, 438.3), (9.2, 438.9), (10.1, 438.9), (10.4, 439.3), (10.4, 439.9), (10.1, 440.2), (9.8, 440.2), (9.5, 440.5), (9.2, 440.2), (8.6, 440.2), (8.3, 439.9), (7.4, 439.9), (7.0, 440.2), (5.5, 440.2), (5.2, 440.5), (3.7, 440.5), (3.4, 440.2), (1.2, 440.2), (0.9, 439.9), (0.9, 439.6), (0.3, 439.6), (0.0, 439.9), (-0.3, 439.9), (-0.3, 440.5), (0.6, 441.4), (1.5, 441.4), (1.8, 441.1), (3.4, 441.1), (3.7, 440.8), (5.2, 440.8), (5.5, 441.1), (6.1, 441.1), (6.4, 441.4), (6.7, 441.1), (7.4, 441.1), (7.7, 441.4), (8.0, 441.1), (8.3, 441.4), (8.3, 441.7), (8.6, 442.0), (8.6, 442.6), (8.9, 442.9), (9.5, 442.9), (10.1, 442.3), (10.4, 442.3), (10.7, 442.0), (11.0, 442.0), (11.0, 441.4), (11.6, 440.8), (12.2, 440.8), (12.2, 440.5), (12.6, 440.2), (13.2, 440.2) (0.769, 0.780, 0.804)</w:t>
      </w:r>
    </w:p>
    <w:p>
      <w:r>
        <w:t>(-1.5, 431.0), (-1.5, 431.3), (0.0, 431.3), (0.3, 431.6), (0.3, 431.9), (0.0, 432.2), (-1.5, 432.2), (-1.5, 433.1), (-0.9, 433.1), (-0.6, 433.4), (0.0, 433.4), (0.3, 433.1), (0.3, 432.5), (0.6, 432.2), (0.9, 432.5), (1.2, 432.2), (1.5, 432.2), (1.8, 431.9), (2.1, 431.9), (2.1, 431.6), (2.5, 431.3), (3.4, 431.3), (3.7, 431.6), (3.7, 431.9), (4.0, 431.9), (4.6, 432.5), (4.6, 434.4), (4.9, 434.4), (5.2, 434.7), (5.2, 435.0), (6.1, 435.0), (6.4, 435.3), (6.4, 434.4), (6.1, 434.0), (6.1, 433.4), (6.4, 433.1), (6.4, 430.4), (6.1, 430.1), (2.5, 430.1), (2.1, 429.8), (2.1, 429.1), (1.2, 429.1), (0.9, 429.5), (0.9, 430.4), (0.3, 431.0) (0.769, 0.780, 0.804)</w:t>
      </w:r>
    </w:p>
    <w:p>
      <w:r>
        <w:t>(0.3, 427.6), (0.0, 427.3), (-0.6, 427.3), (-0.9, 427.6), (-2.4, 427.6), (-2.4, 427.9), (-2.8, 428.2), (-3.4, 428.2), (0.0, 428.2), (0.3, 427.9) (0.769, 0.780, 0.804)</w:t>
      </w:r>
    </w:p>
    <w:p>
      <w:r>
        <w:t>(-9.5, 428.5), (-9.5, 429.1), (-9.2, 429.1), (-8.9, 429.5), (-8.6, 429.5), (-8.3, 429.8), (-7.7, 429.8), (-7.3, 430.1), (-6.7, 430.1), (-6.7, 429.5), (-6.4, 429.1), (-4.9, 429.1), (-4.9, 428.5) (0.769, 0.780, 0.804)</w:t>
      </w:r>
    </w:p>
    <w:p>
      <w:r>
        <w:t>(0.0, 424.2), (-0.3, 424.2), (-0.6, 423.9), (-1.5, 423.9), (-1.8, 424.2), (-2.4, 424.2), (-2.8, 423.9), (-5.5, 423.9), (-5.8, 424.2), (-7.0, 424.2), (-7.7, 423.6), (-8.0, 423.6), (-8.3, 423.3), (-9.2, 423.3), (-9.5, 423.6), (-10.1, 423.0), (-10.1, 421.5), (-9.8, 421.2), (-9.8, 420.3), (-9.5, 420.0), (-9.2, 420.3), (-7.7, 420.3), (-7.3, 420.6), (-7.3, 420.9), (-6.7, 420.9), (-6.4, 421.2), (-5.8, 421.2), (-5.8, 418.4), (-6.4, 418.4), (-6.7, 418.1), (-6.7, 417.5), (-7.7, 417.5), (-7.7, 417.8), (-8.0, 418.1), (-9.5, 418.1), (-9.5, 420.0), (-9.8, 420.3), (-11.6, 420.3), (-11.6, 420.9), (-11.9, 421.2), (-12.2, 421.2), (-13.2, 422.1), (-13.2, 423.0), (-12.6, 423.6), (-12.6, 423.9), (-12.9, 424.2), (-13.5, 424.2), (-13.8, 424.6), (-13.8, 425.8), (-13.5, 426.1), (-13.5, 426.4), (-13.2, 426.4), (-12.9, 426.7), (-12.9, 427.9), (-14.4, 429.5), (-14.7, 429.5), (-14.7, 430.1), (-13.8, 430.1), (-13.8, 429.5), (-13.5, 429.1), (-13.2, 429.5), (-12.9, 429.5), (-12.6, 429.1), (-11.9, 429.1), (-11.9, 428.5), (-11.6, 428.2), (-11.6, 427.3), (-11.9, 427.0), (-11.9, 426.1), (-11.6, 425.8), (-11.6, 425.5), (-11.3, 425.2), (-11.0, 425.2), (-11.0, 424.2), (-10.7, 423.9), (-10.4, 423.9), (-10.1, 424.2), (-9.5, 424.2), (-9.2, 424.6), (-8.3, 424.6), (-7.7, 425.2), (-7.7, 425.5), (-7.3, 425.5), (-7.0, 425.8), (-3.7, 425.8), (-3.4, 425.5), (-1.8, 425.5), (-1.5, 425.2), (-0.6, 425.2), (-0.3, 424.9), (0.0, 424.9) (0.769, 0.780, 0.804)</w:t>
      </w:r>
    </w:p>
    <w:p>
      <w:r>
        <w:t>(-17.5, 420.3), (-18.7, 420.3), (-18.7, 421.2), (-19.0, 421.5), (-19.3, 421.5), (-19.3, 422.7), (-18.1, 422.7), (-18.1, 421.5), (-17.8, 421.2), (-17.5, 421.2) (0.769, 0.780, 0.804)</w:t>
      </w:r>
    </w:p>
    <w:p>
      <w:r>
        <w:t>(-22.7, 415.1), (-23.0, 415.4), (-23.6, 415.4), (-23.6, 416.3), (-23.0, 416.3), (-23.0, 415.4) (0.690, 0.702, 0.714)</w:t>
      </w:r>
    </w:p>
    <w:p>
      <w:r>
        <w:t>(-25.7, 415.4), (-26.6, 415.4), (-26.9, 415.7), (-29.4, 415.7), (-29.4, 416.3), (-28.8, 416.3), (-28.5, 416.6), (-28.5, 416.9), (-26.9, 416.9), (-26.9, 416.6), (-26.6, 416.3), (-25.7, 416.3) (0.690, 0.702, 0.714)</w:t>
      </w:r>
    </w:p>
    <w:p>
      <w:r>
        <w:t>(-24.2, 410.2), (-24.5, 410.5), (-24.5, 411.4), (-23.9, 411.4), (-23.9, 410.5) (0.690, 0.702, 0.714)</w:t>
      </w:r>
    </w:p>
    <w:p>
      <w:r>
        <w:t>(-24.8, 407.1), (-25.1, 407.4), (-25.7, 407.4), (-26.0, 407.1), (-26.3, 407.4), (-27.6, 407.4), (-27.9, 407.7), (-27.3, 408.3), (-26.6, 408.3), (-26.3, 408.0), (-25.7, 408.0), (-25.1, 407.4), (-24.8, 407.4) (0.922, 0.925, 0.937)</w:t>
      </w:r>
    </w:p>
    <w:p>
      <w:r>
        <w:t>(-22.7, 411.4), (-22.7, 412.0), (-20.5, 412.0), (-20.2, 412.3), (-19.9, 412.3), (-19.6, 412.6), (-19.6, 412.9), (-18.7, 412.9), (-18.7, 411.7), (-20.2, 411.7), (-20.5, 411.4) (0.690, 0.702, 0.714)</w:t>
      </w:r>
    </w:p>
    <w:p>
      <w:r>
        <w:t>(-5.5, 402.5), (-6.1, 401.9), (-6.4, 401.9), (-6.7, 401.6), (-7.0, 401.6), (-7.7, 402.2), (-7.7, 402.5), (-8.3, 403.1), (-11.6, 403.1), (-11.9, 403.4), (-12.2, 403.4), (-12.6, 403.7), (-14.4, 403.7), (-14.7, 403.4), (-15.0, 403.7), (-15.3, 403.7), (-15.6, 404.0), (-15.6, 404.6), (-15.3, 405.0), (-15.3, 405.3), (-14.4, 405.3), (-14.1, 405.0), (-13.2, 405.0), (-12.9, 404.6), (-11.9, 404.6), (-11.6, 404.3), (-11.0, 404.3), (-10.7, 404.0), (-8.3, 404.0), (-8.0, 403.7), (-7.7, 403.7), (-7.3, 403.4), (-6.7, 403.4), (-6.4, 403.1), (-6.1, 403.1), (-5.8, 402.8), (-5.5, 402.8) (0.922, 0.925, 0.937)</w:t>
      </w:r>
    </w:p>
    <w:p>
      <w:r>
        <w:t>(11.6, 399.1), (16.2, 399.1), (16.2, 398.8), (16.5, 398.5), (17.2, 398.5), (17.5, 398.2), (17.5, 397.9), (12.2, 397.9), (11.9, 398.2), (11.6, 398.2) (0.922, 0.925, 0.937)</w:t>
      </w:r>
    </w:p>
    <w:p>
      <w:r>
        <w:t>(43.8, 392.7), (43.5, 392.4), (43.2, 392.4), (42.9, 392.1), (42.3, 392.1), (42.0, 391.8), (40.7, 391.8), (40.4, 391.5), (40.4, 391.2), (37.7, 391.2), (37.7, 391.8), (37.4, 392.1), (37.4, 392.4), (37.1, 392.7), (34.3, 392.7), (33.7, 392.1), (33.4, 392.1), (33.1, 391.8), (32.5, 391.8), (32.2, 392.1), (31.9, 392.1), (31.5, 392.4), (29.7, 392.4), (29.7, 393.0), (29.4, 393.3), (28.5, 393.3), (28.2, 393.6), (27.9, 393.6), (27.3, 393.0), (27.3, 392.4), (26.3, 392.4), (26.0, 392.1), (25.4, 392.1), (25.1, 391.8), (25.1, 391.5), (23.9, 391.5), (23.9, 392.1), (24.2, 392.4), (24.2, 393.3), (23.9, 393.6), (23.6, 393.6), (23.6, 393.9), (23.3, 394.2), (22.7, 394.2), (22.4, 394.5), (21.4, 394.5), (21.1, 394.2), (20.5, 394.2), (20.2, 393.9), (18.4, 393.9), (18.1, 394.2), (17.5, 394.2), (17.2, 394.5), (16.8, 394.5), (16.8, 394.8), (18.4, 394.8), (18.7, 395.2), (19.3, 395.2), (19.6, 395.5), (19.9, 395.2), (20.2, 395.5), (20.2, 396.4), (19.9, 396.7), (19.9, 397.0), (20.2, 397.3), (20.2, 397.6), (21.1, 397.6), (21.4, 397.3), (23.0, 397.3), (23.3, 397.0), (23.9, 397.0), (24.5, 396.4), (25.4, 396.4), (25.7, 396.7), (27.9, 396.7), (28.2, 396.4), (28.5, 396.4), (28.8, 396.1), (29.4, 396.1), (30.0, 395.5), (30.6, 395.5), (30.9, 395.2), (32.2, 395.2), (32.2, 394.8), (32.8, 394.2), (36.8, 394.2), (37.1, 393.9), (37.4, 394.2), (37.7, 393.9), (38.6, 393.9), (38.9, 393.6), (38.9, 393.0), (38.6, 392.7), (38.6, 392.4), (39.2, 391.8), (39.8, 391.8), (40.4, 392.4), (40.4, 393.3), (43.2, 393.3), (43.5, 393.0), (43.8, 393.0) (0.922, 0.925, 0.937)</w:t>
      </w:r>
    </w:p>
    <w:p>
      <w:r>
        <w:t>(34.0, 390.3), (34.3, 390.3), (34.6, 390.6), (35.8, 390.6), (36.1, 390.3) (0.922, 0.925, 0.937)</w:t>
      </w:r>
    </w:p>
    <w:p>
      <w:r>
        <w:t>(42.6, 396.1), (42.6, 396.4), (44.4, 396.4), (44.1, 396.1) (0.690, 0.702, 0.714)</w:t>
      </w:r>
    </w:p>
    <w:p>
      <w:r>
        <w:t>(49.3, 386.3), (49.0, 386.6), (48.7, 386.6), (48.7, 386.9), (48.4, 387.2), (48.7, 387.5), (49.3, 387.5) (0.922, 0.925, 0.937)</w:t>
      </w:r>
    </w:p>
    <w:p>
      <w:r>
        <w:t>(55.4, 384.7), (55.1, 385.0), (55.1, 385.4), (55.4, 385.7), (55.7, 385.7), (56.0, 386.0), (56.0, 385.0), (55.7, 384.7) (0.922, 0.925, 0.937)</w:t>
      </w:r>
    </w:p>
    <w:p>
      <w:r>
        <w:t>(64.9, 334.2), (64.9, 334.8), (65.5, 334.8), (65.5, 334.2) (0.847, 0.855, 0.878)</w:t>
      </w:r>
    </w:p>
    <w:p>
      <w:r>
        <w:t>(63.4, 327.2), (63.1, 327.5), (61.3, 327.5), (61.3, 329.9), (61.6, 330.2), (62.2, 330.2), (62.2, 329.3), (62.5, 329.0), (63.4, 329.0) (0.847, 0.855, 0.878)</w:t>
      </w:r>
    </w:p>
    <w:p>
      <w:r>
        <w:t>(71.4, 319.2), (71.4, 321.0), (72.0, 321.0), (72.0, 319.2) (0.847, 0.855, 0.878)</w:t>
      </w:r>
    </w:p>
    <w:p>
      <w:r>
        <w:t>(80.5, 310.0), (80.5, 310.9), (80.9, 311.2), (81.5, 311.2), (81.8, 310.9), (83.3, 310.9), (83.3, 309.4), (81.5, 309.4), (81.2, 309.7), (80.9, 309.4), (80.9, 309.7) (0.847, 0.855, 0.878)</w:t>
      </w:r>
    </w:p>
    <w:p>
      <w:r>
        <w:t>(83.6, 301.1), (83.6, 302.1), (85.1, 302.1), (85.1, 301.1) (0.847, 0.855, 0.878)</w:t>
      </w:r>
    </w:p>
    <w:p>
      <w:r>
        <w:t>(88.2, 297.8), (88.2, 298.4), (88.5, 298.7), (88.5, 299.3), (88.8, 299.6), (88.8, 299.9), (90.0, 299.9), (90.3, 300.2), (90.3, 301.1), (90.7, 301.4), (90.7, 302.1), (90.3, 302.4), (90.3, 303.0), (90.7, 302.7), (94.0, 302.7), (94.3, 302.4), (95.2, 302.4), (95.6, 302.1), (95.9, 302.1), (96.2, 301.7), (96.2, 301.1), (95.9, 300.8), (95.9, 300.5), (91.6, 300.5), (91.3, 300.2), (91.0, 300.5), (90.7, 300.5), (90.3, 300.2), (90.3, 299.3), (90.7, 299.0), (91.0, 299.0), (91.0, 298.1), (90.3, 298.1), (90.0, 297.8), (89.7, 297.8), (89.4, 297.5), (88.5, 297.5) (0.847, 0.855, 0.878)</w:t>
      </w:r>
    </w:p>
    <w:p>
      <w:r>
        <w:t>(87.6, 288.9), (88.5, 288.9), (88.8, 289.2), (89.1, 289.2), (89.4, 288.9), (90.3, 288.9) (0.769, 0.780, 0.804)</w:t>
      </w:r>
    </w:p>
    <w:p>
      <w:r>
        <w:t>(102.6, 303.9), (103.5, 303.9), (103.8, 304.2), (104.1, 304.2), (104.7, 304.8), (105.4, 304.8), (105.7, 304.5), (106.3, 304.5), (106.6, 304.2), (107.5, 304.2), (107.8, 303.9), (108.1, 303.9), (108.1, 303.6), (108.4, 303.3), (110.3, 303.3), (110.6, 303.6), (110.6, 303.9), (111.2, 303.9), (111.5, 304.2), (111.8, 304.2), (112.1, 303.9), (112.1, 303.6), (112.4, 303.3), (112.4, 303.0), (106.6, 303.0), (106.3, 302.7), (104.7, 302.7), (104.1, 303.3), (103.5, 303.3), (103.2, 303.6), (102.6, 303.6) (0.922, 0.925, 0.937)</w:t>
      </w:r>
    </w:p>
    <w:p>
      <w:r>
        <w:t>(102.6, 316.4), (102.6, 316.8), (102.0, 317.4), (101.7, 317.4), (101.4, 317.7), (101.4, 319.2), (102.0, 319.2), (102.3, 319.5), (102.3, 320.1), (102.6, 320.4), (103.2, 320.4), (103.5, 320.7), (104.1, 320.7), (104.4, 321.0), (104.4, 321.3), (105.0, 321.3), (105.4, 321.0), (106.3, 321.0), (106.6, 321.3), (106.6, 322.0), (106.3, 322.3), (106.3, 322.9), (106.6, 323.2), (106.9, 323.2), (107.2, 323.5), (107.2, 324.1), (107.5, 324.1), (107.8, 324.4), (109.0, 324.4), (109.3, 324.1), (109.3, 323.5), (109.6, 323.2), (109.9, 323.2), (110.3, 322.9), (110.3, 322.3), (109.9, 322.0), (109.9, 321.7), (110.6, 321.0), (111.5, 321.0), (111.8, 321.3), (111.8, 320.4), (112.1, 320.1), (112.1, 319.5), (112.4, 319.2), (112.4, 316.4), (112.1, 316.4), (111.8, 316.1), (110.6, 316.1), (110.3, 316.4), (106.6, 316.4), (106.3, 316.1), (103.5, 316.1), (103.2, 316.4) (0.847, 0.855, 0.878)</w:t>
      </w:r>
    </w:p>
    <w:p>
      <w:r>
        <w:t>(94.6, 326.2), (94.3, 326.6), (94.3, 327.2), (94.9, 327.2), (95.2, 327.5), (95.2, 329.0), (96.2, 329.0), (96.2, 327.5), (95.9, 327.2), (95.9, 326.2) (0.847, 0.855, 0.878)</w:t>
      </w:r>
    </w:p>
    <w:p>
      <w:r>
        <w:t>(121.9, 335.4), (121.6, 335.4), (121.3, 335.7), (120.7, 335.7), (120.7, 336.0), (120.4, 336.4), (120.4, 337.3), (121.3, 337.3), (121.3, 336.7), (121.6, 336.4), (121.9, 336.4) (0.847, 0.855, 0.878)</w:t>
      </w:r>
    </w:p>
    <w:p>
      <w:r>
        <w:t>(127.4, 338.5), (127.4, 339.1), (127.1, 339.4), (126.8, 339.4), (126.5, 339.7), (126.5, 342.2), (127.1, 342.2), (127.4, 342.5), (127.4, 342.8), (128.0, 342.8), (128.0, 341.6), (128.3, 341.3), (128.3, 340.3), (128.0, 340.0), (128.0, 338.5) (0.847, 0.855, 0.878)</w:t>
      </w:r>
    </w:p>
    <w:p>
      <w:r>
        <w:t>(127.4, 318.3), (127.1, 318.6), (127.1, 319.2), (128.0, 319.2), (128.0, 318.3) (0.847, 0.855, 0.878)</w:t>
      </w:r>
    </w:p>
    <w:p>
      <w:r>
        <w:t>(135.4, 310.3), (135.4, 310.9), (136.0, 310.9), (136.0, 310.3) (0.847, 0.855, 0.878)</w:t>
      </w:r>
    </w:p>
    <w:p>
      <w:r>
        <w:t>(113.3, 271.4), (112.7, 271.4), (112.4, 271.7), (112.1, 271.7), (111.8, 272.0), (111.8, 272.3), (112.1, 272.7), (112.4, 272.3), (112.7, 272.3), (113.0, 272.0), (113.0, 271.7) (0.714, 0.608, 0.490)</w:t>
      </w:r>
    </w:p>
    <w:p>
      <w:r>
        <w:t>(112.7, 269.9), (112.4, 269.9), (112.1, 270.2), (112.1, 270.5), (112.7, 270.5) (0.549, 0.463, 0.357)</w:t>
      </w:r>
    </w:p>
    <w:p>
      <w:r>
        <w:t>(62.5, 298.4), (62.5, 299.3), (64.3, 299.3), (64.6, 299.6), (64.6, 300.2), (65.2, 300.2), (65.2, 298.7), (64.6, 298.7), (64.3, 298.4) (0.847, 0.855, 0.878)</w:t>
      </w:r>
    </w:p>
    <w:p>
      <w:r>
        <w:t>(56.7, 308.2), (56.7, 309.4), (58.2, 309.4), (58.5, 309.7), (59.4, 309.7), (59.7, 310.0), (60.0, 310.0), (60.0, 309.4), (60.3, 309.1), (61.3, 309.1), (61.3, 308.5), (60.6, 308.5), (60.3, 308.2), (59.7, 308.2), (59.4, 308.5), (59.1, 308.2), (58.5, 308.2), (58.2, 308.5), (57.6, 308.5), (57.3, 308.2) (0.769, 0.780, 0.804)</w:t>
      </w:r>
    </w:p>
    <w:p>
      <w:r>
        <w:t>(48.4, 308.2), (47.8, 307.6), (47.5, 307.6), (47.2, 307.9), (46.6, 307.9), (46.6, 308.5), (47.2, 308.5), (47.5, 308.8), (47.8, 308.8) (0.769, 0.780, 0.804)</w:t>
      </w:r>
    </w:p>
    <w:p>
      <w:r>
        <w:t>(42.3, 308.5), (42.0, 308.5), (41.7, 308.2), (41.0, 308.2), (40.7, 308.5), (40.7, 309.7), (41.3, 309.7), (41.7, 309.4), (42.0, 309.4), (42.3, 309.1) (0.769, 0.780, 0.804)</w:t>
      </w:r>
    </w:p>
    <w:p>
      <w:r>
        <w:t>(47.5, 319.2), (47.5, 320.1), (47.2, 320.4), (47.2, 321.0), (48.1, 321.0), (48.4, 321.3), (48.4, 322.0), (48.4, 320.7), (48.7, 320.4), (49.9, 320.4), (49.9, 320.1), (49.6, 319.8), (48.7, 319.8), (48.4, 319.5), (47.8, 319.5) (0.847, 0.855, 0.878)</w:t>
      </w:r>
    </w:p>
    <w:p>
      <w:r>
        <w:t>(46.2, 328.7), (46.2, 329.0), (46.6, 329.3), (46.9, 329.3), (47.2, 329.6), (48.1, 329.6), (48.1, 329.3), (48.4, 329.0), (48.4, 328.4), (48.1, 328.1), (48.1, 327.8), (47.5, 327.8), (46.6, 328.7) (0.847, 0.855, 0.878)</w:t>
      </w:r>
    </w:p>
    <w:p>
      <w:r>
        <w:t>(26.6, 303.3), (26.6, 303.6), (27.0, 303.6), (27.3, 303.9), (28.2, 303.9), (28.5, 304.2), (29.4, 304.2), (29.7, 303.9), (30.0, 303.9), (30.3, 303.6), (30.3, 303.3) (0.847, 0.855, 0.878)</w:t>
      </w:r>
    </w:p>
    <w:p>
      <w:r>
        <w:t>(30.3, 286.1), (30.3, 286.4), (31.9, 286.4), (32.2, 286.7), (40.1, 286.7), (40.4, 286.4), (32.8, 286.4), (32.5, 286.1) (0.922, 0.925, 0.937)</w:t>
      </w:r>
    </w:p>
    <w:p>
      <w:r>
        <w:t>(32.8, 282.5), (32.8, 283.1), (39.8, 283.1), (39.8, 282.5) (0.847, 0.855, 0.878)</w:t>
      </w:r>
    </w:p>
    <w:p>
      <w:r>
        <w:t>(52.4, 272.0), (53.9, 272.0), (54.2, 271.7), (52.4, 271.7) (0.769, 0.780, 0.804)</w:t>
      </w:r>
    </w:p>
    <w:p>
      <w:r>
        <w:t>(46.9, 265.3), (46.9, 265.9), (47.2, 265.9), (47.5, 266.2), (47.8, 265.9), (47.8, 265.3) (0.847, 0.855, 0.878)</w:t>
      </w:r>
    </w:p>
    <w:p>
      <w:r>
        <w:t>(35.2, 260.7), (34.9, 260.4), (34.3, 260.4), (34.0, 260.7), (33.1, 260.7), (34.0, 260.7), (34.3, 261.0), (34.9, 261.0) (0.847, 0.855, 0.878)</w:t>
      </w:r>
    </w:p>
    <w:p>
      <w:r>
        <w:t>(24.5, 255.8), (24.8, 256.1), (27.3, 256.1), (25.1, 256.1), (24.8, 255.8), (25.1, 255.5), (27.6, 255.5), (24.8, 255.5) (0.149, 0.149, 0.133)</w:t>
      </w:r>
    </w:p>
    <w:p>
      <w:r>
        <w:t>(24.5, 255.5), (24.8, 255.2), (28.8, 255.2), (24.5, 255.2) (0.208, 0.184, 0.153)</w:t>
      </w:r>
    </w:p>
    <w:p>
      <w:r>
        <w:t>(24.8, 254.9), (24.5, 254.9), (24.2, 255.2), (23.9, 255.2), (23.9, 255.5), (24.5, 254.9) (0.267, 0.231, 0.180)</w:t>
      </w:r>
    </w:p>
    <w:p>
      <w:r>
        <w:t>(21.4, 255.5), (21.7, 255.5), (22.1, 255.8), (23.6, 255.8), (23.9, 256.1), (24.2, 256.1), (24.5, 256.4), (24.8, 256.4), (24.5, 256.4), (23.6, 255.5), (23.6, 255.2), (22.1, 255.2), (21.7, 255.5) (0.247, 0.247, 0.278)</w:t>
      </w:r>
    </w:p>
    <w:p>
      <w:r>
        <w:t>(21.4, 255.2), (21.7, 255.2), (22.1, 254.9), (24.2, 254.9), (24.5, 254.6), (22.4, 254.6), (22.1, 254.9), (21.7, 254.9) (0.333, 0.278, 0.216)</w:t>
      </w:r>
    </w:p>
    <w:p>
      <w:r>
        <w:t>(23.3, 251.5), (22.7, 251.5), (22.4, 251.2), (21.4, 252.1), (21.4, 252.4), (20.8, 253.1), (20.8, 253.7), (21.1, 253.4), (21.1, 253.1), (21.4, 252.7), (21.4, 252.4), (22.4, 251.5) (0.467, 0.396, 0.302)</w:t>
      </w:r>
    </w:p>
    <w:p>
      <w:r>
        <w:t>(25.7, 247.8), (25.7, 248.8), (25.4, 249.1), (25.4, 250.0), (25.7, 250.3), (25.7, 250.9), (25.4, 251.2), (25.4, 252.1), (25.7, 252.4), (25.7, 252.7), (26.0, 252.7), (26.3, 253.1), (28.2, 253.1), (28.5, 252.7), (29.1, 252.7), (29.4, 252.4), (29.7, 252.4), (30.9, 251.2), (30.9, 250.0), (30.6, 249.7), (30.6, 249.4), (30.0, 248.8), (30.0, 248.5), (29.7, 248.2), (29.7, 247.8), (28.8, 247.8), (28.8, 248.2), (28.2, 248.8), (28.2, 249.1), (27.3, 250.0), (26.3, 249.1), (26.3, 248.8), (26.6, 248.5), (26.6, 247.8) (0.518, 0.506, 0.494)</w:t>
      </w:r>
    </w:p>
    <w:p>
      <w:r>
        <w:t>(15.0, 255.8), (15.6, 255.8), (15.9, 256.1), (16.2, 255.8), (16.8, 255.8), (16.5, 255.8), (16.2, 255.5), (15.3, 255.5) (0.333, 0.333, 0.329)</w:t>
      </w:r>
    </w:p>
    <w:p>
      <w:r>
        <w:t>(10.1, 261.6), (10.1, 261.9), (11.9, 261.9), (11.9, 261.6) (0.847, 0.855, 0.878)</w:t>
      </w:r>
    </w:p>
    <w:p>
      <w:r>
        <w:t>(1.2, 255.5), (1.5, 255.5), (2.1, 256.1), (2.1, 256.7), (2.5, 257.0), (6.7, 257.0), (7.0, 257.3), (8.0, 257.3), (8.3, 257.0), (10.7, 257.0), (3.4, 257.0), (2.5, 256.1), (2.5, 255.8), (1.8, 255.8), (1.5, 255.5) (0.769, 0.780, 0.804)</w:t>
      </w:r>
    </w:p>
    <w:p>
      <w:r>
        <w:t>(3.1, 252.1), (3.1, 252.7), (3.4, 253.1), (3.4, 254.9), (2.8, 255.5), (1.8, 255.5), (2.5, 255.5), (2.8, 255.8), (2.8, 256.1), (3.4, 256.7), (10.4, 256.7), (4.3, 256.7), (4.0, 256.4), (3.7, 256.4), (3.1, 255.8), (3.7, 255.2), (4.3, 255.2), (4.9, 254.6), (4.9, 254.3), (4.6, 254.0), (4.6, 253.7), (4.3, 253.4), (4.3, 253.1), (3.4, 252.1) (0.690, 0.702, 0.714)</w:t>
      </w:r>
    </w:p>
    <w:p>
      <w:r>
        <w:t>(4.0, 254.3), (3.7, 254.6), (4.0, 254.6) (0.769, 0.780, 0.804)</w:t>
      </w:r>
    </w:p>
    <w:p>
      <w:r>
        <w:t>(-1.2, 255.5), (-0.3, 255.5), (0.0, 255.8), (0.0, 256.1), (0.3, 256.4), (0.9, 256.4), (0.9, 256.1), (0.6, 256.1), (0.3, 255.8), (0.0, 255.8), (-0.3, 255.5) (0.922, 0.925, 0.937)</w:t>
      </w:r>
    </w:p>
    <w:p>
      <w:r>
        <w:t>(0.3, 259.2), (0.3, 259.5), (0.6, 259.8), (1.2, 259.8), (1.2, 259.5), (0.9, 259.2) (0.847, 0.855, 0.878)</w:t>
      </w:r>
    </w:p>
    <w:p>
      <w:r>
        <w:t>(1.2, 248.5), (1.2, 249.1), (1.8, 249.7), (1.8, 250.0), (1.8, 249.7), (1.5, 249.4), (1.5, 249.1), (1.2, 248.8) (0.690, 0.702, 0.714)</w:t>
      </w:r>
    </w:p>
    <w:p>
      <w:r>
        <w:t>(-0.9, 242.9), (-1.2, 243.2), (-0.9, 243.6), (-0.9, 243.9), (-0.6, 243.9), (-0.6, 243.2) (0.847, 0.855, 0.878)</w:t>
      </w:r>
    </w:p>
    <w:p>
      <w:r>
        <w:t>(-2.8, 239.3), (-2.8, 239.9), (-2.1, 240.5), (-2.1, 242.0), (-1.8, 242.3), (-1.5, 242.3), (-1.5, 241.4), (-1.2, 241.1), (-1.2, 240.5), (-2.4, 239.3) (0.847, 0.855, 0.878)</w:t>
      </w:r>
    </w:p>
    <w:p>
      <w:r>
        <w:t>(5.2, 242.6), (5.2, 242.9), (6.1, 242.9), (6.1, 242.3), (5.5, 242.3) (0.769, 0.780, 0.804)</w:t>
      </w:r>
    </w:p>
    <w:p>
      <w:r>
        <w:t>(9.8, 271.7), (9.8, 272.0), (10.1, 272.0), (10.1, 271.7) (0.847, 0.855, 0.878)</w:t>
      </w:r>
    </w:p>
    <w:p>
      <w:r>
        <w:t>(8.0, 271.7), (7.7, 271.7), (7.7, 272.0), (7.4, 272.3), (7.4, 273.3), (8.0, 273.3) (0.847, 0.855, 0.878)</w:t>
      </w:r>
    </w:p>
    <w:p>
      <w:r>
        <w:t>(-23.0, 230.1), (-23.0, 231.0), (-22.7, 231.0), (-22.4, 231.3), (-23.0, 230.7) (0.639, 0.533, 0.412)</w:t>
      </w:r>
    </w:p>
    <w:p>
      <w:r>
        <w:t>(-24.2, 224.0), (-24.2, 224.3), (-23.9, 224.6), (-23.9, 224.9), (-23.6, 225.2), (-23.6, 225.5), (-23.3, 225.8), (-23.3, 226.4), (-23.0, 226.7), (-23.0, 227.0), (-22.7, 227.3), (-22.7, 228.2), (-22.4, 228.6), (-22.4, 229.2), (-22.0, 229.5), (-22.0, 230.7), (-21.7, 231.0), (-21.4, 231.0), (-21.1, 231.3), (-20.2, 231.3), (-19.9, 231.0), (-19.6, 231.3), (-19.6, 231.0), (-19.9, 230.7), (-20.2, 231.0), (-20.5, 231.0), (-20.8, 231.3), (-21.1, 231.3), (-22.0, 230.4), (-22.0, 229.2), (-22.4, 228.9), (-22.4, 228.2), (-22.7, 227.9), (-22.7, 227.3), (-23.0, 227.0), (-23.0, 226.4), (-23.3, 226.1), (-23.3, 225.8), (-23.6, 225.5), (-23.6, 225.2), (-23.9, 224.9), (-23.9, 224.6), (-24.2, 224.3) (0.933, 0.863, 0.792)</w:t>
      </w:r>
    </w:p>
    <w:p>
      <w:r>
        <w:t>(-23.6, 222.4), (-23.3, 222.7), (-23.3, 223.3), (-23.0, 223.7), (-23.0, 224.3), (-22.7, 224.6), (-22.7, 224.9), (-22.4, 225.2), (-22.4, 225.5), (-22.0, 225.8), (-22.0, 226.4), (-20.8, 227.6), (-19.9, 227.6), (-19.3, 227.0), (-19.3, 226.1), (-19.6, 225.8), (-19.6, 225.5), (-19.9, 225.2), (-20.2, 225.2), (-21.4, 224.0), (-21.4, 223.0), (-22.0, 223.0), (-22.4, 222.7), (-22.4, 222.4), (-22.7, 222.4), (-22.7, 222.7), (-22.4, 223.0), (-22.0, 223.0), (-21.4, 223.7), (-21.4, 224.3), (-21.1, 224.6), (-21.1, 224.9), (-20.2, 225.8), (-20.2, 226.4), (-20.5, 226.7), (-20.8, 226.7), (-21.1, 226.4), (-21.4, 226.4), (-21.7, 226.1), (-21.7, 225.8), (-22.4, 225.2), (-22.4, 224.9), (-22.7, 224.6), (-22.7, 224.3), (-23.0, 224.0), (-23.0, 223.3), (-23.3, 223.0), (-23.3, 222.4) (0.933, 0.863, 0.792)</w:t>
      </w:r>
    </w:p>
    <w:p>
      <w:r>
        <w:t>(-23.0, 222.7), (-23.0, 223.0), (-22.7, 223.3), (-22.7, 224.0), (-22.4, 224.3), (-22.4, 224.6), (-22.0, 224.9), (-22.0, 225.2), (-21.4, 225.8), (-21.4, 226.1), (-21.1, 226.1), (-20.8, 226.4), (-20.5, 226.4), (-20.5, 225.8), (-21.4, 224.9), (-21.4, 224.6), (-21.7, 224.3), (-21.7, 223.7), (-22.0, 223.3), (-22.4, 223.3) (0.878, 0.776, 0.710)</w:t>
      </w:r>
    </w:p>
    <w:p>
      <w:r>
        <w:t>(-35.8, 221.8), (-34.9, 221.8), (-34.3, 222.4), (-34.9, 223.0), (-35.5, 223.0), (-35.8, 222.7), (-35.8, 223.0), (-34.9, 224.0), (-35.2, 224.3), (-34.9, 224.6), (-34.9, 224.9), (-34.0, 224.9), (-33.7, 225.2), (-33.7, 225.8), (-34.3, 226.4), (-34.6, 226.4), (-34.3, 226.4), (-34.0, 226.7), (-32.8, 226.7), (-32.5, 227.0), (-32.2, 226.7), (-32.5, 226.7), (-32.8, 226.4), (-32.5, 226.1), (-31.8, 226.1), (-32.2, 225.8), (-32.2, 225.5), (-32.5, 225.5), (-32.8, 225.2), (-32.8, 224.3), (-32.5, 224.0), (-32.5, 223.7), (-32.8, 223.7), (-33.1, 223.3), (-33.4, 223.3), (-34.0, 222.7), (-34.0, 222.4), (-34.3, 222.4), (-34.9, 221.8) (0.059, 0.059, 0.059)</w:t>
      </w:r>
    </w:p>
    <w:p>
      <w:r>
        <w:t>(-44.4, 241.7), (-44.7, 241.4), (-45.0, 241.7) (0.024, 0.094, 0.141)</w:t>
      </w:r>
    </w:p>
    <w:p>
      <w:r>
        <w:t>(-47.2, 241.4), (-47.2, 241.7), (-46.9, 241.7), (-46.9, 241.4) (0.035, 0.075, 0.094)</w:t>
      </w:r>
    </w:p>
    <w:p>
      <w:r>
        <w:t>(-145.2, 205.9), (-145.2, 206.2), (-145.5, 206.5), (-145.5, 208.3), (-145.2, 208.6), (-144.9, 208.6), (-144.9, 207.4), (-144.5, 207.1), (-144.5, 206.5) (0.922, 0.925, 0.937)</w:t>
      </w:r>
    </w:p>
    <w:p>
      <w:r>
        <w:t>(-149.4, 204.4), (-149.8, 204.4), (-149.8, 207.7), (-149.4, 208.0), (-149.4, 208.3), (-149.8, 208.6), (-149.8, 211.1), (-149.8, 210.2), (-149.4, 209.9) (0.125, 0.102, 0.086)</w:t>
      </w:r>
    </w:p>
    <w:p>
      <w:r>
        <w:t>(-157.7, 206.5), (-157.7, 206.8), (-157.4, 207.1), (-157.1, 207.1), (-156.8, 206.8), (-157.1, 206.5) (0.251, 0.184, 0.118)</w:t>
      </w:r>
    </w:p>
    <w:p>
      <w:r>
        <w:t>(-160.8, 203.7), (-160.8, 205.3), (-159.9, 205.3), (-159.9, 204.7), (-159.6, 204.4), (-159.6, 203.7) (0.333, 0.278, 0.216)</w:t>
      </w:r>
    </w:p>
    <w:p>
      <w:r>
        <w:t>(-168.1, 205.0), (-168.1, 205.3), (-167.8, 205.6), (-167.5, 205.3), (-167.2, 205.6), (-166.9, 205.6), (-166.9, 205.0), (-167.2, 205.0), (-167.5, 205.3), (-167.8, 205.0) (0.149, 0.149, 0.133)</w:t>
      </w:r>
    </w:p>
    <w:p>
      <w:r>
        <w:t>(-170.9, 205.0), (-171.2, 205.0), (-171.5, 204.7), (-171.8, 205.0), (-171.8, 205.9), (-171.5, 205.9), (-171.5, 205.6), (-171.2, 205.3), (-170.9, 205.6), (-171.2, 205.3) (0.125, 0.102, 0.086)</w:t>
      </w:r>
    </w:p>
    <w:p>
      <w:r>
        <w:t>(-173.9, 206.5), (-173.9, 206.8), (-172.7, 206.8), (-173.0, 206.5), (-173.0, 206.2), (-173.6, 206.2) (0.149, 0.149, 0.133)</w:t>
      </w:r>
    </w:p>
    <w:p>
      <w:r>
        <w:t>(-174.9, 205.0), (-175.2, 205.0), (-175.2, 205.3) (0.125, 0.102, 0.086)</w:t>
      </w:r>
    </w:p>
    <w:p>
      <w:r>
        <w:t>(-207.9, 161.5), (-207.6, 161.8), (-207.6, 162.4), (-207.9, 162.7), (-209.2, 162.7), (-209.5, 163.0), (-207.3, 165.2), (-207.3, 165.8), (-207.0, 166.1), (-207.0, 168.2), (-206.7, 168.5), (-206.7, 169.1), (-206.4, 169.4), (-206.4, 170.1), (-206.1, 170.1), (-205.8, 170.4), (-205.8, 171.0), (-205.5, 171.3), (-205.5, 171.9), (-205.8, 172.2), (-205.8, 173.1), (-205.2, 173.7), (-205.2, 175.9), (-204.9, 176.2), (-204.9, 176.5), (-204.6, 176.2), (-204.3, 176.5), (-204.3, 176.8), (-204.0, 176.8), (-203.7, 177.1), (-202.7, 177.1), (-201.8, 178.0), (-201.8, 178.3), (-201.5, 178.6), (-201.5, 179.2), (-201.2, 179.6), (-201.2, 181.1), (-200.9, 181.4), (-200.9, 182.9), (-200.6, 183.2), (-200.3, 183.2), (-200.0, 182.9), (-200.0, 182.3), (-199.7, 182.0), (-199.4, 182.0), (-199.1, 181.7), (-198.4, 181.7), (-197.5, 182.6), (-197.5, 182.9), (-197.2, 183.2), (-197.8, 183.8), (-198.1, 183.8), (-198.4, 184.1), (-199.1, 184.1), (-198.8, 184.5), (-198.4, 184.1), (-196.9, 184.1), (-196.9, 183.5), (-196.6, 183.2), (-196.3, 183.5), (-196.3, 183.8), (-196.0, 183.8), (-195.7, 184.1), (-195.7, 184.5), (-196.0, 184.8), (-196.3, 184.8), (-195.7, 184.8), (-195.4, 185.1), (-195.4, 185.4), (-194.8, 185.4), (-194.5, 185.7), (-194.5, 186.0), (-194.2, 186.3), (-194.2, 186.9), (-193.9, 187.2), (-193.9, 187.8), (-193.5, 187.8), (-193.2, 188.1), (-193.2, 189.0), (-192.6, 189.0), (-192.3, 189.4), (-192.3, 190.3), (-191.7, 190.3), (-191.4, 190.6), (-191.4, 190.9), (-190.5, 190.9), (-190.2, 191.2), (-189.6, 191.2), (-189.3, 191.5), (-189.0, 191.5), (-188.3, 192.1), (-188.3, 193.0), (-188.0, 193.0), (-187.7, 193.3), (-187.4, 193.3), (-187.1, 193.6), (-186.8, 193.6), (-186.2, 194.2), (-185.9, 194.2), (-185.3, 194.9), (-184.7, 194.9), (-184.4, 195.2), (-184.4, 195.5), (-183.8, 196.1), (-183.8, 197.3), (-183.4, 197.6), (-183.4, 197.9), (-183.1, 197.9), (-182.8, 198.2), (-182.5, 198.2), (-182.2, 198.5), (-182.2, 198.8), (-181.6, 199.5), (-181.6, 200.1), (-181.0, 200.1), (-180.7, 200.4), (-179.8, 200.4), (-179.5, 200.7), (-179.5, 201.0), (-179.2, 201.0), (-178.8, 201.3), (-179.2, 201.6), (-179.5, 201.6), (-179.5, 201.9), (-179.8, 202.2), (-180.4, 202.2), (-180.4, 202.8), (-180.1, 202.8), (-179.5, 203.4), (-178.8, 203.4), (-178.5, 203.1), (-177.9, 203.1), (-177.3, 203.7), (-177.0, 203.7), (-176.7, 204.1), (-176.4, 204.1), (-176.1, 204.4), (-175.8, 204.4), (-175.5, 204.7), (-175.5, 205.0), (-175.2, 204.7), (-174.9, 204.7), (-174.6, 205.0), (-175.2, 205.6), (-175.5, 205.6), (-175.5, 205.9), (-175.8, 206.2), (-176.1, 206.2), (-176.4, 206.5), (-176.1, 206.8), (-176.1, 207.1), (-175.8, 207.4), (-175.8, 209.0), (-175.2, 209.6), (-175.2, 210.2), (-174.9, 210.2), (-174.6, 210.5), (-174.6, 210.2), (-174.3, 209.9), (-173.9, 209.9), (-173.6, 210.2), (-173.6, 210.5), (-172.7, 210.5), (-172.7, 210.2), (-172.4, 209.9), (-171.5, 209.9), (-171.5, 209.6), (-171.2, 209.3), (-170.9, 209.3), (-170.6, 209.6), (-170.3, 209.6), (-170.0, 209.9), (-169.7, 209.9), (-169.4, 210.2), (-169.4, 213.9), (-168.4, 214.8), (-168.4, 215.1), (-167.8, 215.7), (-167.5, 215.7), (-167.2, 216.0), (-167.2, 216.3), (-166.9, 216.6), (-166.9, 216.9), (-166.3, 217.5), (-166.0, 217.5), (-165.4, 218.1), (-165.4, 219.4), (-164.8, 219.4), (-164.5, 219.7), (-164.5, 220.0), (-163.8, 220.6), (-163.8, 221.2), (-163.5, 221.5), (-163.5, 222.4), (-163.2, 222.7), (-163.2, 223.0), (-162.9, 223.0), (-162.6, 223.3), (-162.6, 224.0), (-162.3, 224.3), (-162.3, 225.2), (-162.0, 225.2), (-161.7, 225.5), (-161.7, 226.1), (-161.4, 226.4), (-160.8, 226.4), (-160.5, 226.7), (-160.5, 227.0), (-160.2, 227.3), (-160.2, 227.9), (-159.9, 228.2), (-159.9, 228.9), (-159.6, 229.2), (-159.6, 229.5), (-159.2, 229.8), (-158.6, 229.8), (-158.3, 230.1), (-158.0, 230.1), (-157.7, 230.4), (-157.7, 231.0), (-157.4, 231.3), (-157.4, 232.8), (-157.1, 233.1), (-157.1, 235.0), (-156.8, 235.3), (-156.8, 237.1), (-155.9, 237.1), (-155.6, 237.4), (-155.6, 237.7), (-155.9, 238.0), (-156.5, 238.0), (-156.5, 239.0), (-155.9, 239.0), (-155.6, 239.3), (-155.3, 239.0), (-155.0, 239.0), (-154.7, 239.3), (-153.7, 239.3), (-153.4, 239.6), (-153.4, 239.9), (-151.6, 239.9), (-151.0, 240.5), (-151.0, 240.8), (-150.7, 241.1), (-150.7, 242.0), (-151.0, 242.3), (-151.0, 244.2), (-150.7, 244.5), (-150.7, 245.4), (-151.0, 245.7), (-151.0, 246.0), (-151.3, 246.3), (-151.3, 246.9), (-151.0, 247.2), (-151.0, 249.1), (-150.7, 249.4), (-150.7, 250.0), (-150.4, 250.3), (-150.4, 239.3), (-150.1, 239.0), (-150.1, 236.2), (-150.4, 235.9), (-150.4, 235.6), (-150.1, 235.3), (-150.1, 232.2), (-150.4, 231.9), (-150.4, 231.6), (-150.1, 231.3), (-150.1, 229.8), (-150.1, 231.0), (-150.4, 231.3), (-150.7, 231.3), (-151.0, 231.0), (-151.0, 230.7), (-152.5, 229.2), (-153.4, 229.2), (-153.7, 228.9), (-153.7, 228.6), (-154.0, 228.2), (-154.0, 227.6), (-154.3, 227.3), (-154.3, 226.7), (-154.7, 226.4), (-154.7, 226.1), (-155.0, 225.8), (-155.0, 225.5), (-155.3, 225.5), (-155.9, 224.9), (-156.2, 224.9), (-156.5, 224.6), (-157.4, 224.6), (-157.7, 224.3), (-157.7, 223.7), (-159.2, 223.7), (-159.6, 223.3), (-159.6, 222.1), (-159.2, 221.8), (-159.2, 221.5), (-158.9, 221.2), (-159.2, 220.9), (-159.2, 220.6), (-159.6, 220.3), (-160.2, 220.3), (-160.5, 220.0), (-160.5, 219.7), (-160.5, 220.0), (-160.8, 220.3), (-161.1, 220.0), (-161.1, 219.7), (-161.4, 219.4), (-161.1, 219.1), (-161.4, 218.8), (-161.4, 218.4), (-162.0, 217.8), (-162.0, 217.2), (-162.3, 216.9), (-162.3, 216.0), (-162.6, 215.7), (-163.2, 215.7), (-163.8, 215.1), (-163.8, 213.9), (-164.1, 213.5), (-164.5, 213.5), (-164.8, 213.9), (-165.1, 213.9), (-165.4, 214.2), (-165.7, 214.2), (-166.0, 214.5), (-167.2, 214.5), (-167.5, 214.2), (-167.5, 213.2), (-166.9, 212.6), (-166.6, 212.6), (-166.6, 211.1), (-167.8, 209.9), (-167.8, 209.6), (-168.4, 209.0), (-168.7, 209.0), (-170.0, 207.7), (-170.3, 207.7), (-171.2, 206.8), (-171.2, 206.2), (-170.9, 205.9), (-171.2, 205.6), (-170.9, 205.3), (-170.6, 205.3), (-170.9, 205.3), (-171.2, 205.6), (-171.2, 205.9), (-171.5, 206.2), (-171.8, 206.2), (-172.1, 205.9), (-172.1, 205.0), (-171.5, 204.4), (-171.2, 204.7), (-170.9, 204.7), (-171.5, 204.1), (-171.8, 204.1), (-172.1, 203.7), (-172.4, 203.7), (-173.0, 204.4), (-173.3, 204.4), (-173.6, 204.7), (-173.9, 204.4), (-174.3, 204.4), (-174.6, 204.1), (-174.9, 204.1), (-175.5, 203.4), (-175.5, 203.1), (-175.8, 202.8), (-175.8, 201.6), (-176.4, 201.0), (-176.4, 200.7), (-176.7, 200.7), (-177.6, 199.8), (-178.2, 199.8), (-179.8, 198.2), (-180.4, 198.2), (-181.9, 196.7), (-181.9, 196.4), (-182.2, 196.4), (-183.1, 195.5), (-183.1, 194.6), (-183.4, 194.2), (-183.4, 193.9), (-185.0, 193.9), (-185.6, 193.3), (-185.6, 191.8), (-185.3, 191.5), (-185.3, 190.3), (-185.6, 190.0), (-185.6, 189.7), (-185.9, 189.4), (-186.5, 189.4), (-186.8, 189.0), (-187.1, 189.0), (-187.4, 188.7), (-187.7, 188.7), (-188.3, 188.1), (-188.3, 187.8), (-188.6, 187.5), (-188.6, 186.6), (-189.0, 186.3), (-189.0, 185.7), (-189.9, 185.7), (-189.9, 186.0), (-190.2, 186.3), (-190.2, 187.2), (-190.8, 187.8), (-191.1, 187.8), (-191.4, 187.5), (-191.4, 187.2), (-191.7, 186.9), (-191.7, 186.0), (-192.0, 185.7), (-192.0, 184.8), (-192.3, 184.5), (-192.3, 183.8), (-192.6, 183.8), (-192.9, 183.5), (-193.5, 183.5), (-194.2, 182.9), (-194.5, 182.9), (-194.8, 182.6), (-195.1, 182.6), (-195.4, 182.3), (-195.7, 182.3), (-196.0, 182.0), (-196.0, 181.4), (-195.7, 181.1), (-195.7, 180.2), (-196.0, 179.9), (-196.0, 179.6), (-196.3, 179.2), (-197.8, 179.2), (-198.1, 179.6), (-198.4, 179.6), (-198.8, 179.9), (-199.4, 179.9), (-200.0, 179.2), (-200.0, 178.6), (-200.3, 178.3), (-200.3, 177.4), (-200.0, 177.1), (-200.0, 176.2), (-200.3, 175.9), (-200.3, 175.3), (-200.6, 175.0), (-200.6, 174.7), (-200.9, 174.3), (-201.2, 174.3), (-201.5, 174.0), (-201.5, 173.4), (-201.8, 173.4), (-202.1, 173.1), (-202.1, 172.5), (-202.4, 172.2), (-202.4, 171.3), (-202.7, 171.0), (-202.7, 170.4), (-203.0, 170.1), (-203.0, 169.4), (-203.3, 169.1), (-203.3, 167.6), (-204.0, 167.0), (-204.3, 167.0), (-204.6, 166.7), (-204.6, 165.2), (-204.9, 164.9), (-204.9, 164.2), (-205.5, 164.2), (-205.8, 163.9), (-205.8, 163.3), (-206.1, 163.0), (-206.1, 162.7), (-206.4, 162.4), (-207.0, 162.4), (-207.3, 162.1), (-207.3, 161.8), (-207.6, 161.5) (0.106, 0.122, 0.122)</w:t>
      </w:r>
    </w:p>
    <w:p>
      <w:r>
        <w:t>(-210.4, 163.6), (-209.8, 164.2), (-209.8, 164.5), (-210.4, 165.2), (-210.7, 165.2), (-210.1, 165.2), (-209.8, 165.5), (-209.8, 166.1), (-210.4, 166.7), (-211.0, 166.7), (-211.0, 167.0), (-211.3, 167.3), (-211.0, 167.6), (-209.8, 167.6), (-209.5, 167.9), (-209.5, 169.8), (-209.2, 169.8), (-208.6, 170.4), (-208.6, 171.9), (-208.2, 172.2), (-208.6, 172.5), (-208.6, 174.7), (-208.2, 175.0), (-207.6, 175.0), (-207.3, 175.3), (-207.3, 177.1), (-207.0, 177.1), (-206.7, 177.4), (-206.7, 178.0), (-206.4, 178.0), (-206.1, 178.3), (-206.1, 179.2), (-205.8, 178.9), (-205.5, 179.2), (-203.7, 179.2), (-203.3, 179.6), (-203.3, 179.9), (-203.0, 179.9), (-202.7, 180.2), (-202.7, 181.1), (-203.0, 181.4), (-203.3, 181.4), (-203.3, 182.0), (-203.7, 182.3), (-204.9, 182.3), (-205.2, 182.6), (-205.2, 182.9), (-203.0, 182.9), (-202.7, 183.2), (-203.0, 183.5), (-203.0, 185.1), (-202.4, 185.7), (-202.4, 186.0), (-202.1, 186.0), (-201.8, 186.3), (-201.5, 186.3), (-201.2, 186.6), (-201.2, 186.9), (-200.6, 186.9), (-200.3, 187.2), (-200.0, 187.2), (-199.7, 187.5), (-199.7, 189.0), (-199.4, 189.4), (-196.0, 189.4), (-195.7, 189.7), (-195.7, 191.2), (-195.1, 191.2), (-194.5, 191.8), (-194.5, 193.3), (-193.9, 193.3), (-193.5, 193.6), (-193.5, 194.2), (-193.2, 193.9), (-192.9, 193.9), (-192.6, 194.2), (-192.6, 195.2), (-192.6, 194.6), (-192.3, 194.2), (-192.0, 194.2), (-191.4, 193.6), (-190.8, 193.6), (-190.2, 194.2), (-189.9, 194.2), (-189.3, 194.9), (-189.0, 194.9), (-188.6, 195.2), (-187.7, 195.2), (-187.4, 195.5), (-187.4, 197.9), (-185.9, 197.9), (-185.3, 198.5), (-185.3, 198.8), (-185.0, 198.8), (-184.7, 199.2), (-184.7, 199.5), (-185.0, 199.8), (-185.3, 199.8), (-185.3, 201.0), (-185.0, 201.0), (-184.7, 201.3), (-184.4, 201.3), (-184.1, 201.0), (-183.8, 201.3), (-183.4, 201.3), (-183.1, 201.6), (-183.1, 202.2), (-182.8, 202.5), (-182.8, 202.8), (-181.6, 204.1), (-181.0, 204.1), (-180.4, 204.7), (-179.8, 204.7), (-179.5, 205.0), (-178.8, 205.0), (-178.2, 205.6), (-178.2, 205.9), (-178.8, 206.5), (-178.8, 206.8), (-178.5, 206.8), (-177.6, 207.7), (-177.9, 208.0), (-177.9, 209.0), (-177.3, 209.6), (-176.7, 209.6), (-175.8, 210.5), (-175.8, 210.8), (-174.6, 212.0), (-174.3, 212.0), (-173.6, 212.6), (-173.6, 213.9), (-173.9, 214.2), (-173.9, 214.8), (-173.3, 215.4), (-173.0, 215.4), (-172.7, 215.7), (-172.7, 216.9), (-172.4, 217.2), (-172.7, 217.5), (-172.4, 217.8), (-172.4, 218.1), (-172.1, 218.1), (-171.8, 218.4), (-171.8, 219.1), (-171.5, 219.1), (-171.2, 219.4), (-171.2, 220.0), (-170.9, 220.0), (-170.3, 220.6), (-170.3, 220.9), (-170.0, 220.9), (-169.7, 221.2), (-168.4, 221.2), (-168.1, 221.5), (-168.1, 221.8), (-167.5, 222.4), (-167.5, 224.0), (-167.2, 224.3), (-166.9, 224.3), (-166.6, 224.6), (-166.6, 225.2), (-166.0, 225.2), (-165.7, 225.5), (-165.7, 227.3), (-165.4, 227.6), (-165.4, 227.9), (-164.8, 227.9), (-164.5, 228.2), (-164.5, 229.2), (-163.8, 229.2), (-163.5, 229.5), (-163.5, 231.0), (-162.9, 231.0), (-162.6, 231.3), (-162.6, 234.1), (-162.3, 234.4), (-162.3, 235.0), (-162.0, 235.0), (-161.7, 235.3), (-161.7, 236.2), (-161.4, 236.5), (-161.4, 236.8), (-160.8, 236.8), (-160.5, 236.5), (-159.9, 237.1), (-159.9, 238.0), (-159.6, 238.4), (-159.6, 240.2), (-159.2, 240.5), (-159.2, 241.1), (-158.9, 241.1), (-158.6, 241.4), (-158.6, 242.0), (-158.0, 242.0), (-157.7, 242.3), (-157.7, 243.2), (-157.4, 243.2), (-157.1, 243.6), (-157.1, 244.2), (-156.8, 244.5), (-156.8, 245.1), (-156.5, 245.1), (-156.2, 245.4), (-156.2, 246.9), (-155.6, 246.9), (-155.3, 247.2), (-155.0, 247.2), (-154.7, 247.5), (-154.7, 254.9), (-153.7, 254.9), (-153.1, 255.5), (-153.1, 255.8), (-154.0, 256.7), (-154.3, 256.7), (-155.0, 257.3), (-155.9, 257.3), (-155.3, 257.3), (-155.0, 257.6), (-154.0, 257.6), (-153.7, 257.3), (-153.1, 257.3), (-152.5, 256.7), (-152.2, 256.7), (-151.9, 257.0), (-151.0, 257.0), (-150.4, 256.4), (-150.4, 254.6), (-150.1, 254.3), (-150.1, 248.8), (-150.1, 250.3), (-150.4, 250.6), (-151.0, 250.0), (-151.0, 249.4), (-151.3, 249.1), (-151.3, 247.2), (-151.6, 246.9), (-151.6, 246.3), (-151.3, 246.0), (-151.3, 245.7), (-151.0, 245.4), (-151.0, 244.5), (-151.3, 244.2), (-151.3, 242.3), (-151.0, 242.0), (-151.0, 241.1), (-151.3, 240.8), (-151.3, 240.5), (-151.6, 240.2), (-153.4, 240.2), (-153.7, 239.9), (-153.7, 239.6), (-154.7, 239.6), (-155.0, 239.3), (-155.3, 239.3), (-155.6, 239.6), (-155.9, 239.3), (-156.5, 239.3), (-156.8, 239.0), (-156.8, 238.0), (-156.5, 237.7), (-155.9, 237.7), (-155.9, 237.4), (-156.8, 237.4), (-157.1, 237.1), (-157.1, 235.3), (-157.4, 235.0), (-157.4, 233.1), (-157.7, 232.8), (-157.7, 231.3), (-158.0, 231.0), (-158.0, 230.4), (-158.3, 230.4), (-158.6, 230.1), (-159.2, 230.1), (-159.9, 229.5), (-159.9, 229.2), (-160.2, 228.9), (-160.2, 228.2), (-160.5, 227.9), (-160.5, 227.3), (-160.8, 227.0), (-160.8, 226.7), (-161.4, 226.7), (-162.0, 226.1), (-162.0, 225.5), (-162.3, 225.5), (-162.6, 225.2), (-162.6, 224.3), (-162.9, 224.0), (-162.9, 223.3), (-163.2, 223.3), (-163.5, 223.0), (-163.5, 222.7), (-163.8, 222.4), (-163.8, 221.5), (-164.1, 221.2), (-164.1, 220.6), (-164.8, 220.0), (-164.8, 219.7), (-165.4, 219.7), (-165.7, 219.4), (-165.7, 218.1), (-166.0, 217.8), (-166.3, 217.8), (-167.2, 216.9), (-167.2, 216.6), (-167.5, 216.3), (-167.5, 216.0), (-167.8, 216.0), (-168.7, 215.1), (-168.7, 214.8), (-169.7, 213.9), (-169.7, 210.2), (-170.0, 210.2), (-170.3, 209.9), (-170.6, 209.9), (-170.9, 209.6), (-171.2, 209.6), (-171.2, 209.9), (-171.5, 210.2), (-172.4, 210.2), (-172.4, 210.5), (-172.7, 210.8), (-173.6, 210.8), (-173.9, 210.5), (-173.9, 210.2), (-174.3, 210.2), (-174.3, 210.5), (-174.6, 210.8), (-174.9, 210.5), (-175.2, 210.5), (-175.5, 210.2), (-175.5, 209.6), (-176.1, 209.0), (-176.1, 207.4), (-176.4, 207.1), (-176.4, 206.8), (-176.7, 206.5), (-176.1, 205.9), (-175.8, 205.9), (-175.8, 205.6), (-175.5, 205.3), (-175.8, 205.0), (-175.8, 204.7), (-176.1, 204.7), (-176.4, 204.4), (-176.7, 204.4), (-177.0, 204.1), (-177.3, 204.1), (-177.9, 203.4), (-178.5, 203.4), (-178.8, 203.7), (-179.5, 203.7), (-180.1, 203.1), (-180.4, 203.1), (-180.7, 202.8), (-180.7, 202.2), (-180.4, 201.9), (-179.8, 201.9), (-179.8, 201.6), (-179.5, 201.3), (-179.2, 201.3), (-179.5, 201.3), (-179.8, 201.0), (-179.8, 200.7), (-180.7, 200.7), (-181.0, 200.4), (-181.6, 200.4), (-181.9, 200.1), (-181.9, 199.5), (-182.5, 198.8), (-182.5, 198.5), (-182.8, 198.5), (-183.1, 198.2), (-183.4, 198.2), (-183.8, 197.9), (-183.8, 197.6), (-184.1, 197.3), (-184.1, 196.1), (-184.7, 195.5), (-184.7, 195.2), (-185.3, 195.2), (-185.9, 194.6), (-186.2, 194.6), (-186.8, 193.9), (-187.1, 193.9), (-187.4, 193.6), (-187.7, 193.6), (-188.0, 193.3), (-188.3, 193.3), (-188.6, 193.0), (-188.6, 192.1), (-189.0, 191.8), (-189.3, 191.8), (-189.6, 191.5), (-190.2, 191.5), (-190.5, 191.2), (-191.4, 191.2), (-191.7, 190.9), (-191.7, 190.6), (-192.3, 190.6), (-192.6, 190.3), (-192.6, 189.4), (-193.2, 189.4), (-193.5, 189.0), (-193.5, 188.1), (-193.9, 188.1), (-194.2, 187.8), (-194.2, 187.2), (-194.5, 186.9), (-194.5, 186.3), (-194.8, 186.0), (-194.8, 185.7), (-195.4, 185.7), (-195.7, 185.4), (-195.7, 185.1), (-196.3, 185.1), (-196.6, 184.8), (-196.3, 184.5), (-196.0, 184.5), (-196.0, 184.1), (-196.3, 184.1), (-196.6, 183.8), (-196.6, 183.5), (-196.6, 184.1), (-196.9, 184.5), (-198.4, 184.5), (-198.8, 184.8), (-199.4, 184.1), (-199.1, 183.8), (-198.4, 183.8), (-198.1, 183.5), (-197.8, 183.5), (-197.5, 183.2), (-197.8, 182.9), (-197.8, 182.6), (-198.4, 182.0), (-199.1, 182.0), (-199.4, 182.3), (-199.7, 182.3), (-199.7, 182.9), (-200.3, 183.5), (-200.6, 183.5), (-201.2, 182.9), (-201.2, 181.4), (-201.5, 181.1), (-201.5, 179.6), (-201.8, 179.2), (-201.8, 178.6), (-202.1, 178.3), (-202.1, 178.0), (-202.7, 177.4), (-203.7, 177.4), (-204.0, 177.1), (-204.3, 177.1), (-204.6, 176.8), (-204.6, 176.5), (-204.9, 176.8), (-205.2, 176.5), (-205.2, 176.2), (-205.5, 175.9), (-205.5, 173.7), (-206.1, 173.1), (-206.1, 172.2), (-205.8, 171.9), (-205.8, 171.3), (-206.1, 171.0), (-206.1, 170.4), (-206.4, 170.4), (-206.7, 170.1), (-206.7, 169.4), (-207.0, 169.1), (-207.0, 168.5), (-207.3, 168.2), (-207.3, 166.1), (-207.6, 165.8), (-207.6, 165.2), (-209.5, 163.3), (-209.8, 163.3), (-210.1, 163.6) (0.067, 0.098, 0.110)</w:t>
      </w:r>
    </w:p>
    <w:p>
      <w:r>
        <w:t>(-178.5, 210.8), (-179.2, 210.8), (-179.8, 211.4), (-180.4, 211.4), (-178.5, 211.4) (0.012, 0.051, 0.086)</w:t>
      </w:r>
    </w:p>
    <w:p>
      <w:r>
        <w:t>(-180.7, 213.5), (-180.7, 213.9), (-180.4, 214.2), (-179.8, 214.2), (-179.8, 213.5) (0.067, 0.098, 0.110)</w:t>
      </w:r>
    </w:p>
    <w:p>
      <w:r>
        <w:t>(-176.4, 212.9), (-177.0, 213.5), (-177.0, 213.9), (-177.3, 214.2), (-177.3, 214.8), (-177.0, 214.8), (-176.7, 215.1), (-175.8, 215.1), (-175.8, 214.2), (-176.1, 213.9), (-176.1, 212.9) (0.067, 0.098, 0.110)</w:t>
      </w:r>
    </w:p>
    <w:p>
      <w:r>
        <w:t>(-174.3, 223.7), (-174.3, 224.9), (-173.6, 224.9), (-173.3, 225.2), (-173.3, 227.0), (-171.8, 227.0), (-171.8, 226.4), (-172.4, 226.4), (-172.7, 226.1), (-172.7, 223.7) (0.012, 0.051, 0.086)</w:t>
      </w:r>
    </w:p>
    <w:p>
      <w:r>
        <w:t>(-175.2, 226.4), (-174.9, 226.4), (-174.6, 226.7), (-174.6, 227.3), (-174.6, 226.4) (0.012, 0.051, 0.086)</w:t>
      </w:r>
    </w:p>
    <w:p>
      <w:r>
        <w:t>(-176.7, 234.1), (-177.0, 234.4), (-177.3, 234.4), (-177.3, 236.2), (-176.7, 236.2), (-176.4, 236.5), (-176.1, 236.2), (-176.1, 235.6), (-175.8, 235.3), (-175.8, 234.4), (-176.4, 234.4) (0.035, 0.075, 0.094)</w:t>
      </w:r>
    </w:p>
    <w:p>
      <w:r>
        <w:t>(-167.5, 235.3), (-167.5, 236.2), (-166.9, 236.2), (-166.9, 235.3) (0.012, 0.051, 0.086)</w:t>
      </w:r>
    </w:p>
    <w:p>
      <w:r>
        <w:t>(-164.5, 243.2), (-164.5, 244.2), (-162.9, 244.2), (-162.9, 243.2) (0.012, 0.051, 0.086)</w:t>
      </w:r>
    </w:p>
    <w:p>
      <w:r>
        <w:t>(-158.6, 226.4), (-158.9, 226.7), (-158.9, 227.9), (-158.6, 227.6), (-158.6, 227.3), (-158.3, 227.0), (-158.6, 226.7) (0.149, 0.149, 0.133)</w:t>
      </w:r>
    </w:p>
    <w:p>
      <w:r>
        <w:t>(-160.2, 222.4), (-160.5, 222.4), (-160.8, 222.7), (-160.2, 222.7) (0.067, 0.098, 0.110)</w:t>
      </w:r>
    </w:p>
    <w:p>
      <w:r>
        <w:t>(-157.4, 214.8), (-157.4, 215.1), (-156.5, 215.1), (-156.5, 214.8), (-156.8, 214.5), (-157.1, 214.5) (0.267, 0.231, 0.180)</w:t>
      </w:r>
    </w:p>
    <w:p>
      <w:r>
        <w:t>(-159.9, 213.5), (-160.2, 213.5), (-160.5, 213.9), (-160.5, 214.5), (-160.2, 214.5), (-159.9, 214.2) (0.125, 0.102, 0.086)</w:t>
      </w:r>
    </w:p>
    <w:p>
      <w:r>
        <w:t>(-176.7, 191.2), (-176.7, 192.1), (-176.4, 192.4), (-176.1, 192.4), (-175.8, 192.1), (-175.8, 191.5), (-176.1, 191.2) (0.267, 0.231, 0.180)</w:t>
      </w:r>
    </w:p>
    <w:p>
      <w:r>
        <w:t>(-203.7, 151.1), (-203.7, 152.9), (-204.0, 153.2), (-204.0, 153.5), (-204.6, 154.1), (-204.6, 154.4), (-204.9, 154.7), (-204.9, 155.1), (-206.4, 156.6), (-205.8, 156.0), (-205.2, 156.0), (-204.9, 156.3), (-204.9, 156.6), (-205.2, 156.9), (-205.2, 159.0), (-204.9, 159.0), (-204.6, 158.7), (-204.3, 158.7), (-203.3, 157.8), (-203.0, 158.1), (-203.0, 159.0), (-203.3, 159.3), (-203.3, 159.6), (-203.7, 160.0), (-204.0, 160.0), (-203.7, 160.0), (-203.3, 160.3), (-203.0, 160.3), (-202.7, 160.6), (-202.7, 160.9), (-201.8, 161.8), (-201.8, 162.4), (-201.5, 162.7), (-201.5, 163.3), (-201.2, 163.6), (-201.2, 163.9), (-200.6, 164.5), (-200.6, 165.2), (-200.3, 165.5), (-200.3, 167.3), (-200.0, 167.6), (-200.0, 167.9), (-200.3, 168.2), (-200.3, 169.1), (-199.1, 169.1), (-197.8, 170.4), (-197.8, 171.9), (-198.1, 172.2), (-197.8, 172.5), (-197.8, 172.8), (-197.5, 173.1), (-197.5, 173.4), (-197.2, 173.7), (-197.2, 174.0), (-196.0, 174.0), (-195.4, 174.7), (-195.4, 175.0), (-195.1, 175.0), (-194.5, 175.6), (-193.9, 175.6), (-193.5, 175.9), (-192.9, 175.9), (-192.6, 176.2), (-192.0, 176.2), (-190.2, 178.0), (-190.2, 178.9), (-189.9, 179.2), (-189.9, 181.1), (-189.6, 181.1), (-189.3, 181.4), (-187.7, 181.4), (-187.4, 181.7), (-187.1, 181.7), (-186.5, 182.3), (-186.5, 182.6), (-185.3, 183.8), (-185.3, 184.5), (-185.0, 184.1), (-184.7, 184.5), (-184.4, 184.5), (-184.1, 184.8), (-184.1, 185.1), (-183.8, 185.4), (-183.8, 186.9), (-182.8, 187.8), (-181.6, 187.8), (-181.3, 188.1), (-181.0, 188.1), (-180.4, 188.7), (-180.4, 189.0), (-180.1, 189.0), (-179.8, 189.4), (-179.8, 190.9), (-179.5, 191.2), (-179.2, 191.2), (-178.8, 191.5), (-178.8, 191.8), (-178.5, 192.1), (-178.5, 192.7), (-178.2, 193.0), (-178.2, 193.3), (-177.9, 193.6), (-177.9, 193.9), (-177.6, 194.2), (-177.6, 196.4), (-177.3, 196.7), (-177.3, 197.0), (-177.0, 197.0), (-176.7, 197.3), (-176.7, 198.5), (-176.4, 198.8), (-175.8, 198.8), (-175.5, 198.5), (-175.5, 198.2), (-175.2, 197.9), (-174.6, 198.5), (-174.6, 198.8), (-172.1, 198.8), (-171.5, 199.5), (-171.5, 200.1), (-171.2, 200.4), (-171.2, 201.0), (-170.9, 201.3), (-170.9, 202.5), (-169.4, 204.1), (-169.4, 204.4), (-169.0, 204.4), (-168.7, 204.7), (-168.7, 205.0), (-168.4, 205.3), (-168.4, 205.6), (-169.0, 206.2), (-169.4, 206.2), (-169.4, 206.8), (-169.0, 206.8), (-168.7, 207.1), (-168.1, 207.1), (-166.0, 209.3), (-166.0, 209.6), (-165.4, 210.2), (-164.8, 210.2), (-164.5, 210.5), (-164.1, 210.2), (-162.9, 210.2), (-162.3, 210.8), (-162.3, 211.1), (-162.6, 211.4), (-162.6, 212.3), (-162.0, 212.9), (-161.1, 212.9), (-160.8, 212.6), (-159.9, 212.6), (-159.6, 212.9), (-159.2, 212.9), (-158.9, 213.2), (-158.9, 213.5), (-158.6, 213.9), (-158.9, 214.2), (-158.9, 214.5), (-160.2, 215.7), (-160.2, 216.3), (-159.9, 216.6), (-159.2, 216.6), (-158.9, 216.9), (-158.6, 216.9), (-158.3, 217.2), (-156.8, 217.2), (-156.2, 217.8), (-156.2, 218.1), (-156.5, 218.4), (-156.8, 218.4), (-157.4, 219.1), (-157.4, 220.0), (-156.8, 220.6), (-156.5, 220.6), (-156.2, 220.9), (-155.9, 220.9), (-155.6, 221.2), (-155.0, 221.2), (-154.7, 221.5), (-154.0, 221.5), (-153.4, 222.1), (-153.4, 223.3), (-153.1, 223.3), (-152.8, 223.7), (-152.5, 223.7), (-152.2, 224.0), (-152.2, 224.3), (-151.9, 224.6), (-151.9, 225.2), (-151.6, 225.5), (-151.6, 225.8), (-151.3, 226.1), (-151.6, 225.8), (-151.6, 225.5), (-151.9, 225.2), (-151.6, 224.9), (-151.6, 224.6), (-151.3, 224.3), (-151.3, 224.0), (-151.0, 223.7), (-151.0, 220.0), (-151.3, 219.7), (-152.2, 219.7), (-152.8, 219.1), (-152.8, 217.5), (-153.4, 216.9), (-153.7, 216.9), (-154.3, 216.3), (-155.3, 216.3), (-155.6, 216.0), (-155.6, 215.7), (-155.9, 215.4), (-155.6, 215.1), (-155.0, 215.1), (-154.7, 214.8), (-154.3, 214.8), (-154.3, 214.5), (-154.7, 214.5), (-155.0, 214.2), (-155.3, 214.2), (-155.9, 213.5), (-157.4, 213.5), (-158.0, 212.9), (-158.3, 212.9), (-159.2, 212.0), (-159.2, 211.7), (-158.3, 210.8), (-158.3, 210.2), (-158.6, 210.2), (-158.9, 209.9), (-159.9, 209.9), (-160.2, 210.2), (-161.1, 210.2), (-161.4, 209.9), (-162.0, 209.9), (-162.9, 209.0), (-162.9, 208.6), (-162.3, 208.0), (-162.0, 208.0), (-161.7, 207.7), (-161.4, 207.7), (-161.1, 208.0), (-159.9, 208.0), (-158.9, 207.1), (-157.7, 207.1), (-158.0, 206.8), (-158.0, 206.5), (-158.3, 206.5), (-158.6, 206.2), (-158.9, 206.2), (-159.2, 206.5), (-159.2, 206.8), (-159.6, 207.1), (-161.4, 207.1), (-161.7, 206.8), (-162.0, 206.8), (-162.9, 205.9), (-163.2, 205.9), (-163.8, 205.3), (-163.8, 205.0), (-165.1, 203.7), (-165.1, 203.4), (-165.4, 203.1), (-165.4, 202.2), (-165.1, 201.9), (-165.1, 201.6), (-166.0, 200.7), (-166.3, 200.7), (-166.9, 200.1), (-167.2, 200.1), (-167.5, 200.4), (-167.8, 200.4), (-167.8, 200.7), (-168.7, 201.6), (-169.4, 201.6), (-170.0, 201.0), (-170.0, 200.4), (-170.3, 200.1), (-170.3, 199.8), (-170.6, 199.5), (-170.6, 199.2), (-170.9, 198.8), (-170.9, 197.0), (-171.2, 196.7), (-171.2, 196.4), (-171.8, 195.8), (-171.8, 195.5), (-172.7, 194.6), (-172.7, 194.2), (-173.0, 193.9), (-173.0, 193.6), (-173.3, 193.3), (-173.0, 193.0), (-173.0, 191.8), (-173.3, 191.5), (-173.3, 190.6), (-173.6, 190.3), (-173.6, 190.0), (-173.9, 190.0), (-174.6, 190.6), (-175.5, 190.6), (-176.4, 189.7), (-177.3, 189.7), (-177.6, 189.4), (-177.9, 189.4), (-179.2, 188.1), (-179.2, 187.8), (-179.5, 187.5), (-179.5, 185.7), (-180.7, 184.5), (-181.3, 184.5), (-181.9, 183.8), (-181.3, 183.2), (-181.3, 182.9), (-181.6, 182.6), (-182.2, 182.6), (-183.1, 183.5), (-183.4, 183.2), (-183.8, 183.2), (-184.1, 182.9), (-184.1, 182.6), (-184.4, 182.3), (-184.1, 182.0), (-184.1, 181.4), (-183.8, 181.1), (-183.8, 180.8), (-183.1, 180.2), (-183.4, 179.9), (-183.4, 179.6), (-184.1, 178.9), (-184.1, 177.4), (-185.6, 177.4), (-186.2, 176.8), (-186.2, 176.5), (-186.5, 176.2), (-186.5, 175.6), (-186.8, 175.6), (-187.1, 175.3), (-187.1, 175.0), (-187.4, 174.7), (-189.3, 174.7), (-189.9, 174.0), (-189.9, 173.7), (-190.2, 173.7), (-190.5, 173.4), (-190.8, 173.7), (-192.3, 173.7), (-192.9, 173.1), (-193.2, 173.1), (-193.5, 172.8), (-193.5, 171.6), (-193.2, 171.3), (-192.9, 171.6), (-192.3, 171.0), (-192.3, 169.4), (-192.6, 169.1), (-193.5, 169.1), (-193.9, 168.8), (-196.3, 168.8), (-196.6, 168.5), (-196.9, 168.5), (-197.5, 167.9), (-197.5, 167.6), (-197.2, 167.3), (-195.4, 167.3), (-194.8, 166.7), (-195.1, 166.4), (-195.1, 166.1), (-195.4, 166.1), (-196.0, 165.5), (-196.9, 165.5), (-197.5, 164.9), (-197.5, 162.4), (-197.8, 162.1), (-197.8, 161.2), (-198.1, 160.9), (-198.1, 160.6), (-198.4, 160.3), (-198.4, 160.0), (-199.1, 160.0), (-199.7, 159.3), (-199.7, 159.0), (-200.3, 158.4), (-200.6, 158.7), (-200.6, 159.0), (-200.9, 159.3), (-201.2, 159.3), (-201.5, 159.6), (-201.8, 159.3), (-202.4, 159.3), (-202.7, 159.0), (-202.7, 158.4), (-201.8, 157.5), (-201.5, 157.8), (-201.2, 157.8), (-201.2, 157.2), (-200.9, 156.9), (-200.9, 156.0), (-200.3, 155.4), (-200.0, 155.4), (-200.0, 154.4), (-200.6, 154.4), (-200.9, 154.7), (-201.2, 154.7), (-201.5, 155.1), (-202.1, 154.4), (-202.1, 153.5), (-202.4, 153.2), (-202.4, 152.6), (-202.7, 152.3), (-202.7, 152.0), (-202.7, 152.9), (-203.3, 153.5), (-203.7, 153.2) (0.208, 0.184, 0.153)</w:t>
      </w:r>
    </w:p>
    <w:p>
      <w:r>
        <w:t>(-207.3, 158.7), (-207.3, 159.0), (-207.0, 159.3), (-207.0, 159.6), (-207.3, 160.0), (-207.3, 160.3), (-207.6, 160.6), (-208.2, 160.6), (-208.6, 160.3), (-208.9, 160.6), (-208.6, 160.6), (-207.9, 161.2), (-207.6, 161.2), (-207.0, 161.8), (-207.0, 162.1), (-206.4, 162.1), (-205.8, 162.7), (-205.8, 163.0), (-205.5, 163.3), (-205.5, 163.9), (-204.9, 163.9), (-204.6, 164.2), (-204.6, 164.9), (-204.3, 165.2), (-204.3, 166.7), (-204.0, 166.7), (-203.0, 167.6), (-203.0, 169.1), (-202.7, 169.4), (-202.7, 170.1), (-202.4, 170.4), (-202.4, 171.0), (-202.1, 171.3), (-202.1, 172.2), (-201.8, 172.5), (-201.8, 173.1), (-201.5, 173.1), (-201.2, 173.4), (-201.2, 174.0), (-200.9, 174.0), (-200.3, 174.7), (-200.3, 175.0), (-200.0, 175.3), (-200.0, 175.9), (-199.7, 176.2), (-199.7, 177.1), (-200.0, 177.4), (-200.0, 178.3), (-199.7, 178.6), (-199.7, 179.2), (-199.4, 179.6), (-198.8, 179.6), (-198.4, 179.2), (-198.1, 179.2), (-197.8, 178.9), (-196.3, 178.9), (-195.7, 179.6), (-195.7, 179.9), (-195.4, 180.2), (-195.4, 181.1), (-195.7, 181.4), (-195.7, 182.0), (-195.4, 182.0), (-195.1, 182.3), (-194.8, 182.3), (-194.5, 182.6), (-194.2, 182.6), (-193.5, 183.2), (-192.9, 183.2), (-192.6, 183.5), (-192.3, 183.5), (-192.0, 183.8), (-192.0, 184.5), (-191.7, 184.8), (-191.7, 185.7), (-191.4, 186.0), (-191.4, 186.9), (-191.1, 187.2), (-191.1, 187.5), (-190.8, 187.5), (-190.5, 187.2), (-190.5, 186.3), (-190.2, 186.0), (-190.2, 185.7), (-189.9, 185.4), (-189.0, 185.4), (-188.6, 185.7), (-188.6, 186.3), (-188.3, 186.6), (-188.3, 187.5), (-188.0, 187.8), (-188.0, 188.1), (-187.7, 188.4), (-187.4, 188.4), (-187.1, 188.7), (-186.8, 188.7), (-186.5, 189.0), (-185.9, 189.0), (-185.3, 189.7), (-185.3, 190.0), (-185.0, 190.3), (-185.0, 191.5), (-185.3, 191.8), (-185.3, 193.3), (-185.0, 193.6), (-183.4, 193.6), (-183.1, 193.9), (-183.1, 194.2), (-182.8, 194.6), (-182.8, 195.5), (-182.2, 196.1), (-181.9, 196.1), (-181.6, 196.4), (-181.6, 196.7), (-180.4, 197.9), (-179.8, 197.9), (-178.2, 199.5), (-177.6, 199.5), (-176.7, 200.4), (-176.4, 200.4), (-176.1, 200.7), (-176.1, 201.0), (-175.5, 201.6), (-175.5, 202.8), (-175.2, 203.1), (-175.2, 203.4), (-174.9, 203.7), (-174.6, 203.7), (-174.3, 204.1), (-173.9, 204.1), (-173.6, 204.4), (-173.3, 204.1), (-173.0, 204.1), (-172.4, 203.4), (-172.1, 203.4), (-171.8, 203.7), (-171.5, 203.7), (-170.6, 204.7), (-170.6, 205.0), (-170.3, 205.3), (-170.6, 205.6), (-170.6, 205.9), (-170.9, 206.2), (-170.9, 206.8), (-170.3, 207.4), (-170.0, 207.4), (-168.7, 208.6), (-168.4, 208.6), (-167.5, 209.6), (-167.5, 209.9), (-166.3, 211.1), (-166.3, 212.6), (-166.6, 212.9), (-166.9, 212.9), (-167.2, 213.2), (-167.2, 214.2), (-166.0, 214.2), (-165.7, 213.9), (-165.4, 213.9), (-165.1, 213.5), (-164.8, 213.5), (-164.5, 213.2), (-164.1, 213.2), (-163.5, 213.9), (-163.5, 215.1), (-163.2, 215.4), (-162.6, 215.4), (-162.0, 216.0), (-162.0, 216.9), (-161.7, 217.2), (-161.7, 217.8), (-161.1, 218.4), (-161.1, 218.8), (-160.8, 219.1), (-161.1, 219.4), (-160.8, 219.7), (-160.8, 220.0), (-160.8, 219.7), (-160.5, 219.4), (-160.2, 219.7), (-160.2, 220.0), (-159.6, 220.0), (-158.9, 220.6), (-158.9, 220.9), (-158.6, 221.2), (-158.9, 221.5), (-158.9, 221.8), (-159.2, 222.1), (-159.2, 223.3), (-157.7, 223.3), (-157.4, 223.7), (-157.4, 224.3), (-156.5, 224.3), (-156.2, 224.6), (-155.9, 224.6), (-155.3, 225.2), (-155.0, 225.2), (-154.7, 225.5), (-154.7, 225.8), (-154.3, 226.1), (-154.3, 226.4), (-154.0, 226.7), (-154.0, 227.3), (-153.7, 227.6), (-153.7, 228.2), (-153.4, 228.6), (-153.4, 228.9), (-152.5, 228.9), (-150.7, 230.7), (-150.7, 231.0), (-150.4, 231.0), (-150.4, 229.8), (-150.1, 229.5), (-150.1, 226.7), (-150.1, 229.2), (-150.4, 229.5), (-151.0, 228.9), (-151.0, 228.6), (-150.7, 228.2), (-150.7, 227.6), (-151.0, 227.3), (-151.0, 226.7), (-151.9, 225.8), (-151.9, 225.5), (-152.2, 225.2), (-152.2, 224.6), (-152.5, 224.3), (-152.5, 224.0), (-152.8, 224.0), (-153.1, 223.7), (-153.4, 223.7), (-153.7, 223.3), (-153.7, 222.1), (-154.0, 221.8), (-154.7, 221.8), (-155.0, 221.5), (-155.6, 221.5), (-155.9, 221.2), (-156.2, 221.2), (-156.5, 220.9), (-156.8, 220.9), (-157.7, 220.0), (-157.7, 219.1), (-156.8, 218.1), (-156.5, 218.1), (-156.5, 217.8), (-156.8, 217.5), (-158.3, 217.5), (-158.6, 217.2), (-158.9, 217.2), (-159.2, 216.9), (-159.9, 216.9), (-160.5, 216.3), (-160.5, 215.7), (-159.2, 214.5), (-159.2, 214.2), (-158.9, 213.9), (-159.2, 213.5), (-159.2, 213.2), (-159.6, 213.2), (-159.9, 212.9), (-160.8, 212.9), (-161.1, 213.2), (-162.0, 213.2), (-162.9, 212.3), (-162.9, 211.4), (-162.6, 211.1), (-162.6, 210.8), (-162.9, 210.5), (-164.1, 210.5), (-164.5, 210.8), (-164.8, 210.5), (-165.4, 210.5), (-166.3, 209.6), (-166.3, 209.3), (-168.1, 207.4), (-168.7, 207.4), (-169.0, 207.1), (-169.4, 207.1), (-169.7, 206.8), (-169.7, 206.2), (-169.4, 205.9), (-169.0, 205.9), (-168.7, 205.6), (-168.7, 205.3), (-169.0, 205.0), (-169.0, 204.7), (-169.4, 204.7), (-169.7, 204.4), (-169.7, 204.1), (-171.2, 202.5), (-171.2, 201.3), (-171.5, 201.0), (-171.5, 200.4), (-171.8, 200.1), (-171.8, 199.5), (-172.1, 199.2), (-174.6, 199.2), (-174.9, 198.8), (-174.9, 198.5), (-175.2, 198.2), (-175.2, 198.5), (-175.8, 199.2), (-176.4, 199.2), (-177.0, 198.5), (-177.0, 197.3), (-177.3, 197.3), (-177.6, 197.0), (-177.6, 196.7), (-177.9, 196.4), (-177.9, 194.2), (-178.2, 193.9), (-178.2, 193.6), (-178.5, 193.3), (-178.5, 193.0), (-178.8, 192.7), (-178.8, 192.1), (-179.2, 191.8), (-179.2, 191.5), (-179.5, 191.5), (-180.1, 190.9), (-180.1, 189.4), (-180.4, 189.4), (-180.7, 189.0), (-180.7, 188.7), (-181.0, 188.4), (-181.3, 188.4), (-181.6, 188.1), (-182.8, 188.1), (-184.1, 186.9), (-184.1, 185.4), (-184.4, 185.1), (-184.4, 184.8), (-184.7, 184.8), (-185.0, 184.5), (-185.3, 184.8), (-185.6, 184.5), (-185.6, 183.8), (-186.8, 182.6), (-186.8, 182.3), (-187.1, 182.0), (-187.4, 182.0), (-187.7, 181.7), (-189.3, 181.7), (-189.6, 181.4), (-189.9, 181.4), (-190.2, 181.1), (-190.2, 179.2), (-190.5, 178.9), (-190.5, 178.0), (-192.0, 176.5), (-192.6, 176.5), (-192.9, 176.2), (-193.5, 176.2), (-193.9, 175.9), (-194.5, 175.9), (-195.1, 175.3), (-195.4, 175.3), (-195.7, 175.0), (-195.7, 174.7), (-196.0, 174.3), (-197.2, 174.3), (-197.5, 174.0), (-197.5, 173.7), (-197.8, 173.4), (-197.8, 173.1), (-198.1, 172.8), (-198.1, 172.5), (-198.4, 172.2), (-198.1, 171.9), (-198.1, 170.4), (-199.1, 169.4), (-200.3, 169.4), (-200.6, 169.1), (-200.6, 168.2), (-200.3, 167.9), (-200.3, 167.6), (-200.6, 167.3), (-200.6, 165.5), (-200.9, 165.2), (-200.9, 164.5), (-201.5, 163.9), (-201.5, 163.6), (-201.8, 163.3), (-201.8, 162.7), (-202.1, 162.4), (-202.1, 161.8), (-203.0, 160.9), (-203.0, 160.6), (-203.3, 160.6), (-203.7, 160.3), (-204.0, 160.3), (-204.3, 160.0), (-204.0, 159.6), (-203.7, 159.6), (-203.7, 159.3), (-203.3, 159.0), (-203.3, 158.7), (-203.7, 158.4), (-204.3, 159.0), (-204.6, 159.0), (-204.9, 159.3), (-205.2, 159.3), (-205.5, 159.0), (-205.5, 157.8), (-205.5, 158.4), (-206.4, 159.3), (-207.0, 159.3), (-207.3, 159.0) (0.149, 0.149, 0.133)</w:t>
      </w:r>
    </w:p>
    <w:p>
      <w:r>
        <w:t>(-189.3, 197.6), (-189.3, 197.9), (-189.0, 197.9), (-189.0, 197.6) (0.067, 0.098, 0.110)</w:t>
      </w:r>
    </w:p>
    <w:p>
      <w:r>
        <w:t>(-187.4, 202.2), (-187.4, 202.8), (-186.8, 202.8), (-186.8, 202.2) (0.067, 0.098, 0.110)</w:t>
      </w:r>
    </w:p>
    <w:p>
      <w:r>
        <w:t>(-189.6, 206.2), (-189.6, 207.1), (-187.7, 207.1), (-187.4, 206.8), (-187.4, 206.5), (-187.7, 206.2), (-188.0, 206.5), (-189.3, 206.5) (0.012, 0.051, 0.086)</w:t>
      </w:r>
    </w:p>
    <w:p>
      <w:r>
        <w:t>(-197.2, 201.3), (-197.2, 202.8), (-196.9, 202.8), (-196.9, 201.3) (0.012, 0.051, 0.086)</w:t>
      </w:r>
    </w:p>
    <w:p>
      <w:r>
        <w:t>(-200.6, 189.7), (-200.6, 190.9), (-200.0, 190.9), (-200.0, 189.7) (0.067, 0.098, 0.110)</w:t>
      </w:r>
    </w:p>
    <w:p>
      <w:r>
        <w:t>(-196.9, 180.2), (-197.2, 180.2), (-197.5, 180.5), (-196.9, 180.5) (0.125, 0.102, 0.086)</w:t>
      </w:r>
    </w:p>
    <w:p>
      <w:r>
        <w:t>(-194.8, 178.3), (-194.2, 178.9), (-193.9, 178.9), (-193.9, 178.3) (0.208, 0.184, 0.153)</w:t>
      </w:r>
    </w:p>
    <w:p>
      <w:r>
        <w:t>(-187.1, 186.6), (-187.1, 186.9), (-186.8, 187.2), (-186.8, 187.5), (-186.5, 187.8), (-186.5, 187.5), (-186.2, 187.2), (-186.2, 186.6) (0.176, 0.192, 0.204)</w:t>
      </w:r>
    </w:p>
    <w:p>
      <w:r>
        <w:t>(-186.2, 185.7), (-186.5, 186.0), (-186.8, 186.0), (-186.8, 186.3), (-186.2, 186.3), (-185.9, 186.6), (-185.9, 187.2), (-186.2, 187.5), (-186.2, 187.8), (-185.6, 187.8), (-185.3, 187.5), (-185.3, 186.0), (-185.6, 185.7) (0.208, 0.184, 0.153)</w:t>
      </w:r>
    </w:p>
    <w:p>
      <w:r>
        <w:t>(-201.5, 147.1), (-202.4, 148.0), (-202.4, 148.3), (-203.0, 148.9), (-203.0, 149.2), (-203.3, 149.5), (-203.3, 149.8), (-203.3, 149.5), (-203.0, 149.2), (-203.0, 148.9), (-202.4, 148.3), (-202.4, 148.0), (-201.8, 147.4), (-201.5, 147.4), (-201.2, 147.7), (-201.2, 148.3), (-201.5, 148.6), (-201.5, 148.9), (-202.1, 149.5), (-202.1, 151.4), (-202.4, 151.7), (-202.4, 152.3), (-202.1, 152.6), (-202.1, 153.2), (-201.8, 153.5), (-201.8, 154.4), (-201.5, 154.7), (-201.2, 154.4), (-200.9, 154.4), (-200.6, 154.1), (-200.0, 154.1), (-199.7, 154.4), (-199.7, 155.4), (-200.0, 155.7), (-200.3, 155.7), (-200.6, 156.0), (-200.6, 156.9), (-200.9, 157.2), (-200.9, 157.8), (-201.2, 158.1), (-201.5, 158.1), (-201.8, 157.8), (-202.4, 158.4), (-202.4, 159.0), (-201.8, 159.0), (-201.5, 159.3), (-201.2, 159.0), (-200.9, 159.0), (-200.9, 158.7), (-200.3, 158.1), (-199.4, 159.0), (-199.4, 159.3), (-199.1, 159.6), (-198.4, 159.6), (-198.1, 160.0), (-198.1, 160.3), (-197.8, 160.6), (-197.8, 160.9), (-197.5, 161.2), (-197.5, 162.1), (-197.2, 162.4), (-197.2, 164.9), (-196.9, 165.2), (-196.0, 165.2), (-195.4, 165.8), (-195.1, 165.8), (-194.8, 166.1), (-194.8, 166.4), (-194.5, 166.7), (-195.4, 167.6), (-197.2, 167.6), (-197.2, 167.9), (-196.9, 168.2), (-196.6, 168.2), (-196.3, 168.5), (-193.9, 168.5), (-193.5, 168.8), (-192.6, 168.8), (-192.0, 169.4), (-192.0, 171.0), (-192.9, 171.9), (-193.2, 171.6), (-193.2, 172.8), (-192.9, 172.8), (-192.3, 173.4), (-190.8, 173.4), (-190.5, 173.1), (-190.2, 173.4), (-189.9, 173.4), (-189.6, 173.7), (-189.6, 174.0), (-189.3, 174.3), (-187.4, 174.3), (-186.8, 175.0), (-186.8, 175.3), (-186.5, 175.3), (-186.2, 175.6), (-186.2, 176.2), (-185.9, 176.5), (-185.9, 176.8), (-185.6, 177.1), (-184.1, 177.1), (-183.8, 177.4), (-183.8, 178.9), (-183.1, 179.6), (-183.1, 179.9), (-182.8, 180.2), (-183.4, 180.8), (-183.4, 181.1), (-183.8, 181.4), (-183.8, 182.0), (-184.1, 182.3), (-183.8, 182.6), (-183.8, 182.9), (-183.4, 182.9), (-183.1, 183.2), (-182.2, 182.3), (-181.6, 182.3), (-181.0, 182.9), (-181.0, 183.2), (-181.6, 183.8), (-181.3, 184.1), (-180.7, 184.1), (-179.2, 185.7), (-179.2, 187.5), (-178.8, 187.8), (-178.8, 188.1), (-177.9, 189.0), (-177.6, 189.0), (-177.3, 189.4), (-176.4, 189.4), (-175.5, 190.3), (-174.6, 190.3), (-173.9, 189.7), (-173.6, 189.7), (-173.3, 190.0), (-173.3, 190.3), (-173.0, 190.6), (-173.0, 191.5), (-172.7, 191.8), (-172.7, 193.0), (-173.0, 193.3), (-172.7, 193.6), (-172.7, 193.9), (-172.4, 194.2), (-172.4, 194.6), (-171.5, 195.5), (-171.5, 195.8), (-170.9, 196.4), (-170.9, 196.7), (-170.6, 197.0), (-170.6, 198.8), (-170.3, 199.2), (-170.3, 199.5), (-170.0, 199.8), (-170.0, 200.1), (-169.7, 200.4), (-169.7, 201.0), (-169.4, 201.3), (-168.7, 201.3), (-168.1, 200.7), (-168.1, 200.4), (-167.8, 200.1), (-167.5, 200.1), (-167.2, 199.8), (-166.9, 199.8), (-166.3, 200.4), (-166.0, 200.4), (-164.8, 201.6), (-164.8, 201.9), (-165.1, 202.2), (-165.1, 203.1), (-164.8, 203.4), (-164.8, 203.7), (-163.5, 205.0), (-163.5, 205.3), (-163.2, 205.6), (-162.9, 205.6), (-162.0, 206.5), (-161.7, 206.5), (-161.4, 206.8), (-159.6, 206.8), (-159.6, 206.5), (-158.9, 205.9), (-158.6, 205.9), (-158.3, 206.2), (-157.1, 206.2), (-156.5, 206.8), (-157.1, 207.4), (-158.9, 207.4), (-159.9, 208.3), (-161.1, 208.3), (-161.4, 208.0), (-161.7, 208.0), (-162.0, 208.3), (-162.3, 208.3), (-162.6, 208.6), (-162.6, 209.0), (-162.0, 209.6), (-161.4, 209.6), (-161.1, 209.9), (-160.2, 209.9), (-159.9, 209.6), (-158.9, 209.6), (-158.6, 209.9), (-158.3, 209.9), (-158.0, 210.2), (-158.0, 210.8), (-158.9, 211.7), (-158.9, 212.0), (-158.3, 212.6), (-158.0, 212.6), (-157.4, 213.2), (-155.9, 213.2), (-155.3, 213.9), (-155.0, 213.9), (-154.7, 214.2), (-154.3, 214.2), (-154.0, 214.5), (-154.0, 214.8), (-154.3, 215.1), (-154.7, 215.1), (-155.0, 215.4), (-155.6, 215.4), (-155.3, 215.7), (-155.3, 216.0), (-154.3, 216.0), (-153.7, 216.6), (-153.4, 216.6), (-152.5, 217.5), (-152.5, 219.1), (-152.2, 219.4), (-151.3, 219.4), (-150.7, 220.0), (-150.7, 220.3), (-150.4, 220.0), (-150.4, 219.1), (-150.7, 218.8), (-150.7, 215.7), (-150.4, 215.4), (-150.4, 207.4), (-150.7, 207.1), (-150.7, 206.2), (-150.4, 205.9), (-150.4, 202.8), (-150.4, 205.6), (-150.7, 205.9), (-150.7, 206.2), (-151.0, 206.5), (-151.0, 207.1), (-150.7, 207.4), (-150.7, 207.7), (-150.4, 208.0), (-150.4, 211.1), (-150.7, 211.4), (-150.7, 212.0), (-150.4, 212.3), (-150.4, 213.2), (-151.0, 213.9), (-151.3, 213.9), (-151.6, 213.5), (-151.6, 212.3), (-151.9, 212.0), (-151.9, 209.0), (-152.5, 208.3), (-153.1, 208.3), (-153.4, 208.0), (-153.4, 207.4), (-153.1, 207.1), (-152.8, 207.1), (-152.5, 207.4), (-151.9, 206.8), (-152.5, 206.2), (-152.8, 206.5), (-153.4, 206.5), (-153.7, 206.8), (-154.3, 206.8), (-154.7, 206.5), (-155.0, 206.5), (-155.6, 205.9), (-155.6, 205.6), (-156.2, 205.0), (-156.2, 204.7), (-156.5, 204.4), (-157.1, 204.4), (-157.4, 204.1), (-158.0, 204.1), (-158.3, 203.7), (-158.9, 203.7), (-159.2, 203.4), (-159.2, 203.1), (-158.9, 202.8), (-158.9, 202.5), (-158.0, 201.6), (-158.0, 201.3), (-157.7, 201.0), (-157.7, 200.7), (-158.9, 199.5), (-158.9, 199.2), (-158.6, 198.8), (-157.7, 198.8), (-157.7, 198.5), (-158.3, 197.9), (-158.3, 195.8), (-158.6, 195.5), (-158.6, 195.2), (-158.9, 194.9), (-159.2, 195.2), (-159.2, 195.5), (-159.6, 195.8), (-159.6, 197.0), (-159.9, 197.3), (-159.9, 197.6), (-158.9, 198.5), (-158.9, 199.2), (-159.2, 199.5), (-160.5, 199.5), (-161.1, 198.8), (-161.1, 198.2), (-160.8, 197.9), (-160.8, 197.6), (-161.1, 197.3), (-161.7, 197.3), (-162.0, 197.0), (-163.5, 197.0), (-163.8, 197.3), (-164.5, 197.3), (-164.8, 197.0), (-165.1, 197.0), (-166.0, 196.1), (-166.0, 195.2), (-165.7, 194.9), (-165.7, 194.6), (-166.0, 194.2), (-166.3, 194.2), (-166.6, 193.9), (-167.2, 193.9), (-167.5, 193.6), (-167.5, 193.3), (-167.8, 193.0), (-167.8, 191.2), (-168.1, 190.9), (-168.1, 190.6), (-168.4, 190.3), (-168.4, 190.0), (-168.7, 189.7), (-171.2, 189.7), (-171.5, 189.4), (-171.5, 189.0), (-171.8, 188.7), (-171.8, 187.8), (-172.1, 187.5), (-172.4, 187.5), (-172.7, 187.2), (-173.0, 187.2), (-173.3, 186.9), (-173.6, 186.9), (-174.6, 186.0), (-174.6, 185.7), (-174.9, 185.4), (-174.9, 185.1), (-175.2, 184.8), (-175.2, 184.1), (-175.8, 183.5), (-177.3, 183.5), (-178.2, 182.6), (-178.2, 182.0), (-178.5, 181.7), (-178.5, 180.2), (-178.8, 179.9), (-180.4, 179.9), (-180.7, 180.2), (-180.7, 180.8), (-181.3, 181.4), (-181.6, 181.4), (-181.9, 181.1), (-181.9, 180.2), (-181.6, 179.9), (-181.3, 179.9), (-181.3, 179.6), (-181.0, 179.2), (-181.0, 178.0), (-180.7, 177.7), (-180.7, 177.1), (-182.2, 175.6), (-182.2, 175.3), (-182.8, 174.7), (-183.4, 174.7), (-184.1, 175.3), (-184.7, 175.3), (-185.0, 175.0), (-185.0, 174.7), (-185.3, 174.3), (-185.3, 173.7), (-185.9, 173.1), (-186.2, 173.1), (-187.4, 171.9), (-187.4, 171.6), (-187.7, 171.3), (-187.7, 169.8), (-188.0, 169.4), (-188.0, 169.1), (-188.3, 169.1), (-189.0, 168.5), (-189.3, 168.5), (-189.6, 168.2), (-189.6, 167.6), (-189.3, 167.3), (-188.6, 167.3), (-188.3, 167.0), (-188.3, 166.4), (-189.3, 165.5), (-189.9, 165.5), (-190.2, 165.2), (-190.5, 165.2), (-190.8, 164.9), (-190.8, 163.3), (-190.5, 163.0), (-190.5, 161.8), (-190.8, 161.5), (-191.1, 161.5), (-192.0, 160.6), (-192.0, 160.3), (-192.3, 160.0), (-192.3, 159.6), (-194.2, 159.6), (-194.8, 160.3), (-194.8, 160.9), (-195.1, 161.2), (-195.4, 160.9), (-196.0, 160.9), (-196.6, 160.3), (-196.6, 159.6), (-196.0, 159.0), (-195.7, 159.0), (-195.4, 158.7), (-195.7, 158.4), (-196.0, 158.4), (-196.3, 158.1), (-196.9, 158.1), (-198.1, 156.9), (-198.1, 155.1), (-197.8, 154.7), (-197.8, 151.7), (-198.1, 151.4), (-198.1, 151.1), (-199.1, 151.1), (-199.7, 151.7), (-200.3, 151.7), (-200.6, 151.4), (-201.2, 151.4), (-201.5, 151.7), (-201.5, 152.0), (-201.8, 152.3), (-202.4, 151.7), (-202.1, 151.4), (-202.1, 150.2), (-201.8, 149.8), (-201.8, 149.5), (-201.5, 149.2), (-201.5, 148.9), (-201.2, 148.6), (-201.2, 148.3), (-200.0, 147.1), (-200.0, 146.5), (-200.6, 146.5), (-201.2, 147.1) (0.267, 0.231, 0.180)</w:t>
      </w:r>
    </w:p>
    <w:p>
      <w:r>
        <w:t>(-175.5, 182.3), (-175.2, 182.6), (-175.2, 182.9), (-174.9, 182.9), (-174.6, 182.6), (-174.6, 182.3) (0.400, 0.333, 0.251)</w:t>
      </w:r>
    </w:p>
    <w:p>
      <w:r>
        <w:t>(-157.4, 176.5), (-158.3, 177.4), (-158.3, 179.6), (-158.9, 180.2), (-158.9, 180.5), (-158.6, 180.5), (-158.3, 180.8), (-158.0, 180.8), (-157.4, 181.4), (-157.1, 181.4), (-156.8, 181.7), (-156.8, 182.0), (-156.5, 182.3), (-156.5, 182.9), (-157.7, 184.1), (-157.7, 184.5), (-156.8, 184.5), (-156.8, 184.1), (-156.5, 183.8), (-156.5, 179.9), (-157.1, 179.2), (-157.1, 178.6), (-157.4, 178.3), (-157.1, 178.0), (-157.1, 176.5) (0.333, 0.278, 0.216)</w:t>
      </w:r>
    </w:p>
    <w:p>
      <w:r>
        <w:t>(-151.0, 175.3), (-151.0, 178.0), (-150.7, 178.3), (-150.7, 178.9), (-150.7, 176.2), (-150.4, 175.9), (-150.4, 175.6), (-150.7, 175.3) (0.847, 0.855, 0.878)</w:t>
      </w:r>
    </w:p>
    <w:p>
      <w:r>
        <w:t>(-147.6, 172.2), (-148.2, 172.2), (-148.5, 172.5), (-148.5, 173.1), (-148.8, 173.4), (-148.8, 175.0), (-147.9, 175.0), (-147.9, 174.7), (-147.6, 174.3) (0.847, 0.855, 0.878)</w:t>
      </w:r>
    </w:p>
    <w:p>
      <w:r>
        <w:t>(-142.1, 175.6), (-142.1, 176.2), (-141.5, 176.8), (-141.2, 176.5), (-141.2, 175.6) (0.769, 0.780, 0.804)</w:t>
      </w:r>
    </w:p>
    <w:p>
      <w:r>
        <w:t>(-138.7, 176.5), (-139.0, 176.8), (-139.0, 177.7), (-138.4, 177.7), (-138.1, 178.0), (-137.8, 178.0), (-137.8, 177.1), (-138.1, 177.1) (0.922, 0.925, 0.937)</w:t>
      </w:r>
    </w:p>
    <w:p>
      <w:r>
        <w:t>(-140.0, 180.2), (-140.3, 180.5), (-140.3, 182.9), (-140.9, 183.5), (-140.9, 183.8), (-141.2, 184.1), (-141.2, 184.5), (-140.9, 184.8), (-140.9, 185.1), (-140.6, 185.4), (-140.6, 185.7), (-139.3, 186.9), (-139.3, 187.2), (-139.0, 187.5), (-139.0, 187.8), (-138.7, 188.1), (-138.7, 188.4), (-137.8, 189.4), (-137.5, 189.4), (-136.9, 190.0), (-136.0, 190.0), (-135.7, 190.3), (-135.7, 190.6), (-135.7, 190.3), (-136.0, 190.0), (-136.0, 188.7), (-136.3, 188.4), (-136.3, 188.1), (-136.9, 187.5), (-136.9, 186.6), (-137.2, 186.3), (-137.2, 184.5), (-137.5, 184.1), (-137.5, 183.8), (-138.4, 182.9), (-138.4, 182.6), (-138.7, 182.3), (-138.7, 181.4), (-139.0, 181.1), (-139.0, 180.8), (-139.6, 180.2) (0.769, 0.780, 0.804)</w:t>
      </w:r>
    </w:p>
    <w:p>
      <w:r>
        <w:t>(-146.7, 186.6), (-146.7, 188.4), (-146.4, 188.7), (-146.4, 190.6), (-146.1, 190.9), (-145.8, 190.6), (-145.8, 190.3), (-145.2, 189.7), (-144.5, 190.3), (-144.5, 190.9), (-143.9, 190.9), (-143.6, 190.6), (-143.6, 190.3), (-143.9, 190.0), (-143.9, 188.4), (-144.2, 188.1), (-144.2, 187.8), (-144.9, 187.2), (-144.9, 186.6), (-145.2, 186.3), (-146.1, 186.3), (-146.4, 186.6) (0.922, 0.925, 0.937)</w:t>
      </w:r>
    </w:p>
    <w:p>
      <w:r>
        <w:t>(-147.6, 184.5), (-147.6, 184.1), (-147.9, 183.8), (-147.9, 183.5), (-148.2, 183.5), (-148.5, 183.8), (-149.1, 183.8), (-149.1, 184.1), (-148.5, 184.1), (-148.2, 184.5) (0.922, 0.925, 0.937)</w:t>
      </w:r>
    </w:p>
    <w:p>
      <w:r>
        <w:t>(-172.4, 162.4), (-172.4, 163.9), (-172.1, 163.9), (-171.5, 164.5), (-169.7, 164.5), (-169.4, 164.2), (-168.4, 164.2), (-168.4, 163.3), (-169.4, 163.3), (-170.0, 162.7), (-170.3, 162.7), (-170.6, 162.4), (-170.6, 162.1), (-170.9, 161.8), (-170.9, 161.5), (-171.5, 161.5), (-171.5, 161.8), (-172.1, 162.4) (0.467, 0.396, 0.302)</w:t>
      </w:r>
    </w:p>
    <w:p>
      <w:r>
        <w:t>(-167.2, 158.4), (-167.2, 158.7), (-166.9, 158.7), (-166.9, 158.4) (0.467, 0.396, 0.302)</w:t>
      </w:r>
    </w:p>
    <w:p>
      <w:r>
        <w:t>(-193.5, 164.2), (-193.5, 164.9), (-193.2, 165.2), (-192.9, 165.2), (-192.6, 165.5), (-192.3, 165.2), (-191.4, 165.2), (-191.7, 164.9), (-191.7, 163.9), (-192.0, 163.6), (-192.9, 163.6) (0.333, 0.278, 0.216)</w:t>
      </w:r>
    </w:p>
    <w:p>
      <w:r>
        <w:t>(-208.6, 178.3), (-208.6, 179.2), (-207.9, 179.2), (-207.9, 178.6), (-208.2, 178.6) (0.067, 0.098, 0.110)</w:t>
      </w:r>
    </w:p>
    <w:p>
      <w:r>
        <w:t>(-193.5, 223.7), (-193.5, 225.2), (-192.0, 225.2), (-192.0, 223.7) (0.035, 0.075, 0.094)</w:t>
      </w:r>
    </w:p>
    <w:p>
      <w:r>
        <w:t>(-193.2, 255.5), (-192.9, 255.8), (-191.7, 255.8), (-191.7, 255.2), (-192.9, 255.2) (0.035, 0.075, 0.094)</w:t>
      </w:r>
    </w:p>
    <w:p>
      <w:r>
        <w:t>(-198.4, 256.1), (-198.4, 256.4), (-198.1, 256.4), (-196.9, 257.6), (-196.6, 257.6), (-196.3, 258.0), (-193.2, 258.0), (-192.9, 258.3), (-191.7, 258.3), (-191.4, 258.0), (-190.2, 258.0), (-189.9, 257.6), (-189.0, 257.6), (-188.6, 257.3), (-186.5, 257.3), (-185.9, 256.7), (-186.2, 256.4), (-187.7, 256.4), (-188.0, 256.1), (-189.0, 256.1), (-190.2, 257.3), (-191.7, 257.3), (-192.0, 257.6), (-193.2, 257.6), (-193.5, 257.3), (-194.8, 257.3), (-195.1, 257.0), (-195.4, 257.0), (-196.0, 256.4), (-196.6, 256.4), (-196.9, 256.1) (0.035, 0.075, 0.094)</w:t>
      </w:r>
    </w:p>
    <w:p>
      <w:r>
        <w:t>(-201.2, 262.5), (-200.0, 262.5), (-199.7, 262.2), (-201.2, 262.2) (0.035, 0.075, 0.094)</w:t>
      </w:r>
    </w:p>
    <w:p>
      <w:r>
        <w:t>(-203.0, 263.5), (-202.7, 263.8), (-202.4, 263.8), (-202.1, 263.5) (0.067, 0.098, 0.110)</w:t>
      </w:r>
    </w:p>
    <w:p>
      <w:r>
        <w:t>(-206.4, 263.2), (-206.4, 264.1), (-205.5, 264.1), (-205.2, 264.4), (-205.2, 265.0), (-204.9, 265.3), (-204.0, 265.3), (-203.7, 265.0), (-203.7, 264.4), (-203.3, 264.1), (-202.7, 264.1), (-203.3, 263.5), (-203.0, 263.2), (-202.1, 263.2), (-201.8, 263.5), (-202.1, 263.8), (-201.8, 263.8), (-201.5, 264.1), (-201.2, 264.1), (-201.5, 264.1), (-201.8, 263.8), (-201.8, 263.2), (-203.3, 263.2), (-203.3, 264.1), (-203.7, 264.4), (-204.0, 264.4), (-203.7, 264.7), (-203.7, 265.0), (-204.0, 265.3), (-204.9, 265.3), (-205.2, 265.0), (-205.2, 264.7), (-204.9, 264.4), (-205.5, 263.8), (-205.5, 263.2) (0.035, 0.075, 0.094)</w:t>
      </w:r>
    </w:p>
    <w:p>
      <w:r>
        <w:t>(-204.6, 263.5), (-204.6, 263.8), (-204.0, 263.8), (-204.0, 263.5) (0.008, 0.024, 0.035)</w:t>
      </w:r>
    </w:p>
    <w:p>
      <w:r>
        <w:t>(-204.9, 264.7), (-204.9, 265.0), (-204.0, 265.0), (-204.0, 264.7), (-204.3, 264.4), (-204.6, 264.4) (0.067, 0.098, 0.110)</w:t>
      </w:r>
    </w:p>
    <w:p>
      <w:r>
        <w:t>(-202.1, 264.4), (-203.0, 264.4), (-203.0, 264.7), (-203.3, 265.0), (-203.3, 265.3), (-203.0, 265.3), (-202.7, 265.0), (-202.4, 265.0), (-202.1, 264.7) (0.008, 0.024, 0.035)</w:t>
      </w:r>
    </w:p>
    <w:p>
      <w:r>
        <w:t>(-199.7, 265.0), (-200.0, 265.0), (-200.6, 265.6), (-200.9, 265.6), (-201.5, 266.2), (-201.2, 265.9), (-200.9, 265.9), (-200.0, 265.0) (0.690, 0.702, 0.714)</w:t>
      </w:r>
    </w:p>
    <w:p>
      <w:r>
        <w:t>(-201.5, 266.8), (-201.8, 266.8), (-203.0, 268.1), (-203.0, 268.4), (-203.3, 268.7), (-203.0, 268.7), (-201.5, 267.1) (0.847, 0.855, 0.878)</w:t>
      </w:r>
    </w:p>
    <w:p>
      <w:r>
        <w:t>(-200.9, 268.1), (-201.2, 268.1), (-201.8, 268.7), (-201.8, 269.0), (-201.2, 268.4), (-200.9, 268.4) (0.690, 0.702, 0.714)</w:t>
      </w:r>
    </w:p>
    <w:p>
      <w:r>
        <w:t>(-205.2, 265.9), (-205.2, 267.1), (-204.9, 267.1), (-204.6, 266.8), (-204.3, 266.8), (-204.3, 266.5), (-204.0, 266.2), (-204.0, 265.9) (0.008, 0.024, 0.035)</w:t>
      </w:r>
    </w:p>
    <w:p>
      <w:r>
        <w:t>(-206.1, 266.2), (-206.4, 266.5), (-206.4, 267.1), (-205.8, 267.1), (-205.8, 266.5) (0.067, 0.098, 0.110)</w:t>
      </w:r>
    </w:p>
    <w:p>
      <w:r>
        <w:t>(-206.1, 265.9), (-206.4, 265.9), (-206.7, 266.2), (-206.7, 267.4), (-207.0, 267.8), (-207.6, 267.8), (-207.6, 268.1), (-207.9, 268.4), (-207.6, 268.7), (-207.6, 269.0), (-207.3, 269.3), (-207.0, 269.0), (-207.0, 268.4), (-206.1, 267.4), (-205.8, 267.4), (-205.5, 267.1), (-205.5, 266.5) (0.035, 0.075, 0.094)</w:t>
      </w:r>
    </w:p>
    <w:p>
      <w:r>
        <w:t>(-205.2, 267.4), (-205.5, 267.4), (-205.8, 267.8), (-206.1, 267.8), (-206.7, 268.4), (-206.7, 268.7), (-206.7, 268.4), (-206.1, 267.8), (-205.8, 267.8), (-205.5, 268.1), (-205.5, 267.8) (0.012, 0.051, 0.086)</w:t>
      </w:r>
    </w:p>
    <w:p>
      <w:r>
        <w:t>(-205.8, 268.1), (-206.1, 268.1), (-206.4, 268.4), (-206.4, 268.7), (-206.7, 269.0), (-206.7, 269.3), (-206.4, 269.3), (-205.8, 268.7) (0.008, 0.024, 0.035)</w:t>
      </w:r>
    </w:p>
    <w:p>
      <w:r>
        <w:t>(-207.3, 266.2), (-207.6, 266.5), (-207.6, 266.8), (-207.3, 267.1), (-207.0, 266.8), (-207.0, 266.5) (0.008, 0.024, 0.035)</w:t>
      </w:r>
    </w:p>
    <w:p>
      <w:r>
        <w:t>(-207.6, 264.4), (-207.9, 264.7), (-207.9, 265.3), (-207.6, 265.6), (-207.0, 265.6), (-207.0, 264.7), (-207.3, 264.4) (0.035, 0.075, 0.094)</w:t>
      </w:r>
    </w:p>
    <w:p>
      <w:r>
        <w:t>(-207.3, 263.5), (-207.6, 263.8), (-207.3, 264.1), (-207.0, 264.1), (-207.0, 263.5) (0.008, 0.024, 0.035)</w:t>
      </w:r>
    </w:p>
    <w:p>
      <w:r>
        <w:t>(-208.6, 263.2), (-208.6, 264.1), (-208.2, 264.1), (-208.2, 263.5) (0.035, 0.075, 0.094)</w:t>
      </w:r>
    </w:p>
    <w:p>
      <w:r>
        <w:t>(-207.0, 262.2), (-207.3, 262.2), (-207.3, 262.5) (0.035, 0.075, 0.094)</w:t>
      </w:r>
    </w:p>
    <w:p>
      <w:r>
        <w:t>(-206.1, 263.5), (-206.1, 263.8), (-205.8, 263.8), (-205.8, 263.5) (0.067, 0.098, 0.110)</w:t>
      </w:r>
    </w:p>
    <w:p>
      <w:r>
        <w:t>(-206.4, 264.7), (-206.4, 265.3), (-205.8, 265.3), (-205.8, 264.7) (0.008, 0.024, 0.035)</w:t>
      </w:r>
    </w:p>
    <w:p>
      <w:r>
        <w:t>(-204.6, 262.2), (-204.6, 262.5), (-204.3, 262.5), (-204.3, 262.2) (0.035, 0.075, 0.094)</w:t>
      </w:r>
    </w:p>
    <w:p>
      <w:r>
        <w:t>(-189.9, 271.7), (-189.6, 272.0), (-187.7, 272.0), (-187.7, 271.7) (0.769, 0.780, 0.804)</w:t>
      </w:r>
    </w:p>
    <w:p>
      <w:r>
        <w:t>(-189.3, 311.9), (-189.3, 312.5), (-188.6, 312.5), (-188.6, 311.9) (0.690, 0.702, 0.714)</w:t>
      </w:r>
    </w:p>
    <w:p>
      <w:r>
        <w:t>(-187.4, 318.0), (-187.1, 317.7), (-185.0, 317.7), (-185.0, 317.1), (-184.7, 316.8), (-184.7, 316.4), (-184.4, 316.1), (-183.8, 316.1), (-183.4, 316.4), (-183.4, 318.3), (-183.8, 318.6), (-183.8, 322.0), (-183.4, 322.3), (-183.4, 323.2), (-182.8, 323.2), (-182.5, 322.9), (-180.7, 322.9), (-180.4, 323.2), (-179.8, 323.2), (-179.8, 321.3), (-179.5, 321.0), (-179.2, 321.0), (-179.2, 319.2), (-178.8, 318.9), (-176.7, 318.9), (-176.4, 318.6), (-174.9, 318.6), (-174.6, 318.9), (-173.9, 318.9), (-173.9, 318.6), (-173.6, 318.3), (-172.7, 318.3), (-172.4, 318.6), (-172.4, 318.9), (-171.8, 318.9), (-171.8, 318.6), (-171.5, 318.3), (-170.6, 318.3), (-170.3, 318.0), (-170.0, 318.0), (-170.0, 317.1), (-169.7, 316.8), (-169.7, 316.4), (-169.4, 316.1), (-168.7, 316.1), (-168.7, 314.3), (-169.7, 314.3), (-170.0, 314.0), (-170.0, 313.4), (-170.3, 313.4), (-170.6, 313.1), (-170.6, 312.8), (-170.9, 312.5), (-173.6, 312.5), (-173.6, 313.1), (-173.9, 313.4), (-175.2, 313.4), (-175.5, 313.1), (-175.5, 311.5), (-175.2, 311.2), (-174.6, 311.2), (-180.4, 311.2), (-180.7, 310.9), (-184.1, 310.9), (-184.4, 311.2), (-184.7, 311.2), (-184.7, 313.4), (-185.0, 313.7), (-185.6, 313.7), (-185.9, 314.0), (-186.5, 314.0), (-187.1, 314.6), (-187.1, 314.9), (-187.4, 315.2), (-187.4, 316.1), (-187.1, 316.4), (-187.1, 317.4), (-187.4, 317.7) (0.690, 0.702, 0.714)</w:t>
      </w:r>
    </w:p>
    <w:p>
      <w:r>
        <w:t>(-170.6, 319.5), (-170.6, 320.1), (-168.7, 320.1), (-168.4, 320.4), (-168.1, 320.4), (-168.1, 319.8), (-168.4, 319.8), (-168.7, 319.5) (0.690, 0.702, 0.714)</w:t>
      </w:r>
    </w:p>
    <w:p>
      <w:r>
        <w:t>(-170.3, 310.9), (-170.0, 310.9), (-169.7, 311.2), (-168.1, 311.2), (-167.8, 310.9) (0.690, 0.702, 0.714)</w:t>
      </w:r>
    </w:p>
    <w:p>
      <w:r>
        <w:t>(-215.6, 332.1), (-215.9, 332.4), (-216.2, 332.4), (-216.5, 332.7), (-216.5, 333.0), (-216.2, 333.0), (-215.9, 333.3), (-215.9, 333.0), (-215.6, 332.7) (0.769, 0.780, 0.804)</w:t>
      </w:r>
    </w:p>
    <w:p>
      <w:r>
        <w:t>(-259.7, 276.3), (-259.7, 277.2), (-260.0, 277.6), (-260.6, 277.6), (-260.6, 279.1), (-257.9, 279.1), (-257.9, 277.6), (-258.5, 277.6), (-258.8, 277.2), (-258.8, 276.3) (0.035, 0.075, 0.094)</w:t>
      </w:r>
    </w:p>
    <w:p>
      <w:r>
        <w:t>(-236.7, 239.6), (-237.6, 239.6), (-238.0, 239.3), (-242.6, 239.3), (-242.6, 247.2), (-242.9, 247.5), (-243.5, 247.5), (-243.5, 254.9), (-242.9, 254.9), (-242.6, 255.2), (-241.6, 255.2), (-241.3, 254.9), (-241.0, 254.9), (-241.0, 247.5), (-240.4, 246.9), (-236.7, 246.9) (0.035, 0.075, 0.094)</w:t>
      </w:r>
    </w:p>
    <w:p>
      <w:r>
        <w:t>(-266.1, 142.8), (-266.1, 143.1), (-265.8, 143.4), (-265.8, 143.7), (-265.5, 144.0), (-265.5, 143.1), (-265.8, 142.8) (0.690, 0.702, 0.714)</w:t>
      </w:r>
    </w:p>
    <w:p>
      <w:r>
        <w:t>(-268.3, 139.7), (-268.3, 140.0), (-268.0, 140.4), (-268.0, 140.7), (-267.4, 141.3), (-267.4, 141.9), (-267.1, 142.2), (-267.1, 142.8), (-266.7, 143.1), (-267.1, 142.8), (-267.1, 141.9), (-267.4, 141.6), (-267.4, 141.3), (-267.7, 141.0), (-267.7, 140.7), (-268.3, 140.0) (0.518, 0.506, 0.494)</w:t>
      </w:r>
    </w:p>
    <w:p>
      <w:r>
        <w:t>(-281.4, 70.8), (-281.4, 70.2), (-281.8, 69.9), (-282.1, 70.2), (-282.4, 70.2), (-282.7, 70.5), (-282.4, 70.8) (0.333, 0.278, 0.216)</w:t>
      </w:r>
    </w:p>
    <w:p>
      <w:r>
        <w:t>(-310.2, 51.5), (-310.2, 51.8), (-310.5, 52.2), (-310.5, 53.4), (-310.8, 53.7), (-310.8, 54.0), (-311.1, 54.3), (-310.8, 54.6), (-310.2, 54.6), (-310.2, 54.3), (-309.9, 54.0), (-309.6, 54.3), (-309.6, 52.8), (-309.9, 52.5), (-309.6, 52.2) (0.125, 0.102, 0.086)</w:t>
      </w:r>
    </w:p>
    <w:p>
      <w:r>
        <w:t>(-317.9, 39.0), (-318.2, 39.3), (-318.2, 39.9), (-317.9, 40.2), (-317.6, 40.2), (-317.3, 39.9), (-317.3, 39.3), (-317.6, 39.3) (0.149, 0.149, 0.133)</w:t>
      </w:r>
    </w:p>
    <w:p>
      <w:r>
        <w:t>(-330.1, 38.1), (-330.4, 38.1), (-330.8, 37.8), (-331.1, 38.1), (-331.7, 38.1), (-332.0, 38.4), (-332.3, 38.4), (-332.3, 39.0), (-332.0, 39.0), (-331.7, 39.3), (-331.1, 39.3), (-330.8, 39.0), (-330.4, 39.0), (-330.1, 38.7) (0.067, 0.098, 0.110)</w:t>
      </w:r>
    </w:p>
    <w:p>
      <w:r>
        <w:t>(-335.0, 44.2), (-335.3, 44.5), (-335.3, 45.1), (-334.7, 45.7), (-334.7, 44.2) (0.012, 0.051, 0.086)</w:t>
      </w:r>
    </w:p>
    <w:p>
      <w:r>
        <w:t>(-344.8, 43.3), (-344.5, 43.6), (-344.5, 44.2), (-343.6, 44.2), (-343.6, 43.3) (0.035, 0.075, 0.094)</w:t>
      </w:r>
    </w:p>
    <w:p>
      <w:r>
        <w:t>(-359.5, 14.5), (-359.5, 15.4), (-358.9, 15.4), (-358.6, 15.1), (-358.6, 14.8), (-358.9, 14.5) (0.012, 0.051, 0.086)</w:t>
      </w:r>
    </w:p>
    <w:p>
      <w:r>
        <w:t>(-364.4, -9.1), (-364.4, -8.5), (-364.7, -8.2), (-364.7, -7.9), (-364.4, -7.9), (-363.5, -7.0), (-363.5, -6.6), (-363.2, -6.3), (-363.2, -5.1), (-363.5, -4.8), (-363.2, -4.5), (-363.2, -4.2), (-362.9, -4.2), (-362.6, -3.9), (-362.3, -3.9), (-362.0, -3.6), (-362.0, -3.3), (-361.7, -3.0), (-361.7, -2.7), (-361.4, -2.4), (-361.4, -1.1), (-361.1, -0.8), (-360.8, -0.8), (-360.5, -0.5), (-359.8, -0.5), (-359.5, -0.2), (-359.5, 0.4), (-359.8, 0.7), (-359.8, 1.9), (-360.1, 2.2), (-360.1, 3.5), (-359.8, 3.5), (-359.5, 3.2), (-358.9, 3.2), (-358.0, 4.1), (-358.0, 4.4), (-357.7, 4.7), (-357.7, 6.2), (-357.4, 6.5), (-357.4, 6.8), (-356.5, 6.8), (-356.2, 7.1), (-355.9, 6.8), (-355.2, 7.4), (-355.2, 8.1), (-354.9, 8.4), (-354.6, 8.4), (-354.0, 9.0), (-353.7, 9.0), (-353.4, 9.3), (-352.8, 9.3), (-352.5, 9.6), (-352.5, 10.2), (-352.2, 10.5), (-351.9, 10.5), (-351.6, 10.8), (-351.3, 10.8), (-350.4, 11.7), (-350.4, 12.0), (-349.7, 12.6), (-349.7, 13.3), (-349.4, 13.3), (-348.8, 13.9), (-348.5, 13.9), (-348.2, 14.2), (-347.9, 14.2), (-347.6, 14.5), (-347.0, 14.5), (-346.7, 14.8), (-346.7, 15.4), (-346.4, 15.7), (-346.4, 16.9), (-346.1, 17.2), (-345.8, 17.2), (-345.4, 17.5), (-345.4, 17.9), (-345.1, 18.2), (-344.5, 18.2), (-344.2, 18.5), (-344.2, 18.8), (-343.9, 19.1), (-343.9, 19.4), (-343.6, 19.7), (-343.6, 20.9), (-343.3, 21.2), (-343.3, 23.1), (-342.7, 23.7), (-342.7, 24.0), (-342.4, 24.3), (-342.4, 24.9), (-341.8, 25.5), (-341.8, 25.8), (-340.9, 26.7), (-340.9, 27.0), (-340.2, 27.7), (-340.2, 28.0), (-339.9, 28.3), (-339.9, 28.6), (-339.3, 29.2), (-339.0, 29.2), (-338.4, 29.8), (-337.5, 29.8), (-337.5, 29.2), (-337.2, 28.9), (-336.6, 28.9), (-335.6, 28.0), (-336.6, 27.0), (-337.2, 27.0), (-337.5, 27.3), (-337.8, 27.0), (-337.8, 26.7), (-338.1, 26.4), (-338.4, 26.4), (-338.7, 26.1), (-338.7, 25.8), (-339.3, 25.8), (-339.6, 25.5), (-339.6, 25.2), (-340.6, 25.2), (-341.2, 24.6), (-341.2, 24.3), (-341.5, 24.0), (-341.5, 23.4), (-340.9, 22.8), (-340.9, 21.5), (-341.2, 21.8), (-342.1, 20.9), (-342.1, 20.6), (-342.4, 20.3), (-342.7, 20.3), (-343.3, 19.7), (-343.3, 19.1), (-343.6, 18.8), (-343.6, 17.9), (-343.9, 17.5), (-343.9, 16.6), (-344.2, 16.3), (-344.2, 16.0), (-344.5, 15.7), (-344.5, 14.5), (-345.1, 14.5), (-346.1, 13.6), (-346.1, 13.3), (-346.4, 13.0), (-346.4, 12.3), (-346.7, 12.3), (-347.0, 12.0), (-347.0, 11.7), (-347.3, 11.7), (-347.9, 11.1), (-348.2, 11.1), (-348.8, 10.5), (-349.4, 10.5), (-349.7, 10.2), (-350.4, 10.2), (-351.3, 9.3), (-351.3, 8.4), (-351.0, 8.1), (-351.0, 7.4), (-351.3, 7.7), (-351.6, 7.4), (-351.9, 7.4), (-352.2, 7.1), (-352.5, 7.1), (-352.8, 6.8), (-352.8, 6.5), (-353.4, 5.9), (-353.4, 5.6), (-353.7, 5.3), (-353.7, 5.0), (-354.9, 3.8), (-354.9, 2.8), (-355.2, 2.8), (-355.9, 2.2), (-355.9, 1.6), (-356.5, 1.0), (-356.5, 0.1), (-357.7, -1.1), (-357.7, -1.4), (-359.2, -1.4), (-359.5, -1.1), (-359.8, -1.1), (-360.1, -0.8), (-360.8, -1.4), (-360.8, -1.8), (-360.5, -2.1), (-360.5, -2.7), (-361.4, -3.6), (-361.4, -3.9), (-361.7, -4.2), (-361.7, -4.8), (-362.0, -5.1), (-362.0, -6.6), (-362.9, -7.6), (-363.2, -7.6), (-363.8, -8.2), (-363.8, -8.5), (-364.1, -8.8), (-364.1, -9.1) (0.106, 0.122, 0.122)</w:t>
      </w:r>
    </w:p>
    <w:p>
      <w:r>
        <w:t>(-350.0, 6.5), (-350.0, 6.8), (-349.1, 6.8), (-349.1, 6.5) (0.125, 0.102, 0.086)</w:t>
      </w:r>
    </w:p>
    <w:p>
      <w:r>
        <w:t>(-367.5, 5.6), (-367.5, 9.3), (-366.0, 9.3), (-365.7, 9.6), (-365.7, 10.2), (-365.4, 10.5), (-365.1, 10.5), (-364.7, 10.2), (-364.7, 9.6), (-365.4, 9.6), (-366.0, 9.0), (-366.0, 8.4), (-365.7, 8.1), (-365.7, 6.5), (-366.0, 6.2), (-366.0, 5.6) (0.012, 0.051, 0.086)</w:t>
      </w:r>
    </w:p>
    <w:p>
      <w:r>
        <w:t>(-357.7, -19.2), (-357.7, -18.6), (-357.1, -18.6), (-356.8, -18.9), (-357.1, -19.2) (0.400, 0.333, 0.251)</w:t>
      </w:r>
    </w:p>
    <w:p>
      <w:r>
        <w:t>(-355.6, -24.4), (-355.6, -24.1), (-355.2, -23.8), (-355.2, -23.5), (-354.9, -23.2), (-354.9, -22.9), (-353.4, -21.3), (-353.1, -21.3), (-352.8, -21.0), (-352.8, -20.7), (-352.5, -20.4), (-351.9, -21.0), (-351.9, -23.5), (-352.2, -23.8), (-352.2, -24.1), (-352.8, -24.1), (-353.1, -23.8), (-354.3, -23.8), (-354.6, -24.1), (-354.6, -24.4) (0.467, 0.396, 0.302)</w:t>
      </w:r>
    </w:p>
    <w:p>
      <w:r>
        <w:t>(-351.0, -16.1), (-350.7, -15.8), (-350.7, -16.1) (0.369, 0.255, 0.145)</w:t>
      </w:r>
    </w:p>
    <w:p>
      <w:r>
        <w:t>(-349.7, -16.4), (-349.7, -16.1), (-350.4, -15.5), (-350.0, -15.8), (-349.7, -15.8) (0.439, 0.314, 0.161)</w:t>
      </w:r>
    </w:p>
    <w:p>
      <w:r>
        <w:t>(-339.9, -18.6), (-340.6, -19.2), (-341.2, -19.2), (-341.5, -18.9), (-342.4, -18.9), (-343.0, -18.3), (-342.7, -18.0), (-340.6, -18.0) (0.400, 0.333, 0.251)</w:t>
      </w:r>
    </w:p>
    <w:p>
      <w:r>
        <w:t>(-336.3, -23.5), (-336.9, -24.1), (-337.2, -24.1), (-338.1, -25.0), (-338.4, -25.0), (-338.7, -25.3), (-339.0, -25.0), (-339.3, -25.0), (-339.9, -24.4), (-340.9, -24.4), (-341.2, -24.1), (-341.5, -24.1), (-341.8, -23.8), (-341.2, -23.2), (-341.2, -22.9), (-340.9, -22.6), (-340.9, -22.3), (-339.9, -22.3), (-339.0, -23.2), (-338.7, -23.2), (-338.4, -23.5), (-337.8, -23.5), (-337.5, -23.8), (-337.2, -23.8), (-336.9, -23.5) (0.549, 0.463, 0.357)</w:t>
      </w:r>
    </w:p>
    <w:p>
      <w:r>
        <w:t>(-343.9, -24.7), (-344.2, -25.0), (-344.8, -25.0), (-345.1, -24.7), (-345.8, -24.7), (-346.1, -24.4), (-346.1, -24.1), (-345.8, -23.8), (-344.5, -23.8), (-344.2, -24.1), (-343.9, -24.1) (0.549, 0.463, 0.357)</w:t>
      </w:r>
    </w:p>
    <w:p>
      <w:r>
        <w:t>(-338.7, -20.1), (-338.7, -19.8), (-338.4, -19.5), (-338.1, -19.5), (-337.8, -19.2), (-336.0, -19.2), (-335.6, -18.9), (-335.6, -18.6), (-335.3, -18.3), (-334.1, -18.3), (-333.8, -18.0), (-333.5, -18.0), (-333.2, -17.7), (-332.9, -17.7), (-332.6, -17.4), (-332.0, -17.4), (-331.7, -17.7), (-331.7, -18.3), (-332.0, -18.3), (-332.6, -18.9), (-332.9, -18.9), (-333.2, -19.2), (-333.5, -19.2), (-333.8, -19.5), (-333.8, -19.8), (-334.1, -20.1), (-334.1, -20.4), (-334.4, -20.7), (-334.4, -21.3), (-335.3, -21.3), (-336.0, -20.7), (-336.3, -20.7), (-336.6, -20.4), (-338.1, -20.4), (-338.4, -20.1) (0.549, 0.463, 0.357)</w:t>
      </w:r>
    </w:p>
    <w:p>
      <w:r>
        <w:t>(-332.9, -16.8), (-333.5, -16.1), (-335.3, -16.1), (-335.3, -15.8), (-334.7, -15.8), (-334.4, -15.5), (-334.1, -15.8), (-333.8, -15.8), (-333.5, -15.5), (-333.2, -15.8), (-332.9, -15.8) (0.549, 0.463, 0.357)</w:t>
      </w:r>
    </w:p>
    <w:p>
      <w:r>
        <w:t>(-337.5, -14.0), (-337.8, -13.7), (-337.8, -13.1), (-337.5, -12.8), (-337.5, -12.5), (-337.2, -12.8), (-337.2, -13.7) (0.400, 0.333, 0.251)</w:t>
      </w:r>
    </w:p>
    <w:p>
      <w:r>
        <w:t>(-336.6, -10.3), (-336.6, -10.0), (-336.9, -9.7), (-336.9, -8.8), (-336.6, -8.5), (-336.6, -8.2), (-336.3, -7.9), (-336.3, -7.6), (-336.0, -7.6), (-335.6, -7.9), (-335.6, -9.4) (0.400, 0.333, 0.251)</w:t>
      </w:r>
    </w:p>
    <w:p>
      <w:r>
        <w:t>(-330.4, -8.2), (-330.4, -7.9), (-330.1, -7.9), (-330.1, -8.2) (0.549, 0.463, 0.357)</w:t>
      </w:r>
    </w:p>
    <w:p>
      <w:r>
        <w:t>(-326.8, -0.2), (-327.4, -0.2), (-327.4, 0.1), (-327.1, 0.4), (-326.8, 0.1) (0.400, 0.333, 0.251)</w:t>
      </w:r>
    </w:p>
    <w:p>
      <w:r>
        <w:t>(-322.8, 0.4), (-322.8, 1.0), (-322.5, 1.0), (-321.9, 1.6), (-320.9, 1.6), (-320.9, 1.0), (-321.3, 0.7), (-321.6, 0.7), (-321.9, 0.4), (-322.2, 0.4), (-322.5, 0.7) (0.549, 0.463, 0.357)</w:t>
      </w:r>
    </w:p>
    <w:p>
      <w:r>
        <w:t>(-316.7, -3.6), (-317.6, -2.7), (-317.0, -2.1), (-316.7, -2.1), (-316.4, -1.8), (-316.1, -2.1), (-316.1, -2.7), (-316.4, -3.0), (-316.4, -3.3) (0.549, 0.463, 0.357)</w:t>
      </w:r>
    </w:p>
    <w:p>
      <w:r>
        <w:t>(-312.7, -2.1), (-314.2, -2.1), (-314.8, -1.4), (-314.8, -1.1), (-315.1, -0.8), (-316.4, -0.8), (-316.7, -0.5), (-317.0, -0.5), (-317.3, -0.2), (-318.5, -0.2), (-318.5, 0.4), (-317.6, 0.4), (-317.3, 0.7), (-317.0, 0.4), (-316.7, 0.7), (-314.8, 0.7), (-314.5, 0.4), (-314.2, 0.4), (-314.2, 0.1), (-313.3, -0.8), (-313.0, -0.8), (-312.7, -1.1) (0.549, 0.463, 0.357)</w:t>
      </w:r>
    </w:p>
    <w:p>
      <w:r>
        <w:t>(-315.4, -6.3), (-316.1, -6.3), (-316.1, -6.0), (-316.4, -5.7), (-316.4, -5.1), (-316.1, -5.1), (-315.4, -5.7) (0.549, 0.463, 0.357)</w:t>
      </w:r>
    </w:p>
    <w:p>
      <w:r>
        <w:t>(-314.2, -6.0), (-314.2, -5.4), (-313.9, -5.4), (-312.4, -3.9), (-312.1, -4.2), (-312.1, -4.5), (-311.8, -4.8), (-311.8, -5.7), (-312.1, -6.0), (-312.7, -6.0), (-313.0, -6.3), (-313.6, -6.3), (-313.9, -6.0) (0.549, 0.463, 0.357)</w:t>
      </w:r>
    </w:p>
    <w:p>
      <w:r>
        <w:t>(-311.1, -7.0), (-311.1, -6.6), (-310.8, -6.6), (-310.8, -7.0) (0.549, 0.463, 0.357)</w:t>
      </w:r>
    </w:p>
    <w:p>
      <w:r>
        <w:t>(-307.8, -8.8), (-309.3, -8.8), (-309.3, -8.5), (-309.6, -8.2), (-309.6, -7.9), (-309.3, -7.6), (-309.3, -7.3), (-309.0, -7.3), (-308.7, -7.6), (-308.4, -7.6), (-308.1, -7.9), (-308.1, -8.5) (0.549, 0.463, 0.357)</w:t>
      </w:r>
    </w:p>
    <w:p>
      <w:r>
        <w:t>(-309.6, -5.4), (-309.6, -4.5), (-308.7, -4.5), (-308.4, -4.8), (-308.7, -5.1), (-309.0, -5.1), (-309.3, -5.4) (0.549, 0.463, 0.357)</w:t>
      </w:r>
    </w:p>
    <w:p>
      <w:r>
        <w:t>(-312.7, -10.0), (-313.0, -9.7), (-313.0, -9.1), (-312.7, -8.8), (-312.1, -8.8), (-311.8, -9.1), (-311.8, -9.4), (-312.1, -9.7), (-312.1, -10.0) (0.549, 0.463, 0.357)</w:t>
      </w:r>
    </w:p>
    <w:p>
      <w:r>
        <w:t>(-320.6, -22.6), (-320.6, -21.7), (-320.3, -21.7), (-320.0, -22.0), (-320.0, -22.3), (-320.3, -22.6) (0.549, 0.463, 0.357)</w:t>
      </w:r>
    </w:p>
    <w:p>
      <w:r>
        <w:t>(-321.6, -27.8), (-321.6, -26.6), (-321.3, -26.2), (-320.6, -26.2), (-320.9, -26.6), (-320.9, -27.2) (0.400, 0.333, 0.251)</w:t>
      </w:r>
    </w:p>
    <w:p>
      <w:r>
        <w:t>(-321.3, -33.6), (-321.3, -33.3), (-320.6, -33.3), (-320.0, -32.7), (-319.7, -32.7), (-319.4, -32.4), (-319.1, -32.4), (-318.8, -32.7), (-317.9, -32.7), (-317.6, -33.0), (-317.0, -33.0), (-317.0, -33.6), (-317.3, -33.9), (-318.5, -33.9), (-318.8, -34.2), (-319.1, -34.2), (-319.4, -34.5), (-320.0, -34.5), (-320.3, -34.2), (-320.6, -34.2) (0.467, 0.396, 0.302)</w:t>
      </w:r>
    </w:p>
    <w:p>
      <w:r>
        <w:t>(-328.6, -26.9), (-328.9, -27.2), (-329.2, -27.2), (-329.5, -26.9), (-330.1, -26.9), (-330.4, -26.6), (-330.8, -26.6), (-331.1, -26.2), (-331.7, -26.2), (-333.5, -24.4), (-333.5, -23.8), (-333.2, -23.8), (-332.6, -23.2), (-332.6, -22.9), (-332.0, -22.9), (-332.0, -23.5), (-331.4, -24.1), (-331.4, -24.4), (-330.8, -25.0), (-330.8, -25.3), (-330.4, -25.6), (-328.9, -25.6), (-328.9, -25.9), (-328.6, -26.2) (0.549, 0.463, 0.357)</w:t>
      </w:r>
    </w:p>
    <w:p>
      <w:r>
        <w:t>(-313.9, 24.6), (-314.2, 24.6), (-314.5, 24.9), (-314.8, 24.9), (-314.8, 25.8), (-314.5, 26.1), (-313.9, 25.5) (0.467, 0.396, 0.302)</w:t>
      </w:r>
    </w:p>
    <w:p>
      <w:r>
        <w:t>(-359.8, -85.0), (-360.1, -84.7), (-360.5, -84.7), (-360.5, -83.5), (-359.5, -83.5), (-359.5, -84.7) (0.333, 0.278, 0.216)</w:t>
      </w:r>
    </w:p>
    <w:p>
      <w:r>
        <w:t>(-367.5, -91.5), (-367.5, -82.0), (-366.6, -82.0), (-366.3, -81.7), (-365.1, -81.7), (-364.7, -82.0), (-364.1, -82.0), (-363.8, -82.3), (-362.9, -82.3), (-362.0, -81.4), (-361.7, -81.4), (-361.4, -81.1), (-361.1, -81.1), (-360.5, -80.5), (-360.1, -80.5), (-360.1, -81.4), (-360.5, -81.7), (-360.8, -81.7), (-361.1, -82.0), (-361.4, -82.0), (-361.7, -82.3), (-362.0, -82.3), (-362.3, -82.6), (-362.3, -82.9), (-362.9, -83.5), (-362.9, -83.8), (-363.8, -84.7), (-364.1, -84.7), (-364.4, -85.0), (-364.7, -85.0), (-365.1, -85.4), (-365.1, -85.7), (-365.7, -86.3), (-365.7, -87.2), (-365.4, -87.5), (-365.1, -87.5), (-365.1, -87.8), (-365.7, -88.4), (-366.0, -88.4), (-366.3, -88.7), (-366.3, -89.0), (-366.6, -89.3), (-366.6, -89.6), (-366.9, -89.9), (-366.9, -91.2), (-367.2, -91.5) (0.467, 0.396, 0.302)</w:t>
      </w:r>
    </w:p>
    <w:p>
      <w:r>
        <w:t>(-359.5, -89.0), (-358.9, -88.4), (-358.9, -89.0) (0.400, 0.333, 0.251)</w:t>
      </w:r>
    </w:p>
    <w:p>
      <w:r>
        <w:t>(-353.1, -88.4), (-353.1, -88.1), (-352.2, -88.1), (-352.5, -88.4) (0.251, 0.184, 0.118)</w:t>
      </w:r>
    </w:p>
    <w:p>
      <w:r>
        <w:t>(-359.5, -109.9), (-359.5, -109.5), (-359.2, -109.2), (-359.2, -108.9), (-358.9, -108.9), (-358.3, -109.5), (-358.0, -109.5), (-358.6, -109.5), (-358.9, -109.9), (-359.2, -109.5) (0.125, 0.102, 0.086)</w:t>
      </w:r>
    </w:p>
    <w:p>
      <w:r>
        <w:t>(-363.2, -115.4), (-363.2, -115.1), (-362.6, -115.1), (-362.6, -115.4) (0.125, 0.102, 0.086)</w:t>
      </w:r>
    </w:p>
    <w:p>
      <w:r>
        <w:t>(-328.9, -104.3), (-328.9, -103.7), (-328.0, -103.7), (-328.0, -104.3) (0.035, 0.075, 0.094)</w:t>
      </w:r>
    </w:p>
    <w:p>
      <w:r>
        <w:t>(-191.7, -102.8), (-192.3, -102.2), (-192.6, -102.2), (-192.9, -101.9), (-193.2, -101.9), (-194.2, -101.0), (-194.5, -101.0), (-195.7, -99.7), (-196.0, -99.7), (-196.9, -98.8), (-197.2, -98.8), (-198.8, -97.3), (-199.1, -97.3), (-199.4, -97.0), (-199.4, -96.7), (-200.0, -96.1), (-197.5, -98.5), (-197.2, -98.5), (-196.0, -99.7), (-195.7, -99.7), (-194.5, -101.0), (-194.2, -101.0), (-193.2, -101.9), (-192.9, -101.9), (-192.6, -102.2), (-192.3, -102.2) (0.847, 0.855, 0.878)</w:t>
      </w:r>
    </w:p>
    <w:p>
      <w:r>
        <w:t>(-161.1, -85.4), (-161.4, -85.0), (-161.7, -85.0), (-162.0, -84.7), (-162.3, -84.7), (-161.7, -84.7), (-161.4, -84.4), (-162.0, -83.8), (-161.4, -84.4), (-160.8, -84.4), (-161.4, -84.4), (-161.7, -84.7) (0.012, 0.051, 0.086)</w:t>
      </w:r>
    </w:p>
    <w:p>
      <w:r>
        <w:t>(-153.7, -89.0), (-154.3, -89.0), (-155.9, -87.5), (-156.2, -87.5), (-156.8, -86.9), (-157.1, -86.9), (-157.4, -86.6), (-157.7, -86.6), (-158.0, -86.3), (-158.6, -86.3), (-158.9, -86.0), (-159.2, -86.0), (-159.9, -85.4), (-160.8, -85.4), (-161.7, -84.4), (-162.6, -84.4), (-162.9, -84.1), (-163.2, -84.1), (-164.1, -83.2), (-165.4, -83.2), (-165.7, -82.9), (-166.3, -82.9), (-166.3, -82.6), (-167.2, -81.7), (-167.8, -81.7), (-167.8, -81.4), (-168.1, -81.1), (-167.8, -81.4), (-167.5, -81.4), (-166.9, -82.0), (-166.6, -82.0), (-166.3, -82.3), (-165.4, -82.3), (-165.1, -82.6), (-164.8, -82.6), (-164.5, -82.9), (-164.1, -82.9), (-163.5, -83.5), (-162.6, -83.5), (-161.4, -84.7), (-160.2, -84.7), (-159.2, -85.7), (-158.6, -85.7), (-158.3, -86.0), (-158.0, -86.0), (-157.7, -86.3), (-157.4, -86.3), (-157.1, -86.6), (-156.8, -86.6), (-156.5, -86.9), (-155.9, -86.9), (-155.6, -87.2), (-155.3, -87.2), (-154.7, -87.8), (-154.3, -87.8), (-154.0, -88.1), (-154.0, -88.4), (-153.7, -88.7) (0.008, 0.024, 0.035)</w:t>
      </w:r>
    </w:p>
    <w:p>
      <w:r>
        <w:t>(-146.7, -90.6), (-147.0, -90.3), (-147.3, -90.3), (-147.6, -89.9), (-147.9, -89.9), (-148.8, -89.0), (-149.1, -89.0), (-149.4, -88.7), (-149.8, -88.7), (-150.1, -88.4), (-150.4, -88.4), (-150.7, -88.1), (-151.3, -88.1), (-151.9, -87.5), (-152.2, -87.5), (-154.0, -85.7), (-154.3, -85.7), (-154.7, -85.4), (-155.0, -85.4), (-155.3, -85.0), (-155.6, -85.0), (-155.9, -84.7), (-156.5, -84.7), (-157.1, -84.1), (-157.4, -84.1), (-158.0, -83.5), (-158.3, -83.5), (-158.9, -82.9), (-160.2, -82.9), (-160.8, -82.3), (-161.1, -82.3), (-161.7, -81.7), (-162.3, -81.7), (-162.6, -81.4), (-162.9, -81.4), (-163.2, -81.1), (-163.8, -81.1), (-164.1, -80.8), (-164.8, -80.8), (-165.1, -80.5), (-165.4, -80.5), (-166.3, -79.5), (-166.3, -79.2), (-166.6, -78.9), (-166.9, -78.9), (-167.2, -78.6), (-167.5, -78.6), (-168.7, -77.4), (-168.7, -77.1), (-169.0, -76.8), (-169.0, -75.9), (-168.4, -75.2), (-168.4, -73.7), (-168.7, -73.4), (-169.0, -73.4), (-169.4, -73.7), (-169.4, -74.0), (-170.0, -74.6), (-170.3, -74.6), (-170.6, -74.3), (-170.6, -74.0), (-170.9, -73.7), (-170.9, -73.4), (-170.6, -73.1), (-170.6, -72.2), (-170.3, -71.9), (-169.0, -71.9), (-169.0, -72.2), (-168.7, -72.5), (-168.7, -73.1), (-168.1, -73.7), (-167.8, -73.7), (-166.9, -74.6), (-166.6, -74.3), (-166.0, -74.3), (-165.7, -74.6), (-165.4, -74.6), (-165.1, -74.9), (-164.8, -74.9), (-163.8, -75.9), (-163.8, -78.0), (-163.2, -78.6), (-162.9, -78.6), (-162.6, -78.9), (-162.6, -79.2), (-162.9, -79.5), (-163.5, -79.5), (-163.8, -79.8), (-163.2, -80.5), (-162.0, -80.5), (-161.4, -81.1), (-160.8, -81.1), (-160.5, -81.4), (-159.2, -81.4), (-159.6, -81.7), (-159.6, -82.3), (-159.2, -82.6), (-158.9, -82.6), (-158.6, -82.9), (-158.3, -82.6), (-158.0, -82.6), (-157.7, -82.9), (-157.4, -82.9), (-157.1, -83.2), (-156.8, -83.2), (-156.5, -83.5), (-156.2, -83.5), (-155.6, -84.1), (-155.3, -84.1), (-155.0, -84.4), (-154.3, -84.4), (-153.7, -85.0), (-153.4, -85.0), (-153.1, -85.4), (-151.9, -85.4), (-151.6, -85.7), (-151.0, -85.7), (-151.0, -86.0), (-150.7, -86.3), (-150.7, -86.6), (-150.1, -87.2), (-149.8, -87.2), (-148.8, -88.1), (-148.5, -88.1), (-148.5, -88.4), (-147.6, -89.3), (-147.3, -89.3), (-147.0, -89.6), (-147.0, -89.9), (-146.7, -90.3) (0.922, 0.925, 0.937)</w:t>
      </w:r>
    </w:p>
    <w:p>
      <w:r>
        <w:t>(-134.7, -64.5), (-134.7, -64.2), (-133.8, -64.2), (-134.1, -64.2), (-134.4, -64.5) (0.400, 0.333, 0.251)</w:t>
      </w:r>
    </w:p>
    <w:p>
      <w:r>
        <w:t>(-131.7, -64.5), (-132.0, -64.5), (-132.3, -64.2), (-133.2, -64.2), (-132.0, -64.2) (0.400, 0.333, 0.251)</w:t>
      </w:r>
    </w:p>
    <w:p>
      <w:r>
        <w:t>(-135.7, -64.8), (-135.7, -64.2), (-135.4, -63.9), (-126.8, -63.9), (-126.5, -63.6), (-126.2, -63.6), (-125.9, -63.3), (-124.0, -63.3), (-125.9, -63.3), (-126.2, -63.6), (-126.5, -63.6), (-126.8, -63.9), (-135.1, -63.9), (-135.7, -64.5), (-135.4, -64.8) (0.467, 0.396, 0.302)</w:t>
      </w:r>
    </w:p>
    <w:p>
      <w:r>
        <w:t>(-117.6, -70.7), (-118.2, -70.7), (-118.5, -70.3), (-118.8, -70.3), (-119.1, -70.0), (-120.0, -70.0), (-120.4, -69.7), (-121.3, -69.7), (-121.6, -69.4), (-122.2, -69.4), (-122.5, -69.1), (-122.8, -69.1), (-123.1, -68.8), (-123.7, -68.8), (-124.0, -68.5), (-125.6, -68.5), (-125.9, -68.2), (-126.5, -68.2), (-126.8, -67.9), (-127.1, -67.9), (-127.4, -67.6), (-128.0, -67.6), (-128.3, -67.3), (-128.9, -67.3), (-129.2, -67.0), (-129.5, -67.0), (-129.8, -66.7), (-130.8, -66.7), (-131.1, -66.4), (-132.6, -66.4), (-132.9, -66.1), (-133.5, -66.1), (-133.8, -65.8), (-135.4, -65.8), (-135.7, -65.4), (-136.0, -65.4), (-136.3, -65.1), (-136.6, -65.1), (-136.9, -64.8), (-137.2, -64.8), (-137.2, -64.5), (-136.6, -63.9), (-136.0, -63.9), (-135.7, -63.6), (-127.7, -63.6), (-127.4, -63.3), (-126.2, -63.3), (-125.9, -63.0), (-124.6, -63.0), (-125.9, -63.0), (-126.2, -63.3), (-126.8, -63.3), (-127.1, -63.6), (-135.4, -63.6), (-136.0, -64.2), (-136.0, -64.8), (-135.4, -65.4), (-132.6, -65.4), (-132.3, -65.8), (-132.0, -65.8), (-131.7, -66.1), (-131.1, -66.1), (-130.8, -66.4), (-130.2, -66.4), (-129.8, -66.7), (-129.2, -66.7), (-128.9, -67.0), (-128.0, -67.0), (-127.7, -67.3), (-127.4, -67.3), (-126.8, -67.9), (-126.5, -67.9), (-126.2, -68.2), (-123.7, -68.2), (-123.4, -68.5), (-123.1, -68.5), (-122.8, -68.8), (-122.5, -68.8), (-122.2, -69.1), (-121.9, -69.1), (-121.6, -69.4), (-121.0, -69.4), (-120.7, -69.7), (-120.0, -69.7), (-119.7, -70.0), (-119.1, -70.0), (-118.8, -70.3), (-118.5, -70.3), (-118.2, -70.7) (0.549, 0.463, 0.357)</w:t>
      </w:r>
    </w:p>
    <w:p>
      <w:r>
        <w:t>(-124.9, -64.5), (-125.3, -64.2), (-124.9, -63.9), (-124.6, -63.9), (-124.9, -64.2) (0.318, 0.216, 0.125)</w:t>
      </w:r>
    </w:p>
    <w:p>
      <w:r>
        <w:t>(-124.6, -64.2), (-123.7, -64.2), (-123.4, -64.5), (-124.3, -64.5) (0.282, 0.133, 0.102)</w:t>
      </w:r>
    </w:p>
    <w:p>
      <w:r>
        <w:t>(-123.4, -62.4), (-123.7, -62.1), (-123.4, -62.1) (0.878, 0.776, 0.710)</w:t>
      </w:r>
    </w:p>
    <w:p>
      <w:r>
        <w:t>(-124.3, -61.8), (-124.0, -61.5), (-123.4, -61.5), (-123.1, -61.8), (-123.1, -62.1), (-122.8, -62.4), (-123.1, -62.4), (-123.1, -62.1), (-123.4, -61.8), (-123.7, -61.8), (-124.0, -62.1), (-123.7, -62.4), (-124.0, -62.4), (-124.3, -62.1) (0.839, 0.710, 0.639)</w:t>
      </w:r>
    </w:p>
    <w:p>
      <w:r>
        <w:t>(-122.8, -61.5), (-123.1, -61.2), (-123.1, -60.9), (-122.8, -60.5), (-122.8, -60.9), (-123.1, -61.2) (0.714, 0.608, 0.490)</w:t>
      </w:r>
    </w:p>
    <w:p>
      <w:r>
        <w:t>(-130.8, -62.7), (-129.2, -62.7), (-128.9, -62.4), (-128.6, -62.4), (-128.3, -62.1), (-128.0, -62.1), (-127.7, -62.4), (-126.8, -62.4), (-126.2, -61.8), (-125.9, -61.8), (-125.3, -61.2), (-123.7, -61.2), (-123.1, -60.5), (-123.4, -60.9), (-123.4, -61.2), (-122.8, -61.8), (-122.8, -62.1), (-122.8, -61.8), (-123.4, -61.2), (-124.0, -61.2), (-124.6, -61.8), (-124.6, -62.1), (-124.0, -62.7), (-122.8, -62.7), (-124.0, -62.7), (-124.3, -62.4), (-124.6, -62.4), (-124.9, -62.1), (-126.2, -62.1), (-126.5, -62.4), (-128.6, -62.4), (-128.9, -62.7) (0.792, 0.663, 0.561)</w:t>
      </w:r>
    </w:p>
    <w:p>
      <w:r>
        <w:t>(-129.5, -58.7), (-129.5, -58.4), (-129.2, -58.1), (-128.9, -58.1), (-128.6, -58.4), (-128.3, -58.4), (-128.0, -58.1), (-128.0, -57.8), (-127.4, -57.2), (-126.5, -58.1), (-126.5, -58.4), (-126.8, -58.4), (-127.1, -58.7), (-128.0, -58.7), (-128.3, -59.0), (-129.2, -59.0) (0.922, 0.925, 0.937)</w:t>
      </w:r>
    </w:p>
    <w:p>
      <w:r>
        <w:t>(-124.6, -57.8), (-124.6, -57.2), (-124.0, -57.2), (-124.0, -57.5), (-124.3, -57.8) (0.922, 0.925, 0.937)</w:t>
      </w:r>
    </w:p>
    <w:p>
      <w:r>
        <w:t>(-119.7, -64.2), (-120.4, -63.6), (-120.7, -63.6), (-120.7, -62.4), (-121.3, -61.8), (-120.7, -62.4), (-120.7, -63.3) (0.192, 0.129, 0.102)</w:t>
      </w:r>
    </w:p>
    <w:p>
      <w:r>
        <w:t>(-119.4, -65.8), (-119.4, -65.1), (-120.4, -64.2), (-120.7, -64.2), (-121.0, -63.9), (-121.0, -62.4), (-121.0, -63.6), (-120.7, -63.9), (-120.4, -63.9), (-119.7, -64.5), (-119.7, -64.8), (-119.4, -65.1) (0.243, 0.141, 0.122)</w:t>
      </w:r>
    </w:p>
    <w:p>
      <w:r>
        <w:t>(-119.7, -65.4), (-119.7, -65.1), (-120.0, -64.8), (-120.7, -64.8), (-121.3, -65.4), (-121.9, -65.4), (-122.2, -65.1), (-122.5, -65.1), (-122.8, -64.8), (-123.4, -64.8), (-123.1, -64.5), (-123.4, -64.2), (-122.8, -64.2), (-122.5, -64.5), (-122.2, -64.2), (-121.9, -64.2), (-121.3, -63.6), (-121.3, -63.3), (-121.3, -63.9), (-120.7, -64.5), (-120.4, -64.5), (-119.7, -65.1) (0.290, 0.173, 0.149)</w:t>
      </w:r>
    </w:p>
    <w:p>
      <w:r>
        <w:t>(-119.7, -66.1), (-119.7, -65.8), (-120.4, -65.1), (-120.7, -65.4), (-121.0, -65.4), (-121.3, -65.8), (-122.5, -65.8), (-123.1, -65.1), (-123.4, -65.1), (-122.8, -65.1), (-122.5, -65.4), (-122.2, -65.4), (-121.9, -65.8), (-121.3, -65.8), (-120.7, -65.1), (-120.0, -65.1), (-120.0, -65.4), (-119.7, -65.8) (0.353, 0.204, 0.173)</w:t>
      </w:r>
    </w:p>
    <w:p>
      <w:r>
        <w:t>(-110.9, -68.2), (-111.2, -68.2), (-111.5, -67.9), (-112.1, -67.9), (-112.4, -67.6), (-118.2, -67.6), (-118.5, -67.3), (-118.8, -67.3), (-119.1, -67.0), (-119.4, -67.0), (-119.7, -66.7), (-119.7, -66.4), (-120.4, -65.8), (-120.7, -65.8), (-121.3, -66.4), (-122.5, -66.4), (-122.8, -66.1), (-123.1, -66.1), (-124.0, -65.1), (-126.2, -65.1), (-126.5, -64.8), (-126.2, -64.5), (-126.2, -64.2), (-125.9, -63.9), (-125.6, -63.9), (-125.3, -63.6), (-124.0, -63.6), (-125.3, -63.6), (-125.9, -64.2), (-125.9, -64.5), (-125.6, -64.8), (-125.3, -64.8), (-124.9, -65.1), (-123.7, -65.1), (-123.4, -65.4), (-123.1, -65.4), (-122.5, -66.1), (-121.3, -66.1), (-121.0, -65.8), (-120.0, -65.8), (-120.0, -66.1), (-119.7, -66.4), (-119.7, -66.7), (-119.4, -67.0), (-119.1, -67.0), (-118.8, -67.3), (-118.2, -67.3), (-117.9, -67.6), (-112.1, -67.6), (-111.8, -67.9), (-111.5, -67.9), (-111.2, -68.2) (0.420, 0.251, 0.204)</w:t>
      </w:r>
    </w:p>
    <w:p>
      <w:r>
        <w:t>(-120.7, -67.0), (-120.4, -66.7), (-120.4, -67.0) (0.467, 0.396, 0.302)</w:t>
      </w:r>
    </w:p>
    <w:p>
      <w:r>
        <w:t>(-117.9, -66.4), (-118.2, -66.4), (-118.5, -66.1), (-118.8, -66.1), (-118.2, -66.1) (0.188, 0.082, 0.020)</w:t>
      </w:r>
    </w:p>
    <w:p>
      <w:r>
        <w:t>(-113.9, -66.1), (-114.2, -66.4), (-115.5, -66.4), (-115.8, -66.1), (-117.9, -66.1), (-118.2, -65.8), (-118.2, -65.4), (-117.9, -65.4), (-117.6, -65.1), (-117.0, -65.8), (-116.7, -65.8), (-116.4, -66.1), (-115.8, -66.1), (-115.5, -65.8), (-115.1, -65.8), (-114.8, -65.4), (-114.5, -65.4), (-114.2, -65.8), (-113.9, -65.8) (0.114, 0.035, 0.016)</w:t>
      </w:r>
    </w:p>
    <w:p>
      <w:r>
        <w:t>(-111.5, -62.4), (-111.8, -62.4), (-112.4, -63.0), (-114.2, -63.0), (-114.5, -63.3), (-114.8, -63.0), (-115.5, -63.6), (-115.1, -63.9), (-114.8, -63.9), (-114.2, -64.5), (-113.9, -64.5), (-113.6, -64.8), (-113.6, -65.1), (-113.3, -65.4), (-113.0, -65.4), (-112.7, -65.8), (-112.7, -66.1), (-113.0, -66.1), (-113.3, -66.4), (-113.6, -66.4), (-113.6, -65.8), (-113.9, -65.4), (-114.2, -65.4), (-114.5, -65.1), (-114.8, -65.1), (-115.1, -65.4), (-115.5, -65.4), (-115.8, -65.8), (-116.4, -65.8), (-116.7, -65.4), (-117.0, -65.4), (-117.6, -64.8), (-117.9, -65.1), (-118.2, -65.1), (-118.5, -65.4), (-118.5, -65.8), (-118.8, -65.8), (-118.8, -65.1), (-119.4, -64.5), (-119.4, -64.2), (-120.4, -63.3), (-120.4, -62.4), (-120.7, -62.1), (-120.4, -62.4), (-120.0, -62.4), (-120.0, -63.0), (-119.4, -63.6), (-119.4, -64.2), (-118.8, -64.8), (-118.2, -64.8), (-117.9, -64.5), (-118.2, -64.2), (-118.2, -63.9), (-118.5, -63.6), (-118.5, -63.3), (-117.9, -62.7), (-117.3, -62.7), (-117.0, -62.4) (0.169, 0.075, 0.063)</w:t>
      </w:r>
    </w:p>
    <w:p>
      <w:r>
        <w:t>(-112.7, -64.2), (-113.3, -64.8), (-113.3, -65.1), (-113.3, -64.8), (-113.9, -64.2), (-114.2, -64.2), (-114.8, -63.6), (-115.1, -63.6), (-114.8, -63.3), (-114.5, -63.6), (-114.2, -63.3), (-112.7, -63.3) (0.192, 0.129, 0.102)</w:t>
      </w:r>
    </w:p>
    <w:p>
      <w:r>
        <w:t>(-121.0, -61.8), (-121.0, -61.2), (-117.9, -61.2), (-117.6, -61.5), (-112.1, -61.5), (-111.8, -61.2), (-109.6, -61.2), (-109.3, -60.9), (-109.0, -60.9), (-108.7, -60.5), (-107.5, -60.5), (-107.5, -60.9), (-107.8, -60.9), (-108.1, -61.2), (-108.7, -61.2), (-109.0, -61.5), (-109.3, -61.5), (-109.6, -61.8), (-110.6, -61.8), (-110.9, -62.1), (-117.0, -62.1), (-117.3, -62.4), (-117.9, -62.4), (-118.8, -63.3), (-118.8, -63.6), (-118.5, -63.9), (-118.5, -64.2), (-118.2, -64.5), (-118.8, -64.5), (-119.1, -64.2), (-119.1, -63.6), (-119.7, -63.0), (-119.7, -62.4), (-120.0, -62.1), (-120.4, -62.1), (-120.7, -61.8) (0.114, 0.035, 0.016)</w:t>
      </w:r>
    </w:p>
    <w:p>
      <w:r>
        <w:t>(-122.2, -59.0), (-122.2, -58.7), (-121.9, -58.4), (-120.4, -58.4), (-120.0, -58.7), (-112.1, -58.7), (-111.8, -58.4), (-110.2, -58.4), (-110.2, -58.7), (-110.6, -58.7), (-110.9, -59.0), (-114.2, -59.0), (-114.5, -59.3), (-118.2, -59.3), (-118.5, -59.0), (-119.1, -59.0), (-119.4, -59.3), (-120.7, -59.3), (-121.0, -59.0) (0.922, 0.925, 0.937)</w:t>
      </w:r>
    </w:p>
    <w:p>
      <w:r>
        <w:t>(-120.4, -61.5), (-118.2, -61.5), (-117.9, -61.8), (-117.6, -61.8), (-119.7, -61.8), (-120.0, -61.5) (0.008, 0.024, 0.035)</w:t>
      </w:r>
    </w:p>
    <w:p>
      <w:r>
        <w:t>(-76.9, -69.1), (-77.8, -69.1), (-78.1, -69.4), (-79.0, -69.4), (-79.3, -69.1), (-79.6, -69.1), (-79.9, -69.4), (-89.4, -69.4), (-89.7, -69.1), (-92.8, -69.1), (-93.1, -68.8), (-96.5, -68.8), (-96.8, -68.5), (-101.1, -68.5), (-101.4, -68.8), (-102.9, -68.8), (-103.2, -69.1), (-103.5, -69.1), (-103.8, -68.8), (-105.0, -68.8), (-105.3, -68.5), (-105.7, -68.5), (-106.0, -68.2), (-106.3, -68.2), (-106.9, -67.6), (-108.4, -67.6), (-109.0, -68.2), (-109.3, -68.2), (-109.6, -68.5), (-111.8, -68.5), (-112.1, -68.2), (-112.7, -68.2), (-113.0, -67.9), (-117.0, -67.9), (-117.3, -68.2), (-117.9, -68.2), (-118.2, -67.9), (-118.5, -67.9), (-118.8, -67.6), (-119.1, -67.6), (-119.4, -67.3), (-119.7, -67.3), (-120.0, -67.6), (-120.0, -68.2), (-120.4, -68.5), (-120.7, -68.2), (-121.0, -68.2), (-121.3, -67.9), (-121.6, -67.9), (-121.9, -67.6), (-122.2, -67.6), (-122.8, -67.0), (-123.1, -67.0), (-123.4, -66.7), (-125.3, -66.7), (-125.6, -66.4), (-126.2, -66.4), (-126.5, -66.1), (-126.8, -66.1), (-127.1, -65.8), (-128.9, -65.8), (-129.2, -65.4), (-130.2, -65.4), (-130.5, -65.1), (-131.4, -65.1), (-131.7, -64.8), (-133.5, -64.8), (-133.8, -64.5), (-134.1, -64.5), (-134.4, -64.8), (-135.1, -64.8), (-135.4, -64.5), (-135.1, -64.2), (-135.1, -64.5), (-134.7, -64.8), (-134.4, -64.8), (-134.1, -64.5), (-133.8, -64.5), (-133.5, -64.2), (-133.2, -64.5), (-132.3, -64.5), (-132.0, -64.8), (-131.7, -64.8), (-131.4, -64.5), (-131.7, -64.2), (-128.6, -64.2), (-129.2, -64.2), (-129.5, -64.5), (-129.2, -64.8), (-128.0, -64.8), (-127.7, -64.5), (-128.0, -64.2), (-126.8, -64.2), (-126.5, -63.9), (-126.2, -63.9), (-125.9, -63.6), (-126.5, -64.2), (-126.5, -64.5), (-126.8, -64.8), (-126.2, -65.4), (-124.0, -65.4), (-123.1, -66.4), (-122.8, -66.4), (-122.5, -66.7), (-121.0, -66.7), (-120.7, -66.4), (-120.4, -66.4), (-119.4, -67.3), (-119.1, -67.3), (-118.8, -67.6), (-118.5, -67.6), (-118.2, -67.9), (-112.4, -67.9), (-112.1, -68.2), (-111.5, -68.2), (-111.2, -68.5), (-110.9, -68.5), (-110.6, -68.2), (-109.9, -68.2), (-109.6, -67.9), (-109.3, -67.9), (-109.0, -67.6), (-108.7, -67.6), (-108.4, -67.3), (-107.2, -67.3), (-106.9, -67.6), (-106.6, -67.6), (-106.3, -67.9), (-106.0, -67.9), (-105.7, -68.2), (-105.3, -68.2), (-105.0, -68.5), (-104.7, -68.5), (-104.4, -68.8), (-101.7, -68.8), (-101.4, -68.5), (-96.5, -68.5), (-96.2, -68.8), (-95.9, -68.8), (-95.5, -68.5), (-94.9, -68.5), (-94.6, -68.8), (-90.6, -68.8), (-90.3, -69.1) (0.494, 0.329, 0.231)</w:t>
      </w:r>
    </w:p>
    <w:p>
      <w:r>
        <w:t>(-113.9, -66.7), (-113.3, -66.7), (-113.0, -66.4), (-112.7, -66.4), (-112.4, -66.1), (-112.4, -65.8), (-112.1, -65.8), (-111.5, -66.4), (-113.0, -66.4), (-113.3, -66.7) (0.227, 0.086, 0.051)</w:t>
      </w:r>
    </w:p>
    <w:p>
      <w:r>
        <w:t>(-110.2, -65.1), (-109.9, -65.1), (-109.6, -64.8), (-109.0, -64.8), (-107.8, -66.1), (-108.1, -65.8), (-109.0, -65.8), (-109.3, -66.1) (0.282, 0.133, 0.102)</w:t>
      </w:r>
    </w:p>
    <w:p>
      <w:r>
        <w:t>(-104.7, -67.3), (-105.0, -67.3), (-105.7, -66.7), (-106.0, -66.7), (-106.3, -66.4), (-106.6, -66.4), (-106.9, -66.1), (-107.5, -66.1), (-109.0, -64.5), (-109.6, -64.5), (-109.9, -64.8), (-110.2, -64.8), (-110.6, -65.1), (-109.6, -66.1), (-109.6, -66.4), (-109.9, -66.4), (-110.6, -67.0), (-111.8, -67.0), (-110.9, -66.1), (-110.9, -65.4), (-109.6, -64.2), (-109.6, -63.9), (-109.3, -63.9), (-109.0, -63.6), (-108.7, -63.9), (-108.4, -63.6), (-108.4, -63.3), (-107.5, -64.2), (-107.5, -64.5), (-106.9, -65.1), (-106.9, -65.4), (-106.0, -66.4), (-105.7, -66.4) (0.302, 0.082, 0.067)</w:t>
      </w:r>
    </w:p>
    <w:p>
      <w:r>
        <w:t>(-109.3, -66.4), (-109.0, -66.1), (-108.1, -66.1), (-107.8, -66.4), (-106.9, -66.4), (-107.8, -66.4), (-108.1, -66.1), (-108.4, -66.4) (0.318, 0.149, 0.110)</w:t>
      </w:r>
    </w:p>
    <w:p>
      <w:r>
        <w:t>(-110.2, -67.3), (-109.9, -67.3), (-109.3, -66.7), (-108.4, -66.7), (-108.1, -66.4), (-107.8, -66.7), (-106.9, -66.7), (-109.0, -66.7), (-109.3, -67.0), (-109.6, -67.0), (-109.9, -67.3) (0.357, 0.176, 0.129)</w:t>
      </w:r>
    </w:p>
    <w:p>
      <w:r>
        <w:t>(-110.2, -67.9), (-109.9, -67.9), (-109.3, -67.3), (-109.0, -67.3), (-108.7, -67.0), (-106.9, -67.0), (-106.3, -67.6), (-106.0, -67.6), (-105.7, -67.9), (-106.0, -67.6), (-106.3, -67.6), (-106.6, -67.3), (-106.9, -67.3), (-107.2, -67.0), (-108.4, -67.0), (-108.7, -67.3), (-109.0, -67.3), (-109.3, -67.6), (-109.6, -67.6), (-109.9, -67.9) (0.420, 0.251, 0.204)</w:t>
      </w:r>
    </w:p>
    <w:p>
      <w:r>
        <w:t>(-135.4, -65.1), (-132.3, -65.1), (-132.0, -65.4), (-130.5, -65.4), (-130.2, -65.8), (-129.2, -65.8), (-128.9, -66.1), (-127.1, -66.1), (-126.8, -66.4), (-126.5, -66.4), (-126.2, -66.7), (-125.6, -66.7), (-125.3, -67.0), (-123.4, -67.0), (-123.1, -67.3), (-122.8, -67.3), (-122.2, -67.9), (-121.9, -67.9), (-121.6, -68.2), (-121.3, -68.2), (-121.0, -68.5), (-120.7, -68.5), (-120.4, -68.8), (-119.7, -68.2), (-119.7, -67.9), (-118.8, -67.9), (-118.5, -68.2), (-118.2, -68.2), (-117.9, -68.5), (-117.3, -68.5), (-117.0, -68.2), (-113.0, -68.2), (-112.7, -68.5), (-112.1, -68.5), (-111.8, -68.8), (-109.6, -68.8), (-109.3, -68.5), (-109.0, -68.5), (-108.4, -67.9), (-106.9, -67.9), (-106.3, -68.5), (-106.0, -68.5), (-105.7, -68.8), (-105.3, -68.8), (-105.0, -69.1), (-103.8, -69.1), (-103.5, -69.4), (-103.2, -69.4), (-102.9, -69.1), (-101.4, -69.1), (-101.1, -68.8), (-96.8, -68.8), (-96.5, -69.1), (-93.1, -69.1), (-92.8, -69.4), (-89.7, -69.4), (-89.4, -69.7), (-79.9, -69.7), (-79.6, -69.4), (-79.3, -69.4), (-79.0, -69.7), (-78.1, -69.7), (-77.8, -69.4), (-76.9, -69.4), (-76.6, -69.1), (-73.5, -69.1), (-73.2, -69.4), (-70.4, -69.4), (-70.1, -69.1), (-69.8, -69.1), (-69.5, -69.4), (-67.4, -69.4), (-67.1, -69.1), (-65.8, -69.1), (-67.1, -69.1), (-67.4, -69.4), (-71.7, -69.4), (-72.0, -69.7), (-72.6, -69.7), (-72.9, -69.4), (-73.8, -69.4), (-74.1, -69.1), (-76.3, -69.1), (-76.6, -69.4), (-76.9, -69.4), (-77.8, -70.3), (-79.3, -70.3), (-79.6, -70.0), (-81.5, -70.0), (-81.8, -69.7), (-87.0, -69.7), (-87.3, -70.0), (-90.6, -70.0), (-91.0, -70.3), (-93.1, -70.3), (-93.4, -70.7), (-96.8, -70.7), (-97.1, -71.0), (-98.3, -71.0), (-98.6, -71.3), (-102.6, -71.3), (-102.9, -71.6), (-110.9, -71.6), (-111.2, -71.9), (-112.4, -71.9), (-112.7, -71.6), (-114.5, -71.6), (-114.8, -71.3), (-115.5, -71.3), (-116.1, -70.7), (-117.3, -70.7), (-117.6, -70.3), (-118.2, -70.3), (-118.5, -70.0), (-118.8, -70.0), (-119.1, -69.7), (-119.7, -69.7), (-120.0, -69.4), (-120.7, -69.4), (-121.0, -69.1), (-121.6, -69.1), (-121.9, -68.8), (-122.2, -68.8), (-122.5, -68.5), (-122.8, -68.5), (-123.1, -68.2), (-123.4, -68.2), (-123.7, -67.9), (-126.2, -67.9), (-126.5, -67.6), (-126.8, -67.6), (-127.4, -67.0), (-127.7, -67.0), (-128.0, -66.7), (-128.9, -66.7), (-129.2, -66.4), (-129.8, -66.4), (-130.2, -66.1), (-130.8, -66.1), (-131.1, -65.8), (-131.7, -65.8), (-132.0, -65.4), (-132.3, -65.4), (-132.6, -65.1) (0.573, 0.404, 0.278)</w:t>
      </w:r>
    </w:p>
    <w:p>
      <w:r>
        <w:t>(-103.8, -70.7), (-104.1, -70.7), (-104.4, -71.0), (-104.7, -71.0), (-105.0, -70.7), (-106.6, -70.7), (-105.7, -70.7), (-105.3, -70.3), (-105.7, -70.0), (-106.0, -70.0), (-106.6, -69.4), (-107.5, -69.4), (-107.8, -69.1), (-109.0, -69.1), (-109.3, -69.4), (-109.9, -69.4), (-110.2, -69.7), (-109.9, -69.4), (-109.3, -69.4), (-109.0, -69.1), (-107.5, -69.1), (-107.2, -69.4), (-105.7, -69.4), (-105.3, -69.7), (-104.7, -69.7), (-104.4, -70.0), (-104.1, -70.0), (-103.8, -70.3) (0.494, 0.329, 0.231)</w:t>
      </w:r>
    </w:p>
    <w:p>
      <w:r>
        <w:t>(-111.8, -70.3), (-110.9, -70.3), (-110.6, -70.0), (-110.2, -70.0), (-109.9, -69.7), (-109.3, -69.7), (-109.0, -69.4), (-107.8, -69.4), (-107.5, -69.7), (-106.6, -69.7), (-106.0, -70.3), (-105.7, -70.3), (-106.6, -70.3), (-106.9, -70.7), (-109.3, -70.7), (-109.6, -71.0), (-111.2, -71.0) (0.565, 0.267, 0.157)</w:t>
      </w:r>
    </w:p>
    <w:p>
      <w:r>
        <w:t>(-110.9, -71.3), (-111.2, -71.3), (-111.5, -71.0), (-112.1, -71.0), (-112.4, -70.7), (-113.0, -70.7), (-113.3, -70.3), (-114.5, -70.3), (-113.3, -70.3), (-112.4, -69.4), (-112.1, -69.4), (-111.5, -70.0), (-110.9, -70.0), (-111.8, -70.0), (-112.1, -70.3), (-111.2, -71.3) (0.494, 0.329, 0.231)</w:t>
      </w:r>
    </w:p>
    <w:p>
      <w:r>
        <w:t>(-110.9, -65.1), (-110.9, -63.9), (-110.6, -63.6), (-109.6, -63.6), (-109.3, -63.3), (-108.7, -63.3), (-108.7, -63.6), (-108.4, -63.9), (-109.0, -63.3), (-109.3, -63.6), (-109.6, -63.6), (-109.9, -63.9), (-109.9, -64.2) (0.286, 0.043, 0.122)</w:t>
      </w:r>
    </w:p>
    <w:p>
      <w:r>
        <w:t>(-113.0, -65.1), (-113.0, -64.8), (-112.4, -64.2), (-112.4, -63.3), (-112.1, -63.0), (-111.8, -63.0), (-111.5, -62.7), (-110.2, -62.7), (-109.9, -62.4), (-109.0, -62.4), (-108.7, -62.1), (-108.1, -62.1), (-107.8, -61.8), (-107.5, -61.8), (-106.6, -60.9), (-106.6, -60.5), (-106.6, -60.9), (-106.9, -61.2), (-106.9, -61.5), (-107.2, -61.8), (-107.5, -61.8), (-107.8, -62.1), (-108.4, -62.1), (-108.7, -62.4), (-109.6, -62.4), (-109.9, -62.7), (-111.2, -62.7), (-111.8, -63.3), (-111.2, -63.9), (-111.2, -66.1), (-111.5, -66.1), (-112.1, -65.4), (-112.7, -65.4) (0.247, 0.106, 0.082)</w:t>
      </w:r>
    </w:p>
    <w:p>
      <w:r>
        <w:t>(-108.1, -63.3), (-108.4, -63.0), (-108.1, -63.0) (0.247, 0.106, 0.082)</w:t>
      </w:r>
    </w:p>
    <w:p>
      <w:r>
        <w:t>(-107.8, -63.6), (-107.8, -63.3), (-107.5, -63.3) (0.227, 0.086, 0.051)</w:t>
      </w:r>
    </w:p>
    <w:p>
      <w:r>
        <w:t>(-111.2, -63.6), (-111.2, -63.0), (-109.9, -63.0), (-109.6, -62.7), (-108.7, -62.7), (-108.4, -62.4), (-107.8, -62.4), (-107.5, -62.1), (-107.2, -62.1), (-106.6, -61.5), (-106.6, -61.2), (-106.3, -60.9), (-106.3, -61.5), (-106.0, -61.8), (-105.3, -61.8), (-106.3, -61.8), (-106.6, -62.1), (-107.2, -62.1), (-107.8, -62.7), (-108.4, -62.7), (-108.7, -63.0), (-109.3, -63.0), (-109.6, -63.3), (-110.6, -63.3), (-110.9, -63.6) (0.282, 0.133, 0.102)</w:t>
      </w:r>
    </w:p>
    <w:p>
      <w:r>
        <w:t>(-104.1, -65.1), (-105.0, -65.1), (-105.3, -64.8), (-106.0, -64.8), (-106.3, -64.5), (-106.6, -64.8), (-106.9, -64.5), (-107.2, -64.5), (-107.2, -64.2), (-107.5, -63.9), (-107.5, -63.6), (-107.2, -63.3), (-106.3, -63.3), (-106.0, -63.0), (-106.3, -63.3), (-106.0, -63.6), (-105.7, -63.6), (-105.0, -64.2), (-104.7, -64.2), (-104.1, -64.8) (0.282, 0.067, 0.020)</w:t>
      </w:r>
    </w:p>
    <w:p>
      <w:r>
        <w:t>(-104.7, -65.4), (-105.0, -65.4), (-105.3, -65.8), (-105.3, -66.1), (-106.0, -66.1), (-106.6, -65.4), (-106.6, -65.1), (-106.9, -64.8), (-106.6, -65.1), (-106.3, -64.8), (-106.0, -65.1), (-105.3, -65.1), (-105.0, -65.4) (0.227, 0.086, 0.051)</w:t>
      </w:r>
    </w:p>
    <w:p>
      <w:r>
        <w:t>(-103.8, -65.8), (-104.1, -65.4), (-103.8, -65.4) (0.227, 0.086, 0.051)</w:t>
      </w:r>
    </w:p>
    <w:p>
      <w:r>
        <w:t>(-102.9, -64.2), (-102.0, -64.2), (-102.0, -64.5), (-102.6, -64.5) (0.282, 0.067, 0.020)</w:t>
      </w:r>
    </w:p>
    <w:p>
      <w:r>
        <w:t>(-101.4, -62.4), (-101.7, -62.7), (-102.3, -62.7), (-102.9, -63.3), (-102.9, -63.6), (-103.2, -63.3), (-103.2, -63.0), (-102.9, -62.7), (-103.8, -61.8), (-103.5, -62.1), (-103.2, -62.1), (-102.9, -62.4) (0.314, 0.122, 0.063)</w:t>
      </w:r>
    </w:p>
    <w:p>
      <w:r>
        <w:t>(-105.3, -62.4), (-104.4, -62.4), (-104.1, -62.1), (-103.8, -62.1), (-103.2, -62.7), (-105.3, -62.7) (0.282, 0.067, 0.020)</w:t>
      </w:r>
    </w:p>
    <w:p>
      <w:r>
        <w:t>(-104.7, -63.6), (-104.4, -63.3), (-104.1, -63.3), (-103.8, -63.6) (0.345, 0.106, 0.055)</w:t>
      </w:r>
    </w:p>
    <w:p>
      <w:r>
        <w:t>(-104.4, -60.9), (-104.7, -60.9), (-105.0, -60.5), (-105.3, -60.5), (-105.3, -60.2), (-106.0, -59.6), (-105.7, -59.6), (-105.3, -59.9), (-105.3, -60.2), (-104.7, -60.9) (0.400, 0.333, 0.251)</w:t>
      </w:r>
    </w:p>
    <w:p>
      <w:r>
        <w:t>(-104.1, -60.5), (-104.7, -60.5), (-105.0, -60.2), (-105.0, -59.9), (-105.7, -59.3), (-106.3, -59.3), (-105.3, -59.3), (-105.0, -59.6), (-105.0, -59.9), (-104.4, -60.5) (0.467, 0.396, 0.302)</w:t>
      </w:r>
    </w:p>
    <w:p>
      <w:r>
        <w:t>(-106.6, -58.7), (-101.4, -58.7), (-102.9, -58.7), (-103.2, -59.0), (-103.5, -59.0), (-103.8, -59.3), (-104.1, -59.3), (-104.4, -59.0), (-104.7, -59.0), (-105.0, -58.7) (0.639, 0.533, 0.412)</w:t>
      </w:r>
    </w:p>
    <w:p>
      <w:r>
        <w:t>(-101.1, -59.6), (-101.4, -59.6), (-101.7, -59.9), (-102.6, -59.9), (-102.9, -60.2), (-102.9, -60.5), (-102.3, -61.2), (-102.6, -61.2), (-103.2, -60.5), (-103.8, -60.5), (-104.1, -60.2), (-104.4, -60.2), (-104.7, -59.9), (-104.7, -59.6), (-105.3, -59.0), (-107.2, -59.0), (-105.0, -59.0), (-104.7, -59.3), (-104.4, -59.3), (-104.1, -59.6), (-103.8, -59.6), (-103.5, -59.3), (-103.2, -59.3), (-102.9, -59.0), (-102.3, -59.0), (-102.6, -59.3), (-102.3, -59.6), (-101.4, -59.6), (-101.1, -59.3), (-101.4, -59.0), (-101.7, -59.0), (-101.1, -59.0) (0.549, 0.463, 0.357)</w:t>
      </w:r>
    </w:p>
    <w:p>
      <w:r>
        <w:t>(-102.3, -59.3), (-102.0, -59.0), (-101.7, -59.3), (-101.4, -59.3) (0.467, 0.396, 0.302)</w:t>
      </w:r>
    </w:p>
    <w:p>
      <w:r>
        <w:t>(-98.3, -60.5), (-99.5, -59.3), (-99.5, -59.0), (-100.4, -58.1), (-101.4, -58.1), (-101.7, -57.8), (-106.3, -57.8), (-106.6, -58.1), (-107.5, -58.1), (-106.6, -58.1), (-106.3, -57.8), (-101.1, -57.8), (-100.8, -57.5), (-100.4, -57.5), (-100.1, -57.2), (-99.5, -57.2), (-99.5, -57.8), (-99.8, -58.1), (-99.8, -58.7), (-99.5, -59.0), (-99.5, -59.3) (0.878, 0.776, 0.710)</w:t>
      </w:r>
    </w:p>
    <w:p>
      <w:r>
        <w:t>(-98.9, -60.9), (-99.5, -60.2), (-99.8, -60.2), (-100.1, -59.9), (-100.1, -59.6), (-100.4, -59.3), (-100.4, -59.0), (-100.8, -58.7), (-101.1, -58.7), (-100.8, -58.7), (-100.4, -59.0), (-100.4, -59.3) (0.714, 0.608, 0.490)</w:t>
      </w:r>
    </w:p>
    <w:p>
      <w:r>
        <w:t>(-102.6, -60.2), (-101.7, -60.2), (-101.4, -59.9), (-101.1, -59.9), (-100.8, -59.6), (-100.8, -59.0), (-100.8, -59.3), (-100.4, -59.6), (-100.4, -59.9), (-99.8, -60.5), (-99.5, -60.5), (-98.9, -61.2), (-98.6, -61.2), (-98.9, -61.2), (-99.5, -60.5), (-100.4, -60.5), (-101.1, -61.2), (-102.0, -61.2), (-102.6, -60.5) (0.639, 0.533, 0.412)</w:t>
      </w:r>
    </w:p>
    <w:p>
      <w:r>
        <w:t>(-102.0, -60.5), (-101.1, -60.5), (-101.4, -60.9), (-101.7, -60.9) (0.714, 0.608, 0.490)</w:t>
      </w:r>
    </w:p>
    <w:p>
      <w:r>
        <w:t>(-98.3, -61.5), (-98.9, -61.5), (-99.2, -61.2), (-99.5, -61.2), (-99.8, -60.9), (-100.1, -60.9), (-100.4, -61.2), (-100.8, -61.2), (-100.4, -60.9), (-99.5, -60.9), (-98.9, -61.5) (0.549, 0.463, 0.357)</w:t>
      </w:r>
    </w:p>
    <w:p>
      <w:r>
        <w:t>(-100.4, -62.7), (-100.8, -62.7), (-100.8, -62.4) (0.318, 0.149, 0.110)</w:t>
      </w:r>
    </w:p>
    <w:p>
      <w:r>
        <w:t>(-98.6, -63.0), (-99.2, -63.6), (-99.5, -63.3), (-100.1, -63.3), (-100.4, -63.0), (-100.1, -62.7), (-99.2, -62.7), (-98.9, -63.0) (0.314, 0.122, 0.063)</w:t>
      </w:r>
    </w:p>
    <w:p>
      <w:r>
        <w:t>(-102.6, -63.3), (-102.3, -63.0), (-101.7, -63.0), (-101.1, -62.4), (-101.1, -62.7), (-100.1, -63.6), (-99.8, -63.6), (-99.5, -63.9), (-99.2, -63.9), (-98.9, -63.6), (-98.6, -63.6), (-98.3, -63.3), (-98.0, -63.6), (-98.0, -63.9), (-98.3, -64.2), (-98.3, -64.5), (-98.6, -64.8), (-100.4, -64.8), (-100.8, -64.5), (-100.8, -64.2), (-101.4, -63.6), (-102.3, -63.6) (0.353, 0.149, 0.090)</w:t>
      </w:r>
    </w:p>
    <w:p>
      <w:r>
        <w:t>(-100.1, -64.5), (-100.1, -64.2), (-99.2, -64.2), (-99.2, -64.5) (0.357, 0.176, 0.129)</w:t>
      </w:r>
    </w:p>
    <w:p>
      <w:r>
        <w:t>(-87.6, -65.4), (-87.9, -65.8), (-87.9, -66.1), (-88.5, -66.1), (-88.8, -66.4), (-89.7, -66.4), (-90.0, -66.1), (-91.3, -66.1), (-91.6, -65.8), (-94.3, -65.8), (-94.6, -66.1), (-96.5, -66.1), (-96.8, -66.4), (-97.7, -66.4), (-98.0, -66.1), (-98.9, -66.1), (-99.2, -65.8), (-100.8, -65.8), (-101.1, -66.1), (-102.9, -66.1), (-103.8, -65.1), (-103.8, -64.8), (-104.7, -63.9), (-105.0, -63.9), (-105.7, -63.3), (-106.0, -63.3), (-106.3, -63.0), (-107.8, -63.0), (-107.2, -62.4), (-105.7, -62.4), (-105.3, -62.1), (-105.7, -62.4), (-105.7, -62.7), (-105.3, -63.0), (-103.5, -63.0), (-103.5, -63.3), (-102.9, -63.9), (-102.6, -63.9), (-102.9, -63.9), (-103.2, -64.2), (-102.6, -64.8), (-102.0, -64.8), (-101.7, -64.5), (-101.7, -64.2), (-101.4, -64.2), (-100.4, -65.1), (-98.3, -65.1), (-98.0, -64.8), (-98.0, -64.5), (-97.7, -64.2), (-97.4, -64.2), (-97.1, -64.5), (-96.8, -64.5), (-96.2, -65.1), (-95.9, -65.1), (-95.5, -65.4), (-95.2, -65.4), (-94.9, -65.8), (-94.0, -65.8), (-93.7, -65.4), (-91.9, -65.4), (-91.6, -65.8), (-91.3, -65.8), (-91.0, -66.1), (-90.3, -65.4) (0.302, 0.082, 0.067)</w:t>
      </w:r>
    </w:p>
    <w:p>
      <w:r>
        <w:t>(-97.1, -65.1), (-97.4, -65.4), (-97.7, -65.1) (0.318, 0.149, 0.110)</w:t>
      </w:r>
    </w:p>
    <w:p>
      <w:r>
        <w:t>(-105.0, -65.8), (-104.7, -65.8), (-104.4, -65.4), (-103.2, -66.7), (-100.8, -66.7), (-100.4, -66.4), (-99.5, -66.4), (-99.2, -66.7), (-98.0, -66.7), (-97.7, -67.0), (-95.9, -67.0), (-95.5, -66.7), (-95.2, -67.0), (-94.6, -67.0), (-94.3, -66.7), (-91.9, -66.7), (-91.6, -67.0), (-87.9, -67.0), (-87.6, -67.3), (-93.7, -67.3), (-94.0, -67.0), (-102.0, -67.0), (-102.3, -67.3), (-103.8, -67.3), (-104.1, -67.0), (-104.4, -67.0), (-105.0, -66.4) (0.220, 0.035, 0.008)</w:t>
      </w:r>
    </w:p>
    <w:p>
      <w:r>
        <w:t>(-138.7, -65.1), (-138.1, -64.5), (-138.1, -64.2), (-137.8, -63.9), (-137.5, -63.9), (-137.2, -63.6), (-136.9, -63.6), (-136.6, -63.3), (-128.0, -63.3), (-127.7, -63.0), (-126.2, -63.0), (-125.9, -62.7), (-124.6, -62.7), (-124.3, -63.0), (-123.7, -63.0), (-124.3, -63.0), (-124.6, -62.7), (-125.9, -62.7), (-126.2, -63.0), (-127.4, -63.0), (-127.7, -63.3), (-135.7, -63.3), (-136.0, -63.6), (-136.6, -63.6), (-137.5, -64.5), (-137.5, -64.8), (-137.2, -65.1), (-136.9, -65.1), (-136.6, -65.4), (-136.3, -65.4), (-136.0, -65.8), (-135.7, -65.8), (-135.4, -66.1), (-133.8, -66.1), (-133.5, -66.4), (-132.9, -66.4), (-132.6, -66.7), (-131.1, -66.7), (-130.8, -67.0), (-129.8, -67.0), (-129.5, -67.3), (-129.2, -67.3), (-128.9, -67.6), (-128.3, -67.6), (-128.0, -67.9), (-127.4, -67.9), (-127.1, -68.2), (-126.8, -68.2), (-126.5, -68.5), (-125.9, -68.5), (-125.6, -68.8), (-124.0, -68.8), (-123.7, -69.1), (-123.1, -69.1), (-122.8, -69.4), (-122.5, -69.4), (-122.2, -69.7), (-121.6, -69.7), (-121.3, -70.0), (-120.4, -70.0), (-120.0, -70.3), (-119.1, -70.3), (-118.8, -70.7), (-118.5, -70.7), (-118.2, -71.0), (-116.7, -71.0), (-116.4, -71.3), (-115.8, -71.3), (-115.5, -71.6), (-115.1, -71.6), (-114.8, -71.9), (-113.0, -71.9), (-112.7, -72.2), (-111.2, -72.2), (-110.9, -71.9), (-99.2, -71.9), (-98.9, -71.6), (-97.4, -71.6), (-97.1, -71.3), (-93.4, -71.3), (-93.1, -71.0), (-91.6, -71.0), (-91.3, -70.7), (-87.3, -70.7), (-87.0, -70.3), (-83.6, -70.3), (-83.3, -70.7), (-78.7, -70.7), (-78.4, -71.0), (-78.1, -70.7), (-77.5, -70.7), (-76.6, -69.7), (-75.9, -69.7), (-75.6, -69.4), (-74.7, -69.4), (-74.4, -69.7), (-74.1, -69.7), (-73.8, -70.0), (-73.5, -70.0), (-73.2, -70.3), (-72.9, -70.3), (-72.6, -70.7), (-72.3, -70.7), (-72.0, -70.3), (-71.7, -70.3), (-71.4, -70.0), (-69.2, -70.0), (-68.9, -70.3), (-68.6, -70.3), (-68.3, -70.0), (-67.7, -70.0), (-67.4, -69.7), (-66.8, -69.7), (-66.5, -69.4), (-65.2, -69.4), (-64.9, -69.1), (-62.5, -69.1), (-61.9, -69.7), (-61.6, -69.7), (-61.2, -70.0), (-60.9, -70.0), (-60.6, -70.3), (-60.3, -70.3), (-60.0, -70.7), (-59.4, -70.7), (-58.2, -69.4), (-57.6, -69.4), (-57.0, -70.0), (-56.7, -70.0), (-56.7, -70.3), (-56.3, -70.7), (-56.3, -71.0), (-56.0, -71.3), (-56.0, -71.6), (-55.4, -72.2), (-56.0, -71.6), (-56.0, -71.3), (-56.3, -71.0), (-56.3, -70.7), (-57.3, -69.7), (-57.9, -69.7), (-58.5, -70.3), (-58.5, -71.9), (-57.9, -72.5), (-58.2, -72.8), (-58.8, -72.2), (-59.1, -72.2), (-59.4, -71.9), (-59.7, -71.9), (-60.9, -70.7), (-61.9, -70.7), (-62.5, -71.3), (-63.4, -71.3), (-63.4, -71.0), (-62.8, -71.0), (-62.2, -70.3), (-62.2, -69.7), (-62.5, -69.4), (-62.8, -69.4), (-63.1, -69.1), (-64.3, -69.1), (-64.6, -69.4), (-65.2, -69.4), (-65.5, -69.7), (-66.5, -69.7), (-66.8, -70.0), (-67.1, -70.0), (-67.4, -70.3), (-67.7, -70.3), (-68.0, -70.7), (-68.3, -70.7), (-68.9, -71.3), (-69.5, -71.3), (-69.8, -71.6), (-70.7, -71.6), (-71.0, -71.3), (-71.7, -71.3), (-72.0, -71.0), (-73.2, -71.0), (-73.5, -70.7), (-74.1, -70.7), (-74.4, -70.3), (-74.7, -70.3), (-75.0, -70.0), (-75.3, -70.0), (-76.6, -71.3), (-77.2, -71.3), (-77.5, -71.6), (-78.4, -71.6), (-79.0, -72.2), (-79.3, -72.2), (-79.6, -71.9), (-80.8, -71.9), (-81.2, -71.6), (-82.4, -71.6), (-82.7, -71.3), (-91.6, -71.3), (-91.9, -71.6), (-92.8, -71.6), (-93.1, -71.9), (-95.5, -71.9), (-95.9, -72.2), (-96.8, -72.2), (-97.1, -71.9), (-98.3, -71.9), (-98.6, -72.2), (-102.3, -72.2), (-102.6, -72.5), (-103.2, -72.5), (-103.5, -72.2), (-103.8, -72.2), (-104.1, -71.9), (-104.7, -71.9), (-105.0, -72.2), (-105.7, -72.2), (-106.0, -72.5), (-109.6, -72.5), (-109.9, -72.8), (-110.2, -72.8), (-110.6, -73.1), (-110.6, -73.4), (-110.9, -73.4), (-110.9, -73.1), (-111.2, -72.8), (-111.5, -73.1), (-111.8, -72.8), (-112.7, -72.8), (-113.0, -72.5), (-114.5, -72.5), (-114.8, -72.2), (-115.5, -72.2), (-115.8, -71.9), (-116.1, -71.9), (-116.4, -71.6), (-118.2, -71.6), (-118.8, -71.0), (-120.0, -71.0), (-120.4, -71.3), (-120.7, -71.0), (-121.3, -71.0), (-121.6, -70.7), (-122.2, -70.7), (-122.5, -70.3), (-124.3, -70.3), (-124.6, -70.0), (-125.3, -70.0), (-125.6, -69.7), (-125.9, -69.7), (-126.2, -69.4), (-126.8, -69.4), (-127.4, -68.8), (-127.7, -68.8), (-128.0, -68.5), (-128.3, -68.5), (-128.6, -68.2), (-129.5, -68.2), (-129.8, -67.9), (-130.2, -67.9), (-130.5, -67.6), (-132.6, -67.6), (-132.9, -67.3), (-133.2, -67.3), (-133.5, -67.0), (-133.8, -67.0), (-134.1, -66.7), (-134.7, -66.7), (-135.1, -66.4), (-137.5, -66.4), (-137.8, -66.1), (-138.1, -66.1), (-138.7, -65.4) (0.639, 0.533, 0.412)</w:t>
      </w:r>
    </w:p>
    <w:p>
      <w:r>
        <w:t>(-99.5, -70.3), (-99.8, -70.7), (-100.1, -70.3), (-100.8, -70.3) (0.494, 0.329, 0.231)</w:t>
      </w:r>
    </w:p>
    <w:p>
      <w:r>
        <w:t>(-140.6, -67.3), (-140.3, -67.0), (-140.3, -65.1), (-140.0, -65.1), (-138.4, -63.6), (-138.1, -63.6), (-137.5, -63.0), (-136.6, -63.0), (-136.3, -62.7), (-136.0, -63.0), (-128.9, -63.0), (-128.6, -62.7), (-126.5, -62.7), (-126.2, -62.4), (-124.9, -62.4), (-125.9, -62.4), (-126.2, -62.7), (-127.7, -62.7), (-128.0, -63.0), (-136.6, -63.0), (-136.9, -63.3), (-137.2, -63.3), (-137.5, -63.6), (-137.8, -63.6), (-138.4, -64.2), (-138.4, -64.5), (-139.0, -65.1), (-139.0, -65.4), (-138.1, -66.4), (-137.8, -66.4), (-137.5, -66.7), (-135.1, -66.7), (-134.7, -67.0), (-134.1, -67.0), (-133.8, -67.3), (-133.5, -67.3), (-133.2, -67.6), (-132.9, -67.6), (-132.6, -67.9), (-130.5, -67.9), (-130.2, -68.2), (-129.8, -68.2), (-129.5, -68.5), (-128.6, -68.5), (-128.3, -68.8), (-128.0, -68.8), (-127.7, -69.1), (-127.4, -69.1), (-126.8, -69.7), (-126.2, -69.7), (-125.9, -70.0), (-125.6, -70.0), (-125.3, -70.3), (-124.6, -70.3), (-124.3, -70.7), (-122.5, -70.7), (-122.2, -71.0), (-121.6, -71.0), (-121.3, -71.3), (-120.7, -71.3), (-120.4, -71.6), (-120.0, -71.3), (-118.8, -71.3), (-118.2, -71.9), (-116.4, -71.9), (-116.1, -72.2), (-115.8, -72.2), (-115.5, -72.5), (-114.8, -72.5), (-114.5, -72.8), (-113.0, -72.8), (-112.7, -73.1), (-111.8, -73.1), (-111.5, -73.4), (-110.9, -72.8), (-110.6, -72.8), (-110.2, -73.1), (-109.9, -73.1), (-109.6, -72.8), (-106.0, -72.8), (-105.7, -72.5), (-105.0, -72.5), (-104.7, -72.2), (-104.1, -72.2), (-103.8, -72.5), (-103.5, -72.5), (-103.2, -72.8), (-102.6, -72.8), (-102.3, -72.5), (-98.6, -72.5), (-98.3, -72.2), (-97.1, -72.2), (-96.8, -72.5), (-95.9, -72.5), (-95.5, -72.2), (-93.1, -72.2), (-92.8, -71.9), (-91.9, -71.9), (-91.6, -71.6), (-82.7, -71.6), (-82.4, -71.9), (-81.2, -71.9), (-80.8, -72.2), (-79.6, -72.2), (-79.3, -72.5), (-79.0, -72.5), (-78.4, -71.9), (-77.5, -71.9), (-77.2, -71.6), (-76.6, -71.6), (-75.3, -70.3), (-75.0, -70.3), (-74.7, -70.7), (-74.4, -70.7), (-74.1, -71.0), (-73.5, -71.0), (-73.2, -71.3), (-72.0, -71.3), (-71.7, -71.6), (-71.0, -71.6), (-70.7, -71.9), (-69.8, -71.9), (-69.5, -71.6), (-68.9, -71.6), (-68.3, -71.0), (-68.0, -71.0), (-67.7, -70.7), (-67.4, -70.7), (-67.1, -70.3), (-66.8, -70.3), (-66.5, -70.0), (-65.5, -70.0), (-65.2, -69.7), (-64.6, -69.7), (-64.3, -69.4), (-63.1, -69.4), (-62.8, -69.7), (-62.5, -69.7), (-62.5, -70.3), (-62.8, -70.7), (-63.4, -70.7), (-63.7, -71.0), (-63.7, -71.3), (-63.4, -71.6), (-62.5, -71.6), (-61.9, -71.0), (-60.9, -71.0), (-59.7, -72.2), (-59.4, -72.2), (-59.1, -72.5), (-58.8, -72.5), (-58.2, -73.1), (-57.6, -72.5), (-58.2, -71.9), (-58.2, -70.3), (-57.9, -70.0), (-57.3, -70.0), (-56.7, -70.7), (-56.7, -71.0), (-56.3, -71.3), (-56.3, -71.6), (-55.7, -72.2), (-56.0, -72.2), (-56.3, -72.5), (-56.3, -72.8), (-57.0, -72.8), (-57.9, -73.7), (-58.2, -73.7), (-59.4, -72.5), (-59.7, -72.5), (-60.6, -71.6), (-62.2, -71.6), (-62.5, -71.9), (-64.9, -71.9), (-65.2, -72.2), (-65.2, -72.5), (-66.5, -73.7), (-66.8, -73.7), (-67.1, -74.0), (-67.4, -74.0), (-67.7, -74.3), (-68.0, -74.3), (-68.3, -74.6), (-68.6, -74.6), (-68.9, -74.9), (-71.0, -74.9), (-71.4, -74.6), (-71.4, -74.3), (-71.7, -74.0), (-71.7, -73.1), (-72.0, -72.8), (-72.3, -72.8), (-72.6, -72.5), (-73.2, -72.5), (-73.5, -72.2), (-74.4, -72.2), (-74.7, -71.9), (-75.0, -72.2), (-75.9, -72.2), (-77.2, -73.4), (-77.5, -73.4), (-77.8, -73.7), (-79.0, -73.7), (-79.9, -74.6), (-80.8, -74.6), (-81.2, -74.3), (-81.5, -74.3), (-81.8, -74.0), (-82.1, -74.0), (-82.7, -73.4), (-83.3, -73.4), (-83.0, -73.4), (-82.7, -73.1), (-83.0, -72.8), (-83.6, -72.8), (-83.9, -72.5), (-88.2, -72.5), (-88.5, -72.2), (-91.3, -72.2), (-91.6, -72.5), (-93.1, -72.5), (-93.4, -72.8), (-94.9, -72.8), (-96.2, -74.0), (-98.6, -74.0), (-98.9, -73.7), (-99.2, -73.7), (-99.5, -73.4), (-100.1, -73.4), (-100.4, -73.1), (-102.3, -73.1), (-102.6, -72.8), (-102.9, -73.1), (-103.5, -73.1), (-104.1, -73.7), (-104.1, -74.3), (-103.8, -74.6), (-103.8, -76.5), (-105.3, -76.5), (-105.7, -76.8), (-107.5, -76.8), (-107.8, -76.5), (-108.4, -76.5), (-108.7, -76.2), (-109.0, -76.2), (-109.3, -75.9), (-109.9, -75.9), (-110.2, -75.6), (-110.9, -75.6), (-111.2, -75.2), (-112.1, -75.2), (-112.4, -74.9), (-113.0, -74.9), (-113.3, -74.6), (-113.6, -74.6), (-113.9, -74.3), (-114.2, -74.3), (-114.8, -73.7), (-115.1, -74.0), (-116.1, -74.0), (-116.4, -73.7), (-116.7, -74.0), (-117.0, -73.7), (-117.6, -73.7), (-117.9, -73.4), (-118.2, -73.4), (-118.5, -73.1), (-118.8, -73.1), (-119.1, -72.8), (-120.4, -72.8), (-120.7, -72.5), (-121.0, -72.8), (-122.2, -72.8), (-122.5, -72.5), (-124.6, -72.5), (-124.9, -72.2), (-126.2, -72.2), (-126.5, -72.5), (-127.4, -72.5), (-127.7, -72.2), (-128.0, -72.2), (-128.3, -71.9), (-128.6, -71.9), (-128.9, -71.6), (-129.8, -71.6), (-130.2, -71.3), (-131.4, -71.3), (-131.7, -71.0), (-131.7, -69.7), (-132.3, -69.1), (-132.6, -69.1), (-132.9, -68.8), (-133.2, -68.8), (-133.5, -68.5), (-134.1, -68.5), (-135.1, -67.6), (-135.7, -67.6), (-136.0, -67.9), (-136.9, -67.9), (-137.2, -67.6), (-137.5, -67.9), (-137.8, -67.6), (-138.1, -67.9), (-138.4, -67.9), (-138.7, -67.6), (-140.3, -67.6) (0.714, 0.608, 0.490)</w:t>
      </w:r>
    </w:p>
    <w:p>
      <w:r>
        <w:t>(-51.4, -76.8), (-52.4, -75.9), (-53.6, -75.9), (-53.9, -76.2), (-53.9, -77.4), (-53.6, -77.7), (-53.6, -79.5), (-53.3, -79.8), (-53.3, -80.1), (-52.7, -80.8), (-53.9, -79.5), (-54.2, -79.8), (-54.2, -80.1), (-54.2, -79.5), (-54.5, -79.2), (-54.5, -78.9), (-55.1, -78.3), (-55.7, -78.9), (-56.0, -78.9), (-56.3, -79.2), (-56.3, -79.5), (-56.7, -79.8), (-56.3, -79.5), (-56.3, -78.9), (-56.0, -78.9), (-55.7, -78.6), (-55.7, -78.0), (-56.0, -77.7), (-56.3, -77.7), (-56.7, -78.0), (-57.0, -78.0), (-58.2, -79.2), (-58.5, -79.2), (-59.7, -80.5), (-59.7, -81.4), (-59.4, -81.7), (-58.5, -81.7), (-59.1, -81.7), (-59.7, -82.3), (-59.7, -82.6), (-60.0, -82.9), (-61.2, -82.9), (-61.6, -83.2), (-65.5, -83.2), (-61.6, -83.2), (-61.2, -82.9), (-60.6, -82.9), (-60.0, -82.3), (-60.9, -81.4), (-61.9, -81.4), (-62.2, -81.1), (-62.8, -81.1), (-62.8, -80.8), (-62.2, -80.1), (-61.9, -80.1), (-61.6, -79.8), (-60.3, -79.8), (-60.0, -80.1), (-59.7, -79.8), (-59.7, -78.6), (-60.6, -77.7), (-61.6, -77.7), (-61.6, -77.4), (-61.2, -77.4), (-60.9, -77.1), (-60.6, -77.1), (-60.3, -76.8), (-60.0, -76.8), (-59.4, -77.4), (-59.4, -77.7), (-59.1, -78.0), (-58.2, -78.0), (-57.9, -77.7), (-57.9, -75.9), (-58.8, -74.9), (-59.1, -74.9), (-59.4, -75.2), (-59.7, -75.2), (-60.0, -74.9), (-60.3, -74.9), (-60.9, -74.3), (-61.2, -74.3), (-62.2, -73.4), (-62.8, -73.4), (-63.1, -73.7), (-63.4, -73.7), (-64.3, -74.6), (-64.9, -74.6), (-65.2, -74.9), (-65.8, -74.9), (-66.1, -75.2), (-66.8, -75.2), (-67.1, -75.6), (-67.7, -75.6), (-68.3, -76.2), (-68.6, -76.2), (-68.9, -76.5), (-69.8, -76.5), (-70.1, -76.2), (-70.4, -76.2), (-70.7, -75.9), (-71.4, -75.9), (-71.7, -76.2), (-72.0, -76.2), (-72.3, -76.5), (-72.6, -76.5), (-72.9, -76.2), (-74.1, -76.2), (-74.4, -76.5), (-75.3, -76.5), (-75.6, -76.8), (-77.8, -76.8), (-78.4, -77.4), (-78.7, -77.4), (-79.0, -77.7), (-79.6, -77.7), (-79.6, -77.4), (-79.9, -77.1), (-79.9, -76.8), (-80.2, -76.5), (-82.7, -76.5), (-83.0, -76.2), (-84.5, -76.2), (-84.8, -75.9), (-86.4, -75.9), (-86.7, -75.6), (-87.3, -75.6), (-87.6, -75.9), (-89.4, -75.9), (-89.7, -76.2), (-92.5, -76.2), (-92.8, -75.9), (-93.4, -75.9), (-93.7, -76.2), (-94.6, -76.2), (-94.9, -75.9), (-96.2, -75.9), (-96.5, -75.6), (-96.8, -75.9), (-97.4, -75.9), (-97.7, -76.2), (-98.0, -76.2), (-98.3, -76.5), (-98.6, -76.5), (-101.7, -79.5), (-101.7, -79.8), (-102.0, -80.1), (-105.3, -80.1), (-105.7, -80.5), (-109.0, -80.5), (-109.6, -79.8), (-110.6, -79.8), (-110.9, -79.5), (-111.2, -79.5), (-111.5, -79.2), (-111.5, -78.9), (-111.8, -78.6), (-112.1, -78.6), (-112.4, -78.3), (-112.7, -78.3), (-113.0, -78.0), (-113.6, -78.0), (-113.9, -77.7), (-114.2, -77.7), (-114.5, -77.4), (-119.1, -77.4), (-119.4, -77.7), (-119.7, -77.7), (-120.0, -78.0), (-123.4, -78.0), (-123.7, -77.7), (-124.3, -77.7), (-124.6, -77.4), (-125.3, -77.4), (-125.6, -77.1), (-125.9, -77.1), (-126.2, -76.8), (-126.8, -76.8), (-127.7, -75.9), (-128.3, -75.9), (-128.6, -75.6), (-130.8, -75.6), (-131.1, -75.2), (-132.0, -75.2), (-132.3, -74.9), (-132.6, -74.9), (-132.9, -74.6), (-133.5, -74.6), (-133.8, -74.3), (-134.4, -74.3), (-135.1, -73.7), (-135.4, -73.7), (-136.0, -73.1), (-136.3, -73.1), (-136.6, -72.8), (-136.9, -73.1), (-137.2, -73.1), (-137.5, -72.8), (-137.8, -73.1), (-138.1, -73.1), (-138.4, -73.4), (-141.2, -73.4), (-141.5, -73.7), (-144.2, -73.7), (-144.5, -73.4), (-146.4, -73.4), (-146.7, -73.1), (-147.3, -73.1), (-147.6, -72.8), (-147.9, -72.8), (-148.2, -72.5), (-148.5, -72.5), (-149.4, -71.6), (-150.1, -71.6), (-150.4, -71.3), (-152.5, -71.3), (-153.1, -70.7), (-153.1, -70.0), (-153.4, -69.7), (-153.4, -68.8), (-154.7, -67.6), (-155.0, -67.6), (-155.6, -67.0), (-155.6, -66.7), (-156.2, -66.1), (-156.2, -65.8), (-156.5, -65.4), (-156.5, -65.1), (-155.9, -64.5), (-155.6, -64.5), (-155.3, -64.2), (-155.3, -63.6), (-155.0, -63.6), (-154.7, -63.3), (-154.0, -63.3), (-153.7, -63.6), (-153.4, -63.6), (-153.1, -63.9), (-153.1, -64.2), (-152.5, -64.8), (-152.2, -64.8), (-151.9, -64.5), (-151.6, -64.5), (-151.3, -64.2), (-146.1, -64.2), (-145.8, -64.5), (-143.6, -64.5), (-143.3, -64.2), (-143.0, -64.2), (-142.7, -63.9), (-141.8, -63.9), (-141.5, -63.6), (-141.2, -63.6), (-140.3, -62.7), (-139.6, -62.7), (-139.3, -62.4), (-139.0, -62.4), (-138.7, -62.1), (-138.1, -62.1), (-137.8, -61.8), (-136.0, -61.8), (-135.7, -62.1), (-135.4, -62.1), (-135.1, -62.4), (-130.5, -62.4), (-130.2, -62.1), (-129.8, -62.1), (-129.5, -61.8), (-129.2, -61.8), (-128.9, -61.5), (-128.6, -61.5), (-128.3, -61.2), (-127.7, -61.2), (-127.4, -60.9), (-127.1, -60.9), (-126.8, -61.2), (-125.9, -61.2), (-125.6, -60.9), (-124.6, -60.9), (-124.3, -60.5), (-123.4, -60.5), (-123.1, -60.2), (-122.8, -60.2), (-122.5, -59.9), (-121.9, -59.9), (-122.5, -59.9), (-122.8, -60.2), (-123.1, -60.2), (-123.7, -60.9), (-125.3, -60.9), (-125.9, -61.5), (-126.2, -61.5), (-126.8, -62.1), (-127.7, -62.1), (-128.0, -61.8), (-128.3, -61.8), (-128.6, -62.1), (-128.9, -62.1), (-129.2, -62.4), (-130.8, -62.4), (-131.1, -62.7), (-133.5, -62.7), (-133.8, -62.4), (-134.1, -62.4), (-134.4, -62.7), (-134.7, -62.7), (-135.1, -62.4), (-135.7, -62.4), (-136.0, -62.1), (-136.9, -62.1), (-137.2, -62.4), (-138.1, -62.4), (-138.4, -62.7), (-138.7, -62.7), (-140.3, -64.2), (-140.6, -64.2), (-140.9, -64.5), (-141.2, -64.5), (-141.8, -65.1), (-142.1, -65.1), (-142.4, -65.4), (-143.9, -65.4), (-144.2, -65.1), (-146.7, -65.1), (-147.0, -65.4), (-148.2, -65.4), (-148.8, -66.1), (-148.8, -66.7), (-149.1, -67.0), (-149.1, -67.3), (-148.8, -67.6), (-148.5, -67.6), (-148.2, -67.9), (-147.6, -67.9), (-147.3, -68.2), (-146.4, -68.2), (-146.1, -68.5), (-145.8, -68.5), (-145.8, -69.4), (-144.9, -70.3), (-143.9, -70.3), (-143.3, -69.7), (-143.3, -69.1), (-142.7, -69.1), (-142.7, -69.4), (-142.1, -70.0), (-142.1, -70.7), (-141.8, -71.0), (-140.9, -71.0), (-140.3, -70.3), (-140.0, -70.3), (-139.6, -70.0), (-136.6, -70.0), (-136.0, -70.7), (-136.0, -71.0), (-135.1, -71.9), (-134.7, -71.9), (-133.8, -72.8), (-133.5, -72.8), (-133.2, -73.1), (-132.6, -73.1), (-131.7, -74.0), (-131.1, -74.0), (-130.8, -74.3), (-128.0, -74.3), (-127.7, -74.6), (-124.0, -74.6), (-123.7, -74.9), (-122.8, -74.9), (-122.5, -74.6), (-119.7, -74.6), (-119.4, -74.9), (-119.1, -74.9), (-118.8, -75.2), (-118.5, -75.2), (-118.2, -75.6), (-116.7, -75.6), (-116.4, -75.9), (-114.2, -75.9), (-113.9, -76.2), (-113.3, -76.2), (-113.0, -76.5), (-112.7, -76.5), (-112.4, -76.8), (-110.9, -76.8), (-110.6, -77.1), (-109.9, -77.1), (-108.7, -78.3), (-108.7, -78.6), (-108.4, -78.9), (-108.1, -78.9), (-107.8, -79.2), (-106.0, -79.2), (-105.7, -78.9), (-104.7, -78.9), (-104.4, -78.6), (-102.6, -78.6), (-100.8, -76.8), (-100.8, -76.5), (-100.1, -75.9), (-99.5, -75.9), (-99.2, -75.6), (-98.0, -75.6), (-97.7, -75.2), (-96.2, -75.2), (-95.9, -74.9), (-95.2, -74.9), (-94.9, -74.6), (-93.4, -74.6), (-93.1, -74.3), (-92.5, -74.3), (-92.2, -74.0), (-89.1, -74.0), (-88.8, -74.3), (-87.0, -74.3), (-86.7, -74.6), (-86.1, -74.6), (-85.8, -74.9), (-84.8, -74.9), (-84.5, -75.2), (-82.7, -75.2), (-82.4, -75.6), (-80.2, -75.6), (-79.9, -75.9), (-79.6, -75.9), (-79.0, -76.5), (-78.4, -75.9), (-78.1, -75.9), (-77.8, -75.6), (-77.5, -75.6), (-77.2, -75.2), (-76.6, -75.2), (-76.3, -74.9), (-75.9, -74.9), (-75.6, -74.6), (-75.6, -74.3), (-75.3, -74.0), (-75.3, -73.7), (-74.7, -73.1), (-73.8, -73.1), (-72.9, -74.0), (-72.9, -74.3), (-72.6, -74.6), (-72.6, -74.9), (-72.0, -75.6), (-71.4, -75.6), (-71.0, -75.9), (-68.6, -75.9), (-68.3, -75.6), (-68.0, -75.6), (-67.7, -75.2), (-67.4, -75.2), (-67.1, -74.9), (-66.5, -74.9), (-66.1, -74.6), (-65.8, -74.6), (-65.5, -74.3), (-65.2, -74.3), (-64.0, -73.1), (-63.4, -73.1), (-63.1, -72.8), (-62.8, -72.8), (-62.5, -72.5), (-61.6, -72.5), (-61.2, -72.8), (-61.2, -73.4), (-60.9, -73.7), (-60.3, -73.1), (-60.0, -73.1), (-59.4, -73.7), (-59.4, -74.0), (-59.1, -74.3), (-58.8, -74.3), (-58.5, -74.6), (-58.2, -74.6), (-57.9, -74.9), (-57.9, -76.2), (-57.6, -76.5), (-57.6, -77.4), (-57.3, -77.7), (-57.0, -77.7), (-56.0, -76.8), (-56.0, -75.9), (-55.4, -75.2), (-55.4, -74.0), (-55.7, -73.7), (-55.7, -73.1), (-55.4, -72.8), (-55.1, -72.8), (-55.4, -72.8), (-55.7, -73.1), (-55.7, -73.4), (-55.4, -73.7), (-55.4, -74.0), (-55.1, -74.3), (-54.8, -74.3), (-54.5, -74.6), (-54.5, -75.2), (-54.2, -75.6), (-53.3, -75.6), (-53.0, -75.9), (-52.4, -75.9) (0.839, 0.710, 0.639)</w:t>
      </w:r>
    </w:p>
    <w:p>
      <w:r>
        <w:t>(-148.8, -67.0), (-148.5, -66.7), (-148.5, -66.1), (-148.2, -65.8), (-147.0, -65.8), (-146.7, -65.4), (-144.2, -65.4), (-143.9, -65.8), (-142.4, -65.8), (-142.1, -65.4), (-141.8, -65.4), (-141.2, -64.8), (-140.9, -64.8), (-140.6, -64.5), (-140.3, -64.5), (-138.7, -63.0), (-138.4, -63.0), (-138.1, -62.7), (-137.2, -62.7), (-136.9, -62.4), (-136.0, -62.4), (-135.7, -62.7), (-135.1, -62.7), (-136.0, -62.7), (-136.3, -62.4), (-136.6, -62.7), (-137.5, -62.7), (-138.1, -63.3), (-138.4, -63.3), (-140.0, -64.8), (-140.3, -64.8), (-140.6, -65.1), (-140.6, -67.0), (-140.9, -67.3), (-140.3, -67.9), (-138.7, -67.9), (-138.4, -68.2), (-138.1, -68.2), (-137.8, -67.9), (-137.5, -68.2), (-137.2, -67.9), (-136.9, -68.2), (-136.0, -68.2), (-135.7, -67.9), (-135.1, -67.9), (-134.1, -68.8), (-133.5, -68.8), (-133.2, -69.1), (-132.9, -69.1), (-132.6, -69.4), (-132.3, -69.4), (-132.0, -69.7), (-132.0, -71.0), (-131.4, -71.6), (-130.2, -71.6), (-129.8, -71.9), (-128.9, -71.9), (-128.6, -72.2), (-128.3, -72.2), (-128.0, -72.5), (-127.7, -72.5), (-127.4, -72.8), (-126.5, -72.8), (-126.2, -72.5), (-124.9, -72.5), (-124.6, -72.8), (-122.5, -72.8), (-122.2, -73.1), (-121.0, -73.1), (-120.7, -72.8), (-120.4, -73.1), (-119.1, -73.1), (-118.8, -73.4), (-118.5, -73.4), (-118.2, -73.7), (-117.9, -73.7), (-117.6, -74.0), (-117.0, -74.0), (-116.7, -74.3), (-116.4, -74.0), (-116.1, -74.3), (-115.1, -74.3), (-114.8, -74.0), (-114.2, -74.6), (-113.9, -74.6), (-113.6, -74.9), (-113.3, -74.9), (-113.0, -75.2), (-112.4, -75.2), (-112.1, -75.6), (-111.2, -75.6), (-110.9, -75.9), (-110.2, -75.9), (-109.9, -76.2), (-109.3, -76.2), (-109.0, -76.5), (-108.7, -76.5), (-108.4, -76.8), (-107.8, -76.8), (-107.5, -77.1), (-105.7, -77.1), (-105.3, -76.8), (-103.8, -76.8), (-103.5, -76.5), (-103.5, -74.6), (-103.8, -74.3), (-103.8, -73.7), (-103.5, -73.4), (-102.9, -73.4), (-102.6, -73.1), (-102.3, -73.4), (-100.4, -73.4), (-100.1, -73.7), (-99.5, -73.7), (-99.2, -74.0), (-98.9, -74.0), (-98.6, -74.3), (-96.2, -74.3), (-94.9, -73.1), (-93.4, -73.1), (-93.1, -72.8), (-91.6, -72.8), (-91.3, -72.5), (-88.5, -72.5), (-88.2, -72.8), (-83.9, -72.8), (-83.6, -73.1), (-83.0, -73.1), (-83.3, -73.1), (-83.6, -73.4), (-83.3, -73.7), (-82.7, -73.7), (-82.1, -74.3), (-81.8, -74.3), (-81.5, -74.6), (-81.2, -74.6), (-80.8, -74.9), (-79.9, -74.9), (-79.0, -74.0), (-77.8, -74.0), (-77.5, -73.7), (-77.2, -73.7), (-75.9, -72.5), (-75.0, -72.5), (-74.7, -72.2), (-74.4, -72.5), (-73.5, -72.5), (-73.2, -72.8), (-72.6, -72.8), (-72.3, -73.1), (-72.0, -73.1), (-72.0, -74.0), (-71.7, -74.3), (-71.7, -74.6), (-71.0, -75.2), (-68.9, -75.2), (-68.6, -74.9), (-68.3, -74.9), (-68.0, -74.6), (-67.7, -74.6), (-67.4, -74.3), (-67.1, -74.3), (-66.8, -74.0), (-66.5, -74.0), (-64.9, -72.5), (-64.9, -72.2), (-62.5, -72.2), (-62.2, -71.9), (-60.6, -71.9), (-59.7, -72.8), (-59.4, -72.8), (-58.2, -74.0), (-57.9, -74.0), (-57.0, -73.1), (-56.3, -73.1), (-56.0, -72.8), (-56.0, -72.5), (-55.4, -72.5), (-56.0, -73.1), (-56.0, -73.7), (-55.7, -74.0), (-55.7, -75.2), (-56.3, -75.9), (-56.3, -76.8), (-57.0, -77.4), (-57.3, -77.4), (-57.3, -76.5), (-57.6, -76.2), (-57.6, -74.9), (-58.2, -74.3), (-58.5, -74.3), (-58.8, -74.0), (-59.1, -74.0), (-59.1, -73.7), (-60.0, -72.8), (-60.3, -72.8), (-60.9, -73.4), (-60.9, -72.8), (-61.6, -72.2), (-62.5, -72.2), (-62.8, -72.5), (-63.1, -72.5), (-63.4, -72.8), (-64.0, -72.8), (-65.2, -74.0), (-65.5, -74.0), (-65.8, -74.3), (-66.1, -74.3), (-66.5, -74.6), (-67.1, -74.6), (-67.4, -74.9), (-67.7, -74.9), (-68.0, -75.2), (-68.3, -75.2), (-68.6, -75.6), (-71.0, -75.6), (-71.4, -75.2), (-72.0, -75.2), (-72.3, -74.9), (-72.3, -74.6), (-72.6, -74.3), (-72.6, -74.0), (-73.8, -72.8), (-74.7, -72.8), (-75.6, -73.7), (-75.6, -74.0), (-75.9, -74.3), (-75.9, -74.6), (-76.3, -74.6), (-76.6, -74.9), (-77.2, -74.9), (-77.5, -75.2), (-77.8, -75.2), (-78.1, -75.6), (-78.4, -75.6), (-79.0, -76.2), (-79.6, -75.6), (-79.9, -75.6), (-80.2, -75.2), (-82.4, -75.2), (-82.7, -74.9), (-84.5, -74.9), (-84.8, -74.6), (-85.8, -74.6), (-86.1, -74.3), (-86.7, -74.3), (-87.0, -74.0), (-88.8, -74.0), (-89.1, -73.7), (-92.2, -73.7), (-92.5, -74.0), (-93.1, -74.0), (-93.4, -74.3), (-94.9, -74.3), (-95.2, -74.6), (-95.9, -74.6), (-96.2, -74.9), (-97.7, -74.9), (-98.0, -75.2), (-99.2, -75.2), (-99.5, -75.6), (-100.1, -75.6), (-101.1, -76.5), (-101.1, -76.8), (-102.6, -78.3), (-104.4, -78.3), (-104.7, -78.6), (-105.7, -78.6), (-106.0, -78.9), (-107.8, -78.9), (-108.1, -78.6), (-108.4, -78.6), (-108.4, -78.3), (-109.9, -76.8), (-110.6, -76.8), (-110.9, -76.5), (-112.4, -76.5), (-112.7, -76.2), (-113.0, -76.2), (-113.3, -75.9), (-113.9, -75.9), (-114.2, -75.6), (-116.4, -75.6), (-116.7, -75.2), (-118.2, -75.2), (-118.5, -74.9), (-118.8, -74.9), (-119.1, -74.6), (-119.4, -74.6), (-119.7, -74.3), (-122.5, -74.3), (-122.8, -74.6), (-123.7, -74.6), (-124.0, -74.3), (-127.7, -74.3), (-128.0, -74.0), (-130.8, -74.0), (-131.1, -73.7), (-131.7, -73.7), (-132.6, -72.8), (-133.2, -72.8), (-133.5, -72.5), (-133.8, -72.5), (-134.7, -71.6), (-135.1, -71.6), (-135.7, -71.0), (-135.7, -70.7), (-136.6, -69.7), (-139.6, -69.7), (-140.0, -70.0), (-140.3, -70.0), (-140.9, -70.7), (-141.8, -70.7), (-141.8, -70.0), (-142.4, -69.4), (-142.4, -69.1), (-142.7, -68.8), (-143.3, -68.8), (-143.6, -69.1), (-143.6, -69.7), (-143.9, -70.0), (-144.9, -70.0), (-145.5, -69.4), (-145.5, -68.5), (-145.8, -68.2), (-146.1, -68.2), (-146.4, -67.9), (-147.3, -67.9), (-147.6, -67.6), (-148.2, -67.6), (-148.5, -67.3), (-148.8, -67.3) (0.792, 0.663, 0.561)</w:t>
      </w:r>
    </w:p>
    <w:p>
      <w:r>
        <w:t>(-100.4, -81.7), (-100.4, -81.4), (-99.8, -81.4), (-99.8, -81.7) (0.839, 0.710, 0.639)</w:t>
      </w:r>
    </w:p>
    <w:p>
      <w:r>
        <w:t>(-103.5, -85.0), (-103.5, -83.8), (-102.6, -83.8), (-102.6, -85.0) (0.933, 0.863, 0.792)</w:t>
      </w:r>
    </w:p>
    <w:p>
      <w:r>
        <w:t>(-102.3, -89.6), (-102.0, -89.6), (-101.7, -89.3), (-99.8, -89.3), (-99.8, -89.6) (0.369, 0.255, 0.145)</w:t>
      </w:r>
    </w:p>
    <w:p>
      <w:r>
        <w:t>(-108.7, -89.6), (-108.7, -89.3), (-102.0, -89.3), (-102.3, -89.3), (-102.6, -89.6), (-102.3, -89.9), (-99.8, -89.9), (-99.5, -89.6), (-99.5, -89.3), (-99.8, -89.0), (-100.8, -89.0), (-97.7, -89.0), (-97.4, -88.7), (-96.8, -88.7), (-96.5, -88.4), (-96.2, -88.4), (-95.9, -88.1), (-95.5, -88.1), (-95.9, -88.1), (-96.2, -88.4), (-96.5, -88.4), (-96.8, -88.7), (-96.8, -89.0), (-96.5, -89.3), (-94.6, -89.3), (-96.8, -89.3), (-97.1, -89.6), (-99.2, -89.6), (-99.5, -89.9), (-107.2, -89.9), (-107.5, -89.6) (0.420, 0.251, 0.204)</w:t>
      </w:r>
    </w:p>
    <w:p>
      <w:r>
        <w:t>(-96.2, -89.0), (-96.5, -89.0), (-96.5, -88.7) (0.369, 0.255, 0.145)</w:t>
      </w:r>
    </w:p>
    <w:p>
      <w:r>
        <w:t>(-109.9, -89.3), (-109.6, -89.0), (-101.1, -89.0), (-109.0, -89.0), (-109.3, -89.3), (-108.7, -89.9), (-107.5, -89.9), (-107.2, -90.3), (-98.6, -90.3), (-98.3, -89.9), (-96.8, -89.9), (-96.5, -89.6), (-94.6, -89.6), (-94.3, -89.3), (-93.4, -89.3), (-93.1, -89.0), (-91.9, -89.0), (-91.6, -89.3), (-89.7, -89.3), (-89.4, -89.6), (-88.5, -89.6), (-88.2, -89.9), (-83.9, -89.9), (-83.6, -90.3), (-77.5, -90.3), (-81.8, -90.3), (-82.1, -90.6), (-83.3, -90.6), (-83.6, -90.3), (-84.5, -90.3), (-84.8, -89.9), (-88.2, -89.9), (-88.5, -89.6), (-89.7, -89.6), (-90.0, -89.3), (-93.7, -89.3), (-94.0, -89.6), (-94.3, -89.6), (-94.6, -89.9), (-95.9, -89.9), (-96.2, -90.3), (-99.2, -90.3), (-99.5, -90.6), (-99.8, -90.6), (-100.1, -90.9), (-103.5, -90.9), (-103.8, -90.6), (-105.3, -90.6), (-105.7, -90.3), (-107.8, -90.3), (-108.1, -89.9), (-109.0, -89.9), (-109.3, -89.6), (-109.6, -89.6) (0.494, 0.329, 0.231)</w:t>
      </w:r>
    </w:p>
    <w:p>
      <w:r>
        <w:t>(-95.9, -88.7), (-95.5, -88.4), (-95.5, -88.7), (-95.2, -89.0), (-94.9, -88.7), (-94.6, -88.7), (-94.3, -88.4), (-94.6, -88.1), (-94.9, -88.1), (-94.6, -88.1), (-94.3, -88.4), (-93.1, -88.4), (-94.0, -88.4), (-94.3, -88.7), (-94.6, -88.7), (-94.9, -89.0), (-95.5, -89.0) (0.357, 0.176, 0.129)</w:t>
      </w:r>
    </w:p>
    <w:p>
      <w:r>
        <w:t>(-95.2, -88.4), (-94.6, -88.4), (-94.0, -87.8), (-93.7, -88.1), (-94.3, -88.1), (-94.6, -88.4) (0.318, 0.149, 0.110)</w:t>
      </w:r>
    </w:p>
    <w:p>
      <w:r>
        <w:t>(-94.0, -89.0), (-93.7, -89.0), (-93.4, -88.7), (-92.5, -88.7), (-93.1, -88.7), (-93.4, -89.0) (0.420, 0.251, 0.204)</w:t>
      </w:r>
    </w:p>
    <w:p>
      <w:r>
        <w:t>(-93.4, -87.8), (-93.1, -87.5), (-92.8, -87.5), (-93.1, -87.8) (0.227, 0.086, 0.051)</w:t>
      </w:r>
    </w:p>
    <w:p>
      <w:r>
        <w:t>(-92.8, -87.8), (-92.5, -87.5), (-92.2, -87.5), (-91.9, -87.8), (-91.3, -87.8) (0.220, 0.035, 0.008)</w:t>
      </w:r>
    </w:p>
    <w:p>
      <w:r>
        <w:t>(-92.5, -88.1), (-91.3, -88.1), (-91.0, -87.8), (-91.3, -87.5), (-91.9, -87.5), (-89.7, -87.5), (-89.1, -86.9), (-89.4, -87.2), (-89.1, -87.5), (-87.9, -87.5), (-89.4, -87.5), (-89.7, -87.8), (-90.6, -87.8), (-91.0, -88.1) (0.227, 0.086, 0.051)</w:t>
      </w:r>
    </w:p>
    <w:p>
      <w:r>
        <w:t>(-89.1, -87.2), (-88.8, -86.9), (-87.9, -86.9), (-87.6, -87.2), (-84.2, -87.2) (0.188, 0.082, 0.020)</w:t>
      </w:r>
    </w:p>
    <w:p>
      <w:r>
        <w:t>(-87.6, -84.7), (-87.3, -84.4), (-86.1, -84.4), (-86.4, -84.7) (0.922, 0.925, 0.937)</w:t>
      </w:r>
    </w:p>
    <w:p>
      <w:r>
        <w:t>(-90.3, -84.7), (-90.0, -84.7), (-89.7, -84.4), (-89.1, -84.4), (-88.8, -84.7), (-88.5, -84.7), (-89.7, -84.7), (-90.0, -85.0) (0.922, 0.925, 0.937)</w:t>
      </w:r>
    </w:p>
    <w:p>
      <w:r>
        <w:t>(-91.0, -83.5), (-91.3, -83.2), (-92.2, -83.2), (-92.2, -82.9), (-91.3, -82.9), (-91.0, -83.2) (0.922, 0.925, 0.937)</w:t>
      </w:r>
    </w:p>
    <w:p>
      <w:r>
        <w:t>(-90.6, -82.0), (-90.0, -82.0), (-89.7, -82.3), (-90.3, -82.3) (0.878, 0.776, 0.710)</w:t>
      </w:r>
    </w:p>
    <w:p>
      <w:r>
        <w:t>(-93.1, -85.4), (-92.8, -85.0), (-92.5, -85.4), (-92.2, -85.4) (0.922, 0.925, 0.937)</w:t>
      </w:r>
    </w:p>
    <w:p>
      <w:r>
        <w:t>(-95.5, -86.3), (-95.5, -86.0), (-95.2, -86.0), (-94.9, -85.7), (-94.6, -86.0), (-94.9, -86.3) (0.922, 0.925, 0.937)</w:t>
      </w:r>
    </w:p>
    <w:p>
      <w:r>
        <w:t>(-109.0, -90.3), (-108.1, -90.3), (-107.8, -90.6), (-105.7, -90.6), (-105.3, -90.9), (-103.8, -90.9), (-103.5, -91.2), (-100.1, -91.2), (-99.8, -90.9), (-99.5, -90.9), (-99.2, -90.6), (-96.2, -90.6), (-95.9, -90.3), (-94.6, -90.3), (-94.3, -89.9), (-94.0, -89.9), (-93.7, -89.6), (-90.0, -89.6), (-89.7, -89.9), (-88.5, -89.9), (-88.2, -90.3), (-84.8, -90.3), (-84.5, -90.6), (-83.6, -90.6), (-83.3, -90.9), (-82.1, -90.9), (-81.8, -90.6), (-77.5, -90.6), (-77.2, -90.3), (-68.3, -90.3), (-68.0, -89.9), (-63.1, -89.9), (-68.0, -89.9), (-68.3, -90.3), (-77.2, -90.3), (-77.5, -90.6), (-80.5, -90.6), (-80.8, -90.9), (-81.2, -90.9), (-81.8, -91.5), (-81.8, -91.8), (-81.2, -92.4), (-80.8, -92.4), (-81.2, -92.7), (-81.5, -92.7), (-82.1, -93.3), (-82.7, -93.3), (-83.0, -93.6), (-83.9, -93.6), (-84.2, -93.3), (-88.5, -93.3), (-88.8, -93.6), (-89.1, -93.6), (-89.7, -94.2), (-90.0, -94.2), (-90.3, -94.5), (-91.3, -94.5), (-91.6, -94.8), (-93.7, -94.8), (-94.0, -94.5), (-95.2, -94.5), (-95.5, -94.2), (-97.1, -94.2), (-97.4, -93.9), (-98.6, -93.9), (-98.9, -93.6), (-99.5, -93.6), (-99.8, -93.3), (-100.1, -93.3), (-100.8, -92.7), (-101.1, -92.7), (-101.4, -92.4), (-101.7, -92.4), (-102.0, -92.1), (-102.9, -92.1), (-103.2, -91.8), (-103.5, -91.8), (-103.8, -91.5), (-104.1, -91.5), (-104.4, -91.2), (-106.6, -91.2), (-106.9, -90.9), (-107.8, -90.9), (-108.1, -90.6), (-108.4, -90.6), (-108.7, -90.3) (0.573, 0.404, 0.278)</w:t>
      </w:r>
    </w:p>
    <w:p>
      <w:r>
        <w:t>(-92.5, -93.6), (-92.8, -93.9), (-94.0, -93.9), (-94.3, -93.6), (-95.2, -93.6), (-95.5, -93.3), (-96.2, -93.3), (-96.5, -93.0), (-96.5, -92.7), (-95.9, -92.7), (-95.5, -92.4), (-95.2, -92.4), (-94.9, -92.7), (-93.4, -92.7), (-93.1, -93.0), (-92.8, -93.0), (-92.5, -93.3) (0.494, 0.329, 0.231)</w:t>
      </w:r>
    </w:p>
    <w:p>
      <w:r>
        <w:t>(-99.8, -93.6), (-100.1, -93.6), (-100.4, -93.3), (-100.8, -93.3), (-101.1, -93.0), (-101.4, -93.0), (-101.7, -92.7), (-102.3, -92.7), (-102.6, -92.4), (-103.2, -92.4), (-103.8, -91.8), (-104.4, -91.8), (-104.7, -91.5), (-105.0, -91.5), (-105.3, -91.8), (-105.7, -91.5), (-107.5, -91.5), (-107.8, -91.2), (-108.4, -91.2), (-109.0, -90.6), (-109.3, -90.6), (-109.6, -90.3), (-110.2, -90.3), (-110.6, -89.9), (-111.2, -89.9), (-111.5, -89.6), (-111.8, -89.6), (-112.4, -89.0), (-113.0, -89.0), (-113.3, -88.7), (-113.9, -88.7), (-114.2, -88.4), (-114.5, -88.4), (-114.5, -87.8), (-113.0, -87.8), (-112.7, -88.1), (-112.1, -88.1), (-111.8, -88.4), (-109.9, -88.4), (-111.5, -88.4), (-111.8, -88.7), (-111.8, -89.0), (-110.9, -89.9), (-110.2, -89.9), (-109.9, -90.3), (-109.3, -90.3), (-109.0, -90.6), (-108.7, -90.6), (-108.4, -90.9), (-108.1, -90.9), (-107.8, -91.2), (-106.9, -91.2), (-106.6, -91.5), (-104.4, -91.5), (-104.1, -91.8), (-103.8, -91.8), (-103.5, -92.1), (-103.2, -92.1), (-102.9, -92.4), (-102.0, -92.4), (-101.7, -92.7), (-101.4, -92.7), (-101.1, -93.0), (-100.8, -93.0), (-100.1, -93.6) (0.549, 0.463, 0.357)</w:t>
      </w:r>
    </w:p>
    <w:p>
      <w:r>
        <w:t>(-109.6, -88.7), (-110.2, -89.3), (-109.9, -89.6), (-110.2, -89.3), (-110.9, -89.3), (-111.5, -88.7) (0.467, 0.396, 0.302)</w:t>
      </w:r>
    </w:p>
    <w:p>
      <w:r>
        <w:t>(-114.8, -85.4), (-115.1, -85.4), (-115.5, -85.0), (-115.1, -85.0) (0.922, 0.925, 0.937)</w:t>
      </w:r>
    </w:p>
    <w:p>
      <w:r>
        <w:t>(-98.9, -62.7), (-98.0, -62.7), (-98.6, -63.3), (-98.3, -63.0), (-98.6, -62.7) (0.318, 0.149, 0.110)</w:t>
      </w:r>
    </w:p>
    <w:p>
      <w:r>
        <w:t>(-95.2, -62.7), (-95.5, -62.7), (-96.5, -63.6), (-97.7, -63.6), (-98.0, -63.3), (-98.0, -63.0), (-97.7, -62.7), (-98.0, -62.4), (-100.4, -62.4), (-97.1, -62.4), (-96.8, -62.7) (0.357, 0.176, 0.129)</w:t>
      </w:r>
    </w:p>
    <w:p>
      <w:r>
        <w:t>(-94.9, -62.4), (-95.5, -62.4), (-95.5, -62.1), (-95.9, -61.8), (-96.8, -61.8), (-97.1, -62.1), (-99.5, -62.1), (-99.8, -61.8), (-100.8, -61.8), (-99.5, -61.8), (-99.2, -62.1), (-97.1, -62.1), (-96.8, -61.8), (-96.2, -61.8), (-95.9, -61.5), (-95.5, -61.5), (-95.2, -61.2), (-95.2, -61.8), (-94.9, -62.1) (0.420, 0.251, 0.204)</w:t>
      </w:r>
    </w:p>
    <w:p>
      <w:r>
        <w:t>(-96.8, -62.4), (-96.8, -62.1), (-95.9, -62.1), (-95.9, -62.4) (0.353, 0.204, 0.173)</w:t>
      </w:r>
    </w:p>
    <w:p>
      <w:r>
        <w:t>(-96.8, -64.2), (-96.8, -63.9), (-96.5, -63.9), (-95.5, -63.0), (-95.2, -63.3), (-94.6, -63.3), (-94.9, -63.6), (-94.9, -64.8), (-95.9, -64.8), (-96.2, -64.5), (-96.5, -64.5) (0.353, 0.149, 0.090)</w:t>
      </w:r>
    </w:p>
    <w:p>
      <w:r>
        <w:t>(-93.7, -64.2), (-93.4, -64.2), (-93.1, -64.5), (-92.5, -64.5), (-92.2, -64.2), (-92.2, -63.9), (-91.9, -63.9), (-92.5, -64.5), (-93.4, -64.5) (0.353, 0.149, 0.090)</w:t>
      </w:r>
    </w:p>
    <w:p>
      <w:r>
        <w:t>(-89.7, -65.1), (-90.3, -65.1), (-91.0, -65.8), (-91.3, -65.4), (-91.6, -65.4), (-91.9, -65.1), (-93.7, -65.1), (-94.0, -65.4), (-94.9, -65.4), (-95.2, -65.1), (-95.5, -65.1), (-94.9, -65.1), (-94.6, -64.8), (-94.6, -63.6), (-94.3, -63.6), (-94.0, -63.9), (-94.0, -64.2), (-93.4, -64.8), (-92.5, -64.8), (-91.9, -64.2), (-91.0, -64.2), (-90.3, -64.8), (-90.0, -64.8) (0.345, 0.106, 0.055)</w:t>
      </w:r>
    </w:p>
    <w:p>
      <w:r>
        <w:t>(-87.9, -64.5), (-89.7, -64.5), (-90.0, -64.2), (-90.3, -64.2), (-91.0, -63.6), (-92.2, -63.6), (-92.5, -63.9), (-92.5, -64.2), (-93.1, -64.2), (-94.3, -63.0), (-95.2, -63.0), (-94.3, -63.0), (-94.0, -63.3), (-93.7, -63.3), (-93.7, -63.6), (-93.1, -64.2), (-92.5, -63.6), (-92.2, -63.6), (-91.9, -63.3), (-91.6, -63.3), (-91.3, -63.6), (-91.0, -63.6), (-90.6, -63.9), (-90.3, -63.9), (-89.7, -64.5) (0.384, 0.188, 0.094)</w:t>
      </w:r>
    </w:p>
    <w:p>
      <w:r>
        <w:t>(-94.0, -63.0), (-93.7, -63.0), (-93.4, -63.3), (-92.5, -63.3), (-92.2, -63.0), (-91.6, -63.0), (-91.3, -63.3), (-91.6, -63.0), (-91.9, -63.0), (-92.2, -63.3), (-92.5, -63.3), (-92.8, -63.6), (-93.1, -63.6), (-93.7, -63.0) (0.455, 0.231, 0.129)</w:t>
      </w:r>
    </w:p>
    <w:p>
      <w:r>
        <w:t>(-86.1, -63.6), (-87.0, -63.6), (-87.3, -63.3), (-89.7, -63.3), (-90.0, -63.0), (-90.3, -63.0), (-91.3, -62.1), (-92.5, -62.1), (-92.8, -62.4), (-93.7, -62.4), (-94.3, -61.8), (-94.3, -60.9), (-94.3, -61.5), (-93.4, -62.4), (-92.8, -62.4), (-92.5, -62.1), (-91.3, -62.1), (-90.3, -63.0), (-89.7, -63.0), (-89.4, -63.3), (-87.0, -63.3), (-86.7, -63.6) (0.573, 0.404, 0.278)</w:t>
      </w:r>
    </w:p>
    <w:p>
      <w:r>
        <w:t>(-80.8, -64.5), (-84.2, -64.5), (-84.5, -64.2), (-85.8, -64.2), (-86.1, -63.9), (-87.3, -63.9), (-87.6, -63.6), (-90.0, -63.6), (-90.6, -63.0), (-91.0, -63.0), (-91.6, -62.4), (-92.2, -62.4), (-92.5, -62.7), (-94.0, -62.7), (-94.3, -62.4), (-94.6, -62.4), (-94.6, -62.1), (-94.9, -61.8), (-94.9, -61.2), (-95.2, -60.9), (-94.9, -60.9), (-94.6, -61.2), (-94.6, -61.8), (-93.7, -62.7), (-92.8, -62.7), (-92.5, -62.4), (-91.3, -62.4), (-90.3, -63.3), (-90.0, -63.3), (-89.7, -63.6), (-87.3, -63.6), (-87.0, -63.9), (-85.8, -63.9), (-85.4, -64.2), (-84.5, -64.2), (-84.2, -64.5) (0.494, 0.329, 0.231)</w:t>
      </w:r>
    </w:p>
    <w:p>
      <w:r>
        <w:t>(-87.9, -61.8), (-88.2, -62.1), (-88.5, -61.8) (0.839, 0.710, 0.639)</w:t>
      </w:r>
    </w:p>
    <w:p>
      <w:r>
        <w:t>(-92.5, -59.0), (-90.0, -59.0), (-89.7, -59.3), (-89.4, -59.3), (-89.1, -59.6), (-88.5, -59.6), (-88.2, -59.9), (-87.9, -59.9), (-87.6, -60.2), (-87.6, -60.5), (-86.7, -61.5), (-86.4, -61.5), (-85.8, -62.1), (-85.1, -61.5), (-85.4, -61.2), (-85.4, -60.9), (-84.5, -59.9), (-84.2, -59.9), (-83.9, -59.6), (-84.8, -60.5), (-84.8, -61.8), (-84.5, -62.1), (-84.5, -62.4), (-86.1, -62.4), (-86.7, -61.8), (-87.3, -61.8), (-87.9, -62.4), (-88.5, -62.4), (-89.4, -61.5), (-90.3, -61.5), (-90.6, -61.2), (-91.0, -61.2), (-91.3, -60.9), (-91.3, -60.2), (-91.0, -59.9), (-91.0, -59.3), (-91.3, -59.0) (0.792, 0.663, 0.561)</w:t>
      </w:r>
    </w:p>
    <w:p>
      <w:r>
        <w:t>(-89.4, -60.9), (-89.4, -59.9), (-88.5, -59.9), (-88.2, -60.2), (-87.9, -60.2), (-87.9, -60.9), (-88.2, -60.9), (-88.5, -61.2), (-89.1, -61.2) (0.714, 0.608, 0.490)</w:t>
      </w:r>
    </w:p>
    <w:p>
      <w:r>
        <w:t>(-95.9, -59.9), (-95.2, -59.3), (-95.2, -59.0), (-94.6, -58.4), (-94.3, -58.4), (-94.0, -58.7), (-92.2, -58.7), (-91.9, -58.4), (-91.6, -58.4), (-91.3, -58.1), (-91.3, -57.8), (-91.0, -57.5), (-91.0, -57.2), (-90.3, -57.8), (-90.0, -57.8), (-89.7, -58.1), (-89.4, -58.1), (-89.1, -58.4), (-89.1, -58.7), (-88.5, -59.3), (-88.2, -59.3), (-87.9, -59.6), (-87.6, -59.6), (-87.3, -59.9), (-86.4, -59.9), (-86.1, -59.6), (-85.4, -59.6), (-85.1, -59.3), (-84.8, -59.3), (-84.5, -59.0), (-83.9, -59.0), (-83.6, -58.7), (-83.0, -58.7), (-82.7, -58.4), (-79.3, -58.4), (-79.0, -58.7), (-76.9, -58.7), (-79.0, -58.7), (-79.3, -58.4), (-82.1, -58.4), (-82.4, -58.7), (-83.3, -58.7), (-83.6, -59.0), (-84.2, -59.0), (-84.5, -59.3), (-84.8, -59.3), (-85.1, -59.6), (-85.4, -59.6), (-85.8, -59.9), (-86.1, -59.9), (-86.4, -60.2), (-87.0, -60.2), (-87.6, -59.6), (-87.9, -59.6), (-88.2, -59.3), (-88.5, -59.3), (-89.1, -58.7), (-89.4, -58.7), (-89.7, -58.4), (-90.0, -58.4), (-90.3, -58.1), (-91.0, -58.1), (-91.3, -58.4), (-91.9, -58.4), (-92.2, -58.7), (-94.6, -58.7) (0.878, 0.776, 0.710)</w:t>
      </w:r>
    </w:p>
    <w:p>
      <w:r>
        <w:t>(-88.2, -58.4), (-87.6, -57.8), (-87.3, -57.8), (-87.0, -57.5), (-85.8, -57.5), (-85.4, -57.2), (-84.5, -57.2), (-84.2, -57.5), (-83.9, -57.5), (-83.6, -57.8), (-83.9, -58.1), (-84.2, -58.1), (-84.5, -58.4), (-84.8, -58.4), (-85.1, -58.7), (-86.1, -58.7), (-86.4, -59.0), (-87.3, -59.0), (-87.6, -58.7), (-87.9, -58.7) (0.922, 0.925, 0.937)</w:t>
      </w:r>
    </w:p>
    <w:p>
      <w:r>
        <w:t>(-87.6, -59.9), (-87.0, -60.5), (-86.4, -60.5), (-86.1, -60.2), (-85.8, -60.2), (-85.4, -59.9), (-85.1, -59.9), (-84.8, -59.6), (-84.5, -59.6), (-84.2, -59.3), (-83.9, -59.3), (-84.2, -59.3), (-85.8, -60.9), (-85.8, -61.2), (-85.4, -61.5), (-85.8, -61.8), (-86.4, -61.2), (-86.7, -61.2), (-87.3, -60.5), (-87.3, -60.2) (0.839, 0.710, 0.639)</w:t>
      </w:r>
    </w:p>
    <w:p>
      <w:r>
        <w:t>(-78.4, -63.6), (-81.2, -63.6), (-81.5, -63.3), (-84.2, -63.3), (-84.5, -63.0), (-85.4, -63.0), (-85.8, -62.7), (-86.4, -62.7), (-86.7, -62.4), (-87.6, -62.4), (-87.3, -62.1), (-86.7, -62.1), (-86.1, -62.7), (-84.5, -62.7), (-84.2, -62.4), (-84.2, -62.1), (-84.5, -61.8), (-84.5, -60.5), (-84.2, -60.2), (-83.6, -60.2), (-83.3, -59.9), (-82.1, -59.9), (-81.8, -60.2), (-80.8, -59.3), (-80.5, -59.3), (-80.2, -59.0), (-79.9, -59.3), (-79.0, -59.3), (-80.2, -59.3), (-80.5, -59.6), (-80.5, -59.9), (-80.2, -60.2), (-80.5, -60.5), (-82.4, -60.5), (-82.7, -60.2), (-83.3, -60.2), (-83.9, -60.9), (-83.9, -62.1), (-83.0, -63.0), (-80.2, -63.0), (-79.9, -62.7), (-79.6, -62.7), (-79.3, -62.4), (-79.0, -62.7), (-78.7, -62.7), (-78.4, -63.0) (0.714, 0.608, 0.490)</w:t>
      </w:r>
    </w:p>
    <w:p>
      <w:r>
        <w:t>(-87.9, -62.7), (-86.7, -62.7), (-86.4, -63.0), (-85.8, -63.0), (-85.4, -63.3), (-84.5, -63.3), (-84.2, -63.6), (-81.5, -63.6), (-81.2, -63.9), (-78.4, -63.9), (-78.1, -63.6), (-78.1, -63.0), (-78.7, -62.4), (-79.0, -62.4), (-79.3, -62.1), (-79.6, -62.4), (-79.9, -62.4), (-80.2, -62.7), (-83.0, -62.7), (-83.6, -62.1), (-83.6, -60.9), (-83.3, -60.5), (-82.7, -60.5), (-82.4, -60.9), (-80.5, -60.9), (-79.9, -60.2), (-80.2, -59.9), (-80.2, -59.6), (-77.8, -59.6), (-78.1, -59.6), (-78.4, -59.9), (-79.3, -59.9), (-79.6, -60.2), (-79.6, -60.5), (-79.9, -60.9), (-79.9, -61.2), (-80.2, -61.5), (-82.4, -61.5), (-82.7, -61.8), (-82.1, -62.4), (-80.2, -62.4), (-79.9, -62.1), (-78.4, -62.1), (-78.1, -62.4), (-78.1, -62.7), (-77.8, -63.0), (-77.8, -63.9), (-82.4, -63.9), (-82.7, -63.6), (-84.8, -63.6), (-85.1, -63.3), (-85.8, -63.3), (-86.1, -63.0), (-86.7, -63.0), (-87.0, -62.7) (0.639, 0.533, 0.412)</w:t>
      </w:r>
    </w:p>
    <w:p>
      <w:r>
        <w:t>(-83.9, -59.9), (-83.6, -59.6), (-82.7, -59.6), (-82.4, -59.3), (-81.8, -59.3), (-81.5, -59.0), (-80.5, -59.0), (-80.8, -59.0), (-81.8, -59.9), (-82.1, -59.6), (-83.3, -59.6), (-83.6, -59.9) (0.627, 0.627, 0.631)</w:t>
      </w:r>
    </w:p>
    <w:p>
      <w:r>
        <w:t>(-76.9, -59.6), (-76.9, -60.2), (-77.5, -59.6), (-77.8, -59.9), (-78.1, -59.9), (-77.8, -59.9), (-77.5, -59.6) (0.518, 0.506, 0.494)</w:t>
      </w:r>
    </w:p>
    <w:p>
      <w:r>
        <w:t>(-76.3, -60.5), (-76.3, -59.6), (-76.6, -59.3), (-76.9, -59.3), (-76.3, -59.3) (0.627, 0.627, 0.631)</w:t>
      </w:r>
    </w:p>
    <w:p>
      <w:r>
        <w:t>(-75.6, -59.6), (-75.9, -59.9), (-75.9, -60.2), (-75.9, -59.3), (-76.3, -59.0), (-77.8, -59.0), (-76.3, -59.0) (0.690, 0.702, 0.714)</w:t>
      </w:r>
    </w:p>
    <w:p>
      <w:r>
        <w:t>(-75.3, -59.3), (-75.6, -59.3), (-76.3, -58.7), (-76.6, -58.7), (-75.9, -58.7) (0.769, 0.780, 0.804)</w:t>
      </w:r>
    </w:p>
    <w:p>
      <w:r>
        <w:t>(-74.7, -59.0), (-75.0, -59.0), (-75.3, -58.7), (-75.6, -58.7), (-75.9, -58.4), (-76.3, -58.4), (-75.9, -58.4), (-75.6, -58.7), (-75.0, -58.7) (0.847, 0.855, 0.878)</w:t>
      </w:r>
    </w:p>
    <w:p>
      <w:r>
        <w:t>(-75.9, -64.2), (-76.3, -63.9), (-76.6, -63.9), (-76.6, -62.7), (-76.9, -62.4), (-76.9, -61.8), (-77.2, -61.5), (-77.2, -61.2), (-76.9, -60.9), (-76.9, -60.5), (-76.6, -60.2), (-76.6, -59.9), (-76.6, -60.2), (-76.9, -60.5), (-76.9, -62.1), (-76.6, -62.4), (-76.6, -62.7), (-76.3, -63.0), (-76.3, -63.9) (0.639, 0.533, 0.412)</w:t>
      </w:r>
    </w:p>
    <w:p>
      <w:r>
        <w:t>(-75.3, -64.2), (-75.6, -64.2), (-75.9, -63.9), (-75.9, -63.0), (-76.3, -62.7), (-76.3, -62.4), (-76.6, -62.1), (-76.6, -60.5), (-76.6, -61.8), (-76.3, -62.1), (-76.3, -62.4), (-75.9, -62.7), (-75.9, -63.6) (0.714, 0.608, 0.490)</w:t>
      </w:r>
    </w:p>
    <w:p>
      <w:r>
        <w:t>(-74.1, -64.2), (-74.4, -64.2), (-74.7, -63.9), (-75.0, -63.9), (-75.3, -63.6), (-75.3, -62.7), (-75.6, -62.4), (-75.6, -62.1), (-75.9, -61.8), (-75.9, -61.5), (-75.9, -61.8), (-75.0, -62.7), (-75.0, -63.6), (-74.4, -64.2) (0.839, 0.710, 0.639)</w:t>
      </w:r>
    </w:p>
    <w:p>
      <w:r>
        <w:t>(-75.6, -64.5), (-76.3, -64.5), (-76.6, -64.2), (-81.2, -64.2), (-77.8, -64.2), (-77.5, -63.9), (-77.5, -63.0), (-77.8, -62.7), (-77.8, -62.4), (-78.4, -61.8), (-79.9, -61.8), (-80.2, -62.1), (-82.1, -62.1), (-82.4, -61.8), (-80.2, -61.8), (-79.6, -61.2), (-79.6, -60.9), (-79.3, -60.5), (-79.3, -60.2), (-77.8, -60.2), (-77.5, -59.9), (-77.2, -60.2), (-77.2, -60.9), (-77.5, -61.2), (-77.5, -61.5), (-77.2, -61.8), (-77.2, -62.4), (-76.9, -62.7), (-76.9, -63.9), (-76.6, -64.2), (-76.3, -64.2), (-75.9, -64.5) (0.549, 0.463, 0.357)</w:t>
      </w:r>
    </w:p>
    <w:p>
      <w:r>
        <w:t>(-79.6, -65.4), (-80.2, -65.4), (-80.5, -65.8), (-80.8, -65.4), (-82.7, -65.4) (0.353, 0.149, 0.090)</w:t>
      </w:r>
    </w:p>
    <w:p>
      <w:r>
        <w:t>(-86.4, -67.3), (-85.1, -67.3), (-84.8, -67.0), (-79.9, -67.0), (-79.0, -66.1), (-78.4, -66.7), (-79.0, -66.7), (-79.9, -67.6), (-84.8, -67.6), (-85.1, -67.3) (0.220, 0.035, 0.008)</w:t>
      </w:r>
    </w:p>
    <w:p>
      <w:r>
        <w:t>(-79.6, -65.8), (-79.9, -66.1), (-83.3, -66.1), (-83.6, -65.8), (-84.2, -65.8), (-84.5, -65.4), (-85.4, -65.4), (-85.8, -65.1), (-89.4, -65.1), (-85.1, -65.1), (-84.8, -65.4), (-83.6, -65.4), (-83.3, -65.8), (-80.8, -65.8), (-80.5, -66.1), (-80.2, -65.8) (0.314, 0.122, 0.063)</w:t>
      </w:r>
    </w:p>
    <w:p>
      <w:r>
        <w:t>(-90.6, -70.3), (-87.3, -70.3), (-87.0, -70.0), (-81.8, -70.0), (-81.5, -70.3), (-79.6, -70.3), (-83.3, -70.3), (-83.6, -70.0), (-87.0, -70.0), (-87.3, -70.3) (0.549, 0.463, 0.357)</w:t>
      </w:r>
    </w:p>
    <w:p>
      <w:r>
        <w:t>(-76.6, -68.2), (-78.4, -68.2), (-78.7, -67.9), (-88.8, -67.9), (-89.1, -67.6), (-94.0, -67.6), (-94.3, -67.3), (-95.5, -67.3), (-95.9, -67.6), (-96.5, -67.6), (-96.8, -67.3), (-102.0, -67.3), (-102.3, -67.6), (-103.8, -67.6), (-104.1, -67.3), (-104.4, -67.3), (-105.3, -66.4), (-104.4, -67.3), (-104.1, -67.3), (-103.8, -67.6), (-102.3, -67.6), (-102.0, -67.3), (-94.0, -67.3), (-93.7, -67.6), (-87.6, -67.6), (-87.3, -67.3), (-87.9, -66.7), (-91.6, -66.7), (-91.9, -66.4), (-94.3, -66.4), (-94.6, -66.7), (-95.2, -66.7), (-95.5, -66.4), (-95.9, -66.7), (-97.7, -66.7), (-98.0, -66.4), (-99.2, -66.4), (-99.5, -66.1), (-100.4, -66.1), (-100.8, -66.4), (-103.2, -66.4), (-103.5, -66.1), (-103.5, -65.8), (-102.9, -66.4), (-101.1, -66.4), (-100.8, -66.1), (-99.2, -66.1), (-98.9, -66.4), (-98.0, -66.4), (-97.7, -66.7), (-96.8, -66.7), (-96.5, -66.4), (-94.6, -66.4), (-94.3, -66.1), (-94.0, -66.1), (-93.7, -66.4), (-93.4, -66.1), (-91.6, -66.1), (-91.3, -66.4), (-90.0, -66.4), (-89.7, -66.7), (-88.8, -66.7), (-88.5, -66.4), (-87.9, -66.4), (-87.6, -66.1), (-87.6, -65.8), (-87.3, -65.4), (-86.7, -65.4), (-86.4, -65.8), (-85.4, -65.8), (-85.1, -66.1), (-84.5, -66.1), (-84.2, -66.4), (-81.2, -66.4), (-80.8, -66.7), (-80.2, -66.7), (-79.6, -66.1), (-79.3, -66.1), (-79.9, -66.7), (-84.8, -66.7), (-85.1, -67.0), (-86.4, -67.0), (-86.7, -67.3), (-86.4, -67.6), (-85.1, -67.6), (-84.8, -67.9), (-79.9, -67.9), (-79.0, -67.0), (-78.4, -67.0), (-78.1, -66.7), (-78.7, -66.1), (-78.4, -66.1), (-78.1, -66.4), (-77.2, -66.4), (-77.2, -66.7), (-77.5, -67.0), (-77.8, -67.0), (-78.4, -67.6), (-77.8, -68.2) (0.282, 0.067, 0.020)</w:t>
      </w:r>
    </w:p>
    <w:p>
      <w:r>
        <w:t>(-88.5, -62.7), (-89.7, -62.7), (-90.0, -62.4), (-90.3, -62.4), (-91.0, -61.8), (-91.3, -61.8), (-91.6, -61.5), (-92.5, -61.5), (-92.8, -61.8), (-93.4, -61.8), (-93.7, -61.5), (-93.4, -61.2), (-93.4, -60.2), (-93.7, -59.9), (-94.9, -59.9), (-93.4, -59.9), (-93.1, -59.6), (-92.5, -59.6), (-92.2, -59.9), (-92.2, -60.9), (-91.3, -61.8), (-90.6, -61.8), (-90.0, -62.4), (-89.7, -62.4), (-89.4, -62.7) (0.639, 0.533, 0.412)</w:t>
      </w:r>
    </w:p>
    <w:p>
      <w:r>
        <w:t>(-88.8, -62.4), (-89.4, -62.4), (-89.7, -62.1), (-90.0, -62.1), (-90.6, -61.5), (-91.3, -61.5), (-91.9, -60.9), (-91.9, -59.9), (-92.5, -59.3), (-93.1, -59.3), (-93.4, -59.6), (-94.9, -59.6), (-95.2, -59.9), (-94.9, -59.6), (-93.4, -59.6), (-93.1, -59.3), (-91.3, -59.3), (-91.3, -59.9), (-91.6, -60.2), (-91.6, -60.9), (-91.0, -61.5), (-90.6, -61.5), (-90.3, -61.8), (-89.4, -61.8) (0.714, 0.608, 0.490)</w:t>
      </w:r>
    </w:p>
    <w:p>
      <w:r>
        <w:t>(-91.6, -61.8), (-92.5, -61.8), (-92.8, -62.1), (-93.4, -62.1), (-94.0, -61.5), (-94.0, -60.9), (-94.6, -60.2), (-95.2, -60.2), (-95.9, -60.9), (-95.2, -60.2), (-93.7, -60.2), (-93.7, -61.2), (-94.0, -61.5), (-93.4, -62.1), (-92.8, -62.1), (-92.5, -61.8) (0.549, 0.463, 0.357)</w:t>
      </w:r>
    </w:p>
    <w:p>
      <w:r>
        <w:t>(-95.5, -60.9), (-95.2, -60.5), (-94.6, -60.5), (-94.6, -60.9), (-94.9, -60.5), (-95.2, -60.5) (0.467, 0.396, 0.302)</w:t>
      </w:r>
    </w:p>
    <w:p>
      <w:r>
        <w:t>(-97.7, -60.2), (-98.3, -59.6), (-98.3, -59.3), (-98.6, -59.0), (-98.6, -58.1), (-98.0, -57.5), (-97.4, -57.5), (-97.1, -57.2), (-95.9, -57.2), (-95.9, -57.5), (-96.2, -57.8), (-96.2, -58.4), (-95.9, -58.7), (-95.9, -59.3), (-96.2, -59.6), (-96.5, -59.6), (-96.8, -59.9), (-97.4, -59.9) (0.922, 0.925, 0.937)</w:t>
      </w:r>
    </w:p>
    <w:p>
      <w:r>
        <w:t>(-96.8, -56.3), (-96.8, -56.0), (-96.5, -55.6), (-96.2, -55.6), (-95.9, -56.0), (-95.5, -56.0), (-95.9, -56.3) (0.878, 0.776, 0.710)</w:t>
      </w:r>
    </w:p>
    <w:p>
      <w:r>
        <w:t>(-88.8, -59.3), (-89.1, -59.3), (-89.4, -59.0), (-89.7, -59.0), (-90.0, -58.7), (-91.9, -58.7), (-91.3, -58.7), (-91.0, -58.4), (-90.3, -58.4), (-90.0, -58.7), (-89.7, -58.7), (-89.4, -59.0), (-89.1, -59.0) (0.839, 0.710, 0.639)</w:t>
      </w:r>
    </w:p>
    <w:p>
      <w:r>
        <w:t>(-84.5, -55.6), (-84.8, -55.6), (-85.1, -55.3), (-85.4, -55.3), (-85.4, -55.0), (-84.8, -55.6) (0.627, 0.627, 0.631)</w:t>
      </w:r>
    </w:p>
    <w:p>
      <w:r>
        <w:t>(-85.1, -55.0), (-84.5, -55.0), (-84.2, -55.3), (-84.8, -55.3) (0.714, 0.608, 0.490)</w:t>
      </w:r>
    </w:p>
    <w:p>
      <w:r>
        <w:t>(-87.9, -54.1), (-87.6, -53.8), (-87.6, -53.5), (-87.0, -53.5), (-86.4, -54.1), (-85.8, -54.1), (-85.4, -54.4), (-84.8, -54.4), (-84.5, -54.7), (-84.2, -54.7), (-83.9, -55.0), (-83.6, -55.0), (-83.3, -55.3), (-82.4, -55.3), (-82.1, -55.6), (-84.2, -55.6), (-83.9, -55.3), (-84.5, -54.7), (-85.4, -54.7), (-85.8, -55.0), (-85.8, -55.3), (-85.4, -55.6), (-85.1, -55.6), (-85.8, -55.6), (-86.7, -54.7), (-87.6, -54.7), (-87.9, -54.4) (0.792, 0.663, 0.561)</w:t>
      </w:r>
    </w:p>
    <w:p>
      <w:r>
        <w:t>(-81.8, -53.5), (-82.4, -54.1), (-83.3, -54.1), (-83.9, -53.5), (-84.2, -53.5), (-84.8, -52.9), (-86.1, -52.9), (-86.4, -52.6), (-86.7, -52.6), (-86.7, -52.0), (-86.4, -51.7), (-86.1, -51.7), (-85.8, -51.4), (-85.1, -51.4), (-84.8, -51.1), (-84.2, -51.1), (-83.9, -50.7), (-83.3, -50.7), (-82.7, -51.4), (-82.7, -52.3), (-82.4, -52.6), (-82.1, -52.6), (-81.8, -52.9) (0.933, 0.863, 0.792)</w:t>
      </w:r>
    </w:p>
    <w:p>
      <w:r>
        <w:t>(-80.5, -48.3), (-81.5, -49.2), (-82.1, -48.6), (-82.1, -47.7), (-81.2, -47.7) (0.639, 0.533, 0.412)</w:t>
      </w:r>
    </w:p>
    <w:p>
      <w:r>
        <w:t>(-80.2, -49.8), (-80.2, -49.2), (-79.9, -48.9), (-78.7, -48.9), (-78.7, -50.1), (-79.9, -50.1) (0.792, 0.663, 0.561)</w:t>
      </w:r>
    </w:p>
    <w:p>
      <w:r>
        <w:t>(-79.6, -53.8), (-79.6, -53.5), (-79.3, -53.2), (-79.3, -52.9), (-79.0, -52.6), (-78.7, -52.9), (-78.7, -53.5), (-79.0, -53.8) (0.714, 0.608, 0.490)</w:t>
      </w:r>
    </w:p>
    <w:p>
      <w:r>
        <w:t>(-79.6, -54.7), (-79.0, -54.7), (-78.7, -54.4), (-78.4, -54.4), (-77.8, -53.8), (-77.8, -52.3), (-76.9, -51.4), (-76.6, -51.4), (-75.3, -50.1), (-75.3, -49.5), (-75.3, -50.1), (-76.9, -51.7), (-77.2, -51.7), (-77.5, -52.0), (-77.5, -52.3), (-77.8, -52.6), (-77.8, -52.9), (-77.5, -53.2), (-77.5, -53.8), (-78.1, -54.4), (-78.7, -54.4), (-79.0, -54.7) (0.878, 0.776, 0.710)</w:t>
      </w:r>
    </w:p>
    <w:p>
      <w:r>
        <w:t>(-73.2, -57.2), (-72.9, -56.9), (-72.3, -56.9), (-72.0, -56.6), (-71.4, -56.6), (-71.0, -56.9), (-70.7, -56.9), (-70.7, -57.2), (-71.0, -57.2), (-71.4, -56.9), (-72.3, -56.9), (-72.6, -57.2), (-72.0, -57.8), (-72.0, -58.4) (0.847, 0.855, 0.878)</w:t>
      </w:r>
    </w:p>
    <w:p>
      <w:r>
        <w:t>(-70.7, -57.8), (-71.4, -58.4), (-71.7, -58.1), (-71.7, -57.8), (-72.3, -57.2), (-71.4, -57.2) (0.769, 0.780, 0.804)</w:t>
      </w:r>
    </w:p>
    <w:p>
      <w:r>
        <w:t>(-73.2, -62.1), (-72.3, -62.1), (-72.0, -61.8), (-71.7, -61.8), (-71.4, -61.5), (-71.4, -62.1), (-71.7, -62.4), (-72.9, -62.4) (0.792, 0.663, 0.561)</w:t>
      </w:r>
    </w:p>
    <w:p>
      <w:r>
        <w:t>(-74.1, -62.7), (-74.1, -62.1), (-73.8, -61.8), (-73.2, -61.8), (-72.9, -61.5), (-72.0, -61.5), (-71.7, -61.2), (-71.0, -61.2), (-70.7, -61.5), (-70.7, -62.1), (-70.4, -62.4), (-70.1, -62.4), (-69.8, -62.1), (-69.5, -62.1), (-68.3, -60.9), (-68.0, -60.9), (-67.7, -60.5), (-67.4, -60.5), (-67.7, -60.5), (-68.0, -60.9), (-68.3, -60.9), (-69.8, -62.4), (-70.1, -62.4), (-70.4, -62.7), (-70.4, -64.2), (-70.7, -64.5), (-71.0, -64.5), (-70.7, -64.5), (-70.4, -64.2), (-70.4, -63.3), (-71.0, -62.7), (-72.0, -62.7), (-72.3, -63.0), (-72.6, -63.0), (-72.9, -62.7) (0.839, 0.710, 0.639)</w:t>
      </w:r>
    </w:p>
    <w:p>
      <w:r>
        <w:t>(-71.0, -64.2), (-72.0, -64.2), (-72.3, -63.9), (-73.5, -63.9), (-73.8, -63.6), (-72.0, -63.6), (-71.7, -63.3), (-71.4, -63.3), (-71.0, -63.6) (0.933, 0.863, 0.792)</w:t>
      </w:r>
    </w:p>
    <w:p>
      <w:r>
        <w:t>(-75.3, -66.1), (-75.0, -66.1), (-74.7, -66.4), (-73.2, -66.4), (-72.9, -66.1), (-71.7, -66.1), (-71.4, -66.4), (-70.7, -66.4), (-71.4, -66.4), (-71.7, -66.1), (-72.6, -66.1), (-72.9, -66.4), (-73.5, -66.4), (-73.8, -66.7), (-74.1, -66.4), (-75.3, -66.4) (0.188, 0.082, 0.020)</w:t>
      </w:r>
    </w:p>
    <w:p>
      <w:r>
        <w:t>(-78.1, -67.6), (-77.8, -67.3), (-77.5, -67.3), (-77.2, -67.0), (-76.6, -67.0), (-76.3, -66.7), (-75.9, -66.7), (-75.6, -66.4), (-75.3, -66.7), (-74.1, -66.7), (-73.8, -67.0), (-73.5, -66.7), (-73.5, -67.0), (-73.2, -67.3), (-72.9, -67.3), (-72.9, -67.6), (-75.9, -67.6), (-76.3, -67.9), (-77.8, -67.9) (0.220, 0.035, 0.008)</w:t>
      </w:r>
    </w:p>
    <w:p>
      <w:r>
        <w:t>(-76.9, -66.7), (-76.9, -66.4), (-76.6, -66.1), (-76.3, -66.1), (-75.9, -65.8), (-75.0, -65.8), (-74.7, -66.1), (-74.1, -66.1), (-74.7, -66.1), (-75.0, -65.8), (-75.3, -65.8), (-75.9, -66.4), (-76.3, -66.4), (-76.6, -66.7) (0.227, 0.086, 0.051)</w:t>
      </w:r>
    </w:p>
    <w:p>
      <w:r>
        <w:t>(-78.7, -84.4), (-78.4, -84.4), (-78.1, -84.1), (-77.8, -84.1), (-77.5, -83.8), (-72.3, -83.8), (-76.9, -83.8), (-77.2, -84.1), (-77.8, -84.1), (-78.1, -84.4) (0.878, 0.776, 0.710)</w:t>
      </w:r>
    </w:p>
    <w:p>
      <w:r>
        <w:t>(-71.7, -87.8), (-73.2, -87.8), (-73.5, -87.5), (-76.9, -87.5), (-77.2, -87.2), (-77.5, -87.2), (-77.5, -86.9), (-77.8, -86.6), (-77.5, -86.6), (-76.9, -87.2), (-75.9, -87.2), (-75.6, -87.5), (-75.3, -87.2), (-74.7, -87.2), (-74.4, -87.5), (-73.5, -87.5), (-73.2, -87.8) (0.227, 0.086, 0.051)</w:t>
      </w:r>
    </w:p>
    <w:p>
      <w:r>
        <w:t>(-48.7, -76.8), (-48.7, -76.5), (-48.4, -76.5) (0.286, 0.173, 0.035)</w:t>
      </w:r>
    </w:p>
    <w:p>
      <w:r>
        <w:t>(-48.1, -77.7), (-48.4, -77.4), (-48.4, -76.8), (-48.4, -77.1), (-48.1, -77.4) (0.235, 0.137, 0.031)</w:t>
      </w:r>
    </w:p>
    <w:p>
      <w:r>
        <w:t>(-47.5, -78.0), (-47.5, -77.7), (-47.2, -78.0), (-46.5, -78.0), (-46.2, -77.7), (-45.6, -77.7), (-45.6, -78.0), (-45.9, -78.0), (-46.2, -78.3), (-46.5, -78.3), (-46.9, -78.6) (0.318, 0.216, 0.125)</w:t>
      </w:r>
    </w:p>
    <w:p>
      <w:r>
        <w:t>(-48.1, -78.3), (-47.5, -78.3), (-46.9, -78.9), (-46.5, -78.6), (-46.2, -78.6), (-45.9, -78.3), (-45.6, -78.3), (-45.9, -78.6), (-46.2, -78.6), (-46.5, -78.9), (-47.2, -78.9), (-47.8, -78.3) (0.369, 0.255, 0.145)</w:t>
      </w:r>
    </w:p>
    <w:p>
      <w:r>
        <w:t>(-44.7, -78.0), (-44.7, -76.8), (-45.3, -76.2), (-45.6, -76.2), (-45.9, -76.5), (-46.2, -76.5), (-46.5, -76.8), (-47.2, -76.8), (-47.8, -76.2), (-47.2, -76.8), (-46.5, -76.8), (-46.2, -76.5), (-45.9, -76.5), (-45.6, -76.2), (-45.0, -76.2), (-44.7, -76.5) (0.639, 0.533, 0.412)</w:t>
      </w:r>
    </w:p>
    <w:p>
      <w:r>
        <w:t>(-43.2, -75.6), (-43.2, -74.9), (-42.9, -74.6), (-42.6, -74.9), (-42.9, -75.2), (-42.9, -75.6) (0.439, 0.314, 0.161)</w:t>
      </w:r>
    </w:p>
    <w:p>
      <w:r>
        <w:t>(-42.6, -74.6), (-42.6, -74.3), (-42.0, -73.7), (-41.6, -74.0), (-42.0, -74.0), (-42.3, -74.3), (-42.3, -74.6) (0.494, 0.329, 0.231)</w:t>
      </w:r>
    </w:p>
    <w:p>
      <w:r>
        <w:t>(-41.3, -74.0), (-42.0, -73.4), (-41.6, -73.1), (-41.6, -72.8), (-41.3, -72.5), (-40.7, -72.5), (-40.7, -73.7), (-41.0, -73.7) (0.439, 0.314, 0.161)</w:t>
      </w:r>
    </w:p>
    <w:p>
      <w:r>
        <w:t>(-41.3, -73.4), (-41.3, -73.1), (-41.0, -73.1), (-41.0, -73.4) (0.369, 0.255, 0.145)</w:t>
      </w:r>
    </w:p>
    <w:p>
      <w:r>
        <w:t>(-42.3, -73.1), (-42.3, -72.2), (-41.6, -71.6), (-41.6, -70.7), (-41.6, -71.6), (-41.3, -71.9), (-41.6, -72.2), (-42.0, -72.2), (-42.3, -72.5) (0.573, 0.404, 0.278)</w:t>
      </w:r>
    </w:p>
    <w:p>
      <w:r>
        <w:t>(-42.9, -71.6), (-42.9, -71.0), (-42.6, -70.7), (-42.3, -70.7), (-42.3, -71.3), (-42.6, -71.6) (0.439, 0.314, 0.161)</w:t>
      </w:r>
    </w:p>
    <w:p>
      <w:r>
        <w:t>(-43.2, -71.9), (-43.2, -71.3), (-43.2, -71.6), (-42.9, -71.9), (-42.6, -71.9), (-42.0, -71.3), (-42.0, -70.7), (-42.3, -70.3), (-42.6, -70.3), (-42.9, -70.7), (-42.3, -70.0), (-42.3, -69.1), (-41.6, -68.5), (-42.0, -68.8), (-42.0, -69.1), (-41.6, -69.4), (-41.0, -69.4), (-40.4, -68.8), (-40.4, -68.5), (-40.7, -68.2), (-40.4, -68.5), (-40.1, -68.5), (-41.3, -69.7), (-41.6, -69.7), (-42.0, -70.0), (-42.0, -71.3), (-42.6, -71.9) (0.494, 0.329, 0.231)</w:t>
      </w:r>
    </w:p>
    <w:p>
      <w:r>
        <w:t>(-41.6, -69.1), (-41.6, -68.8), (-41.3, -68.5), (-40.7, -68.5), (-40.7, -68.8), (-41.0, -69.1) (0.439, 0.314, 0.161)</w:t>
      </w:r>
    </w:p>
    <w:p>
      <w:r>
        <w:t>(-41.3, -67.3), (-41.6, -67.3), (-41.6, -67.0) (0.792, 0.663, 0.561)</w:t>
      </w:r>
    </w:p>
    <w:p>
      <w:r>
        <w:t>(-41.0, -67.0), (-41.0, -66.7), (-40.7, -66.4), (-40.4, -66.4), (-40.4, -66.7), (-40.7, -67.0) (0.878, 0.776, 0.710)</w:t>
      </w:r>
    </w:p>
    <w:p>
      <w:r>
        <w:t>(-40.4, -67.0), (-40.1, -66.7), (-40.1, -66.4), (-40.4, -66.1), (-40.1, -66.1), (-39.8, -66.4) (0.839, 0.710, 0.639)</w:t>
      </w:r>
    </w:p>
    <w:p>
      <w:r>
        <w:t>(-40.7, -65.8), (-40.1, -65.8), (-39.5, -65.1), (-39.5, -64.8), (-39.8, -64.5), (-40.7, -64.5), (-39.8, -64.5), (-39.5, -64.8), (-39.5, -65.4), (-39.8, -65.8) (0.714, 0.608, 0.490)</w:t>
      </w:r>
    </w:p>
    <w:p>
      <w:r>
        <w:t>(-33.7, -68.8), (-34.0, -68.8), (-34.6, -68.2), (-34.6, -67.0), (-35.2, -66.4), (-36.1, -66.4), (-36.4, -66.1), (-39.2, -66.1), (-39.5, -66.4), (-39.5, -66.7), (-39.8, -67.0), (-40.1, -67.0), (-40.4, -67.3), (-40.7, -67.3), (-40.4, -67.3), (-39.5, -66.4), (-39.8, -66.1), (-39.2, -65.4), (-39.2, -64.8), (-39.8, -64.2), (-40.1, -64.2), (-39.5, -64.2), (-38.9, -64.8), (-38.9, -65.4), (-38.3, -66.1), (-35.8, -66.1), (-35.5, -66.4), (-34.3, -66.4), (-34.3, -67.0), (-34.6, -67.3), (-34.6, -67.9), (-34.3, -68.2), (-34.3, -68.5), (-34.0, -68.8) (0.792, 0.663, 0.561)</w:t>
      </w:r>
    </w:p>
    <w:p>
      <w:r>
        <w:t>(-33.1, -68.8), (-33.4, -68.8), (-33.7, -68.5), (-34.0, -68.5), (-34.0, -68.2), (-34.3, -67.9), (-34.3, -67.3), (-34.0, -67.0), (-34.0, -66.4), (-34.3, -66.1), (-35.5, -66.1), (-35.8, -65.8), (-38.3, -65.8), (-38.6, -65.4), (-38.6, -64.8), (-39.5, -63.9), (-37.7, -63.9), (-37.7, -64.5), (-38.0, -64.8), (-38.0, -65.1), (-37.4, -65.8), (-37.1, -65.4), (-36.8, -65.4), (-36.4, -65.8), (-35.8, -65.8), (-35.5, -66.1), (-33.1, -66.1), (-34.0, -67.0), (-34.0, -67.3), (-34.3, -67.6), (-34.3, -67.9), (-33.4, -68.8) (0.839, 0.710, 0.639)</w:t>
      </w:r>
    </w:p>
    <w:p>
      <w:r>
        <w:t>(-30.3, -66.1), (-31.8, -66.1), (-32.2, -66.4), (-32.8, -66.4), (-34.0, -67.6), (-33.7, -67.9), (-33.7, -68.2), (-33.4, -68.5), (-32.5, -68.5), (-33.4, -68.5), (-34.0, -67.9), (-34.0, -67.6), (-33.7, -67.3), (-33.7, -67.0), (-32.8, -66.1), (-33.1, -65.8), (-35.5, -65.8), (-35.8, -65.4), (-36.4, -65.4), (-36.8, -65.1), (-37.1, -65.1), (-37.4, -65.4), (-37.7, -65.1), (-37.7, -64.8), (-37.4, -64.5), (-37.4, -63.9), (-37.7, -63.6), (-39.5, -63.6), (-39.8, -63.9), (-40.4, -63.9), (-40.7, -64.2), (-41.0, -64.2), (-40.7, -64.2), (-40.4, -63.9), (-40.1, -63.9), (-39.8, -63.6), (-38.6, -63.6), (-38.3, -63.3), (-37.7, -63.3), (-37.4, -63.0), (-37.1, -63.0), (-36.8, -62.7), (-34.6, -62.7), (-34.3, -63.0), (-34.0, -63.0), (-34.0, -63.3), (-33.7, -63.6), (-33.1, -63.6), (-32.8, -63.9), (-32.5, -63.9), (-31.5, -64.8), (-31.5, -65.1), (-31.2, -65.4), (-30.9, -65.4), (-30.6, -65.8), (-30.3, -65.8) (0.878, 0.776, 0.710)</w:t>
      </w:r>
    </w:p>
    <w:p>
      <w:r>
        <w:t>(-36.1, -64.8), (-36.1, -64.2), (-35.8, -63.9), (-33.4, -63.9), (-33.1, -64.2), (-33.1, -64.8), (-33.7, -65.4), (-35.2, -65.4), (-35.5, -65.1), (-35.8, -65.1) (0.933, 0.863, 0.792)</w:t>
      </w:r>
    </w:p>
    <w:p>
      <w:r>
        <w:t>(-34.9, -64.8), (-34.9, -64.5), (-34.0, -64.5), (-34.0, -64.8) (0.922, 0.925, 0.937)</w:t>
      </w:r>
    </w:p>
    <w:p>
      <w:r>
        <w:t>(-31.2, -65.1), (-31.2, -64.8), (-32.5, -63.6), (-32.8, -63.6), (-33.1, -63.3), (-33.7, -63.3), (-33.7, -63.0), (-32.2, -63.0), (-31.8, -63.3), (-31.8, -63.6), (-31.2, -64.2) (0.769, 0.780, 0.804)</w:t>
      </w:r>
    </w:p>
    <w:p>
      <w:r>
        <w:t>(-29.7, -64.2), (-30.3, -64.8), (-30.6, -64.8), (-30.9, -64.5), (-30.9, -64.2), (-31.5, -63.6), (-31.5, -63.3), (-32.2, -62.7), (-33.4, -62.7), (-33.7, -62.4), (-33.4, -62.7), (-31.8, -62.7), (-31.5, -63.0), (-31.5, -63.3), (-31.2, -63.6), (-30.9, -63.6), (-30.6, -63.9), (-30.0, -63.9) (0.847, 0.855, 0.878)</w:t>
      </w:r>
    </w:p>
    <w:p>
      <w:r>
        <w:t>(-32.5, -67.6), (-32.5, -67.3), (-32.2, -67.3), (-31.8, -67.0), (-30.6, -67.0), (-30.3, -67.3), (-30.6, -67.6), (-30.9, -67.6), (-31.2, -67.9), (-31.5, -67.9), (-31.8, -67.6) (0.922, 0.925, 0.937)</w:t>
      </w:r>
    </w:p>
    <w:p>
      <w:r>
        <w:t>(-32.5, -69.7), (-32.5, -69.4), (-32.2, -69.4), (-31.8, -69.1), (-30.6, -69.1), (-30.6, -69.7) (0.639, 0.533, 0.412)</w:t>
      </w:r>
    </w:p>
    <w:p>
      <w:r>
        <w:t>(-33.1, -71.3), (-33.1, -70.7), (-30.6, -70.7), (-30.9, -71.0), (-31.2, -71.0), (-31.5, -71.3), (-32.2, -71.3), (-32.5, -71.6), (-32.8, -71.3) (0.792, 0.663, 0.561)</w:t>
      </w:r>
    </w:p>
    <w:p>
      <w:r>
        <w:t>(-31.2, -72.8), (-31.2, -72.5), (-30.9, -72.5), (-30.9, -72.8) (0.494, 0.329, 0.231)</w:t>
      </w:r>
    </w:p>
    <w:p>
      <w:r>
        <w:t>(-31.8, -72.8), (-31.8, -72.5), (-31.5, -72.2), (-30.6, -72.2), (-30.3, -72.5), (-30.3, -72.8), (-30.6, -73.1), (-31.5, -73.1) (0.573, 0.404, 0.278)</w:t>
      </w:r>
    </w:p>
    <w:p>
      <w:r>
        <w:t>(-31.2, -73.4), (-30.6, -73.4), (-30.0, -72.8), (-30.0, -72.5), (-30.6, -71.9), (-31.2, -71.9), (-30.3, -71.9), (-30.0, -72.2), (-30.0, -73.1), (-30.3, -73.1), (-30.6, -73.4) (0.549, 0.463, 0.357)</w:t>
      </w:r>
    </w:p>
    <w:p>
      <w:r>
        <w:t>(-23.9, -77.1), (-24.2, -77.4), (-24.5, -77.4), (-25.1, -78.0), (-25.1, -78.3), (-25.7, -78.9), (-27.9, -78.9), (-28.2, -79.2), (-27.9, -79.5), (-27.9, -80.5), (-28.5, -80.5), (-28.8, -80.8), (-30.9, -80.8), (-31.8, -81.7), (-31.8, -83.2), (-32.2, -83.5), (-31.8, -83.2), (-31.8, -81.7), (-30.9, -80.8), (-30.3, -80.8), (-30.0, -80.5), (-29.7, -80.5), (-29.4, -80.1), (-28.8, -80.1), (-28.5, -79.8), (-28.5, -78.6), (-26.0, -78.6), (-25.7, -78.3), (-25.7, -78.0), (-25.1, -77.4), (-24.5, -77.4), (-23.9, -76.8), (-23.9, -76.2), (-25.1, -74.9), (-25.7, -74.9), (-26.3, -74.3), (-26.3, -73.7), (-26.6, -73.4), (-26.9, -73.4), (-27.3, -73.1), (-28.8, -73.1), (-29.1, -72.8), (-29.1, -71.6), (-26.9, -71.6), (-26.6, -71.3), (-26.6, -70.7), (-26.9, -70.3), (-28.2, -70.3), (-28.5, -70.7), (-28.8, -70.7), (-29.1, -71.0), (-29.4, -71.0), (-29.7, -71.3), (-31.2, -71.3), (-31.5, -71.6), (-32.2, -71.6), (-32.5, -71.9), (-32.8, -71.9), (-33.1, -71.6), (-33.4, -71.6), (-33.7, -71.3), (-33.7, -71.0), (-34.0, -70.7), (-33.4, -70.0), (-33.4, -69.7), (-33.7, -69.4), (-34.0, -69.4), (-34.6, -68.8), (-34.9, -68.8), (-35.5, -68.2), (-35.8, -68.2), (-35.8, -67.9), (-36.4, -67.3), (-36.4, -67.0), (-36.8, -66.7), (-38.0, -66.7), (-38.3, -66.4), (-38.9, -66.4), (-39.5, -67.0), (-39.2, -66.7), (-39.2, -66.4), (-36.4, -66.4), (-36.1, -66.7), (-35.2, -66.7), (-34.9, -67.0), (-34.9, -68.2), (-34.0, -69.1), (-32.2, -69.1), (-31.8, -68.8), (-30.3, -68.8), (-29.7, -69.4), (-29.7, -69.7), (-30.0, -70.0), (-29.7, -70.3), (-27.9, -70.3), (-27.6, -70.0), (-26.9, -70.0), (-26.6, -70.3), (-26.3, -70.3), (-26.0, -70.7), (-26.0, -71.3), (-25.1, -72.2), (-24.2, -72.2), (-24.2, -72.5), (-24.5, -72.8), (-24.5, -73.1), (-23.9, -73.7), (-23.9, -74.0), (-23.6, -74.3), (-23.6, -74.6), (-23.9, -74.9) (0.714, 0.608, 0.490)</w:t>
      </w:r>
    </w:p>
    <w:p>
      <w:r>
        <w:t>(-30.3, -74.9), (-30.3, -74.6), (-30.6, -74.3), (-30.3, -74.3) (0.792, 0.663, 0.561)</w:t>
      </w:r>
    </w:p>
    <w:p>
      <w:r>
        <w:t>(-32.8, -84.7), (-32.8, -84.1), (-32.5, -83.8), (-32.5, -82.6), (-33.1, -82.0), (-33.4, -82.0), (-32.5, -82.0), (-31.8, -81.4), (-31.8, -81.1), (-31.2, -80.5), (-30.9, -80.5), (-30.6, -80.1), (-30.0, -80.1), (-29.1, -79.2), (-29.1, -78.6), (-29.7, -78.0), (-29.7, -77.4), (-29.4, -77.1), (-29.4, -76.8), (-29.1, -76.5), (-29.1, -76.2), (-28.8, -76.2), (-28.5, -75.9), (-27.6, -75.9), (-27.3, -75.6), (-26.9, -75.6), (-26.6, -75.2), (-26.6, -74.6), (-27.6, -73.7), (-28.5, -73.7), (-29.7, -74.9), (-29.7, -75.2), (-30.6, -76.2), (-30.0, -75.6), (-30.0, -75.2), (-29.7, -74.9), (-29.7, -74.6), (-29.4, -74.3), (-29.4, -74.0), (-29.7, -73.7), (-31.2, -73.7), (-31.5, -73.4), (-32.8, -73.4), (-34.0, -74.6), (-34.0, -75.2), (-33.1, -76.2), (-32.5, -76.2), (-32.2, -76.5), (-31.2, -76.5), (-32.5, -76.5), (-32.8, -76.2), (-33.4, -76.2), (-33.7, -75.9), (-33.7, -75.6), (-34.0, -75.2), (-34.0, -74.6), (-33.7, -74.3), (-33.7, -74.0), (-33.1, -73.4), (-31.5, -73.4), (-31.2, -73.7), (-30.6, -73.7), (-30.3, -73.4), (-30.0, -73.4), (-29.7, -73.1), (-29.7, -72.2), (-30.3, -71.6), (-31.2, -71.6), (-31.5, -71.9), (-31.8, -71.9), (-32.2, -72.2), (-33.1, -72.2), (-33.7, -71.6), (-34.0, -71.6), (-34.3, -71.3), (-34.9, -71.3), (-35.2, -71.0), (-35.5, -71.3), (-35.8, -71.3), (-36.4, -70.7), (-36.4, -68.8), (-36.8, -68.5), (-36.8, -67.9), (-37.7, -67.0), (-39.2, -67.0), (-39.5, -67.3), (-39.8, -67.3), (-40.1, -67.6), (-40.4, -67.6), (-40.1, -67.6), (-39.8, -67.3), (-39.5, -67.3), (-38.9, -66.7), (-38.3, -66.7), (-38.0, -67.0), (-36.8, -67.0), (-36.8, -67.3), (-36.1, -67.9), (-36.1, -68.2), (-35.8, -68.5), (-35.5, -68.5), (-34.9, -69.1), (-34.6, -69.1), (-34.0, -69.7), (-33.7, -69.7), (-33.7, -70.0), (-34.3, -70.7), (-34.0, -71.0), (-34.0, -71.3), (-33.4, -71.9), (-33.1, -71.9), (-32.8, -72.2), (-32.5, -72.2), (-32.2, -71.9), (-31.5, -71.9), (-31.2, -71.6), (-29.7, -71.6), (-29.4, -71.3), (-29.1, -71.3), (-28.8, -71.0), (-28.5, -71.0), (-28.2, -70.7), (-26.9, -70.7), (-26.9, -71.3), (-29.1, -71.3), (-29.4, -71.6), (-29.4, -72.8), (-28.8, -73.4), (-27.3, -73.4), (-26.9, -73.7), (-26.6, -73.7), (-26.3, -73.4), (-26.3, -73.1), (-26.0, -72.8), (-25.1, -72.8), (-24.8, -73.1), (-24.8, -74.0), (-25.1, -73.7), (-25.7, -73.7), (-26.0, -73.4), (-26.3, -73.4), (-26.6, -73.7), (-26.6, -74.3), (-25.7, -75.2), (-25.1, -75.2), (-24.2, -76.2), (-24.2, -76.8), (-24.5, -77.1), (-25.1, -77.1), (-26.0, -78.0), (-26.0, -78.3), (-28.5, -78.3), (-28.8, -78.6), (-28.8, -79.8), (-29.4, -79.8), (-29.7, -80.1), (-30.0, -80.1), (-30.3, -80.5), (-30.9, -80.5), (-32.2, -81.7), (-32.2, -83.2), (-32.5, -83.5), (-32.5, -83.8), (-32.8, -84.1) (0.639, 0.533, 0.412)</w:t>
      </w:r>
    </w:p>
    <w:p>
      <w:r>
        <w:t>(-31.2, -75.2), (-31.8, -75.2), (-31.8, -74.6), (-31.5, -74.6), (-31.2, -74.9) (0.933, 0.863, 0.792)</w:t>
      </w:r>
    </w:p>
    <w:p>
      <w:r>
        <w:t>(-32.5, -75.2), (-32.5, -74.6), (-32.2, -74.6), (-31.8, -74.3), (-32.2, -74.6), (-32.2, -75.2), (-31.8, -75.6), (-31.2, -75.6), (-30.9, -75.2), (-30.9, -74.9), (-31.2, -74.6), (-30.9, -74.6), (-30.9, -75.2), (-31.2, -75.6), (-31.8, -75.6), (-32.2, -75.2) (0.878, 0.776, 0.710)</w:t>
      </w:r>
    </w:p>
    <w:p>
      <w:r>
        <w:t>(-33.7, -75.2), (-33.7, -74.6), (-32.8, -73.7), (-31.5, -73.7), (-32.8, -73.7), (-33.4, -74.3), (-33.4, -74.6), (-33.7, -74.9), (-33.4, -75.2), (-33.4, -75.6), (-33.1, -75.9), (-32.5, -75.9), (-32.2, -76.2), (-30.9, -76.2), (-30.3, -75.6), (-30.3, -75.2), (-30.0, -74.9), (-30.0, -74.3), (-30.3, -74.0), (-30.9, -74.0), (-29.7, -74.0), (-29.7, -74.3), (-30.0, -74.6), (-30.0, -74.9), (-30.3, -75.2), (-30.3, -75.6), (-30.9, -76.2), (-32.2, -76.2), (-32.5, -75.9), (-33.1, -75.9) (0.714, 0.608, 0.490)</w:t>
      </w:r>
    </w:p>
    <w:p>
      <w:r>
        <w:t>(-33.1, -75.6), (-33.1, -75.2), (-33.4, -74.9), (-33.1, -74.6), (-33.1, -74.3), (-32.8, -74.0), (-31.2, -74.0), (-32.5, -74.0), (-33.1, -74.6), (-33.1, -75.2), (-32.8, -75.6) (0.792, 0.663, 0.561)</w:t>
      </w:r>
    </w:p>
    <w:p>
      <w:r>
        <w:t>(-33.4, -82.9), (-34.3, -82.9), (-34.6, -82.6), (-34.9, -82.6), (-35.2, -82.3), (-35.2, -82.0), (-35.8, -81.4), (-35.8, -81.1), (-35.2, -80.5), (-34.6, -80.5), (-34.3, -80.1), (-34.3, -78.9), (-35.5, -77.7), (-35.8, -77.7), (-36.8, -76.8), (-36.8, -76.5), (-35.8, -76.5), (-35.5, -76.8), (-34.9, -76.8), (-34.6, -76.5), (-34.6, -74.6), (-34.3, -74.3), (-34.3, -73.7), (-34.0, -73.4), (-34.0, -73.1), (-33.7, -72.8), (-33.7, -72.5), (-34.3, -71.9), (-34.6, -71.9), (-34.9, -71.6), (-35.5, -71.6), (-35.8, -71.9), (-36.1, -71.9), (-36.4, -72.2), (-36.4, -73.4), (-36.8, -73.7), (-37.4, -73.7), (-38.0, -73.1), (-38.0, -72.8), (-38.6, -72.2), (-40.7, -72.2), (-39.5, -72.2), (-38.9, -71.6), (-38.9, -71.3), (-38.6, -71.0), (-38.6, -69.7), (-38.6, -71.6), (-38.3, -71.9), (-37.4, -71.9), (-37.1, -71.6), (-37.1, -71.0), (-36.8, -71.0), (-36.8, -71.3), (-36.1, -71.9), (-35.8, -71.9), (-35.5, -71.6), (-34.9, -71.6), (-34.6, -71.9), (-34.3, -71.9), (-34.0, -72.2), (-33.7, -72.2), (-33.4, -72.5), (-33.4, -73.1), (-34.3, -74.0), (-34.3, -74.3), (-34.6, -74.6), (-34.6, -75.2), (-34.3, -75.6), (-34.3, -75.9), (-33.4, -76.8), (-32.8, -76.8), (-32.5, -77.1), (-31.2, -77.1), (-30.9, -76.8), (-30.6, -76.8), (-29.1, -75.2), (-29.1, -74.9), (-28.5, -74.3), (-27.6, -74.3), (-27.6, -75.2), (-28.5, -75.2), (-28.8, -75.6), (-29.1, -75.6), (-30.0, -76.5), (-30.0, -76.8), (-30.3, -77.1), (-30.3, -78.3), (-30.0, -78.6), (-30.0, -79.2), (-30.3, -79.5), (-31.5, -79.5), (-32.5, -80.5), (-32.5, -80.8), (-32.8, -81.1), (-32.8, -80.5), (-32.2, -79.8), (-32.2, -79.5), (-31.8, -79.2), (-31.8, -78.9), (-31.5, -78.9), (-31.2, -78.6), (-31.5, -78.3), (-31.8, -78.3), (-32.2, -78.0), (-32.5, -78.0), (-32.8, -77.7), (-34.0, -77.7), (-34.3, -78.0), (-34.3, -78.3), (-34.0, -78.6), (-34.0, -78.9), (-33.7, -79.2), (-33.7, -80.8), (-34.3, -80.8), (-34.6, -80.5), (-34.9, -80.8), (-35.2, -80.8), (-35.5, -81.1), (-35.5, -81.7), (-34.6, -82.6), (-34.3, -82.6), (-34.0, -82.9) (0.573, 0.404, 0.278)</w:t>
      </w:r>
    </w:p>
    <w:p>
      <w:r>
        <w:t>(-32.8, -83.8), (-32.8, -83.2), (-33.4, -82.6), (-34.0, -82.6), (-34.3, -82.3), (-34.6, -82.3), (-35.2, -81.7), (-35.2, -81.1), (-34.9, -81.1), (-34.6, -80.8), (-34.3, -81.1), (-33.7, -81.1), (-33.4, -80.8), (-33.4, -79.2), (-33.7, -78.9), (-33.7, -78.6), (-34.0, -78.3), (-34.0, -78.0), (-32.8, -78.0), (-32.5, -78.3), (-32.2, -78.3), (-31.8, -78.6), (-31.5, -78.6), (-31.8, -78.6), (-32.2, -78.9), (-32.2, -79.2), (-32.5, -79.5), (-32.5, -79.8), (-33.1, -80.5), (-33.1, -81.1), (-32.8, -81.4), (-32.2, -80.8), (-32.2, -80.5), (-31.5, -79.8), (-30.3, -79.8), (-29.7, -79.2), (-29.7, -78.6), (-30.0, -78.3), (-30.0, -77.1), (-29.7, -76.8), (-29.7, -76.5), (-29.1, -75.9), (-28.8, -75.9), (-28.5, -75.6), (-27.6, -75.6), (-27.3, -75.2), (-27.3, -74.3), (-27.6, -74.0), (-28.5, -74.0), (-29.4, -74.9), (-29.4, -75.2), (-30.6, -76.5), (-30.9, -76.5), (-31.2, -76.8), (-32.5, -76.8), (-32.8, -76.5), (-33.4, -76.5), (-34.0, -75.9), (-34.0, -75.6), (-34.3, -75.2), (-34.3, -74.6), (-34.0, -74.3), (-34.0, -74.0), (-33.1, -73.1), (-33.1, -72.5), (-33.7, -71.9), (-34.0, -71.9), (-34.3, -71.6), (-34.6, -71.6), (-34.3, -71.6), (-34.0, -71.9), (-33.7, -71.9), (-33.1, -72.5), (-32.2, -72.5), (-31.8, -72.2), (-32.2, -72.5), (-32.2, -72.8), (-31.8, -73.1), (-33.1, -73.1), (-34.0, -74.0), (-34.0, -74.3), (-34.3, -74.6), (-34.3, -75.2), (-34.0, -75.6), (-34.0, -75.9), (-33.4, -76.5), (-32.8, -76.5), (-32.5, -76.8), (-31.2, -76.8), (-30.9, -76.5), (-30.6, -76.5), (-29.4, -75.2), (-29.4, -74.9), (-28.5, -74.0), (-27.6, -74.0), (-26.9, -74.6), (-26.9, -75.2), (-27.3, -75.2), (-27.6, -75.6), (-28.5, -75.6), (-28.8, -75.9), (-29.1, -75.9), (-29.4, -76.2), (-29.4, -76.5), (-29.7, -76.8), (-29.7, -77.1), (-30.0, -77.4), (-30.0, -78.0), (-29.4, -78.6), (-29.4, -79.2), (-30.0, -79.8), (-30.6, -79.8), (-30.9, -80.1), (-31.2, -80.1), (-32.2, -81.1), (-32.2, -81.4), (-32.5, -81.7), (-33.4, -81.7), (-33.7, -82.0), (-33.4, -82.3), (-33.1, -82.3), (-32.8, -82.6) (0.549, 0.463, 0.357)</w:t>
      </w:r>
    </w:p>
    <w:p>
      <w:r>
        <w:t>(-28.8, -78.0), (-29.1, -77.7), (-29.1, -77.1), (-28.8, -76.8), (-28.8, -76.5), (-28.5, -76.5), (-28.2, -76.2), (-27.3, -76.2), (-26.9, -76.5), (-28.5, -78.0) (0.714, 0.608, 0.490)</w:t>
      </w:r>
    </w:p>
    <w:p>
      <w:r>
        <w:t>(-31.5, -81.7), (-30.9, -81.1), (-28.8, -81.1), (-28.5, -80.8), (-27.9, -80.8), (-27.6, -80.5), (-27.6, -79.5), (-27.9, -79.2), (-25.7, -79.2), (-24.8, -78.3), (-24.8, -78.0), (-24.5, -77.7), (-24.2, -77.7), (-23.6, -77.1), (-23.6, -74.9), (-23.3, -74.6), (-23.3, -74.3), (-23.6, -74.0), (-23.6, -73.7), (-24.2, -73.1), (-24.2, -72.8), (-23.9, -72.5), (-23.9, -72.2), (-24.2, -71.9), (-25.1, -71.9), (-25.7, -71.3), (-25.7, -70.7), (-26.3, -70.0), (-26.6, -70.0), (-26.9, -69.7), (-27.6, -69.7), (-27.9, -70.0), (-29.7, -70.0), (-29.4, -69.7), (-29.4, -69.4), (-30.0, -68.8), (-30.0, -68.5), (-29.7, -68.8), (-29.4, -68.8), (-29.4, -69.1), (-28.8, -69.7), (-26.6, -69.7), (-26.3, -70.0), (-26.0, -70.0), (-25.7, -70.3), (-25.4, -70.3), (-24.5, -71.3), (-24.2, -71.0), (-24.2, -70.7), (-23.9, -70.3), (-23.6, -70.7), (-23.3, -70.7), (-23.0, -71.0), (-23.0, -71.6), (-23.6, -72.2), (-23.6, -73.4), (-23.3, -73.7), (-23.0, -73.4), (-22.7, -73.4), (-22.0, -72.8), (-21.7, -73.1), (-21.7, -73.4), (-22.7, -74.3), (-22.7, -74.6), (-23.0, -74.9), (-23.0, -75.2), (-23.3, -75.6), (-23.3, -75.9), (-23.6, -76.2), (-23.6, -77.1), (-24.8, -78.3), (-24.8, -78.6), (-25.1, -78.9), (-25.1, -79.2), (-26.9, -79.2), (-27.3, -79.5), (-27.3, -80.5), (-27.6, -80.8), (-28.2, -80.8), (-28.8, -81.4), (-30.0, -81.4), (-30.3, -81.1), (-30.9, -81.1) (0.792, 0.663, 0.561)</w:t>
      </w:r>
    </w:p>
    <w:p>
      <w:r>
        <w:t>(-28.5, -72.5), (-28.5, -72.2), (-27.3, -72.2), (-27.3, -72.5), (-27.6, -72.8), (-28.2, -72.8) (0.792, 0.663, 0.561)</w:t>
      </w:r>
    </w:p>
    <w:p>
      <w:r>
        <w:t>(-24.8, -68.8), (-25.1, -69.1), (-25.4, -69.1), (-25.7, -68.8), (-26.3, -68.8), (-26.3, -68.5), (-25.1, -68.5) (0.933, 0.863, 0.792)</w:t>
      </w:r>
    </w:p>
    <w:p>
      <w:r>
        <w:t>(-23.3, -76.8), (-23.3, -76.2), (-23.0, -75.9), (-23.0, -75.6), (-22.7, -75.2), (-22.7, -74.9), (-22.4, -74.6), (-22.4, -74.3), (-21.4, -73.4), (-21.4, -73.1), (-22.0, -72.5), (-22.7, -73.1), (-23.0, -73.1), (-23.3, -73.4), (-23.3, -72.2), (-22.7, -71.6), (-22.7, -71.0), (-23.3, -70.3), (-23.6, -70.3), (-23.9, -70.0), (-24.5, -70.7), (-24.5, -71.0), (-25.4, -70.0), (-25.7, -70.0), (-26.0, -69.7), (-26.3, -69.7), (-26.6, -69.4), (-28.8, -69.4), (-29.1, -69.1), (-29.1, -68.8), (-29.4, -68.5), (-29.7, -68.5), (-29.7, -68.2), (-29.1, -68.2), (-28.8, -68.5), (-28.8, -68.8), (-28.2, -69.4), (-26.6, -69.4), (-26.3, -69.7), (-25.7, -69.7), (-25.4, -70.0), (-24.8, -70.0), (-24.5, -69.7), (-23.9, -69.7), (-23.6, -70.0), (-23.3, -70.0), (-23.0, -70.3), (-22.7, -70.3), (-22.0, -71.0), (-21.7, -71.0), (-21.1, -70.3), (-21.1, -68.8), (-20.8, -68.5), (-20.2, -68.5), (-19.9, -68.8), (-19.6, -68.8), (-19.3, -69.1), (-19.3, -70.0), (-19.6, -70.3), (-19.6, -70.7), (-19.9, -71.0), (-20.2, -71.0), (-20.5, -71.3), (-20.5, -71.6), (-20.8, -71.9), (-20.8, -72.5), (-21.1, -72.8), (-21.1, -73.4), (-21.4, -73.7), (-21.4, -74.0), (-22.7, -75.2), (-22.7, -75.6), (-23.0, -75.9), (-23.0, -76.2), (-23.3, -76.5) (0.839, 0.710, 0.639)</w:t>
      </w:r>
    </w:p>
    <w:p>
      <w:r>
        <w:t>(-32.2, -84.4), (-31.2, -83.5), (-31.2, -82.9), (-31.5, -82.6), (-31.5, -82.0), (-30.9, -81.4), (-30.3, -81.4), (-30.0, -81.7), (-28.8, -81.7), (-28.2, -81.1), (-27.6, -81.1), (-26.9, -80.5), (-26.9, -79.5), (-25.1, -79.5), (-24.8, -79.2), (-24.8, -78.9), (-24.5, -78.6), (-24.5, -78.3), (-23.6, -77.4), (-24.5, -78.3), (-24.5, -78.6), (-24.8, -78.9), (-24.8, -79.5), (-26.3, -79.5), (-26.9, -80.1), (-26.9, -80.8), (-27.3, -81.1), (-27.6, -81.1), (-27.9, -81.4), (-28.2, -81.4), (-28.5, -81.7), (-28.5, -82.0), (-28.8, -82.3), (-29.1, -82.0), (-29.4, -82.0), (-29.7, -81.7), (-30.0, -81.7), (-30.3, -81.4), (-30.9, -81.4), (-31.5, -82.0), (-31.5, -82.6), (-30.9, -83.2), (-30.9, -83.5), (-31.2, -83.5) (0.839, 0.710, 0.639)</w:t>
      </w:r>
    </w:p>
    <w:p>
      <w:r>
        <w:t>(-30.3, -82.3), (-30.6, -82.6), (-30.9, -82.3), (-30.9, -82.0), (-30.6, -82.0) (0.933, 0.863, 0.792)</w:t>
      </w:r>
    </w:p>
    <w:p>
      <w:r>
        <w:t>(-30.3, -84.7), (-30.3, -84.1), (-29.4, -84.1), (-29.4, -84.4), (-29.7, -84.7) (0.933, 0.863, 0.792)</w:t>
      </w:r>
    </w:p>
    <w:p>
      <w:r>
        <w:t>(-26.9, -89.6), (-26.9, -88.7), (-26.6, -88.4), (-26.6, -87.2), (-27.3, -86.6), (-27.3, -86.3), (-27.6, -86.0), (-27.6, -85.4), (-28.2, -84.7), (-28.8, -85.4), (-28.8, -86.0), (-29.1, -86.3), (-29.1, -86.6), (-28.8, -86.9), (-28.8, -87.2), (-28.2, -87.8), (-27.9, -87.8), (-27.9, -88.1), (-27.6, -88.4), (-27.6, -88.7), (-27.9, -89.0), (-28.2, -89.0), (-29.1, -89.9), (-29.4, -89.9), (-29.4, -89.0), (-28.8, -88.4), (-28.8, -87.8), (-29.1, -87.5), (-31.2, -87.5), (-31.2, -86.9), (-30.9, -86.9), (-30.3, -86.3), (-30.9, -85.7), (-32.2, -85.7), (-32.5, -85.4), (-32.5, -84.4), (-32.2, -84.1), (-32.2, -83.8), (-31.5, -83.2), (-31.5, -82.9), (-31.5, -83.5), (-32.5, -84.4), (-32.5, -85.4), (-32.2, -85.7), (-30.6, -85.7), (-30.3, -86.0), (-30.0, -86.0), (-29.7, -86.3), (-28.8, -85.4), (-28.8, -85.0), (-28.2, -84.4), (-27.9, -84.7), (-27.9, -85.0), (-27.6, -85.4), (-27.6, -86.0), (-26.9, -86.6), (-26.9, -86.9), (-26.6, -87.2), (-26.6, -88.7), (-26.9, -89.0) (0.792, 0.663, 0.561)</w:t>
      </w:r>
    </w:p>
    <w:p>
      <w:r>
        <w:t>(-26.6, -89.3), (-26.6, -89.0), (-26.3, -88.7), (-26.3, -87.2), (-26.6, -86.9), (-26.6, -86.6), (-27.3, -86.0), (-27.3, -85.4), (-27.6, -85.0), (-27.6, -84.7), (-28.2, -84.1), (-29.1, -85.0), (-29.1, -85.4), (-29.7, -86.0), (-30.0, -85.7), (-30.3, -85.7), (-30.6, -85.4), (-32.2, -85.4), (-30.6, -85.4), (-30.3, -85.7), (-29.4, -85.7), (-29.1, -85.4), (-29.1, -85.0), (-28.8, -84.7), (-28.8, -84.4), (-28.5, -84.1), (-27.9, -84.1), (-27.9, -84.4), (-27.6, -84.7), (-27.6, -85.0), (-27.3, -85.4), (-27.3, -86.0), (-26.6, -86.6), (-26.6, -86.9), (-26.3, -87.2), (-26.3, -88.7), (-26.6, -89.0) (0.839, 0.710, 0.639)</w:t>
      </w:r>
    </w:p>
    <w:p>
      <w:r>
        <w:t>(-29.1, -93.3), (-28.8, -93.0), (-29.1, -93.3), (-29.7, -93.3), (-30.3, -92.7), (-30.3, -92.4), (-30.9, -91.8), (-30.6, -91.8), (-30.3, -91.5), (-30.3, -90.6), (-30.9, -89.9), (-32.5, -89.9), (-32.8, -90.3), (-33.1, -90.3), (-33.4, -90.6), (-33.1, -90.3), (-32.8, -90.3), (-32.5, -89.9), (-31.5, -89.9), (-31.2, -89.6), (-30.9, -89.9), (-30.3, -89.9), (-29.7, -89.3), (-29.7, -88.4), (-30.0, -88.1), (-30.9, -88.1), (-31.2, -87.8), (-31.5, -87.8), (-31.8, -87.5), (-32.2, -87.5), (-32.2, -86.6), (-32.5, -86.3), (-32.5, -86.0), (-32.8, -85.7), (-32.8, -85.0), (-32.8, -85.4), (-32.2, -86.0), (-30.9, -86.0), (-30.6, -86.3), (-30.9, -86.6), (-31.2, -86.6), (-31.5, -86.9), (-31.5, -87.5), (-31.2, -87.8), (-29.1, -87.8), (-29.1, -88.4), (-29.7, -89.0), (-29.7, -89.9), (-29.4, -90.3), (-29.1, -90.3), (-28.2, -89.3), (-27.9, -89.3), (-27.3, -88.7), (-27.3, -88.4), (-27.6, -88.1), (-27.6, -87.8), (-27.9, -87.5), (-28.2, -87.5), (-28.5, -87.2), (-28.5, -86.9), (-28.8, -86.6), (-28.8, -86.3), (-28.5, -86.0), (-28.5, -85.4), (-28.2, -85.0), (-27.9, -85.4), (-27.9, -86.0), (-27.6, -86.3), (-27.6, -86.6), (-26.9, -87.2), (-26.9, -88.4), (-27.3, -88.7), (-27.3, -89.9), (-27.6, -90.3), (-27.9, -90.3), (-28.2, -90.6), (-28.8, -90.6), (-29.7, -91.5), (-30.0, -91.5), (-30.3, -91.8), (-30.3, -92.7), (-29.7, -93.3) (0.714, 0.608, 0.490)</w:t>
      </w:r>
    </w:p>
    <w:p>
      <w:r>
        <w:t>(-33.1, -84.1), (-33.1, -83.5), (-33.4, -83.2), (-33.7, -83.2), (-33.1, -83.2) (0.467, 0.396, 0.302)</w:t>
      </w:r>
    </w:p>
    <w:p>
      <w:r>
        <w:t>(-34.0, -83.2), (-34.9, -83.2), (-35.2, -82.9), (-35.2, -82.6), (-35.8, -82.0), (-35.8, -81.7), (-35.5, -82.0), (-35.5, -82.3), (-34.6, -83.2) (0.494, 0.329, 0.231)</w:t>
      </w:r>
    </w:p>
    <w:p>
      <w:r>
        <w:t>(-36.1, -79.5), (-36.4, -79.5), (-36.8, -79.8), (-36.8, -79.5), (-36.4, -79.2), (-36.4, -78.9), (-36.8, -78.6), (-38.0, -78.6), (-36.4, -78.6), (-36.1, -78.9) (0.396, 0.263, 0.102)</w:t>
      </w:r>
    </w:p>
    <w:p>
      <w:r>
        <w:t>(-35.2, -79.8), (-35.5, -79.8), (-35.8, -80.1), (-36.1, -80.1), (-36.4, -80.5), (-36.4, -80.8), (-36.8, -80.5), (-36.8, -80.1), (-36.4, -79.8), (-36.1, -79.8), (-35.8, -79.5), (-35.8, -78.9), (-36.4, -78.3), (-38.0, -78.3), (-38.3, -78.6), (-38.6, -78.6), (-38.9, -78.9), (-39.5, -78.9), (-38.9, -78.9), (-38.6, -78.6), (-38.3, -78.6), (-37.7, -78.0), (-36.8, -78.0), (-36.4, -78.3), (-36.1, -78.3), (-35.2, -79.2) (0.439, 0.314, 0.161)</w:t>
      </w:r>
    </w:p>
    <w:p>
      <w:r>
        <w:t>(-34.6, -80.1), (-35.2, -80.1), (-36.1, -81.1), (-36.1, -80.5), (-35.8, -80.5), (-35.5, -80.1), (-35.2, -80.1), (-34.9, -79.8), (-34.9, -79.2), (-36.1, -78.0), (-36.4, -78.0), (-36.8, -77.7), (-37.7, -77.7), (-38.3, -78.3), (-38.6, -78.3), (-38.9, -78.6), (-39.2, -78.6), (-38.9, -78.6), (-37.4, -77.1), (-37.4, -76.5), (-38.6, -75.2), (-39.5, -75.2), (-39.8, -75.6), (-40.1, -75.2), (-40.1, -74.9), (-41.0, -74.0), (-40.7, -74.0), (-40.4, -73.7), (-40.4, -72.5), (-38.6, -72.5), (-38.3, -72.8), (-38.3, -73.1), (-37.4, -74.0), (-36.8, -74.0), (-36.1, -73.4), (-36.1, -72.2), (-35.8, -72.2), (-35.5, -71.9), (-34.9, -71.9), (-35.5, -71.9), (-36.1, -72.5), (-36.1, -72.8), (-35.8, -73.1), (-35.8, -73.4), (-36.1, -73.7), (-36.1, -74.6), (-35.8, -74.9), (-35.5, -74.9), (-34.6, -74.0), (-34.6, -73.4), (-34.0, -72.8), (-34.0, -72.5), (-34.3, -72.2), (-34.0, -72.5), (-34.0, -72.8), (-34.3, -73.1), (-34.3, -73.4), (-34.6, -73.7), (-34.6, -74.3), (-34.9, -74.6), (-34.9, -76.5), (-35.5, -76.5), (-35.8, -76.2), (-36.8, -76.2), (-37.1, -76.5), (-37.1, -76.8), (-35.8, -78.0), (-35.5, -78.0), (-34.6, -78.9) (0.494, 0.329, 0.231)</w:t>
      </w:r>
    </w:p>
    <w:p>
      <w:r>
        <w:t>(-35.8, -74.6), (-35.8, -73.7), (-35.5, -73.4), (-35.5, -73.1), (-35.8, -72.8), (-35.8, -72.5), (-35.5, -72.2), (-34.6, -72.2), (-34.3, -72.5), (-34.3, -72.8), (-34.9, -73.4), (-34.9, -74.0), (-35.5, -74.6) (0.439, 0.314, 0.161)</w:t>
      </w:r>
    </w:p>
    <w:p>
      <w:r>
        <w:t>(-39.5, -74.6), (-39.5, -73.4), (-39.2, -73.1), (-38.9, -73.1), (-38.6, -73.4), (-38.6, -73.7), (-38.3, -74.0), (-38.3, -74.3), (-38.6, -74.6) (0.439, 0.314, 0.161)</w:t>
      </w:r>
    </w:p>
    <w:p>
      <w:r>
        <w:t>(-40.7, -71.3), (-40.7, -71.0), (-40.4, -70.7), (-39.5, -70.7), (-39.5, -71.0), (-40.1, -71.6), (-40.4, -71.3) (0.714, 0.608, 0.490)</w:t>
      </w:r>
    </w:p>
    <w:p>
      <w:r>
        <w:t>(-41.0, -71.6), (-41.0, -70.7), (-40.7, -70.3), (-40.1, -70.3), (-39.8, -70.0), (-39.8, -69.7), (-39.2, -69.7), (-39.2, -71.3), (-39.5, -71.6), (-39.8, -71.6), (-39.2, -71.0), (-39.2, -70.7), (-39.5, -70.3), (-40.4, -70.3), (-41.0, -71.0), (-41.0, -71.3), (-40.7, -71.6), (-40.4, -71.6) (0.639, 0.533, 0.412)</w:t>
      </w:r>
    </w:p>
    <w:p>
      <w:r>
        <w:t>(-41.3, -71.6), (-41.0, -71.9), (-39.5, -71.9), (-39.2, -71.6), (-39.5, -71.9), (-41.0, -71.9), (-41.3, -71.6), (-41.3, -70.3), (-41.0, -70.3), (-40.1, -69.4), (-40.1, -69.1), (-39.5, -69.1), (-39.2, -69.4), (-38.9, -69.4), (-38.9, -71.0), (-38.9, -69.7), (-39.2, -69.4), (-39.8, -69.4), (-40.1, -69.7), (-40.1, -70.0), (-40.7, -70.0), (-41.3, -70.7) (0.549, 0.463, 0.357)</w:t>
      </w:r>
    </w:p>
    <w:p>
      <w:r>
        <w:t>(-37.4, -71.6), (-38.3, -71.6), (-38.3, -69.4), (-39.2, -68.5), (-39.2, -68.2), (-38.9, -68.2), (-38.6, -67.9), (-38.3, -68.2), (-38.0, -68.2), (-37.7, -68.5), (-37.7, -69.1), (-37.4, -69.4), (-37.4, -70.3), (-37.1, -70.7), (-37.4, -71.0) (0.494, 0.329, 0.231)</w:t>
      </w:r>
    </w:p>
    <w:p>
      <w:r>
        <w:t>(-37.7, -71.0), (-38.0, -70.7), (-38.0, -69.4), (-38.3, -69.1), (-38.3, -68.5), (-38.0, -68.8), (-38.0, -69.1), (-37.7, -69.4) (0.439, 0.314, 0.161)</w:t>
      </w:r>
    </w:p>
    <w:p>
      <w:r>
        <w:t>(-35.8, -71.6), (-36.1, -71.6), (-36.4, -71.3), (-36.4, -71.0), (-36.8, -70.7), (-36.8, -69.1), (-37.1, -68.8), (-37.1, -68.5), (-37.4, -68.2), (-37.4, -67.9), (-37.7, -67.6), (-38.0, -67.6), (-38.3, -67.3), (-38.9, -67.3), (-39.2, -67.6), (-39.8, -67.6), (-40.1, -67.9), (-41.3, -67.9), (-40.1, -67.9), (-39.8, -67.6), (-39.5, -67.6), (-39.2, -67.3), (-37.7, -67.3), (-37.1, -67.9), (-37.1, -68.5), (-36.8, -68.8), (-36.8, -70.7) (0.549, 0.463, 0.357)</w:t>
      </w:r>
    </w:p>
    <w:p>
      <w:r>
        <w:t>(-37.4, -69.1), (-37.4, -68.5), (-38.0, -67.9), (-38.3, -67.9), (-38.6, -67.6), (-38.9, -67.9), (-39.2, -67.9), (-39.5, -68.2), (-39.5, -68.5), (-38.6, -69.4), (-39.5, -68.5), (-39.8, -68.5), (-40.1, -68.8), (-39.8, -68.5), (-40.1, -68.2), (-40.4, -68.2), (-39.8, -68.2), (-39.5, -67.9), (-39.2, -67.9), (-38.9, -67.6), (-38.3, -67.6), (-38.0, -67.9), (-37.7, -67.9), (-37.7, -68.2), (-37.4, -68.5) (0.467, 0.396, 0.302)</w:t>
      </w:r>
    </w:p>
    <w:p>
      <w:r>
        <w:t>(-45.9, -67.9), (-45.3, -67.9), (-45.0, -67.6), (-44.7, -67.6), (-44.4, -67.9), (-43.8, -67.9), (-43.2, -68.5), (-44.7, -68.5), (-45.3, -69.1), (-45.0, -68.8), (-45.0, -68.5), (-44.7, -68.2), (-45.0, -67.9) (0.494, 0.329, 0.231)</w:t>
      </w:r>
    </w:p>
    <w:p>
      <w:r>
        <w:t>(-44.1, -74.0), (-44.1, -73.4), (-44.4, -73.1), (-44.7, -73.1), (-45.0, -72.8), (-45.9, -73.7), (-46.2, -73.7), (-46.5, -74.0), (-45.3, -72.8), (-45.3, -72.5), (-45.9, -71.9), (-46.5, -71.9), (-46.9, -72.2), (-47.2, -72.2), (-46.9, -71.9), (-46.5, -71.9), (-46.2, -71.6), (-45.9, -71.6), (-45.6, -71.9), (-45.6, -72.2), (-45.0, -72.8), (-44.7, -72.5), (-44.7, -71.9), (-45.3, -71.3), (-45.3, -71.0), (-45.9, -70.3), (-45.6, -70.7), (-45.3, -70.7), (-45.0, -71.0), (-45.0, -71.3), (-44.7, -71.6), (-44.7, -72.5), (-43.8, -73.4), (-44.1, -73.7) (0.839, 0.710, 0.639)</w:t>
      </w:r>
    </w:p>
    <w:p>
      <w:r>
        <w:t>(-45.9, -67.0), (-46.5, -66.4), (-46.5, -65.8), (-45.9, -65.1), (-46.2, -64.8), (-47.5, -64.8), (-47.8, -64.5), (-48.1, -64.5), (-48.1, -64.2), (-48.4, -63.9), (-48.4, -63.6), (-48.7, -63.3), (-49.6, -63.3), (-49.9, -63.6), (-50.2, -63.6), (-49.9, -63.6), (-49.6, -63.3), (-49.3, -63.3), (-49.0, -63.0), (-48.7, -63.0), (-48.4, -62.7), (-48.1, -63.0), (-48.1, -64.2), (-47.8, -64.5), (-47.5, -64.5), (-47.2, -64.8), (-46.5, -64.8), (-46.2, -64.5), (-45.9, -64.5), (-45.6, -64.8), (-45.0, -64.8), (-45.0, -65.1), (-45.3, -65.4), (-45.9, -65.4), (-46.5, -66.1), (-46.5, -66.4) (0.714, 0.608, 0.490)</w:t>
      </w:r>
    </w:p>
    <w:p>
      <w:r>
        <w:t>(-42.9, -65.1), (-43.8, -65.1), (-44.1, -65.4), (-44.4, -65.4), (-45.6, -66.7), (-45.9, -66.7), (-46.2, -66.4), (-46.2, -66.1), (-45.9, -65.8), (-45.3, -65.8), (-44.7, -65.1), (-44.7, -64.8), (-45.0, -64.5), (-45.6, -64.5), (-45.9, -64.2), (-46.2, -64.2), (-46.5, -64.5), (-47.2, -64.5), (-47.5, -64.2), (-47.8, -64.2), (-47.8, -63.0), (-48.4, -62.4), (-48.7, -62.7), (-49.0, -62.7), (-49.3, -63.0), (-48.7, -62.4), (-47.8, -62.4), (-47.2, -61.8), (-46.9, -61.8), (-46.5, -62.1), (-46.9, -62.1), (-47.2, -62.4), (-47.5, -62.4), (-47.8, -62.7), (-47.8, -63.9), (-47.5, -64.2), (-47.2, -64.2), (-46.9, -64.5), (-46.5, -64.5), (-46.2, -64.2), (-45.3, -64.2), (-45.0, -64.5), (-44.4, -64.5), (-44.1, -64.8), (-43.8, -64.8), (-43.5, -65.1) (0.792, 0.663, 0.561)</w:t>
      </w:r>
    </w:p>
    <w:p>
      <w:r>
        <w:t>(-42.0, -64.5), (-43.2, -64.5), (-43.5, -64.2), (-43.8, -64.2), (-44.1, -63.9), (-47.2, -63.9), (-47.5, -63.6), (-47.5, -63.3), (-46.9, -62.7), (-46.2, -62.7), (-45.6, -62.1), (-45.6, -61.8), (-45.9, -61.5), (-46.2, -61.5), (-46.5, -61.2), (-47.2, -61.2), (-47.8, -61.8), (-48.4, -61.8), (-48.1, -61.8), (-47.5, -61.2), (-47.2, -61.2), (-46.9, -60.9), (-46.5, -60.9), (-46.2, -61.2), (-45.6, -61.2), (-45.0, -61.8), (-45.0, -62.1), (-45.9, -63.0), (-46.9, -63.0), (-47.2, -63.3), (-46.9, -63.6), (-44.7, -63.6), (-44.4, -63.9), (-43.8, -63.9), (-43.5, -64.2), (-43.2, -64.2), (-42.9, -64.5) (0.878, 0.776, 0.710)</w:t>
      </w:r>
    </w:p>
    <w:p>
      <w:r>
        <w:t>(-50.2, -63.3), (-49.3, -62.4), (-49.0, -62.4), (-48.7, -62.1), (-47.8, -62.1), (-47.2, -61.5), (-46.5, -61.5), (-46.2, -61.8), (-45.9, -61.8), (-45.9, -62.1), (-46.2, -62.4), (-46.9, -62.4), (-47.5, -63.0), (-47.5, -62.7), (-47.2, -62.7), (-46.9, -62.4), (-46.5, -62.4), (-46.2, -62.1), (-46.9, -61.5), (-47.2, -61.5), (-47.8, -62.1), (-48.7, -62.1), (-49.6, -63.0), (-49.9, -63.0) (0.839, 0.710, 0.639)</w:t>
      </w:r>
    </w:p>
    <w:p>
      <w:r>
        <w:t>(-49.0, -59.3), (-49.3, -59.0), (-49.3, -58.4), (-49.0, -58.1), (-49.0, -57.5), (-48.4, -56.9), (-48.1, -56.9), (-47.8, -56.6), (-47.2, -56.6), (-46.9, -56.3), (-46.5, -56.3), (-46.2, -56.6), (-46.2, -56.9), (-46.5, -57.2), (-47.2, -57.2), (-47.8, -57.8), (-47.8, -58.1), (-48.1, -58.4), (-47.8, -58.7), (-47.8, -59.0), (-48.1, -59.3) (0.878, 0.776, 0.710)</w:t>
      </w:r>
    </w:p>
    <w:p>
      <w:r>
        <w:t>(-44.4, -56.9), (-44.4, -56.6), (-44.1, -56.6) (0.847, 0.855, 0.878)</w:t>
      </w:r>
    </w:p>
    <w:p>
      <w:r>
        <w:t>(-46.5, -52.9), (-46.9, -52.9), (-47.2, -52.6), (-47.2, -52.3), (-47.8, -51.7), (-47.8, -50.4), (-47.5, -50.1), (-46.2, -50.1), (-45.9, -50.4), (-45.6, -50.4), (-45.3, -50.7), (-45.3, -51.4), (-45.9, -52.0), (-45.9, -52.3), (-46.2, -52.3), (-46.5, -52.6) (0.878, 0.776, 0.710)</w:t>
      </w:r>
    </w:p>
    <w:p>
      <w:r>
        <w:t>(-47.5, -47.1), (-47.5, -46.5), (-47.2, -46.2), (-45.3, -46.2), (-45.0, -46.5), (-45.6, -47.1), (-46.2, -47.1), (-46.5, -47.4), (-47.2, -47.4) (0.792, 0.663, 0.561)</w:t>
      </w:r>
    </w:p>
    <w:p>
      <w:r>
        <w:t>(-46.9, -46.8), (-46.5, -46.5), (-46.2, -46.5), (-46.2, -46.8) (0.714, 0.608, 0.490)</w:t>
      </w:r>
    </w:p>
    <w:p>
      <w:r>
        <w:t>(-51.4, -46.8), (-51.4, -46.5), (-51.1, -46.2), (-50.5, -46.2), (-50.2, -45.8), (-48.7, -45.8), (-48.4, -45.5), (-47.5, -45.5), (-47.2, -45.8), (-46.5, -45.8), (-46.2, -45.5), (-44.7, -45.5), (-44.7, -46.8), (-45.0, -47.1), (-45.3, -47.1), (-45.6, -47.4), (-46.2, -47.4), (-46.5, -47.7), (-47.5, -47.7), (-47.8, -48.0), (-48.7, -48.0), (-49.0, -47.7), (-49.3, -47.7), (-49.6, -47.4), (-50.2, -47.4), (-50.5, -47.1), (-51.1, -47.1) (0.839, 0.710, 0.639)</w:t>
      </w:r>
    </w:p>
    <w:p>
      <w:r>
        <w:t>(-50.5, -46.5), (-49.6, -46.5), (-49.9, -46.5), (-50.2, -46.8) (0.792, 0.663, 0.561)</w:t>
      </w:r>
    </w:p>
    <w:p>
      <w:r>
        <w:t>(-51.8, -43.1), (-51.8, -42.8), (-51.4, -42.5), (-50.5, -42.5), (-50.8, -42.8), (-51.1, -42.8), (-51.4, -43.1) (0.714, 0.608, 0.490)</w:t>
      </w:r>
    </w:p>
    <w:p>
      <w:r>
        <w:t>(-54.2, -43.1), (-53.6, -43.1), (-53.3, -42.8), (-53.0, -42.8), (-51.4, -41.3), (-51.4, -40.6), (-51.8, -40.3), (-52.1, -40.3), (-52.4, -40.0), (-52.7, -40.3), (-53.0, -40.3), (-53.6, -40.9), (-53.9, -40.9), (-53.6, -40.9), (-53.0, -40.3), (-52.7, -40.3), (-52.4, -40.0), (-52.1, -40.0), (-51.1, -40.9), (-51.1, -41.6), (-51.4, -41.9), (-51.8, -41.9), (-52.1, -42.2), (-52.4, -42.2), (-53.3, -43.1) (0.839, 0.710, 0.639)</w:t>
      </w:r>
    </w:p>
    <w:p>
      <w:r>
        <w:t>(-49.0, -40.3), (-49.6, -39.7), (-49.6, -39.1), (-49.3, -38.8), (-49.0, -38.8), (-48.7, -39.1), (-48.7, -40.0) (0.839, 0.710, 0.639)</w:t>
      </w:r>
    </w:p>
    <w:p>
      <w:r>
        <w:t>(-47.2, -43.1), (-47.2, -42.5), (-46.2, -42.5), (-45.9, -42.8), (-46.2, -42.8), (-46.5, -43.1) (0.792, 0.663, 0.561)</w:t>
      </w:r>
    </w:p>
    <w:p>
      <w:r>
        <w:t>(-46.9, -44.6), (-46.2, -44.6), (-45.9, -44.3), (-45.3, -44.3), (-45.3, -44.6), (-45.6, -44.6), (-45.9, -44.9), (-46.5, -44.9) (0.933, 0.863, 0.792)</w:t>
      </w:r>
    </w:p>
    <w:p>
      <w:r>
        <w:t>(-55.7, -45.5), (-55.4, -45.5), (-54.8, -44.9), (-53.9, -44.9), (-53.6, -44.6), (-53.0, -44.6), (-52.7, -44.3), (-52.1, -44.3), (-51.8, -44.0), (-50.8, -44.0), (-50.5, -43.7), (-48.7, -43.7), (-48.4, -44.0), (-46.5, -44.0), (-46.2, -43.7), (-45.6, -43.7), (-45.0, -43.1), (-45.0, -42.2), (-45.6, -41.6), (-46.9, -41.6), (-47.2, -41.3), (-47.2, -40.9), (-45.9, -39.7), (-44.7, -39.7), (-44.1, -39.1), (-42.6, -39.1), (-42.3, -39.4), (-42.0, -39.4), (-41.6, -39.7), (-41.0, -39.7), (-40.4, -39.1), (-40.1, -39.1), (-39.8, -38.8), (-40.7, -39.7), (-40.7, -40.0), (-40.4, -40.3), (-38.9, -40.3), (-38.6, -40.0), (-38.0, -40.0), (-37.7, -39.7), (-37.7, -38.8), (-38.0, -38.5), (-37.7, -38.5), (-37.1, -39.1), (-36.8, -39.1), (-36.4, -38.8), (-36.4, -37.3), (-36.1, -37.0), (-35.8, -37.0), (-35.2, -36.4), (-35.2, -35.7), (-34.6, -36.4), (-33.7, -36.4), (-33.1, -35.7), (-33.1, -35.4), (-32.8, -35.1), (-33.1, -34.8), (-33.1, -34.5), (-33.4, -34.2), (-34.3, -34.2), (-34.9, -34.8), (-34.3, -34.2), (-33.4, -34.2), (-33.1, -34.5), (-33.1, -34.8), (-32.8, -35.1), (-32.8, -35.4), (-33.1, -35.7), (-33.1, -36.0), (-33.4, -36.4), (-33.7, -36.4), (-34.0, -36.7), (-34.6, -36.7), (-35.5, -37.6), (-35.5, -37.9), (-35.8, -38.2), (-35.8, -38.5), (-36.4, -39.1), (-36.4, -39.7), (-36.1, -40.0), (-34.9, -40.0), (-34.6, -39.7), (-34.3, -39.7), (-34.6, -39.7), (-34.9, -40.0), (-35.2, -40.0), (-35.5, -40.3), (-36.4, -40.3), (-36.8, -40.0), (-37.1, -40.0), (-37.4, -39.7), (-37.7, -40.0), (-37.7, -40.6), (-38.0, -40.6), (-38.3, -40.9), (-39.5, -40.9), (-39.8, -41.3), (-40.4, -41.3), (-40.4, -40.9), (-41.6, -39.7), (-42.0, -39.7), (-42.6, -39.1), (-43.5, -39.1), (-44.1, -39.7), (-44.1, -40.3), (-43.5, -40.9), (-43.5, -41.6), (-43.8, -41.6), (-44.4, -42.2), (-44.4, -42.5), (-44.7, -42.8), (-44.7, -44.0), (-44.1, -44.6), (-43.8, -44.6), (-43.8, -44.9), (-43.5, -45.2), (-43.5, -45.5), (-43.8, -45.8), (-43.8, -46.2), (-44.1, -46.5), (-44.1, -46.8), (-44.7, -47.4), (-45.3, -47.4), (-45.6, -47.7), (-46.2, -47.7), (-46.5, -48.0), (-46.9, -48.0), (-47.2, -48.3), (-47.8, -48.3), (-48.1, -48.6), (-49.0, -48.6), (-49.3, -48.3), (-49.9, -48.3), (-50.5, -47.7), (-51.1, -47.7), (-51.4, -47.4), (-52.1, -47.4), (-52.4, -47.1), (-52.4, -46.5), (-51.8, -45.8), (-51.1, -45.8), (-50.8, -45.5), (-49.6, -45.5), (-48.7, -44.6), (-49.6, -43.7), (-50.5, -43.7), (-50.8, -44.0), (-51.4, -44.0), (-51.8, -44.3), (-52.7, -44.3), (-53.0, -44.6), (-53.6, -44.6), (-53.9, -44.9), (-54.8, -44.9), (-55.4, -45.5) (0.878, 0.776, 0.710)</w:t>
      </w:r>
    </w:p>
    <w:p>
      <w:r>
        <w:t>(-42.3, -45.2), (-42.3, -43.7), (-41.6, -43.7), (-41.3, -43.4), (-40.7, -43.4), (-40.4, -43.1), (-40.1, -43.1), (-39.8, -42.8), (-39.5, -42.8), (-39.2, -42.5), (-38.9, -42.5), (-38.6, -42.2), (-37.7, -42.2), (-37.4, -41.9), (-36.1, -41.9), (-36.4, -41.9), (-37.1, -42.5), (-38.0, -42.5), (-38.9, -43.4), (-39.2, -43.4), (-41.3, -45.5), (-41.6, -45.5), (-42.0, -45.2) (0.922, 0.925, 0.937)</w:t>
      </w:r>
    </w:p>
    <w:p>
      <w:r>
        <w:t>(-37.4, -44.0), (-37.4, -43.7), (-36.4, -43.7), (-36.4, -44.0) (0.878, 0.776, 0.710)</w:t>
      </w:r>
    </w:p>
    <w:p>
      <w:r>
        <w:t>(-37.7, -47.7), (-37.7, -47.1), (-36.4, -47.1), (-36.1, -47.4), (-36.1, -47.7) (0.847, 0.855, 0.878)</w:t>
      </w:r>
    </w:p>
    <w:p>
      <w:r>
        <w:t>(-38.3, -50.7), (-37.7, -50.1), (-37.1, -50.1), (-37.1, -50.4), (-37.4, -50.7), (-37.4, -51.1), (-37.4, -50.7), (-37.7, -50.4), (-38.0, -50.7), (-38.0, -51.1) (0.847, 0.855, 0.878)</w:t>
      </w:r>
    </w:p>
    <w:p>
      <w:r>
        <w:t>(-38.3, -52.3), (-38.3, -51.1), (-38.0, -51.4), (-37.7, -51.1), (-37.7, -50.7), (-37.7, -51.1), (-37.4, -51.4), (-37.1, -51.1), (-37.1, -50.7), (-36.8, -50.4), (-36.4, -50.4), (-36.4, -52.0), (-37.1, -52.6), (-37.7, -52.6), (-38.0, -52.3) (0.933, 0.863, 0.792)</w:t>
      </w:r>
    </w:p>
    <w:p>
      <w:r>
        <w:t>(-43.5, -63.3), (-43.8, -63.0), (-43.8, -62.7), (-43.5, -62.4), (-43.5, -61.8), (-44.4, -60.9), (-44.4, -59.9), (-43.8, -59.3), (-43.8, -59.0), (-44.4, -58.4), (-44.7, -58.4), (-45.3, -57.8), (-44.7, -57.2), (-44.4, -57.2), (-43.8, -56.6), (-43.8, -56.3), (-44.1, -56.0), (-44.1, -55.6), (-44.4, -55.3), (-44.4, -54.4), (-44.1, -54.1), (-44.1, -53.5), (-43.8, -53.2), (-43.8, -52.6), (-43.5, -52.3), (-43.5, -50.7), (-44.4, -49.8), (-44.7, -49.8), (-45.3, -49.2), (-45.6, -49.2), (-45.9, -48.9), (-45.3, -48.3), (-44.4, -48.3), (-44.1, -48.0), (-43.8, -48.0), (-42.9, -47.1), (-41.6, -47.1), (-41.3, -46.8), (-41.3, -46.5), (-40.7, -46.5), (-40.4, -46.2), (-39.8, -46.2), (-39.2, -45.5), (-38.6, -45.5), (-38.3, -45.2), (-37.4, -45.2), (-37.1, -44.9), (-35.5, -44.9), (-34.9, -44.3), (-34.9, -44.0), (-33.7, -42.8), (-33.4, -42.8), (-33.1, -42.5), (-32.8, -42.5), (-32.5, -42.2), (-31.5, -42.2), (-30.9, -41.6), (-30.3, -41.6), (-30.3, -42.2), (-30.6, -42.5), (-30.6, -42.8), (-30.9, -43.1), (-30.6, -43.4), (-30.6, -44.3), (-30.3, -44.6), (-30.3, -45.2), (-30.0, -45.5), (-30.0, -45.8), (-29.7, -46.2), (-27.6, -46.2), (-27.3, -46.5), (-26.9, -46.5), (-26.6, -46.8), (-26.0, -46.8), (-25.7, -47.1), (-25.4, -47.1), (-24.8, -47.7), (-24.8, -48.3), (-24.5, -48.6), (-24.2, -48.6), (-23.9, -48.9), (-23.6, -48.9), (-23.3, -49.2), (-23.3, -49.8), (-23.6, -50.1), (-24.2, -50.1), (-24.5, -49.8), (-24.8, -50.1), (-25.7, -50.1), (-26.9, -51.4), (-26.9, -52.3), (-26.6, -52.6), (-26.3, -52.6), (-26.0, -52.9), (-25.1, -52.9), (-24.8, -53.2), (-23.9, -53.2), (-23.9, -54.7), (-24.2, -55.0), (-24.5, -55.0), (-24.8, -55.3), (-24.8, -57.2), (-24.5, -57.5), (-24.5, -57.8), (-24.2, -58.1), (-23.9, -58.1), (-23.6, -58.4), (-23.0, -58.4), (-23.0, -59.0), (-23.3, -59.3), (-23.6, -59.0), (-23.9, -59.0), (-24.2, -58.7), (-24.5, -58.7), (-24.8, -59.0), (-24.8, -59.6), (-25.1, -59.9), (-25.1, -62.1), (-25.7, -62.7), (-25.7, -63.0), (-26.3, -63.6), (-26.3, -63.9), (-26.9, -64.5), (-29.1, -64.5), (-30.0, -63.6), (-30.6, -63.6), (-30.9, -63.3), (-31.2, -63.3), (-31.2, -63.0), (-31.8, -62.4), (-33.4, -62.4), (-33.7, -62.1), (-34.3, -62.1), (-34.6, -61.8), (-38.9, -61.8), (-40.1, -63.0), (-40.7, -63.0), (-41.6, -63.9), (-42.3, -63.9), (-42.6, -63.6), (-42.9, -63.6), (-43.2, -63.3) (0.922, 0.925, 0.937)</w:t>
      </w:r>
    </w:p>
    <w:p>
      <w:r>
        <w:t>(-34.3, -40.6), (-34.0, -40.3), (-34.0, -40.6) (0.922, 0.925, 0.937)</w:t>
      </w:r>
    </w:p>
    <w:p>
      <w:r>
        <w:t>(-36.1, -39.1), (-35.8, -38.8), (-35.8, -39.4), (-35.5, -39.7), (-34.9, -39.7), (-36.1, -39.7) (0.839, 0.710, 0.639)</w:t>
      </w:r>
    </w:p>
    <w:p>
      <w:r>
        <w:t>(-35.2, -39.1), (-35.2, -38.8), (-34.9, -38.5), (-34.9, -38.2), (-34.6, -38.2), (-34.3, -37.9), (-33.4, -37.9), (-33.4, -38.2), (-33.7, -38.5), (-33.7, -38.8), (-34.3, -38.8), (-34.6, -39.1) (0.714, 0.608, 0.490)</w:t>
      </w:r>
    </w:p>
    <w:p>
      <w:r>
        <w:t>(-36.8, -37.6), (-36.8, -38.8), (-37.1, -38.8), (-37.7, -38.2), (-38.9, -38.2), (-37.7, -38.2), (-37.4, -38.5), (-36.8, -37.9) (0.839, 0.710, 0.639)</w:t>
      </w:r>
    </w:p>
    <w:p>
      <w:r>
        <w:t>(-40.4, -40.0), (-40.4, -39.7), (-39.5, -38.8), (-38.9, -38.8), (-38.6, -38.5), (-38.3, -38.5), (-38.0, -38.8), (-38.0, -39.7), (-38.6, -39.7), (-38.9, -40.0) (0.933, 0.863, 0.792)</w:t>
      </w:r>
    </w:p>
    <w:p>
      <w:r>
        <w:t>(-39.2, -37.0), (-39.5, -37.3), (-39.2, -37.0), (-39.5, -36.7), (-39.8, -36.7), (-39.2, -36.7) (0.349, 0.224, 0.078)</w:t>
      </w:r>
    </w:p>
    <w:p>
      <w:r>
        <w:t>(-40.7, -37.3), (-40.4, -37.0), (-40.4, -37.3) (0.349, 0.224, 0.078)</w:t>
      </w:r>
    </w:p>
    <w:p>
      <w:r>
        <w:t>(-41.0, -37.6), (-41.0, -37.3), (-40.4, -36.7), (-40.1, -36.7), (-40.4, -36.7), (-41.0, -37.3), (-40.7, -37.6), (-39.8, -37.6) (0.396, 0.263, 0.102)</w:t>
      </w:r>
    </w:p>
    <w:p>
      <w:r>
        <w:t>(-41.3, -37.9), (-41.6, -37.6), (-41.6, -37.3), (-41.3, -37.0), (-41.0, -37.0), (-40.7, -36.7), (-41.3, -37.3), (-41.3, -37.6), (-41.0, -37.9), (-40.4, -37.9) (0.439, 0.314, 0.161)</w:t>
      </w:r>
    </w:p>
    <w:p>
      <w:r>
        <w:t>(-42.3, -37.6), (-42.3, -37.3), (-42.0, -37.0), (-41.6, -37.0), (-41.3, -36.7), (-41.0, -36.7), (-40.7, -36.4), (-40.1, -36.4), (-40.7, -36.4), (-41.0, -36.7), (-41.3, -36.7), (-42.0, -37.3), (-42.0, -37.6), (-41.6, -37.9), (-42.0, -37.9) (0.494, 0.329, 0.231)</w:t>
      </w:r>
    </w:p>
    <w:p>
      <w:r>
        <w:t>(-46.9, -35.4), (-46.9, -34.8), (-46.5, -34.5), (-46.5, -34.2), (-46.2, -33.9), (-45.9, -34.2), (-45.9, -35.1), (-46.2, -35.4) (0.933, 0.863, 0.792)</w:t>
      </w:r>
    </w:p>
    <w:p>
      <w:r>
        <w:t>(-36.4, -25.3), (-36.4, -24.7), (-36.1, -24.7), (-36.1, -25.3) (0.639, 0.533, 0.412)</w:t>
      </w:r>
    </w:p>
    <w:p>
      <w:r>
        <w:t>(-36.1, -20.4), (-36.1, -19.8), (-35.8, -19.5), (-35.2, -19.5), (-34.9, -19.2), (-34.3, -19.2), (-34.0, -19.5), (-34.3, -19.8), (-34.3, -20.1), (-34.9, -20.1), (-35.2, -20.4) (0.549, 0.463, 0.357)</w:t>
      </w:r>
    </w:p>
    <w:p>
      <w:r>
        <w:t>(-26.6, -5.4), (-26.6, -4.5), (-26.3, -4.2), (-26.3, -3.9), (-26.0, -3.6), (-26.0, -3.3), (-26.0, -3.9), (-26.3, -4.2), (-26.3, -4.5), (-26.6, -4.8) (0.839, 0.710, 0.639)</w:t>
      </w:r>
    </w:p>
    <w:p>
      <w:r>
        <w:t>(-23.0, -19.8), (-22.0, -18.9), (-22.0, -18.6), (-21.7, -18.6), (-20.8, -17.7), (-20.8, -17.4), (-20.2, -16.8), (-19.9, -16.8), (-19.0, -15.8), (-19.0, -15.5), (-18.7, -15.2), (-18.7, -14.9), (-18.4, -14.6), (-18.4, -14.3), (-18.1, -14.0), (-18.1, -13.4), (-18.4, -13.1), (-19.0, -13.1), (-19.3, -13.4), (-19.6, -13.4), (-20.5, -14.3), (-20.5, -14.6), (-20.8, -14.9), (-20.8, -15.2), (-21.1, -15.5), (-21.1, -15.8), (-21.4, -16.1), (-21.4, -16.4), (-21.7, -16.4), (-22.0, -16.8), (-22.4, -16.8), (-23.0, -17.4), (-23.0, -17.7), (-23.3, -18.0), (-24.5, -18.0), (-25.4, -17.1), (-25.4, -16.1), (-25.7, -15.8), (-26.0, -15.8), (-26.3, -15.5), (-26.6, -15.5), (-26.9, -15.8), (-27.3, -15.8), (-27.6, -16.1), (-27.6, -16.4), (-27.9, -16.4), (-28.5, -17.1), (-28.5, -17.4), (-28.5, -17.1), (-27.6, -16.1), (-27.6, -14.6), (-27.9, -14.3), (-28.2, -14.3), (-28.5, -14.0), (-28.8, -14.3), (-29.1, -14.3), (-29.4, -14.6), (-29.7, -14.6), (-30.0, -14.9), (-30.0, -15.2), (-30.3, -15.5), (-30.3, -15.8), (-31.2, -16.8), (-31.2, -17.1), (-31.5, -17.4), (-32.2, -17.4), (-32.5, -17.7), (-33.4, -17.7), (-33.4, -17.4), (-34.3, -16.4), (-34.3, -15.8), (-34.0, -15.5), (-33.4, -15.5), (-32.5, -14.6), (-32.5, -14.3), (-31.8, -13.7), (-31.8, -13.4), (-31.5, -13.1), (-31.5, -12.8), (-31.2, -12.5), (-31.2, -11.5), (-30.9, -11.2), (-30.9, -9.1), (-31.2, -8.8), (-31.2, -8.2), (-30.9, -7.9), (-30.9, -7.3), (-31.5, -6.6), (-32.5, -7.6), (-32.5, -9.4), (-32.8, -9.7), (-32.8, -10.3), (-33.1, -10.6), (-33.1, -11.2), (-33.4, -11.5), (-33.4, -11.9), (-34.6, -13.1), (-34.9, -13.1), (-35.2, -12.8), (-35.2, -10.9), (-35.2, -12.2), (-34.9, -12.5), (-34.3, -12.5), (-33.4, -11.5), (-33.4, -11.2), (-33.1, -10.9), (-33.1, -10.3), (-32.8, -10.0), (-32.8, -8.8), (-32.5, -8.5), (-32.5, -8.2), (-32.8, -7.9), (-32.8, -7.6), (-33.1, -7.3), (-34.0, -7.3), (-35.2, -8.5), (-35.2, -8.8), (-35.5, -9.1), (-35.5, -9.7), (-35.5, -9.1), (-35.2, -8.8), (-35.2, -8.5), (-34.9, -8.2), (-34.9, -7.9), (-34.6, -7.6), (-34.3, -7.6), (-33.4, -6.6), (-33.4, -4.8), (-33.1, -4.5), (-31.5, -4.5), (-30.0, -6.0), (-30.0, -6.3), (-29.7, -6.6), (-29.7, -7.0), (-29.1, -7.6), (-28.8, -7.6), (-27.9, -6.6), (-28.2, -7.0), (-28.2, -7.6), (-28.5, -7.6), (-29.4, -8.5), (-29.4, -9.1), (-29.1, -9.4), (-28.5, -9.4), (-28.2, -9.1), (-27.9, -9.1), (-27.3, -8.5), (-27.3, -8.2), (-26.9, -7.9), (-26.9, -7.3), (-26.6, -7.0), (-26.6, -5.7), (-26.3, -5.4), (-26.3, -4.8), (-26.0, -4.5), (-26.0, -4.2), (-25.7, -3.9), (-25.7, -3.0), (-25.4, -2.7), (-25.4, -2.4), (-24.8, -1.8), (-24.8, -1.4), (-24.5, -1.1), (-24.8, -1.4), (-24.8, -1.8), (-25.4, -2.4), (-25.4, -2.7), (-25.7, -3.0), (-25.7, -3.9), (-25.4, -4.2), (-25.1, -4.2), (-24.5, -3.6), (-24.5, -3.3), (-24.2, -3.0), (-24.2, -2.7), (-23.6, -2.1), (-23.3, -2.1), (-20.2, 1.0), (-20.2, 1.3), (-19.0, 2.5), (-19.0, 2.8), (-18.1, 3.8), (-17.5, 3.8), (-17.1, 3.5), (-16.5, 3.5), (-16.2, 3.2), (-15.9, 3.5), (-15.9, 4.1), (-16.2, 4.4), (-16.2, 5.6), (-16.5, 5.9), (-16.5, 6.2), (-16.8, 6.5), (-17.1, 6.2), (-17.5, 6.2), (-17.8, 5.9), (-17.8, 5.6), (-18.1, 5.3), (-18.1, 5.0), (-18.7, 4.4), (-19.3, 4.4), (-20.5, 3.2), (-20.5, 2.8), (-20.8, 2.5), (-21.1, 2.5), (-21.4, 2.2), (-21.7, 2.2), (-22.0, 1.9), (-21.7, 2.2), (-21.4, 2.2), (-20.2, 3.5), (-20.2, 3.8), (-19.6, 4.4), (-19.3, 4.4), (-17.8, 5.9), (-17.8, 6.2), (-17.5, 6.5), (-17.5, 6.8), (-17.8, 7.1), (-17.8, 7.4), (-18.4, 8.1), (-18.4, 8.4), (-18.7, 8.7), (-19.0, 8.7), (-20.8, 10.5), (-21.1, 10.5), (-21.4, 10.8), (-23.0, 10.8), (-23.3, 11.1), (-23.6, 11.1), (-23.9, 11.4), (-24.2, 11.1), (-24.5, 11.1), (-24.8, 10.8), (-24.8, 10.5), (-25.4, 10.5), (-25.7, 10.2), (-26.3, 10.2), (-27.3, 9.3), (-29.7, 9.3), (-30.0, 9.0), (-30.0, 8.7), (-30.3, 8.4), (-30.3, 8.1), (-30.6, 7.7), (-30.9, 7.7), (-31.8, 6.8), (-31.8, 6.5), (-32.2, 6.2), (-32.5, 6.2), (-32.8, 5.9), (-33.4, 5.9), (-33.7, 5.6), (-34.3, 5.6), (-34.6, 5.3), (-34.9, 5.3), (-35.2, 5.0), (-36.1, 5.0), (-36.4, 4.7), (-36.8, 4.7), (-37.7, 3.8), (-37.7, 3.5), (-38.0, 3.2), (-38.0, 2.8), (-38.6, 2.2), (-38.6, 1.9), (-39.5, 1.0), (-39.5, 0.4), (-39.8, 0.1), (-39.8, -2.7), (-40.1, -3.0), (-40.1, -3.9), (-40.4, -4.2), (-40.4, -5.1), (-40.1, -5.4), (-40.1, -5.7), (-39.8, -6.0), (-39.8, -7.3), (-39.5, -7.6), (-38.3, -7.6), (-37.4, -6.6), (-37.4, -6.3), (-36.8, -5.7), (-36.8, -5.4), (-36.4, -5.1), (-36.4, -4.5), (-36.1, -4.2), (-35.8, -4.2), (-35.5, -3.9), (-35.2, -3.9), (-34.9, -3.6), (-34.6, -3.6), (-33.4, -2.4), (-33.1, -2.4), (-32.8, -2.1), (-31.8, -2.1), (-30.9, -3.0), (-29.7, -3.0), (-28.8, -3.9), (-28.8, -4.2), (-29.1, -3.9), (-29.1, -3.6), (-29.4, -3.3), (-29.7, -3.3), (-30.0, -3.0), (-30.9, -3.0), (-31.8, -2.1), (-32.8, -2.1), (-37.1, -6.3), (-37.1, -6.6), (-38.3, -7.9), (-39.2, -7.9), (-39.5, -8.2), (-40.1, -8.2), (-40.7, -8.8), (-41.0, -8.8), (-41.0, -6.0), (-40.7, -5.7), (-40.7, -4.8), (-40.4, -4.5), (-40.4, -3.9), (-40.1, -3.6), (-40.1, -1.4), (-39.8, -1.1), (-39.8, 0.1), (-39.5, 0.4), (-39.5, 1.0), (-38.9, 1.6), (-38.9, 1.9), (-38.0, 2.8), (-38.0, 3.2), (-37.7, 3.5), (-37.7, 3.8), (-36.4, 5.0), (-36.1, 5.0), (-35.8, 5.3), (-34.9, 5.3), (-34.6, 5.6), (-34.0, 5.6), (-33.7, 5.9), (-33.1, 5.9), (-32.8, 6.2), (-32.5, 6.2), (-30.0, 8.7), (-30.0, 9.0), (-29.7, 9.3), (-27.6, 9.3), (-26.9, 9.9), (-26.6, 9.9), (-26.3, 10.2), (-25.7, 10.2), (-25.4, 10.5), (-25.1, 10.5), (-24.2, 11.4), (-23.3, 11.4), (-23.0, 11.1), (-22.7, 11.1), (-22.4, 10.8), (-20.5, 10.8), (-20.2, 10.5), (-20.2, 10.2), (-19.0, 9.0), (-18.7, 9.0), (-18.4, 8.7), (-18.4, 8.4), (-18.1, 8.1), (-18.1, 7.7), (-17.1, 6.8), (-16.5, 6.8), (-16.2, 7.1), (-15.9, 7.1), (-15.6, 7.4), (-15.3, 7.4), (-15.0, 7.7), (-15.0, 8.4), (-15.3, 8.7), (-15.3, 9.3), (-15.0, 9.3), (-15.0, 8.7), (-14.7, 8.4), (-14.4, 8.4), (-14.1, 8.1), (-13.5, 8.1), (-13.5, 7.4), (-13.8, 7.1), (-13.8, 6.8), (-14.1, 6.5), (-13.5, 5.9), (-13.2, 5.9), (-12.9, 5.6), (-11.3, 5.6), (-11.3, 5.3), (-11.6, 5.0), (-11.6, 4.7), (-11.9, 4.4), (-11.9, 3.5), (-11.0, 2.5), (-9.5, 2.5), (-9.5, 1.6), (-9.8, 1.3), (-9.8, 1.0), (-10.1, 1.0), (-11.0, 0.1), (-11.0, -1.4), (-10.7, -1.8), (-10.4, -1.8), (-9.8, -2.4), (-11.6, -4.2), (-11.6, -4.5), (-11.9, -4.8), (-12.2, -4.8), (-12.6, -5.1), (-12.9, -5.1), (-13.2, -4.8), (-13.5, -4.8), (-13.8, -4.5), (-14.4, -4.5), (-14.7, -4.2), (-15.0, -4.5), (-15.6, -4.5), (-15.9, -4.8), (-16.5, -4.8), (-16.8, -5.1), (-17.1, -5.1), (-17.5, -5.4), (-17.8, -5.4), (-18.1, -5.7), (-18.4, -5.7), (-18.7, -6.0), (-19.0, -6.0), (-19.3, -6.3), (-19.3, -6.6), (-19.6, -7.0), (-19.6, -7.3), (-19.9, -7.3), (-20.2, -7.6), (-20.5, -7.6), (-21.1, -8.2), (-21.4, -8.2), (-21.7, -8.5), (-22.0, -8.5), (-22.7, -9.1), (-22.7, -9.4), (-23.0, -9.7), (-23.3, -9.7), (-23.9, -10.3), (-23.9, -10.6), (-24.2, -10.9), (-24.2, -11.2), (-25.1, -12.2), (-25.1, -13.7), (-24.2, -14.6), (-24.2, -14.9), (-25.1, -15.8), (-25.1, -16.8), (-24.8, -17.1), (-24.8, -17.4), (-24.5, -17.7), (-23.6, -17.7), (-23.0, -17.1), (-22.7, -17.1), (-22.4, -16.8), (-22.0, -16.8), (-21.1, -15.8), (-21.1, -15.2), (-20.8, -14.9), (-20.8, -14.6), (-20.5, -14.3), (-20.5, -14.0), (-19.6, -13.1), (-19.3, -13.1), (-18.7, -12.5), (-18.7, -12.2), (-18.4, -11.9), (-17.8, -11.9), (-17.5, -12.2), (-17.5, -12.8), (-17.8, -13.1), (-17.8, -13.7), (-18.1, -14.0), (-18.1, -14.3), (-18.7, -14.9), (-18.7, -15.2), (-19.0, -15.5), (-19.0, -15.8), (-19.3, -16.1), (-19.3, -16.4), (-19.6, -16.8), (-19.9, -16.8) (0.792, 0.663, 0.561)</w:t>
      </w:r>
    </w:p>
    <w:p>
      <w:r>
        <w:t>(-13.8, -3.6), (-14.1, -3.3), (-13.8, -3.3) (0.878, 0.776, 0.710)</w:t>
      </w:r>
    </w:p>
    <w:p>
      <w:r>
        <w:t>(-10.1, 10.8), (-10.4, 10.8), (-10.7, 11.1), (-10.4, 11.1) (0.549, 0.463, 0.357)</w:t>
      </w:r>
    </w:p>
    <w:p>
      <w:r>
        <w:t>(-9.5, 11.1), (-9.8, 11.4), (-9.5, 11.4) (0.439, 0.314, 0.161)</w:t>
      </w:r>
    </w:p>
    <w:p>
      <w:r>
        <w:t>(-10.4, 11.7), (-10.4, 12.0), (-10.1, 12.0) (0.549, 0.463, 0.357)</w:t>
      </w:r>
    </w:p>
    <w:p>
      <w:r>
        <w:t>(-8.6, 14.8), (-8.6, 15.4), (-8.0, 15.4), (-8.0, 14.8) (0.922, 0.925, 0.937)</w:t>
      </w:r>
    </w:p>
    <w:p>
      <w:r>
        <w:t>(-6.4, 10.8), (-6.7, 11.1), (-7.0, 11.1), (-8.0, 12.0), (-7.0, 11.1), (-6.7, 11.1), (-6.1, 11.7), (-6.1, 13.9), (-6.4, 14.2), (-6.4, 14.5), (-7.0, 15.1), (-7.0, 15.4), (-7.3, 15.7), (-7.3, 16.3), (-7.0, 16.3), (-6.7, 16.0), (-6.7, 15.4), (-6.1, 14.8), (-6.1, 13.9), (-5.5, 13.3), (-4.6, 13.3), (-4.3, 13.0), (-4.6, 13.3), (-5.5, 13.3), (-6.1, 12.6), (-6.1, 11.4), (-6.4, 11.1) (0.878, 0.776, 0.710)</w:t>
      </w:r>
    </w:p>
    <w:p>
      <w:r>
        <w:t>(-5.8, 12.0), (-5.8, 12.6), (-5.5, 13.0), (-5.2, 13.0), (-5.8, 12.3) (0.839, 0.710, 0.639)</w:t>
      </w:r>
    </w:p>
    <w:p>
      <w:r>
        <w:t>(-4.0, 11.4), (-4.0, 11.7), (-4.9, 12.6), (-4.6, 12.6), (-4.3, 12.3), (-4.3, 12.0), (-4.0, 11.7) (0.627, 0.627, 0.631)</w:t>
      </w:r>
    </w:p>
    <w:p>
      <w:r>
        <w:t>(-4.9, 9.9), (-4.9, 10.2), (-5.2, 10.5), (-5.2, 12.0), (-4.6, 12.0), (-4.6, 11.7), (-4.3, 11.4), (-4.3, 10.8), (-4.6, 10.5), (-4.6, 10.2) (0.639, 0.533, 0.412)</w:t>
      </w:r>
    </w:p>
    <w:p>
      <w:r>
        <w:t>(-3.1, 7.4), (-3.1, 7.7), (-3.4, 8.1), (-3.4, 8.4), (-4.0, 9.0), (-4.3, 9.0), (-4.6, 9.3), (-5.2, 9.3), (-5.5, 9.6), (-5.8, 9.6), (-6.1, 9.9), (-6.4, 9.9), (-6.7, 10.2), (-7.0, 10.2), (-7.3, 10.5), (-7.7, 10.5), (-8.0, 10.8), (-8.0, 11.1), (-8.3, 11.4), (-7.0, 10.2), (-6.4, 10.2), (-6.1, 9.9), (-5.5, 10.5), (-5.5, 12.0), (-5.2, 12.3), (-4.9, 12.3), (-5.2, 12.3), (-5.5, 12.0), (-5.5, 10.5), (-5.2, 10.2), (-5.2, 9.9), (-4.9, 9.6), (-4.3, 10.2), (-4.3, 10.5), (-4.0, 10.8), (-4.0, 11.1), (-4.0, 9.6), (-3.7, 9.3), (-3.7, 9.0), (-3.4, 8.7), (-3.4, 8.1), (-3.1, 7.7) (0.714, 0.608, 0.490)</w:t>
      </w:r>
    </w:p>
    <w:p>
      <w:r>
        <w:t>(-6.1, 10.2), (-6.1, 10.5), (-5.8, 10.8), (-5.8, 11.7), (-5.8, 10.5) (0.792, 0.663, 0.561)</w:t>
      </w:r>
    </w:p>
    <w:p>
      <w:r>
        <w:t>(-2.8, 8.1), (-2.8, 9.0), (-3.1, 9.3), (-3.1, 9.9), (-3.4, 10.2), (-3.4, 11.4), (-3.4, 10.2), (-3.1, 9.9), (-3.1, 9.6), (-2.8, 9.3) (0.878, 0.776, 0.710)</w:t>
      </w:r>
    </w:p>
    <w:p>
      <w:r>
        <w:t>(-2.4, 7.4), (-2.4, 9.3), (-2.8, 9.6), (-2.8, 9.9), (-3.1, 10.2), (-3.1, 11.4), (-3.4, 11.7), (-3.4, 12.0), (-3.1, 11.7), (-3.1, 10.8), (-2.8, 10.5), (-2.8, 9.9), (-2.4, 9.6) (0.933, 0.863, 0.792)</w:t>
      </w:r>
    </w:p>
    <w:p>
      <w:r>
        <w:t>(5.5, 23.7), (5.5, 23.4), (5.2, 23.1), (5.2, 22.8), (4.0, 21.5), (4.0, 21.2), (3.7, 20.9), (3.7, 20.6), (3.4, 20.3), (3.4, 20.0), (2.5, 19.1), (2.5, 18.8), (2.1, 18.5), (2.1, 17.9), (1.8, 17.5), (1.8, 16.6), (1.5, 16.3), (1.5, 15.1), (1.2, 14.8), (1.2, 14.5), (0.6, 13.9), (0.6, 11.4), (0.3, 11.1), (0.3, 10.2), (0.0, 9.9), (0.0, 9.6), (-0.3, 9.3), (-0.3, 9.0), (-0.6, 8.7), (-0.6, 7.7), (-0.9, 7.4), (-0.9, 6.5), (-1.5, 6.5), (-2.1, 7.1), (-2.1, 10.2), (-2.4, 10.5), (-2.4, 10.8), (-2.8, 11.1), (-2.8, 11.7), (-3.1, 12.0), (-3.1, 12.3), (-3.4, 12.6), (-3.4, 13.0), (-4.3, 13.9), (-4.9, 13.9), (-5.2, 14.2), (-5.2, 14.8), (-5.5, 15.1), (-5.5, 15.4), (-5.8, 15.7), (-5.8, 16.0), (-6.1, 16.3), (-6.1, 16.6), (-6.7, 17.2), (-7.7, 17.2), (-8.0, 17.5), (-8.6, 17.5), (-9.8, 18.8), (-10.1, 18.8), (-10.7, 19.4), (-10.7, 19.7), (-11.6, 20.6), (-11.9, 20.6), (-12.6, 20.0), (-12.9, 20.0), (-13.2, 19.7), (-13.8, 19.7), (-14.1, 19.4), (-15.0, 19.4), (-15.3, 19.1), (-16.5, 19.1), (-16.8, 18.8), (-17.1, 18.8), (-17.8, 18.2), (-18.1, 18.2), (-18.4, 17.9), (-19.3, 17.9), (-19.6, 18.2), (-20.5, 18.2), (-20.5, 18.8), (-20.2, 18.8), (-19.9, 19.1), (-18.7, 19.1), (-18.7, 18.8), (-18.4, 18.5), (-17.5, 18.5), (-17.1, 18.8), (-17.8, 19.4), (-17.8, 19.7), (-17.5, 20.0), (-15.3, 20.0), (-15.0, 20.3), (-14.4, 20.3), (-14.1, 20.6), (-13.8, 20.6), (-13.5, 20.9), (-13.2, 20.9), (-12.6, 21.5), (-10.1, 21.5), (-9.8, 21.8), (-9.2, 21.8), (-8.3, 22.8), (-7.7, 22.8), (-7.3, 23.1), (-6.7, 23.1), (-6.4, 23.4), (-5.5, 23.4), (-5.2, 23.7), (-2.8, 23.7), (-2.4, 24.0), (-1.8, 24.0), (-1.5, 24.3), (-1.2, 24.3), (-0.9, 24.6), (0.6, 24.6), (0.6, 24.3), (0.0, 23.7), (0.6, 23.1), (1.5, 23.1), (2.1, 23.7), (2.5, 23.7), (2.8, 24.0), (4.3, 24.0), (4.6, 24.3), (4.9, 24.3) (0.922, 0.925, 0.937)</w:t>
      </w:r>
    </w:p>
    <w:p>
      <w:r>
        <w:t>(20.5, 20.3), (20.5, 20.6), (19.6, 21.5), (19.0, 21.5), (19.0, 21.8), (18.7, 22.1), (18.7, 22.4), (18.4, 22.8), (18.4, 23.4), (18.7, 23.7), (18.7, 25.5), (19.0, 25.8), (19.9, 25.8), (19.9, 25.2), (20.2, 24.9), (21.1, 24.9), (21.7, 25.5), (21.7, 25.8), (22.1, 25.8), (21.7, 25.5), (21.7, 24.0), (21.1, 23.4), (19.6, 23.4), (19.3, 23.1), (19.3, 22.4), (19.6, 22.1), (19.9, 22.1), (20.2, 21.8), (21.4, 21.8), (21.4, 21.5), (21.1, 21.2), (21.1, 20.9) (0.118, 0.620, 0.745)</w:t>
      </w:r>
    </w:p>
    <w:p>
      <w:r>
        <w:t>(22.7, 19.1), (22.4, 19.4), (22.4, 20.0), (22.7, 20.3), (23.0, 20.0), (23.3, 20.0), (23.3, 19.4), (23.0, 19.4) (0.043, 0.416, 0.573)</w:t>
      </w:r>
    </w:p>
    <w:p>
      <w:r>
        <w:t>(24.5, 16.3), (24.5, 16.6), (24.2, 16.9), (24.2, 17.2), (24.5, 17.5), (24.5, 18.5), (24.8, 18.8), (24.8, 19.1), (25.1, 19.1), (25.4, 19.4), (25.7, 19.1), (25.7, 18.2), (25.4, 17.9), (25.4, 16.9), (25.1, 16.6), (25.1, 16.3) (0.043, 0.416, 0.573)</w:t>
      </w:r>
    </w:p>
    <w:p>
      <w:r>
        <w:t>(27.3, 13.9), (26.6, 13.9), (26.6, 14.2), (26.0, 14.8), (26.0, 15.1), (26.3, 15.4), (27.0, 15.4), (27.3, 15.1) (0.118, 0.620, 0.745)</w:t>
      </w:r>
    </w:p>
    <w:p>
      <w:r>
        <w:t>(27.6, 14.5), (27.6, 15.1), (27.9, 15.4), (28.2, 15.1), (28.2, 14.8), (27.9, 14.5) (0.082, 0.525, 0.643)</w:t>
      </w:r>
    </w:p>
    <w:p>
      <w:r>
        <w:t>(26.3, 13.0), (25.7, 13.0), (25.7, 13.6), (26.0, 13.6), (26.3, 13.3) (0.043, 0.416, 0.573)</w:t>
      </w:r>
    </w:p>
    <w:p>
      <w:r>
        <w:t>(24.8, 10.8), (24.5, 11.1), (23.0, 11.1), (23.3, 11.1), (23.6, 11.4), (24.5, 11.4), (24.5, 11.1) (0.043, 0.416, 0.573)</w:t>
      </w:r>
    </w:p>
    <w:p>
      <w:r>
        <w:t>(24.2, 9.3), (23.6, 9.9), (23.9, 10.2), (24.2, 10.2), (24.5, 9.9), (24.2, 9.6) (0.086, 0.337, 0.365)</w:t>
      </w:r>
    </w:p>
    <w:p>
      <w:r>
        <w:t>(25.4, 8.4), (25.1, 8.4), (24.8, 8.7), (24.8, 9.0), (25.1, 9.0), (25.4, 8.7) (0.247, 0.482, 0.561)</w:t>
      </w:r>
    </w:p>
    <w:p>
      <w:r>
        <w:t>(30.9, 6.5), (30.0, 5.6), (30.6, 6.2), (30.6, 6.5), (30.9, 6.8), (30.9, 7.1), (30.6, 7.4), (30.3, 7.4), (30.0, 7.1), (29.7, 7.1), (29.4, 6.8), (28.5, 6.8), (28.5, 7.4), (28.2, 7.7), (28.2, 8.4), (29.1, 8.4), (29.4, 8.7), (30.3, 8.7), (30.9, 9.3), (30.9, 9.6), (30.3, 10.2), (25.7, 10.2), (25.1, 9.6), (25.4, 9.3), (25.4, 9.0), (26.0, 8.4), (26.0, 7.7), (25.1, 7.7), (24.5, 8.4), (24.5, 9.6), (24.8, 9.9), (24.2, 10.5), (23.9, 10.5), (23.3, 9.9), (23.6, 9.6), (23.6, 8.4), (23.0, 7.7), (22.7, 7.7), (22.1, 7.1), (22.1, 6.8), (22.7, 6.2), (23.9, 6.2), (24.2, 6.5), (25.1, 6.5), (25.7, 5.9), (26.0, 5.9), (26.3, 6.2), (26.6, 6.2), (26.3, 6.2), (26.0, 5.9), (25.7, 5.9), (25.1, 6.5), (24.2, 6.5), (23.9, 6.2), (22.7, 6.2), (22.1, 6.8), (21.4, 6.8), (21.4, 8.4), (21.4, 8.1), (22.1, 7.4), (22.4, 7.4), (22.7, 7.7), (23.0, 7.7), (23.6, 8.4), (23.6, 9.6), (23.0, 10.2), (22.7, 9.9), (22.4, 9.9), (21.7, 9.3), (21.7, 9.0), (21.7, 9.3), (23.0, 10.5), (23.0, 10.8), (22.7, 11.1), (22.4, 11.1), (22.7, 11.1), (23.0, 10.8), (24.5, 10.8), (24.8, 10.5), (25.1, 10.5), (25.4, 10.2), (30.6, 10.2), (30.9, 9.9) (0.153, 0.384, 0.459)</w:t>
      </w:r>
    </w:p>
    <w:p>
      <w:r>
        <w:t>(25.1, 7.4), (24.5, 8.1), (25.1, 7.4), (26.0, 7.4), (26.3, 7.7), (26.3, 8.4), (25.7, 9.0), (25.7, 9.3), (25.4, 9.6), (25.7, 9.9), (26.3, 9.9), (26.0, 9.9), (25.7, 9.6), (25.7, 9.0), (26.6, 8.1), (26.6, 7.7), (26.3, 7.7), (26.0, 7.4) (0.086, 0.337, 0.365)</w:t>
      </w:r>
    </w:p>
    <w:p>
      <w:r>
        <w:t>(22.7, 6.8), (22.7, 7.1), (23.0, 7.4), (23.3, 7.4), (23.9, 8.1), (23.9, 9.3), (24.2, 9.0), (24.2, 8.1), (25.1, 7.1), (26.0, 7.1), (26.3, 7.4), (26.6, 7.4), (27.0, 7.7), (27.0, 8.1), (26.0, 9.0), (26.0, 9.6), (27.6, 9.6), (27.6, 9.0), (27.3, 8.7), (27.3, 8.1), (27.6, 7.7), (27.6, 7.4), (27.9, 7.1), (27.9, 6.8), (26.6, 6.8), (26.3, 6.5), (25.7, 6.5), (25.1, 7.1), (24.5, 7.1), (23.9, 6.5), (23.0, 6.5) (0.059, 0.212, 0.314)</w:t>
      </w:r>
    </w:p>
    <w:p>
      <w:r>
        <w:t>(28.5, 9.3), (28.5, 9.6), (28.8, 9.6), (29.1, 9.9), (29.4, 9.9), (29.7, 9.6), (30.0, 9.6), (29.7, 9.3) (0.059, 0.212, 0.314)</w:t>
      </w:r>
    </w:p>
    <w:p>
      <w:r>
        <w:t>(31.5, 15.4), (31.5, 16.0), (31.9, 16.3), (32.2, 16.3), (32.2, 15.7), (31.9, 15.4) (0.216, 0.576, 0.686)</w:t>
      </w:r>
    </w:p>
    <w:p>
      <w:r>
        <w:t>(23.0, 13.0), (23.0, 13.3), (23.3, 13.3), (23.3, 13.0) (0.043, 0.416, 0.573)</w:t>
      </w:r>
    </w:p>
    <w:p>
      <w:r>
        <w:t>(26.0, 20.3), (25.7, 20.3), (25.7, 20.6), (25.1, 21.2), (25.1, 21.5), (23.3, 23.4), (23.3, 24.3), (24.5, 25.5), (24.5, 25.8), (24.8, 26.1), (24.8, 30.7), (25.1, 30.7), (25.7, 30.1), (26.0, 30.1), (26.3, 29.8), (26.6, 29.8), (27.0, 29.5), (27.0, 29.2), (27.3, 28.9), (27.3, 24.6), (27.0, 24.3), (27.0, 24.0), (26.3, 23.4), (26.3, 21.2), (26.0, 20.9) (0.043, 0.416, 0.573)</w:t>
      </w:r>
    </w:p>
    <w:p>
      <w:r>
        <w:t>(39.5, 7.4), (39.2, 7.4), (39.2, 9.0), (38.9, 9.3), (38.6, 9.3), (38.3, 9.0), (37.7, 9.0), (37.1, 9.6), (37.1, 9.9), (36.4, 10.5), (35.8, 10.5), (34.0, 8.7), (34.0, 7.7), (33.7, 7.4), (33.7, 8.1), (34.0, 8.4), (34.0, 9.3), (33.7, 9.6), (33.7, 9.9), (33.1, 10.5), (32.8, 10.2), (32.5, 10.2), (32.2, 9.9), (31.5, 9.9), (30.6, 10.8), (28.2, 10.8), (27.9, 11.1), (27.3, 11.1), (27.0, 10.8), (25.7, 10.8), (25.1, 11.4), (25.1, 12.0), (24.8, 12.3), (24.5, 12.3), (24.5, 12.6), (24.2, 13.0), (24.5, 13.3), (24.8, 13.3), (24.8, 13.0), (25.1, 12.6), (25.1, 12.3), (25.4, 12.0), (27.0, 12.0), (27.3, 12.3), (27.3, 13.0), (27.0, 13.3), (27.0, 13.6), (27.3, 13.6), (27.6, 13.9), (27.6, 14.2), (27.9, 14.2), (28.5, 14.8), (28.5, 15.1), (27.9, 15.7), (27.6, 15.4), (27.3, 15.4), (27.0, 15.7), (26.6, 15.7), (26.6, 17.5), (27.0, 17.9), (27.0, 18.8), (27.3, 19.1), (27.3, 19.7), (27.6, 20.0), (27.6, 20.3), (27.9, 20.6), (27.9, 21.2), (28.2, 21.5), (28.2, 23.1), (28.8, 23.7), (28.8, 26.1), (28.5, 26.4), (28.5, 28.9), (28.8, 29.2), (28.8, 29.8), (28.5, 30.1), (28.5, 30.4), (28.8, 30.7), (28.8, 31.3), (29.1, 31.6), (29.1, 32.6), (29.4, 32.9), (29.4, 39.3), (29.7, 39.6), (29.7, 40.5), (29.4, 40.8), (29.4, 41.7), (29.7, 42.0), (29.7, 44.2), (30.0, 44.5), (30.0, 46.0), (30.3, 46.3), (30.3, 47.6), (30.0, 47.9), (30.0, 48.5), (29.7, 48.8), (29.7, 49.7), (30.0, 49.7), (30.3, 50.0), (30.3, 50.9), (30.0, 51.2), (30.0, 51.5), (29.7, 51.8), (29.7, 52.2), (29.4, 52.5), (29.4, 52.8), (29.1, 53.1), (29.1, 53.4), (28.8, 53.7), (29.1, 53.4), (29.1, 53.1), (29.4, 52.8), (29.4, 52.5), (29.7, 52.2), (29.7, 51.8), (30.6, 50.9), (30.6, 50.3), (30.9, 50.0), (30.9, 49.7), (31.9, 48.8), (31.9, 47.9), (31.5, 47.6), (31.2, 47.6), (30.9, 47.2), (30.9, 45.7), (31.2, 45.4), (31.2, 45.1), (31.5, 44.8), (31.5, 44.5), (31.9, 44.2), (31.9, 43.9), (32.5, 43.3), (32.5, 43.0), (32.2, 42.7), (32.2, 42.4), (31.9, 42.0), (31.9, 41.7), (31.5, 41.4), (31.2, 41.4), (30.9, 41.1), (30.9, 40.5), (30.6, 40.2), (30.9, 39.9), (30.9, 39.6), (31.5, 39.0), (31.5, 38.7), (31.2, 38.4), (31.2, 38.1), (30.9, 37.8), (30.9, 36.5), (31.9, 35.6), (32.5, 35.6), (32.8, 35.9), (32.8, 35.6), (32.2, 35.0), (32.2, 34.7), (31.5, 34.1), (31.5, 33.8), (31.2, 33.5), (31.2, 33.2), (30.9, 32.9), (30.9, 32.2), (30.6, 32.6), (30.0, 32.6), (29.4, 31.9), (29.4, 31.3), (29.7, 31.0), (29.7, 30.7), (30.0, 30.4), (30.0, 29.8), (30.3, 29.5), (30.3, 28.6), (30.9, 28.0), (30.9, 26.7), (31.5, 26.1), (31.5, 25.5), (31.2, 25.2), (30.6, 25.2), (30.0, 24.6), (30.0, 24.3), (29.7, 24.0), (29.7, 23.4), (29.4, 23.1), (29.4, 20.9), (30.0, 20.3), (30.3, 20.3), (30.9, 19.7), (30.9, 19.1), (30.6, 18.8), (30.6, 18.5), (30.0, 17.9), (29.7, 17.9), (29.4, 17.5), (29.4, 15.7), (28.8, 15.1), (28.8, 14.8), (29.1, 14.5), (29.4, 14.5), (29.7, 14.8), (30.0, 14.8), (30.3, 14.5), (30.3, 13.0), (30.0, 12.6), (28.5, 12.6), (28.2, 12.3), (28.2, 11.4), (28.8, 10.8), (30.0, 10.8), (30.3, 11.1), (30.6, 11.1), (31.9, 9.9), (32.2, 9.9), (32.5, 10.2), (32.8, 10.2), (33.1, 10.5), (33.7, 10.5), (33.7, 9.9), (34.3, 9.3), (34.6, 9.6), (34.9, 9.6), (35.8, 10.5), (36.8, 10.5), (36.8, 10.2), (37.7, 9.3), (38.3, 9.3), (38.6, 9.6), (39.2, 9.6), (39.2, 7.7) (0.216, 0.576, 0.686)</w:t>
      </w:r>
    </w:p>
    <w:p>
      <w:r>
        <w:t>(24.8, 11.7), (23.0, 11.7), (23.3, 12.0), (23.0, 12.3), (22.7, 12.3), (22.4, 12.6), (22.4, 13.6), (22.7, 13.9), (22.7, 14.2), (23.0, 14.2), (23.3, 14.5), (23.3, 15.1), (23.0, 15.4), (22.7, 15.4), (22.4, 15.1), (22.4, 14.8), (22.1, 14.5), (21.7, 14.5), (21.4, 14.8), (21.4, 15.1), (22.1, 15.7), (22.1, 16.0), (21.7, 16.3), (21.7, 18.5), (21.4, 18.8), (21.4, 19.4), (21.1, 19.7), (21.1, 20.6), (21.4, 20.9), (21.4, 21.2), (21.7, 21.5), (21.7, 21.8), (21.4, 22.1), (20.2, 22.1), (19.9, 22.4), (19.6, 22.4), (19.6, 23.1), (21.1, 23.1), (22.1, 24.0), (22.1, 25.5), (22.4, 25.8), (22.4, 26.1), (23.0, 26.7), (23.3, 26.7), (23.9, 27.3), (23.9, 28.9), (23.6, 29.2), (23.6, 29.5), (23.0, 30.1), (23.0, 31.0), (23.3, 31.3), (23.3, 31.9), (23.6, 32.2), (23.6, 35.9), (23.3, 36.2), (23.3, 39.0), (23.0, 39.3), (23.0, 39.6), (23.3, 39.9), (23.3, 40.2), (23.6, 40.5), (23.6, 40.8), (24.2, 41.4), (24.2, 43.9), (23.9, 44.2), (23.9, 45.1), (24.2, 45.4), (24.2, 47.2), (24.5, 47.6), (24.5, 49.7), (24.2, 50.0), (24.2, 50.9), (23.9, 51.2), (23.9, 51.5), (23.6, 51.8), (23.6, 52.5), (23.3, 52.8), (23.3, 53.4), (23.6, 53.7), (23.6, 54.9), (23.3, 55.2), (23.3, 56.1), (23.6, 55.8), (23.9, 55.8), (23.9, 55.5), (24.5, 54.9), (24.2, 54.6), (24.2, 52.8), (24.5, 52.5), (24.5, 52.2), (25.1, 51.5), (25.1, 51.2), (26.3, 50.0), (26.3, 49.1), (26.0, 48.8), (25.7, 48.8), (25.4, 48.5), (25.4, 48.2), (25.1, 47.9), (25.4, 47.6), (25.4, 47.2), (25.7, 46.9), (27.0, 46.9), (27.3, 47.2), (27.3, 47.9), (27.6, 48.2), (28.5, 48.2), (28.8, 48.5), (28.8, 49.7), (29.1, 50.0), (29.4, 49.7), (29.4, 48.8), (29.7, 48.5), (29.7, 47.9), (30.0, 47.6), (30.0, 46.3), (29.7, 46.0), (29.7, 44.5), (29.4, 44.2), (29.4, 42.0), (29.1, 41.7), (29.1, 40.8), (29.4, 40.5), (29.4, 39.6), (29.1, 39.3), (29.1, 32.9), (28.8, 32.6), (28.8, 31.6), (28.5, 31.3), (28.5, 30.7), (28.2, 30.4), (28.2, 30.1), (28.5, 29.8), (28.5, 29.2), (28.2, 28.9), (28.2, 26.4), (28.5, 26.1), (28.5, 23.7), (27.9, 23.1), (27.9, 21.5), (27.6, 21.2), (27.6, 20.6), (27.3, 20.3), (27.3, 20.0), (27.0, 19.7), (27.0, 19.1), (26.6, 18.8), (26.6, 17.9), (26.3, 17.5), (26.3, 15.7), (25.7, 15.1), (25.7, 14.8), (26.3, 14.2), (26.3, 13.9), (26.6, 13.6), (26.6, 13.3), (27.0, 13.0), (27.0, 12.3), (25.4, 12.3), (25.4, 12.6), (25.1, 13.0), (25.1, 13.3), (24.8, 13.6), (24.5, 13.6), (23.9, 13.0), (24.2, 12.6), (24.2, 12.3), (24.5, 12.0), (24.8, 12.0) (0.082, 0.525, 0.643)</w:t>
      </w:r>
    </w:p>
    <w:p>
      <w:r>
        <w:t>(27.9, 32.2), (27.6, 32.2), (27.3, 32.6), (27.3, 34.1), (27.6, 34.4), (27.6, 35.6), (27.3, 35.9), (27.3, 38.1), (27.6, 38.4), (27.6, 39.0), (26.6, 39.9), (26.0, 39.9), (25.4, 39.3), (25.4, 38.4), (25.1, 38.1), (25.1, 37.1), (25.4, 36.8), (25.4, 36.5), (25.7, 36.2), (25.7, 34.7), (25.4, 34.4), (24.8, 34.4), (24.8, 34.7), (24.5, 35.0), (24.5, 35.9), (24.2, 36.2), (24.2, 37.5), (23.9, 37.8), (23.9, 39.0), (24.2, 39.3), (24.2, 39.6), (24.8, 40.2), (25.1, 40.2), (25.4, 39.9), (25.7, 39.9), (26.6, 40.8), (26.6, 41.4), (26.3, 41.7), (26.3, 42.0), (26.0, 42.4), (26.0, 43.0), (25.7, 43.3), (26.0, 43.6), (26.0, 43.9), (26.3, 44.2), (26.3, 44.5), (26.6, 44.8), (26.6, 45.4), (27.3, 46.0), (27.3, 46.9), (27.0, 47.2), (25.7, 47.2), (25.7, 47.6), (25.4, 47.9), (25.7, 48.2), (25.7, 48.5), (26.0, 48.5), (26.6, 49.1), (26.6, 50.0), (25.4, 51.2), (25.4, 51.5), (24.8, 52.2), (24.8, 52.5), (24.5, 52.8), (24.5, 54.6), (24.8, 54.6), (24.8, 54.3), (25.1, 54.0), (25.1, 53.4), (26.6, 51.8), (27.6, 51.8), (27.9, 52.2), (28.2, 51.8), (28.5, 51.8), (28.8, 51.5), (28.8, 50.0), (28.5, 49.7), (28.5, 48.5), (29.1, 47.9), (29.1, 47.6), (28.8, 47.6), (28.8, 48.2), (28.5, 48.5), (27.6, 48.5), (27.0, 47.9), (27.0, 47.2), (27.6, 46.6), (27.9, 46.6), (27.9, 46.3), (27.6, 46.0), (27.6, 45.1), (27.9, 44.8), (27.9, 44.2), (28.2, 43.9), (28.2, 43.3), (27.9, 43.0), (27.9, 39.9), (28.2, 39.6), (28.2, 39.0), (28.5, 38.7), (28.5, 36.5), (28.2, 36.2), (28.2, 35.6), (27.9, 35.3), (27.9, 35.0), (28.2, 34.7), (28.2, 32.6) (0.043, 0.416, 0.573)</w:t>
      </w:r>
    </w:p>
    <w:p>
      <w:r>
        <w:t>(27.3, 52.2), (26.6, 52.2), (25.4, 53.4), (25.4, 54.0), (25.1, 54.3), (25.4, 54.0), (25.4, 53.7), (26.3, 52.8), (26.6, 52.8) (0.082, 0.525, 0.643)</w:t>
      </w:r>
    </w:p>
    <w:p>
      <w:r>
        <w:t>(27.6, 55.5), (27.0, 56.1), (27.0, 56.4), (26.6, 56.7), (26.6, 57.1), (26.3, 57.4), (26.3, 57.7), (26.0, 58.0), (26.6, 57.4), (27.0, 57.4), (26.6, 57.1), (26.6, 56.7), (27.0, 56.4), (27.0, 56.1) (0.216, 0.576, 0.686)</w:t>
      </w:r>
    </w:p>
    <w:p>
      <w:r>
        <w:t>(30.6, 54.6), (30.3, 54.9), (30.3, 55.2), (30.0, 55.5), (30.0, 55.8), (29.7, 56.1), (29.7, 56.4), (27.6, 58.6), (27.9, 58.3), (28.2, 58.3), (28.2, 58.0), (30.0, 56.1), (30.0, 55.5), (30.3, 55.2), (30.3, 54.9) (0.055, 0.141, 0.204)</w:t>
      </w:r>
    </w:p>
    <w:p>
      <w:r>
        <w:t>(31.2, 58.9), (30.9, 58.6), (30.3, 58.6), (30.0, 58.3), (30.0, 57.4), (29.4, 57.4), (29.1, 57.7), (29.1, 58.0), (27.6, 59.5), (27.6, 60.1), (28.2, 60.1), (28.2, 59.8), (28.5, 59.5), (28.5, 58.9), (28.8, 58.6), (29.4, 58.6), (29.7, 58.3), (30.0, 58.3), (30.3, 58.6), (30.3, 59.5), (30.6, 59.8), (30.6, 60.1), (31.2, 60.1) (0.012, 0.051, 0.086)</w:t>
      </w:r>
    </w:p>
    <w:p>
      <w:r>
        <w:t>(29.4, 59.5), (29.1, 59.8), (29.4, 59.8) (0.055, 0.141, 0.204)</w:t>
      </w:r>
    </w:p>
    <w:p>
      <w:r>
        <w:t>(29.1, 61.0), (29.1, 62.0), (30.0, 62.0), (30.0, 61.3), (29.7, 61.0) (0.012, 0.051, 0.086)</w:t>
      </w:r>
    </w:p>
    <w:p>
      <w:r>
        <w:t>(29.7, 62.3), (30.0, 62.3), (30.3, 62.6), (30.3, 62.9), (30.3, 62.3) (0.035, 0.075, 0.094)</w:t>
      </w:r>
    </w:p>
    <w:p>
      <w:r>
        <w:t>(30.3, 55.5), (30.3, 56.1), (28.5, 58.0), (28.5, 58.3), (28.2, 58.6), (27.9, 58.6), (27.6, 58.9), (27.6, 59.2), (27.3, 59.5), (27.3, 59.8), (27.0, 60.1), (27.0, 60.4), (26.6, 60.7), (26.6, 65.3), (27.0, 65.6), (27.0, 69.3), (27.3, 69.6), (27.3, 70.8), (27.6, 71.1), (27.6, 72.4), (27.6, 71.8), (28.2, 71.1), (28.5, 71.1), (29.1, 71.8), (29.1, 72.4), (29.4, 72.1), (29.4, 71.4), (29.1, 71.1), (29.1, 70.5), (28.8, 70.2), (27.6, 70.2), (27.3, 69.9), (27.3, 69.6), (27.0, 69.3), (27.0, 65.3), (26.6, 65.0), (26.6, 63.2), (27.0, 62.9), (27.0, 62.6), (27.3, 62.3), (28.2, 62.3), (28.5, 62.6), (28.5, 62.9), (27.9, 63.5), (27.9, 64.4), (28.2, 64.7), (28.8, 64.1), (29.1, 64.4), (30.0, 64.4), (30.3, 64.1), (30.3, 63.2), (30.0, 62.9), (30.0, 62.6), (29.7, 62.6), (29.4, 62.3), (29.1, 62.3), (28.8, 62.0), (28.8, 61.0), (29.1, 60.7), (30.0, 60.7), (30.3, 61.0), (30.3, 62.0), (30.6, 62.3), (30.9, 62.3), (31.2, 62.0), (31.2, 61.0), (30.9, 60.7), (30.3, 60.7), (30.0, 60.4), (30.0, 58.9), (28.8, 58.9), (28.8, 59.5), (28.5, 59.8), (28.5, 60.1), (28.2, 60.4), (27.6, 60.4), (27.3, 60.1), (27.3, 59.5), (28.8, 58.0), (28.8, 57.7), (29.4, 57.1), (30.3, 57.1), (30.9, 57.7), (30.9, 58.0), (31.2, 58.0), (31.2, 57.1), (30.9, 56.7), (30.6, 56.7), (30.3, 56.4) (0.024, 0.094, 0.141)</w:t>
      </w:r>
    </w:p>
    <w:p>
      <w:r>
        <w:t>(28.5, 64.7), (28.8, 64.4), (29.1, 64.7), (29.4, 64.7), (29.7, 65.0), (30.0, 65.0), (30.0, 64.7), (30.3, 64.4), (30.0, 64.7), (29.1, 64.7), (28.8, 64.4) (0.035, 0.075, 0.094)</w:t>
      </w:r>
    </w:p>
    <w:p>
      <w:r>
        <w:t>(27.3, 62.6), (27.3, 62.9), (27.0, 63.2), (27.0, 65.0), (27.3, 65.3), (27.3, 69.3), (27.6, 69.6), (27.6, 69.9), (27.9, 69.9), (28.2, 69.6), (28.5, 69.9), (29.1, 69.9), (29.4, 70.2), (29.4, 70.5), (29.7, 70.8), (29.7, 69.6), (28.8, 68.7), (28.8, 68.4), (27.9, 67.5), (27.9, 66.2), (28.2, 65.9), (28.5, 66.2), (28.8, 66.2), (29.1, 65.9), (29.4, 65.9), (29.7, 65.6), (30.3, 65.6), (30.6, 65.9), (30.6, 65.6), (30.9, 65.3), (30.9, 64.1), (31.2, 63.8), (31.2, 62.9), (30.9, 62.6), (30.6, 62.6), (30.6, 63.5), (30.9, 63.8), (30.6, 64.1), (30.6, 64.4), (30.3, 64.7), (30.3, 65.0), (30.0, 65.3), (29.7, 65.3), (29.4, 65.0), (29.1, 65.0), (28.8, 64.7), (28.5, 65.0), (28.2, 65.0), (27.6, 64.4), (27.6, 63.5), (28.2, 62.9), (28.2, 62.6) (0.012, 0.051, 0.086)</w:t>
      </w:r>
    </w:p>
    <w:p>
      <w:r>
        <w:t>(31.5, 63.2), (31.5, 63.8), (31.2, 64.1), (31.2, 65.3), (30.9, 65.6), (30.9, 65.9), (30.6, 66.2), (30.3, 65.9), (29.7, 65.9), (29.4, 66.2), (29.1, 66.2), (28.8, 66.5), (28.5, 66.5), (28.2, 66.2), (28.2, 67.5), (28.8, 68.1), (28.8, 67.8), (28.5, 67.5), (28.5, 67.2), (29.4, 66.2), (30.0, 66.2), (30.3, 66.5), (30.6, 66.5), (30.9, 66.2), (30.9, 65.6), (31.2, 65.3), (31.2, 64.4), (31.5, 64.1) (0.035, 0.075, 0.094)</w:t>
      </w:r>
    </w:p>
    <w:p>
      <w:r>
        <w:t>(31.5, 62.6), (31.5, 62.9), (31.9, 63.2), (31.9, 64.1), (31.5, 64.4), (31.5, 65.3), (31.2, 65.6), (31.2, 66.2), (30.6, 66.9), (30.3, 66.9), (30.0, 66.5), (29.4, 66.5), (28.8, 67.2), (28.8, 67.5), (29.1, 67.8), (29.1, 68.4), (29.4, 68.4), (30.3, 69.3), (30.3, 69.9), (30.6, 70.2), (30.6, 71.8), (30.9, 71.8), (30.9, 71.4), (31.2, 71.1), (31.2, 67.2), (31.5, 66.9), (32.2, 66.9), (32.5, 66.5), (32.5, 66.2), (32.8, 65.9), (32.8, 64.7), (33.1, 64.4), (33.1, 63.8), (32.8, 63.8), (32.5, 63.5), (32.2, 63.5), (31.9, 63.2), (31.9, 62.9) (0.024, 0.094, 0.141)</w:t>
      </w:r>
    </w:p>
    <w:p>
      <w:r>
        <w:t>(34.6, 55.2), (34.3, 55.2), (34.0, 55.5), (33.7, 55.5), (33.1, 56.1), (33.1, 56.4), (32.8, 56.7), (32.5, 56.4), (32.8, 56.7), (32.8, 57.1), (33.1, 57.4), (33.1, 58.0), (33.4, 58.3), (33.4, 59.2), (33.1, 59.5), (33.1, 62.9), (32.8, 63.2), (31.5, 62.0), (31.5, 60.7), (31.9, 60.4), (32.2, 60.4), (32.5, 60.1), (32.5, 58.6), (31.5, 57.7), (31.5, 57.1), (31.2, 56.7), (31.2, 56.4), (30.6, 56.4), (30.9, 56.4), (31.5, 57.1), (31.5, 58.0), (31.2, 58.3), (30.9, 58.3), (30.3, 57.7), (30.3, 57.4), (30.3, 58.3), (30.0, 58.6), (29.7, 58.6), (30.0, 58.6), (30.3, 58.3), (30.9, 58.3), (31.5, 58.9), (31.5, 60.1), (31.2, 60.4), (30.6, 60.4), (30.3, 60.1), (30.3, 59.8), (30.3, 60.4), (30.9, 60.4), (31.5, 61.0), (31.5, 62.0), (31.2, 62.3), (31.2, 62.6), (31.5, 62.3), (32.2, 62.9), (32.2, 63.2), (32.5, 63.2), (32.8, 63.5), (33.1, 63.5), (33.4, 63.8), (33.4, 64.4), (33.1, 64.7), (33.1, 65.9), (32.8, 66.2), (32.8, 66.5), (32.2, 67.2), (31.5, 67.2), (31.5, 71.1), (31.2, 71.4), (31.2, 71.8), (30.9, 72.1), (30.6, 72.1), (30.3, 71.8), (30.3, 70.2), (30.0, 69.9), (30.0, 69.3), (29.4, 68.7), (29.1, 68.7), (30.0, 69.6), (30.0, 70.8), (29.7, 71.1), (29.4, 70.8), (29.4, 71.1), (29.7, 71.4), (29.7, 71.8), (30.0, 72.1), (30.0, 72.4), (30.3, 72.7), (30.3, 73.6), (29.7, 74.2), (29.1, 74.2), (29.1, 75.7), (29.4, 76.0), (29.4, 76.3), (29.7, 76.7), (29.7, 77.6), (29.1, 78.2), (29.4, 78.2), (29.4, 77.9), (29.7, 77.6), (29.7, 75.1), (30.0, 74.8), (30.3, 74.8), (30.6, 75.1), (30.6, 78.8), (31.5, 79.7), (31.5, 80.0), (31.9, 80.3), (31.9, 82.2), (32.2, 82.2), (32.2, 80.6), (32.5, 80.3), (32.5, 79.4), (32.2, 79.1), (32.2, 76.7), (32.5, 76.3), (32.5, 76.0), (32.8, 75.7), (33.4, 75.7), (33.7, 76.0), (33.7, 75.4), (34.0, 75.1), (34.3, 75.4), (34.3, 75.7), (34.3, 75.4), (34.6, 75.1), (34.3, 74.8), (34.3, 73.3), (34.6, 73.0), (34.9, 73.0), (34.9, 71.8), (35.2, 71.4), (36.1, 71.4), (36.4, 71.1), (36.8, 71.1), (37.1, 70.8), (37.1, 70.5), (37.4, 70.2), (37.4, 68.7), (37.7, 68.4), (37.7, 67.2), (38.0, 66.9), (38.0, 64.7), (37.7, 65.0), (37.4, 65.0), (37.1, 64.7), (36.8, 64.7), (36.4, 64.4), (37.1, 63.8), (37.1, 63.5), (37.4, 63.2), (36.8, 63.8), (36.4, 63.5), (36.1, 63.5), (35.8, 63.2), (35.8, 61.0), (35.8, 63.2), (34.6, 64.4), (34.3, 64.4), (34.0, 64.1), (34.0, 63.8), (34.6, 63.2), (34.6, 60.7), (34.9, 60.4), (34.9, 60.1), (35.2, 59.8), (35.2, 59.5), (35.5, 59.2), (35.8, 59.2), (36.1, 59.5), (36.1, 60.1), (36.1, 59.5), (36.4, 59.2), (36.4, 58.6), (37.1, 58.0), (37.1, 57.4), (37.4, 57.1), (37.7, 57.1), (37.7, 56.7), (37.4, 56.4), (36.8, 56.4), (36.8, 56.7), (36.4, 57.1), (36.4, 57.4), (35.8, 58.0), (35.8, 58.3), (35.5, 58.6), (35.5, 58.9), (35.2, 59.2), (35.2, 59.5), (34.9, 59.8), (34.9, 60.1), (34.3, 60.7), (34.3, 61.0), (34.0, 61.3), (33.7, 61.3), (33.4, 61.0), (33.4, 57.4), (33.1, 57.1), (33.1, 56.7), (33.4, 56.4), (33.7, 56.7), (34.0, 56.7), (34.6, 56.1) (0.035, 0.075, 0.094)</w:t>
      </w:r>
    </w:p>
    <w:p>
      <w:r>
        <w:t>(32.2, 67.5), (31.9, 67.8), (31.9, 69.9), (32.2, 69.9), (32.2, 69.6), (32.5, 69.3), (32.5, 67.8) (0.012, 0.051, 0.086)</w:t>
      </w:r>
    </w:p>
    <w:p>
      <w:r>
        <w:t>(34.9, 68.4), (34.6, 68.4), (34.3, 68.7), (34.3, 69.3), (34.0, 69.6), (34.0, 69.9), (33.7, 70.2), (33.4, 70.2), (33.1, 70.5), (33.1, 70.8), (33.4, 71.1), (33.7, 71.1), (34.0, 71.4), (34.3, 71.1), (34.3, 70.2), (34.6, 69.9), (34.6, 69.6), (34.9, 69.3) (0.024, 0.094, 0.141)</w:t>
      </w:r>
    </w:p>
    <w:p>
      <w:r>
        <w:t>(35.5, 70.2), (35.5, 70.8), (36.1, 70.8), (36.4, 70.5), (36.4, 70.2) (0.012, 0.051, 0.086)</w:t>
      </w:r>
    </w:p>
    <w:p>
      <w:r>
        <w:t>(36.4, 66.2), (36.4, 67.8), (36.8, 68.1), (37.1, 68.1), (37.1, 67.5), (36.8, 67.5), (36.4, 67.2) (0.024, 0.094, 0.141)</w:t>
      </w:r>
    </w:p>
    <w:p>
      <w:r>
        <w:t>(39.5, 64.1), (39.2, 64.1), (39.2, 64.7), (39.5, 64.4) (0.012, 0.051, 0.086)</w:t>
      </w:r>
    </w:p>
    <w:p>
      <w:r>
        <w:t>(44.4, 61.6), (41.0, 61.6), (40.7, 62.0), (40.4, 62.0), (40.4, 62.3), (40.1, 62.6), (40.1, 62.9), (40.4, 63.2), (40.4, 63.5), (40.7, 63.8), (40.7, 65.9), (41.0, 66.2), (41.0, 67.8), (41.0, 65.9), (40.7, 65.6), (40.7, 63.8), (40.4, 63.5), (40.4, 63.2), (40.1, 62.9), (40.1, 62.6), (41.0, 61.6) (0.247, 0.482, 0.561)</w:t>
      </w:r>
    </w:p>
    <w:p>
      <w:r>
        <w:t>(41.3, 62.6), (41.0, 62.9), (41.3, 63.2), (41.7, 63.2), (41.7, 62.9) (0.737, 0.859, 0.922)</w:t>
      </w:r>
    </w:p>
    <w:p>
      <w:r>
        <w:t>(41.3, 61.0), (40.1, 61.0), (39.8, 60.7), (39.5, 61.0), (39.5, 62.3), (39.2, 62.6), (39.5, 62.9), (39.5, 63.2), (39.8, 63.5), (39.8, 63.8), (39.8, 63.5), (39.5, 63.2), (39.5, 61.6), (40.1, 61.0) (0.055, 0.141, 0.204)</w:t>
      </w:r>
    </w:p>
    <w:p>
      <w:r>
        <w:t>(40.7, 61.3), (40.1, 61.3), (39.8, 61.6), (39.8, 62.0), (40.4, 61.3) (0.059, 0.212, 0.314)</w:t>
      </w:r>
    </w:p>
    <w:p>
      <w:r>
        <w:t>(41.3, 60.4), (41.0, 60.1), (40.7, 60.4) (0.012, 0.051, 0.086)</w:t>
      </w:r>
    </w:p>
    <w:p>
      <w:r>
        <w:t>(38.6, 60.4), (38.6, 60.7), (38.3, 61.0), (38.3, 61.3), (38.0, 61.6), (38.0, 62.3), (37.7, 62.6), (37.7, 63.2), (37.4, 63.5), (37.4, 63.8), (36.8, 64.4), (37.1, 64.4), (37.4, 64.7), (37.7, 64.7), (38.0, 64.4), (38.0, 63.5), (38.3, 63.2), (38.3, 61.6), (38.6, 61.3) (0.012, 0.051, 0.086)</w:t>
      </w:r>
    </w:p>
    <w:p>
      <w:r>
        <w:t>(35.8, 59.5), (35.5, 59.5), (35.5, 59.8), (35.2, 60.1), (35.2, 60.4), (34.9, 60.7), (34.9, 63.2), (34.3, 63.8), (34.3, 64.1), (34.6, 64.1), (35.5, 63.2), (35.5, 61.0), (35.8, 60.7) (0.012, 0.051, 0.086)</w:t>
      </w:r>
    </w:p>
    <w:p>
      <w:r>
        <w:t>(31.9, 58.9), (31.9, 59.5), (32.2, 59.5), (32.2, 58.9) (0.024, 0.094, 0.141)</w:t>
      </w:r>
    </w:p>
    <w:p>
      <w:r>
        <w:t>(33.7, 52.2), (33.4, 52.5), (33.4, 53.1), (33.1, 53.4), (32.8, 53.4), (32.5, 53.1), (31.9, 53.7), (31.9, 54.0), (31.2, 54.6), (30.9, 54.6), (30.9, 54.9), (30.6, 55.2), (30.6, 56.1), (31.2, 56.1), (31.5, 56.4), (31.5, 56.7), (31.9, 57.1), (31.9, 57.7), (32.8, 58.6), (32.8, 60.1), (32.2, 60.7), (31.9, 60.7), (31.9, 62.0), (32.8, 62.9), (32.8, 59.5), (33.1, 59.2), (33.1, 58.3), (32.8, 58.0), (32.8, 57.4), (32.5, 57.1), (32.5, 56.7), (32.2, 56.4), (31.9, 56.4), (31.5, 56.1), (31.5, 54.9), (33.1, 53.4), (33.4, 53.4), (33.7, 53.7), (34.0, 53.4), (34.0, 52.8), (33.7, 52.5) (0.012, 0.051, 0.086)</w:t>
      </w:r>
    </w:p>
    <w:p>
      <w:r>
        <w:t>(34.3, 55.5), (34.0, 55.8), (33.7, 55.8), (33.4, 56.1), (33.7, 56.4), (34.0, 56.4), (34.3, 56.1) (0.012, 0.051, 0.086)</w:t>
      </w:r>
    </w:p>
    <w:p>
      <w:r>
        <w:t>(38.6, 54.6), (38.0, 54.6), (38.0, 54.9), (38.3, 55.2), (38.6, 54.9) (0.012, 0.051, 0.086)</w:t>
      </w:r>
    </w:p>
    <w:p>
      <w:r>
        <w:t>(40.1, 52.2), (39.5, 52.8), (39.5, 53.1), (39.5, 52.8), (39.8, 52.5), (40.1, 52.5), (40.4, 52.8), (40.4, 53.4), (39.8, 54.0), (39.5, 53.7), (39.2, 53.7), (39.2, 54.0), (38.9, 54.3), (38.0, 54.3), (38.6, 54.3), (38.9, 54.6), (38.9, 54.9), (38.3, 55.5), (37.7, 54.9), (37.7, 55.2), (38.0, 55.5), (38.9, 55.5), (39.2, 55.8), (39.2, 56.4), (40.4, 57.7), (40.4, 58.0), (40.7, 58.0), (41.0, 58.3), (41.3, 58.3), (41.7, 58.0), (41.7, 57.7), (41.3, 57.4), (41.0, 57.4), (40.4, 56.7), (40.4, 55.8), (40.1, 55.5), (39.5, 55.5), (39.2, 55.2), (39.2, 54.3), (39.5, 54.0), (40.1, 54.0), (40.4, 53.7), (40.4, 52.2) (0.035, 0.075, 0.094)</w:t>
      </w:r>
    </w:p>
    <w:p>
      <w:r>
        <w:t>(39.8, 54.6), (39.8, 54.9), (40.1, 54.9), (40.1, 54.6) (0.106, 0.122, 0.122)</w:t>
      </w:r>
    </w:p>
    <w:p>
      <w:r>
        <w:t>(40.1, 52.8), (39.8, 52.8), (39.8, 53.1), (39.5, 53.4), (39.8, 53.7), (40.1, 53.4) (0.012, 0.051, 0.086)</w:t>
      </w:r>
    </w:p>
    <w:p>
      <w:r>
        <w:t>(38.9, 52.2), (38.3, 52.8), (38.3, 53.1), (38.6, 53.1), (38.9, 52.8) (0.055, 0.141, 0.204)</w:t>
      </w:r>
    </w:p>
    <w:p>
      <w:r>
        <w:t>(37.7, 50.9), (36.8, 51.8), (36.8, 52.2), (36.4, 52.5), (36.8, 52.8), (37.1, 52.5), (37.4, 52.5), (37.7, 52.2), (37.7, 51.5), (38.0, 51.2) (0.012, 0.051, 0.086)</w:t>
      </w:r>
    </w:p>
    <w:p>
      <w:r>
        <w:t>(36.4, 50.6), (36.1, 50.6), (35.8, 50.9), (35.8, 51.2), (36.1, 51.2), (36.4, 50.9) (0.055, 0.141, 0.204)</w:t>
      </w:r>
    </w:p>
    <w:p>
      <w:r>
        <w:t>(35.5, 49.7), (35.2, 49.7), (34.3, 50.6), (34.3, 51.5), (34.6, 51.5), (34.6, 51.2), (34.9, 50.9), (34.9, 50.6), (35.5, 50.0) (0.012, 0.051, 0.086)</w:t>
      </w:r>
    </w:p>
    <w:p>
      <w:r>
        <w:t>(38.0, 48.2), (37.7, 47.9), (37.1, 47.9), (36.8, 48.2), (36.4, 48.2), (36.4, 48.8), (37.4, 48.8) (0.012, 0.051, 0.086)</w:t>
      </w:r>
    </w:p>
    <w:p>
      <w:r>
        <w:t>(45.0, 46.9), (43.2, 46.9), (42.9, 47.2), (42.3, 47.2), (42.0, 47.6), (41.3, 47.6), (41.0, 47.9), (39.5, 47.9), (39.2, 48.2), (39.5, 48.2), (39.8, 48.5), (40.1, 48.2), (40.7, 48.2), (41.0, 47.9), (42.3, 47.9), (42.6, 47.6), (44.1, 47.6), (44.4, 47.2), (45.0, 47.2) (0.012, 0.051, 0.086)</w:t>
      </w:r>
    </w:p>
    <w:p>
      <w:r>
        <w:t>(41.7, 51.2), (41.3, 51.5), (41.3, 51.8), (41.7, 52.2), (42.3, 52.2), (42.3, 51.2) (0.035, 0.075, 0.094)</w:t>
      </w:r>
    </w:p>
    <w:p>
      <w:r>
        <w:t>(41.0, 53.7), (41.3, 54.0), (41.3, 54.3), (42.0, 54.3), (42.3, 54.0), (42.9, 54.0), (42.9, 53.7), (43.2, 53.4), (43.5, 53.7), (43.2, 53.4), (42.9, 53.4), (42.6, 53.7), (41.7, 53.7), (41.3, 53.4) (0.067, 0.098, 0.110)</w:t>
      </w:r>
    </w:p>
    <w:p>
      <w:r>
        <w:t>(47.5, 52.5), (46.6, 52.5), (46.2, 52.2), (46.2, 51.8), (45.6, 51.8), (45.0, 52.5), (44.4, 52.5), (44.1, 52.2), (44.1, 51.8), (43.8, 51.8), (43.5, 51.5), (43.5, 51.8), (43.2, 52.2), (43.5, 51.8), (43.8, 52.2), (43.8, 53.1), (43.5, 53.4), (43.2, 53.1), (43.2, 52.8), (43.2, 53.1), (43.5, 53.4), (43.2, 53.7), (43.2, 54.0), (42.9, 54.3), (42.3, 54.3), (42.0, 54.6), (41.0, 54.6), (41.0, 54.9), (41.3, 55.2), (41.7, 55.2), (42.3, 55.8), (43.2, 55.8), (43.2, 55.5), (43.5, 55.2), (43.8, 55.2), (44.4, 54.6), (45.3, 54.6), (45.3, 54.3), (45.6, 54.0), (45.9, 54.0), (45.9, 53.7), (46.2, 53.4), (47.2, 53.4), (47.5, 53.1) (0.035, 0.075, 0.094)</w:t>
      </w:r>
    </w:p>
    <w:p>
      <w:r>
        <w:t>(52.7, 56.1), (52.7, 55.5), (52.1, 54.9), (51.8, 54.9), (51.5, 54.6), (51.5, 54.3), (51.1, 54.6), (50.8, 54.6), (50.5, 54.3), (50.2, 54.6), (49.9, 54.3), (49.3, 54.3), (49.0, 54.0), (48.7, 54.0), (48.4, 53.7), (48.1, 54.0), (47.8, 54.0), (47.5, 53.7), (47.5, 53.4), (47.2, 53.7), (46.2, 53.7), (46.2, 54.0), (45.9, 54.3), (45.6, 54.3), (45.6, 54.6), (45.3, 54.9), (44.4, 54.9), (43.8, 55.5), (43.5, 55.5), (43.5, 55.8), (43.2, 56.1), (42.3, 56.1), (41.7, 55.5), (41.3, 55.5), (40.7, 54.9), (40.7, 54.3), (40.1, 54.3), (40.4, 54.6), (40.4, 54.9), (40.1, 55.2), (40.7, 55.8), (40.7, 56.7), (41.0, 56.7), (42.0, 57.7), (42.3, 57.7), (42.6, 57.4), (43.2, 57.4), (43.5, 57.7), (44.1, 57.1), (44.4, 57.1), (44.1, 56.7), (44.7, 56.1), (47.2, 56.1), (47.5, 55.8), (47.8, 55.8), (48.1, 56.1), (47.5, 56.7), (47.2, 56.7), (46.9, 57.1), (48.1, 57.1), (48.7, 57.7), (49.3, 57.7), (50.2, 56.7), (50.8, 56.7), (51.1, 56.4), (51.8, 56.4), (52.1, 56.1) (0.067, 0.098, 0.110)</w:t>
      </w:r>
    </w:p>
    <w:p>
      <w:r>
        <w:t>(47.8, 56.1), (47.5, 56.1), (47.2, 56.4), (44.7, 56.4), (44.4, 56.7), (44.7, 57.1), (46.2, 57.1), (46.6, 56.7), (46.9, 56.7), (47.2, 56.4), (47.5, 56.4) (0.035, 0.075, 0.094)</w:t>
      </w:r>
    </w:p>
    <w:p>
      <w:r>
        <w:t>(48.1, 57.7), (47.8, 57.4), (47.2, 57.4), (46.9, 57.7), (45.9, 57.7), (45.6, 58.0), (44.7, 58.0), (44.7, 58.3), (45.3, 58.9), (46.2, 58.9), (46.9, 58.3), (47.2, 58.3), (47.5, 58.0), (48.1, 58.0) (0.055, 0.141, 0.204)</w:t>
      </w:r>
    </w:p>
    <w:p>
      <w:r>
        <w:t>(47.8, 59.8), (46.6, 59.8), (46.2, 60.1), (45.9, 60.1), (45.6, 60.4), (45.0, 60.4), (44.7, 60.7), (42.0, 60.7), (44.7, 60.7), (45.0, 60.4), (45.6, 60.4), (45.9, 60.1), (46.9, 60.1), (47.2, 59.8) (0.055, 0.141, 0.204)</w:t>
      </w:r>
    </w:p>
    <w:p>
      <w:r>
        <w:t>(47.8, 63.5), (48.4, 63.5), (48.7, 63.2), (47.8, 63.2) (0.216, 0.576, 0.686)</w:t>
      </w:r>
    </w:p>
    <w:p>
      <w:r>
        <w:t>(49.3, 63.2), (49.6, 63.2), (49.9, 63.5), (50.5, 63.5), (50.8, 63.2), (51.1, 63.2), (51.5, 63.5), (52.4, 63.5), (52.7, 63.2), (53.3, 63.2), (53.0, 63.2), (52.7, 62.9), (49.9, 62.9), (49.6, 63.2) (0.216, 0.576, 0.686)</w:t>
      </w:r>
    </w:p>
    <w:p>
      <w:r>
        <w:t>(53.9, 63.8), (53.9, 63.5), (53.6, 63.2), (53.3, 63.5), (53.0, 63.5), (53.3, 63.5), (53.6, 63.8) (0.118, 0.620, 0.745)</w:t>
      </w:r>
    </w:p>
    <w:p>
      <w:r>
        <w:t>(54.8, 62.3), (55.4, 62.9), (56.0, 62.9), (56.4, 62.6), (56.7, 62.6), (56.7, 62.3), (56.4, 62.0), (55.4, 62.0), (55.1, 62.3) (0.216, 0.576, 0.686)</w:t>
      </w:r>
    </w:p>
    <w:p>
      <w:r>
        <w:t>(58.8, 61.3), (58.5, 61.6), (58.5, 62.0), (58.8, 62.3) (0.247, 0.482, 0.561)</w:t>
      </w:r>
    </w:p>
    <w:p>
      <w:r>
        <w:t>(61.3, 61.6), (60.9, 61.6), (60.9, 62.3), (61.3, 62.0) (0.922, 0.925, 0.937)</w:t>
      </w:r>
    </w:p>
    <w:p>
      <w:r>
        <w:t>(60.9, 63.2), (60.9, 64.4), (61.3, 64.7), (61.3, 66.2), (61.6, 66.5), (61.6, 67.2), (61.6, 64.4), (61.9, 64.1), (61.6, 63.8), (61.6, 63.5), (61.3, 63.2) (0.922, 0.925, 0.937)</w:t>
      </w:r>
    </w:p>
    <w:p>
      <w:r>
        <w:t>(60.0, 59.5), (59.7, 59.8), (59.7, 60.1), (60.0, 60.4), (60.0, 60.7), (60.3, 61.0), (60.3, 61.6), (60.0, 62.0), (60.0, 62.6), (60.3, 62.9), (60.3, 63.5), (60.6, 63.8), (60.6, 66.9), (60.9, 67.2), (60.9, 68.7), (61.3, 69.0), (61.3, 71.4), (61.6, 71.8), (61.6, 75.1), (61.9, 75.4), (61.9, 78.5), (62.2, 78.8), (62.2, 81.2), (62.2, 78.5), (61.9, 78.2), (61.9, 73.6), (61.6, 73.3), (61.6, 69.0), (61.3, 68.7), (61.3, 66.9), (60.9, 66.5), (60.9, 64.7), (60.6, 64.4), (60.6, 62.3), (60.3, 62.0), (60.3, 61.3), (60.6, 61.0), (60.0, 60.4) (0.737, 0.859, 0.922)</w:t>
      </w:r>
    </w:p>
    <w:p>
      <w:r>
        <w:t>(64.9, 59.8), (64.9, 62.3), (64.6, 62.6), (64.6, 62.9), (64.9, 63.2), (64.9, 63.8) (0.847, 0.855, 0.878)</w:t>
      </w:r>
    </w:p>
    <w:p>
      <w:r>
        <w:t>(67.1, 61.3), (67.1, 62.0), (67.4, 62.0), (67.4, 61.3) (0.012, 0.051, 0.086)</w:t>
      </w:r>
    </w:p>
    <w:p>
      <w:r>
        <w:t>(67.4, 60.1), (67.4, 60.4), (68.0, 61.0), (68.0, 61.3), (68.3, 61.6), (68.3, 62.0), (68.0, 62.3), (68.0, 63.2), (68.6, 62.6), (68.6, 62.3), (68.3, 62.0), (68.3, 61.0), (68.0, 61.0), (67.4, 60.4) (0.106, 0.122, 0.122)</w:t>
      </w:r>
    </w:p>
    <w:p>
      <w:r>
        <w:t>(67.7, 58.6), (67.7, 58.9), (68.0, 58.6), (68.3, 58.6), (68.6, 58.9), (68.6, 60.4), (68.3, 60.7), (68.0, 60.7), (67.7, 60.4), (68.0, 60.7), (68.3, 60.7), (68.6, 61.0), (68.6, 62.0), (68.9, 62.3), (68.9, 62.6), (68.3, 63.2), (68.3, 63.8), (68.3, 63.5), (68.6, 63.2), (69.2, 63.2), (69.5, 63.5), (69.5, 64.1), (69.5, 63.5), (68.9, 62.9), (68.9, 62.6), (69.2, 62.3), (69.5, 62.3), (69.8, 62.0), (70.1, 62.3), (70.4, 62.3), (70.4, 61.0), (70.1, 61.0), (69.8, 60.7), (69.5, 60.7), (69.2, 61.0), (68.9, 61.0), (68.6, 60.7), (68.6, 58.9), (68.3, 58.6) (0.149, 0.149, 0.133)</w:t>
      </w:r>
    </w:p>
    <w:p>
      <w:r>
        <w:t>(70.1, 61.3), (69.8, 61.0), (69.5, 61.0), (69.2, 61.3), (69.2, 62.0), (69.5, 62.0), (69.8, 61.6), (70.1, 61.6) (0.176, 0.192, 0.204)</w:t>
      </w:r>
    </w:p>
    <w:p>
      <w:r>
        <w:t>(70.7, 62.9), (69.8, 62.9), (69.8, 64.1), (69.8, 63.2), (70.1, 62.9) (0.067, 0.098, 0.110)</w:t>
      </w:r>
    </w:p>
    <w:p>
      <w:r>
        <w:t>(71.1, 63.5), (70.4, 63.5), (70.4, 63.8), (70.1, 64.1), (70.4, 64.4), (70.7, 64.1), (70.7, 63.8) (0.008, 0.024, 0.035)</w:t>
      </w:r>
    </w:p>
    <w:p>
      <w:r>
        <w:t>(70.1, 64.7), (69.8, 64.4), (69.8, 64.7), (69.2, 65.3), (69.5, 65.3) (0.035, 0.075, 0.094)</w:t>
      </w:r>
    </w:p>
    <w:p>
      <w:r>
        <w:t>(68.6, 64.4), (68.6, 64.7), (68.9, 64.7) (0.149, 0.149, 0.133)</w:t>
      </w:r>
    </w:p>
    <w:p>
      <w:r>
        <w:t>(68.6, 63.5), (68.6, 64.1), (68.9, 64.4), (69.2, 64.4), (69.2, 63.5) (0.176, 0.192, 0.204)</w:t>
      </w:r>
    </w:p>
    <w:p>
      <w:r>
        <w:t>(67.4, 64.1), (67.4, 65.0), (67.4, 64.7), (67.7, 64.4) (0.008, 0.024, 0.035)</w:t>
      </w:r>
    </w:p>
    <w:p>
      <w:r>
        <w:t>(64.0, 56.4), (64.9, 56.4), (65.2, 56.7), (64.9, 57.1), (64.0, 57.1), (65.5, 57.1), (65.8, 57.4), (65.8, 57.7), (66.2, 58.0), (66.5, 58.0), (66.8, 58.3), (66.8, 59.5), (66.5, 59.8), (66.5, 60.4), (66.8, 60.7), (66.8, 62.0), (67.1, 62.3), (67.1, 62.6), (67.4, 62.9), (67.4, 63.2), (67.1, 63.5), (67.1, 67.5), (67.1, 67.2), (67.4, 66.9), (68.3, 67.8), (68.3, 68.4), (68.6, 68.7), (68.6, 69.0), (69.2, 69.6), (68.3, 70.5), (68.3, 73.9), (68.3, 70.5), (68.6, 70.2), (68.9, 70.2), (69.2, 69.9), (69.2, 69.3), (68.9, 69.3), (68.6, 69.0), (68.6, 68.7), (68.3, 68.4), (68.3, 67.8), (67.4, 66.9), (67.4, 65.9), (67.7, 65.6), (67.7, 65.3), (68.0, 65.0), (68.0, 64.7), (68.0, 65.0), (67.7, 65.3), (67.7, 65.6), (67.4, 65.9), (67.1, 65.6), (67.1, 63.5), (67.4, 63.2), (67.7, 63.5), (67.7, 63.8), (67.7, 63.5), (67.4, 63.2), (67.4, 62.6), (67.7, 62.3), (67.7, 61.3), (66.8, 60.4), (66.8, 58.3), (66.5, 58.0), (66.5, 57.7), (65.2, 56.4) (0.035, 0.075, 0.094)</w:t>
      </w:r>
    </w:p>
    <w:p>
      <w:r>
        <w:t>(68.9, 65.9), (68.9, 66.5), (69.2, 66.5), (69.2, 65.9) (0.008, 0.024, 0.035)</w:t>
      </w:r>
    </w:p>
    <w:p>
      <w:r>
        <w:t>(69.5, 65.6), (68.9, 65.6), (68.6, 65.9), (68.6, 66.5), (68.9, 66.9), (69.2, 66.9), (69.5, 66.5) (0.012, 0.051, 0.086)</w:t>
      </w:r>
    </w:p>
    <w:p>
      <w:r>
        <w:t>(68.6, 66.9), (68.6, 67.2), (69.5, 67.2), (69.5, 66.9), (69.2, 67.2), (68.9, 67.2) (0.035, 0.075, 0.094)</w:t>
      </w:r>
    </w:p>
    <w:p>
      <w:r>
        <w:t>(68.9, 67.8), (68.9, 68.4), (69.2, 68.4), (69.2, 67.8) (0.106, 0.122, 0.122)</w:t>
      </w:r>
    </w:p>
    <w:p>
      <w:r>
        <w:t>(69.8, 67.8), (69.8, 69.0), (70.7, 69.0), (70.1, 69.0), (69.8, 68.7), (69.8, 68.1), (70.1, 67.8) (0.035, 0.075, 0.094)</w:t>
      </w:r>
    </w:p>
    <w:p>
      <w:r>
        <w:t>(70.1, 68.4), (70.4, 68.7), (71.4, 68.7), (71.4, 68.4), (71.1, 68.4), (70.7, 68.1), (70.4, 68.1) (0.008, 0.024, 0.035)</w:t>
      </w:r>
    </w:p>
    <w:p>
      <w:r>
        <w:t>(72.3, 68.4), (72.0, 68.4), (72.0, 68.7), (71.7, 69.0), (72.0, 69.0), (72.3, 68.7) (0.035, 0.075, 0.094)</w:t>
      </w:r>
    </w:p>
    <w:p>
      <w:r>
        <w:t>(71.1, 69.6), (70.7, 69.6), (70.4, 69.9), (70.4, 70.2), (70.7, 70.5), (71.1, 70.2), (71.4, 70.2), (71.4, 69.9) (0.176, 0.192, 0.204)</w:t>
      </w:r>
    </w:p>
    <w:p>
      <w:r>
        <w:t>(72.0, 69.9), (71.7, 69.6), (71.7, 70.2), (71.4, 70.5), (71.1, 70.5), (70.7, 70.8), (70.1, 70.2), (70.4, 70.5), (70.4, 70.8), (70.7, 70.8), (71.1, 70.5), (71.4, 70.5) (0.055, 0.141, 0.204)</w:t>
      </w:r>
    </w:p>
    <w:p>
      <w:r>
        <w:t>(70.4, 69.3), (71.1, 69.3), (70.4, 69.3), (70.1, 69.6), (70.1, 69.9), (69.8, 70.2), (70.1, 70.5), (70.1, 70.8), (70.4, 71.1), (70.4, 71.4), (70.7, 71.8), (70.7, 72.1), (71.1, 72.1), (71.4, 72.4), (71.7, 72.1), (72.0, 72.1), (71.7, 72.1), (71.1, 71.4), (71.1, 70.8), (70.7, 71.1), (70.4, 71.1), (70.1, 70.8), (70.1, 70.5), (69.8, 70.2), (70.1, 69.9), (70.1, 69.6) (0.106, 0.122, 0.122)</w:t>
      </w:r>
    </w:p>
    <w:p>
      <w:r>
        <w:t>(69.5, 64.7), (68.9, 65.3), (68.6, 65.3), (68.3, 65.0), (68.0, 65.3), (68.0, 65.6), (67.7, 65.9), (67.7, 66.9), (68.6, 67.8), (68.6, 68.4), (68.9, 68.7), (68.9, 69.0), (69.2, 69.0), (69.5, 69.3), (69.5, 69.9), (68.9, 70.5), (68.6, 70.5), (68.6, 70.8), (68.9, 70.5), (69.5, 70.5), (69.8, 70.8), (69.8, 71.1), (70.1, 71.4), (70.1, 72.1), (69.8, 72.4), (69.8, 73.9), (69.5, 74.2), (69.8, 73.9), (69.8, 73.6), (70.1, 73.3), (70.1, 72.7), (70.4, 72.4), (71.1, 72.4), (70.7, 72.4), (70.4, 72.1), (70.4, 71.8), (70.1, 71.4), (70.1, 71.1), (69.8, 70.8), (69.8, 70.5), (69.5, 70.2), (69.8, 69.9), (69.8, 69.6), (70.1, 69.3), (69.8, 69.3), (69.5, 69.0), (69.5, 67.8), (69.8, 67.5), (68.6, 67.5), (68.3, 67.2), (68.3, 65.6), (68.6, 65.3), (68.9, 65.3) (0.067, 0.098, 0.110)</w:t>
      </w:r>
    </w:p>
    <w:p>
      <w:r>
        <w:t>(67.7, 69.9), (67.4, 69.9), (67.4, 70.2) (0.035, 0.075, 0.094)</w:t>
      </w:r>
    </w:p>
    <w:p>
      <w:r>
        <w:t>(67.4, 67.5), (67.4, 68.4), (67.7, 68.7), (67.7, 69.0), (68.0, 68.7), (68.0, 68.4), (67.7, 68.1), (67.7, 67.8) (0.008, 0.024, 0.035)</w:t>
      </w:r>
    </w:p>
    <w:p>
      <w:r>
        <w:t>(68.9, 71.4), (68.9, 72.4), (69.2, 72.7), (69.2, 71.4) (0.149, 0.149, 0.133)</w:t>
      </w:r>
    </w:p>
    <w:p>
      <w:r>
        <w:t>(69.5, 70.8), (68.9, 70.8), (68.6, 71.1), (68.6, 72.4), (68.9, 72.7), (68.9, 74.5), (69.2, 74.8), (68.9, 74.5), (69.5, 73.9), (69.5, 72.4), (69.8, 72.1), (69.8, 71.4), (69.5, 71.1) (0.106, 0.122, 0.122)</w:t>
      </w:r>
    </w:p>
    <w:p>
      <w:r>
        <w:t>(68.3, 68.7), (67.7, 69.3), (67.7, 69.6), (68.0, 69.9), (67.4, 70.5), (67.4, 71.4), (67.4, 70.8), (67.7, 70.5), (68.0, 70.8), (68.0, 73.0), (67.7, 73.3), (67.7, 77.3), (68.0, 77.6), (68.0, 78.2), (68.3, 77.9), (68.3, 74.2), (68.0, 73.9), (68.0, 70.5), (68.9, 69.6), (68.3, 69.0) (0.012, 0.051, 0.086)</w:t>
      </w:r>
    </w:p>
    <w:p>
      <w:r>
        <w:t>(68.6, 72.7), (68.6, 74.5), (68.9, 74.8), (68.9, 78.2), (68.6, 78.5), (68.6, 78.8), (69.2, 78.8), (68.9, 78.5), (68.9, 77.3), (69.2, 77.0), (69.2, 75.7), (68.9, 75.4), (69.2, 75.1), (68.6, 74.5) (0.067, 0.098, 0.110)</w:t>
      </w:r>
    </w:p>
    <w:p>
      <w:r>
        <w:t>(68.6, 74.8), (68.6, 77.9), (68.0, 78.5), (67.7, 78.2), (67.7, 77.6), (67.7, 84.9), (67.7, 79.1), (68.0, 78.8), (68.3, 78.8), (68.6, 79.1), (68.6, 82.5), (68.6, 79.1), (68.3, 78.8), (68.3, 78.5), (68.6, 78.2) (0.035, 0.075, 0.094)</w:t>
      </w:r>
    </w:p>
    <w:p>
      <w:r>
        <w:t>(69.2, 79.1), (69.2, 81.9), (69.2, 81.6), (69.5, 81.2), (69.5, 79.7), (69.2, 79.4) (0.055, 0.141, 0.204)</w:t>
      </w:r>
    </w:p>
    <w:p>
      <w:r>
        <w:t>(68.0, 79.1), (68.0, 79.4), (68.3, 79.7), (68.3, 80.3), (68.0, 80.6), (68.0, 83.1), (68.3, 82.8), (68.6, 83.1), (68.6, 84.9), (68.6, 82.8), (68.3, 82.5), (68.3, 79.1) (0.012, 0.051, 0.086)</w:t>
      </w:r>
    </w:p>
    <w:p>
      <w:r>
        <w:t>(69.5, 81.6), (69.5, 81.9), (69.2, 82.2), (69.2, 82.5), (69.5, 82.2) (0.106, 0.122, 0.122)</w:t>
      </w:r>
    </w:p>
    <w:p>
      <w:r>
        <w:t>(68.9, 81.6), (68.9, 82.5), (69.2, 82.8), (69.5, 82.8), (69.5, 82.5), (69.2, 82.8), (68.9, 82.5) (0.067, 0.098, 0.110)</w:t>
      </w:r>
    </w:p>
    <w:p>
      <w:r>
        <w:t>(71.7, 72.4), (71.4, 72.7), (70.4, 72.7), (70.4, 73.3), (70.1, 73.6), (70.1, 73.9), (69.5, 74.5), (69.5, 75.1), (69.2, 75.4), (69.5, 75.7), (69.5, 77.0), (69.2, 77.3), (69.2, 78.5), (69.5, 78.8), (69.5, 79.4), (69.8, 79.7), (69.8, 82.8), (69.5, 83.1), (69.2, 83.1), (68.9, 82.8), (68.9, 83.4), (69.2, 83.7), (69.2, 84.0), (69.5, 84.3), (69.5, 84.6), (69.8, 84.3), (70.1, 84.6), (70.1, 85.2), (70.4, 85.5), (70.4, 86.1), (70.7, 86.5), (70.7, 87.1), (71.1, 87.4), (71.1, 87.7), (71.4, 87.7), (72.0, 87.1), (72.3, 87.4), (72.6, 87.4), (72.9, 87.1), (73.2, 87.4), (73.2, 87.7), (73.5, 88.0), (74.1, 87.4), (73.5, 86.8), (73.5, 86.5), (74.1, 85.8), (73.8, 85.5), (73.8, 85.2), (73.5, 84.9), (73.8, 84.6), (73.8, 84.3), (73.5, 84.0), (73.5, 81.6), (74.1, 80.9), (74.1, 80.3), (74.4, 80.0), (74.4, 79.7), (74.7, 79.4), (75.0, 79.4), (75.0, 79.1), (75.6, 78.5), (75.3, 78.5), (74.7, 77.9), (74.7, 76.7), (74.4, 76.7), (74.1, 76.3), (74.7, 75.7), (74.7, 74.8), (74.4, 74.5), (74.1, 74.5), (73.5, 73.9), (73.5, 73.6), (73.2, 73.3), (72.9, 73.3), (72.3, 72.7), (72.3, 72.4), (72.0, 72.7) (0.024, 0.094, 0.141)</w:t>
      </w:r>
    </w:p>
    <w:p>
      <w:r>
        <w:t>(72.6, 80.0), (72.6, 81.2), (72.9, 81.2), (72.9, 80.0) (0.055, 0.141, 0.204)</w:t>
      </w:r>
    </w:p>
    <w:p>
      <w:r>
        <w:t>(74.1, 81.2), (73.8, 81.6), (73.8, 84.0), (74.4, 84.0), (74.4, 82.2), (74.1, 81.9) (0.055, 0.141, 0.204)</w:t>
      </w:r>
    </w:p>
    <w:p>
      <w:r>
        <w:t>(76.3, 78.2), (76.3, 84.0), (76.6, 84.3), (76.6, 85.2), (76.6, 78.2) (0.008, 0.024, 0.035)</w:t>
      </w:r>
    </w:p>
    <w:p>
      <w:r>
        <w:t>(75.6, 78.8), (75.3, 79.1), (75.3, 79.4), (75.0, 79.7), (74.7, 79.7), (74.7, 80.0), (74.4, 80.3), (74.4, 80.9), (74.7, 80.9), (75.0, 81.2), (75.0, 79.7), (75.3, 79.4), (75.6, 79.7) (0.067, 0.098, 0.110)</w:t>
      </w:r>
    </w:p>
    <w:p>
      <w:r>
        <w:t>(73.8, 77.9), (73.8, 78.2), (73.5, 78.5), (73.5, 78.8), (74.1, 78.8), (74.1, 78.2) (0.055, 0.141, 0.204)</w:t>
      </w:r>
    </w:p>
    <w:p>
      <w:r>
        <w:t>(75.0, 77.0), (75.0, 77.9), (75.3, 78.2), (75.6, 78.2), (75.6, 77.0) (0.067, 0.098, 0.110)</w:t>
      </w:r>
    </w:p>
    <w:p>
      <w:r>
        <w:t>(75.0, 75.7), (75.0, 76.7), (75.6, 76.7), (76.0, 77.0), (76.0, 78.2), (76.0, 77.0), (75.6, 76.7), (75.6, 76.3), (75.3, 76.3), (75.0, 76.0) (0.035, 0.075, 0.094)</w:t>
      </w:r>
    </w:p>
    <w:p>
      <w:r>
        <w:t>(74.7, 76.0), (74.4, 76.3), (74.7, 76.3) (0.067, 0.098, 0.110)</w:t>
      </w:r>
    </w:p>
    <w:p>
      <w:r>
        <w:t>(75.6, 73.0), (75.6, 73.6), (75.3, 73.9), (75.3, 75.1), (75.0, 75.4), (75.3, 75.7), (75.3, 76.0), (75.6, 76.0), (76.0, 76.3), (76.0, 76.7), (76.3, 77.0), (76.3, 77.9), (76.6, 77.9), (76.6, 77.6), (76.3, 77.3), (76.3, 76.3), (75.6, 75.7), (75.6, 75.4), (75.3, 75.1), (75.3, 74.5), (75.6, 74.2), (75.6, 73.9), (76.0, 73.6), (76.0, 73.3) (0.012, 0.051, 0.086)</w:t>
      </w:r>
    </w:p>
    <w:p>
      <w:r>
        <w:t>(76.0, 73.9), (76.0, 74.2), (75.6, 74.5), (75.6, 75.1), (76.0, 75.4), (76.0, 75.7), (76.3, 76.0), (76.3, 75.1), (76.0, 74.8) (0.008, 0.024, 0.035)</w:t>
      </w:r>
    </w:p>
    <w:p>
      <w:r>
        <w:t>(74.7, 73.0), (74.7, 73.3), (74.4, 73.6), (74.1, 73.3), (74.1, 73.0), (74.1, 73.9), (74.4, 74.2), (74.7, 73.9) (0.106, 0.122, 0.122)</w:t>
      </w:r>
    </w:p>
    <w:p>
      <w:r>
        <w:t>(74.4, 71.8), (74.1, 72.1), (74.1, 72.7), (74.4, 73.0), (74.4, 73.3), (74.4, 73.0), (74.7, 72.7), (74.7, 72.4), (74.4, 72.1) (0.055, 0.141, 0.204)</w:t>
      </w:r>
    </w:p>
    <w:p>
      <w:r>
        <w:t>(75.6, 71.4), (75.6, 72.7), (76.0, 73.0), (76.0, 71.4) (0.008, 0.024, 0.035)</w:t>
      </w:r>
    </w:p>
    <w:p>
      <w:r>
        <w:t>(72.6, 70.5), (72.6, 71.4), (72.9, 71.4), (72.9, 70.8), (73.2, 70.5), (73.5, 70.8), (73.5, 71.4), (73.8, 71.8), (73.8, 72.4), (73.8, 72.1), (74.4, 71.4), (74.7, 71.8), (74.7, 72.1), (74.7, 71.1), (74.1, 71.1), (73.8, 71.4), (73.5, 71.1), (73.5, 70.8), (73.2, 70.5) (0.106, 0.122, 0.122)</w:t>
      </w:r>
    </w:p>
    <w:p>
      <w:r>
        <w:t>(72.6, 68.7), (72.0, 69.3), (71.4, 69.3), (72.0, 69.3), (72.3, 69.6), (72.3, 70.2), (71.7, 70.8), (71.4, 70.8), (71.4, 71.4), (71.7, 71.8), (72.0, 71.8), (72.3, 72.1), (72.0, 72.4), (72.3, 72.1), (72.6, 72.4), (72.6, 72.7), (72.9, 73.0), (73.2, 73.0), (73.8, 73.6), (73.8, 73.9), (74.1, 74.2), (73.8, 73.9), (73.8, 72.7), (73.5, 72.4), (73.5, 71.8), (72.6, 71.8), (72.3, 71.4), (72.3, 70.5), (72.6, 70.2), (73.2, 70.2), (73.8, 70.8), (73.8, 71.1), (74.1, 70.8), (74.7, 70.8), (75.0, 71.1), (75.0, 73.9), (74.7, 74.2), (74.7, 74.5), (74.7, 74.2), (75.0, 73.9), (75.0, 71.1), (74.7, 70.8), (74.7, 69.9), (75.0, 69.6), (75.0, 69.0), (74.7, 68.7) (0.067, 0.098, 0.110)</w:t>
      </w:r>
    </w:p>
    <w:p>
      <w:r>
        <w:t>(72.6, 69.0), (72.9, 69.3), (74.1, 69.3), (74.4, 69.6), (74.7, 69.3), (74.7, 69.0) (0.106, 0.122, 0.122)</w:t>
      </w:r>
    </w:p>
    <w:p>
      <w:r>
        <w:t>(72.9, 67.8), (72.6, 68.1), (72.6, 68.4), (73.8, 68.4), (74.1, 68.1), (74.7, 68.1), (75.3, 68.7), (75.3, 72.4), (75.3, 71.4), (75.6, 71.1), (76.0, 71.1), (76.0, 69.9), (75.6, 69.6), (75.6, 69.0), (74.7, 68.1), (74.7, 67.8), (75.0, 67.5), (74.7, 67.8) (0.012, 0.051, 0.086)</w:t>
      </w:r>
    </w:p>
    <w:p>
      <w:r>
        <w:t>(75.6, 67.2), (75.0, 67.8), (75.0, 68.1), (76.0, 69.0), (76.0, 69.6), (76.0, 67.2) (0.008, 0.024, 0.035)</w:t>
      </w:r>
    </w:p>
    <w:p>
      <w:r>
        <w:t>(75.6, 65.6), (76.0, 65.6), (76.3, 65.3), (76.6, 65.3), (76.9, 65.6), (77.2, 65.6), (77.8, 66.2), (77.8, 67.5), (77.8, 66.2), (76.9, 65.3), (76.3, 65.3), (76.0, 65.6) (0.769, 0.780, 0.804)</w:t>
      </w:r>
    </w:p>
    <w:p>
      <w:r>
        <w:t>(77.5, 62.6), (77.2, 62.9), (77.2, 63.2), (77.5, 63.2), (77.8, 63.5), (78.1, 63.5), (78.1, 62.9), (77.8, 62.6) (0.769, 0.780, 0.804)</w:t>
      </w:r>
    </w:p>
    <w:p>
      <w:r>
        <w:t>(77.8, 61.0), (77.2, 61.0), (76.6, 61.6), (76.9, 62.0), (77.2, 62.0), (77.5, 61.6), (77.8, 61.6) (0.922, 0.925, 0.937)</w:t>
      </w:r>
    </w:p>
    <w:p>
      <w:r>
        <w:t>(77.8, 59.5), (77.5, 59.2), (77.2, 59.2), (76.9, 59.5), (76.9, 60.1), (77.5, 60.1), (77.8, 59.8) (0.769, 0.780, 0.804)</w:t>
      </w:r>
    </w:p>
    <w:p>
      <w:r>
        <w:t>(76.6, 58.6), (76.3, 58.6), (76.0, 58.9), (76.0, 59.5), (76.3, 59.5), (76.3, 59.2), (76.6, 58.9) (0.922, 0.925, 0.937)</w:t>
      </w:r>
    </w:p>
    <w:p>
      <w:r>
        <w:t>(73.8, 58.3), (74.1, 58.6), (74.1, 58.3) (0.035, 0.075, 0.094)</w:t>
      </w:r>
    </w:p>
    <w:p>
      <w:r>
        <w:t>(75.0, 57.4), (74.4, 58.0), (74.1, 57.7), (74.1, 56.7), (74.1, 57.7), (73.5, 58.3), (73.2, 58.3), (72.9, 58.6), (72.9, 58.9), (72.9, 58.6), (73.2, 58.3), (73.5, 58.3), (73.8, 58.0), (74.4, 58.0) (0.067, 0.098, 0.110)</w:t>
      </w:r>
    </w:p>
    <w:p>
      <w:r>
        <w:t>(72.6, 55.5), (72.0, 56.1), (72.0, 56.4), (73.2, 56.4), (73.5, 56.7), (73.5, 57.1), (73.5, 56.7), (73.2, 56.4), (73.2, 55.5) (0.176, 0.192, 0.204)</w:t>
      </w:r>
    </w:p>
    <w:p>
      <w:r>
        <w:t>(73.5, 53.7), (73.8, 54.0), (73.5, 53.7), (73.2, 53.7), (72.9, 53.4), (72.6, 53.7), (72.3, 53.7), (71.7, 53.1), (73.2, 54.6), (73.2, 54.9), (72.9, 55.2), (72.6, 55.2), (72.0, 55.8), (72.6, 55.2), (73.2, 55.2), (73.5, 55.5), (73.5, 56.4), (73.2, 56.7), (72.0, 56.7), (71.7, 56.4), (71.4, 56.7), (69.8, 56.7), (69.5, 56.4), (69.5, 55.8), (69.2, 55.5), (68.9, 55.5), (69.2, 55.5), (69.5, 55.8), (69.5, 56.1), (69.2, 56.4), (68.9, 56.4), (68.3, 55.8), (68.3, 54.9), (68.3, 55.8), (68.9, 56.4), (69.5, 56.4), (69.8, 56.7), (69.8, 57.1), (69.5, 57.4), (69.5, 58.6), (69.8, 58.6), (71.4, 57.1), (71.7, 57.1), (72.0, 56.7), (72.9, 56.7), (73.2, 57.1), (73.2, 57.4), (73.8, 57.4), (73.8, 56.7), (73.5, 56.4), (73.5, 55.2), (73.8, 54.9), (73.5, 55.2), (73.2, 54.9), (73.2, 54.6), (72.9, 54.3), (72.9, 54.0), (73.2, 53.7) (0.149, 0.149, 0.133)</w:t>
      </w:r>
    </w:p>
    <w:p>
      <w:r>
        <w:t>(68.9, 54.3), (68.9, 54.9), (69.2, 54.9), (69.5, 55.2), (69.8, 55.2), (70.1, 55.5), (70.1, 55.8), (70.4, 56.1), (70.7, 56.1), (71.1, 55.8), (70.7, 55.8), (70.4, 55.5), (70.1, 55.5), (69.8, 55.2), (69.8, 54.9), (69.5, 54.6), (69.2, 54.6) (0.067, 0.098, 0.110)</w:t>
      </w:r>
    </w:p>
    <w:p>
      <w:r>
        <w:t>(68.6, 55.5), (68.6, 55.8), (68.9, 56.1), (69.2, 56.1), (69.2, 55.8), (68.9, 55.8) (0.176, 0.192, 0.204)</w:t>
      </w:r>
    </w:p>
    <w:p>
      <w:r>
        <w:t>(68.3, 57.1), (68.3, 57.7), (68.9, 57.7), (68.9, 57.1) (0.067, 0.098, 0.110)</w:t>
      </w:r>
    </w:p>
    <w:p>
      <w:r>
        <w:t>(70.4, 57.4), (69.8, 57.4), (69.8, 58.0), (70.1, 58.0), (70.4, 57.7) (0.176, 0.192, 0.204)</w:t>
      </w:r>
    </w:p>
    <w:p>
      <w:r>
        <w:t>(72.3, 57.7), (72.0, 57.7), (71.7, 58.0), (71.4, 58.0), (70.1, 59.2), (69.8, 59.2), (69.5, 59.5), (69.2, 59.5), (69.2, 60.1), (70.7, 60.1), (70.7, 59.8), (71.1, 59.5), (71.1, 59.2), (71.7, 58.6), (72.0, 58.6), (72.3, 58.3) (0.067, 0.098, 0.110)</w:t>
      </w:r>
    </w:p>
    <w:p>
      <w:r>
        <w:t>(72.0, 59.8), (71.7, 59.8), (71.4, 60.1), (71.4, 60.4), (71.7, 60.4), (71.7, 60.1) (0.176, 0.192, 0.204)</w:t>
      </w:r>
    </w:p>
    <w:p>
      <w:r>
        <w:t>(73.8, 58.9), (73.5, 58.9), (73.2, 59.2), (73.2, 59.5), (72.9, 59.8), (72.9, 60.1), (72.6, 60.4), (72.6, 60.7), (72.3, 61.0), (72.3, 61.3), (73.2, 60.4), (73.2, 60.1), (73.5, 59.8), (73.5, 59.5), (73.8, 59.2) (0.008, 0.024, 0.035)</w:t>
      </w:r>
    </w:p>
    <w:p>
      <w:r>
        <w:t>(75.3, 60.7), (74.7, 61.3), (74.7, 61.6), (73.8, 62.6), (73.8, 62.9), (74.1, 62.9), (74.4, 62.6), (74.4, 62.3), (75.3, 61.3) (0.922, 0.925, 0.937)</w:t>
      </w:r>
    </w:p>
    <w:p>
      <w:r>
        <w:t>(74.4, 63.8), (73.8, 63.8), (73.8, 64.4), (74.1, 64.4), (74.1, 64.1) (0.769, 0.780, 0.804)</w:t>
      </w:r>
    </w:p>
    <w:p>
      <w:r>
        <w:t>(75.3, 64.7), (74.7, 64.7), (74.4, 65.0), (74.1, 65.0), (73.8, 65.3), (73.5, 65.3), (73.2, 65.6), (72.9, 65.3), (72.0, 65.3), (71.7, 65.6), (71.7, 66.2), (72.3, 66.2), (72.6, 65.9), (72.9, 65.9), (73.2, 65.6), (74.7, 65.6), (75.0, 65.3), (75.3, 65.3) (0.922, 0.925, 0.937)</w:t>
      </w:r>
    </w:p>
    <w:p>
      <w:r>
        <w:t>(72.0, 62.0), (71.7, 62.0), (71.7, 62.6), (71.7, 62.3) (0.008, 0.024, 0.035)</w:t>
      </w:r>
    </w:p>
    <w:p>
      <w:r>
        <w:t>(72.0, 61.3), (71.4, 62.0), (71.4, 62.9), (71.1, 63.2), (70.7, 63.2), (71.1, 63.2), (71.4, 62.9), (71.4, 62.0), (71.7, 61.6), (72.0, 61.6) (0.012, 0.051, 0.086)</w:t>
      </w:r>
    </w:p>
    <w:p>
      <w:r>
        <w:t>(68.0, 58.9), (67.7, 59.2), (67.7, 60.1), (68.0, 60.4), (68.3, 60.4), (68.3, 58.9) (0.176, 0.192, 0.204)</w:t>
      </w:r>
    </w:p>
    <w:p>
      <w:r>
        <w:t>(66.2, 58.3), (66.5, 58.6), (66.5, 59.5), (66.5, 58.3) (0.012, 0.051, 0.086)</w:t>
      </w:r>
    </w:p>
    <w:p>
      <w:r>
        <w:t>(64.3, 56.1), (65.2, 56.1), (66.8, 57.7), (66.8, 58.0), (67.1, 58.3), (67.1, 60.4), (67.7, 61.0), (67.1, 60.4), (67.1, 58.0), (66.5, 57.4), (66.5, 57.1), (66.2, 57.1), (65.2, 56.1) (0.067, 0.098, 0.110)</w:t>
      </w:r>
    </w:p>
    <w:p>
      <w:r>
        <w:t>(66.2, 55.8), (65.8, 56.1), (66.2, 56.1) (0.149, 0.149, 0.133)</w:t>
      </w:r>
    </w:p>
    <w:p>
      <w:r>
        <w:t>(66.8, 52.8), (66.8, 54.0), (66.5, 54.3), (65.5, 54.3), (65.5, 54.9), (66.2, 54.9), (66.8, 55.5), (66.8, 56.1), (67.1, 56.4), (67.7, 56.4), (67.7, 55.8), (67.4, 55.8), (67.1, 55.5), (66.8, 55.5), (66.5, 55.2), (66.5, 54.3), (66.8, 54.0), (68.0, 54.0), (68.3, 53.7), (68.0, 53.4), (68.0, 53.1), (67.7, 52.8) (0.067, 0.098, 0.110)</w:t>
      </w:r>
    </w:p>
    <w:p>
      <w:r>
        <w:t>(67.4, 54.6), (67.4, 54.9), (67.7, 54.9), (68.0, 55.2), (68.0, 54.6) (0.176, 0.192, 0.204)</w:t>
      </w:r>
    </w:p>
    <w:p>
      <w:r>
        <w:t>(67.1, 53.1), (67.1, 53.7), (67.7, 53.7), (67.7, 53.1) (0.035, 0.075, 0.094)</w:t>
      </w:r>
    </w:p>
    <w:p>
      <w:r>
        <w:t>(67.1, 51.5), (67.1, 51.8), (67.4, 52.2), (68.0, 52.2), (68.6, 52.8), (68.6, 53.4), (69.2, 54.0), (69.8, 54.0), (70.7, 54.9), (71.1, 54.9), (71.1, 54.6), (69.2, 52.8), (68.9, 52.8), (67.7, 51.5) (0.149, 0.149, 0.133)</w:t>
      </w:r>
    </w:p>
    <w:p>
      <w:r>
        <w:t>(68.9, 53.1), (68.9, 53.4), (69.2, 53.7), (69.5, 53.7), (69.5, 53.4), (69.2, 53.1) (0.176, 0.192, 0.204)</w:t>
      </w:r>
    </w:p>
    <w:p>
      <w:r>
        <w:t>(67.1, 50.0), (67.1, 50.3), (67.4, 50.6), (67.7, 50.6), (70.4, 53.4), (70.7, 53.4), (72.0, 54.6), (72.0, 54.9), (72.3, 54.9), (72.3, 54.3), (72.0, 54.0), (71.7, 54.0), (71.4, 53.7), (71.4, 53.4), (71.1, 53.1), (71.1, 52.8), (70.1, 51.8), (69.8, 51.8), (68.6, 50.6), (68.3, 50.6), (67.7, 50.0) (0.067, 0.098, 0.110)</w:t>
      </w:r>
    </w:p>
    <w:p>
      <w:r>
        <w:t>(70.4, 52.5), (70.4, 52.8), (70.7, 53.1), (70.7, 52.8) (0.035, 0.075, 0.094)</w:t>
      </w:r>
    </w:p>
    <w:p>
      <w:r>
        <w:t>(69.8, 50.6), (69.8, 50.9), (70.1, 51.2), (70.4, 51.2), (70.7, 51.5), (71.1, 51.5), (71.4, 51.8), (71.4, 52.5), (72.3, 53.4), (72.6, 53.4), (73.2, 54.0), (73.2, 54.3), (73.5, 54.6), (73.5, 54.9), (73.8, 54.6), (73.8, 54.3), (73.5, 54.0), (73.2, 54.0), (72.6, 53.4), (72.6, 53.1), (72.0, 52.5), (72.0, 52.2), (70.4, 50.6) (0.176, 0.192, 0.204)</w:t>
      </w:r>
    </w:p>
    <w:p>
      <w:r>
        <w:t>(72.0, 50.6), (72.0, 50.9), (72.6, 51.5), (72.6, 51.8), (73.8, 53.1), (73.8, 52.5) (0.008, 0.024, 0.035)</w:t>
      </w:r>
    </w:p>
    <w:p>
      <w:r>
        <w:t>(74.1, 53.1), (74.1, 53.4), (74.4, 53.4) (0.012, 0.051, 0.086)</w:t>
      </w:r>
    </w:p>
    <w:p>
      <w:r>
        <w:t>(74.4, 53.7), (74.4, 54.6), (74.7, 54.9), (74.4, 55.2), (74.4, 56.4), (74.7, 56.7), (74.7, 57.1), (75.0, 56.7), (75.0, 56.4), (74.7, 56.1), (74.7, 55.5), (75.0, 55.2), (75.0, 54.3) (0.008, 0.024, 0.035)</w:t>
      </w:r>
    </w:p>
    <w:p>
      <w:r>
        <w:t>(77.2, 51.5), (77.2, 52.2), (77.5, 52.2), (77.5, 51.5) (0.769, 0.780, 0.804)</w:t>
      </w:r>
    </w:p>
    <w:p>
      <w:r>
        <w:t>(78.7, 51.5), (78.4, 51.8), (78.4, 52.5), (78.7, 52.8), (79.0, 52.8), (79.3, 52.5), (79.3, 51.8), (79.0, 51.5) (0.922, 0.925, 0.937)</w:t>
      </w:r>
    </w:p>
    <w:p>
      <w:r>
        <w:t>(79.3, 49.7), (78.7, 49.7), (78.7, 50.6), (79.0, 50.6), (79.3, 50.3) (0.769, 0.780, 0.804)</w:t>
      </w:r>
    </w:p>
    <w:p>
      <w:r>
        <w:t>(80.2, 50.3), (79.9, 50.6), (80.2, 50.6) (0.922, 0.925, 0.937)</w:t>
      </w:r>
    </w:p>
    <w:p>
      <w:r>
        <w:t>(77.5, 49.4), (77.2, 49.7), (77.2, 50.3), (77.5, 50.6), (77.8, 50.6), (77.8, 49.4) (0.922, 0.925, 0.937)</w:t>
      </w:r>
    </w:p>
    <w:p>
      <w:r>
        <w:t>(76.0, 49.1), (75.6, 49.4), (75.6, 50.3), (76.0, 50.6), (76.3, 50.6), (76.3, 49.1) (0.769, 0.780, 0.804)</w:t>
      </w:r>
    </w:p>
    <w:p>
      <w:r>
        <w:t>(76.6, 47.6), (76.3, 47.6), (76.3, 47.9) (0.922, 0.925, 0.937)</w:t>
      </w:r>
    </w:p>
    <w:p>
      <w:r>
        <w:t>(77.8, 47.9), (78.1, 47.9), (78.4, 47.6), (77.8, 47.6) (0.769, 0.780, 0.804)</w:t>
      </w:r>
    </w:p>
    <w:p>
      <w:r>
        <w:t>(72.9, 46.6), (74.7, 46.6), (75.0, 46.3), (74.4, 46.3), (74.1, 46.0), (73.8, 46.0), (73.5, 45.7), (73.2, 45.7), (73.2, 46.0), (72.9, 46.3) (0.922, 0.925, 0.937)</w:t>
      </w:r>
    </w:p>
    <w:p>
      <w:r>
        <w:t>(72.0, 44.5), (72.0, 45.4), (72.3, 45.4), (72.6, 45.1), (72.6, 44.8), (72.3, 44.5) (0.922, 0.925, 0.937)</w:t>
      </w:r>
    </w:p>
    <w:p>
      <w:r>
        <w:t>(58.2, 42.0), (58.2, 42.7), (60.6, 42.7), (60.9, 42.4), (62.8, 42.4), (63.1, 42.0), (63.1, 41.7), (63.4, 41.4), (64.0, 41.4), (64.6, 42.0), (65.2, 42.0), (65.5, 42.4), (65.8, 42.4), (66.5, 43.0), (66.8, 43.0), (68.9, 45.1), (69.2, 45.1), (70.4, 46.3), (70.4, 46.6), (70.7, 46.6), (71.7, 47.6), (71.7, 47.9), (75.3, 51.5), (75.3, 51.8), (76.3, 52.8), (76.3, 53.1), (76.6, 53.4), (76.6, 53.7), (76.9, 54.0), (76.9, 54.3), (77.2, 54.6), (77.2, 55.2), (77.5, 55.5), (77.5, 56.4), (77.2, 56.7), (77.2, 58.0), (77.5, 58.0), (77.8, 57.7), (77.8, 56.7), (78.1, 56.4), (78.1, 56.1), (78.4, 55.8), (78.7, 55.8), (78.7, 54.9), (78.4, 54.9), (78.1, 55.2), (77.8, 54.9), (77.8, 54.0), (77.5, 53.7), (77.5, 53.1), (77.2, 53.1), (76.6, 52.5), (76.6, 51.8), (75.0, 50.3), (75.0, 49.7), (74.7, 49.4), (74.7, 49.1), (74.1, 49.1), (73.2, 48.2), (72.9, 48.2), (72.6, 47.9), (72.6, 47.2), (72.3, 46.9), (72.0, 46.9), (71.4, 46.3), (71.4, 46.0), (71.1, 46.0), (70.7, 45.7), (70.4, 45.7), (69.5, 44.8), (69.5, 44.5), (68.9, 43.9), (68.6, 43.9), (68.0, 43.3), (67.7, 43.3), (67.4, 43.0), (67.1, 43.0), (66.8, 42.7), (66.8, 42.4), (66.5, 42.0), (66.2, 42.0), (65.5, 41.4), (65.5, 41.1), (65.2, 41.1), (64.9, 40.8), (64.0, 40.8), (63.4, 40.2), (63.1, 40.2), (62.8, 39.9), (62.8, 40.2), (62.5, 40.5), (62.5, 40.8), (62.2, 41.1), (62.5, 41.4), (61.9, 42.0), (61.6, 42.0), (60.9, 41.4), (60.6, 41.7), (60.0, 41.7), (59.7, 42.0) (0.922, 0.925, 0.937)</w:t>
      </w:r>
    </w:p>
    <w:p>
      <w:r>
        <w:t>(68.0, 46.9), (68.0, 47.2), (68.3, 47.6), (68.6, 47.6), (69.5, 48.5), (69.8, 48.5), (69.5, 48.2), (69.2, 48.2), (68.9, 47.9), (68.9, 47.6), (68.3, 46.9) (0.012, 0.051, 0.086)</w:t>
      </w:r>
    </w:p>
    <w:p>
      <w:r>
        <w:t>(69.8, 48.8), (69.8, 49.1), (70.1, 49.4), (70.1, 49.7), (70.7, 49.7), (70.7, 49.4), (70.1, 48.8) (0.008, 0.024, 0.035)</w:t>
      </w:r>
    </w:p>
    <w:p>
      <w:r>
        <w:t>(71.1, 49.7), (70.7, 50.0), (71.1, 50.0), (71.7, 50.6), (71.7, 50.3) (0.012, 0.051, 0.086)</w:t>
      </w:r>
    </w:p>
    <w:p>
      <w:r>
        <w:t>(69.2, 49.4), (69.2, 50.0), (68.9, 50.3), (68.6, 50.0), (68.9, 50.3), (69.2, 50.3), (69.5, 50.6), (69.5, 50.9), (70.1, 51.5), (70.4, 51.5), (71.1, 52.2), (71.1, 51.8), (70.7, 51.8), (70.4, 51.5), (70.1, 51.5), (69.5, 50.9), (69.5, 50.3), (69.2, 50.0) (0.149, 0.149, 0.133)</w:t>
      </w:r>
    </w:p>
    <w:p>
      <w:r>
        <w:t>(64.6, 50.3), (64.9, 50.6), (64.9, 50.9), (65.5, 51.5), (65.5, 51.8), (66.2, 51.8), (66.2, 50.9), (65.2, 50.9) (0.067, 0.098, 0.110)</w:t>
      </w:r>
    </w:p>
    <w:p>
      <w:r>
        <w:t>(65.8, 52.8), (66.2, 53.1), (65.8, 52.8), (65.2, 52.8), (65.2, 53.4), (65.5, 53.7), (65.5, 53.1) (0.055, 0.141, 0.204)</w:t>
      </w:r>
    </w:p>
    <w:p>
      <w:r>
        <w:t>(56.7, 46.0), (56.7, 46.3), (56.4, 46.6), (56.4, 47.2), (56.7, 47.6), (56.7, 47.9), (57.0, 47.6), (57.6, 47.6), (57.9, 47.2), (58.2, 47.2), (58.5, 47.6), (59.1, 47.6), (59.4, 47.9), (59.7, 47.9), (60.0, 48.2), (59.7, 48.5), (59.7, 50.0), (59.4, 50.3), (58.8, 50.3), (58.5, 50.6), (57.9, 50.6), (57.6, 50.3), (57.6, 50.6), (59.1, 50.6), (59.4, 50.9), (59.4, 51.8), (59.7, 52.2), (59.7, 52.5), (60.0, 52.5), (60.3, 52.8), (60.3, 53.7), (60.6, 53.7), (60.9, 54.0), (61.3, 53.7), (61.3, 53.4), (61.6, 53.1), (61.9, 53.1), (62.2, 53.4), (62.5, 53.4), (63.1, 54.0), (63.1, 54.3), (63.4, 54.6), (64.6, 54.6), (65.2, 55.2), (64.6, 55.8), (64.3, 55.8), (64.0, 56.1), (62.8, 56.1), (62.5, 56.4), (62.2, 56.4), (62.5, 56.4), (62.8, 56.1), (64.0, 56.1), (64.3, 55.8), (65.2, 55.8), (66.2, 56.7), (66.5, 56.7), (66.8, 57.1), (66.8, 57.4), (67.4, 58.0), (67.4, 59.2), (67.4, 58.6), (67.7, 58.3), (68.3, 58.3), (68.9, 58.9), (68.9, 60.7), (69.2, 60.7), (69.5, 60.4), (69.8, 60.4), (70.1, 60.7), (70.4, 60.7), (70.7, 61.0), (70.7, 62.3), (70.4, 62.6), (70.1, 62.6), (69.8, 62.3), (69.5, 62.6), (69.2, 62.6), (69.2, 62.9), (69.5, 63.2), (69.5, 62.9), (69.8, 62.6), (70.7, 62.6), (70.7, 61.6), (71.4, 61.0), (71.7, 61.0), (71.7, 60.7), (72.0, 60.4), (71.4, 61.0), (71.1, 60.7), (71.1, 59.8), (71.7, 59.2), (72.0, 59.2), (72.3, 59.5), (72.3, 59.8), (72.3, 59.5), (72.6, 59.2), (72.6, 58.6), (73.2, 58.0), (73.5, 58.0), (73.8, 57.7), (73.2, 57.7), (72.9, 57.4), (72.9, 57.1), (72.0, 57.1), (71.7, 57.4), (71.4, 57.4), (69.8, 58.9), (69.5, 58.9), (69.2, 58.6), (69.2, 57.4), (69.5, 57.1), (69.5, 56.7), (69.8, 56.4), (71.4, 56.4), (71.7, 56.1), (71.7, 55.8), (72.6, 54.9), (72.9, 54.9), (72.9, 54.6), (71.4, 53.1), (71.4, 52.8), (70.4, 51.8), (71.4, 52.8), (71.4, 53.1), (71.7, 53.4), (71.7, 53.7), (72.0, 53.7), (72.6, 54.3), (72.6, 54.9), (72.3, 55.2), (72.0, 55.2), (71.7, 54.9), (71.7, 54.6), (70.7, 53.7), (70.4, 53.7), (67.7, 50.9), (67.4, 50.9), (66.8, 50.3), (66.8, 50.0), (67.1, 49.7), (67.7, 49.7), (68.3, 50.3), (68.6, 50.3), (69.8, 51.5), (69.2, 50.9), (69.2, 50.6), (68.9, 50.6), (67.4, 49.1), (66.8, 49.1), (66.8, 49.7), (65.8, 50.6), (64.3, 49.1), (64.0, 49.4), (63.7, 49.4), (63.1, 48.8), (63.1, 48.5), (62.8, 48.2), (62.8, 47.9), (62.5, 47.6), (61.6, 47.6), (61.3, 47.2), (60.9, 47.2), (60.6, 47.6), (59.1, 47.6), (58.2, 46.6), (58.2, 46.0), (58.5, 45.7), (58.8, 45.7), (58.5, 45.7), (58.2, 46.0), (57.9, 46.0), (57.6, 46.3), (57.3, 46.0) (0.106, 0.122, 0.122)</w:t>
      </w:r>
    </w:p>
    <w:p>
      <w:r>
        <w:t>(60.9, 56.4), (61.9, 56.4), (62.2, 56.1), (62.5, 56.1), (62.2, 56.1), (61.9, 56.4), (61.3, 56.4), (60.9, 56.1), (60.9, 55.2), (61.3, 54.9), (61.6, 54.9), (61.9, 54.6), (62.5, 54.6), (62.8, 54.9), (64.3, 54.9), (64.6, 55.2), (64.6, 55.5), (64.9, 55.2), (65.2, 55.5), (65.5, 55.5), (65.2, 55.5), (64.6, 54.9), (63.4, 54.9), (62.8, 54.3), (62.8, 54.0), (62.5, 53.7), (62.2, 53.7), (62.2, 54.3), (61.6, 54.9), (61.3, 54.9), (60.9, 55.2) (0.149, 0.149, 0.133)</w:t>
      </w:r>
    </w:p>
    <w:p>
      <w:r>
        <w:t>(61.3, 56.1), (61.9, 56.1), (62.2, 55.8), (63.7, 55.8), (64.0, 55.5), (64.3, 55.5), (64.3, 55.2), (62.8, 55.2), (62.5, 54.9), (61.9, 54.9), (61.6, 55.2), (61.3, 55.2) (0.176, 0.192, 0.204)</w:t>
      </w:r>
    </w:p>
    <w:p>
      <w:r>
        <w:t>(63.1, 56.7), (63.4, 56.7), (63.7, 57.1), (64.0, 56.7), (64.9, 56.7) (0.012, 0.051, 0.086)</w:t>
      </w:r>
    </w:p>
    <w:p>
      <w:r>
        <w:t>(63.1, 57.4), (62.5, 57.4), (62.2, 57.1), (62.5, 56.7), (62.8, 56.7), (62.5, 56.7), (62.2, 57.1), (59.4, 57.1), (60.6, 57.1), (60.9, 57.4), (60.6, 57.7), (60.3, 57.7), (60.6, 57.7), (60.9, 57.4) (0.035, 0.075, 0.094)</w:t>
      </w:r>
    </w:p>
    <w:p>
      <w:r>
        <w:t>(59.1, 55.8), (59.7, 56.4), (60.0, 56.4), (60.3, 56.7), (61.6, 56.7), (60.6, 56.7), (60.3, 56.4), (60.6, 56.1), (60.6, 55.5), (60.3, 55.5), (60.0, 55.2), (59.7, 55.2) (0.106, 0.122, 0.122)</w:t>
      </w:r>
    </w:p>
    <w:p>
      <w:r>
        <w:t>(59.7, 55.5), (59.4, 55.8), (59.7, 56.1), (60.0, 56.1), (60.0, 55.8) (0.067, 0.098, 0.110)</w:t>
      </w:r>
    </w:p>
    <w:p>
      <w:r>
        <w:t>(58.2, 58.0), (59.1, 58.0), (59.4, 57.7), (60.0, 57.7), (60.3, 57.4), (60.6, 57.4), (58.8, 57.4) (0.012, 0.051, 0.086)</w:t>
      </w:r>
    </w:p>
    <w:p>
      <w:r>
        <w:t>(49.6, 58.0), (49.9, 58.0), (50.2, 58.3), (50.5, 58.0), (52.4, 58.0), (52.7, 57.7), (56.0, 57.7), (56.0, 56.4), (56.7, 55.8), (57.3, 55.8), (57.9, 56.4), (58.2, 56.4), (58.5, 56.7), (58.8, 56.4), (59.4, 56.4), (58.8, 55.8), (59.7, 54.9), (60.0, 54.9), (60.3, 55.2), (60.6, 55.2), (61.3, 54.6), (61.6, 54.6), (61.9, 54.3), (61.9, 53.4), (61.6, 53.4), (61.6, 53.7), (60.9, 54.3), (60.6, 54.0), (60.3, 54.0), (60.0, 53.7), (60.0, 52.8), (59.7, 52.8), (59.4, 52.5), (59.4, 52.2), (59.1, 51.8), (59.1, 50.9), (57.6, 50.9), (57.3, 50.6), (57.3, 50.3), (55.4, 50.3), (55.1, 50.0), (53.6, 50.0), (53.3, 50.3), (52.7, 50.3), (52.4, 50.6), (52.4, 53.4), (53.0, 54.0), (52.7, 54.3), (52.7, 54.6), (53.0, 54.6), (53.3, 54.9), (53.6, 54.9), (54.2, 55.5), (54.2, 55.8), (53.9, 56.1), (53.6, 56.1), (53.3, 56.4), (52.7, 56.4), (52.4, 56.7), (51.8, 56.7), (51.1, 57.4), (50.8, 57.4), (50.5, 57.7), (50.2, 57.7), (49.9, 58.0) (0.055, 0.141, 0.204)</w:t>
      </w:r>
    </w:p>
    <w:p>
      <w:r>
        <w:t>(56.7, 53.4), (56.7, 54.0), (57.0, 54.0), (57.0, 53.4) (0.024, 0.094, 0.141)</w:t>
      </w:r>
    </w:p>
    <w:p>
      <w:r>
        <w:t>(52.7, 55.2), (53.0, 55.5), (53.0, 56.1), (53.3, 56.1), (53.6, 55.8), (53.9, 55.8), (53.9, 55.5), (53.6, 55.2) (0.024, 0.094, 0.141)</w:t>
      </w:r>
    </w:p>
    <w:p>
      <w:r>
        <w:t>(51.8, 54.6), (52.1, 54.3), (52.4, 54.6), (52.4, 54.9), (53.0, 54.9), (52.7, 54.9), (52.4, 54.6), (52.4, 54.3), (52.7, 54.0), (52.4, 54.0) (0.106, 0.122, 0.122)</w:t>
      </w:r>
    </w:p>
    <w:p>
      <w:r>
        <w:t>(51.5, 56.7), (51.1, 56.7), (50.8, 57.1), (50.2, 57.1), (49.6, 57.7), (49.9, 57.7), (50.2, 57.4), (50.5, 57.4), (50.8, 57.1), (51.1, 57.1) (0.106, 0.122, 0.122)</w:t>
      </w:r>
    </w:p>
    <w:p>
      <w:r>
        <w:t>(48.7, 55.2), (48.7, 55.8), (49.6, 55.8), (49.9, 55.5), (49.6, 55.2) (0.106, 0.122, 0.122)</w:t>
      </w:r>
    </w:p>
    <w:p>
      <w:r>
        <w:t>(43.2, 49.4), (43.5, 49.4), (43.8, 49.7), (43.8, 50.0), (44.1, 49.7), (48.1, 49.7), (48.4, 50.0), (48.7, 49.7), (49.0, 49.7), (49.0, 49.4), (48.1, 49.4), (47.8, 49.1), (47.5, 49.4), (47.2, 49.4), (46.9, 49.1), (46.2, 49.1), (45.9, 48.8), (45.6, 48.8), (45.3, 48.5), (43.8, 48.5), (43.5, 48.8), (43.5, 49.1) (0.067, 0.098, 0.110)</w:t>
      </w:r>
    </w:p>
    <w:p>
      <w:r>
        <w:t>(46.2, 47.9), (46.6, 48.2), (46.9, 47.9), (47.2, 48.2), (47.5, 47.9), (48.4, 47.9) (0.055, 0.141, 0.204)</w:t>
      </w:r>
    </w:p>
    <w:p>
      <w:r>
        <w:t>(45.3, 48.2), (45.6, 48.5), (45.9, 48.5), (46.2, 48.8), (46.9, 48.8), (47.2, 49.1), (47.5, 49.1), (47.8, 48.8), (48.1, 49.1), (49.0, 49.1), (49.3, 49.4), (49.6, 49.1), (49.9, 49.1), (50.2, 49.4), (52.1, 49.4), (52.1, 49.1), (52.4, 48.8), (52.4, 48.5), (51.8, 48.5), (51.1, 47.9), (50.8, 48.2), (50.5, 47.9), (49.0, 47.9), (48.7, 47.6), (47.2, 47.6), (48.4, 47.6), (48.7, 47.9), (48.4, 48.2), (48.1, 48.2), (47.8, 48.5), (47.2, 48.5), (46.9, 48.2), (46.6, 48.5), (45.9, 47.9), (45.6, 48.2) (0.106, 0.122, 0.122)</w:t>
      </w:r>
    </w:p>
    <w:p>
      <w:r>
        <w:t>(50.2, 46.3), (49.9, 46.0), (49.6, 46.0), (49.3, 46.3), (49.0, 46.3) (0.012, 0.051, 0.086)</w:t>
      </w:r>
    </w:p>
    <w:p>
      <w:r>
        <w:t>(56.4, 46.0), (54.5, 46.0), (54.5, 46.6), (54.2, 46.9), (53.0, 46.9), (52.7, 46.6), (51.1, 46.6), (50.8, 46.9), (50.5, 46.9), (49.9, 47.6), (49.6, 47.6), (50.5, 47.6), (50.8, 47.9), (51.1, 47.6), (53.6, 47.6), (53.9, 47.2), (54.5, 47.2), (54.5, 46.9), (55.4, 46.0), (56.0, 46.0), (56.4, 46.3) (0.055, 0.141, 0.204)</w:t>
      </w:r>
    </w:p>
    <w:p>
      <w:r>
        <w:t>(56.0, 46.3), (55.4, 46.3), (54.8, 46.9), (54.8, 47.2), (54.5, 47.6), (53.9, 47.6), (53.6, 47.9), (54.5, 47.9), (55.1, 47.2), (55.4, 47.6), (55.7, 47.2), (55.7, 46.9), (56.0, 46.6) (0.024, 0.094, 0.141)</w:t>
      </w:r>
    </w:p>
    <w:p>
      <w:r>
        <w:t>(59.7, 48.2), (59.4, 48.2), (59.1, 47.9), (58.5, 47.9), (58.2, 47.6), (57.9, 47.6), (57.6, 47.9), (57.0, 47.9), (56.7, 48.2), (56.4, 47.9), (56.4, 47.6), (56.0, 47.2), (56.0, 46.9), (56.0, 47.2), (55.4, 47.9), (55.1, 47.6), (54.5, 48.2), (53.6, 48.2), (53.3, 47.9), (51.8, 47.9), (51.8, 48.2), (52.4, 48.2), (52.7, 48.5), (52.7, 48.8), (52.4, 49.1), (52.4, 49.4), (52.1, 49.7), (51.8, 49.7), (52.1, 49.7), (52.4, 49.4), (53.0, 49.4), (53.3, 49.1), (53.6, 49.4), (55.4, 49.4), (55.7, 49.7), (55.7, 50.0), (56.4, 50.0), (56.7, 49.7), (57.0, 49.7), (57.3, 50.0), (57.6, 50.0), (57.9, 50.3), (58.5, 50.3), (58.8, 50.0), (59.4, 50.0), (59.4, 48.5) (0.067, 0.098, 0.110)</w:t>
      </w:r>
    </w:p>
    <w:p>
      <w:r>
        <w:t>(57.3, 46.9), (57.0, 46.6), (56.7, 46.9) (0.149, 0.149, 0.133)</w:t>
      </w:r>
    </w:p>
    <w:p>
      <w:r>
        <w:t>(56.0, 45.1), (57.0, 45.1), (57.3, 45.4), (57.6, 45.4), (57.9, 45.1), (57.0, 45.1), (56.7, 44.8), (56.4, 45.1) (0.008, 0.024, 0.035)</w:t>
      </w:r>
    </w:p>
    <w:p>
      <w:r>
        <w:t>(55.1, 45.1), (55.4, 45.4), (57.0, 45.4), (56.0, 45.4), (55.7, 45.1), (56.0, 44.8), (56.4, 44.8), (55.7, 44.8), (55.4, 45.1) (0.012, 0.051, 0.086)</w:t>
      </w:r>
    </w:p>
    <w:p>
      <w:r>
        <w:t>(56.7, 40.8), (56.7, 42.7), (56.4, 43.0), (56.4, 43.3), (57.3, 43.3), (57.6, 43.6), (59.1, 43.6), (57.6, 43.6), (57.0, 43.0), (57.0, 41.4), (56.7, 41.1) (0.627, 0.627, 0.631)</w:t>
      </w:r>
    </w:p>
    <w:p>
      <w:r>
        <w:t>(56.4, 41.4), (56.0, 41.7), (55.7, 41.7), (56.0, 42.0), (56.0, 42.7), (56.4, 42.7) (0.518, 0.506, 0.494)</w:t>
      </w:r>
    </w:p>
    <w:p>
      <w:r>
        <w:t>(55.4, 37.1), (55.4, 39.3), (55.7, 39.6), (55.7, 39.9), (55.4, 40.2), (55.4, 41.4), (56.0, 41.4), (56.0, 40.5), (55.7, 40.2), (55.7, 39.3), (56.0, 39.0), (56.0, 38.4), (55.7, 38.1), (55.7, 37.1) (0.247, 0.482, 0.561)</w:t>
      </w:r>
    </w:p>
    <w:p>
      <w:r>
        <w:t>(55.4, 36.2), (55.1, 36.2), (55.1, 39.0), (55.1, 37.1), (55.4, 36.8), (55.7, 36.8), (55.4, 36.5) (0.216, 0.576, 0.686)</w:t>
      </w:r>
    </w:p>
    <w:p>
      <w:r>
        <w:t>(53.6, 37.5), (53.0, 38.1), (53.0, 38.4), (52.7, 38.7), (52.7, 39.9), (53.6, 39.9) (0.216, 0.576, 0.686)</w:t>
      </w:r>
    </w:p>
    <w:p>
      <w:r>
        <w:t>(51.8, 43.6), (54.2, 43.6), (54.5, 43.3), (53.0, 43.3), (52.7, 43.6) (0.690, 0.702, 0.714)</w:t>
      </w:r>
    </w:p>
    <w:p>
      <w:r>
        <w:t>(59.1, 45.1), (60.0, 45.1), (60.3, 44.8), (60.6, 44.8), (59.4, 44.8) (0.059, 0.059, 0.059)</w:t>
      </w:r>
    </w:p>
    <w:p>
      <w:r>
        <w:t>(60.3, 45.1), (60.6, 45.1), (60.9, 44.8), (61.3, 44.8), (61.6, 44.5), (61.9, 44.5), (60.9, 44.5), (60.9, 44.8), (60.6, 45.1) (0.035, 0.075, 0.094)</w:t>
      </w:r>
    </w:p>
    <w:p>
      <w:r>
        <w:t>(62.5, 44.5), (62.2, 44.2), (61.6, 44.2), (61.9, 44.2), (62.2, 44.5), (61.9, 44.8), (61.6, 44.8), (61.3, 45.1), (60.9, 45.1), (60.6, 45.4), (58.8, 45.4), (60.6, 45.4), (60.9, 45.1), (61.3, 45.1), (61.6, 44.8), (61.9, 44.8), (62.2, 44.5) (0.067, 0.098, 0.110)</w:t>
      </w:r>
    </w:p>
    <w:p>
      <w:r>
        <w:t>(60.9, 45.4), (61.6, 45.4), (62.2, 44.8), (63.1, 44.8), (63.4, 45.1), (63.7, 45.1), (63.4, 45.1), (63.1, 44.8), (62.2, 44.8), (61.9, 45.1), (61.6, 45.1), (61.3, 45.4) (0.106, 0.122, 0.122)</w:t>
      </w:r>
    </w:p>
    <w:p>
      <w:r>
        <w:t>(62.5, 44.2), (62.8, 44.5), (63.1, 44.5), (62.8, 44.2) (0.035, 0.075, 0.094)</w:t>
      </w:r>
    </w:p>
    <w:p>
      <w:r>
        <w:t>(63.7, 44.5), (63.4, 44.2), (63.7, 43.9), (63.4, 44.2), (63.1, 44.2), (63.4, 44.5) (0.012, 0.051, 0.086)</w:t>
      </w:r>
    </w:p>
    <w:p>
      <w:r>
        <w:t>(63.7, 44.2), (64.0, 44.5), (64.3, 44.2), (64.6, 44.5), (65.2, 44.5), (66.2, 45.4), (66.5, 45.4), (67.7, 46.6), (68.0, 46.6), (65.8, 44.5), (65.5, 44.5), (64.9, 43.9), (64.0, 43.9) (0.008, 0.024, 0.035)</w:t>
      </w:r>
    </w:p>
    <w:p>
      <w:r>
        <w:t>(64.6, 45.4), (64.6, 46.0), (65.2, 46.0), (65.2, 45.7), (64.9, 45.7) (0.247, 0.247, 0.278)</w:t>
      </w:r>
    </w:p>
    <w:p>
      <w:r>
        <w:t>(65.2, 46.9), (64.6, 46.9), (64.6, 47.9), (64.9, 47.9), (65.2, 47.6) (0.106, 0.122, 0.122)</w:t>
      </w:r>
    </w:p>
    <w:p>
      <w:r>
        <w:t>(61.3, 46.0), (61.3, 46.3), (61.6, 46.6), (61.9, 46.6), (62.2, 46.9), (62.5, 46.9), (63.4, 47.9), (64.0, 47.9), (64.0, 46.9), (64.6, 46.3), (65.2, 46.3), (65.8, 46.9), (65.8, 47.9), (65.2, 48.5), (65.2, 49.4), (65.8, 50.0), (66.2, 50.0), (66.2, 49.4), (66.5, 49.1), (66.5, 48.8), (66.8, 48.5), (67.4, 48.5), (68.0, 49.1), (68.0, 49.4), (68.3, 49.7), (68.6, 49.7), (68.9, 50.0), (68.9, 49.1), (68.3, 48.5), (67.7, 48.5), (67.1, 47.9), (67.1, 47.6), (66.8, 47.2), (66.8, 46.9), (64.9, 45.1), (64.3, 45.1), (64.0, 45.4), (62.2, 45.4), (61.9, 45.7), (61.6, 45.7) (0.176, 0.192, 0.204)</w:t>
      </w:r>
    </w:p>
    <w:p>
      <w:r>
        <w:t>(58.5, 46.0), (58.5, 46.6), (59.1, 47.2), (60.6, 47.2), (60.9, 46.9), (61.3, 46.9), (61.6, 47.2), (62.5, 47.2), (63.1, 47.9), (63.1, 48.2), (63.4, 48.5), (63.4, 48.8), (63.7, 49.1), (64.0, 49.1), (64.3, 48.8), (64.9, 49.4), (64.9, 48.5), (65.5, 47.9), (65.5, 46.9), (65.2, 46.6), (64.6, 46.6), (64.3, 46.9), (64.3, 47.9), (64.0, 48.2), (63.4, 48.2), (62.5, 47.2), (62.2, 47.2), (61.9, 46.9), (61.6, 46.9), (60.9, 46.3), (60.9, 46.0), (61.3, 45.7), (59.1, 45.7), (58.8, 46.0) (0.149, 0.149, 0.133)</w:t>
      </w:r>
    </w:p>
    <w:p>
      <w:r>
        <w:t>(59.1, 46.0), (59.1, 46.6), (59.7, 46.6), (60.0, 46.3), (60.0, 46.0) (0.176, 0.192, 0.204)</w:t>
      </w:r>
    </w:p>
    <w:p>
      <w:r>
        <w:t>(63.1, 42.4), (63.7, 42.4), (64.0, 42.0), (64.3, 42.0), (64.0, 41.7), (63.4, 41.7), (63.4, 42.0) (0.847, 0.855, 0.878)</w:t>
      </w:r>
    </w:p>
    <w:p>
      <w:r>
        <w:t>(67.7, 42.4), (68.0, 42.7), (68.0, 42.4) (0.769, 0.780, 0.804)</w:t>
      </w:r>
    </w:p>
    <w:p>
      <w:r>
        <w:t>(68.9, 40.5), (68.9, 40.8), (69.2, 40.8) (0.769, 0.780, 0.804)</w:t>
      </w:r>
    </w:p>
    <w:p>
      <w:r>
        <w:t>(70.1, 40.8), (70.4, 41.1), (71.1, 41.1), (71.1, 40.5), (70.4, 40.5) (0.922, 0.925, 0.937)</w:t>
      </w:r>
    </w:p>
    <w:p>
      <w:r>
        <w:t>(71.7, 39.3), (71.7, 39.9), (72.3, 39.9), (72.3, 39.3) (0.922, 0.925, 0.937)</w:t>
      </w:r>
    </w:p>
    <w:p>
      <w:r>
        <w:t>(68.3, 35.9), (67.7, 35.9), (67.4, 36.2), (67.1, 36.2), (66.8, 36.5), (66.8, 36.8), (66.5, 37.1), (66.5, 38.1), (66.8, 38.4), (66.5, 38.7), (66.2, 38.7), (65.8, 39.0), (65.5, 39.0), (65.2, 39.3), (65.2, 39.6), (65.8, 40.2), (66.2, 40.2), (66.5, 40.5), (66.8, 40.5), (67.1, 40.8), (67.7, 40.8), (67.7, 40.2), (67.1, 39.6), (67.4, 39.3), (67.4, 39.0), (67.7, 38.7), (68.0, 39.0), (68.0, 38.4), (68.9, 37.5), (68.9, 36.2), (68.6, 36.2) (0.922, 0.925, 0.937)</w:t>
      </w:r>
    </w:p>
    <w:p>
      <w:r>
        <w:t>(62.8, 31.9), (62.8, 32.2), (62.5, 32.6), (62.5, 34.4), (62.8, 34.7), (62.8, 37.5), (63.4, 38.1), (63.4, 38.4), (63.7, 38.7), (64.3, 38.7), (64.3, 38.1), (64.0, 37.8), (64.0, 35.6), (63.7, 35.3), (63.7, 34.1), (63.4, 33.8), (63.4, 33.2), (63.1, 32.9), (63.1, 31.9) (0.922, 0.925, 0.937)</w:t>
      </w:r>
    </w:p>
    <w:p>
      <w:r>
        <w:t>(59.7, 31.3), (59.7, 31.6), (59.4, 31.9), (59.4, 34.1), (59.7, 34.4), (59.7, 34.7), (60.6, 35.6), (60.6, 37.1), (60.3, 37.5), (60.3, 39.9), (60.6, 40.2), (60.9, 40.2), (61.3, 39.9), (61.3, 39.6), (62.2, 38.7), (62.2, 38.1), (61.9, 37.8), (61.9, 37.5), (61.3, 36.8), (61.3, 36.5), (60.9, 36.2), (60.9, 34.7), (61.3, 34.4), (61.3, 32.9), (60.9, 32.6), (60.9, 31.6), (60.6, 31.3) (0.922, 0.925, 0.937)</w:t>
      </w:r>
    </w:p>
    <w:p>
      <w:r>
        <w:t>(56.4, 27.7), (56.4, 30.7), (56.7, 31.0), (56.7, 32.2), (57.0, 32.6), (57.0, 33.5), (57.3, 33.8), (57.3, 37.1), (57.6, 37.5), (57.6, 38.1), (57.9, 38.4), (57.9, 40.8), (58.2, 41.1), (58.2, 39.6), (58.5, 39.3), (58.5, 39.0), (58.8, 38.7), (58.8, 36.2), (58.5, 35.9), (58.5, 35.6), (58.2, 35.3), (58.2, 34.7), (57.9, 34.4), (57.9, 33.5), (57.6, 33.2), (57.6, 31.3), (57.9, 31.0), (57.9, 30.7), (58.2, 30.4), (57.9, 30.1), (57.9, 29.8), (57.6, 29.5), (57.3, 29.5), (56.7, 28.9), (56.7, 28.3), (56.4, 28.0) (0.922, 0.925, 0.937)</w:t>
      </w:r>
    </w:p>
    <w:p>
      <w:r>
        <w:t>(54.8, 22.4), (54.8, 23.1), (55.1, 23.4), (55.1, 26.4), (55.4, 26.7), (55.4, 28.9), (55.7, 29.2), (55.7, 31.3), (56.0, 31.6), (56.0, 32.6), (56.4, 32.9), (56.4, 34.1), (56.7, 34.4), (56.7, 36.5), (57.0, 36.8), (57.0, 38.1), (57.3, 38.4), (57.3, 40.5), (57.3, 37.5), (57.0, 37.1), (57.0, 34.1), (56.7, 33.8), (56.7, 32.6), (56.4, 32.2), (56.4, 31.0), (56.0, 30.7), (56.0, 25.8), (55.7, 25.5), (55.7, 24.9), (55.4, 24.6), (55.4, 24.0), (55.1, 23.7), (55.1, 23.4), (54.8, 23.1) (0.737, 0.859, 0.922)</w:t>
      </w:r>
    </w:p>
    <w:p>
      <w:r>
        <w:t>(52.7, 29.8), (52.7, 31.0), (53.0, 31.3), (53.0, 31.6), (53.3, 31.9), (53.3, 32.2), (53.6, 32.6), (53.6, 32.9), (53.6, 32.6), (53.9, 32.2), (53.9, 31.6), (53.6, 31.3), (53.6, 30.7), (53.3, 30.4), (53.3, 30.1), (53.0, 29.8) (0.431, 0.667, 0.745)</w:t>
      </w:r>
    </w:p>
    <w:p>
      <w:r>
        <w:t>(53.0, 23.4), (52.7, 23.7), (52.7, 24.6), (53.0, 24.9), (53.0, 27.0), (53.3, 27.3), (53.3, 28.3), (53.6, 28.6), (53.6, 29.5), (53.9, 29.8), (53.9, 31.3), (54.2, 31.6), (54.2, 32.2), (53.9, 32.6), (53.9, 34.4), (54.2, 34.7), (54.2, 35.0), (54.5, 35.0), (54.8, 34.7), (54.8, 31.6), (54.5, 31.3), (54.5, 29.5), (54.2, 29.2), (54.2, 28.3), (53.9, 28.0), (53.9, 25.2), (53.9, 25.8), (53.6, 26.1), (53.3, 25.8), (53.3, 25.5), (53.0, 25.2), (53.0, 24.6), (52.7, 24.3), (52.7, 23.7) (0.216, 0.576, 0.686)</w:t>
      </w:r>
    </w:p>
    <w:p>
      <w:r>
        <w:t>(53.3, 23.4), (53.0, 23.7), (53.0, 24.3), (53.3, 24.6), (53.3, 25.2), (53.6, 25.5), (53.6, 25.8), (53.6, 25.2), (53.9, 24.9), (53.9, 24.0), (53.6, 23.7), (53.6, 23.4) (0.247, 0.482, 0.561)</w:t>
      </w:r>
    </w:p>
    <w:p>
      <w:r>
        <w:t>(55.4, 22.4), (55.4, 23.1), (56.0, 23.1), (56.0, 22.8), (55.7, 22.4) (0.922, 0.925, 0.937)</w:t>
      </w:r>
    </w:p>
    <w:p>
      <w:r>
        <w:t>(53.3, 16.3), (53.3, 17.2), (53.6, 17.5), (53.6, 18.8), (53.9, 19.1), (53.9, 20.3), (54.2, 20.6), (54.2, 21.8), (54.5, 22.1), (54.5, 24.6), (54.5, 22.1), (54.2, 21.8), (54.2, 20.3), (53.9, 20.0), (53.9, 19.1), (53.6, 18.8), (53.6, 17.5), (53.3, 17.2) (0.690, 0.702, 0.714)</w:t>
      </w:r>
    </w:p>
    <w:p>
      <w:r>
        <w:t>(53.6, 16.6), (53.6, 17.2), (53.9, 17.5), (53.9, 18.8), (54.2, 19.1), (54.2, 20.0), (54.5, 20.3), (54.5, 21.8), (54.8, 22.1), (54.8, 21.5), (54.5, 21.2), (54.5, 20.3), (54.2, 20.0), (54.2, 19.1), (53.9, 18.8), (53.9, 17.5), (53.6, 17.2) (0.769, 0.780, 0.804)</w:t>
      </w:r>
    </w:p>
    <w:p>
      <w:r>
        <w:t>(52.7, 14.5), (52.7, 17.2), (53.0, 17.5), (53.0, 18.5), (53.3, 18.8), (53.3, 20.0), (53.6, 20.3), (53.6, 20.9), (53.9, 21.2), (53.9, 21.8), (54.2, 22.1), (54.2, 22.8), (54.2, 22.1), (53.9, 21.8), (53.9, 20.6), (53.6, 20.3), (53.6, 19.1), (53.3, 18.8), (53.3, 17.5), (53.0, 17.2), (53.0, 16.0), (52.7, 15.7) (0.627, 0.627, 0.631)</w:t>
      </w:r>
    </w:p>
    <w:p>
      <w:r>
        <w:t>(52.7, 17.5), (52.7, 19.1), (53.0, 19.4), (53.0, 20.0), (53.0, 18.8), (52.7, 18.5) (0.518, 0.506, 0.494)</w:t>
      </w:r>
    </w:p>
    <w:p>
      <w:r>
        <w:t>(51.5, 12.0), (51.5, 12.3), (51.8, 12.6), (51.8, 14.8), (52.1, 14.8), (52.1, 14.5), (51.8, 14.2), (51.8, 12.3) (0.247, 0.482, 0.561)</w:t>
      </w:r>
    </w:p>
    <w:p>
      <w:r>
        <w:t>(51.5, 11.7), (51.1, 11.7), (51.1, 12.0) (0.216, 0.576, 0.686)</w:t>
      </w:r>
    </w:p>
    <w:p>
      <w:r>
        <w:t>(54.8, 6.2), (54.5, 6.5), (54.5, 6.8), (53.9, 7.4), (53.9, 9.0), (54.2, 9.3), (54.2, 7.1), (54.5, 6.8), (55.1, 6.8), (55.1, 6.5) (0.847, 0.855, 0.878)</w:t>
      </w:r>
    </w:p>
    <w:p>
      <w:r>
        <w:t>(50.2, -1.1), (50.5, -0.8), (50.5, 1.0), (50.8, 1.3), (50.8, 2.2), (51.1, 2.5), (51.1, 4.1), (51.5, 4.4), (51.5, 5.3), (51.8, 5.6), (51.8, 6.5), (52.1, 6.8), (52.1, 7.4), (52.4, 7.7), (52.4, 9.6), (52.7, 9.9), (52.7, 11.4), (53.0, 11.7), (53.0, 13.0), (53.3, 13.3), (53.3, 14.2), (53.3, 13.0), (53.0, 12.6), (53.0, 11.4), (52.7, 11.1), (52.7, 8.7), (52.4, 8.4), (52.4, 6.8), (52.1, 6.5), (52.1, 5.9), (51.8, 5.6), (51.8, 5.0), (51.5, 4.7), (51.5, 3.2), (51.1, 2.8), (51.1, 1.3), (50.8, 1.0), (50.8, -0.2), (50.5, -0.5), (50.5, -0.8) (0.737, 0.859, 0.922)</w:t>
      </w:r>
    </w:p>
    <w:p>
      <w:r>
        <w:t>(49.6, -2.7), (49.6, -0.8), (50.2, -0.2), (50.2, 1.3), (50.2, -0.2), (49.9, -0.5), (49.9, -0.8), (49.6, -1.1) (0.690, 0.702, 0.714)</w:t>
      </w:r>
    </w:p>
    <w:p>
      <w:r>
        <w:t>(49.0, -5.1), (49.0, -2.1), (49.3, -1.8), (49.3, -1.1), (49.3, -3.0), (49.0, -3.3) (0.627, 0.627, 0.631)</w:t>
      </w:r>
    </w:p>
    <w:p>
      <w:r>
        <w:t>(49.6, -6.3), (49.6, -5.4), (49.9, -5.1), (49.9, -3.6), (50.2, -3.3), (50.2, -1.4), (50.5, -1.1), (50.2, -1.4), (50.2, -3.9), (49.9, -4.2), (49.9, -5.4), (49.6, -5.7) (0.847, 0.855, 0.878)</w:t>
      </w:r>
    </w:p>
    <w:p>
      <w:r>
        <w:t>(48.7, -7.3), (48.7, -6.0), (49.0, -5.7), (49.0, -5.4), (49.3, -5.1), (49.3, -3.3), (49.3, -5.1), (49.0, -5.4), (49.0, -6.0), (48.7, -6.3) (0.690, 0.702, 0.714)</w:t>
      </w:r>
    </w:p>
    <w:p>
      <w:r>
        <w:t>(50.8, -8.2), (50.8, -7.9), (51.1, -7.6), (51.5, -7.9), (51.1, -8.2) (0.847, 0.855, 0.878)</w:t>
      </w:r>
    </w:p>
    <w:p>
      <w:r>
        <w:t>(53.3, -10.3), (52.4, -10.3), (52.4, -9.4), (52.7, -9.1), (53.0, -9.1), (53.3, -8.8), (53.3, -8.5), (53.6, -8.2), (53.6, -7.0), (53.3, -6.6), (53.3, -5.4), (53.0, -5.1), (52.4, -5.1), (52.1, -5.4), (52.1, -3.6), (52.4, -3.3), (52.7, -3.3), (53.6, -4.2), (53.6, -4.8), (53.9, -5.1), (53.9, -6.3), (54.2, -6.6), (54.2, -8.8), (53.6, -9.4), (53.6, -9.7), (53.3, -10.0) (0.847, 0.855, 0.878)</w:t>
      </w:r>
    </w:p>
    <w:p>
      <w:r>
        <w:t>(56.0, -10.0), (55.4, -10.0), (55.4, -9.1), (56.0, -8.5), (56.0, -7.6), (55.7, -7.3), (55.7, -6.0), (56.0, -5.7), (56.0, -4.8), (55.7, -4.5), (55.7, -3.6), (55.4, -3.3), (54.8, -3.3), (54.5, -3.0), (54.5, -2.1), (54.2, -1.8), (54.2, -1.1), (54.5, -0.8), (55.1, -0.8), (55.1, -1.1), (55.4, -1.4), (55.4, -2.4), (55.7, -2.7), (56.0, -2.7), (56.0, -3.6), (56.4, -3.9), (56.4, -6.6), (56.7, -7.0), (56.7, -7.3), (57.0, -7.6), (57.3, -7.6), (57.3, -8.2), (56.7, -8.2), (56.0, -8.8) (0.847, 0.855, 0.878)</w:t>
      </w:r>
    </w:p>
    <w:p>
      <w:r>
        <w:t>(49.0, -10.3), (49.0, -9.7), (49.3, -9.4), (49.3, -8.8), (49.9, -9.4), (49.9, -10.0), (49.3, -10.0) (0.847, 0.855, 0.878)</w:t>
      </w:r>
    </w:p>
    <w:p>
      <w:r>
        <w:t>(47.5, -9.1), (47.5, -8.8), (47.8, -8.5), (47.8, -8.2), (47.8, -8.8) (0.247, 0.482, 0.561)</w:t>
      </w:r>
    </w:p>
    <w:p>
      <w:r>
        <w:t>(46.2, -14.9), (46.2, -14.3), (46.6, -14.0), (46.6, -12.5), (46.9, -12.2), (46.9, -11.9), (46.9, -12.2), (47.2, -12.5), (46.9, -12.8), (46.9, -14.6), (46.6, -14.9) (0.247, 0.482, 0.561)</w:t>
      </w:r>
    </w:p>
    <w:p>
      <w:r>
        <w:t>(47.8, -16.4), (47.5, -16.1), (47.8, -15.8), (47.8, -15.2), (48.1, -14.9), (48.1, -13.1), (48.1, -15.2), (47.8, -15.5) (0.737, 0.859, 0.922)</w:t>
      </w:r>
    </w:p>
    <w:p>
      <w:r>
        <w:t>(45.6, -16.4), (45.6, -14.9), (45.9, -14.6), (45.9, -14.9), (46.2, -15.2), (46.2, -15.5), (45.9, -15.8), (45.9, -16.4) (0.216, 0.576, 0.686)</w:t>
      </w:r>
    </w:p>
    <w:p>
      <w:r>
        <w:t>(45.9, -17.4), (45.9, -16.8), (46.2, -17.1) (0.247, 0.482, 0.561)</w:t>
      </w:r>
    </w:p>
    <w:p>
      <w:r>
        <w:t>(46.2, -22.3), (46.2, -21.0), (46.6, -20.7), (46.6, -19.5), (46.9, -19.2), (46.9, -18.3), (47.2, -18.0), (47.2, -15.5), (47.5, -15.2), (47.5, -14.3), (47.5, -15.2), (47.2, -15.5), (47.2, -18.0), (46.9, -18.3), (46.9, -19.5), (46.6, -19.8), (46.6, -21.0), (46.2, -21.3) (0.690, 0.702, 0.714)</w:t>
      </w:r>
    </w:p>
    <w:p>
      <w:r>
        <w:t>(47.2, -21.7), (47.2, -21.3), (47.5, -21.0), (47.5, -18.3), (47.5, -21.3) (0.847, 0.855, 0.878)</w:t>
      </w:r>
    </w:p>
    <w:p>
      <w:r>
        <w:t>(48.1, -29.0), (48.1, -25.9), (47.8, -25.6), (47.8, -25.0), (48.1, -24.7), (48.1, -24.1), (48.4, -23.8), (48.4, -23.5), (48.7, -23.8), (49.6, -23.8), (49.9, -24.1), (49.9, -24.7), (49.3, -25.3), (49.0, -25.3), (48.7, -25.6), (48.7, -25.9), (48.4, -26.2), (48.4, -29.0) (0.847, 0.855, 0.878)</w:t>
      </w:r>
    </w:p>
    <w:p>
      <w:r>
        <w:t>(44.7, -33.6), (44.7, -32.4), (45.0, -32.1), (45.0, -30.5), (45.3, -30.2), (45.3, -29.9), (45.6, -29.6), (45.6, -28.7), (45.9, -28.4), (45.9, -25.9), (46.2, -25.6), (46.2, -24.7), (46.6, -24.4), (46.6, -22.0), (46.9, -21.7), (46.9, -21.3), (47.2, -21.0), (47.2, -19.5), (47.2, -21.0), (46.9, -21.3), (46.9, -22.3), (46.6, -22.6), (46.6, -24.4), (46.2, -24.7), (46.2, -25.9), (45.9, -26.2), (45.9, -29.0), (45.6, -29.3), (45.6, -30.2), (45.3, -30.5), (45.3, -31.1), (45.0, -31.5), (45.0, -32.7), (44.7, -33.0) (0.737, 0.859, 0.922)</w:t>
      </w:r>
    </w:p>
    <w:p>
      <w:r>
        <w:t>(44.7, -25.6), (44.7, -25.0), (45.0, -24.7), (45.0, -24.4), (45.0, -25.0), (44.7, -25.3) (0.247, 0.482, 0.561)</w:t>
      </w:r>
    </w:p>
    <w:p>
      <w:r>
        <w:t>(44.4, -25.9), (44.4, -24.7), (44.7, -24.4), (44.7, -24.1), (45.0, -23.8), (45.0, -23.5), (45.0, -24.1), (44.7, -24.4), (44.7, -24.7), (44.4, -25.0), (44.4, -25.6), (44.7, -25.9) (0.216, 0.576, 0.686)</w:t>
      </w:r>
    </w:p>
    <w:p>
      <w:r>
        <w:t>(49.0, -30.8), (49.0, -29.3), (49.3, -29.6), (50.2, -29.6), (50.2, -30.8) (0.847, 0.855, 0.878)</w:t>
      </w:r>
    </w:p>
    <w:p>
      <w:r>
        <w:t>(46.9, -32.7), (46.9, -32.4), (47.2, -32.1), (47.2, -31.8), (47.5, -32.1), (47.5, -32.4), (47.2, -32.7) (0.847, 0.855, 0.878)</w:t>
      </w:r>
    </w:p>
    <w:p>
      <w:r>
        <w:t>(43.2, -35.1), (43.2, -34.2), (43.5, -33.9), (43.5, -33.3), (43.5, -34.5), (43.2, -34.8) (0.518, 0.506, 0.494)</w:t>
      </w:r>
    </w:p>
    <w:p>
      <w:r>
        <w:t>(42.9, -34.8), (42.9, -33.3), (43.2, -33.0), (43.2, -33.9), (42.9, -34.2) (0.247, 0.482, 0.561)</w:t>
      </w:r>
    </w:p>
    <w:p>
      <w:r>
        <w:t>(44.1, -38.8), (44.1, -38.2), (44.4, -37.9), (44.4, -37.3), (44.7, -37.0), (44.7, -33.9), (44.7, -37.9), (44.4, -38.2), (44.4, -38.5) (0.847, 0.855, 0.878)</w:t>
      </w:r>
    </w:p>
    <w:p>
      <w:r>
        <w:t>(42.6, -44.3), (42.6, -41.6), (42.9, -41.3), (42.9, -40.6), (43.2, -40.3), (43.2, -38.5), (43.5, -38.2), (43.5, -37.0), (43.8, -36.7), (43.8, -36.0), (44.1, -35.7), (44.1, -33.6), (44.1, -36.0), (43.8, -36.4), (43.8, -37.0), (43.5, -37.3), (43.5, -38.2), (43.2, -38.5), (43.2, -40.6), (42.9, -40.9), (42.9, -41.6), (42.6, -41.9) (0.690, 0.702, 0.714)</w:t>
      </w:r>
    </w:p>
    <w:p>
      <w:r>
        <w:t>(42.0, -40.0), (42.0, -39.7), (42.3, -39.4), (42.3, -40.0) (0.247, 0.482, 0.561)</w:t>
      </w:r>
    </w:p>
    <w:p>
      <w:r>
        <w:t>(42.9, -43.4), (42.9, -41.9), (43.2, -41.6), (43.2, -40.9), (43.2, -42.2), (42.9, -42.5) (0.769, 0.780, 0.804)</w:t>
      </w:r>
    </w:p>
    <w:p>
      <w:r>
        <w:t>(45.0, -46.5), (44.7, -46.2), (44.4, -46.2), (44.4, -45.5), (44.1, -45.2), (44.1, -44.6), (44.4, -44.3), (44.7, -44.3), (45.0, -44.6) (0.769, 0.780, 0.804)</w:t>
      </w:r>
    </w:p>
    <w:p>
      <w:r>
        <w:t>(42.9, -48.3), (42.9, -45.8), (43.2, -45.5), (43.2, -44.9), (43.2, -45.5), (43.5, -45.8), (43.5, -47.1), (43.2, -47.4), (43.2, -48.0) (0.922, 0.925, 0.937)</w:t>
      </w:r>
    </w:p>
    <w:p>
      <w:r>
        <w:t>(41.7, -47.7), (41.7, -45.8), (42.0, -45.5), (42.0, -44.9), (42.0, -46.5), (41.7, -46.8) (0.431, 0.667, 0.745)</w:t>
      </w:r>
    </w:p>
    <w:p>
      <w:r>
        <w:t>(40.4, -44.9), (40.1, -44.6), (39.8, -44.6), (39.8, -44.0), (40.1, -43.7), (40.4, -44.0), (40.4, -44.3), (40.7, -44.6) (0.431, 0.667, 0.745)</w:t>
      </w:r>
    </w:p>
    <w:p>
      <w:r>
        <w:t>(37.7, -44.6), (37.1, -44.0), (37.7, -43.4), (37.7, -42.2), (39.2, -42.2), (39.8, -41.6), (39.5, -41.3), (39.5, -40.9), (38.9, -40.3), (38.6, -40.3), (38.3, -40.0), (38.3, -39.1), (39.2, -39.1), (40.1, -40.0), (40.1, -40.9), (39.8, -41.3), (39.8, -41.6), (40.1, -41.9), (40.1, -42.2), (40.4, -42.5), (40.7, -42.5), (41.3, -41.9), (40.7, -42.5), (40.7, -44.3), (40.7, -44.0), (40.1, -43.4), (39.5, -43.4), (39.2, -43.7), (39.2, -44.3), (38.9, -44.6) (0.216, 0.576, 0.686)</w:t>
      </w:r>
    </w:p>
    <w:p>
      <w:r>
        <w:t>(37.1, -43.7), (36.1, -42.8), (35.8, -42.8), (35.5, -43.1), (35.2, -43.1), (34.9, -43.4), (34.3, -43.4), (34.3, -43.1), (34.0, -42.8), (34.0, -42.2), (34.3, -42.2), (34.9, -41.6), (34.9, -41.3), (34.6, -40.9), (34.3, -40.9), (34.3, -39.7), (34.6, -39.4), (34.3, -39.1), (34.3, -38.8), (34.6, -38.8), (34.9, -38.5), (34.9, -38.2), (35.2, -37.9), (35.2, -37.6), (34.9, -37.3), (34.9, -37.0), (34.6, -36.7), (34.6, -34.8), (34.9, -34.5), (34.9, -34.2), (34.6, -33.9), (34.6, -33.3), (34.6, -33.9), (34.9, -34.2), (34.9, -34.5), (36.4, -36.0), (36.4, -38.8), (36.1, -39.1), (36.1, -39.4), (35.5, -40.0), (35.5, -40.3), (36.1, -40.9), (36.8, -40.9), (36.8, -41.3), (37.4, -41.9), (37.4, -43.4) (0.118, 0.620, 0.745)</w:t>
      </w:r>
    </w:p>
    <w:p>
      <w:r>
        <w:t>(34.0, -38.5), (33.7, -38.2), (33.7, -37.3), (34.0, -37.0), (34.6, -37.0), (34.6, -37.3), (34.9, -37.6), (34.9, -37.9), (34.6, -38.2), (34.6, -38.5) (0.267, 0.671, 0.784)</w:t>
      </w:r>
    </w:p>
    <w:p>
      <w:r>
        <w:t>(33.7, -42.5), (33.1, -41.9), (32.8, -41.9), (32.8, -41.6), (32.5, -41.3), (32.5, -40.9), (31.9, -40.3), (31.5, -40.3), (31.5, -39.4), (32.2, -38.8), (32.2, -38.5), (32.5, -38.2), (32.5, -37.6), (32.2, -37.3), (32.2, -36.7), (31.9, -36.4), (31.9, -35.7), (32.2, -35.4), (32.2, -34.8), (33.1, -33.9), (33.1, -33.6), (33.7, -33.0), (34.3, -33.0), (34.3, -33.9), (34.6, -34.2), (34.6, -34.5), (34.3, -34.5), (34.3, -33.6), (34.0, -33.3), (33.7, -33.6), (33.7, -34.2), (32.5, -35.4), (32.5, -36.0), (32.8, -36.4), (33.1, -36.4), (33.4, -36.0), (33.7, -36.0), (34.0, -35.7), (34.3, -35.7), (34.3, -36.7), (34.0, -36.7), (33.4, -37.3), (33.4, -38.2), (34.0, -38.8), (34.0, -39.1), (34.3, -39.4), (34.0, -39.7), (34.0, -40.9), (33.7, -41.3) (0.216, 0.576, 0.686)</w:t>
      </w:r>
    </w:p>
    <w:p>
      <w:r>
        <w:t>(32.8, -36.0), (32.8, -35.4), (34.0, -34.2), (34.0, -33.6), (34.0, -34.5), (34.3, -34.8), (34.3, -35.4), (34.0, -35.4), (33.7, -35.7), (33.4, -35.7), (33.1, -36.0) (0.082, 0.525, 0.643)</w:t>
      </w:r>
    </w:p>
    <w:p>
      <w:r>
        <w:t>(34.0, -41.9), (34.0, -41.3), (34.6, -41.3), (34.6, -41.6), (34.3, -41.9) (0.267, 0.671, 0.784)</w:t>
      </w:r>
    </w:p>
    <w:p>
      <w:r>
        <w:t>(33.4, -48.0), (33.1, -47.7), (32.8, -47.7), (32.5, -47.4), (32.2, -47.4), (32.2, -47.1), (31.9, -46.8), (31.9, -46.2), (32.2, -45.8), (32.8, -45.8), (33.1, -46.2), (33.1, -46.8), (33.4, -47.1), (33.4, -47.4), (33.7, -47.7) (0.082, 0.525, 0.643)</w:t>
      </w:r>
    </w:p>
    <w:p>
      <w:r>
        <w:t>(32.8, -52.9), (32.5, -52.9), (32.2, -52.6), (31.9, -52.9), (31.2, -52.3), (30.9, -52.3), (30.9, -52.0), (30.6, -51.7), (30.6, -51.4), (30.0, -50.7), (30.0, -50.4), (29.7, -50.1), (29.7, -47.7), (30.0, -47.4), (30.0, -46.5), (30.3, -46.2), (30.3, -45.2), (30.6, -44.9), (30.6, -44.6), (31.2, -44.0), (31.9, -44.0), (32.5, -44.6), (32.8, -44.6), (33.1, -44.9), (33.4, -44.9), (33.4, -45.5), (33.1, -45.8), (32.8, -45.5), (32.2, -45.5), (31.5, -46.2), (31.5, -47.4), (31.9, -47.7), (32.5, -47.7), (32.8, -48.0), (33.1, -48.0), (33.4, -48.3), (33.4, -48.6), (33.1, -48.3), (32.8, -48.3), (32.2, -48.9), (32.2, -49.2), (32.5, -49.5), (32.8, -49.5), (32.8, -49.8), (33.1, -50.1), (33.1, -51.1), (33.4, -51.4), (33.4, -52.0), (32.8, -52.6) (0.216, 0.576, 0.686)</w:t>
      </w:r>
    </w:p>
    <w:p>
      <w:r>
        <w:t>(31.9, -54.4), (31.9, -54.1), (32.2, -53.8), (32.2, -54.4) (0.216, 0.576, 0.686)</w:t>
      </w:r>
    </w:p>
    <w:p>
      <w:r>
        <w:t>(30.3, -64.5), (30.0, -64.2), (30.0, -63.0), (29.7, -62.7), (29.7, -62.1), (30.0, -61.8), (30.0, -61.2), (30.3, -60.9), (30.3, -59.6), (30.0, -59.3), (30.0, -58.7), (30.3, -58.4), (30.0, -58.1), (30.3, -57.8), (30.0, -57.5), (30.3, -57.2), (30.3, -56.9), (30.6, -56.6), (30.9, -56.6), (31.5, -56.0), (31.5, -55.6), (31.2, -55.3), (31.2, -55.0), (31.5, -54.7), (32.2, -54.7), (32.5, -54.4), (32.5, -53.8), (32.2, -53.5), (32.2, -52.9), (32.5, -53.2), (32.8, -53.2), (33.1, -52.9), (33.1, -52.6), (33.7, -52.0), (33.7, -51.4), (33.4, -51.1), (33.4, -50.1), (33.1, -49.8), (33.1, -49.5), (32.8, -49.2), (32.5, -49.2), (32.5, -48.9), (32.8, -48.6), (33.1, -48.6), (33.4, -48.9), (33.7, -48.6), (33.7, -48.0), (34.0, -47.7), (33.7, -47.4), (33.7, -47.1), (33.4, -46.8), (33.4, -45.8), (33.1, -45.5), (33.4, -45.8), (33.7, -45.5), (34.0, -45.8), (34.0, -46.2), (34.6, -46.8), (35.2, -46.8), (35.5, -47.1), (35.5, -48.3), (35.8, -48.6), (35.8, -49.2), (35.5, -49.5), (35.2, -49.5), (34.9, -49.8), (34.9, -51.7), (34.6, -52.0), (34.6, -52.6), (34.3, -52.6), (34.0, -52.9), (34.0, -54.1), (33.7, -54.1), (33.4, -53.8), (33.1, -53.8), (32.8, -54.1), (33.7, -55.0), (34.0, -55.0), (34.0, -55.3), (33.7, -55.6), (33.7, -56.3), (32.8, -55.3), (32.2, -55.3), (31.9, -55.6), (31.9, -56.3), (32.8, -57.2), (32.8, -58.1), (33.1, -58.4), (33.1, -58.7), (33.7, -59.3), (33.7, -60.5), (33.1, -59.9), (32.8, -59.9), (32.5, -60.2), (32.5, -60.5), (32.2, -60.9), (32.2, -61.2), (31.9, -60.9), (31.5, -60.9), (30.6, -61.8), (30.6, -62.7), (30.9, -63.0), (30.9, -63.3), (30.6, -63.6), (30.6, -64.2) (0.118, 0.620, 0.745)</w:t>
      </w:r>
    </w:p>
    <w:p>
      <w:r>
        <w:t>(33.7, -54.7), (33.1, -54.1), (33.4, -54.1), (33.7, -54.4) (0.082, 0.525, 0.643)</w:t>
      </w:r>
    </w:p>
    <w:p>
      <w:r>
        <w:t>(30.3, -55.0), (30.3, -54.4), (30.9, -54.4), (31.2, -54.7), (30.9, -55.0) (0.216, 0.576, 0.686)</w:t>
      </w:r>
    </w:p>
    <w:p>
      <w:r>
        <w:t>(29.7, -58.7), (29.7, -58.1), (29.4, -57.8), (29.4, -57.5), (29.7, -57.2), (30.0, -57.2), (29.7, -57.5), (30.0, -57.8), (29.7, -58.1), (30.0, -58.4) (0.216, 0.576, 0.686)</w:t>
      </w:r>
    </w:p>
    <w:p>
      <w:r>
        <w:t>(32.2, -59.3), (31.2, -59.3), (30.9, -59.0), (30.9, -58.7), (30.6, -58.4), (30.6, -58.1), (30.9, -57.8), (30.9, -57.5), (31.2, -57.5), (31.5, -57.2), (32.2, -57.8) (0.082, 0.525, 0.643)</w:t>
      </w:r>
    </w:p>
    <w:p>
      <w:r>
        <w:t>(35.8, -59.9), (35.5, -59.9), (35.2, -59.6), (34.9, -59.6), (34.6, -59.3), (34.0, -59.3), (33.4, -58.7), (33.4, -58.4), (33.1, -58.1), (33.1, -57.2), (32.2, -56.3), (32.2, -55.6), (32.8, -55.6), (34.0, -56.9), (34.6, -56.9), (34.6, -57.8), (35.2, -58.4), (35.8, -58.4), (35.8, -58.7), (36.1, -59.0), (36.1, -59.3), (35.8, -59.6) (0.267, 0.671, 0.784)</w:t>
      </w:r>
    </w:p>
    <w:p>
      <w:r>
        <w:t>(30.9, -64.8), (30.6, -64.5), (30.9, -64.2), (30.9, -63.6), (31.2, -63.3), (31.2, -63.0), (30.9, -62.7), (30.9, -61.8), (31.5, -61.2), (31.9, -61.2), (32.2, -61.5), (32.5, -61.2), (32.5, -60.9), (32.8, -60.5), (32.8, -60.2), (33.1, -60.2), (34.0, -61.2), (34.0, -61.5), (34.3, -61.8), (34.3, -62.4), (34.0, -62.7), (34.0, -63.3), (34.0, -63.0), (33.7, -62.7), (33.7, -62.4), (32.8, -61.5), (32.5, -61.5), (31.9, -62.1), (31.9, -62.7), (31.5, -63.0), (31.5, -63.9), (31.9, -64.2), (31.9, -64.8) (0.082, 0.525, 0.643)</w:t>
      </w:r>
    </w:p>
    <w:p>
      <w:r>
        <w:t>(32.8, -66.1), (31.9, -65.1), (31.5, -65.1), (31.2, -65.4), (30.9, -65.1), (31.2, -65.4), (31.5, -65.1), (31.9, -65.1), (32.2, -64.8), (32.2, -64.2), (31.9, -63.9), (31.9, -63.0), (32.2, -62.7), (32.2, -62.1), (32.5, -61.8), (32.8, -61.8), (33.4, -62.4), (33.4, -62.7), (33.7, -63.0), (33.7, -63.9), (33.4, -64.2), (33.4, -64.8), (33.1, -65.1), (33.1, -65.4), (32.8, -65.8) (0.118, 0.620, 0.745)</w:t>
      </w:r>
    </w:p>
    <w:p>
      <w:r>
        <w:t>(30.0, -64.5), (30.3, -64.8), (30.6, -64.8), (30.6, -65.1), (30.9, -65.4), (31.2, -65.1), (31.5, -65.4), (31.9, -65.4), (31.5, -65.4), (31.2, -65.1), (30.9, -65.4), (30.3, -65.4), (30.0, -65.1) (0.216, 0.576, 0.686)</w:t>
      </w:r>
    </w:p>
    <w:p>
      <w:r>
        <w:t>(30.0, -86.6), (29.4, -86.0), (28.2, -86.0), (27.9, -85.7), (27.9, -82.0), (28.8, -81.1), (28.8, -80.8), (29.1, -80.5), (29.1, -80.1), (29.4, -80.1), (30.0, -80.8), (30.0, -83.2), (29.7, -83.5), (29.7, -83.8), (30.3, -84.4), (30.6, -84.4), (30.9, -84.1), (30.9, -83.8), (31.2, -83.5), (31.2, -83.2), (31.5, -82.9), (31.5, -81.4), (31.9, -81.1), (31.9, -79.8), (32.2, -79.5), (32.2, -78.6), (32.5, -78.3), (32.5, -78.0), (33.1, -77.4), (33.1, -77.1), (33.4, -76.8), (33.4, -74.9), (33.7, -74.6), (33.7, -74.0), (34.0, -73.7), (34.0, -73.4), (34.3, -73.1), (34.3, -72.8), (34.6, -72.5), (34.6, -70.0), (34.3, -69.7), (34.0, -69.7), (33.4, -70.3), (33.4, -71.3), (33.1, -71.6), (33.1, -72.8), (32.8, -73.1), (32.8, -74.0), (31.2, -75.6), (31.2, -75.9), (30.9, -76.2), (30.9, -77.4), (30.6, -77.7), (30.0, -77.7), (29.7, -77.4), (29.4, -77.4), (29.1, -77.1), (28.8, -77.1), (28.5, -76.8), (27.9, -76.8), (27.6, -76.5), (27.6, -76.2), (27.3, -75.9), (27.3, -75.6), (28.5, -74.3), (28.5, -74.0), (28.5, -74.3), (28.8, -74.6), (29.4, -74.6), (29.7, -74.9), (30.0, -74.9), (30.0, -75.2), (30.3, -75.6), (30.6, -75.6), (31.2, -74.9), (31.2, -74.6), (31.5, -74.3), (31.5, -73.4), (31.9, -73.1), (31.9, -72.5), (32.2, -72.2), (32.2, -70.7), (32.5, -70.3), (32.5, -69.7), (32.8, -69.4), (32.8, -68.8), (33.1, -68.5), (32.8, -68.2), (32.8, -67.9), (33.4, -67.9), (34.0, -67.3), (34.0, -67.0), (33.7, -66.7), (33.4, -66.7), (33.1, -66.4), (33.1, -65.8), (33.4, -65.4), (33.4, -65.1), (33.7, -64.8), (33.7, -64.2), (34.0, -63.9), (34.0, -63.6), (34.3, -63.3), (34.3, -62.7), (34.6, -62.4), (34.6, -61.8), (34.3, -61.5), (34.3, -61.2), (34.0, -60.9), (34.0, -59.6), (34.6, -59.6), (34.9, -59.9), (35.2, -59.9), (35.5, -60.2), (35.8, -60.2), (36.1, -59.9), (36.1, -59.6), (36.4, -59.3), (36.4, -59.0), (36.1, -58.7), (36.1, -58.4), (35.8, -58.1), (35.2, -58.1), (34.9, -57.8), (34.9, -56.9), (34.6, -56.6), (34.0, -56.6), (34.0, -55.6), (34.3, -55.3), (34.3, -55.0), (34.0, -54.7), (34.0, -54.4), (34.3, -54.1), (34.3, -52.9), (34.6, -52.9), (34.9, -52.6), (34.9, -52.0), (35.2, -51.7), (35.2, -49.8), (35.5, -49.8), (36.1, -49.2), (36.1, -48.9), (36.4, -48.9), (36.8, -48.6), (37.1, -48.6), (38.0, -47.7), (38.0, -47.4), (38.3, -47.1), (38.6, -47.1), (39.2, -46.5), (39.2, -46.2), (39.5, -45.8), (39.5, -45.2), (39.8, -44.9), (40.1, -44.9), (40.4, -45.2), (40.7, -44.9), (40.7, -45.5), (40.1, -46.2), (40.1, -46.5), (39.8, -46.8), (39.8, -48.6), (39.5, -48.9), (39.5, -49.8), (39.2, -50.1), (39.2, -50.7), (38.9, -51.1), (38.9, -51.7), (38.6, -52.0), (38.6, -53.2), (38.3, -53.5), (38.3, -53.8), (38.0, -54.1), (38.0, -54.4), (37.7, -54.7), (37.7, -56.3), (38.0, -56.6), (38.0, -57.2), (37.7, -57.5), (37.7, -58.1), (37.4, -58.4), (37.4, -58.7), (37.1, -59.0), (37.1, -59.6), (36.8, -59.9), (36.8, -63.0), (36.4, -63.3), (36.4, -63.6), (36.1, -63.9), (36.1, -65.1), (35.8, -65.4), (35.8, -67.0), (35.5, -67.3), (35.5, -68.2), (35.2, -68.5), (35.2, -69.4), (34.9, -69.7), (34.9, -72.2), (34.6, -72.5), (34.6, -73.4), (34.3, -73.7), (34.3, -74.3), (34.0, -74.6), (34.0, -74.9), (33.7, -75.2), (33.7, -75.6), (33.4, -75.9), (33.4, -76.8), (33.1, -77.1), (33.1, -77.7), (32.8, -78.0), (32.8, -78.3), (32.5, -78.6), (32.5, -79.8), (32.2, -80.1), (32.2, -80.5), (31.9, -80.8), (31.9, -81.4), (31.5, -81.7), (31.5, -83.8), (31.2, -84.1), (31.2, -84.7), (30.6, -85.4), (30.3, -85.4), (30.0, -85.7) (0.216, 0.576, 0.686)</w:t>
      </w:r>
    </w:p>
    <w:p>
      <w:r>
        <w:t>(30.9, -87.8), (30.6, -87.5), (30.6, -87.2), (30.3, -86.9), (30.3, -85.7), (30.6, -85.7), (31.5, -84.7), (31.5, -84.1), (31.9, -83.8), (31.9, -81.7), (32.2, -81.4), (32.2, -80.8), (32.5, -80.5), (32.5, -80.1), (32.8, -79.8), (32.8, -78.6), (33.1, -78.3), (33.1, -78.0), (33.4, -77.7), (33.4, -77.1), (33.7, -76.8), (33.7, -75.9), (34.0, -75.6), (34.0, -75.2), (34.3, -74.9), (34.3, -74.6), (34.6, -74.3), (34.6, -73.7), (34.9, -73.4), (34.9, -72.5), (35.2, -72.2), (35.2, -69.7), (35.5, -69.4), (35.5, -68.5), (35.8, -68.2), (35.8, -67.3), (36.1, -67.0), (36.1, -65.4), (36.4, -65.1), (36.4, -63.9), (36.8, -63.6), (36.8, -63.3), (37.1, -63.0), (37.1, -59.9), (37.4, -59.6), (37.4, -59.0), (37.7, -58.7), (37.7, -58.4), (38.0, -58.1), (38.0, -57.5), (38.3, -57.2), (38.3, -56.6), (38.0, -56.3), (38.0, -54.7), (38.3, -54.4), (38.3, -54.1), (38.6, -53.8), (38.6, -53.5), (38.9, -53.2), (38.9, -52.0), (39.2, -51.7), (39.2, -51.1), (39.5, -50.7), (39.5, -50.1), (39.8, -49.8), (39.8, -48.9), (40.1, -48.6), (40.1, -46.8), (40.4, -46.5), (40.4, -46.2), (41.0, -45.5), (41.0, -42.5), (41.7, -41.9), (42.0, -42.2), (42.0, -43.7), (41.7, -44.0), (41.7, -45.2), (41.3, -45.5), (41.3, -46.8), (41.0, -47.1), (41.0, -49.5), (40.7, -49.8), (40.7, -50.1), (40.4, -50.4), (40.4, -51.7), (40.1, -52.0), (40.1, -52.9), (39.8, -53.2), (39.8, -55.0), (39.5, -55.3), (39.5, -56.0), (39.2, -56.3), (39.2, -57.2), (38.9, -57.5), (38.9, -58.7), (38.6, -59.0), (38.6, -59.6), (38.3, -59.9), (38.3, -60.5), (38.0, -60.9), (38.0, -61.5), (37.7, -61.8), (37.7, -63.6), (37.4, -63.9), (37.4, -64.8), (37.1, -65.1), (37.1, -68.2), (36.8, -68.5), (36.8, -69.7), (36.4, -70.0), (36.4, -70.7), (36.1, -71.0), (36.1, -73.4), (35.8, -73.7), (35.8, -74.0), (34.9, -74.9), (34.9, -77.7), (34.6, -78.0), (34.6, -78.6), (34.3, -78.9), (34.3, -79.2), (34.0, -79.5), (34.0, -80.1), (33.4, -80.8), (33.4, -81.4), (33.1, -81.7), (33.1, -82.6), (32.8, -82.9), (32.8, -83.8), (32.5, -84.1), (32.5, -84.7), (32.2, -85.0), (32.2, -85.7), (31.9, -86.0), (31.9, -86.6), (31.5, -86.9), (31.5, -87.5), (31.2, -87.8) (0.247, 0.482, 0.561)</w:t>
      </w:r>
    </w:p>
    <w:p>
      <w:r>
        <w:t>(37.4, -67.3), (37.4, -65.1), (37.7, -64.8), (37.7, -63.9), (37.7, -65.8), (37.4, -66.1) (0.518, 0.506, 0.494)</w:t>
      </w:r>
    </w:p>
    <w:p>
      <w:r>
        <w:t>(37.7, -67.3), (37.7, -66.1), (38.0, -65.8), (38.0, -64.5), (38.3, -64.2), (38.3, -63.0), (38.3, -64.2), (38.0, -64.5), (38.0, -66.1), (37.7, -66.4) (0.627, 0.627, 0.631)</w:t>
      </w:r>
    </w:p>
    <w:p>
      <w:r>
        <w:t>(38.0, -64.2), (38.0, -62.4), (38.3, -62.1), (38.3, -61.8), (38.3, -62.7), (38.0, -63.0) (0.431, 0.667, 0.745)</w:t>
      </w:r>
    </w:p>
    <w:p>
      <w:r>
        <w:t>(38.6, -63.9), (38.6, -62.4), (38.9, -62.1), (38.9, -61.5), (39.2, -61.2), (39.2, -60.5), (39.5, -60.2), (39.5, -59.0), (39.5, -60.2), (39.2, -60.5), (39.2, -61.5), (38.9, -61.8), (38.9, -62.1), (38.6, -62.4) (0.690, 0.702, 0.714)</w:t>
      </w:r>
    </w:p>
    <w:p>
      <w:r>
        <w:t>(38.6, -62.1), (38.6, -61.5), (38.9, -61.2), (38.9, -60.2), (39.2, -59.9), (39.2, -59.3), (39.2, -60.2), (38.9, -60.5), (38.9, -61.2), (38.6, -61.5) (0.627, 0.627, 0.631)</w:t>
      </w:r>
    </w:p>
    <w:p>
      <w:r>
        <w:t>(38.0, -62.1), (38.0, -61.8), (38.3, -61.5), (38.3, -60.9), (38.6, -60.5), (38.6, -59.9), (38.9, -59.6), (38.9, -59.0), (38.9, -59.9), (38.6, -60.2), (38.6, -60.5), (38.3, -60.9), (38.3, -61.5), (38.0, -61.8) (0.518, 0.506, 0.494)</w:t>
      </w:r>
    </w:p>
    <w:p>
      <w:r>
        <w:t>(37.7, -77.1), (37.7, -74.6), (38.0, -74.3), (38.0, -72.2), (38.3, -71.9), (38.0, -71.6), (38.9, -70.7), (38.9, -70.3), (39.2, -70.0), (39.2, -69.1), (39.5, -68.8), (39.5, -67.3), (39.8, -67.0), (39.8, -65.8), (40.1, -65.4), (40.1, -64.8), (40.4, -64.5), (40.4, -63.0), (40.7, -62.7), (40.7, -61.2), (41.0, -60.9), (41.0, -59.9), (41.7, -59.3), (41.7, -58.7), (42.0, -58.4), (42.0, -56.0), (41.7, -55.6), (41.3, -55.6), (40.7, -56.3), (40.7, -56.6), (40.1, -57.2), (40.1, -59.3), (39.8, -59.6), (39.8, -60.9), (39.5, -61.2), (39.5, -61.8), (39.2, -62.1), (39.2, -62.7), (38.9, -63.0), (38.9, -64.2), (38.6, -64.5), (38.6, -65.1), (38.6, -64.2), (38.9, -63.9), (38.9, -62.4), (39.2, -62.1), (39.2, -61.8), (39.5, -61.5), (39.5, -60.5), (39.8, -60.2), (39.8, -58.7), (40.1, -58.4), (40.1, -57.2), (40.4, -56.9), (40.4, -56.6), (40.7, -56.3), (40.7, -55.6), (41.0, -55.3), (41.0, -54.1), (40.7, -53.8), (41.0, -53.5), (41.0, -52.6), (41.3, -52.3), (41.3, -52.0), (41.7, -51.7), (41.7, -50.1), (41.7, -52.0), (41.3, -52.3), (41.3, -52.6), (41.0, -52.9), (41.0, -54.4), (41.3, -54.7), (42.0, -54.7), (42.3, -54.4), (42.9, -54.4), (43.2, -54.1), (43.8, -54.7), (43.8, -55.6), (43.5, -56.0), (43.5, -59.3), (43.2, -59.6), (43.2, -60.9), (42.9, -61.2), (42.9, -61.5), (42.3, -62.1), (42.3, -62.7), (42.0, -63.0), (42.0, -63.9), (41.7, -64.2), (41.7, -64.5), (41.3, -64.8), (41.3, -65.1), (41.0, -65.1), (40.4, -65.8), (40.4, -70.0), (40.1, -70.3), (40.1, -70.7), (38.9, -71.9), (38.9, -72.2), (39.2, -72.5), (39.2, -73.7), (38.9, -74.0), (38.9, -74.3), (38.3, -74.9), (38.3, -75.9), (38.0, -76.2), (38.0, -76.8) (0.769, 0.780, 0.804)</w:t>
      </w:r>
    </w:p>
    <w:p>
      <w:r>
        <w:t>(38.3, -71.0), (38.3, -67.6), (38.6, -67.3), (38.6, -65.4), (38.9, -65.1), (38.9, -64.5), (39.2, -64.2), (39.2, -63.0), (39.5, -62.7), (39.5, -62.1), (39.8, -61.8), (39.8, -61.2), (40.1, -60.9), (40.1, -59.6), (40.4, -59.3), (40.4, -58.4), (40.7, -58.1), (40.7, -56.9), (41.3, -56.3), (41.3, -56.0), (41.7, -56.0), (41.7, -58.4), (41.3, -58.7), (41.3, -59.3), (40.7, -59.9), (40.7, -60.9), (40.4, -61.2), (40.4, -62.7), (40.1, -63.0), (40.1, -64.5), (39.8, -64.8), (39.8, -65.4), (39.5, -65.8), (39.5, -67.0), (39.2, -67.3), (39.2, -68.8), (38.9, -69.1), (38.9, -70.0), (38.6, -70.3), (38.6, -70.7) (0.847, 0.855, 0.878)</w:t>
      </w:r>
    </w:p>
    <w:p>
      <w:r>
        <w:t>(37.1, -71.6), (37.1, -71.3), (37.4, -71.0), (37.4, -70.7), (37.7, -70.3), (37.7, -68.8), (38.0, -68.5), (38.0, -67.6), (38.3, -67.3), (38.3, -66.1), (38.3, -67.3), (38.0, -67.6), (38.0, -68.5), (37.7, -68.8), (37.7, -70.7), (37.1, -71.3) (0.769, 0.780, 0.804)</w:t>
      </w:r>
    </w:p>
    <w:p>
      <w:r>
        <w:t>(36.1, -74.9), (36.8, -74.3), (36.8, -73.7), (37.1, -73.4), (37.1, -73.7), (36.8, -74.0), (36.8, -74.3) (0.769, 0.780, 0.804)</w:t>
      </w:r>
    </w:p>
    <w:p>
      <w:r>
        <w:t>(36.1, -78.9), (35.8, -78.6), (35.8, -75.9), (36.1, -75.6), (36.1, -75.2), (37.1, -74.3), (37.1, -74.0), (37.4, -73.7), (37.4, -73.4), (37.1, -73.1), (37.1, -71.9), (37.4, -71.6), (37.4, -71.3), (38.0, -70.7), (38.0, -68.8), (38.0, -71.3), (37.7, -71.6), (38.0, -71.9), (37.7, -72.2), (37.7, -74.3), (37.4, -74.6), (37.4, -75.2), (36.8, -75.9), (36.4, -75.9), (35.8, -76.5), (35.8, -77.4), (36.1, -77.7), (36.1, -78.6), (36.4, -78.9) (0.737, 0.859, 0.922)</w:t>
      </w:r>
    </w:p>
    <w:p>
      <w:r>
        <w:t>(33.7, -81.1), (34.0, -80.8), (34.0, -80.5), (34.3, -80.1), (34.3, -79.5), (34.6, -79.2), (34.6, -78.9), (34.9, -78.6), (34.9, -78.0), (35.2, -77.7), (35.2, -74.9), (36.1, -74.0), (36.1, -73.7), (36.4, -73.4), (36.4, -71.0), (36.8, -70.7), (36.8, -70.0), (37.1, -69.7), (37.1, -69.1), (37.1, -70.3), (36.8, -70.7), (36.8, -71.0), (36.4, -71.3), (36.4, -73.7), (36.1, -74.0), (36.1, -74.3), (35.8, -74.6), (35.8, -74.9), (35.5, -75.2), (35.5, -75.6), (35.2, -75.9), (35.2, -78.0), (34.9, -78.3), (34.9, -78.9), (34.6, -79.2), (34.6, -79.5), (34.3, -79.8), (34.3, -80.5) (0.431, 0.667, 0.745)</w:t>
      </w:r>
    </w:p>
    <w:p>
      <w:r>
        <w:t>(36.1, -77.4), (36.1, -76.5), (36.4, -76.2), (36.4, -77.4) (0.922, 0.925, 0.937)</w:t>
      </w:r>
    </w:p>
    <w:p>
      <w:r>
        <w:t>(33.7, -78.6), (33.7, -78.0), (34.0, -77.7), (34.0, -77.1), (34.3, -76.8), (34.3, -77.7), (34.0, -78.0), (34.0, -78.3) (0.153, 0.384, 0.459)</w:t>
      </w:r>
    </w:p>
    <w:p>
      <w:r>
        <w:t>(32.8, -77.4), (32.5, -77.1), (32.5, -76.2), (32.8, -75.9), (32.8, -75.6), (33.1, -75.6), (33.1, -76.8), (32.8, -77.1) (0.431, 0.667, 0.745)</w:t>
      </w:r>
    </w:p>
    <w:p>
      <w:r>
        <w:t>(34.6, -80.1), (34.6, -79.8), (34.9, -79.5), (34.9, -79.2), (35.2, -78.9), (35.2, -78.3), (35.2, -79.2), (34.6, -79.8) (0.690, 0.702, 0.714)</w:t>
      </w:r>
    </w:p>
    <w:p>
      <w:r>
        <w:t>(34.0, -83.8), (34.3, -83.5), (34.3, -83.2), (34.6, -82.9), (34.6, -81.1), (34.9, -80.8), (34.9, -80.5), (35.2, -80.1), (35.5, -80.5), (35.5, -81.1), (35.8, -81.4), (35.8, -81.7), (35.5, -82.0), (35.5, -82.3), (34.6, -83.2), (34.6, -83.5), (34.3, -83.5) (0.737, 0.859, 0.922)</w:t>
      </w:r>
    </w:p>
    <w:p>
      <w:r>
        <w:t>(31.5, -89.3), (32.5, -88.4), (32.5, -87.5), (32.8, -87.2), (32.8, -86.6), (33.1, -86.3), (33.1, -85.7), (33.4, -85.4), (33.4, -84.4), (33.7, -84.1), (33.7, -83.5), (34.0, -83.2), (34.0, -82.6), (34.3, -82.3), (34.3, -81.1), (34.6, -80.8), (34.6, -80.5), (34.9, -80.1), (34.9, -79.8), (35.5, -79.2), (35.5, -76.5), (35.5, -78.6), (36.1, -79.2), (36.4, -79.2), (36.8, -79.5), (36.8, -81.7), (36.4, -82.0), (36.4, -82.3), (36.1, -82.6), (36.1, -82.9), (35.8, -83.2), (35.8, -84.7), (35.5, -85.0), (35.5, -85.7), (35.2, -86.0), (34.9, -86.0), (34.9, -83.2), (35.8, -82.3), (35.8, -82.0), (36.1, -81.7), (36.1, -81.4), (35.8, -81.1), (35.8, -80.5), (35.2, -79.8), (34.6, -80.5), (34.6, -80.8), (34.3, -81.1), (34.3, -82.9), (34.0, -83.2), (34.0, -83.5), (33.7, -83.8), (33.7, -84.4), (33.4, -84.7), (33.4, -85.7), (33.1, -86.0), (33.1, -86.9), (32.8, -87.2), (32.8, -87.5), (32.5, -87.8), (32.5, -88.4), (33.1, -89.0), (33.1, -89.3), (32.8, -89.0), (31.9, -89.0) (0.769, 0.780, 0.804)</w:t>
      </w:r>
    </w:p>
    <w:p>
      <w:r>
        <w:t>(32.5, -82.3), (32.5, -81.1), (32.8, -80.8), (33.1, -81.1), (32.8, -81.4), (32.8, -82.0) (0.153, 0.384, 0.459)</w:t>
      </w:r>
    </w:p>
    <w:p>
      <w:r>
        <w:t>(29.4, -85.4), (29.1, -85.7), (28.8, -85.4), (28.5, -85.4), (28.5, -85.0), (29.4, -85.0) (0.247, 0.482, 0.561)</w:t>
      </w:r>
    </w:p>
    <w:p>
      <w:r>
        <w:t>(33.1, -83.5), (33.1, -83.8), (32.8, -84.1), (32.8, -85.4), (32.5, -85.7), (32.5, -86.3), (32.2, -86.6), (32.2, -87.5), (31.9, -87.8), (31.9, -88.1), (31.5, -88.4), (31.5, -88.7), (30.9, -89.3), (30.9, -89.0), (30.3, -88.4), (29.4, -88.4), (28.2, -87.2), (28.2, -86.9), (27.9, -86.6), (27.9, -86.3), (27.6, -86.0), (27.3, -86.0), (27.0, -85.7), (26.3, -85.7), (25.1, -84.4), (25.1, -84.1), (25.4, -84.1), (25.7, -84.4), (26.6, -84.4), (27.3, -85.0), (27.3, -85.4), (28.2, -86.3), (29.4, -86.3), (30.0, -86.9), (30.0, -87.2), (30.9, -88.1), (31.2, -88.1), (31.9, -87.5), (31.9, -86.9), (32.2, -86.6), (32.2, -86.0), (32.5, -85.7), (32.5, -85.0), (32.8, -84.7), (32.8, -84.1), (33.1, -83.8) (0.431, 0.667, 0.745)</w:t>
      </w:r>
    </w:p>
    <w:p>
      <w:r>
        <w:t>(30.6, -89.3), (30.3, -89.0), (30.0, -89.0), (29.7, -88.7), (29.4, -88.7), (29.1, -88.4), (28.8, -88.4), (27.6, -87.2), (27.6, -86.9), (27.0, -86.3), (26.6, -86.3), (27.0, -86.3), (29.4, -88.7), (30.0, -88.7) (0.247, 0.482, 0.561)</w:t>
      </w:r>
    </w:p>
    <w:p>
      <w:r>
        <w:t>(31.2, -89.9), (31.2, -89.3), (31.9, -88.7), (31.9, -88.4), (32.2, -88.1), (32.2, -87.8), (32.2, -88.4), (31.2, -89.3) (0.690, 0.702, 0.714)</w:t>
      </w:r>
    </w:p>
    <w:p>
      <w:r>
        <w:t>(32.8, -90.9), (32.5, -90.6), (32.2, -90.6), (31.9, -90.3), (31.9, -89.9), (32.2, -89.6), (32.5, -89.9), (32.5, -90.3), (32.8, -90.6) (0.922, 0.925, 0.937)</w:t>
      </w:r>
    </w:p>
    <w:p>
      <w:r>
        <w:t>(31.9, -93.0), (31.5, -93.0), (31.2, -92.7), (31.2, -92.4), (31.5, -92.4), (31.9, -92.7) (0.008, 0.024, 0.035)</w:t>
      </w:r>
    </w:p>
    <w:p>
      <w:r>
        <w:t>(32.8, -94.8), (32.5, -94.5), (32.5, -94.2), (31.5, -93.3), (31.2, -93.3), (30.3, -92.4), (30.0, -92.4), (29.7, -92.1), (29.4, -92.1), (28.8, -91.5), (28.8, -91.2), (28.8, -91.5), (29.1, -91.8), (29.4, -91.8), (30.0, -92.4), (30.3, -92.4), (30.6, -92.1), (30.6, -91.8), (30.9, -92.1), (30.6, -92.4), (30.6, -92.7), (31.2, -93.3), (31.5, -93.3), (32.5, -94.2), (32.5, -94.5) (0.035, 0.075, 0.094)</w:t>
      </w:r>
    </w:p>
    <w:p>
      <w:r>
        <w:t>(32.5, -93.9), (31.9, -93.3), (32.2, -93.3), (32.5, -93.6) (0.012, 0.051, 0.086)</w:t>
      </w:r>
    </w:p>
    <w:p>
      <w:r>
        <w:t>(31.9, -94.8), (31.5, -94.5), (31.2, -94.5), (31.2, -93.9), (31.5, -93.9), (31.9, -94.2) (0.106, 0.122, 0.122)</w:t>
      </w:r>
    </w:p>
    <w:p>
      <w:r>
        <w:t>(34.6, -97.6), (33.7, -97.6), (33.4, -97.3), (33.4, -97.0), (32.8, -96.4), (32.5, -96.4), (31.9, -97.0), (31.5, -97.0), (31.2, -96.7), (31.2, -96.1), (31.5, -95.8), (31.5, -95.2), (30.3, -93.9), (30.0, -93.9), (29.4, -93.3), (29.1, -93.3), (28.5, -92.7), (28.2, -92.7), (27.9, -92.4), (27.9, -92.1), (27.6, -91.8), (27.6, -91.2), (28.2, -91.2), (29.4, -92.4), (29.7, -92.4), (30.0, -92.7), (30.3, -92.7), (31.2, -93.6), (31.5, -93.6), (32.2, -94.2), (32.2, -94.5), (32.8, -95.2), (32.8, -95.5), (33.4, -96.1), (33.7, -96.1), (34.6, -97.0) (0.067, 0.098, 0.110)</w:t>
      </w:r>
    </w:p>
    <w:p>
      <w:r>
        <w:t>(32.2, -95.8), (32.2, -95.5), (32.5, -95.5), (32.5, -95.8) (0.106, 0.122, 0.122)</w:t>
      </w:r>
    </w:p>
    <w:p>
      <w:r>
        <w:t>(35.2, -102.5), (34.9, -102.2), (34.3, -102.8), (34.3, -103.1), (34.3, -102.8), (34.6, -102.5), (34.6, -102.2), (34.3, -101.9), (34.0, -101.9), (33.7, -102.2), (33.7, -102.5), (33.7, -102.2), (33.4, -101.9), (33.1, -101.9), (33.4, -101.6), (33.4, -101.0), (33.1, -100.7), (32.8, -100.7), (32.5, -101.0), (32.5, -100.7), (33.4, -100.7), (33.7, -100.4), (33.4, -100.1), (33.4, -99.7), (32.8, -99.1), (32.5, -99.1), (31.9, -99.7), (31.9, -98.8), (31.5, -98.5), (31.5, -98.2), (30.6, -97.3), (30.6, -97.0), (30.3, -96.7), (30.3, -96.1), (30.0, -95.8), (29.7, -96.1), (29.4, -96.1), (29.1, -96.4), (27.9, -96.4), (27.9, -96.1), (28.2, -95.8), (28.2, -95.5), (27.9, -95.2), (27.9, -94.5), (27.6, -94.2), (27.0, -94.2), (26.3, -94.8), (26.3, -95.2), (26.3, -94.5), (26.0, -94.2), (25.7, -94.2), (26.0, -93.9), (26.3, -94.2), (26.6, -93.9), (27.0, -93.9), (27.3, -93.6), (27.3, -93.0), (26.6, -92.4), (26.3, -92.4), (25.7, -91.8), (25.7, -91.5), (24.8, -90.6), (24.8, -90.3), (23.9, -89.3), (23.0, -89.3), (22.7, -89.0), (22.7, -88.4), (22.4, -88.1), (22.4, -87.5), (23.6, -88.7), (23.9, -88.7), (24.2, -89.0), (24.8, -89.0), (24.8, -89.3), (25.7, -90.3), (26.3, -90.3), (26.6, -90.6), (27.0, -90.6), (27.3, -90.9), (27.3, -91.8), (27.6, -92.1), (27.6, -92.4), (28.2, -93.0), (28.5, -93.0), (29.1, -93.6), (29.4, -93.6), (30.0, -94.2), (30.3, -94.2), (31.2, -95.2), (31.2, -95.8), (30.9, -96.1), (30.9, -96.7), (31.5, -97.3), (31.9, -97.3), (32.5, -96.7), (32.8, -96.7), (33.1, -97.0), (33.1, -97.3), (33.7, -97.9), (34.6, -97.9), (34.9, -97.6), (34.9, -97.3), (34.9, -97.6), (35.2, -97.9), (35.5, -97.9), (36.1, -98.5), (36.1, -98.8), (36.1, -98.5), (35.5, -97.9), (34.6, -98.8), (34.3, -98.8), (34.0, -98.5), (33.7, -98.5), (33.4, -98.2), (33.4, -97.9), (33.1, -97.6), (32.2, -97.6), (31.9, -97.9), (31.9, -98.5), (32.2, -98.8), (32.5, -98.8), (32.8, -99.1), (33.1, -99.1), (33.4, -99.4), (33.4, -99.7), (34.0, -100.4), (34.6, -100.4), (34.9, -100.1), (34.9, -99.7), (35.8, -99.7), (36.1, -100.1), (36.1, -100.7), (35.8, -101.0), (34.9, -101.0), (34.6, -101.3), (34.6, -101.9) (0.035, 0.075, 0.094)</w:t>
      </w:r>
    </w:p>
    <w:p>
      <w:r>
        <w:t>(31.5, -99.7), (31.5, -99.1), (31.2, -98.8), (31.2, -98.5), (29.7, -97.0), (29.4, -97.0), (29.1, -96.7), (28.8, -96.7), (29.1, -96.7), (29.4, -96.4), (29.7, -96.4), (30.0, -96.1), (30.0, -96.7), (30.3, -97.0), (30.3, -97.3), (31.2, -98.2), (31.2, -98.5), (31.5, -98.8) (0.012, 0.051, 0.086)</w:t>
      </w:r>
    </w:p>
    <w:p>
      <w:r>
        <w:t>(31.5, -100.4), (31.2, -100.1), (30.9, -100.1), (30.0, -99.1), (30.0, -98.8), (29.7, -98.5), (29.7, -98.2), (28.8, -97.3), (28.8, -97.0), (29.1, -97.0), (29.4, -97.3), (29.7, -97.3), (30.9, -98.5), (30.9, -98.8), (31.2, -99.1), (31.2, -100.1) (0.008, 0.024, 0.035)</w:t>
      </w:r>
    </w:p>
    <w:p>
      <w:r>
        <w:t>(33.4, -102.2), (33.1, -102.2), (32.8, -101.9), (32.5, -102.2), (32.2, -102.2), (31.5, -101.6), (31.5, -101.3), (30.3, -100.1), (30.3, -99.7), (29.7, -99.1), (29.7, -98.8), (28.2, -97.3), (28.2, -97.0), (27.9, -96.7), (27.6, -96.7), (27.0, -96.1), (27.3, -96.4), (27.6, -96.4), (27.9, -96.7), (28.5, -96.7), (28.5, -97.3), (29.4, -98.2), (29.4, -98.5), (29.7, -98.8), (29.7, -99.1), (30.9, -100.4), (31.2, -100.4), (31.5, -100.1), (31.9, -100.1), (31.9, -100.4), (32.2, -100.7), (32.2, -101.3), (33.1, -102.2) (0.059, 0.059, 0.059)</w:t>
      </w:r>
    </w:p>
    <w:p>
      <w:r>
        <w:t>(34.3, -101.6), (33.7, -101.6), (33.7, -100.7), (33.4, -100.4), (32.2, -100.4), (32.2, -99.7), (32.5, -99.4), (32.8, -99.4), (33.1, -99.7), (33.1, -100.1), (33.7, -100.7), (34.0, -100.7), (34.3, -101.0) (0.012, 0.051, 0.086)</w:t>
      </w:r>
    </w:p>
    <w:p>
      <w:r>
        <w:t>(32.8, -101.6), (32.5, -101.3), (32.8, -101.0), (33.1, -101.0), (33.1, -101.6) (0.067, 0.098, 0.110)</w:t>
      </w:r>
    </w:p>
    <w:p>
      <w:r>
        <w:t>(37.7, -101.0), (37.4, -101.3), (36.8, -101.3), (36.1, -101.9), (36.1, -102.5), (35.5, -102.5), (34.9, -101.9), (34.9, -101.3), (35.8, -101.3), (36.1, -101.0), (36.4, -101.0), (36.8, -101.3), (37.1, -101.3), (37.7, -100.7), (37.7, -100.4), (37.1, -99.7), (36.1, -99.7), (35.8, -99.4), (34.9, -99.4), (34.6, -99.7), (34.6, -100.1), (34.0, -100.1), (33.7, -99.7), (33.7, -99.4), (33.1, -98.8), (32.8, -98.8), (32.5, -98.5), (32.2, -98.5), (32.2, -97.9), (33.1, -97.9), (33.1, -98.2), (33.7, -98.8), (34.0, -98.8), (34.3, -99.1), (34.6, -99.1), (35.5, -98.2), (35.8, -98.5), (35.8, -98.8), (36.1, -99.1), (36.1, -99.4), (36.4, -99.7), (37.1, -99.7), (37.7, -100.4) (0.067, 0.098, 0.110)</w:t>
      </w:r>
    </w:p>
    <w:p>
      <w:r>
        <w:t>(35.5, -100.7), (35.2, -100.4), (35.5, -100.1), (35.8, -100.4) (0.012, 0.051, 0.086)</w:t>
      </w:r>
    </w:p>
    <w:p>
      <w:r>
        <w:t>(37.4, -100.7), (37.1, -101.0), (36.8, -101.0), (36.4, -100.7), (36.4, -100.1), (37.1, -100.1), (37.4, -100.4) (0.106, 0.122, 0.122)</w:t>
      </w:r>
    </w:p>
    <w:p>
      <w:r>
        <w:t>(38.9, -101.0), (38.3, -101.0), (38.3, -100.1), (38.9, -100.7) (0.008, 0.024, 0.035)</w:t>
      </w:r>
    </w:p>
    <w:p>
      <w:r>
        <w:t>(39.5, -102.8), (39.5, -102.2), (39.8, -101.9), (39.5, -101.6), (39.2, -101.6), (38.9, -101.3), (38.3, -101.3), (38.0, -101.0), (38.0, -100.1), (37.7, -99.7), (37.7, -99.1), (37.7, -99.4), (38.0, -99.7), (38.0, -101.0), (38.3, -101.3), (38.9, -101.3), (39.2, -101.0), (39.2, -101.3), (40.1, -102.2), (39.8, -101.9), (39.5, -102.2) (0.012, 0.051, 0.086)</w:t>
      </w:r>
    </w:p>
    <w:p>
      <w:r>
        <w:t>(42.9, -102.8), (42.6, -102.8), (42.0, -102.2), (42.0, -101.9), (41.7, -101.6), (41.7, -101.3), (40.7, -100.4), (40.7, -100.1), (40.1, -99.4), (40.1, -99.1), (39.2, -98.2), (40.1, -99.1), (40.4, -99.1), (40.7, -99.4), (41.0, -99.4), (41.3, -99.7), (41.3, -100.1), (41.7, -100.4), (41.7, -100.7), (42.0, -101.0), (42.3, -101.0), (42.9, -101.6), (42.9, -101.9), (43.2, -102.2), (43.2, -102.5) (0.922, 0.925, 0.937)</w:t>
      </w:r>
    </w:p>
    <w:p>
      <w:r>
        <w:t>(42.0, -105.6), (41.0, -104.6), (41.0, -104.3), (40.1, -103.4), (40.4, -103.7), (40.7, -103.4), (40.7, -104.0), (41.0, -104.3), (41.3, -104.0), (41.0, -104.3), (41.0, -104.6), (41.3, -105.0), (41.7, -104.6), (41.7, -105.0), (42.0, -105.3) (0.012, 0.051, 0.086)</w:t>
      </w:r>
    </w:p>
    <w:p>
      <w:r>
        <w:t>(42.9, -110.8), (42.9, -108.6), (42.6, -108.3), (42.0, -108.9), (42.0, -108.0), (42.3, -107.7), (42.3, -106.2), (42.0, -105.9), (41.7, -105.9), (41.0, -106.5), (41.0, -106.8), (40.7, -107.1), (40.4, -107.1), (40.4, -106.2), (41.0, -105.6), (41.0, -105.0), (42.0, -105.9), (42.3, -105.6), (42.3, -106.2), (42.6, -106.5), (42.3, -106.8), (42.3, -108.0), (42.9, -108.6), (42.9, -109.2), (43.8, -110.2), (43.5, -110.2) (0.035, 0.075, 0.094)</w:t>
      </w:r>
    </w:p>
    <w:p>
      <w:r>
        <w:t>(45.6, -103.1), (44.7, -103.1), (44.7, -102.2), (45.0, -102.2), (45.6, -102.8) (0.922, 0.925, 0.937)</w:t>
      </w:r>
    </w:p>
    <w:p>
      <w:r>
        <w:t>(46.9, -101.6), (46.6, -101.3), (46.6, -100.1), (46.9, -100.1), (47.2, -100.4), (47.2, -101.3) (0.922, 0.925, 0.937)</w:t>
      </w:r>
    </w:p>
    <w:p>
      <w:r>
        <w:t>(45.9, -99.4), (45.3, -99.4), (45.3, -98.5), (45.6, -98.5), (45.9, -98.8) (0.922, 0.925, 0.937)</w:t>
      </w:r>
    </w:p>
    <w:p>
      <w:r>
        <w:t>(48.1, -99.1), (47.8, -98.8), (48.1, -98.5), (48.4, -98.8) (0.922, 0.925, 0.937)</w:t>
      </w:r>
    </w:p>
    <w:p>
      <w:r>
        <w:t>(40.4, -96.4), (40.7, -96.1), (40.7, -95.8), (42.6, -95.8), (42.9, -96.1), (42.6, -96.4), (42.3, -96.4), (42.0, -96.7), (41.3, -96.7), (41.0, -96.4) (0.690, 0.702, 0.714)</w:t>
      </w:r>
    </w:p>
    <w:p>
      <w:r>
        <w:t>(38.3, -97.0), (38.0, -97.0), (37.4, -96.4), (37.4, -95.5), (38.3, -96.4) (0.922, 0.925, 0.937)</w:t>
      </w:r>
    </w:p>
    <w:p>
      <w:r>
        <w:t>(36.8, -98.2), (36.4, -97.9), (36.1, -98.2), (35.5, -97.6), (35.2, -97.6), (35.5, -97.6), (35.8, -97.9), (36.1, -97.6) (0.012, 0.051, 0.086)</w:t>
      </w:r>
    </w:p>
    <w:p>
      <w:r>
        <w:t>(37.4, -99.4), (37.1, -99.4), (36.4, -98.8), (36.4, -98.2), (36.8, -98.5), (37.1, -98.5), (37.4, -98.8) (0.008, 0.024, 0.035)</w:t>
      </w:r>
    </w:p>
    <w:p>
      <w:r>
        <w:t>(34.3, -97.3), (34.0, -97.0), (33.7, -97.0), (33.7, -96.4), (33.7, -96.7) (0.106, 0.122, 0.122)</w:t>
      </w:r>
    </w:p>
    <w:p>
      <w:r>
        <w:t>(35.8, -97.6), (35.5, -97.3), (35.2, -97.3), (35.2, -97.0), (33.1, -94.8), (33.1, -94.5), (32.8, -94.2), (32.8, -93.9), (34.3, -95.5), (34.3, -95.8), (35.8, -97.3) (0.008, 0.024, 0.035)</w:t>
      </w:r>
    </w:p>
    <w:p>
      <w:r>
        <w:t>(36.8, -94.8), (36.1, -94.8), (35.5, -94.2), (35.5, -93.9), (34.3, -92.7), (34.3, -91.8), (34.9, -91.8), (34.9, -92.1), (35.2, -92.4), (35.2, -93.0), (36.1, -93.9), (36.4, -93.9), (36.4, -94.2), (36.8, -94.5) (0.922, 0.925, 0.937)</w:t>
      </w:r>
    </w:p>
    <w:p>
      <w:r>
        <w:t>(37.1, -93.6), (36.4, -93.0), (36.1, -93.0), (36.1, -92.4), (36.4, -92.4), (37.1, -93.0) (0.769, 0.780, 0.804)</w:t>
      </w:r>
    </w:p>
    <w:p>
      <w:r>
        <w:t>(39.2, -94.2), (38.9, -94.2), (38.3, -93.6), (38.3, -93.0), (38.9, -93.0), (39.2, -93.3) (0.922, 0.925, 0.937)</w:t>
      </w:r>
    </w:p>
    <w:p>
      <w:r>
        <w:t>(41.0, -93.6), (40.1, -92.7), (39.8, -92.7), (39.5, -92.4), (39.5, -91.5), (39.8, -91.2), (41.0, -91.2), (41.0, -91.5), (41.3, -91.8), (41.3, -93.0), (41.0, -93.3) (0.922, 0.925, 0.937)</w:t>
      </w:r>
    </w:p>
    <w:p>
      <w:r>
        <w:t>(36.1, -91.2), (35.5, -90.6), (35.5, -89.9), (35.8, -89.6), (35.8, -89.0), (35.2, -88.4), (35.2, -87.8), (35.5, -87.8), (35.8, -88.1), (35.8, -88.7), (36.1, -89.0), (37.1, -89.0), (37.7, -88.4), (37.7, -87.8), (38.0, -87.5), (38.0, -87.2), (38.3, -87.2), (38.9, -86.6), (38.9, -87.8), (39.2, -88.1), (39.2, -88.4), (39.5, -88.7), (40.1, -88.7), (40.4, -89.0), (40.4, -89.3), (39.8, -89.3), (38.9, -90.3), (38.9, -90.6), (38.6, -90.6), (38.3, -90.3), (38.0, -90.3), (38.0, -89.6), (37.7, -89.3), (37.4, -89.3), (37.1, -89.6), (36.8, -89.6), (36.4, -89.9), (36.4, -90.6), (36.8, -90.9), (36.8, -91.2) (0.922, 0.925, 0.937)</w:t>
      </w:r>
    </w:p>
    <w:p>
      <w:r>
        <w:t>(33.7, -88.4), (33.7, -87.8), (34.0, -87.5), (34.0, -88.4) (0.769, 0.780, 0.804)</w:t>
      </w:r>
    </w:p>
    <w:p>
      <w:r>
        <w:t>(30.0, -91.5), (29.7, -91.5), (29.4, -91.2), (29.4, -90.9), (29.7, -90.9), (30.0, -91.2) (0.008, 0.024, 0.035)</w:t>
      </w:r>
    </w:p>
    <w:p>
      <w:r>
        <w:t>(30.3, -92.1), (30.0, -92.1), (29.4, -91.5), (29.1, -91.5), (29.1, -91.2), (28.8, -90.9), (28.8, -90.6), (29.1, -90.3), (29.4, -90.3), (30.0, -90.9), (29.7, -90.6), (29.4, -90.6), (29.1, -90.9), (29.1, -91.2), (29.7, -91.8), (30.0, -91.8), (30.3, -91.5) (0.012, 0.051, 0.086)</w:t>
      </w:r>
    </w:p>
    <w:p>
      <w:r>
        <w:t>(25.4, -106.5), (24.5, -106.5), (24.5, -106.2), (24.2, -105.9), (24.2, -105.6), (23.9, -105.3), (23.9, -105.0), (23.6, -104.6), (23.3, -104.6), (23.3, -104.3), (23.0, -104.0), (23.0, -103.4), (22.7, -103.1), (22.7, -102.8), (21.7, -101.9), (21.7, -98.5), (21.4, -98.2), (21.4, -97.9), (21.1, -97.6), (20.8, -97.6), (20.5, -97.3), (20.2, -97.3), (20.2, -97.0), (20.5, -96.7), (20.5, -96.4), (21.1, -95.8), (21.1, -94.8), (20.8, -94.5), (20.8, -94.2), (19.6, -93.0), (19.6, -92.4), (19.9, -92.4), (19.9, -93.0), (20.8, -93.9), (20.8, -94.2), (22.1, -95.5), (22.4, -95.2), (22.4, -94.2), (22.4, -94.8), (22.7, -95.2), (22.7, -95.5), (23.9, -96.7), (24.2, -96.7), (24.2, -98.8), (24.5, -99.1), (24.5, -99.4), (25.1, -100.1), (25.1, -100.7), (25.4, -101.0), (25.4, -101.6), (26.3, -102.5), (26.6, -102.5), (26.6, -104.0), (26.3, -104.3), (26.3, -105.3), (26.0, -105.6), (26.0, -105.9) (0.792, 0.663, 0.561)</w:t>
      </w:r>
    </w:p>
    <w:p>
      <w:r>
        <w:t>(24.5, -101.0), (24.5, -100.7), (24.8, -100.7), (24.8, -101.0) (0.839, 0.710, 0.639)</w:t>
      </w:r>
    </w:p>
    <w:p>
      <w:r>
        <w:t>(24.5, -103.4), (24.5, -102.8), (24.8, -102.5), (25.1, -102.8), (25.1, -103.1), (24.8, -103.4) (0.714, 0.608, 0.490)</w:t>
      </w:r>
    </w:p>
    <w:p>
      <w:r>
        <w:t>(26.6, -109.2), (26.6, -108.6), (27.3, -108.6), (27.3, -109.2) (0.792, 0.663, 0.561)</w:t>
      </w:r>
    </w:p>
    <w:p>
      <w:r>
        <w:t>(24.8, -115.7), (23.3, -115.7), (23.0, -115.4), (22.7, -115.4), (22.7, -114.1), (23.0, -114.1), (23.3, -113.8), (23.9, -113.8), (24.2, -114.1), (24.2, -114.4), (24.8, -115.1) (0.639, 0.533, 0.412)</w:t>
      </w:r>
    </w:p>
    <w:p>
      <w:r>
        <w:t>(27.6, -120.9), (27.0, -120.9), (26.3, -120.3), (26.3, -120.0), (26.6, -119.7), (27.0, -119.7), (27.3, -120.0), (27.6, -120.0) (0.639, 0.533, 0.412)</w:t>
      </w:r>
    </w:p>
    <w:p>
      <w:r>
        <w:t>(20.8, -122.1), (20.5, -121.8), (20.5, -120.9), (20.8, -120.9), (21.1, -121.2), (21.1, -121.8) (0.792, 0.663, 0.561)</w:t>
      </w:r>
    </w:p>
    <w:p>
      <w:r>
        <w:t>(23.0, -125.2), (22.4, -125.2), (22.1, -124.9), (22.1, -124.6), (22.4, -124.2), (22.7, -124.2), (22.7, -124.6), (23.0, -124.9) (0.792, 0.663, 0.561)</w:t>
      </w:r>
    </w:p>
    <w:p>
      <w:r>
        <w:t>(15.9, -126.1), (15.9, -125.8), (16.2, -125.5), (16.2, -124.9), (16.2, -125.8) (0.192, 0.129, 0.102)</w:t>
      </w:r>
    </w:p>
    <w:p>
      <w:r>
        <w:t>(12.2, -128.5), (12.2, -128.2), (12.6, -128.2), (12.9, -127.9), (13.2, -127.9), (13.5, -128.2), (13.5, -128.5), (13.2, -128.5), (12.9, -128.8), (12.6, -128.5) (0.106, 0.122, 0.122)</w:t>
      </w:r>
    </w:p>
    <w:p>
      <w:r>
        <w:t>(4.3, -129.1), (4.3, -128.8), (4.6, -128.8), (4.6, -129.1) (0.008, 0.024, 0.035)</w:t>
      </w:r>
    </w:p>
    <w:p>
      <w:r>
        <w:t>(5.5, -129.5), (5.2, -129.5), (4.9, -129.8), (3.4, -129.8), (3.1, -129.5), (3.1, -129.1), (2.8, -128.8), (2.8, -127.9), (2.5, -127.6), (2.5, -126.4), (3.1, -126.4), (3.4, -126.1), (4.6, -127.3), (4.9, -127.0), (4.9, -127.9), (5.5, -128.5) (0.059, 0.059, 0.059)</w:t>
      </w:r>
    </w:p>
    <w:p>
      <w:r>
        <w:t>(3.7, -132.5), (3.4, -132.2), (3.4, -130.7), (3.1, -130.4), (3.1, -130.1), (2.5, -129.5), (2.5, -129.1), (1.5, -128.2), (1.8, -127.9), (2.5, -128.5), (2.5, -128.8), (2.8, -129.1), (2.8, -129.5), (3.4, -130.1), (4.3, -130.1), (4.3, -130.7), (4.0, -131.0), (4.0, -132.2) (0.125, 0.102, 0.086)</w:t>
      </w:r>
    </w:p>
    <w:p>
      <w:r>
        <w:t>(7.0, -113.8), (6.7, -114.1), (6.1, -114.1), (5.8, -113.8), (5.5, -113.8), (4.9, -113.2), (5.5, -112.6), (6.4, -112.6), (6.7, -112.9), (6.7, -113.5) (0.714, 0.608, 0.490)</w:t>
      </w:r>
    </w:p>
    <w:p>
      <w:r>
        <w:t>(15.0, -112.9), (15.0, -112.6), (15.9, -112.6), (15.9, -112.9), (15.6, -113.2), (15.3, -113.2) (0.639, 0.533, 0.412)</w:t>
      </w:r>
    </w:p>
    <w:p>
      <w:r>
        <w:t>(12.6, -95.8), (12.2, -95.8), (11.9, -95.5), (11.6, -95.8), (11.3, -95.5), (11.0, -95.5), (10.7, -95.8), (10.4, -95.8), (10.1, -96.1), (9.8, -96.1), (9.5, -96.4), (8.6, -96.4), (8.3, -96.7), (7.7, -96.7), (7.4, -96.4), (7.4, -96.1), (6.7, -95.5), (5.5, -95.5), (5.2, -95.8), (3.7, -95.8), (3.4, -95.5), (3.1, -95.5), (2.8, -95.2), (2.1, -95.2), (1.8, -94.8), (1.2, -94.8), (0.9, -94.5), (0.3, -94.5), (0.0, -94.8), (-0.6, -94.8), (0.0, -94.8), (0.3, -94.5), (1.8, -94.5), (2.1, -94.8), (2.5, -94.8), (2.8, -95.2), (3.1, -95.2), (3.4, -95.5), (5.5, -95.5), (5.8, -95.2), (6.4, -95.2), (6.7, -94.8), (10.7, -94.8), (11.0, -95.2), (11.6, -95.2), (12.2, -95.8) (0.467, 0.396, 0.302)</w:t>
      </w:r>
    </w:p>
    <w:p>
      <w:r>
        <w:t>(-2.8, -104.0), (-2.8, -103.1), (-2.1, -103.1), (-2.1, -103.4), (-2.4, -103.4), (-2.8, -103.7) (0.549, 0.463, 0.357)</w:t>
      </w:r>
    </w:p>
    <w:p>
      <w:r>
        <w:t>(-8.3, -94.8), (-8.3, -93.6), (-8.6, -93.3), (-8.6, -92.7), (-8.9, -92.4), (-8.6, -92.1), (-8.6, -91.8), (-8.0, -91.2), (-8.9, -90.3), (-9.5, -90.3), (-9.8, -90.6), (-11.0, -90.6), (-11.3, -90.3), (-11.3, -89.6), (-10.7, -89.0), (-10.7, -88.7), (-10.4, -88.4), (-10.4, -88.1), (-10.1, -87.8), (-10.1, -87.5), (-9.8, -87.2), (-9.5, -87.2), (-9.2, -86.9), (-8.3, -86.9), (-8.0, -86.6), (-7.7, -86.6), (-7.3, -86.3), (-7.3, -86.0), (-8.0, -85.4), (-8.6, -85.4), (-8.9, -85.7), (-10.1, -85.7), (-10.1, -85.4), (-9.8, -85.0), (-8.9, -85.0), (-8.6, -84.7), (-7.0, -84.7), (-6.7, -85.0), (-6.7, -87.2), (-6.4, -87.5), (-6.4, -89.3), (-6.1, -89.6), (-6.1, -90.3), (-5.8, -90.6), (-5.8, -91.8), (-6.1, -92.1), (-6.1, -92.4), (-6.7, -93.0), (-6.7, -93.6), (-7.0, -93.9), (-7.0, -94.2), (-7.3, -94.2), (-8.0, -94.8) (0.792, 0.663, 0.561)</w:t>
      </w:r>
    </w:p>
    <w:p>
      <w:r>
        <w:t>(-14.7, -95.2), (-14.7, -94.8), (-14.4, -94.5), (-14.4, -94.2), (-14.1, -93.9), (-14.1, -93.3), (-15.0, -92.4), (-14.4, -91.8), (-13.8, -91.8), (-13.5, -92.1), (-13.2, -92.1), (-13.5, -92.4), (-13.5, -92.7), (-13.8, -93.0), (-13.8, -93.3), (-13.2, -93.9), (-11.9, -93.9), (-11.3, -93.3), (-11.3, -92.7), (-11.9, -92.1), (-11.9, -91.5), (-12.2, -91.2), (-12.6, -91.2), (-13.2, -90.6), (-13.2, -89.9), (-12.9, -89.9), (-12.2, -89.3), (-12.2, -89.0), (-12.9, -88.4), (-13.2, -88.4), (-13.2, -88.1), (-12.9, -87.8), (-12.6, -87.8), (-11.9, -88.4), (-11.6, -88.4), (-10.7, -87.5), (-10.7, -87.2), (-10.4, -86.9), (-10.4, -86.6), (-11.0, -86.0), (-11.9, -86.0), (-12.9, -86.9), (-13.2, -86.9), (-13.2, -86.0), (-12.9, -85.7), (-11.6, -85.7), (-11.3, -85.4), (-11.0, -85.4), (-10.7, -85.0), (-10.4, -85.0), (-10.1, -84.7), (-9.2, -84.7), (-9.8, -84.7), (-10.4, -85.4), (-10.4, -85.7), (-10.1, -86.0), (-8.9, -86.0), (-8.6, -85.7), (-8.0, -85.7), (-7.7, -86.0), (-7.7, -86.3), (-8.0, -86.3), (-8.3, -86.6), (-9.2, -86.6), (-9.5, -86.9), (-9.8, -86.9), (-10.4, -87.5), (-10.4, -87.8), (-10.7, -88.1), (-10.7, -88.4), (-11.0, -88.7), (-11.0, -89.0), (-11.6, -89.6), (-11.6, -90.3), (-11.0, -90.9), (-9.8, -90.9), (-9.5, -90.6), (-8.9, -90.6), (-8.3, -91.2), (-8.9, -91.8), (-8.9, -92.1), (-9.2, -92.4), (-8.9, -92.7), (-8.9, -93.3), (-8.6, -93.6), (-8.6, -94.8), (-8.3, -95.2), (-8.0, -95.2), (-7.3, -94.5), (-7.0, -94.5), (-6.7, -94.2), (-6.7, -93.9), (-6.4, -93.6), (-6.4, -93.0), (-5.8, -92.4), (-5.8, -92.1), (-5.5, -91.8), (-5.5, -90.6), (-5.8, -90.3), (-5.8, -89.6), (-6.1, -89.3), (-6.1, -87.5), (-6.4, -87.2), (-6.4, -85.4), (-5.8, -85.4), (-5.5, -85.0), (-1.2, -85.0), (-0.9, -84.7), (-1.2, -85.0), (-4.6, -85.0), (-4.9, -85.4), (-5.2, -85.4), (-5.5, -85.7), (-5.5, -86.3), (-4.9, -86.9), (-4.6, -86.9), (-4.3, -87.2), (-4.0, -87.2), (-4.0, -87.5), (-4.6, -88.1), (-4.6, -88.7), (-4.3, -89.0), (-4.3, -89.3), (-4.6, -89.6), (-4.6, -92.7), (-5.2, -93.3), (-5.5, -93.3), (-6.1, -93.9), (-6.1, -94.2), (-8.0, -96.1), (-8.3, -96.1), (-8.6, -95.8), (-13.8, -95.8), (-14.1, -95.5), (-14.4, -95.5) (0.714, 0.608, 0.490)</w:t>
      </w:r>
    </w:p>
    <w:p>
      <w:r>
        <w:t>(-18.1, -93.6), (-18.1, -93.3), (-17.8, -93.0), (-17.5, -93.0), (-17.1, -92.7), (-16.2, -92.7), (-15.6, -92.1), (-15.6, -91.8), (-15.3, -91.5), (-15.3, -90.9), (-15.6, -90.6), (-15.6, -90.3), (-15.3, -89.9), (-15.3, -89.6), (-15.0, -89.3), (-15.0, -89.0), (-14.7, -88.7), (-14.4, -88.7), (-14.1, -88.4), (-14.1, -88.1), (-13.8, -87.8), (-13.8, -87.2), (-14.1, -86.9), (-15.3, -86.9), (-15.6, -87.2), (-15.9, -87.2), (-15.9, -86.6), (-15.6, -86.3), (-14.4, -86.3), (-14.1, -86.0), (-13.8, -86.0), (-13.5, -85.7), (-13.2, -85.7), (-12.9, -85.4), (-12.6, -85.4), (-12.2, -85.0), (-11.0, -85.0), (-10.7, -84.7), (-10.4, -84.7), (-10.7, -84.7), (-11.0, -85.0), (-11.3, -85.0), (-11.6, -85.4), (-12.9, -85.4), (-13.5, -86.0), (-13.5, -86.9), (-13.2, -87.2), (-12.9, -87.2), (-11.9, -86.3), (-11.0, -86.3), (-10.7, -86.6), (-10.7, -86.9), (-11.0, -87.2), (-11.0, -87.5), (-11.6, -88.1), (-11.9, -88.1), (-12.6, -87.5), (-12.9, -87.5), (-13.5, -88.1), (-13.5, -88.4), (-13.2, -88.7), (-12.9, -88.7), (-12.6, -89.0), (-12.6, -89.3), (-12.9, -89.6), (-13.2, -89.6), (-13.5, -89.9), (-13.5, -90.6), (-12.6, -91.5), (-12.2, -91.5), (-12.2, -92.1), (-11.6, -92.7), (-11.6, -93.3), (-11.9, -93.6), (-13.2, -93.6), (-13.5, -93.3), (-13.5, -93.0), (-13.2, -92.7), (-13.2, -92.4), (-12.9, -92.1), (-13.2, -91.8), (-13.5, -91.8), (-13.8, -91.5), (-14.4, -91.5), (-15.3, -92.4), (-14.4, -93.3), (-14.4, -93.9), (-14.7, -94.2), (-14.7, -94.5), (-15.0, -94.8), (-15.0, -95.2), (-14.4, -95.8), (-14.1, -95.8), (-13.8, -96.1), (-8.6, -96.1), (-8.3, -96.4), (-8.0, -96.4), (-5.8, -94.2), (-5.8, -93.9), (-5.5, -93.6), (-5.2, -93.6), (-4.3, -92.7), (-4.3, -89.6), (-4.0, -89.3), (-4.0, -89.0), (-4.3, -88.7), (-4.3, -88.1), (-3.7, -87.5), (-3.7, -87.2), (-4.0, -86.9), (-4.3, -86.9), (-4.6, -86.6), (-4.9, -86.6), (-5.2, -86.3), (-5.2, -85.7), (-4.9, -85.7), (-4.6, -85.4), (-1.2, -85.4), (-0.6, -84.7), (0.0, -84.7), (-0.3, -85.0), (0.3, -85.7), (0.6, -85.7), (0.0, -85.7), (-0.3, -85.4), (-0.6, -85.7), (-0.9, -85.7), (-1.2, -86.0), (-2.1, -86.0), (-2.4, -86.3), (-2.4, -87.8), (-2.8, -88.1), (-2.8, -89.3), (-3.4, -89.9), (-3.4, -90.6), (-3.7, -90.9), (-3.7, -93.0), (-4.3, -93.6), (-4.6, -93.6), (-7.3, -96.4), (-9.2, -96.4), (-9.5, -96.1), (-9.8, -96.1), (-10.1, -96.4), (-14.1, -96.4), (-14.4, -96.1), (-14.7, -96.1), (-15.0, -95.8), (-15.3, -95.8), (-15.6, -95.5), (-15.6, -95.2), (-15.9, -94.8), (-16.2, -94.8), (-16.5, -94.5), (-17.1, -94.5) (0.639, 0.533, 0.412)</w:t>
      </w:r>
    </w:p>
    <w:p>
      <w:r>
        <w:t>(-16.8, -89.3), (-16.8, -88.7), (-17.1, -88.4), (-17.1, -88.1), (-16.8, -88.1), (-16.8, -88.4), (-16.5, -88.7), (-16.5, -89.0) (0.573, 0.404, 0.278)</w:t>
      </w:r>
    </w:p>
    <w:p>
      <w:r>
        <w:t>(-16.5, -92.1), (-17.1, -92.1), (-17.5, -91.8), (-18.4, -91.8), (-18.4, -90.9), (-18.1, -90.6), (-18.1, -89.9), (-17.8, -89.6), (-17.8, -89.9), (-17.5, -90.3), (-17.1, -90.3), (-16.8, -90.6), (-16.8, -90.9), (-16.2, -91.5), (-16.2, -91.8) (0.573, 0.404, 0.278)</w:t>
      </w:r>
    </w:p>
    <w:p>
      <w:r>
        <w:t>(-21.1, -93.6), (-21.1, -93.3), (-20.8, -93.0), (-19.6, -93.0), (-19.6, -93.9), (-20.8, -93.9) (0.573, 0.404, 0.278)</w:t>
      </w:r>
    </w:p>
    <w:p>
      <w:r>
        <w:t>(-21.4, -86.6), (-21.4, -86.0), (-21.1, -85.7), (-20.5, -85.7), (-20.8, -85.7), (-21.4, -86.3) (0.839, 0.710, 0.639)</w:t>
      </w:r>
    </w:p>
    <w:p>
      <w:r>
        <w:t>(-23.3, -86.6), (-23.3, -86.3), (-23.0, -86.3) (0.839, 0.710, 0.639)</w:t>
      </w:r>
    </w:p>
    <w:p>
      <w:r>
        <w:t>(-23.3, -83.5), (-23.6, -83.2), (-23.3, -82.9), (-23.0, -82.9), (-23.0, -83.2) (0.933, 0.863, 0.792)</w:t>
      </w:r>
    </w:p>
    <w:p>
      <w:r>
        <w:t>(-14.7, -84.1), (-14.4, -83.8), (-14.1, -83.8), (-13.2, -82.9), (-12.9, -82.9), (-12.6, -82.6), (-12.2, -82.6), (-11.6, -82.0), (-11.6, -81.7), (-11.3, -81.4), (-11.0, -81.4), (-10.7, -81.1), (-10.4, -81.1), (-10.4, -81.7), (-9.8, -82.3), (-9.5, -82.0), (-6.4, -82.0), (-6.1, -81.7), (-2.4, -81.7), (-2.1, -82.0), (0.9, -82.0), (1.5, -82.6), (2.5, -82.6), (2.8, -82.9), (4.9, -82.9), (5.2, -83.2), (5.5, -83.2), (5.8, -83.5), (5.8, -83.8), (4.3, -83.8), (4.0, -83.5), (3.7, -83.5), (3.4, -83.2), (2.8, -83.2), (2.5, -82.9), (0.3, -82.9), (0.0, -82.6), (-1.5, -82.6), (-1.8, -82.3), (-3.7, -82.3), (-4.0, -82.6), (-7.3, -82.6), (-7.7, -82.3), (-8.3, -82.3), (-8.6, -82.6), (-11.3, -82.6), (-11.6, -82.9), (-11.9, -82.9), (-12.2, -83.2), (-12.9, -83.2), (-13.2, -83.5), (-13.5, -83.5), (-13.8, -83.8), (-14.1, -83.8), (-14.4, -84.1) (0.008, 0.024, 0.035)</w:t>
      </w:r>
    </w:p>
    <w:p>
      <w:r>
        <w:t>(-8.3, -84.4), (-6.1, -84.4), (-5.8, -84.1), (-2.4, -84.1), (-2.1, -84.4), (-1.2, -84.4), (-1.2, -84.7), (-5.5, -84.7), (-5.8, -85.0), (-6.4, -85.0), (-7.0, -84.4) (0.627, 0.627, 0.631)</w:t>
      </w:r>
    </w:p>
    <w:p>
      <w:r>
        <w:t>(2.8, -85.4), (2.5, -85.4), (2.1, -85.7), (1.5, -85.7), (1.2, -86.0), (0.3, -86.0), (1.2, -86.0), (2.1, -85.0), (1.5, -84.4), (-0.9, -84.4), (-1.2, -84.1), (-2.1, -84.1), (-2.4, -83.8), (-6.1, -83.8), (-6.4, -84.1), (-6.7, -84.1), (-6.4, -84.1), (-6.1, -83.8), (-2.1, -83.8), (-1.8, -84.1), (-0.3, -84.1), (0.0, -84.4), (1.8, -84.4), (2.1, -84.7), (2.5, -84.7), (2.8, -85.0) (0.518, 0.506, 0.494)</w:t>
      </w:r>
    </w:p>
    <w:p>
      <w:r>
        <w:t>(6.4, -84.1), (5.8, -84.1), (6.1, -83.8), (6.1, -83.5), (5.5, -82.9), (5.2, -82.9), (5.8, -82.9), (6.4, -83.5) (0.012, 0.051, 0.086)</w:t>
      </w:r>
    </w:p>
    <w:p>
      <w:r>
        <w:t>(18.4, -87.8), (18.1, -87.5), (17.8, -87.5), (17.5, -87.2), (17.2, -87.2), (16.8, -86.9), (16.2, -86.9), (15.6, -86.3), (15.3, -86.3), (14.4, -87.2), (14.4, -87.5), (14.1, -87.8), (13.2, -87.8), (13.2, -87.5), (12.2, -86.6), (11.9, -86.6), (11.6, -86.3), (9.8, -86.3), (9.5, -86.6), (9.2, -86.3), (8.9, -86.3), (8.9, -86.0), (8.3, -85.4), (7.7, -85.4), (6.7, -84.4), (6.1, -84.4), (6.4, -84.4), (6.7, -84.1), (6.7, -83.5), (5.8, -82.6), (4.6, -82.6), (4.3, -82.3), (2.8, -82.3), (5.5, -82.3), (5.8, -82.0), (5.5, -81.7), (3.7, -81.7), (3.4, -81.4), (3.1, -81.4), (2.8, -81.1), (2.1, -81.1), (1.8, -81.4), (1.8, -81.7), (1.8, -81.4), (1.5, -81.1), (0.3, -81.1), (0.0, -81.4), (-2.8, -81.4), (-3.1, -81.1), (-4.9, -81.1), (-4.3, -81.1), (-4.0, -80.8), (-4.6, -80.1), (-4.9, -80.5), (-6.1, -80.5), (-6.4, -80.1), (-6.7, -80.1), (-6.7, -79.5), (-6.4, -79.2), (-6.4, -78.6), (-6.7, -78.3), (-7.0, -78.3), (-6.4, -78.3), (-6.1, -78.6), (-5.8, -78.6), (-5.5, -78.3), (-5.2, -78.3), (-4.9, -78.0), (-4.6, -78.0), (-4.9, -78.0), (-5.5, -78.6), (-5.2, -78.9), (-4.9, -78.9), (-4.6, -79.2), (-2.4, -79.2), (-2.1, -79.5), (-2.1, -80.5), (-2.4, -80.5), (-2.8, -80.8), (-2.1, -81.4), (-1.5, -81.4), (-1.2, -81.1), (-0.9, -81.1), (-0.6, -80.8), (-0.9, -80.5), (-0.9, -80.1), (-0.3, -79.5), (-0.6, -79.2), (-0.3, -78.9), (-0.3, -78.6), (0.3, -78.6), (0.3, -78.9), (0.6, -79.2), (0.9, -79.2), (1.2, -78.9), (2.1, -79.8), (2.8, -79.8), (3.1, -80.1), (3.4, -80.1), (4.0, -80.8), (5.5, -80.8), (5.8, -81.1), (6.1, -81.1), (6.4, -81.4), (7.4, -81.4), (7.0, -81.7), (7.0, -82.3), (7.7, -82.9), (8.3, -82.9), (8.9, -82.3), (8.9, -82.0), (9.5, -82.0), (9.8, -82.3), (11.0, -82.3), (11.0, -82.6), (10.4, -82.6), (10.1, -82.9), (9.5, -82.9), (9.2, -83.2), (8.9, -83.2), (8.6, -83.5), (8.6, -83.8), (8.0, -84.4), (7.7, -84.4), (7.4, -84.7), (7.7, -85.0), (8.0, -85.0), (8.3, -85.4), (8.6, -85.4), (8.9, -85.0), (9.2, -85.4), (10.1, -85.4), (10.4, -85.7), (10.7, -85.4), (11.0, -85.4), (11.3, -85.0), (11.9, -85.0), (12.6, -84.4), (13.8, -84.4), (14.1, -84.1), (14.1, -83.2), (13.8, -82.9), (13.5, -82.9), (13.5, -82.6), (13.2, -82.3), (12.9, -82.3), (12.6, -82.6), (12.6, -82.3), (13.2, -82.3), (13.5, -82.6), (13.8, -82.6), (14.4, -82.0), (15.0, -82.0), (15.0, -82.6), (15.6, -83.2), (15.6, -83.8), (15.9, -84.1), (15.9, -85.4), (16.2, -85.7), (17.2, -85.7), (17.5, -86.0), (17.8, -86.0), (17.8, -86.6), (18.4, -87.2) (0.035, 0.075, 0.094)</w:t>
      </w:r>
    </w:p>
    <w:p>
      <w:r>
        <w:t>(7.4, -82.3), (7.4, -81.7), (7.7, -81.4), (9.2, -81.4), (9.2, -81.7), (8.9, -81.7), (8.6, -82.0), (8.6, -82.3), (8.3, -82.6), (7.7, -82.6) (0.012, 0.051, 0.086)</w:t>
      </w:r>
    </w:p>
    <w:p>
      <w:r>
        <w:t>(10.4, -81.1), (10.1, -81.1), (10.1, -80.5), (9.8, -80.1), (9.8, -79.8), (10.4, -79.8), (10.4, -80.1), (10.1, -80.5), (10.4, -80.8) (0.012, 0.051, 0.086)</w:t>
      </w:r>
    </w:p>
    <w:p>
      <w:r>
        <w:t>(13.2, -79.8), (12.6, -79.8), (11.9, -79.2), (10.4, -79.2), (11.9, -79.2), (12.2, -79.5), (12.6, -79.5), (12.9, -79.8) (0.055, 0.141, 0.204)</w:t>
      </w:r>
    </w:p>
    <w:p>
      <w:r>
        <w:t>(7.7, -84.7), (8.0, -84.7), (8.9, -83.8), (8.9, -83.5), (9.2, -83.5), (9.5, -83.2), (10.1, -83.2), (10.4, -82.9), (11.0, -82.9), (11.3, -82.6), (11.3, -82.3), (11.0, -82.0), (9.8, -82.0), (11.0, -82.0), (11.3, -81.7), (11.3, -81.4), (11.9, -81.4), (12.2, -81.7), (12.2, -82.6), (12.6, -82.9), (12.9, -82.6), (13.2, -82.6), (13.2, -82.9), (13.5, -83.2), (13.8, -83.2), (13.8, -84.1), (12.6, -84.1), (11.9, -84.7), (11.3, -84.7), (11.0, -85.0), (10.7, -85.0), (10.4, -85.4), (10.1, -85.0), (9.2, -85.0), (8.9, -84.7), (8.6, -85.0), (8.3, -85.0), (8.0, -84.7) (0.012, 0.051, 0.086)</w:t>
      </w:r>
    </w:p>
    <w:p>
      <w:r>
        <w:t>(4.0, -77.7), (4.6, -77.7), (4.9, -78.0), (5.5, -78.0), (4.6, -78.0), (4.3, -77.7) (0.055, 0.141, 0.204)</w:t>
      </w:r>
    </w:p>
    <w:p>
      <w:r>
        <w:t>(11.3, -76.8), (11.0, -76.5), (11.0, -75.6), (11.6, -74.9), (11.6, -74.6), (11.9, -74.3), (11.9, -71.3), (11.6, -71.0), (11.6, -69.4), (11.3, -69.1), (11.3, -67.3), (11.6, -67.0), (11.6, -64.5), (11.3, -64.2), (11.3, -63.9), (12.9, -62.4), (13.8, -62.4), (14.1, -62.7), (13.8, -63.0), (13.2, -63.0), (11.9, -64.2), (11.9, -67.0), (11.6, -67.3), (11.6, -70.7), (11.9, -71.0), (11.9, -74.3), (11.6, -74.6), (11.6, -74.9), (11.3, -75.2), (11.3, -75.6), (11.0, -75.9), (11.0, -76.2), (11.6, -76.8), (11.9, -76.8), (12.9, -75.9), (12.9, -75.6), (13.8, -74.6), (13.2, -75.2), (13.2, -75.6), (12.9, -75.9), (12.9, -76.2), (12.2, -76.8) (0.153, 0.384, 0.459)</w:t>
      </w:r>
    </w:p>
    <w:p>
      <w:r>
        <w:t>(12.2, -74.0), (12.2, -71.0), (11.9, -70.7), (11.9, -67.3), (12.2, -67.3), (12.2, -68.2), (11.9, -68.5), (11.9, -70.0), (12.2, -70.3) (0.086, 0.337, 0.365)</w:t>
      </w:r>
    </w:p>
    <w:p>
      <w:r>
        <w:t>(12.6, -74.6), (12.6, -70.3), (12.2, -70.0), (12.2, -68.5), (12.6, -68.2), (12.6, -67.6), (12.9, -67.3), (12.9, -67.0), (13.2, -66.7), (13.2, -66.1), (12.9, -65.8), (12.9, -65.1), (13.2, -64.8), (13.5, -64.8), (13.5, -65.8), (13.2, -66.1), (13.2, -67.0), (13.5, -67.3), (13.5, -72.2), (13.8, -72.5), (13.8, -73.7), (12.9, -74.6) (0.059, 0.212, 0.314)</w:t>
      </w:r>
    </w:p>
    <w:p>
      <w:r>
        <w:t>(14.7, -73.1), (14.7, -69.4), (15.0, -69.1), (15.0, -68.5), (14.7, -68.2), (14.7, -67.3), (14.4, -67.0), (14.4, -64.5), (14.4, -65.8), (15.0, -66.4), (15.3, -66.4), (15.3, -69.1), (15.0, -69.4), (15.0, -71.3), (14.7, -71.6) (0.153, 0.384, 0.459)</w:t>
      </w:r>
    </w:p>
    <w:p>
      <w:r>
        <w:t>(15.0, -73.4), (15.0, -71.6), (15.3, -71.3), (15.3, -69.4), (15.6, -69.1), (15.6, -67.0), (16.2, -66.4), (16.2, -66.1), (16.5, -65.8), (16.8, -65.8), (16.5, -66.1), (16.5, -66.4), (16.2, -66.7), (16.2, -67.6), (15.9, -67.9), (15.9, -68.8), (15.6, -69.1), (15.6, -69.7), (15.3, -70.0), (15.3, -72.8), (15.0, -73.1) (0.247, 0.482, 0.561)</w:t>
      </w:r>
    </w:p>
    <w:p>
      <w:r>
        <w:t>(14.4, -71.6), (14.4, -71.3), (14.1, -71.0), (13.8, -71.0), (13.8, -69.1), (14.4, -69.1), (14.7, -68.8), (14.7, -68.5), (14.7, -69.1), (14.4, -69.4) (0.086, 0.337, 0.365)</w:t>
      </w:r>
    </w:p>
    <w:p>
      <w:r>
        <w:t>(16.8, -75.6), (16.5, -75.2), (16.2, -75.2), (15.9, -74.9), (15.6, -74.9), (15.6, -74.3), (15.9, -74.0), (15.9, -73.7), (16.2, -73.4), (16.2, -72.5), (15.9, -72.2), (15.9, -71.0), (16.2, -70.7), (16.2, -69.7), (16.8, -69.1), (17.5, -69.1), (18.1, -68.5), (18.1, -67.3), (18.4, -67.0), (18.4, -66.7), (19.0, -66.1), (20.2, -66.1), (20.5, -66.4), (20.5, -67.3), (20.2, -67.6), (20.2, -67.9), (19.6, -68.5), (19.3, -68.5), (19.0, -68.8), (19.0, -69.1), (18.7, -69.4), (18.7, -70.7), (19.0, -71.0), (19.0, -71.6), (18.4, -72.2), (18.4, -72.5), (18.7, -72.8), (19.0, -72.5), (19.3, -72.8), (19.3, -74.0), (19.0, -74.3), (18.7, -74.3), (18.7, -74.0), (18.1, -73.4), (17.8, -73.7), (17.2, -73.7), (16.5, -74.3), (16.5, -74.9), (16.8, -75.2) (0.431, 0.667, 0.745)</w:t>
      </w:r>
    </w:p>
    <w:p>
      <w:r>
        <w:t>(25.4, -82.9), (25.1, -82.9), (23.6, -81.4), (23.3, -81.4), (22.7, -80.8), (21.7, -80.8), (21.4, -80.5), (21.1, -80.5), (20.8, -80.1), (20.5, -80.1), (20.2, -79.8), (19.9, -79.8), (19.9, -79.5), (19.6, -79.2), (19.6, -78.3), (19.9, -78.0), (19.9, -76.5), (19.6, -76.2), (19.6, -75.6), (19.9, -75.2), (19.9, -74.9), (20.5, -74.3), (20.5, -74.0), (20.8, -73.7), (20.8, -72.8), (21.1, -72.5), (21.1, -71.6), (21.4, -71.3), (21.4, -71.0), (21.7, -70.7), (21.7, -70.3), (22.1, -70.3), (22.7, -69.7), (22.7, -69.4), (23.0, -69.1), (23.0, -68.8), (23.3, -68.5), (23.3, -67.9), (23.9, -67.3), (24.2, -67.3), (24.5, -67.6), (25.4, -67.6), (25.7, -67.9), (25.7, -68.2), (25.4, -68.5), (25.4, -70.0), (25.1, -70.3), (25.1, -73.1), (24.2, -74.0), (24.2, -78.0), (25.1, -78.9), (25.4, -78.9), (26.0, -79.5), (26.0, -81.1), (25.7, -81.4), (25.7, -82.6) (0.216, 0.576, 0.686)</w:t>
      </w:r>
    </w:p>
    <w:p>
      <w:r>
        <w:t>(21.4, -76.5), (21.4, -75.9), (21.7, -75.9), (21.7, -76.5) (0.043, 0.416, 0.573)</w:t>
      </w:r>
    </w:p>
    <w:p>
      <w:r>
        <w:t>(20.8, -79.2), (20.8, -75.6), (21.4, -74.9), (21.7, -74.9), (22.1, -75.2), (22.4, -75.2), (22.4, -75.9), (22.7, -76.2), (22.7, -77.7), (22.4, -78.0), (22.4, -78.9), (22.1, -79.2) (0.082, 0.525, 0.643)</w:t>
      </w:r>
    </w:p>
    <w:p>
      <w:r>
        <w:t>(27.6, -78.6), (27.3, -78.6), (26.0, -77.4), (26.3, -77.7), (26.6, -77.7) (0.431, 0.667, 0.745)</w:t>
      </w:r>
    </w:p>
    <w:p>
      <w:r>
        <w:t>(28.5, -73.4), (28.5, -73.1), (28.2, -72.8), (28.2, -71.9), (28.5, -71.6), (28.5, -70.3), (28.8, -70.0), (28.8, -73.4) (0.216, 0.576, 0.686)</w:t>
      </w:r>
    </w:p>
    <w:p>
      <w:r>
        <w:t>(30.3, -75.2), (30.3, -74.9), (30.0, -74.6), (29.7, -74.6), (29.4, -74.3), (28.8, -74.3), (28.8, -74.0), (28.5, -73.7), (28.8, -73.7), (29.1, -73.4), (29.1, -69.4), (29.1, -69.7), (29.4, -70.0), (29.7, -69.7), (29.7, -69.1), (30.0, -68.8), (30.3, -68.8), (30.9, -68.2), (31.5, -68.2), (31.9, -67.9), (32.5, -67.9), (32.5, -68.2), (32.8, -68.5), (32.5, -68.8), (32.5, -69.4), (32.5, -68.8), (31.9, -68.2), (31.5, -68.2), (30.9, -68.8), (30.9, -69.4), (31.5, -70.0), (32.2, -70.0), (32.2, -70.3), (31.9, -70.7), (31.9, -72.2), (31.5, -72.5), (31.5, -73.1), (31.2, -73.4), (31.2, -74.3), (30.9, -74.6), (30.9, -74.9), (30.6, -75.2) (0.118, 0.620, 0.745)</w:t>
      </w:r>
    </w:p>
    <w:p>
      <w:r>
        <w:t>(32.2, -69.7), (31.5, -69.7), (31.2, -69.4), (31.2, -68.8), (31.5, -68.5), (31.9, -68.5), (32.2, -68.8) (0.082, 0.525, 0.643)</w:t>
      </w:r>
    </w:p>
    <w:p>
      <w:r>
        <w:t>(39.8, -58.4), (39.8, -57.2), (40.1, -56.9), (40.1, -56.6), (40.4, -56.3), (40.4, -55.0), (40.7, -54.7), (40.7, -54.1), (40.7, -55.3), (40.4, -55.6), (40.4, -56.3), (40.1, -56.6), (40.1, -56.9), (39.8, -57.2) (0.690, 0.702, 0.714)</w:t>
      </w:r>
    </w:p>
    <w:p>
      <w:r>
        <w:t>(40.1, -55.6), (40.1, -53.5), (40.4, -53.2), (40.4, -52.3), (40.7, -52.0), (40.7, -51.1), (40.7, -52.3), (40.4, -52.6), (40.4, -53.8), (40.1, -54.1) (0.431, 0.667, 0.745)</w:t>
      </w:r>
    </w:p>
    <w:p>
      <w:r>
        <w:t>(40.7, -53.5), (40.7, -52.6), (41.0, -52.3), (41.0, -51.7), (41.3, -51.4), (41.3, -50.4), (41.3, -51.7), (41.0, -52.0), (41.0, -52.3), (40.7, -52.6) (0.690, 0.702, 0.714)</w:t>
      </w:r>
    </w:p>
    <w:p>
      <w:r>
        <w:t>(43.5, -52.6), (43.5, -51.7), (43.8, -51.4), (43.8, -51.1), (44.1, -50.7), (44.4, -51.1), (44.4, -52.3), (44.1, -52.6) (0.769, 0.780, 0.804)</w:t>
      </w:r>
    </w:p>
    <w:p>
      <w:r>
        <w:t>(44.1, -49.5), (43.8, -49.2), (43.8, -48.9), (44.1, -48.6), (44.1, -48.3), (44.4, -48.3), (44.4, -49.2) (0.769, 0.780, 0.804)</w:t>
      </w:r>
    </w:p>
    <w:p>
      <w:r>
        <w:t>(45.9, -48.6), (45.6, -48.6), (45.3, -48.3), (45.3, -47.7), (45.9, -47.7) (0.769, 0.780, 0.804)</w:t>
      </w:r>
    </w:p>
    <w:p>
      <w:r>
        <w:t>(47.2, -56.3), (46.6, -56.3), (46.6, -55.3), (46.9, -55.0), (46.9, -55.3), (47.2, -55.6) (0.922, 0.925, 0.937)</w:t>
      </w:r>
    </w:p>
    <w:p>
      <w:r>
        <w:t>(55.7, -58.4), (54.8, -58.4), (54.8, -57.8), (53.9, -56.9), (53.6, -56.9), (53.0, -56.3), (52.7, -56.3), (52.7, -54.7), (52.4, -54.4), (52.4, -52.9), (52.1, -52.6), (51.8, -52.6), (51.8, -52.0), (51.5, -51.7), (51.1, -51.7), (50.8, -51.4), (50.5, -51.4), (50.5, -50.7), (50.2, -50.4), (50.2, -49.8), (49.9, -49.5), (49.9, -48.6), (50.2, -48.3), (50.2, -45.8), (49.9, -45.5), (49.9, -45.2), (49.6, -44.9), (49.6, -44.6), (49.3, -44.3), (49.3, -44.0), (49.0, -43.7), (49.0, -43.1), (49.3, -42.8), (49.6, -43.1), (50.2, -43.1), (50.2, -43.4), (50.8, -44.0), (50.8, -44.6), (51.1, -44.9), (51.1, -45.2), (51.8, -45.8), (51.8, -46.8), (51.1, -47.4), (51.1, -47.7), (50.8, -48.0), (50.8, -48.3), (51.1, -48.6), (51.5, -48.6), (51.8, -48.9), (52.1, -48.9), (52.4, -49.2), (52.4, -52.6), (52.7, -52.9), (53.0, -52.9), (53.6, -52.3), (53.6, -52.0), (54.2, -52.0), (54.8, -51.4), (54.8, -50.7), (55.1, -50.4), (55.1, -50.1), (55.4, -50.1), (55.7, -49.8), (55.7, -49.2), (56.0, -49.2), (56.4, -48.9), (56.7, -49.2), (57.3, -49.2), (57.3, -50.4), (57.6, -50.7), (57.6, -51.7), (57.3, -51.7), (57.0, -52.0), (57.0, -53.5), (56.7, -53.5), (56.0, -54.1), (56.0, -54.4), (55.7, -54.7), (55.7, -55.3), (55.4, -55.6), (55.4, -56.3), (56.0, -56.9), (56.4, -56.9), (56.7, -57.2), (57.3, -57.2), (57.3, -57.5), (57.0, -57.8), (56.0, -57.8), (55.7, -58.1) (0.922, 0.925, 0.937)</w:t>
      </w:r>
    </w:p>
    <w:p>
      <w:r>
        <w:t>(53.6, -40.9), (53.9, -40.6), (55.1, -40.6), (55.1, -40.9), (55.4, -41.3), (55.7, -40.9), (56.0, -40.9), (56.0, -41.6), (56.4, -41.9), (56.7, -41.9), (56.7, -42.8), (57.0, -43.1), (57.0, -43.4), (57.3, -43.7), (57.6, -43.4), (57.6, -42.8), (59.1, -42.8), (59.1, -43.4), (59.4, -43.7), (61.3, -43.7), (61.6, -44.0), (62.2, -44.0), (62.2, -44.6), (62.5, -44.9), (63.4, -44.9), (63.4, -46.5), (62.8, -46.5), (62.5, -46.8), (62.5, -48.0), (62.2, -48.3), (61.6, -48.3), (61.3, -48.6), (58.8, -48.6), (58.5, -48.3), (58.2, -48.6), (58.2, -48.0), (57.9, -47.7), (57.6, -47.7), (57.0, -47.1), (56.7, -47.4), (56.7, -47.1), (56.4, -46.8), (56.4, -46.2), (56.0, -45.8), (55.4, -45.8), (54.8, -46.5), (54.8, -47.4), (55.1, -47.7), (55.1, -48.6), (54.8, -48.3), (54.2, -48.3), (54.2, -48.0), (53.9, -47.7), (53.9, -46.8), (53.6, -46.5), (53.3, -46.8), (53.3, -45.5), (53.6, -45.2), (53.6, -44.6), (53.9, -44.3), (53.9, -42.2), (53.6, -41.9) (0.922, 0.925, 0.937)</w:t>
      </w:r>
    </w:p>
    <w:p>
      <w:r>
        <w:t>(56.0, -38.8), (56.0, -37.9), (56.4, -37.6), (56.4, -37.3), (57.3, -37.3), (57.6, -37.6), (58.2, -37.6), (58.5, -37.9), (59.1, -37.9), (59.1, -38.5), (58.5, -38.5), (58.2, -38.8) (0.922, 0.925, 0.937)</w:t>
      </w:r>
    </w:p>
    <w:p>
      <w:r>
        <w:t>(63.7, -29.9), (63.4, -29.6), (63.4, -27.8), (63.7, -27.8), (64.0, -27.5), (64.0, -27.8), (64.3, -28.1), (64.3, -29.6), (64.0, -29.9) (0.847, 0.855, 0.878)</w:t>
      </w:r>
    </w:p>
    <w:p>
      <w:r>
        <w:t>(68.0, -32.4), (66.8, -32.4), (66.8, -30.8), (66.5, -30.5), (66.5, -29.9), (66.2, -29.6), (65.8, -29.6), (65.8, -28.7), (66.2, -28.7), (66.5, -28.4), (66.5, -27.8), (67.1, -27.8), (67.1, -29.6), (67.4, -29.9), (68.0, -29.9), (68.0, -31.5), (68.3, -31.8), (68.0, -32.1) (0.847, 0.855, 0.878)</w:t>
      </w:r>
    </w:p>
    <w:p>
      <w:r>
        <w:t>(67.7, -25.6), (67.7, -25.0), (68.3, -25.0), (68.3, -25.6) (0.847, 0.855, 0.878)</w:t>
      </w:r>
    </w:p>
    <w:p>
      <w:r>
        <w:t>(65.5, -21.0), (64.9, -21.0), (64.9, -20.7), (64.6, -20.4), (64.6, -19.8), (64.9, -19.5), (65.2, -19.5), (65.5, -19.8), (65.8, -19.8), (65.8, -20.7) (0.847, 0.855, 0.878)</w:t>
      </w:r>
    </w:p>
    <w:p>
      <w:r>
        <w:t>(69.5, -17.4), (69.2, -17.7), (68.9, -17.4), (67.7, -17.4), (67.7, -17.1), (67.1, -16.4), (66.2, -16.4), (65.8, -16.1), (65.8, -15.5), (66.2, -15.5), (66.8, -14.9), (68.3, -14.9), (68.3, -15.5), (68.6, -15.8), (68.9, -15.8), (68.9, -16.4), (69.2, -16.8), (69.5, -16.8) (0.847, 0.855, 0.878)</w:t>
      </w:r>
    </w:p>
    <w:p>
      <w:r>
        <w:t>(62.5, -17.7), (61.6, -17.7), (61.6, -17.1), (61.3, -16.8), (61.3, -15.8), (61.6, -15.5), (61.6, -14.6), (61.3, -14.3), (60.9, -14.6), (57.6, -14.6), (57.3, -14.3), (57.0, -14.6), (56.7, -14.6), (56.4, -14.9), (56.4, -16.1), (56.0, -16.4), (55.7, -16.4), (55.4, -16.1), (55.4, -15.2), (55.1, -14.9), (53.9, -14.9), (53.6, -14.6), (53.6, -13.4), (53.9, -13.1), (53.9, -12.8), (54.2, -12.5), (54.5, -12.5), (54.8, -12.8), (54.8, -13.4), (55.1, -13.7), (55.1, -14.6), (55.7, -15.2), (56.0, -15.2), (56.7, -14.6), (56.7, -12.8), (57.0, -12.5), (57.0, -11.9), (57.3, -11.5), (57.3, -11.2), (57.6, -11.2), (58.2, -10.6), (58.5, -10.6), (58.8, -10.3), (58.8, -10.0), (59.1, -9.7), (59.1, -8.8), (59.4, -9.1), (59.7, -8.8), (61.9, -8.8), (62.2, -9.1), (62.5, -9.1), (62.5, -13.7), (62.8, -14.0), (63.1, -14.0), (63.4, -13.7), (63.4, -11.9), (63.4, -13.7), (63.7, -14.0), (64.0, -14.0), (64.0, -15.2), (64.3, -15.5), (64.3, -16.1), (64.0, -16.4), (63.7, -16.4), (63.4, -16.8), (62.8, -16.8), (62.5, -17.1) (0.847, 0.855, 0.878)</w:t>
      </w:r>
    </w:p>
    <w:p>
      <w:r>
        <w:t>(52.1, -16.8), (51.5, -16.8), (50.8, -16.1), (50.8, -15.5), (51.1, -15.5), (51.5, -15.2), (51.8, -15.5), (52.1, -15.5), (52.4, -15.8), (52.4, -16.4) (0.847, 0.855, 0.878)</w:t>
      </w:r>
    </w:p>
    <w:p>
      <w:r>
        <w:t>(50.5, -14.3), (50.2, -14.3), (50.2, -10.9), (50.8, -11.5), (51.8, -11.5), (51.8, -11.9), (51.5, -12.2), (51.5, -12.8), (50.8, -13.4), (50.8, -13.7), (50.5, -14.0) (0.847, 0.855, 0.878)</w:t>
      </w:r>
    </w:p>
    <w:p>
      <w:r>
        <w:t>(57.9, -24.4), (57.9, -23.8), (58.2, -23.5), (58.2, -22.9), (59.1, -22.9), (59.1, -24.1), (58.2, -24.1) (0.847, 0.855, 0.878)</w:t>
      </w:r>
    </w:p>
    <w:p>
      <w:r>
        <w:t>(56.4, -25.6), (56.4, -25.0), (57.0, -25.0), (57.0, -25.6) (0.847, 0.855, 0.878)</w:t>
      </w:r>
    </w:p>
    <w:p>
      <w:r>
        <w:t>(59.1, -28.4), (59.1, -27.8), (59.4, -27.5), (59.4, -27.2), (59.7, -26.9), (60.0, -26.9), (60.3, -26.6), (60.3, -25.0), (61.9, -25.0), (62.5, -25.6), (62.2, -25.9), (62.2, -26.2), (60.6, -26.2), (60.3, -26.6), (60.3, -27.5), (60.0, -27.8), (60.0, -28.4) (0.847, 0.855, 0.878)</w:t>
      </w:r>
    </w:p>
    <w:p>
      <w:r>
        <w:t>(77.8, -36.4), (77.2, -35.7), (77.2, -35.4), (76.9, -35.1), (76.9, -34.2), (76.6, -33.9), (76.6, -33.0), (76.9, -32.7), (76.9, -32.1), (77.2, -31.8), (77.2, -30.8), (77.5, -30.5), (77.5, -30.2), (77.8, -29.9), (77.8, -29.6), (78.4, -29.0), (78.7, -29.0), (79.0, -28.7), (79.9, -28.7), (79.9, -31.1), (79.6, -31.5), (79.6, -31.8), (79.3, -32.1), (79.3, -32.7), (79.0, -33.0), (79.0, -35.4), (78.1, -36.4) (0.769, 0.780, 0.804)</w:t>
      </w:r>
    </w:p>
    <w:p>
      <w:r>
        <w:t>(86.1, -32.1), (85.8, -31.8), (85.8, -31.5), (86.1, -31.1) (0.847, 0.855, 0.878)</w:t>
      </w:r>
    </w:p>
    <w:p>
      <w:r>
        <w:t>(87.6, -29.3), (87.0, -29.3), (87.0, -29.0), (87.3, -28.7), (87.6, -29.0) (0.627, 0.627, 0.631)</w:t>
      </w:r>
    </w:p>
    <w:p>
      <w:r>
        <w:t>(84.5, -33.3), (83.9, -32.7), (83.9, -30.8), (84.2, -30.5), (84.2, -30.2), (84.5, -29.9), (84.5, -29.6), (84.8, -29.3), (84.8, -29.0), (85.1, -28.7), (85.1, -27.8), (84.8, -27.5), (84.8, -24.1), (85.1, -23.8), (85.1, -23.5), (85.4, -23.2), (85.8, -23.2), (86.1, -22.9), (87.0, -22.9), (87.3, -22.6), (90.0, -22.6), (90.3, -22.3), (91.6, -22.3), (92.5, -23.2), (92.5, -23.8), (91.6, -23.8), (91.3, -24.1), (87.6, -24.1), (87.3, -23.8), (86.1, -23.8), (85.4, -24.4), (85.4, -25.6), (85.8, -25.9), (85.8, -26.6), (85.4, -26.9), (85.4, -27.5), (85.1, -27.8), (85.1, -28.1), (85.8, -28.7), (86.1, -28.4), (86.4, -28.4), (86.7, -28.1), (87.6, -28.1), (87.9, -28.4), (87.9, -29.6), (87.3, -30.2), (86.7, -30.2), (86.1, -29.6), (85.8, -29.6), (85.1, -30.2), (85.1, -32.7) (0.690, 0.702, 0.714)</w:t>
      </w:r>
    </w:p>
    <w:p>
      <w:r>
        <w:t>(86.7, -24.7), (87.3, -24.7), (87.9, -25.3), (89.4, -25.3), (89.7, -25.6), (90.0, -25.6), (90.3, -25.9), (89.4, -25.9), (89.1, -26.2), (88.5, -26.2), (88.2, -25.9), (87.6, -26.6), (87.0, -26.6), (87.0, -26.2), (86.7, -25.9) (0.847, 0.855, 0.878)</w:t>
      </w:r>
    </w:p>
    <w:p>
      <w:r>
        <w:t>(87.6, -23.5), (87.6, -23.2), (89.1, -23.2), (89.4, -22.9), (90.3, -22.9), (90.7, -23.2), (90.3, -23.5) (0.627, 0.627, 0.631)</w:t>
      </w:r>
    </w:p>
    <w:p>
      <w:r>
        <w:t>(86.7, -21.3), (86.7, -21.0), (87.0, -21.0), (87.3, -20.7), (87.6, -20.7), (87.9, -20.4), (88.2, -20.4), (88.5, -20.1), (88.8, -20.4), (89.1, -20.4), (89.4, -20.7), (89.4, -21.7), (87.6, -21.7), (87.3, -21.3) (0.922, 0.925, 0.937)</w:t>
      </w:r>
    </w:p>
    <w:p>
      <w:r>
        <w:t>(86.4, -19.2), (86.4, -18.9), (86.7, -18.6), (86.7, -17.7), (87.6, -18.6), (88.2, -18.6), (89.4, -17.4), (89.4, -17.7), (89.7, -18.0), (89.4, -18.3), (89.4, -18.6), (88.8, -19.2), (88.5, -19.2), (88.2, -18.9), (87.6, -18.9), (87.3, -19.2) (0.922, 0.925, 0.937)</w:t>
      </w:r>
    </w:p>
    <w:p>
      <w:r>
        <w:t>(86.4, -16.1), (86.4, -15.8), (87.3, -15.8), (87.3, -16.1) (0.627, 0.627, 0.631)</w:t>
      </w:r>
    </w:p>
    <w:p>
      <w:r>
        <w:t>(85.1, -21.3), (84.8, -21.3), (84.8, -21.0), (84.5, -20.7), (84.5, -20.4), (84.2, -20.1), (84.2, -19.8), (85.4, -19.8), (85.4, -21.0) (0.922, 0.925, 0.937)</w:t>
      </w:r>
    </w:p>
    <w:p>
      <w:r>
        <w:t>(82.4, -29.3), (82.4, -28.1), (82.7, -27.8), (82.7, -26.9), (82.1, -26.2), (82.1, -25.9), (81.8, -25.6), (81.8, -25.3), (82.7, -24.4), (82.7, -24.1), (83.0, -23.8), (83.0, -22.9), (82.7, -22.6), (82.7, -22.3), (83.0, -22.0), (83.9, -22.0), (83.9, -22.6), (83.3, -23.2), (83.3, -24.7), (83.6, -25.0), (83.6, -25.6), (83.3, -25.9), (83.3, -26.9), (83.6, -27.2), (83.6, -28.7), (83.0, -29.3) (0.922, 0.925, 0.937)</w:t>
      </w:r>
    </w:p>
    <w:p>
      <w:r>
        <w:t>(88.5, -33.3), (89.7, -33.3), (89.4, -33.3), (89.1, -33.6), (88.8, -33.6) (0.847, 0.855, 0.878)</w:t>
      </w:r>
    </w:p>
    <w:p>
      <w:r>
        <w:t>(88.8, -39.7), (88.8, -39.4), (89.1, -39.4), (89.1, -39.7) (0.922, 0.925, 0.937)</w:t>
      </w:r>
    </w:p>
    <w:p>
      <w:r>
        <w:t>(105.7, -38.8), (105.0, -38.8), (104.1, -39.7), (103.2, -39.7), (102.9, -39.4), (102.6, -39.4), (102.3, -39.1), (96.5, -39.1), (96.2, -38.8), (95.6, -38.8), (95.2, -38.5), (91.3, -38.5), (91.0, -38.2), (89.4, -38.2), (89.1, -37.9), (88.8, -37.9), (88.8, -36.4), (89.4, -36.4), (89.7, -36.7), (89.7, -37.0), (90.3, -37.6), (92.2, -37.6), (92.5, -37.9), (98.3, -37.9), (98.6, -38.2), (101.1, -38.2), (101.4, -38.5), (101.7, -38.5), (102.0, -38.8) (0.627, 0.627, 0.631)</w:t>
      </w:r>
    </w:p>
    <w:p>
      <w:r>
        <w:t>(98.6, -40.3), (98.6, -40.0), (99.2, -40.0), (98.9, -40.3) (0.769, 0.780, 0.804)</w:t>
      </w:r>
    </w:p>
    <w:p>
      <w:r>
        <w:t>(96.5, -40.9), (96.8, -40.6), (96.8, -40.3), (98.0, -40.3), (98.3, -40.6), (98.9, -40.6), (99.2, -40.3), (101.1, -40.3), (100.5, -40.3), (100.1, -40.6), (99.8, -40.6), (99.5, -40.9), (99.2, -40.9), (98.9, -41.3), (98.6, -41.3), (98.0, -40.6), (97.4, -41.3), (96.8, -41.3) (0.933, 0.863, 0.792)</w:t>
      </w:r>
    </w:p>
    <w:p>
      <w:r>
        <w:t>(97.7, -42.8), (97.7, -41.9), (98.0, -41.9), (97.7, -42.2) (0.922, 0.925, 0.937)</w:t>
      </w:r>
    </w:p>
    <w:p>
      <w:r>
        <w:t>(100.1, -41.6), (100.1, -40.9), (101.1, -40.9), (101.1, -41.6) (0.922, 0.925, 0.937)</w:t>
      </w:r>
    </w:p>
    <w:p>
      <w:r>
        <w:t>(103.2, -42.5), (102.9, -42.8), (102.9, -41.9), (103.2, -41.6), (103.2, -40.9), (102.9, -40.6), (102.6, -40.6), (102.3, -40.3), (102.0, -40.3), (101.7, -40.0), (99.8, -40.0), (100.1, -40.0), (100.5, -39.7), (101.4, -39.7), (101.7, -40.0), (102.3, -40.0), (102.6, -40.3), (102.9, -40.3), (103.5, -40.9), (103.5, -41.6), (103.2, -41.9) (0.769, 0.780, 0.804)</w:t>
      </w:r>
    </w:p>
    <w:p>
      <w:r>
        <w:t>(119.1, -42.8), (118.8, -42.8), (118.5, -42.5), (117.9, -42.5), (117.6, -42.2), (116.7, -42.2), (116.4, -42.5), (114.5, -42.5), (114.2, -42.2), (113.9, -42.2), (113.3, -41.6), (112.4, -41.6), (112.1, -41.3), (111.8, -41.6), (109.0, -41.6), (108.7, -41.3), (106.3, -41.3), (106.0, -40.9), (105.4, -40.9), (105.0, -40.6), (104.4, -40.6), (103.8, -41.3), (103.8, -41.6), (103.5, -41.9), (103.5, -42.8), (103.2, -43.1), (103.2, -44.3), (103.2, -42.8), (103.5, -42.5), (103.5, -41.9), (103.8, -41.6), (103.8, -40.9), (102.9, -40.0), (102.6, -40.0), (102.3, -39.7), (101.7, -39.7), (101.4, -39.4), (100.5, -39.4), (100.1, -39.7), (97.1, -39.7), (96.8, -39.4), (96.2, -39.4), (95.9, -39.1), (94.0, -39.1), (93.7, -38.8), (90.7, -38.8), (90.3, -38.5), (89.1, -38.5), (88.8, -38.2), (88.5, -38.2), (88.5, -35.7), (88.8, -35.4), (89.1, -35.4), (89.4, -35.7), (89.7, -35.7), (90.0, -36.0), (90.7, -36.0), (91.0, -36.4), (92.5, -36.4), (92.8, -36.0), (95.6, -36.0), (95.9, -36.4), (95.9, -37.0), (96.2, -37.3), (96.8, -37.3), (97.1, -37.6), (97.4, -37.6), (97.7, -37.3), (99.8, -37.3), (100.1, -37.0), (102.6, -37.0), (102.6, -37.6), (103.5, -38.5), (103.8, -38.2), (104.1, -38.2), (104.4, -37.9), (104.4, -37.3), (104.7, -37.3), (105.0, -37.0), (105.4, -37.0), (105.7, -37.3), (106.0, -37.3), (106.3, -37.0), (106.9, -37.0), (107.2, -37.3), (108.4, -37.3), (108.7, -37.6), (110.3, -37.6), (110.6, -37.9), (110.9, -37.6), (111.8, -37.6), (112.1, -37.9), (113.6, -37.9), (113.9, -37.6), (115.2, -37.6), (115.5, -37.9), (115.8, -37.9), (116.7, -38.8), (116.7, -39.1), (117.0, -39.4), (117.9, -39.4), (118.2, -39.1), (118.8, -39.7), (118.8, -40.0), (118.5, -40.3), (118.5, -40.6), (117.6, -41.6), (117.6, -41.9), (118.2, -42.5), (118.5, -42.5), (118.8, -42.8) (0.690, 0.702, 0.714)</w:t>
      </w:r>
    </w:p>
    <w:p>
      <w:r>
        <w:t>(104.7, -42.5), (104.7, -42.2), (105.0, -41.9), (105.4, -41.9), (105.7, -42.2), (106.0, -42.2), (105.7, -42.5) (0.412, 0.408, 0.412)</w:t>
      </w:r>
    </w:p>
    <w:p>
      <w:r>
        <w:t>(100.1, -35.4), (100.1, -35.1), (100.5, -35.1), (100.8, -34.8), (102.0, -34.8), (102.3, -35.1), (103.5, -35.1), (103.5, -35.4) (0.847, 0.855, 0.878)</w:t>
      </w:r>
    </w:p>
    <w:p>
      <w:r>
        <w:t>(104.1, -32.7), (103.8, -33.0), (103.5, -32.7), (101.4, -32.7) (0.847, 0.855, 0.878)</w:t>
      </w:r>
    </w:p>
    <w:p>
      <w:r>
        <w:t>(119.4, -34.8), (118.5, -34.8), (118.2, -34.5), (116.4, -34.5), (116.1, -34.8), (114.5, -34.8), (114.2, -34.5), (113.0, -34.5), (112.7, -34.2), (111.8, -34.2), (111.5, -33.9), (109.3, -33.9), (109.0, -34.2), (108.7, -34.2), (108.4, -34.5), (108.7, -34.8), (109.0, -34.8), (109.3, -35.1), (109.9, -35.1), (110.3, -35.4), (108.4, -35.4), (108.1, -35.7), (107.2, -35.7), (106.9, -35.4), (106.0, -35.4), (106.3, -35.1), (106.9, -35.1), (107.2, -34.8), (107.2, -34.5), (106.6, -33.9), (106.3, -33.9), (106.0, -33.6), (105.7, -33.6), (105.4, -33.3), (102.3, -33.3), (102.0, -33.0), (100.1, -33.0), (99.8, -33.3), (99.8, -33.6), (100.1, -33.9), (100.5, -33.9), (100.8, -34.2), (101.1, -34.2), (101.4, -34.5), (102.0, -34.5), (102.3, -34.8), (102.6, -34.8), (102.3, -34.8), (102.0, -34.5), (100.8, -34.5), (100.5, -34.8), (100.1, -34.8), (99.8, -35.1), (98.9, -35.1), (98.6, -34.8), (96.5, -34.8), (96.2, -35.1), (95.6, -35.1), (95.2, -34.8), (94.9, -34.8), (94.3, -34.2), (95.6, -34.2), (95.9, -33.9), (96.5, -33.9), (96.8, -33.6), (98.9, -33.6), (99.2, -33.3), (98.9, -33.0), (98.6, -33.0), (98.3, -32.7), (97.7, -32.7), (97.4, -32.4), (95.2, -32.4), (94.9, -32.1), (90.7, -32.1), (94.9, -32.1), (95.2, -32.4), (95.9, -32.4), (96.2, -32.1), (97.7, -32.1), (98.0, -32.4), (99.2, -32.4), (99.5, -32.7), (101.1, -32.7), (101.4, -33.0), (103.5, -33.0), (103.8, -33.3), (104.1, -33.0), (106.0, -33.0), (106.3, -33.3), (110.3, -33.3), (110.6, -33.6), (113.9, -33.6), (114.2, -33.9), (116.4, -33.9), (116.7, -34.2), (118.2, -34.2), (118.5, -34.5), (118.8, -34.5), (119.1, -34.8) (0.737, 0.859, 0.922)</w:t>
      </w:r>
    </w:p>
    <w:p>
      <w:r>
        <w:t>(122.5, -34.2), (122.2, -34.2), (121.9, -34.5), (121.3, -34.5), (121.0, -34.2), (119.7, -34.2), (119.4, -33.9), (116.7, -33.9), (116.4, -33.6), (114.2, -33.6), (113.9, -33.3), (111.8, -33.3), (111.5, -33.0), (106.6, -33.0), (106.3, -32.7), (104.4, -32.7), (104.1, -32.4), (100.8, -32.4), (100.5, -32.1), (99.5, -32.1), (99.2, -31.8), (98.0, -31.8), (97.7, -31.5), (94.6, -31.5), (94.3, -31.1), (92.5, -31.1), (92.2, -31.5), (91.3, -31.5), (91.0, -31.1), (89.1, -31.1), (88.8, -30.8), (88.8, -28.1), (93.4, -28.1), (93.7, -28.4), (94.0, -28.4), (94.3, -28.1), (95.9, -28.1), (96.2, -28.4), (98.6, -28.4), (98.9, -28.7), (99.5, -28.7), (99.8, -29.0), (100.8, -29.0), (101.1, -29.3), (102.9, -29.3), (103.2, -29.6), (109.0, -29.6), (109.3, -29.9), (111.5, -29.9), (111.8, -30.2), (112.1, -30.2), (112.4, -30.5), (114.8, -30.5), (115.2, -30.8), (118.5, -30.8), (118.8, -31.1), (121.0, -31.1), (121.3, -30.8), (122.2, -30.8), (122.5, -31.1) (0.922, 0.925, 0.937)</w:t>
      </w:r>
    </w:p>
    <w:p>
      <w:r>
        <w:t>(99.2, -24.4), (99.8, -24.4), (100.1, -24.1), (100.5, -24.1), (100.8, -23.8), (101.1, -23.8), (101.4, -23.5), (102.9, -23.5), (103.2, -23.2), (104.4, -23.2), (104.7, -23.5), (107.2, -23.5), (107.8, -24.1), (108.7, -24.1), (109.0, -24.4), (109.3, -24.4), (109.6, -24.7), (109.3, -25.0), (99.5, -25.0), (99.2, -24.7) (0.690, 0.702, 0.714)</w:t>
      </w:r>
    </w:p>
    <w:p>
      <w:r>
        <w:t>(99.2, -23.5), (99.5, -23.2), (100.1, -23.2), (100.5, -22.9), (100.8, -22.9), (101.4, -22.3), (106.9, -22.3), (107.5, -22.9), (108.1, -22.9), (108.4, -23.2), (109.3, -23.2), (109.9, -23.8), (109.3, -23.8), (109.0, -23.5), (108.4, -23.5), (107.8, -22.9), (106.9, -22.9), (106.6, -22.6), (105.7, -22.6), (105.4, -22.9), (104.7, -22.9), (104.4, -22.6), (102.9, -22.6), (102.6, -22.9), (101.1, -22.9), (100.5, -23.5), (100.1, -23.5), (99.8, -23.8), (99.2, -23.8) (0.847, 0.855, 0.878)</w:t>
      </w:r>
    </w:p>
    <w:p>
      <w:r>
        <w:t>(109.0, -22.9), (108.4, -22.9), (108.1, -22.6), (107.5, -22.6), (107.2, -22.3), (107.5, -22.3), (107.8, -22.6), (108.1, -22.6), (108.4, -22.9) (0.769, 0.780, 0.804)</w:t>
      </w:r>
    </w:p>
    <w:p>
      <w:r>
        <w:t>(116.1, -19.5), (116.1, -19.8), (115.8, -20.1), (115.8, -20.4), (115.5, -20.7), (115.5, -21.0), (114.2, -22.3), (113.3, -22.3), (113.0, -22.0), (112.4, -22.0), (112.1, -22.3), (110.9, -22.3), (110.6, -22.0), (110.3, -22.0), (109.9, -21.7), (109.6, -21.7), (109.3, -21.3), (109.0, -21.3), (108.7, -21.0), (108.1, -21.0), (107.2, -20.1), (106.3, -20.1), (106.0, -20.4), (104.7, -20.4), (104.4, -20.1), (104.1, -20.4), (103.8, -20.1), (102.6, -20.1), (102.3, -20.4), (102.0, -20.4), (101.7, -20.7), (101.4, -20.7), (101.1, -21.0), (100.8, -21.0), (100.5, -21.3), (99.8, -21.3), (100.1, -21.0), (100.5, -21.0), (101.1, -20.4), (101.4, -20.4), (101.7, -20.1), (102.0, -20.1), (102.3, -19.8), (105.0, -19.8), (105.4, -19.5), (105.7, -19.5), (106.3, -18.9), (106.3, -18.6), (106.6, -18.3), (106.6, -19.5), (107.2, -20.1), (108.1, -20.1), (108.4, -20.4), (108.7, -20.4), (109.3, -21.0), (109.6, -21.0), (109.9, -21.3), (112.1, -21.3), (112.7, -20.7), (113.3, -20.7), (113.3, -21.3), (113.6, -21.7), (113.9, -21.7), (114.2, -21.3), (114.5, -21.3), (114.8, -21.0), (114.8, -20.1), (114.5, -19.8), (115.2, -19.2), (115.8, -19.2) (0.008, 0.024, 0.035)</w:t>
      </w:r>
    </w:p>
    <w:p>
      <w:r>
        <w:t>(109.0, -18.3), (108.7, -18.3), (108.4, -18.0), (109.0, -18.0) (0.922, 0.925, 0.937)</w:t>
      </w:r>
    </w:p>
    <w:p>
      <w:r>
        <w:t>(108.4, -18.3), (108.1, -18.0), (108.1, -17.7), (108.4, -17.4), (108.7, -17.4), (108.7, -17.7), (108.4, -17.7), (108.1, -18.0) (0.847, 0.855, 0.878)</w:t>
      </w:r>
    </w:p>
    <w:p>
      <w:r>
        <w:t>(111.5, -18.3), (110.3, -18.3), (109.3, -17.4), (109.0, -17.4), (108.7, -17.1), (108.4, -17.1), (108.1, -17.4), (108.1, -16.8), (108.4, -17.1), (108.7, -16.8), (108.7, -16.4), (109.0, -16.1), (109.0, -15.8), (109.0, -16.4), (108.7, -16.8), (109.3, -17.4), (109.6, -17.4), (110.6, -18.3) (0.769, 0.780, 0.804)</w:t>
      </w:r>
    </w:p>
    <w:p>
      <w:r>
        <w:t>(108.1, -16.4), (108.4, -16.1), (108.4, -15.8), (109.0, -15.2), (109.0, -14.6), (109.3, -14.9), (109.3, -15.2), (108.7, -15.8), (108.7, -16.1), (108.4, -16.4) (0.933, 0.863, 0.792)</w:t>
      </w:r>
    </w:p>
    <w:p>
      <w:r>
        <w:t>(109.3, -15.8), (109.3, -15.5), (109.6, -15.2), (109.6, -14.9), (109.9, -14.9), (109.9, -15.2), (109.6, -15.2), (109.3, -15.5) (0.878, 0.776, 0.710)</w:t>
      </w:r>
    </w:p>
    <w:p>
      <w:r>
        <w:t>(108.4, -15.5), (108.7, -15.2), (108.7, -13.1), (108.7, -13.4), (109.0, -13.7), (109.6, -13.1), (109.6, -12.8), (109.6, -13.4), (109.3, -13.7), (109.3, -14.3), (109.6, -14.6), (109.3, -14.6), (109.0, -14.3), (108.7, -14.6), (108.7, -15.2) (0.769, 0.780, 0.804)</w:t>
      </w:r>
    </w:p>
    <w:p>
      <w:r>
        <w:t>(109.0, -13.4), (109.0, -13.1), (109.3, -13.1) (0.933, 0.863, 0.792)</w:t>
      </w:r>
    </w:p>
    <w:p>
      <w:r>
        <w:t>(109.0, -12.8), (109.0, -11.5), (109.3, -11.5), (109.6, -11.9), (109.3, -12.2), (109.3, -12.8) (0.922, 0.925, 0.937)</w:t>
      </w:r>
    </w:p>
    <w:p>
      <w:r>
        <w:t>(111.5, -11.9), (111.2, -12.2), (110.9, -11.9), (111.2, -12.2), (111.5, -11.9), (111.5, -11.5), (111.2, -11.2), (111.2, -10.9), (110.6, -10.3), (109.9, -10.3), (109.6, -10.0), (108.7, -10.0), (108.4, -10.3), (108.7, -10.0), (108.7, -9.7), (109.0, -10.0), (109.6, -10.0), (109.9, -10.3), (110.9, -10.3), (111.2, -10.6), (111.5, -10.3), (111.5, -10.0), (111.5, -10.3), (111.2, -10.6), (111.2, -11.2), (111.5, -11.5) (0.059, 0.059, 0.059)</w:t>
      </w:r>
    </w:p>
    <w:p>
      <w:r>
        <w:t>(109.9, -10.0), (110.6, -10.0), (111.2, -9.4), (111.2, -8.8), (111.5, -8.5), (111.5, -9.7), (111.2, -10.0), (111.2, -10.3), (110.9, -10.0) (0.008, 0.024, 0.035)</w:t>
      </w:r>
    </w:p>
    <w:p>
      <w:r>
        <w:t>(107.8, -10.3), (107.8, -9.4), (108.1, -9.4), (108.4, -9.7), (108.4, -10.0), (108.1, -10.3) (0.008, 0.024, 0.035)</w:t>
      </w:r>
    </w:p>
    <w:p>
      <w:r>
        <w:t>(107.5, -11.2), (107.5, -10.0), (107.5, -10.3), (107.8, -10.6), (107.5, -10.9) (0.059, 0.059, 0.059)</w:t>
      </w:r>
    </w:p>
    <w:p>
      <w:r>
        <w:t>(107.5, -11.5), (107.2, -11.5), (107.2, -10.9), (107.2, -11.2) (0.125, 0.102, 0.086)</w:t>
      </w:r>
    </w:p>
    <w:p>
      <w:r>
        <w:t>(107.5, -13.4), (107.5, -12.8), (107.2, -12.5), (106.9, -12.8), (107.2, -12.5), (107.2, -12.2), (107.5, -12.2) (0.208, 0.184, 0.153)</w:t>
      </w:r>
    </w:p>
    <w:p>
      <w:r>
        <w:t>(105.4, -13.1), (105.4, -12.2), (105.7, -11.9), (105.7, -10.0), (106.0, -10.0), (106.0, -10.3), (105.7, -10.6), (105.7, -12.5), (105.4, -12.8) (0.847, 0.855, 0.878)</w:t>
      </w:r>
    </w:p>
    <w:p>
      <w:r>
        <w:t>(100.8, -18.9), (101.1, -18.6), (100.8, -18.3), (100.1, -18.3), (100.5, -18.3), (100.8, -18.0), (100.8, -17.7), (101.1, -17.7), (101.4, -17.4), (102.0, -17.4), (102.6, -16.8), (102.6, -16.4), (103.2, -17.1), (103.8, -17.1), (104.7, -16.1), (104.7, -15.8), (104.1, -15.2), (104.1, -14.3), (104.7, -13.7), (104.7, -13.1), (105.0, -12.8), (105.0, -11.2), (105.4, -10.9), (105.4, -9.1), (105.0, -8.8), (104.7, -8.8), (104.4, -9.1), (104.4, -9.4), (104.1, -9.7), (104.1, -10.0), (103.8, -10.3), (103.8, -10.6), (103.5, -10.9), (103.5, -11.5), (103.2, -11.9), (103.2, -12.5), (102.9, -12.8), (102.9, -13.1), (102.6, -13.4), (102.6, -13.7), (102.0, -13.7), (101.7, -14.0), (101.7, -14.3), (101.7, -14.0), (102.0, -13.7), (102.0, -13.1), (102.3, -12.8), (102.3, -12.2), (102.6, -11.9), (102.6, -11.5), (102.6, -11.9), (102.3, -12.2), (102.3, -12.8), (102.6, -13.1), (103.2, -12.5), (103.2, -11.9), (103.5, -11.5), (103.5, -11.2), (103.2, -10.9), (102.9, -10.9), (103.2, -10.6), (103.2, -10.0), (103.5, -9.7), (103.5, -9.4), (103.8, -9.1), (103.8, -8.8), (104.1, -8.5), (104.1, -7.9), (103.8, -7.6), (103.8, -7.3), (104.7, -6.3), (104.7, -5.1), (105.0, -4.8), (105.0, -3.9), (105.4, -3.6), (105.4, -3.3), (105.7, -3.0), (105.7, -2.7), (106.0, -2.4), (105.7, -2.7), (105.7, -3.6), (106.0, -3.9), (106.3, -3.9), (106.9, -3.3), (106.9, -3.0), (106.9, -3.3), (106.6, -3.6), (106.6, -4.2), (106.3, -4.5), (106.3, -5.4), (106.0, -5.7), (106.0, -6.3), (106.3, -6.6), (106.3, -7.6), (106.0, -7.9), (106.0, -9.7), (105.7, -9.7), (105.4, -10.0), (105.4, -11.9), (105.0, -12.2), (105.0, -13.1), (105.4, -13.4), (105.7, -13.1), (105.7, -12.8), (105.7, -13.1), (105.4, -13.4), (105.4, -13.7), (105.0, -14.0), (105.0, -14.3), (104.7, -14.6), (105.0, -14.9), (105.0, -16.1), (105.4, -16.4), (105.4, -17.1), (105.4, -16.8), (105.0, -16.4), (104.4, -16.4), (103.5, -17.4), (101.7, -17.4), (100.8, -18.3), (101.1, -18.6), (101.4, -18.6), (101.1, -18.6) (0.769, 0.780, 0.804)</w:t>
      </w:r>
    </w:p>
    <w:p>
      <w:r>
        <w:t>(102.6, -12.5), (102.6, -12.2), (102.9, -11.9), (102.9, -11.2), (103.2, -11.2), (103.2, -11.5), (102.9, -11.9), (102.9, -12.5) (0.847, 0.855, 0.878)</w:t>
      </w:r>
    </w:p>
    <w:p>
      <w:r>
        <w:t>(101.1, -10.9), (101.4, -10.9), (101.7, -10.6), (101.7, -10.0), (102.0, -10.3), (101.4, -10.9) (0.208, 0.184, 0.153)</w:t>
      </w:r>
    </w:p>
    <w:p>
      <w:r>
        <w:t>(100.5, -11.5), (100.8, -11.2), (101.4, -11.2), (101.4, -11.5), (101.1, -11.2), (100.8, -11.2) (0.149, 0.149, 0.133)</w:t>
      </w:r>
    </w:p>
    <w:p>
      <w:r>
        <w:t>(100.1, -12.2), (100.8, -11.5), (101.1, -11.5), (101.1, -12.2), (101.1, -11.9), (100.8, -11.5) (0.059, 0.059, 0.059)</w:t>
      </w:r>
    </w:p>
    <w:p>
      <w:r>
        <w:t>(100.1, -13.4), (100.1, -12.5), (100.8, -11.9), (100.8, -12.8) (0.008, 0.024, 0.035)</w:t>
      </w:r>
    </w:p>
    <w:p>
      <w:r>
        <w:t>(99.2, -13.1), (99.2, -11.5), (98.9, -11.2), (98.9, -10.9), (98.6, -10.6), (98.6, -9.4), (98.6, -10.6), (98.9, -10.9), (99.2, -10.6), (99.8, -11.2), (99.2, -11.9) (0.333, 0.333, 0.329)</w:t>
      </w:r>
    </w:p>
    <w:p>
      <w:r>
        <w:t>(99.8, -10.6), (99.8, -9.4), (99.8, -10.0), (100.1, -10.3), (100.8, -10.3), (101.1, -10.0), (101.1, -9.7), (101.1, -10.0), (100.8, -10.3), (100.5, -10.3), (100.1, -10.6) (0.518, 0.506, 0.494)</w:t>
      </w:r>
    </w:p>
    <w:p>
      <w:r>
        <w:t>(100.8, -9.7), (100.1, -9.7), (100.1, -9.1), (100.1, -9.4), (100.5, -9.7) (0.690, 0.702, 0.714)</w:t>
      </w:r>
    </w:p>
    <w:p>
      <w:r>
        <w:t>(100.5, -9.4), (100.8, -9.1), (100.8, -9.4) (0.769, 0.780, 0.804)</w:t>
      </w:r>
    </w:p>
    <w:p>
      <w:r>
        <w:t>(98.9, -10.3), (98.9, -8.5), (98.6, -8.2), (98.9, -8.5), (98.9, -9.1), (99.2, -9.4), (98.9, -9.7) (0.267, 0.231, 0.180)</w:t>
      </w:r>
    </w:p>
    <w:p>
      <w:r>
        <w:t>(98.3, -12.8), (98.3, -12.5), (98.0, -12.2), (98.0, -11.9), (97.7, -11.5), (97.4, -11.9), (97.4, -11.5), (97.1, -11.2), (97.1, -10.0), (96.8, -9.7), (96.8, -8.2), (96.5, -7.9), (96.5, -7.3), (96.8, -7.0), (96.8, -5.7), (96.5, -5.4), (96.5, -2.1), (96.5, -3.3), (96.8, -3.6), (96.8, -4.5), (97.1, -4.8), (97.1, -6.0), (96.8, -6.3), (97.1, -6.6), (97.1, -8.2), (97.4, -8.5), (97.4, -8.8), (97.7, -9.1), (97.7, -11.2), (98.0, -11.5), (98.0, -12.2), (98.3, -12.5) (0.769, 0.780, 0.804)</w:t>
      </w:r>
    </w:p>
    <w:p>
      <w:r>
        <w:t>(98.9, -7.9), (98.6, -7.6), (98.6, -6.6), (98.9, -6.6), (98.9, -7.0), (98.6, -7.3), (98.6, -7.6) (0.208, 0.184, 0.153)</w:t>
      </w:r>
    </w:p>
    <w:p>
      <w:r>
        <w:t>(98.9, -6.0), (98.6, -5.7), (98.6, -5.4), (98.9, -5.7) (0.208, 0.184, 0.153)</w:t>
      </w:r>
    </w:p>
    <w:p>
      <w:r>
        <w:t>(98.9, -4.8), (98.9, -4.2), (99.5, -4.2), (99.8, -4.5), (100.1, -4.5), (99.8, -4.5), (99.5, -4.8) (0.008, 0.024, 0.035)</w:t>
      </w:r>
    </w:p>
    <w:p>
      <w:r>
        <w:t>(99.8, -2.7), (99.8, -2.1), (100.1, -2.1), (100.1, -2.7) (0.922, 0.925, 0.937)</w:t>
      </w:r>
    </w:p>
    <w:p>
      <w:r>
        <w:t>(99.5, -2.7), (99.5, -2.1), (99.8, -1.8), (100.5, -1.8), (100.5, -2.7), (100.5, -2.1), (100.1, -1.8), (99.8, -1.8), (99.5, -2.1) (0.847, 0.855, 0.878)</w:t>
      </w:r>
    </w:p>
    <w:p>
      <w:r>
        <w:t>(99.8, -3.0), (100.5, -3.0), (100.8, -2.7), (100.8, -1.8), (100.5, -1.4), (100.1, -1.4), (100.8, -1.4), (101.1, -1.1), (101.1, -0.5), (101.4, -0.8), (101.7, -0.5), (100.8, -1.4), (101.4, -2.1), (101.7, -2.1), (101.7, -2.7), (102.0, -3.0), (101.7, -3.0), (101.4, -2.7), (100.8, -2.7), (100.5, -3.0) (0.769, 0.780, 0.804)</w:t>
      </w:r>
    </w:p>
    <w:p>
      <w:r>
        <w:t>(102.6, -1.8), (101.4, -1.8), (100.8, -1.1), (100.5, -1.1), (100.8, -0.8), (100.8, -0.2), (100.8, -1.1), (101.1, -1.4), (101.7, -0.8), (101.7, -1.4), (102.0, -1.8) (0.690, 0.702, 0.714)</w:t>
      </w:r>
    </w:p>
    <w:p>
      <w:r>
        <w:t>(101.4, -0.5), (101.1, -0.2), (101.4, 0.1) (0.933, 0.863, 0.792)</w:t>
      </w:r>
    </w:p>
    <w:p>
      <w:r>
        <w:t>(101.7, -0.2), (101.7, 0.1), (101.4, 0.4), (101.1, 0.1), (101.4, 0.4), (101.7, 0.4) (0.878, 0.776, 0.710)</w:t>
      </w:r>
    </w:p>
    <w:p>
      <w:r>
        <w:t>(102.0, -1.4), (102.0, 0.4), (102.3, 0.7), (102.3, 1.0), (102.9, 1.0), (102.6, 1.0), (102.0, 0.4), (102.0, -1.1), (102.3, -1.4) (0.627, 0.627, 0.631)</w:t>
      </w:r>
    </w:p>
    <w:p>
      <w:r>
        <w:t>(101.7, 1.6), (102.0, 1.9), (102.3, 1.9), (102.6, 2.2), (103.5, 2.2), (102.9, 2.2), (102.3, 1.6) (0.839, 0.710, 0.639)</w:t>
      </w:r>
    </w:p>
    <w:p>
      <w:r>
        <w:t>(101.1, 0.4), (101.1, 1.6), (100.5, 2.2), (99.8, 2.2), (99.8, 2.5), (99.5, 2.8), (99.2, 2.8), (99.5, 3.2), (99.8, 3.2), (100.1, 2.8), (100.1, 2.5), (100.5, 2.2), (102.0, 2.2), (102.3, 2.5), (102.6, 2.5), (103.2, 3.2), (102.9, 3.5), (102.9, 3.8), (103.5, 4.4), (103.5, 4.7), (103.8, 4.7), (104.1, 5.0), (104.1, 5.9), (104.4, 6.2), (104.4, 6.5), (104.1, 6.8), (103.8, 6.8), (103.5, 6.5), (103.2, 6.5), (102.9, 6.2), (103.2, 6.5), (103.5, 6.5), (103.8, 6.8), (105.0, 6.8), (104.1, 5.9), (104.1, 5.6), (104.4, 5.3), (105.4, 5.3), (105.7, 5.0), (106.0, 5.0), (105.7, 5.0), (105.4, 5.3), (104.4, 5.3), (104.1, 5.0), (104.1, 3.8), (104.4, 3.5), (104.4, 3.2), (104.7, 2.8), (104.1, 2.8), (103.8, 2.5), (102.6, 2.5), (102.3, 2.2), (102.0, 2.2), (101.4, 1.6), (101.7, 1.3), (102.3, 1.3), (102.6, 1.6), (102.9, 1.6), (103.2, 1.3), (104.1, 1.3), (102.3, 1.3), (102.0, 1.0), (102.0, 0.7), (101.7, 0.7), (101.4, 1.0), (101.1, 0.7) (0.690, 0.702, 0.714)</w:t>
      </w:r>
    </w:p>
    <w:p>
      <w:r>
        <w:t>(100.8, 2.5), (100.8, 3.2), (101.1, 3.5), (101.4, 3.5), (102.0, 4.1), (102.0, 5.0), (102.6, 5.6), (103.2, 5.6), (103.2, 5.0), (102.3, 4.1), (102.3, 3.5), (102.6, 3.2), (102.6, 2.8), (102.3, 2.8), (102.0, 2.5) (0.627, 0.627, 0.631)</w:t>
      </w:r>
    </w:p>
    <w:p>
      <w:r>
        <w:t>(103.5, 3.8), (103.5, 4.1), (103.8, 4.1), (103.8, 3.8) (0.839, 0.710, 0.639)</w:t>
      </w:r>
    </w:p>
    <w:p>
      <w:r>
        <w:t>(106.9, 5.0), (106.6, 5.0), (106.3, 5.3), (106.3, 5.6), (106.6, 5.6), (106.9, 5.3) (0.878, 0.776, 0.710)</w:t>
      </w:r>
    </w:p>
    <w:p>
      <w:r>
        <w:t>(107.5, 5.6), (106.9, 6.2), (106.9, 6.8), (107.2, 6.8), (107.5, 6.5), (107.2, 6.5), (106.9, 6.2) (0.792, 0.663, 0.561)</w:t>
      </w:r>
    </w:p>
    <w:p>
      <w:r>
        <w:t>(106.3, 7.1), (106.6, 7.4), (106.9, 7.4), (107.2, 7.1), (107.5, 7.1), (107.5, 6.8), (107.8, 6.5), (108.1, 6.5), (107.8, 6.5), (107.2, 7.1), (106.9, 7.1), (106.6, 6.8), (106.6, 6.2), (106.6, 6.5), (106.3, 6.8) (0.690, 0.702, 0.714)</w:t>
      </w:r>
    </w:p>
    <w:p>
      <w:r>
        <w:t>(107.2, 6.2), (108.1, 6.2), (108.4, 5.9), (108.7, 5.9), (108.4, 5.6), (107.8, 5.6) (0.627, 0.627, 0.631)</w:t>
      </w:r>
    </w:p>
    <w:p>
      <w:r>
        <w:t>(106.6, 4.7), (107.2, 4.7), (107.5, 5.0), (107.5, 5.3), (107.2, 5.6), (107.5, 5.3), (108.4, 5.3), (108.7, 5.6), (109.0, 5.6), (109.3, 5.9), (109.0, 6.2), (108.7, 6.2), (109.0, 6.2), (109.3, 6.5), (109.3, 7.1), (109.6, 7.4), (110.6, 7.4), (110.6, 6.8), (110.3, 6.5), (110.3, 6.2), (110.3, 6.5), (110.6, 6.8), (109.9, 7.4), (109.3, 6.8), (109.3, 6.5), (109.0, 6.2), (109.3, 5.9), (109.6, 5.9), (109.3, 5.9), (109.0, 5.6), (108.7, 5.6), (108.1, 5.0), (107.8, 5.0), (107.5, 4.7), (107.5, 4.4), (107.8, 4.1), (107.2, 4.7) (0.690, 0.702, 0.714)</w:t>
      </w:r>
    </w:p>
    <w:p>
      <w:r>
        <w:t>(109.3, 6.2), (109.6, 6.5), (109.6, 6.8), (109.9, 7.1), (109.9, 6.5), (109.6, 6.2) (0.627, 0.627, 0.631)</w:t>
      </w:r>
    </w:p>
    <w:p>
      <w:r>
        <w:t>(109.0, 6.8), (108.4, 6.8), (108.1, 7.1), (108.4, 7.4), (108.7, 7.4), (109.0, 7.1) (0.878, 0.776, 0.710)</w:t>
      </w:r>
    </w:p>
    <w:p>
      <w:r>
        <w:t>(108.7, 4.4), (108.7, 4.7), (109.3, 5.3), (109.9, 5.3), (110.3, 5.6), (110.6, 5.6), (111.2, 6.2), (111.5, 6.2), (111.2, 5.9), (110.9, 5.9), (110.6, 5.6), (110.6, 5.3), (109.9, 4.7), (109.3, 4.7), (109.0, 4.4) (0.933, 0.863, 0.792)</w:t>
      </w:r>
    </w:p>
    <w:p>
      <w:r>
        <w:t>(108.4, 4.1), (108.1, 4.4), (108.1, 4.7), (108.4, 5.0), (108.7, 5.0), (109.0, 5.3), (108.4, 4.7), (108.4, 4.4), (108.7, 4.1) (0.878, 0.776, 0.710)</w:t>
      </w:r>
    </w:p>
    <w:p>
      <w:r>
        <w:t>(123.4, 5.3), (123.1, 5.0), (123.1, 4.1), (122.8, 3.8), (122.8, 3.5), (122.8, 3.8), (122.2, 4.4), (121.6, 3.8), (121.6, 3.5), (121.3, 3.2), (120.7, 3.2), (119.7, 4.1), (119.4, 4.1), (119.1, 4.4), (118.8, 4.4), (118.5, 4.7), (118.2, 4.7), (117.6, 4.1), (117.6, 2.8), (117.3, 2.8), (117.0, 2.5), (116.7, 2.5), (117.0, 2.5), (117.3, 2.8), (117.3, 3.8), (117.6, 4.1), (117.6, 4.4), (117.9, 4.7), (117.6, 5.0), (117.6, 5.3), (115.8, 7.1), (114.2, 7.1), (114.2, 7.4), (113.9, 7.7), (112.1, 7.7), (111.5, 7.1), (110.9, 7.1), (110.9, 7.4), (110.6, 7.7), (109.6, 7.7), (109.3, 7.4), (109.0, 7.4), (108.7, 7.7), (108.4, 7.7), (107.8, 7.1), (108.4, 6.5), (109.0, 6.5), (108.4, 6.5), (108.1, 6.8), (107.8, 6.8), (107.8, 7.1), (107.5, 7.4), (107.2, 7.4), (106.9, 7.7), (106.6, 7.7), (106.0, 7.1), (106.0, 6.8), (106.3, 6.5), (106.3, 6.2), (106.6, 5.9), (106.9, 5.9), (106.9, 5.6), (107.2, 5.3), (107.2, 5.0), (107.2, 5.3), (106.6, 5.9), (106.3, 5.9), (106.0, 5.6), (106.0, 5.3), (106.3, 5.0), (106.0, 5.3), (105.7, 5.3), (105.4, 5.6), (104.4, 5.6), (104.4, 5.9), (105.4, 6.8), (105.0, 7.1), (103.8, 7.1), (103.5, 6.8), (103.2, 6.8), (102.3, 5.9), (101.7, 5.9), (101.7, 6.8), (101.1, 7.4), (100.5, 7.4), (99.8, 6.8), (99.8, 5.9), (99.2, 6.5), (99.2, 6.8), (98.3, 7.7), (98.0, 7.7), (97.7, 8.1), (97.4, 8.1), (96.5, 9.0), (96.8, 8.7), (97.7, 8.7), (98.0, 9.0), (98.9, 9.0), (99.2, 9.3), (100.8, 9.3), (101.1, 9.0), (103.5, 9.0), (103.8, 9.3), (104.1, 9.3), (104.4, 9.6), (105.0, 9.6), (105.0, 9.0), (104.7, 9.0), (104.1, 8.4), (103.8, 8.4), (103.5, 8.1), (103.8, 7.7), (105.4, 7.7), (105.7, 8.1), (106.0, 8.1), (106.6, 8.7), (106.6, 9.0), (107.8, 10.2), (108.1, 10.2), (107.8, 10.2), (107.2, 9.6), (107.2, 9.3), (107.8, 8.7), (108.1, 8.7), (108.4, 9.0), (108.7, 9.0), (109.0, 9.3), (109.0, 9.6), (109.3, 9.6), (109.9, 9.0), (109.9, 8.4), (110.3, 8.1), (110.6, 8.4), (111.2, 8.4), (112.1, 9.3), (112.1, 9.6), (112.4, 9.6), (112.7, 9.3), (113.3, 9.3), (113.3, 9.0), (113.6, 8.7), (113.6, 8.4), (114.2, 7.7), (114.5, 8.1), (115.2, 8.1), (115.5, 8.4), (115.8, 8.4), (115.5, 8.4), (115.2, 8.1), (115.2, 7.7), (115.5, 7.4), (115.8, 7.4), (116.4, 6.8), (116.7, 7.1), (116.7, 7.7), (116.7, 6.5), (117.3, 5.9), (117.9, 5.9), (118.5, 5.3), (120.1, 5.3), (120.7, 5.9), (120.1, 6.5), (119.7, 6.5), (119.4, 6.8), (119.1, 6.8), (118.8, 7.1), (118.8, 7.4), (119.4, 8.1), (120.1, 8.1), (120.4, 7.7), (120.7, 7.7), (121.0, 7.4), (121.6, 8.1), (121.6, 8.4), (121.6, 6.5), (121.9, 6.2), (122.5, 6.2), (123.1, 6.8), (123.1, 7.1), (123.4, 7.1), (123.1, 6.8), (123.1, 6.5), (123.4, 6.2) (0.839, 0.710, 0.639)</w:t>
      </w:r>
    </w:p>
    <w:p>
      <w:r>
        <w:t>(112.4, 6.5), (112.4, 6.8), (112.7, 7.1), (113.0, 7.1), (113.0, 6.5) (0.933, 0.863, 0.792)</w:t>
      </w:r>
    </w:p>
    <w:p>
      <w:r>
        <w:t>(117.6, 4.7), (117.3, 4.4), (117.3, 4.1), (117.0, 3.8), (117.0, 2.8), (116.7, 2.8), (116.7, 3.2), (117.0, 3.5), (117.0, 3.8), (116.7, 4.1), (116.7, 4.7), (116.4, 5.0), (116.4, 5.3), (116.1, 5.6), (115.5, 5.6), (115.2, 5.9), (114.2, 5.9), (113.9, 6.2), (112.1, 6.2), (111.8, 5.9), (111.5, 5.9), (110.3, 4.7), (110.9, 5.3), (110.9, 5.6), (110.6, 5.9), (110.3, 5.9), (109.9, 5.6), (109.6, 5.6), (109.9, 5.6), (110.9, 6.5), (110.9, 6.8), (111.5, 6.8), (112.1, 7.4), (113.9, 7.4), (113.9, 7.1), (114.2, 6.8), (115.8, 6.8), (117.3, 5.3), (117.3, 5.0) (0.878, 0.776, 0.710)</w:t>
      </w:r>
    </w:p>
    <w:p>
      <w:r>
        <w:t>(113.3, 4.1), (113.9, 4.1), (114.2, 4.4), (113.9, 4.7), (113.6, 4.7), (113.9, 4.7), (114.2, 4.4), (114.5, 4.4), (114.5, 4.1) (0.114, 0.035, 0.016)</w:t>
      </w:r>
    </w:p>
    <w:p>
      <w:r>
        <w:t>(110.3, 3.2), (110.6, 3.5), (110.9, 3.5), (111.2, 3.8), (111.5, 3.8), (112.4, 4.7), (113.3, 4.7), (113.6, 4.4), (113.9, 4.4), (113.3, 4.4), (113.0, 4.1), (112.4, 4.1), (111.5, 3.2) (0.008, 0.024, 0.035)</w:t>
      </w:r>
    </w:p>
    <w:p>
      <w:r>
        <w:t>(113.6, 1.9), (113.6, 2.2), (113.9, 2.2), (113.9, 1.9) (0.933, 0.863, 0.792)</w:t>
      </w:r>
    </w:p>
    <w:p>
      <w:r>
        <w:t>(114.2, 2.8), (115.5, 2.8), (116.1, 3.5), (116.1, 3.2), (115.8, 2.8), (115.5, 2.8), (115.2, 2.5), (114.8, 2.8) (0.627, 0.627, 0.631)</w:t>
      </w:r>
    </w:p>
    <w:p>
      <w:r>
        <w:t>(115.5, 0.4), (116.1, 1.0), (116.4, 1.0), (116.7, 0.7), (116.4, 0.7), (116.1, 0.4) (0.769, 0.780, 0.804)</w:t>
      </w:r>
    </w:p>
    <w:p>
      <w:r>
        <w:t>(118.2, -3.3), (117.6, -3.3), (117.3, -3.0), (116.1, -3.0), (116.7, -2.4), (116.7, -1.8), (117.0, -1.4), (117.0, -0.2), (116.7, 0.1), (114.8, 0.1), (114.5, 0.4), (112.1, 0.4), (111.5, -0.2), (111.5, -0.5), (111.5, 0.1), (112.1, 0.7), (112.4, 0.4), (113.6, 0.4), (113.9, 0.7), (114.2, 0.7), (114.8, 1.3), (114.8, 2.2), (114.5, 2.5), (114.8, 2.5), (115.2, 2.2), (115.5, 2.5), (115.8, 2.5), (116.4, 3.2), (116.4, 4.4), (116.4, 2.5), (116.7, 2.2), (117.0, 2.2), (117.3, 2.5), (117.6, 2.5), (117.9, 2.8), (117.0, 1.9), (117.0, 1.6), (117.6, 1.0), (117.6, 0.7), (117.9, 0.4), (118.2, 0.4), (117.9, 0.1), (117.9, -0.2), (118.2, -0.5), (118.8, -0.5), (118.5, -0.5), (117.6, -1.4), (117.6, -2.1), (117.3, -2.4), (117.3, -2.7), (117.9, -3.3) (0.690, 0.702, 0.714)</w:t>
      </w:r>
    </w:p>
    <w:p>
      <w:r>
        <w:t>(118.8, 1.3), (118.5, 1.0), (117.9, 1.0), (117.3, 1.6), (117.3, 1.9), (117.6, 2.2), (117.9, 2.2) (0.627, 0.627, 0.631)</w:t>
      </w:r>
    </w:p>
    <w:p>
      <w:r>
        <w:t>(119.4, 2.5), (119.1, 2.2), (118.8, 2.5), (118.5, 2.5), (118.2, 2.8), (118.5, 2.8), (118.8, 3.2), (119.1, 3.2), (119.4, 2.8) (0.839, 0.710, 0.639)</w:t>
      </w:r>
    </w:p>
    <w:p>
      <w:r>
        <w:t>(117.9, 0.7), (118.5, 0.7), (119.1, 1.3), (117.9, 2.5), (118.2, 2.5), (118.5, 2.2), (118.8, 2.2), (119.1, 1.9), (119.7, 2.5), (119.7, 2.8), (119.1, 3.5), (118.8, 3.5), (118.5, 3.2), (117.9, 3.2), (117.9, 4.1), (118.2, 4.4), (118.5, 4.4), (118.8, 4.1), (119.1, 4.1), (119.4, 3.8), (119.7, 3.8), (120.7, 2.8), (121.3, 2.8), (121.9, 3.5), (121.9, 3.8), (122.2, 4.1), (122.5, 3.8), (122.5, 2.2), (122.8, 1.9), (122.8, 1.6), (122.5, 1.3), (122.5, 1.0), (119.4, 1.0), (119.1, 0.7) (0.792, 0.663, 0.561)</w:t>
      </w:r>
    </w:p>
    <w:p>
      <w:r>
        <w:t>(119.4, 4.7), (119.7, 5.0), (120.1, 5.0), (120.4, 4.7) (0.878, 0.776, 0.710)</w:t>
      </w:r>
    </w:p>
    <w:p>
      <w:r>
        <w:t>(117.9, 6.2), (118.2, 6.2), (118.5, 6.5), (119.4, 6.5), (119.7, 6.2), (120.1, 6.2), (120.4, 5.9), (120.1, 5.6), (118.5, 5.6) (0.792, 0.663, 0.561)</w:t>
      </w:r>
    </w:p>
    <w:p>
      <w:r>
        <w:t>(128.0, -21.3), (127.7, -21.3), (126.8, -20.4), (126.8, -19.5), (127.1, -19.2), (127.1, -18.9), (127.4, -18.6), (127.4, -18.3), (127.7, -18.0), (127.7, -16.4), (128.0, -16.1), (128.0, -15.8), (128.3, -15.5), (128.3, -14.0), (128.6, -13.7), (128.6, -13.1), (128.9, -12.8), (128.9, -12.5), (129.5, -11.9), (129.5, -11.5), (129.9, -11.2), (129.9, -10.0), (128.9, -9.1), (128.0, -9.1), (128.0, -7.9), (128.3, -7.6), (128.3, -7.0), (128.0, -6.6), (128.0, -5.1), (128.3, -4.8), (128.3, -4.5), (128.6, -4.2), (128.6, -3.6), (128.9, -3.3), (129.5, -3.3), (129.9, -3.0), (130.2, -3.0), (130.5, -2.7), (130.5, -0.5), (130.8, -0.2), (130.8, 1.0), (130.5, 1.3), (130.5, 1.6), (129.5, 2.5), (129.2, 2.5), (128.6, 3.2), (128.6, 3.5), (128.3, 3.8), (128.3, 4.1), (127.7, 4.7), (127.4, 4.7), (127.1, 5.0), (126.5, 4.4), (126.5, 3.8), (126.2, 3.5), (126.5, 3.2), (126.5, 2.5), (126.8, 2.2), (126.8, 1.6), (126.5, 1.3), (126.5, 0.7), (126.2, 0.4), (126.2, -0.8), (126.5, -1.1), (126.2, -1.4), (126.2, -1.8), (125.9, -2.1), (125.9, -3.0), (126.2, -3.3), (126.2, -3.6), (125.9, -3.9), (125.9, -4.8), (125.6, -5.1), (125.6, -6.3), (125.3, -6.6), (125.3, -8.2), (125.0, -8.5), (125.0, -9.7), (124.6, -10.0), (124.6, -12.5), (124.3, -12.8), (124.3, -13.7), (124.0, -14.0), (124.0, -16.1), (123.7, -16.4), (123.7, -13.7), (124.0, -13.4), (124.0, -12.5), (124.3, -12.2), (124.3, -11.2), (124.6, -10.9), (124.6, -9.4), (125.0, -9.1), (125.0, -7.9), (124.3, -7.3), (125.6, -6.0), (125.6, -5.1), (125.3, -4.8), (125.3, -2.4), (125.0, -2.1), (125.0, -1.4), (124.6, -1.1), (124.6, -0.5), (125.0, -0.5), (125.9, 0.4), (125.9, 0.7), (126.5, 1.3), (126.5, 1.9), (126.2, 2.2), (126.2, 4.7), (126.5, 5.0), (126.5, 5.3), (126.8, 5.6), (126.8, 9.3), (126.2, 9.9), (125.9, 9.9), (125.3, 10.5), (125.0, 10.5), (124.3, 11.1), (124.0, 11.1), (123.7, 11.4), (123.4, 11.4), (122.8, 12.0), (122.5, 12.0), (122.2, 12.3), (121.0, 12.3), (120.7, 12.6), (116.7, 12.6), (116.4, 13.0), (116.1, 13.0), (115.5, 13.6), (115.2, 13.6), (114.8, 13.9), (114.5, 13.9), (113.9, 14.5), (113.9, 14.8), (113.6, 15.1), (113.6, 15.4), (113.3, 15.7), (113.3, 16.3), (113.0, 16.6), (113.0, 16.9), (112.7, 17.2), (112.7, 17.5), (112.4, 17.9), (112.4, 19.1), (112.7, 19.4), (112.4, 19.7), (112.4, 20.0), (112.1, 20.3), (111.5, 20.3), (111.2, 20.0), (110.9, 20.0), (109.9, 19.1), (109.6, 19.1), (109.0, 18.5), (108.7, 18.5), (108.4, 18.2), (106.9, 18.2), (106.6, 18.5), (106.6, 18.8), (105.7, 19.7), (105.7, 20.0), (104.7, 20.9), (104.4, 20.9), (103.5, 20.0), (102.9, 20.0), (102.0, 19.1), (102.0, 18.8), (101.4, 18.2), (101.1, 18.2), (100.8, 17.9), (99.5, 17.9), (99.2, 17.5), (98.6, 17.5), (97.7, 16.6), (96.8, 16.6), (96.5, 16.9), (96.5, 17.9), (96.2, 18.2), (96.5, 18.5), (96.8, 18.5), (97.1, 18.8), (97.1, 20.0), (97.4, 20.3), (97.4, 20.9), (97.7, 21.2), (97.7, 21.5), (99.2, 21.5), (99.5, 21.2), (99.2, 20.9), (99.2, 20.3), (98.9, 20.0), (98.9, 19.7), (99.2, 19.4), (99.8, 19.4), (100.5, 20.0), (100.5, 20.3), (100.8, 20.6), (100.8, 20.9), (101.1, 20.9), (101.4, 21.2), (102.3, 21.2), (102.6, 20.9), (104.7, 20.9), (105.0, 21.2), (105.4, 21.2), (105.7, 21.5), (106.0, 21.5), (106.3, 21.8), (106.6, 21.8), (106.9, 22.1), (106.9, 23.1), (107.2, 23.4), (109.0, 23.4), (109.6, 22.8), (109.6, 22.1), (110.3, 21.5), (111.2, 21.5), (111.5, 21.8), (111.8, 21.8), (112.7, 22.8), (112.7, 23.1), (113.0, 23.4), (113.0, 23.7), (113.3, 24.0), (113.3, 24.3), (113.3, 23.7), (112.7, 23.1), (112.7, 22.8), (112.4, 22.4), (112.4, 22.1), (112.1, 21.8), (111.8, 21.8), (111.2, 21.2), (111.2, 20.9), (111.5, 20.6), (112.7, 20.6), (113.3, 21.2), (113.3, 21.8), (113.9, 22.4), (113.9, 22.8), (114.2, 23.1), (114.2, 23.4), (114.8, 24.0), (114.8, 23.7), (114.2, 23.1), (114.2, 22.8), (113.9, 22.4), (113.9, 21.2), (114.2, 20.9), (114.5, 20.9), (114.8, 20.6), (115.5, 21.2), (115.5, 21.5), (117.0, 23.1), (117.3, 23.1), (116.7, 22.4), (116.7, 22.1), (116.4, 21.8), (116.4, 21.5), (116.7, 21.2), (116.7, 20.9), (117.0, 20.6), (118.5, 20.6), (118.8, 20.9), (119.4, 20.9), (119.4, 20.6), (119.1, 20.3), (120.1, 19.4), (120.7, 19.4), (121.0, 19.1), (121.9, 19.1), (122.2, 18.8), (123.1, 18.8), (123.4, 18.5), (124.0, 18.5), (124.3, 18.2), (124.3, 17.2), (125.3, 16.3), (126.5, 16.3), (126.8, 16.6), (127.4, 16.6), (127.4, 16.3), (127.1, 16.0), (127.1, 15.4), (126.5, 14.8), (126.5, 14.2), (126.8, 13.9), (126.8, 13.6), (127.1, 13.3), (127.4, 13.3), (127.7, 13.0), (128.6, 13.0), (128.6, 11.7), (128.9, 11.4), (128.9, 9.9), (129.5, 9.3), (130.2, 9.3), (130.5, 9.0), (130.8, 9.0), (131.1, 8.7), (131.1, 8.1), (132.0, 7.1), (132.3, 7.1), (132.3, 5.9), (132.0, 5.6), (132.0, 4.7), (131.7, 4.4), (131.7, 3.8), (131.1, 3.2), (131.1, 2.5), (131.4, 2.2), (131.7, 2.2), (132.0, 2.5), (132.3, 2.5), (132.3, 1.9), (132.0, 1.6), (132.0, 0.1), (131.7, -0.2), (131.7, -1.8), (131.4, -2.1), (131.7, -2.4), (131.7, -5.7), (131.4, -5.7), (130.8, -6.3), (130.8, -7.3), (130.5, -7.6), (130.8, -7.9), (130.8, -8.2), (131.1, -8.5), (131.1, -9.4), (130.8, -9.7), (130.8, -11.5), (130.5, -11.9), (130.5, -14.0), (130.2, -14.0), (129.9, -14.3), (129.9, -14.6), (129.5, -14.9), (129.5, -16.1), (128.3, -17.4), (128.3, -18.0), (128.6, -18.3), (128.6, -20.1), (128.3, -20.4), (128.3, -21.0) (0.627, 0.627, 0.631)</w:t>
      </w:r>
    </w:p>
    <w:p>
      <w:r>
        <w:t>(115.5, 7.7), (115.5, 8.1), (115.8, 8.1), (116.1, 8.4), (116.4, 8.4), (116.7, 8.7), (116.7, 9.3), (117.0, 9.3), (117.3, 9.6), (119.4, 9.6), (119.7, 9.3), (120.7, 9.3), (121.3, 8.7), (121.3, 8.1), (120.4, 8.1), (120.1, 8.4), (119.4, 8.4), (118.5, 7.4), (118.5, 7.1), (118.8, 6.8), (118.5, 6.8), (118.2, 6.5), (117.9, 6.5), (117.6, 6.2), (117.3, 6.2), (117.0, 6.5), (117.0, 7.7), (116.7, 8.1), (116.4, 7.7), (116.4, 7.1), (115.8, 7.7) (0.690, 0.702, 0.714)</w:t>
      </w:r>
    </w:p>
    <w:p>
      <w:r>
        <w:t>(125.9, 8.7), (125.6, 8.4), (125.6, 8.1), (125.3, 7.7), (125.3, 7.1), (124.3, 8.1), (124.3, 8.7), (122.8, 10.2), (120.4, 10.2), (120.1, 10.5), (117.3, 10.5), (117.0, 10.8), (116.7, 10.8), (116.1, 11.4), (115.8, 11.4), (117.9, 11.4), (118.2, 11.7), (118.8, 11.7), (119.1, 11.4), (120.1, 11.4), (120.4, 11.1), (120.7, 11.4), (121.9, 11.4), (122.2, 11.1), (122.5, 11.1), (122.8, 10.8), (123.1, 10.8), (123.7, 10.2), (124.0, 10.2), (124.3, 9.9), (124.6, 9.9), (125.3, 9.3), (125.6, 9.3), (125.6, 9.0) (0.847, 0.855, 0.878)</w:t>
      </w:r>
    </w:p>
    <w:p>
      <w:r>
        <w:t>(124.0, 8.4), (124.0, 8.7), (123.7, 9.0), (123.4, 9.0), (123.1, 9.3), (122.5, 9.3), (122.2, 9.6), (121.9, 9.6), (121.6, 9.9), (121.3, 9.9), (122.8, 9.9), (124.0, 8.7) (0.933, 0.863, 0.792)</w:t>
      </w:r>
    </w:p>
    <w:p>
      <w:r>
        <w:t>(122.5, 6.5), (121.9, 6.5), (121.9, 8.4), (121.3, 9.0), (121.6, 9.3), (122.2, 9.3), (122.5, 9.0), (123.1, 9.0), (124.0, 8.1), (124.0, 7.7), (123.7, 7.4), (123.1, 7.4), (122.8, 7.1), (122.8, 6.8) (0.878, 0.776, 0.710)</w:t>
      </w:r>
    </w:p>
    <w:p>
      <w:r>
        <w:t>(125.3, 8.7), (125.0, 8.7), (125.0, 9.0) (0.922, 0.925, 0.937)</w:t>
      </w:r>
    </w:p>
    <w:p>
      <w:r>
        <w:t>(128.0, 6.2), (127.4, 6.2), (127.4, 7.4), (127.7, 7.7), (127.4, 8.1), (127.4, 9.0), (127.1, 9.3), (127.1, 9.6), (126.5, 10.2), (126.2, 10.2), (125.3, 11.1), (125.0, 11.1), (124.6, 11.4), (124.3, 11.4), (124.0, 11.7), (123.7, 11.7), (123.1, 12.3), (122.8, 12.3), (122.5, 12.6), (121.9, 12.6), (121.6, 13.0), (121.0, 13.0), (120.7, 13.3), (119.7, 13.3), (119.4, 13.6), (119.4, 14.8), (119.7, 15.1), (119.7, 15.4), (120.7, 15.4), (123.4, 12.6), (123.7, 12.6), (124.0, 12.3), (124.6, 12.3), (125.6, 11.4), (125.9, 11.4), (126.2, 11.1), (126.8, 11.1), (127.1, 11.4), (127.1, 11.7), (127.4, 12.0), (127.4, 12.3), (128.0, 12.3), (128.3, 12.0), (128.3, 11.4), (127.7, 10.8), (127.7, 10.2), (128.3, 9.6), (128.3, 8.4), (128.0, 8.1), (128.0, 7.1), (128.3, 6.8), (128.3, 6.5) (0.518, 0.506, 0.494)</w:t>
      </w:r>
    </w:p>
    <w:p>
      <w:r>
        <w:t>(121.3, 19.4), (121.0, 19.4), (120.7, 19.7), (120.1, 19.7), (119.4, 20.3), (119.7, 20.6), (120.4, 20.6), (121.0, 20.0), (121.3, 20.0) (0.518, 0.506, 0.494)</w:t>
      </w:r>
    </w:p>
    <w:p>
      <w:r>
        <w:t>(120.7, 20.6), (121.3, 20.6), (121.6, 20.3), (121.0, 20.3) (0.247, 0.482, 0.561)</w:t>
      </w:r>
    </w:p>
    <w:p>
      <w:r>
        <w:t>(121.9, 20.3), (121.3, 20.9), (121.0, 20.9), (121.0, 21.2), (121.6, 21.8), (121.9, 21.8), (122.2, 22.1), (122.2, 23.4), (122.8, 22.8), (123.1, 22.8), (122.5, 22.1), (122.5, 21.5), (123.4, 20.6), (122.5, 20.6), (122.2, 20.3) (0.216, 0.576, 0.686)</w:t>
      </w:r>
    </w:p>
    <w:p>
      <w:r>
        <w:t>(121.9, 22.1), (121.6, 22.1), (121.6, 22.8), (120.7, 23.7), (120.4, 23.7), (121.9, 23.7) (0.267, 0.671, 0.784)</w:t>
      </w:r>
    </w:p>
    <w:p>
      <w:r>
        <w:t>(125.0, 22.4), (125.0, 22.8), (125.3, 22.8), (125.6, 23.1), (126.2, 23.1), (126.2, 22.8), (125.9, 22.4) (0.118, 0.620, 0.745)</w:t>
      </w:r>
    </w:p>
    <w:p>
      <w:r>
        <w:t>(125.0, 21.5), (125.0, 22.1), (125.9, 22.1), (125.9, 21.8), (125.6, 21.8), (125.3, 21.5) (0.216, 0.576, 0.686)</w:t>
      </w:r>
    </w:p>
    <w:p>
      <w:r>
        <w:t>(136.6, 16.0), (136.3, 16.3), (136.3, 16.6), (136.0, 16.9), (136.0, 17.5), (136.3, 17.5), (136.6, 17.2) (0.082, 0.525, 0.643)</w:t>
      </w:r>
    </w:p>
    <w:p>
      <w:r>
        <w:t>(133.8, -0.8), (133.8, 0.4), (134.4, 0.4), (134.4, -0.5), (134.1, -0.8) (0.267, 0.671, 0.784)</w:t>
      </w:r>
    </w:p>
    <w:p>
      <w:r>
        <w:t>(135.1, -4.2), (135.1, -1.4), (134.8, -1.1), (134.8, -0.2), (135.1, 0.1), (135.1, 2.8), (135.1, 2.5), (135.4, 2.2), (135.4, 1.6), (135.1, 1.3), (135.1, -0.2), (135.4, -0.5), (135.4, -1.1), (135.7, -1.4), (135.7, -3.3), (135.1, -3.9) (0.118, 0.620, 0.745)</w:t>
      </w:r>
    </w:p>
    <w:p>
      <w:r>
        <w:t>(133.5, -24.4), (133.5, -23.8), (133.2, -23.5), (132.9, -23.5), (132.3, -22.9), (132.6, -22.6), (132.6, -22.3), (132.9, -22.0), (132.9, -21.3), (133.2, -21.0), (133.2, -16.4), (133.5, -16.1), (133.5, -13.4), (133.8, -13.1), (133.8, -10.9), (134.1, -10.6), (134.1, -9.4), (134.4, -9.1), (134.4, -7.9), (134.8, -7.6), (134.8, -5.4), (135.1, -5.1), (135.1, -4.5), (135.4, -4.2), (135.4, -3.9), (136.0, -3.3), (136.0, -1.4), (135.7, -1.1), (135.7, -0.5), (135.4, -0.2), (135.4, 1.3), (135.7, 1.6), (135.7, 2.2), (135.4, 2.5), (135.4, 5.3), (136.3, 6.2), (136.3, 8.4), (136.6, 8.7), (136.6, 9.6), (136.3, 9.9), (136.3, 10.8), (136.6, 11.1), (136.6, 13.9), (136.9, 14.2), (136.9, 15.1), (137.5, 15.1), (137.8, 14.8), (137.8, 14.5), (138.1, 14.2), (138.1, 12.6), (138.4, 12.3), (138.4, 12.0), (139.3, 11.1), (139.3, 9.6), (138.4, 8.7), (138.4, 8.4), (138.1, 8.1), (138.1, 4.7), (138.4, 4.4), (138.4, 1.3), (138.1, 1.0), (138.1, -0.5), (137.8, -0.5), (137.2, -1.1), (137.2, -2.1), (136.9, -2.4), (136.9, -2.7), (136.6, -2.7), (136.3, -3.0), (136.3, -3.3), (136.0, -3.6), (136.0, -5.1), (136.3, -5.4), (136.3, -6.6), (136.6, -7.0), (136.6, -7.9), (136.9, -8.2), (136.9, -10.0), (136.6, -10.3), (136.6, -10.6), (135.7, -11.5), (135.7, -11.9), (135.4, -12.2), (135.4, -13.1), (134.8, -13.7), (134.8, -14.3), (134.4, -14.6), (134.4, -15.5), (134.8, -15.8), (134.8, -18.3), (135.1, -18.6), (135.1, -21.7), (134.8, -22.0), (134.8, -23.5), (135.1, -23.8), (135.1, -24.1), (134.8, -24.4) (0.082, 0.525, 0.643)</w:t>
      </w:r>
    </w:p>
    <w:p>
      <w:r>
        <w:t>(131.1, -8.2), (131.1, -7.9), (130.8, -7.6), (131.1, -7.3), (131.1, -6.3), (131.4, -6.0), (131.7, -6.0), (131.7, -7.6), (131.4, -7.9), (131.4, -8.2) (0.518, 0.506, 0.494)</w:t>
      </w:r>
    </w:p>
    <w:p>
      <w:r>
        <w:t>(132.3, -12.5), (132.3, -11.9), (132.6, -11.5), (132.6, -10.3), (133.2, -9.7), (133.2, -9.1), (133.5, -8.8), (133.5, -6.6), (133.5, -7.3), (133.8, -7.6), (133.8, -8.5), (133.5, -8.8), (133.5, -9.4), (133.2, -9.7), (133.2, -10.0), (132.9, -10.3), (132.9, -10.6), (132.6, -10.9), (132.6, -11.5), (132.3, -11.9) (0.267, 0.671, 0.784)</w:t>
      </w:r>
    </w:p>
    <w:p>
      <w:r>
        <w:t>(128.0, -14.0), (128.0, -13.7), (128.3, -13.4), (128.3, -10.9), (128.0, -10.6), (128.0, -10.3), (127.7, -10.0), (128.3, -9.4), (128.9, -9.4), (129.5, -10.0), (129.5, -11.2), (129.2, -11.5), (129.2, -11.9), (128.6, -12.5), (128.6, -12.8), (128.3, -13.1), (128.3, -13.7) (0.518, 0.506, 0.494)</w:t>
      </w:r>
    </w:p>
    <w:p>
      <w:r>
        <w:t>(125.9, -10.9), (125.6, -10.6), (125.6, -9.4), (126.2, -8.8), (126.2, -8.2), (126.2, -9.1), (125.9, -9.4), (125.9, -9.7), (125.6, -10.0), (125.6, -10.3), (125.9, -10.6) (0.518, 0.506, 0.494)</w:t>
      </w:r>
    </w:p>
    <w:p>
      <w:r>
        <w:t>(124.6, -13.1), (124.6, -12.8), (125.0, -12.5), (125.0, -10.0), (125.3, -9.7), (125.3, -8.5), (125.6, -8.2), (125.6, -6.6), (125.9, -6.3), (125.9, -5.4), (125.9, -6.3), (126.2, -6.6), (126.5, -6.6), (127.7, -5.4), (127.7, -6.6), (127.4, -6.6), (127.1, -7.0), (127.1, -7.9), (127.4, -8.2), (127.7, -8.2), (127.7, -9.1), (128.0, -9.4), (127.7, -9.7), (127.1, -9.7), (126.5, -9.1), (126.5, -8.2), (126.2, -7.9), (125.9, -8.2), (125.9, -8.8), (125.3, -9.4), (125.3, -10.6), (126.5, -11.9), (126.5, -12.2), (126.2, -12.5), (126.2, -12.8), (125.9, -13.1), (125.6, -12.8), (125.0, -12.8) (0.431, 0.667, 0.745)</w:t>
      </w:r>
    </w:p>
    <w:p>
      <w:r>
        <w:t>(127.4, -7.9), (127.4, -7.0), (128.0, -7.0), (128.0, -7.6), (127.7, -7.9) (0.518, 0.506, 0.494)</w:t>
      </w:r>
    </w:p>
    <w:p>
      <w:r>
        <w:t>(123.7, -9.1), (123.4, -8.8), (123.4, -8.5), (123.7, -8.2), (124.0, -8.2), (124.0, -8.8) (0.769, 0.780, 0.804)</w:t>
      </w:r>
    </w:p>
    <w:p>
      <w:r>
        <w:t>(120.7, -5.7), (120.7, -4.8), (121.9, -3.6), (122.2, -3.6), (122.8, -3.0), (122.8, -2.7), (123.1, -2.4), (123.1, -2.1), (122.8, -1.8), (122.8, -1.4), (122.2, -0.8), (122.5, -0.8), (122.5, -1.1), (122.8, -1.4), (122.8, -1.8), (123.1, -2.1), (123.1, -2.4), (122.8, -2.7), (122.8, -3.0), (122.2, -3.6), (121.9, -3.6), (120.7, -4.8) (0.627, 0.627, 0.631)</w:t>
      </w:r>
    </w:p>
    <w:p>
      <w:r>
        <w:t>(121.6, -2.7), (121.3, -3.0), (121.6, -2.7), (121.6, -2.4), (121.3, -2.1), (119.7, -2.1), (121.6, -2.1) (0.059, 0.059, 0.059)</w:t>
      </w:r>
    </w:p>
    <w:p>
      <w:r>
        <w:t>(119.4, -2.1), (119.7, -2.4), (121.3, -2.4), (121.3, -2.7), (121.0, -3.0), (120.1, -3.0), (120.1, -2.7), (119.7, -2.4), (119.4, -2.4) (0.008, 0.024, 0.035)</w:t>
      </w:r>
    </w:p>
    <w:p>
      <w:r>
        <w:t>(119.1, 0.1), (119.7, 0.1), (120.1, 0.4), (122.2, 0.4), (122.5, 0.1), (122.2, -0.2), (120.1, -0.2), (119.7, 0.1) (0.878, 0.776, 0.710)</w:t>
      </w:r>
    </w:p>
    <w:p>
      <w:r>
        <w:t>(118.2, -0.2), (118.2, 0.1), (118.5, 0.4), (119.1, 0.4), (119.4, 0.7), (122.5, 0.7), (122.5, 0.4), (122.2, 0.7), (120.1, 0.7), (119.7, 0.4), (119.1, 0.4), (118.8, 0.1), (119.1, -0.2), (119.7, -0.2) (0.839, 0.710, 0.639)</w:t>
      </w:r>
    </w:p>
    <w:p>
      <w:r>
        <w:t>(117.0, -2.4), (117.0, -1.8), (117.3, -1.4), (117.3, -1.1), (117.3, -2.1) (0.769, 0.780, 0.804)</w:t>
      </w:r>
    </w:p>
    <w:p>
      <w:r>
        <w:t>(112.4, -4.8), (112.4, -4.5), (111.5, -3.6), (111.8, -3.3), (112.1, -3.3), (112.7, -3.9), (112.7, -4.5) (0.769, 0.780, 0.804)</w:t>
      </w:r>
    </w:p>
    <w:p>
      <w:r>
        <w:t>(113.0, -8.5), (113.0, -8.2), (112.7, -7.9), (112.7, -7.6), (111.8, -6.6), (111.2, -6.6), (110.9, -7.0), (110.9, -7.3), (110.6, -7.6), (110.9, -7.3), (110.9, -6.6), (110.3, -6.0), (109.9, -6.0), (109.6, -6.3), (109.6, -6.6), (109.6, -6.3), (109.3, -6.0), (109.3, -5.1), (109.6, -4.8), (109.6, -4.5), (109.9, -4.2), (109.9, -1.4), (109.9, -3.0), (110.3, -3.3), (110.9, -2.7), (110.9, -2.4), (111.2, -2.1), (111.2, -1.8), (111.2, -2.7), (111.5, -3.0), (112.1, -3.0), (112.7, -3.6), (112.1, -3.0), (111.8, -3.0), (111.2, -3.6), (112.1, -4.5), (112.1, -4.8), (112.4, -5.1), (112.7, -4.8), (112.7, -5.7), (113.0, -6.0), (113.0, -6.3), (113.0, -6.0), (112.7, -5.7), (112.7, -5.4), (112.4, -5.1), (111.5, -6.0), (111.5, -6.3), (112.7, -7.6), (112.7, -7.9), (113.0, -8.2), (113.3, -7.9), (113.3, -7.0), (113.3, -8.2) (0.690, 0.702, 0.714)</w:t>
      </w:r>
    </w:p>
    <w:p>
      <w:r>
        <w:t>(110.9, -6.0), (110.6, -5.7), (110.6, -5.1), (110.9, -4.8), (111.5, -4.8), (111.5, -5.4), (111.2, -5.7), (111.2, -6.0) (0.627, 0.627, 0.631)</w:t>
      </w:r>
    </w:p>
    <w:p>
      <w:r>
        <w:t>(109.6, -5.7), (109.6, -5.1), (109.9, -4.8), (109.9, -4.5), (110.3, -4.2), (110.3, -3.9), (110.3, -4.5), (109.9, -4.8), (109.9, -5.4) (0.769, 0.780, 0.804)</w:t>
      </w:r>
    </w:p>
    <w:p>
      <w:r>
        <w:t>(107.8, -5.7), (107.8, -4.8), (108.1, -4.5), (108.1, -3.9), (108.4, -3.6), (108.4, -3.3), (108.1, -3.0), (108.1, -2.1), (108.1, -3.0), (108.4, -3.3), (108.7, -3.0), (108.7, -3.3), (108.4, -3.6), (108.4, -4.2), (108.1, -4.5), (108.1, -5.1), (107.8, -5.4) (0.125, 0.102, 0.086)</w:t>
      </w:r>
    </w:p>
    <w:p>
      <w:r>
        <w:t>(108.4, -3.0), (108.4, -2.7), (108.7, -2.4), (108.7, -2.1), (108.4, -1.8), (108.4, -1.4), (108.7, -1.1), (108.7, -0.5), (108.7, -2.7) (0.059, 0.059, 0.059)</w:t>
      </w:r>
    </w:p>
    <w:p>
      <w:r>
        <w:t>(107.8, -6.3), (108.1, -6.0), (108.1, -5.4), (108.1, -6.3) (0.149, 0.149, 0.133)</w:t>
      </w:r>
    </w:p>
    <w:p>
      <w:r>
        <w:t>(104.1, -3.3), (104.1, -3.0), (103.8, -2.7), (104.1, -2.4), (104.1, -2.1), (104.4, -2.4), (105.0, -1.8), (104.1, -2.7) (0.208, 0.184, 0.153)</w:t>
      </w:r>
    </w:p>
    <w:p>
      <w:r>
        <w:t>(104.7, -1.4), (104.4, -1.4), (103.8, -0.8), (103.5, -0.8), (103.8, -0.8), (104.1, -1.1), (104.4, -1.1) (0.059, 0.059, 0.059)</w:t>
      </w:r>
    </w:p>
    <w:p>
      <w:r>
        <w:t>(105.7, -0.8), (105.4, -1.1), (104.7, -1.1), (104.4, -0.8), (104.1, -0.8), (103.8, -0.5), (103.2, -0.5), (103.2, -0.2), (104.1, -0.2), (104.4, -0.5), (104.7, -0.5), (105.0, -0.2), (105.7, -0.2) (0.008, 0.024, 0.035)</w:t>
      </w:r>
    </w:p>
    <w:p>
      <w:r>
        <w:t>(102.3, -2.7), (102.3, -2.4), (102.6, -2.4), (102.6, -2.7) (0.922, 0.925, 0.937)</w:t>
      </w:r>
    </w:p>
    <w:p>
      <w:r>
        <w:t>(102.6, -3.0), (102.3, -3.0), (102.0, -2.7), (102.0, -2.1), (102.6, -2.1), (102.3, -2.1), (102.0, -2.4), (102.0, -2.7), (102.3, -3.0) (0.847, 0.855, 0.878)</w:t>
      </w:r>
    </w:p>
    <w:p>
      <w:r>
        <w:t>(102.6, -5.4), (101.7, -4.5), (101.4, -4.5), (101.1, -4.2), (101.4, -4.2), (101.7, -4.5), (102.0, -4.2), (102.3, -4.2), (102.0, -4.2), (101.7, -4.5) (0.149, 0.149, 0.133)</w:t>
      </w:r>
    </w:p>
    <w:p>
      <w:r>
        <w:t>(102.9, -5.1), (102.6, -4.8), (102.6, -4.5), (102.9, -4.5) (0.008, 0.024, 0.035)</w:t>
      </w:r>
    </w:p>
    <w:p>
      <w:r>
        <w:t>(100.5, -7.0), (100.5, -6.3), (100.8, -6.0), (101.4, -6.0), (101.4, -6.6), (101.1, -7.0) (0.922, 0.925, 0.937)</w:t>
      </w:r>
    </w:p>
    <w:p>
      <w:r>
        <w:t>(100.5, -9.1), (100.5, -7.3), (100.1, -7.0), (100.1, -6.3), (100.5, -6.0), (100.1, -6.3), (100.1, -7.0), (100.5, -7.3), (101.1, -7.3), (100.5, -7.9), (100.5, -8.5), (100.8, -8.8) (0.847, 0.855, 0.878)</w:t>
      </w:r>
    </w:p>
    <w:p>
      <w:r>
        <w:t>(102.3, -8.8), (102.0, -8.5), (102.3, -8.2), (102.3, -7.9), (102.6, -7.9), (102.3, -8.2) (0.208, 0.184, 0.153)</w:t>
      </w:r>
    </w:p>
    <w:p>
      <w:r>
        <w:t>(103.5, -16.1), (103.2, -15.8), (103.2, -15.2), (102.9, -14.9), (102.9, -14.3), (103.5, -13.7), (103.5, -13.1), (103.8, -12.8), (103.8, -11.9), (104.4, -11.2), (104.4, -12.5), (104.1, -12.8), (104.1, -13.1), (103.2, -14.0), (103.2, -15.2), (103.8, -15.8), (103.8, -16.1) (0.627, 0.627, 0.631)</w:t>
      </w:r>
    </w:p>
    <w:p>
      <w:r>
        <w:t>(105.4, -16.1), (105.4, -14.9), (105.0, -14.6), (105.4, -14.3), (105.4, -14.0), (105.7, -13.7), (105.7, -13.4), (105.7, -14.0), (105.4, -14.3) (0.690, 0.702, 0.714)</w:t>
      </w:r>
    </w:p>
    <w:p>
      <w:r>
        <w:t>(106.9, -18.9), (106.9, -17.7), (106.6, -17.4), (106.6, -15.2), (106.9, -14.9), (106.9, -13.4), (107.2, -13.1), (107.2, -13.7), (106.9, -14.0), (106.9, -14.9), (106.6, -15.2), (106.6, -16.4), (106.9, -16.8) (0.125, 0.102, 0.086)</w:t>
      </w:r>
    </w:p>
    <w:p>
      <w:r>
        <w:t>(104.4, -17.7), (104.4, -17.1), (104.7, -17.1), (104.7, -17.4) (0.922, 0.925, 0.937)</w:t>
      </w:r>
    </w:p>
    <w:p>
      <w:r>
        <w:t>(101.1, -18.3), (101.7, -17.7), (103.5, -17.7), (104.4, -16.8), (105.0, -16.8), (105.0, -17.4), (104.7, -17.7), (105.0, -17.4), (105.0, -17.1), (104.7, -16.8), (104.4, -16.8), (104.1, -17.1), (104.1, -17.7), (102.6, -17.7), (102.3, -18.0), (102.0, -18.0), (101.7, -18.3) (0.847, 0.855, 0.878)</w:t>
      </w:r>
    </w:p>
    <w:p>
      <w:r>
        <w:t>(98.6, -16.4), (98.6, -16.1), (100.5, -16.1), (100.8, -15.8), (101.1, -15.8), (101.4, -15.5), (101.4, -14.9), (102.0, -14.3), (102.0, -14.0), (102.3, -14.0), (102.3, -14.9), (102.0, -15.2), (102.0, -15.8), (101.7, -15.8), (101.4, -16.1), (101.1, -16.1), (100.8, -16.4), (100.5, -16.4), (100.1, -16.8), (99.2, -16.8), (98.9, -16.4) (0.878, 0.776, 0.710)</w:t>
      </w:r>
    </w:p>
    <w:p>
      <w:r>
        <w:t>(94.0, -21.3), (93.7, -21.0), (94.0, -20.7), (94.0, -20.4), (94.3, -20.4), (94.6, -20.1), (95.2, -20.1), (95.6, -19.8), (95.6, -19.5), (96.2, -20.1), (97.1, -20.1), (97.4, -19.8), (97.4, -19.2), (97.7, -18.9), (97.7, -18.6), (98.6, -18.6), (98.9, -18.3), (98.9, -18.0), (98.3, -17.4), (98.3, -17.1), (100.1, -17.1), (100.5, -16.8), (100.8, -16.8), (101.1, -16.4), (101.7, -16.4), (102.3, -15.8), (102.3, -15.2), (102.6, -14.9), (102.6, -14.0), (102.9, -13.7), (102.9, -13.4), (103.2, -13.1), (103.2, -12.8), (103.5, -12.5), (103.5, -11.9), (103.8, -11.5), (103.8, -10.9), (104.1, -10.6), (104.1, -10.3), (104.4, -10.0), (104.4, -9.7), (104.7, -9.4), (104.7, -9.1), (105.0, -9.1), (105.0, -10.9), (104.7, -11.2), (104.7, -12.8), (104.4, -13.1), (104.4, -13.7), (103.8, -14.3), (103.8, -15.2), (104.4, -15.8), (104.4, -16.1), (103.8, -16.8), (103.2, -16.8), (102.6, -16.1), (102.3, -16.4), (102.3, -16.8), (102.0, -17.1), (101.4, -17.1), (101.1, -17.4), (100.8, -17.4), (100.5, -17.7), (100.5, -18.0), (100.1, -18.0), (99.8, -18.3), (98.9, -18.3), (98.6, -18.6), (98.6, -19.2), (98.0, -19.8), (97.7, -19.8), (97.4, -20.1), (97.1, -20.1), (96.8, -20.4), (96.8, -20.7), (96.5, -21.0), (95.9, -21.0), (95.6, -21.3) (0.690, 0.702, 0.714)</w:t>
      </w:r>
    </w:p>
    <w:p>
      <w:r>
        <w:t>(98.9, -14.9), (98.9, -13.7), (98.9, -14.9), (99.5, -15.5), (100.1, -15.5), (101.1, -14.6), (101.1, -14.3), (101.4, -14.0), (101.4, -13.7), (101.4, -14.0), (101.1, -14.3), (101.1, -14.6), (100.8, -14.9), (100.8, -15.2), (100.5, -15.2), (100.1, -15.5), (99.5, -15.5) (0.627, 0.627, 0.631)</w:t>
      </w:r>
    </w:p>
    <w:p>
      <w:r>
        <w:t>(98.3, -14.0), (97.7, -14.0), (97.4, -13.7), (97.4, -12.2), (97.4, -13.1), (98.0, -13.7), (98.3, -13.4), (98.3, -13.1) (0.878, 0.776, 0.710)</w:t>
      </w:r>
    </w:p>
    <w:p>
      <w:r>
        <w:t>(98.0, -13.4), (97.7, -13.1), (97.7, -11.9), (97.7, -12.2), (98.0, -12.5) (0.933, 0.863, 0.792)</w:t>
      </w:r>
    </w:p>
    <w:p>
      <w:r>
        <w:t>(96.2, -14.3), (95.9, -14.3), (95.6, -14.0), (95.6, -13.1), (96.2, -12.5), (96.2, -12.2), (95.6, -11.5), (95.2, -11.9), (94.9, -11.5), (94.3, -11.5), (94.6, -11.2), (94.9, -11.2), (95.9, -10.3), (95.2, -9.7), (94.9, -9.7), (94.6, -9.4), (95.2, -9.4), (95.6, -9.7), (95.6, -10.0), (95.9, -10.3), (95.9, -11.9), (96.2, -12.2), (96.2, -13.1), (96.5, -13.4), (96.5, -14.0) (0.792, 0.663, 0.561)</w:t>
      </w:r>
    </w:p>
    <w:p>
      <w:r>
        <w:t>(92.2, -18.9), (91.9, -18.6), (91.6, -18.6), (91.6, -17.7), (91.9, -17.4), (91.9, -17.1), (92.5, -16.4), (92.5, -13.4), (92.8, -13.1), (92.8, -8.8), (93.1, -8.5), (93.1, -5.7), (93.4, -5.4), (93.4, -3.6), (93.7, -3.3), (93.7, 0.7), (94.0, 1.0), (94.0, 4.1), (94.3, 4.4), (94.3, 5.0), (94.6, 5.3), (94.6, 5.9), (94.9, 6.2), (94.9, 8.1), (95.2, 8.4), (95.2, 9.0), (95.9, 9.6), (96.2, 9.3), (96.2, 9.0), (97.1, 8.1), (97.1, 7.7), (96.8, 8.1), (95.6, 8.1), (95.2, 7.7), (95.2, 5.6), (94.3, 4.7), (94.3, 4.4), (94.0, 4.1), (94.0, 3.2), (94.3, 2.8), (94.3, 1.3), (94.0, 1.0), (94.0, -1.1), (93.7, -1.4), (93.7, -4.8), (93.4, -5.1), (93.4, -6.6), (93.1, -7.0), (93.1, -8.8), (93.4, -9.1), (93.4, -9.7), (93.1, -10.0), (93.1, -10.9), (93.7, -11.5), (94.0, -11.5), (94.3, -11.9), (94.9, -11.9), (95.2, -12.2), (95.6, -11.9), (95.9, -12.2), (96.2, -11.9), (96.2, -10.3), (95.9, -10.0), (95.9, -9.7), (95.2, -9.1), (94.6, -9.1), (94.6, -6.3), (94.9, -6.0), (95.2, -6.3), (95.2, -7.6), (95.6, -7.9), (95.9, -7.6), (95.9, -7.0), (96.2, -6.6), (96.2, -5.4), (95.9, -5.1), (95.9, -4.2), (95.6, -3.9), (95.6, -1.1), (96.5, -1.1), (96.8, -1.4), (96.8, -3.3), (97.1, -3.6), (97.1, -4.2), (97.4, -4.5), (97.4, -8.2), (97.7, -8.5), (97.7, -8.8), (97.7, -8.5), (97.4, -8.2), (97.4, -6.6), (97.1, -6.3), (97.4, -6.0), (97.4, -4.8), (97.1, -4.5), (97.1, -3.6), (96.8, -3.3), (96.8, -1.4), (96.5, -1.1), (95.9, -1.1), (95.6, -1.4), (95.6, -2.1), (95.9, -2.4), (95.9, -4.2), (96.2, -4.5), (96.2, -5.4), (96.5, -5.7), (96.5, -7.0), (96.2, -7.3), (96.2, -7.9), (96.5, -8.2), (96.5, -9.7), (96.8, -10.0), (96.8, -11.2), (97.1, -11.5), (96.8, -11.9), (96.8, -13.1), (97.1, -13.4), (97.1, -14.0), (97.7, -14.6), (98.3, -14.6), (98.6, -14.3), (98.6, -12.8), (98.6, -15.2), (98.9, -15.5), (99.2, -15.5), (98.9, -15.5), (98.6, -15.2), (98.3, -15.2), (98.0, -15.5), (97.4, -15.5), (97.4, -14.6), (97.1, -14.3), (96.8, -14.6), (96.8, -14.9), (96.5, -15.2), (96.5, -15.5), (96.2, -15.5), (96.2, -14.9), (95.9, -14.6), (96.2, -14.6), (96.8, -14.0), (96.8, -11.9), (96.5, -11.5), (95.9, -12.2), (95.9, -12.5), (95.2, -13.1), (95.2, -13.4), (95.2, -13.1), (94.9, -12.8), (94.3, -13.4), (94.3, -13.7), (93.4, -14.6), (93.4, -15.2), (93.1, -15.5), (93.4, -15.8), (93.4, -16.1), (93.1, -16.4), (93.1, -17.4), (93.4, -17.7), (93.4, -18.6), (93.1, -18.6), (92.8, -18.9) (0.690, 0.702, 0.714)</w:t>
      </w:r>
    </w:p>
    <w:p>
      <w:r>
        <w:t>(92.5, -5.7), (92.5, -4.8), (92.8, -4.5), (92.8, -3.9), (92.8, -4.8), (92.5, -5.1) (0.933, 0.863, 0.792)</w:t>
      </w:r>
    </w:p>
    <w:p>
      <w:r>
        <w:t>(92.5, -4.5), (92.5, -3.6), (92.8, -3.6), (92.5, -3.9) (0.847, 0.855, 0.878)</w:t>
      </w:r>
    </w:p>
    <w:p>
      <w:r>
        <w:t>(92.8, -5.4), (92.8, -5.1), (93.1, -4.8), (93.1, -2.7), (93.4, -2.4), (93.4, -0.8), (93.4, -3.3), (93.1, -3.6), (93.1, -5.4) (0.769, 0.780, 0.804)</w:t>
      </w:r>
    </w:p>
    <w:p>
      <w:r>
        <w:t>(91.6, -6.0), (91.6, -5.7), (91.3, -5.4), (91.3, -3.3), (91.6, -3.0), (91.6, -1.1), (91.0, -0.5), (90.7, -0.5), (90.7, 0.1), (91.0, 0.1), (91.0, -0.2), (91.6, -0.8), (91.9, -0.8), (92.2, -1.1), (92.5, -1.1), (92.5, -3.3), (92.2, -3.6), (92.2, -5.1), (91.9, -5.4), (91.9, -5.7) (0.922, 0.925, 0.937)</w:t>
      </w:r>
    </w:p>
    <w:p>
      <w:r>
        <w:t>(93.1, -0.5), (93.1, -0.2), (93.4, 0.1), (93.4, 1.0), (93.7, 1.3), (93.7, 3.2), (93.7, 1.0), (93.4, 0.7), (93.4, -0.5) (0.878, 0.776, 0.710)</w:t>
      </w:r>
    </w:p>
    <w:p>
      <w:r>
        <w:t>(93.7, -11.2), (93.4, -10.9), (93.4, -10.0), (93.7, -9.7), (93.7, -9.1), (93.4, -8.8), (93.4, -7.0), (93.7, -6.6), (93.7, -5.1), (94.0, -4.8), (94.0, -1.4), (94.3, -1.1), (94.3, 1.0), (94.6, 1.3), (94.6, 2.8), (94.3, 3.2), (94.3, 4.1), (94.6, 4.4), (94.6, 4.7), (95.6, 5.6), (95.6, 7.7), (96.5, 7.7), (96.5, 7.4), (97.1, 6.8), (98.0, 6.8), (98.6, 6.2), (98.6, 5.9), (99.5, 5.0), (99.5, 4.4), (99.8, 4.1), (99.5, 3.8), (99.2, 3.8), (98.9, 3.5), (98.6, 3.8), (99.2, 3.8), (99.5, 4.1), (99.5, 4.7), (99.2, 5.0), (98.9, 5.0), (98.6, 4.7), (98.6, 4.4), (98.6, 5.3), (98.0, 5.9), (97.4, 5.9), (96.8, 5.3), (96.2, 5.3), (95.9, 5.0), (95.9, 4.7), (96.2, 4.4), (96.2, 2.8), (95.9, 2.5), (95.9, 2.2), (96.5, 1.6), (97.1, 1.6), (96.5, 1.6), (95.9, 1.0), (95.9, 0.7), (95.6, 0.4), (95.6, -0.2), (96.2, -0.8), (95.6, -0.8), (95.2, -1.1), (95.2, -4.2), (95.6, -4.5), (95.6, -5.1), (95.9, -5.4), (95.9, -6.6), (95.6, -7.0), (95.6, -6.3), (94.9, -5.7), (94.3, -6.3), (94.3, -9.4), (94.9, -10.0), (95.2, -10.0), (95.6, -10.3), (95.2, -10.6), (95.6, -10.9), (95.2, -10.6), (94.9, -10.9), (94.6, -10.9), (94.3, -11.2) (0.627, 0.627, 0.631)</w:t>
      </w:r>
    </w:p>
    <w:p>
      <w:r>
        <w:t>(96.2, -4.2), (96.2, -2.1), (95.9, -1.8), (96.2, -1.4), (96.5, -1.4), (96.5, -1.8), (96.2, -2.1) (0.878, 0.776, 0.710)</w:t>
      </w:r>
    </w:p>
    <w:p>
      <w:r>
        <w:t>(98.0, -2.1), (98.0, -1.8), (98.3, -1.8) (0.333, 0.278, 0.216)</w:t>
      </w:r>
    </w:p>
    <w:p>
      <w:r>
        <w:t>(98.0, -4.2), (98.0, -3.3), (97.7, -3.0), (97.7, -1.4), (97.7, -2.1), (98.0, -2.4), (99.2, -1.1), (98.3, -2.1), (98.3, -3.0), (98.0, -3.3) (0.333, 0.333, 0.329)</w:t>
      </w:r>
    </w:p>
    <w:p>
      <w:r>
        <w:t>(98.0, -0.5), (99.2, -0.5), (98.9, -0.5), (98.6, -0.8), (98.3, -0.8) (0.059, 0.059, 0.059)</w:t>
      </w:r>
    </w:p>
    <w:p>
      <w:r>
        <w:t>(97.4, 0.1), (99.5, 0.1), (99.2, -0.2), (98.0, -0.2), (97.7, 0.1) (0.008, 0.024, 0.035)</w:t>
      </w:r>
    </w:p>
    <w:p>
      <w:r>
        <w:t>(97.1, 0.1), (97.4, -0.2), (97.7, -0.2), (97.4, -0.2), (97.1, 0.1), (97.1, 0.4), (98.3, 0.4), (97.4, 0.4) (0.114, 0.035, 0.016)</w:t>
      </w:r>
    </w:p>
    <w:p>
      <w:r>
        <w:t>(99.5, 2.5), (99.5, 2.2), (99.2, 2.2), (98.9, 1.9), (98.6, 1.9), (98.3, 2.2), (96.8, 2.2), (97.1, 2.5), (98.0, 2.5), (98.3, 2.8), (98.9, 2.8), (99.2, 2.5) (0.839, 0.710, 0.639)</w:t>
      </w:r>
    </w:p>
    <w:p>
      <w:r>
        <w:t>(98.3, 1.9), (96.5, 1.9), (96.2, 2.2), (96.2, 2.5), (96.5, 2.8), (96.5, 3.2), (96.8, 3.5), (96.8, 4.1), (96.2, 4.7), (96.2, 5.0), (96.5, 5.0), (96.8, 4.7), (96.8, 4.4), (97.1, 4.1), (97.1, 3.5), (97.4, 3.2), (97.7, 3.5), (98.0, 3.2), (98.0, 2.8), (97.1, 2.8), (96.5, 2.2), (96.8, 1.9) (0.690, 0.702, 0.714)</w:t>
      </w:r>
    </w:p>
    <w:p>
      <w:r>
        <w:t>(97.4, 3.5), (97.4, 4.1), (97.1, 4.4), (97.1, 4.7), (97.4, 4.7), (97.7, 5.0), (97.7, 3.8) (0.839, 0.710, 0.639)</w:t>
      </w:r>
    </w:p>
    <w:p>
      <w:r>
        <w:t>(98.6, 4.1), (98.9, 4.4), (98.9, 4.7), (99.2, 4.7), (99.2, 4.1) (0.714, 0.608, 0.490)</w:t>
      </w:r>
    </w:p>
    <w:p>
      <w:r>
        <w:t>(102.9, 3.2), (102.6, 3.5), (102.6, 4.1), (103.5, 5.0), (103.5, 5.6), (103.2, 5.9), (102.6, 5.9), (101.7, 5.0), (101.7, 4.1), (101.4, 3.8), (101.1, 3.8), (100.5, 3.2), (100.5, 2.5), (100.5, 2.8), (99.8, 3.5), (99.5, 3.5), (99.2, 3.2), (98.3, 3.2), (98.0, 3.5), (98.0, 5.0), (97.7, 5.3), (97.4, 5.3), (97.1, 5.0), (96.8, 5.0), (97.4, 5.6), (98.0, 5.6), (98.3, 5.3), (98.3, 3.8), (98.9, 3.2), (99.2, 3.5), (99.5, 3.5), (100.1, 4.1), (99.8, 4.4), (99.8, 5.0), (98.9, 5.9), (98.9, 6.2), (98.0, 7.1), (97.1, 7.1), (96.8, 7.4), (96.8, 7.7), (97.1, 7.4), (97.4, 7.7), (97.7, 7.4), (98.0, 7.4), (98.3, 7.1), (98.6, 7.1), (98.9, 6.8), (98.9, 6.5), (99.8, 5.6), (100.1, 5.9), (100.1, 6.8), (100.5, 7.1), (100.8, 7.1), (100.1, 6.5), (100.8, 5.9), (101.1, 5.9), (101.4, 6.2), (101.4, 6.5), (101.4, 5.9), (101.7, 5.6), (102.3, 5.6), (102.6, 5.9), (102.9, 5.9), (103.2, 6.2), (103.5, 6.2), (103.8, 6.5), (104.1, 6.5), (104.1, 6.2), (103.8, 5.9), (103.8, 5.0), (103.5, 5.0), (103.2, 4.7), (103.2, 4.4), (102.6, 3.8), (102.6, 3.5) (0.792, 0.663, 0.561)</w:t>
      </w:r>
    </w:p>
    <w:p>
      <w:r>
        <w:t>(100.8, 6.2), (100.5, 6.5), (100.8, 6.8), (101.1, 6.8), (101.1, 6.2) (0.627, 0.627, 0.631)</w:t>
      </w:r>
    </w:p>
    <w:p>
      <w:r>
        <w:t>(102.0, 6.5), (102.0, 7.4), (102.6, 7.4), (102.6, 6.8), (102.3, 6.5) (0.878, 0.776, 0.710)</w:t>
      </w:r>
    </w:p>
    <w:p>
      <w:r>
        <w:t>(99.2, 8.1), (99.5, 8.1), (99.8, 8.4), (101.4, 8.4), (101.4, 7.7), (99.5, 7.7) (0.878, 0.776, 0.710)</w:t>
      </w:r>
    </w:p>
    <w:p>
      <w:r>
        <w:t>(107.8, 10.5), (106.3, 9.0), (106.3, 8.7), (106.0, 8.4), (105.7, 8.4), (105.4, 8.1), (103.8, 8.1), (104.1, 8.1), (104.7, 8.7), (105.0, 8.7), (105.4, 9.0), (105.4, 9.6), (105.0, 9.9), (104.4, 9.9), (104.1, 9.6), (103.8, 9.6), (103.5, 9.3), (101.1, 9.3), (100.8, 9.6), (99.2, 9.6), (98.9, 9.3), (98.0, 9.3), (97.7, 9.0), (96.8, 9.0), (96.5, 9.3), (96.5, 9.6), (96.8, 9.9), (96.8, 10.8), (97.4, 10.8), (97.7, 10.5), (98.0, 10.5), (98.3, 10.2), (98.6, 10.5), (106.0, 10.5), (106.3, 10.2), (106.6, 10.5) (0.878, 0.776, 0.710)</w:t>
      </w:r>
    </w:p>
    <w:p>
      <w:r>
        <w:t>(100.1, 12.3), (100.5, 12.6), (101.1, 12.6), (101.1, 12.3) (0.922, 0.925, 0.937)</w:t>
      </w:r>
    </w:p>
    <w:p>
      <w:r>
        <w:t>(93.7, 13.6), (93.7, 13.9), (94.0, 14.2), (94.3, 14.2), (94.6, 13.9), (94.9, 14.2), (95.2, 13.9), (95.6, 14.2), (95.6, 15.1), (96.2, 15.1), (96.5, 15.4), (97.7, 15.4), (98.0, 15.7), (98.3, 15.7), (98.6, 16.0), (98.9, 16.0), (99.2, 16.3), (100.5, 16.3), (101.1, 16.9), (101.4, 16.9), (101.7, 17.2), (102.0, 17.2), (102.3, 17.5), (102.6, 17.5), (102.9, 17.9), (103.2, 17.9), (103.5, 18.2), (103.5, 17.5), (104.4, 16.6), (105.4, 16.6), (105.7, 16.9), (106.0, 16.6), (106.9, 16.6), (107.2, 16.9), (107.5, 16.9), (107.8, 17.2), (108.4, 17.2), (108.7, 17.5), (109.3, 17.5), (109.9, 18.2), (109.9, 17.9), (109.6, 17.5), (108.7, 17.5), (108.4, 17.2), (108.1, 17.2), (107.2, 16.3), (107.8, 15.7), (109.0, 15.7), (109.3, 16.0), (109.3, 16.3), (110.3, 17.2), (111.2, 17.2), (111.8, 17.9), (111.8, 18.5), (111.8, 16.6), (112.4, 16.0), (112.4, 15.1), (112.7, 14.8), (112.7, 14.5), (113.0, 14.2), (113.0, 13.9), (113.3, 13.6), (113.3, 12.3), (113.0, 12.0), (112.4, 12.0), (112.1, 12.3), (112.1, 13.3), (111.5, 13.9), (110.6, 13.9), (110.3, 14.2), (109.9, 14.2), (109.6, 14.5), (109.6, 15.1), (109.3, 15.4), (107.8, 15.4), (107.2, 14.8), (107.2, 14.2), (107.8, 13.6), (108.1, 13.6), (108.4, 13.3), (108.7, 13.3), (109.0, 13.0), (109.0, 12.0), (108.7, 11.7), (107.8, 11.7), (107.5, 12.0), (106.9, 12.0), (106.6, 12.3), (106.0, 12.3), (105.7, 12.0), (105.7, 11.7), (105.4, 12.0), (105.0, 12.0), (104.7, 11.7), (104.4, 11.7), (104.1, 11.4), (103.8, 11.7), (102.6, 11.7), (102.3, 11.4), (99.2, 11.4), (98.9, 11.7), (98.3, 11.7), (98.0, 12.0), (98.0, 12.3), (97.7, 12.6), (98.3, 13.3), (99.2, 13.3), (99.5, 13.6), (102.6, 13.6), (102.9, 13.9), (102.9, 14.2), (102.6, 14.5), (102.3, 14.5), (102.0, 14.8), (101.7, 14.8), (101.4, 15.1), (99.5, 15.1), (99.2, 14.8), (98.9, 14.8), (98.3, 14.2), (97.1, 14.2), (96.8, 13.9), (96.5, 13.9), (96.2, 13.6), (96.2, 13.0), (94.9, 11.7), (94.6, 11.7), (94.6, 12.3), (94.9, 12.6), (94.9, 13.3), (94.3, 13.9), (94.0, 13.6) (0.847, 0.855, 0.878)</w:t>
      </w:r>
    </w:p>
    <w:p>
      <w:r>
        <w:t>(106.6, 15.4), (106.3, 15.1), (105.7, 15.1), (105.4, 15.4), (105.4, 15.7), (105.0, 16.0), (105.0, 16.3), (106.0, 16.3), (106.3, 16.0), (106.6, 16.0) (0.922, 0.925, 0.937)</w:t>
      </w:r>
    </w:p>
    <w:p>
      <w:r>
        <w:t>(104.7, 17.9), (104.7, 18.2), (105.0, 18.5), (105.4, 18.5), (105.4, 17.9) (0.627, 0.627, 0.631)</w:t>
      </w:r>
    </w:p>
    <w:p>
      <w:r>
        <w:t>(103.2, 18.2), (103.2, 18.5), (103.8, 19.1), (104.1, 19.1), (103.8, 18.8), (103.8, 18.2), (103.5, 18.5) (0.933, 0.863, 0.792)</w:t>
      </w:r>
    </w:p>
    <w:p>
      <w:r>
        <w:t>(101.4, 16.3), (102.0, 16.9), (102.9, 16.9), (102.9, 16.6), (103.5, 16.0), (103.5, 15.7), (102.0, 15.7), (101.7, 16.0), (101.4, 16.0) (0.922, 0.925, 0.937)</w:t>
      </w:r>
    </w:p>
    <w:p>
      <w:r>
        <w:t>(104.4, 11.4), (104.7, 11.4), (105.0, 11.7), (105.4, 11.7), (105.0, 11.4) (0.933, 0.863, 0.792)</w:t>
      </w:r>
    </w:p>
    <w:p>
      <w:r>
        <w:t>(107.2, 11.7), (107.5, 11.7), (107.8, 11.4), (108.4, 11.4), (107.5, 11.4) (0.933, 0.863, 0.792)</w:t>
      </w:r>
    </w:p>
    <w:p>
      <w:r>
        <w:t>(107.5, 9.3), (107.5, 9.6), (107.8, 9.9), (108.1, 9.9), (108.4, 10.2), (108.7, 9.9), (109.3, 9.9), (109.0, 9.9), (108.7, 9.6), (108.7, 9.3), (108.4, 9.3), (108.1, 9.0), (107.8, 9.0) (0.690, 0.702, 0.714)</w:t>
      </w:r>
    </w:p>
    <w:p>
      <w:r>
        <w:t>(115.5, 8.7), (115.2, 8.4), (114.5, 8.4), (114.2, 8.1), (113.9, 8.4), (113.9, 8.7), (113.6, 9.0), (113.6, 9.3), (113.3, 9.6), (112.7, 9.6), (112.4, 9.9), (112.1, 9.9), (111.8, 9.6), (111.8, 9.3), (111.2, 8.7), (110.6, 8.7), (110.3, 8.4), (110.3, 9.0), (109.6, 9.6), (109.6, 9.9), (109.3, 10.2), (109.0, 10.2), (109.0, 10.5), (110.3, 10.5), (110.6, 10.2), (110.9, 10.2), (111.2, 10.5), (111.2, 10.8), (112.1, 10.8), (112.4, 10.5), (113.6, 10.5), (115.2, 9.0), (115.5, 9.0) (0.878, 0.776, 0.710)</w:t>
      </w:r>
    </w:p>
    <w:p>
      <w:r>
        <w:t>(125.3, 1.6), (125.0, 1.9), (125.0, 2.2), (124.6, 2.5), (124.6, 3.2), (124.3, 3.5), (124.3, 4.1), (124.0, 4.4), (124.0, 5.6), (124.3, 5.9), (124.3, 6.2), (124.6, 6.5), (124.6, 6.8), (124.0, 7.4), (124.3, 7.7), (125.3, 6.8), (125.6, 7.1), (125.6, 7.7), (125.9, 8.1), (125.9, 8.4), (126.2, 8.7), (125.9, 9.0), (125.9, 9.3), (125.6, 9.6), (125.3, 9.6), (124.6, 10.2), (124.3, 10.2), (124.0, 10.5), (123.7, 10.5), (123.1, 11.1), (122.8, 11.1), (122.5, 11.4), (122.2, 11.4), (121.9, 11.7), (120.7, 11.7), (120.4, 11.4), (120.1, 11.7), (119.1, 11.7), (118.8, 12.0), (118.2, 12.0), (117.9, 11.7), (115.8, 11.7), (115.5, 11.4), (115.8, 11.1), (116.1, 11.1), (116.7, 10.5), (117.0, 10.5), (117.3, 10.2), (120.1, 10.2), (120.4, 9.9), (121.0, 9.9), (121.3, 9.6), (121.6, 9.6), (121.3, 9.3), (121.0, 9.3), (120.7, 9.6), (119.7, 9.6), (119.4, 9.9), (117.3, 9.9), (117.0, 9.6), (116.7, 9.6), (116.4, 9.3), (116.4, 8.7), (115.8, 8.7), (115.8, 9.0), (115.5, 9.3), (115.2, 9.3), (113.6, 10.8), (112.4, 10.8), (112.1, 11.1), (111.2, 11.1), (110.9, 10.8), (110.9, 10.5), (110.6, 10.5), (110.3, 10.8), (109.0, 10.8), (108.7, 10.5), (108.1, 10.5), (107.8, 10.8), (106.6, 10.8), (106.3, 10.5), (106.0, 10.8), (98.6, 10.8), (98.3, 10.5), (98.0, 10.8), (97.7, 10.8), (97.4, 11.1), (96.8, 11.1), (96.5, 10.8), (96.5, 9.9), (96.2, 9.6), (95.9, 9.9), (94.9, 9.0), (94.9, 8.4), (94.6, 8.1), (94.6, 6.2), (94.3, 5.9), (94.3, 5.3), (94.0, 5.0), (94.0, 4.4), (94.0, 5.0), (94.3, 5.3), (94.3, 6.8), (94.6, 7.1), (94.6, 8.7), (94.9, 9.0), (94.9, 11.1), (95.2, 11.4), (95.2, 11.7), (96.5, 13.0), (96.5, 13.6), (96.8, 13.6), (97.1, 13.9), (98.3, 13.9), (98.9, 14.5), (99.2, 14.5), (99.5, 14.8), (101.4, 14.8), (101.7, 14.5), (102.0, 14.5), (102.3, 14.2), (102.6, 14.2), (102.6, 13.9), (99.5, 13.9), (99.2, 13.6), (98.3, 13.6), (97.4, 12.6), (97.7, 12.3), (97.7, 12.0), (98.3, 11.4), (98.9, 11.4), (99.2, 11.1), (105.0, 11.1), (105.4, 11.4), (105.7, 11.4), (106.0, 11.7), (106.0, 12.0), (106.6, 12.0), (107.5, 11.1), (108.4, 11.1), (109.3, 12.0), (109.3, 13.0), (108.7, 13.6), (108.4, 13.6), (108.1, 13.9), (107.8, 13.9), (107.5, 14.2), (107.5, 14.8), (107.8, 15.1), (109.3, 15.1), (109.6, 15.4), (109.6, 15.7), (109.9, 16.0), (109.9, 16.3), (110.3, 16.6), (110.9, 16.6), (111.2, 16.3), (110.9, 16.0), (110.9, 15.7), (110.6, 15.7), (110.3, 15.4), (109.6, 15.4), (109.3, 15.1), (109.3, 14.5), (109.9, 13.9), (110.3, 13.9), (110.6, 13.6), (111.5, 13.6), (111.8, 13.3), (111.8, 12.3), (112.4, 11.7), (113.0, 11.7), (113.6, 12.3), (113.6, 13.6), (113.3, 13.9), (113.3, 14.2), (113.0, 14.5), (113.0, 14.8), (112.7, 15.1), (112.7, 16.0), (112.1, 16.6), (112.1, 19.1), (111.5, 19.7), (111.2, 19.4), (110.9, 19.4), (109.3, 17.9), (108.7, 17.9), (108.4, 17.5), (107.8, 17.5), (107.5, 17.2), (107.2, 17.2), (106.9, 16.9), (106.0, 16.9), (105.7, 17.2), (105.4, 16.9), (104.4, 16.9), (103.8, 17.5), (103.8, 17.9), (104.1, 18.2), (104.1, 18.8), (104.4, 19.1), (104.1, 19.4), (104.4, 19.7), (104.4, 20.0), (104.7, 19.7), (105.0, 19.7), (105.0, 19.1), (104.7, 19.1), (104.1, 18.5), (104.1, 17.5), (104.4, 17.2), (104.7, 17.2), (105.0, 16.9), (105.4, 17.2), (107.5, 17.2), (107.8, 17.5), (108.4, 17.5), (108.7, 17.9), (109.0, 17.9), (109.3, 18.2), (109.6, 18.2), (110.9, 19.4), (111.2, 19.4), (111.5, 19.7), (111.8, 19.7), (112.1, 19.4), (112.1, 16.9), (112.7, 16.3), (112.7, 15.4), (113.0, 15.1), (113.0, 14.8), (113.3, 14.5), (113.3, 14.2), (113.6, 13.9), (113.6, 13.6), (114.2, 13.0), (114.5, 13.0), (114.8, 12.6), (115.5, 12.6), (115.8, 12.3), (116.1, 12.3), (116.4, 12.0), (119.4, 12.0), (119.7, 11.7), (121.9, 11.7), (122.2, 11.4), (122.5, 11.4), (122.8, 11.1), (123.1, 11.1), (123.4, 10.8), (123.7, 10.8), (124.0, 10.5), (124.3, 10.5), (125.0, 9.9), (125.3, 9.9), (126.2, 9.0), (126.2, 8.1), (125.9, 7.7), (125.9, 7.4), (126.2, 7.1), (126.2, 6.2), (125.9, 5.9), (125.9, 5.6), (125.6, 5.3), (125.6, 5.0), (125.3, 4.7) (0.769, 0.780, 0.804)</w:t>
      </w:r>
    </w:p>
    <w:p>
      <w:r>
        <w:t>(107.5, 16.3), (108.1, 16.9), (108.4, 16.9), (108.7, 17.2), (109.6, 17.2), (110.3, 17.9), (110.3, 18.2), (110.6, 18.5), (110.9, 18.5), (111.2, 18.8), (111.5, 18.8), (111.5, 17.9), (111.2, 17.5), (110.3, 17.5), (109.0, 16.3), (109.0, 16.0), (107.8, 16.0) (0.922, 0.925, 0.937)</w:t>
      </w:r>
    </w:p>
    <w:p>
      <w:r>
        <w:t>(110.3, 18.5), (110.9, 19.1), (111.2, 19.1), (111.5, 19.4), (111.8, 19.1), (111.8, 18.8), (111.5, 19.1), (111.2, 19.1), (110.9, 18.8), (110.6, 18.8) (0.933, 0.863, 0.792)</w:t>
      </w:r>
    </w:p>
    <w:p>
      <w:r>
        <w:t>(108.4, 19.1), (109.0, 19.7), (109.0, 20.0), (109.3, 20.3), (109.3, 20.6), (109.6, 20.9), (110.6, 20.9), (110.9, 20.6), (109.6, 19.4), (109.3, 19.4), (109.0, 19.1) (0.518, 0.506, 0.494)</w:t>
      </w:r>
    </w:p>
    <w:p>
      <w:r>
        <w:t>(108.1, 20.9), (108.1, 21.5), (108.4, 21.5), (108.4, 21.2) (0.690, 0.702, 0.714)</w:t>
      </w:r>
    </w:p>
    <w:p>
      <w:r>
        <w:t>(106.6, 19.7), (106.3, 20.0), (106.0, 20.0), (106.0, 20.3), (105.7, 20.6), (105.7, 20.9), (106.0, 21.2), (106.6, 21.2), (106.9, 20.9), (106.9, 20.0) (0.518, 0.506, 0.494)</w:t>
      </w:r>
    </w:p>
    <w:p>
      <w:r>
        <w:t>(105.0, 22.1), (105.0, 22.4), (105.4, 22.4), (105.7, 22.8), (105.7, 22.4), (105.4, 22.4) (0.933, 0.863, 0.792)</w:t>
      </w:r>
    </w:p>
    <w:p>
      <w:r>
        <w:t>(100.5, 24.0), (100.5, 24.3), (101.1, 24.3), (101.4, 24.6), (101.7, 24.6), (102.0, 24.9), (102.3, 24.9), (102.6, 25.2), (104.7, 25.2), (104.7, 24.9), (104.4, 24.9), (104.1, 24.6), (104.1, 24.3), (103.8, 24.0), (104.1, 23.7), (104.4, 23.7), (104.7, 23.4), (105.0, 23.4), (105.0, 22.8), (104.7, 22.4), (102.6, 22.4), (101.1, 24.0) (0.922, 0.925, 0.937)</w:t>
      </w:r>
    </w:p>
    <w:p>
      <w:r>
        <w:t>(98.3, 23.1), (98.3, 23.4), (98.9, 23.4), (98.9, 23.1) (0.922, 0.925, 0.937)</w:t>
      </w:r>
    </w:p>
    <w:p>
      <w:r>
        <w:t>(95.2, 23.1), (96.2, 23.1), (95.9, 22.8), (95.6, 22.8) (0.922, 0.925, 0.937)</w:t>
      </w:r>
    </w:p>
    <w:p>
      <w:r>
        <w:t>(94.0, 20.6), (93.7, 20.9), (94.0, 21.2), (94.3, 21.2), (94.3, 20.6) (0.922, 0.925, 0.937)</w:t>
      </w:r>
    </w:p>
    <w:p>
      <w:r>
        <w:t>(91.6, 18.5), (91.6, 19.4), (92.2, 19.4), (92.2, 19.1) (0.922, 0.925, 0.937)</w:t>
      </w:r>
    </w:p>
    <w:p>
      <w:r>
        <w:t>(89.4, 18.8), (89.4, 20.0), (89.1, 20.3), (88.8, 20.3), (88.5, 20.6), (88.5, 21.8), (89.1, 21.8), (89.7, 22.4), (89.7, 22.8), (90.0, 23.1), (90.0, 23.4), (90.7, 23.4), (91.0, 23.1), (91.0, 22.8), (90.3, 22.1), (90.0, 22.1), (89.7, 21.8), (89.7, 21.5), (89.4, 21.2), (89.4, 20.3), (89.7, 20.0), (90.0, 20.0), (90.3, 19.7), (90.3, 19.1), (90.0, 18.8) (0.769, 0.780, 0.804)</w:t>
      </w:r>
    </w:p>
    <w:p>
      <w:r>
        <w:t>(88.8, 16.3), (88.8, 16.9), (89.1, 16.9), (89.4, 17.2), (90.0, 17.2), (89.7, 16.9), (89.7, 16.6), (89.4, 16.3) (0.922, 0.925, 0.937)</w:t>
      </w:r>
    </w:p>
    <w:p>
      <w:r>
        <w:t>(95.2, 14.2), (94.9, 14.5), (94.6, 14.2), (94.3, 14.5), (94.0, 14.5), (94.0, 15.4), (93.7, 15.7), (93.7, 16.3), (94.0, 16.6), (94.0, 16.9), (94.9, 16.9), (95.2, 16.6), (94.9, 16.3), (94.9, 15.7), (95.2, 15.4) (0.933, 0.863, 0.792)</w:t>
      </w:r>
    </w:p>
    <w:p>
      <w:r>
        <w:t>(96.5, 14.5), (96.5, 14.8), (96.8, 15.1), (97.4, 15.1), (97.7, 14.8), (97.4, 14.5) (0.922, 0.925, 0.937)</w:t>
      </w:r>
    </w:p>
    <w:p>
      <w:r>
        <w:t>(84.5, -18.0), (84.2, -17.7), (84.2, -16.8), (83.9, -16.4), (83.6, -16.4), (83.3, -16.1), (83.0, -16.1), (83.0, -15.8), (82.4, -15.2), (82.4, -11.5), (82.7, -11.2), (82.7, -10.9), (83.3, -10.3), (83.3, -10.0), (84.2, -9.1), (84.2, -8.2), (84.5, -7.9), (84.5, -7.6), (84.8, -7.3), (84.8, -7.0), (85.1, -6.6), (85.1, -6.3), (86.1, -5.4), (86.1, -5.1), (86.4, -4.8), (86.1, -4.5), (86.1, -4.2), (85.4, -3.6), (84.8, -3.6), (84.5, -3.3), (83.9, -3.3), (83.9, -2.7), (84.2, -2.4), (84.2, 0.4), (84.5, 0.7), (84.5, 1.0), (85.1, 1.6), (85.1, 1.9), (85.4, 2.2), (85.4, 2.5), (85.8, 2.8), (85.8, 3.5), (87.3, 5.0), (87.3, 5.3), (87.6, 5.6), (87.6, 7.1), (87.9, 7.4), (87.9, 8.1), (88.2, 8.4), (88.2, 8.7), (88.5, 9.0), (88.5, 10.8), (87.9, 11.4), (87.3, 11.4), (87.3, 11.7), (87.6, 12.0), (87.6, 12.3), (89.1, 13.9), (89.1, 14.2), (90.0, 15.1), (90.3, 15.1), (91.3, 16.0), (91.3, 16.3), (92.2, 17.2), (92.5, 17.2), (92.8, 17.5), (93.1, 17.5), (93.4, 17.9), (93.4, 18.2), (94.3, 19.1), (95.9, 19.1), (96.5, 19.7), (96.5, 20.3), (96.2, 20.6), (96.2, 20.9), (95.9, 21.2), (95.9, 21.5), (96.2, 21.8), (97.7, 21.8), (98.0, 22.1), (98.3, 21.8), (98.6, 22.1), (98.9, 21.8), (99.5, 21.8), (99.8, 22.1), (100.8, 22.1), (101.1, 21.8), (101.4, 21.8), (101.7, 21.5), (105.0, 21.5), (105.4, 21.8), (105.7, 21.8), (106.3, 22.4), (106.3, 23.4), (106.9, 24.0), (109.3, 24.0), (109.6, 23.7), (109.9, 23.7), (109.9, 23.4), (110.3, 23.1), (110.3, 22.4), (110.9, 21.8), (111.2, 21.8), (111.5, 22.1), (111.8, 22.1), (112.4, 22.8), (112.4, 23.1), (112.7, 23.4), (112.7, 23.7), (113.0, 24.0), (113.0, 24.6), (113.0, 24.0), (112.7, 23.7), (112.7, 23.4), (112.4, 23.1), (112.4, 22.8), (111.8, 22.1), (111.5, 22.1), (111.2, 21.8), (110.3, 21.8), (109.9, 22.1), (109.9, 22.8), (109.0, 23.7), (107.2, 23.7), (106.6, 23.1), (106.6, 22.1), (106.3, 22.1), (106.0, 21.8), (105.7, 21.8), (105.4, 21.5), (105.0, 21.5), (104.7, 21.2), (102.6, 21.2), (102.3, 21.5), (101.4, 21.5), (101.1, 21.2), (100.8, 21.2), (100.5, 20.9), (100.5, 20.6), (100.1, 20.3), (100.1, 20.0), (99.8, 19.7), (99.2, 19.7), (99.2, 20.0), (99.5, 20.3), (99.5, 20.9), (99.8, 21.2), (99.2, 21.8), (97.7, 21.8), (97.4, 21.5), (97.4, 21.2), (97.1, 20.9), (97.1, 20.3), (96.8, 20.0), (96.8, 18.8), (96.5, 18.8), (95.9, 18.2), (96.2, 17.9), (96.2, 16.9), (96.8, 16.3), (97.7, 16.3), (98.6, 17.2), (99.2, 17.2), (99.5, 17.5), (100.8, 17.5), (101.1, 17.9), (101.4, 17.9), (102.3, 18.8), (102.3, 19.1), (102.9, 19.7), (103.5, 19.7), (104.4, 20.6), (104.7, 20.6), (105.4, 20.0), (105.4, 19.7), (106.3, 18.8), (106.3, 18.5), (106.9, 17.9), (108.4, 17.9), (108.7, 18.2), (109.0, 18.2), (109.6, 18.8), (109.9, 18.8), (110.9, 19.7), (111.2, 19.7), (111.5, 20.0), (112.1, 20.0), (112.1, 19.7), (112.4, 19.4), (111.8, 20.0), (111.5, 20.0), (111.2, 19.7), (110.9, 19.7), (109.6, 18.5), (109.3, 18.5), (109.0, 18.2), (108.7, 18.2), (108.4, 17.9), (107.8, 17.9), (107.5, 17.5), (105.4, 17.5), (105.0, 17.2), (104.7, 17.5), (104.4, 17.5), (104.4, 18.5), (104.7, 18.8), (105.0, 18.8), (105.4, 19.1), (105.4, 19.7), (104.7, 20.3), (104.4, 20.3), (103.8, 19.7), (103.5, 19.7), (103.2, 19.4), (102.9, 19.4), (102.6, 19.1), (102.6, 18.8), (101.7, 17.9), (101.4, 17.9), (101.1, 17.5), (100.8, 17.5), (100.5, 17.2), (99.5, 17.2), (99.2, 16.9), (98.9, 16.9), (98.6, 16.6), (98.3, 16.6), (98.0, 16.3), (97.7, 16.3), (97.4, 16.0), (96.2, 16.0), (96.2, 17.2), (95.9, 17.5), (95.6, 17.5), (95.2, 17.9), (93.7, 17.9), (93.1, 17.2), (93.1, 16.6), (92.8, 16.3), (92.8, 15.4), (93.1, 15.1), (93.1, 13.3), (92.8, 13.0), (92.8, 10.8), (92.5, 10.5), (92.5, 10.2), (92.2, 9.9), (92.2, 9.3), (91.9, 9.0), (91.9, 7.7), (91.6, 7.7), (91.3, 7.4), (90.0, 7.4), (89.7, 7.7), (89.1, 7.7), (88.5, 7.1), (88.5, 6.8), (88.2, 6.5), (88.2, 5.0), (88.5, 4.7), (88.5, 3.8), (88.8, 3.5), (88.8, 2.5), (89.1, 2.2), (89.1, -0.5), (88.5, -1.1), (88.5, -1.4), (88.8, -1.8), (89.1, -1.8), (89.7, -2.4), (89.7, -2.7), (89.4, -3.0), (89.4, -3.3), (88.8, -3.9), (88.5, -3.9), (87.0, -5.4), (87.0, -6.0), (86.7, -6.3), (86.7, -6.6), (86.4, -7.0), (86.4, -7.3), (86.1, -7.6), (86.1, -8.5), (86.4, -8.8), (86.7, -8.8), (87.0, -9.1), (87.3, -9.1), (87.3, -9.7), (87.0, -10.0), (85.8, -10.0), (85.1, -9.4), (84.8, -9.4), (84.5, -9.7), (84.5, -10.0), (84.8, -10.3), (84.8, -11.2), (85.4, -11.9), (85.8, -11.5), (86.4, -11.5), (87.0, -10.9), (87.6, -10.9), (87.6, -11.2), (87.9, -11.5), (87.9, -12.5), (87.6, -12.8), (87.3, -12.8), (86.7, -12.2), (86.4, -12.5), (85.8, -12.5), (85.8, -12.2), (85.1, -11.5), (84.8, -11.5), (84.5, -11.9), (83.9, -11.9), (83.0, -12.8), (83.0, -13.1), (84.2, -14.3), (84.2, -14.6), (84.5, -14.9), (84.5, -16.1), (84.8, -16.4), (86.1, -15.2), (86.7, -15.2), (87.0, -14.9), (87.6, -14.9), (87.9, -15.2), (87.9, -16.4), (87.6, -16.8), (87.3, -16.8), (87.0, -16.4), (86.7, -16.4), (86.4, -16.8), (85.8, -16.8), (85.4, -17.1), (85.4, -17.7), (85.1, -18.0) (0.690, 0.702, 0.714)</w:t>
      </w:r>
    </w:p>
    <w:p>
      <w:r>
        <w:t>(93.4, 7.1), (93.1, 7.4), (93.1, 8.4), (93.4, 8.7), (93.4, 9.3), (94.0, 9.9), (94.0, 8.1), (93.7, 7.7), (93.7, 7.1) (0.922, 0.925, 0.937)</w:t>
      </w:r>
    </w:p>
    <w:p>
      <w:r>
        <w:t>(92.8, -3.3), (92.8, -1.1), (92.2, -0.5), (91.6, -0.5), (91.3, -0.2), (91.3, 0.1), (91.0, 0.4), (90.7, 0.4), (90.3, 0.1), (90.3, -0.5), (90.0, -0.2), (90.0, 1.9), (89.7, 2.2), (90.0, 2.5), (89.7, 2.8), (90.0, 3.2), (90.0, 3.5), (89.4, 4.1), (89.4, 4.7), (89.1, 5.0), (89.1, 5.9), (89.4, 6.2), (90.0, 6.2), (90.3, 6.5), (90.7, 6.2), (91.3, 6.2), (91.6, 6.5), (91.6, 6.8), (91.9, 6.8), (92.5, 7.4), (92.5, 7.7), (92.8, 8.1), (92.8, 9.3), (93.1, 9.6), (93.1, 10.2), (93.4, 10.5), (93.4, 11.1), (93.7, 11.4), (93.7, 13.3), (94.0, 13.3), (94.3, 13.6), (94.6, 13.3), (94.6, 12.6), (94.3, 12.3), (94.3, 11.7), (94.6, 11.4), (94.9, 11.4), (94.6, 11.1), (94.6, 9.0), (94.3, 8.7), (94.3, 7.1), (94.0, 6.8), (94.0, 5.6), (93.7, 5.3), (93.7, 4.7), (93.4, 4.4), (93.4, 1.3), (93.1, 1.0), (93.1, 0.1), (92.8, -0.2), (92.8, -0.5), (93.1, -0.8), (93.1, -2.4), (92.8, -2.7) (0.933, 0.863, 0.792)</w:t>
      </w:r>
    </w:p>
    <w:p>
      <w:r>
        <w:t>(83.6, -18.3), (83.6, -17.1), (83.3, -16.8), (83.0, -16.8), (81.8, -15.5), (81.8, -11.5), (82.1, -11.2), (82.1, -10.9), (82.4, -10.6), (82.4, -10.3), (83.0, -9.7), (83.0, -9.4), (83.3, -9.1), (83.3, -8.8), (83.9, -8.2), (83.9, -7.6), (84.2, -7.3), (84.2, -7.0), (84.5, -6.6), (84.5, -6.3), (85.4, -5.4), (85.4, -5.1), (85.8, -4.8), (84.8, -3.9), (84.2, -3.9), (83.9, -4.2), (83.6, -4.2), (83.3, -3.9), (83.0, -3.9), (83.0, -3.3), (83.3, -3.0), (83.3, -2.4), (83.6, -2.1), (83.3, -1.8), (83.3, -0.8), (83.6, -0.5), (83.6, 0.1), (83.9, 0.4), (83.9, 1.0), (84.2, 1.3), (84.2, 1.6), (84.5, 1.9), (84.5, 2.2), (84.8, 2.5), (84.8, 2.8), (85.1, 3.2), (85.1, 3.5), (85.4, 3.8), (85.4, 4.1), (86.4, 5.0), (86.7, 5.0), (87.0, 5.3), (87.0, 5.6), (87.3, 5.9), (87.3, 9.0), (86.7, 9.6), (86.4, 9.6), (86.4, 9.9), (86.1, 10.2), (86.1, 10.5), (86.4, 10.8), (86.4, 11.4), (86.7, 11.7), (86.7, 12.0), (87.0, 12.3), (87.0, 12.6), (88.8, 14.5), (88.8, 14.8), (89.4, 15.4), (89.7, 15.4), (91.3, 16.9), (91.3, 17.2), (91.6, 17.5), (91.9, 17.5), (93.4, 19.1), (93.4, 19.4), (93.7, 19.4), (94.0, 19.7), (95.2, 19.7), (95.6, 20.0), (95.6, 20.6), (95.2, 20.9), (95.2, 21.8), (95.6, 22.1), (96.5, 22.1), (96.8, 22.4), (99.8, 22.4), (100.1, 22.8), (101.1, 22.8), (101.7, 22.1), (102.0, 22.1), (102.3, 21.8), (105.0, 21.8), (105.4, 22.1), (105.7, 22.1), (106.0, 22.4), (106.0, 23.4), (105.7, 23.7), (105.7, 24.3), (106.0, 24.3), (106.3, 24.6), (109.6, 24.6), (109.9, 24.3), (110.3, 24.3), (110.6, 24.0), (110.6, 22.8), (111.2, 22.1), (110.9, 22.1), (110.6, 22.4), (110.6, 23.1), (110.3, 23.4), (110.3, 23.7), (109.9, 24.0), (109.6, 24.0), (109.3, 24.3), (106.9, 24.3), (106.0, 23.4), (106.0, 22.4), (105.7, 22.1), (105.4, 22.1), (105.0, 21.8), (101.7, 21.8), (101.4, 22.1), (101.1, 22.1), (100.8, 22.4), (99.8, 22.4), (99.5, 22.1), (98.9, 22.1), (98.6, 22.4), (98.3, 22.1), (98.0, 22.4), (97.7, 22.1), (96.2, 22.1), (95.6, 21.5), (95.6, 21.2), (95.9, 20.9), (95.9, 20.6), (96.2, 20.3), (96.2, 19.7), (95.9, 19.4), (94.3, 19.4), (93.1, 18.2), (93.1, 17.9), (92.8, 17.9), (92.5, 17.5), (92.2, 17.5), (91.0, 16.3), (91.0, 16.0), (90.3, 15.4), (90.0, 15.4), (88.8, 14.2), (88.8, 13.9), (87.3, 12.3), (87.3, 12.0), (87.0, 11.7), (87.0, 11.4), (87.3, 11.1), (87.9, 11.1), (88.2, 10.8), (88.2, 9.0), (87.9, 8.7), (87.9, 8.4), (87.6, 8.1), (87.6, 7.4), (87.3, 7.1), (87.3, 5.6), (87.0, 5.3), (87.0, 5.0), (85.4, 3.5), (85.4, 2.8), (85.1, 2.5), (85.1, 2.2), (84.8, 1.9), (84.8, 1.6), (84.2, 1.0), (84.2, 0.7), (83.9, 0.4), (83.9, -2.4), (83.6, -2.7), (83.6, -3.3), (83.9, -3.6), (84.5, -3.6), (84.8, -3.9), (85.4, -3.9), (85.8, -4.2), (85.8, -4.5), (86.1, -4.8), (85.8, -5.1), (85.8, -5.4), (84.8, -6.3), (84.8, -6.6), (84.5, -7.0), (84.5, -7.3), (84.2, -7.6), (84.2, -7.9), (83.9, -8.2), (83.9, -9.1), (83.0, -10.0), (83.0, -10.3), (82.4, -10.9), (82.4, -11.2), (82.1, -11.5), (82.1, -15.2), (82.7, -15.8), (82.7, -16.1), (83.0, -16.4), (83.3, -16.4), (83.6, -16.8), (83.9, -16.8), (83.9, -17.7), (84.5, -18.3), (85.1, -18.3), (85.8, -17.7), (85.8, -17.1), (86.4, -17.1), (86.7, -16.8), (87.0, -16.8), (87.3, -17.1), (87.6, -17.1), (88.2, -16.4), (88.2, -15.2), (87.6, -14.6), (87.0, -14.6), (86.7, -14.9), (86.1, -14.9), (84.8, -16.1), (84.8, -14.9), (84.5, -14.6), (84.5, -14.3), (83.3, -13.1), (83.3, -12.8), (83.9, -12.2), (84.5, -12.2), (84.8, -11.9), (85.1, -11.9), (85.4, -11.5), (85.1, -11.2), (85.1, -10.3), (84.8, -10.0), (84.8, -9.7), (85.1, -9.7), (85.8, -10.3), (87.0, -10.3), (87.6, -9.7), (87.6, -9.1), (87.3, -8.8), (87.0, -8.8), (86.7, -8.5), (86.4, -8.5), (86.4, -7.6), (86.7, -7.3), (86.7, -7.0), (87.0, -6.6), (87.0, -6.3), (87.3, -6.0), (87.3, -5.4), (88.5, -4.2), (88.8, -4.2), (89.7, -3.3), (89.7, -3.0), (90.0, -2.7), (90.0, -2.4), (89.1, -1.4), (88.8, -1.4), (88.8, -1.1), (89.4, -0.5), (89.4, 2.2), (89.1, 2.5), (89.1, 3.5), (88.8, 3.8), (88.8, 4.7), (88.5, 5.0), (88.5, 6.5), (88.8, 6.8), (88.8, 7.1), (89.1, 7.4), (89.7, 7.4), (90.0, 7.1), (91.3, 7.1), (91.6, 7.4), (91.9, 7.4), (92.2, 7.7), (92.2, 9.0), (92.5, 9.3), (92.5, 9.9), (92.8, 10.2), (92.8, 10.5), (93.1, 10.8), (93.1, 13.0), (93.4, 13.3), (93.4, 15.1), (93.1, 15.4), (93.1, 16.3), (93.4, 16.6), (93.4, 17.2), (93.7, 17.5), (95.2, 17.5), (95.6, 17.2), (95.9, 17.2), (95.9, 16.0), (96.2, 15.7), (97.4, 15.7), (97.7, 16.0), (98.0, 16.0), (98.3, 16.3), (98.6, 16.3), (98.9, 16.6), (99.2, 16.6), (99.5, 16.9), (100.5, 16.9), (100.8, 17.2), (101.1, 17.2), (101.4, 17.5), (101.7, 17.5), (102.9, 18.8), (102.9, 19.1), (103.2, 19.1), (103.5, 19.4), (103.5, 19.1), (102.9, 18.5), (102.9, 18.2), (102.6, 17.9), (102.3, 17.9), (102.0, 17.5), (101.7, 17.5), (101.4, 17.2), (101.1, 17.2), (100.8, 16.9), (100.1, 16.9), (99.8, 16.6), (99.2, 16.6), (98.9, 16.3), (98.6, 16.3), (98.3, 16.0), (98.0, 16.0), (97.7, 15.7), (96.5, 15.7), (96.2, 15.4), (95.6, 15.4), (95.6, 16.9), (95.2, 17.2), (94.0, 17.2), (93.7, 16.9), (93.7, 16.6), (93.4, 16.3), (93.4, 15.4), (93.7, 15.1), (93.7, 14.2), (93.4, 13.9), (93.4, 11.4), (93.1, 11.1), (93.1, 10.5), (92.8, 10.2), (92.8, 9.6), (92.5, 9.3), (92.5, 8.1), (92.2, 7.7), (92.2, 7.4), (91.9, 7.1), (91.6, 7.1), (91.0, 6.5), (90.7, 6.5), (90.3, 6.8), (89.1, 6.8), (88.8, 6.5), (88.8, 4.4), (89.1, 4.1), (89.1, 3.5), (89.4, 3.2), (89.4, 2.2), (89.7, 1.9), (89.7, -0.5), (90.0, -0.8), (90.0, -1.1), (90.3, -1.4), (90.3, -3.6), (89.7, -4.2), (89.4, -4.2), (88.8, -4.8), (88.5, -4.8), (88.2, -5.1), (87.9, -5.1), (87.3, -5.7), (87.3, -6.3), (87.0, -6.6), (87.0, -7.6), (86.7, -7.9), (87.0, -8.2), (88.2, -8.2), (88.2, -8.8), (87.9, -9.1), (87.9, -9.7), (88.2, -10.0), (88.2, -10.3), (88.5, -10.6), (88.5, -16.8), (88.2, -17.1), (88.2, -17.4), (87.6, -17.4), (87.3, -17.1), (86.4, -17.1), (85.8, -17.7), (85.8, -18.3), (85.4, -18.3), (85.1, -18.6), (84.2, -18.6), (83.9, -18.3) (0.769, 0.780, 0.804)</w:t>
      </w:r>
    </w:p>
    <w:p>
      <w:r>
        <w:t>(90.0, 4.4), (89.7, 4.7), (89.7, 5.3), (90.0, 5.3), (90.3, 5.0), (90.3, 4.7) (0.922, 0.925, 0.937)</w:t>
      </w:r>
    </w:p>
    <w:p>
      <w:r>
        <w:t>(89.7, 3.2), (89.4, 3.5), (89.4, 3.8), (89.7, 3.5) (0.847, 0.855, 0.878)</w:t>
      </w:r>
    </w:p>
    <w:p>
      <w:r>
        <w:t>(86.4, 2.5), (86.4, 3.2), (87.0, 3.8), (87.3, 3.8), (87.6, 4.1), (87.6, 3.5), (87.3, 3.2), (87.3, 2.8), (87.0, 2.5) (0.627, 0.627, 0.631)</w:t>
      </w:r>
    </w:p>
    <w:p>
      <w:r>
        <w:t>(86.4, -2.4), (86.1, -2.1), (86.1, -0.8), (86.4, -0.5), (86.4, 0.4), (87.0, 1.0), (87.3, 1.0), (87.6, 1.3), (87.6, 0.7), (87.3, 0.4), (87.3, -0.8), (87.9, -1.4), (87.9, -2.1), (87.6, -2.4) (0.769, 0.780, 0.804)</w:t>
      </w:r>
    </w:p>
    <w:p>
      <w:r>
        <w:t>(84.8, -0.5), (84.8, 0.1), (85.1, 0.1), (85.1, -0.5) (0.627, 0.627, 0.631)</w:t>
      </w:r>
    </w:p>
    <w:p>
      <w:r>
        <w:t>(87.0, -3.9), (87.0, -3.6), (87.6, -3.6), (87.3, -3.9) (0.627, 0.627, 0.631)</w:t>
      </w:r>
    </w:p>
    <w:p>
      <w:r>
        <w:t>(87.9, -7.0), (87.9, -6.6), (88.2, -6.3), (88.5, -6.3), (88.5, -7.0) (0.922, 0.925, 0.937)</w:t>
      </w:r>
    </w:p>
    <w:p>
      <w:r>
        <w:t>(91.0, -9.7), (90.7, -9.7), (90.7, -9.4), (90.0, -8.8), (89.4, -8.8), (89.4, -7.9), (89.7, -7.6), (89.7, -7.0), (89.4, -6.6), (89.4, -6.0), (89.7, -6.0), (89.7, -7.6), (90.0, -7.9), (90.0, -8.8), (90.3, -9.1), (90.7, -8.8), (91.3, -8.8), (91.6, -8.5), (91.6, -7.9), (91.9, -7.9), (91.9, -8.2), (91.3, -8.8), (91.3, -9.1), (91.0, -9.4) (0.922, 0.925, 0.937)</w:t>
      </w:r>
    </w:p>
    <w:p>
      <w:r>
        <w:t>(83.6, -5.7), (83.6, -5.4), (84.2, -4.8), (84.5, -4.8), (84.5, -5.4), (84.2, -5.7) (0.922, 0.925, 0.937)</w:t>
      </w:r>
    </w:p>
    <w:p>
      <w:r>
        <w:t>(82.4, -7.9), (82.1, -7.6), (82.1, -7.0), (82.4, -7.0), (83.0, -6.3), (83.3, -6.6), (83.3, -7.3), (83.0, -7.6), (83.0, -7.9) (0.922, 0.925, 0.937)</w:t>
      </w:r>
    </w:p>
    <w:p>
      <w:r>
        <w:t>(80.2, -14.6), (80.2, -14.3), (79.9, -14.0), (79.9, -13.1), (80.2, -12.8), (80.2, -10.3), (80.5, -10.0), (80.9, -10.0), (81.5, -9.4), (81.5, -9.1), (82.1, -8.5), (82.4, -8.8), (82.4, -9.1), (82.1, -9.4), (82.1, -9.7), (81.5, -10.3), (81.5, -10.6), (81.2, -10.9), (81.2, -11.5), (80.9, -11.9), (80.9, -14.6) (0.922, 0.925, 0.937)</w:t>
      </w:r>
    </w:p>
    <w:p>
      <w:r>
        <w:t>(83.0, 2.5), (83.0, 1.3), (82.7, 1.0), (82.7, 0.4), (82.4, 0.1), (81.8, 0.1), (80.5, -1.1), (80.5, -1.4), (80.9, -1.8), (81.5, -1.8), (81.8, -2.1), (82.4, -2.1), (82.4, -2.4), (82.1, -2.7), (81.8, -2.7), (81.5, -2.4), (81.2, -2.4), (80.5, -1.8), (78.4, -1.8), (78.1, -1.4), (74.4, -1.4), (74.1, -1.8), (73.5, -1.8), (73.2, -2.1), (72.9, -2.1), (72.6, -1.8), (72.6, -1.4), (72.9, -1.1), (76.3, -1.1), (76.6, -0.8), (77.2, -0.8), (77.5, -0.5), (77.5, 0.1), (79.0, 0.1), (79.3, -0.2), (79.9, -0.2), (80.2, 0.1), (80.2, 0.4), (80.9, 0.4), (81.2, 0.1), (81.8, 0.1), (82.1, 0.4), (82.1, 1.9), (81.8, 2.2), (81.8, 2.8), (82.4, 2.8), (82.7, 2.5) (0.922, 0.925, 0.937)</w:t>
      </w:r>
    </w:p>
    <w:p>
      <w:r>
        <w:t>(85.8, 5.9), (85.8, 6.8), (85.4, 7.1), (85.4, 8.4), (86.4, 8.4), (86.7, 8.1), (86.7, 6.5), (86.4, 6.2), (86.1, 6.2) (0.922, 0.925, 0.937)</w:t>
      </w:r>
    </w:p>
    <w:p>
      <w:r>
        <w:t>(89.1, 6.2), (89.1, 6.5), (90.0, 6.5), (89.4, 6.5) (0.847, 0.855, 0.878)</w:t>
      </w:r>
    </w:p>
    <w:p>
      <w:r>
        <w:t>(92.8, 1.6), (92.5, 1.6), (92.5, 3.8), (92.2, 4.1), (92.2, 4.7), (91.9, 5.0), (91.9, 5.3), (92.5, 5.9), (92.8, 5.6), (93.1, 5.6), (93.1, 5.0), (92.8, 4.7), (92.8, 3.5), (93.1, 3.2), (93.1, 2.2), (92.8, 1.9) (0.922, 0.925, 0.937)</w:t>
      </w:r>
    </w:p>
    <w:p>
      <w:r>
        <w:t>(100.8, 0.1), (100.8, 1.3), (100.5, 1.6), (100.1, 1.6), (99.8, 1.9), (100.1, 1.9), (100.5, 1.6), (100.8, 1.6) (0.627, 0.627, 0.631)</w:t>
      </w:r>
    </w:p>
    <w:p>
      <w:r>
        <w:t>(110.3, -13.1), (110.3, -12.8), (110.6, -13.1), (111.8, -13.1), (112.4, -12.5), (112.4, -11.5), (112.4, -12.5), (112.1, -12.8), (112.1, -13.1) (0.627, 0.627, 0.631)</w:t>
      </w:r>
    </w:p>
    <w:p>
      <w:r>
        <w:t>(112.1, -14.9), (111.8, -14.9), (111.8, -14.6), (111.5, -14.3), (111.2, -14.3), (110.9, -14.0), (110.6, -14.0), (110.6, -13.7), (111.5, -13.7), (112.1, -14.3) (0.769, 0.780, 0.804)</w:t>
      </w:r>
    </w:p>
    <w:p>
      <w:r>
        <w:t>(111.8, -18.0), (110.6, -18.0), (109.6, -17.1), (109.3, -17.1), (109.0, -16.8), (109.3, -16.4), (109.3, -16.1), (110.3, -15.2), (110.3, -14.9), (109.6, -14.3), (109.6, -13.7), (109.9, -13.4), (109.9, -11.5), (109.9, -13.1), (110.3, -13.4), (112.1, -13.4), (112.4, -13.1), (112.4, -12.8), (112.7, -12.8), (112.7, -13.4), (113.0, -13.7), (112.7, -14.0), (112.7, -16.1), (113.0, -16.4), (113.0, -17.1), (112.7, -17.1), (112.4, -17.4), (112.1, -17.4), (111.8, -17.7) (0.690, 0.702, 0.714)</w:t>
      </w:r>
    </w:p>
    <w:p>
      <w:r>
        <w:t>(109.6, -16.8), (109.6, -16.1), (109.9, -16.1), (110.9, -17.1), (111.2, -17.1), (111.8, -16.4), (112.4, -16.4), (112.4, -16.8), (112.1, -17.1), (111.8, -17.1), (111.5, -17.4), (111.5, -17.7), (110.6, -17.7) (0.627, 0.627, 0.631)</w:t>
      </w:r>
    </w:p>
    <w:p>
      <w:r>
        <w:t>(108.7, -18.6), (109.0, -18.6), (109.3, -18.3), (109.3, -18.0), (109.0, -17.7), (109.3, -17.7), (110.3, -18.6), (111.8, -18.6), (112.1, -18.3), (112.4, -18.3), (112.7, -18.0), (113.9, -18.0), (113.6, -18.3), (113.3, -18.3), (112.7, -18.9), (112.4, -18.9), (112.1, -19.2), (111.2, -19.2), (110.9, -18.9), (109.9, -18.9), (109.6, -18.6) (0.933, 0.863, 0.792)</w:t>
      </w:r>
    </w:p>
    <w:p>
      <w:r>
        <w:t>(111.8, -18.3), (112.4, -17.7), (113.0, -17.7), (113.3, -17.4), (113.9, -17.4), (114.2, -17.1), (114.5, -17.1), (114.8, -17.4), (114.8, -17.7), (114.5, -17.7), (113.9, -18.3), (114.2, -18.0), (113.9, -17.7), (112.7, -17.7), (112.4, -18.0), (112.1, -18.0) (0.878, 0.776, 0.710)</w:t>
      </w:r>
    </w:p>
    <w:p>
      <w:r>
        <w:t>(112.7, -17.4), (113.0, -17.4), (113.3, -17.1), (113.3, -16.8), (114.2, -16.8), (113.9, -17.1), (113.3, -17.1), (113.0, -17.4) (0.839, 0.710, 0.639)</w:t>
      </w:r>
    </w:p>
    <w:p>
      <w:r>
        <w:t>(99.5, -21.7), (99.5, -21.3), (99.8, -21.0), (99.5, -21.3), (99.8, -21.7) (0.059, 0.059, 0.059)</w:t>
      </w:r>
    </w:p>
    <w:p>
      <w:r>
        <w:t>(98.3, -22.9), (98.0, -22.6), (98.0, -22.0), (99.2, -20.7), (98.0, -22.0), (98.0, -22.3), (98.3, -22.6) (0.518, 0.506, 0.494)</w:t>
      </w:r>
    </w:p>
    <w:p>
      <w:r>
        <w:t>(97.7, -23.2), (97.7, -22.0), (98.9, -20.7), (97.7, -22.0), (97.7, -22.6), (98.3, -23.2), (98.6, -22.9), (99.2, -22.9), (98.6, -22.9), (98.3, -23.2) (0.627, 0.627, 0.631)</w:t>
      </w:r>
    </w:p>
    <w:p>
      <w:r>
        <w:t>(93.7, -24.1), (93.7, -23.5), (94.0, -23.2), (95.9, -23.2), (96.2, -23.5), (96.5, -23.5), (97.1, -22.9), (97.1, -22.6), (97.4, -22.3), (97.4, -22.0), (98.6, -20.7), (97.4, -22.0), (97.4, -23.2), (97.7, -23.5), (98.3, -23.5), (98.6, -23.2), (98.9, -23.2), (98.6, -23.2), (98.0, -23.8), (97.7, -23.8), (97.4, -24.1), (96.8, -24.1), (96.5, -24.4), (95.2, -24.4), (94.9, -24.1) (0.690, 0.702, 0.714)</w:t>
      </w:r>
    </w:p>
    <w:p>
      <w:r>
        <w:t>(97.4, -21.7), (97.1, -21.3), (97.1, -20.7), (97.4, -20.4), (97.7, -20.4), (98.9, -19.2), (98.9, -18.9), (99.2, -18.6), (100.1, -18.6), (99.5, -18.6), (98.3, -19.8), (98.3, -20.1), (98.6, -20.4), (98.9, -20.4), (98.6, -20.4) (0.878, 0.776, 0.710)</w:t>
      </w:r>
    </w:p>
    <w:p>
      <w:r>
        <w:t>(97.4, -21.0), (97.7, -21.0), (98.6, -20.1), (98.6, -19.8), (99.5, -18.9), (100.1, -18.9), (100.5, -18.6), (100.8, -18.6), (99.2, -20.1), (98.6, -20.1), (97.7, -21.0) (0.933, 0.863, 0.792)</w:t>
      </w:r>
    </w:p>
    <w:p>
      <w:r>
        <w:t>(96.5, -19.8), (96.2, -19.5), (96.2, -18.9), (96.5, -18.9), (96.8, -18.6), (97.1, -18.6), (97.4, -18.3), (97.4, -18.0), (97.7, -17.7), (98.3, -17.7), (98.3, -18.3), (97.4, -18.3), (97.1, -18.6), (97.1, -19.5), (96.8, -19.8) (0.878, 0.776, 0.710)</w:t>
      </w:r>
    </w:p>
    <w:p>
      <w:r>
        <w:t>(96.2, -18.3), (96.2, -17.7), (96.5, -17.4), (96.8, -17.4), (97.4, -16.8), (97.4, -17.4), (97.1, -17.7), (97.1, -18.3) (0.690, 0.702, 0.714)</w:t>
      </w:r>
    </w:p>
    <w:p>
      <w:r>
        <w:t>(93.1, -18.9), (93.4, -18.9), (93.7, -18.6), (93.7, -17.7), (93.4, -17.4), (93.4, -16.4), (93.7, -16.1), (93.7, -15.8), (93.4, -15.5), (93.7, -15.2), (93.7, -14.6), (94.6, -13.7), (94.6, -13.4), (94.9, -13.1), (94.9, -13.4), (95.2, -13.7), (95.2, -14.0), (95.6, -14.3), (95.6, -14.6), (95.9, -14.9), (95.9, -15.5), (96.2, -15.8), (96.5, -15.8), (96.8, -15.5), (96.8, -15.2), (97.1, -14.9), (97.1, -14.6), (97.1, -15.5), (97.4, -15.8), (98.0, -15.8), (98.3, -15.5), (98.6, -15.5), (98.9, -15.8), (100.5, -15.8), (98.6, -15.8), (98.3, -16.1), (98.3, -16.4), (98.6, -16.8), (98.9, -16.8), (98.3, -16.8), (98.0, -17.1), (98.0, -17.4), (97.7, -17.4), (97.4, -17.7), (97.7, -17.4), (97.7, -16.8), (97.4, -16.4), (96.8, -17.1), (96.5, -17.1), (95.9, -17.7), (95.9, -18.3), (96.2, -18.6), (96.5, -18.6), (96.2, -18.6), (95.9, -18.9), (95.9, -19.5), (96.2, -19.8), (95.6, -19.2), (95.2, -19.5), (95.2, -19.8), (94.6, -19.8), (94.3, -20.1), (94.6, -19.8), (94.9, -19.8), (95.2, -19.5), (95.2, -18.9), (94.9, -18.6), (93.7, -18.6), (93.4, -18.9) (0.839, 0.710, 0.639)</w:t>
      </w:r>
    </w:p>
    <w:p>
      <w:r>
        <w:t>(94.9, -17.7), (94.3, -17.7), (94.0, -17.4), (94.0, -16.8), (94.3, -16.4), (94.3, -14.9), (94.6, -15.2), (94.6, -16.1), (94.9, -16.4), (94.9, -16.8), (95.2, -17.1), (95.2, -17.4) (0.878, 0.776, 0.710)</w:t>
      </w:r>
    </w:p>
    <w:p>
      <w:r>
        <w:t>(92.8, -19.2), (93.4, -19.2), (93.7, -18.9), (94.9, -18.9), (94.9, -19.5), (94.6, -19.5), (94.0, -20.1), (93.4, -20.1), (93.4, -19.8) (0.878, 0.776, 0.710)</w:t>
      </w:r>
    </w:p>
    <w:p>
      <w:r>
        <w:t>(111.2, -29.6), (109.3, -29.6), (109.0, -29.3), (103.2, -29.3), (102.9, -29.0), (101.1, -29.0), (100.8, -28.7), (99.8, -28.7), (99.5, -28.4), (98.9, -28.4), (98.6, -28.1), (96.2, -28.1), (95.9, -27.8), (94.3, -27.8), (94.0, -28.1), (93.7, -28.1), (93.4, -27.8), (88.8, -27.8), (88.5, -28.1), (88.5, -30.8), (89.1, -31.5), (91.0, -31.5), (91.3, -31.8), (92.2, -31.8), (92.5, -31.5), (94.3, -31.5), (94.6, -31.8), (97.7, -31.8), (98.0, -32.1), (99.2, -32.1), (99.5, -32.4), (100.5, -32.4), (99.5, -32.4), (99.2, -32.1), (98.0, -32.1), (97.7, -31.8), (96.2, -31.8), (95.9, -32.1), (95.2, -32.1), (94.9, -31.8), (89.4, -31.8), (89.1, -31.5), (88.8, -31.8), (88.5, -31.8), (88.2, -32.1), (87.9, -32.1), (87.6, -31.8), (87.6, -30.8), (88.5, -29.9), (88.5, -27.2), (88.8, -26.9), (89.1, -26.9), (89.4, -27.2), (92.2, -27.2), (92.5, -27.5), (99.2, -27.5), (99.5, -27.8), (101.1, -27.8), (101.4, -28.1), (102.0, -28.1), (102.3, -28.4), (103.5, -28.4), (103.8, -28.7), (104.1, -28.7), (104.4, -29.0), (105.4, -29.0), (105.7, -29.3), (106.3, -29.3), (106.6, -29.0), (107.2, -29.0), (107.5, -29.3), (109.3, -29.3), (109.6, -29.6) (0.847, 0.855, 0.878)</w:t>
      </w:r>
    </w:p>
    <w:p>
      <w:r>
        <w:t>(90.3, -74.3), (90.0, -74.0), (90.0, -72.8), (89.7, -72.5), (87.6, -72.5), (87.6, -70.7), (87.3, -70.3), (87.3, -69.4), (86.1, -68.2), (86.1, -67.9), (85.8, -67.6), (85.8, -66.1), (85.4, -65.8), (85.8, -65.4), (85.8, -65.1), (86.7, -65.1), (87.0, -65.4), (87.3, -65.4), (87.3, -65.8), (88.8, -67.3), (89.1, -67.3), (89.7, -66.7), (89.7, -66.4), (90.0, -66.1), (90.0, -65.8), (90.7, -65.1), (91.0, -65.1), (91.3, -65.4), (91.3, -65.8), (91.6, -66.1), (91.6, -66.4), (91.3, -66.7), (91.3, -67.0), (91.0, -67.3), (91.0, -67.9), (90.7, -68.2), (90.7, -69.4), (91.0, -69.7), (91.9, -69.7), (92.5, -69.1), (92.5, -66.4), (93.1, -65.8), (93.1, -65.4), (93.4, -65.1), (93.4, -64.8), (94.0, -64.2), (94.0, -63.3), (93.7, -63.0), (93.7, -61.5), (93.4, -61.2), (93.7, -60.9), (93.7, -60.5), (94.0, -60.2), (94.0, -59.9), (94.6, -59.3), (94.6, -59.0), (94.9, -58.7), (94.9, -58.4), (95.2, -58.1), (95.2, -56.3), (95.6, -56.0), (95.6, -54.7), (94.9, -54.1), (93.4, -54.1), (93.1, -53.8), (93.1, -53.5), (93.4, -53.2), (93.4, -52.9), (93.7, -52.6), (94.0, -52.6), (94.3, -52.3), (94.6, -52.3), (94.9, -52.6), (94.9, -52.9), (95.9, -53.8), (96.5, -53.8), (97.1, -53.2), (97.4, -53.5), (97.7, -53.5), (98.3, -52.9), (98.3, -52.3), (98.6, -52.0), (98.6, -51.1), (98.3, -50.7), (97.4, -50.7), (97.1, -51.1), (97.1, -51.4), (96.8, -51.7), (96.8, -52.0), (95.9, -51.1), (95.2, -51.1), (94.9, -50.7), (94.9, -50.4), (94.6, -50.1), (94.6, -49.8), (94.3, -49.5), (93.1, -49.5), (92.8, -49.8), (92.2, -49.8), (91.6, -50.4), (91.6, -50.7), (91.0, -51.4), (90.0, -51.4), (89.4, -50.7), (89.4, -50.4), (88.2, -49.2), (87.6, -49.2), (87.3, -49.5), (87.0, -49.5), (86.7, -49.8), (86.4, -49.8), (86.1, -50.1), (85.8, -50.1), (85.1, -50.7), (85.1, -51.1), (84.5, -51.1), (84.2, -51.4), (83.6, -50.7), (83.3, -50.7), (84.2, -49.8), (84.2, -48.9), (83.9, -48.6), (83.6, -48.6), (83.3, -48.3), (83.0, -48.3), (83.0, -48.0), (82.7, -47.7), (82.7, -46.8), (82.4, -46.5), (82.4, -46.2), (82.1, -45.8), (82.1, -44.6), (82.4, -44.3), (82.4, -42.8), (82.1, -42.5), (82.1, -41.9), (82.4, -41.6), (82.4, -40.9), (82.7, -40.6), (82.7, -39.7), (82.4, -39.4), (81.8, -39.4), (81.5, -39.7), (80.9, -39.7), (80.5, -39.4), (80.5, -39.1), (79.9, -38.5), (79.9, -37.9), (80.2, -37.6), (80.5, -37.6), (80.9, -37.3), (81.2, -37.3), (81.5, -37.0), (81.5, -36.7), (81.8, -36.4), (81.8, -35.7), (81.5, -35.4), (81.5, -34.8), (81.2, -34.5), (81.2, -33.3), (80.9, -33.0), (80.9, -29.9), (81.2, -29.6), (81.2, -29.3), (81.5, -29.3), (81.5, -31.1), (81.8, -31.5), (82.4, -31.5), (82.4, -33.0), (82.1, -33.3), (82.1, -33.6), (82.4, -33.9), (82.4, -34.8), (82.7, -35.1), (82.7, -35.4), (83.0, -35.7), (83.0, -36.0), (83.3, -36.4), (83.6, -36.4), (83.9, -36.7), (84.2, -36.7), (84.5, -36.4), (84.8, -36.4), (85.1, -36.0), (85.8, -36.0), (86.1, -35.7), (86.1, -36.0), (86.4, -36.4), (86.4, -37.0), (86.1, -37.3), (86.1, -37.6), (85.8, -37.6), (85.4, -37.9), (84.5, -37.9), (84.2, -38.2), (83.6, -38.2), (83.3, -38.5), (83.3, -38.8), (83.6, -39.1), (83.9, -39.1), (83.9, -39.4), (84.2, -39.7), (84.5, -39.7), (84.8, -40.0), (84.8, -40.6), (84.5, -40.9), (84.5, -41.6), (84.2, -41.9), (84.2, -42.2), (83.9, -42.5), (83.6, -42.5), (83.3, -42.8), (83.3, -43.4), (83.6, -43.7), (83.9, -43.7), (83.9, -44.0), (84.2, -44.3), (84.5, -44.3), (84.8, -44.6), (85.1, -44.6), (86.1, -45.5), (86.4, -45.5), (86.4, -45.8), (86.7, -46.2), (87.0, -46.2), (87.6, -46.8), (88.2, -46.8), (88.5, -47.1), (89.1, -47.1), (89.4, -47.4), (90.0, -47.4), (90.3, -47.7), (90.3, -48.0), (90.0, -48.0), (89.1, -48.9), (89.1, -49.2), (89.7, -49.8), (91.0, -49.8), (92.8, -48.0), (92.8, -47.7), (92.5, -47.4), (92.2, -47.4), (90.7, -45.8), (90.7, -44.9), (90.3, -44.6), (89.7, -44.6), (89.4, -44.9), (88.8, -44.9), (87.9, -44.0), (86.7, -44.0), (86.7, -43.1), (87.0, -42.8), (87.0, -42.5), (87.3, -42.2), (87.9, -42.2), (88.5, -42.8), (88.8, -42.8), (89.1, -43.1), (89.4, -43.1), (89.4, -43.4), (89.7, -43.7), (89.7, -44.0), (90.3, -44.6), (91.3, -44.6), (91.6, -44.3), (91.9, -44.3), (92.2, -44.0), (92.5, -44.0), (92.8, -43.7), (93.1, -43.7), (93.4, -43.4), (93.7, -43.4), (94.0, -43.1), (94.9, -43.1), (95.2, -42.8), (95.9, -42.8), (96.5, -43.4), (96.5, -43.7), (96.8, -44.0), (96.8, -44.3), (97.7, -45.2), (98.3, -44.6), (99.2, -44.6), (99.5, -44.9), (99.5, -45.2), (99.8, -45.5), (100.1, -45.5), (100.5, -45.8), (100.8, -45.8), (101.1, -45.5), (101.1, -44.9), (100.8, -44.6), (100.8, -44.0), (101.1, -43.7), (101.1, -43.4), (101.4, -43.1), (102.0, -43.1), (102.3, -43.4), (102.3, -44.3), (101.1, -45.5), (101.1, -47.4), (100.8, -47.7), (100.8, -48.0), (100.1, -48.6), (100.1, -49.2), (99.8, -49.5), (99.8, -49.8), (99.2, -50.4), (99.2, -50.7), (98.9, -51.1), (98.9, -51.7), (98.6, -52.0), (98.6, -52.3), (98.3, -52.6), (98.3, -53.2), (98.0, -53.5), (98.0, -54.1), (97.7, -54.4), (97.7, -55.6), (97.4, -56.0), (97.4, -56.3), (96.8, -56.9), (96.8, -58.4), (96.5, -58.7), (96.5, -59.0), (96.2, -59.3), (96.2, -59.9), (95.9, -60.2), (95.9, -61.2), (95.6, -61.5), (95.6, -62.1), (95.2, -62.4), (95.2, -62.7), (94.6, -63.3), (94.6, -63.6), (94.3, -63.9), (94.3, -65.1), (94.0, -65.4), (94.0, -65.8), (93.7, -66.1), (93.7, -66.4), (93.4, -66.7), (93.4, -67.9), (93.1, -68.2), (93.1, -68.8), (92.8, -69.1), (92.8, -69.4), (92.5, -69.7), (92.5, -70.0), (92.2, -70.3), (92.2, -71.6), (91.9, -71.9), (91.9, -72.2), (91.6, -72.5), (91.6, -73.4), (91.3, -73.7), (91.3, -74.0), (90.7, -74.0) (0.922, 0.925, 0.937)</w:t>
      </w:r>
    </w:p>
    <w:p>
      <w:r>
        <w:t>(90.3, -54.7), (90.0, -54.7), (89.7, -55.0), (89.4, -55.0), (89.1, -55.3), (87.9, -55.3), (87.6, -55.0), (87.6, -53.2), (87.3, -52.9), (87.3, -51.1), (87.6, -50.7), (87.9, -50.7), (88.2, -51.1), (88.2, -53.2), (88.5, -53.5), (88.5, -53.8), (88.8, -54.1), (89.4, -53.5), (89.7, -53.5), (90.0, -53.2), (90.7, -53.2), (90.7, -54.1), (90.3, -54.4) (0.690, 0.702, 0.714)</w:t>
      </w:r>
    </w:p>
    <w:p>
      <w:r>
        <w:t>(82.4, -58.7), (82.4, -57.2), (82.7, -56.9), (83.0, -56.9), (83.3, -56.6), (84.2, -56.6), (84.5, -56.3), (84.8, -56.3), (86.1, -55.0), (86.1, -54.7), (86.4, -54.4), (86.4, -53.8), (86.7, -53.5), (86.7, -52.9), (86.4, -52.6), (86.4, -51.4), (86.7, -51.1), (86.7, -50.7), (87.3, -50.1), (88.2, -50.1), (88.2, -50.4), (88.5, -50.7), (88.5, -51.1), (88.8, -51.4), (88.8, -51.7), (89.4, -52.3), (91.3, -52.3), (92.8, -50.7), (93.4, -50.7), (93.7, -51.1), (93.4, -51.4), (93.4, -51.7), (92.2, -52.9), (92.2, -53.2), (91.9, -53.5), (91.9, -53.8), (91.6, -54.1), (91.6, -54.4), (91.3, -54.7), (91.3, -55.0), (91.0, -55.3), (91.0, -56.0), (90.7, -56.0), (90.3, -56.3), (89.7, -56.3), (89.4, -56.6), (89.1, -56.6), (88.5, -57.2), (88.8, -57.5), (88.8, -57.8), (89.1, -58.1), (89.1, -58.4), (89.4, -58.7), (89.4, -59.6), (89.1, -59.9), (89.1, -60.2), (88.8, -60.5), (87.9, -60.5), (87.9, -60.2), (87.6, -59.9), (87.6, -59.6), (87.3, -59.3), (87.3, -59.0), (87.0, -58.7), (87.0, -57.5), (86.4, -56.9), (85.8, -56.9), (85.1, -57.5), (85.4, -57.8), (85.1, -58.1), (85.1, -58.7), (84.8, -58.7), (84.5, -59.0), (82.7, -59.0) (0.769, 0.780, 0.804)</w:t>
      </w:r>
    </w:p>
    <w:p>
      <w:r>
        <w:t>(89.7, -57.5), (90.0, -57.2), (90.3, -57.2), (90.7, -57.5) (0.922, 0.925, 0.937)</w:t>
      </w:r>
    </w:p>
    <w:p>
      <w:r>
        <w:t>(91.9, -58.1), (91.3, -57.5), (91.9, -56.9), (92.2, -56.9), (93.1, -56.0), (93.4, -56.3), (93.1, -56.3), (92.8, -56.6), (92.8, -57.2), (92.5, -57.5), (92.5, -57.8), (92.2, -58.1) (0.922, 0.925, 0.937)</w:t>
      </w:r>
    </w:p>
    <w:p>
      <w:r>
        <w:t>(91.3, -64.5), (91.3, -62.4), (90.7, -61.8), (91.0, -61.5), (91.0, -61.2), (91.6, -60.5), (91.6, -60.2), (91.9, -59.9), (92.2, -59.9), (92.2, -60.2), (92.5, -60.5), (92.5, -60.9), (92.2, -61.2), (92.2, -62.7), (91.9, -63.0), (91.9, -63.3), (92.2, -63.6), (92.2, -63.9), (91.9, -64.2), (91.9, -64.5) (0.922, 0.925, 0.937)</w:t>
      </w:r>
    </w:p>
    <w:p>
      <w:r>
        <w:t>(85.8, -63.0), (85.8, -62.7), (86.4, -62.1), (86.7, -62.1), (86.7, -62.7), (86.4, -63.0) (0.922, 0.925, 0.937)</w:t>
      </w:r>
    </w:p>
    <w:p>
      <w:r>
        <w:t>(82.4, -61.8), (82.4, -61.5), (82.1, -61.2), (82.1, -60.2), (82.4, -59.9), (84.5, -59.9), (84.5, -60.2), (84.8, -60.5), (84.8, -60.9), (84.5, -61.2), (84.5, -61.5), (84.2, -61.8), (83.9, -61.8), (83.6, -62.1), (83.3, -62.1), (83.0, -61.8) (0.922, 0.925, 0.937)</w:t>
      </w:r>
    </w:p>
    <w:p>
      <w:r>
        <w:t>(82.1, -64.2), (82.1, -63.9), (82.4, -63.9), (82.4, -64.2) (0.922, 0.925, 0.937)</w:t>
      </w:r>
    </w:p>
    <w:p>
      <w:r>
        <w:t>(83.0, -58.4), (83.0, -58.1), (82.7, -57.8), (83.0, -57.5), (83.0, -57.2), (83.3, -57.2), (83.6, -56.9), (83.9, -56.9), (84.2, -57.2), (84.5, -57.2), (84.5, -58.1), (84.2, -58.4) (0.690, 0.702, 0.714)</w:t>
      </w:r>
    </w:p>
    <w:p>
      <w:r>
        <w:t>(82.1, -56.3), (82.1, -55.6), (82.7, -55.0), (82.7, -54.1), (83.9, -54.1), (83.6, -54.4), (83.3, -54.4), (83.0, -54.7), (83.0, -55.0), (83.3, -55.3), (83.3, -56.0), (82.4, -56.0) (0.922, 0.925, 0.937)</w:t>
      </w:r>
    </w:p>
    <w:p>
      <w:r>
        <w:t>(80.9, -52.6), (80.9, -52.0), (81.2, -51.7), (81.8, -51.7), (82.1, -52.0), (81.5, -52.6) (0.922, 0.925, 0.937)</w:t>
      </w:r>
    </w:p>
    <w:p>
      <w:r>
        <w:t>(81.2, -59.9), (80.5, -59.9), (80.2, -59.6), (80.2, -59.3), (79.6, -58.7), (78.7, -58.7), (78.7, -58.4), (78.4, -58.1), (78.4, -56.6), (78.7, -56.3), (78.7, -55.0), (79.0, -54.7), (79.0, -54.4), (79.3, -54.1), (79.6, -54.1), (79.6, -54.4), (79.9, -54.7), (79.9, -55.0), (80.2, -55.3), (80.2, -56.0), (80.9, -56.6), (81.2, -56.6), (81.5, -56.9), (81.5, -59.6) (0.922, 0.925, 0.937)</w:t>
      </w:r>
    </w:p>
    <w:p>
      <w:r>
        <w:t>(74.7, -61.5), (74.7, -61.2), (74.4, -60.9), (74.4, -58.1), (74.7, -57.8), (74.7, -57.2), (73.8, -56.3), (73.8, -55.0), (73.5, -54.7), (73.5, -54.1), (73.8, -53.8), (73.8, -53.2), (74.1, -52.9), (74.1, -52.6), (74.4, -52.3), (74.4, -51.7), (74.7, -51.4), (74.7, -51.1), (75.0, -50.7), (75.0, -50.4), (75.3, -50.1), (75.3, -49.8), (75.6, -49.5), (75.6, -48.6), (76.0, -48.3), (76.0, -47.7), (75.6, -47.4), (75.6, -44.6), (75.3, -44.3), (75.3, -44.0), (75.0, -43.7), (75.0, -42.2), (74.7, -41.9), (74.7, -40.6), (75.0, -40.3), (75.0, -40.0), (75.3, -40.0), (75.6, -39.7), (76.0, -39.7), (76.3, -39.4), (76.6, -39.4), (76.9, -39.1), (77.8, -39.1), (78.1, -39.4), (78.1, -40.3), (78.4, -40.6), (78.4, -44.6), (78.7, -44.9), (78.7, -47.4), (79.0, -47.7), (79.0, -48.0), (78.7, -48.3), (78.7, -48.6), (78.4, -48.9), (78.4, -49.2), (78.1, -49.5), (78.1, -50.7), (77.8, -51.1), (77.8, -52.0), (77.5, -52.3), (77.5, -52.6), (77.2, -52.9), (77.2, -53.5), (76.9, -53.8), (76.9, -55.3), (77.2, -55.6), (77.2, -56.3), (76.9, -56.6), (76.9, -59.3), (76.3, -59.9), (76.3, -60.2), (75.3, -61.2), (75.3, -61.5) (0.769, 0.780, 0.804)</w:t>
      </w:r>
    </w:p>
    <w:p>
      <w:r>
        <w:t>(73.5, -69.7), (73.2, -69.4), (72.9, -69.4), (72.9, -68.5), (73.5, -68.5) (0.922, 0.925, 0.937)</w:t>
      </w:r>
    </w:p>
    <w:p>
      <w:r>
        <w:t>(68.6, -72.8), (68.6, -71.0), (68.9, -71.0), (69.5, -71.6), (71.4, -71.6), (71.7, -71.9), (71.7, -72.2), (70.4, -72.2), (70.1, -72.5), (69.5, -72.5), (69.2, -72.2), (68.9, -72.2), (68.6, -72.5) (0.922, 0.925, 0.937)</w:t>
      </w:r>
    </w:p>
    <w:p>
      <w:r>
        <w:t>(81.2, -73.7), (80.5, -73.7), (79.6, -72.8), (79.3, -72.8), (78.7, -72.2), (78.7, -70.7), (78.4, -70.3), (77.8, -70.3), (77.5, -70.0), (76.6, -70.0), (76.3, -70.3), (76.0, -70.3), (75.6, -70.7), (75.3, -70.7), (75.0, -71.0), (75.0, -72.8), (74.4, -72.8), (74.4, -69.7), (75.0, -69.7), (75.3, -69.4), (75.3, -68.8), (75.6, -68.5), (75.6, -67.9), (76.3, -67.3), (76.3, -67.0), (76.9, -67.0), (77.2, -66.7), (77.5, -66.7), (77.5, -67.0), (78.4, -67.9), (78.4, -68.2), (78.7, -68.5), (78.7, -69.7), (79.0, -70.0), (79.9, -70.0), (80.2, -70.3), (80.2, -70.7), (80.5, -71.0), (80.5, -71.9), (80.9, -72.2), (80.9, -72.5), (81.5, -73.1), (81.5, -73.4) (0.922, 0.925, 0.937)</w:t>
      </w:r>
    </w:p>
    <w:p>
      <w:r>
        <w:t>(76.9, -81.7), (76.6, -81.7), (76.3, -82.0), (76.3, -82.3), (75.3, -82.3), (75.3, -82.0), (75.0, -81.7), (74.7, -81.7), (74.4, -81.4), (74.4, -81.1), (73.8, -80.5), (73.8, -79.8), (73.5, -79.5), (73.5, -78.9), (73.2, -78.6), (72.6, -78.6), (72.3, -78.3), (71.4, -78.3), (71.4, -77.4), (71.7, -77.7), (73.2, -77.7), (73.5, -78.0), (73.5, -78.3), (74.1, -78.9), (74.4, -78.9), (74.7, -79.2), (75.0, -79.2), (75.0, -79.5), (76.0, -80.5), (76.0, -80.8), (76.3, -81.1), (76.6, -81.1), (76.6, -81.4) (0.922, 0.925, 0.937)</w:t>
      </w:r>
    </w:p>
    <w:p>
      <w:r>
        <w:t>(66.5, -82.6), (66.2, -82.6), (65.2, -81.7), (64.9, -81.7), (64.9, -81.1), (64.6, -80.8), (64.6, -80.1), (64.3, -79.8), (64.3, -78.9), (64.6, -79.2), (64.9, -79.2), (65.2, -79.5), (65.2, -80.1), (65.8, -80.8), (66.2, -80.8), (66.5, -81.1), (66.8, -81.1), (67.1, -81.4), (67.1, -82.0) (0.922, 0.925, 0.937)</w:t>
      </w:r>
    </w:p>
    <w:p>
      <w:r>
        <w:t>(58.5, -88.4), (58.5, -87.8), (59.1, -87.8), (59.1, -88.4) (0.922, 0.925, 0.937)</w:t>
      </w:r>
    </w:p>
    <w:p>
      <w:r>
        <w:t>(61.3, -91.5), (61.3, -89.9), (60.9, -89.6), (60.6, -89.6), (61.6, -89.6), (61.3, -89.9) (0.922, 0.925, 0.937)</w:t>
      </w:r>
    </w:p>
    <w:p>
      <w:r>
        <w:t>(47.5, -94.2), (47.2, -93.9), (47.2, -93.6), (46.9, -93.3), (46.9, -93.0), (46.6, -92.7), (46.2, -92.7), (45.9, -92.4), (45.6, -92.4), (45.3, -92.1), (45.3, -90.9), (45.6, -90.6), (46.6, -90.6), (47.2, -89.9), (47.2, -89.6), (47.5, -89.3), (47.5, -89.0), (47.8, -88.7), (47.8, -88.4), (48.1, -88.1), (48.1, -87.8), (48.4, -87.5), (48.4, -85.7), (48.7, -85.4), (49.0, -85.4), (49.6, -84.7), (49.6, -84.4), (49.9, -84.1), (49.9, -82.9), (50.5, -82.3), (50.5, -81.7), (51.8, -81.7), (52.1, -81.4), (52.4, -81.4), (53.6, -80.1), (54.2, -80.1), (54.5, -79.8), (53.9, -79.2), (53.9, -78.9), (54.2, -78.6), (54.2, -78.3), (55.1, -77.4), (55.1, -77.1), (55.4, -76.8), (55.4, -74.9), (56.0, -74.3), (56.0, -74.0), (56.4, -73.7), (56.4, -73.4), (57.3, -72.5), (57.6, -72.5), (58.5, -71.6), (58.8, -71.6), (59.4, -71.0), (59.4, -70.7), (59.7, -70.3), (59.7, -69.7), (59.4, -69.4), (59.4, -68.5), (60.6, -67.3), (60.9, -67.3), (61.3, -67.0), (61.6, -67.0), (61.9, -66.7), (62.2, -66.7), (62.2, -67.0), (62.5, -67.3), (62.5, -69.4), (62.2, -69.7), (62.2, -71.9), (61.9, -72.2), (61.9, -72.8), (61.6, -73.1), (61.6, -73.4), (61.3, -73.7), (61.3, -74.0), (60.9, -74.3), (60.6, -74.3), (60.3, -74.6), (60.0, -74.6), (59.4, -75.2), (59.4, -75.6), (59.1, -75.9), (59.1, -77.7), (58.5, -78.3), (58.5, -78.6), (58.2, -78.6), (56.7, -80.1), (56.0, -80.1), (55.7, -79.8), (55.1, -79.8), (54.8, -80.1), (54.8, -80.8), (55.1, -81.1), (55.1, -82.9), (54.5, -83.5), (54.5, -83.8), (53.9, -84.4), (53.6, -84.4), (52.1, -86.0), (52.1, -86.3), (51.8, -86.6), (51.5, -86.6), (51.1, -86.9), (50.8, -86.9), (49.6, -88.1), (49.6, -88.4), (48.7, -88.4), (48.1, -89.0), (48.1, -89.6), (47.8, -89.9), (47.8, -91.5), (48.1, -91.8), (48.1, -93.6), (47.8, -93.9), (47.8, -94.2) (0.690, 0.702, 0.714)</w:t>
      </w:r>
    </w:p>
    <w:p>
      <w:r>
        <w:t>(40.1, -98.2), (38.9, -97.0), (38.9, -96.1), (39.2, -95.8), (39.8, -95.8), (40.7, -94.8), (41.0, -94.8), (41.3, -94.5), (41.7, -94.5), (42.3, -93.9), (42.3, -93.6), (43.2, -92.7), (43.2, -92.4), (43.5, -92.1), (43.5, -91.5), (43.8, -91.2), (43.8, -89.3), (44.4, -88.7), (44.7, -88.7), (45.6, -87.8), (45.6, -87.2), (45.9, -86.9), (45.9, -86.3), (46.2, -86.0), (46.2, -85.0), (46.6, -84.7), (46.6, -84.4), (47.2, -83.8), (47.2, -83.5), (48.4, -82.3), (48.4, -81.7), (48.7, -81.4), (48.7, -81.1), (49.0, -80.8), (49.3, -80.8), (49.6, -80.5), (50.2, -80.5), (51.1, -79.5), (51.1, -79.2), (51.5, -78.9), (51.5, -78.6), (51.8, -78.3), (51.8, -78.0), (52.1, -77.7), (52.1, -77.1), (52.4, -76.8), (52.4, -76.2), (53.0, -75.6), (53.0, -75.2), (53.3, -74.9), (53.3, -74.6), (54.2, -73.7), (54.2, -73.4), (54.5, -73.1), (54.5, -72.5), (54.8, -72.2), (55.1, -72.2), (55.7, -71.6), (56.0, -71.6), (56.4, -71.3), (56.7, -71.3), (57.6, -70.3), (57.6, -69.7), (57.3, -69.4), (57.3, -69.1), (57.0, -68.8), (57.0, -68.5), (57.3, -68.2), (57.3, -67.9), (59.1, -66.1), (59.1, -65.8), (59.4, -65.4), (59.4, -65.1), (59.7, -64.8), (59.7, -64.5), (60.0, -64.2), (60.0, -63.6), (60.3, -63.3), (60.3, -63.0), (60.6, -62.7), (60.6, -62.4), (60.9, -62.1), (60.9, -61.8), (61.3, -61.5), (61.3, -61.2), (62.2, -60.2), (62.2, -59.9), (62.8, -59.3), (62.8, -59.0), (63.1, -59.3), (63.4, -59.0), (63.4, -58.7), (63.7, -59.0), (64.0, -58.7), (64.0, -58.1), (63.7, -57.8), (63.7, -57.2), (64.0, -57.2), (64.3, -56.9), (66.2, -56.9), (66.5, -57.2), (67.1, -57.2), (68.3, -58.4), (68.3, -58.7), (68.6, -59.0), (68.6, -60.5), (68.3, -60.9), (68.3, -63.0), (67.7, -63.6), (67.7, -63.9), (67.4, -64.2), (67.4, -64.8), (67.1, -65.1), (66.8, -65.1), (66.5, -65.4), (66.5, -65.8), (65.5, -66.7), (65.5, -67.0), (66.2, -67.6), (66.2, -67.9), (66.5, -68.2), (66.5, -68.5), (66.8, -68.8), (66.8, -69.1), (66.5, -69.4), (66.5, -69.7), (65.2, -71.0), (65.2, -71.6), (65.5, -71.9), (65.5, -72.2), (65.2, -72.5), (64.9, -72.5), (64.6, -72.8), (64.3, -72.8), (64.0, -73.1), (64.0, -73.4), (63.4, -73.4), (61.9, -74.9), (61.9, -75.2), (60.9, -76.2), (60.9, -77.7), (61.3, -78.0), (61.3, -80.1), (59.7, -81.7), (59.1, -81.7), (58.5, -82.3), (58.2, -82.3), (57.9, -82.6), (57.9, -82.9), (57.3, -83.5), (57.3, -84.4), (57.0, -84.7), (57.0, -86.0), (56.7, -86.3), (56.7, -86.6), (56.4, -86.9), (56.4, -87.2), (55.7, -87.8), (55.4, -87.8), (54.8, -88.4), (54.5, -88.4), (53.9, -89.0), (53.6, -89.0), (52.1, -90.6), (51.8, -90.6), (50.5, -91.8), (50.5, -92.4), (50.2, -92.7), (50.2, -93.6), (49.9, -93.9), (49.9, -94.2), (49.6, -94.5), (49.3, -94.5), (48.7, -95.2), (48.7, -95.5), (47.8, -96.4), (47.2, -96.4), (46.9, -96.7), (46.2, -96.7), (45.9, -97.0), (43.2, -97.0), (42.9, -97.3), (42.6, -97.3), (42.3, -97.6), (42.0, -97.6), (41.3, -98.2), (41.3, -98.5), (40.7, -98.5), (40.4, -98.2) (0.769, 0.780, 0.804)</w:t>
      </w:r>
    </w:p>
    <w:p>
      <w:r>
        <w:t>(42.3, -87.8), (42.0, -87.5), (42.0, -87.2), (41.7, -86.9), (41.7, -86.0), (42.0, -85.7), (42.0, -85.4), (42.6, -84.7), (42.6, -84.4), (43.2, -84.4), (44.1, -83.5), (44.1, -82.6), (42.9, -81.4), (42.6, -81.4), (42.9, -81.4), (43.2, -81.1), (43.2, -80.8), (43.8, -80.8), (44.4, -80.1), (43.5, -79.2), (43.5, -78.9), (43.2, -78.6), (42.9, -78.6), (42.6, -78.9), (42.6, -79.2), (42.3, -79.5), (42.3, -79.8), (41.3, -80.8), (40.7, -80.8), (40.4, -81.1), (40.4, -82.6), (40.1, -82.9), (39.8, -82.9), (39.8, -78.9), (40.1, -78.6), (40.1, -78.3), (40.4, -78.0), (40.4, -77.7), (40.7, -77.4), (40.7, -77.1), (41.3, -77.1), (42.3, -78.0), (42.6, -78.0), (42.6, -78.3), (42.9, -78.6), (43.5, -78.6), (43.8, -78.3), (43.8, -78.0), (44.1, -78.0), (44.4, -77.7), (44.4, -77.1), (44.7, -76.8), (44.7, -76.2), (44.4, -75.9), (44.4, -74.6), (45.6, -73.4), (46.2, -73.4), (47.2, -72.5), (47.5, -72.5), (47.8, -72.2), (47.8, -71.9), (47.5, -71.6), (47.5, -71.0), (47.8, -70.7), (48.4, -70.7), (48.7, -70.3), (48.7, -69.7), (49.3, -69.7), (49.6, -69.4), (49.6, -69.1), (49.9, -69.1), (50.5, -68.5), (50.5, -67.6), (50.2, -67.3), (49.6, -67.3), (49.6, -67.0), (49.3, -66.7), (48.4, -66.7), (48.1, -67.0), (48.1, -68.2), (47.2, -68.2), (46.9, -68.5), (47.2, -68.8), (47.5, -68.8), (47.2, -68.8), (46.9, -69.1), (46.9, -70.7), (46.6, -71.0), (46.2, -70.7), (45.6, -70.7), (45.3, -71.0), (44.7, -71.0), (44.4, -71.3), (43.2, -71.3), (43.2, -70.7), (42.9, -70.3), (42.9, -68.8), (43.2, -68.5), (43.2, -68.2), (43.5, -67.9), (45.6, -67.9), (45.9, -68.2), (46.6, -68.2), (46.9, -67.9), (47.2, -67.9), (47.5, -67.6), (47.5, -67.0), (47.8, -66.7), (47.8, -65.4), (48.1, -65.1), (48.1, -64.8), (48.4, -64.5), (48.4, -62.1), (47.8, -61.5), (47.8, -61.2), (47.2, -60.5), (47.2, -59.6), (47.5, -59.3), (47.5, -59.0), (47.8, -58.7), (47.8, -57.2), (48.1, -57.2), (48.1, -58.7), (48.4, -59.0), (48.4, -59.9), (48.7, -60.2), (49.0, -60.2), (49.3, -60.5), (50.2, -60.5), (50.5, -60.9), (51.1, -60.9), (51.1, -61.2), (51.8, -61.8), (52.1, -61.8), (52.4, -62.1), (52.4, -62.7), (52.7, -63.0), (52.7, -63.3), (53.6, -64.2), (53.9, -64.2), (54.2, -63.9), (54.2, -64.2), (53.9, -64.2), (53.6, -64.5), (53.6, -66.7), (53.3, -66.7), (53.0, -67.0), (53.0, -67.6), (52.7, -67.6), (52.4, -67.9), (52.4, -69.4), (52.1, -69.7), (51.8, -69.7), (51.5, -70.0), (51.5, -70.3), (51.1, -70.7), (50.8, -70.3), (50.5, -70.3), (50.2, -70.7), (50.2, -71.9), (49.6, -71.3), (49.3, -71.6), (49.3, -72.8), (49.9, -73.4), (49.9, -74.0), (50.2, -74.3), (50.2, -74.9), (49.9, -75.2), (49.9, -75.6), (49.0, -76.5), (49.0, -77.4), (48.7, -77.7), (48.7, -78.3), (48.1, -78.3), (47.8, -78.6), (47.5, -78.6), (46.6, -79.5), (46.2, -79.5), (45.9, -79.8), (45.9, -81.4), (45.6, -81.7), (45.6, -82.9), (45.3, -83.2), (45.3, -83.5), (45.0, -83.8), (45.0, -84.4), (44.7, -84.7), (44.7, -86.3), (44.4, -86.6), (44.4, -86.9), (44.1, -87.2), (44.1, -87.5), (43.8, -87.5), (43.5, -87.8) (0.922, 0.925, 0.937)</w:t>
      </w:r>
    </w:p>
    <w:p>
      <w:r>
        <w:t>(12.2, -77.7), (13.5, -76.5), (13.5, -76.2), (13.8, -75.9), (13.8, -75.6), (14.7, -74.6), (14.7, -74.3), (15.0, -74.0), (15.0, -73.7), (15.3, -73.4), (15.3, -73.1), (15.6, -72.8), (15.6, -70.0), (15.9, -69.7), (15.9, -69.1), (16.2, -68.8), (16.2, -67.9), (16.5, -67.6), (16.5, -66.7), (16.8, -66.4), (16.8, -66.1), (17.5, -65.4), (17.5, -65.1), (17.8, -64.8), (17.8, -63.9), (19.3, -62.4), (19.3, -62.1), (19.6, -61.8), (19.6, -59.6), (19.9, -59.3), (19.9, -58.1), (19.6, -57.8), (19.6, -57.2), (19.9, -56.9), (19.9, -56.6), (20.2, -56.3), (20.2, -55.6), (20.5, -55.3), (20.5, -55.0), (21.4, -55.0), (21.7, -54.7), (22.1, -54.7), (22.7, -54.1), (22.7, -52.9), (22.1, -52.3), (21.4, -52.3), (21.1, -52.0), (21.4, -51.7), (21.7, -51.7), (22.1, -52.0), (22.4, -52.0), (22.7, -51.7), (23.0, -51.7), (23.3, -51.4), (23.6, -51.4), (23.9, -51.1), (23.9, -50.7), (24.2, -50.4), (24.2, -50.1), (23.9, -49.8), (23.9, -49.5), (23.6, -49.2), (23.6, -48.9), (22.4, -47.7), (22.4, -45.8), (22.7, -45.5), (23.9, -45.5), (24.5, -44.9), (24.5, -44.6), (24.8, -44.3), (24.8, -43.4), (24.5, -43.1), (24.5, -42.2), (24.8, -42.2), (25.7, -41.3), (25.7, -40.9), (25.4, -40.6), (25.4, -39.7), (26.0, -39.1), (26.0, -38.8), (25.1, -37.9), (24.8, -37.9), (24.8, -37.6), (24.5, -37.3), (24.5, -37.0), (24.8, -36.7), (24.8, -35.7), (25.1, -35.7), (25.4, -35.4), (25.4, -34.5), (25.1, -34.2), (25.1, -33.3), (25.7, -32.7), (25.7, -32.4), (26.3, -32.4), (27.3, -31.5), (27.3, -31.1), (27.3, -31.5), (27.0, -31.8), (27.0, -32.7), (26.6, -33.0), (26.6, -34.8), (27.0, -35.1), (27.0, -38.5), (27.3, -38.8), (27.0, -39.1), (27.0, -39.7), (26.6, -40.0), (26.6, -40.6), (27.0, -40.9), (27.0, -41.6), (26.0, -42.5), (26.0, -44.3), (26.3, -44.6), (26.3, -45.2), (26.0, -45.5), (26.0, -45.8), (25.7, -45.8), (25.1, -46.5), (25.1, -47.4), (25.4, -47.7), (25.4, -48.0), (25.7, -48.3), (25.7, -49.8), (25.4, -49.8), (24.5, -50.7), (24.5, -51.1), (24.2, -51.4), (24.2, -52.0), (23.9, -52.3), (23.9, -52.9), (23.6, -53.2), (23.6, -54.1), (23.3, -54.4), (23.3, -55.0), (23.9, -55.6), (23.9, -56.6), (23.6, -56.9), (23.3, -56.9), (22.7, -57.5), (22.7, -58.1), (23.0, -58.4), (23.0, -59.6), (23.3, -59.9), (23.3, -60.2), (23.6, -60.5), (23.6, -60.9), (23.3, -61.2), (23.0, -61.2), (21.7, -62.4), (21.7, -63.0), (22.4, -63.6), (22.4, -63.9), (22.7, -64.2), (22.7, -64.8), (21.7, -64.8), (21.4, -64.5), (21.4, -63.9), (21.1, -63.6), (21.1, -63.0), (20.8, -62.7), (20.5, -62.7), (20.2, -63.0), (19.6, -63.0), (19.3, -63.3), (19.0, -63.3), (18.4, -63.9), (18.4, -65.4), (17.5, -66.4), (17.5, -66.7), (17.2, -67.0), (17.2, -67.3), (16.8, -67.6), (16.8, -68.2), (16.5, -68.5), (16.5, -68.8), (15.9, -69.4), (15.9, -70.3), (15.6, -70.7), (15.6, -73.4), (15.3, -73.7), (15.3, -74.0), (15.0, -74.3), (15.0, -74.6), (13.8, -75.9), (13.8, -76.2) (0.216, 0.576, 0.686)</w:t>
      </w:r>
    </w:p>
    <w:p>
      <w:r>
        <w:t>(19.0, -50.4), (19.0, -50.1), (19.3, -49.8), (19.3, -49.5), (19.6, -49.5), (19.6, -50.4) (0.043, 0.416, 0.573)</w:t>
      </w:r>
    </w:p>
    <w:p>
      <w:r>
        <w:t>(16.8, -47.7), (16.8, -47.1), (17.2, -47.1), (17.2, -47.4) (0.043, 0.416, 0.573)</w:t>
      </w:r>
    </w:p>
    <w:p>
      <w:r>
        <w:t>(16.8, -65.4), (16.8, -65.1), (16.2, -64.5), (15.9, -64.5), (15.6, -64.2), (15.3, -64.2), (15.6, -63.9), (16.5, -63.9), (16.8, -64.2), (17.5, -63.6), (17.5, -63.3), (17.8, -63.0), (17.8, -62.7), (18.1, -62.4), (18.1, -61.8), (17.8, -61.5), (17.2, -61.5), (16.8, -61.2), (16.8, -60.9), (16.2, -60.2), (14.7, -60.2), (14.7, -58.7), (14.1, -58.1), (13.5, -58.1), (12.9, -58.7), (12.9, -60.2), (13.2, -60.5), (12.9, -60.2), (12.6, -60.5), (12.2, -60.2), (12.2, -58.7), (11.9, -58.4), (11.9, -58.1), (11.6, -57.8), (11.0, -57.8), (10.7, -58.1), (9.8, -58.1), (9.5, -58.4), (9.5, -58.7), (9.5, -58.1), (9.8, -57.8), (9.8, -56.9), (10.1, -56.6), (10.1, -56.3), (11.3, -55.0), (11.3, -54.7), (11.6, -54.4), (11.6, -54.1), (11.9, -53.8), (11.9, -52.9), (11.6, -52.6), (11.6, -50.1), (11.9, -49.8), (11.9, -48.6), (11.6, -48.3), (11.6, -47.7), (11.9, -47.4), (11.9, -47.1), (12.2, -47.4), (12.6, -47.4), (12.6, -47.7), (12.9, -48.0), (13.2, -48.0), (13.5, -48.3), (13.8, -48.0), (13.8, -44.9), (13.5, -44.6), (13.5, -43.1), (13.2, -42.8), (13.2, -40.0), (13.5, -39.7), (13.5, -38.5), (13.8, -38.2), (13.8, -37.9), (14.1, -37.6), (14.1, -37.3), (14.4, -37.0), (14.4, -36.7), (15.0, -36.0), (15.3, -36.0), (15.9, -35.4), (15.9, -34.8), (16.5, -34.2), (16.5, -33.0), (15.9, -32.4), (15.9, -31.5), (16.2, -31.1), (16.2, -30.8), (16.5, -30.5), (16.8, -30.5), (17.2, -30.2), (17.5, -30.2), (17.8, -29.9), (18.1, -29.9), (18.4, -29.6), (18.7, -29.6), (19.0, -29.3), (19.0, -29.0), (19.3, -28.7), (19.3, -28.1), (19.0, -27.8), (19.0, -26.9), (19.3, -26.6), (19.3, -25.9), (19.6, -25.6), (19.6, -24.1), (19.9, -23.8), (19.9, -23.5), (20.2, -23.8), (20.5, -23.8), (21.1, -24.4), (21.7, -24.4), (22.1, -24.1), (22.1, -21.7), (22.4, -21.3), (22.4, -21.0), (23.3, -20.1), (23.3, -19.8), (23.6, -19.5), (24.2, -19.5), (24.8, -20.1), (25.1, -20.1), (25.4, -20.4), (25.4, -20.7), (27.0, -22.3), (27.0, -23.8), (26.6, -24.1), (26.6, -24.4), (26.3, -24.7), (26.3, -26.2), (26.0, -26.6), (26.0, -26.9), (25.4, -27.5), (25.4, -27.8), (25.7, -28.1), (25.7, -28.4), (26.0, -28.7), (26.0, -29.0), (26.3, -29.3), (26.3, -30.2), (26.0, -30.5), (26.0, -30.8), (25.4, -31.5), (25.4, -32.7), (24.8, -33.3), (24.8, -34.2), (25.1, -34.5), (25.1, -35.4), (24.8, -35.4), (24.5, -35.7), (24.5, -36.7), (24.2, -37.0), (24.2, -37.3), (24.5, -37.6), (24.5, -37.9), (24.8, -38.2), (25.1, -38.2), (25.7, -38.8), (25.7, -39.1), (25.1, -39.7), (25.1, -40.6), (25.4, -40.9), (25.4, -41.3), (24.8, -41.9), (24.5, -41.9), (24.2, -42.2), (24.2, -43.1), (24.5, -43.4), (24.5, -44.3), (24.2, -44.6), (24.2, -44.9), (23.9, -45.2), (22.7, -45.2), (22.1, -45.8), (22.1, -47.7), (23.3, -48.9), (23.3, -49.2), (23.6, -49.5), (23.6, -49.8), (23.9, -50.1), (23.9, -50.4), (23.6, -50.7), (23.6, -51.1), (23.3, -51.1), (23.0, -51.4), (22.7, -51.4), (22.4, -51.7), (22.1, -51.7), (21.7, -51.4), (21.4, -51.4), (20.8, -52.0), (21.4, -52.6), (22.1, -52.6), (22.4, -52.9), (22.4, -54.1), (22.1, -54.4), (21.7, -54.4), (21.4, -54.7), (20.5, -54.7), (20.2, -55.0), (20.2, -55.3), (19.9, -55.6), (19.9, -56.3), (19.6, -56.6), (19.6, -56.9), (19.3, -57.2), (19.3, -57.8), (19.6, -58.1), (19.6, -59.3), (19.3, -59.6), (19.3, -61.8), (19.0, -62.1), (19.0, -62.4), (17.5, -63.9), (17.5, -64.8), (17.2, -65.1), (17.2, -65.4) (0.082, 0.525, 0.643)</w:t>
      </w:r>
    </w:p>
    <w:p>
      <w:r>
        <w:t>(19.3, -40.3), (19.3, -40.0), (19.6, -40.0), (19.9, -39.7), (20.2, -39.7), (20.2, -40.3), (19.9, -40.6), (19.6, -40.3) (0.043, 0.416, 0.573)</w:t>
      </w:r>
    </w:p>
    <w:p>
      <w:r>
        <w:t>(15.0, -41.6), (15.0, -40.3), (15.3, -40.0), (15.6, -40.0), (15.9, -40.3), (15.9, -40.6), (15.6, -40.9), (15.6, -41.3), (15.3, -41.6) (0.043, 0.416, 0.573)</w:t>
      </w:r>
    </w:p>
    <w:p>
      <w:r>
        <w:t>(11.3, -47.7), (11.6, -47.4), (11.6, -44.6), (11.9, -44.3), (11.9, -41.9), (12.2, -41.6), (12.2, -40.0), (12.6, -39.7), (12.6, -39.1), (12.9, -38.8), (12.9, -38.2), (13.2, -37.9), (12.9, -37.6), (13.2, -37.3), (13.2, -36.4), (13.8, -35.7), (13.8, -34.8), (14.1, -34.8), (14.1, -35.1), (14.4, -35.4), (14.4, -36.4), (14.1, -36.7), (14.1, -37.0), (13.8, -37.3), (13.8, -37.6), (13.5, -37.9), (13.5, -38.2), (13.2, -38.5), (13.2, -39.7), (12.9, -40.0), (12.9, -42.8), (13.2, -43.1), (13.2, -44.6), (13.5, -44.9), (13.5, -45.5), (13.2, -45.8), (13.2, -46.2), (12.9, -46.5), (12.9, -47.1), (12.2, -47.1), (11.9, -46.8), (11.6, -47.1), (11.6, -47.4) (0.118, 0.620, 0.745)</w:t>
      </w:r>
    </w:p>
    <w:p>
      <w:r>
        <w:t>(10.4, -52.6), (10.4, -51.4), (10.7, -51.1), (10.7, -47.4), (10.4, -47.1), (10.4, -46.8), (10.1, -46.5), (10.1, -44.6), (10.4, -44.3), (10.4, -43.4), (10.7, -43.1), (10.7, -42.8), (11.0, -42.5), (11.0, -42.2), (11.3, -41.9), (11.3, -41.6), (11.6, -41.3), (11.6, -40.6), (11.9, -40.3), (11.9, -39.7), (12.2, -39.4), (12.2, -39.1), (11.9, -38.8), (11.9, -37.0), (11.6, -36.7), (11.6, -36.0), (11.9, -35.7), (12.2, -35.7), (12.6, -35.4), (13.2, -35.4), (13.5, -35.1), (13.5, -35.7), (12.9, -36.4), (12.9, -37.3), (12.6, -37.6), (12.9, -37.9), (12.6, -38.2), (12.6, -38.8), (12.2, -39.1), (12.2, -39.7), (11.9, -40.0), (11.9, -41.6), (11.6, -41.9), (11.6, -44.3), (11.3, -44.6), (11.3, -47.4), (11.0, -47.7), (11.3, -48.0), (11.0, -48.3), (11.6, -48.9), (11.6, -49.8), (11.3, -50.1), (11.3, -52.0), (11.0, -52.3), (10.7, -52.3) (0.216, 0.576, 0.686)</w:t>
      </w:r>
    </w:p>
    <w:p>
      <w:r>
        <w:t>(13.5, -48.0), (13.2, -47.7), (12.9, -47.7), (12.9, -47.4), (13.2, -47.1), (13.2, -46.5), (13.5, -46.2), (13.5, -45.8) (0.216, 0.576, 0.686)</w:t>
      </w:r>
    </w:p>
    <w:p>
      <w:r>
        <w:t>(6.1, -48.6), (5.8, -48.3), (5.8, -47.7), (6.1, -47.4), (6.1, -46.5), (6.4, -46.2), (6.4, -45.8), (6.7, -45.8), (7.0, -45.5), (7.4, -45.8), (7.4, -47.1), (7.0, -47.4), (7.0, -48.3), (6.7, -48.3), (6.4, -48.6) (0.769, 0.780, 0.804)</w:t>
      </w:r>
    </w:p>
    <w:p>
      <w:r>
        <w:t>(4.6, -48.0), (4.6, -47.7), (4.3, -47.4), (4.9, -47.4), (5.2, -47.1), (5.2, -47.4), (4.9, -47.7), (4.9, -48.0) (0.792, 0.663, 0.561)</w:t>
      </w:r>
    </w:p>
    <w:p>
      <w:r>
        <w:t>(3.1, -47.7), (3.7, -47.1), (4.6, -47.1), (5.5, -46.2), (5.2, -46.5), (5.2, -46.8), (4.9, -47.1), (3.7, -47.1) (0.714, 0.608, 0.490)</w:t>
      </w:r>
    </w:p>
    <w:p>
      <w:r>
        <w:t>(2.8, -47.4), (3.7, -46.5), (4.6, -46.5), (5.2, -45.8), (5.2, -45.5), (4.9, -45.2), (4.6, -45.2), (5.5, -45.2), (5.2, -45.5), (5.2, -45.8), (4.6, -46.5), (3.7, -46.5) (0.549, 0.463, 0.357)</w:t>
      </w:r>
    </w:p>
    <w:p>
      <w:r>
        <w:t>(1.8, -47.4), (2.1, -47.4), (2.8, -46.8), (2.5, -46.5), (2.1, -46.5), (2.8, -46.5), (3.1, -46.2), (3.7, -46.2), (4.3, -45.5), (4.9, -45.5), (4.9, -45.8), (4.6, -46.2), (3.7, -46.2), (2.5, -47.4) (0.467, 0.396, 0.302)</w:t>
      </w:r>
    </w:p>
    <w:p>
      <w:r>
        <w:t>(0.6, -47.4), (0.9, -47.1), (1.8, -47.1), (2.1, -46.8), (2.5, -46.8), (2.1, -47.1), (1.8, -47.1), (1.5, -47.4) (0.400, 0.333, 0.251)</w:t>
      </w:r>
    </w:p>
    <w:p>
      <w:r>
        <w:t>(0.6, -47.1), (0.3, -47.4), (0.0, -47.1) (0.439, 0.314, 0.161)</w:t>
      </w:r>
    </w:p>
    <w:p>
      <w:r>
        <w:t>(-0.6, -47.4), (-0.6, -46.8), (1.5, -46.8), (-0.3, -46.8), (-0.6, -47.1) (0.467, 0.396, 0.302)</w:t>
      </w:r>
    </w:p>
    <w:p>
      <w:r>
        <w:t>(-1.8, -48.3), (-1.5, -48.0), (-1.2, -48.3) (0.839, 0.710, 0.639)</w:t>
      </w:r>
    </w:p>
    <w:p>
      <w:r>
        <w:t>(1.5, -48.3), (-0.3, -48.3), (-0.6, -48.6), (-0.3, -48.9), (-0.9, -49.5), (-1.5, -49.5), (-1.8, -49.8), (-2.4, -49.8), (-1.8, -49.8), (-1.2, -49.2), (-1.8, -48.6), (-2.4, -48.6), (-1.2, -48.6), (-0.9, -48.3), (-1.5, -47.7), (-1.5, -47.4), (-1.8, -47.1), (-1.8, -46.5), (-2.8, -45.5), (-3.7, -45.5), (-4.0, -45.8), (-4.3, -45.8), (-4.6, -46.2), (-4.3, -45.8), (-4.0, -45.8), (-3.4, -45.2), (-3.1, -45.2), (-2.8, -45.5), (-2.4, -45.5), (-1.8, -46.2), (-1.8, -47.1), (-1.5, -47.4), (-1.5, -47.7), (-1.2, -48.0), (-0.9, -48.0), (-0.6, -48.3) (0.792, 0.663, 0.561)</w:t>
      </w:r>
    </w:p>
    <w:p>
      <w:r>
        <w:t>(-1.8, -47.7), (-1.8, -48.0), (-2.1, -48.3), (-3.7, -48.3), (-2.4, -48.3), (-2.1, -48.0), (-2.1, -47.4), (-2.4, -47.1), (-2.4, -46.8), (-3.1, -46.2), (-3.7, -46.2), (-4.0, -46.5), (-4.3, -46.5), (-4.6, -46.8), (-5.2, -46.8), (-5.5, -47.1), (-5.8, -47.1), (-6.1, -47.4), (-6.7, -47.4), (-7.0, -47.7), (-7.3, -47.7), (-7.7, -48.0), (-7.3, -47.7), (-7.0, -47.7), (-6.7, -47.4), (-6.1, -47.4), (-5.8, -47.1), (-5.5, -47.1), (-5.2, -46.8), (-4.9, -46.8), (-4.6, -46.5), (-4.3, -46.5), (-4.0, -46.2), (-2.8, -46.2), (-2.4, -46.5), (-2.4, -46.8), (-2.1, -47.1), (-2.1, -47.4) (0.878, 0.776, 0.710)</w:t>
      </w:r>
    </w:p>
    <w:p>
      <w:r>
        <w:t>(-9.8, -50.4), (-9.8, -50.1), (-8.9, -49.2), (-8.9, -48.9), (-8.6, -48.6), (-8.3, -48.6), (-8.0, -48.3), (-7.7, -48.3), (-7.3, -48.0), (-7.0, -48.0), (-6.7, -47.7), (-6.1, -47.7), (-5.8, -47.4), (-5.5, -47.4), (-5.2, -47.1), (-4.6, -47.1), (-4.3, -46.8), (-4.0, -46.8), (-3.7, -46.5), (-3.1, -46.5), (-2.8, -46.8), (-2.8, -47.1), (-2.4, -47.4), (-2.4, -48.0), (-4.0, -48.0), (-4.3, -47.7), (-5.8, -47.7), (-7.0, -48.9), (-7.0, -49.2), (-7.3, -49.2), (-7.7, -49.5), (-8.9, -49.5) (0.933, 0.863, 0.792)</w:t>
      </w:r>
    </w:p>
    <w:p>
      <w:r>
        <w:t>(-6.4, -50.1), (-6.4, -49.8), (-6.1, -49.5), (-6.1, -49.2), (-5.5, -48.6), (-5.2, -48.6), (-5.5, -48.6), (-6.1, -49.2), (-6.1, -49.8), (-5.8, -50.1) (0.792, 0.663, 0.561)</w:t>
      </w:r>
    </w:p>
    <w:p>
      <w:r>
        <w:t>(-8.9, -50.7), (-8.3, -50.1), (-7.0, -50.1), (-6.4, -49.5), (-6.4, -49.2), (-5.5, -48.3), (-4.0, -48.3), (-5.5, -48.3), (-6.4, -49.2), (-6.4, -49.5), (-6.7, -49.8), (-6.7, -50.1), (-6.4, -50.4), (-4.6, -50.4), (-6.1, -50.4), (-6.4, -50.7), (-6.7, -50.7), (-7.0, -51.1), (-8.6, -51.1) (0.839, 0.710, 0.639)</w:t>
      </w:r>
    </w:p>
    <w:p>
      <w:r>
        <w:t>(-8.3, -50.7), (-8.3, -50.4), (-7.7, -50.4), (-7.7, -50.7) (0.792, 0.663, 0.561)</w:t>
      </w:r>
    </w:p>
    <w:p>
      <w:r>
        <w:t>(-10.7, -53.5), (-10.4, -53.2), (-10.1, -53.2), (-9.8, -52.9), (-9.2, -52.9), (-8.9, -52.6), (-8.6, -52.6), (-8.3, -52.3), (-8.0, -52.3), (-7.7, -52.0), (-6.1, -52.0), (-6.7, -52.6), (-7.0, -52.6), (-7.3, -52.9), (-8.9, -52.9), (-9.2, -53.2), (-10.1, -53.2), (-10.4, -53.5) (0.922, 0.925, 0.937)</w:t>
      </w:r>
    </w:p>
    <w:p>
      <w:r>
        <w:t>(-15.3, -55.0), (-15.0, -54.7), (-14.1, -54.7), (-13.5, -54.1), (-13.2, -54.1), (-12.9, -53.8), (-12.2, -53.8), (-11.6, -53.2), (-11.3, -53.2), (-11.0, -52.9), (-10.7, -52.9), (-10.4, -52.6), (-9.8, -52.6), (-9.5, -52.3), (-9.2, -52.3), (-8.6, -51.7), (-6.7, -51.7), (-6.4, -51.4), (-6.1, -51.4), (-5.8, -51.1), (-5.2, -51.1), (-4.9, -50.7), (-3.4, -50.7), (-3.1, -50.4), (-1.8, -50.4), (-1.5, -50.7), (-2.1, -51.4), (-2.8, -51.4), (-3.1, -51.7), (-4.6, -51.7), (-4.9, -52.0), (-5.2, -52.0), (-5.5, -52.3), (-5.8, -52.3), (-6.4, -52.9), (-6.7, -52.9), (-7.0, -53.2), (-8.9, -53.2), (-9.2, -53.5), (-9.8, -53.5), (-10.1, -53.8), (-10.4, -53.8), (-11.0, -54.4), (-11.3, -54.4), (-11.9, -55.0), (-13.2, -55.0), (-13.5, -54.7), (-14.4, -54.7), (-14.7, -55.0) (0.933, 0.863, 0.792)</w:t>
      </w:r>
    </w:p>
    <w:p>
      <w:r>
        <w:t>(-8.6, -54.4), (-8.3, -54.1), (-8.3, -54.4) (0.639, 0.533, 0.412)</w:t>
      </w:r>
    </w:p>
    <w:p>
      <w:r>
        <w:t>(-10.1, -55.0), (-10.1, -54.7), (-9.8, -54.7), (-9.5, -54.4), (-9.2, -54.4), (-8.9, -54.1), (-8.6, -54.1), (-8.3, -53.8), (-8.0, -54.1), (-7.7, -54.1), (-8.3, -54.7), (-9.5, -54.7), (-9.8, -55.0) (0.714, 0.608, 0.490)</w:t>
      </w:r>
    </w:p>
    <w:p>
      <w:r>
        <w:t>(-10.7, -55.3), (-10.7, -55.0), (-10.1, -54.4), (-9.8, -54.4), (-9.5, -54.1), (-9.2, -54.1), (-8.9, -53.8), (-8.6, -53.8), (-8.9, -53.8), (-9.2, -54.1), (-9.5, -54.1), (-9.8, -54.4), (-10.1, -54.4), (-10.4, -54.7), (-10.4, -55.0), (-10.1, -55.3), (-9.5, -55.3), (-9.2, -55.0), (-8.9, -55.0), (-9.2, -55.0), (-9.5, -55.3) (0.792, 0.663, 0.561)</w:t>
      </w:r>
    </w:p>
    <w:p>
      <w:r>
        <w:t>(-11.3, -55.6), (-11.3, -55.3), (-10.4, -54.4), (-11.0, -55.0), (-11.0, -55.3), (-10.7, -55.6), (-10.1, -55.6) (0.839, 0.710, 0.639)</w:t>
      </w:r>
    </w:p>
    <w:p>
      <w:r>
        <w:t>(-8.0, -55.0), (-7.7, -55.0), (-7.3, -54.7), (-7.0, -54.7), (-6.7, -54.4), (-6.1, -54.4), (-5.8, -54.1), (-4.0, -54.1), (-5.5, -54.1), (-5.8, -54.4), (-6.7, -54.4), (-7.0, -54.7), (-7.3, -54.7), (-7.7, -55.0) (0.878, 0.776, 0.710)</w:t>
      </w:r>
    </w:p>
    <w:p>
      <w:r>
        <w:t>(-7.7, -54.7), (-7.0, -54.1), (-7.3, -53.8), (-6.7, -53.8), (-5.8, -52.9), (-6.1, -53.2), (-6.1, -53.5), (-5.8, -53.8), (-5.2, -53.8), (-5.8, -53.8), (-6.1, -54.1), (-6.7, -54.1), (-7.0, -54.4), (-7.3, -54.4) (0.839, 0.710, 0.639)</w:t>
      </w:r>
    </w:p>
    <w:p>
      <w:r>
        <w:t>(-8.9, -53.5), (-7.0, -53.5), (-6.7, -53.2), (-6.4, -53.2), (-5.8, -52.6), (-5.5, -52.6), (-5.2, -52.3), (-5.5, -52.6), (-5.8, -52.6), (-6.7, -53.5) (0.878, 0.776, 0.710)</w:t>
      </w:r>
    </w:p>
    <w:p>
      <w:r>
        <w:t>(-5.8, -53.5), (-5.8, -53.2), (-5.5, -52.9), (-5.5, -53.5) (0.792, 0.663, 0.561)</w:t>
      </w:r>
    </w:p>
    <w:p>
      <w:r>
        <w:t>(-5.2, -52.9), (-4.9, -52.9), (-4.6, -52.6), (-4.3, -52.6), (-4.6, -52.6), (-4.9, -52.9), (-4.9, -53.2), (-4.6, -53.5), (-3.7, -53.5), (-5.2, -53.5) (0.714, 0.608, 0.490)</w:t>
      </w:r>
    </w:p>
    <w:p>
      <w:r>
        <w:t>(-4.6, -53.2), (-4.6, -52.9), (-4.3, -52.9), (-4.0, -52.6), (-3.1, -52.6), (-3.1, -52.9), (-3.4, -53.2) (0.639, 0.533, 0.412)</w:t>
      </w:r>
    </w:p>
    <w:p>
      <w:r>
        <w:t>(-2.4, -52.9), (-2.8, -53.2), (-3.1, -53.2), (-2.8, -52.9), (-2.8, -52.6), (-3.1, -52.3), (-3.7, -52.3), (-2.8, -52.3), (-2.4, -52.6) (0.714, 0.608, 0.490)</w:t>
      </w:r>
    </w:p>
    <w:p>
      <w:r>
        <w:t>(-2.4, -53.2), (-2.1, -52.9), (-2.1, -52.6), (-2.4, -52.3), (-1.8, -52.3), (-1.8, -52.6) (0.792, 0.663, 0.561)</w:t>
      </w:r>
    </w:p>
    <w:p>
      <w:r>
        <w:t>(-3.7, -52.0), (-1.8, -52.0), (-1.2, -51.4), (-0.9, -51.4), (-0.6, -51.1), (0.0, -51.1), (0.6, -50.4), (2.1, -50.4), (0.9, -50.4), (0.6, -50.7), (0.6, -51.1), (1.2, -51.7), (0.9, -51.7), (0.6, -51.4), (-0.3, -52.3), (-0.6, -52.3), (-0.9, -52.6), (-1.5, -52.6), (-2.4, -53.5), (-2.8, -53.5), (-2.4, -53.5), (-1.5, -52.6), (-1.5, -52.3), (-1.8, -52.0) (0.839, 0.710, 0.639)</w:t>
      </w:r>
    </w:p>
    <w:p>
      <w:r>
        <w:t>(-0.6, -51.7), (-0.3, -51.4), (0.0, -51.4), (-0.3, -51.7) (0.792, 0.663, 0.561)</w:t>
      </w:r>
    </w:p>
    <w:p>
      <w:r>
        <w:t>(2.5, -52.6), (2.1, -52.6), (1.5, -52.0), (1.5, -51.7), (0.9, -51.1), (0.9, -50.7), (1.8, -50.7), (1.5, -50.7), (1.2, -51.1), (1.2, -51.4), (1.5, -51.7), (1.5, -52.0), (2.1, -52.6) (0.792, 0.663, 0.561)</w:t>
      </w:r>
    </w:p>
    <w:p>
      <w:r>
        <w:t>(1.8, -52.0), (2.1, -52.3), (2.8, -52.3), (3.1, -52.0), (2.8, -52.3), (2.1, -52.3), (1.8, -52.0), (1.8, -51.7), (1.5, -51.4), (1.5, -51.1), (1.8, -51.1), (2.1, -50.7), (3.4, -50.7), (3.4, -51.4), (3.4, -51.1), (3.1, -50.7), (2.1, -50.7), (1.8, -51.1) (0.714, 0.608, 0.490)</w:t>
      </w:r>
    </w:p>
    <w:p>
      <w:r>
        <w:t>(2.1, -52.0), (2.1, -51.1), (3.1, -51.1), (3.1, -51.7), (2.8, -52.0) (0.639, 0.533, 0.412)</w:t>
      </w:r>
    </w:p>
    <w:p>
      <w:r>
        <w:t>(2.8, -52.6), (3.4, -52.0), (3.4, -51.7), (3.7, -51.4), (3.7, -50.7), (3.4, -50.4), (3.7, -50.4), (4.0, -50.1), (4.6, -50.1), (4.6, -50.4), (3.7, -51.4), (3.7, -51.7) (0.627, 0.627, 0.631)</w:t>
      </w:r>
    </w:p>
    <w:p>
      <w:r>
        <w:t>(0.6, -63.0), (0.6, -62.7), (1.2, -62.1), (1.2, -61.8), (1.5, -61.5), (1.5, -60.2), (1.2, -59.9), (0.6, -59.9), (0.3, -59.6), (0.0, -59.6), (-0.3, -59.3), (-0.3, -59.0), (0.3, -58.4), (0.6, -58.4), (0.6, -58.7), (0.9, -59.0), (0.9, -59.3), (1.2, -59.6), (1.2, -59.9), (1.5, -60.2), (1.8, -59.9), (2.1, -59.9), (2.5, -59.6), (2.5, -59.3), (2.8, -59.0), (2.8, -58.4), (3.1, -58.1), (3.1, -57.8), (3.4, -57.5), (3.4, -56.9), (3.1, -56.6), (3.1, -56.0), (3.4, -55.6), (4.0, -55.6), (4.6, -55.0), (4.6, -54.7), (4.3, -54.4), (4.3, -54.1), (3.4, -53.2), (3.1, -53.2), (2.8, -52.9), (4.0, -51.7), (4.0, -51.4), (4.9, -50.4), (4.9, -50.1), (4.6, -49.8), (4.0, -49.8), (3.7, -50.1), (4.6, -49.2), (4.6, -48.9), (4.9, -48.6), (4.9, -48.3), (5.2, -48.0), (5.2, -47.7), (5.5, -47.4), (5.5, -46.8), (5.8, -46.5), (5.8, -46.2), (6.7, -45.2), (6.7, -43.7), (6.1, -43.1), (6.4, -42.8), (6.4, -42.5), (6.7, -42.2), (6.7, -41.9), (7.0, -41.6), (7.0, -41.3), (7.7, -40.6), (7.7, -37.3), (8.0, -37.0), (8.0, -36.7), (8.3, -36.4), (8.3, -36.0), (8.6, -35.7), (8.6, -34.2), (8.3, -33.9), (8.3, -33.0), (8.6, -32.7), (8.6, -32.1), (8.9, -31.8), (8.9, -31.1), (9.2, -31.1), (9.2, -36.7), (8.9, -37.0), (8.9, -40.0), (8.6, -40.3), (8.6, -40.6), (8.3, -40.9), (8.3, -42.5), (8.0, -42.8), (8.0, -43.4), (8.3, -43.7), (8.3, -44.6), (8.0, -44.9), (8.0, -45.5), (7.7, -45.8), (7.7, -47.4), (7.4, -47.7), (7.4, -48.3), (7.0, -48.6), (7.0, -48.9), (6.7, -48.9), (6.4, -49.2), (6.4, -49.8), (6.7, -50.1), (6.7, -50.4), (6.4, -50.7), (6.4, -51.1), (5.8, -51.7), (5.8, -52.3), (5.2, -52.9), (5.2, -53.2), (4.6, -53.8), (4.6, -55.0), (4.0, -55.6), (3.7, -55.6), (3.4, -56.0), (3.4, -56.9), (3.7, -57.2), (3.4, -57.5), (3.4, -57.8), (3.1, -58.1), (3.1, -58.4), (2.8, -58.7), (2.8, -59.3), (2.5, -59.6), (2.5, -59.9), (1.8, -60.5), (1.8, -60.9), (1.5, -61.2), (1.5, -61.5), (1.2, -61.8), (1.2, -62.1), (0.9, -62.4), (0.9, -62.7) (0.690, 0.702, 0.714)</w:t>
      </w:r>
    </w:p>
    <w:p>
      <w:r>
        <w:t>(4.0, -52.9), (4.0, -52.3), (4.3, -52.0), (4.3, -51.7), (4.6, -51.4), (4.9, -51.4), (5.8, -50.4), (5.8, -50.7), (5.5, -51.1), (5.5, -52.0), (4.6, -52.9) (0.769, 0.780, 0.804)</w:t>
      </w:r>
    </w:p>
    <w:p>
      <w:r>
        <w:t>(7.0, -53.2), (7.0, -52.6), (7.7, -52.0), (7.7, -52.9), (7.4, -53.2) (0.216, 0.576, 0.686)</w:t>
      </w:r>
    </w:p>
    <w:p>
      <w:r>
        <w:t>(8.6, -58.4), (8.6, -56.6), (8.9, -56.3), (8.9, -55.6), (10.4, -54.1), (10.4, -53.2), (10.7, -52.9), (10.7, -52.6), (11.0, -52.6), (11.3, -52.3), (11.3, -52.6), (11.6, -52.9), (11.6, -53.8), (11.3, -54.1), (11.3, -54.4), (11.0, -54.7), (11.0, -55.0), (9.8, -56.3), (9.8, -56.6), (9.5, -56.9), (9.5, -57.8), (9.2, -58.1), (8.9, -58.1) (0.118, 0.620, 0.745)</w:t>
      </w:r>
    </w:p>
    <w:p>
      <w:r>
        <w:t>(7.7, -60.5), (7.7, -60.2), (7.4, -59.9), (7.7, -59.6), (7.7, -59.3), (8.0, -59.3), (8.0, -59.6), (7.7, -59.9) (0.118, 0.620, 0.745)</w:t>
      </w:r>
    </w:p>
    <w:p>
      <w:r>
        <w:t>(4.9, -56.9), (4.6, -56.6), (4.6, -56.3), (4.9, -56.3) (0.247, 0.482, 0.561)</w:t>
      </w:r>
    </w:p>
    <w:p>
      <w:r>
        <w:t>(1.8, -58.1), (1.2, -57.5), (1.5, -57.5), (1.8, -57.8) (0.847, 0.855, 0.878)</w:t>
      </w:r>
    </w:p>
    <w:p>
      <w:r>
        <w:t>(-0.3, -59.9), (-1.2, -59.0), (-0.9, -58.7), (-0.9, -58.1), (-1.2, -57.8), (-1.5, -57.8), (-1.8, -57.5), (-2.8, -57.5), (-3.1, -57.2), (-2.8, -56.9), (-1.8, -56.9), (-1.5, -56.6), (-1.2, -56.6), (-0.9, -56.3), (-0.3, -56.3), (0.3, -55.6), (0.3, -55.0), (0.0, -54.7), (-0.6, -54.7), (-0.9, -55.0), (-0.9, -55.3), (-1.2, -55.6), (-2.1, -55.6), (-2.4, -55.3), (-2.8, -55.3), (-2.8, -55.0), (-2.1, -55.0), (-1.8, -54.7), (-1.2, -54.7), (-0.3, -53.8), (0.9, -53.8), (1.5, -53.2), (1.5, -52.6), (0.9, -52.0), (0.6, -52.0), (-0.6, -53.2), (-1.2, -53.2), (-1.5, -53.5), (-2.1, -53.5), (-2.4, -53.8), (-3.1, -53.8), (-2.4, -53.8), (-1.5, -52.9), (-0.9, -52.9), (-0.6, -52.6), (-0.3, -52.6), (0.6, -51.7), (0.9, -52.0), (1.2, -52.0), (1.2, -52.3), (2.5, -53.5), (2.5, -53.8), (2.1, -54.1), (1.8, -53.8), (0.6, -53.8), (0.3, -54.1), (0.3, -54.4), (0.9, -55.0), (1.5, -55.0), (1.8, -54.7), (1.8, -55.0), (1.5, -55.3), (1.5, -55.6), (1.2, -56.0), (1.2, -56.3), (0.6, -56.9), (0.6, -57.2), (0.3, -57.5), (0.3, -58.1), (0.0, -58.1), (-0.9, -59.0), (-0.3, -59.6) (0.878, 0.776, 0.710)</w:t>
      </w:r>
    </w:p>
    <w:p>
      <w:r>
        <w:t>(0.6, -54.1), (1.8, -54.1), (2.1, -54.4), (1.8, -54.4), (1.5, -54.7), (0.9, -54.7), (0.6, -54.4) (0.839, 0.710, 0.639)</w:t>
      </w:r>
    </w:p>
    <w:p>
      <w:r>
        <w:t>(2.8, -53.2), (2.5, -53.2), (1.5, -52.3), (2.1, -52.9), (2.5, -52.9) (0.839, 0.710, 0.639)</w:t>
      </w:r>
    </w:p>
    <w:p>
      <w:r>
        <w:t>(-2.8, -51.7), (-2.1, -51.7), (-1.2, -50.7), (-1.8, -50.1), (-2.1, -50.1), (-1.2, -50.1), (-0.9, -49.8), (-0.3, -49.8), (0.3, -49.2), (0.3, -48.9), (0.6, -48.6), (2.8, -48.6), (3.1, -48.3), (3.4, -48.3), (3.7, -48.0), (4.0, -48.0), (4.0, -48.3), (4.3, -48.6), (4.3, -49.2), (4.0, -49.2), (3.7, -49.5), (3.4, -49.5), (3.1, -49.8), (2.8, -49.8), (2.5, -50.1), (0.6, -50.1), (0.0, -50.7), (-0.6, -50.7), (-0.9, -51.1), (-1.2, -51.1), (-1.8, -51.7) (0.878, 0.776, 0.710)</w:t>
      </w:r>
    </w:p>
    <w:p>
      <w:r>
        <w:t>(0.9, -49.5), (0.9, -49.2), (1.2, -48.9), (3.1, -48.9), (3.4, -48.6), (3.4, -49.2), (3.1, -49.5), (2.8, -49.5), (2.5, -49.8), (1.2, -49.8) (0.933, 0.863, 0.792)</w:t>
      </w:r>
    </w:p>
    <w:p>
      <w:r>
        <w:t>(4.6, -48.6), (4.3, -48.3), (4.3, -48.0), (4.0, -47.7), (3.7, -47.7), (3.4, -48.0), (4.0, -47.4), (4.3, -47.7), (4.3, -48.0), (4.6, -48.3) (0.839, 0.710, 0.639)</w:t>
      </w:r>
    </w:p>
    <w:p>
      <w:r>
        <w:t>(-0.3, -45.5), (-0.3, -44.9), (0.0, -44.6), (3.1, -44.6), (3.4, -44.3), (2.5, -45.2), (1.8, -45.2), (1.5, -45.5) (0.933, 0.863, 0.792)</w:t>
      </w:r>
    </w:p>
    <w:p>
      <w:r>
        <w:t>(-0.6, -49.5), (0.0, -48.9), (-0.3, -48.6), (0.3, -48.6), (0.0, -48.9), (0.0, -49.2), (-0.3, -49.5) (0.839, 0.710, 0.639)</w:t>
      </w:r>
    </w:p>
    <w:p>
      <w:r>
        <w:t>(-5.8, -49.8), (-5.8, -49.2), (-5.5, -48.9), (-5.2, -48.9), (-4.9, -48.6), (-4.3, -48.6), (-4.0, -48.9), (-1.8, -48.9), (-1.5, -49.2), (-1.8, -49.5), (-2.4, -49.5), (-2.8, -49.8), (-4.0, -49.8), (-3.1, -49.8), (-2.8, -49.5), (-2.4, -49.5), (-2.1, -49.2), (-2.4, -48.9), (-4.0, -48.9), (-4.3, -48.6), (-4.6, -48.6), (-4.9, -48.9), (-5.2, -48.9), (-5.5, -49.2), (-5.5, -49.8), (-5.2, -50.1), (-4.6, -50.1), (-5.5, -50.1) (0.714, 0.608, 0.490)</w:t>
      </w:r>
    </w:p>
    <w:p>
      <w:r>
        <w:t>(-5.2, -49.8), (-5.2, -49.2), (-4.9, -49.2), (-4.6, -48.9), (-4.3, -48.9), (-4.0, -49.2), (-2.4, -49.2), (-2.8, -49.2), (-3.1, -49.5), (-4.0, -49.5), (-4.3, -49.8) (0.639, 0.533, 0.412)</w:t>
      </w:r>
    </w:p>
    <w:p>
      <w:r>
        <w:t>(-5.5, -51.7), (-5.2, -51.4), (-4.9, -51.4), (-4.6, -51.1), (-3.4, -51.1), (-3.7, -51.4), (-5.2, -51.4) (0.922, 0.925, 0.937)</w:t>
      </w:r>
    </w:p>
    <w:p>
      <w:r>
        <w:t>(-8.0, -56.0), (-7.7, -55.6), (-7.0, -55.6), (-6.7, -55.3), (-6.1, -55.3), (-5.8, -55.0), (-4.6, -55.0), (-4.9, -55.3), (-4.9, -55.6), (-7.0, -55.6), (-7.3, -56.0) (0.922, 0.925, 0.937)</w:t>
      </w:r>
    </w:p>
    <w:p>
      <w:r>
        <w:t>(-7.0, -57.5), (-6.7, -57.2), (-5.8, -57.2), (-5.8, -57.5), (-6.1, -57.8), (-6.7, -57.8) (0.878, 0.776, 0.710)</w:t>
      </w:r>
    </w:p>
    <w:p>
      <w:r>
        <w:t>(-11.6, -61.2), (-11.0, -60.5), (-10.1, -60.5), (-10.4, -60.9), (-10.7, -60.9), (-11.0, -61.2) (0.847, 0.855, 0.878)</w:t>
      </w:r>
    </w:p>
    <w:p>
      <w:r>
        <w:t>(0.6, -61.5), (0.3, -61.5), (0.0, -61.2), (0.0, -60.5), (0.6, -61.2) (0.847, 0.855, 0.878)</w:t>
      </w:r>
    </w:p>
    <w:p>
      <w:r>
        <w:t>(-2.8, -74.0), (-2.8, -73.7), (-2.4, -73.4), (-2.4, -71.6), (-2.1, -71.3), (-2.1, -70.0), (-1.5, -69.4), (-1.5, -69.1), (-1.2, -69.1), (-0.6, -69.7), (0.3, -69.7), (0.9, -69.1), (0.6, -68.8), (0.6, -68.5), (0.3, -68.2), (0.3, -67.9), (0.0, -67.6), (0.0, -67.0), (0.6, -66.4), (0.6, -65.8), (0.9, -65.4), (0.9, -64.8), (1.2, -64.8), (1.8, -64.2), (2.5, -64.2), (3.1, -63.6), (3.1, -61.2), (3.4, -60.9), (3.4, -60.5), (3.7, -60.2), (3.7, -59.3), (4.3, -58.7), (4.0, -58.4), (4.6, -57.8), (4.6, -56.9), (4.9, -57.2), (5.2, -56.9), (5.2, -56.0), (5.5, -56.0), (5.8, -55.6), (5.8, -54.7), (6.1, -54.4), (6.1, -54.1), (6.4, -53.8), (6.7, -53.8), (7.0, -54.1), (7.0, -55.6), (6.7, -55.6), (6.4, -56.0), (6.1, -56.0), (5.8, -56.3), (5.8, -56.6), (6.1, -56.9), (6.1, -57.8), (4.6, -59.3), (4.6, -60.2), (5.5, -61.2), (5.5, -61.8), (5.8, -62.1), (5.5, -62.4), (5.5, -63.0), (4.9, -63.0), (4.0, -62.1), (3.4, -62.7), (3.4, -63.3), (4.6, -64.5), (5.2, -64.5), (5.5, -64.2), (6.1, -64.2), (6.7, -64.8), (7.0, -64.8), (7.0, -65.1), (8.0, -66.1), (8.3, -66.1), (8.6, -65.8), (8.6, -65.1), (8.3, -64.8), (8.3, -64.2), (8.0, -63.9), (8.0, -62.7), (8.3, -62.4), (8.3, -61.2), (8.0, -60.9), (8.0, -59.9), (8.3, -59.6), (8.3, -59.0), (8.9, -58.4), (9.2, -58.4), (9.2, -58.7), (9.5, -59.0), (9.8, -58.7), (9.8, -58.4), (10.7, -58.4), (11.0, -58.1), (11.6, -58.1), (11.6, -58.4), (11.9, -58.7), (11.9, -60.5), (11.6, -60.9), (11.0, -60.9), (10.7, -61.2), (10.4, -61.2), (9.5, -62.1), (9.5, -64.5), (9.8, -64.8), (9.8, -65.8), (10.1, -66.1), (10.1, -66.4), (10.4, -66.7), (10.4, -68.5), (10.7, -68.8), (10.7, -69.7), (11.0, -70.0), (11.0, -71.0), (11.3, -71.3), (11.3, -72.8), (11.0, -73.1), (11.0, -73.4), (11.3, -73.7), (11.3, -74.3), (11.0, -74.6), (11.0, -74.9), (10.4, -75.6), (11.0, -74.9), (11.0, -74.6), (11.3, -74.3), (11.3, -74.0), (11.0, -73.7), (11.0, -73.4), (10.7, -73.1), (11.3, -72.5), (11.3, -71.3), (11.0, -71.0), (11.0, -70.3), (10.7, -70.0), (10.7, -69.7), (10.1, -69.1), (9.8, -69.4), (9.8, -69.7), (9.5, -70.0), (9.5, -72.5), (9.2, -72.5), (8.9, -72.8), (8.6, -72.8), (8.3, -73.1), (8.0, -73.1), (7.0, -74.0), (7.0, -74.9), (6.7, -75.2), (5.2, -75.2), (4.9, -74.9), (4.6, -74.9), (4.0, -74.3), (4.0, -74.0), (4.9, -73.1), (4.9, -72.5), (4.6, -72.2), (4.6, -71.9), (4.9, -71.6), (4.9, -71.3), (5.2, -71.0), (5.2, -70.0), (5.5, -69.7), (5.2, -69.4), (5.2, -69.1), (4.6, -68.5), (4.3, -68.8), (4.0, -68.5), (1.8, -68.5), (1.2, -69.1), (1.2, -70.0), (0.9, -70.3), (0.9, -71.0), (0.6, -71.3), (0.6, -72.8), (0.9, -73.1), (1.5, -73.1), (2.1, -73.7), (1.8, -74.0), (1.8, -74.3), (1.2, -74.9), (0.3, -74.9), (0.0, -74.6), (-0.6, -74.6), (-0.9, -74.3), (-1.8, -74.3), (-2.1, -74.0) (0.216, 0.576, 0.686)</w:t>
      </w:r>
    </w:p>
    <w:p>
      <w:r>
        <w:t>(12.2, -65.4), (12.2, -64.2), (13.2, -63.3), (13.5, -63.3), (13.2, -63.3), (12.9, -63.6), (12.9, -63.9), (12.6, -64.2), (12.6, -64.5), (12.2, -64.8) (0.086, 0.337, 0.365)</w:t>
      </w:r>
    </w:p>
    <w:p>
      <w:r>
        <w:t>(13.8, -68.8), (13.8, -67.3), (13.5, -67.0), (13.5, -66.1), (13.8, -65.8), (13.8, -64.8), (13.5, -64.5), (13.2, -64.5), (12.6, -65.1), (12.6, -65.8), (12.9, -66.1), (12.9, -66.7), (12.6, -67.0), (12.6, -67.3), (12.2, -67.0), (12.2, -65.8), (12.6, -65.4), (12.6, -64.8), (12.9, -64.5), (12.9, -64.2), (13.2, -63.9), (13.2, -63.6), (13.5, -63.6), (14.1, -63.0), (14.4, -63.0), (15.0, -62.4), (15.0, -62.1), (15.6, -61.5), (15.9, -61.5), (15.9, -61.8), (16.2, -62.1), (16.2, -62.7), (15.9, -63.0), (15.0, -63.0), (14.7, -62.7), (14.4, -63.0), (14.4, -64.2), (14.1, -64.5), (14.1, -67.0), (14.4, -67.3), (14.4, -68.8) (0.031, 0.290, 0.455)</w:t>
      </w:r>
    </w:p>
    <w:p>
      <w:r>
        <w:t>(15.0, -66.1), (15.0, -65.1), (15.3, -64.8), (15.3, -64.5), (15.6, -64.5), (15.6, -64.8), (15.0, -65.4), (15.3, -65.8), (15.3, -66.1) (0.247, 0.482, 0.561)</w:t>
      </w:r>
    </w:p>
    <w:p>
      <w:r>
        <w:t>(15.6, -66.7), (15.6, -65.8), (15.3, -65.4), (15.9, -64.8), (16.2, -64.8), (16.5, -65.1), (16.5, -65.4), (15.9, -66.1), (15.9, -66.4) (0.043, 0.416, 0.573)</w:t>
      </w:r>
    </w:p>
    <w:p>
      <w:r>
        <w:t>(14.7, -65.8), (14.7, -63.0), (13.8, -62.1), (13.2, -62.1), (13.5, -61.8), (13.5, -60.5), (13.2, -60.2), (13.2, -58.7), (13.5, -58.4), (14.1, -58.4), (14.4, -58.7), (14.4, -60.2), (14.7, -60.5), (16.2, -60.5), (16.5, -60.9), (16.5, -61.2), (17.2, -61.8), (17.8, -61.8), (17.8, -62.4), (17.5, -62.7), (17.5, -63.0), (17.2, -63.3), (17.2, -63.6), (16.8, -63.9), (16.5, -63.6), (15.6, -63.6), (15.0, -64.2), (15.0, -64.8), (14.7, -65.1) (0.043, 0.416, 0.573)</w:t>
      </w:r>
    </w:p>
    <w:p>
      <w:r>
        <w:t>(15.6, -56.0), (15.3, -55.6), (15.3, -54.7), (15.6, -54.4), (15.9, -54.4), (16.5, -53.8), (16.5, -54.7), (16.2, -55.0), (16.2, -55.6), (15.9, -56.0) (0.043, 0.416, 0.573)</w:t>
      </w:r>
    </w:p>
    <w:p>
      <w:r>
        <w:t>(6.1, -42.2), (6.4, -41.9), (6.4, -41.6), (6.7, -41.3), (6.7, -40.9), (7.0, -40.6), (7.0, -40.3), (7.4, -40.0), (7.4, -39.7), (7.0, -39.4), (7.0, -37.3), (7.7, -36.7), (7.7, -36.4), (8.0, -36.0), (8.0, -32.4), (8.3, -32.1), (8.3, -30.5), (7.7, -29.9), (7.7, -29.0), (8.3, -28.4), (8.3, -27.8), (8.6, -27.5), (8.6, -27.2), (8.6, -31.8), (8.3, -32.1), (8.3, -32.7), (8.0, -33.0), (8.0, -33.9), (8.3, -34.2), (8.3, -35.7), (8.0, -36.0), (8.0, -36.4), (7.7, -36.7), (7.7, -37.0), (7.4, -37.3), (7.4, -40.6), (6.7, -41.3), (6.7, -41.6), (6.4, -41.9), (6.4, -42.2) (0.627, 0.627, 0.631)</w:t>
      </w:r>
    </w:p>
    <w:p>
      <w:r>
        <w:t>(6.1, -35.7), (6.4, -35.7), (7.0, -35.1), (6.7, -35.4), (6.7, -35.7) (0.333, 0.278, 0.216)</w:t>
      </w:r>
    </w:p>
    <w:p>
      <w:r>
        <w:t>(6.4, -35.4), (6.1, -35.1), (5.8, -35.1), (5.5, -34.8), (6.1, -34.2), (6.4, -34.5) (0.318, 0.216, 0.125)</w:t>
      </w:r>
    </w:p>
    <w:p>
      <w:r>
        <w:t>(8.9, -28.1), (8.9, -27.2), (9.2, -27.2), (9.2, -27.8) (0.690, 0.702, 0.714)</w:t>
      </w:r>
    </w:p>
    <w:p>
      <w:r>
        <w:t>(8.3, -65.8), (8.0, -65.8), (7.4, -65.1), (7.4, -64.8), (7.0, -64.5), (6.7, -64.5), (6.1, -63.9), (5.5, -63.9), (5.2, -64.2), (4.6, -64.2), (4.0, -63.6), (4.0, -62.4), (4.9, -63.3), (5.5, -63.3), (5.8, -63.0), (5.8, -62.4), (6.1, -62.1), (5.8, -61.8), (5.8, -61.2), (4.9, -60.2), (4.9, -59.3), (6.4, -57.8), (6.4, -56.9), (6.1, -56.6), (6.1, -56.3), (6.4, -56.3), (6.7, -56.0), (7.0, -56.0), (7.4, -55.6), (7.4, -54.1), (7.0, -53.8), (8.0, -52.9), (8.0, -52.0), (8.3, -51.7), (8.3, -50.7), (8.6, -50.4), (8.6, -50.1), (8.9, -49.8), (8.9, -49.5), (9.2, -49.2), (9.2, -47.1), (9.5, -46.8), (9.2, -46.5), (9.5, -46.2), (9.5, -44.6), (9.8, -44.3), (9.8, -43.4), (10.1, -43.1), (10.1, -42.2), (10.4, -41.9), (10.4, -39.4), (10.7, -39.1), (10.7, -35.1), (11.0, -34.8), (11.0, -34.2), (11.3, -33.9), (11.3, -33.0), (11.0, -32.7), (11.0, -32.4), (10.7, -32.1), (10.7, -31.8), (11.3, -31.1), (11.3, -30.5), (11.6, -30.2), (11.6, -28.7), (11.9, -28.4), (11.9, -27.8), (11.6, -27.5), (11.6, -26.2), (11.9, -25.9), (11.6, -25.6), (11.6, -24.4), (11.3, -24.1), (11.3, -23.2), (11.0, -22.9), (11.0, -20.1), (10.7, -19.8), (10.7, -16.8), (9.5, -15.5), (9.5, -15.2), (9.2, -14.9), (9.2, -14.3), (8.9, -14.0), (8.9, -13.4), (8.6, -13.1), (8.6, -12.8), (8.3, -12.5), (8.3, -12.2), (8.0, -11.9), (8.0, -10.9), (7.7, -10.6), (7.7, -9.7), (7.4, -9.4), (7.4, -8.8), (7.0, -8.5), (7.0, -8.2), (6.7, -7.9), (6.7, -7.6), (6.4, -7.3), (6.4, -5.7), (6.1, -5.4), (6.1, -5.1), (5.8, -4.8), (5.5, -4.8), (5.2, -4.5), (4.9, -4.5), (4.9, -4.2), (4.6, -3.9), (4.6, -3.0), (4.3, -2.7), (4.3, -2.4), (4.0, -2.1), (4.3, -1.8), (4.3, -1.4), (4.6, -1.1), (4.6, -0.5), (4.3, -0.2), (4.0, -0.2), (3.7, -0.5), (3.7, 0.1), (4.0, 0.1), (4.3, 0.4), (4.9, 0.4), (5.5, 1.0), (6.7, 1.0), (7.4, 1.6), (7.0, 1.9), (7.4, 1.6), (7.4, 1.0), (7.7, 0.7), (8.0, 1.0), (8.3, 1.0), (8.0, 0.7), (8.0, -0.2), (7.7, -0.5), (7.7, -3.0), (7.4, -3.3), (7.7, -3.6), (7.7, -3.9), (8.0, -4.2), (8.3, -4.2), (8.6, -3.9), (8.6, -3.6), (8.6, -4.2), (8.9, -4.5), (8.6, -4.5), (8.3, -4.8), (8.3, -5.4), (8.9, -6.0), (9.2, -6.0), (10.1, -7.0), (11.0, -7.0), (11.6, -7.6), (11.3, -7.9), (11.3, -8.2), (11.9, -8.8), (12.9, -8.8), (13.2, -9.1), (13.5, -9.1), (14.1, -8.5), (13.5, -7.9), (12.9, -7.9), (12.6, -7.6), (12.2, -7.6), (12.2, -7.3), (12.6, -7.3), (12.9, -7.0), (13.5, -7.0), (13.8, -7.3), (14.4, -7.3), (14.7, -7.6), (15.3, -7.6), (15.6, -7.3), (15.9, -7.3), (16.5, -7.9), (16.8, -7.9), (17.2, -7.6), (18.1, -7.6), (18.4, -7.9), (18.7, -7.9), (19.3, -7.3), (19.3, -7.0), (19.3, -7.3), (19.0, -7.6), (19.0, -10.9), (18.7, -11.2), (18.4, -11.2), (18.4, -10.6), (18.1, -10.3), (17.8, -10.3), (17.5, -10.6), (17.5, -13.1), (17.8, -13.4), (17.8, -13.7), (18.7, -14.6), (18.7, -14.9), (19.0, -15.2), (19.0, -18.9), (18.7, -19.2), (18.7, -20.7), (18.4, -21.0), (18.4, -21.3), (18.1, -21.7), (18.1, -22.9), (18.4, -23.2), (18.4, -23.5), (18.7, -23.8), (18.7, -24.4), (18.4, -24.7), (18.4, -25.0), (17.8, -25.6), (17.8, -25.9), (17.5, -26.2), (17.2, -26.2), (16.8, -26.6), (16.5, -26.6), (16.2, -26.9), (16.2, -29.0), (15.9, -29.3), (15.9, -29.6), (15.3, -30.2), (15.3, -30.5), (15.0, -30.8), (15.0, -31.1), (14.4, -31.8), (14.4, -32.4), (14.7, -32.7), (14.7, -33.6), (14.1, -34.2), (14.1, -34.5), (13.8, -34.5), (13.2, -35.1), (12.6, -35.1), (12.2, -35.4), (11.9, -35.4), (11.3, -36.0), (11.3, -36.7), (11.6, -37.0), (11.6, -38.8), (11.9, -39.1), (11.9, -39.4), (11.6, -39.7), (11.6, -40.3), (11.3, -40.6), (11.3, -41.3), (11.0, -41.6), (11.0, -41.9), (10.7, -42.2), (10.7, -42.5), (10.4, -42.8), (10.4, -43.1), (10.1, -43.4), (10.1, -44.3), (9.8, -44.6), (9.8, -46.5), (10.1, -46.8), (10.1, -47.1), (10.4, -47.4), (10.4, -51.1), (10.1, -51.4), (10.1, -52.6), (10.4, -52.9), (10.1, -53.2), (10.1, -54.1), (9.5, -54.7), (9.2, -54.7), (8.3, -55.6), (8.3, -58.7), (8.0, -59.0), (7.7, -59.0), (7.0, -59.6), (7.0, -60.2), (8.0, -61.2), (8.0, -62.4), (7.7, -62.7), (7.7, -63.9), (8.0, -64.2), (8.0, -64.8), (8.3, -65.1) (0.267, 0.671, 0.784)</w:t>
      </w:r>
    </w:p>
    <w:p>
      <w:r>
        <w:t>(8.9, -24.4), (8.6, -24.1), (8.6, -23.8), (8.9, -23.5), (9.2, -23.8), (9.2, -24.1) (0.690, 0.702, 0.714)</w:t>
      </w:r>
    </w:p>
    <w:p>
      <w:r>
        <w:t>(11.9, -15.5), (11.6, -15.2), (11.6, -14.9), (11.9, -14.9), (12.2, -14.6), (12.6, -14.6), (12.6, -15.5) (0.431, 0.667, 0.745)</w:t>
      </w:r>
    </w:p>
    <w:p>
      <w:r>
        <w:t>(7.4, -16.8), (7.0, -16.4), (7.0, -14.6), (6.7, -14.3), (6.7, -13.7), (6.4, -13.4), (6.4, -13.1), (6.1, -12.8), (6.1, -12.2), (5.8, -11.9), (5.8, -10.9), (5.5, -10.6), (5.5, -9.7), (5.2, -9.4), (5.2, -9.1), (4.6, -8.5), (4.6, -8.2), (4.3, -7.9), (4.3, -7.3), (4.6, -7.3), (4.6, -8.2), (5.2, -8.8), (5.2, -9.1), (5.5, -9.4), (5.5, -10.0), (5.8, -10.3), (5.8, -10.9), (6.1, -11.2), (6.1, -12.2), (6.4, -12.5), (6.4, -13.1), (6.7, -13.4), (6.7, -13.7), (7.0, -14.0), (7.0, -15.5), (7.4, -15.8) (0.247, 0.482, 0.561)</w:t>
      </w:r>
    </w:p>
    <w:p>
      <w:r>
        <w:t>(5.8, -13.4), (5.2, -12.8), (4.9, -12.8), (4.9, -10.9), (4.6, -10.6), (4.6, -9.1), (4.3, -8.8), (4.3, -8.5), (4.0, -8.2), (3.4, -8.2), (4.0, -8.2), (4.3, -8.5), (4.3, -8.8), (4.6, -9.1), (4.6, -9.7), (4.9, -10.0), (4.9, -10.9), (5.2, -11.2), (5.2, -12.2), (5.5, -12.5), (5.5, -12.8), (5.8, -13.1) (0.247, 0.247, 0.278)</w:t>
      </w:r>
    </w:p>
    <w:p>
      <w:r>
        <w:t>(4.6, -11.5), (4.6, -11.2), (4.3, -10.9), (4.3, -10.3), (4.0, -10.0), (4.0, -9.4), (3.7, -9.1), (3.7, -8.8), (3.4, -8.5), (4.0, -8.5), (4.0, -8.8), (4.3, -9.1), (4.3, -10.6), (4.6, -10.9) (0.176, 0.192, 0.204)</w:t>
      </w:r>
    </w:p>
    <w:p>
      <w:r>
        <w:t>(17.2, -5.1), (16.8, -4.8), (16.8, -4.5), (17.2, -4.5), (17.8, -3.9), (17.8, -3.3), (17.5, -3.0), (17.2, -3.0), (16.8, -2.7), (16.5, -2.7), (16.2, -2.4), (16.2, -1.8), (16.5, -1.8), (16.2, -2.1), (16.2, -2.4), (16.5, -2.7), (16.8, -2.7), (17.2, -3.0), (17.8, -3.0), (18.1, -2.7), (18.1, -2.1), (17.8, -1.8), (17.5, -1.8), (18.4, -1.8), (18.4, -2.7), (18.1, -3.0), (18.1, -3.3), (17.8, -3.6), (17.8, -4.5) (0.086, 0.337, 0.365)</w:t>
      </w:r>
    </w:p>
    <w:p>
      <w:r>
        <w:t>(17.8, -2.7), (17.2, -2.7), (16.8, -2.4), (16.5, -2.4), (16.5, -2.1), (16.8, -1.8), (17.2, -1.8), (17.5, -2.1), (17.8, -2.1) (0.059, 0.212, 0.314)</w:t>
      </w:r>
    </w:p>
    <w:p>
      <w:r>
        <w:t>(22.7, -3.0), (22.7, -2.7), (23.0, -2.4), (23.9, -2.4), (23.9, -2.7), (23.3, -3.3), (23.0, -3.3) (0.055, 0.141, 0.204)</w:t>
      </w:r>
    </w:p>
    <w:p>
      <w:r>
        <w:t>(35.2, 2.2), (35.2, 2.5), (35.8, 2.5), (35.5, 2.5) (0.059, 0.212, 0.314)</w:t>
      </w:r>
    </w:p>
    <w:p>
      <w:r>
        <w:t>(34.9, 1.9), (34.9, 2.2), (35.2, 1.9), (35.5, 2.2), (35.8, 2.2), (36.1, 2.5), (35.8, 2.8), (35.5, 2.8), (36.1, 2.8), (36.1, 2.5), (35.8, 2.2), (35.5, 2.2), (35.2, 1.9) (0.086, 0.337, 0.365)</w:t>
      </w:r>
    </w:p>
    <w:p>
      <w:r>
        <w:t>(34.6, 4.1), (34.6, 4.4), (35.2, 4.4), (35.2, 4.1) (0.737, 0.859, 0.922)</w:t>
      </w:r>
    </w:p>
    <w:p>
      <w:r>
        <w:t>(40.7, 5.9), (40.7, 7.4), (41.0, 7.4), (41.0, 7.1), (40.7, 6.8) (0.031, 0.290, 0.455)</w:t>
      </w:r>
    </w:p>
    <w:p>
      <w:r>
        <w:t>(40.1, 7.1), (41.0, 8.1), (41.3, 7.7), (40.7, 7.7) (0.153, 0.384, 0.459)</w:t>
      </w:r>
    </w:p>
    <w:p>
      <w:r>
        <w:t>(41.7, 7.1), (41.7, 7.4), (42.0, 7.7), (41.7, 8.1), (41.7, 8.4), (41.3, 8.7), (41.0, 8.7), (40.4, 8.1), (40.7, 8.4), (40.7, 8.7), (41.3, 8.7), (42.0, 8.1), (42.0, 7.7), (41.7, 7.4) (0.216, 0.576, 0.686)</w:t>
      </w:r>
    </w:p>
    <w:p>
      <w:r>
        <w:t>(42.3, 7.7), (42.0, 7.4), (42.3, 7.7), (42.3, 8.1), (41.3, 9.0), (40.7, 9.0), (40.4, 8.7), (40.4, 8.4), (40.4, 8.7), (40.7, 9.0), (41.3, 9.0), (42.0, 8.4), (42.3, 8.4) (0.267, 0.671, 0.784)</w:t>
      </w:r>
    </w:p>
    <w:p>
      <w:r>
        <w:t>(42.3, -44.0), (42.3, -42.2), (41.7, -41.6), (41.3, -41.6), (40.7, -42.2), (40.4, -42.2), (40.4, -37.3), (40.7, -37.0), (40.7, -35.7), (41.0, -35.4), (41.0, -33.6), (41.3, -33.3), (41.3, -33.0), (41.7, -32.7), (42.0, -32.7), (42.6, -32.1), (42.6, -28.4), (43.2, -27.8), (43.2, -27.2), (43.5, -26.9), (43.5, -21.3), (43.8, -21.0), (43.8, -19.2), (43.5, -18.9), (43.5, -18.0), (43.8, -17.7), (43.8, -17.4), (44.1, -17.1), (44.1, -16.8), (44.4, -16.4), (44.4, -16.1), (44.7, -15.8), (44.7, -15.5), (45.0, -15.5), (45.3, -15.2), (45.3, -12.8), (45.0, -12.5), (45.0, -10.3), (45.3, -10.0), (45.3, -9.7), (45.6, -9.4), (45.6, -7.9), (46.2, -7.3), (46.2, -5.7), (45.9, -5.4), (45.9, -3.6), (46.2, -3.3), (46.2, -1.4), (45.9, -1.1), (45.6, -1.1), (45.3, -1.4), (44.4, -1.4), (44.4, -1.1), (43.2, 0.1), (43.5, 0.4), (43.5, 0.7), (43.8, 1.0), (43.8, 1.6), (44.1, 1.9), (44.1, 2.8), (43.8, 3.2), (41.3, 3.2), (41.0, 2.8), (40.4, 2.8), (40.1, 3.2), (38.9, 3.2), (38.6, 2.8), (37.4, 2.8), (36.4, 3.8), (35.5, 3.8), (35.2, 3.5), (34.9, 3.5), (34.3, 2.8), (34.3, 1.9), (34.0, 1.6), (34.0, 1.3), (33.4, 1.3), (33.4, 2.5), (33.7, 2.8), (33.7, 3.5), (34.0, 3.8), (33.4, 4.4), (31.2, 4.4), (30.3, 3.5), (30.3, 3.2), (30.6, 2.8), (30.6, 2.5), (30.9, 2.2), (30.9, 1.9), (31.5, 1.3), (31.5, 0.7), (31.2, 0.7), (30.9, 0.4), (30.6, 0.4), (30.0, -0.2), (30.0, -1.1), (30.9, -2.1), (32.5, -2.1), (32.8, -1.8), (33.1, -1.8), (33.7, -1.1), (34.0, -1.1), (34.9, -2.1), (35.2, -2.1), (35.5, -2.4), (35.8, -2.1), (36.4, -2.1), (37.1, -1.4), (37.1, -1.1), (37.4, -0.8), (37.4, -0.2), (37.7, 0.1), (37.7, 0.7), (38.0, 0.7), (38.3, 0.4), (38.6, 0.4), (38.6, -0.2), (38.3, -0.5), (38.3, -0.8), (38.0, -0.8), (37.4, -1.4), (37.4, -1.8), (37.7, -2.1), (37.7, -2.4), (38.0, -2.7), (39.2, -2.7), (39.5, -2.4), (39.8, -2.4), (40.7, -1.4), (40.4, -1.1), (40.4, -0.2), (40.1, 0.1), (40.1, 1.0), (40.7, 1.6), (41.3, 1.0), (41.3, -1.1), (40.7, -1.8), (40.7, -2.7), (41.7, -3.6), (41.7, -3.9), (41.0, -4.5), (39.8, -4.5), (39.5, -4.8), (40.1, -5.4), (40.1, -6.3), (39.5, -6.3), (39.5, -5.1), (39.2, -4.8), (37.7, -4.8), (37.4, -5.1), (37.4, -6.0), (37.7, -6.3), (37.7, -6.6), (36.8, -6.6), (36.4, -6.3), (36.1, -6.3), (35.8, -6.0), (35.8, -5.7), (35.5, -5.4), (35.5, -5.1), (36.4, -5.1), (36.8, -4.8), (36.8, -4.2), (36.4, -3.9), (35.8, -3.9), (35.5, -4.2), (35.2, -4.2), (34.9, -4.5), (34.9, -4.8), (34.6, -4.5), (34.3, -4.5), (34.0, -4.8), (34.0, -5.1), (33.7, -5.1), (33.4, -5.4), (33.4, -5.1), (33.7, -5.1), (34.3, -4.5), (33.4, -3.6), (32.5, -3.6), (31.5, -4.5), (31.2, -4.5), (30.9, -4.8), (30.9, -5.1), (31.9, -6.0), (32.2, -6.0), (32.2, -6.3), (30.3, -6.3), (30.3, -6.0), (30.0, -5.7), (30.0, -5.4), (30.9, -4.5), (30.9, -4.2), (31.2, -3.9), (31.2, -3.6), (30.9, -3.3), (30.3, -3.3), (29.4, -4.2), (29.4, -5.4), (28.2, -5.4), (27.9, -5.1), (27.9, -4.5), (28.5, -3.9), (28.5, -3.6), (29.4, -2.7), (29.4, -2.1), (28.8, -1.4), (26.3, -1.4), (26.0, -1.8), (25.7, -1.4), (25.4, -1.4), (25.4, -1.1), (25.7, -0.8), (28.5, -0.8), (29.1, -0.2), (29.1, 0.1), (29.7, 0.7), (29.7, 1.0), (29.4, 1.3), (29.1, 1.3), (29.1, 2.2), (29.4, 2.5), (29.4, 3.5), (28.5, 4.4), (27.9, 4.4), (27.6, 4.7), (27.0, 4.7), (26.6, 5.0), (26.6, 5.6), (27.6, 5.6), (27.9, 5.3), (28.2, 5.3), (28.5, 5.0), (30.0, 5.0), (30.6, 5.6), (31.2, 5.6), (31.9, 5.0), (34.3, 5.0), (34.6, 5.3), (34.9, 5.3), (35.2, 5.0), (35.5, 5.0), (36.1, 4.4), (36.8, 4.4), (37.1, 4.7), (37.4, 4.7), (37.7, 5.0), (38.0, 4.7), (40.1, 4.7), (40.4, 4.4), (41.3, 4.4), (41.7, 4.7), (41.7, 6.8), (42.6, 7.7), (42.6, 8.4), (42.3, 8.7), (42.0, 8.7), (41.3, 9.3), (40.7, 9.3), (40.1, 8.7), (40.1, 7.7), (39.8, 7.4), (39.5, 7.7), (39.5, 9.0), (39.8, 9.3), (39.5, 9.6), (39.5, 9.9), (39.2, 10.2), (38.9, 10.2), (38.6, 9.9), (38.3, 9.9), (38.0, 9.6), (37.7, 9.6), (37.4, 9.9), (37.4, 10.2), (37.1, 10.5), (37.1, 10.8), (37.7, 11.4), (38.0, 11.4), (38.3, 11.7), (38.6, 11.7), (39.5, 10.8), (39.8, 10.8), (40.1, 10.5), (41.0, 10.5), (41.3, 10.2), (41.7, 10.2), (42.0, 9.9), (42.3, 9.9), (42.6, 9.6), (43.2, 9.6), (43.8, 9.0), (43.8, 8.7), (44.1, 8.4), (44.1, 7.4), (43.8, 7.1), (43.8, 6.5), (43.5, 6.2), (43.5, 5.0), (43.8, 4.7), (44.4, 5.3), (44.4, 6.2), (44.7, 6.5), (44.7, 6.8), (45.0, 6.8), (45.0, 5.9), (45.3, 5.6), (45.3, 3.8), (45.0, 3.8), (44.7, 3.5), (44.7, 3.2), (45.0, 2.8), (45.3, 2.8), (45.3, 2.5), (45.9, 1.9), (45.9, 0.4), (46.2, 0.1), (46.6, 0.1), (46.9, -0.2), (47.2, 0.1), (47.5, 0.1), (47.8, 0.4), (47.8, 1.3), (47.5, 1.6), (47.5, 2.8), (47.8, 3.2), (47.8, 5.3), (48.1, 5.6), (48.1, 6.8), (48.4, 7.1), (48.4, 7.4), (48.7, 7.7), (48.7, 8.7), (49.0, 9.0), (49.0, 9.6), (49.3, 9.9), (49.3, 10.2), (49.0, 10.5), (49.3, 10.8), (49.3, 11.4), (49.6, 11.7), (49.6, 13.6), (49.9, 13.9), (49.9, 14.2), (50.2, 14.5), (50.2, 17.2), (50.5, 17.5), (50.5, 19.4), (50.8, 19.7), (50.8, 21.2), (51.1, 21.5), (51.1, 22.1), (51.5, 22.4), (51.5, 24.3), (51.8, 24.6), (51.8, 25.5), (52.1, 25.8), (52.1, 26.1), (52.7, 26.7), (52.7, 24.9), (52.4, 24.6), (52.4, 23.7), (53.0, 23.1), (53.6, 23.1), (54.2, 23.7), (54.2, 28.0), (54.5, 28.3), (54.5, 29.2), (54.8, 29.5), (54.8, 31.3), (55.1, 31.6), (55.1, 34.7), (54.5, 35.3), (54.5, 38.1), (54.2, 38.4), (54.2, 39.9), (52.7, 41.4), (52.4, 41.4), (52.1, 41.7), (51.5, 41.7), (51.1, 42.0), (50.2, 42.0), (49.9, 41.7), (46.9, 41.7), (46.6, 42.0), (46.6, 42.4), (46.2, 42.7), (45.9, 42.7), (45.6, 43.0), (43.8, 43.0), (43.5, 42.7), (43.2, 42.7), (42.9, 42.4), (42.3, 42.4), (42.0, 42.7), (41.7, 42.7), (41.3, 43.0), (41.3, 43.3), (41.0, 43.6), (40.4, 43.0), (40.4, 42.7), (39.5, 42.7), (39.2, 43.0), (39.2, 43.6), (38.9, 43.9), (38.6, 43.9), (38.3, 44.2), (35.8, 44.2), (35.5, 44.5), (34.6, 44.5), (34.3, 44.8), (34.0, 44.8), (33.7, 44.5), (32.8, 44.5), (32.8, 44.8), (32.5, 45.1), (32.5, 46.3), (32.2, 46.6), (32.2, 48.8), (31.2, 49.7), (31.2, 50.0), (30.9, 50.3), (30.9, 50.9), (30.0, 51.8), (30.0, 52.2), (29.7, 52.5), (29.7, 52.8), (29.4, 53.1), (29.4, 53.4), (28.8, 54.0), (28.5, 54.0), (28.5, 54.3), (28.2, 54.6), (28.2, 54.9), (27.9, 55.2), (27.9, 55.5), (27.3, 56.1), (27.3, 56.4), (27.0, 56.7), (27.0, 57.1), (27.3, 57.1), (29.1, 55.2), (29.1, 54.6), (29.4, 54.3), (29.4, 53.7), (29.7, 53.4), (30.0, 53.4), (30.3, 53.1), (30.3, 52.8), (32.2, 50.9), (32.2, 50.6), (32.5, 50.3), (32.5, 50.0), (33.4, 49.1), (33.4, 48.8), (33.7, 48.5), (34.0, 48.5), (34.9, 47.6), (34.9, 47.2), (35.2, 46.9), (35.5, 46.9), (35.8, 46.6), (36.1, 46.6), (36.4, 46.3), (37.1, 46.3), (37.4, 46.0), (40.4, 46.0), (40.7, 45.7), (42.3, 45.7), (42.6, 45.4), (44.4, 45.4), (44.7, 45.1), (46.2, 45.1), (46.6, 44.8), (49.3, 44.8), (49.6, 44.5), (51.5, 44.5), (51.8, 44.2), (53.3, 44.2), (53.6, 43.9), (54.8, 43.9), (55.1, 43.6), (55.7, 43.6), (56.0, 43.3), (56.0, 43.0), (55.7, 42.7), (55.7, 42.0), (55.1, 41.4), (55.1, 41.1), (54.8, 40.8), (54.8, 40.2), (55.1, 39.9), (55.1, 39.3), (54.8, 39.0), (54.8, 36.2), (55.1, 35.9), (55.4, 35.9), (55.7, 36.2), (55.7, 36.5), (56.0, 36.8), (56.0, 38.1), (56.4, 38.4), (56.4, 39.0), (56.0, 39.3), (56.0, 40.2), (56.4, 40.5), (56.4, 41.1), (56.4, 36.8), (56.0, 36.5), (56.0, 35.0), (55.7, 34.7), (55.7, 33.5), (55.4, 33.2), (55.4, 31.3), (55.1, 31.0), (55.1, 28.6), (54.8, 28.3), (54.8, 27.0), (54.5, 26.7), (54.5, 24.9), (54.2, 24.6), (54.2, 23.1), (53.9, 22.8), (53.9, 22.1), (53.6, 21.8), (53.6, 21.2), (53.3, 20.9), (53.3, 20.3), (53.0, 20.3), (52.7, 20.0), (52.7, 19.4), (52.4, 19.1), (52.4, 12.3), (52.1, 12.0), (52.1, 10.5), (51.8, 10.2), (51.8, 8.4), (51.5, 8.1), (51.5, 7.4), (51.1, 7.1), (51.1, 5.9), (50.8, 5.6), (50.8, 5.0), (50.5, 4.7), (50.5, 3.2), (50.2, 2.8), (50.2, 1.6), (49.9, 1.3), (49.9, -0.2), (49.0, -1.1), (49.0, -1.8), (49.0, -1.4), (48.7, -1.1), (48.4, -1.4), (48.4, -2.1), (48.7, -2.4), (48.7, -5.7), (48.4, -6.0), (48.4, -8.2), (48.1, -8.5), (48.1, -10.0), (47.8, -10.3), (47.8, -11.2), (47.5, -11.5), (47.5, -13.4), (47.5, -12.2), (46.9, -11.5), (46.6, -11.9), (46.6, -12.2), (46.2, -12.5), (46.2, -13.1), (45.9, -13.4), (45.9, -14.3), (45.3, -14.9), (45.3, -16.4), (45.6, -16.8), (45.6, -17.4), (46.2, -18.0), (46.6, -17.7), (46.6, -17.1), (46.2, -16.8), (46.2, -15.8), (46.6, -15.5), (46.6, -15.2), (47.2, -14.6), (47.2, -14.0), (47.2, -15.2), (46.9, -15.5), (46.9, -17.1), (46.6, -17.4), (46.6, -18.3), (46.2, -18.6), (46.2, -20.7), (45.9, -21.0), (45.9, -23.8), (45.6, -24.1), (45.6, -25.0), (45.3, -25.3), (45.3, -26.9), (45.0, -27.2), (45.0, -28.7), (44.7, -29.0), (44.7, -29.9), (44.4, -30.2), (44.4, -32.1), (44.1, -32.4), (44.1, -33.3), (43.8, -33.6), (43.8, -34.5), (43.5, -34.8), (43.5, -36.0), (43.2, -36.4), (43.2, -37.9), (42.9, -38.2), (42.9, -40.3), (42.6, -40.6), (42.6, -41.3), (42.3, -41.6) (0.431, 0.667, 0.745)</w:t>
      </w:r>
    </w:p>
    <w:p>
      <w:r>
        <w:t>(43.8, 1.9), (43.8, 2.5), (43.5, 2.8), (43.8, 2.8) (0.267, 0.671, 0.784)</w:t>
      </w:r>
    </w:p>
    <w:p>
      <w:r>
        <w:t>(44.4, 0.7), (44.4, 1.0), (44.7, 1.0) (0.737, 0.859, 0.922)</w:t>
      </w:r>
    </w:p>
    <w:p>
      <w:r>
        <w:t>(42.0, 1.0), (42.0, 1.6), (41.7, 1.9), (42.0, 2.2), (42.6, 2.2), (42.6, 1.3), (42.3, 1.0) (0.031, 0.290, 0.455)</w:t>
      </w:r>
    </w:p>
    <w:p>
      <w:r>
        <w:t>(14.7, -36.0), (14.7, -35.4), (14.4, -35.1), (14.4, -34.2), (15.0, -33.6), (15.0, -32.7), (14.7, -32.4), (14.7, -31.8), (15.3, -31.1), (15.3, -30.8), (15.6, -30.5), (15.6, -30.2), (16.2, -29.6), (16.2, -29.3), (16.5, -29.0), (16.5, -26.9), (16.8, -26.9), (17.2, -26.6), (17.5, -26.6), (18.1, -25.9), (18.1, -25.6), (18.7, -25.0), (18.7, -24.7), (19.0, -24.4), (19.0, -23.8), (18.7, -23.5), (18.7, -23.2), (18.4, -22.9), (18.4, -21.7), (18.7, -21.3), (18.7, -21.0), (19.0, -20.7), (19.0, -19.2), (19.3, -18.9), (19.3, -15.2), (19.0, -14.9), (19.0, -14.6), (18.1, -13.7), (18.1, -13.4), (17.8, -13.1), (17.8, -10.6), (18.1, -10.6), (18.1, -11.2), (18.4, -11.5), (18.7, -11.5), (19.3, -10.9), (19.3, -7.6), (19.6, -7.3), (19.6, -6.3), (18.7, -5.4), (18.4, -5.4), (18.1, -5.7), (17.5, -5.7), (18.1, -5.7), (18.4, -5.4), (19.0, -5.4), (19.6, -6.0), (21.4, -6.0), (21.7, -6.3), (22.4, -6.3), (22.7, -6.6), (23.0, -6.6), (23.3, -7.0), (23.6, -7.0), (23.9, -7.3), (24.2, -7.3), (24.5, -7.0), (25.7, -7.0), (26.0, -7.3), (26.3, -7.3), (26.6, -7.6), (27.6, -7.6), (28.5, -6.6), (28.5, -6.0), (27.6, -5.1), (27.6, -4.8), (27.6, -5.1), (28.2, -5.7), (28.8, -5.7), (29.1, -6.0), (28.2, -7.0), (28.2, -7.3), (27.3, -8.2), (27.6, -8.5), (27.9, -8.5), (28.2, -8.2), (28.8, -8.2), (29.1, -7.9), (29.7, -7.9), (30.0, -8.2), (30.0, -8.8), (29.4, -9.4), (29.4, -9.7), (29.1, -10.0), (29.1, -10.3), (28.2, -11.2), (28.2, -11.5), (27.9, -11.9), (27.9, -12.8), (28.2, -13.1), (28.2, -13.7), (28.5, -14.0), (28.5, -14.6), (28.8, -14.9), (28.8, -15.5), (29.1, -15.8), (29.1, -17.1), (28.5, -17.1), (28.2, -17.4), (28.2, -19.5), (27.6, -20.1), (27.6, -19.8), (27.3, -19.5), (27.0, -19.8), (27.0, -20.4), (27.6, -21.0), (27.6, -21.3), (27.9, -21.7), (27.9, -23.2), (27.6, -23.5), (27.6, -24.1), (27.3, -24.4), (27.3, -25.3), (27.6, -25.6), (27.9, -25.6), (28.5, -26.2), (28.8, -26.2), (28.8, -27.2), (28.5, -27.5), (28.5, -27.8), (28.2, -28.1), (27.9, -28.1), (27.3, -28.7), (27.3, -29.6), (27.0, -29.9), (27.0, -30.5), (27.0, -29.6), (27.3, -29.3), (27.3, -22.0), (27.6, -21.7), (27.3, -21.3), (27.6, -21.0), (27.3, -20.7), (27.0, -20.7), (27.0, -18.9), (27.3, -18.6), (27.3, -17.4), (27.0, -17.1), (27.0, -16.1), (27.3, -15.8), (27.0, -15.5), (27.0, -15.2), (27.3, -14.9), (27.3, -13.7), (27.0, -13.4), (27.3, -13.4), (27.6, -13.1), (27.6, -12.8), (27.9, -12.5), (27.9, -11.9), (27.6, -11.5), (27.3, -11.5), (27.0, -11.2), (26.6, -11.2), (26.6, -10.9), (26.0, -10.3), (26.0, -9.4), (25.7, -9.1), (25.4, -9.1), (25.1, -8.8), (24.8, -8.8), (23.9, -9.7), (23.9, -10.0), (23.3, -10.0), (23.0, -9.7), (22.7, -9.7), (22.4, -10.0), (22.4, -10.6), (22.1, -10.6), (21.7, -10.9), (21.7, -10.0), (22.1, -9.7), (22.1, -9.1), (22.4, -9.4), (22.7, -9.4), (23.0, -9.1), (23.3, -9.1), (23.9, -8.5), (23.6, -8.2), (23.3, -8.2), (23.0, -7.9), (22.7, -7.9), (22.4, -7.6), (21.7, -7.6), (21.4, -7.9), (21.4, -8.5), (21.1, -8.5), (20.8, -8.8), (20.5, -8.8), (19.9, -9.4), (19.9, -10.0), (20.2, -10.3), (20.2, -10.6), (19.9, -10.9), (19.9, -11.9), (19.6, -12.2), (19.6, -14.3), (19.9, -14.6), (19.9, -15.8), (20.2, -16.1), (20.2, -16.4), (20.5, -16.8), (20.2, -17.1), (20.2, -18.0), (19.9, -18.0), (19.6, -18.3), (19.6, -20.4), (19.9, -20.7), (20.2, -20.7), (19.9, -21.0), (19.9, -21.7), (19.6, -22.0), (19.6, -22.6), (20.2, -23.2), (20.2, -23.5), (19.9, -23.2), (19.6, -23.5), (19.6, -23.8), (19.3, -24.1), (19.3, -25.6), (19.0, -25.9), (19.0, -26.6), (18.7, -26.9), (18.7, -27.8), (19.0, -28.1), (19.0, -28.7), (18.7, -29.0), (18.7, -29.3), (18.4, -29.3), (18.1, -29.6), (17.8, -29.6), (17.5, -29.9), (17.2, -29.9), (16.8, -30.2), (16.5, -30.2), (15.9, -30.8), (15.9, -31.1), (15.6, -31.5), (15.6, -32.4), (16.2, -33.0), (16.2, -34.2), (15.6, -34.8), (15.6, -35.4), (15.3, -35.7), (15.0, -35.7) (0.216, 0.576, 0.686)</w:t>
      </w:r>
    </w:p>
    <w:p>
      <w:r>
        <w:t>(21.7, -17.4), (21.7, -17.1), (22.7, -17.1), (22.7, -17.4), (22.4, -17.7), (22.1, -17.7) (0.082, 0.525, 0.643)</w:t>
      </w:r>
    </w:p>
    <w:p>
      <w:r>
        <w:t>(21.1, -24.1), (20.5, -23.5), (20.5, -23.2), (19.9, -22.6), (19.9, -22.0), (20.2, -21.7), (20.2, -21.0), (21.1, -20.1), (21.1, -19.8), (21.4, -19.5), (21.4, -18.9), (21.1, -18.6), (21.1, -18.3), (20.5, -17.7), (20.5, -17.1), (20.8, -16.8), (21.1, -16.8), (21.4, -16.4), (21.4, -11.2), (21.7, -11.2), (22.1, -10.9), (22.7, -10.9), (22.7, -12.2), (23.6, -13.1), (23.9, -13.1), (24.5, -13.7), (24.5, -14.3), (24.8, -14.6), (24.8, -15.8), (24.5, -16.1), (24.5, -17.7), (25.1, -18.3), (25.4, -18.3), (25.7, -18.6), (25.7, -18.9), (26.0, -19.2), (26.6, -19.2), (26.6, -20.7), (27.0, -21.0), (27.3, -21.0), (27.0, -21.3), (27.3, -21.7), (27.0, -22.0), (25.7, -20.7), (25.7, -20.4), (25.1, -19.8), (24.8, -19.8), (24.2, -19.2), (23.6, -19.2), (23.0, -19.8), (23.0, -20.1), (22.1, -21.0), (22.1, -21.3), (21.7, -21.7), (21.7, -24.1) (0.118, 0.620, 0.745)</w:t>
      </w:r>
    </w:p>
    <w:p>
      <w:r>
        <w:t>(19.9, -20.4), (19.9, -18.3), (20.2, -18.3), (20.5, -18.0), (20.8, -18.3), (20.8, -18.6), (21.1, -18.9), (21.1, -19.5), (20.8, -19.8), (20.8, -20.1), (20.5, -20.4) (0.082, 0.525, 0.643)</w:t>
      </w:r>
    </w:p>
    <w:p>
      <w:r>
        <w:t>(24.2, -29.6), (23.9, -29.6), (23.6, -29.3), (23.6, -29.0), (23.3, -28.7), (23.3, -28.1), (23.6, -27.8), (23.6, -27.5), (24.2, -28.1), (24.2, -28.7), (24.5, -29.0), (24.5, -29.3) (0.043, 0.416, 0.573)</w:t>
      </w:r>
    </w:p>
    <w:p>
      <w:r>
        <w:t>(25.7, -32.1), (25.7, -31.5), (26.3, -30.8), (26.3, -30.5), (26.6, -30.2), (26.6, -29.3), (26.3, -29.0), (26.3, -28.7), (26.0, -28.4), (26.0, -28.1), (25.7, -27.8), (25.7, -27.5), (26.3, -26.9), (26.3, -26.6), (26.6, -26.2), (26.6, -24.7), (27.0, -24.4), (27.0, -24.1), (27.0, -29.3), (26.6, -29.6), (26.6, -30.5), (27.0, -30.8), (27.3, -30.5), (27.3, -29.9), (27.3, -30.8), (27.0, -31.1), (27.0, -31.5), (26.3, -32.1) (0.118, 0.620, 0.745)</w:t>
      </w:r>
    </w:p>
    <w:p>
      <w:r>
        <w:t>(31.2, -29.0), (30.9, -28.7), (30.6, -28.7), (30.6, -28.4), (30.3, -28.1), (30.3, -27.2), (31.2, -27.2), (31.5, -27.5), (31.5, -28.7) (0.431, 0.667, 0.745)</w:t>
      </w:r>
    </w:p>
    <w:p>
      <w:r>
        <w:t>(35.5, -29.0), (35.2, -28.7), (34.9, -28.7), (34.3, -28.1), (34.3, -27.8), (34.0, -27.5), (34.0, -25.6), (34.3, -25.3), (34.9, -25.9), (34.9, -26.2), (35.2, -26.6), (35.2, -27.2), (35.5, -27.5) (0.216, 0.576, 0.686)</w:t>
      </w:r>
    </w:p>
    <w:p>
      <w:r>
        <w:t>(-15.3, -34.5), (-13.8, -33.0), (-13.5, -33.0), (-12.6, -32.1), (-12.6, -31.8), (-12.9, -31.5), (-15.0, -31.5), (-14.1, -31.5), (-13.8, -31.1), (-13.5, -31.1), (-13.2, -30.8), (-13.2, -29.6), (-13.5, -29.3), (-13.8, -29.3), (-14.4, -29.9), (-16.2, -29.9), (-16.5, -30.2), (-18.7, -30.2), (-19.3, -30.8), (-19.3, -31.1), (-18.4, -32.1), (-17.1, -32.1), (-18.4, -32.1), (-18.7, -31.8), (-19.0, -31.8), (-19.6, -31.1), (-19.6, -30.8), (-19.0, -30.2), (-16.5, -30.2), (-16.2, -29.9), (-15.0, -29.9), (-14.1, -29.0), (-14.1, -28.7), (-14.4, -28.4), (-14.4, -28.1), (-15.0, -27.5), (-15.0, -26.9), (-14.7, -26.6), (-14.4, -26.6), (-14.1, -26.2), (-14.1, -25.3), (-13.8, -25.0), (-13.8, -24.4), (-13.5, -24.1), (-13.5, -23.8), (-13.2, -23.5), (-13.2, -23.2), (-12.6, -23.2), (-13.2, -23.8), (-13.2, -24.1), (-13.5, -24.4), (-13.5, -24.7), (-13.8, -25.0), (-13.8, -25.9), (-14.1, -26.2), (-14.1, -26.9), (-14.4, -27.2), (-14.4, -27.5), (-14.1, -27.8), (-14.1, -28.1), (-13.8, -28.4), (-13.5, -28.4), (-11.6, -26.6), (-11.6, -25.6), (-11.9, -25.3), (-11.6, -25.0), (-11.6, -24.7), (-11.3, -24.4), (-11.0, -24.4), (-10.7, -24.1), (-10.7, -23.2), (-11.0, -22.9), (-11.3, -22.9), (-11.0, -22.9), (-10.7, -23.2), (-10.4, -23.2), (-10.4, -24.1), (-10.7, -24.1), (-11.6, -25.0), (-11.6, -25.6), (-11.3, -25.9), (-10.4, -25.9), (-10.1, -25.6), (-8.6, -25.6), (-8.3, -25.9), (-5.5, -25.9), (-5.2, -25.6), (-4.9, -25.6), (-4.6, -25.3), (-4.3, -25.3), (-3.4, -24.4), (-3.4, -24.1), (-3.7, -23.8), (-4.3, -23.8), (-5.5, -22.6), (-5.5, -22.3), (-5.2, -22.0), (-5.2, -21.7), (-4.9, -21.7), (-4.6, -21.3), (-4.3, -21.3), (-2.8, -19.8), (-2.8, -19.2), (-2.4, -18.9), (-2.4, -18.6), (-1.8, -18.0), (-1.8, -17.7), (-0.3, -16.1), (-0.3, -14.6), (-0.6, -14.3), (-1.2, -14.3), (-2.1, -15.2), (-2.1, -15.5), (-2.4, -15.8), (-2.4, -16.1), (-3.1, -16.8), (-3.4, -16.8), (-3.7, -17.1), (-3.7, -17.4), (-4.3, -18.0), (-4.9, -18.0), (-5.2, -18.3), (-5.2, -16.8), (-5.8, -16.1), (-5.8, -15.8), (-5.5, -15.5), (-5.5, -14.9), (-5.2, -14.6), (-5.2, -14.0), (-4.9, -13.7), (-4.9, -13.4), (-4.6, -13.4), (-4.3, -13.1), (-4.0, -13.4), (-3.1, -13.4), (-1.8, -12.2), (-1.8, -11.9), (-1.5, -11.5), (-1.5, -11.2), (-1.2, -10.9), (-0.9, -10.9), (-0.6, -10.6), (-0.6, -9.4), (-0.9, -9.1), (-1.8, -9.1), (-2.1, -9.4), (-2.4, -9.4), (-2.4, -7.9), (-3.1, -7.3), (-3.1, -7.0), (-3.4, -6.6), (-3.4, -6.0), (-2.8, -6.0), (-2.4, -5.7), (-2.1, -5.7), (-1.8, -5.4), (-1.8, -4.8), (-2.1, -4.5), (-2.1, -4.2), (-3.1, -3.3), (-3.1, -3.0), (-3.4, -2.7), (-3.4, -2.1), (-2.8, -1.4), (-3.1, -1.1), (-1.5, -1.1), (-1.5, -1.4), (-1.2, -1.8), (-1.5, -2.1), (-1.5, -2.7), (-1.8, -3.0), (-1.8, -4.5), (-1.2, -5.1), (-1.2, -5.7), (-1.5, -6.0), (-2.4, -6.0), (-3.1, -6.6), (-3.1, -7.0), (-2.8, -7.3), (-2.8, -7.6), (-2.4, -7.9), (-2.4, -8.2), (-2.1, -8.5), (-1.8, -8.5), (-1.5, -8.8), (-0.6, -7.9), (-0.6, -7.0), (-0.3, -7.0), (0.0, -7.3), (0.0, -8.2), (0.6, -8.8), (0.9, -8.8), (1.2, -8.5), (1.2, -7.3), (1.2, -8.2), (1.5, -8.5), (1.2, -8.8), (1.2, -9.7), (0.3, -10.6), (0.3, -10.9), (0.0, -11.2), (0.0, -12.2), (-0.3, -12.2), (-0.6, -11.9), (-1.2, -11.9), (-1.8, -12.5), (-1.8, -12.8), (-2.1, -13.1), (-2.1, -13.7), (-1.8, -14.0), (-1.2, -14.0), (-0.9, -13.7), (-0.6, -13.7), (0.0, -13.1), (0.3, -13.1), (0.3, -14.6), (0.0, -14.9), (0.0, -15.8), (-0.3, -16.1), (-0.3, -16.4), (-0.6, -16.8), (-0.6, -17.1), (-0.9, -17.1), (-1.8, -18.0), (-1.8, -18.3), (-2.4, -18.9), (-2.4, -19.2), (-2.8, -19.5), (-2.8, -20.1), (-4.9, -22.3), (-4.9, -22.9), (-4.3, -23.5), (-3.4, -23.5), (-3.1, -23.8), (-2.8, -23.8), (-2.8, -24.7), (-2.4, -25.0), (-1.8, -25.0), (-0.9, -25.9), (-0.9, -26.2), (-0.9, -25.9), (-1.5, -25.3), (-2.1, -25.3), (-2.8, -25.9), (-2.8, -26.2), (-2.8, -25.9), (-2.4, -25.6), (-2.4, -25.0), (-2.8, -24.7), (-3.4, -24.7), (-4.0, -25.3), (-4.3, -25.3), (-4.6, -25.6), (-4.9, -25.6), (-5.2, -25.9), (-8.3, -25.9), (-8.6, -25.6), (-9.5, -25.6), (-9.8, -25.9), (-10.4, -25.9), (-11.0, -26.6), (-11.0, -28.1), (-11.3, -28.4), (-11.3, -28.7), (-11.6, -29.0), (-11.6, -30.5), (-11.3, -30.8), (-11.3, -31.1), (-11.9, -31.8), (-11.9, -32.1), (-11.3, -32.7), (-11.0, -32.7), (-10.7, -32.4), (-10.1, -32.4), (-9.8, -32.1), (-9.2, -32.1), (-9.8, -32.1), (-10.1, -32.4), (-10.7, -32.4), (-11.0, -32.7), (-11.6, -32.7), (-12.2, -33.3), (-12.2, -33.9), (-11.6, -34.5), (-11.0, -34.5), (-10.7, -34.8), (-10.4, -34.8), (-10.4, -35.4), (-10.4, -35.1), (-11.0, -34.5), (-11.6, -34.5), (-11.9, -34.2), (-12.2, -34.2), (-12.6, -33.9), (-12.6, -33.0), (-12.9, -32.7), (-13.2, -33.0), (-13.5, -33.0), (-14.1, -33.6), (-14.1, -33.9), (-14.4, -34.2), (-15.0, -34.2) (0.494, 0.329, 0.231)</w:t>
      </w:r>
    </w:p>
    <w:p>
      <w:r>
        <w:t>(-7.0, -22.6), (-7.3, -22.6), (-7.7, -22.3), (-8.0, -22.3), (-8.3, -22.0), (-8.6, -22.0), (-9.2, -21.3), (-9.2, -21.0), (-9.5, -20.7), (-9.5, -19.8), (-8.9, -19.2), (-9.5, -19.8), (-9.5, -20.7), (-9.2, -21.0), (-9.2, -21.3), (-8.9, -21.7), (-8.6, -21.7), (-8.3, -22.0), (-8.0, -22.0), (-7.7, -22.3), (-7.0, -22.3), (-6.7, -22.0), (-6.7, -21.7), (-6.4, -21.3), (-6.4, -20.7), (-6.7, -20.4), (-6.7, -19.8), (-7.7, -18.9), (-8.3, -18.9), (-8.0, -18.6), (-7.7, -18.6), (-7.0, -19.2), (-7.0, -19.5), (-6.7, -19.8), (-6.7, -20.1), (-6.4, -20.4), (-6.4, -21.7), (-6.7, -22.0), (-6.7, -22.3) (0.549, 0.463, 0.357)</w:t>
      </w:r>
    </w:p>
    <w:p>
      <w:r>
        <w:t>(-7.0, -22.0), (-7.7, -22.0), (-8.0, -21.7), (-8.3, -21.7), (-8.6, -21.3), (-8.9, -21.3), (-8.9, -21.0), (-9.2, -20.7), (-9.2, -19.8), (-8.6, -19.2), (-7.7, -19.2), (-7.0, -19.8), (-7.0, -20.4), (-6.7, -20.7), (-6.7, -21.3), (-7.0, -21.7) (0.639, 0.533, 0.412)</w:t>
      </w:r>
    </w:p>
    <w:p>
      <w:r>
        <w:t>(-7.7, -21.0), (-8.3, -21.0), (-8.6, -20.7), (-8.6, -19.8), (-8.0, -19.8), (-7.7, -20.1) (0.714, 0.608, 0.490)</w:t>
      </w:r>
    </w:p>
    <w:p>
      <w:r>
        <w:t>(-15.6, -23.2), (-15.6, -22.3), (-15.3, -22.0), (-15.3, -21.7), (-15.0, -21.3), (-15.0, -21.0), (-14.7, -20.7), (-14.7, -19.8), (-14.4, -19.5), (-14.4, -19.2), (-14.1, -19.2), (-13.8, -18.9), (-13.5, -18.9), (-13.2, -19.2), (-13.2, -19.5), (-13.8, -20.1), (-13.8, -21.7), (-14.1, -22.0), (-14.1, -22.6), (-14.7, -23.2) (0.439, 0.314, 0.161)</w:t>
      </w:r>
    </w:p>
    <w:p>
      <w:r>
        <w:t>(-14.7, -22.3), (-14.7, -22.0), (-14.4, -21.7), (-14.4, -21.3), (-14.4, -22.0) (0.396, 0.263, 0.102)</w:t>
      </w:r>
    </w:p>
    <w:p>
      <w:r>
        <w:t>(-15.9, -25.6), (-16.2, -25.3), (-16.5, -25.3), (-17.1, -24.7), (-17.5, -24.7), (-17.8, -24.4), (-17.8, -22.9), (-17.5, -22.9), (-17.1, -22.6), (-16.8, -22.6), (-16.5, -22.9), (-16.2, -22.6), (-16.2, -22.0), (-16.5, -21.7), (-16.5, -21.3), (-16.8, -21.0), (-16.8, -20.7), (-15.6, -20.7), (-15.3, -20.4), (-15.3, -19.8), (-15.0, -19.5), (-15.0, -19.2), (-14.7, -18.9), (-14.4, -18.9), (-14.1, -18.6), (-13.2, -18.6), (-12.6, -19.2), (-12.6, -19.5), (-13.5, -20.4), (-13.5, -20.7), (-13.5, -20.1), (-12.9, -19.5), (-12.9, -19.2), (-13.5, -18.6), (-13.8, -18.6), (-14.1, -18.9), (-14.4, -18.9), (-14.7, -19.2), (-14.7, -19.5), (-15.0, -19.8), (-15.0, -20.7), (-15.3, -21.0), (-15.3, -21.3), (-15.6, -21.7), (-15.6, -22.0), (-15.9, -22.3), (-15.9, -23.2), (-15.6, -23.5), (-14.7, -23.5), (-13.8, -22.6), (-13.8, -22.0), (-13.8, -22.9), (-14.4, -23.5), (-14.7, -23.5), (-15.0, -23.8), (-15.3, -23.8), (-15.6, -24.1), (-15.6, -25.0), (-15.3, -25.3), (-15.6, -25.3) (0.494, 0.329, 0.231)</w:t>
      </w:r>
    </w:p>
    <w:p>
      <w:r>
        <w:t>(-16.2, -24.4), (-16.8, -24.4), (-17.5, -23.8), (-17.5, -23.5), (-17.1, -23.2), (-16.8, -23.5), (-16.5, -23.5), (-16.2, -23.8) (0.439, 0.314, 0.161)</w:t>
      </w:r>
    </w:p>
    <w:p>
      <w:r>
        <w:t>(-16.2, -27.5), (-16.5, -27.2), (-16.5, -26.9), (-16.2, -26.9) (0.549, 0.463, 0.357)</w:t>
      </w:r>
    </w:p>
    <w:p>
      <w:r>
        <w:t>(-15.9, -29.0), (-15.6, -28.7), (-15.3, -28.7), (-15.3, -29.0) (0.549, 0.463, 0.357)</w:t>
      </w:r>
    </w:p>
    <w:p>
      <w:r>
        <w:t>(-19.0, -31.1), (-19.0, -30.8), (-18.7, -30.5), (-16.5, -30.5), (-16.2, -30.2), (-14.4, -30.2), (-13.8, -29.6), (-13.5, -29.6), (-13.5, -30.8), (-13.8, -30.8), (-14.1, -31.1), (-15.0, -31.1), (-15.3, -31.5), (-15.9, -31.5), (-16.2, -31.8), (-18.4, -31.8) (0.439, 0.314, 0.161)</w:t>
      </w:r>
    </w:p>
    <w:p>
      <w:r>
        <w:t>(-16.8, -31.1), (-16.5, -30.8), (-16.2, -30.8), (-16.2, -31.1) (0.349, 0.224, 0.078)</w:t>
      </w:r>
    </w:p>
    <w:p>
      <w:r>
        <w:t>(-17.5, -31.5), (-17.5, -30.8), (-17.1, -31.1), (-16.8, -30.8) (0.396, 0.263, 0.102)</w:t>
      </w:r>
    </w:p>
    <w:p>
      <w:r>
        <w:t>(-14.7, -35.7), (-15.0, -35.4), (-14.7, -35.1), (-14.4, -35.4) (0.396, 0.263, 0.102)</w:t>
      </w:r>
    </w:p>
    <w:p>
      <w:r>
        <w:t>(-13.2, -35.4), (-13.2, -35.1), (-11.6, -35.1), (-12.6, -35.1), (-12.9, -35.4) (0.396, 0.263, 0.102)</w:t>
      </w:r>
    </w:p>
    <w:p>
      <w:r>
        <w:t>(-12.9, -36.0), (-12.9, -35.7), (-12.6, -35.4), (-11.6, -35.4), (-11.6, -36.0), (-11.9, -36.4), (-12.2, -36.4), (-12.6, -36.0) (0.349, 0.224, 0.078)</w:t>
      </w:r>
    </w:p>
    <w:p>
      <w:r>
        <w:t>(-13.5, -36.4), (-13.5, -35.4), (-13.2, -35.7), (-13.2, -36.0), (-12.9, -36.4), (-12.6, -36.4), (-12.2, -36.7), (-11.9, -36.7), (-11.3, -36.0), (-11.3, -35.4), (-11.3, -36.4), (-11.6, -36.7), (-12.9, -36.7), (-13.2, -36.4) (0.369, 0.255, 0.145)</w:t>
      </w:r>
    </w:p>
    <w:p>
      <w:r>
        <w:t>(-13.8, -39.4), (-13.8, -39.1), (-14.1, -38.8), (-14.1, -38.2), (-14.4, -37.9), (-14.4, -37.3), (-15.0, -36.7), (-15.3, -36.7), (-15.3, -34.8), (-15.0, -34.5), (-14.4, -34.5), (-13.8, -33.9), (-13.8, -33.6), (-13.5, -33.3), (-13.2, -33.3), (-12.9, -33.0), (-12.9, -33.9), (-12.2, -34.5), (-11.9, -34.5), (-11.6, -34.8), (-11.0, -34.8), (-10.7, -35.1), (-10.7, -35.7), (-11.0, -36.0), (-11.0, -36.7), (-10.4, -37.3), (-9.8, -37.3), (-10.4, -37.3), (-10.7, -37.0), (-11.3, -37.0), (-12.2, -37.9), (-13.8, -37.9), (-14.1, -38.2), (-14.1, -38.5), (-13.8, -38.8), (-13.8, -39.1), (-13.5, -39.4), (-13.2, -39.4), (-12.9, -39.1), (-12.2, -39.1), (-12.9, -39.1), (-13.2, -39.4) (0.439, 0.314, 0.161)</w:t>
      </w:r>
    </w:p>
    <w:p>
      <w:r>
        <w:t>(-14.7, -42.2), (-14.7, -41.9), (-14.4, -41.6), (-14.4, -41.9), (-14.1, -42.2), (-13.5, -42.2), (-12.9, -41.6), (-13.2, -41.3), (-13.8, -41.3), (-13.2, -41.3), (-12.6, -40.6), (-12.2, -40.6), (-11.9, -40.3), (-11.0, -40.3), (-11.0, -40.6), (-11.3, -40.9), (-11.9, -40.9), (-12.2, -41.3), (-12.6, -41.3), (-13.5, -42.2) (0.878, 0.776, 0.710)</w:t>
      </w:r>
    </w:p>
    <w:p>
      <w:r>
        <w:t>(-14.1, -41.9), (-14.1, -41.6), (-13.2, -41.6), (-13.5, -41.9) (0.933, 0.863, 0.792)</w:t>
      </w:r>
    </w:p>
    <w:p>
      <w:r>
        <w:t>(-10.1, -41.9), (-9.8, -41.6), (-9.5, -41.6), (-9.2, -41.3), (-8.9, -41.3), (-8.6, -41.6), (-9.2, -41.6), (-9.5, -41.9) (0.400, 0.333, 0.251)</w:t>
      </w:r>
    </w:p>
    <w:p>
      <w:r>
        <w:t>(-10.7, -44.3), (-10.1, -43.7), (-9.8, -43.7), (-9.5, -43.4), (-7.7, -43.4), (-7.3, -43.1), (-6.1, -43.1), (-6.4, -43.4), (-8.3, -43.4), (-8.6, -43.7), (-9.2, -43.7), (-9.5, -44.0), (-10.1, -44.0), (-10.4, -44.3) (0.922, 0.925, 0.937)</w:t>
      </w:r>
    </w:p>
    <w:p>
      <w:r>
        <w:t>(-11.3, -44.6), (-11.3, -44.3), (-10.7, -43.7), (-10.4, -43.7), (-10.1, -43.4), (-9.8, -43.4), (-9.5, -43.1), (-8.3, -43.1), (-8.0, -42.8), (-4.6, -42.8), (-4.3, -43.1), (-1.8, -43.1), (-1.5, -43.4), (-1.5, -43.7), (-2.8, -43.7), (-3.1, -43.4), (-3.4, -43.4), (-3.7, -43.1), (-4.9, -43.1), (-5.2, -43.4), (-5.8, -43.4), (-6.1, -43.7), (-8.3, -43.7), (-8.6, -44.0), (-9.2, -44.0), (-8.6, -44.0), (-8.3, -43.7), (-6.4, -43.7), (-5.8, -43.1), (-6.1, -42.8), (-7.3, -42.8), (-7.7, -43.1), (-9.5, -43.1), (-9.8, -43.4), (-10.1, -43.4), (-11.0, -44.3), (-10.7, -44.6), (-10.4, -44.6), (-10.1, -44.3), (-9.8, -44.3), (-10.1, -44.3), (-10.4, -44.6) (0.933, 0.863, 0.792)</w:t>
      </w:r>
    </w:p>
    <w:p>
      <w:r>
        <w:t>(-33.7, -39.4), (-33.1, -39.4), (-32.2, -38.5), (-31.8, -38.5), (-31.5, -38.2), (-30.0, -38.2), (-30.0, -38.5), (-29.7, -38.8), (-29.7, -39.1), (-29.1, -39.7), (-28.2, -39.7), (-27.9, -39.4), (-27.3, -39.4), (-27.6, -39.4), (-27.9, -39.7), (-28.5, -39.7), (-28.8, -40.0), (-30.0, -40.0), (-30.3, -40.3), (-30.6, -40.3), (-30.9, -40.6), (-31.5, -40.6), (-31.8, -40.9), (-32.2, -40.9), (-32.2, -40.6), (-31.8, -40.3), (-31.8, -40.0), (-31.5, -39.7), (-30.6, -39.7), (-30.3, -39.4), (-30.3, -38.8), (-30.6, -38.5), (-31.8, -38.5), (-32.8, -39.4) (0.878, 0.776, 0.710)</w:t>
      </w:r>
    </w:p>
    <w:p>
      <w:r>
        <w:t>(-51.8, -54.1), (-52.1, -54.1), (-52.4, -53.8), (-52.4, -53.5), (-51.8, -53.5) (0.847, 0.855, 0.878)</w:t>
      </w:r>
    </w:p>
    <w:p>
      <w:r>
        <w:t>(-58.2, -57.2), (-58.2, -56.9), (-57.9, -56.9), (-57.6, -56.6), (-57.3, -56.6), (-57.9, -57.2) (0.847, 0.855, 0.878)</w:t>
      </w:r>
    </w:p>
    <w:p>
      <w:r>
        <w:t>(-58.8, -47.4), (-58.5, -47.1), (-56.7, -47.1), (-56.3, -47.4), (-57.6, -48.6), (-57.9, -48.6), (-58.2, -48.3), (-58.2, -48.0) (0.839, 0.710, 0.639)</w:t>
      </w:r>
    </w:p>
    <w:p>
      <w:r>
        <w:t>(-58.2, -47.7), (-58.2, -47.4), (-57.0, -47.4), (-57.0, -47.7), (-57.3, -47.7), (-57.6, -48.0), (-57.9, -48.0) (0.792, 0.663, 0.561)</w:t>
      </w:r>
    </w:p>
    <w:p>
      <w:r>
        <w:t>(-75.3, -35.7), (-74.7, -35.7), (-74.4, -36.0), (-73.8, -36.0), (-73.2, -35.4), (-72.3, -35.4), (-71.7, -34.8), (-71.7, -34.5), (-72.0, -34.2), (-71.4, -34.8), (-70.4, -34.8), (-70.1, -34.5), (-70.4, -34.8), (-70.7, -34.8), (-71.0, -35.1), (-71.0, -35.4), (-70.7, -35.7), (-70.4, -35.7), (-70.7, -35.7), (-71.0, -35.4), (-71.7, -35.4), (-72.0, -35.1), (-72.3, -35.4), (-72.9, -35.4), (-73.2, -35.7), (-73.5, -35.7), (-73.8, -36.0), (-74.4, -36.0), (-74.7, -35.7) (0.792, 0.663, 0.561)</w:t>
      </w:r>
    </w:p>
    <w:p>
      <w:r>
        <w:t>(-72.9, -34.8), (-72.9, -34.5), (-72.3, -34.5), (-72.3, -34.8) (0.878, 0.776, 0.710)</w:t>
      </w:r>
    </w:p>
    <w:p>
      <w:r>
        <w:t>(-77.8, -21.3), (-78.1, -21.0), (-78.1, -20.4), (-78.1, -20.7), (-77.8, -21.0), (-77.5, -21.0) (0.169, 0.075, 0.063)</w:t>
      </w:r>
    </w:p>
    <w:p>
      <w:r>
        <w:t>(-79.3, -20.7), (-79.3, -20.4), (-78.7, -19.8), (-78.7, -20.7) (0.008, 0.024, 0.035)</w:t>
      </w:r>
    </w:p>
    <w:p>
      <w:r>
        <w:t>(-78.4, -21.0), (-79.3, -21.0), (-78.7, -21.0), (-78.4, -20.7), (-78.4, -19.8), (-78.7, -19.5), (-79.3, -20.1), (-79.3, -19.8), (-79.9, -19.2), (-80.5, -19.2), (-80.2, -18.9), (-80.2, -18.6), (-80.5, -18.3), (-80.2, -18.3), (-79.9, -18.6), (-79.6, -18.6), (-79.3, -18.9), (-79.0, -18.6), (-78.7, -18.6), (-78.4, -18.3), (-78.1, -18.3), (-78.4, -18.6) (0.114, 0.035, 0.016)</w:t>
      </w:r>
    </w:p>
    <w:p>
      <w:r>
        <w:t>(-80.5, -20.7), (-80.8, -20.4), (-80.5, -20.1), (-80.5, -19.8), (-80.2, -19.5), (-79.9, -19.5), (-79.6, -19.8), (-79.6, -20.1), (-80.2, -20.7) (0.125, 0.102, 0.086)</w:t>
      </w:r>
    </w:p>
    <w:p>
      <w:r>
        <w:t>(-81.5, -20.1), (-81.8, -19.8), (-81.8, -18.9), (-81.2, -18.9), (-80.8, -18.6), (-80.5, -18.6), (-80.5, -18.9), (-81.2, -19.5), (-81.2, -19.8) (0.008, 0.024, 0.035)</w:t>
      </w:r>
    </w:p>
    <w:p>
      <w:r>
        <w:t>(-83.3, -17.4), (-82.7, -17.4), (-82.1, -16.8), (-82.4, -16.4), (-81.5, -16.4), (-81.8, -16.4), (-82.1, -16.8), (-82.1, -17.1), (-81.8, -17.4), (-80.5, -17.4), (-80.2, -17.1), (-80.2, -16.8), (-80.5, -16.4), (-80.2, -16.4), (-79.9, -16.8), (-79.9, -17.1), (-80.2, -17.1), (-80.5, -17.4) (0.639, 0.533, 0.412)</w:t>
      </w:r>
    </w:p>
    <w:p>
      <w:r>
        <w:t>(-81.8, -17.1), (-81.8, -16.8), (-81.5, -16.8), (-81.2, -16.4), (-80.8, -16.4), (-80.5, -16.8), (-80.5, -17.1) (0.714, 0.608, 0.490)</w:t>
      </w:r>
    </w:p>
    <w:p>
      <w:r>
        <w:t>(-77.2, -11.9), (-76.9, -11.5), (-75.6, -11.5), (-75.3, -11.2), (-74.7, -11.2), (-74.4, -10.9), (-74.1, -10.9), (-74.4, -10.9), (-74.7, -11.2), (-74.4, -11.5), (-73.8, -11.5), (-75.3, -11.5), (-75.6, -11.9), (-75.9, -11.9), (-76.3, -12.2), (-76.9, -12.2) (0.878, 0.776, 0.710)</w:t>
      </w:r>
    </w:p>
    <w:p>
      <w:r>
        <w:t>(-83.6, -10.3), (-83.0, -10.3), (-82.7, -10.0), (-82.7, -8.8), (-82.4, -8.5), (-83.0, -7.9), (-83.3, -7.9), (-82.1, -7.9), (-81.2, -7.0), (-79.6, -7.0), (-79.3, -7.3), (-79.0, -7.3), (-78.4, -6.6), (-78.4, -6.3), (-78.1, -6.0), (-78.1, -5.4), (-77.8, -5.1), (-78.1, -5.4), (-78.1, -6.6), (-78.4, -7.0), (-78.4, -7.3), (-78.7, -7.6), (-78.4, -7.9), (-77.8, -7.9), (-77.5, -7.6), (-76.9, -7.6), (-76.3, -7.0), (-76.6, -6.6), (-76.6, -5.4), (-76.9, -5.1), (-76.6, -5.4), (-76.6, -6.3), (-75.6, -7.3), (-75.3, -7.3), (-75.0, -7.0), (-74.7, -7.0), (-74.4, -6.6), (-74.7, -7.0), (-75.0, -7.0), (-75.3, -7.3), (-75.6, -7.3), (-75.9, -7.6), (-75.6, -7.9), (-75.3, -7.9), (-76.3, -7.9), (-76.6, -7.6), (-77.2, -7.6), (-77.5, -7.9), (-77.8, -7.9), (-78.1, -8.2), (-78.4, -8.2), (-79.0, -8.8), (-79.0, -10.0), (-79.3, -10.3), (-80.8, -8.8), (-81.2, -8.8), (-81.5, -8.5), (-82.1, -8.5), (-82.7, -9.1), (-82.7, -10.3) (0.549, 0.463, 0.357)</w:t>
      </w:r>
    </w:p>
    <w:p>
      <w:r>
        <w:t>(-79.3, -7.0), (-78.4, -6.0), (-78.4, -5.7), (-78.4, -6.0), (-78.7, -6.3), (-78.7, -6.6), (-79.0, -7.0) (0.467, 0.396, 0.302)</w:t>
      </w:r>
    </w:p>
    <w:p>
      <w:r>
        <w:t>(-78.4, -7.6), (-78.1, -7.3), (-78.1, -7.0), (-77.8, -6.6), (-77.8, -5.4), (-77.5, -5.1), (-77.2, -5.1), (-76.9, -5.4), (-76.9, -6.6), (-76.6, -7.0), (-76.9, -7.3), (-77.5, -7.3), (-77.8, -7.6) (0.639, 0.533, 0.412)</w:t>
      </w:r>
    </w:p>
    <w:p>
      <w:r>
        <w:t>(-80.2, -7.9), (-80.5, -8.2), (-80.8, -7.9), (-80.8, -7.6), (-80.2, -7.6) (0.792, 0.663, 0.561)</w:t>
      </w:r>
    </w:p>
    <w:p>
      <w:r>
        <w:t>(-79.9, -8.5), (-80.5, -8.5), (-80.8, -8.2), (-81.2, -8.2), (-81.2, -7.6), (-80.8, -7.3), (-80.2, -7.3), (-79.9, -7.6) (0.714, 0.608, 0.490)</w:t>
      </w:r>
    </w:p>
    <w:p>
      <w:r>
        <w:t>(-79.3, -9.4), (-79.9, -9.4), (-80.8, -8.5), (-81.2, -8.5), (-81.5, -8.2), (-81.5, -7.6), (-81.2, -7.3), (-81.5, -7.6), (-81.5, -8.2), (-81.2, -8.5), (-80.8, -8.5), (-80.5, -8.8), (-79.9, -8.8), (-79.6, -8.5), (-79.6, -7.6), (-79.9, -7.3), (-79.6, -7.3), (-79.6, -7.6), (-79.3, -7.9) (0.639, 0.533, 0.412)</w:t>
      </w:r>
    </w:p>
    <w:p>
      <w:r>
        <w:t>(-85.1, -6.6), (-84.5, -6.0), (-81.8, -6.0), (-81.8, -6.3), (-82.1, -6.6), (-81.8, -6.3), (-82.1, -6.0), (-84.5, -6.0) (0.302, 0.192, 0.078)</w:t>
      </w:r>
    </w:p>
    <w:p>
      <w:r>
        <w:t>(-85.1, -7.6), (-85.1, -7.0), (-84.8, -6.6), (-84.5, -6.6), (-84.2, -6.3), (-82.4, -6.3), (-82.7, -6.6), (-83.0, -6.6), (-83.3, -7.0), (-84.2, -7.0), (-84.5, -7.3), (-84.8, -7.3) (0.235, 0.137, 0.031)</w:t>
      </w:r>
    </w:p>
    <w:p>
      <w:r>
        <w:t>(-68.3, -9.7), (-68.9, -9.7), (-69.2, -10.0), (-69.5, -10.0), (-69.8, -9.7), (-70.7, -9.7) (0.792, 0.663, 0.561)</w:t>
      </w:r>
    </w:p>
    <w:p>
      <w:r>
        <w:t>(-71.0, -10.9), (-70.4, -10.3), (-70.7, -10.0), (-69.8, -10.0), (-69.5, -10.3), (-69.2, -10.3), (-68.9, -10.0), (-68.3, -10.0), (-68.0, -9.7), (-67.7, -9.7), (-67.1, -10.3), (-67.1, -10.6), (-68.3, -10.6), (-68.6, -10.3), (-70.1, -10.3), (-70.4, -10.6), (-70.7, -10.6) (0.839, 0.710, 0.639)</w:t>
      </w:r>
    </w:p>
    <w:p>
      <w:r>
        <w:t>(-71.0, -17.7), (-71.4, -17.7), (-71.7, -17.4), (-71.0, -17.4) (0.114, 0.035, 0.016)</w:t>
      </w:r>
    </w:p>
    <w:p>
      <w:r>
        <w:t>(-58.8, -13.4), (-59.7, -13.4), (-60.6, -12.5), (-60.6, -12.2), (-60.6, -12.5), (-59.7, -13.4), (-59.1, -13.4), (-58.8, -13.1), (-58.8, -12.5) (0.792, 0.663, 0.561)</w:t>
      </w:r>
    </w:p>
    <w:p>
      <w:r>
        <w:t>(-59.4, -12.8), (-59.7, -12.8), (-60.0, -12.5), (-60.0, -12.2), (-59.7, -12.2), (-59.4, -12.5) (0.933, 0.863, 0.792)</w:t>
      </w:r>
    </w:p>
    <w:p>
      <w:r>
        <w:t>(-60.6, 1.6), (-61.2, 1.0), (-61.6, 1.0), (-62.5, 1.9), (-62.8, 1.9), (-63.1, 2.2), (-63.1, 2.5), (-63.4, 2.8), (-63.7, 2.8), (-64.0, 3.2), (-64.3, 2.8), (-64.0, 3.2), (-63.7, 3.2), (-63.4, 2.8), (-63.1, 2.8), (-61.2, 1.0) (0.271, 0.133, 0.059)</w:t>
      </w:r>
    </w:p>
    <w:p>
      <w:r>
        <w:t>(-61.9, 2.5), (-62.8, 3.5), (-63.1, 3.5), (-63.4, 3.8), (-63.7, 3.8), (-64.0, 4.1), (-64.3, 4.1), (-64.0, 4.4), (-64.0, 5.0), (-64.3, 5.3), (-64.0, 5.0), (-64.0, 4.1), (-63.7, 3.8), (-63.4, 3.8), (-63.1, 3.5), (-62.8, 3.5) (0.384, 0.188, 0.094)</w:t>
      </w:r>
    </w:p>
    <w:p>
      <w:r>
        <w:t>(-63.1, 3.8), (-63.4, 4.1), (-63.7, 4.1), (-63.7, 4.4) (0.396, 0.263, 0.102)</w:t>
      </w:r>
    </w:p>
    <w:p>
      <w:r>
        <w:t>(-60.9, 3.2), (-61.2, 3.2), (-61.9, 3.8), (-62.2, 3.8), (-62.8, 4.4), (-63.1, 4.4), (-63.4, 4.7), (-63.4, 5.0), (-63.7, 5.3), (-63.7, 5.6), (-64.0, 5.9), (-63.7, 5.6), (-63.7, 5.3), (-62.5, 4.1), (-61.6, 4.1), (-61.2, 4.4), (-60.0, 4.4), (-59.7, 4.7), (-59.7, 5.9), (-60.0, 6.2), (-60.0, 7.1), (-61.6, 8.7), (-61.6, 9.0), (-61.6, 8.7), (-60.9, 8.1), (-59.7, 8.1), (-58.5, 6.8), (-58.8, 6.8), (-59.1, 7.1), (-59.4, 6.8), (-59.4, 5.3), (-59.1, 5.0), (-59.1, 4.4), (-59.4, 4.1), (-59.4, 3.8), (-60.3, 3.8) (0.494, 0.329, 0.231)</w:t>
      </w:r>
    </w:p>
    <w:p>
      <w:r>
        <w:t>(-61.6, 5.3), (-61.9, 5.3), (-62.2, 5.0), (-62.5, 5.3), (-62.8, 5.3), (-64.0, 6.5), (-64.0, 6.8), (-64.3, 7.1), (-64.3, 8.7), (-64.0, 9.0), (-62.8, 9.0), (-62.5, 8.7), (-62.5, 8.4), (-62.2, 8.1), (-62.2, 7.7), (-61.2, 6.8), (-61.2, 5.6) (0.639, 0.533, 0.412)</w:t>
      </w:r>
    </w:p>
    <w:p>
      <w:r>
        <w:t>(-62.5, 5.9), (-62.8, 6.2), (-63.1, 6.2), (-63.7, 6.8), (-63.7, 7.7), (-63.4, 8.1), (-62.8, 8.1), (-62.8, 7.7), (-62.5, 7.4), (-62.5, 6.8), (-62.2, 6.5), (-62.2, 6.2) (0.714, 0.608, 0.490)</w:t>
      </w:r>
    </w:p>
    <w:p>
      <w:r>
        <w:t>(-62.5, 9.0), (-62.8, 9.3), (-63.4, 9.3), (-62.5, 9.3) (0.549, 0.463, 0.357)</w:t>
      </w:r>
    </w:p>
    <w:p>
      <w:r>
        <w:t>(-59.4, 9.0), (-59.4, 9.3), (-59.1, 9.6), (-59.1, 10.5), (-59.1, 9.3) (0.396, 0.263, 0.102)</w:t>
      </w:r>
    </w:p>
    <w:p>
      <w:r>
        <w:t>(-59.7, 2.5), (-60.0, 2.8), (-60.3, 2.8), (-59.7, 2.8) (0.396, 0.263, 0.102)</w:t>
      </w:r>
    </w:p>
    <w:p>
      <w:r>
        <w:t>(-66.5, 3.5), (-67.7, 3.5), (-68.0, 3.2), (-68.3, 3.5), (-68.9, 3.5), (-69.2, 3.8), (-69.5, 3.8), (-69.2, 4.1), (-68.6, 4.1), (-68.3, 3.8), (-67.1, 3.8), (-66.8, 3.5) (0.220, 0.035, 0.008)</w:t>
      </w:r>
    </w:p>
    <w:p>
      <w:r>
        <w:t>(-60.0, 20.9), (-60.3, 20.9), (-60.3, 22.8), (-60.9, 23.4), (-60.9, 23.7), (-60.9, 23.4), (-60.3, 22.8), (-60.3, 21.2) (0.549, 0.463, 0.357)</w:t>
      </w:r>
    </w:p>
    <w:p>
      <w:r>
        <w:t>(-54.8, 20.3), (-56.0, 21.5), (-56.3, 21.5), (-56.7, 21.8), (-56.7, 22.4), (-57.6, 23.4), (-57.6, 24.3), (-57.0, 24.3), (-56.7, 24.0), (-56.7, 23.7), (-56.0, 23.1), (-55.4, 23.1), (-55.4, 22.8), (-55.1, 22.4), (-55.1, 21.8), (-54.8, 21.5), (-54.8, 20.9), (-54.5, 20.6) (0.639, 0.533, 0.412)</w:t>
      </w:r>
    </w:p>
    <w:p>
      <w:r>
        <w:t>(-42.6, 2.5), (-42.6, 2.8), (-42.9, 3.2), (-42.6, 2.8), (-42.3, 2.8), (-42.0, 3.2), (-42.0, 3.5), (-42.0, 3.2), (-42.3, 2.8), (-42.3, 2.5) (0.792, 0.663, 0.561)</w:t>
      </w:r>
    </w:p>
    <w:p>
      <w:r>
        <w:t>(-42.3, 1.6), (-42.6, 1.9), (-42.6, 2.2), (-42.9, 2.5), (-42.9, 2.8), (-42.9, 2.5), (-42.6, 2.2), (-42.3, 2.2), (-42.0, 2.5), (-42.0, 2.8), (-42.0, 2.5), (-42.3, 2.2) (0.714, 0.608, 0.490)</w:t>
      </w:r>
    </w:p>
    <w:p>
      <w:r>
        <w:t>(-23.6, 50.0), (-23.6, 50.9), (-23.3, 51.2), (-23.0, 51.2), (-22.7, 50.9), (-22.7, 50.0) (0.878, 0.776, 0.710)</w:t>
      </w:r>
    </w:p>
    <w:p>
      <w:r>
        <w:t>(-22.0, 59.2), (-22.4, 59.5), (-22.4, 60.1), (-22.0, 60.1), (-21.7, 59.8), (-21.7, 59.5) (0.878, 0.776, 0.710)</w:t>
      </w:r>
    </w:p>
    <w:p>
      <w:r>
        <w:t>(-23.3, 64.7), (-23.3, 65.6), (-23.0, 65.6), (-23.0, 64.7) (0.878, 0.776, 0.710)</w:t>
      </w:r>
    </w:p>
    <w:p>
      <w:r>
        <w:t>(-21.1, 64.7), (-21.4, 65.0), (-21.4, 65.9), (-20.8, 66.5), (-20.5, 66.5), (-20.2, 66.2), (-20.2, 65.0), (-20.5, 64.7) (0.639, 0.533, 0.412)</w:t>
      </w:r>
    </w:p>
    <w:p>
      <w:r>
        <w:t>(-21.1, 63.8), (-21.7, 64.4), (-21.7, 66.5), (-21.1, 67.2), (-20.8, 67.2), (-20.5, 67.5), (-20.5, 74.8), (-19.9, 75.4), (-19.0, 75.4), (-19.0, 75.1), (-18.7, 74.8), (-18.7, 67.5), (-19.3, 66.9), (-19.3, 65.3), (-19.6, 65.0), (-19.6, 64.7), (-20.2, 64.1), (-20.5, 64.1), (-20.8, 63.8) (0.714, 0.608, 0.490)</w:t>
      </w:r>
    </w:p>
    <w:p>
      <w:r>
        <w:t>(-23.0, 68.1), (-23.3, 68.4), (-23.0, 68.4) (0.714, 0.608, 0.490)</w:t>
      </w:r>
    </w:p>
    <w:p>
      <w:r>
        <w:t>(-21.4, 69.6), (-22.0, 70.2), (-22.0, 71.1), (-22.4, 71.4), (-22.0, 71.8), (-22.0, 72.4), (-21.7, 72.7), (-21.4, 72.7), (-21.4, 72.1), (-21.1, 71.8), (-21.1, 70.5), (-21.4, 70.2) (0.839, 0.710, 0.639)</w:t>
      </w:r>
    </w:p>
    <w:p>
      <w:r>
        <w:t>(-19.9, 69.0), (-19.9, 69.3), (-20.2, 69.6), (-20.2, 69.9), (-19.9, 70.2), (-19.9, 71.4), (-20.2, 71.8), (-20.2, 73.6), (-19.9, 73.9), (-19.9, 74.2), (-19.6, 74.2), (-19.3, 73.9), (-19.3, 69.3), (-19.6, 69.0) (0.639, 0.533, 0.412)</w:t>
      </w:r>
    </w:p>
    <w:p>
      <w:r>
        <w:t>(-16.2, 70.5), (-16.8, 71.1), (-17.5, 71.1), (-17.8, 70.8), (-18.1, 71.1), (-18.1, 73.6), (-17.8, 73.9), (-16.8, 73.0), (-16.8, 72.4), (-16.5, 72.1), (-16.5, 71.1), (-16.2, 70.8) (0.839, 0.710, 0.639)</w:t>
      </w:r>
    </w:p>
    <w:p>
      <w:r>
        <w:t>(-9.2, 56.4), (-10.1, 57.4), (-10.1, 58.3), (-9.8, 58.6), (-9.5, 58.6), (-9.5, 58.3), (-9.2, 58.0) (0.714, 0.608, 0.490)</w:t>
      </w:r>
    </w:p>
    <w:p>
      <w:r>
        <w:t>(-3.4, 56.1), (-3.4, 57.4), (-3.7, 57.7), (-3.7, 58.0), (-4.0, 58.3), (-4.0, 58.6), (-4.3, 58.9), (-4.3, 59.5), (-4.6, 59.8), (-4.6, 60.4), (-4.9, 60.7), (-4.9, 62.0), (-5.2, 62.3), (-5.2, 64.1), (-4.9, 64.4), (-4.9, 64.7), (-5.2, 65.0), (-5.2, 65.3), (-4.9, 65.0), (-4.9, 64.4), (-5.2, 64.1), (-5.2, 62.6), (-4.9, 62.3), (-4.9, 60.7), (-4.6, 60.4), (-4.6, 59.8), (-4.3, 59.5), (-4.3, 58.9), (-4.0, 58.6), (-4.0, 58.3), (-3.7, 58.0), (-3.7, 57.7), (-3.4, 57.4) (0.847, 0.855, 0.878)</w:t>
      </w:r>
    </w:p>
    <w:p>
      <w:r>
        <w:t>(-2.8, 59.5), (-3.1, 59.5), (-3.1, 60.1), (-3.4, 60.4), (-3.4, 60.7), (-3.7, 61.0), (-3.7, 61.3), (-4.0, 61.6), (-4.0, 62.3), (-4.3, 62.6), (-4.3, 62.9), (-4.0, 63.2), (-3.7, 63.2), (-3.4, 62.9), (-3.4, 62.0), (-3.1, 61.6), (-3.1, 61.0), (-2.8, 60.7) (0.847, 0.855, 0.878)</w:t>
      </w:r>
    </w:p>
    <w:p>
      <w:r>
        <w:t>(0.6, 62.6), (0.3, 62.6), (0.0, 62.9), (0.0, 63.5), (0.3, 63.5), (0.3, 63.2), (0.6, 62.9) (0.008, 0.024, 0.035)</w:t>
      </w:r>
    </w:p>
    <w:p>
      <w:r>
        <w:t>(6.7, 63.8), (6.7, 64.4), (7.0, 64.1) (0.055, 0.141, 0.204)</w:t>
      </w:r>
    </w:p>
    <w:p>
      <w:r>
        <w:t>(6.4, 53.1), (5.8, 53.1), (5.5, 53.4), (4.9, 53.4), (6.4, 53.4), (7.0, 54.0), (7.0, 57.1), (7.4, 57.4), (7.4, 59.2), (7.7, 59.5), (7.7, 62.0), (8.0, 62.3), (8.0, 65.3), (7.7, 65.6), (7.7, 66.2), (7.4, 66.5), (7.4, 66.9), (7.0, 67.2), (7.0, 67.8), (6.7, 68.1), (6.7, 69.0), (6.4, 69.3), (6.4, 69.9), (6.1, 70.2), (6.1, 70.8), (5.8, 71.1), (5.8, 72.1), (5.5, 72.4), (5.5, 73.6), (5.5, 72.7), (5.8, 72.4), (5.8, 71.8), (6.1, 71.4), (6.1, 70.5), (6.4, 70.2), (6.4, 69.3), (6.7, 69.0), (6.7, 68.1), (7.0, 67.8), (7.0, 67.2), (7.4, 66.9), (7.4, 66.5), (7.7, 66.2), (7.7, 65.6), (8.0, 65.3), (8.0, 62.3), (7.7, 62.0), (7.7, 59.5), (7.4, 59.2), (7.4, 57.1), (7.0, 56.7), (7.0, 53.7) (0.059, 0.212, 0.314)</w:t>
      </w:r>
    </w:p>
    <w:p>
      <w:r>
        <w:t>(9.5, 63.2), (9.2, 63.5), (9.2, 64.4), (8.9, 64.7), (8.9, 65.6), (9.2, 65.9), (9.5, 65.6), (9.5, 65.3), (9.8, 65.0), (9.8, 64.7), (10.1, 64.4), (10.1, 63.8) (0.431, 0.667, 0.745)</w:t>
      </w:r>
    </w:p>
    <w:p>
      <w:r>
        <w:t>(5.8, 50.9), (5.5, 51.2), (6.1, 51.2), (6.4, 51.5), (6.7, 51.5), (7.4, 52.2), (7.4, 52.5), (8.6, 53.7), (8.6, 54.0), (8.9, 54.3), (8.9, 54.6), (8.6, 54.9), (8.6, 58.3), (8.9, 58.6), (8.9, 62.0), (9.2, 62.3), (9.2, 63.2), (9.5, 62.9), (10.4, 63.8), (10.4, 64.4), (10.1, 64.7), (10.1, 65.0), (9.8, 65.3), (9.8, 65.6), (9.2, 66.2), (8.9, 65.9), (8.9, 66.2), (8.6, 66.5), (8.6, 67.2), (8.3, 67.5), (8.3, 67.8), (8.0, 68.1), (8.0, 69.9), (7.7, 70.2), (7.7, 72.1), (7.0, 72.7), (7.0, 73.0), (7.4, 73.3), (7.4, 73.6), (7.4, 72.4), (7.7, 72.1), (7.7, 71.8), (8.0, 71.4), (8.0, 70.5), (8.3, 70.2), (8.3, 69.6), (8.9, 69.0), (8.9, 68.7), (9.2, 68.4), (9.2, 68.1), (9.5, 67.8), (9.5, 67.5), (9.8, 67.2), (9.8, 66.9), (10.1, 66.5), (10.1, 65.9), (10.4, 65.6), (10.4, 65.3), (10.7, 65.0), (10.7, 64.4), (11.0, 64.1), (11.0, 63.8), (10.7, 63.5), (10.7, 61.6), (10.4, 61.3), (10.4, 61.0), (10.1, 60.7), (10.1, 60.4), (9.8, 60.1), (9.8, 59.8), (9.5, 59.5), (9.5, 56.1), (9.2, 55.8), (9.2, 53.7), (8.6, 53.1), (8.6, 52.2), (8.3, 51.8), (8.3, 51.5), (8.0, 51.5), (7.7, 51.2), (7.0, 51.2), (6.7, 50.9) (0.267, 0.671, 0.784)</w:t>
      </w:r>
    </w:p>
    <w:p>
      <w:r>
        <w:t>(4.6, 53.7), (5.2, 53.7), (5.5, 54.0), (5.8, 54.0), (6.1, 53.7), (6.7, 54.3), (6.7, 57.7), (7.0, 58.0), (7.0, 59.5), (7.4, 59.8), (7.4, 61.3), (7.4, 59.5), (7.0, 59.2), (7.0, 57.4), (6.7, 57.1), (6.7, 54.0), (6.4, 53.7) (0.055, 0.141, 0.204)</w:t>
      </w:r>
    </w:p>
    <w:p>
      <w:r>
        <w:t>(9.5, 28.9), (8.9, 29.5), (8.0, 29.5), (8.0, 29.8), (6.7, 31.0), (6.7, 31.3), (6.4, 31.6), (6.4, 32.2), (6.1, 32.6), (6.1, 32.9), (5.8, 33.2), (5.8, 33.8), (5.5, 34.1), (5.5, 35.6), (5.2, 35.9), (5.2, 37.1), (4.9, 37.5), (4.9, 39.0), (4.6, 39.3), (4.6, 40.5), (4.3, 40.8), (4.3, 41.7), (4.0, 42.0), (4.0, 42.7), (3.7, 43.0), (3.7, 43.9), (3.4, 44.2), (3.4, 44.8), (2.8, 45.4), (2.8, 45.7), (2.5, 46.0), (2.5, 46.6), (2.8, 46.6), (3.1, 46.9), (3.4, 46.9), (3.7, 47.2), (3.7, 47.9), (3.4, 48.2), (3.4, 48.5), (3.1, 48.8), (3.1, 49.1), (3.4, 49.1), (3.7, 49.4), (3.7, 50.0), (4.0, 50.0), (4.3, 50.3), (4.6, 50.3), (4.9, 50.6), (6.7, 50.6), (7.0, 50.9), (7.7, 50.9), (8.0, 51.2), (8.3, 51.2), (8.6, 51.5), (8.6, 51.8), (8.9, 52.2), (8.9, 53.1), (9.5, 53.7), (9.5, 55.8), (9.8, 56.1), (9.8, 59.5), (10.1, 59.8), (10.1, 60.1), (10.4, 60.4), (10.4, 60.7), (10.7, 61.0), (10.7, 61.3), (11.0, 61.6), (11.0, 63.5), (11.3, 63.8), (11.3, 64.1), (11.0, 64.4), (11.0, 65.0), (10.7, 65.3), (10.7, 65.6), (10.4, 65.9), (10.4, 66.5), (10.1, 66.9), (10.1, 67.2), (9.8, 67.5), (9.8, 67.8), (9.5, 68.1), (9.5, 68.4), (9.2, 68.7), (9.2, 69.0), (8.6, 69.6), (8.6, 70.2), (8.3, 70.5), (8.3, 71.4), (8.0, 71.8), (8.0, 72.1), (8.6, 72.1), (8.9, 71.8), (9.2, 71.8), (9.5, 72.1), (9.5, 72.4), (9.8, 72.7), (9.8, 73.0), (9.2, 73.6), (9.8, 74.2), (10.1, 74.2), (10.4, 74.5), (10.7, 74.5), (11.9, 75.7), (11.9, 77.0), (12.2, 77.3), (12.2, 77.6), (13.2, 77.6), (13.5, 77.3), (13.8, 77.3), (13.8, 77.0), (14.1, 76.7), (14.1, 76.3), (13.5, 75.7), (12.9, 75.7), (12.2, 75.1), (12.2, 74.8), (11.9, 74.5), (11.9, 73.3), (12.2, 73.0), (12.6, 73.0), (12.9, 73.3), (13.5, 73.3), (13.8, 73.6), (14.1, 73.6), (14.7, 73.0), (14.4, 72.7), (13.5, 72.7), (13.2, 72.4), (12.9, 72.4), (12.6, 72.1), (12.6, 71.8), (13.2, 71.1), (13.2, 70.8), (13.5, 70.5), (13.5, 70.2), (13.2, 69.9), (13.2, 69.6), (13.5, 69.3), (13.5, 67.5), (13.8, 67.2), (13.8, 64.7), (12.2, 64.7), (11.6, 64.1), (11.6, 63.5), (11.9, 63.2), (11.9, 62.3), (11.6, 62.0), (11.6, 60.7), (11.9, 60.4), (11.9, 58.9), (12.2, 58.6), (12.2, 58.0), (12.6, 57.7), (12.9, 57.7), (12.9, 57.4), (13.2, 57.1), (13.2, 55.5), (12.2, 54.6), (12.2, 54.3), (11.9, 54.0), (11.9, 53.7), (11.3, 53.1), (11.3, 51.8), (11.0, 51.5), (11.0, 50.9), (10.1, 50.0), (10.1, 49.7), (9.8, 49.4), (9.8, 48.5), (10.1, 48.2), (10.1, 47.9), (10.7, 47.2), (11.0, 47.2), (11.3, 46.9), (11.3, 45.7), (11.0, 45.4), (11.0, 44.8), (11.3, 44.5), (11.3, 43.9), (11.6, 43.6), (11.6, 42.4), (11.9, 42.0), (11.9, 39.6), (11.3, 39.0), (11.0, 39.0), (10.1, 38.1), (10.1, 36.5), (10.4, 36.2), (10.1, 35.9), (10.1, 35.3), (9.8, 35.0), (9.8, 33.5), (10.1, 33.2), (10.1, 32.2), (10.7, 31.6), (10.7, 30.7), (10.4, 30.4), (10.4, 29.8), (10.1, 29.5), (10.1, 28.9) (0.118, 0.620, 0.745)</w:t>
      </w:r>
    </w:p>
    <w:p>
      <w:r>
        <w:t>(5.8, 52.5), (6.4, 52.5), (6.7, 52.8), (7.0, 52.8), (6.7, 52.5) (0.043, 0.416, 0.573)</w:t>
      </w:r>
    </w:p>
    <w:p>
      <w:r>
        <w:t>(5.5, 52.5), (4.9, 53.1), (4.6, 53.1), (4.9, 53.1), (5.2, 52.8), (5.5, 52.8) (0.153, 0.384, 0.459)</w:t>
      </w:r>
    </w:p>
    <w:p>
      <w:r>
        <w:t>(6.1, 52.2), (5.5, 52.2), (5.2, 52.5), (4.9, 52.5), (4.6, 52.8), (4.3, 52.8), (4.0, 53.1), (2.5, 53.1), (1.8, 53.7), (2.5, 53.1), (4.3, 53.1), (4.6, 52.8), (4.9, 52.8), (5.5, 52.2) (0.247, 0.482, 0.561)</w:t>
      </w:r>
    </w:p>
    <w:p>
      <w:r>
        <w:t>(4.0, 51.5), (4.3, 51.8), (4.3, 51.5) (0.267, 0.671, 0.784)</w:t>
      </w:r>
    </w:p>
    <w:p>
      <w:r>
        <w:t>(3.7, 54.3), (2.8, 54.3), (2.8, 54.9), (2.5, 55.2), (2.5, 55.5), (3.4, 54.6), (3.7, 54.6) (0.012, 0.051, 0.086)</w:t>
      </w:r>
    </w:p>
    <w:p>
      <w:r>
        <w:t>(14.7, 45.7), (15.0, 45.7), (15.3, 46.0), (15.9, 46.0), (15.9, 45.4), (15.3, 45.4), (15.0, 45.7) (0.431, 0.667, 0.745)</w:t>
      </w:r>
    </w:p>
    <w:p>
      <w:r>
        <w:t>(27.3, 58.9), (26.6, 59.5), (26.6, 59.8), (26.3, 60.1), (26.3, 60.4), (26.0, 60.7), (26.0, 61.3), (25.7, 61.6), (26.0, 62.0), (26.0, 64.4), (26.0, 60.7), (26.3, 60.4), (26.3, 60.1), (26.6, 59.8), (26.6, 59.5) (0.059, 0.212, 0.314)</w:t>
      </w:r>
    </w:p>
    <w:p>
      <w:r>
        <w:t>(29.7, 55.2), (29.4, 55.5), (29.4, 55.8), (28.2, 57.1), (28.2, 57.4), (26.3, 59.2), (26.3, 59.5), (25.7, 60.1), (25.7, 60.4), (25.4, 60.7), (25.4, 64.1), (25.7, 64.4), (25.7, 66.2), (26.0, 66.5), (26.0, 68.1), (26.0, 66.2), (25.7, 65.9), (25.7, 64.4), (25.4, 64.1), (25.4, 60.7), (26.0, 60.1), (26.0, 59.8), (26.3, 59.5), (26.3, 59.2), (28.2, 57.4), (28.2, 57.1), (29.4, 55.8), (29.4, 55.5) (0.153, 0.384, 0.459)</w:t>
      </w:r>
    </w:p>
    <w:p>
      <w:r>
        <w:t>(25.1, 69.0), (25.1, 69.6), (25.4, 69.9), (25.4, 71.1), (25.7, 71.4), (25.7, 69.6), (25.4, 69.3), (25.4, 69.0) (0.431, 0.667, 0.745)</w:t>
      </w:r>
    </w:p>
    <w:p>
      <w:r>
        <w:t>(28.2, 71.4), (27.9, 71.8), (27.9, 73.0), (28.2, 73.3), (28.2, 74.2), (28.5, 74.5), (28.5, 74.8), (28.8, 74.8), (28.8, 74.2), (29.1, 73.9), (29.7, 73.9), (30.0, 73.6), (30.0, 72.7), (29.7, 72.4), (29.7, 72.1), (29.7, 72.4), (29.4, 72.7), (29.4, 73.0), (29.1, 73.3), (28.8, 73.0), (28.8, 72.1), (28.5, 71.8), (28.5, 71.4) (0.012, 0.051, 0.086)</w:t>
      </w:r>
    </w:p>
    <w:p>
      <w:r>
        <w:t>(53.0, 44.5), (51.8, 44.5), (51.5, 44.8), (49.6, 44.8), (49.3, 45.1), (46.6, 45.1), (46.2, 45.4), (44.7, 45.4), (44.4, 45.7), (42.6, 45.7), (42.3, 46.0), (40.7, 46.0), (40.4, 46.3), (37.4, 46.3), (37.1, 46.6), (36.8, 46.6), (36.4, 46.9), (35.8, 46.9), (35.5, 47.2), (35.2, 47.2), (35.2, 47.6), (33.4, 49.4), (33.4, 49.7), (33.1, 50.0), (32.8, 50.0), (32.8, 50.3), (32.5, 50.6), (32.5, 50.9), (30.6, 52.8), (30.6, 53.1), (30.0, 53.7), (29.7, 53.7), (29.7, 54.3), (29.4, 54.6), (29.4, 55.2), (27.0, 57.7), (26.6, 57.7), (26.3, 58.0), (26.0, 57.7), (26.0, 57.4), (26.3, 57.1), (26.3, 56.7), (26.6, 56.4), (26.6, 56.1), (27.6, 55.2), (27.6, 54.9), (27.9, 54.6), (27.9, 54.3), (28.8, 53.4), (28.8, 53.1), (29.1, 52.8), (29.1, 52.5), (29.4, 52.2), (29.4, 51.8), (29.7, 51.5), (29.7, 51.2), (30.0, 50.9), (30.0, 50.0), (29.4, 50.0), (29.1, 50.3), (29.1, 51.5), (28.8, 51.8), (28.8, 52.2), (28.5, 52.5), (27.9, 52.5), (27.6, 52.2), (26.6, 53.1), (26.3, 53.1), (25.7, 53.7), (25.7, 54.0), (24.2, 55.5), (24.2, 55.8), (23.9, 56.1), (23.6, 56.1), (23.3, 56.4), (23.6, 56.7), (23.6, 57.4), (23.9, 57.7), (23.9, 58.3), (23.6, 58.6), (23.6, 58.9), (23.3, 59.2), (23.3, 59.8), (23.0, 60.1), (23.3, 60.4), (23.3, 61.3), (23.6, 61.6), (23.9, 61.6), (23.9, 61.3), (24.5, 60.7), (24.8, 61.0), (24.8, 61.6), (24.5, 62.0), (24.5, 63.5), (24.2, 63.8), (24.2, 64.1), (23.6, 64.7), (23.6, 65.6), (24.5, 66.5), (24.5, 66.9), (24.2, 67.2), (24.2, 67.8), (23.6, 68.4), (23.6, 68.7), (23.3, 69.0), (23.3, 69.3), (23.6, 69.6), (23.6, 69.9), (24.2, 70.5), (24.2, 70.8), (24.5, 71.1), (24.5, 71.8), (24.8, 72.1), (24.5, 72.4), (24.5, 73.0), (24.8, 73.3), (25.1, 73.0), (25.1, 72.4), (24.8, 72.1), (24.8, 70.2), (24.5, 69.9), (24.5, 68.7), (24.8, 68.4), (25.4, 68.4), (25.7, 68.7), (25.7, 69.3), (26.0, 69.6), (26.0, 73.3), (26.3, 73.6), (26.3, 74.2), (26.6, 74.5), (26.6, 75.1), (27.0, 75.4), (27.0, 77.9), (27.3, 78.2), (27.3, 80.3), (27.6, 80.6), (27.6, 83.7), (27.9, 84.0), (27.9, 84.6), (28.2, 84.9), (28.2, 89.2), (27.9, 89.5), (28.2, 89.8), (28.2, 90.7), (28.5, 91.0), (28.5, 93.8), (28.8, 94.1), (28.8, 94.4), (29.1, 94.7), (29.1, 95.0), (29.4, 95.3), (29.4, 99.0), (29.7, 99.3), (29.7, 100.5), (30.0, 100.8), (30.0, 103.9), (30.3, 104.2), (30.3, 105.7), (30.6, 106.1), (30.6, 107.9), (30.9, 108.2), (30.9, 111.3), (31.2, 111.6), (31.2, 112.2), (31.5, 112.5), (31.5, 115.5), (31.9, 115.9), (31.9, 118.6), (32.2, 118.9), (32.2, 119.8), (32.5, 120.1), (32.5, 121.4), (32.8, 121.7), (32.8, 125.0), (32.8, 121.7), (32.5, 121.4), (32.5, 120.1), (32.2, 119.8), (32.2, 118.6), (31.9, 118.3), (31.9, 115.5), (31.5, 115.2), (31.5, 112.2), (31.2, 111.9), (31.2, 111.3), (30.9, 111.0), (30.9, 107.6), (30.6, 107.3), (30.6, 105.7), (30.3, 105.4), (30.3, 103.9), (30.0, 103.6), (30.0, 100.2), (29.7, 99.9), (29.7, 98.4), (29.4, 98.1), (29.4, 95.3), (29.1, 95.0), (29.1, 93.8), (28.8, 93.5), (28.8, 90.7), (28.5, 90.4), (28.5, 89.2), (28.2, 88.9), (28.2, 84.3), (27.9, 84.0), (27.9, 81.6), (27.6, 81.2), (27.6, 79.7), (27.3, 79.4), (27.3, 76.7), (27.0, 76.3), (27.0, 74.5), (26.6, 74.2), (26.6, 71.8), (26.3, 71.4), (26.3, 70.8), (26.0, 70.5), (26.0, 68.4), (25.7, 68.1), (25.7, 66.5), (25.4, 66.2), (25.4, 64.4), (25.1, 64.1), (25.1, 60.7), (25.4, 60.4), (25.4, 60.1), (26.0, 59.5), (26.0, 59.2), (27.9, 57.4), (27.9, 57.1), (29.1, 55.8), (29.1, 55.5), (29.7, 54.9), (29.7, 54.3), (30.9, 53.1), (30.9, 52.8), (32.2, 51.5), (32.2, 51.2), (32.8, 50.6), (32.8, 50.3), (33.4, 49.7), (33.4, 49.4), (34.0, 48.8), (34.3, 48.8), (35.2, 47.9), (35.2, 47.6), (35.5, 47.2), (35.8, 47.2), (36.1, 46.9), (36.4, 46.9), (36.8, 46.6), (37.4, 46.6), (37.7, 46.3), (40.7, 46.3), (41.0, 46.0), (42.9, 46.0), (43.2, 45.7), (44.7, 45.7), (45.0, 45.4), (46.2, 45.4), (46.6, 45.1), (49.6, 45.1), (49.9, 44.8), (51.8, 44.8), (52.1, 44.5) (0.247, 0.482, 0.561)</w:t>
      </w:r>
    </w:p>
    <w:p>
      <w:r>
        <w:t>(28.8, 75.7), (28.8, 78.2), (29.4, 77.6), (29.4, 76.7), (29.1, 76.3), (29.1, 76.0) (0.012, 0.051, 0.086)</w:t>
      </w:r>
    </w:p>
    <w:p>
      <w:r>
        <w:t>(33.4, 76.0), (32.8, 76.0), (32.8, 76.3), (32.5, 76.7), (32.5, 79.1), (32.8, 79.4), (33.1, 79.1), (33.4, 79.1), (33.4, 78.8), (34.0, 78.2), (34.0, 77.6), (33.7, 77.3), (33.7, 76.3) (0.067, 0.098, 0.110)</w:t>
      </w:r>
    </w:p>
    <w:p>
      <w:r>
        <w:t>(35.2, 80.0), (35.2, 80.3), (35.5, 80.3), (35.8, 80.6), (35.8, 80.9), (36.1, 81.2), (36.1, 80.6), (36.4, 80.3), (36.8, 80.6), (36.8, 81.2), (37.1, 81.2), (37.1, 80.6), (36.8, 80.6), (36.4, 80.3), (36.4, 80.0), (35.8, 80.0), (35.5, 79.7) (0.067, 0.098, 0.110)</w:t>
      </w:r>
    </w:p>
    <w:p>
      <w:r>
        <w:t>(38.3, 79.7), (38.3, 80.0), (38.0, 80.3), (37.7, 80.3), (37.7, 81.2), (38.0, 81.2), (38.3, 81.6), (38.3, 83.1), (38.6, 83.4), (39.2, 83.4), (39.2, 82.5), (38.9, 82.2), (38.9, 81.6), (39.2, 81.2), (39.2, 80.0), (38.9, 79.7) (0.067, 0.098, 0.110)</w:t>
      </w:r>
    </w:p>
    <w:p>
      <w:r>
        <w:t>(42.3, 81.6), (42.3, 81.9), (42.0, 82.2), (42.0, 82.5), (42.3, 82.8), (42.3, 83.1), (42.6, 83.4), (42.6, 84.0), (42.6, 83.4), (42.3, 83.1) (0.055, 0.141, 0.204)</w:t>
      </w:r>
    </w:p>
    <w:p>
      <w:r>
        <w:t>(45.6, 80.6), (45.3, 80.6), (45.0, 80.9), (45.0, 81.2), (45.3, 81.6), (45.6, 81.2) (0.216, 0.576, 0.686)</w:t>
      </w:r>
    </w:p>
    <w:p>
      <w:r>
        <w:t>(49.3, 85.2), (48.7, 85.2), (48.4, 85.5), (48.4, 85.8), (49.0, 85.8), (49.3, 85.5) (0.216, 0.576, 0.686)</w:t>
      </w:r>
    </w:p>
    <w:p>
      <w:r>
        <w:t>(50.8, 82.5), (50.8, 82.8), (51.1, 83.1), (51.8, 83.1), (51.8, 82.8), (51.5, 82.5) (0.216, 0.576, 0.686)</w:t>
      </w:r>
    </w:p>
    <w:p>
      <w:r>
        <w:t>(57.3, 73.9), (57.0, 74.2), (56.7, 74.2), (56.7, 74.5), (56.4, 74.8), (56.4, 77.0), (56.0, 77.3), (56.0, 78.5), (56.7, 79.1), (56.7, 80.0), (56.4, 80.3), (54.8, 80.3), (54.5, 80.6), (54.5, 80.9), (54.8, 81.2), (54.8, 81.6), (55.4, 82.2), (56.4, 82.2), (57.0, 82.8), (57.3, 82.8), (57.3, 82.5), (57.6, 82.2), (58.2, 82.2), (58.2, 80.3), (57.6, 79.7), (57.3, 79.7), (56.7, 79.1), (56.7, 78.5), (57.0, 78.2), (57.0, 77.9), (57.3, 77.6), (57.3, 77.0), (57.0, 76.7), (57.0, 75.7), (57.3, 75.4), (57.6, 75.4), (57.6, 74.8), (57.3, 74.5) (0.118, 0.620, 0.745)</w:t>
      </w:r>
    </w:p>
    <w:p>
      <w:r>
        <w:t>(58.5, 75.1), (58.2, 75.4), (57.9, 75.4), (57.6, 75.7), (57.3, 75.7), (57.3, 76.7), (57.6, 77.0), (57.6, 77.6), (57.3, 77.9), (57.3, 78.2), (57.0, 78.5), (57.0, 79.1), (57.3, 79.4), (57.6, 79.4), (58.5, 80.3), (59.1, 80.3), (59.4, 80.0), (59.4, 78.5), (58.8, 77.9), (58.8, 75.4) (0.267, 0.671, 0.784)</w:t>
      </w:r>
    </w:p>
    <w:p>
      <w:r>
        <w:t>(61.9, 71.1), (61.9, 72.7), (62.2, 73.0), (62.2, 75.1), (62.5, 75.4), (62.5, 78.5), (62.8, 78.8), (62.8, 80.9), (63.1, 80.9), (63.1, 80.3), (63.4, 80.0), (63.4, 79.7), (62.8, 79.1), (62.8, 78.5), (63.4, 77.9), (63.4, 77.6), (62.8, 77.0), (62.8, 76.7), (62.5, 76.3), (62.5, 75.1), (62.8, 74.8), (62.8, 74.5), (62.5, 74.2), (62.5, 71.1) (0.922, 0.925, 0.937)</w:t>
      </w:r>
    </w:p>
    <w:p>
      <w:r>
        <w:t>(63.1, 58.9), (62.8, 59.2), (62.2, 59.2), (61.9, 59.5), (60.6, 59.5), (60.3, 59.8), (60.3, 60.4), (60.6, 60.4), (60.9, 60.7), (61.3, 60.7), (61.6, 60.4), (62.5, 60.4), (62.8, 60.7), (62.8, 61.3), (62.5, 61.6), (62.5, 62.3), (62.8, 62.6), (62.8, 63.5), (63.1, 63.2), (63.1, 62.9), (63.4, 62.6), (63.4, 62.3), (63.7, 62.0), (64.0, 62.3), (64.0, 62.6), (64.3, 62.9), (64.3, 63.2), (64.0, 63.5), (64.0, 64.4), (64.3, 64.7), (64.3, 67.5), (64.9, 68.1), (64.3, 68.7), (64.3, 69.6), (64.0, 69.9), (64.0, 71.1), (64.3, 71.4), (64.3, 72.1), (64.6, 72.4), (64.6, 75.1), (64.9, 75.4), (64.9, 81.9), (65.2, 82.2), (65.2, 87.1), (65.5, 87.4), (65.5, 88.3), (65.2, 88.6), (65.2, 89.2), (65.5, 89.5), (65.5, 90.1), (65.8, 90.4), (65.8, 93.2), (66.2, 93.5), (66.2, 95.3), (66.5, 95.6), (66.5, 97.2), (66.8, 97.5), (66.8, 98.7), (67.1, 99.0), (67.1, 100.8), (67.4, 101.2), (67.4, 104.8), (67.7, 105.1), (67.7, 106.4), (68.0, 106.7), (68.0, 111.0), (68.3, 111.3), (68.3, 114.6), (68.6, 114.9), (68.6, 115.2), (68.9, 115.5), (68.9, 116.8), (69.2, 117.1), (69.2, 118.6), (69.5, 118.9), (69.5, 119.2), (69.8, 119.2), (69.8, 118.0), (69.5, 117.7), (69.5, 116.8), (69.2, 116.5), (69.2, 113.4), (68.9, 113.1), (68.9, 112.5), (68.6, 112.2), (68.6, 111.6), (68.9, 111.3), (68.9, 109.7), (68.6, 109.4), (68.6, 108.2), (68.3, 107.9), (68.3, 105.4), (68.0, 105.1), (68.0, 102.1), (67.7, 101.8), (67.7, 99.6), (67.4, 99.3), (67.4, 97.8), (67.1, 97.5), (67.1, 96.6), (66.8, 96.2), (66.8, 95.3), (67.1, 95.0), (67.1, 94.4), (66.8, 94.1), (66.8, 92.0), (66.5, 91.7), (66.5, 89.5), (66.2, 89.2), (66.2, 87.7), (65.8, 87.4), (65.8, 84.3), (65.5, 84.0), (65.5, 76.7), (65.2, 76.3), (65.2, 75.4), (65.5, 75.1), (65.5, 73.3), (65.2, 73.0), (65.2, 71.4), (65.5, 71.1), (65.5, 70.5), (65.2, 70.2), (65.2, 67.5), (64.9, 67.2), (64.9, 64.1), (64.6, 63.8), (64.6, 63.2), (64.3, 62.9), (64.3, 62.6), (64.6, 62.3), (64.6, 59.5), (64.3, 59.2), (64.3, 58.9) (0.922, 0.925, 0.937)</w:t>
      </w:r>
    </w:p>
    <w:p>
      <w:r>
        <w:t>(63.1, 81.6), (63.1, 87.1), (63.4, 87.4), (63.4, 88.0), (63.7, 88.3), (63.7, 91.0), (64.0, 91.4), (64.0, 90.7), (64.3, 90.4), (64.3, 89.8), (64.0, 89.5), (64.0, 89.2), (63.7, 88.9), (63.7, 86.8), (63.4, 86.5), (63.4, 84.9), (63.7, 84.6), (63.7, 84.0), (64.0, 83.7), (64.0, 83.1), (63.7, 82.8), (63.7, 82.5), (63.1, 81.9) (0.922, 0.925, 0.937)</w:t>
      </w:r>
    </w:p>
    <w:p>
      <w:r>
        <w:t>(60.6, 60.7), (60.9, 61.0), (60.6, 61.3), (60.6, 62.0), (60.6, 61.6), (60.9, 61.3), (61.3, 61.3), (61.6, 61.6), (61.6, 62.0), (60.9, 62.6), (60.9, 62.9), (61.3, 62.9), (61.9, 63.5), (61.9, 63.8), (62.2, 64.1), (61.9, 64.4), (61.9, 67.2), (61.6, 67.5), (61.6, 68.7), (61.9, 69.0), (61.9, 70.8), (62.5, 70.8), (62.8, 71.1), (62.8, 74.2), (63.1, 74.5), (63.1, 74.8), (62.8, 75.1), (62.8, 76.3), (63.1, 76.7), (63.1, 77.0), (63.7, 77.6), (63.7, 77.9), (63.1, 78.5), (63.1, 79.1), (63.7, 79.7), (63.7, 80.0), (63.4, 80.3), (63.4, 80.9), (63.1, 81.2), (62.8, 81.2), (62.5, 80.9), (62.5, 78.8), (62.5, 81.6), (62.8, 81.9), (62.8, 86.5), (62.8, 81.6), (63.1, 81.2), (63.4, 81.6), (63.4, 81.9), (64.0, 82.5), (64.0, 82.8), (64.3, 83.1), (64.3, 83.7), (64.0, 84.0), (64.0, 84.6), (63.7, 84.9), (63.7, 86.5), (64.0, 86.8), (64.0, 88.9), (64.3, 89.2), (64.3, 89.5), (64.6, 89.8), (64.6, 90.4), (64.3, 90.7), (64.3, 91.4), (64.0, 91.7), (63.7, 91.4), (64.0, 91.7), (64.0, 92.0), (64.3, 91.7), (65.2, 92.6), (65.2, 96.9), (64.6, 97.5), (64.3, 97.2), (64.3, 98.1), (64.6, 98.4), (64.6, 101.2), (64.9, 101.5), (64.9, 104.8), (65.2, 105.1), (65.2, 107.3), (65.5, 107.6), (65.5, 111.3), (65.8, 111.6), (65.8, 112.5), (66.2, 112.8), (66.2, 115.2), (66.5, 115.5), (66.5, 117.1), (66.8, 117.4), (66.8, 118.9), (67.1, 118.9), (67.4, 119.2), (67.4, 119.5), (67.7, 119.8), (67.7, 123.8), (68.0, 124.1), (68.0, 125.0), (68.3, 125.3), (68.3, 125.7), (68.6, 125.7), (69.2, 126.3), (69.2, 126.9), (68.9, 127.2), (68.6, 127.2), (69.5, 127.2), (69.8, 126.9), (70.1, 126.9), (69.8, 126.6), (69.8, 126.0), (70.1, 125.7), (70.1, 124.7), (69.8, 124.4), (69.8, 122.3), (70.1, 122.0), (70.4, 122.3), (70.4, 123.2), (70.7, 123.5), (70.7, 124.4), (70.7, 123.2), (70.4, 122.9), (70.4, 121.1), (70.1, 120.8), (70.1, 118.3), (70.1, 119.2), (69.8, 119.5), (69.5, 119.5), (69.2, 119.2), (69.2, 118.9), (68.9, 118.6), (68.9, 117.1), (68.6, 116.8), (68.6, 115.5), (68.3, 115.2), (68.3, 114.9), (68.0, 114.6), (68.0, 111.3), (67.7, 111.0), (67.7, 106.7), (67.4, 106.4), (67.4, 105.1), (67.1, 104.8), (67.1, 101.2), (66.8, 100.8), (66.8, 99.0), (66.5, 98.7), (66.5, 97.5), (66.2, 97.2), (66.2, 95.6), (65.8, 95.3), (65.8, 93.5), (65.5, 93.2), (65.5, 90.4), (65.2, 90.1), (65.2, 89.5), (64.9, 89.2), (64.9, 88.6), (65.2, 88.3), (65.2, 87.4), (64.9, 87.1), (64.9, 82.2), (64.6, 81.9), (64.6, 75.4), (64.3, 75.1), (64.3, 72.4), (64.0, 72.1), (64.0, 71.4), (63.7, 71.1), (63.7, 69.9), (64.0, 69.6), (64.0, 68.7), (64.6, 68.1), (64.0, 67.5), (64.0, 64.7), (63.7, 64.4), (63.7, 63.5), (64.0, 63.2), (64.0, 62.9), (63.7, 62.6), (63.7, 62.3), (63.7, 62.6), (63.4, 62.9), (63.4, 63.2), (62.8, 63.8), (62.5, 63.5), (62.5, 62.6), (62.2, 62.3), (62.2, 61.6), (62.5, 61.3), (62.5, 60.7), (61.6, 60.7), (61.3, 61.0), (60.9, 61.0) (0.847, 0.855, 0.878)</w:t>
      </w:r>
    </w:p>
    <w:p>
      <w:r>
        <w:t>(63.1, 88.3), (63.1, 90.4), (63.4, 90.7), (63.4, 93.8), (63.7, 94.1), (63.7, 96.6), (64.0, 96.9), (64.0, 97.5), (64.0, 96.6), (63.7, 96.2), (63.7, 95.3), (64.0, 95.0), (64.0, 94.7), (63.7, 94.4), (63.7, 91.7), (63.4, 91.4), (63.4, 90.1), (63.1, 89.8) (0.737, 0.859, 0.922)</w:t>
      </w:r>
    </w:p>
    <w:p>
      <w:r>
        <w:t>(64.3, 92.0), (64.0, 92.3), (64.0, 94.1), (64.3, 94.4), (64.3, 95.3), (64.0, 95.6), (64.0, 95.9), (64.3, 96.2), (64.3, 96.9), (64.6, 97.2), (64.9, 96.9), (64.9, 92.6) (0.922, 0.925, 0.937)</w:t>
      </w:r>
    </w:p>
    <w:p>
      <w:r>
        <w:t>(58.8, 63.5), (58.8, 65.3), (59.1, 65.6), (59.1, 67.2), (59.4, 67.5), (59.4, 71.1), (59.7, 71.4), (59.7, 74.2), (60.0, 74.5), (60.0, 75.4), (60.3, 75.7), (60.3, 84.6), (60.6, 84.9), (60.6, 86.5), (60.9, 86.8), (60.9, 89.8), (61.3, 90.1), (61.3, 94.1), (61.6, 94.4), (61.6, 95.0), (62.2, 95.6), (62.2, 102.7), (62.5, 103.0), (62.5, 103.3), (62.8, 103.6), (62.8, 105.4), (63.1, 105.7), (63.1, 106.7), (63.4, 107.0), (63.4, 109.4), (63.7, 109.7), (63.7, 110.3), (64.0, 110.6), (64.0, 111.3), (63.7, 111.6), (63.7, 112.2), (64.0, 112.5), (64.0, 114.9), (64.3, 115.2), (64.3, 118.9), (64.6, 119.2), (64.6, 120.1), (64.9, 120.4), (64.9, 122.0), (64.6, 122.3), (64.6, 123.5), (64.9, 123.8), (64.9, 124.7), (65.2, 125.0), (65.2, 126.6), (65.5, 126.9), (65.8, 126.9), (66.2, 126.6), (66.2, 123.8), (65.8, 123.5), (65.8, 122.3), (65.5, 122.0), (65.5, 121.7), (65.2, 121.4), (65.2, 116.8), (64.9, 116.5), (64.9, 114.0), (64.6, 113.7), (64.6, 111.6), (64.3, 111.3), (64.3, 108.8), (64.0, 108.5), (64.0, 107.6), (63.7, 107.3), (63.7, 103.9), (63.4, 103.6), (63.4, 100.5), (63.1, 100.2), (63.1, 97.8), (62.8, 97.5), (62.8, 95.6), (62.5, 95.3), (62.5, 94.4), (62.2, 94.1), (62.2, 93.2), (62.5, 92.9), (62.5, 92.0), (62.2, 91.7), (62.2, 89.5), (61.9, 89.2), (61.9, 87.4), (61.6, 87.1), (61.6, 83.1), (61.3, 82.8), (61.3, 81.6), (60.9, 81.2), (60.9, 77.0), (60.6, 76.7), (60.6, 75.4), (60.3, 75.1), (60.3, 71.8), (60.0, 71.4), (60.0, 69.0), (59.7, 68.7), (59.7, 67.5), (59.4, 67.2), (59.4, 63.8), (59.1, 63.5) (0.247, 0.482, 0.561)</w:t>
      </w:r>
    </w:p>
    <w:p>
      <w:r>
        <w:t>(58.5, 61.0), (57.9, 61.6), (57.9, 62.6), (58.2, 62.9), (58.2, 65.3), (57.9, 65.6), (57.9, 65.9), (58.2, 66.2), (58.2, 69.0), (58.5, 69.3), (58.5, 70.2), (58.8, 70.5), (58.8, 71.1), (59.1, 71.4), (59.1, 73.6), (58.5, 74.2), (58.2, 73.9), (58.2, 73.6), (57.9, 73.3), (57.6, 73.6), (57.6, 74.5), (57.9, 74.8), (57.9, 75.1), (58.2, 75.1), (58.5, 74.8), (59.1, 75.4), (59.1, 77.9), (59.7, 78.5), (59.7, 80.0), (59.1, 80.6), (58.5, 80.6), (58.5, 81.9), (58.8, 82.2), (59.1, 82.2), (59.7, 82.8), (59.7, 84.0), (59.1, 84.6), (58.8, 84.6), (58.8, 86.1), (59.1, 86.5), (59.4, 86.5), (59.7, 86.8), (59.7, 87.7), (59.1, 88.3), (59.1, 88.6), (58.8, 88.9), (58.8, 89.2), (59.1, 89.5), (59.1, 90.1), (59.7, 90.1), (60.3, 90.7), (60.3, 91.7), (59.7, 92.3), (59.7, 92.9), (59.4, 93.2), (59.4, 93.8), (59.7, 94.1), (59.7, 94.7), (60.0, 95.0), (60.0, 95.6), (60.3, 95.9), (60.3, 98.4), (60.6, 98.7), (60.6, 99.0), (60.3, 99.3), (60.3, 100.2), (60.6, 100.5), (60.6, 104.5), (60.9, 104.8), (60.9, 105.7), (61.3, 106.1), (61.3, 107.0), (61.6, 107.3), (61.6, 109.4), (61.9, 109.7), (61.9, 112.2), (62.2, 112.2), (62.5, 112.5), (62.5, 114.0), (63.1, 113.4), (63.4, 113.7), (63.4, 114.6), (62.8, 115.2), (62.5, 114.9), (62.5, 114.6), (62.5, 115.2), (62.8, 115.5), (62.8, 118.0), (63.1, 118.3), (63.1, 118.6), (63.4, 118.9), (63.4, 119.2), (63.1, 119.5), (63.1, 120.1), (63.4, 120.4), (63.4, 121.4), (63.1, 121.7), (63.1, 122.3), (63.4, 122.6), (63.7, 122.6), (64.0, 122.9), (64.0, 124.1), (64.3, 124.4), (64.3, 125.0), (64.6, 125.0), (64.9, 125.3), (64.9, 125.0), (64.6, 124.7), (64.6, 123.8), (64.3, 123.5), (64.3, 122.3), (64.6, 122.0), (64.6, 120.4), (64.3, 120.1), (64.3, 119.2), (64.0, 118.9), (64.0, 115.2), (63.7, 114.9), (63.7, 113.4), (63.4, 113.4), (62.8, 112.8), (62.8, 111.3), (63.1, 111.0), (63.1, 107.0), (62.8, 106.7), (62.8, 105.7), (62.5, 105.4), (62.5, 103.6), (62.2, 103.3), (62.2, 103.0), (61.9, 102.7), (61.9, 95.6), (61.3, 95.0), (61.3, 94.4), (60.9, 94.1), (60.9, 90.1), (60.6, 89.8), (60.6, 86.8), (60.3, 86.5), (60.3, 84.9), (60.0, 84.6), (60.0, 75.7), (59.7, 75.4), (59.7, 74.5), (59.4, 74.2), (59.4, 71.4), (59.1, 71.1), (59.1, 67.5), (58.8, 67.2), (58.8, 65.6), (58.5, 65.3), (58.5, 63.5), (58.8, 63.2), (59.1, 63.2), (58.8, 62.9), (58.8, 62.6), (58.2, 62.0), (58.2, 61.6), (58.5, 61.3) (0.216, 0.576, 0.686)</w:t>
      </w:r>
    </w:p>
    <w:p>
      <w:r>
        <w:t>(59.7, 90.4), (59.1, 90.4), (58.8, 90.7), (58.8, 91.4), (58.5, 91.7), (58.5, 92.9), (58.2, 93.2), (58.2, 95.0), (59.1, 95.0), (59.4, 94.7), (59.4, 94.1), (59.1, 93.8), (59.1, 93.2), (59.4, 92.9), (59.4, 92.3), (60.0, 91.7), (60.0, 90.7) (0.267, 0.671, 0.784)</w:t>
      </w:r>
    </w:p>
    <w:p>
      <w:r>
        <w:t>(56.7, 87.1), (56.4, 87.4), (56.0, 87.4), (56.0, 88.0), (56.7, 88.6), (57.0, 88.6), (57.6, 88.0), (57.6, 87.4), (57.3, 87.4), (57.0, 87.1) (0.118, 0.620, 0.745)</w:t>
      </w:r>
    </w:p>
    <w:p>
      <w:r>
        <w:t>(57.9, 84.6), (57.9, 84.9), (57.6, 85.2), (57.6, 85.8), (57.9, 86.1), (58.5, 86.1), (58.5, 84.9), (58.2, 84.6) (0.118, 0.620, 0.745)</w:t>
      </w:r>
    </w:p>
    <w:p>
      <w:r>
        <w:t>(59.1, 59.5), (58.8, 59.5), (58.5, 59.8), (56.4, 59.8), (56.0, 60.1), (54.8, 60.1), (54.5, 60.4), (53.6, 60.4), (53.3, 60.7), (52.4, 60.7), (52.1, 61.0), (50.5, 61.0), (50.2, 61.3), (46.6, 61.3), (46.2, 61.6), (45.6, 61.6), (45.3, 62.0), (41.0, 62.0), (40.4, 62.6), (40.4, 62.9), (40.7, 63.2), (40.7, 63.5), (41.0, 63.8), (41.0, 65.6), (41.3, 65.9), (41.3, 66.2), (41.7, 66.5), (41.7, 70.8), (42.0, 71.1), (42.0, 71.4), (42.3, 71.8), (42.3, 73.9), (42.6, 74.2), (42.6, 76.3), (42.9, 76.7), (42.9, 78.8), (43.2, 79.1), (43.2, 79.7), (43.5, 80.0), (43.5, 82.5), (43.8, 82.8), (43.8, 85.2), (44.1, 85.5), (44.1, 86.8), (44.4, 87.1), (44.4, 89.2), (44.7, 89.5), (44.7, 93.5), (45.0, 93.8), (45.0, 95.9), (45.3, 96.2), (45.3, 97.8), (45.6, 98.1), (45.6, 99.9), (45.9, 100.2), (45.9, 101.2), (46.2, 101.5), (46.2, 103.6), (46.6, 103.9), (46.6, 105.1), (46.9, 105.4), (46.9, 108.8), (47.2, 109.1), (47.2, 110.6), (47.5, 111.0), (47.5, 113.7), (47.8, 114.0), (47.8, 114.9), (48.1, 115.2), (48.1, 117.7), (48.4, 118.0), (48.4, 118.6), (48.7, 118.9), (48.7, 122.9), (49.0, 123.2), (49.0, 124.7), (49.3, 125.0), (49.3, 126.0), (49.6, 126.3), (49.6, 128.1), (49.3, 128.4), (49.3, 129.0), (49.6, 129.3), (49.6, 130.2), (50.2, 130.9), (50.8, 130.9), (51.1, 130.6), (51.5, 130.6), (51.8, 130.2), (54.5, 130.2), (54.8, 129.9), (56.0, 129.9), (56.4, 129.6), (57.6, 129.6), (57.9, 129.3), (58.5, 129.3), (58.8, 129.0), (61.6, 129.0), (61.9, 128.7), (63.4, 128.7), (63.7, 128.4), (64.0, 128.4), (64.3, 128.1), (64.6, 128.1), (64.9, 127.8), (65.2, 127.8), (65.2, 126.9), (64.9, 126.6), (64.9, 125.7), (64.6, 125.3), (64.6, 126.3), (64.3, 126.6), (64.3, 126.9), (64.0, 127.2), (63.7, 127.2), (63.4, 127.5), (56.0, 127.5), (55.7, 127.8), (53.6, 127.8), (53.3, 127.5), (52.7, 127.5), (52.4, 127.8), (52.4, 128.7), (52.1, 129.0), (51.8, 129.0), (51.1, 128.4), (51.8, 127.8), (51.5, 127.5), (51.1, 127.5), (50.5, 126.9), (50.5, 125.3), (50.2, 125.0), (50.2, 123.5), (49.6, 122.9), (49.6, 122.3), (49.3, 122.0), (49.3, 121.1), (49.0, 120.8), (49.0, 118.0), (48.7, 117.7), (48.7, 116.2), (48.4, 115.9), (48.4, 112.5), (48.7, 112.2), (48.7, 111.6), (48.4, 111.3), (48.4, 109.7), (48.1, 109.4), (48.1, 108.2), (47.8, 107.9), (47.8, 105.1), (47.5, 104.8), (47.5, 103.3), (47.2, 103.0), (47.2, 101.2), (46.9, 100.8), (46.9, 100.2), (46.6, 99.9), (46.6, 89.5), (45.6, 88.6), (45.6, 88.0), (45.3, 87.7), (45.3, 85.2), (45.0, 84.9), (45.0, 84.6), (44.7, 84.3), (44.7, 81.9), (44.4, 81.6), (44.4, 80.6), (44.7, 80.3), (44.7, 79.4), (44.1, 78.8), (44.1, 77.9), (44.4, 77.6), (44.4, 76.0), (44.1, 75.7), (44.1, 74.5), (43.8, 74.2), (43.8, 71.8), (43.5, 71.4), (43.5, 70.8), (43.2, 70.5), (43.2, 69.6), (42.9, 69.3), (42.9, 67.5), (42.6, 67.2), (42.6, 66.5), (42.3, 66.2), (42.3, 63.8), (42.6, 63.5), (42.9, 63.5), (43.2, 63.2), (45.9, 63.2), (46.2, 62.9), (46.9, 62.9), (47.2, 62.6), (49.3, 62.6), (49.6, 62.3), (50.5, 62.3), (50.8, 62.0), (51.8, 62.0), (52.1, 61.6), (53.0, 61.6), (53.3, 61.3), (57.3, 61.3), (57.6, 61.6), (58.5, 60.7), (59.1, 61.3), (59.1, 62.9), (59.4, 63.2), (59.4, 63.5), (59.7, 63.8), (59.7, 67.2), (60.0, 67.5), (60.0, 68.4), (60.3, 68.7), (60.3, 71.1), (60.6, 71.4), (60.6, 74.5), (60.9, 74.8), (60.9, 76.7), (61.3, 77.0), (61.3, 81.2), (61.6, 81.6), (61.6, 82.8), (61.9, 83.1), (61.9, 86.5), (62.2, 86.8), (62.2, 89.2), (62.5, 89.5), (62.5, 91.7), (62.8, 92.0), (62.8, 92.9), (62.5, 93.2), (62.5, 93.8), (62.8, 94.1), (62.8, 95.3), (63.1, 95.6), (63.1, 97.5), (63.4, 97.8), (63.4, 100.2), (63.7, 100.5), (63.7, 103.3), (64.0, 103.6), (64.0, 105.7), (64.3, 106.1), (64.3, 108.5), (64.6, 108.8), (64.6, 111.3), (64.9, 111.6), (64.9, 113.1), (64.9, 111.6), (64.6, 111.3), (64.6, 107.9), (64.3, 107.6), (64.3, 105.1), (64.0, 104.8), (64.0, 102.4), (63.7, 102.1), (63.7, 99.0), (63.4, 98.7), (63.4, 97.2), (63.1, 96.9), (63.1, 94.4), (62.8, 94.1), (62.8, 91.0), (62.5, 90.7), (62.5, 88.6), (62.2, 88.3), (62.2, 86.5), (61.9, 86.1), (61.9, 82.5), (61.6, 82.2), (61.6, 79.1), (61.3, 78.8), (61.3, 75.4), (60.9, 75.1), (60.9, 72.1), (60.6, 71.8), (60.6, 69.6), (60.3, 69.3), (60.3, 67.5), (60.0, 67.2), (60.0, 63.8), (59.7, 63.5), (59.7, 62.9), (59.4, 62.6), (59.4, 60.7), (59.1, 60.4) (0.431, 0.667, 0.745)</w:t>
      </w:r>
    </w:p>
    <w:p>
      <w:r>
        <w:t>(47.5, 94.4), (47.5, 95.0), (47.8, 95.3), (48.1, 95.0), (48.1, 94.7), (47.8, 94.4) (0.216, 0.576, 0.686)</w:t>
      </w:r>
    </w:p>
    <w:p>
      <w:r>
        <w:t>(43.2, 93.8), (42.9, 94.1), (42.9, 94.7), (43.2, 95.0), (43.2, 95.3), (43.5, 95.6), (43.5, 97.2), (43.5, 94.4), (43.2, 94.1) (0.012, 0.051, 0.086)</w:t>
      </w:r>
    </w:p>
    <w:p>
      <w:r>
        <w:t>(41.7, 88.9), (41.7, 91.0), (41.3, 91.4), (41.3, 92.0), (41.7, 92.3), (41.7, 95.0), (42.3, 95.6), (42.3, 95.9), (42.6, 96.2), (42.6, 95.6), (42.3, 95.3), (42.3, 94.7), (42.0, 94.4), (42.0, 93.5), (41.7, 93.2) (0.055, 0.141, 0.204)</w:t>
      </w:r>
    </w:p>
    <w:p>
      <w:r>
        <w:t>(39.5, 94.7), (39.5, 95.0), (39.8, 95.0), (39.8, 94.7) (0.024, 0.094, 0.141)</w:t>
      </w:r>
    </w:p>
    <w:p>
      <w:r>
        <w:t>(37.7, 100.5), (36.1, 100.5), (36.1, 103.0), (36.4, 102.7), (37.1, 102.7), (37.1, 101.8), (37.4, 101.5), (37.4, 101.2), (37.7, 100.8) (0.067, 0.098, 0.110)</w:t>
      </w:r>
    </w:p>
    <w:p>
      <w:r>
        <w:t>(36.4, 77.6), (36.4, 77.9), (36.1, 78.2), (35.8, 78.2), (35.5, 78.5), (35.2, 78.5), (34.9, 78.8), (34.9, 79.1), (35.2, 79.4), (35.5, 79.4), (35.8, 79.7), (36.4, 79.7), (36.8, 80.0), (36.8, 80.3), (36.4, 80.6), (36.4, 81.2), (36.1, 81.6), (35.5, 80.9), (35.5, 80.6), (35.5, 81.2), (35.8, 81.6), (35.8, 82.2), (35.5, 82.5), (35.5, 83.1), (35.8, 83.1), (36.1, 83.4), (35.8, 83.7), (35.8, 87.1), (35.5, 87.4), (35.2, 87.4), (35.2, 88.0), (34.9, 88.3), (34.9, 91.0), (35.8, 91.0), (36.4, 91.7), (36.4, 92.0), (36.8, 92.3), (37.1, 92.3), (37.4, 92.6), (37.4, 93.5), (37.7, 93.8), (38.0, 93.8), (38.3, 94.1), (38.3, 95.0), (38.0, 95.3), (35.5, 95.3), (35.2, 95.0), (35.2, 93.5), (34.9, 93.5), (34.6, 93.2), (34.6, 92.6), (34.6, 92.9), (34.0, 93.5), (33.7, 93.2), (33.4, 93.5), (33.1, 93.5), (32.8, 93.2), (32.8, 92.6), (32.5, 92.3), (31.5, 92.3), (31.5, 92.6), (30.9, 93.2), (30.6, 92.9), (30.6, 92.3), (30.6, 92.9), (30.9, 93.2), (30.9, 93.5), (31.2, 93.8), (31.2, 94.7), (31.5, 95.0), (31.5, 95.3), (31.9, 95.6), (31.9, 97.5), (32.2, 97.8), (32.2, 98.1), (32.8, 98.7), (32.8, 100.2), (32.5, 100.5), (32.2, 100.5), (32.2, 100.8), (32.5, 101.2), (32.2, 101.5), (32.5, 101.8), (32.2, 102.1), (32.2, 103.3), (32.5, 103.6), (32.5, 103.9), (32.2, 104.2), (32.5, 104.5), (32.5, 105.1), (32.8, 105.4), (32.8, 108.8), (33.1, 109.1), (33.1, 110.6), (33.1, 110.3), (33.4, 110.0), (33.4, 109.7), (33.7, 109.4), (34.3, 110.0), (34.3, 110.6), (33.7, 111.3), (33.7, 112.2), (33.7, 111.6), (34.3, 111.0), (34.6, 111.0), (34.9, 110.6), (35.2, 110.6), (35.8, 111.3), (35.8, 113.1), (35.5, 113.4), (35.5, 114.0), (34.9, 114.6), (34.6, 114.3), (34.3, 114.6), (34.0, 114.3), (34.0, 114.0), (34.0, 116.2), (34.3, 115.9), (34.6, 116.2), (34.6, 116.5), (34.9, 116.8), (34.9, 117.1), (34.9, 116.8), (35.2, 116.5), (35.2, 116.2), (35.5, 115.9), (36.1, 115.9), (36.1, 115.5), (36.4, 115.2), (36.8, 115.5), (36.8, 117.1), (37.4, 117.7), (37.4, 118.0), (37.7, 118.3), (36.4, 119.5), (36.4, 119.8), (37.1, 119.2), (37.4, 119.2), (38.0, 119.8), (38.0, 120.1), (37.7, 120.4), (37.7, 120.8), (37.1, 121.4), (36.8, 121.4), (36.4, 121.7), (36.1, 121.4), (36.1, 120.4), (36.1, 120.8), (35.8, 121.1), (36.4, 121.7), (36.8, 121.4), (37.1, 121.7), (37.4, 121.7), (37.7, 122.0), (37.4, 122.3), (37.7, 122.6), (37.7, 125.0), (38.0, 125.3), (38.0, 125.7), (38.9, 125.7), (39.5, 126.3), (39.8, 126.3), (40.1, 126.6), (40.4, 126.3), (40.7, 126.6), (41.0, 126.6), (41.3, 126.9), (41.3, 127.2), (42.0, 127.2), (42.3, 127.5), (42.6, 127.2), (42.9, 127.5), (43.5, 126.9), (43.5, 125.3), (43.8, 125.0), (44.1, 125.0), (44.1, 122.3), (43.8, 122.3), (43.5, 122.0), (43.5, 119.2), (43.5, 123.2), (42.9, 123.8), (42.6, 123.5), (42.6, 122.6), (42.3, 122.3), (42.3, 119.2), (42.0, 118.9), (42.0, 118.0), (42.3, 117.7), (42.3, 117.1), (42.6, 116.8), (42.6, 115.2), (42.9, 114.9), (42.9, 114.6), (42.3, 115.2), (42.3, 116.8), (41.7, 117.4), (41.3, 117.1), (41.3, 116.2), (41.7, 115.9), (41.7, 113.1), (42.3, 112.5), (42.9, 112.5), (42.3, 111.9), (42.3, 111.6), (42.6, 111.3), (42.6, 109.4), (42.9, 109.1), (43.2, 109.1), (43.5, 108.8), (43.5, 107.9), (43.2, 107.6), (43.2, 106.7), (42.9, 106.4), (42.9, 105.7), (42.6, 105.4), (42.6, 109.1), (42.0, 109.7), (41.3, 109.1), (41.3, 108.8), (41.0, 108.5), (41.0, 106.1), (40.7, 106.4), (40.1, 106.4), (39.8, 106.7), (39.8, 107.0), (39.5, 107.3), (38.9, 107.3), (38.6, 107.0), (38.6, 106.4), (38.3, 106.1), (38.3, 105.4), (37.7, 105.4), (37.4, 105.1), (37.4, 104.5), (37.7, 104.2), (37.7, 103.6), (37.4, 103.3), (36.8, 103.3), (36.4, 103.0), (36.1, 103.3), (35.8, 103.0), (35.8, 100.5), (36.1, 100.2), (37.4, 100.2), (37.4, 99.3), (37.7, 99.0), (38.0, 99.0), (38.3, 98.7), (38.3, 98.4), (38.6, 98.1), (38.9, 98.1), (38.9, 96.6), (39.2, 96.2), (39.5, 96.6), (39.5, 97.2), (40.4, 97.2), (40.7, 97.5), (41.0, 97.5), (41.0, 96.2), (40.7, 95.9), (40.7, 95.6), (41.0, 95.3), (41.0, 94.4), (40.7, 94.1), (40.7, 93.8), (40.4, 93.5), (40.4, 93.2), (40.1, 92.9), (40.1, 89.2), (39.8, 88.9), (39.8, 88.3), (39.5, 88.0), (39.5, 86.5), (39.2, 86.1), (39.2, 85.5), (38.9, 85.5), (38.6, 85.2), (38.9, 84.9), (38.9, 83.7), (38.6, 83.7), (38.0, 83.1), (38.0, 81.6), (37.7, 81.6), (37.4, 81.2), (37.4, 80.3), (37.7, 80.0), (38.0, 80.0), (38.0, 79.7), (38.3, 79.4), (38.3, 78.5), (37.4, 77.6) (0.035, 0.075, 0.094)</w:t>
      </w:r>
    </w:p>
    <w:p>
      <w:r>
        <w:t>(34.9, 105.7), (34.3, 105.7), (34.3, 107.0), (34.6, 107.0), (34.6, 106.4), (34.9, 106.1) (0.024, 0.094, 0.141)</w:t>
      </w:r>
    </w:p>
    <w:p>
      <w:r>
        <w:t>(33.1, 103.3), (33.1, 108.8), (33.4, 108.8), (33.4, 107.3), (33.7, 107.0), (33.7, 105.7), (33.4, 105.4), (33.4, 103.6) (0.024, 0.094, 0.141)</w:t>
      </w:r>
    </w:p>
    <w:p>
      <w:r>
        <w:t>(29.7, 85.2), (29.4, 85.5), (29.4, 87.7), (29.7, 88.0), (29.7, 88.3), (30.0, 88.6), (30.0, 92.3), (30.3, 92.6), (30.3, 94.1), (30.6, 94.4), (30.6, 96.9), (30.9, 97.2), (30.9, 99.6), (31.2, 99.9), (31.2, 103.6), (31.5, 103.9), (31.5, 104.2), (32.2, 104.8), (32.2, 110.0), (32.5, 110.3), (32.5, 111.3), (32.8, 111.6), (32.8, 115.2), (33.1, 115.5), (33.1, 118.6), (33.4, 118.9), (33.4, 120.4), (33.7, 120.8), (33.7, 121.1), (34.0, 121.4), (34.0, 121.7), (34.3, 122.0), (34.3, 122.9), (34.0, 123.2), (34.0, 124.7), (34.3, 125.0), (34.3, 125.3), (34.6, 125.0), (34.6, 124.7), (34.9, 124.4), (34.9, 123.5), (34.6, 123.2), (34.6, 122.9), (34.3, 122.6), (34.3, 122.0), (34.6, 121.7), (34.6, 120.8), (34.3, 120.4), (34.3, 119.8), (33.7, 119.2), (33.7, 118.9), (33.4, 118.6), (33.4, 118.0), (33.7, 117.7), (33.7, 112.5), (33.4, 112.2), (33.4, 111.3), (34.0, 110.6), (34.0, 110.0), (33.7, 109.7), (33.7, 110.0), (33.4, 110.3), (33.4, 110.6), (33.1, 111.0), (32.8, 110.6), (32.8, 109.1), (32.5, 108.8), (32.5, 105.4), (32.2, 105.1), (32.2, 104.5), (31.9, 104.2), (32.2, 103.9), (32.2, 103.6), (31.9, 103.3), (31.9, 102.1), (32.2, 101.8), (31.9, 101.5), (32.2, 101.2), (31.9, 100.8), (31.9, 100.5), (32.2, 100.2), (32.5, 100.2), (32.5, 98.7), (31.9, 98.1), (31.9, 97.8), (31.5, 97.5), (31.5, 95.6), (31.2, 95.3), (31.2, 95.0), (30.9, 94.7), (30.9, 93.8), (30.6, 93.5), (30.6, 93.2), (30.3, 92.9), (30.3, 92.3), (30.6, 92.0), (30.6, 91.4), (30.9, 91.0), (30.9, 89.5), (30.6, 89.2), (30.6, 88.9), (30.0, 88.3), (30.0, 86.1), (29.7, 85.8) (0.012, 0.051, 0.086)</w:t>
      </w:r>
    </w:p>
    <w:p>
      <w:r>
        <w:t>(31.2, 103.9), (31.2, 104.8), (31.5, 105.1), (31.5, 106.1), (31.9, 106.4), (31.9, 110.3), (32.2, 110.6), (32.2, 111.3), (32.5, 111.6), (32.5, 112.5), (32.5, 111.6), (32.2, 111.3), (32.2, 110.3), (31.9, 110.0), (31.9, 105.1), (31.2, 104.5) (0.024, 0.094, 0.141)</w:t>
      </w:r>
    </w:p>
    <w:p>
      <w:r>
        <w:t>(35.5, 107.6), (35.5, 107.9), (35.2, 108.2), (35.2, 108.5), (35.5, 108.8), (35.5, 109.1), (36.1, 109.1), (36.1, 107.6) (0.024, 0.094, 0.141)</w:t>
      </w:r>
    </w:p>
    <w:p>
      <w:r>
        <w:t>(35.2, 111.0), (34.9, 111.0), (34.6, 111.3), (34.3, 111.3), (34.0, 111.6), (34.0, 113.7), (34.3, 114.0), (34.3, 114.3), (34.6, 114.0), (34.9, 114.3), (35.2, 114.0), (35.2, 113.4), (35.5, 113.1), (35.5, 111.3) (0.024, 0.094, 0.141)</w:t>
      </w:r>
    </w:p>
    <w:p>
      <w:r>
        <w:t>(34.9, 117.7), (34.9, 118.0), (34.6, 118.3), (34.9, 118.6), (35.2, 118.6), (35.5, 118.3) (0.035, 0.075, 0.094)</w:t>
      </w:r>
    </w:p>
    <w:p>
      <w:r>
        <w:t>(33.7, 119.8), (33.7, 120.1), (34.0, 120.4), (34.0, 120.1) (0.008, 0.024, 0.035)</w:t>
      </w:r>
    </w:p>
    <w:p>
      <w:r>
        <w:t>(37.4, 119.5), (37.1, 119.5), (36.4, 120.1), (36.4, 121.4), (36.8, 121.1), (37.1, 121.1), (37.4, 120.8), (37.4, 120.4), (37.7, 120.1), (37.7, 119.8) (0.012, 0.051, 0.086)</w:t>
      </w:r>
    </w:p>
    <w:p>
      <w:r>
        <w:t>(38.6, 120.1), (38.3, 120.4), (38.3, 121.1), (38.6, 121.4), (38.9, 121.4), (38.9, 120.4) (0.024, 0.094, 0.141)</w:t>
      </w:r>
    </w:p>
    <w:p>
      <w:r>
        <w:t>(39.5, 119.5), (39.5, 120.1), (39.8, 120.4), (40.1, 120.4), (40.1, 119.5) (0.012, 0.051, 0.086)</w:t>
      </w:r>
    </w:p>
    <w:p>
      <w:r>
        <w:t>(41.7, 119.8), (41.7, 122.0), (41.7, 120.4), (42.0, 120.1) (0.012, 0.051, 0.086)</w:t>
      </w:r>
    </w:p>
    <w:p>
      <w:r>
        <w:t>(42.6, 120.8), (42.6, 121.1), (42.9, 121.1) (0.067, 0.098, 0.110)</w:t>
      </w:r>
    </w:p>
    <w:p>
      <w:r>
        <w:t>(43.8, 116.8), (43.5, 117.1), (43.5, 118.9), (43.8, 119.2), (43.8, 122.0), (44.1, 122.0), (44.1, 120.4), (44.4, 120.1), (44.1, 119.8), (44.1, 116.8) (0.012, 0.051, 0.086)</w:t>
      </w:r>
    </w:p>
    <w:p>
      <w:r>
        <w:t>(45.0, 118.3), (45.0, 118.9), (45.3, 119.2), (45.6, 119.2), (45.3, 118.9), (45.3, 118.3) (0.055, 0.141, 0.204)</w:t>
      </w:r>
    </w:p>
    <w:p>
      <w:r>
        <w:t>(45.3, 114.3), (45.3, 115.9), (45.9, 116.5), (46.2, 116.5), (46.2, 115.2), (45.9, 114.9), (45.9, 114.3) (0.012, 0.051, 0.086)</w:t>
      </w:r>
    </w:p>
    <w:p>
      <w:r>
        <w:t>(42.9, 112.8), (42.3, 112.8), (42.0, 113.1), (42.0, 115.9), (41.7, 116.2), (41.7, 117.1), (42.0, 116.8), (42.0, 115.2), (42.9, 114.3), (42.9, 113.7), (43.2, 113.4), (42.9, 113.1) (0.012, 0.051, 0.086)</w:t>
      </w:r>
    </w:p>
    <w:p>
      <w:r>
        <w:t>(43.8, 110.3), (43.5, 110.6), (43.5, 111.6), (43.8, 111.9), (43.8, 111.6), (44.1, 111.3), (44.1, 110.6) (0.055, 0.141, 0.204)</w:t>
      </w:r>
    </w:p>
    <w:p>
      <w:r>
        <w:t>(43.5, 110.3), (43.2, 110.3), (43.2, 111.0), (43.2, 110.6) (0.106, 0.122, 0.122)</w:t>
      </w:r>
    </w:p>
    <w:p>
      <w:r>
        <w:t>(43.2, 109.4), (42.9, 109.4), (42.9, 111.0), (42.9, 110.3), (43.2, 110.0) (0.067, 0.098, 0.110)</w:t>
      </w:r>
    </w:p>
    <w:p>
      <w:r>
        <w:t>(41.7, 110.0), (41.7, 111.0), (42.0, 111.0), (42.3, 110.6) (0.012, 0.051, 0.086)</w:t>
      </w:r>
    </w:p>
    <w:p>
      <w:r>
        <w:t>(40.4, 107.6), (40.4, 108.5), (40.7, 108.5), (40.7, 107.9) (0.012, 0.051, 0.086)</w:t>
      </w:r>
    </w:p>
    <w:p>
      <w:r>
        <w:t>(42.3, 105.1), (42.0, 105.4), (41.7, 105.4), (41.7, 105.7), (41.3, 106.1), (41.3, 108.5), (41.7, 108.8), (41.7, 109.1), (42.0, 109.4), (42.3, 109.1) (0.067, 0.098, 0.110)</w:t>
      </w:r>
    </w:p>
    <w:p>
      <w:r>
        <w:t>(41.3, 103.6), (41.3, 104.5), (41.7, 104.8), (41.7, 105.1), (41.7, 104.5), (42.0, 104.2), (41.7, 103.9), (41.7, 103.6) (0.035, 0.075, 0.094)</w:t>
      </w:r>
    </w:p>
    <w:p>
      <w:r>
        <w:t>(42.9, 103.6), (42.6, 103.9), (42.9, 104.2), (43.2, 104.2), (43.2, 103.9) (0.055, 0.141, 0.204)</w:t>
      </w:r>
    </w:p>
    <w:p>
      <w:r>
        <w:t>(45.0, 101.5), (45.0, 104.8), (45.3, 105.1), (45.3, 105.4), (45.6, 105.7), (45.6, 106.4), (45.6, 105.7), (45.3, 105.4), (45.3, 104.8), (45.0, 104.5) (0.055, 0.141, 0.204)</w:t>
      </w:r>
    </w:p>
    <w:p>
      <w:r>
        <w:t>(48.4, 101.2), (48.1, 101.5), (48.1, 103.3), (48.4, 103.6), (48.4, 104.2), (49.0, 104.8), (49.0, 105.1), (49.3, 105.1), (49.6, 104.8), (49.6, 104.5), (49.9, 104.2), (49.9, 103.9), (49.6, 103.6), (49.6, 103.3), (49.0, 103.3), (48.4, 102.7), (48.7, 102.4), (48.7, 102.1), (49.0, 101.8), (49.3, 101.8), (49.6, 101.5), (49.9, 101.5), (49.6, 101.5), (49.3, 101.2) (0.216, 0.576, 0.686)</w:t>
      </w:r>
    </w:p>
    <w:p>
      <w:r>
        <w:t>(49.0, 107.0), (49.0, 107.6), (48.7, 107.9), (48.7, 108.5), (49.0, 108.8), (49.0, 109.7), (49.3, 109.7), (49.3, 107.0) (0.216, 0.576, 0.686)</w:t>
      </w:r>
    </w:p>
    <w:p>
      <w:r>
        <w:t>(52.1, 106.4), (52.1, 107.0), (52.4, 107.3), (52.4, 109.7), (53.0, 109.7), (53.6, 109.1), (53.6, 108.5), (53.9, 108.2), (53.9, 107.0), (53.6, 106.7), (53.3, 106.7), (53.0, 106.4) (0.118, 0.620, 0.745)</w:t>
      </w:r>
    </w:p>
    <w:p>
      <w:r>
        <w:t>(57.0, 110.0), (56.0, 110.0), (55.7, 110.3), (55.4, 110.3), (55.4, 111.0), (56.4, 111.0), (57.0, 110.3) (0.216, 0.576, 0.686)</w:t>
      </w:r>
    </w:p>
    <w:p>
      <w:r>
        <w:t>(52.1, 111.6), (52.1, 112.2), (52.7, 112.2), (52.7, 111.9), (52.4, 111.6) (0.216, 0.576, 0.686)</w:t>
      </w:r>
    </w:p>
    <w:p>
      <w:r>
        <w:t>(49.9, 112.8), (49.6, 113.1), (49.3, 113.1), (49.3, 114.9), (49.6, 115.2), (49.6, 115.9), (49.9, 116.2), (49.9, 121.4), (50.2, 121.7), (50.2, 122.0), (51.1, 122.9), (51.1, 126.9), (51.5, 127.2), (52.1, 127.2), (52.1, 126.9), (52.4, 126.6), (52.4, 125.3), (52.7, 125.0), (52.7, 124.7), (52.4, 124.4), (52.4, 124.1), (52.1, 124.1), (51.5, 123.5), (51.5, 121.1), (51.1, 120.8), (51.1, 119.5), (51.8, 118.9), (52.4, 118.9), (52.7, 119.2), (52.7, 121.4), (53.0, 121.1), (53.0, 119.2), (52.7, 118.9), (52.7, 118.3), (53.0, 118.0), (53.0, 117.7), (53.3, 117.4), (53.3, 117.1), (53.6, 116.8), (53.6, 115.9), (53.3, 115.5), (53.3, 114.9), (52.7, 114.3), (52.4, 114.6), (52.4, 114.9), (51.5, 115.9), (50.8, 115.2), (50.8, 114.9), (50.5, 114.6), (50.5, 113.7), (50.2, 113.4), (50.2, 113.1) (0.216, 0.576, 0.686)</w:t>
      </w:r>
    </w:p>
    <w:p>
      <w:r>
        <w:t>(45.0, 107.3), (45.0, 109.4), (45.3, 109.7), (45.3, 111.3), (45.0, 111.6), (45.0, 112.2), (45.3, 112.5), (45.3, 113.4), (45.3, 107.3) (0.012, 0.051, 0.086)</w:t>
      </w:r>
    </w:p>
    <w:p>
      <w:r>
        <w:t>(39.8, 122.3), (39.5, 122.3), (39.5, 122.6) (0.012, 0.051, 0.086)</w:t>
      </w:r>
    </w:p>
    <w:p>
      <w:r>
        <w:t>(38.6, 123.2), (38.3, 123.2), (38.0, 123.5), (38.0, 124.4), (38.3, 124.4), (38.6, 124.1) (0.012, 0.051, 0.086)</w:t>
      </w:r>
    </w:p>
    <w:p>
      <w:r>
        <w:t>(29.7, 118.0), (29.4, 118.3), (29.7, 118.6) (0.247, 0.482, 0.561)</w:t>
      </w:r>
    </w:p>
    <w:p>
      <w:r>
        <w:t>(29.4, 113.7), (28.8, 114.3), (28.8, 115.2), (29.1, 115.2), (29.4, 115.5), (29.4, 115.2), (29.7, 114.9), (29.7, 114.3), (29.4, 114.0) (0.247, 0.482, 0.561)</w:t>
      </w:r>
    </w:p>
    <w:p>
      <w:r>
        <w:t>(26.0, 92.0), (25.7, 92.3), (25.7, 92.6), (25.4, 92.9), (25.4, 94.1), (25.7, 94.1), (26.0, 94.4) (0.082, 0.525, 0.643)</w:t>
      </w:r>
    </w:p>
    <w:p>
      <w:r>
        <w:t>(27.0, 89.5), (27.0, 89.8), (26.6, 90.1), (26.6, 91.0), (26.0, 91.7), (26.3, 92.0), (26.3, 94.7), (26.6, 95.0), (27.0, 95.0), (27.6, 95.6), (27.6, 94.1), (27.3, 93.8), (27.3, 93.5), (27.0, 93.2), (27.0, 92.6), (26.6, 92.3), (26.6, 91.4), (27.0, 91.0), (27.0, 90.7), (27.3, 90.4), (27.3, 90.1), (27.0, 89.8) (0.247, 0.482, 0.561)</w:t>
      </w:r>
    </w:p>
    <w:p>
      <w:r>
        <w:t>(20.2, 80.6), (20.2, 80.9), (19.9, 81.2), (19.9, 82.2), (20.8, 83.1), (20.8, 83.4), (21.1, 83.7), (21.1, 84.0), (21.4, 84.3), (21.4, 84.9), (21.1, 85.2), (21.1, 85.8), (20.8, 86.1), (20.8, 86.5), (21.1, 86.5), (22.1, 87.4), (22.1, 88.9), (21.7, 89.2), (21.7, 89.8), (20.5, 91.0), (20.2, 90.7), (20.2, 94.4), (20.8, 95.0), (21.4, 95.0), (21.7, 95.3), (23.3, 95.3), (23.9, 94.7), (23.9, 92.0), (23.6, 91.7), (23.6, 90.7), (23.0, 90.1), (23.0, 88.0), (22.4, 87.4), (22.4, 86.8), (22.1, 86.5), (22.4, 86.1), (22.1, 85.8), (22.1, 85.5), (21.7, 85.5), (21.4, 85.2), (21.4, 83.4), (20.8, 82.8), (20.8, 81.6), (21.1, 81.2), (20.8, 80.9), (20.8, 80.6) (0.118, 0.620, 0.745)</w:t>
      </w:r>
    </w:p>
    <w:p>
      <w:r>
        <w:t>(25.1, 83.7), (24.8, 83.7), (24.8, 84.3), (25.1, 84.0) (0.267, 0.671, 0.784)</w:t>
      </w:r>
    </w:p>
    <w:p>
      <w:r>
        <w:t>(35.8, 83.4), (35.5, 83.4), (35.5, 84.0), (35.2, 84.3), (35.2, 85.8), (35.2, 84.3), (35.5, 84.0), (35.5, 83.7) (0.067, 0.098, 0.110)</w:t>
      </w:r>
    </w:p>
    <w:p>
      <w:r>
        <w:t>(40.7, 86.1), (40.7, 87.1), (41.0, 86.8), (41.0, 86.5) (0.055, 0.141, 0.204)</w:t>
      </w:r>
    </w:p>
    <w:p>
      <w:r>
        <w:t>(40.4, 73.0), (40.4, 74.2), (40.4, 73.6), (40.7, 73.3) (0.012, 0.051, 0.086)</w:t>
      </w:r>
    </w:p>
    <w:p>
      <w:r>
        <w:t>(41.7, 71.1), (41.7, 71.8), (42.0, 72.1), (42.0, 74.8), (42.3, 75.1), (42.3, 76.7), (42.3, 74.8), (42.0, 74.5), (42.0, 72.1), (41.7, 71.8) (0.247, 0.482, 0.561)</w:t>
      </w:r>
    </w:p>
    <w:p>
      <w:r>
        <w:t>(42.3, 70.5), (42.3, 70.8), (42.6, 71.1), (42.6, 70.8) (0.737, 0.859, 0.922)</w:t>
      </w:r>
    </w:p>
    <w:p>
      <w:r>
        <w:t>(40.1, 70.2), (40.1, 71.1), (40.4, 71.4), (40.4, 70.2) (0.012, 0.051, 0.086)</w:t>
      </w:r>
    </w:p>
    <w:p>
      <w:r>
        <w:t>(42.9, 64.1), (43.2, 64.4), (43.5, 64.1), (44.1, 64.1), (44.1, 63.8), (43.2, 63.8) (0.216, 0.576, 0.686)</w:t>
      </w:r>
    </w:p>
    <w:p>
      <w:r>
        <w:t>(37.4, 43.0), (37.1, 43.3), (37.1, 43.6), (37.7, 43.6), (38.0, 43.9), (38.3, 43.6), (38.3, 43.3), (38.0, 43.3), (37.7, 43.0) (0.216, 0.576, 0.686)</w:t>
      </w:r>
    </w:p>
    <w:p>
      <w:r>
        <w:t>(73.5, 30.4), (72.6, 30.4), (72.3, 30.7), (72.3, 31.0), (72.0, 31.3), (71.7, 31.3), (70.7, 32.2), (70.7, 35.0), (71.1, 35.0), (71.4, 35.3), (72.0, 35.3), (72.3, 35.0), (72.6, 35.0), (73.2, 34.4), (73.8, 34.4), (73.8, 34.1), (74.1, 33.8), (74.1, 33.5), (74.4, 33.2), (74.4, 31.6), (74.1, 31.3), (74.1, 31.0) (0.922, 0.925, 0.937)</w:t>
      </w:r>
    </w:p>
    <w:p>
      <w:r>
        <w:t>(87.3, 37.1), (87.3, 37.5), (87.9, 37.5), (87.9, 37.1) (0.922, 0.925, 0.937)</w:t>
      </w:r>
    </w:p>
    <w:p>
      <w:r>
        <w:t>(88.5, 25.8), (87.6, 25.8), (87.3, 26.1), (87.3, 26.4), (87.0, 26.7), (87.0, 27.0), (86.7, 27.3), (86.4, 27.3), (86.4, 28.0), (86.7, 28.0), (87.6, 28.9), (87.9, 28.9), (88.8, 28.0), (88.8, 27.7), (89.1, 27.3), (89.1, 26.4) (0.769, 0.780, 0.804)</w:t>
      </w:r>
    </w:p>
    <w:p>
      <w:r>
        <w:t>(93.1, 27.7), (93.1, 28.0), (93.7, 28.6), (94.0, 28.6), (94.3, 28.9), (95.2, 28.9), (95.6, 29.2), (95.6, 28.6), (95.2, 28.6), (94.6, 28.0), (94.3, 28.0), (94.0, 27.7), (93.7, 27.7), (93.4, 27.3) (0.769, 0.780, 0.804)</w:t>
      </w:r>
    </w:p>
    <w:p>
      <w:r>
        <w:t>(90.0, 36.2), (90.0, 36.8), (90.3, 36.8), (90.7, 37.1), (90.7, 37.5), (91.0, 37.5), (91.3, 37.8), (94.3, 37.8), (94.6, 38.1), (100.5, 38.1), (100.8, 38.4), (102.3, 38.4), (102.6, 38.7), (102.6, 39.3), (102.3, 39.6), (102.3, 40.2), (102.6, 40.5), (102.6, 41.1), (103.2, 41.7), (104.4, 41.7), (104.7, 42.0), (104.7, 43.3), (105.4, 43.3), (105.7, 43.6), (105.7, 43.9), (106.0, 43.9), (106.6, 44.5), (106.6, 45.1), (106.3, 45.4), (106.3, 46.0), (106.9, 46.0), (106.9, 44.5), (107.2, 44.2), (107.2, 43.6), (107.5, 43.3), (108.1, 43.3), (108.4, 43.0), (108.7, 43.3), (109.0, 43.3), (109.0, 39.3), (108.7, 39.0), (108.7, 35.3), (107.8, 35.3), (107.8, 36.2), (107.5, 36.5), (106.6, 36.5), (106.3, 36.2), (105.4, 36.2), (105.0, 35.9), (105.0, 35.6), (104.7, 35.6), (104.7, 35.9), (104.1, 36.5), (102.6, 36.5), (102.3, 36.2), (101.4, 36.2), (101.1, 35.9), (99.5, 35.9), (99.2, 35.6), (98.6, 35.6), (98.3, 35.3), (98.3, 35.0), (98.0, 34.7), (97.7, 34.7), (97.4, 35.0), (97.1, 34.7), (96.5, 34.7), (95.9, 34.1), (95.6, 34.1), (95.2, 33.8), (91.6, 33.8), (91.0, 34.4), (91.0, 35.0), (90.3, 35.6), (90.3, 35.9) (0.922, 0.925, 0.937)</w:t>
      </w:r>
    </w:p>
    <w:p>
      <w:r>
        <w:t>(111.5, 22.8), (111.2, 23.1), (111.2, 23.4), (111.5, 23.7), (111.5, 24.3), (111.2, 24.6), (111.2, 24.9), (110.3, 25.8), (109.9, 25.5), (107.8, 25.5), (107.5, 25.8), (107.5, 26.1), (107.8, 26.4), (109.6, 26.4), (109.9, 26.1), (110.3, 26.1), (110.6, 25.8), (111.2, 26.4), (111.2, 28.3), (111.8, 28.3), (112.1, 28.6), (112.1, 39.3), (111.8, 39.6), (111.8, 46.9), (112.1, 47.2), (112.1, 47.6), (112.4, 47.9), (112.4, 47.6), (112.7, 47.2), (112.7, 43.6), (112.4, 43.3), (112.4, 40.2), (112.7, 39.9), (112.7, 39.3), (112.4, 39.0), (112.4, 31.3), (112.1, 31.0), (112.4, 30.7), (112.4, 30.4), (112.7, 30.1), (112.7, 29.2), (112.1, 28.6), (112.1, 27.0), (112.4, 26.7), (112.4, 25.2), (112.1, 24.9), (112.1, 24.0), (111.8, 23.7), (111.8, 23.1) (0.922, 0.925, 0.937)</w:t>
      </w:r>
    </w:p>
    <w:p>
      <w:r>
        <w:t>(115.8, 37.1), (115.5, 37.5), (115.5, 37.8), (115.8, 38.1), (115.8, 38.7), (116.1, 38.7), (116.1, 37.5) (0.082, 0.525, 0.643)</w:t>
      </w:r>
    </w:p>
    <w:p>
      <w:r>
        <w:t>(123.7, 65.0), (123.1, 65.0), (122.8, 65.3), (122.8, 66.9), (123.1, 67.2), (123.4, 67.2), (123.7, 66.9), (124.0, 66.9), (124.0, 66.5), (124.3, 66.2), (124.3, 65.3), (124.0, 65.3) (0.267, 0.671, 0.784)</w:t>
      </w:r>
    </w:p>
    <w:p>
      <w:r>
        <w:t>(123.1, 68.7), (122.5, 68.7), (122.5, 69.3), (122.8, 69.3), (123.1, 69.0) (0.267, 0.671, 0.784)</w:t>
      </w:r>
    </w:p>
    <w:p>
      <w:r>
        <w:t>(122.8, 78.5), (122.8, 78.8), (123.4, 78.8), (123.4, 78.5) (0.267, 0.671, 0.784)</w:t>
      </w:r>
    </w:p>
    <w:p>
      <w:r>
        <w:t>(122.5, 80.3), (122.2, 80.6), (122.2, 80.9), (122.5, 80.9), (122.8, 81.2), (123.1, 81.2), (123.4, 80.9), (123.4, 80.6), (123.1, 80.6), (122.8, 80.3) (0.267, 0.671, 0.784)</w:t>
      </w:r>
    </w:p>
    <w:p>
      <w:r>
        <w:t>(127.4, 79.4), (127.4, 79.7), (127.1, 80.0), (127.1, 80.3), (127.4, 80.6), (127.7, 80.6), (127.7, 79.4) (0.267, 0.671, 0.784)</w:t>
      </w:r>
    </w:p>
    <w:p>
      <w:r>
        <w:t>(138.7, 73.3), (138.4, 73.3), (138.1, 73.0), (137.2, 73.0), (136.0, 71.8), (135.7, 71.8), (135.4, 72.1), (135.4, 72.4), (135.1, 72.7), (135.1, 73.3), (134.8, 73.6), (134.8, 73.9), (134.4, 74.2), (134.4, 74.8), (134.1, 75.1), (133.8, 75.1), (133.5, 75.4), (132.6, 75.4), (132.0, 76.0), (131.7, 76.0), (131.7, 77.0), (131.1, 77.6), (130.8, 77.6), (130.8, 77.9), (130.5, 78.2), (130.2, 78.2), (129.9, 77.9), (128.9, 77.9), (128.6, 78.2), (128.6, 80.0), (129.2, 80.6), (129.5, 80.3), (129.9, 80.3), (130.2, 80.0), (130.8, 80.6), (130.8, 81.2), (131.1, 81.6), (131.7, 81.6), (132.0, 81.2), (132.3, 81.2), (132.3, 80.6), (132.9, 80.0), (132.9, 79.1), (132.6, 79.1), (132.3, 78.8), (132.3, 78.5), (132.6, 78.2), (133.5, 78.2), (133.5, 77.3), (133.8, 77.0), (133.8, 76.7), (134.8, 75.7), (135.7, 75.7), (136.6, 74.8), (137.5, 74.8), (137.8, 75.1), (138.1, 75.1), (138.4, 74.8), (138.4, 74.5), (138.7, 74.2) (0.082, 0.525, 0.643)</w:t>
      </w:r>
    </w:p>
    <w:p>
      <w:r>
        <w:t>(141.5, 84.0), (140.6, 84.0), (140.3, 84.3), (140.3, 84.6), (140.0, 84.9), (140.0, 85.8), (140.3, 86.1), (140.3, 87.1), (139.7, 87.7), (139.0, 87.7), (138.4, 88.3), (138.4, 88.6), (137.5, 89.5), (137.5, 89.8), (137.2, 90.1), (137.2, 90.4), (137.5, 90.7), (137.5, 91.7), (137.8, 92.0), (137.8, 93.5), (137.2, 94.1), (136.6, 94.1), (136.6, 94.4), (137.2, 94.4), (138.4, 93.2), (138.4, 92.9), (138.7, 92.6), (138.7, 91.7), (139.0, 91.4), (139.0, 90.7), (138.7, 90.4), (138.7, 89.5), (138.4, 89.2), (138.7, 88.9), (138.7, 88.6), (139.0, 88.3), (139.3, 88.3), (139.7, 88.0), (140.3, 88.0), (140.6, 88.3), (140.9, 88.3), (141.5, 87.7), (141.5, 87.4), (141.8, 87.1), (142.1, 87.1), (142.4, 86.8), (142.4, 86.1), (142.1, 85.8), (142.1, 85.5), (141.8, 85.2), (141.8, 84.3) (0.082, 0.525, 0.643)</w:t>
      </w:r>
    </w:p>
    <w:p>
      <w:r>
        <w:t>(138.4, 94.4), (138.4, 94.7), (138.7, 95.0), (139.0, 95.0), (139.0, 94.4) (0.216, 0.576, 0.686)</w:t>
      </w:r>
    </w:p>
    <w:p>
      <w:r>
        <w:t>(134.1, 102.7), (134.1, 103.0), (134.4, 103.3), (134.8, 103.3), (135.1, 103.6), (135.1, 102.7) (0.153, 0.384, 0.459)</w:t>
      </w:r>
    </w:p>
    <w:p>
      <w:r>
        <w:t>(122.5, 102.7), (121.9, 102.7), (121.6, 102.4), (121.3, 102.7), (121.0, 102.7), (120.7, 103.0), (120.7, 103.3), (120.1, 103.9), (120.7, 103.9), (121.0, 103.6), (121.3, 103.6), (121.6, 103.3), (121.9, 103.3) (0.267, 0.671, 0.784)</w:t>
      </w:r>
    </w:p>
    <w:p>
      <w:r>
        <w:t>(120.7, 96.9), (120.1, 96.9), (119.7, 96.6), (119.1, 96.6), (118.8, 96.9), (118.8, 99.3), (118.2, 99.9), (117.9, 99.9), (117.3, 99.3), (117.0, 99.3), (116.7, 99.0), (116.1, 99.6), (115.8, 99.6), (115.8, 99.9), (116.1, 100.2), (116.1, 100.8), (116.4, 101.2), (116.4, 102.4), (116.1, 102.7), (117.0, 102.7), (117.0, 101.8), (117.3, 101.5), (117.3, 101.2), (117.6, 100.8), (118.2, 100.8), (118.5, 101.2), (118.5, 101.5), (119.1, 101.5), (119.1, 100.5), (118.8, 100.2), (118.8, 99.6), (119.7, 98.7), (120.1, 98.7), (120.4, 98.4), (120.7, 98.4), (121.0, 98.1), (121.0, 97.2) (0.082, 0.525, 0.643)</w:t>
      </w:r>
    </w:p>
    <w:p>
      <w:r>
        <w:t>(111.5, 99.6), (111.5, 102.7), (111.8, 102.4), (111.5, 102.1) (0.922, 0.925, 0.937)</w:t>
      </w:r>
    </w:p>
    <w:p>
      <w:r>
        <w:t>(111.5, 110.0), (111.5, 110.3), (111.2, 110.6), (111.2, 111.0), (111.5, 111.3), (111.8, 111.0), (111.8, 110.3) (0.922, 0.925, 0.937)</w:t>
      </w:r>
    </w:p>
    <w:p>
      <w:r>
        <w:t>(111.5, 113.4), (111.5, 115.2), (111.2, 115.5), (111.2, 119.5), (111.5, 119.8), (111.5, 122.3), (111.8, 122.3), (111.8, 119.8), (112.1, 119.5), (112.1, 116.2), (111.8, 115.9), (111.8, 113.4) (0.922, 0.925, 0.937)</w:t>
      </w:r>
    </w:p>
    <w:p>
      <w:r>
        <w:t>(118.8, 116.2), (118.5, 116.5), (118.5, 116.8), (118.8, 116.8), (119.1, 117.1), (119.1, 116.5) (0.267, 0.671, 0.784)</w:t>
      </w:r>
    </w:p>
    <w:p>
      <w:r>
        <w:t>(122.2, 118.0), (121.6, 118.6), (121.6, 119.5), (121.9, 119.8), (122.8, 119.8), (122.2, 119.2) (0.247, 0.482, 0.561)</w:t>
      </w:r>
    </w:p>
    <w:p>
      <w:r>
        <w:t>(122.5, 118.0), (122.5, 119.2), (123.1, 119.8), (123.4, 119.8), (123.4, 118.3), (123.1, 118.0) (0.082, 0.525, 0.643)</w:t>
      </w:r>
    </w:p>
    <w:p>
      <w:r>
        <w:t>(123.1, 124.7), (123.1, 125.7), (123.1, 125.3), (123.4, 125.0) (0.082, 0.525, 0.643)</w:t>
      </w:r>
    </w:p>
    <w:p>
      <w:r>
        <w:t>(123.4, 125.3), (123.4, 125.7), (123.7, 126.0), (125.3, 126.0), (125.3, 125.3), (125.0, 125.3), (124.6, 125.0), (123.7, 125.0) (0.043, 0.416, 0.573)</w:t>
      </w:r>
    </w:p>
    <w:p>
      <w:r>
        <w:t>(132.6, 127.2), (130.2, 127.2), (129.9, 127.5), (129.2, 127.5), (128.9, 127.8), (128.3, 127.8), (128.0, 128.1), (127.7, 127.8), (127.1, 127.8), (126.8, 127.5), (126.2, 127.5), (125.9, 127.2), (125.6, 127.2), (125.3, 127.5), (125.0, 127.5), (124.6, 127.8), (124.6, 128.7), (125.3, 129.3), (124.0, 130.6), (123.7, 130.6), (123.1, 131.2), (122.8, 131.2), (122.5, 131.5), (122.5, 131.8), (122.2, 132.1), (121.6, 132.1), (121.3, 132.4), (121.0, 132.4), (120.4, 131.8), (121.3, 130.9), (121.3, 130.6), (121.6, 130.2), (121.6, 129.9), (121.0, 129.3), (120.7, 129.6), (120.4, 129.6), (120.1, 129.9), (120.1, 130.2), (119.7, 130.6), (119.7, 131.5), (120.1, 131.5), (120.7, 132.1), (120.7, 133.9), (121.0, 133.9), (121.3, 134.2), (121.6, 134.2), (121.6, 133.9), (121.9, 133.6), (123.1, 133.6), (123.4, 133.3), (124.3, 133.3), (124.6, 133.0), (125.9, 133.0), (126.2, 132.7), (128.0, 132.7), (129.2, 131.5), (129.5, 131.5), (129.9, 131.2), (130.8, 131.2), (131.1, 130.9), (131.4, 130.9), (131.7, 130.6), (131.7, 129.3), (132.0, 129.0), (132.0, 128.7), (132.3, 128.4), (132.3, 127.5) (0.153, 0.384, 0.459)</w:t>
      </w:r>
    </w:p>
    <w:p>
      <w:r>
        <w:t>(117.6, 127.5), (117.6, 128.1), (118.8, 128.1), (119.1, 127.8), (118.8, 127.5), (118.8, 127.2), (117.9, 127.2) (0.082, 0.525, 0.643)</w:t>
      </w:r>
    </w:p>
    <w:p>
      <w:r>
        <w:t>(117.0, 121.7), (116.7, 122.0), (116.7, 122.3), (116.4, 122.6), (116.4, 124.4), (116.7, 124.7), (116.7, 126.6), (117.0, 126.6), (117.0, 125.3), (117.3, 125.0), (117.3, 124.7), (118.2, 123.8), (118.2, 123.5), (118.8, 122.9), (119.4, 122.9), (119.4, 122.6), (118.5, 122.6), (118.2, 122.3), (117.9, 122.3), (117.6, 122.0), (117.3, 122.0) (0.082, 0.525, 0.643)</w:t>
      </w:r>
    </w:p>
    <w:p>
      <w:r>
        <w:t>(112.4, 129.9), (112.1, 130.2), (112.1, 131.5), (112.4, 131.8), (112.4, 132.4) (0.922, 0.925, 0.937)</w:t>
      </w:r>
    </w:p>
    <w:p>
      <w:r>
        <w:t>(119.7, 108.8), (119.4, 108.5), (118.8, 108.5), (118.5, 108.8), (118.2, 108.8), (117.9, 109.1), (117.9, 110.0), (118.5, 110.0), (118.8, 109.7), (119.4, 109.7), (119.7, 109.4) (0.082, 0.525, 0.643)</w:t>
      </w:r>
    </w:p>
    <w:p>
      <w:r>
        <w:t>(95.2, 97.8), (95.2, 98.7), (95.6, 98.7), (95.9, 98.4), (95.6, 98.1), (95.6, 97.8) (0.769, 0.780, 0.804)</w:t>
      </w:r>
    </w:p>
    <w:p>
      <w:r>
        <w:t>(79.3, 66.2), (79.0, 66.5), (78.7, 66.5), (78.7, 66.9), (78.1, 67.5), (78.1, 77.0), (78.4, 77.3), (78.4, 80.9), (78.7, 81.2), (78.7, 84.3), (79.0, 84.6), (79.0, 87.1), (79.3, 87.4), (79.3, 88.6), (79.6, 88.9), (79.3, 89.2), (79.3, 91.7), (79.6, 92.0), (79.6, 94.1), (79.9, 94.4), (79.9, 96.9), (80.2, 97.2), (80.2, 98.7), (80.5, 99.0), (80.5, 100.5), (80.9, 100.8), (80.9, 103.3), (81.2, 103.6), (81.2, 105.7), (81.5, 106.1), (81.5, 106.4), (81.8, 106.7), (81.8, 107.0), (82.1, 107.3), (82.1, 107.6), (81.8, 107.9), (81.8, 109.7), (82.1, 110.0), (82.1, 112.2), (82.4, 112.5), (82.4, 113.4), (82.7, 113.7), (82.7, 115.9), (83.0, 116.2), (83.0, 118.0), (83.3, 118.3), (83.3, 119.8), (83.6, 120.1), (83.6, 120.4), (83.9, 120.8), (83.9, 122.6), (84.2, 122.9), (84.2, 123.5), (84.5, 123.8), (84.5, 124.4), (84.8, 124.7), (84.8, 127.8), (84.5, 128.1), (84.5, 128.4), (84.8, 128.7), (85.1, 128.4), (85.1, 127.5), (85.4, 127.2), (85.4, 126.6), (85.8, 126.3), (85.8, 125.0), (85.4, 124.7), (85.4, 124.4), (85.1, 124.1), (85.1, 123.8), (84.8, 123.5), (84.8, 123.2), (85.1, 122.9), (85.1, 122.3), (85.4, 122.0), (85.4, 121.4), (85.1, 121.4), (84.5, 120.8), (84.5, 120.1), (84.2, 119.8), (84.2, 119.2), (83.9, 119.2), (83.6, 118.9), (83.6, 114.6), (83.3, 114.3), (83.3, 113.4), (83.0, 113.1), (83.0, 112.8), (83.3, 112.5), (83.3, 111.9), (83.0, 111.6), (83.0, 111.3), (82.7, 111.0), (82.7, 108.5), (82.4, 108.2), (82.4, 107.3), (82.1, 107.0), (82.1, 105.4), (81.8, 105.1), (81.8, 103.9), (81.5, 103.6), (81.5, 98.4), (81.2, 98.1), (81.2, 97.5), (80.9, 97.2), (80.9, 95.9), (80.5, 95.6), (80.5, 90.7), (80.2, 90.4), (80.2, 89.8), (79.9, 89.5), (79.9, 89.2), (79.6, 88.9), (80.2, 88.3), (80.2, 87.4), (79.6, 86.8), (79.6, 86.1), (79.3, 85.8), (79.3, 84.6), (79.6, 84.3), (79.6, 82.5), (79.3, 82.2), (79.3, 80.3), (79.6, 80.0), (79.6, 79.1), (79.3, 78.8), (79.3, 75.4), (79.0, 75.1), (79.0, 74.5), (78.7, 74.2), (78.7, 72.7), (78.4, 72.4), (78.4, 71.8), (78.7, 71.4), (78.7, 70.2), (78.4, 69.9), (78.7, 69.6), (78.7, 69.3), (79.0, 69.0), (79.6, 69.0), (78.7, 68.1), (78.7, 67.2), (79.0, 66.9), (80.2, 66.9), (80.5, 66.5), (80.2, 66.2) (0.922, 0.925, 0.937)</w:t>
      </w:r>
    </w:p>
    <w:p>
      <w:r>
        <w:t>(77.2, 90.1), (77.2, 92.6), (77.5, 92.9), (77.5, 95.3), (77.8, 95.6), (77.8, 96.9), (78.1, 97.2), (78.1, 99.0), (78.4, 99.3), (78.4, 101.5), (78.7, 101.8), (78.7, 102.4), (78.7, 99.0), (78.4, 98.7), (78.4, 97.8), (78.1, 97.5), (78.1, 96.6), (77.8, 96.2), (77.8, 95.6), (78.1, 95.3), (78.1, 94.7), (77.8, 94.4), (77.8, 92.0), (77.5, 91.7), (77.5, 90.4) (0.008, 0.024, 0.035)</w:t>
      </w:r>
    </w:p>
    <w:p>
      <w:r>
        <w:t>(76.6, 93.8), (76.6, 95.0), (76.0, 95.6), (76.0, 96.6), (76.3, 96.9), (76.3, 97.2), (76.6, 97.5), (76.6, 97.8) (0.176, 0.192, 0.204)</w:t>
      </w:r>
    </w:p>
    <w:p>
      <w:r>
        <w:t>(75.6, 90.7), (75.6, 91.0), (75.3, 91.4), (75.3, 92.3), (75.0, 92.6), (75.0, 93.8), (74.7, 94.1), (74.7, 94.4), (75.0, 94.7), (75.0, 94.1), (75.6, 93.5), (76.0, 93.5), (76.3, 93.8), (76.3, 95.0), (76.0, 95.3), (75.6, 95.3), (75.6, 96.6), (76.0, 96.9), (76.0, 97.2), (76.3, 97.5), (76.3, 98.1), (76.6, 98.4), (76.6, 99.3), (76.9, 99.6), (76.9, 100.5), (77.2, 100.8), (77.2, 101.2), (77.5, 101.5), (77.5, 101.8), (77.5, 99.6), (77.2, 99.3), (77.2, 98.7), (76.9, 98.4), (76.9, 95.0), (76.9, 97.8), (76.6, 98.1), (76.3, 97.8), (76.3, 97.5), (76.0, 97.2), (76.0, 96.9), (75.6, 96.6), (75.6, 95.6), (76.3, 95.0), (76.3, 93.8), (76.6, 93.5), (76.6, 93.2), (76.3, 92.9), (76.0, 93.2), (75.6, 92.9) (0.149, 0.149, 0.133)</w:t>
      </w:r>
    </w:p>
    <w:p>
      <w:r>
        <w:t>(73.5, 93.8), (73.5, 95.0), (74.1, 95.0), (74.1, 93.8) (0.067, 0.098, 0.110)</w:t>
      </w:r>
    </w:p>
    <w:p>
      <w:r>
        <w:t>(74.1, 90.1), (73.8, 90.4), (73.8, 90.7), (72.9, 91.7), (72.9, 92.3), (72.6, 92.6), (72.6, 92.9), (72.9, 93.2), (72.9, 93.5), (73.2, 93.5), (73.2, 93.2), (73.5, 92.9), (73.8, 92.9), (74.1, 92.6) (0.055, 0.141, 0.204)</w:t>
      </w:r>
    </w:p>
    <w:p>
      <w:r>
        <w:t>(74.1, 84.9), (73.8, 84.9), (74.1, 85.2), (74.1, 85.5), (74.4, 85.8), (74.1, 86.1), (74.1, 87.1), (74.4, 87.4), (73.5, 88.3), (72.9, 87.7), (72.9, 87.4), (72.6, 87.7), (72.9, 88.0), (72.9, 88.3), (72.0, 89.2), (71.7, 89.2), (71.4, 89.5), (71.4, 90.4), (71.7, 90.7), (71.7, 91.4), (72.0, 91.7), (72.0, 92.3), (71.7, 92.6), (71.7, 92.9), (70.7, 93.8), (70.7, 94.1), (71.1, 94.4), (70.4, 95.0), (70.1, 95.0), (69.8, 94.7), (69.8, 94.1), (69.8, 94.7), (70.1, 95.0), (70.1, 95.3), (70.7, 95.9), (70.1, 96.6), (70.1, 96.9), (70.7, 96.2), (70.7, 95.0), (71.4, 94.4), (71.7, 94.4), (72.0, 94.1), (72.0, 91.7), (72.6, 91.0), (72.9, 91.0), (72.9, 90.7), (73.2, 90.4), (73.2, 89.5), (73.8, 88.9), (73.8, 88.6), (74.1, 88.3), (74.1, 87.7), (74.4, 87.4), (74.4, 87.1), (74.7, 86.8), (74.7, 86.1), (74.4, 85.8), (74.4, 85.5), (74.1, 85.2) (0.067, 0.098, 0.110)</w:t>
      </w:r>
    </w:p>
    <w:p>
      <w:r>
        <w:t>(72.3, 87.7), (72.0, 88.0), (71.7, 88.0), (71.4, 88.3), (71.4, 88.6), (70.7, 89.2), (70.4, 89.2), (70.4, 90.1), (70.1, 90.4), (70.1, 94.7), (70.4, 94.7), (70.7, 94.4), (70.4, 94.1), (70.4, 93.8), (71.4, 92.9), (71.4, 92.6), (71.7, 92.3), (71.7, 91.7), (71.4, 91.4), (71.4, 90.7), (71.1, 90.4), (71.1, 89.5), (71.7, 88.9), (72.0, 88.9), (72.6, 88.3), (72.6, 88.0) (0.106, 0.122, 0.122)</w:t>
      </w:r>
    </w:p>
    <w:p>
      <w:r>
        <w:t>(68.9, 87.7), (68.9, 89.5), (69.2, 89.8), (69.2, 90.1), (69.5, 90.4), (69.5, 93.2), (69.5, 90.1), (69.2, 89.8), (69.2, 89.5), (68.9, 89.2) (0.012, 0.051, 0.086)</w:t>
      </w:r>
    </w:p>
    <w:p>
      <w:r>
        <w:t>(68.3, 83.1), (68.0, 83.4), (68.0, 87.4), (68.3, 87.7), (68.3, 90.4), (68.6, 90.7), (68.6, 92.0), (68.9, 92.3), (68.9, 95.0), (69.5, 95.6), (69.5, 96.2), (69.5, 95.0), (69.2, 94.7), (69.5, 94.4), (69.5, 93.5), (69.2, 93.2), (69.2, 90.4), (68.9, 90.1), (68.9, 89.8), (68.6, 89.5), (68.6, 85.2), (68.3, 84.9) (0.008, 0.024, 0.035)</w:t>
      </w:r>
    </w:p>
    <w:p>
      <w:r>
        <w:t>(70.4, 86.5), (70.1, 86.5), (70.1, 86.8), (70.7, 87.4), (70.1, 88.0), (70.1, 88.3), (69.8, 88.6), (69.8, 93.2), (69.8, 90.4), (70.1, 90.1), (70.1, 89.2), (70.4, 88.9), (70.7, 88.9), (71.1, 88.6), (71.1, 88.3), (71.7, 87.7), (72.0, 87.7), (72.0, 87.4), (71.4, 88.0), (71.1, 88.0), (70.7, 87.7), (70.7, 87.4), (70.4, 87.1) (0.067, 0.098, 0.110)</w:t>
      </w:r>
    </w:p>
    <w:p>
      <w:r>
        <w:t>(68.9, 83.7), (68.9, 87.4), (69.2, 87.7), (69.2, 89.2), (69.5, 89.5), (69.5, 89.8), (69.5, 88.6), (69.8, 88.3), (69.8, 88.0), (70.4, 87.4), (69.8, 86.8), (69.8, 86.5), (70.1, 86.1), (70.1, 85.5), (69.8, 85.2), (69.8, 84.6), (69.5, 84.9), (68.9, 84.3) (0.035, 0.075, 0.094)</w:t>
      </w:r>
    </w:p>
    <w:p>
      <w:r>
        <w:t>(76.3, 85.8), (76.3, 86.5), (76.6, 86.8), (76.6, 87.1), (76.9, 87.1), (76.9, 86.5), (76.6, 86.8), (76.3, 86.5) (0.035, 0.075, 0.094)</w:t>
      </w:r>
    </w:p>
    <w:p>
      <w:r>
        <w:t>(76.9, 80.9), (76.9, 85.2), (76.6, 85.5), (76.3, 85.2), (76.3, 84.3), (76.3, 85.5), (76.6, 85.8), (76.6, 86.5), (76.9, 86.1) (0.012, 0.051, 0.086)</w:t>
      </w:r>
    </w:p>
    <w:p>
      <w:r>
        <w:t>(76.3, 86.8), (76.0, 87.1), (76.0, 87.4), (75.3, 88.0), (75.3, 88.3), (75.6, 88.6), (75.6, 88.9), (76.0, 89.2), (76.0, 89.5), (76.3, 89.8), (76.3, 90.1), (76.6, 90.4), (76.6, 91.7), (76.6, 89.8), (76.3, 89.5), (76.3, 89.2), (76.0, 88.9), (76.0, 88.6), (75.6, 88.3), (75.6, 88.0), (76.3, 87.4), (76.6, 87.7), (76.6, 88.3), (76.9, 88.3), (77.2, 88.0), (77.5, 88.3), (77.5, 88.6), (77.5, 88.3), (77.2, 88.0), (77.2, 87.4), (76.6, 87.4), (76.3, 87.1) (0.067, 0.098, 0.110)</w:t>
      </w:r>
    </w:p>
    <w:p>
      <w:r>
        <w:t>(76.3, 87.7), (76.0, 88.0), (76.0, 88.3), (76.3, 88.6), (76.3, 88.9), (76.6, 89.2), (76.6, 89.5), (76.9, 89.8), (76.9, 92.3), (76.9, 88.9), (77.2, 88.6), (77.5, 88.9), (77.5, 89.2), (77.5, 88.9), (77.2, 88.6), (77.2, 88.3), (76.9, 88.6), (76.6, 88.6), (76.3, 88.3) (0.035, 0.075, 0.094)</w:t>
      </w:r>
    </w:p>
    <w:p>
      <w:r>
        <w:t>(77.2, 88.9), (77.2, 89.8), (77.5, 90.1), (77.5, 89.5), (77.2, 89.2) (0.012, 0.051, 0.086)</w:t>
      </w:r>
    </w:p>
    <w:p>
      <w:r>
        <w:t>(78.7, 84.6), (78.7, 87.1), (79.0, 87.4), (79.0, 91.0), (79.0, 89.2), (79.3, 88.9), (79.0, 88.6), (79.0, 87.4), (78.7, 87.1) (0.847, 0.855, 0.878)</w:t>
      </w:r>
    </w:p>
    <w:p>
      <w:r>
        <w:t>(73.2, 97.5), (72.9, 97.8), (72.9, 99.0), (72.9, 98.7), (73.2, 98.4) (0.149, 0.149, 0.133)</w:t>
      </w:r>
    </w:p>
    <w:p>
      <w:r>
        <w:t>(72.0, 96.9), (71.7, 97.2), (71.7, 98.7), (72.0, 99.0), (72.0, 99.6), (72.0, 99.3), (72.3, 99.0), (72.3, 97.5), (72.0, 97.2) (0.067, 0.098, 0.110)</w:t>
      </w:r>
    </w:p>
    <w:p>
      <w:r>
        <w:t>(71.1, 97.2), (70.4, 97.8), (70.4, 98.4), (70.7, 98.7), (70.7, 99.3), (71.1, 99.6), (71.1, 100.2), (71.4, 99.9), (71.4, 99.0), (71.4, 99.3), (71.1, 99.6), (70.7, 99.3), (70.7, 98.7), (71.1, 98.4) (0.149, 0.149, 0.133)</w:t>
      </w:r>
    </w:p>
    <w:p>
      <w:r>
        <w:t>(69.5, 98.4), (69.5, 98.7), (69.2, 99.0), (69.2, 99.3), (69.5, 99.6), (69.5, 100.5), (69.8, 100.8), (69.8, 101.8), (70.1, 102.1), (70.1, 104.2), (70.4, 104.5), (70.4, 105.4), (70.7, 105.1), (70.7, 102.4), (70.4, 102.1), (70.4, 101.2), (70.1, 100.8), (70.1, 100.2), (69.8, 99.9), (69.8, 99.3), (69.5, 99.0) (0.008, 0.024, 0.035)</w:t>
      </w:r>
    </w:p>
    <w:p>
      <w:r>
        <w:t>(72.0, 103.6), (71.7, 103.9), (71.7, 104.2), (72.0, 104.5), (72.0, 104.8), (72.0, 104.5), (72.3, 104.2), (72.3, 103.9) (0.106, 0.122, 0.122)</w:t>
      </w:r>
    </w:p>
    <w:p>
      <w:r>
        <w:t>(71.1, 102.1), (71.1, 105.1), (71.4, 105.4), (71.4, 106.4), (71.7, 106.7), (71.7, 109.7), (71.7, 105.7), (71.4, 105.4), (71.4, 104.8), (71.1, 104.5), (71.1, 103.6), (71.7, 103.0), (71.7, 102.4), (71.4, 102.4) (0.035, 0.075, 0.094)</w:t>
      </w:r>
    </w:p>
    <w:p>
      <w:r>
        <w:t>(70.7, 105.4), (70.4, 105.7), (70.4, 108.2), (70.4, 107.0), (70.7, 106.7), (71.1, 107.0), (71.1, 107.3), (71.4, 107.6), (71.4, 108.8), (71.4, 106.7), (71.1, 106.4), (71.1, 105.4) (0.012, 0.051, 0.086)</w:t>
      </w:r>
    </w:p>
    <w:p>
      <w:r>
        <w:t>(75.6, 98.4), (75.6, 100.2), (75.3, 100.5), (75.3, 100.8), (75.0, 101.2), (74.4, 101.2), (74.1, 100.8), (74.1, 99.6), (73.8, 99.3), (73.8, 101.2), (74.1, 101.5), (74.1, 102.1), (74.4, 102.4), (74.4, 104.2), (74.1, 104.5), (74.1, 105.1), (73.8, 105.4), (73.5, 105.1), (73.5, 103.6), (73.2, 103.3), (73.2, 102.7), (72.9, 102.4), (73.2, 102.1), (73.2, 101.2), (72.9, 101.5), (71.7, 101.5), (71.4, 101.8), (71.1, 101.5), (71.1, 101.2), (70.7, 100.8), (70.7, 100.5), (70.7, 100.8), (71.1, 101.2), (71.1, 101.8), (71.4, 102.1), (71.7, 102.1), (72.0, 102.4), (72.0, 103.0), (71.4, 103.6), (71.4, 104.5), (71.7, 104.8), (71.7, 105.4), (72.0, 105.7), (72.0, 112.8), (72.3, 113.1), (72.3, 115.2), (72.6, 115.5), (72.6, 116.8), (72.6, 113.7), (72.9, 113.4), (72.9, 113.1), (73.5, 112.5), (73.5, 112.2), (74.1, 111.6), (74.4, 111.6), (74.7, 111.3), (74.7, 110.3), (75.0, 110.0), (75.0, 108.2), (75.3, 107.9), (75.3, 105.7), (75.6, 105.4), (75.6, 105.1), (76.0, 104.8), (76.6, 105.4), (76.6, 105.7), (76.9, 105.7), (76.9, 104.8), (77.2, 104.5), (77.2, 102.7), (76.9, 102.4), (76.9, 102.1), (76.6, 102.1), (76.6, 103.0), (76.0, 103.6), (75.6, 103.6), (75.3, 103.3), (75.3, 102.7), (75.0, 102.4), (75.3, 102.1), (75.3, 101.8), (75.6, 101.5), (75.6, 100.5), (76.0, 100.2), (76.0, 99.6), (75.6, 99.3) (0.067, 0.098, 0.110)</w:t>
      </w:r>
    </w:p>
    <w:p>
      <w:r>
        <w:t>(69.8, 95.6), (69.8, 96.2), (69.5, 96.6), (69.2, 96.2), (69.2, 95.6), (69.2, 96.9), (69.5, 97.2), (69.5, 97.8), (69.2, 98.1), (69.2, 98.7), (69.2, 98.4), (69.5, 98.1), (69.5, 96.6), (69.8, 96.2) (0.012, 0.051, 0.086)</w:t>
      </w:r>
    </w:p>
    <w:p>
      <w:r>
        <w:t>(69.8, 95.0), (69.8, 95.3), (70.1, 95.6), (70.1, 96.2), (69.8, 96.6), (69.8, 97.2), (69.8, 96.6), (70.4, 95.9), (69.8, 95.3) (0.035, 0.075, 0.094)</w:t>
      </w:r>
    </w:p>
    <w:p>
      <w:r>
        <w:t>(59.7, 103.3), (59.4, 103.6), (59.4, 103.9), (59.7, 104.2) (0.267, 0.671, 0.784)</w:t>
      </w:r>
    </w:p>
    <w:p>
      <w:r>
        <w:t>(57.6, 101.8), (57.6, 103.6), (57.9, 103.9), (57.9, 104.2), (57.9, 103.9), (58.2, 103.6), (58.2, 103.3), (58.5, 103.0), (58.5, 102.7), (58.2, 102.4), (58.2, 102.1), (57.9, 101.8) (0.267, 0.671, 0.784)</w:t>
      </w:r>
    </w:p>
    <w:p>
      <w:r>
        <w:t>(58.5, 89.2), (58.2, 89.5), (57.3, 89.5), (57.0, 89.8), (56.7, 89.8), (56.0, 90.4), (55.4, 90.4), (55.1, 90.7), (54.8, 90.7), (54.8, 91.7), (55.1, 91.7), (55.4, 92.0), (55.7, 92.0), (56.0, 91.7), (56.7, 91.7), (57.6, 92.6), (57.6, 93.2), (57.3, 93.5), (57.3, 94.1), (57.0, 94.4), (57.0, 94.7), (57.9, 95.6), (57.9, 96.6), (56.7, 97.8), (56.7, 102.1), (56.4, 102.4), (56.4, 106.1), (56.7, 105.7), (57.0, 105.7), (57.6, 105.1), (58.2, 105.7), (58.2, 106.4), (58.5, 106.7), (58.5, 107.0), (58.8, 107.3), (58.8, 107.9), (59.1, 107.6), (59.1, 107.3), (59.7, 106.7), (60.3, 107.3), (60.3, 109.1), (59.7, 109.7), (58.8, 108.8), (58.5, 109.1), (58.5, 109.4), (57.6, 110.3), (57.6, 111.0), (58.2, 111.6), (58.5, 111.6), (58.8, 111.9), (58.8, 112.2), (59.1, 112.2), (59.7, 112.8), (60.6, 112.8), (60.9, 113.1), (60.9, 114.0), (60.6, 114.3), (60.6, 114.9), (60.3, 115.2), (58.5, 113.4), (58.2, 113.4), (57.9, 113.1), (57.0, 113.1), (56.7, 113.4), (56.7, 115.2), (57.3, 115.9), (57.3, 117.1), (57.0, 117.4), (57.0, 118.3), (57.6, 117.7), (58.5, 117.7), (58.8, 118.0), (59.1, 118.0), (59.7, 118.6), (59.7, 118.9), (60.0, 119.2), (60.3, 119.2), (60.9, 119.8), (60.9, 121.1), (61.3, 121.1), (61.9, 121.7), (61.9, 122.3), (62.2, 122.6), (62.2, 122.9), (62.8, 122.9), (63.1, 122.6), (62.8, 122.3), (62.8, 121.7), (63.1, 121.4), (63.1, 120.4), (62.8, 120.1), (62.8, 119.5), (63.1, 119.2), (63.1, 118.9), (62.8, 118.6), (62.8, 118.3), (62.5, 118.0), (62.5, 115.5), (62.2, 115.2), (62.2, 112.5), (61.9, 112.5), (61.6, 112.2), (61.6, 109.7), (61.3, 109.4), (61.3, 107.3), (60.9, 107.0), (60.9, 106.1), (60.6, 105.7), (60.6, 104.8), (60.3, 104.5), (60.3, 100.5), (60.0, 100.2), (60.0, 95.9), (59.7, 95.6), (59.7, 95.0), (59.4, 95.0), (59.1, 95.3), (58.2, 95.3), (57.9, 95.0), (57.9, 93.2), (58.2, 92.9), (58.2, 91.7), (58.5, 91.4), (58.5, 90.7), (58.8, 90.4), (58.8, 89.5) (0.118, 0.620, 0.745)</w:t>
      </w:r>
    </w:p>
    <w:p>
      <w:r>
        <w:t>(80.5, 142.5), (80.2, 142.8), (79.9, 142.8), (80.2, 143.1), (80.5, 142.8) (0.847, 0.855, 0.878)</w:t>
      </w:r>
    </w:p>
    <w:p>
      <w:r>
        <w:t>(77.5, 146.2), (76.3, 146.2), (76.3, 146.5), (76.0, 146.8), (76.0, 147.1), (76.3, 147.4), (76.9, 147.4), (77.5, 146.8) (0.847, 0.855, 0.878)</w:t>
      </w:r>
    </w:p>
    <w:p>
      <w:r>
        <w:t>(81.2, 151.4), (80.5, 152.0), (80.5, 152.3), (80.9, 152.6), (80.9, 153.2), (81.2, 153.5), (81.2, 153.8), (81.5, 153.8), (81.5, 151.7) (0.847, 0.855, 0.878)</w:t>
      </w:r>
    </w:p>
    <w:p>
      <w:r>
        <w:t>(100.1, 151.7), (99.5, 151.7), (99.2, 151.4), (98.9, 151.7), (98.3, 151.7), (98.3, 152.3), (98.9, 152.3), (99.2, 152.6), (99.2, 152.9), (99.2, 152.6), (99.5, 152.3), (100.1, 152.3) (0.769, 0.780, 0.804)</w:t>
      </w:r>
    </w:p>
    <w:p>
      <w:r>
        <w:t>(140.9, 134.8), (140.6, 134.8), (140.3, 135.1), (140.0, 135.1), (140.0, 135.5), (140.6, 135.5), (140.9, 135.1) (0.922, 0.925, 0.937)</w:t>
      </w:r>
    </w:p>
    <w:p>
      <w:r>
        <w:t>(142.4, 133.0), (142.1, 133.3), (141.8, 133.3), (141.8, 133.6), (141.5, 133.9), (141.5, 134.2), (141.8, 134.2), (142.4, 133.6) (0.922, 0.925, 0.937)</w:t>
      </w:r>
    </w:p>
    <w:p>
      <w:r>
        <w:t>(150.1, 127.2), (149.8, 127.5), (149.5, 127.5), (148.8, 128.1), (148.5, 128.1), (148.2, 128.4), (148.2, 128.7), (147.9, 129.0), (147.3, 129.0), (147.3, 129.3), (147.6, 129.3), (148.2, 128.7), (148.5, 128.7), (148.8, 128.4), (149.1, 128.4), (149.5, 128.1), (149.5, 127.8) (0.922, 0.925, 0.937)</w:t>
      </w:r>
    </w:p>
    <w:p>
      <w:r>
        <w:t>(152.2, 128.1), (151.9, 128.1), (151.9, 128.4), (151.3, 129.0), (151.0, 129.0), (151.3, 129.0) (0.369, 0.255, 0.145)</w:t>
      </w:r>
    </w:p>
    <w:p>
      <w:r>
        <w:t>(154.4, 128.7), (154.0, 128.7), (153.7, 128.4), (153.1, 129.0), (152.8, 129.0), (151.9, 129.9), (152.8, 129.0), (153.7, 129.0), (154.0, 128.7) (0.878, 0.776, 0.710)</w:t>
      </w:r>
    </w:p>
    <w:p>
      <w:r>
        <w:t>(155.3, 129.6), (155.0, 129.6), (155.0, 129.9), (154.7, 130.2), (154.4, 129.9), (154.0, 130.2), (154.4, 129.9), (154.7, 130.2) (0.235, 0.137, 0.031)</w:t>
      </w:r>
    </w:p>
    <w:p>
      <w:r>
        <w:t>(155.9, 129.3), (155.3, 129.3), (155.6, 129.6), (155.0, 130.2) (0.251, 0.184, 0.118)</w:t>
      </w:r>
    </w:p>
    <w:p>
      <w:r>
        <w:t>(156.2, 128.7), (155.9, 129.0), (155.6, 129.0), (156.2, 129.0) (0.318, 0.216, 0.125)</w:t>
      </w:r>
    </w:p>
    <w:p>
      <w:r>
        <w:t>(157.1, 128.4), (156.8, 128.1), (156.5, 128.4) (0.333, 0.278, 0.216)</w:t>
      </w:r>
    </w:p>
    <w:p>
      <w:r>
        <w:t>(158.3, 127.2), (158.0, 127.2), (157.4, 127.8), (157.7, 127.8) (0.251, 0.184, 0.118)</w:t>
      </w:r>
    </w:p>
    <w:p>
      <w:r>
        <w:t>(159.2, 126.0), (158.6, 126.6), (158.9, 126.9), (158.6, 127.2), (159.2, 126.6), (158.9, 126.3) (0.333, 0.278, 0.216)</w:t>
      </w:r>
    </w:p>
    <w:p>
      <w:r>
        <w:t>(159.6, 126.0), (159.2, 126.3), (159.6, 126.3) (0.353, 0.204, 0.173)</w:t>
      </w:r>
    </w:p>
    <w:p>
      <w:r>
        <w:t>(158.3, 124.7), (157.7, 125.3), (158.0, 125.3), (158.3, 125.0) (0.922, 0.925, 0.937)</w:t>
      </w:r>
    </w:p>
    <w:p>
      <w:r>
        <w:t>(159.6, 123.5), (158.6, 124.4), (158.3, 124.4), (158.0, 124.7), (157.7, 124.7), (157.7, 125.0), (156.8, 126.0), (156.5, 126.0), (155.6, 126.9), (155.3, 126.9), (155.0, 127.2), (155.0, 127.5), (154.4, 128.1), (154.0, 128.1), (154.0, 128.4), (154.7, 128.4), (154.7, 128.1), (155.0, 127.8), (155.3, 127.8), (155.6, 127.5), (155.9, 127.5), (156.5, 126.9), (156.5, 126.6), (157.1, 126.0), (157.4, 126.0), (157.7, 125.7), (157.4, 125.3), (158.3, 124.4), (158.6, 124.7), (158.6, 125.0), (158.3, 125.3), (159.2, 124.4), (159.6, 124.4), (159.2, 124.4), (158.9, 124.1) (0.933, 0.863, 0.792)</w:t>
      </w:r>
    </w:p>
    <w:p>
      <w:r>
        <w:t>(155.9, 124.4), (155.0, 125.3), (155.6, 125.3), (155.3, 125.0) (0.333, 0.278, 0.216)</w:t>
      </w:r>
    </w:p>
    <w:p>
      <w:r>
        <w:t>(156.2, 122.9), (155.9, 122.9), (155.9, 123.2), (154.4, 124.7), (154.0, 124.7), (154.4, 124.7) (0.933, 0.863, 0.792)</w:t>
      </w:r>
    </w:p>
    <w:p>
      <w:r>
        <w:t>(157.1, 123.8), (156.8, 124.1), (156.5, 124.1), (156.8, 124.4), (156.8, 124.1) (0.333, 0.278, 0.216)</w:t>
      </w:r>
    </w:p>
    <w:p>
      <w:r>
        <w:t>(154.7, 126.0), (154.4, 126.0), (154.0, 126.3), (154.4, 126.3) (0.251, 0.184, 0.118)</w:t>
      </w:r>
    </w:p>
    <w:p>
      <w:r>
        <w:t>(154.0, 126.6), (153.4, 126.6), (152.2, 127.8), (152.5, 127.8), (152.8, 127.5), (152.8, 127.2), (153.1, 126.9), (153.4, 126.9), (153.7, 126.6) (0.333, 0.278, 0.216)</w:t>
      </w:r>
    </w:p>
    <w:p>
      <w:r>
        <w:t>(152.2, 125.7), (152.5, 125.7), (152.8, 125.3), (152.2, 125.3) (0.922, 0.925, 0.937)</w:t>
      </w:r>
    </w:p>
    <w:p>
      <w:r>
        <w:t>(154.0, 121.4), (153.7, 121.4), (152.8, 122.3), (152.5, 122.3), (151.9, 122.9), (151.6, 122.9), (150.7, 123.8), (150.4, 123.8), (150.7, 123.8), (151.0, 124.1), (150.4, 124.7), (152.8, 122.3), (153.1, 122.3), (153.4, 122.0), (153.4, 121.7), (153.7, 121.4), (154.0, 121.7) (0.235, 0.137, 0.031)</w:t>
      </w:r>
    </w:p>
    <w:p>
      <w:r>
        <w:t>(154.4, 130.6), (153.7, 130.6), (151.6, 132.7), (151.9, 132.7), (152.2, 132.4), (152.2, 132.1), (152.5, 131.8), (152.8, 131.8), (154.0, 130.6) (0.251, 0.184, 0.118)</w:t>
      </w:r>
    </w:p>
    <w:p>
      <w:r>
        <w:t>(154.4, 132.1), (152.5, 133.9), (152.2, 133.9), (151.9, 134.2), (152.2, 133.9), (152.8, 133.9), (152.8, 133.6), (153.7, 132.7), (154.0, 132.7), (154.0, 132.4) (0.878, 0.776, 0.710)</w:t>
      </w:r>
    </w:p>
    <w:p>
      <w:r>
        <w:t>(156.2, 131.2), (155.9, 131.5), (155.6, 131.5), (155.3, 131.8), (155.3, 132.1), (155.6, 132.4), (155.9, 132.1), (155.9, 131.8), (156.2, 131.5) (0.922, 0.925, 0.937)</w:t>
      </w:r>
    </w:p>
    <w:p>
      <w:r>
        <w:t>(157.1, 131.5), (156.8, 131.8), (156.8, 132.1), (157.1, 132.4), (157.4, 132.4), (157.7, 132.7), (158.0, 132.7), (158.0, 131.8), (157.7, 131.5) (0.878, 0.776, 0.710)</w:t>
      </w:r>
    </w:p>
    <w:p>
      <w:r>
        <w:t>(156.8, 133.3), (156.8, 133.6), (157.4, 134.2), (158.0, 134.2), (158.0, 133.9), (157.7, 133.6), (157.4, 133.6), (157.1, 133.3) (0.922, 0.925, 0.937)</w:t>
      </w:r>
    </w:p>
    <w:p>
      <w:r>
        <w:t>(158.9, 131.5), (158.9, 132.1), (159.2, 132.1), (159.2, 131.8) (0.922, 0.925, 0.937)</w:t>
      </w:r>
    </w:p>
    <w:p>
      <w:r>
        <w:t>(158.0, 129.6), (157.7, 129.6), (157.1, 130.2), (157.1, 130.6), (157.7, 130.6), (158.0, 130.2) (0.922, 0.925, 0.937)</w:t>
      </w:r>
    </w:p>
    <w:p>
      <w:r>
        <w:t>(160.2, 128.1), (159.9, 128.1), (159.6, 128.4), (159.6, 128.7), (159.9, 128.7), (160.2, 128.4) (0.922, 0.925, 0.937)</w:t>
      </w:r>
    </w:p>
    <w:p>
      <w:r>
        <w:t>(161.7, 126.6), (161.4, 126.9), (161.1, 126.9), (161.1, 127.2), (161.7, 127.2) (0.922, 0.925, 0.937)</w:t>
      </w:r>
    </w:p>
    <w:p>
      <w:r>
        <w:t>(163.8, 125.0), (163.5, 125.0), (162.6, 126.0), (163.2, 126.0), (163.5, 125.7), (163.5, 125.3) (0.922, 0.925, 0.937)</w:t>
      </w:r>
    </w:p>
    <w:p>
      <w:r>
        <w:t>(165.4, 123.8), (165.1, 123.8), (164.5, 124.4), (164.8, 124.1), (165.1, 124.1) (0.922, 0.925, 0.937)</w:t>
      </w:r>
    </w:p>
    <w:p>
      <w:r>
        <w:t>(164.8, 121.7), (163.8, 122.6), (163.5, 122.6), (162.9, 123.2), (162.9, 123.5), (163.2, 123.2), (163.5, 123.2), (164.8, 122.0) (0.267, 0.231, 0.180)</w:t>
      </w:r>
    </w:p>
    <w:p>
      <w:r>
        <w:t>(165.7, 121.1), (165.4, 121.1), (165.1, 121.4), (165.1, 121.7), (165.4, 121.4), (165.7, 121.4) (0.251, 0.184, 0.118)</w:t>
      </w:r>
    </w:p>
    <w:p>
      <w:r>
        <w:t>(166.9, 122.3), (166.3, 122.9), (166.3, 123.2), (166.6, 123.2), (166.9, 122.9) (0.922, 0.925, 0.937)</w:t>
      </w:r>
    </w:p>
    <w:p>
      <w:r>
        <w:t>(170.3, 119.2), (168.7, 120.8), (168.4, 120.8), (169.1, 120.8), (169.1, 120.4) (0.878, 0.776, 0.710)</w:t>
      </w:r>
    </w:p>
    <w:p>
      <w:r>
        <w:t>(170.0, 117.7), (169.4, 118.3), (169.1, 118.3), (168.7, 118.6), (169.1, 118.9), (170.0, 118.0) (0.333, 0.278, 0.216)</w:t>
      </w:r>
    </w:p>
    <w:p>
      <w:r>
        <w:t>(172.1, 119.8), (171.8, 120.1), (171.8, 120.8), (172.1, 121.1), (172.7, 121.1), (172.7, 120.4) (0.878, 0.776, 0.710)</w:t>
      </w:r>
    </w:p>
    <w:p>
      <w:r>
        <w:t>(174.9, 126.3), (174.6, 126.3), (174.3, 126.6), (174.3, 127.2), (174.6, 127.2), (174.9, 126.9) (0.878, 0.776, 0.710)</w:t>
      </w:r>
    </w:p>
    <w:p>
      <w:r>
        <w:t>(177.0, 127.5), (177.3, 127.8), (177.3, 127.5) (0.878, 0.776, 0.710)</w:t>
      </w:r>
    </w:p>
    <w:p>
      <w:r>
        <w:t>(178.9, 129.6), (177.6, 130.9), (177.3, 130.9), (175.2, 133.0), (177.3, 130.9), (177.9, 130.9), (177.9, 130.6) (0.549, 0.463, 0.357)</w:t>
      </w:r>
    </w:p>
    <w:p>
      <w:r>
        <w:t>(178.5, 129.6), (177.6, 130.6), (177.3, 130.6), (176.1, 131.8), (175.8, 131.8), (174.6, 133.0), (174.9, 133.0), (177.3, 130.6), (177.6, 130.6) (0.639, 0.533, 0.412)</w:t>
      </w:r>
    </w:p>
    <w:p>
      <w:r>
        <w:t>(181.3, 129.6), (181.0, 129.6), (180.7, 129.9), (180.4, 129.9), (179.8, 130.6), (179.5, 130.6), (179.2, 130.9), (178.9, 130.9), (178.5, 130.6), (178.5, 130.2), (179.2, 129.6), (179.5, 129.6), (180.1, 129.0), (180.4, 129.0), (180.1, 129.0), (179.5, 129.6), (179.2, 129.6), (178.2, 130.6), (178.2, 130.9), (177.9, 131.2), (177.3, 131.2), (175.2, 133.3), (174.9, 133.3), (174.6, 133.6), (174.3, 133.6), (174.0, 133.9), (173.6, 133.9), (173.0, 134.5), (173.6, 133.9), (174.0, 133.9), (174.3, 133.6), (174.9, 133.6), (175.2, 133.9), (175.2, 134.2), (174.3, 135.1), (174.0, 135.1), (174.0, 135.5), (173.3, 136.1), (173.3, 136.4), (173.0, 136.7), (172.7, 136.7), (172.4, 137.0), (172.1, 137.0), (171.5, 137.6), (171.2, 137.6), (171.5, 137.6), (172.1, 137.0), (172.4, 137.0), (172.7, 136.7), (173.0, 136.7), (173.3, 136.4), (173.6, 136.4), (173.6, 136.1), (174.0, 135.8), (174.0, 135.5), (174.3, 135.1), (174.9, 135.1), (175.5, 135.8), (175.5, 136.1), (176.1, 136.1), (176.4, 135.8), (175.8, 135.1), (175.5, 135.1), (175.2, 134.8), (175.2, 134.5), (175.5, 134.2), (175.5, 133.9), (175.8, 133.6), (177.0, 133.6), (177.0, 133.3), (176.7, 133.0), (177.0, 132.7), (177.3, 132.7), (177.6, 132.4), (177.9, 132.4), (178.2, 132.1), (178.2, 131.8), (179.2, 130.9), (179.5, 130.9), (180.4, 129.9), (180.7, 129.9), (181.0, 129.6) (0.573, 0.404, 0.278)</w:t>
      </w:r>
    </w:p>
    <w:p>
      <w:r>
        <w:t>(181.0, 129.9), (180.7, 130.2), (180.4, 130.2), (179.5, 131.2), (179.2, 131.2), (178.5, 131.8), (178.5, 132.1), (177.9, 132.7), (177.6, 132.7), (177.3, 133.0), (177.0, 133.0), (177.3, 133.3), (177.3, 133.6), (177.0, 133.9), (175.8, 133.9), (175.8, 134.2), (175.5, 134.5), (175.5, 134.8), (175.8, 134.8), (176.7, 135.8), (176.4, 136.1), (176.7, 135.8), (176.4, 135.5), (176.4, 135.1), (175.8, 134.5), (176.1, 134.2), (177.3, 134.2), (177.6, 134.5), (177.6, 134.8), (177.9, 135.1), (178.5, 135.1), (178.9, 134.8), (178.9, 134.5), (178.2, 134.5), (177.6, 133.9), (177.6, 133.3), (177.9, 133.0), (178.2, 133.0), (178.5, 132.7), (179.5, 132.7), (179.2, 132.7), (178.9, 132.4), (178.9, 131.8), (180.4, 130.2), (180.7, 130.2) (0.549, 0.463, 0.357)</w:t>
      </w:r>
    </w:p>
    <w:p>
      <w:r>
        <w:t>(175.2, 135.8), (174.9, 135.5), (174.3, 135.5), (174.3, 135.8), (174.0, 136.1), (174.0, 136.4), (173.6, 136.7), (173.3, 136.7), (173.0, 137.0), (172.7, 137.0), (173.0, 137.0), (173.3, 136.7), (174.0, 136.7), (174.0, 136.1), (174.6, 135.5), (175.2, 136.1) (0.549, 0.463, 0.357)</w:t>
      </w:r>
    </w:p>
    <w:p>
      <w:r>
        <w:t>(174.9, 133.9), (174.3, 133.9), (174.0, 134.2), (173.6, 134.2), (173.0, 134.8), (172.7, 134.8), (172.4, 135.1), (172.7, 134.8), (173.0, 134.8), (173.3, 135.1), (173.3, 135.8), (172.4, 136.7), (172.1, 136.7), (171.5, 137.3), (172.1, 136.7), (172.4, 136.7), (172.7, 136.4), (173.0, 136.4), (173.0, 136.1), (173.6, 135.5), (173.6, 135.1), (174.0, 134.8), (174.3, 134.8), (174.9, 134.2) (0.494, 0.329, 0.231)</w:t>
      </w:r>
    </w:p>
    <w:p>
      <w:r>
        <w:t>(173.0, 135.5), (172.1, 135.5), (172.7, 135.5), (173.0, 135.8), (172.4, 136.4), (172.1, 136.4), (171.2, 137.3), (170.6, 137.3), (170.3, 137.0), (170.3, 136.7), (170.0, 137.0), (170.0, 137.3), (171.2, 137.3), (172.1, 136.4), (172.4, 136.4), (173.0, 135.8) (0.420, 0.251, 0.204)</w:t>
      </w:r>
    </w:p>
    <w:p>
      <w:r>
        <w:t>(172.4, 135.8), (172.1, 135.8), (171.5, 136.4), (171.2, 136.4), (170.9, 136.7), (170.9, 137.0), (171.5, 136.4), (171.8, 136.4) (0.357, 0.176, 0.129)</w:t>
      </w:r>
    </w:p>
    <w:p>
      <w:r>
        <w:t>(176.1, 130.6), (175.5, 131.2), (175.2, 131.2), (174.9, 131.5), (174.9, 131.8), (174.3, 132.4), (174.0, 132.4), (173.6, 132.7), (173.3, 132.7), (171.8, 134.2), (171.5, 134.2), (170.9, 134.8), (170.6, 134.8), (170.3, 135.1), (170.0, 135.1), (169.4, 135.8), (169.1, 135.8), (168.4, 136.4), (168.7, 136.1), (169.1, 136.1), (169.7, 135.5), (170.0, 135.5), (170.6, 134.8), (170.9, 134.8), (171.5, 134.2), (171.8, 134.2), (173.3, 132.7), (173.6, 132.7), (174.0, 132.4), (174.3, 132.4) (0.878, 0.776, 0.710)</w:t>
      </w:r>
    </w:p>
    <w:p>
      <w:r>
        <w:t>(173.3, 129.6), (173.0, 129.9), (173.3, 130.2), (173.3, 130.6), (174.0, 130.6), (174.3, 130.2), (174.3, 129.9), (174.0, 129.9), (173.6, 129.6) (0.878, 0.776, 0.710)</w:t>
      </w:r>
    </w:p>
    <w:p>
      <w:r>
        <w:t>(181.3, 128.7), (181.3, 129.0), (181.6, 129.0) (0.439, 0.314, 0.161)</w:t>
      </w:r>
    </w:p>
    <w:p>
      <w:r>
        <w:t>(181.9, 128.1), (181.6, 128.4), (181.6, 128.7), (181.9, 128.7), (181.6, 128.4) (0.420, 0.251, 0.204)</w:t>
      </w:r>
    </w:p>
    <w:p>
      <w:r>
        <w:t>(182.5, 128.1), (182.2, 128.1), (181.9, 128.4), (182.2, 128.4) (0.369, 0.255, 0.145)</w:t>
      </w:r>
    </w:p>
    <w:p>
      <w:r>
        <w:t>(183.8, 126.6), (183.4, 126.9), (183.4, 127.2), (182.8, 127.8), (182.2, 127.8), (182.5, 127.8), (182.8, 128.1), (182.2, 128.7), (183.4, 127.5), (183.8, 127.5), (183.4, 127.2), (183.4, 126.9) (0.439, 0.314, 0.161)</w:t>
      </w:r>
    </w:p>
    <w:p>
      <w:r>
        <w:t>(184.1, 126.9), (183.8, 126.9), (183.8, 127.2) (0.369, 0.255, 0.145)</w:t>
      </w:r>
    </w:p>
    <w:p>
      <w:r>
        <w:t>(185.3, 125.7), (184.4, 126.6), (184.1, 126.6), (184.4, 126.9), (184.1, 127.2), (184.4, 126.9), (184.4, 126.6), (184.7, 126.3), (185.0, 126.3), (185.3, 126.0) (0.420, 0.251, 0.204)</w:t>
      </w:r>
    </w:p>
    <w:p>
      <w:r>
        <w:t>(186.8, 122.9), (186.5, 123.2), (186.2, 123.2), (185.9, 123.5), (185.6, 123.5), (185.0, 124.1), (184.7, 124.1), (183.8, 125.0), (183.4, 125.0), (183.1, 125.3), (182.8, 125.3), (182.2, 126.0), (182.2, 126.3), (181.9, 126.6), (181.6, 126.6), (181.3, 126.9), (180.7, 126.9), (179.2, 128.4), (178.9, 128.4), (178.2, 129.0), (177.9, 129.0), (176.7, 130.2), (177.6, 129.3), (177.9, 129.3), (178.9, 128.4), (179.2, 128.4), (179.8, 127.8), (180.1, 127.8), (181.0, 126.9), (181.3, 126.9), (181.6, 126.6), (181.9, 126.6), (182.2, 126.3), (182.2, 126.0), (182.8, 125.3), (183.1, 125.3), (183.4, 125.0), (183.8, 125.0), (184.7, 124.1), (185.0, 124.1), (185.6, 123.5), (185.9, 123.5), (186.2, 123.2), (186.5, 123.2) (0.878, 0.776, 0.710)</w:t>
      </w:r>
    </w:p>
    <w:p>
      <w:r>
        <w:t>(187.4, 124.4), (187.1, 124.4), (186.8, 124.7), (186.8, 125.0) (0.420, 0.251, 0.204)</w:t>
      </w:r>
    </w:p>
    <w:p>
      <w:r>
        <w:t>(192.3, 125.3), (192.0, 125.3), (191.7, 125.7), (191.4, 125.7), (191.7, 126.0), (192.0, 126.0), (192.3, 125.7) (0.714, 0.608, 0.490)</w:t>
      </w:r>
    </w:p>
    <w:p>
      <w:r>
        <w:t>(219.0, 104.5), (219.0, 104.8), (218.7, 105.1), (218.7, 105.4), (218.4, 105.7), (218.4, 106.1), (218.1, 106.4), (218.1, 106.7), (217.7, 107.0), (217.7, 108.2), (217.1, 108.8), (216.2, 108.8), (215.9, 109.1), (215.6, 109.1), (215.6, 110.3), (215.3, 110.6), (215.3, 111.3), (213.5, 113.1), (213.2, 113.1), (212.8, 113.4), (212.2, 113.4), (211.9, 113.7), (211.6, 113.7), (211.3, 114.0), (211.0, 114.0), (210.7, 114.3), (210.4, 114.3), (210.4, 114.6), (210.1, 114.9), (209.5, 114.9), (208.9, 115.5), (207.3, 115.5), (207.0, 115.2), (206.4, 115.2), (206.4, 115.9), (207.3, 116.8), (207.0, 117.1), (205.8, 117.1), (205.5, 116.8), (205.2, 116.8), (204.9, 116.5), (204.0, 116.5), (203.4, 117.1), (203.4, 117.4), (203.0, 117.7), (202.4, 117.7), (201.5, 118.6), (200.3, 118.6), (200.0, 118.9), (199.4, 118.9), (199.1, 119.2), (199.1, 119.5), (198.5, 120.1), (198.1, 120.1), (197.8, 120.4), (197.2, 120.4), (196.9, 120.1), (196.3, 120.1), (196.3, 120.8), (195.7, 121.4), (195.4, 121.4), (195.1, 121.7), (194.8, 121.7), (193.9, 122.6), (193.6, 122.6), (193.2, 122.9), (192.6, 122.9), (192.3, 123.2), (192.0, 123.2), (192.0, 124.1), (191.4, 124.7), (191.1, 124.7), (190.2, 125.7), (189.0, 125.7), (188.7, 126.0), (188.3, 126.0), (187.7, 126.6), (188.3, 127.2), (188.3, 127.5), (188.0, 127.8), (186.5, 127.8), (186.2, 128.1), (185.9, 128.1), (185.6, 128.4), (185.3, 128.4), (185.0, 128.7), (184.7, 128.4), (184.4, 128.4), (184.1, 128.7), (183.8, 128.7), (182.8, 129.6), (182.2, 129.6), (181.9, 129.9), (181.3, 129.9), (180.7, 130.6), (180.4, 130.6), (179.2, 131.8), (179.2, 132.4), (179.5, 132.4), (179.8, 132.7), (179.5, 133.0), (178.5, 133.0), (178.2, 133.3), (177.9, 133.3), (177.9, 133.9), (178.2, 134.2), (178.9, 134.2), (179.2, 134.5), (179.2, 134.8), (178.5, 135.5), (177.9, 135.5), (177.3, 134.8), (177.3, 134.5), (176.1, 134.5), (176.7, 135.1), (176.7, 135.5), (177.0, 135.8), (176.4, 136.4), (175.2, 136.4), (174.6, 135.8), (174.3, 136.1), (174.3, 136.7), (174.0, 137.0), (173.3, 137.0), (173.0, 137.3), (172.4, 137.3), (171.8, 137.9), (171.2, 137.9), (171.8, 137.9), (172.1, 137.6), (172.7, 137.6), (173.0, 137.3), (173.6, 137.3), (174.0, 137.6), (174.3, 137.6), (174.6, 137.3), (174.9, 137.3), (175.5, 136.7), (177.3, 136.7), (177.6, 136.4), (178.2, 136.4), (178.9, 135.8), (179.2, 135.8), (179.5, 135.5), (180.1, 135.5), (180.4, 135.1), (180.7, 135.1), (181.0, 134.8), (182.2, 134.8), (182.5, 134.5), (182.5, 133.6), (182.8, 133.3), (184.1, 133.3), (184.4, 133.0), (184.4, 132.7), (184.7, 132.4), (185.0, 132.4), (185.3, 132.1), (185.6, 132.4), (188.3, 132.4), (188.7, 132.1), (188.7, 131.8), (188.3, 131.5), (185.9, 131.5), (185.6, 131.2), (185.3, 131.2), (185.0, 130.9), (184.7, 130.9), (184.7, 131.8), (184.1, 132.4), (183.8, 132.1), (183.4, 132.1), (183.1, 131.8), (183.1, 131.5), (182.8, 131.2), (181.9, 131.2), (181.6, 131.5), (181.0, 131.5), (180.7, 131.8), (180.4, 131.8), (180.1, 131.5), (181.6, 129.9), (182.8, 129.9), (183.1, 130.2), (184.4, 130.2), (184.4, 129.6), (184.7, 129.3), (185.0, 129.3), (185.6, 128.7), (186.2, 128.7), (186.5, 128.4), (187.1, 128.4), (187.4, 128.7), (189.0, 128.7), (189.3, 128.4), (189.6, 128.4), (190.2, 127.8), (189.9, 127.5), (189.9, 127.2), (189.6, 126.9), (189.9, 126.6), (190.8, 126.6), (191.1, 126.9), (191.1, 127.2), (191.4, 127.5), (192.0, 127.5), (192.3, 127.2), (192.9, 127.2), (193.6, 126.6), (193.6, 126.3), (194.2, 125.7), (195.1, 125.7), (195.4, 125.3), (195.4, 124.7), (195.7, 124.4), (195.7, 124.1), (196.6, 123.2), (197.2, 123.2), (197.5, 122.9), (197.5, 122.3), (198.5, 121.4), (198.8, 121.4), (199.1, 121.7), (199.1, 122.9), (200.0, 122.9), (200.3, 122.6), (200.3, 122.3), (200.6, 122.0), (200.6, 121.7), (201.2, 121.1), (201.8, 121.1), (202.1, 120.8), (203.4, 120.8), (203.7, 120.4), (208.6, 120.4), (208.9, 120.1), (209.2, 120.1), (210.1, 119.2), (211.3, 119.2), (211.6, 118.9), (212.5, 118.9), (213.2, 118.3), (213.2, 117.7), (213.5, 117.4), (213.5, 116.5), (213.8, 116.2), (213.5, 116.2), (213.2, 115.9), (213.2, 115.2), (213.5, 114.9), (213.8, 114.9), (214.7, 114.0), (215.0, 114.0), (215.3, 113.7), (215.9, 113.7), (216.5, 113.1), (216.5, 112.2), (217.1, 111.6), (217.7, 111.6), (218.1, 111.3), (218.1, 111.0), (218.4, 110.6), (218.4, 110.3), (219.0, 109.7), (219.0, 108.5), (218.1, 107.6), (218.1, 106.7), (218.4, 106.4), (218.4, 105.7), (218.7, 105.4), (218.7, 105.1), (219.0, 104.8) (0.639, 0.533, 0.412)</w:t>
      </w:r>
    </w:p>
    <w:p>
      <w:r>
        <w:t>(204.0, 116.2), (203.7, 116.2), (203.0, 115.5), (202.7, 115.5), (202.4, 115.9), (203.0, 116.5), (203.0, 117.1), (202.7, 117.4), (202.4, 117.4), (202.1, 117.7), (201.8, 117.7), (201.2, 118.3), (199.1, 118.3), (198.8, 118.6), (198.8, 118.9), (198.1, 119.5), (196.9, 119.5), (196.6, 119.8), (196.0, 119.8), (195.7, 120.1), (195.4, 120.1), (195.4, 120.8), (195.1, 121.1), (194.8, 121.1), (194.5, 121.4), (194.2, 121.4), (193.9, 121.7), (193.6, 121.7), (192.6, 122.6), (192.0, 122.6), (191.7, 122.9), (191.4, 122.9), (191.4, 123.2), (191.1, 123.5), (191.1, 123.8), (190.8, 124.1), (190.5, 124.1), (189.6, 125.0), (189.0, 125.0), (188.3, 125.7), (188.0, 125.7), (187.7, 126.0), (187.4, 126.0), (186.5, 126.9), (186.2, 126.9), (186.2, 127.2), (185.3, 128.1), (184.7, 128.1), (185.0, 128.4), (185.3, 128.1), (185.6, 128.1), (185.9, 127.8), (186.2, 127.8), (186.5, 127.5), (188.0, 127.5), (188.0, 127.2), (187.4, 126.6), (188.3, 125.7), (188.7, 125.7), (189.0, 125.3), (190.2, 125.3), (191.1, 124.4), (191.4, 124.4), (191.7, 124.1), (191.7, 123.2), (192.0, 122.9), (192.3, 122.9), (192.6, 122.6), (193.2, 122.6), (193.6, 122.3), (193.9, 122.3), (194.8, 121.4), (195.1, 121.4), (195.4, 121.1), (195.7, 121.1), (196.0, 120.8), (196.0, 120.1), (196.3, 119.8), (196.9, 119.8), (197.2, 120.1), (197.8, 120.1), (198.1, 119.8), (198.5, 119.8), (198.8, 119.5), (198.8, 119.2), (199.4, 118.6), (200.0, 118.6), (200.3, 118.3), (201.5, 118.3), (202.4, 117.4), (203.0, 117.4), (203.0, 117.1) (0.549, 0.463, 0.357)</w:t>
      </w:r>
    </w:p>
    <w:p>
      <w:r>
        <w:t>(219.0, 105.1), (219.0, 105.4), (218.7, 105.7), (218.7, 106.4), (218.4, 106.7), (218.4, 107.6), (219.3, 108.5), (219.3, 109.7), (218.7, 110.3), (218.7, 110.6), (218.4, 111.0), (218.4, 111.3), (217.7, 111.9), (217.1, 111.9), (216.8, 112.2), (216.8, 113.1), (215.9, 114.0), (215.3, 114.0), (215.0, 114.3), (214.7, 114.3), (213.8, 115.2), (213.5, 115.2), (213.5, 115.9), (213.8, 115.9), (214.1, 116.2), (213.8, 116.5), (213.8, 117.4), (213.5, 117.7), (213.5, 118.3), (212.5, 119.2), (211.6, 119.2), (211.3, 119.5), (210.1, 119.5), (209.2, 120.4), (208.9, 120.4), (208.6, 120.8), (203.7, 120.8), (203.4, 121.1), (202.1, 121.1), (201.8, 121.4), (201.2, 121.4), (200.9, 121.7), (200.9, 122.0), (200.6, 122.3), (200.6, 122.6), (200.0, 123.2), (199.1, 123.2), (198.8, 122.9), (198.8, 121.7), (198.5, 121.7), (197.8, 122.3), (197.8, 122.9), (197.2, 123.5), (196.6, 123.5), (196.0, 124.1), (196.0, 124.4), (195.7, 124.7), (195.7, 125.3), (195.1, 126.0), (194.2, 126.0), (193.9, 126.3), (193.9, 126.6), (192.9, 127.5), (192.3, 127.5), (192.0, 127.8), (191.4, 127.8), (190.8, 127.2), (190.8, 126.9), (189.9, 126.9), (190.2, 127.2), (190.2, 127.5), (190.5, 127.8), (189.6, 128.7), (189.3, 128.7), (189.0, 129.0), (187.4, 129.0), (187.1, 128.7), (186.5, 128.7), (186.2, 129.0), (185.6, 129.0), (185.0, 129.6), (184.7, 129.6), (184.7, 130.2), (184.4, 130.6), (183.1, 130.6), (182.8, 130.2), (181.6, 130.2), (180.4, 131.5), (180.7, 131.5), (181.0, 131.2), (181.6, 131.2), (181.9, 130.9), (182.8, 130.9), (183.4, 131.5), (183.4, 131.8), (183.8, 131.8), (184.1, 132.1), (184.4, 131.8), (184.4, 130.9), (184.7, 130.6), (185.0, 130.6), (185.3, 130.9), (185.6, 130.9), (185.9, 131.2), (188.3, 131.2), (189.0, 131.8), (189.0, 132.1), (188.3, 132.7), (185.6, 132.7), (185.3, 132.4), (185.0, 132.7), (184.7, 132.7), (184.7, 133.0), (184.1, 133.6), (182.8, 133.6), (182.8, 134.5), (182.2, 135.1), (181.0, 135.1), (180.7, 135.5), (180.4, 135.5), (180.1, 135.8), (179.5, 135.8), (179.2, 136.1), (178.9, 136.1), (178.2, 136.7), (177.6, 136.7), (177.3, 137.0), (175.5, 137.0), (174.9, 137.6), (174.6, 137.6), (174.3, 137.9), (174.0, 137.9), (173.6, 137.6), (173.0, 137.6), (172.7, 137.9), (172.1, 137.9), (175.2, 137.9), (175.8, 137.3), (176.7, 137.3), (177.0, 137.6), (177.3, 137.6), (177.6, 137.3), (178.9, 137.3), (179.2, 137.0), (180.4, 137.0), (180.7, 136.7), (181.0, 137.0), (182.2, 135.8), (182.5, 135.8), (182.8, 135.5), (183.1, 135.5), (183.4, 135.1), (183.4, 134.8), (183.8, 134.5), (184.4, 134.5), (184.7, 134.8), (186.8, 134.8), (187.7, 133.9), (188.0, 133.9), (188.3, 133.6), (190.5, 133.6), (190.8, 133.3), (191.4, 133.3), (191.7, 133.0), (192.0, 133.0), (192.3, 133.3), (192.3, 134.2), (192.6, 133.9), (193.2, 133.9), (193.2, 133.6), (194.2, 132.7), (194.2, 131.5), (193.9, 131.5), (193.6, 131.8), (193.2, 131.5), (192.9, 131.5), (192.6, 131.2), (192.6, 129.6), (192.9, 129.3), (195.1, 129.3), (195.4, 129.6), (195.4, 129.9), (196.0, 129.9), (196.0, 129.6), (196.3, 129.3), (196.9, 129.3), (197.8, 128.4), (198.1, 128.4), (198.5, 128.1), (198.5, 127.8), (198.1, 127.8), (197.5, 127.2), (197.5, 126.6), (198.1, 126.0), (199.1, 126.0), (199.7, 126.6), (199.7, 127.2), (200.9, 127.2), (201.2, 126.9), (201.5, 126.9), (201.5, 126.6), (201.8, 126.3), (201.8, 126.0), (202.4, 125.3), (203.0, 125.3), (203.4, 125.0), (204.0, 125.0), (204.3, 124.7), (204.9, 124.7), (205.2, 125.0), (206.4, 125.0), (206.7, 125.3), (207.6, 125.3), (207.9, 125.7), (208.2, 125.7), (208.6, 125.3), (209.5, 125.3), (210.1, 124.7), (210.1, 124.4), (210.4, 124.1), (210.4, 123.8), (209.8, 123.2), (209.5, 123.2), (209.2, 122.9), (208.9, 122.9), (208.6, 122.6), (209.8, 121.4), (210.1, 121.4), (210.4, 121.1), (212.5, 121.1), (213.2, 120.4), (213.2, 120.1), (214.4, 118.9), (214.7, 118.9), (215.0, 118.6), (215.0, 118.3), (215.3, 118.0), (215.9, 118.0), (216.2, 117.7), (217.1, 117.7), (217.7, 117.1), (217.7, 116.2), (217.4, 115.9), (217.4, 113.7), (218.7, 112.5), (219.6, 112.5), (220.2, 111.9), (219.9, 111.6), (219.6, 111.6), (219.0, 111.0), (219.0, 110.6), (219.6, 110.0), (219.6, 108.8), (219.3, 108.5), (219.3, 108.2), (219.0, 107.9), (219.0, 107.3), (218.7, 107.0), (218.7, 106.7), (219.0, 106.4) (0.714, 0.608, 0.490)</w:t>
      </w:r>
    </w:p>
    <w:p>
      <w:r>
        <w:t>(200.3, 119.5), (200.0, 119.5), (199.7, 119.8), (199.7, 120.1), (199.4, 120.4), (199.4, 121.4), (199.7, 121.1), (200.0, 121.1), (200.6, 120.4), (200.6, 120.1), (200.3, 119.8) (0.714, 0.608, 0.490)</w:t>
      </w:r>
    </w:p>
    <w:p>
      <w:r>
        <w:t>(215.3, 108.5), (215.0, 108.5), (214.7, 108.8), (214.4, 108.8), (214.4, 109.7), (214.1, 110.0), (213.8, 110.0), (213.5, 109.7), (212.8, 109.7), (212.2, 110.3), (211.6, 110.3), (211.3, 110.6), (210.7, 110.6), (210.4, 111.0), (210.1, 111.0), (209.8, 111.3), (209.5, 111.3), (209.2, 111.6), (208.9, 111.6), (208.6, 111.9), (208.2, 111.9), (207.6, 112.5), (207.3, 112.5), (206.7, 113.1), (206.7, 113.4), (206.4, 113.7), (204.9, 113.7), (204.6, 114.0), (204.3, 114.0), (204.3, 114.3), (203.7, 114.9), (203.0, 114.9), (202.7, 115.2), (202.4, 115.2), (201.5, 116.2), (201.2, 116.2), (200.9, 116.5), (200.6, 116.5), (200.0, 117.1), (199.7, 117.1), (199.1, 117.7), (198.8, 117.7), (197.8, 118.6), (197.5, 118.6), (196.9, 119.2), (196.3, 119.2), (196.0, 119.5), (195.7, 119.5), (195.4, 119.8), (195.1, 119.8), (193.9, 121.1), (193.2, 121.1), (192.0, 122.3), (191.7, 122.3), (189.9, 124.1), (189.6, 124.1), (189.3, 124.4), (189.0, 124.4), (188.0, 125.3), (187.7, 125.3), (187.4, 125.7), (187.1, 125.7), (186.8, 126.0), (186.5, 126.0), (185.6, 126.9), (185.3, 126.9), (185.0, 127.2), (185.0, 127.5), (184.7, 127.8), (184.4, 127.8), (184.1, 128.1), (183.8, 128.1), (182.8, 129.0), (182.5, 129.0), (182.2, 129.3), (181.9, 129.3), (182.2, 129.3), (182.5, 129.0), (182.8, 129.0), (183.8, 128.1), (184.4, 128.1), (184.7, 127.8), (185.3, 127.8), (185.9, 127.2), (185.9, 126.9), (186.2, 126.6), (186.5, 126.6), (187.4, 125.7), (187.7, 125.7), (188.0, 125.3), (188.3, 125.3), (189.0, 124.7), (189.6, 124.7), (190.5, 123.8), (190.8, 123.8), (190.8, 123.5), (191.1, 123.2), (191.1, 122.9), (191.4, 122.6), (191.7, 122.6), (192.0, 122.3), (192.6, 122.3), (193.6, 121.4), (193.9, 121.4), (194.2, 121.1), (194.5, 121.1), (194.8, 120.8), (195.1, 120.8), (195.1, 120.1), (195.4, 119.8), (195.7, 119.8), (196.0, 119.5), (196.6, 119.5), (196.9, 119.2), (198.1, 119.2), (198.5, 118.9), (198.5, 118.6), (199.1, 118.0), (201.2, 118.0), (201.8, 117.4), (202.1, 117.4), (202.4, 117.1), (202.7, 117.1), (202.7, 116.5), (202.1, 115.9), (202.7, 115.2), (203.0, 115.2), (203.7, 115.9), (204.0, 115.9), (204.3, 116.2), (205.5, 116.2), (205.5, 114.9), (204.9, 114.9), (204.3, 114.3), (204.9, 113.7), (205.5, 113.7), (205.8, 114.0), (205.8, 114.3), (206.7, 114.3), (207.0, 114.6), (207.3, 114.6), (207.6, 114.9), (207.9, 114.9), (208.6, 114.3), (208.9, 114.3), (209.2, 114.0), (209.5, 114.0), (209.8, 113.7), (210.1, 113.7), (210.4, 113.4), (210.7, 113.4), (210.7, 113.1), (211.0, 112.8), (211.3, 112.8), (211.6, 112.5), (211.9, 112.5), (212.2, 112.2), (212.5, 112.2), (212.8, 111.9), (212.8, 111.3), (212.5, 111.0), (212.5, 110.6), (212.8, 110.3), (213.5, 110.3), (213.8, 110.6), (214.4, 110.6), (214.7, 110.3), (214.7, 109.1) (0.573, 0.404, 0.278)</w:t>
      </w:r>
    </w:p>
    <w:p>
      <w:r>
        <w:t>(192.6, 113.4), (192.6, 114.0), (193.2, 114.0), (193.2, 113.7), (192.9, 113.4) (0.878, 0.776, 0.710)</w:t>
      </w:r>
    </w:p>
    <w:p>
      <w:r>
        <w:t>(190.2, 111.0), (190.5, 111.3), (190.8, 111.3), (191.1, 111.0) (0.878, 0.776, 0.710)</w:t>
      </w:r>
    </w:p>
    <w:p>
      <w:r>
        <w:t>(190.5, 109.4), (190.5, 109.7), (190.8, 109.7), (190.8, 109.4) (0.922, 0.925, 0.937)</w:t>
      </w:r>
    </w:p>
    <w:p>
      <w:r>
        <w:t>(188.7, 109.7), (188.7, 110.0), (189.3, 110.0), (189.3, 109.7) (0.878, 0.776, 0.710)</w:t>
      </w:r>
    </w:p>
    <w:p>
      <w:r>
        <w:t>(189.3, 108.2), (188.7, 108.8), (189.0, 108.8), (189.3, 108.5) (0.922, 0.925, 0.937)</w:t>
      </w:r>
    </w:p>
    <w:p>
      <w:r>
        <w:t>(187.7, 109.7), (187.4, 109.4), (187.1, 109.4), (186.8, 109.7), (186.5, 109.7), (186.5, 110.0), (187.4, 110.0) (0.922, 0.925, 0.937)</w:t>
      </w:r>
    </w:p>
    <w:p>
      <w:r>
        <w:t>(188.0, 106.7), (187.7, 106.7), (187.4, 107.0), (187.1, 107.0), (186.2, 107.9), (185.6, 107.9), (185.3, 108.2), (185.9, 108.2), (186.2, 107.9), (186.5, 107.9), (186.8, 107.6), (187.1, 107.6), (187.4, 107.3), (187.7, 107.3), (188.0, 107.0) (0.922, 0.925, 0.937)</w:t>
      </w:r>
    </w:p>
    <w:p>
      <w:r>
        <w:t>(188.3, 103.9), (187.7, 104.5), (188.0, 104.8), (187.4, 105.4), (187.1, 105.4), (186.8, 105.1), (187.1, 104.8), (186.2, 105.7), (185.9, 105.7), (185.6, 106.1), (185.3, 106.1), (184.4, 107.0), (184.1, 107.0), (184.1, 107.6), (184.4, 107.3), (184.4, 107.0), (184.7, 106.7), (185.0, 106.7), (185.3, 106.4), (185.6, 106.4), (185.9, 106.1), (186.2, 106.1), (186.5, 105.7), (186.8, 105.7), (187.1, 105.4), (187.4, 105.4), (188.3, 104.5), (188.0, 104.2) (0.467, 0.396, 0.302)</w:t>
      </w:r>
    </w:p>
    <w:p>
      <w:r>
        <w:t>(186.2, 103.6), (185.3, 104.5), (185.0, 104.5), (184.4, 105.1), (184.1, 105.1), (183.8, 105.4), (183.4, 105.4), (183.1, 105.7), (183.4, 105.4), (183.8, 105.4), (184.1, 105.1), (184.4, 105.4), (184.4, 105.7), (185.0, 105.1), (185.3, 105.1), (185.9, 104.5), (186.2, 104.5), (185.9, 104.2), (185.9, 103.9) (0.878, 0.776, 0.710)</w:t>
      </w:r>
    </w:p>
    <w:p>
      <w:r>
        <w:t>(189.3, 103.6), (189.0, 103.9), (188.7, 103.9), (187.7, 104.8), (187.4, 104.8), (186.8, 105.4), (187.1, 105.1), (187.4, 105.1), (188.3, 104.2), (188.7, 104.2), (189.0, 103.9), (189.3, 103.9) (0.400, 0.333, 0.251)</w:t>
      </w:r>
    </w:p>
    <w:p>
      <w:r>
        <w:t>(190.2, 105.1), (189.9, 105.1), (189.3, 105.7), (189.9, 105.7), (190.2, 105.4) (0.922, 0.925, 0.937)</w:t>
      </w:r>
    </w:p>
    <w:p>
      <w:r>
        <w:t>(184.7, 108.8), (184.4, 108.8), (184.1, 109.1), (184.7, 109.1) (0.922, 0.925, 0.937)</w:t>
      </w:r>
    </w:p>
    <w:p>
      <w:r>
        <w:t>(165.7, 106.1), (165.1, 106.1), (164.2, 107.0), (164.2, 107.3), (164.8, 107.9), (165.1, 107.9), (165.7, 107.3), (165.7, 106.7), (166.0, 106.4) (0.573, 0.404, 0.278)</w:t>
      </w:r>
    </w:p>
    <w:p>
      <w:r>
        <w:t>(171.5, 105.7), (170.9, 106.4), (170.9, 106.7), (169.4, 108.2), (167.5, 108.2), (167.2, 107.9), (166.9, 107.9), (166.6, 107.6), (166.6, 107.3), (166.3, 107.0), (166.6, 106.7), (166.6, 106.1), (167.2, 105.4), (165.1, 105.4), (164.8, 105.7), (164.5, 105.7), (164.5, 106.1), (163.5, 107.0), (163.5, 108.2), (163.8, 108.5), (163.8, 108.8), (164.5, 109.4), (164.5, 110.0), (164.2, 110.3), (164.2, 111.3), (164.5, 111.6), (163.8, 112.2), (163.5, 111.9), (163.2, 111.9), (162.9, 111.6), (162.6, 111.6), (162.3, 111.9), (162.6, 112.2), (162.6, 112.8), (162.0, 113.4), (161.4, 113.4), (161.4, 113.7), (160.8, 114.3), (160.2, 114.3), (159.9, 114.0), (159.6, 114.0), (159.6, 114.3), (158.9, 114.9), (158.6, 114.9), (158.3, 115.2), (158.0, 115.2), (157.4, 115.9), (157.1, 115.9), (156.8, 116.2), (156.5, 116.2), (156.2, 116.5), (155.9, 116.5), (155.6, 116.8), (155.6, 117.4), (155.3, 117.7), (155.3, 118.3), (155.6, 118.6), (156.2, 118.6), (156.5, 118.3), (156.5, 118.0), (157.4, 117.1), (157.7, 117.1), (158.3, 116.5), (158.6, 116.5), (158.9, 116.2), (159.2, 116.2), (159.9, 115.5), (160.2, 115.5), (160.5, 115.2), (160.8, 115.2), (163.2, 112.8), (163.8, 112.8), (164.8, 111.9), (165.1, 111.9), (166.3, 110.6), (166.6, 110.6), (168.1, 109.1), (168.4, 109.1), (168.7, 108.8), (169.4, 108.8), (169.7, 108.5), (170.0, 108.5), (170.9, 107.6), (171.8, 107.6), (172.1, 107.3), (172.4, 107.3), (172.1, 107.3), (171.8, 107.6), (170.9, 107.6), (170.6, 107.3), (170.6, 107.0), (170.9, 106.7), (170.9, 106.4) (0.467, 0.396, 0.302)</w:t>
      </w:r>
    </w:p>
    <w:p>
      <w:r>
        <w:t>(164.8, 113.4), (164.5, 113.4), (164.2, 113.7), (163.8, 113.7), (163.5, 114.0), (164.2, 114.0) (0.188, 0.082, 0.020)</w:t>
      </w:r>
    </w:p>
    <w:p>
      <w:r>
        <w:t>(163.5, 113.7), (163.2, 114.0), (163.2, 114.3), (163.5, 114.3), (163.2, 114.0) (0.235, 0.137, 0.031)</w:t>
      </w:r>
    </w:p>
    <w:p>
      <w:r>
        <w:t>(164.8, 116.2), (164.5, 115.9), (164.2, 116.2), (163.8, 116.2), (164.2, 116.5), (164.5, 116.5) (0.922, 0.925, 0.937)</w:t>
      </w:r>
    </w:p>
    <w:p>
      <w:r>
        <w:t>(148.5, 113.7), (148.5, 114.6), (148.8, 114.6), (148.8, 114.0) (0.549, 0.463, 0.357)</w:t>
      </w:r>
    </w:p>
    <w:p>
      <w:r>
        <w:t>(158.3, 97.2), (158.0, 97.5), (158.0, 97.8), (157.7, 98.1), (157.7, 99.3), (158.0, 99.6), (158.0, 100.2), (158.3, 99.9), (158.3, 99.6), (158.0, 99.3), (158.0, 98.4), (157.7, 98.1), (158.0, 97.8), (158.3, 97.8), (158.0, 97.5) (0.243, 0.141, 0.122)</w:t>
      </w:r>
    </w:p>
    <w:p>
      <w:r>
        <w:t>(167.5, 90.4), (167.2, 90.4), (166.9, 90.7), (165.4, 90.7), (165.1, 91.0), (163.8, 91.0), (163.5, 91.4), (162.6, 91.4), (162.3, 91.0), (160.8, 91.0), (160.5, 90.7), (159.9, 90.7), (159.6, 91.0), (159.2, 91.0), (158.9, 91.4), (158.6, 91.4), (158.3, 91.0), (158.0, 91.4), (156.5, 91.4), (156.2, 91.7), (155.6, 91.7), (155.0, 91.0), (154.7, 91.0), (154.4, 90.7), (153.7, 90.7), (153.4, 90.4), (152.2, 90.4), (151.9, 90.1), (151.9, 88.9), (152.2, 88.6), (152.2, 87.4), (152.2, 88.3), (151.9, 88.6), (151.9, 90.4), (152.5, 91.0), (152.5, 91.7), (152.2, 92.0), (152.2, 92.3), (151.3, 93.2), (151.3, 94.4), (151.0, 94.7), (151.0, 95.0), (150.7, 95.3), (150.7, 95.6), (150.7, 95.3), (152.2, 93.8), (153.1, 94.7), (153.1, 95.0), (153.4, 95.0), (153.7, 94.7), (154.0, 95.0), (154.0, 95.3), (154.4, 95.6), (154.4, 98.1), (154.0, 98.4), (154.0, 103.9), (154.4, 104.2), (154.4, 105.1), (154.0, 105.4), (154.0, 106.1), (153.7, 106.4), (153.7, 108.2), (152.8, 109.1), (152.8, 109.4), (152.5, 109.7), (152.5, 111.9), (153.1, 111.9), (153.1, 111.6), (153.7, 111.0), (154.7, 111.0), (155.3, 111.6), (155.6, 111.3), (155.0, 110.6), (155.3, 110.3), (155.9, 110.3), (156.2, 110.6), (158.0, 110.6), (158.6, 110.0), (158.9, 110.0), (159.6, 109.4), (159.9, 109.4), (159.9, 109.1), (159.6, 108.8), (159.2, 108.8), (158.9, 108.5), (157.4, 108.5), (157.1, 108.2), (156.8, 108.2), (156.5, 107.9), (156.5, 107.3), (156.8, 107.0), (157.1, 107.0), (157.4, 106.7), (158.0, 106.7), (158.3, 106.4), (159.2, 106.4), (159.6, 106.1), (159.9, 106.1), (159.6, 106.1), (158.9, 105.4), (158.9, 105.1), (159.6, 104.5), (160.2, 105.1), (159.9, 104.8), (159.9, 104.5), (159.2, 103.9), (159.2, 103.3), (159.6, 103.0), (159.6, 102.7), (159.9, 102.4), (159.9, 101.8), (159.2, 101.8), (158.9, 102.1), (158.6, 102.1), (158.0, 101.5), (158.0, 100.5), (157.7, 100.2), (157.7, 99.6), (157.4, 99.3), (157.4, 98.1), (157.7, 97.8), (157.7, 97.5), (158.0, 97.2), (158.0, 95.9), (158.3, 95.6), (158.9, 95.6), (159.2, 95.3), (160.2, 95.3), (160.5, 95.0), (160.5, 94.7), (160.8, 94.4), (160.8, 94.1), (161.1, 93.8), (161.4, 93.8), (161.7, 94.1), (161.7, 94.4), (162.0, 94.4), (162.3, 94.7), (163.2, 94.7), (163.5, 94.4), (163.8, 94.4), (163.8, 94.1), (164.2, 93.8), (164.8, 93.8), (165.1, 93.5), (165.4, 93.8), (165.7, 93.8), (166.0, 94.1), (166.6, 94.1), (166.9, 94.4), (166.9, 94.1), (166.6, 94.1), (166.0, 93.5), (166.0, 92.9), (166.9, 92.0), (167.2, 92.0), (167.5, 91.7), (168.1, 91.7), (167.8, 91.4), (167.8, 90.7) (0.290, 0.173, 0.149)</w:t>
      </w:r>
    </w:p>
    <w:p>
      <w:r>
        <w:t>(159.9, 89.2), (159.6, 89.2), (158.9, 89.8), (158.6, 89.8), (158.6, 90.4), (158.3, 90.7), (158.6, 91.0), (158.9, 91.0), (159.2, 90.7), (159.6, 90.7), (159.9, 90.4), (160.2, 90.4), (159.9, 90.1) (0.357, 0.176, 0.129)</w:t>
      </w:r>
    </w:p>
    <w:p>
      <w:r>
        <w:t>(158.0, 86.5), (158.0, 86.8), (158.3, 87.1), (158.3, 86.8) (0.357, 0.176, 0.129)</w:t>
      </w:r>
    </w:p>
    <w:p>
      <w:r>
        <w:t>(160.5, 85.8), (159.9, 86.5), (160.5, 86.5) (0.420, 0.251, 0.204)</w:t>
      </w:r>
    </w:p>
    <w:p>
      <w:r>
        <w:t>(171.8, 81.9), (171.5, 81.9), (170.9, 82.5), (170.6, 82.5), (170.3, 82.8), (170.0, 82.8), (169.7, 83.1), (166.0, 83.1), (165.7, 83.4), (164.2, 83.4), (163.8, 83.7), (160.8, 83.7), (160.5, 83.4), (160.2, 83.4), (159.9, 83.1), (159.6, 83.1), (159.2, 83.4), (157.4, 83.4), (157.1, 83.7), (156.8, 83.7), (156.5, 84.0), (156.2, 84.0), (156.5, 84.3), (156.5, 84.6), (156.8, 84.9), (156.2, 85.5), (155.6, 85.5), (155.3, 85.2), (155.3, 84.0), (155.0, 84.0), (154.7, 83.7), (154.4, 83.7), (153.7, 83.1), (153.7, 82.8), (154.4, 82.2), (155.0, 82.2), (154.0, 82.2), (153.7, 82.5), (153.1, 82.5), (152.5, 83.1), (152.2, 83.1), (152.2, 83.4), (152.5, 83.1), (152.8, 83.4), (152.8, 83.7), (153.1, 84.0), (153.1, 84.3), (152.8, 84.6), (152.8, 86.8), (152.5, 87.1), (152.5, 88.6), (152.2, 88.9), (152.2, 90.1), (153.4, 90.1), (153.7, 90.4), (154.4, 90.4), (154.7, 90.7), (155.0, 90.7), (155.6, 91.4), (156.2, 91.4), (156.5, 91.0), (158.0, 91.0), (158.0, 90.7), (158.3, 90.4), (158.3, 89.8), (158.6, 89.5), (158.9, 89.5), (159.6, 88.9), (159.9, 88.9), (160.2, 89.2), (160.2, 90.1), (160.8, 90.7), (162.3, 90.7), (162.6, 91.0), (163.5, 91.0), (163.8, 90.7), (165.1, 90.7), (165.4, 90.4), (166.9, 90.4), (167.2, 90.1), (167.5, 90.1), (168.1, 90.7), (168.1, 91.4), (168.4, 91.7), (168.1, 92.0), (167.5, 92.0), (167.2, 92.3), (166.9, 92.3), (166.3, 92.9), (166.3, 93.2), (166.9, 93.8), (167.8, 93.8), (168.1, 94.1), (168.7, 94.1), (169.7, 93.2), (170.0, 93.2), (170.3, 92.9), (170.6, 92.9), (170.9, 92.6), (171.2, 92.6), (170.9, 92.6), (170.6, 92.9), (170.0, 92.9), (169.4, 92.3), (169.4, 92.0), (169.7, 91.7), (169.7, 91.4), (170.0, 91.0), (170.6, 91.0), (170.9, 90.7), (171.5, 90.7), (171.5, 89.8), (171.2, 89.8), (170.9, 89.5), (170.0, 89.5), (169.7, 89.8), (169.7, 90.7), (169.4, 91.0), (168.7, 91.0), (168.1, 90.4), (168.1, 89.8), (167.8, 89.5), (165.7, 89.5), (165.4, 89.2), (165.1, 89.5), (164.8, 89.5), (164.5, 89.8), (163.5, 89.8), (163.2, 89.5), (163.2, 88.9), (163.5, 88.6), (165.4, 88.6), (165.7, 88.3), (166.0, 88.3), (166.3, 88.0), (166.3, 87.7), (165.7, 87.1), (165.7, 86.1), (166.0, 85.8), (166.3, 85.8), (166.3, 85.2), (166.6, 84.9), (166.9, 84.9), (167.2, 85.2), (167.2, 84.9), (167.5, 84.6), (167.8, 84.6), (167.5, 84.6), (167.2, 84.9), (166.9, 84.6), (165.7, 84.6), (165.1, 84.0), (165.4, 83.7), (165.7, 83.7), (166.0, 83.4), (166.9, 83.4), (167.2, 83.1), (169.7, 83.1), (170.0, 82.8), (170.3, 82.8), (170.6, 82.5), (170.9, 82.5), (171.2, 82.2), (171.5, 82.2) (0.353, 0.204, 0.173)</w:t>
      </w:r>
    </w:p>
    <w:p>
      <w:r>
        <w:t>(166.9, 85.2), (167.5, 85.8), (167.8, 85.8), (167.8, 84.9), (167.5, 84.9), (167.5, 85.2), (167.2, 85.5) (0.455, 0.231, 0.129)</w:t>
      </w:r>
    </w:p>
    <w:p>
      <w:r>
        <w:t>(160.2, 82.8), (160.2, 83.1), (160.5, 83.1), (160.8, 83.4), (163.8, 83.4), (164.2, 83.1), (165.7, 83.1), (166.0, 82.8), (169.7, 82.8), (170.0, 82.5), (170.3, 82.5), (170.6, 82.2), (170.9, 82.2), (171.5, 81.6), (172.1, 81.6), (172.4, 81.2), (173.3, 81.2), (174.0, 81.9), (174.0, 82.2), (173.6, 82.5), (173.6, 82.8), (172.7, 83.7), (172.4, 83.7), (171.2, 84.9), (168.1, 84.9), (168.1, 85.8), (167.8, 86.1), (167.2, 86.1), (166.9, 85.8), (166.9, 85.5), (166.6, 85.2), (166.6, 85.8), (166.3, 86.1), (166.0, 86.1), (166.0, 87.1), (166.6, 87.7), (166.6, 88.0), (166.0, 88.6), (165.7, 88.6), (165.4, 88.9), (163.5, 88.9), (163.5, 89.5), (164.5, 89.5), (164.8, 89.2), (165.1, 89.2), (165.4, 88.9), (165.7, 89.2), (167.8, 89.2), (168.4, 89.8), (168.4, 90.4), (168.7, 90.7), (169.4, 90.7), (169.4, 89.8), (170.0, 89.2), (170.9, 89.2), (171.2, 89.5), (171.5, 89.5), (171.8, 89.8), (171.8, 90.7), (171.5, 91.0), (170.9, 91.0), (170.6, 91.4), (170.0, 91.4), (170.0, 91.7), (169.7, 92.0), (169.7, 92.3), (170.0, 92.6), (170.6, 92.6), (170.9, 92.3), (171.5, 92.3), (172.4, 91.4), (172.7, 91.4), (173.0, 91.0), (173.3, 91.0), (173.6, 90.7), (174.3, 90.7), (174.6, 90.4), (174.9, 90.4), (175.2, 90.1), (175.5, 90.1), (175.8, 89.8), (176.4, 89.8), (176.7, 89.5), (177.0, 89.5), (177.3, 89.2), (177.6, 89.2), (177.3, 89.2), (177.0, 89.5), (176.7, 89.5), (176.4, 89.8), (174.9, 89.8), (174.0, 90.7), (172.7, 90.7), (172.4, 90.4), (172.4, 90.1), (173.0, 89.5), (174.0, 89.5), (174.3, 89.2), (174.3, 88.6), (174.0, 88.3), (173.6, 88.6), (172.4, 88.6), (172.1, 88.9), (171.5, 88.9), (171.2, 88.6), (171.5, 88.3), (171.8, 88.3), (171.8, 87.7), (171.5, 87.4), (170.9, 87.4), (170.6, 87.1), (170.3, 87.1), (170.0, 86.8), (169.7, 86.8), (169.4, 86.5), (168.7, 86.5), (168.4, 86.1), (168.4, 85.5), (168.7, 85.2), (169.1, 85.2), (169.4, 84.9), (169.7, 85.2), (170.3, 85.2), (170.6, 84.9), (171.2, 84.9), (171.5, 84.6), (171.8, 84.6), (173.0, 83.4), (173.3, 83.4), (174.6, 82.2), (174.9, 82.2), (175.2, 81.9), (176.1, 81.9), (176.4, 81.6), (175.2, 81.6), (174.6, 80.9), (170.3, 80.9), (170.0, 81.2), (169.7, 81.2), (169.1, 81.9), (165.1, 81.9), (164.8, 82.2), (161.4, 82.2), (161.1, 82.5), (160.8, 82.5), (160.5, 82.8) (0.420, 0.251, 0.204)</w:t>
      </w:r>
    </w:p>
    <w:p>
      <w:r>
        <w:t>(174.3, 78.2), (174.0, 77.9), (172.7, 77.9), (172.4, 77.6), (172.7, 77.3), (173.3, 77.3), (173.3, 76.7), (173.0, 76.3), (172.4, 76.3), (172.1, 76.0), (172.1, 74.8), (171.8, 74.8), (171.2, 75.4), (170.6, 75.4), (170.3, 75.1), (169.4, 75.1), (169.4, 75.4), (169.7, 75.7), (170.0, 75.7), (170.3, 76.0), (170.6, 76.0), (170.9, 76.3), (171.2, 76.0), (171.5, 76.3), (171.5, 77.6), (171.2, 77.9), (170.3, 77.9), (170.0, 78.2), (169.7, 78.2), (169.1, 78.8), (168.7, 78.8), (168.4, 79.1), (169.4, 79.1), (169.7, 78.8), (172.1, 78.8), (172.4, 78.5), (173.0, 78.5), (173.3, 78.2) (0.008, 0.024, 0.035)</w:t>
      </w:r>
    </w:p>
    <w:p>
      <w:r>
        <w:t>(172.4, 75.1), (172.4, 76.0), (173.0, 76.0), (173.6, 76.7), (173.6, 77.3), (173.3, 77.6), (172.7, 77.6), (174.0, 77.6), (174.6, 78.2), (174.3, 78.5), (173.3, 78.5), (173.0, 78.8), (172.4, 78.8), (173.0, 78.8), (173.3, 78.5), (174.0, 78.5), (174.3, 78.8), (174.6, 78.5), (175.2, 78.5), (175.5, 78.2), (175.8, 78.2), (175.8, 77.9), (176.4, 77.3), (176.7, 77.3), (176.1, 76.7), (176.1, 76.0), (175.8, 76.0), (175.5, 75.7), (175.5, 75.4), (175.2, 75.1), (174.3, 75.1), (174.0, 75.4), (172.7, 75.4) (0.059, 0.059, 0.059)</w:t>
      </w:r>
    </w:p>
    <w:p>
      <w:r>
        <w:t>(187.4, 68.4), (187.1, 68.4), (186.8, 68.1), (185.9, 68.1), (185.6, 68.4), (183.8, 68.4), (183.4, 68.7), (182.5, 68.7), (182.2, 69.0), (181.6, 69.0), (181.3, 69.3), (179.5, 69.3), (179.2, 69.6), (177.3, 69.6), (177.0, 69.9), (176.1, 69.9), (175.8, 70.2), (175.8, 71.1), (175.2, 71.8), (174.6, 71.8), (174.3, 71.4), (174.0, 71.4), (173.3, 70.8), (171.8, 70.8), (171.5, 71.1), (171.2, 71.1), (170.9, 71.4), (169.7, 71.4), (169.4, 71.1), (168.7, 71.1), (168.4, 71.4), (168.1, 71.4), (167.8, 71.8), (165.7, 71.8), (165.4, 72.1), (162.9, 72.1), (162.6, 72.4), (159.2, 72.4), (158.9, 72.7), (156.5, 72.7), (155.9, 73.3), (155.9, 73.9), (155.3, 74.5), (155.0, 74.2), (155.0, 73.0), (154.4, 72.4), (154.4, 72.1), (154.0, 72.1), (154.0, 72.4), (154.4, 72.4), (154.7, 72.7), (154.7, 76.0), (154.4, 76.3), (154.0, 76.3), (154.0, 78.2), (154.4, 77.9), (154.7, 77.9), (155.3, 78.5), (155.0, 78.2), (155.0, 77.6), (155.9, 76.7), (157.1, 77.9), (157.4, 77.9), (157.7, 78.2), (157.4, 77.9), (158.0, 77.3), (158.3, 77.3), (158.6, 77.6), (158.9, 77.6), (159.2, 77.3), (159.6, 77.6), (160.5, 77.6), (160.8, 77.3), (161.1, 77.3), (161.7, 77.9), (161.1, 78.5), (161.4, 78.8), (162.3, 78.8), (162.6, 78.5), (164.8, 78.5), (165.1, 78.2), (165.4, 78.5), (165.7, 78.2), (166.9, 78.2), (166.6, 78.2), (166.3, 77.9), (166.3, 77.6), (166.6, 77.3), (166.9, 77.3), (167.2, 77.0), (167.5, 77.0), (168.1, 77.6), (168.1, 77.9), (168.4, 77.9), (168.4, 77.3), (168.1, 77.0), (168.1, 76.7), (168.7, 76.0), (170.0, 76.0), (169.7, 76.0), (169.1, 75.4), (169.1, 75.1), (169.4, 74.8), (170.3, 74.8), (170.6, 75.1), (171.2, 75.1), (171.8, 74.5), (172.1, 74.5), (172.7, 75.1), (174.0, 75.1), (174.3, 74.8), (175.2, 74.8), (175.8, 75.4), (175.8, 75.7), (176.1, 75.7), (176.4, 76.0), (176.7, 75.7), (177.6, 75.7), (177.9, 75.4), (178.9, 75.4), (179.2, 75.7), (179.5, 75.4), (180.1, 75.4), (180.4, 75.1), (180.7, 75.1), (181.0, 74.8), (181.3, 74.8), (181.6, 74.5), (181.9, 74.5), (181.9, 73.9), (182.2, 73.6), (182.8, 73.6), (182.8, 73.0), (183.4, 72.4), (184.4, 72.4), (184.4, 72.1), (184.1, 71.8), (184.1, 71.4), (184.7, 70.8), (185.3, 70.8), (185.6, 71.1), (185.6, 72.1), (186.2, 72.1), (186.2, 71.4), (186.5, 71.1), (186.5, 70.8), (185.9, 70.8), (185.6, 70.5), (185.3, 70.8), (185.0, 70.5), (184.4, 70.5), (184.1, 70.2), (184.1, 69.9), (184.7, 69.3), (187.1, 69.3), (187.1, 69.0), (187.4, 68.7) (0.012, 0.051, 0.086)</w:t>
      </w:r>
    </w:p>
    <w:p>
      <w:r>
        <w:t>(161.4, 77.9), (161.1, 77.6), (160.8, 77.6), (160.5, 77.9), (160.2, 77.9), (160.2, 78.2), (161.1, 78.2) (0.035, 0.075, 0.094)</w:t>
      </w:r>
    </w:p>
    <w:p>
      <w:r>
        <w:t>(158.3, 76.7), (158.6, 77.0), (159.2, 77.0), (159.6, 77.3), (160.2, 77.3), (160.2, 76.7), (159.9, 76.3), (159.9, 76.0), (159.2, 76.0), (158.9, 76.3), (158.6, 76.3) (0.035, 0.075, 0.094)</w:t>
      </w:r>
    </w:p>
    <w:p>
      <w:r>
        <w:t>(156.5, 79.7), (156.5, 80.0), (156.8, 80.3), (157.1, 80.3), (157.1, 80.0), (156.8, 79.7) (0.008, 0.024, 0.035)</w:t>
      </w:r>
    </w:p>
    <w:p>
      <w:r>
        <w:t>(154.0, 82.8), (154.4, 82.5), (155.0, 82.5), (155.3, 82.2), (155.9, 82.2), (156.2, 82.5), (156.8, 82.5), (157.1, 82.8), (157.1, 83.4), (157.4, 83.1), (159.2, 83.1), (159.6, 82.8), (159.9, 82.8), (160.2, 82.5), (160.5, 82.5), (160.8, 82.2), (161.1, 82.2), (160.2, 82.2), (159.9, 82.5), (159.6, 82.5), (159.2, 82.2), (155.3, 82.2), (155.0, 82.5), (154.4, 82.5) (0.333, 0.278, 0.216)</w:t>
      </w:r>
    </w:p>
    <w:p>
      <w:r>
        <w:t>(154.4, 82.8), (154.0, 83.1), (154.4, 83.4), (154.7, 83.4), (155.0, 83.7), (155.3, 83.7), (155.6, 84.0), (155.6, 85.2), (156.2, 85.2), (156.5, 84.9), (156.2, 84.6), (156.2, 84.3), (155.9, 84.0), (156.2, 83.7), (156.5, 83.7), (156.8, 83.4), (156.8, 82.8), (156.2, 82.8), (155.9, 82.5), (155.3, 82.5), (155.0, 82.8) (0.420, 0.251, 0.204)</w:t>
      </w:r>
    </w:p>
    <w:p>
      <w:r>
        <w:t>(189.9, 52.8), (188.7, 54.0), (188.0, 54.0), (187.7, 54.3), (187.4, 54.3), (187.1, 54.6), (187.1, 55.2), (187.4, 55.5), (187.4, 56.4), (186.5, 57.4), (186.2, 57.4), (185.9, 57.1), (185.3, 57.1), (185.0, 57.4), (183.4, 57.4), (183.1, 57.7), (182.8, 57.7), (182.5, 58.0), (181.3, 58.0), (181.0, 57.7), (180.1, 57.7), (179.8, 57.4), (179.2, 57.4), (178.9, 57.1), (178.5, 57.1), (177.9, 56.4), (177.6, 56.4), (177.3, 56.1), (176.4, 56.1), (176.4, 56.4), (175.8, 57.1), (175.2, 57.1), (174.9, 57.4), (174.3, 57.4), (172.4, 59.2), (172.4, 59.5), (172.1, 59.8), (172.1, 60.1), (171.8, 60.4), (171.8, 60.7), (171.5, 61.0), (171.5, 61.6), (170.0, 63.2), (170.0, 63.8), (170.3, 64.1), (170.3, 64.7), (170.0, 65.0), (170.0, 65.3), (169.4, 65.9), (169.4, 66.2), (169.1, 66.5), (169.1, 66.9), (168.7, 67.2), (169.7, 67.2), (170.0, 66.9), (170.3, 66.9), (170.6, 66.5), (170.9, 66.5), (171.2, 66.9), (171.5, 66.9), (172.1, 67.5), (172.4, 67.5), (172.7, 67.8), (173.0, 67.8), (174.6, 66.2), (174.9, 66.2), (175.5, 66.9), (174.9, 67.5), (174.6, 67.5), (174.3, 67.8), (174.3, 68.1), (174.9, 68.1), (175.2, 67.8), (175.5, 67.8), (175.8, 67.5), (176.1, 67.5), (176.7, 66.9), (178.2, 66.9), (178.5, 66.5), (179.5, 66.5), (179.8, 66.2), (181.0, 66.2), (181.3, 65.9), (181.9, 65.9), (182.2, 65.6), (183.4, 65.6), (184.1, 65.0), (184.4, 65.0), (184.7, 64.7), (185.9, 64.7), (186.2, 64.4), (187.4, 64.4), (187.7, 64.1), (188.0, 64.1), (188.3, 63.8), (188.3, 63.5), (188.7, 63.2), (188.7, 61.6), (189.0, 61.3), (189.0, 59.2), (189.3, 58.9), (189.3, 57.7), (189.6, 57.4), (189.6, 55.2), (189.9, 54.9) (0.031, 0.290, 0.455)</w:t>
      </w:r>
    </w:p>
    <w:p>
      <w:r>
        <w:t>(191.4, 63.8), (191.1, 63.8), (190.8, 63.5), (190.5, 63.5), (189.9, 64.1), (189.9, 64.4), (191.1, 64.4), (191.4, 64.1) (0.431, 0.667, 0.745)</w:t>
      </w:r>
    </w:p>
    <w:p>
      <w:r>
        <w:t>(193.6, 62.6), (192.9, 62.6), (192.6, 62.9), (192.6, 63.2), (193.2, 63.2), (193.6, 62.9) (0.431, 0.667, 0.745)</w:t>
      </w:r>
    </w:p>
    <w:p>
      <w:r>
        <w:t>(188.7, 65.0), (190.5, 65.0), (190.8, 64.7), (191.7, 64.7), (192.6, 63.8), (192.9, 63.8), (193.2, 63.5), (193.6, 63.5), (193.9, 63.2), (194.8, 63.2), (195.1, 62.9), (195.7, 62.9), (196.0, 62.6), (196.3, 62.6), (196.6, 62.3), (196.9, 62.3), (197.2, 62.0), (197.5, 62.0), (197.8, 61.6), (198.1, 61.6), (199.1, 60.7), (199.7, 60.7), (200.0, 60.4), (200.9, 60.4), (201.2, 60.1), (201.5, 60.1), (201.5, 59.8), (202.1, 59.2), (202.1, 58.6), (200.6, 58.6), (200.3, 58.3), (200.3, 57.7), (200.6, 57.4), (200.9, 57.4), (201.2, 57.1), (201.2, 56.4), (200.6, 56.4), (200.6, 56.7), (200.3, 57.1), (200.3, 57.4), (200.0, 57.7), (199.4, 57.7), (199.4, 58.6), (198.5, 59.5), (198.5, 59.8), (198.1, 60.1), (197.8, 60.1), (197.2, 60.7), (196.9, 60.7), (196.6, 61.0), (196.0, 61.0), (195.7, 61.3), (195.1, 61.3), (194.8, 61.0), (194.8, 60.7), (196.3, 59.2), (196.6, 59.2), (196.9, 58.9), (197.2, 58.9), (197.2, 58.6), (196.9, 58.3), (196.0, 58.3), (195.7, 58.6), (194.2, 58.6), (193.9, 58.3), (193.9, 57.7), (193.2, 57.1), (192.9, 57.1), (192.6, 56.7), (192.6, 56.1), (192.3, 56.4), (192.3, 57.1), (192.6, 57.4), (192.9, 57.4), (193.2, 57.7), (193.2, 58.0), (192.3, 58.9), (192.3, 60.4), (192.0, 60.7), (192.0, 61.0), (191.7, 61.3), (191.7, 61.6), (191.1, 62.3), (191.1, 62.9), (191.7, 63.5), (191.7, 64.1), (191.1, 64.7), (189.6, 64.7), (189.3, 64.4), (189.3, 64.1), (189.6, 63.8), (189.6, 63.5), (190.2, 62.9), (190.2, 59.8), (190.5, 59.5), (190.5, 58.6), (190.8, 58.3), (190.8, 58.0), (191.1, 57.7), (191.1, 56.7), (190.8, 56.4), (190.8, 56.1), (190.8, 57.1), (190.5, 57.4), (190.5, 58.3), (190.2, 58.6), (190.2, 60.7), (189.9, 61.0), (189.9, 62.6), (189.3, 63.2), (189.3, 63.5), (189.0, 63.8), (189.0, 64.1), (188.7, 64.4) (0.247, 0.482, 0.561)</w:t>
      </w:r>
    </w:p>
    <w:p>
      <w:r>
        <w:t>(206.4, 60.7), (205.8, 60.7), (204.9, 61.6), (204.9, 62.0), (205.2, 61.6), (205.5, 61.6), (205.8, 61.3), (206.4, 61.3) (0.035, 0.075, 0.094)</w:t>
      </w:r>
    </w:p>
    <w:p>
      <w:r>
        <w:t>(213.8, 53.7), (213.8, 54.0), (214.4, 54.6), (214.7, 54.6), (214.1, 54.0), (214.1, 53.7) (0.012, 0.051, 0.086)</w:t>
      </w:r>
    </w:p>
    <w:p>
      <w:r>
        <w:t>(214.4, 54.0), (215.0, 54.6), (215.3, 54.3), (215.3, 54.0) (0.008, 0.024, 0.035)</w:t>
      </w:r>
    </w:p>
    <w:p>
      <w:r>
        <w:t>(216.5, 51.2), (215.6, 51.2), (215.6, 52.8), (214.7, 53.7), (214.4, 53.7), (215.3, 53.7), (215.6, 54.0), (215.6, 54.3), (215.0, 54.9), (214.7, 54.9), (214.7, 55.2), (215.0, 54.9), (215.6, 54.9), (216.2, 54.3), (216.8, 54.3), (216.5, 54.0), (216.5, 53.7), (216.2, 53.4), (216.2, 52.8), (216.5, 52.5) (0.059, 0.059, 0.059)</w:t>
      </w:r>
    </w:p>
    <w:p>
      <w:r>
        <w:t>(215.9, 52.2), (215.9, 53.4), (215.9, 52.8), (216.2, 52.5) (0.008, 0.024, 0.035)</w:t>
      </w:r>
    </w:p>
    <w:p>
      <w:r>
        <w:t>(216.8, 52.8), (216.8, 54.0), (217.1, 54.0), (216.8, 53.7) (0.125, 0.102, 0.086)</w:t>
      </w:r>
    </w:p>
    <w:p>
      <w:r>
        <w:t>(217.7, 52.5), (217.4, 52.5), (217.1, 52.8), (217.1, 53.7), (217.4, 54.0), (217.1, 53.7), (217.1, 53.1) (0.192, 0.129, 0.102)</w:t>
      </w:r>
    </w:p>
    <w:p>
      <w:r>
        <w:t>(216.8, 52.5), (217.1, 52.5), (217.4, 52.2), (218.1, 52.2), (216.8, 52.2) (0.169, 0.075, 0.063)</w:t>
      </w:r>
    </w:p>
    <w:p>
      <w:r>
        <w:t>(217.1, 50.3), (216.8, 50.6), (216.8, 51.8), (218.4, 51.8), (218.1, 51.5), (218.1, 51.2) (0.114, 0.035, 0.016)</w:t>
      </w:r>
    </w:p>
    <w:p>
      <w:r>
        <w:t>(215.9, 50.3), (215.9, 50.6), (216.2, 50.9), (216.5, 50.9), (216.5, 50.6), (216.2, 50.3) (0.125, 0.102, 0.086)</w:t>
      </w:r>
    </w:p>
    <w:p>
      <w:r>
        <w:t>(215.9, 49.4), (215.9, 50.0), (215.6, 50.3), (215.6, 50.6), (215.3, 50.9), (215.0, 50.9), (214.4, 50.3), (215.3, 51.2), (215.6, 50.9), (215.9, 50.9), (215.6, 50.6), (215.6, 50.3), (215.9, 50.0), (216.2, 50.0), (216.2, 49.7) (0.067, 0.098, 0.110)</w:t>
      </w:r>
    </w:p>
    <w:p>
      <w:r>
        <w:t>(214.7, 49.4), (214.7, 50.0), (215.0, 50.3), (215.0, 49.4) (0.008, 0.024, 0.035)</w:t>
      </w:r>
    </w:p>
    <w:p>
      <w:r>
        <w:t>(214.4, 49.1), (214.4, 49.7), (214.4, 49.4), (214.7, 49.1), (215.0, 49.1), (215.3, 49.4), (215.3, 49.7), (215.3, 49.4), (215.0, 49.1) (0.012, 0.051, 0.086)</w:t>
      </w:r>
    </w:p>
    <w:p>
      <w:r>
        <w:t>(216.2, 48.2), (215.9, 48.5), (215.9, 49.1), (215.6, 49.4), (215.6, 49.7), (215.3, 50.0), (215.3, 50.6), (215.3, 50.3), (215.6, 50.0), (215.6, 49.4), (215.9, 49.1), (216.5, 49.7), (216.5, 50.3), (216.8, 50.3), (216.8, 49.7), (216.5, 49.4), (216.5, 48.8), (216.2, 48.5) (0.059, 0.059, 0.059)</w:t>
      </w:r>
    </w:p>
    <w:p>
      <w:r>
        <w:t>(214.4, 47.6), (214.4, 47.9), (214.7, 48.2), (215.3, 48.2), (215.3, 47.9), (215.0, 47.6) (0.106, 0.122, 0.122)</w:t>
      </w:r>
    </w:p>
    <w:p>
      <w:r>
        <w:t>(214.7, 46.3), (214.7, 46.9), (215.0, 46.9), (215.3, 47.2), (215.6, 47.2), (215.6, 46.6), (215.3, 46.3) (0.059, 0.059, 0.059)</w:t>
      </w:r>
    </w:p>
    <w:p>
      <w:r>
        <w:t>(213.2, 46.3), (213.2, 46.6), (213.5, 46.9), (214.1, 46.9), (214.1, 46.3) (0.106, 0.122, 0.122)</w:t>
      </w:r>
    </w:p>
    <w:p>
      <w:r>
        <w:t>(211.6, 46.0), (211.9, 46.3), (212.2, 46.3), (212.5, 46.6), (212.5, 46.3), (212.2, 46.0) (0.059, 0.059, 0.059)</w:t>
      </w:r>
    </w:p>
    <w:p>
      <w:r>
        <w:t>(211.3, 46.3), (211.3, 46.6), (211.6, 46.6), (211.9, 46.9), (212.2, 46.9), (212.2, 46.6), (211.9, 46.9), (211.6, 46.6), (211.6, 46.3) (0.012, 0.051, 0.086)</w:t>
      </w:r>
    </w:p>
    <w:p>
      <w:r>
        <w:t>(208.2, 40.8), (208.2, 42.4), (208.6, 42.7), (208.6, 43.0), (209.2, 43.6), (209.2, 44.2), (209.5, 44.5), (209.5, 45.4), (210.1, 45.4), (210.4, 45.1), (210.4, 44.8), (210.7, 44.5), (211.0, 44.8), (211.0, 45.7), (210.4, 46.3), (210.7, 46.6), (210.7, 48.2), (210.4, 48.5), (209.8, 48.5), (209.5, 48.8), (209.5, 50.3), (209.8, 50.3), (210.4, 49.7), (210.4, 49.4), (211.3, 48.5), (211.0, 48.5), (210.7, 48.2), (210.7, 47.2), (211.0, 46.9), (211.6, 46.9), (211.9, 47.2), (212.2, 47.2), (212.5, 47.6), (212.8, 47.2), (213.2, 47.2), (213.5, 47.6), (213.8, 47.6), (214.1, 47.9), (214.1, 48.8), (213.8, 49.1), (212.8, 49.1), (213.8, 49.1), (214.1, 49.4), (214.1, 49.1), (214.4, 48.8), (215.0, 48.8), (215.3, 49.1), (215.6, 49.1), (215.6, 48.8), (214.4, 48.8), (214.1, 48.5), (214.1, 47.9), (213.8, 47.6), (213.5, 47.6), (212.8, 46.9), (212.5, 46.9), (212.2, 47.2), (211.9, 47.2), (211.6, 46.9), (211.3, 46.9), (211.0, 46.6), (211.0, 46.3), (211.6, 45.7), (211.3, 45.4), (211.3, 45.1), (211.0, 44.8), (211.0, 44.2), (210.4, 44.2), (210.4, 44.5), (209.8, 45.1), (209.5, 44.8), (209.5, 43.0), (209.2, 43.0), (208.6, 42.4), (208.6, 42.0), (208.2, 41.7) (0.035, 0.075, 0.094)</w:t>
      </w:r>
    </w:p>
    <w:p>
      <w:r>
        <w:t>(211.0, 47.2), (211.0, 48.2), (211.6, 48.2), (211.9, 47.9), (212.2, 47.9), (212.2, 47.6), (211.9, 47.6), (211.6, 47.2) (0.067, 0.098, 0.110)</w:t>
      </w:r>
    </w:p>
    <w:p>
      <w:r>
        <w:t>(211.6, 47.6), (211.3, 47.9), (211.6, 47.9) (0.106, 0.122, 0.122)</w:t>
      </w:r>
    </w:p>
    <w:p>
      <w:r>
        <w:t>(213.5, 48.2), (213.2, 47.9), (212.5, 48.5), (212.2, 48.5), (211.6, 49.1), (211.9, 49.1), (212.2, 48.8), (212.8, 48.8) (0.008, 0.024, 0.035)</w:t>
      </w:r>
    </w:p>
    <w:p>
      <w:r>
        <w:t>(212.5, 50.6), (212.8, 50.9), (212.8, 51.2), (213.2, 51.2), (213.5, 51.5), (214.1, 51.5), (213.8, 51.2), (213.8, 50.9), (213.2, 50.3), (212.8, 50.3) (0.333, 0.333, 0.329)</w:t>
      </w:r>
    </w:p>
    <w:p>
      <w:r>
        <w:t>(212.5, 50.0), (212.5, 50.3), (212.2, 50.6), (212.5, 50.9), (212.5, 51.2), (213.2, 51.8), (213.5, 51.8), (213.8, 52.2), (214.4, 52.2), (214.7, 51.8), (214.4, 51.5), (214.4, 51.2), (213.8, 50.6), (213.8, 50.3), (213.5, 50.0) (0.247, 0.247, 0.278)</w:t>
      </w:r>
    </w:p>
    <w:p>
      <w:r>
        <w:t>(212.5, 49.7), (212.2, 50.0), (212.2, 50.3), (211.9, 50.6), (212.2, 50.9), (212.2, 51.2), (213.5, 52.5), (213.8, 52.5), (214.1, 52.8), (214.4, 52.8), (215.0, 52.2), (215.0, 51.8), (214.7, 51.5), (214.7, 51.2), (214.1, 50.6), (214.1, 50.3), (213.5, 49.7) (0.176, 0.192, 0.204)</w:t>
      </w:r>
    </w:p>
    <w:p>
      <w:r>
        <w:t>(217.1, 54.3), (217.4, 54.6), (217.4, 54.9), (217.7, 55.2), (217.7, 55.5), (218.4, 55.5), (218.7, 55.8), (219.0, 55.8), (218.7, 55.8), (218.4, 55.5), (218.1, 55.5), (217.4, 54.9), (217.4, 54.6) (0.114, 0.035, 0.016)</w:t>
      </w:r>
    </w:p>
    <w:p>
      <w:r>
        <w:t>(219.0, 54.3), (219.0, 54.6), (219.3, 54.9), (219.6, 54.9), (219.9, 55.2), (220.2, 55.2), (219.3, 54.3) (0.714, 0.608, 0.490)</w:t>
      </w:r>
    </w:p>
    <w:p>
      <w:r>
        <w:t>(218.7, 54.0), (218.7, 54.6), (219.0, 54.9), (218.7, 54.6), (218.7, 54.3), (219.0, 54.0), (219.3, 54.0), (220.5, 55.2), (220.2, 55.5), (219.9, 55.5), (219.6, 55.2), (219.9, 55.5), (220.2, 55.5), (220.5, 55.8), (220.8, 55.8), (220.8, 55.5), (219.3, 54.0) (0.639, 0.533, 0.412)</w:t>
      </w:r>
    </w:p>
    <w:p>
      <w:r>
        <w:t>(218.4, 54.0), (218.4, 54.3), (218.4, 54.0), (218.7, 53.7), (219.3, 53.7), (221.1, 55.5), (221.1, 55.8), (221.1, 55.2), (220.8, 55.2), (219.3, 53.7), (218.7, 53.7) (0.549, 0.463, 0.357)</w:t>
      </w:r>
    </w:p>
    <w:p>
      <w:r>
        <w:t>(217.1, 58.0), (217.4, 58.3), (217.4, 58.6), (217.4, 58.3), (218.1, 57.7), (218.4, 57.7), (219.3, 56.7), (219.6, 57.1), (220.5, 57.1), (219.9, 57.1), (219.6, 56.7), (218.4, 56.7), (218.1, 56.4), (217.4, 56.4), (217.4, 57.4), (217.1, 57.7) (0.059, 0.059, 0.059)</w:t>
      </w:r>
    </w:p>
    <w:p>
      <w:r>
        <w:t>(217.1, 63.2), (217.1, 68.4), (217.1, 67.8), (217.4, 67.5), (217.4, 63.8), (217.1, 63.5) (0.035, 0.075, 0.094)</w:t>
      </w:r>
    </w:p>
    <w:p>
      <w:r>
        <w:t>(219.3, 66.2), (218.7, 66.2), (218.4, 66.5), (218.1, 66.5), (218.1, 67.2), (219.3, 67.2) (0.035, 0.075, 0.094)</w:t>
      </w:r>
    </w:p>
    <w:p>
      <w:r>
        <w:t>(231.8, 69.9), (231.5, 69.6), (231.2, 69.9), (231.2, 70.2), (231.8, 70.2) (0.035, 0.075, 0.094)</w:t>
      </w:r>
    </w:p>
    <w:p>
      <w:r>
        <w:t>(232.4, 69.6), (232.4, 70.2), (233.4, 70.2), (233.4, 69.9), (233.1, 69.6) (0.008, 0.024, 0.035)</w:t>
      </w:r>
    </w:p>
    <w:p>
      <w:r>
        <w:t>(232.1, 68.7), (232.1, 69.0), (233.1, 69.0), (234.0, 69.9), (233.7, 69.6), (233.7, 69.3), (234.0, 69.0), (234.3, 69.0), (233.7, 68.4), (232.4, 68.4) (0.035, 0.075, 0.094)</w:t>
      </w:r>
    </w:p>
    <w:p>
      <w:r>
        <w:t>(233.1, 68.7), (233.4, 69.0), (233.7, 69.0), (234.0, 69.3), (234.0, 69.6), (234.3, 69.9), (234.6, 69.9), (234.9, 69.6), (234.6, 69.3), (234.0, 69.3), (233.4, 68.7) (0.067, 0.098, 0.110)</w:t>
      </w:r>
    </w:p>
    <w:p>
      <w:r>
        <w:t>(234.6, 68.1), (234.6, 68.7), (234.9, 69.0), (235.2, 69.0), (235.8, 69.6), (235.8, 69.9), (235.2, 70.5), (234.0, 70.5), (234.0, 71.1), (235.8, 71.1), (235.8, 70.2), (236.4, 69.6), (236.4, 69.0), (236.1, 68.7), (235.8, 68.7), (235.5, 68.4), (235.2, 68.4), (234.9, 68.1) (0.008, 0.024, 0.035)</w:t>
      </w:r>
    </w:p>
    <w:p>
      <w:r>
        <w:t>(235.5, 67.5), (235.5, 67.8), (235.8, 68.1), (236.1, 68.1), (236.7, 68.7), (237.0, 68.7), (237.3, 68.4), (237.3, 68.1), (236.7, 67.5) (0.035, 0.075, 0.094)</w:t>
      </w:r>
    </w:p>
    <w:p>
      <w:r>
        <w:t>(237.3, 68.7), (237.3, 69.0), (238.0, 69.0), (237.7, 68.7) (0.067, 0.098, 0.110)</w:t>
      </w:r>
    </w:p>
    <w:p>
      <w:r>
        <w:t>(239.8, 69.6), (239.5, 69.3), (239.2, 69.3), (238.6, 68.7), (238.3, 68.7), (238.0, 68.4), (237.7, 68.4), (238.3, 69.0), (238.0, 69.3), (237.3, 69.3), (237.0, 69.0), (236.7, 69.0), (236.7, 69.6), (236.1, 70.2), (236.1, 70.8), (236.7, 70.8), (237.0, 70.5), (237.7, 70.5), (237.7, 70.2), (238.0, 69.9), (239.2, 69.9), (239.5, 70.2), (239.8, 69.9) (0.059, 0.059, 0.059)</w:t>
      </w:r>
    </w:p>
    <w:p>
      <w:r>
        <w:t>(238.0, 70.5), (238.9, 70.5), (239.2, 70.2), (238.0, 70.2) (0.008, 0.024, 0.035)</w:t>
      </w:r>
    </w:p>
    <w:p>
      <w:r>
        <w:t>(237.7, 67.8), (238.3, 68.4), (238.6, 68.4), (239.2, 69.0), (239.5, 69.0), (240.1, 69.6), (240.4, 69.6), (240.7, 69.3), (241.0, 69.3), (241.0, 69.0), (240.4, 69.0), (238.9, 67.5), (238.0, 67.5) (0.008, 0.024, 0.035)</w:t>
      </w:r>
    </w:p>
    <w:p>
      <w:r>
        <w:t>(239.5, 66.9), (239.5, 67.2), (239.2, 67.5), (240.4, 68.7), (240.7, 68.4), (241.0, 68.4), (240.7, 68.1), (241.0, 67.8), (241.0, 66.9) (0.059, 0.059, 0.059)</w:t>
      </w:r>
    </w:p>
    <w:p>
      <w:r>
        <w:t>(241.6, 68.7), (242.6, 68.7), (242.9, 68.4), (242.6, 68.1), (241.9, 68.1), (241.6, 68.4) (0.008, 0.024, 0.035)</w:t>
      </w:r>
    </w:p>
    <w:p>
      <w:r>
        <w:t>(242.6, 64.1), (242.6, 65.0), (242.2, 65.3), (241.9, 65.3), (242.6, 65.3), (242.9, 65.0), (242.9, 64.4) (0.125, 0.102, 0.086)</w:t>
      </w:r>
    </w:p>
    <w:p>
      <w:r>
        <w:t>(241.3, 63.2), (241.6, 63.5), (241.9, 63.5), (242.2, 63.8), (242.2, 65.0), (242.2, 63.8), (242.6, 63.5), (242.9, 63.5), (244.4, 65.0), (245.0, 65.0), (244.7, 65.0), (244.1, 64.4), (244.1, 64.1), (244.4, 63.8), (244.1, 63.8), (243.8, 63.5), (242.6, 63.5), (242.2, 63.2), (241.9, 63.5), (241.6, 63.5) (0.192, 0.129, 0.102)</w:t>
      </w:r>
    </w:p>
    <w:p>
      <w:r>
        <w:t>(242.6, 62.9), (242.9, 63.2), (243.8, 63.2), (243.8, 62.9) (0.243, 0.141, 0.122)</w:t>
      </w:r>
    </w:p>
    <w:p>
      <w:r>
        <w:t>(241.3, 62.3), (241.6, 62.3), (241.9, 62.6), (241.9, 62.3) (0.216, 0.020, 0.090)</w:t>
      </w:r>
    </w:p>
    <w:p>
      <w:r>
        <w:t>(241.9, 63.2), (241.9, 62.9), (241.6, 62.6), (241.3, 62.9), (240.4, 62.9), (241.3, 62.9), (241.6, 63.2) (0.169, 0.075, 0.063)</w:t>
      </w:r>
    </w:p>
    <w:p>
      <w:r>
        <w:t>(240.1, 63.5), (241.0, 64.4), (240.7, 64.7), (241.0, 64.7), (241.0, 64.1), (240.7, 63.8), (240.4, 63.8) (0.518, 0.506, 0.494)</w:t>
      </w:r>
    </w:p>
    <w:p>
      <w:r>
        <w:t>(239.8, 63.5), (240.4, 64.1), (240.4, 64.4), (240.1, 64.7), (240.4, 64.7), (240.7, 64.4) (0.627, 0.627, 0.631)</w:t>
      </w:r>
    </w:p>
    <w:p>
      <w:r>
        <w:t>(238.9, 63.2), (239.2, 63.5), (239.5, 63.5), (240.1, 64.1), (239.8, 64.4), (240.1, 64.4), (240.1, 64.1), (239.5, 63.5), (239.2, 63.5) (0.690, 0.702, 0.714)</w:t>
      </w:r>
    </w:p>
    <w:p>
      <w:r>
        <w:t>(237.7, 63.5), (238.0, 63.5), (238.3, 63.2), (238.6, 63.5), (238.6, 63.8), (239.2, 63.8), (239.5, 64.1), (239.8, 64.1), (239.5, 63.8), (239.2, 63.8), (238.6, 63.2), (238.3, 63.2), (238.0, 62.9), (238.3, 63.2), (238.0, 63.5) (0.769, 0.780, 0.804)</w:t>
      </w:r>
    </w:p>
    <w:p>
      <w:r>
        <w:t>(236.1, 62.9), (237.0, 62.9), (237.3, 63.2), (238.0, 63.2), (238.3, 63.5), (237.7, 62.9), (237.3, 62.9), (237.0, 62.6), (236.7, 62.6), (236.4, 62.9) (0.847, 0.855, 0.878)</w:t>
      </w:r>
    </w:p>
    <w:p>
      <w:r>
        <w:t>(238.0, 61.0), (238.0, 61.3), (238.3, 61.3), (238.6, 61.6), (238.9, 61.6), (239.8, 62.6), (241.3, 62.6), (241.0, 62.6), (240.7, 62.3), (240.4, 62.3), (239.8, 61.6), (239.5, 61.6), (239.2, 61.3), (238.6, 61.3), (238.3, 61.0) (0.114, 0.035, 0.016)</w:t>
      </w:r>
    </w:p>
    <w:p>
      <w:r>
        <w:t>(239.8, 61.0), (240.4, 61.0), (241.0, 61.6), (241.0, 61.3), (240.7, 61.0) (0.290, 0.173, 0.149)</w:t>
      </w:r>
    </w:p>
    <w:p>
      <w:r>
        <w:t>(240.7, 59.5), (241.0, 59.8), (241.0, 60.1), (240.4, 60.7), (240.7, 60.7), (241.3, 61.3), (242.2, 61.3), (242.9, 62.0), (242.9, 62.3), (243.5, 62.3), (243.5, 62.0), (243.2, 61.6), (242.9, 61.6), (241.6, 60.4), (241.3, 60.4), (241.0, 60.1), (241.0, 59.8) (0.353, 0.204, 0.173)</w:t>
      </w:r>
    </w:p>
    <w:p>
      <w:r>
        <w:t>(237.0, 58.9), (236.7, 59.2), (237.0, 59.2) (0.467, 0.396, 0.302)</w:t>
      </w:r>
    </w:p>
    <w:p>
      <w:r>
        <w:t>(235.8, 58.3), (235.8, 58.6), (236.1, 58.6), (236.4, 58.9), (236.4, 58.3) (0.549, 0.463, 0.357)</w:t>
      </w:r>
    </w:p>
    <w:p>
      <w:r>
        <w:t>(235.5, 57.7), (235.5, 58.3), (235.8, 58.0), (236.4, 58.0), (236.7, 58.3), (236.7, 58.9), (236.7, 58.3), (236.1, 57.7) (0.573, 0.404, 0.278)</w:t>
      </w:r>
    </w:p>
    <w:p>
      <w:r>
        <w:t>(234.0, 58.9), (234.0, 59.2), (234.3, 59.5), (234.6, 59.5), (234.9, 59.8), (235.2, 59.8), (235.5, 60.1), (236.1, 60.1), (235.8, 59.8), (235.5, 59.8), (234.9, 59.2), (234.6, 59.2), (234.3, 58.9) (0.114, 0.035, 0.016)</w:t>
      </w:r>
    </w:p>
    <w:p>
      <w:r>
        <w:t>(230.3, 57.7), (230.6, 57.4), (231.2, 57.4), (231.5, 57.1), (232.1, 57.1), (230.9, 57.1) (0.357, 0.176, 0.129)</w:t>
      </w:r>
    </w:p>
    <w:p>
      <w:r>
        <w:t>(229.1, 57.4), (229.7, 57.4), (230.0, 57.7), (229.7, 58.0), (230.3, 57.4) (0.318, 0.149, 0.110)</w:t>
      </w:r>
    </w:p>
    <w:p>
      <w:r>
        <w:t>(229.1, 57.7), (228.8, 57.7), (228.5, 58.0), (229.1, 58.0) (0.227, 0.086, 0.051)</w:t>
      </w:r>
    </w:p>
    <w:p>
      <w:r>
        <w:t>(227.2, 55.5), (226.9, 55.2), (226.6, 55.5) (0.573, 0.404, 0.278)</w:t>
      </w:r>
    </w:p>
    <w:p>
      <w:r>
        <w:t>(227.2, 52.8), (227.2, 54.0), (228.8, 55.5), (229.4, 55.5), (229.4, 54.3), (228.5, 53.4), (228.2, 53.4), (227.9, 53.1), (227.5, 53.1) (0.455, 0.231, 0.129)</w:t>
      </w:r>
    </w:p>
    <w:p>
      <w:r>
        <w:t>(227.2, 49.7), (227.2, 50.0), (227.5, 50.3), (227.5, 50.9), (228.2, 51.5), (228.5, 51.5), (228.5, 51.2), (228.2, 50.9), (228.2, 50.6) (0.639, 0.533, 0.412)</w:t>
      </w:r>
    </w:p>
    <w:p>
      <w:r>
        <w:t>(227.2, 39.0), (226.9, 38.7), (226.6, 38.7), (226.3, 39.0), (226.0, 39.0), (225.7, 39.3), (225.4, 39.3), (225.4, 39.6), (225.1, 39.9), (225.1, 40.2), (225.4, 40.5), (225.7, 40.5), (226.0, 40.2), (226.3, 40.2), (226.6, 39.9), (226.9, 39.9), (227.2, 39.6) (0.114, 0.035, 0.016)</w:t>
      </w:r>
    </w:p>
    <w:p>
      <w:r>
        <w:t>(224.5, 37.1), (224.2, 37.5), (224.2, 37.8), (224.5, 38.1), (224.5, 38.4), (224.8, 38.4), (224.8, 38.1), (224.5, 37.8) (0.353, 0.204, 0.173)</w:t>
      </w:r>
    </w:p>
    <w:p>
      <w:r>
        <w:t>(226.0, 36.5), (225.7, 36.8), (225.7, 37.1), (226.0, 37.5), (226.3, 37.5), (226.6, 37.1) (0.467, 0.396, 0.302)</w:t>
      </w:r>
    </w:p>
    <w:p>
      <w:r>
        <w:t>(226.6, 34.1), (226.6, 34.4), (226.3, 34.7), (226.0, 34.7), (226.0, 35.3), (226.3, 35.3), (226.6, 35.6), (226.9, 35.6), (227.2, 35.3), (226.9, 35.0), (226.9, 34.7), (226.6, 34.4) (0.267, 0.231, 0.180)</w:t>
      </w:r>
    </w:p>
    <w:p>
      <w:r>
        <w:t>(227.2, 33.8), (227.2, 34.7), (227.5, 34.7), (227.5, 34.1) (0.251, 0.184, 0.118)</w:t>
      </w:r>
    </w:p>
    <w:p>
      <w:r>
        <w:t>(221.1, 33.5), (220.8, 33.8), (220.8, 34.1), (221.1, 34.4), (221.1, 35.0), (221.4, 35.3), (221.4, 35.6), (221.7, 35.9), (221.7, 37.1), (221.7, 36.8), (222.0, 36.5), (222.3, 36.5), (222.6, 36.8), (222.6, 37.1), (222.6, 36.8), (221.7, 35.9), (221.7, 34.4), (221.4, 34.1), (221.4, 33.8) (0.792, 0.663, 0.561)</w:t>
      </w:r>
    </w:p>
    <w:p>
      <w:r>
        <w:t>(219.9, 35.3), (219.9, 35.9), (220.2, 36.2), (219.9, 36.5), (219.6, 36.5), (219.0, 35.9), (219.0, 35.6), (219.0, 35.9), (219.9, 36.8), (219.9, 37.5), (219.9, 36.5), (220.2, 36.2), (220.5, 36.5), (219.9, 35.9) (0.369, 0.255, 0.145)</w:t>
      </w:r>
    </w:p>
    <w:p>
      <w:r>
        <w:t>(219.3, 34.7), (219.0, 35.0), (219.0, 35.3), (219.3, 35.6), (219.3, 35.9), (219.6, 36.2), (219.9, 36.2), (220.2, 36.5), (220.2, 36.8), (220.5, 36.8), (219.6, 35.9), (219.6, 35.0) (0.318, 0.216, 0.125)</w:t>
      </w:r>
    </w:p>
    <w:p>
      <w:r>
        <w:t>(220.2, 37.1), (220.2, 37.5), (220.5, 37.1), (220.8, 37.5), (220.5, 37.1) (0.302, 0.192, 0.078)</w:t>
      </w:r>
    </w:p>
    <w:p>
      <w:r>
        <w:t>(217.4, 36.2), (217.4, 36.5), (218.1, 37.1), (218.1, 37.5), (218.7, 38.1), (219.0, 38.1), (219.3, 38.4), (219.3, 39.3), (219.6, 39.3), (219.6, 38.7), (219.0, 38.1), (219.0, 37.8), (218.7, 37.5), (218.7, 37.1), (217.7, 36.2) (0.639, 0.533, 0.412)</w:t>
      </w:r>
    </w:p>
    <w:p>
      <w:r>
        <w:t>(215.0, 33.5), (215.0, 34.4), (215.3, 34.7), (215.3, 35.0), (215.6, 35.3), (215.6, 35.6), (215.9, 35.9), (215.9, 37.5), (216.2, 37.8), (216.2, 38.1), (216.8, 38.7), (216.8, 39.0), (216.8, 38.7), (217.1, 38.4), (216.5, 37.8), (216.5, 37.5), (216.2, 37.1), (216.2, 36.8), (215.9, 36.5), (215.9, 34.7), (215.3, 34.1), (215.3, 33.8) (0.188, 0.082, 0.020)</w:t>
      </w:r>
    </w:p>
    <w:p>
      <w:r>
        <w:t>(214.4, 36.2), (214.4, 36.5), (214.7, 36.8), (214.7, 37.1), (214.7, 36.5) (0.549, 0.463, 0.357)</w:t>
      </w:r>
    </w:p>
    <w:p>
      <w:r>
        <w:t>(213.5, 33.5), (213.2, 33.8), (213.2, 34.7), (213.5, 35.0), (213.5, 35.3), (213.8, 35.6), (213.8, 35.9), (214.1, 36.2), (214.1, 36.5), (214.4, 36.8), (214.4, 37.5), (214.7, 37.8), (214.7, 38.7), (214.7, 38.1), (215.0, 37.8), (215.3, 38.1), (215.3, 38.4), (215.9, 39.0), (215.3, 38.4), (215.3, 38.1), (215.0, 37.8), (215.0, 36.5), (214.7, 36.2), (214.7, 35.6), (214.4, 35.3), (214.4, 35.0), (214.4, 35.3), (214.1, 35.6), (213.8, 35.6), (213.5, 35.3), (213.5, 35.0), (213.2, 34.7), (213.2, 34.1), (213.5, 33.8), (213.8, 33.8), (214.1, 34.1), (214.1, 34.4), (214.1, 34.1) (0.467, 0.396, 0.302)</w:t>
      </w:r>
    </w:p>
    <w:p>
      <w:r>
        <w:t>(213.5, 34.1), (213.5, 34.7), (213.8, 35.0), (213.8, 35.3), (214.1, 35.3), (214.1, 34.7), (213.8, 34.4), (213.8, 34.1) (0.549, 0.463, 0.357)</w:t>
      </w:r>
    </w:p>
    <w:p>
      <w:r>
        <w:t>(212.2, 35.6), (212.2, 36.5), (212.8, 36.5), (212.8, 35.9), (212.5, 35.6) (0.251, 0.184, 0.118)</w:t>
      </w:r>
    </w:p>
    <w:p>
      <w:r>
        <w:t>(216.5, 31.6), (216.2, 31.9), (216.2, 32.9), (217.1, 33.8), (217.1, 32.9), (216.8, 32.6), (216.8, 31.9) (0.714, 0.608, 0.490)</w:t>
      </w:r>
    </w:p>
    <w:p>
      <w:r>
        <w:t>(215.0, 27.0), (214.7, 27.3), (214.7, 28.9), (215.0, 29.2), (215.0, 29.5), (215.3, 29.5), (215.6, 29.8), (215.9, 29.8), (216.2, 30.1), (216.2, 31.6), (215.9, 31.9), (215.9, 32.6), (215.9, 31.9), (216.5, 31.3), (217.1, 31.9), (217.1, 32.6), (217.4, 32.9), (217.4, 33.8), (217.1, 34.1), (216.2, 33.2), (216.8, 33.8), (216.8, 34.1), (217.1, 34.4), (217.4, 34.4), (217.4, 32.9), (217.1, 32.6), (217.1, 31.9), (216.8, 31.6), (216.8, 30.1), (216.5, 29.8), (216.5, 29.2), (216.2, 29.2), (215.6, 28.6), (215.6, 28.0), (215.3, 27.7), (215.3, 27.3) (0.639, 0.533, 0.412)</w:t>
      </w:r>
    </w:p>
    <w:p>
      <w:r>
        <w:t>(215.0, 29.8), (215.9, 30.7), (215.9, 31.6), (215.9, 30.1), (215.6, 30.1), (215.3, 29.8) (0.549, 0.463, 0.357)</w:t>
      </w:r>
    </w:p>
    <w:p>
      <w:r>
        <w:t>(215.9, 28.3), (215.9, 28.6), (216.2, 28.9), (216.5, 28.9), (216.8, 29.2), (216.8, 29.8), (217.1, 30.1), (217.1, 31.6), (217.1, 29.5), (216.8, 29.2), (216.8, 28.9), (216.5, 28.6), (216.2, 28.6) (0.549, 0.463, 0.357)</w:t>
      </w:r>
    </w:p>
    <w:p>
      <w:r>
        <w:t>(215.0, 28.0), (215.0, 28.9), (215.3, 29.2), (215.3, 28.3) (0.714, 0.608, 0.490)</w:t>
      </w:r>
    </w:p>
    <w:p>
      <w:r>
        <w:t>(216.2, 27.0), (216.2, 28.0), (216.8, 28.0), (216.8, 27.7), (216.5, 27.7), (216.2, 27.3) (0.467, 0.396, 0.302)</w:t>
      </w:r>
    </w:p>
    <w:p>
      <w:r>
        <w:t>(215.9, 24.6), (215.9, 25.2), (216.2, 25.5), (216.2, 25.8), (216.5, 26.1), (216.8, 26.1), (217.4, 26.7), (217.4, 27.0), (217.1, 27.3), (217.1, 28.3), (217.4, 28.6), (217.4, 29.2), (217.7, 29.5), (217.7, 32.6), (217.7, 28.6), (217.1, 28.0), (217.1, 27.7), (218.1, 26.7), (218.7, 27.3), (218.7, 28.0), (218.4, 28.3), (218.4, 28.6), (218.7, 28.9), (218.7, 29.2), (219.0, 29.5), (219.0, 29.8), (219.0, 29.5), (218.7, 29.2), (218.7, 28.9), (218.4, 28.6), (218.7, 28.3), (218.7, 27.0), (218.4, 26.7), (218.4, 26.4), (218.1, 26.1), (218.1, 25.8), (217.7, 25.5), (217.7, 24.9), (217.7, 25.5), (218.1, 25.8), (218.1, 26.1), (217.7, 26.4), (217.1, 26.4), (216.8, 26.1), (216.5, 26.1), (216.2, 25.8), (216.2, 25.5), (215.9, 25.2) (0.494, 0.329, 0.231)</w:t>
      </w:r>
    </w:p>
    <w:p>
      <w:r>
        <w:t>(217.7, 25.8), (217.4, 26.1), (217.1, 26.1), (217.7, 26.1) (0.439, 0.314, 0.161)</w:t>
      </w:r>
    </w:p>
    <w:p>
      <w:r>
        <w:t>(218.1, 25.5), (218.4, 25.8), (218.4, 26.1), (218.7, 26.4), (218.7, 26.7), (218.7, 26.1) (0.573, 0.404, 0.278)</w:t>
      </w:r>
    </w:p>
    <w:p>
      <w:r>
        <w:t>(219.9, 26.7), (219.6, 27.0), (219.6, 27.7), (219.6, 27.3), (219.9, 27.0), (220.5, 27.7), (220.5, 28.0), (220.5, 27.0), (220.2, 26.7) (0.714, 0.608, 0.490)</w:t>
      </w:r>
    </w:p>
    <w:p>
      <w:r>
        <w:t>(219.9, 28.3), (219.9, 28.9), (220.2, 29.2), (220.2, 28.3) (0.839, 0.710, 0.639)</w:t>
      </w:r>
    </w:p>
    <w:p>
      <w:r>
        <w:t>(219.9, 27.3), (219.9, 27.7), (219.6, 28.0), (219.6, 28.9), (219.9, 29.2), (219.9, 29.5), (220.2, 29.8), (220.2, 31.6), (220.5, 31.9), (220.5, 32.2), (220.8, 32.6), (220.8, 30.4), (220.5, 30.1), (220.5, 28.3), (220.2, 28.0), (220.2, 27.7) (0.792, 0.663, 0.561)</w:t>
      </w:r>
    </w:p>
    <w:p>
      <w:r>
        <w:t>(221.7, 27.7), (221.4, 27.7), (221.4, 28.0) (0.467, 0.396, 0.302)</w:t>
      </w:r>
    </w:p>
    <w:p>
      <w:r>
        <w:t>(221.7, 26.1), (221.7, 26.7), (223.0, 26.7), (223.3, 26.4), (223.0, 26.1) (0.714, 0.608, 0.490)</w:t>
      </w:r>
    </w:p>
    <w:p>
      <w:r>
        <w:t>(223.0, 22.8), (223.0, 24.3), (223.9, 24.3), (224.2, 24.6), (224.5, 24.6), (224.2, 24.3), (224.2, 24.0) (0.494, 0.329, 0.231)</w:t>
      </w:r>
    </w:p>
    <w:p>
      <w:r>
        <w:t>(220.2, 20.3), (220.2, 23.4), (221.1, 24.3), (220.8, 24.6), (220.8, 25.5), (221.1, 25.2), (221.1, 23.7), (221.4, 23.4), (222.0, 23.4), (222.3, 23.7), (222.3, 24.6), (222.6, 24.9), (223.9, 24.9), (224.2, 25.2), (225.1, 25.2), (225.1, 24.6), (224.2, 23.7), (224.2, 23.4), (223.6, 22.8), (223.6, 22.4), (223.3, 22.1), (223.3, 21.8), (223.0, 21.8), (222.6, 21.5), (222.0, 22.1), (221.7, 22.1), (221.4, 21.8), (221.4, 21.2), (221.1, 20.9), (221.1, 20.6), (220.8, 20.6), (220.5, 20.3) (0.573, 0.404, 0.278)</w:t>
      </w:r>
    </w:p>
    <w:p>
      <w:r>
        <w:t>(220.8, 22.1), (220.5, 22.4), (220.5, 22.8), (220.8, 23.1), (221.1, 22.8), (221.1, 22.4) (0.494, 0.329, 0.231)</w:t>
      </w:r>
    </w:p>
    <w:p>
      <w:r>
        <w:t>(219.0, 21.5), (218.7, 21.8), (218.7, 24.9), (219.3, 24.9), (219.3, 21.8) (0.792, 0.663, 0.561)</w:t>
      </w:r>
    </w:p>
    <w:p>
      <w:r>
        <w:t>(218.7, 20.6), (218.7, 21.5), (218.4, 21.8), (218.4, 24.9), (219.0, 25.5), (219.3, 25.5), (219.6, 25.2), (219.6, 22.1), (219.6, 24.9), (219.3, 25.2), (218.7, 25.2), (218.4, 24.9), (218.4, 21.8), (219.0, 21.2), (219.3, 21.5), (219.3, 20.9), (219.0, 20.6) (0.714, 0.608, 0.490)</w:t>
      </w:r>
    </w:p>
    <w:p>
      <w:r>
        <w:t>(217.1, 21.2), (217.1, 21.8), (216.8, 22.1), (216.8, 23.4), (216.5, 23.7), (216.5, 25.2), (216.8, 25.5), (216.8, 25.8), (217.4, 25.8), (217.4, 24.9), (217.4, 25.5), (217.1, 25.8), (216.5, 25.2), (216.5, 23.7), (216.8, 23.4), (216.8, 22.8), (217.1, 22.4), (217.4, 22.8), (217.4, 23.4), (217.4, 22.1), (217.1, 21.8) (0.369, 0.255, 0.145)</w:t>
      </w:r>
    </w:p>
    <w:p>
      <w:r>
        <w:t>(217.1, 22.8), (217.1, 23.4), (216.8, 23.7), (216.8, 24.0), (217.1, 24.3), (217.1, 24.9), (216.8, 25.2), (217.1, 25.2) (0.349, 0.224, 0.078)</w:t>
      </w:r>
    </w:p>
    <w:p>
      <w:r>
        <w:t>(216.5, 17.2), (216.5, 18.2), (216.2, 18.5), (216.2, 18.8), (215.9, 19.1), (215.9, 20.3), (216.2, 20.6), (216.2, 22.4), (215.9, 22.8), (215.9, 24.0), (215.3, 24.6), (213.8, 23.1), (214.7, 24.0), (214.7, 24.3), (215.0, 24.3), (215.3, 24.6), (215.3, 25.5), (214.7, 26.1), (215.3, 25.5), (215.6, 25.5), (215.9, 25.8), (215.9, 26.4), (215.6, 26.7), (215.9, 27.0), (215.9, 28.0), (216.2, 28.3), (216.5, 28.3), (217.1, 28.9), (217.1, 29.2), (217.1, 28.9), (216.8, 28.6), (216.8, 28.3), (216.2, 28.3), (215.9, 28.0), (215.9, 27.0), (216.2, 26.7), (216.5, 27.0), (216.5, 27.3), (216.8, 27.3), (216.8, 26.7), (216.5, 26.4), (216.2, 26.4), (215.9, 26.1), (215.9, 25.8), (215.6, 25.5), (215.6, 24.3), (215.9, 24.0), (215.9, 22.8), (216.2, 22.4), (216.2, 20.6), (215.9, 20.3), (215.9, 19.1), (216.2, 18.8), (216.2, 18.5), (216.5, 18.2) (0.573, 0.404, 0.278)</w:t>
      </w:r>
    </w:p>
    <w:p>
      <w:r>
        <w:t>(215.3, 25.8), (214.7, 26.4), (214.7, 27.0), (215.0, 26.7), (215.6, 27.3), (215.6, 27.7), (215.6, 27.0), (215.3, 26.7), (215.6, 26.4), (215.6, 25.8) (0.549, 0.463, 0.357)</w:t>
      </w:r>
    </w:p>
    <w:p>
      <w:r>
        <w:t>(217.7, 27.3), (217.4, 27.7), (217.4, 28.0), (218.1, 28.6), (218.1, 31.0), (218.1, 29.5), (218.4, 29.2), (218.7, 29.5), (218.4, 29.2), (218.4, 28.9), (218.1, 28.6), (218.1, 28.3), (218.4, 28.0), (218.4, 27.7), (218.1, 27.3) (0.420, 0.251, 0.204)</w:t>
      </w:r>
    </w:p>
    <w:p>
      <w:r>
        <w:t>(218.4, 29.5), (218.4, 29.8), (218.7, 30.1), (218.4, 30.4), (218.4, 31.0), (218.1, 31.3), (218.1, 32.2), (218.4, 32.6), (218.4, 32.9), (219.0, 33.5), (219.0, 34.7), (219.3, 34.4), (219.6, 34.7), (219.6, 34.4), (219.3, 34.1), (219.3, 33.5), (219.0, 33.2), (219.0, 32.6), (218.7, 32.2), (218.7, 29.8) (0.369, 0.255, 0.145)</w:t>
      </w:r>
    </w:p>
    <w:p>
      <w:r>
        <w:t>(219.6, 29.2), (219.6, 29.5), (219.9, 29.8), (219.9, 31.6), (220.2, 31.9), (220.2, 32.6), (220.5, 32.9), (220.5, 33.8), (221.1, 33.2), (221.7, 33.8), (221.7, 34.1), (221.7, 33.8), (221.4, 33.5), (221.4, 33.2), (221.1, 32.9), (221.1, 31.0), (221.1, 32.6), (220.8, 32.9), (220.2, 32.2), (220.2, 31.9), (219.9, 31.6), (219.9, 29.8), (219.6, 29.5) (0.714, 0.608, 0.490)</w:t>
      </w:r>
    </w:p>
    <w:p>
      <w:r>
        <w:t>(209.2, 37.5), (209.2, 37.8), (209.8, 37.8), (210.4, 38.4), (210.4, 38.7), (210.1, 39.0), (209.8, 39.0), (209.5, 39.3), (209.2, 39.3), (209.2, 40.2), (209.5, 40.5), (209.5, 40.8), (210.4, 41.7), (210.4, 42.4), (210.7, 42.7), (210.7, 43.0), (211.0, 43.0), (211.3, 42.7), (211.3, 42.0), (211.9, 41.4), (212.8, 42.4), (212.8, 43.0), (213.5, 43.6), (213.8, 43.6), (214.4, 44.2), (214.4, 44.5), (214.7, 44.8), (214.7, 45.4), (215.0, 45.4), (215.3, 45.7), (215.6, 45.7), (215.6, 44.2), (214.7, 43.3), (214.7, 41.1), (214.4, 40.8), (214.1, 40.8), (213.8, 40.5), (214.4, 41.1), (214.4, 41.4), (214.7, 41.7), (214.7, 43.3), (214.4, 43.6), (214.1, 43.6), (213.8, 43.3), (213.5, 43.3), (213.2, 43.0), (213.2, 42.7), (212.8, 42.4), (212.8, 42.0), (212.5, 41.7), (212.5, 41.4), (212.2, 41.1), (211.9, 41.1), (211.3, 40.5), (211.3, 39.9), (210.4, 39.0), (210.4, 37.8), (209.5, 37.8) (0.149, 0.149, 0.133)</w:t>
      </w:r>
    </w:p>
    <w:p>
      <w:r>
        <w:t>(209.2, 40.5), (209.2, 41.4), (209.5, 41.4), (210.1, 42.0), (210.1, 42.4), (210.4, 42.7), (210.4, 43.3), (211.0, 43.3), (211.6, 43.9), (211.6, 44.8), (212.2, 45.4), (212.5, 45.4), (212.5, 45.1), (212.8, 44.8), (212.8, 44.5), (213.2, 44.2), (213.2, 43.6), (212.5, 43.0), (212.5, 42.4), (211.9, 41.7), (211.6, 42.0), (211.6, 42.7), (211.0, 43.3), (210.7, 43.3), (210.4, 43.0), (210.4, 42.7), (210.1, 42.4), (210.1, 41.7), (209.2, 40.8) (0.106, 0.122, 0.122)</w:t>
      </w:r>
    </w:p>
    <w:p>
      <w:r>
        <w:t>(208.9, 39.9), (208.9, 40.5), (208.6, 40.8), (208.6, 41.7), (208.9, 42.0), (208.9, 42.4), (209.2, 42.7), (209.5, 42.7), (209.8, 43.0), (209.8, 44.8), (210.1, 44.5), (210.1, 44.2), (210.4, 43.9), (211.0, 43.9), (211.3, 44.2), (211.3, 44.8), (211.6, 45.1), (211.6, 45.4), (211.9, 45.7), (212.2, 45.7), (212.8, 46.3), (212.8, 46.6), (213.5, 47.2), (213.8, 47.2), (214.1, 47.6), (214.4, 47.2), (215.0, 47.2), (215.6, 47.9), (215.6, 48.2), (215.3, 48.5), (214.7, 48.5), (214.4, 48.2), (214.4, 48.5), (215.6, 48.5), (216.2, 47.9), (216.5, 48.2), (216.5, 48.5), (216.5, 48.2), (215.9, 47.6), (215.9, 47.2), (215.6, 47.6), (215.3, 47.6), (215.0, 47.2), (214.7, 47.2), (214.4, 46.9), (214.4, 46.0), (214.1, 45.7), (213.8, 46.0), (213.5, 46.0), (213.2, 45.7), (213.2, 44.5), (213.2, 44.8), (212.8, 45.1), (212.8, 45.4), (212.5, 45.7), (212.2, 45.7), (211.3, 44.8), (211.3, 43.9), (211.0, 43.6), (210.4, 43.6), (210.1, 43.3), (210.1, 42.7), (209.8, 42.4), (209.8, 42.0), (209.5, 41.7), (209.2, 41.7), (208.9, 41.4) (0.067, 0.098, 0.110)</w:t>
      </w:r>
    </w:p>
    <w:p>
      <w:r>
        <w:t>(213.5, 44.5), (213.5, 45.7), (213.8, 45.7), (214.1, 45.4), (214.1, 45.1), (213.8, 44.8), (213.8, 44.5) (0.059, 0.059, 0.059)</w:t>
      </w:r>
    </w:p>
    <w:p>
      <w:r>
        <w:t>(214.7, 43.9), (214.7, 44.2), (215.0, 44.5), (215.0, 44.8), (215.3, 45.1), (215.3, 44.5) (0.208, 0.184, 0.153)</w:t>
      </w:r>
    </w:p>
    <w:p>
      <w:r>
        <w:t>(215.0, 41.4), (215.0, 43.3), (215.9, 44.2), (215.9, 45.7), (215.6, 46.0), (215.3, 46.0), (215.0, 45.7), (214.7, 45.7), (214.4, 45.4), (214.4, 45.1), (214.1, 44.8), (214.1, 44.5), (213.5, 43.9), (213.5, 44.2), (213.8, 44.2), (214.1, 44.5), (214.1, 44.8), (214.4, 45.1), (214.4, 45.7), (214.7, 46.0), (215.3, 46.0), (215.9, 46.6), (215.9, 46.9), (215.9, 46.3), (216.2, 46.0), (217.1, 46.0), (217.4, 46.3), (217.4, 47.2), (217.7, 47.6), (218.1, 47.6), (218.4, 47.9), (218.4, 48.2), (218.4, 47.9), (218.1, 47.6), (217.7, 47.6), (217.4, 47.2), (217.4, 46.6), (217.7, 46.3), (217.4, 46.3), (217.1, 46.0), (217.1, 45.1), (217.1, 45.4), (216.5, 46.0), (215.9, 45.4), (215.9, 44.2), (215.0, 43.3), (215.0, 42.0), (215.3, 41.7), (215.6, 41.7), (215.9, 42.0), (215.9, 42.4), (215.9, 42.0), (215.3, 41.4) (0.125, 0.102, 0.086)</w:t>
      </w:r>
    </w:p>
    <w:p>
      <w:r>
        <w:t>(215.3, 42.0), (215.3, 43.3), (216.2, 44.2), (216.2, 45.4), (216.5, 45.7), (216.8, 45.4), (216.5, 45.4), (216.2, 45.1), (216.2, 44.5), (216.5, 44.2), (216.8, 44.5), (216.8, 44.8), (216.8, 44.5), (215.9, 43.6), (215.9, 42.7), (215.9, 43.0), (215.6, 43.3), (215.3, 43.0) (0.059, 0.059, 0.059)</w:t>
      </w:r>
    </w:p>
    <w:p>
      <w:r>
        <w:t>(207.9, 44.5), (207.6, 44.8), (207.6, 45.7), (207.9, 45.7) (0.035, 0.075, 0.094)</w:t>
      </w:r>
    </w:p>
    <w:p>
      <w:r>
        <w:t>(233.1, 36.5), (233.4, 36.8), (233.4, 37.1), (233.1, 37.5), (233.1, 37.8), (232.8, 38.1), (233.1, 38.1), (233.7, 37.5), (233.7, 36.8), (233.4, 36.8) (0.314, 0.122, 0.063)</w:t>
      </w:r>
    </w:p>
    <w:p>
      <w:r>
        <w:t>(232.8, 35.0), (232.8, 35.3), (233.1, 35.3), (233.4, 35.6), (233.1, 35.9), (233.1, 36.2), (233.4, 36.5), (233.7, 36.2), (233.7, 35.9), (233.4, 35.6), (233.4, 35.3), (233.1, 35.0) (0.282, 0.067, 0.020)</w:t>
      </w:r>
    </w:p>
    <w:p>
      <w:r>
        <w:t>(234.9, 35.0), (235.2, 35.3), (235.2, 35.0) (0.639, 0.533, 0.412)</w:t>
      </w:r>
    </w:p>
    <w:p>
      <w:r>
        <w:t>(234.6, 35.9), (234.6, 36.2), (234.9, 36.5), (234.9, 37.5), (235.5, 38.1), (235.2, 37.8), (235.2, 36.8), (234.6, 36.2) (0.494, 0.329, 0.231)</w:t>
      </w:r>
    </w:p>
    <w:p>
      <w:r>
        <w:t>(233.7, 33.8), (233.7, 34.7), (234.0, 35.0), (234.0, 35.3), (234.3, 35.6), (234.3, 36.2), (234.6, 36.5), (234.6, 38.1), (234.9, 38.4), (235.2, 38.4), (235.8, 39.0), (235.8, 39.3), (235.5, 39.6), (235.8, 39.9), (236.7, 39.9), (236.7, 39.3), (237.0, 39.0), (237.7, 39.0), (237.0, 39.0), (236.7, 38.7), (235.5, 38.7), (234.6, 37.8), (234.6, 36.5), (234.3, 36.2), (234.3, 35.6), (234.0, 35.3), (234.0, 35.0), (233.7, 34.7), (233.7, 34.1), (234.0, 33.8), (234.3, 33.8) (0.455, 0.231, 0.129)</w:t>
      </w:r>
    </w:p>
    <w:p>
      <w:r>
        <w:t>(237.7, 33.5), (237.7, 33.8), (237.3, 34.1), (237.3, 34.4), (237.7, 34.7), (237.7, 35.3), (237.3, 35.6), (237.7, 35.9), (237.7, 36.2), (238.3, 36.8), (238.3, 37.1), (238.6, 37.1), (238.9, 36.8), (238.9, 36.2), (238.6, 35.9), (238.6, 35.6), (238.3, 35.3), (238.0, 35.3), (237.7, 35.0), (237.7, 34.7), (238.0, 34.4), (238.0, 33.5) (0.714, 0.608, 0.490)</w:t>
      </w:r>
    </w:p>
    <w:p>
      <w:r>
        <w:t>(249.6, 41.7), (249.6, 42.0), (250.8, 42.0), (250.5, 41.7) (0.839, 0.710, 0.639)</w:t>
      </w:r>
    </w:p>
    <w:p>
      <w:r>
        <w:t>(234.9, 31.9), (235.8, 31.9), (236.1, 31.6), (237.3, 31.6), (237.7, 31.9), (237.7, 32.2), (237.0, 32.9), (237.0, 33.2), (236.7, 33.5), (236.7, 33.8), (236.4, 34.1), (236.4, 34.4), (236.1, 34.7), (235.8, 34.7), (235.5, 34.4), (235.2, 34.4), (234.9, 34.1), (234.6, 34.1), (234.3, 34.4), (234.3, 35.0), (234.6, 35.3), (234.6, 35.6), (234.9, 35.9), (234.9, 36.2), (235.5, 36.8), (235.5, 37.8), (235.8, 38.1), (237.0, 38.1), (237.3, 38.4), (237.7, 38.4), (238.0, 38.7), (238.3, 38.7), (239.2, 39.6), (239.2, 39.9), (239.5, 40.2), (239.5, 40.5), (239.8, 40.8), (239.8, 41.1), (245.3, 46.6), (245.6, 46.6), (246.2, 47.2), (246.5, 47.2), (247.8, 48.5), (248.1, 48.5), (248.4, 48.8), (248.7, 48.8), (249.9, 50.0), (249.9, 50.3), (250.2, 50.3), (250.5, 50.6), (251.1, 50.6), (251.4, 50.9), (251.7, 50.9), (253.0, 52.2), (253.3, 52.2), (253.6, 52.5), (254.2, 52.5), (254.5, 52.8), (254.8, 52.8), (255.4, 53.4), (255.7, 53.4), (256.0, 53.7), (256.6, 53.7), (256.9, 54.0), (257.6, 54.0), (257.9, 54.3), (258.2, 54.3), (258.8, 54.9), (259.4, 54.9), (259.7, 55.2), (260.3, 55.2), (260.9, 55.8), (261.2, 55.8), (261.5, 56.1), (262.2, 56.1), (262.5, 56.4), (262.2, 56.1), (261.8, 56.1), (261.5, 55.8), (261.2, 55.8), (260.6, 55.2), (260.3, 55.2), (260.0, 54.9), (259.7, 54.9), (259.1, 54.3), (259.4, 54.0), (259.7, 54.0), (260.0, 54.3), (260.6, 54.3), (260.9, 54.6), (261.5, 54.6), (261.8, 54.9), (263.1, 54.9), (263.4, 55.2), (264.3, 55.2), (264.6, 55.5), (267.1, 55.5), (264.6, 55.5), (264.3, 55.2), (263.7, 55.2), (263.4, 54.9), (262.5, 54.9), (262.2, 54.6), (261.5, 54.6), (260.6, 53.7), (260.9, 53.4), (262.2, 53.4), (262.5, 53.7), (263.4, 53.7), (263.7, 54.0), (270.4, 54.0), (270.7, 54.3), (272.0, 54.3), (272.3, 54.0), (273.2, 54.0), (273.5, 53.7), (274.4, 53.7), (274.7, 53.4), (276.5, 53.4), (276.9, 53.1), (277.5, 53.1), (277.8, 52.8), (278.1, 52.8), (278.4, 52.5), (278.7, 52.5), (279.0, 52.2), (279.3, 52.2), (279.0, 52.2), (278.7, 52.5), (278.4, 52.5), (278.1, 52.8), (277.8, 52.8), (277.5, 53.1), (276.9, 53.1), (276.5, 53.4), (274.1, 53.4), (273.8, 53.7), (272.9, 53.7), (272.6, 54.0), (267.4, 54.0), (267.1, 53.7), (266.7, 54.0), (266.4, 53.7), (263.4, 53.7), (263.1, 53.4), (261.2, 53.4), (260.9, 53.1), (260.0, 53.1), (259.7, 52.8), (258.2, 52.8), (258.2, 53.1), (257.9, 53.4), (257.6, 53.4), (257.2, 53.7), (256.9, 53.7), (256.6, 53.4), (256.3, 53.4), (255.7, 52.8), (255.4, 52.8), (254.8, 52.2), (253.3, 52.2), (251.7, 50.6), (250.8, 50.6), (250.5, 50.3), (250.2, 50.3), (249.6, 49.7), (249.6, 49.4), (249.3, 49.1), (249.0, 49.1), (248.7, 48.8), (248.4, 48.8), (247.8, 48.2), (247.5, 48.2), (246.5, 47.2), (246.2, 47.2), (245.6, 46.6), (245.3, 46.6), (239.8, 41.1), (239.8, 40.8), (239.5, 40.5), (239.5, 39.9), (239.2, 39.6), (239.2, 39.3), (238.9, 39.0), (238.9, 38.7), (238.6, 38.4), (238.3, 38.4), (237.3, 37.5), (237.3, 37.1), (237.0, 36.8), (237.0, 36.5), (236.7, 36.2), (236.7, 35.9), (236.4, 35.6), (236.4, 34.7), (236.7, 34.4), (236.7, 33.8), (237.0, 33.5), (237.0, 33.2), (237.7, 32.6), (238.0, 32.6), (238.0, 31.9), (237.7, 31.6), (236.1, 31.6), (235.8, 31.9) (0.573, 0.404, 0.278)</w:t>
      </w:r>
    </w:p>
    <w:p>
      <w:r>
        <w:t>(254.2, 48.8), (253.9, 49.1), (254.2, 49.1) (0.714, 0.608, 0.490)</w:t>
      </w:r>
    </w:p>
    <w:p>
      <w:r>
        <w:t>(250.8, 50.3), (251.7, 50.3), (253.3, 51.8), (252.4, 50.9), (252.4, 50.6), (252.0, 50.3) (0.549, 0.463, 0.357)</w:t>
      </w:r>
    </w:p>
    <w:p>
      <w:r>
        <w:t>(245.6, 47.6), (246.2, 48.2), (246.5, 48.2), (247.1, 48.8), (247.5, 48.8), (248.1, 49.4), (248.4, 49.4), (249.3, 50.3), (248.4, 49.4), (248.1, 49.4), (247.5, 48.8), (247.1, 48.8), (246.2, 47.9), (245.9, 47.9) (0.396, 0.263, 0.102)</w:t>
      </w:r>
    </w:p>
    <w:p>
      <w:r>
        <w:t>(238.9, 53.1), (238.9, 53.7), (239.2, 53.7), (239.8, 54.3), (239.8, 54.6), (239.8, 54.3), (239.2, 53.7), (239.2, 53.4) (0.341, 0.122, 0.008)</w:t>
      </w:r>
    </w:p>
    <w:p>
      <w:r>
        <w:t>(228.8, 62.3), (228.8, 62.6), (229.1, 62.9), (229.4, 62.9), (230.0, 63.5), (231.8, 63.5), (232.1, 63.8), (232.8, 63.8), (233.7, 64.7), (233.7, 65.3), (233.4, 65.6), (233.4, 65.9), (234.3, 65.9), (234.3, 65.6), (234.6, 65.3), (234.6, 65.0), (235.2, 64.4), (235.5, 64.4), (235.8, 64.7), (236.1, 64.7), (237.0, 65.6), (238.3, 65.6), (239.2, 66.5), (241.6, 66.5), (241.9, 66.2), (241.9, 65.9), (239.2, 65.9), (238.6, 65.3), (238.3, 65.3), (238.0, 65.0), (237.7, 65.0), (237.3, 64.7), (235.8, 64.7), (235.5, 64.4), (235.2, 64.4), (234.9, 64.1), (234.3, 64.1), (234.0, 63.8), (233.7, 63.8), (233.4, 63.5), (232.8, 63.5), (232.1, 62.9), (231.5, 62.9), (231.2, 62.6), (230.6, 62.6), (230.3, 62.3), (229.7, 62.3), (229.4, 62.0), (229.1, 62.0) (0.008, 0.024, 0.035)</w:t>
      </w:r>
    </w:p>
    <w:p>
      <w:r>
        <w:t>(231.2, 64.1), (231.8, 64.1), (232.4, 64.7), (232.1, 65.0), (232.4, 65.3), (232.8, 65.3), (233.1, 65.0), (233.1, 64.7), (232.8, 64.7), (232.4, 64.4), (232.1, 64.4), (231.8, 64.1) (0.035, 0.075, 0.094)</w:t>
      </w:r>
    </w:p>
    <w:p>
      <w:r>
        <w:t>(235.5, 65.9), (236.4, 65.9), (236.1, 65.9), (235.8, 65.6) (0.067, 0.098, 0.110)</w:t>
      </w:r>
    </w:p>
    <w:p>
      <w:r>
        <w:t>(235.2, 65.6), (235.2, 66.2), (237.3, 66.2), (237.7, 66.5), (237.7, 66.9), (238.3, 66.9), (238.6, 67.2), (239.2, 67.2), (239.2, 66.9), (238.9, 66.9), (238.6, 66.5), (238.3, 66.5), (238.0, 66.2), (237.7, 66.2), (237.3, 65.9), (236.7, 65.9), (236.4, 65.6), (236.1, 65.6), (235.8, 65.3), (235.5, 65.3) (0.035, 0.075, 0.094)</w:t>
      </w:r>
    </w:p>
    <w:p>
      <w:r>
        <w:t>(237.7, 65.9), (238.0, 65.9), (238.3, 66.2), (238.6, 66.2), (238.9, 66.5), (238.3, 65.9) (0.012, 0.051, 0.086)</w:t>
      </w:r>
    </w:p>
    <w:p>
      <w:r>
        <w:t>(239.5, 71.8), (239.2, 72.1), (238.9, 72.1), (238.6, 72.4), (238.3, 72.4), (238.0, 72.7), (237.3, 72.7), (237.0, 73.0), (236.7, 73.0), (237.0, 73.0), (237.3, 72.7), (238.0, 72.7), (238.3, 72.4), (238.9, 72.4) (0.549, 0.463, 0.357)</w:t>
      </w:r>
    </w:p>
    <w:p>
      <w:r>
        <w:t>(243.8, 71.4), (243.2, 71.4), (242.9, 71.8), (242.6, 71.8), (242.6, 72.1), (242.2, 72.4), (241.3, 72.4), (241.0, 72.7), (240.7, 72.7), (240.4, 73.0), (240.4, 73.3), (240.1, 73.6), (239.8, 73.6), (239.5, 73.9), (239.2, 73.9), (238.9, 74.2), (238.6, 74.2), (238.3, 74.5), (238.0, 74.5), (237.7, 74.8), (236.7, 74.8), (236.4, 75.1), (236.1, 75.1), (235.5, 75.7), (235.2, 75.7), (234.6, 76.3), (234.3, 76.3), (234.3, 76.7), (234.0, 77.0), (234.9, 76.0), (235.2, 76.0), (235.5, 75.7), (235.8, 75.7), (236.4, 75.1), (237.0, 75.1), (237.3, 74.8), (238.0, 74.8), (238.3, 74.5), (238.6, 74.5), (239.2, 73.9), (239.5, 73.9), (239.8, 73.6), (240.1, 73.6), (240.4, 73.3), (240.4, 73.0), (240.7, 72.7), (241.0, 72.7), (241.3, 72.4), (242.6, 72.4), (243.5, 71.4) (0.792, 0.663, 0.561)</w:t>
      </w:r>
    </w:p>
    <w:p>
      <w:r>
        <w:t>(248.1, 69.0), (247.8, 69.0), (247.5, 69.3), (246.8, 69.3), (246.5, 69.6), (245.6, 69.6), (245.3, 69.3), (244.7, 69.3), (244.4, 69.6), (244.1, 69.6), (244.1, 70.2), (244.4, 70.5), (244.4, 70.8), (244.1, 71.1), (243.2, 71.1), (242.9, 70.8), (241.6, 70.8), (241.6, 71.8), (241.3, 72.1), (240.4, 72.1), (240.4, 72.4), (240.1, 72.7), (240.1, 73.0), (239.5, 73.6), (238.6, 73.6), (238.3, 73.9), (237.7, 73.9), (237.3, 73.6), (236.7, 73.6), (236.4, 73.9), (236.1, 73.9), (234.6, 75.4), (234.3, 75.4), (234.3, 76.0), (234.0, 76.3), (234.0, 76.7), (233.7, 77.0), (234.0, 76.7), (234.0, 76.3), (234.3, 76.0), (234.6, 76.0), (235.2, 75.4), (235.5, 75.4), (236.1, 74.8), (236.4, 74.8), (236.7, 74.5), (237.7, 74.5), (238.0, 74.2), (238.3, 74.2), (238.6, 73.9), (238.9, 73.9), (239.2, 73.6), (239.5, 73.6), (239.8, 73.3), (240.1, 73.3), (240.1, 73.0), (240.7, 72.4), (241.0, 72.4), (241.3, 72.1), (242.2, 72.1), (242.2, 71.8), (242.6, 71.4), (242.9, 71.4), (243.2, 71.1), (244.1, 71.1), (244.4, 70.8), (244.7, 70.8), (245.6, 69.9), (246.2, 69.9), (246.5, 69.6), (246.8, 69.6), (247.1, 69.3), (247.5, 69.3), (247.8, 69.0) (0.714, 0.608, 0.490)</w:t>
      </w:r>
    </w:p>
    <w:p>
      <w:r>
        <w:t>(248.4, 69.3), (248.1, 69.3), (247.8, 69.6), (247.5, 69.6), (247.1, 69.9), (246.8, 69.9), (246.2, 70.5), (245.9, 70.5), (245.3, 71.1), (245.0, 71.1), (244.7, 71.4), (244.1, 71.4), (243.8, 71.8), (243.5, 71.8), (242.6, 72.7), (241.3, 72.7), (241.0, 73.0), (240.7, 73.0), (240.7, 73.3), (240.1, 73.9), (239.8, 73.9), (239.5, 74.2), (239.2, 74.2), (238.6, 74.8), (238.3, 74.8), (238.0, 75.1), (237.3, 75.1), (237.0, 75.4), (236.4, 75.4), (235.8, 76.0), (235.5, 76.0), (235.8, 76.0), (236.1, 75.7), (236.4, 75.7), (236.7, 75.4), (237.0, 75.4), (237.3, 75.1), (238.0, 75.1), (238.3, 74.8), (238.6, 74.8), (239.2, 74.2), (239.5, 74.2), (239.8, 73.9), (240.1, 73.9), (241.0, 73.0), (241.9, 73.0), (242.2, 72.7), (242.6, 72.7), (242.9, 72.4), (243.2, 72.4), (243.2, 72.1), (243.5, 71.8), (243.8, 71.8), (244.1, 71.4), (244.7, 71.4), (245.0, 71.1), (245.3, 71.1), (245.6, 70.8), (245.9, 70.8), (246.8, 69.9), (247.1, 69.9), (247.5, 69.6), (247.8, 69.6), (248.1, 69.3) (0.839, 0.710, 0.639)</w:t>
      </w:r>
    </w:p>
    <w:p>
      <w:r>
        <w:t>(245.0, 73.6), (244.7, 73.3), (243.5, 73.3), (243.2, 73.6), (242.6, 73.6), (242.2, 73.9), (241.6, 73.9), (241.3, 73.6), (240.7, 74.2), (240.4, 74.2), (240.1, 74.5), (239.8, 74.5), (238.9, 75.4), (238.6, 75.4), (238.3, 75.7), (238.3, 76.0), (239.5, 76.0), (239.8, 75.7), (240.1, 76.0), (240.4, 76.0), (240.7, 76.3), (240.7, 77.0), (239.8, 77.9), (239.5, 77.9), (239.8, 78.2), (240.1, 78.2), (240.4, 77.9), (241.6, 77.9), (242.2, 78.5), (242.2, 78.8), (243.8, 78.8), (244.1, 78.5), (244.1, 77.9), (242.2, 77.9), (241.6, 77.3), (241.6, 77.0), (241.3, 76.7), (241.3, 76.3), (241.0, 76.0), (241.0, 75.1), (241.3, 74.8), (241.9, 74.8), (242.2, 74.5), (242.9, 74.5), (243.2, 74.8), (244.4, 74.8), (245.0, 74.2) (0.933, 0.863, 0.792)</w:t>
      </w:r>
    </w:p>
    <w:p>
      <w:r>
        <w:t>(234.3, 80.0), (234.6, 80.3), (234.9, 80.3), (235.2, 80.6), (235.5, 80.6), (235.8, 80.9), (235.8, 81.2), (236.1, 81.6), (236.1, 81.9), (236.7, 82.5), (239.2, 82.5), (239.8, 81.9), (240.1, 82.2), (240.4, 82.2), (240.7, 82.5), (241.3, 82.5), (241.6, 82.8), (241.6, 83.1), (241.9, 83.4), (241.9, 84.0), (241.6, 84.3), (241.6, 84.6), (242.6, 84.6), (242.9, 84.3), (243.2, 84.3), (243.5, 84.0), (243.8, 84.0), (244.1, 83.7), (243.5, 83.1), (242.9, 83.1), (242.6, 82.8), (241.9, 82.8), (241.6, 82.5), (241.6, 82.2), (241.3, 81.9), (241.3, 81.6), (241.0, 81.6), (240.4, 80.9), (241.6, 79.7), (241.6, 79.4), (238.9, 79.4), (238.6, 79.7), (238.3, 79.4), (238.0, 79.4), (237.7, 79.1), (237.3, 79.1), (237.0, 78.8), (236.4, 78.8), (235.5, 79.7), (235.2, 79.7), (234.9, 80.0) (0.933, 0.863, 0.792)</w:t>
      </w:r>
    </w:p>
    <w:p>
      <w:r>
        <w:t>(239.2, 86.5), (239.2, 86.8), (240.1, 86.8), (240.1, 86.1), (239.5, 86.1) (0.933, 0.863, 0.792)</w:t>
      </w:r>
    </w:p>
    <w:p>
      <w:r>
        <w:t>(238.6, 89.8), (238.3, 89.8), (237.7, 90.4), (237.7, 90.7), (237.3, 91.0), (237.0, 91.0), (236.7, 91.4), (236.4, 91.4), (236.7, 91.4), (237.0, 91.0), (237.3, 91.0) (0.769, 0.780, 0.804)</w:t>
      </w:r>
    </w:p>
    <w:p>
      <w:r>
        <w:t>(237.3, 90.7), (236.4, 90.7), (235.8, 91.4), (235.5, 91.0), (235.5, 91.4), (235.2, 91.7), (234.6, 91.7), (234.6, 92.0), (234.9, 91.7), (235.2, 91.7), (235.5, 91.4), (236.1, 91.4), (236.4, 91.0), (236.7, 91.0), (237.0, 90.7) (0.847, 0.855, 0.878)</w:t>
      </w:r>
    </w:p>
    <w:p>
      <w:r>
        <w:t>(235.8, 91.7), (235.5, 91.7), (235.2, 92.0), (234.9, 92.0), (234.6, 92.3), (233.7, 92.3), (233.1, 92.9), (233.1, 93.2), (232.8, 93.5), (232.4, 93.5), (232.8, 93.5), (233.7, 92.6), (234.0, 92.6), (234.3, 92.3), (234.6, 92.3), (234.9, 92.0), (235.2, 92.0), (235.5, 91.7) (0.769, 0.780, 0.804)</w:t>
      </w:r>
    </w:p>
    <w:p>
      <w:r>
        <w:t>(234.9, 93.8), (234.0, 94.7), (233.4, 94.7), (233.7, 94.7), (234.3, 95.3), (234.0, 95.6), (233.1, 95.6), (232.8, 95.3), (232.8, 95.0), (232.4, 95.3), (232.8, 95.6), (232.8, 95.9), (233.1, 95.6), (234.6, 95.6), (234.9, 95.3), (235.2, 95.3), (235.2, 95.0), (234.6, 95.0), (234.3, 94.7), (234.3, 94.4) (0.059, 0.059, 0.059)</w:t>
      </w:r>
    </w:p>
    <w:p>
      <w:r>
        <w:t>(233.1, 95.0), (233.1, 95.3), (234.0, 95.3), (233.7, 95.0) (0.008, 0.024, 0.035)</w:t>
      </w:r>
    </w:p>
    <w:p>
      <w:r>
        <w:t>(233.1, 95.9), (233.1, 96.2), (233.4, 96.2), (233.4, 95.9) (0.067, 0.098, 0.110)</w:t>
      </w:r>
    </w:p>
    <w:p>
      <w:r>
        <w:t>(232.1, 93.5), (231.5, 93.5), (231.2, 93.8), (230.9, 93.8), (229.7, 95.0), (230.0, 94.7), (230.3, 94.7), (230.9, 94.1), (231.2, 94.1), (231.5, 93.8), (231.8, 93.8) (0.878, 0.776, 0.710)</w:t>
      </w:r>
    </w:p>
    <w:p>
      <w:r>
        <w:t>(237.3, 93.8), (236.7, 94.4), (237.0, 94.4), (237.0, 94.1) (0.059, 0.059, 0.059)</w:t>
      </w:r>
    </w:p>
    <w:p>
      <w:r>
        <w:t>(237.7, 94.1), (238.3, 94.1), (238.6, 93.8), (238.0, 93.8) (0.067, 0.098, 0.110)</w:t>
      </w:r>
    </w:p>
    <w:p>
      <w:r>
        <w:t>(240.1, 93.8), (239.5, 93.8), (239.5, 94.1), (239.2, 94.4), (238.9, 94.4), (238.6, 94.7), (238.0, 94.7), (237.7, 95.0), (238.0, 95.3), (238.9, 95.3), (239.8, 94.4), (240.1, 94.4) (0.012, 0.051, 0.086)</w:t>
      </w:r>
    </w:p>
    <w:p>
      <w:r>
        <w:t>(240.1, 92.6), (239.5, 92.6), (239.2, 92.9), (239.2, 93.2), (238.9, 93.5), (238.0, 93.5), (239.2, 93.5), (239.2, 93.2), (239.8, 92.6) (0.059, 0.059, 0.059)</w:t>
      </w:r>
    </w:p>
    <w:p>
      <w:r>
        <w:t>(230.9, 84.3), (230.6, 84.3), (230.3, 84.6), (230.3, 84.9), (229.7, 85.5), (229.7, 85.8), (230.3, 85.8), (230.9, 85.2) (0.878, 0.776, 0.710)</w:t>
      </w:r>
    </w:p>
    <w:p>
      <w:r>
        <w:t>(228.2, 82.8), (228.2, 83.1), (230.6, 83.1), (230.6, 82.5), (230.3, 82.2), (228.8, 82.2) (0.878, 0.776, 0.710)</w:t>
      </w:r>
    </w:p>
    <w:p>
      <w:r>
        <w:t>(232.8, 81.2), (232.8, 82.5), (233.1, 82.5), (233.4, 82.2), (233.4, 81.6), (233.1, 81.2) (0.933, 0.863, 0.792)</w:t>
      </w:r>
    </w:p>
    <w:p>
      <w:r>
        <w:t>(230.3, 77.6), (230.3, 77.9), (230.6, 77.9), (230.6, 77.6) (0.549, 0.463, 0.357)</w:t>
      </w:r>
    </w:p>
    <w:p>
      <w:r>
        <w:t>(231.5, 76.0), (230.9, 76.0), (230.6, 76.3), (230.3, 76.3), (230.0, 76.7), (230.0, 77.0), (231.2, 77.0), (231.5, 76.7) (0.714, 0.608, 0.490)</w:t>
      </w:r>
    </w:p>
    <w:p>
      <w:r>
        <w:t>(231.2, 76.3), (230.9, 76.3), (230.6, 76.7), (230.9, 76.7) (0.792, 0.663, 0.561)</w:t>
      </w:r>
    </w:p>
    <w:p>
      <w:r>
        <w:t>(233.1, 75.7), (232.8, 76.0), (232.4, 76.0), (232.1, 76.3), (232.1, 76.7), (232.4, 77.0), (232.8, 76.7), (233.1, 76.7), (233.4, 76.3), (233.4, 76.0) (0.549, 0.463, 0.357)</w:t>
      </w:r>
    </w:p>
    <w:p>
      <w:r>
        <w:t>(247.5, 69.0), (246.8, 69.0), (246.5, 69.3), (245.9, 69.3), (245.6, 69.0), (244.7, 69.0), (244.4, 69.3), (244.1, 69.3), (243.2, 70.2), (242.9, 70.2), (242.6, 70.5), (241.6, 70.5), (240.4, 71.8), (239.8, 71.8), (238.9, 72.7), (238.3, 72.7), (238.0, 73.0), (237.3, 73.0), (237.0, 73.3), (236.4, 73.3), (236.1, 73.6), (235.8, 73.6), (235.2, 74.2), (234.9, 74.2), (234.6, 74.5), (234.3, 74.5), (234.0, 74.8), (233.7, 74.8), (233.4, 74.5), (233.1, 74.8), (232.8, 74.8), (232.1, 75.4), (231.8, 75.4), (231.5, 75.7), (230.9, 75.7), (230.6, 76.0), (230.9, 75.7), (231.5, 75.7), (231.8, 76.0), (231.8, 76.7), (231.2, 77.3), (230.0, 77.3), (229.7, 77.0), (229.7, 76.7), (230.0, 76.3), (229.4, 77.0), (228.5, 77.0), (227.5, 76.0), (227.2, 76.3), (227.5, 76.7), (227.5, 77.9), (227.2, 78.2), (226.0, 78.2), (225.7, 77.9), (225.1, 77.9), (224.8, 77.6), (224.5, 77.9), (223.6, 77.9), (223.3, 78.2), (223.6, 77.9), (224.8, 77.9), (225.1, 78.2), (224.8, 78.5), (224.8, 79.1), (225.1, 79.4), (225.1, 79.7), (224.8, 80.0), (224.8, 80.3), (223.9, 81.2), (223.6, 81.2), (222.6, 82.2), (221.1, 82.2), (220.8, 82.5), (220.8, 83.1), (222.3, 83.1), (222.6, 82.8), (222.6, 82.2), (223.0, 81.9), (223.9, 81.9), (224.8, 80.9), (225.1, 80.9), (225.4, 80.6), (225.7, 80.6), (226.0, 80.3), (226.3, 80.3), (226.6, 80.0), (226.9, 80.0), (227.9, 79.1), (228.2, 79.1), (228.5, 78.8), (228.5, 78.5), (228.2, 78.5), (227.9, 78.2), (227.9, 77.3), (228.2, 77.0), (229.4, 77.0), (229.7, 77.3), (229.7, 77.9), (230.0, 78.2), (230.6, 78.2), (230.9, 77.9), (231.2, 77.9), (231.8, 77.3), (232.1, 77.3), (232.1, 77.0), (231.8, 76.7), (231.8, 76.3), (232.4, 75.7), (232.8, 75.7), (233.1, 75.4), (233.7, 76.0), (233.7, 76.3), (233.1, 77.0), (232.8, 77.0), (233.4, 77.0), (233.7, 76.7), (233.7, 76.3), (234.0, 76.0), (234.0, 75.4), (234.3, 75.1), (234.6, 75.1), (236.1, 73.6), (236.4, 73.6), (236.7, 73.3), (237.3, 73.3), (237.7, 73.6), (238.3, 73.6), (238.6, 73.3), (239.5, 73.3), (239.8, 73.0), (239.8, 72.7), (240.1, 72.4), (240.1, 72.1), (240.4, 71.8), (241.3, 71.8), (241.3, 70.8), (241.6, 70.5), (242.9, 70.5), (243.2, 70.8), (244.1, 70.8), (244.1, 70.5), (243.8, 70.2), (243.8, 69.6), (244.1, 69.3), (244.4, 69.3), (244.7, 69.0), (245.3, 69.0), (245.6, 69.3), (246.5, 69.3), (246.8, 69.0) (0.639, 0.533, 0.412)</w:t>
      </w:r>
    </w:p>
    <w:p>
      <w:r>
        <w:t>(233.1, 74.5), (232.4, 74.5), (231.5, 75.4), (231.2, 75.4), (231.5, 75.4), (231.8, 75.1), (232.1, 75.1), (232.8, 74.5) (0.549, 0.463, 0.357)</w:t>
      </w:r>
    </w:p>
    <w:p>
      <w:r>
        <w:t>(245.9, 65.9), (245.6, 65.6), (244.1, 65.6), (243.5, 66.2), (243.2, 66.2), (242.6, 65.6), (242.2, 65.6), (242.2, 66.2), (241.6, 66.9), (241.3, 66.9), (241.3, 67.8), (241.0, 68.1), (241.3, 68.4), (241.0, 68.7), (240.7, 68.7), (241.0, 68.7), (241.3, 69.0), (241.3, 69.3), (241.0, 69.6), (240.7, 69.6), (240.4, 69.9), (240.1, 69.9), (239.5, 70.5), (239.2, 70.5), (238.9, 70.8), (237.0, 70.8), (236.7, 71.1), (236.1, 71.1), (235.8, 71.4), (234.6, 71.4), (234.3, 71.8), (233.1, 71.8), (232.8, 72.1), (232.4, 72.1), (232.4, 72.4), (232.1, 72.7), (231.5, 72.7), (231.2, 72.4), (230.6, 72.4), (230.3, 72.7), (230.0, 72.7), (229.4, 73.3), (228.8, 73.3), (228.5, 73.0), (228.2, 73.3), (226.0, 73.3), (224.8, 74.5), (224.2, 74.5), (224.2, 75.4), (224.5, 75.7), (223.6, 76.7), (222.6, 76.7), (221.7, 77.6), (221.4, 77.6), (221.1, 77.9), (220.8, 77.9), (220.5, 78.2), (220.8, 77.9), (221.1, 77.9), (221.4, 77.6), (221.7, 77.6), (222.0, 77.3), (222.3, 77.3), (222.6, 77.0), (223.0, 77.0), (223.3, 76.7), (223.9, 76.7), (224.5, 76.0), (225.7, 76.0), (225.7, 75.7), (226.3, 75.1), (226.0, 75.1), (225.7, 74.8), (226.0, 74.5), (226.3, 74.5), (226.6, 74.2), (226.9, 74.2), (227.2, 74.5), (226.9, 74.8), (227.2, 74.8), (227.9, 74.2), (228.2, 74.2), (228.5, 73.9), (228.8, 73.9), (229.1, 73.6), (229.7, 73.6), (230.3, 73.0), (232.1, 73.0), (232.8, 72.4), (233.1, 72.4), (233.4, 72.7), (234.6, 72.7), (234.9, 72.4), (234.9, 72.1), (235.2, 71.8), (236.7, 71.8), (237.0, 71.4), (237.3, 71.4), (237.7, 71.1), (238.3, 71.1), (238.6, 70.8), (238.9, 70.8), (239.2, 70.5), (239.5, 70.5), (240.1, 69.9), (240.7, 69.9), (241.3, 69.3), (241.6, 69.3), (241.9, 69.0), (242.6, 69.0), (243.5, 68.1), (243.8, 68.1), (244.1, 67.8), (245.6, 67.8), (245.9, 67.5), (246.2, 67.5), (245.9, 67.5), (245.6, 67.2), (245.3, 67.2), (245.0, 66.9), (245.0, 66.5), (245.3, 66.2), (245.6, 66.2) (0.114, 0.035, 0.016)</w:t>
      </w:r>
    </w:p>
    <w:p>
      <w:r>
        <w:t>(235.2, 77.3), (235.5, 77.0), (235.8, 77.0), (235.2, 77.0) (0.933, 0.863, 0.792)</w:t>
      </w:r>
    </w:p>
    <w:p>
      <w:r>
        <w:t>(246.5, 69.9), (246.2, 70.2), (245.6, 70.2), (244.7, 71.1), (244.4, 71.1), (244.7, 71.1), (245.0, 70.8), (245.3, 70.8), (245.9, 70.2), (246.2, 70.2) (0.792, 0.663, 0.561)</w:t>
      </w:r>
    </w:p>
    <w:p>
      <w:r>
        <w:t>(249.3, 69.6), (248.7, 69.6), (248.1, 70.2), (247.8, 70.2), (247.5, 70.5), (246.8, 70.5), (246.5, 70.8), (246.5, 71.1), (245.9, 71.8), (245.3, 71.8), (245.0, 72.1), (244.4, 72.1), (244.4, 72.7), (245.6, 72.7), (246.5, 71.8), (247.1, 71.8), (247.8, 72.4), (247.8, 71.8), (248.1, 71.4), (247.8, 71.1), (248.1, 70.8), (248.1, 70.5), (248.4, 70.2), (249.0, 70.2), (249.0, 69.9) (0.933, 0.863, 0.792)</w:t>
      </w:r>
    </w:p>
    <w:p>
      <w:r>
        <w:t>(259.1, 84.3), (259.4, 84.6), (259.7, 84.6), (260.0, 84.9), (260.3, 84.9), (260.6, 85.2), (262.2, 85.2), (262.2, 84.9), (261.8, 84.6), (259.4, 84.6) (0.035, 0.075, 0.094)</w:t>
      </w:r>
    </w:p>
    <w:p>
      <w:r>
        <w:t>(268.6, 64.1), (268.3, 63.8), (268.3, 63.5), (267.4, 63.5), (266.1, 62.3), (264.6, 62.3), (264.3, 62.6), (263.7, 62.6), (263.4, 62.9), (262.8, 62.9), (262.5, 63.2), (261.8, 63.2), (261.5, 63.5), (261.5, 63.8), (260.6, 64.7), (262.8, 64.7), (262.8, 64.4), (263.4, 63.8), (263.7, 63.8), (264.0, 63.5), (264.3, 63.5), (264.3, 62.9), (264.6, 62.6), (265.2, 62.6), (265.5, 62.9), (265.5, 63.2), (264.9, 63.8), (264.9, 65.9), (265.2, 65.6), (265.5, 65.6), (265.8, 65.3), (266.1, 65.3), (266.4, 65.0), (268.0, 65.0), (268.3, 64.7), (268.6, 64.7) (0.933, 0.863, 0.792)</w:t>
      </w:r>
    </w:p>
    <w:p>
      <w:r>
        <w:t>(287.6, 74.5), (287.6, 74.8), (287.9, 74.8), (287.9, 74.5) (0.008, 0.024, 0.035)</w:t>
      </w:r>
    </w:p>
    <w:p>
      <w:r>
        <w:t>(290.9, 69.9), (291.2, 70.2), (291.6, 70.2), (291.9, 70.5), (292.2, 70.5), (292.5, 70.8), (292.5, 71.1), (293.4, 71.1), (293.4, 70.8), (293.1, 70.8), (292.2, 69.9), (292.2, 69.6), (291.6, 69.6), (291.2, 69.9) (0.035, 0.075, 0.094)</w:t>
      </w:r>
    </w:p>
    <w:p>
      <w:r>
        <w:t>(293.1, 69.6), (293.1, 69.9), (293.4, 69.9), (293.7, 70.2), (294.3, 70.2), (294.6, 69.9), (294.6, 69.6) (0.008, 0.024, 0.035)</w:t>
      </w:r>
    </w:p>
    <w:p>
      <w:r>
        <w:t>(296.5, 67.8), (294.6, 67.8), (294.3, 68.1), (294.0, 68.1), (293.7, 68.4), (293.4, 68.4), (293.1, 68.7), (292.8, 68.7), (292.5, 69.0), (291.9, 69.0), (291.6, 69.3), (291.2, 69.3), (290.9, 69.6), (291.2, 69.6), (291.6, 69.3), (293.1, 69.3), (293.4, 69.0), (294.3, 69.0), (294.3, 68.7), (294.9, 68.1), (295.2, 68.4), (295.5, 68.4), (296.1, 67.8) (0.059, 0.059, 0.059)</w:t>
      </w:r>
    </w:p>
    <w:p>
      <w:r>
        <w:t>(296.1, 68.4), (296.5, 68.7), (297.4, 68.7), (297.4, 68.4), (297.1, 68.1), (296.5, 68.1) (0.067, 0.098, 0.110)</w:t>
      </w:r>
    </w:p>
    <w:p>
      <w:r>
        <w:t>(296.8, 69.6), (296.8, 69.9), (297.1, 69.9), (297.1, 69.6) (0.008, 0.024, 0.035)</w:t>
      </w:r>
    </w:p>
    <w:p>
      <w:r>
        <w:t>(294.6, 68.7), (294.6, 69.0), (294.9, 69.0), (295.2, 69.3), (295.2, 69.6), (295.5, 69.9), (295.5, 70.5), (296.1, 71.1), (296.5, 71.1), (296.8, 71.4), (297.1, 71.4), (297.4, 71.1), (297.4, 70.8), (296.8, 70.8), (296.5, 70.5), (296.1, 70.5), (295.8, 70.2), (295.8, 69.6), (296.5, 69.0), (297.4, 69.0), (298.0, 69.6), (298.0, 70.2), (298.3, 70.5), (298.9, 70.5), (299.2, 70.8), (299.5, 70.8), (299.8, 71.1), (300.1, 71.1), (300.4, 71.4), (300.7, 71.1), (301.0, 71.1), (301.0, 70.8), (299.5, 69.3), (298.0, 69.3), (297.7, 69.0), (297.7, 67.8), (296.8, 67.8), (297.1, 67.8), (297.7, 68.4), (297.7, 68.7), (297.4, 69.0), (296.5, 69.0), (295.8, 68.4), (296.1, 68.1), (295.5, 68.7), (295.2, 68.7), (294.9, 68.4) (0.035, 0.075, 0.094)</w:t>
      </w:r>
    </w:p>
    <w:p>
      <w:r>
        <w:t>(298.3, 69.9), (298.6, 69.9), (298.9, 70.2), (299.2, 70.2), (299.2, 69.9), (298.9, 69.6), (298.6, 69.6) (0.067, 0.098, 0.110)</w:t>
      </w:r>
    </w:p>
    <w:p>
      <w:r>
        <w:t>(299.5, 66.5), (298.9, 66.5), (298.3, 67.2), (298.6, 67.5), (299.2, 67.5), (299.5, 67.2) (0.035, 0.075, 0.094)</w:t>
      </w:r>
    </w:p>
    <w:p>
      <w:r>
        <w:t>(298.9, 66.2), (298.6, 66.5), (298.3, 66.5), (298.3, 66.9) (0.059, 0.059, 0.059)</w:t>
      </w:r>
    </w:p>
    <w:p>
      <w:r>
        <w:t>(300.4, 64.7), (300.4, 65.9), (300.7, 66.2), (301.4, 66.2), (301.4, 64.7) (0.035, 0.075, 0.094)</w:t>
      </w:r>
    </w:p>
    <w:p>
      <w:r>
        <w:t>(300.7, 65.0), (300.7, 65.6), (301.0, 65.6), (301.0, 65.0) (0.067, 0.098, 0.110)</w:t>
      </w:r>
    </w:p>
    <w:p>
      <w:r>
        <w:t>(302.3, 64.7), (302.3, 65.6), (302.9, 65.6), (302.9, 64.7) (0.008, 0.024, 0.035)</w:t>
      </w:r>
    </w:p>
    <w:p>
      <w:r>
        <w:t>(302.0, 62.6), (301.7, 62.9), (301.7, 63.2), (302.0, 63.5), (302.0, 63.8), (302.3, 64.1), (303.2, 64.1), (303.5, 64.4), (303.5, 64.7), (303.8, 65.0), (303.8, 65.3), (304.1, 65.6), (304.4, 65.3), (304.4, 64.7), (303.8, 64.7), (303.2, 64.1), (303.2, 63.8), (302.9, 63.5), (302.6, 63.5), (302.3, 63.2), (302.3, 62.6) (0.035, 0.075, 0.094)</w:t>
      </w:r>
    </w:p>
    <w:p>
      <w:r>
        <w:t>(303.2, 61.0), (302.9, 61.0), (302.9, 61.6), (303.2, 61.3) (0.067, 0.098, 0.110)</w:t>
      </w:r>
    </w:p>
    <w:p>
      <w:r>
        <w:t>(304.1, 58.9), (303.8, 59.2), (304.1, 58.9), (304.4, 59.2), (304.4, 59.8), (304.1, 60.1), (303.8, 60.1), (303.5, 59.8), (303.5, 60.1), (302.6, 61.0), (302.6, 62.0), (303.2, 62.0), (303.2, 61.6), (302.9, 62.0), (302.6, 61.6), (302.6, 61.0), (302.9, 60.7), (303.2, 60.7), (303.8, 60.1), (304.1, 60.4), (304.4, 60.1), (304.4, 59.2) (0.035, 0.075, 0.094)</w:t>
      </w:r>
    </w:p>
    <w:p>
      <w:r>
        <w:t>(304.1, 59.2), (303.8, 59.5), (303.8, 59.8), (304.1, 59.8) (0.067, 0.098, 0.110)</w:t>
      </w:r>
    </w:p>
    <w:p>
      <w:r>
        <w:t>(303.8, 61.0), (303.8, 62.0), (304.1, 62.0), (304.4, 61.6), (304.4, 61.3), (304.1, 61.0) (0.008, 0.024, 0.035)</w:t>
      </w:r>
    </w:p>
    <w:p>
      <w:r>
        <w:t>(305.6, 62.3), (305.6, 62.9), (305.9, 63.2), (307.2, 63.2), (307.5, 62.9), (307.2, 62.6), (307.2, 62.3) (0.035, 0.075, 0.094)</w:t>
      </w:r>
    </w:p>
    <w:p>
      <w:r>
        <w:t>(308.7, 58.0), (308.4, 57.7), (308.1, 57.7), (307.8, 58.0), (307.5, 58.0), (307.2, 58.3), (306.9, 58.3), (306.2, 58.9), (306.2, 59.8), (307.8, 59.8), (308.1, 59.5), (308.4, 59.5), (308.7, 59.2) (0.035, 0.075, 0.094)</w:t>
      </w:r>
    </w:p>
    <w:p>
      <w:r>
        <w:t>(305.6, 55.8), (305.6, 56.4), (306.2, 56.4), (306.2, 55.8), (306.2, 56.1), (305.9, 56.4), (305.6, 56.1) (0.035, 0.075, 0.094)</w:t>
      </w:r>
    </w:p>
    <w:p>
      <w:r>
        <w:t>(306.2, 54.0), (305.9, 54.3), (305.9, 55.2), (305.0, 56.1), (305.0, 56.7), (304.7, 57.1), (304.4, 57.1), (304.1, 57.4), (303.8, 57.4), (303.5, 57.7), (303.8, 57.4), (304.1, 57.4), (304.4, 57.1), (305.3, 57.1), (305.3, 55.8), (305.6, 55.5), (306.2, 55.5), (306.6, 55.8), (306.6, 56.1), (306.6, 55.8), (305.9, 55.2), (305.9, 54.3) (0.059, 0.059, 0.059)</w:t>
      </w:r>
    </w:p>
    <w:p>
      <w:r>
        <w:t>(304.4, 54.0), (304.1, 54.3), (304.1, 54.6), (303.2, 55.5), (302.9, 55.5), (302.6, 55.8), (302.9, 55.5), (303.2, 55.5), (303.5, 55.2), (303.8, 55.2), (303.8, 54.9), (304.1, 54.6), (304.1, 54.3) (0.847, 0.855, 0.878)</w:t>
      </w:r>
    </w:p>
    <w:p>
      <w:r>
        <w:t>(303.8, 54.3), (303.5, 54.3), (303.2, 54.6), (303.2, 55.2), (303.8, 54.6) (0.922, 0.925, 0.937)</w:t>
      </w:r>
    </w:p>
    <w:p>
      <w:r>
        <w:t>(305.9, 50.6), (305.3, 51.2), (305.3, 51.5), (304.7, 52.2), (304.4, 52.2), (303.8, 52.8), (303.5, 52.8), (302.6, 51.8), (302.6, 51.2), (302.3, 50.9), (302.3, 50.3), (301.7, 50.3), (301.4, 50.6), (301.0, 50.6), (301.0, 50.9), (300.7, 51.2), (300.7, 51.5), (302.0, 52.8), (302.0, 54.9), (301.4, 55.5), (300.1, 55.5), (299.8, 55.8), (299.5, 55.8), (299.5, 56.1), (299.2, 56.4), (298.9, 56.4), (298.6, 56.7), (298.6, 58.0), (298.9, 58.0), (299.2, 57.7), (299.2, 57.1), (300.1, 56.1), (302.0, 56.1), (302.9, 55.2), (302.9, 54.6), (303.5, 54.0), (304.1, 54.0), (304.4, 53.7), (304.4, 53.4), (305.0, 52.8), (305.0, 52.2), (305.6, 51.5), (305.6, 51.2), (305.9, 50.9) (0.933, 0.863, 0.792)</w:t>
      </w:r>
    </w:p>
    <w:p>
      <w:r>
        <w:t>(299.8, 54.6), (300.7, 54.6), (300.4, 54.3), (300.1, 54.3) (0.839, 0.710, 0.639)</w:t>
      </w:r>
    </w:p>
    <w:p>
      <w:r>
        <w:t>(303.5, 55.5), (303.2, 55.8), (302.9, 55.8), (302.6, 56.1), (302.3, 56.1), (302.3, 56.4), (301.0, 57.7), (301.0, 58.6), (300.7, 58.9), (300.7, 59.2), (300.4, 59.5), (301.0, 58.9), (301.0, 58.6), (301.4, 58.3), (301.4, 58.0), (301.7, 57.7), (301.7, 57.4), (302.3, 56.7), (302.3, 56.4), (302.6, 56.1), (302.9, 56.1) (0.769, 0.780, 0.804)</w:t>
      </w:r>
    </w:p>
    <w:p>
      <w:r>
        <w:t>(304.1, 55.2), (302.9, 56.4), (302.6, 56.4), (302.6, 56.7), (302.0, 57.4), (302.0, 57.7), (301.7, 58.0), (301.7, 58.3), (301.4, 58.6), (301.7, 58.3), (301.7, 58.0), (302.0, 57.7), (302.0, 57.4) (0.690, 0.702, 0.714)</w:t>
      </w:r>
    </w:p>
    <w:p>
      <w:r>
        <w:t>(300.7, 58.3), (300.1, 58.9), (300.4, 58.9), (300.7, 58.6) (0.933, 0.863, 0.792)</w:t>
      </w:r>
    </w:p>
    <w:p>
      <w:r>
        <w:t>(308.7, 54.0), (308.1, 54.6), (307.8, 54.6), (307.5, 54.3), (307.5, 53.7), (307.2, 53.4), (306.9, 53.7), (306.6, 53.7), (306.6, 54.0), (306.2, 54.3), (306.2, 55.2), (306.9, 55.8), (306.9, 56.7), (306.2, 57.4), (305.6, 57.4), (305.3, 57.7), (305.0, 57.7), (304.7, 57.4), (304.4, 57.4), (304.1, 57.7), (303.8, 57.7), (303.5, 58.0), (303.5, 58.3), (302.9, 58.9), (302.9, 59.2), (302.6, 59.5), (302.6, 59.8), (301.7, 60.7), (301.7, 61.0), (301.4, 61.3), (301.4, 61.6), (301.0, 62.0), (301.0, 62.3), (300.4, 62.9), (300.4, 63.2), (300.1, 63.5), (300.1, 64.1), (299.8, 64.4), (299.5, 64.4), (297.7, 66.2), (297.4, 66.2), (297.1, 66.5), (295.8, 66.5), (295.5, 66.9), (294.9, 66.9), (294.6, 67.2), (294.3, 67.2), (294.0, 67.5), (292.8, 67.5), (292.5, 67.8), (291.9, 67.8), (291.2, 68.4), (290.9, 68.4), (290.0, 69.3), (288.8, 69.3), (288.5, 69.6), (288.2, 69.6), (287.9, 69.9), (286.7, 69.9), (286.3, 70.2), (286.0, 70.2), (285.7, 70.5), (285.4, 70.5), (285.1, 70.8), (284.2, 70.8), (283.9, 71.1), (283.0, 71.1), (282.7, 71.4), (283.0, 71.8), (284.2, 71.8), (284.5, 71.4), (285.7, 71.4), (286.0, 71.1), (286.3, 71.1), (286.7, 70.8), (287.0, 70.8), (287.3, 70.5), (287.6, 70.5), (288.2, 69.9), (289.1, 69.9), (289.4, 69.6), (290.3, 69.6), (290.6, 69.3), (290.9, 69.3), (291.2, 69.0), (291.6, 69.0), (291.9, 68.7), (292.5, 68.7), (292.8, 68.4), (293.1, 68.4), (293.4, 68.1), (293.7, 68.1), (294.0, 67.8), (294.3, 67.8), (294.6, 67.5), (297.4, 67.5), (297.7, 67.2), (297.7, 66.9), (298.3, 66.2), (298.6, 66.2), (298.9, 65.9), (299.5, 65.9), (299.8, 65.6), (299.8, 64.7), (300.1, 64.4), (300.4, 64.4), (300.7, 64.1), (301.4, 64.1), (301.4, 63.5), (301.0, 63.2), (301.0, 62.9), (302.0, 62.0), (302.0, 61.6), (302.3, 61.3), (302.3, 60.7), (303.2, 59.8), (303.2, 59.2), (303.8, 58.6), (304.4, 58.6), (305.0, 59.2), (305.6, 58.6), (305.6, 58.3), (305.9, 58.0), (305.9, 57.7), (306.6, 57.1), (306.9, 57.1), (307.5, 56.4), (307.5, 55.8), (307.8, 55.5), (308.1, 55.5), (308.4, 55.2), (308.7, 55.2), (309.0, 54.9), (309.0, 54.6), (308.7, 54.3) (0.008, 0.024, 0.035)</w:t>
      </w:r>
    </w:p>
    <w:p>
      <w:r>
        <w:t>(298.3, 62.0), (297.7, 62.0), (297.4, 62.3), (297.4, 62.9), (296.8, 63.5), (296.5, 63.5), (295.8, 64.1), (294.6, 64.1), (294.3, 64.4), (294.0, 64.4), (293.7, 64.7), (293.4, 64.7), (293.1, 65.0), (293.4, 65.0), (293.7, 64.7), (294.3, 64.7), (294.6, 64.4), (296.1, 64.4), (296.5, 64.1), (296.8, 64.1), (297.1, 63.8), (297.1, 63.5), (297.4, 63.2), (297.7, 63.2), (298.3, 62.6) (0.933, 0.863, 0.792)</w:t>
      </w:r>
    </w:p>
    <w:p>
      <w:r>
        <w:t>(295.2, 62.6), (296.5, 62.6), (296.1, 62.3), (295.5, 62.3) (0.839, 0.710, 0.639)</w:t>
      </w:r>
    </w:p>
    <w:p>
      <w:r>
        <w:t>(294.0, 63.5), (292.5, 63.5), (292.2, 63.8), (291.9, 63.8), (291.2, 64.4), (290.6, 64.4), (290.3, 64.7), (290.0, 64.7), (291.2, 64.7), (291.6, 64.4), (292.2, 64.4), (292.5, 64.1), (292.8, 64.1), (293.1, 63.8), (293.4, 63.8), (293.7, 63.5) (0.839, 0.710, 0.639)</w:t>
      </w:r>
    </w:p>
    <w:p>
      <w:r>
        <w:t>(302.0, 66.5), (302.0, 67.2), (302.3, 67.5), (302.9, 67.5), (303.2, 67.8), (303.2, 68.1), (303.5, 68.4), (304.1, 68.4), (304.1, 67.8), (303.2, 67.8), (302.9, 67.5), (302.9, 66.9), (302.6, 66.5) (0.035, 0.075, 0.094)</w:t>
      </w:r>
    </w:p>
    <w:p>
      <w:r>
        <w:t>(309.9, 54.3), (309.6, 54.6), (309.6, 54.9), (309.9, 54.9) (0.067, 0.098, 0.110)</w:t>
      </w:r>
    </w:p>
    <w:p>
      <w:r>
        <w:t>(311.2, 52.8), (310.8, 52.8), (310.8, 53.1), (310.2, 53.7), (309.9, 53.7), (309.3, 54.3), (309.3, 55.5), (308.7, 56.1), (309.0, 56.1), (309.6, 55.5), (309.9, 55.5), (310.2, 55.2), (310.2, 54.6), (311.2, 53.7) (0.035, 0.075, 0.094)</w:t>
      </w:r>
    </w:p>
    <w:p>
      <w:r>
        <w:t>(309.0, 53.4), (309.0, 54.3), (309.6, 53.7), (309.3, 53.7) (0.012, 0.051, 0.086)</w:t>
      </w:r>
    </w:p>
    <w:p>
      <w:r>
        <w:t>(309.6, 49.1), (309.0, 49.7), (309.0, 50.0), (308.7, 50.3), (308.7, 50.6), (307.8, 51.5), (307.8, 51.8), (307.5, 52.2), (307.5, 52.5), (307.2, 52.8), (307.2, 53.1), (306.9, 53.4), (306.6, 53.4), (306.9, 53.4), (307.2, 53.1), (307.8, 53.7), (307.8, 54.3), (308.1, 54.3), (308.7, 53.7), (308.7, 52.8), (307.8, 52.8), (307.5, 52.5), (307.5, 52.2), (307.8, 51.8), (307.8, 51.5), (308.7, 50.6), (309.0, 50.9), (309.0, 52.2), (309.3, 52.2), (309.6, 51.8), (310.2, 51.8), (309.9, 51.8), (309.3, 51.2), (309.3, 50.9), (309.9, 50.3), (310.2, 50.3), (310.2, 50.0), (309.6, 50.6), (309.3, 50.6), (309.0, 50.9), (308.7, 50.6), (308.7, 50.3), (309.0, 50.0), (309.0, 49.7) (0.059, 0.059, 0.059)</w:t>
      </w:r>
    </w:p>
    <w:p>
      <w:r>
        <w:t>(310.2, 50.6), (309.9, 50.6), (309.6, 50.9), (309.6, 51.2), (310.2, 51.2) (0.067, 0.098, 0.110)</w:t>
      </w:r>
    </w:p>
    <w:p>
      <w:r>
        <w:t>(312.7, 45.7), (312.4, 45.7), (311.8, 46.3), (311.8, 46.6), (311.5, 46.9), (311.5, 47.2), (311.2, 47.6), (310.8, 47.6), (310.2, 48.2), (310.2, 48.5), (309.9, 48.8), (309.9, 49.1), (309.3, 49.7), (309.3, 50.0), (309.0, 50.3), (309.0, 50.6), (308.1, 51.5), (308.1, 51.8), (307.8, 52.2), (307.8, 52.5), (308.7, 52.5), (309.0, 52.8), (309.0, 53.1), (309.3, 53.4), (309.9, 53.4), (310.2, 53.1), (310.2, 52.2), (309.6, 52.2), (309.3, 52.5), (309.0, 52.5), (308.7, 52.2), (308.7, 50.9), (309.3, 50.3), (309.6, 50.3), (310.2, 49.7), (310.5, 49.7), (310.5, 49.1), (310.8, 48.8), (310.8, 48.5), (312.1, 47.2), (312.4, 47.2), (312.4, 46.9), (312.7, 46.6) (0.008, 0.024, 0.035)</w:t>
      </w:r>
    </w:p>
    <w:p>
      <w:r>
        <w:t>(312.4, 48.2), (312.1, 48.2), (311.2, 49.1), (311.2, 49.4), (310.8, 49.7), (310.8, 50.0), (310.5, 50.3), (310.5, 51.2), (310.2, 51.5), (309.9, 51.5), (310.5, 51.5), (310.5, 51.2), (310.8, 50.9), (310.8, 50.6), (311.8, 49.7), (312.4, 49.7), (312.7, 49.4), (312.7, 49.1), (312.4, 48.8) (0.035, 0.075, 0.094)</w:t>
      </w:r>
    </w:p>
    <w:p>
      <w:r>
        <w:t>(311.2, 45.4), (309.6, 46.9), (309.6, 47.2), (309.3, 47.6), (309.9, 46.9), (309.9, 46.6) (0.627, 0.627, 0.631)</w:t>
      </w:r>
    </w:p>
    <w:p>
      <w:r>
        <w:t>(310.2, 45.7), (309.3, 46.6), (309.0, 46.6), (308.7, 46.3), (308.4, 46.6), (308.1, 46.6), (307.8, 46.9), (307.5, 46.9), (308.7, 46.9), (309.0, 47.2), (309.0, 47.6), (309.0, 46.9) (0.769, 0.780, 0.804)</w:t>
      </w:r>
    </w:p>
    <w:p>
      <w:r>
        <w:t>(308.7, 47.2), (308.4, 47.2), (308.7, 47.6), (308.7, 47.9), (308.4, 48.2), (308.7, 47.9) (0.847, 0.855, 0.878)</w:t>
      </w:r>
    </w:p>
    <w:p>
      <w:r>
        <w:t>(308.4, 47.6), (308.1, 47.9), (308.4, 47.9) (0.922, 0.925, 0.937)</w:t>
      </w:r>
    </w:p>
    <w:p>
      <w:r>
        <w:t>(308.1, 47.2), (307.8, 47.2), (307.8, 48.2), (307.2, 48.8), (306.9, 48.8), (306.6, 49.1), (306.6, 49.7), (306.9, 49.7), (307.5, 49.1), (307.5, 48.8), (308.1, 48.2), (307.8, 47.9), (308.1, 47.6) (0.933, 0.863, 0.792)</w:t>
      </w:r>
    </w:p>
    <w:p>
      <w:r>
        <w:t>(307.2, 47.6), (307.2, 47.9), (306.9, 48.2), (306.6, 48.2), (306.2, 47.9), (306.2, 48.2), (306.9, 48.2), (307.2, 47.9) (0.839, 0.710, 0.639)</w:t>
      </w:r>
    </w:p>
    <w:p>
      <w:r>
        <w:t>(306.6, 47.6), (306.6, 47.9), (306.9, 47.9), (306.9, 47.6) (0.690, 0.702, 0.714)</w:t>
      </w:r>
    </w:p>
    <w:p>
      <w:r>
        <w:t>(307.8, 46.6), (307.5, 46.3), (307.5, 46.0), (307.2, 46.0), (306.9, 46.3), (306.6, 46.3), (306.6, 46.6) (0.933, 0.863, 0.792)</w:t>
      </w:r>
    </w:p>
    <w:p>
      <w:r>
        <w:t>(307.5, 45.4), (307.2, 45.4), (306.9, 45.7), (306.6, 45.7), (306.2, 46.0), (305.9, 46.0), (305.6, 46.3), (304.4, 46.3), (305.9, 46.3), (306.6, 45.7), (306.9, 45.7), (307.2, 45.4) (0.690, 0.702, 0.714)</w:t>
      </w:r>
    </w:p>
    <w:p>
      <w:r>
        <w:t>(309.6, 44.8), (309.0, 45.4), (308.7, 45.4), (308.4, 45.7), (307.8, 45.7), (307.8, 46.3), (308.4, 46.3), (308.7, 46.0), (309.0, 46.3), (309.3, 46.3), (309.9, 45.7), (309.6, 45.7), (309.3, 45.4), (309.3, 45.1) (0.847, 0.855, 0.878)</w:t>
      </w:r>
    </w:p>
    <w:p>
      <w:r>
        <w:t>(310.5, 44.5), (310.2, 44.8), (309.9, 44.8), (309.6, 45.1), (309.6, 45.4), (310.2, 45.4), (310.5, 45.1) (0.922, 0.925, 0.937)</w:t>
      </w:r>
    </w:p>
    <w:p>
      <w:r>
        <w:t>(309.0, 40.5), (309.0, 41.1), (308.7, 41.4), (309.0, 41.7), (310.2, 41.7), (310.5, 41.4), (310.8, 41.7), (311.2, 41.7), (311.5, 42.0), (311.2, 41.7), (311.2, 41.4), (310.8, 41.4), (309.9, 40.5) (0.035, 0.075, 0.094)</w:t>
      </w:r>
    </w:p>
    <w:p>
      <w:r>
        <w:t>(309.9, 41.1), (309.6, 40.8), (309.0, 41.4), (309.9, 41.4) (0.067, 0.098, 0.110)</w:t>
      </w:r>
    </w:p>
    <w:p>
      <w:r>
        <w:t>(309.9, 39.6), (309.6, 39.3), (309.3, 39.6), (309.3, 39.9), (309.9, 39.9) (0.008, 0.024, 0.035)</w:t>
      </w:r>
    </w:p>
    <w:p>
      <w:r>
        <w:t>(312.1, 39.3), (311.5, 39.3), (311.2, 39.0), (310.8, 39.3), (310.8, 39.9), (311.5, 39.9) (0.035, 0.075, 0.094)</w:t>
      </w:r>
    </w:p>
    <w:p>
      <w:r>
        <w:t>(311.2, 40.8), (311.8, 40.8), (312.1, 40.5), (311.5, 40.5) (0.008, 0.024, 0.035)</w:t>
      </w:r>
    </w:p>
    <w:p>
      <w:r>
        <w:t>(311.5, 41.4), (311.5, 41.7), (311.8, 42.0), (312.1, 42.0), (312.1, 41.4) (0.067, 0.098, 0.110)</w:t>
      </w:r>
    </w:p>
    <w:p>
      <w:r>
        <w:t>(307.2, 39.3), (307.2, 39.6), (307.5, 39.9), (308.4, 39.9), (308.4, 39.3), (308.1, 39.0), (307.5, 39.0) (0.035, 0.075, 0.094)</w:t>
      </w:r>
    </w:p>
    <w:p>
      <w:r>
        <w:t>(305.9, 40.8), (305.6, 41.1), (305.3, 41.1), (305.9, 41.1) (0.059, 0.059, 0.059)</w:t>
      </w:r>
    </w:p>
    <w:p>
      <w:r>
        <w:t>(295.5, 47.6), (296.5, 47.6), (297.4, 46.6), (298.9, 46.6), (299.5, 46.0), (299.8, 46.0), (300.1, 45.7), (301.0, 45.7), (301.4, 45.4), (301.7, 45.4), (302.0, 45.1), (302.3, 45.1), (302.6, 44.8), (303.5, 44.8), (303.8, 44.5), (305.0, 44.5), (305.6, 43.9), (306.9, 43.9), (307.8, 43.0), (309.9, 43.0), (310.2, 42.7), (311.5, 42.7), (312.1, 43.3), (312.4, 43.3), (312.4, 43.0), (312.1, 42.7), (311.5, 42.7), (311.2, 42.4), (310.8, 42.4), (310.5, 42.0), (308.4, 42.0), (308.1, 41.7), (308.1, 41.4), (308.4, 41.1), (308.4, 40.8), (308.1, 40.5), (307.5, 40.5), (307.2, 40.2), (306.9, 40.2), (306.6, 40.5), (306.6, 40.8), (305.9, 41.4), (304.4, 41.4), (304.1, 41.7), (303.5, 41.7), (303.2, 42.0), (301.7, 40.5), (301.4, 40.8), (301.0, 40.8), (300.4, 40.2), (300.4, 39.9), (300.1, 39.6), (300.4, 39.3), (300.4, 39.0), (300.7, 38.7), (300.7, 37.8), (300.4, 37.5), (300.1, 37.8), (300.1, 38.1), (300.4, 38.4), (300.4, 39.3), (300.1, 39.6), (300.1, 40.8), (300.4, 41.1), (300.7, 41.1), (301.4, 41.7), (301.4, 42.0), (301.0, 42.4), (300.7, 42.4), (300.4, 42.7), (300.1, 42.7), (299.8, 42.4), (299.5, 42.4), (299.2, 42.0), (298.9, 42.4), (298.9, 42.7), (298.6, 43.0), (298.6, 43.3), (298.3, 43.6), (298.3, 43.9), (297.7, 44.5), (297.7, 44.8), (297.4, 45.1), (297.4, 45.7) (0.008, 0.024, 0.035)</w:t>
      </w:r>
    </w:p>
    <w:p>
      <w:r>
        <w:t>(307.8, 42.7), (307.5, 42.4), (307.2, 42.4), (306.6, 41.7), (306.2, 41.7), (305.6, 42.4), (305.3, 42.4), (305.0, 42.7), (304.1, 42.7), (303.8, 43.0), (303.5, 43.0), (303.2, 43.3), (302.6, 42.7), (301.7, 42.7), (301.4, 43.0), (301.0, 43.0), (299.8, 44.2), (299.5, 44.2), (299.2, 43.9), (298.9, 43.9), (298.9, 44.2), (298.6, 44.5), (298.6, 45.4), (299.2, 45.4), (299.2, 45.1), (299.5, 44.8), (299.5, 44.5), (300.1, 43.9), (300.4, 44.2), (300.7, 44.2), (301.0, 44.5), (301.7, 44.5), (302.6, 43.6), (302.9, 43.6), (303.2, 43.3), (303.5, 43.6), (304.4, 43.6), (304.7, 43.3), (305.6, 43.3), (306.2, 42.7), (306.6, 42.7), (306.9, 42.4), (307.2, 42.4), (307.5, 42.7) (0.059, 0.059, 0.059)</w:t>
      </w:r>
    </w:p>
    <w:p>
      <w:r>
        <w:t>(302.0, 43.3), (301.7, 43.3), (301.4, 43.6), (302.0, 43.6) (0.067, 0.098, 0.110)</w:t>
      </w:r>
    </w:p>
    <w:p>
      <w:r>
        <w:t>(299.8, 39.9), (299.8, 41.1), (300.1, 41.1), (300.7, 41.7), (300.7, 42.0), (300.4, 42.4), (300.1, 42.4), (300.4, 42.4), (300.7, 42.0), (301.0, 42.0), (301.0, 41.7), (300.7, 41.4), (300.4, 41.4), (299.8, 40.8) (0.012, 0.051, 0.086)</w:t>
      </w:r>
    </w:p>
    <w:p>
      <w:r>
        <w:t>(298.9, 42.0), (299.2, 41.7), (299.5, 41.7), (299.8, 42.0), (300.4, 42.0), (300.4, 41.7), (300.1, 41.4), (299.8, 41.4), (299.5, 41.1), (299.5, 41.4) (0.035, 0.075, 0.094)</w:t>
      </w:r>
    </w:p>
    <w:p>
      <w:r>
        <w:t>(298.9, 44.5), (298.9, 44.8), (299.2, 44.8), (299.2, 44.5) (0.067, 0.098, 0.110)</w:t>
      </w:r>
    </w:p>
    <w:p>
      <w:r>
        <w:t>(302.9, 46.9), (302.3, 46.9), (302.0, 47.2), (301.7, 47.2), (301.4, 47.6), (300.4, 47.6), (300.1, 47.9), (299.5, 47.9), (299.2, 48.2), (298.9, 48.2), (298.6, 48.5), (298.3, 48.5), (298.0, 48.8), (297.7, 48.8), (298.0, 48.8), (298.3, 48.5), (298.6, 48.5), (298.9, 48.2), (299.2, 48.2), (299.5, 47.9), (300.1, 47.9), (300.4, 47.6), (301.7, 47.6), (302.0, 47.2), (302.3, 47.2), (302.6, 46.9) (0.878, 0.776, 0.710)</w:t>
      </w:r>
    </w:p>
    <w:p>
      <w:r>
        <w:t>(305.6, 47.6), (305.3, 47.2), (305.0, 47.2), (304.7, 46.9), (304.4, 46.9), (304.1, 47.2), (303.5, 47.2), (303.2, 46.9), (302.9, 47.2), (302.6, 47.2), (302.3, 47.6), (302.0, 47.6), (301.7, 47.9), (300.4, 47.9), (300.1, 48.2), (299.5, 48.2), (299.2, 48.5), (298.9, 48.5), (298.6, 48.8), (298.3, 48.8), (298.0, 49.1), (297.7, 49.1), (297.4, 48.8), (297.1, 49.1), (296.5, 49.1), (296.1, 49.4), (295.8, 49.4), (295.2, 50.0), (294.9, 50.0), (294.3, 50.6), (294.0, 50.6), (293.4, 51.2), (294.0, 51.8), (294.0, 52.2), (293.7, 52.5), (293.7, 52.8), (294.0, 53.1), (295.5, 53.1), (295.8, 52.8), (296.1, 52.8), (296.5, 52.5), (297.7, 52.5), (298.0, 52.8), (298.3, 52.8), (298.6, 52.5), (298.9, 52.5), (299.2, 52.2), (299.2, 51.5), (298.9, 51.5), (298.6, 51.2), (297.7, 51.2), (297.1, 50.6), (297.4, 50.3), (298.0, 50.3), (298.3, 50.0), (298.6, 50.0), (298.9, 49.7), (299.2, 49.7), (300.1, 48.8), (300.7, 48.8), (301.0, 48.5), (302.0, 48.5), (302.3, 48.2), (302.6, 48.2), (302.9, 47.9), (303.2, 48.2), (303.8, 48.2), (304.4, 47.6), (305.0, 47.6), (305.3, 47.9), (305.6, 47.9) (0.933, 0.863, 0.792)</w:t>
      </w:r>
    </w:p>
    <w:p>
      <w:r>
        <w:t>(304.1, 50.3), (303.8, 50.6), (303.8, 51.2), (304.4, 51.2), (304.4, 50.6) (0.839, 0.710, 0.639)</w:t>
      </w:r>
    </w:p>
    <w:p>
      <w:r>
        <w:t>(305.6, 51.8), (305.3, 52.2), (305.3, 52.5), (305.6, 52.2) (0.769, 0.780, 0.804)</w:t>
      </w:r>
    </w:p>
    <w:p>
      <w:r>
        <w:t>(305.6, 48.8), (305.3, 49.1), (305.3, 49.7), (305.6, 49.7) (0.839, 0.710, 0.639)</w:t>
      </w:r>
    </w:p>
    <w:p>
      <w:r>
        <w:t>(312.1, 53.7), (311.8, 53.7), (311.8, 54.0), (310.8, 54.9), (311.2, 55.2), (311.8, 54.6), (311.8, 54.3), (312.1, 54.0) (0.008, 0.024, 0.035)</w:t>
      </w:r>
    </w:p>
    <w:p>
      <w:r>
        <w:t>(319.4, 47.9), (319.7, 48.2), (319.7, 47.9) (0.035, 0.075, 0.094)</w:t>
      </w:r>
    </w:p>
    <w:p>
      <w:r>
        <w:t>(301.0, 39.0), (301.0, 39.3), (302.0, 38.4), (302.3, 38.4), (302.6, 38.7), (302.6, 39.3), (302.3, 39.6), (301.7, 39.6), (301.4, 39.9), (301.0, 39.9), (301.0, 40.2), (301.7, 39.6), (302.3, 39.6), (302.9, 40.2), (302.9, 40.8), (303.2, 41.1), (304.4, 41.1), (304.7, 40.8), (305.6, 40.8), (305.6, 40.5), (305.9, 40.2), (305.3, 40.2), (305.0, 40.5), (304.7, 40.5), (304.4, 40.2), (303.5, 40.2), (302.6, 39.3), (302.6, 38.7), (302.3, 38.4), (301.7, 38.4) (0.035, 0.075, 0.094)</w:t>
      </w:r>
    </w:p>
    <w:p>
      <w:r>
        <w:t>(302.3, 38.7), (302.0, 38.7), (301.0, 39.6), (301.4, 39.6), (301.7, 39.3), (302.3, 39.3) (0.024, 0.094, 0.141)</w:t>
      </w:r>
    </w:p>
    <w:p>
      <w:r>
        <w:t>(290.0, 31.3), (290.0, 31.9), (290.6, 31.9), (290.6, 31.6), (290.3, 31.3) (0.494, 0.329, 0.231)</w:t>
      </w:r>
    </w:p>
    <w:p>
      <w:r>
        <w:t>(289.4, 31.3), (289.4, 31.9), (289.7, 32.2), (290.9, 32.2), (290.9, 31.9), (291.2, 31.6), (290.6, 31.0), (289.7, 31.0) (0.573, 0.404, 0.278)</w:t>
      </w:r>
    </w:p>
    <w:p>
      <w:r>
        <w:t>(291.9, 24.0), (291.9, 24.9), (291.2, 25.5), (290.9, 25.5), (290.9, 25.8), (291.2, 25.5), (291.6, 25.5), (291.9, 25.2) (0.549, 0.463, 0.357)</w:t>
      </w:r>
    </w:p>
    <w:p>
      <w:r>
        <w:t>(293.7, 17.9), (294.0, 18.2), (294.6, 18.2), (294.6, 17.5), (294.0, 17.5) (0.573, 0.404, 0.278)</w:t>
      </w:r>
    </w:p>
    <w:p>
      <w:r>
        <w:t>(294.0, 17.2), (293.4, 17.9), (293.7, 18.2), (293.4, 17.9), (294.0, 17.2), (294.6, 17.2), (294.9, 17.5), (294.9, 18.2), (294.6, 18.5), (294.3, 18.5), (294.6, 18.5), (294.9, 18.2), (294.9, 17.2) (0.549, 0.463, 0.357)</w:t>
      </w:r>
    </w:p>
    <w:p>
      <w:r>
        <w:t>(300.4, 18.5), (300.4, 20.0), (300.7, 20.0), (300.7, 19.7), (301.0, 19.4), (300.7, 19.7), (300.4, 19.4) (0.549, 0.463, 0.357)</w:t>
      </w:r>
    </w:p>
    <w:p>
      <w:r>
        <w:t>(301.0, 18.2), (300.7, 18.5), (300.7, 18.8), (301.0, 18.5) (0.494, 0.329, 0.231)</w:t>
      </w:r>
    </w:p>
    <w:p>
      <w:r>
        <w:t>(302.0, 18.8), (302.0, 19.1), (301.7, 19.4), (301.7, 19.7), (301.4, 20.0), (301.4, 20.6), (301.7, 20.9), (302.0, 20.9), (302.0, 20.3), (301.7, 20.6), (301.4, 20.3), (301.4, 20.0), (301.7, 19.7), (302.0, 19.7) (0.792, 0.663, 0.561)</w:t>
      </w:r>
    </w:p>
    <w:p>
      <w:r>
        <w:t>(302.0, 20.0), (301.7, 20.0), (301.7, 20.3) (0.839, 0.710, 0.639)</w:t>
      </w:r>
    </w:p>
    <w:p>
      <w:r>
        <w:t>(303.5, 9.6), (303.5, 13.0), (303.2, 13.3), (303.2, 13.6), (303.5, 13.9), (303.5, 15.7), (303.2, 16.0), (302.6, 15.4), (302.6, 9.6), (302.6, 15.7), (302.9, 16.0), (302.9, 20.0), (302.6, 20.3), (302.6, 21.5), (302.0, 22.1), (301.7, 22.1), (301.0, 21.5), (300.7, 21.8), (300.7, 22.8), (301.0, 23.1), (301.4, 23.1), (301.7, 22.8), (302.0, 23.1), (302.0, 22.4), (302.6, 21.8), (302.9, 21.8), (303.2, 22.1), (303.2, 22.4), (303.5, 22.8), (303.5, 24.0), (302.9, 24.6), (302.3, 24.0), (302.3, 23.7), (302.3, 24.0), (302.6, 24.3), (302.6, 24.6), (302.9, 24.9), (303.5, 24.3), (303.5, 22.4), (303.2, 22.1), (303.2, 20.0), (303.5, 19.7), (303.5, 19.4), (303.8, 19.1), (304.1, 19.1), (304.7, 19.7), (304.7, 20.0), (304.7, 19.7), (305.0, 19.4), (305.0, 17.2), (305.3, 16.9), (305.6, 16.9), (305.9, 17.2), (305.3, 16.6), (305.3, 16.3), (304.4, 15.4), (304.4, 14.2), (304.1, 14.5), (303.8, 14.5), (303.5, 14.2) (0.549, 0.463, 0.357)</w:t>
      </w:r>
    </w:p>
    <w:p>
      <w:r>
        <w:t>(303.5, 17.5), (303.5, 17.9), (304.4, 18.8), (304.7, 18.8), (304.7, 17.5), (304.1, 17.5), (303.8, 17.9) (0.467, 0.396, 0.302)</w:t>
      </w:r>
    </w:p>
    <w:p>
      <w:r>
        <w:t>(304.1, 16.0), (304.1, 16.6), (304.7, 16.6) (0.639, 0.533, 0.412)</w:t>
      </w:r>
    </w:p>
    <w:p>
      <w:r>
        <w:t>(305.0, 13.9), (305.0, 15.1), (305.6, 15.7), (305.6, 16.0), (305.9, 16.3), (305.9, 16.0), (305.6, 15.7), (305.6, 15.4), (305.0, 14.8) (0.400, 0.333, 0.251)</w:t>
      </w:r>
    </w:p>
    <w:p>
      <w:r>
        <w:t>(305.0, 11.7), (305.0, 13.6), (304.7, 13.9), (304.7, 15.4), (305.6, 16.3), (305.6, 16.6), (306.6, 17.5), (305.9, 16.9), (305.9, 16.6), (305.3, 16.0), (305.3, 15.7), (304.7, 15.1), (304.7, 13.9), (305.0, 13.6) (0.467, 0.396, 0.302)</w:t>
      </w:r>
    </w:p>
    <w:p>
      <w:r>
        <w:t>(306.9, 13.6), (306.6, 13.6), (306.6, 13.9), (306.2, 14.2), (306.2, 14.8), (305.9, 15.1), (305.9, 15.7), (306.2, 16.0), (306.2, 16.9), (306.6, 17.2), (306.2, 16.9), (306.2, 16.3), (306.9, 15.7) (0.333, 0.333, 0.329)</w:t>
      </w:r>
    </w:p>
    <w:p>
      <w:r>
        <w:t>(305.3, 11.1), (305.3, 14.8), (305.6, 15.1), (305.9, 14.8), (305.9, 14.2), (306.2, 13.9), (306.2, 13.6), (305.9, 13.9), (305.3, 13.3) (0.333, 0.278, 0.216)</w:t>
      </w:r>
    </w:p>
    <w:p>
      <w:r>
        <w:t>(305.6, 12.6), (305.6, 13.3), (305.9, 13.6), (306.6, 13.0), (306.9, 13.0), (307.2, 13.3), (307.2, 13.6), (307.2, 13.3), (306.9, 13.0), (306.9, 12.6), (306.6, 13.0), (305.9, 13.0) (0.267, 0.231, 0.180)</w:t>
      </w:r>
    </w:p>
    <w:p>
      <w:r>
        <w:t>(308.4, 9.9), (308.4, 10.5), (308.1, 10.8), (308.1, 11.4), (307.8, 11.7), (307.8, 16.6), (307.5, 16.9), (307.5, 17.5), (307.5, 16.9), (307.8, 16.6), (307.8, 13.6), (308.1, 13.3), (308.1, 12.6), (308.4, 12.3), (308.7, 12.6), (308.7, 13.0), (309.0, 13.3), (309.0, 14.5), (309.3, 14.5), (309.3, 14.2), (309.6, 13.9), (309.6, 12.6), (309.3, 12.6), (308.7, 12.0), (308.7, 11.7), (308.4, 11.4), (308.7, 11.1), (308.4, 10.8), (308.7, 10.5), (308.4, 10.2) (0.059, 0.059, 0.059)</w:t>
      </w:r>
    </w:p>
    <w:p>
      <w:r>
        <w:t>(309.0, 9.9), (309.0, 11.1), (308.7, 11.4), (309.0, 11.7), (309.3, 11.7), (309.6, 11.4), (309.6, 10.2), (309.3, 9.9) (0.008, 0.024, 0.035)</w:t>
      </w:r>
    </w:p>
    <w:p>
      <w:r>
        <w:t>(309.6, 7.7), (309.6, 8.1), (310.2, 8.7), (310.2, 9.0), (310.5, 9.3), (310.5, 10.2), (310.8, 10.5), (310.8, 12.0), (310.2, 12.6), (309.9, 12.6), (309.9, 13.9), (310.2, 13.9), (310.8, 13.3), (310.8, 11.7), (311.8, 10.8), (312.1, 10.8), (312.1, 10.5), (312.4, 10.2), (312.4, 9.0), (310.8, 9.0), (310.2, 8.4), (310.2, 7.7) (0.035, 0.075, 0.094)</w:t>
      </w:r>
    </w:p>
    <w:p>
      <w:r>
        <w:t>(308.1, 9.3), (308.4, 9.6), (308.4, 9.3) (0.035, 0.075, 0.094)</w:t>
      </w:r>
    </w:p>
    <w:p>
      <w:r>
        <w:t>(307.2, 7.4), (307.2, 8.4), (307.5, 8.7), (307.5, 9.0), (307.8, 9.3), (307.8, 11.4), (307.8, 10.8), (308.1, 10.5), (308.1, 9.6), (307.8, 9.3), (307.8, 9.0), (307.2, 8.4) (0.067, 0.098, 0.110)</w:t>
      </w:r>
    </w:p>
    <w:p>
      <w:r>
        <w:t>(305.3, 5.3), (306.6, 5.3), (307.2, 5.9), (307.2, 7.1), (306.9, 7.4), (306.9, 9.6), (306.2, 10.2), (306.2, 10.5), (306.6, 10.8), (306.6, 11.1), (306.6, 10.5), (306.9, 10.2), (307.5, 10.8), (307.5, 12.3), (307.5, 9.3), (307.2, 9.0), (307.2, 8.7), (306.9, 8.4), (306.9, 7.4), (307.2, 7.1), (307.2, 5.9), (306.6, 5.3) (0.106, 0.122, 0.122)</w:t>
      </w:r>
    </w:p>
    <w:p>
      <w:r>
        <w:t>(307.5, 7.1), (307.5, 8.4), (308.1, 9.0), (308.1, 8.4), (307.8, 8.1), (307.8, 7.7), (307.5, 7.4) (0.059, 0.059, 0.059)</w:t>
      </w:r>
    </w:p>
    <w:p>
      <w:r>
        <w:t>(307.2, 3.5), (306.9, 3.8), (306.9, 4.1), (307.5, 4.7), (307.5, 5.0), (307.8, 5.3), (307.8, 7.4), (308.4, 8.1), (308.4, 8.4), (308.7, 8.4), (308.7, 7.7), (308.4, 7.4), (308.4, 7.1), (308.1, 6.8), (308.1, 3.8), (307.8, 3.5) (0.008, 0.024, 0.035)</w:t>
      </w:r>
    </w:p>
    <w:p>
      <w:r>
        <w:t>(309.3, 4.1), (309.3, 4.4), (309.0, 4.7), (309.0, 5.3), (308.7, 5.6), (308.7, 6.5), (309.0, 6.8), (309.3, 6.8), (309.3, 5.6), (309.6, 5.3), (309.6, 4.7), (309.3, 4.4) (0.035, 0.075, 0.094)</w:t>
      </w:r>
    </w:p>
    <w:p>
      <w:r>
        <w:t>(311.8, 3.8), (311.8, 4.1), (311.5, 4.4), (312.1, 5.0), (312.1, 4.1) (0.035, 0.075, 0.094)</w:t>
      </w:r>
    </w:p>
    <w:p>
      <w:r>
        <w:t>(310.8, 0.4), (310.8, 1.0), (311.2, 1.3), (311.2, 1.6), (311.8, 1.6), (312.1, 1.3), (312.1, 1.0), (311.5, 0.4) (0.035, 0.075, 0.094)</w:t>
      </w:r>
    </w:p>
    <w:p>
      <w:r>
        <w:t>(306.9, 6.8), (306.9, 7.1), (306.6, 7.4), (306.6, 8.7), (306.2, 9.0), (306.2, 9.6), (305.9, 9.9), (305.9, 12.0), (306.6, 12.0), (306.9, 11.7), (307.2, 12.0), (307.2, 10.8), (306.9, 10.5), (306.9, 11.1), (306.2, 11.7), (305.9, 11.4), (305.9, 10.2), (306.6, 9.6), (306.6, 7.4), (306.9, 7.1) (0.149, 0.149, 0.133)</w:t>
      </w:r>
    </w:p>
    <w:p>
      <w:r>
        <w:t>(306.2, 7.7), (306.2, 8.7), (305.6, 9.3), (305.6, 12.3), (305.9, 12.6), (306.2, 12.6), (306.6, 12.3), (306.9, 12.3), (307.2, 12.6), (307.2, 12.3), (306.9, 12.0), (306.6, 12.3), (305.9, 12.3), (305.6, 12.0), (305.6, 9.9), (305.9, 9.6), (305.9, 9.0), (306.2, 8.7) (0.208, 0.184, 0.153)</w:t>
      </w:r>
    </w:p>
    <w:p>
      <w:r>
        <w:t>(304.4, 5.6), (304.4, 13.9), (304.4, 12.6), (304.7, 12.3), (304.7, 11.7), (304.4, 11.4) (0.518, 0.506, 0.494)</w:t>
      </w:r>
    </w:p>
    <w:p>
      <w:r>
        <w:t>(303.8, 9.9), (303.8, 14.2), (304.1, 14.2), (304.1, 10.2) (0.639, 0.533, 0.412)</w:t>
      </w:r>
    </w:p>
    <w:p>
      <w:r>
        <w:t>(303.2, 11.1), (302.9, 11.4), (302.9, 15.4), (303.2, 15.7), (303.2, 13.9), (302.9, 13.6), (302.9, 13.3), (303.2, 13.0) (0.467, 0.396, 0.302)</w:t>
      </w:r>
    </w:p>
    <w:p>
      <w:r>
        <w:t>(302.3, 11.1), (302.3, 12.0), (302.0, 12.3), (301.7, 12.0), (301.7, 15.7), (302.0, 16.0), (301.7, 16.3), (301.7, 19.1), (301.7, 18.8), (302.0, 18.5), (302.3, 18.8), (302.3, 20.9), (302.0, 21.2), (301.7, 21.2), (301.4, 20.9), (301.7, 21.2), (302.0, 21.2), (302.3, 20.9), (302.3, 15.4), (301.7, 14.8), (301.7, 13.9), (302.0, 13.6), (302.3, 13.9), (302.3, 14.5) (0.714, 0.608, 0.490)</w:t>
      </w:r>
    </w:p>
    <w:p>
      <w:r>
        <w:t>(300.7, 14.2), (300.7, 15.4), (301.0, 15.7), (301.0, 17.5), (300.7, 17.9), (300.7, 18.2), (301.0, 17.9), (301.0, 15.7), (300.7, 15.4) (0.439, 0.314, 0.161)</w:t>
      </w:r>
    </w:p>
    <w:p>
      <w:r>
        <w:t>(299.2, 11.7), (298.9, 12.0), (298.9, 12.6), (299.2, 13.0), (299.2, 13.3), (299.5, 13.0), (299.5, 12.3), (299.2, 12.0) (0.839, 0.710, 0.639)</w:t>
      </w:r>
    </w:p>
    <w:p>
      <w:r>
        <w:t>(298.6, 9.6), (298.9, 9.9), (298.9, 11.4), (298.6, 11.7), (298.6, 13.0), (298.9, 13.3), (298.9, 14.5), (299.2, 14.8), (299.2, 14.5), (299.5, 14.2), (299.5, 13.3), (299.2, 13.6), (298.9, 13.3), (298.9, 13.0), (298.6, 12.6), (298.6, 12.0), (299.2, 11.4), (299.5, 11.7), (299.5, 12.0), (299.5, 11.7), (299.2, 11.4), (299.2, 11.1), (298.9, 10.8), (298.9, 10.5), (299.2, 10.2), (299.2, 9.6), (298.9, 9.9) (0.792, 0.663, 0.561)</w:t>
      </w:r>
    </w:p>
    <w:p>
      <w:r>
        <w:t>(304.7, 16.3), (305.0, 16.6), (305.0, 16.9), (305.3, 17.2), (305.3, 18.2), (305.9, 17.5), (306.9, 18.5), (306.9, 18.8), (306.2, 19.4), (305.6, 19.4), (305.3, 19.1), (305.3, 19.4), (306.6, 19.4), (306.9, 19.1), (306.9, 18.5), (306.6, 18.2), (306.6, 17.9), (306.2, 17.5), (305.9, 17.5), (305.6, 17.2), (305.3, 17.2), (305.0, 16.9), (305.0, 16.6) (0.518, 0.506, 0.494)</w:t>
      </w:r>
    </w:p>
    <w:p>
      <w:r>
        <w:t>(305.6, 18.2), (305.6, 19.1), (306.2, 19.1), (306.6, 18.8), (306.6, 18.5), (306.2, 18.2) (0.627, 0.627, 0.631)</w:t>
      </w:r>
    </w:p>
    <w:p>
      <w:r>
        <w:t>(308.4, 12.6), (308.4, 13.3), (308.1, 13.6), (308.1, 16.6), (307.8, 16.9), (307.8, 18.2), (308.1, 18.5), (308.1, 20.0), (307.8, 20.3), (307.8, 21.2), (308.1, 21.5), (308.7, 21.5), (308.7, 19.7), (309.0, 19.4), (309.0, 18.5), (308.7, 18.2), (308.7, 17.9), (308.4, 17.5), (308.4, 17.2), (308.1, 16.9), (309.0, 16.0), (309.3, 16.0), (309.3, 15.1), (308.7, 14.5), (308.7, 13.3), (308.4, 13.0) (0.008, 0.024, 0.035)</w:t>
      </w:r>
    </w:p>
    <w:p>
      <w:r>
        <w:t>(309.0, 16.3), (308.4, 16.9), (308.7, 17.2), (308.7, 17.5), (309.0, 17.9), (308.7, 17.5), (308.7, 16.6) (0.059, 0.059, 0.059)</w:t>
      </w:r>
    </w:p>
    <w:p>
      <w:r>
        <w:t>(309.6, 16.6), (309.0, 16.6), (309.3, 16.9), (309.3, 17.2), (309.0, 17.5), (309.3, 17.5), (309.6, 17.2) (0.035, 0.075, 0.094)</w:t>
      </w:r>
    </w:p>
    <w:p>
      <w:r>
        <w:t>(310.5, 16.6), (310.5, 16.9), (311.2, 16.9), (311.2, 16.6) (0.008, 0.024, 0.035)</w:t>
      </w:r>
    </w:p>
    <w:p>
      <w:r>
        <w:t>(312.1, 14.5), (311.8, 14.5), (311.8, 15.1), (311.5, 15.4), (309.9, 15.4), (309.9, 15.7), (310.2, 16.0), (310.5, 15.7), (311.2, 15.7), (311.5, 15.4), (311.8, 15.4), (312.1, 15.1) (0.035, 0.075, 0.094)</w:t>
      </w:r>
    </w:p>
    <w:p>
      <w:r>
        <w:t>(310.8, 18.2), (310.5, 18.2), (310.5, 18.8), (310.8, 18.5) (0.067, 0.098, 0.110)</w:t>
      </w:r>
    </w:p>
    <w:p>
      <w:r>
        <w:t>(311.2, 17.9), (310.2, 17.9), (309.9, 18.2), (309.9, 19.4), (309.6, 19.7), (309.3, 19.7), (309.3, 20.6), (309.6, 20.9), (309.6, 20.0), (310.5, 19.1), (310.8, 19.1), (311.2, 18.8) (0.035, 0.075, 0.094)</w:t>
      </w:r>
    </w:p>
    <w:p>
      <w:r>
        <w:t>(311.2, 19.7), (310.8, 19.7), (310.5, 20.0), (310.5, 20.6), (310.8, 20.6), (311.2, 20.3) (0.008, 0.024, 0.035)</w:t>
      </w:r>
    </w:p>
    <w:p>
      <w:r>
        <w:t>(312.4, 20.3), (312.1, 20.3), (311.8, 20.6), (311.8, 21.2), (312.1, 21.2), (312.4, 20.9) (0.035, 0.075, 0.094)</w:t>
      </w:r>
    </w:p>
    <w:p>
      <w:r>
        <w:t>(310.8, 21.8), (310.5, 22.1), (310.5, 23.4), (310.8, 23.7), (311.2, 23.4), (311.2, 22.1) (0.035, 0.075, 0.094)</w:t>
      </w:r>
    </w:p>
    <w:p>
      <w:r>
        <w:t>(308.7, 22.1), (308.7, 23.1), (309.0, 23.1), (309.0, 22.1) (0.035, 0.075, 0.094)</w:t>
      </w:r>
    </w:p>
    <w:p>
      <w:r>
        <w:t>(307.5, 22.8), (307.5, 23.1), (307.8, 23.1), (308.4, 23.7), (308.4, 24.3), (309.3, 24.3), (309.3, 23.7), (308.4, 23.7), (308.1, 23.4), (308.1, 22.8) (0.008, 0.024, 0.035)</w:t>
      </w:r>
    </w:p>
    <w:p>
      <w:r>
        <w:t>(306.9, 21.5), (306.6, 21.8), (306.6, 22.8), (306.2, 23.1), (306.2, 25.2), (306.2, 24.3), (306.6, 24.0), (306.6, 23.7), (306.2, 23.4), (306.2, 23.1), (306.6, 22.8), (306.6, 22.4), (307.2, 21.8) (0.149, 0.149, 0.133)</w:t>
      </w:r>
    </w:p>
    <w:p>
      <w:r>
        <w:t>(306.2, 21.8), (305.6, 21.8), (305.9, 22.1), (305.9, 24.3), (305.9, 23.1), (306.2, 22.8) (0.208, 0.184, 0.153)</w:t>
      </w:r>
    </w:p>
    <w:p>
      <w:r>
        <w:t>(305.3, 22.1), (305.0, 22.4), (305.0, 24.6), (305.0, 22.8), (305.3, 22.4) (0.333, 0.278, 0.216)</w:t>
      </w:r>
    </w:p>
    <w:p>
      <w:r>
        <w:t>(305.3, 21.5), (305.3, 21.8), (305.6, 22.1), (305.6, 22.4), (305.3, 22.8), (305.3, 24.9), (305.6, 25.2), (305.3, 25.5), (305.3, 25.8), (305.3, 25.5), (305.6, 25.2), (305.6, 22.1), (305.3, 21.8) (0.267, 0.231, 0.180)</w:t>
      </w:r>
    </w:p>
    <w:p>
      <w:r>
        <w:t>(306.9, 24.0), (306.6, 24.3), (306.6, 24.9), (306.6, 24.6), (306.9, 24.3) (0.106, 0.122, 0.122)</w:t>
      </w:r>
    </w:p>
    <w:p>
      <w:r>
        <w:t>(303.8, 19.4), (303.8, 19.7), (303.5, 20.0), (303.5, 22.1), (303.8, 22.4), (303.8, 24.3), (302.9, 25.2), (302.3, 24.6), (302.3, 24.3), (302.3, 24.6), (302.6, 24.9), (302.6, 25.2), (302.9, 25.5), (303.2, 25.5), (303.5, 25.2), (304.1, 25.8), (304.1, 23.4), (303.8, 23.1), (303.8, 22.8), (304.1, 22.4), (304.1, 20.6), (304.4, 20.3), (304.4, 19.7), (304.1, 19.4) (0.639, 0.533, 0.412)</w:t>
      </w:r>
    </w:p>
    <w:p>
      <w:r>
        <w:t>(302.6, 22.8), (302.6, 23.7), (302.9, 24.0), (302.9, 23.1) (0.494, 0.329, 0.231)</w:t>
      </w:r>
    </w:p>
    <w:p>
      <w:r>
        <w:t>(302.9, 22.1), (302.6, 22.1), (302.3, 22.4), (302.3, 23.4), (302.3, 22.4), (302.6, 22.1), (303.2, 22.8), (302.9, 22.4) (0.573, 0.404, 0.278)</w:t>
      </w:r>
    </w:p>
    <w:p>
      <w:r>
        <w:t>(305.9, 19.7), (305.0, 19.7), (305.0, 20.0), (304.7, 20.3), (304.7, 22.4), (304.4, 22.8), (304.4, 23.1), (304.4, 22.8), (304.7, 22.4), (304.7, 20.3), (305.3, 19.7) (0.467, 0.396, 0.302)</w:t>
      </w:r>
    </w:p>
    <w:p>
      <w:r>
        <w:t>(289.1, 44.2), (288.5, 44.8), (288.8, 44.8), (289.1, 44.5) (0.878, 0.776, 0.710)</w:t>
      </w:r>
    </w:p>
    <w:p>
      <w:r>
        <w:t>(275.9, 15.4), (275.9, 15.7), (275.3, 16.3), (275.0, 16.3), (274.7, 16.0), (274.7, 15.7), (274.7, 16.0), (274.1, 16.6), (273.8, 16.6), (273.5, 16.9), (274.1, 17.5), (274.4, 17.5), (275.9, 16.0) (0.639, 0.533, 0.412)</w:t>
      </w:r>
    </w:p>
    <w:p>
      <w:r>
        <w:t>(219.6, 14.5), (219.6, 15.4), (219.3, 15.7), (219.9, 15.1), (219.9, 14.8) (0.549, 0.463, 0.357)</w:t>
      </w:r>
    </w:p>
    <w:p>
      <w:r>
        <w:t>(219.3, 11.1), (219.3, 15.1), (219.0, 15.4), (219.0, 16.0), (219.0, 15.7), (219.3, 15.4) (0.573, 0.404, 0.278)</w:t>
      </w:r>
    </w:p>
    <w:p>
      <w:r>
        <w:t>(217.4, 16.9), (217.7, 16.9), (218.1, 16.6), (217.4, 16.6) (0.369, 0.255, 0.145)</w:t>
      </w:r>
    </w:p>
    <w:p>
      <w:r>
        <w:t>(218.7, 16.6), (218.7, 16.9), (218.4, 17.2), (218.4, 17.5), (218.1, 17.9), (218.1, 18.8), (217.7, 19.1), (217.7, 20.9), (217.7, 19.4), (218.1, 19.1), (218.1, 18.2), (218.4, 17.9), (218.4, 17.2), (218.7, 16.9) (0.573, 0.404, 0.278)</w:t>
      </w:r>
    </w:p>
    <w:p>
      <w:r>
        <w:t>(216.8, 13.9), (216.8, 14.5), (217.1, 14.8), (217.1, 18.2), (216.8, 18.5), (216.8, 18.8), (216.5, 19.1), (216.5, 20.6), (216.8, 20.9), (216.8, 21.8), (216.5, 22.1), (216.5, 23.4), (216.5, 22.1), (216.8, 21.8), (216.8, 21.2), (217.1, 20.9), (217.4, 21.2), (217.4, 21.8), (217.4, 19.7), (217.1, 19.4), (217.4, 19.1), (217.4, 17.9), (217.7, 17.5), (217.7, 17.2), (218.1, 16.9), (217.7, 17.2), (217.4, 17.2), (217.1, 16.9), (217.1, 14.8), (216.8, 14.5) (0.439, 0.314, 0.161)</w:t>
      </w:r>
    </w:p>
    <w:p>
      <w:r>
        <w:t>(215.6, 14.8), (215.3, 14.8), (215.0, 15.1), (213.5, 15.1), (213.5, 15.4), (213.8, 15.7), (213.8, 18.2), (214.1, 18.5), (214.7, 18.5), (215.3, 19.1), (215.3, 19.4), (215.6, 19.7), (215.6, 20.0), (215.3, 20.3), (215.3, 20.9), (215.0, 21.2), (215.0, 21.5), (213.8, 22.8), (215.3, 24.3), (215.6, 24.0), (215.6, 22.8), (215.9, 22.4), (215.9, 20.6), (215.6, 20.3), (215.6, 19.1), (215.9, 18.8), (215.9, 18.5), (216.2, 18.2), (216.2, 17.9), (216.2, 18.2), (215.6, 18.8), (214.7, 17.9), (214.7, 15.7), (215.3, 15.1), (215.9, 15.1), (216.5, 15.7), (216.5, 16.9), (216.5, 15.7), (216.2, 15.4), (216.2, 15.1), (215.9, 15.1) (0.549, 0.463, 0.357)</w:t>
      </w:r>
    </w:p>
    <w:p>
      <w:r>
        <w:t>(215.9, 15.4), (215.3, 15.4), (215.0, 15.7), (215.0, 17.9), (215.6, 18.5), (215.9, 18.2), (215.9, 17.9), (216.2, 17.5), (216.2, 15.7) (0.639, 0.533, 0.412)</w:t>
      </w:r>
    </w:p>
    <w:p>
      <w:r>
        <w:t>(184.4, -0.8), (184.1, -0.8), (182.8, 0.4), (182.8, 0.7), (182.5, 1.0), (182.5, 1.6), (182.2, 1.9), (182.8, 1.3), (183.8, 1.3), (184.4, 0.7) (0.216, 0.576, 0.686)</w:t>
      </w:r>
    </w:p>
    <w:p>
      <w:r>
        <w:t>(178.9, -34.8), (178.5, -34.5), (178.5, -34.2), (178.9, -34.5) (0.847, 0.855, 0.878)</w:t>
      </w:r>
    </w:p>
    <w:p>
      <w:r>
        <w:t>(170.0, -64.2), (170.0, -63.9), (170.3, -63.9), (170.3, -64.2) (0.922, 0.925, 0.937)</w:t>
      </w:r>
    </w:p>
    <w:p>
      <w:r>
        <w:t>(156.2, -65.8), (155.9, -65.4), (156.2, -65.1), (156.5, -65.1), (156.5, -65.8) (0.922, 0.925, 0.937)</w:t>
      </w:r>
    </w:p>
    <w:p>
      <w:r>
        <w:t>(153.4, -70.3), (153.4, -66.4), (153.7, -66.1), (153.7, -65.8), (154.0, -66.1), (154.0, -67.0), (154.4, -67.3), (154.4, -68.2), (154.0, -68.5), (154.0, -69.4), (153.7, -69.7), (153.7, -70.0) (0.922, 0.925, 0.937)</w:t>
      </w:r>
    </w:p>
    <w:p>
      <w:r>
        <w:t>(150.1, -74.0), (149.8, -73.7), (150.1, -73.4), (150.1, -72.8), (150.4, -72.8), (150.7, -72.5), (151.0, -72.8), (151.0, -74.0) (0.922, 0.925, 0.937)</w:t>
      </w:r>
    </w:p>
    <w:p>
      <w:r>
        <w:t>(148.2, -75.9), (148.2, -74.9), (149.1, -74.9), (149.1, -75.9), (148.8, -75.9), (148.5, -75.6) (0.922, 0.925, 0.937)</w:t>
      </w:r>
    </w:p>
    <w:p>
      <w:r>
        <w:t>(145.5, -81.7), (145.5, -80.8), (145.8, -80.8), (146.1, -81.1), (146.4, -81.1), (146.4, -81.7) (0.922, 0.925, 0.937)</w:t>
      </w:r>
    </w:p>
    <w:p>
      <w:r>
        <w:t>(143.9, -80.8), (143.3, -80.1), (143.3, -79.2), (143.9, -78.6) (0.769, 0.780, 0.804)</w:t>
      </w:r>
    </w:p>
    <w:p>
      <w:r>
        <w:t>(139.3, -80.5), (139.3, -78.9), (139.0, -78.6), (139.0, -76.8), (139.3, -76.5), (139.3, -76.2), (139.7, -76.2), (139.7, -77.1), (139.3, -77.4), (139.3, -79.2), (139.7, -79.5), (139.7, -80.5) (0.847, 0.855, 0.878)</w:t>
      </w:r>
    </w:p>
    <w:p>
      <w:r>
        <w:t>(135.4, -83.2), (135.4, -81.7), (135.7, -81.4), (135.7, -80.8), (136.0, -80.5), (136.0, -79.2), (135.7, -78.9), (135.7, -78.0), (136.0, -77.7), (136.0, -76.8), (136.3, -76.5), (136.3, -75.9), (136.9, -75.2), (136.9, -74.6), (137.2, -74.3), (137.2, -73.4), (137.5, -73.1), (137.5, -72.5), (138.1, -71.9), (138.1, -70.0), (138.4, -69.7), (138.4, -69.4), (139.0, -68.8), (139.0, -67.9), (139.3, -67.6), (139.3, -66.4), (139.7, -66.1), (139.7, -65.4), (140.0, -65.4), (139.7, -65.8), (139.7, -66.1), (140.0, -66.4), (140.0, -68.2), (139.7, -68.5), (139.7, -69.1), (139.3, -69.4), (139.3, -69.7), (139.0, -70.0), (139.0, -71.9), (138.7, -72.2), (138.7, -72.5), (138.4, -72.8), (138.4, -73.4), (138.1, -73.7), (138.1, -74.3), (137.8, -74.6), (137.8, -74.9), (137.5, -75.2), (137.5, -75.9), (137.2, -76.2), (137.2, -77.1), (136.9, -77.4), (136.9, -78.6), (136.6, -78.9), (136.6, -80.5), (136.3, -80.8), (136.3, -81.7), (136.0, -82.0), (136.0, -82.3), (135.7, -82.6), (135.7, -83.2) (0.059, 0.212, 0.314)</w:t>
      </w:r>
    </w:p>
    <w:p>
      <w:r>
        <w:t>(137.8, -73.7), (137.8, -73.1), (138.1, -73.1), (138.1, -73.4) (0.055, 0.141, 0.204)</w:t>
      </w:r>
    </w:p>
    <w:p>
      <w:r>
        <w:t>(135.1, -75.6), (135.1, -74.9), (134.8, -74.6), (134.8, -72.8), (135.1, -72.5), (135.1, -72.2), (135.4, -71.9), (135.7, -72.2), (135.7, -72.5), (136.0, -72.8), (136.3, -72.8), (136.6, -73.1), (136.6, -74.0), (136.3, -74.0), (135.7, -74.6), (135.7, -74.9), (135.4, -75.2), (135.4, -75.6) (0.153, 0.384, 0.459)</w:t>
      </w:r>
    </w:p>
    <w:p>
      <w:r>
        <w:t>(138.7, -76.2), (138.7, -75.9), (139.0, -75.6), (139.0, -75.2), (139.3, -74.9), (139.3, -74.6), (139.7, -74.3), (139.7, -73.4), (140.0, -73.1), (140.0, -72.8), (140.3, -72.5), (140.3, -71.9), (140.6, -71.6), (140.6, -70.3), (140.9, -70.0), (140.9, -69.1), (141.2, -68.8), (141.2, -68.2), (141.5, -67.9), (141.5, -65.4), (141.8, -65.1), (141.8, -64.8), (142.1, -64.5), (142.1, -64.2), (142.1, -64.8), (141.5, -65.4), (141.5, -67.9), (141.8, -68.2), (141.8, -68.8), (142.1, -69.1), (142.1, -69.4), (142.4, -69.7), (142.4, -70.3), (142.7, -70.7), (142.7, -71.0), (142.4, -71.3), (142.4, -71.6), (142.1, -71.9), (142.1, -72.2), (141.8, -71.9), (141.8, -71.3), (141.5, -71.0), (141.8, -70.7), (141.8, -69.1), (141.5, -68.8), (140.9, -69.4), (140.9, -70.0), (140.6, -70.3), (140.6, -71.6), (140.3, -71.9), (140.3, -72.8), (140.6, -73.1), (141.2, -73.1), (141.2, -73.4), (140.9, -73.7), (140.9, -73.4), (140.6, -73.1), (140.3, -73.1), (139.7, -73.7), (139.7, -74.6), (139.0, -75.2), (139.0, -75.6), (138.7, -75.9) (0.690, 0.702, 0.714)</w:t>
      </w:r>
    </w:p>
    <w:p>
      <w:r>
        <w:t>(135.1, -85.4), (135.1, -85.0), (134.1, -84.1), (133.2, -84.1), (133.5, -83.8), (133.5, -82.9), (133.8, -82.6), (133.8, -81.7), (134.1, -81.4), (134.1, -78.6), (134.4, -78.3), (134.4, -76.8), (134.8, -76.5), (134.8, -75.6), (135.1, -75.9), (135.4, -75.9), (135.7, -75.6), (135.7, -75.2), (136.0, -74.9), (136.0, -74.6), (136.3, -74.3), (136.6, -74.3), (136.9, -74.0), (136.9, -73.1), (136.3, -72.5), (136.0, -72.5), (136.0, -71.9), (136.3, -71.6), (136.3, -71.0), (136.6, -70.7), (136.6, -70.0), (136.9, -69.7), (136.9, -69.4), (137.2, -69.1), (137.2, -68.2), (137.5, -67.9), (137.5, -66.7), (137.8, -66.4), (137.8, -65.4), (138.1, -65.1), (138.1, -64.8), (138.4, -64.5), (138.7, -64.8), (139.7, -64.8), (140.3, -64.2), (140.3, -61.5), (140.6, -61.2), (140.6, -59.9), (140.9, -59.6), (140.9, -59.0), (141.2, -58.7), (141.2, -58.4), (141.5, -58.1), (141.5, -57.2), (141.8, -56.9), (141.8, -56.6), (142.1, -56.3), (142.1, -54.4), (142.4, -54.1), (142.4, -52.9), (142.7, -52.6), (142.7, -52.3), (143.0, -52.0), (143.0, -50.7), (143.3, -50.4), (143.3, -49.5), (143.6, -49.2), (143.6, -48.6), (144.2, -48.0), (144.2, -46.5), (144.9, -45.8), (144.9, -45.5), (145.2, -45.5), (145.2, -46.2), (144.9, -46.5), (144.9, -47.1), (144.6, -47.4), (144.6, -48.3), (144.2, -48.6), (144.2, -50.1), (143.9, -50.4), (143.9, -51.1), (143.6, -51.4), (143.6, -52.9), (143.3, -53.2), (143.3, -53.8), (143.0, -54.1), (143.0, -55.6), (142.7, -56.0), (142.7, -56.6), (142.4, -56.9), (142.4, -58.1), (142.1, -58.4), (142.1, -59.3), (142.1, -58.4), (142.4, -58.1), (142.4, -57.2), (142.1, -56.9), (141.8, -57.2), (141.8, -57.8), (141.5, -58.1), (141.5, -58.7), (141.2, -59.0), (141.2, -59.3), (140.9, -59.6), (140.9, -60.5), (140.6, -60.9), (140.6, -61.8), (140.3, -62.1), (140.3, -64.2), (140.6, -64.5), (141.2, -63.9), (141.2, -62.7), (141.2, -63.9), (140.3, -64.8), (140.3, -67.9), (140.3, -65.4), (140.0, -65.1), (139.7, -65.1), (139.3, -65.4), (139.3, -66.1), (139.0, -66.4), (139.0, -67.6), (138.7, -67.9), (138.7, -68.8), (138.1, -69.4), (138.1, -69.7), (137.8, -70.0), (137.8, -71.9), (137.2, -72.5), (137.2, -73.1), (136.9, -73.4), (136.9, -74.3), (136.6, -74.6), (136.6, -75.2), (136.0, -75.9), (136.0, -76.5), (135.7, -76.8), (135.7, -77.7), (135.4, -78.0), (135.4, -78.9), (135.7, -79.2), (135.7, -80.5), (135.4, -80.8), (135.4, -81.4), (135.1, -81.7), (135.1, -83.2), (135.4, -83.5), (135.7, -83.5), (136.0, -83.2), (136.0, -82.6), (136.3, -82.3), (136.3, -82.0), (136.3, -82.3), (136.0, -82.6), (136.0, -83.2), (135.7, -83.5), (135.7, -84.1), (135.4, -84.4), (135.4, -84.7), (135.1, -85.0) (0.086, 0.337, 0.365)</w:t>
      </w:r>
    </w:p>
    <w:p>
      <w:r>
        <w:t>(140.6, -66.7), (140.6, -64.8), (141.2, -64.2), (140.9, -64.5), (140.9, -64.8), (140.6, -65.1) (0.153, 0.384, 0.459)</w:t>
      </w:r>
    </w:p>
    <w:p>
      <w:r>
        <w:t>(135.7, -71.9), (135.1, -71.3), (135.1, -71.0), (134.8, -70.7), (134.8, -69.7), (135.1, -69.4), (135.1, -68.8), (135.4, -68.5), (135.1, -68.2), (135.1, -67.0), (135.4, -66.7), (135.4, -65.1), (135.7, -64.8), (135.7, -64.5), (136.9, -65.8), (137.2, -65.4), (137.2, -62.1), (137.5, -61.8), (137.8, -61.8), (138.1, -61.5), (138.1, -61.2), (138.4, -60.9), (138.4, -58.4), (139.0, -57.8), (139.0, -56.9), (138.7, -56.6), (138.7, -55.6), (139.0, -55.3), (139.3, -55.6), (139.3, -56.0), (139.7, -56.3), (139.7, -57.2), (140.0, -57.5), (139.7, -57.8), (139.7, -58.7), (139.0, -59.3), (139.0, -59.9), (138.7, -60.2), (138.7, -63.0), (138.4, -63.3), (138.4, -64.2), (137.8, -64.8), (137.8, -65.1), (137.5, -65.4), (137.5, -66.4), (137.2, -66.7), (137.2, -67.9), (136.9, -68.2), (136.9, -69.1), (136.6, -69.4), (136.6, -69.7), (136.3, -70.0), (136.3, -70.7), (136.0, -71.0), (136.0, -71.6) (0.031, 0.290, 0.455)</w:t>
      </w:r>
    </w:p>
    <w:p>
      <w:r>
        <w:t>(127.7, -101.6), (127.1, -101.0), (127.1, -100.7), (126.8, -100.4), (126.8, -99.4), (127.4, -98.8), (127.7, -99.1), (127.7, -99.4), (128.0, -99.7), (128.6, -99.7), (129.2, -99.1), (128.6, -98.5), (128.0, -98.5), (128.0, -95.8), (127.7, -95.5), (127.1, -95.5), (126.2, -96.4), (125.6, -96.4), (125.0, -97.0), (125.0, -97.3), (124.6, -97.6), (124.0, -97.6), (123.7, -97.3), (123.7, -97.0), (123.4, -96.7), (123.4, -92.4), (123.7, -92.1), (123.7, -89.6), (124.0, -89.3), (124.0, -88.7), (125.6, -87.2), (125.6, -85.7), (125.3, -85.4), (125.3, -84.7), (125.6, -84.4), (125.6, -83.8), (125.9, -83.5), (125.0, -82.6), (125.0, -82.3), (125.3, -82.0), (126.2, -82.9), (126.5, -82.9), (127.1, -82.3), (127.1, -82.0), (127.4, -81.7), (127.4, -81.1), (127.7, -80.8), (127.7, -80.5), (128.0, -80.1), (128.0, -79.2), (128.3, -78.9), (128.3, -78.6), (128.6, -78.3), (128.6, -78.0), (129.2, -77.4), (129.2, -77.1), (129.5, -76.8), (129.5, -75.6), (129.9, -75.2), (129.9, -74.3), (130.2, -74.0), (130.2, -73.4), (130.5, -73.1), (130.5, -72.8), (130.8, -72.5), (130.8, -71.9), (131.1, -71.6), (131.1, -71.3), (131.4, -71.0), (131.4, -70.7), (131.7, -70.3), (131.7, -70.0), (132.0, -69.7), (132.0, -69.4), (132.3, -69.1), (132.3, -67.6), (132.6, -67.3), (132.6, -66.7), (132.9, -66.4), (132.9, -65.8), (133.5, -65.1), (133.5, -64.5), (133.8, -64.2), (133.8, -63.3), (134.1, -63.0), (134.1, -61.8), (134.4, -61.5), (134.4, -61.2), (134.8, -60.9), (134.8, -60.5), (135.1, -60.2), (135.1, -59.3), (134.8, -59.0), (134.8, -58.7), (134.4, -58.4), (134.8, -58.1), (134.8, -57.8), (135.4, -57.2), (135.4, -55.6), (135.1, -55.3), (135.1, -53.8), (135.4, -53.5), (135.4, -52.6), (135.7, -52.3), (135.7, -51.7), (136.0, -51.4), (136.0, -50.7), (136.3, -50.4), (136.3, -50.1), (136.6, -50.1), (137.2, -49.5), (137.2, -49.2), (137.5, -48.9), (137.5, -48.6), (136.9, -48.0), (136.6, -48.0), (135.7, -48.9), (135.7, -47.7), (136.3, -47.1), (136.3, -46.5), (136.6, -46.2), (136.6, -44.6), (136.9, -44.3), (136.9, -43.7), (137.5, -43.1), (137.5, -39.1), (137.8, -38.8), (137.8, -37.9), (138.1, -37.6), (138.1, -37.0), (138.4, -36.7), (138.4, -35.7), (138.7, -35.4), (138.7, -34.8), (139.0, -34.5), (139.0, -33.9), (138.7, -33.6), (138.7, -33.3), (139.0, -33.0), (139.0, -32.7), (139.3, -32.4), (139.3, -29.9), (139.7, -29.6), (139.7, -28.7), (140.0, -28.4), (140.0, -27.2), (140.3, -26.9), (140.3, -25.6), (140.6, -25.3), (140.6, -25.0), (140.9, -25.0), (141.8, -24.1), (141.8, -23.8), (141.2, -23.2), (141.2, -22.0), (141.8, -21.3), (142.1, -21.3), (142.4, -21.0), (143.3, -21.0), (143.3, -21.3), (143.6, -21.7), (143.9, -21.7), (144.2, -21.3), (144.2, -21.0), (144.6, -20.7), (144.9, -20.7), (144.9, -24.4), (144.2, -24.4), (144.2, -23.2), (143.9, -22.9), (143.6, -22.9), (143.3, -23.2), (143.3, -24.7), (143.6, -25.0), (143.6, -25.6), (143.0, -26.2), (143.0, -27.8), (143.6, -28.4), (143.9, -28.4), (144.2, -28.1), (144.2, -27.2), (144.6, -26.9), (144.9, -26.9), (145.2, -27.2), (145.2, -29.9), (144.9, -30.2), (144.9, -30.5), (145.5, -31.1), (145.5, -31.8), (145.8, -32.1), (145.8, -33.0), (145.5, -33.0), (145.2, -33.3), (144.6, -33.3), (144.2, -33.6), (143.3, -33.6), (143.0, -33.9), (142.4, -33.9), (142.1, -34.2), (142.1, -35.7), (142.4, -36.0), (142.4, -37.9), (142.7, -38.2), (143.0, -38.2), (143.0, -38.5), (142.7, -38.8), (143.0, -39.1), (142.7, -39.4), (143.0, -39.7), (142.7, -39.7), (142.4, -40.0), (142.4, -40.9), (142.1, -40.6), (141.8, -40.9), (141.8, -41.3), (141.2, -41.9), (141.2, -42.5), (140.9, -42.8), (140.9, -44.6), (140.6, -44.9), (140.6, -46.2), (140.9, -46.5), (140.6, -46.8), (140.9, -47.1), (140.6, -47.4), (140.6, -51.7), (140.3, -52.0), (140.3, -54.1), (140.0, -54.4), (140.0, -55.3), (139.7, -55.6), (139.7, -56.0), (139.7, -55.6), (139.0, -55.0), (138.4, -55.6), (138.4, -56.6), (138.7, -56.9), (138.7, -57.8), (138.1, -58.4), (138.1, -60.9), (137.8, -61.2), (137.8, -61.5), (137.5, -61.5), (136.9, -62.1), (136.9, -65.4), (135.7, -64.2), (135.4, -64.5), (135.4, -64.8), (135.1, -65.1), (135.1, -66.7), (134.8, -67.0), (134.8, -68.2), (135.1, -68.5), (134.8, -68.8), (134.8, -69.4), (134.4, -69.7), (134.4, -70.7), (134.8, -71.0), (134.8, -71.3), (135.1, -71.6), (135.1, -71.9), (134.8, -72.2), (134.8, -72.5), (134.4, -72.8), (134.4, -73.1), (134.1, -73.4), (133.8, -73.4), (132.3, -74.9), (132.3, -75.2), (132.0, -75.6), (132.0, -77.7), (131.7, -78.0), (131.7, -78.3), (130.8, -79.2), (130.5, -79.2), (130.2, -79.5), (130.2, -79.8), (129.9, -79.8), (128.9, -80.8), (128.9, -83.2), (128.6, -83.5), (128.3, -83.2), (128.0, -83.2), (127.7, -83.5), (127.7, -83.8), (128.3, -84.4), (128.3, -86.3), (128.0, -86.0), (127.7, -86.0), (126.8, -85.0), (126.5, -85.0), (125.9, -85.7), (125.9, -86.6), (126.2, -86.9), (125.9, -87.2), (125.9, -87.5), (124.0, -89.3), (124.0, -91.5), (123.7, -91.8), (123.7, -94.2), (124.0, -94.5), (124.3, -94.5), (124.6, -94.2), (124.6, -93.9), (125.0, -93.6), (125.0, -93.3), (125.3, -93.0), (125.6, -93.0), (126.2, -92.4), (126.2, -90.9), (126.8, -91.5), (127.7, -91.5), (128.3, -90.9), (128.3, -90.6), (128.6, -90.3), (128.9, -90.3), (129.2, -90.6), (129.2, -91.2), (129.9, -91.8), (130.8, -90.9), (131.1, -90.9), (131.1, -91.2), (131.4, -91.5), (131.4, -92.1), (131.7, -92.4), (131.7, -93.0), (131.4, -93.3), (131.1, -93.3), (130.8, -93.6), (130.5, -93.6), (130.2, -93.9), (129.5, -93.9), (129.2, -94.2), (129.2, -97.3), (129.5, -97.6), (130.2, -97.0), (130.5, -97.0), (130.8, -97.3), (131.1, -97.3), (131.1, -98.8), (129.5, -100.4), (129.2, -100.4), (128.0, -101.6) (0.043, 0.416, 0.573)</w:t>
      </w:r>
    </w:p>
    <w:p>
      <w:r>
        <w:t>(130.2, -58.4), (130.2, -58.1), (130.5, -58.1), (130.5, -58.4) (0.118, 0.620, 0.745)</w:t>
      </w:r>
    </w:p>
    <w:p>
      <w:r>
        <w:t>(128.3, -63.0), (127.4, -63.0), (126.8, -62.4), (126.5, -62.4), (126.2, -62.1), (126.2, -58.7), (126.5, -58.4), (126.5, -58.1), (126.8, -57.8), (127.1, -58.1), (127.1, -58.7), (127.4, -59.0), (127.4, -59.6), (127.7, -59.9), (127.7, -60.2), (128.9, -61.5), (128.9, -61.8), (129.2, -62.1) (0.267, 0.671, 0.784)</w:t>
      </w:r>
    </w:p>
    <w:p>
      <w:r>
        <w:t>(124.6, -67.9), (124.6, -65.8), (125.0, -65.8), (125.3, -66.1), (125.3, -67.3) (0.267, 0.671, 0.784)</w:t>
      </w:r>
    </w:p>
    <w:p>
      <w:r>
        <w:t>(128.0, -70.3), (128.0, -70.0), (128.3, -70.0), (128.3, -70.3) (0.118, 0.620, 0.745)</w:t>
      </w:r>
    </w:p>
    <w:p>
      <w:r>
        <w:t>(125.3, -74.3), (125.0, -74.3), (124.0, -73.4), (124.0, -73.1), (123.7, -72.8), (123.7, -72.2), (123.4, -71.9), (123.4, -71.0), (123.7, -70.7), (123.7, -70.3), (124.3, -69.7), (124.6, -70.0), (124.6, -70.7), (125.0, -71.0), (125.0, -71.9), (125.3, -72.2) (0.267, 0.671, 0.784)</w:t>
      </w:r>
    </w:p>
    <w:p>
      <w:r>
        <w:t>(117.3, -74.3), (117.3, -73.1), (117.6, -72.8), (117.6, -71.9), (117.9, -71.6), (117.9, -70.7), (118.5, -70.7), (118.2, -71.0), (118.2, -71.6), (117.9, -71.9), (117.9, -73.7), (117.6, -74.0), (117.6, -74.3) (0.043, 0.416, 0.573)</w:t>
      </w:r>
    </w:p>
    <w:p>
      <w:r>
        <w:t>(113.6, -69.4), (113.6, -69.1), (113.9, -68.8), (114.2, -68.8), (114.5, -68.5), (114.8, -68.5), (115.2, -68.2), (115.5, -68.2), (116.1, -68.8), (116.1, -69.4), (115.8, -69.7), (114.2, -69.7), (113.9, -69.4) (0.043, 0.416, 0.573)</w:t>
      </w:r>
    </w:p>
    <w:p>
      <w:r>
        <w:t>(115.5, -67.0), (115.5, -66.1), (115.8, -65.8), (116.4, -65.8), (116.7, -65.4), (116.7, -65.1), (118.2, -65.1), (118.8, -65.8), (118.5, -66.1), (118.5, -66.4), (117.0, -66.4), (116.4, -67.0) (0.043, 0.416, 0.573)</w:t>
      </w:r>
    </w:p>
    <w:p>
      <w:r>
        <w:t>(119.1, -67.9), (119.1, -66.7), (119.7, -66.7), (119.7, -67.0), (120.1, -67.3), (120.1, -67.9) (0.043, 0.416, 0.573)</w:t>
      </w:r>
    </w:p>
    <w:p>
      <w:r>
        <w:t>(113.3, -65.4), (113.6, -65.1), (113.6, -64.8), (113.9, -64.5), (113.9, -63.9), (113.6, -63.6), (113.0, -63.6), (113.3, -63.3), (113.3, -63.0), (113.6, -63.3), (114.2, -63.3), (114.5, -63.0), (114.8, -63.0), (115.5, -62.4), (115.8, -62.4), (116.1, -62.1), (116.4, -62.1), (116.7, -61.8), (116.7, -62.1), (115.2, -63.6), (115.2, -64.2), (113.9, -65.4) (0.216, 0.576, 0.686)</w:t>
      </w:r>
    </w:p>
    <w:p>
      <w:r>
        <w:t>(113.0, -63.3), (112.7, -63.3), (112.4, -63.0), (112.4, -62.7), (112.7, -62.7), (113.0, -63.0) (0.247, 0.482, 0.561)</w:t>
      </w:r>
    </w:p>
    <w:p>
      <w:r>
        <w:t>(112.1, -63.0), (111.8, -62.7), (111.2, -62.7), (112.1, -62.7) (0.518, 0.506, 0.494)</w:t>
      </w:r>
    </w:p>
    <w:p>
      <w:r>
        <w:t>(109.3, -65.4), (109.3, -65.1), (109.6, -64.8), (109.9, -64.8), (110.6, -64.2), (110.6, -63.3), (110.9, -63.0), (110.9, -62.7), (111.2, -63.0), (111.8, -63.0), (112.1, -63.3), (112.4, -63.3), (113.0, -63.9), (113.6, -63.9), (113.6, -64.2), (113.3, -64.2), (113.0, -64.5), (111.8, -64.5), (111.5, -64.8), (111.2, -64.8), (110.9, -65.1), (110.6, -65.1), (110.3, -65.4) (0.431, 0.667, 0.745)</w:t>
      </w:r>
    </w:p>
    <w:p>
      <w:r>
        <w:t>(109.6, -66.1), (109.6, -65.8), (110.3, -65.8), (110.6, -65.4), (110.9, -65.4), (111.2, -65.1), (111.5, -65.1), (111.8, -64.8), (113.0, -64.8), (113.3, -64.5), (113.6, -64.5), (113.3, -64.8), (113.3, -65.1), (112.4, -66.1), (112.4, -66.4), (112.1, -66.7), (112.1, -67.0), (111.5, -67.0), (111.5, -66.7), (111.2, -66.4), (111.2, -66.1), (110.9, -65.8), (110.6, -65.8), (110.3, -66.1) (0.267, 0.671, 0.784)</w:t>
      </w:r>
    </w:p>
    <w:p>
      <w:r>
        <w:t>(109.0, -64.5), (109.6, -63.9), (110.3, -63.9), (110.3, -64.2), (109.9, -64.2), (109.6, -64.5) (0.247, 0.482, 0.561)</w:t>
      </w:r>
    </w:p>
    <w:p>
      <w:r>
        <w:t>(109.0, -64.2), (109.0, -63.9), (109.6, -63.3), (110.3, -63.3), (110.6, -63.0), (110.3, -63.3), (110.3, -63.6), (109.6, -63.6) (0.518, 0.506, 0.494)</w:t>
      </w:r>
    </w:p>
    <w:p>
      <w:r>
        <w:t>(108.7, -63.9), (108.7, -63.6), (109.3, -63.0), (109.3, -62.7), (109.9, -62.1), (111.2, -62.1), (111.5, -61.8), (111.5, -62.1), (111.2, -62.4), (110.9, -62.4), (110.3, -63.0), (109.6, -63.0) (0.627, 0.627, 0.631)</w:t>
      </w:r>
    </w:p>
    <w:p>
      <w:r>
        <w:t>(108.7, -63.3), (108.7, -63.0), (109.3, -62.4), (109.3, -62.1), (109.6, -62.1), (109.9, -61.8), (110.6, -61.8), (110.9, -61.5), (111.2, -61.5), (111.2, -61.8), (109.9, -61.8), (109.0, -62.7), (109.0, -63.0) (0.690, 0.702, 0.714)</w:t>
      </w:r>
    </w:p>
    <w:p>
      <w:r>
        <w:t>(108.1, -64.2), (108.1, -63.9), (108.4, -63.6), (108.4, -63.0), (108.7, -62.7), (108.7, -62.4), (109.6, -61.5), (109.9, -61.5), (110.3, -61.2), (111.2, -61.2), (111.5, -61.5), (112.4, -61.5), (111.5, -61.5), (111.2, -61.2), (110.9, -61.2), (110.6, -61.5), (109.9, -61.5), (109.6, -61.8), (109.3, -61.8), (109.0, -62.1), (109.0, -62.4), (108.4, -63.0), (108.4, -63.6), (108.1, -63.9) (0.769, 0.780, 0.804)</w:t>
      </w:r>
    </w:p>
    <w:p>
      <w:r>
        <w:t>(108.1, -63.3), (108.1, -63.0), (108.4, -62.7), (108.4, -62.4), (108.7, -62.1), (108.7, -61.8), (109.3, -61.2), (109.6, -61.2), (109.9, -60.9), (111.5, -60.9), (110.3, -60.9), (109.9, -61.2), (109.6, -61.2), (108.4, -62.4), (108.4, -62.7), (108.1, -63.0) (0.847, 0.855, 0.878)</w:t>
      </w:r>
    </w:p>
    <w:p>
      <w:r>
        <w:t>(106.3, -65.4), (106.0, -65.1), (106.3, -64.8), (106.3, -64.5), (106.6, -64.2), (106.6, -62.7), (106.9, -62.4), (106.9, -60.2), (106.3, -59.6), (104.7, -59.6), (104.4, -59.3), (103.8, -59.3), (103.5, -59.6), (103.2, -59.3), (103.5, -59.0), (104.1, -59.0), (104.4, -58.7), (104.7, -58.7), (105.7, -57.8), (106.0, -57.8), (106.3, -57.5), (106.9, -57.5), (107.5, -56.9), (107.5, -54.4), (107.8, -54.1), (107.8, -53.8), (108.1, -54.1), (108.1, -55.3), (108.4, -55.6), (108.4, -56.3), (108.7, -56.6), (109.3, -56.6), (109.6, -56.3), (109.6, -55.6), (109.9, -55.3), (111.8, -55.3), (112.1, -55.0), (112.4, -55.0), (112.7, -54.7), (113.0, -54.7), (112.4, -55.3), (112.4, -57.8), (112.7, -58.1), (112.7, -58.4), (113.0, -58.7), (113.0, -59.0), (113.3, -59.3), (113.3, -59.6), (113.6, -59.9), (113.9, -59.9), (113.9, -60.2), (114.2, -60.5), (113.9, -60.9), (111.8, -60.9), (111.5, -60.5), (109.9, -60.5), (109.6, -60.9), (109.3, -60.9), (108.4, -61.8), (108.4, -62.1), (108.1, -62.4), (108.1, -62.7), (107.8, -63.0), (107.8, -63.6), (107.5, -63.9), (107.5, -64.2), (106.9, -64.8), (106.9, -65.1), (106.6, -65.4) (0.922, 0.925, 0.937)</w:t>
      </w:r>
    </w:p>
    <w:p>
      <w:r>
        <w:t>(106.6, -62.4), (106.6, -61.2), (106.3, -60.9), (106.3, -60.5), (106.0, -60.2), (105.7, -60.2), (105.4, -59.9), (104.7, -59.9), (104.4, -59.6), (104.7, -59.9), (106.3, -59.9), (106.3, -60.2), (106.6, -60.5) (0.847, 0.855, 0.878)</w:t>
      </w:r>
    </w:p>
    <w:p>
      <w:r>
        <w:t>(106.3, -62.7), (106.3, -61.5), (106.0, -61.2), (106.0, -60.9), (105.7, -60.5), (105.0, -60.5), (104.7, -60.2), (103.8, -60.2), (105.4, -60.2), (105.7, -60.5), (106.0, -60.5), (106.0, -60.9), (106.3, -61.2) (0.769, 0.780, 0.804)</w:t>
      </w:r>
    </w:p>
    <w:p>
      <w:r>
        <w:t>(106.0, -63.9), (106.0, -61.5), (105.4, -60.9), (104.4, -60.9), (104.1, -60.5), (103.5, -60.5), (104.7, -60.5), (105.0, -60.9), (105.7, -60.9), (105.7, -61.2), (106.0, -61.5) (0.690, 0.702, 0.714)</w:t>
      </w:r>
    </w:p>
    <w:p>
      <w:r>
        <w:t>(105.7, -63.9), (105.7, -61.8), (105.0, -61.2), (104.7, -61.2), (104.4, -61.5), (104.4, -61.2), (104.1, -60.9), (104.4, -61.2), (105.4, -61.2), (105.7, -61.5) (0.627, 0.627, 0.631)</w:t>
      </w:r>
    </w:p>
    <w:p>
      <w:r>
        <w:t>(105.4, -63.9), (105.4, -62.1), (105.0, -61.8), (104.7, -61.8), (104.1, -62.4), (104.1, -62.1), (104.7, -61.5), (105.0, -61.5), (105.4, -61.8) (0.518, 0.506, 0.494)</w:t>
      </w:r>
    </w:p>
    <w:p>
      <w:r>
        <w:t>(104.7, -63.3), (104.7, -62.1), (105.0, -62.1), (105.0, -63.0) (0.412, 0.408, 0.412)</w:t>
      </w:r>
    </w:p>
    <w:p>
      <w:r>
        <w:t>(104.7, -66.7), (103.8, -65.8), (103.8, -63.9), (103.5, -63.6), (103.5, -63.0), (103.8, -62.7), (104.1, -62.7), (104.4, -62.4), (104.4, -63.3), (104.7, -63.6), (105.0, -63.3), (105.0, -65.4), (104.7, -65.8) (0.247, 0.482, 0.561)</w:t>
      </w:r>
    </w:p>
    <w:p>
      <w:r>
        <w:t>(103.5, -64.2), (103.2, -64.2), (102.9, -63.9), (102.9, -63.6), (103.2, -63.6), (103.2, -63.9) (0.431, 0.667, 0.745)</w:t>
      </w:r>
    </w:p>
    <w:p>
      <w:r>
        <w:t>(102.0, -64.2), (101.7, -64.2), (101.7, -63.9) (0.247, 0.482, 0.561)</w:t>
      </w:r>
    </w:p>
    <w:p>
      <w:r>
        <w:t>(99.5, -64.5), (99.5, -63.9), (100.1, -63.9), (100.1, -64.5) (0.267, 0.671, 0.784)</w:t>
      </w:r>
    </w:p>
    <w:p>
      <w:r>
        <w:t>(97.7, -64.2), (97.4, -64.5), (97.1, -64.2), (97.1, -63.9), (97.4, -63.9) (0.082, 0.525, 0.643)</w:t>
      </w:r>
    </w:p>
    <w:p>
      <w:r>
        <w:t>(95.2, -67.6), (95.6, -67.3), (95.6, -67.0), (95.6, -67.6) (0.247, 0.482, 0.561)</w:t>
      </w:r>
    </w:p>
    <w:p>
      <w:r>
        <w:t>(96.2, -70.0), (95.9, -69.7), (95.9, -68.8), (96.2, -68.5) (0.267, 0.671, 0.784)</w:t>
      </w:r>
    </w:p>
    <w:p>
      <w:r>
        <w:t>(94.9, -73.7), (94.9, -71.9), (95.2, -71.6), (95.6, -71.9), (95.6, -72.2), (95.9, -72.5), (95.9, -73.1), (95.2, -73.7) (0.267, 0.671, 0.784)</w:t>
      </w:r>
    </w:p>
    <w:p>
      <w:r>
        <w:t>(93.7, -72.8), (93.7, -72.2), (94.0, -71.9), (94.0, -72.5) (0.247, 0.482, 0.561)</w:t>
      </w:r>
    </w:p>
    <w:p>
      <w:r>
        <w:t>(94.0, -76.5), (94.0, -76.2), (93.7, -75.9), (93.7, -75.2), (94.0, -74.9), (94.0, -74.6), (94.3, -74.9), (94.3, -75.6), (94.0, -75.9) (0.267, 0.671, 0.784)</w:t>
      </w:r>
    </w:p>
    <w:p>
      <w:r>
        <w:t>(95.2, -75.9), (95.2, -75.6), (95.6, -75.6), (95.6, -75.9) (0.082, 0.525, 0.643)</w:t>
      </w:r>
    </w:p>
    <w:p>
      <w:r>
        <w:t>(97.1, -77.7), (97.1, -77.1), (97.4, -77.1), (97.4, -77.7) (0.082, 0.525, 0.643)</w:t>
      </w:r>
    </w:p>
    <w:p>
      <w:r>
        <w:t>(99.5, -80.5), (99.2, -80.5), (98.9, -80.1), (99.2, -79.8), (99.5, -80.1) (0.082, 0.525, 0.643)</w:t>
      </w:r>
    </w:p>
    <w:p>
      <w:r>
        <w:t>(99.8, -83.2), (98.9, -83.2), (98.3, -82.6), (98.3, -82.3), (98.6, -82.0), (98.9, -82.0), (99.2, -82.3), (99.5, -82.3), (99.8, -82.6) (0.267, 0.671, 0.784)</w:t>
      </w:r>
    </w:p>
    <w:p>
      <w:r>
        <w:t>(90.7, -105.0), (90.7, -102.8), (90.0, -102.2), (89.4, -102.2), (88.8, -101.6), (88.8, -101.3), (89.1, -101.0), (89.1, -100.4), (89.4, -100.4), (89.7, -100.1), (90.3, -100.1), (90.7, -99.7), (91.0, -99.7), (91.3, -99.4), (91.3, -99.1), (91.0, -98.8), (91.0, -98.2), (90.7, -97.9), (90.7, -97.6), (91.0, -97.3), (91.0, -97.0), (91.3, -97.0), (91.6, -97.3), (91.9, -97.3), (92.5, -97.9), (93.1, -97.9), (93.4, -98.2), (93.7, -98.2), (94.6, -97.3), (94.6, -97.0), (94.9, -97.0), (95.6, -96.4), (95.6, -95.8), (94.9, -95.2), (93.7, -95.2), (92.8, -94.2), (92.8, -92.7), (92.2, -92.1), (91.6, -92.1), (91.6, -91.8), (91.3, -91.5), (91.3, -88.7), (91.6, -88.4), (91.6, -87.8), (91.9, -87.5), (91.9, -86.9), (92.2, -86.6), (92.5, -86.9), (92.5, -87.5), (93.1, -88.1), (93.4, -87.8), (93.4, -86.0), (92.8, -85.4), (92.2, -85.4), (92.2, -85.0), (91.9, -84.7), (91.9, -83.5), (92.2, -83.2), (92.2, -82.9), (93.1, -82.0), (93.1, -81.7), (93.4, -81.4), (93.4, -81.1), (93.7, -80.8), (94.0, -80.8), (94.6, -80.1), (94.6, -79.8), (93.7, -78.9), (93.4, -78.9), (93.4, -78.3), (93.7, -78.0), (93.7, -77.1), (94.3, -76.5), (94.3, -75.9), (94.6, -75.6), (94.6, -74.9), (94.9, -74.6), (94.9, -74.3), (96.2, -73.1), (96.2, -72.2), (96.5, -71.9), (96.5, -70.3), (96.8, -70.0), (96.8, -68.2), (97.7, -67.3), (97.7, -67.0), (98.0, -67.0), (98.3, -67.3), (98.3, -67.6), (98.6, -67.9), (98.6, -68.2), (98.9, -68.5), (98.9, -69.4), (100.5, -71.0), (100.5, -71.6), (100.8, -71.9), (100.8, -72.2), (101.7, -73.1), (102.0, -73.1), (102.9, -74.0), (103.8, -74.0), (104.7, -73.1), (104.7, -72.5), (105.0, -72.2), (105.0, -71.9), (105.7, -71.3), (105.7, -71.0), (106.0, -70.7), (106.6, -70.7), (106.9, -71.0), (106.9, -71.3), (108.1, -72.5), (108.4, -72.5), (108.7, -72.2), (109.0, -72.2), (109.6, -71.6), (109.6, -71.3), (109.9, -71.0), (109.9, -70.3), (109.6, -70.0), (109.3, -70.3), (108.7, -70.3), (108.4, -70.0), (108.7, -70.0), (109.6, -69.1), (109.6, -69.7), (110.3, -70.3), (110.6, -70.3), (111.5, -69.4), (111.5, -68.2), (111.2, -67.9), (111.2, -67.3), (112.1, -67.3), (112.4, -67.0), (112.4, -66.7), (112.7, -66.4), (112.7, -66.1), (113.0, -65.8), (113.9, -65.8), (113.3, -66.4), (113.3, -67.0), (113.0, -67.3), (113.0, -67.6), (112.1, -68.5), (112.1, -70.0), (112.4, -70.3), (112.4, -70.7), (112.7, -71.0), (113.0, -71.0), (113.3, -71.3), (113.3, -71.6), (113.0, -71.6), (112.7, -71.9), (112.1, -71.9), (111.5, -71.3), (110.9, -71.3), (110.6, -71.6), (110.3, -71.6), (109.6, -72.2), (109.6, -73.1), (109.3, -73.4), (108.7, -73.4), (108.4, -73.7), (108.1, -73.7), (107.8, -74.0), (107.5, -74.0), (106.9, -74.6), (106.9, -74.9), (106.6, -75.2), (106.6, -75.6), (107.8, -76.8), (107.8, -78.0), (107.5, -78.3), (107.5, -78.6), (106.9, -79.2), (106.9, -79.5), (106.3, -80.1), (105.7, -80.1), (105.4, -80.5), (105.0, -80.5), (104.4, -81.1), (103.8, -81.1), (103.5, -81.4), (101.7, -81.4), (101.4, -81.7), (101.4, -82.6), (102.3, -83.5), (102.6, -83.5), (103.2, -84.1), (103.2, -84.4), (102.9, -84.7), (102.9, -85.0), (102.6, -85.4), (102.6, -86.0), (102.0, -86.6), (102.0, -86.9), (101.1, -87.8), (100.8, -87.8), (100.5, -88.1), (100.5, -88.4), (100.8, -88.7), (100.8, -90.3), (100.5, -90.6), (100.5, -91.2), (99.2, -92.4), (99.2, -92.7), (98.9, -93.0), (98.9, -94.5), (98.6, -94.8), (98.6, -95.2), (98.3, -95.5), (98.3, -95.8), (97.4, -96.7), (97.1, -96.7), (96.5, -97.3), (96.5, -97.9), (96.2, -98.2), (96.2, -101.0), (95.9, -101.3), (95.9, -101.6), (95.6, -101.9), (95.2, -101.9), (94.9, -102.2), (94.6, -102.2), (94.3, -102.5), (94.3, -102.8), (94.0, -103.1), (94.3, -103.4), (94.3, -105.3), (93.7, -104.6), (93.4, -104.6), (93.1, -104.3), (91.9, -104.3), (91.6, -104.6), (91.3, -104.6), (91.0, -105.0) (0.118, 0.620, 0.745)</w:t>
      </w:r>
    </w:p>
    <w:p>
      <w:r>
        <w:t>(97.1, -84.4), (96.8, -84.4), (96.8, -84.1), (96.5, -83.8), (96.5, -83.5), (96.8, -83.2), (97.1, -83.5), (97.1, -83.8), (97.4, -84.1) (0.082, 0.525, 0.643)</w:t>
      </w:r>
    </w:p>
    <w:p>
      <w:r>
        <w:t>(94.6, -84.1), (94.3, -83.8), (94.3, -83.2), (94.6, -83.2), (94.9, -83.5), (94.9, -83.8) (0.082, 0.525, 0.643)</w:t>
      </w:r>
    </w:p>
    <w:p>
      <w:r>
        <w:t>(85.1, -117.8), (84.8, -117.5), (84.5, -117.5), (84.5, -112.3), (84.8, -112.0), (84.8, -110.8), (85.1, -110.5), (85.1, -109.5), (85.4, -109.2), (85.4, -108.3), (85.8, -108.0), (85.8, -105.3), (86.1, -105.0), (86.1, -103.7), (86.4, -103.4), (86.4, -102.2), (86.7, -101.9), (86.7, -101.0), (87.0, -100.7), (87.0, -99.7), (87.3, -99.4), (87.3, -97.9), (87.6, -97.6), (87.6, -96.4), (87.9, -96.1), (87.9, -95.5), (88.2, -95.2), (88.2, -94.2), (88.5, -93.9), (88.5, -91.5), (88.8, -91.2), (88.8, -90.3), (89.1, -89.9), (89.1, -89.0), (89.4, -88.7), (89.4, -86.6), (89.7, -86.3), (89.7, -85.0), (90.0, -84.7), (90.0, -83.2), (90.3, -82.9), (90.3, -81.7), (90.7, -81.4), (90.7, -80.5), (91.0, -80.1), (91.0, -79.2), (91.3, -78.9), (91.3, -77.4), (91.6, -77.1), (91.6, -76.2), (91.9, -75.9), (91.9, -75.6), (92.2, -75.2), (92.2, -74.6), (92.5, -74.3), (92.5, -73.1), (92.8, -72.8), (92.8, -72.5), (93.1, -72.2), (93.1, -71.3), (93.4, -71.0), (93.4, -70.7), (93.7, -70.3), (93.7, -70.0), (94.0, -69.7), (94.0, -69.1), (94.3, -68.8), (94.3, -67.9), (94.6, -67.6), (94.6, -67.0), (94.9, -66.7), (94.9, -66.1), (95.2, -65.8), (95.2, -65.1), (95.6, -64.8), (95.6, -64.5), (95.9, -64.2), (95.9, -63.9), (96.2, -63.6), (96.2, -62.4), (96.5, -62.1), (96.5, -61.5), (96.8, -61.2), (96.8, -60.9), (97.1, -60.5), (97.1, -59.9), (97.4, -59.6), (97.4, -58.7), (97.7, -58.4), (97.7, -58.1), (98.0, -57.8), (98.0, -57.5), (98.3, -57.2), (98.3, -56.9), (98.6, -56.6), (98.6, -55.6), (98.9, -55.3), (98.9, -54.7), (99.2, -54.4), (99.2, -54.1), (99.5, -53.8), (99.5, -53.2), (99.8, -52.9), (99.8, -52.6), (100.1, -52.3), (100.1, -51.7), (100.8, -51.1), (100.8, -50.7), (101.1, -50.4), (101.1, -49.5), (101.4, -49.2), (101.4, -48.9), (102.0, -48.3), (102.0, -47.7), (102.3, -47.4), (102.3, -46.8), (102.6, -46.5), (102.6, -46.2), (102.9, -45.8), (102.9, -45.2), (103.2, -44.9), (103.2, -44.6), (103.5, -44.3), (103.5, -43.4), (103.8, -43.1), (104.1, -43.4), (107.8, -43.4), (108.1, -43.7), (108.7, -43.7), (109.0, -44.0), (109.3, -44.0), (109.6, -44.3), (110.9, -44.3), (104.7, -44.3), (104.4, -44.0), (104.1, -44.0), (103.5, -44.6), (103.5, -45.2), (103.2, -45.5), (103.2, -46.5), (102.9, -46.8), (102.9, -47.1), (102.3, -47.7), (102.3, -48.3), (102.0, -48.6), (102.0, -48.9), (101.4, -49.5), (101.4, -50.7), (101.1, -51.1), (101.1, -51.7), (100.5, -52.3), (100.5, -52.6), (100.1, -52.9), (100.1, -53.2), (99.8, -53.5), (99.8, -53.8), (99.5, -54.1), (99.5, -54.7), (99.2, -55.0), (99.2, -55.3), (98.9, -55.6), (98.9, -56.6), (98.6, -56.9), (98.6, -57.2), (98.3, -57.5), (98.3, -57.8), (98.0, -58.1), (98.0, -58.4), (97.7, -58.7), (97.7, -59.3), (97.4, -59.6), (97.4, -60.5), (97.1, -60.9), (97.1, -61.2), (96.8, -61.5), (96.8, -61.8), (96.5, -62.1), (96.5, -63.3), (96.2, -63.6), (96.2, -64.5), (95.6, -65.1), (95.6, -65.8), (95.2, -66.1), (95.2, -66.7), (94.9, -67.0), (94.9, -67.6), (94.6, -67.9), (94.6, -68.8), (94.3, -69.1), (94.3, -70.3), (93.7, -71.0), (93.7, -71.3), (93.4, -71.6), (93.4, -71.9), (93.1, -72.2), (93.1, -73.1), (92.8, -73.4), (92.8, -74.3), (92.5, -74.6), (92.5, -74.9), (92.2, -75.2), (92.2, -75.9), (91.9, -76.2), (91.9, -76.5), (91.6, -76.8), (91.6, -78.0), (91.3, -78.3), (91.3, -80.1), (91.0, -80.5), (91.0, -80.8), (90.7, -81.1), (90.7, -82.3), (90.3, -82.6), (90.3, -84.4), (90.0, -84.7), (90.0, -86.0), (89.7, -86.3), (89.7, -88.1), (89.4, -88.4), (89.4, -89.6), (89.1, -89.9), (89.1, -91.5), (88.8, -91.8), (88.8, -92.7), (88.5, -93.0), (88.5, -95.2), (88.2, -95.5), (88.2, -96.1), (87.9, -96.4), (87.9, -97.0), (87.6, -97.3), (87.6, -98.8), (87.3, -99.1), (87.3, -100.4), (87.0, -100.7), (87.0, -101.9), (86.7, -102.2), (86.7, -102.8), (86.4, -103.1), (86.4, -104.6), (86.1, -105.0), (86.1, -107.7), (85.8, -108.0), (85.8, -108.9), (85.4, -109.2), (85.4, -110.2), (85.1, -110.5), (85.1, -111.7), (84.8, -112.0), (84.8, -113.5), (84.5, -113.8), (84.5, -114.1), (84.8, -114.4), (84.8, -115.7), (84.5, -116.0), (84.5, -116.9), (85.1, -117.5), (86.7, -117.5), (87.0, -117.2), (87.9, -117.2), (88.2, -116.9), (89.1, -116.9), (89.4, -116.6), (90.3, -116.6), (90.7, -116.3), (93.1, -116.3), (93.4, -116.0), (94.0, -116.0), (94.3, -115.7), (94.6, -115.7), (94.9, -115.4), (95.6, -115.4), (95.9, -115.1), (96.2, -115.1), (96.5, -114.8), (97.4, -114.8), (98.0, -114.1), (98.3, -114.1), (98.6, -113.8), (99.2, -113.8), (99.5, -113.5), (100.5, -113.5), (100.8, -113.8), (101.1, -113.5), (101.7, -113.5), (102.0, -113.2), (104.4, -113.2), (104.7, -113.5), (108.1, -113.5), (108.4, -113.8), (112.1, -113.8), (108.1, -113.8), (107.8, -113.5), (104.1, -113.5), (103.8, -113.2), (102.6, -113.2), (102.3, -113.5), (101.7, -113.5), (101.4, -113.8), (98.9, -113.8), (98.6, -114.1), (98.3, -114.1), (97.7, -114.8), (97.1, -114.8), (96.8, -115.1), (96.5, -115.1), (96.2, -115.4), (95.9, -115.4), (95.6, -115.7), (94.9, -115.7), (94.3, -116.3), (93.7, -116.3), (93.4, -116.6), (91.0, -116.6), (90.7, -116.9), (90.0, -116.9), (89.7, -117.2), (88.2, -117.2), (87.9, -117.5), (86.4, -117.5), (86.1, -117.8) (0.431, 0.667, 0.745)</w:t>
      </w:r>
    </w:p>
    <w:p>
      <w:r>
        <w:t>(95.6, -82.0), (95.2, -81.7), (95.2, -81.4), (95.6, -81.1), (95.9, -81.1), (95.9, -82.0) (0.082, 0.525, 0.643)</w:t>
      </w:r>
    </w:p>
    <w:p>
      <w:r>
        <w:t>(91.9, -79.8), (91.9, -77.4), (92.2, -77.1), (92.2, -76.8), (92.5, -76.5), (92.5, -76.2), (92.8, -75.9), (92.8, -75.6), (92.8, -76.5), (92.5, -76.8), (92.5, -77.4), (92.2, -77.7), (92.2, -79.5) (0.247, 0.482, 0.561)</w:t>
      </w:r>
    </w:p>
    <w:p>
      <w:r>
        <w:t>(88.8, -77.1), (88.8, -76.8), (88.5, -76.5), (88.8, -76.5), (89.1, -76.2), (89.1, -77.1) (0.922, 0.925, 0.937)</w:t>
      </w:r>
    </w:p>
    <w:p>
      <w:r>
        <w:t>(86.7, -80.8), (86.1, -80.8), (85.8, -80.5), (85.4, -80.5), (84.8, -79.8), (84.5, -79.8), (84.5, -79.5), (83.9, -78.9), (83.6, -78.9), (83.3, -78.6), (83.0, -78.6), (82.4, -78.0), (82.4, -76.8), (83.0, -76.2), (83.3, -76.2), (83.6, -76.5), (83.9, -76.5), (84.2, -76.8), (84.5, -76.8), (84.8, -77.1), (85.1, -77.1), (86.1, -78.0), (86.4, -78.0), (86.4, -79.2), (86.7, -79.5), (86.7, -79.8), (87.0, -80.1), (87.0, -80.5) (0.922, 0.925, 0.937)</w:t>
      </w:r>
    </w:p>
    <w:p>
      <w:r>
        <w:t>(87.9, -87.8), (87.9, -87.5), (87.6, -87.2), (87.3, -87.2), (87.6, -87.2), (87.9, -86.9), (87.9, -86.3), (88.2, -86.0), (88.2, -83.5), (88.5, -83.2), (88.5, -82.3), (88.8, -82.0), (88.8, -81.1), (89.1, -80.8), (89.1, -80.1), (89.4, -79.8), (89.7, -80.1), (89.7, -81.4), (89.4, -81.7), (89.4, -82.0), (89.1, -82.3), (89.1, -84.4), (88.8, -84.7), (88.8, -85.4), (88.5, -85.7), (88.5, -86.0), (88.2, -86.3), (88.2, -87.5) (0.922, 0.925, 0.937)</w:t>
      </w:r>
    </w:p>
    <w:p>
      <w:r>
        <w:t>(87.6, -89.9), (87.6, -88.7), (87.9, -88.4), (87.9, -89.6) (0.922, 0.925, 0.937)</w:t>
      </w:r>
    </w:p>
    <w:p>
      <w:r>
        <w:t>(87.6, -99.7), (87.6, -99.1), (87.9, -98.8), (87.9, -97.3), (88.2, -97.0), (88.2, -96.4), (88.5, -96.1), (88.5, -95.5), (88.8, -95.2), (88.8, -93.0), (89.1, -92.7), (89.1, -91.8), (89.4, -91.5), (89.4, -89.9), (89.7, -89.6), (89.7, -88.4), (90.0, -88.1), (90.0, -86.3), (90.3, -86.0), (90.3, -85.0), (90.7, -84.7), (90.7, -82.9), (91.0, -82.6), (91.0, -81.1), (91.3, -80.8), (91.3, -80.5), (91.6, -80.1), (91.6, -78.3), (91.6, -79.8), (91.9, -80.1), (91.9, -80.5), (91.3, -81.1), (91.3, -81.4), (91.0, -81.7), (91.0, -83.8), (90.7, -84.1), (90.7, -85.4), (90.3, -85.7), (90.3, -86.6), (90.0, -86.9), (90.0, -88.4), (89.7, -88.7), (89.7, -91.8), (89.4, -92.1), (89.4, -92.7), (89.1, -93.0), (89.1, -94.8), (88.8, -95.2), (88.8, -95.5), (88.5, -95.8), (88.5, -96.1), (88.2, -96.4), (88.2, -97.3), (87.9, -97.6), (87.9, -99.1), (87.6, -99.4) (0.216, 0.576, 0.686)</w:t>
      </w:r>
    </w:p>
    <w:p>
      <w:r>
        <w:t>(92.2, -89.9), (91.9, -89.6), (91.9, -89.0), (92.2, -88.7), (92.5, -89.0), (92.5, -89.6) (0.267, 0.671, 0.784)</w:t>
      </w:r>
    </w:p>
    <w:p>
      <w:r>
        <w:t>(84.5, -119.7), (84.2, -119.3), (83.9, -119.3), (83.6, -119.0), (83.3, -119.0), (82.7, -118.4), (82.7, -117.8), (83.3, -117.2), (83.3, -116.3), (83.6, -116.0), (83.6, -115.7), (83.3, -115.4), (83.3, -115.1), (83.0, -114.8), (83.0, -113.5), (83.6, -112.9), (83.6, -112.6), (83.3, -112.3), (83.3, -112.0), (83.6, -111.7), (83.6, -111.4), (83.9, -111.1), (83.9, -109.9), (84.2, -109.5), (83.9, -109.2), (83.6, -109.2), (83.6, -108.6), (83.3, -108.3), (83.3, -107.1), (83.6, -106.8), (83.6, -106.2), (84.2, -105.6), (84.2, -105.3), (84.5, -105.0), (84.5, -103.7), (84.8, -103.7), (85.1, -103.4), (85.1, -103.1), (85.4, -102.8), (85.4, -101.6), (85.8, -101.3), (85.8, -100.4), (86.1, -100.1), (86.1, -99.1), (86.4, -98.8), (86.4, -98.5), (86.7, -98.2), (86.7, -97.0), (86.1, -96.4), (85.8, -96.7), (85.8, -96.1), (86.1, -95.8), (86.4, -95.8), (87.3, -94.8), (87.3, -94.5), (87.6, -94.2), (87.6, -92.4), (87.3, -92.1), (87.0, -92.1), (87.0, -91.5), (86.7, -91.2), (87.0, -90.9), (87.0, -90.6), (87.3, -90.3), (87.0, -89.9), (87.0, -89.3), (87.3, -89.6), (87.3, -89.9), (87.6, -90.3), (88.2, -89.6), (88.2, -88.4), (87.9, -88.1), (88.5, -87.5), (88.5, -86.3), (88.8, -86.0), (88.8, -85.7), (89.1, -85.4), (89.1, -84.7), (89.4, -84.4), (89.4, -82.3), (89.7, -82.0), (89.7, -81.7), (90.0, -81.4), (90.0, -80.1), (89.4, -79.5), (89.7, -79.2), (89.7, -77.4), (90.3, -76.8), (90.3, -74.9), (90.7, -74.6), (90.7, -74.3), (91.3, -74.3), (91.6, -74.0), (91.6, -73.7), (91.9, -73.4), (91.9, -72.5), (92.2, -72.2), (92.2, -71.9), (92.5, -71.6), (92.5, -70.3), (92.8, -70.0), (92.8, -69.7), (93.1, -69.4), (93.1, -69.1), (93.4, -68.8), (93.4, -68.2), (93.7, -67.9), (93.7, -66.7), (94.0, -66.4), (94.0, -66.1), (94.3, -65.8), (94.3, -65.4), (94.6, -65.1), (94.6, -63.9), (95.2, -63.3), (95.2, -63.0), (95.6, -62.7), (95.6, -62.4), (95.9, -62.1), (95.9, -61.5), (96.2, -61.2), (96.2, -60.2), (96.5, -59.9), (96.5, -59.3), (96.8, -59.0), (96.8, -58.7), (97.1, -58.4), (97.1, -56.9), (97.7, -56.3), (97.7, -56.0), (98.0, -55.6), (98.0, -54.4), (98.3, -54.1), (98.3, -53.5), (98.6, -53.2), (98.6, -52.6), (98.9, -52.3), (98.9, -52.0), (99.2, -51.7), (99.2, -51.1), (99.5, -50.7), (99.5, -50.4), (100.1, -49.8), (100.1, -49.5), (100.5, -49.2), (100.5, -48.6), (101.1, -48.0), (101.1, -47.7), (101.4, -47.4), (101.4, -45.5), (102.6, -44.3), (102.6, -43.1), (102.9, -43.1), (102.9, -44.6), (102.6, -44.9), (102.6, -45.8), (102.3, -46.2), (102.3, -46.5), (102.0, -46.8), (102.0, -47.4), (101.7, -47.7), (101.7, -48.3), (101.1, -48.9), (101.1, -49.2), (100.8, -49.5), (100.8, -50.4), (100.5, -50.7), (100.5, -51.1), (99.8, -51.7), (99.8, -52.0), (99.5, -52.3), (99.5, -52.6), (99.2, -52.9), (99.2, -53.5), (98.9, -53.8), (98.9, -54.1), (98.6, -54.4), (98.6, -54.7), (98.3, -55.0), (98.3, -56.0), (98.0, -56.3), (98.0, -56.9), (97.7, -57.2), (97.7, -57.5), (97.4, -57.8), (97.4, -58.4), (97.1, -58.7), (97.1, -59.6), (96.8, -59.9), (96.8, -60.5), (96.5, -60.9), (96.5, -61.2), (96.2, -61.5), (96.2, -62.1), (95.9, -62.4), (95.9, -62.7), (95.6, -63.0), (95.6, -63.6), (95.2, -63.9), (95.2, -64.5), (94.9, -64.8), (94.9, -65.4), (94.6, -65.8), (94.6, -66.1), (94.3, -66.4), (94.3, -67.0), (94.0, -67.3), (94.0, -68.2), (93.7, -68.5), (93.7, -69.4), (93.4, -69.7), (93.4, -70.0), (93.1, -70.3), (93.1, -70.7), (92.8, -71.0), (92.8, -71.9), (92.5, -72.2), (92.5, -72.8), (92.2, -73.1), (92.2, -74.0), (91.9, -74.3), (91.9, -74.9), (91.6, -75.2), (91.6, -75.6), (91.3, -75.9), (91.3, -76.5), (91.0, -76.8), (91.0, -78.3), (90.7, -78.6), (90.7, -79.8), (90.3, -80.1), (90.3, -81.4), (90.0, -81.7), (90.0, -82.9), (89.7, -83.2), (89.7, -84.7), (89.4, -85.0), (89.4, -86.0), (89.1, -86.3), (89.1, -88.7), (88.8, -89.0), (88.8, -89.9), (88.5, -90.3), (88.5, -91.2), (88.2, -91.5), (88.2, -93.9), (87.9, -94.2), (87.9, -94.8), (87.6, -95.2), (87.6, -95.8), (87.3, -96.1), (87.3, -97.6), (87.0, -97.9), (87.0, -99.4), (86.7, -99.7), (86.7, -100.7), (86.4, -101.0), (86.4, -101.6), (86.1, -101.9), (86.1, -102.8), (85.8, -103.1), (85.8, -104.3), (85.4, -104.6), (85.4, -108.0), (85.1, -108.3), (85.1, -109.2), (84.8, -109.5), (84.8, -110.2), (84.5, -110.5), (84.5, -111.1), (84.2, -111.4), (84.2, -113.2), (83.9, -113.5), (83.9, -116.3), (83.6, -116.6), (83.6, -117.2), (83.3, -117.5), (83.3, -118.4), (83.6, -118.7), (85.1, -118.7), (85.4, -118.4), (86.1, -118.4), (86.4, -118.1), (86.7, -118.1), (87.0, -117.8), (87.9, -117.8), (88.2, -117.5), (89.7, -117.5), (90.0, -117.2), (90.7, -117.2), (91.0, -116.9), (94.0, -116.9), (94.3, -116.6), (94.6, -116.6), (94.9, -116.3), (95.2, -116.3), (95.6, -116.0), (95.9, -116.0), (96.2, -115.7), (96.5, -115.7), (96.8, -115.4), (97.7, -115.4), (98.9, -114.1), (101.7, -114.1), (102.0, -113.8), (102.3, -113.8), (102.6, -113.5), (103.2, -113.5), (103.5, -113.8), (104.4, -113.8), (104.7, -114.1), (107.2, -114.1), (107.5, -114.4), (107.8, -114.4), (107.5, -114.8), (107.2, -114.8), (106.9, -114.4), (106.6, -114.4), (106.3, -114.1), (104.7, -114.1), (104.4, -114.4), (104.1, -114.4), (103.8, -114.8), (103.5, -114.8), (103.5, -114.4), (103.2, -114.1), (102.6, -114.1), (102.3, -114.4), (100.5, -114.4), (100.1, -114.1), (99.5, -114.1), (98.0, -115.7), (96.8, -115.7), (95.6, -116.9), (95.6, -117.2), (95.2, -117.5), (94.9, -117.5), (94.6, -117.8), (93.7, -117.8), (93.1, -118.4), (92.8, -118.4), (91.9, -119.3), (90.7, -119.3), (90.3, -119.7), (89.4, -119.7), (89.1, -119.3), (88.8, -119.7), (88.2, -119.7), (87.9, -119.3), (87.0, -119.3), (86.7, -119.7), (86.7, -120.0), (86.4, -119.7), (85.4, -119.7), (85.1, -119.3), (84.8, -119.3) (0.737, 0.859, 0.922)</w:t>
      </w:r>
    </w:p>
    <w:p>
      <w:r>
        <w:t>(94.6, -89.3), (94.3, -89.0), (94.3, -88.7), (95.2, -87.8), (95.9, -88.4), (95.9, -89.0), (95.6, -89.3) (0.082, 0.525, 0.643)</w:t>
      </w:r>
    </w:p>
    <w:p>
      <w:r>
        <w:t>(96.8, -95.2), (96.5, -95.2), (96.2, -94.8), (95.9, -94.8), (95.2, -94.2), (95.2, -93.9), (94.9, -93.6), (94.9, -93.3), (94.6, -93.0), (94.6, -92.1), (94.9, -91.8), (95.6, -91.8), (96.2, -92.4), (96.2, -92.7), (96.5, -93.0), (96.5, -93.3), (97.1, -93.9), (97.1, -94.2), (97.4, -94.5) (0.267, 0.671, 0.784)</w:t>
      </w:r>
    </w:p>
    <w:p>
      <w:r>
        <w:t>(91.0, -96.1), (91.0, -95.5), (91.3, -95.8) (0.118, 0.620, 0.745)</w:t>
      </w:r>
    </w:p>
    <w:p>
      <w:r>
        <w:t>(89.1, -96.7), (89.1, -96.1), (89.4, -96.1), (89.4, -96.7) (0.043, 0.416, 0.573)</w:t>
      </w:r>
    </w:p>
    <w:p>
      <w:r>
        <w:t>(86.4, -95.5), (86.4, -95.2), (86.1, -94.8), (86.1, -93.9), (86.4, -93.6), (86.4, -93.0), (86.7, -93.0), (87.0, -92.7), (87.0, -92.4), (87.3, -92.4), (87.3, -94.2), (87.0, -94.5), (87.0, -94.8) (0.922, 0.925, 0.937)</w:t>
      </w:r>
    </w:p>
    <w:p>
      <w:r>
        <w:t>(85.8, -91.5), (85.8, -91.2), (85.4, -90.9), (85.4, -89.6), (85.8, -89.6) (0.922, 0.925, 0.937)</w:t>
      </w:r>
    </w:p>
    <w:p>
      <w:r>
        <w:t>(82.7, -89.9), (82.7, -89.0), (83.0, -89.0), (83.0, -89.9) (0.922, 0.925, 0.937)</w:t>
      </w:r>
    </w:p>
    <w:p>
      <w:r>
        <w:t>(84.5, -103.4), (84.5, -102.5), (84.8, -102.2), (84.8, -101.3), (85.1, -101.0), (85.1, -100.4), (85.4, -100.1), (85.4, -99.1), (85.8, -98.8), (85.8, -97.6), (86.1, -97.3), (86.1, -96.7), (86.4, -97.0), (86.4, -98.2), (86.1, -98.5), (86.1, -98.8), (85.8, -99.1), (85.8, -100.1), (85.4, -100.4), (85.4, -101.3), (85.1, -101.6), (85.1, -102.8), (84.8, -103.1), (84.8, -103.4) (0.922, 0.925, 0.937)</w:t>
      </w:r>
    </w:p>
    <w:p>
      <w:r>
        <w:t>(86.7, -107.1), (86.7, -104.3), (87.0, -104.0), (87.0, -103.1), (87.3, -102.8), (87.3, -101.6), (87.6, -101.3), (87.6, -100.1), (87.9, -99.7), (87.9, -99.4), (87.9, -100.1), (87.6, -100.4), (87.6, -101.6), (87.3, -101.9), (87.3, -103.4), (87.0, -103.7), (87.0, -104.6), (86.7, -105.0) (0.247, 0.482, 0.561)</w:t>
      </w:r>
    </w:p>
    <w:p>
      <w:r>
        <w:t>(86.7, -109.9), (86.7, -107.7), (87.0, -107.4), (87.0, -105.0), (87.3, -104.6), (87.3, -103.7), (87.6, -103.4), (87.6, -101.9), (87.9, -101.6), (87.9, -100.4), (88.2, -100.1), (88.2, -99.4), (88.5, -99.1), (88.5, -98.2), (88.8, -97.9), (89.1, -98.2), (89.1, -98.5), (88.8, -98.8), (88.8, -99.1), (88.2, -99.7), (88.2, -102.5), (88.5, -102.8), (88.5, -103.7), (88.2, -104.0), (88.2, -104.3), (87.9, -104.6), (87.9, -105.3), (87.6, -105.6), (87.6, -108.3), (87.3, -108.6), (87.3, -108.9), (87.0, -109.2), (87.0, -109.5) (0.043, 0.416, 0.573)</w:t>
      </w:r>
    </w:p>
    <w:p>
      <w:r>
        <w:t>(84.2, -108.3), (84.2, -106.2), (84.5, -105.9), (84.5, -107.4), (84.2, -107.7) (0.922, 0.925, 0.937)</w:t>
      </w:r>
    </w:p>
    <w:p>
      <w:r>
        <w:t>(85.4, -111.1), (85.4, -110.5), (85.8, -110.2), (85.8, -109.2), (86.1, -108.9), (86.1, -108.0), (86.4, -107.7), (86.4, -105.0), (86.4, -107.7), (86.1, -108.0), (86.1, -109.2), (85.8, -109.5), (85.8, -110.2), (85.4, -110.5) (0.216, 0.576, 0.686)</w:t>
      </w:r>
    </w:p>
    <w:p>
      <w:r>
        <w:t>(83.3, -111.7), (83.3, -109.9), (83.6, -109.5), (83.9, -109.5), (83.6, -109.9), (83.6, -111.1), (83.3, -111.4) (0.922, 0.925, 0.937)</w:t>
      </w:r>
    </w:p>
    <w:p>
      <w:r>
        <w:t>(83.0, -113.2), (83.0, -112.9), (83.3, -112.6), (83.3, -112.9) (0.922, 0.925, 0.937)</w:t>
      </w:r>
    </w:p>
    <w:p>
      <w:r>
        <w:t>(81.2, -114.1), (82.1, -113.2), (82.4, -113.2), (82.1, -113.5), (82.1, -113.8), (81.8, -113.8), (81.5, -114.1) (0.922, 0.925, 0.937)</w:t>
      </w:r>
    </w:p>
    <w:p>
      <w:r>
        <w:t>(81.2, -117.5), (80.9, -117.2), (80.9, -116.6), (81.2, -116.3), (81.2, -116.0), (81.5, -115.7), (81.8, -115.7), (82.1, -115.4), (83.0, -115.4), (83.3, -115.7), (83.3, -116.0), (83.0, -116.3), (83.0, -116.6), (82.4, -117.2), (81.5, -117.2) (0.922, 0.925, 0.937)</w:t>
      </w:r>
    </w:p>
    <w:p>
      <w:r>
        <w:t>(85.1, -118.4), (83.6, -118.4), (83.6, -117.5), (83.9, -117.2), (83.9, -116.6), (83.9, -117.8), (84.2, -118.1), (84.5, -118.1), (84.8, -118.4) (0.769, 0.780, 0.804)</w:t>
      </w:r>
    </w:p>
    <w:p>
      <w:r>
        <w:t>(85.8, -118.1), (84.8, -118.1), (84.5, -117.8), (84.2, -117.8), (84.2, -115.7), (84.2, -117.5), (84.5, -117.8), (84.8, -117.8), (85.1, -118.1) (0.690, 0.702, 0.714)</w:t>
      </w:r>
    </w:p>
    <w:p>
      <w:r>
        <w:t>(87.3, -116.3), (87.0, -116.3), (86.7, -116.6), (86.4, -116.6), (86.1, -116.9), (85.8, -116.9), (85.4, -116.6), (85.4, -115.7), (85.8, -115.4), (85.8, -114.8), (85.8, -115.1), (87.0, -116.3) (0.153, 0.384, 0.459)</w:t>
      </w:r>
    </w:p>
    <w:p>
      <w:r>
        <w:t>(85.1, -117.2), (84.8, -116.9), (84.8, -116.0), (85.1, -115.7), (85.1, -112.6), (85.4, -112.3), (85.4, -111.4), (85.8, -111.1), (85.8, -110.5), (86.1, -110.2), (86.1, -109.5), (86.1, -111.4), (85.8, -111.7), (85.8, -112.0), (85.4, -112.3), (85.4, -112.9), (85.1, -113.2), (85.1, -114.1), (85.4, -114.4), (85.4, -115.4), (85.1, -115.7), (85.1, -116.6), (85.8, -117.2), (86.1, -117.2), (86.4, -116.9), (86.7, -116.9), (87.0, -116.6), (87.9, -116.6), (88.2, -116.3), (88.5, -116.3), (88.2, -116.3), (87.9, -116.6), (87.6, -116.6), (87.3, -116.9), (86.7, -116.9), (86.4, -117.2) (0.247, 0.482, 0.561)</w:t>
      </w:r>
    </w:p>
    <w:p>
      <w:r>
        <w:t>(87.9, -116.3), (87.6, -116.3), (87.3, -116.0), (87.0, -116.0), (86.1, -115.1), (86.1, -114.8), (85.8, -114.4), (85.8, -112.3), (86.1, -112.0), (86.1, -111.7), (86.4, -111.7), (86.4, -114.1), (86.1, -114.4), (86.1, -115.1), (86.7, -115.7), (87.6, -115.7), (88.2, -115.1), (88.2, -114.4), (88.5, -114.8), (89.1, -114.8), (89.1, -115.4), (88.8, -115.7), (88.5, -115.7) (0.043, 0.416, 0.573)</w:t>
      </w:r>
    </w:p>
    <w:p>
      <w:r>
        <w:t>(91.0, -114.4), (90.7, -114.4), (89.7, -113.5), (89.1, -113.5), (89.1, -113.2), (88.8, -112.9), (88.8, -112.6), (88.5, -112.3), (88.5, -111.7), (87.9, -111.1), (87.6, -111.1), (87.6, -110.8), (87.9, -110.5), (87.9, -109.9), (88.2, -109.9), (88.2, -111.4), (90.0, -113.2), (90.7, -113.2), (91.3, -113.8), (91.3, -114.1) (0.118, 0.620, 0.745)</w:t>
      </w:r>
    </w:p>
    <w:p>
      <w:r>
        <w:t>(87.6, -116.9), (87.9, -116.9), (88.2, -116.6), (88.5, -116.6), (88.8, -116.3), (89.1, -116.3), (89.4, -116.0), (89.7, -116.0), (91.0, -114.8), (91.6, -114.8), (92.5, -115.7), (92.8, -115.7), (93.1, -116.0), (92.2, -116.0), (91.9, -115.7), (91.0, -115.7), (90.7, -116.0), (90.0, -116.0), (89.7, -116.3), (89.1, -116.3), (88.8, -116.6), (88.2, -116.6), (87.9, -116.9) (0.216, 0.576, 0.686)</w:t>
      </w:r>
    </w:p>
    <w:p>
      <w:r>
        <w:t>(92.8, -114.8), (92.8, -114.4), (93.4, -113.8), (95.2, -113.8), (94.9, -114.1), (94.6, -114.1), (94.0, -114.8) (0.043, 0.416, 0.573)</w:t>
      </w:r>
    </w:p>
    <w:p>
      <w:r>
        <w:t>(92.5, -115.4), (92.8, -115.4), (93.1, -115.1), (94.0, -115.1), (94.3, -114.8), (94.9, -114.8), (95.6, -114.1), (95.6, -113.5), (95.9, -113.2), (96.2, -113.2), (96.5, -113.5), (96.8, -113.2), (97.1, -113.2), (97.4, -112.9), (97.4, -113.5), (97.7, -113.8), (98.0, -113.8), (98.3, -113.5), (98.6, -113.5), (98.9, -113.2), (101.1, -113.2), (101.4, -112.9), (101.4, -113.2), (98.9, -113.2), (98.3, -113.8), (98.0, -113.8), (97.4, -114.4), (96.5, -114.4), (96.2, -114.8), (95.2, -114.8), (94.9, -115.1), (94.3, -115.1), (94.0, -115.4), (93.7, -115.4), (93.4, -115.7), (93.1, -115.7), (92.8, -115.4) (0.247, 0.482, 0.561)</w:t>
      </w:r>
    </w:p>
    <w:p>
      <w:r>
        <w:t>(96.5, -113.2), (96.5, -112.9), (96.8, -112.6), (97.1, -112.6), (97.1, -112.9), (96.8, -112.9) (0.216, 0.576, 0.686)</w:t>
      </w:r>
    </w:p>
    <w:p>
      <w:r>
        <w:t>(97.7, -113.5), (97.7, -113.2), (98.6, -113.2), (98.3, -113.2), (98.0, -113.5) (0.153, 0.384, 0.459)</w:t>
      </w:r>
    </w:p>
    <w:p>
      <w:r>
        <w:t>(97.7, -112.9), (98.0, -112.9), (98.3, -112.6), (101.1, -112.6), (101.1, -112.9) (0.043, 0.416, 0.573)</w:t>
      </w:r>
    </w:p>
    <w:p>
      <w:r>
        <w:t>(95.9, -116.9), (96.8, -116.0), (98.0, -116.0), (99.5, -114.4), (100.1, -114.4), (100.5, -114.8), (102.3, -114.8), (102.6, -114.4), (103.2, -114.4), (103.2, -114.8), (102.9, -115.1), (101.7, -115.1), (101.4, -115.4), (101.1, -115.4), (100.8, -115.7), (98.9, -115.7), (98.3, -116.3), (98.3, -116.9), (97.7, -116.9), (97.4, -116.6), (96.5, -116.6), (96.2, -116.9) (0.922, 0.925, 0.937)</w:t>
      </w:r>
    </w:p>
    <w:p>
      <w:r>
        <w:t>(103.5, -116.3), (103.5, -116.0), (103.8, -115.7), (104.1, -116.0), (103.8, -116.3) (0.769, 0.780, 0.804)</w:t>
      </w:r>
    </w:p>
    <w:p>
      <w:r>
        <w:t>(104.7, -114.8), (104.7, -114.4), (106.3, -114.4), (106.3, -114.8), (106.0, -114.8), (105.7, -115.1), (105.4, -115.1), (105.0, -114.8) (0.922, 0.925, 0.937)</w:t>
      </w:r>
    </w:p>
    <w:p>
      <w:r>
        <w:t>(112.4, -113.5), (108.4, -113.5), (108.1, -113.2), (106.3, -113.2), (106.0, -112.9), (104.4, -112.9), (106.3, -112.9), (106.6, -113.2), (108.7, -113.2), (109.0, -113.5) (0.247, 0.482, 0.561)</w:t>
      </w:r>
    </w:p>
    <w:p>
      <w:r>
        <w:t>(110.6, -112.9), (108.7, -112.9), (108.4, -112.6), (106.9, -112.6), (109.0, -112.6), (109.3, -112.9) (0.086, 0.337, 0.365)</w:t>
      </w:r>
    </w:p>
    <w:p>
      <w:r>
        <w:t>(109.3, -112.3), (111.5, -112.3), (111.8, -112.6), (112.4, -112.6), (112.7, -112.9), (114.2, -112.9), (110.9, -112.9), (110.6, -112.6), (109.3, -112.6) (0.059, 0.212, 0.314)</w:t>
      </w:r>
    </w:p>
    <w:p>
      <w:r>
        <w:t>(110.6, -112.0), (110.9, -112.0), (111.2, -111.7), (111.5, -111.7), (111.8, -112.0), (112.1, -112.0), (112.4, -112.3), (113.9, -112.3), (114.2, -112.6), (117.0, -112.6), (117.3, -112.9), (116.4, -112.9), (116.1, -113.2), (111.8, -113.2), (114.2, -113.2), (114.5, -112.9), (114.2, -112.6), (112.7, -112.6), (112.4, -112.3), (111.8, -112.3), (111.5, -112.0) (0.086, 0.337, 0.365)</w:t>
      </w:r>
    </w:p>
    <w:p>
      <w:r>
        <w:t>(118.2, -112.9), (117.9, -113.2), (116.4, -113.2), (117.3, -113.2), (117.6, -112.9), (117.0, -112.3), (114.2, -112.3), (113.9, -112.0), (112.4, -112.0), (112.1, -111.7), (111.8, -111.7), (111.5, -111.4), (110.9, -111.4), (110.6, -111.1), (109.9, -111.1), (110.6, -110.5), (112.4, -110.5), (112.7, -110.2), (113.3, -110.2), (113.6, -110.5), (113.3, -110.8), (113.6, -111.1), (113.6, -111.4), (114.2, -112.0), (114.5, -112.0), (114.8, -112.3), (117.6, -112.3) (0.153, 0.384, 0.459)</w:t>
      </w:r>
    </w:p>
    <w:p>
      <w:r>
        <w:t>(118.8, -114.4), (117.3, -114.4), (117.0, -114.8), (115.8, -114.8), (115.2, -115.4), (115.2, -116.0), (115.5, -116.3), (115.2, -116.6), (114.8, -116.6), (114.2, -116.0), (113.3, -116.0), (113.0, -115.7), (112.7, -115.7), (112.1, -115.1), (110.9, -115.1), (110.6, -114.8), (109.6, -114.8), (109.6, -114.4), (111.8, -114.4), (112.1, -114.8), (114.5, -114.8), (114.8, -114.4) (0.737, 0.859, 0.922)</w:t>
      </w:r>
    </w:p>
    <w:p>
      <w:r>
        <w:t>(112.4, -118.4), (112.4, -118.1), (113.0, -117.5), (113.3, -117.5), (113.6, -117.8), (113.3, -117.8), (113.0, -118.1), (113.0, -118.4) (0.847, 0.855, 0.878)</w:t>
      </w:r>
    </w:p>
    <w:p>
      <w:r>
        <w:t>(120.4, -121.5), (120.4, -121.2), (120.1, -120.9), (119.7, -120.9), (119.4, -120.6), (119.4, -120.0), (120.1, -119.3), (120.1, -119.0), (120.4, -118.7), (120.1, -118.4), (120.1, -118.1), (119.7, -117.8), (119.4, -117.8), (119.1, -117.5), (119.1, -117.2), (119.4, -117.2), (119.7, -116.9), (120.4, -116.9), (120.4, -117.2), (121.0, -117.8), (121.3, -117.8), (121.6, -117.5), (121.9, -117.5), (121.9, -118.4), (121.6, -118.7), (121.6, -119.3), (121.0, -120.0), (121.0, -120.3), (120.7, -120.6), (120.7, -120.9), (120.4, -121.2) (0.922, 0.925, 0.937)</w:t>
      </w:r>
    </w:p>
    <w:p>
      <w:r>
        <w:t>(120.4, -114.4), (120.4, -114.1), (120.7, -114.1), (121.0, -113.8), (121.3, -113.8), (122.2, -112.9), (122.2, -113.5), (121.9, -113.8), (121.6, -113.8), (121.0, -114.4) (0.847, 0.855, 0.878)</w:t>
      </w:r>
    </w:p>
    <w:p>
      <w:r>
        <w:t>(120.4, -113.8), (121.6, -112.6), (121.6, -112.0), (121.6, -112.9), (120.7, -113.8) (0.769, 0.780, 0.804)</w:t>
      </w:r>
    </w:p>
    <w:p>
      <w:r>
        <w:t>(115.8, -115.4), (115.8, -115.1), (117.6, -115.1), (117.9, -114.8), (119.1, -114.8), (119.4, -114.4), (120.1, -114.4), (120.4, -114.8), (121.0, -114.8), (121.6, -114.1), (121.9, -114.1), (122.5, -113.5), (122.5, -112.9), (122.2, -112.6), (122.2, -112.0), (121.9, -111.7), (121.9, -110.8), (122.5, -110.8), (122.8, -111.1), (123.1, -111.1), (123.4, -110.8), (123.4, -110.5), (122.5, -109.5), (122.5, -109.2), (122.8, -108.9), (122.8, -108.6), (123.7, -108.6), (124.6, -107.7), (125.6, -107.7), (125.6, -108.6), (124.6, -108.6), (124.3, -108.3), (124.0, -108.3), (123.7, -108.6), (123.7, -109.5), (124.0, -109.9), (124.3, -109.9), (124.3, -110.8), (123.7, -111.4), (123.4, -111.4), (123.1, -111.7), (123.1, -112.3), (123.4, -112.6), (123.4, -112.9), (123.7, -113.2), (123.7, -113.8), (123.4, -114.1), (123.4, -114.8), (123.1, -115.1), (123.1, -115.4), (122.8, -115.7), (122.8, -116.0), (121.9, -116.9), (121.6, -116.9), (121.3, -116.6), (121.0, -116.6), (120.7, -116.3), (120.4, -116.3), (120.1, -116.0), (119.1, -116.0), (118.8, -115.7), (116.1, -115.7) (0.922, 0.925, 0.937)</w:t>
      </w:r>
    </w:p>
    <w:p>
      <w:r>
        <w:t>(123.1, -110.8), (122.8, -110.8), (122.5, -110.5), (122.8, -110.2), (123.1, -110.5) (0.847, 0.855, 0.878)</w:t>
      </w:r>
    </w:p>
    <w:p>
      <w:r>
        <w:t>(121.0, -111.7), (121.0, -111.4), (120.7, -111.1), (120.7, -110.5), (120.4, -110.2), (120.4, -109.2), (120.7, -108.9), (121.6, -108.9), (122.5, -108.0), (122.8, -108.0), (123.7, -107.1), (124.0, -107.1), (124.3, -106.8), (125.0, -106.8), (125.6, -106.2), (125.9, -106.2), (126.2, -105.9), (125.9, -106.2), (125.6, -106.2), (125.0, -106.8), (124.3, -106.8), (123.4, -107.7), (123.1, -107.7), (121.3, -109.5), (121.3, -109.9), (121.0, -110.2) (0.431, 0.667, 0.745)</w:t>
      </w:r>
    </w:p>
    <w:p>
      <w:r>
        <w:t>(121.3, -108.3), (121.3, -108.0), (121.6, -108.3), (121.9, -108.0), (122.2, -108.0), (122.5, -107.7), (122.8, -107.7), (123.7, -106.8), (124.0, -106.8), (123.7, -106.8), (122.8, -107.7), (122.5, -107.7), (121.9, -108.3) (0.247, 0.482, 0.561)</w:t>
      </w:r>
    </w:p>
    <w:p>
      <w:r>
        <w:t>(121.6, -108.0), (121.6, -107.7), (122.2, -107.7), (121.9, -107.7) (0.153, 0.384, 0.459)</w:t>
      </w:r>
    </w:p>
    <w:p>
      <w:r>
        <w:t>(120.7, -108.6), (120.7, -107.1), (121.9, -105.9), (121.9, -105.6), (124.0, -103.4), (124.0, -103.7), (123.7, -104.0), (123.7, -104.3), (122.8, -105.3), (122.5, -105.3), (121.9, -105.9), (121.9, -106.2), (120.7, -107.4), (120.7, -107.7), (121.0, -108.0), (121.0, -108.3), (121.3, -108.6), (121.6, -108.6) (0.216, 0.576, 0.686)</w:t>
      </w:r>
    </w:p>
    <w:p>
      <w:r>
        <w:t>(121.0, -106.5), (121.0, -106.2), (121.3, -106.2) (0.267, 0.671, 0.784)</w:t>
      </w:r>
    </w:p>
    <w:p>
      <w:r>
        <w:t>(121.3, -105.3), (121.0, -105.0), (121.0, -104.6), (121.3, -104.3), (121.3, -103.7), (121.6, -103.4), (122.2, -103.4), (122.5, -103.7), (122.5, -104.0), (122.2, -104.3), (122.2, -104.6), (121.9, -105.0), (121.9, -105.3) (0.082, 0.525, 0.643)</w:t>
      </w:r>
    </w:p>
    <w:p>
      <w:r>
        <w:t>(121.0, -107.7), (121.0, -107.4), (122.2, -106.2), (122.2, -105.9), (122.5, -105.6), (122.8, -105.6), (124.0, -104.3), (124.0, -104.0), (124.3, -103.7), (124.3, -102.5), (124.6, -102.2), (125.0, -102.2), (125.6, -102.8), (125.9, -102.8), (126.2, -103.1), (125.3, -103.1), (121.0, -107.4) (0.082, 0.525, 0.643)</w:t>
      </w:r>
    </w:p>
    <w:p>
      <w:r>
        <w:t>(121.3, -107.7), (121.3, -107.4), (125.3, -103.4), (126.2, -103.4), (125.6, -103.4), (124.0, -105.0), (123.7, -105.0), (121.9, -106.8), (121.9, -107.1) (0.043, 0.416, 0.573)</w:t>
      </w:r>
    </w:p>
    <w:p>
      <w:r>
        <w:t>(121.9, -107.4), (122.2, -107.1), (122.2, -106.8), (123.4, -105.6), (123.7, -105.6), (125.3, -104.0), (125.6, -104.0), (125.9, -103.7), (126.2, -103.7), (126.2, -104.0), (125.6, -104.0), (125.0, -104.6), (125.0, -105.0), (124.6, -105.3), (124.0, -105.3), (123.1, -106.2), (122.8, -106.2), (122.5, -106.5), (122.5, -107.1), (122.2, -107.1) (0.031, 0.290, 0.455)</w:t>
      </w:r>
    </w:p>
    <w:p>
      <w:r>
        <w:t>(122.8, -106.8), (122.8, -106.5), (123.1, -106.5), (124.0, -105.6), (124.6, -105.6), (125.3, -105.0), (125.3, -104.6), (125.6, -104.3), (126.2, -104.3), (126.5, -104.0), (126.8, -104.0), (127.1, -103.7), (127.7, -103.7), (127.4, -103.7), (127.1, -104.0), (127.1, -104.6), (126.8, -104.6), (126.5, -105.0), (126.2, -105.0), (125.9, -105.3), (125.3, -105.3), (124.6, -105.9), (124.0, -105.9), (123.1, -106.8) (0.059, 0.212, 0.314)</w:t>
      </w:r>
    </w:p>
    <w:p>
      <w:r>
        <w:t>(121.6, -111.7), (121.6, -110.2), (121.9, -109.9), (121.9, -109.5), (122.5, -108.9), (122.5, -108.6), (122.8, -108.3), (123.1, -108.3), (123.4, -108.0), (123.7, -108.0), (124.3, -107.4), (125.0, -107.4), (125.3, -107.1), (125.6, -107.1), (126.2, -106.5), (126.5, -106.5), (126.8, -106.2), (127.1, -106.2), (127.4, -105.9), (127.7, -105.9), (128.3, -105.3), (128.9, -105.3), (130.2, -104.0), (130.8, -104.0), (131.1, -103.7), (131.4, -103.7), (132.9, -102.2), (131.4, -103.7), (131.7, -104.0), (130.2, -104.0), (128.9, -105.3), (128.6, -105.3), (128.3, -105.6), (128.3, -105.9), (128.0, -105.9), (127.4, -106.5), (127.1, -106.5), (126.5, -107.1), (125.3, -107.1), (125.0, -107.4), (124.6, -107.4), (123.7, -108.3), (122.8, -108.3), (122.5, -108.6), (122.5, -108.9), (122.2, -109.2), (122.2, -109.5), (122.5, -109.9), (122.5, -110.2), (122.2, -110.5), (121.9, -110.5), (121.6, -110.8) (0.737, 0.859, 0.922)</w:t>
      </w:r>
    </w:p>
    <w:p>
      <w:r>
        <w:t>(127.1, -108.6), (126.8, -108.3), (126.8, -108.0), (127.1, -108.0) (0.690, 0.702, 0.714)</w:t>
      </w:r>
    </w:p>
    <w:p>
      <w:r>
        <w:t>(125.9, -112.6), (125.9, -112.0), (126.5, -112.0), (126.8, -112.3), (127.7, -112.3), (128.0, -112.0), (128.3, -112.0), (128.3, -112.3), (128.0, -112.6), (127.4, -112.6), (127.1, -112.9), (126.2, -112.9) (0.690, 0.702, 0.714)</w:t>
      </w:r>
    </w:p>
    <w:p>
      <w:r>
        <w:t>(127.4, -116.3), (127.7, -116.0), (128.0, -116.0), (128.0, -116.3) (0.690, 0.702, 0.714)</w:t>
      </w:r>
    </w:p>
    <w:p>
      <w:r>
        <w:t>(128.9, -124.2), (128.6, -123.9), (128.9, -123.9) (0.769, 0.780, 0.804)</w:t>
      </w:r>
    </w:p>
    <w:p>
      <w:r>
        <w:t>(132.0, -121.5), (132.3, -121.8), (132.9, -121.8), (133.2, -121.5), (134.1, -121.5), (134.4, -121.8), (135.1, -121.8), (135.1, -122.1), (134.8, -122.4), (132.6, -122.4), (132.0, -121.8) (0.922, 0.925, 0.937)</w:t>
      </w:r>
    </w:p>
    <w:p>
      <w:r>
        <w:t>(133.2, -106.8), (133.2, -106.5), (132.9, -106.2), (132.9, -104.6), (133.8, -103.7), (134.8, -103.7), (134.8, -104.3), (134.4, -104.6), (134.4, -105.0), (134.1, -105.3), (134.1, -106.2), (133.5, -106.8) (0.690, 0.702, 0.714)</w:t>
      </w:r>
    </w:p>
    <w:p>
      <w:r>
        <w:t>(132.3, -103.1), (132.6, -102.8), (132.9, -102.8), (132.6, -103.1) (0.922, 0.925, 0.937)</w:t>
      </w:r>
    </w:p>
    <w:p>
      <w:r>
        <w:t>(131.7, -103.7), (132.0, -103.4), (132.6, -103.4), (133.2, -102.8), (132.9, -102.5), (133.8, -101.6), (134.1, -101.6), (134.4, -101.3), (134.8, -101.3), (135.4, -100.7), (136.0, -100.7), (136.0, -101.0), (135.7, -101.3), (134.8, -101.3), (133.8, -102.2), (133.8, -102.5), (133.5, -102.8), (133.5, -103.1), (133.2, -103.4), (132.9, -103.4), (132.6, -103.7) (0.847, 0.855, 0.878)</w:t>
      </w:r>
    </w:p>
    <w:p>
      <w:r>
        <w:t>(135.4, -103.1), (134.8, -102.5), (135.1, -102.5), (135.4, -102.8) (0.690, 0.702, 0.714)</w:t>
      </w:r>
    </w:p>
    <w:p>
      <w:r>
        <w:t>(132.9, -101.0), (133.8, -100.1), (133.8, -99.7), (133.5, -99.4), (133.8, -99.4), (133.8, -100.1) (0.247, 0.247, 0.278)</w:t>
      </w:r>
    </w:p>
    <w:p>
      <w:r>
        <w:t>(134.1, -100.1), (134.4, -99.7), (134.4, -99.4), (134.1, -99.1), (134.4, -99.1), (134.4, -99.7) (0.412, 0.408, 0.412)</w:t>
      </w:r>
    </w:p>
    <w:p>
      <w:r>
        <w:t>(133.2, -101.3), (134.8, -99.7), (134.8, -99.1), (134.4, -98.8), (133.2, -98.8), (134.4, -98.8), (134.8, -99.1), (135.1, -99.1), (134.8, -99.4), (134.8, -99.7) (0.518, 0.506, 0.494)</w:t>
      </w:r>
    </w:p>
    <w:p>
      <w:r>
        <w:t>(133.8, -97.9), (134.1, -97.6), (134.1, -97.9), (134.4, -98.2), (134.8, -98.2), (136.0, -97.0), (134.8, -98.2), (134.1, -98.2) (0.769, 0.780, 0.804)</w:t>
      </w:r>
    </w:p>
    <w:p>
      <w:r>
        <w:t>(133.2, -98.2), (134.1, -97.3), (134.1, -97.0), (134.1, -97.3), (133.5, -97.9), (133.8, -98.2) (0.690, 0.702, 0.714)</w:t>
      </w:r>
    </w:p>
    <w:p>
      <w:r>
        <w:t>(132.0, -99.1), (132.0, -98.5), (132.3, -98.2), (132.3, -97.9), (132.6, -97.6), (133.5, -97.6), (133.8, -97.3), (133.8, -97.0), (134.1, -96.7), (134.1, -95.5), (134.4, -95.2), (134.4, -93.0), (134.8, -92.7), (134.8, -92.4), (134.8, -92.7), (134.4, -93.0), (134.4, -95.8), (134.1, -96.1), (134.1, -96.7), (133.8, -97.0), (133.8, -97.3), (132.9, -98.2), (133.2, -98.5), (132.9, -98.8), (132.6, -98.8), (132.3, -99.1) (0.431, 0.667, 0.745)</w:t>
      </w:r>
    </w:p>
    <w:p>
      <w:r>
        <w:t>(134.4, -97.3), (134.4, -97.0), (134.8, -96.7), (134.8, -96.1), (135.1, -95.8), (135.1, -94.5), (135.4, -94.2), (135.4, -92.7), (135.4, -94.8), (135.1, -95.2), (135.1, -96.1), (134.8, -96.4), (134.8, -96.7), (134.4, -97.0) (0.737, 0.859, 0.922)</w:t>
      </w:r>
    </w:p>
    <w:p>
      <w:r>
        <w:t>(134.4, -97.9), (134.4, -97.6), (135.1, -97.6), (136.0, -96.7), (136.0, -96.4), (136.6, -95.8), (136.6, -95.5), (137.2, -94.8), (137.5, -94.8), (136.0, -96.4), (136.0, -96.7), (134.8, -97.9) (0.847, 0.855, 0.878)</w:t>
      </w:r>
    </w:p>
    <w:p>
      <w:r>
        <w:t>(135.7, -98.5), (136.0, -98.2), (136.0, -97.9), (136.9, -97.0), (136.9, -96.7), (137.8, -95.8), (138.1, -95.8), (138.4, -95.5), (139.0, -95.5), (138.7, -95.8), (138.7, -96.1), (138.4, -96.4), (138.1, -96.4), (136.0, -98.5) (0.518, 0.506, 0.494)</w:t>
      </w:r>
    </w:p>
    <w:p>
      <w:r>
        <w:t>(119.4, -132.5), (119.4, -131.6), (119.7, -131.3), (119.7, -130.4), (120.4, -130.4), (120.7, -130.1), (120.7, -129.8), (120.4, -129.5), (120.4, -128.8), (122.2, -127.0), (122.2, -126.7), (122.8, -126.1), (122.8, -125.8), (123.4, -125.2), (123.4, -124.9), (123.7, -124.6), (123.7, -124.2), (124.0, -123.9), (124.0, -123.6), (125.3, -122.4), (125.3, -122.1), (125.6, -121.8), (125.6, -121.5), (126.5, -120.6), (127.4, -120.6), (127.7, -120.3), (128.3, -120.3), (128.6, -120.0), (128.6, -119.7), (127.7, -118.7), (127.1, -119.3), (126.8, -119.3), (126.5, -119.7), (125.3, -119.7), (125.0, -119.3), (124.3, -119.3), (124.3, -115.1), (124.6, -114.8), (124.6, -113.2), (125.3, -112.6), (125.3, -111.7), (125.0, -111.4), (125.0, -110.8), (125.3, -110.5), (125.3, -109.9), (125.6, -109.5), (125.9, -109.5), (126.5, -108.9), (126.5, -108.6), (126.2, -108.3), (126.2, -107.7), (126.8, -107.1), (127.4, -107.1), (127.7, -106.8), (127.7, -106.5), (128.0, -106.2), (128.3, -106.2), (128.6, -106.5), (128.9, -106.2), (129.2, -106.2), (129.5, -105.9), (129.5, -105.6), (129.9, -105.3), (131.1, -105.3), (131.7, -104.6), (131.7, -104.3), (132.0, -104.0), (132.6, -104.0), (132.9, -103.7), (133.2, -103.7), (133.8, -103.1), (133.8, -102.8), (134.1, -102.5), (134.1, -102.2), (134.8, -101.6), (135.7, -101.6), (136.3, -101.0), (136.3, -100.7), (136.0, -100.4), (135.4, -100.4), (134.8, -101.0), (134.4, -101.0), (134.1, -101.3), (133.8, -101.3), (133.2, -101.9), (133.8, -101.3), (134.1, -101.3), (135.4, -100.1), (135.7, -100.1), (136.0, -99.7), (136.3, -99.7), (137.2, -98.8), (137.2, -98.5), (137.5, -98.5), (138.1, -97.9), (138.1, -97.6), (138.4, -97.3), (138.7, -97.3), (139.3, -96.7), (139.3, -96.4), (141.5, -94.2), (141.8, -94.2), (142.7, -93.3), (142.7, -93.0), (143.9, -91.8), (143.9, -91.5), (144.6, -90.9), (144.6, -90.6), (144.9, -90.3), (145.2, -90.3), (145.5, -89.9), (145.5, -89.6), (147.3, -87.8), (147.3, -87.2), (149.1, -85.4), (149.1, -85.0), (149.8, -84.4), (149.8, -84.1), (150.7, -83.2), (150.7, -82.6), (151.0, -82.3), (151.0, -82.0), (151.3, -81.7), (151.3, -81.4), (152.2, -80.5), (152.2, -79.5), (151.9, -79.2), (151.6, -79.2), (151.3, -79.5), (151.3, -79.8), (151.0, -80.1), (151.0, -80.5), (149.8, -81.7), (149.8, -82.0), (149.5, -82.3), (149.5, -82.6), (148.5, -83.5), (148.5, -83.8), (147.0, -85.4), (147.0, -85.7), (146.7, -86.0), (146.7, -86.3), (145.2, -87.8), (145.2, -88.1), (144.9, -88.4), (144.6, -88.4), (144.2, -88.7), (143.9, -88.7), (143.6, -89.0), (143.6, -89.3), (143.0, -89.9), (143.0, -90.3), (140.9, -92.4), (140.6, -92.4), (138.1, -94.8), (137.8, -94.8), (136.3, -96.4), (137.8, -94.8), (138.1, -94.8), (140.6, -92.4), (140.9, -92.4), (141.5, -91.8), (141.5, -91.5), (143.6, -89.3), (143.6, -89.0), (143.9, -88.7), (144.2, -88.7), (145.2, -87.8), (145.2, -87.5), (147.0, -85.7), (147.0, -85.4), (147.3, -85.0), (147.3, -84.7), (148.8, -83.2), (148.8, -82.9), (149.1, -82.6), (149.1, -82.3), (149.8, -81.7), (149.8, -81.4), (151.0, -80.1), (151.0, -79.8), (151.3, -79.5), (151.3, -79.2), (151.9, -78.6), (151.9, -78.3), (152.2, -78.0), (152.2, -77.1), (152.5, -76.8), (152.5, -75.9), (152.8, -75.6), (152.8, -75.2), (153.4, -74.6), (153.4, -74.3), (153.7, -74.0), (153.7, -73.1), (154.7, -72.2), (154.7, -71.6), (155.0, -71.3), (155.0, -71.6), (155.3, -71.9), (154.7, -72.5), (154.7, -73.4), (154.4, -73.7), (154.4, -75.2), (154.0, -75.6), (154.0, -75.9), (153.7, -76.2), (153.7, -76.8), (153.4, -77.1), (153.4, -77.7), (153.1, -78.0), (153.1, -78.3), (152.5, -78.9), (152.5, -80.1), (152.2, -80.5), (152.2, -80.8), (151.3, -81.7), (151.3, -82.0), (151.0, -82.3), (151.0, -82.9), (150.7, -83.2), (150.7, -83.5), (150.1, -84.1), (150.1, -84.4), (149.1, -85.4), (149.1, -85.7), (147.3, -87.5), (147.3, -87.8), (147.0, -88.1), (147.0, -88.4), (146.7, -88.7), (146.4, -88.7), (145.8, -89.3), (145.8, -89.9), (145.5, -90.3), (145.2, -90.3), (144.6, -90.9), (144.6, -91.2), (143.6, -92.1), (143.6, -92.4), (141.5, -94.5), (141.2, -94.5), (140.9, -94.8), (140.9, -95.2), (140.6, -95.2), (139.3, -96.4), (139.3, -97.0), (139.0, -97.3), (138.7, -97.3), (138.4, -97.6), (138.4, -97.9), (138.1, -98.2), (138.1, -98.5), (137.8, -98.5), (137.5, -98.8), (137.5, -99.1), (137.2, -99.4), (137.2, -101.0), (136.9, -101.3), (136.9, -101.9), (136.6, -102.2), (136.6, -102.8), (136.3, -103.1), (136.3, -103.4), (135.4, -104.3), (135.4, -106.8), (135.1, -107.1), (135.1, -107.4), (132.9, -109.5), (132.9, -109.9), (131.1, -111.7), (131.1, -112.0), (130.5, -112.6), (130.5, -113.8), (130.2, -114.1), (130.2, -114.4), (130.5, -114.8), (130.5, -115.7), (130.2, -116.0), (130.2, -118.7), (129.9, -119.0), (129.9, -119.3), (130.2, -119.7), (130.2, -120.0), (129.2, -120.9), (129.2, -121.8), (128.9, -122.1), (128.9, -122.4), (128.0, -123.3), (127.7, -123.3), (127.1, -123.9), (127.1, -126.4), (126.8, -126.7), (126.5, -126.7), (125.3, -127.9), (125.3, -128.2), (123.4, -130.1), (123.4, -130.4), (123.1, -130.4), (122.8, -130.7), (121.9, -130.7), (121.3, -131.3), (121.0, -131.3), (120.7, -131.6), (120.4, -131.6), (119.7, -132.2), (119.7, -132.5) (0.769, 0.780, 0.804)</w:t>
      </w:r>
    </w:p>
    <w:p>
      <w:r>
        <w:t>(133.8, -101.0), (135.1, -99.7), (135.1, -99.4), (135.4, -99.1), (135.1, -98.8), (134.8, -98.8), (134.8, -98.5), (135.1, -98.5), (136.3, -97.3), (136.3, -97.0), (137.8, -95.5), (138.1, -95.5), (140.6, -93.0), (140.9, -93.0), (142.1, -91.8), (142.4, -91.8), (143.6, -90.6), (143.6, -90.3), (143.9, -89.9), (143.9, -89.6), (144.6, -89.0), (145.2, -89.0), (145.2, -89.3), (144.6, -89.9), (144.2, -89.9), (143.9, -90.3), (143.9, -90.6), (143.0, -91.5), (143.0, -91.8), (142.4, -92.4), (142.4, -92.7), (138.7, -96.4), (138.7, -96.7), (138.4, -96.7), (138.1, -97.0), (137.8, -97.0), (137.5, -97.3), (137.5, -97.6), (136.0, -99.1), (135.7, -99.1) (0.627, 0.627, 0.631)</w:t>
      </w:r>
    </w:p>
    <w:p>
      <w:r>
        <w:t>(139.3, -94.8), (140.6, -93.6), (140.9, -93.6), (141.2, -93.3), (139.7, -94.8) (0.518, 0.506, 0.494)</w:t>
      </w:r>
    </w:p>
    <w:p>
      <w:r>
        <w:t>(134.1, -101.0), (135.7, -99.4), (136.0, -99.4), (137.8, -97.6), (137.8, -97.3), (138.1, -97.3), (138.4, -97.0), (138.7, -97.0), (139.0, -96.7), (139.0, -96.4), (142.7, -92.7), (142.7, -92.4), (143.3, -91.8), (143.3, -91.5), (144.2, -90.6), (144.2, -90.3), (144.6, -90.3), (145.5, -89.3), (145.5, -89.0), (145.2, -88.7), (144.6, -88.7), (143.6, -89.6), (143.6, -89.9), (143.3, -90.3), (143.3, -90.6), (142.4, -91.5), (142.1, -91.5), (140.9, -92.7), (140.6, -92.7), (138.1, -95.2), (137.8, -95.2), (136.3, -96.7), (137.8, -95.2), (138.1, -95.2), (140.6, -92.7), (140.9, -92.7), (143.3, -90.3), (143.3, -89.9), (143.9, -89.3), (143.9, -89.0), (144.2, -89.0), (144.6, -88.7), (144.9, -88.7), (145.5, -88.1), (145.5, -87.8), (147.0, -86.3), (147.0, -86.0), (147.3, -85.7), (147.3, -85.4), (148.8, -83.8), (148.8, -83.5), (149.8, -82.6), (149.8, -82.3), (150.1, -82.0), (150.1, -81.7), (151.3, -80.5), (151.3, -80.1), (151.6, -79.8), (151.6, -79.5), (151.9, -79.5), (151.9, -80.5), (151.0, -81.4), (151.0, -81.7), (150.7, -82.0), (150.7, -82.3), (150.4, -82.6), (150.4, -83.2), (149.5, -84.1), (149.5, -84.4), (148.8, -85.0), (148.8, -85.4), (147.0, -87.2), (147.0, -87.8), (145.2, -89.6), (145.2, -89.9), (144.9, -89.9), (144.2, -90.6), (144.2, -90.9), (143.6, -91.5), (143.6, -91.8), (142.4, -93.0), (142.4, -93.3), (141.8, -93.9), (141.5, -93.9), (139.0, -96.4), (139.0, -96.7), (138.7, -97.0), (138.4, -97.0), (137.8, -97.6), (137.8, -97.9), (137.5, -98.2), (137.2, -98.2), (136.9, -98.5), (136.9, -98.8), (136.3, -99.4), (136.0, -99.4), (135.7, -99.7), (135.4, -99.7) (0.690, 0.702, 0.714)</w:t>
      </w:r>
    </w:p>
    <w:p>
      <w:r>
        <w:t>(145.8, -88.4), (145.8, -88.1), (146.1, -87.8), (146.4, -87.8), (146.4, -88.1), (146.1, -88.1) (0.627, 0.627, 0.631)</w:t>
      </w:r>
    </w:p>
    <w:p>
      <w:r>
        <w:t>(134.8, -97.3), (134.8, -97.0), (135.1, -96.7), (135.1, -96.4), (135.4, -96.1), (135.4, -95.5), (135.7, -95.2), (135.7, -92.7), (136.0, -92.4), (136.0, -91.8), (136.3, -91.5), (136.6, -91.8), (136.6, -92.1), (136.9, -92.4), (136.9, -92.7), (137.2, -93.0), (137.8, -93.0), (138.1, -92.7), (138.4, -92.7), (139.0, -92.1), (139.0, -91.8), (139.3, -91.5), (139.3, -91.2), (139.7, -90.9), (140.0, -90.9), (141.2, -89.6), (141.2, -89.3), (141.5, -89.0), (141.2, -88.7), (141.2, -87.5), (141.8, -86.9), (142.4, -86.9), (142.7, -86.6), (142.7, -85.0), (143.0, -84.7), (143.0, -84.4), (143.3, -84.1), (143.9, -84.1), (144.2, -84.4), (144.6, -84.4), (144.9, -84.1), (145.2, -84.1), (145.5, -83.8), (145.8, -83.8), (146.7, -82.9), (146.7, -82.3), (147.0, -82.0), (147.3, -82.0), (147.6, -81.7), (147.9, -81.7), (148.2, -81.4), (148.2, -80.1), (148.8, -79.5), (148.8, -78.9), (149.1, -78.6), (149.1, -78.0), (149.5, -77.7), (149.5, -76.8), (149.8, -76.5), (149.8, -76.2), (150.1, -76.2), (150.4, -76.5), (150.7, -76.5), (151.0, -76.2), (151.0, -75.9), (151.3, -75.6), (151.3, -74.6), (151.6, -74.3), (151.9, -74.6), (152.2, -74.3), (152.2, -72.8), (152.5, -72.5), (152.8, -72.5), (152.8, -73.7), (151.9, -74.6), (151.9, -75.6), (151.6, -75.9), (151.6, -77.1), (151.3, -77.4), (151.3, -77.7), (150.7, -78.3), (150.7, -78.6), (150.4, -78.9), (150.4, -79.5), (149.5, -80.5), (149.5, -80.8), (149.1, -81.1), (149.1, -81.4), (148.5, -82.0), (148.5, -82.3), (148.2, -82.6), (148.2, -82.9), (147.0, -84.1), (147.0, -84.4), (146.4, -85.0), (146.4, -85.4), (144.6, -87.2), (144.6, -87.5), (144.2, -87.8), (144.2, -88.1), (143.9, -88.1), (143.0, -89.0), (143.0, -89.3), (137.8, -94.5), (137.2, -94.5), (136.3, -95.5), (136.3, -95.8), (135.7, -96.4), (135.7, -96.7), (135.1, -97.3) (0.922, 0.925, 0.937)</w:t>
      </w:r>
    </w:p>
    <w:p>
      <w:r>
        <w:t>(138.4, -84.1), (138.1, -83.8), (137.8, -83.8), (138.1, -83.5), (138.1, -81.4), (138.4, -81.1), (138.4, -80.8), (138.7, -80.8), (139.0, -81.1), (139.0, -82.0), (138.7, -82.3), (138.7, -83.5), (138.4, -83.8) (0.847, 0.855, 0.878)</w:t>
      </w:r>
    </w:p>
    <w:p>
      <w:r>
        <w:t>(131.1, -83.8), (131.1, -83.5), (130.8, -83.2), (130.8, -82.9), (131.1, -82.6), (131.1, -82.3), (131.4, -82.0), (131.4, -81.7), (131.7, -81.7), (131.7, -82.3), (132.0, -82.6), (132.0, -83.5), (131.7, -83.8) (0.043, 0.416, 0.573)</w:t>
      </w:r>
    </w:p>
    <w:p>
      <w:r>
        <w:t>(124.0, -94.2), (124.0, -91.8), (124.3, -91.5), (124.3, -89.3), (126.2, -87.5), (126.2, -87.2), (126.5, -86.9), (126.2, -86.6), (126.2, -85.7), (126.5, -85.4), (126.8, -85.4), (127.7, -86.3), (128.0, -86.3), (128.3, -86.6), (128.6, -86.3), (128.6, -84.4), (128.0, -83.8), (128.0, -83.5), (128.3, -83.5), (128.6, -83.8), (129.2, -83.2), (129.2, -80.8), (129.9, -80.1), (130.2, -80.1), (130.5, -79.8), (130.5, -79.5), (130.8, -79.5), (132.0, -78.3), (132.0, -78.0), (132.3, -77.7), (132.3, -75.6), (132.6, -75.2), (132.6, -74.9), (133.8, -73.7), (134.1, -73.7), (134.4, -73.4), (134.4, -74.6), (134.8, -74.9), (134.8, -75.2), (134.4, -75.6), (134.4, -76.5), (134.1, -76.8), (134.1, -78.3), (133.8, -78.6), (133.8, -81.4), (133.5, -81.7), (133.5, -82.6), (133.2, -82.9), (133.2, -83.8), (132.9, -84.1), (132.6, -84.1), (132.3, -84.4), (132.3, -85.7), (132.0, -86.0), (132.0, -89.6), (131.7, -89.9), (131.7, -90.6), (130.8, -90.6), (129.9, -91.5), (129.5, -91.2), (129.5, -90.6), (128.9, -89.9), (128.6, -89.9), (128.0, -90.6), (128.0, -90.9), (127.7, -91.2), (126.8, -91.2), (126.2, -90.6), (125.9, -90.9), (125.9, -92.4), (125.6, -92.7), (125.3, -92.7), (124.6, -93.3), (124.6, -93.6), (124.3, -93.9), (124.3, -94.2) (0.031, 0.290, 0.455)</w:t>
      </w:r>
    </w:p>
    <w:p>
      <w:r>
        <w:t>(132.3, -89.3), (132.3, -86.0), (132.3, -87.2), (132.6, -87.5), (132.6, -88.4), (132.3, -88.7) (0.086, 0.337, 0.365)</w:t>
      </w:r>
    </w:p>
    <w:p>
      <w:r>
        <w:t>(132.0, -92.4), (131.7, -92.1), (131.7, -91.5), (131.4, -91.2), (131.4, -90.9), (131.7, -90.9), (132.0, -90.6), (132.0, -90.3), (132.3, -89.9), (132.3, -89.6), (132.6, -89.3), (132.6, -88.7), (132.9, -88.4), (132.9, -87.5), (132.6, -87.2), (132.6, -84.4), (134.1, -84.4), (134.8, -85.0), (134.8, -85.4), (135.1, -85.7), (135.4, -85.4), (135.4, -85.0), (135.7, -84.7), (135.7, -84.4), (136.0, -84.1), (136.0, -83.5), (136.3, -83.2), (136.3, -82.6), (136.3, -83.2), (136.0, -83.5), (136.0, -84.4), (135.7, -84.7), (135.7, -85.4), (135.4, -85.7), (135.4, -86.3), (135.1, -86.6), (135.1, -87.5), (134.8, -87.8), (134.8, -89.0), (134.4, -89.3), (134.4, -89.9), (134.1, -90.3), (134.1, -92.1), (133.8, -92.4), (133.2, -92.4), (133.2, -91.5), (134.1, -90.6), (133.2, -89.6), (132.9, -89.6), (132.3, -90.3), (132.3, -91.2), (132.0, -91.5) (0.153, 0.384, 0.459)</w:t>
      </w:r>
    </w:p>
    <w:p>
      <w:r>
        <w:t>(132.3, -97.3), (132.3, -97.0), (131.7, -96.4), (131.7, -96.1), (132.0, -95.8), (132.0, -95.5), (132.3, -95.2), (132.3, -94.2), (132.0, -93.9), (131.7, -93.9), (131.7, -93.3), (132.0, -93.0), (132.0, -92.7), (132.3, -92.4), (132.3, -91.5), (132.6, -91.2), (132.6, -90.3), (132.9, -89.9), (133.2, -89.9), (133.8, -90.6), (132.9, -91.5), (132.9, -92.4), (133.2, -92.7), (133.8, -92.7), (134.4, -92.1), (134.4, -90.3), (134.8, -89.9), (134.8, -89.3), (135.1, -89.0), (135.1, -87.8), (135.4, -87.5), (135.4, -86.6), (135.7, -86.3), (135.7, -85.7), (136.0, -85.4), (136.0, -84.7), (136.0, -85.7), (135.7, -86.0), (135.7, -86.6), (135.4, -86.9), (135.4, -87.8), (135.1, -88.1), (135.1, -89.3), (134.8, -89.6), (134.8, -91.5), (134.4, -91.8), (134.4, -92.4), (134.1, -92.7), (134.1, -95.2), (133.8, -95.5), (133.8, -96.4), (133.5, -96.7), (133.5, -97.0), (133.2, -97.3) (0.247, 0.482, 0.561)</w:t>
      </w:r>
    </w:p>
    <w:p>
      <w:r>
        <w:t>(129.5, -97.3), (129.5, -94.2), (129.2, -93.9), (128.6, -93.9), (128.6, -93.3), (128.9, -93.3), (129.2, -93.6), (129.2, -93.9), (129.5, -94.2), (130.2, -94.2), (130.5, -93.9), (130.8, -93.9), (131.1, -93.6), (131.4, -93.6), (131.4, -93.9), (131.1, -93.9), (130.8, -94.2), (130.5, -94.2), (130.2, -94.5), (130.2, -96.1), (130.8, -96.7), (131.1, -96.7), (131.1, -97.0), (130.8, -97.0), (130.5, -96.7), (130.2, -96.7) (0.082, 0.525, 0.643)</w:t>
      </w:r>
    </w:p>
    <w:p>
      <w:r>
        <w:t>(129.5, -101.0), (131.7, -98.8), (131.7, -98.5), (132.0, -98.2), (132.0, -97.9), (131.7, -97.6), (131.7, -97.3), (131.4, -97.0), (131.4, -96.7), (131.1, -96.4), (130.8, -96.4), (130.5, -96.1), (130.5, -94.5), (130.8, -94.5), (131.1, -94.2), (132.0, -94.2), (132.0, -95.2), (131.7, -95.5), (131.7, -95.8), (131.4, -96.1), (131.4, -96.4), (132.0, -97.0), (132.0, -97.3), (132.3, -97.6), (132.0, -97.9), (132.0, -98.2), (131.7, -98.5), (131.7, -99.1), (132.0, -99.4), (131.4, -100.1), (131.1, -100.1), (130.2, -101.0) (0.216, 0.576, 0.686)</w:t>
      </w:r>
    </w:p>
    <w:p>
      <w:r>
        <w:t>(131.7, -101.3), (133.2, -99.7), (133.5, -99.7), (133.5, -100.1), (132.9, -100.7), (132.6, -100.7), (132.3, -101.0), (132.0, -101.0) (0.055, 0.141, 0.204)</w:t>
      </w:r>
    </w:p>
    <w:p>
      <w:r>
        <w:t>(126.5, -103.1), (127.1, -103.1), (127.7, -102.5), (127.7, -102.2), (128.0, -102.2), (131.4, -98.8), (131.4, -97.3), (131.4, -97.6), (131.7, -97.9), (131.7, -98.2), (131.4, -98.5), (131.4, -98.8), (129.2, -101.0), (129.5, -101.3), (130.2, -101.3), (131.1, -100.4), (131.4, -100.4), (132.6, -99.1), (133.2, -99.1), (132.9, -99.1), (132.6, -99.4), (132.3, -99.4), (130.8, -101.0), (130.5, -101.0), (130.2, -101.3), (129.9, -101.3), (129.2, -101.9), (128.9, -101.9), (128.6, -102.2), (128.3, -102.2), (127.4, -103.1) (0.247, 0.482, 0.561)</w:t>
      </w:r>
    </w:p>
    <w:p>
      <w:r>
        <w:t>(128.0, -104.3), (128.3, -104.0), (128.3, -103.4), (129.2, -102.5), (129.5, -102.5), (129.9, -102.2), (130.2, -102.2), (130.5, -101.9), (130.8, -101.9), (132.9, -99.7), (131.7, -101.0), (132.0, -101.3), (132.3, -101.3), (132.6, -101.0), (132.3, -101.3), (132.0, -101.3), (130.5, -102.8), (130.2, -102.8), (129.9, -103.1), (129.5, -103.1), (129.2, -103.4), (128.9, -103.4) (0.059, 0.212, 0.314)</w:t>
      </w:r>
    </w:p>
    <w:p>
      <w:r>
        <w:t>(128.9, -103.1), (129.2, -102.8), (129.5, -102.8), (129.9, -102.5), (130.2, -102.5), (130.5, -102.2), (129.9, -102.8), (129.5, -102.8), (129.2, -103.1) (0.055, 0.141, 0.204)</w:t>
      </w:r>
    </w:p>
    <w:p>
      <w:r>
        <w:t>(126.5, -103.4), (127.4, -103.4), (128.3, -102.5), (128.6, -102.5), (128.9, -102.2), (129.2, -102.2), (129.9, -101.6), (130.2, -101.6), (130.5, -101.3), (130.8, -101.3), (132.3, -99.7), (130.8, -101.3), (130.5, -101.3), (130.2, -101.6), (129.9, -101.6), (129.2, -102.2), (128.9, -102.2), (128.0, -103.1), (127.7, -103.1), (127.4, -103.4) (0.153, 0.384, 0.459)</w:t>
      </w:r>
    </w:p>
    <w:p>
      <w:r>
        <w:t>(127.4, -104.3), (127.4, -104.0), (127.7, -104.0), (128.0, -103.7), (128.0, -104.0), (127.7, -104.3) (0.055, 0.141, 0.204)</w:t>
      </w:r>
    </w:p>
    <w:p>
      <w:r>
        <w:t>(125.3, -102.2), (125.6, -102.2), (126.2, -101.6), (126.5, -101.9), (126.8, -101.9), (127.4, -102.5), (127.1, -102.8), (126.2, -102.8), (125.9, -102.5), (125.6, -102.5) (0.216, 0.576, 0.686)</w:t>
      </w:r>
    </w:p>
    <w:p>
      <w:r>
        <w:t>(127.4, -102.2), (126.8, -101.6), (126.5, -101.6), (126.2, -101.3), (125.9, -101.6), (125.6, -101.3), (125.3, -101.3), (125.3, -101.0), (125.6, -100.7), (125.6, -98.8), (125.3, -98.5), (123.7, -98.5), (123.4, -98.2), (123.4, -97.6), (123.1, -97.3), (123.1, -96.7), (122.8, -96.4), (122.8, -93.3), (123.1, -93.0), (123.1, -92.1), (123.4, -91.8), (123.4, -90.3), (123.4, -92.1), (123.1, -92.4), (123.1, -96.7), (123.4, -97.0), (123.4, -97.3), (124.0, -97.9), (124.6, -97.9), (125.3, -97.3), (125.3, -97.0), (125.6, -96.7), (126.2, -96.7), (127.1, -95.8), (127.7, -95.8), (127.7, -98.5), (128.0, -98.8), (128.6, -98.8), (128.9, -99.1), (128.6, -99.4), (128.0, -99.4), (128.0, -99.1), (127.4, -98.5), (126.5, -99.4), (126.5, -100.4), (126.8, -100.7), (126.8, -101.0), (127.7, -101.9), (128.0, -101.9), (129.2, -100.7), (128.0, -101.9), (127.7, -101.9) (0.082, 0.525, 0.643)</w:t>
      </w:r>
    </w:p>
    <w:p>
      <w:r>
        <w:t>(121.9, -97.9), (121.3, -97.3), (121.3, -97.0), (120.4, -96.1), (120.4, -95.8), (120.1, -95.5), (120.1, -94.8), (119.7, -94.5), (119.7, -92.4), (121.0, -91.2), (121.0, -90.9), (121.3, -90.9), (121.3, -91.5), (121.0, -91.8), (121.0, -92.7), (121.3, -93.0), (121.9, -93.0), (121.9, -93.6), (122.2, -93.9), (122.2, -97.6) (0.267, 0.671, 0.784)</w:t>
      </w:r>
    </w:p>
    <w:p>
      <w:r>
        <w:t>(122.8, -92.1), (122.8, -91.8), (123.1, -91.5), (123.1, -90.6), (123.1, -91.8) (0.216, 0.576, 0.686)</w:t>
      </w:r>
    </w:p>
    <w:p>
      <w:r>
        <w:t>(122.2, -92.1), (122.2, -89.3), (122.5, -89.0), (122.5, -88.7), (122.8, -88.7), (123.1, -89.0), (123.1, -90.3), (122.8, -90.6), (122.8, -91.5), (122.5, -91.8), (122.5, -92.1) (0.267, 0.671, 0.784)</w:t>
      </w:r>
    </w:p>
    <w:p>
      <w:r>
        <w:t>(123.4, -89.9), (123.4, -89.0), (123.1, -88.7), (123.1, -88.4), (123.4, -88.1), (123.4, -87.8), (123.7, -87.8), (124.6, -86.9), (124.6, -85.7), (124.6, -86.0), (125.0, -86.3), (125.0, -86.9), (123.1, -88.7), (123.4, -89.0) (0.216, 0.576, 0.686)</w:t>
      </w:r>
    </w:p>
    <w:p>
      <w:r>
        <w:t>(123.1, -87.5), (122.8, -87.2), (122.8, -86.6), (123.1, -86.3), (123.1, -86.0), (123.4, -85.7), (124.0, -85.7), (124.3, -86.0), (124.3, -86.9), (123.7, -87.5) (0.267, 0.671, 0.784)</w:t>
      </w:r>
    </w:p>
    <w:p>
      <w:r>
        <w:t>(118.8, -91.2), (118.8, -90.9), (119.1, -90.6), (119.1, -90.9) (0.043, 0.416, 0.573)</w:t>
      </w:r>
    </w:p>
    <w:p>
      <w:r>
        <w:t>(114.5, -89.9), (114.5, -88.7), (114.8, -88.4), (115.8, -88.4), (116.1, -88.7), (116.1, -89.3), (115.5, -89.9) (0.267, 0.671, 0.784)</w:t>
      </w:r>
    </w:p>
    <w:p>
      <w:r>
        <w:t>(113.3, -95.5), (112.7, -94.8), (113.0, -94.5), (113.0, -93.6), (112.7, -93.3), (112.7, -92.7), (112.4, -92.4), (112.4, -92.1), (112.7, -91.8), (113.0, -91.8), (113.3, -91.5), (113.9, -91.5), (113.9, -91.8), (114.2, -92.1), (114.2, -94.2), (113.9, -94.5), (113.9, -94.8) (0.267, 0.671, 0.784)</w:t>
      </w:r>
    </w:p>
    <w:p>
      <w:r>
        <w:t>(113.3, -97.6), (112.7, -98.2), (111.8, -98.2), (111.5, -97.9), (111.5, -97.6), (111.2, -97.3), (111.2, -97.0), (110.9, -96.7), (110.6, -96.7), (110.3, -96.4), (109.3, -96.4), (109.0, -96.1), (109.0, -95.2), (109.3, -94.8), (110.3, -94.8), (111.5, -96.1), (111.8, -96.1), (112.1, -96.4), (112.4, -96.4), (112.7, -96.7), (113.0, -96.7), (113.3, -97.0) (0.267, 0.671, 0.784)</w:t>
      </w:r>
    </w:p>
    <w:p>
      <w:r>
        <w:t>(112.7, -98.8), (113.3, -98.2), (113.3, -97.9), (113.6, -97.6), (113.6, -96.4), (113.3, -96.1), (113.9, -95.5), (113.9, -95.8), (113.6, -96.1), (113.6, -96.7), (113.9, -97.0), (113.9, -97.3), (113.6, -97.6), (113.6, -97.9), (113.3, -98.2), (113.3, -98.5), (113.0, -98.8) (0.216, 0.576, 0.686)</w:t>
      </w:r>
    </w:p>
    <w:p>
      <w:r>
        <w:t>(103.5, -112.0), (103.8, -112.0), (104.1, -112.3), (104.4, -112.0), (105.0, -112.0), (105.4, -111.7), (106.0, -111.7), (106.3, -111.4), (106.6, -111.4), (107.2, -110.8), (107.2, -110.2), (107.5, -109.9), (107.5, -109.5), (108.1, -108.9), (108.4, -108.9), (108.7, -108.6), (109.0, -108.6), (109.3, -108.3), (109.3, -108.0), (109.6, -107.7), (109.6, -107.4), (109.9, -107.1), (109.9, -106.8), (110.3, -106.5), (110.3, -106.2), (110.6, -105.9), (110.6, -103.7), (110.9, -103.4), (110.9, -103.1), (111.2, -102.8), (111.5, -102.8), (112.4, -101.9), (112.4, -101.6), (112.7, -101.3), (112.7, -100.4), (113.0, -100.1), (113.0, -99.7), (114.2, -98.5), (114.2, -98.2), (114.5, -97.9), (114.5, -96.1), (114.8, -95.8), (114.8, -95.5), (115.8, -94.5), (115.8, -93.3), (116.1, -93.0), (116.1, -92.7), (116.4, -92.7), (117.0, -93.3), (117.3, -93.3), (117.6, -93.6), (117.9, -93.6), (118.2, -93.9), (118.5, -93.9), (118.5, -95.8), (118.2, -96.1), (118.2, -100.4), (117.9, -100.7), (117.9, -102.5), (117.6, -102.8), (117.6, -103.1), (117.3, -103.4), (117.3, -104.0), (116.4, -105.0), (116.4, -105.3), (116.1, -105.6), (116.1, -106.5), (115.8, -106.8), (115.8, -108.3), (116.1, -108.6), (116.1, -108.9), (117.0, -109.9), (117.0, -110.5), (117.3, -110.8), (117.3, -112.0), (114.8, -112.0), (114.5, -111.7), (114.2, -111.7), (113.9, -111.4), (113.9, -111.1), (113.6, -110.8), (113.9, -110.5), (114.5, -110.5), (115.2, -109.9), (115.2, -108.0), (114.5, -107.4), (114.2, -107.4), (113.6, -106.8), (113.6, -105.9), (113.9, -105.6), (113.9, -105.3), (114.2, -105.0), (114.2, -104.3), (114.8, -103.7), (115.2, -103.7), (115.8, -103.1), (115.8, -102.2), (115.5, -101.9), (115.5, -101.3), (115.8, -101.0), (115.8, -100.7), (116.7, -99.7), (116.7, -99.1), (117.0, -98.8), (117.0, -98.2), (116.7, -97.9), (116.7, -97.3), (117.3, -96.7), (117.3, -95.8), (117.0, -95.5), (116.7, -95.5), (116.4, -95.8), (116.4, -96.7), (116.1, -96.7), (115.5, -97.3), (115.5, -97.9), (114.2, -99.1), (114.2, -99.4), (113.9, -99.7), (113.9, -100.4), (113.6, -100.7), (113.6, -101.3), (113.0, -101.9), (113.0, -102.2), (111.8, -103.4), (111.8, -103.7), (111.5, -104.0), (111.5, -104.3), (111.2, -104.6), (111.2, -106.2), (110.9, -106.5), (110.9, -106.8), (110.6, -107.1), (110.6, -107.4), (110.3, -107.7), (110.3, -108.0), (109.9, -108.3), (109.9, -108.6), (109.6, -108.6), (108.1, -110.2), (108.7, -110.8), (108.7, -111.1), (108.4, -111.1), (108.1, -111.4), (106.9, -111.4), (106.6, -111.7), (106.3, -111.7), (105.7, -112.3), (105.7, -112.6), (104.7, -112.6), (104.4, -112.3), (104.1, -112.3), (103.8, -112.0) (0.043, 0.416, 0.573)</w:t>
      </w:r>
    </w:p>
    <w:p>
      <w:r>
        <w:t>(113.6, -105.6), (113.3, -105.3), (113.3, -104.0), (114.2, -104.0), (113.9, -104.3), (113.9, -105.0), (113.6, -105.3) (0.153, 0.384, 0.459)</w:t>
      </w:r>
    </w:p>
    <w:p>
      <w:r>
        <w:t>(106.0, -112.3), (106.3, -112.0), (106.6, -112.0), (106.9, -111.7), (108.1, -111.7), (108.4, -111.4), (108.7, -111.4), (109.0, -111.1), (109.0, -110.8), (108.4, -110.2), (109.6, -108.9), (109.9, -108.9), (110.3, -108.6), (110.3, -108.3), (110.6, -108.0), (110.6, -107.7), (110.9, -107.4), (110.9, -107.1), (111.2, -106.8), (111.2, -106.5), (111.5, -106.2), (111.5, -104.6), (111.8, -104.3), (111.8, -104.0), (112.1, -103.7), (112.1, -103.4), (113.3, -102.2), (113.3, -101.9), (113.9, -101.3), (113.9, -100.7), (114.2, -100.4), (114.2, -99.7), (114.5, -99.4), (114.5, -99.1), (115.8, -97.9), (115.8, -97.3), (116.1, -97.0), (116.4, -97.0), (116.7, -96.7), (116.7, -95.8), (117.0, -95.8), (117.0, -96.7), (116.4, -97.3), (116.4, -97.9), (116.7, -98.2), (116.7, -98.8), (116.4, -99.1), (116.4, -99.7), (115.5, -100.7), (115.5, -101.0), (115.2, -101.3), (115.2, -101.9), (115.5, -102.2), (115.5, -103.1), (115.2, -103.4), (114.8, -103.4), (114.5, -103.7), (113.3, -103.7), (113.0, -104.0), (113.0, -105.3), (113.3, -105.6), (113.3, -106.8), (114.2, -107.7), (114.5, -107.7), (114.8, -108.0), (114.8, -109.9), (114.5, -110.2), (113.6, -110.2), (113.3, -109.9), (112.7, -109.9), (112.4, -110.2), (110.6, -110.2), (110.3, -110.5), (109.9, -110.5), (109.6, -110.8), (109.6, -111.1), (109.9, -111.4), (110.6, -111.4), (110.9, -111.7), (110.6, -111.7), (110.3, -112.0), (109.3, -112.0), (109.0, -112.3), (106.9, -112.3), (106.6, -112.6), (106.3, -112.3) (0.031, 0.290, 0.455)</w:t>
      </w:r>
    </w:p>
    <w:p>
      <w:r>
        <w:t>(107.8, -108.0), (109.3, -106.5), (109.3, -105.9), (109.3, -106.5), (109.0, -106.8), (109.0, -107.1), (108.7, -107.4), (108.7, -107.7), (108.4, -107.7), (108.1, -108.0) (0.216, 0.576, 0.686)</w:t>
      </w:r>
    </w:p>
    <w:p>
      <w:r>
        <w:t>(108.7, -106.5), (108.4, -106.8), (107.5, -106.8), (107.2, -106.5), (106.9, -106.5), (106.3, -105.9), (106.3, -105.3), (107.2, -105.3), (107.5, -105.6), (108.1, -105.6), (108.7, -106.2) (0.267, 0.671, 0.784)</w:t>
      </w:r>
    </w:p>
    <w:p>
      <w:r>
        <w:t>(103.2, -105.0), (103.2, -103.7), (103.5, -103.4), (104.4, -103.4), (105.0, -104.0), (105.0, -104.3), (104.1, -105.3), (103.8, -105.3), (103.5, -105.0) (0.267, 0.671, 0.784)</w:t>
      </w:r>
    </w:p>
    <w:p>
      <w:r>
        <w:t>(107.2, -102.5), (107.2, -101.6), (107.8, -101.0), (108.4, -101.6), (108.4, -102.2), (108.1, -102.5) (0.082, 0.525, 0.643)</w:t>
      </w:r>
    </w:p>
    <w:p>
      <w:r>
        <w:t>(95.2, -112.6), (94.9, -112.3), (94.9, -111.7), (95.2, -111.4), (95.2, -109.5), (95.6, -109.2), (95.6, -108.9), (96.5, -108.0), (96.5, -105.9), (95.9, -105.3), (95.9, -105.0), (96.5, -104.3), (96.5, -103.4), (96.8, -103.1), (96.8, -102.8), (97.1, -102.5), (97.1, -102.2), (97.4, -101.9), (97.4, -101.0), (97.7, -100.7), (97.7, -100.4), (98.0, -100.1), (98.0, -99.7), (98.3, -99.4), (98.3, -98.5), (98.6, -98.2), (98.6, -97.3), (98.9, -97.0), (99.2, -97.0), (99.8, -96.4), (100.1, -96.4), (100.5, -96.1), (100.5, -95.8), (100.8, -95.5), (100.8, -94.8), (101.1, -94.5), (101.1, -94.2), (101.4, -93.9), (101.4, -93.3), (101.7, -93.0), (101.7, -92.7), (102.0, -92.4), (102.0, -92.1), (102.3, -91.8), (102.3, -91.2), (102.6, -90.9), (102.6, -89.9), (103.2, -89.3), (103.2, -88.4), (104.7, -86.9), (104.7, -86.3), (105.7, -85.4), (106.0, -85.4), (106.6, -84.7), (106.6, -84.1), (106.9, -83.8), (106.9, -83.5), (107.2, -83.2), (107.2, -82.6), (107.5, -82.3), (107.8, -82.3), (108.1, -82.0), (108.4, -82.0), (108.7, -81.7), (108.7, -81.4), (109.0, -81.4), (109.3, -81.1), (109.6, -81.1), (109.9, -80.8), (111.5, -80.8), (112.7, -79.5), (112.7, -79.2), (113.3, -78.6), (113.6, -78.6), (113.9, -78.3), (113.9, -78.0), (114.2, -77.7), (114.2, -77.1), (114.8, -76.5), (114.8, -76.2), (115.2, -75.9), (115.2, -75.6), (115.5, -75.6), (115.8, -75.2), (116.1, -75.2), (116.4, -74.9), (116.4, -75.2), (116.7, -75.6), (116.7, -77.4), (116.1, -78.0), (116.1, -78.6), (115.8, -78.9), (115.8, -80.1), (115.2, -80.8), (114.8, -80.8), (114.5, -81.1), (114.5, -81.4), (114.2, -81.7), (114.2, -84.1), (113.9, -84.4), (113.6, -84.4), (113.0, -85.0), (113.0, -85.4), (112.7, -85.7), (112.7, -86.9), (111.8, -87.8), (111.8, -88.1), (110.9, -89.0), (110.9, -90.3), (110.3, -90.9), (110.3, -91.2), (108.4, -93.0), (108.1, -93.0), (107.8, -93.3), (107.8, -93.6), (106.9, -94.5), (106.9, -95.8), (106.6, -96.1), (106.6, -96.4), (106.3, -96.4), (105.7, -97.0), (105.4, -97.0), (105.0, -97.3), (104.7, -97.3), (104.1, -97.9), (103.8, -97.9), (102.9, -98.8), (102.9, -99.1), (102.6, -99.4), (102.6, -99.7), (100.5, -101.9), (100.5, -104.6), (100.1, -105.0), (100.1, -105.3), (99.5, -105.9), (99.5, -106.5), (99.2, -106.8), (99.2, -107.4), (98.9, -107.7), (98.9, -108.0), (97.7, -109.2), (97.7, -109.5), (97.4, -109.9), (97.4, -110.5), (97.1, -110.8), (97.1, -111.1), (96.5, -111.7), (96.5, -112.0), (95.9, -112.6) (0.043, 0.416, 0.573)</w:t>
      </w:r>
    </w:p>
    <w:p>
      <w:r>
        <w:t>(91.6, -100.1), (91.6, -99.4), (91.9, -99.1), (92.5, -99.1), (92.8, -98.8), (93.1, -98.8), (93.4, -99.1), (93.7, -99.1), (94.3, -99.7), (94.0, -100.1), (94.0, -100.4), (93.7, -100.7), (92.2, -100.7) (0.082, 0.525, 0.643)</w:t>
      </w:r>
    </w:p>
    <w:p>
      <w:r>
        <w:t>(101.7, -113.2), (101.7, -112.9), (102.0, -112.9), (102.3, -112.6), (103.5, -112.6), (103.8, -112.9), (104.1, -112.9), (103.5, -112.9), (103.2, -112.6), (102.6, -112.6), (102.3, -112.9), (102.0, -112.9) (0.216, 0.576, 0.686)</w:t>
      </w:r>
    </w:p>
    <w:p>
      <w:r>
        <w:t>(96.5, -119.3), (96.5, -119.0), (97.1, -119.0), (97.1, -119.3) (0.922, 0.925, 0.937)</w:t>
      </w:r>
    </w:p>
    <w:p>
      <w:r>
        <w:t>(88.8, -123.3), (88.8, -122.7), (88.5, -122.4), (88.5, -122.1), (88.2, -121.8), (86.4, -121.8), (86.1, -121.5), (85.8, -121.8), (85.4, -121.5), (86.1, -121.5), (86.4, -121.2), (86.4, -120.9), (86.7, -120.9), (87.3, -120.3), (87.0, -120.0), (87.0, -119.7), (87.9, -119.7), (87.9, -120.0), (87.6, -120.0), (87.3, -120.3), (87.9, -120.9), (88.2, -120.9), (88.5, -120.6), (89.1, -121.2), (89.1, -121.8), (88.8, -122.1) (0.769, 0.780, 0.804)</w:t>
      </w:r>
    </w:p>
    <w:p>
      <w:r>
        <w:t>(84.2, -120.6), (83.9, -120.3), (84.2, -120.3) (0.769, 0.780, 0.804)</w:t>
      </w:r>
    </w:p>
    <w:p>
      <w:r>
        <w:t>(77.2, -113.2), (76.9, -112.9), (76.9, -111.4), (77.2, -111.1), (78.7, -111.1), (78.7, -112.9), (78.4, -113.2) (0.922, 0.925, 0.937)</w:t>
      </w:r>
    </w:p>
    <w:p>
      <w:r>
        <w:t>(72.9, -118.4), (74.1, -118.4), (73.8, -118.4), (73.5, -118.7), (73.2, -118.7) (0.922, 0.925, 0.937)</w:t>
      </w:r>
    </w:p>
    <w:p>
      <w:r>
        <w:t>(69.5, -119.3), (69.2, -119.0), (68.9, -119.0), (68.6, -118.7), (68.6, -117.5), (68.9, -117.8), (69.2, -117.8), (69.5, -118.1) (0.769, 0.780, 0.804)</w:t>
      </w:r>
    </w:p>
    <w:p>
      <w:r>
        <w:t>(69.2, -121.8), (68.9, -121.8), (68.6, -121.5), (68.6, -120.6), (69.2, -120.6) (0.769, 0.780, 0.804)</w:t>
      </w:r>
    </w:p>
    <w:p>
      <w:r>
        <w:t>(67.7, -122.4), (67.7, -122.1), (66.8, -121.2), (67.1, -121.5), (67.4, -121.5), (67.7, -121.8) (0.769, 0.780, 0.804)</w:t>
      </w:r>
    </w:p>
    <w:p>
      <w:r>
        <w:t>(68.0, -126.4), (68.0, -125.8), (68.3, -125.5), (68.3, -124.9), (68.0, -124.6), (68.0, -123.3), (68.0, -124.2), (68.3, -124.6), (68.3, -125.5), (68.0, -125.8) (0.769, 0.780, 0.804)</w:t>
      </w:r>
    </w:p>
    <w:p>
      <w:r>
        <w:t>(65.5, -135.3), (65.5, -133.7), (65.8, -133.4), (65.8, -129.1), (66.2, -128.8), (66.2, -128.5), (66.5, -128.2), (66.5, -127.6), (66.2, -127.3), (66.2, -126.7), (65.8, -126.4), (65.8, -125.2), (65.5, -124.9), (65.5, -124.2), (65.2, -123.9), (65.5, -123.6), (65.5, -123.3), (66.2, -123.3), (66.2, -123.6), (66.5, -123.9), (66.2, -124.2), (66.2, -125.8), (66.5, -126.1), (66.5, -134.4), (66.2, -134.7), (66.2, -135.0), (65.8, -135.3) (0.008, 0.024, 0.035)</w:t>
      </w:r>
    </w:p>
    <w:p>
      <w:r>
        <w:t>(69.5, -130.4), (69.5, -130.1), (69.2, -129.8), (69.2, -128.8), (69.8, -128.8), (70.1, -129.1), (70.1, -129.8) (0.847, 0.855, 0.878)</w:t>
      </w:r>
    </w:p>
    <w:p>
      <w:r>
        <w:t>(70.7, -133.7), (70.4, -133.4), (70.4, -133.1), (70.7, -132.8), (71.1, -132.8), (71.4, -132.5), (71.4, -132.2), (71.7, -131.9), (71.7, -129.5), (71.4, -129.1), (71.4, -128.8), (71.1, -128.5), (71.1, -127.9), (71.7, -127.3), (71.7, -126.7), (71.4, -126.4), (71.1, -126.4), (70.4, -125.8), (70.4, -125.2), (70.1, -124.9), (70.1, -124.6), (71.1, -123.6), (71.4, -123.9), (71.4, -125.2), (71.7, -125.5), (71.7, -126.7), (72.0, -127.0), (72.3, -126.7), (72.6, -126.7), (72.9, -126.4), (72.9, -125.8), (73.2, -125.5), (73.2, -123.6), (73.5, -123.9), (74.1, -123.9), (74.4, -123.6), (75.3, -123.6), (75.6, -123.3), (76.0, -123.3), (76.6, -122.7), (76.9, -122.7), (77.5, -122.1), (77.8, -122.1), (78.1, -121.8), (78.4, -121.8), (78.4, -123.0), (78.1, -123.3), (77.8, -123.3), (76.9, -124.2), (76.6, -124.2), (76.3, -124.6), (76.3, -124.9), (76.0, -125.2), (76.0, -125.8), (75.6, -126.1), (75.6, -126.4), (75.3, -126.4), (75.0, -126.7), (74.7, -126.7), (74.1, -127.3), (72.9, -127.3), (72.6, -127.6), (72.6, -128.8), (73.2, -129.5), (74.1, -129.5), (74.1, -130.4), (74.4, -130.7), (74.4, -131.9), (74.1, -132.2), (74.1, -132.5), (73.8, -132.8), (73.8, -133.1), (72.9, -134.0), (72.9, -134.4), (72.6, -134.4), (72.0, -133.7) (0.847, 0.855, 0.878)</w:t>
      </w:r>
    </w:p>
    <w:p>
      <w:r>
        <w:t>(67.7, -143.8), (67.4, -143.5), (67.4, -143.2), (67.7, -142.9), (67.7, -140.2), (68.0, -139.9), (68.0, -138.3), (68.3, -138.0), (68.3, -137.1), (68.3, -138.3), (68.6, -138.6), (68.6, -139.3), (68.9, -139.6), (69.2, -139.6), (69.5, -139.3), (69.5, -138.3), (69.8, -138.0), (69.8, -136.8), (69.2, -136.2), (69.2, -135.6), (69.5, -135.3), (69.5, -134.7), (69.2, -134.4), (69.2, -132.2), (68.9, -131.9), (68.9, -129.8), (68.6, -129.5), (68.6, -128.2), (68.3, -127.9), (68.3, -127.3), (68.3, -127.6), (68.9, -128.2), (69.5, -127.6), (69.5, -127.3), (69.8, -127.0), (69.8, -126.7), (69.5, -126.4), (69.5, -125.8), (69.2, -125.5), (69.2, -125.2), (68.9, -124.9), (69.8, -123.9), (69.8, -122.4), (71.1, -122.4), (71.4, -122.1), (71.4, -121.2), (72.0, -120.6), (72.6, -120.6), (72.9, -120.3), (76.0, -120.3), (76.3, -120.0), (78.4, -120.0), (79.0, -120.6), (80.2, -120.6), (80.5, -120.3), (80.5, -120.0), (80.9, -120.0), (81.5, -119.3), (81.8, -119.3), (82.1, -119.0), (82.1, -119.3), (82.4, -119.7), (82.4, -120.3), (82.1, -120.6), (81.8, -120.6), (81.5, -120.9), (80.9, -120.9), (80.5, -121.2), (80.5, -121.8), (81.2, -122.4), (81.5, -122.4), (81.8, -122.7), (81.5, -123.0), (81.5, -123.6), (80.9, -124.2), (80.9, -124.6), (80.5, -124.9), (80.5, -126.4), (80.9, -126.7), (81.8, -126.7), (82.7, -127.6), (83.3, -127.6), (83.3, -128.2), (82.7, -128.2), (81.8, -129.1), (81.8, -129.5), (81.5, -129.8), (80.5, -129.8), (79.9, -130.4), (79.6, -130.4), (79.0, -131.0), (79.0, -132.2), (78.7, -132.2), (78.4, -132.5), (78.4, -132.8), (78.1, -132.8), (77.8, -133.1), (77.8, -133.4), (77.5, -133.7), (77.2, -133.7), (76.9, -134.0), (76.9, -134.4), (76.3, -135.0), (76.3, -135.3), (75.6, -135.9), (75.6, -136.2), (76.0, -136.5), (76.0, -137.1), (75.0, -137.1), (74.7, -136.8), (74.1, -136.8), (73.8, -137.1), (73.8, -137.4), (74.1, -137.7), (74.4, -137.7), (74.4, -138.0), (74.1, -138.3), (74.1, -138.6), (72.6, -140.2), (72.9, -140.5), (73.2, -140.5), (73.5, -140.8), (72.9, -141.4), (72.3, -141.4), (71.4, -142.3), (68.9, -142.3), (68.6, -142.0), (68.6, -140.8), (68.3, -140.5), (68.0, -140.5), (67.7, -140.8), (67.7, -141.4), (68.0, -141.7), (68.0, -142.3), (67.7, -142.6), (67.7, -143.5), (68.0, -143.8), (68.6, -143.8), (68.9, -143.5), (71.7, -143.5), (68.9, -143.5), (68.6, -143.8) (0.769, 0.780, 0.804)</w:t>
      </w:r>
    </w:p>
    <w:p>
      <w:r>
        <w:t>(77.8, -137.1), (77.8, -136.8), (78.4, -136.8), (78.4, -137.1) (0.922, 0.925, 0.937)</w:t>
      </w:r>
    </w:p>
    <w:p>
      <w:r>
        <w:t>(77.5, -138.6), (77.2, -138.3), (77.2, -138.0), (77.5, -138.0), (77.8, -137.7), (79.6, -137.7), (79.9, -137.4), (79.9, -136.5), (80.5, -135.9), (80.2, -135.6), (80.2, -134.0), (81.5, -134.0), (81.8, -134.4), (81.8, -135.6), (81.5, -135.9), (81.2, -135.9), (80.9, -136.2), (81.2, -136.5), (81.2, -137.1), (80.9, -137.4), (80.2, -137.4), (79.3, -138.3), (78.7, -138.3), (78.4, -138.6) (0.769, 0.780, 0.804)</w:t>
      </w:r>
    </w:p>
    <w:p>
      <w:r>
        <w:t>(71.7, -142.9), (72.0, -142.6), (72.3, -142.6), (72.6, -142.3), (72.9, -142.3), (73.5, -141.7), (73.8, -141.7), (74.7, -140.8), (75.3, -140.8), (75.6, -140.5), (76.0, -140.5), (76.6, -139.9), (76.6, -139.6), (76.9, -139.3), (78.4, -139.3), (78.7, -138.9), (79.3, -138.9), (79.6, -138.6), (79.9, -138.6), (80.5, -138.0), (81.2, -138.0), (81.5, -137.7), (81.5, -137.4), (81.8, -137.1), (81.8, -136.8), (82.1, -136.5), (82.7, -136.5), (83.0, -136.2), (83.9, -136.2), (84.2, -135.9), (85.4, -135.9), (85.8, -135.6), (88.2, -135.6), (88.5, -135.3), (90.7, -135.3), (91.0, -135.0), (91.3, -135.0), (91.6, -134.7), (91.9, -134.7), (91.9, -135.6), (89.4, -135.6), (89.1, -135.9), (88.2, -135.9), (87.9, -136.2), (86.4, -136.2), (86.1, -136.5), (84.2, -136.5), (83.9, -136.8), (83.6, -136.8), (83.0, -137.4), (82.1, -137.4), (81.8, -137.7), (81.5, -137.7), (79.9, -139.3), (79.6, -139.3), (79.3, -139.6), (78.4, -139.6), (77.8, -140.2), (77.2, -140.2), (75.6, -141.7), (75.3, -141.7), (75.0, -142.0), (74.4, -142.0), (74.1, -142.3), (73.8, -142.3), (73.5, -142.6), (73.2, -142.6), (72.9, -142.9) (0.922, 0.925, 0.937)</w:t>
      </w:r>
    </w:p>
    <w:p>
      <w:r>
        <w:t>(81.5, -140.8), (81.8, -140.5), (81.8, -140.8) (0.008, 0.024, 0.035)</w:t>
      </w:r>
    </w:p>
    <w:p>
      <w:r>
        <w:t>(80.5, -143.5), (81.2, -142.9), (81.5, -142.9), (81.8, -142.6), (81.8, -141.7), (81.2, -141.1), (80.5, -141.1), (79.9, -141.7), (80.2, -141.4), (79.9, -141.1), (79.6, -141.1), (80.5, -141.1), (81.2, -140.5), (81.5, -140.5), (82.7, -139.3), (82.1, -139.9), (82.1, -140.2), (82.4, -140.5), (82.7, -140.2), (83.0, -140.2), (82.7, -140.2), (82.1, -140.8), (82.1, -141.7), (82.7, -142.3), (82.4, -142.3), (81.5, -143.2), (81.2, -143.2), (80.9, -143.5) (0.012, 0.051, 0.086)</w:t>
      </w:r>
    </w:p>
    <w:p>
      <w:r>
        <w:t>(79.6, -142.6), (79.9, -142.3), (80.2, -142.3), (80.5, -142.0), (80.5, -142.6) (0.106, 0.122, 0.122)</w:t>
      </w:r>
    </w:p>
    <w:p>
      <w:r>
        <w:t>(76.9, -144.2), (77.2, -144.2), (77.5, -143.8), (77.8, -143.8), (78.1, -143.5), (78.4, -143.5), (79.9, -142.0), (80.2, -142.0), (80.5, -141.7), (80.9, -141.7), (81.2, -142.0), (81.2, -142.3), (80.9, -142.6), (80.9, -142.0), (80.5, -141.7), (80.2, -142.0), (79.9, -142.0), (79.3, -142.6), (79.6, -142.9), (80.2, -142.9), (79.9, -142.9), (79.3, -143.5), (78.7, -143.5), (78.1, -144.2), (78.1, -144.5), (77.8, -144.8), (78.1, -145.1), (78.4, -145.1), (78.7, -145.4), (79.3, -145.4), (80.5, -144.2), (81.2, -144.2), (81.5, -143.8), (81.8, -143.8), (82.7, -142.9), (83.6, -142.9), (83.9, -143.2), (83.3, -143.8), (83.0, -143.8), (82.1, -144.8), (81.8, -144.8), (81.5, -145.1), (79.6, -145.1), (79.3, -145.4), (79.3, -145.7), (78.7, -146.3), (78.4, -146.3), (78.7, -146.3), (79.0, -146.0), (79.0, -145.7), (78.7, -145.4), (77.8, -145.4), (77.5, -145.1), (77.8, -144.8), (77.8, -144.5), (77.5, -144.2) (0.067, 0.098, 0.110)</w:t>
      </w:r>
    </w:p>
    <w:p>
      <w:r>
        <w:t>(78.7, -146.0), (78.4, -146.0), (78.1, -146.3), (77.8, -146.3), (77.2, -145.7), (77.2, -145.4), (76.9, -145.1), (76.3, -145.1), (76.3, -144.8), (76.6, -144.5), (77.5, -144.5), (77.5, -144.8), (77.2, -145.1), (77.8, -145.7), (78.7, -145.7) (0.106, 0.122, 0.122)</w:t>
      </w:r>
    </w:p>
    <w:p>
      <w:r>
        <w:t>(78.1, -146.6), (77.5, -146.6), (76.9, -147.2), (76.9, -146.9), (76.3, -146.3), (76.0, -146.3), (76.0, -146.0), (76.9, -146.0), (76.9, -146.3), (77.2, -146.6) (0.035, 0.075, 0.094)</w:t>
      </w:r>
    </w:p>
    <w:p>
      <w:r>
        <w:t>(73.5, -149.4), (73.8, -149.1), (73.8, -148.8), (74.1, -148.8), (74.4, -148.4), (74.7, -148.4), (75.0, -148.1), (75.3, -148.1), (76.0, -147.5), (76.3, -147.5), (76.6, -147.2), (76.6, -146.9), (76.3, -146.6), (76.0, -146.6), (75.6, -146.3), (75.6, -145.7), (76.0, -145.4), (75.6, -145.1), (73.2, -145.1), (72.9, -145.4), (72.9, -146.0), (72.6, -146.0), (72.9, -145.7), (72.9, -145.4), (73.2, -145.1), (75.6, -145.1), (76.3, -144.5), (76.0, -144.8), (76.0, -145.1), (76.3, -145.4), (76.9, -145.4), (76.9, -145.7), (77.5, -146.3), (77.2, -146.3), (77.2, -146.0), (76.9, -145.7), (76.0, -145.7), (75.6, -146.0), (75.6, -146.3), (76.0, -146.6), (76.3, -146.6), (76.6, -146.9), (76.6, -147.2), (76.3, -147.5), (76.0, -147.5), (75.3, -148.1), (75.0, -148.1), (74.7, -148.4), (74.4, -148.4) (0.067, 0.098, 0.110)</w:t>
      </w:r>
    </w:p>
    <w:p>
      <w:r>
        <w:t>(72.9, -149.4), (73.2, -149.4), (73.5, -149.1), (73.5, -147.2), (73.8, -146.9), (74.7, -146.9), (75.3, -146.3), (75.3, -145.7), (75.0, -145.4), (75.6, -145.4), (75.3, -145.7), (75.3, -146.3), (76.0, -146.9), (76.3, -146.9), (76.3, -147.2), (76.0, -147.2), (75.3, -147.8), (75.0, -147.8), (74.7, -148.1), (74.4, -148.1), (74.1, -148.4), (73.8, -148.4), (73.5, -148.8), (73.5, -149.1), (73.2, -149.4) (0.106, 0.122, 0.122)</w:t>
      </w:r>
    </w:p>
    <w:p>
      <w:r>
        <w:t>(73.8, -149.7), (74.1, -149.4), (74.1, -149.1), (74.4, -149.1), (74.7, -148.8), (75.0, -148.8), (75.3, -148.4), (75.6, -148.4), (76.6, -147.5), (75.6, -148.4), (76.0, -148.8), (75.6, -148.8), (75.0, -149.4), (74.7, -149.4), (74.4, -149.1), (74.1, -149.4), (74.1, -149.7) (0.012, 0.051, 0.086)</w:t>
      </w:r>
    </w:p>
    <w:p>
      <w:r>
        <w:t>(72.3, -149.4), (72.0, -149.1), (72.0, -148.8), (72.3, -148.4), (72.3, -147.8), (72.0, -147.5), (72.0, -147.2), (72.6, -146.6), (72.9, -146.6), (73.5, -146.0), (73.5, -145.7), (73.8, -145.4), (74.7, -145.4), (75.0, -145.7), (75.0, -146.3), (74.7, -146.6), (73.8, -146.6), (73.2, -147.2), (73.2, -149.1), (72.9, -149.1), (72.6, -149.4) (0.149, 0.149, 0.133)</w:t>
      </w:r>
    </w:p>
    <w:p>
      <w:r>
        <w:t>(72.6, -147.5), (72.3, -147.2), (72.6, -146.9), (72.9, -146.9), (72.9, -147.5) (0.176, 0.192, 0.204)</w:t>
      </w:r>
    </w:p>
    <w:p>
      <w:r>
        <w:t>(71.4, -149.7), (71.4, -148.8), (71.7, -148.4), (71.7, -146.6), (72.0, -146.6), (72.3, -146.3), (72.9, -146.3), (73.2, -146.0), (73.2, -145.4), (73.5, -145.4), (73.2, -145.7), (73.2, -146.0), (72.9, -146.3), (72.6, -146.3), (71.7, -147.2), (71.7, -147.5), (72.0, -147.8), (72.0, -148.4), (71.7, -148.8), (71.7, -149.1), (72.3, -149.7) (0.106, 0.122, 0.122)</w:t>
      </w:r>
    </w:p>
    <w:p>
      <w:r>
        <w:t>(71.1, -145.1), (72.6, -145.1), (72.9, -144.8), (73.2, -144.8), (73.5, -144.5), (72.6, -145.4), (72.6, -145.7), (72.3, -146.0), (71.7, -146.0), (72.3, -146.0), (72.6, -145.7), (72.6, -145.4), (72.3, -145.1) (0.035, 0.075, 0.094)</w:t>
      </w:r>
    </w:p>
    <w:p>
      <w:r>
        <w:t>(73.5, -144.8), (73.8, -144.5), (74.1, -144.8), (75.0, -144.8) (0.012, 0.051, 0.086)</w:t>
      </w:r>
    </w:p>
    <w:p>
      <w:r>
        <w:t>(73.8, -146.3), (73.8, -145.7), (74.7, -145.7), (74.7, -146.0), (74.4, -146.3) (0.176, 0.192, 0.204)</w:t>
      </w:r>
    </w:p>
    <w:p>
      <w:r>
        <w:t>(74.1, -144.5), (74.4, -144.2), (74.7, -144.2), (75.0, -143.8), (75.3, -143.8), (75.6, -143.5), (76.0, -143.5), (76.3, -143.2), (76.6, -143.2), (76.9, -142.9), (77.2, -142.9), (78.4, -141.7), (78.7, -141.7), (79.0, -141.4), (79.9, -141.4), (79.3, -142.0), (79.0, -142.0), (78.7, -142.3), (78.7, -142.6), (78.4, -142.6), (78.1, -142.9), (77.5, -142.9), (76.9, -143.5), (76.6, -143.5), (76.3, -143.8), (76.0, -143.8), (75.3, -144.5) (0.008, 0.024, 0.035)</w:t>
      </w:r>
    </w:p>
    <w:p>
      <w:r>
        <w:t>(76.0, -148.4), (76.9, -147.5), (77.2, -147.5), (77.5, -147.2), (77.8, -147.2), (78.1, -146.9), (78.7, -146.9), (79.3, -146.3), (79.6, -146.3), (79.9, -146.0), (80.9, -146.0), (81.2, -145.7), (81.8, -145.7), (82.1, -145.4), (83.9, -145.4), (83.3, -146.0), (82.1, -146.0), (81.8, -146.3), (81.5, -146.3), (81.2, -146.6), (80.9, -146.6), (80.5, -146.9), (79.3, -146.9), (79.0, -147.2), (78.4, -147.2), (78.1, -147.5), (77.8, -147.5), (77.5, -147.8), (77.2, -147.8), (76.9, -148.1), (76.6, -148.1), (76.3, -148.4) (0.008, 0.024, 0.035)</w:t>
      </w:r>
    </w:p>
    <w:p>
      <w:r>
        <w:t>(76.9, -150.6), (77.5, -150.0), (77.8, -150.0), (78.1, -149.7), (78.4, -149.7), (79.0, -149.1), (79.9, -149.1), (80.2, -148.8), (80.5, -148.8), (80.9, -148.4), (82.1, -148.4), (83.0, -147.5), (83.6, -147.5), (83.9, -147.2), (85.4, -147.2), (85.4, -147.5), (85.1, -147.5), (84.8, -147.8), (83.9, -147.8), (83.6, -148.1), (82.4, -148.1), (81.8, -148.8), (81.5, -148.8), (81.2, -149.1), (80.5, -149.1), (80.2, -149.4), (79.6, -149.4), (79.3, -149.7), (78.4, -149.7), (77.5, -150.6) (0.922, 0.925, 0.937)</w:t>
      </w:r>
    </w:p>
    <w:p>
      <w:r>
        <w:t>(80.5, -153.0), (80.5, -152.7), (80.9, -152.4), (81.2, -152.4), (81.2, -153.0) (0.769, 0.780, 0.804)</w:t>
      </w:r>
    </w:p>
    <w:p>
      <w:r>
        <w:t>(72.6, -154.6), (72.6, -154.3), (72.9, -154.0), (73.2, -154.0), (73.5, -153.6), (73.8, -153.6), (74.4, -153.0), (74.7, -153.0), (75.3, -152.4), (76.3, -152.4), (76.3, -152.7), (76.6, -153.0), (77.5, -153.0), (78.1, -152.4), (78.1, -151.8), (77.8, -151.5), (77.8, -151.2), (78.1, -151.2), (79.0, -150.3), (79.9, -150.3), (80.2, -150.0), (80.5, -150.0), (80.9, -150.3), (81.2, -150.0), (81.2, -150.6), (79.3, -150.6), (79.0, -150.9), (79.0, -151.5), (79.3, -151.8), (79.3, -152.7), (79.0, -153.0), (79.0, -153.6), (79.3, -154.0), (79.6, -154.0), (77.8, -154.0), (77.5, -154.3), (77.2, -154.3), (76.9, -154.6), (76.9, -154.9), (76.6, -155.2), (76.3, -155.2), (76.0, -155.5), (74.4, -155.5), (73.5, -154.6) (0.769, 0.780, 0.804)</w:t>
      </w:r>
    </w:p>
    <w:p>
      <w:r>
        <w:t>(74.4, -156.7), (74.7, -156.7), (75.0, -156.4), (75.6, -156.4), (76.0, -156.1), (76.6, -156.1), (77.5, -155.2), (77.8, -155.2), (78.1, -154.9), (79.6, -154.9), (79.3, -155.2), (78.7, -155.2), (78.4, -155.5), (78.1, -155.5), (77.8, -155.8), (77.5, -155.8), (77.2, -156.1), (76.9, -156.1), (76.6, -156.4), (75.6, -156.4), (75.3, -156.7) (0.922, 0.925, 0.937)</w:t>
      </w:r>
    </w:p>
    <w:p>
      <w:r>
        <w:t>(73.5, -160.1), (73.5, -159.8), (74.1, -159.8), (74.4, -159.5), (74.7, -159.5), (75.0, -159.2), (76.0, -159.2), (76.3, -158.9), (76.6, -158.9), (76.9, -158.5), (77.2, -158.5), (77.5, -158.2), (78.4, -158.2), (78.1, -158.5), (78.1, -158.9), (76.3, -158.9), (75.3, -159.8), (75.0, -159.8), (74.7, -160.1) (0.008, 0.024, 0.035)</w:t>
      </w:r>
    </w:p>
    <w:p>
      <w:r>
        <w:t>(68.0, -163.1), (68.0, -162.8), (68.6, -162.2), (68.0, -162.8), (68.3, -163.1), (68.9, -163.1), (69.8, -162.2), (70.4, -162.2), (71.1, -161.6), (70.7, -161.3), (70.1, -161.3), (70.4, -161.3), (70.7, -161.0), (71.4, -161.0), (72.3, -160.1), (72.9, -160.1), (73.2, -159.8), (73.2, -160.1), (73.5, -160.4), (74.7, -160.4), (75.0, -160.1), (75.3, -160.1), (76.3, -159.2), (76.0, -158.9), (75.6, -158.9), (76.0, -158.9), (76.3, -158.5), (76.6, -158.5), (76.3, -158.5), (76.0, -158.9), (76.3, -159.2), (78.1, -159.2), (78.4, -158.9), (78.4, -158.5), (78.7, -158.2), (78.4, -157.9), (78.1, -157.9), (78.4, -157.9), (78.7, -157.6), (79.0, -157.6), (79.0, -157.9), (78.7, -158.2), (78.7, -158.9), (78.4, -158.9), (78.1, -159.2), (76.6, -159.2), (76.0, -159.8), (75.6, -159.8), (75.3, -160.1), (75.0, -160.1), (74.7, -160.4), (74.7, -161.3), (73.2, -161.3), (72.9, -161.0), (71.4, -161.0), (71.1, -161.3), (71.4, -161.6), (71.1, -161.9), (70.7, -161.9), (70.4, -162.2), (69.8, -162.2), (68.9, -163.1) (0.012, 0.051, 0.086)</w:t>
      </w:r>
    </w:p>
    <w:p>
      <w:r>
        <w:t>(79.6, -158.9), (79.6, -158.2), (80.5, -158.2), (80.5, -158.5), (80.2, -158.9) (0.106, 0.122, 0.122)</w:t>
      </w:r>
    </w:p>
    <w:p>
      <w:r>
        <w:t>(80.9, -158.9), (81.5, -158.2), (81.8, -158.5), (82.1, -158.5), (82.7, -159.2), (82.4, -159.2), (82.1, -159.5), (81.8, -159.5), (81.5, -159.8), (81.2, -159.8), (81.2, -159.5), (80.9, -159.2) (0.024, 0.094, 0.141)</w:t>
      </w:r>
    </w:p>
    <w:p>
      <w:r>
        <w:t>(79.9, -157.6), (80.5, -157.6), (80.9, -157.3), (81.8, -157.3), (82.4, -156.7), (82.7, -156.7), (83.0, -156.4), (83.6, -156.4), (83.0, -156.4), (82.4, -157.0), (82.1, -157.0), (81.8, -157.3), (80.9, -157.3), (80.5, -157.6) (0.012, 0.051, 0.086)</w:t>
      </w:r>
    </w:p>
    <w:p>
      <w:r>
        <w:t>(79.3, -157.6), (79.3, -157.3), (79.6, -157.0), (80.5, -157.0), (80.9, -156.7), (81.2, -156.7), (81.5, -156.4), (81.8, -156.4), (82.1, -156.1), (82.4, -156.1), (83.0, -155.5), (84.2, -155.5), (84.2, -155.8), (83.9, -156.1), (83.0, -156.1), (82.7, -156.4), (82.4, -156.4), (81.8, -157.0), (80.9, -157.0), (80.5, -157.3), (79.9, -157.3), (79.6, -157.6) (0.008, 0.024, 0.035)</w:t>
      </w:r>
    </w:p>
    <w:p>
      <w:r>
        <w:t>(85.4, -159.2), (84.2, -159.2), (83.9, -158.9), (83.6, -158.9), (83.3, -158.5), (83.0, -158.5), (83.0, -158.2), (83.9, -158.2), (84.2, -158.5), (84.5, -158.5), (84.8, -158.9), (85.1, -158.9) (0.012, 0.051, 0.086)</w:t>
      </w:r>
    </w:p>
    <w:p>
      <w:r>
        <w:t>(87.0, -158.5), (86.7, -158.9), (86.4, -158.5), (85.8, -158.5) (0.024, 0.094, 0.141)</w:t>
      </w:r>
    </w:p>
    <w:p>
      <w:r>
        <w:t>(80.9, -157.6), (81.8, -157.6), (82.1, -157.3), (82.4, -157.3), (83.0, -156.7), (83.3, -156.7), (82.7, -157.3), (83.3, -157.9), (84.8, -157.9), (85.1, -157.6), (85.1, -157.3), (85.4, -157.0), (85.8, -157.0), (86.1, -156.7), (86.7, -156.7), (87.6, -157.6), (87.9, -157.6), (87.9, -158.9), (88.2, -159.2), (90.3, -159.2), (90.7, -158.9), (90.3, -158.5), (90.3, -158.2), (93.1, -158.2), (93.4, -157.9), (93.7, -157.9), (94.0, -157.6), (94.9, -157.6), (96.5, -159.2), (96.8, -159.2), (96.2, -159.2), (95.9, -158.9), (95.2, -158.9), (95.2, -158.5), (94.6, -157.9), (93.4, -157.9), (93.1, -158.2), (92.8, -158.2), (92.5, -158.5), (91.9, -158.5), (91.6, -158.9), (91.0, -158.9), (90.7, -159.2), (88.2, -159.2), (87.6, -159.8), (86.7, -159.8), (86.4, -160.1), (85.4, -160.1), (85.1, -160.4), (84.8, -160.4), (84.2, -161.0), (83.6, -161.0), (83.3, -161.3), (83.6, -161.0), (83.0, -160.4), (82.1, -160.4), (81.8, -160.1), (81.8, -159.8), (82.1, -159.8), (82.4, -159.5), (82.7, -159.5), (83.0, -159.2), (82.1, -158.2), (81.8, -158.2), (81.5, -157.9), (80.9, -157.9) (0.035, 0.075, 0.094)</w:t>
      </w:r>
    </w:p>
    <w:p>
      <w:r>
        <w:t>(88.8, -158.5), (88.8, -157.9), (89.1, -157.9), (89.4, -158.2), (89.1, -158.5) (0.106, 0.122, 0.122)</w:t>
      </w:r>
    </w:p>
    <w:p>
      <w:r>
        <w:t>(83.6, -161.3), (84.2, -161.3), (84.8, -160.7), (85.1, -160.7), (85.4, -160.4), (86.4, -160.4), (86.7, -160.1), (87.6, -160.1), (88.2, -159.5), (90.7, -159.5), (91.0, -159.2), (91.6, -159.2), (91.9, -158.9), (92.5, -158.9), (92.8, -158.5), (93.1, -158.5), (93.4, -158.2), (94.6, -158.2), (94.9, -158.5), (94.9, -158.9), (95.2, -159.2), (95.9, -159.2), (94.0, -159.2), (93.7, -158.9), (92.5, -158.9), (92.2, -159.2), (91.3, -159.2), (90.7, -159.8), (90.3, -159.8), (90.0, -160.1), (89.7, -160.1), (90.0, -159.8), (89.7, -159.5), (88.5, -159.5), (87.9, -160.1), (86.7, -160.1), (86.4, -160.4), (85.4, -160.4), (84.8, -161.0), (84.5, -161.0), (84.2, -161.3) (0.012, 0.051, 0.086)</w:t>
      </w:r>
    </w:p>
    <w:p>
      <w:r>
        <w:t>(88.2, -162.2), (89.4, -162.2), (89.7, -161.9), (90.0, -161.9), (89.7, -162.2) (0.847, 0.855, 0.878)</w:t>
      </w:r>
    </w:p>
    <w:p>
      <w:r>
        <w:t>(82.4, -166.5), (82.4, -166.2), (82.7, -166.2), (83.3, -165.6), (83.9, -165.6), (84.2, -165.3), (84.8, -165.3), (85.4, -164.7), (85.4, -164.4), (87.9, -164.4), (88.2, -164.7), (88.5, -164.7), (88.8, -165.0), (89.1, -165.0), (90.0, -164.1), (90.0, -163.4), (91.9, -163.4), (91.3, -164.1), (91.3, -164.4), (91.9, -165.0), (92.5, -165.0), (92.8, -165.3), (94.9, -165.3), (95.2, -165.0), (95.9, -165.0), (96.2, -165.3), (96.2, -165.9), (95.9, -166.2), (95.6, -165.9), (94.9, -165.9), (94.6, -165.6), (93.7, -165.6), (93.4, -165.9), (92.2, -165.9), (91.9, -165.6), (91.3, -165.6), (91.0, -165.3), (89.7, -165.3), (89.1, -165.9), (88.8, -165.9), (88.2, -165.3), (87.6, -165.3), (87.0, -165.9), (87.0, -166.5), (87.3, -166.8), (87.0, -167.1), (86.1, -167.1), (85.8, -166.8), (85.8, -166.2), (85.1, -165.6), (83.9, -165.6), (83.0, -166.5) (0.769, 0.780, 0.804)</w:t>
      </w:r>
    </w:p>
    <w:p>
      <w:r>
        <w:t>(78.1, -168.3), (78.4, -168.0), (78.7, -168.0), (79.3, -167.4), (80.5, -167.4), (81.2, -166.8), (81.2, -166.5), (81.5, -166.2), (81.8, -166.2), (82.4, -165.6), (82.7, -165.6), (83.0, -165.3), (83.6, -165.3), (83.9, -165.0), (84.2, -165.0), (84.8, -164.4), (84.8, -164.1), (84.5, -163.8), (84.2, -163.8), (84.5, -163.8), (84.8, -163.4), (84.5, -163.8), (84.8, -164.1), (86.7, -164.1), (87.6, -163.1), (88.2, -163.1), (88.5, -163.4), (88.8, -163.4), (89.1, -163.1), (89.4, -163.1), (89.7, -162.8), (91.3, -162.8), (91.6, -162.5), (92.2, -162.5), (92.5, -162.2), (93.7, -162.2), (94.0, -162.5), (95.2, -162.5), (95.6, -162.8), (96.2, -162.8), (96.5, -163.1), (98.0, -163.1), (98.3, -163.4), (99.5, -163.4), (99.8, -163.8), (100.8, -163.8), (101.1, -164.1), (102.3, -164.1), (102.6, -164.4), (104.4, -164.4), (104.7, -164.1), (105.4, -164.1), (105.4, -164.4), (105.0, -164.4), (104.7, -164.7), (104.4, -164.7), (104.1, -165.0), (102.6, -165.0), (102.3, -165.3), (102.0, -165.3), (101.1, -166.2), (101.1, -166.5), (100.8, -166.8), (100.8, -167.1), (100.5, -167.1), (99.8, -167.7), (98.9, -167.7), (98.6, -167.4), (96.2, -167.4), (95.9, -167.1), (94.0, -167.1), (93.7, -167.4), (93.7, -167.7), (94.0, -168.0), (95.9, -168.0), (96.5, -168.7), (97.7, -168.7), (96.5, -168.7), (96.2, -168.3), (95.9, -168.3), (95.6, -168.0), (93.4, -168.0), (93.1, -167.7), (92.2, -167.7), (91.9, -168.0), (88.8, -168.0), (91.3, -168.0), (91.6, -167.7), (91.9, -167.7), (92.2, -167.4), (91.9, -167.1), (91.3, -167.1), (91.0, -166.8), (90.3, -166.8), (90.0, -167.1), (89.4, -167.1), (89.1, -167.4), (88.5, -167.4), (88.2, -167.1), (87.9, -167.4), (87.6, -167.4), (87.3, -167.7), (86.1, -167.7), (85.8, -167.4), (85.4, -167.4), (85.1, -167.1), (85.1, -166.8), (84.8, -166.5), (83.9, -166.5), (83.6, -166.8), (83.6, -167.1), (83.3, -167.4), (83.9, -168.0), (83.6, -168.3), (82.7, -168.3), (82.4, -168.7), (82.4, -169.0), (82.1, -169.0), (81.8, -168.7), (79.9, -168.7), (79.6, -169.0), (78.7, -169.0) (0.847, 0.855, 0.878)</w:t>
      </w:r>
    </w:p>
    <w:p>
      <w:r>
        <w:t>(100.1, -170.2), (100.1, -170.5), (99.5, -170.5), (99.2, -170.8), (98.9, -170.8), (98.6, -171.1), (98.3, -171.1), (98.0, -171.4), (97.7, -171.4), (97.1, -170.8), (94.9, -170.8), (94.3, -170.2), (93.7, -170.2), (93.4, -170.5), (93.1, -170.5), (92.8, -170.8), (91.6, -170.8), (91.3, -170.5), (90.7, -170.5), (90.3, -170.2), (89.4, -170.2), (89.1, -170.5), (86.7, -170.5), (87.6, -170.5), (87.9, -170.2), (88.8, -170.2), (89.1, -169.9), (90.3, -169.9), (90.7, -169.6), (91.0, -169.6), (91.3, -169.9), (92.8, -169.9), (93.1, -169.6), (93.7, -169.6), (94.0, -169.9), (94.3, -169.9), (94.6, -170.2), (96.2, -170.2), (96.5, -170.5), (99.5, -170.5), (99.8, -170.2) (0.008, 0.024, 0.035)</w:t>
      </w:r>
    </w:p>
    <w:p>
      <w:r>
        <w:t>(91.3, -173.2), (91.3, -172.9), (91.9, -172.9), (91.6, -173.2) (0.012, 0.051, 0.086)</w:t>
      </w:r>
    </w:p>
    <w:p>
      <w:r>
        <w:t>(96.2, -182.4), (95.6, -182.4), (95.2, -182.1), (95.6, -182.1), (95.9, -181.8), (96.2, -182.1) (0.008, 0.024, 0.035)</w:t>
      </w:r>
    </w:p>
    <w:p>
      <w:r>
        <w:t>(108.4, -176.3), (108.1, -176.3), (107.5, -175.7), (106.6, -175.7), (106.3, -175.4), (105.7, -175.4), (105.4, -175.7), (105.0, -175.7), (104.7, -176.0), (104.4, -175.7), (104.1, -175.7), (104.1, -175.1), (104.4, -174.8), (105.0, -174.8), (105.4, -175.1), (105.7, -175.1), (106.0, -175.4), (106.9, -174.5), (107.8, -174.5), (107.8, -175.4), (108.1, -175.7), (108.1, -176.0) (0.035, 0.075, 0.094)</w:t>
      </w:r>
    </w:p>
    <w:p>
      <w:r>
        <w:t>(103.8, -174.2), (103.8, -173.9), (104.1, -173.6), (104.4, -173.6), (104.7, -173.9), (105.7, -173.9), (106.0, -173.6), (106.3, -173.6), (106.6, -173.2), (108.1, -173.2), (108.1, -173.9), (106.9, -173.9), (106.6, -174.2), (106.0, -174.2), (105.7, -174.5), (105.4, -174.2) (0.008, 0.024, 0.035)</w:t>
      </w:r>
    </w:p>
    <w:p>
      <w:r>
        <w:t>(106.6, -171.4), (107.5, -170.5), (108.1, -170.5), (108.1, -171.1), (107.5, -171.7), (106.9, -171.7) (0.627, 0.627, 0.631)</w:t>
      </w:r>
    </w:p>
    <w:p>
      <w:r>
        <w:t>(106.3, -171.7), (106.3, -171.4), (107.5, -170.2), (108.4, -170.2), (108.4, -171.1), (107.8, -171.7), (108.4, -171.1), (108.4, -170.5), (108.1, -170.2), (107.5, -170.2), (106.3, -171.4), (106.9, -172.0), (107.2, -172.0), (106.6, -172.0) (0.518, 0.506, 0.494)</w:t>
      </w:r>
    </w:p>
    <w:p>
      <w:r>
        <w:t>(107.2, -171.4), (107.2, -171.1), (107.5, -170.8), (107.8, -170.8), (107.8, -171.1), (107.5, -171.4) (0.690, 0.702, 0.714)</w:t>
      </w:r>
    </w:p>
    <w:p>
      <w:r>
        <w:t>(105.7, -172.0), (105.7, -171.7), (107.5, -169.9), (108.7, -169.9), (108.7, -170.8), (108.7, -170.2), (108.4, -169.9), (107.5, -169.9), (106.0, -171.4), (106.0, -171.7), (106.3, -172.0) (0.412, 0.408, 0.412)</w:t>
      </w:r>
    </w:p>
    <w:p>
      <w:r>
        <w:t>(105.4, -170.8), (105.4, -170.2), (106.0, -169.6), (106.6, -169.6), (106.9, -169.3), (106.9, -169.0), (107.8, -169.0), (108.1, -168.7), (108.4, -169.0), (108.4, -169.3), (108.1, -169.3), (107.8, -169.6), (107.2, -169.6), (106.0, -170.8) (0.247, 0.247, 0.278)</w:t>
      </w:r>
    </w:p>
    <w:p>
      <w:r>
        <w:t>(105.7, -170.5), (105.7, -170.2), (106.0, -170.2), (106.3, -169.9), (106.3, -170.2), (106.0, -170.5) (0.176, 0.192, 0.204)</w:t>
      </w:r>
    </w:p>
    <w:p>
      <w:r>
        <w:t>(104.4, -168.0), (104.7, -168.0), (105.0, -167.7), (105.4, -168.0), (105.7, -168.0), (106.0, -167.7), (106.0, -167.4), (106.3, -167.4), (106.3, -167.7), (106.0, -167.7), (105.7, -168.0), (105.0, -168.0), (104.7, -168.3) (0.067, 0.098, 0.110)</w:t>
      </w:r>
    </w:p>
    <w:p>
      <w:r>
        <w:t>(104.1, -168.7), (104.1, -168.3), (104.4, -168.3) (0.035, 0.075, 0.094)</w:t>
      </w:r>
    </w:p>
    <w:p>
      <w:r>
        <w:t>(102.0, -168.0), (102.6, -167.4), (102.6, -167.1), (103.2, -167.1), (102.9, -167.1) (0.847, 0.855, 0.878)</w:t>
      </w:r>
    </w:p>
    <w:p>
      <w:r>
        <w:t>(101.1, -170.5), (101.4, -170.2), (101.1, -169.9), (101.4, -169.6), (101.7, -169.6), (102.0, -169.9), (102.9, -169.9), (101.7, -169.9) (0.176, 0.192, 0.204)</w:t>
      </w:r>
    </w:p>
    <w:p>
      <w:r>
        <w:t>(106.6, -167.4), (106.6, -167.1), (106.9, -167.1), (107.2, -166.8), (107.8, -166.8), (108.1, -166.5), (107.5, -167.1), (106.9, -167.1) (0.035, 0.075, 0.094)</w:t>
      </w:r>
    </w:p>
    <w:p>
      <w:r>
        <w:t>(107.5, -166.5), (107.8, -166.5), (108.1, -166.8), (108.4, -166.5), (108.4, -166.2), (108.7, -166.2), (109.0, -165.9), (109.3, -166.2), (109.6, -165.9), (109.6, -165.6), (110.3, -165.6), (109.9, -165.6), (109.3, -166.2), (109.0, -166.2), (108.7, -166.5), (108.4, -166.5), (108.1, -166.8), (107.8, -166.5) (0.067, 0.098, 0.110)</w:t>
      </w:r>
    </w:p>
    <w:p>
      <w:r>
        <w:t>(109.0, -168.3), (109.0, -168.0), (109.3, -168.0), (109.6, -167.7), (110.3, -167.7), (110.6, -168.0), (110.3, -168.3) (0.247, 0.247, 0.278)</w:t>
      </w:r>
    </w:p>
    <w:p>
      <w:r>
        <w:t>(101.4, -170.8), (101.7, -170.5), (102.0, -170.5), (102.3, -170.2), (103.2, -170.2), (103.5, -169.9), (103.8, -169.9), (104.4, -169.3), (104.7, -169.3), (105.0, -169.0), (106.3, -169.0), (106.9, -168.3), (107.2, -168.3), (107.5, -168.0), (107.8, -168.0), (108.1, -167.7), (108.4, -167.7), (108.7, -167.4), (109.0, -167.4), (109.3, -167.1), (109.6, -167.1), (109.9, -166.8), (110.3, -166.8), (110.6, -166.5), (111.2, -166.5), (111.5, -166.2), (112.4, -166.2), (112.7, -165.9), (113.0, -165.9), (113.3, -165.6), (113.6, -165.6), (113.9, -165.3), (114.2, -165.3), (114.5, -165.0), (115.8, -165.0), (116.1, -165.3), (116.4, -165.3), (116.7, -165.0), (116.7, -164.4), (117.0, -164.4), (117.3, -164.1), (117.6, -164.1), (117.9, -163.8), (118.5, -163.8), (118.8, -163.4), (120.7, -163.4), (121.0, -163.1), (121.6, -163.1), (121.9, -162.8), (122.2, -162.8), (122.5, -162.5), (122.8, -162.5), (123.1, -162.2), (123.7, -162.2), (124.0, -161.9), (124.6, -161.9), (125.0, -161.6), (125.3, -161.6), (125.6, -161.3), (127.1, -161.3), (126.2, -161.3), (125.6, -161.9), (125.3, -161.9), (125.0, -162.2), (123.1, -162.2), (122.5, -162.8), (121.9, -162.8), (121.6, -163.1), (121.3, -163.1), (120.4, -164.1), (119.4, -164.1), (119.1, -163.8), (118.2, -163.8), (117.9, -164.1), (117.6, -164.1), (117.3, -164.4), (117.3, -164.7), (117.6, -165.0), (117.3, -165.3), (117.0, -165.3), (116.7, -165.6), (116.1, -165.6), (115.8, -165.9), (115.5, -165.9), (115.2, -166.2), (114.5, -166.2), (113.9, -166.8), (113.9, -167.1), (113.6, -167.4), (113.0, -167.4), (113.3, -167.4), (113.6, -167.1), (113.6, -166.8), (113.0, -166.2), (112.4, -166.2), (112.1, -166.5), (111.5, -166.5), (110.9, -167.1), (110.9, -167.7), (111.2, -168.0), (111.8, -168.0), (112.1, -167.7), (112.4, -167.7), (112.1, -167.7), (111.5, -168.3), (111.2, -168.3), (110.9, -168.7), (109.6, -168.7), (109.0, -169.3), (109.0, -169.6), (109.3, -169.9), (110.3, -169.9), (110.6, -169.6), (111.2, -169.6), (111.5, -169.3), (111.8, -169.3), (112.1, -169.0), (112.4, -169.0), (112.7, -168.7), (113.3, -168.7), (112.7, -168.7), (112.4, -169.0), (112.1, -169.0), (111.8, -169.3), (111.5, -169.3), (111.2, -169.6), (110.6, -169.6), (110.3, -169.9), (109.3, -169.9), (109.0, -170.2), (109.0, -170.5), (109.0, -169.9), (108.7, -169.6), (108.1, -169.6), (108.4, -169.6), (108.7, -169.3), (108.7, -169.0), (108.1, -168.3), (107.8, -168.7), (106.9, -168.7), (106.6, -169.0), (106.6, -169.3), (106.0, -169.3), (105.0, -170.2), (105.0, -170.8), (105.4, -171.1), (106.0, -171.1), (107.2, -169.9), (105.4, -171.7), (105.4, -172.0), (105.7, -172.3), (107.2, -172.3), (105.4, -172.3), (105.0, -172.0), (104.7, -172.0), (104.4, -172.3), (104.1, -172.3), (104.7, -171.7), (105.0, -171.7), (105.4, -171.4), (105.0, -171.1), (105.0, -169.9), (105.7, -169.3), (105.4, -169.0), (105.0, -169.0), (104.7, -169.3), (104.4, -169.3), (103.8, -169.9), (103.5, -169.9), (103.2, -170.2), (102.3, -170.2), (102.0, -170.5), (101.7, -170.5) (0.333, 0.333, 0.329)</w:t>
      </w:r>
    </w:p>
    <w:p>
      <w:r>
        <w:t>(111.2, -167.7), (111.2, -167.1), (111.5, -166.8), (112.1, -166.8), (112.4, -166.5), (113.0, -166.5), (113.3, -166.8), (113.3, -167.1), (113.0, -167.1), (112.7, -167.4), (112.1, -167.4), (111.8, -167.7) (0.247, 0.247, 0.278)</w:t>
      </w:r>
    </w:p>
    <w:p>
      <w:r>
        <w:t>(105.4, -168.7), (106.0, -168.7), (106.3, -168.3), (106.6, -168.3), (106.9, -168.0), (107.2, -168.0), (107.5, -167.7), (107.8, -167.7), (108.1, -167.4), (108.4, -167.4), (108.7, -167.1), (109.0, -167.1), (109.3, -166.8), (109.6, -166.8), (109.9, -166.5), (110.3, -166.5), (110.6, -166.2), (111.2, -166.2), (111.5, -165.9), (112.4, -165.9), (113.0, -165.3), (113.6, -165.3), (113.9, -165.0), (114.2, -165.0), (114.5, -164.7), (115.5, -164.7), (115.8, -164.4), (116.4, -164.4), (116.7, -164.1), (117.0, -164.1), (117.3, -163.8), (117.6, -163.8), (117.9, -163.4), (118.5, -163.4), (117.9, -163.4), (117.6, -163.8), (117.3, -163.8), (117.0, -164.1), (116.7, -164.1), (116.4, -164.4), (116.4, -165.0), (116.1, -165.0), (115.8, -164.7), (114.5, -164.7), (114.2, -165.0), (113.9, -165.0), (113.6, -165.3), (113.3, -165.3), (113.0, -165.6), (112.7, -165.6), (112.4, -165.9), (111.5, -165.9), (111.2, -166.2), (110.6, -166.2), (110.3, -166.5), (109.9, -166.5), (109.6, -166.8), (109.3, -166.8), (109.0, -167.1), (108.7, -167.1), (108.4, -167.4), (108.1, -167.4), (107.8, -167.7), (107.5, -167.7), (107.2, -168.0), (106.9, -168.0), (106.3, -168.7) (0.247, 0.247, 0.278)</w:t>
      </w:r>
    </w:p>
    <w:p>
      <w:r>
        <w:t>(110.3, -165.3), (110.6, -165.3), (110.9, -165.0), (110.6, -165.3), (110.9, -165.6), (111.5, -165.6), (110.6, -165.6) (0.106, 0.122, 0.122)</w:t>
      </w:r>
    </w:p>
    <w:p>
      <w:r>
        <w:t>(111.8, -165.0), (112.1, -164.7), (112.4, -164.7), (112.7, -164.4), (113.3, -164.4), (113.0, -164.4), (112.7, -164.7), (112.4, -164.7), (112.1, -165.0) (0.008, 0.024, 0.035)</w:t>
      </w:r>
    </w:p>
    <w:p>
      <w:r>
        <w:t>(113.6, -164.4), (113.3, -164.7), (113.6, -164.4), (113.3, -164.1), (113.0, -164.1), (113.6, -164.1) (0.035, 0.075, 0.094)</w:t>
      </w:r>
    </w:p>
    <w:p>
      <w:r>
        <w:t>(113.9, -164.4), (113.9, -164.1), (114.2, -163.8), (114.5, -164.1), (115.2, -164.1), (114.2, -164.1) (0.067, 0.098, 0.110)</w:t>
      </w:r>
    </w:p>
    <w:p>
      <w:r>
        <w:t>(114.8, -163.8), (114.8, -163.4), (115.8, -163.4), (115.5, -163.8) (0.008, 0.024, 0.035)</w:t>
      </w:r>
    </w:p>
    <w:p>
      <w:r>
        <w:t>(116.4, -163.4), (116.1, -163.1), (116.4, -163.1) (0.035, 0.075, 0.094)</w:t>
      </w:r>
    </w:p>
    <w:p>
      <w:r>
        <w:t>(116.4, -163.8), (117.0, -163.1), (117.0, -162.8), (117.3, -162.8), (117.3, -163.1), (117.0, -163.1) (0.106, 0.122, 0.122)</w:t>
      </w:r>
    </w:p>
    <w:p>
      <w:r>
        <w:t>(117.6, -162.5), (117.9, -162.8), (118.2, -162.8), (117.6, -162.8) (0.067, 0.098, 0.110)</w:t>
      </w:r>
    </w:p>
    <w:p>
      <w:r>
        <w:t>(117.9, -162.5), (118.2, -162.5), (118.5, -162.2), (118.8, -162.2), (118.8, -162.5), (118.5, -162.2), (118.2, -162.5) (0.035, 0.075, 0.094)</w:t>
      </w:r>
    </w:p>
    <w:p>
      <w:r>
        <w:t>(119.1, -162.5), (119.1, -162.2), (119.4, -162.2) (0.067, 0.098, 0.110)</w:t>
      </w:r>
    </w:p>
    <w:p>
      <w:r>
        <w:t>(119.4, -162.5), (119.7, -162.2), (119.4, -161.9), (120.1, -161.9), (120.4, -161.6), (121.0, -161.6), (120.4, -161.6), (120.1, -161.9), (120.4, -162.2), (120.7, -162.2), (119.7, -162.2) (0.106, 0.122, 0.122)</w:t>
      </w:r>
    </w:p>
    <w:p>
      <w:r>
        <w:t>(119.4, -162.8), (119.7, -162.8), (120.1, -162.5), (121.3, -162.5), (121.6, -162.2), (121.9, -162.2), (121.6, -162.2), (121.3, -162.5), (120.7, -162.5), (120.4, -162.8) (0.176, 0.192, 0.204)</w:t>
      </w:r>
    </w:p>
    <w:p>
      <w:r>
        <w:t>(118.8, -165.3), (119.1, -165.0), (120.1, -165.0), (119.7, -165.3) (0.518, 0.506, 0.494)</w:t>
      </w:r>
    </w:p>
    <w:p>
      <w:r>
        <w:t>(109.3, -169.6), (109.3, -169.3), (109.6, -169.0), (110.9, -169.0), (111.2, -168.7), (111.5, -168.7), (112.1, -168.0), (112.4, -168.0), (112.7, -167.7), (113.6, -167.7), (114.2, -167.1), (114.2, -166.8), (114.5, -166.5), (115.2, -166.5), (115.5, -166.2), (115.8, -166.2), (116.1, -165.9), (116.7, -165.9), (117.0, -165.6), (117.3, -165.6), (117.9, -165.0), (117.6, -164.7), (117.6, -164.4), (117.9, -164.4), (118.2, -164.1), (119.1, -164.1), (119.4, -164.4), (120.4, -164.4), (121.3, -163.4), (121.6, -163.4), (121.9, -163.1), (122.5, -163.1), (123.1, -162.5), (125.0, -162.5), (125.3, -162.2), (125.6, -162.2), (126.2, -161.6), (126.8, -161.6), (126.5, -161.6), (125.9, -162.2), (125.6, -162.2), (125.3, -162.5), (125.0, -162.5), (124.6, -162.8), (125.3, -163.4), (126.5, -163.4), (125.3, -163.4), (125.0, -163.1), (124.3, -163.1), (123.1, -164.4), (122.8, -164.4), (123.1, -164.4), (123.4, -164.1), (123.4, -163.4), (123.1, -163.1), (121.9, -163.1), (121.0, -164.1), (121.0, -164.4), (121.3, -164.7), (122.2, -164.7), (121.6, -164.7), (121.3, -165.0), (121.0, -165.0), (120.7, -165.3), (120.4, -165.3), (120.1, -165.6), (119.7, -165.6), (119.4, -165.9), (118.8, -165.9), (118.5, -166.2), (118.2, -166.2), (117.9, -166.5), (117.6, -166.5), (117.3, -166.8), (117.0, -166.8), (116.7, -167.1), (116.1, -167.1), (115.8, -167.4), (115.2, -167.4), (114.8, -167.7), (114.5, -167.7), (114.2, -168.0), (113.9, -168.0), (113.6, -168.3), (112.7, -168.3), (112.4, -168.7), (112.1, -168.7), (111.8, -169.0), (111.5, -169.0), (111.2, -169.3), (110.6, -169.3), (110.3, -169.6) (0.412, 0.408, 0.412)</w:t>
      </w:r>
    </w:p>
    <w:p>
      <w:r>
        <w:t>(114.8, -167.1), (115.2, -166.8), (116.1, -166.8), (116.4, -166.5), (116.7, -166.5), (117.0, -166.2), (117.3, -166.2), (117.6, -165.9), (117.9, -165.9), (117.6, -166.2), (117.3, -166.2), (117.0, -166.5), (116.7, -166.5), (116.4, -166.8), (116.1, -166.8), (115.8, -167.1) (0.518, 0.506, 0.494)</w:t>
      </w:r>
    </w:p>
    <w:p>
      <w:r>
        <w:t>(114.5, -169.9), (114.5, -169.6), (114.8, -169.6), (115.8, -168.7), (116.1, -168.7), (116.4, -168.3), (117.6, -168.3), (117.3, -168.7), (117.0, -168.7), (116.7, -169.0), (115.8, -169.0), (115.5, -169.3), (115.5, -169.6), (115.2, -169.9) (0.008, 0.024, 0.035)</w:t>
      </w:r>
    </w:p>
    <w:p>
      <w:r>
        <w:t>(116.4, -170.8), (116.4, -170.5), (116.7, -170.2), (116.7, -169.6), (117.0, -169.3), (117.6, -169.3), (118.2, -168.7), (118.5, -168.7), (118.8, -168.3), (119.4, -168.3), (119.7, -168.7), (119.4, -169.0), (119.4, -169.3), (119.1, -169.6), (119.1, -169.9), (118.5, -170.5), (118.2, -170.5), (117.9, -170.8), (117.6, -170.8), (117.3, -171.1), (117.0, -170.8) (0.035, 0.075, 0.094)</w:t>
      </w:r>
    </w:p>
    <w:p>
      <w:r>
        <w:t>(119.4, -172.9), (119.1, -172.6), (119.4, -172.3), (119.4, -172.0), (120.1, -172.0), (120.1, -172.9) (0.035, 0.075, 0.094)</w:t>
      </w:r>
    </w:p>
    <w:p>
      <w:r>
        <w:t>(116.7, -174.8), (116.7, -174.5), (117.9, -174.5), (117.9, -174.8) (0.035, 0.075, 0.094)</w:t>
      </w:r>
    </w:p>
    <w:p>
      <w:r>
        <w:t>(112.4, -175.4), (111.8, -175.4), (111.8, -175.1), (112.1, -174.8), (112.4, -175.1) (0.008, 0.024, 0.035)</w:t>
      </w:r>
    </w:p>
    <w:p>
      <w:r>
        <w:t>(110.3, -175.4), (110.3, -174.8), (112.1, -172.9), (112.4, -172.9), (112.7, -172.6), (113.9, -172.6), (113.9, -173.2), (113.6, -173.6), (113.0, -173.6), (112.4, -174.2), (112.1, -174.2), (111.8, -174.5), (111.5, -174.5), (111.2, -174.8), (111.2, -175.1), (110.9, -175.4), (110.9, -175.7), (110.6, -175.7) (0.035, 0.075, 0.094)</w:t>
      </w:r>
    </w:p>
    <w:p>
      <w:r>
        <w:t>(110.9, -173.2), (110.9, -172.9), (111.2, -172.9) (0.008, 0.024, 0.035)</w:t>
      </w:r>
    </w:p>
    <w:p>
      <w:r>
        <w:t>(109.3, -173.6), (109.0, -173.2), (109.3, -172.9), (109.6, -172.9), (109.6, -173.2) (0.035, 0.075, 0.094)</w:t>
      </w:r>
    </w:p>
    <w:p>
      <w:r>
        <w:t>(109.3, -172.0), (109.3, -171.7), (109.9, -171.1), (110.3, -171.1), (110.3, -172.0) (0.008, 0.024, 0.035)</w:t>
      </w:r>
    </w:p>
    <w:p>
      <w:r>
        <w:t>(109.9, -170.8), (110.6, -170.8), (110.9, -171.1), (111.2, -170.8), (111.2, -170.5), (111.5, -170.2), (111.2, -170.5), (111.2, -171.4), (110.9, -171.4), (110.9, -171.1), (110.6, -170.8) (0.035, 0.075, 0.094)</w:t>
      </w:r>
    </w:p>
    <w:p>
      <w:r>
        <w:t>(111.5, -170.5), (111.8, -170.5), (112.1, -170.2), (113.0, -171.1), (113.6, -171.1), (113.6, -171.4), (113.3, -171.4), (113.0, -171.7), (112.1, -171.7), (111.8, -171.4), (111.8, -171.1), (111.5, -170.8) (0.008, 0.024, 0.035)</w:t>
      </w:r>
    </w:p>
    <w:p>
      <w:r>
        <w:t>(111.5, -176.6), (111.5, -176.3), (111.8, -176.0), (112.1, -176.0), (112.4, -176.3), (112.7, -176.3), (112.7, -176.6) (0.035, 0.075, 0.094)</w:t>
      </w:r>
    </w:p>
    <w:p>
      <w:r>
        <w:t>(118.8, -167.7), (119.1, -167.4), (119.4, -167.4), (119.7, -167.1), (120.1, -167.1), (120.4, -166.8), (120.7, -166.8), (121.0, -166.5), (121.6, -166.5), (121.3, -166.8), (121.0, -166.8), (120.7, -167.1), (120.7, -167.4), (120.4, -167.7) (0.008, 0.024, 0.035)</w:t>
      </w:r>
    </w:p>
    <w:p>
      <w:r>
        <w:t>(115.8, -160.4), (116.1, -160.1), (116.4, -160.1), (116.1, -160.4) (0.847, 0.855, 0.878)</w:t>
      </w:r>
    </w:p>
    <w:p>
      <w:r>
        <w:t>(115.5, -157.3), (115.5, -157.0), (116.1, -157.0), (115.8, -157.0) (0.012, 0.051, 0.086)</w:t>
      </w:r>
    </w:p>
    <w:p>
      <w:r>
        <w:t>(115.8, -156.7), (116.7, -156.7), (117.6, -155.8), (116.4, -157.0), (116.1, -156.7) (0.035, 0.075, 0.094)</w:t>
      </w:r>
    </w:p>
    <w:p>
      <w:r>
        <w:t>(113.6, -157.6), (113.9, -157.6), (114.2, -157.3), (114.5, -157.3), (114.8, -157.0), (115.2, -157.0), (115.2, -157.3), (114.5, -157.3), (114.2, -157.6) (0.008, 0.024, 0.035)</w:t>
      </w:r>
    </w:p>
    <w:p>
      <w:r>
        <w:t>(112.7, -157.6), (113.3, -157.6), (113.6, -157.3), (113.9, -157.3), (114.2, -157.0), (114.5, -157.0), (114.2, -157.0), (113.9, -157.3), (113.6, -157.3), (113.3, -157.6), (113.6, -157.9), (113.3, -157.9), (113.0, -157.6) (0.012, 0.051, 0.086)</w:t>
      </w:r>
    </w:p>
    <w:p>
      <w:r>
        <w:t>(114.5, -154.9), (115.2, -154.9), (115.5, -154.6), (115.8, -154.6), (116.1, -154.3), (116.4, -154.3), (116.1, -154.3), (115.5, -154.9) (0.106, 0.122, 0.122)</w:t>
      </w:r>
    </w:p>
    <w:p>
      <w:r>
        <w:t>(115.2, -154.0), (115.2, -153.6), (116.4, -153.6), (115.8, -153.6), (115.5, -154.0) (0.008, 0.024, 0.035)</w:t>
      </w:r>
    </w:p>
    <w:p>
      <w:r>
        <w:t>(117.0, -153.3), (116.7, -153.6), (116.4, -153.3), (115.5, -153.3) (0.012, 0.051, 0.086)</w:t>
      </w:r>
    </w:p>
    <w:p>
      <w:r>
        <w:t>(117.0, -153.6), (117.3, -153.3), (117.0, -153.0), (117.3, -153.0), (117.6, -152.7), (117.3, -153.0), (117.6, -153.3), (117.9, -153.3), (117.3, -153.3) (0.035, 0.075, 0.094)</w:t>
      </w:r>
    </w:p>
    <w:p>
      <w:r>
        <w:t>(117.6, -153.0), (117.9, -152.7), (118.2, -152.7), (118.5, -153.0), (118.8, -153.0), (119.1, -152.7), (119.4, -152.7), (119.7, -152.4), (120.4, -152.4), (120.7, -152.7), (121.0, -152.7), (119.1, -152.7), (118.8, -153.0) (0.012, 0.051, 0.086)</w:t>
      </w:r>
    </w:p>
    <w:p>
      <w:r>
        <w:t>(106.9, -159.2), (106.9, -158.9), (107.5, -158.2), (107.5, -157.3), (108.1, -157.3), (108.4, -157.0), (109.0, -157.0), (109.3, -156.7), (109.6, -156.7), (109.9, -156.4), (110.6, -156.4), (110.9, -156.1), (112.4, -156.1), (112.7, -155.8), (112.7, -155.5), (115.2, -155.5), (115.5, -155.2), (115.8, -155.2), (116.4, -154.6), (116.7, -154.6), (117.0, -154.3), (117.6, -154.3), (117.9, -154.0), (118.8, -154.0), (119.1, -153.6), (120.7, -153.6), (121.0, -153.3), (121.9, -153.3), (122.2, -153.0), (122.5, -153.0), (122.8, -152.7), (123.1, -152.7), (123.4, -152.4), (123.7, -152.4), (124.0, -152.1), (125.3, -152.1), (125.6, -152.4), (125.9, -152.4), (126.2, -152.1), (125.9, -151.8), (126.2, -151.5), (126.5, -151.5), (126.8, -151.2), (127.1, -151.5), (128.0, -151.5), (128.3, -151.2), (128.6, -151.2), (128.9, -150.9), (129.5, -150.9), (129.9, -150.6), (130.2, -150.6), (130.5, -150.3), (132.0, -150.3), (132.3, -150.0), (132.9, -150.0), (133.2, -149.7), (133.5, -149.7), (133.8, -150.0), (133.5, -150.3), (133.5, -150.6), (133.2, -150.9), (130.8, -150.9), (130.5, -151.2), (130.2, -151.2), (129.5, -151.8), (128.9, -151.8), (128.6, -152.1), (128.3, -152.1), (128.0, -152.4), (127.4, -152.4), (127.1, -152.1), (126.2, -152.1), (125.9, -152.4), (125.9, -152.7), (125.6, -152.7), (125.3, -153.0), (124.6, -153.0), (124.3, -153.3), (123.7, -153.3), (123.1, -154.0), (122.2, -154.0), (121.9, -154.3), (120.4, -154.3), (120.1, -154.6), (119.1, -154.6), (118.8, -154.9), (118.2, -154.9), (117.9, -155.2), (117.0, -155.2), (116.7, -155.5), (116.7, -155.8), (116.4, -156.1), (113.6, -156.1), (112.7, -157.0), (112.4, -157.0), (112.1, -157.3), (110.3, -157.3), (109.6, -157.9), (109.3, -157.9), (108.1, -159.2) (0.176, 0.192, 0.204)</w:t>
      </w:r>
    </w:p>
    <w:p>
      <w:r>
        <w:t>(119.4, -155.2), (121.3, -155.2), (121.6, -154.9), (122.5, -154.9), (122.8, -154.6), (123.4, -154.6), (123.7, -154.3), (124.0, -154.3), (124.3, -154.0), (124.0, -154.3), (124.0, -154.6), (123.4, -154.6), (123.1, -154.9), (122.5, -154.9), (122.2, -155.2), (121.6, -155.2), (121.3, -155.5), (121.0, -155.5), (120.7, -155.2) (0.035, 0.075, 0.094)</w:t>
      </w:r>
    </w:p>
    <w:p>
      <w:r>
        <w:t>(123.4, -153.0), (123.7, -152.7), (124.6, -152.7), (124.3, -152.7), (124.0, -153.0) (0.247, 0.247, 0.278)</w:t>
      </w:r>
    </w:p>
    <w:p>
      <w:r>
        <w:t>(124.0, -151.5), (124.0, -151.2), (124.3, -151.2) (0.012, 0.051, 0.086)</w:t>
      </w:r>
    </w:p>
    <w:p>
      <w:r>
        <w:t>(120.7, -152.4), (121.0, -152.4), (121.3, -152.1), (121.6, -152.1), (121.9, -151.8), (122.2, -151.8), (122.5, -151.5), (123.1, -151.5), (123.4, -151.2), (123.7, -151.2), (123.7, -151.5), (123.4, -151.5), (123.1, -151.8), (122.8, -151.8), (122.5, -152.1), (121.9, -152.1), (121.6, -152.4) (0.008, 0.024, 0.035)</w:t>
      </w:r>
    </w:p>
    <w:p>
      <w:r>
        <w:t>(124.6, -154.3), (125.0, -154.0), (125.3, -154.0), (125.6, -153.6), (126.5, -153.6), (126.2, -154.0), (125.9, -154.0), (125.6, -154.3) (0.008, 0.024, 0.035)</w:t>
      </w:r>
    </w:p>
    <w:p>
      <w:r>
        <w:t>(122.2, -148.1), (122.2, -147.8), (123.7, -147.8), (123.4, -148.1) (0.769, 0.780, 0.804)</w:t>
      </w:r>
    </w:p>
    <w:p>
      <w:r>
        <w:t>(118.2, -147.8), (118.2, -147.5), (119.1, -147.5), (118.8, -147.5), (118.5, -147.8) (0.769, 0.780, 0.804)</w:t>
      </w:r>
    </w:p>
    <w:p>
      <w:r>
        <w:t>(116.4, -144.5), (116.7, -144.5), (117.0, -144.8), (117.3, -144.8), (117.9, -144.2), (118.2, -144.5), (117.6, -144.5), (117.3, -144.8), (117.0, -144.8), (116.7, -144.5) (0.012, 0.051, 0.086)</w:t>
      </w:r>
    </w:p>
    <w:p>
      <w:r>
        <w:t>(118.5, -137.7), (118.8, -137.4), (118.8, -137.1), (119.1, -136.8), (119.4, -136.8), (119.7, -136.5) (0.847, 0.855, 0.878)</w:t>
      </w:r>
    </w:p>
    <w:p>
      <w:r>
        <w:t>(117.3, -156.4), (117.6, -156.1), (117.9, -156.1), (118.2, -155.8), (118.8, -155.8), (119.1, -155.5), (120.1, -155.5), (119.7, -155.8), (119.4, -155.8), (119.1, -156.1), (118.5, -156.1), (118.2, -156.4) (0.008, 0.024, 0.035)</w:t>
      </w:r>
    </w:p>
    <w:p>
      <w:r>
        <w:t>(107.2, -148.4), (105.7, -148.4), (105.4, -148.1), (104.4, -148.1), (104.1, -147.8), (103.8, -147.8), (103.5, -147.5), (102.3, -147.5), (101.7, -146.9), (101.4, -146.9), (101.1, -146.6), (100.5, -146.6), (101.1, -146.6), (101.4, -146.9), (101.7, -146.9), (102.0, -147.2), (102.3, -147.2), (102.6, -147.5), (103.5, -147.5), (103.8, -147.8), (104.4, -147.8), (104.7, -148.1), (105.4, -148.1), (105.7, -148.4) (0.847, 0.855, 0.878)</w:t>
      </w:r>
    </w:p>
    <w:p>
      <w:r>
        <w:t>(105.0, -150.0), (104.4, -150.6), (104.4, -151.2), (103.8, -151.8), (103.2, -151.8), (102.9, -151.5), (102.6, -151.5), (102.3, -151.2), (101.4, -151.2), (101.1, -150.9), (100.5, -150.9), (102.3, -150.9), (102.6, -150.6), (102.6, -150.3), (102.3, -150.0), (101.1, -150.0), (100.8, -149.7), (100.5, -149.7), (100.5, -149.4), (99.8, -148.8), (99.5, -148.8), (99.2, -148.4), (98.6, -148.4), (98.6, -148.1), (99.8, -148.1), (100.1, -148.4), (101.7, -148.4), (102.0, -148.8), (102.3, -148.8), (102.6, -149.1), (103.2, -149.1), (103.5, -149.4), (105.0, -149.4) (0.769, 0.780, 0.804)</w:t>
      </w:r>
    </w:p>
    <w:p>
      <w:r>
        <w:t>(91.3, -144.2), (91.3, -143.8), (91.6, -143.5), (96.2, -143.5), (96.5, -143.8), (96.8, -143.8), (96.8, -144.2) (0.008, 0.024, 0.035)</w:t>
      </w:r>
    </w:p>
    <w:p>
      <w:r>
        <w:t>(86.4, -139.3), (86.7, -139.3), (87.0, -139.6), (87.3, -139.3), (87.6, -139.3), (87.9, -138.9), (87.9, -138.6), (87.6, -138.3), (87.9, -138.3), (88.5, -137.7), (90.0, -137.7), (90.7, -138.3), (91.9, -138.3), (92.2, -138.6), (92.5, -138.3), (92.8, -138.3), (93.1, -138.0), (92.5, -137.4), (92.2, -137.4), (92.5, -137.4), (93.1, -138.0), (93.4, -138.0), (94.0, -138.6), (94.3, -138.3), (94.9, -138.3), (94.6, -138.6), (94.9, -138.9), (95.2, -138.9), (95.6, -139.3), (95.9, -139.3), (95.6, -139.3), (95.2, -138.9), (92.8, -138.9), (92.5, -138.6), (91.9, -138.6), (91.6, -138.3), (90.7, -138.3), (90.3, -138.0), (90.0, -138.0), (89.4, -138.6), (89.7, -138.9), (89.4, -138.9), (89.1, -139.3), (87.3, -139.3), (87.0, -139.6), (86.7, -139.3) (0.012, 0.051, 0.086)</w:t>
      </w:r>
    </w:p>
    <w:p>
      <w:r>
        <w:t>(92.8, -138.0), (92.5, -138.0), (92.2, -138.3), (91.9, -138.0), (90.7, -138.0), (90.3, -137.7), (90.7, -137.7), (91.0, -137.4), (91.9, -137.4), (92.2, -137.7), (92.5, -137.7) (0.008, 0.024, 0.035)</w:t>
      </w:r>
    </w:p>
    <w:p>
      <w:r>
        <w:t>(94.6, -136.5), (94.0, -136.5), (93.7, -136.2), (93.1, -136.2), (92.8, -135.9), (92.5, -135.9), (93.1, -135.9), (93.4, -136.2), (93.7, -136.2), (94.0, -136.5) (0.769, 0.780, 0.804)</w:t>
      </w:r>
    </w:p>
    <w:p>
      <w:r>
        <w:t>(87.9, -134.7), (88.2, -134.4), (88.2, -134.0), (88.8, -133.4), (89.4, -133.4), (89.7, -133.7), (90.3, -133.7), (90.7, -134.0), (90.3, -134.4), (88.5, -134.4), (88.2, -134.7) (0.769, 0.780, 0.804)</w:t>
      </w:r>
    </w:p>
    <w:p>
      <w:r>
        <w:t>(85.4, -134.0), (85.1, -133.7), (85.1, -133.1), (85.8, -132.5), (86.4, -132.5), (87.0, -133.1), (86.1, -134.0) (0.922, 0.925, 0.937)</w:t>
      </w:r>
    </w:p>
    <w:p>
      <w:r>
        <w:t>(81.5, -132.2), (81.5, -131.6), (81.8, -131.3), (82.4, -131.3), (82.7, -131.0), (83.0, -131.0), (83.3, -130.7), (84.5, -130.7), (84.8, -131.0), (84.8, -131.3), (84.5, -131.6), (84.5, -131.9), (83.9, -132.5), (83.6, -132.5), (83.3, -132.8), (82.4, -132.8), (82.1, -132.5), (81.8, -132.5) (0.769, 0.780, 0.804)</w:t>
      </w:r>
    </w:p>
    <w:p>
      <w:r>
        <w:t>(83.6, -139.9), (83.9, -139.9), (84.5, -139.3), (84.2, -138.9), (83.9, -138.9), (84.8, -138.9), (85.1, -138.6), (85.8, -138.6), (85.8, -138.9), (84.8, -138.9), (83.9, -139.9) (0.012, 0.051, 0.086)</w:t>
      </w:r>
    </w:p>
    <w:p>
      <w:r>
        <w:t>(82.4, -140.2), (82.4, -139.9), (83.0, -139.3), (83.3, -139.3), (83.6, -138.9), (83.9, -139.3), (84.2, -139.3), (83.9, -139.6), (83.6, -139.6), (83.3, -139.9), (82.7, -139.9) (0.008, 0.024, 0.035)</w:t>
      </w:r>
    </w:p>
    <w:p>
      <w:r>
        <w:t>(83.6, -142.0), (83.9, -142.0), (84.2, -141.7), (84.2, -141.4), (84.8, -140.8), (85.1, -140.8), (85.4, -141.1), (85.8, -141.1), (84.5, -142.3), (83.9, -142.3) (0.012, 0.051, 0.086)</w:t>
      </w:r>
    </w:p>
    <w:p>
      <w:r>
        <w:t>(85.4, -142.3), (85.4, -142.0), (85.8, -142.0), (86.1, -141.7), (86.4, -142.0), (86.4, -142.3) (0.067, 0.098, 0.110)</w:t>
      </w:r>
    </w:p>
    <w:p>
      <w:r>
        <w:t>(78.1, -144.8), (78.4, -144.5), (78.4, -144.2), (78.7, -143.8), (79.3, -143.8), (79.9, -143.2), (80.2, -143.2), (80.5, -142.9), (80.9, -142.9), (81.5, -142.3), (81.5, -142.0), (80.9, -141.4), (80.5, -141.4), (80.2, -141.7), (80.5, -141.4), (81.2, -141.4), (81.5, -141.7), (81.5, -142.6), (81.2, -142.6), (80.2, -143.5), (80.5, -143.8), (80.9, -143.8), (81.2, -143.5), (81.5, -143.5), (82.4, -142.6), (82.7, -142.6), (83.0, -142.3), (82.4, -141.7), (82.4, -140.8), (82.7, -140.5), (82.4, -140.8), (82.4, -141.4), (83.0, -142.0), (83.3, -141.7), (83.6, -141.7), (84.2, -141.1), (84.2, -140.8), (84.5, -140.8), (84.8, -140.5), (85.1, -140.5), (85.4, -140.8), (86.1, -140.8), (86.4, -141.1), (88.5, -141.1), (88.8, -141.4), (89.4, -141.4), (89.7, -141.1), (89.7, -140.8), (89.4, -140.5), (89.1, -140.5), (88.5, -139.9), (88.2, -139.9), (87.9, -139.6), (87.6, -139.6), (87.3, -139.9), (86.7, -139.9), (86.1, -139.3), (85.1, -139.3), (84.5, -139.9), (84.2, -139.9), (83.9, -140.2), (83.3, -140.2), (83.9, -140.2), (84.8, -139.3), (86.1, -139.3), (86.4, -139.6), (86.7, -139.6), (87.0, -139.9), (87.3, -139.6), (89.1, -139.6), (89.4, -139.3), (89.7, -139.3), (90.0, -138.9), (89.7, -138.6), (90.0, -138.3), (90.3, -138.3), (90.7, -138.6), (91.6, -138.6), (91.9, -138.9), (92.5, -138.9), (92.8, -139.3), (95.2, -139.3), (95.6, -139.6), (95.9, -139.6), (96.2, -139.3), (100.5, -139.3), (100.8, -139.6), (101.1, -139.6), (101.1, -139.9), (101.4, -140.2), (102.0, -140.2), (100.8, -140.2), (100.5, -140.5), (100.5, -141.4), (99.5, -141.4), (99.2, -141.7), (98.0, -141.7), (97.4, -142.3), (95.9, -142.3), (95.6, -142.6), (95.9, -142.9), (91.6, -142.9), (91.3, -143.2), (90.7, -143.2), (90.3, -143.5), (89.7, -143.5), (90.3, -143.5), (91.0, -142.9), (90.7, -142.6), (89.1, -142.6), (91.9, -142.6), (92.2, -142.3), (91.9, -142.0), (91.6, -142.0), (91.3, -141.7), (91.0, -141.7), (90.7, -141.4), (87.9, -141.4), (87.6, -141.7), (88.2, -142.3), (88.5, -142.3), (88.2, -142.3), (87.6, -142.9), (87.6, -143.2), (88.2, -143.8), (88.5, -143.8), (88.2, -143.8), (87.9, -144.2), (87.6, -143.8), (87.6, -142.9), (87.3, -142.6), (86.1, -142.6), (85.8, -142.9), (85.4, -142.9), (85.1, -143.2), (85.4, -143.5), (85.8, -143.5), (86.1, -143.8), (86.4, -143.8), (86.4, -144.2), (85.8, -143.5), (84.8, -143.5), (84.5, -143.8), (85.1, -144.5), (85.8, -144.5), (85.1, -144.5), (84.8, -144.2), (84.5, -144.2), (84.2, -143.8), (83.6, -143.8), (83.0, -144.5), (83.0, -144.8), (82.7, -144.8), (82.4, -145.1), (81.8, -145.1), (82.1, -145.1), (83.0, -144.2), (83.3, -144.2), (84.2, -143.2), (84.2, -142.9), (83.9, -142.6), (82.4, -142.6), (82.1, -142.9), (82.1, -143.2), (81.8, -143.5), (81.5, -143.5), (81.2, -143.8), (80.5, -143.8), (79.3, -145.1), (79.6, -145.4), (81.2, -145.4), (80.5, -145.4), (80.2, -145.7), (79.6, -145.7), (79.0, -146.3), (79.6, -145.7), (79.6, -145.4), (79.3, -145.1), (78.7, -145.1), (78.4, -144.8) (0.035, 0.075, 0.094)</w:t>
      </w:r>
    </w:p>
    <w:p>
      <w:r>
        <w:t>(87.0, -142.0), (86.7, -142.3), (86.7, -142.0), (86.4, -141.7), (86.7, -141.7) (0.024, 0.094, 0.141)</w:t>
      </w:r>
    </w:p>
    <w:p>
      <w:r>
        <w:t>(87.0, -143.5), (86.7, -143.5), (86.4, -143.2), (87.0, -143.2) (0.008, 0.024, 0.035)</w:t>
      </w:r>
    </w:p>
    <w:p>
      <w:r>
        <w:t>(86.1, -144.5), (86.4, -144.5), (86.7, -144.2), (86.7, -143.8), (86.4, -143.5), (86.1, -143.5), (85.8, -143.2), (85.4, -143.2), (85.8, -143.2), (86.1, -142.9), (87.3, -142.9), (87.3, -143.8), (87.6, -144.2), (86.7, -144.2), (86.4, -144.5) (0.012, 0.051, 0.086)</w:t>
      </w:r>
    </w:p>
    <w:p>
      <w:r>
        <w:t>(84.8, -143.8), (85.8, -143.8), (86.1, -144.2), (85.1, -144.2) (0.067, 0.098, 0.110)</w:t>
      </w:r>
    </w:p>
    <w:p>
      <w:r>
        <w:t>(82.7, -145.1), (83.0, -145.1), (83.3, -144.8), (83.3, -144.5), (83.6, -144.2), (84.2, -144.2), (84.5, -144.5), (84.8, -144.5), (85.1, -144.8), (85.4, -144.8), (85.8, -145.1), (87.0, -145.1), (84.5, -145.1), (83.9, -145.7), (84.2, -145.4), (83.9, -145.1) (0.012, 0.051, 0.086)</w:t>
      </w:r>
    </w:p>
    <w:p>
      <w:r>
        <w:t>(83.9, -144.8), (83.9, -144.5), (84.2, -144.5) (0.008, 0.024, 0.035)</w:t>
      </w:r>
    </w:p>
    <w:p>
      <w:r>
        <w:t>(82.7, -143.8), (82.7, -143.5), (83.0, -143.2), (83.0, -143.5) (0.106, 0.122, 0.122)</w:t>
      </w:r>
    </w:p>
    <w:p>
      <w:r>
        <w:t>(82.7, -141.4), (82.7, -140.8), (83.0, -140.5), (83.9, -140.5), (84.2, -140.2), (84.5, -140.2), (85.1, -139.6), (86.1, -139.6), (86.7, -140.2), (87.3, -140.2), (87.6, -139.9), (87.9, -139.9), (88.2, -140.2), (88.5, -140.2), (89.1, -140.8), (89.4, -140.8), (89.1, -141.1), (88.8, -141.1), (88.5, -140.8), (86.7, -140.8), (86.4, -140.5), (85.4, -140.5), (85.1, -140.2), (84.8, -140.2), (84.5, -140.5), (84.2, -140.5), (83.3, -141.4) (0.067, 0.098, 0.110)</w:t>
      </w:r>
    </w:p>
    <w:p>
      <w:r>
        <w:t>(87.6, -138.9), (87.3, -138.9), (87.0, -139.3), (86.7, -138.9), (86.1, -138.9), (86.1, -138.6), (86.4, -138.6), (86.7, -138.3), (87.3, -138.3), (87.6, -138.6) (0.008, 0.024, 0.035)</w:t>
      </w:r>
    </w:p>
    <w:p>
      <w:r>
        <w:t>(67.7, -139.9), (67.7, -138.0), (68.0, -137.7), (68.0, -136.2), (68.3, -135.9), (68.3, -135.0), (68.6, -134.7), (68.6, -129.8), (68.3, -129.5), (68.3, -128.2), (68.3, -129.5), (68.6, -129.8), (68.6, -131.9), (68.9, -132.2), (68.9, -134.4), (69.2, -134.7), (69.2, -135.3), (68.9, -135.6), (68.9, -136.2), (69.5, -136.8), (69.5, -138.0), (69.2, -138.3), (69.2, -139.3), (68.9, -139.3), (68.9, -138.6), (68.6, -138.3), (68.6, -137.1), (68.3, -136.8), (68.0, -137.1), (68.0, -138.0), (67.7, -138.3) (0.690, 0.702, 0.714)</w:t>
      </w:r>
    </w:p>
    <w:p>
      <w:r>
        <w:t>(67.7, -137.7), (67.7, -135.9), (68.0, -135.6), (68.0, -134.4), (68.3, -134.0), (68.3, -129.8), (68.3, -134.7), (68.0, -135.0), (68.0, -135.9), (67.7, -136.2) (0.627, 0.627, 0.631)</w:t>
      </w:r>
    </w:p>
    <w:p>
      <w:r>
        <w:t>(66.2, -153.0), (65.8, -152.7), (65.8, -150.9), (65.2, -150.3), (65.2, -150.0), (65.5, -149.7), (65.5, -149.4), (65.8, -149.1), (65.8, -147.8), (65.5, -147.5), (64.9, -147.5), (64.9, -146.9), (65.5, -146.9), (66.5, -147.8), (66.8, -147.8), (67.1, -148.1), (67.4, -148.1), (67.4, -148.4), (67.1, -148.8), (67.1, -150.0), (67.4, -150.3), (67.4, -151.2), (68.0, -151.8), (67.1, -152.7), (66.5, -152.7) (0.067, 0.098, 0.110)</w:t>
      </w:r>
    </w:p>
    <w:p>
      <w:r>
        <w:t>(67.1, -152.4), (66.2, -152.4), (66.2, -151.5), (66.5, -151.2), (65.8, -150.6), (65.8, -149.7), (66.2, -149.4), (66.5, -149.4), (66.5, -149.7), (66.8, -150.0), (66.8, -150.6), (66.5, -150.9), (66.5, -151.2), (66.8, -151.5), (67.1, -151.5), (67.4, -151.8), (67.4, -152.1) (0.106, 0.122, 0.122)</w:t>
      </w:r>
    </w:p>
    <w:p>
      <w:r>
        <w:t>(64.3, -155.8), (64.0, -155.5), (64.0, -153.6), (64.9, -153.6), (65.2, -153.3), (65.2, -153.0), (65.5, -152.7), (65.5, -150.9), (64.9, -150.3), (64.9, -149.7), (65.2, -149.4), (65.2, -149.1), (65.5, -148.8), (65.5, -148.4), (64.9, -147.8), (64.6, -147.8), (64.3, -147.5), (64.3, -146.6), (64.9, -146.6), (65.2, -146.3), (65.2, -146.0), (65.5, -146.0), (65.8, -146.3), (66.2, -146.3), (66.5, -146.0), (66.8, -146.0), (67.1, -145.7), (66.2, -146.6), (67.1, -147.5), (68.0, -147.5), (68.6, -146.9), (68.9, -146.9), (69.2, -146.6), (69.5, -146.9), (69.5, -147.5), (68.9, -148.1), (68.9, -148.4), (68.0, -148.4), (67.7, -148.8), (67.7, -149.1), (67.4, -149.4), (68.0, -150.0), (68.3, -150.0), (68.6, -149.7), (68.9, -149.7), (69.8, -148.8), (70.1, -148.8), (70.7, -148.1), (70.7, -147.5), (70.4, -147.2), (70.4, -146.9), (70.1, -146.6), (70.4, -146.6), (70.7, -146.3), (71.1, -146.3), (70.7, -146.6), (70.7, -146.9), (71.1, -147.2), (71.1, -148.1), (70.1, -149.1), (69.8, -149.1), (68.6, -150.3), (69.2, -150.9), (70.1, -150.9), (70.4, -150.6), (71.4, -150.6), (71.7, -150.3), (71.7, -150.9), (72.0, -151.2), (72.3, -151.2), (72.0, -151.2), (71.7, -151.5), (71.7, -151.8), (71.7, -151.5), (71.1, -150.9), (68.6, -150.9), (68.3, -151.2), (68.3, -152.1), (67.4, -153.0), (67.7, -153.3), (68.3, -153.3), (67.7, -153.3), (66.5, -154.6), (66.5, -154.9), (66.5, -154.6), (67.7, -153.3), (67.4, -153.0), (66.8, -153.0), (66.2, -153.6), (66.2, -154.0), (64.9, -155.2), (64.9, -155.5), (64.6, -155.8) (0.035, 0.075, 0.094)</w:t>
      </w:r>
    </w:p>
    <w:p>
      <w:r>
        <w:t>(68.3, -153.0), (68.3, -152.7), (69.2, -151.8), (69.2, -151.5), (71.1, -151.5), (70.7, -151.5), (69.8, -152.4), (69.8, -152.7), (69.5, -152.7), (69.2, -153.0) (0.008, 0.024, 0.035)</w:t>
      </w:r>
    </w:p>
    <w:p>
      <w:r>
        <w:t>(64.9, -152.1), (64.6, -151.8), (64.6, -151.2), (64.9, -151.2) (0.008, 0.024, 0.035)</w:t>
      </w:r>
    </w:p>
    <w:p>
      <w:r>
        <w:t>(63.4, -152.7), (63.1, -152.4), (63.1, -151.8), (63.4, -151.5), (63.7, -151.5), (63.7, -152.7) (0.035, 0.075, 0.094)</w:t>
      </w:r>
    </w:p>
    <w:p>
      <w:r>
        <w:t>(46.6, -151.5), (46.6, -150.3), (46.2, -150.0), (46.2, -149.7), (46.6, -150.0) (0.690, 0.702, 0.714)</w:t>
      </w:r>
    </w:p>
    <w:p>
      <w:r>
        <w:t>(46.2, -153.0), (45.9, -152.7), (45.6, -152.7), (45.6, -152.1), (45.0, -151.5), (45.0, -151.2), (44.7, -150.9), (44.7, -150.0), (45.3, -150.0), (45.6, -150.3), (45.6, -150.6), (45.9, -150.9), (45.9, -152.7) (0.627, 0.627, 0.631)</w:t>
      </w:r>
    </w:p>
    <w:p>
      <w:r>
        <w:t>(45.3, -152.4), (44.7, -151.8), (44.7, -151.2), (44.7, -151.5), (45.3, -152.1) (0.714, 0.608, 0.490)</w:t>
      </w:r>
    </w:p>
    <w:p>
      <w:r>
        <w:t>(45.3, -154.3), (44.7, -154.3), (44.7, -154.0), (44.4, -153.6), (44.4, -152.7), (44.1, -152.4), (43.8, -152.4), (43.5, -152.1), (43.5, -151.2), (43.8, -150.9), (44.4, -150.9), (44.4, -151.8), (45.3, -152.7), (45.3, -153.3), (45.6, -153.6), (45.6, -154.0) (0.792, 0.663, 0.561)</w:t>
      </w:r>
    </w:p>
    <w:p>
      <w:r>
        <w:t>(48.4, -164.4), (48.4, -164.1), (48.1, -163.8), (48.1, -163.4), (47.5, -162.8), (46.9, -162.8), (46.6, -162.5), (46.6, -162.2), (46.2, -161.9), (46.2, -161.3), (45.9, -161.0), (45.6, -161.0), (44.7, -160.1), (44.7, -159.5), (44.4, -159.2), (44.4, -158.9), (44.1, -158.5), (44.1, -158.2), (43.5, -157.6), (43.5, -157.3), (43.2, -157.0), (42.6, -157.0), (42.3, -156.7), (42.0, -156.7), (41.7, -156.4), (41.7, -155.8), (41.3, -155.5), (41.3, -154.9), (41.3, -155.5), (41.7, -155.8), (41.7, -156.1), (42.3, -156.7), (42.6, -156.7), (42.9, -157.0), (43.2, -157.0), (43.8, -157.6), (43.8, -157.9), (44.1, -158.2), (44.1, -158.5), (44.4, -158.9), (44.4, -159.2), (44.7, -159.5), (44.7, -159.8), (45.6, -160.7), (45.9, -160.7), (47.8, -162.5), (47.8, -162.8), (48.1, -163.1), (48.1, -163.8), (48.4, -164.1) (0.573, 0.404, 0.278)</w:t>
      </w:r>
    </w:p>
    <w:p>
      <w:r>
        <w:t>(49.9, -165.9), (49.9, -165.6), (49.0, -164.7), (49.0, -164.4), (48.7, -164.1), (48.7, -162.8), (48.1, -162.2), (48.1, -161.9), (45.9, -159.8), (45.6, -159.8), (45.6, -159.5), (44.7, -158.5), (44.7, -157.9), (44.4, -157.6), (44.4, -157.3), (43.5, -156.4), (43.2, -156.4), (42.9, -156.1), (42.6, -156.1), (42.0, -155.5), (42.0, -154.9), (41.7, -154.6), (41.7, -154.0), (41.3, -153.6), (41.3, -153.3), (40.7, -152.7), (40.7, -152.4), (40.4, -152.1), (40.4, -151.5), (40.1, -151.2), (40.1, -150.9), (39.8, -150.6), (39.8, -150.0), (39.5, -149.7), (39.5, -149.1), (39.2, -148.8), (38.9, -148.8), (38.6, -148.4), (38.0, -148.4), (37.7, -148.1), (37.7, -147.8), (37.4, -147.5), (37.4, -146.9), (37.1, -146.6), (37.1, -146.3), (36.4, -145.7), (36.4, -145.4), (36.1, -145.1), (35.8, -145.1), (35.2, -144.5), (35.2, -143.8), (34.9, -143.5), (34.9, -143.2), (34.6, -142.9), (34.6, -142.0), (34.3, -141.7), (34.3, -141.1), (33.7, -140.5), (33.7, -140.2), (33.4, -139.9), (33.4, -139.6), (33.1, -139.3), (31.9, -139.3), (30.6, -138.0), (30.6, -133.1), (29.7, -132.2), (29.4, -132.2), (28.5, -133.1), (28.5, -133.4), (28.5, -133.1), (28.8, -132.8), (28.8, -132.5), (29.1, -132.2), (30.0, -132.2), (30.3, -132.5), (30.3, -132.8), (30.6, -133.1), (30.6, -133.4), (30.9, -133.7), (30.9, -135.0), (30.6, -135.3), (30.6, -137.4), (30.9, -137.7), (30.9, -138.0), (31.5, -138.6), (31.9, -138.3), (31.9, -136.8), (32.5, -136.8), (32.8, -137.1), (33.4, -137.1), (33.7, -137.4), (33.7, -138.3), (34.0, -138.6), (34.0, -139.6), (34.3, -139.9), (34.3, -140.2), (34.6, -140.5), (34.6, -140.8), (34.9, -141.1), (34.9, -142.0), (35.2, -142.3), (35.2, -142.9), (35.5, -143.2), (35.5, -143.8), (36.1, -144.5), (36.1, -144.8), (36.8, -145.4), (36.8, -145.7), (37.1, -146.0), (37.1, -146.3), (37.4, -146.6), (37.4, -147.2), (38.3, -148.1), (38.6, -148.1), (38.9, -147.8), (39.5, -147.8), (39.8, -148.1), (40.1, -148.1), (40.1, -148.4), (40.4, -148.8), (40.4, -150.3), (40.7, -150.6), (40.7, -152.4), (41.7, -153.3), (41.7, -153.6), (42.0, -154.0), (42.0, -154.9), (42.3, -155.2), (42.3, -155.5), (42.6, -155.8), (44.1, -155.8), (44.7, -156.4), (44.7, -156.7), (45.0, -157.0), (45.0, -157.6), (45.3, -157.9), (46.2, -157.9), (47.2, -158.9), (47.2, -159.2), (47.5, -159.5), (47.5, -160.1), (47.8, -160.4), (47.8, -161.0), (48.1, -161.3), (48.1, -161.6), (48.7, -162.2), (48.7, -163.4), (49.0, -163.8), (49.0, -164.4), (49.6, -165.0), (49.6, -165.3), (49.9, -165.6) (0.639, 0.533, 0.412)</w:t>
      </w:r>
    </w:p>
    <w:p>
      <w:r>
        <w:t>(48.4, -163.8), (48.4, -163.1), (48.1, -162.8), (48.1, -162.5), (45.9, -160.4), (45.6, -160.4), (45.0, -159.8), (45.0, -159.5), (44.7, -159.2), (44.7, -158.9), (44.4, -158.5), (44.4, -158.2), (44.1, -157.9), (44.1, -157.6), (43.2, -156.7), (42.9, -156.7), (42.6, -156.4), (42.3, -156.4), (42.0, -156.1), (42.0, -155.8), (41.7, -155.5), (41.7, -154.9), (41.3, -154.6), (41.3, -154.3), (41.0, -154.0), (41.0, -153.6), (40.7, -153.3), (40.7, -153.0), (40.4, -152.7), (40.4, -152.4), (40.1, -152.1), (40.1, -151.8), (39.8, -151.5), (39.8, -151.2), (39.2, -150.6), (39.2, -150.3), (38.3, -149.4), (38.0, -149.4), (37.7, -149.1), (37.7, -148.8), (37.4, -148.4), (37.4, -147.8), (37.1, -147.5), (37.1, -146.9), (36.4, -146.3), (36.4, -146.0), (36.1, -145.7), (35.8, -145.7), (35.5, -145.4), (35.2, -145.4), (34.9, -145.1), (34.9, -144.8), (34.6, -144.5), (34.6, -144.2), (34.3, -143.8), (34.3, -143.5), (34.0, -143.2), (34.0, -142.9), (33.7, -142.6), (33.7, -142.3), (33.4, -142.0), (33.4, -141.1), (32.8, -140.5), (31.5, -140.5), (31.5, -140.2), (31.2, -139.9), (31.2, -139.6), (30.9, -139.3), (30.9, -138.9), (30.6, -138.6), (30.6, -138.3), (30.3, -138.0), (30.3, -133.1), (29.7, -132.5), (29.4, -132.5), (28.8, -133.1), (28.8, -133.7), (29.1, -134.0), (29.1, -134.7), (28.5, -135.3), (28.2, -135.3), (27.9, -135.6), (27.6, -135.6), (27.3, -135.3), (27.0, -135.3), (26.6, -135.0), (26.6, -133.7), (26.6, -134.7), (27.6, -135.6), (27.9, -135.6), (28.2, -135.3), (28.5, -135.3), (28.8, -135.0), (28.8, -134.7), (29.1, -134.4), (29.1, -134.0), (28.8, -133.7), (28.8, -133.1), (29.4, -132.5), (29.7, -132.5), (30.3, -133.1), (30.3, -138.0), (31.9, -139.6), (33.1, -139.6), (33.1, -139.9), (33.4, -140.2), (33.4, -140.5), (34.0, -141.1), (34.0, -141.7), (34.3, -142.0), (34.3, -142.9), (34.6, -143.2), (34.6, -143.5), (34.9, -143.8), (34.9, -144.5), (35.8, -145.4), (36.1, -145.4), (36.1, -145.7), (36.8, -146.3), (36.8, -146.6), (37.1, -146.9), (37.1, -147.5), (37.4, -147.8), (37.4, -148.1), (38.0, -148.8), (38.6, -148.8), (38.9, -149.1), (39.2, -149.1), (39.2, -149.7), (39.5, -150.0), (39.5, -150.6), (39.8, -150.9), (39.8, -151.2), (40.1, -151.5), (40.1, -152.1), (40.4, -152.4), (40.4, -152.7), (41.0, -153.3), (41.0, -153.6), (41.3, -154.0), (41.3, -154.6), (41.7, -154.9), (41.7, -155.5), (42.6, -156.4), (42.9, -156.4), (43.2, -156.7), (43.5, -156.7), (44.1, -157.3), (44.1, -157.6), (44.4, -157.9), (44.4, -158.5), (45.3, -159.5), (45.3, -159.8), (45.6, -160.1), (45.9, -160.1), (47.8, -161.9), (47.8, -162.2), (48.4, -162.8) (0.549, 0.463, 0.357)</w:t>
      </w:r>
    </w:p>
    <w:p>
      <w:r>
        <w:t>(40.4, -154.6), (40.1, -154.3), (40.1, -154.0), (39.5, -153.3), (39.2, -153.3), (38.9, -153.0), (38.9, -152.1), (38.6, -151.8), (37.7, -151.8), (37.1, -151.2), (37.1, -150.9), (36.4, -150.3), (36.4, -150.0), (36.1, -149.7), (36.1, -147.5), (35.5, -146.9), (34.9, -146.9), (34.6, -146.6), (34.3, -146.6), (34.0, -146.3), (34.0, -146.0), (33.7, -145.7), (33.7, -145.4), (32.5, -144.2), (32.5, -143.2), (32.5, -144.2), (33.1, -144.8), (33.4, -144.8), (33.4, -145.1), (33.7, -145.4), (33.7, -145.7), (34.6, -146.6), (35.2, -146.6), (35.5, -146.9), (35.8, -146.9), (35.8, -147.2), (36.1, -147.5), (36.1, -148.8), (36.4, -149.1), (36.4, -149.7), (36.8, -150.0), (36.8, -150.3), (38.0, -151.5), (38.3, -151.5), (39.2, -152.4), (39.2, -153.0), (40.1, -154.0), (40.1, -154.3) (0.353, 0.204, 0.173)</w:t>
      </w:r>
    </w:p>
    <w:p>
      <w:r>
        <w:t>(37.1, -152.1), (36.8, -152.1), (36.8, -151.8), (36.4, -151.5), (36.4, -150.9), (35.8, -150.3), (35.2, -150.3), (34.6, -149.7), (34.6, -148.8), (34.9, -148.4), (35.2, -148.4), (35.8, -147.8), (35.5, -147.5), (35.2, -147.5), (34.9, -147.2), (34.6, -147.2), (34.0, -146.6), (33.7, -146.6), (33.4, -146.3), (33.4, -145.7), (33.1, -145.4), (33.1, -145.1), (32.5, -144.5), (33.4, -145.4), (33.4, -145.7), (33.7, -146.0), (33.7, -146.3), (34.3, -146.9), (34.6, -146.9), (34.9, -147.2), (35.5, -147.2), (35.8, -147.5), (35.8, -149.7), (36.1, -150.0), (36.1, -150.3), (36.4, -150.6), (36.4, -150.9), (36.8, -151.2), (36.8, -151.5), (37.1, -151.8) (0.290, 0.173, 0.149)</w:t>
      </w:r>
    </w:p>
    <w:p>
      <w:r>
        <w:t>(36.4, -153.6), (35.2, -153.6), (34.3, -152.7), (34.0, -152.7), (34.6, -152.7), (35.5, -153.6), (36.1, -153.6), (36.4, -153.3), (36.4, -153.0), (35.5, -152.1), (35.5, -151.8), (34.9, -151.2), (34.6, -151.2), (34.3, -150.9), (34.3, -150.6), (34.0, -150.3), (34.0, -150.0), (33.7, -149.7), (33.7, -148.8), (33.4, -148.4), (33.4, -148.1), (33.1, -147.8), (32.8, -147.8), (32.8, -147.2), (32.5, -146.9), (32.5, -146.3), (32.5, -146.6), (32.8, -146.9), (33.1, -146.9), (34.0, -147.8), (34.0, -148.4), (33.7, -148.8), (33.7, -149.4), (34.0, -149.7), (34.0, -150.0), (34.3, -150.3), (34.3, -150.6), (34.6, -150.9), (34.9, -150.9), (35.2, -151.2), (35.5, -151.2), (35.5, -151.5), (35.8, -151.8), (35.8, -152.1), (36.8, -153.0), (36.8, -153.3) (0.247, 0.106, 0.082)</w:t>
      </w:r>
    </w:p>
    <w:p>
      <w:r>
        <w:t>(36.1, -153.3), (35.5, -153.3), (34.6, -152.4), (33.7, -152.4), (33.1, -151.8), (33.1, -151.2), (32.5, -150.6), (32.8, -150.9), (33.1, -150.9), (33.1, -151.8), (33.7, -152.4), (34.6, -152.4), (34.9, -152.1), (34.9, -151.8), (34.3, -151.2), (34.0, -151.2), (33.7, -150.9), (33.7, -150.3), (33.4, -150.0), (33.4, -149.1), (33.1, -148.8), (32.8, -148.8), (32.8, -148.4), (32.5, -148.1), (33.1, -148.1), (33.1, -148.4), (33.4, -148.8), (33.4, -149.7), (33.7, -150.0), (33.7, -150.3), (34.0, -150.6), (34.0, -150.9), (34.6, -151.5), (34.9, -151.5), (35.2, -151.8), (35.2, -152.1), (36.1, -153.0) (0.227, 0.086, 0.051)</w:t>
      </w:r>
    </w:p>
    <w:p>
      <w:r>
        <w:t>(34.6, -152.1), (33.7, -152.1), (33.4, -151.8), (33.4, -150.9), (33.1, -150.6), (32.8, -150.6), (32.8, -149.1), (33.1, -149.1), (33.1, -150.0), (33.4, -150.3), (33.4, -150.9), (34.0, -151.5), (34.3, -151.5), (34.6, -151.8) (0.188, 0.082, 0.020)</w:t>
      </w:r>
    </w:p>
    <w:p>
      <w:r>
        <w:t>(33.4, -152.4), (33.1, -152.4), (32.8, -152.1), (32.8, -151.5), (32.5, -151.2), (32.5, -150.9), (32.8, -151.2), (32.8, -151.8) (0.247, 0.106, 0.082)</w:t>
      </w:r>
    </w:p>
    <w:p>
      <w:r>
        <w:t>(32.5, -150.3), (32.2, -150.0), (32.2, -148.8), (32.5, -148.4) (0.169, 0.075, 0.063)</w:t>
      </w:r>
    </w:p>
    <w:p>
      <w:r>
        <w:t>(29.7, -150.9), (29.7, -150.0), (30.0, -149.7), (30.3, -149.7), (30.3, -150.6), (30.0, -150.6) (0.290, 0.173, 0.149)</w:t>
      </w:r>
    </w:p>
    <w:p>
      <w:r>
        <w:t>(29.4, -151.2), (29.1, -150.9), (29.1, -149.7), (29.7, -149.7), (29.4, -150.0) (0.208, 0.184, 0.153)</w:t>
      </w:r>
    </w:p>
    <w:p>
      <w:r>
        <w:t>(26.6, -153.6), (26.6, -152.7), (26.3, -152.4), (26.3, -151.5), (26.0, -151.2), (26.0, -150.9), (26.3, -150.6), (26.3, -149.1), (26.6, -149.1), (27.0, -148.8), (26.3, -149.4), (26.3, -151.5), (27.0, -152.1), (27.3, -152.1), (27.6, -151.8), (27.6, -151.5), (28.2, -150.9), (28.2, -150.0), (28.5, -149.7), (28.5, -149.4), (28.8, -149.1), (28.8, -147.5), (29.1, -147.2), (29.1, -146.6), (29.1, -146.9), (29.4, -147.2), (30.0, -147.2), (30.3, -146.9), (31.2, -146.9), (31.5, -147.2), (31.9, -147.2), (32.2, -146.9), (32.2, -146.6), (32.2, -146.9), (32.5, -147.2), (32.5, -147.8), (32.2, -148.1), (32.2, -148.4), (31.9, -148.8), (31.9, -150.0), (32.2, -150.3), (32.2, -150.6), (31.5, -150.0), (31.5, -149.7), (31.2, -149.4), (31.2, -148.4), (30.9, -148.1), (30.0, -148.1), (29.1, -149.1), (29.1, -149.4), (28.5, -150.0), (28.5, -150.6), (28.2, -150.9), (28.2, -151.5), (27.9, -151.8), (27.9, -152.1), (27.6, -152.4), (27.6, -153.0), (27.3, -153.3), (27.3, -153.6) (0.192, 0.129, 0.102)</w:t>
      </w:r>
    </w:p>
    <w:p>
      <w:r>
        <w:t>(26.6, -151.5), (26.6, -149.4), (27.3, -148.8), (27.6, -148.8), (27.9, -148.4), (28.2, -148.4), (28.5, -148.1), (28.5, -149.1), (28.2, -149.4), (28.2, -149.7), (27.9, -150.0), (27.9, -150.9), (27.6, -151.2), (27.0, -151.2) (0.125, 0.102, 0.086)</w:t>
      </w:r>
    </w:p>
    <w:p>
      <w:r>
        <w:t>(27.0, -151.8), (27.0, -151.5), (27.3, -151.5), (27.3, -151.8) (0.169, 0.075, 0.063)</w:t>
      </w:r>
    </w:p>
    <w:p>
      <w:r>
        <w:t>(26.0, -154.3), (26.0, -153.6), (26.3, -153.3), (26.3, -152.7), (26.0, -152.4), (26.0, -151.5), (26.0, -152.4), (26.3, -152.7), (26.3, -153.6), (27.0, -154.3), (27.6, -153.6), (27.6, -153.3), (27.9, -153.0), (27.9, -152.4), (28.2, -152.1), (28.2, -151.8), (28.5, -151.5), (28.5, -150.9), (28.8, -150.6), (28.8, -150.0), (28.8, -150.9), (29.4, -151.5), (30.0, -150.9), (30.3, -150.9), (30.6, -150.6), (30.6, -149.7), (30.3, -149.4), (29.4, -149.4), (29.4, -149.1), (30.0, -148.4), (30.9, -148.4), (30.9, -149.4), (31.2, -149.7), (31.2, -150.0), (32.2, -150.9), (32.2, -151.2), (32.5, -151.5), (32.5, -152.1), (32.8, -152.4), (31.9, -151.5), (31.5, -151.5), (31.2, -151.8), (31.2, -152.7), (30.6, -153.3), (30.3, -153.3), (30.0, -153.6), (29.7, -153.6), (29.4, -153.3), (28.8, -153.3), (28.2, -154.0), (27.9, -154.0), (27.6, -154.3), (27.3, -154.3), (27.0, -154.6), (26.6, -154.6), (26.3, -154.3) (0.243, 0.141, 0.122)</w:t>
      </w:r>
    </w:p>
    <w:p>
      <w:r>
        <w:t>(25.7, -151.8), (25.7, -154.3), (26.3, -154.9), (27.3, -154.9), (27.6, -154.6), (27.9, -154.6), (28.8, -153.6), (29.4, -153.6), (29.7, -154.0), (30.0, -154.0), (30.3, -153.6), (30.6, -153.6), (31.5, -152.7), (31.5, -151.8), (31.9, -151.8), (32.8, -152.7), (33.1, -152.7), (33.4, -153.0), (34.0, -153.0), (34.3, -153.3), (34.3, -153.6), (35.2, -154.6), (35.5, -154.6), (34.9, -154.6), (34.6, -154.3), (34.6, -154.0), (33.7, -153.0), (33.4, -153.0), (33.1, -152.7), (32.5, -152.7), (32.2, -153.0), (31.9, -153.0), (30.0, -154.9), (27.6, -154.9), (27.3, -155.2), (26.3, -155.2), (26.0, -154.9), (25.7, -154.9), (25.4, -154.6), (25.4, -154.0), (25.7, -153.6) (0.290, 0.173, 0.149)</w:t>
      </w:r>
    </w:p>
    <w:p>
      <w:r>
        <w:t>(37.1, -157.0), (36.8, -156.7), (36.4, -156.7), (36.1, -156.4), (35.8, -156.4), (33.7, -154.3), (33.7, -154.0), (33.1, -153.3), (32.8, -153.3), (31.5, -154.6), (31.5, -154.9), (30.9, -155.5), (30.9, -157.3), (31.2, -157.6), (31.2, -158.2), (31.5, -158.5), (31.9, -158.5), (32.5, -157.9), (32.8, -158.2), (32.8, -158.9), (32.5, -159.2), (30.3, -159.2), (30.0, -158.9), (29.7, -158.9), (29.4, -158.5), (29.1, -158.5), (29.4, -158.5), (29.7, -158.9), (30.3, -158.9), (30.6, -159.2), (30.9, -159.2), (31.2, -158.9), (31.2, -158.5), (30.9, -158.2), (30.9, -157.6), (30.6, -157.3), (30.6, -157.0), (30.3, -156.7), (30.3, -156.1), (30.0, -155.8), (29.4, -155.8), (28.8, -156.4), (28.8, -156.7), (28.5, -157.0), (28.5, -157.6), (28.8, -157.9), (28.2, -157.3), (28.2, -157.0), (27.3, -156.1), (26.6, -156.1), (26.3, -155.8), (25.7, -155.8), (24.5, -154.6), (24.5, -154.0), (24.8, -154.0), (25.4, -153.3), (25.4, -153.0), (25.4, -153.6), (25.1, -154.0), (25.1, -154.6), (25.7, -155.2), (26.0, -155.2), (26.3, -155.5), (27.3, -155.5), (27.6, -155.2), (30.0, -155.2), (31.9, -153.3), (32.2, -153.3), (32.5, -153.0), (33.1, -153.0), (33.4, -153.3), (33.7, -153.3), (34.3, -154.0), (34.3, -154.3), (34.9, -154.9), (35.2, -154.9), (35.5, -155.2), (36.4, -155.2), (36.4, -156.1), (36.8, -156.4), (36.8, -156.7) (0.353, 0.204, 0.173)</w:t>
      </w:r>
    </w:p>
    <w:p>
      <w:r>
        <w:t>(30.9, -158.9), (30.6, -158.9), (30.3, -158.5), (29.7, -158.5), (29.4, -158.2), (29.1, -158.2), (29.1, -157.9), (28.8, -157.6), (28.8, -157.0), (29.1, -156.7), (29.1, -156.4), (29.4, -156.1), (30.0, -156.1), (30.0, -156.7), (30.3, -157.0), (30.3, -157.3), (30.6, -157.6), (30.6, -158.2), (30.9, -158.5) (0.357, 0.176, 0.129)</w:t>
      </w:r>
    </w:p>
    <w:p>
      <w:r>
        <w:t>(32.8, -155.8), (32.5, -155.5), (32.5, -155.2), (32.8, -154.9), (33.1, -154.9), (33.1, -155.2), (33.4, -155.5), (33.1, -155.2), (32.8, -155.5) (0.400, 0.333, 0.251)</w:t>
      </w:r>
    </w:p>
    <w:p>
      <w:r>
        <w:t>(37.7, -155.5), (37.7, -154.6), (37.1, -154.0), (34.9, -154.0), (34.9, -153.6), (34.3, -153.0), (35.2, -154.0), (36.4, -154.0), (37.1, -153.3), (37.1, -153.0), (36.1, -152.1), (36.1, -151.8), (35.8, -151.5), (35.8, -151.2), (35.5, -150.9), (35.2, -150.9), (34.9, -150.6), (34.6, -150.6), (34.6, -150.3), (34.3, -150.0), (34.3, -149.7), (34.0, -149.4), (34.0, -148.8), (34.3, -148.4), (34.3, -147.8), (33.7, -147.2), (33.7, -146.9), (33.4, -146.6), (33.7, -146.9), (34.0, -146.9), (34.6, -147.5), (34.9, -147.5), (35.2, -147.8), (35.5, -147.8), (35.2, -148.1), (34.9, -148.1), (34.3, -148.8), (34.3, -149.7), (35.2, -150.6), (35.8, -150.6), (36.1, -150.9), (36.1, -151.8), (37.1, -152.7), (37.4, -152.7), (37.4, -153.0), (38.3, -154.0), (38.9, -154.0), (38.0, -154.0), (37.7, -154.3) (0.282, 0.133, 0.102)</w:t>
      </w:r>
    </w:p>
    <w:p>
      <w:r>
        <w:t>(39.8, -152.1), (39.8, -151.8), (39.5, -151.5), (39.5, -151.2), (38.3, -150.0), (38.0, -150.0), (37.7, -149.7), (37.7, -149.4), (37.4, -149.1), (37.4, -148.8), (37.1, -148.4), (37.1, -147.8), (36.8, -147.5), (36.8, -146.9), (35.8, -146.0), (35.5, -146.0), (35.2, -145.7), (34.9, -145.7), (34.3, -145.1), (34.3, -144.8), (34.0, -144.5), (34.0, -144.2), (33.1, -143.2), (33.1, -142.3), (32.8, -142.0), (32.8, -141.7), (32.2, -141.1), (31.9, -141.1), (31.5, -140.8), (31.2, -140.8), (30.9, -140.5), (30.9, -139.6), (30.6, -139.3), (30.6, -138.9), (30.3, -138.6), (30.3, -138.3), (30.3, -138.6), (30.6, -138.9), (30.6, -139.3), (30.9, -139.6), (30.9, -139.9), (31.2, -140.2), (31.2, -140.5), (31.5, -140.8), (32.8, -140.8), (33.1, -141.1), (33.1, -142.0), (33.4, -142.3), (33.4, -142.6), (33.7, -142.9), (33.7, -143.2), (34.0, -143.5), (34.0, -143.8), (34.3, -144.2), (34.3, -144.5), (34.6, -144.8), (34.6, -145.1), (35.2, -145.7), (35.5, -145.7), (35.8, -146.0), (36.1, -146.0), (36.1, -146.3), (36.8, -146.9), (36.8, -147.5), (37.1, -147.8), (37.1, -148.4), (37.4, -148.8), (37.4, -149.1), (38.0, -149.7), (38.3, -149.7), (38.9, -150.3), (38.9, -150.6), (39.5, -151.2), (39.5, -151.5), (39.8, -151.8) (0.467, 0.396, 0.302)</w:t>
      </w:r>
    </w:p>
    <w:p>
      <w:r>
        <w:t>(33.4, -146.9), (33.1, -146.6), (32.8, -146.6), (32.8, -145.1), (32.2, -144.5), (32.2, -144.2), (31.9, -143.8), (32.2, -144.2), (32.2, -144.5), (32.8, -145.1), (32.8, -145.4), (33.1, -145.7), (33.1, -146.6) (0.243, 0.141, 0.122)</w:t>
      </w:r>
    </w:p>
    <w:p>
      <w:r>
        <w:t>(31.9, -146.9), (31.5, -146.9), (31.2, -146.6), (30.3, -146.6), (30.3, -145.4), (29.7, -144.8), (29.7, -144.5), (29.4, -144.2), (29.4, -142.6), (29.1, -142.3), (28.8, -142.3), (29.1, -142.0), (29.7, -142.0), (30.3, -142.6), (30.3, -143.2), (30.9, -143.8), (30.9, -144.5), (31.2, -144.8), (31.5, -144.8), (32.2, -145.4), (32.2, -146.3), (31.9, -146.6) (0.169, 0.075, 0.063)</w:t>
      </w:r>
    </w:p>
    <w:p>
      <w:r>
        <w:t>(28.5, -144.2), (28.2, -143.8), (28.5, -143.5), (28.8, -143.5), (28.8, -144.2) (0.192, 0.129, 0.102)</w:t>
      </w:r>
    </w:p>
    <w:p>
      <w:r>
        <w:t>(27.6, -141.1), (27.6, -140.8), (28.2, -140.2), (28.5, -140.5), (28.5, -141.1) (0.208, 0.184, 0.153)</w:t>
      </w:r>
    </w:p>
    <w:p>
      <w:r>
        <w:t>(32.2, -145.1), (31.5, -144.5), (31.2, -144.5), (31.2, -143.8), (30.6, -143.2), (30.6, -142.6), (29.7, -141.7), (27.6, -141.7), (27.3, -141.4), (27.3, -140.2), (27.6, -139.9), (27.6, -138.9), (27.3, -138.6), (27.0, -138.6), (26.6, -138.3), (26.3, -138.3), (26.0, -138.0), (26.6, -138.0), (27.0, -138.3), (27.3, -138.3), (27.6, -138.6), (27.9, -138.6), (28.2, -138.3), (27.6, -137.7), (27.6, -137.4), (28.2, -136.8), (28.5, -136.8), (28.8, -136.5), (29.1, -136.5), (29.1, -137.1), (28.8, -137.4), (28.8, -138.3), (29.1, -138.6), (29.1, -138.9), (29.4, -139.3), (29.4, -139.9), (29.1, -140.2), (28.8, -140.2), (28.5, -139.9), (28.2, -139.9), (27.3, -140.8), (27.3, -141.1), (27.6, -141.4), (28.5, -141.4), (28.8, -141.1), (29.4, -141.1), (30.9, -142.6), (31.2, -142.3), (31.9, -142.9), (31.9, -143.5), (31.5, -143.8), (31.9, -144.2), (31.9, -144.8) (0.192, 0.129, 0.102)</w:t>
      </w:r>
    </w:p>
    <w:p>
      <w:r>
        <w:t>(30.0, -141.4), (29.4, -140.8), (28.8, -140.8), (28.8, -140.5), (28.5, -140.2), (28.8, -140.5), (29.1, -140.5), (29.4, -140.2), (29.4, -140.8) (0.243, 0.141, 0.122)</w:t>
      </w:r>
    </w:p>
    <w:p>
      <w:r>
        <w:t>(31.9, -142.6), (31.5, -142.3), (31.9, -142.3) (0.243, 0.141, 0.122)</w:t>
      </w:r>
    </w:p>
    <w:p>
      <w:r>
        <w:t>(34.9, -146.0), (34.0, -145.1), (34.0, -144.8), (32.8, -143.5), (32.8, -142.3), (32.5, -142.0), (32.5, -141.7), (32.2, -141.4), (31.5, -141.4), (31.2, -141.1), (30.9, -141.1), (30.6, -140.8), (30.6, -139.6), (30.6, -140.5), (31.2, -141.1), (31.5, -141.1), (31.9, -141.4), (32.2, -141.4), (32.5, -141.7), (32.5, -142.0), (32.8, -142.3), (32.8, -143.2), (33.7, -144.2), (33.7, -144.5), (34.0, -144.8), (34.0, -145.1) (0.400, 0.333, 0.251)</w:t>
      </w:r>
    </w:p>
    <w:p>
      <w:r>
        <w:t>(23.0, -149.1), (22.7, -148.8), (22.7, -146.6), (22.4, -146.3), (22.4, -144.8), (22.7, -144.5), (22.7, -144.2), (23.0, -143.8), (23.0, -143.5), (22.4, -142.9), (22.7, -142.6), (22.7, -142.9), (23.0, -143.2), (23.0, -143.5), (23.3, -143.8), (23.3, -145.1), (23.9, -145.7), (25.1, -145.7), (25.4, -145.4), (26.3, -145.4), (26.6, -145.1), (27.3, -145.1), (27.6, -144.8), (27.6, -143.8), (27.3, -143.5), (26.6, -143.5), (25.7, -144.5), (25.4, -144.5), (24.8, -143.8), (25.1, -143.5), (25.1, -143.2), (25.4, -142.9), (25.4, -141.7), (25.1, -141.4), (25.1, -141.1), (24.8, -140.8), (24.8, -140.5), (26.3, -140.5), (27.0, -139.9), (27.0, -139.3), (26.3, -138.6), (25.7, -138.6), (25.4, -138.9), (24.8, -138.9), (24.2, -139.6), (24.2, -139.9), (24.2, -139.6), (23.9, -139.3), (23.9, -138.9), (23.6, -138.6), (23.9, -138.9), (24.5, -138.3), (24.5, -138.0), (24.2, -137.7), (23.9, -138.0), (23.3, -138.0), (23.3, -137.7), (22.7, -137.1), (23.6, -138.0), (24.5, -137.1), (24.5, -136.8), (25.1, -136.2), (25.7, -136.2), (26.0, -136.5), (26.3, -136.5), (26.0, -136.8), (25.7, -136.8), (24.5, -138.0), (24.8, -138.3), (25.4, -138.3), (25.7, -138.6), (26.0, -138.3), (26.3, -138.6), (26.6, -138.6), (27.0, -138.9), (27.3, -138.9), (27.3, -139.9), (27.0, -140.2), (27.0, -140.8), (26.6, -141.1), (27.6, -142.0), (28.8, -142.0), (28.5, -142.3), (28.8, -142.6), (29.1, -142.6), (29.1, -144.2), (29.4, -144.5), (29.4, -144.8), (30.0, -145.4), (30.0, -146.9), (29.4, -146.9), (29.4, -146.6), (28.5, -145.7), (28.2, -145.7), (27.9, -145.4), (25.4, -145.4), (25.1, -145.7), (24.8, -145.7), (24.2, -146.3), (24.2, -147.2), (24.8, -147.8), (24.8, -148.1), (24.5, -148.4), (23.9, -148.4), (23.6, -148.8), (23.3, -148.8) (0.125, 0.102, 0.086)</w:t>
      </w:r>
    </w:p>
    <w:p>
      <w:r>
        <w:t>(22.7, -143.8), (22.4, -144.2), (22.4, -143.8), (22.1, -143.5), (21.7, -143.5), (21.4, -143.2), (20.8, -143.2), (21.1, -143.2), (21.4, -142.9), (21.4, -142.6), (22.1, -142.6), (22.1, -142.9), (22.7, -143.5) (0.106, 0.122, 0.122)</w:t>
      </w:r>
    </w:p>
    <w:p>
      <w:r>
        <w:t>(22.1, -146.0), (21.4, -146.0), (21.1, -145.7), (20.8, -145.7), (20.8, -145.4), (20.5, -145.1), (20.8, -144.8), (20.8, -144.2), (20.5, -143.8), (20.2, -143.8), (19.9, -143.5), (19.0, -143.5), (18.7, -143.2), (18.4, -143.2), (18.7, -142.9), (19.0, -143.2), (19.9, -143.2), (20.2, -143.5), (21.4, -143.5), (21.7, -143.8), (22.1, -143.8), (22.1, -144.2), (22.4, -144.5), (22.1, -144.8) (0.149, 0.149, 0.133)</w:t>
      </w:r>
    </w:p>
    <w:p>
      <w:r>
        <w:t>(19.6, -148.4), (19.3, -148.1), (19.3, -146.6), (19.9, -146.0), (20.5, -146.0), (20.8, -146.3), (20.8, -146.9), (20.5, -147.2), (20.5, -147.5), (20.2, -147.8), (20.2, -148.1), (19.9, -148.4) (0.125, 0.102, 0.086)</w:t>
      </w:r>
    </w:p>
    <w:p>
      <w:r>
        <w:t>(20.5, -154.9), (20.5, -153.0), (20.2, -152.7), (20.2, -151.8), (20.5, -151.5), (20.8, -151.5), (21.4, -150.9), (21.4, -150.3), (21.1, -150.0), (20.8, -150.0), (20.5, -149.7), (20.2, -149.7), (20.2, -149.4), (19.9, -149.1), (19.6, -149.4), (18.4, -149.4), (18.7, -149.1), (18.4, -148.8), (18.7, -148.4), (18.7, -146.9), (19.0, -146.6), (19.0, -146.3), (20.2, -145.1), (20.5, -145.4), (20.5, -145.7), (20.8, -146.0), (21.1, -146.0), (21.4, -146.3), (22.1, -146.3), (22.4, -146.6), (22.4, -148.8), (23.0, -149.4), (23.3, -149.1), (23.6, -149.1), (23.9, -148.8), (24.2, -148.8), (23.6, -149.4), (23.3, -149.4), (22.4, -150.3), (22.4, -150.6), (22.1, -150.9), (22.1, -151.2), (21.4, -151.8), (21.1, -151.8), (20.5, -152.4) (0.192, 0.129, 0.102)</w:t>
      </w:r>
    </w:p>
    <w:p>
      <w:r>
        <w:t>(20.8, -156.1), (20.8, -152.4), (21.1, -152.1), (21.4, -152.1), (22.4, -151.2), (22.4, -150.9), (22.7, -150.6), (22.7, -150.3), (22.7, -150.6), (22.4, -150.9), (22.4, -151.8), (22.1, -152.1), (21.7, -152.1), (21.1, -152.7), (21.1, -153.0), (20.8, -153.3) (0.243, 0.141, 0.122)</w:t>
      </w:r>
    </w:p>
    <w:p>
      <w:r>
        <w:t>(21.4, -156.4), (21.1, -156.1), (21.1, -153.3), (21.4, -153.0), (21.4, -152.7), (21.7, -152.7), (22.7, -151.8), (22.7, -150.9), (22.7, -152.1), (22.4, -152.4), (22.1, -152.4), (21.4, -153.0), (21.4, -153.6), (21.1, -154.0), (21.1, -156.1) (0.290, 0.173, 0.149)</w:t>
      </w:r>
    </w:p>
    <w:p>
      <w:r>
        <w:t>(22.1, -153.3), (23.0, -152.4), (23.0, -151.8), (23.3, -151.5), (23.3, -150.9), (24.2, -150.0), (24.8, -150.0), (25.1, -150.3), (25.1, -153.3), (24.8, -153.6), (23.9, -153.6), (23.6, -153.3), (23.3, -153.3), (23.0, -153.0), (22.4, -153.0) (0.333, 0.278, 0.216)</w:t>
      </w:r>
    </w:p>
    <w:p>
      <w:r>
        <w:t>(23.9, -152.1), (23.9, -151.8), (24.2, -151.8), (24.2, -152.1) (0.467, 0.396, 0.302)</w:t>
      </w:r>
    </w:p>
    <w:p>
      <w:r>
        <w:t>(23.6, -152.7), (23.6, -152.4), (23.3, -152.1), (23.6, -151.8), (23.6, -151.2), (24.2, -150.6), (24.5, -150.6), (24.5, -152.7) (0.400, 0.333, 0.251)</w:t>
      </w:r>
    </w:p>
    <w:p>
      <w:r>
        <w:t>(25.4, -152.7), (25.4, -150.3), (24.8, -149.7), (24.2, -149.7), (23.0, -150.9), (23.0, -151.5), (23.0, -150.6), (23.9, -149.7), (24.2, -149.7), (24.5, -149.4), (25.1, -149.4), (25.4, -149.7) (0.267, 0.231, 0.180)</w:t>
      </w:r>
    </w:p>
    <w:p>
      <w:r>
        <w:t>(26.0, -149.4), (26.0, -150.6), (25.7, -150.9), (25.7, -151.2), (25.7, -149.7), (25.1, -149.1), (24.5, -149.1), (24.2, -149.4), (23.9, -149.4), (23.0, -150.3), (23.0, -150.0), (23.3, -150.0), (24.2, -149.1), (25.7, -149.1) (0.208, 0.184, 0.153)</w:t>
      </w:r>
    </w:p>
    <w:p>
      <w:r>
        <w:t>(24.5, -148.8), (25.1, -148.1), (25.1, -147.8), (24.5, -147.2), (24.5, -146.3), (24.8, -146.0), (25.4, -146.0), (25.7, -145.7), (27.9, -145.7), (28.2, -146.0), (28.5, -146.0), (28.8, -146.3), (28.8, -147.2), (28.5, -147.5), (28.5, -147.8), (28.2, -148.1), (27.9, -148.1), (27.6, -148.4), (27.0, -148.4), (26.6, -148.8), (26.3, -148.8), (26.0, -149.1), (25.7, -148.8) (0.149, 0.149, 0.133)</w:t>
      </w:r>
    </w:p>
    <w:p>
      <w:r>
        <w:t>(25.1, -147.2), (25.1, -146.3), (25.4, -146.3), (25.7, -146.0), (27.6, -146.0), (28.2, -146.6), (28.2, -147.5), (27.9, -147.8), (27.6, -147.8), (27.3, -148.1), (26.0, -148.1) (0.208, 0.184, 0.153)</w:t>
      </w:r>
    </w:p>
    <w:p>
      <w:r>
        <w:t>(25.7, -146.9), (25.7, -146.6), (26.0, -146.6), (26.3, -146.3), (27.0, -146.3), (27.3, -146.6), (27.6, -146.6), (27.6, -147.2), (27.3, -147.2), (27.0, -147.5), (26.3, -147.5) (0.267, 0.231, 0.180)</w:t>
      </w:r>
    </w:p>
    <w:p>
      <w:r>
        <w:t>(23.9, -138.6), (23.6, -138.3), (23.9, -138.3), (24.2, -138.0), (24.2, -138.3) (0.106, 0.122, 0.122)</w:t>
      </w:r>
    </w:p>
    <w:p>
      <w:r>
        <w:t>(23.9, -139.9), (23.3, -139.9), (23.3, -138.9), (23.0, -138.6), (23.0, -138.0), (22.1, -137.1), (21.7, -137.1), (21.4, -136.8), (21.4, -136.5), (21.1, -136.2), (21.4, -135.9), (21.7, -135.9), (21.7, -136.5), (23.0, -137.7), (23.0, -138.0), (23.3, -138.3), (23.3, -138.6), (23.6, -138.9), (23.6, -139.3), (23.9, -139.6) (0.067, 0.098, 0.110)</w:t>
      </w:r>
    </w:p>
    <w:p>
      <w:r>
        <w:t>(23.9, -137.4), (23.6, -137.7), (22.7, -136.8), (22.4, -136.8), (22.1, -136.5), (22.1, -136.2), (22.4, -136.2), (22.4, -136.5), (23.3, -137.4) (0.106, 0.122, 0.122)</w:t>
      </w:r>
    </w:p>
    <w:p>
      <w:r>
        <w:t>(24.2, -137.1), (23.3, -137.1), (22.7, -136.5), (22.7, -135.9), (23.0, -135.6), (23.0, -135.3), (23.3, -135.0), (23.3, -134.4), (23.3, -135.3), (23.0, -135.6), (23.0, -136.5), (23.3, -136.8), (23.6, -136.8), (23.9, -137.1), (24.5, -136.5), (24.2, -136.8) (0.149, 0.149, 0.133)</w:t>
      </w:r>
    </w:p>
    <w:p>
      <w:r>
        <w:t>(23.9, -136.8), (23.6, -136.5), (23.3, -136.5), (23.3, -135.6), (23.6, -135.3), (23.6, -133.1), (23.6, -136.2), (23.9, -136.5), (24.2, -136.2), (24.8, -136.2), (25.1, -135.9), (25.4, -135.9), (25.1, -135.9), (24.8, -136.2), (24.5, -136.2) (0.208, 0.184, 0.153)</w:t>
      </w:r>
    </w:p>
    <w:p>
      <w:r>
        <w:t>(25.4, -135.6), (24.2, -135.6), (24.2, -134.0), (24.5, -133.7), (24.8, -133.7), (24.5, -133.7), (24.2, -134.0), (24.2, -135.3), (24.5, -135.6) (0.333, 0.278, 0.216)</w:t>
      </w:r>
    </w:p>
    <w:p>
      <w:r>
        <w:t>(23.9, -136.2), (23.9, -133.4), (24.2, -133.1), (24.5, -133.4), (24.8, -133.4), (25.1, -133.7), (25.7, -133.7), (26.0, -133.4), (26.0, -133.1), (26.0, -133.4), (25.7, -133.7), (25.1, -133.7), (24.8, -133.4), (24.5, -133.4), (23.9, -134.0), (23.9, -135.6), (24.2, -135.9), (24.8, -135.9), (24.2, -135.9) (0.267, 0.231, 0.180)</w:t>
      </w:r>
    </w:p>
    <w:p>
      <w:r>
        <w:t>(24.5, -134.4), (24.5, -134.0), (25.1, -134.0), (25.4, -134.4), (25.7, -134.4), (26.3, -133.7), (26.3, -132.8), (25.7, -132.2), (26.3, -132.8), (26.3, -133.7), (25.7, -134.4), (25.4, -134.4), (25.1, -134.0), (24.8, -134.0) (0.400, 0.333, 0.251)</w:t>
      </w:r>
    </w:p>
    <w:p>
      <w:r>
        <w:t>(24.5, -135.0), (24.5, -134.7), (24.8, -134.4), (25.1, -134.4), (25.4, -134.7), (25.7, -134.7), (26.3, -134.0), (26.3, -135.0), (27.0, -135.6), (27.3, -135.6), (27.6, -135.9), (27.9, -135.9), (28.2, -135.6), (28.5, -135.6), (29.4, -134.7), (29.4, -134.0), (29.1, -133.7), (29.1, -133.1), (29.4, -132.8), (29.7, -132.8), (30.0, -133.1), (30.0, -135.6), (29.4, -135.0), (29.1, -135.3), (28.8, -135.3), (28.5, -135.6), (28.2, -135.6), (27.9, -135.9), (27.6, -135.9), (27.3, -135.6), (27.0, -135.6), (26.3, -135.0), (25.4, -135.0), (25.1, -135.3), (24.8, -135.3) (0.467, 0.396, 0.302)</w:t>
      </w:r>
    </w:p>
    <w:p>
      <w:r>
        <w:t>(28.2, -134.7), (27.3, -134.7), (27.3, -132.8), (27.3, -134.0), (27.9, -134.7), (28.2, -134.4), (28.2, -134.0), (28.5, -133.7), (28.5, -134.4) (0.714, 0.608, 0.490)</w:t>
      </w:r>
    </w:p>
    <w:p>
      <w:r>
        <w:t>(27.9, -134.4), (27.6, -134.0), (27.6, -132.8), (27.3, -132.5), (27.3, -132.2), (27.9, -131.6), (28.2, -131.6), (28.5, -131.3), (28.5, -131.0), (28.8, -130.7), (29.4, -130.7), (29.7, -131.0), (29.1, -131.6), (28.8, -131.6), (28.2, -132.2), (28.2, -133.7), (27.9, -134.0) (0.792, 0.663, 0.561)</w:t>
      </w:r>
    </w:p>
    <w:p>
      <w:r>
        <w:t>(29.1, -129.5), (29.1, -129.1), (29.4, -129.1) (0.549, 0.463, 0.357)</w:t>
      </w:r>
    </w:p>
    <w:p>
      <w:r>
        <w:t>(30.6, -130.7), (30.6, -130.4), (31.2, -130.4), (31.2, -130.7) (0.639, 0.533, 0.412)</w:t>
      </w:r>
    </w:p>
    <w:p>
      <w:r>
        <w:t>(31.2, -132.2), (31.9, -131.6), (32.2, -131.6), (31.9, -131.9), (31.5, -131.9) (0.792, 0.663, 0.561)</w:t>
      </w:r>
    </w:p>
    <w:p>
      <w:r>
        <w:t>(31.5, -133.7), (31.9, -133.4), (31.9, -133.7) (0.639, 0.533, 0.412)</w:t>
      </w:r>
    </w:p>
    <w:p>
      <w:r>
        <w:t>(27.6, -138.0), (27.3, -137.7), (27.3, -137.1), (27.0, -136.8), (27.3, -137.1), (27.6, -137.1), (27.3, -137.4), (27.3, -137.7) (0.243, 0.141, 0.122)</w:t>
      </w:r>
    </w:p>
    <w:p>
      <w:r>
        <w:t>(27.9, -138.3), (27.6, -138.3), (27.3, -138.0), (27.0, -138.0), (26.6, -137.7), (25.7, -137.7), (25.7, -137.4), (26.3, -137.4), (26.6, -137.1), (27.0, -137.1), (27.0, -137.7), (27.6, -138.3) (0.208, 0.184, 0.153)</w:t>
      </w:r>
    </w:p>
    <w:p>
      <w:r>
        <w:t>(25.4, -137.4), (25.7, -137.1), (26.0, -137.1), (26.6, -136.5), (26.0, -135.9), (25.7, -135.9), (26.0, -135.9), (26.6, -136.5), (26.6, -136.8), (26.3, -137.1), (25.7, -137.1) (0.192, 0.129, 0.102)</w:t>
      </w:r>
    </w:p>
    <w:p>
      <w:r>
        <w:t>(25.7, -138.3), (25.4, -138.0), (24.8, -138.0), (25.1, -137.7), (25.4, -137.7), (25.7, -138.0) (0.149, 0.149, 0.133)</w:t>
      </w:r>
    </w:p>
    <w:p>
      <w:r>
        <w:t>(27.3, -144.8), (26.6, -144.8), (26.3, -145.1), (25.4, -145.1), (25.1, -145.4), (23.9, -145.4), (23.6, -145.1), (23.6, -142.6), (23.3, -142.3), (23.0, -142.3), (23.0, -142.0), (22.4, -141.4), (22.4, -141.1), (22.1, -140.8), (21.7, -140.8), (21.1, -140.2), (20.5, -140.2), (20.2, -139.9), (19.3, -139.9), (19.0, -139.6), (18.4, -139.6), (18.4, -138.9), (18.7, -138.9), (19.0, -138.6), (19.0, -137.4), (18.7, -137.1), (18.4, -137.4), (18.4, -137.1), (18.7, -137.1), (19.0, -136.8), (19.0, -135.6), (17.8, -134.4), (17.5, -134.4), (17.2, -134.0), (16.8, -134.0), (15.9, -135.0), (15.9, -135.3), (15.0, -136.2), (15.0, -136.5), (13.5, -136.5), (13.5, -135.9), (14.1, -135.3), (14.4, -135.3), (14.7, -135.0), (14.7, -134.7), (15.0, -134.7), (15.3, -134.4), (15.3, -134.0), (16.2, -134.0), (16.5, -133.7), (16.5, -133.4), (17.2, -132.8), (17.5, -133.1), (17.8, -133.1), (18.1, -132.8), (18.7, -132.8), (18.7, -134.7), (19.0, -135.0), (19.0, -135.3), (19.3, -135.6), (19.6, -135.3), (19.9, -135.6), (20.5, -135.6), (20.8, -135.3), (20.8, -134.7), (21.1, -134.4), (21.1, -134.0), (21.4, -133.7), (21.4, -133.4), (21.7, -133.4), (22.1, -133.7), (22.4, -133.7), (22.7, -134.0), (22.7, -134.4), (22.4, -134.7), (22.4, -135.0), (21.7, -135.6), (21.4, -135.6), (20.8, -136.2), (21.1, -136.5), (21.1, -136.8), (21.7, -137.4), (22.1, -137.4), (22.7, -138.0), (22.7, -138.6), (23.0, -138.9), (23.0, -139.9), (23.3, -140.2), (24.2, -140.2), (24.5, -139.9), (24.5, -139.6), (24.8, -139.3), (25.4, -139.3), (25.7, -138.9), (26.3, -138.9), (26.6, -139.3), (26.6, -139.9), (26.3, -140.2), (24.8, -140.2), (24.5, -140.5), (24.5, -140.8), (24.8, -141.1), (24.8, -141.4), (25.1, -141.7), (25.1, -142.6), (24.8, -142.9), (24.8, -143.2), (24.5, -143.5), (24.5, -144.2), (25.1, -144.8), (25.7, -144.8), (26.6, -143.8), (27.3, -143.8) (0.059, 0.059, 0.059)</w:t>
      </w:r>
    </w:p>
    <w:p>
      <w:r>
        <w:t>(19.3, -163.1), (17.8, -163.1), (17.2, -163.8), (16.8, -163.8), (16.5, -164.1), (14.4, -164.1), (13.8, -163.4), (13.8, -163.1), (13.5, -162.8), (13.5, -159.5), (13.8, -159.2), (13.8, -158.5), (14.1, -158.2), (14.1, -157.9), (14.4, -157.6), (14.4, -152.4), (14.1, -152.1), (14.1, -151.8), (13.8, -151.5), (13.8, -151.2), (13.5, -150.9), (13.5, -150.6), (13.2, -150.3), (13.2, -150.0), (12.9, -149.7), (12.9, -149.1), (12.9, -149.7), (13.2, -150.0), (13.2, -150.3), (13.8, -150.9), (13.8, -151.2), (14.1, -151.5), (14.1, -151.8), (14.4, -152.1), (14.4, -154.3), (14.7, -154.6), (14.7, -157.6), (14.4, -157.9), (14.4, -158.2), (14.1, -158.5), (14.1, -158.9), (13.8, -159.2), (13.8, -159.8), (13.5, -160.1), (13.5, -162.8), (14.4, -163.8), (16.5, -163.8), (17.2, -163.1), (17.8, -163.1), (18.1, -162.8), (18.7, -162.8), (19.3, -162.2) (0.243, 0.141, 0.122)</w:t>
      </w:r>
    </w:p>
    <w:p>
      <w:r>
        <w:t>(10.4, -166.5), (11.3, -165.6), (12.9, -165.6), (13.2, -165.3), (13.2, -165.0), (13.5, -164.7), (13.5, -164.4), (13.2, -164.1), (13.2, -163.4), (12.9, -163.1), (12.9, -162.2), (12.6, -161.9), (12.6, -159.5), (12.2, -159.2), (12.2, -156.7), (12.6, -156.4), (12.6, -156.1), (13.2, -155.5), (13.2, -154.9), (13.5, -154.6), (13.5, -151.8), (13.2, -151.5), (13.2, -151.2), (12.9, -150.9), (13.2, -151.2), (13.2, -151.5), (13.5, -151.8), (13.5, -155.8), (13.2, -156.1), (13.2, -157.3), (12.9, -157.6), (12.9, -160.4), (12.6, -160.7), (12.6, -161.6), (12.9, -161.9), (12.9, -162.8), (13.2, -163.1), (13.2, -163.8), (13.5, -164.1), (13.5, -165.3), (13.2, -165.6), (13.2, -165.9), (11.0, -165.9) (0.353, 0.204, 0.173)</w:t>
      </w:r>
    </w:p>
    <w:p>
      <w:r>
        <w:t>(13.5, -172.0), (14.1, -171.4), (14.4, -171.4), (14.7, -171.1), (14.7, -170.2), (14.4, -169.9), (14.4, -169.6), (14.1, -169.3), (14.1, -169.0), (13.8, -168.7), (13.5, -168.7), (13.2, -168.3), (12.9, -168.3), (12.6, -168.7), (12.6, -169.0), (11.9, -169.6), (11.6, -169.6), (11.3, -169.9), (11.0, -169.9), (10.7, -169.6), (11.0, -169.9), (11.3, -169.6), (11.9, -169.6), (12.2, -169.3), (12.2, -168.7), (12.6, -168.3), (12.6, -168.0), (13.5, -168.0), (13.8, -167.7), (13.8, -167.1), (14.4, -166.5), (13.8, -165.9), (13.2, -166.5), (12.6, -166.5), (12.9, -166.5), (13.5, -165.9), (13.5, -165.6), (13.8, -165.3), (13.8, -164.1), (13.5, -163.8), (13.5, -163.1), (13.2, -162.8), (13.2, -161.9), (12.9, -161.6), (12.9, -160.7), (13.2, -160.4), (13.2, -158.2), (13.5, -157.9), (13.5, -157.0), (13.8, -156.7), (13.8, -151.8), (13.5, -151.5), (13.5, -151.2), (12.9, -150.6), (12.9, -150.0), (12.6, -149.7), (12.6, -148.8), (12.2, -148.4), (12.2, -148.1), (11.9, -147.8), (11.9, -147.5), (11.6, -147.2), (11.3, -147.2), (11.0, -146.9), (10.4, -146.9), (10.1, -146.6), (9.8, -146.6), (9.2, -146.0), (9.2, -145.7), (8.9, -145.4), (8.6, -145.4), (8.6, -145.1), (9.8, -145.1), (10.1, -145.4), (10.1, -146.0), (11.0, -146.9), (11.3, -146.9), (12.2, -147.8), (12.2, -148.4), (12.6, -148.8), (12.6, -149.7), (12.9, -150.0), (12.9, -150.3), (13.2, -150.6), (13.2, -150.9), (13.5, -151.2), (13.5, -151.5), (13.8, -151.8), (13.8, -152.1), (14.1, -152.4), (14.1, -157.6), (13.8, -157.9), (13.8, -158.2), (13.5, -158.5), (13.5, -159.2), (13.2, -159.5), (13.2, -162.8), (13.5, -163.1), (13.5, -163.4), (14.4, -164.4), (16.5, -164.4), (16.8, -164.1), (17.2, -164.1), (17.8, -163.4), (19.3, -163.4), (20.2, -162.5), (20.2, -162.8), (19.9, -163.1), (19.9, -164.1), (19.6, -164.4), (19.6, -165.9), (19.6, -165.3), (19.3, -165.0), (18.7, -165.0), (18.1, -165.6), (17.5, -165.6), (16.8, -165.0), (16.5, -165.0), (16.2, -165.3), (16.2, -165.6), (15.9, -165.9), (15.9, -167.1), (14.4, -168.7), (14.4, -169.6), (15.0, -170.2), (15.0, -171.4), (14.7, -171.7), (13.8, -171.7) (0.290, 0.173, 0.149)</w:t>
      </w:r>
    </w:p>
    <w:p>
      <w:r>
        <w:t>(15.3, -162.8), (15.0, -162.5), (15.0, -162.2), (15.9, -161.3), (16.5, -161.3), (16.5, -161.6), (16.2, -161.9), (16.2, -162.5), (15.9, -162.8) (0.114, 0.035, 0.016)</w:t>
      </w:r>
    </w:p>
    <w:p>
      <w:r>
        <w:t>(17.5, -161.6), (17.2, -161.3), (17.2, -161.0), (17.5, -160.7), (18.1, -160.7), (18.1, -161.3), (17.8, -161.6) (0.114, 0.035, 0.016)</w:t>
      </w:r>
    </w:p>
    <w:p>
      <w:r>
        <w:t>(16.8, -171.7), (17.2, -171.4), (17.2, -171.1), (17.5, -170.8), (17.8, -170.8), (18.7, -169.9), (18.7, -168.3), (19.0, -168.0), (19.0, -167.7), (19.6, -167.1), (19.6, -166.8), (19.9, -166.5), (19.9, -164.7), (20.2, -164.4), (20.2, -163.4), (20.8, -162.8), (20.8, -162.5), (21.1, -162.2), (21.1, -160.4), (21.4, -160.1), (21.4, -159.8), (21.7, -159.5), (21.7, -158.9), (22.1, -158.5), (22.1, -157.3), (21.7, -157.0), (21.7, -156.4), (21.4, -156.1), (21.4, -154.0), (21.7, -153.6), (21.7, -153.0), (22.1, -152.7), (22.4, -152.7), (22.7, -152.4), (21.7, -153.3), (21.7, -156.1), (22.1, -156.4), (22.1, -158.5), (21.7, -158.9), (21.7, -159.8), (21.4, -160.1), (21.4, -160.4), (21.1, -160.7), (21.1, -162.5), (20.8, -162.8), (20.8, -163.1), (20.5, -163.4), (20.5, -163.8), (20.2, -164.1), (20.2, -166.5), (19.0, -167.7), (19.0, -169.0), (19.3, -169.3), (17.8, -170.8), (17.5, -170.8), (17.2, -171.1), (17.2, -171.4) (0.353, 0.204, 0.173)</w:t>
      </w:r>
    </w:p>
    <w:p>
      <w:r>
        <w:t>(15.6, -168.0), (15.6, -167.7), (15.9, -167.7), (16.2, -167.4), (16.2, -167.1), (16.5, -166.8), (16.5, -166.2), (16.2, -165.9), (16.5, -165.6), (16.5, -165.3), (16.8, -165.3), (17.5, -165.9), (18.1, -165.9), (18.4, -165.6), (18.1, -165.9), (18.1, -166.2), (16.8, -166.2), (16.5, -166.5), (16.5, -166.8), (16.2, -167.1), (16.2, -167.4) (0.243, 0.141, 0.122)</w:t>
      </w:r>
    </w:p>
    <w:p>
      <w:r>
        <w:t>(-23.3, -185.5), (-23.3, -183.7), (-22.0, -183.7), (-22.0, -184.3), (-22.4, -184.6), (-22.4, -184.9), (-22.7, -185.2), (-22.7, -185.5) (0.878, 0.776, 0.710)</w:t>
      </w:r>
    </w:p>
    <w:p>
      <w:r>
        <w:t>(-42.3, -166.2), (-42.0, -166.2), (-41.6, -166.5), (-42.3, -166.5) (0.243, 0.141, 0.122)</w:t>
      </w:r>
    </w:p>
    <w:p>
      <w:r>
        <w:t>(-46.9, -152.7), (-46.5, -152.7), (-46.2, -153.0), (-46.9, -153.0) (0.267, 0.231, 0.180)</w:t>
      </w:r>
    </w:p>
    <w:p>
      <w:r>
        <w:t>(-46.5, -153.6), (-47.5, -152.7), (-47.5, -152.4), (-47.8, -152.1), (-47.5, -151.8), (-46.5, -151.8), (-45.9, -151.2), (-45.9, -150.0), (-46.2, -149.7), (-45.9, -150.0), (-45.9, -151.8), (-44.7, -153.0), (-45.0, -152.7), (-45.6, -152.7), (-45.9, -153.0), (-45.9, -153.3), (-46.2, -153.6) (0.290, 0.173, 0.149)</w:t>
      </w:r>
    </w:p>
    <w:p>
      <w:r>
        <w:t>(-48.4, -153.0), (-48.1, -153.0), (-47.8, -153.3), (-48.4, -153.3) (0.192, 0.129, 0.102)</w:t>
      </w:r>
    </w:p>
    <w:p>
      <w:r>
        <w:t>(-49.6, -142.3), (-49.3, -142.0), (-49.3, -141.7), (-49.0, -141.7), (-48.7, -141.4) (0.400, 0.333, 0.251)</w:t>
      </w:r>
    </w:p>
    <w:p>
      <w:r>
        <w:t>(-46.5, -141.4), (-46.9, -141.4), (-46.9, -141.1), (-47.2, -140.8), (-47.2, -140.2), (-47.5, -139.9), (-47.5, -139.3), (-46.9, -139.3), (-46.9, -140.8), (-46.5, -141.1) (0.114, 0.035, 0.016)</w:t>
      </w:r>
    </w:p>
    <w:p>
      <w:r>
        <w:t>(-49.6, -139.9), (-49.9, -139.9), (-49.9, -139.6), (-50.2, -139.3), (-50.2, -138.6), (-49.9, -138.6), (-49.6, -138.9) (0.792, 0.663, 0.561)</w:t>
      </w:r>
    </w:p>
    <w:p>
      <w:r>
        <w:t>(-46.5, -131.3), (-46.5, -131.0), (-47.2, -130.4), (-47.2, -129.8), (-47.5, -129.5), (-47.5, -129.1), (-47.8, -128.8), (-48.7, -128.8), (-49.0, -128.5), (-49.0, -127.6), (-48.4, -127.0), (-48.4, -126.7), (-48.1, -126.4), (-48.1, -126.1), (-48.4, -125.8), (-48.4, -125.5), (-49.0, -124.9), (-49.0, -123.3), (-48.1, -123.3), (-47.8, -123.0), (-47.5, -123.0), (-47.2, -122.7), (-46.5, -122.7), (-46.5, -123.0), (-46.9, -123.0), (-47.5, -123.6), (-47.5, -123.9), (-47.8, -124.2), (-47.8, -125.2), (-47.5, -125.5), (-46.5, -125.5), (-46.2, -125.8), (-46.2, -126.7), (-46.5, -127.0), (-46.5, -127.3), (-47.5, -128.2), (-47.5, -128.5), (-47.2, -128.8), (-46.2, -128.8), (-45.9, -129.1), (-45.9, -130.4), (-46.2, -130.7), (-46.2, -131.0) (0.714, 0.608, 0.490)</w:t>
      </w:r>
    </w:p>
    <w:p>
      <w:r>
        <w:t>(-52.7, -152.7), (-52.7, -151.2), (-52.4, -150.9), (-52.4, -150.6), (-52.1, -150.3), (-52.1, -150.0), (-51.8, -149.7), (-51.8, -148.1), (-52.1, -147.8), (-52.1, -144.5), (-50.8, -143.2), (-50.8, -142.9), (-50.5, -142.6), (-50.5, -141.7), (-51.1, -141.1), (-51.4, -141.1), (-51.4, -139.9), (-51.1, -139.9), (-50.2, -140.8), (-49.6, -140.8), (-49.0, -140.2), (-49.0, -138.3), (-49.9, -137.4), (-50.2, -137.4), (-50.2, -136.8), (-49.9, -136.8), (-49.6, -136.5), (-49.3, -136.5), (-49.0, -136.8), (-49.0, -137.1), (-48.7, -137.4), (-48.4, -137.4), (-48.1, -137.1), (-48.1, -135.6), (-48.4, -135.3), (-48.7, -135.3), (-49.3, -134.7), (-49.3, -133.1), (-49.6, -132.8), (-49.6, -132.5), (-49.9, -132.2), (-49.9, -131.0), (-50.5, -130.4), (-50.5, -129.5), (-50.8, -129.1), (-51.1, -129.5), (-51.8, -128.8), (-52.7, -128.8), (-53.0, -128.5), (-53.3, -128.5), (-53.3, -128.2), (-53.0, -128.2), (-52.7, -127.9), (-52.1, -127.9), (-51.4, -127.3), (-51.4, -127.0), (-51.1, -126.7), (-51.4, -126.4), (-51.4, -126.1), (-51.8, -125.8), (-52.4, -125.8), (-52.7, -126.1), (-53.3, -126.1), (-53.6, -126.4), (-53.9, -126.1), (-54.2, -126.1), (-54.5, -125.8), (-54.8, -125.8), (-55.1, -125.5), (-55.4, -125.8), (-56.0, -125.8), (-56.3, -126.1), (-57.6, -126.1), (-58.2, -125.5), (-58.2, -124.6), (-57.9, -124.2), (-57.6, -124.6), (-57.3, -124.6), (-57.0, -124.9), (-56.3, -124.9), (-55.7, -124.2), (-55.7, -123.3), (-56.0, -123.0), (-56.3, -123.0), (-57.0, -122.4), (-57.3, -122.4), (-57.6, -122.7), (-57.6, -123.0), (-57.9, -123.3), (-57.9, -123.6), (-58.2, -123.3), (-58.2, -123.0), (-58.5, -122.7), (-58.5, -120.9), (-58.2, -120.9), (-57.9, -121.2), (-57.6, -121.2), (-57.0, -121.8), (-56.7, -121.5), (-56.7, -121.2), (-57.0, -120.9), (-57.0, -120.0), (-56.7, -119.7), (-56.7, -119.0), (-57.3, -118.4), (-57.6, -118.7), (-57.6, -119.0), (-57.9, -119.0), (-59.1, -120.3), (-59.1, -120.0), (-59.4, -119.7), (-58.2, -118.4), (-58.2, -118.1), (-58.5, -117.8), (-58.5, -117.2), (-58.2, -116.9), (-57.6, -116.9), (-57.3, -117.2), (-56.7, -117.2), (-56.3, -116.9), (-56.3, -116.6), (-56.7, -116.3), (-56.7, -116.0), (-57.3, -115.4), (-58.2, -115.4), (-58.5, -115.7), (-58.8, -115.7), (-59.1, -116.0), (-59.1, -116.6), (-59.4, -116.9), (-59.4, -117.2), (-59.7, -117.2), (-60.3, -117.8), (-60.3, -118.1), (-60.6, -118.4), (-60.6, -119.3), (-61.6, -120.3), (-61.6, -120.6), (-61.9, -120.9), (-61.9, -121.2), (-62.2, -121.5), (-62.2, -121.8), (-62.2, -121.5), (-61.9, -121.2), (-61.9, -120.9), (-61.6, -120.6), (-61.6, -120.3), (-60.9, -119.7), (-60.9, -119.3), (-60.6, -119.0), (-60.6, -118.4), (-60.3, -118.1), (-60.3, -117.8), (-59.4, -116.9), (-59.4, -116.6), (-59.1, -116.3), (-59.1, -116.0), (-58.5, -115.4), (-58.2, -115.4), (-57.3, -114.4), (-57.0, -114.4), (-56.7, -114.1), (-56.0, -114.1), (-55.7, -114.4), (-55.4, -114.4), (-55.1, -114.8), (-54.5, -114.8), (-54.2, -114.4), (-53.9, -114.4), (-53.3, -113.8), (-53.3, -113.5), (-52.4, -113.5), (-53.0, -114.1), (-53.0, -114.4), (-52.7, -114.8), (-52.7, -115.1), (-51.8, -116.0), (-49.3, -116.0), (-48.7, -116.6), (-48.7, -118.1), (-49.0, -118.4), (-49.0, -119.0), (-49.3, -119.3), (-52.1, -119.3), (-52.7, -120.0), (-52.7, -120.3), (-52.4, -120.6), (-52.1, -120.6), (-51.8, -120.9), (-49.9, -120.9), (-49.0, -121.8), (-47.8, -121.8), (-47.2, -121.2), (-47.2, -120.9), (-47.8, -120.3), (-47.8, -119.7), (-47.5, -119.3), (-47.5, -118.7), (-47.2, -118.4), (-46.9, -118.4), (-46.2, -119.0), (-45.9, -119.0), (-45.6, -119.3), (-45.0, -119.3), (-44.7, -119.0), (-43.2, -119.0), (-42.9, -119.3), (-42.0, -119.3), (-41.3, -118.7), (-41.3, -117.8), (-41.0, -117.5), (-40.4, -117.5), (-39.8, -116.9), (-39.8, -116.6), (-39.5, -116.3), (-39.5, -116.0), (-38.6, -115.1), (-38.6, -114.4), (-38.3, -114.1), (-38.3, -113.8), (-37.7, -113.8), (-37.4, -113.5), (-37.1, -113.5), (-35.8, -112.3), (-35.8, -112.0), (-35.5, -112.0), (-33.7, -110.2), (-33.7, -109.9), (-33.4, -109.5), (-33.1, -109.5), (-32.8, -109.2), (-31.8, -109.2), (-31.5, -108.9), (-31.5, -108.6), (-30.9, -108.0), (-30.6, -108.0), (-29.7, -108.9), (-29.4, -108.9), (-28.5, -108.0), (-28.5, -107.7), (-27.9, -107.7), (-27.6, -107.4), (-26.6, -107.4), (-26.3, -107.7), (-26.3, -108.9), (-26.0, -109.2), (-25.4, -109.2), (-24.8, -108.6), (-24.8, -107.7), (-24.2, -107.7), (-23.9, -108.0), (-23.9, -109.2), (-23.6, -109.5), (-23.6, -110.2), (-24.2, -110.8), (-24.5, -110.8), (-24.8, -111.1), (-24.8, -111.4), (-25.1, -111.4), (-25.7, -112.0), (-25.7, -112.6), (-25.4, -112.9), (-25.4, -113.5), (-25.7, -113.8), (-26.0, -113.5), (-26.0, -112.6), (-26.9, -111.7), (-26.9, -111.1), (-27.3, -110.8), (-27.6, -110.8), (-27.6, -110.5), (-27.9, -110.2), (-28.8, -111.1), (-28.8, -111.7), (-29.1, -112.0), (-29.1, -113.2), (-30.9, -113.2), (-31.8, -114.1), (-31.8, -114.4), (-32.2, -114.8), (-32.2, -115.1), (-32.5, -115.4), (-32.8, -115.4), (-33.7, -116.3), (-33.7, -116.6), (-36.1, -119.0), (-36.4, -119.0), (-36.8, -119.3), (-37.1, -119.3), (-38.3, -120.6), (-39.5, -120.6), (-39.8, -120.3), (-40.7, -120.3), (-41.0, -120.6), (-41.0, -121.2), (-40.7, -121.5), (-40.7, -121.8), (-40.1, -122.4), (-40.1, -123.9), (-40.7, -124.6), (-40.7, -124.9), (-41.0, -125.2), (-41.0, -125.8), (-41.3, -126.1), (-41.3, -126.4), (-41.6, -126.7), (-43.2, -126.7), (-43.8, -127.3), (-43.8, -129.5), (-44.1, -129.8), (-44.7, -129.8), (-45.9, -131.0), (-45.9, -131.6), (-46.2, -131.9), (-46.2, -132.5), (-46.5, -132.8), (-46.5, -133.4), (-46.9, -133.7), (-46.9, -135.0), (-47.8, -135.9), (-47.8, -136.8), (-48.1, -137.1), (-48.1, -137.4), (-48.4, -137.4), (-49.0, -138.0), (-49.0, -140.5), (-49.3, -140.8), (-49.6, -140.8), (-50.5, -141.7), (-50.5, -142.6), (-50.8, -142.9), (-50.8, -143.2), (-51.1, -143.5), (-51.1, -143.8), (-51.4, -144.2), (-51.4, -144.5), (-51.8, -144.8), (-51.8, -148.4), (-51.4, -148.8), (-51.4, -149.4), (-51.8, -149.7), (-51.8, -150.0), (-52.1, -150.3), (-52.1, -150.6), (-52.4, -150.9), (-52.4, -151.2), (-52.7, -151.5) (0.639, 0.533, 0.412)</w:t>
      </w:r>
    </w:p>
    <w:p>
      <w:r>
        <w:t>(-43.8, -117.2), (-43.8, -116.9), (-43.5, -116.9), (-43.5, -117.2) (0.639, 0.533, 0.412)</w:t>
      </w:r>
    </w:p>
    <w:p>
      <w:r>
        <w:t>(-43.5, -115.1), (-43.5, -114.4), (-43.2, -114.1), (-42.3, -114.1), (-42.0, -113.8), (-41.6, -114.1), (-41.3, -114.1), (-41.3, -114.8), (-41.6, -115.1), (-41.6, -115.4), (-43.2, -115.4) (0.573, 0.404, 0.278)</w:t>
      </w:r>
    </w:p>
    <w:p>
      <w:r>
        <w:t>(-38.9, -105.9), (-39.2, -105.6), (-38.9, -105.3), (-38.9, -105.0), (-38.6, -105.0), (-38.6, -105.3), (-38.9, -105.6) (0.494, 0.329, 0.231)</w:t>
      </w:r>
    </w:p>
    <w:p>
      <w:r>
        <w:t>(-53.3, -112.6), (-53.3, -112.3), (-53.0, -112.6), (-52.7, -112.6), (-52.4, -112.9), (-51.8, -112.9), (-51.4, -112.6), (-51.1, -112.6), (-50.8, -112.3), (-50.8, -111.7), (-50.5, -111.4), (-49.9, -111.4), (-49.6, -111.1), (-49.0, -111.1), (-48.7, -110.8), (-47.5, -110.8), (-47.2, -110.5), (-46.9, -110.5), (-46.5, -110.2), (-46.2, -110.2), (-46.5, -110.5), (-46.9, -110.5), (-47.2, -110.8), (-48.7, -110.8), (-49.3, -111.4), (-48.7, -112.0), (-47.5, -112.0), (-46.9, -111.4), (-46.5, -111.4), (-46.2, -111.1), (-45.9, -111.1), (-45.0, -110.2), (-45.3, -109.9), (-45.6, -109.9), (-44.4, -109.9), (-44.1, -109.5), (-43.8, -109.5), (-43.5, -109.2), (-43.2, -109.2), (-42.9, -108.9), (-42.6, -108.9), (-41.6, -108.0), (-42.6, -108.9), (-42.9, -108.9), (-43.2, -109.2), (-43.5, -109.2), (-44.1, -109.9), (-44.1, -110.2), (-43.8, -110.5), (-42.6, -110.5), (-42.0, -109.9), (-42.0, -109.5), (-41.0, -108.6), (-40.7, -108.6), (-39.8, -107.7), (-39.8, -107.4), (-39.5, -107.1), (-39.5, -106.8), (-39.8, -106.5), (-39.5, -106.2), (-39.5, -105.3), (-39.5, -105.9), (-39.2, -106.2), (-38.9, -106.2), (-38.3, -105.6), (-38.3, -103.7), (-38.0, -103.4), (-38.0, -101.6), (-37.7, -101.3), (-37.4, -101.3), (-36.4, -100.4), (-36.4, -98.5), (-36.1, -98.2), (-36.1, -97.9), (-35.5, -97.9), (-35.2, -98.2), (-34.9, -97.9), (-34.6, -97.9), (-34.3, -97.6), (-34.3, -97.0), (-34.6, -96.7), (-34.6, -96.1), (-34.3, -96.1), (-33.7, -95.5), (-32.5, -95.5), (-32.2, -95.8), (-31.8, -95.8), (-31.2, -96.4), (-30.6, -95.8), (-30.6, -95.2), (-28.5, -95.2), (-27.6, -94.2), (-26.0, -94.2), (-26.0, -94.8), (-25.4, -95.5), (-25.1, -95.2), (-24.8, -95.2), (-24.2, -94.5), (-24.2, -94.2), (-24.8, -93.6), (-25.1, -93.6), (-24.8, -93.3), (-24.8, -93.6), (-24.5, -93.9), (-23.9, -93.9), (-23.6, -94.2), (-23.3, -94.2), (-23.0, -93.9), (-22.7, -94.2), (-23.0, -94.5), (-23.3, -94.5), (-23.6, -94.8), (-23.9, -94.8), (-24.2, -95.2), (-24.2, -96.4), (-24.5, -96.4), (-25.1, -95.8), (-26.6, -95.8), (-27.3, -96.4), (-27.3, -97.0), (-27.6, -97.3), (-27.9, -97.3), (-29.1, -98.5), (-29.4, -98.5), (-29.7, -98.8), (-29.7, -99.1), (-30.0, -99.4), (-31.8, -99.4), (-32.5, -100.1), (-32.5, -100.4), (-32.8, -100.7), (-33.4, -100.7), (-34.0, -101.3), (-34.3, -101.3), (-34.9, -100.7), (-35.2, -100.7), (-35.5, -100.4), (-35.8, -100.4), (-36.1, -100.7), (-36.1, -101.0), (-36.4, -101.0), (-37.1, -101.6), (-37.1, -101.9), (-37.7, -102.5), (-37.1, -103.1), (-36.8, -103.1), (-36.4, -103.4), (-36.1, -103.4), (-36.1, -104.3), (-36.4, -104.6), (-37.7, -104.6), (-38.3, -105.3), (-38.3, -105.9), (-38.0, -106.2), (-38.0, -106.5), (-38.3, -106.8), (-38.9, -106.8), (-39.2, -107.1), (-39.2, -107.4), (-39.8, -108.0), (-40.1, -108.0), (-42.0, -109.9), (-42.0, -110.2), (-42.3, -110.5), (-42.6, -110.5), (-42.9, -110.8), (-43.2, -110.8), (-43.5, -110.5), (-44.7, -110.5), (-45.3, -111.1), (-45.6, -111.1), (-46.9, -112.3), (-46.9, -113.2), (-47.8, -112.3), (-48.1, -112.3), (-48.4, -112.0), (-49.9, -112.0), (-50.2, -112.3), (-50.2, -112.6), (-50.5, -112.9), (-52.7, -112.9), (-53.0, -112.6) (0.573, 0.404, 0.278)</w:t>
      </w:r>
    </w:p>
    <w:p>
      <w:r>
        <w:t>(-39.2, -105.3), (-39.2, -104.6), (-38.9, -104.3), (-38.9, -104.0), (-39.2, -103.7), (-39.2, -103.4), (-39.5, -103.1), (-39.5, -101.6), (-39.2, -101.3), (-39.5, -101.6), (-39.5, -103.1), (-38.9, -103.7), (-38.6, -103.7), (-38.3, -103.4), (-38.3, -102.5), (-38.3, -103.4), (-38.6, -103.7), (-38.6, -104.6), (-38.9, -104.6), (-39.2, -105.0) (0.467, 0.396, 0.302)</w:t>
      </w:r>
    </w:p>
    <w:p>
      <w:r>
        <w:t>(-43.8, -100.1), (-44.1, -99.7), (-44.1, -99.1), (-43.8, -99.1), (-43.8, -99.4), (-43.5, -99.7) (0.878, 0.776, 0.710)</w:t>
      </w:r>
    </w:p>
    <w:p>
      <w:r>
        <w:t>(-74.1, -172.0), (-74.1, -169.3), (-73.8, -169.0), (-73.8, -165.0), (-73.5, -164.7), (-73.5, -162.8), (-73.2, -162.5), (-73.2, -162.2), (-72.9, -161.9), (-72.9, -161.6), (-72.6, -161.3), (-72.6, -161.0), (-72.9, -160.7), (-72.9, -160.4), (-73.2, -160.1), (-72.9, -159.8), (-72.9, -159.5), (-72.6, -159.2), (-72.3, -159.2), (-72.3, -159.5), (-71.7, -160.1), (-71.4, -159.8), (-71.4, -159.5), (-70.7, -159.5), (-69.5, -158.2), (-69.5, -157.0), (-69.2, -156.7), (-69.2, -156.1), (-68.9, -155.8), (-68.9, -150.6), (-68.6, -150.3), (-68.6, -150.0), (-68.3, -149.7), (-68.3, -149.4), (-68.0, -149.1), (-68.0, -148.8), (-67.7, -148.4), (-67.7, -148.1), (-67.4, -147.8), (-67.4, -147.2), (-67.1, -146.9), (-67.1, -146.0), (-66.8, -145.7), (-66.8, -144.8), (-66.5, -144.5), (-66.5, -144.2), (-66.1, -143.8), (-66.1, -143.5), (-66.5, -143.2), (-66.5, -142.9), (-67.1, -142.3), (-67.4, -142.3), (-67.7, -142.0), (-67.7, -141.1), (-67.4, -140.8), (-67.4, -139.3), (-67.1, -138.9), (-67.1, -138.6), (-66.8, -138.3), (-66.8, -138.0), (-67.1, -137.7), (-67.1, -137.1), (-66.8, -137.4), (-66.1, -136.8), (-66.1, -135.9), (-66.5, -135.6), (-66.8, -135.6), (-67.1, -135.9), (-66.8, -135.6), (-66.8, -135.3), (-66.5, -135.0), (-66.1, -135.0), (-66.1, -136.2), (-65.8, -136.5), (-66.1, -136.8), (-66.1, -137.1), (-66.5, -137.4), (-66.5, -137.7), (-66.8, -138.0), (-66.8, -138.6), (-66.5, -138.9), (-66.5, -139.3), (-66.1, -139.6), (-66.1, -140.2), (-65.8, -140.5), (-65.5, -140.2), (-65.5, -139.6), (-64.9, -138.9), (-64.6, -138.9), (-64.0, -138.3), (-64.0, -137.7), (-64.6, -137.1), (-63.4, -135.9), (-63.1, -135.9), (-62.8, -135.6), (-62.5, -135.6), (-62.2, -135.9), (-61.9, -135.6), (-61.6, -135.6), (-61.2, -135.3), (-61.2, -135.0), (-60.6, -134.4), (-60.6, -133.7), (-60.3, -133.4), (-60.3, -132.8), (-59.7, -132.2), (-59.4, -132.2), (-59.1, -131.9), (-58.8, -131.9), (-58.5, -132.2), (-58.5, -133.1), (-59.1, -133.7), (-59.1, -134.4), (-59.7, -135.0), (-59.7, -136.5), (-59.4, -136.8), (-59.4, -137.7), (-58.5, -138.6), (-58.2, -138.6), (-57.9, -138.9), (-57.6, -138.9), (-57.3, -139.3), (-57.3, -139.6), (-57.0, -139.9), (-57.0, -140.5), (-57.6, -141.1), (-57.6, -141.7), (-57.3, -142.0), (-57.0, -142.0), (-56.7, -141.7), (-56.3, -141.7), (-56.0, -142.0), (-56.0, -142.3), (-55.7, -142.6), (-55.4, -142.6), (-54.2, -141.4), (-53.9, -141.7), (-53.9, -142.9), (-54.5, -143.5), (-54.8, -143.2), (-55.7, -143.2), (-56.3, -143.8), (-56.0, -144.2), (-56.0, -144.8), (-55.7, -145.1), (-55.4, -145.1), (-55.1, -145.4), (-55.1, -145.7), (-54.8, -146.0), (-54.8, -147.8), (-54.5, -148.1), (-54.5, -148.4), (-53.9, -149.1), (-53.6, -148.8), (-53.0, -148.8), (-52.7, -149.1), (-52.7, -149.7), (-53.0, -150.0), (-53.0, -150.3), (-53.3, -150.6), (-53.3, -153.0), (-53.0, -153.3), (-53.0, -154.6), (-53.3, -154.9), (-53.9, -154.9), (-53.9, -154.0), (-54.5, -153.3), (-55.7, -153.3), (-56.3, -154.0), (-56.3, -155.2), (-55.7, -155.8), (-54.8, -155.8), (-54.8, -157.0), (-55.1, -157.3), (-55.1, -157.6), (-55.7, -158.2), (-56.0, -158.2), (-56.3, -158.5), (-56.7, -158.5), (-57.0, -158.9), (-57.0, -159.2), (-57.6, -159.8), (-57.6, -160.4), (-57.3, -160.7), (-57.3, -161.0), (-57.0, -161.3), (-57.0, -161.9), (-57.3, -162.2), (-57.3, -162.5), (-58.2, -163.4), (-58.2, -163.8), (-58.5, -164.1), (-58.5, -164.7), (-59.7, -164.7), (-60.3, -165.3), (-60.3, -165.9), (-60.6, -166.2), (-60.6, -166.8), (-60.9, -167.1), (-60.9, -167.4), (-61.2, -167.7), (-61.9, -167.7), (-62.2, -168.0), (-62.2, -169.9), (-62.2, -169.0), (-62.5, -168.7), (-62.5, -167.4), (-62.2, -167.1), (-61.2, -167.1), (-60.6, -166.5), (-60.6, -164.4), (-60.9, -164.1), (-60.9, -163.4), (-60.6, -163.1), (-60.6, -162.5), (-60.3, -162.2), (-60.3, -161.0), (-61.2, -160.1), (-60.9, -159.8), (-60.6, -159.8), (-60.3, -159.5), (-60.0, -159.5), (-59.7, -159.2), (-59.7, -158.9), (-59.4, -158.5), (-59.4, -158.2), (-59.1, -157.9), (-59.1, -157.6), (-58.8, -157.3), (-58.8, -155.2), (-59.1, -154.9), (-59.1, -154.6), (-59.4, -154.3), (-59.4, -154.0), (-59.7, -153.6), (-59.7, -153.0), (-59.4, -152.7), (-58.2, -152.7), (-57.9, -152.4), (-57.9, -151.5), (-58.2, -151.2), (-58.2, -150.6), (-58.5, -150.3), (-58.5, -150.0), (-59.1, -149.4), (-59.7, -149.4), (-59.7, -147.8), (-60.0, -147.5), (-60.3, -147.5), (-60.3, -146.0), (-60.0, -146.0), (-59.7, -145.7), (-59.7, -144.8), (-60.0, -144.5), (-61.6, -144.5), (-62.2, -143.8), (-62.5, -143.8), (-62.8, -143.5), (-63.1, -143.5), (-63.7, -144.2), (-63.7, -146.3), (-64.0, -146.3), (-64.3, -146.6), (-64.3, -146.9), (-64.6, -147.2), (-64.6, -148.1), (-64.9, -148.4), (-64.9, -149.7), (-65.2, -150.0), (-65.5, -149.7), (-65.5, -147.8), (-65.2, -147.5), (-65.2, -146.9), (-64.3, -146.0), (-64.3, -144.5), (-64.6, -144.2), (-64.3, -143.8), (-64.3, -143.5), (-63.4, -142.6), (-63.4, -142.0), (-64.0, -141.4), (-64.3, -141.4), (-64.6, -141.1), (-64.9, -141.4), (-65.2, -141.4), (-65.8, -142.0), (-65.8, -143.2), (-65.5, -143.5), (-65.5, -143.8), (-65.8, -144.2), (-65.8, -144.5), (-66.5, -145.1), (-66.5, -145.4), (-66.8, -145.7), (-66.8, -146.9), (-67.1, -147.2), (-67.1, -147.5), (-67.4, -147.8), (-67.4, -148.4), (-67.7, -148.8), (-67.7, -150.3), (-68.0, -150.6), (-68.0, -150.9), (-68.3, -151.2), (-68.3, -151.5), (-68.6, -151.8), (-68.6, -152.7), (-68.3, -153.0), (-68.3, -156.7), (-68.0, -157.0), (-68.0, -158.2), (-67.7, -158.5), (-67.7, -159.2), (-68.0, -159.5), (-68.0, -160.1), (-67.4, -160.7), (-67.1, -160.7), (-66.1, -161.6), (-66.5, -161.9), (-66.5, -163.4), (-66.1, -163.8), (-66.1, -164.1), (-65.8, -164.4), (-65.8, -165.3), (-65.5, -165.6), (-65.5, -166.8), (-65.8, -167.1), (-65.8, -168.3), (-65.5, -168.7), (-65.5, -169.0), (-65.2, -169.3), (-65.2, -169.6), (-65.8, -170.2), (-65.8, -169.9), (-66.1, -169.6), (-66.1, -168.7), (-67.1, -167.7), (-67.1, -167.1), (-68.0, -166.2), (-68.9, -166.2), (-69.2, -166.5), (-69.5, -166.5), (-69.8, -166.8), (-69.8, -167.7), (-71.0, -169.0), (-71.0, -169.9), (-71.4, -170.2), (-71.4, -171.4), (-71.7, -171.7), (-71.7, -172.3), (-72.0, -172.3), (-72.0, -170.2), (-71.7, -169.9), (-71.7, -169.6), (-71.4, -169.3), (-71.4, -167.1), (-71.7, -166.8), (-71.7, -166.2), (-73.2, -164.7), (-73.8, -165.3), (-73.8, -169.0), (-74.1, -169.3) (0.792, 0.663, 0.561)</w:t>
      </w:r>
    </w:p>
    <w:p>
      <w:r>
        <w:t>(-95.9, -147.5), (-96.2, -147.5), (-96.5, -147.2), (-96.2, -146.9), (-95.9, -147.2) (0.008, 0.024, 0.035)</w:t>
      </w:r>
    </w:p>
    <w:p>
      <w:r>
        <w:t>(-94.9, -140.5), (-95.2, -140.2), (-94.9, -140.2) (0.847, 0.855, 0.878)</w:t>
      </w:r>
    </w:p>
    <w:p>
      <w:r>
        <w:t>(-96.2, -142.6), (-96.5, -142.6), (-96.8, -142.3), (-97.1, -142.3), (-97.1, -142.0), (-97.4, -141.7), (-98.0, -141.7), (-99.8, -139.9), (-100.1, -139.9), (-100.4, -139.6), (-100.4, -138.9), (-99.5, -138.9), (-99.2, -138.6), (-99.2, -138.0), (-98.9, -137.7), (-98.9, -138.3), (-99.5, -138.9), (-99.2, -139.3), (-99.2, -139.9), (-98.9, -140.2), (-98.6, -140.2), (-98.3, -140.5), (-97.7, -140.5), (-97.7, -141.4), (-97.1, -142.0), (-96.5, -142.0), (-96.2, -142.3) (0.922, 0.925, 0.937)</w:t>
      </w:r>
    </w:p>
    <w:p>
      <w:r>
        <w:t>(-90.3, -142.6), (-90.6, -142.9), (-91.3, -142.9), (-91.6, -143.2), (-91.9, -143.2), (-92.2, -143.5), (-92.2, -144.2), (-91.9, -144.5), (-92.5, -144.5), (-92.8, -144.2), (-94.0, -144.2), (-93.7, -144.2), (-93.4, -143.8), (-93.4, -143.5), (-93.7, -143.2), (-94.0, -143.2), (-94.3, -142.9), (-94.9, -142.9), (-95.2, -143.2), (-95.2, -143.5), (-94.9, -143.8), (-94.6, -143.8), (-94.9, -143.8), (-95.2, -143.5), (-95.5, -143.5), (-96.2, -142.9), (-96.5, -142.9), (-96.8, -142.6), (-97.1, -142.6), (-97.7, -142.0), (-98.0, -142.0), (-99.8, -140.2), (-100.1, -140.2), (-100.8, -139.6), (-100.8, -139.3), (-101.4, -138.6), (-101.7, -138.6), (-102.0, -138.3), (-102.0, -138.0), (-102.6, -137.4), (-102.6, -137.1), (-103.2, -136.5), (-103.2, -136.2), (-104.1, -135.3), (-104.1, -135.0), (-105.3, -133.7), (-105.3, -133.4), (-105.7, -133.1), (-105.7, -132.5), (-106.6, -131.6), (-106.9, -131.6), (-107.5, -131.0), (-107.5, -130.7), (-107.8, -130.4), (-107.8, -130.1), (-108.4, -129.5), (-108.7, -129.5), (-109.3, -128.8), (-109.3, -128.5), (-108.4, -128.5), (-108.1, -128.8), (-108.1, -129.1), (-107.5, -129.8), (-106.3, -129.8), (-106.3, -130.4), (-106.0, -130.7), (-106.0, -131.0), (-105.3, -131.6), (-104.7, -131.6), (-104.4, -131.3), (-104.4, -131.0), (-104.1, -130.7), (-103.8, -130.7), (-103.2, -131.3), (-102.9, -131.0), (-102.9, -130.4), (-103.2, -130.1), (-103.5, -130.1), (-103.8, -129.8), (-103.8, -129.1), (-103.2, -129.1), (-101.4, -131.0), (-101.4, -131.3), (-100.4, -132.2), (-100.1, -132.2), (-99.5, -132.8), (-99.5, -133.1), (-98.9, -133.7), (-98.6, -133.7), (-97.4, -135.0), (-96.8, -135.0), (-95.5, -136.2), (-95.2, -136.2), (-94.9, -136.5), (-94.9, -136.8), (-95.9, -136.8), (-96.2, -136.5), (-96.5, -136.5), (-97.1, -137.1), (-97.4, -137.1), (-98.0, -137.7), (-98.0, -138.6), (-97.7, -138.9), (-96.2, -138.9), (-96.2, -139.3), (-96.5, -139.6), (-96.5, -139.9), (-97.1, -140.5), (-97.1, -141.1), (-96.8, -141.4), (-96.2, -141.4), (-94.9, -142.6), (-94.0, -142.6), (-93.1, -143.5), (-92.5, -143.5), (-92.2, -143.2), (-91.9, -143.2), (-91.6, -142.9), (-91.0, -142.9), (-90.6, -142.6), (-90.6, -142.3), (-90.3, -142.0), (-90.3, -141.7), (-90.6, -141.4), (-90.6, -141.1), (-90.3, -141.1), (-90.0, -140.8), (-90.0, -141.7), (-90.3, -142.0) (0.847, 0.855, 0.878)</w:t>
      </w:r>
    </w:p>
    <w:p>
      <w:r>
        <w:t>(-101.4, -138.3), (-101.7, -138.0), (-101.7, -137.7), (-102.6, -136.8), (-102.6, -136.2), (-102.3, -136.2), (-102.0, -135.9), (-100.8, -135.9), (-100.8, -136.2), (-101.7, -137.1), (-101.7, -137.4), (-101.4, -137.7) (0.922, 0.925, 0.937)</w:t>
      </w:r>
    </w:p>
    <w:p>
      <w:r>
        <w:t>(-96.5, -163.8), (-96.5, -163.1), (-96.2, -163.1), (-95.9, -162.8), (-94.9, -162.8), (-95.9, -163.8) (0.008, 0.024, 0.035)</w:t>
      </w:r>
    </w:p>
    <w:p>
      <w:r>
        <w:t>(-102.6, -173.6), (-102.6, -173.2), (-102.3, -173.2) (0.333, 0.278, 0.216)</w:t>
      </w:r>
    </w:p>
    <w:p>
      <w:r>
        <w:t>(-102.3, -175.1), (-102.3, -174.5), (-101.4, -173.6), (-100.4, -173.6), (-100.4, -174.2), (-100.8, -174.2), (-101.1, -174.5), (-101.4, -174.5), (-102.0, -175.1) (0.467, 0.396, 0.302)</w:t>
      </w:r>
    </w:p>
    <w:p>
      <w:r>
        <w:t>(-101.1, -175.4), (-101.1, -175.1), (-100.8, -174.8), (-100.1, -174.8), (-100.1, -175.4) (0.333, 0.278, 0.216)</w:t>
      </w:r>
    </w:p>
    <w:p>
      <w:r>
        <w:t>(-99.8, -176.3), (-99.5, -176.0), (-99.5, -175.7), (-99.2, -175.4), (-99.2, -175.1), (-98.9, -175.1), (-98.9, -175.7), (-99.5, -176.3) (0.549, 0.463, 0.357)</w:t>
      </w:r>
    </w:p>
    <w:p>
      <w:r>
        <w:t>(-96.5, -182.7), (-96.5, -181.5), (-96.2, -181.2), (-96.2, -180.0), (-95.5, -180.0), (-95.5, -180.6), (-95.9, -180.6), (-96.2, -180.9), (-96.2, -182.4) (0.549, 0.463, 0.357)</w:t>
      </w:r>
    </w:p>
    <w:p>
      <w:r>
        <w:t>(-105.7, -172.6), (-105.7, -172.3), (-105.3, -172.3), (-105.0, -172.0), (-104.1, -172.0), (-104.1, -172.3), (-104.4, -172.3), (-104.7, -172.6) (0.333, 0.278, 0.216)</w:t>
      </w:r>
    </w:p>
    <w:p>
      <w:r>
        <w:t>(-111.5, -176.6), (-111.8, -176.3), (-111.8, -175.1), (-111.5, -175.1), (-111.2, -174.8), (-110.9, -175.1), (-110.9, -176.3), (-111.2, -176.3) (0.333, 0.278, 0.216)</w:t>
      </w:r>
    </w:p>
    <w:p>
      <w:r>
        <w:t>(-111.8, -203.3), (-111.8, -203.0), (-112.1, -202.6), (-112.1, -201.1), (-112.4, -200.8), (-112.4, -200.5), (-112.7, -200.2), (-113.3, -200.2), (-113.6, -199.9), (-113.0, -199.3), (-113.0, -199.0), (-112.4, -198.4), (-110.6, -198.4), (-108.4, -196.2), (-108.1, -196.2), (-107.8, -195.9), (-107.2, -195.9), (-106.9, -195.6), (-106.3, -195.6), (-106.3, -196.2), (-106.6, -196.5), (-106.6, -196.8), (-106.9, -196.8), (-107.2, -197.1), (-107.5, -197.1), (-109.3, -199.0), (-109.3, -199.6), (-109.0, -199.9), (-109.0, -200.5), (-109.6, -200.5), (-109.9, -200.8), (-110.2, -200.8), (-110.6, -201.1), (-109.0, -202.6), (-107.2, -202.6), (-106.9, -202.3), (-106.9, -202.0), (-107.2, -201.7), (-107.5, -201.7), (-108.1, -201.1), (-108.1, -200.8), (-107.8, -200.5), (-106.9, -200.5), (-106.6, -200.2), (-106.0, -200.2), (-105.3, -199.6), (-105.3, -199.0), (-105.0, -198.7), (-105.0, -198.1), (-104.7, -197.8), (-104.7, -197.4), (-104.1, -197.4), (-103.2, -198.4), (-102.6, -197.8), (-102.6, -196.2), (-103.8, -195.0), (-104.4, -195.0), (-104.4, -194.7), (-104.7, -194.4), (-104.7, -193.5), (-104.4, -193.2), (-104.1, -193.2), (-103.5, -192.5), (-103.5, -191.0), (-103.2, -191.3), (-102.6, -190.7), (-102.6, -190.4), (-102.3, -190.1), (-102.3, -189.5), (-101.7, -188.9), (-100.4, -188.9), (-100.1, -189.2), (-98.6, -189.2), (-98.3, -188.9), (-98.3, -188.6), (-97.7, -187.9), (-97.7, -187.6), (-97.4, -187.3), (-97.4, -187.0), (-96.8, -187.0), (-96.8, -187.3), (-96.2, -187.9), (-96.2, -188.3), (-95.9, -188.6), (-95.9, -189.5), (-94.6, -190.7), (-94.6, -191.0), (-94.0, -191.6), (-92.5, -191.6), (-91.9, -192.2), (-93.4, -192.2), (-93.7, -192.5), (-94.0, -192.5), (-94.3, -192.8), (-94.6, -192.8), (-94.9, -193.2), (-94.9, -193.8), (-94.6, -194.1), (-94.6, -194.4), (-94.9, -194.7), (-94.9, -195.0), (-95.2, -195.0), (-95.5, -195.3), (-95.9, -195.0), (-96.2, -195.3), (-96.5, -195.3), (-97.4, -196.2), (-97.4, -196.8), (-97.7, -197.1), (-98.0, -197.1), (-98.0, -196.8), (-98.3, -196.5), (-98.3, -195.9), (-98.0, -195.6), (-98.0, -195.3), (-97.7, -195.0), (-97.7, -194.7), (-97.4, -194.4), (-97.4, -194.1), (-97.1, -194.1), (-96.8, -193.8), (-96.2, -193.8), (-95.5, -193.2), (-95.5, -190.4), (-95.9, -190.1), (-97.7, -190.1), (-98.3, -190.7), (-98.3, -191.6), (-97.7, -192.2), (-98.3, -192.8), (-99.5, -192.8), (-99.5, -192.5), (-99.8, -192.2), (-99.8, -191.6), (-100.1, -191.3), (-100.4, -191.3), (-100.8, -191.0), (-102.0, -191.0), (-102.3, -190.7), (-102.6, -190.7), (-102.9, -191.0), (-102.9, -192.5), (-103.2, -192.8), (-103.2, -193.2), (-102.0, -194.4), (-101.7, -194.4), (-100.1, -195.9), (-100.1, -196.8), (-100.4, -197.1), (-100.4, -197.4), (-101.7, -198.7), (-102.3, -198.7), (-103.8, -200.2), (-104.4, -200.2), (-104.7, -200.5), (-105.0, -200.5), (-105.3, -200.8), (-105.3, -201.1), (-104.4, -202.0), (-103.8, -202.0), (-103.5, -201.7), (-103.5, -202.0), (-103.8, -202.0), (-104.1, -202.3), (-105.3, -202.3), (-106.0, -203.0), (-106.0, -204.2), (-106.3, -204.5), (-109.0, -204.5), (-109.3, -204.2), (-109.9, -204.2), (-110.6, -203.6), (-111.2, -203.6), (-111.5, -203.3) (0.549, 0.463, 0.357)</w:t>
      </w:r>
    </w:p>
    <w:p>
      <w:r>
        <w:t>(-98.3, -207.5), (-98.3, -207.2), (-98.0, -207.2), (-97.7, -207.5), (-97.1, -207.5), (-96.5, -206.9), (-96.2, -206.9), (-96.2, -207.2), (-96.5, -207.5), (-96.8, -207.5), (-97.1, -207.9), (-98.0, -207.9) (0.400, 0.333, 0.251)</w:t>
      </w:r>
    </w:p>
    <w:p>
      <w:r>
        <w:t>(-103.5, -229.6), (-104.7, -229.6), (-105.0, -229.3), (-105.3, -229.3), (-105.3, -229.0), (-105.0, -228.7), (-105.0, -228.1), (-104.7, -228.1), (-104.4, -227.8), (-104.4, -227.5), (-104.1, -227.5), (-103.8, -227.8), (-103.8, -228.1), (-103.5, -228.4), (-103.5, -228.7), (-103.2, -229.0), (-103.2, -229.3) (0.467, 0.396, 0.302)</w:t>
      </w:r>
    </w:p>
    <w:p>
      <w:r>
        <w:t>(-106.3, -249.5), (-106.3, -248.6), (-106.0, -248.3), (-105.3, -248.3), (-105.0, -248.6), (-105.0, -249.2), (-106.0, -249.2) (0.208, 0.184, 0.153)</w:t>
      </w:r>
    </w:p>
    <w:p>
      <w:r>
        <w:t>(-110.9, -252.3), (-111.5, -252.3), (-111.5, -250.7), (-111.2, -250.4), (-110.6, -251.0), (-110.6, -252.0) (0.267, 0.231, 0.180)</w:t>
      </w:r>
    </w:p>
    <w:p>
      <w:r>
        <w:t>(-112.1, -249.2), (-112.4, -249.5), (-112.7, -249.5), (-113.0, -249.2), (-113.0, -248.9), (-112.4, -248.9) (0.467, 0.396, 0.302)</w:t>
      </w:r>
    </w:p>
    <w:p>
      <w:r>
        <w:t>(-120.0, -251.3), (-120.4, -251.0), (-121.0, -251.0), (-121.3, -250.7), (-121.3, -250.4), (-120.7, -249.8), (-120.0, -249.8), (-120.0, -250.1), (-119.7, -250.4), (-119.7, -250.7), (-120.0, -251.0) (0.400, 0.333, 0.251)</w:t>
      </w:r>
    </w:p>
    <w:p>
      <w:r>
        <w:t>(-109.0, -259.3), (-109.0, -258.7), (-109.3, -258.4), (-109.6, -258.7), (-109.6, -259.0), (-109.6, -258.7), (-109.3, -258.4), (-109.0, -258.4) (0.176, 0.192, 0.204)</w:t>
      </w:r>
    </w:p>
    <w:p>
      <w:r>
        <w:t>(-107.2, -257.8), (-106.9, -257.5), (-106.9, -257.8) (0.176, 0.192, 0.204)</w:t>
      </w:r>
    </w:p>
    <w:p>
      <w:r>
        <w:t>(-110.6, -262.4), (-110.6, -262.1), (-110.2, -261.8), (-110.2, -261.1), (-109.6, -261.1), (-109.6, -261.4), (-109.9, -261.4), (-110.2, -261.8), (-110.2, -262.4) (0.176, 0.192, 0.204)</w:t>
      </w:r>
    </w:p>
    <w:p>
      <w:r>
        <w:t>(0.3, -210.6), (0.6, -210.6), (0.9, -210.3), (1.2, -210.3), (1.8, -209.7), (2.1, -209.7), (2.8, -209.1), (3.1, -209.1), (4.0, -208.2), (2.5, -209.7), (2.1, -209.7), (1.5, -210.3), (0.9, -210.3), (0.6, -210.6) (0.467, 0.396, 0.302)</w:t>
      </w:r>
    </w:p>
    <w:p>
      <w:r>
        <w:t>(1.2, -210.6), (1.5, -210.6), (2.1, -210.0), (2.5, -210.0), (3.4, -209.1), (2.1, -210.3), (1.8, -210.3), (1.5, -210.6) (0.400, 0.333, 0.251)</w:t>
      </w:r>
    </w:p>
    <w:p>
      <w:r>
        <w:t>(-2.8, -217.7), (-2.8, -217.0), (-1.8, -216.1), (-1.8, -215.2), (-2.1, -214.9), (-0.6, -216.4), (0.0, -215.8), (0.0, -215.5), (0.6, -214.9), (1.8, -214.9), (2.1, -214.6), (2.5, -214.6), (2.8, -214.3), (3.1, -214.3), (3.7, -213.7), (4.0, -213.7), (4.6, -213.1), (4.9, -213.1), (5.2, -212.8), (5.5, -212.8), (5.8, -212.4), (6.1, -212.4), (6.4, -212.1), (6.7, -212.1), (7.4, -211.5), (8.0, -211.5), (8.3, -211.2), (8.6, -211.2), (8.9, -211.5), (9.2, -211.5), (9.8, -210.9), (10.1, -210.9), (10.4, -210.6), (11.0, -210.6), (11.3, -210.3), (11.9, -210.3), (11.6, -210.3), (10.7, -211.2), (10.7, -211.8), (11.6, -212.8), (14.4, -212.8), (14.7, -213.1), (16.2, -213.1), (16.5, -212.8), (17.5, -212.8), (17.8, -213.1), (18.7, -213.1), (19.0, -213.4), (20.2, -213.4), (20.5, -213.7), (21.4, -213.7), (21.7, -214.0), (22.4, -214.0), (22.7, -214.3), (23.0, -214.3), (23.3, -214.6), (25.1, -214.6), (23.9, -214.6), (23.6, -214.9), (23.3, -214.6), (23.0, -214.6), (22.7, -214.3), (22.4, -214.3), (22.1, -214.0), (21.4, -214.0), (21.1, -213.7), (19.0, -213.7), (18.7, -213.4), (17.8, -213.4), (17.5, -213.1), (16.5, -213.1), (16.2, -213.4), (14.7, -213.4), (14.4, -213.1), (14.1, -213.4), (11.9, -213.4), (11.6, -213.1), (11.0, -213.1), (10.7, -212.8), (10.1, -212.8), (9.8, -212.4), (9.5, -212.4), (9.2, -212.1), (8.6, -212.1), (8.3, -212.4), (7.7, -212.4), (7.0, -213.1), (7.0, -213.4), (6.4, -214.0), (6.7, -213.7), (6.1, -213.1), (4.9, -213.1), (4.6, -213.4), (4.3, -213.4), (3.7, -214.0), (3.4, -214.0), (2.8, -214.6), (2.5, -214.6), (2.1, -214.9), (1.8, -214.9), (1.5, -215.2), (0.9, -215.2), (0.3, -215.8), (0.3, -216.1), (-0.6, -217.0), (-0.6, -217.3), (-0.3, -217.7), (-0.3, -218.0), (0.0, -218.3), (0.9, -218.3), (0.6, -218.6), (0.3, -218.6), (-0.3, -219.2), (-0.3, -219.8), (0.0, -220.1), (0.0, -220.7), (0.0, -220.1), (-0.3, -219.8), (-0.3, -219.5), (-0.6, -219.2), (-0.9, -219.2), (-1.2, -218.9), (-1.5, -218.9), (-2.1, -218.3), (-2.4, -218.3), (-2.4, -218.0) (0.353, 0.204, 0.173)</w:t>
      </w:r>
    </w:p>
    <w:p>
      <w:r>
        <w:t>(3.7, -218.0), (3.7, -217.7), (4.0, -217.7), (4.6, -217.0), (4.9, -217.0), (5.2, -216.7), (5.5, -216.7), (6.1, -216.1), (6.4, -216.1), (6.7, -215.8), (7.0, -215.8), (7.4, -215.5), (7.7, -215.5), (8.3, -214.9), (10.7, -214.9), (11.0, -215.2), (11.9, -215.2), (12.2, -215.5), (15.3, -215.5), (15.6, -215.2), (15.9, -215.5), (16.2, -215.5), (16.5, -215.2), (17.5, -215.2), (17.8, -215.5), (18.1, -215.5), (15.0, -215.5), (14.7, -215.8), (8.9, -215.8), (8.6, -216.1), (7.4, -216.1), (6.7, -216.7), (6.4, -216.7), (6.1, -217.0), (6.1, -217.3), (5.8, -217.0), (5.5, -217.3), (4.6, -217.3), (4.0, -218.0) (0.125, 0.102, 0.086)</w:t>
      </w:r>
    </w:p>
    <w:p>
      <w:r>
        <w:t>(60.3, -180.9), (60.3, -180.6), (60.0, -180.3), (60.3, -180.0), (60.3, -179.4), (60.3, -179.7), (60.9, -180.3), (61.3, -180.3), (61.9, -179.7), (61.9, -179.1), (61.3, -178.5), (60.9, -178.5), (60.6, -178.8), (60.9, -178.5), (61.3, -178.5), (61.6, -178.8), (61.9, -178.8), (61.9, -179.1), (62.2, -179.4), (62.2, -179.7), (61.9, -180.0), (61.9, -180.6), (60.9, -180.6), (60.6, -180.9) (0.247, 0.247, 0.278)</w:t>
      </w:r>
    </w:p>
    <w:p>
      <w:r>
        <w:t>(60.9, -180.0), (60.6, -179.7), (60.6, -179.1), (60.9, -178.8), (61.3, -178.8), (61.6, -179.1), (61.6, -179.7), (61.3, -180.0) (0.333, 0.333, 0.329)</w:t>
      </w:r>
    </w:p>
    <w:p>
      <w:r>
        <w:t>(60.9, -179.4), (60.9, -179.1), (61.3, -179.1), (61.3, -179.4) (0.412, 0.408, 0.412)</w:t>
      </w:r>
    </w:p>
    <w:p>
      <w:r>
        <w:t>(65.8, -180.6), (65.8, -180.3), (66.2, -180.0), (66.5, -180.0), (66.8, -179.7), (67.1, -179.7), (66.8, -179.7), (66.5, -180.0), (66.5, -180.3), (66.2, -180.3) (0.106, 0.122, 0.122)</w:t>
      </w:r>
    </w:p>
    <w:p>
      <w:r>
        <w:t>(67.1, -180.3), (66.8, -180.3), (66.8, -180.0) (0.067, 0.098, 0.110)</w:t>
      </w:r>
    </w:p>
    <w:p>
      <w:r>
        <w:t>(64.6, -172.9), (64.9, -172.6), (64.9, -171.7), (64.9, -172.0), (65.2, -172.3) (0.847, 0.855, 0.878)</w:t>
      </w:r>
    </w:p>
    <w:p>
      <w:r>
        <w:t>(63.4, -171.4), (63.4, -170.8), (63.7, -170.5), (63.7, -170.8), (63.4, -171.1) (0.012, 0.051, 0.086)</w:t>
      </w:r>
    </w:p>
    <w:p>
      <w:r>
        <w:t>(67.7, -116.9), (67.4, -116.9), (66.8, -116.3), (66.8, -115.7), (67.1, -115.7), (67.4, -116.0), (67.7, -116.0) (0.769, 0.780, 0.804)</w:t>
      </w:r>
    </w:p>
    <w:p>
      <w:r>
        <w:t>(57.6, -112.9), (57.6, -112.6), (58.2, -112.6), (58.2, -112.9) (0.922, 0.925, 0.937)</w:t>
      </w:r>
    </w:p>
    <w:p>
      <w:r>
        <w:t>(56.4, -113.2), (55.7, -113.2), (55.7, -112.9), (55.4, -112.6), (55.4, -112.3), (55.1, -112.0), (55.1, -110.2), (56.0, -110.2), (56.0, -110.5), (56.4, -110.8), (56.4, -111.4), (56.7, -111.7), (56.7, -112.3), (57.0, -112.6) (0.922, 0.925, 0.937)</w:t>
      </w:r>
    </w:p>
    <w:p>
      <w:r>
        <w:t>(52.4, -110.8), (52.1, -110.5), (52.1, -110.2), (51.8, -109.9), (51.8, -109.5), (50.8, -108.6), (50.8, -107.7), (51.1, -107.4), (51.5, -107.7), (52.1, -107.7), (52.4, -108.0), (52.4, -108.6), (52.7, -108.9), (53.0, -108.9), (53.0, -110.5), (52.7, -110.5) (0.922, 0.925, 0.937)</w:t>
      </w:r>
    </w:p>
    <w:p>
      <w:r>
        <w:t>(50.8, -105.6), (50.2, -105.6), (50.2, -105.3), (50.5, -105.0), (50.8, -105.3) (0.922, 0.925, 0.937)</w:t>
      </w:r>
    </w:p>
    <w:p>
      <w:r>
        <w:t>(70.1, -101.9), (69.8, -101.6), (69.2, -101.6), (69.2, -101.0), (68.9, -100.7), (68.9, -99.7), (69.2, -99.4), (69.5, -99.4), (69.5, -99.7), (69.8, -100.1), (69.8, -100.4), (70.1, -100.7) (0.922, 0.925, 0.937)</w:t>
      </w:r>
    </w:p>
    <w:p>
      <w:r>
        <w:t>(72.0, -104.3), (71.7, -104.3), (71.4, -104.0), (71.4, -103.4), (71.7, -103.7), (72.0, -103.7) (0.922, 0.925, 0.937)</w:t>
      </w:r>
    </w:p>
    <w:p>
      <w:r>
        <w:t>(72.6, -106.8), (72.6, -105.9), (72.3, -105.6), (72.3, -105.0), (73.5, -105.0), (73.5, -105.3), (73.8, -105.6), (73.5, -105.9), (73.5, -106.5), (73.2, -106.8) (0.922, 0.925, 0.937)</w:t>
      </w:r>
    </w:p>
    <w:p>
      <w:r>
        <w:t>(91.0, -72.5), (90.3, -72.5), (90.3, -71.3), (90.7, -71.0), (90.7, -71.3), (91.0, -71.6) (0.847, 0.855, 0.878)</w:t>
      </w:r>
    </w:p>
    <w:p>
      <w:r>
        <w:t>(88.5, -71.3), (88.5, -70.0), (88.8, -69.7), (89.1, -69.7), (89.1, -71.3) (0.847, 0.855, 0.878)</w:t>
      </w:r>
    </w:p>
    <w:p>
      <w:r>
        <w:t>(99.8, -72.8), (99.5, -72.8), (99.2, -72.5), (99.2, -71.9), (99.8, -71.9) (0.082, 0.525, 0.643)</w:t>
      </w:r>
    </w:p>
    <w:p>
      <w:r>
        <w:t>(103.2, -72.2), (102.9, -72.2), (102.9, -70.7), (102.6, -70.3), (102.6, -69.7), (102.3, -69.4), (101.7, -69.4), (101.4, -69.1), (100.8, -69.1), (100.5, -68.8), (100.5, -68.2), (100.1, -67.9), (100.1, -67.0), (99.8, -66.7), (99.8, -66.4), (99.5, -66.1), (99.2, -66.1), (98.9, -65.8), (97.7, -65.8), (97.4, -65.4), (97.4, -64.8), (98.0, -64.2), (97.7, -63.9), (97.7, -63.6), (98.3, -63.6), (98.6, -63.9), (98.6, -64.2), (101.1, -66.7), (101.1, -67.6), (101.4, -67.9), (102.0, -67.9), (102.9, -68.8), (103.2, -68.8), (103.8, -69.4), (104.1, -69.4), (104.1, -71.3) (0.118, 0.620, 0.745)</w:t>
      </w:r>
    </w:p>
    <w:p>
      <w:r>
        <w:t>(101.7, -67.6), (101.4, -67.6), (101.4, -67.0), (101.7, -67.3) (0.082, 0.525, 0.643)</w:t>
      </w:r>
    </w:p>
    <w:p>
      <w:r>
        <w:t>(96.8, -66.1), (97.1, -65.8), (97.4, -65.8), (97.7, -66.1), (98.9, -66.1), (99.2, -66.4), (99.5, -66.4), (99.5, -66.7), (99.8, -67.0), (99.8, -67.9), (100.1, -68.2), (100.1, -68.8), (100.8, -69.4), (101.4, -69.4), (101.7, -69.7), (102.3, -69.7), (102.3, -70.3), (102.6, -70.7), (102.6, -72.2), (102.9, -72.5), (103.2, -72.5), (104.4, -71.3), (104.4, -70.0), (104.7, -69.7), (104.7, -69.1), (105.0, -69.1), (105.7, -68.5), (106.0, -68.5), (106.3, -68.2), (106.9, -68.2), (107.2, -67.9), (107.5, -67.9), (108.7, -66.7), (109.6, -66.7), (110.6, -67.6), (110.9, -67.6), (110.9, -67.9), (111.2, -68.2), (111.2, -69.4), (110.6, -70.0), (110.3, -70.0), (109.9, -69.7), (109.9, -69.1), (109.0, -68.2), (107.8, -68.2), (107.5, -68.5), (107.5, -68.8), (107.2, -69.1), (107.2, -70.0), (107.5, -70.3), (108.4, -70.3), (108.7, -70.7), (109.3, -70.7), (109.6, -70.3), (109.6, -71.0), (109.3, -71.3), (109.3, -71.6), (109.0, -71.9), (108.7, -71.9), (108.4, -72.2), (108.1, -72.2), (107.2, -71.3), (107.2, -71.0), (106.6, -70.3), (106.0, -70.3), (105.4, -71.0), (105.4, -71.3), (104.7, -71.9), (104.7, -72.2), (104.4, -72.5), (104.4, -73.1), (103.8, -73.7), (102.9, -73.7), (102.0, -72.8), (101.7, -72.8), (101.1, -72.2), (101.1, -71.9), (100.8, -71.6), (100.8, -71.0), (99.2, -69.4), (99.2, -68.5), (98.9, -68.2), (98.9, -67.9), (98.6, -67.6), (98.6, -67.3), (98.0, -66.7), (97.7, -66.7), (97.4, -67.0), (97.4, -67.3), (97.1, -67.6), (96.8, -67.6) (0.267, 0.671, 0.784)</w:t>
      </w:r>
    </w:p>
    <w:p>
      <w:r>
        <w:t>(107.5, -70.0), (107.5, -69.1), (107.8, -68.8), (107.8, -68.5), (109.0, -68.5), (109.3, -68.8), (109.3, -69.1), (108.7, -69.7), (108.4, -69.7), (108.1, -70.0) (0.216, 0.576, 0.686)</w:t>
      </w:r>
    </w:p>
    <w:p>
      <w:r>
        <w:t>(105.4, -66.4), (105.4, -64.2), (105.7, -64.2), (105.4, -64.5), (105.4, -65.8), (106.0, -66.4), (106.6, -66.4), (106.9, -66.1), (107.2, -66.1), (107.5, -65.8), (107.5, -65.4), (108.4, -64.5), (108.4, -64.2), (108.7, -64.2), (108.7, -64.8), (107.8, -65.8), (107.8, -66.4), (107.5, -66.7), (106.9, -66.7), (106.6, -67.0), (106.3, -67.0), (106.0, -66.7), (105.7, -66.7) (0.431, 0.667, 0.745)</w:t>
      </w:r>
    </w:p>
    <w:p>
      <w:r>
        <w:t>(106.6, -66.1), (106.3, -66.1), (106.0, -65.8), (105.7, -65.8), (105.7, -64.8), (106.3, -64.2), (106.3, -63.3), (106.3, -64.2), (106.0, -64.5), (106.0, -64.8), (105.7, -65.1), (106.3, -65.8), (106.6, -65.8), (107.2, -65.1), (107.2, -64.8), (107.8, -64.2), (107.8, -64.5), (107.2, -65.1), (107.2, -65.4) (0.737, 0.859, 0.922)</w:t>
      </w:r>
    </w:p>
    <w:p>
      <w:r>
        <w:t>(102.0, -61.8), (102.0, -61.5), (102.9, -61.5), (102.9, -62.1), (102.3, -62.1) (0.247, 0.482, 0.561)</w:t>
      </w:r>
    </w:p>
    <w:p>
      <w:r>
        <w:t>(103.2, -62.7), (103.2, -61.2), (102.9, -60.9), (102.0, -60.9), (101.4, -60.2), (101.4, -59.9), (101.1, -59.6), (101.1, -58.7), (101.7, -58.7), (102.9, -57.5), (102.9, -57.2), (102.6, -56.9), (102.6, -56.0), (102.9, -56.0), (103.2, -55.6), (103.8, -55.6), (104.4, -56.3), (104.4, -57.2), (103.5, -58.1), (103.2, -58.1), (102.9, -58.4), (102.6, -58.4), (102.3, -58.7), (102.0, -58.7), (101.7, -59.0), (101.7, -59.3), (101.4, -59.6), (102.3, -60.5), (103.2, -60.5), (103.5, -60.9), (103.8, -60.9), (104.1, -61.2), (104.1, -61.8), (103.8, -62.1), (103.8, -62.4), (103.5, -62.7) (0.431, 0.667, 0.745)</w:t>
      </w:r>
    </w:p>
    <w:p>
      <w:r>
        <w:t>(101.7, -59.6), (102.0, -59.3), (102.0, -59.0), (102.3, -59.0), (102.6, -58.7), (102.9, -58.7), (103.2, -58.4), (104.4, -58.4), (104.1, -58.7), (103.5, -58.7), (102.9, -59.3), (103.5, -59.9), (103.8, -59.6), (104.1, -59.6), (104.4, -59.9), (103.8, -59.9), (103.5, -60.2), (102.3, -60.2) (0.737, 0.859, 0.922)</w:t>
      </w:r>
    </w:p>
    <w:p>
      <w:r>
        <w:t>(92.8, -79.2), (92.8, -78.3), (93.1, -78.0), (93.1, -77.7), (93.4, -77.4), (93.4, -76.2), (93.1, -75.9), (93.1, -75.6), (92.8, -75.2), (92.5, -75.6), (92.5, -75.9), (92.2, -76.2), (92.2, -76.5), (91.9, -76.8), (91.9, -77.1), (91.9, -76.8), (92.2, -76.5), (92.2, -76.2), (92.5, -75.9), (92.5, -75.2), (92.8, -74.9), (92.8, -74.6), (93.1, -74.3), (93.1, -73.4), (93.4, -73.1), (93.4, -72.2), (93.7, -71.9), (93.7, -71.6), (94.0, -71.3), (94.0, -71.0), (94.6, -70.3), (94.6, -69.1), (94.9, -68.8), (94.9, -67.9), (95.6, -67.9), (95.9, -67.6), (95.9, -67.0), (95.6, -66.7), (95.2, -67.0), (95.2, -67.3), (95.2, -67.0), (95.6, -66.7), (95.6, -66.1), (95.9, -65.8), (95.9, -65.1), (96.5, -64.5), (96.5, -63.6), (96.8, -63.3), (96.8, -62.4), (97.1, -62.1), (97.1, -61.8), (97.4, -61.5), (97.4, -61.2), (97.7, -60.9), (97.7, -59.6), (98.0, -59.3), (98.0, -58.7), (98.3, -58.4), (98.3, -58.1), (98.6, -57.8), (98.6, -57.5), (98.9, -57.2), (98.9, -56.9), (99.2, -56.6), (99.2, -55.6), (99.5, -55.3), (99.5, -55.0), (99.8, -54.7), (99.8, -54.1), (100.1, -53.8), (100.1, -53.5), (100.5, -53.2), (100.5, -52.9), (100.8, -52.6), (100.8, -52.3), (101.7, -51.4), (101.7, -50.7), (102.0, -50.4), (102.0, -49.2), (102.3, -48.9), (102.3, -48.6), (102.6, -48.3), (102.6, -47.7), (103.2, -47.1), (103.2, -46.8), (103.5, -46.5), (103.5, -45.5), (103.8, -45.2), (103.8, -44.6), (104.1, -44.3), (104.4, -44.3), (104.7, -44.6), (109.0, -44.6), (109.3, -44.9), (109.6, -44.9), (109.9, -45.2), (110.6, -45.2), (110.9, -44.9), (110.9, -44.6), (111.2, -44.3), (110.9, -44.0), (109.6, -44.0), (109.3, -43.7), (109.0, -43.7), (109.6, -43.7), (109.9, -44.0), (114.5, -44.0), (114.2, -44.3), (114.5, -44.6), (115.5, -44.6), (115.8, -44.3), (115.8, -44.0), (117.6, -44.0), (117.9, -43.7), (117.9, -44.0), (118.5, -44.6), (119.1, -44.0), (119.4, -44.0), (119.7, -43.7), (120.4, -43.7), (121.9, -42.2), (121.9, -41.6), (122.5, -42.2), (122.8, -41.9), (123.1, -41.9), (123.4, -41.6), (123.4, -41.3), (124.0, -40.6), (123.7, -40.3), (124.0, -40.3), (124.3, -40.6), (126.8, -40.6), (126.8, -41.3), (126.5, -41.3), (126.2, -41.6), (125.9, -41.3), (125.6, -41.3), (125.3, -40.9), (124.6, -40.9), (124.0, -41.6), (124.0, -42.2), (124.6, -42.8), (125.0, -42.8), (125.0, -43.1), (124.6, -43.4), (124.3, -43.4), (124.0, -43.7), (123.4, -43.7), (122.5, -44.6), (122.2, -44.6), (121.9, -44.9), (121.6, -44.9), (121.3, -45.2), (121.0, -45.2), (120.7, -45.5), (119.7, -45.5), (119.4, -45.8), (119.1, -45.8), (118.8, -46.2), (118.5, -45.8), (117.9, -45.8), (117.6, -46.2), (116.1, -46.2), (115.8, -45.8), (113.9, -45.8), (113.6, -45.5), (107.2, -45.5), (106.9, -45.2), (106.0, -45.2), (105.7, -44.9), (105.4, -44.9), (104.1, -46.2), (104.1, -47.1), (104.4, -47.4), (104.4, -47.7), (104.1, -48.0), (104.1, -48.3), (103.2, -49.2), (103.2, -51.1), (103.8, -51.7), (106.0, -51.7), (106.0, -53.5), (105.7, -53.5), (104.1, -55.0), (104.1, -55.6), (103.8, -55.3), (103.2, -55.3), (102.9, -55.0), (102.9, -54.4), (102.6, -54.1), (102.6, -53.8), (102.3, -53.5), (102.0, -53.5), (101.7, -53.8), (101.7, -54.4), (100.1, -56.0), (100.1, -56.3), (99.8, -56.6), (99.8, -57.2), (99.5, -57.5), (99.5, -59.0), (100.1, -59.6), (100.5, -59.6), (100.8, -59.9), (100.8, -60.2), (101.4, -60.9), (101.7, -60.9), (102.0, -61.2), (102.9, -61.2), (102.0, -61.2), (101.7, -61.5), (101.7, -61.8), (102.3, -62.4), (102.9, -62.4), (102.9, -62.7), (103.2, -63.0), (103.2, -63.3), (102.9, -63.3), (102.6, -63.6), (102.6, -63.9), (103.2, -64.5), (103.5, -64.5), (103.5, -65.8), (104.7, -67.0), (105.0, -66.7), (105.0, -65.8), (105.0, -66.4), (105.7, -67.0), (106.0, -67.0), (106.3, -67.3), (106.6, -67.3), (106.9, -67.0), (107.5, -67.0), (108.1, -66.4), (108.1, -65.8), (109.0, -64.8), (109.3, -64.8), (109.0, -65.1), (109.0, -65.4), (109.3, -65.8), (109.3, -66.1), (109.6, -66.4), (110.3, -66.4), (110.6, -66.1), (110.9, -66.1), (110.9, -66.4), (111.2, -66.7), (111.2, -67.0), (110.9, -67.3), (110.6, -67.3), (109.6, -66.4), (108.7, -66.4), (107.5, -67.6), (107.2, -67.6), (106.9, -67.9), (106.3, -67.9), (106.0, -68.2), (105.7, -68.2), (105.0, -68.8), (104.7, -68.8), (104.4, -69.1), (104.4, -69.7), (104.4, -69.4), (104.1, -69.1), (103.8, -69.1), (103.2, -68.5), (102.9, -68.5), (102.0, -67.6), (102.0, -67.3), (98.9, -64.2), (98.9, -63.9), (98.3, -63.3), (97.7, -63.3), (97.4, -63.6), (97.1, -63.6), (96.8, -63.9), (96.8, -64.2), (97.1, -64.5), (97.1, -65.4), (96.5, -66.1), (96.5, -67.6), (96.8, -67.9), (96.5, -68.2), (96.5, -70.0), (96.2, -70.3), (96.2, -71.9), (95.9, -72.2), (95.9, -71.9), (95.2, -71.3), (94.6, -71.9), (94.6, -73.7), (94.9, -74.0), (94.6, -74.3), (94.6, -74.6), (94.3, -74.6), (94.0, -74.3), (93.7, -74.6), (93.7, -74.9), (93.4, -75.2), (93.4, -75.9), (93.7, -76.2), (93.7, -76.8), (93.4, -77.1), (93.4, -78.0), (93.1, -78.3), (93.1, -79.2) (0.216, 0.576, 0.686)</w:t>
      </w:r>
    </w:p>
    <w:p>
      <w:r>
        <w:t>(103.8, -58.1), (104.1, -57.8), (104.4, -57.8), (105.0, -57.2), (105.4, -57.2), (105.7, -56.9), (106.0, -56.9), (106.6, -56.3), (106.6, -54.7), (106.6, -56.3), (106.0, -56.9), (105.7, -56.9), (105.0, -57.5), (104.7, -57.5), (104.4, -57.8), (104.1, -57.8) (0.690, 0.702, 0.714)</w:t>
      </w:r>
    </w:p>
    <w:p>
      <w:r>
        <w:t>(104.4, -57.5), (104.7, -57.2), (104.7, -56.9), (105.0, -56.9), (105.4, -56.6), (105.7, -56.6), (106.3, -56.0), (106.3, -55.0), (106.3, -56.3), (106.0, -56.6), (105.7, -56.6), (105.4, -56.9), (105.0, -56.9) (0.627, 0.627, 0.631)</w:t>
      </w:r>
    </w:p>
    <w:p>
      <w:r>
        <w:t>(104.7, -56.6), (104.7, -56.3), (105.0, -56.3), (106.0, -55.3), (106.0, -55.0), (106.0, -56.0), (105.7, -56.3), (105.4, -56.3), (105.0, -56.6) (0.518, 0.506, 0.494)</w:t>
      </w:r>
    </w:p>
    <w:p>
      <w:r>
        <w:t>(104.4, -56.0), (104.4, -55.0), (105.7, -53.8), (106.0, -53.8), (106.0, -54.7), (105.7, -55.0), (105.7, -55.3), (105.0, -56.0) (0.247, 0.482, 0.561)</w:t>
      </w:r>
    </w:p>
    <w:p>
      <w:r>
        <w:t>(104.7, -53.8), (104.4, -53.5), (104.4, -53.2), (104.7, -53.2) (0.267, 0.671, 0.784)</w:t>
      </w:r>
    </w:p>
    <w:p>
      <w:r>
        <w:t>(104.7, -58.4), (104.7, -58.1), (105.0, -58.1), (105.7, -57.5), (106.0, -57.5), (107.2, -56.3), (107.2, -55.3), (107.2, -56.6), (106.9, -56.9), (106.9, -57.2), (106.3, -57.2), (106.0, -57.5), (105.7, -57.5) (0.847, 0.855, 0.878)</w:t>
      </w:r>
    </w:p>
    <w:p>
      <w:r>
        <w:t>(101.4, -58.1), (102.3, -57.2), (102.6, -57.2), (102.6, -57.5), (102.0, -58.1) (0.216, 0.576, 0.686)</w:t>
      </w:r>
    </w:p>
    <w:p>
      <w:r>
        <w:t>(101.4, -60.5), (101.1, -60.2), (101.1, -59.9), (100.5, -59.3), (100.1, -59.3), (99.8, -59.0), (99.8, -57.5), (99.8, -58.4), (100.5, -59.0), (100.8, -58.7), (100.8, -58.1), (102.0, -56.9), (102.0, -56.3), (101.4, -55.6), (101.1, -55.6), (100.1, -56.6), (100.1, -56.9), (100.1, -56.6), (100.5, -56.3), (100.5, -56.0), (102.0, -54.4), (102.0, -53.8), (102.3, -53.8), (102.3, -54.1), (102.6, -54.4), (102.6, -55.0), (102.9, -55.3), (102.9, -55.6), (102.6, -55.6), (102.3, -56.0), (102.3, -56.9), (101.1, -58.1), (101.4, -58.4), (101.7, -58.4), (101.1, -58.4), (100.8, -58.7), (100.8, -59.6), (101.1, -59.9), (101.1, -60.2) (0.267, 0.671, 0.784)</w:t>
      </w:r>
    </w:p>
    <w:p>
      <w:r>
        <w:t>(100.5, -58.7), (100.1, -58.4), (100.1, -57.2), (100.5, -56.9), (100.5, -56.6), (101.1, -56.0), (101.4, -56.0), (101.7, -56.3), (101.7, -56.9), (100.5, -58.1) (0.431, 0.667, 0.745)</w:t>
      </w:r>
    </w:p>
    <w:p>
      <w:r>
        <w:t>(98.3, -59.9), (98.3, -58.7), (98.6, -58.4), (98.6, -58.1), (98.9, -57.8), (98.9, -57.5), (98.9, -59.0), (98.6, -59.3), (98.6, -59.6) (0.247, 0.482, 0.561)</w:t>
      </w:r>
    </w:p>
    <w:p>
      <w:r>
        <w:t>(105.7, -73.4), (106.0, -73.1), (106.9, -73.1), (106.9, -73.4), (106.3, -73.4), (106.0, -73.7) (0.267, 0.671, 0.784)</w:t>
      </w:r>
    </w:p>
    <w:p>
      <w:r>
        <w:t>(104.7, -74.9), (104.7, -74.6), (105.4, -74.0), (105.4, -74.3), (105.0, -74.6), (105.0, -74.9) (0.267, 0.671, 0.784)</w:t>
      </w:r>
    </w:p>
    <w:p>
      <w:r>
        <w:t>(127.4, -54.1), (127.1, -53.8), (127.1, -52.9), (127.4, -52.6), (127.4, -52.3), (127.7, -52.0), (127.4, -51.7), (127.4, -50.1), (127.7, -49.8), (127.7, -49.2), (128.0, -49.2), (128.6, -48.6), (128.6, -48.0), (128.9, -47.7), (128.9, -47.4), (129.5, -47.4), (129.5, -47.7), (129.9, -48.0), (129.9, -48.3), (129.5, -48.6), (129.2, -48.6), (128.6, -49.2), (128.6, -49.5), (128.3, -49.8), (128.3, -50.7), (128.0, -51.1), (128.0, -51.7), (127.7, -52.0), (127.7, -52.3), (128.0, -52.6), (127.7, -52.9), (128.0, -53.2), (128.0, -53.5), (127.7, -53.8), (127.7, -54.1) (0.267, 0.671, 0.784)</w:t>
      </w:r>
    </w:p>
    <w:p>
      <w:r>
        <w:t>(126.2, -47.1), (125.9, -47.1), (125.6, -46.8), (125.6, -46.5), (125.3, -46.2), (125.3, -45.2), (125.6, -44.9), (125.6, -44.6), (126.5, -45.5), (126.5, -46.8) (0.082, 0.525, 0.643)</w:t>
      </w:r>
    </w:p>
    <w:p>
      <w:r>
        <w:t>(128.3, -45.2), (127.7, -45.2), (127.4, -44.9), (127.4, -44.6), (126.8, -44.0), (126.8, -43.7), (126.5, -43.4), (126.2, -43.4), (125.6, -42.8), (125.3, -42.8), (125.0, -42.5), (124.6, -42.5), (124.3, -42.2), (124.3, -41.6), (124.6, -41.3), (125.3, -41.3), (125.6, -41.6), (125.9, -41.6), (126.2, -41.9), (126.5, -41.6), (126.8, -41.6), (127.1, -41.3), (127.1, -40.6), (126.8, -40.3), (126.2, -40.3), (126.5, -40.3), (126.8, -40.0), (127.1, -40.3), (128.3, -40.3), (128.6, -40.0), (128.6, -44.3), (128.3, -44.6) (0.267, 0.671, 0.784)</w:t>
      </w:r>
    </w:p>
    <w:p>
      <w:r>
        <w:t>(128.9, -36.0), (128.9, -33.6), (129.2, -33.6), (129.2, -35.7) (0.118, 0.620, 0.745)</w:t>
      </w:r>
    </w:p>
    <w:p>
      <w:r>
        <w:t>(134.4, -45.8), (133.8, -45.2), (133.8, -44.6), (134.1, -44.3), (134.1, -41.6), (133.8, -41.3), (133.8, -40.3), (132.9, -39.4), (132.6, -39.4), (131.7, -38.5), (131.7, -37.6), (132.0, -37.3), (132.0, -37.0), (132.3, -37.0), (132.6, -36.7), (132.9, -36.7), (133.8, -35.7), (133.8, -35.1), (134.1, -34.8), (134.1, -32.7), (134.4, -32.4), (135.1, -32.4), (135.4, -32.1), (135.4, -33.3), (135.7, -33.6), (135.7, -36.4), (135.4, -36.7), (135.4, -37.6), (135.1, -37.9), (135.1, -39.1), (134.4, -39.7), (134.4, -40.0), (135.1, -40.6), (135.1, -40.9), (135.4, -41.3), (135.1, -41.6), (135.1, -45.5), (134.8, -45.8) (0.118, 0.620, 0.745)</w:t>
      </w:r>
    </w:p>
    <w:p>
      <w:r>
        <w:t>(131.4, -25.9), (131.4, -25.0), (131.7, -25.0), (132.0, -24.7), (132.3, -25.0), (132.6, -25.0), (132.6, -25.6), (131.7, -25.6) (0.082, 0.525, 0.643)</w:t>
      </w:r>
    </w:p>
    <w:p>
      <w:r>
        <w:t>(145.8, -52.3), (145.8, -51.7), (146.4, -51.1), (146.4, -51.4), (146.7, -51.7), (146.4, -52.0), (146.1, -52.0) (0.847, 0.855, 0.878)</w:t>
      </w:r>
    </w:p>
    <w:p>
      <w:r>
        <w:t>(146.7, -55.6), (146.7, -55.3), (147.0, -55.3) (0.847, 0.855, 0.878)</w:t>
      </w:r>
    </w:p>
    <w:p>
      <w:r>
        <w:t>(144.6, -56.9), (144.6, -55.6), (144.9, -55.3), (144.9, -55.0), (145.2, -54.7), (145.2, -54.4), (145.5, -54.4), (145.5, -54.7), (145.8, -55.0), (145.8, -56.3), (145.5, -56.6), (144.9, -56.6) (0.847, 0.855, 0.878)</w:t>
      </w:r>
    </w:p>
    <w:p>
      <w:r>
        <w:t>(143.9, -57.8), (143.9, -57.2), (144.2, -56.9), (144.2, -56.0), (144.2, -57.8) (0.737, 0.859, 0.922)</w:t>
      </w:r>
    </w:p>
    <w:p>
      <w:r>
        <w:t>(143.9, -60.2), (143.9, -59.9), (144.2, -59.6), (144.2, -58.1), (144.2, -59.9) (0.847, 0.855, 0.878)</w:t>
      </w:r>
    </w:p>
    <w:p>
      <w:r>
        <w:t>(136.3, -88.1), (136.3, -87.5), (136.6, -87.2), (136.6, -86.6), (136.9, -86.3), (136.9, -85.4), (137.2, -85.0), (137.2, -83.8), (137.5, -83.5), (137.5, -82.6), (137.8, -82.3), (137.8, -81.1), (138.1, -80.8), (138.1, -79.8), (138.4, -79.5), (138.4, -78.3), (138.7, -78.0), (138.7, -76.5), (139.0, -76.2), (139.0, -75.9), (139.3, -75.6), (139.3, -75.2), (140.0, -74.6), (140.0, -73.7), (140.3, -73.4), (140.6, -73.4), (140.6, -73.7), (140.9, -74.0), (141.5, -73.4), (141.5, -73.1), (141.2, -72.8), (140.6, -72.8), (140.6, -71.9), (140.9, -71.6), (140.9, -70.3), (141.2, -70.0), (141.2, -69.4), (141.5, -69.1), (141.5, -70.7), (141.2, -71.0), (141.5, -71.3), (141.5, -71.9), (142.1, -72.5), (142.4, -72.2), (142.4, -71.9), (142.7, -71.6), (142.7, -71.3), (143.0, -71.0), (143.0, -70.7), (142.7, -70.3), (142.7, -69.7), (142.4, -69.4), (142.4, -69.1), (142.1, -68.8), (142.1, -68.2), (141.8, -67.9), (141.8, -65.4), (142.4, -64.8), (142.4, -63.9), (142.7, -63.6), (142.7, -62.4), (143.0, -62.1), (143.0, -61.2), (143.3, -60.9), (143.3, -59.9), (143.6, -59.6), (143.6, -58.4), (143.9, -58.1), (143.9, -59.6), (143.6, -59.9), (143.6, -60.2), (143.9, -60.5), (144.6, -59.9), (144.6, -57.2), (144.9, -56.9), (145.5, -56.9), (146.1, -56.3), (146.1, -55.0), (145.8, -54.7), (145.8, -54.4), (145.5, -54.1), (145.2, -54.1), (144.6, -54.7), (144.6, -55.0), (144.2, -55.3), (144.2, -55.6), (144.2, -55.3), (144.6, -55.0), (144.6, -54.4), (144.9, -54.1), (144.9, -53.8), (145.2, -53.5), (145.2, -51.7), (145.5, -51.4), (145.5, -51.1), (145.8, -50.7), (145.8, -49.2), (146.1, -48.9), (146.1, -48.3), (146.4, -48.0), (146.4, -47.7), (146.7, -47.4), (146.7, -47.1), (147.0, -46.8), (147.0, -45.5), (146.7, -45.2), (146.7, -43.7), (146.7, -45.2), (147.3, -45.8), (147.6, -45.5), (147.6, -45.2), (147.9, -44.9), (147.9, -44.0), (148.2, -43.7), (148.2, -43.4), (148.8, -42.8), (148.8, -42.5), (149.1, -42.2), (149.1, -41.3), (149.5, -40.9), (149.5, -40.6), (150.1, -40.0), (150.1, -38.2), (150.4, -37.9), (150.4, -37.6), (150.7, -37.3), (150.7, -36.0), (151.0, -35.7), (151.0, -34.2), (151.3, -33.9), (151.3, -31.8), (152.2, -31.8), (152.5, -32.1), (152.5, -33.6), (152.2, -33.9), (152.2, -35.1), (151.9, -35.4), (151.9, -35.7), (151.3, -36.4), (151.3, -37.0), (151.0, -37.3), (151.0, -37.9), (150.7, -38.2), (150.7, -38.5), (150.4, -38.8), (150.4, -39.1), (150.1, -39.4), (150.1, -40.6), (150.4, -40.9), (150.4, -41.9), (150.1, -42.2), (150.1, -44.3), (149.8, -44.6), (149.8, -45.2), (149.5, -45.2), (149.1, -45.5), (148.8, -45.5), (148.5, -45.8), (148.5, -46.2), (148.2, -46.5), (148.2, -47.1), (148.5, -47.4), (148.5, -48.3), (148.2, -48.6), (148.2, -48.9), (147.9, -49.2), (147.9, -49.8), (148.2, -50.1), (148.2, -51.1), (147.9, -51.4), (147.9, -54.4), (147.6, -54.7), (147.6, -55.0), (147.9, -55.3), (147.9, -55.6), (148.2, -56.0), (148.2, -56.6), (147.3, -56.6), (147.0, -56.3), (146.7, -56.6), (146.4, -56.6), (146.1, -56.9), (146.1, -58.1), (146.4, -58.4), (146.4, -59.6), (146.1, -59.9), (146.1, -62.4), (147.3, -63.6), (147.6, -63.3), (147.9, -63.3), (148.5, -62.7), (148.8, -62.7), (149.1, -62.4), (149.1, -62.1), (149.5, -62.1), (149.5, -62.4), (149.8, -62.7), (149.8, -63.0), (150.1, -63.3), (150.1, -63.6), (150.4, -63.9), (150.4, -64.2), (150.1, -64.5), (150.1, -64.8), (149.5, -65.4), (149.5, -65.8), (149.1, -66.1), (149.1, -66.4), (148.5, -67.0), (148.5, -67.6), (148.2, -67.9), (148.2, -68.8), (147.9, -69.1), (147.9, -69.4), (147.6, -69.7), (147.6, -70.0), (147.3, -70.3), (147.3, -70.7), (147.0, -71.0), (147.0, -71.3), (146.7, -71.6), (146.7, -71.9), (146.1, -72.5), (146.1, -72.8), (145.8, -73.1), (145.8, -73.7), (145.5, -74.0), (145.5, -74.3), (145.2, -74.3), (144.9, -74.6), (143.9, -74.6), (143.6, -74.9), (143.6, -75.9), (143.3, -76.2), (143.3, -77.7), (143.0, -78.0), (143.0, -78.3), (142.7, -78.3), (142.1, -77.7), (141.8, -78.0), (141.8, -79.2), (142.1, -79.5), (142.1, -82.6), (141.8, -82.9), (141.5, -82.9), (140.9, -82.3), (140.3, -82.9), (140.3, -83.2), (140.0, -83.5), (140.0, -84.1), (139.7, -84.4), (139.7, -84.7), (139.3, -84.7), (139.0, -85.0), (138.4, -85.0), (138.1, -85.4), (138.1, -85.7), (137.8, -85.7), (137.5, -85.4), (136.9, -86.0), (136.9, -86.6), (136.6, -86.9), (136.6, -87.2), (136.3, -87.5) (0.769, 0.780, 0.804)</w:t>
      </w:r>
    </w:p>
    <w:p>
      <w:r>
        <w:t>(140.6, -64.2), (140.6, -62.1), (140.9, -61.8), (140.9, -60.9), (141.2, -60.5), (141.2, -59.6), (141.5, -59.3), (141.5, -59.0), (141.8, -58.7), (141.8, -58.1), (142.1, -57.8), (142.1, -57.2), (142.1, -58.1), (141.8, -58.4), (141.8, -59.6), (141.5, -59.9), (141.5, -61.2), (141.2, -61.5), (141.2, -62.4), (140.9, -62.7), (140.9, -63.9) (0.059, 0.212, 0.314)</w:t>
      </w:r>
    </w:p>
    <w:p>
      <w:r>
        <w:t>(140.6, -56.3), (140.6, -55.6), (140.9, -55.6), (140.9, -56.3) (0.086, 0.337, 0.365)</w:t>
      </w:r>
    </w:p>
    <w:p>
      <w:r>
        <w:t>(146.4, -65.1), (146.7, -64.8), (147.0, -64.8), (147.3, -65.1), (147.6, -65.1), (147.9, -65.4), (147.9, -65.8), (146.7, -65.8), (146.7, -65.4) (0.847, 0.855, 0.878)</w:t>
      </w:r>
    </w:p>
    <w:p>
      <w:r>
        <w:t>(136.6, -89.3), (136.6, -88.7), (136.9, -88.4), (137.2, -88.4), (137.2, -89.6), (137.5, -89.9), (138.4, -89.9), (139.7, -88.7), (140.0, -88.7), (140.3, -89.0), (140.3, -89.3), (140.0, -89.6), (139.7, -89.6), (139.3, -89.9), (139.3, -90.3), (138.7, -90.9), (137.8, -90.9), (137.5, -90.6), (137.5, -89.9), (137.2, -89.6), (136.9, -89.6) (0.922, 0.925, 0.937)</w:t>
      </w:r>
    </w:p>
    <w:p>
      <w:r>
        <w:t>(130.2, -104.6), (130.2, -104.3), (130.8, -104.3), (130.8, -104.6) (0.922, 0.925, 0.937)</w:t>
      </w:r>
    </w:p>
    <w:p>
      <w:r>
        <w:t>(128.6, -106.2), (128.6, -105.6), (128.9, -105.6), (129.9, -104.6), (130.2, -105.0), (130.8, -105.0), (131.1, -104.6), (131.1, -104.3), (131.4, -104.3), (131.4, -104.6), (131.1, -105.0), (129.9, -105.0), (129.2, -105.6), (129.2, -105.9), (128.9, -105.9) (0.847, 0.855, 0.878)</w:t>
      </w:r>
    </w:p>
    <w:p>
      <w:r>
        <w:t>(118.8, -110.5), (118.8, -110.2), (118.5, -109.9), (118.5, -108.0), (118.8, -107.7), (118.8, -107.4), (119.1, -107.4), (119.4, -107.1), (120.4, -107.1), (120.4, -108.9), (120.1, -109.2), (120.1, -109.5), (119.7, -109.9), (119.4, -109.9), (119.1, -110.2), (119.1, -110.5) (0.267, 0.671, 0.784)</w:t>
      </w:r>
    </w:p>
    <w:p>
      <w:r>
        <w:t>(119.1, -112.0), (118.2, -112.0), (118.2, -108.9), (118.2, -109.9), (118.5, -110.2), (118.5, -110.5), (118.8, -110.8), (119.1, -110.8), (119.4, -110.5), (119.4, -110.2), (119.7, -110.2), (120.1, -109.9), (120.1, -110.2), (120.4, -110.5), (120.4, -110.8), (119.7, -110.8), (119.4, -111.1), (119.4, -111.4), (119.1, -111.7) (0.216, 0.576, 0.686)</w:t>
      </w:r>
    </w:p>
    <w:p>
      <w:r>
        <w:t>(115.8, -113.5), (117.9, -113.5), (118.5, -112.9), (117.6, -112.0), (117.9, -111.7), (117.9, -112.0), (118.2, -112.3), (119.1, -112.3), (119.4, -112.0), (119.4, -111.7), (119.7, -111.4), (119.7, -111.1), (120.4, -111.1), (120.7, -111.4), (120.7, -112.3), (119.7, -113.2), (118.5, -113.2), (118.2, -113.5) (0.247, 0.482, 0.561)</w:t>
      </w:r>
    </w:p>
    <w:p>
      <w:r>
        <w:t>(145.5, -133.1), (146.1, -133.1), (146.4, -132.8), (146.7, -132.8), (147.0, -132.5), (147.3, -132.5), (147.0, -132.8), (146.7, -132.8), (146.4, -133.1) (0.012, 0.051, 0.086)</w:t>
      </w:r>
    </w:p>
    <w:p>
      <w:r>
        <w:t>(181.3, -100.1), (181.0, -99.7), (181.0, -99.4), (180.4, -98.8), (179.8, -98.8), (179.5, -98.5), (179.2, -98.5), (179.2, -97.9), (179.5, -97.6), (180.1, -97.6), (180.7, -98.2), (181.0, -98.2), (181.3, -97.9), (181.6, -97.9), (181.9, -97.6), (181.9, -97.0), (181.3, -96.4), (181.0, -96.4), (180.7, -96.1), (180.7, -94.8), (180.4, -94.5), (179.8, -94.5), (179.5, -94.8), (179.2, -94.8), (178.9, -95.2), (178.9, -95.8), (178.2, -96.4), (177.9, -96.4), (177.6, -96.7), (177.3, -96.7), (177.0, -97.0), (177.0, -97.3), (176.7, -97.3), (176.7, -97.0), (177.3, -96.4), (177.3, -96.1), (177.6, -95.8), (177.6, -95.5), (177.9, -95.2), (177.9, -93.6), (177.6, -93.3), (177.6, -92.7), (177.3, -92.4), (177.3, -92.1), (177.0, -91.8), (177.0, -91.5), (176.7, -91.2), (176.7, -87.8), (176.4, -87.5), (176.4, -85.0), (176.1, -84.7), (176.1, -83.8), (175.8, -83.5), (175.8, -82.0), (176.1, -81.7), (176.1, -81.4), (175.5, -80.8), (175.5, -80.5), (175.2, -80.1), (175.2, -79.5), (175.5, -79.2), (175.5, -78.6), (175.2, -78.3), (175.2, -77.4), (174.9, -77.1), (174.9, -76.8), (174.6, -76.5), (174.6, -75.9), (174.3, -75.6), (174.3, -74.6), (174.0, -74.3), (174.0, -72.5), (173.6, -72.2), (173.6, -71.3), (173.3, -71.0), (173.3, -69.1), (173.6, -68.8), (173.6, -66.7), (173.0, -66.1), (173.0, -65.1), (171.8, -63.9), (171.8, -63.0), (171.5, -62.7), (171.5, -62.4), (171.2, -62.1), (171.2, -61.8), (170.6, -61.2), (170.6, -60.9), (170.3, -60.5), (170.3, -59.9), (170.0, -59.6), (170.0, -57.8), (169.7, -57.5), (170.3, -56.9), (170.6, -56.9), (171.2, -57.5), (171.2, -57.8), (171.5, -58.1), (171.5, -58.7), (172.1, -59.3), (172.1, -59.6), (172.4, -59.9), (172.4, -60.2), (172.7, -60.5), (172.7, -60.9), (173.0, -61.2), (173.0, -61.5), (173.3, -61.8), (173.3, -62.1), (173.6, -62.4), (173.6, -64.2), (174.0, -64.5), (174.3, -64.5), (174.9, -65.1), (174.9, -65.8), (175.2, -66.1), (175.2, -66.4), (175.8, -67.0), (176.1, -67.0), (176.1, -67.3), (176.4, -67.6), (176.4, -67.9), (176.7, -68.2), (176.7, -68.5), (177.3, -69.1), (177.3, -69.4), (177.6, -69.7), (177.6, -70.3), (177.9, -70.7), (177.9, -72.2), (178.2, -72.5), (178.9, -72.5), (179.2, -72.8), (180.1, -72.8), (180.4, -73.1), (180.4, -73.7), (180.7, -74.0), (181.0, -74.0), (181.0, -74.3), (181.3, -74.6), (182.2, -74.6), (182.5, -74.3), (182.5, -74.0), (183.1, -73.4), (183.1, -73.1), (183.4, -72.8), (183.4, -72.5), (183.8, -72.2), (183.8, -71.9), (184.4, -71.3), (184.4, -71.0), (184.7, -70.7), (184.7, -69.1), (185.0, -69.1), (185.3, -68.8), (185.6, -68.8), (186.2, -68.2), (186.2, -67.9), (186.5, -67.6), (186.5, -67.0), (186.8, -66.7), (187.1, -66.7), (187.1, -67.3), (186.2, -68.2), (186.2, -68.5), (185.9, -68.8), (185.9, -70.7), (186.2, -71.0), (186.2, -72.5), (185.6, -73.1), (185.3, -73.1), (185.0, -73.4), (185.0, -74.3), (184.7, -74.6), (184.7, -77.4), (184.1, -78.0), (184.1, -78.3), (183.8, -78.3), (183.4, -78.6), (183.4, -79.2), (183.8, -79.5), (183.8, -80.5), (184.4, -81.1), (184.4, -81.4), (184.1, -81.7), (184.1, -82.0), (183.8, -82.3), (183.8, -83.5), (183.1, -83.5), (182.5, -84.1), (182.5, -85.4), (182.2, -85.7), (182.2, -86.6), (181.9, -86.9), (181.9, -87.2), (181.6, -87.5), (181.6, -87.8), (181.3, -88.1), (181.3, -88.7), (181.0, -89.0), (181.0, -89.6), (181.3, -89.9), (181.3, -92.4), (181.6, -92.7), (182.5, -92.7), (182.8, -92.4), (182.8, -92.1), (183.1, -91.8), (183.4, -92.1), (183.4, -92.4), (183.8, -92.7), (183.8, -94.5), (183.4, -94.8), (183.4, -97.0), (183.1, -97.3), (183.1, -97.6), (182.8, -97.9), (182.8, -98.2), (182.5, -98.5), (182.5, -98.8) (0.769, 0.780, 0.804)</w:t>
      </w:r>
    </w:p>
    <w:p>
      <w:r>
        <w:t>(188.7, -75.9), (188.0, -75.2), (188.0, -74.9), (187.7, -74.6), (187.7, -74.3), (188.0, -74.0), (188.7, -74.6) (0.769, 0.780, 0.804)</w:t>
      </w:r>
    </w:p>
    <w:p>
      <w:r>
        <w:t>(201.2, -81.1), (200.9, -80.8), (200.9, -78.0), (201.2, -77.7), (201.2, -75.6), (201.2, -75.9), (201.5, -76.2), (201.8, -75.9), (201.8, -74.6), (201.5, -74.3), (201.5, -73.1), (201.8, -72.8), (201.8, -70.7), (201.5, -70.3), (201.5, -70.0), (201.2, -69.7), (201.2, -67.6), (200.9, -67.3), (200.9, -64.2), (201.2, -63.9), (201.2, -63.6), (200.9, -63.3), (200.9, -60.5), (201.2, -60.2), (200.9, -59.9), (200.9, -59.3), (201.2, -59.0), (201.5, -59.0), (201.8, -58.7), (202.1, -58.7), (202.4, -58.4), (202.4, -58.1), (202.7, -57.8), (202.7, -56.6), (203.0, -56.3), (203.0, -56.0), (202.7, -55.6), (203.0, -55.3), (203.0, -54.7), (202.7, -54.4), (202.7, -53.8), (202.4, -53.5), (202.1, -53.8), (202.1, -52.9), (201.8, -52.6), (201.8, -50.7), (202.4, -50.1), (202.4, -49.8), (202.1, -49.5), (202.1, -48.9), (202.4, -48.6), (202.7, -48.9), (203.0, -48.9), (203.4, -48.6), (204.0, -48.6), (204.3, -48.9), (204.6, -48.6), (204.9, -48.6), (205.2, -48.9), (205.5, -48.9), (205.8, -48.6), (205.8, -47.7), (205.5, -47.4), (205.2, -47.4), (205.2, -45.8), (205.5, -45.8), (205.8, -45.5), (205.8, -44.9), (206.1, -44.9), (206.4, -44.6), (206.4, -44.0), (207.3, -44.0), (207.6, -43.7), (208.2, -43.7), (208.6, -43.4), (208.6, -40.9), (208.9, -40.9), (208.9, -48.3), (209.5, -48.9), (211.3, -48.9), (211.6, -49.2), (212.2, -49.2), (212.2, -64.5), (212.5, -64.8), (213.2, -64.8), (213.2, -70.7), (212.5, -70.7), (212.2, -71.0), (212.2, -80.5), (208.6, -80.5), (208.6, -79.5), (208.2, -79.2), (208.2, -78.9), (207.9, -78.6), (206.4, -78.6), (206.1, -78.9), (206.1, -79.8), (205.8, -79.8), (205.2, -80.5), (204.3, -80.5), (204.3, -79.5), (204.6, -79.2), (204.6, -78.9), (204.9, -78.9), (205.2, -78.6), (205.2, -75.9), (205.5, -75.6), (205.5, -74.9), (205.8, -74.6), (205.8, -69.7), (206.1, -69.4), (206.1, -68.8), (207.0, -68.8), (207.0, -72.8), (206.7, -73.1), (206.7, -73.7), (207.0, -74.0), (207.0, -75.2), (207.9, -76.2), (208.2, -75.9), (208.6, -75.9), (208.9, -75.6), (208.9, -72.8), (208.6, -72.5), (208.6, -63.9), (208.9, -63.6), (208.9, -61.8), (208.6, -61.5), (208.6, -61.2), (208.2, -60.9), (208.2, -58.7), (207.9, -58.4), (207.6, -58.4), (207.6, -58.1), (207.9, -57.8), (207.6, -57.5), (207.9, -57.5), (208.2, -57.2), (207.9, -56.9), (207.3, -56.9), (207.0, -57.2), (207.0, -59.3), (206.7, -59.3), (206.4, -59.6), (206.1, -59.6), (205.8, -59.9), (205.8, -60.2), (205.5, -60.5), (205.5, -61.5), (205.2, -61.8), (205.2, -62.4), (204.9, -62.7), (205.2, -63.0), (205.2, -63.3), (204.9, -63.6), (204.9, -64.8), (205.2, -65.1), (205.2, -65.8), (204.9, -66.1), (204.9, -66.7), (204.6, -67.0), (204.6, -67.6), (204.3, -67.9), (204.3, -68.5), (204.0, -68.8), (204.0, -73.4), (203.7, -73.7), (203.7, -75.6), (204.0, -75.9), (204.0, -76.8), (203.7, -76.8), (203.4, -77.1), (203.4, -78.6), (202.1, -78.6), (201.8, -78.9), (201.8, -80.5) (0.035, 0.075, 0.094)</w:t>
      </w:r>
    </w:p>
    <w:p>
      <w:r>
        <w:t>(207.3, -57.8), (207.3, -57.2), (207.9, -57.2), (207.6, -57.2), (207.3, -57.5), (207.6, -57.8) (0.012, 0.051, 0.086)</w:t>
      </w:r>
    </w:p>
    <w:p>
      <w:r>
        <w:t>(229.4, -89.6), (229.4, -90.6), (229.1, -90.9), (229.1, -91.8), (225.4, -91.8), (225.1, -91.5), (208.6, -91.5), (208.6, -90.9), (208.9, -90.6), (225.1, -90.6), (225.4, -90.3), (225.4, -89.6) (0.035, 0.075, 0.094)</w:t>
      </w:r>
    </w:p>
    <w:p>
      <w:r>
        <w:t>(208.6, -105.6), (208.6, -105.0), (209.2, -105.0), (209.2, -105.6) (0.035, 0.075, 0.094)</w:t>
      </w:r>
    </w:p>
    <w:p>
      <w:r>
        <w:t>(283.3, -160.1), (283.3, -159.8), (284.2, -159.8), (284.2, -160.1) (0.400, 0.333, 0.251)</w:t>
      </w:r>
    </w:p>
    <w:p>
      <w:r>
        <w:t>(270.4, -181.2), (270.4, -180.3), (270.7, -180.0), (271.0, -180.0), (271.3, -179.7), (271.6, -179.7), (271.6, -180.3), (270.7, -181.2) (0.639, 0.533, 0.412)</w:t>
      </w:r>
    </w:p>
    <w:p>
      <w:r>
        <w:t>(265.8, -201.4), (265.5, -201.7), (265.5, -202.0), (265.2, -202.0), (264.9, -201.7), (264.6, -201.7), (264.6, -201.4) (0.639, 0.533, 0.412)</w:t>
      </w:r>
    </w:p>
    <w:p>
      <w:r>
        <w:t>(271.6, -217.7), (272.0, -217.7), (272.9, -216.7), (273.2, -216.7), (273.5, -217.0), (273.8, -217.0), (273.8, -217.7), (273.5, -217.7), (273.2, -218.0), (272.3, -218.0), (272.0, -217.7) (0.792, 0.663, 0.561)</w:t>
      </w:r>
    </w:p>
    <w:p>
      <w:r>
        <w:t>(280.8, -210.9), (280.8, -210.6), (280.5, -210.3), (280.5, -209.1), (280.8, -208.8), (281.4, -208.8), (281.8, -209.1), (282.4, -209.1), (282.4, -209.7), (282.1, -210.0), (282.1, -210.6), (281.8, -210.6), (281.4, -210.9), (281.1, -210.6) (0.792, 0.663, 0.561)</w:t>
      </w:r>
    </w:p>
    <w:p>
      <w:r>
        <w:t>(287.9, -198.7), (287.6, -198.7), (287.6, -198.1), (287.3, -197.8), (287.3, -196.5), (287.9, -196.5) (0.792, 0.663, 0.561)</w:t>
      </w:r>
    </w:p>
    <w:p>
      <w:r>
        <w:t>(288.5, -229.3), (288.5, -227.8), (288.8, -227.5), (289.4, -228.1), (289.4, -228.7), (288.8, -229.3) (0.714, 0.608, 0.490)</w:t>
      </w:r>
    </w:p>
    <w:p>
      <w:r>
        <w:t>(267.4, -248.9), (267.4, -248.0), (267.7, -247.7), (268.0, -247.7), (268.3, -247.4), (268.6, -247.4), (268.6, -247.7), (268.9, -248.0), (268.9, -248.3), (268.6, -248.6), (268.3, -248.6), (268.0, -248.9) (0.639, 0.533, 0.412)</w:t>
      </w:r>
    </w:p>
    <w:p>
      <w:r>
        <w:t>(256.6, -246.8), (256.3, -246.4), (256.3, -244.9), (256.6, -244.6), (256.6, -244.0), (257.2, -244.0), (257.2, -244.3), (257.6, -244.6), (257.6, -245.8), (257.2, -246.1), (257.2, -246.4), (256.9, -246.8) (0.792, 0.663, 0.561)</w:t>
      </w:r>
    </w:p>
    <w:p>
      <w:r>
        <w:t>(255.7, -240.9), (255.4, -240.6), (255.1, -240.6), (255.1, -239.7), (255.7, -239.1), (256.0, -239.1), (256.3, -239.4), (256.6, -239.4), (256.9, -239.7), (256.9, -240.3), (256.3, -240.3) (0.792, 0.663, 0.561)</w:t>
      </w:r>
    </w:p>
    <w:p>
      <w:r>
        <w:t>(253.6, -234.8), (253.6, -233.6), (254.5, -233.6), (254.5, -234.5), (254.2, -234.8) (0.792, 0.663, 0.561)</w:t>
      </w:r>
    </w:p>
    <w:p>
      <w:r>
        <w:t>(255.4, -232.4), (255.4, -231.7), (256.0, -231.7), (256.0, -232.4) (0.792, 0.663, 0.561)</w:t>
      </w:r>
    </w:p>
    <w:p>
      <w:r>
        <w:t>(253.6, -225.9), (253.6, -225.6), (254.5, -225.6), (254.2, -225.9) (0.792, 0.663, 0.561)</w:t>
      </w:r>
    </w:p>
    <w:p>
      <w:r>
        <w:t>(252.0, -240.6), (251.7, -240.9), (248.7, -240.9), (248.4, -240.6), (248.1, -240.9), (248.1, -241.2), (247.5, -241.2), (247.1, -241.5), (246.5, -241.5), (246.5, -240.9), (246.2, -240.6), (245.6, -240.6), (245.3, -240.3), (240.7, -240.3), (240.7, -240.0), (241.0, -239.7), (241.3, -239.7), (241.6, -240.0), (243.2, -240.0), (243.5, -239.7), (243.8, -240.0), (244.1, -240.0), (244.4, -239.7), (245.3, -239.7), (245.6, -239.4), (245.6, -238.8), (246.2, -238.8), (246.5, -238.5), (248.1, -238.5), (248.1, -238.8), (248.7, -239.4), (249.6, -239.4), (250.2, -238.8), (251.1, -238.8), (252.0, -239.7) (0.792, 0.663, 0.561)</w:t>
      </w:r>
    </w:p>
    <w:p>
      <w:r>
        <w:t>(248.7, -257.8), (248.7, -257.2), (249.3, -257.2), (249.3, -257.8) (0.792, 0.663, 0.561)</w:t>
      </w:r>
    </w:p>
    <w:p>
      <w:r>
        <w:t>(230.3, -252.9), (230.3, -252.6), (230.0, -252.3), (229.7, -252.3), (229.7, -251.0), (230.0, -251.0), (230.3, -250.7), (230.3, -250.4), (231.2, -250.4), (231.5, -250.7), (231.8, -250.7), (232.1, -251.0), (232.1, -251.6), (231.8, -252.0), (231.8, -252.3), (231.2, -252.9) (0.792, 0.663, 0.561)</w:t>
      </w:r>
    </w:p>
    <w:p>
      <w:r>
        <w:t>(223.3, -258.4), (223.3, -257.8), (223.9, -257.8), (223.9, -258.4) (0.792, 0.663, 0.561)</w:t>
      </w:r>
    </w:p>
    <w:p>
      <w:r>
        <w:t>(218.7, -259.3), (218.7, -258.7), (219.0, -258.4), (219.3, -258.7), (219.9, -258.7), (219.9, -259.3) (0.792, 0.663, 0.561)</w:t>
      </w:r>
    </w:p>
    <w:p>
      <w:r>
        <w:t>(206.1, -243.1), (205.8, -243.4), (205.2, -243.4), (204.9, -243.1), (204.6, -243.1), (204.3, -242.8), (204.0, -242.8), (203.7, -242.5), (203.4, -242.5), (203.4, -242.2), (203.7, -242.2), (204.0, -241.8), (204.3, -241.8), (204.6, -241.5), (205.2, -241.5), (205.5, -241.8), (205.8, -241.8), (206.1, -242.2) (0.400, 0.333, 0.251)</w:t>
      </w:r>
    </w:p>
    <w:p>
      <w:r>
        <w:t>(207.6, -239.7), (207.0, -239.1), (207.3, -238.8), (207.3, -238.5), (207.6, -238.2), (207.6, -237.9), (207.9, -237.6), (208.6, -237.6), (208.6, -238.8), (207.9, -239.4), (207.9, -239.7) (0.400, 0.333, 0.251)</w:t>
      </w:r>
    </w:p>
    <w:p>
      <w:r>
        <w:t>(224.8, -228.4), (224.8, -227.8), (225.4, -227.8), (225.4, -228.1), (225.1, -228.1) (0.639, 0.533, 0.412)</w:t>
      </w:r>
    </w:p>
    <w:p>
      <w:r>
        <w:t>(236.4, -222.2), (236.4, -221.6), (237.0, -221.0), (237.3, -221.0), (237.7, -221.3), (238.0, -221.0), (238.0, -221.6), (237.3, -222.2) (0.549, 0.463, 0.357)</w:t>
      </w:r>
    </w:p>
    <w:p>
      <w:r>
        <w:t>(160.5, -239.7), (160.5, -237.9), (161.1, -237.9), (161.4, -237.6), (161.4, -236.9), (162.3, -236.9), (162.3, -239.7), (161.7, -239.7), (161.4, -240.0), (161.1, -239.7) (0.035, 0.075, 0.094)</w:t>
      </w:r>
    </w:p>
    <w:p>
      <w:r>
        <w:t>(158.6, -287.2), (158.6, -286.9), (158.9, -286.6), (159.6, -286.6), (159.6, -286.9), (159.2, -286.9), (158.9, -287.2) (0.125, 0.102, 0.086)</w:t>
      </w:r>
    </w:p>
    <w:p>
      <w:r>
        <w:t>(161.4, -291.8), (161.4, -291.2), (161.1, -290.9), (161.1, -290.5), (161.4, -290.5) (0.192, 0.129, 0.102)</w:t>
      </w:r>
    </w:p>
    <w:p>
      <w:r>
        <w:t>(165.7, -297.6), (165.7, -297.3), (166.0, -297.3) (0.400, 0.333, 0.251)</w:t>
      </w:r>
    </w:p>
    <w:p>
      <w:r>
        <w:t>(168.7, -335.3), (168.7, -334.9), (168.4, -334.6), (168.4, -333.7), (168.7, -333.4), (169.7, -333.4), (170.0, -333.7), (170.0, -334.6), (169.4, -335.3) (0.400, 0.333, 0.251)</w:t>
      </w:r>
    </w:p>
    <w:p>
      <w:r>
        <w:t>(163.5, -337.4), (163.5, -337.1), (163.2, -336.8), (163.5, -336.5), (163.8, -336.5), (164.2, -336.2), (164.2, -334.9), (164.5, -334.6), (164.5, -333.7), (165.4, -333.7), (165.7, -334.0), (166.3, -334.0), (166.6, -333.7), (166.6, -334.6), (166.3, -334.9), (166.3, -335.3), (166.6, -335.6), (166.6, -335.9), (166.3, -336.2), (165.1, -336.2), (163.8, -337.4) (0.400, 0.333, 0.251)</w:t>
      </w:r>
    </w:p>
    <w:p>
      <w:r>
        <w:t>(166.0, -340.5), (165.4, -339.9), (165.4, -338.9), (166.0, -338.3), (166.3, -338.3), (166.6, -338.0), (167.2, -338.6), (167.2, -339.9), (166.6, -340.5) (0.400, 0.333, 0.251)</w:t>
      </w:r>
    </w:p>
    <w:p>
      <w:r>
        <w:t>(170.6, -349.6), (167.5, -349.6), (167.5, -349.3), (167.2, -349.0), (167.2, -348.7), (166.9, -348.4), (166.9, -347.8), (166.3, -347.2), (164.2, -347.2), (163.5, -347.8), (163.2, -347.8), (162.9, -348.1), (162.3, -348.1), (162.3, -346.6), (162.6, -346.3), (164.2, -346.3), (164.5, -346.6), (165.7, -345.4), (165.7, -345.1), (166.0, -344.8), (166.0, -343.5), (166.6, -342.9), (166.9, -342.9), (167.5, -342.3), (167.8, -342.6), (168.1, -342.6), (169.4, -343.8), (169.4, -344.8), (169.1, -345.1), (168.4, -345.1), (168.1, -345.4), (168.1, -345.7), (168.4, -346.0), (168.7, -346.0), (169.1, -345.7), (170.9, -345.7), (170.9, -348.7), (171.2, -349.0), (171.2, -349.3), (170.9, -349.3) (0.400, 0.333, 0.251)</w:t>
      </w:r>
    </w:p>
    <w:p>
      <w:r>
        <w:t>(159.2, -348.1), (158.6, -347.5), (158.6, -346.6), (159.6, -345.7), (159.9, -345.7), (160.2, -346.0), (160.2, -347.8), (159.9, -347.8), (159.6, -348.1) (0.400, 0.333, 0.251)</w:t>
      </w:r>
    </w:p>
    <w:p>
      <w:r>
        <w:t>(155.6, -348.4), (155.6, -346.3), (155.9, -346.0), (156.2, -346.3), (156.5, -346.3), (156.5, -347.2), (156.2, -347.5), (156.2, -347.8) (0.400, 0.333, 0.251)</w:t>
      </w:r>
    </w:p>
    <w:p>
      <w:r>
        <w:t>(151.9, -347.8), (151.6, -347.8), (151.3, -347.5), (151.6, -347.2), (151.9, -347.5) (0.333, 0.278, 0.216)</w:t>
      </w:r>
    </w:p>
    <w:p>
      <w:r>
        <w:t>(151.9, -344.4), (151.6, -344.1), (151.6, -342.6), (151.6, -343.5), (151.9, -343.8) (0.467, 0.396, 0.302)</w:t>
      </w:r>
    </w:p>
    <w:p>
      <w:r>
        <w:t>(152.8, -342.9), (152.8, -342.3), (153.1, -342.3), (153.1, -342.9) (0.333, 0.278, 0.216)</w:t>
      </w:r>
    </w:p>
    <w:p>
      <w:r>
        <w:t>(152.8, -339.2), (153.1, -339.2), (153.4, -339.5), (152.8, -339.5) (0.333, 0.278, 0.216)</w:t>
      </w:r>
    </w:p>
    <w:p>
      <w:r>
        <w:t>(153.4, -338.0), (153.7, -337.7), (154.0, -337.7), (154.4, -337.4), (154.7, -337.4), (155.0, -337.7), (155.3, -337.7), (155.3, -338.0), (155.0, -338.3), (154.4, -338.3), (154.0, -338.0) (0.467, 0.396, 0.302)</w:t>
      </w:r>
    </w:p>
    <w:p>
      <w:r>
        <w:t>(155.6, -336.5), (155.0, -336.5), (154.7, -336.2), (154.7, -335.9), (155.3, -335.9), (155.6, -336.2) (0.333, 0.278, 0.216)</w:t>
      </w:r>
    </w:p>
    <w:p>
      <w:r>
        <w:t>(156.8, -334.9), (155.9, -334.9), (155.6, -334.6), (155.3, -334.6), (155.3, -334.0), (156.5, -334.0), (156.8, -334.3) (0.467, 0.396, 0.302)</w:t>
      </w:r>
    </w:p>
    <w:p>
      <w:r>
        <w:t>(152.8, -336.2), (152.2, -336.2), (151.6, -335.6), (151.3, -335.6), (151.0, -335.3), (151.0, -334.9), (152.2, -334.9), (152.2, -335.3), (152.5, -335.6), (152.5, -335.9) (0.467, 0.396, 0.302)</w:t>
      </w:r>
    </w:p>
    <w:p>
      <w:r>
        <w:t>(148.2, -342.6), (147.9, -342.3), (147.9, -342.0), (148.5, -341.4), (149.1, -341.4), (149.5, -341.7), (149.5, -342.3), (149.1, -342.6) (0.467, 0.396, 0.302)</w:t>
      </w:r>
    </w:p>
    <w:p>
      <w:r>
        <w:t>(140.6, -326.4), (140.3, -326.4), (140.3, -324.8), (140.6, -325.1) (0.267, 0.231, 0.180)</w:t>
      </w:r>
    </w:p>
    <w:p>
      <w:r>
        <w:t>(137.5, -327.9), (137.2, -327.9), (137.2, -327.6), (136.9, -327.3), (136.9, -327.0), (137.2, -327.0), (137.2, -327.3), (137.5, -327.6) (0.267, 0.231, 0.180)</w:t>
      </w:r>
    </w:p>
    <w:p>
      <w:r>
        <w:t>(112.7, -367.4), (112.7, -366.5), (113.3, -366.5), (113.3, -367.1), (113.0, -367.1) (0.400, 0.333, 0.251)</w:t>
      </w:r>
    </w:p>
    <w:p>
      <w:r>
        <w:t>(104.7, -365.0), (104.7, -363.1), (105.4, -363.1), (105.4, -363.4), (105.7, -363.7), (105.7, -364.4), (105.0, -365.0) (0.267, 0.231, 0.180)</w:t>
      </w:r>
    </w:p>
    <w:p>
      <w:r>
        <w:t>(94.0, -372.0), (93.7, -371.7), (93.7, -371.1), (94.0, -370.8), (94.0, -370.5), (94.3, -370.2), (94.6, -370.2), (95.2, -370.8), (95.2, -371.1), (94.9, -371.4), (94.9, -371.7), (94.3, -371.7) (0.208, 0.184, 0.153)</w:t>
      </w:r>
    </w:p>
    <w:p>
      <w:r>
        <w:t>(95.6, -376.0), (95.6, -375.7), (95.9, -375.4), (95.9, -375.1), (96.2, -375.1), (96.5, -374.8), (96.5, -375.7), (96.2, -376.0) (0.267, 0.231, 0.180)</w:t>
      </w:r>
    </w:p>
    <w:p>
      <w:r>
        <w:t>(97.4, -377.2), (97.7, -376.9), (98.0, -376.9), (97.7, -377.2) (0.251, 0.184, 0.118)</w:t>
      </w:r>
    </w:p>
    <w:p>
      <w:r>
        <w:t>(93.1, -384.6), (92.8, -384.6), (92.5, -384.3), (91.9, -384.3), (92.8, -384.3) (0.333, 0.278, 0.216)</w:t>
      </w:r>
    </w:p>
    <w:p>
      <w:r>
        <w:t>(89.7, -362.8), (89.7, -361.6), (90.0, -361.3), (90.0, -360.7), (90.3, -360.4), (90.7, -360.7), (91.0, -360.7), (91.0, -362.5), (90.7, -362.5), (90.3, -362.8) (0.035, 0.075, 0.094)</w:t>
      </w:r>
    </w:p>
    <w:p>
      <w:r>
        <w:t>(88.8, -358.2), (88.8, -357.6), (89.1, -357.6), (89.1, -358.2) (0.067, 0.098, 0.110)</w:t>
      </w:r>
    </w:p>
    <w:p>
      <w:r>
        <w:t>(84.5, -360.1), (84.5, -359.4), (85.4, -359.4), (85.8, -359.8), (86.1, -359.8), (85.8, -359.8), (85.4, -360.1) (0.012, 0.051, 0.086)</w:t>
      </w:r>
    </w:p>
    <w:p>
      <w:r>
        <w:t>(87.9, -343.5), (87.9, -343.2), (88.2, -343.2) (0.035, 0.075, 0.094)</w:t>
      </w:r>
    </w:p>
    <w:p>
      <w:r>
        <w:t>(70.7, -323.0), (70.4, -322.7), (70.7, -322.4), (71.1, -322.7) (0.106, 0.122, 0.122)</w:t>
      </w:r>
    </w:p>
    <w:p>
      <w:r>
        <w:t>(71.1, -323.0), (71.4, -322.7), (70.7, -322.1), (70.4, -322.4), (70.4, -322.1), (70.1, -321.8), (70.4, -321.5), (70.4, -321.2), (70.4, -321.5), (71.4, -322.4), (71.4, -322.7) (0.149, 0.149, 0.133)</w:t>
      </w:r>
    </w:p>
    <w:p>
      <w:r>
        <w:t>(68.0, -329.4), (67.1, -328.5), (67.1, -327.9), (68.3, -327.9), (68.6, -327.6), (69.2, -327.6), (70.7, -326.1), (71.1, -326.1), (71.7, -325.5), (71.7, -324.2), (71.1, -323.6), (70.4, -323.6), (69.8, -323.0), (69.8, -322.1), (69.2, -321.5), (69.5, -321.8), (69.8, -321.8), (70.1, -322.1), (70.1, -323.0), (70.4, -323.3), (71.1, -323.3), (71.7, -322.7), (71.7, -322.4), (70.7, -321.5), (70.7, -321.2), (70.4, -320.9), (70.4, -320.6), (70.1, -320.2), (70.1, -319.3), (69.5, -318.7), (69.5, -318.4), (69.2, -318.1), (69.5, -317.8), (69.5, -317.2), (69.2, -316.9), (69.2, -316.6), (68.6, -316.0), (68.0, -316.0), (67.7, -316.3), (68.3, -315.7), (68.6, -315.7), (69.8, -316.9), (70.1, -316.9), (70.4, -316.6), (70.4, -316.0), (70.7, -315.7), (70.4, -315.4), (70.4, -315.0), (69.8, -314.4), (69.5, -314.4), (69.2, -314.1), (69.2, -313.2), (69.8, -312.6), (69.8, -310.8), (70.1, -310.4), (70.1, -310.1), (70.4, -309.8), (70.4, -309.5), (71.1, -308.9), (71.4, -308.9), (71.7, -309.2), (72.3, -309.2), (72.6, -308.9), (72.9, -309.2), (73.5, -309.2), (73.8, -308.9), (73.8, -308.6), (74.1, -308.9), (74.1, -309.8), (74.1, -309.5), (73.8, -309.2), (73.5, -309.2), (73.2, -309.5), (73.5, -309.8), (73.5, -310.4), (73.8, -310.8), (73.5, -311.1), (73.5, -311.7), (73.5, -311.1), (73.2, -310.8), (73.2, -310.4), (72.9, -310.1), (72.9, -309.8), (72.3, -309.2), (70.7, -309.2), (70.4, -309.5), (70.4, -309.8), (70.1, -310.1), (70.1, -310.4), (69.8, -310.8), (69.8, -312.6), (69.5, -312.9), (69.5, -313.2), (69.2, -313.5), (70.7, -315.0), (70.7, -316.6), (71.1, -316.9), (71.7, -316.9), (72.0, -317.2), (72.0, -317.5), (72.3, -317.8), (72.3, -318.7), (72.0, -319.0), (72.3, -319.3), (72.3, -319.6), (72.6, -319.9), (72.6, -320.6), (72.9, -320.9), (72.9, -321.5), (73.2, -321.8), (73.2, -322.7), (73.5, -323.0), (73.5, -323.3), (73.2, -323.6), (73.2, -324.2), (72.9, -324.5), (72.6, -324.5), (72.0, -325.1), (72.0, -325.5), (71.4, -326.1), (71.1, -326.1), (70.1, -327.0), (69.8, -327.0), (69.2, -327.6), (68.9, -327.6), (68.6, -327.9), (67.4, -327.9), (67.1, -328.2), (67.1, -328.5) (0.176, 0.192, 0.204)</w:t>
      </w:r>
    </w:p>
    <w:p>
      <w:r>
        <w:t>(72.0, -314.4), (71.1, -314.4), (70.1, -313.5), (70.1, -313.2), (70.1, -313.5), (71.1, -314.4), (71.7, -314.4), (72.0, -314.1), (72.0, -313.8) (0.067, 0.098, 0.110)</w:t>
      </w:r>
    </w:p>
    <w:p>
      <w:r>
        <w:t>(71.7, -314.1), (71.4, -314.1), (71.1, -313.8), (70.7, -313.8), (70.7, -313.5), (70.4, -313.2), (70.4, -312.9), (70.7, -312.6), (70.7, -310.8), (71.4, -310.1), (72.0, -310.8), (72.0, -313.5), (71.7, -313.8) (0.059, 0.059, 0.059)</w:t>
      </w:r>
    </w:p>
    <w:p>
      <w:r>
        <w:t>(71.4, -313.2), (71.1, -312.9), (71.1, -311.1), (71.4, -310.8), (71.7, -311.1), (71.7, -311.7), (71.4, -312.0) (0.008, 0.024, 0.035)</w:t>
      </w:r>
    </w:p>
    <w:p>
      <w:r>
        <w:t>(67.4, -316.9), (67.4, -316.3), (67.7, -316.0), (67.7, -315.7), (68.6, -314.7), (68.6, -313.5), (69.5, -312.6), (69.5, -310.4), (69.8, -310.1), (69.8, -309.8), (70.1, -309.5), (70.1, -309.2), (71.1, -308.3), (71.7, -308.3), (72.0, -308.0), (72.9, -308.0), (72.6, -308.0), (72.0, -308.6), (70.7, -308.6), (70.4, -308.9), (70.4, -309.2), (70.1, -309.5), (70.1, -309.8), (69.8, -310.1), (69.8, -310.4), (69.5, -310.8), (69.5, -312.6), (68.9, -313.2), (68.9, -314.1), (69.5, -314.7), (69.8, -314.7), (70.1, -315.0), (70.1, -315.4), (70.4, -315.7), (70.1, -316.0), (70.1, -316.6), (69.8, -316.6), (68.6, -315.4), (68.3, -315.4), (67.4, -316.3) (0.247, 0.247, 0.278)</w:t>
      </w:r>
    </w:p>
    <w:p>
      <w:r>
        <w:t>(68.0, -312.6), (68.0, -312.3), (68.3, -312.0), (68.3, -312.3) (0.518, 0.506, 0.494)</w:t>
      </w:r>
    </w:p>
    <w:p>
      <w:r>
        <w:t>(67.1, -316.6), (67.1, -315.7), (67.4, -315.4), (67.4, -314.7), (67.1, -314.4), (66.5, -314.4), (65.5, -315.4), (65.5, -315.7), (65.5, -315.4), (65.8, -315.0), (65.8, -314.7), (67.1, -313.5), (67.1, -312.9), (67.4, -312.6), (67.4, -312.3), (68.3, -311.4), (68.6, -311.4), (68.9, -311.7), (68.9, -312.3), (68.0, -313.2), (68.0, -313.5), (67.7, -313.8), (67.7, -314.7), (67.4, -315.0), (67.4, -315.4), (67.1, -315.7) (0.412, 0.408, 0.412)</w:t>
      </w:r>
    </w:p>
    <w:p>
      <w:r>
        <w:t>(66.5, -313.2), (66.5, -312.9), (66.8, -312.6), (66.8, -312.3), (67.1, -312.0), (67.1, -311.7), (68.0, -310.8), (68.0, -310.4), (68.3, -310.1), (68.3, -309.8), (68.6, -309.5), (68.6, -308.9), (68.9, -308.6), (68.9, -308.3), (69.2, -308.0), (69.2, -306.8), (69.5, -306.5), (69.5, -306.2), (70.4, -305.2), (70.7, -305.2), (71.4, -304.6), (72.3, -304.6), (71.4, -304.6), (70.7, -305.2), (70.7, -305.5), (70.4, -305.5), (69.5, -306.5), (69.5, -306.8), (69.2, -307.1), (69.2, -308.3), (68.9, -308.6), (68.9, -309.2), (68.6, -309.5), (68.6, -309.8), (68.3, -310.1), (68.3, -310.4), (67.1, -311.7), (67.1, -312.0), (66.8, -312.3), (66.8, -312.6), (66.5, -312.9) (0.247, 0.247, 0.278)</w:t>
      </w:r>
    </w:p>
    <w:p>
      <w:r>
        <w:t>(75.3, -318.1), (75.3, -317.8), (74.7, -317.2), (74.7, -316.9), (74.4, -316.6), (74.4, -316.3), (74.1, -316.0), (74.1, -315.7), (73.8, -315.4), (73.8, -315.0), (73.5, -314.7), (73.5, -314.4), (73.2, -314.1), (73.2, -313.8), (72.9, -313.5), (72.9, -312.9), (73.2, -312.6), (73.2, -312.3), (73.2, -313.2), (73.5, -313.5), (73.5, -313.8), (73.8, -314.1), (73.8, -314.4), (74.1, -314.7), (74.1, -315.7), (74.4, -316.0), (74.4, -316.3), (74.7, -316.6), (74.7, -316.9), (75.0, -317.2), (75.0, -317.5), (75.3, -317.8) (0.176, 0.192, 0.204)</w:t>
      </w:r>
    </w:p>
    <w:p>
      <w:r>
        <w:t>(58.2, -312.3), (58.2, -311.7), (58.8, -311.7), (58.8, -312.0), (58.5, -312.3) (0.035, 0.075, 0.094)</w:t>
      </w:r>
    </w:p>
    <w:p>
      <w:r>
        <w:t>(57.0, -312.3), (57.0, -312.0), (57.3, -312.0), (57.3, -312.3) (0.008, 0.024, 0.035)</w:t>
      </w:r>
    </w:p>
    <w:p>
      <w:r>
        <w:t>(60.3, -302.2), (60.0, -301.9), (59.7, -301.9), (59.7, -301.6), (59.4, -301.3), (59.4, -300.0), (60.0, -299.4), (60.6, -299.4), (60.9, -299.7), (61.3, -299.7), (61.3, -301.3) (0.106, 0.122, 0.122)</w:t>
      </w:r>
    </w:p>
    <w:p>
      <w:r>
        <w:t>(60.0, -301.3), (59.7, -301.0), (59.7, -300.3), (60.0, -300.0), (60.6, -300.0), (60.6, -301.0), (60.3, -301.3) (0.149, 0.149, 0.133)</w:t>
      </w:r>
    </w:p>
    <w:p>
      <w:r>
        <w:t>(57.9, -299.4), (57.9, -298.8), (58.2, -298.8), (58.5, -298.5), (58.5, -298.8) (0.012, 0.051, 0.086)</w:t>
      </w:r>
    </w:p>
    <w:p>
      <w:r>
        <w:t>(64.6, -312.0), (64.3, -311.7), (64.3, -311.4), (64.0, -311.1), (64.0, -310.8), (63.7, -310.4), (63.7, -310.1), (63.1, -309.5), (62.8, -309.5), (62.5, -309.2), (61.6, -309.2), (61.3, -308.9), (61.3, -306.8), (61.6, -306.5), (61.6, -306.2), (62.2, -306.2), (62.5, -305.9), (62.8, -305.9), (63.1, -305.5), (63.1, -305.2), (63.4, -304.9), (63.7, -304.9), (64.0, -305.2), (64.0, -305.5), (64.3, -305.9), (64.3, -307.7), (64.6, -308.0), (64.9, -307.7), (64.9, -306.5), (65.2, -306.5), (65.5, -306.2), (65.5, -305.9), (65.8, -305.5), (65.8, -304.0), (66.2, -303.7), (66.2, -302.8), (65.8, -302.5), (64.9, -302.5), (64.3, -303.1), (64.0, -303.1), (63.7, -303.4), (63.4, -303.4), (63.1, -303.1), (63.1, -302.8), (63.4, -302.5), (63.4, -302.2), (64.0, -301.6), (64.0, -301.0), (63.7, -300.6), (63.7, -300.3), (63.4, -300.0), (63.4, -299.7), (63.1, -299.4), (63.1, -298.5), (64.3, -297.3), (64.3, -296.7), (64.0, -296.4), (64.0, -296.1), (64.9, -295.1), (64.9, -294.8), (64.3, -294.2), (64.3, -293.9), (63.4, -293.0), (63.1, -293.0), (62.8, -292.7), (62.8, -291.8), (64.0, -291.8), (64.0, -292.1), (64.6, -292.7), (64.9, -292.4), (64.9, -291.5), (64.3, -290.9), (64.3, -290.2), (63.7, -289.6), (63.1, -289.6), (61.9, -290.9), (61.9, -291.5), (61.6, -291.5), (60.9, -292.1), (60.6, -292.1), (60.0, -292.7), (60.0, -294.2), (60.6, -294.8), (60.9, -294.8), (61.3, -295.1), (62.8, -295.1), (63.1, -295.4), (63.1, -296.4), (62.5, -297.0), (61.9, -297.0), (61.9, -296.1), (60.9, -295.1), (60.6, -295.1), (60.3, -295.4), (60.0, -295.4), (59.1, -296.4), (59.1, -296.7), (58.8, -297.0), (58.5, -297.0), (58.2, -297.3), (57.3, -297.3), (57.0, -297.6), (56.7, -297.6), (56.4, -297.9), (55.7, -297.9), (55.4, -298.2), (55.4, -297.6), (56.4, -297.6), (56.7, -297.3), (56.0, -296.7), (56.7, -296.1), (56.7, -295.8), (57.0, -295.4), (57.3, -295.4), (57.9, -294.8), (57.3, -295.4), (57.0, -295.4), (56.7, -295.8), (56.7, -296.1), (56.4, -296.4), (56.4, -296.7), (56.7, -297.0), (57.3, -297.0), (57.6, -296.7), (57.9, -296.7), (58.5, -296.1), (58.5, -295.8), (58.8, -295.8), (59.1, -295.4), (59.1, -295.1), (59.4, -294.8), (59.4, -293.3), (59.7, -293.0), (59.7, -292.7), (60.3, -292.1), (60.3, -291.8), (60.6, -291.5), (60.6, -290.9), (60.3, -290.5), (60.6, -290.2), (60.9, -290.2), (61.3, -289.9), (61.3, -289.6), (61.6, -289.3), (61.6, -287.8), (61.6, -288.4), (61.9, -288.7), (61.9, -289.0), (62.2, -289.3), (63.1, -289.3), (63.4, -289.6), (64.0, -289.6), (64.3, -289.9), (64.3, -290.5), (65.2, -291.5), (65.2, -293.0), (64.9, -293.3), (64.9, -293.9), (65.2, -294.2), (65.2, -294.5), (65.5, -294.8), (65.8, -294.5), (65.8, -293.9), (66.5, -293.3), (66.8, -293.3), (67.7, -294.2), (67.1, -293.6), (66.8, -293.6), (66.5, -293.9), (66.5, -295.4), (66.8, -295.8), (67.1, -295.8), (67.4, -296.1), (68.3, -296.1), (68.6, -295.8), (68.6, -295.1), (68.6, -295.4), (68.9, -295.8), (68.9, -296.1), (68.6, -296.1), (68.3, -296.4), (68.0, -296.1), (67.7, -296.4), (67.7, -296.7), (68.0, -297.0), (68.0, -297.9), (67.7, -297.9), (67.4, -298.2), (67.1, -298.2), (66.5, -298.8), (67.1, -299.4), (67.7, -299.4), (68.0, -299.1), (68.3, -299.1), (68.3, -300.6), (68.0, -300.6), (67.7, -301.0), (67.7, -301.3), (67.4, -301.3), (67.1, -301.6), (67.1, -301.9), (66.5, -302.5), (66.5, -303.1), (66.2, -303.4), (66.2, -304.0), (65.8, -304.3), (65.8, -305.5), (65.5, -305.9), (65.5, -306.8), (65.2, -307.1), (65.2, -308.3), (64.9, -308.6), (64.9, -308.9), (64.6, -308.9), (64.0, -309.5), (64.0, -310.4), (64.6, -311.1), (64.9, -310.8), (64.9, -310.4), (65.2, -310.1), (65.2, -309.8), (65.8, -309.2), (66.5, -309.2), (67.1, -308.6), (67.1, -308.3), (66.8, -308.0), (66.8, -307.1), (67.4, -306.5), (66.8, -307.1), (66.8, -308.0), (67.1, -308.3), (67.1, -308.6), (67.4, -308.9), (67.7, -308.9), (68.3, -308.3), (68.3, -308.0), (68.3, -308.3), (67.7, -308.9), (67.7, -309.2), (67.4, -309.5), (67.4, -310.1), (67.4, -309.5), (67.1, -309.2), (66.2, -309.2), (64.9, -310.4), (64.9, -311.7) (0.106, 0.122, 0.122)</w:t>
      </w:r>
    </w:p>
    <w:p>
      <w:r>
        <w:t>(63.7, -299.7), (63.7, -298.8), (64.0, -298.8), (64.0, -299.7) (0.149, 0.149, 0.133)</w:t>
      </w:r>
    </w:p>
    <w:p>
      <w:r>
        <w:t>(65.5, -299.7), (64.9, -299.7), (64.9, -299.1), (65.2, -299.1), (65.5, -299.4) (0.067, 0.098, 0.110)</w:t>
      </w:r>
    </w:p>
    <w:p>
      <w:r>
        <w:t>(64.3, -302.2), (64.3, -301.3), (64.6, -301.0), (64.6, -300.6), (64.9, -300.6), (65.2, -301.0), (65.5, -301.0), (65.5, -301.9), (65.2, -301.9), (64.9, -302.2) (0.149, 0.149, 0.133)</w:t>
      </w:r>
    </w:p>
    <w:p>
      <w:r>
        <w:t>(34.0, -316.9), (34.0, -317.8), (33.7, -318.1), (33.7, -319.0), (33.4, -319.3), (32.5, -319.3), (32.5, -319.0), (32.2, -318.7), (31.9, -318.7), (31.5, -318.4), (31.2, -318.7), (28.5, -318.7), (28.2, -318.4), (27.9, -318.7), (27.6, -318.7), (27.3, -318.4), (26.6, -318.4), (26.6, -317.5), (27.3, -317.5), (27.6, -317.2), (27.6, -316.9), (28.2, -316.9), (28.5, -316.6), (32.2, -316.6), (32.5, -316.9) (0.035, 0.075, 0.094)</w:t>
      </w:r>
    </w:p>
    <w:p>
      <w:r>
        <w:t>(15.3, -313.5), (15.3, -313.2), (15.9, -313.2), (15.9, -313.5) (0.008, 0.024, 0.035)</w:t>
      </w:r>
    </w:p>
    <w:p>
      <w:r>
        <w:t>(2.1, -317.8), (2.1, -316.9), (2.5, -316.9), (2.8, -316.6), (3.1, -316.6), (3.7, -316.0), (4.0, -316.0), (4.3, -315.7), (4.3, -315.0), (4.0, -314.7), (3.7, -314.7), (3.7, -314.1), (4.0, -314.1), (4.3, -313.8), (4.9, -313.8), (5.2, -314.1), (8.6, -314.1), (8.9, -314.4), (10.4, -314.4), (10.7, -314.7), (11.0, -314.7), (11.3, -315.0), (11.6, -315.0), (11.6, -315.4), (11.9, -315.7), (11.6, -316.0), (11.6, -316.3), (11.3, -316.3), (10.1, -317.5), (9.8, -317.5), (9.5, -317.2), (9.2, -317.2), (8.6, -317.8), (8.6, -318.1), (8.3, -318.4), (2.8, -318.4) (0.067, 0.098, 0.110)</w:t>
      </w:r>
    </w:p>
    <w:p>
      <w:r>
        <w:t>(4.0, -317.5), (4.0, -316.9), (4.6, -316.9), (4.9, -316.6), (5.5, -316.6), (5.8, -316.3), (7.7, -316.3), (8.0, -316.0), (8.6, -316.0), (8.9, -315.7), (9.5, -315.7), (8.6, -316.6), (8.6, -317.2), (8.3, -317.5), (8.3, -317.8), (8.0, -318.1), (5.2, -318.1), (4.9, -317.8), (4.3, -317.8) (0.106, 0.122, 0.122)</w:t>
      </w:r>
    </w:p>
    <w:p>
      <w:r>
        <w:t>(5.5, -317.5), (5.5, -317.2), (5.8, -316.9), (6.4, -316.9), (6.7, -316.6), (8.0, -316.6), (8.3, -316.9), (8.3, -317.2), (8.3, -316.9), (8.0, -316.6), (7.0, -316.6), (6.7, -316.9), (6.4, -316.9), (6.1, -317.2), (6.7, -317.8), (7.0, -317.8), (6.4, -317.8), (6.1, -317.5) (0.149, 0.149, 0.133)</w:t>
      </w:r>
    </w:p>
    <w:p>
      <w:r>
        <w:t>(8.0, -316.9), (8.0, -317.5), (7.7, -317.8), (7.4, -317.8), (7.0, -317.5), (6.7, -317.5), (6.4, -317.2), (6.7, -317.2), (7.0, -316.9) (0.176, 0.192, 0.204)</w:t>
      </w:r>
    </w:p>
    <w:p>
      <w:r>
        <w:t>(18.1, -303.7), (17.8, -303.4), (17.8, -303.1), (18.1, -302.8), (18.7, -302.8), (19.0, -303.1), (19.0, -303.4), (18.7, -303.4), (18.4, -303.7) (0.008, 0.024, 0.035)</w:t>
      </w:r>
    </w:p>
    <w:p>
      <w:r>
        <w:t>(-47.5, -374.8), (-47.5, -374.5), (-47.2, -374.5), (-47.2, -374.8) (0.008, 0.024, 0.035)</w:t>
      </w:r>
    </w:p>
    <w:p>
      <w:r>
        <w:t>(-46.2, -376.3), (-46.2, -376.0), (-45.9, -376.0), (-45.9, -376.3) (0.035, 0.075, 0.094)</w:t>
      </w:r>
    </w:p>
    <w:p>
      <w:r>
        <w:t>(-39.5, -384.3), (-39.5, -383.9), (-38.9, -383.9), (-38.9, -384.3) (0.035, 0.075, 0.094)</w:t>
      </w:r>
    </w:p>
    <w:p>
      <w:r>
        <w:t>(-17.5, -466.6), (-17.5, -465.7), (-16.5, -465.7), (-16.5, -466.6) (0.035, 0.075, 0.094)</w:t>
      </w:r>
    </w:p>
    <w:p>
      <w:r>
        <w:t>(-15.3, -471.8), (-14.7, -471.2), (-14.4, -471.5), (-12.9, -471.5), (-12.9, -472.1), (-15.0, -472.1) (0.012, 0.051, 0.086)</w:t>
      </w:r>
    </w:p>
    <w:p>
      <w:r>
        <w:t>(-32.2, -497.6), (-32.5, -497.6), (-32.5, -497.0), (-32.2, -497.3) (0.012, 0.051, 0.086)</w:t>
      </w:r>
    </w:p>
    <w:p>
      <w:r>
        <w:t>(-34.3, -500.3), (-34.3, -499.7), (-33.7, -499.7), (-33.4, -499.4), (-33.1, -499.4), (-33.4, -499.4), (-34.0, -500.0), (-34.0, -500.3) (0.024, 0.094, 0.141)</w:t>
      </w:r>
    </w:p>
    <w:p>
      <w:r>
        <w:t>(-37.7, -501.6), (-37.7, -499.7), (-36.8, -499.7), (-36.4, -500.0), (-36.4, -501.6) (0.012, 0.051, 0.086)</w:t>
      </w:r>
    </w:p>
    <w:p>
      <w:r>
        <w:t>(-67.4, -521.8), (-67.4, -520.8), (-65.8, -520.8), (-65.5, -521.1), (-64.9, -521.1), (-64.6, -520.8), (-64.0, -520.8), (-63.4, -520.2), (-63.4, -518.7), (-63.1, -519.0), (-61.9, -519.0), (-61.9, -520.2), (-62.2, -520.2), (-62.5, -520.5), (-62.8, -520.5), (-63.4, -521.1), (-63.4, -521.8) (0.012, 0.051, 0.086)</w:t>
      </w:r>
    </w:p>
    <w:p>
      <w:r>
        <w:t>(65.5, -519.0), (64.9, -519.0), (64.9, -518.7), (65.2, -518.4), (65.5, -518.7) (0.125, 0.102, 0.086)</w:t>
      </w:r>
    </w:p>
    <w:p>
      <w:r>
        <w:t>(66.5, -518.7), (66.8, -518.4), (68.0, -518.4), (68.0, -519.0), (67.7, -519.0), (67.4, -519.3), (66.8, -519.3), (66.8, -519.0) (0.125, 0.102, 0.086)</w:t>
      </w:r>
    </w:p>
    <w:p>
      <w:r>
        <w:t>(78.7, -527.6), (78.7, -527.0), (79.0, -527.0), (79.0, -527.6) (0.059, 0.059, 0.059)</w:t>
      </w:r>
    </w:p>
    <w:p>
      <w:r>
        <w:t>(82.1, -504.6), (81.8, -504.3), (81.8, -503.7), (82.1, -503.4), (82.1, -503.1), (82.4, -503.1), (82.7, -503.4), (83.0, -503.4), (83.0, -504.0), (82.7, -504.3), (82.4, -504.3) (0.208, 0.184, 0.153)</w:t>
      </w:r>
    </w:p>
    <w:p>
      <w:r>
        <w:t>(88.8, -492.7), (88.8, -491.4), (89.4, -491.4), (89.4, -492.4), (89.1, -492.7) (0.149, 0.149, 0.133)</w:t>
      </w:r>
    </w:p>
    <w:p>
      <w:r>
        <w:t>(80.9, -488.1), (80.9, -487.8), (81.2, -487.8), (81.2, -488.1) (0.267, 0.231, 0.180)</w:t>
      </w:r>
    </w:p>
    <w:p>
      <w:r>
        <w:t>(74.7, -479.2), (74.4, -478.9), (74.4, -478.6), (73.8, -478.0), (73.8, -477.1), (73.5, -476.7), (73.5, -476.1), (73.2, -475.8), (73.2, -475.2), (73.5, -475.2), (73.5, -475.5), (74.1, -476.1), (74.1, -476.7), (74.4, -477.1), (74.4, -477.4), (74.7, -477.7), (74.7, -478.3), (75.0, -478.6), (75.3, -478.3), (75.6, -478.3), (76.0, -478.6), (76.3, -478.3), (76.3, -477.7), (76.6, -477.4), (76.6, -476.7), (76.9, -476.4), (76.9, -475.8), (77.2, -475.5), (77.2, -474.6), (77.5, -474.3), (77.8, -474.3), (78.1, -474.6), (78.1, -475.8), (77.8, -476.1), (77.8, -477.7), (77.5, -478.0), (77.5, -478.6), (77.2, -478.9), (77.2, -479.2), (76.3, -479.2), (76.0, -479.5), (75.3, -479.5), (75.0, -479.2) (0.400, 0.333, 0.251)</w:t>
      </w:r>
    </w:p>
    <w:p>
      <w:r>
        <w:t>(75.6, -476.4), (75.0, -475.8), (75.0, -474.6), (75.6, -474.6), (75.6, -474.9), (76.0, -475.2), (76.0, -475.8), (75.6, -476.1) (0.549, 0.463, 0.357)</w:t>
      </w:r>
    </w:p>
    <w:p>
      <w:r>
        <w:t>(73.2, -473.1), (73.8, -473.1), (74.1, -473.4), (73.5, -473.4) (0.549, 0.463, 0.357)</w:t>
      </w:r>
    </w:p>
    <w:p>
      <w:r>
        <w:t>(77.5, -470.9), (77.8, -470.6), (79.3, -470.6), (79.6, -470.9), (79.9, -470.9), (80.2, -471.2), (80.5, -471.2), (80.9, -471.5), (80.9, -472.1), (80.5, -472.1), (80.2, -471.8), (79.3, -471.8), (79.0, -472.1), (78.7, -472.1), (78.4, -471.8), (78.1, -471.8), (77.5, -471.2) (0.400, 0.333, 0.251)</w:t>
      </w:r>
    </w:p>
    <w:p>
      <w:r>
        <w:t>(79.6, -469.4), (79.3, -469.4), (79.0, -469.1), (77.5, -469.1), (77.2, -468.8), (77.2, -466.3), (78.4, -466.3), (78.7, -466.6), (78.7, -466.9), (79.0, -467.2), (79.0, -467.6), (79.6, -468.2), (79.9, -468.2), (79.9, -469.1) (0.549, 0.463, 0.357)</w:t>
      </w:r>
    </w:p>
    <w:p>
      <w:r>
        <w:t>(80.9, -467.6), (80.9, -466.3), (81.5, -466.3), (81.5, -467.2), (81.2, -467.2) (0.549, 0.463, 0.357)</w:t>
      </w:r>
    </w:p>
    <w:p>
      <w:r>
        <w:t>(86.1, -462.4), (86.1, -461.7), (87.0, -460.8), (87.3, -460.8), (87.6, -460.5), (88.2, -460.5), (88.2, -461.1), (87.9, -461.4), (87.6, -461.4), (87.3, -461.7), (87.3, -462.0), (87.0, -462.0), (86.7, -462.4) (0.400, 0.333, 0.251)</w:t>
      </w:r>
    </w:p>
    <w:p>
      <w:r>
        <w:t>(91.0, -467.9), (90.0, -467.9), (89.4, -467.2), (89.4, -466.9), (89.7, -466.6), (89.7, -466.3), (90.3, -466.3), (90.7, -466.6), (90.7, -466.9), (91.0, -467.2) (0.467, 0.396, 0.302)</w:t>
      </w:r>
    </w:p>
    <w:p>
      <w:r>
        <w:t>(89.1, -470.6), (88.8, -470.9), (88.5, -470.6) (0.467, 0.396, 0.302)</w:t>
      </w:r>
    </w:p>
    <w:p>
      <w:r>
        <w:t>(97.1, -470.9), (96.8, -470.6), (96.8, -470.0), (97.1, -470.0) (0.267, 0.231, 0.180)</w:t>
      </w:r>
    </w:p>
    <w:p>
      <w:r>
        <w:t>(100.5, -468.2), (100.5, -467.9), (101.4, -466.9), (101.7, -467.2), (102.0, -467.2), (102.0, -468.2), (101.7, -468.2), (101.4, -468.5), (100.8, -468.5) (0.333, 0.278, 0.216)</w:t>
      </w:r>
    </w:p>
    <w:p>
      <w:r>
        <w:t>(101.4, -476.7), (101.4, -476.4), (101.7, -476.1), (102.0, -476.1), (102.0, -476.4), (101.7, -476.7) (0.192, 0.129, 0.102)</w:t>
      </w:r>
    </w:p>
    <w:p>
      <w:r>
        <w:t>(103.5, -479.2), (103.5, -478.0), (103.8, -477.7), (104.1, -477.7), (104.4, -477.4), (104.4, -477.1), (105.0, -477.7), (105.4, -477.4), (105.4, -478.3), (105.0, -478.6), (104.7, -478.6), (104.4, -478.9), (104.1, -478.9), (103.8, -479.2) (0.208, 0.184, 0.153)</w:t>
      </w:r>
    </w:p>
    <w:p>
      <w:r>
        <w:t>(95.2, -480.1), (95.6, -479.8), (96.2, -479.8), (95.9, -480.1) (0.192, 0.129, 0.102)</w:t>
      </w:r>
    </w:p>
    <w:p>
      <w:r>
        <w:t>(95.2, -483.2), (95.2, -482.9), (95.6, -482.9), (95.9, -482.6), (96.5, -482.6), (96.5, -483.2) (0.149, 0.149, 0.133)</w:t>
      </w:r>
    </w:p>
    <w:p>
      <w:r>
        <w:t>(97.4, -486.2), (97.1, -485.9), (97.1, -484.4), (97.7, -483.8), (98.3, -483.8), (98.6, -483.5), (98.9, -483.8), (98.9, -484.1), (99.2, -484.4), (99.2, -485.3), (98.3, -486.2) (0.176, 0.192, 0.204)</w:t>
      </w:r>
    </w:p>
    <w:p>
      <w:r>
        <w:t>(109.9, -469.7), (109.6, -469.4), (109.6, -469.1), (109.9, -468.8), (110.6, -468.8), (110.9, -469.1), (110.9, -469.7) (0.125, 0.102, 0.086)</w:t>
      </w:r>
    </w:p>
    <w:p>
      <w:r>
        <w:t>(109.6, -469.7), (109.9, -470.0), (110.9, -470.0), (111.2, -469.7), (111.2, -469.1), (110.9, -468.8), (111.5, -469.4), (111.5, -469.7), (111.2, -470.0), (109.9, -470.0) (0.106, 0.122, 0.122)</w:t>
      </w:r>
    </w:p>
    <w:p>
      <w:r>
        <w:t>(112.4, -468.2), (112.1, -468.2), (112.1, -467.9), (111.8, -467.6), (111.8, -467.2), (112.1, -467.2), (112.4, -467.6) (0.176, 0.192, 0.204)</w:t>
      </w:r>
    </w:p>
    <w:p>
      <w:r>
        <w:t>(113.0, -469.7), (113.0, -468.5), (113.3, -468.8), (113.6, -468.5), (113.9, -468.5), (113.9, -468.8) (0.176, 0.192, 0.204)</w:t>
      </w:r>
    </w:p>
    <w:p>
      <w:r>
        <w:t>(113.9, -465.7), (113.6, -466.0), (113.3, -466.0), (113.0, -465.7), (113.0, -465.4), (113.3, -465.4), (113.6, -465.7) (0.176, 0.192, 0.204)</w:t>
      </w:r>
    </w:p>
    <w:p>
      <w:r>
        <w:t>(111.8, -459.3), (111.8, -458.7), (112.1, -458.7), (112.1, -459.3) (0.208, 0.184, 0.153)</w:t>
      </w:r>
    </w:p>
    <w:p>
      <w:r>
        <w:t>(96.5, -457.8), (96.2, -457.4), (96.2, -456.8), (96.5, -456.8), (96.8, -456.5), (97.1, -456.5), (97.4, -456.8), (97.4, -457.4), (97.1, -457.8) (0.467, 0.396, 0.302)</w:t>
      </w:r>
    </w:p>
    <w:p>
      <w:r>
        <w:t>(93.4, -443.4), (93.4, -442.8), (93.7, -442.4), (93.7, -442.1), (95.2, -442.1), (95.9, -442.8), (95.2, -443.4), (94.3, -443.4), (94.0, -443.7), (93.7, -443.7) (0.549, 0.463, 0.357)</w:t>
      </w:r>
    </w:p>
    <w:p>
      <w:r>
        <w:t>(95.2, -440.3), (94.0, -440.3), (94.0, -438.2), (94.6, -438.2), (94.6, -438.5), (95.6, -439.4), (95.6, -440.0) (0.549, 0.463, 0.357)</w:t>
      </w:r>
    </w:p>
    <w:p>
      <w:r>
        <w:t>(98.3, -438.5), (98.3, -438.2), (98.0, -437.9), (98.0, -437.5), (98.3, -437.2), (98.9, -437.2), (99.2, -437.5), (99.2, -437.9), (98.9, -438.2), (98.9, -438.5) (0.549, 0.463, 0.357)</w:t>
      </w:r>
    </w:p>
    <w:p>
      <w:r>
        <w:t>(101.1, -440.6), (101.1, -440.3), (101.4, -440.0), (102.3, -440.0), (102.6, -440.3), (102.3, -440.6) (0.549, 0.463, 0.357)</w:t>
      </w:r>
    </w:p>
    <w:p>
      <w:r>
        <w:t>(106.6, -429.9), (106.3, -429.6), (106.3, -428.7), (106.6, -428.4), (106.9, -428.4), (107.2, -428.1), (107.5, -428.4), (107.5, -429.3), (106.9, -429.9) (0.400, 0.333, 0.251)</w:t>
      </w:r>
    </w:p>
    <w:p>
      <w:r>
        <w:t>(96.5, -427.7), (96.5, -427.4), (96.8, -427.1), (96.8, -426.8), (98.6, -426.8), (98.9, -426.5), (99.2, -426.5), (99.5, -426.2), (100.5, -426.2), (100.8, -425.9), (102.0, -425.9), (102.3, -426.2), (104.1, -426.2), (104.7, -425.6), (104.7, -425.3), (105.0, -425.3), (105.0, -427.4), (104.7, -427.4), (103.8, -426.5), (103.2, -426.5), (102.9, -426.8), (102.3, -426.8), (102.0, -427.1), (101.7, -427.1), (101.1, -427.7), (100.8, -427.7), (100.1, -428.4), (96.8, -428.4), (96.8, -428.1) (0.549, 0.463, 0.357)</w:t>
      </w:r>
    </w:p>
    <w:p>
      <w:r>
        <w:t>(88.8, -437.5), (89.1, -437.2), (89.1, -437.5) (0.639, 0.533, 0.412)</w:t>
      </w:r>
    </w:p>
    <w:p>
      <w:r>
        <w:t>(81.2, -440.3), (80.9, -440.0), (80.9, -439.7), (81.2, -439.4) (0.639, 0.533, 0.412)</w:t>
      </w:r>
    </w:p>
    <w:p>
      <w:r>
        <w:t>(64.9, -447.0), (65.2, -446.7), (65.5, -446.7), (65.8, -447.0), (66.2, -447.0), (65.8, -447.0), (65.5, -447.3), (65.2, -447.3) (0.639, 0.533, 0.412)</w:t>
      </w:r>
    </w:p>
    <w:p>
      <w:r>
        <w:t>(70.1, -457.8), (69.8, -457.8), (69.2, -457.1), (69.2, -456.8), (69.5, -456.5), (69.8, -456.5), (70.1, -456.8), (70.4, -456.8), (70.4, -457.4) (0.639, 0.533, 0.412)</w:t>
      </w:r>
    </w:p>
    <w:p>
      <w:r>
        <w:t>(60.0, -464.8), (60.0, -464.2), (60.3, -463.9), (60.6, -463.9), (60.9, -463.6), (60.9, -463.0), (61.3, -462.7), (61.9, -462.7), (62.2, -463.0), (61.9, -463.0), (61.6, -463.3), (61.3, -463.3), (60.6, -463.9), (60.6, -464.5), (60.3, -464.5) (0.639, 0.533, 0.412)</w:t>
      </w:r>
    </w:p>
    <w:p>
      <w:r>
        <w:t>(60.0, -461.1), (59.7, -461.4), (59.1, -461.4), (58.8, -461.1), (58.5, -461.1), (58.5, -460.5), (59.7, -460.5), (60.0, -460.8) (0.639, 0.533, 0.412)</w:t>
      </w:r>
    </w:p>
    <w:p>
      <w:r>
        <w:t>(56.7, -459.0), (56.7, -458.1), (57.3, -458.1), (57.6, -458.4), (57.6, -458.7), (57.3, -459.0) (0.639, 0.533, 0.412)</w:t>
      </w:r>
    </w:p>
    <w:p>
      <w:r>
        <w:t>(54.2, -463.9), (54.5, -463.6), (54.8, -463.6), (55.1, -463.9), (55.4, -463.9), (55.4, -464.2), (54.5, -464.2) (0.639, 0.533, 0.412)</w:t>
      </w:r>
    </w:p>
    <w:p>
      <w:r>
        <w:t>(55.4, -438.5), (55.4, -437.9), (56.4, -437.9), (56.0, -438.2), (56.0, -438.5) (0.400, 0.333, 0.251)</w:t>
      </w:r>
    </w:p>
    <w:p>
      <w:r>
        <w:t>(119.4, -486.5), (119.4, -485.9), (119.1, -485.6), (119.1, -485.0), (120.1, -485.0), (120.1, -486.5) (0.012, 0.051, 0.086)</w:t>
      </w:r>
    </w:p>
    <w:p>
      <w:r>
        <w:t>(337.2, -528.5), (337.2, -527.0), (336.9, -526.7), (336.9, -525.7), (336.6, -525.4), (336.6, -520.8), (336.9, -520.5), (336.9, -519.6), (337.2, -519.3), (337.2, -519.0), (337.5, -518.7), (337.8, -519.0), (339.3, -519.0), (339.6, -518.7), (339.6, -518.4), (340.2, -518.4), (340.2, -518.7), (340.6, -519.0), (341.2, -519.0), (341.5, -518.7), (341.5, -518.4), (342.4, -518.4), (342.7, -518.7), (343.3, -518.7), (343.6, -518.4), (343.6, -518.1), (343.9, -518.1), (344.8, -517.2), (344.8, -516.9), (345.5, -516.2), (345.5, -515.6), (346.1, -515.6), (346.4, -515.3), (346.4, -515.0), (347.0, -515.0), (347.6, -514.4), (347.6, -513.2), (351.3, -513.2), (351.6, -512.9), (351.9, -512.9), (352.2, -512.6), (353.1, -512.6), (353.4, -512.3), (353.4, -512.0), (353.7, -511.7), (353.7, -509.8), (354.0, -509.8), (354.3, -509.5), (354.3, -507.7), (355.9, -507.7), (356.2, -508.0), (356.5, -507.7), (356.5, -507.1), (356.5, -507.4), (356.8, -507.7), (358.0, -507.7), (358.3, -508.0), (358.6, -507.7), (358.6, -507.1), (358.3, -506.8), (359.2, -506.8), (359.5, -506.4), (359.5, -505.2), (359.2, -504.9), (359.2, -504.6), (358.9, -504.3), (357.4, -504.3), (357.4, -502.8), (357.1, -502.5), (356.5, -502.5), (356.2, -502.8), (356.2, -504.3), (355.6, -504.3), (355.6, -502.8), (356.2, -502.8), (356.5, -502.5), (356.5, -500.9), (357.1, -500.9), (357.4, -500.6), (357.4, -498.8), (358.3, -498.8), (358.6, -498.5), (358.6, -497.0), (360.2, -497.0), (360.2, -499.4), (360.5, -499.7), (361.1, -499.7), (361.4, -499.4), (361.4, -498.8), (362.3, -498.8), (362.6, -498.5), (362.6, -497.0), (364.4, -497.0), (364.7, -496.6), (367.2, -496.6), (367.2, -504.6), (364.4, -504.6), (364.1, -504.9), (363.8, -504.9), (363.5, -505.2), (363.2, -505.2), (362.9, -505.5), (362.9, -505.8), (362.6, -506.1), (362.3, -506.1), (362.0, -506.4), (361.1, -506.4), (360.5, -507.1), (360.5, -507.7), (360.2, -508.0), (360.2, -509.5), (359.5, -510.1), (359.5, -510.4), (358.9, -511.0), (358.9, -511.7), (358.6, -511.7), (358.3, -512.0), (358.3, -512.6), (358.0, -512.9), (358.0, -513.5), (358.3, -513.8), (358.3, -514.7), (358.0, -515.0), (358.0, -515.6), (357.7, -515.3), (357.4, -515.6), (357.4, -516.2), (356.8, -516.2), (356.5, -516.6), (356.2, -516.6), (355.9, -516.2), (355.6, -516.2), (354.9, -516.9), (354.9, -517.5), (354.6, -517.5), (354.3, -517.8), (354.0, -517.5), (353.7, -517.5), (353.4, -517.8), (353.4, -520.5), (353.1, -520.8), (352.8, -520.8), (352.5, -521.1), (352.2, -521.1), (351.9, -520.8), (351.6, -520.8), (351.6, -520.5), (351.3, -520.2), (350.4, -520.2), (350.4, -519.9), (350.0, -519.6), (348.8, -519.6), (348.5, -519.9), (348.5, -520.5), (348.2, -520.8), (348.2, -521.5), (347.9, -521.5), (347.3, -522.1), (347.3, -522.7), (347.6, -523.0), (348.2, -523.0), (348.2, -523.3), (348.5, -523.6), (348.5, -524.5), (348.2, -524.8), (348.2, -525.4), (347.6, -525.4), (347.3, -525.7), (346.7, -525.7), (346.4, -526.0), (346.4, -526.7), (346.1, -527.0), (346.1, -527.3), (345.5, -527.3), (345.1, -527.6), (344.5, -527.6), (344.2, -527.9), (344.2, -528.5) (0.035, 0.075, 0.094)</w:t>
      </w:r>
    </w:p>
    <w:p>
      <w:r>
        <w:t>(344.5, -528.5), (344.5, -527.9), (345.1, -527.9), (345.5, -527.6), (346.1, -527.6), (346.4, -527.3), (346.4, -527.0), (346.7, -526.7), (346.7, -526.0), (347.3, -526.0), (347.6, -525.7), (348.2, -525.7), (348.5, -525.4), (348.5, -524.8), (348.8, -524.5), (348.8, -523.6), (348.5, -523.3), (348.5, -523.0), (348.2, -522.7), (347.6, -522.7), (347.6, -522.1), (347.9, -521.8), (348.2, -521.8), (348.5, -521.5), (348.5, -520.8), (348.8, -520.5), (348.8, -519.9), (350.0, -519.9), (350.0, -520.2), (350.4, -520.5), (351.3, -520.5), (351.3, -520.8), (351.6, -521.1), (351.9, -521.1), (352.2, -521.5), (352.5, -521.5), (352.8, -521.1), (353.1, -521.1), (353.7, -520.5), (353.7, -517.8), (354.0, -517.8), (354.3, -518.1), (354.6, -517.8), (354.9, -517.8), (355.2, -517.5), (355.2, -516.9), (355.6, -516.6), (355.9, -516.6), (356.2, -516.9), (356.5, -516.9), (356.8, -516.6), (357.4, -516.6), (357.7, -516.2), (357.7, -515.6), (358.0, -515.9), (358.3, -515.6), (358.3, -515.0), (358.6, -514.7), (358.6, -513.8), (358.3, -513.5), (358.3, -512.9), (358.6, -512.6), (358.6, -512.0), (358.9, -512.0), (359.2, -511.7), (359.2, -511.0), (359.8, -510.4), (359.8, -510.1), (360.5, -509.5), (360.5, -508.0), (360.8, -507.7), (360.8, -507.1), (361.1, -506.8), (362.0, -506.8), (362.3, -506.4), (362.6, -506.4), (363.2, -505.8), (363.2, -505.5), (363.5, -505.5), (363.8, -505.2), (364.1, -505.2), (364.4, -504.9), (367.2, -504.9), (367.2, -510.7), (364.4, -510.7), (364.1, -511.0), (363.8, -511.0), (363.5, -511.4), (363.2, -511.4), (362.9, -511.7), (362.9, -512.3), (363.8, -513.2), (363.8, -513.5), (363.5, -513.8), (363.2, -513.8), (362.9, -514.1), (362.3, -514.1), (362.0, -514.4), (361.7, -514.4), (361.1, -515.0), (361.1, -515.6), (360.8, -515.6), (360.5, -515.9), (360.5, -516.2), (359.5, -517.2), (359.5, -517.8), (359.2, -518.1), (358.9, -518.1), (358.3, -518.7), (358.3, -519.3), (358.0, -519.6), (358.3, -519.9), (358.0, -520.2), (357.7, -520.2), (357.4, -520.5), (356.2, -520.5), (355.9, -520.8), (355.6, -520.8), (354.9, -521.5), (354.9, -521.8), (354.0, -522.7), (353.4, -522.7), (353.1, -523.0), (352.5, -523.0), (351.9, -523.6), (351.9, -523.9), (351.6, -524.2), (351.6, -524.8), (351.0, -525.4), (350.7, -525.4), (350.0, -526.0), (350.0, -526.4), (349.7, -526.4), (349.4, -526.7), (348.8, -526.7), (348.5, -527.0), (348.2, -527.0), (347.3, -527.9), (347.3, -528.5) (0.067, 0.098, 0.110)</w:t>
      </w:r>
    </w:p>
    <w:p>
      <w:r>
        <w:t>(347.6, -528.5), (347.6, -527.9), (348.2, -527.3), (348.5, -527.3), (348.8, -527.0), (349.4, -527.0), (349.7, -526.7), (350.0, -526.7), (350.4, -526.4), (350.4, -526.0), (350.7, -525.7), (351.0, -525.7), (351.9, -524.8), (351.9, -524.2), (352.2, -523.9), (352.2, -523.6), (352.5, -523.3), (353.1, -523.3), (353.4, -523.0), (354.0, -523.0), (355.2, -521.8), (355.2, -521.5), (355.6, -521.1), (355.9, -521.1), (356.2, -520.8), (357.4, -520.8), (357.7, -520.5), (358.0, -520.5), (358.6, -519.9), (358.3, -519.6), (358.6, -519.3), (358.6, -518.7), (358.9, -518.4), (359.2, -518.4), (359.8, -517.8), (359.8, -517.2), (360.8, -516.2), (360.8, -515.9), (361.1, -515.9), (361.4, -515.6), (361.4, -515.0), (361.7, -514.7), (362.0, -514.7), (362.3, -514.4), (362.9, -514.4), (363.2, -514.1), (363.5, -514.1), (364.1, -513.5), (364.1, -513.2), (363.2, -512.3), (363.2, -511.7), (363.5, -511.7), (363.8, -511.4), (364.1, -511.4), (364.4, -511.0), (367.2, -511.0), (367.2, -513.8), (366.9, -514.1), (367.2, -514.4), (367.2, -515.0), (366.9, -515.0), (366.6, -515.3), (364.4, -515.3), (363.8, -515.9), (363.8, -518.1), (363.5, -518.4), (363.5, -518.7), (363.2, -518.7), (362.9, -519.0), (362.9, -519.9), (362.3, -520.5), (362.0, -520.2), (361.7, -520.2), (361.7, -518.4), (361.4, -518.1), (360.8, -518.1), (360.5, -518.4), (360.5, -518.7), (360.2, -519.0), (360.2, -521.1), (359.8, -521.5), (359.8, -521.8), (358.3, -521.8), (358.0, -522.1), (357.4, -522.1), (357.1, -522.4), (356.5, -522.4), (355.9, -523.0), (355.6, -523.0), (354.9, -523.6), (354.6, -523.6), (354.0, -524.2), (353.1, -524.2), (352.8, -524.5), (352.8, -525.4), (352.5, -525.7), (352.8, -526.0), (352.8, -526.4), (353.1, -526.7), (354.0, -526.7), (354.0, -527.3), (353.7, -527.3), (352.8, -528.2), (352.8, -528.5) (0.106, 0.122, 0.122)</w:t>
      </w:r>
    </w:p>
    <w:p>
      <w:r>
        <w:t>(353.1, -528.5), (353.1, -528.2), (353.7, -527.6), (354.0, -527.6), (354.3, -527.3), (354.3, -526.7), (354.0, -526.4), (353.1, -526.4), (353.1, -526.0), (352.8, -525.7), (353.1, -525.4), (353.1, -524.5), (354.0, -524.5), (354.6, -523.9), (354.9, -523.9), (355.6, -523.3), (355.9, -523.3), (356.5, -522.7), (357.1, -522.7), (357.4, -522.4), (358.0, -522.4), (358.3, -522.1), (359.8, -522.1), (360.2, -521.8), (360.2, -521.5), (360.5, -521.1), (360.5, -519.0), (360.8, -518.7), (360.8, -518.4), (361.4, -518.4), (361.4, -520.2), (361.7, -520.5), (362.0, -520.5), (362.3, -520.8), (363.2, -519.9), (363.2, -519.0), (363.5, -519.0), (363.8, -518.7), (363.8, -518.4), (364.1, -518.1), (364.1, -515.9), (364.4, -515.6), (366.6, -515.6), (366.9, -515.3), (367.2, -515.3), (367.2, -515.9), (366.6, -515.9), (365.7, -516.9), (365.7, -517.2), (366.0, -517.5), (366.0, -517.8), (366.3, -518.1), (366.9, -518.1), (367.2, -518.4), (367.2, -522.4), (366.6, -522.4), (366.3, -522.1), (366.0, -522.4), (365.7, -522.4), (365.1, -523.0), (365.1, -523.3), (364.4, -523.9), (364.4, -524.5), (364.1, -524.5), (363.8, -524.8), (363.5, -524.8), (363.2, -525.1), (362.3, -525.1), (362.0, -525.4), (361.4, -525.4), (361.1, -525.7), (361.1, -526.4), (359.8, -527.6), (359.8, -527.9), (359.5, -528.2), (359.2, -528.2), (358.6, -527.6), (357.7, -527.6), (357.4, -527.9), (357.1, -527.9), (356.8, -528.2), (356.8, -528.5) (0.149, 0.149, 0.133)</w:t>
      </w:r>
    </w:p>
    <w:p>
      <w:r>
        <w:t>(357.1, -528.5), (357.1, -528.2), (357.4, -528.2), (357.7, -527.9), (358.6, -527.9), (359.2, -528.5), (359.5, -528.5), (360.2, -527.9), (360.2, -527.6), (361.4, -526.4), (361.4, -525.7), (362.0, -525.7), (362.3, -525.4), (363.2, -525.4), (363.5, -525.1), (363.8, -525.1), (364.1, -524.8), (364.4, -524.8), (364.7, -524.5), (364.7, -523.9), (365.4, -523.3), (365.4, -523.0), (365.7, -522.7), (366.0, -522.7), (366.3, -522.4), (366.6, -522.7), (367.2, -522.7), (367.2, -527.0), (366.3, -527.0), (366.0, -527.3), (365.4, -527.3), (365.1, -527.0), (364.1, -527.0), (363.8, -527.3), (363.2, -527.3), (362.9, -527.6), (362.6, -527.6), (361.7, -528.5) (0.208, 0.184, 0.153)</w:t>
      </w:r>
    </w:p>
    <w:p>
      <w:r>
        <w:t>(362.0, -528.5), (362.6, -527.9), (362.9, -527.9), (363.2, -527.6), (363.8, -527.6), (364.1, -527.3), (365.1, -527.3), (365.4, -527.6), (366.0, -527.6), (366.3, -527.3), (367.2, -527.3), (367.2, -528.5) (0.267, 0.231, 0.180)</w:t>
      </w:r>
    </w:p>
    <w:p>
      <w:r>
        <w:t>(364.1, -520.8), (364.1, -519.9), (364.7, -519.3), (365.1, -519.3), (365.4, -519.0), (365.7, -519.0), (366.0, -519.3), (366.0, -520.5), (365.7, -520.8) (0.208, 0.184, 0.153)</w:t>
      </w:r>
    </w:p>
    <w:p>
      <w:r>
        <w:t>(366.6, -517.8), (366.3, -517.5), (366.6, -517.5) (0.208, 0.184, 0.153)</w:t>
      </w:r>
    </w:p>
    <w:p>
      <w:r>
        <w:t>(367.2, -517.8), (366.9, -517.8), (366.9, -517.5), (366.6, -517.2), (366.0, -517.2), (366.0, -516.9), (366.6, -516.2), (367.2, -516.2) (0.176, 0.192, 0.204)</w:t>
      </w:r>
    </w:p>
    <w:p>
      <w:r>
        <w:t>(336.9, -55.3), (336.9, -55.0), (336.6, -54.7), (336.6, -53.8), (336.9, -53.5), (337.2, -53.5), (337.5, -53.8), (337.5, -54.7) (0.012, 0.051, 0.086)</w:t>
      </w:r>
    </w:p>
    <w:p>
      <w:r>
        <w:t>(226.6, 84.0), (226.3, 84.3), (225.7, 84.3), (225.7, 84.6), (225.4, 84.9), (225.4, 85.2), (226.3, 85.2), (226.6, 84.9) (0.878, 0.776, 0.710)</w:t>
      </w:r>
    </w:p>
    <w:p>
      <w:r>
        <w:t>(229.1, 86.1), (227.9, 86.1), (227.2, 86.8), (227.2, 87.7), (227.9, 87.7), (228.2, 87.4), (228.5, 87.4), (228.8, 87.1), (228.8, 86.8), (229.1, 86.5) (0.878, 0.776, 0.710)</w:t>
      </w:r>
    </w:p>
    <w:p>
      <w:r>
        <w:t>(211.9, 107.9), (211.6, 108.2), (211.0, 108.2), (210.4, 108.8), (210.4, 109.1), (210.7, 109.1), (211.0, 108.8), (211.3, 108.8), (211.6, 108.5), (211.9, 108.5) (0.114, 0.035, 0.016)</w:t>
      </w:r>
    </w:p>
    <w:p>
      <w:r>
        <w:t>(207.6, 113.1), (207.6, 113.7), (208.2, 113.7) (0.549, 0.463, 0.357)</w:t>
      </w:r>
    </w:p>
    <w:p>
      <w:r>
        <w:t>(207.6, 127.5), (207.3, 127.8), (207.3, 128.1), (207.6, 128.1) (0.839, 0.710, 0.639)</w:t>
      </w:r>
    </w:p>
    <w:p>
      <w:r>
        <w:t>(207.3, 135.5), (207.3, 135.8), (207.6, 136.1), (207.9, 136.1), (207.9, 135.5) (0.714, 0.608, 0.490)</w:t>
      </w:r>
    </w:p>
    <w:p>
      <w:r>
        <w:t>(205.8, 136.7), (205.8, 137.0), (206.4, 137.0), (206.4, 136.7) (0.839, 0.710, 0.639)</w:t>
      </w:r>
    </w:p>
    <w:p>
      <w:r>
        <w:t>(199.7, 138.5), (199.7, 139.4), (200.3, 139.4), (201.2, 140.4), (201.2, 139.7), (200.9, 139.7), (200.0, 138.8), (200.0, 138.5) (0.714, 0.608, 0.490)</w:t>
      </w:r>
    </w:p>
    <w:p>
      <w:r>
        <w:t>(208.2, 138.2), (207.6, 137.6), (206.7, 138.5), (206.4, 138.5), (205.8, 139.1), (205.5, 139.1), (205.2, 139.4), (204.9, 139.4), (204.6, 139.7), (203.7, 139.7), (203.4, 140.0), (202.4, 140.0), (202.1, 140.4), (201.8, 140.4), (201.8, 141.3), (201.2, 141.9), (198.8, 141.9), (198.5, 141.6), (196.6, 141.6), (196.6, 142.5), (196.3, 142.8), (196.0, 142.5), (196.0, 142.8), (195.7, 143.1), (195.7, 144.0), (195.1, 144.6), (194.8, 144.6), (194.5, 144.9), (194.2, 144.9), (193.2, 144.0), (193.2, 143.7), (192.9, 143.4), (192.6, 143.4), (191.7, 142.5), (191.7, 142.2), (191.4, 141.9), (190.8, 142.5), (189.3, 142.5), (189.0, 142.8), (188.7, 142.8), (188.0, 143.4), (187.7, 143.4), (187.4, 143.7), (187.4, 144.0), (187.1, 144.3), (187.1, 145.2), (186.8, 145.6), (186.8, 146.2), (187.1, 146.5), (187.7, 146.5), (188.0, 146.2), (189.0, 146.2), (190.5, 144.6), (192.3, 144.6), (192.6, 144.9), (192.9, 144.9), (193.9, 145.9), (193.9, 146.2), (194.5, 146.8), (194.8, 146.8), (195.1, 147.1), (195.7, 147.1), (196.0, 146.8), (196.0, 146.5), (196.3, 146.2), (196.3, 145.2), (196.9, 144.6), (197.2, 144.6), (197.5, 144.3), (197.8, 144.3), (198.1, 144.0), (198.5, 144.0), (199.1, 143.4), (201.5, 143.4), (201.8, 143.1), (202.4, 143.1), (202.7, 142.8), (203.0, 142.8), (203.0, 142.5), (203.7, 141.9), (204.3, 141.9), (204.6, 141.6), (204.9, 141.9), (206.7, 141.9), (207.0, 141.6), (207.6, 141.6), (207.6, 141.3), (207.9, 141.0), (207.9, 140.7), (208.2, 140.4) (0.714, 0.608, 0.490)</w:t>
      </w:r>
    </w:p>
    <w:p>
      <w:r>
        <w:t>(192.9, 140.7), (192.6, 141.0), (192.6, 141.3), (192.9, 141.6), (192.9, 141.9), (193.2, 141.9), (193.6, 141.6), (193.6, 141.0), (193.2, 140.7) (0.839, 0.710, 0.639)</w:t>
      </w:r>
    </w:p>
    <w:p>
      <w:r>
        <w:t>(196.3, 135.8), (196.6, 136.1), (197.5, 136.1), (197.5, 135.8), (197.2, 135.5), (196.6, 135.5) (0.839, 0.710, 0.639)</w:t>
      </w:r>
    </w:p>
    <w:p>
      <w:r>
        <w:t>(195.7, 131.5), (195.7, 132.1), (196.0, 132.1), (196.0, 131.5) (0.714, 0.608, 0.490)</w:t>
      </w:r>
    </w:p>
    <w:p>
      <w:r>
        <w:t>(205.8, 145.6), (205.8, 146.5), (206.4, 147.1), (207.0, 147.1), (207.3, 146.8), (207.6, 146.8), (207.9, 146.5), (207.9, 145.9), (207.6, 145.6) (0.933, 0.863, 0.792)</w:t>
      </w:r>
    </w:p>
    <w:p>
      <w:r>
        <w:t>(206.4, 148.6), (206.1, 148.3), (205.5, 148.3), (205.2, 148.6), (204.9, 148.3), (204.3, 148.3), (203.7, 147.7), (202.7, 147.7), (202.4, 147.4), (202.1, 147.7), (201.8, 147.7), (201.5, 147.4), (201.2, 147.7), (200.9, 147.7), (200.6, 148.0), (200.6, 148.3), (200.0, 148.9), (198.5, 148.9), (197.8, 149.5), (197.5, 149.5), (197.2, 149.8), (196.9, 149.8), (196.6, 150.2), (195.4, 150.2), (195.1, 150.5), (194.8, 150.5), (193.9, 151.4), (192.9, 151.4), (192.6, 151.7), (192.0, 151.7), (191.4, 152.3), (190.8, 152.3), (190.5, 152.6), (189.6, 152.6), (189.3, 152.9), (189.0, 152.9), (189.0, 154.4), (188.7, 154.7), (188.7, 155.4), (188.3, 155.7), (188.3, 157.8), (188.0, 158.1), (188.0, 160.9), (187.7, 161.2), (187.7, 163.6), (188.0, 163.6), (188.3, 163.9), (188.3, 163.6), (188.7, 163.3), (189.0, 163.3), (190.5, 161.8), (190.8, 161.8), (191.1, 161.5), (191.7, 161.5), (192.0, 161.2), (192.3, 161.2), (192.3, 160.9), (192.6, 160.6), (193.6, 160.6), (193.9, 160.3), (194.2, 160.3), (194.2, 160.0), (194.5, 159.6), (194.8, 159.6), (195.1, 159.3), (195.4, 159.3), (195.7, 159.0), (196.0, 159.0), (196.3, 158.7), (196.9, 158.7), (197.2, 158.4), (197.2, 157.2), (197.8, 156.6), (197.8, 156.3), (199.4, 154.7), (200.3, 154.7), (200.6, 155.1), (201.8, 155.1), (202.4, 154.4), (202.4, 154.1), (202.7, 153.8), (202.7, 151.7), (203.0, 151.4), (203.4, 151.4), (204.3, 150.5), (204.3, 150.2), (204.9, 149.5), (205.5, 149.5), (205.8, 149.8), (206.4, 149.2) (0.933, 0.863, 0.792)</w:t>
      </w:r>
    </w:p>
    <w:p>
      <w:r>
        <w:t>(210.4, 144.3), (210.1, 144.3), (209.5, 143.7), (208.2, 143.7), (207.9, 144.0), (207.6, 144.0), (207.3, 143.7), (206.1, 143.7), (205.8, 144.0), (205.5, 144.0), (205.2, 144.3), (204.3, 144.3), (204.0, 144.6), (202.1, 144.6), (201.8, 144.9), (201.2, 144.9), (200.9, 145.2), (200.6, 145.2), (200.6, 146.2), (200.3, 146.5), (200.3, 146.8), (200.0, 147.1), (199.7, 147.1), (199.1, 146.5), (199.1, 146.2), (198.5, 146.2), (198.5, 146.8), (198.1, 147.1), (198.1, 147.4), (196.9, 148.6), (196.6, 148.6), (196.3, 148.9), (194.2, 148.9), (193.9, 149.2), (193.6, 149.2), (192.9, 149.8), (192.9, 150.2), (192.6, 150.5), (192.3, 150.5), (192.0, 150.2), (191.1, 150.2), (190.8, 150.5), (190.5, 150.5), (189.6, 151.4), (188.3, 151.4), (187.7, 152.0), (187.7, 152.6), (188.0, 152.9), (188.0, 154.4), (187.7, 154.7), (187.7, 155.1), (187.4, 155.4), (187.4, 155.7), (187.1, 156.0), (187.1, 158.4), (185.9, 159.6), (185.9, 160.0), (185.6, 160.3), (185.6, 161.8), (185.3, 162.1), (185.3, 162.7), (185.0, 163.0), (185.0, 164.2), (184.7, 164.5), (184.7, 165.5), (184.1, 166.1), (183.1, 166.1), (182.5, 165.5), (182.5, 164.2), (182.2, 164.2), (181.9, 164.5), (181.6, 164.5), (181.3, 164.9), (181.3, 167.0), (180.7, 167.6), (180.7, 168.5), (181.0, 168.2), (181.3, 168.2), (181.6, 167.9), (181.6, 167.6), (181.9, 167.3), (183.4, 167.3), (183.8, 167.6), (183.8, 168.8), (184.1, 169.1), (184.1, 169.4), (184.4, 169.4), (185.0, 170.1), (185.3, 170.1), (185.6, 170.4), (187.1, 170.4), (187.4, 170.7), (187.4, 171.0), (187.4, 170.7), (187.7, 170.4), (188.3, 170.4), (188.3, 169.4), (188.0, 169.1), (188.0, 167.9), (188.3, 167.6), (188.7, 167.6), (189.0, 167.3), (189.3, 167.3), (189.6, 167.0), (190.2, 167.0), (190.2, 166.7), (190.8, 166.1), (190.8, 165.8), (191.7, 164.9), (192.0, 164.9), (192.6, 165.5), (192.9, 165.5), (193.6, 164.9), (193.9, 164.9), (193.9, 164.2), (194.2, 163.9), (194.2, 163.6), (195.7, 162.1), (196.3, 162.1), (196.6, 161.8), (196.9, 161.8), (197.2, 161.5), (197.5, 161.5), (197.8, 161.2), (198.1, 161.2), (198.1, 160.3), (198.5, 160.0), (198.5, 159.6), (198.8, 159.3), (199.1, 159.3), (199.4, 159.0), (200.3, 159.0), (200.6, 158.7), (200.9, 158.7), (201.2, 158.4), (201.2, 158.1), (201.8, 157.5), (202.1, 157.5), (202.7, 156.9), (203.4, 156.9), (204.6, 155.7), (204.6, 155.4), (204.9, 155.1), (204.9, 152.6), (205.2, 152.3), (205.2, 152.0), (205.5, 151.7), (206.7, 151.7), (207.0, 152.0), (207.9, 152.0), (207.9, 151.7), (208.6, 151.1), (209.2, 151.1), (209.5, 150.8), (209.5, 150.2), (208.9, 149.5), (209.5, 148.9), (209.8, 149.2), (210.1, 148.9), (210.4, 148.9), (210.4, 148.6), (210.7, 148.3), (211.0, 148.3), (211.0, 147.4), (211.3, 147.1), (211.3, 146.8), (211.0, 146.5), (211.0, 146.2), (210.7, 145.9), (210.7, 145.2), (210.4, 144.9) (0.878, 0.776, 0.710)</w:t>
      </w:r>
    </w:p>
    <w:p>
      <w:r>
        <w:t>(195.1, 152.3), (194.8, 152.3), (194.5, 152.0), (194.2, 152.3), (194.2, 152.9), (194.2, 152.6), (194.5, 152.3) (0.847, 0.855, 0.878)</w:t>
      </w:r>
    </w:p>
    <w:p>
      <w:r>
        <w:t>(221.1, 145.9), (221.1, 146.8), (220.8, 147.1), (220.8, 147.4), (220.5, 147.7), (220.5, 148.0), (219.9, 148.6), (219.9, 149.2), (219.6, 149.5), (219.6, 150.8), (219.3, 151.1), (219.3, 151.4), (219.0, 151.7), (219.0, 152.0), (217.7, 153.2), (217.7, 153.8), (217.4, 154.1), (217.4, 155.1), (216.5, 156.0), (215.9, 156.0), (215.3, 155.4), (215.3, 153.5), (214.7, 152.9), (214.7, 151.7), (214.4, 151.7), (214.1, 151.4), (213.2, 151.4), (212.8, 151.7), (212.8, 152.0), (211.9, 152.9), (211.6, 152.9), (211.3, 153.2), (210.4, 153.2), (210.1, 153.5), (209.8, 153.5), (209.8, 153.8), (208.6, 155.1), (208.2, 155.1), (208.2, 155.7), (207.9, 156.0), (207.9, 156.3), (207.0, 157.2), (206.4, 157.2), (206.1, 157.5), (206.1, 157.8), (205.8, 158.1), (205.8, 158.7), (205.2, 159.3), (205.2, 160.0), (204.6, 160.6), (204.6, 160.9), (204.3, 161.2), (203.0, 161.2), (202.7, 161.5), (202.4, 161.5), (202.4, 163.0), (202.7, 163.3), (203.0, 163.3), (203.4, 163.6), (203.7, 163.6), (204.0, 163.9), (204.0, 164.9), (203.7, 165.2), (203.4, 165.2), (203.0, 165.5), (202.1, 165.5), (201.8, 165.8), (201.5, 165.5), (201.2, 165.5), (201.2, 166.1), (200.9, 166.4), (201.2, 166.7), (201.2, 167.0), (201.5, 167.3), (201.5, 168.8), (201.2, 169.1), (200.6, 169.1), (200.3, 168.8), (199.4, 168.8), (199.1, 169.1), (197.5, 169.1), (197.2, 169.4), (196.6, 169.4), (196.3, 169.8), (193.2, 169.8), (192.6, 170.4), (192.6, 171.3), (192.9, 171.3), (193.2, 171.6), (193.2, 171.9), (193.9, 172.5), (193.9, 173.1), (193.6, 173.4), (193.2, 173.4), (192.9, 173.7), (192.6, 173.7), (192.6, 174.3), (192.3, 174.7), (192.3, 175.3), (192.0, 175.6), (192.0, 176.2), (191.7, 176.5), (191.4, 176.5), (191.1, 176.8), (191.1, 177.1), (190.8, 177.4), (190.8, 182.0), (190.5, 182.3), (190.5, 182.9), (189.9, 183.5), (189.6, 183.5), (189.3, 183.8), (189.3, 184.1), (189.0, 184.5), (188.7, 184.5), (187.7, 185.4), (187.7, 186.6), (186.8, 187.5), (186.5, 187.5), (186.2, 187.8), (185.9, 187.8), (185.9, 188.1), (185.6, 188.4), (185.6, 189.7), (185.6, 188.7), (185.9, 188.4), (185.9, 188.1), (186.2, 187.8), (186.5, 187.8), (186.8, 187.5), (187.1, 187.5), (188.0, 186.6), (188.0, 186.3), (189.0, 185.4), (190.2, 185.4), (190.8, 184.8), (190.8, 183.8), (191.1, 183.5), (191.1, 181.4), (191.4, 181.1), (191.4, 180.2), (191.7, 179.9), (191.7, 179.6), (192.3, 178.9), (193.2, 178.9), (193.9, 178.3), (193.6, 178.0), (193.6, 177.4), (194.5, 176.5), (194.8, 176.5), (196.3, 175.0), (197.8, 175.0), (198.1, 174.7), (198.5, 174.7), (199.1, 174.0), (199.4, 174.0), (199.7, 173.7), (200.0, 173.7), (200.3, 174.0), (200.9, 174.0), (200.9, 173.7), (202.1, 172.5), (204.0, 172.5), (204.0, 172.2), (203.7, 172.2), (203.4, 171.9), (203.4, 171.6), (203.0, 171.3), (203.0, 170.4), (203.4, 170.1), (203.4, 169.8), (203.7, 169.4), (203.7, 169.1), (204.0, 168.8), (204.9, 168.8), (205.2, 168.5), (205.2, 168.2), (206.1, 167.3), (206.4, 167.3), (206.7, 167.0), (206.7, 166.7), (207.3, 166.1), (208.2, 166.1), (208.6, 166.4), (208.9, 166.1), (208.9, 165.5), (209.5, 164.9), (209.8, 164.9), (210.1, 164.5), (210.7, 164.5), (211.6, 163.6), (211.6, 163.3), (212.2, 162.7), (212.2, 162.4), (212.5, 162.1), (212.8, 162.1), (214.1, 160.9), (214.1, 160.3), (214.4, 160.0), (214.4, 158.7), (214.7, 158.4), (214.7, 158.1), (217.4, 155.4), (217.4, 154.4), (217.7, 154.1), (217.7, 153.5), (219.0, 152.3), (219.0, 152.0), (219.3, 151.7), (219.3, 151.4), (219.6, 151.1), (219.6, 150.5), (219.9, 150.2), (219.9, 148.9), (220.2, 148.6), (220.2, 148.3), (220.5, 148.0), (220.5, 147.7), (220.8, 147.4), (220.8, 147.1), (221.1, 146.8) (0.792, 0.663, 0.561)</w:t>
      </w:r>
    </w:p>
    <w:p>
      <w:r>
        <w:t>(223.0, 140.7), (223.0, 142.8), (222.6, 143.1), (222.6, 143.4), (222.3, 143.7), (222.3, 144.0), (222.0, 144.3), (222.0, 144.9), (221.7, 145.2), (221.7, 146.8), (221.4, 147.1), (221.4, 147.7), (220.8, 148.3), (220.8, 148.6), (220.5, 148.9), (220.5, 150.8), (220.2, 151.1), (220.2, 151.4), (219.9, 151.7), (219.9, 152.0), (219.6, 152.3), (219.6, 152.6), (218.7, 153.5), (218.7, 153.8), (218.4, 154.1), (218.4, 154.7), (218.1, 155.1), (218.1, 156.0), (217.7, 156.3), (217.7, 156.6), (217.1, 157.2), (216.8, 157.2), (216.8, 157.5), (216.2, 158.1), (216.2, 158.4), (215.9, 158.7), (215.9, 159.0), (215.3, 159.6), (215.3, 160.3), (215.0, 160.6), (215.0, 161.5), (212.5, 163.9), (212.5, 164.2), (211.0, 165.8), (210.7, 165.8), (210.1, 166.4), (210.1, 166.7), (209.8, 167.0), (209.8, 167.3), (209.2, 167.9), (209.2, 168.8), (208.9, 169.1), (208.9, 169.4), (208.6, 169.8), (208.6, 170.1), (208.2, 170.4), (208.2, 170.7), (207.6, 171.3), (207.0, 171.3), (205.8, 172.5), (205.8, 172.8), (204.9, 173.7), (204.9, 174.3), (204.3, 175.0), (204.0, 175.0), (203.4, 175.6), (203.4, 175.9), (201.5, 177.7), (201.5, 178.0), (199.1, 180.5), (199.1, 180.8), (197.2, 182.6), (196.9, 182.6), (196.9, 182.9), (194.2, 185.7), (193.9, 185.7), (193.6, 185.4), (193.6, 185.1), (193.9, 184.8), (193.9, 184.5), (194.2, 184.1), (194.2, 183.8), (194.5, 183.5), (194.2, 183.2), (194.2, 182.6), (193.2, 182.6), (192.9, 182.9), (192.6, 182.9), (192.3, 183.2), (192.3, 183.8), (192.0, 184.1), (192.0, 185.1), (191.7, 185.4), (191.7, 185.7), (191.4, 186.0), (191.4, 186.3), (190.8, 186.9), (190.5, 186.9), (190.2, 186.6), (189.6, 186.6), (189.3, 186.9), (189.0, 186.9), (188.7, 187.2), (188.7, 187.5), (187.7, 188.4), (187.1, 188.4), (186.5, 189.0), (186.5, 189.7), (186.2, 190.0), (186.2, 190.9), (186.2, 190.0), (186.5, 189.7), (186.5, 189.4), (186.8, 189.0), (186.8, 188.7), (187.1, 188.4), (187.7, 188.4), (188.0, 188.1), (188.3, 188.1), (189.0, 187.5), (189.0, 187.2), (189.3, 186.9), (189.9, 186.9), (190.5, 187.5), (189.3, 188.7), (189.0, 188.7), (189.0, 189.7), (188.7, 190.0), (189.0, 190.3), (189.3, 190.3), (189.3, 190.0), (189.9, 189.4), (189.6, 189.4), (189.3, 189.0), (190.2, 188.1), (190.5, 188.1), (191.1, 187.5), (191.7, 187.5), (191.7, 186.9), (192.0, 186.6), (192.0, 186.3), (192.9, 185.4), (193.6, 185.4), (193.9, 185.7), (193.9, 186.3), (193.6, 186.6), (193.6, 186.9), (192.6, 187.8), (192.3, 187.8), (191.4, 188.7), (191.1, 188.7), (190.8, 189.0), (190.5, 189.0), (190.8, 189.0), (191.1, 188.7), (191.4, 188.7), (192.0, 188.1), (192.3, 188.1), (193.9, 186.6), (193.9, 186.3), (199.4, 180.8), (199.4, 180.5), (203.4, 176.5), (203.4, 176.2), (203.7, 175.9), (203.7, 175.6), (204.0, 175.3), (204.3, 175.3), (205.2, 174.3), (205.2, 174.0), (208.6, 170.7), (208.6, 170.4), (209.5, 169.4), (209.8, 169.4), (209.8, 169.1), (210.1, 168.8), (210.1, 168.5), (210.4, 168.2), (210.4, 167.3), (211.3, 166.4), (211.6, 166.4), (211.9, 166.1), (212.5, 166.1), (212.5, 165.5), (212.8, 165.2), (212.8, 164.5), (214.1, 163.3), (214.4, 163.3), (214.7, 163.0), (215.3, 163.0), (215.3, 161.5), (215.6, 161.2), (215.6, 160.6), (215.9, 160.3), (215.9, 160.0), (216.2, 159.6), (216.2, 159.3), (216.5, 159.0), (216.5, 158.7), (217.4, 157.8), (217.7, 157.8), (218.1, 157.5), (218.1, 157.2), (218.4, 156.9), (218.4, 155.1), (218.7, 154.7), (218.7, 154.1), (219.9, 152.9), (219.9, 152.6), (220.2, 152.3), (220.2, 151.7), (220.5, 151.4), (220.5, 149.2), (220.8, 148.9), (220.8, 148.6), (221.1, 148.3), (221.1, 148.0), (221.4, 147.7), (221.4, 147.1), (221.7, 146.8), (221.7, 145.2), (222.0, 144.9), (222.0, 144.3), (222.3, 144.0), (222.3, 143.7), (222.6, 143.4), (222.6, 143.1), (223.0, 142.8) (0.639, 0.533, 0.412)</w:t>
      </w:r>
    </w:p>
    <w:p>
      <w:r>
        <w:t>(221.4, 145.6), (221.4, 146.8), (221.1, 147.1), (221.1, 147.4), (220.8, 147.7), (220.8, 148.0), (220.5, 148.3), (220.5, 148.6), (220.2, 148.9), (220.2, 150.2), (219.9, 150.5), (219.9, 151.1), (219.6, 151.4), (219.6, 151.7), (219.3, 152.0), (219.3, 152.3), (218.1, 153.5), (218.1, 154.1), (217.7, 154.4), (217.7, 155.4), (215.0, 158.1), (215.0, 158.4), (214.7, 158.7), (214.7, 160.0), (214.4, 160.3), (214.4, 160.9), (212.8, 162.4), (212.5, 162.4), (212.5, 162.7), (211.9, 163.3), (211.9, 163.6), (210.7, 164.9), (210.1, 164.9), (209.8, 165.2), (209.5, 165.2), (209.2, 165.5), (209.2, 166.1), (208.6, 166.7), (208.2, 166.4), (207.3, 166.4), (207.0, 166.7), (207.0, 167.0), (206.4, 167.6), (206.1, 167.6), (205.5, 168.2), (205.5, 168.5), (204.9, 169.1), (204.0, 169.1), (204.0, 169.4), (203.7, 169.8), (203.7, 170.1), (203.4, 170.4), (203.4, 171.3), (203.7, 171.6), (203.7, 171.9), (204.0, 171.9), (204.3, 172.2), (204.3, 172.5), (204.0, 172.8), (202.1, 172.8), (201.2, 173.7), (201.2, 174.0), (200.9, 174.3), (200.3, 174.3), (200.0, 174.0), (199.7, 174.0), (199.4, 174.3), (199.1, 174.3), (198.5, 175.0), (198.1, 175.0), (197.8, 175.3), (196.3, 175.3), (194.8, 176.8), (194.5, 176.8), (193.9, 177.4), (193.9, 178.0), (194.2, 178.3), (193.2, 179.2), (192.3, 179.2), (192.0, 179.6), (192.0, 179.9), (191.7, 180.2), (191.7, 181.1), (191.4, 181.4), (191.4, 183.5), (191.1, 183.8), (191.1, 184.8), (190.8, 185.1), (190.8, 185.4), (190.2, 186.0), (189.3, 186.0), (188.3, 186.9), (188.3, 187.2), (188.0, 187.5), (188.0, 187.8), (187.7, 188.1), (187.4, 188.1), (187.7, 188.1), (188.3, 187.5), (188.3, 187.2), (189.0, 186.6), (189.3, 186.6), (189.6, 186.3), (190.2, 186.3), (190.5, 186.6), (190.8, 186.6), (191.1, 186.3), (191.1, 186.0), (191.4, 185.7), (191.4, 185.4), (191.7, 185.1), (191.7, 184.1), (192.0, 183.8), (192.0, 183.2), (192.6, 182.6), (192.9, 182.6), (193.2, 182.3), (194.2, 182.3), (194.5, 182.6), (194.5, 183.2), (194.8, 183.5), (194.5, 183.8), (194.5, 184.1), (194.2, 184.5), (194.2, 184.8), (193.9, 185.1), (193.9, 185.4), (193.6, 185.7), (192.9, 185.7), (192.3, 186.3), (192.3, 186.6), (192.0, 186.9), (192.0, 187.5), (191.7, 187.8), (191.1, 187.8), (191.1, 188.4), (190.8, 188.7), (190.5, 188.4), (190.2, 188.4), (189.6, 189.0), (189.9, 188.7), (190.2, 189.0), (190.5, 188.7), (190.8, 188.7), (191.1, 188.4), (191.4, 188.4), (192.3, 187.5), (192.6, 187.5), (193.2, 186.9), (193.2, 186.6), (193.6, 186.3), (193.6, 185.7), (193.9, 185.4), (194.2, 185.4), (196.6, 182.9), (196.6, 182.6), (196.9, 182.3), (197.2, 182.3), (198.8, 180.8), (198.8, 180.5), (201.2, 178.0), (201.2, 177.7), (203.0, 175.9), (203.0, 175.6), (204.0, 174.7), (204.3, 174.7), (204.6, 174.3), (204.6, 173.7), (205.5, 172.8), (205.5, 172.5), (207.0, 171.0), (207.6, 171.0), (207.9, 170.7), (207.9, 170.4), (208.2, 170.1), (208.2, 169.8), (208.6, 169.4), (208.6, 169.1), (208.9, 168.8), (208.9, 167.9), (209.5, 167.3), (209.5, 167.0), (209.8, 166.7), (209.8, 166.4), (210.7, 165.5), (211.0, 165.5), (212.2, 164.2), (212.2, 163.9), (214.7, 161.5), (214.7, 160.6), (215.0, 160.3), (215.0, 159.6), (215.6, 159.0), (215.6, 158.7), (215.9, 158.4), (215.9, 158.1), (216.5, 157.5), (216.5, 157.2), (216.8, 156.9), (217.1, 156.9), (217.4, 156.6), (217.4, 156.3), (217.7, 156.0), (217.7, 155.1), (218.1, 154.7), (218.1, 154.1), (218.4, 153.8), (218.4, 153.5), (219.3, 152.6), (219.3, 152.3), (219.6, 152.0), (219.6, 151.7), (219.9, 151.4), (219.9, 151.1), (220.2, 150.8), (220.2, 148.9), (220.5, 148.6), (220.5, 148.3), (221.1, 147.7), (221.1, 147.1), (221.4, 146.8) (0.714, 0.608, 0.490)</w:t>
      </w:r>
    </w:p>
    <w:p>
      <w:r>
        <w:t>(207.3, 167.6), (207.0, 167.9), (207.0, 168.2), (206.4, 168.8), (206.4, 169.1), (207.3, 170.1), (207.6, 170.1), (207.6, 169.8), (207.9, 169.4), (207.9, 167.9), (207.6, 167.6) (0.792, 0.663, 0.561)</w:t>
      </w:r>
    </w:p>
    <w:p>
      <w:r>
        <w:t>(209.2, 171.9), (208.9, 172.2), (208.6, 172.2), (208.6, 173.4), (209.2, 173.4) (0.467, 0.396, 0.302)</w:t>
      </w:r>
    </w:p>
    <w:p>
      <w:r>
        <w:t>(215.6, 163.6), (215.6, 165.5), (215.9, 165.8), (216.2, 165.5), (216.2, 163.9), (215.9, 163.6) (0.639, 0.533, 0.412)</w:t>
      </w:r>
    </w:p>
    <w:p>
      <w:r>
        <w:t>(213.5, 159.3), (213.2, 159.3), (212.8, 159.6), (212.5, 159.6), (212.5, 160.0), (212.8, 160.3), (213.5, 160.3) (0.839, 0.710, 0.639)</w:t>
      </w:r>
    </w:p>
    <w:p>
      <w:r>
        <w:t>(176.1, 141.3), (175.8, 141.3), (175.5, 141.6), (175.8, 141.9), (176.1, 141.6) (0.792, 0.663, 0.561)</w:t>
      </w:r>
    </w:p>
    <w:p>
      <w:r>
        <w:t>(170.6, 139.1), (170.6, 139.4), (171.5, 139.4), (171.5, 139.1) (0.878, 0.776, 0.710)</w:t>
      </w:r>
    </w:p>
    <w:p>
      <w:r>
        <w:t>(170.9, 138.5), (170.6, 138.5), (170.3, 138.8), (170.0, 138.8), (169.4, 139.4), (169.1, 139.4), (169.7, 139.4), (170.6, 138.5) (0.792, 0.663, 0.561)</w:t>
      </w:r>
    </w:p>
    <w:p>
      <w:r>
        <w:t>(170.9, 137.6), (170.0, 137.6), (169.7, 137.3), (169.7, 137.0), (168.4, 138.2), (168.4, 138.5), (168.7, 138.5), (169.1, 138.2), (169.4, 138.2), (170.0, 137.6) (0.494, 0.329, 0.231)</w:t>
      </w:r>
    </w:p>
    <w:p>
      <w:r>
        <w:t>(167.8, 138.8), (168.7, 138.8), (169.1, 138.5), (168.7, 138.8), (168.1, 138.8), (167.8, 138.5) (0.573, 0.404, 0.278)</w:t>
      </w:r>
    </w:p>
    <w:p>
      <w:r>
        <w:t>(168.1, 138.2), (167.8, 138.2), (167.2, 138.8), (167.2, 139.1), (168.4, 139.1), (167.8, 139.1), (167.5, 138.8), (167.5, 138.5), (167.8, 138.2) (0.549, 0.463, 0.357)</w:t>
      </w:r>
    </w:p>
    <w:p>
      <w:r>
        <w:t>(168.4, 137.6), (168.1, 137.9), (167.8, 137.9), (167.2, 138.5), (166.9, 138.5), (166.3, 139.1), (166.3, 139.4), (166.0, 139.7), (166.9, 139.7), (167.2, 139.4), (168.1, 139.4), (167.2, 139.4), (166.9, 139.1), (166.9, 138.8), (167.8, 137.9), (168.1, 137.9) (0.639, 0.533, 0.412)</w:t>
      </w:r>
    </w:p>
    <w:p>
      <w:r>
        <w:t>(167.5, 137.9), (167.2, 138.2), (166.9, 138.2), (165.4, 139.7), (165.4, 140.7), (165.7, 140.7), (166.0, 140.4), (166.6, 140.4), (167.2, 139.7), (167.8, 139.7), (167.2, 139.7), (166.9, 140.0), (166.0, 140.0), (165.7, 139.7), (166.0, 139.4), (166.0, 139.1), (166.9, 138.2), (167.2, 138.2) (0.714, 0.608, 0.490)</w:t>
      </w:r>
    </w:p>
    <w:p>
      <w:r>
        <w:t>(166.6, 138.2), (164.8, 140.0), (164.8, 140.4), (164.2, 141.0), (164.2, 141.3), (162.6, 142.8), (162.6, 143.4), (162.9, 143.1), (163.8, 143.1), (164.5, 142.5), (164.5, 141.9), (165.1, 141.3), (165.4, 141.3), (165.7, 141.0), (166.0, 141.0), (166.3, 140.7), (166.6, 140.7), (167.2, 140.0), (167.5, 140.0), (167.2, 140.0), (166.6, 140.7), (166.0, 140.7), (165.7, 141.0), (165.4, 141.0), (165.1, 140.7), (165.1, 139.7) (0.792, 0.663, 0.561)</w:t>
      </w:r>
    </w:p>
    <w:p>
      <w:r>
        <w:t>(168.1, 142.5), (167.5, 142.5), (166.9, 143.1), (167.8, 143.1), (167.8, 142.8) (0.792, 0.663, 0.561)</w:t>
      </w:r>
    </w:p>
    <w:p>
      <w:r>
        <w:t>(169.7, 140.4), (169.4, 140.0), (168.7, 140.0), (168.4, 140.4), (167.8, 140.4), (167.2, 141.0), (167.2, 141.3), (168.7, 141.3), (169.1, 141.0), (169.7, 141.0) (0.878, 0.776, 0.710)</w:t>
      </w:r>
    </w:p>
    <w:p>
      <w:r>
        <w:t>(166.6, 135.8), (166.9, 135.8), (167.2, 135.5), (166.6, 135.5) (0.878, 0.776, 0.710)</w:t>
      </w:r>
    </w:p>
    <w:p>
      <w:r>
        <w:t>(164.2, 135.5), (163.8, 135.8), (164.2, 136.1), (164.5, 136.1), (164.8, 135.8), (164.5, 135.5) (0.922, 0.925, 0.937)</w:t>
      </w:r>
    </w:p>
    <w:p>
      <w:r>
        <w:t>(160.2, 135.5), (160.2, 135.8), (160.8, 135.8), (160.8, 135.5) (0.922, 0.925, 0.937)</w:t>
      </w:r>
    </w:p>
    <w:p>
      <w:r>
        <w:t>(155.9, 136.1), (155.9, 136.7), (156.2, 137.0), (156.8, 137.0), (156.8, 136.7), (157.1, 136.4), (156.8, 136.1) (0.922, 0.925, 0.937)</w:t>
      </w:r>
    </w:p>
    <w:p>
      <w:r>
        <w:t>(151.9, 136.1), (152.2, 136.4), (152.5, 136.4), (152.8, 136.7), (152.8, 137.0), (153.1, 137.0), (153.1, 136.7), (152.8, 136.7), (152.5, 136.4), (152.5, 136.1) (0.878, 0.776, 0.710)</w:t>
      </w:r>
    </w:p>
    <w:p>
      <w:r>
        <w:t>(151.3, 137.0), (150.7, 137.0), (150.7, 137.3), (151.0, 137.6), (151.3, 137.3) (0.878, 0.776, 0.710)</w:t>
      </w:r>
    </w:p>
    <w:p>
      <w:r>
        <w:t>(151.3, 135.5), (151.0, 135.8), (150.7, 135.8), (150.7, 136.1) (0.922, 0.925, 0.937)</w:t>
      </w:r>
    </w:p>
    <w:p>
      <w:r>
        <w:t>(190.2, 88.3), (189.9, 88.3), (189.6, 88.0), (189.3, 88.0), (189.0, 88.3), (188.3, 88.3), (188.0, 88.6), (187.7, 88.6), (187.4, 88.9), (187.4, 89.2), (189.3, 89.2), (189.6, 88.9), (189.9, 88.9), (189.9, 88.6) (0.639, 0.533, 0.412)</w:t>
      </w:r>
    </w:p>
    <w:p>
      <w:r>
        <w:t>(158.0, 33.2), (158.0, 34.1), (158.3, 34.1), (158.3, 33.8), (158.0, 33.5) (0.847, 0.855, 0.878)</w:t>
      </w:r>
    </w:p>
    <w:p>
      <w:r>
        <w:t>(86.1, 55.5), (85.4, 55.5), (84.8, 56.1), (85.1, 56.4), (85.1, 57.1), (85.4, 57.4), (85.4, 58.3), (85.8, 58.0), (86.4, 58.0), (86.4, 55.8) (0.922, 0.925, 0.937)</w:t>
      </w:r>
    </w:p>
    <w:p>
      <w:r>
        <w:t>(78.7, 58.9), (78.7, 59.8), (79.0, 59.8), (79.3, 59.5), (79.3, 59.2), (79.0, 58.9) (0.922, 0.925, 0.937)</w:t>
      </w:r>
    </w:p>
    <w:p>
      <w:r>
        <w:t>(79.0, 62.6), (79.0, 62.9), (79.6, 62.9), (79.9, 63.2), (79.9, 62.9), (79.6, 62.6) (0.922, 0.925, 0.937)</w:t>
      </w:r>
    </w:p>
    <w:p>
      <w:r>
        <w:t>(80.2, 64.1), (79.6, 64.7), (79.9, 65.0), (80.2, 65.0), (80.5, 64.7), (80.5, 64.4) (0.922, 0.925, 0.937)</w:t>
      </w:r>
    </w:p>
    <w:p>
      <w:r>
        <w:t>(87.3, 65.6), (87.3, 66.2), (87.6, 66.5), (87.6, 66.9), (87.9, 66.9), (87.9, 65.6) (0.922, 0.925, 0.937)</w:t>
      </w:r>
    </w:p>
    <w:p>
      <w:r>
        <w:t>(88.8, 70.2), (88.8, 70.8), (89.1, 70.8), (89.1, 70.2) (0.922, 0.925, 0.937)</w:t>
      </w:r>
    </w:p>
    <w:p>
      <w:r>
        <w:t>(82.4, 17.5), (81.8, 17.5), (81.8, 18.2), (81.5, 18.5), (81.5, 19.1), (82.1, 19.1), (82.1, 18.5), (82.4, 18.2) (0.922, 0.925, 0.937)</w:t>
      </w:r>
    </w:p>
    <w:p>
      <w:r>
        <w:t>(83.6, 14.5), (83.3, 14.5), (83.0, 14.2), (83.0, 14.5), (82.7, 14.8), (82.7, 15.1), (83.3, 15.1), (83.6, 14.8) (0.922, 0.925, 0.937)</w:t>
      </w:r>
    </w:p>
    <w:p>
      <w:r>
        <w:t>(80.5, 4.4), (80.5, 5.3), (80.2, 5.6), (80.2, 7.1), (80.5, 7.4), (80.5, 10.8), (81.5, 11.7), (81.5, 12.0), (82.1, 12.0), (82.1, 10.8), (81.8, 10.5), (81.8, 10.2), (81.5, 9.9), (81.5, 8.4), (81.8, 8.1), (82.1, 8.1), (82.7, 8.7), (83.0, 8.7), (83.3, 9.0), (83.3, 9.3), (83.6, 9.6), (83.6, 10.5), (83.9, 10.8), (83.9, 11.4), (84.2, 11.7), (84.2, 12.6), (85.1, 13.6), (85.8, 13.6), (86.1, 13.9), (86.4, 13.9), (86.7, 14.2), (86.7, 14.8), (87.0, 15.1), (87.0, 15.4), (87.3, 15.4), (87.6, 15.1), (87.6, 14.8), (87.0, 14.2), (86.7, 14.2), (86.4, 13.9), (86.4, 13.0), (86.1, 12.6), (86.1, 12.3), (85.8, 12.0), (85.8, 11.7), (85.4, 11.4), (85.4, 10.8), (85.1, 10.5), (85.1, 9.9), (84.8, 9.6), (84.8, 9.3), (84.5, 9.3), (83.9, 8.7), (83.6, 8.7), (83.3, 8.4), (83.3, 7.7), (83.6, 7.4), (83.6, 7.1), (83.9, 6.8), (83.9, 6.2), (84.5, 5.6), (84.5, 4.7), (84.2, 4.4), (83.6, 5.0), (83.6, 5.3), (83.3, 5.6), (83.0, 5.6), (82.7, 5.9), (82.7, 6.2), (82.4, 6.5), (82.4, 7.1), (82.1, 7.4), (81.8, 7.4), (81.2, 6.8), (81.2, 6.2), (80.9, 5.9), (80.9, 4.4) (0.922, 0.925, 0.937)</w:t>
      </w:r>
    </w:p>
    <w:p>
      <w:r>
        <w:t>(8.6, 75.4), (8.3, 75.1), (8.0, 75.4), (7.7, 75.4), (7.4, 75.7), (7.0, 75.7), (6.7, 76.0), (7.0, 76.0), (7.4, 75.7), (7.7, 75.7), (8.0, 75.4) (0.247, 0.482, 0.561)</w:t>
      </w:r>
    </w:p>
    <w:p>
      <w:r>
        <w:t>(-5.8, 83.4), (-5.5, 83.7), (-5.5, 84.0), (-4.3, 85.2), (-4.0, 85.2), (-4.0, 84.9), (-4.3, 84.6), (-4.3, 84.3), (-4.6, 84.0), (-4.9, 84.0), (-5.5, 83.4) (0.008, 0.024, 0.035)</w:t>
      </w:r>
    </w:p>
    <w:p>
      <w:r>
        <w:t>(-32.8, 62.9), (-32.8, 63.2), (-32.5, 63.5), (-32.5, 63.8), (-32.8, 64.1), (-32.8, 64.4), (-33.1, 64.7), (-33.1, 65.6), (-32.8, 65.9), (-32.5, 65.9), (-32.2, 65.6), (-32.2, 64.1), (-32.5, 63.8), (-32.5, 63.5), (-32.8, 63.2) (0.839, 0.710, 0.639)</w:t>
      </w:r>
    </w:p>
    <w:p>
      <w:r>
        <w:t>(-35.8, 57.4), (-35.8, 59.5), (-35.5, 59.8), (-35.5, 61.6), (-35.8, 62.0), (-35.8, 63.8), (-35.5, 64.1), (-35.5, 65.0), (-34.9, 65.6), (-34.9, 65.9), (-34.6, 65.9), (-34.6, 65.6), (-34.3, 65.3), (-33.7, 65.9), (-33.7, 66.2), (-33.4, 66.5), (-33.4, 66.9), (-33.1, 67.2), (-33.1, 67.5), (-31.8, 66.2), (-31.8, 63.2), (-32.2, 62.9), (-32.2, 62.3), (-31.8, 62.0), (-31.8, 61.0), (-31.2, 60.4), (-31.2, 60.1), (-30.9, 59.8), (-30.9, 58.9), (-31.5, 58.3), (-32.2, 58.3), (-32.5, 58.0), (-33.4, 58.0), (-34.0, 58.6), (-35.2, 57.4) (0.792, 0.663, 0.561)</w:t>
      </w:r>
    </w:p>
    <w:p>
      <w:r>
        <w:t>(-34.9, 61.3), (-35.5, 62.0), (-35.5, 63.2), (-34.9, 63.2), (-34.9, 62.9), (-34.6, 62.6), (-34.6, 62.0), (-34.9, 61.6) (0.839, 0.710, 0.639)</w:t>
      </w:r>
    </w:p>
    <w:p>
      <w:r>
        <w:t>(-89.1, -22.9), (-89.1, -22.6), (-89.4, -22.3), (-89.1, -22.0), (-89.1, -21.3), (-88.8, -21.0), (-88.5, -21.3), (-88.2, -21.0), (-88.2, -20.7), (-88.2, -21.7), (-89.1, -22.6) (0.333, 0.333, 0.329)</w:t>
      </w:r>
    </w:p>
    <w:p>
      <w:r>
        <w:t>(-111.5, -46.5), (-111.2, -46.2), (-109.6, -46.2), (-109.3, -46.5), (-108.7, -46.5), (-109.6, -46.5), (-109.9, -46.2), (-110.2, -46.2), (-110.6, -46.5) (0.792, 0.663, 0.561)</w:t>
      </w:r>
    </w:p>
    <w:p>
      <w:r>
        <w:t>(-110.9, -49.2), (-111.2, -49.2), (-111.2, -48.9) (0.792, 0.663, 0.561)</w:t>
      </w:r>
    </w:p>
    <w:p>
      <w:r>
        <w:t>(-122.8, -44.6), (-122.5, -44.3), (-116.1, -44.3), (-116.7, -44.3), (-117.0, -44.6), (-118.8, -44.6), (-119.4, -45.2), (-119.1, -45.5), (-119.1, -46.2), (-119.4, -46.2), (-119.7, -45.8), (-121.0, -45.8), (-121.3, -45.5), (-121.9, -45.5), (-122.2, -45.2), (-122.5, -45.2), (-122.5, -44.9) (0.549, 0.463, 0.357)</w:t>
      </w:r>
    </w:p>
    <w:p>
      <w:r>
        <w:t>(-167.8, -134.0), (-167.8, -132.8), (-167.5, -132.8), (-167.2, -132.5), (-166.9, -132.5), (-166.3, -131.9), (-165.4, -131.9), (-165.4, -132.5), (-165.7, -132.8), (-166.0, -132.8), (-166.6, -133.4), (-166.6, -133.7), (-166.9, -134.0) (0.035, 0.075, 0.094)</w:t>
      </w:r>
    </w:p>
    <w:p>
      <w:r>
        <w:t>(-167.2, -133.7), (-167.5, -133.4), (-167.2, -133.1), (-166.9, -133.1), (-166.9, -133.4) (0.067, 0.098, 0.110)</w:t>
      </w:r>
    </w:p>
    <w:p>
      <w:r>
        <w:t>(-167.2, -135.3), (-167.2, -135.0), (-166.9, -135.0), (-166.9, -135.3) (0.008, 0.024, 0.035)</w:t>
      </w:r>
    </w:p>
    <w:p>
      <w:r>
        <w:t>(56.4, 228.2), (56.7, 228.6), (57.3, 228.6), (57.6, 228.2), (58.2, 228.2), (58.5, 227.9), (62.2, 227.9), (62.2, 227.6), (62.5, 227.3), (63.1, 227.3), (62.5, 227.3), (62.2, 227.0), (56.7, 227.0), (56.7, 227.3), (56.4, 227.6) (0.035, 0.075, 0.094)</w:t>
      </w:r>
    </w:p>
    <w:p>
      <w:r>
        <w:t>(64.9, 226.4), (64.6, 226.4), (64.3, 226.7), (64.3, 227.0), (64.0, 227.3), (64.3, 227.0), (64.9, 227.0) (0.035, 0.075, 0.094)</w:t>
      </w:r>
    </w:p>
    <w:p>
      <w:r>
        <w:t>(-48.7, 383.5), (-48.7, 384.4), (-47.8, 384.4), (-47.8, 383.5) (0.847, 0.855, 0.878)</w:t>
      </w:r>
    </w:p>
    <w:p>
      <w:r>
        <w:t>(-55.4, 386.3), (-55.4, 386.9), (-55.1, 387.2), (-54.5, 387.2), (-54.5, 386.3) (0.847, 0.855, 0.878)</w:t>
      </w:r>
    </w:p>
    <w:p>
      <w:r>
        <w:t>(-60.6, 388.4), (-60.6, 391.2), (-58.8, 391.2), (-58.8, 388.4) (0.847, 0.855, 0.878)</w:t>
      </w:r>
    </w:p>
    <w:p>
      <w:r>
        <w:t>(-55.1, 410.2), (-55.1, 410.8), (-54.8, 410.8), (-54.5, 410.5), (-54.8, 410.2) (0.922, 0.925, 0.937)</w:t>
      </w:r>
    </w:p>
    <w:p>
      <w:r>
        <w:t>(-51.4, 412.6), (-51.4, 413.2), (-49.6, 413.2), (-49.3, 412.9), (-48.1, 412.9), (-48.1, 412.6), (-48.4, 412.6), (-48.7, 412.3), (-50.8, 412.3), (-51.1, 412.6) (0.922, 0.925, 0.937)</w:t>
      </w:r>
    </w:p>
    <w:p>
      <w:r>
        <w:t>(-46.5, 412.0), (-47.2, 412.0), (-47.5, 412.3), (-47.5, 412.6), (-47.2, 412.3), (-46.9, 412.3) (0.922, 0.925, 0.937)</w:t>
      </w:r>
    </w:p>
    <w:p>
      <w:r>
        <w:t>(-46.2, 415.7), (-46.5, 416.0), (-46.9, 416.0), (-46.9, 416.9), (-46.5, 417.2), (-46.2, 416.9), (-45.9, 416.9), (-45.6, 417.2), (-45.6, 420.0), (-44.7, 420.0), (-44.7, 419.3), (-44.4, 419.0), (-44.1, 419.0), (-44.1, 418.4), (-43.8, 418.1), (-43.8, 416.0), (-44.1, 415.7) (0.769, 0.780, 0.804)</w:t>
      </w:r>
    </w:p>
    <w:p>
      <w:r>
        <w:t>(-49.3, 418.4), (-49.3, 418.7), (-49.0, 418.7), (-48.7, 419.0), (-48.1, 419.0), (-47.8, 418.7), (-47.8, 418.4), (-48.1, 418.1), (-48.7, 418.1), (-49.0, 418.4) (0.769, 0.780, 0.804)</w:t>
      </w:r>
    </w:p>
    <w:p>
      <w:r>
        <w:t>(-52.4, 421.2), (-52.4, 421.8), (-49.9, 421.8), (-49.6, 422.1), (-49.6, 422.4), (-49.3, 422.7), (-49.3, 424.2), (-49.6, 424.6), (-49.9, 424.2), (-50.5, 424.2), (-50.5, 425.5), (-49.9, 425.5), (-49.6, 425.8), (-49.0, 425.8), (-48.7, 426.1), (-48.1, 426.1), (-47.5, 426.7), (-47.5, 427.9), (-47.2, 428.2), (-46.9, 428.2), (-46.5, 428.5), (-46.2, 428.2), (-42.9, 428.2), (-42.9, 425.5), (-43.5, 425.5), (-43.8, 425.2), (-43.8, 424.2), (-44.4, 424.2), (-44.7, 424.6), (-45.6, 424.6), (-45.9, 424.2), (-47.2, 424.2), (-47.5, 423.9), (-47.5, 423.6), (-47.8, 423.3), (-47.8, 422.1), (-48.1, 421.8), (-48.1, 421.5), (-50.5, 421.5), (-50.8, 421.2) (0.769, 0.780, 0.804)</w:t>
      </w:r>
    </w:p>
    <w:p>
      <w:r>
        <w:t>(-48.7, 429.1), (-48.7, 429.8), (-48.1, 429.8), (-48.1, 429.1) (0.769, 0.780, 0.804)</w:t>
      </w:r>
    </w:p>
    <w:p>
      <w:r>
        <w:t>(-56.7, 428.2), (-56.7, 429.1), (-55.7, 429.1), (-55.4, 429.5), (-55.4, 430.1), (-53.9, 430.1), (-53.9, 429.1), (-55.4, 429.1), (-55.7, 428.8), (-55.7, 428.5), (-56.0, 428.2) (0.769, 0.780, 0.804)</w:t>
      </w:r>
    </w:p>
    <w:p>
      <w:r>
        <w:t>(-56.7, 421.8), (-57.6, 420.9), (-57.9, 421.2), (-58.8, 421.2), (-59.1, 421.5), (-60.3, 421.5), (-60.6, 421.2), (-61.6, 421.2), (-62.5, 422.1), (-62.5, 422.7), (-62.2, 423.0), (-61.2, 423.0), (-60.0, 421.8), (-59.1, 421.8), (-58.5, 422.4), (-58.5, 422.7), (-57.9, 423.3), (-57.6, 423.0), (-57.3, 423.0), (-56.7, 422.4) (0.769, 0.780, 0.804)</w:t>
      </w:r>
    </w:p>
    <w:p>
      <w:r>
        <w:t>(-66.5, 422.4), (-66.5, 422.7), (-65.5, 422.7), (-65.2, 423.0), (-64.0, 423.0), (-63.7, 422.7), (-63.7, 422.1), (-65.2, 422.1), (-65.5, 422.4) (0.769, 0.780, 0.804)</w:t>
      </w:r>
    </w:p>
    <w:p>
      <w:r>
        <w:t>(-71.0, 423.6), (-71.0, 424.9), (-70.7, 425.2), (-70.4, 424.9), (-69.8, 424.9), (-69.8, 424.2), (-70.1, 424.2), (-70.4, 423.9), (-70.4, 423.6) (0.769, 0.780, 0.804)</w:t>
      </w:r>
    </w:p>
    <w:p>
      <w:r>
        <w:t>(-84.5, 399.4), (-84.8, 399.7), (-85.8, 399.7), (-85.8, 400.4), (-85.4, 400.1), (-84.5, 400.1) (0.847, 0.855, 0.878)</w:t>
      </w:r>
    </w:p>
    <w:p>
      <w:r>
        <w:t>(-88.8, 400.4), (-88.8, 402.8), (-87.9, 402.8), (-87.3, 402.2), (-86.7, 402.2), (-86.7, 401.3), (-87.3, 401.3), (-87.9, 400.7), (-87.9, 400.4) (0.847, 0.855, 0.878)</w:t>
      </w:r>
    </w:p>
    <w:p>
      <w:r>
        <w:t>(-95.2, 399.4), (-95.2, 400.1), (-94.6, 400.1), (-94.6, 399.4) (0.847, 0.855, 0.878)</w:t>
      </w:r>
    </w:p>
    <w:p>
      <w:r>
        <w:t>(-99.2, 401.3), (-99.2, 401.9), (-99.5, 402.2), (-99.8, 402.2), (-99.8, 405.3), (-99.5, 405.0), (-99.2, 405.3), (-99.2, 405.9), (-98.9, 405.9), (-98.6, 406.2), (-98.6, 407.4), (-98.0, 407.4), (-98.0, 406.2), (-97.7, 405.9), (-97.7, 405.6), (-97.4, 405.3), (-97.1, 405.3), (-96.8, 405.0), (-96.8, 404.3), (-96.5, 404.0), (-96.2, 404.0), (-96.2, 402.5), (-96.5, 402.2), (-96.8, 402.2), (-97.1, 401.9), (-97.1, 401.6), (-97.4, 401.6), (-97.7, 401.3) (0.847, 0.855, 0.878)</w:t>
      </w:r>
    </w:p>
    <w:p>
      <w:r>
        <w:t>(-99.8, 407.4), (-100.4, 407.4), (-100.8, 407.7), (-101.7, 407.7), (-102.0, 407.4), (-103.2, 407.4), (-103.8, 406.8), (-103.8, 406.2), (-104.1, 405.9), (-104.4, 405.9), (-104.7, 406.2), (-106.6, 406.2), (-106.9, 406.5), (-111.2, 406.5), (-111.8, 407.1), (-112.7, 407.1), (-113.0, 407.4), (-113.3, 407.4), (-113.3, 408.0), (-111.8, 408.0), (-111.8, 407.4), (-111.5, 407.1), (-110.9, 407.1), (-110.6, 406.8), (-110.2, 407.1), (-109.9, 407.1), (-109.3, 407.7), (-109.3, 408.0), (-109.0, 408.0), (-108.7, 408.3), (-108.7, 408.9), (-108.4, 408.6), (-106.9, 408.6), (-106.6, 408.3), (-105.7, 408.3), (-105.7, 408.0), (-105.3, 407.7), (-105.0, 407.7), (-104.7, 407.4), (-104.1, 407.4), (-103.8, 407.7), (-103.5, 407.7), (-103.2, 408.0), (-99.8, 408.0) (0.847, 0.855, 0.878)</w:t>
      </w:r>
    </w:p>
    <w:p>
      <w:r>
        <w:t>(-119.1, 405.9), (-119.1, 406.2), (-119.4, 406.5), (-119.4, 407.1), (-119.7, 407.4), (-119.4, 407.7), (-119.4, 408.0), (-118.2, 408.0), (-117.9, 407.7), (-117.6, 407.7), (-117.6, 407.1), (-117.9, 407.1), (-118.2, 406.8), (-118.2, 406.5), (-118.8, 405.9) (0.847, 0.855, 0.878)</w:t>
      </w:r>
    </w:p>
    <w:p>
      <w:r>
        <w:t>(-119.1, 411.1), (-118.8, 411.4), (-117.9, 411.4), (-117.9, 411.1), (-118.5, 411.1), (-118.8, 410.8) (0.847, 0.855, 0.878)</w:t>
      </w:r>
    </w:p>
    <w:p>
      <w:r>
        <w:t>(-124.6, 407.4), (-124.6, 408.0), (-124.3, 408.3), (-122.5, 408.3), (-122.2, 408.0), (-121.6, 408.0), (-121.3, 407.7), (-121.3, 407.4), (-121.6, 407.1), (-121.9, 407.4), (-122.5, 407.4), (-122.8, 407.1), (-123.7, 407.1), (-124.0, 407.4) (0.847, 0.855, 0.878)</w:t>
      </w:r>
    </w:p>
    <w:p>
      <w:r>
        <w:t>(-136.6, 412.6), (-136.6, 413.2), (-136.3, 413.5), (-136.0, 413.2), (-135.7, 413.5), (-135.7, 413.8), (-135.4, 414.1), (-134.7, 414.1), (-134.7, 413.2), (-135.4, 413.2), (-135.7, 412.9), (-135.7, 412.6) (0.847, 0.855, 0.878)</w:t>
      </w:r>
    </w:p>
    <w:p>
      <w:r>
        <w:t>(-139.6, 412.0), (-141.2, 412.0), (-141.8, 412.6), (-141.8, 413.2), (-141.5, 413.5), (-141.5, 413.8), (-141.2, 414.1), (-141.2, 414.4), (-140.9, 414.8), (-140.6, 414.8), (-140.0, 414.1), (-139.6, 414.1), (-139.0, 413.5), (-139.0, 412.6), (-139.3, 412.6), (-139.6, 412.3) (0.847, 0.855, 0.878)</w:t>
      </w:r>
    </w:p>
    <w:p>
      <w:r>
        <w:t>(-146.4, 471.7), (-146.4, 472.9), (-145.8, 472.9), (-145.5, 473.2), (-143.9, 473.2), (-143.6, 472.9), (-143.3, 473.2), (-143.0, 473.2), (-142.7, 472.9), (-142.4, 473.2), (-142.4, 474.2), (-142.1, 474.5), (-142.1, 475.1), (-141.8, 475.4), (-141.8, 476.0), (-141.5, 476.3), (-141.5, 477.2), (-141.2, 476.9), (-140.9, 476.9), (-140.6, 477.2), (-138.7, 477.2), (-138.4, 476.9), (-138.1, 476.9), (-137.8, 477.2), (-137.8, 476.3), (-137.5, 476.0), (-137.5, 475.1), (-137.8, 475.4), (-138.1, 475.1), (-138.1, 474.5), (-138.4, 474.2), (-138.4, 473.6), (-138.7, 473.2), (-139.3, 473.2), (-139.6, 472.9), (-139.6, 472.6), (-140.6, 472.6), (-140.9, 472.3), (-141.5, 472.3), (-141.8, 472.0), (-141.8, 471.4), (-142.4, 471.4), (-142.7, 471.1), (-143.3, 471.1), (-143.3, 471.4), (-143.6, 471.7) (0.627, 0.627, 0.631)</w:t>
      </w:r>
    </w:p>
    <w:p>
      <w:r>
        <w:t>(-146.4, 477.2), (-146.4, 478.8), (-146.7, 479.1), (-147.0, 479.1), (-147.3, 479.4), (-147.3, 480.9), (-147.0, 480.9), (-146.7, 481.2), (-146.7, 482.1), (-146.4, 482.4), (-146.1, 482.1), (-145.5, 482.7), (-143.9, 482.7), (-143.9, 481.5), (-143.3, 480.9), (-143.0, 480.9), (-143.0, 479.7), (-143.3, 479.7), (-144.2, 478.8), (-144.2, 477.2) (0.627, 0.627, 0.631)</w:t>
      </w:r>
    </w:p>
    <w:p>
      <w:r>
        <w:t>(-144.2, 494.4), (-144.5, 494.4), (-144.9, 494.7), (-144.9, 495.3), (-144.2, 495.3) (0.627, 0.627, 0.631)</w:t>
      </w:r>
    </w:p>
    <w:p>
      <w:r>
        <w:t>(-137.5, 499.3), (-138.4, 499.3), (-138.4, 499.9), (-138.7, 500.2), (-138.7, 502.0), (-139.0, 502.3), (-139.0, 503.0), (-139.3, 503.3), (-139.3, 510.9), (-139.6, 511.2), (-140.6, 511.2), (-136.9, 511.2), (-136.9, 503.3), (-136.6, 503.0), (-136.6, 501.1), (-136.9, 501.1), (-137.2, 500.8), (-137.2, 500.5), (-137.5, 500.2) (0.690, 0.702, 0.714)</w:t>
      </w:r>
    </w:p>
    <w:p>
      <w:r>
        <w:t>(-120.0, 493.5), (-121.3, 493.5), (-121.9, 494.1), (-122.2, 494.1), (-122.8, 494.7), (-123.4, 494.7), (-123.4, 495.0), (-123.7, 495.3), (-123.7, 496.2), (-123.4, 496.5), (-123.4, 496.8), (-123.1, 497.1), (-123.1, 498.1), (-123.4, 498.4), (-123.4, 499.3), (-121.9, 499.3), (-121.6, 499.0), (-121.0, 499.0), (-120.7, 498.7), (-120.4, 499.0), (-120.0, 499.0), (-120.0, 498.4), (-119.7, 498.1), (-119.7, 495.6), (-119.1, 495.0), (-119.1, 494.4), (-119.4, 494.1), (-119.7, 494.1), (-120.0, 493.8) (0.627, 0.627, 0.631)</w:t>
      </w:r>
    </w:p>
    <w:p>
      <w:r>
        <w:t>(-125.6, 489.2), (-123.7, 489.2), (-123.7, 488.6), (-123.4, 488.3), (-123.1, 488.3), (-123.1, 487.6), (-125.6, 487.6) (0.627, 0.627, 0.631)</w:t>
      </w:r>
    </w:p>
    <w:p>
      <w:r>
        <w:t>(-128.0, 487.6), (-128.6, 487.6), (-128.6, 487.9), (-128.9, 488.3), (-129.5, 488.3), (-128.0, 488.3) (0.627, 0.627, 0.631)</w:t>
      </w:r>
    </w:p>
    <w:p>
      <w:r>
        <w:t>(-130.5, 482.1), (-130.5, 483.0), (-129.8, 483.0), (-129.5, 483.4), (-129.5, 484.0), (-128.6, 484.0), (-128.3, 484.3), (-128.0, 484.3), (-127.7, 484.6), (-127.7, 485.2), (-127.4, 485.5), (-124.6, 485.5), (-124.6, 485.2), (-124.9, 484.9), (-124.9, 484.6), (-125.6, 484.0), (-125.6, 482.4), (-125.3, 482.1), (-124.9, 482.1), (-124.9, 481.5), (-124.6, 481.2), (-124.6, 480.6), (-127.4, 480.6), (-127.4, 480.9), (-128.0, 481.5), (-128.3, 481.5), (-128.3, 482.1), (-128.6, 482.4), (-129.5, 482.4), (-129.8, 482.1) (0.627, 0.627, 0.631)</w:t>
      </w:r>
    </w:p>
    <w:p>
      <w:r>
        <w:t>(-40.1, 467.7), (-40.7, 467.7), (-40.7, 468.0), (-41.0, 468.3), (-40.4, 469.0), (-40.1, 468.7) (0.769, 0.780, 0.804)</w:t>
      </w:r>
    </w:p>
    <w:p>
      <w:r>
        <w:t>(-31.2, 439.6), (-31.2, 440.2), (-30.9, 440.2), (-30.9, 439.6) (0.769, 0.780, 0.804)</w:t>
      </w:r>
    </w:p>
    <w:p>
      <w:r>
        <w:t>(-18.4, 434.0), (-18.7, 434.0), (-19.0, 434.4), (-19.3, 434.4), (-19.3, 435.9), (-19.0, 435.9), (-18.7, 436.2), (-18.4, 435.9), (-18.1, 435.9), (-18.1, 434.4) (0.769, 0.780, 0.804)</w:t>
      </w:r>
    </w:p>
    <w:p>
      <w:r>
        <w:t>(-7.3, 437.1), (-7.3, 438.3), (-6.7, 438.3), (-6.4, 438.0), (-6.4, 437.4), (-6.7, 437.1) (0.769, 0.780, 0.804)</w:t>
      </w:r>
    </w:p>
    <w:p>
      <w:r>
        <w:t>(-38.0, 410.2), (-38.3, 410.2), (-38.6, 409.9), (-39.5, 409.9), (-39.8, 410.2), (-40.4, 410.2), (-40.7, 410.5), (-41.3, 410.5), (-38.6, 410.5), (-38.3, 410.2) (0.922, 0.925, 0.937)</w:t>
      </w:r>
    </w:p>
    <w:p>
      <w:r>
        <w:t>(-256.6, 457.9), (-256.6, 458.2), (-256.0, 458.2), (-256.0, 457.9) (0.847, 0.855, 0.878)</w:t>
      </w:r>
    </w:p>
    <w:p>
      <w:r>
        <w:t>(-277.5, 446.3), (-277.5, 446.9), (-274.7, 446.9), (-274.4, 447.2), (-273.8, 447.2), (-273.5, 447.5), (-273.5, 448.1), (-273.2, 448.1), (-272.9, 447.8), (-271.9, 447.8), (-271.9, 447.5), (-272.3, 447.5), (-272.6, 447.2), (-273.5, 447.2), (-273.8, 446.9), (-273.8, 446.3), (-274.4, 446.3), (-274.7, 446.0), (-274.7, 445.4), (-276.5, 445.4), (-276.5, 446.0), (-276.9, 446.3) (0.690, 0.702, 0.714)</w:t>
      </w:r>
    </w:p>
    <w:p>
      <w:r>
        <w:t>(-285.4, 438.0), (-285.4, 438.9), (-284.5, 438.9), (-284.5, 438.0) (0.769, 0.780, 0.804)</w:t>
      </w:r>
    </w:p>
    <w:p>
      <w:r>
        <w:t>(-294.9, 427.3), (-295.2, 427.6), (-295.2, 428.8), (-294.6, 428.8), (-294.6, 427.6) (0.769, 0.780, 0.804)</w:t>
      </w:r>
    </w:p>
    <w:p>
      <w:r>
        <w:t>(-302.6, 447.2), (-302.6, 447.8), (-300.7, 447.8), (-300.7, 447.2), (-301.7, 447.2), (-302.0, 447.5), (-302.3, 447.5) (0.769, 0.780, 0.804)</w:t>
      </w:r>
    </w:p>
    <w:p>
      <w:r>
        <w:t>(-311.5, 448.7), (-309.9, 448.7), (-309.9, 448.4), (-309.6, 448.1), (-309.6, 447.8), (-311.5, 447.8) (0.769, 0.780, 0.804)</w:t>
      </w:r>
    </w:p>
    <w:p>
      <w:r>
        <w:t>(-318.8, 446.0), (-316.7, 446.0), (-316.4, 445.7), (-315.7, 445.7), (-315.4, 445.4), (-314.8, 445.4), (-315.4, 445.4), (-315.7, 445.1), (-316.7, 445.1), (-317.0, 445.4), (-317.3, 445.1), (-317.6, 445.4), (-317.9, 445.4), (-318.2, 445.7), (-318.8, 445.7) (0.769, 0.780, 0.804)</w:t>
      </w:r>
    </w:p>
    <w:p>
      <w:r>
        <w:t>(-319.1, 441.1), (-319.1, 441.7), (-318.5, 442.3), (-318.2, 442.3), (-317.9, 442.6), (-317.0, 442.6), (-316.4, 443.2), (-316.4, 443.5), (-315.7, 443.5), (-315.4, 443.2), (-315.1, 443.2), (-314.8, 443.5), (-314.5, 443.2), (-313.9, 443.2), (-313.3, 443.8), (-312.1, 443.8), (-312.1, 443.5), (-311.8, 443.2), (-312.1, 442.9), (-312.1, 442.6), (-314.5, 442.6), (-314.8, 442.3), (-315.4, 442.3), (-316.4, 441.4), (-316.7, 441.4), (-317.0, 441.1) (0.769, 0.780, 0.804)</w:t>
      </w:r>
    </w:p>
    <w:p>
      <w:r>
        <w:t>(-324.0, 448.1), (-324.3, 448.1), (-325.2, 449.1), (-325.2, 449.4), (-324.9, 449.4), (-324.6, 449.7), (-324.0, 449.1), (-324.0, 448.7), (-323.7, 448.4) (0.769, 0.780, 0.804)</w:t>
      </w:r>
    </w:p>
    <w:p>
      <w:r>
        <w:t>(-323.1, 452.1), (-322.8, 452.4), (-322.8, 452.1) (0.769, 0.780, 0.804)</w:t>
      </w:r>
    </w:p>
    <w:p>
      <w:r>
        <w:t>(-326.8, 451.5), (-327.4, 451.5), (-327.4, 451.8), (-327.7, 452.1), (-327.7, 452.4), (-327.4, 452.7), (-327.1, 452.7), (-326.8, 452.4) (0.769, 0.780, 0.804)</w:t>
      </w:r>
    </w:p>
    <w:p>
      <w:r>
        <w:t>(-328.6, 446.0), (-328.9, 446.3), (-328.9, 446.9), (-328.6, 446.9), (-328.3, 447.2), (-328.3, 447.5), (-328.0, 447.5), (-328.0, 446.3), (-328.3, 446.3) (0.769, 0.780, 0.804)</w:t>
      </w:r>
    </w:p>
    <w:p>
      <w:r>
        <w:t>(-343.3, 446.6), (-343.3, 447.2), (-343.0, 447.5), (-342.7, 447.5), (-342.4, 447.2), (-342.4, 446.9), (-342.7, 446.6) (0.769, 0.780, 0.804)</w:t>
      </w:r>
    </w:p>
    <w:p>
      <w:r>
        <w:t>(-345.8, 445.1), (-346.4, 445.7), (-346.4, 446.3), (-345.4, 447.2), (-345.1, 447.2), (-344.5, 446.6), (-344.5, 445.4), (-344.8, 445.1) (0.769, 0.780, 0.804)</w:t>
      </w:r>
    </w:p>
    <w:p>
      <w:r>
        <w:t>(-349.7, 450.0), (-349.7, 450.3), (-349.1, 450.3), (-349.1, 450.0) (0.769, 0.780, 0.804)</w:t>
      </w:r>
    </w:p>
    <w:p>
      <w:r>
        <w:t>(-344.5, 453.6), (-344.5, 454.0), (-344.2, 454.3), (-343.6, 454.3), (-343.6, 453.6) (0.769, 0.780, 0.804)</w:t>
      </w:r>
    </w:p>
    <w:p>
      <w:r>
        <w:t>(-344.8, 463.4), (-344.8, 463.8), (-344.5, 464.1), (-343.6, 464.1), (-343.6, 463.4), (-343.9, 463.1), (-344.5, 463.1) (0.690, 0.702, 0.714)</w:t>
      </w:r>
    </w:p>
    <w:p>
      <w:r>
        <w:t>(-343.6, 465.6), (-343.9, 465.6), (-344.2, 465.9), (-344.8, 465.9), (-345.1, 466.2), (-345.4, 466.2), (-345.8, 466.5), (-345.8, 466.8), (-346.1, 467.1), (-346.4, 467.1), (-345.8, 467.1), (-345.4, 467.4), (-345.1, 467.4), (-344.5, 468.0), (-343.6, 468.0) (0.690, 0.702, 0.714)</w:t>
      </w:r>
    </w:p>
    <w:p>
      <w:r>
        <w:t>(-351.6, 462.5), (-351.6, 463.1), (-351.3, 463.4), (-350.4, 463.4), (-350.0, 463.1), (-349.1, 463.1), (-348.8, 462.8), (-348.8, 462.2), (-349.7, 462.2), (-350.0, 461.9), (-351.3, 461.9), (-351.3, 462.2) (0.690, 0.702, 0.714)</w:t>
      </w:r>
    </w:p>
    <w:p>
      <w:r>
        <w:t>(-356.5, 463.4), (-356.5, 464.4), (-356.2, 464.7), (-356.2, 465.0), (-355.9, 465.0), (-355.6, 465.3), (-355.6, 465.9), (-354.6, 465.9), (-354.3, 466.2), (-354.0, 466.2), (-354.0, 465.3), (-353.7, 465.0), (-353.7, 464.7), (-353.4, 464.4), (-353.4, 463.4), (-353.7, 463.1), (-355.6, 463.1), (-355.9, 463.4) (0.690, 0.702, 0.714)</w:t>
      </w:r>
    </w:p>
    <w:p>
      <w:r>
        <w:t>(-360.5, 455.5), (-360.8, 455.8), (-360.8, 456.4), (-360.5, 456.7), (-360.5, 457.3), (-359.8, 457.3), (-359.8, 456.1), (-360.1, 455.8), (-360.1, 455.5) (0.769, 0.780, 0.804)</w:t>
      </w:r>
    </w:p>
    <w:p>
      <w:r>
        <w:t>(-366.0, 450.3), (-366.0, 451.5), (-365.7, 451.8), (-365.7, 452.1), (-365.4, 451.8), (-365.4, 450.6), (-365.7, 450.3) (0.769, 0.780, 0.804)</w:t>
      </w:r>
    </w:p>
    <w:p>
      <w:r>
        <w:t>(-367.5, 444.8), (-367.5, 445.4), (-365.7, 445.4), (-366.0, 445.1), (-366.3, 445.1), (-366.6, 444.8) (0.769, 0.780, 0.804)</w:t>
      </w:r>
    </w:p>
    <w:p>
      <w:r>
        <w:t>(-366.6, 470.5), (-366.6, 471.1), (-366.3, 471.4), (-366.3, 472.9), (-366.0, 473.2), (-366.0, 474.8), (-365.1, 474.8), (-365.1, 474.5), (-364.7, 474.2), (-364.7, 473.2), (-365.1, 472.9), (-365.1, 471.4), (-364.7, 471.1), (-364.4, 471.1), (-364.1, 470.8), (-363.2, 470.8), (-362.6, 471.4), (-362.6, 474.2), (-362.3, 474.5), (-362.3, 475.1), (-361.7, 475.7), (-361.7, 476.0), (-361.4, 475.7), (-361.1, 475.7), (-360.8, 476.0), (-360.8, 475.4), (-360.5, 475.1), (-360.5, 473.6), (-360.8, 473.2), (-360.8, 471.1), (-361.4, 471.1), (-361.7, 470.8), (-362.3, 470.8), (-362.6, 470.5), (-362.6, 470.2), (-362.9, 470.2), (-363.2, 469.9), (-364.4, 469.9), (-364.7, 470.2), (-365.1, 470.2), (-365.4, 470.5), (-365.7, 470.5), (-366.0, 470.8), (-366.3, 470.5) (0.690, 0.702, 0.714)</w:t>
      </w:r>
    </w:p>
    <w:p>
      <w:r>
        <w:t>(-359.2, 485.2), (-359.2, 485.5), (-358.9, 485.5), (-358.9, 485.2) (0.518, 0.506, 0.494)</w:t>
      </w:r>
    </w:p>
    <w:p>
      <w:r>
        <w:t>(-362.9, 511.5), (-362.9, 512.4), (-362.6, 512.8), (-362.0, 512.8), (-361.7, 512.4), (-361.7, 511.5) (0.518, 0.506, 0.494)</w:t>
      </w:r>
    </w:p>
    <w:p>
      <w:r>
        <w:t>(-362.9, 526.2), (-362.9, 526.8), (-362.0, 526.8), (-362.0, 526.2) (0.518, 0.506, 0.494)</w:t>
      </w:r>
    </w:p>
    <w:p>
      <w:r>
        <w:t>(-367.5, 527.1), (-367.5, 528.1), (-366.6, 528.1), (-366.6, 527.5), (-366.9, 527.5), (-367.2, 527.1) (0.518, 0.506, 0.494)</w:t>
      </w:r>
    </w:p>
    <w:p>
      <w:r>
        <w:t>(-350.7, 524.7), (-351.3, 524.7), (-351.6, 525.0), (-351.6, 525.9), (-351.9, 526.2), (-351.9, 526.8), (-351.3, 527.5), (-351.3, 527.8), (-351.0, 527.8), (-350.7, 527.5) (0.518, 0.506, 0.494)</w:t>
      </w:r>
    </w:p>
    <w:p>
      <w:r>
        <w:t>(-349.7, 519.5), (-350.0, 519.8), (-350.0, 520.7), (-349.7, 521.0), (-349.4, 521.0), (-349.4, 519.5) (0.518, 0.506, 0.494)</w:t>
      </w:r>
    </w:p>
    <w:p>
      <w:r>
        <w:t>(-333.5, 478.8), (-331.7, 478.8), (-331.7, 478.5), (-333.2, 478.5) (0.518, 0.506, 0.494)</w:t>
      </w:r>
    </w:p>
    <w:p>
      <w:r>
        <w:t>(272.3, 519.5), (272.3, 521.9), (272.9, 521.9), (273.2, 522.2), (273.2, 521.3), (273.5, 521.0), (273.5, 519.5) (0.627, 0.627, 0.631)</w:t>
      </w:r>
    </w:p>
    <w:p>
      <w:r>
        <w:t>(282.1, 511.5), (282.1, 512.1), (281.8, 512.4), (281.8, 516.1), (281.4, 516.4), (281.4, 519.2), (281.8, 519.5), (281.8, 520.1), (282.1, 520.1), (282.4, 520.4), (282.4, 521.9), (282.7, 522.2), (282.7, 524.1), (283.0, 524.1), (283.3, 524.4), (283.3, 525.9), (284.2, 525.9), (284.2, 523.5), (284.5, 523.2), (285.1, 523.2), (285.1, 519.8), (284.8, 519.8), (284.5, 519.5), (284.2, 519.5), (283.9, 519.2), (283.6, 519.2), (283.3, 518.9), (283.3, 517.3), (283.0, 517.0), (283.0, 511.5) (0.627, 0.627, 0.631)</w:t>
      </w:r>
    </w:p>
    <w:p>
      <w:r>
        <w:t>(286.3, 518.3), (286.3, 518.9), (287.0, 518.9), (287.0, 518.3) (0.627, 0.627, 0.631)</w:t>
      </w:r>
    </w:p>
    <w:p>
      <w:r>
        <w:t>(287.6, 527.5), (287.6, 528.1), (287.9, 528.1), (287.9, 527.5) (0.627, 0.627, 0.631)</w:t>
      </w:r>
    </w:p>
    <w:p>
      <w:r>
        <w:t>(282.7, 527.5), (282.7, 528.1), (285.1, 528.1), (285.1, 527.5) (0.627, 0.627, 0.631)</w:t>
      </w:r>
    </w:p>
    <w:p>
      <w:r>
        <w:t>(296.5, 525.3), (296.8, 525.6), (297.4, 525.6), (297.4, 525.0), (296.8, 525.0) (0.690, 0.702, 0.714)</w:t>
      </w:r>
    </w:p>
    <w:p>
      <w:r>
        <w:t>(298.6, 525.3), (298.6, 525.9), (298.9, 525.9), (299.2, 526.2), (299.5, 526.2), (300.1, 526.8), (300.4, 526.8), (300.7, 527.1), (301.0, 527.1), (301.4, 527.5), (301.4, 527.8), (302.6, 527.8), (302.9, 528.1), (303.5, 528.1), (303.5, 526.5), (303.8, 526.2), (303.5, 525.9), (302.6, 525.9), (302.3, 525.6), (301.7, 525.6), (301.4, 525.3) (0.690, 0.702, 0.714)</w:t>
      </w:r>
    </w:p>
    <w:p>
      <w:r>
        <w:t>(297.4, 520.7), (297.4, 521.0), (297.7, 521.3), (299.2, 521.3), (299.5, 521.0), (300.1, 521.0), (300.1, 520.7) (0.627, 0.627, 0.631)</w:t>
      </w:r>
    </w:p>
    <w:p>
      <w:r>
        <w:t>(312.4, 525.9), (312.4, 526.8), (313.0, 526.8), (313.0, 526.5), (313.3, 526.2), (312.7, 526.2) (0.690, 0.702, 0.714)</w:t>
      </w:r>
    </w:p>
    <w:p>
      <w:r>
        <w:t>(318.2, 525.9), (317.9, 526.2), (316.7, 526.2), (316.7, 526.8), (316.4, 527.1), (316.4, 528.1), (317.3, 528.1), (317.3, 527.5), (317.6, 527.1), (317.9, 527.1), (318.2, 526.8) (0.690, 0.702, 0.714)</w:t>
      </w:r>
    </w:p>
    <w:p>
      <w:r>
        <w:t>(316.4, 518.6), (315.4, 518.6), (315.4, 518.9), (315.1, 519.2), (313.9, 519.2), (313.3, 519.8), (313.3, 520.4), (313.6, 520.7), (313.6, 521.0), (313.9, 521.0), (314.2, 520.7), (314.5, 521.0), (314.5, 521.9), (315.4, 521.9), (315.4, 521.3), (315.7, 521.0), (315.7, 520.4), (316.1, 520.1), (316.1, 519.5), (316.4, 519.2) (0.690, 0.702, 0.714)</w:t>
      </w:r>
    </w:p>
    <w:p>
      <w:r>
        <w:t>(314.5, 510.3), (314.5, 511.2), (315.1, 511.2), (315.4, 511.5), (316.4, 511.5), (316.7, 511.2), (317.0, 511.2), (317.0, 510.3), (316.7, 510.3), (316.4, 510.0), (316.4, 509.4), (315.4, 509.4), (315.4, 510.0), (315.1, 510.3) (0.690, 0.702, 0.714)</w:t>
      </w:r>
    </w:p>
    <w:p>
      <w:r>
        <w:t>(312.4, 500.5), (312.4, 503.0), (313.0, 503.0), (313.0, 501.4), (312.7, 501.4), (312.4, 501.1) (0.690, 0.702, 0.714)</w:t>
      </w:r>
    </w:p>
    <w:p>
      <w:r>
        <w:t>(317.3, 495.6), (316.4, 495.6), (316.1, 495.3), (315.7, 495.6), (315.7, 496.2), (316.1, 496.5), (316.1, 497.1), (316.4, 496.8), (317.0, 496.8), (317.0, 496.5), (317.3, 496.2) (0.690, 0.702, 0.714)</w:t>
      </w:r>
    </w:p>
    <w:p>
      <w:r>
        <w:t>(328.3, 486.4), (327.4, 486.4), (327.4, 487.0), (327.1, 487.3), (326.8, 487.3), (326.5, 487.6), (326.5, 488.3), (328.3, 488.3) (0.690, 0.702, 0.714)</w:t>
      </w:r>
    </w:p>
    <w:p>
      <w:r>
        <w:t>(325.5, 479.7), (325.5, 480.9), (326.2, 480.9), (326.2, 479.7) (0.690, 0.702, 0.714)</w:t>
      </w:r>
    </w:p>
    <w:p>
      <w:r>
        <w:t>(320.0, 480.3), (319.4, 480.3), (319.4, 481.2), (319.1, 481.5), (318.5, 481.5), (318.5, 483.0), (320.0, 483.0) (0.690, 0.702, 0.714)</w:t>
      </w:r>
    </w:p>
    <w:p>
      <w:r>
        <w:t>(324.3, 467.1), (323.7, 467.1), (323.4, 467.4), (323.4, 468.0), (323.1, 468.3), (322.5, 468.3), (322.5, 469.0), (322.2, 469.3), (321.9, 469.3), (321.6, 469.6), (321.3, 469.3), (320.3, 469.3), (320.3, 470.2), (320.0, 470.5), (319.4, 470.5), (319.4, 470.8), (319.1, 471.1), (318.8, 471.1), (318.8, 471.4), (318.5, 471.7), (318.2, 471.7), (318.2, 472.9), (318.5, 473.2), (318.5, 475.1), (319.4, 475.1), (319.7, 475.4), (319.7, 476.0), (320.0, 476.0), (320.3, 476.3), (321.3, 476.3), (321.3, 476.0), (321.6, 475.7), (321.9, 476.0), (321.9, 475.4), (322.2, 475.1), (322.2, 474.5), (322.5, 474.2), (322.5, 470.5), (322.8, 470.2), (323.1, 470.2), (323.4, 469.9), (323.4, 468.3), (323.7, 468.0), (324.3, 468.0) (0.690, 0.702, 0.714)</w:t>
      </w:r>
    </w:p>
    <w:p>
      <w:r>
        <w:t>(326.5, 471.4), (326.5, 472.3), (327.1, 472.3), (327.4, 472.0), (327.4, 471.4) (0.690, 0.702, 0.714)</w:t>
      </w:r>
    </w:p>
    <w:p>
      <w:r>
        <w:t>(335.3, 474.5), (335.3, 475.1), (335.7, 475.1), (335.7, 474.5) (0.690, 0.702, 0.714)</w:t>
      </w:r>
    </w:p>
    <w:p>
      <w:r>
        <w:t>(338.7, 475.4), (338.4, 475.7), (338.4, 476.9), (339.3, 476.9), (339.6, 476.6), (339.6, 476.0), (339.0, 475.4) (0.690, 0.702, 0.714)</w:t>
      </w:r>
    </w:p>
    <w:p>
      <w:r>
        <w:t>(341.5, 478.5), (341.2, 478.8), (341.2, 479.4), (342.1, 479.4), (342.1, 478.8), (341.8, 478.5) (0.690, 0.702, 0.714)</w:t>
      </w:r>
    </w:p>
    <w:p>
      <w:r>
        <w:t>(328.0, 463.4), (328.0, 464.1), (328.9, 465.0), (329.2, 464.7), (335.0, 464.7), (335.3, 465.0), (335.7, 465.0), (336.3, 464.4), (336.3, 463.8), (336.0, 463.4), (332.6, 463.4), (332.3, 463.1), (328.6, 463.1), (328.3, 463.4) (0.690, 0.702, 0.714)</w:t>
      </w:r>
    </w:p>
    <w:p>
      <w:r>
        <w:t>(339.3, 457.0), (339.0, 457.3), (338.7, 457.3), (338.7, 460.1), (339.0, 460.1), (339.3, 460.4), (340.2, 460.4), (340.9, 459.8), (340.9, 458.2), (340.6, 457.9), (340.6, 457.6), (340.2, 457.6), (339.9, 457.3), (339.9, 457.0) (0.690, 0.702, 0.714)</w:t>
      </w:r>
    </w:p>
    <w:p>
      <w:r>
        <w:t>(336.9, 454.0), (336.9, 454.6), (337.5, 454.6), (337.8, 454.3), (337.5, 454.0) (0.690, 0.702, 0.714)</w:t>
      </w:r>
    </w:p>
    <w:p>
      <w:r>
        <w:t>(340.6, 446.0), (340.6, 446.6), (341.5, 446.6), (341.5, 446.0) (0.690, 0.702, 0.714)</w:t>
      </w:r>
    </w:p>
    <w:p>
      <w:r>
        <w:t>(343.3, 442.3), (343.3, 443.8), (343.9, 443.8), (343.9, 442.3) (0.690, 0.702, 0.714)</w:t>
      </w:r>
    </w:p>
    <w:p>
      <w:r>
        <w:t>(328.3, 445.4), (328.3, 446.0), (333.2, 446.0), (333.5, 446.3), (336.0, 446.3), (336.3, 446.0), (336.3, 445.4), (336.0, 445.1), (328.6, 445.1) (0.690, 0.702, 0.714)</w:t>
      </w:r>
    </w:p>
    <w:p>
      <w:r>
        <w:t>(314.5, 465.3), (315.1, 465.3), (315.4, 465.0), (316.4, 465.0), (316.7, 465.3), (317.3, 465.3), (317.3, 463.4), (317.0, 463.8), (316.4, 463.8), (316.1, 463.4), (315.7, 463.4), (315.4, 463.1), (315.4, 462.5), (315.7, 462.2), (316.1, 462.2), (316.1, 461.9), (316.7, 461.3), (317.0, 461.3), (317.6, 460.7), (317.9, 460.7), (318.2, 461.0), (319.1, 461.0), (319.1, 460.4), (319.4, 460.1), (320.0, 460.1), (320.6, 460.7), (322.2, 460.7), (322.5, 461.0), (323.1, 461.0), (323.4, 460.7), (324.3, 460.7), (324.3, 460.4), (324.6, 460.1), (328.3, 460.1), (328.6, 459.8), (329.2, 459.8), (329.5, 459.5), (329.8, 459.5), (330.1, 459.2), (330.1, 458.5), (330.4, 458.2), (330.4, 457.3), (330.1, 457.3), (329.5, 456.7), (328.6, 456.7), (328.3, 457.0), (328.3, 457.3), (328.0, 457.6), (328.0, 457.9), (327.4, 458.5), (327.1, 458.2), (324.6, 458.2), (324.3, 457.9), (324.3, 457.6), (320.6, 457.6), (320.6, 457.9), (320.0, 458.5), (319.4, 458.5), (319.1, 458.2), (319.1, 457.6), (317.6, 457.6), (317.0, 457.0), (316.7, 457.0), (316.1, 456.4), (316.1, 456.1), (315.7, 456.1), (315.4, 455.8), (314.5, 455.8), (313.9, 456.4), (313.9, 457.3), (313.6, 457.6), (313.6, 458.2), (313.3, 458.5), (313.3, 460.1), (313.6, 460.4), (313.6, 461.0), (313.9, 461.3), (313.9, 461.9), (314.2, 462.2), (314.2, 463.1), (314.5, 463.4) (0.690, 0.702, 0.714)</w:t>
      </w:r>
    </w:p>
    <w:p>
      <w:r>
        <w:t>(303.2, 482.4), (303.2, 485.2), (302.9, 485.5), (302.6, 485.2), (302.3, 485.2), (302.3, 487.0), (303.2, 487.0), (303.5, 487.3), (303.8, 487.0), (304.1, 487.0), (304.1, 484.3), (303.8, 484.0), (303.8, 483.4), (303.5, 483.0), (303.5, 482.4) (0.627, 0.627, 0.631)</w:t>
      </w:r>
    </w:p>
    <w:p>
      <w:r>
        <w:t>(295.5, 487.3), (295.2, 487.6), (295.2, 489.2), (296.1, 489.2), (296.5, 489.5), (296.5, 491.3), (296.8, 491.0), (298.0, 491.0), (298.3, 491.3), (299.2, 491.3), (299.2, 490.4), (299.5, 490.1), (300.1, 490.1), (300.1, 489.5), (299.5, 489.5), (299.2, 489.2), (299.2, 488.3), (298.3, 488.3), (298.0, 488.6), (296.8, 488.6), (296.1, 487.9), (296.1, 487.3) (0.627, 0.627, 0.631)</w:t>
      </w:r>
    </w:p>
    <w:p>
      <w:r>
        <w:t>(294.6, 495.6), (294.6, 495.9), (294.9, 495.9), (295.2, 496.2), (295.8, 496.2), (295.8, 495.6) (0.627, 0.627, 0.631)</w:t>
      </w:r>
    </w:p>
    <w:p>
      <w:r>
        <w:t>(305.3, 491.3), (304.7, 491.3), (304.7, 492.2), (304.4, 492.5), (304.1, 492.5), (304.1, 492.8), (303.8, 493.2), (300.4, 493.2), (300.4, 493.5), (300.1, 493.8), (299.5, 493.8), (299.2, 493.5), (298.9, 493.8), (298.6, 493.8), (298.3, 494.1), (296.8, 494.1), (296.8, 495.0), (297.7, 495.0), (298.0, 495.3), (298.0, 495.9), (298.3, 496.2), (298.3, 498.1), (298.0, 498.4), (297.7, 498.4), (297.7, 498.7), (297.4, 499.0), (296.5, 499.0), (296.1, 498.7), (295.5, 498.7), (294.9, 499.3), (294.6, 499.3), (294.3, 499.6), (294.0, 499.3), (293.4, 499.3), (293.1, 499.6), (292.8, 499.6), (292.5, 499.3), (292.5, 498.4), (292.2, 498.1), (292.2, 495.0), (291.6, 495.0), (291.6, 495.3), (291.2, 495.6), (291.2, 496.2), (290.9, 496.5), (290.6, 496.5), (290.0, 497.1), (289.7, 497.1), (289.7, 498.4), (290.0, 498.4), (290.3, 498.7), (290.3, 499.0), (290.6, 499.3), (290.6, 499.9), (291.2, 499.9), (291.6, 500.2), (291.6, 500.8), (291.2, 501.1), (291.2, 501.4), (290.9, 501.7), (290.6, 501.7), (290.3, 502.0), (290.3, 502.6), (290.6, 503.0), (291.6, 503.0), (292.2, 503.6), (292.2, 510.9), (292.5, 511.2), (293.4, 511.2), (293.4, 503.3), (293.7, 503.0), (294.9, 503.0), (295.2, 503.3), (295.5, 503.3), (295.8, 503.6), (295.8, 510.6), (296.5, 510.6), (296.5, 507.2), (296.8, 506.9), (304.1, 506.9), (304.1, 503.6), (304.7, 503.0), (306.2, 503.0), (306.2, 495.3), (305.3, 495.3), (305.0, 495.6), (304.7, 495.3), (304.7, 494.4), (305.0, 494.1), (305.0, 492.5), (305.3, 492.2) (0.627, 0.627, 0.631)</w:t>
      </w:r>
    </w:p>
    <w:p>
      <w:r>
        <w:t>(287.6, 498.4), (287.6, 499.9), (287.3, 500.2), (287.3, 502.6), (287.6, 503.0), (288.2, 503.0), (288.5, 503.3), (288.5, 505.1), (288.8, 505.4), (288.8, 510.9), (288.5, 511.2), (288.5, 512.8), (288.8, 513.1), (289.1, 513.1), (289.7, 512.4), (289.7, 511.2), (289.1, 510.6), (289.1, 503.6), (288.8, 503.6), (288.2, 503.0), (288.2, 501.4), (287.9, 501.1), (287.9, 499.6), (288.2, 499.3), (288.2, 498.4) (0.627, 0.627, 0.631)</w:t>
      </w:r>
    </w:p>
    <w:p>
      <w:r>
        <w:t>(283.6, 507.2), (283.6, 508.2), (283.3, 508.5), (283.3, 509.4), (283.6, 509.1), (285.4, 509.1), (285.4, 508.5), (285.1, 508.2), (285.1, 507.2) (0.627, 0.627, 0.631)</w:t>
      </w:r>
    </w:p>
    <w:p>
      <w:r>
        <w:t>(288.2, 490.1), (287.9, 490.4), (287.6, 490.4), (287.6, 492.2), (287.9, 492.2), (287.9, 491.6), (288.5, 491.0), (288.5, 490.4) (0.627, 0.627, 0.631)</w:t>
      </w:r>
    </w:p>
    <w:p>
      <w:r>
        <w:t>(288.5, 487.3), (288.5, 488.9), (288.8, 489.2), (289.4, 489.2), (289.4, 487.3) (0.627, 0.627, 0.631)</w:t>
      </w:r>
    </w:p>
    <w:p>
      <w:r>
        <w:t>(294.6, 479.7), (294.6, 482.1), (294.9, 482.1), (295.2, 482.4), (295.2, 485.2), (296.1, 485.2), (296.1, 480.6), (296.5, 480.3), (296.5, 480.0), (296.1, 479.7) (0.627, 0.627, 0.631)</w:t>
      </w:r>
    </w:p>
    <w:p>
      <w:r>
        <w:t>(318.5, 423.3), (318.5, 424.2), (318.2, 424.6), (317.6, 424.6), (317.6, 425.2), (317.3, 425.5), (316.4, 425.5), (316.1, 425.2), (315.7, 425.2), (315.4, 425.5), (315.4, 426.1), (315.1, 426.4), (314.5, 426.4), (314.5, 428.2), (315.1, 428.2), (315.4, 428.5), (315.4, 429.1), (316.1, 429.1), (316.4, 428.8), (317.0, 428.8), (317.6, 429.5), (317.6, 429.8), (318.2, 429.8), (318.5, 430.1), (318.5, 431.0), (318.2, 431.3), (317.3, 431.3), (317.3, 435.3), (317.6, 435.6), (317.6, 436.2), (317.9, 436.2), (318.2, 435.9), (318.5, 436.2), (318.5, 436.8), (319.1, 436.8), (319.1, 436.5), (319.4, 436.2), (320.0, 436.2), (320.3, 436.5), (320.6, 436.2), (321.3, 436.2), (321.3, 434.4), (320.6, 434.4), (320.3, 434.0), (320.3, 431.6), (320.0, 431.3), (320.0, 430.4), (321.0, 429.5), (321.3, 429.5), (321.3, 429.1), (321.6, 428.8), (321.6, 428.5), (321.9, 428.2), (321.9, 426.4), (321.6, 426.1), (321.6, 425.5), (321.3, 425.2), (321.3, 424.6), (321.0, 424.6), (320.6, 424.2), (320.6, 423.6), (318.8, 423.6) (0.627, 0.627, 0.631)</w:t>
      </w:r>
    </w:p>
    <w:p>
      <w:r>
        <w:t>(321.3, 421.2), (321.3, 422.1), (321.6, 422.1), (321.9, 422.4), (324.3, 422.4), (324.3, 421.2) (0.627, 0.627, 0.631)</w:t>
      </w:r>
    </w:p>
    <w:p>
      <w:r>
        <w:t>(312.1, 415.4), (309.6, 415.4), (309.3, 415.7), (308.4, 415.7), (308.4, 421.2), (309.3, 421.2), (309.3, 420.3), (309.6, 420.0), (310.2, 420.0), (310.2, 419.3), (310.5, 419.0), (311.8, 419.0), (311.8, 418.4), (312.1, 418.1), (312.1, 417.5), (312.4, 417.2), (312.4, 415.7) (0.627, 0.627, 0.631)</w:t>
      </w:r>
    </w:p>
    <w:p>
      <w:r>
        <w:t>(309.3, 411.4), (309.3, 412.0), (309.6, 412.3), (309.6, 412.9), (310.2, 412.9), (310.2, 411.4) (0.627, 0.627, 0.631)</w:t>
      </w:r>
    </w:p>
    <w:p>
      <w:r>
        <w:t>(315.4, 408.3), (317.3, 408.3), (317.6, 408.0), (319.1, 408.0), (319.1, 407.4), (319.4, 407.1), (319.7, 407.1), (320.0, 406.8), (320.0, 406.2), (319.4, 406.2), (319.1, 406.5), (318.5, 406.5), (318.2, 406.2), (317.6, 406.2), (317.3, 405.9), (317.3, 405.3), (316.4, 405.3), (316.4, 407.4), (316.1, 407.7), (315.4, 407.7) (0.627, 0.627, 0.631)</w:t>
      </w:r>
    </w:p>
    <w:p>
      <w:r>
        <w:t>(328.0, 399.1), (327.4, 399.1), (327.4, 399.4), (327.1, 399.7), (326.8, 399.7), (326.8, 400.4), (327.4, 400.4), (327.7, 400.1), (328.0, 400.1) (0.627, 0.627, 0.631)</w:t>
      </w:r>
    </w:p>
    <w:p>
      <w:r>
        <w:t>(328.9, 392.1), (329.5, 392.1), (329.8, 392.4), (330.1, 392.4), (330.1, 392.1) (0.627, 0.627, 0.631)</w:t>
      </w:r>
    </w:p>
    <w:p>
      <w:r>
        <w:t>(339.6, 400.1), (340.2, 400.1), (340.6, 400.4), (344.2, 400.4), (344.2, 400.1), (342.4, 400.1), (342.1, 399.7), (340.6, 399.7), (340.2, 400.1) (0.627, 0.627, 0.631)</w:t>
      </w:r>
    </w:p>
    <w:p>
      <w:r>
        <w:t>(336.9, 405.3), (336.6, 405.6), (336.3, 405.6), (336.3, 407.1), (336.6, 407.4), (336.6, 408.3), (336.9, 408.6), (336.9, 408.9), (338.1, 408.9), (338.1, 407.4), (338.4, 407.1), (338.4, 406.2), (338.1, 406.5), (337.5, 406.5), (337.2, 406.2), (337.2, 405.3) (0.690, 0.702, 0.714)</w:t>
      </w:r>
    </w:p>
    <w:p>
      <w:r>
        <w:t>(338.4, 410.5), (338.4, 412.0), (339.0, 412.0), (339.3, 412.3), (339.9, 412.3), (340.2, 412.0), (341.2, 412.0), (341.2, 410.5), (340.2, 410.5), (339.9, 410.2), (339.3, 410.2), (339.0, 410.5) (0.690, 0.702, 0.714)</w:t>
      </w:r>
    </w:p>
    <w:p>
      <w:r>
        <w:t>(331.4, 408.0), (331.1, 408.3), (330.4, 408.3), (330.4, 408.9), (330.8, 409.2), (330.8, 410.2), (330.4, 410.5), (330.4, 411.4), (330.8, 411.7), (330.8, 412.0), (331.1, 412.3), (331.1, 413.2), (331.4, 413.5), (331.4, 413.8), (331.7, 414.1), (332.3, 414.1), (332.6, 414.4), (332.6, 415.1), (334.1, 415.1), (334.1, 414.8), (334.4, 414.4), (335.7, 414.4), (336.0, 414.1), (336.3, 414.4), (336.3, 419.0), (336.0, 419.3), (334.4, 419.3), (334.4, 420.0), (334.1, 420.3), (333.5, 420.3), (333.5, 421.2), (333.2, 421.5), (332.6, 421.5), (332.6, 430.7), (333.2, 430.7), (333.5, 431.0), (334.1, 431.0), (334.4, 431.3), (336.0, 431.3), (336.0, 431.0), (336.3, 430.7), (336.3, 430.4), (336.6, 430.1), (336.6, 429.5), (337.2, 428.8), (337.2, 428.5), (337.5, 428.2), (338.1, 428.2), (338.4, 427.9), (338.4, 426.7), (338.1, 426.4), (337.5, 426.4), (337.2, 426.1), (337.2, 425.2), (336.6, 425.2), (336.3, 424.9), (336.3, 424.2), (336.0, 423.9), (336.0, 419.3), (336.3, 419.0), (337.8, 419.0), (338.1, 418.7), (338.4, 418.7), (338.4, 418.4), (338.7, 418.1), (339.0, 418.1), (339.0, 416.3), (338.7, 416.3), (338.4, 416.0), (338.4, 415.7), (338.1, 415.4), (338.1, 414.4), (338.4, 414.1), (338.4, 413.2), (336.6, 413.2), (336.3, 412.9), (336.3, 412.3), (336.0, 412.0), (336.0, 410.5), (335.7, 410.5), (335.3, 410.2), (335.3, 409.5), (334.7, 409.5), (334.4, 409.2), (334.4, 408.9), (334.1, 409.2), (333.8, 408.9), (333.8, 408.6), (333.2, 408.0) (0.690, 0.702, 0.714)</w:t>
      </w:r>
    </w:p>
    <w:p>
      <w:r>
        <w:t>(342.7, 415.1), (342.7, 416.0), (343.0, 416.0), (343.6, 416.6), (343.6, 416.9), (344.2, 416.9), (344.5, 417.2), (344.5, 418.1), (344.2, 418.4), (344.2, 418.7), (343.9, 419.0), (343.6, 419.0), (343.0, 419.7), (342.7, 419.7), (342.1, 420.3), (341.8, 420.3), (341.8, 421.2), (342.1, 421.2), (342.7, 421.8), (343.0, 421.8), (343.3, 422.1), (344.2, 422.1), (344.5, 422.4), (344.5, 423.9), (345.5, 423.9), (345.5, 423.3), (345.1, 423.0), (345.1, 422.4), (344.8, 422.1), (344.8, 419.3), (345.1, 419.0), (345.1, 416.3), (344.8, 416.0), (344.8, 415.4), (344.5, 415.4), (344.2, 415.1) (0.690, 0.702, 0.714)</w:t>
      </w:r>
    </w:p>
    <w:p>
      <w:r>
        <w:t>(344.5, 430.4), (344.5, 431.0), (345.1, 431.0), (345.5, 430.7), (345.5, 430.4), (345.1, 430.7), (344.8, 430.7) (0.690, 0.702, 0.714)</w:t>
      </w:r>
    </w:p>
    <w:p>
      <w:r>
        <w:t>(354.3, 414.1), (354.3, 414.8), (355.2, 414.8), (355.6, 415.1), (357.4, 415.1), (357.4, 414.1) (0.690, 0.702, 0.714)</w:t>
      </w:r>
    </w:p>
    <w:p>
      <w:r>
        <w:t>(361.4, 410.2), (360.8, 410.2), (359.8, 411.1), (359.5, 411.1), (359.5, 412.3), (359.8, 412.3), (360.2, 412.6), (360.2, 412.9), (360.8, 413.5), (360.8, 414.8), (361.1, 414.8), (361.1, 413.2), (361.4, 412.9) (0.690, 0.702, 0.714)</w:t>
      </w:r>
    </w:p>
    <w:p>
      <w:r>
        <w:t>(365.7, 405.3), (365.7, 406.2), (365.4, 406.5), (365.4, 407.1), (365.1, 407.4), (364.7, 407.4), (364.7, 408.3), (365.1, 408.3), (365.7, 408.9), (365.7, 409.2), (367.2, 409.2), (367.2, 405.3) (0.690, 0.702, 0.714)</w:t>
      </w:r>
    </w:p>
    <w:p>
      <w:r>
        <w:t>(355.9, 399.1), (355.6, 399.4), (355.6, 401.3), (355.9, 401.6), (355.9, 401.9), (356.5, 401.9), (356.5, 401.3), (356.8, 401.0), (356.8, 400.7), (357.1, 400.4), (357.1, 399.4), (356.8, 399.1) (0.627, 0.627, 0.631)</w:t>
      </w:r>
    </w:p>
    <w:p>
      <w:r>
        <w:t>(360.2, 391.5), (360.2, 392.1), (360.5, 392.4), (360.5, 393.0), (361.4, 393.0), (361.4, 392.7), (361.7, 392.4), (362.3, 392.4), (362.6, 392.1), (362.9, 392.1), (362.9, 391.5), (360.8, 391.5), (360.5, 391.8) (0.627, 0.627, 0.631)</w:t>
      </w:r>
    </w:p>
    <w:p>
      <w:r>
        <w:t>(356.5, 390.3), (356.5, 390.9), (357.4, 390.9), (357.4, 390.3) (0.627, 0.627, 0.631)</w:t>
      </w:r>
    </w:p>
    <w:p>
      <w:r>
        <w:t>(360.8, 383.8), (360.8, 384.4), (361.1, 384.4), (361.1, 383.8) (0.627, 0.627, 0.631)</w:t>
      </w:r>
    </w:p>
    <w:p>
      <w:r>
        <w:t>(366.3, 385.4), (365.4, 385.4), (365.4, 387.2), (365.1, 387.5), (364.7, 387.5), (364.7, 388.1), (364.4, 388.4), (364.4, 389.9), (364.1, 390.3), (364.1, 390.9), (364.4, 390.9), (364.7, 391.2), (365.7, 391.2), (366.0, 390.9), (366.0, 389.6), (366.3, 389.3), (366.3, 388.4), (366.0, 388.1), (366.0, 387.2), (366.3, 386.9), (366.6, 387.2), (367.2, 387.2), (367.2, 386.3), (366.6, 386.3), (366.3, 386.0) (0.627, 0.627, 0.631)</w:t>
      </w:r>
    </w:p>
    <w:p>
      <w:r>
        <w:t>(351.0, 374.3), (350.7, 374.3), (350.4, 374.0), (350.0, 374.3), (349.7, 374.3), (350.0, 374.3), (350.4, 374.6), (350.7, 374.3) (0.627, 0.627, 0.631)</w:t>
      </w:r>
    </w:p>
    <w:p>
      <w:r>
        <w:t>(350.4, 368.2), (349.7, 368.8), (349.7, 369.7), (350.0, 370.0), (351.0, 370.0), (351.6, 369.4), (351.6, 369.1), (351.3, 369.1) (0.627, 0.627, 0.631)</w:t>
      </w:r>
    </w:p>
    <w:p>
      <w:r>
        <w:t>(345.1, 369.4), (345.1, 369.7), (345.5, 369.7), (345.5, 369.4) (0.627, 0.627, 0.631)</w:t>
      </w:r>
    </w:p>
    <w:p>
      <w:r>
        <w:t>(344.2, 374.0), (344.2, 374.9), (344.5, 374.6), (345.5, 374.6), (345.8, 374.9), (346.1, 374.9), (346.1, 374.0) (0.627, 0.627, 0.631)</w:t>
      </w:r>
    </w:p>
    <w:p>
      <w:r>
        <w:t>(364.4, 365.1), (364.4, 365.4), (365.1, 365.4), (365.4, 365.8), (367.2, 365.8), (367.2, 364.5), (365.4, 364.5), (365.4, 364.8), (365.1, 365.1) (0.627, 0.627, 0.631)</w:t>
      </w:r>
    </w:p>
    <w:p>
      <w:r>
        <w:t>(365.7, 348.0), (365.7, 348.3), (367.2, 348.3), (367.2, 348.0) (0.627, 0.627, 0.631)</w:t>
      </w:r>
    </w:p>
    <w:p>
      <w:r>
        <w:t>(367.2, 343.7), (366.6, 343.7), (366.0, 344.3), (365.7, 344.3), (365.4, 344.6), (361.7, 344.6), (361.4, 344.3), (360.8, 344.3), (360.8, 345.2), (364.1, 345.2), (364.4, 345.5), (365.7, 345.5), (366.0, 345.8), (367.2, 345.8) (0.627, 0.627, 0.631)</w:t>
      </w:r>
    </w:p>
    <w:p>
      <w:r>
        <w:t>(360.8, 330.8), (360.5, 331.1), (360.8, 331.1) (0.627, 0.627, 0.631)</w:t>
      </w:r>
    </w:p>
    <w:p>
      <w:r>
        <w:t>(363.2, 325.6), (363.2, 326.2), (363.5, 326.6), (363.5, 326.9), (365.1, 326.9), (365.4, 327.2), (365.7, 327.2), (366.0, 327.5), (367.2, 327.5), (367.2, 325.9), (365.7, 325.9), (365.4, 325.6), (364.4, 325.6), (364.1, 325.3), (363.5, 325.3) (0.847, 0.855, 0.878)</w:t>
      </w:r>
    </w:p>
    <w:p>
      <w:r>
        <w:t>(362.6, 321.0), (365.4, 321.0), (365.7, 320.7), (366.0, 320.7), (366.3, 320.4), (367.2, 320.4), (366.3, 320.4), (366.0, 320.1), (363.5, 320.1), (363.2, 320.4), (362.6, 320.4) (0.690, 0.702, 0.714)</w:t>
      </w:r>
    </w:p>
    <w:p>
      <w:r>
        <w:t>(359.2, 318.3), (358.9, 318.6), (358.9, 318.9), (359.2, 319.2), (359.8, 319.2), (359.8, 318.3) (0.690, 0.702, 0.714)</w:t>
      </w:r>
    </w:p>
    <w:p>
      <w:r>
        <w:t>(352.5, 318.6), (352.5, 318.9), (357.1, 318.9), (357.1, 318.6), (356.5, 318.6), (356.2, 318.3), (352.8, 318.3) (0.690, 0.702, 0.714)</w:t>
      </w:r>
    </w:p>
    <w:p>
      <w:r>
        <w:t>(357.4, 313.4), (357.4, 314.6), (357.7, 314.3), (360.2, 314.3), (360.2, 313.7), (358.6, 313.7), (358.3, 313.4) (0.769, 0.780, 0.804)</w:t>
      </w:r>
    </w:p>
    <w:p>
      <w:r>
        <w:t>(356.8, 311.5), (356.8, 311.9), (357.1, 311.9), (357.4, 312.2), (358.3, 312.2), (358.3, 311.5) (0.769, 0.780, 0.804)</w:t>
      </w:r>
    </w:p>
    <w:p>
      <w:r>
        <w:t>(367.2, 317.1), (367.2, 308.5), (364.4, 308.5), (364.1, 308.2), (363.5, 308.2), (363.2, 307.9), (363.2, 307.0), (361.7, 307.0), (361.4, 306.6), (360.8, 306.6), (360.5, 307.0), (356.5, 307.0), (356.5, 307.3), (357.1, 307.3), (357.4, 307.6), (357.4, 307.9), (357.1, 308.2), (355.9, 308.2), (355.6, 308.5), (355.2, 308.5), (354.9, 308.8), (354.3, 308.8), (354.3, 309.7), (354.0, 310.0), (353.7, 310.0), (353.4, 310.3), (349.4, 310.3), (349.1, 310.6), (346.7, 310.6), (346.7, 311.2), (347.3, 311.2), (347.6, 311.5), (347.6, 312.2), (347.3, 312.5), (347.3, 312.8), (347.6, 313.1), (347.9, 313.1), (348.8, 314.0), (350.0, 314.0), (350.7, 313.4), (351.0, 313.4), (351.3, 313.1), (351.6, 313.1), (351.9, 312.8), (352.2, 312.8), (352.5, 313.1), (353.1, 313.1), (353.4, 313.4), (353.7, 313.4), (354.6, 314.3), (353.4, 315.5), (353.4, 315.8), (354.0, 316.4), (354.3, 316.4), (354.6, 316.8), (357.1, 316.8), (357.4, 316.4), (364.4, 316.4), (364.7, 316.8), (365.1, 316.8), (365.4, 317.1) (0.690, 0.702, 0.714)</w:t>
      </w:r>
    </w:p>
    <w:p>
      <w:r>
        <w:t>(362.0, 310.0), (361.7, 310.0), (361.4, 309.7), (360.8, 309.7), (360.5, 310.0), (360.2, 310.0), (359.8, 310.3), (359.5, 310.3), (359.5, 310.9), (361.4, 310.9), (361.4, 310.6), (361.7, 310.3), (362.0, 310.3) (0.769, 0.780, 0.804)</w:t>
      </w:r>
    </w:p>
    <w:p>
      <w:r>
        <w:t>(365.7, 307.0), (366.0, 307.0), (366.6, 307.6), (367.2, 307.6), (367.2, 307.0) (0.690, 0.702, 0.714)</w:t>
      </w:r>
    </w:p>
    <w:p>
      <w:r>
        <w:t>(286.7, 310.6), (286.7, 310.9), (287.0, 310.9), (287.3, 311.2), (287.6, 311.2), (287.9, 310.9), (287.9, 310.3), (287.3, 310.3), (287.0, 310.6) (0.690, 0.702, 0.714)</w:t>
      </w:r>
    </w:p>
    <w:p>
      <w:r>
        <w:t>(285.7, 276.9), (285.7, 277.2), (286.3, 277.2), (286.3, 276.9) (0.467, 0.396, 0.302)</w:t>
      </w:r>
    </w:p>
    <w:p>
      <w:r>
        <w:t>(263.4, 262.5), (263.4, 263.2), (263.7, 263.5), (264.0, 263.2), (264.3, 263.5), (264.3, 262.5) (0.333, 0.278, 0.216)</w:t>
      </w:r>
    </w:p>
    <w:p>
      <w:r>
        <w:t>(256.6, 269.6), (256.6, 270.2), (256.9, 269.9), (257.6, 270.5), (257.6, 270.8), (257.2, 271.1), (258.5, 271.1), (258.8, 270.8), (259.1, 270.8), (259.4, 270.5), (259.4, 269.6), (259.1, 269.3), (257.9, 269.3), (257.6, 269.0), (256.9, 269.0), (256.9, 269.3) (0.125, 0.102, 0.086)</w:t>
      </w:r>
    </w:p>
    <w:p>
      <w:r>
        <w:t>(257.2, 270.5), (256.9, 270.2), (256.6, 270.5), (256.6, 270.8), (257.2, 270.8) (0.067, 0.098, 0.110)</w:t>
      </w:r>
    </w:p>
    <w:p>
      <w:r>
        <w:t>(253.6, 270.5), (253.6, 270.8), (255.4, 270.8), (255.4, 270.5), (254.8, 270.5), (254.5, 270.2), (254.2, 270.2), (253.9, 270.5) (0.149, 0.149, 0.133)</w:t>
      </w:r>
    </w:p>
    <w:p>
      <w:r>
        <w:t>(288.8, 222.4), (288.8, 223.0), (289.4, 223.0), (289.7, 222.7), (289.4, 222.4) (0.467, 0.396, 0.302)</w:t>
      </w:r>
    </w:p>
    <w:p>
      <w:r>
        <w:t>(275.6, 212.0), (275.3, 212.3), (275.3, 212.6), (275.6, 212.6), (276.2, 213.2), (276.2, 214.2), (275.9, 214.5), (275.9, 214.8), (276.2, 214.8), (276.5, 215.1), (278.4, 215.1), (278.7, 214.8), (278.7, 214.5), (278.4, 214.2), (278.1, 214.2), (277.5, 213.5), (277.5, 213.2), (277.8, 212.9), (277.8, 212.3), (277.2, 211.7), (276.2, 211.7), (275.9, 212.0) (0.639, 0.533, 0.412)</w:t>
      </w:r>
    </w:p>
    <w:p>
      <w:r>
        <w:t>(290.9, 201.6), (290.6, 201.6), (290.3, 201.9), (290.3, 202.2), (290.0, 202.5), (290.0, 202.8), (290.3, 203.1), (290.9, 203.1), (291.2, 202.8), (291.2, 201.9) (0.251, 0.184, 0.118)</w:t>
      </w:r>
    </w:p>
    <w:p>
      <w:r>
        <w:t>(296.1, 204.7), (295.5, 204.7), (295.5, 205.3), (295.8, 205.6), (296.1, 205.3) (0.208, 0.184, 0.153)</w:t>
      </w:r>
    </w:p>
    <w:p>
      <w:r>
        <w:t>(302.9, 207.1), (302.9, 208.0), (303.2, 208.3), (303.2, 208.6), (303.5, 209.0), (303.5, 209.3), (303.8, 209.6), (304.1, 209.6), (304.1, 208.3), (303.5, 207.7), (303.5, 207.4), (303.2, 207.4) (0.192, 0.129, 0.102)</w:t>
      </w:r>
    </w:p>
    <w:p>
      <w:r>
        <w:t>(304.7, 200.1), (305.0, 200.4), (305.0, 200.1) (0.149, 0.149, 0.133)</w:t>
      </w:r>
    </w:p>
    <w:p>
      <w:r>
        <w:t>(315.7, 207.4), (315.7, 207.7), (317.0, 207.7), (316.7, 207.7), (316.1, 207.1) (0.067, 0.098, 0.110)</w:t>
      </w:r>
    </w:p>
    <w:p>
      <w:r>
        <w:t>(313.6, 216.6), (313.3, 216.3), (313.0, 216.6), (313.0, 216.9), (313.6, 216.9) (0.125, 0.102, 0.086)</w:t>
      </w:r>
    </w:p>
    <w:p>
      <w:r>
        <w:t>(314.5, 216.9), (314.2, 217.2), (314.5, 217.2) (0.125, 0.102, 0.086)</w:t>
      </w:r>
    </w:p>
    <w:p>
      <w:r>
        <w:t>(319.1, 219.1), (318.8, 219.4), (318.8, 220.0), (318.2, 220.6), (318.2, 221.2), (318.5, 221.5), (317.6, 222.4), (317.9, 222.7), (318.8, 222.7), (319.4, 223.3), (319.7, 223.3), (319.7, 223.0), (319.4, 222.7), (319.4, 221.5), (319.7, 221.2), (319.7, 220.3), (320.0, 220.0), (319.7, 220.0), (319.4, 219.7), (319.4, 219.1) (0.125, 0.102, 0.086)</w:t>
      </w:r>
    </w:p>
    <w:p>
      <w:r>
        <w:t>(322.8, 224.3), (322.8, 225.2), (323.1, 225.5), (323.1, 226.1), (323.4, 225.8), (323.7, 226.1), (323.7, 226.7), (324.9, 226.7), (324.9, 226.1), (325.2, 225.8), (325.5, 226.1), (325.5, 226.7), (325.9, 226.4), (326.2, 226.4), (326.5, 226.1), (326.5, 225.2), (325.9, 224.6), (325.5, 224.6), (325.2, 224.3), (324.6, 224.3), (324.0, 223.7), (323.7, 223.7), (323.4, 224.0), (323.1, 224.0) (0.125, 0.102, 0.086)</w:t>
      </w:r>
    </w:p>
    <w:p>
      <w:r>
        <w:t>(325.5, 232.8), (325.5, 233.5), (326.2, 234.1), (326.8, 234.1), (327.1, 233.8), (327.1, 233.1), (326.8, 233.1), (326.5, 232.8) (0.208, 0.184, 0.153)</w:t>
      </w:r>
    </w:p>
    <w:p>
      <w:r>
        <w:t>(319.7, 234.4), (319.7, 234.7), (320.0, 234.7) (0.251, 0.184, 0.118)</w:t>
      </w:r>
    </w:p>
    <w:p>
      <w:r>
        <w:t>(320.0, 235.0), (319.7, 235.0), (319.4, 234.7), (319.4, 234.4), (320.0, 233.8), (319.7, 234.1), (319.1, 234.1), (318.8, 234.4), (319.4, 235.0) (0.290, 0.173, 0.149)</w:t>
      </w:r>
    </w:p>
    <w:p>
      <w:r>
        <w:t>(319.4, 239.3), (319.1, 239.3), (318.8, 239.6), (317.3, 239.6), (317.0, 239.9), (317.0, 240.2), (317.3, 240.5), (318.8, 240.5), (319.4, 239.9) (0.400, 0.333, 0.251)</w:t>
      </w:r>
    </w:p>
    <w:p>
      <w:r>
        <w:t>(325.5, 215.1), (325.2, 215.4), (324.6, 215.4), (324.3, 215.7), (324.3, 216.3), (324.6, 216.6), (325.2, 216.6), (325.9, 216.0), (325.9, 215.4) (0.012, 0.051, 0.086)</w:t>
      </w:r>
    </w:p>
    <w:p>
      <w:r>
        <w:t>(330.1, 213.2), (330.1, 214.2), (330.4, 214.2), (330.4, 213.5) (0.035, 0.075, 0.094)</w:t>
      </w:r>
    </w:p>
    <w:p>
      <w:r>
        <w:t>(334.7, 220.3), (334.7, 222.1), (335.0, 222.1), (335.3, 221.8), (335.7, 222.1), (336.0, 222.1), (336.0, 220.3) (0.035, 0.075, 0.094)</w:t>
      </w:r>
    </w:p>
    <w:p>
      <w:r>
        <w:t>(316.7, 192.1), (317.0, 192.1), (317.3, 192.4), (317.3, 192.1) (0.035, 0.075, 0.094)</w:t>
      </w:r>
    </w:p>
    <w:p>
      <w:r>
        <w:t>(301.4, 181.4), (300.7, 181.4), (300.7, 182.0), (300.4, 182.3), (300.7, 182.6), (300.7, 182.9), (301.0, 182.9), (301.0, 181.7) (0.012, 0.051, 0.086)</w:t>
      </w:r>
    </w:p>
    <w:p>
      <w:r>
        <w:t>(288.5, 188.4), (288.2, 188.7), (288.2, 189.0), (288.5, 189.4) (0.192, 0.129, 0.102)</w:t>
      </w:r>
    </w:p>
    <w:p>
      <w:r>
        <w:t>(287.0, 186.9), (287.3, 187.2), (287.6, 186.9) (0.192, 0.129, 0.102)</w:t>
      </w:r>
    </w:p>
    <w:p>
      <w:r>
        <w:t>(312.1, 424.2), (310.5, 424.2), (310.5, 425.2), (310.2, 425.5), (308.4, 425.5), (308.1, 425.2), (307.5, 425.2), (307.5, 426.1), (307.2, 426.4), (306.6, 426.4), (306.6, 427.3), (307.2, 427.3), (307.5, 427.0), (308.1, 427.0), (308.4, 427.3), (308.4, 428.2), (311.2, 428.2), (311.5, 427.9), (312.1, 427.9), (312.1, 427.3), (312.4, 427.0), (312.4, 426.4), (312.1, 426.1) (0.627, 0.627, 0.631)</w:t>
      </w:r>
    </w:p>
    <w:p>
      <w:r>
        <w:t>(352.8, 455.8), (352.8, 456.1), (353.4, 456.1), (353.4, 455.8) (0.690, 0.702, 0.714)</w:t>
      </w:r>
    </w:p>
    <w:p>
      <w:r>
        <w:t>(359.2, 457.6), (359.2, 458.2), (359.5, 458.5), (359.5, 458.9), (359.5, 457.6) (0.690, 0.702, 0.714)</w:t>
      </w:r>
    </w:p>
    <w:p>
      <w:r>
        <w:t>(365.4, 459.8), (365.4, 460.1), (365.7, 460.4), (367.2, 460.4), (367.2, 459.5), (366.3, 459.5), (366.0, 459.8) (0.690, 0.702, 0.714)</w:t>
      </w:r>
    </w:p>
    <w:p>
      <w:r>
        <w:t>(365.4, 456.4), (365.4, 456.7), (367.2, 456.7), (367.2, 456.4) (0.690, 0.702, 0.714)</w:t>
      </w:r>
    </w:p>
    <w:p>
      <w:r>
        <w:t>(367.2, 476.0), (366.3, 476.0), (366.0, 476.3), (365.7, 476.3), (365.4, 476.6), (365.4, 476.9), (366.0, 476.9), (366.3, 476.6), (367.2, 476.6) (0.690, 0.702, 0.714)</w:t>
      </w:r>
    </w:p>
    <w:p>
      <w:r>
        <w:t>(365.7, 479.1), (365.7, 479.4), (366.0, 479.4), (366.3, 479.7), (367.2, 479.7), (367.2, 479.1) (0.690, 0.702, 0.714)</w:t>
      </w:r>
    </w:p>
    <w:p>
      <w:r>
        <w:t>(362.3, 499.6), (362.3, 501.1), (362.0, 501.4), (362.0, 503.0), (362.3, 503.3), (362.9, 503.3), (363.2, 503.0), (363.2, 502.6), (363.5, 502.3), (363.2, 502.0), (363.2, 500.2), (362.9, 499.9), (362.9, 499.6) (0.690, 0.702, 0.714)</w:t>
      </w:r>
    </w:p>
    <w:p>
      <w:r>
        <w:t>(345.1, 509.1), (345.5, 509.4), (348.2, 509.4), (348.2, 508.5), (346.7, 508.5), (346.7, 508.8), (346.4, 509.1) (0.690, 0.702, 0.714)</w:t>
      </w:r>
    </w:p>
    <w:p>
      <w:r>
        <w:t>(366.3, 423.6), (366.3, 423.9), (367.2, 423.9), (367.2, 423.6) (0.690, 0.702, 0.714)</w:t>
      </w:r>
    </w:p>
    <w:p>
      <w:r>
        <w:t>(361.4, 419.7), (361.4, 420.3), (362.0, 420.3), (362.3, 420.6), (363.2, 420.6), (363.5, 420.3), (365.4, 420.3), (365.7, 420.6), (366.3, 420.6), (366.6, 420.3), (367.2, 420.3), (367.2, 419.7) (0.690, 0.702, 0.714)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